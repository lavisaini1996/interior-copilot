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Node.js Interview Questions &amp; Answers</w:t>
      </w:r>
    </w:p>
    <w:p/>
    <w:p>
      <w:pPr>
        <w:pStyle w:val="Heading2"/>
      </w:pPr>
      <w:r>
        <w:t>1. What is Node.js?</w:t>
      </w:r>
    </w:p>
    <w:p>
      <w:r>
        <w:t>Node.js is an open-source, cross-platform JavaScript runtime environment that allows developers to build server-side and network applications. It is built on the V8 JavaScript runtime engine, which powers the Google Chrome browser. Node.js enables the execution of JavaScript code on the server side, extending its use beyond web browsers.</w:t>
      </w:r>
    </w:p>
    <w:p>
      <w:r>
        <w:t>## Key Features</w:t>
      </w:r>
    </w:p>
    <w:p>
      <w:pPr>
        <w:pStyle w:val="ListBullet"/>
      </w:pPr>
      <w:r>
        <w:t>Asynchronous and Event-Driven:</w:t>
      </w:r>
    </w:p>
    <w:p>
      <w:pPr>
        <w:pStyle w:val="ListBullet"/>
      </w:pPr>
      <w:r>
        <w:t>Node.js handles asynchronous operations efficiently using an event-driven, non-blocking I/O model. This allows developers to build scalable and performant applications that handle many concurrent connections.</w:t>
      </w:r>
    </w:p>
    <w:p>
      <w:pPr>
        <w:pStyle w:val="ListBullet"/>
      </w:pPr>
      <w:r>
        <w:t>Single-Threaded:</w:t>
      </w:r>
    </w:p>
    <w:p>
      <w:pPr>
        <w:pStyle w:val="ListBullet"/>
      </w:pPr>
      <w:r>
        <w:t>Despite being single-threaded, Node.js uses an event loop to manage asynchronous operations without blocking the execution of other code. This design enables the development of highly responsive applications.</w:t>
      </w:r>
    </w:p>
    <w:p>
      <w:pPr>
        <w:pStyle w:val="ListBullet"/>
      </w:pPr>
      <w:r>
        <w:t>NPM (Node Package Manager):</w:t>
      </w:r>
    </w:p>
    <w:p>
      <w:pPr>
        <w:pStyle w:val="ListBullet"/>
      </w:pPr>
      <w:r>
        <w:t>Node.js comes with npm, a package manager facilitating the installation, management, and sharing of third-party libraries and tools. The npm ecosystem is extensive, promoting code reuse and collaboration within the Node.js community.</w:t>
      </w:r>
    </w:p>
    <w:p>
      <w:pPr>
        <w:pStyle w:val="ListBullet"/>
      </w:pPr>
      <w:r>
        <w:t>Cross-Platform:</w:t>
      </w:r>
    </w:p>
    <w:p>
      <w:pPr>
        <w:pStyle w:val="ListBullet"/>
      </w:pPr>
      <w:r>
        <w:t>Node.js is designed to run on various operating systems, including Windows, macOS, and Linux, making it a cross-platform technology.</w:t>
      </w:r>
    </w:p>
    <w:p>
      <w:pPr>
        <w:pStyle w:val="ListBullet"/>
      </w:pPr>
      <w:r>
        <w:t>Server-Side JavaScript:</w:t>
      </w:r>
    </w:p>
    <w:p>
      <w:pPr>
        <w:pStyle w:val="ListBullet"/>
      </w:pPr>
      <w:r>
        <w:t>Node.js allows developers to use JavaScript on the server side, unifying the development language across the entire application stack. This can simplify development processes and promote consistency in code.</w:t>
      </w:r>
    </w:p>
    <w:p>
      <w:pPr>
        <w:pStyle w:val="ListBullet"/>
      </w:pPr>
      <w:r>
        <w:t>Large and Active Community:</w:t>
      </w:r>
    </w:p>
    <w:p>
      <w:pPr>
        <w:pStyle w:val="ListBullet"/>
      </w:pPr>
      <w:r>
        <w:t>Node.js has a large and active community of developers contributing to the growth of the platform. The community support is evident in the availability of numerous libraries and frameworks that enhance Node.js development.</w:t>
      </w:r>
    </w:p>
    <w:p>
      <w:pPr>
        <w:pStyle w:val="ListBullet"/>
      </w:pPr>
      <w:r>
        <w:t>Versatility:</w:t>
      </w:r>
    </w:p>
    <w:p>
      <w:pPr>
        <w:pStyle w:val="ListBullet"/>
      </w:pPr>
      <w:r>
        <w:t>Node.js is versatile and applicable for various types of applications, including web servers, APIs, microservices, real-time applications (e.g., chat applications, online gaming), and more.</w:t>
      </w:r>
    </w:p>
    <w:p>
      <w:r>
        <w:t>Node.js is often used with frameworks like Express.js to simplify the process of building web applications. It has gained widespread popularity and is adopted by both small startups and large enterprises due to its performance, scalability, and effective handling of concurrent connections.</w:t>
      </w:r>
    </w:p>
    <w:p/>
    <w:p>
      <w:pPr>
        <w:pStyle w:val="Heading2"/>
      </w:pPr>
      <w:r>
        <w:t>2. What is the difference between Node.js and JavaScript?</w:t>
      </w:r>
    </w:p>
    <w:p>
      <w:r>
        <w:t>## JavaScript vs Node.js</w:t>
      </w:r>
    </w:p>
    <w:p>
      <w:r>
        <w:t>### JavaScript</w:t>
      </w:r>
    </w:p>
    <w:p>
      <w:r>
        <w:t>JavaScript is a lightweight programming language, often referred to as a "scripting language." It is commonly used to develop interactive web pages, allowing developers to insert dynamic text into HTML elements. JavaScript is primarily known as the language of web browsers.</w:t>
      </w:r>
    </w:p>
    <w:p>
      <w:r>
        <w:t>### Node.js</w:t>
      </w:r>
    </w:p>
    <w:p>
      <w:r>
        <w:t>Node.js is not a programming language but rather an engine that provides a runtime environment to execute JavaScript code. Unlike JavaScript in the browser, Node.js is used to run JavaScript programs outside the browser, primarily on the server-side. It is not designed to handle HTML tags; instead, it is used for server-side code execution.</w:t>
      </w:r>
    </w:p>
    <w:p>
      <w:r>
        <w:t>In summary, while JavaScript is a scripting language used for client-side web development, Node.js extends the use of JavaScript to the server-side, providing a runtime environment for running JavaScript code beyond the confines of the browser.</w:t>
      </w:r>
    </w:p>
    <w:p/>
    <w:p>
      <w:pPr>
        <w:pStyle w:val="Heading2"/>
      </w:pPr>
      <w:r>
        <w:t>3. Is Node.js Single-Threaded?</w:t>
      </w:r>
    </w:p>
    <w:p>
      <w:r>
        <w:t>Yes, Node.js is a single-threaded application as it is built using the single-threaded event loop model architecture.</w:t>
      </w:r>
    </w:p>
    <w:p/>
    <w:p>
      <w:pPr>
        <w:pStyle w:val="Heading2"/>
      </w:pPr>
      <w:r>
        <w:t>4. What kind of API function is supported by Node.js</w:t>
      </w:r>
    </w:p>
    <w:p>
      <w:r>
        <w:t>### Types of API Functions in Node.js</w:t>
      </w:r>
    </w:p>
    <w:p>
      <w:r>
        <w:t>Node.js supports two types of API functions:</w:t>
      </w:r>
    </w:p>
    <w:p>
      <w:r>
        <w:t>Synchronous:</w:t>
      </w:r>
    </w:p>
    <w:p>
      <w:pPr>
        <w:pStyle w:val="ListBullet"/>
      </w:pPr>
      <w:r>
        <w:t>These API functions are used for blocking code, meaning they block the execution of the program until the operation is completed. They are suitable for performing lightweight tasks.</w:t>
      </w:r>
    </w:p>
    <w:p>
      <w:r>
        <w:t>Asynchronous:</w:t>
      </w:r>
    </w:p>
    <w:p>
      <w:pPr>
        <w:pStyle w:val="ListBullet"/>
      </w:pPr>
      <w:r>
        <w:t>These API functions are used for non-blocking code. They do not block the execution of the program, allowing each command to be executed after the previous one, even if the previous command has not completed. Asynchronous functions are typically used for performing heavy tasks.</w:t>
      </w:r>
    </w:p>
    <w:p/>
    <w:p>
      <w:pPr>
        <w:pStyle w:val="Heading2"/>
      </w:pPr>
      <w:r>
        <w:t>5. What is the difference between Synchronous and Asynchronous Functions?</w:t>
      </w:r>
    </w:p>
    <w:p>
      <w:r>
        <w:t>Synchronous Function:</w:t>
      </w:r>
    </w:p>
    <w:p>
      <w:pPr>
        <w:pStyle w:val="ListBullet"/>
      </w:pPr>
      <w:r>
        <w:t>These functions block the execution of the program during an operation, also known as blocking operations. They are used for lightweight tasks.</w:t>
      </w:r>
    </w:p>
    <w:p>
      <w:r>
        <w:t>Asynchronous Function:</w:t>
      </w:r>
    </w:p>
    <w:p>
      <w:pPr>
        <w:pStyle w:val="ListBullet"/>
      </w:pPr>
      <w:r>
        <w:t>These functions do not block the execution of the program. Each command is executed after the previous one, even if the previous command has not computed the result. They are used for performing heavy tasks.</w:t>
      </w:r>
    </w:p>
    <w:p/>
    <w:p>
      <w:pPr>
        <w:pStyle w:val="Heading2"/>
      </w:pPr>
      <w:r>
        <w:t>6. What is middleware?</w:t>
      </w:r>
    </w:p>
    <w:p>
      <w:pPr>
        <w:pStyle w:val="ListBullet"/>
      </w:pPr>
      <w:r>
        <w:t>Middleware is the function that works between the request and the response cycle. Middleware gets executed after the server receives the request and before the controller sends the response.</w:t>
      </w:r>
    </w:p>
    <w:p/>
    <w:p>
      <w:pPr>
        <w:pStyle w:val="Heading2"/>
      </w:pPr>
      <w:r>
        <w:t>7. How Node.js handle concurrency?</w:t>
      </w:r>
    </w:p>
    <w:p>
      <w:pPr>
        <w:pStyle w:val="ListBullet"/>
      </w:pPr>
      <w:r>
        <w:t>Node js is an open-source virtual machine that uses javascript as its scripting language. Despite being single-threaded, it is one of the most popular web technologies. The reason why node js is popular despite being single-threaded is the asynchronous nature that makes it possible to handle concurrency and perform multiple I/O operations at the same time. Node js uses an event loop to maintain concurrency and perform non-blocking I/O operations.</w:t>
      </w:r>
    </w:p>
    <w:p>
      <w:r>
        <w:t>As soon as Node js starts, it initializes an event loop. The event loop works on a queue (which is called an event queue) and performs tasks in FIFO(First In First Out) order. It executes a task only when there is no ongoing task in the call stack. The call stack works in LIFO(Last In First Out) order. The event loop continuously checks the call stack to check if there is any task that needs to be run. Now whenever the event loop finds any function, it adds it to the stack and runs in order.</w:t>
      </w:r>
    </w:p>
    <w:p/>
    <w:p>
      <w:pPr>
        <w:pStyle w:val="Heading2"/>
      </w:pPr>
      <w:r>
        <w:t>8. What do you mean by event loop in Node.js?</w:t>
      </w:r>
    </w:p>
    <w:p>
      <w:r>
        <w:t>-Event Loop in Node.js is used to handle callbacks. It is helpful in performing non-blocking I/O operations. An event loop is an endless loop, which waits for tasks, executes them, and then sleeps until it receives more tasks.</w:t>
      </w:r>
    </w:p>
    <w:p/>
    <w:p>
      <w:pPr>
        <w:pStyle w:val="Heading2"/>
      </w:pPr>
      <w:r>
        <w:t>9. What is the order in which control flow statements get executed?</w:t>
      </w:r>
    </w:p>
    <w:p>
      <w:pPr>
        <w:pStyle w:val="ListBullet"/>
      </w:pPr>
      <w:r>
        <w:t>### The order in which the statements are executed is as follows:</w:t>
      </w:r>
    </w:p>
    <w:p>
      <w:pPr>
        <w:pStyle w:val="ListBullet"/>
      </w:pPr>
      <w:r>
        <w:t>Execution and queue handling</w:t>
      </w:r>
    </w:p>
    <w:p>
      <w:pPr>
        <w:pStyle w:val="ListBullet"/>
      </w:pPr>
      <w:r>
        <w:t>Collection of data and storing it</w:t>
      </w:r>
    </w:p>
    <w:p>
      <w:pPr>
        <w:pStyle w:val="ListBullet"/>
      </w:pPr>
      <w:r>
        <w:t>Handling concurrency</w:t>
      </w:r>
    </w:p>
    <w:p>
      <w:pPr>
        <w:pStyle w:val="ListBullet"/>
      </w:pPr>
      <w:r>
        <w:t>Executing the next lines of code</w:t>
      </w:r>
    </w:p>
    <w:p/>
    <w:p>
      <w:pPr>
        <w:pStyle w:val="Heading2"/>
      </w:pPr>
      <w:r>
        <w:t>10. What are the main disadvantages of Node.js?</w:t>
      </w:r>
    </w:p>
    <w:p>
      <w:pPr>
        <w:pStyle w:val="ListBullet"/>
      </w:pPr>
      <w:r>
        <w:t>Since Node.js is single-threaded so multi-threaded engines are better and can handle tasks more efficiently. Also, we do not use relational databases with Node.js like MySQL mostly non-relational databases like MongoDB is used.</w:t>
      </w:r>
    </w:p>
    <w:p/>
    <w:p>
      <w:pPr>
        <w:pStyle w:val="Heading2"/>
      </w:pPr>
      <w:r>
        <w:t>11. What is REPL in Node.js?</w:t>
      </w:r>
    </w:p>
    <w:p>
      <w:pPr>
        <w:pStyle w:val="ListBullet"/>
      </w:pPr>
      <w:r>
        <w:t>REPL in Node.js stands for Read, Evaluate, Print, and Loop. It is a computer environment similar to the shell which is useful for writing and debugging code as it executes the code in on go.</w:t>
      </w:r>
    </w:p>
    <w:p/>
    <w:p>
      <w:pPr>
        <w:pStyle w:val="Heading2"/>
      </w:pPr>
      <w:r>
        <w:t>12. How to import a module in Node.js?</w:t>
      </w:r>
    </w:p>
    <w:p>
      <w:pPr>
        <w:pStyle w:val="ListBullet"/>
      </w:pPr>
      <w:r>
        <w:t>We use the require module to import the External libraries in Node.js. The result returned by require() is stored in a variable which is used to invoke the functions using the dot notation.</w:t>
      </w:r>
    </w:p>
    <w:p/>
    <w:p>
      <w:pPr>
        <w:pStyle w:val="Heading2"/>
      </w:pPr>
      <w:r>
        <w:t>13. What is the difference between Node.js and AJAX?</w:t>
      </w:r>
    </w:p>
    <w:p>
      <w:pPr>
        <w:pStyle w:val="ListBullet"/>
      </w:pPr>
      <w:r>
        <w:t>Node.js is a JavaScript runtime environment that runs on the server side whereas AJAX is a client-side programming language that runs on the browser.</w:t>
      </w:r>
    </w:p>
    <w:p/>
    <w:p>
      <w:pPr>
        <w:pStyle w:val="Heading2"/>
      </w:pPr>
      <w:r>
        <w:t>14. What is package.json in Node.js?</w:t>
      </w:r>
    </w:p>
    <w:p>
      <w:pPr>
        <w:pStyle w:val="ListBullet"/>
      </w:pPr>
      <w:r>
        <w:t>package.json is a file that is used to store the metadata of all the contents of the project. It is used to describe the module used, run commands, and other useful information about the project.</w:t>
      </w:r>
    </w:p>
    <w:p/>
    <w:p>
      <w:pPr>
        <w:pStyle w:val="Heading2"/>
      </w:pPr>
      <w:r>
        <w:t>15. What are promises in Node.js?</w:t>
      </w:r>
    </w:p>
    <w:p>
      <w:pPr>
        <w:pStyle w:val="ListBullet"/>
      </w:pPr>
      <w:r>
        <w:t>A promise is basically an advancement of callbacks in NodeJS. In other words, a promise is a JavaScript object which is used to handle all the asynchronous data operations. While developing an application you may encounter that you are using a lot of nested callback functions which causes a problem of callback hell. Promises solve this problem of callback hell.</w:t>
      </w:r>
    </w:p>
    <w:p/>
    <w:p>
      <w:pPr>
        <w:pStyle w:val="Heading2"/>
      </w:pPr>
      <w:r>
        <w:t>16. What is event-driven programming in Node.js?</w:t>
      </w:r>
    </w:p>
    <w:p>
      <w:pPr>
        <w:pStyle w:val="ListBullet"/>
      </w:pPr>
      <w:r>
        <w:t>Event-driven programming is used to synchronize the occurrence of multiple events and to make the program as simple as possible. The basic components of an Event-Driven Program are:</w:t>
      </w:r>
    </w:p>
    <w:p>
      <w:pPr>
        <w:pStyle w:val="ListBullet"/>
      </w:pPr>
      <w:r>
        <w:t>A callback function ( called an event handler) is called when an event is triggered.</w:t>
      </w:r>
    </w:p>
    <w:p>
      <w:pPr>
        <w:pStyle w:val="ListBullet"/>
      </w:pPr>
      <w:r>
        <w:t>An event loop that listens for event triggers and calls the corresponding event handler for that event.</w:t>
      </w:r>
    </w:p>
    <w:p/>
    <w:p>
      <w:pPr>
        <w:pStyle w:val="Heading2"/>
      </w:pPr>
      <w:r>
        <w:t>17. What is buffer in Node.js?</w:t>
      </w:r>
    </w:p>
    <w:p>
      <w:pPr>
        <w:pStyle w:val="ListBullet"/>
      </w:pPr>
      <w:r>
        <w:t>The Buffer class in Node.js is used to perform operations on raw binary data. Generally, Buffer refers to the particular memory location in memory. Buffer and array have some similarities, but the difference is array can be any type, and it can be resizable. Buffers only deal with binary data, and it can not be resizable. Each integer in a buffer represents a byte. console.log() function is used to print the Buffer instance.</w:t>
      </w:r>
    </w:p>
    <w:p/>
    <w:p>
      <w:pPr>
        <w:pStyle w:val="Heading2"/>
      </w:pPr>
      <w:r>
        <w:t>18. What are streams in Node.js?</w:t>
      </w:r>
    </w:p>
    <w:p>
      <w:pPr>
        <w:pStyle w:val="ListBullet"/>
      </w:pPr>
      <w:r>
        <w:t>Streams are a type of data-handling method and are used to read or write input into output sequentially. Streams are used to handle reading/writing files or exchanging information in an efficient way. The stream module provides an API for implementing the stream interface. Examples of the stream object in Node.js can be a request to an HTTP server and process.stdout are both stream instances.</w:t>
      </w:r>
    </w:p>
    <w:p/>
    <w:p>
      <w:pPr>
        <w:pStyle w:val="Heading2"/>
      </w:pPr>
      <w:r>
        <w:t>19. Explain crypto module in Node.js?</w:t>
      </w:r>
    </w:p>
    <w:p>
      <w:r>
        <w:t>-The crypto module is used for encrypting, decrypting, or hashing any type of data. This encryption and decryption basically help to secure and add a layer of authentication to the data. The main use case of the crypto module is to convert the plain readable text to an encrypted format and decrypt it when required.</w:t>
      </w:r>
    </w:p>
    <w:p/>
    <w:p>
      <w:pPr>
        <w:pStyle w:val="Heading2"/>
      </w:pPr>
      <w:r>
        <w:t>20. What is callback hell?</w:t>
      </w:r>
    </w:p>
    <w:p>
      <w:pPr>
        <w:pStyle w:val="ListBullet"/>
      </w:pPr>
      <w:r>
        <w:t>Callback hell is an issue caused due to a nested callback. This causes the code to look like a pyramid and makes it unable to read To overcome this situation we use promises.</w:t>
      </w:r>
    </w:p>
    <w:p/>
    <w:p>
      <w:pPr>
        <w:pStyle w:val="Heading2"/>
      </w:pPr>
      <w:r>
        <w:t>21. Explain how the npm package manager works What are some common commands and best practices when working with npm?</w:t>
      </w:r>
    </w:p>
    <w:p>
      <w:pPr>
        <w:pStyle w:val="ListBullet"/>
      </w:pPr>
      <w:r>
        <w:t>The Node Package Manager (npm) is a command-line tool and online repository for managing Node.js packages and their dependencies. It simplifies the process of installing, sharing, and managing third-party libraries in Node.js projects. To start using npm, developers typically initialize a project using npm init, which creates a package.json file to store project metadata and dependencies. Common npm commands include npm install to install dependencies, npm install &lt;package-name&gt; to add a specific package, and npm start to execute the script specified in the "scripts" section of the package.json. Best practices involve keeping dependencies up-to-date using npm outdated, using semantic versioning for package versions, and employing the --save or --save-dev flags to update the package.json file with installed dependencies. Additionally, developers often use npm scripts for defining custom tasks and leverage the npm audit command to identify and fix security vulnerabilities in dependencies. Regularly updating packages and adhering to versioning conventions contribute to maintaining a stable and secure Node.js project.</w:t>
      </w:r>
    </w:p>
    <w:p/>
    <w:p>
      <w:pPr>
        <w:pStyle w:val="Heading2"/>
      </w:pPr>
      <w:r>
        <w:t>22. What is a cluster in Node.js?</w:t>
      </w:r>
    </w:p>
    <w:p>
      <w:pPr>
        <w:pStyle w:val="ListBullet"/>
      </w:pPr>
      <w:r>
        <w:t>Due to a single thread in node.js, it handles memory more efficiently because there are no multiple threads due to which no thread management is needed. Now, to handle workload efficiently and to take advantage of computer multi-core systems, cluster modules are created that provide us the way to make child processes that run simultaneously with a single parent process.</w:t>
      </w:r>
    </w:p>
    <w:p/>
    <w:p>
      <w:pPr>
        <w:pStyle w:val="Heading2"/>
      </w:pPr>
      <w:r>
        <w:t>23. Explain some of the cluster methods in Node.js</w:t>
      </w:r>
    </w:p>
    <w:p>
      <w:pPr>
        <w:pStyle w:val="ListBullet"/>
      </w:pPr>
      <w:r>
        <w:t>Fork(): It creates a new child process from the master. The isMaster returns true if the current process is master or else false.</w:t>
      </w:r>
    </w:p>
    <w:p>
      <w:pPr>
        <w:pStyle w:val="ListBullet"/>
      </w:pPr>
      <w:r>
        <w:t>isWorker: It returns true if the current process is a worker or else false.</w:t>
      </w:r>
    </w:p>
    <w:p>
      <w:pPr>
        <w:pStyle w:val="ListBullet"/>
      </w:pPr>
      <w:r>
        <w:t>process: It returns the child process which is global.</w:t>
      </w:r>
    </w:p>
    <w:p>
      <w:pPr>
        <w:pStyle w:val="ListBullet"/>
      </w:pPr>
      <w:r>
        <w:t>send(): It sends a message from worker to master or vice versa.</w:t>
      </w:r>
    </w:p>
    <w:p>
      <w:pPr>
        <w:pStyle w:val="ListBullet"/>
      </w:pPr>
      <w:r>
        <w:t>kill(): It is used to kill the current worker.</w:t>
      </w:r>
    </w:p>
    <w:p/>
    <w:p>
      <w:pPr>
        <w:pStyle w:val="Heading2"/>
      </w:pPr>
      <w:r>
        <w:t>24. Explain the core responsibilities of the Node.js Event Loop. How does it facilitate non-blocking I/O operations?</w:t>
      </w:r>
    </w:p>
    <w:p>
      <w:r>
        <w:t>Node.js is celebrated for its performance, largely due to its Event Loop. This is a crucial, single-threaded mechanism that allows Node.js to perform non-blocking I/O operations, meaning it can handle multiple tasks concurrently without waiting for slow operations to finish.</w:t>
      </w:r>
    </w:p>
    <w:p>
      <w:r>
        <w:t>### Core Responsibilities of the Event Loop</w:t>
      </w:r>
    </w:p>
    <w:p>
      <w:r>
        <w:t>Think of the Event Loop as the orchestrator or a tireless *task manager* for your Node.js application. Its primary responsibilities are:</w:t>
      </w:r>
    </w:p>
    <w:p>
      <w:pPr>
        <w:pStyle w:val="ListBullet"/>
      </w:pPr>
      <w:r>
        <w:t>Monitoring the Call Stack: It constantly checks if the main JavaScript execution thread (the "Call Stack," where your synchronous code runs) is empty.</w:t>
      </w:r>
    </w:p>
    <w:p>
      <w:pPr>
        <w:pStyle w:val="ListBullet"/>
      </w:pPr>
      <w:r>
        <w:t>Managing the Callback Queue: When asynchronous operations (like reading a file or a network request) complete, their associated callback functions are placed into a queue.</w:t>
      </w:r>
    </w:p>
    <w:p>
      <w:pPr>
        <w:pStyle w:val="ListBullet"/>
      </w:pPr>
      <w:r>
        <w:t>Scheduling Callbacks: When the Call Stack is empty, the Event Loop efficiently picks a callback from the queue and pushes it onto the Call Stack for execution.</w:t>
      </w:r>
    </w:p>
    <w:p>
      <w:r>
        <w:t>### How it Facilitates Non-Blocking I/O Operations</w:t>
      </w:r>
    </w:p>
    <w:p>
      <w:r>
        <w:t>This is where the Event Loop truly shines. Imagine you're a busy chef (your Node.js application) in a kitchen. You need to bake a cake (a long I/O operation, like reading a large file from disk). Instead of standing by the oven doing nothing until the cake is done (this would be "blocking"), you put the cake in the oven and immediately start chopping vegetables or stirring a sauce.</w:t>
      </w:r>
    </w:p>
    <w:p>
      <w:r>
        <w:t>Here’s how Node.js achieves this:</w:t>
      </w:r>
    </w:p>
    <w:p>
      <w:pPr>
        <w:pStyle w:val="ListBullet"/>
      </w:pPr>
      <w:r>
        <w:t>Offloading Tasks: When Node.js encounters an I/O operation (e.g., fs.readFile or a network request), it doesn't execute it directly on the main JavaScript thread. Instead, it offloads this task to underlying system operations (handled by Node.js's C++ bindings, primarily libuv).</w:t>
      </w:r>
    </w:p>
    <w:p>
      <w:r>
        <w:rPr>
          <w:rFonts w:ascii="Consolas" w:hAnsi="Consolas"/>
          <w:sz w:val="19"/>
        </w:rPr>
        <w:t xml:space="preserve">    const fs = require('fs');</w:t>
        <w:br/>
        <w:br/>
        <w:t xml:space="preserve">    console.log("1. Start reading file...");</w:t>
        <w:br/>
        <w:br/>
        <w:t xml:space="preserve">    // This is an I/O operation (asynchronous)</w:t>
        <w:br/>
        <w:t xml:space="preserve">    fs.readFile('my-file.txt', 'utf8', (err, data) =&gt; {</w:t>
        <w:br/>
        <w:t xml:space="preserve">      if (err) throw err;</w:t>
        <w:br/>
        <w:t xml:space="preserve">      console.log("3. File content received!");</w:t>
        <w:br/>
        <w:t xml:space="preserve">    });</w:t>
        <w:br/>
        <w:br/>
        <w:t xml:space="preserve">    console.log("2. Finished scheduling file read. Doing other work...");</w:t>
        <w:br/>
        <w:t xml:space="preserve">    // This line executes immediately, *before* the file content is ready.</w:t>
      </w:r>
    </w:p>
    <w:p>
      <w:r>
        <w:t>In the example, "2" prints before "3" because fs.readFile is offloaded.</w:t>
      </w:r>
    </w:p>
    <w:p>
      <w:pPr>
        <w:pStyle w:val="ListBullet"/>
      </w:pPr>
      <w:r>
        <w:t>Event Notification: Once the external operation (like the file being read by the operating system) is complete, libuv notifies the Event Loop.</w:t>
      </w:r>
    </w:p>
    <w:p>
      <w:pPr>
        <w:pStyle w:val="ListBullet"/>
      </w:pPr>
      <w:r>
        <w:t>Callback Queuing: The Event Loop then takes the associated callback function (e.g., (err, data) =&gt; { ... }) and places it into the Callback Queue.</w:t>
      </w:r>
    </w:p>
    <w:p>
      <w:pPr>
        <w:pStyle w:val="ListBullet"/>
      </w:pPr>
      <w:r>
        <w:t>Execution When Ready: Only when the main JavaScript Call Stack is completely empty (meaning all your synchronous code has finished running), the Event Loop picks this callback from the queue and pushes it onto the Call Stack for execution.</w:t>
      </w:r>
    </w:p>
    <w:p>
      <w:r>
        <w:t>This intelligent mechanism ensures that your Node.js application remains responsive, never waiting idly for slow operations to complete, making it highly efficient for tasks like building scalable web servers and real-time applications.</w:t>
      </w:r>
    </w:p>
    <w:p>
      <w:r>
        <w:t>### Summary</w:t>
      </w:r>
    </w:p>
    <w:p>
      <w:r>
        <w:t>The Node.js Event Loop is the tireless manager that keeps your application moving. By offloading time-consuming I/O tasks and efficiently scheduling callbacks, it enables Node.js to handle many simultaneous connections and operations without blocking, making it highly suitable for building high-performance, scalable systems.</w:t>
      </w:r>
    </w:p>
    <w:p/>
    <w:p>
      <w:pPr>
        <w:pStyle w:val="Heading2"/>
      </w:pPr>
      <w:r>
        <w:t>25. Differentiate between CommonJS (`require`) and ES Modules (`import`) in Node.js. Discuss their key differences and when you might prefer one over the other.</w:t>
      </w:r>
    </w:p>
    <w:p>
      <w:r>
        <w:t>Understanding module systems is crucial for Node.js development. They allow you to break your code into reusable files. Node.js primarily supports two systems: CommonJS (require) and ES Modules (import).</w:t>
      </w:r>
    </w:p>
    <w:p>
      <w:r>
        <w:t>### CommonJS (require)</w:t>
      </w:r>
    </w:p>
    <w:p>
      <w:r>
        <w:t>CommonJS is Node.js's original and default module system.</w:t>
      </w:r>
    </w:p>
    <w:p>
      <w:pPr>
        <w:pStyle w:val="ListBullet"/>
      </w:pPr>
      <w:r>
        <w:t>Synchronous Loading: When you require() a module, Node.js loads it from the file system, processes it, and returns the exported content *before* proceeding with the rest of your code. This means execution pauses until the module is ready.</w:t>
      </w:r>
    </w:p>
    <w:p>
      <w:pPr>
        <w:pStyle w:val="ListBullet"/>
      </w:pPr>
      <w:r>
        <w:t>Syntax:</w:t>
      </w:r>
    </w:p>
    <w:p>
      <w:pPr>
        <w:pStyle w:val="ListBullet"/>
      </w:pPr>
      <w:r>
        <w:t>To expose code: Use module.exports.</w:t>
      </w:r>
    </w:p>
    <w:p>
      <w:pPr>
        <w:pStyle w:val="ListBullet"/>
      </w:pPr>
      <w:r>
        <w:t>To import code: Use require().</w:t>
      </w:r>
    </w:p>
    <w:p>
      <w:r>
        <w:rPr>
          <w:rFonts w:ascii="Consolas" w:hAnsi="Consolas"/>
          <w:sz w:val="19"/>
        </w:rPr>
        <w:t xml:space="preserve">    // commonjs-math.js</w:t>
        <w:br/>
        <w:t xml:space="preserve">    function add(a, b) {</w:t>
        <w:br/>
        <w:t xml:space="preserve">      return a + b;</w:t>
        <w:br/>
        <w:t xml:space="preserve">    }</w:t>
        <w:br/>
        <w:t xml:space="preserve">    module.exports = { add }; // Exporting an object with the add function</w:t>
        <w:br/>
        <w:br/>
        <w:t xml:space="preserve">    // app-cjs.js</w:t>
        <w:br/>
        <w:t xml:space="preserve">    const math = require('./commonjs-math');</w:t>
        <w:br/>
        <w:t xml:space="preserve">    console.log(math.add(5, 3)); // Output: 8</w:t>
      </w:r>
    </w:p>
    <w:p>
      <w:r>
        <w:t>### ES Modules (import)</w:t>
      </w:r>
    </w:p>
    <w:p>
      <w:r>
        <w:t>ES Modules (ESM) are the official, standardized module system for JavaScript, supported by modern browsers and Node.js.</w:t>
      </w:r>
    </w:p>
    <w:p>
      <w:pPr>
        <w:pStyle w:val="ListBullet"/>
      </w:pPr>
      <w:r>
        <w:t>Asynchronous &amp; Static Analysis: ESM typically loads modules asynchronously, which is more efficient for larger applications and web environments. Its static nature means imports and exports are known at parse time (before the code runs), enabling features like "tree-shaking" (removing unused code).</w:t>
      </w:r>
    </w:p>
    <w:p>
      <w:pPr>
        <w:pStyle w:val="ListBullet"/>
      </w:pPr>
      <w:r>
        <w:t>Syntax:</w:t>
      </w:r>
    </w:p>
    <w:p>
      <w:pPr>
        <w:pStyle w:val="ListBullet"/>
      </w:pPr>
      <w:r>
        <w:t>To expose code: Use export.</w:t>
      </w:r>
    </w:p>
    <w:p>
      <w:pPr>
        <w:pStyle w:val="ListBullet"/>
      </w:pPr>
      <w:r>
        <w:t>To import code: Use import.</w:t>
      </w:r>
    </w:p>
    <w:p>
      <w:pPr>
        <w:pStyle w:val="ListBullet"/>
      </w:pPr>
      <w:r>
        <w:t>Node.js Configuration: To use ESM in Node.js, you either name your file with a .mjs extension or add "type": "module" to your package.json file.</w:t>
      </w:r>
    </w:p>
    <w:p>
      <w:r>
        <w:rPr>
          <w:rFonts w:ascii="Consolas" w:hAnsi="Consolas"/>
          <w:sz w:val="19"/>
        </w:rPr>
        <w:t xml:space="preserve">    // esm-math.mjs</w:t>
        <w:br/>
        <w:t xml:space="preserve">    export function subtract(a, b) { // Named export</w:t>
        <w:br/>
        <w:t xml:space="preserve">      return a - b;</w:t>
        <w:br/>
        <w:t xml:space="preserve">    }</w:t>
        <w:br/>
        <w:t xml:space="preserve">    export default function multiply(a, b) { // Default export</w:t>
        <w:br/>
        <w:t xml:space="preserve">      return a * b;</w:t>
        <w:br/>
        <w:t xml:space="preserve">    }</w:t>
        <w:br/>
        <w:br/>
        <w:t xml:space="preserve">    // app-esm.mjs</w:t>
        <w:br/>
        <w:t xml:space="preserve">    import { subtract } from './esm-math.mjs'; // Importing named export</w:t>
        <w:br/>
        <w:t xml:space="preserve">    import multiply from './esm-math.mjs';    // Importing default export</w:t>
        <w:br/>
        <w:br/>
        <w:t xml:space="preserve">    console.log(subtract(10, 4)); // Output: 6</w:t>
        <w:br/>
        <w:t xml:space="preserve">    console.log(multiply(2, 5));  // Output: 10</w:t>
      </w:r>
    </w:p>
    <w:p>
      <w:r>
        <w:t>### Key Differences</w:t>
      </w:r>
    </w:p>
    <w:p>
      <w:r>
        <w:t>| Feature | CommonJS (require) | ES Modules (import) | | :------------------ | :------------------------------------------ | :-------------------------------------------------------- | | Loading | Synchronous | Asynchronous (often) &amp; Static | | Syntax | module.exports / require() | export / import | | Default in Node | Default for .js files | Requires .mjs or "type": "module" in package.json | | this context | Refers to module.exports | undefined at the top level | | Tree-shaking | Not easily supported | Supported due to static analysis (removes unused code) | | Browser Support | None (Node.js specific) | Native support in modern browsers | | Top-level await | Not supported | Supported (can use await at the top level of a module) |</w:t>
      </w:r>
    </w:p>
    <w:p>
      <w:r>
        <w:t>### When to Prefer One Over The Other</w:t>
      </w:r>
    </w:p>
    <w:p>
      <w:pPr>
        <w:pStyle w:val="ListBullet"/>
      </w:pPr>
      <w:r>
        <w:t>Prefer CommonJS (require):</w:t>
      </w:r>
    </w:p>
    <w:p>
      <w:pPr>
        <w:pStyle w:val="ListBullet"/>
      </w:pPr>
      <w:r>
        <w:t>When working on older Node.js projects that extensively use CommonJS.</w:t>
      </w:r>
    </w:p>
    <w:p>
      <w:pPr>
        <w:pStyle w:val="ListBullet"/>
      </w:pPr>
      <w:r>
        <w:t>For simple scripts where synchronous loading isn't an issue.</w:t>
      </w:r>
    </w:p>
    <w:p>
      <w:pPr>
        <w:pStyle w:val="ListBullet"/>
      </w:pPr>
      <w:r>
        <w:t>When using libraries that are exclusively CommonJS and don't provide an ESM version.</w:t>
      </w:r>
    </w:p>
    <w:p>
      <w:pPr>
        <w:pStyle w:val="ListBullet"/>
      </w:pPr>
      <w:r>
        <w:t>Prefer ES Modules (import):</w:t>
      </w:r>
    </w:p>
    <w:p>
      <w:pPr>
        <w:pStyle w:val="ListBullet"/>
      </w:pPr>
      <w:r>
        <w:t>For all new Node.js projects to leverage modern JavaScript standards.</w:t>
      </w:r>
    </w:p>
    <w:p>
      <w:pPr>
        <w:pStyle w:val="ListBullet"/>
      </w:pPr>
      <w:r>
        <w:t>When sharing code between the browser and server (e.g., in a full-stack framework).</w:t>
      </w:r>
    </w:p>
    <w:p>
      <w:pPr>
        <w:pStyle w:val="ListBullet"/>
      </w:pPr>
      <w:r>
        <w:t>To benefit from tree-shaking for smaller bundle sizes.</w:t>
      </w:r>
    </w:p>
    <w:p>
      <w:pPr>
        <w:pStyle w:val="ListBullet"/>
      </w:pPr>
      <w:r>
        <w:t>For future-proofing your codebase, as ESM is the standard for modern JavaScript.</w:t>
      </w:r>
    </w:p>
    <w:p>
      <w:r>
        <w:t>### Summary</w:t>
      </w:r>
    </w:p>
    <w:p>
      <w:r>
        <w:t>CommonJS is Node.js's original, synchronous module system. ES Modules are the modern, standardized, and often asynchronous module system with advantages like static analysis and browser compatibility. While CommonJS is still prevalent in legacy code, ES Modules are generally preferred for new Node.js development due to their modern features and broader ecosystem compatibility.</w:t>
      </w:r>
    </w:p>
    <w:p/>
    <w:p>
      <w:pPr>
        <w:pStyle w:val="Heading2"/>
      </w:pPr>
      <w:r>
        <w:t>26. Describe the purpose and key differences between `package.json` and `package-lock.json` files in a Node.js project.</w:t>
      </w:r>
    </w:p>
    <w:p>
      <w:r>
        <w:t>In a Node.js project, package.json and package-lock.json are fundamental files that manage your project's dependencies (the external code libraries it relies on). While they work hand-in-hand, they serve distinct purposes.</w:t>
      </w:r>
    </w:p>
    <w:p>
      <w:r>
        <w:t>---</w:t>
      </w:r>
    </w:p>
    <w:p>
      <w:r>
        <w:t>## package.json: The Project Blueprint</w:t>
      </w:r>
    </w:p>
    <w:p>
      <w:r>
        <w:t>Think of package.json as your project's high-level recipe and identity card. It's primarily maintained by *you*, the developer.</w:t>
      </w:r>
    </w:p>
    <w:p>
      <w:r>
        <w:t>Purpose:</w:t>
      </w:r>
    </w:p>
    <w:p>
      <w:pPr>
        <w:pStyle w:val="ListBullet"/>
      </w:pPr>
      <w:r>
        <w:t>Metadata: Stores basic information like your project's name, version, and description.</w:t>
      </w:r>
    </w:p>
    <w:p>
      <w:pPr>
        <w:pStyle w:val="ListBullet"/>
      </w:pPr>
      <w:r>
        <w:t>Scripts: Defines custom commands (e.g., npm start to run your application).</w:t>
      </w:r>
    </w:p>
    <w:p>
      <w:pPr>
        <w:pStyle w:val="ListBullet"/>
      </w:pPr>
      <w:r>
        <w:t>Declared Dependencies: Lists the *direct* external libraries your project needs. It often specifies flexible version ranges (e.g., "express": "^4.18.2"). The ^ (caret) means "compatible with version 4.18.2 and newer minor/patch versions, but not major versions (like 5.x)".</w:t>
      </w:r>
    </w:p>
    <w:p>
      <w:r>
        <w:t>Analogy: It's like a grocery list that says: "I need milk (any fresh brand is fine)."</w:t>
      </w:r>
    </w:p>
    <w:p>
      <w:r>
        <w:t>Example:</w:t>
      </w:r>
    </w:p>
    <w:p>
      <w:r>
        <w:rPr>
          <w:rFonts w:ascii="Consolas" w:hAnsi="Consolas"/>
          <w:sz w:val="19"/>
        </w:rPr>
        <w:t>{</w:t>
        <w:br/>
        <w:t xml:space="preserve">  "name": "my-node-app",</w:t>
        <w:br/>
        <w:t xml:space="preserve">  "version": "1.0.0",</w:t>
        <w:br/>
        <w:t xml:space="preserve">  "dependencies": {</w:t>
        <w:br/>
        <w:t xml:space="preserve">    "express": "^4.18.2"</w:t>
        <w:br/>
        <w:t xml:space="preserve">  },</w:t>
        <w:br/>
        <w:t xml:space="preserve">  "scripts": {</w:t>
        <w:br/>
        <w:t xml:space="preserve">    "start": "node index.js"</w:t>
        <w:br/>
        <w:t xml:space="preserve">  }</w:t>
        <w:br/>
        <w:t>}</w:t>
      </w:r>
    </w:p>
    <w:p>
      <w:r>
        <w:t>---</w:t>
      </w:r>
    </w:p>
    <w:p>
      <w:r>
        <w:t>## package-lock.json: The Exact Ingredient List</w:t>
      </w:r>
    </w:p>
    <w:p>
      <w:r>
        <w:t>package-lock.json is an automatically generated snapshot of your *entire* dependency tree. It's not meant to be manually edited.</w:t>
      </w:r>
    </w:p>
    <w:p>
      <w:r>
        <w:t>Purpose:</w:t>
      </w:r>
    </w:p>
    <w:p>
      <w:pPr>
        <w:pStyle w:val="ListBullet"/>
      </w:pPr>
      <w:r>
        <w:t>Exact Versions: Records the precise version of *every* package installed, including nested dependencies (dependencies of your dependencies).</w:t>
      </w:r>
    </w:p>
    <w:p>
      <w:pPr>
        <w:pStyle w:val="ListBullet"/>
      </w:pPr>
      <w:r>
        <w:t>Reproducible Builds: Guarantees that everyone working on the project, or deploying it, gets the *exact same set* of dependencies installed. This prevents "it works on my machine, but not yours" issues that arise from flexible version ranges.</w:t>
      </w:r>
    </w:p>
    <w:p>
      <w:pPr>
        <w:pStyle w:val="ListBullet"/>
      </w:pPr>
      <w:r>
        <w:t>Integrity Checks: Contains cryptographic hashes to verify that installed packages haven't been tampered with.</w:t>
      </w:r>
    </w:p>
    <w:p>
      <w:r>
        <w:t>Analogy: That same grocery list, but now it specifies: "I need milk, specifically brand 'DairyPure', 2% fat, half-gallon, with UPC code 072036001007." This ensures *everyone* gets *exactly* the same milk.</w:t>
      </w:r>
    </w:p>
    <w:p>
      <w:r>
        <w:t>Example (simplified snippet):</w:t>
      </w:r>
    </w:p>
    <w:p>
      <w:r>
        <w:rPr>
          <w:rFonts w:ascii="Consolas" w:hAnsi="Consolas"/>
          <w:sz w:val="19"/>
        </w:rPr>
        <w:t>{</w:t>
        <w:br/>
        <w:t xml:space="preserve">  "name": "my-node-app",</w:t>
        <w:br/>
        <w:t xml:space="preserve">  "version": "1.0.0",</w:t>
        <w:br/>
        <w:t xml:space="preserve">  "lockfileVersion": 3,</w:t>
        <w:br/>
        <w:t xml:space="preserve">  "packages": {</w:t>
        <w:br/>
        <w:t xml:space="preserve">    "node_modules/express": {</w:t>
        <w:br/>
        <w:t xml:space="preserve">      "version": "4.18.2",</w:t>
        <w:br/>
        <w:t xml:space="preserve">      "resolved": "https://registry.npmjs.org/express/-/express-4.18.2.tgz",</w:t>
        <w:br/>
        <w:t xml:space="preserve">      "integrity": "sha512-VnVzW9/..."</w:t>
        <w:br/>
        <w:t xml:space="preserve">    }</w:t>
        <w:br/>
        <w:t xml:space="preserve">    // ... more detailed entries for all other installed packages</w:t>
        <w:br/>
        <w:t xml:space="preserve">  }</w:t>
        <w:br/>
        <w:t>}</w:t>
      </w:r>
    </w:p>
    <w:p>
      <w:r>
        <w:t>---</w:t>
      </w:r>
    </w:p>
    <w:p>
      <w:r>
        <w:t>## Key Differences &amp; Interaction</w:t>
      </w:r>
    </w:p>
    <w:p>
      <w:r>
        <w:t>| Feature | package.json | package-lock.json | | :---------------- | :------------------------------------------------- | :------------------------------------------------------ | | Purpose | Project metadata, declares *direct* dependencies | Records *exact* dependency tree for reproducibility | | Managed By | Developer (manual edits expected) | npm (automatically generated/updated) | | Version Info | Flexible ranges (^, ~) | Precise versions of *all* dependencies | | Content | Basic info, scripts, top-level dependencies | Detailed info for *all* (including nested) dependencies | | Commit to Git | Yes (essential) | Yes (crucial for consistent environments) |</w:t>
      </w:r>
    </w:p>
    <w:p>
      <w:r>
        <w:t>When you run npm install, npm first checks package-lock.json to install the exact versions specified there. If package-lock.json is missing or package.json has been updated (e.g., a new dependency added), npm will resolve the dependency versions based on package.json's ranges and then update package-lock.json to reflect the newly installed exact versions.</w:t>
      </w:r>
    </w:p>
    <w:p>
      <w:r>
        <w:t>---</w:t>
      </w:r>
    </w:p>
    <w:p>
      <w:r>
        <w:t>## Summary</w:t>
      </w:r>
    </w:p>
    <w:p>
      <w:r>
        <w:t>In essence, package.json defines *what* your project broadly needs, allowing for some flexibility in dependency versions. package-lock.json specifies *exactly which* versions of every single dependency were installed, ensuring consistent and reproducible builds across different environments and over time. Both are vital for robust Node.js development.</w:t>
      </w:r>
    </w:p>
    <w:p/>
    <w:p>
      <w:pPr>
        <w:pStyle w:val="Heading2"/>
      </w:pPr>
      <w:r>
        <w:t>27. Discuss different strategies for handling errors in asynchronous Node.js code, particularly with Promises and Async/Await. What are some common pitfalls and best practices?</w:t>
      </w:r>
    </w:p>
    <w:p>
      <w:r>
        <w:t>Handling errors in asynchronous Node.js code, especially with Promises and Async/Await, is crucial for building robust applications. Errors don't happen immediately, so traditional try...catch won't work directly on async calls unless used with await.</w:t>
      </w:r>
    </w:p>
    <w:p>
      <w:r>
        <w:t>### Strategies for Handling Errors</w:t>
      </w:r>
    </w:p>
    <w:p>
      <w:pPr>
        <w:pStyle w:val="ListBullet"/>
      </w:pPr>
      <w:r>
        <w:t>Promises: .catch() Method</w:t>
      </w:r>
    </w:p>
    <w:p>
      <w:r>
        <w:t>Promises represent a future value or an error. The primary way to handle errors with Promises is using the .catch() method, which is specifically designed to catch rejections (errors) in a Promise chain.</w:t>
      </w:r>
    </w:p>
    <w:p>
      <w:r>
        <w:rPr>
          <w:rFonts w:ascii="Consolas" w:hAnsi="Consolas"/>
          <w:sz w:val="19"/>
        </w:rPr>
        <w:t xml:space="preserve">    doSomethingAsync()</w:t>
        <w:br/>
        <w:t xml:space="preserve">      .then(data =&gt; {</w:t>
        <w:br/>
        <w:t xml:space="preserve">        // Process data</w:t>
        <w:br/>
        <w:t xml:space="preserve">      })</w:t>
        <w:br/>
        <w:t xml:space="preserve">      .catch(error =&gt; {</w:t>
        <w:br/>
        <w:t xml:space="preserve">        // Handle error from doSomethingAsync() or any .then() before it</w:t>
        <w:br/>
        <w:t xml:space="preserve">        console.error("Promise Error:", error.message);</w:t>
        <w:br/>
        <w:t xml:space="preserve">      });</w:t>
        <w:br/>
        <w:br/>
        <w:t xml:space="preserve">    // For multiple promises (e.g., Promise.all):</w:t>
        <w:br/>
        <w:t xml:space="preserve">    // If any promise in Promise.all rejects, the entire Promise.all</w:t>
        <w:br/>
        <w:t xml:space="preserve">    // promise immediately rejects with the first error.</w:t>
        <w:br/>
        <w:t xml:space="preserve">    Promise.all([promise1, promise2])</w:t>
        <w:br/>
        <w:t xml:space="preserve">      .then(results =&gt; { /* ... */ })</w:t>
        <w:br/>
        <w:t xml:space="preserve">      .catch(error =&gt; { /* Handle the first error from any promise */ });</w:t>
      </w:r>
    </w:p>
    <w:p>
      <w:pPr>
        <w:pStyle w:val="ListBullet"/>
      </w:pPr>
      <w:r>
        <w:t>Async/Await: try...catch Block</w:t>
      </w:r>
    </w:p>
    <w:p>
      <w:r>
        <w:t>async/await is syntactic sugar over Promises, making asynchronous code look synchronous. This allows us to use the familiar try...catch block to handle errors from await expressions.</w:t>
      </w:r>
    </w:p>
    <w:p>
      <w:r>
        <w:rPr>
          <w:rFonts w:ascii="Consolas" w:hAnsi="Consolas"/>
          <w:sz w:val="19"/>
        </w:rPr>
        <w:t xml:space="preserve">    async function processData() {</w:t>
        <w:br/>
        <w:t xml:space="preserve">      try {</w:t>
        <w:br/>
        <w:t xml:space="preserve">        const result = await fetchDataFromAPI(); // await an asynchronous operation</w:t>
        <w:br/>
        <w:t xml:space="preserve">        console.log("Data:", result);</w:t>
        <w:br/>
        <w:t xml:space="preserve">      } catch (error) {</w:t>
        <w:br/>
        <w:t xml:space="preserve">        // Catches errors from fetchDataFromAPI() or any subsequent code in try{}</w:t>
        <w:br/>
        <w:t xml:space="preserve">        console.error("Async/Await Error:", error.message);</w:t>
        <w:br/>
        <w:t xml:space="preserve">      }</w:t>
        <w:br/>
        <w:t xml:space="preserve">    }</w:t>
      </w:r>
    </w:p>
    <w:p>
      <w:r>
        <w:t>### Common Pitfalls</w:t>
      </w:r>
    </w:p>
    <w:p>
      <w:pPr>
        <w:pStyle w:val="ListBullet"/>
      </w:pPr>
      <w:r>
        <w:t>Unhandled Promise Rejections: Forgetting to add a .catch() to a Promise chain or not wrapping an await call in try...catch can lead to an "Unhandled Promise Rejection." Node.js will emit a warning, and for Node.js 16+, it will terminate the process by default.</w:t>
      </w:r>
    </w:p>
    <w:p>
      <w:pPr>
        <w:pStyle w:val="ListBullet"/>
      </w:pPr>
      <w:r>
        <w:t>Swallowing Errors: Using an empty catch block (catch(e) {}) hides errors, making debugging extremely difficult. Always log or handle the error in some meaningful way.</w:t>
      </w:r>
    </w:p>
    <w:p>
      <w:pPr>
        <w:pStyle w:val="ListBullet"/>
      </w:pPr>
      <w:r>
        <w:t>Mixing Styles Incorrectly: Applying try...catch to a Promise that isn't awaited won't work; the error will still be unhandled.</w:t>
      </w:r>
    </w:p>
    <w:p>
      <w:r>
        <w:t>### Best Practices</w:t>
      </w:r>
    </w:p>
    <w:p>
      <w:pPr>
        <w:pStyle w:val="ListBullet"/>
      </w:pPr>
      <w:r>
        <w:t>Always Handle Errors: Every asynchronous operation should have a defined path for handling potential failures.</w:t>
      </w:r>
    </w:p>
    <w:p>
      <w:pPr>
        <w:pStyle w:val="ListBullet"/>
      </w:pPr>
      <w:r>
        <w:t>Log Errors: Use a proper logging mechanism (console.error or a dedicated logging library) to record errors for debugging and monitoring.</w:t>
      </w:r>
    </w:p>
    <w:p>
      <w:pPr>
        <w:pStyle w:val="ListBullet"/>
      </w:pPr>
      <w:r>
        <w:t>Centralized Error Handling: For web applications (e.g., Express), use middleware to catch errors from all routes and send consistent responses. For standalone scripts, consider a global process.on('unhandledRejection', ...) handler as a last resort (but it's better to catch them locally).</w:t>
      </w:r>
    </w:p>
    <w:p>
      <w:pPr>
        <w:pStyle w:val="ListBullet"/>
      </w:pPr>
      <w:r>
        <w:t>Graceful Degradation/User Feedback: Inform the user if an operation fails, rather than letting the application crash or freeze.</w:t>
      </w:r>
    </w:p>
    <w:p>
      <w:r>
        <w:t>### Summary</w:t>
      </w:r>
    </w:p>
    <w:p>
      <w:r>
        <w:t>Robust error handling using .catch() for Promises and try...catch for async/await is fundamental in asynchronous Node.js. Always handle rejections, avoid swallowing errors, and log them appropriately to build stable and maintainable applications.</w:t>
      </w:r>
    </w:p>
    <w:p/>
    <w:p>
      <w:pPr>
        <w:pStyle w:val="Heading2"/>
      </w:pPr>
      <w:r>
        <w:t>28. Explain the concept of Streams in Node.js. Provide a scenario where using streams would be significantly more beneficial than reading an entire file into memory.</w:t>
      </w:r>
    </w:p>
    <w:p>
      <w:r>
        <w:t>Here's an explanation of Node.js Streams:</w:t>
      </w:r>
    </w:p>
    <w:p>
      <w:r>
        <w:t>### 1. What are Streams in Node.js?</w:t>
      </w:r>
    </w:p>
    <w:p>
      <w:r>
        <w:t>Imagine you're drinking water from a tap. The water doesn't all come out at once; it flows continuously in small amounts. This is similar to how Streams work in Node.js.</w:t>
      </w:r>
    </w:p>
    <w:p>
      <w:r>
        <w:t>In Node.js, a Stream is an abstract interface for handling data in a continuous flow, chunk by chunk, instead of loading the entire data source into memory all at once. It's built on top of Node.js's EventEmitter, allowing you to react to data as it becomes available.</w:t>
      </w:r>
    </w:p>
    <w:p>
      <w:r>
        <w:t>There are different types of streams:</w:t>
      </w:r>
    </w:p>
    <w:p>
      <w:pPr>
        <w:pStyle w:val="ListBullet"/>
      </w:pPr>
      <w:r>
        <w:t>Readable Streams: For reading data (e.g., from a file, network request).</w:t>
      </w:r>
    </w:p>
    <w:p>
      <w:pPr>
        <w:pStyle w:val="ListBullet"/>
      </w:pPr>
      <w:r>
        <w:t>Writable Streams: For writing data (e.g., to a file, network response).</w:t>
      </w:r>
    </w:p>
    <w:p>
      <w:pPr>
        <w:pStyle w:val="ListBullet"/>
      </w:pPr>
      <w:r>
        <w:t>Duplex Streams: Both readable and writable (e.g., a network socket).</w:t>
      </w:r>
    </w:p>
    <w:p>
      <w:pPr>
        <w:pStyle w:val="ListBullet"/>
      </w:pPr>
      <w:r>
        <w:t>Transform Streams: Duplex streams that can modify data as it's being read/written (e.g., compression).</w:t>
      </w:r>
    </w:p>
    <w:p>
      <w:r>
        <w:t>### 2. Scenario: Processing a Gigantic Log File</w:t>
      </w:r>
    </w:p>
    <w:p>
      <w:r>
        <w:t>Let's say you have a 10 Gigabyte (GB) log file (application.log) and you need to count how many lines contain the word "ERROR".</w:t>
      </w:r>
    </w:p>
    <w:p>
      <w:r>
        <w:t>#### The Problem Without Streams:</w:t>
      </w:r>
    </w:p>
    <w:p>
      <w:r>
        <w:t>If you try to read this entire file into memory using fs.readFile or fs.readFileSync:</w:t>
      </w:r>
    </w:p>
    <w:p>
      <w:r>
        <w:rPr>
          <w:rFonts w:ascii="Consolas" w:hAnsi="Consolas"/>
          <w:sz w:val="19"/>
        </w:rPr>
        <w:t>const fs = require('fs');</w:t>
        <w:br/>
        <w:br/>
        <w:t>// DO NOT DO THIS FOR LARGE FILES!</w:t>
        <w:br/>
        <w:t>fs.readFile('application.log', 'utf8', (err, data) =&gt; {</w:t>
        <w:br/>
        <w:t xml:space="preserve">    if (err) throw err;</w:t>
        <w:br/>
        <w:t xml:space="preserve">    // 'data' will contain the entire 10GB file content in memory!</w:t>
        <w:br/>
        <w:t xml:space="preserve">    const errorCount = data.split('\n').filter(line =&gt; line.includes('ERROR')).length;</w:t>
        <w:br/>
        <w:t xml:space="preserve">    console.log(`Error lines: ${errorCount}`);</w:t>
        <w:br/>
        <w:t>});</w:t>
      </w:r>
    </w:p>
    <w:p>
      <w:r>
        <w:t>Your Node.js process would try to allocate 10GB of RAM (or more for other operations). Most systems, especially servers or developer machines, don't have this much free, contiguous memory available for a single application, leading to:</w:t>
      </w:r>
    </w:p>
    <w:p>
      <w:pPr>
        <w:pStyle w:val="ListBullet"/>
      </w:pPr>
      <w:r>
        <w:t>"Out of Memory" (OOM) errors: Crashing your application.</w:t>
      </w:r>
    </w:p>
    <w:p>
      <w:pPr>
        <w:pStyle w:val="ListBullet"/>
      </w:pPr>
      <w:r>
        <w:t>Extreme slowdowns: If it doesn't crash, your system will swap memory to disk, making it incredibly slow.</w:t>
      </w:r>
    </w:p>
    <w:p>
      <w:pPr>
        <w:pStyle w:val="ListBullet"/>
      </w:pPr>
      <w:r>
        <w:t>Resource hogging: Making the server unusable for other tasks.</w:t>
      </w:r>
    </w:p>
    <w:p>
      <w:r>
        <w:t>#### The Solution With Streams:</w:t>
      </w:r>
    </w:p>
    <w:p>
      <w:r>
        <w:t>Using a Readable Stream, Node.js reads the file in small, manageable chunks (e.g., 64KB at a time) and emits a 'data' event for each chunk. You can then process each chunk as it arrives, keeping memory usage low.</w:t>
      </w:r>
    </w:p>
    <w:p>
      <w:r>
        <w:rPr>
          <w:rFonts w:ascii="Consolas" w:hAnsi="Consolas"/>
          <w:sz w:val="19"/>
        </w:rPr>
        <w:t>const fs = require('fs');</w:t>
        <w:br/>
        <w:br/>
        <w:t>const readStream = fs.createReadStream('application.log', { encoding: 'utf8' });</w:t>
        <w:br/>
        <w:br/>
        <w:t>let errorCount = 0;</w:t>
        <w:br/>
        <w:t>let unprocessedChunk = ''; // To handle lines split across chunks</w:t>
        <w:br/>
        <w:br/>
        <w:t>readStream.on('data', (chunk) =&gt; {</w:t>
        <w:br/>
        <w:t xml:space="preserve">    // Combine with any leftover from previous chunk</w:t>
        <w:br/>
        <w:t xml:space="preserve">    const lines = (unprocessedChunk + chunk).split('\n');</w:t>
        <w:br/>
        <w:t xml:space="preserve">    unprocessedChunk = lines.pop(); // Last part might not be a full line</w:t>
        <w:br/>
        <w:br/>
        <w:t xml:space="preserve">    lines.forEach(line =&gt; {</w:t>
        <w:br/>
        <w:t xml:space="preserve">        if (line.includes('ERROR')) {</w:t>
        <w:br/>
        <w:t xml:space="preserve">            errorCount++;</w:t>
        <w:br/>
        <w:t xml:space="preserve">        }</w:t>
        <w:br/>
        <w:t xml:space="preserve">    });</w:t>
        <w:br/>
        <w:t>});</w:t>
        <w:br/>
        <w:br/>
        <w:t>readStream.on('end', () =&gt; {</w:t>
        <w:br/>
        <w:t xml:space="preserve">    // Process any remaining data after the last chunk</w:t>
        <w:br/>
        <w:t xml:space="preserve">    if (unprocessedChunk.includes('ERROR')) {</w:t>
        <w:br/>
        <w:t xml:space="preserve">        errorCount++;</w:t>
        <w:br/>
        <w:t xml:space="preserve">    }</w:t>
        <w:br/>
        <w:t xml:space="preserve">    console.log(`Finished processing. Total error lines: ${errorCount}`);</w:t>
        <w:br/>
        <w:t>});</w:t>
        <w:br/>
        <w:br/>
        <w:t>readStream.on('error', (err) =&gt; {</w:t>
        <w:br/>
        <w:t xml:space="preserve">    console.error('Error reading file:', err);</w:t>
        <w:br/>
        <w:t>});</w:t>
      </w:r>
    </w:p>
    <w:p>
      <w:r>
        <w:t>### 3. Why Streams are Significantly More Beneficial Here:</w:t>
      </w:r>
    </w:p>
    <w:p>
      <w:pPr>
        <w:pStyle w:val="ListBullet"/>
      </w:pPr>
      <w:r>
        <w:t>Memory Efficiency: Instead of loading 10GB, your application only holds a small chunk (e.g., 64KB) in memory at any given time. This prevents OOM errors and allows processing files far larger than available RAM.</w:t>
      </w:r>
    </w:p>
    <w:p>
      <w:pPr>
        <w:pStyle w:val="ListBullet"/>
      </w:pPr>
      <w:r>
        <w:t>Time Efficiency: Processing begins as soon as the first chunk arrives, rather than waiting for the entire file to load.</w:t>
      </w:r>
    </w:p>
    <w:p>
      <w:pPr>
        <w:pStyle w:val="ListBullet"/>
      </w:pPr>
      <w:r>
        <w:t>Scalability: Allows your application to handle very large files or continuous data feeds efficiently without crashing or consuming excessive resources.</w:t>
      </w:r>
    </w:p>
    <w:p>
      <w:r>
        <w:t>### Summary:</w:t>
      </w:r>
    </w:p>
    <w:p>
      <w:r>
        <w:t>Streams in Node.js provide an efficient, non-blocking way to process large or continuous data flows chunk by chunk. They are crucial for tasks like file processing, network communication, and data transformation, where loading entire data sources into memory is impractical or impossible.</w:t>
      </w:r>
    </w:p>
    <w:p/>
    <w:p>
      <w:pPr>
        <w:pStyle w:val="Heading2"/>
      </w:pPr>
      <w:r>
        <w:t>29. How does middleware function in Express.js? Provide an example of how middleware can be used to solve a common web application challenge.</w:t>
      </w:r>
    </w:p>
    <w:p>
      <w:r>
        <w:t>Middleware in Express.js is a powerful concept that allows you to organize and control how your application processes requests.</w:t>
      </w:r>
    </w:p>
    <w:p>
      <w:r>
        <w:t>### What is Middleware?</w:t>
      </w:r>
    </w:p>
    <w:p>
      <w:r>
        <w:t>Imagine an assembly line for your web requests. Each station on the line is a "middleware function" that performs a specific task. When a request arrives at your Express application, it passes through these functions one by one, in the order you define. Each function can inspect, modify, or even terminate the request before it reaches its final destination (e.g., a route handler that sends a web page).</w:t>
      </w:r>
    </w:p>
    <w:p>
      <w:r>
        <w:t>### How Does it Function?</w:t>
      </w:r>
    </w:p>
    <w:p>
      <w:r>
        <w:t>An Express middleware function is simply a JavaScript function that receives three core arguments:</w:t>
      </w:r>
    </w:p>
    <w:p>
      <w:pPr>
        <w:pStyle w:val="ListBullet"/>
      </w:pPr>
      <w:r>
        <w:t>req (Request Object): Contains information about the incoming HTTP request (e.g., URL, headers, body data).</w:t>
      </w:r>
    </w:p>
    <w:p>
      <w:pPr>
        <w:pStyle w:val="ListBullet"/>
      </w:pPr>
      <w:r>
        <w:t>res (Response Object): Used to send a response back to the client (e.g., HTML, JSON, status codes).</w:t>
      </w:r>
    </w:p>
    <w:p>
      <w:pPr>
        <w:pStyle w:val="ListBullet"/>
      </w:pPr>
      <w:r>
        <w:t>next (Next Middleware Function): A function that, when called, passes control to the next middleware function in the stack.</w:t>
      </w:r>
    </w:p>
    <w:p>
      <w:r>
        <w:t>Crucially, if a middleware function does not call next(), the request will stop there, and no further middleware or route handlers will be executed. This is useful for tasks like authentication, where you might want to stop unauthorized requests.</w:t>
      </w:r>
    </w:p>
    <w:p>
      <w:r>
        <w:t>### Example: Logging Incoming Requests</w:t>
      </w:r>
    </w:p>
    <w:p>
      <w:r>
        <w:t>A common web application challenge is to log every incoming request for monitoring or debugging purposes. Middleware is perfect for this!</w:t>
      </w:r>
    </w:p>
    <w:p>
      <w:r>
        <w:rPr>
          <w:rFonts w:ascii="Consolas" w:hAnsi="Consolas"/>
          <w:sz w:val="19"/>
        </w:rPr>
        <w:t>const express = require('express');</w:t>
        <w:br/>
        <w:t>const app = express();</w:t>
        <w:br/>
        <w:br/>
        <w:t>// 1. Define the custom logging middleware</w:t>
        <w:br/>
        <w:t>const requestLogger = (req, res, next) =&gt; {</w:t>
        <w:br/>
        <w:t xml:space="preserve">  const timestamp = new Date().toISOString();</w:t>
        <w:br/>
        <w:t xml:space="preserve">  console.log(`${timestamp} - ${req.method} request to ${req.url}`);</w:t>
        <w:br/>
        <w:t xml:space="preserve">  next(); // Pass control to the next middleware or route</w:t>
        <w:br/>
        <w:t>};</w:t>
        <w:br/>
        <w:br/>
        <w:t>// 2. Use the middleware for all incoming requests</w:t>
        <w:br/>
        <w:t>app.use(requestLogger);</w:t>
        <w:br/>
        <w:br/>
        <w:t>// 3. Define a simple route</w:t>
        <w:br/>
        <w:t>app.get('/', (req, res) =&gt; {</w:t>
        <w:br/>
        <w:t xml:space="preserve">  res.send('Hello from Express!');</w:t>
        <w:br/>
        <w:t>});</w:t>
        <w:br/>
        <w:br/>
        <w:t>const PORT = 3000;</w:t>
        <w:br/>
        <w:t>app.listen(PORT, () =&gt; {</w:t>
        <w:br/>
        <w:t xml:space="preserve">  console.log(`Server running on port ${PORT}`);</w:t>
        <w:br/>
        <w:t>});</w:t>
      </w:r>
    </w:p>
    <w:p>
      <w:r>
        <w:t>Explanation:</w:t>
      </w:r>
    </w:p>
    <w:p>
      <w:pPr>
        <w:pStyle w:val="ListBullet"/>
      </w:pPr>
      <w:r>
        <w:t>The requestLogger function is our middleware. It prints the timestamp, HTTP method, and URL of the incoming request to the console.</w:t>
      </w:r>
    </w:p>
    <w:p>
      <w:pPr>
        <w:pStyle w:val="ListBullet"/>
      </w:pPr>
      <w:r>
        <w:t>app.use(requestLogger); tells Express to apply this requestLogger middleware to *every* incoming request before any specific routes are processed.</w:t>
      </w:r>
    </w:p>
    <w:p>
      <w:pPr>
        <w:pStyle w:val="ListBullet"/>
      </w:pPr>
      <w:r>
        <w:t>The next() call is vital. Without it, the request would log but never reach the app.get('/') route, and the client would never receive "Hello from Express!".</w:t>
      </w:r>
    </w:p>
    <w:p>
      <w:r>
        <w:t>### Summary</w:t>
      </w:r>
    </w:p>
    <w:p>
      <w:r>
        <w:t>Middleware functions are like interceptors or "checkpoints" in your Express application's request-response cycle. They provide a flexible way to execute code, modify data, and control the flow of requests, making them essential for tasks like logging, authentication, data parsing, and error handling.</w:t>
      </w:r>
    </w:p>
    <w:p/>
    <w:p>
      <w:pPr>
        <w:pStyle w:val="Heading2"/>
      </w:pPr>
      <w:r>
        <w:t>30. When and why would you consider using the Node.js `cluster` module? Explain its mechanism for distributing load and improving fault tolerance.</w:t>
      </w:r>
    </w:p>
    <w:p>
      <w:r>
        <w:t>The Node.js cluster module is a powerful tool used to leverage multi-core systems and improve the resilience of your Node.js applications.</w:t>
      </w:r>
    </w:p>
    <w:p>
      <w:r>
        <w:t>### When and Why Use Node.js cluster?</w:t>
      </w:r>
    </w:p>
    <w:p>
      <w:r>
        <w:t>Node.js, by default, runs on a single thread. This is efficient for I/O-bound tasks (like waiting for database responses or network calls), but it means your application can only use one CPU core at a time. If your application needs to perform heavy calculations (CPU-bound tasks) or handle a very large number of concurrent connections, a single thread can become a bottleneck, leaving other CPU cores idle.</w:t>
      </w:r>
    </w:p>
    <w:p>
      <w:pPr>
        <w:pStyle w:val="ListBullet"/>
      </w:pPr>
      <w:r>
        <w:t>When to use it:</w:t>
      </w:r>
    </w:p>
    <w:p>
      <w:pPr>
        <w:pStyle w:val="ListBullet"/>
      </w:pPr>
      <w:r>
        <w:t>Your Node.js application is CPU-bound (e.g., image processing, complex data transformations, encryption).</w:t>
      </w:r>
    </w:p>
    <w:p>
      <w:pPr>
        <w:pStyle w:val="ListBullet"/>
      </w:pPr>
      <w:r>
        <w:t>You want to maximize the utilization of multi-core server CPUs.</w:t>
      </w:r>
    </w:p>
    <w:p>
      <w:pPr>
        <w:pStyle w:val="ListBullet"/>
      </w:pPr>
      <w:r>
        <w:t>You need improved fault tolerance and application availability.</w:t>
      </w:r>
    </w:p>
    <w:p>
      <w:pPr>
        <w:pStyle w:val="ListBullet"/>
      </w:pPr>
      <w:r>
        <w:t>Why use it:</w:t>
      </w:r>
    </w:p>
    <w:p>
      <w:pPr>
        <w:pStyle w:val="ListBullet"/>
      </w:pPr>
      <w:r>
        <w:t>Performance: By spinning up multiple Node.js processes (one per CPU core, ideally), you can distribute the workload across all available cores, significantly improving throughput for CPU-intensive operations.</w:t>
      </w:r>
    </w:p>
    <w:p>
      <w:pPr>
        <w:pStyle w:val="ListBullet"/>
      </w:pPr>
      <w:r>
        <w:t>Fault Tolerance: If one of your worker processes crashes (due to an unhandled error, for instance), the other workers continue to run, ensuring your application remains accessible. The master process can even restart the failed worker.</w:t>
      </w:r>
    </w:p>
    <w:p>
      <w:r>
        <w:t>### Mechanism for Distributing Load and Improving Fault Tolerance</w:t>
      </w:r>
    </w:p>
    <w:p>
      <w:r>
        <w:t>The cluster module operates on a master-worker model:</w:t>
      </w:r>
    </w:p>
    <w:p>
      <w:pPr>
        <w:pStyle w:val="ListBullet"/>
      </w:pPr>
      <w:r>
        <w:t>Master Process:</w:t>
      </w:r>
    </w:p>
    <w:p>
      <w:pPr>
        <w:pStyle w:val="ListBullet"/>
      </w:pPr>
      <w:r>
        <w:t>You start your application, and it first runs as a "master" process.</w:t>
      </w:r>
    </w:p>
    <w:p>
      <w:pPr>
        <w:pStyle w:val="ListBullet"/>
      </w:pPr>
      <w:r>
        <w:t>The master's primary job is to spawn multiple "worker" processes. Typically, it forks as many workers as there are CPU cores on the system.</w:t>
      </w:r>
    </w:p>
    <w:p>
      <w:pPr>
        <w:pStyle w:val="ListBullet"/>
      </w:pPr>
      <w:r>
        <w:t>It binds to the desired network port (e.g., port 3000) and then shares this server port with all its worker processes.</w:t>
      </w:r>
    </w:p>
    <w:p>
      <w:pPr>
        <w:pStyle w:val="ListBullet"/>
      </w:pPr>
      <w:r>
        <w:t>Worker Processes:</w:t>
      </w:r>
    </w:p>
    <w:p>
      <w:pPr>
        <w:pStyle w:val="ListBullet"/>
      </w:pPr>
      <w:r>
        <w:t>Each worker is an independent Node.js process that runs an instance of your application code.</w:t>
      </w:r>
    </w:p>
    <w:p>
      <w:pPr>
        <w:pStyle w:val="ListBullet"/>
      </w:pPr>
      <w:r>
        <w:t>They effectively share the same server port with the master and other workers, thanks to magic handled by the operating system and Node.js.</w:t>
      </w:r>
    </w:p>
    <w:p>
      <w:pPr>
        <w:pStyle w:val="ListBullet"/>
      </w:pPr>
      <w:r>
        <w:t>Each worker handles incoming requests independently.</w:t>
      </w:r>
    </w:p>
    <w:p>
      <w:r>
        <w:t>Load Distribution: When a new connection arrives, the operating system (or sometimes the master process, using a round-robin approach) distributes the connection to one of the available worker processes. This ensures that the workload is spread across all active workers, leveraging all CPU cores.</w:t>
      </w:r>
    </w:p>
    <w:p>
      <w:r>
        <w:t>Fault Tolerance:</w:t>
      </w:r>
    </w:p>
    <w:p>
      <w:pPr>
        <w:pStyle w:val="ListBullet"/>
      </w:pPr>
      <w:r>
        <w:t>The master process constantly monitors its worker processes.</w:t>
      </w:r>
    </w:p>
    <w:p>
      <w:pPr>
        <w:pStyle w:val="ListBullet"/>
      </w:pPr>
      <w:r>
        <w:t>If a worker process dies unexpectedly (e.g., due to an uncaught exception), the master detects this.</w:t>
      </w:r>
    </w:p>
    <w:p>
      <w:pPr>
        <w:pStyle w:val="ListBullet"/>
      </w:pPr>
      <w:r>
        <w:t>The master can then spawn a new worker to replace the crashed one, maintaining the desired number of active processes and minimizing downtime. Other workers continue serving requests without interruption.</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 Listen for dying workers and replace them</w:t>
        <w:br/>
        <w:t xml:space="preserve">  cluster.on('exit', (worker, code, signal) =&gt; {</w:t>
        <w:br/>
        <w:t xml:space="preserve">    console.log(`Worker ${worker.process.pid} died. Restarting...`);</w:t>
        <w:br/>
        <w:t xml:space="preserve">    cluster.fork(); // Spawn a new worker</w:t>
        <w:br/>
        <w:t xml:space="preserve">  });</w:t>
        <w:br/>
        <w:t>} else {</w:t>
        <w:br/>
        <w:t xml:space="preserve">  // Workers can share the same TCP connection</w:t>
        <w:br/>
        <w:t xml:space="preserve">  // In this case, it is an HTTP server</w:t>
        <w:br/>
        <w:t xml:space="preserve">  http.createServer((req, res) =&gt; {</w:t>
        <w:br/>
        <w:t xml:space="preserve">    res.writeHead(200);</w:t>
        <w:br/>
        <w:t xml:space="preserve">    res.end(`Hello from Worker ${process.pid}!\n`);</w:t>
        <w:br/>
        <w:t xml:space="preserve">  }).listen(3000);</w:t>
        <w:br/>
        <w:br/>
        <w:t xml:space="preserve">  console.log(`Worker ${process.pid} started`);</w:t>
        <w:br/>
        <w:t>}</w:t>
      </w:r>
    </w:p>
    <w:p>
      <w:r>
        <w:t>### Summary</w:t>
      </w:r>
    </w:p>
    <w:p>
      <w:r>
        <w:t>The Node.js cluster module enables your single-threaded Node.js application to effectively utilize multi-core server hardware for improved performance and provides resilience against individual process failures. It achieves this by creating a manager process (master) that spawns and oversees multiple worker processes, distributing the load and ensuring high availability.</w:t>
      </w:r>
    </w:p>
    <w:p/>
    <w:p>
      <w:pPr>
        <w:pStyle w:val="Heading2"/>
      </w:pPr>
      <w:r>
        <w:t>31. Deep dive into the execution order of `process.nextTick()`, `setImmediate()`, and `setTimeout(fn, 0)` relative to each other within the Node.js Event Loop. Provide a use case for each.</w:t>
      </w:r>
    </w:p>
    <w:p>
      <w:r>
        <w:t>The Node.js Event Loop is the engine that handles asynchronous operations. It continuously cycles through different "phases," processing callbacks. Understanding process.nextTick(), setImmediate(), and setTimeout(fn, 0) involves knowing which phase they operate in or how they interact with the Event Loop.</w:t>
      </w:r>
    </w:p>
    <w:p>
      <w:r>
        <w:t>### 1. process.nextTick()</w:t>
      </w:r>
    </w:p>
    <w:p>
      <w:pPr>
        <w:pStyle w:val="ListBullet"/>
      </w:pPr>
      <w:r>
        <w:t>When it runs: process.nextTick() callbacks are not strictly part of the Event Loop phases. They are executed *immediately* after the current synchronous code finishes, but *before* the Event Loop proceeds to its next phase (like timers, I/O, etc.). Think of it as a "microtask" queue that drains completely before the next macro-task.</w:t>
      </w:r>
    </w:p>
    <w:p>
      <w:pPr>
        <w:pStyle w:val="ListBullet"/>
      </w:pPr>
      <w:r>
        <w:t>Analogy: It's like an urgent note you write for yourself to deal with *right after* you finish your current sentence, but before you start the next paragraph.</w:t>
      </w:r>
    </w:p>
    <w:p>
      <w:pPr>
        <w:pStyle w:val="ListBullet"/>
      </w:pPr>
      <w:r>
        <w:t>Use Case: To defer an action that needs to happen very soon but after all currently executing code, often used to allow an operation to complete and potentially emit an event *before* consumers try to react to it. For example, emitting an error:</w:t>
      </w:r>
    </w:p>
    <w:p>
      <w:r>
        <w:rPr>
          <w:rFonts w:ascii="Consolas" w:hAnsi="Consolas"/>
          <w:sz w:val="19"/>
        </w:rPr>
        <w:t xml:space="preserve">    const EventEmitter = require('events');</w:t>
        <w:br/>
        <w:t xml:space="preserve">    class MyEmitter extends EventEmitter {</w:t>
        <w:br/>
        <w:t xml:space="preserve">      constructor() {</w:t>
        <w:br/>
        <w:t xml:space="preserve">        super();</w:t>
        <w:br/>
        <w:t xml:space="preserve">        // Don't emit immediately, give consumers time to register handlers</w:t>
        <w:br/>
        <w:t xml:space="preserve">        process.nextTick(() =&gt; this.emit('ready'));</w:t>
        <w:br/>
        <w:t xml:space="preserve">      }</w:t>
        <w:br/>
        <w:t xml:space="preserve">    }</w:t>
        <w:br/>
        <w:t xml:space="preserve">    const emitter = new MyEmitter();</w:t>
        <w:br/>
        <w:t xml:space="preserve">    emitter.on('ready', () =&gt; console.log('Emitter is ready!'));</w:t>
        <w:br/>
        <w:t xml:space="preserve">    // 'ready' handler registered before emit happens</w:t>
      </w:r>
    </w:p>
    <w:p>
      <w:r>
        <w:t>### 2. setTimeout(fn, 0)</w:t>
      </w:r>
    </w:p>
    <w:p>
      <w:pPr>
        <w:pStyle w:val="ListBullet"/>
      </w:pPr>
      <w:r>
        <w:t>When it runs: setTimeout(fn, 0) schedules a callback to be executed in the "timers" phase of the Node.js Event Loop, after the specified delay (0ms means "as soon as possible" in the timers phase).</w:t>
      </w:r>
    </w:p>
    <w:p>
      <w:pPr>
        <w:pStyle w:val="ListBullet"/>
      </w:pPr>
      <w:r>
        <w:t>Analogy: It's like setting a reminder for yourself to do something "first thing" when you start your next major task.</w:t>
      </w:r>
    </w:p>
    <w:p>
      <w:pPr>
        <w:pStyle w:val="ListBullet"/>
      </w:pPr>
      <w:r>
        <w:t>Use Case: To break up a large synchronous computation or to yield control back to the Event Loop, allowing other pending tasks (like I/O) to run before continuing.</w:t>
      </w:r>
    </w:p>
    <w:p>
      <w:r>
        <w:rPr>
          <w:rFonts w:ascii="Consolas" w:hAnsi="Consolas"/>
          <w:sz w:val="19"/>
        </w:rPr>
        <w:t xml:space="preserve">    function longComputation() {</w:t>
        <w:br/>
        <w:t xml:space="preserve">        // Imagine complex, blocking calculations</w:t>
        <w:br/>
        <w:t xml:space="preserve">        console.log('Synchronous part of computation finished.');</w:t>
        <w:br/>
        <w:t xml:space="preserve">    }</w:t>
        <w:br/>
        <w:t xml:space="preserve">    setTimeout(() =&gt; {</w:t>
        <w:br/>
        <w:t xml:space="preserve">        console.log('Deferred part of computation via setTimeout(0).');</w:t>
        <w:br/>
        <w:t xml:space="preserve">    }, 0);</w:t>
        <w:br/>
        <w:t xml:space="preserve">    longComputation();</w:t>
      </w:r>
    </w:p>
    <w:p>
      <w:r>
        <w:t>### 3. setImmediate()</w:t>
      </w:r>
    </w:p>
    <w:p>
      <w:pPr>
        <w:pStyle w:val="ListBullet"/>
      </w:pPr>
      <w:r>
        <w:t>When it runs: setImmediate() schedules a callback to be executed in the "check" phase of the Event Loop, which occurs *after* I/O polling (and its callbacks).</w:t>
      </w:r>
    </w:p>
    <w:p>
      <w:pPr>
        <w:pStyle w:val="ListBullet"/>
      </w:pPr>
      <w:r>
        <w:t>Analogy: It's like finishing all your urgent errands (I/O) for the day, and *then* doing a quick final check before you call it a day.</w:t>
      </w:r>
    </w:p>
    <w:p>
      <w:pPr>
        <w:pStyle w:val="ListBullet"/>
      </w:pPr>
      <w:r>
        <w:t>Use Case: To defer execution until after the current I/O operations have completed their callbacks. This is especially useful when you want to execute code after file operations or network requests.</w:t>
      </w:r>
    </w:p>
    <w:p>
      <w:r>
        <w:rPr>
          <w:rFonts w:ascii="Consolas" w:hAnsi="Consolas"/>
          <w:sz w:val="19"/>
        </w:rPr>
        <w:t xml:space="preserve">    const fs = require('fs');</w:t>
        <w:br/>
        <w:t xml:space="preserve">    fs.readFile('file.txt', 'utf8', (err, data) =&gt; {</w:t>
        <w:br/>
        <w:t xml:space="preserve">        if (err) throw err;</w:t>
        <w:br/>
        <w:t xml:space="preserve">        console.log('File read callback executed.');</w:t>
        <w:br/>
        <w:t xml:space="preserve">        setImmediate(() =&gt; {</w:t>
        <w:br/>
        <w:t xml:space="preserve">            console.log('setImmediate inside I/O callback.');</w:t>
        <w:br/>
        <w:t xml:space="preserve">        });</w:t>
        <w:br/>
        <w:t xml:space="preserve">    });</w:t>
        <w:br/>
        <w:t xml:space="preserve">    console.log('Reading file...');</w:t>
      </w:r>
    </w:p>
    <w:p>
      <w:r>
        <w:t>### Relative Execution Order</w:t>
      </w:r>
    </w:p>
    <w:p>
      <w:r>
        <w:t>When placed together without intervening I/O operations, the general order of execution is:</w:t>
      </w:r>
    </w:p>
    <w:p>
      <w:pPr>
        <w:pStyle w:val="ListBullet"/>
      </w:pPr>
      <w:r>
        <w:t>process.nextTick() (highest priority, drains before Event Loop phase transition)</w:t>
      </w:r>
    </w:p>
    <w:p>
      <w:pPr>
        <w:pStyle w:val="ListBullet"/>
      </w:pPr>
      <w:r>
        <w:t>setTimeout(fn, 0) (in the "timers" phase)</w:t>
      </w:r>
    </w:p>
    <w:p>
      <w:pPr>
        <w:pStyle w:val="ListBullet"/>
      </w:pPr>
      <w:r>
        <w:t>setImmediate() (in the "check" phase, after I/O polling)</w:t>
      </w:r>
    </w:p>
    <w:p>
      <w:r>
        <w:t>Code Example:</w:t>
      </w:r>
    </w:p>
    <w:p>
      <w:r>
        <w:rPr>
          <w:rFonts w:ascii="Consolas" w:hAnsi="Consolas"/>
          <w:sz w:val="19"/>
        </w:rPr>
        <w:t>console.log('Start');</w:t>
        <w:br/>
        <w:br/>
        <w:t>process.nextTick(() =&gt; console.log('1. process.nextTick() executed'));</w:t>
        <w:br/>
        <w:br/>
        <w:t>setTimeout(() =&gt; console.log('3. setTimeout(0) executed'), 0);</w:t>
        <w:br/>
        <w:br/>
        <w:t>setImmediate(() =&gt; console.log('4. setImmediate() executed'));</w:t>
        <w:br/>
        <w:br/>
        <w:t>console.log('2. End of synchronous code');</w:t>
      </w:r>
    </w:p>
    <w:p>
      <w:r>
        <w:t>Output:</w:t>
      </w:r>
    </w:p>
    <w:p>
      <w:r>
        <w:rPr>
          <w:rFonts w:ascii="Consolas" w:hAnsi="Consolas"/>
          <w:sz w:val="19"/>
        </w:rPr>
        <w:t>Start</w:t>
        <w:br/>
        <w:t>2. End of synchronous code</w:t>
        <w:br/>
        <w:t>1. process.nextTick() executed</w:t>
        <w:br/>
        <w:t>3. setTimeout(0) executed</w:t>
        <w:br/>
        <w:t>4. setImmediate() executed</w:t>
      </w:r>
    </w:p>
    <w:p>
      <w:r>
        <w:t>### Summary</w:t>
      </w:r>
    </w:p>
    <w:p>
      <w:pPr>
        <w:pStyle w:val="ListBullet"/>
      </w:pPr>
      <w:r>
        <w:t>process.nextTick() is for microtasks, running immediately after synchronous code, before the Event Loop advances.</w:t>
      </w:r>
    </w:p>
    <w:p>
      <w:pPr>
        <w:pStyle w:val="ListBullet"/>
      </w:pPr>
      <w:r>
        <w:t>setTimeout(fn, 0) schedules a macrotask for the "timers" phase.</w:t>
      </w:r>
    </w:p>
    <w:p>
      <w:pPr>
        <w:pStyle w:val="ListBullet"/>
      </w:pPr>
      <w:r>
        <w:t>setImmediate() schedules a macrotask for the "check" phase, after I/O.</w:t>
      </w:r>
    </w:p>
    <w:p>
      <w:r>
        <w:t>Prioritize process.nextTick() for urgent, immediate deferrals. Use setTimeout(0) for general non-blocking deferrals. Use setImmediate() when you specifically need to run code after pending I/O for the current iteration.</w:t>
      </w:r>
    </w:p>
    <w:p/>
    <w:p>
      <w:pPr>
        <w:pStyle w:val="Heading2"/>
      </w:pPr>
      <w:r>
        <w:t>32. Discuss strategies for handling CPU-bound operations in Node.js applications to prevent the Event Loop from being blocked. What are the limitations and common solutions?</w:t>
      </w:r>
    </w:p>
    <w:p>
      <w:r>
        <w:t>In Node.js, the Event Loop is a single-threaded mechanism responsible for handling non-blocking I/O operations. This means all JavaScript code execution happens on this one main thread.</w:t>
      </w:r>
    </w:p>
    <w:p>
      <w:r>
        <w:t>### The Problem: CPU-Bound Operations</w:t>
      </w:r>
    </w:p>
    <w:p>
      <w:r>
        <w:t>A CPU-bound operation is a task that requires significant processing power, like complex calculations, image processing, or data compression. If such a task runs directly on the main JavaScript thread, it will block the Event Loop. This makes your application unresponsive, unable to handle new requests or process I/O callbacks until the heavy task completes.</w:t>
      </w:r>
    </w:p>
    <w:p>
      <w:r>
        <w:t>Imagine a single chef (Event Loop) in a restaurant. If this chef spends hours on one complex dish (CPU-bound task), they can't take new orders or serve other customers.</w:t>
      </w:r>
    </w:p>
    <w:p>
      <w:r>
        <w:t>### Strategies &amp; Solutions</w:t>
      </w:r>
    </w:p>
    <w:p>
      <w:r>
        <w:t>The core strategy is to delegate CPU-intensive work off the main thread.</w:t>
      </w:r>
    </w:p>
    <w:p>
      <w:pPr>
        <w:pStyle w:val="ListBullet"/>
      </w:pPr>
      <w:r>
        <w:t>Worker Threads (Recommended for Node.js CPU-bound tasks)</w:t>
      </w:r>
    </w:p>
    <w:p>
      <w:pPr>
        <w:pStyle w:val="ListBullet"/>
      </w:pPr>
      <w:r>
        <w:t>Concept: Node.js's built-in worker_threads module allows you to run JavaScript code in *separate V8 engine isolates* within the same Node.js process. These are true parallel threads.</w:t>
      </w:r>
    </w:p>
    <w:p>
      <w:pPr>
        <w:pStyle w:val="ListBullet"/>
      </w:pPr>
      <w:r>
        <w:t>How it works: The main thread creates a worker thread, sends the heavy task data to it via messages, and the worker performs the computation independently. The Event Loop remains free. Once done, the worker sends the result back.</w:t>
      </w:r>
    </w:p>
    <w:p>
      <w:pPr>
        <w:pStyle w:val="ListBullet"/>
      </w:pPr>
      <w:r>
        <w:t>Analogy: The chef now has an assistant (worker thread) dedicated to preparing that complex dish in the back, while the chef continues taking orders and serving.</w:t>
      </w:r>
    </w:p>
    <w:p>
      <w:r>
        <w:rPr>
          <w:rFonts w:ascii="Consolas" w:hAnsi="Consolas"/>
          <w:sz w:val="19"/>
        </w:rPr>
        <w:t xml:space="preserve">    // main.js</w:t>
        <w:br/>
        <w:t xml:space="preserve">    const { Worker } = require('worker_threads');</w:t>
        <w:br/>
        <w:br/>
        <w:t xml:space="preserve">    console.log('Main: Starting heavy task...');</w:t>
        <w:br/>
        <w:t xml:space="preserve">    const worker = new Worker('./worker.js'); // Create worker</w:t>
        <w:br/>
        <w:br/>
        <w:t xml:space="preserve">    worker.on('message', (result) =&gt; {</w:t>
        <w:br/>
        <w:t xml:space="preserve">        console.log(`Main: Task completed with result: ${result}`);</w:t>
        <w:br/>
        <w:t xml:space="preserve">    });</w:t>
        <w:br/>
        <w:t xml:space="preserve">    console.log('Main: Event Loop is free, handling other requests!');</w:t>
      </w:r>
    </w:p>
    <w:p>
      <w:r>
        <w:rPr>
          <w:rFonts w:ascii="Consolas" w:hAnsi="Consolas"/>
          <w:sz w:val="19"/>
        </w:rPr>
        <w:t xml:space="preserve">    // worker.js</w:t>
        <w:br/>
        <w:t xml:space="preserve">    const { parentPort } = require('worker_threads');</w:t>
        <w:br/>
        <w:br/>
        <w:t xml:space="preserve">    // Simulate a CPU-intensive calculation</w:t>
        <w:br/>
        <w:t xml:space="preserve">    function heavyCompute() {</w:t>
        <w:br/>
        <w:t xml:space="preserve">        let sum = 0;</w:t>
        <w:br/>
        <w:t xml:space="preserve">        for (let i = 0; i &lt; 2e9; i++) { // 2 billion iterations</w:t>
        <w:br/>
        <w:t xml:space="preserve">            sum += i;</w:t>
        <w:br/>
        <w:t xml:space="preserve">        }</w:t>
        <w:br/>
        <w:t xml:space="preserve">        return sum;</w:t>
        <w:br/>
        <w:t xml:space="preserve">    }</w:t>
        <w:br/>
        <w:t xml:space="preserve">    const result = heavyCompute();</w:t>
        <w:br/>
        <w:t xml:space="preserve">    parentPort.postMessage(result); // Send result back</w:t>
      </w:r>
    </w:p>
    <w:p>
      <w:pPr>
        <w:pStyle w:val="ListBullet"/>
      </w:pPr>
      <w:r>
        <w:t>Child Processes</w:t>
      </w:r>
    </w:p>
    <w:p>
      <w:pPr>
        <w:pStyle w:val="ListBullet"/>
      </w:pPr>
      <w:r>
        <w:t>Concept: The child_process module allows spawning entirely separate OS processes. This is useful for running non-JavaScript programs (e.g., a Python script for AI, a C++ executable for image manipulation) or very isolated Node.js scripts.</w:t>
      </w:r>
    </w:p>
    <w:p>
      <w:pPr>
        <w:pStyle w:val="ListBullet"/>
      </w:pPr>
      <w:r>
        <w:t>Limitations: Higher overhead (memory, startup time) than worker threads due to being a full new OS process.</w:t>
      </w:r>
    </w:p>
    <w:p>
      <w:pPr>
        <w:pStyle w:val="ListBullet"/>
      </w:pPr>
      <w:r>
        <w:t>External Services / Microservices</w:t>
      </w:r>
    </w:p>
    <w:p>
      <w:pPr>
        <w:pStyle w:val="ListBullet"/>
      </w:pPr>
      <w:r>
        <w:t>Concept: For extremely heavy or specialized CPU tasks, offload them entirely to dedicated services (e.g., a specialized image processing service, a cloud function like AWS Lambda).</w:t>
      </w:r>
    </w:p>
    <w:p>
      <w:pPr>
        <w:pStyle w:val="ListBullet"/>
      </w:pPr>
      <w:r>
        <w:t>Limitations: Adds network latency, architectural complexity, and potentially cost.</w:t>
      </w:r>
    </w:p>
    <w:p>
      <w:r>
        <w:t>### Limitations</w:t>
      </w:r>
    </w:p>
    <w:p>
      <w:pPr>
        <w:pStyle w:val="ListBullet"/>
      </w:pPr>
      <w:r>
        <w:t>Overhead: Creating and managing worker threads or child processes incurs some memory and CPU overhead.</w:t>
      </w:r>
    </w:p>
    <w:p>
      <w:pPr>
        <w:pStyle w:val="ListBullet"/>
      </w:pPr>
      <w:r>
        <w:t>Complexity: Inter-thread/process communication (messaging) adds complexity to your application logic.</w:t>
      </w:r>
    </w:p>
    <w:p>
      <w:pPr>
        <w:pStyle w:val="ListBullet"/>
      </w:pPr>
      <w:r>
        <w:t>Not for I/O-Bound Tasks: These strategies are *only* for CPU-bound tasks. Node.js's Event Loop already handles I/O-bound operations (like database queries or network requests) efficiently without blocking, using an underlying C++ library (libuv).</w:t>
      </w:r>
    </w:p>
    <w:p>
      <w:r>
        <w:t>### Summary</w:t>
      </w:r>
    </w:p>
    <w:p>
      <w:r>
        <w:t>To prevent Event Loop blocking from CPU-bound operations in Node.js, the primary strategy is delegation. Worker Threads are the most common and efficient solution for offloading heavy JavaScript computations, allowing your Node.js application to remain responsive and performant. Use Child Processes for external executables, and external services for extreme cases.</w:t>
      </w:r>
    </w:p>
    <w:p/>
    <w:p>
      <w:pPr>
        <w:pStyle w:val="Heading2"/>
      </w:pPr>
      <w:r>
        <w:t>33. You are tasked with designing a highly scalable and resilient microservice using Node.js. Beyond just REST endpoints, what architectural considerations, patterns, or external services would you incorporate to achieve these goals?</w:t>
      </w:r>
    </w:p>
    <w:p>
      <w:r>
        <w:t>Designing a highly scalable and resilient Node.js microservice goes beyond basic REST endpoints. It requires thoughtful architectural patterns and external services to handle varying loads and recover gracefully from failures.</w:t>
      </w:r>
    </w:p>
    <w:p>
      <w:r>
        <w:t>Here are key considerations:</w:t>
      </w:r>
    </w:p>
    <w:p>
      <w:r>
        <w:t>### 1. Asynchronous Communication with Message Queues</w:t>
      </w:r>
    </w:p>
    <w:p>
      <w:pPr>
        <w:pStyle w:val="ListBullet"/>
      </w:pPr>
      <w:r>
        <w:t>Concept: Instead of direct, synchronous HTTP calls between microservices (which can create tight coupling and bottlenecks), use message queues for asynchronous communication. Think of it like sending a letter instead of demanding an immediate phone call.</w:t>
      </w:r>
    </w:p>
    <w:p>
      <w:pPr>
        <w:pStyle w:val="ListBullet"/>
      </w:pPr>
      <w:r>
        <w:t>How it helps:</w:t>
      </w:r>
    </w:p>
    <w:p>
      <w:pPr>
        <w:pStyle w:val="ListBullet"/>
      </w:pPr>
      <w:r>
        <w:t>Scalability: Decouples services. The sender doesn't wait for the receiver, so it can process more requests quickly. Messages are queued, buffering traffic spikes.</w:t>
      </w:r>
    </w:p>
    <w:p>
      <w:pPr>
        <w:pStyle w:val="ListBullet"/>
      </w:pPr>
      <w:r>
        <w:t>Resiliency: If a consuming service is down, messages remain in the queue until it recovers, preventing data loss and enabling automatic retries.</w:t>
      </w:r>
    </w:p>
    <w:p>
      <w:pPr>
        <w:pStyle w:val="ListBullet"/>
      </w:pPr>
      <w:r>
        <w:t>Examples: Apache Kafka, RabbitMQ, AWS SQS.</w:t>
      </w:r>
    </w:p>
    <w:p>
      <w:pPr>
        <w:pStyle w:val="ListBullet"/>
      </w:pPr>
      <w:r>
        <w:t>Node.js Example (Conceptual):</w:t>
      </w:r>
    </w:p>
    <w:p>
      <w:r>
        <w:rPr>
          <w:rFonts w:ascii="Consolas" w:hAnsi="Consolas"/>
          <w:sz w:val="19"/>
        </w:rPr>
        <w:t xml:space="preserve">    // Producer Service</w:t>
        <w:br/>
        <w:t xml:space="preserve">    messageQueue.publish('order_created', { orderId: '123' });</w:t>
        <w:br/>
        <w:br/>
        <w:t xml:space="preserve">    // Consumer Service</w:t>
        <w:br/>
        <w:t xml:space="preserve">    messageQueue.subscribe('order_created', (message) =&gt; {</w:t>
        <w:br/>
        <w:t xml:space="preserve">      // Process order: update inventory, send email, etc.</w:t>
        <w:br/>
        <w:t xml:space="preserve">    });</w:t>
      </w:r>
    </w:p>
    <w:p>
      <w:r>
        <w:t>### 2. Load Balancing &amp; Horizontal Scaling</w:t>
      </w:r>
    </w:p>
    <w:p>
      <w:pPr>
        <w:pStyle w:val="ListBullet"/>
      </w:pPr>
      <w:r>
        <w:t>Concept: Distribute incoming requests across multiple instances of your Node.js microservice.</w:t>
      </w:r>
    </w:p>
    <w:p>
      <w:pPr>
        <w:pStyle w:val="ListBullet"/>
      </w:pPr>
      <w:r>
        <w:t>How it helps:</w:t>
      </w:r>
    </w:p>
    <w:p>
      <w:pPr>
        <w:pStyle w:val="ListBullet"/>
      </w:pPr>
      <w:r>
        <w:t>Scalability: Allows you to add more instances (horizontal scaling) as traffic increases, sharing the load.</w:t>
      </w:r>
    </w:p>
    <w:p>
      <w:pPr>
        <w:pStyle w:val="ListBullet"/>
      </w:pPr>
      <w:r>
        <w:t>Resiliency: If one instance fails, the load balancer automatically directs traffic to healthy instances, preventing downtime.</w:t>
      </w:r>
    </w:p>
    <w:p>
      <w:pPr>
        <w:pStyle w:val="ListBullet"/>
      </w:pPr>
      <w:r>
        <w:t>Examples: Nginx, AWS Elastic Load Balancer (ELB), Kubernetes.</w:t>
      </w:r>
    </w:p>
    <w:p>
      <w:r>
        <w:t>### 3. Circuit Breaker Pattern</w:t>
      </w:r>
    </w:p>
    <w:p>
      <w:pPr>
        <w:pStyle w:val="ListBullet"/>
      </w:pPr>
      <w:r>
        <w:t>Concept: Prevents a microservice from repeatedly trying to access a failing downstream service (e.g., a database or another API). Like an electrical circuit breaker, it "trips" and stops requests for a period when failures exceed a threshold.</w:t>
      </w:r>
    </w:p>
    <w:p>
      <w:pPr>
        <w:pStyle w:val="ListBullet"/>
      </w:pPr>
      <w:r>
        <w:t>How it helps:</w:t>
      </w:r>
    </w:p>
    <w:p>
      <w:pPr>
        <w:pStyle w:val="ListBullet"/>
      </w:pPr>
      <w:r>
        <w:t>Resiliency: Prevents cascading failures. If a dependency is struggling, your service can quickly fail requests or return a cached response, rather than waiting for timeouts and exhausting its own resources.</w:t>
      </w:r>
    </w:p>
    <w:p>
      <w:pPr>
        <w:pStyle w:val="ListBullet"/>
      </w:pPr>
      <w:r>
        <w:t>Node.js Libraries: opossum, hystrix-js.</w:t>
      </w:r>
    </w:p>
    <w:p>
      <w:r>
        <w:t>### 4. Caching</w:t>
      </w:r>
    </w:p>
    <w:p>
      <w:pPr>
        <w:pStyle w:val="ListBullet"/>
      </w:pPr>
      <w:r>
        <w:t>Concept: Store frequently accessed data in a fast, temporary storage layer (cache) closer to your service.</w:t>
      </w:r>
    </w:p>
    <w:p>
      <w:pPr>
        <w:pStyle w:val="ListBullet"/>
      </w:pPr>
      <w:r>
        <w:t>How it helps:</w:t>
      </w:r>
    </w:p>
    <w:p>
      <w:pPr>
        <w:pStyle w:val="ListBullet"/>
      </w:pPr>
      <w:r>
        <w:t>Scalability: Reduces load on your primary database, allowing it to handle more writes and complex queries.</w:t>
      </w:r>
    </w:p>
    <w:p>
      <w:pPr>
        <w:pStyle w:val="ListBullet"/>
      </w:pPr>
      <w:r>
        <w:t>Performance: Significantly speeds up response times for common requests.</w:t>
      </w:r>
    </w:p>
    <w:p>
      <w:pPr>
        <w:pStyle w:val="ListBullet"/>
      </w:pPr>
      <w:r>
        <w:t>Examples: Redis, Memcached.</w:t>
      </w:r>
    </w:p>
    <w:p>
      <w:r>
        <w:t>### 5. Observability (Logging &amp; Monitoring)</w:t>
      </w:r>
    </w:p>
    <w:p>
      <w:pPr>
        <w:pStyle w:val="ListBullet"/>
      </w:pPr>
      <w:r>
        <w:t>Concept: Centralized systems to collect logs, metrics (CPU, memory, request rates), and traces (tracking a request across multiple services).</w:t>
      </w:r>
    </w:p>
    <w:p>
      <w:pPr>
        <w:pStyle w:val="ListBullet"/>
      </w:pPr>
      <w:r>
        <w:t>How it helps:</w:t>
      </w:r>
    </w:p>
    <w:p>
      <w:pPr>
        <w:pStyle w:val="ListBullet"/>
      </w:pPr>
      <w:r>
        <w:t>Scalability &amp; Resiliency: Crucial for understanding service health, identifying performance bottlenecks, debugging issues quickly, and predicting when to scale up resources.</w:t>
      </w:r>
    </w:p>
    <w:p>
      <w:r>
        <w:t>---</w:t>
      </w:r>
    </w:p>
    <w:p>
      <w:r>
        <w:t>Summary: To build a highly scalable and resilient Node.js microservice beyond basic REST, incorporate asynchronous communication via message queues for decoupling, use load balancing for horizontal scaling, implement circuit breakers for fault isolation, leverage caching for performance, and ensure robust observability for operational insights. These elements collectively build a robust, fault-tolerant, and performant system.</w:t>
      </w:r>
    </w:p>
    <w:p/>
    <w:p>
      <w:pPr>
        <w:pStyle w:val="Heading2"/>
      </w:pPr>
      <w:r>
        <w:t>34. Explain the Node.js Event Loop mechanism. How does it enable non-blocking I/O, and what are its key phases?</w:t>
      </w:r>
    </w:p>
    <w:p>
      <w:r>
        <w:t>The Node.js Event Loop is a fundamental concept that enables Node.js to perform non-blocking I/O operations and handle concurrency effectively, despite being single-threaded. It's the engine that ensures your Node.js application remains responsive.</w:t>
      </w:r>
    </w:p>
    <w:p>
      <w:r>
        <w:t>### Enabling Non-Blocking I/O</w:t>
      </w:r>
    </w:p>
    <w:p>
      <w:r>
        <w:t>In many traditional server models, each incoming request might create a new thread. Node.js, however, uses a single main thread to execute your JavaScript code. When this thread encounters an operation that takes time, like reading a file from disk, making a database query, or fetching data from an external API (these are called I/O operations), it doesn't wait idly.</w:t>
      </w:r>
    </w:p>
    <w:p>
      <w:r>
        <w:t>Instead:</w:t>
      </w:r>
    </w:p>
    <w:p>
      <w:pPr>
        <w:pStyle w:val="ListBullet"/>
      </w:pPr>
      <w:r>
        <w:t>Node.js delegates the I/O task to the underlying operating system or a specialized thread pool (managed by libuv, a C++ library).</w:t>
      </w:r>
    </w:p>
    <w:p>
      <w:pPr>
        <w:pStyle w:val="ListBullet"/>
      </w:pPr>
      <w:r>
        <w:t>The main JavaScript thread immediately becomes free to execute other code.</w:t>
      </w:r>
    </w:p>
    <w:p>
      <w:pPr>
        <w:pStyle w:val="ListBullet"/>
      </w:pPr>
      <w:r>
        <w:t>Once the I/O operation completes, its associated callback function (the code you want to run after the operation finishes) is placed into a specific queue.</w:t>
      </w:r>
    </w:p>
    <w:p>
      <w:pPr>
        <w:pStyle w:val="ListBullet"/>
      </w:pPr>
      <w:r>
        <w:t>The Event Loop continuously checks these queues. When the main thread is idle, it picks up waiting callbacks from the queues and pushes them onto the call stack for execution.</w:t>
      </w:r>
    </w:p>
    <w:p>
      <w:r>
        <w:t>This "delegate-and-notify" approach ensures the main thread is never blocked waiting for slow operations, making Node.js highly efficient for I/O-intensive applications.</w:t>
      </w:r>
    </w:p>
    <w:p>
      <w:r>
        <w:t>Example:</w:t>
      </w:r>
    </w:p>
    <w:p>
      <w:r>
        <w:rPr>
          <w:rFonts w:ascii="Consolas" w:hAnsi="Consolas"/>
          <w:sz w:val="19"/>
        </w:rPr>
        <w:t>const fs = require('fs');</w:t>
        <w:br/>
        <w:br/>
        <w:t>console.log("Start of script");</w:t>
        <w:br/>
        <w:br/>
        <w:t>// This is a non-blocking I/O operation</w:t>
        <w:br/>
        <w:t>fs.readFile('example.txt', 'utf8', (err, data) =&gt; {</w:t>
        <w:br/>
        <w:t xml:space="preserve">  if (err) console.error(err);</w:t>
        <w:br/>
        <w:t xml:space="preserve">  console.log("File read complete!"); // This callback runs later</w:t>
        <w:br/>
        <w:t>});</w:t>
        <w:br/>
        <w:br/>
        <w:t>setTimeout(() =&gt; {</w:t>
        <w:br/>
        <w:t xml:space="preserve">  console.log("Timeout finished!"); // This callback also runs later</w:t>
        <w:br/>
        <w:t>}, 0);</w:t>
        <w:br/>
        <w:br/>
        <w:t>console.log("End of script");</w:t>
      </w:r>
    </w:p>
    <w:p>
      <w:r>
        <w:t>In this example, "Start of script" and "End of script" will print immediately. "File read complete!" and "Timeout finished!" will print *later*, after the file reading operation and the timer have completed, and the Event Loop picks up their respective callbacks.</w:t>
      </w:r>
    </w:p>
    <w:p>
      <w:r>
        <w:t>### Key Phases of the Event Loop</w:t>
      </w:r>
    </w:p>
    <w:p>
      <w:r>
        <w:t>The Event Loop continuously cycles through different phases, each handling specific types of callbacks. While Node.js has several internal phases, the most commonly discussed and impactful ones are:</w:t>
      </w:r>
    </w:p>
    <w:p>
      <w:pPr>
        <w:pStyle w:val="ListBullet"/>
      </w:pPr>
      <w:r>
        <w:t>Timers: Executes setTimeout() and setInterval() callbacks.</w:t>
      </w:r>
    </w:p>
    <w:p>
      <w:pPr>
        <w:pStyle w:val="ListBullet"/>
      </w:pPr>
      <w:r>
        <w:t>Pending Callbacks: Handles some system operation callbacks (e.g., TCP errors).</w:t>
      </w:r>
    </w:p>
    <w:p>
      <w:pPr>
        <w:pStyle w:val="ListBullet"/>
      </w:pPr>
      <w:r>
        <w:t>Poll: This is where the Event Loop primarily waits for new I/O events (like completed file reads or network requests). It retrieves these new events and executes their callbacks. If no I/O events are ready, it might block here until one is or a timer expires.</w:t>
      </w:r>
    </w:p>
    <w:p>
      <w:pPr>
        <w:pStyle w:val="ListBullet"/>
      </w:pPr>
      <w:r>
        <w:t>Check: Executes setImmediate() callbacks.</w:t>
      </w:r>
    </w:p>
    <w:p>
      <w:pPr>
        <w:pStyle w:val="ListBullet"/>
      </w:pPr>
      <w:r>
        <w:t>Close Callbacks: Executes close event callbacks (e.g., when a socket closes).</w:t>
      </w:r>
    </w:p>
    <w:p>
      <w:r>
        <w:t>Crucially, between each of these major phases, Node.js also processes the microtask queue. This queue includes process.nextTick() callbacks and Promise callbacks (.then(), .catch(), .finally()). Microtasks have higher priority and are executed *before* the Event Loop moves to the next major phase.</w:t>
      </w:r>
    </w:p>
    <w:p>
      <w:r>
        <w:t>### Summary</w:t>
      </w:r>
    </w:p>
    <w:p>
      <w:r>
        <w:t>The Node.js Event Loop is the architectural core that allows Node.js to manage concurrency efficiently using a single thread. By delegating time-consuming I/O tasks and processing their results asynchronously through a structured cycle of phases, it ensures that your application remains responsive and performs non-blocking I/O.</w:t>
      </w:r>
    </w:p>
    <w:p/>
    <w:p>
      <w:pPr>
        <w:pStyle w:val="Heading2"/>
      </w:pPr>
      <w:r>
        <w:t>35. Differentiate between `require()` and `import` statements in Node.js. When would you choose one over the other, and what are their respective synchronous/asynchronous characteristics?</w:t>
      </w:r>
    </w:p>
    <w:p>
      <w:r>
        <w:t># Differentiating require() and import in Node.js</w:t>
      </w:r>
    </w:p>
    <w:p>
      <w:r>
        <w:t>Node.js uses module systems to organize and reuse code. Both require() and import statements serve to bring external code (modules) into your files, but they belong to different module systems with distinct characteristics.</w:t>
      </w:r>
    </w:p>
    <w:p>
      <w:r>
        <w:t>## require(): The CommonJS Way</w:t>
      </w:r>
    </w:p>
    <w:p>
      <w:r>
        <w:t>require() is part of Node.js's original CommonJS module system.</w:t>
      </w:r>
    </w:p>
    <w:p>
      <w:pPr>
        <w:pStyle w:val="ListBullet"/>
      </w:pPr>
      <w:r>
        <w:t>Syntax: const myModule = require('./myModule.js');</w:t>
      </w:r>
    </w:p>
    <w:p>
      <w:pPr>
        <w:pStyle w:val="ListBullet"/>
      </w:pPr>
      <w:r>
        <w:t>Synchronous Loading: require() statements load modules synchronously. This means that when Node.js encounters a require() call, it pauses the execution of the current file until the required module is fully loaded, executed, and its exports are returned. Only then does the original file resume.</w:t>
      </w:r>
    </w:p>
    <w:p>
      <w:pPr>
        <w:pStyle w:val="ListBullet"/>
      </w:pPr>
      <w:r>
        <w:t>*Analogy:* Imagine needing an ingredient for a recipe *right now*. You stop cooking, go to the pantry, get the ingredient, and then resume.</w:t>
      </w:r>
    </w:p>
    <w:p>
      <w:pPr>
        <w:pStyle w:val="ListBullet"/>
      </w:pPr>
      <w:r>
        <w:t>Usage: You'll primarily use require() in older Node.js projects or in .js files that are not configured for ES Modules (i.e., when type is not set to "module" in package.json).</w:t>
      </w:r>
    </w:p>
    <w:p>
      <w:r>
        <w:rPr>
          <w:rFonts w:ascii="Consolas" w:hAnsi="Consolas"/>
          <w:sz w:val="19"/>
        </w:rPr>
        <w:t xml:space="preserve">    // greet.js (CommonJS export)</w:t>
        <w:br/>
        <w:t xml:space="preserve">    module.exports = (name) =&gt; `Hello, ${name} (from CJS)!`;</w:t>
        <w:br/>
        <w:br/>
        <w:t xml:space="preserve">    // app.js (CommonJS import)</w:t>
        <w:br/>
        <w:t xml:space="preserve">    const greet = require('./greet.js');</w:t>
        <w:br/>
        <w:t xml:space="preserve">    console.log(greet('Alice')); // Output: Hello, Alice (from CJS)!</w:t>
      </w:r>
    </w:p>
    <w:p>
      <w:r>
        <w:t>## import: The ES Modules (ESM) Way</w:t>
      </w:r>
    </w:p>
    <w:p>
      <w:r>
        <w:t>import is part of the ES Modules (ESM) standard, which is the official JavaScript module system supported by modern browsers and increasingly by Node.js.</w:t>
      </w:r>
    </w:p>
    <w:p>
      <w:pPr>
        <w:pStyle w:val="ListBullet"/>
      </w:pPr>
      <w:r>
        <w:t>Syntax: import { func } from './myModule.js'; (for named exports) or import defaultExport from './myModule.js'; (for default exports).</w:t>
      </w:r>
    </w:p>
    <w:p>
      <w:pPr>
        <w:pStyle w:val="ListBullet"/>
      </w:pPr>
      <w:r>
        <w:t>Asynchronous Loading: import statements are processed asynchronously and statically at parse time, *before* any of your module's code actually executes. This allows for static analysis by tools (like "tree-shaking," which removes unused code). The module's dependencies are resolved upfront.</w:t>
      </w:r>
    </w:p>
    <w:p>
      <w:pPr>
        <w:pStyle w:val="ListBullet"/>
      </w:pPr>
      <w:r>
        <w:t>*Analogy:* Like getting a detailed shopping list for a recipe *before* you even start cooking. All ingredients are identified and available in advance, so you don't stop mid-way.</w:t>
      </w:r>
    </w:p>
    <w:p>
      <w:pPr>
        <w:pStyle w:val="ListBullet"/>
      </w:pPr>
      <w:r>
        <w:t>Usage: Ideal for new Node.js projects, code shared between browser and Node.js, or when leveraging modern JavaScript features. To enable ES Modules in Node.js, you typically use .mjs file extensions or add "type": "module" to your package.json.</w:t>
      </w:r>
    </w:p>
    <w:p>
      <w:r>
        <w:rPr>
          <w:rFonts w:ascii="Consolas" w:hAnsi="Consolas"/>
          <w:sz w:val="19"/>
        </w:rPr>
        <w:t xml:space="preserve">    // greet.mjs (ESM export)</w:t>
        <w:br/>
        <w:t xml:space="preserve">    export const greet = (name) =&gt; `Hello, ${name} (from ESM)!`;</w:t>
        <w:br/>
        <w:br/>
        <w:t xml:space="preserve">    // app.mjs (ESM import)</w:t>
        <w:br/>
        <w:t xml:space="preserve">    import { greet } from './greet.mjs';</w:t>
        <w:br/>
        <w:t xml:space="preserve">    console.log(greet('Bob')); // Output: Hello, Bob (from ESM)!</w:t>
      </w:r>
    </w:p>
    <w:p>
      <w:r>
        <w:t>## Key Differences &amp; When to Choose</w:t>
      </w:r>
    </w:p>
    <w:p>
      <w:r>
        <w:t>| Feature | require() (CommonJS) | import (ES Modules) | | :---------- | :------------------------------------- | :----------------------------------------- | | Standard| Node.js specific (original) | JavaScript official (browsers &amp; Node.js) | | Loading | Synchronous (at runtime) | Asynchronous (at parse time) | | Syntax | require(), module.exports | import, export | | Default | .js files (without "type": "module") | .mjs or .js with "type": "module" |</w:t>
      </w:r>
    </w:p>
    <w:p>
      <w:pPr>
        <w:pStyle w:val="ListBullet"/>
      </w:pPr>
      <w:r>
        <w:t>Choose require(): If you're working on legacy Node.js projects, or if you need to interoperate with modules that are strictly CommonJS-based (e.g., some older npm packages).</w:t>
      </w:r>
    </w:p>
    <w:p>
      <w:pPr>
        <w:pStyle w:val="ListBullet"/>
      </w:pPr>
      <w:r>
        <w:t>Choose import: For new projects, when you want code compatibility between browser and Node.js, when using modern JavaScript features, or to benefit from optimizations like tree-shaking.</w:t>
      </w:r>
    </w:p>
    <w:p>
      <w:r>
        <w:t>## Summary</w:t>
      </w:r>
    </w:p>
    <w:p>
      <w:r>
        <w:t>require() is Node.js's established synchronous module system, while import represents the modern, asynchronous, and standard way of handling modules across the JavaScript ecosystem. While require() remains prevalent in existing codebases, import is the preferred choice for new development due to its standardization and benefits.</w:t>
      </w:r>
    </w:p>
    <w:p/>
    <w:p>
      <w:pPr>
        <w:pStyle w:val="Heading2"/>
      </w:pPr>
      <w:r>
        <w:t>36. Describe various strategies for error handling in asynchronous Node.js applications, particularly contrasting traditional callback-based error handling with Promise-based or Async/Await error handling. What are common pitfalls?</w:t>
      </w:r>
    </w:p>
    <w:p>
      <w:r>
        <w:t>In asynchronous Node.js, operations like reading files or making network requests don't block the main thread. This means errors don't stop execution immediately; they need to be handled when the asynchronous operation completes.</w:t>
      </w:r>
    </w:p>
    <w:p>
      <w:r>
        <w:t>### 1. Traditional Callback-Based Error Handling</w:t>
      </w:r>
    </w:p>
    <w:p>
      <w:r>
        <w:t>This older style uses the "Error-first Callback" convention. The first argument to the callback function is reserved for an Error object. If an error occurs, it's passed as the first argument; otherwise, it's null or undefined.</w:t>
      </w:r>
    </w:p>
    <w:p>
      <w:r>
        <w:t>Analogy: Imagine calling a service. They call *you back* with an update. Their first words are always "Is there a problem?" (error) or "Everything's fine!" (null error), before giving you the actual result.</w:t>
      </w:r>
    </w:p>
    <w:p>
      <w:r>
        <w:rPr>
          <w:rFonts w:ascii="Consolas" w:hAnsi="Consolas"/>
          <w:sz w:val="19"/>
        </w:rPr>
        <w:t>const fs = require('fs');</w:t>
        <w:br/>
        <w:br/>
        <w:t>fs.readFile('nonExistentFile.txt', 'utf8', (err, data) =&gt; {</w:t>
        <w:br/>
        <w:t xml:space="preserve">    if (err) {</w:t>
        <w:br/>
        <w:t xml:space="preserve">        console.error('Callback Error:', err.message);</w:t>
        <w:br/>
        <w:t xml:space="preserve">        return; // Important: prevent further execution</w:t>
        <w:br/>
        <w:t xml:space="preserve">    }</w:t>
        <w:br/>
        <w:t xml:space="preserve">    console.log('File content:', data);</w:t>
        <w:br/>
        <w:t>});</w:t>
      </w:r>
    </w:p>
    <w:p>
      <w:r>
        <w:t>### 2. Promise-Based Error Handling</w:t>
      </w:r>
    </w:p>
    <w:p>
      <w:r>
        <w:t>Promises represent the eventual completion (or failure) of an asynchronous operation. They have a .then() method for success and a .catch() method specifically for handling errors. Errors within a Promise chain automatically "bubble up" to the nearest .catch().</w:t>
      </w:r>
    </w:p>
    <w:p>
      <w:r>
        <w:t>Analogy: You order something online. You get a Promise of delivery. If successful, you use .then() to open it. If there's an issue, the store's customer service calls (.catch()) to resolve it.</w:t>
      </w:r>
    </w:p>
    <w:p>
      <w:r>
        <w:rPr>
          <w:rFonts w:ascii="Consolas" w:hAnsi="Consolas"/>
          <w:sz w:val="19"/>
        </w:rPr>
        <w:t>function fetchData() {</w:t>
        <w:br/>
        <w:t xml:space="preserve">    return new Promise((resolve, reject) =&gt; {</w:t>
        <w:br/>
        <w:t xml:space="preserve">        // Simulate an error</w:t>
        <w:br/>
        <w:t xml:space="preserve">        reject(new Error('Data fetching failed!'));</w:t>
        <w:br/>
        <w:t xml:space="preserve">    });</w:t>
        <w:br/>
        <w:t>}</w:t>
        <w:br/>
        <w:br/>
        <w:t>fetchData()</w:t>
        <w:br/>
        <w:t xml:space="preserve">    .then(data =&gt; console.log('Promise Data:', data))</w:t>
        <w:br/>
        <w:t xml:space="preserve">    .catch(error =&gt; console.error('Promise Error:', error.message));</w:t>
      </w:r>
    </w:p>
    <w:p>
      <w:r>
        <w:t>### 3. Async/Await Error Handling</w:t>
      </w:r>
    </w:p>
    <w:p>
      <w:r>
        <w:t>async/await is syntactic sugar built on Promises, making asynchronous code look and feel more synchronous. Error handling is done using traditional try...catch blocks, just like synchronous code.</w:t>
      </w:r>
    </w:p>
    <w:p>
      <w:r>
        <w:t>Analogy: It's like writing a step-by-step recipe. You await each step. If a step fails (e.g., ingredient missing), you try...catch it immediately, rather than waiting for a separate phone call.</w:t>
      </w:r>
    </w:p>
    <w:p>
      <w:r>
        <w:rPr>
          <w:rFonts w:ascii="Consolas" w:hAnsi="Consolas"/>
          <w:sz w:val="19"/>
        </w:rPr>
        <w:t>async function processData() {</w:t>
        <w:br/>
        <w:t xml:space="preserve">    try {</w:t>
        <w:br/>
        <w:t xml:space="preserve">        // Simulate an asynchronous operation that might fail</w:t>
        <w:br/>
        <w:t xml:space="preserve">        const response = await Promise.reject(new Error('Network error!'));</w:t>
        <w:br/>
        <w:t xml:space="preserve">        console.log('Async/Await Data:', response);</w:t>
        <w:br/>
        <w:t xml:space="preserve">    } catch (error) {</w:t>
        <w:br/>
        <w:t xml:space="preserve">        console.error('Async/Await Error:', error.message);</w:t>
        <w:br/>
        <w:t xml:space="preserve">    }</w:t>
        <w:br/>
        <w:t>}</w:t>
        <w:br/>
        <w:br/>
        <w:t>processData();</w:t>
      </w:r>
    </w:p>
    <w:p>
      <w:r>
        <w:t>### Common Pitfalls:</w:t>
      </w:r>
    </w:p>
    <w:p>
      <w:pPr>
        <w:pStyle w:val="ListBullet"/>
      </w:pPr>
      <w:r>
        <w:t>Forgetting to handle errors: Leads to silent failures or unhandled rejections (Node.js might crash or log a warning).</w:t>
      </w:r>
    </w:p>
    <w:p>
      <w:pPr>
        <w:pStyle w:val="ListBullet"/>
      </w:pPr>
      <w:r>
        <w:t>Swallowing errors: Catching an error but doing nothing with it (e.g., not logging or rethrowing), making debugging difficult.</w:t>
      </w:r>
    </w:p>
    <w:p>
      <w:pPr>
        <w:pStyle w:val="ListBullet"/>
      </w:pPr>
      <w:r>
        <w:t>Uncaught Promise Rejections: If a Promise rejects and there's no .catch() in its chain, Node.js will raise an "unhandled promise rejection" warning or crash.</w:t>
      </w:r>
    </w:p>
    <w:p>
      <w:pPr>
        <w:pStyle w:val="ListBullet"/>
      </w:pPr>
      <w:r>
        <w:t>Mixing styles improperly: Combining callbacks with Promises/Async-Await without proper wrapping (e.g., using util.promisify) can lead to confusion.</w:t>
      </w:r>
    </w:p>
    <w:p>
      <w:r>
        <w:t>### Summary:</w:t>
      </w:r>
    </w:p>
    <w:p>
      <w:r>
        <w:t>While callback-based error handling works, Promise-based and async/await offer more structured, readable, and maintainable ways to handle errors in asynchronous Node.js applications, significantly reducing callback hell and improving error flow. Always ensure every asynchronous operation has a proper error handling mechanism.</w:t>
      </w:r>
    </w:p>
    <w:p/>
    <w:p>
      <w:pPr>
        <w:pStyle w:val="Heading2"/>
      </w:pPr>
      <w:r>
        <w:t>37. What are Node.js Streams, and when would you use them over traditional methods like reading an entire file into memory? Provide an example of a common use case.</w:t>
      </w:r>
    </w:p>
    <w:p>
      <w:r>
        <w:t>Node.js Streams are a powerful concept for handling data efficiently. Imagine data as water flowing through a pipe. Instead of waiting for an entire bucket (e.g., a whole file) to fill up before you can do anything with it, streams allow you to process the data in small, manageable chunks as it flows.</w:t>
      </w:r>
    </w:p>
    <w:p>
      <w:r>
        <w:t>### Why Use Streams Over Traditional Methods?</w:t>
      </w:r>
    </w:p>
    <w:p>
      <w:r>
        <w:t>Traditional methods like fs.readFileSync() load an entire file into your computer's memory (RAM) at once. This is fine for small files, but presents two major issues for large files or continuous data:</w:t>
      </w:r>
    </w:p>
    <w:p>
      <w:pPr>
        <w:pStyle w:val="ListBullet"/>
      </w:pPr>
      <w:r>
        <w:t>Memory Efficiency: If you try to load a 10GB file into a computer with only 8GB of RAM, your application will crash due to "out of memory." Streams process data chunk by chunk, so only a small portion is in memory at any given time, making them ideal for large datasets.</w:t>
      </w:r>
    </w:p>
    <w:p>
      <w:pPr>
        <w:pStyle w:val="ListBullet"/>
      </w:pPr>
      <w:r>
        <w:t>Time Efficiency: With traditional methods, you have to wait for the entire file to load before you can start processing the first byte. Streams allow you to start processing data immediately as the first chunk arrives, leading to faster perceived performance.</w:t>
      </w:r>
    </w:p>
    <w:p>
      <w:r>
        <w:t>### When to Use Streams?</w:t>
      </w:r>
    </w:p>
    <w:p>
      <w:r>
        <w:t>You would use streams whenever you're dealing with:</w:t>
      </w:r>
    </w:p>
    <w:p>
      <w:pPr>
        <w:pStyle w:val="ListBullet"/>
      </w:pPr>
      <w:r>
        <w:t>Large Files: Reading, writing, or transforming files that are too big to fit into memory (e.g., video files, large CSVs, log files).</w:t>
      </w:r>
    </w:p>
    <w:p>
      <w:pPr>
        <w:pStyle w:val="ListBullet"/>
      </w:pPr>
      <w:r>
        <w:t>Network Data: Handling incoming or outgoing data over a network, such as uploading/downloading files via HTTP requests.</w:t>
      </w:r>
    </w:p>
    <w:p>
      <w:pPr>
        <w:pStyle w:val="ListBullet"/>
      </w:pPr>
      <w:r>
        <w:t>Continuous Data: Processing data that arrives over time, like real-time sensor data or a continuous data feed.</w:t>
      </w:r>
    </w:p>
    <w:p>
      <w:r>
        <w:t>### Common Use Case Example: Copying a Large File</w:t>
      </w:r>
    </w:p>
    <w:p>
      <w:r>
        <w:t>Let's say you need to copy a very large file from one location to another.</w:t>
      </w:r>
    </w:p>
    <w:p>
      <w:r>
        <w:t>Traditional Method (NOT recommended for large files):</w:t>
      </w:r>
    </w:p>
    <w:p>
      <w:r>
        <w:rPr>
          <w:rFonts w:ascii="Consolas" w:hAnsi="Consolas"/>
          <w:sz w:val="19"/>
        </w:rPr>
        <w:t>const fs = require('fs');</w:t>
        <w:br/>
        <w:br/>
        <w:t>// This will load the ENTIRE file into memory.</w:t>
        <w:br/>
        <w:t>// fs.writeFileSync('destination.txt', fs.readFileSync('source.txt'));</w:t>
        <w:br/>
        <w:t>// If 'source.txt' is huge, this will cause memory issues.</w:t>
      </w:r>
    </w:p>
    <w:p>
      <w:r>
        <w:t>Stream Method (Efficient for large files):</w:t>
      </w:r>
    </w:p>
    <w:p>
      <w:r>
        <w:rPr>
          <w:rFonts w:ascii="Consolas" w:hAnsi="Consolas"/>
          <w:sz w:val="19"/>
        </w:rPr>
        <w:t>const fs = require('fs');</w:t>
        <w:br/>
        <w:br/>
        <w:t>// Create a readable stream from the source file</w:t>
        <w:br/>
        <w:t>const readStream = fs.createReadStream('large_source.txt');</w:t>
        <w:br/>
        <w:br/>
        <w:t>// Create a writable stream for the destination file</w:t>
        <w:br/>
        <w:t>const writeStream = fs.createWriteStream('copied_destination.txt');</w:t>
        <w:br/>
        <w:br/>
        <w:t>// Pipe the data from the readable stream to the writable stream</w:t>
        <w:br/>
        <w:t>readStream.pipe(writeStream);</w:t>
        <w:br/>
        <w:br/>
        <w:t>readStream.on('end', () =&gt; {</w:t>
        <w:br/>
        <w:t xml:space="preserve">  console.log('File copied successfully using streams!');</w:t>
        <w:br/>
        <w:t>});</w:t>
        <w:br/>
        <w:br/>
        <w:t>readStream.on('error', (err) =&gt; {</w:t>
        <w:br/>
        <w:t xml:space="preserve">  console.error('An error occurred:', err);</w:t>
        <w:br/>
        <w:t>});</w:t>
      </w:r>
    </w:p>
    <w:p>
      <w:r>
        <w:t>In this example, readStream.pipe(writeStream) efficiently transfers data. It reads small chunks from large_source.txt and immediately writes them to copied_destination.txt without ever holding the entire file in memory.</w:t>
      </w:r>
    </w:p>
    <w:p>
      <w:r>
        <w:t>### Summary</w:t>
      </w:r>
    </w:p>
    <w:p>
      <w:r>
        <w:t>Node.js Streams provide a memory-efficient and time-efficient way to handle large or continuous data by processing it in small chunks. They are fundamental for building robust applications that deal with I/O operations like file handling and network communication.</w:t>
      </w:r>
    </w:p>
    <w:p/>
    <w:p>
      <w:pPr>
        <w:pStyle w:val="Heading2"/>
      </w:pPr>
      <w:r>
        <w:t>38. Explain the purpose of the Node.js `cluster` module and `Worker Threads`. When would you use one versus the other, and what are their limitations in terms of scaling a Node.js application?</w:t>
      </w:r>
    </w:p>
    <w:p>
      <w:r>
        <w:t>Node.js, by default, runs on a single thread. This means it processes one operation at a time using its Event Loop. While excellent for I/O-bound tasks (like web servers) due to its non-blocking nature, it can struggle with CPU-intensive operations that might block the single thread. The cluster module and worker_threads address this limitation in different ways.</w:t>
      </w:r>
    </w:p>
    <w:p>
      <w:r>
        <w:t>---</w:t>
      </w:r>
    </w:p>
    <w:p>
      <w:r>
        <w:t>### Node.js cluster Module</w:t>
      </w:r>
    </w:p>
    <w:p>
      <w:r>
        <w:t>Imagine a popular restaurant that can only serve one customer at a time. To serve more, you open multiple identical restaurants right next door, all sharing the same main entrance.</w:t>
      </w:r>
    </w:p>
    <w:p>
      <w:pPr>
        <w:pStyle w:val="ListBullet"/>
      </w:pPr>
      <w:r>
        <w:t>Purpose: The cluster module allows you to take full advantage of multi-core systems by forking (creating copies of) your Node.js application process. Each forked process is a separate, independent instance of your application.</w:t>
      </w:r>
    </w:p>
    <w:p>
      <w:pPr>
        <w:pStyle w:val="ListBullet"/>
      </w:pPr>
      <w:r>
        <w:t>How it works: A "master" process manages "worker" processes. The master process listens on a port and distributes incoming connections to its worker processes using a round-robin approach.</w:t>
      </w:r>
    </w:p>
    <w:p>
      <w:pPr>
        <w:pStyle w:val="ListBullet"/>
      </w:pPr>
      <w:r>
        <w:t>When to use: Ideal for I/O-bound applications like HTTP servers, where you want to handle many concurrent connections. It effectively load-balances requests across multiple CPU cores.</w:t>
      </w:r>
    </w:p>
    <w:p>
      <w:r>
        <w:t>Example:</w:t>
      </w:r>
    </w:p>
    <w:p>
      <w:r>
        <w:rPr>
          <w:rFonts w:ascii="Consolas" w:hAnsi="Consolas"/>
          <w:sz w:val="19"/>
        </w:rPr>
        <w:t>const cluster = require('cluster');</w:t>
        <w:br/>
        <w:t>const http = require('http');</w:t>
        <w:br/>
        <w:t>const numCPUs = require('os').cpus().length;</w:t>
        <w:br/>
        <w:br/>
        <w:t>if (cluster.isMaster) { // Main process</w:t>
        <w:br/>
        <w:t xml:space="preserve">  console.log(`Master ${process.pid} is running`);</w:t>
        <w:br/>
        <w:t xml:space="preserve">  for (let i = 0; i &lt; numCPUs; i++) {</w:t>
        <w:br/>
        <w:t xml:space="preserve">    cluster.fork(); // Create worker processes</w:t>
        <w:br/>
        <w:t xml:space="preserve">  }</w:t>
        <w:br/>
        <w:t>} else { // Worker processes</w:t>
        <w:br/>
        <w:t xml:space="preserve">  http.createServer((req, res) =&gt; {</w:t>
        <w:br/>
        <w:t xml:space="preserve">    res.writeHead(200);</w:t>
        <w:br/>
        <w:t xml:space="preserve">    res.end(`Hello from worker ${process.pid}`);</w:t>
        <w:br/>
        <w:t xml:space="preserve">  }).listen(8000);</w:t>
        <w:br/>
        <w:t xml:space="preserve">  console.log(`Worker ${process.pid} started`);</w:t>
        <w:br/>
        <w:t>}</w:t>
      </w:r>
    </w:p>
    <w:p>
      <w:r>
        <w:t>---</w:t>
      </w:r>
    </w:p>
    <w:p>
      <w:r>
        <w:t>### Node.js worker_threads Module</w:t>
      </w:r>
    </w:p>
    <w:p>
      <w:r>
        <w:t>Now, imagine that same restaurant with a single kitchen. To prepare a complex meal faster, you assign different chefs to prepare different parts of the meal simultaneously within that one kitchen.</w:t>
      </w:r>
    </w:p>
    <w:p>
      <w:pPr>
        <w:pStyle w:val="ListBullet"/>
      </w:pPr>
      <w:r>
        <w:t>Purpose: The worker_threads module allows you to run CPU-intensive JavaScript operations in separate threads *within the same Node.js process*. This prevents these operations from blocking the main Event Loop.</w:t>
      </w:r>
    </w:p>
    <w:p>
      <w:pPr>
        <w:pStyle w:val="ListBullet"/>
      </w:pPr>
      <w:r>
        <w:t>How it works: You spawn a Worker instance, which runs a separate JavaScript file or string in its own thread. These threads can communicate by sending messages to each other.</w:t>
      </w:r>
    </w:p>
    <w:p>
      <w:pPr>
        <w:pStyle w:val="ListBullet"/>
      </w:pPr>
      <w:r>
        <w:t>When to use: Perfect for CPU-bound tasks like heavy computations, data encryption, image processing, or complex calculations that would otherwise freeze your main application thread.</w:t>
      </w:r>
    </w:p>
    <w:p>
      <w:r>
        <w:t>Example:</w:t>
      </w:r>
    </w:p>
    <w:p>
      <w:r>
        <w:rPr>
          <w:rFonts w:ascii="Consolas" w:hAnsi="Consolas"/>
          <w:sz w:val="19"/>
        </w:rPr>
        <w:t>const { Worker, isMainThread, parentPort } = require('worker_threads');</w:t>
        <w:br/>
        <w:br/>
        <w:t>if (isMainThread) {</w:t>
        <w:br/>
        <w:t xml:space="preserve">  console.log('Main thread: Starting heavy computation...');</w:t>
        <w:br/>
        <w:t xml:space="preserve">  const worker = new Worker(__filename); // Run this file in a worker thread</w:t>
        <w:br/>
        <w:t xml:space="preserve">  worker.on('message', (msg) =&gt; console.log(`Result from worker: ${msg}`));</w:t>
        <w:br/>
        <w:t xml:space="preserve">  worker.on('error', (err) =&gt; console.error(err));</w:t>
        <w:br/>
        <w:t>} else {</w:t>
        <w:br/>
        <w:t xml:space="preserve">  // This code runs in the worker thread</w:t>
        <w:br/>
        <w:t xml:space="preserve">  let result = 0;</w:t>
        <w:br/>
        <w:t xml:space="preserve">  for (let i = 0; i &lt; 1e7; i++) { // Simulate heavy computation</w:t>
        <w:br/>
        <w:t xml:space="preserve">    result += i;</w:t>
        <w:br/>
        <w:t xml:space="preserve">  }</w:t>
        <w:br/>
        <w:t xml:space="preserve">  parentPort.postMessage(result); // Send result back to main thread</w:t>
        <w:br/>
        <w:t>}</w:t>
      </w:r>
    </w:p>
    <w:p>
      <w:r>
        <w:t>---</w:t>
      </w:r>
    </w:p>
    <w:p>
      <w:r>
        <w:t>### When to Use One vs. The Other &amp; Limitations for Scaling</w:t>
      </w:r>
    </w:p>
    <w:p>
      <w:r>
        <w:t>| Feature | cluster Module | worker_threads Module | | :------------ | :------------------------------------------------ | :--------------------------------------------------------- | | Goal | Scale *across CPU cores* for I/O | Execute *CPU-bound tasks* concurrently within one process | | Units | Full Node.js *processes* (isolated) | Lightweight *threads* (share memory optionally) | | Best For | Web servers, load balancing, multi-instance apps | Data processing, heavy computations, background tasks | | Analogy | Multiple identical restaurants | Multiple chefs in one kitchen |</w:t>
      </w:r>
    </w:p>
    <w:p>
      <w:r>
        <w:t>Limitations for Scaling:</w:t>
      </w:r>
    </w:p>
    <w:p>
      <w:pPr>
        <w:pStyle w:val="ListBullet"/>
      </w:pPr>
      <w:r>
        <w:t>cluster:</w:t>
      </w:r>
    </w:p>
    <w:p>
      <w:pPr>
        <w:pStyle w:val="ListBullet"/>
      </w:pPr>
      <w:r>
        <w:t>Memory Overhead: Each worker is a full Node.js instance, consuming its own memory. Scaling to too many workers can exhaust RAM.</w:t>
      </w:r>
    </w:p>
    <w:p>
      <w:pPr>
        <w:pStyle w:val="ListBullet"/>
      </w:pPr>
      <w:r>
        <w:t>State Management: Since workers are independent processes, managing shared application state (e.g., in-memory caches) across them requires external solutions (like Redis or a database).</w:t>
      </w:r>
    </w:p>
    <w:p>
      <w:pPr>
        <w:pStyle w:val="ListBullet"/>
      </w:pPr>
      <w:r>
        <w:t>Inter-Process Communication (IPC): Communication between workers or between master and worker is possible but has overhead.</w:t>
      </w:r>
    </w:p>
    <w:p>
      <w:pPr>
        <w:pStyle w:val="ListBullet"/>
      </w:pPr>
      <w:r>
        <w:t>worker_threads:</w:t>
      </w:r>
    </w:p>
    <w:p>
      <w:pPr>
        <w:pStyle w:val="ListBullet"/>
      </w:pPr>
      <w:r>
        <w:t>CPU Bound: While great for CPU tasks, worker_threads are not a solution for I/O-bound bottlenecks.</w:t>
      </w:r>
    </w:p>
    <w:p>
      <w:pPr>
        <w:pStyle w:val="ListBullet"/>
      </w:pPr>
      <w:r>
        <w:t>Complexity: Sharing mutable data between threads (SharedArrayBuffer) can introduce complex synchronization challenges (race conditions).</w:t>
      </w:r>
    </w:p>
    <w:p>
      <w:pPr>
        <w:pStyle w:val="ListBullet"/>
      </w:pPr>
      <w:r>
        <w:t>Overhead: Creating and managing threads still incurs some overhead.</w:t>
      </w:r>
    </w:p>
    <w:p>
      <w:r>
        <w:t>---</w:t>
      </w:r>
    </w:p>
    <w:p>
      <w:r>
        <w:t>### Summary</w:t>
      </w:r>
    </w:p>
    <w:p>
      <w:r>
        <w:t>The cluster module helps scale your Node.js application by utilizing multiple CPU cores, creating separate *processes* for I/O-bound tasks. The worker_threads module helps keep your main thread responsive by offloading *CPU-intensive computations* to other *threads* within the same process. Choosing between them depends on whether your bottleneck is I/O or CPU, and whether you need process-level isolation or thread-level concurrency.</w:t>
      </w:r>
    </w:p>
    <w:p/>
    <w:p>
      <w:pPr>
        <w:pStyle w:val="Heading2"/>
      </w:pPr>
      <w:r>
        <w:t>39. You are building a real-time chat application. Discuss the pros and cons of using WebSockets versus traditional REST APIs for the communication layer in a Node.js backend. What architectural considerations would you have?</w:t>
      </w:r>
    </w:p>
    <w:p>
      <w:r>
        <w:t>For a real-time chat application in Node.js, the choice between WebSockets and traditional REST APIs for the communication layer is crucial.</w:t>
      </w:r>
    </w:p>
    <w:p>
      <w:r>
        <w:t>### Understanding the Core Difference</w:t>
      </w:r>
    </w:p>
    <w:p>
      <w:r>
        <w:t>Imagine a phone call versus sending letters:</w:t>
      </w:r>
    </w:p>
    <w:p>
      <w:pPr>
        <w:pStyle w:val="ListBullet"/>
      </w:pPr>
      <w:r>
        <w:t>REST API (Letters): Each interaction is a new letter (HTTP request) sent to the post office (server), waiting for a reply letter (HTTP response). It's one-way at a time, stateless, and requires a new connection for each exchange.</w:t>
      </w:r>
    </w:p>
    <w:p>
      <w:pPr>
        <w:pStyle w:val="ListBullet"/>
      </w:pPr>
      <w:r>
        <w:t>WebSockets (Phone Call): Once connected, it's an open, continuous line of communication (persistent connection). Both parties can speak (send data) and listen (receive data) simultaneously, anytime, without re-dialing.</w:t>
      </w:r>
    </w:p>
    <w:p>
      <w:r>
        <w:t>---</w:t>
      </w:r>
    </w:p>
    <w:p>
      <w:r>
        <w:t>### WebSockets for Real-time Chat</w:t>
      </w:r>
    </w:p>
    <w:p>
      <w:r>
        <w:t>Pros:</w:t>
      </w:r>
    </w:p>
    <w:p>
      <w:pPr>
        <w:pStyle w:val="ListBullet"/>
      </w:pPr>
      <w:r>
        <w:t>True Real-time: Enables immediate, bi-directional communication (full-duplex). Messages appear instantly without constant requests.</w:t>
      </w:r>
    </w:p>
    <w:p>
      <w:pPr>
        <w:pStyle w:val="ListBullet"/>
      </w:pPr>
      <w:r>
        <w:t>Lower Latency: After the initial handshake, data transfer has minimal overhead, making it incredibly fast.</w:t>
      </w:r>
    </w:p>
    <w:p>
      <w:pPr>
        <w:pStyle w:val="ListBullet"/>
      </w:pPr>
      <w:r>
        <w:t>Efficiency: Once the connection is established, less data is sent over the wire compared to repeated HTTP requests.</w:t>
      </w:r>
    </w:p>
    <w:p>
      <w:pPr>
        <w:pStyle w:val="ListBullet"/>
      </w:pPr>
      <w:r>
        <w:t>Ideal for Chat: Perfect for sending and receiving messages concurrently from many users.</w:t>
      </w:r>
    </w:p>
    <w:p>
      <w:r>
        <w:t>Cons:</w:t>
      </w:r>
    </w:p>
    <w:p>
      <w:pPr>
        <w:pStyle w:val="ListBullet"/>
      </w:pPr>
      <w:r>
        <w:t>Stateful: The server needs to maintain the connection state for each client, which can be more resource-intensive.</w:t>
      </w:r>
    </w:p>
    <w:p>
      <w:pPr>
        <w:pStyle w:val="ListBullet"/>
      </w:pPr>
      <w:r>
        <w:t>Complexity: Can be more challenging to set up and scale horizontally (distribute across multiple servers) than stateless REST APIs.</w:t>
      </w:r>
    </w:p>
    <w:p>
      <w:pPr>
        <w:pStyle w:val="ListBullet"/>
      </w:pPr>
      <w:r>
        <w:t>Not Cacheable: As it's a persistent connection, standard HTTP caching mechanisms don't apply.</w:t>
      </w:r>
    </w:p>
    <w:p>
      <w:r>
        <w:t>Node.js Example (Conceptual):</w:t>
      </w:r>
    </w:p>
    <w:p>
      <w:r>
        <w:rPr>
          <w:rFonts w:ascii="Consolas" w:hAnsi="Consolas"/>
          <w:sz w:val="19"/>
        </w:rPr>
        <w:t>// Using a library like 'ws' or 'socket.io'</w:t>
        <w:br/>
        <w:t>const WebSocket = require('ws');</w:t>
        <w:br/>
        <w:t>const wss = new WebSocket.Server({ port: 8080 });</w:t>
        <w:br/>
        <w:br/>
        <w:t>wss.on('connection', ws =&gt; {</w:t>
        <w:br/>
        <w:t xml:space="preserve">  ws.on('message', message =&gt; {</w:t>
        <w:br/>
        <w:t xml:space="preserve">    // Broadcast message to all connected clients</w:t>
        <w:br/>
        <w:t xml:space="preserve">    wss.clients.forEach(client =&gt; {</w:t>
        <w:br/>
        <w:t xml:space="preserve">      if (client !== ws &amp;&amp; client.readyState === WebSocket.OPEN) {</w:t>
        <w:br/>
        <w:t xml:space="preserve">        client.send(message);</w:t>
        <w:br/>
        <w:t xml:space="preserve">      }</w:t>
        <w:br/>
        <w:t xml:space="preserve">    });</w:t>
        <w:br/>
        <w:t xml:space="preserve">  });</w:t>
        <w:br/>
        <w:t>});</w:t>
      </w:r>
    </w:p>
    <w:p>
      <w:r>
        <w:t>---</w:t>
      </w:r>
    </w:p>
    <w:p>
      <w:r>
        <w:t>### Traditional REST APIs for Real-time Chat</w:t>
      </w:r>
    </w:p>
    <w:p>
      <w:r>
        <w:t>Pros:</w:t>
      </w:r>
    </w:p>
    <w:p>
      <w:pPr>
        <w:pStyle w:val="ListBullet"/>
      </w:pPr>
      <w:r>
        <w:t>Simplicity &amp; Familiarity: Built on standard HTTP, widely understood, and easy to implement.</w:t>
      </w:r>
    </w:p>
    <w:p>
      <w:pPr>
        <w:pStyle w:val="ListBullet"/>
      </w:pPr>
      <w:r>
        <w:t>Stateless: Each request is independent, making horizontal scaling relatively straightforward.</w:t>
      </w:r>
    </w:p>
    <w:p>
      <w:pPr>
        <w:pStyle w:val="ListBullet"/>
      </w:pPr>
      <w:r>
        <w:t>Cacheable: Responses can be cached, reducing server load for static data.</w:t>
      </w:r>
    </w:p>
    <w:p>
      <w:pPr>
        <w:pStyle w:val="ListBullet"/>
      </w:pPr>
      <w:r>
        <w:t>Widespread Tooling: Robust ecosystem for development, testing, and monitoring.</w:t>
      </w:r>
    </w:p>
    <w:p>
      <w:r>
        <w:t>Cons:</w:t>
      </w:r>
    </w:p>
    <w:p>
      <w:pPr>
        <w:pStyle w:val="ListBullet"/>
      </w:pPr>
      <w:r>
        <w:t>Not Truly Real-time: Designed for request-response. Achieving real-time updates requires inefficient workarounds:</w:t>
      </w:r>
    </w:p>
    <w:p>
      <w:pPr>
        <w:pStyle w:val="ListBullet"/>
      </w:pPr>
      <w:r>
        <w:t>Polling: Client repeatedly asks "Are there new messages?" (high latency, high overhead).</w:t>
      </w:r>
    </w:p>
    <w:p>
      <w:pPr>
        <w:pStyle w:val="ListBullet"/>
      </w:pPr>
      <w:r>
        <w:t>Long Polling: Client asks, and the server holds the connection open until a new message arrives, then closes it (better, but still not truly persistent).</w:t>
      </w:r>
    </w:p>
    <w:p>
      <w:pPr>
        <w:pStyle w:val="ListBullet"/>
      </w:pPr>
      <w:r>
        <w:t>Higher Overhead: Each request carries full HTTP headers, leading to more data transfer.</w:t>
      </w:r>
    </w:p>
    <w:p>
      <w:pPr>
        <w:pStyle w:val="ListBullet"/>
      </w:pPr>
      <w:r>
        <w:t>Inefficient for Frequent Updates: Not suitable for constantly pushing new data.</w:t>
      </w:r>
    </w:p>
    <w:p>
      <w:r>
        <w:t>Node.js Example (Conceptual):</w:t>
      </w:r>
    </w:p>
    <w:p>
      <w:r>
        <w:rPr>
          <w:rFonts w:ascii="Consolas" w:hAnsi="Consolas"/>
          <w:sz w:val="19"/>
        </w:rPr>
        <w:t>// Using Express.js for a polling endpoint</w:t>
        <w:br/>
        <w:t>const express = require('express');</w:t>
        <w:br/>
        <w:t>const app = express();</w:t>
        <w:br/>
        <w:br/>
        <w:t>app.get('/messages', (req, res) =&gt; {</w:t>
        <w:br/>
        <w:t xml:space="preserve">  // In a real app, fetch new messages from DB</w:t>
        <w:br/>
        <w:t xml:space="preserve">  res.json({ messages: ['Hello!', 'New message!'] });</w:t>
        <w:br/>
        <w:t>});</w:t>
        <w:br/>
        <w:br/>
        <w:t>app.listen(3000);</w:t>
      </w:r>
    </w:p>
    <w:p>
      <w:r>
        <w:t>---</w:t>
      </w:r>
    </w:p>
    <w:p>
      <w:r>
        <w:t>### Architectural Considerations</w:t>
      </w:r>
    </w:p>
    <w:p>
      <w:r>
        <w:t>For a real-time chat application, WebSockets are the clear winner for the core messaging functionality. Node.js, with its event-driven, non-blocking I/O model, is exceptionally well-suited to handle thousands of concurrent WebSocket connections efficiently.</w:t>
      </w:r>
    </w:p>
    <w:p>
      <w:r>
        <w:t>However, a hybrid approach is often ideal:</w:t>
      </w:r>
    </w:p>
    <w:p>
      <w:pPr>
        <w:pStyle w:val="ListBullet"/>
      </w:pPr>
      <w:r>
        <w:t>WebSockets for Real-time: Use them for actual message sending/receiving, typing indicators, online status updates.</w:t>
      </w:r>
    </w:p>
    <w:p>
      <w:pPr>
        <w:pStyle w:val="ListBullet"/>
      </w:pPr>
      <w:r>
        <w:t>REST APIs for Auxiliary Tasks: Leverage REST for user authentication, fetching chat history, profile management, and other non-real-time operations. This keeps your architecture modular and leverages the strengths of both.</w:t>
      </w:r>
    </w:p>
    <w:p>
      <w:r>
        <w:t>Scaling WebSockets: For larger applications, you'd need to consider:</w:t>
      </w:r>
    </w:p>
    <w:p>
      <w:pPr>
        <w:pStyle w:val="ListBullet"/>
      </w:pPr>
      <w:r>
        <w:t>Load Balancing: Sticky sessions (ensuring a client always connects to the same server) or using a message broker (like Redis Pub/Sub) to allow servers to communicate and broadcast messages across instances.</w:t>
      </w:r>
    </w:p>
    <w:p>
      <w:pPr>
        <w:pStyle w:val="ListBullet"/>
      </w:pPr>
      <w:r>
        <w:t>Libraries: Libraries like socket.io abstract much of this complexity and provide robust features like automatic reconnections and fallbacks (e.g., to long-polling if WebSockets are blocked).</w:t>
      </w:r>
    </w:p>
    <w:p>
      <w:r>
        <w:t>---</w:t>
      </w:r>
    </w:p>
    <w:p>
      <w:r>
        <w:t>### Summary</w:t>
      </w:r>
    </w:p>
    <w:p>
      <w:r>
        <w:t>For a real-time chat application, WebSockets provide the necessary low-latency, bi-directional communication. While REST APIs are simpler for traditional request-response, they are inefficient for real-time updates. A hybrid architecture combining WebSockets for instant chat and REST for user management offers the best of both worlds, with Node.js being an excellent choice for the backend due to its asynchronous nature.</w:t>
      </w:r>
    </w:p>
    <w:p/>
    <w:p>
      <w:pPr>
        <w:pStyle w:val="Heading2"/>
      </w:pPr>
      <w:r>
        <w:t>40. How does Node.js handle CPU-bound tasks, given its single-threaded nature for JavaScript execution? Discuss potential bottlenecks and strategies to mitigate them.</w:t>
      </w:r>
    </w:p>
    <w:p>
      <w:r>
        <w:t>Node.js is renowned for its non-blocking I/O model, primarily due to its single-threaded nature for JavaScript execution. However, this raises a crucial question about CPU-bound tasks – operations that heavily rely on CPU computation, like complex calculations, heavy data encryption, or video processing.</w:t>
      </w:r>
    </w:p>
    <w:p>
      <w:r>
        <w:t>### The Single-Threaded JavaScript Engine and Its Bottleneck</w:t>
      </w:r>
    </w:p>
    <w:p>
      <w:r>
        <w:t>At its core, Node.js uses a single main thread for executing your JavaScript code, managed by the Event Loop. This loop is incredibly efficient for handling many concurrent I/O operations (like network requests or file reads) because it offloads them to the underlying system and gets notified when they complete, without blocking.</w:t>
      </w:r>
    </w:p>
    <w:p>
      <w:r>
        <w:t>The problem arises with CPU-bound tasks:</w:t>
      </w:r>
    </w:p>
    <w:p>
      <w:pPr>
        <w:pStyle w:val="ListBullet"/>
      </w:pPr>
      <w:r>
        <w:t>Bottleneck: If a JavaScript function is performing a long, intensive calculation, the single JavaScript thread gets completely occupied. It cannot execute any other JavaScript code, process new incoming requests, or handle I/O completions until that calculation is finished.</w:t>
      </w:r>
    </w:p>
    <w:p>
      <w:pPr>
        <w:pStyle w:val="ListBullet"/>
      </w:pPr>
      <w:r>
        <w:t>Analogy: Imagine a restaurant with only one chef. This chef is great at taking many orders and passing them to specialized cooks (like a grill master or baker for I/O). But if the *chef himself* has to stop and do a long, complex calculation (CPU-bound task), all new orders stop, and existing dishes waiting to be served are delayed. The entire restaurant becomes unresponsive.</w:t>
      </w:r>
    </w:p>
    <w:p>
      <w:r>
        <w:t>This blocking leads to degraded application performance and unresponsiveness.</w:t>
      </w:r>
    </w:p>
    <w:p>
      <w:r>
        <w:t>### Strategies to Mitigate CPU-Bound Bottlenecks</w:t>
      </w:r>
    </w:p>
    <w:p>
      <w:r>
        <w:t>While Node.js's JavaScript execution is single-threaded, it provides mechanisms to handle CPU-bound work outside the main Event Loop:</w:t>
      </w:r>
    </w:p>
    <w:p>
      <w:pPr>
        <w:pStyle w:val="ListBullet"/>
      </w:pPr>
      <w:r>
        <w:t>Worker Threads (Recommended for Node.js 10+):</w:t>
      </w:r>
    </w:p>
    <w:p>
      <w:r>
        <w:t>This is the primary modern solution. Node.js's worker_threads module allows you to spin up separate JavaScript threads that run concurrently to the main thread.</w:t>
      </w:r>
    </w:p>
    <w:p>
      <w:pPr>
        <w:pStyle w:val="ListBullet"/>
      </w:pPr>
      <w:r>
        <w:t>How it works: Each worker thread has its own V8 engine instance and event loop, completely isolated from the main thread. You can send heavy computation tasks to these workers, freeing up the main thread to continue handling requests.</w:t>
      </w:r>
    </w:p>
    <w:p>
      <w:pPr>
        <w:pStyle w:val="ListBullet"/>
      </w:pPr>
      <w:r>
        <w:t>Analogy: The single chef hires a separate, dedicated "accountant" (a worker thread) to do complex financial calculations in a separate office. The chef can continue taking orders and serving food without interruption.</w:t>
      </w:r>
    </w:p>
    <w:p>
      <w:pPr>
        <w:pStyle w:val="ListBullet"/>
      </w:pPr>
      <w:r>
        <w:t>Example:</w:t>
      </w:r>
    </w:p>
    <w:p>
      <w:r>
        <w:rPr>
          <w:rFonts w:ascii="Consolas" w:hAnsi="Consolas"/>
          <w:sz w:val="19"/>
        </w:rPr>
        <w:t xml:space="preserve">        // main.js (your main application)</w:t>
        <w:br/>
        <w:t xml:space="preserve">        const { Worker } = require('worker_threads');</w:t>
        <w:br/>
        <w:br/>
        <w:t xml:space="preserve">        function performHeavyCalculation() {</w:t>
        <w:br/>
        <w:t xml:space="preserve">          console.log('Main thread: Starting heavy calculation...');</w:t>
        <w:br/>
        <w:t xml:space="preserve">          const worker = new Worker('./worker.js'); // Create a new worker thread</w:t>
        <w:br/>
        <w:br/>
        <w:t xml:space="preserve">          worker.on('message', (result) =&gt; {</w:t>
        <w:br/>
        <w:t xml:space="preserve">            console.log('Main thread: Worker finished with result:', result);</w:t>
        <w:br/>
        <w:t xml:space="preserve">          });</w:t>
        <w:br/>
        <w:br/>
        <w:t xml:space="preserve">          worker.on('error', (err) =&gt; {</w:t>
        <w:br/>
        <w:t xml:space="preserve">            console.error('Worker error:', err);</w:t>
        <w:br/>
        <w:t xml:space="preserve">          });</w:t>
        <w:br/>
        <w:br/>
        <w:t xml:space="preserve">          worker.postMessage('start'); // Tell the worker to begin</w:t>
        <w:br/>
        <w:t xml:space="preserve">          console.log('Main thread: Continues immediately while worker computes!');</w:t>
        <w:br/>
        <w:t xml:space="preserve">        }</w:t>
        <w:br/>
        <w:br/>
        <w:t xml:space="preserve">        performHeavyCalculation();</w:t>
        <w:br/>
        <w:t xml:space="preserve">        // Other non-blocking operations can run here</w:t>
      </w:r>
    </w:p>
    <w:p>
      <w:r>
        <w:rPr>
          <w:rFonts w:ascii="Consolas" w:hAnsi="Consolas"/>
          <w:sz w:val="19"/>
        </w:rPr>
        <w:t xml:space="preserve">        // worker.js (the separate worker file)</w:t>
        <w:br/>
        <w:t xml:space="preserve">        const { parentPort } = require('worker_threads');</w:t>
        <w:br/>
        <w:br/>
        <w:t xml:space="preserve">        parentPort.on('message', (msg) =&gt; {</w:t>
        <w:br/>
        <w:t xml:space="preserve">          if (msg === 'start') {</w:t>
        <w:br/>
        <w:t xml:space="preserve">            // Simulate a long CPU-bound task</w:t>
        <w:br/>
        <w:t xml:space="preserve">            let sum = 0;</w:t>
        <w:br/>
        <w:t xml:space="preserve">            for (let i = 0; i &lt; 5_000_000_000; i++) { // Very heavy loop</w:t>
        <w:br/>
        <w:t xml:space="preserve">              sum += i;</w:t>
        <w:br/>
        <w:t xml:space="preserve">            }</w:t>
        <w:br/>
        <w:t xml:space="preserve">            parentPort.postMessage(sum); // Send result back to main thread</w:t>
        <w:br/>
        <w:t xml:space="preserve">          }</w:t>
        <w:br/>
        <w:t xml:space="preserve">        });</w:t>
      </w:r>
    </w:p>
    <w:p>
      <w:pPr>
        <w:pStyle w:val="ListBullet"/>
      </w:pPr>
      <w:r>
        <w:t>Child Processes (child_process module):</w:t>
      </w:r>
    </w:p>
    <w:p>
      <w:r>
        <w:t>An older but still valid approach. You can spawn entirely separate Node.js processes or even external programs. Each child process runs in its own memory space and has its own Event Loop, so it won't block the main application. Communication happens via inter-process communication (IPC). This has higher overhead than worker threads but is suitable for running external executables or completely isolated services.</w:t>
      </w:r>
    </w:p>
    <w:p>
      <w:pPr>
        <w:pStyle w:val="ListBullet"/>
      </w:pPr>
      <w:r>
        <w:t>Optimize Algorithms:</w:t>
      </w:r>
    </w:p>
    <w:p>
      <w:r>
        <w:t>Sometimes, the best solution is to make the CPU-bound task itself more efficient. Can the algorithm be improved? Can it be broken down into smaller, manageable chunks that yield control back to the Event Loop more frequently (though this doesn't fully solve blocking if the task is truly single-threaded CPU-bound)?</w:t>
      </w:r>
    </w:p>
    <w:p>
      <w:r>
        <w:t>### Summary</w:t>
      </w:r>
    </w:p>
    <w:p>
      <w:r>
        <w:t>While Node.js's single-threaded JavaScript execution model is excellent for I/O-bound tasks, it's crucial to understand that CPU-bound tasks will block the main thread. The primary strategy to mitigate this is to offload these heavy computations to Worker Threads, which allows Node.js applications to remain responsive and performant even when dealing with demanding computational workloads.</w:t>
      </w:r>
    </w:p>
    <w:p/>
    <w:p>
      <w:pPr>
        <w:pStyle w:val="Heading2"/>
      </w:pPr>
      <w:r>
        <w:t>41. What are some common security vulnerabilities in Node.js applications, and how can you mitigate them? Provide at least three examples.</w:t>
      </w:r>
    </w:p>
    <w:p>
      <w:r>
        <w:t>Node.js applications, like any software, can be vulnerable to security threats if not developed carefully. Understanding these common pitfalls is crucial for building robust and secure systems.</w:t>
      </w:r>
    </w:p>
    <w:p>
      <w:r>
        <w:t>Here are three common security vulnerabilities and their mitigations:</w:t>
      </w:r>
    </w:p>
    <w:p>
      <w:r>
        <w:t>### 1. SQL/NoSQL Injection This occurs when an attacker inserts malicious code into data fields (like a login form) to trick your application's database into executing unintended commands.</w:t>
      </w:r>
    </w:p>
    <w:p>
      <w:pPr>
        <w:pStyle w:val="ListBullet"/>
      </w:pPr>
      <w:r>
        <w:t>Analogy: Imagine ordering a pizza, and instead of just saying "pepperoni," you write "pepperoni, then also transfer $100 from the cashier's account."</w:t>
      </w:r>
    </w:p>
    <w:p>
      <w:pPr>
        <w:pStyle w:val="ListBullet"/>
      </w:pPr>
      <w:r>
        <w:t>Example (Vulnerable - SQL):</w:t>
      </w:r>
    </w:p>
    <w:p>
      <w:r>
        <w:rPr>
          <w:rFonts w:ascii="Consolas" w:hAnsi="Consolas"/>
          <w:sz w:val="19"/>
        </w:rPr>
        <w:t xml:space="preserve">    // DON'T DO THIS - VULNERABLE TO SQL INJECTION</w:t>
        <w:br/>
        <w:t xml:space="preserve">    const username = req.body.username;</w:t>
        <w:br/>
        <w:t xml:space="preserve">    const query = `SELECT * FROM users WHERE username = '${username}'`;</w:t>
        <w:br/>
        <w:t xml:space="preserve">    db.query(query); // If username is "' OR '1'='1", it bypasses login!</w:t>
      </w:r>
    </w:p>
    <w:p>
      <w:pPr>
        <w:pStyle w:val="ListBullet"/>
      </w:pPr>
      <w:r>
        <w:t>Mitigation: Use parameterized queries or prepared statements. This separates the code from the user input, treating input as literal values, not commands.</w:t>
      </w:r>
    </w:p>
    <w:p>
      <w:r>
        <w:rPr>
          <w:rFonts w:ascii="Consolas" w:hAnsi="Consolas"/>
          <w:sz w:val="19"/>
        </w:rPr>
        <w:t xml:space="preserve">    // SECURE - Using parameterized queries (e.g., with 'mysql' package)</w:t>
        <w:br/>
        <w:t xml:space="preserve">    const username = req.body.username;</w:t>
        <w:br/>
        <w:t xml:space="preserve">    db.query('SELECT * FROM users WHERE username = ?', [username], (err, results) =&gt; {</w:t>
        <w:br/>
        <w:t xml:space="preserve">      // handle results</w:t>
        <w:br/>
        <w:t xml:space="preserve">    });</w:t>
      </w:r>
    </w:p>
    <w:p>
      <w:r>
        <w:t>### 2. Cross-Site Scripting (XSS) XSS happens when an attacker injects malicious client-side scripts (usually JavaScript) into a web page viewed by other users. This script can then steal cookies, deface websites, or redirect users.</w:t>
      </w:r>
    </w:p>
    <w:p>
      <w:pPr>
        <w:pStyle w:val="ListBullet"/>
      </w:pPr>
      <w:r>
        <w:t>Analogy: Someone sprays graffiti on a public bulletin board. If you don't clean it, everyone who looks at the board sees the graffiti, and it might even trick them into doing something unintended.</w:t>
      </w:r>
    </w:p>
    <w:p>
      <w:pPr>
        <w:pStyle w:val="ListBullet"/>
      </w:pPr>
      <w:r>
        <w:t>Example (Vulnerable):</w:t>
      </w:r>
    </w:p>
    <w:p>
      <w:r>
        <w:rPr>
          <w:rFonts w:ascii="Consolas" w:hAnsi="Consolas"/>
          <w:sz w:val="19"/>
        </w:rPr>
        <w:t xml:space="preserve">    // DON'T DO THIS - VULNERABLE TO XSS</w:t>
        <w:br/>
        <w:t xml:space="preserve">    // If userInput contains "&lt;script&gt;alert('malicious')&lt;/script&gt;"</w:t>
        <w:br/>
        <w:t xml:space="preserve">    res.send(`&lt;h1&gt;Welcome, ${userInput}&lt;/h1&gt;`); // Script gets executed by browser</w:t>
      </w:r>
    </w:p>
    <w:p>
      <w:pPr>
        <w:pStyle w:val="ListBullet"/>
      </w:pPr>
      <w:r>
        <w:t>Mitigation: Sanitize and escape all user-provided input before rendering it in the browser. This converts special characters (like &lt;, &gt;, ", ') into harmless HTML entities.</w:t>
      </w:r>
    </w:p>
    <w:p>
      <w:r>
        <w:rPr>
          <w:rFonts w:ascii="Consolas" w:hAnsi="Consolas"/>
          <w:sz w:val="19"/>
        </w:rPr>
        <w:t xml:space="preserve">    // SECURE - Using an HTML escaping library (e.g., 'escape-html' or 'DOMPurify')</w:t>
        <w:br/>
        <w:t xml:space="preserve">    const escapeHtml = require('escape-html'); // Install with npm i escape-html</w:t>
        <w:br/>
        <w:t xml:space="preserve">    const userInput = req.body.name;</w:t>
        <w:br/>
        <w:t xml:space="preserve">    res.send(`&lt;h1&gt;Welcome, ${escapeHtml(userInput)}&lt;/h1&gt;`); // Input is now safe</w:t>
      </w:r>
    </w:p>
    <w:p>
      <w:r>
        <w:t>### 3. Insecure Dependencies Node.js applications heavily rely on open-source packages from npm. Many older or poorly maintained packages can contain known security vulnerabilities.</w:t>
      </w:r>
    </w:p>
    <w:p>
      <w:pPr>
        <w:pStyle w:val="ListBullet"/>
      </w:pPr>
      <w:r>
        <w:t>Analogy: Building a house with old, rusty pipes or faulty electrical wiring.</w:t>
      </w:r>
    </w:p>
    <w:p>
      <w:pPr>
        <w:pStyle w:val="ListBullet"/>
      </w:pPr>
      <w:r>
        <w:t>Mitigation:</w:t>
      </w:r>
    </w:p>
    <w:p>
      <w:pPr>
        <w:pStyle w:val="ListBullet"/>
      </w:pPr>
      <w:r>
        <w:t>Regularly update dependencies: Use npm update or yarn upgrade.</w:t>
      </w:r>
    </w:p>
    <w:p>
      <w:pPr>
        <w:pStyle w:val="ListBullet"/>
      </w:pPr>
      <w:r>
        <w:t>Audit for vulnerabilities: npm has a built-in auditing tool.</w:t>
      </w:r>
    </w:p>
    <w:p>
      <w:pPr>
        <w:pStyle w:val="ListBullet"/>
      </w:pPr>
      <w:r>
        <w:t>Example (Command Line):</w:t>
      </w:r>
    </w:p>
    <w:p>
      <w:r>
        <w:rPr>
          <w:rFonts w:ascii="Consolas" w:hAnsi="Consolas"/>
          <w:sz w:val="19"/>
        </w:rPr>
        <w:t xml:space="preserve">        # Checks for known vulnerabilities in your project's dependencies</w:t>
        <w:br/>
        <w:t xml:space="preserve">        npm audit</w:t>
        <w:br/>
        <w:br/>
        <w:t xml:space="preserve">        # Attempts to fix known vulnerabilities by updating packages</w:t>
        <w:br/>
        <w:t xml:space="preserve">        npm audit fix</w:t>
      </w:r>
    </w:p>
    <w:p>
      <w:pPr>
        <w:pStyle w:val="ListBullet"/>
      </w:pPr>
      <w:r>
        <w:t>Be cautious when adding new dependencies; check their popularity, maintenance, and issue history.</w:t>
      </w:r>
    </w:p>
    <w:p>
      <w:r>
        <w:t>### Summary Securing Node.js applications involves diligent practices, from validating user input to regularly updating external libraries. By understanding and actively mitigating common vulnerabilities like Injection, XSS, and insecure dependencies, you can significantly enhance your application's security posture.</w:t>
      </w:r>
    </w:p>
    <w:p/>
    <w:p>
      <w:pPr>
        <w:pStyle w:val="Heading2"/>
      </w:pPr>
      <w:r>
        <w:t>42. Describe the concept of "backpressure" in Node.js Streams. Why is it important, and how would you implement flow control to handle a slow consumer with a fast producer?</w:t>
      </w:r>
    </w:p>
    <w:p>
      <w:r>
        <w:t>"Backpressure" in Node.js Streams is a crucial mechanism for managing data flow when a data producer (source) is faster than a data consumer (destination).</w:t>
      </w:r>
    </w:p>
    <w:p>
      <w:r>
        <w:t>### What is Backpressure?</w:t>
      </w:r>
    </w:p>
    <w:p>
      <w:r>
        <w:t>Imagine a water pipe: if you pour water in too quickly (fast producer) and the drain is too small (slow consumer), the pipe will overflow. In computing, this "overflow" translates to an accumulation of data in memory.</w:t>
      </w:r>
    </w:p>
    <w:p>
      <w:r>
        <w:t>Backpressure is the ability of a stream consumer to signal to its producer that it's being overwhelmed and needs the producer to *slow down* or *pause* sending data. This prevents the consumer from being flooded and helps manage memory usage effectively.</w:t>
      </w:r>
    </w:p>
    <w:p>
      <w:r>
        <w:t>### Why is it Important?</w:t>
      </w:r>
    </w:p>
    <w:p>
      <w:r>
        <w:t>Without backpressure, a fast producer continuously sending data to a slow consumer would cause data to pile up in memory (buffers). This leads to:</w:t>
      </w:r>
    </w:p>
    <w:p>
      <w:pPr>
        <w:pStyle w:val="ListBullet"/>
      </w:pPr>
      <w:r>
        <w:t>Memory Exhaustion: The application consumes more and more RAM, potentially crashing or becoming unstable.</w:t>
      </w:r>
    </w:p>
    <w:p>
      <w:pPr>
        <w:pStyle w:val="ListBullet"/>
      </w:pPr>
      <w:r>
        <w:t>Performance Degradation: The event loop might become blocked or slow as it tries to manage excessive data.</w:t>
      </w:r>
    </w:p>
    <w:p>
      <w:pPr>
        <w:pStyle w:val="ListBullet"/>
      </w:pPr>
      <w:r>
        <w:t>Data Loss (less common in Node.js streams but conceptually possible): In extreme cases, if buffers completely overflow and the system can't allocate more memory, data could be dropped.</w:t>
      </w:r>
    </w:p>
    <w:p>
      <w:r>
        <w:t>Backpressure ensures the system remains stable and efficient, processing data at a sustainable rate.</w:t>
      </w:r>
    </w:p>
    <w:p>
      <w:r>
        <w:t>### Implementing Flow Control (Slow Consumer with Fast Producer)</w:t>
      </w:r>
    </w:p>
    <w:p>
      <w:r>
        <w:t>Node.js streams implement backpressure automatically when you use the pipe() method. However, understanding the underlying mechanism is key, especially when building custom streams:</w:t>
      </w:r>
    </w:p>
    <w:p>
      <w:pPr>
        <w:pStyle w:val="ListBullet"/>
      </w:pPr>
      <w:r>
        <w:t>writable.write() Return Value: When you write() data to a Writable stream, it returns true if the data was handled immediately (or buffered within the highWaterMark) and false if the internal buffer is full.</w:t>
      </w:r>
    </w:p>
    <w:p>
      <w:pPr>
        <w:pStyle w:val="ListBullet"/>
      </w:pPr>
      <w:r>
        <w:t>'drain' Event: If write() returns false, the producer should stop writing. The Writable stream will emit a 'drain' event *once* its internal buffer has sufficiently emptied, signaling to the producer that it can resume writing.</w:t>
      </w:r>
    </w:p>
    <w:p>
      <w:r>
        <w:t>Here's a simplified example demonstrating this manual flow control:</w:t>
      </w:r>
    </w:p>
    <w:p>
      <w:r>
        <w:rPr>
          <w:rFonts w:ascii="Consolas" w:hAnsi="Consolas"/>
          <w:sz w:val="19"/>
        </w:rPr>
        <w:t>const { Writable } = require('stream');</w:t>
        <w:br/>
        <w:br/>
        <w:t>// Slow consumer: simulates processing data slowly</w:t>
        <w:br/>
        <w:t>const slowConsumer = new Writable({</w:t>
        <w:br/>
        <w:t xml:space="preserve">  write(chunk, encoding, callback) {</w:t>
        <w:br/>
        <w:t xml:space="preserve">    console.log(`Consuming: ${chunk.toString().trim()}`);</w:t>
        <w:br/>
        <w:t xml:space="preserve">    setTimeout(() =&gt; {</w:t>
        <w:br/>
        <w:t xml:space="preserve">      callback(); // Signal data processed after a delay</w:t>
        <w:br/>
        <w:t xml:space="preserve">    }, 100); // Simulate slow processing</w:t>
        <w:br/>
        <w:t xml:space="preserve">  }</w:t>
        <w:br/>
        <w:t>});</w:t>
        <w:br/>
        <w:br/>
        <w:t>let dataCounter = 0;</w:t>
        <w:br/>
        <w:t>const maxData = 10;</w:t>
        <w:br/>
        <w:br/>
        <w:t>// Fast producer logic</w:t>
        <w:br/>
        <w:t>function produceData() {</w:t>
        <w:br/>
        <w:t xml:space="preserve">  let canWrite = true;</w:t>
        <w:br/>
        <w:t xml:space="preserve">  while (canWrite &amp;&amp; dataCounter &lt; maxData) {</w:t>
        <w:br/>
        <w:t xml:space="preserve">    const data = `Chunk ${dataCounter++}`;</w:t>
        <w:br/>
        <w:t xml:space="preserve">    canWrite = slowConsumer.write(data); // Check if consumer can accept more</w:t>
        <w:br/>
        <w:t xml:space="preserve">    if (!canWrite) {</w:t>
        <w:br/>
        <w:t xml:space="preserve">      console.log('--&gt; Producer Paused: Consumer buffer full. Waiting for drain...');</w:t>
        <w:br/>
        <w:t xml:space="preserve">      // Stop producing, wait for 'drain' event</w:t>
        <w:br/>
        <w:t xml:space="preserve">      slowConsumer.once('drain', () =&gt; {</w:t>
        <w:br/>
        <w:t xml:space="preserve">        console.log('--&gt; Producer Resuming: Consumer drained.');</w:t>
        <w:br/>
        <w:t xml:space="preserve">        produceData(); // Resume sending data</w:t>
        <w:br/>
        <w:t xml:space="preserve">      });</w:t>
        <w:br/>
        <w:t xml:space="preserve">      return; // Exit function, production will resume on 'drain'</w:t>
        <w:br/>
        <w:t xml:space="preserve">    }</w:t>
        <w:br/>
        <w:t xml:space="preserve">  }</w:t>
        <w:br/>
        <w:br/>
        <w:t xml:space="preserve">  if (dataCounter &gt;= maxData) {</w:t>
        <w:br/>
        <w:t xml:space="preserve">    console.log('Producer finished sending all data.');</w:t>
        <w:br/>
        <w:t xml:space="preserve">    slowConsumer.end(); // Signal end of stream</w:t>
        <w:br/>
        <w:t xml:space="preserve">  }</w:t>
        <w:br/>
        <w:t>}</w:t>
        <w:br/>
        <w:br/>
        <w:t>produceData(); // Start the production</w:t>
      </w:r>
    </w:p>
    <w:p>
      <w:r>
        <w:t>In this example, the produceData function checks the return value of slowConsumer.write(). If false, it pauses and waits for the 'drain' event before resuming.</w:t>
      </w:r>
    </w:p>
    <w:p>
      <w:r>
        <w:t>### Summary</w:t>
      </w:r>
    </w:p>
    <w:p>
      <w:r>
        <w:t>Backpressure is essential for building robust and memory-efficient Node.js applications that handle streaming data. It's the built-in mechanism that prevents a fast data source from overwhelming a slower destination, ensuring stable operation by regulating data flow.</w:t>
      </w:r>
    </w:p>
    <w:p/>
    <w:p>
      <w:pPr>
        <w:pStyle w:val="Heading2"/>
      </w:pPr>
      <w:r>
        <w:t>43. Explain the significance of the `package-lock.json` file. How does it differ from `package.json`, and why is it crucial for maintaining consistent dependency versions across development environments and deployments?</w:t>
      </w:r>
    </w:p>
    <w:p>
      <w:r>
        <w:t>In Node.js projects, package-lock.json is a critical file automatically generated and managed by npm (or Yarn's equivalent, yarn.lock). Its primary purpose is to ensure consistent and reproducible dependency installations across all development environments and deployments.</w:t>
      </w:r>
    </w:p>
    <w:p>
      <w:r>
        <w:t>### package.json: The Project Blueprint (Flexible)</w:t>
      </w:r>
    </w:p>
    <w:p>
      <w:r>
        <w:t>Think of your package.json file as the blueprint for your project. It lists the *direct* dependencies your project needs, along with their *acceptable version ranges*.</w:t>
      </w:r>
    </w:p>
    <w:p>
      <w:r>
        <w:t>Example:</w:t>
      </w:r>
    </w:p>
    <w:p>
      <w:r>
        <w:rPr>
          <w:rFonts w:ascii="Consolas" w:hAnsi="Consolas"/>
          <w:sz w:val="19"/>
        </w:rPr>
        <w:t>// package.json</w:t>
        <w:br/>
        <w:t>{</w:t>
        <w:br/>
        <w:t xml:space="preserve">  "name": "my-web-app",</w:t>
        <w:br/>
        <w:t xml:space="preserve">  "version": "1.0.0",</w:t>
        <w:br/>
        <w:t xml:space="preserve">  "dependencies": {</w:t>
        <w:br/>
        <w:t xml:space="preserve">    "react": "^18.2.0",  // Means "compatible with 18.2.0, including 18.x.x versions"</w:t>
        <w:br/>
        <w:t xml:space="preserve">    "lodash": "~4.17.21" // Means "compatible with 4.17.21, including 4.17.x versions"</w:t>
        <w:br/>
        <w:t xml:space="preserve">  }</w:t>
        <w:br/>
        <w:t>}</w:t>
      </w:r>
    </w:p>
    <w:p>
      <w:r>
        <w:t>The ^ (caret) and ~ (tilde) are "version range specifiers." While this flexibility allows you to get minor updates without manual intervention, it can lead to problems:</w:t>
      </w:r>
    </w:p>
    <w:p>
      <w:pPr>
        <w:pStyle w:val="ListBullet"/>
      </w:pPr>
      <w:r>
        <w:t>If react@18.3.0 is released, a new npm install could fetch that instead of 18.2.0.</w:t>
      </w:r>
    </w:p>
    <w:p>
      <w:pPr>
        <w:pStyle w:val="ListBullet"/>
      </w:pPr>
      <w:r>
        <w:t>This can cause "dependency drift," where different developers (or CI/CD pipelines) end up with slightly different versions of packages, leading to "It works on my machine!" bugs.</w:t>
      </w:r>
    </w:p>
    <w:p>
      <w:r>
        <w:t>### package-lock.json: The Exact Recipe (Locked Down)</w:t>
      </w:r>
    </w:p>
    <w:p>
      <w:r>
        <w:t>This is where package-lock.json becomes crucial. It's an automatically generated file that acts as the exact recipe for your node_modules folder. It precisely records:</w:t>
      </w:r>
    </w:p>
    <w:p>
      <w:pPr>
        <w:pStyle w:val="ListBullet"/>
      </w:pPr>
      <w:r>
        <w:t>Exact Versions: The specific version of *every single package* installed, not just your direct dependencies, but also all of their sub-dependencies (dependencies of dependencies).</w:t>
      </w:r>
    </w:p>
    <w:p>
      <w:pPr>
        <w:pStyle w:val="ListBullet"/>
      </w:pPr>
      <w:r>
        <w:t>Integrity Hashes: A unique checksum for each package, ensuring the code hasn't been tampered with and that you're getting the exact same files every time.</w:t>
      </w:r>
    </w:p>
    <w:p>
      <w:pPr>
        <w:pStyle w:val="ListBullet"/>
      </w:pPr>
      <w:r>
        <w:t>Resolved URLs: The exact location from which each package was downloaded.</w:t>
      </w:r>
    </w:p>
    <w:p>
      <w:r>
        <w:t>Example (simplified):</w:t>
      </w:r>
    </w:p>
    <w:p>
      <w:r>
        <w:rPr>
          <w:rFonts w:ascii="Consolas" w:hAnsi="Consolas"/>
          <w:sz w:val="19"/>
        </w:rPr>
        <w:t>// package-lock.json</w:t>
        <w:br/>
        <w:t>{</w:t>
        <w:br/>
        <w:t xml:space="preserve">  "name": "my-web-app",</w:t>
        <w:br/>
        <w:t xml:space="preserve">  "version": "1.0.0",</w:t>
        <w:br/>
        <w:t xml:space="preserve">  "packages": {</w:t>
        <w:br/>
        <w:t xml:space="preserve">    "node_modules/react": {</w:t>
        <w:br/>
        <w:t xml:space="preserve">      "version": "18.2.0", // EXACT version!</w:t>
        <w:br/>
        <w:t xml:space="preserve">      "resolved": "https://registry.npmjs.org/react/-/react-18.2.0.tgz",</w:t>
        <w:br/>
        <w:t xml:space="preserve">      "integrity": "sha512-...aUniqueHashForReact..."</w:t>
        <w:br/>
        <w:t xml:space="preserve">    },</w:t>
        <w:br/>
        <w:t xml:space="preserve">    "node_modules/lodash": {</w:t>
        <w:br/>
        <w:t xml:space="preserve">      "version": "4.17.21", // EXACT version!</w:t>
        <w:br/>
        <w:t xml:space="preserve">      "resolved": "https://registry.npmjs.org/lodash/-/lodash-4.17.21.tgz",</w:t>
        <w:br/>
        <w:t xml:space="preserve">      "integrity": "sha512-...aUniqueHashForLodash..."</w:t>
        <w:br/>
        <w:t xml:space="preserve">    },</w:t>
        <w:br/>
        <w:t xml:space="preserve">    // ... many more sub-dependencies listed with exact versions and details</w:t>
        <w:br/>
        <w:t xml:space="preserve">  }</w:t>
        <w:br/>
        <w:t>}</w:t>
      </w:r>
    </w:p>
    <w:p>
      <w:r>
        <w:t>When you run npm install, npm first checks for package-lock.json. If it exists, npm *will install the exact versions specified there*, overriding the ranges in package.json (unless the lock file is outdated and needs to be regenerated by an update or install).</w:t>
      </w:r>
    </w:p>
    <w:p>
      <w:r>
        <w:t>### Crucial for Consistency</w:t>
      </w:r>
    </w:p>
    <w:p>
      <w:r>
        <w:t>The significance of package-lock.json lies in its ability to guarantee reproducibility:</w:t>
      </w:r>
    </w:p>
    <w:p>
      <w:pPr>
        <w:pStyle w:val="ListBullet"/>
      </w:pPr>
      <w:r>
        <w:t>Eliminates "Dependency Drift": Everyone on the development team, your Continuous Integration (CI) server, and your production deployment will always install the exact same set of dependencies.</w:t>
      </w:r>
    </w:p>
    <w:p>
      <w:pPr>
        <w:pStyle w:val="ListBullet"/>
      </w:pPr>
      <w:r>
        <w:t>Consistent Builds: This ensures that your application behaves identically across different machines and environments, preventing "It works on my machine!" scenarios.</w:t>
      </w:r>
    </w:p>
    <w:p>
      <w:pPr>
        <w:pStyle w:val="ListBullet"/>
      </w:pPr>
      <w:r>
        <w:t>Security &amp; Integrity: The integrity hashes verify that the downloaded packages are precisely what they claim to be, guarding against corrupted or malicious package versions.</w:t>
      </w:r>
    </w:p>
    <w:p>
      <w:r>
        <w:t>### Summary</w:t>
      </w:r>
    </w:p>
    <w:p>
      <w:r>
        <w:t>package-lock.json acts as a precise, locked-down record of your entire node_modules tree. By committing it to version control alongside package.json, you ensure that npm install always produces an identical dependency graph across all environments, which is vital for stable development and reliable deployments.</w:t>
      </w:r>
    </w:p>
    <w:p/>
    <w:p>
      <w:pPr>
        <w:pStyle w:val="Heading2"/>
      </w:pPr>
      <w:r>
        <w:t>44. Explain the concept of the Node.js Event Loop. How does it enable non-blocking I/O operations, and what are its main phases?</w:t>
      </w:r>
    </w:p>
    <w:p>
      <w:r>
        <w:t>The Node.js Event Loop is the heart of Node's asynchronous, non-blocking nature. It allows Node.js to perform I/O operations (like reading files or network requests) without freezing the entire application, even though Node.js runs on a single thread.</w:t>
      </w:r>
    </w:p>
    <w:p>
      <w:r>
        <w:t>### What is the Event Loop?</w:t>
      </w:r>
    </w:p>
    <w:p>
      <w:r>
        <w:t>Imagine a restaurant manager (the Event Loop) who takes orders (tasks) from customers (your code). Instead of making coffee herself and waiting for it to brew (blocking), she immediately takes the next customer's order. When the coffee machine (an underlying C++ thread pool) signals that the coffee is ready, she serves it.</w:t>
      </w:r>
    </w:p>
    <w:p>
      <w:r>
        <w:t>The Event Loop constantly checks if there's any work to be done, like handling new events, executing callbacks for completed I/O operations, or running timer functions.</w:t>
      </w:r>
    </w:p>
    <w:p>
      <w:r>
        <w:t>### How it Enables Non-blocking I/O</w:t>
      </w:r>
    </w:p>
    <w:p>
      <w:r>
        <w:t>In a traditional blocking model, if your application needs to read a large file, the entire program would pause until the file is fully read. With the Event Loop:</w:t>
      </w:r>
    </w:p>
    <w:p>
      <w:pPr>
        <w:pStyle w:val="ListBullet"/>
      </w:pPr>
      <w:r>
        <w:t>When your Node.js code initiates an I/O operation (e.g., fs.readFile), it delegates the task to the operating system or a worker thread pool.</w:t>
      </w:r>
    </w:p>
    <w:p>
      <w:pPr>
        <w:pStyle w:val="ListBullet"/>
      </w:pPr>
      <w:r>
        <w:t>It then immediately continues executing the rest of your JavaScript code. It *doesn't wait*.</w:t>
      </w:r>
    </w:p>
    <w:p>
      <w:pPr>
        <w:pStyle w:val="ListBullet"/>
      </w:pPr>
      <w:r>
        <w:t>Once the I/O operation completes, the operating system or worker thread signals Node.js.</w:t>
      </w:r>
    </w:p>
    <w:p>
      <w:pPr>
        <w:pStyle w:val="ListBullet"/>
      </w:pPr>
      <w:r>
        <w:t>The Event Loop picks up this signal and places the corresponding callback function into a queue.</w:t>
      </w:r>
    </w:p>
    <w:p>
      <w:pPr>
        <w:pStyle w:val="ListBullet"/>
      </w:pPr>
      <w:r>
        <w:t>When the Event Loop is free, it takes the callback from the queue and executes it.</w:t>
      </w:r>
    </w:p>
    <w:p>
      <w:r>
        <w:t>This process ensures your application remains responsive and can handle many concurrent operations efficiently, despite being single-threaded for JavaScript execution.</w:t>
      </w:r>
    </w:p>
    <w:p>
      <w:r>
        <w:t>### Main Phases of the Event Loop</w:t>
      </w:r>
    </w:p>
    <w:p>
      <w:r>
        <w:t>The Event Loop cycles through several distinct phases. When the Event Loop starts, it processes tasks in these specific orders:</w:t>
      </w:r>
    </w:p>
    <w:p>
      <w:pPr>
        <w:pStyle w:val="ListBullet"/>
      </w:pPr>
      <w:r>
        <w:t>1. Timers Phase: Executes callbacks scheduled by setTimeout() and setInterval().</w:t>
      </w:r>
    </w:p>
    <w:p>
      <w:pPr>
        <w:pStyle w:val="ListBullet"/>
      </w:pPr>
      <w:r>
        <w:t>2. Poll Phase: This is the most crucial phase. It retrieves new I/O events (e.g., a file read completing, a network request receiving data) and executes their corresponding callbacks. If there are no pending I/O events, it might wait for new ones or move to the Check phase.</w:t>
      </w:r>
    </w:p>
    <w:p>
      <w:pPr>
        <w:pStyle w:val="ListBullet"/>
      </w:pPr>
      <w:r>
        <w:t>3. Check Phase: Executes callbacks scheduled by setImmediate().</w:t>
      </w:r>
    </w:p>
    <w:p>
      <w:pPr>
        <w:pStyle w:val="ListBullet"/>
      </w:pPr>
      <w:r>
        <w:t>4. Close Callbacks Phase: Handles close events, such as a socket being closed.</w:t>
      </w:r>
    </w:p>
    <w:p>
      <w:r>
        <w:t>Simple Code Example:</w:t>
      </w:r>
    </w:p>
    <w:p>
      <w:r>
        <w:rPr>
          <w:rFonts w:ascii="Consolas" w:hAnsi="Consolas"/>
          <w:sz w:val="19"/>
        </w:rPr>
        <w:t>console.log('Start'); // Synchronous</w:t>
        <w:br/>
        <w:br/>
        <w:t>setTimeout(() =&gt; { // Goes to Timers phase</w:t>
        <w:br/>
        <w:t xml:space="preserve">  console.log('Timeout callback (0ms)');</w:t>
        <w:br/>
        <w:t>}, 0);</w:t>
        <w:br/>
        <w:br/>
        <w:t>const fs = require('fs');</w:t>
        <w:br/>
        <w:t>fs.readFile(__filename, () =&gt; { // Goes to Poll phase when done</w:t>
        <w:br/>
        <w:t xml:space="preserve">  console.log('File read callback');</w:t>
        <w:br/>
        <w:t>});</w:t>
        <w:br/>
        <w:br/>
        <w:t>setImmediate(() =&gt; { // Goes to Check phase</w:t>
        <w:br/>
        <w:t xml:space="preserve">  console.log('Immediate callback');</w:t>
        <w:br/>
        <w:t>});</w:t>
        <w:br/>
        <w:br/>
        <w:t>console.log('End'); // Synchronous</w:t>
      </w:r>
    </w:p>
    <w:p>
      <w:r>
        <w:t>This sequence demonstrates how synchronous code (console.log) executes first, and then the Event Loop picks up the asynchronous callbacks in their respective phases.</w:t>
      </w:r>
    </w:p>
    <w:p>
      <w:r>
        <w:t>### Summary</w:t>
      </w:r>
    </w:p>
    <w:p>
      <w:r>
        <w:t>The Node.js Event Loop is a powerful mechanism that enables Node.js to handle non-blocking I/O operations efficiently. By continuously cycling through its phases and executing callbacks as external operations complete, it keeps the single-threaded Node.js application responsive and capable of managing thousands of concurrent connections.</w:t>
      </w:r>
    </w:p>
    <w:p/>
    <w:p>
      <w:pPr>
        <w:pStyle w:val="Heading2"/>
      </w:pPr>
      <w:r>
        <w:t>45. Differentiate between `process.nextTick()`, `setTimeout(fn, 0)`, and `setImmediate()`. When would you use each, and what is their execution order relative to each other within an Event Loop iteration?</w:t>
      </w:r>
    </w:p>
    <w:p>
      <w:r>
        <w:t>In Node.js, process.nextTick(), setTimeout(fn, 0), and setImmediate() all defer function execution, but they do so at different points within the Event Loop's iteration, affecting their priority and use cases.</w:t>
      </w:r>
    </w:p>
    <w:p>
      <w:r>
        <w:t>Let's break them down:</w:t>
      </w:r>
    </w:p>
    <w:p>
      <w:r>
        <w:t>### 1. process.nextTick()</w:t>
      </w:r>
    </w:p>
    <w:p>
      <w:pPr>
        <w:pStyle w:val="ListBullet"/>
      </w:pPr>
      <w:r>
        <w:t>What it does: Schedules a callback function to be executed immediately after the current synchronous code finishes, but *before* the Event Loop moves on to its next phase (e.g., checking timers or I/O). It's essentially a high-priority microtask queue.</w:t>
      </w:r>
    </w:p>
    <w:p>
      <w:pPr>
        <w:pStyle w:val="ListBullet"/>
      </w:pPr>
      <w:r>
        <w:t>Analogy: Imagine you're finishing a chore, and someone hands you a super urgent note: "Do this *right now* as soon as you're done with your current step, *before* you even think about starting the next scheduled chore."</w:t>
      </w:r>
    </w:p>
    <w:p>
      <w:pPr>
        <w:pStyle w:val="ListBullet"/>
      </w:pPr>
      <w:r>
        <w:t>When to use: For very urgent deferrals, ensuring an operation completes before anything else happens, such as error handling or resource cleanup directly after an asynchronous call.</w:t>
      </w:r>
    </w:p>
    <w:p>
      <w:pPr>
        <w:pStyle w:val="ListBullet"/>
      </w:pPr>
      <w:r>
        <w:t>Code Example:</w:t>
      </w:r>
    </w:p>
    <w:p>
      <w:r>
        <w:rPr>
          <w:rFonts w:ascii="Consolas" w:hAnsi="Consolas"/>
          <w:sz w:val="19"/>
        </w:rPr>
        <w:t xml:space="preserve">    console.log('1. Start');</w:t>
        <w:br/>
        <w:t xml:space="preserve">    process.nextTick(() =&gt; console.log('3. process.nextTick() Callback'));</w:t>
        <w:br/>
        <w:t xml:space="preserve">    console.log('2. End');</w:t>
        <w:br/>
        <w:t xml:space="preserve">    // Output: 1. Start -&gt; 2. End -&gt; 3. process.nextTick() Callback</w:t>
      </w:r>
    </w:p>
    <w:p>
      <w:r>
        <w:t>### 2. setTimeout(fn, 0)</w:t>
      </w:r>
    </w:p>
    <w:p>
      <w:pPr>
        <w:pStyle w:val="ListBullet"/>
      </w:pPr>
      <w:r>
        <w:t>What it does: Schedules a callback to be executed after a minimum delay of 0 milliseconds. It's placed in the "timers" phase queue of the Event Loop. Its actual execution happens *after* all process.nextTick() calls and any current I/O operations are processed in the current loop, or in the next loop iteration if the timers phase is entered.</w:t>
      </w:r>
    </w:p>
    <w:p>
      <w:pPr>
        <w:pStyle w:val="ListBullet"/>
      </w:pPr>
      <w:r>
        <w:t>Analogy: You finish your chore, and then you set a reminder for "the *next available moment* in the future when I check my schedule for general tasks."</w:t>
      </w:r>
    </w:p>
    <w:p>
      <w:pPr>
        <w:pStyle w:val="ListBullet"/>
      </w:pPr>
      <w:r>
        <w:t>When to use: For general non-urgent deferrals, yielding control to the Event Loop, or breaking up CPU-intensive synchronous tasks to prevent blocking.</w:t>
      </w:r>
    </w:p>
    <w:p>
      <w:pPr>
        <w:pStyle w:val="ListBullet"/>
      </w:pPr>
      <w:r>
        <w:t>Code Example:</w:t>
      </w:r>
    </w:p>
    <w:p>
      <w:r>
        <w:rPr>
          <w:rFonts w:ascii="Consolas" w:hAnsi="Consolas"/>
          <w:sz w:val="19"/>
        </w:rPr>
        <w:t xml:space="preserve">    console.log('1. Start');</w:t>
        <w:br/>
        <w:t xml:space="preserve">    setTimeout(() =&gt; console.log('3. setTimeout(0) Callback'), 0);</w:t>
        <w:br/>
        <w:t xml:space="preserve">    console.log('2. End');</w:t>
        <w:br/>
        <w:t xml:space="preserve">    // Output: 1. Start -&gt; 2. End -&gt; 3. setTimeout(0) Callback</w:t>
      </w:r>
    </w:p>
    <w:p>
      <w:r>
        <w:t>### 3. setImmediate()</w:t>
      </w:r>
    </w:p>
    <w:p>
      <w:pPr>
        <w:pStyle w:val="ListBullet"/>
      </w:pPr>
      <w:r>
        <w:t>What it does: Schedules a callback to be executed in the "check" phase of the *current* Event Loop iteration, *after* the I/O polling phase has completed. It's specifically designed to run immediately after I/O operations are finished.</w:t>
      </w:r>
    </w:p>
    <w:p>
      <w:pPr>
        <w:pStyle w:val="ListBullet"/>
      </w:pPr>
      <w:r>
        <w:t>Analogy: You finish your chore, handle all incoming mail/messages, and *then* you'll do this specific thing *before* wrapping up for the day.</w:t>
      </w:r>
    </w:p>
    <w:p>
      <w:pPr>
        <w:pStyle w:val="ListBullet"/>
      </w:pPr>
      <w:r>
        <w:t>When to use: Best for code that needs to run after I/O operations but before the Event Loop cycles again. It's often used inside I/O callbacks (like fs.readFile callbacks) to defer subsequent logic.</w:t>
      </w:r>
    </w:p>
    <w:p>
      <w:pPr>
        <w:pStyle w:val="ListBullet"/>
      </w:pPr>
      <w:r>
        <w:t>Code Example:</w:t>
      </w:r>
    </w:p>
    <w:p>
      <w:r>
        <w:rPr>
          <w:rFonts w:ascii="Consolas" w:hAnsi="Consolas"/>
          <w:sz w:val="19"/>
        </w:rPr>
        <w:t xml:space="preserve">    const fs = require('fs');</w:t>
        <w:br/>
        <w:t xml:space="preserve">    fs.readFile(__filename, () =&gt; {</w:t>
        <w:br/>
        <w:t xml:space="preserve">        setImmediate(() =&gt; console.log('setImmediate (inside I/O)'));</w:t>
        <w:br/>
        <w:t xml:space="preserve">        setTimeout(() =&gt; console.log('setTimeout (inside I/O)'), 0);</w:t>
        <w:br/>
        <w:t xml:space="preserve">    });</w:t>
        <w:br/>
        <w:t xml:space="preserve">    console.log('Sync code');</w:t>
        <w:br/>
        <w:t xml:space="preserve">    // When called inside an I/O callback, setImmediate often runs before setTimeout(0).</w:t>
        <w:br/>
        <w:t xml:space="preserve">    // In the main module scope (no I/O), setTimeout(0) typically runs before setImmediate.</w:t>
      </w:r>
    </w:p>
    <w:p>
      <w:r>
        <w:t>### Execution Order Relative to Each Other</w:t>
      </w:r>
    </w:p>
    <w:p>
      <w:r>
        <w:t>Within a single Event Loop iteration (when called from the main module scope):</w:t>
      </w:r>
    </w:p>
    <w:p>
      <w:pPr>
        <w:pStyle w:val="ListBullet"/>
      </w:pPr>
      <w:r>
        <w:t>Current synchronous code completes execution.</w:t>
      </w:r>
    </w:p>
    <w:p>
      <w:pPr>
        <w:pStyle w:val="ListBullet"/>
      </w:pPr>
      <w:r>
        <w:t>All process.nextTick() callbacks execute.</w:t>
      </w:r>
    </w:p>
    <w:p>
      <w:pPr>
        <w:pStyle w:val="ListBullet"/>
      </w:pPr>
      <w:r>
        <w:t>The Event Loop moves through its phases:</w:t>
      </w:r>
    </w:p>
    <w:p>
      <w:pPr>
        <w:pStyle w:val="ListBullet"/>
      </w:pPr>
      <w:r>
        <w:t>Timers phase: setTimeout(fn, 0) and setInterval() callbacks run.</w:t>
      </w:r>
    </w:p>
    <w:p>
      <w:pPr>
        <w:pStyle w:val="ListBullet"/>
      </w:pPr>
      <w:r>
        <w:t>Poll phase: I/O events (network, file system) are processed.</w:t>
      </w:r>
    </w:p>
    <w:p>
      <w:pPr>
        <w:pStyle w:val="ListBullet"/>
      </w:pPr>
      <w:r>
        <w:t>Check phase: setImmediate() callbacks run.</w:t>
      </w:r>
    </w:p>
    <w:p>
      <w:r>
        <w:t>Summary:</w:t>
      </w:r>
    </w:p>
    <w:p>
      <w:pPr>
        <w:pStyle w:val="ListBullet"/>
      </w:pPr>
      <w:r>
        <w:t>process.nextTick(): "Run *now*, as soon as current sync code finishes, *before* anything else in the Event Loop." (Highest priority)</w:t>
      </w:r>
    </w:p>
    <w:p>
      <w:pPr>
        <w:pStyle w:val="ListBullet"/>
      </w:pPr>
      <w:r>
        <w:t>setTimeout(0): "Run *soon*, in the next timers phase." (Lower priority than nextTick)</w:t>
      </w:r>
    </w:p>
    <w:p>
      <w:pPr>
        <w:pStyle w:val="ListBullet"/>
      </w:pPr>
      <w:r>
        <w:t>setImmediate(): "Run *after I/O*, in the current loop's check phase." (Lowest priority among these three in general, but useful for I/O scenarios).</w:t>
      </w:r>
    </w:p>
    <w:p>
      <w:r>
        <w:t>Choose process.nextTick() for crucial, immediate deferrals; setTimeout(0) for general non-urgent deferrals; and setImmediate() when you specifically need to run code after I/O operations.</w:t>
      </w:r>
    </w:p>
    <w:p/>
    <w:p>
      <w:pPr>
        <w:pStyle w:val="Heading2"/>
      </w:pPr>
      <w:r>
        <w:t>46. Describe the key differences between CommonJS and ES Modules in Node.js. How do you import/export modules in each system, and what are the implications for module loading and scope?</w:t>
      </w:r>
    </w:p>
    <w:p>
      <w:r>
        <w:t>Modules are fundamental for organizing code into reusable, manageable pieces. Node.js supports two primary module systems: CommonJS (the original) and ES Modules (the modern JavaScript standard).</w:t>
      </w:r>
    </w:p>
    <w:p>
      <w:r>
        <w:t>---</w:t>
      </w:r>
    </w:p>
    <w:p>
      <w:r>
        <w:t>### 1. CommonJS (CJS)</w:t>
      </w:r>
    </w:p>
    <w:p>
      <w:r>
        <w:t>CommonJS is Node.js's default and original module system.</w:t>
      </w:r>
    </w:p>
    <w:p>
      <w:pPr>
        <w:pStyle w:val="ListBullet"/>
      </w:pPr>
      <w:r>
        <w:t>Syntax:</w:t>
      </w:r>
    </w:p>
    <w:p>
      <w:pPr>
        <w:pStyle w:val="ListBullet"/>
      </w:pPr>
      <w:r>
        <w:t>Exporting: You use module.exports to export a single object, or exports as a shorthand for adding properties to module.exports.</w:t>
      </w:r>
    </w:p>
    <w:p>
      <w:pPr>
        <w:pStyle w:val="ListBullet"/>
      </w:pPr>
      <w:r>
        <w:t>Importing: You use the require() function to import modules.</w:t>
      </w:r>
    </w:p>
    <w:p>
      <w:pPr>
        <w:pStyle w:val="ListBullet"/>
      </w:pPr>
      <w:r>
        <w:t>Loading: Modules are loaded synchronously. When require() is called, Node.js pauses execution until the required file is fully loaded and processed.</w:t>
      </w:r>
    </w:p>
    <w:p>
      <w:pPr>
        <w:pStyle w:val="ListBullet"/>
      </w:pPr>
      <w:r>
        <w:t>Binding: When you import a CommonJS module, you get a copy of the exported values. If the original module later changes an exported value, your imported copy will *not* update.</w:t>
      </w:r>
    </w:p>
    <w:p>
      <w:pPr>
        <w:pStyle w:val="ListBullet"/>
      </w:pPr>
      <w:r>
        <w:t>Scope: Each CommonJS module has its own private scope. Variables declared at the top level of a module are local to that module and not globally accessible.</w:t>
      </w:r>
    </w:p>
    <w:p>
      <w:r>
        <w:t>Example (CommonJS):</w:t>
      </w:r>
    </w:p>
    <w:p>
      <w:r>
        <w:rPr>
          <w:rFonts w:ascii="Consolas" w:hAnsi="Consolas"/>
          <w:sz w:val="19"/>
        </w:rPr>
        <w:t>// my-module.js (CommonJS Export)</w:t>
        <w:br/>
        <w:t>const secret = "Super secret"; // Private to this module</w:t>
        <w:br/>
        <w:t>let counter = 0;</w:t>
        <w:br/>
        <w:br/>
        <w:t>function increment() {</w:t>
        <w:br/>
        <w:t xml:space="preserve">  counter++;</w:t>
        <w:br/>
        <w:t xml:space="preserve">  return counter;</w:t>
        <w:br/>
        <w:t>}</w:t>
        <w:br/>
        <w:br/>
        <w:t>module.exports = {</w:t>
        <w:br/>
        <w:t xml:space="preserve">  getCounter: () =&gt; counter,</w:t>
        <w:br/>
        <w:t xml:space="preserve">  increment: increment</w:t>
        <w:br/>
        <w:t>};</w:t>
        <w:br/>
        <w:br/>
        <w:t>// app.js (CommonJS Import)</w:t>
        <w:br/>
        <w:t>const myModule = require('./my-module.js');</w:t>
        <w:br/>
        <w:t>console.log(myModule.getCounter()); // Output: 0</w:t>
        <w:br/>
        <w:t>myModule.increment();</w:t>
        <w:br/>
        <w:t>console.log(myModule.getCounter()); // Output: 1</w:t>
      </w:r>
    </w:p>
    <w:p>
      <w:r>
        <w:t>---</w:t>
      </w:r>
    </w:p>
    <w:p>
      <w:r>
        <w:t>### 2. ES Modules (ESM)</w:t>
      </w:r>
    </w:p>
    <w:p>
      <w:r>
        <w:t>ES Modules are the official, standardized module system for JavaScript, designed for both browsers and Node.js.</w:t>
      </w:r>
    </w:p>
    <w:p>
      <w:pPr>
        <w:pStyle w:val="ListBullet"/>
      </w:pPr>
      <w:r>
        <w:t>Syntax:</w:t>
      </w:r>
    </w:p>
    <w:p>
      <w:pPr>
        <w:pStyle w:val="ListBullet"/>
      </w:pPr>
      <w:r>
        <w:t>Exporting: You use the export keyword (e.g., export default, export const).</w:t>
      </w:r>
    </w:p>
    <w:p>
      <w:pPr>
        <w:pStyle w:val="ListBullet"/>
      </w:pPr>
      <w:r>
        <w:t>Importing: You use the import keyword (e.g., import, import {} from).</w:t>
      </w:r>
    </w:p>
    <w:p>
      <w:pPr>
        <w:pStyle w:val="ListBullet"/>
      </w:pPr>
      <w:r>
        <w:t>Loading: Modules are loaded asynchronously and are statically analyzed before runtime. This means Node.js knows all imports and exports before executing any code, enabling optimizations like "tree-shaking" (removing unused code). Imports must appear at the top level of a file.</w:t>
      </w:r>
    </w:p>
    <w:p>
      <w:pPr>
        <w:pStyle w:val="ListBullet"/>
      </w:pPr>
      <w:r>
        <w:t>Binding: Imports are live bindings to the original exported values. If an exported value changes in the source module, the imported value will reflect that change.</w:t>
      </w:r>
    </w:p>
    <w:p>
      <w:pPr>
        <w:pStyle w:val="ListBullet"/>
      </w:pPr>
      <w:r>
        <w:t>Scope: Similar to CommonJS, each ES Module has its own private scope.</w:t>
      </w:r>
    </w:p>
    <w:p>
      <w:pPr>
        <w:pStyle w:val="ListBullet"/>
      </w:pPr>
      <w:r>
        <w:t>Enabling in Node.js: Files with a .mjs extension are treated as ESM. Alternatively, you can specify "type": "module" in your package.json to make .js files in that package ESM by default.</w:t>
      </w:r>
    </w:p>
    <w:p>
      <w:r>
        <w:t>Example (ES Modules):</w:t>
      </w:r>
    </w:p>
    <w:p>
      <w:r>
        <w:rPr>
          <w:rFonts w:ascii="Consolas" w:hAnsi="Consolas"/>
          <w:sz w:val="19"/>
        </w:rPr>
        <w:t>// my-module.mjs (ESM Export)</w:t>
        <w:br/>
        <w:t>export const appName = "My App";</w:t>
        <w:br/>
        <w:t>export function greet(name) {</w:t>
        <w:br/>
        <w:t xml:space="preserve">  return `Hello, ${name} from ${appName}!`;</w:t>
        <w:br/>
        <w:t>}</w:t>
        <w:br/>
        <w:t>export let version = '1.0.0'; // Can be live-bound</w:t>
        <w:br/>
        <w:br/>
        <w:t>// app.mjs (ESM Import)</w:t>
        <w:br/>
        <w:t>import { appName, greet, version } from './my-module.mjs';</w:t>
        <w:br/>
        <w:t>console.log(appName); // Output: My App</w:t>
        <w:br/>
        <w:t>console.log(greet("Alice")); // Output: Hello, Alice from My App!</w:t>
        <w:br/>
        <w:t>// version could be updated elsewhere and this 'version' would reflect it</w:t>
      </w:r>
    </w:p>
    <w:p>
      <w:r>
        <w:t>---</w:t>
      </w:r>
    </w:p>
    <w:p>
      <w:r>
        <w:t>### Key Differences &amp; Implications:</w:t>
      </w:r>
    </w:p>
    <w:p>
      <w:r>
        <w:t>| Feature | CommonJS (CJS) | ES Modules (ESM) | | :---------------- | :------------------------------ | :----------------------------------- | | Keywords | require(), module.exports | import, export | | Loading | Synchronous, dynamic | Asynchronous, static | | Binding | Value copy (snapshot) | Live binding | | this context| Refers to module.exports | undefined at the top level | | File Extension| .js (default) | .mjs or .js with type: "module"|</w:t>
      </w:r>
    </w:p>
    <w:p>
      <w:r>
        <w:t>Implications for Loading &amp; Scope:</w:t>
      </w:r>
    </w:p>
    <w:p>
      <w:pPr>
        <w:pStyle w:val="ListBullet"/>
      </w:pPr>
      <w:r>
        <w:t>Interoperability: While Node.js supports both, CJS modules cannot directly require() ESM modules. ESM modules *can* import CJS modules, but with limitations. This impacts how you structure projects that might use older libraries.</w:t>
      </w:r>
    </w:p>
    <w:p>
      <w:pPr>
        <w:pStyle w:val="ListBullet"/>
      </w:pPr>
      <w:r>
        <w:t>Performance &amp; Bundling: ESM's static nature allows tools like bundlers (e.g., Webpack, Rollup) to perform "tree-shaking," eliminating unused code, leading to smaller bundle sizes and faster load times. CommonJS, being dynamic, makes this harder.</w:t>
      </w:r>
    </w:p>
    <w:p>
      <w:pPr>
        <w:pStyle w:val="ListBullet"/>
      </w:pPr>
      <w:r>
        <w:t>Future: ES Modules are the standardized future of JavaScript modules across all environments (browsers, Node.js, etc.), making it the preferred choice for new projects.</w:t>
      </w:r>
    </w:p>
    <w:p>
      <w:r>
        <w:t>---</w:t>
      </w:r>
    </w:p>
    <w:p>
      <w:r>
        <w:t>### Summary:</w:t>
      </w:r>
    </w:p>
    <w:p>
      <w:r>
        <w:t>CommonJS is Node.js's original synchronous, dynamic module system. ES Modules are the standardized, asynchronous, and statically analyzable module system with live bindings. While CommonJS remains prevalent in older Node.js projects, ES Modules are the modern standard, offering better performance optimizations and aligning Node.js with the broader JavaScript ecosystem.</w:t>
      </w:r>
    </w:p>
    <w:p/>
    <w:p>
      <w:pPr>
        <w:pStyle w:val="Heading2"/>
      </w:pPr>
      <w:r>
        <w:t>47. When would you consider using Node.js Streams? Provide an example of a scenario where streams would be significantly more efficient than traditional buffer-based approaches, and explain why.</w:t>
      </w:r>
    </w:p>
    <w:p>
      <w:r>
        <w:t>## When to Use Node.js Streams</w:t>
      </w:r>
    </w:p>
    <w:p>
      <w:r>
        <w:t>Imagine data like water.</w:t>
      </w:r>
    </w:p>
    <w:p>
      <w:pPr>
        <w:pStyle w:val="ListBullet"/>
      </w:pPr>
      <w:r>
        <w:t>A buffer is like a bucket: you fill it completely before doing anything with the water. If the bucket is too big, you might run out of space!</w:t>
      </w:r>
    </w:p>
    <w:p>
      <w:pPr>
        <w:pStyle w:val="ListBullet"/>
      </w:pPr>
      <w:r>
        <w:t>A stream is like a pipe: water flows continuously, and you can process it *as it flows*, without needing to fill a whole bucket first.</w:t>
      </w:r>
    </w:p>
    <w:p>
      <w:r>
        <w:t>You'd consider using Node.js Streams when:</w:t>
      </w:r>
    </w:p>
    <w:p>
      <w:pPr>
        <w:pStyle w:val="ListBullet"/>
      </w:pPr>
      <w:r>
        <w:t>Dealing with Large Amounts of Data: Reading/writing very large files (GBs), handling big network payloads, or processing continuous data feeds.</w:t>
      </w:r>
    </w:p>
    <w:p>
      <w:pPr>
        <w:pStyle w:val="ListBullet"/>
      </w:pPr>
      <w:r>
        <w:t>Memory Efficiency is Crucial: To avoid loading entire files or datasets into memory, which can cause your application to crash (Out-of-Memory errors).</w:t>
      </w:r>
    </w:p>
    <w:p>
      <w:pPr>
        <w:pStyle w:val="ListBullet"/>
      </w:pPr>
      <w:r>
        <w:t>Processing Data Incrementally: When you can start working on data immediately as it arrives, rather than waiting for all of it.</w:t>
      </w:r>
    </w:p>
    <w:p>
      <w:pPr>
        <w:pStyle w:val="ListBullet"/>
      </w:pPr>
      <w:r>
        <w:t>Piping Data: Easily transferring data from one source to another destination, often with transformations in between.</w:t>
      </w:r>
    </w:p>
    <w:p>
      <w:r>
        <w:t>---</w:t>
      </w:r>
    </w:p>
    <w:p>
      <w:r>
        <w:t>## Efficiency Example: Processing a Gigantic Log File</w:t>
      </w:r>
    </w:p>
    <w:p>
      <w:r>
        <w:t>Let's say you have a 10 GB log file (access.log) and you want to filter lines and write them to a new file (filtered.log).</w:t>
      </w:r>
    </w:p>
    <w:p>
      <w:r>
        <w:t>### Traditional Buffer-Based Approach (Inefficient)</w:t>
      </w:r>
    </w:p>
    <w:p>
      <w:r>
        <w:rPr>
          <w:rFonts w:ascii="Consolas" w:hAnsi="Consolas"/>
          <w:sz w:val="19"/>
        </w:rPr>
        <w:t>const fs = require('fs');</w:t>
        <w:br/>
        <w:br/>
        <w:t>try {</w:t>
        <w:br/>
        <w:t xml:space="preserve">    // Reads the ENTIRE 10GB file into your application's RAM</w:t>
        <w:br/>
        <w:t xml:space="preserve">    const data = fs.readFileSync('access.log');</w:t>
        <w:br/>
        <w:t xml:space="preserve">    // Process data (e.g., filter lines)</w:t>
        <w:br/>
        <w:t xml:space="preserve">    const processedData = data.toString().toUpperCase(); // Example processing</w:t>
        <w:br/>
        <w:t xml:space="preserve">    fs.writeFileSync('filtered.log', processedData);</w:t>
        <w:br/>
        <w:t xml:space="preserve">    console.log('File processed (if it didn\'t crash!).');</w:t>
        <w:br/>
        <w:t>} catch (error) {</w:t>
        <w:br/>
        <w:t xml:space="preserve">    console.error('Error: Likely "Out of Memory" for large files:', error.message);</w:t>
        <w:br/>
        <w:t>}</w:t>
      </w:r>
    </w:p>
    <w:p>
      <w:r>
        <w:t>Why it's inefficient: fs.readFileSync tries to load the *entire* 10 GB file into your Node.js application's memory. Node.js applications have memory limits (e.g., ~1.5 GB by default), so this operation would quickly cause an "Out of Memory" error and crash your program. Even if you could increase the limit, it's a huge, unnecessary memory footprint.</w:t>
      </w:r>
    </w:p>
    <w:p>
      <w:r>
        <w:t>### Stream-Based Approach (Significantly More Efficient)</w:t>
      </w:r>
    </w:p>
    <w:p>
      <w:r>
        <w:rPr>
          <w:rFonts w:ascii="Consolas" w:hAnsi="Consolas"/>
          <w:sz w:val="19"/>
        </w:rPr>
        <w:t>const fs = require('fs');</w:t>
        <w:br/>
        <w:br/>
        <w:t>// Create a readable stream from the source file</w:t>
        <w:br/>
        <w:t>const readStream = fs.createReadStream('access.log');</w:t>
        <w:br/>
        <w:t>// Create a writable stream to the destination file</w:t>
        <w:br/>
        <w:t>const writeStream = fs.createWriteStream('filtered.log');</w:t>
        <w:br/>
        <w:br/>
        <w:t>// Pipe the data directly from the read stream to the write stream</w:t>
        <w:br/>
        <w:t>readStream</w:t>
        <w:br/>
        <w:t xml:space="preserve">    .pipe(writeStream) // Data flows in chunks from readStream to writeStream</w:t>
        <w:br/>
        <w:t xml:space="preserve">    .on('finish', () =&gt; {</w:t>
        <w:br/>
        <w:t xml:space="preserve">        console.log('File copied/processed efficiently using streams!');</w:t>
        <w:br/>
        <w:t xml:space="preserve">    })</w:t>
        <w:br/>
        <w:t xml:space="preserve">    .on('error', (err) =&gt; {</w:t>
        <w:br/>
        <w:t xml:space="preserve">        console.error('Stream error:', err);</w:t>
        <w:br/>
        <w:t xml:space="preserve">    });</w:t>
      </w:r>
    </w:p>
    <w:p>
      <w:r>
        <w:t>Why it's significantly more efficient: The stream-based approach reads the access.log file in small, manageable chunks (e.g., 64KB at a time), rather than all at once. As soon as a chunk is read, it's immediately passed ("piped") to the writeStream. At no point is the entire 10 GB file held in memory. This drastically reduces memory consumption, allowing your application to handle files much larger than its available RAM. The pipe() method elegantly handles the flow of data, backpressure (slowing down the reader if the writer is busy), and error handling.</w:t>
      </w:r>
    </w:p>
    <w:p>
      <w:r>
        <w:t>---</w:t>
      </w:r>
    </w:p>
    <w:p>
      <w:r>
        <w:t>## Summary</w:t>
      </w:r>
    </w:p>
    <w:p>
      <w:r>
        <w:t>Node.js Streams are crucial for building robust and performant applications that handle large files, network data, or continuous data flows. They enable efficient, non-blocking, and memory-conscious data processing by dealing with data in small, sequential chunks rather than loading everything into memory simultaneously.</w:t>
      </w:r>
    </w:p>
    <w:p/>
    <w:p>
      <w:pPr>
        <w:pStyle w:val="Heading2"/>
      </w:pPr>
      <w:r>
        <w:t>48. You're developing an API endpoint that needs to perform a computationally intensive task, such as complex data encryption. How would you prevent this operation from blocking the Event Loop and impacting other incoming requests? Outline a Node.js-specific solution.</w:t>
      </w:r>
    </w:p>
    <w:p>
      <w:r>
        <w:t>When developing a Node.js API, handling computationally intensive tasks like complex data encryption requires careful consideration to prevent blocking the Event Loop.</w:t>
      </w:r>
    </w:p>
    <w:p>
      <w:r>
        <w:t>### Understanding the Event Loop (The Problem)</w:t>
      </w:r>
    </w:p>
    <w:p>
      <w:r>
        <w:t>Imagine a busy kitchen with only one chef (the Node.js Event Loop). This chef takes orders (incoming requests) and cooks them one by one. If a dish (a task) is quick, the chef can handle many customers efficiently. However, if one dish (like complex data encryption) takes a very long time to prepare, the chef is stuck on it, and all new orders pile up. This means other customers (API requests) have to wait, leading to slow response times or even timeouts. This "stalling" of the single chef is what we call blocking the Event Loop.</w:t>
      </w:r>
    </w:p>
    <w:p>
      <w:r>
        <w:t>Node.js is single-threaded for JavaScript execution, meaning only one piece of JavaScript code can run at a time. If that code is CPU-bound (like heavy encryption, image processing, or complex calculations), it monopolizes the CPU and prevents the Event Loop from processing other tasks.</w:t>
      </w:r>
    </w:p>
    <w:p>
      <w:r>
        <w:t>### The Solution: Offloading with Worker Threads</w:t>
      </w:r>
    </w:p>
    <w:p>
      <w:r>
        <w:t>To prevent blocking, we need to offload these heavy tasks. Node.js provides the worker_threads module for this. Think of it as hiring a *new, independent chef* specifically for those time-consuming, demanding dishes. The main chef (Event Loop) remains free to handle quick requests, while the new chef (a worker thread) handles the encryption in parallel.</w:t>
      </w:r>
    </w:p>
    <w:p>
      <w:r>
        <w:t>How it Works:</w:t>
      </w:r>
    </w:p>
    <w:p>
      <w:pPr>
        <w:pStyle w:val="ListBullet"/>
      </w:pPr>
      <w:r>
        <w:t>Main Thread (API Endpoint): When a request for encryption comes in, instead of performing the encryption directly, the main thread creates a new Worker instance.</w:t>
      </w:r>
    </w:p>
    <w:p>
      <w:pPr>
        <w:pStyle w:val="ListBullet"/>
      </w:pPr>
      <w:r>
        <w:t>Worker Thread: This Worker runs a separate JavaScript file in its own isolated thread. It receives the data to be encrypted from the main thread.</w:t>
      </w:r>
    </w:p>
    <w:p>
      <w:pPr>
        <w:pStyle w:val="ListBullet"/>
      </w:pPr>
      <w:r>
        <w:t>Parallel Execution: The worker thread performs the computationally intensive encryption *independently* of the main Event Loop.</w:t>
      </w:r>
    </w:p>
    <w:p>
      <w:pPr>
        <w:pStyle w:val="ListBullet"/>
      </w:pPr>
      <w:r>
        <w:t>Message Passing: Once the worker thread finishes the encryption, it sends the result back to the main thread using a mechanism called "message passing." The main thread then sends the response back to the client.</w:t>
      </w:r>
    </w:p>
    <w:p>
      <w:r>
        <w:t>### Node.js-Specific Solution: worker_threads</w:t>
      </w:r>
    </w:p>
    <w:p>
      <w:r>
        <w:t>Here’s a simplified example:</w:t>
      </w:r>
    </w:p>
    <w:p>
      <w:r>
        <w:t>1. encryptionWorker.js (The Worker Thread's Code):</w:t>
      </w:r>
    </w:p>
    <w:p>
      <w:r>
        <w:rPr>
          <w:rFonts w:ascii="Consolas" w:hAnsi="Consolas"/>
          <w:sz w:val="19"/>
        </w:rPr>
        <w:t>// encryptionWorker.js</w:t>
        <w:br/>
        <w:t>const { parentPort, workerData } = require('worker_threads');</w:t>
        <w:br/>
        <w:br/>
        <w:t>function performHeavyEncryption(data) {</w:t>
        <w:br/>
        <w:t xml:space="preserve">    // Simulate a CPU-intensive encryption task</w:t>
        <w:br/>
        <w:t xml:space="preserve">    // In a real app, this would be your actual encryption logic</w:t>
        <w:br/>
        <w:t xml:space="preserve">    let encryptedData = '';</w:t>
        <w:br/>
        <w:t xml:space="preserve">    for (let i = 0; i &lt; 1e7; i++) { // Simulate work</w:t>
        <w:br/>
        <w:t xml:space="preserve">        encryptedData += String.fromCharCode(Math.floor(Math.random() * 26) + 97);</w:t>
        <w:br/>
        <w:t xml:space="preserve">    }</w:t>
        <w:br/>
        <w:t xml:space="preserve">    return `Encrypted(${data.substring(0, 10)}...) -&gt; ${encryptedData.substring(0, 10)}...`;</w:t>
        <w:br/>
        <w:t>}</w:t>
        <w:br/>
        <w:br/>
        <w:t>// Receive data from the main thread</w:t>
        <w:br/>
        <w:t>const dataToEncrypt = workerData.data;</w:t>
        <w:br/>
        <w:br/>
        <w:t>// Perform the heavy task</w:t>
        <w:br/>
        <w:t>const result = performHeavyEncryption(dataToEncrypt);</w:t>
        <w:br/>
        <w:br/>
        <w:t>// Send the result back to the main thread</w:t>
        <w:br/>
        <w:t>parentPort.postMessage(result);</w:t>
      </w:r>
    </w:p>
    <w:p>
      <w:r>
        <w:t>2. apiEndpoint.js (The Main Thread's API Endpoint):</w:t>
      </w:r>
    </w:p>
    <w:p>
      <w:r>
        <w:rPr>
          <w:rFonts w:ascii="Consolas" w:hAnsi="Consolas"/>
          <w:sz w:val="19"/>
        </w:rPr>
        <w:t>// apiEndpoint.js (e.g., using Express)</w:t>
        <w:br/>
        <w:t>const express = require('express');</w:t>
        <w:br/>
        <w:t>const { Worker } = require('worker_threads');</w:t>
        <w:br/>
        <w:t>const app = express();</w:t>
        <w:br/>
        <w:t>const port = 3000;</w:t>
        <w:br/>
        <w:br/>
        <w:t>app.use(express.json());</w:t>
        <w:br/>
        <w:br/>
        <w:t>app.post('/encrypt', (req, res) =&gt; {</w:t>
        <w:br/>
        <w:t xml:space="preserve">    const data = req.body.data || 'default_data';</w:t>
        <w:br/>
        <w:br/>
        <w:t xml:space="preserve">    // Create a new worker thread</w:t>
        <w:br/>
        <w:t xml:space="preserve">    const worker = new Worker('./encryptionWorker.js', {</w:t>
        <w:br/>
        <w:t xml:space="preserve">        workerData: { data: data } // Pass data to the worker</w:t>
        <w:br/>
        <w:t xml:space="preserve">    });</w:t>
        <w:br/>
        <w:br/>
        <w:t xml:space="preserve">    // Listen for messages (results) from the worker</w:t>
        <w:br/>
        <w:t xml:space="preserve">    worker.on('message', (encryptedResult) =&gt; {</w:t>
        <w:br/>
        <w:t xml:space="preserve">        res.json({ status: 'success', encryptedData: encryptedResult });</w:t>
        <w:br/>
        <w:t xml:space="preserve">    });</w:t>
        <w:br/>
        <w:br/>
        <w:t xml:space="preserve">    // Handle errors from the worker</w:t>
        <w:br/>
        <w:t xml:space="preserve">    worker.on('error', (err) =&gt; {</w:t>
        <w:br/>
        <w:t xml:space="preserve">        console.error('Worker error:', err);</w:t>
        <w:br/>
        <w:t xml:space="preserve">        res.status(500).json({ status: 'error', message: 'Encryption failed' });</w:t>
        <w:br/>
        <w:t xml:space="preserve">    });</w:t>
        <w:br/>
        <w:br/>
        <w:t xml:space="preserve">    // Handle worker exit</w:t>
        <w:br/>
        <w:t xml:space="preserve">    worker.on('exit', (code) =&gt; {</w:t>
        <w:br/>
        <w:t xml:space="preserve">        if (code !== 0) {</w:t>
        <w:br/>
        <w:t xml:space="preserve">            console.error(`Worker stopped with exit code ${code}`);</w:t>
        <w:br/>
        <w:t xml:space="preserve">        }</w:t>
        <w:br/>
        <w:t xml:space="preserve">    });</w:t>
        <w:br/>
        <w:br/>
        <w:t xml:space="preserve">    console.log('Main thread continues to process other requests while encryption is ongoing...');</w:t>
        <w:br/>
        <w:t>});</w:t>
        <w:br/>
        <w:br/>
        <w:t>app.get('/status', (req, res) =&gt; {</w:t>
        <w:br/>
        <w:t xml:space="preserve">    res.json({ status: 'Main API is responsive!' });</w:t>
        <w:br/>
        <w:t>});</w:t>
        <w:br/>
        <w:br/>
        <w:t>app.listen(port, () =&gt; {</w:t>
        <w:br/>
        <w:t xml:space="preserve">    console.log(`Server listening at http://localhost:${port}`);</w:t>
        <w:br/>
        <w:t>});</w:t>
      </w:r>
    </w:p>
    <w:p>
      <w:r>
        <w:t>When you hit /encrypt, the encryptionWorker.js handles the heavy lifting, allowing the main thread to immediately respond to /status requests without delay.</w:t>
      </w:r>
    </w:p>
    <w:p>
      <w:r>
        <w:t>### Summary</w:t>
      </w:r>
    </w:p>
    <w:p>
      <w:r>
        <w:t>For computationally intensive tasks in Node.js, use the worker_threads module. This allows you to offload CPU-bound operations to separate threads, keeping the main Event Loop free and ensuring your API remains responsive to other incoming requests.</w:t>
      </w:r>
    </w:p>
    <w:p/>
    <w:p>
      <w:pPr>
        <w:pStyle w:val="Heading2"/>
      </w:pPr>
      <w:r>
        <w:t>49. Discuss error handling strategies in Node.js for asynchronous operations. Compare and contrast using `try...catch` with Promises (`.catch()`) and `async/await` (`try...catch`), and describe how unhandled promise rejections are typically managed and best practices for preventing them.</w:t>
      </w:r>
    </w:p>
    <w:p>
      <w:r>
        <w:t>In Node.js, managing errors in asynchronous operations is crucial because they don't block the main thread, meaning a standard try...catch won't "see" errors occurring later.</w:t>
      </w:r>
    </w:p>
    <w:p>
      <w:r>
        <w:t>### 1. try...catch (Synchronous Only)</w:t>
      </w:r>
    </w:p>
    <w:p>
      <w:r>
        <w:t>A traditional try...catch block only catches errors that occur synchronously within its scope. It cannot directly catch errors from asynchronous code that executes *after* the try...catch block has completed.</w:t>
      </w:r>
    </w:p>
    <w:p>
      <w:r>
        <w:rPr>
          <w:rFonts w:ascii="Consolas" w:hAnsi="Consolas"/>
          <w:sz w:val="19"/>
        </w:rPr>
        <w:t>try {</w:t>
        <w:br/>
        <w:t xml:space="preserve">  // This error is synchronous and will be caught</w:t>
        <w:br/>
        <w:t xml:space="preserve">  // throw new Error("Sync error!");</w:t>
        <w:br/>
        <w:br/>
        <w:t xml:space="preserve">  // This error occurs later and will NOT be caught by this try...catch</w:t>
        <w:br/>
        <w:t xml:space="preserve">  setTimeout(() =&gt; { throw new Error("Async error!"); }, 0); </w:t>
        <w:br/>
        <w:t>} catch (error) {</w:t>
        <w:br/>
        <w:t xml:space="preserve">  console.log("Caught (sync):", error.message); </w:t>
        <w:br/>
        <w:t>}</w:t>
        <w:br/>
        <w:t>// The "Async error!" above will likely crash the Node.js process.</w:t>
      </w:r>
    </w:p>
    <w:p>
      <w:r>
        <w:t>### 2. Promises and .catch()</w:t>
      </w:r>
    </w:p>
    <w:p>
      <w:r>
        <w:t>Promises represent the eventual completion or failure of an asynchronous operation. The .catch() method is the standard and recommended way to handle errors (rejections) that occur within a Promise chain.</w:t>
      </w:r>
    </w:p>
    <w:p>
      <w:r>
        <w:t>Analogy: Imagine ordering food online (an asynchronous operation). If the restaurant cancels your order (a rejection), the app directly notifies *you* (.catch()), not some general error handler for all app activity.</w:t>
      </w:r>
    </w:p>
    <w:p>
      <w:r>
        <w:rPr>
          <w:rFonts w:ascii="Consolas" w:hAnsi="Consolas"/>
          <w:sz w:val="19"/>
        </w:rPr>
        <w:t>function fetchData() {</w:t>
        <w:br/>
        <w:t xml:space="preserve">  return new Promise((resolve, reject) =&gt; {</w:t>
        <w:br/>
        <w:t xml:space="preserve">    // Simulate async operation that fails after 100ms</w:t>
        <w:br/>
        <w:t xml:space="preserve">    setTimeout(() =&gt; { reject(new Error("Failed to fetch data!")); }, 100);</w:t>
        <w:br/>
        <w:t xml:space="preserve">  });</w:t>
        <w:br/>
        <w:t>}</w:t>
        <w:br/>
        <w:br/>
        <w:t>fetchData()</w:t>
        <w:br/>
        <w:t xml:space="preserve">  .then(data =&gt; console.log("Data fetched:", data))</w:t>
        <w:br/>
        <w:t xml:space="preserve">  .catch(error =&gt; console.error("Promise Error Caught:", error.message)); // Handles the rejection</w:t>
      </w:r>
    </w:p>
    <w:p>
      <w:r>
        <w:t>### 3. async/await and try...catch</w:t>
      </w:r>
    </w:p>
    <w:p>
      <w:r>
        <w:t>async/await is syntactic sugar built on Promises, making asynchronous code look and behave more like synchronous code. With await, a rejected Promise's error is "thrown" within the async function, making it catchable by a surrounding try...catch block. This is the preferred modern approach for clarity.</w:t>
      </w:r>
    </w:p>
    <w:p>
      <w:r>
        <w:rPr>
          <w:rFonts w:ascii="Consolas" w:hAnsi="Consolas"/>
          <w:sz w:val="19"/>
        </w:rPr>
        <w:t>async function processData() {</w:t>
        <w:br/>
        <w:t xml:space="preserve">  try {</w:t>
        <w:br/>
        <w:t xml:space="preserve">    const data = await fetchData(); // If fetchData() rejects, it 'throws' here</w:t>
        <w:br/>
        <w:t xml:space="preserve">    console.log("Processed data:", data);</w:t>
        <w:br/>
        <w:t xml:space="preserve">  } catch (error) {</w:t>
        <w:br/>
        <w:t xml:space="preserve">    console.error("Async/Await Error Caught:", error.message); // Catches the thrown error</w:t>
        <w:br/>
        <w:t xml:space="preserve">  }</w:t>
        <w:br/>
        <w:t>}</w:t>
        <w:br/>
        <w:t>processData();</w:t>
      </w:r>
    </w:p>
    <w:p>
      <w:r>
        <w:t>Comparison:</w:t>
      </w:r>
    </w:p>
    <w:p>
      <w:pPr>
        <w:pStyle w:val="ListBullet"/>
      </w:pPr>
      <w:r>
        <w:t>try...catch (sync): Catches immediate errors, useless for async.</w:t>
      </w:r>
    </w:p>
    <w:p>
      <w:pPr>
        <w:pStyle w:val="ListBullet"/>
      </w:pPr>
      <w:r>
        <w:t>Promises (.catch()): Explicitly handles promise rejections, great for chaining.</w:t>
      </w:r>
    </w:p>
    <w:p>
      <w:pPr>
        <w:pStyle w:val="ListBullet"/>
      </w:pPr>
      <w:r>
        <w:t>async/await (try...catch): Makes async error handling resemble sync, often more readable.</w:t>
      </w:r>
    </w:p>
    <w:p>
      <w:r>
        <w:t>### 4. Unhandled Promise Rejections</w:t>
      </w:r>
    </w:p>
    <w:p>
      <w:r>
        <w:t>An "unhandled promise rejection" occurs when a Promise rejects, and there's no .catch() or try...catch with await to handle that specific error.</w:t>
      </w:r>
    </w:p>
    <w:p>
      <w:r>
        <w:t>Management: By default, Node.js will log a warning about an unhandled rejection and, in most cases for the main event loop, eventually terminate the process for truly unhandled rejections. You can listen for the global unhandledRejection event as a last resort:</w:t>
      </w:r>
    </w:p>
    <w:p>
      <w:r>
        <w:rPr>
          <w:rFonts w:ascii="Consolas" w:hAnsi="Consolas"/>
          <w:sz w:val="19"/>
        </w:rPr>
        <w:t>process.on('unhandledRejection', (reason, promise) =&gt; {</w:t>
        <w:br/>
        <w:t xml:space="preserve">  console.error('Unhandled Rejection at:', promise, 'reason:', reason);</w:t>
        <w:br/>
        <w:t xml:space="preserve">  // Log the error, perform graceful shutdown, or exit the process if critical.</w:t>
        <w:br/>
        <w:t xml:space="preserve">  // process.exit(1); // Careful: only exit if truly unrecoverable</w:t>
        <w:br/>
        <w:t>});</w:t>
      </w:r>
    </w:p>
    <w:p>
      <w:r>
        <w:t>Best Practices for Preventing Unhandled Rejections:</w:t>
      </w:r>
    </w:p>
    <w:p>
      <w:pPr>
        <w:pStyle w:val="ListBullet"/>
      </w:pPr>
      <w:r>
        <w:t>Always Chain .catch(): Ensure every Promise chain ends with a .catch() block.</w:t>
      </w:r>
    </w:p>
    <w:p>
      <w:pPr>
        <w:pStyle w:val="ListBullet"/>
      </w:pPr>
      <w:r>
        <w:t>Use try...catch with async/await: Always wrap await calls within try...catch blocks to catch potential rejections.</w:t>
      </w:r>
    </w:p>
    <w:p>
      <w:pPr>
        <w:pStyle w:val="ListBullet"/>
      </w:pPr>
      <w:r>
        <w:t>Avoid "Fire-and-Forget" Promises: If a Promise isn't awaited or doesn't have a .then() or .catch() attached, its rejections are prone to becoming unhandled.</w:t>
      </w:r>
    </w:p>
    <w:p>
      <w:r>
        <w:t>### Summary</w:t>
      </w:r>
    </w:p>
    <w:p>
      <w:r>
        <w:t>While try...catch handles synchronous errors, Promises (with .catch()) and async/await (with try...catch) are the primary, robust mechanisms for handling errors in Node.js asynchronous operations. Always ensure your asynchronous operations properly handle rejections to prevent unhandled errors and maintain application stability.</w:t>
      </w:r>
    </w:p>
    <w:p/>
    <w:p>
      <w:pPr>
        <w:pStyle w:val="Heading2"/>
      </w:pPr>
      <w:r>
        <w:t>50. What are the primary advantages of using `async/await` over traditional Promises (`.then().catch()`) or callbacks for managing asynchronous code in Node.js? Provide a brief conceptual example demonstrating its readability improvement.</w:t>
      </w:r>
    </w:p>
    <w:p>
      <w:r>
        <w:t>async/await is a modern way to manage asynchronous operations in JavaScript (including Node.js), built on top of Promises, making asynchronous code easier to read and write.</w:t>
      </w:r>
    </w:p>
    <w:p>
      <w:r>
        <w:t>### Primary Advantages of async/await</w:t>
      </w:r>
    </w:p>
    <w:p>
      <w:pPr>
        <w:pStyle w:val="ListBullet"/>
      </w:pPr>
      <w:r>
        <w:t>Readability (Synchronous-like Code):</w:t>
      </w:r>
    </w:p>
    <w:p>
      <w:pPr>
        <w:pStyle w:val="ListBullet"/>
      </w:pPr>
      <w:r>
        <w:t>The Problem: Traditional callbacks lead to "callback hell" (deeply nested, hard-to-read code). Promises with .then() chain operations, which is better, but can still feel fragmented across multiple .then() calls.</w:t>
      </w:r>
    </w:p>
    <w:p>
      <w:pPr>
        <w:pStyle w:val="ListBullet"/>
      </w:pPr>
      <w:r>
        <w:t>The Solution: async/await allows you to write asynchronous code that looks and behaves like synchronous code. The await keyword pauses the execution of an async function until a Promise settles (resolves or rejects), then resumes with the resolved value. This makes the code flow much more intuitive, step-by-step.</w:t>
      </w:r>
    </w:p>
    <w:p>
      <w:pPr>
        <w:pStyle w:val="ListBullet"/>
      </w:pPr>
      <w:r>
        <w:t>*Analogy:* Imagine waiting for a pizza delivery. With async/await, you just say "Order pizza. Await delivery. Eat pizza." It feels like you're doing things sequentially, even though you're waiting in between. With callbacks, it's like saying "Order pizza, and when it arrives, call me back to eat it."</w:t>
      </w:r>
    </w:p>
    <w:p>
      <w:pPr>
        <w:pStyle w:val="ListBullet"/>
      </w:pPr>
      <w:r>
        <w:t>Simpler Error Handling (try...catch):</w:t>
      </w:r>
    </w:p>
    <w:p>
      <w:pPr>
        <w:pStyle w:val="ListBullet"/>
      </w:pPr>
      <w:r>
        <w:t>The Problem: With traditional Promises, you handle errors using .catch(), which often comes at the end of a chain. This can sometimes make it unclear which specific asynchronous operation caused the error, or you might forget to add a .catch() leading to unhandled promise rejections.</w:t>
      </w:r>
    </w:p>
    <w:p>
      <w:pPr>
        <w:pStyle w:val="ListBullet"/>
      </w:pPr>
      <w:r>
        <w:t>The Solution: async/await allows you to use standard try...catch blocks, just like synchronous code. Any error (rejection) from an awaited Promise can be caught directly within the catch block, making error management more familiar and robust.</w:t>
      </w:r>
    </w:p>
    <w:p>
      <w:pPr>
        <w:pStyle w:val="ListBullet"/>
      </w:pPr>
      <w:r>
        <w:t>Easier Debugging:</w:t>
      </w:r>
    </w:p>
    <w:p>
      <w:pPr>
        <w:pStyle w:val="ListBullet"/>
      </w:pPr>
      <w:r>
        <w:t>The Problem: Debugging code with .then() chains or deeply nested callbacks can be challenging because the execution flow jumps around. Setting breakpoints might not always follow the logical path.</w:t>
      </w:r>
    </w:p>
    <w:p>
      <w:pPr>
        <w:pStyle w:val="ListBullet"/>
      </w:pPr>
      <w:r>
        <w:t>The Solution: Because async/await execution pauses and resumes, debuggers can step through async functions much like regular synchronous functions, making it easier to inspect variables and understand the program's state at each step.</w:t>
      </w:r>
    </w:p>
    <w:p>
      <w:r>
        <w:t>### Conceptual Example: Fetching Data</w:t>
      </w:r>
    </w:p>
    <w:p>
      <w:r>
        <w:t>Let's imagine fetching user data and then their posts.</w:t>
      </w:r>
    </w:p>
    <w:p>
      <w:r>
        <w:t>Traditional Promises (.then().catch()):</w:t>
      </w:r>
    </w:p>
    <w:p>
      <w:r>
        <w:rPr>
          <w:rFonts w:ascii="Consolas" w:hAnsi="Consolas"/>
          <w:sz w:val="19"/>
        </w:rPr>
        <w:t>function fetchUserData() {</w:t>
        <w:br/>
        <w:t xml:space="preserve">  return new Promise(resolve =&gt; setTimeout(() =&gt; resolve({ id: 1, name: 'Alice' }), 100));</w:t>
        <w:br/>
        <w:t>}</w:t>
        <w:br/>
        <w:br/>
        <w:t>function fetchUserPosts(userId) {</w:t>
        <w:br/>
        <w:t xml:space="preserve">  return new Promise(resolve =&gt; setTimeout(() =&gt; resolve([`Post 1 by ${userId}`]), 50));</w:t>
        <w:br/>
        <w:t>}</w:t>
        <w:br/>
        <w:br/>
        <w:t>fetchUserData()</w:t>
        <w:br/>
        <w:t xml:space="preserve">  .then(user =&gt; {</w:t>
        <w:br/>
        <w:t xml:space="preserve">    console.log(`User: ${user.name}`);</w:t>
        <w:br/>
        <w:t xml:space="preserve">    return fetchUserPosts(user.id);</w:t>
        <w:br/>
        <w:t xml:space="preserve">  })</w:t>
        <w:br/>
        <w:t xml:space="preserve">  .then(posts =&gt; {</w:t>
        <w:br/>
        <w:t xml:space="preserve">    console.log('Posts:', posts);</w:t>
        <w:br/>
        <w:t xml:space="preserve">  })</w:t>
        <w:br/>
        <w:t xml:space="preserve">  .catch(error =&gt; {</w:t>
        <w:br/>
        <w:t xml:space="preserve">    console.error('Error:', error);</w:t>
        <w:br/>
        <w:t xml:space="preserve">  });</w:t>
      </w:r>
    </w:p>
    <w:p>
      <w:r>
        <w:t>async/await:</w:t>
      </w:r>
    </w:p>
    <w:p>
      <w:r>
        <w:rPr>
          <w:rFonts w:ascii="Consolas" w:hAnsi="Consolas"/>
          <w:sz w:val="19"/>
        </w:rPr>
        <w:t>async function getUserAndPosts() {</w:t>
        <w:br/>
        <w:t xml:space="preserve">  try {</w:t>
        <w:br/>
        <w:t xml:space="preserve">    const user = await fetchUserData(); // Pauses until user data is fetched</w:t>
        <w:br/>
        <w:t xml:space="preserve">    console.log(`User: ${user.name}`);</w:t>
        <w:br/>
        <w:br/>
        <w:t xml:space="preserve">    const posts = await fetchUserPosts(user.id); // Pauses until posts are fetched</w:t>
        <w:br/>
        <w:t xml:space="preserve">    console.log('Posts:', posts);</w:t>
        <w:br/>
        <w:t xml:space="preserve">  } catch (error) {</w:t>
        <w:br/>
        <w:t xml:space="preserve">    console.error('Error:', error);</w:t>
        <w:br/>
        <w:t xml:space="preserve">  }</w:t>
        <w:br/>
        <w:t>}</w:t>
        <w:br/>
        <w:br/>
        <w:t>getUserAndPosts(); // Call the async function</w:t>
      </w:r>
    </w:p>
    <w:p>
      <w:r>
        <w:t>As you can see, the async/await version reads like a straightforward sequence of steps, greatly improving clarity compared to the nested callbacks or scattered .then() calls.</w:t>
      </w:r>
    </w:p>
    <w:p>
      <w:r>
        <w:t>### Summary</w:t>
      </w:r>
    </w:p>
    <w:p>
      <w:r>
        <w:t>async/await revolutionizes asynchronous programming in Node.js by making complex async operations look and feel like simple, synchronous code. This leads to significantly improved readability, more intuitive error handling with try...catch, and simpler debugging, making your code easier to write, understand, and maintain.</w:t>
      </w:r>
    </w:p>
    <w:p/>
    <w:p>
      <w:pPr>
        <w:pStyle w:val="Heading2"/>
      </w:pPr>
      <w:r>
        <w:t>51. How does Node.js handle memory management and garbage collection? Briefly explain the V8 engine's role in this, and discuss potential memory leak scenarios in a Node.js application and how to identify them.</w:t>
      </w:r>
    </w:p>
    <w:p>
      <w:r>
        <w:t>Node.js delegates its memory management and garbage collection (GC) responsibilities to Google's highly optimized V8 JavaScript engine.</w:t>
      </w:r>
    </w:p>
    <w:p>
      <w:r>
        <w:t>### V8 Engine's Role in Memory Management &amp; Garbage Collection</w:t>
      </w:r>
    </w:p>
    <w:p>
      <w:r>
        <w:t>V8 organizes memory primarily into two regions:</w:t>
      </w:r>
    </w:p>
    <w:p>
      <w:pPr>
        <w:pStyle w:val="ListBullet"/>
      </w:pPr>
      <w:r>
        <w:t>Heap: This is where all objects, functions, and dynamic data are stored. It's the primary area the Garbage Collector operates on, like a large storage room for your application's "stuff."</w:t>
      </w:r>
    </w:p>
    <w:p>
      <w:pPr>
        <w:pStyle w:val="ListBullet"/>
      </w:pPr>
      <w:r>
        <w:t>Stack: Used for function calls, local variables, and primitive data types. It operates on a Last-In, First-Out (LIFO) principle.</w:t>
      </w:r>
    </w:p>
    <w:p>
      <w:r>
        <w:t>The Garbage Collector (GC) is V8's automatic memory reclamation system. Its job is to identify and free up memory occupied by objects that are no longer "reachable" (i.e., not referenced by any active part of the application). This prevents you from manually allocating and deallocating memory.</w:t>
      </w:r>
    </w:p>
    <w:p>
      <w:r>
        <w:t>V8 uses a generational garbage collection strategy for efficiency:</w:t>
      </w:r>
    </w:p>
    <w:p>
      <w:pPr>
        <w:pStyle w:val="ListBullet"/>
      </w:pPr>
      <w:r>
        <w:t>New Space (Scavenger): For newly created, often short-lived objects. This space is frequently and quickly cleaned.</w:t>
      </w:r>
    </w:p>
    <w:p>
      <w:pPr>
        <w:pStyle w:val="ListBullet"/>
      </w:pPr>
      <w:r>
        <w:t>Old Space (Mark-Sweep &amp; Mark-Compact): For objects that have survived multiple New Space collections, implying they are long-lived. This collection is less frequent but more thorough.</w:t>
      </w:r>
    </w:p>
    <w:p>
      <w:r>
        <w:t>This "generational" approach is like having a fast-acting cleaner for new items and a deeper clean for older, more established items.</w:t>
      </w:r>
    </w:p>
    <w:p>
      <w:r>
        <w:t>### Potential Memory Leak Scenarios</w:t>
      </w:r>
    </w:p>
    <w:p>
      <w:r>
        <w:t>A memory leak occurs when an object is no longer needed by the application but remains referenced, preventing the GC from reclaiming its memory. This leads to steadily increasing memory usage over time. Common culprits include:</w:t>
      </w:r>
    </w:p>
    <w:p>
      <w:pPr>
        <w:pStyle w:val="ListBullet"/>
      </w:pPr>
      <w:r>
        <w:t>Unremoved Event Listeners: Not calling removeListener or off after registering an event handler can keep objects referenced.</w:t>
      </w:r>
    </w:p>
    <w:p>
      <w:r>
        <w:rPr>
          <w:rFonts w:ascii="Consolas" w:hAnsi="Consolas"/>
          <w:sz w:val="19"/>
        </w:rPr>
        <w:t xml:space="preserve">    const EventEmitter = require('events');</w:t>
        <w:br/>
        <w:t xml:space="preserve">    const myEmitter = new EventEmitter();</w:t>
        <w:br/>
        <w:t xml:space="preserve">    function createLeak() {</w:t>
        <w:br/>
        <w:t xml:space="preserve">      let largeData = new Array(100000).fill('data'); // A large object</w:t>
        <w:br/>
        <w:t xml:space="preserve">      // This listener holds a reference to 'largeData' implicitly.</w:t>
        <w:br/>
        <w:t xml:space="preserve">      myEmitter.on('event', () =&gt; { /* access largeData here */ });</w:t>
        <w:br/>
        <w:t xml:space="preserve">      // If myEmitter persists and listener isn't removed, largeData leaks.</w:t>
        <w:br/>
        <w:t xml:space="preserve">    }</w:t>
        <w:br/>
        <w:t xml:space="preserve">    // createLeak(); // Calling this will create a leak if not cleaned up</w:t>
        <w:br/>
        <w:t xml:space="preserve">    // myEmitter.removeAllListeners('event'); // Missing cleanup</w:t>
      </w:r>
    </w:p>
    <w:p>
      <w:pPr>
        <w:pStyle w:val="ListBullet"/>
      </w:pPr>
      <w:r>
        <w:t>Global Variables: Accidentally storing large, unnecessary objects in the global scope (global in Node.js or top-level variables).</w:t>
      </w:r>
    </w:p>
    <w:p>
      <w:pPr>
        <w:pStyle w:val="ListBullet"/>
      </w:pPr>
      <w:r>
        <w:t>Closures: A function (closure) that "closes over" variables from its parent scope. If this closure lives longer than expected (e.g., stored in a global array), it can prevent the parent scope's variables from being collected.</w:t>
      </w:r>
    </w:p>
    <w:p>
      <w:pPr>
        <w:pStyle w:val="ListBullet"/>
      </w:pPr>
      <w:r>
        <w:t>Uncleared Timers: setInterval or setTimeout callbacks that are not explicitly cleared (clearInterval, clearTimeout) can keep their associated closures and captured variables alive.</w:t>
      </w:r>
    </w:p>
    <w:p>
      <w:r>
        <w:t>### How to Identify Memory Leaks</w:t>
      </w:r>
    </w:p>
    <w:p>
      <w:r>
        <w:t>Identifying memory leaks involves observing your application's memory usage over time:</w:t>
      </w:r>
    </w:p>
    <w:p>
      <w:pPr>
        <w:pStyle w:val="ListBullet"/>
      </w:pPr>
      <w:r>
        <w:t>process.memoryUsage(): A built-in Node.js function providing basic memory statistics (heapUsed shows active heap memory, rss is total process memory). Look for heapUsed steadily increasing under consistent application load.</w:t>
      </w:r>
    </w:p>
    <w:p>
      <w:pPr>
        <w:pStyle w:val="ListBullet"/>
      </w:pPr>
      <w:r>
        <w:t>Chrome DevTools (for Node.js): Attach the debugger to your Node.js process (node --inspect app.js). Use the "Memory" tab to take Heap Snapshots. By comparing multiple snapshots taken at different times, you can identify which objects are accumulating and where they are being referenced.</w:t>
      </w:r>
    </w:p>
    <w:p>
      <w:pPr>
        <w:pStyle w:val="ListBullet"/>
      </w:pPr>
      <w:r>
        <w:t>Profiling Tools: Tools like clinicjs (e.g., clinic doctor, clinic bubbleprof) or commercial Application Performance Monitoring (APM) solutions provide deeper insights into memory consumption and object retention graphs.</w:t>
      </w:r>
    </w:p>
    <w:p>
      <w:r>
        <w:t>### Summary</w:t>
      </w:r>
    </w:p>
    <w:p>
      <w:r>
        <w:t>Node.js relies on the V8 engine for automatic memory management and garbage collection. While V8 handles memory efficiently, memory leaks can occur when objects are unintentionally kept referenced, preventing the GC from freeing them. Identifying these leaks requires diligent monitoring using process.memoryUsage() and detailed analysis with tools like Chrome DevTools' Heap Snapshots.</w:t>
      </w:r>
    </w:p>
    <w:p/>
    <w:p>
      <w:pPr>
        <w:pStyle w:val="Heading2"/>
      </w:pPr>
      <w:r>
        <w:t>52. Imagine you need to execute an external shell command from a Node.js application, potentially involving user-provided input. Which Node.js module would you use, and what are the critical security considerations and best practices to follow?</w:t>
      </w:r>
    </w:p>
    <w:p>
      <w:r>
        <w:t>To execute external shell commands from a Node.js application, especially when user-provided input is involved, you would use the built-in Node.js child_process module.</w:t>
      </w:r>
    </w:p>
    <w:p>
      <w:r>
        <w:t>### Node.js Module: child_process</w:t>
      </w:r>
    </w:p>
    <w:p>
      <w:r>
        <w:t>The child_process module allows you to create new processes (child processes) that can run external commands or scripts. Think of it like your Node.js application "hiring" another program to do a specific task, like running a command in your computer's terminal.</w:t>
      </w:r>
    </w:p>
    <w:p>
      <w:r>
        <w:t>### Critical Security Considerations</w:t>
      </w:r>
    </w:p>
    <w:p>
      <w:r>
        <w:t>The most significant security concern when executing shell commands, particularly with user input, is Command Injection.</w:t>
      </w:r>
    </w:p>
    <w:p>
      <w:pPr>
        <w:pStyle w:val="ListBullet"/>
      </w:pPr>
      <w:r>
        <w:t>What is Command Injection?</w:t>
      </w:r>
    </w:p>
    <w:p>
      <w:r>
        <w:t>Imagine you're trying to build a command like this: cat {filename}. If a user provides a normal filename like report.txt, the command runs safely: cat report.txt. However, what if a malicious user provides input like report.txt; rm -rf /? Your command would then become cat report.txt; rm -rf /. The semicolon (;) is a shell command separator. Instead of just showing report.txt, the system would first cat report.txt and then attempt to rm -rf / (which would delete everything on your system!). This "injection" of extra commands by the user is a severe vulnerability.</w:t>
      </w:r>
    </w:p>
    <w:p>
      <w:pPr>
        <w:pStyle w:val="ListBullet"/>
      </w:pPr>
      <w:r>
        <w:t>Consequences: Command Injection can lead to:</w:t>
      </w:r>
    </w:p>
    <w:p>
      <w:pPr>
        <w:pStyle w:val="ListBullet"/>
      </w:pPr>
      <w:r>
        <w:t>Unauthorized access to sensitive data.</w:t>
      </w:r>
    </w:p>
    <w:p>
      <w:pPr>
        <w:pStyle w:val="ListBullet"/>
      </w:pPr>
      <w:r>
        <w:t>Modification or deletion of files.</w:t>
      </w:r>
    </w:p>
    <w:p>
      <w:pPr>
        <w:pStyle w:val="ListBullet"/>
      </w:pPr>
      <w:r>
        <w:t>Complete compromise of your server or application.</w:t>
      </w:r>
    </w:p>
    <w:p>
      <w:pPr>
        <w:pStyle w:val="ListBullet"/>
      </w:pPr>
      <w:r>
        <w:t>Executing arbitrary code on your system.</w:t>
      </w:r>
    </w:p>
    <w:p>
      <w:r>
        <w:t>### Best Practices and How to Avoid It</w:t>
      </w:r>
    </w:p>
    <w:p>
      <w:r>
        <w:t>To safely handle user input with external commands:</w:t>
      </w:r>
    </w:p>
    <w:p>
      <w:pPr>
        <w:pStyle w:val="ListBullet"/>
      </w:pPr>
      <w:r>
        <w:t>Prefer child_process.spawn() over child_process.exec():</w:t>
      </w:r>
    </w:p>
    <w:p>
      <w:pPr>
        <w:pStyle w:val="ListBullet"/>
      </w:pPr>
      <w:r>
        <w:t>exec() takes a single string as a command. This string is parsed by the shell, making it highly susceptible to command injection.</w:t>
      </w:r>
    </w:p>
    <w:p>
      <w:pPr>
        <w:pStyle w:val="ListBullet"/>
      </w:pPr>
      <w:r>
        <w:t>spawn() takes the command itself as the first argument and a separate array of arguments as the second. This prevents user input in the arguments array from being interpreted as part of the command itself. It's like sending individual, sealed instructions instead of one long, potentially confusing sentence.</w:t>
      </w:r>
    </w:p>
    <w:p>
      <w:r>
        <w:t>Example (Vulnerable exec):</w:t>
      </w:r>
    </w:p>
    <w:p>
      <w:r>
        <w:rPr>
          <w:rFonts w:ascii="Consolas" w:hAnsi="Consolas"/>
          <w:sz w:val="19"/>
        </w:rPr>
        <w:t xml:space="preserve">    const { exec } = require('child_process');</w:t>
        <w:br/>
        <w:t xml:space="preserve">    const userInput = 'image.jpg; rm -rf /'; // Malicious input</w:t>
        <w:br/>
        <w:br/>
        <w:t xml:space="preserve">    // DANGER: The shell will execute 'display image.jpg' AND 'rm -rf /'</w:t>
        <w:br/>
        <w:t xml:space="preserve">    exec(`display ${userInput}`, (err) =&gt; {</w:t>
        <w:br/>
        <w:t xml:space="preserve">        if (err) console.error('Error:', err.message);</w:t>
        <w:br/>
        <w:t xml:space="preserve">        else console.log('Command executed.');</w:t>
        <w:br/>
        <w:t xml:space="preserve">    });</w:t>
      </w:r>
    </w:p>
    <w:p>
      <w:r>
        <w:t>Example (Safer spawn):</w:t>
      </w:r>
    </w:p>
    <w:p>
      <w:r>
        <w:rPr>
          <w:rFonts w:ascii="Consolas" w:hAnsi="Consolas"/>
          <w:sz w:val="19"/>
        </w:rPr>
        <w:t xml:space="preserve">    const { spawn } = require('child_process');</w:t>
        <w:br/>
        <w:t xml:space="preserve">    const userInput = 'image.jpg; rm -rf /'; // Malicious input</w:t>
        <w:br/>
        <w:br/>
        <w:t xml:space="preserve">    // SAFE: 'image.jpg; rm -rf /' is treated as a single *argument* for 'display',</w:t>
        <w:br/>
        <w:t xml:space="preserve">    // not two separate commands. The shell doesn't parse it.</w:t>
        <w:br/>
        <w:t xml:space="preserve">    const child = spawn('display', [userInput]);</w:t>
        <w:br/>
        <w:br/>
        <w:t xml:space="preserve">    child.on('error', (err) =&gt; console.error('Failed to start process:', err));</w:t>
        <w:br/>
        <w:t xml:space="preserve">    child.on('close', (code) =&gt; console.log(`Child process exited with code ${code}`));</w:t>
      </w:r>
    </w:p>
    <w:p>
      <w:pPr>
        <w:pStyle w:val="ListBullet"/>
      </w:pPr>
      <w:r>
        <w:t>Input Validation and Whitelisting:</w:t>
      </w:r>
    </w:p>
    <w:p>
      <w:pPr>
        <w:pStyle w:val="ListBullet"/>
      </w:pPr>
      <w:r>
        <w:t>Never trust user input. Always validate it rigorously.</w:t>
      </w:r>
    </w:p>
    <w:p>
      <w:pPr>
        <w:pStyle w:val="ListBullet"/>
      </w:pPr>
      <w:r>
        <w:t>If possible, whitelist (only allow a predefined list of) acceptable commands or arguments. Reject anything that's not explicitly allowed. For example, if you expect a filename, ensure it only contains valid filename characters.</w:t>
      </w:r>
    </w:p>
    <w:p>
      <w:pPr>
        <w:pStyle w:val="ListBullet"/>
      </w:pPr>
      <w:r>
        <w:t>Least Privilege: Run your Node.js application with the absolute minimum necessary permissions on the operating system. If an attacker manages to execute commands, the damage will be limited.</w:t>
      </w:r>
    </w:p>
    <w:p>
      <w:pPr>
        <w:pStyle w:val="ListBullet"/>
      </w:pPr>
      <w:r>
        <w:t>Robust Error Handling: Always include thorough error handling for child_process operations to catch unexpected issues and prevent your application from crashing.</w:t>
      </w:r>
    </w:p>
    <w:p>
      <w:r>
        <w:t>### Summary</w:t>
      </w:r>
    </w:p>
    <w:p>
      <w:r>
        <w:t>For executing external shell commands, use the child_process module. When user input is involved, always prioritize child_process.spawn() over exec() because it significantly reduces the risk of dangerous Command Injection attacks. Complement this with strict input validation and by running your application with the principle of least privilege.</w:t>
      </w:r>
    </w:p>
    <w:p/>
    <w:p>
      <w:pPr>
        <w:pStyle w:val="Heading2"/>
      </w:pPr>
      <w:r>
        <w:t>53. Explain the purpose and benefits of `package-lock.json` (or `yarn.lock`) in a Node.js project. How does it contribute to reproducible builds, and what is the functional difference between `dependencies` and `devDependencies` in `package.json`?</w:t>
      </w:r>
    </w:p>
    <w:p>
      <w:r>
        <w:t>In Node.js projects, managing dependencies (the third-party code your project relies on) is crucial. Two key files, package-lock.json (or yarn.lock) and package.json, work together to ensure your project runs consistently.</w:t>
      </w:r>
    </w:p>
    <w:p>
      <w:r>
        <w:t>---</w:t>
      </w:r>
    </w:p>
    <w:p>
      <w:r>
        <w:t>### Purpose and Benefits of package-lock.json (or yarn.lock)</w:t>
      </w:r>
    </w:p>
    <w:p>
      <w:r>
        <w:t>package-lock.json (or its Yarn equivalent, yarn.lock) is automatically generated and records the exact versions of *every single package* installed in your node_modules folder, including your project's direct dependencies and all of *their* dependencies (a complete dependency tree).</w:t>
      </w:r>
    </w:p>
    <w:p>
      <w:r>
        <w:t>Benefits:</w:t>
      </w:r>
    </w:p>
    <w:p>
      <w:pPr>
        <w:pStyle w:val="ListBullet"/>
      </w:pPr>
      <w:r>
        <w:t>Reproducible Builds: This is the primary benefit. Without it, if you use a version range like ^1.0.0 for a dependency in package.json, npm install might download 1.2.0 today and 1.3.0 tomorrow if a new version is released. This can lead to "works on my machine" problems where different team members (or your deployment server) might get slightly different versions, causing bugs. The lock file guarantees everyone installs the exact same set of versions.</w:t>
      </w:r>
    </w:p>
    <w:p>
      <w:pPr>
        <w:pStyle w:val="ListBullet"/>
      </w:pPr>
      <w:r>
        <w:t>Consistency: It acts as a snapshot, ensuring that even if new versions of packages are released, your project always uses the specific versions it was developed and tested with.</w:t>
      </w:r>
    </w:p>
    <w:p>
      <w:pPr>
        <w:pStyle w:val="ListBullet"/>
      </w:pPr>
      <w:r>
        <w:t>Faster Installs: When a lock file exists, npm (or yarn) can skip dependency resolution and directly download the specified package versions, often speeding up the installation process.</w:t>
      </w:r>
    </w:p>
    <w:p>
      <w:r>
        <w:t>How it contributes to Reproducible Builds:</w:t>
      </w:r>
    </w:p>
    <w:p>
      <w:pPr>
        <w:pStyle w:val="ListBullet"/>
      </w:pPr>
      <w:r>
        <w:t>package.json typically specifies version ranges (e.g., "express": "^4.18.2" means any 4.x.x version &gt;= 4.18.2).</w:t>
      </w:r>
    </w:p>
    <w:p>
      <w:pPr>
        <w:pStyle w:val="ListBullet"/>
      </w:pPr>
      <w:r>
        <w:t>package-lock.json records the exact version that was installed (e.g., "version": "4.18.2").</w:t>
      </w:r>
    </w:p>
    <w:p>
      <w:pPr>
        <w:pStyle w:val="ListBullet"/>
      </w:pPr>
      <w:r>
        <w:t>When you run npm install, it first checks package-lock.json. If present, it uses *those exact versions*. If not, it resolves versions based on package.json and then creates a new lock file. This ensures your project's "recipe" for dependencies is fixed and consistent across environments.</w:t>
      </w:r>
    </w:p>
    <w:p>
      <w:r>
        <w:t>---</w:t>
      </w:r>
    </w:p>
    <w:p>
      <w:r>
        <w:t>### Functional Difference: dependencies vs devDependencies in package.json</w:t>
      </w:r>
    </w:p>
    <w:p>
      <w:r>
        <w:t>Both dependencies and devDependencies list packages your project needs, but they serve different purposes:</w:t>
      </w:r>
    </w:p>
    <w:p>
      <w:pPr>
        <w:pStyle w:val="ListBullet"/>
      </w:pPr>
      <w:r>
        <w:t>dependencies:</w:t>
      </w:r>
    </w:p>
    <w:p>
      <w:pPr>
        <w:pStyle w:val="ListBullet"/>
      </w:pPr>
      <w:r>
        <w:t>These are packages required for your application to run in production.</w:t>
      </w:r>
    </w:p>
    <w:p>
      <w:pPr>
        <w:pStyle w:val="ListBullet"/>
      </w:pPr>
      <w:r>
        <w:t>Examples: A web framework like Express.js, a database client, or a utility library essential for the application's core functionality.</w:t>
      </w:r>
    </w:p>
    <w:p>
      <w:pPr>
        <w:pStyle w:val="ListBullet"/>
      </w:pPr>
      <w:r>
        <w:t>These are always installed when you run npm install.</w:t>
      </w:r>
    </w:p>
    <w:p>
      <w:pPr>
        <w:pStyle w:val="ListBullet"/>
      </w:pPr>
      <w:r>
        <w:t>devDependencies:</w:t>
      </w:r>
    </w:p>
    <w:p>
      <w:pPr>
        <w:pStyle w:val="ListBullet"/>
      </w:pPr>
      <w:r>
        <w:t>These are packages only needed during development, testing, or building your project. They are *not* required for the application to run in its final production environment.</w:t>
      </w:r>
    </w:p>
    <w:p>
      <w:pPr>
        <w:pStyle w:val="ListBullet"/>
      </w:pPr>
      <w:r>
        <w:t>Examples: Testing frameworks (Jest, Mocha), build tools (Webpack, Babel), linters (ESLint), or code formatters (Prettier).</w:t>
      </w:r>
    </w:p>
    <w:p>
      <w:pPr>
        <w:pStyle w:val="ListBullet"/>
      </w:pPr>
      <w:r>
        <w:t>They are not installed if you run npm install --production (which is common for deploying applications).</w:t>
      </w:r>
    </w:p>
    <w:p>
      <w:r>
        <w:t>Example package.json snippet:</w:t>
      </w:r>
    </w:p>
    <w:p>
      <w:r>
        <w:rPr>
          <w:rFonts w:ascii="Consolas" w:hAnsi="Consolas"/>
          <w:sz w:val="19"/>
        </w:rPr>
        <w:t>{</w:t>
        <w:br/>
        <w:t xml:space="preserve">  "name": "my-node-app",</w:t>
        <w:br/>
        <w:t xml:space="preserve">  "version": "1.0.0",</w:t>
        <w:br/>
        <w:t xml:space="preserve">  "dependencies": {</w:t>
        <w:br/>
        <w:t xml:space="preserve">    "express": "^4.18.2",</w:t>
        <w:br/>
        <w:t xml:space="preserve">    "mongoose": "^7.6.0"</w:t>
        <w:br/>
        <w:t xml:space="preserve">  },</w:t>
        <w:br/>
        <w:t xml:space="preserve">  "devDependencies": {</w:t>
        <w:br/>
        <w:t xml:space="preserve">    "jest": "^29.7.0",</w:t>
        <w:br/>
        <w:t xml:space="preserve">    "eslint": "^8.52.0",</w:t>
        <w:br/>
        <w:t xml:space="preserve">    "nodemon": "^3.0.1"</w:t>
        <w:br/>
        <w:t xml:space="preserve">  }</w:t>
        <w:br/>
        <w:t>}</w:t>
      </w:r>
    </w:p>
    <w:p>
      <w:r>
        <w:t>---</w:t>
      </w:r>
    </w:p>
    <w:p>
      <w:r>
        <w:t>### Summary</w:t>
      </w:r>
    </w:p>
    <w:p>
      <w:r>
        <w:t>package-lock.json ensures reproducible builds by "locking" the exact versions of all dependencies. dependencies are crucial for your application's runtime, while devDependencies are only needed for development and testing. Together, they provide robust dependency management in Node.js.</w:t>
      </w:r>
    </w:p>
    <w:p/>
    <w:p>
      <w:pPr>
        <w:pStyle w:val="Heading2"/>
      </w:pPr>
      <w:r>
        <w:t>54. Explain the core components and flow of the Node.js Event Loop.</w:t>
      </w:r>
    </w:p>
    <w:p>
      <w:r>
        <w:t>The Node.js Event Loop is a fundamental concept that enables Node.js to perform non-blocking I/O operations efficiently, despite JavaScript being single-threaded. It orchestrates when code runs, preventing long-running tasks from freezing your application.</w:t>
      </w:r>
    </w:p>
    <w:p>
      <w:r>
        <w:t>### Core Components:</w:t>
      </w:r>
    </w:p>
    <w:p>
      <w:pPr>
        <w:pStyle w:val="ListBullet"/>
      </w:pPr>
      <w:r>
        <w:t>Call Stack: This is where your synchronous JavaScript code executes, one function at a time. When a function completes, it's removed from the stack.</w:t>
      </w:r>
    </w:p>
    <w:p>
      <w:pPr>
        <w:pStyle w:val="ListBullet"/>
      </w:pPr>
      <w:r>
        <w:t>Node.js APIs (libuv): These are Node.js's built-in capabilities (powered by the libuv library) for handling asynchronous operations like reading files, making network requests, or setting timers (setTimeout). When called, these operations are offloaded to be handled in the background.</w:t>
      </w:r>
    </w:p>
    <w:p>
      <w:pPr>
        <w:pStyle w:val="ListBullet"/>
      </w:pPr>
      <w:r>
        <w:t>Callback Queue (Task Queue): When an asynchronous operation (handled by Node.js APIs) finishes, its associated callback function isn't immediately run. Instead, it's placed in this queue, waiting for its turn.</w:t>
      </w:r>
    </w:p>
    <w:p>
      <w:pPr>
        <w:pStyle w:val="ListBullet"/>
      </w:pPr>
      <w:r>
        <w:t>Event Loop: This is the continuous process that constantly monitors two things: the Call Stack and the Callback Queue. Its sole job is to push callbacks from the Callback Queue onto the Call Stack *only when the Call Stack is empty*.</w:t>
      </w:r>
    </w:p>
    <w:p>
      <w:r>
        <w:t>### Flow of the Event Loop:</w:t>
      </w:r>
    </w:p>
    <w:p>
      <w:pPr>
        <w:pStyle w:val="ListBullet"/>
      </w:pPr>
      <w:r>
        <w:t>Synchronous Execution: Your JavaScript code starts running, executing synchronous operations one by one and pushing/popping them from the Call Stack.</w:t>
      </w:r>
    </w:p>
    <w:p>
      <w:r>
        <w:rPr>
          <w:rFonts w:ascii="Consolas" w:hAnsi="Consolas"/>
          <w:sz w:val="19"/>
        </w:rPr>
        <w:t xml:space="preserve">    console.log("Start"); // Synchronous operation</w:t>
      </w:r>
    </w:p>
    <w:p>
      <w:pPr>
        <w:pStyle w:val="ListBullet"/>
      </w:pPr>
      <w:r>
        <w:t>Asynchronous Offload: When an asynchronous function (e.g., setTimeout, fs.readFile) is called, it's handed off to Node.js APIs to be processed in the background. The Call Stack immediately moves on to the next synchronous line of code without waiting.</w:t>
      </w:r>
    </w:p>
    <w:p>
      <w:r>
        <w:rPr>
          <w:rFonts w:ascii="Consolas" w:hAnsi="Consolas"/>
          <w:sz w:val="19"/>
        </w:rPr>
        <w:t xml:space="preserve">    setTimeout(() =&gt; { // Asynchronous operation</w:t>
        <w:br/>
        <w:t xml:space="preserve">      console.log("Middle (async)");</w:t>
        <w:br/>
        <w:t xml:space="preserve">    }, 0);</w:t>
      </w:r>
    </w:p>
    <w:p>
      <w:pPr>
        <w:pStyle w:val="ListBullet"/>
      </w:pPr>
      <w:r>
        <w:t>Callback Enqueue: Once the asynchronous background task completes, its callback function is moved to the Callback Queue.</w:t>
      </w:r>
    </w:p>
    <w:p>
      <w:pPr>
        <w:pStyle w:val="ListBullet"/>
      </w:pPr>
      <w:r>
        <w:t>Event Loop Ticks: After all synchronous code finishes and the Call Stack becomes empty, the Event Loop steps in. It checks the Callback Queue and, if there are callbacks, it picks the oldest one and pushes it onto the Call Stack for execution. This cycle repeats continuously.</w:t>
      </w:r>
    </w:p>
    <w:p>
      <w:r>
        <w:rPr>
          <w:rFonts w:ascii="Consolas" w:hAnsi="Consolas"/>
          <w:sz w:val="19"/>
        </w:rPr>
        <w:t xml:space="preserve">    console.log("End"); // Synchronous operation</w:t>
      </w:r>
    </w:p>
    <w:p>
      <w:r>
        <w:t>In this example, "Start" and "End" execute immediately. The setTimeout callback, even with 0ms, waits in the Callback Queue until "End" completes and the Call Stack is empty before it's processed.</w:t>
      </w:r>
    </w:p>
    <w:p>
      <w:r>
        <w:t>Output:</w:t>
      </w:r>
    </w:p>
    <w:p>
      <w:r>
        <w:rPr>
          <w:rFonts w:ascii="Consolas" w:hAnsi="Consolas"/>
          <w:sz w:val="19"/>
        </w:rPr>
        <w:t>Start</w:t>
        <w:br/>
        <w:t>End</w:t>
        <w:br/>
        <w:t>Middle (async)</w:t>
      </w:r>
    </w:p>
    <w:p>
      <w:r>
        <w:t>### Summary:</w:t>
      </w:r>
    </w:p>
    <w:p>
      <w:r>
        <w:t>The Node.js Event Loop is key to its non-blocking nature. By offloading time-consuming tasks and only processing their callbacks when the main thread is free, it keeps your application responsive and allows it to handle many operations concurrently without freezing.</w:t>
      </w:r>
    </w:p>
    <w:p/>
    <w:p>
      <w:pPr>
        <w:pStyle w:val="Heading2"/>
      </w:pPr>
      <w:r>
        <w:t>55. Compare and contrast CommonJS (`require`) and ES Modules (`import`) in Node.js, including their implications for module loading and development.</w:t>
      </w:r>
    </w:p>
    <w:p>
      <w:r>
        <w:t>Node.js utilizes two primary module systems for organizing and reusing code: CommonJS (require) and ES Modules (import). Understanding their differences is key to modern Node.js development.</w:t>
      </w:r>
    </w:p>
    <w:p>
      <w:r>
        <w:t>### CommonJS (require)</w:t>
      </w:r>
    </w:p>
    <w:p>
      <w:pPr>
        <w:pStyle w:val="ListBullet"/>
      </w:pPr>
      <w:r>
        <w:t>Node's Original System: CommonJS was the default module system for Node.js for many years.</w:t>
      </w:r>
    </w:p>
    <w:p>
      <w:pPr>
        <w:pStyle w:val="ListBullet"/>
      </w:pPr>
      <w:r>
        <w:t>Syntax:</w:t>
      </w:r>
    </w:p>
    <w:p>
      <w:pPr>
        <w:pStyle w:val="ListBullet"/>
      </w:pPr>
      <w:r>
        <w:t>Exporting: Uses module.exports or exports to make values available.</w:t>
      </w:r>
    </w:p>
    <w:p>
      <w:r>
        <w:rPr>
          <w:rFonts w:ascii="Consolas" w:hAnsi="Consolas"/>
          <w:sz w:val="19"/>
        </w:rPr>
        <w:t xml:space="preserve">    // myUtils.js (CommonJS)</w:t>
        <w:br/>
        <w:t xml:space="preserve">    const add = (a, b) =&gt; a + b;</w:t>
        <w:br/>
        <w:t xml:space="preserve">    module.exports = { add }; // Exporting an object</w:t>
      </w:r>
    </w:p>
    <w:p>
      <w:pPr>
        <w:pStyle w:val="ListBullet"/>
      </w:pPr>
      <w:r>
        <w:t>Importing: Uses the require() function to load modules.</w:t>
      </w:r>
    </w:p>
    <w:p>
      <w:r>
        <w:rPr>
          <w:rFonts w:ascii="Consolas" w:hAnsi="Consolas"/>
          <w:sz w:val="19"/>
        </w:rPr>
        <w:t xml:space="preserve">    // app.js (CommonJS)</w:t>
        <w:br/>
        <w:t xml:space="preserve">    const { add } = require('./myUtils.js');</w:t>
        <w:br/>
        <w:t xml:space="preserve">    console.log(add(5, 2)); // Output: 7</w:t>
      </w:r>
    </w:p>
    <w:p>
      <w:pPr>
        <w:pStyle w:val="ListBullet"/>
      </w:pPr>
      <w:r>
        <w:t>Loading: Modules are loaded synchronously. This means execution pauses until the required module is fully loaded.</w:t>
      </w:r>
    </w:p>
    <w:p>
      <w:pPr>
        <w:pStyle w:val="ListBullet"/>
      </w:pPr>
      <w:r>
        <w:t>Nature: Dynamic. require() calls can be placed anywhere, even conditionally inside if statements.</w:t>
      </w:r>
    </w:p>
    <w:p>
      <w:r>
        <w:t>### ES Modules (import)</w:t>
      </w:r>
    </w:p>
    <w:p>
      <w:pPr>
        <w:pStyle w:val="ListBullet"/>
      </w:pPr>
      <w:r>
        <w:t>Official JavaScript Standard: ES Modules (ESM) are the standardized module system for JavaScript, supported by both browsers and Node.js.</w:t>
      </w:r>
    </w:p>
    <w:p>
      <w:pPr>
        <w:pStyle w:val="ListBullet"/>
      </w:pPr>
      <w:r>
        <w:t>Syntax:</w:t>
      </w:r>
    </w:p>
    <w:p>
      <w:pPr>
        <w:pStyle w:val="ListBullet"/>
      </w:pPr>
      <w:r>
        <w:t>Exporting: Uses export keywords. Can have named exports or a single default export.</w:t>
      </w:r>
    </w:p>
    <w:p>
      <w:r>
        <w:rPr>
          <w:rFonts w:ascii="Consolas" w:hAnsi="Consolas"/>
          <w:sz w:val="19"/>
        </w:rPr>
        <w:t xml:space="preserve">    // myMath.mjs (ES Module)</w:t>
        <w:br/>
        <w:t xml:space="preserve">    export const multiply = (a, b) =&gt; a * b; // Named export</w:t>
        <w:br/>
        <w:t xml:space="preserve">    export default function divide(a, b) { return a / b; } // Default export</w:t>
      </w:r>
    </w:p>
    <w:p>
      <w:pPr>
        <w:pStyle w:val="ListBullet"/>
      </w:pPr>
      <w:r>
        <w:t>Importing: Uses the import keyword.</w:t>
      </w:r>
    </w:p>
    <w:p>
      <w:r>
        <w:rPr>
          <w:rFonts w:ascii="Consolas" w:hAnsi="Consolas"/>
          <w:sz w:val="19"/>
        </w:rPr>
        <w:t xml:space="preserve">    // main.mjs (ES Module)</w:t>
        <w:br/>
        <w:t xml:space="preserve">    import { multiply } from './myMath.mjs'; // Import named</w:t>
        <w:br/>
        <w:t xml:space="preserve">    import division from './myMath.mjs'; // Import default</w:t>
        <w:br/>
        <w:t xml:space="preserve">    console.log(multiply(3, 4)); // Output: 12</w:t>
        <w:br/>
        <w:t xml:space="preserve">    console.log(division(10, 2)); // Output: 5</w:t>
      </w:r>
    </w:p>
    <w:p>
      <w:pPr>
        <w:pStyle w:val="ListBullet"/>
      </w:pPr>
      <w:r>
        <w:t>Loading: Modules are loaded asynchronously. This allows for potentially more efficient parallel loading of dependencies.</w:t>
      </w:r>
    </w:p>
    <w:p>
      <w:pPr>
        <w:pStyle w:val="ListBullet"/>
      </w:pPr>
      <w:r>
        <w:t>Nature: Static. import and export statements must be at the top level of a file, enabling static analysis (e.g., "tree-shaking" to remove unused code).</w:t>
      </w:r>
    </w:p>
    <w:p>
      <w:pPr>
        <w:pStyle w:val="ListBullet"/>
      </w:pPr>
      <w:r>
        <w:t>Node.js Usage: Node.js treats files with a .mjs extension as ES Modules, or if "type": "module" is set in your package.json for .js files.</w:t>
      </w:r>
    </w:p>
    <w:p>
      <w:r>
        <w:t>### Key Differences &amp; Implications</w:t>
      </w:r>
    </w:p>
    <w:p>
      <w:r>
        <w:t>| Feature | CommonJS (require) | ES Modules (import) | | :------------- | :------------------------- | :------------------------- | | Syntax | module.exports, require() | export, import | | Loading | Synchronous | Asynchronous (for graph) | | Binding | Value Copy (when imported) | Live Binding (references) | | Dynamic? | Yes (can be conditional) | No (static, top-level only)| | Tree-shaking | Not directly supported | Yes (enables dead code elimination) | | Context | this refers to module.exports | this is undefined (strict mode) |</w:t>
      </w:r>
    </w:p>
    <w:p>
      <w:r>
        <w:t>Implications for Development:</w:t>
      </w:r>
    </w:p>
    <w:p>
      <w:pPr>
        <w:pStyle w:val="ListBullet"/>
      </w:pPr>
      <w:r>
        <w:t>Interoperability: ES Modules can import CommonJS modules, but CommonJS modules cannot directly require() ES Modules without specific workarounds. This can make mixing systems tricky.</w:t>
      </w:r>
    </w:p>
    <w:p>
      <w:pPr>
        <w:pStyle w:val="ListBullet"/>
      </w:pPr>
      <w:r>
        <w:t>Future-Proofing: ES Modules are the standard for modern JavaScript development. New projects often prefer ESM for better compatibility with browser environments and modern build tools.</w:t>
      </w:r>
    </w:p>
    <w:p>
      <w:pPr>
        <w:pStyle w:val="ListBullet"/>
      </w:pPr>
      <w:r>
        <w:t>Tooling: ES Modules work better with modern bundlers (like Webpack, Rollup) for optimizations like tree-shaking, which reduces bundle size by removing unused code.</w:t>
      </w:r>
    </w:p>
    <w:p>
      <w:r>
        <w:t>### Summary</w:t>
      </w:r>
    </w:p>
    <w:p>
      <w:r>
        <w:t>While CommonJS was the foundational module system for Node.js, ES Modules are the official, modern standard for JavaScript. ESM brings advantages like static analysis, asynchronous loading, and better alignment with the broader JavaScript ecosystem. For new Node.js projects, utilizing ES Modules is generally recommended for its future-proof nature and benefits in tooling.</w:t>
      </w:r>
    </w:p>
    <w:p/>
    <w:p>
      <w:pPr>
        <w:pStyle w:val="Heading2"/>
      </w:pPr>
      <w:r>
        <w:t>56. Describe robust strategies for asynchronous error handling in Node.js applications, covering Promises, `async/await`, and managing uncaught exceptions.</w:t>
      </w:r>
    </w:p>
    <w:p>
      <w:r>
        <w:t>Asynchronous operations are central to Node.js, and robust error handling is crucial for application stability and reliability.</w:t>
      </w:r>
    </w:p>
    <w:p>
      <w:r>
        <w:t>### 1. Error Handling with Promises: The .catch() Method</w:t>
      </w:r>
    </w:p>
    <w:p>
      <w:r>
        <w:t>Promises represent an eventual completion or failure of an asynchronous operation. When a Promise fails, it "rejects." The .catch() method is the standard and most readable way to handle these rejections. It catches errors from any preceding .then() block or the initial Promise itself.</w:t>
      </w:r>
    </w:p>
    <w:p>
      <w:r>
        <w:rPr>
          <w:rFonts w:ascii="Consolas" w:hAnsi="Consolas"/>
          <w:sz w:val="19"/>
        </w:rPr>
        <w:t>function fetchData() {</w:t>
        <w:br/>
        <w:t xml:space="preserve">  return new Promise((resolve, reject) =&gt; {</w:t>
        <w:br/>
        <w:t xml:space="preserve">    // Simulate an async operation that might fail</w:t>
        <w:br/>
        <w:t xml:space="preserve">    setTimeout(() =&gt; {</w:t>
        <w:br/>
        <w:t xml:space="preserve">      if (Math.random() &gt; 0.5) {</w:t>
        <w:br/>
        <w:t xml:space="preserve">        resolve("Data fetched successfully!");</w:t>
        <w:br/>
        <w:t xml:space="preserve">      } else {</w:t>
        <w:br/>
        <w:t xml:space="preserve">        reject(new Error("Failed to fetch data."));</w:t>
        <w:br/>
        <w:t xml:space="preserve">      }</w:t>
        <w:br/>
        <w:t xml:space="preserve">    }, 100);</w:t>
        <w:br/>
        <w:t xml:space="preserve">  });</w:t>
        <w:br/>
        <w:t>}</w:t>
        <w:br/>
        <w:br/>
        <w:t>fetchData()</w:t>
        <w:br/>
        <w:t xml:space="preserve">  .then(data =&gt; console.log("Success:", data))</w:t>
        <w:br/>
        <w:t xml:space="preserve">  .catch(error =&gt; console.error("Promise Error:", error.message)); // Catches rejections</w:t>
      </w:r>
    </w:p>
    <w:p>
      <w:r>
        <w:t>This ensures any error during fetchData or subsequent then operations is gracefully caught, preventing unhandled promise rejections.</w:t>
      </w:r>
    </w:p>
    <w:p>
      <w:r>
        <w:t>### 2. Error Handling with async/await: try...catch</w:t>
      </w:r>
    </w:p>
    <w:p>
      <w:r>
        <w:t>async/await provides a more synchronous-looking way to write Promise-based code. Errors within async/await functions are handled using the familiar try...catch block, just like synchronous code.</w:t>
      </w:r>
    </w:p>
    <w:p>
      <w:r>
        <w:rPr>
          <w:rFonts w:ascii="Consolas" w:hAnsi="Consolas"/>
          <w:sz w:val="19"/>
        </w:rPr>
        <w:t>async function processData() {</w:t>
        <w:br/>
        <w:t xml:space="preserve">  try {</w:t>
        <w:br/>
        <w:t xml:space="preserve">    const data = await fetchData(); // Await the Promise</w:t>
        <w:br/>
        <w:t xml:space="preserve">    console.log("Async/Await Success:", data);</w:t>
        <w:br/>
        <w:t xml:space="preserve">    // More operations that might throw</w:t>
        <w:br/>
        <w:t xml:space="preserve">    // await anotherAsyncOperation();</w:t>
        <w:br/>
        <w:t xml:space="preserve">  } catch (error) {</w:t>
        <w:br/>
        <w:t xml:space="preserve">    console.error("Async/Await Error:", error.message); // Catches errors from awaited Promises</w:t>
        <w:br/>
        <w:t xml:space="preserve">  }</w:t>
        <w:br/>
        <w:t>}</w:t>
        <w:br/>
        <w:br/>
        <w:t>processData();</w:t>
      </w:r>
    </w:p>
    <w:p>
      <w:r>
        <w:t>Place your await calls inside the try block. If any awaited Promise rejects, or if any synchronous error occurs within the try block, the execution jumps to the catch block.</w:t>
      </w:r>
    </w:p>
    <w:p>
      <w:r>
        <w:t>### 3. Managing Uncaught Exceptions and Unhandled Rejections</w:t>
      </w:r>
    </w:p>
    <w:p>
      <w:r>
        <w:t>These are crucial last-resort mechanisms for errors *not caught* by your try...catch blocks or Promise .catch() handlers.</w:t>
      </w:r>
    </w:p>
    <w:p>
      <w:pPr>
        <w:pStyle w:val="ListBullet"/>
      </w:pPr>
      <w:r>
        <w:t>process.on('uncaughtException'): Catches synchronous errors that were not handled anywhere else in the code.</w:t>
      </w:r>
    </w:p>
    <w:p>
      <w:pPr>
        <w:pStyle w:val="ListBullet"/>
      </w:pPr>
      <w:r>
        <w:t>process.on('unhandledRejection'): Catches Promise rejections that were not handled by a .catch() block.</w:t>
      </w:r>
    </w:p>
    <w:p>
      <w:r>
        <w:t>Crucial Point: These handlers should not be used for application recovery. An uncaught exception or unhandled rejection means your application's state is potentially corrupted. The safest strategy is:</w:t>
      </w:r>
    </w:p>
    <w:p>
      <w:pPr>
        <w:pStyle w:val="ListBullet"/>
      </w:pPr>
      <w:r>
        <w:t>Log the error comprehensively.</w:t>
      </w:r>
    </w:p>
    <w:p>
      <w:pPr>
        <w:pStyle w:val="ListBullet"/>
      </w:pPr>
      <w:r>
        <w:t>Gracefully shut down the process (process.exit(1)).</w:t>
      </w:r>
    </w:p>
    <w:p>
      <w:pPr>
        <w:pStyle w:val="ListBullet"/>
      </w:pPr>
      <w:r>
        <w:t>Rely on an external process manager (like PM2, Docker orchestrator, Kubernetes) to automatically restart the application, ensuring high availability with a clean slate.</w:t>
      </w:r>
    </w:p>
    <w:p>
      <w:r>
        <w:rPr>
          <w:rFonts w:ascii="Consolas" w:hAnsi="Consolas"/>
          <w:sz w:val="19"/>
        </w:rPr>
        <w:t>process.on('uncaughtException', (err) =&gt; {</w:t>
        <w:br/>
        <w:t xml:space="preserve">  console.error('CRITICAL: Uncaught Synchronous Exception:', err.message, err.stack);</w:t>
        <w:br/>
        <w:t xml:space="preserve">  // Perform cleanup (e.g., close database connections) then exit</w:t>
        <w:br/>
        <w:t xml:space="preserve">  process.exit(1); // Exit with a failure code</w:t>
        <w:br/>
        <w:t>});</w:t>
        <w:br/>
        <w:br/>
        <w:t>process.on('unhandledRejection', (reason, promise) =&gt; {</w:t>
        <w:br/>
        <w:t xml:space="preserve">  console.error('CRITICAL: Unhandled Promise Rejection:', reason, promise);</w:t>
        <w:br/>
        <w:t xml:space="preserve">  // Perform cleanup then exit</w:t>
        <w:br/>
        <w:t xml:space="preserve">  process.exit(1); // Exit with a failure code</w:t>
        <w:br/>
        <w:t>});</w:t>
        <w:br/>
        <w:br/>
        <w:t>// Example of something that would trigger unhandledRejection</w:t>
        <w:br/>
        <w:t>// Promise.reject(new Error("This promise was not caught!"));</w:t>
        <w:br/>
        <w:br/>
        <w:t>// Example of something that would trigger uncaughtException</w:t>
        <w:br/>
        <w:t>// setTimeout(() =&gt; { throw new Error("This sync error was not caught!"); }, 100);</w:t>
      </w:r>
    </w:p>
    <w:p>
      <w:r>
        <w:t>### Summary</w:t>
      </w:r>
    </w:p>
    <w:p>
      <w:r>
        <w:t>For robust asynchronous error handling in Node.js, prioritize handling errors close to where they occur: use .catch() for Promises and try...catch for async/await. Reserve process.on('uncaughtException') and process.on('unhandledRejection') for critical logging and graceful process termination, delegating restarts to external process managers for application stability.</w:t>
      </w:r>
    </w:p>
    <w:p/>
    <w:p>
      <w:pPr>
        <w:pStyle w:val="Heading2"/>
      </w:pPr>
      <w:r>
        <w:t>57. What are Node.js Streams, and provide a practical scenario where using streams would be more beneficial than traditional buffered approaches.</w:t>
      </w:r>
    </w:p>
    <w:p>
      <w:r>
        <w:t>Node.js Streams are abstract interfaces that allow you to handle reading or writing data in small, continuous chunks rather than loading the entire data into memory at once. Think of it like a water pipeline (stream) versus a giant bucket (buffered approach).</w:t>
      </w:r>
    </w:p>
    <w:p>
      <w:r>
        <w:t>### Why use Streams?</w:t>
      </w:r>
    </w:p>
    <w:p>
      <w:pPr>
        <w:pStyle w:val="ListBullet"/>
      </w:pPr>
      <w:r>
        <w:t>Memory Efficiency: Instead of consuming large amounts of RAM by holding all data, streams process data piece by piece. This is crucial for large files or network data.</w:t>
      </w:r>
    </w:p>
    <w:p>
      <w:pPr>
        <w:pStyle w:val="ListBullet"/>
      </w:pPr>
      <w:r>
        <w:t>Time Efficiency: You can start processing the beginning of the data even before the entire dataset has arrived. This is faster for many operations.</w:t>
      </w:r>
    </w:p>
    <w:p>
      <w:pPr>
        <w:pStyle w:val="ListBullet"/>
      </w:pPr>
      <w:r>
        <w:t>Composability: Streams can be "piped" together, allowing you to chain operations (e.g., read a file, compress it, then upload it) in a very elegant and efficient way.</w:t>
      </w:r>
    </w:p>
    <w:p>
      <w:r>
        <w:t>### Practical Scenario: Processing a Large File</w:t>
      </w:r>
    </w:p>
    <w:p>
      <w:r>
        <w:t>Let's consider a scenario where you need to process a very large log file, say 10 Gigabytes (GB), to extract specific information.</w:t>
      </w:r>
    </w:p>
    <w:p>
      <w:r>
        <w:t>#### Traditional Buffered Approach (fs.readFile)</w:t>
      </w:r>
    </w:p>
    <w:p>
      <w:r>
        <w:t>In a traditional buffered approach, you'd typically read the *entire* file into your application's memory before you can start processing it.</w:t>
      </w:r>
    </w:p>
    <w:p>
      <w:r>
        <w:rPr>
          <w:rFonts w:ascii="Consolas" w:hAnsi="Consolas"/>
          <w:sz w:val="19"/>
        </w:rPr>
        <w:t>const fs = require('fs');</w:t>
        <w:br/>
        <w:br/>
        <w:t>// BAD for large files: Reads the entire 10GB file into memory!</w:t>
        <w:br/>
        <w:t>fs.readFile('large-log.txt', (err, data) =&gt; {</w:t>
        <w:br/>
        <w:t xml:space="preserve">    if (err) throw err;</w:t>
        <w:br/>
        <w:t xml:space="preserve">    // 'data' now holds the entire 10GB file content in RAM</w:t>
        <w:br/>
        <w:t xml:space="preserve">    console.log('File loaded into memory. Processing...');</w:t>
        <w:br/>
        <w:t xml:space="preserve">    // ... process the data here ...</w:t>
        <w:br/>
        <w:t>});</w:t>
      </w:r>
    </w:p>
    <w:p>
      <w:r>
        <w:t>Problem: A 10GB file will likely exceed your server's available RAM, causing your application to crash with an "Out of Memory" error. Even if it fits, it blocks other operations until the entire file is read and stored.</w:t>
      </w:r>
    </w:p>
    <w:p>
      <w:r>
        <w:t>#### Stream-based Approach (fs.createReadStream)</w:t>
      </w:r>
    </w:p>
    <w:p>
      <w:r>
        <w:t>With streams, you read and process the file in small, manageable chunks.</w:t>
      </w:r>
    </w:p>
    <w:p>
      <w:r>
        <w:rPr>
          <w:rFonts w:ascii="Consolas" w:hAnsi="Consolas"/>
          <w:sz w:val="19"/>
        </w:rPr>
        <w:t>const fs = require('fs');</w:t>
        <w:br/>
        <w:br/>
        <w:t>// GOOD for large files: Reads file in chunks, processes as it goes.</w:t>
        <w:br/>
        <w:t>const readStream = fs.createReadStream('large-log.txt');</w:t>
        <w:br/>
        <w:t>let totalBytesProcessed = 0;</w:t>
        <w:br/>
        <w:br/>
        <w:t>readStream.on('data', (chunk) =&gt; {</w:t>
        <w:br/>
        <w:t xml:space="preserve">    // 'chunk' is a Buffer containing a small piece (e.g., 64KB) of the file</w:t>
        <w:br/>
        <w:t xml:space="preserve">    totalBytesProcessed += chunk.length;</w:t>
        <w:br/>
        <w:t xml:space="preserve">    console.log(`Received ${chunk.length} bytes. Total processed: ${totalBytesProcessed}`);</w:t>
        <w:br/>
        <w:t xml:space="preserve">    // Immediately process this 'chunk' (e.g., search for a pattern)</w:t>
        <w:br/>
        <w:t>});</w:t>
        <w:br/>
        <w:br/>
        <w:t>readStream.on('end', () =&gt; {</w:t>
        <w:br/>
        <w:t xml:space="preserve">    console.log('Finished reading the entire file using streams!');</w:t>
        <w:br/>
        <w:t>});</w:t>
        <w:br/>
        <w:br/>
        <w:t>readStream.on('error', (err) =&gt; {</w:t>
        <w:br/>
        <w:t xml:space="preserve">    console.error('An error occurred:', err);</w:t>
        <w:br/>
        <w:t>});</w:t>
      </w:r>
    </w:p>
    <w:p>
      <w:r>
        <w:t>Benefit: Your application's memory usage remains low because it only holds one chunk in memory at a time, regardless of the file's total size. Processing starts immediately, improving responsiveness and preventing crashes.</w:t>
      </w:r>
    </w:p>
    <w:p>
      <w:r>
        <w:t>### Summary</w:t>
      </w:r>
    </w:p>
    <w:p>
      <w:r>
        <w:t>Node.js Streams are a fundamental concept for efficient data handling, particularly when dealing with large volumes of data or data that arrives over time (like network requests). They prioritize memory efficiency and responsiveness over simply loading everything at once.</w:t>
      </w:r>
    </w:p>
    <w:p/>
    <w:p>
      <w:pPr>
        <w:pStyle w:val="Heading2"/>
      </w:pPr>
      <w:r>
        <w:t>58. How would you implement a solution for CPU-bound tasks in a Node.js application to prevent blocking the main Event Loop?</w:t>
      </w:r>
    </w:p>
    <w:p>
      <w:r>
        <w:t>Node.js is famous for its non-blocking, asynchronous nature, thanks to its single-threaded Event Loop. However, this strength becomes a weakness when dealing with CPU-bound tasks.</w:t>
      </w:r>
    </w:p>
    <w:p>
      <w:r>
        <w:t>### Understanding the Problem: CPU-Bound Tasks and the Event Loop</w:t>
      </w:r>
    </w:p>
    <w:p>
      <w:pPr>
        <w:pStyle w:val="ListBullet"/>
      </w:pPr>
      <w:r>
        <w:t>Event Loop: Imagine a restaurant's *only* chef. This chef (the Event Loop) is super fast at taking orders, preparing simple dishes, and delegating complex ones (like fetching ingredients from the fridge) to assistants. This allows the chef to handle many customers concurrently.</w:t>
      </w:r>
    </w:p>
    <w:p>
      <w:pPr>
        <w:pStyle w:val="ListBullet"/>
      </w:pPr>
      <w:r>
        <w:t>CPU-Bound Tasks: These are tasks that require intense computation, like complex data encryption, large image processing, or heavy mathematical calculations. If our chef starts cooking a *very* complicated dish entirely by themselves, they become completely occupied.</w:t>
      </w:r>
    </w:p>
    <w:p>
      <w:pPr>
        <w:pStyle w:val="ListBullet"/>
      </w:pPr>
      <w:r>
        <w:t>The Blocking Issue: While the chef is busy with this one complex dish, they cannot take new orders, serve existing ones, or do anything else. This is "blocking the Event Loop." Your Node.js application becomes unresponsive, unable to handle new requests.</w:t>
      </w:r>
    </w:p>
    <w:p>
      <w:r>
        <w:t>To prevent this, we offload CPU-bound tasks from the main Event Loop.</w:t>
      </w:r>
    </w:p>
    <w:p>
      <w:r>
        <w:t>### Solutions for CPU-Bound Tasks</w:t>
      </w:r>
    </w:p>
    <w:p>
      <w:r>
        <w:t>Node.js offers two primary ways to run CPU-bound tasks without blocking the main thread:</w:t>
      </w:r>
    </w:p>
    <w:p>
      <w:r>
        <w:t>#### 1. Child Processes (child_process.fork())</w:t>
      </w:r>
    </w:p>
    <w:p>
      <w:pPr>
        <w:pStyle w:val="ListBullet"/>
      </w:pPr>
      <w:r>
        <w:t>Concept: This is like our main chef hiring *another independent chef* to work in a separate kitchen. Each chef works in their own space and handles their own orders.</w:t>
      </w:r>
    </w:p>
    <w:p>
      <w:pPr>
        <w:pStyle w:val="ListBullet"/>
      </w:pPr>
      <w:r>
        <w:t>How it works: child_process.fork() spawns a completely new Node.js process. This new process has its *own* Event Loop and memory space. The main process communicates with it using Inter-Process Communication (IPC), sending messages back and forth. The heavy computation happens entirely in the child process, leaving the main application responsive.</w:t>
      </w:r>
    </w:p>
    <w:p>
      <w:pPr>
        <w:pStyle w:val="ListBullet"/>
      </w:pPr>
      <w:r>
        <w:t>Use Case: Ideal for tasks that are very isolated and don't need to share much data with the main application, or for long-running batch jobs.</w:t>
      </w:r>
    </w:p>
    <w:p>
      <w:r>
        <w:t>Example:</w:t>
      </w:r>
    </w:p>
    <w:p>
      <w:r>
        <w:rPr>
          <w:rFonts w:ascii="Consolas" w:hAnsi="Consolas"/>
          <w:sz w:val="19"/>
        </w:rPr>
        <w:t>// main.js (the main application)</w:t>
        <w:br/>
        <w:t>const { fork } = require('child_process');</w:t>
        <w:br/>
        <w:br/>
        <w:t>const child = fork('./heavyTask.js'); // Starts a new Node.js process</w:t>
        <w:br/>
        <w:br/>
        <w:t>child.send({ number: 40 }); // Send data to the child process</w:t>
        <w:br/>
        <w:br/>
        <w:t>child.on('message', (message) =&gt; {</w:t>
        <w:br/>
        <w:t xml:space="preserve">  console.log(`Main process received: Result is ${message.result}`);</w:t>
        <w:br/>
        <w:t>});</w:t>
        <w:br/>
        <w:br/>
        <w:t>console.log('Main process continues immediately, not blocked!');</w:t>
        <w:br/>
        <w:t>// ... other server logic or tasks can run here ...</w:t>
        <w:br/>
        <w:br/>
        <w:t>// heavyTask.js (the child process)</w:t>
        <w:br/>
        <w:t>process.on('message', (message) =&gt; {</w:t>
        <w:br/>
        <w:t xml:space="preserve">  const num = message.number;</w:t>
        <w:br/>
        <w:t xml:space="preserve">  let result = 0;</w:t>
        <w:br/>
        <w:t xml:space="preserve">  for (let i = 0; i &lt; num * 1000000; i++) { // Simulate heavy calculation</w:t>
        <w:br/>
        <w:t xml:space="preserve">    result += i;</w:t>
        <w:br/>
        <w:t xml:space="preserve">  }</w:t>
        <w:br/>
        <w:t xml:space="preserve">  process.send({ result }); // Send result back to parent</w:t>
        <w:br/>
        <w:t>});</w:t>
      </w:r>
    </w:p>
    <w:p>
      <w:r>
        <w:t>#### 2. Worker Threads (worker_threads)</w:t>
      </w:r>
    </w:p>
    <w:p>
      <w:pPr>
        <w:pStyle w:val="ListBullet"/>
      </w:pPr>
      <w:r>
        <w:t>Concept: This is like our main chef hiring an *assistant chef* who works within the *same kitchen* but at a separate workstation. They can efficiently pass ingredients back and forth.</w:t>
      </w:r>
    </w:p>
    <w:p>
      <w:pPr>
        <w:pStyle w:val="ListBullet"/>
      </w:pPr>
      <w:r>
        <w:t>How it works: The worker_threads module (introduced in Node.js 10.5.0) allows you to spin up new JavaScript threads *within the same Node.js process*. Each worker thread has its own Event Loop and isolated scope, but they can share certain memory types (like ArrayBuffers), making data transfer more efficient for some scenarios.</w:t>
      </w:r>
    </w:p>
    <w:p>
      <w:pPr>
        <w:pStyle w:val="ListBullet"/>
      </w:pPr>
      <w:r>
        <w:t>Use Case: Suitable for CPU-bound tasks that benefit from sharing data structures or require lower overhead than spawning full child processes.</w:t>
      </w:r>
    </w:p>
    <w:p>
      <w:r>
        <w:t>Example:</w:t>
      </w:r>
    </w:p>
    <w:p>
      <w:r>
        <w:rPr>
          <w:rFonts w:ascii="Consolas" w:hAnsi="Consolas"/>
          <w:sz w:val="19"/>
        </w:rPr>
        <w:t>// main.js (the main application)</w:t>
        <w:br/>
        <w:t>const { Worker, isMainThread, parentPort } = require('worker_threads');</w:t>
        <w:br/>
        <w:br/>
        <w:t>if (isMainThread) {</w:t>
        <w:br/>
        <w:t xml:space="preserve">  const worker = new Worker('./workerTask.js'); // Creates a new thread</w:t>
        <w:br/>
        <w:br/>
        <w:t xml:space="preserve">  worker.postMessage({ number: 40 }); // Send data to the worker thread</w:t>
        <w:br/>
        <w:br/>
        <w:t xml:space="preserve">  worker.on('message', (message) =&gt; {</w:t>
        <w:br/>
        <w:t xml:space="preserve">    console.log(`Main thread received: Result is ${message.result}`);</w:t>
        <w:br/>
        <w:t xml:space="preserve">  });</w:t>
        <w:br/>
        <w:br/>
        <w:t xml:space="preserve">  console.log('Main thread continues immediately, not blocked!');</w:t>
        <w:br/>
        <w:t xml:space="preserve">  // ... other server logic or tasks can run here ...</w:t>
        <w:br/>
        <w:t>}</w:t>
        <w:br/>
        <w:br/>
        <w:t>// workerTask.js (the worker thread)</w:t>
        <w:br/>
        <w:t>const { parentPort } = require('worker_threads');</w:t>
        <w:br/>
        <w:br/>
        <w:t>parentPort.on('message', (message) =&gt; {</w:t>
        <w:br/>
        <w:t xml:space="preserve">  const num = message.number;</w:t>
        <w:br/>
        <w:t xml:space="preserve">  let result = 0;</w:t>
        <w:br/>
        <w:t xml:space="preserve">  for (let i = 0; i &lt; num * 1000000; i++) { // Simulate heavy calculation</w:t>
        <w:br/>
        <w:t xml:space="preserve">    result += i;</w:t>
        <w:br/>
        <w:t xml:space="preserve">  }</w:t>
        <w:br/>
        <w:t xml:space="preserve">  parentPort.postMessage({ result }); // Send result back to main thread</w:t>
        <w:br/>
        <w:t>});</w:t>
      </w:r>
    </w:p>
    <w:p>
      <w:r>
        <w:t>### Summary</w:t>
      </w:r>
    </w:p>
    <w:p>
      <w:r>
        <w:t>To prevent CPU-bound tasks from blocking Node.js's main Event Loop, offload them! Use child_process.fork() to create entirely separate Node.js processes for highly isolated, heavy computations, or use worker_threads to run computations in parallel within the same process, which can be more efficient for tasks that need to share memory. This ensures your application remains responsive and performs well under heavy load.</w:t>
      </w:r>
    </w:p>
    <w:p/>
    <w:p>
      <w:pPr>
        <w:pStyle w:val="Heading2"/>
      </w:pPr>
      <w:r>
        <w:t>59. Elaborate on the differences in execution order between `process.nextTick()`, `setImmediate()`, and timer functions (`setTimeout(fn, 0)`) within the Node.js Event Loop.</w:t>
      </w:r>
    </w:p>
    <w:p>
      <w:r>
        <w:t>The Node.js Event Loop is the core mechanism that handles asynchronous operations, allowing Node.js to perform non-blocking I/O. It processes tasks in specific phases. Understanding the order of process.nextTick(), setImmediate(), and timer functions (setTimeout(fn, 0)) is crucial for writing predictable asynchronous code.</w:t>
      </w:r>
    </w:p>
    <w:p>
      <w:r>
        <w:t>### 1. process.nextTick() (Microtask Queue)</w:t>
      </w:r>
    </w:p>
    <w:p>
      <w:pPr>
        <w:pStyle w:val="ListBullet"/>
      </w:pPr>
      <w:r>
        <w:t>process.nextTick() callbacks are part of the microtask queue, which is *not* a phase of the Event Loop itself.</w:t>
      </w:r>
    </w:p>
    <w:p>
      <w:pPr>
        <w:pStyle w:val="ListBullet"/>
      </w:pPr>
      <w:r>
        <w:t>Execution: These callbacks run immediately after the current operation finishes and *before* the Event Loop moves to its next official phase (like timers or I/O). If multiple nextTick calls are queued, they all execute sequentially until the microtask queue is empty. Think of them as urgent notes processed right away, "jumping the queue" before the main process continues.</w:t>
      </w:r>
    </w:p>
    <w:p>
      <w:r>
        <w:t>### 2. Timer Functions (setTimeout(fn, 0)) (Timers Phase)</w:t>
      </w:r>
    </w:p>
    <w:p>
      <w:pPr>
        <w:pStyle w:val="ListBullet"/>
      </w:pPr>
      <w:r>
        <w:t>setTimeout(fn, 0) (or any setTimeout/setInterval with a delay) callbacks are handled in the timers phase.</w:t>
      </w:r>
    </w:p>
    <w:p>
      <w:pPr>
        <w:pStyle w:val="ListBullet"/>
      </w:pPr>
      <w:r>
        <w:t>Execution: This phase executes *after* process.nextTick() callbacks are exhausted. While setTimeout(fn, 0) implies immediate execution, it means "as soon as possible within the timers phase," which is the first main phase the Event Loop checks after clearing microtasks.</w:t>
      </w:r>
    </w:p>
    <w:p>
      <w:r>
        <w:t>### 3. setImmediate() (Check Phase)</w:t>
      </w:r>
    </w:p>
    <w:p>
      <w:pPr>
        <w:pStyle w:val="ListBullet"/>
      </w:pPr>
      <w:r>
        <w:t>setImmediate() callbacks are handled in the check phase.</w:t>
      </w:r>
    </w:p>
    <w:p>
      <w:pPr>
        <w:pStyle w:val="ListBullet"/>
      </w:pPr>
      <w:r>
        <w:t>Execution: This phase runs *after* I/O operations (poll phase) have completed within an Event Loop iteration. It's designed for tasks you want to defer until after the current I/O events are processed, making it suitable for unblocking I/O-heavy operations.</w:t>
      </w:r>
    </w:p>
    <w:p>
      <w:r>
        <w:t>### Execution Order Summary</w:t>
      </w:r>
    </w:p>
    <w:p>
      <w:r>
        <w:t>Within a single turn (or "tick") of the Event Loop, the general simplified order is:</w:t>
      </w:r>
    </w:p>
    <w:p>
      <w:pPr>
        <w:pStyle w:val="ListBullet"/>
      </w:pPr>
      <w:r>
        <w:t>Synchronous Code: All code that is not an asynchronous callback.</w:t>
      </w:r>
    </w:p>
    <w:p>
      <w:pPr>
        <w:pStyle w:val="ListBullet"/>
      </w:pPr>
      <w:r>
        <w:t>process.nextTick(): All queued nextTick callbacks.</w:t>
      </w:r>
    </w:p>
    <w:p>
      <w:pPr>
        <w:pStyle w:val="ListBullet"/>
      </w:pPr>
      <w:r>
        <w:t>Timers Phase: (setTimeout, setInterval callbacks whose delay has expired).</w:t>
      </w:r>
    </w:p>
    <w:p>
      <w:pPr>
        <w:pStyle w:val="ListBullet"/>
      </w:pPr>
      <w:r>
        <w:t>Pending Callbacks Phase: (e.g., TCP errors, network-related errors).</w:t>
      </w:r>
    </w:p>
    <w:p>
      <w:pPr>
        <w:pStyle w:val="ListBullet"/>
      </w:pPr>
      <w:r>
        <w:t>Poll Phase: (Handles I/O events like file reads, network requests; executes I/O callbacks).</w:t>
      </w:r>
    </w:p>
    <w:p>
      <w:pPr>
        <w:pStyle w:val="ListBullet"/>
      </w:pPr>
      <w:r>
        <w:t>setImmediate(): (Check Phase callbacks).</w:t>
      </w:r>
    </w:p>
    <w:p>
      <w:pPr>
        <w:pStyle w:val="ListBullet"/>
      </w:pPr>
      <w:r>
        <w:t>Close Callbacks Phase: (e.g., socket.on('close')).</w:t>
      </w:r>
    </w:p>
    <w:p>
      <w:r>
        <w:t>This cycle repeats. Crucially, nextTick essentially "jumps the queue" and executes before *any* of the standard Event Loop phases.</w:t>
      </w:r>
    </w:p>
    <w:p>
      <w:r>
        <w:t>### Code Example</w:t>
      </w:r>
    </w:p>
    <w:p>
      <w:r>
        <w:rPr>
          <w:rFonts w:ascii="Consolas" w:hAnsi="Consolas"/>
          <w:sz w:val="19"/>
        </w:rPr>
        <w:t>console.log('Start'); // Synchronous</w:t>
        <w:br/>
        <w:br/>
        <w:t>process.nextTick(() =&gt; {</w:t>
        <w:br/>
        <w:t xml:space="preserve">  console.log('process.nextTick callback');</w:t>
        <w:br/>
        <w:t>});</w:t>
        <w:br/>
        <w:br/>
        <w:t>setTimeout(() =&gt; {</w:t>
        <w:br/>
        <w:t xml:space="preserve">  console.log('setTimeout callback');</w:t>
        <w:br/>
        <w:t>}, 0);</w:t>
        <w:br/>
        <w:br/>
        <w:t>setImmediate(() =&gt; {</w:t>
        <w:br/>
        <w:t xml:space="preserve">  console.log('setImmediate callback');</w:t>
        <w:br/>
        <w:t>});</w:t>
        <w:br/>
        <w:br/>
        <w:t>console.log('End'); // Synchronous</w:t>
        <w:br/>
        <w:br/>
        <w:t>// Likely Output:</w:t>
        <w:br/>
        <w:t>// Start</w:t>
        <w:br/>
        <w:t>// End</w:t>
        <w:br/>
        <w:t>// process.nextTick callback</w:t>
        <w:br/>
        <w:t>// setTimeout callback</w:t>
        <w:br/>
        <w:t>// setImmediate callback</w:t>
      </w:r>
    </w:p>
    <w:p>
      <w:r>
        <w:t>### Key Takeaway</w:t>
      </w:r>
    </w:p>
    <w:p>
      <w:r>
        <w:t>process.nextTick() provides the highest priority, executing before any Event Loop phases. setTimeout(0) schedules tasks for the *next* timers phase. setImmediate() schedules tasks for the *next* check phase, occurring after I/O operations. Choose the appropriate function based on when you need your code to execute within the asynchronous flow.</w:t>
      </w:r>
    </w:p>
    <w:p/>
    <w:p>
      <w:pPr>
        <w:pStyle w:val="Heading2"/>
      </w:pPr>
      <w:r>
        <w:t>60. Discuss various approaches and considerations for horizontally scaling a Node.js application, including common challenges.</w:t>
      </w:r>
    </w:p>
    <w:p>
      <w:r>
        <w:t>Horizontal scaling means adding more machines (or processes) to share the workload, like adding more checkout counters in a supermarket. Node.js, being single-threaded per process, greatly benefits from this to utilize multi-core CPUs and handle increased traffic.</w:t>
      </w:r>
    </w:p>
    <w:p>
      <w:r>
        <w:t>### Approaches to Horizontal Scaling</w:t>
      </w:r>
    </w:p>
    <w:p>
      <w:pPr>
        <w:pStyle w:val="ListBullet"/>
      </w:pPr>
      <w:r>
        <w:t>Node.js Cluster Module (Within a Single Machine):</w:t>
      </w:r>
    </w:p>
    <w:p>
      <w:r>
        <w:t>The built-in cluster module allows a single server to run multiple Node.js processes (workers), one per CPU core, managed by a master process. This effectively uses all available CPU power on one machine.</w:t>
      </w:r>
    </w:p>
    <w:p>
      <w:r>
        <w:rPr>
          <w:rFonts w:ascii="Consolas" w:hAnsi="Consolas"/>
          <w:sz w:val="19"/>
        </w:rPr>
        <w:t xml:space="preserve">    const cluster = require('cluster');</w:t>
        <w:br/>
        <w:t xml:space="preserve">    const os = require('os'); // For getting CPU count</w:t>
        <w:br/>
        <w:br/>
        <w:t xml:space="preserve">    if (cluster.isMaster) {</w:t>
        <w:br/>
        <w:t xml:space="preserve">        console.log(`Master ${process.pid} is running`);</w:t>
        <w:br/>
        <w:t xml:space="preserve">        const numCPUs = os.cpus().length;</w:t>
        <w:br/>
        <w:t xml:space="preserve">        for (let i = 0; i &lt; numCPUs; i++) {</w:t>
        <w:br/>
        <w:t xml:space="preserve">            cluster.fork(); // Create a worker process for each CPU core</w:t>
        <w:br/>
        <w:t xml:space="preserve">        }</w:t>
        <w:br/>
        <w:t xml:space="preserve">        cluster.on('exit', (worker, code, signal) =&gt; {</w:t>
        <w:br/>
        <w:t xml:space="preserve">            console.log(`Worker ${worker.process.pid} died. Forking a new one.`);</w:t>
        <w:br/>
        <w:t xml:space="preserve">            cluster.fork(); // Replace dead workers</w:t>
        <w:br/>
        <w:t xml:space="preserve">        });</w:t>
        <w:br/>
        <w:t xml:space="preserve">    } else {</w:t>
        <w:br/>
        <w:t xml:space="preserve">        // This is a worker process, your actual Node.js app logic runs here</w:t>
        <w:br/>
        <w:t xml:space="preserve">        const http = require('http');</w:t>
        <w:br/>
        <w:t xml:space="preserve">        http.createServer((req, res) =&gt; {</w:t>
        <w:br/>
        <w:t xml:space="preserve">            res.writeHead(200);</w:t>
        <w:br/>
        <w:t xml:space="preserve">            res.end('Hello from Worker ' + process.pid + '\n');</w:t>
        <w:br/>
        <w:t xml:space="preserve">        }).listen(8000);</w:t>
        <w:br/>
        <w:t xml:space="preserve">        console.log(`Worker ${process.pid} started`);</w:t>
        <w:br/>
        <w:t xml:space="preserve">    }</w:t>
      </w:r>
    </w:p>
    <w:p>
      <w:pPr>
        <w:pStyle w:val="ListBullet"/>
      </w:pPr>
      <w:r>
        <w:t>External Load Balancers (Across Multiple Machines):</w:t>
      </w:r>
    </w:p>
    <w:p>
      <w:r>
        <w:t>For scaling across multiple physical or virtual servers, an external load balancer (like Nginx, HAProxy, or cloud services like AWS ALB) distributes incoming requests evenly among your Node.js instances.</w:t>
      </w:r>
    </w:p>
    <w:p>
      <w:r>
        <w:rPr>
          <w:rFonts w:ascii="Consolas" w:hAnsi="Consolas"/>
          <w:sz w:val="19"/>
        </w:rPr>
        <w:t xml:space="preserve">    Client</w:t>
        <w:br/>
        <w:t xml:space="preserve">      |</w:t>
        <w:br/>
        <w:t xml:space="preserve">      V</w:t>
        <w:br/>
        <w:t xml:space="preserve">    Load Balancer</w:t>
        <w:br/>
        <w:t xml:space="preserve">      / | \</w:t>
        <w:br/>
        <w:t xml:space="preserve">     V  V  V</w:t>
        <w:br/>
        <w:t xml:space="preserve">    Node App 1  Node App 2  Node App 3</w:t>
        <w:br/>
        <w:t xml:space="preserve">    (Server A)  (Server B)  (Server C)</w:t>
      </w:r>
    </w:p>
    <w:p>
      <w:r>
        <w:t>### Key Considerations</w:t>
      </w:r>
    </w:p>
    <w:p>
      <w:pPr>
        <w:pStyle w:val="ListBullet"/>
      </w:pPr>
      <w:r>
        <w:t>Statelessness (Crucial): Your application must be stateless. This means no user-specific data (like session IDs, shopping cart contents, or logged-in status) should be stored directly on the Node.js server itself. If a user's next request hits a different server, that server won't have the data.</w:t>
      </w:r>
    </w:p>
    <w:p>
      <w:pPr>
        <w:pStyle w:val="ListBullet"/>
      </w:pPr>
      <w:r>
        <w:t>Solution: Store state externally in a shared database (e.g., PostgreSQL, MongoDB) or an in-memory data store (e.g., Redis for sessions).</w:t>
      </w:r>
    </w:p>
    <w:p>
      <w:pPr>
        <w:pStyle w:val="ListBullet"/>
      </w:pPr>
      <w:r>
        <w:t>Shared Resources: All scaled instances must connect to the same central database, file storage, message queues, etc.</w:t>
      </w:r>
    </w:p>
    <w:p>
      <w:pPr>
        <w:pStyle w:val="ListBullet"/>
      </w:pPr>
      <w:r>
        <w:t>Deployment: Automating deployment across many servers becomes vital for efficiency and consistency.</w:t>
      </w:r>
    </w:p>
    <w:p>
      <w:pPr>
        <w:pStyle w:val="ListBullet"/>
      </w:pPr>
      <w:r>
        <w:t>Monitoring: Tools are needed to monitor the health, performance, and logs of all instances.</w:t>
      </w:r>
    </w:p>
    <w:p>
      <w:r>
        <w:t>### Common Challenges</w:t>
      </w:r>
    </w:p>
    <w:p>
      <w:pPr>
        <w:pStyle w:val="ListBullet"/>
      </w:pPr>
      <w:r>
        <w:t>Session Management: The biggest challenge if state isn't externalized. Users might lose their login status or data as requests bounce between different servers.</w:t>
      </w:r>
    </w:p>
    <w:p>
      <w:pPr>
        <w:pStyle w:val="ListBullet"/>
      </w:pPr>
      <w:r>
        <w:t>Data Consistency: Ensuring cached data or application-specific data on different instances remains synchronized.</w:t>
      </w:r>
    </w:p>
    <w:p>
      <w:pPr>
        <w:pStyle w:val="ListBullet"/>
      </w:pPr>
      <w:r>
        <w:t>Increased Operational Complexity: More servers mean more components to manage, troubleshoot, and update. Debugging can be harder across distributed instances.</w:t>
      </w:r>
    </w:p>
    <w:p>
      <w:r>
        <w:t>### Summary</w:t>
      </w:r>
    </w:p>
    <w:p>
      <w:r>
        <w:t>Horizontal scaling is fundamental for building high-performance and resilient Node.js applications. It necessitates a stateless application design and the externalization of user data and shared resources to ensure consistency and reliability across all instances.</w:t>
      </w:r>
    </w:p>
    <w:p/>
    <w:p>
      <w:pPr>
        <w:pStyle w:val="Heading2"/>
      </w:pPr>
      <w:r>
        <w:t>61. Outline key security best practices you would implement when developing a production-ready Node.js API.</w:t>
      </w:r>
    </w:p>
    <w:p>
      <w:r>
        <w:t>Building a secure Node.js API is fundamental for protecting sensitive data and maintaining user trust. Here are key security best practices you should implement:</w:t>
      </w:r>
    </w:p>
    <w:p>
      <w:r>
        <w:t>### Key Security Best Practices for Node.js APIs</w:t>
      </w:r>
    </w:p>
    <w:p>
      <w:pPr>
        <w:pStyle w:val="ListBullet"/>
      </w:pPr>
      <w:r>
        <w:t>Input Validation:</w:t>
      </w:r>
    </w:p>
    <w:p>
      <w:r>
        <w:t>Never trust data coming from clients. All incoming requests should be rigorously validated for type, format, and length *before* your API processes them. This prevents common vulnerabilities like SQL Injection, Cross-Site Scripting (XSS), and command injection.</w:t>
      </w:r>
    </w:p>
    <w:p>
      <w:pPr>
        <w:pStyle w:val="ListBullet"/>
      </w:pPr>
      <w:r>
        <w:t>*Analogy*: Like a security checkpoint for packages – only pre-approved contents and sizes are allowed through.</w:t>
      </w:r>
    </w:p>
    <w:p>
      <w:pPr>
        <w:pStyle w:val="ListBullet"/>
      </w:pPr>
      <w:r>
        <w:t>*Example*: Use robust validation libraries like Joi or express-validator to define strict schemas for your API's expected input.</w:t>
      </w:r>
    </w:p>
    <w:p>
      <w:pPr>
        <w:pStyle w:val="ListBullet"/>
      </w:pPr>
      <w:r>
        <w:t>Authentication &amp; Authorization:</w:t>
      </w:r>
    </w:p>
    <w:p>
      <w:pPr>
        <w:pStyle w:val="ListBullet"/>
      </w:pPr>
      <w:r>
        <w:t>Authentication: Verify who the user is. This often involves securely storing user passwords (always hash and salt them using libraries like bcrypt) and using secure methods like JSON Web Tokens (JWTs) or session management for stateless APIs.</w:t>
      </w:r>
    </w:p>
    <w:p>
      <w:pPr>
        <w:pStyle w:val="ListBullet"/>
      </w:pPr>
      <w:r>
        <w:t>Authorization: Determine what an authenticated user is *allowed* to do. Implement role-based access control (RBAC) to ensure users can only access resources or perform actions appropriate to their permissions.</w:t>
      </w:r>
    </w:p>
    <w:p>
      <w:pPr>
        <w:pStyle w:val="ListBullet"/>
      </w:pPr>
      <w:r>
        <w:t>Secure Dependencies:</w:t>
      </w:r>
    </w:p>
    <w:p>
      <w:r>
        <w:t>Regularly update your Node.js version and all third-party npm packages. Vulnerabilities in outdated libraries are a frequent attack vector. Use npm audit (built into npm) to scan your project for known security issues in your dependencies and follow its recommendations to fix them.</w:t>
      </w:r>
    </w:p>
    <w:p>
      <w:pPr>
        <w:pStyle w:val="ListBullet"/>
      </w:pPr>
      <w:r>
        <w:t>Environment Variables:</w:t>
      </w:r>
    </w:p>
    <w:p>
      <w:r>
        <w:t>Never hardcode sensitive information like database credentials, API keys, or secret keys directly in your source code. Instead, store these secrets as environment variables and access them in your application via process.env. This keeps your secrets out of version control systems (like Git).</w:t>
      </w:r>
    </w:p>
    <w:p>
      <w:r>
        <w:rPr>
          <w:rFonts w:ascii="Consolas" w:hAnsi="Consolas"/>
          <w:sz w:val="19"/>
        </w:rPr>
        <w:t xml:space="preserve">    // In your Node.js code:</w:t>
        <w:br/>
        <w:t xml:space="preserve">    const DB_URI = process.env.DATABASE_URL;</w:t>
        <w:br/>
        <w:t xml:space="preserve">    // In your deployment environment (e.g., Heroku, Docker):</w:t>
        <w:br/>
        <w:t xml:space="preserve">    // DATABASE_URL=mongodb://user:password@host:port/dbname</w:t>
      </w:r>
    </w:p>
    <w:p>
      <w:pPr>
        <w:pStyle w:val="ListBullet"/>
      </w:pPr>
      <w:r>
        <w:t>Rate Limiting:</w:t>
      </w:r>
    </w:p>
    <w:p>
      <w:r>
        <w:t>Implement limits on the number of requests a user or IP address can make within a certain timeframe. This helps prevent brute-force login attempts, denial-of-service (DoS) attacks, and other forms of API abuse by slowing down malicious actors.</w:t>
      </w:r>
    </w:p>
    <w:p>
      <w:pPr>
        <w:pStyle w:val="ListBullet"/>
      </w:pPr>
      <w:r>
        <w:t>*Example*: The express-rate-limit middleware is popular for Express.js APIs.</w:t>
      </w:r>
    </w:p>
    <w:p>
      <w:pPr>
        <w:pStyle w:val="ListBullet"/>
      </w:pPr>
      <w:r>
        <w:t>Robust Error Handling:</w:t>
      </w:r>
    </w:p>
    <w:p>
      <w:r>
        <w:t>Avoid sending detailed error messages (like stack traces, internal file paths, or database errors) to clients in a production environment. Such information can expose sensitive details about your system's internals, aiding attackers. Log detailed errors internally for debugging, but return only generic, user-friendly error messages to the client.</w:t>
      </w:r>
    </w:p>
    <w:p>
      <w:pPr>
        <w:pStyle w:val="ListBullet"/>
      </w:pPr>
      <w:r>
        <w:t>HTTPS (SSL/TLS):</w:t>
      </w:r>
    </w:p>
    <w:p>
      <w:r>
        <w:t>Always enforce HTTPS for all API communication. This encrypts data exchanged between the client and your API, protecting against eavesdropping, data tampering, and man-in-the-middle attacks. Obtain an SSL certificate and configure your server to redirect all HTTP traffic to HTTPS.</w:t>
      </w:r>
    </w:p>
    <w:p>
      <w:r>
        <w:t>### Summary</w:t>
      </w:r>
    </w:p>
    <w:p>
      <w:r>
        <w:t>Security is an ongoing commitment, not a one-time task. By systematically applying these best practices – from validating inputs to encrypting communications and managing secrets – you can significantly harden your Node.js API, making it more resilient against common threats and safer for your users.</w:t>
      </w:r>
    </w:p>
    <w:p/>
    <w:p>
      <w:pPr>
        <w:pStyle w:val="Heading2"/>
      </w:pPr>
      <w:r>
        <w:t>62. You suspect a memory leak in a Node.js application running in production. Describe your diagnostic process, including the tools and techniques you would employ.</w:t>
      </w:r>
    </w:p>
    <w:p>
      <w:r>
        <w:t>A memory leak in a Node.js application means your program is holding onto memory it no longer needs, causing its memory footprint to grow continuously. This can lead to slow performance, instability, and eventual crashes. Diagnosing it involves a systematic approach.</w:t>
      </w:r>
    </w:p>
    <w:p>
      <w:r>
        <w:t>### 1. Initial Observation &amp; Verification</w:t>
      </w:r>
    </w:p>
    <w:p>
      <w:r>
        <w:t>First, confirm you actually have a leak, and it's not just high normal memory usage.</w:t>
      </w:r>
    </w:p>
    <w:p>
      <w:pPr>
        <w:pStyle w:val="ListBullet"/>
      </w:pPr>
      <w:r>
        <w:t>Technique: Monitor your application's memory usage over time. If it steadily climbs without decreasing (even during periods of low activity), that's a strong indicator of a leak.</w:t>
      </w:r>
    </w:p>
    <w:p>
      <w:pPr>
        <w:pStyle w:val="ListBullet"/>
      </w:pPr>
      <w:r>
        <w:t>Tools:</w:t>
      </w:r>
    </w:p>
    <w:p>
      <w:pPr>
        <w:pStyle w:val="ListBullet"/>
      </w:pPr>
      <w:r>
        <w:t>process.memoryUsage(): A built-in Node.js function. Log its output periodically. The rss (Resident Set Size) property shows the total memory allocated to the process.</w:t>
      </w:r>
    </w:p>
    <w:p>
      <w:r>
        <w:rPr>
          <w:rFonts w:ascii="Consolas" w:hAnsi="Consolas"/>
          <w:sz w:val="19"/>
        </w:rPr>
        <w:t xml:space="preserve">        // In your app or a health check endpoint</w:t>
        <w:br/>
        <w:t xml:space="preserve">        const used = process.memoryUsage();</w:t>
        <w:br/>
        <w:t xml:space="preserve">        console.log(`Memory: ${Math.round(used.rss / 1024 / 1024 * 100) / 100} MB (RSS)`);</w:t>
      </w:r>
    </w:p>
    <w:p>
      <w:pPr>
        <w:pStyle w:val="ListBullet"/>
      </w:pPr>
      <w:r>
        <w:t>OS Monitoring Tools: top, htop (Linux/macOS), Task Manager (Windows). For containerized apps, docker stats or your cloud provider's monitoring tools.</w:t>
      </w:r>
    </w:p>
    <w:p>
      <w:pPr>
        <w:pStyle w:val="ListBullet"/>
      </w:pPr>
      <w:r>
        <w:t>PM2: If using PM2, pm2 monit gives a quick overview.</w:t>
      </w:r>
    </w:p>
    <w:p>
      <w:r>
        <w:t>### 2. Deep Dive with Node.js Inspector / Chrome DevTools</w:t>
      </w:r>
    </w:p>
    <w:p>
      <w:r>
        <w:t>Once a leak is suspected, use Node.js's built-in profiler to find the source.</w:t>
      </w:r>
    </w:p>
    <w:p>
      <w:pPr>
        <w:pStyle w:val="ListBullet"/>
      </w:pPr>
      <w:r>
        <w:t>Technique: Attach the Chrome DevTools Inspector to your Node.js process.</w:t>
      </w:r>
    </w:p>
    <w:p>
      <w:r>
        <w:rPr>
          <w:rFonts w:ascii="Consolas" w:hAnsi="Consolas"/>
          <w:sz w:val="19"/>
        </w:rPr>
        <w:t xml:space="preserve">    node --inspect your-app.js</w:t>
      </w:r>
    </w:p>
    <w:p>
      <w:r>
        <w:t>Open chrome://inspect in your browser and click "Open dedicated DevTools for Node". Navigate to the Memory tab.</w:t>
      </w:r>
    </w:p>
    <w:p>
      <w:pPr>
        <w:pStyle w:val="ListBullet"/>
      </w:pPr>
      <w:r>
        <w:t>Tool: Heap Snapshots:</w:t>
      </w:r>
    </w:p>
    <w:p>
      <w:pPr>
        <w:pStyle w:val="ListBullet"/>
      </w:pPr>
      <w:r>
        <w:t>Take a Baseline Snapshot: Click "Take snapshot" to capture the current memory state (Snapshot 1).</w:t>
      </w:r>
    </w:p>
    <w:p>
      <w:pPr>
        <w:pStyle w:val="ListBullet"/>
      </w:pPr>
      <w:r>
        <w:t>Trigger the Suspect Action: Perform the actions in your application that you suspect might cause the leak (e.g., repeatedly call a specific API endpoint, process a large file).</w:t>
      </w:r>
    </w:p>
    <w:p>
      <w:pPr>
        <w:pStyle w:val="ListBullet"/>
      </w:pPr>
      <w:r>
        <w:t>Take a Second Snapshot: After a few seconds (allowing garbage collection cycles), take another "Heap snapshot" (Snapshot 2).</w:t>
      </w:r>
    </w:p>
    <w:p>
      <w:pPr>
        <w:pStyle w:val="ListBullet"/>
      </w:pPr>
      <w:r>
        <w:t>Compare: In DevTools, when viewing Snapshot 2, select "Objects allocated between Snapshot 1 and Snapshot 2" in the comparison dropdown.</w:t>
      </w:r>
    </w:p>
    <w:p>
      <w:pPr>
        <w:pStyle w:val="ListBullet"/>
      </w:pPr>
      <w:r>
        <w:t>Look for objects that significantly *increased* in count (#Delta) or retained size (Size Delta). These are the objects not being garbage collected.</w:t>
      </w:r>
    </w:p>
    <w:p>
      <w:pPr>
        <w:pStyle w:val="ListBullet"/>
      </w:pPr>
      <w:r>
        <w:t>Expand these objects to see their "Retainers" – the references preventing them from being collected. This points you to the problematic code.</w:t>
      </w:r>
    </w:p>
    <w:p>
      <w:pPr>
        <w:pStyle w:val="ListBullet"/>
      </w:pPr>
      <w:r>
        <w:t>Tool: Allocation Timelines: This profile type visualizes memory allocation over time. Start recording, perform actions, and stop. Peaks in the timeline indicate active memory allocation, and the bottom pane shows the functions responsible, helping to pinpoint hot spots.</w:t>
      </w:r>
    </w:p>
    <w:p>
      <w:r>
        <w:t>### 3. Identifying Common Culprits</w:t>
      </w:r>
    </w:p>
    <w:p>
      <w:r>
        <w:t>Once you pinpoint the type of object leaking, investigate common patterns:</w:t>
      </w:r>
    </w:p>
    <w:p>
      <w:pPr>
        <w:pStyle w:val="ListBullet"/>
      </w:pPr>
      <w:r>
        <w:t>Unbounded Caches/Arrays: Storing data in a global array or Map that constantly grows without items being removed.</w:t>
      </w:r>
    </w:p>
    <w:p>
      <w:pPr>
        <w:pStyle w:val="ListBullet"/>
      </w:pPr>
      <w:r>
        <w:t>Event Emitters: Adding event listeners (.on()) but never removing them (.off() / .removeListener()), leading to "zombie listeners."</w:t>
      </w:r>
    </w:p>
    <w:p>
      <w:pPr>
        <w:pStyle w:val="ListBullet"/>
      </w:pPr>
      <w:r>
        <w:t>Timers: setInterval or setTimeout callbacks that are not cleared (clearInterval, clearTimeout), holding onto references.</w:t>
      </w:r>
    </w:p>
    <w:p>
      <w:pPr>
        <w:pStyle w:val="ListBullet"/>
      </w:pPr>
      <w:r>
        <w:t>Closures: A closure inadvertently retaining a reference to a large scope or object.</w:t>
      </w:r>
    </w:p>
    <w:p>
      <w:r>
        <w:t>### 4. Fix and Verify</w:t>
      </w:r>
    </w:p>
    <w:p>
      <w:r>
        <w:t>After implementing a potential fix (e.g., adding a cache limit, clearing an interval, removing event listeners), repeat the diagnostic process (Steps 1 &amp; 2) to confirm the memory leak is resolved. The memory usage should stabilize.</w:t>
      </w:r>
    </w:p>
    <w:p>
      <w:r>
        <w:t>Summary: Diagnosing Node.js memory leaks involves observing memory trends, using powerful profiling tools like Chrome DevTools to pinpoint uncollected objects, understanding common coding pitfalls, and verifying fixes. It's a systematic process of elimination and validation.</w:t>
      </w:r>
    </w:p>
    <w:p/>
    <w:p>
      <w:pPr>
        <w:pStyle w:val="Heading2"/>
      </w:pPr>
      <w:r>
        <w:t>63. When designing a large-scale system, what factors would lead you to choose a microservices architecture built with Node.js over a monolithic Node.js application, and what challenges might you anticipate?</w:t>
      </w:r>
    </w:p>
    <w:p>
      <w:r>
        <w:t>When designing a large-scale system, choosing between a monolithic Node.js application and a microservices architecture built with Node.js involves weighing significant advantages against inherent complexities.</w:t>
      </w:r>
    </w:p>
    <w:p>
      <w:r>
        <w:t>A monolithic application is like a single, giant Swiss Army knife – all functionalities (e.g., user management, product catalog, payment processing) are bundled into one large codebase. Conversely, a microservices architecture is like a toolbox with specialized tools – each independent service handles a specific business function.</w:t>
      </w:r>
    </w:p>
    <w:p>
      <w:r>
        <w:t>### Factors for Choosing Microservices (with Node.js):</w:t>
      </w:r>
    </w:p>
    <w:p>
      <w:pPr>
        <w:pStyle w:val="ListBullet"/>
      </w:pPr>
      <w:r>
        <w:t>Independent Scalability: Imagine an e-commerce platform. If only the "product catalog" part sees massive traffic, with microservices, you can scale *just* that specific Node.js service (e.g., by adding more instances) without needing to scale the entire application. This is more efficient and cost-effective. Node.js's non-blocking I/O model makes it highly efficient for individual, focused services.</w:t>
      </w:r>
    </w:p>
    <w:p>
      <w:pPr>
        <w:pStyle w:val="ListBullet"/>
      </w:pPr>
      <w:r>
        <w:t>Faster Development &amp; Deployment: Different teams can work on separate Node.js microservices concurrently and deploy them independently. This reduces dependencies between teams, speeds up release cycles, and minimizes the risk of one change breaking the entire system.</w:t>
      </w:r>
    </w:p>
    <w:p>
      <w:pPr>
        <w:pStyle w:val="ListBullet"/>
      </w:pPr>
      <w:r>
        <w:t>Improved Resilience: If a single microservice (e.g., your "Payment Service") crashes due to an error, other services (like "User Profile" or "Order History") can remain operational. In a monolith, a critical bug often brings down the entire system.</w:t>
      </w:r>
    </w:p>
    <w:p>
      <w:r>
        <w:t>### Anticipated Challenges:</w:t>
      </w:r>
    </w:p>
    <w:p>
      <w:pPr>
        <w:pStyle w:val="ListBullet"/>
      </w:pPr>
      <w:r>
        <w:t>Increased Complexity: Managing many smaller, interconnected services is inherently more complex than managing one large application. This involves challenges like service discovery, load balancing, and distributed tracing.</w:t>
      </w:r>
    </w:p>
    <w:p>
      <w:pPr>
        <w:pStyle w:val="ListBullet"/>
      </w:pPr>
      <w:r>
        <w:t>Inter-Service Communication: Services need to communicate (e.g., via HTTP REST APIs, message queues). This introduces network latency, requires robust error handling, and careful data serialization (JSON is common with Node.js). Ensuring data consistency across multiple, independent databases (common in microservices) is also a significant hurdle.</w:t>
      </w:r>
    </w:p>
    <w:p>
      <w:pPr>
        <w:pStyle w:val="ListBullet"/>
      </w:pPr>
      <w:r>
        <w:t>Operational Overhead: Deploying, monitoring, logging, and troubleshooting many distinct services require more sophisticated tooling and operational expertise than managing a single monolithic application. You need effective CI/CD pipelines for numerous repositories.</w:t>
      </w:r>
    </w:p>
    <w:p>
      <w:r>
        <w:t>Conceptual Comparison:</w:t>
      </w:r>
    </w:p>
    <w:p>
      <w:r>
        <w:rPr>
          <w:rFonts w:ascii="Consolas" w:hAnsi="Consolas"/>
          <w:sz w:val="19"/>
        </w:rPr>
        <w:t>Monolith:</w:t>
        <w:br/>
        <w:t>[ User API | Product API | Order API | Payment API ] -- (all in one Node.js process)</w:t>
        <w:br/>
        <w:br/>
        <w:t>Microservices:</w:t>
        <w:br/>
        <w:t>[User Service] &lt;--&gt; [Product Service] &lt;--&gt; [Order Service] &lt;--&gt; [Payment Service]</w:t>
        <w:br/>
        <w:t>(separate Node.js processes, communicating over network)</w:t>
      </w:r>
    </w:p>
    <w:p>
      <w:r>
        <w:t>### Summary:</w:t>
      </w:r>
    </w:p>
    <w:p>
      <w:r>
        <w:t>While a monolithic Node.js application is simpler to start with, a microservices architecture built with Node.js offers superior scalability, development velocity, and fault isolation for large, evolving systems. However, this comes at the cost of increased operational complexity and the need for robust distributed system design patterns. The choice depends on the project's scale, team size, and long-term goals.</w:t>
      </w:r>
    </w:p>
    <w:p/>
    <w:p>
      <w:pPr>
        <w:pStyle w:val="Heading2"/>
      </w:pPr>
      <w:r>
        <w:t>64. Explain the single-threaded nature of Node.js and how the Event Loop enables non-blocking I/O operations.</w:t>
      </w:r>
    </w:p>
    <w:p>
      <w:r>
        <w:t>Node.js is famous for its performance, largely due to its unique approach to concurrency, built upon a single-threaded execution model and the clever Event Loop.</w:t>
      </w:r>
    </w:p>
    <w:p>
      <w:r>
        <w:t>### Single-Threaded Nature of Node.js</w:t>
      </w:r>
    </w:p>
    <w:p>
      <w:r>
        <w:t>Imagine a restaurant with just one chef in the kitchen. This chef can only prepare one dish at a time. This is analogous to Node.js's single thread: it has one main thread that executes your JavaScript code.</w:t>
      </w:r>
    </w:p>
    <w:p>
      <w:r>
        <w:t>If this chef needs an ingredient from the pantry (a slow task, like waiting for a file to load or a network response – an I/O operation), they don't just stand there idly waiting. Instead, they might ask a waiter (an underlying system process) to fetch it, while the chef immediately starts preparing another dish for a different customer.</w:t>
      </w:r>
    </w:p>
    <w:p>
      <w:r>
        <w:t>### How the Event Loop Enables Non-Blocking I/O</w:t>
      </w:r>
    </w:p>
    <w:p>
      <w:r>
        <w:t>The Event Loop is the mechanism that allows Node.js's single thread to perform these "waiter" tasks and handle many concurrent operations without getting blocked.</w:t>
      </w:r>
    </w:p>
    <w:p>
      <w:pPr>
        <w:pStyle w:val="ListBullet"/>
      </w:pPr>
      <w:r>
        <w:t>Delegation: When your JavaScript code initiates a slow operation (like reading a file, making a database query, or a network request), Node.js doesn't execute this directly on its main JavaScript thread. Instead, it delegates these I/O-bound tasks to the underlying C++ libraries (specifically libuv), which can use system threads or other OS-level capabilities to handle the waiting.</w:t>
      </w:r>
    </w:p>
    <w:p>
      <w:pPr>
        <w:pStyle w:val="ListBullet"/>
      </w:pPr>
      <w:r>
        <w:t>Non-Blocking: The main JavaScript thread is now free to immediately execute the next line of your code or process other incoming requests. It doesn't "block" and wait for the I/O operation to complete.</w:t>
      </w:r>
    </w:p>
    <w:p>
      <w:pPr>
        <w:pStyle w:val="ListBullet"/>
      </w:pPr>
      <w:r>
        <w:t>Callback Queue: Once the delegated I/O operation finishes (e.g., the file is read, the network request gets a response), its associated "callback" function is placed into a callback queue (or task queue).</w:t>
      </w:r>
    </w:p>
    <w:p>
      <w:pPr>
        <w:pStyle w:val="ListBullet"/>
      </w:pPr>
      <w:r>
        <w:t>Event Loop Monitoring: The Event Loop constantly monitors two things:</w:t>
      </w:r>
    </w:p>
    <w:p>
      <w:pPr>
        <w:pStyle w:val="ListBullet"/>
      </w:pPr>
      <w:r>
        <w:t>Is the main thread idle (i.e., finished executing all current JavaScript code)?</w:t>
      </w:r>
    </w:p>
    <w:p>
      <w:pPr>
        <w:pStyle w:val="ListBullet"/>
      </w:pPr>
      <w:r>
        <w:t>Is there anything in the callback queue?</w:t>
      </w:r>
    </w:p>
    <w:p>
      <w:pPr>
        <w:pStyle w:val="ListBullet"/>
      </w:pPr>
      <w:r>
        <w:t>Execution: As soon as the main thread becomes idle, the Event Loop takes the first callback from the queue and pushes it onto the call stack for the main thread to execute.</w:t>
      </w:r>
    </w:p>
    <w:p>
      <w:r>
        <w:t>This allows Node.js to handle many simultaneous operations efficiently, as the single JavaScript thread is almost always busy executing your code, not waiting.</w:t>
      </w:r>
    </w:p>
    <w:p>
      <w:r>
        <w:t>Code Example:</w:t>
      </w:r>
    </w:p>
    <w:p>
      <w:r>
        <w:rPr>
          <w:rFonts w:ascii="Consolas" w:hAnsi="Consolas"/>
          <w:sz w:val="19"/>
        </w:rPr>
        <w:t>console.log("1. Start of script");</w:t>
        <w:br/>
        <w:br/>
        <w:t>// This is an asynchronous (I/O) operation</w:t>
        <w:br/>
        <w:t>setTimeout(() =&gt; {</w:t>
        <w:br/>
        <w:t xml:space="preserve">  console.log("3. Inside setTimeout callback");</w:t>
        <w:br/>
        <w:t>}, 0); // Even 0ms, it's delegated and handled by the Event Loop</w:t>
        <w:br/>
        <w:br/>
        <w:t>console.log("2. End of script");</w:t>
        <w:br/>
        <w:br/>
        <w:t>// Expected output:</w:t>
        <w:br/>
        <w:t>// 1. Start of script</w:t>
        <w:br/>
        <w:t>// 2. End of script</w:t>
        <w:br/>
        <w:t>// 3. Inside setTimeout callback</w:t>
      </w:r>
    </w:p>
    <w:p>
      <w:r>
        <w:t>The "End of script" is logged before "Inside setTimeout callback" because setTimeout is delegated, and the main thread continues executing the remaining synchronous code. Only when the main thread is free does the Event Loop push the setTimeout callback for execution.</w:t>
      </w:r>
    </w:p>
    <w:p>
      <w:r>
        <w:t>### Summary</w:t>
      </w:r>
    </w:p>
    <w:p>
      <w:r>
        <w:t>Node.js's single-threaded nature means it executes one piece of JavaScript code at a time. However, the Event Loop enables non-blocking I/O by offloading time-consuming operations to underlying system processes, keeping the main thread free to handle other tasks. This design makes Node.js highly efficient and scalable for I/O-bound applications.</w:t>
      </w:r>
    </w:p>
    <w:p/>
    <w:p>
      <w:pPr>
        <w:pStyle w:val="Heading2"/>
      </w:pPr>
      <w:r>
        <w:t>65. Differentiate between CommonJS (`require`) and ES Modules (`import`/`export`) in Node.js. What are the key differences in their usage, resolution, and when would you choose one over the other?</w:t>
      </w:r>
    </w:p>
    <w:p>
      <w:r>
        <w:t>Node.js offers two primary module systems for organizing and reusing code: CommonJS and ES Modules. Understanding their differences is crucial for modern JavaScript development.</w:t>
      </w:r>
    </w:p>
    <w:p>
      <w:r>
        <w:t>### 1. CommonJS (require/module.exports)</w:t>
      </w:r>
    </w:p>
    <w:p>
      <w:pPr>
        <w:pStyle w:val="ListBullet"/>
      </w:pPr>
      <w:r>
        <w:t>Origin: CommonJS was Node.js's original and default module system.</w:t>
      </w:r>
    </w:p>
    <w:p>
      <w:pPr>
        <w:pStyle w:val="ListBullet"/>
      </w:pPr>
      <w:r>
        <w:t>Usage:</w:t>
      </w:r>
    </w:p>
    <w:p>
      <w:pPr>
        <w:pStyle w:val="ListBullet"/>
      </w:pPr>
      <w:r>
        <w:t>Exporting: You expose code using module.exports or exports.</w:t>
      </w:r>
    </w:p>
    <w:p>
      <w:r>
        <w:rPr>
          <w:rFonts w:ascii="Consolas" w:hAnsi="Consolas"/>
          <w:sz w:val="19"/>
        </w:rPr>
        <w:t xml:space="preserve">        // math.js (CommonJS)</w:t>
        <w:br/>
        <w:t xml:space="preserve">        function add(a, b) {</w:t>
        <w:br/>
        <w:t xml:space="preserve">          return a + b;</w:t>
        <w:br/>
        <w:t xml:space="preserve">        }</w:t>
        <w:br/>
        <w:t xml:space="preserve">        module.exports = { add }; // Or exports.add = add;</w:t>
      </w:r>
    </w:p>
    <w:p>
      <w:pPr>
        <w:pStyle w:val="ListBullet"/>
      </w:pPr>
      <w:r>
        <w:t>Importing: You bring in modules using the require() function.</w:t>
      </w:r>
    </w:p>
    <w:p>
      <w:r>
        <w:rPr>
          <w:rFonts w:ascii="Consolas" w:hAnsi="Consolas"/>
          <w:sz w:val="19"/>
        </w:rPr>
        <w:t xml:space="preserve">        // app.js (CommonJS)</w:t>
        <w:br/>
        <w:t xml:space="preserve">        const math = require('./math.js');</w:t>
        <w:br/>
        <w:t xml:space="preserve">        console.log(math.add(2, 3)); // Output: 5</w:t>
      </w:r>
    </w:p>
    <w:p>
      <w:pPr>
        <w:pStyle w:val="ListBullet"/>
      </w:pPr>
      <w:r>
        <w:t>Resolution: Modules are loaded synchronously. The execution of your code pauses until the required module is fully loaded and processed. Exports are copies of values, meaning if the original module changes its exported value later, your imported copy won't reflect that change.</w:t>
      </w:r>
    </w:p>
    <w:p>
      <w:pPr>
        <w:pStyle w:val="ListBullet"/>
      </w:pPr>
      <w:r>
        <w:t>Default: .js files are treated as CommonJS by default in Node.js.</w:t>
      </w:r>
    </w:p>
    <w:p>
      <w:r>
        <w:t>### 2. ES Modules (import/export)</w:t>
      </w:r>
    </w:p>
    <w:p>
      <w:pPr>
        <w:pStyle w:val="ListBullet"/>
      </w:pPr>
      <w:r>
        <w:t>Origin: ES Modules are the official standard defined by ECMAScript (JavaScript's core specification), designed for both browsers and Node.js.</w:t>
      </w:r>
    </w:p>
    <w:p>
      <w:pPr>
        <w:pStyle w:val="ListBullet"/>
      </w:pPr>
      <w:r>
        <w:t>Usage:</w:t>
      </w:r>
    </w:p>
    <w:p>
      <w:pPr>
        <w:pStyle w:val="ListBullet"/>
      </w:pPr>
      <w:r>
        <w:t>Exporting: You use the export keyword (named or default exports).</w:t>
      </w:r>
    </w:p>
    <w:p>
      <w:r>
        <w:rPr>
          <w:rFonts w:ascii="Consolas" w:hAnsi="Consolas"/>
          <w:sz w:val="19"/>
        </w:rPr>
        <w:t xml:space="preserve">        // math.mjs (ES Module)</w:t>
        <w:br/>
        <w:t xml:space="preserve">        export function add(a, b) { // Named export</w:t>
        <w:br/>
        <w:t xml:space="preserve">          return a + b;</w:t>
        <w:br/>
        <w:t xml:space="preserve">        }</w:t>
        <w:br/>
        <w:t xml:space="preserve">        // export default function subtract(a,b) { ... } // Default export</w:t>
      </w:r>
    </w:p>
    <w:p>
      <w:pPr>
        <w:pStyle w:val="ListBullet"/>
      </w:pPr>
      <w:r>
        <w:t>Importing: You use the import keyword.</w:t>
      </w:r>
    </w:p>
    <w:p>
      <w:r>
        <w:rPr>
          <w:rFonts w:ascii="Consolas" w:hAnsi="Consolas"/>
          <w:sz w:val="19"/>
        </w:rPr>
        <w:t xml:space="preserve">        // app.mjs (ES Module)</w:t>
        <w:br/>
        <w:t xml:space="preserve">        import { add } from './math.mjs'; // Named import</w:t>
        <w:br/>
        <w:t xml:space="preserve">        // import subtract from './math.mjs'; // Default import</w:t>
        <w:br/>
        <w:t xml:space="preserve">        console.log(add(2, 3)); // Output: 5</w:t>
      </w:r>
    </w:p>
    <w:p>
      <w:pPr>
        <w:pStyle w:val="ListBullet"/>
      </w:pPr>
      <w:r>
        <w:t>Resolution: Modules are loaded asynchronously, which is more efficient for larger applications and allows for features like "tree-shaking" (removing unused code). Exports are live bindings (references), meaning if the original module changes an exported value, your imported reference will reflect that change.</w:t>
      </w:r>
    </w:p>
    <w:p>
      <w:pPr>
        <w:pStyle w:val="ListBullet"/>
      </w:pPr>
      <w:r>
        <w:t>Node.js Configuration: Node.js treats files with a .mjs extension as ES Modules. Alternatively, you can declare "type": "module" in your package.json file, and all .js files within that package will be treated as ES Modules.</w:t>
      </w:r>
    </w:p>
    <w:p>
      <w:pPr>
        <w:pStyle w:val="ListBullet"/>
      </w:pPr>
      <w:r>
        <w:t>Features: Supports top-level await, allowing you to use await outside of async functions.</w:t>
      </w:r>
    </w:p>
    <w:p>
      <w:r>
        <w:t>### Key Differences Summarized</w:t>
      </w:r>
    </w:p>
    <w:p>
      <w:r>
        <w:t>| Feature | CommonJS (require) | ES Modules (import/export) | | :------------- | :------------------------------- | :-------------------------------------- | | Syntax | require(), module.exports | import, export | | Loading | Synchronous (blocking) | Asynchronous (non-blocking) | | Bindings | Copies of values | Live references | | Configuration | Default for .js files | .mjs or package.json "type": "module" | | Top-level await | No | Yes |</w:t>
      </w:r>
    </w:p>
    <w:p>
      <w:r>
        <w:t>### When to Choose?</w:t>
      </w:r>
    </w:p>
    <w:p>
      <w:pPr>
        <w:pStyle w:val="ListBullet"/>
      </w:pPr>
      <w:r>
        <w:t>CommonJS:</w:t>
      </w:r>
    </w:p>
    <w:p>
      <w:pPr>
        <w:pStyle w:val="ListBullet"/>
      </w:pPr>
      <w:r>
        <w:t>Choose if: You're working on an older Node.js project or a small script where simple setup without package.json changes is preferred.</w:t>
      </w:r>
    </w:p>
    <w:p>
      <w:pPr>
        <w:pStyle w:val="ListBullet"/>
      </w:pPr>
      <w:r>
        <w:t>ES Modules:</w:t>
      </w:r>
    </w:p>
    <w:p>
      <w:pPr>
        <w:pStyle w:val="ListBullet"/>
      </w:pPr>
      <w:r>
        <w:t>Choose if: You're starting a new Node.js project. It's the modern standard, compatible with browsers, supports advanced features like tree-shaking, and offers better future-proofing for your codebase.</w:t>
      </w:r>
    </w:p>
    <w:p>
      <w:r>
        <w:t>Takeaway: While CommonJS is deeply embedded in the Node.js ecosystem, ES Modules are the future-proof standard, offering better performance and features. For new projects, ES Modules are generally the recommended choice.</w:t>
      </w:r>
    </w:p>
    <w:p/>
    <w:p>
      <w:pPr>
        <w:pStyle w:val="Heading2"/>
      </w:pPr>
      <w:r>
        <w:t>66. Describe the concept of "middleware" in the context of an Express.js application. Provide a simple example of a custom middleware function that logs the request method and URL.</w:t>
      </w:r>
    </w:p>
    <w:p>
      <w:r>
        <w:t>In Express.js, middleware functions are core to how an application processes incoming requests. Think of them as a series of checkpoints or processing stations that a request must pass through before it reaches its final destination (the route handler) and before a response is sent back.</w:t>
      </w:r>
    </w:p>
    <w:p>
      <w:r>
        <w:t>### What is Middleware?</w:t>
      </w:r>
    </w:p>
    <w:p>
      <w:r>
        <w:t>Middleware functions are simply JavaScript functions that have access to the request object (req), the response object (res), and the next function in the application's request-response cycle.</w:t>
      </w:r>
    </w:p>
    <w:p>
      <w:pPr>
        <w:pStyle w:val="ListBullet"/>
      </w:pPr>
      <w:r>
        <w:t>req (request object): Contains information about the incoming request (e.g., headers, URL, data).</w:t>
      </w:r>
    </w:p>
    <w:p>
      <w:pPr>
        <w:pStyle w:val="ListBullet"/>
      </w:pPr>
      <w:r>
        <w:t>res (response object): Used to send a response back to the client.</w:t>
      </w:r>
    </w:p>
    <w:p>
      <w:pPr>
        <w:pStyle w:val="ListBullet"/>
      </w:pPr>
      <w:r>
        <w:t>next (next function): Crucially, this function, when called, passes control to the next middleware function in the stack or the final route handler. If next() isn't called, the request gets stuck, and the client won't receive a response.</w:t>
      </w:r>
    </w:p>
    <w:p>
      <w:r>
        <w:t>Analogy: Imagine your request as a package being delivered. Each middleware function is like a department in the sorting facility (e.g., security check, labeling, tracking). Each department does its job, then stamps the package and passes it on to the *next* department until it reaches its final delivery truck.</w:t>
      </w:r>
    </w:p>
    <w:p>
      <w:r>
        <w:t>### How it Works in Express</w:t>
      </w:r>
    </w:p>
    <w:p>
      <w:r>
        <w:t>When a request comes into your Express app, it goes through the middleware functions you've defined, one by one, in the order they were declared. Each middleware can:</w:t>
      </w:r>
    </w:p>
    <w:p>
      <w:pPr>
        <w:pStyle w:val="ListBullet"/>
      </w:pPr>
      <w:r>
        <w:t>Execute any code.</w:t>
      </w:r>
    </w:p>
    <w:p>
      <w:pPr>
        <w:pStyle w:val="ListBullet"/>
      </w:pPr>
      <w:r>
        <w:t>Make changes to the req and res objects.</w:t>
      </w:r>
    </w:p>
    <w:p>
      <w:pPr>
        <w:pStyle w:val="ListBullet"/>
      </w:pPr>
      <w:r>
        <w:t>End the request-response cycle (e.g., by sending a response).</w:t>
      </w:r>
    </w:p>
    <w:p>
      <w:pPr>
        <w:pStyle w:val="ListBullet"/>
      </w:pPr>
      <w:r>
        <w:t>Call next() to pass control to the next middleware.</w:t>
      </w:r>
    </w:p>
    <w:p>
      <w:r>
        <w:t>### Simple Example: Logging Middleware</w:t>
      </w:r>
    </w:p>
    <w:p>
      <w:r>
        <w:t>Here's a custom middleware function that logs the HTTP method and URL of every incoming request to the console.</w:t>
      </w:r>
    </w:p>
    <w:p>
      <w:r>
        <w:rPr>
          <w:rFonts w:ascii="Consolas" w:hAnsi="Consolas"/>
          <w:sz w:val="19"/>
        </w:rPr>
        <w:t>// 1. Define the custom middleware function</w:t>
        <w:br/>
        <w:t>function requestLogger(req, res, next) {</w:t>
        <w:br/>
        <w:t xml:space="preserve">  const method = req.method; // e.g., 'GET', 'POST'</w:t>
        <w:br/>
        <w:t xml:space="preserve">  const url = req.url;       // e.g., '/', '/users', '/products/123'</w:t>
        <w:br/>
        <w:t xml:space="preserve">  const time = new Date().toLocaleString(); // Current time</w:t>
        <w:br/>
        <w:br/>
        <w:t xml:space="preserve">  console.log(`[${time}] ${method} request to ${url}`);</w:t>
        <w:br/>
        <w:br/>
        <w:t xml:space="preserve">  next(); // IMPORTANT: Pass control to the next middleware or route handler</w:t>
        <w:br/>
        <w:t>}</w:t>
        <w:br/>
        <w:br/>
        <w:t>// 2. Use the middleware in your Express application</w:t>
        <w:br/>
        <w:t>const express = require('express');</w:t>
        <w:br/>
        <w:t>const app = express();</w:t>
        <w:br/>
        <w:t>const port = 3000;</w:t>
        <w:br/>
        <w:br/>
        <w:t>// Apply the middleware globally to all incoming requests</w:t>
        <w:br/>
        <w:t>app.use(requestLogger);</w:t>
        <w:br/>
        <w:br/>
        <w:t>// Define a simple route handler</w:t>
        <w:br/>
        <w:t>app.get('/', (req, res) =&gt; {</w:t>
        <w:br/>
        <w:t xml:space="preserve">  res.send('Hello from the Home Page!');</w:t>
        <w:br/>
        <w:t>});</w:t>
        <w:br/>
        <w:br/>
        <w:t>app.get('/users', (req, res) =&gt; {</w:t>
        <w:br/>
        <w:t xml:space="preserve">  res.send('Users list page');</w:t>
        <w:br/>
        <w:t>});</w:t>
        <w:br/>
        <w:br/>
        <w:t>app.listen(port, () =&gt; {</w:t>
        <w:br/>
        <w:t xml:space="preserve">  console.log(`Server listening at http://localhost:${port}`);</w:t>
        <w:br/>
        <w:t>});</w:t>
      </w:r>
    </w:p>
    <w:p>
      <w:r>
        <w:t>When you run this Express app and visit http://localhost:3000 or http://localhost:3000/users, you'll see messages like [10/26/2023, 10:30:00 AM] GET request to / in your server's console. This demonstrates how requestLogger intercepts the request, performs its logging task, and then allows the request to proceed to the relevant route handler via next().</w:t>
      </w:r>
    </w:p>
    <w:p>
      <w:r>
        <w:t>### Summary</w:t>
      </w:r>
    </w:p>
    <w:p>
      <w:r>
        <w:t>Middleware provides a powerful, modular, and reusable way to organize and execute common tasks across different parts of your Express application, such as logging, authentication, error handling, and data parsing, before a request reaches its final destination.</w:t>
      </w:r>
    </w:p>
    <w:p/>
    <w:p>
      <w:pPr>
        <w:pStyle w:val="Heading2"/>
      </w:pPr>
      <w:r>
        <w:t>67. How do Node.js Streams improve performance and memory usage when handling large files or data? Provide an example scenario where using Streams would be beneficial over reading the entire file into memory.</w:t>
      </w:r>
    </w:p>
    <w:p>
      <w:r>
        <w:t>Node.js Streams are a powerful concept for handling data efficiently, especially when dealing with large files or continuous data flows.</w:t>
      </w:r>
    </w:p>
    <w:p>
      <w:r>
        <w:t>### What are Node.js Streams?</w:t>
      </w:r>
    </w:p>
    <w:p>
      <w:r>
        <w:t>Imagine you're moving water with a hose instead of carrying it in large buckets. A Node.js Stream works similarly: it allows you to process data in small, continuous chunks as it becomes available, rather than waiting for the entire dataset to be loaded.</w:t>
      </w:r>
    </w:p>
    <w:p>
      <w:r>
        <w:t>### How do Streams improve Performance?</w:t>
      </w:r>
    </w:p>
    <w:p>
      <w:pPr>
        <w:pStyle w:val="ListBullet"/>
      </w:pPr>
      <w:r>
        <w:t>Faster Start-up Time: You don't have to wait for the entire file to be read into memory before processing begins. As soon as the first chunk arrives, processing can start, reducing the initial delay.</w:t>
      </w:r>
    </w:p>
    <w:p>
      <w:pPr>
        <w:pStyle w:val="ListBullet"/>
      </w:pPr>
      <w:r>
        <w:t>Efficient Pipelining: Streams allow you to "pipe" data directly from one operation to another (like connecting hoses). This creates an efficient assembly line, minimizing idle time and speeding up the overall data transformation process.</w:t>
      </w:r>
    </w:p>
    <w:p>
      <w:r>
        <w:t>### How do Streams improve Memory Usage?</w:t>
      </w:r>
    </w:p>
    <w:p>
      <w:r>
        <w:t>This is a critical advantage. When dealing with large files (e.g., gigabytes), loading the entire file into your computer's RAM using traditional methods can quickly exhaust available memory, leading to crashes ("out of memory" errors) or extremely slow performance due to disk swapping.</w:t>
      </w:r>
    </w:p>
    <w:p>
      <w:r>
        <w:t>Streams solve this by processing data in small, manageable chunks. Only a tiny portion of the file resides in memory at any given time, regardless of the file's total size. This makes your application much more robust and scalable.</w:t>
      </w:r>
    </w:p>
    <w:p>
      <w:r>
        <w:t>### Example Scenario: Copying a Gigantic File</w:t>
      </w:r>
    </w:p>
    <w:p>
      <w:r>
        <w:t>Imagine you need to copy a 10GB video file from one location to another.</w:t>
      </w:r>
    </w:p>
    <w:p>
      <w:r>
        <w:t>1. Without Streams (Bad Approach for Large Files):</w:t>
      </w:r>
    </w:p>
    <w:p>
      <w:r>
        <w:t>This method attempts to load the entire 10GB file into your application's memory before writing it to the new location.</w:t>
      </w:r>
    </w:p>
    <w:p>
      <w:r>
        <w:rPr>
          <w:rFonts w:ascii="Consolas" w:hAnsi="Consolas"/>
          <w:sz w:val="19"/>
        </w:rPr>
        <w:t>const fs = require('fs');</w:t>
        <w:br/>
        <w:br/>
        <w:t>// This will likely crash or be extremely slow for a 10GB file!</w:t>
        <w:br/>
        <w:t>fs.readFile('huge_video.mp4', (err, data) =&gt; {</w:t>
        <w:br/>
        <w:t xml:space="preserve">    if (err) {</w:t>
        <w:br/>
        <w:t xml:space="preserve">        console.error('Error reading file:', err);</w:t>
        <w:br/>
        <w:t xml:space="preserve">        return;</w:t>
        <w:br/>
        <w:t xml:space="preserve">    }</w:t>
        <w:br/>
        <w:t xml:space="preserve">    fs.writeFile('huge_video_copy.mp4', data, (err) =&gt; {</w:t>
        <w:br/>
        <w:t xml:space="preserve">        if (err) {</w:t>
        <w:br/>
        <w:t xml:space="preserve">            console.error('Error writing file:', err);</w:t>
        <w:br/>
        <w:t xml:space="preserve">            return;</w:t>
        <w:br/>
        <w:t xml:space="preserve">        }</w:t>
        <w:br/>
        <w:t xml:space="preserve">        console.log('File copied (potentially inefficiently)!');</w:t>
        <w:br/>
        <w:t xml:space="preserve">    });</w:t>
        <w:br/>
        <w:t>});</w:t>
      </w:r>
    </w:p>
    <w:p>
      <w:r>
        <w:t>Result: For very large files, this approach will likely cause a "JavaScript heap out of memory" error or significantly slow down your system as it struggles to allocate enough RAM.</w:t>
      </w:r>
    </w:p>
    <w:p>
      <w:r>
        <w:t>2. With Streams (Beneficial Approach):</w:t>
      </w:r>
    </w:p>
    <w:p>
      <w:r>
        <w:t>This method reads the file in small chunks and writes them immediately, never loading the entire file into memory.</w:t>
      </w:r>
    </w:p>
    <w:p>
      <w:r>
        <w:rPr>
          <w:rFonts w:ascii="Consolas" w:hAnsi="Consolas"/>
          <w:sz w:val="19"/>
        </w:rPr>
        <w:t>const fs = require('js';</w:t>
        <w:br/>
        <w:br/>
        <w:t>const readStream = fs.createReadStream('huge_video.mp4');</w:t>
        <w:br/>
        <w:t>const writeStream = fs.createWriteStream('huge_video_copy.mp4');</w:t>
        <w:br/>
        <w:br/>
        <w:t>// Pipe the data directly from the read stream to the write stream</w:t>
        <w:br/>
        <w:t>readStream</w:t>
        <w:br/>
        <w:t xml:space="preserve">    .pipe(writeStream)</w:t>
        <w:br/>
        <w:t xml:space="preserve">    .on('finish', () =&gt; {</w:t>
        <w:br/>
        <w:t xml:space="preserve">        console.log('File copied efficiently using Streams!');</w:t>
        <w:br/>
        <w:t xml:space="preserve">    })</w:t>
        <w:br/>
        <w:t xml:space="preserve">    .on('error', (err) =&gt; {</w:t>
        <w:br/>
        <w:t xml:space="preserve">        console.error('Stream error during copy:', err);</w:t>
        <w:br/>
        <w:t xml:space="preserve">    });</w:t>
      </w:r>
    </w:p>
    <w:p>
      <w:r>
        <w:t>Result: The 10GB file is copied smoothly without memory issues, regardless of its size. Data flows directly from the source to the destination in chunks, making it highly efficient.</w:t>
      </w:r>
    </w:p>
    <w:p>
      <w:r>
        <w:t>### Summary</w:t>
      </w:r>
    </w:p>
    <w:p>
      <w:r>
        <w:t>Node.js Streams are essential for building efficient and scalable applications that handle large amounts of data. By processing data in small chunks, they significantly improve performance (faster start, continuous flow) and drastically reduce memory usage, preventing crashes and ensuring your application remains responsive.</w:t>
      </w:r>
    </w:p>
    <w:p/>
    <w:p>
      <w:pPr>
        <w:pStyle w:val="Heading2"/>
      </w:pPr>
      <w:r>
        <w:t>68. You need to implement user authentication and authorization for a Node.js REST API. Describe a common approach, including the technologies or strategies you would use (e.g., JWT, session-based, OAuth), and the flow for a user login.</w:t>
      </w:r>
    </w:p>
    <w:p>
      <w:r>
        <w:t>A common and robust approach for implementing user authentication and authorization in a Node.js REST API is using JSON Web Tokens (JWTs). This method is popular for stateless APIs because it avoids server-side session management.</w:t>
      </w:r>
    </w:p>
    <w:p>
      <w:r>
        <w:t>Let's break down the concepts and the user login flow:</w:t>
      </w:r>
    </w:p>
    <w:p>
      <w:r>
        <w:t>### 1. Core Concepts: Authentication vs. Authorization</w:t>
      </w:r>
    </w:p>
    <w:p>
      <w:pPr>
        <w:pStyle w:val="ListBullet"/>
      </w:pPr>
      <w:r>
        <w:t>Authentication: Verifying who a user is. (e.g., "Are you John Doe?")</w:t>
      </w:r>
    </w:p>
    <w:p>
      <w:pPr>
        <w:pStyle w:val="ListBullet"/>
      </w:pPr>
      <w:r>
        <w:t>Authorization: Determining what an authenticated user is allowed to do. (e.g., "Can John Doe view this specific report?")</w:t>
      </w:r>
    </w:p>
    <w:p>
      <w:r>
        <w:t>### 2. Common Approach: JWT (JSON Web Token)</w:t>
      </w:r>
    </w:p>
    <w:p>
      <w:r>
        <w:t>JWT is like a digitally signed ID card. After a user logs in, the server issues a JWT. This token contains user information (like their ID or roles) and is digitally signed by the server using a secret key. The client then presents this "ID card" with every subsequent request.</w:t>
      </w:r>
    </w:p>
    <w:p>
      <w:r>
        <w:t>Why JWT? It's stateless. The server doesn't need to store session information for each user, making APIs more scalable.</w:t>
      </w:r>
    </w:p>
    <w:p>
      <w:r>
        <w:t>Key Technologies/Strategies:</w:t>
      </w:r>
    </w:p>
    <w:p>
      <w:pPr>
        <w:pStyle w:val="ListBullet"/>
      </w:pPr>
      <w:r>
        <w:t>Strategy: JWT-based, stateless.</w:t>
      </w:r>
    </w:p>
    <w:p>
      <w:pPr>
        <w:pStyle w:val="ListBullet"/>
      </w:pPr>
      <w:r>
        <w:t>Libraries (Node.js):</w:t>
      </w:r>
    </w:p>
    <w:p>
      <w:pPr>
        <w:pStyle w:val="ListBullet"/>
      </w:pPr>
      <w:r>
        <w:t>jsonwebtoken: For creating and verifying JWTs.</w:t>
      </w:r>
    </w:p>
    <w:p>
      <w:pPr>
        <w:pStyle w:val="ListBullet"/>
      </w:pPr>
      <w:r>
        <w:t>bcrypt: For securely hashing and comparing user passwords (crucial for security).</w:t>
      </w:r>
    </w:p>
    <w:p>
      <w:pPr>
        <w:pStyle w:val="ListBullet"/>
      </w:pPr>
      <w:r>
        <w:t>express (Node.js framework): To build the API routes.</w:t>
      </w:r>
    </w:p>
    <w:p>
      <w:r>
        <w:t>### 3. User Login Flow (JWT-based)</w:t>
      </w:r>
    </w:p>
    <w:p>
      <w:r>
        <w:t>Here's the step-by-step process for a user logging in and accessing protected resources:</w:t>
      </w:r>
    </w:p>
    <w:p>
      <w:pPr>
        <w:pStyle w:val="ListBullet"/>
      </w:pPr>
      <w:r>
        <w:t>User Sends Credentials:</w:t>
      </w:r>
    </w:p>
    <w:p>
      <w:r>
        <w:t>The user enters their username and password on the client (e.g., a web application) and sends it to your Node.js API's login endpoint (e.g., POST /api/login).</w:t>
      </w:r>
    </w:p>
    <w:p>
      <w:pPr>
        <w:pStyle w:val="ListBullet"/>
      </w:pPr>
      <w:r>
        <w:t>Server Verifies Credentials:</w:t>
      </w:r>
    </w:p>
    <w:p>
      <w:pPr>
        <w:pStyle w:val="ListBullet"/>
      </w:pPr>
      <w:r>
        <w:t>Your Node.js API receives the request.</w:t>
      </w:r>
    </w:p>
    <w:p>
      <w:pPr>
        <w:pStyle w:val="ListBullet"/>
      </w:pPr>
      <w:r>
        <w:t>It retrieves the user's stored (hashed) password from the database.</w:t>
      </w:r>
    </w:p>
    <w:p>
      <w:pPr>
        <w:pStyle w:val="ListBullet"/>
      </w:pPr>
      <w:r>
        <w:t>It uses bcrypt to compare the provided password with the stored hash.</w:t>
      </w:r>
    </w:p>
    <w:p>
      <w:pPr>
        <w:pStyle w:val="ListBullet"/>
      </w:pPr>
      <w:r>
        <w:t>JWT Creation &amp; Response (if valid):</w:t>
      </w:r>
    </w:p>
    <w:p>
      <w:pPr>
        <w:pStyle w:val="ListBullet"/>
      </w:pPr>
      <w:r>
        <w:t>If the credentials are correct, the API generates a new JWT. This token includes minimal, non-sensitive user data (e.g., userId, roles) and an expiration time.</w:t>
      </w:r>
    </w:p>
    <w:p>
      <w:pPr>
        <w:pStyle w:val="ListBullet"/>
      </w:pPr>
      <w:r>
        <w:t>The JWT is signed using a secret key known only to the server.</w:t>
      </w:r>
    </w:p>
    <w:p>
      <w:pPr>
        <w:pStyle w:val="ListBullet"/>
      </w:pPr>
      <w:r>
        <w:t>The API sends this signed JWT back to the client in the response body.</w:t>
      </w:r>
    </w:p>
    <w:p>
      <w:r>
        <w:rPr>
          <w:rFonts w:ascii="Consolas" w:hAnsi="Consolas"/>
          <w:sz w:val="19"/>
        </w:rPr>
        <w:t xml:space="preserve">    {</w:t>
        <w:br/>
        <w:t xml:space="preserve">      "token": "eyJhbGciOiJIUzI1NiIsInR5cCI6IkpXVCJ9.eyJ1c2VySWQiOiIxMjMiLCJyb2xlcyI6WyJ1c2VyIl0sImlhdCI6MTY3ODkwNTYwMCwiZXhwIjoxNjc4OTA5MjAwfQ.SignatureString"</w:t>
        <w:br/>
        <w:t xml:space="preserve">    }</w:t>
      </w:r>
    </w:p>
    <w:p>
      <w:pPr>
        <w:pStyle w:val="ListBullet"/>
      </w:pPr>
      <w:r>
        <w:t>Client Stores Token:</w:t>
      </w:r>
    </w:p>
    <w:p>
      <w:r>
        <w:t>The client (e.g., web browser) stores this JWT, typically in localStorage or sessionStorage (for web apps) or memory (for mobile apps).</w:t>
      </w:r>
    </w:p>
    <w:p>
      <w:pPr>
        <w:pStyle w:val="ListBullet"/>
      </w:pPr>
      <w:r>
        <w:t>Subsequent Protected Requests:</w:t>
      </w:r>
    </w:p>
    <w:p>
      <w:r>
        <w:t>For every future request to a protected API endpoint (e.g., GET /api/profile), the client includes the stored JWT in the Authorization header, usually in a Bearer token format:</w:t>
      </w:r>
    </w:p>
    <w:p>
      <w:r>
        <w:rPr>
          <w:rFonts w:ascii="Consolas" w:hAnsi="Consolas"/>
          <w:sz w:val="19"/>
        </w:rPr>
        <w:t xml:space="preserve">    Authorization: Bearer &lt;YOUR_JWT_TOKEN&gt;</w:t>
      </w:r>
    </w:p>
    <w:p>
      <w:pPr>
        <w:pStyle w:val="ListBullet"/>
      </w:pPr>
      <w:r>
        <w:t>Server Verification &amp; Authorization:</w:t>
      </w:r>
    </w:p>
    <w:p>
      <w:pPr>
        <w:pStyle w:val="ListBullet"/>
      </w:pPr>
      <w:r>
        <w:t>Your Node.js API extracts the JWT from the Authorization header.</w:t>
      </w:r>
    </w:p>
    <w:p>
      <w:pPr>
        <w:pStyle w:val="ListBullet"/>
      </w:pPr>
      <w:r>
        <w:t>It uses jsonwebtoken to verify the token's signature (ensuring it hasn't been tampered with) and checks its expiration.</w:t>
      </w:r>
    </w:p>
    <w:p>
      <w:pPr>
        <w:pStyle w:val="ListBullet"/>
      </w:pPr>
      <w:r>
        <w:t>If the token is valid, the API can now trust the user's identity and use the data within the token (e.g., userId, roles) to perform authorization checks before granting access to the requested resource.</w:t>
      </w:r>
    </w:p>
    <w:p>
      <w:r>
        <w:t>### Summary</w:t>
      </w:r>
    </w:p>
    <w:p>
      <w:r>
        <w:t>Using JWTs provides a secure, stateless, and scalable way to handle authentication and authorization in Node.js REST APIs. It simplifies the process by issuing a self-contained, verifiable token after initial login, streamlining subsequent interactions between the client and server.</w:t>
      </w:r>
    </w:p>
    <w:p/>
    <w:p>
      <w:pPr>
        <w:pStyle w:val="Heading2"/>
      </w:pPr>
      <w:r>
        <w:t>69. Discuss common strategies for managing asynchronous operations in Node.js, specifically comparing Callbacks, Promises, and `async/await`. Illustrate with a concise code snippet showing how to convert a callback-based function to use `async/await`.</w:t>
      </w:r>
    </w:p>
    <w:p>
      <w:r>
        <w:t>Node.js is built on an asynchronous, non-blocking model. This means that instead of waiting for a long operation (like fetching data from a database or reading a file) to complete, Node.js can start the operation, move on to other tasks, and be notified when the operation finishes. Managing these notifications requires specific strategies.</w:t>
      </w:r>
    </w:p>
    <w:p>
      <w:r>
        <w:t>### 1. Callbacks</w:t>
      </w:r>
    </w:p>
    <w:p>
      <w:r>
        <w:t>Traditionally, asynchronous operations in Node.js were handled with callbacks. A callback is simply a function passed as an argument to another function, which is then executed *after* the asynchronous operation completes.</w:t>
      </w:r>
    </w:p>
    <w:p>
      <w:r>
        <w:t>How it works: You tell a function, "Do this async task, and when you're done, call *this* function (the callback) with the result."</w:t>
      </w:r>
    </w:p>
    <w:p>
      <w:r>
        <w:t>Pros: Simple for single, independent asynchronous operations. Cons: For sequential operations, callbacks can lead to deeply nested code known as "Callback Hell" or "Pyramid of Doom," making code hard to read, maintain, and error-handle.</w:t>
      </w:r>
    </w:p>
    <w:p>
      <w:r>
        <w:rPr>
          <w:rFonts w:ascii="Consolas" w:hAnsi="Consolas"/>
          <w:sz w:val="19"/>
        </w:rPr>
        <w:t>// Example of Callback Hell (simplified)</w:t>
        <w:br/>
        <w:t>fs.readFile('file1.txt', (err, data1) =&gt; {</w:t>
        <w:br/>
        <w:t xml:space="preserve">  if (err) return console.error(err);</w:t>
        <w:br/>
        <w:t xml:space="preserve">  fs.readFile('file2.txt', (err, data2) =&gt; {</w:t>
        <w:br/>
        <w:t xml:space="preserve">    if (err) return console.error(err);</w:t>
        <w:br/>
        <w:t xml:space="preserve">    console.log(data1.toString(), data2.toString());</w:t>
        <w:br/>
        <w:t xml:space="preserve">  });</w:t>
        <w:br/>
        <w:t>});</w:t>
      </w:r>
    </w:p>
    <w:p>
      <w:r>
        <w:t>### 2. Promises</w:t>
      </w:r>
    </w:p>
    <w:p>
      <w:r>
        <w:t>Promises were introduced to solve Callback Hell. A Promise is an object representing the eventual completion (or failure) of an asynchronous operation and its resulting value. Think of it as a placeholder for a value that isn't available yet but will be in the future.</w:t>
      </w:r>
    </w:p>
    <w:p>
      <w:r>
        <w:t>How it works: A Promise can be in one of three states:</w:t>
      </w:r>
    </w:p>
    <w:p>
      <w:pPr>
        <w:pStyle w:val="ListBullet"/>
      </w:pPr>
      <w:r>
        <w:t>Pending: Initial state, neither fulfilled nor rejected.</w:t>
      </w:r>
    </w:p>
    <w:p>
      <w:pPr>
        <w:pStyle w:val="ListBullet"/>
      </w:pPr>
      <w:r>
        <w:t>Fulfilled (Resolved): Meaning the operation completed successfully.</w:t>
      </w:r>
    </w:p>
    <w:p>
      <w:pPr>
        <w:pStyle w:val="ListBullet"/>
      </w:pPr>
      <w:r>
        <w:t>Rejected: Meaning the operation failed.</w:t>
      </w:r>
    </w:p>
    <w:p>
      <w:r>
        <w:t>You chain .then() methods for successful outcomes and .catch() for errors, leading to flatter, more readable code than nested callbacks.</w:t>
      </w:r>
    </w:p>
    <w:p>
      <w:r>
        <w:rPr>
          <w:rFonts w:ascii="Consolas" w:hAnsi="Consolas"/>
          <w:sz w:val="19"/>
        </w:rPr>
        <w:t>// Using Promises for sequential operations</w:t>
        <w:br/>
        <w:t>readFilePromise('file1.txt')</w:t>
        <w:br/>
        <w:t xml:space="preserve">  .then(data1 =&gt; readFilePromise('file2.txt'))</w:t>
        <w:br/>
        <w:t xml:space="preserve">  .then(data2 =&gt; {</w:t>
        <w:br/>
        <w:t xml:space="preserve">    console.log(data1.toString(), data2.toString()); // Note: data1 is out of scope here</w:t>
        <w:br/>
        <w:t xml:space="preserve">  })</w:t>
        <w:br/>
        <w:t xml:space="preserve">  .catch(err =&gt; console.error(err));</w:t>
      </w:r>
    </w:p>
    <w:p>
      <w:r>
        <w:t>### 3. async/await</w:t>
      </w:r>
    </w:p>
    <w:p>
      <w:r>
        <w:t>async/await is modern JavaScript syntax built on top of Promises, making asynchronous code look and behave more like synchronous code, while still being non-blocking. It's often considered the most readable approach.</w:t>
      </w:r>
    </w:p>
    <w:p>
      <w:r>
        <w:t>How it works:</w:t>
      </w:r>
    </w:p>
    <w:p>
      <w:pPr>
        <w:pStyle w:val="ListBullet"/>
      </w:pPr>
      <w:r>
        <w:t>The async keyword is used before a function declaration to denote that the function will perform asynchronous operations and will implicitly return a Promise.</w:t>
      </w:r>
    </w:p>
    <w:p>
      <w:pPr>
        <w:pStyle w:val="ListBullet"/>
      </w:pPr>
      <w:r>
        <w:t>The await keyword can only be used inside an async function. It pauses the execution of the async function until the Promise it's waiting for *resolves* (completes), then it resumes execution with the resolved value.</w:t>
      </w:r>
    </w:p>
    <w:p>
      <w:pPr>
        <w:pStyle w:val="ListBullet"/>
      </w:pPr>
      <w:r>
        <w:t>Error handling is done using traditional try...catch blocks.</w:t>
      </w:r>
    </w:p>
    <w:p>
      <w:r>
        <w:t>Pros: Excellent readability, sequential logic is clear, and error handling is familiar. Cons: Requires the function you're awaiting to return a Promise.</w:t>
      </w:r>
    </w:p>
    <w:p>
      <w:r>
        <w:rPr>
          <w:rFonts w:ascii="Consolas" w:hAnsi="Consolas"/>
          <w:sz w:val="19"/>
        </w:rPr>
        <w:t>// Using async/await for sequential operations</w:t>
        <w:br/>
        <w:t>async function readFilesAsync() {</w:t>
        <w:br/>
        <w:t xml:space="preserve">  try {</w:t>
        <w:br/>
        <w:t xml:space="preserve">    const data1 = await readFilePromise('file1.txt'); // Await waits for the promise to resolve</w:t>
        <w:br/>
        <w:t xml:space="preserve">    const data2 = await readFilePromise('file2.txt');</w:t>
        <w:br/>
        <w:t xml:space="preserve">    console.log(data1.toString(), data2.toString());</w:t>
        <w:br/>
        <w:t xml:space="preserve">  } catch (err) {</w:t>
        <w:br/>
        <w:t xml:space="preserve">    console.error(err);</w:t>
        <w:br/>
        <w:t xml:space="preserve">  }</w:t>
        <w:br/>
        <w:t>}</w:t>
        <w:br/>
        <w:t>readFilesAsync();</w:t>
      </w:r>
    </w:p>
    <w:p>
      <w:r>
        <w:t>---</w:t>
      </w:r>
    </w:p>
    <w:p>
      <w:r>
        <w:t>### Converting Callback to async/await</w:t>
      </w:r>
    </w:p>
    <w:p>
      <w:r>
        <w:t>To use async/await with a callback-based function, you first need to "promisify" it – wrap it in a Promise.</w:t>
      </w:r>
    </w:p>
    <w:p>
      <w:r>
        <w:rPr>
          <w:rFonts w:ascii="Consolas" w:hAnsi="Consolas"/>
          <w:sz w:val="19"/>
        </w:rPr>
        <w:t>// 1. Original Callback-based function (e.g., from an older library)</w:t>
        <w:br/>
        <w:t>function greetCallback(name, callback) {</w:t>
        <w:br/>
        <w:t xml:space="preserve">  setTimeout(() =&gt; { // Simulate async operation</w:t>
        <w:br/>
        <w:t xml:space="preserve">    if (name === "Error") {</w:t>
        <w:br/>
        <w:t xml:space="preserve">      callback("Name cannot be Error!", null);</w:t>
        <w:br/>
        <w:t xml:space="preserve">    } else {</w:t>
        <w:br/>
        <w:t xml:space="preserve">      callback(null, `Hello, ${name}!`);</w:t>
        <w:br/>
        <w:t xml:space="preserve">    }</w:t>
        <w:br/>
        <w:t xml:space="preserve">  }, 500);</w:t>
        <w:br/>
        <w:t>}</w:t>
        <w:br/>
        <w:br/>
        <w:t>// 2. Promisify the callback-based function</w:t>
        <w:br/>
        <w:t>function greetPromise(name) {</w:t>
        <w:br/>
        <w:t xml:space="preserve">  return new Promise((resolve, reject) =&gt; {</w:t>
        <w:br/>
        <w:t xml:space="preserve">    greetCallback(name, (err, data) =&gt; {</w:t>
        <w:br/>
        <w:t xml:space="preserve">      if (err) {</w:t>
        <w:br/>
        <w:t xml:space="preserve">        reject(err); // If callback returns error, reject the Promise</w:t>
        <w:br/>
        <w:t xml:space="preserve">      } else {</w:t>
        <w:br/>
        <w:t xml:space="preserve">        resolve(data); // If callback returns data, resolve the Promise</w:t>
        <w:br/>
        <w:t xml:space="preserve">      }</w:t>
        <w:br/>
        <w:t xml:space="preserve">    });</w:t>
        <w:br/>
        <w:t xml:space="preserve">  });</w:t>
        <w:br/>
        <w:t>}</w:t>
        <w:br/>
        <w:br/>
        <w:t>// 3. Use the promisified function with async/await</w:t>
        <w:br/>
        <w:t>async function sayHello() {</w:t>
        <w:br/>
        <w:t xml:space="preserve">  try {</w:t>
        <w:br/>
        <w:t xml:space="preserve">    console.log("Starting async operation...");</w:t>
        <w:br/>
        <w:t xml:space="preserve">    const message = await greetPromise("Node.js User"); // Await pauses here until Promise resolves</w:t>
        <w:br/>
        <w:t xml:space="preserve">    console.log("Result (Async/Await):", message);</w:t>
        <w:br/>
        <w:br/>
        <w:t xml:space="preserve">    const errorMessage = await greetPromise("Error"); // This will throw an error</w:t>
        <w:br/>
        <w:t xml:space="preserve">    console.log(errorMessage); // This line won't be reached</w:t>
        <w:br/>
        <w:t xml:space="preserve">  } catch (error) {</w:t>
        <w:br/>
        <w:t xml:space="preserve">    console.error("Error (Async/Await):", error);</w:t>
        <w:br/>
        <w:t xml:space="preserve">  }</w:t>
        <w:br/>
        <w:t>}</w:t>
        <w:br/>
        <w:br/>
        <w:t>sayHello();</w:t>
      </w:r>
    </w:p>
    <w:p>
      <w:r>
        <w:t>### Summary</w:t>
      </w:r>
    </w:p>
    <w:p>
      <w:r>
        <w:t>Node.js manages asynchronous operations through an evolving set of strategies:</w:t>
      </w:r>
    </w:p>
    <w:p>
      <w:pPr>
        <w:pStyle w:val="ListBullet"/>
      </w:pPr>
      <w:r>
        <w:t>Callbacks are fundamental but lead to "Callback Hell" for complex flows.</w:t>
      </w:r>
    </w:p>
    <w:p>
      <w:pPr>
        <w:pStyle w:val="ListBullet"/>
      </w:pPr>
      <w:r>
        <w:t>Promises offer a cleaner way to chain operations and handle errors.</w:t>
      </w:r>
    </w:p>
    <w:p>
      <w:pPr>
        <w:pStyle w:val="ListBullet"/>
      </w:pPr>
      <w:r>
        <w:t>async/await is the modern, preferred syntax. It provides the best readability by making asynchronous code look synchronous, simplifying error handling with try...catch, and relies on Promises under the hood. For new Node.js development, async/await is the recommended approach.</w:t>
      </w:r>
    </w:p>
    <w:p/>
    <w:p>
      <w:pPr>
        <w:pStyle w:val="Heading2"/>
      </w:pPr>
      <w:r>
        <w:t>70. Your Node.js application is experiencing high CPU usage and slow response times. What debugging and profiling tools or techniques would you use to identify the bottleneck?</w:t>
      </w:r>
    </w:p>
    <w:p>
      <w:r>
        <w:t>When your Node.js application is struggling with high CPU usage and slow response times, it's like a busy restaurant kitchen where the chefs are working hard but orders are coming out slowly. We need to figure out what's causing the slowdown – is it a specific dish taking too long, or is someone inefficient?</w:t>
      </w:r>
    </w:p>
    <w:p>
      <w:r>
        <w:t>We tackle this using two main approaches: Debugging (finding errors or unexpected behavior) and Profiling (understanding *where* time is being spent and *why* it's slow).</w:t>
      </w:r>
    </w:p>
    <w:p>
      <w:r>
        <w:t>## 1. Debugging (Finding the "What")</w:t>
      </w:r>
    </w:p>
    <w:p>
      <w:r>
        <w:t>Debugging helps you follow your code's execution path and inspect variable values.</w:t>
      </w:r>
    </w:p>
    <w:p>
      <w:r>
        <w:t>### a. console.log() This is your simplest tool, like placing little notes or cameras throughout your kitchen. By strategically adding console.log() statements, you can see if certain parts of your code are being reached, how often, and what values variables hold.</w:t>
      </w:r>
    </w:p>
    <w:p>
      <w:r>
        <w:rPr>
          <w:rFonts w:ascii="Consolas" w:hAnsi="Consolas"/>
          <w:sz w:val="19"/>
        </w:rPr>
        <w:t>// Before a potentially slow operation</w:t>
        <w:br/>
        <w:t>console.log('INFO: Starting heavy data processing...');</w:t>
        <w:br/>
        <w:t>const processedData = performComplexCalculation(rawData);</w:t>
        <w:br/>
        <w:t>console.log('INFO: Data processing finished. Result size:', processedData.length);</w:t>
      </w:r>
    </w:p>
    <w:p>
      <w:r>
        <w:t>Pros: Easy to use, no setup. Cons: Requires changing code, can flood logs, hard to manage for complex issues.</w:t>
      </w:r>
    </w:p>
    <w:p>
      <w:r>
        <w:t>### b. Node.js Inspector A more powerful, built-in debugger. This is like having a professional observer who can pause the chef at any moment, check their ingredients, and examine their technique step-by-step.</w:t>
      </w:r>
    </w:p>
    <w:p>
      <w:r>
        <w:t>Run your application with the --inspect flag:</w:t>
      </w:r>
    </w:p>
    <w:p>
      <w:r>
        <w:rPr>
          <w:rFonts w:ascii="Consolas" w:hAnsi="Consolas"/>
          <w:sz w:val="19"/>
        </w:rPr>
        <w:t>node --inspect your-app.js</w:t>
      </w:r>
    </w:p>
    <w:p>
      <w:r>
        <w:t>Then, open chrome://inspect in your Google Chrome browser. Click "Open dedicated DevTools for Node" to connect. Here, you can set "breakpoints" (places where execution pauses), step through your code line-by-line, and examine the state of your application at any point.</w:t>
      </w:r>
    </w:p>
    <w:p>
      <w:r>
        <w:t>## 2. Profiling (Finding the "Why it's Slow")</w:t>
      </w:r>
    </w:p>
    <w:p>
      <w:r>
        <w:t>Profiling tools go beyond *what* happens to show you *where* your CPU spends most of its time. This helps pinpoint the exact functions or operations that are the bottlenecks.</w:t>
      </w:r>
    </w:p>
    <w:p>
      <w:r>
        <w:t>### a. Clinic.js Clinic.js is an excellent, user-friendly suite of tools specifically designed for Node.js profiling. clinic doctor is particularly useful for identifying CPU bottlenecks.</w:t>
      </w:r>
    </w:p>
    <w:p>
      <w:pPr>
        <w:pStyle w:val="ListBullet"/>
      </w:pPr>
      <w:r>
        <w:t>Install: First, install it globally:</w:t>
      </w:r>
    </w:p>
    <w:p>
      <w:r>
        <w:rPr>
          <w:rFonts w:ascii="Consolas" w:hAnsi="Consolas"/>
          <w:sz w:val="19"/>
        </w:rPr>
        <w:t xml:space="preserve">    npm install -g clinic</w:t>
      </w:r>
    </w:p>
    <w:p>
      <w:pPr>
        <w:pStyle w:val="ListBullet"/>
      </w:pPr>
      <w:r>
        <w:t>Run: Execute your application through clinic doctor:</w:t>
      </w:r>
    </w:p>
    <w:p>
      <w:r>
        <w:rPr>
          <w:rFonts w:ascii="Consolas" w:hAnsi="Consolas"/>
          <w:sz w:val="19"/>
        </w:rPr>
        <w:t xml:space="preserve">    clinic doctor -- node your-app.js</w:t>
      </w:r>
    </w:p>
    <w:p>
      <w:r>
        <w:t>(While clinic doctor is running, interact with your application to simulate real-world load.)</w:t>
      </w:r>
    </w:p>
    <w:p>
      <w:pPr>
        <w:pStyle w:val="ListBullet"/>
      </w:pPr>
      <w:r>
        <w:t>Analyze: Clinic will generate an HTML report with insightful visualizations, most notably a Flame Graph.</w:t>
      </w:r>
    </w:p>
    <w:p>
      <w:r>
        <w:t>What is a Flame Graph? Imagine a fire where each "flame" represents a function call. Taller flames mean a deeper call stack, and wider flames indicate functions that consume more CPU time. By looking at the widest "flames" at the top, you can quickly identify the "hot paths" – the specific functions or code blocks that are bottlenecking your CPU.</w:t>
      </w:r>
    </w:p>
    <w:p>
      <w:r>
        <w:t>## Summary</w:t>
      </w:r>
    </w:p>
    <w:p>
      <w:r>
        <w:t>To efficiently diagnose high CPU and slow responses in Node.js:</w:t>
      </w:r>
    </w:p>
    <w:p>
      <w:pPr>
        <w:pStyle w:val="ListBullet"/>
      </w:pPr>
      <w:r>
        <w:t>Start with console.log() for quick insights.</w:t>
      </w:r>
    </w:p>
    <w:p>
      <w:pPr>
        <w:pStyle w:val="ListBullet"/>
      </w:pPr>
      <w:r>
        <w:t>Utilize node --inspect for interactive, in-depth debugging.</w:t>
      </w:r>
    </w:p>
    <w:p>
      <w:pPr>
        <w:pStyle w:val="ListBullet"/>
      </w:pPr>
      <w:r>
        <w:t>Employ profiling tools like clinic doctor to pinpoint the exact functions causing the bottleneck, using visualizations like Flame Graphs.</w:t>
      </w:r>
    </w:p>
    <w:p>
      <w:r>
        <w:t>This systematic approach helps you move from guessing to data-driven problem-solving, just like a good restaurant manager figures out how to optimize their kitchen!</w:t>
      </w:r>
    </w:p>
    <w:p/>
    <w:p>
      <w:pPr>
        <w:pStyle w:val="Heading2"/>
      </w:pPr>
      <w:r>
        <w:t>71. Node.js is single-threaded. How would you handle a CPU-intensive task (e.g., complex image processing or heavy data computation) without blocking the Event Loop and impacting the application's responsiveness?</w:t>
      </w:r>
    </w:p>
    <w:p>
      <w:r>
        <w:t>Node.js operates on a single-threaded Event Loop, which is fantastic for handling many concurrent I/O operations (like reading files or network requests) very efficiently. Think of the Event Loop as a single, very fast chef taking orders in a restaurant. He can juggle many easy tasks quickly.</w:t>
      </w:r>
    </w:p>
    <w:p>
      <w:r>
        <w:t>### The Problem: Blocking the Event Loop</w:t>
      </w:r>
    </w:p>
    <w:p>
      <w:r>
        <w:t>If that chef (Event Loop) suddenly has to prepare a very complex, time-consuming dish all by himself (a CPU-intensive task like complex image processing or heavy data computation), he can't take new orders, serve other customers, or even clear tables. Everything stops until that one heavy task is done. In Node.js, this means your application becomes unresponsive, leading to a poor user experience.</w:t>
      </w:r>
    </w:p>
    <w:p>
      <w:r>
        <w:t>### The Solution: Delegating with Worker Threads</w:t>
      </w:r>
    </w:p>
    <w:p>
      <w:r>
        <w:t>To prevent the Event Loop from being blocked, we delegate CPU-intensive work to separate "workers." The recommended Node.js solution is Worker Threads.</w:t>
      </w:r>
    </w:p>
    <w:p>
      <w:r>
        <w:t>Imagine our chef now has specialized cooks in a separate kitchen. When a complex dish order comes in, the main chef (Event Loop) hands it off to a "specialized cook" (Worker Thread). This specialized cook prepares the dish on their own, in a completely separate area, while the main chef continues to take new orders and serve other customers. Once the specialized cook is done, they send the finished dish back to the main chef.</w:t>
      </w:r>
    </w:p>
    <w:p>
      <w:r>
        <w:t>How Worker Threads work:</w:t>
      </w:r>
    </w:p>
    <w:p>
      <w:pPr>
        <w:pStyle w:val="ListBullet"/>
      </w:pPr>
      <w:r>
        <w:t>The main thread (your primary Node.js application) spawns a worker thread.</w:t>
      </w:r>
    </w:p>
    <w:p>
      <w:pPr>
        <w:pStyle w:val="ListBullet"/>
      </w:pPr>
      <w:r>
        <w:t>The main thread sends data to the worker thread.</w:t>
      </w:r>
    </w:p>
    <w:p>
      <w:pPr>
        <w:pStyle w:val="ListBullet"/>
      </w:pPr>
      <w:r>
        <w:t>The worker thread performs the CPU-intensive computation in its own isolated environment, with its own Event Loop.</w:t>
      </w:r>
    </w:p>
    <w:p>
      <w:pPr>
        <w:pStyle w:val="ListBullet"/>
      </w:pPr>
      <w:r>
        <w:t>Once the computation is complete, the worker thread sends the result back to the main thread via messages.</w:t>
      </w:r>
    </w:p>
    <w:p>
      <w:pPr>
        <w:pStyle w:val="ListBullet"/>
      </w:pPr>
      <w:r>
        <w:t>All this happens asynchronously, ensuring the main Event Loop remains free and your application stays responsive.</w:t>
      </w:r>
    </w:p>
    <w:p>
      <w:r>
        <w:t>### Code Example</w:t>
      </w:r>
    </w:p>
    <w:p>
      <w:r>
        <w:t>1. main.js (The Main Thread)</w:t>
      </w:r>
    </w:p>
    <w:p>
      <w:r>
        <w:rPr>
          <w:rFonts w:ascii="Consolas" w:hAnsi="Consolas"/>
          <w:sz w:val="19"/>
        </w:rPr>
        <w:t>// main.js</w:t>
        <w:br/>
        <w:t>const { Worker } = require('worker_threads');</w:t>
        <w:br/>
        <w:br/>
        <w:t>console.log('Main thread: Starting heavy computation...');</w:t>
        <w:br/>
        <w:br/>
        <w:t>const worker = new Worker('./worker.js'); // Create a new worker</w:t>
        <w:br/>
        <w:br/>
        <w:t>worker.on('message', (result) =&gt; {</w:t>
        <w:br/>
        <w:t xml:space="preserve">  // This runs when the worker sends data back</w:t>
        <w:br/>
        <w:t xml:space="preserve">  console.log('Main thread: Received result from worker:', result);</w:t>
        <w:br/>
        <w:t xml:space="preserve">  console.log('Main thread: Event Loop is still responsive!');</w:t>
        <w:br/>
        <w:t>});</w:t>
        <w:br/>
        <w:br/>
        <w:t>worker.on('error', (err) =&gt; {</w:t>
        <w:br/>
        <w:t xml:space="preserve">  console.error('Worker error:', err);</w:t>
        <w:br/>
        <w:t>});</w:t>
        <w:br/>
        <w:br/>
        <w:t>// This message shows the main thread is NOT blocked</w:t>
        <w:br/>
        <w:t>console.log('Main thread: Doing other light tasks while worker computes...');</w:t>
      </w:r>
    </w:p>
    <w:p>
      <w:r>
        <w:t>2. worker.js (The Worker Thread)</w:t>
      </w:r>
    </w:p>
    <w:p>
      <w:r>
        <w:rPr>
          <w:rFonts w:ascii="Consolas" w:hAnsi="Consolas"/>
          <w:sz w:val="19"/>
        </w:rPr>
        <w:t>// worker.js</w:t>
        <w:br/>
        <w:t>const { parentPort } = require('worker_threads');</w:t>
        <w:br/>
        <w:br/>
        <w:t>// Simulate a CPU-intensive task</w:t>
        <w:br/>
        <w:t>function intensiveCalculation() {</w:t>
        <w:br/>
        <w:t xml:space="preserve">  let sum = 0;</w:t>
        <w:br/>
        <w:t xml:space="preserve">  for (let i = 0; i &lt; 5_000_000_000; i++) { // A very large loop to simulate work</w:t>
        <w:br/>
        <w:t xml:space="preserve">    sum += i;</w:t>
        <w:br/>
        <w:t xml:space="preserve">  }</w:t>
        <w:br/>
        <w:t xml:space="preserve">  return sum;</w:t>
        <w:br/>
        <w:t>}</w:t>
        <w:br/>
        <w:br/>
        <w:t>const result = intensiveCalculation();</w:t>
        <w:br/>
        <w:t>parentPort.postMessage(result); // Send the result back to the main thread</w:t>
      </w:r>
    </w:p>
    <w:p>
      <w:r>
        <w:t>When you run node main.js, you'll see "Main thread: Doing other light tasks..." *before* "Main thread: Received result...", demonstrating that the main thread continued executing without waiting for the heavy computation to finish.</w:t>
      </w:r>
    </w:p>
    <w:p>
      <w:r>
        <w:t>### Summary</w:t>
      </w:r>
    </w:p>
    <w:p>
      <w:r>
        <w:t>By using Worker Threads, Node.js applications can effectively offload CPU-intensive tasks to separate threads, preventing the main Event Loop from blocking. This ensures your application remains responsive, providing a smooth and efficient experience for users, even when handling complex computations.</w:t>
      </w:r>
    </w:p>
    <w:p/>
    <w:p>
      <w:pPr>
        <w:pStyle w:val="Heading2"/>
      </w:pPr>
      <w:r>
        <w:t>72. Describe a robust error handling strategy for a production-grade Node.js application, covering both synchronous and asynchronous errors, including unhandled rejections and uncaught exceptions.</w:t>
      </w:r>
    </w:p>
    <w:p>
      <w:r>
        <w:t>A robust error handling strategy is crucial for production-grade Node.js applications to ensure stability, reliability, and a good user experience. It involves a multi-layered approach to catch errors at different points.</w:t>
      </w:r>
    </w:p>
    <w:p>
      <w:r>
        <w:t>### 1. Synchronous Errors (try...catch)</w:t>
      </w:r>
    </w:p>
    <w:p>
      <w:r>
        <w:t>For code that executes line by line (synchronously), the try...catch block acts as a local safety net. If an error occurs within the try block, execution immediately jumps to the catch block, preventing the application from crashing.</w:t>
      </w:r>
    </w:p>
    <w:p>
      <w:r>
        <w:rPr>
          <w:rFonts w:ascii="Consolas" w:hAnsi="Consolas"/>
          <w:sz w:val="19"/>
        </w:rPr>
        <w:t>try {</w:t>
        <w:br/>
        <w:t xml:space="preserve">  // Attempt a synchronous operation that might fail</w:t>
        <w:br/>
        <w:t xml:space="preserve">  const data = JSON.parse('{"invalid json"'); // This will throw a SyntaxError</w:t>
        <w:br/>
        <w:t xml:space="preserve">  console.log(data);</w:t>
        <w:br/>
        <w:t>} catch (error) {</w:t>
        <w:br/>
        <w:t xml:space="preserve">  // Catch the error and handle it gracefully</w:t>
        <w:br/>
        <w:t xml:space="preserve">  console.error("Synchronous error caught:", error.message);</w:t>
        <w:br/>
        <w:t xml:space="preserve">  // Log the error, send a user-friendly response, etc.</w:t>
        <w:br/>
        <w:t>}</w:t>
      </w:r>
    </w:p>
    <w:p>
      <w:r>
        <w:t>### 2. Asynchronous Errors (Promises &amp; Async/Await)</w:t>
      </w:r>
    </w:p>
    <w:p>
      <w:r>
        <w:t>Asynchronous operations, common in Node.js (e.g., database calls, API requests), require dedicated handling.</w:t>
      </w:r>
    </w:p>
    <w:p>
      <w:pPr>
        <w:pStyle w:val="ListBullet"/>
      </w:pPr>
      <w:r>
        <w:t>Promises: Use the .catch() method to handle rejections.</w:t>
      </w:r>
    </w:p>
    <w:p>
      <w:r>
        <w:rPr>
          <w:rFonts w:ascii="Consolas" w:hAnsi="Consolas"/>
          <w:sz w:val="19"/>
        </w:rPr>
        <w:t xml:space="preserve">    fetchUserData()</w:t>
        <w:br/>
        <w:t xml:space="preserve">      .then(user =&gt; console.log("User:", user))</w:t>
        <w:br/>
        <w:t xml:space="preserve">      .catch(error =&gt; {</w:t>
        <w:br/>
        <w:t xml:space="preserve">        console.error("Promise error caught:", error.message);</w:t>
        <w:br/>
        <w:t xml:space="preserve">      });</w:t>
      </w:r>
    </w:p>
    <w:p>
      <w:pPr>
        <w:pStyle w:val="ListBullet"/>
      </w:pPr>
      <w:r>
        <w:t>Async/Await: When using async/await, treat it like synchronous code by wrapping it in try...catch.</w:t>
      </w:r>
    </w:p>
    <w:p>
      <w:r>
        <w:rPr>
          <w:rFonts w:ascii="Consolas" w:hAnsi="Consolas"/>
          <w:sz w:val="19"/>
        </w:rPr>
        <w:t xml:space="preserve">    async function getUserDetails(id) {</w:t>
        <w:br/>
        <w:t xml:space="preserve">      try {</w:t>
        <w:br/>
        <w:t xml:space="preserve">        const response = await fetch(`https://api.example.com/users/${id}`);</w:t>
        <w:br/>
        <w:t xml:space="preserve">        const user = await response.json();</w:t>
        <w:br/>
        <w:t xml:space="preserve">        return user;</w:t>
        <w:br/>
        <w:t xml:space="preserve">      } catch (error) {</w:t>
        <w:br/>
        <w:t xml:space="preserve">        console.error("Async/Await error caught:", error.message);</w:t>
        <w:br/>
        <w:t xml:space="preserve">        // Rethrow or return a default value based on context</w:t>
        <w:br/>
        <w:t xml:space="preserve">        throw new Error('Failed to fetch user details');</w:t>
        <w:br/>
        <w:t xml:space="preserve">      }</w:t>
        <w:br/>
        <w:t xml:space="preserve">    }</w:t>
      </w:r>
    </w:p>
    <w:p>
      <w:r>
        <w:t>### 3. Unhandled Rejections (process.on('unhandledRejection'))</w:t>
      </w:r>
    </w:p>
    <w:p>
      <w:r>
        <w:t>An "unhandled rejection" occurs when a Promise is rejected, but there's no .catch() handler anywhere in its chain to capture it. These are critical as they often indicate a bug. Node.js provides a global event listener:</w:t>
      </w:r>
    </w:p>
    <w:p>
      <w:r>
        <w:rPr>
          <w:rFonts w:ascii="Consolas" w:hAnsi="Consolas"/>
          <w:sz w:val="19"/>
        </w:rPr>
        <w:t>process.on('unhandledRejection', (reason, promise) =&gt; {</w:t>
        <w:br/>
        <w:t xml:space="preserve">  console.error('Unhandled Rejection at Promise:', promise, 'reason:', reason);</w:t>
        <w:br/>
        <w:t xml:space="preserve">  // Log the error details. For production, **always** consider exiting for stability.</w:t>
        <w:br/>
        <w:t xml:space="preserve">  // E.g., via a process manager like PM2, the app will restart.</w:t>
        <w:br/>
        <w:t xml:space="preserve">  process.exit(1); // Exit with a failure code</w:t>
        <w:br/>
        <w:t>});</w:t>
      </w:r>
    </w:p>
    <w:p>
      <w:r>
        <w:t>### 4. Uncaught Exceptions (process.on('uncaughtException'))</w:t>
      </w:r>
    </w:p>
    <w:p>
      <w:r>
        <w:t>An "uncaught exception" is a synchronous error that was *not* caught by any try...catch block (e.g., a typo in a variable name, an unexpected runtime crash). These are the most severe errors. When one occurs, the Node.js process is in an undefined state, and continuing operation is unsafe.</w:t>
      </w:r>
    </w:p>
    <w:p>
      <w:r>
        <w:rPr>
          <w:rFonts w:ascii="Consolas" w:hAnsi="Consolas"/>
          <w:sz w:val="19"/>
        </w:rPr>
        <w:t>process.on('uncaughtException', (error) =&gt; {</w:t>
        <w:br/>
        <w:t xml:space="preserve">  console.error('Uncaught Exception:', error);</w:t>
        <w:br/>
        <w:t xml:space="preserve">  // Perform synchronous cleanup (e.g., close database connections if possible)</w:t>
        <w:br/>
        <w:t xml:space="preserve">  // Log the error immediately.</w:t>
        <w:br/>
        <w:t xml:space="preserve">  // **Crucial**: Terminate the process. Let a process manager restart it.</w:t>
        <w:br/>
        <w:t xml:space="preserve">  process.exit(1);</w:t>
        <w:br/>
        <w:t>});</w:t>
      </w:r>
    </w:p>
    <w:p>
      <w:r>
        <w:t>### Summary &amp; Takeaway</w:t>
      </w:r>
    </w:p>
    <w:p>
      <w:r>
        <w:t>A robust Node.js error handling strategy combines local try...catch and .catch() for expected errors, with global process.on('unhandledRejection') and process.on('uncaughtException') as last resorts. For global uncaught errors, the best practice is to log the error thoroughly and then gracefully shut down the application, allowing a process manager (like PM2 or Kubernetes) to restart a fresh, healthy instance. This multi-layered approach ensures stability, prevents crashes, and aids in debugging.</w:t>
      </w:r>
    </w:p>
    <w:p/>
    <w:p>
      <w:pPr>
        <w:pStyle w:val="Heading2"/>
      </w:pPr>
      <w:r>
        <w:t>73. When building a large-scale Node.js application, discuss the architectural choices you might consider beyond a single monolithic application. For example, when would you opt for microservices, and what challenges might that introduce?</w:t>
      </w:r>
    </w:p>
    <w:p>
      <w:r>
        <w:t>When building large-scale Node.js applications, a single monolithic application, where all functionalities reside in one codebase, can become challenging to manage, scale, and evolve. While simple to start, it often leads to slower development, tight coupling, and difficulty scaling specific components.</w:t>
      </w:r>
    </w:p>
    <w:p>
      <w:r>
        <w:t>### Beyond Monolith: Microservices</w:t>
      </w:r>
    </w:p>
    <w:p>
      <w:r>
        <w:t>A primary alternative is microservices. Imagine breaking your giant application into many smaller, independent services, each responsible for a specific business capability. For example, instead of one large Node.js app, you might have:</w:t>
      </w:r>
    </w:p>
    <w:p>
      <w:pPr>
        <w:pStyle w:val="ListBullet"/>
      </w:pPr>
      <w:r>
        <w:t>A User Service (handles user profiles, authentication)</w:t>
      </w:r>
    </w:p>
    <w:p>
      <w:pPr>
        <w:pStyle w:val="ListBullet"/>
      </w:pPr>
      <w:r>
        <w:t>A Product Service (manages product catalog, inventory)</w:t>
      </w:r>
    </w:p>
    <w:p>
      <w:pPr>
        <w:pStyle w:val="ListBullet"/>
      </w:pPr>
      <w:r>
        <w:t>An Order Service (processes orders, payments)</w:t>
      </w:r>
    </w:p>
    <w:p>
      <w:r>
        <w:t>Each service can be developed, deployed, and scaled independently. Node.js is particularly well-suited for building microservices due to its lightweight, event-driven nature.</w:t>
      </w:r>
    </w:p>
    <w:p>
      <w:r>
        <w:t>Consider the conceptual difference:</w:t>
      </w:r>
    </w:p>
    <w:p>
      <w:r>
        <w:rPr>
          <w:rFonts w:ascii="Consolas" w:hAnsi="Consolas"/>
          <w:sz w:val="19"/>
        </w:rPr>
        <w:t>Monolith:</w:t>
        <w:br/>
        <w:t>[User] &lt;--&gt; [Node.js App] (User, Product, Order modules combined)</w:t>
        <w:br/>
        <w:br/>
        <w:t>Microservices:</w:t>
        <w:br/>
        <w:t>[User] &lt;--&gt; [API Gateway]</w:t>
        <w:br/>
        <w:t xml:space="preserve">                /    |    \</w:t>
        <w:br/>
        <w:t xml:space="preserve">    [User Svc] [Product Svc] [Order Svc]</w:t>
      </w:r>
    </w:p>
    <w:p>
      <w:r>
        <w:t>### When to Opt for Microservices</w:t>
      </w:r>
    </w:p>
    <w:p>
      <w:r>
        <w:t>You'd consider microservices when:</w:t>
      </w:r>
    </w:p>
    <w:p>
      <w:pPr>
        <w:pStyle w:val="ListBullet"/>
      </w:pPr>
      <w:r>
        <w:t>Scalability: Different parts of your application experience varying loads. You can scale only the "Product Service" during peak shopping seasons without affecting other services, optimizing resource usage.</w:t>
      </w:r>
    </w:p>
    <w:p>
      <w:pPr>
        <w:pStyle w:val="ListBullet"/>
      </w:pPr>
      <w:r>
        <w:t>Fault Isolation: If one service crashes (e.g., "Order Service" has an issue), other services ("User," "Product") remain operational, preventing a complete system outage.</w:t>
      </w:r>
    </w:p>
    <w:p>
      <w:pPr>
        <w:pStyle w:val="ListBullet"/>
      </w:pPr>
      <w:r>
        <w:t>Independent Development &amp; Deployment: Small, dedicated teams can work on individual services concurrently, deploying updates without impacting other parts of the system, leading to faster release cycles.</w:t>
      </w:r>
    </w:p>
    <w:p>
      <w:pPr>
        <w:pStyle w:val="ListBullet"/>
      </w:pPr>
      <w:r>
        <w:t>Technology Diversity: While Node.js is versatile, microservices allow you to use the "best tool for the job." For example, a high-performance analytics service could be built with Python or Go, while core services remain Node.js.</w:t>
      </w:r>
    </w:p>
    <w:p>
      <w:r>
        <w:t>### Challenges of Microservices</w:t>
      </w:r>
    </w:p>
    <w:p>
      <w:r>
        <w:t>Despite the benefits, microservices introduce significant complexity:</w:t>
      </w:r>
    </w:p>
    <w:p>
      <w:pPr>
        <w:pStyle w:val="ListBullet"/>
      </w:pPr>
      <w:r>
        <w:t>Distributed System Complexity: You now have multiple services communicating over a network. This introduces challenges like network latency, inter-service communication protocols (REST, gRPC), and ensuring data consistency across services.</w:t>
      </w:r>
    </w:p>
    <w:p>
      <w:pPr>
        <w:pStyle w:val="ListBullet"/>
      </w:pPr>
      <w:r>
        <w:t>Operational Overhead: Managing, monitoring, and deploying many smaller services is more complex than a single monolith. You'll need robust tools for service discovery, centralized logging, and distributed tracing.</w:t>
      </w:r>
    </w:p>
    <w:p>
      <w:pPr>
        <w:pStyle w:val="ListBullet"/>
      </w:pPr>
      <w:r>
        <w:t>Data Management: Each service often has its own database. Ensuring data consistency for operations that span multiple services (e.g., an order creation requiring user and product data) can be challenging.</w:t>
      </w:r>
    </w:p>
    <w:p>
      <w:pPr>
        <w:pStyle w:val="ListBullet"/>
      </w:pPr>
      <w:r>
        <w:t>Debugging &amp; Observability: Tracing a user request that flows through multiple services can be significantly harder than debugging within a single monolithic application.</w:t>
      </w:r>
    </w:p>
    <w:p>
      <w:r>
        <w:t>### Summary</w:t>
      </w:r>
    </w:p>
    <w:p>
      <w:r>
        <w:t>While a monolith is simpler to start, microservices offer superior scalability, resilience, and organizational agility for large-scale Node.js applications. The trade-off is increased architectural and operational complexity. The decision should align with your application's growth, team structure, and long-term maintenance strategy. Often, starting with a well-modularized monolith and gradually extracting services as needs arise is a pragmatic approach.</w:t>
      </w:r>
    </w:p>
    <w:p/>
    <w:p>
      <w:pPr>
        <w:pStyle w:val="Heading2"/>
      </w:pPr>
      <w:r>
        <w:t>74. Explain the role of the Event Loop in Node.js. How does it enable non-blocking I/O operations?</w:t>
      </w:r>
    </w:p>
    <w:p>
      <w:r>
        <w:t>The Node.js Event Loop is the fundamental concept that enables Node.js's non-blocking, asynchronous behavior, especially crucial for I/O operations.</w:t>
      </w:r>
    </w:p>
    <w:p>
      <w:r>
        <w:t>### What is the Event Loop?</w:t>
      </w:r>
    </w:p>
    <w:p>
      <w:r>
        <w:t>Node.js is built on a single-threaded execution model for your JavaScript code. This means it has only one "main" thread to run your program. If this single thread had to wait for every operation (like reading a file or fetching data from a database), your application would become unresponsive. This is where the Event Loop comes in.</w:t>
      </w:r>
    </w:p>
    <w:p>
      <w:r>
        <w:t>Think of the Event Loop as a smart manager or orchestra conductor. It continuously monitors the call stack (where your JavaScript code is currently executing) and a callback queue (where completed asynchronous operations wait).</w:t>
      </w:r>
    </w:p>
    <w:p>
      <w:r>
        <w:t>### How it Enables Non-Blocking I/O</w:t>
      </w:r>
    </w:p>
    <w:p>
      <w:pPr>
        <w:pStyle w:val="ListBullet"/>
      </w:pPr>
      <w:r>
        <w:t>Single-Threaded Execution: Your JavaScript code runs on one main thread.</w:t>
      </w:r>
    </w:p>
    <w:p>
      <w:pPr>
        <w:pStyle w:val="ListBullet"/>
      </w:pPr>
      <w:r>
        <w:t>Offloading I/O: When Node.js encounters an I/O operation (e.g., reading a file, making a network request, database query), it doesn't wait for it to complete. Instead, it offloads this task to the underlying operating system (or an internal worker pool for some heavy tasks like file system operations). This offloading happens in the background.</w:t>
      </w:r>
    </w:p>
    <w:p>
      <w:pPr>
        <w:pStyle w:val="ListBullet"/>
      </w:pPr>
      <w:r>
        <w:t>Continuing Execution: While the I/O operation is being handled in the background, the Event Loop allows your single main thread to continue executing other JavaScript code. It does not block.</w:t>
      </w:r>
    </w:p>
    <w:p>
      <w:pPr>
        <w:pStyle w:val="ListBullet"/>
      </w:pPr>
      <w:r>
        <w:t>Callbacks to the Queue: Once the background I/O operation completes, its associated callback function (the code you want to run after the operation finishes) is placed into a "callback queue."</w:t>
      </w:r>
    </w:p>
    <w:p>
      <w:pPr>
        <w:pStyle w:val="ListBullet"/>
      </w:pPr>
      <w:r>
        <w:t>Looping and Processing: The Event Loop's continuous job is to check if the main thread's call stack is empty. If the stack is empty (meaning your current synchronous JavaScript code has finished executing), the Event Loop takes the first callback from the queue and pushes it onto the call stack for execution. This cycle repeats indefinitely.</w:t>
      </w:r>
    </w:p>
    <w:p>
      <w:r>
        <w:t>This entire process ensures that even though Node.js is single-threaded, it can handle many operations concurrently without waiting, making it highly efficient for I/O-bound applications like web servers.</w:t>
      </w:r>
    </w:p>
    <w:p>
      <w:r>
        <w:t>### Real-world Analogy: Coffee Shop</w:t>
      </w:r>
    </w:p>
    <w:p>
      <w:r>
        <w:t>Imagine you're at a coffee shop (Node.js application). You (the main thread) order a complex coffee (an I/O operation).</w:t>
      </w:r>
    </w:p>
    <w:p>
      <w:pPr>
        <w:pStyle w:val="ListBullet"/>
      </w:pPr>
      <w:r>
        <w:t>Blocking way: You stand by the barista, waiting for your coffee to be made before you can do anything else. No one else can order.</w:t>
      </w:r>
    </w:p>
    <w:p>
      <w:pPr>
        <w:pStyle w:val="ListBullet"/>
      </w:pPr>
      <w:r>
        <w:t>Non-blocking (Event Loop) way: You tell the barista your order (offload the task). The barista starts making it in the background. You then go sit down, check your phone, or chat with friends (continue executing other code). When your coffee is ready, the barista calls your name (places callback in queue). Once you're done with what you're doing, you get up and pick up your coffee (Event Loop picks up callback when call stack is empty).</w:t>
      </w:r>
    </w:p>
    <w:p>
      <w:r>
        <w:t>### Code Example:</w:t>
      </w:r>
    </w:p>
    <w:p>
      <w:r>
        <w:rPr>
          <w:rFonts w:ascii="Consolas" w:hAnsi="Consolas"/>
          <w:sz w:val="19"/>
        </w:rPr>
        <w:t>console.log("1. Start application");</w:t>
        <w:br/>
        <w:br/>
        <w:t>// This is an I/O operation (simulated with setTimeout for demonstration)</w:t>
        <w:br/>
        <w:t>setTimeout(() =&gt; {</w:t>
        <w:br/>
        <w:t xml:space="preserve">  console.log("3. Asynchronous operation finished!");</w:t>
        <w:br/>
        <w:t>}, 0); // Even with 0ms, this is offloaded</w:t>
        <w:br/>
        <w:br/>
        <w:t>console.log("2. End of initial script");</w:t>
      </w:r>
    </w:p>
    <w:p>
      <w:r>
        <w:t>Output:</w:t>
      </w:r>
    </w:p>
    <w:p>
      <w:r>
        <w:rPr>
          <w:rFonts w:ascii="Consolas" w:hAnsi="Consolas"/>
          <w:sz w:val="19"/>
        </w:rPr>
        <w:t>1. Start application</w:t>
        <w:br/>
        <w:t>2. End of initial script</w:t>
        <w:br/>
        <w:t>3. Asynchronous operation finished!</w:t>
      </w:r>
    </w:p>
    <w:p>
      <w:r>
        <w:t>Even though setTimeout has a 0ms delay, "End of initial script" prints before "Asynchronous operation finished!". This clearly demonstrates the non-blocking nature: the setTimeout callback is offloaded and only executed *after* the synchronous code (console.log("2. End of initial script")) has completed and the call stack is empty.</w:t>
      </w:r>
    </w:p>
    <w:p>
      <w:r>
        <w:t>### Summary / Takeaway</w:t>
      </w:r>
    </w:p>
    <w:p>
      <w:r>
        <w:t>The Event Loop is Node.js's secret sauce for efficiently managing asynchronous operations. It allows a single-threaded JavaScript environment to perform non-blocking I/O by offloading tasks and processing their results later, ensuring the application remains responsive and highly performant.</w:t>
      </w:r>
    </w:p>
    <w:p/>
    <w:p>
      <w:pPr>
        <w:pStyle w:val="Heading2"/>
      </w:pPr>
      <w:r>
        <w:t>75. Differentiate between `process.nextTick()`, `setImmediate()`, and `setTimeout(() =&gt; {}, 0)`. Provide scenarios where you would prefer one over the others.</w:t>
      </w:r>
    </w:p>
    <w:p>
      <w:r>
        <w:t>In Node.js, process.nextTick(), setImmediate(), and setTimeout(() =&gt; {}, 0) are all ways to schedule functions to run asynchronously, but they operate at different points within the Node.js Event Loop. Understanding their differences is crucial for writing efficient and predictable Node.js applications.</w:t>
      </w:r>
    </w:p>
    <w:p>
      <w:r>
        <w:t>Let's break them down:</w:t>
      </w:r>
    </w:p>
    <w:p>
      <w:r>
        <w:t>---</w:t>
      </w:r>
    </w:p>
    <w:p>
      <w:r>
        <w:t>### 1. process.nextTick(callback)</w:t>
      </w:r>
    </w:p>
    <w:p>
      <w:pPr>
        <w:pStyle w:val="ListBullet"/>
      </w:pPr>
      <w:r>
        <w:t>What it does: Schedules the callback to be executed immediately after the current operation completes, but before the event loop proceeds to its next phase (e.g., timers, I/O). It's essentially a microtask queue.</w:t>
      </w:r>
    </w:p>
    <w:p>
      <w:pPr>
        <w:pStyle w:val="ListBullet"/>
      </w:pPr>
      <w:r>
        <w:t>Analogy: Imagine you're told, "Finish this urgent task *right now* before you do anything else, even before taking a tiny break or checking your email."</w:t>
      </w:r>
    </w:p>
    <w:p>
      <w:pPr>
        <w:pStyle w:val="ListBullet"/>
      </w:pPr>
      <w:r>
        <w:t>Execution: Runs in the same "tick" of the event loop, just after the current JavaScript call stack empties.</w:t>
      </w:r>
    </w:p>
    <w:p>
      <w:r>
        <w:rPr>
          <w:rFonts w:ascii="Consolas" w:hAnsi="Consolas"/>
          <w:sz w:val="19"/>
        </w:rPr>
        <w:t xml:space="preserve">    console.log('Start');</w:t>
        <w:br/>
        <w:t xml:space="preserve">    process.nextTick(() =&gt; {</w:t>
        <w:br/>
        <w:t xml:space="preserve">      console.log('1. nextTick callback');</w:t>
        <w:br/>
        <w:t xml:space="preserve">    });</w:t>
        <w:br/>
        <w:t xml:space="preserve">    console.log('End');</w:t>
        <w:br/>
        <w:t xml:space="preserve">    // Output: Start, End, 1. nextTick callback</w:t>
      </w:r>
    </w:p>
    <w:p>
      <w:r>
        <w:t>---</w:t>
      </w:r>
    </w:p>
    <w:p>
      <w:r>
        <w:t>### 2. setTimeout(callback, 0)</w:t>
      </w:r>
    </w:p>
    <w:p>
      <w:pPr>
        <w:pStyle w:val="ListBullet"/>
      </w:pPr>
      <w:r>
        <w:t>What it does: Schedules the callback to be executed in the timers phase of the next event loop iteration. While 0 implies "as soon as possible", it's constrained by the event loop's structure.</w:t>
      </w:r>
    </w:p>
    <w:p>
      <w:pPr>
        <w:pStyle w:val="ListBullet"/>
      </w:pPr>
      <w:r>
        <w:t>Analogy: "I'll do this task *after* a very short, specified pause, once I'm ready for the next set of timed actions."</w:t>
      </w:r>
    </w:p>
    <w:p>
      <w:pPr>
        <w:pStyle w:val="ListBullet"/>
      </w:pPr>
      <w:r>
        <w:t>Execution: Enters the timers queue. Its execution depends on other pending timers and the system's current load.</w:t>
      </w:r>
    </w:p>
    <w:p>
      <w:r>
        <w:rPr>
          <w:rFonts w:ascii="Consolas" w:hAnsi="Consolas"/>
          <w:sz w:val="19"/>
        </w:rPr>
        <w:t xml:space="preserve">    console.log('Start');</w:t>
        <w:br/>
        <w:t xml:space="preserve">    setTimeout(() =&gt; {</w:t>
        <w:br/>
        <w:t xml:space="preserve">      console.log('3. setTimeout(0) callback');</w:t>
        <w:br/>
        <w:t xml:space="preserve">    }, 0);</w:t>
        <w:br/>
        <w:t xml:space="preserve">    console.log('End');</w:t>
        <w:br/>
        <w:t xml:space="preserve">    // Output: Start, End, 3. setTimeout(0) callback</w:t>
      </w:r>
    </w:p>
    <w:p>
      <w:r>
        <w:t>---</w:t>
      </w:r>
    </w:p>
    <w:p>
      <w:r>
        <w:t>### 3. setImmediate(callback)</w:t>
      </w:r>
    </w:p>
    <w:p>
      <w:pPr>
        <w:pStyle w:val="ListBullet"/>
      </w:pPr>
      <w:r>
        <w:t>What it does: Schedules the callback to be executed in the check phase of the next event loop iteration, specifically after I/O polling and other pending callbacks.</w:t>
      </w:r>
    </w:p>
    <w:p>
      <w:pPr>
        <w:pStyle w:val="ListBullet"/>
      </w:pPr>
      <w:r>
        <w:t>Analogy: "I'll do this task as soon as possible, but *only after* I've processed all immediate incoming requests or messages."</w:t>
      </w:r>
    </w:p>
    <w:p>
      <w:pPr>
        <w:pStyle w:val="ListBullet"/>
      </w:pPr>
      <w:r>
        <w:t>Execution: Enters the immediate queue. It's designed to run after an I/O cycle completes.</w:t>
      </w:r>
    </w:p>
    <w:p>
      <w:r>
        <w:rPr>
          <w:rFonts w:ascii="Consolas" w:hAnsi="Consolas"/>
          <w:sz w:val="19"/>
        </w:rPr>
        <w:t xml:space="preserve">    console.log('Start');</w:t>
        <w:br/>
        <w:t xml:space="preserve">    setImmediate(() =&gt; {</w:t>
        <w:br/>
        <w:t xml:space="preserve">      console.log('2. setImmediate callback');</w:t>
        <w:br/>
        <w:t xml:space="preserve">    });</w:t>
        <w:br/>
        <w:t xml:space="preserve">    console.log('End');</w:t>
        <w:br/>
        <w:t xml:space="preserve">    // Output: Start, End, 2. setImmediate callback</w:t>
      </w:r>
    </w:p>
    <w:p>
      <w:r>
        <w:t>---</w:t>
      </w:r>
    </w:p>
    <w:p>
      <w:r>
        <w:t>### Key Differences &amp; Execution Order</w:t>
      </w:r>
    </w:p>
    <w:p>
      <w:r>
        <w:t>The Node.js Event Loop has specific phases:</w:t>
      </w:r>
    </w:p>
    <w:p>
      <w:pPr>
        <w:pStyle w:val="ListBullet"/>
      </w:pPr>
      <w:r>
        <w:t>timers: Executes setTimeout() and setInterval() callbacks.</w:t>
      </w:r>
    </w:p>
    <w:p>
      <w:pPr>
        <w:pStyle w:val="ListBullet"/>
      </w:pPr>
      <w:r>
        <w:t>pending callbacks: Executes I/O callbacks deferred to the next loop iteration.</w:t>
      </w:r>
    </w:p>
    <w:p>
      <w:pPr>
        <w:pStyle w:val="ListBullet"/>
      </w:pPr>
      <w:r>
        <w:t>idle, prepare: Internal only.</w:t>
      </w:r>
    </w:p>
    <w:p>
      <w:pPr>
        <w:pStyle w:val="ListBullet"/>
      </w:pPr>
      <w:r>
        <w:t>poll: Retrieves new I/O events, executes I/O related callbacks.</w:t>
      </w:r>
    </w:p>
    <w:p>
      <w:pPr>
        <w:pStyle w:val="ListBullet"/>
      </w:pPr>
      <w:r>
        <w:t>check: Executes setImmediate() callbacks.</w:t>
      </w:r>
    </w:p>
    <w:p>
      <w:pPr>
        <w:pStyle w:val="ListBullet"/>
      </w:pPr>
      <w:r>
        <w:t>close callbacks: Executes close event callbacks.</w:t>
      </w:r>
    </w:p>
    <w:p>
      <w:r>
        <w:t>process.nextTick() callbacks are special: They run before any of the Event Loop phases begin, and also between phases, whenever the current operation completes or the call stack is empty. They are prioritized.</w:t>
      </w:r>
    </w:p>
    <w:p>
      <w:r>
        <w:t>Consider this example:</w:t>
      </w:r>
    </w:p>
    <w:p>
      <w:r>
        <w:rPr>
          <w:rFonts w:ascii="Consolas" w:hAnsi="Consolas"/>
          <w:sz w:val="19"/>
        </w:rPr>
        <w:t>console.log('A');</w:t>
        <w:br/>
        <w:br/>
        <w:t>process.nextTick(() =&gt; console.log('B - nextTick'));</w:t>
        <w:br/>
        <w:t>setTimeout(() =&gt; console.log('C - setTimeout(0)'), 0);</w:t>
        <w:br/>
        <w:t>setImmediate(() =&gt; console.log('D - setImmediate'));</w:t>
        <w:br/>
        <w:br/>
        <w:t>console.log('E');</w:t>
        <w:br/>
        <w:t>// Typical Output:</w:t>
        <w:br/>
        <w:t>// A</w:t>
        <w:br/>
        <w:t>// E</w:t>
        <w:br/>
        <w:t>// B - nextTick</w:t>
        <w:br/>
        <w:t>// C - setTimeout(0)  (Could sometimes be D if there's I/O or system load)</w:t>
        <w:br/>
        <w:t>// D - setImmediate   (Could sometimes be C if there's I/O or system load)</w:t>
      </w:r>
    </w:p>
    <w:p>
      <w:r>
        <w:t>In most simple cases without I/O, setTimeout(0) usually runs *before* setImmediate(), as timers comes before check. However, if there's I/O, setImmediate() is *guaranteed* to run *after* I/O callbacks, making it more predictable in I/O-heavy scenarios.</w:t>
      </w:r>
    </w:p>
    <w:p>
      <w:r>
        <w:t>---</w:t>
      </w:r>
    </w:p>
    <w:p>
      <w:r>
        <w:t>### Scenarios &amp; Preferences</w:t>
      </w:r>
    </w:p>
    <w:p>
      <w:pPr>
        <w:pStyle w:val="ListBullet"/>
      </w:pPr>
      <w:r>
        <w:t>process.nextTick():</w:t>
      </w:r>
    </w:p>
    <w:p>
      <w:pPr>
        <w:pStyle w:val="ListBullet"/>
      </w:pPr>
      <w:r>
        <w:t>Prefer when: You need to defer execution, but want it to happen *as soon as possible* in the current execution flow, before any I/O or timers. Useful for normalizing parameters or handling errors *before* yielding to the event loop.</w:t>
      </w:r>
    </w:p>
    <w:p>
      <w:pPr>
        <w:pStyle w:val="ListBullet"/>
      </w:pPr>
      <w:r>
        <w:t>Example: Making an API truly asynchronous, but allowing immediate error checking.</w:t>
      </w:r>
    </w:p>
    <w:p>
      <w:r>
        <w:rPr>
          <w:rFonts w:ascii="Consolas" w:hAnsi="Consolas"/>
          <w:sz w:val="19"/>
        </w:rPr>
        <w:t xml:space="preserve">    function greet(name, callback) {</w:t>
        <w:br/>
        <w:t xml:space="preserve">        if (!name) {</w:t>
        <w:br/>
        <w:t xml:space="preserve">            return process.nextTick(() =&gt; callback(new Error('Name required')));</w:t>
        <w:br/>
        <w:t xml:space="preserve">        }</w:t>
        <w:br/>
        <w:t xml:space="preserve">        process.nextTick(() =&gt; callback(null, `Hello, ${name}!`));</w:t>
        <w:br/>
        <w:t xml:space="preserve">    }</w:t>
      </w:r>
    </w:p>
    <w:p>
      <w:pPr>
        <w:pStyle w:val="ListBullet"/>
      </w:pPr>
      <w:r>
        <w:t>setImmediate():</w:t>
      </w:r>
    </w:p>
    <w:p>
      <w:pPr>
        <w:pStyle w:val="ListBullet"/>
      </w:pPr>
      <w:r>
        <w:t>Prefer when: You want to defer execution to the *next* iteration of the event loop, specifically *after* any pending I/O operations have completed in the current cycle. Great for CPU-intensive, non-blocking tasks that should run after all I/O is handled.</w:t>
      </w:r>
    </w:p>
    <w:p>
      <w:pPr>
        <w:pStyle w:val="ListBullet"/>
      </w:pPr>
      <w:r>
        <w:t>Example: Deferring work within an I/O callback to avoid blocking subsequent I/O events.</w:t>
      </w:r>
    </w:p>
    <w:p>
      <w:r>
        <w:rPr>
          <w:rFonts w:ascii="Consolas" w:hAnsi="Consolas"/>
          <w:sz w:val="19"/>
        </w:rPr>
        <w:t xml:space="preserve">    const fs = require('fs');</w:t>
        <w:br/>
        <w:t xml:space="preserve">    fs.readFile('/path/to/file', () =&gt; {</w:t>
        <w:br/>
        <w:t xml:space="preserve">        console.log('File read complete');</w:t>
        <w:br/>
        <w:t xml:space="preserve">        setImmediate(() =&gt; {</w:t>
        <w:br/>
        <w:t xml:space="preserve">            console.log('Processing file data (deferred)');</w:t>
        <w:br/>
        <w:t xml:space="preserve">        });</w:t>
        <w:br/>
        <w:t xml:space="preserve">    });</w:t>
      </w:r>
    </w:p>
    <w:p>
      <w:pPr>
        <w:pStyle w:val="ListBullet"/>
      </w:pPr>
      <w:r>
        <w:t>setTimeout(() =&gt; {}, 0):</w:t>
      </w:r>
    </w:p>
    <w:p>
      <w:pPr>
        <w:pStyle w:val="ListBullet"/>
      </w:pPr>
      <w:r>
        <w:t>Prefer when: You need a general-purpose deferral mechanism. It's often used when the exact timing isn't critical, or you specifically want it processed within the timers phase.</w:t>
      </w:r>
    </w:p>
    <w:p>
      <w:pPr>
        <w:pStyle w:val="ListBullet"/>
      </w:pPr>
      <w:r>
        <w:t>Example: Breaking up a long computation into chunks to prevent blocking, or scheduling a UI update in a simulated browser environment.</w:t>
      </w:r>
    </w:p>
    <w:p>
      <w:r>
        <w:rPr>
          <w:rFonts w:ascii="Consolas" w:hAnsi="Consolas"/>
          <w:sz w:val="19"/>
        </w:rPr>
        <w:t xml:space="preserve">    function longRunningTask() {</w:t>
        <w:br/>
        <w:t xml:space="preserve">        let i = 0;</w:t>
        <w:br/>
        <w:t xml:space="preserve">        function chunk() {</w:t>
        <w:br/>
        <w:t xml:space="preserve">            for (let j = 0; j &lt; 1000 &amp;&amp; i &lt; 1000000; j++) {</w:t>
        <w:br/>
        <w:t xml:space="preserve">                i++;</w:t>
        <w:br/>
        <w:t xml:space="preserve">            }</w:t>
        <w:br/>
        <w:t xml:space="preserve">            if (i &lt; 1000000) {</w:t>
        <w:br/>
        <w:t xml:space="preserve">                setTimeout(chunk, 0); // Schedule next chunk</w:t>
        <w:br/>
        <w:t xml:space="preserve">            } else {</w:t>
        <w:br/>
        <w:t xml:space="preserve">                console.log('Task finished');</w:t>
        <w:br/>
        <w:t xml:space="preserve">            }</w:t>
        <w:br/>
        <w:t xml:space="preserve">        }</w:t>
        <w:br/>
        <w:t xml:space="preserve">        chunk();</w:t>
        <w:br/>
        <w:t xml:space="preserve">    }</w:t>
        <w:br/>
        <w:t xml:space="preserve">    longRunningTask();</w:t>
      </w:r>
    </w:p>
    <w:p>
      <w:r>
        <w:t>---</w:t>
      </w:r>
    </w:p>
    <w:p>
      <w:r>
        <w:t>### Summary</w:t>
      </w:r>
    </w:p>
    <w:p>
      <w:pPr>
        <w:pStyle w:val="ListBullet"/>
      </w:pPr>
      <w:r>
        <w:t>process.nextTick(): Most immediate, runs *before* event loop phases. For urgent, in-line deferral.</w:t>
      </w:r>
    </w:p>
    <w:p>
      <w:pPr>
        <w:pStyle w:val="ListBullet"/>
      </w:pPr>
      <w:r>
        <w:t>setTimeout(0): Runs in the timers phase, generally after nextTick but before setImmediate (unless I/O is present). For general non-blocking deferral.</w:t>
      </w:r>
    </w:p>
    <w:p>
      <w:pPr>
        <w:pStyle w:val="ListBullet"/>
      </w:pPr>
      <w:r>
        <w:t>setImmediate(): Runs in the check phase, guaranteed to run *after* I/O polling. Ideal for deferring tasks after I/O callbacks.</w:t>
      </w:r>
    </w:p>
    <w:p>
      <w:r>
        <w:t>Choose based on when you need the code to execute relative to the Event Loop's phases and other asynchronous operations.</w:t>
      </w:r>
    </w:p>
    <w:p/>
    <w:p>
      <w:pPr>
        <w:pStyle w:val="Heading2"/>
      </w:pPr>
      <w:r>
        <w:t>76. Describe the concept of Node.js Streams. Give an example where using streams would be significantly more beneficial than reading an entire file into memory.</w:t>
      </w:r>
    </w:p>
    <w:p>
      <w:r>
        <w:t>Node.js Streams provide an efficient way to handle data piece-by-piece rather than loading it all into memory at once.</w:t>
      </w:r>
    </w:p>
    <w:p>
      <w:r>
        <w:t>## What are Node.js Streams?</w:t>
      </w:r>
    </w:p>
    <w:p>
      <w:r>
        <w:t>Imagine drinking water from a very large bottle. Instead of pouring it all into a giant cup first (reading a whole file into memory), you can sip directly through a straw as needed (using a stream).</w:t>
      </w:r>
    </w:p>
    <w:p>
      <w:r>
        <w:t>In Node.js, Streams are abstract interfaces that allow you to read data from a source or write data to a destination in small, manageable chunks. This avoids holding the entire data source in memory simultaneously. Think of a stream as a pipeline or a data conveyor belt; data flows in chunks and can be processed on the fly.</w:t>
      </w:r>
    </w:p>
    <w:p>
      <w:r>
        <w:t>Node.js has primary stream types:</w:t>
      </w:r>
    </w:p>
    <w:p>
      <w:pPr>
        <w:pStyle w:val="ListBullet"/>
      </w:pPr>
      <w:r>
        <w:t>Readable Streams: For reading data (e.g., from a file, network request).</w:t>
      </w:r>
    </w:p>
    <w:p>
      <w:pPr>
        <w:pStyle w:val="ListBullet"/>
      </w:pPr>
      <w:r>
        <w:t>Writable Streams: For writing data (e.g., to a file, network response).</w:t>
      </w:r>
    </w:p>
    <w:p>
      <w:r>
        <w:t>## Why Use Streams?</w:t>
      </w:r>
    </w:p>
    <w:p>
      <w:r>
        <w:t>Streams offer significant benefits, especially when dealing with large amounts of data:</w:t>
      </w:r>
    </w:p>
    <w:p>
      <w:pPr>
        <w:pStyle w:val="ListBullet"/>
      </w:pPr>
      <w:r>
        <w:t>Memory Efficiency: Prevents your application from running out of memory (crashing) when handling large files or continuous data streams.</w:t>
      </w:r>
    </w:p>
    <w:p>
      <w:pPr>
        <w:pStyle w:val="ListBullet"/>
      </w:pPr>
      <w:r>
        <w:t>Time Efficiency: You can start processing data as soon as the first chunk arrives, rather than waiting for the entire source to load.</w:t>
      </w:r>
    </w:p>
    <w:p>
      <w:r>
        <w:t>## Example: Processing a Gigabyte Log File</w:t>
      </w:r>
    </w:p>
    <w:p>
      <w:r>
        <w:t>Consider you have a massive access.log file, several gigabytes in size, and you need to count how many lines contain the word "ERROR".</w:t>
      </w:r>
    </w:p>
    <w:p>
      <w:r>
        <w:t>### Scenario 1: Reading the Entire File (Inefficient)</w:t>
      </w:r>
    </w:p>
    <w:p>
      <w:r>
        <w:rPr>
          <w:rFonts w:ascii="Consolas" w:hAnsi="Consolas"/>
          <w:sz w:val="19"/>
        </w:rPr>
        <w:t>const fs = require('fs');</w:t>
        <w:br/>
        <w:br/>
        <w:t>// DON'T DO THIS FOR LARGE FILES!</w:t>
        <w:br/>
        <w:t>fs.readFile('access.log', 'utf8', (err, data) =&gt; {</w:t>
        <w:br/>
        <w:t xml:space="preserve">    if (err) throw err;</w:t>
        <w:br/>
        <w:t xml:space="preserve">    const errorCount = data.split('\n').filter(line =&gt; line.includes('ERROR')).length;</w:t>
        <w:br/>
        <w:t xml:space="preserve">    console.log(`Error count: ${errorCount}`);</w:t>
        <w:br/>
        <w:t>});</w:t>
      </w:r>
    </w:p>
    <w:p>
      <w:r>
        <w:t>Problem: This code tries to load the *entire* multi-gigabyte file into your server's RAM. This can exceed available memory, crashing your application or making it extremely slow.</w:t>
      </w:r>
    </w:p>
    <w:p>
      <w:r>
        <w:t>### Scenario 2: Using Streams (Efficient)</w:t>
      </w:r>
    </w:p>
    <w:p>
      <w:r>
        <w:rPr>
          <w:rFonts w:ascii="Consolas" w:hAnsi="Consolas"/>
          <w:sz w:val="19"/>
        </w:rPr>
        <w:t>const fs = require('fs');</w:t>
        <w:br/>
        <w:br/>
        <w:t>let errorCount = 0;</w:t>
        <w:br/>
        <w:t>const readStream = fs.createReadStream('access.log', { encoding: 'utf8' });</w:t>
        <w:br/>
        <w:br/>
        <w:t>readStream.on('data', (chunk) =&gt; {</w:t>
        <w:br/>
        <w:t xml:space="preserve">    // Process each chunk as it arrives</w:t>
        <w:br/>
        <w:t xml:space="preserve">    errorCount += chunk.split('\n').filter(line =&gt; line.includes('ERROR')).length;</w:t>
        <w:br/>
        <w:t>});</w:t>
        <w:br/>
        <w:br/>
        <w:t>readStream.on('end', () =&gt; {</w:t>
        <w:br/>
        <w:t xml:space="preserve">    // All data has been read</w:t>
        <w:br/>
        <w:t xml:space="preserve">    console.log(`Error count: ${errorCount}`);</w:t>
        <w:br/>
        <w:t>});</w:t>
        <w:br/>
        <w:br/>
        <w:t>readStream.on('error', (err) =&gt; {</w:t>
        <w:br/>
        <w:t xml:space="preserve">    console.error('An error occurred:', err);</w:t>
        <w:br/>
        <w:t>});</w:t>
      </w:r>
    </w:p>
    <w:p>
      <w:r>
        <w:t>Benefit: Streams read the file in small chunks (e.g., 64KB). Each chunk is processed, errorCount updated, and then discarded. Memory usage remains low and constant, regardless of file size, making it far more robust and efficient.</w:t>
      </w:r>
    </w:p>
    <w:p>
      <w:r>
        <w:t>## Summary</w:t>
      </w:r>
    </w:p>
    <w:p>
      <w:r>
        <w:t>Node.js Streams are a fundamental concept for building efficient, scalable applications. They allow you to process data incrementally, preventing memory exhaustion and enabling faster initial processing, especially when dealing with large files or continuous data flows.</w:t>
      </w:r>
    </w:p>
    <w:p/>
    <w:p>
      <w:pPr>
        <w:pStyle w:val="Heading2"/>
      </w:pPr>
      <w:r>
        <w:t>77. How do you implement robust error handling in a Node.js Express application, considering both synchronous and asynchronous operations, and avoiding unhandled promise rejections or uncaught exceptions?</w:t>
      </w:r>
    </w:p>
    <w:p>
      <w:r>
        <w:t>To implement robust error handling in a Node.js Express application, you need to manage errors from both synchronous (blocking) and asynchronous (non-blocking) operations, ensuring no error goes unhandled and avoiding crashes.</w:t>
      </w:r>
    </w:p>
    <w:p>
      <w:r>
        <w:t>### 1. Synchronous Errors (try...catch)</w:t>
      </w:r>
    </w:p>
    <w:p>
      <w:r>
        <w:t>For code that executes sequentially, use try...catch blocks. If an error occurs within the try block, it's caught, and you can pass it to Express's error handling middleware using next(err).</w:t>
      </w:r>
    </w:p>
    <w:p>
      <w:r>
        <w:rPr>
          <w:rFonts w:ascii="Consolas" w:hAnsi="Consolas"/>
          <w:sz w:val="19"/>
        </w:rPr>
        <w:t>app.get('/sync-error', (req, res, next) =&gt; {</w:t>
        <w:br/>
        <w:t xml:space="preserve">  try {</w:t>
        <w:br/>
        <w:t xml:space="preserve">    // Simulate a synchronous error</w:t>
        <w:br/>
        <w:t xml:space="preserve">    throw new Error('Failed to process data synchronously!');</w:t>
        <w:br/>
        <w:t xml:space="preserve">  } catch (err) {</w:t>
        <w:br/>
        <w:t xml:space="preserve">    // Pass the error to Express's error handling middleware</w:t>
        <w:br/>
        <w:t xml:space="preserve">    next(err); </w:t>
        <w:br/>
        <w:t xml:space="preserve">  }</w:t>
        <w:br/>
        <w:t>});</w:t>
      </w:r>
    </w:p>
    <w:p>
      <w:r>
        <w:t>### 2. Asynchronous Errors (async/await and Promises)</w:t>
      </w:r>
    </w:p>
    <w:p>
      <w:r>
        <w:t>Asynchronous operations (like database calls or API requests) require careful handling.</w:t>
      </w:r>
    </w:p>
    <w:p>
      <w:pPr>
        <w:pStyle w:val="ListBullet"/>
      </w:pPr>
      <w:r>
        <w:t>Promises: Unhandled promise rejections cause issues. Always use .catch() on raw promises or, more commonly, wrap them in try...catch when using async/await.</w:t>
      </w:r>
    </w:p>
    <w:p>
      <w:pPr>
        <w:pStyle w:val="ListBullet"/>
      </w:pPr>
      <w:r>
        <w:t>async/await: This modern syntax simplifies asynchronous code. Wrap your await calls in try...catch. If an error occurs, pass it to next(err).</w:t>
      </w:r>
    </w:p>
    <w:p>
      <w:r>
        <w:rPr>
          <w:rFonts w:ascii="Consolas" w:hAnsi="Consolas"/>
          <w:sz w:val="19"/>
        </w:rPr>
        <w:t>app.get('/async-error', async (req, res, next) =&gt; {</w:t>
        <w:br/>
        <w:t xml:space="preserve">  try {</w:t>
        <w:br/>
        <w:t xml:space="preserve">    // Simulate an async operation that fails</w:t>
        <w:br/>
        <w:t xml:space="preserve">    const data = await Promise.reject(new Error('Database query failed!'));</w:t>
        <w:br/>
        <w:t xml:space="preserve">    res.send(data); // This line won't be reached on error</w:t>
        <w:br/>
        <w:t xml:space="preserve">  } catch (err) {</w:t>
        <w:br/>
        <w:t xml:space="preserve">    next(err); // Pass error to Express</w:t>
        <w:br/>
        <w:t xml:space="preserve">  }</w:t>
        <w:br/>
        <w:t>});</w:t>
      </w:r>
    </w:p>
    <w:p>
      <w:r>
        <w:t>*Tip*: Libraries like express-async-errors can automatically wrap async route handlers, reducing repetitive try...catch blocks in every async route.</w:t>
      </w:r>
    </w:p>
    <w:p>
      <w:r>
        <w:t>### 3. Express.js Error Handling Middleware</w:t>
      </w:r>
    </w:p>
    <w:p>
      <w:r>
        <w:t>Express recognizes a special error-handling middleware by its four arguments: (err, req, res, next). You define this middleware *after* all your other routes and regular middleware. It acts as a centralized error catcher.</w:t>
      </w:r>
    </w:p>
    <w:p>
      <w:r>
        <w:rPr>
          <w:rFonts w:ascii="Consolas" w:hAnsi="Consolas"/>
          <w:sz w:val="19"/>
        </w:rPr>
        <w:t>// This MUST be the last middleware defined</w:t>
        <w:br/>
        <w:t>app.use((err, req, res, next) =&gt; {</w:t>
        <w:br/>
        <w:t xml:space="preserve">  console.error(err.stack); // Log the full error for debugging</w:t>
        <w:br/>
        <w:t xml:space="preserve">  const statusCode = err.statusCode || 500;</w:t>
        <w:br/>
        <w:t xml:space="preserve">  const message = err.message || 'Internal Server Error';</w:t>
        <w:br/>
        <w:br/>
        <w:t xml:space="preserve">  res.status(statusCode).json({</w:t>
        <w:br/>
        <w:t xml:space="preserve">    message: message,</w:t>
        <w:br/>
        <w:t xml:space="preserve">    // Provide less detail in production environments for security</w:t>
        <w:br/>
        <w:t xml:space="preserve">    error: process.env.NODE_ENV === 'development' ? err : {} </w:t>
        <w:br/>
        <w:t xml:space="preserve">  });</w:t>
        <w:br/>
        <w:t>});</w:t>
      </w:r>
    </w:p>
    <w:p>
      <w:r>
        <w:t>### 4. Preventing Unhandled Rejections &amp; Uncaught Exceptions (Last Resort)</w:t>
      </w:r>
    </w:p>
    <w:p>
      <w:r>
        <w:t>These are crucial safety nets for errors that bypass your Express middleware (e.g., an error during server startup, or in a background process outside an Express route). They indicate a serious bug but prevent the application from crashing abruptly.</w:t>
      </w:r>
    </w:p>
    <w:p>
      <w:r>
        <w:rPr>
          <w:rFonts w:ascii="Consolas" w:hAnsi="Consolas"/>
          <w:sz w:val="19"/>
        </w:rPr>
        <w:t>process.on('unhandledRejection', (reason, promise) =&gt; {</w:t>
        <w:br/>
        <w:t xml:space="preserve">  console.error('Unhandled Rejection at:', promise, 'reason:', reason);</w:t>
        <w:br/>
        <w:t xml:space="preserve">  // Log the error, but generally DO NOT exit for unhandled rejections</w:t>
        <w:br/>
        <w:t xml:space="preserve">  // unless you explicitly know the state is irrecoverable.</w:t>
        <w:br/>
        <w:t>});</w:t>
        <w:br/>
        <w:br/>
        <w:t>process.on('uncaughtException', err =&gt; {</w:t>
        <w:br/>
        <w:t xml:space="preserve">  console.error('Uncaught Exception thrown:', err);</w:t>
        <w:br/>
        <w:t xml:space="preserve">  // For uncaught exceptions, the application state is unpredictable.</w:t>
        <w:br/>
        <w:t xml:space="preserve">  // Log, gracefully shut down resources (if possible), and then exit.</w:t>
        <w:br/>
        <w:t xml:space="preserve">  process.exit(1); </w:t>
        <w:br/>
        <w:t>});</w:t>
      </w:r>
    </w:p>
    <w:p>
      <w:r>
        <w:t>### Summary</w:t>
      </w:r>
    </w:p>
    <w:p>
      <w:r>
        <w:t>Robust error handling involves using try...catch for synchronous code, try...catch with async/await (or .catch() for raw Promises), diligently passing errors to Express's next(err), and defining a global Express error middleware. Finally, use process.on handlers for unhandledRejection and uncaughtException as a crucial safety net for any missed errors, ensuring your application remains stable and resilient.</w:t>
      </w:r>
    </w:p>
    <w:p/>
    <w:p>
      <w:pPr>
        <w:pStyle w:val="Heading2"/>
      </w:pPr>
      <w:r>
        <w:t>78. Explain the purpose of the Node.js `cluster` module. In what scenarios would you use it, and what are its primary benefits and limitations?</w:t>
      </w:r>
    </w:p>
    <w:p>
      <w:r>
        <w:t>### The Node.js cluster Module: Scaling Your Application</w:t>
      </w:r>
    </w:p>
    <w:p>
      <w:r>
        <w:t>Node.js, by default, runs in a single process, utilizing only one CPU core. While its asynchronous, non-blocking I/O model is excellent for handling many concurrent connections, it doesn't inherently leverage multi-core processors for CPU-intensive tasks. The cluster module addresses this limitation.</w:t>
      </w:r>
    </w:p>
    <w:p>
      <w:r>
        <w:t>#### Purpose: The primary purpose of the cluster module is to enable Node.js applications to utilize all available CPU cores on a machine. It allows you to create multiple *worker processes* that share the same server port, all orchestrated by a single *master process*.</w:t>
      </w:r>
    </w:p>
    <w:p>
      <w:r>
        <w:t>Think of it as expanding a single-chef kitchen (one Node.js process) into one with multiple chefs (worker processes). Each chef can handle incoming food orders simultaneously, vastly increasing the kitchen's capacity and overall output.</w:t>
      </w:r>
    </w:p>
    <w:p>
      <w:r>
        <w:t>#### Scenarios for Use: You would typically use the cluster module in these situations:</w:t>
      </w:r>
    </w:p>
    <w:p>
      <w:pPr>
        <w:pStyle w:val="ListBullet"/>
      </w:pPr>
      <w:r>
        <w:t>High-Traffic Web Servers: To distribute incoming web requests across multiple processes, handling more concurrent users efficiently.</w:t>
      </w:r>
    </w:p>
    <w:p>
      <w:pPr>
        <w:pStyle w:val="ListBullet"/>
      </w:pPr>
      <w:r>
        <w:t>CPU-Bound Tasks: If your application performs heavy computations (e.g., data encryption, image processing, complex calculations), cluster allows these tasks to run in parallel on different cores.</w:t>
      </w:r>
    </w:p>
    <w:p>
      <w:pPr>
        <w:pStyle w:val="ListBullet"/>
      </w:pPr>
      <w:r>
        <w:t>Maximizing Hardware Utilization: To fully leverage modern multi-core CPUs, preventing a single Node.js process from becoming a bottleneck.</w:t>
      </w:r>
    </w:p>
    <w:p>
      <w:r>
        <w:t>#### Benefits:</w:t>
      </w:r>
    </w:p>
    <w:p>
      <w:pPr>
        <w:pStyle w:val="ListBullet"/>
      </w:pPr>
      <w:r>
        <w:t>Improved Performance &amp; Throughput: Your application can handle significantly more requests concurrently.</w:t>
      </w:r>
    </w:p>
    <w:p>
      <w:pPr>
        <w:pStyle w:val="ListBullet"/>
      </w:pPr>
      <w:r>
        <w:t>Increased Reliability &amp; Resilience: If one worker process crashes due to an unhandled error, the other workers continue serving requests, and the master process can even restart the failed worker.</w:t>
      </w:r>
    </w:p>
    <w:p>
      <w:pPr>
        <w:pStyle w:val="ListBullet"/>
      </w:pPr>
      <w:r>
        <w:t>Automatic Load Balancing: The cluster module automatically distributes incoming connections among its worker processes using a simple round-robin approach.</w:t>
      </w:r>
    </w:p>
    <w:p>
      <w:r>
        <w:t>#### Limitations:</w:t>
      </w:r>
    </w:p>
    <w:p>
      <w:pPr>
        <w:pStyle w:val="ListBullet"/>
      </w:pPr>
      <w:r>
        <w:t>Increased Complexity: Managing multiple processes adds some overhead and complexity. In-memory data (like caches) is not shared between workers, requiring external solutions (e.g., Redis) for shared application state.</w:t>
      </w:r>
    </w:p>
    <w:p>
      <w:pPr>
        <w:pStyle w:val="ListBullet"/>
      </w:pPr>
      <w:r>
        <w:t>Resource Consumption: Each worker process is a full Node.js instance, consuming its own memory and CPU resources.</w:t>
      </w:r>
    </w:p>
    <w:p>
      <w:pPr>
        <w:pStyle w:val="ListBullet"/>
      </w:pPr>
      <w:r>
        <w:t>Not a Magic Bullet for I/O: Node.js is already efficient with I/O-bound tasks (like database queries or network requests) due to its asynchronous nature. cluster's main benefit is for CPU-intensive work or simply scaling concurrent connections on a multi-core machine.</w:t>
      </w:r>
    </w:p>
    <w:p>
      <w:r>
        <w:t>#### Basic Code Example:</w:t>
      </w:r>
    </w:p>
    <w:p>
      <w:r>
        <w:rPr>
          <w:rFonts w:ascii="Consolas" w:hAnsi="Consolas"/>
          <w:sz w:val="19"/>
        </w:rPr>
        <w:t>const cluster = require('cluster');</w:t>
        <w:br/>
        <w:t>const http = require('http');</w:t>
        <w:br/>
        <w:t>const numCPUs = require('os').cpus().length;</w:t>
        <w:br/>
        <w:br/>
        <w:t>if (cluster.isMaster) {</w:t>
        <w:br/>
        <w:t xml:space="preserve">  console.log(`Master ${process.pid} running`);</w:t>
        <w:br/>
        <w:t xml:space="preserve">  // Fork workers for each CPU core</w:t>
        <w:br/>
        <w:t xml:space="preserve">  for (let i = 0; i &lt; numCPUs; i++) cluster.fork();</w:t>
        <w:br/>
        <w:br/>
        <w:t xml:space="preserve">  // Listen for dying workers and restart them</w:t>
        <w:br/>
        <w:t xml:space="preserve">  cluster.on('exit', (worker) =&gt; {</w:t>
        <w:br/>
        <w:t xml:space="preserve">    console.log(`Worker ${worker.process.pid} died. Forking new worker...`);</w:t>
        <w:br/>
        <w:t xml:space="preserve">    cluster.fork(); // Auto-restart crashed workers</w:t>
        <w:br/>
        <w:t xml:space="preserve">  });</w:t>
        <w:br/>
        <w:t>} else {</w:t>
        <w:br/>
        <w:t xml:space="preserve">  // Worker process code: starts an HTTP server</w:t>
        <w:br/>
        <w:t xml:space="preserve">  http.createServer((req, res) =&gt; {</w:t>
        <w:br/>
        <w:t xml:space="preserve">    res.writeHead(200);</w:t>
        <w:br/>
        <w:t xml:space="preserve">    res.end(`Hello from worker ${process.pid}!\n`);</w:t>
        <w:br/>
        <w:t xml:space="preserve">  }).listen(8000, () =&gt; {</w:t>
        <w:br/>
        <w:t xml:space="preserve">    console.log(`Worker ${process.pid} started on port 8000`);</w:t>
        <w:br/>
        <w:t xml:space="preserve">  });</w:t>
        <w:br/>
        <w:t>}</w:t>
      </w:r>
    </w:p>
    <w:p>
      <w:r>
        <w:t>#### Summary: The cluster module is a vital tool for scaling Node.js applications on multi-core servers. It transforms a single-threaded process into a robust, multi-process architecture capable of handling higher loads and improving fault tolerance. Use it when your application needs to truly leverage all CPU cores for better performance and reliability.</w:t>
      </w:r>
    </w:p>
    <w:p/>
    <w:p>
      <w:pPr>
        <w:pStyle w:val="Heading2"/>
      </w:pPr>
      <w:r>
        <w:t>79. Discuss the differences between CommonJS (`require`) and ES Modules (`import`/`export`) in Node.js. What are the implications of choosing one over the other in a modern Node.js project?</w:t>
      </w:r>
    </w:p>
    <w:p>
      <w:r>
        <w:t>Both CommonJS (CJS) and ES Modules (ESM) are systems to organize and reuse code in Node.js. They handle how one file can use code defined in another.</w:t>
      </w:r>
    </w:p>
    <w:p>
      <w:r>
        <w:t>### CommonJS (require / module.exports)</w:t>
      </w:r>
    </w:p>
    <w:p>
      <w:r>
        <w:t>CommonJS is Node.js's original and default module system.</w:t>
      </w:r>
    </w:p>
    <w:p>
      <w:pPr>
        <w:pStyle w:val="ListBullet"/>
      </w:pPr>
      <w:r>
        <w:t>Syntax:</w:t>
      </w:r>
    </w:p>
    <w:p>
      <w:r>
        <w:rPr>
          <w:rFonts w:ascii="Consolas" w:hAnsi="Consolas"/>
          <w:sz w:val="19"/>
        </w:rPr>
        <w:t xml:space="preserve">    // myModule.js</w:t>
        <w:br/>
        <w:t xml:space="preserve">    function greet(name) { return `Hello, ${name}!`; }</w:t>
        <w:br/>
        <w:t xml:space="preserve">    module.exports = greet; // Exporting</w:t>
        <w:br/>
        <w:br/>
        <w:t xml:space="preserve">    // app.js</w:t>
        <w:br/>
        <w:t xml:space="preserve">    const greetUser = require('./myModule.js'); // Importing</w:t>
        <w:br/>
        <w:t xml:space="preserve">    console.log(greetUser('Alice')); // Hello, Alice!</w:t>
      </w:r>
    </w:p>
    <w:p>
      <w:pPr>
        <w:pStyle w:val="ListBullet"/>
      </w:pPr>
      <w:r>
        <w:t>Loading: Files are loaded synchronously. This means Node.js pauses execution until the required module is fully loaded.</w:t>
      </w:r>
    </w:p>
    <w:p>
      <w:pPr>
        <w:pStyle w:val="ListBullet"/>
      </w:pPr>
      <w:r>
        <w:t>Binding: When you require a module, you get a copy of its exports object at that moment. If the original module's exports change later, your imported copy won't reflect those changes.</w:t>
      </w:r>
    </w:p>
    <w:p>
      <w:r>
        <w:t>### ES Modules (import / export)</w:t>
      </w:r>
    </w:p>
    <w:p>
      <w:r>
        <w:t>ES Modules are the official standard for JavaScript modules, supported by browsers and newer Node.js versions.</w:t>
      </w:r>
    </w:p>
    <w:p>
      <w:pPr>
        <w:pStyle w:val="ListBullet"/>
      </w:pPr>
      <w:r>
        <w:t>Syntax:</w:t>
      </w:r>
    </w:p>
    <w:p>
      <w:r>
        <w:rPr>
          <w:rFonts w:ascii="Consolas" w:hAnsi="Consolas"/>
          <w:sz w:val="19"/>
        </w:rPr>
        <w:t xml:space="preserve">    // myModule.mjs (or .js with "type": "module" in package.json)</w:t>
        <w:br/>
        <w:t xml:space="preserve">    export function greet(name) { return `Hello, ${name}!`; } // Exporting</w:t>
        <w:br/>
        <w:br/>
        <w:t xml:space="preserve">    // app.mjs (or .js with "type": "module")</w:t>
        <w:br/>
        <w:t xml:space="preserve">    import { greet } from './myModule.mjs'; // Importing (named import)</w:t>
        <w:br/>
        <w:t xml:space="preserve">    // Or: import * as myModule from './myModule.mjs';</w:t>
        <w:br/>
        <w:br/>
        <w:t xml:space="preserve">    console.log(greet('Bob')); // Hello, Bob!</w:t>
      </w:r>
    </w:p>
    <w:p>
      <w:pPr>
        <w:pStyle w:val="ListBullet"/>
      </w:pPr>
      <w:r>
        <w:t>Loading: Files are loaded asynchronously, allowing for more efficient execution and potential optimizations.</w:t>
      </w:r>
    </w:p>
    <w:p>
      <w:pPr>
        <w:pStyle w:val="ListBullet"/>
      </w:pPr>
      <w:r>
        <w:t>Binding: ESM uses live bindings. If a value exported by a module changes, the importing module will see the updated value.</w:t>
      </w:r>
    </w:p>
    <w:p>
      <w:pPr>
        <w:pStyle w:val="ListBullet"/>
      </w:pPr>
      <w:r>
        <w:t>Strict Mode: ESM automatically enforces JavaScript's strict mode.</w:t>
      </w:r>
    </w:p>
    <w:p>
      <w:pPr>
        <w:pStyle w:val="ListBullet"/>
      </w:pPr>
      <w:r>
        <w:t>Top-level await: Allowed directly in ESM modules, simplifying asynchronous code without wrapping it in async functions.</w:t>
      </w:r>
    </w:p>
    <w:p>
      <w:r>
        <w:t>### Implications in a Modern Node.js Project</w:t>
      </w:r>
    </w:p>
    <w:p>
      <w:r>
        <w:t>Choosing between them has several implications:</w:t>
      </w:r>
    </w:p>
    <w:p>
      <w:pPr>
        <w:pStyle w:val="ListBullet"/>
      </w:pPr>
      <w:r>
        <w:t>Standardization &amp; Future-Proofing: ESM is the official JavaScript standard. New Node.js features and libraries are increasingly designed with ESM in mind. For new projects, ESM is generally preferred for future compatibility.</w:t>
      </w:r>
    </w:p>
    <w:p>
      <w:pPr>
        <w:pStyle w:val="ListBullet"/>
      </w:pPr>
      <w:r>
        <w:t>Interoperability:</w:t>
      </w:r>
    </w:p>
    <w:p>
      <w:pPr>
        <w:pStyle w:val="ListBullet"/>
      </w:pPr>
      <w:r>
        <w:t>ESM can import CommonJS modules.</w:t>
      </w:r>
    </w:p>
    <w:p>
      <w:pPr>
        <w:pStyle w:val="ListBullet"/>
      </w:pPr>
      <w:r>
        <w:t>CommonJS cannot directly require ES Modules. This can be a hurdle if you're working on a CJS project and need to use an ESM-only library.</w:t>
      </w:r>
    </w:p>
    <w:p>
      <w:pPr>
        <w:pStyle w:val="ListBullet"/>
      </w:pPr>
      <w:r>
        <w:t>Tooling &amp; Configuration:</w:t>
      </w:r>
    </w:p>
    <w:p>
      <w:pPr>
        <w:pStyle w:val="ListBullet"/>
      </w:pPr>
      <w:r>
        <w:t>Node.js treats .js files as CommonJS by default.</w:t>
      </w:r>
    </w:p>
    <w:p>
      <w:pPr>
        <w:pStyle w:val="ListBullet"/>
      </w:pPr>
      <w:r>
        <w:t>To enable ESM for .js files, you must add "type": "module" to your package.json. Alternatively, use the .mjs file extension for ESM and .cjs for CommonJS.</w:t>
      </w:r>
    </w:p>
    <w:p>
      <w:pPr>
        <w:pStyle w:val="ListBullet"/>
      </w:pPr>
      <w:r>
        <w:t>Ecosystem: While many packages support both, some newer packages might be ESM-only, and older ones might only support CJS.</w:t>
      </w:r>
    </w:p>
    <w:p>
      <w:r>
        <w:t>Summary:</w:t>
      </w:r>
    </w:p>
    <w:p>
      <w:r>
        <w:t>While CommonJS is deeply integrated into the Node.js ecosystem, ES Modules represent the future of JavaScript. For modern Node.js projects, ES Modules are the recommended choice due to their standardized nature, asynchronous loading, and alignment with browser JavaScript. CommonJS remains relevant for legacy projects or specific tools that haven't transitioned yet.</w:t>
      </w:r>
    </w:p>
    <w:p/>
    <w:p>
      <w:pPr>
        <w:pStyle w:val="Heading2"/>
      </w:pPr>
      <w:r>
        <w:t>80. Outline your approach to debugging a memory leak in a production Node.js application. What tools and techniques would you utilize?</w:t>
      </w:r>
    </w:p>
    <w:p>
      <w:r>
        <w:t>A memory leak occurs when your application continuously consumes more memory without properly releasing it, similar to a dripping faucet slowly overflowing a bucket. In a production Node.js application, this can lead to performance degradation, instability, and even crashes.</w:t>
      </w:r>
    </w:p>
    <w:p>
      <w:r>
        <w:t>My approach to debugging a memory leak is systematic:</w:t>
      </w:r>
    </w:p>
    <w:p>
      <w:r>
        <w:t>### 1. Detect &amp; Monitor for Anomalies</w:t>
      </w:r>
    </w:p>
    <w:p>
      <w:r>
        <w:t>The first step is confirming a memory leak exists. This involves observing your application's resource usage over time.</w:t>
      </w:r>
    </w:p>
    <w:p>
      <w:pPr>
        <w:pStyle w:val="ListBullet"/>
      </w:pPr>
      <w:r>
        <w:t>Tools:</w:t>
      </w:r>
    </w:p>
    <w:p>
      <w:pPr>
        <w:pStyle w:val="ListBullet"/>
      </w:pPr>
      <w:r>
        <w:t>Application Performance Monitoring (APM) Systems: Tools like Grafana/Prometheus, New Relic, or DataDog can track historical memory usage trends.</w:t>
      </w:r>
    </w:p>
    <w:p>
      <w:pPr>
        <w:pStyle w:val="ListBullet"/>
      </w:pPr>
      <w:r>
        <w:t>Process Managers: pm2 monit provides real-time CPU and memory usage for Node.js processes.</w:t>
      </w:r>
    </w:p>
    <w:p>
      <w:pPr>
        <w:pStyle w:val="ListBullet"/>
      </w:pPr>
      <w:r>
        <w:t>Technique: Look for a steady, non-decreasing upward trend in RAM consumption, especially after periods of high user activity or specific operations. Spikes followed by drops are normal; a continuous climb is a red flag.</w:t>
      </w:r>
    </w:p>
    <w:p>
      <w:r>
        <w:t>### 2. Reproduce &amp; Isolate</w:t>
      </w:r>
    </w:p>
    <w:p>
      <w:r>
        <w:t>Attempt to reliably reproduce the leak in a non-production environment (staging or development). This makes debugging safer and faster.</w:t>
      </w:r>
    </w:p>
    <w:p>
      <w:pPr>
        <w:pStyle w:val="ListBullet"/>
      </w:pPr>
      <w:r>
        <w:t>Tools:</w:t>
      </w:r>
    </w:p>
    <w:p>
      <w:pPr>
        <w:pStyle w:val="ListBullet"/>
      </w:pPr>
      <w:r>
        <w:t>Load Testing Tools: ApacheBench (ab) or wrk can simulate heavy traffic to accelerate the leak, making it easier to observe and debug within a shorter timeframe.</w:t>
      </w:r>
    </w:p>
    <w:p>
      <w:r>
        <w:rPr>
          <w:rFonts w:ascii="Consolas" w:hAnsi="Consolas"/>
          <w:sz w:val="19"/>
        </w:rPr>
        <w:t xml:space="preserve">        # Example: Send 10,000 requests, 100 concurrently</w:t>
        <w:br/>
        <w:t xml:space="preserve">        ab -n 10000 -c 100 http://localhost:3000/api/data</w:t>
      </w:r>
    </w:p>
    <w:p>
      <w:pPr>
        <w:pStyle w:val="ListBullet"/>
      </w:pPr>
      <w:r>
        <w:t>Technique: Isolate the problem by systematically disabling parts of the application or specific features that might be contributing, until you can trigger the leak with a minimal set of operations.</w:t>
      </w:r>
    </w:p>
    <w:p>
      <w:r>
        <w:t>### 3. Analyze &amp; Profile Memory</w:t>
      </w:r>
    </w:p>
    <w:p>
      <w:r>
        <w:t>This is the core step: identifying *what* is consuming memory and why it's not being released.</w:t>
      </w:r>
    </w:p>
    <w:p>
      <w:pPr>
        <w:pStyle w:val="ListBullet"/>
      </w:pPr>
      <w:r>
        <w:t>Tools:</w:t>
      </w:r>
    </w:p>
    <w:p>
      <w:pPr>
        <w:pStyle w:val="ListBullet"/>
      </w:pPr>
      <w:r>
        <w:t>Node.js --inspect Flag: Starts the Node.js debugger, allowing Chrome DevTools to connect.</w:t>
      </w:r>
    </w:p>
    <w:p>
      <w:r>
        <w:rPr>
          <w:rFonts w:ascii="Consolas" w:hAnsi="Consolas"/>
          <w:sz w:val="19"/>
        </w:rPr>
        <w:t xml:space="preserve">        node --inspect server.js</w:t>
      </w:r>
    </w:p>
    <w:p>
      <w:pPr>
        <w:pStyle w:val="ListBullet"/>
      </w:pPr>
      <w:r>
        <w:t>Chrome DevTools: The primary tool for memory analysis. Open chrome://inspect in your browser, connect to your Node.js process, and navigate to the "Memory" tab.</w:t>
      </w:r>
    </w:p>
    <w:p>
      <w:pPr>
        <w:pStyle w:val="ListBullet"/>
      </w:pPr>
      <w:r>
        <w:t>Heap Snapshots: A "snapshot" is like taking a photograph of your application's memory at a specific moment.</w:t>
      </w:r>
    </w:p>
    <w:p>
      <w:pPr>
        <w:pStyle w:val="ListBullet"/>
      </w:pPr>
      <w:r>
        <w:t>Technique:</w:t>
      </w:r>
    </w:p>
    <w:p>
      <w:pPr>
        <w:pStyle w:val="ListBullet"/>
      </w:pPr>
      <w:r>
        <w:t>Baseline Snapshot: Take an initial heap snapshot (e.g., at application start or after initialization).</w:t>
      </w:r>
    </w:p>
    <w:p>
      <w:pPr>
        <w:pStyle w:val="ListBullet"/>
      </w:pPr>
      <w:r>
        <w:t>Trigger Activity: Perform actions that you suspect might trigger the leak repeatedly (e.g., multiple API calls using ab).</w:t>
      </w:r>
    </w:p>
    <w:p>
      <w:pPr>
        <w:pStyle w:val="ListBullet"/>
      </w:pPr>
      <w:r>
        <w:t>Compare Snapshots: Take a second heap snapshot. In Chrome DevTools, compare the two snapshots. Look for objects whose "Retained Size" (memory held by the object and objects it prevents from being garbage collected) or "Count" has significantly increased.</w:t>
      </w:r>
    </w:p>
    <w:p>
      <w:pPr>
        <w:pStyle w:val="ListBullet"/>
      </w:pPr>
      <w:r>
        <w:t>Analogy: Imagine taking two "photos" of your desk: one clean, one after a day's work. By comparing them, you can identify what new items (objects) have accumulated and haven't been put away (garbage collected). DevTools helps us see these "accumulated items."</w:t>
      </w:r>
    </w:p>
    <w:p>
      <w:pPr>
        <w:pStyle w:val="ListBullet"/>
      </w:pPr>
      <w:r>
        <w:t>Common culprits: Unclosed event listeners, ever-growing caches/arrays, closures capturing large scopes, or accidental global variables.</w:t>
      </w:r>
    </w:p>
    <w:p>
      <w:r>
        <w:t>### 4. Fix &amp; Verify</w:t>
      </w:r>
    </w:p>
    <w:p>
      <w:r>
        <w:t>Once the specific objects or code paths causing the leak are identified, implement the necessary fix.</w:t>
      </w:r>
    </w:p>
    <w:p>
      <w:pPr>
        <w:pStyle w:val="ListBullet"/>
      </w:pPr>
      <w:r>
        <w:t>Technique: Re-deploy the patched application to a testing environment, re-run your load tests, and monitor memory usage closely. Ensure the leak is resolved and no new memory issues are introduced.</w:t>
      </w:r>
    </w:p>
    <w:p>
      <w:r>
        <w:t>### Summary</w:t>
      </w:r>
    </w:p>
    <w:p>
      <w:r>
        <w:t>Debugging memory leaks in Node.js requires a systematic approach: detecting the issue with monitoring tools, reproducing it reliably with load tests, analyzing memory using Chrome DevTools and comparing heap snapshots, and then fixing and verifying the solution. The key is to understand what objects are accumulating and why they aren't being garbage collected.</w:t>
      </w:r>
    </w:p>
    <w:p/>
    <w:p>
      <w:pPr>
        <w:pStyle w:val="Heading2"/>
      </w:pPr>
      <w:r>
        <w:t>81. How can you handle long-running CPU-bound tasks in Node.js without blocking the Event Loop? Describe at least two different strategies and their trade-offs.</w:t>
      </w:r>
    </w:p>
    <w:p>
      <w:r>
        <w:t>Node.js excels at I/O-bound tasks due to its single-threaded, non-blocking Event Loop. However, long-running CPU-bound tasks (like complex calculations, heavy data processing, image manipulation) can block this single thread, making your application unresponsive.</w:t>
      </w:r>
    </w:p>
    <w:p>
      <w:r>
        <w:t>### The Problem: Blocking the Event Loop</w:t>
      </w:r>
    </w:p>
    <w:p>
      <w:r>
        <w:t>Imagine your Node.js application as a restaurant waiter (the Event Loop) handling customer orders. If a chef (your single JavaScript thread) starts a very long, complex calculation (like baking a giant, intricate cake) and occupies the *only* kitchen, the waiter can't take new orders, deliver food, or clean tables. Everything grinds to a halt until that single chef is done. This is "blocking the Event Loop."</w:t>
      </w:r>
    </w:p>
    <w:p>
      <w:r>
        <w:t>To avoid this, we offload CPU-intensive work:</w:t>
      </w:r>
    </w:p>
    <w:p>
      <w:r>
        <w:t>---</w:t>
      </w:r>
    </w:p>
    <w:p>
      <w:r>
        <w:t>### Strategy 1: Worker Threads</w:t>
      </w:r>
    </w:p>
    <w:p>
      <w:r>
        <w:t>Concept: Node.js's built-in worker_threads module allows you to run parts of your JavaScript code in separate, isolated threads. Think of it as hiring a *separate chef* with their *own small kitchen* to bake that complex cake. Your main waiter (Event Loop) remains free to serve other customers.</w:t>
      </w:r>
    </w:p>
    <w:p>
      <w:r>
        <w:t>How it works: The main thread creates a worker thread, sends data to it, and the worker performs the CPU-intensive task. Once finished, the worker sends the result back to the main thread.</w:t>
      </w:r>
    </w:p>
    <w:p>
      <w:r>
        <w:t>Example (Simplified):</w:t>
      </w:r>
    </w:p>
    <w:p>
      <w:r>
        <w:rPr>
          <w:rFonts w:ascii="Consolas" w:hAnsi="Consolas"/>
          <w:sz w:val="19"/>
        </w:rPr>
        <w:t>// main.js (Main Event Loop)</w:t>
        <w:br/>
        <w:t>const { Worker } = require('worker_threads');</w:t>
        <w:br/>
        <w:br/>
        <w:t>function doCpuIntensiveTask() {</w:t>
        <w:br/>
        <w:t xml:space="preserve">  return new Promise((resolve, reject) =&gt; {</w:t>
        <w:br/>
        <w:t xml:space="preserve">    const worker = new Worker('./worker.js'); // Create a new worker thread</w:t>
        <w:br/>
        <w:t xml:space="preserve">    worker.on('message', (msg) =&gt; {</w:t>
        <w:br/>
        <w:t xml:space="preserve">      console.log('Main thread received:', msg);</w:t>
        <w:br/>
        <w:t xml:space="preserve">      resolve(msg); // Task completed</w:t>
        <w:br/>
        <w:t xml:space="preserve">    });</w:t>
        <w:br/>
        <w:t xml:space="preserve">    worker.on('error', reject);</w:t>
        <w:br/>
        <w:t xml:space="preserve">    worker.on('exit', (code) =&gt; {</w:t>
        <w:br/>
        <w:t xml:space="preserve">      if (code !== 0) console.error(`Worker stopped with exit code ${code}`);</w:t>
        <w:br/>
        <w:t xml:space="preserve">    });</w:t>
        <w:br/>
        <w:t xml:space="preserve">    worker.postMessage('Start calculation'); // Send data to worker</w:t>
        <w:br/>
        <w:t xml:space="preserve">  });</w:t>
        <w:br/>
        <w:t>}</w:t>
        <w:br/>
        <w:br/>
        <w:t>console.log('App is responsive while worker calculates...');</w:t>
        <w:br/>
        <w:t>doCpuIntensiveTask();</w:t>
        <w:br/>
        <w:t>console.log('Main thread continues non-blocking work...');</w:t>
        <w:br/>
        <w:br/>
        <w:t>// worker.js (Runs in a separate thread)</w:t>
        <w:br/>
        <w:t>const { parentPort } = require('worker_threads');</w:t>
        <w:br/>
        <w:br/>
        <w:t>parentPort.on('message', (msg) =&gt; {</w:t>
        <w:br/>
        <w:t xml:space="preserve">  console.log('Worker received:', msg);</w:t>
        <w:br/>
        <w:t xml:space="preserve">  let result = 0;</w:t>
        <w:br/>
        <w:t xml:space="preserve">  for (let i = 0; i &lt; 1e9; i++) { // Simulate heavy calculation</w:t>
        <w:br/>
        <w:t xml:space="preserve">    result += i;</w:t>
        <w:br/>
        <w:t xml:space="preserve">  }</w:t>
        <w:br/>
        <w:t xml:space="preserve">  parentPort.postMessage(`Calculation finished: ${result}`); // Send result back</w:t>
        <w:br/>
        <w:t>});</w:t>
      </w:r>
    </w:p>
    <w:p>
      <w:r>
        <w:t>Trade-offs:</w:t>
      </w:r>
    </w:p>
    <w:p>
      <w:pPr>
        <w:pStyle w:val="ListBullet"/>
      </w:pPr>
      <w:r>
        <w:t>Pros:</w:t>
      </w:r>
    </w:p>
    <w:p>
      <w:pPr>
        <w:pStyle w:val="ListBullet"/>
      </w:pPr>
      <w:r>
        <w:t>Ideal for CPU-bound JavaScript tasks.</w:t>
      </w:r>
    </w:p>
    <w:p>
      <w:pPr>
        <w:pStyle w:val="ListBullet"/>
      </w:pPr>
      <w:r>
        <w:t>Keeps the Event Loop entirely free and responsive.</w:t>
      </w:r>
    </w:p>
    <w:p>
      <w:pPr>
        <w:pStyle w:val="ListBullet"/>
      </w:pPr>
      <w:r>
        <w:t>Relatively low overhead compared to full child processes.</w:t>
      </w:r>
    </w:p>
    <w:p>
      <w:pPr>
        <w:pStyle w:val="ListBullet"/>
      </w:pPr>
      <w:r>
        <w:t>Cons:</w:t>
      </w:r>
    </w:p>
    <w:p>
      <w:pPr>
        <w:pStyle w:val="ListBullet"/>
      </w:pPr>
      <w:r>
        <w:t>Communication between threads (message passing) adds a slight overhead.</w:t>
      </w:r>
    </w:p>
    <w:p>
      <w:pPr>
        <w:pStyle w:val="ListBullet"/>
      </w:pPr>
      <w:r>
        <w:t>Managing multiple workers can add complexity.</w:t>
      </w:r>
    </w:p>
    <w:p>
      <w:r>
        <w:t>---</w:t>
      </w:r>
    </w:p>
    <w:p>
      <w:r>
        <w:t>### Strategy 2: Child Processes</w:t>
      </w:r>
    </w:p>
    <w:p>
      <w:r>
        <w:t>Concept: This involves spawning a completely separate Node.js process (or any executable) that runs independently. It's like outsourcing the complex cake baking to an entirely *different restaurant* altogether.</w:t>
      </w:r>
    </w:p>
    <w:p>
      <w:r>
        <w:t>How it works: The main Node.js process uses modules like child_process.spawn or child_process.exec to run another script or program. Communication happens via Inter-Process Communication (IPC) streams (like standard input/output).</w:t>
      </w:r>
    </w:p>
    <w:p>
      <w:r>
        <w:t>Example (Simplified):</w:t>
      </w:r>
    </w:p>
    <w:p>
      <w:r>
        <w:rPr>
          <w:rFonts w:ascii="Consolas" w:hAnsi="Consolas"/>
          <w:sz w:val="19"/>
        </w:rPr>
        <w:t>const { spawn } = require('child_process');</w:t>
        <w:br/>
        <w:br/>
        <w:t>function doCpuIntensiveTaskViaChild() {</w:t>
        <w:br/>
        <w:t xml:space="preserve">  const child = spawn('node', ['child-process-script.js']); // Spawn another Node process</w:t>
        <w:br/>
        <w:br/>
        <w:t xml:space="preserve">  child.stdout.on('data', (data) =&gt; {</w:t>
        <w:br/>
        <w:t xml:space="preserve">    console.log(`Child Process Output: ${data}`);</w:t>
        <w:br/>
        <w:t xml:space="preserve">  });</w:t>
        <w:br/>
        <w:br/>
        <w:t xml:space="preserve">  child.stderr.on('data', (data) =&gt; {</w:t>
        <w:br/>
        <w:t xml:space="preserve">    console.error(`Child Process Error: ${data}`);</w:t>
        <w:br/>
        <w:t xml:space="preserve">  });</w:t>
        <w:br/>
        <w:br/>
        <w:t xml:space="preserve">  child.on('close', (code) =&gt; {</w:t>
        <w:br/>
        <w:t xml:space="preserve">    console.log(`Child process exited with code ${code}`);</w:t>
        <w:br/>
        <w:t xml:space="preserve">  });</w:t>
        <w:br/>
        <w:t>}</w:t>
        <w:br/>
        <w:br/>
        <w:t>console.log('App is responsive while child process calculates...');</w:t>
        <w:br/>
        <w:t>doCpuIntensiveTaskViaChild();</w:t>
        <w:br/>
        <w:t>console.log('Main thread continues non-blocking work...');</w:t>
        <w:br/>
        <w:br/>
        <w:t>// child-process-script.js (Runs in a separate OS process)</w:t>
        <w:br/>
        <w:t>let result = 0;</w:t>
        <w:br/>
        <w:t>for (let i = 0; i &lt; 1e9; i++) { // Simulate heavy calculation</w:t>
        <w:br/>
        <w:t xml:space="preserve">  result += i;</w:t>
        <w:br/>
        <w:t>}</w:t>
        <w:br/>
        <w:t>console.log(`Calculation finished: ${result}`);</w:t>
      </w:r>
    </w:p>
    <w:p>
      <w:r>
        <w:t>Trade-offs:</w:t>
      </w:r>
    </w:p>
    <w:p>
      <w:pPr>
        <w:pStyle w:val="ListBullet"/>
      </w:pPr>
      <w:r>
        <w:t>Pros:</w:t>
      </w:r>
    </w:p>
    <w:p>
      <w:pPr>
        <w:pStyle w:val="ListBullet"/>
      </w:pPr>
      <w:r>
        <w:t>Complete isolation: a crash in the child process won't affect the main application.</w:t>
      </w:r>
    </w:p>
    <w:p>
      <w:pPr>
        <w:pStyle w:val="ListBullet"/>
      </w:pPr>
      <w:r>
        <w:t>Can execute non-Node.js programs (e.g., Python scripts, C++ binaries).</w:t>
      </w:r>
    </w:p>
    <w:p>
      <w:pPr>
        <w:pStyle w:val="ListBullet"/>
      </w:pPr>
      <w:r>
        <w:t>Cons:</w:t>
      </w:r>
    </w:p>
    <w:p>
      <w:pPr>
        <w:pStyle w:val="ListBullet"/>
      </w:pPr>
      <w:r>
        <w:t>Higher overhead: each child process needs its own Node.js runtime and resources.</w:t>
      </w:r>
    </w:p>
    <w:p>
      <w:pPr>
        <w:pStyle w:val="ListBullet"/>
      </w:pPr>
      <w:r>
        <w:t>IPC can be slower and more complex than worker thread communication.</w:t>
      </w:r>
    </w:p>
    <w:p>
      <w:pPr>
        <w:pStyle w:val="ListBullet"/>
      </w:pPr>
      <w:r>
        <w:t>Generally overkill for purely JavaScript CPU-bound tasks unless specific isolation or external program execution is needed.</w:t>
      </w:r>
    </w:p>
    <w:p>
      <w:r>
        <w:t>---</w:t>
      </w:r>
    </w:p>
    <w:p>
      <w:r>
        <w:t>### Summary</w:t>
      </w:r>
    </w:p>
    <w:p>
      <w:r>
        <w:t>For most CPU-bound tasks within a Node.js application, Worker Threads are the recommended and most efficient solution to keep your Event Loop free and responsive. Child Processes offer more isolation but come with higher resource costs, making them more suitable for specific use cases like running external programs or achieving maximum fault tolerance.</w:t>
      </w:r>
    </w:p>
    <w:p/>
    <w:p>
      <w:pPr>
        <w:pStyle w:val="Heading2"/>
      </w:pPr>
      <w:r>
        <w:t>82. When designing a high-throughput, scalable REST API with Node.js, what architectural considerations would you make regarding database interactions and external service calls to ensure responsiveness and resilience?</w:t>
      </w:r>
    </w:p>
    <w:p>
      <w:r>
        <w:t>When designing a high-throughput, scalable REST API with Node.js, ensuring responsiveness and resilience during database and external service interactions is paramount. Node.js's non-blocking, event-driven I/O model is a core strength here, allowing your API to handle many concurrent connections without waiting for slow operations to complete.</w:t>
      </w:r>
    </w:p>
    <w:p>
      <w:r>
        <w:t>Here are key architectural considerations:</w:t>
      </w:r>
    </w:p>
    <w:p>
      <w:r>
        <w:t>### Database Interactions</w:t>
      </w:r>
    </w:p>
    <w:p>
      <w:pPr>
        <w:pStyle w:val="ListBullet"/>
      </w:pPr>
      <w:r>
        <w:t>Connection Pooling:</w:t>
      </w:r>
    </w:p>
    <w:p>
      <w:pPr>
        <w:pStyle w:val="ListBullet"/>
      </w:pPr>
      <w:r>
        <w:t>Concept: Establishing a new database connection for every request is resource-intensive and slow. A connection pool pre-opens a set of connections and keeps them ready. When your API needs to talk to the database, it grabs an available connection from the pool, uses it, and then returns it.</w:t>
      </w:r>
    </w:p>
    <w:p>
      <w:pPr>
        <w:pStyle w:val="ListBullet"/>
      </w:pPr>
      <w:r>
        <w:t>Analogy: Imagine a taxi stand with ready cabs instead of calling a new taxi every time.</w:t>
      </w:r>
    </w:p>
    <w:p>
      <w:pPr>
        <w:pStyle w:val="ListBullet"/>
      </w:pPr>
      <w:r>
        <w:t>Benefit: Reduces overhead, improves throughput, and prevents the database from being overwhelmed.</w:t>
      </w:r>
    </w:p>
    <w:p>
      <w:r>
        <w:rPr>
          <w:rFonts w:ascii="Consolas" w:hAnsi="Consolas"/>
          <w:sz w:val="19"/>
        </w:rPr>
        <w:t xml:space="preserve">    // Conceptual example for a PostgreSQL pool</w:t>
        <w:br/>
        <w:t xml:space="preserve">    const { Pool } = require('pg');</w:t>
        <w:br/>
        <w:t xml:space="preserve">    const pool = new Pool({ /* connection config */ });</w:t>
        <w:br/>
        <w:t xml:space="preserve">    // Use pool.query(...) for database operations</w:t>
      </w:r>
    </w:p>
    <w:p>
      <w:pPr>
        <w:pStyle w:val="ListBullet"/>
      </w:pPr>
      <w:r>
        <w:t>Caching:</w:t>
      </w:r>
    </w:p>
    <w:p>
      <w:pPr>
        <w:pStyle w:val="ListBullet"/>
      </w:pPr>
      <w:r>
        <w:t>Concept: For frequently accessed data or computationally expensive query results, store them in a fast, in-memory cache (e.g., Redis). Before hitting the database, check the cache.</w:t>
      </w:r>
    </w:p>
    <w:p>
      <w:pPr>
        <w:pStyle w:val="ListBullet"/>
      </w:pPr>
      <w:r>
        <w:t>Analogy: Like having a "favorites" list for frequently ordered food – you get it instantly without checking the full menu.</w:t>
      </w:r>
    </w:p>
    <w:p>
      <w:pPr>
        <w:pStyle w:val="ListBullet"/>
      </w:pPr>
      <w:r>
        <w:t>Benefit: Significantly reduces database load and speeds up response times for common requests.</w:t>
      </w:r>
    </w:p>
    <w:p>
      <w:r>
        <w:t>### External Service Calls</w:t>
      </w:r>
    </w:p>
    <w:p>
      <w:pPr>
        <w:pStyle w:val="ListBullet"/>
      </w:pPr>
      <w:r>
        <w:t>Timeouts:</w:t>
      </w:r>
    </w:p>
    <w:p>
      <w:pPr>
        <w:pStyle w:val="ListBullet"/>
      </w:pPr>
      <w:r>
        <w:t>Concept: External services (e.g., payment gateways, other microservices) can be slow or unresponsive. Implement timeouts for all API calls. If a service doesn't respond within a set duration, the call is aborted.</w:t>
      </w:r>
    </w:p>
    <w:p>
      <w:pPr>
        <w:pStyle w:val="ListBullet"/>
      </w:pPr>
      <w:r>
        <w:t>Benefit: Prevents your API from hanging indefinitely, freeing up resources and improving overall responsiveness.</w:t>
      </w:r>
    </w:p>
    <w:p>
      <w:r>
        <w:rPr>
          <w:rFonts w:ascii="Consolas" w:hAnsi="Consolas"/>
          <w:sz w:val="19"/>
        </w:rPr>
        <w:t xml:space="preserve">    // Example with Axios for an HTTP call</w:t>
        <w:br/>
        <w:t xml:space="preserve">    const axios = require('axios');</w:t>
        <w:br/>
        <w:t xml:space="preserve">    axios.get('https://some-external-api.com/data', { timeout: 5000 }) // 5-second timeout</w:t>
        <w:br/>
        <w:t xml:space="preserve">        .catch(error =&gt; console.error('External API call failed or timed out:', error.message));</w:t>
      </w:r>
    </w:p>
    <w:p>
      <w:pPr>
        <w:pStyle w:val="ListBullet"/>
      </w:pPr>
      <w:r>
        <w:t>Retries with Exponential Backoff:</w:t>
      </w:r>
    </w:p>
    <w:p>
      <w:pPr>
        <w:pStyle w:val="ListBullet"/>
      </w:pPr>
      <w:r>
        <w:t>Concept: For transient network issues or momentary service glitches, implement retries. Crucially, use "exponential backoff," meaning you wait progressively longer between retry attempts.</w:t>
      </w:r>
    </w:p>
    <w:p>
      <w:pPr>
        <w:pStyle w:val="ListBullet"/>
      </w:pPr>
      <w:r>
        <w:t>Analogy: If you call a busy customer service line and it's engaged, you wait a bit longer before trying again, rather than immediately redialing.</w:t>
      </w:r>
    </w:p>
    <w:p>
      <w:pPr>
        <w:pStyle w:val="ListBullet"/>
      </w:pPr>
      <w:r>
        <w:t>Benefit: Handles temporary failures gracefully without overwhelming the external service.</w:t>
      </w:r>
    </w:p>
    <w:p>
      <w:pPr>
        <w:pStyle w:val="ListBullet"/>
      </w:pPr>
      <w:r>
        <w:t>Circuit Breakers:</w:t>
      </w:r>
    </w:p>
    <w:p>
      <w:pPr>
        <w:pStyle w:val="ListBullet"/>
      </w:pPr>
      <w:r>
        <w:t>Concept: This pattern protects your API from repeatedly failing external services. If an external service consistently returns errors (e.g., 500s), the "circuit" opens, preventing further calls to that service for a period. Requests are immediately rejected locally. After a set time, the circuit half-opens, allowing a few test requests to see if the service has recovered.</w:t>
      </w:r>
    </w:p>
    <w:p>
      <w:pPr>
        <w:pStyle w:val="ListBullet"/>
      </w:pPr>
      <w:r>
        <w:t>Analogy: Like an electrical circuit breaker that trips to prevent damage when there's an overload.</w:t>
      </w:r>
    </w:p>
    <w:p>
      <w:pPr>
        <w:pStyle w:val="ListBullet"/>
      </w:pPr>
      <w:r>
        <w:t>Benefit: Prevents cascading failures in your API, allows the failing service to recover, and improves resilience by "failing fast."</w:t>
      </w:r>
    </w:p>
    <w:p>
      <w:r>
        <w:rPr>
          <w:rFonts w:ascii="Consolas" w:hAnsi="Consolas"/>
          <w:sz w:val="19"/>
        </w:rPr>
        <w:t xml:space="preserve">    Your API Request --&gt; Circuit Breaker --&gt; External Service</w:t>
        <w:br/>
        <w:t xml:space="preserve">                            | (If too many failures)</w:t>
        <w:br/>
        <w:t xml:space="preserve">                            V</w:t>
        <w:br/>
        <w:t xml:space="preserve">                        Circuit Opens (requests fail fast locally)</w:t>
      </w:r>
    </w:p>
    <w:p>
      <w:pPr>
        <w:pStyle w:val="ListBullet"/>
      </w:pPr>
      <w:r>
        <w:t>Message Queues (Asynchronous Processing):</w:t>
      </w:r>
    </w:p>
    <w:p>
      <w:pPr>
        <w:pStyle w:val="ListBullet"/>
      </w:pPr>
      <w:r>
        <w:t>Concept: For tasks that don't require an immediate response from your API (e.g., sending email notifications, processing large image uploads), use a message queue (e.g., RabbitMQ, Kafka). Your API publishes a "message" to the queue and responds instantly to the client. A separate worker process then picks up and processes the message asynchronously.</w:t>
      </w:r>
    </w:p>
    <w:p>
      <w:pPr>
        <w:pStyle w:val="ListBullet"/>
      </w:pPr>
      <w:r>
        <w:t>Benefit: Offloads long-running tasks from your main API request-response cycle, ensuring your API remains highly responsive.</w:t>
      </w:r>
    </w:p>
    <w:p>
      <w:r>
        <w:t>### Summary To build responsive and resilient Node.js APIs, leverage Node's non-blocking nature with connection pooling and caching for databases. For external services, employ timeouts, smart retries, circuit breakers, and asynchronous processing via message queues to handle failures gracefully, ensuring your API remains available, fast, and stable.</w:t>
      </w:r>
    </w:p>
    <w:p/>
    <w:p>
      <w:pPr>
        <w:pStyle w:val="Heading2"/>
      </w:pPr>
      <w:r>
        <w:t>83. Explain the concept of "middleware" in the context of Node.js web frameworks like Express. Provide a simple example of a custom middleware function and describe its typical use cases.</w:t>
      </w:r>
    </w:p>
    <w:p>
      <w:r>
        <w:t>## Understanding Middleware in Node.js (Express)</w:t>
      </w:r>
    </w:p>
    <w:p>
      <w:r>
        <w:t>In the context of Node.js web frameworks like Express, middleware refers to functions that have access to the request object (req), the response object (res), and the next middleware function in the application’s request-response cycle.</w:t>
      </w:r>
    </w:p>
    <w:p>
      <w:r>
        <w:t>### What is Middleware?</w:t>
      </w:r>
    </w:p>
    <w:p>
      <w:r>
        <w:t>Imagine a web request as a package moving through an assembly line. Each station on the line inspects, modifies, or processes the package before passing it to the next station, or ultimately to its final destination.</w:t>
      </w:r>
    </w:p>
    <w:p>
      <w:r>
        <w:t>Middleware functions are like these "stations." When your web server receives a request, it doesn't immediately go to the final "route handler" (the code that sends the actual web page). Instead, it passes through a series of middleware functions, executed in the order they are defined.</w:t>
      </w:r>
    </w:p>
    <w:p>
      <w:r>
        <w:t>### How it Works (The next() Function)</w:t>
      </w:r>
    </w:p>
    <w:p>
      <w:r>
        <w:t>Each middleware function can:</w:t>
      </w:r>
    </w:p>
    <w:p>
      <w:pPr>
        <w:pStyle w:val="ListBullet"/>
      </w:pPr>
      <w:r>
        <w:t>Execute any code.</w:t>
      </w:r>
    </w:p>
    <w:p>
      <w:pPr>
        <w:pStyle w:val="ListBullet"/>
      </w:pPr>
      <w:r>
        <w:t>Make changes to the request (req) and the response (res) objects.</w:t>
      </w:r>
    </w:p>
    <w:p>
      <w:pPr>
        <w:pStyle w:val="ListBullet"/>
      </w:pPr>
      <w:r>
        <w:t>End the request-response cycle (e.g., by sending a response back to the client).</w:t>
      </w:r>
    </w:p>
    <w:p>
      <w:pPr>
        <w:pStyle w:val="ListBullet"/>
      </w:pPr>
      <w:r>
        <w:t>Crucially, if it doesn't end the cycle, it must call next() to pass control to the *next* middleware function or the final route handler. If next() is not called, the request will "hang" indefinitely.</w:t>
      </w:r>
    </w:p>
    <w:p>
      <w:r>
        <w:t>### Simple Custom Middleware Example</w:t>
      </w:r>
    </w:p>
    <w:p>
      <w:r>
        <w:t>Here's a basic middleware that logs the time a request was received:</w:t>
      </w:r>
    </w:p>
    <w:p>
      <w:r>
        <w:rPr>
          <w:rFonts w:ascii="Consolas" w:hAnsi="Consolas"/>
          <w:sz w:val="19"/>
        </w:rPr>
        <w:t>const express = require('express');</w:t>
        <w:br/>
        <w:t>const app = express();</w:t>
        <w:br/>
        <w:t>const port = 3000;</w:t>
        <w:br/>
        <w:br/>
        <w:t>// Custom middleware function</w:t>
        <w:br/>
        <w:t>const requestLogger = (req, res, next) =&gt; {</w:t>
        <w:br/>
        <w:t xml:space="preserve">  console.log(`[${new Date().toISOString()}] ${req.method} ${req.url}`);</w:t>
        <w:br/>
        <w:t xml:space="preserve">  next(); // Pass control to the next middleware/route handler</w:t>
        <w:br/>
        <w:t>};</w:t>
        <w:br/>
        <w:br/>
        <w:t>// Apply the middleware globally to all requests</w:t>
        <w:br/>
        <w:t>app.use(requestLogger);</w:t>
        <w:br/>
        <w:br/>
        <w:t>// A simple route handler</w:t>
        <w:br/>
        <w:t>app.get('/', (req, res) =&gt; {</w:t>
        <w:br/>
        <w:t xml:space="preserve">  res.send('Hello from Express!');</w:t>
        <w:br/>
        <w:t>});</w:t>
        <w:br/>
        <w:br/>
        <w:t>app.listen(port, () =&gt; {</w:t>
        <w:br/>
        <w:t xml:space="preserve">  console.log(`Server listening at http://localhost:${port}`);</w:t>
        <w:br/>
        <w:t>});</w:t>
      </w:r>
    </w:p>
    <w:p>
      <w:r>
        <w:t>In this example, requestLogger is our custom middleware. Every time a request comes in, requestLogger will print a message to the console before next() is called, allowing the request to proceed to the app.get('/') handler.</w:t>
      </w:r>
    </w:p>
    <w:p>
      <w:r>
        <w:t>### Typical Use Cases for Middleware:</w:t>
      </w:r>
    </w:p>
    <w:p>
      <w:pPr>
        <w:pStyle w:val="ListBullet"/>
      </w:pPr>
      <w:r>
        <w:t>Logging: Recording incoming requests (like our example).</w:t>
      </w:r>
    </w:p>
    <w:p>
      <w:pPr>
        <w:pStyle w:val="ListBullet"/>
      </w:pPr>
      <w:r>
        <w:t>Authentication/Authorization: Checking if a user is logged in or has permission to access a resource.</w:t>
      </w:r>
    </w:p>
    <w:p>
      <w:pPr>
        <w:pStyle w:val="ListBullet"/>
      </w:pPr>
      <w:r>
        <w:t>Body Parsing: Extracting data sent in the request body (e.g., JSON or form data) using express.json() or express.urlencoded().</w:t>
      </w:r>
    </w:p>
    <w:p>
      <w:pPr>
        <w:pStyle w:val="ListBullet"/>
      </w:pPr>
      <w:r>
        <w:t>Error Handling: Catching and processing errors centrally.</w:t>
      </w:r>
    </w:p>
    <w:p>
      <w:pPr>
        <w:pStyle w:val="ListBullet"/>
      </w:pPr>
      <w:r>
        <w:t>Session Management: Managing user sessions.</w:t>
      </w:r>
    </w:p>
    <w:p>
      <w:pPr>
        <w:pStyle w:val="ListBullet"/>
      </w:pPr>
      <w:r>
        <w:t>Compression: Compressing response data to speed up transfer.</w:t>
      </w:r>
    </w:p>
    <w:p>
      <w:pPr>
        <w:pStyle w:val="ListBullet"/>
      </w:pPr>
      <w:r>
        <w:t>CORS: Handling Cross-Origin Resource Sharing.</w:t>
      </w:r>
    </w:p>
    <w:p>
      <w:r>
        <w:t>### Summary</w:t>
      </w:r>
    </w:p>
    <w:p>
      <w:r>
        <w:t>Middleware functions are powerful tools in Node.js web development (especially Express) that allow you to modularize and organize tasks that need to be performed on incoming requests *before* they reach your main application logic. They are essential for building robust and maintainable web applications.</w:t>
      </w:r>
    </w:p>
    <w:p/>
    <w:p>
      <w:pPr>
        <w:pStyle w:val="Heading2"/>
      </w:pPr>
      <w:r>
        <w:t>84. Explain the Node.js Event Loop. How does it enable non-blocking I/O operations, and what phases does it typically involve?</w:t>
      </w:r>
    </w:p>
    <w:p>
      <w:r>
        <w:t>### The Node.js Event Loop: Powering Non-blocking I/O</w:t>
      </w:r>
    </w:p>
    <w:p>
      <w:r>
        <w:t>Node.js is famously single-threaded, meaning it executes one command at a time. So, how does it handle many concurrent operations without getting stuck, especially with slow tasks like reading files or making network requests (I/O operations)? The answer is the Event Loop.</w:t>
      </w:r>
    </w:p>
    <w:p>
      <w:r>
        <w:t>Imagine a busy restaurant manager (the single Node.js thread). When a customer orders a complex dish (an I/O operation), the manager doesn't stand by the stove waiting for it to cook. Instead, they hand the order to the kitchen staff (the underlying operating system/worker pool) and immediately go serve the next customer or take another order. When the dish is ready, the kitchen staff notifies the manager, who then delivers it.</w:t>
      </w:r>
    </w:p>
    <w:p>
      <w:r>
        <w:t>---</w:t>
      </w:r>
    </w:p>
    <w:p>
      <w:r>
        <w:t>### How it Enables Non-blocking I/O:</w:t>
      </w:r>
    </w:p>
    <w:p>
      <w:pPr>
        <w:pStyle w:val="ListBullet"/>
      </w:pPr>
      <w:r>
        <w:t>Offloading: When Node.js encounters an I/O operation (e.g., fs.readFile, http.get), it doesn't execute it directly on the main thread. It offloads the task to the operating system or a C++ worker pool.</w:t>
      </w:r>
    </w:p>
    <w:p>
      <w:pPr>
        <w:pStyle w:val="ListBullet"/>
      </w:pPr>
      <w:r>
        <w:t>Continuing: While the I/O operation is in progress, the Node.js main thread is *free* to process other JavaScript code and incoming requests. It doesn't wait; it's non-blocking.</w:t>
      </w:r>
    </w:p>
    <w:p>
      <w:pPr>
        <w:pStyle w:val="ListBullet"/>
      </w:pPr>
      <w:r>
        <w:t>Callbacks: Once the I/O operation completes, the operating system or worker pool places a "callback function" (a piece of code to be executed after the task finishes) into a queue.</w:t>
      </w:r>
    </w:p>
    <w:p>
      <w:pPr>
        <w:pStyle w:val="ListBullet"/>
      </w:pPr>
      <w:r>
        <w:t>Event Loop's Role: The Event Loop constantly checks these queues. When the main thread becomes idle, or the current phase finishes, the Event Loop picks up a pending callback from a queue and executes it.</w:t>
      </w:r>
    </w:p>
    <w:p>
      <w:r>
        <w:t>Code Example:</w:t>
      </w:r>
    </w:p>
    <w:p>
      <w:r>
        <w:rPr>
          <w:rFonts w:ascii="Consolas" w:hAnsi="Consolas"/>
          <w:sz w:val="19"/>
        </w:rPr>
        <w:t>const fs = require('fs');</w:t>
        <w:br/>
        <w:br/>
        <w:t>console.log("1. Start of script");</w:t>
        <w:br/>
        <w:br/>
        <w:t>// This I/O operation (reading file) is non-blocking</w:t>
        <w:br/>
        <w:t>fs.readFile('example.txt', 'utf8', (err, data) =&gt; {</w:t>
        <w:br/>
        <w:t xml:space="preserve">  if (err) {</w:t>
        <w:br/>
        <w:t xml:space="preserve">    console.error("Error reading file:", err);</w:t>
        <w:br/>
        <w:t xml:space="preserve">    return;</w:t>
        <w:br/>
        <w:t xml:space="preserve">  }</w:t>
        <w:br/>
        <w:t xml:space="preserve">  console.log("3. File content:", data.trim()); // This runs AFTER the file is read</w:t>
        <w:br/>
        <w:t>});</w:t>
        <w:br/>
        <w:br/>
        <w:t>console.log("2. End of script"); // This runs BEFORE the file content is logged</w:t>
      </w:r>
    </w:p>
    <w:p>
      <w:r>
        <w:t>example.txt content:</w:t>
      </w:r>
    </w:p>
    <w:p>
      <w:r>
        <w:rPr>
          <w:rFonts w:ascii="Consolas" w:hAnsi="Consolas"/>
          <w:sz w:val="19"/>
        </w:rPr>
        <w:t>Hello World!</w:t>
      </w:r>
    </w:p>
    <w:p>
      <w:r>
        <w:t>Output:</w:t>
      </w:r>
    </w:p>
    <w:p>
      <w:r>
        <w:rPr>
          <w:rFonts w:ascii="Consolas" w:hAnsi="Consolas"/>
          <w:sz w:val="19"/>
        </w:rPr>
        <w:t>1. Start of script</w:t>
        <w:br/>
        <w:t>2. End of script</w:t>
        <w:br/>
        <w:t>3. File content: Hello World!</w:t>
      </w:r>
    </w:p>
    <w:p>
      <w:r>
        <w:t>Notice "2. End of script" appears before "3. File content:", demonstrating the non-blocking nature.</w:t>
      </w:r>
    </w:p>
    <w:p>
      <w:r>
        <w:t>---</w:t>
      </w:r>
    </w:p>
    <w:p>
      <w:r>
        <w:t>### Phases of the Event Loop:</w:t>
      </w:r>
    </w:p>
    <w:p>
      <w:r>
        <w:t>The Event Loop cycles through several distinct phases, managing different types of callbacks:</w:t>
      </w:r>
    </w:p>
    <w:p>
      <w:pPr>
        <w:pStyle w:val="ListBullet"/>
      </w:pPr>
      <w:r>
        <w:t>timers: Executes setTimeout() and setInterval() callbacks.</w:t>
      </w:r>
    </w:p>
    <w:p>
      <w:pPr>
        <w:pStyle w:val="ListBullet"/>
      </w:pPr>
      <w:r>
        <w:t>pending callbacks: Executes I/O callbacks deferred to the next loop iteration (e.g., some system errors).</w:t>
      </w:r>
    </w:p>
    <w:p>
      <w:pPr>
        <w:pStyle w:val="ListBullet"/>
      </w:pPr>
      <w:r>
        <w:t>poll: Retrieves new I/O events, and executes callbacks for them (e.g., file reads, network requests). This is the core phase where most I/O callbacks are processed.</w:t>
      </w:r>
    </w:p>
    <w:p>
      <w:pPr>
        <w:pStyle w:val="ListBullet"/>
      </w:pPr>
      <w:r>
        <w:t>check: Executes setImmediate() callbacks.</w:t>
      </w:r>
    </w:p>
    <w:p>
      <w:pPr>
        <w:pStyle w:val="ListBullet"/>
      </w:pPr>
      <w:r>
        <w:t>close callbacks: Executes close event callbacks (e.g., socket.on('close')).</w:t>
      </w:r>
    </w:p>
    <w:p>
      <w:r>
        <w:t>Additionally, microtask queues (process.nextTick() and Promise.then()) are processed between each phase of the Event Loop.</w:t>
      </w:r>
    </w:p>
    <w:p>
      <w:r>
        <w:t>---</w:t>
      </w:r>
    </w:p>
    <w:p>
      <w:r>
        <w:t>### Summary:</w:t>
      </w:r>
    </w:p>
    <w:p>
      <w:r>
        <w:t>The Node.js Event Loop is a crucial mechanism that allows a single-threaded JavaScript runtime to perform non-blocking I/O. It orchestrates the execution of JavaScript code, offloads long-running operations, and efficiently manages callbacks, making Node.js highly performant for concurrent operations.</w:t>
      </w:r>
    </w:p>
    <w:p/>
    <w:p>
      <w:pPr>
        <w:pStyle w:val="Heading2"/>
      </w:pPr>
      <w:r>
        <w:t>85. Describe the difference between `process.nextTick()` and `setImmediate()`. When would you choose one over the other, and how do they relate to the Event Loop?</w:t>
      </w:r>
    </w:p>
    <w:p>
      <w:r>
        <w:t>As an experienced technical interviewer, I often see confusion around Node.js's asynchronous scheduling. Let's break down process.nextTick() and setImmediate().</w:t>
      </w:r>
    </w:p>
    <w:p>
      <w:r>
        <w:t>Both process.nextTick() and setImmediate() are functions used to schedule asynchronous code execution, meaning they defer a task to run later without blocking the main program flow. The key difference lies in *when* "later" is.</w:t>
      </w:r>
    </w:p>
    <w:p>
      <w:r>
        <w:t>### The Node.js Event Loop (Simplified)</w:t>
      </w:r>
    </w:p>
    <w:p>
      <w:r>
        <w:t>Node.js operates on an Event Loop, which continuously checks for pending events and executes their corresponding callbacks. Imagine it as a cycle with several "phases" (like timers, I/O, polling, check, close callbacks).</w:t>
      </w:r>
    </w:p>
    <w:p>
      <w:r>
        <w:t>### process.nextTick()</w:t>
      </w:r>
    </w:p>
    <w:p>
      <w:pPr>
        <w:pStyle w:val="ListBullet"/>
      </w:pPr>
      <w:r>
        <w:t>What it does: Schedules a function to be executed immediately after the current operation completes, but before the Event Loop proceeds to its next phase.</w:t>
      </w:r>
    </w:p>
    <w:p>
      <w:pPr>
        <w:pStyle w:val="ListBullet"/>
      </w:pPr>
      <w:r>
        <w:t>Analogy: Think of it as "cutting in line." If you're doing a task, nextTick says, "Do this small, urgent follow-up right now, before you even *think* about starting the next major step."</w:t>
      </w:r>
    </w:p>
    <w:p>
      <w:pPr>
        <w:pStyle w:val="ListBullet"/>
      </w:pPr>
      <w:r>
        <w:t>Priority: It has the highest priority among all asynchronous operations. It runs *before* setImmediate(), setTimeout(), or any I/O callbacks from the same phase.</w:t>
      </w:r>
    </w:p>
    <w:p>
      <w:r>
        <w:rPr>
          <w:rFonts w:ascii="Consolas" w:hAnsi="Consolas"/>
          <w:sz w:val="19"/>
        </w:rPr>
        <w:t>console.log('Start');</w:t>
        <w:br/>
        <w:br/>
        <w:t>process.nextTick(() =&gt; {</w:t>
        <w:br/>
        <w:t xml:space="preserve">  console.log('nextTick callback');</w:t>
        <w:br/>
        <w:t>});</w:t>
        <w:br/>
        <w:br/>
        <w:t>console.log('End');</w:t>
        <w:br/>
        <w:t>// Output:</w:t>
        <w:br/>
        <w:t>// Start</w:t>
        <w:br/>
        <w:t>// End</w:t>
        <w:br/>
        <w:t>// nextTick callback</w:t>
      </w:r>
    </w:p>
    <w:p>
      <w:r>
        <w:t>In this example, 'Start' and 'End' run first as synchronous code. The nextTick callback then runs immediately after the synchronous code finishes, but *before* the Event Loop moves to process other queues (like setImmediate or setTimeout).</w:t>
      </w:r>
    </w:p>
    <w:p>
      <w:r>
        <w:t>### setImmediate()</w:t>
      </w:r>
    </w:p>
    <w:p>
      <w:pPr>
        <w:pStyle w:val="ListBullet"/>
      </w:pPr>
      <w:r>
        <w:t>What it does: Schedules a function to be executed in the "check" phase of the *next* Event Loop iteration.</w:t>
      </w:r>
    </w:p>
    <w:p>
      <w:pPr>
        <w:pStyle w:val="ListBullet"/>
      </w:pPr>
      <w:r>
        <w:t>Analogy: This is more like "let's schedule a quick follow-up meeting for *after* we've finished our current task and taken a brief pause." It lets the Event Loop breathe.</w:t>
      </w:r>
    </w:p>
    <w:p>
      <w:pPr>
        <w:pStyle w:val="ListBullet"/>
      </w:pPr>
      <w:r>
        <w:t>Priority: It runs after I/O callbacks, and typically after process.nextTick() and setTimeout(0).</w:t>
      </w:r>
    </w:p>
    <w:p>
      <w:r>
        <w:rPr>
          <w:rFonts w:ascii="Consolas" w:hAnsi="Consolas"/>
          <w:sz w:val="19"/>
        </w:rPr>
        <w:t>console.log('Start');</w:t>
        <w:br/>
        <w:br/>
        <w:t>setImmediate(() =&gt; {</w:t>
        <w:br/>
        <w:t xml:space="preserve">  console.log('setImmediate callback');</w:t>
        <w:br/>
        <w:t>});</w:t>
        <w:br/>
        <w:br/>
        <w:t>console.log('End');</w:t>
        <w:br/>
        <w:t>// Output:</w:t>
        <w:br/>
        <w:t>// Start</w:t>
        <w:br/>
        <w:t>// End</w:t>
        <w:br/>
        <w:t>// setImmediate callback</w:t>
      </w:r>
    </w:p>
    <w:p>
      <w:r>
        <w:t>### Key Differences &amp; When to Choose</w:t>
      </w:r>
    </w:p>
    <w:p>
      <w:r>
        <w:t>| Feature | process.nextTick() | setImmediate() | | :-------------------- | :------------------------------------------------ | :---------------------------------------------- | | Execution Time | Immediately after current operation, *within* current phase. | In the check phase of the *next* Event Loop iteration. | | Priority | Very High (higher than setImmediate, setTimeout, I/O). | Lower than nextTick, but typically before setTimeout(0) *if there's no I/O*. | | Blocking Risk | Can potentially starve I/O or other tasks if used in a long loop (keeps Event Loop in the same phase). | Yields control back to the Event Loop, allowing I/O and other operations to run. |</w:t>
      </w:r>
    </w:p>
    <w:p>
      <w:r>
        <w:t>When to Choose:</w:t>
      </w:r>
    </w:p>
    <w:p>
      <w:pPr>
        <w:pStyle w:val="ListBullet"/>
      </w:pPr>
      <w:r>
        <w:t>process.nextTick():</w:t>
      </w:r>
    </w:p>
    <w:p>
      <w:pPr>
        <w:pStyle w:val="ListBullet"/>
      </w:pPr>
      <w:r>
        <w:t>When you need to perform an action immediately after the current synchronous code finishes, but *before* the Event Loop continues to the next phase (e.g., before any I/O).</w:t>
      </w:r>
    </w:p>
    <w:p>
      <w:pPr>
        <w:pStyle w:val="ListBullet"/>
      </w:pPr>
      <w:r>
        <w:t>Good for "normalizing" behavior, like ensuring an event emitter emits *after* all listeners have been registered.</w:t>
      </w:r>
    </w:p>
    <w:p>
      <w:pPr>
        <w:pStyle w:val="ListBullet"/>
      </w:pPr>
      <w:r>
        <w:t>Example: Error handling or state updates that must happen right away.</w:t>
      </w:r>
    </w:p>
    <w:p>
      <w:pPr>
        <w:pStyle w:val="ListBullet"/>
      </w:pPr>
      <w:r>
        <w:t>setImmediate():</w:t>
      </w:r>
    </w:p>
    <w:p>
      <w:pPr>
        <w:pStyle w:val="ListBullet"/>
      </w:pPr>
      <w:r>
        <w:t>When you want to defer an action to the next Event Loop iteration, allowing any pending I/O operations to complete first.</w:t>
      </w:r>
    </w:p>
    <w:p>
      <w:pPr>
        <w:pStyle w:val="ListBullet"/>
      </w:pPr>
      <w:r>
        <w:t>Excellent for breaking up CPU-intensive synchronous tasks into smaller chunks, preventing the Event Loop from blocking.</w:t>
      </w:r>
    </w:p>
    <w:p>
      <w:pPr>
        <w:pStyle w:val="ListBullet"/>
      </w:pPr>
      <w:r>
        <w:t>Example: Processing large datasets iteratively without blocking the server.</w:t>
      </w:r>
    </w:p>
    <w:p>
      <w:r>
        <w:t>### Combined Example</w:t>
      </w:r>
    </w:p>
    <w:p>
      <w:r>
        <w:rPr>
          <w:rFonts w:ascii="Consolas" w:hAnsi="Consolas"/>
          <w:sz w:val="19"/>
        </w:rPr>
        <w:t>console.log('1. Start');</w:t>
        <w:br/>
        <w:br/>
        <w:t>setTimeout(() =&gt; {</w:t>
        <w:br/>
        <w:t xml:space="preserve">  console.log('4. setTimeout callback');</w:t>
        <w:br/>
        <w:t>}, 0);</w:t>
        <w:br/>
        <w:br/>
        <w:t>setImmediate(() =&gt; {</w:t>
        <w:br/>
        <w:t xml:space="preserve">  console.log('3. setImmediate callback');</w:t>
        <w:br/>
        <w:t>});</w:t>
        <w:br/>
        <w:br/>
        <w:t>process.nextTick(() =&gt; {</w:t>
        <w:br/>
        <w:t xml:space="preserve">  console.log('2. nextTick callback');</w:t>
        <w:br/>
        <w:t>});</w:t>
        <w:br/>
        <w:br/>
        <w:t>console.log('5. End');</w:t>
        <w:br/>
        <w:br/>
        <w:t>// Typical Output (may vary slightly with I/O in complex scenarios):</w:t>
        <w:br/>
        <w:t>// 1. Start</w:t>
        <w:br/>
        <w:t>// 5. End</w:t>
        <w:br/>
        <w:t>// 2. nextTick callback</w:t>
        <w:br/>
        <w:t>// 3. setImmediate callback</w:t>
        <w:br/>
        <w:t>// 4. setTimeout callback</w:t>
      </w:r>
    </w:p>
    <w:p>
      <w:r>
        <w:t>This clearly shows nextTick runs after current script, then setImmediate, then setTimeout(0).</w:t>
      </w:r>
    </w:p>
    <w:p>
      <w:r>
        <w:t>### Summary</w:t>
      </w:r>
    </w:p>
    <w:p>
      <w:r>
        <w:t>process.nextTick() is for immediate, high-priority follow-up within the current operation, running *before* the Event Loop moves to its next phase. setImmediate() defers execution to the "check" phase of the *next* Event Loop cycle, allowing the loop to process I/O and other tasks in between. Choose nextTick for urgent, non-blocking tasks that need to happen "now," and setImmediate for tasks that can wait until the next full loop cycle, especially when yielding control back is important.</w:t>
      </w:r>
    </w:p>
    <w:p/>
    <w:p>
      <w:pPr>
        <w:pStyle w:val="Heading2"/>
      </w:pPr>
      <w:r>
        <w:t>86. What is the purpose of `package.json` and `package-lock.json` in a Node.js project? How do they differ in their role for dependency management?</w:t>
      </w:r>
    </w:p>
    <w:p>
      <w:r>
        <w:t>package.json and package-lock.json are fundamental files in Node.js projects, crucial for managing your project's dependencies (other code packages it relies on).</w:t>
      </w:r>
    </w:p>
    <w:p>
      <w:r>
        <w:t>---</w:t>
      </w:r>
    </w:p>
    <w:p>
      <w:r>
        <w:t>### 1. package.json: The Project Blueprint</w:t>
      </w:r>
    </w:p>
    <w:p>
      <w:r>
        <w:t>package.json is like your project's identity card and a high-level recipe. It's a human-readable file that contains metadata about your project and lists its *direct* dependencies along with *version ranges*.</w:t>
      </w:r>
    </w:p>
    <w:p>
      <w:r>
        <w:t>Purpose:</w:t>
      </w:r>
    </w:p>
    <w:p>
      <w:pPr>
        <w:pStyle w:val="ListBullet"/>
      </w:pPr>
      <w:r>
        <w:t>Metadata: Stores project name, version, description, author, license, etc.</w:t>
      </w:r>
    </w:p>
    <w:p>
      <w:pPr>
        <w:pStyle w:val="ListBullet"/>
      </w:pPr>
      <w:r>
        <w:t>Scripts: Defines custom commands (e.g., start, test, build) you can run with npm run &lt;script-name&gt;.</w:t>
      </w:r>
    </w:p>
    <w:p>
      <w:pPr>
        <w:pStyle w:val="ListBullet"/>
      </w:pPr>
      <w:r>
        <w:t>Dependencies: Declares the packages your project needs to function (dependencies) and packages needed only for development/testing (devDependencies). It specifies *acceptable version ranges* using symbols like ^ (caret, allowing minor/patch updates) or ~ (tilde, allowing patch updates).</w:t>
      </w:r>
    </w:p>
    <w:p>
      <w:r>
        <w:t>Example Snippet:</w:t>
      </w:r>
    </w:p>
    <w:p>
      <w:r>
        <w:rPr>
          <w:rFonts w:ascii="Consolas" w:hAnsi="Consolas"/>
          <w:sz w:val="19"/>
        </w:rPr>
        <w:t>{</w:t>
        <w:br/>
        <w:t xml:space="preserve">  "name": "my-node-app",</w:t>
        <w:br/>
        <w:t xml:space="preserve">  "version": "1.0.0",</w:t>
        <w:br/>
        <w:t xml:space="preserve">  "description": "A simple Node.js application",</w:t>
        <w:br/>
        <w:t xml:space="preserve">  "main": "index.js",</w:t>
        <w:br/>
        <w:t xml:space="preserve">  "scripts": {</w:t>
        <w:br/>
        <w:t xml:space="preserve">    "start": "node index.js",</w:t>
        <w:br/>
        <w:t xml:space="preserve">    "test": "echo \"Error: no test specified\" &amp;&amp; exit 1"</w:t>
        <w:br/>
        <w:t xml:space="preserve">  },</w:t>
        <w:br/>
        <w:t xml:space="preserve">  "dependencies": {</w:t>
        <w:br/>
        <w:t xml:space="preserve">    "express": "^4.17.1",  &lt;-- Says "I need Express, version 4.17.1 or a compatible newer minor/patch"</w:t>
        <w:br/>
        <w:t xml:space="preserve">    "lodash": "~4.17.21"   &lt;-- Says "I need Lodash, version 4.17.21 or a compatible newer patch"</w:t>
        <w:br/>
        <w:t xml:space="preserve">  },</w:t>
        <w:br/>
        <w:t xml:space="preserve">  "devDependencies": {</w:t>
        <w:br/>
        <w:t xml:space="preserve">    "nodemon": "^2.0.7"</w:t>
        <w:br/>
        <w:t xml:space="preserve">  }</w:t>
        <w:br/>
        <w:t>}</w:t>
      </w:r>
    </w:p>
    <w:p>
      <w:r>
        <w:t>---</w:t>
      </w:r>
    </w:p>
    <w:p>
      <w:r>
        <w:t>### 2. package-lock.json: The Exact Installation Record</w:t>
      </w:r>
    </w:p>
    <w:p>
      <w:r>
        <w:t>package-lock.json is like a detailed, locked-in shopping list or a precise manifest of *every single package* that was installed into your node_modules folder, including all their nested dependencies (dependencies of your dependencies).</w:t>
      </w:r>
    </w:p>
    <w:p>
      <w:r>
        <w:t>Purpose:</w:t>
      </w:r>
    </w:p>
    <w:p>
      <w:pPr>
        <w:pStyle w:val="ListBullet"/>
      </w:pPr>
      <w:r>
        <w:t>Reproducible Builds: Ensures that npm install produces the *exact same* node_modules tree, with the *exact same versions* of all packages (including transitive ones), every time it's run, regardless of when or by whom.</w:t>
      </w:r>
    </w:p>
    <w:p>
      <w:pPr>
        <w:pStyle w:val="ListBullet"/>
      </w:pPr>
      <w:r>
        <w:t>Version Pinning: Records the *exact version* of each package, its source, and its integrity hash. This overrides the version ranges specified in package.json.</w:t>
      </w:r>
    </w:p>
    <w:p>
      <w:pPr>
        <w:pStyle w:val="ListBullet"/>
      </w:pPr>
      <w:r>
        <w:t>Security &amp; Consistency: Prevents "it works on my machine" issues by locking down the dependency graph, making builds more reliable across different environments.</w:t>
      </w:r>
    </w:p>
    <w:p>
      <w:r>
        <w:t>How it's created: This file is automatically generated or updated whenever you run npm install or npm update. You typically commit it to version control alongside package.json.</w:t>
      </w:r>
    </w:p>
    <w:p>
      <w:r>
        <w:t>Example Snippet (very simplified):</w:t>
      </w:r>
    </w:p>
    <w:p>
      <w:r>
        <w:rPr>
          <w:rFonts w:ascii="Consolas" w:hAnsi="Consolas"/>
          <w:sz w:val="19"/>
        </w:rPr>
        <w:t>{</w:t>
        <w:br/>
        <w:t xml:space="preserve">  "name": "my-node-app",</w:t>
        <w:br/>
        <w:t xml:space="preserve">  "version": "1.0.0",</w:t>
        <w:br/>
        <w:t xml:space="preserve">  "lockfileVersion": 2,</w:t>
        <w:br/>
        <w:t xml:space="preserve">  "requires": true,</w:t>
        <w:br/>
        <w:t xml:space="preserve">  "packages": {</w:t>
        <w:br/>
        <w:t xml:space="preserve">    "": {</w:t>
        <w:br/>
        <w:t xml:space="preserve">      "name": "my-node-app",</w:t>
        <w:br/>
        <w:t xml:space="preserve">      "version": "1.0.0",</w:t>
        <w:br/>
        <w:t xml:space="preserve">      "dependencies": {</w:t>
        <w:br/>
        <w:t xml:space="preserve">        "express": "^4.17.1",</w:t>
        <w:br/>
        <w:t xml:space="preserve">        "lodash": "~4.17.21"</w:t>
        <w:br/>
        <w:t xml:space="preserve">      }</w:t>
        <w:br/>
        <w:t xml:space="preserve">    },</w:t>
        <w:br/>
        <w:t xml:space="preserve">    "node_modules/express": {</w:t>
        <w:br/>
        <w:t xml:space="preserve">      "version": "4.17.1",  &lt;-- Exact version installed</w:t>
        <w:br/>
        <w:t xml:space="preserve">      "resolved": "https://registry.npmjs.org/express/-/express-4.17.1.tgz",</w:t>
        <w:br/>
        <w:t xml:space="preserve">      "integrity": "sha512-..."</w:t>
        <w:br/>
        <w:t xml:space="preserve">      // ... includes its own dependencies with their exact versions</w:t>
        <w:br/>
        <w:t xml:space="preserve">    },</w:t>
        <w:br/>
        <w:t xml:space="preserve">    "node_modules/lodash": {</w:t>
        <w:br/>
        <w:t xml:space="preserve">      "version": "4.17.21", &lt;-- Exact version installed</w:t>
        <w:br/>
        <w:t xml:space="preserve">      "resolved": "https://registry.npmjs.org/lodash/-/lodash-4.17.21.tgz",</w:t>
        <w:br/>
        <w:t xml:space="preserve">      "integrity": "sha512-..."</w:t>
        <w:br/>
        <w:t xml:space="preserve">    }</w:t>
        <w:br/>
        <w:t xml:space="preserve">  }</w:t>
        <w:br/>
        <w:t>}</w:t>
      </w:r>
    </w:p>
    <w:p>
      <w:r>
        <w:t>---</w:t>
      </w:r>
    </w:p>
    <w:p>
      <w:r>
        <w:t>### How they Differ in Role:</w:t>
      </w:r>
    </w:p>
    <w:p>
      <w:r>
        <w:t>| Feature | package.json | package-lock.json | | :---------------- | :------------------------------------------------- | :------------------------------------------------- | | Role | Defines project metadata and *declared* direct dependencies with *version ranges*. | Records the *exact* dependency tree and versions that were *actually installed*. | | Who updates | Primarily by developers (manual edit or npm install &lt;pkg&gt;). | Automatically generated/updated by npm. | | Version Info | Flexible version ranges (^, ~). | Exact, pinned versions for all packages. | | Purpose | Human-readable config; outlines project's needs. | Ensures deterministic, reproducible installations. | | Commit to VCS | Yes, always. | Yes, always. |</w:t>
      </w:r>
    </w:p>
    <w:p>
      <w:r>
        <w:t>---</w:t>
      </w:r>
    </w:p>
    <w:p>
      <w:r>
        <w:t>### Summary / Takeaway:</w:t>
      </w:r>
    </w:p>
    <w:p>
      <w:r>
        <w:t>Think of package.json as your project's "intent" or "desired state" for its primary dependencies, allowing some flexibility. package-lock.json, on the other hand, is the "actual, exact state" of the *entire* node_modules tree, ensuring that every installation of your project results in precisely the same dependency setup. Together, they provide robust and reliable dependency management for Node.js applications.</w:t>
      </w:r>
    </w:p>
    <w:p/>
    <w:p>
      <w:pPr>
        <w:pStyle w:val="Heading2"/>
      </w:pPr>
      <w:r>
        <w:t>87. Discuss the advantages and disadvantages of using Node.js for CPU-bound versus I/O-bound operations. How would you handle a CPU-bound task efficiently within a Node.js application?</w:t>
      </w:r>
    </w:p>
    <w:p>
      <w:r>
        <w:t>Node.js is renowned for its non-blocking, event-driven architecture, making it excellent for certain types of operations but less ideal for others. Understanding its strengths and weaknesses is crucial for efficient application design.</w:t>
      </w:r>
    </w:p>
    <w:p>
      <w:r>
        <w:t>### I/O-Bound Operations</w:t>
      </w:r>
    </w:p>
    <w:p>
      <w:r>
        <w:t>These operations involve waiting for input/output from external resources, such as reading from a database, fetching data from an API, or reading/writing files on disk. The CPU spends most of its time waiting for these operations to complete, rather than actively computing.</w:t>
      </w:r>
    </w:p>
    <w:p>
      <w:pPr>
        <w:pStyle w:val="ListBullet"/>
      </w:pPr>
      <w:r>
        <w:t>Analogy: Imagine a waiter in a restaurant. While one customer's food is being cooked (an I/O wait), the waiter doesn't stand idle; they take orders from other tables.</w:t>
      </w:r>
    </w:p>
    <w:p>
      <w:pPr>
        <w:pStyle w:val="ListBullet"/>
      </w:pPr>
      <w:r>
        <w:t>Advantages for Node.js: Node.js excels here due to its single-threaded, non-blocking event loop. It can handle thousands of concurrent connections efficiently. When an I/O operation starts, Node.js doesn't wait; it registers a callback and continues processing other requests. Once the I/O operation finishes, its callback is placed back on the event loop to be executed. This leads to high scalability with low resource consumption.</w:t>
      </w:r>
    </w:p>
    <w:p>
      <w:pPr>
        <w:pStyle w:val="ListBullet"/>
      </w:pPr>
      <w:r>
        <w:t>Disadvantages: None significant; this is Node.js's primary strength.</w:t>
      </w:r>
    </w:p>
    <w:p>
      <w:r>
        <w:t>### CPU-Bound Operations</w:t>
      </w:r>
    </w:p>
    <w:p>
      <w:r>
        <w:t>These operations are computationally intensive, requiring the CPU to perform heavy calculations like complex data encryption, image processing, or running intensive algorithms. The CPU spends most of its time actively computing.</w:t>
      </w:r>
    </w:p>
    <w:p>
      <w:pPr>
        <w:pStyle w:val="ListBullet"/>
      </w:pPr>
      <w:r>
        <w:t>Analogy: A single chef trying to solve a complex math problem on their own while cooking. Until the math problem is solved, all cooking stops.</w:t>
      </w:r>
    </w:p>
    <w:p>
      <w:pPr>
        <w:pStyle w:val="ListBullet"/>
      </w:pPr>
      <w:r>
        <w:t>Advantages for Node.js: Simplicity for *very small* CPU tasks, but generally not its strength.</w:t>
      </w:r>
    </w:p>
    <w:p>
      <w:pPr>
        <w:pStyle w:val="ListBullet"/>
      </w:pPr>
      <w:r>
        <w:t>Disadvantages: Node.js's single-threaded nature becomes a bottleneck. A long-running CPU-bound task will block the entire event loop, making your application unresponsive and unable to handle other incoming requests until the task finishes. This can lead to slow response times or even timeouts for users.</w:t>
      </w:r>
    </w:p>
    <w:p>
      <w:r>
        <w:t>### Handling CPU-Bound Tasks Efficiently in Node.js</w:t>
      </w:r>
    </w:p>
    <w:p>
      <w:r>
        <w:t>To prevent blocking the main thread, CPU-bound tasks should be offloaded.</w:t>
      </w:r>
    </w:p>
    <w:p>
      <w:pPr>
        <w:pStyle w:val="ListBullet"/>
      </w:pPr>
      <w:r>
        <w:t>Worker Threads (Node.js 10.5+): This is the preferred method for CPU-bound tasks within Node.js. Worker Threads allow you to run JavaScript code in parallel in separate, isolated threads, each with its own V8 instance. They don't block the main event loop.</w:t>
      </w:r>
    </w:p>
    <w:p>
      <w:pPr>
        <w:pStyle w:val="ListBullet"/>
      </w:pPr>
      <w:r>
        <w:t>Analogy: Hiring a separate accountant (worker thread) to handle the complex math problem, while the chef (main thread) continues cooking without interruption.</w:t>
      </w:r>
    </w:p>
    <w:p>
      <w:pPr>
        <w:pStyle w:val="ListBullet"/>
      </w:pPr>
      <w:r>
        <w:t>Example:</w:t>
      </w:r>
    </w:p>
    <w:p>
      <w:r>
        <w:rPr>
          <w:rFonts w:ascii="Consolas" w:hAnsi="Consolas"/>
          <w:sz w:val="19"/>
        </w:rPr>
        <w:t xml:space="preserve">        // main.js (your main application file)</w:t>
        <w:br/>
        <w:t xml:space="preserve">        const { Worker } = require('worker_threads');</w:t>
        <w:br/>
        <w:br/>
        <w:t xml:space="preserve">        console.log('Main thread: Starting heavy task...');</w:t>
        <w:br/>
        <w:t xml:space="preserve">        const worker = new Worker('./cpuTaskWorker.js');</w:t>
        <w:br/>
        <w:br/>
        <w:t xml:space="preserve">        // Send data to the worker</w:t>
        <w:br/>
        <w:t xml:space="preserve">        worker.postMessage({ iterations: 2e9 }); </w:t>
        <w:br/>
        <w:br/>
        <w:t xml:space="preserve">        // Listen for messages from the worker</w:t>
        <w:br/>
        <w:t xml:space="preserve">        worker.on('message', (result) =&gt; {</w:t>
        <w:br/>
        <w:t xml:space="preserve">            console.log('Main thread: Heavy task complete. Result:', result);</w:t>
        <w:br/>
        <w:t xml:space="preserve">        });</w:t>
        <w:br/>
        <w:br/>
        <w:t xml:space="preserve">        worker.on('error', (err) =&gt; console.error('Worker error:', err));</w:t>
        <w:br/>
        <w:t xml:space="preserve">        worker.on('exit', (code) =&gt; {</w:t>
        <w:br/>
        <w:t xml:space="preserve">            if (code !== 0) console.error(`Worker stopped with exit code ${code}`);</w:t>
        <w:br/>
        <w:t xml:space="preserve">        });</w:t>
        <w:br/>
        <w:t xml:space="preserve">        console.log('Main thread: Continuing to process other requests...');</w:t>
      </w:r>
    </w:p>
    <w:p>
      <w:r>
        <w:rPr>
          <w:rFonts w:ascii="Consolas" w:hAnsi="Consolas"/>
          <w:sz w:val="19"/>
        </w:rPr>
        <w:t xml:space="preserve">        // cpuTaskWorker.js (This file runs in a separate worker thread)</w:t>
        <w:br/>
        <w:t xml:space="preserve">        const { parentPort } = require('worker_threads');</w:t>
        <w:br/>
        <w:br/>
        <w:t xml:space="preserve">        parentPort.on('message', (data) =&gt; {</w:t>
        <w:br/>
        <w:t xml:space="preserve">            const { iterations } = data;</w:t>
        <w:br/>
        <w:t xml:space="preserve">            console.log('Worker thread: Starting computation...');</w:t>
        <w:br/>
        <w:t xml:space="preserve">            let result = 0;</w:t>
        <w:br/>
        <w:t xml:space="preserve">            for (let i = 0; i &lt; iterations; i++) {</w:t>
        <w:br/>
        <w:t xml:space="preserve">                result += i; // Simulate heavy computation</w:t>
        <w:br/>
        <w:t xml:space="preserve">            }</w:t>
        <w:br/>
        <w:t xml:space="preserve">            parentPort.postMessage(result); // Send result back to main thread</w:t>
        <w:br/>
        <w:t xml:space="preserve">            console.log('Worker thread: Computation finished.');</w:t>
        <w:br/>
        <w:t xml:space="preserve">        });</w:t>
      </w:r>
    </w:p>
    <w:p>
      <w:pPr>
        <w:pStyle w:val="ListBullet"/>
      </w:pPr>
      <w:r>
        <w:t>Child Processes: You can also spawn entirely separate Node.js processes using child_process.fork() or child_process.spawn(). This is heavier than Worker Threads (each process has its own memory space and V8 instance) but provides full isolation.</w:t>
      </w:r>
    </w:p>
    <w:p>
      <w:r>
        <w:t>### Summary</w:t>
      </w:r>
    </w:p>
    <w:p>
      <w:r>
        <w:t>Node.js is exceptionally well-suited for I/O-bound operations due to its non-blocking, event-driven architecture, enabling high concurrency. For CPU-bound operations, which can block the single main thread, it's crucial to offload them using Worker Threads (for efficient in-process parallelism) or Child Processes (for process-level isolation) to maintain application responsiveness and scalability.</w:t>
      </w:r>
    </w:p>
    <w:p/>
    <w:p>
      <w:pPr>
        <w:pStyle w:val="Heading2"/>
      </w:pPr>
      <w:r>
        <w:t>88. Explain the concept of Streams in Node.js. Provide an example scenario where using streams would be significantly more beneficial than buffering the entire data in memory.</w:t>
      </w:r>
    </w:p>
    <w:p>
      <w:r>
        <w:t>## Understanding Streams in Node.js</w:t>
      </w:r>
    </w:p>
    <w:p>
      <w:r>
        <w:t>### What are Streams?</w:t>
      </w:r>
    </w:p>
    <w:p>
      <w:r>
        <w:t>Imagine a long water pipe. Instead of filling a huge tank with all the water you need and then using it, water flows continuously through the pipe, and you can use it as it passes by. This is the essence of Streams in Node.js.</w:t>
      </w:r>
    </w:p>
    <w:p>
      <w:r>
        <w:t>A Stream is an abstract interface for working with flowing data. It allows you to process data in small, manageable chunks rather than loading the entire data into memory all at once. Node.js has four fundamental stream types:</w:t>
      </w:r>
    </w:p>
    <w:p>
      <w:pPr>
        <w:pStyle w:val="ListBullet"/>
      </w:pPr>
      <w:r>
        <w:t>Readable: Data can be read from it (e.g., reading a file).</w:t>
      </w:r>
    </w:p>
    <w:p>
      <w:pPr>
        <w:pStyle w:val="ListBullet"/>
      </w:pPr>
      <w:r>
        <w:t>Writable: Data can be written to it (e.g., writing to a file).</w:t>
      </w:r>
    </w:p>
    <w:p>
      <w:pPr>
        <w:pStyle w:val="ListBullet"/>
      </w:pPr>
      <w:r>
        <w:t>Duplex: Both Readable and Writable (e.g., a network socket).</w:t>
      </w:r>
    </w:p>
    <w:p>
      <w:pPr>
        <w:pStyle w:val="ListBullet"/>
      </w:pPr>
      <w:r>
        <w:t>Transform: A Duplex stream that can modify data as it's being written and read (e.g., compressing data).</w:t>
      </w:r>
    </w:p>
    <w:p>
      <w:r>
        <w:t>### Why Streams are Beneficial (vs. Buffering)</w:t>
      </w:r>
    </w:p>
    <w:p>
      <w:r>
        <w:t>Streams offer significant advantages, especially when dealing with large amounts of data:</w:t>
      </w:r>
    </w:p>
    <w:p>
      <w:pPr>
        <w:pStyle w:val="ListBullet"/>
      </w:pPr>
      <w:r>
        <w:t>Memory Efficiency: Instead of buffering (loading) the entire data into your computer's RAM, streams process data piece by piece. This prevents memory overflow errors and keeps your application lightweight.</w:t>
      </w:r>
    </w:p>
    <w:p>
      <w:pPr>
        <w:pStyle w:val="ListBullet"/>
      </w:pPr>
      <w:r>
        <w:t>Time Efficiency: Processing can start as soon as the first chunk of data arrives, rather than waiting for all data to be loaded. This makes applications feel faster and more responsive.</w:t>
      </w:r>
    </w:p>
    <w:p>
      <w:pPr>
        <w:pStyle w:val="ListBullet"/>
      </w:pPr>
      <w:r>
        <w:t>Composability: Streams can be "piped" together, creating a pipeline where the output of one stream becomes the input of another, like connecting pipes.</w:t>
      </w:r>
    </w:p>
    <w:p>
      <w:r>
        <w:t>### Example Scenario: Processing a Large File</w:t>
      </w:r>
    </w:p>
    <w:p>
      <w:r>
        <w:t>Consider you have a massive CSV file (e.g., 5GB) containing millions of records, and you need to filter some data and write it to a new file.</w:t>
      </w:r>
    </w:p>
    <w:p>
      <w:r>
        <w:t>The Problem with Buffering: If you try to read the entire 5GB file into memory first using fs.readFileSync(), your Node.js application will likely crash due to insufficient memory (Out Of Memory - OOM error).</w:t>
      </w:r>
    </w:p>
    <w:p>
      <w:r>
        <w:rPr>
          <w:rFonts w:ascii="Consolas" w:hAnsi="Consolas"/>
          <w:sz w:val="19"/>
        </w:rPr>
        <w:t>// DON'T DO THIS FOR LARGE FILES!</w:t>
        <w:br/>
        <w:t>const fs = require('fs');</w:t>
        <w:br/>
        <w:br/>
        <w:t>try {</w:t>
        <w:br/>
        <w:t xml:space="preserve">    const hugeData = fs.readFileSync('large_file.csv'); // Tries to load 5GB into RAM!</w:t>
        <w:br/>
        <w:t xml:space="preserve">    // Process hugeData...</w:t>
        <w:br/>
        <w:t xml:space="preserve">    fs.writeFileSync('filtered_data.csv', processedData);</w:t>
        <w:br/>
        <w:t>} catch (error) {</w:t>
        <w:br/>
        <w:t xml:space="preserve">    console.error("Memory overflow or similar error:", error.message);</w:t>
        <w:br/>
        <w:t>}</w:t>
      </w:r>
    </w:p>
    <w:p>
      <w:r>
        <w:t>The Solution with Streams: Using streams, Node.js can read the file in small chunks, process each chunk, and write the processed output to a new file, never holding the entire 5GB in memory.</w:t>
      </w:r>
    </w:p>
    <w:p>
      <w:r>
        <w:rPr>
          <w:rFonts w:ascii="Consolas" w:hAnsi="Consolas"/>
          <w:sz w:val="19"/>
        </w:rPr>
        <w:t>const fs = require('fs');</w:t>
        <w:br/>
        <w:t>const { Transform } = require('stream');</w:t>
        <w:br/>
        <w:br/>
        <w:t>// Create a Readable stream to read the large file</w:t>
        <w:br/>
        <w:t>const readableStream = fs.createReadStream('large_file.csv', { highWaterMark: 64 * 1024 }); // Read in 64KB chunks</w:t>
        <w:br/>
        <w:br/>
        <w:t>// Create a Writable stream to write to the new file</w:t>
        <w:br/>
        <w:t>const writableStream = fs.createWriteStream('filtered_data.csv');</w:t>
        <w:br/>
        <w:br/>
        <w:t>// (Optional) Create a Transform stream to process data on the fly</w:t>
        <w:br/>
        <w:t>const filterTransformStream = new Transform({</w:t>
        <w:br/>
        <w:t xml:space="preserve">    transform(chunk, encoding, callback) {</w:t>
        <w:br/>
        <w:t xml:space="preserve">        // Example: Convert chunk to string, process lines, then push back</w:t>
        <w:br/>
        <w:t xml:space="preserve">        const lines = chunk.toString().split('\n');</w:t>
        <w:br/>
        <w:t xml:space="preserve">        const filteredLines = lines.filter(line =&gt; line.includes('specific_keyword'));</w:t>
        <w:br/>
        <w:t xml:space="preserve">        this.push(filteredLines.join('\n'));</w:t>
        <w:br/>
        <w:t xml:space="preserve">        callback();</w:t>
        <w:br/>
        <w:t xml:space="preserve">    }</w:t>
        <w:br/>
        <w:t>});</w:t>
        <w:br/>
        <w:br/>
        <w:t>// Pipe the streams: Read -&gt; Process (optional) -&gt; Write</w:t>
        <w:br/>
        <w:t>readableStream</w:t>
        <w:br/>
        <w:t xml:space="preserve">    .pipe(filterTransformStream) // Optional: If you need to transform the data</w:t>
        <w:br/>
        <w:t xml:space="preserve">    .pipe(writableStream)</w:t>
        <w:br/>
        <w:t xml:space="preserve">    .on('finish', () =&gt; {</w:t>
        <w:br/>
        <w:t xml:space="preserve">        console.log('File processing complete!');</w:t>
        <w:br/>
        <w:t xml:space="preserve">    })</w:t>
        <w:br/>
        <w:t xml:space="preserve">    .on('error', (err) =&gt; {</w:t>
        <w:br/>
        <w:t xml:space="preserve">        console.error('An error occurred:', err);</w:t>
        <w:br/>
        <w:t xml:space="preserve">    });</w:t>
      </w:r>
    </w:p>
    <w:p>
      <w:r>
        <w:t>This example efficiently processes the file chunk by chunk, making it feasible to handle files of any size without exhausting system memory.</w:t>
      </w:r>
    </w:p>
    <w:p>
      <w:r>
        <w:t>### Summary</w:t>
      </w:r>
    </w:p>
    <w:p>
      <w:r>
        <w:t>Streams in Node.js provide a powerful, memory-efficient, and time-saving way to handle data, especially large datasets. By processing data in small, continuous chunks, they enable applications to be more performant and robust than traditional full-buffering approaches.</w:t>
      </w:r>
    </w:p>
    <w:p/>
    <w:p>
      <w:pPr>
        <w:pStyle w:val="Heading2"/>
      </w:pPr>
      <w:r>
        <w:t>89. How can you effectively handle unhandled exceptions and promise rejections in a production Node.js application to prevent process crashes? Discuss the use and limitations of `process.on('uncaughtException')` and `process.on('unhandledRejection')`.</w:t>
      </w:r>
    </w:p>
    <w:p>
      <w:r>
        <w:t>To prevent production Node.js applications from crashing due to unexpected errors, effectively handling unhandled exceptions and promise rejections is crucial.</w:t>
      </w:r>
    </w:p>
    <w:p>
      <w:r>
        <w:t>### Handling Unhandled Exceptions and Promise Rejections</w:t>
      </w:r>
    </w:p>
    <w:p>
      <w:r>
        <w:t>Node.js provides two global process events for these scenarios: uncaughtException and unhandledRejection. While useful, they are a last line of defense, not a primary error handling strategy. Always aim to catch errors closer to where they occur using try...catch for synchronous code and .catch() for Promises.</w:t>
      </w:r>
    </w:p>
    <w:p>
      <w:r>
        <w:t>#### process.on('uncaughtException')</w:t>
      </w:r>
    </w:p>
    <w:p>
      <w:r>
        <w:t>This event fires when a synchronous error occurs that hasn't been caught by any try...catch block. By default, such an error immediately crashes the Node.js process.</w:t>
      </w:r>
    </w:p>
    <w:p>
      <w:pPr>
        <w:pStyle w:val="ListBullet"/>
      </w:pPr>
      <w:r>
        <w:t>Use:</w:t>
      </w:r>
    </w:p>
    <w:p>
      <w:r>
        <w:rPr>
          <w:rFonts w:ascii="Consolas" w:hAnsi="Consolas"/>
          <w:sz w:val="19"/>
        </w:rPr>
        <w:t xml:space="preserve">    process.on('uncaughtException', (err) =&gt; {</w:t>
        <w:br/>
        <w:t xml:space="preserve">        console.error('CRITICAL: Uncaught Exception!', err.message, err.stack);</w:t>
        <w:br/>
        <w:t xml:space="preserve">        // Crucial: At this point, your application's state is unreliable.</w:t>
        <w:br/>
        <w:t xml:space="preserve">        // Log the error, perform minimal, immediate cleanup (e.g., close DB connections),</w:t>
        <w:br/>
        <w:t xml:space="preserve">        // and then exit the process.</w:t>
        <w:br/>
        <w:t xml:space="preserve">        process.exit(1); // Exit with a failure code</w:t>
        <w:br/>
        <w:t xml:space="preserve">    });</w:t>
      </w:r>
    </w:p>
    <w:p>
      <w:pPr>
        <w:pStyle w:val="ListBullet"/>
      </w:pPr>
      <w:r>
        <w:t>Limitations: When uncaughtException fires, your application's internal state is corrupted. Trying to resume normal operations can lead to unpredictable and potentially more severe issues. Therefore, the recommended action is to log the error and perform a graceful shutdown, relying on an external process manager (like PM2 or Kubernetes) to restart a clean instance of your application.</w:t>
      </w:r>
    </w:p>
    <w:p>
      <w:r>
        <w:t>#### process.on('unhandledRejection')</w:t>
      </w:r>
    </w:p>
    <w:p>
      <w:r>
        <w:t>This event fires when a Promise is rejected, but no .catch() handler is provided anywhere in the Promise chain. Since Node.js 15, these also crash the process by default (previously, they only emitted a warning).</w:t>
      </w:r>
    </w:p>
    <w:p>
      <w:pPr>
        <w:pStyle w:val="ListBullet"/>
      </w:pPr>
      <w:r>
        <w:t>Use:</w:t>
      </w:r>
    </w:p>
    <w:p>
      <w:r>
        <w:rPr>
          <w:rFonts w:ascii="Consolas" w:hAnsi="Consolas"/>
          <w:sz w:val="19"/>
        </w:rPr>
        <w:t xml:space="preserve">    process.on('unhandledRejection', (reason, promise) =&gt; {</w:t>
        <w:br/>
        <w:t xml:space="preserve">        console.error('CRITICAL: Unhandled Promise Rejection!', reason);</w:t>
        <w:br/>
        <w:t xml:space="preserve">        // Similar to uncaughtException, app state might be compromised.</w:t>
        <w:br/>
        <w:t xml:space="preserve">        // Log the reason and gracefully exit.</w:t>
        <w:br/>
        <w:t xml:space="preserve">        process.exit(1);</w:t>
        <w:br/>
        <w:t xml:space="preserve">    });</w:t>
      </w:r>
    </w:p>
    <w:p>
      <w:pPr>
        <w:pStyle w:val="ListBullet"/>
      </w:pPr>
      <w:r>
        <w:t>Limitations: Similar to uncaughtException, the application's state might be compromised. This listener should be a fallback. The best practice is to always explicitly handle Promise rejections using .catch() wherever Promises are used. When unhandledRejection does occur, log the reason and exit the process for a clean restart.</w:t>
      </w:r>
    </w:p>
    <w:p>
      <w:r>
        <w:t>### Summary</w:t>
      </w:r>
    </w:p>
    <w:p>
      <w:r>
        <w:t>While process.on('uncaughtException') and process.on('unhandledRejection') are essential as a last line of defense in production, they signal a critical issue. Prioritize handling errors locally with try...catch for synchronous code and .catch() for Promises. These global handlers are for logging, minimal cleanup, and a controlled process exit, ensuring your application can be restarted cleanly by an external orchestrator.</w:t>
      </w:r>
    </w:p>
    <w:p/>
    <w:p>
      <w:pPr>
        <w:pStyle w:val="Heading2"/>
      </w:pPr>
      <w:r>
        <w:t>90. Describe the module system in Node.js. Compare and contrast CommonJS and ES Modules, including how you would configure a Node.js project to use ES Modules and common challenges.</w:t>
      </w:r>
    </w:p>
    <w:p>
      <w:r>
        <w:t>Node.js employs a module system to organize code into reusable units, preventing global variable conflicts and managing dependencies. There are two primary systems: CommonJS (CJS) and ES Modules (ESM).</w:t>
      </w:r>
    </w:p>
    <w:p>
      <w:r>
        <w:t>### Node.js Module Systems</w:t>
      </w:r>
    </w:p>
    <w:p>
      <w:r>
        <w:t>#### CommonJS (CJS) CommonJS is Node.js's original and default module system.</w:t>
      </w:r>
    </w:p>
    <w:p>
      <w:pPr>
        <w:pStyle w:val="ListBullet"/>
      </w:pPr>
      <w:r>
        <w:t>Syntax: Uses require() to import modules and module.exports (or exports) to expose functionalities.</w:t>
      </w:r>
    </w:p>
    <w:p>
      <w:pPr>
        <w:pStyle w:val="ListBullet"/>
      </w:pPr>
      <w:r>
        <w:t>Loading: Synchronous. When require() is called, the module is loaded and executed immediately.</w:t>
      </w:r>
    </w:p>
    <w:p>
      <w:pPr>
        <w:pStyle w:val="ListBullet"/>
      </w:pPr>
      <w:r>
        <w:t>Example:</w:t>
      </w:r>
    </w:p>
    <w:p>
      <w:r>
        <w:rPr>
          <w:rFonts w:ascii="Consolas" w:hAnsi="Consolas"/>
          <w:sz w:val="19"/>
        </w:rPr>
        <w:t xml:space="preserve">    // myModule.js (CJS)</w:t>
        <w:br/>
        <w:t xml:space="preserve">    const PI = 3.14;</w:t>
        <w:br/>
        <w:t xml:space="preserve">    function add(a, b) { return a + b; }</w:t>
        <w:br/>
        <w:t xml:space="preserve">    module.exports = { PI, add };</w:t>
        <w:br/>
        <w:br/>
        <w:t xml:space="preserve">    // app.js (CJS)</w:t>
        <w:br/>
        <w:t xml:space="preserve">    const { PI, add } = require('./myModule.js');</w:t>
        <w:br/>
        <w:t xml:space="preserve">    console.log(add(PI, 2)); // 5.14</w:t>
      </w:r>
    </w:p>
    <w:p>
      <w:r>
        <w:t>#### ES Modules (ESM) ES Modules are the official, standardized JavaScript module system, also used in browsers. Node.js added support for them later.</w:t>
      </w:r>
    </w:p>
    <w:p>
      <w:pPr>
        <w:pStyle w:val="ListBullet"/>
      </w:pPr>
      <w:r>
        <w:t>Syntax: Uses import to import modules and export to expose functionalities.</w:t>
      </w:r>
    </w:p>
    <w:p>
      <w:pPr>
        <w:pStyle w:val="ListBullet"/>
      </w:pPr>
      <w:r>
        <w:t>Loading: Asynchronous and static. Imports are resolved before code execution, allowing for optimizations like tree-shaking.</w:t>
      </w:r>
    </w:p>
    <w:p>
      <w:pPr>
        <w:pStyle w:val="ListBullet"/>
      </w:pPr>
      <w:r>
        <w:t>Example:</w:t>
      </w:r>
    </w:p>
    <w:p>
      <w:r>
        <w:rPr>
          <w:rFonts w:ascii="Consolas" w:hAnsi="Consolas"/>
          <w:sz w:val="19"/>
        </w:rPr>
        <w:t xml:space="preserve">    // myModule.mjs (ESM)</w:t>
        <w:br/>
        <w:t xml:space="preserve">    export const PI = 3.14;</w:t>
        <w:br/>
        <w:t xml:space="preserve">    export function add(a, b) { return a + b; }</w:t>
        <w:br/>
        <w:br/>
        <w:t xml:space="preserve">    // app.mjs (ESM)</w:t>
        <w:br/>
        <w:t xml:space="preserve">    import { PI, add } from './myModule.mjs';</w:t>
        <w:br/>
        <w:t xml:space="preserve">    console.log(add(PI, 2)); // 5.14</w:t>
      </w:r>
    </w:p>
    <w:p>
      <w:r>
        <w:t>### CommonJS vs. ES Modules: Key Differences</w:t>
      </w:r>
    </w:p>
    <w:p>
      <w:pPr>
        <w:pStyle w:val="ListBullet"/>
      </w:pPr>
      <w:r>
        <w:t>Syntax: CJS uses require() and module.exports; ESM uses import and export.</w:t>
      </w:r>
    </w:p>
    <w:p>
      <w:pPr>
        <w:pStyle w:val="ListBullet"/>
      </w:pPr>
      <w:r>
        <w:t>Loading: CJS loads modules synchronously; ESM loads them asynchronously and are statically analyzed before runtime.</w:t>
      </w:r>
    </w:p>
    <w:p>
      <w:pPr>
        <w:pStyle w:val="ListBullet"/>
      </w:pPr>
      <w:r>
        <w:t>dirname/filename: These global variables are available in CJS but not directly in ESM. In ESM, you'd use import.meta.url to construct paths.</w:t>
      </w:r>
    </w:p>
    <w:p>
      <w:r>
        <w:t>### Configuring Node.js for ES Modules</w:t>
      </w:r>
    </w:p>
    <w:p>
      <w:r>
        <w:t>To enable ESM in a Node.js project:</w:t>
      </w:r>
    </w:p>
    <w:p>
      <w:pPr>
        <w:pStyle w:val="ListBullet"/>
      </w:pPr>
      <w:r>
        <w:t>package.json type field: Add "type": "module" to your package.json file. This tells Node.js to treat all .js files in that package as ES Modules by default.</w:t>
      </w:r>
    </w:p>
    <w:p>
      <w:r>
        <w:rPr>
          <w:rFonts w:ascii="Consolas" w:hAnsi="Consolas"/>
          <w:sz w:val="19"/>
        </w:rPr>
        <w:t xml:space="preserve">    {</w:t>
        <w:br/>
        <w:t xml:space="preserve">      "name": "my-project",</w:t>
        <w:br/>
        <w:t xml:space="preserve">      "version": "1.0.0",</w:t>
        <w:br/>
        <w:t xml:space="preserve">      "type": "module" // &lt;--- Add this line</w:t>
        <w:br/>
        <w:t xml:space="preserve">    }</w:t>
      </w:r>
    </w:p>
    <w:p>
      <w:r>
        <w:t>If you need a CJS file within an ESM project, name it with a .cjs extension (e.g., legacy.cjs).</w:t>
      </w:r>
    </w:p>
    <w:p>
      <w:pPr>
        <w:pStyle w:val="ListBullet"/>
      </w:pPr>
      <w:r>
        <w:t>.mjs file extension: You can explicitly use the .mjs extension for ES Module files (e.g., main.mjs). This overrides the type field setting for individual files. Similarly, use .cjs for CommonJS files.</w:t>
      </w:r>
    </w:p>
    <w:p>
      <w:r>
        <w:t>### Common Challenges</w:t>
      </w:r>
    </w:p>
    <w:p>
      <w:pPr>
        <w:pStyle w:val="ListBullet"/>
      </w:pPr>
      <w:r>
        <w:t>Interoperability: ESM can import CJS modules, but CJS cannot directly require ESM modules. You often need dynamic import() within CJS for this.</w:t>
      </w:r>
    </w:p>
    <w:p>
      <w:pPr>
        <w:pStyle w:val="ListBullet"/>
      </w:pPr>
      <w:r>
        <w:t>Path Variables: dirname and filename are not available in ESM. You must construct equivalent paths using import.meta.url and Node's path and url modules.</w:t>
      </w:r>
    </w:p>
    <w:p>
      <w:r>
        <w:rPr>
          <w:rFonts w:ascii="Consolas" w:hAnsi="Consolas"/>
          <w:sz w:val="19"/>
        </w:rPr>
        <w:t xml:space="preserve">    import { fileURLToPath } from 'url';</w:t>
        <w:br/>
        <w:t xml:space="preserve">    import { dirname } from 'path';</w:t>
        <w:br/>
        <w:t xml:space="preserve">    const __filename = fileURLToPath(import.meta.url);</w:t>
        <w:br/>
        <w:t xml:space="preserve">    const __dirname = dirname(__filename);</w:t>
      </w:r>
    </w:p>
    <w:p>
      <w:r>
        <w:t>### Summary</w:t>
      </w:r>
    </w:p>
    <w:p>
      <w:r>
        <w:t>Node.js offers two module systems: CommonJS (its historical default) and ES Modules (the modern JavaScript standard). While CJS is synchronous, ESM is asynchronous and offers static analysis benefits. Configuring ESM involves setting "type": "module" in package.json or using .mjs file extensions, but be mindful of interoperability and path variable differences.</w:t>
      </w:r>
    </w:p>
    <w:p/>
    <w:p>
      <w:pPr>
        <w:pStyle w:val="Heading2"/>
      </w:pPr>
      <w:r>
        <w:t>91. Imagine you are building a real-time data dashboard that receives high-frequency updates. What Node.js technologies or architectural patterns would you consider for efficient data processing and delivery to clients, and why?</w:t>
      </w:r>
    </w:p>
    <w:p>
      <w:r>
        <w:t>For building a real-time data dashboard with high-frequency updates, efficient processing and delivery are key. Here are the Node.js technologies and architectural patterns I'd consider:</w:t>
      </w:r>
    </w:p>
    <w:p>
      <w:r>
        <w:t>### 1. WebSockets (with Socket.IO)</w:t>
      </w:r>
    </w:p>
    <w:p>
      <w:pPr>
        <w:pStyle w:val="ListBullet"/>
      </w:pPr>
      <w:r>
        <w:t>What it is: WebSockets provide a persistent, two-way communication channel between a client (your dashboard in the browser) and a server (your Node.js application). Unlike traditional HTTP requests (which are like sending a letter for every update), WebSockets keep an "open phone line" for continuous data flow.</w:t>
      </w:r>
    </w:p>
    <w:p>
      <w:pPr>
        <w:pStyle w:val="ListBullet"/>
      </w:pPr>
      <w:r>
        <w:t>Why it's good: It eliminates the overhead of repeatedly setting up new connections, making it incredibly efficient for sending frequent, small updates. Socket.IO is a popular library that simplifies WebSocket usage, adding features like automatic re-connection, fallback options, and broadcasting to multiple clients.</w:t>
      </w:r>
    </w:p>
    <w:p>
      <w:r>
        <w:rPr>
          <w:rFonts w:ascii="Consolas" w:hAnsi="Consolas"/>
          <w:sz w:val="19"/>
        </w:rPr>
        <w:t xml:space="preserve">    // Server (Node.js)</w:t>
        <w:br/>
        <w:t xml:space="preserve">    const io = require('socket.io')(3000);</w:t>
        <w:br/>
        <w:t xml:space="preserve">    io.on('connection', (socket) =&gt; {</w:t>
        <w:br/>
        <w:t xml:space="preserve">      console.log('Client connected!');</w:t>
        <w:br/>
        <w:t xml:space="preserve">      // Emit data whenever it's ready</w:t>
        <w:br/>
        <w:t xml:space="preserve">      setInterval(() =&gt; {</w:t>
        <w:br/>
        <w:t xml:space="preserve">        socket.emit('dashboardUpdate', { value: Math.random() * 100 });</w:t>
        <w:br/>
        <w:t xml:space="preserve">      }, 1000); // Send data every second</w:t>
        <w:br/>
        <w:t xml:space="preserve">    });</w:t>
      </w:r>
    </w:p>
    <w:p>
      <w:r>
        <w:t>### 2. Message Queues (e.g., Redis Pub/Sub, RabbitMQ, Kafka)</w:t>
      </w:r>
    </w:p>
    <w:p>
      <w:pPr>
        <w:pStyle w:val="ListBullet"/>
      </w:pPr>
      <w:r>
        <w:t>What it is: A message queue acts like a temporary storage buffer for data. When new data comes in, your Node.js application (the "producer") sends it to the queue. Other parts of your system (the "consumers") can then pick up and process this data from the queue at their own pace.</w:t>
      </w:r>
    </w:p>
    <w:p>
      <w:pPr>
        <w:pStyle w:val="ListBullet"/>
      </w:pPr>
      <w:r>
        <w:t>Why it's good:</w:t>
      </w:r>
    </w:p>
    <w:p>
      <w:pPr>
        <w:pStyle w:val="ListBullet"/>
      </w:pPr>
      <w:r>
        <w:t>Decoupling: The data source doesn't need to know directly about the clients. It just pushes data to the queue.</w:t>
      </w:r>
    </w:p>
    <w:p>
      <w:pPr>
        <w:pStyle w:val="ListBullet"/>
      </w:pPr>
      <w:r>
        <w:t>Buffering &amp; Spikes: If a sudden burst of data arrives, the queue absorbs it, preventing your server from getting overwhelmed.</w:t>
      </w:r>
    </w:p>
    <w:p>
      <w:pPr>
        <w:pStyle w:val="ListBullet"/>
      </w:pPr>
      <w:r>
        <w:t>Scalability: You can have multiple Node.js processes consuming from the queue, distributing the processing load. Redis Pub/Sub is lightweight and often used for real-time notifications.</w:t>
      </w:r>
    </w:p>
    <w:p>
      <w:r>
        <w:rPr>
          <w:rFonts w:ascii="Consolas" w:hAnsi="Consolas"/>
          <w:sz w:val="19"/>
        </w:rPr>
        <w:t xml:space="preserve">    // Conceptual flow:</w:t>
        <w:br/>
        <w:t xml:space="preserve">    // 1. Data Source -&gt; Node.js (Ingestion) -&gt; Publish to Message Queue</w:t>
        <w:br/>
        <w:t xml:space="preserve">    // 2. Node.js (WebSocket Server) subscribes to Message Queue</w:t>
        <w:br/>
        <w:t xml:space="preserve">    // 3. When new data arrives in queue, WebSocket server receives it and emits to clients.</w:t>
      </w:r>
    </w:p>
    <w:p>
      <w:r>
        <w:t>### 3. Node.js Clustering / Worker Threads</w:t>
      </w:r>
    </w:p>
    <w:p>
      <w:pPr>
        <w:pStyle w:val="ListBullet"/>
      </w:pPr>
      <w:r>
        <w:t>What it is: By default, Node.js runs in a single process. However, modern computers have multiple CPU cores. The cluster module or worker_threads allow you to fork (create copies of) your Node.js application to utilize all available CPU cores, effectively running multiple Node.js instances that share the same port.</w:t>
      </w:r>
    </w:p>
    <w:p>
      <w:pPr>
        <w:pStyle w:val="ListBullet"/>
      </w:pPr>
      <w:r>
        <w:t>Why it's good: For high-frequency updates that might involve some processing (like aggregation or filtering) *before* delivery, this helps distribute that workload across multiple CPU cores, improving overall throughput and responsiveness.</w:t>
      </w:r>
    </w:p>
    <w:p>
      <w:r>
        <w:t>### Architectural Pattern: Data Pipeline</w:t>
      </w:r>
    </w:p>
    <w:p>
      <w:pPr>
        <w:pStyle w:val="ListBullet"/>
      </w:pPr>
      <w:r>
        <w:t>Data Ingestion: Node.js receives high-frequency updates.</w:t>
      </w:r>
    </w:p>
    <w:p>
      <w:pPr>
        <w:pStyle w:val="ListBullet"/>
      </w:pPr>
      <w:r>
        <w:t>Processing &amp; Queueing: If heavy processing is needed, use worker_threads. Then, push the processed data to a Message Queue.</w:t>
      </w:r>
    </w:p>
    <w:p>
      <w:pPr>
        <w:pStyle w:val="ListBullet"/>
      </w:pPr>
      <w:r>
        <w:t>Real-time Delivery: Another Node.js process (or processes, using cluster) subscribes to the Message Queue. When new data arrives, it instantly uses Socket.IO to push these updates to connected client dashboards.</w:t>
      </w:r>
    </w:p>
    <w:p>
      <w:r>
        <w:t>### Summary</w:t>
      </w:r>
    </w:p>
    <w:p>
      <w:r>
        <w:t>For a real-time dashboard, WebSockets (Socket.IO) provide efficient client communication. Message Queues handle high data volumes, decouple components, and enable scalability. Finally, Node.js Clustering/Worker Threads help utilize server resources efficiently for data processing before delivery, ensuring your dashboard remains responsive under heavy load.</w:t>
      </w:r>
    </w:p>
    <w:p/>
    <w:p>
      <w:pPr>
        <w:pStyle w:val="Heading2"/>
      </w:pPr>
      <w:r>
        <w:t>92. Write a small code snippet demonstrating how to securely read an environment variable in Node.js, providing a default fallback value if it's not set. Explain why environment variables are preferred for configuration over hardcoding values.</w:t>
      </w:r>
    </w:p>
    <w:p>
      <w:r>
        <w:t>### Securely Reading Environment Variables in Node.js</w:t>
      </w:r>
    </w:p>
    <w:p>
      <w:r>
        <w:t>Environment variables are dynamic named values that can affect the way running processes behave on a computer. In Node.js, they are crucial for configuring applications securely and flexibly.</w:t>
      </w:r>
    </w:p>
    <w:p>
      <w:r>
        <w:t>#### Why Use Environment Variables?</w:t>
      </w:r>
    </w:p>
    <w:p>
      <w:r>
        <w:t>Environment variables are preferred over "hardcoding" values (writing them directly into your code) for two main reasons:</w:t>
      </w:r>
    </w:p>
    <w:p>
      <w:pPr>
        <w:pStyle w:val="ListBullet"/>
      </w:pPr>
      <w:r>
        <w:t>Security: Sensitive information like API keys, database credentials, or secret tokens should never be directly written into your application's code. If your code is ever publicly exposed (e.g., on GitHub), these secrets would be compromised. Environment variables allow you to keep this sensitive data outside your codebase. Think of it like keeping your house keys in a safe, not under the doormat.</w:t>
      </w:r>
    </w:p>
    <w:p>
      <w:pPr>
        <w:pStyle w:val="ListBullet"/>
      </w:pPr>
      <w:r>
        <w:t>Flexibility &amp; Maintainability: Your application often needs different configurations in different environments. For instance, a "development" database URL when you're building, and a "production" database URL when your app is live. By using environment variables, you can switch configurations simply by changing the environment variable values, without modifying a single line of your application's code. This makes your application adaptable and easier to deploy across various setups.</w:t>
      </w:r>
    </w:p>
    <w:p>
      <w:r>
        <w:t>#### Code Snippet: Reading Environment Variables with a Default Fallback</w:t>
      </w:r>
    </w:p>
    <w:p>
      <w:r>
        <w:t>In Node.js, environment variables are accessed via the process.env object. It's a global object that contains all environment variables defined for the process.</w:t>
      </w:r>
    </w:p>
    <w:p>
      <w:r>
        <w:t>Here's how to read an environment variable and provide a default fallback value if it's not set:</w:t>
      </w:r>
    </w:p>
    <w:p>
      <w:r>
        <w:rPr>
          <w:rFonts w:ascii="Consolas" w:hAnsi="Consolas"/>
          <w:sz w:val="19"/>
        </w:rPr>
        <w:t>// 1. Reading a port number for the server</w:t>
        <w:br/>
        <w:t>// If an environment variable named 'PORT' is set, use its value.</w:t>
        <w:br/>
        <w:t>// Otherwise (|| operator), default to 3000.</w:t>
        <w:br/>
        <w:t>const PORT = process.env.PORT || 3000;</w:t>
        <w:br/>
        <w:br/>
        <w:t>console.log(`Server will attempt to run on port: ${PORT}`);</w:t>
        <w:br/>
        <w:br/>
        <w:t>// 2. Reading a database connection string</w:t>
        <w:br/>
        <w:t>// If 'DATABASE_URL' is not set, use a local development database URL.</w:t>
        <w:br/>
        <w:t>const DATABASE_URL = process.env.DATABASE_URL || 'mongodb://localhost:27017/my_app_dev';</w:t>
        <w:br/>
        <w:br/>
        <w:t>console.log(`Using database: ${DATABASE_URL}`);</w:t>
        <w:br/>
        <w:br/>
        <w:t>// To test this:</w:t>
        <w:br/>
        <w:t>// 1. Run from your terminal without setting PORT: `node your_script_name.js`</w:t>
        <w:br/>
        <w:t>//    Output: "Server will attempt to run on port: 3000"</w:t>
        <w:br/>
        <w:t>// 2. Run with PORT set: `PORT=8080 node your_script_name.js` (on Linux/macOS)</w:t>
        <w:br/>
        <w:t>//    `$env:PORT=8080; node your_script_name.js` (on PowerShell/Windows)</w:t>
        <w:br/>
        <w:t>//    Output: "Server will attempt to run on port: 8080"</w:t>
      </w:r>
    </w:p>
    <w:p>
      <w:r>
        <w:t>Explanation: The || (logical OR) operator is key here. If process.env.PORT has a "truthy" value (meaning it's defined and not empty, null, undefined, 0, false, or an empty string), that value is used. Otherwise, the value after || (e.g., 3000) is used as the default fallback.</w:t>
      </w:r>
    </w:p>
    <w:p>
      <w:r>
        <w:t>#### Summary</w:t>
      </w:r>
    </w:p>
    <w:p>
      <w:r>
        <w:t>Using process.env with default fallback values is the standard and most secure way to manage configuration in Node.js applications. It keeps sensitive data out of your codebase and allows for flexible application deployment across different environments without code changes.</w:t>
      </w:r>
    </w:p>
    <w:p/>
    <w:p>
      <w:pPr>
        <w:pStyle w:val="Heading2"/>
      </w:pPr>
      <w:r>
        <w:t>93. Explain the concept of middleware in an Express.js application. Provide a simple example of a custom middleware function that logs the execution time of each incoming request.</w:t>
      </w:r>
    </w:p>
    <w:p>
      <w:r>
        <w:t>### Explaining Middleware in Express.js</w:t>
      </w:r>
    </w:p>
    <w:p>
      <w:r>
        <w:t>Imagine your Express.js application as a factory assembly line processing orders (requests). Middleware functions are like quality control stations, security checks, or packaging stages that the "order" passes through before it reaches the final assembly point (your route handler).</w:t>
      </w:r>
    </w:p>
    <w:p>
      <w:r>
        <w:t>In Express.js, middleware is simply a function that has access to the request object (req), the response object (res), and the next function in the application's request-response cycle.</w:t>
      </w:r>
    </w:p>
    <w:p>
      <w:r>
        <w:t>How it works:</w:t>
      </w:r>
    </w:p>
    <w:p>
      <w:r>
        <w:t>When a request comes into your Express application, it first goes through any middleware functions you've set up. Each middleware function can:</w:t>
      </w:r>
    </w:p>
    <w:p>
      <w:pPr>
        <w:pStyle w:val="ListBullet"/>
      </w:pPr>
      <w:r>
        <w:t>Execute any code.</w:t>
      </w:r>
    </w:p>
    <w:p>
      <w:pPr>
        <w:pStyle w:val="ListBullet"/>
      </w:pPr>
      <w:r>
        <w:t>Make changes to the req and res objects.</w:t>
      </w:r>
    </w:p>
    <w:p>
      <w:pPr>
        <w:pStyle w:val="ListBullet"/>
      </w:pPr>
      <w:r>
        <w:t>End the request-response cycle.</w:t>
      </w:r>
    </w:p>
    <w:p>
      <w:pPr>
        <w:pStyle w:val="ListBullet"/>
      </w:pPr>
      <w:r>
        <w:t>Call the next() function to pass control to the next middleware function in the stack, or to the final route handler. If next() isn't called, the request hangs.</w:t>
      </w:r>
    </w:p>
    <w:p>
      <w:r>
        <w:t>Why use middleware?</w:t>
      </w:r>
    </w:p>
    <w:p>
      <w:r>
        <w:t>Middleware is powerful for tasks common to multiple routes, such as:</w:t>
      </w:r>
    </w:p>
    <w:p>
      <w:pPr>
        <w:pStyle w:val="ListBullet"/>
      </w:pPr>
      <w:r>
        <w:t>Logging request details</w:t>
      </w:r>
    </w:p>
    <w:p>
      <w:pPr>
        <w:pStyle w:val="ListBullet"/>
      </w:pPr>
      <w:r>
        <w:t>Authentication checks</w:t>
      </w:r>
    </w:p>
    <w:p>
      <w:pPr>
        <w:pStyle w:val="ListBullet"/>
      </w:pPr>
      <w:r>
        <w:t>Parsing request bodies (e.g., JSON)</w:t>
      </w:r>
    </w:p>
    <w:p>
      <w:pPr>
        <w:pStyle w:val="ListBullet"/>
      </w:pPr>
      <w:r>
        <w:t>Adding headers to responses</w:t>
      </w:r>
    </w:p>
    <w:p>
      <w:pPr>
        <w:pStyle w:val="ListBullet"/>
      </w:pPr>
      <w:r>
        <w:t>Error handling</w:t>
      </w:r>
    </w:p>
    <w:p>
      <w:r>
        <w:t>---</w:t>
      </w:r>
    </w:p>
    <w:p>
      <w:r>
        <w:t>### Custom Middleware Example: Logging Request Execution Time</w:t>
      </w:r>
    </w:p>
    <w:p>
      <w:r>
        <w:t>Let's create a simple middleware that logs how long it took for a request to be processed.</w:t>
      </w:r>
    </w:p>
    <w:p>
      <w:r>
        <w:rPr>
          <w:rFonts w:ascii="Consolas" w:hAnsi="Consolas"/>
          <w:sz w:val="19"/>
        </w:rPr>
        <w:t>// 1. Define the custom middleware function</w:t>
        <w:br/>
        <w:t>function requestTimeLogger(req, res, next) {</w:t>
        <w:br/>
        <w:t xml:space="preserve">    const start = Date.now(); // Record start time</w:t>
        <w:br/>
        <w:br/>
        <w:t xml:space="preserve">    // Listen for the 'finish' event on the response object</w:t>
        <w:br/>
        <w:t xml:space="preserve">    res.on('finish', () =&gt; {</w:t>
        <w:br/>
        <w:t xml:space="preserve">        const duration = Date.now() - start; // Calculate duration</w:t>
        <w:br/>
        <w:t xml:space="preserve">        console.log(`Request to ${req.method} ${req.url} took ${duration}ms`);</w:t>
        <w:br/>
        <w:t xml:space="preserve">    });</w:t>
        <w:br/>
        <w:br/>
        <w:t xml:space="preserve">    next(); // Pass control to the next middleware/route handler</w:t>
        <w:br/>
        <w:t>}</w:t>
        <w:br/>
        <w:br/>
        <w:t>// 2. How to use it in your Express app</w:t>
        <w:br/>
        <w:t>const express = require('express');</w:t>
        <w:br/>
        <w:t>const app = express();</w:t>
        <w:br/>
        <w:t>const port = 3000;</w:t>
        <w:br/>
        <w:br/>
        <w:t>// Apply the middleware globally to all incoming requests</w:t>
        <w:br/>
        <w:t>app.use(requestTimeLogger);</w:t>
        <w:br/>
        <w:br/>
        <w:t>// A simple route handler</w:t>
        <w:br/>
        <w:t>app.get('/', (req, res) =&gt; {</w:t>
        <w:br/>
        <w:t xml:space="preserve">    // Simulate some work</w:t>
        <w:br/>
        <w:t xml:space="preserve">    setTimeout(() =&gt; {</w:t>
        <w:br/>
        <w:t xml:space="preserve">        res.send('Hello from Express!');</w:t>
        <w:br/>
        <w:t xml:space="preserve">    }, 100); // Wait for 100ms</w:t>
        <w:br/>
        <w:t>});</w:t>
        <w:br/>
        <w:br/>
        <w:t>app.listen(port, () =&gt; {</w:t>
        <w:br/>
        <w:t xml:space="preserve">    console.log(`Server listening at http://localhost:${port}`);</w:t>
        <w:br/>
        <w:t>});</w:t>
      </w:r>
    </w:p>
    <w:p>
      <w:r>
        <w:t>Explanation:</w:t>
      </w:r>
    </w:p>
    <w:p>
      <w:pPr>
        <w:pStyle w:val="ListBullet"/>
      </w:pPr>
      <w:r>
        <w:t>requestTimeLogger(req, res, next): This is our middleware function.</w:t>
      </w:r>
    </w:p>
    <w:p>
      <w:pPr>
        <w:pStyle w:val="ListBullet"/>
      </w:pPr>
      <w:r>
        <w:t>const start = Date.now();: We capture the timestamp when the request enters this middleware.</w:t>
      </w:r>
    </w:p>
    <w:p>
      <w:pPr>
        <w:pStyle w:val="ListBullet"/>
      </w:pPr>
      <w:r>
        <w:t>res.on('finish', () =&gt; { ... });: This is a key part. We attach an event listener to the res object. The 'finish' event fires when the response has been sent to the client. This allows us to calculate the total time after all processing is done.</w:t>
      </w:r>
    </w:p>
    <w:p>
      <w:pPr>
        <w:pStyle w:val="ListBullet"/>
      </w:pPr>
      <w:r>
        <w:t>console.log(...): We log the details.</w:t>
      </w:r>
    </w:p>
    <w:p>
      <w:pPr>
        <w:pStyle w:val="ListBullet"/>
      </w:pPr>
      <w:r>
        <w:t>next();: Crucially, this line passes the request to the next function in the Express chain (either another middleware or the final route handler). Without it, your request would never reach the app.get('/') route!</w:t>
      </w:r>
    </w:p>
    <w:p>
      <w:r>
        <w:t>When you run this code and visit http://localhost:3000, you'll see output in your console like: Request to GET / took 103ms.</w:t>
      </w:r>
    </w:p>
    <w:p>
      <w:r>
        <w:t>---</w:t>
      </w:r>
    </w:p>
    <w:p>
      <w:r>
        <w:t>Summary:</w:t>
      </w:r>
    </w:p>
    <w:p>
      <w:r>
        <w:t>Middleware functions are an essential concept in Express.js, acting as customizable processing steps in the request-response pipeline. They enable modular, reusable code for common tasks, making your application cleaner and more efficient. The next() function is vital for chaining these functions together.</w:t>
      </w:r>
    </w:p>
    <w:p/>
    <w:p>
      <w:pPr>
        <w:pStyle w:val="Heading2"/>
      </w:pPr>
      <w:r>
        <w:t>94. Explain the role of the Event Loop in Node.js and how it enables non-blocking I/O.</w:t>
      </w:r>
    </w:p>
    <w:p>
      <w:r>
        <w:t>The Node.js Event Loop is the core component that enables its non-blocking I/O model, allowing it to handle many concurrent operations efficiently despite being single-threaded.</w:t>
      </w:r>
    </w:p>
    <w:p>
      <w:r>
        <w:t>### Node.js and the Single Thread Problem</w:t>
      </w:r>
    </w:p>
    <w:p>
      <w:r>
        <w:t>Node.js executes JavaScript code on a single main thread. If this thread had to wait for every slow operation (like reading a file from disk, querying a database, or making a network request – collectively known as I/O operations), the application would "block" or freeze, becoming unresponsive.</w:t>
      </w:r>
    </w:p>
    <w:p>
      <w:r>
        <w:t>### The Problem: Blocking I/O</w:t>
      </w:r>
    </w:p>
    <w:p>
      <w:r>
        <w:t>Imagine a chef (your Node.js thread) in a kitchen. If the chef puts water on to boil (an I/O task) and then *waits* for the water to boil before doing anything else (chopping vegetables, preparing spices), the kitchen is highly inefficient. This is blocking I/O.</w:t>
      </w:r>
    </w:p>
    <w:p>
      <w:r>
        <w:t>### The Solution: The Event Loop and Non-Blocking I/O</w:t>
      </w:r>
    </w:p>
    <w:p>
      <w:r>
        <w:t>The Event Loop is like a diligent restaurant manager (the Event Loop) who ensures the kitchen (Node.js) is always busy.</w:t>
      </w:r>
    </w:p>
    <w:p>
      <w:pPr>
        <w:pStyle w:val="ListBullet"/>
      </w:pPr>
      <w:r>
        <w:t>Non-Blocking Actions: When a task comes in that involves a slow I/O operation (e.g., reading a file), the manager (Event Loop) doesn't wait for it. Instead, they hand it off to a specialized helper (internal C++ threads provided by libuv, Node.js's low-level I/O library, or the operating system itself). This is non-blocking.</w:t>
      </w:r>
    </w:p>
    <w:p>
      <w:pPr>
        <w:pStyle w:val="ListBullet"/>
      </w:pPr>
      <w:r>
        <w:t>Continuous Work: While the helper is busy with the I/O task, the manager immediately goes back to taking new orders or doing other quick tasks (running other JavaScript code on the main thread).</w:t>
      </w:r>
    </w:p>
    <w:p>
      <w:pPr>
        <w:pStyle w:val="ListBullet"/>
      </w:pPr>
      <w:r>
        <w:t>Callbacks and Queues: Once the helper finishes the I/O task (e.g., the file is read), they signal the manager. The manager then places the completed task's result (and its associated callback function) into a "to-do list" called the Callback Queue (also known as the Task Queue or Message Queue).</w:t>
      </w:r>
    </w:p>
    <w:p>
      <w:pPr>
        <w:pStyle w:val="ListBullet"/>
      </w:pPr>
      <w:r>
        <w:t>Executing Callbacks: The Event Loop constantly checks if the main JavaScript Call Stack (where immediate code execution happens) is empty. If it is, the Event Loop picks the next completed task's callback from the Callback Queue and pushes it onto the Call Stack for execution.</w:t>
      </w:r>
    </w:p>
    <w:p>
      <w:r>
        <w:t>### How it Enables Non-Blocking I/O (Simplified Flow)</w:t>
      </w:r>
    </w:p>
    <w:p>
      <w:r>
        <w:rPr>
          <w:rFonts w:ascii="Consolas" w:hAnsi="Consolas"/>
          <w:sz w:val="19"/>
        </w:rPr>
        <w:t>graph TD</w:t>
        <w:br/>
        <w:t xml:space="preserve">    A[Node.js Main Thread] --&gt; B{Call Stack Empty?};</w:t>
        <w:br/>
        <w:t xml:space="preserve">    B -- No --&gt; A;</w:t>
        <w:br/>
        <w:t xml:space="preserve">    B -- Yes --&gt; C[Check Callback Queue];</w:t>
        <w:br/>
        <w:t xml:space="preserve">    C -- No Callbacks --&gt; A;</w:t>
        <w:br/>
        <w:t xml:space="preserve">    C -- Callback Available --&gt; D[Move Callback to Call Stack];</w:t>
        <w:br/>
        <w:t xml:space="preserve">    D --&gt; A;</w:t>
        <w:br/>
        <w:br/>
        <w:t xml:space="preserve">    subgraph I/O Operation</w:t>
        <w:br/>
        <w:t xml:space="preserve">        E[fs.readFile()] --&gt; F[Offload to libuv/OS];</w:t>
        <w:br/>
        <w:t xml:space="preserve">        F -- Completion Signal --&gt; G[Place Callback in Queue];</w:t>
        <w:br/>
        <w:t xml:space="preserve">    end</w:t>
        <w:br/>
        <w:br/>
        <w:t xml:space="preserve">    A --&gt; E;</w:t>
        <w:br/>
        <w:t xml:space="preserve">    G --&gt; C;</w:t>
      </w:r>
    </w:p>
    <w:p>
      <w:r>
        <w:t>### Code Example: Non-Blocking File Read</w:t>
      </w:r>
    </w:p>
    <w:p>
      <w:r>
        <w:rPr>
          <w:rFonts w:ascii="Consolas" w:hAnsi="Consolas"/>
          <w:sz w:val="19"/>
        </w:rPr>
        <w:t>console.log("1. Starting file read...");</w:t>
        <w:br/>
        <w:br/>
        <w:t>const fs = require('fs');</w:t>
        <w:br/>
        <w:t>fs.readFile('my-file.txt', 'utf8', (err, data) =&gt; {</w:t>
        <w:br/>
        <w:t xml:space="preserve">    // This is the callback function</w:t>
        <w:br/>
        <w:t xml:space="preserve">    if (err) {</w:t>
        <w:br/>
        <w:t xml:space="preserve">        console.error("Error reading file:", err);</w:t>
        <w:br/>
        <w:t xml:space="preserve">        return;</w:t>
        <w:br/>
        <w:t xml:space="preserve">    }</w:t>
        <w:br/>
        <w:t xml:space="preserve">    console.log("3. File read complete! Data preview:", data.substring(0, 20), "...");</w:t>
        <w:br/>
        <w:t>});</w:t>
        <w:br/>
        <w:br/>
        <w:t>console.log("2. This message appears IMMEDIATELY, before the file is read!");</w:t>
      </w:r>
    </w:p>
    <w:p>
      <w:r>
        <w:t>Explanation:</w:t>
      </w:r>
    </w:p>
    <w:p>
      <w:pPr>
        <w:pStyle w:val="ListBullet"/>
      </w:pPr>
      <w:r>
        <w:t>console.log("1...") runs first.</w:t>
      </w:r>
    </w:p>
    <w:p>
      <w:pPr>
        <w:pStyle w:val="ListBullet"/>
      </w:pPr>
      <w:r>
        <w:t>fs.readFile is called. Node.js doesn't wait for the file to be read. It offloads this I/O operation and immediately moves to the next line of code.</w:t>
      </w:r>
    </w:p>
    <w:p>
      <w:pPr>
        <w:pStyle w:val="ListBullet"/>
      </w:pPr>
      <w:r>
        <w:t>console.log("2...") runs next, appearing *before* the file reading is finished.</w:t>
      </w:r>
    </w:p>
    <w:p>
      <w:pPr>
        <w:pStyle w:val="ListBullet"/>
      </w:pPr>
      <w:r>
        <w:t>Only when the my-file.txt is fully read by the underlying system, its callback function (the (err, data) =&gt; { ... } part) is placed into the Callback Queue.</w:t>
      </w:r>
    </w:p>
    <w:p>
      <w:pPr>
        <w:pStyle w:val="ListBullet"/>
      </w:pPr>
      <w:r>
        <w:t>When the Call Stack becomes empty, the Event Loop picks up this callback and executes it, printing console.log("3...").</w:t>
      </w:r>
    </w:p>
    <w:p>
      <w:r>
        <w:t>### Summary</w:t>
      </w:r>
    </w:p>
    <w:p>
      <w:r>
        <w:t>The Event Loop is the persistent background process in Node.js that continuously monitors the Call Stack and the Callback Queue. By efficiently offloading time-consuming I/O operations and executing their results asynchronously via callbacks, it ensures Node.js remains responsive and can handle a high volume of concurrent operations without blocking the main thread.</w:t>
      </w:r>
    </w:p>
    <w:p/>
    <w:p>
      <w:pPr>
        <w:pStyle w:val="Heading2"/>
      </w:pPr>
      <w:r>
        <w:t>95. Describe the difference between `process.nextTick()`, `setImmediate()`, and `setTimeout(fn, 0)`. When would you use each?</w:t>
      </w:r>
    </w:p>
    <w:p>
      <w:r>
        <w:t>Node.js uses an event loop to manage operations efficiently, deciding when to run your code. process.nextTick(), setImmediate(), and setTimeout(fn, 0) are all ways to schedule tasks asynchronously, but they execute at different stages or "phases" of this event loop, giving you fine-grained control over execution order.</w:t>
      </w:r>
    </w:p>
    <w:p>
      <w:r>
        <w:t>Imagine the event loop as a series of queues that Node.js checks repeatedly:</w:t>
      </w:r>
    </w:p>
    <w:p>
      <w:r>
        <w:t>---</w:t>
      </w:r>
    </w:p>
    <w:p>
      <w:r>
        <w:t>### process.nextTick(): "The VIP Lane - Immediate Priority"</w:t>
      </w:r>
    </w:p>
    <w:p>
      <w:r>
        <w:t>This function schedules a callback to be executed as soon as the current operation completes, *before* the event loop proceeds to its next phase (like handling I/O or timers). It's part of the microtask queue, which Node.js processes aggressively.</w:t>
      </w:r>
    </w:p>
    <w:p>
      <w:pPr>
        <w:pStyle w:val="ListBullet"/>
      </w:pPr>
      <w:r>
        <w:t>When to use: When you need to defer an action but ensure it runs *before* any I/O operations or setTimeout/setImmediate callbacks. It's useful for error handling, or normalizing an API to always be asynchronous.</w:t>
      </w:r>
    </w:p>
    <w:p>
      <w:r>
        <w:rPr>
          <w:rFonts w:ascii="Consolas" w:hAnsi="Consolas"/>
          <w:sz w:val="19"/>
        </w:rPr>
        <w:t>console.log('Start');</w:t>
        <w:br/>
        <w:t>process.nextTick(() =&gt; console.log('nextTick callback'));</w:t>
        <w:br/>
        <w:t>console.log('End');</w:t>
        <w:br/>
        <w:t>// Output: Start -&gt; End -&gt; nextTick callback</w:t>
      </w:r>
    </w:p>
    <w:p>
      <w:r>
        <w:t>---</w:t>
      </w:r>
    </w:p>
    <w:p>
      <w:r>
        <w:t>### setImmediate(): "The Express Lane - After I/O"</w:t>
      </w:r>
    </w:p>
    <w:p>
      <w:r>
        <w:t>This schedules a callback to be executed in the "check" phase of the event loop. This phase happens *after* I/O callbacks (like file reads or network requests) have completed. It essentially runs in the *next* iteration of the event loop, specifically after the current iteration's I/O polling.</w:t>
      </w:r>
    </w:p>
    <w:p>
      <w:pPr>
        <w:pStyle w:val="ListBullet"/>
      </w:pPr>
      <w:r>
        <w:t>When to use: When you want to defer a task to occur after the current I/O operations have completed. It's good for breaking up long-running CPU-bound operations or deferring work that depends on I/O.</w:t>
      </w:r>
    </w:p>
    <w:p>
      <w:r>
        <w:rPr>
          <w:rFonts w:ascii="Consolas" w:hAnsi="Consolas"/>
          <w:sz w:val="19"/>
        </w:rPr>
        <w:t>console.log('Start');</w:t>
        <w:br/>
        <w:t>setImmediate(() =&gt; console.log('setImmediate callback'));</w:t>
        <w:br/>
        <w:t>setTimeout(() =&gt; console.log('setTimeout(0) callback'), 0); // Typically runs after setImmediate</w:t>
        <w:br/>
        <w:t>console.log('End');</w:t>
        <w:br/>
        <w:t>// Output (typical): Start -&gt; End -&gt; setImmediate callback -&gt; setTimeout(0) callback</w:t>
      </w:r>
    </w:p>
    <w:p>
      <w:r>
        <w:t>---</w:t>
      </w:r>
    </w:p>
    <w:p>
      <w:r>
        <w:t>### setTimeout(fn, 0): "The Standard Lane - After a Minimum Delay"</w:t>
      </w:r>
    </w:p>
    <w:p>
      <w:r>
        <w:t>This schedules a callback to be executed after a minimum delay of 0 milliseconds. It goes into the "timers" phase of the event loop. While the delay is 0ms, it means "as soon as possible after 0ms have passed *and* the event loop reaches the timers phase." This phase typically runs *after* setImmediate in a single event loop iteration if both are scheduled at the same time.</w:t>
      </w:r>
    </w:p>
    <w:p>
      <w:pPr>
        <w:pStyle w:val="ListBullet"/>
      </w:pPr>
      <w:r>
        <w:t>When to use: For general-purpose deferral where the exact timing isn't critical, or to break up a synchronous block of code into smaller, asynchronous chunks.</w:t>
      </w:r>
    </w:p>
    <w:p>
      <w:r>
        <w:rPr>
          <w:rFonts w:ascii="Consolas" w:hAnsi="Consolas"/>
          <w:sz w:val="19"/>
        </w:rPr>
        <w:t>console.log('Start');</w:t>
        <w:br/>
        <w:t>setTimeout(() =&gt; console.log('setTimeout(0) callback'), 0);</w:t>
        <w:br/>
        <w:t>console.log('End');</w:t>
        <w:br/>
        <w:t>// Output: Start -&gt; End -&gt; setTimeout(0) callback</w:t>
      </w:r>
    </w:p>
    <w:p>
      <w:r>
        <w:t>---</w:t>
      </w:r>
    </w:p>
    <w:p>
      <w:r>
        <w:t>### Order of Execution (Simplified)</w:t>
      </w:r>
    </w:p>
    <w:p>
      <w:r>
        <w:t>Generally, within a single pass of the event loop (once your synchronous code finishes):</w:t>
      </w:r>
    </w:p>
    <w:p>
      <w:pPr>
        <w:pStyle w:val="ListBullet"/>
      </w:pPr>
      <w:r>
        <w:t>process.nextTick() callbacks are executed first.</w:t>
      </w:r>
    </w:p>
    <w:p>
      <w:pPr>
        <w:pStyle w:val="ListBullet"/>
      </w:pPr>
      <w:r>
        <w:t>Then, I/O callbacks (e.g., from fs.readFile, http.get).</w:t>
      </w:r>
    </w:p>
    <w:p>
      <w:pPr>
        <w:pStyle w:val="ListBullet"/>
      </w:pPr>
      <w:r>
        <w:t>Then, setImmediate() callbacks.</w:t>
      </w:r>
    </w:p>
    <w:p>
      <w:pPr>
        <w:pStyle w:val="ListBullet"/>
      </w:pPr>
      <w:r>
        <w:t>Finally, setTimeout(0) callbacks (if their timer has expired).</w:t>
      </w:r>
    </w:p>
    <w:p>
      <w:r>
        <w:t>---</w:t>
      </w:r>
    </w:p>
    <w:p>
      <w:r>
        <w:t>### When to Use Each:</w:t>
      </w:r>
    </w:p>
    <w:p>
      <w:pPr>
        <w:pStyle w:val="ListBullet"/>
      </w:pPr>
      <w:r>
        <w:t>process.nextTick(): For highest priority deferred execution within the *same* event loop iteration. Use when you need to "finish what you're doing right now" before proceeding.</w:t>
      </w:r>
    </w:p>
    <w:p>
      <w:pPr>
        <w:pStyle w:val="ListBullet"/>
      </w:pPr>
      <w:r>
        <w:t>setImmediate(): For deferring tasks to the *next* iteration, specifically *after* I/O, when you want to break up large operations or yield to I/O.</w:t>
      </w:r>
    </w:p>
    <w:p>
      <w:pPr>
        <w:pStyle w:val="ListBullet"/>
      </w:pPr>
      <w:r>
        <w:t>setTimeout(fn, 0): For general asynchronous deferral when exact timing isn't crucial, or you need a fallback if setImmediate isn't suitable.</w:t>
      </w:r>
    </w:p>
    <w:p>
      <w:r>
        <w:t>---</w:t>
      </w:r>
    </w:p>
    <w:p>
      <w:r>
        <w:t>### Summary:</w:t>
      </w:r>
    </w:p>
    <w:p>
      <w:r>
        <w:t>These functions offer precise control over task scheduling in Node.js. Choose process.nextTick() for critical, immediate follow-up tasks, setImmediate() for tasks that should run after I/O operations, and setTimeout(fn, 0) for general asynchronous deferral. Understanding their subtle differences is key to writing robust and performant Node.js applications.</w:t>
      </w:r>
    </w:p>
    <w:p/>
    <w:p>
      <w:pPr>
        <w:pStyle w:val="Heading2"/>
      </w:pPr>
      <w:r>
        <w:t>96. How do you handle unhandled promise rejections and uncaught exceptions in a Node.js application to prevent process crashes?</w:t>
      </w:r>
    </w:p>
    <w:p>
      <w:r>
        <w:t>When building Node.js applications, two types of critical errors can unexpectedly stop your application: uncaught exceptions and unhandled promise rejections. Node.js, by default, crashes the process when these occur to prevent the application from continuing in an unstable or unknown state.</w:t>
      </w:r>
    </w:p>
    <w:p>
      <w:r>
        <w:t>Here's how to handle them to prevent crashes:</w:t>
      </w:r>
    </w:p>
    <w:p>
      <w:r>
        <w:t>### 1. Uncaught Exceptions</w:t>
      </w:r>
    </w:p>
    <w:p>
      <w:r>
        <w:t>An uncaught exception is a synchronous error (like a typo in a variable name or a throw new Error() that isn't inside a try...catch block) that occurs outside of a proper error handling mechanism. It's like a sudden, unexpected engine failure in your car.</w:t>
      </w:r>
    </w:p>
    <w:p>
      <w:r>
        <w:t>How to handle: Use process.on('uncaughtException').</w:t>
      </w:r>
    </w:p>
    <w:p>
      <w:r>
        <w:rPr>
          <w:rFonts w:ascii="Consolas" w:hAnsi="Consolas"/>
          <w:sz w:val="19"/>
        </w:rPr>
        <w:t>process.on('uncaughtException', (err) =&gt; {</w:t>
        <w:br/>
        <w:t xml:space="preserve">  console.error('Uncaught Exception:', err.message, err.stack);</w:t>
        <w:br/>
        <w:t xml:space="preserve">  // Log the error for debugging purposes.</w:t>
        <w:br/>
        <w:t xml:space="preserve">  // Crucial: Perform a graceful shutdown (e.g., close database connections).</w:t>
        <w:br/>
        <w:t xml:space="preserve">  // Then, exit the process. Restarting via a process manager (like PM2 or Docker)</w:t>
        <w:br/>
        <w:t xml:space="preserve">  // is the recommended way to recover from an unstable state.</w:t>
        <w:br/>
        <w:t xml:space="preserve">  process.exit(1); // Exit with a failure code</w:t>
        <w:br/>
        <w:t>});</w:t>
        <w:br/>
        <w:br/>
        <w:t>// Example of an uncaught exception (synchronous error)</w:t>
        <w:br/>
        <w:t>// throw new Error('Something went terribly wrong!');</w:t>
      </w:r>
    </w:p>
    <w:p>
      <w:r>
        <w:t>Important Note: While process.on('uncaughtException') catches the error, the application state might be corrupted. It's best practice to log the error, perform any necessary cleanup, and then exit the process gracefully. Rely on a process manager (like PM2 or Docker's restart policies) to automatically restart your application.</w:t>
      </w:r>
    </w:p>
    <w:p>
      <w:r>
        <w:t>### 2. Unhandled Promise Rejections</w:t>
      </w:r>
    </w:p>
    <w:p>
      <w:r>
        <w:t>A unhandled promise rejection occurs when a Promise rejects (meaning an error happened during an asynchronous operation), but there's no .catch() method or try...catch around an await to handle that rejection. It's like sending a package that gets lost, but no one is notified.</w:t>
      </w:r>
    </w:p>
    <w:p>
      <w:r>
        <w:t>How to handle: Use process.on('unhandledRejection').</w:t>
      </w:r>
    </w:p>
    <w:p>
      <w:r>
        <w:rPr>
          <w:rFonts w:ascii="Consolas" w:hAnsi="Consolas"/>
          <w:sz w:val="19"/>
        </w:rPr>
        <w:t>process.on('unhandledRejection', (reason, promise) =&gt; {</w:t>
        <w:br/>
        <w:t xml:space="preserve">  console.error('Unhandled Rejection at:', promise, 'reason:', reason);</w:t>
        <w:br/>
        <w:t xml:space="preserve">  // Log the unhandled rejection.</w:t>
        <w:br/>
        <w:t xml:space="preserve">  // Node.js v15+ will just warn and not crash by default,</w:t>
        <w:br/>
        <w:t xml:space="preserve">  // but it indicates a bug that needs to be fixed.</w:t>
        <w:br/>
        <w:t xml:space="preserve">  // For critical rejections, you might still choose to exit:</w:t>
        <w:br/>
        <w:t xml:space="preserve">  // process.exit(1);</w:t>
        <w:br/>
        <w:t>});</w:t>
        <w:br/>
        <w:br/>
        <w:t>// Example of an unhandled promise rejection</w:t>
        <w:br/>
        <w:t>// Promise.reject(new Error('Failed to fetch data!'));</w:t>
      </w:r>
    </w:p>
    <w:p>
      <w:r>
        <w:t>Important Note: An unhandled promise rejection indicates a bug in your code. While process.on('unhandledRejection') allows you to log it, the primary solution is to fix your code by adding a .catch() block to every promise chain or using try...catch with async/await.</w:t>
      </w:r>
    </w:p>
    <w:p>
      <w:r>
        <w:t>### Best Practices &amp; Prevention</w:t>
      </w:r>
    </w:p>
    <w:p>
      <w:pPr>
        <w:pStyle w:val="ListBullet"/>
      </w:pPr>
      <w:r>
        <w:t>Synchronous Code: Always wrap synchronous code that might throw errors in try...catch blocks.</w:t>
      </w:r>
    </w:p>
    <w:p>
      <w:pPr>
        <w:pStyle w:val="ListBullet"/>
      </w:pPr>
      <w:r>
        <w:t>Asynchronous Code (Promises): Always chain a .catch() block to your Promises.</w:t>
      </w:r>
    </w:p>
    <w:p>
      <w:pPr>
        <w:pStyle w:val="ListBullet"/>
      </w:pPr>
      <w:r>
        <w:t>Async/Await: Use try...catch around await expressions for robust error handling.</w:t>
      </w:r>
    </w:p>
    <w:p>
      <w:r>
        <w:t>### Summary</w:t>
      </w:r>
    </w:p>
    <w:p>
      <w:r>
        <w:t>Handling unhandled rejections and uncaught exceptions is crucial for Node.js application stability. By using process.on('uncaughtException') and process.on('unhandledRejection'), you can catch these critical errors, log them for debugging, and gracefully manage your application's lifecycle, often by performing cleanup and then exiting for a restart. The ultimate goal is to fix the underlying issues in your code that cause these errors.</w:t>
      </w:r>
    </w:p>
    <w:p/>
    <w:p>
      <w:pPr>
        <w:pStyle w:val="Heading2"/>
      </w:pPr>
      <w:r>
        <w:t>97. Explain the concept of Node.js Streams. Provide an example of a common use case where streams are more beneficial than traditional buffer-based approaches.</w:t>
      </w:r>
    </w:p>
    <w:p>
      <w:r>
        <w:t>Node.js Streams are a fundamental concept for handling data in a continuous, efficient manner.</w:t>
      </w:r>
    </w:p>
    <w:p>
      <w:r>
        <w:t>### What are Node.js Streams?</w:t>
      </w:r>
    </w:p>
    <w:p>
      <w:r>
        <w:t>Imagine you need to transfer a large amount of water.</w:t>
      </w:r>
    </w:p>
    <w:p>
      <w:pPr>
        <w:pStyle w:val="ListBullet"/>
      </w:pPr>
      <w:r>
        <w:t>A traditional approach might involve filling a massive bucket (a "buffer") with *all* the water before pouring it out. If the bucket isn't big enough, you'll overflow!</w:t>
      </w:r>
    </w:p>
    <w:p>
      <w:pPr>
        <w:pStyle w:val="ListBullet"/>
      </w:pPr>
      <w:r>
        <w:t>A stream approach is like using a pipeline. Water flows continuously through the pipe in small, manageable chunks, without needing to hold all of it at once.</w:t>
      </w:r>
    </w:p>
    <w:p>
      <w:r>
        <w:t>In Node.js, a Stream is an abstract interface for working with flowing data. It allows you to process data piece by piece rather than loading the entire data source into memory at once. This makes them incredibly powerful for handling large files, network requests, or any scenario where data arrives or leaves incrementally.</w:t>
      </w:r>
    </w:p>
    <w:p>
      <w:r>
        <w:t>### Why Streams are Beneficial (vs. Buffer-Based Approaches)</w:t>
      </w:r>
    </w:p>
    <w:p>
      <w:r>
        <w:t>Traditionally, when working with files or network data, you might read the entire content into a buffer in memory.</w:t>
      </w:r>
    </w:p>
    <w:p>
      <w:r>
        <w:t>Problems with Buffer-Based:</w:t>
      </w:r>
    </w:p>
    <w:p>
      <w:pPr>
        <w:pStyle w:val="ListBullet"/>
      </w:pPr>
      <w:r>
        <w:t>Memory Intensive: For very large files (e.g., multi-gigabyte videos or logs), loading the entire content into memory can exhaust available RAM, leading to crashes or poor performance.</w:t>
      </w:r>
    </w:p>
    <w:p>
      <w:pPr>
        <w:pStyle w:val="ListBullet"/>
      </w:pPr>
      <w:r>
        <w:t>Time Delay: Processing can only begin *after* the entire data has been loaded.</w:t>
      </w:r>
    </w:p>
    <w:p>
      <w:r>
        <w:t>Benefits of Streams:</w:t>
      </w:r>
    </w:p>
    <w:p>
      <w:pPr>
        <w:pStyle w:val="ListBullet"/>
      </w:pPr>
      <w:r>
        <w:t>Memory Efficiency: You only store a small chunk of data in memory at any given time, regardless of the overall size of the data source.</w:t>
      </w:r>
    </w:p>
    <w:p>
      <w:pPr>
        <w:pStyle w:val="ListBullet"/>
      </w:pPr>
      <w:r>
        <w:t>Time Efficiency: Processing can start immediately as data chunks arrive, reducing the initial delay.</w:t>
      </w:r>
    </w:p>
    <w:p>
      <w:pPr>
        <w:pStyle w:val="ListBullet"/>
      </w:pPr>
      <w:r>
        <w:t>Composability: Streams can be "piped" together, creating a chain of operations where the output of one stream becomes the input of another, like an assembly line.</w:t>
      </w:r>
    </w:p>
    <w:p>
      <w:r>
        <w:t>### Common Use Case Example: Copying Large Files</w:t>
      </w:r>
    </w:p>
    <w:p>
      <w:r>
        <w:t>Copying a massive file is a perfect scenario where streams excel.</w:t>
      </w:r>
    </w:p>
    <w:p>
      <w:r>
        <w:t>Scenario: Copying a 10GB file from input.txt to output.txt.</w:t>
      </w:r>
    </w:p>
    <w:p>
      <w:r>
        <w:t>Traditional (Buffer-based) approach: You would read the entire input.txt into a buffer, then write that buffer to output.txt. This requires your system to have at least 10GB of free RAM to hold the file contents, which is often impractical.</w:t>
      </w:r>
    </w:p>
    <w:p>
      <w:r>
        <w:t>Stream-based approach: You create a readable stream for input.txt and a writable stream for output.txt. You then "pipe" the data from the readable stream directly to the writable stream. Data flows in small chunks, never requiring the entire file to be in memory simultaneously.</w:t>
      </w:r>
    </w:p>
    <w:p>
      <w:r>
        <w:rPr>
          <w:rFonts w:ascii="Consolas" w:hAnsi="Consolas"/>
          <w:sz w:val="19"/>
        </w:rPr>
        <w:t>const fs = require('fs');</w:t>
        <w:br/>
        <w:br/>
        <w:t>// Create a readable stream from the input file</w:t>
        <w:br/>
        <w:t>const readableStream = fs.createReadStream('large_input.txt');</w:t>
        <w:br/>
        <w:br/>
        <w:t>// Create a writable stream to the output file</w:t>
        <w:br/>
        <w:t>const writableStream = fs.createWriteStream('large_output.txt');</w:t>
        <w:br/>
        <w:br/>
        <w:t>// Pipe the data from the readable stream to the writable stream</w:t>
        <w:br/>
        <w:t>readableStream.pipe(writableStream);</w:t>
        <w:br/>
        <w:br/>
        <w:t>// Optional: Listen for events to know when it's done or if there's an error</w:t>
        <w:br/>
        <w:t>readableStream.on('end', () =&gt; {</w:t>
        <w:br/>
        <w:t xml:space="preserve">    console.log('File copying complete using streams!');</w:t>
        <w:br/>
        <w:t>});</w:t>
        <w:br/>
        <w:br/>
        <w:t>readableStream.on('error', (err) =&gt; {</w:t>
        <w:br/>
        <w:t xml:space="preserve">    console.error('An error occurred during copying:', err);</w:t>
        <w:br/>
        <w:t>});</w:t>
      </w:r>
    </w:p>
    <w:p>
      <w:r>
        <w:t>This code snippet efficiently copies even multi-gigabyte files without memory issues, as data is processed and transferred in a continuous flow.</w:t>
      </w:r>
    </w:p>
    <w:p>
      <w:r>
        <w:t>### Summary</w:t>
      </w:r>
    </w:p>
    <w:p>
      <w:r>
        <w:t>Node.js Streams provide an efficient and powerful way to handle data by processing it in small, continuous chunks. They are crucial for building scalable applications that deal with large amounts of data, offering significant advantages in memory usage and response time over traditional buffer-based methods.</w:t>
      </w:r>
    </w:p>
    <w:p/>
    <w:p>
      <w:pPr>
        <w:pStyle w:val="Heading2"/>
      </w:pPr>
      <w:r>
        <w:t>98. When would you consider using Node.js Cluster module? What are its limitations, and how might you work around them for high availability?</w:t>
      </w:r>
    </w:p>
    <w:p>
      <w:r>
        <w:t>As an experienced technical interviewer and educator, let's break down the Node.js cluster module.</w:t>
      </w:r>
    </w:p>
    <w:p>
      <w:r>
        <w:t>### When to Use Node.js Cluster Module?</w:t>
      </w:r>
    </w:p>
    <w:p>
      <w:r>
        <w:t>Node.js, by default, runs in a single thread. Imagine your application as a restaurant with many kitchen stations (CPU cores), but only one chef (your single Node.js process) is working. This means only one CPU core is ever fully utilized.</w:t>
      </w:r>
    </w:p>
    <w:p>
      <w:r>
        <w:t>You would consider using the Node.js cluster module primarily to:</w:t>
      </w:r>
    </w:p>
    <w:p>
      <w:pPr>
        <w:pStyle w:val="ListBullet"/>
      </w:pPr>
      <w:r>
        <w:t>Utilize All CPU Cores: To make full use of a multi-core server's processing power. By default, your Node.js app uses only one core. The cluster module allows you to "hire more chefs" (create multiple worker processes), each using a separate kitchen station (CPU core).</w:t>
      </w:r>
    </w:p>
    <w:p>
      <w:pPr>
        <w:pStyle w:val="ListBullet"/>
      </w:pPr>
      <w:r>
        <w:t>Improve Performance &amp; Throughput: For CPU-bound tasks (e.g., image processing, heavy calculations, complex data transformations) or to handle more concurrent user requests, splitting the workload across multiple cores significantly improves your application's responsiveness and capacity.</w:t>
      </w:r>
    </w:p>
    <w:p>
      <w:r>
        <w:t>### How it Works (Briefly)</w:t>
      </w:r>
    </w:p>
    <w:p>
      <w:r>
        <w:t>The cluster module works by creating a master process that forks (creates) several worker processes. Each worker is an independent Node.js instance. The master process can then distribute incoming network connections (like web requests) among these workers using a built-in round-robin load balancer.</w:t>
      </w:r>
    </w:p>
    <w:p>
      <w:r>
        <w:rPr>
          <w:rFonts w:ascii="Consolas" w:hAnsi="Consolas"/>
          <w:sz w:val="19"/>
        </w:rPr>
        <w:t>const cluster = require('cluster');</w:t>
        <w:br/>
        <w:t>const numCPUs = require('os').cpus().length; // Get the number of CPU cores</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xml:space="preserve">  // If a worker dies, replace it to maintain capacity</w:t>
        <w:br/>
        <w:t xml:space="preserve">  cluster.on('exit', (worker) =&gt; {</w:t>
        <w:br/>
        <w:t xml:space="preserve">    console.log(`Worker ${worker.process.pid} died. Forking new worker...`);</w:t>
        <w:br/>
        <w:t xml:space="preserve">    cluster.fork();</w:t>
        <w:br/>
        <w:t xml:space="preserve">  });</w:t>
        <w:br/>
        <w:t>} else {</w:t>
        <w:br/>
        <w:t xml:space="preserve">  // Worker processes handle requests</w:t>
        <w:br/>
        <w:t xml:space="preserve">  require('http').createServer((req, res) =&gt; {</w:t>
        <w:br/>
        <w:t xml:space="preserve">    res.writeHead(200);</w:t>
        <w:br/>
        <w:t xml:space="preserve">    res.end(`Hello from worker ${process.pid}!\n`);</w:t>
        <w:br/>
        <w:t xml:space="preserve">  }).listen(8000);</w:t>
        <w:br/>
        <w:t xml:space="preserve">  console.log(`Worker ${process.pid} started`);</w:t>
        <w:br/>
        <w:t>}</w:t>
      </w:r>
    </w:p>
    <w:p>
      <w:r>
        <w:t>### Limitations of Node.js Cluster Module</w:t>
      </w:r>
    </w:p>
    <w:p>
      <w:r>
        <w:t>While powerful for single-machine scaling, cluster has limitations:</w:t>
      </w:r>
    </w:p>
    <w:p>
      <w:pPr>
        <w:pStyle w:val="ListBullet"/>
      </w:pPr>
      <w:r>
        <w:t>Single Point of Failure (Master): If the master process crashes, it cannot fork new workers or manage existing ones. The application's ability to self-heal (replace dead workers) is lost, though existing workers might continue running until they crash.</w:t>
      </w:r>
    </w:p>
    <w:p>
      <w:pPr>
        <w:pStyle w:val="ListBullet"/>
      </w:pPr>
      <w:r>
        <w:t>No Shared Memory/State: Each worker is a separate process with its own memory space. In-memory data (like user sessions stored in a variable, or an in-memory cache) is not shared between workers. If a user's request is handled by a different worker next time, their session data might be lost.</w:t>
      </w:r>
    </w:p>
    <w:p>
      <w:pPr>
        <w:pStyle w:val="ListBullet"/>
      </w:pPr>
      <w:r>
        <w:t>Single Machine Scope: The cluster module only helps utilize multiple cores on *one physical server*. It does not inherently distribute load across multiple different servers.</w:t>
      </w:r>
    </w:p>
    <w:p>
      <w:r>
        <w:t>### Working Around Limitations for High Availability</w:t>
      </w:r>
    </w:p>
    <w:p>
      <w:r>
        <w:t>High availability means ensuring your application remains online and responsive even if parts of it fail.</w:t>
      </w:r>
    </w:p>
    <w:p>
      <w:pPr>
        <w:pStyle w:val="ListBullet"/>
      </w:pPr>
      <w:r>
        <w:t>For Master Failure:</w:t>
      </w:r>
    </w:p>
    <w:p>
      <w:pPr>
        <w:pStyle w:val="ListBullet"/>
      </w:pPr>
      <w:r>
        <w:t>External Process Managers: Use tools like PM2, systemd, or Kubernetes to monitor your entire Node.js application (including the master process). If the master crashes, these tools will automatically restart the whole application, bringing the master back online to manage workers.</w:t>
      </w:r>
    </w:p>
    <w:p>
      <w:pPr>
        <w:pStyle w:val="ListBullet"/>
      </w:pPr>
      <w:r>
        <w:t>For No Shared Memory/State:</w:t>
      </w:r>
    </w:p>
    <w:p>
      <w:pPr>
        <w:pStyle w:val="ListBullet"/>
      </w:pPr>
      <w:r>
        <w:t>External Data Stores: Store all shared data (user sessions, caches, persistent data) in external, centralized services. Examples include:</w:t>
      </w:r>
    </w:p>
    <w:p>
      <w:pPr>
        <w:pStyle w:val="ListBullet"/>
      </w:pPr>
      <w:r>
        <w:t>Redis: Excellent for session storage, caching, and pub/sub.</w:t>
      </w:r>
    </w:p>
    <w:p>
      <w:pPr>
        <w:pStyle w:val="ListBullet"/>
      </w:pPr>
      <w:r>
        <w:t>PostgreSQL/MongoDB: For persistent user data, product information, etc.</w:t>
      </w:r>
    </w:p>
    <w:p>
      <w:r>
        <w:t>This ensures all workers can access the same, consistent data regardless of which worker handles the request.</w:t>
      </w:r>
    </w:p>
    <w:p>
      <w:pPr>
        <w:pStyle w:val="ListBullet"/>
      </w:pPr>
      <w:r>
        <w:t>For Single Machine Scope (Scaling Beyond One Server):</w:t>
      </w:r>
    </w:p>
    <w:p>
      <w:pPr>
        <w:pStyle w:val="ListBullet"/>
      </w:pPr>
      <w:r>
        <w:t>External Load Balancers: For true high availability and scalability across multiple servers, you'll use an external load balancer (e.g., Nginx, HAProxy). This balancer sits in front of *multiple* Node.js applications, each potentially using the cluster module on its own server. It distributes incoming traffic to these different servers.</w:t>
      </w:r>
    </w:p>
    <w:p>
      <w:pPr>
        <w:pStyle w:val="ListBullet"/>
      </w:pPr>
      <w:r>
        <w:t>Containerization &amp; Orchestration: Docker for packaging your Node.js application into deployable units, combined with Kubernetes for orchestrating, deploying, scaling, and managing these containers across a cluster of machines, is the industry standard for highly available, distributed systems.</w:t>
      </w:r>
    </w:p>
    <w:p>
      <w:r>
        <w:t>### Summary</w:t>
      </w:r>
    </w:p>
    <w:p>
      <w:r>
        <w:t>The Node.js cluster module effectively leverages multi-core CPUs on a single machine to improve performance and throughput. However, for robust high availability and scaling your application across multiple servers, it must be combined with external solutions like process managers, shared data stores, and dedicated load balancers/orchestration systems.</w:t>
      </w:r>
    </w:p>
    <w:p/>
    <w:p>
      <w:pPr>
        <w:pStyle w:val="Heading2"/>
      </w:pPr>
      <w:r>
        <w:t>99. Discuss the differences between `child_process` and `worker_threads` modules in Node.js. In what scenarios would you choose one over the other?</w:t>
      </w:r>
    </w:p>
    <w:p>
      <w:r>
        <w:t>Node.js, by default, runs on a single thread. To prevent your main program from freezing during heavy operations, Node.js provides modules for concurrency. Two key modules are child_process and worker_threads.</w:t>
      </w:r>
    </w:p>
    <w:p>
      <w:r>
        <w:t>## child_process (External Programs / Separate Processes) Imagine child_process as launching a completely separate program on your computer (like opening Microsoft Word while you're coding in a different application).</w:t>
      </w:r>
    </w:p>
    <w:p>
      <w:pPr>
        <w:pStyle w:val="ListBullet"/>
      </w:pPr>
      <w:r>
        <w:t>Concept: Spawns independent operating system processes. Each new process has its own isolated memory space, V8 engine instance, and event loop.</w:t>
      </w:r>
    </w:p>
    <w:p>
      <w:pPr>
        <w:pStyle w:val="ListBullet"/>
      </w:pPr>
      <w:r>
        <w:t>Isolation: High. They are truly separate programs.</w:t>
      </w:r>
    </w:p>
    <w:p>
      <w:pPr>
        <w:pStyle w:val="ListBullet"/>
      </w:pPr>
      <w:r>
        <w:t>Communication: They communicate via Inter-Process Communication (IPC), typically through message passing or standard I/O streams (like reading and writing to files). This communication generally has higher overhead and is slower.</w:t>
      </w:r>
    </w:p>
    <w:p>
      <w:pPr>
        <w:pStyle w:val="ListBullet"/>
      </w:pPr>
      <w:r>
        <w:t>Use Cases:</w:t>
      </w:r>
    </w:p>
    <w:p>
      <w:pPr>
        <w:pStyle w:val="ListBullet"/>
      </w:pPr>
      <w:r>
        <w:t>Running external shell commands (e.g., git clone, ffmpeg for video processing).</w:t>
      </w:r>
    </w:p>
    <w:p>
      <w:pPr>
        <w:pStyle w:val="ListBullet"/>
      </w:pPr>
      <w:r>
        <w:t>Executing long-running, CPU-bound tasks that need complete isolation or are not written in Node.js.</w:t>
      </w:r>
    </w:p>
    <w:p>
      <w:r>
        <w:rPr>
          <w:rFonts w:ascii="Consolas" w:hAnsi="Consolas"/>
          <w:sz w:val="19"/>
        </w:rPr>
        <w:t>const { exec } = require('child_process');</w:t>
        <w:br/>
        <w:br/>
        <w:t>// Run a system command</w:t>
        <w:br/>
        <w:t>exec('ls -lh', (error, stdout) =&gt; {</w:t>
        <w:br/>
        <w:t xml:space="preserve">  if (error) console.error(`Error: ${error.message}`);</w:t>
        <w:br/>
        <w:t xml:space="preserve">  console.log(`Files:\n${stdout}`); </w:t>
        <w:br/>
        <w:t>});</w:t>
      </w:r>
    </w:p>
    <w:p>
      <w:r>
        <w:t>## worker_threads (CPU-Bound Node.js Tasks / Threads) Think of worker_threads like opening a new tab within the *same* web browser. The tab runs independently but is part of the same overall application.</w:t>
      </w:r>
    </w:p>
    <w:p>
      <w:pPr>
        <w:pStyle w:val="ListBullet"/>
      </w:pPr>
      <w:r>
        <w:t>Concept: Creates multiple JavaScript threads *within the same Node.js process*. Each worker has its own V8 instance and event loop.</w:t>
      </w:r>
    </w:p>
    <w:p>
      <w:pPr>
        <w:pStyle w:val="ListBullet"/>
      </w:pPr>
      <w:r>
        <w:t>Isolation: Lower than child_process. They run within the same process, but each has its own execution stack. They can share memory (e.g., SharedArrayBuffer) which allows for efficient data exchange.</w:t>
      </w:r>
    </w:p>
    <w:p>
      <w:pPr>
        <w:pStyle w:val="ListBullet"/>
      </w:pPr>
      <w:r>
        <w:t>Communication: Faster communication via postMessage (like passing notes within the same room) and SharedArrayBuffer for true shared memory access.</w:t>
      </w:r>
    </w:p>
    <w:p>
      <w:pPr>
        <w:pStyle w:val="ListBullet"/>
      </w:pPr>
      <w:r>
        <w:t>Use Cases:</w:t>
      </w:r>
    </w:p>
    <w:p>
      <w:pPr>
        <w:pStyle w:val="ListBullet"/>
      </w:pPr>
      <w:r>
        <w:t>Performing CPU-intensive computations (e.g., image processing, complex calculations, data compression/decompression) without blocking the main event loop.</w:t>
      </w:r>
    </w:p>
    <w:p>
      <w:pPr>
        <w:pStyle w:val="ListBullet"/>
      </w:pPr>
      <w:r>
        <w:t>When you need faster communication or shared memory access between concurrent tasks within your Node.js application.</w:t>
      </w:r>
    </w:p>
    <w:p>
      <w:r>
        <w:rPr>
          <w:rFonts w:ascii="Consolas" w:hAnsi="Consolas"/>
          <w:sz w:val="19"/>
        </w:rPr>
        <w:t>const { Worker, isMainThread, parentPort } = require('worker_threads');</w:t>
        <w:br/>
        <w:br/>
        <w:t>if (isMainThread) {</w:t>
        <w:br/>
        <w:t xml:space="preserve">  // This is the main thread</w:t>
        <w:br/>
        <w:t xml:space="preserve">  const worker = new Worker(__filename); // Spawns worker from this file</w:t>
        <w:br/>
        <w:t xml:space="preserve">  worker.on('message', (msg) =&gt; console.log(`Main Thread received: ${msg}`));</w:t>
        <w:br/>
        <w:t xml:space="preserve">  worker.postMessage('Hello from Main!');</w:t>
        <w:br/>
        <w:t>} else {</w:t>
        <w:br/>
        <w:t xml:space="preserve">  // This is the worker thread</w:t>
        <w:br/>
        <w:t xml:space="preserve">  parentPort.on('message', (msg) =&gt; console.log(`Worker received: ${msg}`));</w:t>
        <w:br/>
        <w:t xml:space="preserve">  parentPort.postMessage('Hello from Worker!');</w:t>
        <w:br/>
        <w:t>}</w:t>
      </w:r>
    </w:p>
    <w:p>
      <w:r>
        <w:t>## Key Differences &amp; Scenarios</w:t>
      </w:r>
    </w:p>
    <w:p>
      <w:r>
        <w:t>| Feature | child_process | worker_threads | | :---------------- | :------------------------------ | :------------------------------------ | | Type | Separate OS Processes | Threads within the same OS Process | | Memory | Completely separate | Can share ArrayBuffer | | Communication | IPC (slower) | MessagePort, SharedArrayBuffer (faster) | | Overhead | Higher (spawns new OS process) | Lower (spawns new thread) |</w:t>
      </w:r>
    </w:p>
    <w:p>
      <w:r>
        <w:t>When to Choose Which:</w:t>
      </w:r>
    </w:p>
    <w:p>
      <w:pPr>
        <w:pStyle w:val="ListBullet"/>
      </w:pPr>
      <w:r>
        <w:t>Choose child_process when:</w:t>
      </w:r>
    </w:p>
    <w:p>
      <w:pPr>
        <w:pStyle w:val="ListBullet"/>
      </w:pPr>
      <w:r>
        <w:t>You need to run external programs or shell commands.</w:t>
      </w:r>
    </w:p>
    <w:p>
      <w:pPr>
        <w:pStyle w:val="ListBullet"/>
      </w:pPr>
      <w:r>
        <w:t>Maximum isolation is required (e.g., running potentially untrusted code).</w:t>
      </w:r>
    </w:p>
    <w:p>
      <w:pPr>
        <w:pStyle w:val="ListBullet"/>
      </w:pPr>
      <w:r>
        <w:t>Choose worker_threads when:</w:t>
      </w:r>
    </w:p>
    <w:p>
      <w:pPr>
        <w:pStyle w:val="ListBullet"/>
      </w:pPr>
      <w:r>
        <w:t>You have CPU-bound JavaScript tasks (like heavy calculations) that need to run concurrently *within* your Node.js application without blocking the main thread.</w:t>
      </w:r>
    </w:p>
    <w:p>
      <w:pPr>
        <w:pStyle w:val="ListBullet"/>
      </w:pPr>
      <w:r>
        <w:t>You need efficient communication or shared memory access between these tasks.</w:t>
      </w:r>
    </w:p>
    <w:p>
      <w:r>
        <w:t>## Summary child_process is ideal for executing external programs or shell commands, offering strong isolation. worker_threads is best for offloading CPU-intensive JavaScript computations within your Node.js application, providing better performance for internal parallelization.</w:t>
      </w:r>
    </w:p>
    <w:p/>
    <w:p>
      <w:pPr>
        <w:pStyle w:val="Heading2"/>
      </w:pPr>
      <w:r>
        <w:t>100. How would you debug a memory leak in a production Node.js application? Name specific tools or techniques you would employ.</w:t>
      </w:r>
    </w:p>
    <w:p>
      <w:r>
        <w:t>Debugging a memory leak in a production Node.js application is a critical task. A memory leak occurs when your application continuously consumes more memory than it releases, even after objects are no longer needed. Imagine a leaky bucket: water (memory) keeps flowing in, but some never drains out, eventually overflowing and crashing your application.</w:t>
      </w:r>
    </w:p>
    <w:p>
      <w:r>
        <w:t>Here's how you'd approach it:</w:t>
      </w:r>
    </w:p>
    <w:p>
      <w:r>
        <w:t>### 1. Observe Symptoms &amp; Initial Monitoring</w:t>
      </w:r>
    </w:p>
    <w:p>
      <w:r>
        <w:t>Before diving deep, confirm you have a memory leak.</w:t>
      </w:r>
    </w:p>
    <w:p>
      <w:pPr>
        <w:pStyle w:val="ListBullet"/>
      </w:pPr>
      <w:r>
        <w:t>Symptoms: Your application's memory usage steadily increases over time (not just during peak load), performance degrades, and it eventually crashes with "out of memory" errors.</w:t>
      </w:r>
    </w:p>
    <w:p>
      <w:pPr>
        <w:pStyle w:val="ListBullet"/>
      </w:pPr>
      <w:r>
        <w:t>Tools:</w:t>
      </w:r>
    </w:p>
    <w:p>
      <w:pPr>
        <w:pStyle w:val="ListBullet"/>
      </w:pPr>
      <w:r>
        <w:t>Process Managers (pm2, forever): These tools can monitor basic resource usage. Use pm2 monit to see real-time CPU and memory usage of your Node.js processes. A continuous upward trend in memory is a strong indicator.</w:t>
      </w:r>
    </w:p>
    <w:p>
      <w:pPr>
        <w:pStyle w:val="ListBullet"/>
      </w:pPr>
      <w:r>
        <w:t>OS Level Tools (top, htop on Linux/macOS, Task Manager on Windows): Verify the memory increase at the operating system level.</w:t>
      </w:r>
    </w:p>
    <w:p>
      <w:pPr>
        <w:pStyle w:val="ListBullet"/>
      </w:pPr>
      <w:r>
        <w:t>Cloud Monitoring (e.g., AWS CloudWatch, Datadog): If deployed in the cloud, these services provide long-term memory usage trends, making it easier to spot gradual leaks.</w:t>
      </w:r>
    </w:p>
    <w:p>
      <w:r>
        <w:t>### 2. Profiling for the Leak Source (The Core Technique)</w:t>
      </w:r>
    </w:p>
    <w:p>
      <w:r>
        <w:t>Once a leak is suspected, you need to identify *what* is holding onto memory. This is where Heap Snapshots come in.</w:t>
      </w:r>
    </w:p>
    <w:p>
      <w:pPr>
        <w:pStyle w:val="ListBullet"/>
      </w:pPr>
      <w:r>
        <w:t>Heap Snapshot: This is a "picture" of all the JavaScript objects currently residing in your application's memory at a specific moment. It shows what objects exist, how much memory they consume, and, critically, what's preventing them from being "garbage collected" (freed).</w:t>
      </w:r>
    </w:p>
    <w:p>
      <w:pPr>
        <w:pStyle w:val="ListBullet"/>
      </w:pPr>
      <w:r>
        <w:t>Tools &amp; Technique:</w:t>
      </w:r>
    </w:p>
    <w:p>
      <w:pPr>
        <w:pStyle w:val="ListBullet"/>
      </w:pPr>
      <w:r>
        <w:t>Taking Snapshots:</w:t>
      </w:r>
    </w:p>
    <w:p>
      <w:pPr>
        <w:pStyle w:val="ListBullet"/>
      </w:pPr>
      <w:r>
        <w:t>Locally/Staging (Node.js Inspector): Run your app with node --inspect index.js. Open chrome://inspect in your Chrome browser, click "Open dedicated DevTools for Node." Go to the "Memory" tab and click "Take snapshot."</w:t>
      </w:r>
    </w:p>
    <w:p>
      <w:pPr>
        <w:pStyle w:val="ListBullet"/>
      </w:pPr>
      <w:r>
        <w:t>In Production (heapdump npm package): It's often impractical to connect DevTools directly to a production server. The heapdump package allows you to programmatically generate heap snapshots to a file. You can trigger this via a specific API endpoint, a signal, or a timer.</w:t>
      </w:r>
    </w:p>
    <w:p>
      <w:r>
        <w:rPr>
          <w:rFonts w:ascii="Consolas" w:hAnsi="Consolas"/>
          <w:sz w:val="19"/>
        </w:rPr>
        <w:t xml:space="preserve">        // Example: Using heapdump in production</w:t>
        <w:br/>
        <w:t xml:space="preserve">        // 1. Install: npm install heapdump</w:t>
        <w:br/>
        <w:t xml:space="preserve">        const heapdump = require('heapdump');</w:t>
        <w:br/>
        <w:t xml:space="preserve">        const express = require('express');</w:t>
        <w:br/>
        <w:t xml:space="preserve">        const app = express();</w:t>
        <w:br/>
        <w:br/>
        <w:t xml:space="preserve">        let leakyCache = {}; // Example of a potential leak source</w:t>
        <w:br/>
        <w:br/>
        <w:t xml:space="preserve">        app.get('/add-to-cache', (req, res) =&gt; {</w:t>
        <w:br/>
        <w:t xml:space="preserve">            const data = new Array(1000).fill('some_data_' + Date.now());</w:t>
        <w:br/>
        <w:t xml:space="preserve">            leakyCache[Date.now()] = data; // Objects added, but never removed</w:t>
        <w:br/>
        <w:t xml:space="preserve">            res.send('Data added.');</w:t>
        <w:br/>
        <w:t xml:space="preserve">        });</w:t>
        <w:br/>
        <w:br/>
        <w:t xml:space="preserve">        app.get('/take-snapshot', (req, res) =&gt; {</w:t>
        <w:br/>
        <w:t xml:space="preserve">            heapdump.writeSnapshot((err, filename) =&gt; {</w:t>
        <w:br/>
        <w:t xml:space="preserve">                if (err) console.error(err);</w:t>
        <w:br/>
        <w:t xml:space="preserve">                else console.log('Heap snapshot written to:', filename);</w:t>
        <w:br/>
        <w:t xml:space="preserve">                res.send(`Snapshot taken: ${filename}`);</w:t>
        <w:br/>
        <w:t xml:space="preserve">            });</w:t>
        <w:br/>
        <w:t xml:space="preserve">        });</w:t>
        <w:br/>
        <w:br/>
        <w:t xml:space="preserve">        app.listen(3000, () =&gt; console.log('App running on port 3000'));</w:t>
      </w:r>
    </w:p>
    <w:p>
      <w:pPr>
        <w:pStyle w:val="ListBullet"/>
      </w:pPr>
      <w:r>
        <w:t>Analyzing Snapshots (Chrome DevTools):</w:t>
      </w:r>
    </w:p>
    <w:p>
      <w:pPr>
        <w:pStyle w:val="ListBullet"/>
      </w:pPr>
      <w:r>
        <w:t>Load the .heapsnapshot file (generated by heapdump or locally) into Chrome DevTools (Memory tab -&gt; "Load" icon).</w:t>
      </w:r>
    </w:p>
    <w:p>
      <w:pPr>
        <w:pStyle w:val="ListBullet"/>
      </w:pPr>
      <w:r>
        <w:t>The Key: Comparison. Take *two* snapshots: one when your application starts (baseline), and another after a period where you expect the leak to have occurred (e.g., after 30 minutes of traffic).</w:t>
      </w:r>
    </w:p>
    <w:p>
      <w:pPr>
        <w:pStyle w:val="ListBullet"/>
      </w:pPr>
      <w:r>
        <w:t>In DevTools, load both snapshots. Select the *second* snapshot in the dropdown, and then choose to compare it against the *first* one.</w:t>
      </w:r>
    </w:p>
    <w:p>
      <w:pPr>
        <w:pStyle w:val="ListBullet"/>
      </w:pPr>
      <w:r>
        <w:t>Look for objects whose "Delta" (difference) in size or count is significantly positive. These are the objects that are accumulating in memory. Pay attention to (array), (string), (object), and (closure) types.</w:t>
      </w:r>
    </w:p>
    <w:p>
      <w:pPr>
        <w:pStyle w:val="ListBullet"/>
      </w:pPr>
      <w:r>
        <w:t>Retention Path: Once you identify a suspicious object type, click on it. The "Retainers" section in DevTools will show you the chain of references that are preventing this object from being garbage collected. This chain directly points you to the code responsible for holding onto the memory.</w:t>
      </w:r>
    </w:p>
    <w:p>
      <w:r>
        <w:t>### 3. Identify &amp; Fix</w:t>
      </w:r>
    </w:p>
    <w:p>
      <w:r>
        <w:t>Follow the retention path back to your source code. Common causes include:</w:t>
      </w:r>
    </w:p>
    <w:p>
      <w:pPr>
        <w:pStyle w:val="ListBullet"/>
      </w:pPr>
      <w:r>
        <w:t>Unbounded caches or arrays that keep growing.</w:t>
      </w:r>
    </w:p>
    <w:p>
      <w:pPr>
        <w:pStyle w:val="ListBullet"/>
      </w:pPr>
      <w:r>
        <w:t>Event listeners that are never removed.</w:t>
      </w:r>
    </w:p>
    <w:p>
      <w:pPr>
        <w:pStyle w:val="ListBullet"/>
      </w:pPr>
      <w:r>
        <w:t>Closures capturing large scopes unnecessarily.</w:t>
      </w:r>
    </w:p>
    <w:p>
      <w:pPr>
        <w:pStyle w:val="ListBullet"/>
      </w:pPr>
      <w:r>
        <w:t>Global variables holding references to large objects.</w:t>
      </w:r>
    </w:p>
    <w:p>
      <w:r>
        <w:t>### Summary</w:t>
      </w:r>
    </w:p>
    <w:p>
      <w:r>
        <w:t>Debugging memory leaks involves monitoring for escalating memory usage, then taking heap snapshots before and after the leak occurs. The crucial step is using Chrome DevTools to compare these snapshots, identify the accumulating objects, and trace their retention paths back to the faulty code.</w:t>
      </w:r>
    </w:p>
    <w:p/>
    <w:p>
      <w:pPr>
        <w:pStyle w:val="Heading2"/>
      </w:pPr>
      <w:r>
        <w:t>101. Describe potential backpressure issues when working with Node.js streams and explain strategies to mitigate them.</w:t>
      </w:r>
    </w:p>
    <w:p>
      <w:r>
        <w:t>Here's a breakdown of backpressure in Node.js streams and how to manage it:</w:t>
      </w:r>
    </w:p>
    <w:p>
      <w:r>
        <w:t>### Understanding Node.js Streams</w:t>
      </w:r>
    </w:p>
    <w:p>
      <w:r>
        <w:t>Node.js streams are powerful interfaces for handling data flow, especially large amounts. They allow you to process data piece by piece, rather than loading everything into memory at once. There are Readable streams (source of data) and Writable streams (destination for data).</w:t>
      </w:r>
    </w:p>
    <w:p>
      <w:r>
        <w:t>### What is Backpressure? (The "Traffic Jam" Analogy)</w:t>
      </w:r>
    </w:p>
    <w:p>
      <w:r>
        <w:t>Imagine a water hose filling a bucket. If the faucet (Readable stream) is gushing water much faster than the bucket's drain (Writable stream) can empty it, the bucket will overflow.</w:t>
      </w:r>
    </w:p>
    <w:p>
      <w:r>
        <w:t>In Node.js, backpressure occurs when a Readable stream generates data faster than a Writable stream can consume it. This leads to the Writable stream's internal buffer filling up.</w:t>
      </w:r>
    </w:p>
    <w:p>
      <w:r>
        <w:t>### Why is Backpressure an Issue?</w:t>
      </w:r>
    </w:p>
    <w:p>
      <w:r>
        <w:t>If not handled, backpressure can lead to:</w:t>
      </w:r>
    </w:p>
    <w:p>
      <w:pPr>
        <w:pStyle w:val="ListBullet"/>
      </w:pPr>
      <w:r>
        <w:t>Memory Bloat: Data accumulates in memory buffers, potentially consuming excessive RAM.</w:t>
      </w:r>
    </w:p>
    <w:p>
      <w:pPr>
        <w:pStyle w:val="ListBullet"/>
      </w:pPr>
      <w:r>
        <w:t>Performance Degradation: The system slows down as it struggles to keep up.</w:t>
      </w:r>
    </w:p>
    <w:p>
      <w:pPr>
        <w:pStyle w:val="ListBullet"/>
      </w:pPr>
      <w:r>
        <w:t>Application Crashes: In severe cases, it can cause "Out of Memory" errors.</w:t>
      </w:r>
    </w:p>
    <w:p>
      <w:r>
        <w:t>### Strategies to Mitigate Backpressure</w:t>
      </w:r>
    </w:p>
    <w:p>
      <w:r>
        <w:t>Node.js streams provide built-in mechanisms to manage backpressure effectively.</w:t>
      </w:r>
    </w:p>
    <w:p>
      <w:r>
        <w:t>#### 1. Using pipe() (Recommended for most cases)</w:t>
      </w:r>
    </w:p>
    <w:p>
      <w:r>
        <w:t>The stream.pipe() method is the simplest and most common way to handle backpressure. It automatically manages the flow of data between a Readable and a Writable stream.</w:t>
      </w:r>
    </w:p>
    <w:p>
      <w:r>
        <w:t>How it works: When the Writable stream's internal buffer fills up, pipe() automatically pauses the Readable stream. Once the Writable stream has processed enough data and its buffer clears, it emits a 'drain' event, and pipe() automatically resumes the Readable stream.</w:t>
      </w:r>
    </w:p>
    <w:p>
      <w:r>
        <w:t>Code Example:</w:t>
      </w:r>
    </w:p>
    <w:p>
      <w:r>
        <w:rPr>
          <w:rFonts w:ascii="Consolas" w:hAnsi="Consolas"/>
          <w:sz w:val="19"/>
        </w:rPr>
        <w:t>const fs = require('fs');</w:t>
        <w:br/>
        <w:br/>
        <w:t>const readableStream = fs.createReadStream('input.txt');</w:t>
        <w:br/>
        <w:t>const writableStream = fs.createWriteStream('output.txt');</w:t>
        <w:br/>
        <w:br/>
        <w:t>// pipe() handles backpressure automatically</w:t>
        <w:br/>
        <w:t>readableStream.pipe(writableStream);</w:t>
        <w:br/>
        <w:br/>
        <w:t>readableStream.on('end', () =&gt; console.log('File reading complete.'));</w:t>
        <w:br/>
        <w:t>writableStream.on('finish', () =&gt; console.log('File writing complete.'));</w:t>
        <w:br/>
        <w:t>writableStream.on('error', (err) =&gt; console.error('Write error:', err));</w:t>
      </w:r>
    </w:p>
    <w:p>
      <w:r>
        <w:t>#### 2. Manual Handling (For Advanced Scenarios)</w:t>
      </w:r>
    </w:p>
    <w:p>
      <w:r>
        <w:t>For more complex pipelines where pipe() isn't sufficient (e.g., custom transformations, conditional logic), you can manually manage backpressure:</w:t>
      </w:r>
    </w:p>
    <w:p>
      <w:pPr>
        <w:pStyle w:val="ListBullet"/>
      </w:pPr>
      <w:r>
        <w:t>writable.write() return value: The writable.write() method returns false if the internal buffer is full, signaling that you should stop writing temporarily.</w:t>
      </w:r>
    </w:p>
    <w:p>
      <w:pPr>
        <w:pStyle w:val="ListBullet"/>
      </w:pPr>
      <w:r>
        <w:t>writable.drain event: When the internal buffer has emptied and it's safe to write again, the Writable stream emits a 'drain' event. You should resume writing only after receiving this event.</w:t>
      </w:r>
    </w:p>
    <w:p>
      <w:r>
        <w:t>### Summary</w:t>
      </w:r>
    </w:p>
    <w:p>
      <w:r>
        <w:t>Backpressure is a crucial concept in Node.js streams, preventing memory issues and ensuring efficient data flow. For most use cases, the stream.pipe() method is your best friend as it automatically handles backpressure. For more intricate scenarios, understanding writable.write()'s return value and the writable.drain event allows for manual, fine-grained control.</w:t>
      </w:r>
    </w:p>
    <w:p/>
    <w:p>
      <w:pPr>
        <w:pStyle w:val="Heading2"/>
      </w:pPr>
      <w:r>
        <w:t>102. You are designing a real-time chat application using Node.js. Discuss the architectural considerations, including choice of communication protocols (e.g., WebSockets, SSE), state management, and scalability strategies.</w:t>
      </w:r>
    </w:p>
    <w:p>
      <w:r>
        <w:t>Designing a real-time chat application with Node.js requires careful consideration of how clients and servers communicate, manage dynamic data, and handle a growing user base.</w:t>
      </w:r>
    </w:p>
    <w:p>
      <w:r>
        <w:t>### Architectural Considerations</w:t>
      </w:r>
    </w:p>
    <w:p>
      <w:r>
        <w:t>At its core, a real-time chat needs instant message delivery and updates (like online status). Node.js is excellent for this due to its non-blocking, event-driven nature, making it efficient for I/O-heavy tasks like managing many concurrent connections.</w:t>
      </w:r>
    </w:p>
    <w:p>
      <w:r>
        <w:t>### Communication Protocols</w:t>
      </w:r>
    </w:p>
    <w:p>
      <w:r>
        <w:t>The choice of communication protocol is fundamental for real-time interactions:</w:t>
      </w:r>
    </w:p>
    <w:p>
      <w:pPr>
        <w:pStyle w:val="ListBullet"/>
      </w:pPr>
      <w:r>
        <w:t>WebSockets: This is the preferred choice for chat applications. WebSockets provide a persistent, full-duplex (bi-directional) communication channel over a single TCP connection. Think of it like a dedicated, always-open phone line between your browser and the server. This allows both clients to send messages to the server and the server to instantly push messages back to clients with very low latency. Node.js libraries like Socket.IO abstract away much of the complexity, adding features like automatic reconnections and room management.</w:t>
      </w:r>
    </w:p>
    <w:p>
      <w:pPr>
        <w:pStyle w:val="ListBullet"/>
      </w:pPr>
      <w:r>
        <w:t>Server-Sent Events (SSE): SSE provides a one-way (server-to-client) persistent connection. It's excellent for broadcasting updates from the server, like a live news ticker or stock price updates. However, since clients cannot send messages back to the server using SSE, it's less suitable for interactive chat where users need to send their own messages.</w:t>
      </w:r>
    </w:p>
    <w:p>
      <w:r>
        <w:t>### State Management</w:t>
      </w:r>
    </w:p>
    <w:p>
      <w:r>
        <w:t>Managing the application's "state" – such as who is online, which users are in which chat rooms, and message history – is critical.</w:t>
      </w:r>
    </w:p>
    <w:p>
      <w:pPr>
        <w:pStyle w:val="ListBullet"/>
      </w:pPr>
      <w:r>
        <w:t>Ephemeral State (Online Users, Active Rooms): For data that changes rapidly and doesn't necessarily need to persist forever, a fast in-memory data store like Redis is ideal. Redis excels at storing temporary user connection information, tracking active chat room members, and facilitating message broadcasting efficiently using its Pub/Sub (publish/subscribe) mechanism.</w:t>
      </w:r>
    </w:p>
    <w:p>
      <w:pPr>
        <w:pStyle w:val="ListBullet"/>
      </w:pPr>
      <w:r>
        <w:t>Persistent State (Message History, User Profiles): For critical data that needs to survive server restarts and be queryable, a traditional database (e.g., PostgreSQL, MongoDB) is essential. All messages sent should be stored here for history and retrieval.</w:t>
      </w:r>
    </w:p>
    <w:p>
      <w:r>
        <w:t>### Scalability Strategies</w:t>
      </w:r>
    </w:p>
    <w:p>
      <w:r>
        <w:t>As your chat application grows, you'll need to handle more concurrent users.</w:t>
      </w:r>
    </w:p>
    <w:p>
      <w:pPr>
        <w:pStyle w:val="ListBullet"/>
      </w:pPr>
      <w:r>
        <w:t>Horizontal Scaling: The most common strategy is running multiple Node.js server instances behind a load balancer. However, a challenge with WebSockets is that a client connects to a *specific* server instance. If a message is sent to a user connected to "Server A" but the message arrives at "Server B," it won't be delivered.</w:t>
      </w:r>
    </w:p>
    <w:p>
      <w:pPr>
        <w:pStyle w:val="ListBullet"/>
      </w:pPr>
      <w:r>
        <w:t>Solution with Redis Pub/Sub: To overcome this, all your Node.js instances connect to the same Redis server. When a message is sent (e.g., User A sends a message to a chat room via Server 1), Server 1 publishes that message to a specific Redis channel (e.g., the chat room's channel). All other Node.js instances (Server 2, Server 3, etc.) subscribed to that channel receive the message from Redis and can then forward it to their respective connected clients in that chat room.</w:t>
      </w:r>
    </w:p>
    <w:p>
      <w:r>
        <w:rPr>
          <w:rFonts w:ascii="Consolas" w:hAnsi="Consolas"/>
          <w:sz w:val="19"/>
        </w:rPr>
        <w:t xml:space="preserve">    Client &lt;-&gt; Load Balancer &lt;-&gt; Node.js Instance (N1, N2, N3...)</w:t>
        <w:br/>
        <w:t xml:space="preserve">                                      ^       ^       ^</w:t>
        <w:br/>
        <w:t xml:space="preserve">                                      |       |       |</w:t>
        <w:br/>
        <w:t xml:space="preserve">                                      +-------+-------+</w:t>
        <w:br/>
        <w:t xml:space="preserve">                                              |</w:t>
        <w:br/>
        <w:t xml:space="preserve">                                           Redis (Pub/Sub)</w:t>
      </w:r>
    </w:p>
    <w:p>
      <w:r>
        <w:t>This ensures messages are delivered to all relevant users, regardless of which specific server instance they are connected to.</w:t>
      </w:r>
    </w:p>
    <w:p>
      <w:r>
        <w:t>### Summary</w:t>
      </w:r>
    </w:p>
    <w:p>
      <w:r>
        <w:t>For a Node.js real-time chat application, WebSockets provide the essential bidirectional communication. Redis is invaluable for managing real-time state and enabling efficient message broadcasting across multiple server instances via Pub/Sub, while a persistent database stores message history. Horizontal scaling with Redis is key to handling a large user base.</w:t>
      </w:r>
    </w:p>
    <w:p/>
    <w:p>
      <w:pPr>
        <w:pStyle w:val="Heading2"/>
      </w:pPr>
      <w:r>
        <w:t>103. Explain the differences between CommonJS (`require`) and ES Modules (`import`/`export`) in Node.js. Discuss the implications for module loading, scope, and interoperability.</w:t>
      </w:r>
    </w:p>
    <w:p>
      <w:r>
        <w:t>Node.js uses module systems to organize code into reusable pieces. Historically, it used CommonJS. Newer JavaScript standards introduced ES Modules, which Node.js now also supports.</w:t>
      </w:r>
    </w:p>
    <w:p>
      <w:r>
        <w:t>### CommonJS (require / module.exports) - The "Traditional" Way</w:t>
      </w:r>
    </w:p>
    <w:p>
      <w:r>
        <w:t>CommonJS is Node.js's original and default module system.</w:t>
      </w:r>
    </w:p>
    <w:p>
      <w:pPr>
        <w:pStyle w:val="ListBullet"/>
      </w:pPr>
      <w:r>
        <w:t>Keywords: require() for importing, module.exports (or exports) for exporting.</w:t>
      </w:r>
    </w:p>
    <w:p>
      <w:pPr>
        <w:pStyle w:val="ListBullet"/>
      </w:pPr>
      <w:r>
        <w:t>Loading: Synchronous. When you require a module, Node.js stops executing your code until that module is fully loaded and processed.</w:t>
      </w:r>
    </w:p>
    <w:p>
      <w:pPr>
        <w:pStyle w:val="ListBullet"/>
      </w:pPr>
      <w:r>
        <w:t>*Analogy*: Like calling a friend and waiting for them to pick up before doing anything else.</w:t>
      </w:r>
    </w:p>
    <w:p>
      <w:pPr>
        <w:pStyle w:val="ListBullet"/>
      </w:pPr>
      <w:r>
        <w:t>Binding: Exports are a copy of the values. If the original module changes an exported value *after* it has been required, your imported copy won't update.</w:t>
      </w:r>
    </w:p>
    <w:p>
      <w:pPr>
        <w:pStyle w:val="ListBullet"/>
      </w:pPr>
      <w:r>
        <w:t>Usage: Default in .js files unless specified otherwise (e.g., in package.json).</w:t>
      </w:r>
    </w:p>
    <w:p>
      <w:r>
        <w:t>Example: math.js</w:t>
      </w:r>
    </w:p>
    <w:p>
      <w:r>
        <w:rPr>
          <w:rFonts w:ascii="Consolas" w:hAnsi="Consolas"/>
          <w:sz w:val="19"/>
        </w:rPr>
        <w:t>// math.js (CommonJS)</w:t>
        <w:br/>
        <w:t>function add(a, b) { return a + b; }</w:t>
        <w:br/>
        <w:t>module.exports = { add }; // Exporting an object</w:t>
      </w:r>
    </w:p>
    <w:p>
      <w:r>
        <w:t>app.js</w:t>
      </w:r>
    </w:p>
    <w:p>
      <w:r>
        <w:rPr>
          <w:rFonts w:ascii="Consolas" w:hAnsi="Consolas"/>
          <w:sz w:val="19"/>
        </w:rPr>
        <w:t>// app.js (CommonJS)</w:t>
        <w:br/>
        <w:t>const { add } = require('./math.js');</w:t>
        <w:br/>
        <w:t>console.log(add(2, 3)); // Output: 5</w:t>
      </w:r>
    </w:p>
    <w:p>
      <w:r>
        <w:t>### ES Modules (import / export) - The "Modern" Standard</w:t>
      </w:r>
    </w:p>
    <w:p>
      <w:r>
        <w:t>ES Modules (ESM) are the standard for JavaScript modules in browsers and are now fully supported in Node.js.</w:t>
      </w:r>
    </w:p>
    <w:p>
      <w:pPr>
        <w:pStyle w:val="ListBullet"/>
      </w:pPr>
      <w:r>
        <w:t>Keywords: import for importing, export for exporting (named or default).</w:t>
      </w:r>
    </w:p>
    <w:p>
      <w:pPr>
        <w:pStyle w:val="ListBullet"/>
      </w:pPr>
      <w:r>
        <w:t>Loading: Asynchronous. Modules can be loaded in the background, allowing for better performance and optimizations like "tree-shaking" (removing unused code).</w:t>
      </w:r>
    </w:p>
    <w:p>
      <w:pPr>
        <w:pStyle w:val="ListBullet"/>
      </w:pPr>
      <w:r>
        <w:t>*Analogy*: Like sending a text message; you don't wait for a reply to send another.</w:t>
      </w:r>
    </w:p>
    <w:p>
      <w:pPr>
        <w:pStyle w:val="ListBullet"/>
      </w:pPr>
      <w:r>
        <w:t>Binding: Exports are live bindings (references). If the original module changes an exported value, your imported reference will see the updated value.</w:t>
      </w:r>
    </w:p>
    <w:p>
      <w:pPr>
        <w:pStyle w:val="ListBullet"/>
      </w:pPr>
      <w:r>
        <w:t>Usage: Default in .mjs files, or when type: "module" is set in package.json for .js files.</w:t>
      </w:r>
    </w:p>
    <w:p>
      <w:r>
        <w:t>Example: calc.mjs</w:t>
      </w:r>
    </w:p>
    <w:p>
      <w:r>
        <w:rPr>
          <w:rFonts w:ascii="Consolas" w:hAnsi="Consolas"/>
          <w:sz w:val="19"/>
        </w:rPr>
        <w:t>// calc.mjs (ES Module)</w:t>
        <w:br/>
        <w:t>export function subtract(a, b) { return a - b; } // Named export</w:t>
      </w:r>
    </w:p>
    <w:p>
      <w:r>
        <w:t>main.mjs</w:t>
      </w:r>
    </w:p>
    <w:p>
      <w:r>
        <w:rPr>
          <w:rFonts w:ascii="Consolas" w:hAnsi="Consolas"/>
          <w:sz w:val="19"/>
        </w:rPr>
        <w:t>// main.mjs (ES Module)</w:t>
        <w:br/>
        <w:t>import { subtract } from './calc.mjs';</w:t>
        <w:br/>
        <w:t>console.log(subtract(5, 2)); // Output: 3</w:t>
      </w:r>
    </w:p>
    <w:p>
      <w:r>
        <w:t>### Implications:</w:t>
      </w:r>
    </w:p>
    <w:p>
      <w:pPr>
        <w:pStyle w:val="ListBullet"/>
      </w:pPr>
      <w:r>
        <w:t>Module Loading: CommonJS's synchronous loading can be blocking for larger applications. ES Modules' asynchronous nature is crucial for web browsers and beneficial for Node.js optimization.</w:t>
      </w:r>
    </w:p>
    <w:p>
      <w:pPr>
        <w:pStyle w:val="ListBullet"/>
      </w:pPr>
      <w:r>
        <w:t>Scope: CommonJS exports are dynamic (determined at runtime). ES Modules are static (exports are known at parse time), enabling better static analysis and tooling (like tree-shaking).</w:t>
      </w:r>
    </w:p>
    <w:p>
      <w:pPr>
        <w:pStyle w:val="ListBullet"/>
      </w:pPr>
      <w:r>
        <w:t>Interoperability:</w:t>
      </w:r>
    </w:p>
    <w:p>
      <w:pPr>
        <w:pStyle w:val="ListBullet"/>
      </w:pPr>
      <w:r>
        <w:t>An ES Module can import a CommonJS module.</w:t>
      </w:r>
    </w:p>
    <w:p>
      <w:pPr>
        <w:pStyle w:val="ListBullet"/>
      </w:pPr>
      <w:r>
        <w:t>A CommonJS module cannot directly require an ES Module. To use an ES Module from CommonJS, you typically need to use the dynamic import() expression, which is asynchronous.</w:t>
      </w:r>
    </w:p>
    <w:p>
      <w:r>
        <w:t>### Summary</w:t>
      </w:r>
    </w:p>
    <w:p>
      <w:r>
        <w:t>ES Modules (import/export) are the modern standard, offering better performance and static analysis, aligning Node.js with browser JavaScript. CommonJS (require/module.exports) remains widely used in existing Node.js projects. While both systems coexist, ES Modules are generally preferred for new development.</w:t>
      </w:r>
    </w:p>
    <w:p/>
    <w:p>
      <w:pPr>
        <w:pStyle w:val="Heading2"/>
      </w:pPr>
      <w:r>
        <w:t>104. Explain the concept of the Node.js Event Loop and how it enables non-blocking I/O operations.</w:t>
      </w:r>
    </w:p>
    <w:p>
      <w:r>
        <w:t>The Node.js Event Loop is the core mechanism that enables Node.js to perform non-blocking I/O operations despite being single-threaded. It's how Node.js handles concurrent operations efficiently without freezing the program.</w:t>
      </w:r>
    </w:p>
    <w:p>
      <w:r>
        <w:t>### Analogy: A Busy Restaurant</w:t>
      </w:r>
    </w:p>
    <w:p>
      <w:r>
        <w:t>Imagine a restaurant with only one chef (the Node.js single thread) but a very efficient waiter (the Event Loop).</w:t>
      </w:r>
    </w:p>
    <w:p>
      <w:pPr>
        <w:pStyle w:val="ListBullet"/>
      </w:pPr>
      <w:r>
        <w:t>Customer orders food (Your code makes an I/O request, e.g., reading a file): The chef (single thread) takes the order immediately.</w:t>
      </w:r>
    </w:p>
    <w:p>
      <w:pPr>
        <w:pStyle w:val="ListBullet"/>
      </w:pPr>
      <w:r>
        <w:t>Chef hands order to kitchen staff (Node.js offloads the I/O task): The chef doesn't cook the food himself. He hands it off to specialized kitchen staff (the underlying C++ APIs/operating system) who prepare the food in the background.</w:t>
      </w:r>
    </w:p>
    <w:p>
      <w:pPr>
        <w:pStyle w:val="ListBullet"/>
      </w:pPr>
      <w:r>
        <w:t>Chef immediately takes new orders (The single thread continues running other JavaScript code): While the kitchen staff is cooking, the chef doesn't wait around. He's free to take new orders from other customers.</w:t>
      </w:r>
    </w:p>
    <w:p>
      <w:pPr>
        <w:pStyle w:val="ListBullet"/>
      </w:pPr>
      <w:r>
        <w:t>Kitchen staff finishes food, alerts waiter (I/O operation completes, its callback is queued): When the food is ready, the kitchen staff alerts the waiter. The waiter places the ready food on a "pickup counter" (the Callback Queue).</w:t>
      </w:r>
    </w:p>
    <w:p>
      <w:pPr>
        <w:pStyle w:val="ListBullet"/>
      </w:pPr>
      <w:r>
        <w:t>Waiter brings food to customer (Event Loop moves callback to Call Stack): The waiter (Event Loop) constantly checks: "Is the chef free (Is the Call Stack empty)?" If yes, he takes the first ready food from the "pickup counter" and gives it to the chef to serve (moves the callback function to the Call Stack for execution).</w:t>
      </w:r>
    </w:p>
    <w:p>
      <w:r>
        <w:t>### How it Works (The Technical Pieces)</w:t>
      </w:r>
    </w:p>
    <w:p>
      <w:r>
        <w:t>Node.js executes JavaScript on a single thread. The Event Loop orchestrates interactions between the Call Stack (where your JS code runs), Node.js APIs (for background I/O operations), and the Callback Queue (where completed operations' functions wait).</w:t>
      </w:r>
    </w:p>
    <w:p>
      <w:pPr>
        <w:pStyle w:val="ListBullet"/>
      </w:pPr>
      <w:r>
        <w:t>Call Stack: This is where JavaScript code is executed. It's single-threaded, meaning only one operation runs at a time.</w:t>
      </w:r>
    </w:p>
    <w:p>
      <w:pPr>
        <w:pStyle w:val="ListBullet"/>
      </w:pPr>
      <w:r>
        <w:t>Node.js APIs (or Web APIs in browsers): Functions like fs.readFile() or http.get() are not handled directly by the Call Stack. When called, Node.js offloads these time-consuming I/O operations to the underlying system (via libuv, a C++ library). This happens in the background, *off the main thread*.</w:t>
      </w:r>
    </w:p>
    <w:p>
      <w:pPr>
        <w:pStyle w:val="ListBullet"/>
      </w:pPr>
      <w:r>
        <w:t>Callback Queue: Once a background I/O operation completes, its associated callback function is placed into the Callback Queue.</w:t>
      </w:r>
    </w:p>
    <w:p>
      <w:pPr>
        <w:pStyle w:val="ListBullet"/>
      </w:pPr>
      <w:r>
        <w:t>Event Loop: This is the constant monitoring process. It continuously checks:</w:t>
      </w:r>
    </w:p>
    <w:p>
      <w:pPr>
        <w:pStyle w:val="ListBullet"/>
      </w:pPr>
      <w:r>
        <w:t>Is the Call Stack empty? (Is the main thread idle?)</w:t>
      </w:r>
    </w:p>
    <w:p>
      <w:pPr>
        <w:pStyle w:val="ListBullet"/>
      </w:pPr>
      <w:r>
        <w:t>If yes, is there anything in the Callback Queue?</w:t>
      </w:r>
    </w:p>
    <w:p>
      <w:pPr>
        <w:pStyle w:val="ListBullet"/>
      </w:pPr>
      <w:r>
        <w:t>If yes, it takes the first callback from the Callback Queue and pushes it onto the Call Stack for execution.</w:t>
      </w:r>
    </w:p>
    <w:p>
      <w:r>
        <w:t>This cycle allows the single JavaScript thread to remain responsive. It delegates slow tasks, continues processing other code, and only handles the results of those slow tasks once they complete and the main thread is free.</w:t>
      </w:r>
    </w:p>
    <w:p>
      <w:r>
        <w:t>### Non-Blocking I/O Example</w:t>
      </w:r>
    </w:p>
    <w:p>
      <w:r>
        <w:rPr>
          <w:rFonts w:ascii="Consolas" w:hAnsi="Consolas"/>
          <w:sz w:val="19"/>
        </w:rPr>
        <w:t>console.log("Start");</w:t>
        <w:br/>
        <w:br/>
        <w:t>// This operation is offloaded. The main thread doesn't wait.</w:t>
        <w:br/>
        <w:t>setTimeout(() =&gt; {</w:t>
        <w:br/>
        <w:t xml:space="preserve">  console.log("This runs after 0ms (or more due to queueing!)");</w:t>
        <w:br/>
        <w:t>}, 0);</w:t>
        <w:br/>
        <w:br/>
        <w:t>console.log("End");</w:t>
        <w:br/>
        <w:br/>
        <w:t>// Expected Output (Order of execution):</w:t>
        <w:br/>
        <w:t>// Start</w:t>
        <w:br/>
        <w:t>// End</w:t>
        <w:br/>
        <w:t>// This runs after 0ms (or more due to queueing!)</w:t>
      </w:r>
    </w:p>
    <w:p>
      <w:r>
        <w:t>In this example, setTimeout (even with 0ms) is offloaded. console.log("End") executes immediately because the main thread doesn't block. Only after Start and End are logged and the Call Stack is empty does the Event Loop push the setTimeout callback to the Call Stack.</w:t>
      </w:r>
    </w:p>
    <w:p>
      <w:r>
        <w:t>### Summary</w:t>
      </w:r>
    </w:p>
    <w:p>
      <w:r>
        <w:t>The Node.js Event Loop is the "traffic cop" that allows a single-threaded JavaScript environment to handle many concurrent operations efficiently. By intelligently offloading I/O tasks and only processing their results when the main thread is available, it ensures Node.js applications remain highly performant and responsive, never "blocking" or freezing while waiting for slow operations.</w:t>
      </w:r>
    </w:p>
    <w:p/>
    <w:p>
      <w:pPr>
        <w:pStyle w:val="Heading2"/>
      </w:pPr>
      <w:r>
        <w:t>105. Differentiate between `process.nextTick()` and `setImmediate()` in Node.js. When would you typically use one over the other?</w:t>
      </w:r>
    </w:p>
    <w:p>
      <w:r>
        <w:t>As an experienced technical interviewer, I often see confusion around process.nextTick() and setImmediate(). Let's clarify their roles in Node.js's event loop.</w:t>
      </w:r>
    </w:p>
    <w:p>
      <w:r>
        <w:t>Node.js uses an Event Loop to handle asynchronous operations. Think of it as a cycle that processes different types of tasks (phases) in a specific order.</w:t>
      </w:r>
    </w:p>
    <w:p>
      <w:r>
        <w:t>---</w:t>
      </w:r>
    </w:p>
    <w:p>
      <w:r>
        <w:t>### process.nextTick()</w:t>
      </w:r>
    </w:p>
    <w:p>
      <w:r>
        <w:t>What it does: process.nextTick() schedules a callback function to be executed immediately after the current operation finishes, but before the event loop moves on to its *next phase*. It's part of the "microtask queue."</w:t>
      </w:r>
    </w:p>
    <w:p>
      <w:r>
        <w:t>Analogy: Imagine you're baking a cake. nextTick() is like realizing you forgot to add a pinch of salt *right after you've mixed the batter* but *before you put it in the oven*. You quickly add the salt *now* before moving on to the next main step.</w:t>
      </w:r>
    </w:p>
    <w:p>
      <w:r>
        <w:t>When to use:</w:t>
      </w:r>
    </w:p>
    <w:p>
      <w:pPr>
        <w:pStyle w:val="ListBullet"/>
      </w:pPr>
      <w:r>
        <w:t>High-priority, immediate follow-up: When you need to ensure some code runs right after the current stack empties, but before any I/O operations or timers.</w:t>
      </w:r>
    </w:p>
    <w:p>
      <w:pPr>
        <w:pStyle w:val="ListBullet"/>
      </w:pPr>
      <w:r>
        <w:t>API consistency: For APIs that might be synchronous or asynchronous, nextTick() can ensure the callback is always asynchronous, preventing unexpected synchronous behavior.</w:t>
      </w:r>
    </w:p>
    <w:p>
      <w:pPr>
        <w:pStyle w:val="ListBullet"/>
      </w:pPr>
      <w:r>
        <w:t>Error handling: To defer error emission, allowing the current function call to complete before the error is thrown.</w:t>
      </w:r>
    </w:p>
    <w:p>
      <w:r>
        <w:t>Code Example:</w:t>
      </w:r>
    </w:p>
    <w:p>
      <w:r>
        <w:rPr>
          <w:rFonts w:ascii="Consolas" w:hAnsi="Consolas"/>
          <w:sz w:val="19"/>
        </w:rPr>
        <w:t>console.log('Start');</w:t>
        <w:br/>
        <w:br/>
        <w:t>process.nextTick(() =&gt; {</w:t>
        <w:br/>
        <w:t xml:space="preserve">  console.log('This runs nextTick (microtask)');</w:t>
        <w:br/>
        <w:t>});</w:t>
        <w:br/>
        <w:br/>
        <w:t>console.log('End');</w:t>
        <w:br/>
        <w:br/>
        <w:t>// Output:</w:t>
        <w:br/>
        <w:t>// Start</w:t>
        <w:br/>
        <w:t>// End</w:t>
        <w:br/>
        <w:t>// This runs nextTick (microtask)</w:t>
      </w:r>
    </w:p>
    <w:p>
      <w:r>
        <w:t>---</w:t>
      </w:r>
    </w:p>
    <w:p>
      <w:r>
        <w:t>### setImmediate()</w:t>
      </w:r>
    </w:p>
    <w:p>
      <w:r>
        <w:t>What it does: setImmediate() schedules a callback function to be executed in a separate phase of the event loop, specifically the "check" phase. This phase runs after the I/O polling phase in *the same iteration* of the event loop.</w:t>
      </w:r>
    </w:p>
    <w:p>
      <w:r>
        <w:t>Analogy: Continuing the cake analogy, setImmediate() is like deciding *after you've baked and cooled the cake* that you want to decorate it. You'll do that *before* you start baking a completely new cake (the next event loop iteration).</w:t>
      </w:r>
    </w:p>
    <w:p>
      <w:r>
        <w:t>When to use:</w:t>
      </w:r>
    </w:p>
    <w:p>
      <w:pPr>
        <w:pStyle w:val="ListBullet"/>
      </w:pPr>
      <w:r>
        <w:t>Deferring tasks: When you want to defer an execution, but specifically want it to run after I/O operations have completed in the current event loop turn.</w:t>
      </w:r>
    </w:p>
    <w:p>
      <w:pPr>
        <w:pStyle w:val="ListBullet"/>
      </w:pPr>
      <w:r>
        <w:t>Breaking up long-running tasks: To prevent blocking the event loop by allowing I/O to occur in between parts of a computation.</w:t>
      </w:r>
    </w:p>
    <w:p>
      <w:pPr>
        <w:pStyle w:val="ListBullet"/>
      </w:pPr>
      <w:r>
        <w:t>Complex asynchronous flows: Often used with fs.readFile() and similar I/O operations where you want something to run immediately *after* the I/O results are processed.</w:t>
      </w:r>
    </w:p>
    <w:p>
      <w:r>
        <w:t>Code Example:</w:t>
      </w:r>
    </w:p>
    <w:p>
      <w:r>
        <w:rPr>
          <w:rFonts w:ascii="Consolas" w:hAnsi="Consolas"/>
          <w:sz w:val="19"/>
        </w:rPr>
        <w:t>console.log('Start');</w:t>
        <w:br/>
        <w:br/>
        <w:t>setImmediate(() =&gt; {</w:t>
        <w:br/>
        <w:t xml:space="preserve">  console.log('This runs setImmediate (check phase)');</w:t>
        <w:br/>
        <w:t>});</w:t>
        <w:br/>
        <w:br/>
        <w:t>process.nextTick(() =&gt; {</w:t>
        <w:br/>
        <w:t xml:space="preserve">  console.log('This runs nextTick (microtask - still before setImmediate)');</w:t>
        <w:br/>
        <w:t>});</w:t>
        <w:br/>
        <w:br/>
        <w:t>console.log('End');</w:t>
        <w:br/>
        <w:br/>
        <w:t>// Output (might vary slightly depending on I/O, but usually):</w:t>
        <w:br/>
        <w:t>// Start</w:t>
        <w:br/>
        <w:t>// End</w:t>
        <w:br/>
        <w:t>// This runs nextTick (microtask - still before setImmediate)</w:t>
        <w:br/>
        <w:t>// This runs setImmediate (check phase)</w:t>
      </w:r>
    </w:p>
    <w:p>
      <w:r>
        <w:t>---</w:t>
      </w:r>
    </w:p>
    <w:p>
      <w:r>
        <w:t>### Key Differentiator &amp; Summary</w:t>
      </w:r>
    </w:p>
    <w:p>
      <w:r>
        <w:t>The core difference lies in when they execute within the event loop cycle:</w:t>
      </w:r>
    </w:p>
    <w:p>
      <w:pPr>
        <w:pStyle w:val="ListBullet"/>
      </w:pPr>
      <w:r>
        <w:t>process.nextTick(): Executes immediately after the current code finishes, before the *next phase* of the event loop. It's the highest priority deferral.</w:t>
      </w:r>
    </w:p>
    <w:p>
      <w:pPr>
        <w:pStyle w:val="ListBullet"/>
      </w:pPr>
      <w:r>
        <w:t>setImmediate(): Executes in a later phase of the event loop (the "check" phase), specifically *after* the I/O polling phase but *before* the next complete iteration of the event loop begins.</w:t>
      </w:r>
    </w:p>
    <w:p>
      <w:r>
        <w:t>Choose nextTick() for urgent, immediate follow-ups to maintain state consistency or handle errors. Choose setImmediate() for deferring non-critical tasks or breaking up CPU-bound work, especially when you want to allow I/O operations to complete first.</w:t>
      </w:r>
    </w:p>
    <w:p/>
    <w:p>
      <w:pPr>
        <w:pStyle w:val="Heading2"/>
      </w:pPr>
      <w:r>
        <w:t>106. Describe the advantages of using Node.js Streams for handling large data payloads (e.g., file uploads, CSV processing) compared to traditional buffering methods. Provide a simple use case.</w:t>
      </w:r>
    </w:p>
    <w:p>
      <w:r>
        <w:t>When dealing with large amounts of data, like multi-gigabyte files or extensive CSVs, how a program handles that data becomes critical.</w:t>
      </w:r>
    </w:p>
    <w:p>
      <w:r>
        <w:t>### The Problem with Traditional Buffering</w:t>
      </w:r>
    </w:p>
    <w:p>
      <w:r>
        <w:t>Traditional methods often involve buffering: loading the entire data payload into your computer's memory (RAM) all at once before processing it.</w:t>
      </w:r>
    </w:p>
    <w:p>
      <w:r>
        <w:t>Imagine trying to drink from a very large bathtub by first filling it completely and then trying to empty it with a small cup.</w:t>
      </w:r>
    </w:p>
    <w:p>
      <w:r>
        <w:t>Disadvantages:</w:t>
      </w:r>
    </w:p>
    <w:p>
      <w:pPr>
        <w:pStyle w:val="ListBullet"/>
      </w:pPr>
      <w:r>
        <w:t>Memory Exhaustion: For huge files, this can quickly fill up your available RAM, causing your application to crash or slow down significantly.</w:t>
      </w:r>
    </w:p>
    <w:p>
      <w:pPr>
        <w:pStyle w:val="ListBullet"/>
      </w:pPr>
      <w:r>
        <w:t>Slow Startup: You have to wait for the *entire* file to load before any processing can begin.</w:t>
      </w:r>
    </w:p>
    <w:p>
      <w:r>
        <w:rPr>
          <w:rFonts w:ascii="Consolas" w:hAnsi="Consolas"/>
          <w:sz w:val="19"/>
        </w:rPr>
        <w:t>// Traditional Buffering Example: Reading an entire file</w:t>
        <w:br/>
        <w:t>const fs = require('fs');</w:t>
        <w:br/>
        <w:br/>
        <w:t>fs.readFile('large_file.txt', (err, data) =&gt; {</w:t>
        <w:br/>
        <w:t xml:space="preserve">  if (err) throw err;</w:t>
        <w:br/>
        <w:t xml:space="preserve">  console.log(`Loaded ${data.length} bytes into memory.`);</w:t>
        <w:br/>
        <w:t xml:space="preserve">  // Process the 'data' (entire file content) here</w:t>
        <w:br/>
        <w:t>});</w:t>
      </w:r>
    </w:p>
    <w:p>
      <w:r>
        <w:t>### The Node.js Streams Advantage</w:t>
      </w:r>
    </w:p>
    <w:p>
      <w:r>
        <w:t>Node.js Streams provide a powerful alternative. Instead of loading everything at once, streams process data in small, manageable chunks.</w:t>
      </w:r>
    </w:p>
    <w:p>
      <w:r>
        <w:t>Think of it like drinking directly from a faucet. Water flows continuously, and you only need to process the small amount coming out at any given moment, not the entire water supply.</w:t>
      </w:r>
    </w:p>
    <w:p>
      <w:r>
        <w:t>Key Advantages:</w:t>
      </w:r>
    </w:p>
    <w:p>
      <w:pPr>
        <w:pStyle w:val="ListBullet"/>
      </w:pPr>
      <w:r>
        <w:t>Memory Efficiency: Only a small chunk of data resides in memory at any given time. This is crucial for handling files larger than your available RAM, preventing crashes and improving stability.</w:t>
      </w:r>
    </w:p>
    <w:p>
      <w:pPr>
        <w:pStyle w:val="ListBullet"/>
      </w:pPr>
      <w:r>
        <w:t>Faster "Time to First Byte": Processing can start as soon as the first chunk arrives, even before the entire data payload has been received. This makes applications feel more responsive.</w:t>
      </w:r>
    </w:p>
    <w:p>
      <w:pPr>
        <w:pStyle w:val="ListBullet"/>
      </w:pPr>
      <w:r>
        <w:t>Composability: Streams can be "piped" together, allowing you to chain operations (e.g., read, compress, encrypt, write) efficiently without saving intermediate results to memory or disk.</w:t>
      </w:r>
    </w:p>
    <w:p>
      <w:r>
        <w:t>### Simple Use Case: Reading a Large File</w:t>
      </w:r>
    </w:p>
    <w:p>
      <w:r>
        <w:t>Let's see how reading a file changes with streams:</w:t>
      </w:r>
    </w:p>
    <w:p>
      <w:r>
        <w:rPr>
          <w:rFonts w:ascii="Consolas" w:hAnsi="Consolas"/>
          <w:sz w:val="19"/>
        </w:rPr>
        <w:t>// Node.js Streams Example: Reading a file in chunks</w:t>
        <w:br/>
        <w:t>const fs = require('fs');</w:t>
        <w:br/>
        <w:br/>
        <w:t>const readStream = fs.createReadStream('large_file.txt');</w:t>
        <w:br/>
        <w:t>let totalBytes = 0;</w:t>
        <w:br/>
        <w:br/>
        <w:t>readStream.on('data', (chunk) =&gt; {</w:t>
        <w:br/>
        <w:t xml:space="preserve">  totalBytes += chunk.length;</w:t>
        <w:br/>
        <w:t xml:space="preserve">  console.log(`Received ${chunk.length} bytes. Total: ${totalBytes}`);</w:t>
        <w:br/>
        <w:t xml:space="preserve">  // Process this 'chunk' of data immediately</w:t>
        <w:br/>
        <w:t>});</w:t>
        <w:br/>
        <w:br/>
        <w:t>readStream.on('end', () =&gt; {</w:t>
        <w:br/>
        <w:t xml:space="preserve">  console.log('Finished reading file with streams.');</w:t>
        <w:br/>
        <w:t>});</w:t>
        <w:br/>
        <w:br/>
        <w:t>readStream.on('error', (err) =&gt; {</w:t>
        <w:br/>
        <w:t xml:space="preserve">  console.error('An error occurred:', err);</w:t>
        <w:br/>
        <w:t>});</w:t>
      </w:r>
    </w:p>
    <w:p>
      <w:r>
        <w:t>In the stream example, readStream.on('data', ...) fires repeatedly with small chunks of the file, allowing you to process them incrementally.</w:t>
      </w:r>
    </w:p>
    <w:p>
      <w:r>
        <w:t>### Summary</w:t>
      </w:r>
    </w:p>
    <w:p>
      <w:r>
        <w:t>Node.js Streams are essential for building scalable and robust applications that handle large data. They offer significant memory savings and improved responsiveness by processing data incrementally rather than all at once, making them ideal for tasks like file uploads, CSV parsing, and real-time data processing.</w:t>
      </w:r>
    </w:p>
    <w:p/>
    <w:p>
      <w:pPr>
        <w:pStyle w:val="Heading2"/>
      </w:pPr>
      <w:r>
        <w:t>107. How does Node.js handle concurrency, given its single-threaded nature? Discuss mechanisms like the libuv thread pool and the `cluster` module.</w:t>
      </w:r>
    </w:p>
    <w:p>
      <w:r>
        <w:t>Node.js is often described as "single-threaded," which specifically refers to its JavaScript execution model. The core of Node.js is the Event Loop, which processes JavaScript code and handles operations. However, Node.js achieves high concurrency through a clever combination of mechanisms:</w:t>
      </w:r>
    </w:p>
    <w:p>
      <w:r>
        <w:t>### The Event Loop &amp; Non-Blocking I/O</w:t>
      </w:r>
    </w:p>
    <w:p>
      <w:r>
        <w:t>Imagine a restaurant waiter (the Event Loop). Instead of preparing each dish themselves, the waiter takes an order (a request like a database query or file read), sends it to the kitchen (an I/O operation), and immediately goes to take another order. When a dish is ready (the I/O operation completes), the kitchen notifies the waiter, who then delivers it.</w:t>
      </w:r>
    </w:p>
    <w:p>
      <w:r>
        <w:t>This non-blocking I/O is fundamental. Node.js doesn't wait for external operations (like fetching data from a database or reading a file) to complete. It delegates these tasks and continues processing other code. When the delegated task finishes, it queues a callback function to be executed by the Event Loop. This makes Node.js extremely efficient for I/O-bound applications.</w:t>
      </w:r>
    </w:p>
    <w:p>
      <w:r>
        <w:rPr>
          <w:rFonts w:ascii="Consolas" w:hAnsi="Consolas"/>
          <w:sz w:val="19"/>
        </w:rPr>
        <w:t>// Example: Non-blocking file read</w:t>
        <w:br/>
        <w:t>console.log("1. Starting file read...");</w:t>
        <w:br/>
        <w:t>fs.readFile('data.txt', 'utf8', (err, data) =&gt; {</w:t>
        <w:br/>
        <w:t xml:space="preserve">  if (err) console.error(err);</w:t>
        <w:br/>
        <w:t xml:space="preserve">  console.log("3. File read complete!"); // This runs after file is read</w:t>
        <w:br/>
        <w:t>});</w:t>
        <w:br/>
        <w:t>console.log("2. Meanwhile, other code runs immediately."); // This executes before the file is read</w:t>
      </w:r>
    </w:p>
    <w:p>
      <w:r>
        <w:t>### libuv Thread Pool</w:t>
      </w:r>
    </w:p>
    <w:p>
      <w:r>
        <w:t>While the Event Loop handles most I/O operations non-blockingly, some tasks are inherently CPU-intensive (e.g., complex data compression, cryptography, heavy calculations) or involve blocking I/O (e.g., certain file system operations). Running these directly on the main Event Loop would block it and stop other operations.</w:t>
      </w:r>
    </w:p>
    <w:p>
      <w:r>
        <w:t>For such tasks, Node.js uses libuv, a C++ library that provides access to an internal thread pool. When Node encounters a CPU-intensive or blocking I/O task, libuv offloads it to one of these background threads. The Event Loop remains free to continue processing other events. Once the task in the thread pool finishes, libuv queues a callback for the Event Loop to execute, delivering the result.</w:t>
      </w:r>
    </w:p>
    <w:p>
      <w:r>
        <w:t>### Cluster Module</w:t>
      </w:r>
    </w:p>
    <w:p>
      <w:r>
        <w:t>Node.js itself typically runs on a single CPU core. To fully utilize multi-core processors, the built-in cluster module is used.</w:t>
      </w:r>
    </w:p>
    <w:p>
      <w:r>
        <w:t>The cluster module allows you to create multiple Node.js worker processes, each running its own Event Loop and isolated memory space, on the same machine. A master process manages these workers. When incoming requests arrive, the operating system (or the master process) distributes them among the available worker processes, effectively utilizing all CPU cores and sharing the load.</w:t>
      </w:r>
    </w:p>
    <w:p>
      <w:r>
        <w:rPr>
          <w:rFonts w:ascii="Consolas" w:hAnsi="Consolas"/>
          <w:sz w:val="19"/>
        </w:rPr>
        <w:t>// Example: Basic Cluster setup for multi-core scaling</w:t>
        <w:b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Create worker processes</w:t>
        <w:br/>
        <w:t xml:space="preserve">  }</w:t>
        <w:br/>
        <w:t>} else {</w:t>
        <w:br/>
        <w:t xml:space="preserve">  // Worker processes share the same port</w:t>
        <w:br/>
        <w:t xml:space="preserve">  http.createServer((req, res) =&gt; {</w:t>
        <w:br/>
        <w:t xml:space="preserve">    res.writeHead(200);</w:t>
        <w:br/>
        <w:t xml:space="preserve">    res.end('Hello from worker ' + process.pid);</w:t>
        <w:br/>
        <w:t xml:space="preserve">  }).listen(3000);</w:t>
        <w:br/>
        <w:t xml:space="preserve">  console.log(`Worker ${process.pid} started`);</w:t>
        <w:br/>
        <w:t>}</w:t>
      </w:r>
    </w:p>
    <w:p>
      <w:r>
        <w:t>### Summary</w:t>
      </w:r>
    </w:p>
    <w:p>
      <w:r>
        <w:t>Node.js handles concurrency by strategically combining:</w:t>
      </w:r>
    </w:p>
    <w:p>
      <w:pPr>
        <w:pStyle w:val="ListBullet"/>
      </w:pPr>
      <w:r>
        <w:t>The Event Loop for efficient, non-blocking I/O operations.</w:t>
      </w:r>
    </w:p>
    <w:p>
      <w:pPr>
        <w:pStyle w:val="ListBullet"/>
      </w:pPr>
      <w:r>
        <w:t>The libuv thread pool for offloading CPU-intensive and blocking I/O tasks.</w:t>
      </w:r>
    </w:p>
    <w:p>
      <w:pPr>
        <w:pStyle w:val="ListBullet"/>
      </w:pPr>
      <w:r>
        <w:t>The cluster module for scaling across multiple CPU cores.</w:t>
      </w:r>
    </w:p>
    <w:p>
      <w:r>
        <w:t>This architecture allows Node.js to efficiently handle many concurrent connections despite its single-threaded JavaScript execution.</w:t>
      </w:r>
    </w:p>
    <w:p/>
    <w:p>
      <w:pPr>
        <w:pStyle w:val="Heading2"/>
      </w:pPr>
      <w:r>
        <w:t>108. Explain the differences and use cases for `require()` (CommonJS) and `import` (ES Modules) in Node.js. What challenges might arise when mixing them?</w:t>
      </w:r>
    </w:p>
    <w:p>
      <w:r>
        <w:t># Understanding require() vs. import in Node.js</w:t>
      </w:r>
    </w:p>
    <w:p>
      <w:r>
        <w:t>Node.js offers two main ways to manage code dependencies: require() (CommonJS) and import (ES Modules).</w:t>
      </w:r>
    </w:p>
    <w:p>
      <w:r>
        <w:t>## require() (CommonJS)</w:t>
      </w:r>
    </w:p>
    <w:p>
      <w:r>
        <w:t>require() is Node.js's original, synchronous module system.</w:t>
      </w:r>
    </w:p>
    <w:p>
      <w:pPr>
        <w:pStyle w:val="ListBullet"/>
      </w:pPr>
      <w:r>
        <w:t>Syntax: module.exports = { func }; (export); const { func } = require('./file'); (import).</w:t>
      </w:r>
    </w:p>
    <w:p>
      <w:pPr>
        <w:pStyle w:val="ListBullet"/>
      </w:pPr>
      <w:r>
        <w:t>Behavior: Synchronous (pauses execution), dynamic (called anywhere), returns a cached copy.</w:t>
      </w:r>
    </w:p>
    <w:p>
      <w:r>
        <w:t>Example (CommonJS):</w:t>
      </w:r>
    </w:p>
    <w:p>
      <w:r>
        <w:rPr>
          <w:rFonts w:ascii="Consolas" w:hAnsi="Consolas"/>
          <w:sz w:val="19"/>
        </w:rPr>
        <w:t>// math.js</w:t>
        <w:br/>
        <w:t>function add(a, b) { return a + b; }</w:t>
        <w:br/>
        <w:t>module.exports = { add };</w:t>
        <w:br/>
        <w:br/>
        <w:t>// app.js</w:t>
        <w:br/>
        <w:t>const math = require('./math');</w:t>
        <w:br/>
        <w:t>console.log(math.add(2, 3)); // Output: 5</w:t>
      </w:r>
    </w:p>
    <w:p>
      <w:r>
        <w:t>## import (ES Modules)</w:t>
      </w:r>
    </w:p>
    <w:p>
      <w:r>
        <w:t>import is the official JavaScript module standard (ESM), now widely supported in Node.js.</w:t>
      </w:r>
    </w:p>
    <w:p>
      <w:pPr>
        <w:pStyle w:val="ListBullet"/>
      </w:pPr>
      <w:r>
        <w:t>Syntax: export function func() {}; (export); import { func } from './file'; (import).</w:t>
      </w:r>
    </w:p>
    <w:p>
      <w:pPr>
        <w:pStyle w:val="ListBullet"/>
      </w:pPr>
      <w:r>
        <w:t>Behavior: Static (at top of file, analyzed beforehand), asynchronous (resolved before execution), uses live bindings.</w:t>
      </w:r>
    </w:p>
    <w:p>
      <w:r>
        <w:t>Example (ES Modules):</w:t>
      </w:r>
    </w:p>
    <w:p>
      <w:r>
        <w:rPr>
          <w:rFonts w:ascii="Consolas" w:hAnsi="Consolas"/>
          <w:sz w:val="19"/>
        </w:rPr>
        <w:t>// math.mjs (or "type": "module" in package.json)</w:t>
        <w:br/>
        <w:t>export function add(a, b) { return a + b; }</w:t>
        <w:br/>
        <w:br/>
        <w:t>// app.mjs</w:t>
        <w:br/>
        <w:t>import { add } from './math.mjs';</w:t>
        <w:br/>
        <w:t>console.log(add(2, 3)); // Output: 5</w:t>
      </w:r>
    </w:p>
    <w:p>
      <w:r>
        <w:t>## Key Differences &amp; Use Cases</w:t>
      </w:r>
    </w:p>
    <w:p>
      <w:r>
        <w:t>| Feature | require() (CommonJS) | import (ES Modules) | | :----------- | :--------------------- | :---------------------- | | Standard | Node.js specific | Official JS | | Loading | Synchronous | Static / Pre-execution | | Placement| Anywhere | Top of file only | | Binding | Copy | Live reference |</w:t>
      </w:r>
    </w:p>
    <w:p>
      <w:r>
        <w:t>Use Cases:</w:t>
      </w:r>
    </w:p>
    <w:p>
      <w:pPr>
        <w:pStyle w:val="ListBullet"/>
      </w:pPr>
      <w:r>
        <w:t>CommonJS: Older Node.js projects, or when synchronous loading is required.</w:t>
      </w:r>
    </w:p>
    <w:p>
      <w:pPr>
        <w:pStyle w:val="ListBullet"/>
      </w:pPr>
      <w:r>
        <w:t>ES Modules: New Node.js projects, modern web development, leveraging static analysis.</w:t>
      </w:r>
    </w:p>
    <w:p>
      <w:r>
        <w:t>## Challenges When Mixing Them</w:t>
      </w:r>
    </w:p>
    <w:p>
      <w:r>
        <w:t>Directly mixing require() and import within the *same file* is generally not allowed. Node.js determines a file's module type by:</w:t>
      </w:r>
    </w:p>
    <w:p>
      <w:pPr>
        <w:pStyle w:val="ListBullet"/>
      </w:pPr>
      <w:r>
        <w:t>package.json's type field: "type": "module" makes .js files ESM; default ("commonjs") makes them CommonJS.</w:t>
      </w:r>
    </w:p>
    <w:p>
      <w:pPr>
        <w:pStyle w:val="ListBullet"/>
      </w:pPr>
      <w:r>
        <w:t>File Extensions: .cjs is *always* CommonJS; .mjs is *always* ES Modules.</w:t>
      </w:r>
    </w:p>
    <w:p>
      <w:r>
        <w:t>Challenges:</w:t>
      </w:r>
    </w:p>
    <w:p>
      <w:pPr>
        <w:pStyle w:val="ListBullet"/>
      </w:pPr>
      <w:r>
        <w:t>Compatibility: A CommonJS module cannot directly import an ES Module, nor vice-versa. (Dynamic import() in ESM can load CommonJS).</w:t>
      </w:r>
    </w:p>
    <w:p>
      <w:pPr>
        <w:pStyle w:val="ListBullet"/>
      </w:pPr>
      <w:r>
        <w:t>Errors: Attempting to mix will result in syntax or runtime errors.</w:t>
      </w:r>
    </w:p>
    <w:p>
      <w:pPr>
        <w:pStyle w:val="ListBullet"/>
      </w:pPr>
      <w:r>
        <w:t>Configuration: Requires careful file naming and package.json setup.</w:t>
      </w:r>
    </w:p>
    <w:p>
      <w:r>
        <w:t>## Summary</w:t>
      </w:r>
    </w:p>
    <w:p>
      <w:r>
        <w:t>require() is Node.js's original CommonJS system. import is the modern, official ES Module standard. While Node.js supports both, direct mixing within a single file causes issues. Choose one system or manage transitions carefully using file extensions and package.json configuration.</w:t>
      </w:r>
    </w:p>
    <w:p/>
    <w:p>
      <w:pPr>
        <w:pStyle w:val="Heading2"/>
      </w:pPr>
      <w:r>
        <w:t>109. You are building a high-throughput API. Discuss strategies for ensuring API resilience and scalability in a Node.js environment, considering aspects like error handling, monitoring, and horizontal scaling.</w:t>
      </w:r>
    </w:p>
    <w:p>
      <w:r>
        <w:t>Building a high-throughput API in Node.js requires careful planning to ensure it remains reliable (resilient) and can handle growing user demand (scalable).</w:t>
      </w:r>
    </w:p>
    <w:p>
      <w:r>
        <w:t>Let's discuss key strategies:</w:t>
      </w:r>
    </w:p>
    <w:p>
      <w:r>
        <w:t>### 1. Robust Error Handling (Resilience)</w:t>
      </w:r>
    </w:p>
    <w:p>
      <w:r>
        <w:t>Imagine your API as a chef in a busy kitchen. If an ingredient is missing or a dish gets burnt, you don't want the whole kitchen to shut down. Robust error handling ensures your API can gracefully recover from unexpected issues.</w:t>
      </w:r>
    </w:p>
    <w:p>
      <w:pPr>
        <w:pStyle w:val="ListBullet"/>
      </w:pPr>
      <w:r>
        <w:t>Catching Errors: In Node.js, use try...catch blocks for synchronous code. For asynchronous operations (like database calls or network requests, common in Node.js), always use .catch() with Promises or try...catch with async/await.</w:t>
      </w:r>
    </w:p>
    <w:p>
      <w:pPr>
        <w:pStyle w:val="ListBullet"/>
      </w:pPr>
      <w:r>
        <w:t>Centralized Error Middleware: Implement a global error handler (e.g., in Express.js) that catches unhandled errors. This middleware should:</w:t>
      </w:r>
    </w:p>
    <w:p>
      <w:pPr>
        <w:pStyle w:val="ListBullet"/>
      </w:pPr>
      <w:r>
        <w:t>Log the error details for debugging (e.g., using libraries like Winston or Pino).</w:t>
      </w:r>
    </w:p>
    <w:p>
      <w:pPr>
        <w:pStyle w:val="ListBullet"/>
      </w:pPr>
      <w:r>
        <w:t>Send a generic, non-sensitive error response to the client (e.g., HTTP 500 "Internal Server Error" with a friendly message).</w:t>
      </w:r>
    </w:p>
    <w:p>
      <w:r>
        <w:rPr>
          <w:rFonts w:ascii="Consolas" w:hAnsi="Consolas"/>
          <w:sz w:val="19"/>
        </w:rPr>
        <w:t xml:space="preserve">    // Example Express.js error middleware</w:t>
        <w:br/>
        <w:t xml:space="preserve">    app.use((err, req, res, next) =&gt; {</w:t>
        <w:br/>
        <w:t xml:space="preserve">        console.error('API Error:', err); // Log the full error for internal debugging</w:t>
        <w:br/>
        <w:t xml:space="preserve">        res.status(err.status || 500).json({</w:t>
        <w:br/>
        <w:t xml:space="preserve">            message: "An unexpected error occurred. Please try again later.",</w:t>
        <w:br/>
        <w:t xml:space="preserve">            // In production, avoid sending 'err.message' directly as it might expose details.</w:t>
        <w:br/>
        <w:t xml:space="preserve">            // For development, you might include it: error: err.message</w:t>
        <w:br/>
        <w:t xml:space="preserve">        });</w:t>
        <w:br/>
        <w:t xml:space="preserve">    });</w:t>
      </w:r>
    </w:p>
    <w:p>
      <w:pPr>
        <w:pStyle w:val="ListBullet"/>
      </w:pPr>
      <w:r>
        <w:t>Process Error Handling: Listen for unhandled promise rejections and uncaught exceptions at the process level to prevent the entire Node.js application from crashing.</w:t>
      </w:r>
    </w:p>
    <w:p>
      <w:r>
        <w:t>### 2. Comprehensive Monitoring (Resilience &amp; Scalability)</w:t>
      </w:r>
    </w:p>
    <w:p>
      <w:r>
        <w:t>Monitoring is like your car's dashboard: it tells you how your API is performing. It's crucial for identifying bottlenecks, errors, and understanding usage patterns.</w:t>
      </w:r>
    </w:p>
    <w:p>
      <w:pPr>
        <w:pStyle w:val="ListBullet"/>
      </w:pPr>
      <w:r>
        <w:t>Key Metrics: Track vital statistics:</w:t>
      </w:r>
    </w:p>
    <w:p>
      <w:pPr>
        <w:pStyle w:val="ListBullet"/>
      </w:pPr>
      <w:r>
        <w:t>Resource Usage: CPU, Memory, Disk I/O.</w:t>
      </w:r>
    </w:p>
    <w:p>
      <w:pPr>
        <w:pStyle w:val="ListBullet"/>
      </w:pPr>
      <w:r>
        <w:t>Request Metrics: Total requests, requests per second (RPS), average response times (latency).</w:t>
      </w:r>
    </w:p>
    <w:p>
      <w:pPr>
        <w:pStyle w:val="ListBullet"/>
      </w:pPr>
      <w:r>
        <w:t>Error Rates: How many requests are failing (e.g., 4xx, 5xx status codes).</w:t>
      </w:r>
    </w:p>
    <w:p>
      <w:pPr>
        <w:pStyle w:val="ListBullet"/>
      </w:pPr>
      <w:r>
        <w:t>Network: Active connections, bandwidth usage.</w:t>
      </w:r>
    </w:p>
    <w:p>
      <w:pPr>
        <w:pStyle w:val="ListBullet"/>
      </w:pPr>
      <w:r>
        <w:t>Logging: Use structured logging (e.g., JSON logs) for application events, requests, and errors. This makes it easier to query and analyze logs.</w:t>
      </w:r>
    </w:p>
    <w:p>
      <w:pPr>
        <w:pStyle w:val="ListBullet"/>
      </w:pPr>
      <w:r>
        <w:t>Alerting: Set up alerts (e.g., email, Slack notifications) for critical issues like high error rates, low memory, or long response times.</w:t>
      </w:r>
    </w:p>
    <w:p>
      <w:pPr>
        <w:pStyle w:val="ListBullet"/>
      </w:pPr>
      <w:r>
        <w:t>Tools: Popular choices include Prometheus for metrics collection, Grafana for visualization, the ELK stack (Elasticsearch, Logstash, Kibana) for log management, or commercial services like Datadog or New Relic.</w:t>
      </w:r>
    </w:p>
    <w:p>
      <w:r>
        <w:t>### 3. Horizontal Scaling (Scalability)</w:t>
      </w:r>
    </w:p>
    <w:p>
      <w:r>
        <w:t>Horizontal scaling means adding more machines (or instances) to handle increased load, rather than upgrading a single, more powerful machine (vertical scaling). This is the primary way to scale Node.js APIs for high throughput. Think of it like opening more checkout lanes at a busy supermarket.</w:t>
      </w:r>
    </w:p>
    <w:p>
      <w:pPr>
        <w:pStyle w:val="ListBullet"/>
      </w:pPr>
      <w:r>
        <w:t>Node.js cluster module: Node.js is single-threaded by default. On a single server, you can use the built-in cluster module to spawn multiple worker processes, each running an instance of your API, effectively utilizing all CPU cores.</w:t>
      </w:r>
    </w:p>
    <w:p>
      <w:pPr>
        <w:pStyle w:val="ListBullet"/>
      </w:pPr>
      <w:r>
        <w:t>Load Balancers: To distribute incoming requests across multiple API instances running on different servers (or even in different geographical regions), you use a load balancer (e.g., NGINX, AWS ELB/ALB, Google Cloud Load Balancer). The load balancer acts as a single entry point, forwarding requests to available API instances.</w:t>
      </w:r>
    </w:p>
    <w:p>
      <w:pPr>
        <w:pStyle w:val="ListBullet"/>
      </w:pPr>
      <w:r>
        <w:t>Statelessness: For horizontal scaling to work effectively, your Node.js API must be stateless. This means no user session data or temporary information should be stored directly on the API server itself. Instead, use external services for state management, such as:</w:t>
      </w:r>
    </w:p>
    <w:p>
      <w:pPr>
        <w:pStyle w:val="ListBullet"/>
      </w:pPr>
      <w:r>
        <w:t>Databases: For persistent data.</w:t>
      </w:r>
    </w:p>
    <w:p>
      <w:pPr>
        <w:pStyle w:val="ListBullet"/>
      </w:pPr>
      <w:r>
        <w:t>Distributed Caches/Datastores: (e.g., Redis, Memcached) for session management, user carts, or frequently accessed data. This way, any API instance can handle any request without knowing what happened on a previous request handled by another instance.</w:t>
      </w:r>
    </w:p>
    <w:p>
      <w:r>
        <w:t>### Summary</w:t>
      </w:r>
    </w:p>
    <w:p>
      <w:r>
        <w:t>Ensuring API resilience involves robust error handling and vigilant monitoring to quickly identify and mitigate issues. Scalability is primarily achieved through horizontal scaling by running multiple stateless API instances behind a load balancer. Combined, these strategies build a robust, high-performance Node.js API capable of handling significant traffic.</w:t>
      </w:r>
    </w:p>
    <w:p/>
    <w:p>
      <w:pPr>
        <w:pStyle w:val="Heading2"/>
      </w:pPr>
      <w:r>
        <w:t>110. What are Environment Variables in Node.js, and why are they crucial for application configuration, especially in different deployment environments?</w:t>
      </w:r>
    </w:p>
    <w:p>
      <w:r>
        <w:t>Environment variables in Node.js are dynamic, external named values that your application can access. Think of them as special "sticky notes" or configuration settings provided by the operating system (or your deployment environment) to your running Node.js process. They are not part of your codebase itself.</w:t>
      </w:r>
    </w:p>
    <w:p>
      <w:r>
        <w:t>In Node.js, you access these variables through the global process.env object, which is a simple JavaScript object where keys are the variable names and values are their strings.</w:t>
      </w:r>
    </w:p>
    <w:p>
      <w:r>
        <w:t>### Why are they Crucial for Application Configuration?</w:t>
      </w:r>
    </w:p>
    <w:p>
      <w:r>
        <w:t>Environment variables are fundamental for several key reasons:</w:t>
      </w:r>
    </w:p>
    <w:p>
      <w:pPr>
        <w:pStyle w:val="ListBullet"/>
      </w:pPr>
      <w:r>
        <w:t>Flexibility: They allow you to change your application's behavior without modifying and redeploying your code. For instance, you can switch between a development database and a production database simply by changing an environment variable, not by editing your index.js file.</w:t>
      </w:r>
    </w:p>
    <w:p>
      <w:pPr>
        <w:pStyle w:val="ListBullet"/>
      </w:pPr>
      <w:r>
        <w:t>Security: Sensitive information like API keys, database credentials, or secret keys should *never* be committed directly into your source code and pushed to version control (like Git). Environment variables provide a secure way to inject these secrets at runtime, keeping them out of your public codebase.</w:t>
      </w:r>
    </w:p>
    <w:p>
      <w:pPr>
        <w:pStyle w:val="ListBullet"/>
      </w:pPr>
      <w:r>
        <w:t>Separation of Concerns: Your application code can remain generic and focused on its logic, while the specific configuration details (like which port to listen on or which logging level to use) are externalized.</w:t>
      </w:r>
    </w:p>
    <w:p>
      <w:r>
        <w:t>### Importance in Different Deployment Environments</w:t>
      </w:r>
    </w:p>
    <w:p>
      <w:r>
        <w:t>This is where environment variables become indispensable. A Node.js application typically runs in various environments during its lifecycle:</w:t>
      </w:r>
    </w:p>
    <w:p>
      <w:pPr>
        <w:pStyle w:val="ListBullet"/>
      </w:pPr>
      <w:r>
        <w:t>Development (Local Machine): You might use a local database, run on port 3000, and have verbose logging.</w:t>
      </w:r>
    </w:p>
    <w:p>
      <w:pPr>
        <w:pStyle w:val="ListBullet"/>
      </w:pPr>
      <w:r>
        <w:t>Testing/Staging: This environment might connect to a dedicated testing database, use specific test API keys, and have different performance settings.</w:t>
      </w:r>
    </w:p>
    <w:p>
      <w:pPr>
        <w:pStyle w:val="ListBullet"/>
      </w:pPr>
      <w:r>
        <w:t>Production: This is your live application. It needs to connect to the production database, use real API keys, might run on port 80 or 443, and have optimized settings for performance and security.</w:t>
      </w:r>
    </w:p>
    <w:p>
      <w:r>
        <w:t>Example: Consider a database connection string:</w:t>
      </w:r>
    </w:p>
    <w:p>
      <w:pPr>
        <w:pStyle w:val="ListBullet"/>
      </w:pPr>
      <w:r>
        <w:t>Development: DATABASE_URL=mongodb://localhost:27017/my_dev_db</w:t>
      </w:r>
    </w:p>
    <w:p>
      <w:pPr>
        <w:pStyle w:val="ListBullet"/>
      </w:pPr>
      <w:r>
        <w:t>Production: DATABASE_URL=mongodb://user:password@prod-db.cloud.com/my_prod_db</w:t>
      </w:r>
    </w:p>
    <w:p>
      <w:r>
        <w:t>The *same Node.js code* can run correctly in all these environments by simply reading the DATABASE_URL environment variable, which holds a different value depending on where the code is executed.</w:t>
      </w:r>
    </w:p>
    <w:p>
      <w:r>
        <w:t>### Code Example</w:t>
      </w:r>
    </w:p>
    <w:p>
      <w:r>
        <w:t>Here's how you'd typically use them in a Node.js application:</w:t>
      </w:r>
    </w:p>
    <w:p>
      <w:r>
        <w:rPr>
          <w:rFonts w:ascii="Consolas" w:hAnsi="Consolas"/>
          <w:sz w:val="19"/>
        </w:rPr>
        <w:t>// server.js</w:t>
        <w:br/>
        <w:t>const PORT = process.env.PORT || 3000; // Use 'PORT' env variable, or default to 3000</w:t>
        <w:br/>
        <w:t>const DB_CONNECTION_STRING = process.env.DATABASE_URL;</w:t>
        <w:br/>
        <w:t>const API_KEY = process.env.STRIPE_API_KEY; // A sensitive key</w:t>
        <w:br/>
        <w:br/>
        <w:t>console.log(`Server starting on port ${PORT}`);</w:t>
        <w:br/>
        <w:t>if (DB_CONNECTION_STRING) {</w:t>
        <w:br/>
        <w:t xml:space="preserve">  console.log(`Connecting to database: ${DB_CONNECTION_STRING.substring(0, 20)}...`);</w:t>
        <w:br/>
        <w:t>}</w:t>
        <w:br/>
        <w:t>// For security, never log sensitive variables fully.</w:t>
        <w:br/>
        <w:t>// In real apps, you'd use DB_CONNECTION_STRING to connect, and API_KEY for API calls.</w:t>
        <w:br/>
        <w:br/>
        <w:t>// Example: Starting server</w:t>
        <w:br/>
        <w:t>// app.listen(PORT, () =&gt; console.log(`Server running on http://localhost:${PORT}`));</w:t>
      </w:r>
    </w:p>
    <w:p>
      <w:r>
        <w:t>You would set these variables in your terminal before running the app (e.g., PORT=8080 node server.js) or, more commonly, through the configuration settings of your hosting platform (like Heroku, Vercel, AWS, etc.).</w:t>
      </w:r>
    </w:p>
    <w:p>
      <w:r>
        <w:t>### Summary</w:t>
      </w:r>
    </w:p>
    <w:p>
      <w:r>
        <w:t>In essence, environment variables are a flexible, secure, and environment-agnostic way to configure your Node.js applications. They are crucial for building robust applications that can be easily deployed and managed across different operational settings without requiring code changes.</w:t>
      </w:r>
    </w:p>
    <w:p/>
    <w:p>
      <w:pPr>
        <w:pStyle w:val="Heading2"/>
      </w:pPr>
      <w:r>
        <w:t>111. Explain the concept of "callback hell" and demonstrate how Promises or `async/await` can be used to mitigate it. Provide a small code snippet demonstrating the improvement.</w:t>
      </w:r>
    </w:p>
    <w:p>
      <w:r>
        <w:t>It's a great question that touches upon fundamental concepts in modern JavaScript!</w:t>
      </w:r>
    </w:p>
    <w:p>
      <w:r>
        <w:t>### What is "Callback Hell"?</w:t>
      </w:r>
    </w:p>
    <w:p>
      <w:r>
        <w:t>In JavaScript, many operations (like fetching data from a server, reading a file, or setting a timer) are asynchronous. This means they don't block the rest of your code from running. Instead, when an asynchronous operation finishes, it calls a function you've provided – a callback function.</w:t>
      </w:r>
    </w:p>
    <w:p>
      <w:r>
        <w:t>"Callback hell" (also known as the "Pyramid of Doom") occurs when you have multiple asynchronous operations that need to run in sequence, where each subsequent operation depends on the result of the previous one. This forces you to nest callbacks inside other callbacks, leading to deeply indented, hard-to-read, and difficult-to-maintain code.</w:t>
      </w:r>
    </w:p>
    <w:p>
      <w:r>
        <w:t>Problems it creates:</w:t>
      </w:r>
    </w:p>
    <w:p>
      <w:pPr>
        <w:pStyle w:val="ListBullet"/>
      </w:pPr>
      <w:r>
        <w:t>Readability: The code becomes very difficult to follow due to deep nesting.</w:t>
      </w:r>
    </w:p>
    <w:p>
      <w:pPr>
        <w:pStyle w:val="ListBullet"/>
      </w:pPr>
      <w:r>
        <w:t>Maintainability: Making changes or debugging errors becomes a nightmare.</w:t>
      </w:r>
    </w:p>
    <w:p>
      <w:pPr>
        <w:pStyle w:val="ListBullet"/>
      </w:pPr>
      <w:r>
        <w:t>Error Handling: Propagating errors through multiple layers of callbacks is complex.</w:t>
      </w:r>
    </w:p>
    <w:p>
      <w:r>
        <w:t>#### Callback Hell Example:</w:t>
      </w:r>
    </w:p>
    <w:p>
      <w:r>
        <w:t>Let's simulate three sequential asynchronous steps:</w:t>
      </w:r>
    </w:p>
    <w:p>
      <w:r>
        <w:rPr>
          <w:rFonts w:ascii="Consolas" w:hAnsi="Consolas"/>
          <w:sz w:val="19"/>
        </w:rPr>
        <w:t>function performOperationsLegacy() {</w:t>
        <w:br/>
        <w:t xml:space="preserve">    setTimeout(() =&gt; { // Step 1: Get user ID</w:t>
        <w:br/>
        <w:t xml:space="preserve">        const userId = 123;</w:t>
        <w:br/>
        <w:t xml:space="preserve">        console.log(`User ID: ${userId}`);</w:t>
        <w:br/>
        <w:br/>
        <w:t xml:space="preserve">        setTimeout(() =&gt; { // Step 2: Get user data based on ID</w:t>
        <w:br/>
        <w:t xml:space="preserve">            const userData = { name: "Alice", email: "alice@example.com" };</w:t>
        <w:br/>
        <w:t xml:space="preserve">            console.log(`User Data: ${userData.name}`);</w:t>
        <w:br/>
        <w:br/>
        <w:t xml:space="preserve">            setTimeout(() =&gt; { // Step 3: Display user's email</w:t>
        <w:br/>
        <w:t xml:space="preserve">                console.log(`User Email: ${userData.email}`);</w:t>
        <w:br/>
        <w:t xml:space="preserve">                console.log("All operations complete (callback hell)!");</w:t>
        <w:br/>
        <w:t xml:space="preserve">            }, 50); // Simulating 50ms delay</w:t>
        <w:br/>
        <w:t xml:space="preserve">        }, 100); // Simulating 100ms delay</w:t>
        <w:br/>
        <w:t xml:space="preserve">    }, 150); // Simulating 150ms delay</w:t>
        <w:br/>
        <w:t>}</w:t>
        <w:br/>
        <w:t>// performOperationsLegacy();</w:t>
      </w:r>
    </w:p>
    <w:p>
      <w:r>
        <w:t>Notice the ever-increasing indentation, resembling a pyramid.</w:t>
      </w:r>
    </w:p>
    <w:p>
      <w:r>
        <w:t>### Mitigating Callback Hell with Promises and async/await</w:t>
      </w:r>
    </w:p>
    <w:p>
      <w:r>
        <w:t>Promises and async/await are modern JavaScript features designed to make working with asynchronous code much cleaner and more manageable.</w:t>
      </w:r>
    </w:p>
    <w:p>
      <w:r>
        <w:t>#### 1. Using Promises:</w:t>
      </w:r>
    </w:p>
    <w:p>
      <w:r>
        <w:t>A Promise is an object representing the eventual completion (or failure) of an asynchronous operation and its resulting value. Instead of nesting callbacks, Promises allow you to chain .then() methods, creating a flatter, more readable sequence of operations.</w:t>
      </w:r>
    </w:p>
    <w:p>
      <w:r>
        <w:rPr>
          <w:rFonts w:ascii="Consolas" w:hAnsi="Consolas"/>
          <w:sz w:val="19"/>
        </w:rPr>
        <w:t>// Helper functions that return Promises</w:t>
        <w:br/>
        <w:t>const getUserIdP = () =&gt; new Promise(res =&gt; setTimeout(() =&gt; res(123), 150));</w:t>
        <w:br/>
        <w:t>const getUserDataP = (id) =&gt; new Promise(res =&gt; setTimeout(() =&gt; res({ name: "Alice", email: "alice@example.com" }), 100));</w:t>
        <w:br/>
        <w:t>const displayUserEmailP = (email) =&gt; new Promise(res =&gt; setTimeout(() =&gt; res(`User Email: ${email}`), 50));</w:t>
        <w:br/>
        <w:br/>
        <w:t>function performOperationsWithPromises() {</w:t>
        <w:br/>
        <w:t xml:space="preserve">    getUserIdP()</w:t>
        <w:br/>
        <w:t xml:space="preserve">        .then(userId =&gt; {</w:t>
        <w:br/>
        <w:t xml:space="preserve">            console.log(`User ID: ${userId}`);</w:t>
        <w:br/>
        <w:t xml:space="preserve">            return getUserDataP(userId); // Return a Promise for the next .then()</w:t>
        <w:br/>
        <w:t xml:space="preserve">        })</w:t>
        <w:br/>
        <w:t xml:space="preserve">        .then(userData =&gt; {</w:t>
        <w:br/>
        <w:t xml:space="preserve">            console.log(`User Data: ${userData.name}`);</w:t>
        <w:br/>
        <w:t xml:space="preserve">            return displayUserEmailP(userData.email);</w:t>
        <w:br/>
        <w:t xml:space="preserve">        })</w:t>
        <w:br/>
        <w:t xml:space="preserve">        .then(message =&gt; {</w:t>
        <w:br/>
        <w:t xml:space="preserve">            console.log(message);</w:t>
        <w:br/>
        <w:t xml:space="preserve">            console.log("All operations complete (Promises)!");</w:t>
        <w:br/>
        <w:t xml:space="preserve">        })</w:t>
        <w:br/>
        <w:t xml:space="preserve">        .catch(error =&gt; { // Centralized error handling!</w:t>
        <w:br/>
        <w:t xml:space="preserve">            console.error("Error:", error);</w:t>
        <w:br/>
        <w:t xml:space="preserve">        });</w:t>
        <w:br/>
        <w:t>}</w:t>
        <w:br/>
        <w:t>// performOperationsWithPromises();</w:t>
      </w:r>
    </w:p>
    <w:p>
      <w:r>
        <w:t>The .then() chain is much flatter and easier to read. .catch() provides centralized error handling.</w:t>
      </w:r>
    </w:p>
    <w:p>
      <w:r>
        <w:t>#### 2. Using async/await:</w:t>
      </w:r>
    </w:p>
    <w:p>
      <w:r>
        <w:t>async/await is "syntactic sugar" built on top of Promises. It allows you to write asynchronous code that looks and behaves like synchronous code, making it even more readable.</w:t>
      </w:r>
    </w:p>
    <w:p>
      <w:pPr>
        <w:pStyle w:val="ListBullet"/>
      </w:pPr>
      <w:r>
        <w:t>An async function is a function that always returns a Promise.</w:t>
      </w:r>
    </w:p>
    <w:p>
      <w:pPr>
        <w:pStyle w:val="ListBullet"/>
      </w:pPr>
      <w:r>
        <w:t>The await keyword can only be used inside an async function. It pauses the execution of the async function until the Promise it's waiting for is settled (resolved or rejected).</w:t>
      </w:r>
    </w:p>
    <w:p>
      <w:r>
        <w:rPr>
          <w:rFonts w:ascii="Consolas" w:hAnsi="Consolas"/>
          <w:sz w:val="19"/>
        </w:rPr>
        <w:t>async function performOperationsWithAsyncAwait() {</w:t>
        <w:br/>
        <w:t xml:space="preserve">    try {</w:t>
        <w:br/>
        <w:t xml:space="preserve">        const userId = await getUserIdP(); // Pauses until getUserIdP() resolves</w:t>
        <w:br/>
        <w:t xml:space="preserve">        console.log(`User ID: ${userId}`);</w:t>
        <w:br/>
        <w:br/>
        <w:t xml:space="preserve">        const userData = await getUserDataP(userId);</w:t>
        <w:br/>
        <w:t xml:space="preserve">        console.log(`User Data: ${userData.name}`);</w:t>
        <w:br/>
        <w:br/>
        <w:t xml:space="preserve">        const emailMessage = await displayUserEmailP(userData.email);</w:t>
        <w:br/>
        <w:t xml:space="preserve">        console.log(emailMessage);</w:t>
        <w:br/>
        <w:br/>
        <w:t xml:space="preserve">        console.log("All operations complete (Async/Await)!");</w:t>
        <w:br/>
        <w:t xml:space="preserve">    } catch (error) {</w:t>
        <w:br/>
        <w:t xml:space="preserve">        console.error("Error:", error); // Centralized error handling with try/catch</w:t>
        <w:br/>
        <w:t xml:space="preserve">    }</w:t>
        <w:br/>
        <w:t>}</w:t>
        <w:br/>
        <w:t>// performOperationsWithAsyncAwait();</w:t>
      </w:r>
    </w:p>
    <w:p>
      <w:r>
        <w:t>This version is the most straightforward, reading almost like a synchronous sequence of steps, making it incredibly intuitive.</w:t>
      </w:r>
    </w:p>
    <w:p>
      <w:r>
        <w:t>### Summary</w:t>
      </w:r>
    </w:p>
    <w:p>
      <w:r>
        <w:t>"Callback hell" leads to deeply nested, unmanageable asynchronous code. Promises provide a cleaner, chainable way to handle async operations, flattening the structure. async/await builds on Promises, allowing you to write asynchronous code that looks and reads like synchronous code, offering the highest level of readability and maintainability for complex async flows.</w:t>
      </w:r>
    </w:p>
    <w:p/>
    <w:p>
      <w:pPr>
        <w:pStyle w:val="Heading2"/>
      </w:pPr>
      <w:r>
        <w:t>112. When would you consider using Node.js `Child Processes` (e.g., `fork`, `spawn`, `exec`)? Describe a scenario where one type of child process would be more suitable than another.</w:t>
      </w:r>
    </w:p>
    <w:p>
      <w:r>
        <w:t>Node.js is single-threaded. To execute external programs or delegate CPU-intensive tasks *without blocking* the main thread, we use Child Processes. This keeps your application responsive.</w:t>
      </w:r>
    </w:p>
    <w:p>
      <w:r>
        <w:t>### When to use Child Processes?</w:t>
      </w:r>
    </w:p>
    <w:p>
      <w:r>
        <w:t>Consider them for:</w:t>
      </w:r>
    </w:p>
    <w:p>
      <w:pPr>
        <w:pStyle w:val="ListBullet"/>
      </w:pPr>
      <w:r>
        <w:t>CPU-intensive operations: Like image processing or heavy data calculations.</w:t>
      </w:r>
    </w:p>
    <w:p>
      <w:pPr>
        <w:pStyle w:val="ListBullet"/>
      </w:pPr>
      <w:r>
        <w:t>Running external system commands: Interacting with tools such as git or ffmpeg.</w:t>
      </w:r>
    </w:p>
    <w:p>
      <w:pPr>
        <w:pStyle w:val="ListBullet"/>
      </w:pPr>
      <w:r>
        <w:t>Long-running background tasks: Offloading jobs that don't need immediate results.</w:t>
      </w:r>
    </w:p>
    <w:p>
      <w:r>
        <w:t>### Types of Child Processes</w:t>
      </w:r>
    </w:p>
    <w:p>
      <w:pPr>
        <w:pStyle w:val="ListBullet"/>
      </w:pPr>
      <w:r>
        <w:t>exec:</w:t>
      </w:r>
    </w:p>
    <w:p>
      <w:pPr>
        <w:pStyle w:val="ListBullet"/>
      </w:pPr>
      <w:r>
        <w:t>Runs a command in a shell, buffering *all* its output into memory.</w:t>
      </w:r>
    </w:p>
    <w:p>
      <w:pPr>
        <w:pStyle w:val="ListBullet"/>
      </w:pPr>
      <w:r>
        <w:t>Best for: Simple, short-lived commands with small expected output.</w:t>
      </w:r>
    </w:p>
    <w:p>
      <w:pPr>
        <w:pStyle w:val="ListBullet"/>
      </w:pPr>
      <w:r>
        <w:t>Limitation: Can block the main thread and consume significant memory for large outputs.</w:t>
      </w:r>
    </w:p>
    <w:p>
      <w:pPr>
        <w:pStyle w:val="ListBullet"/>
      </w:pPr>
      <w:r>
        <w:t>spawn:</w:t>
      </w:r>
    </w:p>
    <w:p>
      <w:pPr>
        <w:pStyle w:val="ListBullet"/>
      </w:pPr>
      <w:r>
        <w:t>Spawns a new process, providing streams for input/output (I/O). It's non-blocking.</w:t>
      </w:r>
    </w:p>
    <w:p>
      <w:pPr>
        <w:pStyle w:val="ListBullet"/>
      </w:pPr>
      <w:r>
        <w:t>Best for: Long-running processes, commands with large outputs, or when fine-grained I/O control is needed.</w:t>
      </w:r>
    </w:p>
    <w:p>
      <w:pPr>
        <w:pStyle w:val="ListBullet"/>
      </w:pPr>
      <w:r>
        <w:t>fork:</w:t>
      </w:r>
    </w:p>
    <w:p>
      <w:pPr>
        <w:pStyle w:val="ListBullet"/>
      </w:pPr>
      <w:r>
        <w:t>A special type of spawn for Node.js modules.</w:t>
      </w:r>
    </w:p>
    <w:p>
      <w:pPr>
        <w:pStyle w:val="ListBullet"/>
      </w:pPr>
      <w:r>
        <w:t>Creates a new Node.js process that communicates with the parent via an Inter-Process Communication (IPC) channel.</w:t>
      </w:r>
    </w:p>
    <w:p>
      <w:pPr>
        <w:pStyle w:val="ListBullet"/>
      </w:pPr>
      <w:r>
        <w:t>Best for: Creating worker processes (e.g., in a Node.js cluster) to distribute CPU-intensive Node.js tasks.</w:t>
      </w:r>
    </w:p>
    <w:p>
      <w:r>
        <w:t>### Scenario: Image Thumbnail Generation</w:t>
      </w:r>
    </w:p>
    <w:p>
      <w:r>
        <w:t>Generating a thumbnail from a large image is CPU-intensive and can block your server.</w:t>
      </w:r>
    </w:p>
    <w:p>
      <w:pPr>
        <w:pStyle w:val="ListBullet"/>
      </w:pPr>
      <w:r>
        <w:t>Using exec (Less Suitable):</w:t>
      </w:r>
    </w:p>
    <w:p>
      <w:r>
        <w:rPr>
          <w:rFonts w:ascii="Consolas" w:hAnsi="Consolas"/>
          <w:sz w:val="19"/>
        </w:rPr>
        <w:t xml:space="preserve">    const { exec } = require('child_process');</w:t>
        <w:br/>
        <w:t xml:space="preserve">    exec('convert large.jpg -resize 100x100 thumb.jpg', (error) =&gt; {</w:t>
        <w:br/>
        <w:t xml:space="preserve">        if (error) { /* handle error */ }</w:t>
        <w:br/>
        <w:t xml:space="preserve">        console.log('Thumbnail generated!');</w:t>
        <w:br/>
        <w:t xml:space="preserve">    });</w:t>
        <w:br/>
        <w:t xml:space="preserve">    // 'exec' blocks and buffers, limiting scalability.</w:t>
      </w:r>
    </w:p>
    <w:p>
      <w:pPr>
        <w:pStyle w:val="ListBullet"/>
      </w:pPr>
      <w:r>
        <w:t>Using spawn (More Suitable):</w:t>
      </w:r>
    </w:p>
    <w:p>
      <w:r>
        <w:rPr>
          <w:rFonts w:ascii="Consolas" w:hAnsi="Consolas"/>
          <w:sz w:val="19"/>
        </w:rPr>
        <w:t xml:space="preserve">    const { spawn } = require('child_process');</w:t>
        <w:br/>
        <w:t xml:space="preserve">    const child = spawn('convert', ['large.jpg', '-resize', '100x100', 'thumb.jpg']);</w:t>
        <w:br/>
        <w:br/>
        <w:t xml:space="preserve">    child.on('close', (code) =&gt; {</w:t>
        <w:br/>
        <w:t xml:space="preserve">        if (code === 0) { console.log('Thumbnail generated!'); }</w:t>
        <w:br/>
        <w:t xml:space="preserve">        else { console.error(`Error: ${code}`); }</w:t>
        <w:br/>
        <w:t xml:space="preserve">    });</w:t>
        <w:br/>
        <w:t xml:space="preserve">    // 'spawn' runs in the background, keeping Node.js responsive.</w:t>
      </w:r>
    </w:p>
    <w:p>
      <w:r>
        <w:t>### Summary</w:t>
      </w:r>
    </w:p>
    <w:p>
      <w:r>
        <w:t>Node.js Child Processes are vital for robust applications. Use exec for simple, quick commands; spawn for long-running or streaming tasks; and fork for Node.js worker processes. They enable non-blocking execution, improving responsiveness.</w:t>
      </w:r>
    </w:p>
    <w:p/>
    <w:p>
      <w:pPr>
        <w:pStyle w:val="Heading2"/>
      </w:pPr>
      <w:r>
        <w:t>113. How would you implement robust error handling in a Node.js Express application? Discuss the difference between synchronous and asynchronous error handling and strategies for catching unhandled exceptions and promise rejections.</w:t>
      </w:r>
    </w:p>
    <w:p>
      <w:r>
        <w:t>Implementing robust error handling is crucial for building stable and reliable Node.js Express applications. It prevents crashes and provides meaningful feedback to users.</w:t>
      </w:r>
    </w:p>
    <w:p>
      <w:r>
        <w:t>### 1. Express Error Handling Fundamentals</w:t>
      </w:r>
    </w:p>
    <w:p>
      <w:r>
        <w:t>Express handles errors using a special middleware function that takes four arguments: (err, req, res, next). This function acts as a centralized error catcher. You typically place it at the very end of your middleware stack.</w:t>
      </w:r>
    </w:p>
    <w:p>
      <w:r>
        <w:rPr>
          <w:rFonts w:ascii="Consolas" w:hAnsi="Consolas"/>
          <w:sz w:val="19"/>
        </w:rPr>
        <w:t>// Global error handling middleware</w:t>
        <w:br/>
        <w:t>app.use((err, req, res, next) =&gt; {</w:t>
        <w:br/>
        <w:t xml:space="preserve">  console.error(err.stack); // Log the error for debugging</w:t>
        <w:br/>
        <w:t xml:space="preserve">  res.status(500).send('Something broke!'); // Send a generic error response</w:t>
        <w:br/>
        <w:t>});</w:t>
      </w:r>
    </w:p>
    <w:p>
      <w:r>
        <w:t>When an error occurs, you pass it to this middleware by calling next(err).</w:t>
      </w:r>
    </w:p>
    <w:p>
      <w:r>
        <w:t>### 2. Synchronous vs. Asynchronous Error Handling</w:t>
      </w:r>
    </w:p>
    <w:p>
      <w:r>
        <w:t>The way you catch an error depends on whether it occurs synchronously or asynchronously.</w:t>
      </w:r>
    </w:p>
    <w:p>
      <w:pPr>
        <w:pStyle w:val="ListBullet"/>
      </w:pPr>
      <w:r>
        <w:t>Synchronous Errors: These errors happen immediately within the current execution flow. You can catch them using a standard try...catch block.</w:t>
      </w:r>
    </w:p>
    <w:p>
      <w:r>
        <w:rPr>
          <w:rFonts w:ascii="Consolas" w:hAnsi="Consolas"/>
          <w:sz w:val="19"/>
        </w:rPr>
        <w:t xml:space="preserve">    app.get('/sync-error', (req, res, next) =&gt; {</w:t>
        <w:br/>
        <w:t xml:space="preserve">      try {</w:t>
        <w:br/>
        <w:t xml:space="preserve">        // Example: A synchronous error</w:t>
        <w:br/>
        <w:t xml:space="preserve">        throw new Error('This is a synchronous error!');</w:t>
        <w:br/>
        <w:t xml:space="preserve">      } catch (err) {</w:t>
        <w:br/>
        <w:t xml:space="preserve">        // Catch the error and pass it to the Express error middleware</w:t>
        <w:br/>
        <w:t xml:space="preserve">        next(err);</w:t>
        <w:br/>
        <w:t xml:space="preserve">      }</w:t>
        <w:br/>
        <w:t xml:space="preserve">    });</w:t>
      </w:r>
    </w:p>
    <w:p>
      <w:pPr>
        <w:pStyle w:val="ListBullet"/>
      </w:pPr>
      <w:r>
        <w:t>Asynchronous Errors: These errors occur at a later time, typically within a Promise, callback, or I/O operation (like a database query). A try...catch block around the initial asynchronous call won't catch errors that happen *after* the function has returned.</w:t>
      </w:r>
    </w:p>
    <w:p>
      <w:r>
        <w:t>For Promises, you use .catch() or async/await with try...catch and then pass the error to next(err).</w:t>
      </w:r>
    </w:p>
    <w:p>
      <w:r>
        <w:rPr>
          <w:rFonts w:ascii="Consolas" w:hAnsi="Consolas"/>
          <w:sz w:val="19"/>
        </w:rPr>
        <w:t xml:space="preserve">    app.get('/async-error', async (req, res, next) =&gt; {</w:t>
        <w:br/>
        <w:t xml:space="preserve">      try {</w:t>
        <w:br/>
        <w:t xml:space="preserve">        // Example: An asynchronous error (e.g., from a failed database call)</w:t>
        <w:br/>
        <w:t xml:space="preserve">        await Promise.reject(new Error('Database connection failed!'));</w:t>
        <w:br/>
        <w:t xml:space="preserve">      } catch (err) {</w:t>
        <w:br/>
        <w:t xml:space="preserve">        // Catch the async error and pass it to the Express error middleware</w:t>
        <w:br/>
        <w:t xml:space="preserve">        next(err);</w:t>
        <w:br/>
        <w:t xml:space="preserve">      }</w:t>
        <w:br/>
        <w:t xml:space="preserve">    });</w:t>
      </w:r>
    </w:p>
    <w:p>
      <w:r>
        <w:t>Key point: Always call next(err) to forward asynchronous errors to your central Express error handler.</w:t>
      </w:r>
    </w:p>
    <w:p>
      <w:r>
        <w:t>### 3. Catching Unhandled Exceptions and Promise Rejections</w:t>
      </w:r>
    </w:p>
    <w:p>
      <w:r>
        <w:t>These are "last resort" mechanisms for errors that weren't caught by your regular try...catch blocks or Promise .catch() handlers. They indicate a serious flaw and generally mean your application is in an unpredictable state.</w:t>
      </w:r>
    </w:p>
    <w:p>
      <w:pPr>
        <w:pStyle w:val="ListBullet"/>
      </w:pPr>
      <w:r>
        <w:t>process.on('uncaughtException'): This event fires when a synchronous error occurs that was not caught by any try...catch block.</w:t>
      </w:r>
    </w:p>
    <w:p>
      <w:pPr>
        <w:pStyle w:val="ListBullet"/>
      </w:pPr>
      <w:r>
        <w:t>process.on('unhandledRejection'): This event fires when a Promise is rejected, and there is no .catch() handler attached to it to handle the rejection.</w:t>
      </w:r>
    </w:p>
    <w:p>
      <w:r>
        <w:t>Strategy: For these critical events, it's best to log the error and then gracefully shut down the application. Attempting to continue execution can lead to instability.</w:t>
      </w:r>
    </w:p>
    <w:p>
      <w:r>
        <w:rPr>
          <w:rFonts w:ascii="Consolas" w:hAnsi="Consolas"/>
          <w:sz w:val="19"/>
        </w:rPr>
        <w:t>process.on('uncaughtException', (err) =&gt; {</w:t>
        <w:br/>
        <w:t xml:space="preserve">  console.error('UNCAUGHT EXCEPTION! Shutting down...', err.message, err.stack);</w:t>
        <w:br/>
        <w:t xml:space="preserve">  process.exit(1); // Exit with a failure code</w:t>
        <w:br/>
        <w:t>});</w:t>
        <w:br/>
        <w:br/>
        <w:t>process.on('unhandledRejection', (reason, promise) =&gt; {</w:t>
        <w:br/>
        <w:t xml:space="preserve">  console.error('UNHANDLED REJECTION! Shutting down...', reason);</w:t>
        <w:br/>
        <w:t xml:space="preserve">  process.exit(1); // Exit with a failure code</w:t>
        <w:br/>
        <w:t>});</w:t>
      </w:r>
    </w:p>
    <w:p>
      <w:r>
        <w:t>### Summary</w:t>
      </w:r>
    </w:p>
    <w:p>
      <w:r>
        <w:t>To implement robust error handling:</w:t>
      </w:r>
    </w:p>
    <w:p>
      <w:pPr>
        <w:pStyle w:val="ListBullet"/>
      </w:pPr>
      <w:r>
        <w:t>Set up a global Express error middleware ((err, req, res, next)) at the end of your middleware chain.</w:t>
      </w:r>
    </w:p>
    <w:p>
      <w:pPr>
        <w:pStyle w:val="ListBullet"/>
      </w:pPr>
      <w:r>
        <w:t>For synchronous errors, use try...catch blocks and call next(err).</w:t>
      </w:r>
    </w:p>
    <w:p>
      <w:pPr>
        <w:pStyle w:val="ListBullet"/>
      </w:pPr>
      <w:r>
        <w:t>For asynchronous errors (especially Promises), use .catch() or async/await with try...catch, always calling next(err).</w:t>
      </w:r>
    </w:p>
    <w:p>
      <w:pPr>
        <w:pStyle w:val="ListBullet"/>
      </w:pPr>
      <w:r>
        <w:t>Use process.on('uncaughtException') and process.on('unhandledRejection') as last-resort loggers, followed by a graceful application shutdown.</w:t>
      </w:r>
    </w:p>
    <w:p/>
    <w:p>
      <w:pPr>
        <w:pStyle w:val="Heading2"/>
      </w:pPr>
      <w:r>
        <w:t>114. Explain the concept of the Node.js Event Loop and its role in handling asynchronous operations.</w:t>
      </w:r>
    </w:p>
    <w:p>
      <w:r>
        <w:t>The Node.js Event Loop is a fundamental concept that allows Node.js to perform non-blocking I/O operations despite its single-threaded nature for JavaScript execution. It's the engine that makes Node.js incredibly efficient for handling many concurrent connections.</w:t>
      </w:r>
    </w:p>
    <w:p>
      <w:r>
        <w:t>### What is the Event Loop?</w:t>
      </w:r>
    </w:p>
    <w:p>
      <w:r>
        <w:t>Imagine a busy chef (your Node.js application's main thread) in a kitchen. This chef can only do one task at a time.</w:t>
      </w:r>
    </w:p>
    <w:p>
      <w:pPr>
        <w:pStyle w:val="ListBullet"/>
      </w:pPr>
      <w:r>
        <w:t>Synchronous tasks: Quick tasks the chef does immediately (e.g., chopping vegetables).</w:t>
      </w:r>
    </w:p>
    <w:p>
      <w:pPr>
        <w:pStyle w:val="ListBullet"/>
      </w:pPr>
      <w:r>
        <w:t>Asynchronous tasks: Tasks that take time (e.g., baking a cake, boiling water, waiting for ingredients). The chef doesn't stand around waiting; they put the cake in the oven, set a timer, and move on to other orders.</w:t>
      </w:r>
    </w:p>
    <w:p>
      <w:r>
        <w:t>The Event Loop is like the system that constantly checks if the cake is done or the water is boiling. When an asynchronous task finishes, the "timer goes off" and its *callback* (the instruction for what to do next) is put on a waiting list.</w:t>
      </w:r>
    </w:p>
    <w:p>
      <w:r>
        <w:t>### Its Role in Handling Asynchronous Operations</w:t>
      </w:r>
    </w:p>
    <w:p>
      <w:r>
        <w:t>Node.js uses the Event Loop to ensure non-blocking I/O operations. Here’s a simplified flow:</w:t>
      </w:r>
    </w:p>
    <w:p>
      <w:pPr>
        <w:pStyle w:val="ListBullet"/>
      </w:pPr>
      <w:r>
        <w:t>Call Stack: Where your synchronous JavaScript code executes, one task at a time.</w:t>
      </w:r>
    </w:p>
    <w:p>
      <w:pPr>
        <w:pStyle w:val="ListBullet"/>
      </w:pPr>
      <w:r>
        <w:t>Node.js APIs (libuv): When an asynchronous operation (like reading a file, making a network request, or setTimeout) is encountered, Node.js offloads it to its underlying C++ threads (powered by libuv). The Call Stack becomes free to execute the next synchronous code.</w:t>
      </w:r>
    </w:p>
    <w:p>
      <w:pPr>
        <w:pStyle w:val="ListBullet"/>
      </w:pPr>
      <w:r>
        <w:t>Callback Queue: Once the asynchronous operation completes, its associated *callback function* is moved to the Callback Queue (also called the Task Queue or Message Queue).</w:t>
      </w:r>
    </w:p>
    <w:p>
      <w:pPr>
        <w:pStyle w:val="ListBullet"/>
      </w:pPr>
      <w:r>
        <w:t>The Event Loop: This is the heart. It constantly monitors two things:</w:t>
      </w:r>
    </w:p>
    <w:p>
      <w:pPr>
        <w:pStyle w:val="ListBullet"/>
      </w:pPr>
      <w:r>
        <w:t>Is the Call Stack empty? (Is the chef free?)</w:t>
      </w:r>
    </w:p>
    <w:p>
      <w:pPr>
        <w:pStyle w:val="ListBullet"/>
      </w:pPr>
      <w:r>
        <w:t>Is there anything in the Callback Queue? (Are there any finished tasks waiting?)</w:t>
      </w:r>
    </w:p>
    <w:p>
      <w:r>
        <w:t>If the Call Stack is empty, the Event Loop takes the *first* callback from the Callback Queue and pushes it onto the Call Stack to be executed.</w:t>
      </w:r>
    </w:p>
    <w:p>
      <w:r>
        <w:t>### Code Example</w:t>
      </w:r>
    </w:p>
    <w:p>
      <w:r>
        <w:t>Consider this simple example:</w:t>
      </w:r>
    </w:p>
    <w:p>
      <w:r>
        <w:rPr>
          <w:rFonts w:ascii="Consolas" w:hAnsi="Consolas"/>
          <w:sz w:val="19"/>
        </w:rPr>
        <w:t>console.log("Start"); // Synchronous task</w:t>
        <w:br/>
        <w:br/>
        <w:t>setTimeout(() =&gt; {</w:t>
        <w:br/>
        <w:t xml:space="preserve">  console.log("Asynchronous operation finished!");</w:t>
        <w:br/>
        <w:t>}, 0); // Offloaded; its callback waits in the Queue</w:t>
        <w:br/>
        <w:br/>
        <w:t>console.log("End"); // Synchronous task (executes before the timeout callback)</w:t>
      </w:r>
    </w:p>
    <w:p>
      <w:r>
        <w:t>Output:</w:t>
      </w:r>
    </w:p>
    <w:p>
      <w:r>
        <w:rPr>
          <w:rFonts w:ascii="Consolas" w:hAnsi="Consolas"/>
          <w:sz w:val="19"/>
        </w:rPr>
        <w:t>Start</w:t>
        <w:br/>
        <w:t>End</w:t>
        <w:br/>
        <w:t>Asynchronous operation finished!</w:t>
      </w:r>
    </w:p>
    <w:p>
      <w:r>
        <w:t>Even though setTimeout is set for 0 milliseconds, "Asynchronous operation finished!" prints last. This is because setTimeout is an asynchronous operation; its callback first goes to the Callback Queue and only executes once the synchronous code (console.log("End")) on the Call Stack is finished and the Event Loop picks it up.</w:t>
      </w:r>
    </w:p>
    <w:p>
      <w:r>
        <w:t>### Summary</w:t>
      </w:r>
    </w:p>
    <w:p>
      <w:r>
        <w:t>The Node.js Event Loop is the clever mechanism that allows Node.js, despite being single-threaded for JavaScript execution, to handle many concurrent operations without blocking. It ensures that asynchronous tasks run efficiently by processing their callbacks only when the main thread is free, leading to highly performant and scalable applications.</w:t>
      </w:r>
    </w:p>
    <w:p/>
    <w:p>
      <w:pPr>
        <w:pStyle w:val="Heading2"/>
      </w:pPr>
      <w:r>
        <w:t>115. Differentiate between `process.nextTick()` and `setImmediate()`. Provide a scenario where the distinction is critical.</w:t>
      </w:r>
    </w:p>
    <w:p>
      <w:r>
        <w:t>Both process.nextTick() and setImmediate() are Node.js functions used for scheduling asynchronous code. However, they operate at different points within the Node.js Event Loop, making their execution order distinct.</w:t>
      </w:r>
    </w:p>
    <w:p>
      <w:r>
        <w:t>---</w:t>
      </w:r>
    </w:p>
    <w:p>
      <w:r>
        <w:t>### process.nextTick()</w:t>
      </w:r>
    </w:p>
    <w:p>
      <w:r>
        <w:t>Imagine you're managing a short to-do list. You finish a task, and then remember a tiny, urgent detail related to that very task that must be done before you move on to the next major item on your list or take a break.</w:t>
      </w:r>
    </w:p>
    <w:p>
      <w:pPr>
        <w:pStyle w:val="ListBullet"/>
      </w:pPr>
      <w:r>
        <w:t>Execution: Callbacks scheduled with process.nextTick() are executed immediately after the current operation completes, but before Node.js moves to the next phase of the event loop. They essentially "drain" a dedicated queue *before* the event loop's phases (like timers, I/O, etc.) are processed.</w:t>
      </w:r>
    </w:p>
    <w:p>
      <w:pPr>
        <w:pStyle w:val="ListBullet"/>
      </w:pPr>
      <w:r>
        <w:t>Priority: Very high, within the current "tick" or turn of the event loop.</w:t>
      </w:r>
    </w:p>
    <w:p>
      <w:pPr>
        <w:pStyle w:val="ListBullet"/>
      </w:pPr>
      <w:r>
        <w:t>Analogy: "Urgent small task to do *right now* before anything else."</w:t>
      </w:r>
    </w:p>
    <w:p>
      <w:r>
        <w:t>### setImmediate()</w:t>
      </w:r>
    </w:p>
    <w:p>
      <w:r>
        <w:t>Now, imagine you're done with your current set of tasks and their urgent details. You decide that *after* finishing all those and taking care of any pending short breaks (like I/O completion), you'll start a new preparation task.</w:t>
      </w:r>
    </w:p>
    <w:p>
      <w:pPr>
        <w:pStyle w:val="ListBullet"/>
      </w:pPr>
      <w:r>
        <w:t>Execution: Callbacks scheduled with setImmediate() are executed in a dedicated "check" phase of the event loop, which runs *after* I/O callbacks, timers, and all process.nextTick() calls from the current iteration have completed.</w:t>
      </w:r>
    </w:p>
    <w:p>
      <w:pPr>
        <w:pStyle w:val="ListBullet"/>
      </w:pPr>
      <w:r>
        <w:t>Priority: Lower than nextTick, but before potentially blocking I/O operations in the *next* loop iteration.</w:t>
      </w:r>
    </w:p>
    <w:p>
      <w:pPr>
        <w:pStyle w:val="ListBullet"/>
      </w:pPr>
      <w:r>
        <w:t>Analogy: "Task to do *soon*, in the next available dedicated slot."</w:t>
      </w:r>
    </w:p>
    <w:p>
      <w:r>
        <w:t>### Key Distinction &amp; Critical Scenario</w:t>
      </w:r>
    </w:p>
    <w:p>
      <w:r>
        <w:t>The crucial difference lies in *when* they execute relative to each other and the event loop's phases. process.nextTick() always runs *before* setImmediate() if they are scheduled in the same iteration of the event loop.</w:t>
      </w:r>
    </w:p>
    <w:p>
      <w:r>
        <w:t>Consider this critical scenario:</w:t>
      </w:r>
    </w:p>
    <w:p>
      <w:r>
        <w:rPr>
          <w:rFonts w:ascii="Consolas" w:hAnsi="Consolas"/>
          <w:sz w:val="19"/>
        </w:rPr>
        <w:t>console.log('1. Start of script');</w:t>
        <w:br/>
        <w:br/>
        <w:t>setImmediate(() =&gt; {</w:t>
        <w:br/>
        <w:t xml:space="preserve">  console.log('3. setImmediate callback executed');</w:t>
        <w:br/>
        <w:t>});</w:t>
        <w:br/>
        <w:br/>
        <w:t>process.nextTick(() =&gt; {</w:t>
        <w:br/>
        <w:t xml:space="preserve">  console.log('2. process.nextTick callback executed');</w:t>
        <w:br/>
        <w:t>});</w:t>
        <w:br/>
        <w:br/>
        <w:t>console.log('4. End of script');</w:t>
      </w:r>
    </w:p>
    <w:p>
      <w:r>
        <w:t>Output:</w:t>
      </w:r>
    </w:p>
    <w:p>
      <w:r>
        <w:rPr>
          <w:rFonts w:ascii="Consolas" w:hAnsi="Consolas"/>
          <w:sz w:val="19"/>
        </w:rPr>
        <w:t>1. Start of script</w:t>
        <w:br/>
        <w:t>4. End of script</w:t>
        <w:br/>
        <w:t>2. process.nextTick callback executed</w:t>
        <w:br/>
        <w:t>3. setImmediate callback executed</w:t>
      </w:r>
    </w:p>
    <w:p>
      <w:r>
        <w:t>Explanation:</w:t>
      </w:r>
    </w:p>
    <w:p>
      <w:pPr>
        <w:pStyle w:val="ListBullet"/>
      </w:pPr>
      <w:r>
        <w:t>The synchronous code (console.log('1. Start...') and console.log('4. End...')) executes first.</w:t>
      </w:r>
    </w:p>
    <w:p>
      <w:pPr>
        <w:pStyle w:val="ListBullet"/>
      </w:pPr>
      <w:r>
        <w:t>process.nextTick() schedules its callback to run immediately after the current synchronous script finishes.</w:t>
      </w:r>
    </w:p>
    <w:p>
      <w:pPr>
        <w:pStyle w:val="ListBullet"/>
      </w:pPr>
      <w:r>
        <w:t>setImmediate() schedules its callback for a later "check" phase in the event loop.</w:t>
      </w:r>
    </w:p>
    <w:p>
      <w:r>
        <w:t>This demonstrates that process.nextTick() has a higher priority for execution *within the current event loop cycle*. This distinction is critical when you need to ensure certain code runs *before* any potential I/O or subsequent event loop phases are processed.</w:t>
      </w:r>
    </w:p>
    <w:p>
      <w:r>
        <w:t>### Summary</w:t>
      </w:r>
    </w:p>
    <w:p>
      <w:pPr>
        <w:pStyle w:val="ListBullet"/>
      </w:pPr>
      <w:r>
        <w:t>process.nextTick(): "Do this *now*, before moving to the next event loop phase." (Highest priority, within the current tick).</w:t>
      </w:r>
    </w:p>
    <w:p>
      <w:pPr>
        <w:pStyle w:val="ListBullet"/>
      </w:pPr>
      <w:r>
        <w:t>setImmediate(): "Do this *soon*, in the next dedicated 'check' phase." (Lower priority, after current tick's I/O/timers).</w:t>
      </w:r>
    </w:p>
    <w:p>
      <w:r>
        <w:t>They both defer execution, but process.nextTick() is for micro-deferrals, ensuring code runs as soon as possible, while setImmediate() is for slightly longer deferrals to a specific stage in the event loop.</w:t>
      </w:r>
    </w:p>
    <w:p/>
    <w:p>
      <w:pPr>
        <w:pStyle w:val="Heading2"/>
      </w:pPr>
      <w:r>
        <w:t>116. Describe a practical use case for Node.js Streams. What are the advantages of using streams for large data processing?</w:t>
      </w:r>
    </w:p>
    <w:p>
      <w:r>
        <w:t>Node.js Streams are powerful tools for handling data in chunks, rather than processing it all at once. Imagine data flowing like water through a pipe; you don't need to fill an entire reservoir before you can start using the water. You process it as it arrives.</w:t>
      </w:r>
    </w:p>
    <w:p>
      <w:r>
        <w:t>### Practical Use Case: Serving Large Files</w:t>
      </w:r>
    </w:p>
    <w:p>
      <w:r>
        <w:t>A common and practical use case for Node.js Streams is serving large files over a web server.</w:t>
      </w:r>
    </w:p>
    <w:p>
      <w:r>
        <w:t>Scenario: You have a web application that needs to send a very large file (e.g., a 5GB video, a large log file, or a huge CSV export) to a user's browser.</w:t>
      </w:r>
    </w:p>
    <w:p>
      <w:r>
        <w:t>Without Streams (Traditional Approach): If you were to read the entire file into memory first using fs.readFile and then send it, your server's RAM would need to hold the entire 5GB file. This is problematic:</w:t>
      </w:r>
    </w:p>
    <w:p>
      <w:pPr>
        <w:pStyle w:val="ListBullet"/>
      </w:pPr>
      <w:r>
        <w:t>Memory Hog: Could crash your server if many users request large files simultaneously, or if the file is bigger than available RAM.</w:t>
      </w:r>
    </w:p>
    <w:p>
      <w:pPr>
        <w:pStyle w:val="ListBullet"/>
      </w:pPr>
      <w:r>
        <w:t>Slow Start: The user waits until the *entire* file is loaded into memory before downloading even begins.</w:t>
      </w:r>
    </w:p>
    <w:p>
      <w:r>
        <w:t>With Streams (Node.js Way): Node.js Streams allow you to read the file in small, manageable chunks and send each chunk to the user as soon as it's read.</w:t>
      </w:r>
    </w:p>
    <w:p>
      <w:r>
        <w:rPr>
          <w:rFonts w:ascii="Consolas" w:hAnsi="Consolas"/>
          <w:sz w:val="19"/>
        </w:rPr>
        <w:t>const http = require('http');</w:t>
        <w:br/>
        <w:t>const fs = require('fs');</w:t>
        <w:br/>
        <w:br/>
        <w:t>http.createServer((req, res) =&gt; {</w:t>
        <w:br/>
        <w:t xml:space="preserve">  const filePath = './large-video.mp4'; // Imagine this is a very large file</w:t>
        <w:br/>
        <w:br/>
        <w:t xml:space="preserve">  // Create a readable stream from the file</w:t>
        <w:br/>
        <w:t xml:space="preserve">  const readStream = fs.createReadStream(filePath);</w:t>
        <w:br/>
        <w:br/>
        <w:t xml:space="preserve">  // Set the appropriate content type header</w:t>
        <w:br/>
        <w:t xml:space="preserve">  res.writeHead(200, { 'Content-Type': 'video/mp4' });</w:t>
        <w:br/>
        <w:br/>
        <w:t xml:space="preserve">  // Pipe the read stream directly to the response (a writable stream)</w:t>
        <w:br/>
        <w:t xml:space="preserve">  readStream.pipe(res);</w:t>
        <w:br/>
        <w:br/>
        <w:t xml:space="preserve">  readStream.on('error', (err) =&gt; {</w:t>
        <w:br/>
        <w:t xml:space="preserve">    console.error('Stream error:', err);</w:t>
        <w:br/>
        <w:t xml:space="preserve">    res.end('Error serving file.');</w:t>
        <w:br/>
        <w:t xml:space="preserve">  });</w:t>
        <w:br/>
        <w:br/>
        <w:t>}).listen(3000, () =&gt; {</w:t>
        <w:br/>
        <w:t xml:space="preserve">  console.log('Server running on http://localhost:3000');</w:t>
        <w:br/>
        <w:t xml:space="preserve">  console.log('Try accessing / to serve the large-video.mp4');</w:t>
        <w:br/>
        <w:t>});</w:t>
      </w:r>
    </w:p>
    <w:p>
      <w:r>
        <w:t>In this example, fs.createReadStream opens the file and emits data in chunks. The .pipe(res) method is the magic: it automatically takes data from the readable stream (readStream) and pushes it into the writable stream (res - the HTTP response), handling backpressure (slowing down if the client can't receive data fast enough) automatically.</w:t>
      </w:r>
    </w:p>
    <w:p>
      <w:r>
        <w:t>### Advantages for Large Data Processing:</w:t>
      </w:r>
    </w:p>
    <w:p>
      <w:pPr>
        <w:pStyle w:val="ListBullet"/>
      </w:pPr>
      <w:r>
        <w:t>Memory Efficiency: Instead of loading the entire dataset into RAM, streams process data in chunks. This drastically reduces memory footprint, allowing you to handle files or data sets much larger than your available memory.</w:t>
      </w:r>
    </w:p>
    <w:p>
      <w:pPr>
        <w:pStyle w:val="ListBullet"/>
      </w:pPr>
      <w:r>
        <w:t>Time Efficiency (Pipelining): Data processing can begin immediately as the first chunks arrive, without waiting for the entire input to be available. This "pipelining" effect means operations can be performed concurrently (e.g., reading a chunk while another chunk is being sent), leading to faster overall execution times for large operations.</w:t>
      </w:r>
    </w:p>
    <w:p>
      <w:pPr>
        <w:pStyle w:val="ListBullet"/>
      </w:pPr>
      <w:r>
        <w:t>Composability: Streams can be chained together using the .pipe() method. This allows you to build complex data processing pipelines (e.g., read a file, compress it, encrypt it, then send it) in a clean, readable, and efficient manner.</w:t>
      </w:r>
    </w:p>
    <w:p>
      <w:r>
        <w:t>### Summary: Node.js Streams are essential for handling large volumes of data efficiently. They prevent memory exhaustion and improve response times by processing data in a continuous flow, making them invaluable for tasks like file serving, data transformations, and network communication with substantial payloads.</w:t>
      </w:r>
    </w:p>
    <w:p/>
    <w:p>
      <w:pPr>
        <w:pStyle w:val="Heading2"/>
      </w:pPr>
      <w:r>
        <w:t>117. How does Node.js achieve non-blocking I/O? Describe the underlying mechanisms briefly.</w:t>
      </w:r>
    </w:p>
    <w:p>
      <w:r>
        <w:t>Node.js is renowned for its ability to handle many simultaneous connections efficiently, primarily due to its non-blocking I/O model.</w:t>
      </w:r>
    </w:p>
    <w:p>
      <w:r>
        <w:t>### What is Non-Blocking I/O?</w:t>
      </w:r>
    </w:p>
    <w:p>
      <w:r>
        <w:t>Imagine you're at a library.</w:t>
      </w:r>
    </w:p>
    <w:p>
      <w:pPr>
        <w:pStyle w:val="ListBullet"/>
      </w:pPr>
      <w:r>
        <w:t>Blocking: If you ask the librarian for a book, and they stop helping anyone else until they've found your book, that's "blocking." Everyone else has to wait.</w:t>
      </w:r>
    </w:p>
    <w:p>
      <w:pPr>
        <w:pStyle w:val="ListBullet"/>
      </w:pPr>
      <w:r>
        <w:t>Non-Blocking: If the librarian takes your request, tells a helper to find the book, and then immediately starts helping the next person, that's "non-blocking." They'll notify you when your book is ready.</w:t>
      </w:r>
    </w:p>
    <w:p>
      <w:r>
        <w:t>In computing, "I/O" (Input/Output) refers to operations like reading files, sending network requests, or interacting with a database. A "blocking" I/O operation would make your program pause and wait, while "non-blocking" means the program initiates the I/O task and then immediately continues executing other code, without waiting for the I/O to complete.</w:t>
      </w:r>
    </w:p>
    <w:p>
      <w:r>
        <w:t>### The Underlying Mechanisms</w:t>
      </w:r>
    </w:p>
    <w:p>
      <w:r>
        <w:t>Node.js achieves non-blocking I/O through a clever combination of its single-threaded JavaScript execution and a powerful underlying system:</w:t>
      </w:r>
    </w:p>
    <w:p>
      <w:pPr>
        <w:pStyle w:val="ListBullet"/>
      </w:pPr>
      <w:r>
        <w:t>Single-Threaded JavaScript: Your Node.js code runs in a single thread. This means it can only process one piece of your JavaScript code at a time. If I/O were blocking, your application would freeze during every file read or network request.</w:t>
      </w:r>
    </w:p>
    <w:p>
      <w:pPr>
        <w:pStyle w:val="ListBullet"/>
      </w:pPr>
      <w:r>
        <w:t>The Event Loop and Libuv: This is where Node.js performs its magic:</w:t>
      </w:r>
    </w:p>
    <w:p>
      <w:pPr>
        <w:pStyle w:val="ListBullet"/>
      </w:pPr>
      <w:r>
        <w:t>Libuv (The Helpers): Node.js uses a C++ library called libuv. This library is the workhorse that communicates with the operating system (OS) to perform actual I/O operations. When your JavaScript code asks to read a file, libuv takes this request and tells the OS to start the reading process. Crucially, libuv does *not* make your JavaScript code wait.</w:t>
      </w:r>
    </w:p>
    <w:p>
      <w:pPr>
        <w:pStyle w:val="ListBullet"/>
      </w:pPr>
      <w:r>
        <w:t>The Event Loop (The Librarian/Orchestrator): While libuv and the OS are busy with the I/O task in the background, the Node.js Event Loop continues to run your JavaScript code. It constantly checks if any previously initiated I/O operations have finished. When an I/O operation completes (e.g., the file is read), the OS notifies libuv, which then places a "completion message" into a queue. The Event Loop picks up this message and executes the callback function you provided for that I/O operation.</w:t>
      </w:r>
    </w:p>
    <w:p>
      <w:r>
        <w:t>In essence: Node.js *delegates* time-consuming I/O tasks to libuv and the OS. It doesn't wait; instead, it registers a callback function to be executed later when the I/O is done. The Event Loop ensures these callbacks are executed in due course, keeping your main JavaScript thread free.</w:t>
      </w:r>
    </w:p>
    <w:p>
      <w:r>
        <w:t>### Code Example</w:t>
      </w:r>
    </w:p>
    <w:p>
      <w:r>
        <w:rPr>
          <w:rFonts w:ascii="Consolas" w:hAnsi="Consolas"/>
          <w:sz w:val="19"/>
        </w:rPr>
        <w:t>const fs = require('fs');</w:t>
        <w:br/>
        <w:br/>
        <w:t>console.log("1. Program starts.");</w:t>
        <w:br/>
        <w:br/>
        <w:t>// This is a non-blocking I/O operation:</w:t>
        <w:br/>
        <w:t>// Node.js asks the OS to read 'file.txt' and immediately moves to line 11.</w:t>
        <w:br/>
        <w:t>fs.readFile('file.txt', 'utf8', (err, data) =&gt; {</w:t>
        <w:br/>
        <w:t xml:space="preserve">    // This 'callback' function will run LATER, when the file is successfully read.</w:t>
        <w:br/>
        <w:t xml:space="preserve">    if (err) console.error(err);</w:t>
        <w:br/>
        <w:t xml:space="preserve">    console.log("3. File read complete! Data:", data.substring(0, 10) + "...");</w:t>
        <w:br/>
        <w:t>});</w:t>
        <w:br/>
        <w:br/>
        <w:t>console.log("2. Program continues immediately after I/O request.");</w:t>
        <w:br/>
        <w:br/>
        <w:t>// Expected Output (assuming 'file.txt' exists and has content):</w:t>
        <w:br/>
        <w:t>// 1. Program starts.</w:t>
        <w:br/>
        <w:t>// 2. Program continues immediately after I/O request.</w:t>
        <w:br/>
        <w:t>// 3. File read complete! Data: ... (This appears last, even though its code is earlier)</w:t>
      </w:r>
    </w:p>
    <w:p>
      <w:r>
        <w:t>### Summary</w:t>
      </w:r>
    </w:p>
    <w:p>
      <w:r>
        <w:t>Node.js achieves non-blocking I/O by using a single-threaded JavaScript execution model alongside an underlying C++ library (libuv) and the operating system. It offloads I/O tasks asynchronously, registering callbacks to be executed by the Event Loop once the tasks complete. This allows Node.js to remain responsive and handle many concurrent operations without waiting, making it highly efficient.</w:t>
      </w:r>
    </w:p>
    <w:p/>
    <w:p>
      <w:pPr>
        <w:pStyle w:val="Heading2"/>
      </w:pPr>
      <w:r>
        <w:t>118. You're building a REST API with Express.js. Design a robust error-handling strategy that catches both synchronous and asynchronous errors globally.</w:t>
      </w:r>
    </w:p>
    <w:p>
      <w:r>
        <w:t>Building a robust error-handling strategy is crucial for stable and user-friendly APIs. In Express.js, this involves catching both immediate (synchronous) errors and delayed (asynchronous) errors globally, preventing server crashes and providing meaningful feedback.</w:t>
      </w:r>
    </w:p>
    <w:p>
      <w:r>
        <w:t>### The Core: Express Error-Handling Middleware</w:t>
      </w:r>
    </w:p>
    <w:p>
      <w:r>
        <w:t>Express handles errors using a special type of middleware function that takes four arguments: (err, req, res, next). When Express detects an error, it skips regular middleware and route handlers, directly passing control to the first error-handling middleware it finds. This middleware must always be defined *last*, after all other routes and middleware.</w:t>
      </w:r>
    </w:p>
    <w:p>
      <w:r>
        <w:rPr>
          <w:rFonts w:ascii="Consolas" w:hAnsi="Consolas"/>
          <w:sz w:val="19"/>
        </w:rPr>
        <w:t>// Global error handling middleware - MUST be placed LAST</w:t>
        <w:br/>
        <w:t>app.use((err, req, res, next) =&gt; {</w:t>
        <w:br/>
        <w:t xml:space="preserve">  console.error(err.stack); // Log the error for debugging (e.g., to a file or service)</w:t>
        <w:br/>
        <w:t xml:space="preserve">  res.status(err.statusCode || 500).json({ // Use a custom status code if available, else 500</w:t>
        <w:br/>
        <w:t xml:space="preserve">    status: 'error',</w:t>
        <w:br/>
        <w:t xml:space="preserve">    message: err.message || 'Something went wrong!',</w:t>
        <w:br/>
        <w:t xml:space="preserve">  });</w:t>
        <w:br/>
        <w:t>});</w:t>
      </w:r>
    </w:p>
    <w:p>
      <w:r>
        <w:t>### 1. Handling Synchronous Errors</w:t>
      </w:r>
    </w:p>
    <w:p>
      <w:r>
        <w:t>Synchronous errors are those that occur immediately within a function's execution. If you throw new Error() inside a regular Express route handler, Express will automatically catch it and pass it to your global error-handling middleware.</w:t>
      </w:r>
    </w:p>
    <w:p>
      <w:r>
        <w:rPr>
          <w:rFonts w:ascii="Consolas" w:hAnsi="Consolas"/>
          <w:sz w:val="19"/>
        </w:rPr>
        <w:t>app.get('/sync-error', (req, res, next) =&gt; {</w:t>
        <w:br/>
        <w:t xml:space="preserve">  // Simulate a synchronous error, e.g., validation failure</w:t>
        <w:br/>
        <w:t xml:space="preserve">  if (!req.query.id) {</w:t>
        <w:br/>
        <w:t xml:space="preserve">    throw new Error('ID is required synchronously!'); // Express catches this!</w:t>
        <w:br/>
        <w:t xml:space="preserve">  }</w:t>
        <w:br/>
        <w:t xml:space="preserve">  res.send('Synchronous success!');</w:t>
        <w:br/>
        <w:t>});</w:t>
      </w:r>
    </w:p>
    <w:p>
      <w:r>
        <w:t>### 2. Handling Asynchronous Errors</w:t>
      </w:r>
    </w:p>
    <w:p>
      <w:r>
        <w:t>Asynchronous errors occur in operations like database calls or API requests that run in the background (e.g., Promises). Express's default synchronous error catcher won't catch unhandled promise rejections directly.</w:t>
      </w:r>
    </w:p>
    <w:p>
      <w:r>
        <w:t>#### The Challenge:</w:t>
      </w:r>
    </w:p>
    <w:p>
      <w:r>
        <w:rPr>
          <w:rFonts w:ascii="Consolas" w:hAnsi="Consolas"/>
          <w:sz w:val="19"/>
        </w:rPr>
        <w:t>app.get('/async-error-problem', async (req, res) =&gt; {</w:t>
        <w:br/>
        <w:t xml:space="preserve">  // This unhandled rejection will crash the server WITHOUT the right setup</w:t>
        <w:br/>
        <w:t xml:space="preserve">  await Promise.reject(new Error("Database connection failed!"));</w:t>
        <w:br/>
        <w:t xml:space="preserve">  res.send('This will never be sent.');</w:t>
        <w:br/>
        <w:t>});</w:t>
      </w:r>
    </w:p>
    <w:p>
      <w:r>
        <w:t>#### The Solution: express-async-errors (Recommended for Global Strategy)</w:t>
      </w:r>
    </w:p>
    <w:p>
      <w:r>
        <w:t>While you *can* manually use try...catch and pass the error to next(err) for each async route, a more robust and cleaner global strategy for *all* async route handlers is to use the express-async-errors package.</w:t>
      </w:r>
    </w:p>
    <w:p>
      <w:pPr>
        <w:pStyle w:val="ListBullet"/>
      </w:pPr>
      <w:r>
        <w:t>Install: npm install express-async-errors</w:t>
      </w:r>
    </w:p>
    <w:p>
      <w:pPr>
        <w:pStyle w:val="ListBullet"/>
      </w:pPr>
      <w:r>
        <w:t>Import at the top: Add require('express-async-errors'); as the very first line in your main application file (e.g., app.js or server.js). This package "patches" Express to automatically forward any unhandled promise rejections from your async route handlers to your global error middleware.</w:t>
      </w:r>
    </w:p>
    <w:p>
      <w:r>
        <w:rPr>
          <w:rFonts w:ascii="Consolas" w:hAnsi="Consolas"/>
          <w:sz w:val="19"/>
        </w:rPr>
        <w:t>// In your app.js or server.js file</w:t>
        <w:br/>
        <w:t>require('express-async-errors'); // THIS MUST BE AT THE VERY TOP!</w:t>
        <w:br/>
        <w:t>const express = require('express');</w:t>
        <w:br/>
        <w:t>const app = express();</w:t>
        <w:br/>
        <w:br/>
        <w:t>// ... (your other middleware and routes) ...</w:t>
        <w:br/>
        <w:br/>
        <w:t>app.get('/async-error', async (req, res, next) =&gt; {</w:t>
        <w:br/>
        <w:t xml:space="preserve">  // Simulate an async operation that fails</w:t>
        <w:br/>
        <w:t xml:space="preserve">  // express-async-errors will catch this unhandled rejection and pass it to your error middleware</w:t>
        <w:br/>
        <w:t xml:space="preserve">  await Promise.reject(new Error("Async operation failed!"));</w:t>
        <w:br/>
        <w:t>});</w:t>
        <w:br/>
        <w:br/>
        <w:t>// Global error handling middleware (defined last)</w:t>
        <w:br/>
        <w:t>app.use((err, req, res, next) =&gt; {</w:t>
        <w:br/>
        <w:t xml:space="preserve">  console.error(err.stack);</w:t>
        <w:br/>
        <w:t xml:space="preserve">  res.status(err.statusCode || 500).json({</w:t>
        <w:br/>
        <w:t xml:space="preserve">    status: 'error',</w:t>
        <w:br/>
        <w:t xml:space="preserve">    message: err.message || 'An unexpected error occurred.',</w:t>
        <w:br/>
        <w:t xml:space="preserve">  });</w:t>
        <w:br/>
        <w:t>});</w:t>
        <w:br/>
        <w:br/>
        <w:t>app.listen(3000, () =&gt; console.log('Server running on port 3000'));</w:t>
      </w:r>
    </w:p>
    <w:p>
      <w:r>
        <w:t>### Summary</w:t>
      </w:r>
    </w:p>
    <w:p>
      <w:r>
        <w:t>A robust Express error-handling strategy involves:</w:t>
      </w:r>
    </w:p>
    <w:p>
      <w:pPr>
        <w:pStyle w:val="ListBullet"/>
      </w:pPr>
      <w:r>
        <w:t>Defining a global error-handling middleware with (err, req, res, next) arguments, placed last in your middleware chain.</w:t>
      </w:r>
    </w:p>
    <w:p>
      <w:pPr>
        <w:pStyle w:val="ListBullet"/>
      </w:pPr>
      <w:r>
        <w:t>Leveraging Express's automatic catching of synchronous errors.</w:t>
      </w:r>
    </w:p>
    <w:p>
      <w:pPr>
        <w:pStyle w:val="ListBullet"/>
      </w:pPr>
      <w:r>
        <w:t>Using a package like express-async-errors (by importing it early) to automatically forward unhandled promise rejections from async route handlers to your global error middleware, providing comprehensive global error coverage.</w:t>
      </w:r>
    </w:p>
    <w:p/>
    <w:p>
      <w:pPr>
        <w:pStyle w:val="Heading2"/>
      </w:pPr>
      <w:r>
        <w:t>119. Compare and contrast CommonJS modules with ES Modules in Node.js. What are the key differences, and when might you prefer one over the other?</w:t>
      </w:r>
    </w:p>
    <w:p>
      <w:r>
        <w:t>Node.js offers two primary ways to organize and reuse code across different files: CommonJS Modules and ES Modules. Understanding their differences is crucial for modern Node.js development.</w:t>
      </w:r>
    </w:p>
    <w:p>
      <w:r>
        <w:t>---</w:t>
      </w:r>
    </w:p>
    <w:p>
      <w:r>
        <w:t>### CommonJS Modules (CJS)</w:t>
      </w:r>
    </w:p>
    <w:p>
      <w:r>
        <w:t>CommonJS is the older, default module system in Node.js. It's synchronous, meaning modules are loaded one by one as they are require()-d.</w:t>
      </w:r>
    </w:p>
    <w:p>
      <w:pPr>
        <w:pStyle w:val="ListBullet"/>
      </w:pPr>
      <w:r>
        <w:t>Syntax: Uses require() to import modules and module.exports or exports to define what a module makes available.</w:t>
      </w:r>
    </w:p>
    <w:p>
      <w:pPr>
        <w:pStyle w:val="ListBullet"/>
      </w:pPr>
      <w:r>
        <w:t>Loading: Synchronous. When you require() a module, Node.js pauses execution until the module is loaded and evaluated.</w:t>
      </w:r>
    </w:p>
    <w:p>
      <w:pPr>
        <w:pStyle w:val="ListBullet"/>
      </w:pPr>
      <w:r>
        <w:t>Example:</w:t>
      </w:r>
    </w:p>
    <w:p>
      <w:r>
        <w:rPr>
          <w:rFonts w:ascii="Consolas" w:hAnsi="Consolas"/>
          <w:sz w:val="19"/>
        </w:rPr>
        <w:t xml:space="preserve">    // myModule.js (CommonJS export)</w:t>
        <w:br/>
        <w:t xml:space="preserve">    const PI = 3.14;</w:t>
        <w:br/>
        <w:t xml:space="preserve">    function add(a, b) {</w:t>
        <w:br/>
        <w:t xml:space="preserve">        return a + b;</w:t>
        <w:br/>
        <w:t xml:space="preserve">    }</w:t>
        <w:br/>
        <w:t xml:space="preserve">    module.exports = { PI, add };</w:t>
        <w:br/>
        <w:br/>
        <w:t xml:space="preserve">    // app.js (CommonJS import)</w:t>
        <w:br/>
        <w:t xml:space="preserve">    const math = require('./myModule.js');</w:t>
        <w:br/>
        <w:t xml:space="preserve">    console.log(math.PI); // 3.14</w:t>
      </w:r>
    </w:p>
    <w:p>
      <w:r>
        <w:t>### ES Modules (ESM)</w:t>
      </w:r>
    </w:p>
    <w:p>
      <w:r>
        <w:t>ES Modules are the official standard for JavaScript (used in browsers and now in Node.js). They offer a more modern and flexible approach.</w:t>
      </w:r>
    </w:p>
    <w:p>
      <w:pPr>
        <w:pStyle w:val="ListBullet"/>
      </w:pPr>
      <w:r>
        <w:t>Syntax: Uses import to bring in modules and export to define what a module provides.</w:t>
      </w:r>
    </w:p>
    <w:p>
      <w:pPr>
        <w:pStyle w:val="ListBullet"/>
      </w:pPr>
      <w:r>
        <w:t>Loading: Asynchronous (or more accurately, static resolution before execution). ESM allows for better optimization as dependencies can be determined before runtime.</w:t>
      </w:r>
    </w:p>
    <w:p>
      <w:pPr>
        <w:pStyle w:val="ListBullet"/>
      </w:pPr>
      <w:r>
        <w:t>Usage in Node.js: You must either:</w:t>
      </w:r>
    </w:p>
    <w:p>
      <w:pPr>
        <w:pStyle w:val="ListBullet"/>
      </w:pPr>
      <w:r>
        <w:t>Use the .mjs file extension (e.g., myModule.mjs).</w:t>
      </w:r>
    </w:p>
    <w:p>
      <w:pPr>
        <w:pStyle w:val="ListBullet"/>
      </w:pPr>
      <w:r>
        <w:t>Add "type": "module" to your package.json file, making all .js files in that package treated as ESM.</w:t>
      </w:r>
    </w:p>
    <w:p>
      <w:pPr>
        <w:pStyle w:val="ListBullet"/>
      </w:pPr>
      <w:r>
        <w:t>Example:</w:t>
      </w:r>
    </w:p>
    <w:p>
      <w:r>
        <w:rPr>
          <w:rFonts w:ascii="Consolas" w:hAnsi="Consolas"/>
          <w:sz w:val="19"/>
        </w:rPr>
        <w:t xml:space="preserve">    // myModule.mjs (ES Module export)</w:t>
        <w:br/>
        <w:t xml:space="preserve">    export const PI = 3.14;</w:t>
        <w:br/>
        <w:t xml:space="preserve">    export function add(a, b) {</w:t>
        <w:br/>
        <w:t xml:space="preserve">        return a + b;</w:t>
        <w:br/>
        <w:t xml:space="preserve">    }</w:t>
        <w:br/>
        <w:br/>
        <w:t xml:space="preserve">    // app.mjs (ES Module import)</w:t>
        <w:br/>
        <w:t xml:space="preserve">    import { PI, add } from './myModule.mjs';</w:t>
        <w:br/>
        <w:t xml:space="preserve">    console.log(PI); // 3.14</w:t>
      </w:r>
    </w:p>
    <w:p>
      <w:r>
        <w:t>### Key Differences</w:t>
      </w:r>
    </w:p>
    <w:p>
      <w:r>
        <w:t>| Feature | CommonJS (CJS) | ES Modules (ESM) | | :-------------------- | :------------------------------------------- | :----------------------------------------------- | | Syntax | require(), module.exports/exports | import, export | | Loading | Synchronous (runtime) | Asynchronous (static, build-time analysis possible) | | this at top-level | Refers to module.exports (an empty object) | undefined | | Top-level await | Not supported | Supported | | File Extension | .js (default) | .mjs or .js with "type": "module" | | Interoperability | Can require() ESM (dynamic import) | Can import CJS (named imports might be tricky) |</w:t>
      </w:r>
    </w:p>
    <w:p>
      <w:r>
        <w:t>### When to Prefer One Over The Other</w:t>
      </w:r>
    </w:p>
    <w:p>
      <w:pPr>
        <w:pStyle w:val="ListBullet"/>
      </w:pPr>
      <w:r>
        <w:t>Prefer CommonJS:</w:t>
      </w:r>
    </w:p>
    <w:p>
      <w:pPr>
        <w:pStyle w:val="ListBullet"/>
      </w:pPr>
      <w:r>
        <w:t>When working with older Node.js projects or libraries that haven't been updated to ESM.</w:t>
      </w:r>
    </w:p>
    <w:p>
      <w:pPr>
        <w:pStyle w:val="ListBullet"/>
      </w:pPr>
      <w:r>
        <w:t>For simple scripts where synchronous loading is sufficient and you don't need ESM features.</w:t>
      </w:r>
    </w:p>
    <w:p>
      <w:pPr>
        <w:pStyle w:val="ListBullet"/>
      </w:pPr>
      <w:r>
        <w:t>Prefer ES Modules:</w:t>
      </w:r>
    </w:p>
    <w:p>
      <w:pPr>
        <w:pStyle w:val="ListBullet"/>
      </w:pPr>
      <w:r>
        <w:t>For new Node.js projects to embrace the modern JavaScript standard.</w:t>
      </w:r>
    </w:p>
    <w:p>
      <w:pPr>
        <w:pStyle w:val="ListBullet"/>
      </w:pPr>
      <w:r>
        <w:t>When you need browser compatibility (ESM is the standard there).</w:t>
      </w:r>
    </w:p>
    <w:p>
      <w:pPr>
        <w:pStyle w:val="ListBullet"/>
      </w:pPr>
      <w:r>
        <w:t>To leverage Tree Shaking (removing unused code during bundling) or Top-Level await.</w:t>
      </w:r>
    </w:p>
    <w:p>
      <w:pPr>
        <w:pStyle w:val="ListBullet"/>
      </w:pPr>
      <w:r>
        <w:t>For better future-proofing of your codebase.</w:t>
      </w:r>
    </w:p>
    <w:p>
      <w:r>
        <w:t>---</w:t>
      </w:r>
    </w:p>
    <w:p>
      <w:r>
        <w:t>### Summary</w:t>
      </w:r>
    </w:p>
    <w:p>
      <w:r>
        <w:t>CommonJS is the traditional, synchronous module system for Node.js, using require/module.exports. ES Modules are the modern, standard JavaScript module system, using import/export, offering static analysis and future-proof features. While CommonJS is still widely used, ES Modules are the recommended choice for new Node.js development.</w:t>
      </w:r>
    </w:p>
    <w:p/>
    <w:p>
      <w:pPr>
        <w:pStyle w:val="Heading2"/>
      </w:pPr>
      <w:r>
        <w:t>120. Discuss the problem of "callback hell" and demonstrate how Promises and `async/await` effectively address this issue with a simple code example.</w:t>
      </w:r>
    </w:p>
    <w:p>
      <w:r>
        <w:t>## Understanding Callback Hell and Its Solutions</w:t>
      </w:r>
    </w:p>
    <w:p>
      <w:r>
        <w:t>Asynchronous operations are common in programming (e.g., fetching data from a server, reading a file). We often use callbacks – functions passed as arguments to be executed later, once an asynchronous task completes.</w:t>
      </w:r>
    </w:p>
    <w:p>
      <w:r>
        <w:t>### The Problem: "Callback Hell"</w:t>
      </w:r>
    </w:p>
    <w:p>
      <w:r>
        <w:t>"Callback hell," also known as the "pyramid of doom," occurs when you have many nested asynchronous functions, each dependent on the completion of the previous one. This creates deeply indented code that is difficult to read, debug, and maintain.</w:t>
      </w:r>
    </w:p>
    <w:p>
      <w:r>
        <w:t>Imagine a simple sequence:</w:t>
      </w:r>
    </w:p>
    <w:p>
      <w:pPr>
        <w:pStyle w:val="ListBullet"/>
      </w:pPr>
      <w:r>
        <w:t>Get coffee beans.</w:t>
      </w:r>
    </w:p>
    <w:p>
      <w:pPr>
        <w:pStyle w:val="ListBullet"/>
      </w:pPr>
      <w:r>
        <w:t>*Once done*, grind the beans.</w:t>
      </w:r>
    </w:p>
    <w:p>
      <w:pPr>
        <w:pStyle w:val="ListBullet"/>
      </w:pPr>
      <w:r>
        <w:t>*Once done*, brew the coffee.</w:t>
      </w:r>
    </w:p>
    <w:p>
      <w:r>
        <w:t>Using traditional callbacks, this looks like:</w:t>
      </w:r>
    </w:p>
    <w:p>
      <w:r>
        <w:rPr>
          <w:rFonts w:ascii="Consolas" w:hAnsi="Consolas"/>
          <w:sz w:val="19"/>
        </w:rPr>
        <w:t>function getCoffeeBeans(callback) { setTimeout(() =&gt; { console.log("1. Got coffee beans"); callback(); }, 100); }</w:t>
        <w:br/>
        <w:t>function grindBeans(callback) { setTimeout(() =&gt; { console.log("2. Ground beans"); callback(); callback(); }, 100); } // Typo fix: removed duplicate callback</w:t>
        <w:br/>
        <w:t>function brewCoffee(callback) { setTimeout(() =&gt; { console.log("3. Brewed coffee"); callback(); }, 100); }</w:t>
        <w:br/>
        <w:br/>
        <w:t>// The "Pyramid of Doom"</w:t>
        <w:br/>
        <w:t>getCoffeeBeans(() =&gt; {</w:t>
        <w:br/>
        <w:t xml:space="preserve">  grindBeans(() =&gt; {</w:t>
        <w:br/>
        <w:t xml:space="preserve">    brewCoffee(() =&gt; {</w:t>
        <w:br/>
        <w:t xml:space="preserve">      console.log("Coffee ready! (Callback Hell)");</w:t>
        <w:br/>
        <w:t xml:space="preserve">    });</w:t>
        <w:br/>
        <w:t xml:space="preserve">  });</w:t>
        <w:br/>
        <w:t>});</w:t>
      </w:r>
    </w:p>
    <w:p>
      <w:r>
        <w:t>Notice the increasing indentation, forming a "pyramid" that becomes unmanageable with more steps.</w:t>
      </w:r>
    </w:p>
    <w:p>
      <w:r>
        <w:t>### Solution 1: Promises</w:t>
      </w:r>
    </w:p>
    <w:p>
      <w:r>
        <w:t>Promises are objects that represent the eventual completion (or failure) of an asynchronous operation and its resulting value. They allow you to chain asynchronous tasks sequentially without deep nesting.</w:t>
      </w:r>
    </w:p>
    <w:p>
      <w:r>
        <w:t>Instead of passing callbacks, functions return a Promise. You then use .then() to specify what happens next, flattening the structure.</w:t>
      </w:r>
    </w:p>
    <w:p>
      <w:r>
        <w:rPr>
          <w:rFonts w:ascii="Consolas" w:hAnsi="Consolas"/>
          <w:sz w:val="19"/>
        </w:rPr>
        <w:t>function getCoffeeBeansP() { return new Promise(resolve =&gt; setTimeout(() =&gt; { console.log("1. Got coffee beans (Promise)"); resolve(); }, 100)); }</w:t>
        <w:br/>
        <w:t>function grindBeansP() { return new Promise(resolve =&gt; setTimeout(() =&gt; { console.log("2. Ground beans (Promise)"); resolve(); }, 100)); }</w:t>
        <w:br/>
        <w:t>function brewCoffeeP() { return new Promise(resolve =&gt; setTimeout(() =&gt; { console.log("3. Brewed coffee (Promise)"); resolve(); }, 100)); }</w:t>
        <w:br/>
        <w:br/>
        <w:t>getCoffeeBeansP()</w:t>
        <w:br/>
        <w:t xml:space="preserve">  .then(grindBeansP) // Chained, not nested</w:t>
        <w:br/>
        <w:t xml:space="preserve">  .then(brewCoffeeP)</w:t>
        <w:br/>
        <w:t xml:space="preserve">  .then(() =&gt; {</w:t>
        <w:br/>
        <w:t xml:space="preserve">    console.log("Coffee ready! (Promises)");</w:t>
        <w:br/>
        <w:t xml:space="preserve">  })</w:t>
        <w:br/>
        <w:t xml:space="preserve">  .catch(error =&gt; console.error("Error:", error)); // Good practice for error handling</w:t>
      </w:r>
    </w:p>
    <w:p>
      <w:r>
        <w:t>This significantly flattens the code, making it much more readable and easier to handle errors (.catch()).</w:t>
      </w:r>
    </w:p>
    <w:p>
      <w:r>
        <w:t>### Solution 2: async/await</w:t>
      </w:r>
    </w:p>
    <w:p>
      <w:r>
        <w:t>async/await is "syntactic sugar" built on top of Promises, providing an even more readable, synchronous-like way to write asynchronous code.</w:t>
      </w:r>
    </w:p>
    <w:p>
      <w:pPr>
        <w:pStyle w:val="ListBullet"/>
      </w:pPr>
      <w:r>
        <w:t>async functions: Functions marked async can use the await keyword. They always return a Promise.</w:t>
      </w:r>
    </w:p>
    <w:p>
      <w:pPr>
        <w:pStyle w:val="ListBullet"/>
      </w:pPr>
      <w:r>
        <w:t>await keyword: Can only be used inside an async function. It pauses the execution of the async function until the Promise it's awaiting resolves (or rejects).</w:t>
      </w:r>
    </w:p>
    <w:p>
      <w:r>
        <w:rPr>
          <w:rFonts w:ascii="Consolas" w:hAnsi="Consolas"/>
          <w:sz w:val="19"/>
        </w:rPr>
        <w:t>async function makeCoffee() {</w:t>
        <w:br/>
        <w:t xml:space="preserve">  try {</w:t>
        <w:br/>
        <w:t xml:space="preserve">    await getCoffeeBeansP(); // Pauses until Promise resolves</w:t>
        <w:br/>
        <w:t xml:space="preserve">    await grindBeansP();    // Pauses until Promise resolves</w:t>
        <w:br/>
        <w:t xml:space="preserve">    await brewCoffeeP();    // Pauses until Promise resolves</w:t>
        <w:br/>
        <w:t xml:space="preserve">    console.log("Coffee ready! (async/await)");</w:t>
        <w:br/>
        <w:t xml:space="preserve">  } catch (error) {</w:t>
        <w:br/>
        <w:t xml:space="preserve">    console.error("Error:", error); // Error handling with try/catch</w:t>
        <w:br/>
        <w:t xml:space="preserve">  }</w:t>
        <w:br/>
        <w:t>}</w:t>
        <w:br/>
        <w:br/>
        <w:t>makeCoffee();</w:t>
      </w:r>
    </w:p>
    <w:p>
      <w:r>
        <w:t>This code is remarkably easy to read, flowing top-to-bottom like regular synchronous code, making complex asynchronous workflows simple to reason about.</w:t>
      </w:r>
    </w:p>
    <w:p>
      <w:r>
        <w:t>### Summary</w:t>
      </w:r>
    </w:p>
    <w:p>
      <w:r>
        <w:t>Callback hell creates messy, hard-to-maintain asynchronous code. Promises offer a structured way to chain asynchronous operations, flattening the "pyramid." async/await builds on Promises, providing the most readable, synchronous-like syntax, making asynchronous code intuitive and easy to manage.</w:t>
      </w:r>
    </w:p>
    <w:p/>
    <w:p>
      <w:pPr>
        <w:pStyle w:val="Heading2"/>
      </w:pPr>
      <w:r>
        <w:t>121. Explain the purpose of the Node.js `cluster` module. How does it help in utilizing multi-core CPUs, and what are its typical limitations?</w:t>
      </w:r>
    </w:p>
    <w:p>
      <w:r>
        <w:t>The Node.js cluster module is a powerful tool designed to help your Node.js applications make full use of multi-core processors.</w:t>
      </w:r>
    </w:p>
    <w:p>
      <w:r>
        <w:t>### Purpose Node.js, by default, runs on a single thread. This means a single Node.js application process can only utilize one CPU core, even if your server has multiple cores available. For many modern applications, especially web servers, this can become a bottleneck.</w:t>
      </w:r>
    </w:p>
    <w:p>
      <w:r>
        <w:t>The cluster module addresses this by allowing you to create multiple Node.js *worker processes* that share the same server port. Think of it like a restaurant: a single chef (Node.js process) can only cook one meal at a time. To serve more customers faster, you hire multiple chefs (worker processes) who can all cook simultaneously in the same kitchen (share the port).</w:t>
      </w:r>
    </w:p>
    <w:p>
      <w:r>
        <w:t>### Utilizing Multi-core CPUs The cluster module employs a "master-worker" model:</w:t>
      </w:r>
    </w:p>
    <w:p>
      <w:pPr>
        <w:pStyle w:val="ListBullet"/>
      </w:pPr>
      <w:r>
        <w:t>Master Process: This is the primary process that you start. Its main responsibilities are:</w:t>
      </w:r>
    </w:p>
    <w:p>
      <w:pPr>
        <w:pStyle w:val="ListBullet"/>
      </w:pPr>
      <w:r>
        <w:t>Spawning and managing the worker processes.</w:t>
      </w:r>
    </w:p>
    <w:p>
      <w:pPr>
        <w:pStyle w:val="ListBullet"/>
      </w:pPr>
      <w:r>
        <w:t>Distributing incoming network connections (e.g., HTTP requests) among the worker processes.</w:t>
      </w:r>
    </w:p>
    <w:p>
      <w:pPr>
        <w:pStyle w:val="ListBullet"/>
      </w:pPr>
      <w:r>
        <w:t>Worker Processes: These are independent Node.js processes (forked from the master). Each worker runs on its own thread and can potentially utilize a separate CPU core. When a new request arrives, the master passes it to an available worker to handle.</w:t>
      </w:r>
    </w:p>
    <w:p>
      <w:r>
        <w:t>This setup allows your application to handle many requests concurrently, significantly improving performance and throughput, especially for CPU-bound tasks. If one worker crashes, the master can detect it and spawn a new one, improving the application's fault tolerance.</w:t>
      </w:r>
    </w:p>
    <w:p>
      <w:r>
        <w:t>### Code Example Here's a basic example of how cluster works with an HTTP server:</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equal to the number of CPU cores</w:t>
        <w:br/>
        <w:t xml:space="preserve">  for (let i = 0; i &lt; numCPUs; i++) {</w:t>
        <w:br/>
        <w:t xml:space="preserve">    cluster.fork(); // Create a new worker process</w:t>
        <w:br/>
        <w:t xml:space="preserve">  }</w:t>
        <w:br/>
        <w:br/>
        <w:t xml:space="preserve">  cluster.on('exit', (worker, code, signal) =&gt; {</w:t>
        <w:br/>
        <w:t xml:space="preserve">    console.log(`Worker ${worker.process.pid} died. Forking a new one...`);</w:t>
        <w:br/>
        <w:t xml:space="preserve">    cluster.fork(); // Replace dead worker for resilience</w:t>
        <w:br/>
        <w:t xml:space="preserve">  });</w:t>
        <w:br/>
        <w:t>} else {</w:t>
        <w:br/>
        <w:t xml:space="preserve">  // Workers can share any TCP connection.</w:t>
        <w:br/>
        <w:t xml:space="preserve">  // In this case, it's an HTTP server.</w:t>
        <w:br/>
        <w:t xml:space="preserve">  http.createServer((req, res) =&gt; {</w:t>
        <w:br/>
        <w:t xml:space="preserve">    res.writeHead(200);</w:t>
        <w:br/>
        <w:t xml:space="preserve">    res.end(`Hello from worker ${process.pid}\n`);</w:t>
        <w:br/>
        <w:t xml:space="preserve">  }).listen(8000); // All workers listen on the same port</w:t>
        <w:br/>
        <w:br/>
        <w:t xml:space="preserve">  console.log(`Worker ${process.pid} started`);</w:t>
        <w:br/>
        <w:t>}</w:t>
      </w:r>
    </w:p>
    <w:p>
      <w:r>
        <w:t>### Typical Limitations</w:t>
      </w:r>
    </w:p>
    <w:p>
      <w:pPr>
        <w:pStyle w:val="ListBullet"/>
      </w:pPr>
      <w:r>
        <w:t>State Management: Worker processes do not share memory. If you store session data, user information, or in-memory caches directly within a worker, it will lead to inconsistencies unless managed externally (e.g., using a shared database like Redis).</w:t>
      </w:r>
    </w:p>
    <w:p>
      <w:pPr>
        <w:pStyle w:val="ListBullet"/>
      </w:pPr>
      <w:r>
        <w:t>Increased Complexity: Managing multiple processes (for debugging, logging, and deployment) is inherently more complex than a single-process application.</w:t>
      </w:r>
    </w:p>
    <w:p>
      <w:pPr>
        <w:pStyle w:val="ListBullet"/>
      </w:pPr>
      <w:r>
        <w:t>Inter-Process Communication (IPC): If workers need to communicate with each other (e.g., to share data or coordinate tasks), you must implement explicit IPC mechanisms, which adds overhead and complexity.</w:t>
      </w:r>
    </w:p>
    <w:p>
      <w:r>
        <w:t>### Summary The Node.js cluster module is essential for leveraging multi-core CPUs, enabling Node.js applications to handle more concurrent requests and improve resilience. While it significantly boosts performance, it introduces challenges related to managing shared application state and overall application complexity.</w:t>
      </w:r>
    </w:p>
    <w:p/>
    <w:p>
      <w:pPr>
        <w:pStyle w:val="Heading2"/>
      </w:pPr>
      <w:r>
        <w:t>122. Describe common scenarios that can lead to memory leaks in a Node.js application. How would you identify and diagnose such issues in a production environment?</w:t>
      </w:r>
    </w:p>
    <w:p>
      <w:r>
        <w:t>As an experienced technical interviewer, I'm happy to explain memory leaks in Node.js.</w:t>
      </w:r>
    </w:p>
    <w:p>
      <w:r>
        <w:t>### What is a Memory Leak?</w:t>
      </w:r>
    </w:p>
    <w:p>
      <w:r>
        <w:t>A memory leak occurs when a program continuously consumes more memory than it needs without releasing it. In Node.js, this means your application holds onto references to objects that are no longer needed, preventing the JavaScript garbage collector (which automatically reclaims memory) from freeing up that space. This leads to steadily increasing memory usage, degrading performance, and eventually causing the application to slow down or crash.</w:t>
      </w:r>
    </w:p>
    <w:p>
      <w:r>
        <w:t>### Common Scenarios Leading to Memory Leaks in Node.js</w:t>
      </w:r>
    </w:p>
    <w:p>
      <w:pPr>
        <w:pStyle w:val="ListBullet"/>
      </w:pPr>
      <w:r>
        <w:t>Unbounded Caches or Global Variables:</w:t>
      </w:r>
    </w:p>
    <w:p>
      <w:r>
        <w:t>If you store data in a global object (like a cache or Map) without a mechanism to limit its size or remove old entries, it will grow indefinitely.</w:t>
      </w:r>
    </w:p>
    <w:p>
      <w:r>
        <w:rPr>
          <w:rFonts w:ascii="Consolas" w:hAnsi="Consolas"/>
          <w:sz w:val="19"/>
        </w:rPr>
        <w:t xml:space="preserve">    const userCache = {}; // Global cache</w:t>
        <w:br/>
        <w:t xml:space="preserve">    function addUserToCache(id, userData) {</w:t>
        <w:br/>
        <w:t xml:space="preserve">      userCache[id] = userData; // Data never removed</w:t>
        <w:br/>
        <w:t xml:space="preserve">    }</w:t>
      </w:r>
    </w:p>
    <w:p>
      <w:pPr>
        <w:pStyle w:val="ListBullet"/>
      </w:pPr>
      <w:r>
        <w:t>Unremoved Event Listeners:</w:t>
      </w:r>
    </w:p>
    <w:p>
      <w:r>
        <w:t>When you attach an event listener using emitter.on('event', callback) but forget to remove it with emitter.removeListener('event', callback) (or emitter.off) when the object emitting or listening is no longer needed. The listener function and its associated scope remain in memory.</w:t>
      </w:r>
    </w:p>
    <w:p>
      <w:pPr>
        <w:pStyle w:val="ListBullet"/>
      </w:pPr>
      <w:r>
        <w:t>Unclosed Timers (setInterval):</w:t>
      </w:r>
    </w:p>
    <w:p>
      <w:r>
        <w:t>Starting a recurring setInterval task without ever calling clearInterval to stop it. The callback function and anything it "closes over" (variables from its outer scope) will persist in memory.</w:t>
      </w:r>
    </w:p>
    <w:p>
      <w:pPr>
        <w:pStyle w:val="ListBullet"/>
      </w:pPr>
      <w:r>
        <w:t>Unprocessed Queues or Buffers:</w:t>
      </w:r>
    </w:p>
    <w:p>
      <w:r>
        <w:t>If an in-memory queue accumulates tasks (e.g., background jobs, incoming requests) faster than they are processed, and these tasks hold references to large objects or unresolved promises, the queue can grow infinitely.</w:t>
      </w:r>
    </w:p>
    <w:p>
      <w:r>
        <w:t>### How to Identify and Diagnose in Production</w:t>
      </w:r>
    </w:p>
    <w:p>
      <w:pPr>
        <w:pStyle w:val="ListBullet"/>
      </w:pPr>
      <w:r>
        <w:t>Monitoring Tools:</w:t>
      </w:r>
    </w:p>
    <w:p>
      <w:r>
        <w:t>The most common symptom is a steady, continuous upward trend in your application's memory usage graphs. Tools like Prometheus/Grafana, New Relic, PM2, or cloud provider monitoring (AWS CloudWatch, Azure Monitor) can show this. A consistently rising memory footprint (without corresponding drops) strongly indicates a leak.</w:t>
      </w:r>
    </w:p>
    <w:p>
      <w:pPr>
        <w:pStyle w:val="ListBullet"/>
      </w:pPr>
      <w:r>
        <w:t>Heap Snapshots (Profiling):</w:t>
      </w:r>
    </w:p>
    <w:p>
      <w:r>
        <w:t>When a leak is suspected, you can take "heap snapshots"—detailed photographs of all objects currently in your application's memory.</w:t>
      </w:r>
    </w:p>
    <w:p>
      <w:pPr>
        <w:pStyle w:val="ListBullet"/>
      </w:pPr>
      <w:r>
        <w:t>Generation: Use npm packages like heapdump or v8-profiler-next to generate .heapsnapshot files from a running Node.js process.</w:t>
      </w:r>
    </w:p>
    <w:p>
      <w:pPr>
        <w:pStyle w:val="ListBullet"/>
      </w:pPr>
      <w:r>
        <w:t>Analysis: These files can be opened and analyzed using Chrome DevTools (Memory tab) or specialized tools like memlab. By comparing two snapshots taken at different times (e.g., before and after a period of activity), you can identify which types of objects are accumulating and growing in number, pinpointing the leak's source.</w:t>
      </w:r>
    </w:p>
    <w:p>
      <w:pPr>
        <w:pStyle w:val="ListBullet"/>
      </w:pPr>
      <w:r>
        <w:t>process.memoryUsage():</w:t>
      </w:r>
    </w:p>
    <w:p>
      <w:r>
        <w:t>For quick, programmatic checks within your application, process.memoryUsage() provides information about the Node.js process's memory footprint, including heapUsed (used V8 heap memory). Logging this periodically can help observe trends.</w:t>
      </w:r>
    </w:p>
    <w:p>
      <w:r>
        <w:rPr>
          <w:rFonts w:ascii="Consolas" w:hAnsi="Consolas"/>
          <w:sz w:val="19"/>
        </w:rPr>
        <w:t xml:space="preserve">    // Example: Logging heap usage every 5 seconds</w:t>
        <w:br/>
        <w:t xml:space="preserve">    setInterval(() =&gt; {</w:t>
        <w:br/>
        <w:t xml:space="preserve">      const mu = process.memoryUsage();</w:t>
        <w:br/>
        <w:t xml:space="preserve">      console.log(`Heap Used: ${(mu.heapUsed / 1024 / 1024).toFixed(2)} MB`);</w:t>
        <w:br/>
        <w:t xml:space="preserve">    }, 5000);</w:t>
      </w:r>
    </w:p>
    <w:p>
      <w:r>
        <w:t>### Summary</w:t>
      </w:r>
    </w:p>
    <w:p>
      <w:r>
        <w:t>Memory leaks can significantly degrade performance and crash your Node.js applications. They often stem from unmanaged global data, forgotten event listeners, uncleared timers, or growing in-memory queues. Early detection relies on continuous memory monitoring, while heap profiling using tools like Chrome DevTools is crucial for diagnosing the exact cause. Always remember to clean up resources when they are no longer needed!</w:t>
      </w:r>
    </w:p>
    <w:p/>
    <w:p>
      <w:pPr>
        <w:pStyle w:val="Heading2"/>
      </w:pPr>
      <w:r>
        <w:t>123. You need to execute a computationally intensive task in Node.js without blocking the Event Loop. Propose and compare two different approaches to achieve this, discussing the trade-offs of each.</w:t>
      </w:r>
    </w:p>
    <w:p>
      <w:r>
        <w:t>Node.js operates on a single-threaded Event Loop, which is excellent for handling many concurrent I/O operations efficiently. However, a "computationally intensive task" (e.g., heavy math, complex data processing) can block this loop. If the Event Loop is blocked, your application becomes unresponsive and can't handle other requests, leading to a poor user experience.</w:t>
      </w:r>
    </w:p>
    <w:p>
      <w:r>
        <w:t>Here are two approaches to perform such tasks without blocking the Event Loop:</w:t>
      </w:r>
    </w:p>
    <w:p>
      <w:r>
        <w:t>---</w:t>
      </w:r>
    </w:p>
    <w:p>
      <w:r>
        <w:t>### Approach 1: Chunking with setImmediate (Macrotask Scheduling)</w:t>
      </w:r>
    </w:p>
    <w:p>
      <w:r>
        <w:t>Concept: Instead of executing the entire heavy task at once, you break it down into smaller, synchronous "chunks." After processing each chunk, you schedule the next chunk using setImmediate. This allows the Event Loop to breathe, processing other pending tasks (like incoming requests or I/O callbacks) between your computation chunks.</w:t>
      </w:r>
    </w:p>
    <w:p>
      <w:r>
        <w:t>Analogy: Imagine a busy chef (Event Loop) with many orders. Instead of meticulously preparing one huge, complex dish from start to finish (blocking), they prepare a *small part* of it, then quickly check on other simple orders, then return to prepare the *next part* of the complex dish.</w:t>
      </w:r>
    </w:p>
    <w:p>
      <w:r>
        <w:t>Code Example:</w:t>
      </w:r>
    </w:p>
    <w:p>
      <w:r>
        <w:rPr>
          <w:rFonts w:ascii="Consolas" w:hAnsi="Consolas"/>
          <w:sz w:val="19"/>
        </w:rPr>
        <w:t>function heavyTaskChunked(data) {</w:t>
        <w:br/>
        <w:t xml:space="preserve">  let i = 0;</w:t>
        <w:br/>
        <w:t xml:space="preserve">  function processNextChunk() {</w:t>
        <w:br/>
        <w:t xml:space="preserve">    const chunkSize = 1000; // Process 1000 items at a time</w:t>
        <w:br/>
        <w:t xml:space="preserve">    for (let j = 0; j &lt; chunkSize &amp;&amp; i &lt; data.length; j++, i++) {</w:t>
        <w:br/>
        <w:t xml:space="preserve">      // Simulate heavy computation (e.g., complex calculations on data[i])</w:t>
        <w:br/>
        <w:t xml:space="preserve">      Math.sqrt(Math.random() * 10000000); </w:t>
        <w:br/>
        <w:t xml:space="preserve">    }</w:t>
        <w:br/>
        <w:br/>
        <w:t xml:space="preserve">    if (i &lt; data.length) {</w:t>
        <w:br/>
        <w:t xml:space="preserve">      setImmediate(processNextChunk); // Schedule the next chunk for the next loop iteration</w:t>
        <w:br/>
        <w:t xml:space="preserve">    } else {</w:t>
        <w:br/>
        <w:t xml:space="preserve">      console.log('Chunked task finished!');</w:t>
        <w:br/>
        <w:t xml:space="preserve">    }</w:t>
        <w:br/>
        <w:t xml:space="preserve">  }</w:t>
        <w:br/>
        <w:t xml:space="preserve">  setImmediate(processNextChunk); // Start the first chunk</w:t>
        <w:br/>
        <w:t>}</w:t>
        <w:br/>
        <w:br/>
        <w:t>// Example usage:</w:t>
        <w:br/>
        <w:t>// heavyTaskChunked(Array(100000).fill(0));</w:t>
        <w:br/>
        <w:t>// console.log("Main Event Loop is free while chunked task processes...");</w:t>
      </w:r>
    </w:p>
    <w:p>
      <w:r>
        <w:t>Trade-offs:</w:t>
      </w:r>
    </w:p>
    <w:p>
      <w:pPr>
        <w:pStyle w:val="ListBullet"/>
      </w:pPr>
      <w:r>
        <w:t>Pros: Relatively simple to implement for tasks that can be easily divided. Keeps all work within the same Node.js process.</w:t>
      </w:r>
    </w:p>
    <w:p>
      <w:pPr>
        <w:pStyle w:val="ListBullet"/>
      </w:pPr>
      <w:r>
        <w:t>Cons: Still runs on the *same* single thread; it doesn't utilize multiple CPU cores. Requires careful logic to break tasks into meaningful, short chunks.</w:t>
      </w:r>
    </w:p>
    <w:p>
      <w:r>
        <w:t>---</w:t>
      </w:r>
    </w:p>
    <w:p>
      <w:r>
        <w:t>### Approach 2: Worker Threads</w:t>
      </w:r>
    </w:p>
    <w:p>
      <w:r>
        <w:t>Concept: Node.js Worker Threads allow you to run JavaScript code in *separate threads* that do not share the main Event Loop with your main application. This is ideal for truly CPU-intensive tasks, as they can run in parallel.</w:t>
      </w:r>
    </w:p>
    <w:p>
      <w:r>
        <w:t>Analogy: The main chef (Event Loop) delegates a very complex, time-consuming dish to a specialized assistant chef (Worker Thread) who has their own separate kitchen and equipment. The main chef can continue taking new orders and serving simple dishes while the assistant chef works in parallel.</w:t>
      </w:r>
    </w:p>
    <w:p>
      <w:r>
        <w:t>Code Example:</w:t>
      </w:r>
    </w:p>
    <w:p>
      <w:r>
        <w:t>main.js:</w:t>
      </w:r>
    </w:p>
    <w:p>
      <w:r>
        <w:rPr>
          <w:rFonts w:ascii="Consolas" w:hAnsi="Consolas"/>
          <w:sz w:val="19"/>
        </w:rPr>
        <w:t>const { Worker } = require('worker_threads');</w:t>
        <w:br/>
        <w:br/>
        <w:t>console.log('Main thread started.');</w:t>
        <w:br/>
        <w:br/>
        <w:t>const worker = new Worker('./worker.js'); // Create a new worker thread</w:t>
        <w:br/>
        <w:br/>
        <w:t>worker.on('message', (result) =&gt; {</w:t>
        <w:br/>
        <w:t xml:space="preserve">  console.log('Worker finished:', result);</w:t>
        <w:br/>
        <w:t>});</w:t>
        <w:br/>
        <w:br/>
        <w:t>worker.on('error', (err) =&gt; {</w:t>
        <w:br/>
        <w:t xml:space="preserve">  console.error('Worker error:', err);</w:t>
        <w:br/>
        <w:t>});</w:t>
        <w:br/>
        <w:br/>
        <w:t>worker.postMessage({ number: 1000000000 }); // Send data to the worker</w:t>
        <w:br/>
        <w:br/>
        <w:t>console.log('Main thread is free and processing other requests...');</w:t>
      </w:r>
    </w:p>
    <w:p>
      <w:r>
        <w:t>worker.js:</w:t>
      </w:r>
    </w:p>
    <w:p>
      <w:r>
        <w:rPr>
          <w:rFonts w:ascii="Consolas" w:hAnsi="Consolas"/>
          <w:sz w:val="19"/>
        </w:rPr>
        <w:t>const { parentPort } = require('worker_threads');</w:t>
        <w:br/>
        <w:br/>
        <w:t>parentPort.on('message', (message) =&gt; {</w:t>
        <w:br/>
        <w:t xml:space="preserve">  let result = 0;</w:t>
        <w:br/>
        <w:t xml:space="preserve">  // Simulate heavy computation</w:t>
        <w:br/>
        <w:t xml:space="preserve">  for (let i = 0; i &lt; message.number; i++) {</w:t>
        <w:br/>
        <w:t xml:space="preserve">    result += Math.sqrt(i);</w:t>
        <w:br/>
        <w:t xml:space="preserve">  }</w:t>
        <w:br/>
        <w:t xml:space="preserve">  parentPort.postMessage(result); // Send the result back to the main thread</w:t>
        <w:br/>
        <w:t>});</w:t>
      </w:r>
    </w:p>
    <w:p>
      <w:r>
        <w:t>Trade-offs:</w:t>
      </w:r>
    </w:p>
    <w:p>
      <w:pPr>
        <w:pStyle w:val="ListBullet"/>
      </w:pPr>
      <w:r>
        <w:t>Pros: Truly offloads work from the Event Loop, allowing your main application to remain fully responsive. Can utilize multiple CPU cores for parallel execution.</w:t>
      </w:r>
    </w:p>
    <w:p>
      <w:pPr>
        <w:pStyle w:val="ListBullet"/>
      </w:pPr>
      <w:r>
        <w:t>Cons: More complex setup and management (requires explicit message passing for communication, error handling). Higher memory consumption per worker. Overhead associated with creating and managing threads.</w:t>
      </w:r>
    </w:p>
    <w:p>
      <w:r>
        <w:t>---</w:t>
      </w:r>
    </w:p>
    <w:p>
      <w:r>
        <w:t>### Summary</w:t>
      </w:r>
    </w:p>
    <w:p>
      <w:pPr>
        <w:pStyle w:val="ListBullet"/>
      </w:pPr>
      <w:r>
        <w:t>Chunking (setImmediate): Best for *divisible* tasks where you need a simpler solution and occasional responsiveness is sufficient. It keeps the work on the main thread but in chunks.</w:t>
      </w:r>
    </w:p>
    <w:p>
      <w:pPr>
        <w:pStyle w:val="ListBullet"/>
      </w:pPr>
      <w:r>
        <w:t>Worker Threads: Ideal for *long-running, genuinely CPU-bound* tasks that demand true parallelism and complete offloading from the main Event Loop.</w:t>
      </w:r>
    </w:p>
    <w:p/>
    <w:p>
      <w:pPr>
        <w:pStyle w:val="Heading2"/>
      </w:pPr>
      <w:r>
        <w:t>124. Explain the Node.js Event Loop and its role in handling asynchronous operations.</w:t>
      </w:r>
    </w:p>
    <w:p>
      <w:r>
        <w:t>### The Node.js Event Loop Explained</w:t>
      </w:r>
    </w:p>
    <w:p>
      <w:r>
        <w:t>The Node.js Event Loop is a fundamental mechanism that enables Node.js, despite being single-threaded, to handle numerous concurrent operations without blocking the main execution thread. This is crucial for performance, especially in I/O-heavy applications like web servers.</w:t>
      </w:r>
    </w:p>
    <w:p>
      <w:r>
        <w:t>Imagine a Restaurant Chef (Main Thread): Think of your JavaScript code as a chef who can only cook one dish (execute one task) at a time. If a customer orders a complex soup (like reading a large file from disk or fetching data from a remote server), the chef doesn't stop everything to wait for the soup to cook. Instead, they hand the recipe to a sous-chef (Node.js's underlying C++ APIs). The sous-chef prepares the soup in the background. Once the soup is ready, the sous-chef places it on a "ready-to-serve" counter. The main chef, when free, constantly checks this counter and picks up the next ready dish to serve.</w:t>
      </w:r>
    </w:p>
    <w:p>
      <w:r>
        <w:t>How it Works (Simplified Flow):</w:t>
      </w:r>
    </w:p>
    <w:p>
      <w:pPr>
        <w:pStyle w:val="ListBullet"/>
      </w:pPr>
      <w:r>
        <w:t>Call Stack: This is where your synchronous JavaScript code runs, one function call at a time. It's like the chef's current cooking station.</w:t>
      </w:r>
    </w:p>
    <w:p>
      <w:pPr>
        <w:pStyle w:val="ListBullet"/>
      </w:pPr>
      <w:r>
        <w:t>Node.js APIs: When your code encounters an asynchronous operation (e.g., setTimeout, fs.readFile for file I/O, network requests), Node.js offloads these tasks to its highly optimized internal C++ APIs, which handle them in the background.</w:t>
      </w:r>
    </w:p>
    <w:p>
      <w:pPr>
        <w:pStyle w:val="ListBullet"/>
      </w:pPr>
      <w:r>
        <w:t>Callback Queue (or Message Queue/Task Queue): Once an asynchronous operation completes (e.g., the file is read, the network request gets a response), its associated "callback function" (the code that should run next) is placed in this queue. This is our "ready-to-serve" counter.</w:t>
      </w:r>
    </w:p>
    <w:p>
      <w:pPr>
        <w:pStyle w:val="ListBullet"/>
      </w:pPr>
      <w:r>
        <w:t>The Event Loop: This is the constant "checker." Its *sole job* is to continuously monitor two things:</w:t>
      </w:r>
    </w:p>
    <w:p>
      <w:pPr>
        <w:pStyle w:val="ListBullet"/>
      </w:pPr>
      <w:r>
        <w:t>Is the Call Stack empty? (Is the chef free?)</w:t>
      </w:r>
    </w:p>
    <w:p>
      <w:pPr>
        <w:pStyle w:val="ListBullet"/>
      </w:pPr>
      <w:r>
        <w:t>Is there anything in the Callback Queue? (Are there dishes on the "ready-to-serve" counter?)</w:t>
      </w:r>
    </w:p>
    <w:p>
      <w:r>
        <w:t>If the Call Stack is empty, the Event Loop takes the *first* callback from the Callback Queue and pushes it onto the Call Stack to be executed.</w:t>
      </w:r>
    </w:p>
    <w:p>
      <w:r>
        <w:t>Role in Handling Asynchronous Operations:</w:t>
      </w:r>
    </w:p>
    <w:p>
      <w:r>
        <w:t>The Event Loop ensures your Node.js application remains responsive. When an I/O operation begins, it doesn't block the main thread. Node.js offloads the operation, allowing the main thread to continue processing other synchronous requests. Only after the I/O operation finishes does its callback get queued, and the Event Loop eventually executes it when the main thread becomes available. This non-blocking behavior is key to Node.js's efficiency and ability to handle many simultaneous connections.</w:t>
      </w:r>
    </w:p>
    <w:p>
      <w:r>
        <w:t>Code Example:</w:t>
      </w:r>
    </w:p>
    <w:p>
      <w:r>
        <w:rPr>
          <w:rFonts w:ascii="Consolas" w:hAnsi="Consolas"/>
          <w:sz w:val="19"/>
        </w:rPr>
        <w:t>console.log("Start"); // 1. Synchronous, runs immediately</w:t>
        <w:br/>
        <w:br/>
        <w:t>setTimeout(() =&gt; {</w:t>
        <w:br/>
        <w:t xml:space="preserve">  console.log("Inside setTimeout"); // 3. Asynchronous: Its callback waits in the Callback Queue.</w:t>
        <w:br/>
        <w:t>}, 0); // Even with 0ms, it's handled asynchronously.</w:t>
        <w:br/>
        <w:br/>
        <w:t>console.log("End"); // 2. Synchronous, runs immediately after "Start"</w:t>
      </w:r>
    </w:p>
    <w:p>
      <w:r>
        <w:t>Output:</w:t>
      </w:r>
    </w:p>
    <w:p>
      <w:r>
        <w:rPr>
          <w:rFonts w:ascii="Consolas" w:hAnsi="Consolas"/>
          <w:sz w:val="19"/>
        </w:rPr>
        <w:t>Start</w:t>
        <w:br/>
        <w:t>End</w:t>
        <w:br/>
        <w:t>Inside setTimeout</w:t>
      </w:r>
    </w:p>
    <w:p>
      <w:r>
        <w:t>Even with a 0ms delay, setTimeout's callback is processed by the Event Loop *after* all the immediate synchronous code ("Start", "End") has finished executing.</w:t>
      </w:r>
    </w:p>
    <w:p>
      <w:r>
        <w:t>Summary: The Node.js Event Loop is the invisible orchestrator that enables non-blocking I/O. It continually monitors the Call Stack and the Callback Queue, efficiently moving completed asynchronous tasks back to the main thread for execution when it's free, thus allowing Node.js to handle high concurrency with a single thread.</w:t>
      </w:r>
    </w:p>
    <w:p/>
    <w:p>
      <w:pPr>
        <w:pStyle w:val="Heading2"/>
      </w:pPr>
      <w:r>
        <w:t>125. What are the key differences between `npm` and `npx`? Provide scenarios where you would prefer to use one over the other.</w:t>
      </w:r>
    </w:p>
    <w:p>
      <w:r>
        <w:t>As an experienced technical interviewer, I often find candidates confused by npm and npx. Let's clarify their distinct roles in your development workflow.</w:t>
      </w:r>
    </w:p>
    <w:p>
      <w:r>
        <w:t>---</w:t>
      </w:r>
    </w:p>
    <w:p>
      <w:r>
        <w:t>## Key Differences Between npm and npx</w:t>
      </w:r>
    </w:p>
    <w:p>
      <w:r>
        <w:t>Both npm (Node Package Manager) and npx (Node Package eXecute) are command-line tools that come with Node.js. While related to JavaScript packages, they serve different primary purposes:</w:t>
      </w:r>
    </w:p>
    <w:p>
      <w:r>
        <w:t>### 1. npm (Node Package Manager)</w:t>
      </w:r>
    </w:p>
    <w:p>
      <w:r>
        <w:t>Purpose: npm is your package manager. Its main job is to install, manage, and publish JavaScript packages (libraries, frameworks, tools) for your projects. Think of it as a comprehensive library manager for all the tools and resources your project needs.</w:t>
      </w:r>
    </w:p>
    <w:p>
      <w:r>
        <w:t>How it works: When you use npm install, it downloads the specified package(s) and places them into a node_modules folder inside your project. These packages become permanent dependencies for your project. You can then use them in your code or run scripts defined in your package.json.</w:t>
      </w:r>
    </w:p>
    <w:p>
      <w:r>
        <w:t>Scenario Example: You're building a web application and need React.</w:t>
      </w:r>
    </w:p>
    <w:p>
      <w:r>
        <w:rPr>
          <w:rFonts w:ascii="Consolas" w:hAnsi="Consolas"/>
          <w:sz w:val="19"/>
        </w:rPr>
        <w:t># Installs React and React DOM into your project's node_modules</w:t>
        <w:br/>
        <w:t>npm install react react-dom</w:t>
        <w:br/>
        <w:br/>
        <w:t># Runs a script defined in your package.json, like your build process</w:t>
        <w:br/>
        <w:t>npm run build</w:t>
      </w:r>
    </w:p>
    <w:p>
      <w:r>
        <w:t>---</w:t>
      </w:r>
    </w:p>
    <w:p>
      <w:r>
        <w:t>### 2. npx (Node Package eXecute)</w:t>
      </w:r>
    </w:p>
    <w:p>
      <w:r>
        <w:t>Purpose: npx is a package executor. Its main job is to run *executable commands* from packages without needing to install them permanently in your project or globally on your system. Think of it like "renting" a tool for a one-time job, using it, and then returning it.</w:t>
      </w:r>
    </w:p>
    <w:p>
      <w:r>
        <w:t>How it works: When you use npx, it first checks if the command exists locally in your node_modules. If not, it temporarily downloads the package, runs the command, and then deletes the temporary download (or caches it for future use). This avoids cluttering your project or global environment with packages you only need to use once.</w:t>
      </w:r>
    </w:p>
    <w:p>
      <w:r>
        <w:t>Scenario Example: You want to quickly scaffold a new React application using create-react-app, but don't want to install create-react-app globally.</w:t>
      </w:r>
    </w:p>
    <w:p>
      <w:r>
        <w:rPr>
          <w:rFonts w:ascii="Consolas" w:hAnsi="Consolas"/>
          <w:sz w:val="19"/>
        </w:rPr>
        <w:t># Temporarily downloads create-react-app, runs it to create your project,</w:t>
        <w:br/>
        <w:t># and then removes/caches the temporary download.</w:t>
        <w:br/>
        <w:t>npx create-react-app my-new-react-app</w:t>
      </w:r>
    </w:p>
    <w:p>
      <w:r>
        <w:t>---</w:t>
      </w:r>
    </w:p>
    <w:p>
      <w:r>
        <w:t>### Summary of Key Differences</w:t>
      </w:r>
    </w:p>
    <w:p>
      <w:r>
        <w:t>| Feature | npm | npx | | :---------------- | :----------------------------------- | :------------------------------------------- | | Primary Use | Install, manage, and publish packages | Execute commands from packages | | Installation | Installs packages permanently | Executes without permanent installation | | Dependencies | Manages project dependencies | Runs one-off commands/tools | | Best For | Project setup, dependency management | Scaffolding, quick tests, running uninstalled CLIs |</w:t>
      </w:r>
    </w:p>
    <w:p>
      <w:r>
        <w:t>### When to Prefer Which</w:t>
      </w:r>
    </w:p>
    <w:p>
      <w:pPr>
        <w:pStyle w:val="ListBullet"/>
      </w:pPr>
      <w:r>
        <w:t>Use npm when:</w:t>
      </w:r>
    </w:p>
    <w:p>
      <w:pPr>
        <w:pStyle w:val="ListBullet"/>
      </w:pPr>
      <w:r>
        <w:t>You need to install project dependencies (e.g., React, Express, Lodash) that your application code will use.</w:t>
      </w:r>
    </w:p>
    <w:p>
      <w:pPr>
        <w:pStyle w:val="ListBullet"/>
      </w:pPr>
      <w:r>
        <w:t>You want to run scripts defined in your package.json (e.g., npm run start, npm run test).</w:t>
      </w:r>
    </w:p>
    <w:p>
      <w:pPr>
        <w:pStyle w:val="ListBullet"/>
      </w:pPr>
      <w:r>
        <w:t>You are publishing your own package to the npm registry.</w:t>
      </w:r>
    </w:p>
    <w:p>
      <w:pPr>
        <w:pStyle w:val="ListBullet"/>
      </w:pPr>
      <w:r>
        <w:t>Use npx when:</w:t>
      </w:r>
    </w:p>
    <w:p>
      <w:pPr>
        <w:pStyle w:val="ListBullet"/>
      </w:pPr>
      <w:r>
        <w:t>You want to run a command-line tool that isn't a core dependency of your project, like a project scaffolder (create-react-app, vue create).</w:t>
      </w:r>
    </w:p>
    <w:p>
      <w:pPr>
        <w:pStyle w:val="ListBullet"/>
      </w:pPr>
      <w:r>
        <w:t>You need to try out a command-line tool or a specific version of a package without installing it globally or adding it to your package_modules.</w:t>
      </w:r>
    </w:p>
    <w:p>
      <w:pPr>
        <w:pStyle w:val="ListBullet"/>
      </w:pPr>
      <w:r>
        <w:t>You want to execute a binary that's part of a locally installed package, simplifying the command (e.g., npx jest instead of node_modules/.bin/jest).</w:t>
      </w:r>
    </w:p>
    <w:p>
      <w:r>
        <w:t>---</w:t>
      </w:r>
    </w:p>
    <w:p>
      <w:r>
        <w:t>In a nutshell: npm helps you *manage* your project's toolkit, while npx helps you *use* tools on demand without adding them permanently to your toolkit.</w:t>
      </w:r>
    </w:p>
    <w:p/>
    <w:p>
      <w:pPr>
        <w:pStyle w:val="Heading2"/>
      </w:pPr>
      <w:r>
        <w:t>126. Describe common strategies for error handling in asynchronous Node.js applications, particularly when using `async/await` and Promises.</w:t>
      </w:r>
    </w:p>
    <w:p>
      <w:r>
        <w:t>Asynchronous operations, like fetching data from a server or reading a file, don't happen instantly. In Node.js, we use Promises and async/await to manage these operations. Error handling is crucial because if something goes wrong (e.g., network down, file not found), your application needs to gracefully respond, not crash.</w:t>
      </w:r>
    </w:p>
    <w:p>
      <w:r>
        <w:t>Here are common strategies:</w:t>
      </w:r>
    </w:p>
    <w:p>
      <w:r>
        <w:t>### 1. Promises and .catch()</w:t>
      </w:r>
    </w:p>
    <w:p>
      <w:r>
        <w:t>A Promise is an object representing the eventual completion (or failure) of an asynchronous operation and its resulting value. When a Promise fails, it "rejects" with an error.</w:t>
      </w:r>
    </w:p>
    <w:p>
      <w:r>
        <w:t>The .catch() method is specifically designed to handle these rejections. You attach it to the end of your Promise chain.</w:t>
      </w:r>
    </w:p>
    <w:p>
      <w:r>
        <w:t>Analogy: Imagine ordering food. The restaurant gives you a ticket (the Promise). If the food is ready, they call your number (.then()). If the kitchen burns your order (an error), they come and apologize (.catch()).</w:t>
      </w:r>
    </w:p>
    <w:p>
      <w:r>
        <w:rPr>
          <w:rFonts w:ascii="Consolas" w:hAnsi="Consolas"/>
          <w:sz w:val="19"/>
        </w:rPr>
        <w:t>function fetchData() {</w:t>
        <w:br/>
        <w:t xml:space="preserve">    return new Promise((resolve, reject) =&gt; {</w:t>
        <w:br/>
        <w:t xml:space="preserve">        // Simulate a network error</w:t>
        <w:br/>
        <w:t xml:space="preserve">        setTimeout(() =&gt; reject(new Error("Network connection lost!")), 100);</w:t>
        <w:br/>
        <w:t xml:space="preserve">    });</w:t>
        <w:br/>
        <w:t>}</w:t>
        <w:br/>
        <w:br/>
        <w:t>fetchData()</w:t>
        <w:br/>
        <w:t xml:space="preserve">    .then(data =&gt; console.log("Data received:", data))</w:t>
        <w:br/>
        <w:t xml:space="preserve">    .catch(error =&gt; console.error("Promise Error caught:", error.message));</w:t>
        <w:br/>
        <w:t>// Output: Promise Error caught: Network connection lost!</w:t>
      </w:r>
    </w:p>
    <w:p>
      <w:r>
        <w:t>### 2. async/await and try...catch</w:t>
      </w:r>
    </w:p>
    <w:p>
      <w:r>
        <w:t>async/await is modern JavaScript syntax that makes asynchronous code look and behave more like synchronous code, making it easier to read. An await expression "pauses" the execution of an async function until the Promise it's waiting for settles (resolves or rejects).</w:t>
      </w:r>
    </w:p>
    <w:p>
      <w:r>
        <w:t>When a Promise awaited by await rejects, it "throws" an error, just like a synchronous error. This allows us to use the familiar try...catch block to handle it.</w:t>
      </w:r>
    </w:p>
    <w:p>
      <w:r>
        <w:rPr>
          <w:rFonts w:ascii="Consolas" w:hAnsi="Consolas"/>
          <w:sz w:val="19"/>
        </w:rPr>
        <w:t>async function getDataAsync() {</w:t>
        <w:br/>
        <w:t xml:space="preserve">    try {</w:t>
        <w:br/>
        <w:t xml:space="preserve">        // The 'await' will pause here. If fetchData() rejects,</w:t>
        <w:br/>
        <w:t xml:space="preserve">        // it will immediately jump to the 'catch' block.</w:t>
        <w:br/>
        <w:t xml:space="preserve">        const data = await fetchData();</w:t>
        <w:br/>
        <w:t xml:space="preserve">        console.log("Data received async:", data);</w:t>
        <w:br/>
        <w:t xml:space="preserve">    } catch (error) {</w:t>
        <w:br/>
        <w:t xml:space="preserve">        console.error("Async/Await Error caught:", error.message);</w:t>
        <w:br/>
        <w:t xml:space="preserve">    }</w:t>
        <w:br/>
        <w:t>}</w:t>
        <w:br/>
        <w:br/>
        <w:t>getDataAsync();</w:t>
        <w:br/>
        <w:t>// Output: Async/Await Error caught: Network connection lost!</w:t>
      </w:r>
    </w:p>
    <w:p>
      <w:r>
        <w:t>What if an error isn't caught? If a Promise rejects and there's no .catch() handler, or an await throws an error outside a try...catch block, Node.js will emit an unhandledRejection warning and eventually terminate the process.</w:t>
      </w:r>
    </w:p>
    <w:p>
      <w:r>
        <w:t>### Summary</w:t>
      </w:r>
    </w:p>
    <w:p>
      <w:r>
        <w:t>For robust error handling in asynchronous Node.js:</w:t>
      </w:r>
    </w:p>
    <w:p>
      <w:pPr>
        <w:pStyle w:val="ListBullet"/>
      </w:pPr>
      <w:r>
        <w:t>Always use .catch() with Promises.</w:t>
      </w:r>
    </w:p>
    <w:p>
      <w:pPr>
        <w:pStyle w:val="ListBullet"/>
      </w:pPr>
      <w:r>
        <w:t>Always wrap await calls in try...catch blocks within async functions.</w:t>
      </w:r>
    </w:p>
    <w:p>
      <w:r>
        <w:t>These strategies ensure your application can gracefully recover from errors, providing a better user experience and preventing unexpected crashes.</w:t>
      </w:r>
    </w:p>
    <w:p/>
    <w:p>
      <w:pPr>
        <w:pStyle w:val="Heading2"/>
      </w:pPr>
      <w:r>
        <w:t>127. How does middleware function in an Express.js application? Illustrate with a conceptual example of a logging or authentication middleware.</w:t>
      </w:r>
    </w:p>
    <w:p>
      <w:r>
        <w:t>In Express.js, middleware functions are at the heart of how your application processes incoming requests. They provide a structured way to execute code before, during, or after the main request handling logic.</w:t>
      </w:r>
    </w:p>
    <w:p>
      <w:r>
        <w:t>### Analogy: The Restaurant Order</w:t>
      </w:r>
    </w:p>
    <w:p>
      <w:r>
        <w:t>Imagine your Express.js application as a restaurant kitchen. When a customer (an HTTP Request) places an order, it doesn't go straight to the chef (your final route handler). Instead, it might pass through several stations:</w:t>
      </w:r>
    </w:p>
    <w:p>
      <w:pPr>
        <w:pStyle w:val="ListBullet"/>
      </w:pPr>
      <w:r>
        <w:t>Host/Greeter (Middleware 1): Checks for a reservation, directs the customer.</w:t>
      </w:r>
    </w:p>
    <w:p>
      <w:pPr>
        <w:pStyle w:val="ListBullet"/>
      </w:pPr>
      <w:r>
        <w:t>Server (Middleware 2): Takes the drink order, perhaps notes dietary restrictions.</w:t>
      </w:r>
    </w:p>
    <w:p>
      <w:pPr>
        <w:pStyle w:val="ListBullet"/>
      </w:pPr>
      <w:r>
        <w:t>Expediter (Middleware 3): Organizes the order before it reaches the cook.</w:t>
      </w:r>
    </w:p>
    <w:p>
      <w:pPr>
        <w:pStyle w:val="ListBullet"/>
      </w:pPr>
      <w:r>
        <w:t>Chef (Route Handler): Prepares the food based on the order.</w:t>
      </w:r>
    </w:p>
    <w:p>
      <w:r>
        <w:t>Each station processes the "order" and then passes it along to the next, until the final dish is served (a response is sent).</w:t>
      </w:r>
    </w:p>
    <w:p>
      <w:r>
        <w:t>### What is Middleware?</w:t>
      </w:r>
    </w:p>
    <w:p>
      <w:r>
        <w:t>Middleware functions are simply JavaScript functions that have access to:</w:t>
      </w:r>
    </w:p>
    <w:p>
      <w:pPr>
        <w:pStyle w:val="ListBullet"/>
      </w:pPr>
      <w:r>
        <w:t>The request object (req): Contains all information about the incoming HTTP request.</w:t>
      </w:r>
    </w:p>
    <w:p>
      <w:pPr>
        <w:pStyle w:val="ListBullet"/>
      </w:pPr>
      <w:r>
        <w:t>The response object (res): Used to send a response back to the client.</w:t>
      </w:r>
    </w:p>
    <w:p>
      <w:pPr>
        <w:pStyle w:val="ListBullet"/>
      </w:pPr>
      <w:r>
        <w:t>The next() function: A function that, when called, passes control to the next middleware function in the stack.</w:t>
      </w:r>
    </w:p>
    <w:p>
      <w:r>
        <w:t>### How it Functions (The Flow)</w:t>
      </w:r>
    </w:p>
    <w:p>
      <w:r>
        <w:t>When an HTTP request arrives at your Express server, it enters a "pipeline" of middleware functions. Each middleware function can:</w:t>
      </w:r>
    </w:p>
    <w:p>
      <w:pPr>
        <w:pStyle w:val="ListBullet"/>
      </w:pPr>
      <w:r>
        <w:t>Execute any code.</w:t>
      </w:r>
    </w:p>
    <w:p>
      <w:pPr>
        <w:pStyle w:val="ListBullet"/>
      </w:pPr>
      <w:r>
        <w:t>Make changes to the req and res objects (e.g., add user data to req.user).</w:t>
      </w:r>
    </w:p>
    <w:p>
      <w:pPr>
        <w:pStyle w:val="ListBullet"/>
      </w:pPr>
      <w:r>
        <w:t>End the request-response cycle (e.g., by sending a response like res.send() or res.json()). If a response is sent, next() should generally *not* be called.</w:t>
      </w:r>
    </w:p>
    <w:p>
      <w:pPr>
        <w:pStyle w:val="ListBullet"/>
      </w:pPr>
      <w:r>
        <w:t>Call next() to pass control to the next middleware function in the application's stack. If next() is not called, the request will "hang" and not proceed to subsequent middleware or the final route handler.</w:t>
      </w:r>
    </w:p>
    <w:p>
      <w:r>
        <w:t>### Conceptual Example: Logging Middleware</w:t>
      </w:r>
    </w:p>
    <w:p>
      <w:r>
        <w:t>Let's create a simple logging middleware that prints details about every incoming request to your server console.</w:t>
      </w:r>
    </w:p>
    <w:p>
      <w:r>
        <w:rPr>
          <w:rFonts w:ascii="Consolas" w:hAnsi="Consolas"/>
          <w:sz w:val="19"/>
        </w:rPr>
        <w:t>const express = require('express');</w:t>
        <w:br/>
        <w:t>const app = express();</w:t>
        <w:br/>
        <w:br/>
        <w:t>// 1. Define our custom middleware function</w:t>
        <w:br/>
        <w:t>function requestLogger(req, res, next) {</w:t>
        <w:br/>
        <w:t xml:space="preserve">    const timestamp = new Date().toISOString();</w:t>
        <w:br/>
        <w:t xml:space="preserve">    const method = req.method; // e.g., 'GET', 'POST'</w:t>
        <w:br/>
        <w:t xml:space="preserve">    const url = req.url;     // e.g., '/' or '/users'</w:t>
        <w:br/>
        <w:t xml:space="preserve">    console.log(`[${timestamp}] ${method} ${url}`);</w:t>
        <w:br/>
        <w:t xml:space="preserve">    </w:t>
        <w:br/>
        <w:t xml:space="preserve">    // IMPORTANT: Call next() to pass control to the next middleware/route handler</w:t>
        <w:br/>
        <w:t xml:space="preserve">    next(); </w:t>
        <w:br/>
        <w:t>}</w:t>
        <w:br/>
        <w:br/>
        <w:t>// 2. Apply the middleware to your Express application</w:t>
        <w:br/>
        <w:t>// app.use() applies middleware globally (for all incoming requests)</w:t>
        <w:br/>
        <w:t xml:space="preserve">app.use(requestLogger); </w:t>
        <w:br/>
        <w:br/>
        <w:t>// A simple route handler</w:t>
        <w:br/>
        <w:t>app.get('/', (req, res) =&gt; {</w:t>
        <w:br/>
        <w:t xml:space="preserve">    res.send('Welcome to the homepage!');</w:t>
        <w:br/>
        <w:t>});</w:t>
        <w:br/>
        <w:br/>
        <w:t>app.get('/about', (req, res) =&gt; {</w:t>
        <w:br/>
        <w:t xml:space="preserve">    res.send('This is the About page.');</w:t>
        <w:br/>
        <w:t>});</w:t>
        <w:br/>
        <w:br/>
        <w:t>app.listen(3000, () =&gt; {</w:t>
        <w:br/>
        <w:t xml:space="preserve">    console.log('Server running on http://localhost:3000');</w:t>
        <w:br/>
        <w:t>});</w:t>
      </w:r>
    </w:p>
    <w:p>
      <w:r>
        <w:t>When you run this server and visit http://localhost:3000 or http://localhost:3000/about in your browser, you'll see output in your server's console like:</w:t>
      </w:r>
    </w:p>
    <w:p>
      <w:r>
        <w:rPr>
          <w:rFonts w:ascii="Consolas" w:hAnsi="Consolas"/>
          <w:sz w:val="19"/>
        </w:rPr>
        <w:t>[2023-10-27T10:30:00.000Z] GET /</w:t>
        <w:br/>
        <w:t>[2023-10-27T10:30:05.000Z] GET /about</w:t>
      </w:r>
    </w:p>
    <w:p>
      <w:r>
        <w:t>Explanation:</w:t>
      </w:r>
    </w:p>
    <w:p>
      <w:pPr>
        <w:pStyle w:val="ListBullet"/>
      </w:pPr>
      <w:r>
        <w:t>requestLogger is our middleware function.</w:t>
      </w:r>
    </w:p>
    <w:p>
      <w:pPr>
        <w:pStyle w:val="ListBullet"/>
      </w:pPr>
      <w:r>
        <w:t>It accesses req.method and req.url to log information.</w:t>
      </w:r>
    </w:p>
    <w:p>
      <w:pPr>
        <w:pStyle w:val="ListBullet"/>
      </w:pPr>
      <w:r>
        <w:t>next() is crucial: it tells Express to continue processing the request by moving to the next middleware in line, or finally, to the route handler (app.get('/') or app.get('/about')). Without next(), the request would log but never reach your routes, leaving the browser hanging.</w:t>
      </w:r>
    </w:p>
    <w:p>
      <w:r>
        <w:t>### Summary</w:t>
      </w:r>
    </w:p>
    <w:p>
      <w:r>
        <w:t>Middleware functions are like interceptors or processing stations in the Express.js request-response cycle. They allow you to execute code, modify request/response objects, and control the flow of requests in a modular and organized way, making them essential for tasks like logging, authentication, data parsing, and error handling.</w:t>
      </w:r>
    </w:p>
    <w:p/>
    <w:p>
      <w:pPr>
        <w:pStyle w:val="Heading2"/>
      </w:pPr>
      <w:r>
        <w:t>128. Explain the purpose of the Node.js `cluster` module. How does it help in leveraging multi-core CPUs, and what are its limitations or considerations?</w:t>
      </w:r>
    </w:p>
    <w:p>
      <w:r>
        <w:t>The Node.js cluster module is a powerful tool designed to help Node.js applications leverage the full potential of modern multi-core CPUs.</w:t>
      </w:r>
    </w:p>
    <w:p>
      <w:r>
        <w:t>### Purpose of the cluster Module</w:t>
      </w:r>
    </w:p>
    <w:p>
      <w:r>
        <w:t>Node.js applications, by default, run in a single process, utilizing only one CPU core even on multi-core machines. This can limit performance for CPU-bound tasks or high-traffic applications. The cluster module addresses this by enabling you to create multiple independent Node.js *worker* processes that all share the same server port. It effectively allows your single application to run multiple instances concurrently, distributing the workload.</w:t>
      </w:r>
    </w:p>
    <w:p>
      <w:r>
        <w:t>### How it Leverages Multi-Core CPUs</w:t>
      </w:r>
    </w:p>
    <w:p>
      <w:r>
        <w:t>The cluster module operates on a "master-worker" model:</w:t>
      </w:r>
    </w:p>
    <w:p>
      <w:pPr>
        <w:pStyle w:val="ListBullet"/>
      </w:pPr>
      <w:r>
        <w:t>Master Process: When a cluster application starts, a master process is created. Its sole responsibility is to manage the worker processes. It does not handle client requests directly.</w:t>
      </w:r>
    </w:p>
    <w:p>
      <w:pPr>
        <w:pStyle w:val="ListBullet"/>
      </w:pPr>
      <w:r>
        <w:t>Worker Processes: The master process "forks" (creates copies of) several worker processes. Each worker is a complete, independent Node.js instance running your application code.</w:t>
      </w:r>
    </w:p>
    <w:p>
      <w:pPr>
        <w:pStyle w:val="ListBullet"/>
      </w:pPr>
      <w:r>
        <w:t>Load Distribution: All worker processes listen on the *same network port*. The operating system (or the cluster module itself) then distributes incoming network connections (e.g., HTTP requests) among these available workers, typically using a round-robin strategy. This means if one worker is busy, other idle workers can pick up new requests, significantly improving the application's overall throughput and responsiveness.</w:t>
      </w:r>
    </w:p>
    <w:p>
      <w:r>
        <w:t>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equal to the number of CPU cores</w:t>
        <w:br/>
        <w:t xml:space="preserve">  for (let i = 0; i &lt; numCPUs; i++) {</w:t>
        <w:br/>
        <w:t xml:space="preserve">    cluster.fork();</w:t>
        <w:br/>
        <w:t xml:space="preserve">  }</w:t>
        <w:br/>
        <w:br/>
        <w:t xml:space="preserve">  cluster.on('exit', (worker, code, signal) =&gt; {</w:t>
        <w:br/>
        <w:t xml:space="preserve">    console.log(`Worker ${worker.process.pid} died. Forking a new one.`);</w:t>
        <w:br/>
        <w:t xml:space="preserve">    cluster.fork(); // Automatically replace crashed workers</w:t>
        <w:br/>
        <w:t xml:space="preserve">  });</w:t>
        <w:br/>
        <w:t>} else {</w:t>
        <w:br/>
        <w:t xml:space="preserve">  // Each worker runs the HTTP server</w:t>
        <w:br/>
        <w:t xml:space="preserve">  http.createServer((req, res) =&gt; {</w:t>
        <w:br/>
        <w:t xml:space="preserve">    res.writeHead(200);</w:t>
        <w:br/>
        <w:t xml:space="preserve">    res.end('Hello from worker ' + process.pid + '!\n');</w:t>
        <w:br/>
        <w:t xml:space="preserve">  }).listen(8000);</w:t>
        <w:br/>
        <w:br/>
        <w:t xml:space="preserve">  console.log(`Worker ${process.pid} started`);</w:t>
        <w:br/>
        <w:t>}</w:t>
      </w:r>
    </w:p>
    <w:p>
      <w:r>
        <w:t>### Limitations and Considerations</w:t>
      </w:r>
    </w:p>
    <w:p>
      <w:r>
        <w:t>While beneficial, the cluster module has important points to consider:</w:t>
      </w:r>
    </w:p>
    <w:p>
      <w:pPr>
        <w:pStyle w:val="ListBullet"/>
      </w:pPr>
      <w:r>
        <w:t>Inter-Process Communication (IPC): Workers are separate processes and do not share memory directly. Any shared state or communication between workers must use explicit IPC mechanisms (e.g., process.send()).</w:t>
      </w:r>
    </w:p>
    <w:p>
      <w:pPr>
        <w:pStyle w:val="ListBullet"/>
      </w:pPr>
      <w:r>
        <w:t>Increased Memory Usage: Each worker process consumes its own memory. Running many workers increases the overall memory footprint of your application.</w:t>
      </w:r>
    </w:p>
    <w:p>
      <w:pPr>
        <w:pStyle w:val="ListBullet"/>
      </w:pPr>
      <w:r>
        <w:t>Complexity: Managing multiple processes can add complexity to your application's design, especially when dealing with sessions, caching, or other shared resources.</w:t>
      </w:r>
    </w:p>
    <w:p>
      <w:pPr>
        <w:pStyle w:val="ListBullet"/>
      </w:pPr>
      <w:r>
        <w:t>Stateless Applications: Applications are often easier to scale with cluster if they are stateless, or delegate state management to external services (like databases or Redis), rather than relying on in-memory state.</w:t>
      </w:r>
    </w:p>
    <w:p>
      <w:r>
        <w:t>### Summary</w:t>
      </w:r>
    </w:p>
    <w:p>
      <w:r>
        <w:t>The Node.js cluster module is crucial for scaling Node.js applications horizontally on a single server, allowing them to utilize all available CPU cores. It boosts performance and resilience by distributing the workload across multiple worker processes, though it requires careful consideration of inter-process communication and state management.</w:t>
      </w:r>
    </w:p>
    <w:p/>
    <w:p>
      <w:pPr>
        <w:pStyle w:val="Heading2"/>
      </w:pPr>
      <w:r>
        <w:t>129. When would you use Node.js Streams? Provide an example scenario where using streams would be more beneficial than reading an entire file into memory.</w:t>
      </w:r>
    </w:p>
    <w:p>
      <w:r>
        <w:t>Node.js Streams are a powerful way to handle data in smaller, manageable chunks, rather than loading an entire file or data source into memory all at once. Think of them like a garden hose: water (data) flows continuously through it, piece by piece, instead of collecting all the water in a giant bucket before you can use any of it.</w:t>
      </w:r>
    </w:p>
    <w:p>
      <w:r>
        <w:t>### When Would You Use Node.js Streams?</w:t>
      </w:r>
    </w:p>
    <w:p>
      <w:r>
        <w:t>You would typically use Node.js Streams when:</w:t>
      </w:r>
    </w:p>
    <w:p>
      <w:pPr>
        <w:pStyle w:val="ListBullet"/>
      </w:pPr>
      <w:r>
        <w:t>Handling Large Data: When dealing with files, network requests, or database results that are too large to fit entirely into your server's memory (e.g., files larger than a few hundred MBs or several GBs).</w:t>
      </w:r>
    </w:p>
    <w:p>
      <w:pPr>
        <w:pStyle w:val="ListBullet"/>
      </w:pPr>
      <w:r>
        <w:t>Memory Efficiency: To keep your application's memory footprint low and stable, preventing "Out of Memory" errors.</w:t>
      </w:r>
    </w:p>
    <w:p>
      <w:pPr>
        <w:pStyle w:val="ListBullet"/>
      </w:pPr>
      <w:r>
        <w:t>Time Efficiency (First Byte): To start processing data as soon as the first piece arrives, rather than waiting for the entire data set to be loaded. This is crucial for responsiveness, like streaming video or large file uploads.</w:t>
      </w:r>
    </w:p>
    <w:p>
      <w:pPr>
        <w:pStyle w:val="ListBullet"/>
      </w:pPr>
      <w:r>
        <w:t>Composability: To chain multiple operations together (e.g., read a file, compress it, then send it over the network) efficiently, where each step processes data as it flows.</w:t>
      </w:r>
    </w:p>
    <w:p>
      <w:r>
        <w:t>### Example Scenario: Processing a Large Log File</w:t>
      </w:r>
    </w:p>
    <w:p>
      <w:r>
        <w:t>Imagine you have an access.log file that is 5 Gigabytes (GB) in size, and you need to count how many times a specific "ERROR" message appears within it.</w:t>
      </w:r>
    </w:p>
    <w:p>
      <w:r>
        <w:t>#### Why Reading the Entire File is Problematic:</w:t>
      </w:r>
    </w:p>
    <w:p>
      <w:r>
        <w:t>If you try to read this entire 5GB file into memory using a method like fs.readFile, your Node.js application would attempt to allocate 5GB of RAM to store the file's content.</w:t>
      </w:r>
    </w:p>
    <w:p>
      <w:r>
        <w:rPr>
          <w:rFonts w:ascii="Consolas" w:hAnsi="Consolas"/>
          <w:sz w:val="19"/>
        </w:rPr>
        <w:t>const fs = require('fs');</w:t>
        <w:br/>
        <w:br/>
        <w:t>// !!! WARNING: DO NOT DO THIS FOR LARGE FILES (e.g., 5GB) !!!</w:t>
        <w:br/>
        <w:t>fs.readFile('large_access.log', 'utf8', (err, data) =&gt; {</w:t>
        <w:br/>
        <w:t xml:space="preserve">  if (err) {</w:t>
        <w:br/>
        <w:t xml:space="preserve">    console.error('Error reading file:', err);</w:t>
        <w:br/>
        <w:t xml:space="preserve">    return;</w:t>
        <w:br/>
        <w:t xml:space="preserve">  }</w:t>
        <w:br/>
        <w:t xml:space="preserve">  // 'data' now tries to hold the entire 5GB file content in memory</w:t>
        <w:br/>
        <w:t xml:space="preserve">  // This will likely cause your application to crash with an "Out of Memory" error</w:t>
        <w:br/>
        <w:t xml:space="preserve">  // or become extremely slow/unresponsive.</w:t>
        <w:br/>
        <w:t xml:space="preserve">  const errorCount = (data.match(/ERROR/g) || []).length;</w:t>
        <w:br/>
        <w:t xml:space="preserve">  console.log(`Total 'ERROR' messages: ${errorCount}`);</w:t>
        <w:br/>
        <w:t>});</w:t>
      </w:r>
    </w:p>
    <w:p>
      <w:r>
        <w:t>Most servers or development machines do not have enough free RAM for a single process to hold 5GB of text data, leading to application crashes or severe performance degradation.</w:t>
      </w:r>
    </w:p>
    <w:p>
      <w:r>
        <w:t>#### Why Using Streams is Beneficial:</w:t>
      </w:r>
    </w:p>
    <w:p>
      <w:r>
        <w:t>Using Node.js Streams, specifically fs.createReadStream, allows you to read the file piece by piece (e.g., in 64KB chunks). You process each chunk as it arrives, update your count, and then Node.js frees up the memory used by that chunk before reading the next one.</w:t>
      </w:r>
    </w:p>
    <w:p>
      <w:r>
        <w:rPr>
          <w:rFonts w:ascii="Consolas" w:hAnsi="Consolas"/>
          <w:sz w:val="19"/>
        </w:rPr>
        <w:t>const fs = require('fs');</w:t>
        <w:br/>
        <w:t>let errorCount = 0;</w:t>
        <w:br/>
        <w:br/>
        <w:t>// Create a readable stream from the large file</w:t>
        <w:br/>
        <w:t xml:space="preserve">const readStream = fs.createReadStream('large_access.log', { </w:t>
        <w:br/>
        <w:t xml:space="preserve">  encoding: 'utf8', </w:t>
        <w:br/>
        <w:t xml:space="preserve">  highWaterMark: 1024 * 64 // Read in 64KB chunks at a time</w:t>
        <w:br/>
        <w:t>});</w:t>
        <w:br/>
        <w:br/>
        <w:t>// Event listener for when a 'data' chunk is available</w:t>
        <w:br/>
        <w:t>readStream.on('data', (chunk) =&gt; {</w:t>
        <w:br/>
        <w:t xml:space="preserve">  // 'chunk' is a small piece of the file (e.g., 64KB)</w:t>
        <w:br/>
        <w:t xml:space="preserve">  errorCount += (chunk.match(/ERROR/g) || []).length;</w:t>
        <w:br/>
        <w:t>});</w:t>
        <w:br/>
        <w:br/>
        <w:t>// Event listener for when the entire file has been read</w:t>
        <w:br/>
        <w:t>readStream.on('end', () =&gt; {</w:t>
        <w:br/>
        <w:t xml:space="preserve">  console.log(`Total 'ERROR' messages: ${errorCount}`);</w:t>
        <w:br/>
        <w:t>});</w:t>
        <w:br/>
        <w:br/>
        <w:t>// Event listener for any errors during reading</w:t>
        <w:br/>
        <w:t>readStream.on('error', (err) =&gt; {</w:t>
        <w:br/>
        <w:t xml:space="preserve">  console.error('Error reading stream:', err);</w:t>
        <w:br/>
        <w:t>});</w:t>
      </w:r>
    </w:p>
    <w:p>
      <w:r>
        <w:t>In this stream-based approach, your application's memory usage remains consistently low (just enough to hold one 64KB chunk at a time), regardless of the 5GB file's total size. This ensures your application runs efficiently, prevents crashes, and can process incredibly large files reliably.</w:t>
      </w:r>
    </w:p>
    <w:p>
      <w:r>
        <w:t>### Summary</w:t>
      </w:r>
    </w:p>
    <w:p>
      <w:r>
        <w:t>Node.js Streams are crucial for building scalable and robust applications when dealing with large volumes of data. They enable memory efficiency and better performance by processing data incrementally, preventing your application from consuming excessive memory and becoming unresponsive.</w:t>
      </w:r>
    </w:p>
    <w:p/>
    <w:p>
      <w:pPr>
        <w:pStyle w:val="Heading2"/>
      </w:pPr>
      <w:r>
        <w:t>130. Discuss different ways to execute computationally intensive tasks or run external processes in Node.js without blocking the Event Loop. Compare `child_process` with `Worker Threads`.</w:t>
      </w:r>
    </w:p>
    <w:p>
      <w:r>
        <w:t>Node.js is single-threaded and uses an Event Loop to handle operations efficiently. Think of the Event Loop as a restaurant's *single chef* preparing meals. If one meal (a task) takes a very long time to prepare (is "computationally intensive"), the chef gets stuck, and all other orders pile up – this is "blocking the Event Loop." To keep the "restaurant" responsive, Node.js offers ways to offload these heavy tasks.</w:t>
      </w:r>
    </w:p>
    <w:p>
      <w:r>
        <w:t>Here are two primary ways:</w:t>
      </w:r>
    </w:p>
    <w:p>
      <w:r>
        <w:t>### 1. child_process Module</w:t>
      </w:r>
    </w:p>
    <w:p>
      <w:r>
        <w:t>The child_process module allows you to spawn new, separate operating system processes. Imagine your restaurant chef (Node.js Event Loop) *hiring an external catering company* to prepare a complex dish. This catering company operates completely independently, on its own "computer," and doesn't block your main chef.</w:t>
      </w:r>
    </w:p>
    <w:p>
      <w:pPr>
        <w:pStyle w:val="ListBullet"/>
      </w:pPr>
      <w:r>
        <w:t>How it works: It launches a new program or script outside your Node.js process. These new processes run on separate CPU cores and have their own memory.</w:t>
      </w:r>
    </w:p>
    <w:p>
      <w:pPr>
        <w:pStyle w:val="ListBullet"/>
      </w:pPr>
      <w:r>
        <w:t>Use cases: Running shell commands, executing scripts written in other languages (Python, Ruby, etc.), or long-running background tasks that are independent of your Node.js application's core logic.</w:t>
      </w:r>
    </w:p>
    <w:p>
      <w:pPr>
        <w:pStyle w:val="ListBullet"/>
      </w:pPr>
      <w:r>
        <w:t>Communication: They communicate with the main Node.js process via standard I/O streams (like stdin, stdout, stderr) or by sending messages.</w:t>
      </w:r>
    </w:p>
    <w:p>
      <w:r>
        <w:rPr>
          <w:rFonts w:ascii="Consolas" w:hAnsi="Consolas"/>
          <w:sz w:val="19"/>
        </w:rPr>
        <w:t>// Example: Spawning a simple 'ls' command</w:t>
        <w:br/>
        <w:t>const { spawn } = require('child_process');</w:t>
        <w:br/>
        <w:br/>
        <w:t>const ls = spawn('ls', ['-lh', '/usr']);</w:t>
        <w:br/>
        <w:br/>
        <w:t>ls.stdout.on('data', (data) =&gt; {</w:t>
        <w:br/>
        <w:t xml:space="preserve">  console.log(`stdout: ${data}`);</w:t>
        <w:br/>
        <w:t>});</w:t>
        <w:br/>
        <w:br/>
        <w:t>ls.stderr.on('data', (data) =&gt; {</w:t>
        <w:br/>
        <w:t xml:space="preserve">  console.error(`stderr: ${data}`);</w:t>
        <w:br/>
        <w:t>});</w:t>
        <w:br/>
        <w:br/>
        <w:t>ls.on('close', (code) =&gt; {</w:t>
        <w:br/>
        <w:t xml:space="preserve">  console.log(`child process exited with code ${code}`);</w:t>
        <w:br/>
        <w:t>});</w:t>
      </w:r>
    </w:p>
    <w:p>
      <w:r>
        <w:t>### 2. Worker Threads Module</w:t>
      </w:r>
    </w:p>
    <w:p>
      <w:r>
        <w:t>The worker_threads module allows you to create multiple threads of execution within the *same* Node.js process. Going back to the restaurant analogy, this is like your main chef *hiring a specialized sous-chef* to handle only the complex, time-consuming preparations (like kneading dough for hours) *inside* the same kitchen. While the sous-chef works, the main chef can continue taking new orders and doing quick tasks.</w:t>
      </w:r>
    </w:p>
    <w:p>
      <w:pPr>
        <w:pStyle w:val="ListBullet"/>
      </w:pPr>
      <w:r>
        <w:t>How it works: It creates new JavaScript execution environments (threads) that run parallel to the main thread. They share the same process memory space but execute their own JavaScript code independently.</w:t>
      </w:r>
    </w:p>
    <w:p>
      <w:pPr>
        <w:pStyle w:val="ListBullet"/>
      </w:pPr>
      <w:r>
        <w:t>Use cases: Ideal for CPU-bound JavaScript tasks, such as heavy mathematical computations, image processing, data encryption, or complex algorithms, where you want to keep the work within JavaScript.</w:t>
      </w:r>
    </w:p>
    <w:p>
      <w:pPr>
        <w:pStyle w:val="ListBullet"/>
      </w:pPr>
      <w:r>
        <w:t>Communication: Workers communicate with the main thread (and each other) by sending messages through a MessagePort interface.</w:t>
      </w:r>
    </w:p>
    <w:p>
      <w:r>
        <w:rPr>
          <w:rFonts w:ascii="Consolas" w:hAnsi="Consolas"/>
          <w:sz w:val="19"/>
        </w:rPr>
        <w:t>// main.js</w:t>
        <w:br/>
        <w:t>const { Worker, isMainThread, parentPort, workerData } = require('worker_threads');</w:t>
        <w:br/>
        <w:br/>
        <w:t>if (isMainThread) {</w:t>
        <w:br/>
        <w:t xml:space="preserve">  // This code runs in the main thread</w:t>
        <w:br/>
        <w:t xml:space="preserve">  const worker = new Worker(__filename, {</w:t>
        <w:br/>
        <w:t xml:space="preserve">    workerData: { num: 1000000000 } // Pass data to the worker</w:t>
        <w:br/>
        <w:t xml:space="preserve">  });</w:t>
        <w:br/>
        <w:br/>
        <w:t xml:space="preserve">  worker.on('message', (result) =&gt; {</w:t>
        <w:br/>
        <w:t xml:space="preserve">    console.log(`Main thread received result: ${result}`);</w:t>
        <w:br/>
        <w:t xml:space="preserve">  });</w:t>
        <w:br/>
        <w:br/>
        <w:t xml:space="preserve">  console.log("Main thread continues to do other work...");</w:t>
        <w:br/>
        <w:t>} else {</w:t>
        <w:br/>
        <w:t xml:space="preserve">  // This code runs in the worker thread</w:t>
        <w:br/>
        <w:t xml:space="preserve">  const { num } = workerData;</w:t>
        <w:br/>
        <w:t xml:space="preserve">  let sum = 0;</w:t>
        <w:br/>
        <w:t xml:space="preserve">  for (let i = 0; i &lt; num; i++) {</w:t>
        <w:br/>
        <w:t xml:space="preserve">    sum += i; // Simulate a heavy computation</w:t>
        <w:br/>
        <w:t xml:space="preserve">  }</w:t>
        <w:br/>
        <w:t xml:space="preserve">  parentPort.postMessage(sum); // Send result back to main thread</w:t>
        <w:br/>
        <w:t>}</w:t>
      </w:r>
    </w:p>
    <w:p>
      <w:r>
        <w:t>### Comparison: child_process vs. Worker Threads</w:t>
      </w:r>
    </w:p>
    <w:p>
      <w:r>
        <w:t>| Feature | child_process | Worker Threads | | :---------------- | :-------------------------------------------- | :---------------------------------------------------- | | Isolation | High (separate OS processes) | Moderate (separate threads within same process) | | Overhead | Higher (new OS process creation) | Lower (new thread creation) | | Memory | Independent memory space | Shares memory space (but not directly accessible) | | Use Case | External programs, shell commands | CPU-bound JavaScript tasks | | Communication | Stdin/Stdout/Stderr, IPC (inter-process communication) | Message passing (faster than IPC due to shared memory) |</w:t>
      </w:r>
    </w:p>
    <w:p>
      <w:r>
        <w:t>### Summary</w:t>
      </w:r>
    </w:p>
    <w:p>
      <w:r>
        <w:t>Both child_process and Worker Threads are crucial tools to prevent the Node.js Event Loop from blocking. Choose child_process when you need to execute external programs or shell commands, and opt for Worker Threads when you need to offload heavy, CPU-bound computations written in JavaScript itself. This ensures your Node.js application remains responsive and performant.</w:t>
      </w:r>
    </w:p>
    <w:p/>
    <w:p>
      <w:pPr>
        <w:pStyle w:val="Heading2"/>
      </w:pPr>
      <w:r>
        <w:t>131. Compare and contrast Promises and `async/await` for managing asynchronous operations in Node.js. In what situations might `async/await` be a more suitable choice?</w:t>
      </w:r>
    </w:p>
    <w:p>
      <w:r>
        <w:t>Asynchronous operations in Node.js are tasks that don't block the main program execution, like fetching data from a database or a network. Both Promises and async/await are powerful tools to manage these operations effectively, ensuring your application remains responsive.</w:t>
      </w:r>
    </w:p>
    <w:p>
      <w:r>
        <w:t>### Promises</w:t>
      </w:r>
    </w:p>
    <w:p>
      <w:r>
        <w:t>A Promise is an object representing the eventual completion (or failure) of an asynchronous operation and its resulting value. Think of it as a placeholder for a value that isn't available yet.</w:t>
      </w:r>
    </w:p>
    <w:p>
      <w:pPr>
        <w:pStyle w:val="ListBullet"/>
      </w:pPr>
      <w:r>
        <w:t>States: A Promise can be *pending* (initial state), *fulfilled* (operation completed successfully), or *rejected* (operation failed).</w:t>
      </w:r>
    </w:p>
    <w:p>
      <w:pPr>
        <w:pStyle w:val="ListBullet"/>
      </w:pPr>
      <w:r>
        <w:t>Usage: You attach .then() callbacks for successful outcomes and .catch() for errors to handle the eventual result. This can sometimes lead to "chaining" if multiple async operations depend on each other.</w:t>
      </w:r>
    </w:p>
    <w:p>
      <w:r>
        <w:rPr>
          <w:rFonts w:ascii="Consolas" w:hAnsi="Consolas"/>
          <w:sz w:val="19"/>
        </w:rPr>
        <w:t>// Example using a Promise</w:t>
        <w:br/>
        <w:t>function fetchDataPromise() {</w:t>
        <w:br/>
        <w:t xml:space="preserve">  return new Promise((resolve, reject) =&gt; {</w:t>
        <w:br/>
        <w:t xml:space="preserve">    setTimeout(() =&gt; { // Simulate a network request</w:t>
        <w:br/>
        <w:t xml:space="preserve">      const success = true; </w:t>
        <w:br/>
        <w:t xml:space="preserve">      if (success) {</w:t>
        <w:br/>
        <w:t xml:space="preserve">        resolve("Data fetched successfully (Promise)!");</w:t>
        <w:br/>
        <w:t xml:space="preserve">      } else {</w:t>
        <w:br/>
        <w:t xml:space="preserve">        reject("Error fetching data (Promise).");</w:t>
        <w:br/>
        <w:t xml:space="preserve">      }</w:t>
        <w:br/>
        <w:t xml:space="preserve">    }, 1000);</w:t>
        <w:br/>
        <w:t xml:space="preserve">  });</w:t>
        <w:br/>
        <w:t>}</w:t>
        <w:br/>
        <w:br/>
        <w:t>fetchDataPromise()</w:t>
        <w:br/>
        <w:t xml:space="preserve">  .then(data =&gt; console.log(data)) // Handles success</w:t>
        <w:br/>
        <w:t xml:space="preserve">  .catch(error =&gt; console.error(error)); // Handles errors</w:t>
      </w:r>
    </w:p>
    <w:p>
      <w:r>
        <w:t>### async/await</w:t>
      </w:r>
    </w:p>
    <w:p>
      <w:r>
        <w:t>async/await is modern JavaScript syntax, essentially "syntactic sugar" built *on top* of Promises. It allows you to write asynchronous code that looks and behaves more like traditional synchronous code, greatly improving readability.</w:t>
      </w:r>
    </w:p>
    <w:p>
      <w:pPr>
        <w:pStyle w:val="ListBullet"/>
      </w:pPr>
      <w:r>
        <w:t>async keyword: Used to define a function that will perform asynchronous operations. An async function always implicitly returns a Promise.</w:t>
      </w:r>
    </w:p>
    <w:p>
      <w:pPr>
        <w:pStyle w:val="ListBullet"/>
      </w:pPr>
      <w:r>
        <w:t>await keyword: Can *only* be used inside an async function. It pauses the execution of the async function until the Promise it's "awaiting" resolves or rejects, making the code appear sequential.</w:t>
      </w:r>
    </w:p>
    <w:p>
      <w:r>
        <w:rPr>
          <w:rFonts w:ascii="Consolas" w:hAnsi="Consolas"/>
          <w:sz w:val="19"/>
        </w:rPr>
        <w:t>// Example using async/await</w:t>
        <w:br/>
        <w:t>async function fetchDataAsync() {</w:t>
        <w:br/>
        <w:t xml:space="preserve">  return new Promise((resolve, reject) =&gt; {</w:t>
        <w:br/>
        <w:t xml:space="preserve">    setTimeout(() =&gt; {</w:t>
        <w:br/>
        <w:t xml:space="preserve">      const success = true; </w:t>
        <w:br/>
        <w:t xml:space="preserve">      if (success) {</w:t>
        <w:br/>
        <w:t xml:space="preserve">        resolve("Data fetched successfully (async/await)!");</w:t>
        <w:br/>
        <w:t xml:space="preserve">      } else {</w:t>
        <w:br/>
        <w:t xml:space="preserve">        reject(new Error("Failed to fetch data (async/await)."));</w:t>
        <w:br/>
        <w:t xml:space="preserve">      }</w:t>
        <w:br/>
        <w:t xml:space="preserve">    }, 1000);</w:t>
        <w:br/>
        <w:t xml:space="preserve">  });</w:t>
        <w:br/>
        <w:t>}</w:t>
        <w:br/>
        <w:br/>
        <w:t>async function processData() {</w:t>
        <w:br/>
        <w:t xml:space="preserve">  try {</w:t>
        <w:br/>
        <w:t xml:space="preserve">    // 'await' pauses here until the Promise from fetchDataAsync resolves or rejects</w:t>
        <w:br/>
        <w:t xml:space="preserve">    const data = await fetchDataAsync(); </w:t>
        <w:br/>
        <w:t xml:space="preserve">    console.log(data);</w:t>
        <w:br/>
        <w:t xml:space="preserve">  } catch (error) {</w:t>
        <w:br/>
        <w:t xml:space="preserve">    console.error("Caught an error:", error.message); // Handle errors with try...catch</w:t>
        <w:br/>
        <w:t xml:space="preserve">  }</w:t>
        <w:br/>
        <w:t>}</w:t>
        <w:br/>
        <w:br/>
        <w:t>processData();</w:t>
      </w:r>
    </w:p>
    <w:p>
      <w:r>
        <w:t>### Comparison: Promises vs. async/await</w:t>
      </w:r>
    </w:p>
    <w:p>
      <w:r>
        <w:t>| Feature | Promises (traditional) | async/await | | :---------------- | :--------------------------------- | :--------------------------------------- | | Foundation | Core asynchronous pattern | Built on top of Promises | | Readability | Can lead to .then() chaining | Cleaner, more sequential-looking code | | Error Handling| .catch() method | try...catch blocks (familiar for sync code) | | Debugging | Call stack can be harder to follow | Generally easier due to sequential flow |</w:t>
      </w:r>
    </w:p>
    <w:p>
      <w:r>
        <w:t>### When async/await is More Suitable</w:t>
      </w:r>
    </w:p>
    <w:p>
      <w:r>
        <w:t>async/await is generally preferred for:</w:t>
      </w:r>
    </w:p>
    <w:p>
      <w:pPr>
        <w:pStyle w:val="ListBullet"/>
      </w:pPr>
      <w:r>
        <w:t>Sequential Asynchronous Operations: When you need to perform multiple async tasks one after another, where each subsequent task depends on the previous one's result. It makes the flow very clear.</w:t>
      </w:r>
    </w:p>
    <w:p>
      <w:pPr>
        <w:pStyle w:val="ListBullet"/>
      </w:pPr>
      <w:r>
        <w:t>Improved Readability: For most scenarios, especially complex flows, async/await makes the code significantly easier to read, understand, and maintain, reducing nesting.</w:t>
      </w:r>
    </w:p>
    <w:p>
      <w:pPr>
        <w:pStyle w:val="ListBullet"/>
      </w:pPr>
      <w:r>
        <w:t>Familiar Error Handling: Using try...catch blocks for error management is intuitive for developers coming from synchronous programming backgrounds.</w:t>
      </w:r>
    </w:p>
    <w:p>
      <w:pPr>
        <w:pStyle w:val="ListBullet"/>
      </w:pPr>
      <w:r>
        <w:t>Simpler Debugging: The call stack behaves more predictably, making it easier to step through the code with a debugger.</w:t>
      </w:r>
    </w:p>
    <w:p>
      <w:r>
        <w:t>### Summary</w:t>
      </w:r>
    </w:p>
    <w:p>
      <w:r>
        <w:t>Both Promises and async/await effectively manage asynchronous operations in Node.js. While Promises provide the fundamental building blocks, async/await offers a higher-level, more readable, and often preferred syntax, especially for complex sequential asynchronous workflows. It simplifies writing and reasoning about asynchronous code.</w:t>
      </w:r>
    </w:p>
    <w:p/>
    <w:p>
      <w:pPr>
        <w:pStyle w:val="Heading2"/>
      </w:pPr>
      <w:r>
        <w:t>132. Elaborate on the concept of Non-blocking I/O in Node.js. How does it contribute to Node.js's performance characteristics, and what are its implications for application design?</w:t>
      </w:r>
    </w:p>
    <w:p>
      <w:r>
        <w:t>Non-blocking I/O (Input/Output) is a fundamental concept in Node.js that dictates how it handles operations like reading files, interacting with databases, or making network requests.</w:t>
      </w:r>
    </w:p>
    <w:p>
      <w:r>
        <w:t>### What is Non-blocking I/O?</w:t>
      </w:r>
    </w:p>
    <w:p>
      <w:r>
        <w:t>Imagine a chef (Node.js's single main thread) in a kitchen.</w:t>
      </w:r>
    </w:p>
    <w:p>
      <w:pPr>
        <w:pStyle w:val="ListBullet"/>
      </w:pPr>
      <w:r>
        <w:t>Blocking I/O: If the chef needs to boil water (an I/O operation), they stand there and wait until the water boils before doing anything else. This makes the kitchen inefficient.</w:t>
      </w:r>
    </w:p>
    <w:p>
      <w:pPr>
        <w:pStyle w:val="ListBullet"/>
      </w:pPr>
      <w:r>
        <w:t>Non-blocking I/O: The chef puts the water on to boil, then immediately moves on to chop vegetables, prepare sauces, or take new orders. When the water boils (the I/O operation finishes), a timer dings (an event notification), and the chef returns to it.</w:t>
      </w:r>
    </w:p>
    <w:p>
      <w:r>
        <w:t>In Node.js, when you initiate an I/O operation (e.g., fetching data from a database), the Node.js main thread doesn't wait for that operation to complete. Instead, it offloads the task to an underlying system (like libuv's thread pool) and continues executing other code. Once the I/O operation is done, it notifies Node.js, and a pre-defined "callback" function is executed with the results.</w:t>
      </w:r>
    </w:p>
    <w:p>
      <w:r>
        <w:t>### How it Contributes to Node.js's Performance</w:t>
      </w:r>
    </w:p>
    <w:p>
      <w:r>
        <w:t>Node.js is single-threaded for its main execution loop. Non-blocking I/O is crucial because it allows this single thread to:</w:t>
      </w:r>
    </w:p>
    <w:p>
      <w:pPr>
        <w:pStyle w:val="ListBullet"/>
      </w:pPr>
      <w:r>
        <w:t>Handle Many Concurrent Requests: While one request is waiting for a database query, the main thread can be processing another request, making it highly efficient for I/O-bound applications (like web servers).</w:t>
      </w:r>
    </w:p>
    <w:p>
      <w:pPr>
        <w:pStyle w:val="ListBullet"/>
      </w:pPr>
      <w:r>
        <w:t>Maintain Responsiveness: The server doesn't "freeze" or become unresponsive when a slow I/O operation occurs, leading to better user experience and higher throughput.</w:t>
      </w:r>
    </w:p>
    <w:p>
      <w:pPr>
        <w:pStyle w:val="ListBullet"/>
      </w:pPr>
      <w:r>
        <w:t>Scale Effectively: It can manage a large number of concurrent connections without needing to spawn a new thread for each, which saves memory and CPU overhead.</w:t>
      </w:r>
    </w:p>
    <w:p>
      <w:r>
        <w:t>### Implications for Application Design</w:t>
      </w:r>
    </w:p>
    <w:p>
      <w:r>
        <w:t>The non-blocking nature forces an asynchronous programming model:</w:t>
      </w:r>
    </w:p>
    <w:p>
      <w:pPr>
        <w:pStyle w:val="ListBullet"/>
      </w:pPr>
      <w:r>
        <w:t>Asynchronous Patterns: You cannot assume an I/O operation will return immediately. You must use mechanisms like callbacks, Promises, or async/await to handle the results when they eventually become available.</w:t>
      </w:r>
    </w:p>
    <w:p>
      <w:r>
        <w:rPr>
          <w:rFonts w:ascii="Consolas" w:hAnsi="Consolas"/>
          <w:sz w:val="19"/>
        </w:rPr>
        <w:t xml:space="preserve">    // Using a callback</w:t>
        <w:br/>
        <w:t xml:space="preserve">    const fs = require('fs');</w:t>
        <w:br/>
        <w:br/>
        <w:t xml:space="preserve">    fs.readFile('example.txt', 'utf8', (err, data) =&gt; {</w:t>
        <w:br/>
        <w:t xml:space="preserve">      if (err) {</w:t>
        <w:br/>
        <w:t xml:space="preserve">        console.error('Error reading file:', err);</w:t>
        <w:br/>
        <w:t xml:space="preserve">        return;</w:t>
        <w:br/>
        <w:t xml:space="preserve">      }</w:t>
        <w:br/>
        <w:t xml:space="preserve">      console.log('File content:', data); // This runs *after* the file is read</w:t>
        <w:br/>
        <w:t xml:space="preserve">    });</w:t>
        <w:br/>
        <w:br/>
        <w:t xml:space="preserve">    console.log('Reading file...'); // This runs *immediately*</w:t>
      </w:r>
    </w:p>
    <w:p>
      <w:r>
        <w:t>In the example, "Reading file..." is logged instantly, *before* "File content:".</w:t>
      </w:r>
    </w:p>
    <w:p>
      <w:pPr>
        <w:pStyle w:val="ListBullet"/>
      </w:pPr>
      <w:r>
        <w:t>Event-Driven Architecture: Node.js heavily relies on events. I/O operations often emit events upon completion, which your code listens for.</w:t>
      </w:r>
    </w:p>
    <w:p>
      <w:pPr>
        <w:pStyle w:val="ListBullet"/>
      </w:pPr>
      <w:r>
        <w:t>Avoid Blocking Operations: Developers must be careful not to introduce CPU-intensive synchronous operations (e.g., complex calculations in a while loop) on the main thread, as this *will* block the entire application.</w:t>
      </w:r>
    </w:p>
    <w:p>
      <w:r>
        <w:t>### Summary</w:t>
      </w:r>
    </w:p>
    <w:p>
      <w:r>
        <w:t>Non-blocking I/O is the cornerstone of Node.js's performance. By enabling its single main thread to process other tasks while waiting for I/O operations to complete, Node.js can achieve high concurrency and responsiveness, making it an excellent choice for I/O-intensive applications like web services and APIs. This efficiency, however, necessitates an asynchronous programming style using callbacks, Promises, or async/await.</w:t>
      </w:r>
    </w:p>
    <w:p/>
    <w:p>
      <w:pPr>
        <w:pStyle w:val="Heading2"/>
      </w:pPr>
      <w:r>
        <w:t>133. What are some critical security best practices you would implement when developing a production-ready Node.js web application to protect against common vulnerabilities?</w:t>
      </w:r>
    </w:p>
    <w:p>
      <w:r>
        <w:t>Building a secure Node.js application is like fortifying a castle; you need multiple layers of defense. Here are some critical practices:</w:t>
      </w:r>
    </w:p>
    <w:p>
      <w:r>
        <w:t>### 1. Input Validation &amp; Sanitization</w:t>
      </w:r>
    </w:p>
    <w:p>
      <w:pPr>
        <w:pStyle w:val="ListBullet"/>
      </w:pPr>
      <w:r>
        <w:t>Concept: Treat all incoming user data (from forms, URLs, API requests) as untrusted. Just like airport security checks every bag, your app must validate and clean all data for malicious content or unexpected formats.</w:t>
      </w:r>
    </w:p>
    <w:p>
      <w:pPr>
        <w:pStyle w:val="ListBullet"/>
      </w:pPr>
      <w:r>
        <w:t>Why: Prevents "injection" attacks, such as Cross-Site Scripting (XSS) (where malicious scripts are injected) or SQL Injection (if using a relational database).</w:t>
      </w:r>
    </w:p>
    <w:p>
      <w:pPr>
        <w:pStyle w:val="ListBullet"/>
      </w:pPr>
      <w:r>
        <w:t>How: Use robust libraries like express-validator or Joi to define strict rules for what kind of data is acceptable (e.g., email format, minimum password length).</w:t>
      </w:r>
    </w:p>
    <w:p>
      <w:r>
        <w:rPr>
          <w:rFonts w:ascii="Consolas" w:hAnsi="Consolas"/>
          <w:sz w:val="19"/>
        </w:rPr>
        <w:t xml:space="preserve">    // Example: Using express-validator concept</w:t>
        <w:br/>
        <w:t xml:space="preserve">    const { body, validationResult } = require('express-validator');</w:t>
        <w:br/>
        <w:br/>
        <w:t xml:space="preserve">    app.post('/register',</w:t>
        <w:br/>
        <w:t xml:space="preserve">      body('email').isEmail(), // Ensures it's a valid email</w:t>
        <w:br/>
        <w:t xml:space="preserve">      body('password').isLength({ min: 8 }), // Ensures password is long enough</w:t>
        <w:br/>
        <w:t xml:space="preserve">      (req, res) =&gt; {</w:t>
        <w:br/>
        <w:t xml:space="preserve">        if (!validationResult(req).isEmpty()) {</w:t>
        <w:br/>
        <w:t xml:space="preserve">          return res.status(400).json({ errors: validationResult(req).array() });</w:t>
        <w:br/>
        <w:t xml:space="preserve">        }</w:t>
        <w:br/>
        <w:t xml:space="preserve">        // Process valid data here</w:t>
        <w:br/>
        <w:t xml:space="preserve">      }</w:t>
        <w:br/>
        <w:t xml:space="preserve">    );</w:t>
      </w:r>
    </w:p>
    <w:p>
      <w:r>
        <w:t>### 2. Secure Dependency Management</w:t>
      </w:r>
    </w:p>
    <w:p>
      <w:pPr>
        <w:pStyle w:val="ListBullet"/>
      </w:pPr>
      <w:r>
        <w:t>Concept: Your Node.js app relies on many third-party libraries (dependencies). These can have known security flaws.</w:t>
      </w:r>
    </w:p>
    <w:p>
      <w:pPr>
        <w:pStyle w:val="ListBullet"/>
      </w:pPr>
      <w:r>
        <w:t>Why: Using outdated or vulnerable packages is a major attack vector. Regularly auditing them helps prevent exploits.</w:t>
      </w:r>
    </w:p>
    <w:p>
      <w:pPr>
        <w:pStyle w:val="ListBullet"/>
      </w:pPr>
      <w:r>
        <w:t>How: Use npm audit frequently during development and as part of your deployment pipeline. It scans your project for known vulnerabilities in your dependencies and suggests fixes.</w:t>
      </w:r>
    </w:p>
    <w:p>
      <w:r>
        <w:rPr>
          <w:rFonts w:ascii="Consolas" w:hAnsi="Consolas"/>
          <w:sz w:val="19"/>
        </w:rPr>
        <w:t xml:space="preserve">    # Run this command in your project directory</w:t>
        <w:br/>
        <w:t xml:space="preserve">    npm audit</w:t>
      </w:r>
    </w:p>
    <w:p>
      <w:r>
        <w:t>### 3. Use Environment Variables for Sensitive Data</w:t>
      </w:r>
    </w:p>
    <w:p>
      <w:pPr>
        <w:pStyle w:val="ListBullet"/>
      </w:pPr>
      <w:r>
        <w:t>Concept: Never hardcode sensitive information (like database credentials, API keys, or secret tokens) directly into your code. This is like writing your house keys on the front door!</w:t>
      </w:r>
    </w:p>
    <w:p>
      <w:pPr>
        <w:pStyle w:val="ListBullet"/>
      </w:pPr>
      <w:r>
        <w:t>Why: If your code repository is ever compromised, these secrets would be immediately exposed.</w:t>
      </w:r>
    </w:p>
    <w:p>
      <w:pPr>
        <w:pStyle w:val="ListBullet"/>
      </w:pPr>
      <w:r>
        <w:t>How: Store sensitive data in environment variables (e.g., process.env.DB_HOST). For development, use a .env file and the dotenv package. In production, your hosting provider will have dedicated configuration management.</w:t>
      </w:r>
    </w:p>
    <w:p>
      <w:r>
        <w:rPr>
          <w:rFonts w:ascii="Consolas" w:hAnsi="Consolas"/>
          <w:sz w:val="19"/>
        </w:rPr>
        <w:t xml:space="preserve">    # Example .env file (DO NOT commit this to version control!)</w:t>
        <w:br/>
        <w:t xml:space="preserve">    DB_HOST=localhost</w:t>
        <w:br/>
        <w:t xml:space="preserve">    JWT_SECRET=a_very_secret_key_that_is_long_and_random</w:t>
      </w:r>
    </w:p>
    <w:p>
      <w:r>
        <w:rPr>
          <w:rFonts w:ascii="Consolas" w:hAnsi="Consolas"/>
          <w:sz w:val="19"/>
        </w:rPr>
        <w:t xml:space="preserve">    // Access in your Node.js code</w:t>
        <w:br/>
        <w:t xml:space="preserve">    require('dotenv').config(); // For development</w:t>
        <w:br/>
        <w:t xml:space="preserve">    const jwtSecret = process.env.JWT_SECRET;</w:t>
      </w:r>
    </w:p>
    <w:p>
      <w:r>
        <w:t>### 4. Implement Robust Error Handling (No Information Leakage)</w:t>
      </w:r>
    </w:p>
    <w:p>
      <w:pPr>
        <w:pStyle w:val="ListBullet"/>
      </w:pPr>
      <w:r>
        <w:t>Concept: When an error occurs, your application should fail gracefully without revealing internal details.</w:t>
      </w:r>
    </w:p>
    <w:p>
      <w:pPr>
        <w:pStyle w:val="ListBullet"/>
      </w:pPr>
      <w:r>
        <w:t>Why: Exposing raw error messages or stack traces can give attackers valuable insights into your application's structure, database schema, or server environment.</w:t>
      </w:r>
    </w:p>
    <w:p>
      <w:pPr>
        <w:pStyle w:val="ListBullet"/>
      </w:pPr>
      <w:r>
        <w:t>How: Catch errors and provide generic, user-friendly messages to the client. Log detailed error information internally for debugging.</w:t>
      </w:r>
    </w:p>
    <w:p>
      <w:r>
        <w:rPr>
          <w:rFonts w:ascii="Consolas" w:hAnsi="Consolas"/>
          <w:sz w:val="19"/>
        </w:rPr>
        <w:t xml:space="preserve">    // Example in an Express.js application</w:t>
        <w:br/>
        <w:t xml:space="preserve">    app.use((err, req, res, next) =&gt; {</w:t>
        <w:br/>
        <w:t xml:space="preserve">        console.error(err.stack); // Log full error internally for developers</w:t>
        <w:br/>
        <w:t xml:space="preserve">        res.status(500).send('Oops! Something went wrong. Please try again later.'); // Generic message for the user</w:t>
        <w:br/>
        <w:t xml:space="preserve">    });</w:t>
      </w:r>
    </w:p>
    <w:p>
      <w:r>
        <w:t>--- Summary: Prioritizing input validation, secure dependency management, proper secret handling, and careful error reporting are fundamental steps to build a robust and production-ready Node.js application that can withstand common web vulnerabilities. Security is an ongoing process, not a one-time setup.</w:t>
      </w:r>
    </w:p>
    <w:p/>
    <w:p>
      <w:pPr>
        <w:pStyle w:val="Heading2"/>
      </w:pPr>
      <w:r>
        <w:t>134. How does Node.js achieve non-blocking I/O, and why is this significant for application performance?</w:t>
      </w:r>
    </w:p>
    <w:p>
      <w:r>
        <w:t>Here's how Node.js achieves non-blocking I/O and why it's crucial for performance:</w:t>
      </w:r>
    </w:p>
    <w:p>
      <w:r>
        <w:t>### How Node.js Achieves Non-Blocking I/O</w:t>
      </w:r>
    </w:p>
    <w:p>
      <w:r>
        <w:t>Node.js is renowned for its non-blocking, asynchronous nature, which is critical for its high performance, especially in I/O-heavy applications like web servers.</w:t>
      </w:r>
    </w:p>
    <w:p>
      <w:r>
        <w:t>What is I/O? I/O (Input/Output) refers to operations that involve communicating with external systems. This includes reading from a database, writing to a file, or making network requests (e.g., fetching data from another API). These operations are typically *much slower* than pure computational tasks handled by the CPU.</w:t>
      </w:r>
    </w:p>
    <w:p>
      <w:r>
        <w:t>Blocking vs. Non-Blocking I/O</w:t>
      </w:r>
    </w:p>
    <w:p>
      <w:pPr>
        <w:pStyle w:val="ListBullet"/>
      </w:pPr>
      <w:r>
        <w:t>Blocking I/O: Imagine a chef who puts a cake in the oven and then *stands completely still*, waiting motionless until the cake is perfectly baked before starting any other tasks or taking new orders. In programming, this means your program pauses and idles, waiting for a slow I/O operation to complete.</w:t>
      </w:r>
    </w:p>
    <w:p>
      <w:pPr>
        <w:pStyle w:val="ListBullet"/>
      </w:pPr>
      <w:r>
        <w:t>Non-Blocking I/O: Our smart chef puts the cake in the oven, sets a timer, and immediately starts prepping ingredients for the next order or taking new orders. When the timer rings, an alarm notifies them the cake is ready. The chef is *always busy*, maximizing throughput. In Node.js, your program initiates an I/O operation and immediately moves on to the next task, handling the result only when the operation finishes and notifies it.</w:t>
      </w:r>
    </w:p>
    <w:p>
      <w:r>
        <w:t>How Node.js Does It: The Event Loop</w:t>
      </w:r>
    </w:p>
    <w:p>
      <w:r>
        <w:t>Node.js achieves this non-blocking behavior using a single-threaded Event Loop and an underlying C++ library called libuv.</w:t>
      </w:r>
    </w:p>
    <w:p>
      <w:pPr>
        <w:pStyle w:val="ListBullet"/>
      </w:pPr>
      <w:r>
        <w:t>Single JavaScript Thread: Your JavaScript code executes on a single main thread. This means it can only process one task from your code at any given moment.</w:t>
      </w:r>
    </w:p>
    <w:p>
      <w:pPr>
        <w:pStyle w:val="ListBullet"/>
      </w:pPr>
      <w:r>
        <w:t>Offloading I/O (libuv): When your JavaScript code encounters an I/O operation (like reading a file or a network request), Node.js doesn't block the main thread. Instead, it offloads this task to libuv, which handles it in the background (often using operating system asynchronous I/O primitives or a separate thread pool managed internally by libuv).</w:t>
      </w:r>
    </w:p>
    <w:p>
      <w:pPr>
        <w:pStyle w:val="ListBullet"/>
      </w:pPr>
      <w:r>
        <w:t>The Event Loop: While libuv handles the I/O in the background, the main JavaScript thread continues executing other code. When the I/O operation completes (e.g., the file is read), libuv places a "completion event" into a queue. The Event Loop constantly monitors this queue. When the main JavaScript thread finishes its current synchronous tasks and becomes free, the Event Loop picks up the completion event and executes the associated callback function (your code that handles the result).</w:t>
      </w:r>
    </w:p>
    <w:p>
      <w:r>
        <w:t>Code Example:</w:t>
      </w:r>
    </w:p>
    <w:p>
      <w:r>
        <w:rPr>
          <w:rFonts w:ascii="Consolas" w:hAnsi="Consolas"/>
          <w:sz w:val="19"/>
        </w:rPr>
        <w:t>const fs = require('fs');</w:t>
        <w:br/>
        <w:br/>
        <w:t>console.log("Start Application"); // 1. Runs immediately</w:t>
        <w:br/>
        <w:br/>
        <w:t>// 2. Node.js sends this file read to libuv and moves on.</w:t>
        <w:br/>
        <w:t>fs.readFile('my_file.txt', 'utf8', (err, data) =&gt; {</w:t>
        <w:br/>
        <w:t xml:space="preserve">  if (err) throw err;</w:t>
        <w:br/>
        <w:t xml:space="preserve">  console.log("File content loaded:", data); // 4. This callback runs *later*, when the file is ready.</w:t>
        <w:br/>
        <w:t>});</w:t>
        <w:br/>
        <w:br/>
        <w:t>console.log("End Application Setup"); // 3. Runs immediately after readFile is offloaded.</w:t>
      </w:r>
    </w:p>
    <w:p>
      <w:r>
        <w:t>Output will typically be:</w:t>
      </w:r>
    </w:p>
    <w:p>
      <w:r>
        <w:rPr>
          <w:rFonts w:ascii="Consolas" w:hAnsi="Consolas"/>
          <w:sz w:val="19"/>
        </w:rPr>
        <w:t>Start Application</w:t>
        <w:br/>
        <w:t>End Application Setup</w:t>
        <w:br/>
        <w:t>File content loaded: (contents of my_file.txt)</w:t>
      </w:r>
    </w:p>
    <w:p>
      <w:r>
        <w:t>This demonstrates that readFile didn't block the execution of console.log("End Application Setup").</w:t>
      </w:r>
    </w:p>
    <w:p>
      <w:r>
        <w:t>### Why is this Significant for Application Performance?</w:t>
      </w:r>
    </w:p>
    <w:p>
      <w:pPr>
        <w:pStyle w:val="ListBullet"/>
      </w:pPr>
      <w:r>
        <w:t>High Concurrency: Because the main JavaScript thread isn't waiting around for slow I/O operations, Node.js can efficiently handle a very large number of simultaneous connections and requests. It stays busy, processing one request while others are waiting for their I/O to complete in the background.</w:t>
      </w:r>
    </w:p>
    <w:p>
      <w:pPr>
        <w:pStyle w:val="ListBullet"/>
      </w:pPr>
      <w:r>
        <w:t>Scalability: Non-blocking I/O allows a single Node.js instance to serve more users and requests, making it highly scalable for I/O-bound applications (like most web servers and APIs that frequently interact with databases or external services).</w:t>
      </w:r>
    </w:p>
    <w:p>
      <w:pPr>
        <w:pStyle w:val="ListBullet"/>
      </w:pPr>
      <w:r>
        <w:t>Responsiveness: The application remains responsive to new requests, as slow operations don't freeze the entire system.</w:t>
      </w:r>
    </w:p>
    <w:p>
      <w:r>
        <w:t>Summary: Node.js achieves non-blocking I/O by having a single JavaScript thread offload slow I/O tasks to an underlying C++ library (libuv) and then using an Event Loop to process the results asynchronously. This prevents the main thread from idling, enabling Node.js to achieve high concurrency, scalability, and responsiveness, making it exceptionally performant for I/O-heavy applications.</w:t>
      </w:r>
    </w:p>
    <w:p/>
    <w:p>
      <w:pPr>
        <w:pStyle w:val="Heading2"/>
      </w:pPr>
      <w:r>
        <w:t>135. Describe the purpose of `process.nextTick()` and `setImmediate()`. When would you use one over the other, and how do they interact with the event loop phases?</w:t>
      </w:r>
    </w:p>
    <w:p>
      <w:r>
        <w:t>As an experienced technical interviewer, I often ask about Node.js's asynchronous primitives to gauge understanding of the event loop. Let's break down process.nextTick() and setImmediate().</w:t>
      </w:r>
    </w:p>
    <w:p>
      <w:r>
        <w:t>---</w:t>
      </w:r>
    </w:p>
    <w:p>
      <w:r>
        <w:t>### Understanding Node.js Scheduling: process.nextTick() vs. setImmediate()</w:t>
      </w:r>
    </w:p>
    <w:p>
      <w:r>
        <w:t>Both process.nextTick() and setImmediate() are functions used to schedule code to be executed asynchronously. They allow your program to continue its current operations without blocking, deferring the scheduled code until later. The key difference lies in *when* "later" is, relative to Node.js's Event Loop phases.</w:t>
      </w:r>
    </w:p>
    <w:p>
      <w:r>
        <w:t>---</w:t>
      </w:r>
    </w:p>
    <w:p>
      <w:r>
        <w:t>#### 1. process.nextTick()</w:t>
      </w:r>
    </w:p>
    <w:p>
      <w:pPr>
        <w:pStyle w:val="ListBullet"/>
      </w:pPr>
      <w:r>
        <w:t>Purpose: process.nextTick() schedules a callback function to be executed as soon as possible but *after* the current operation completes and *before* the Event Loop moves on to its next phase (e.g., checking timers, pending I/O, etc.).</w:t>
      </w:r>
    </w:p>
    <w:p>
      <w:pPr>
        <w:pStyle w:val="ListBullet"/>
      </w:pPr>
      <w:r>
        <w:t>Analogy: Imagine you're about to leave a room (the current operation). Before you step out, you remember something critical you *must* do *right now*, in that same room, before moving to the next one.</w:t>
      </w:r>
    </w:p>
    <w:p>
      <w:pPr>
        <w:pStyle w:val="ListBullet"/>
      </w:pPr>
      <w:r>
        <w:t>When to Use:</w:t>
      </w:r>
    </w:p>
    <w:p>
      <w:pPr>
        <w:pStyle w:val="ListBullet"/>
      </w:pPr>
      <w:r>
        <w:t>Error Handling: To make sure an error is thrown after all current synchronous code has run, but before any asynchronous I/O starts.</w:t>
      </w:r>
    </w:p>
    <w:p>
      <w:pPr>
        <w:pStyle w:val="ListBullet"/>
      </w:pPr>
      <w:r>
        <w:t>Normalizing Asynchronous Behavior: Ensuring a callback is *always* asynchronous, even if the underlying operation could sometimes be synchronous. This prevents unexpected behavior.</w:t>
      </w:r>
    </w:p>
    <w:p>
      <w:pPr>
        <w:pStyle w:val="ListBullet"/>
      </w:pPr>
      <w:r>
        <w:t>Event Loop Interaction: Callbacks registered with process.nextTick() are put into a nextTick queue. This queue is processed immediately after the current operation finishes and before the Event Loop advances to the next phase.</w:t>
      </w:r>
    </w:p>
    <w:p>
      <w:r>
        <w:rPr>
          <w:rFonts w:ascii="Consolas" w:hAnsi="Consolas"/>
          <w:sz w:val="19"/>
        </w:rPr>
        <w:t xml:space="preserve">    console.log('1. Start');</w:t>
        <w:br/>
        <w:t xml:space="preserve">    process.nextTick(() =&gt; {</w:t>
        <w:br/>
        <w:t xml:space="preserve">      console.log('3. nextTick callback executed');</w:t>
        <w:br/>
        <w:t xml:space="preserve">    });</w:t>
        <w:br/>
        <w:t xml:space="preserve">    console.log('2. End');</w:t>
        <w:br/>
        <w:t xml:space="preserve">    // Output:</w:t>
        <w:br/>
        <w:t xml:space="preserve">    // 1. Start</w:t>
        <w:br/>
        <w:t xml:space="preserve">    // 2. End</w:t>
        <w:br/>
        <w:t xml:space="preserve">    // 3. nextTick callback executed</w:t>
      </w:r>
    </w:p>
    <w:p>
      <w:r>
        <w:t>---</w:t>
      </w:r>
    </w:p>
    <w:p>
      <w:r>
        <w:t>#### 2. setImmediate()</w:t>
      </w:r>
    </w:p>
    <w:p>
      <w:pPr>
        <w:pStyle w:val="ListBullet"/>
      </w:pPr>
      <w:r>
        <w:t>Purpose: setImmediate() schedules a callback function to be executed in the next iteration of the Event Loop, specifically within the "check" phase.</w:t>
      </w:r>
    </w:p>
    <w:p>
      <w:pPr>
        <w:pStyle w:val="ListBullet"/>
      </w:pPr>
      <w:r>
        <w:t>Analogy: You finish your tasks in the current room, move to the next "station" in your house (the "check" phase), and *then* perform the task you scheduled for "immediately after my current set of chores."</w:t>
      </w:r>
    </w:p>
    <w:p>
      <w:pPr>
        <w:pStyle w:val="ListBullet"/>
      </w:pPr>
      <w:r>
        <w:t>When to Use:</w:t>
      </w:r>
    </w:p>
    <w:p>
      <w:pPr>
        <w:pStyle w:val="ListBullet"/>
      </w:pPr>
      <w:r>
        <w:t>Deferring Tasks: When you want to defer an operation to allow any pending I/O operations or timers that have already completed to run first.</w:t>
      </w:r>
    </w:p>
    <w:p>
      <w:pPr>
        <w:pStyle w:val="ListBullet"/>
      </w:pPr>
      <w:r>
        <w:t>Breaking Up Long Operations: To prevent a long-running synchronous task from blocking the Event Loop, you can break it into smaller pieces and schedule subsequent pieces with setImmediate().</w:t>
      </w:r>
    </w:p>
    <w:p>
      <w:pPr>
        <w:pStyle w:val="ListBullet"/>
      </w:pPr>
      <w:r>
        <w:t>Event Loop Interaction: Callbacks registered with setImmediate() are placed in the check queue. This queue is processed after the poll (I/O) phase and before the close callbacks phase.</w:t>
      </w:r>
    </w:p>
    <w:p>
      <w:r>
        <w:rPr>
          <w:rFonts w:ascii="Consolas" w:hAnsi="Consolas"/>
          <w:sz w:val="19"/>
        </w:rPr>
        <w:t xml:space="preserve">    console.log('A. First');</w:t>
        <w:br/>
        <w:t xml:space="preserve">    setImmediate(() =&gt; {</w:t>
        <w:br/>
        <w:t xml:space="preserve">      console.log('C. setImmediate callback executed');</w:t>
        <w:br/>
        <w:t xml:space="preserve">    });</w:t>
        <w:br/>
        <w:t xml:space="preserve">    console.log('B. Second');</w:t>
        <w:br/>
        <w:t xml:space="preserve">    // Output (generally):</w:t>
        <w:br/>
        <w:t xml:space="preserve">    // A. First</w:t>
        <w:br/>
        <w:t xml:space="preserve">    // B. Second</w:t>
        <w:br/>
        <w:t xml:space="preserve">    // C. setImmediate callback executed</w:t>
      </w:r>
    </w:p>
    <w:p>
      <w:r>
        <w:t>---</w:t>
      </w:r>
    </w:p>
    <w:p>
      <w:r>
        <w:t>#### When to Use One Over the Other?</w:t>
      </w:r>
    </w:p>
    <w:p>
      <w:r>
        <w:t>The choice depends on the desired urgency and interaction with the Event Loop:</w:t>
      </w:r>
    </w:p>
    <w:p>
      <w:pPr>
        <w:pStyle w:val="ListBullet"/>
      </w:pPr>
      <w:r>
        <w:t>process.nextTick() is for higher urgency / immediate execution within the *current* turn of the Event Loop. Use it when you need to execute code *right after* the current function completes, but *before* the Event Loop has a chance to do *anything else* (like processing timers, I/O, or setImmediate callbacks).</w:t>
      </w:r>
    </w:p>
    <w:p>
      <w:pPr>
        <w:pStyle w:val="ListBullet"/>
      </w:pPr>
      <w:r>
        <w:t>setImmediate() is for less urgent / next-turn execution. Use it when you want to defer code until *after* all pending I/O and timers have been processed in the current loop, effectively allowing the Event Loop to complete its current "cycle" before running your callback.</w:t>
      </w:r>
    </w:p>
    <w:p>
      <w:r>
        <w:t>Key Difference: process.nextTick() runs *before* timers and I/O callbacks, while setImmediate() runs *after* timers and I/O callbacks in a specific phase.</w:t>
      </w:r>
    </w:p>
    <w:p>
      <w:r>
        <w:t>---</w:t>
      </w:r>
    </w:p>
    <w:p>
      <w:r>
        <w:t>#### Brief Summary</w:t>
      </w:r>
    </w:p>
    <w:p>
      <w:pPr>
        <w:pStyle w:val="ListBullet"/>
      </w:pPr>
      <w:r>
        <w:t>process.nextTick(): "Run this code as soon as the current function finishes, *before* anything else." (Most immediate)</w:t>
      </w:r>
    </w:p>
    <w:p>
      <w:pPr>
        <w:pStyle w:val="ListBullet"/>
      </w:pPr>
      <w:r>
        <w:t>setImmediate(): "Run this code once the Event Loop finishes its current tasks and gets to its 'check' phase." (Less immediate, allows other things to happen first)</w:t>
      </w:r>
    </w:p>
    <w:p/>
    <w:p>
      <w:pPr>
        <w:pStyle w:val="Heading2"/>
      </w:pPr>
      <w:r>
        <w:t>136. You are building a RESTful API with Node.js and Express. How would you structure your project directories and files for maintainability and scalability, considering features like routing, controllers, models, and middleware?</w:t>
      </w:r>
    </w:p>
    <w:p>
      <w:r>
        <w:t>When building a RESTful API with Node.js and Express, a well-thought-out project structure is crucial for maintainability (easy to understand and fix) and scalability (easy to add new features or handle more users). The core idea is to separate different concerns, much like how a restaurant separates its menu (routes), kitchen (controllers), and pantry (models).</w:t>
      </w:r>
    </w:p>
    <w:p>
      <w:r>
        <w:t>Here's a common and effective directory structure:</w:t>
      </w:r>
    </w:p>
    <w:p>
      <w:r>
        <w:rPr>
          <w:rFonts w:ascii="Consolas" w:hAnsi="Consolas"/>
          <w:sz w:val="19"/>
        </w:rPr>
        <w:t>my-api-project/</w:t>
        <w:br/>
        <w:t>├── node_modules/         # Third-party libraries (installed via npm)</w:t>
        <w:br/>
        <w:t>├── src/                  # All your application's source code</w:t>
        <w:br/>
        <w:t>│   ├── routes/           # Defines API endpoints (e.g., /users, /products)</w:t>
        <w:br/>
        <w:t>│   │   └── users.js</w:t>
        <w:br/>
        <w:t>│   │   └── products.js</w:t>
        <w:br/>
        <w:t>│   ├── controllers/      # Handles request logic; interacts with models</w:t>
        <w:br/>
        <w:t>│   │   └── userController.js</w:t>
        <w:br/>
        <w:t>│   │   └── productController.js</w:t>
        <w:br/>
        <w:t>│   ├── models/           # Defines data structures and interacts with database</w:t>
        <w:br/>
        <w:t>│   │   └── User.js</w:t>
        <w:br/>
        <w:t>│   │   └── Product.js</w:t>
        <w:br/>
        <w:t>│   ├── middleware/       # Functions that run before/after route handlers (e.g., authentication)</w:t>
        <w:br/>
        <w:t>│   │   └── authMiddleware.js</w:t>
        <w:br/>
        <w:t>│   ├── utils/            # Helper functions (e.g., error handlers, validators)</w:t>
        <w:br/>
        <w:t>│   │   └── errorHandler.js</w:t>
        <w:br/>
        <w:t>│   └── app.js            # Express application setup</w:t>
        <w:br/>
        <w:t>├── .env                  # Environment variables (e.g., database URL, API keys)</w:t>
        <w:br/>
        <w:t>├── package.json          # Project metadata, scripts, and dependencies</w:t>
        <w:br/>
        <w:t>└── server.js             # Main entry point to start the server</w:t>
      </w:r>
    </w:p>
    <w:p>
      <w:r>
        <w:t>Let's break down each key component:</w:t>
      </w:r>
    </w:p>
    <w:p>
      <w:pPr>
        <w:pStyle w:val="ListBullet"/>
      </w:pPr>
      <w:r>
        <w:t>server.js (Entry Point):</w:t>
      </w:r>
    </w:p>
    <w:p>
      <w:pPr>
        <w:pStyle w:val="ListBullet"/>
      </w:pPr>
      <w:r>
        <w:t>This is where your server starts. It typically imports app.js and listens for incoming requests on a specific port.</w:t>
      </w:r>
    </w:p>
    <w:p>
      <w:pPr>
        <w:pStyle w:val="ListBullet"/>
      </w:pPr>
      <w:r>
        <w:t>*Analogy*: The "Open" sign for your restaurant.</w:t>
      </w:r>
    </w:p>
    <w:p>
      <w:pPr>
        <w:pStyle w:val="ListBullet"/>
      </w:pPr>
      <w:r>
        <w:t>src/app.js (Express App Setup):</w:t>
      </w:r>
    </w:p>
    <w:p>
      <w:pPr>
        <w:pStyle w:val="ListBullet"/>
      </w:pPr>
      <w:r>
        <w:t>Configures your Express application. It sets up middleware (like body parsers) and connects your main routes.</w:t>
      </w:r>
    </w:p>
    <w:p>
      <w:pPr>
        <w:pStyle w:val="ListBullet"/>
      </w:pPr>
      <w:r>
        <w:t>*Analogy*: The main structure of your restaurant, including basic utilities like water and electricity.</w:t>
      </w:r>
    </w:p>
    <w:p>
      <w:pPr>
        <w:pStyle w:val="ListBullet"/>
      </w:pPr>
      <w:r>
        <w:t>src/routes/ (Routing):</w:t>
      </w:r>
    </w:p>
    <w:p>
      <w:pPr>
        <w:pStyle w:val="ListBullet"/>
      </w:pPr>
      <w:r>
        <w:t>Contains files that define your API's endpoints (URLs) and direct them to the appropriate "controller" function. Each file usually handles routes for a specific resource (e.g., users.js for all /users related routes).</w:t>
      </w:r>
    </w:p>
    <w:p>
      <w:pPr>
        <w:pStyle w:val="ListBullet"/>
      </w:pPr>
      <w:r>
        <w:t>*Example (src/routes/users.js)*:</w:t>
      </w:r>
    </w:p>
    <w:p>
      <w:r>
        <w:rPr>
          <w:rFonts w:ascii="Consolas" w:hAnsi="Consolas"/>
          <w:sz w:val="19"/>
        </w:rPr>
        <w:t xml:space="preserve">        const express = require('express');</w:t>
        <w:br/>
        <w:t xml:space="preserve">        const router = express.Router();</w:t>
        <w:br/>
        <w:t xml:space="preserve">        const userController = require('../controllers/userController');</w:t>
        <w:br/>
        <w:br/>
        <w:t xml:space="preserve">        router.get('/', userController.getAllUsers); // GET /users</w:t>
        <w:br/>
        <w:t xml:space="preserve">        router.post('/', userController.createUser); // POST /users</w:t>
        <w:br/>
        <w:t xml:space="preserve">        module.exports = router;</w:t>
      </w:r>
    </w:p>
    <w:p>
      <w:pPr>
        <w:pStyle w:val="ListBullet"/>
      </w:pPr>
      <w:r>
        <w:t>*Analogy*: The "Menu" of your restaurant, listing all available dishes (endpoints).</w:t>
      </w:r>
    </w:p>
    <w:p>
      <w:pPr>
        <w:pStyle w:val="ListBullet"/>
      </w:pPr>
      <w:r>
        <w:t>src/controllers/ (Controllers):</w:t>
      </w:r>
    </w:p>
    <w:p>
      <w:pPr>
        <w:pStyle w:val="ListBullet"/>
      </w:pPr>
      <w:r>
        <w:t>Contains the business logic for handling requests. A controller function receives a request, interacts with models (to fetch/save data), and sends back a response. They don't directly handle database operations.</w:t>
      </w:r>
    </w:p>
    <w:p>
      <w:pPr>
        <w:pStyle w:val="ListBullet"/>
      </w:pPr>
      <w:r>
        <w:t>*Example (src/controllers/userController.js)*:</w:t>
      </w:r>
    </w:p>
    <w:p>
      <w:r>
        <w:rPr>
          <w:rFonts w:ascii="Consolas" w:hAnsi="Consolas"/>
          <w:sz w:val="19"/>
        </w:rPr>
        <w:t xml:space="preserve">        exports.getAllUsers = (req, res) =&gt; {</w:t>
        <w:br/>
        <w:t xml:space="preserve">          // Logic to fetch users from the User model</w:t>
        <w:br/>
        <w:t xml:space="preserve">          res.status(200).json({ message: 'List of users' });</w:t>
        <w:br/>
        <w:t xml:space="preserve">        };</w:t>
        <w:br/>
        <w:t xml:space="preserve">        exports.createUser = (req, res) =&gt; {</w:t>
        <w:br/>
        <w:t xml:space="preserve">          // Logic to create a user using the User model and req.body</w:t>
        <w:br/>
        <w:t xml:space="preserve">          res.status(201).json({ message: 'User created' });</w:t>
        <w:br/>
        <w:t xml:space="preserve">        };</w:t>
      </w:r>
    </w:p>
    <w:p>
      <w:pPr>
        <w:pStyle w:val="ListBullet"/>
      </w:pPr>
      <w:r>
        <w:t>*Analogy*: The "Chef" who prepares the dishes based on your order from the menu.</w:t>
      </w:r>
    </w:p>
    <w:p>
      <w:pPr>
        <w:pStyle w:val="ListBullet"/>
      </w:pPr>
      <w:r>
        <w:t>src/models/ (Models):</w:t>
      </w:r>
    </w:p>
    <w:p>
      <w:pPr>
        <w:pStyle w:val="ListBullet"/>
      </w:pPr>
      <w:r>
        <w:t>Defines the structure of your data and handles all interactions with your database (e.g., Mongoose schemas for MongoDB, Sequelize models for SQL databases). They encapsulate database logic.</w:t>
      </w:r>
    </w:p>
    <w:p>
      <w:pPr>
        <w:pStyle w:val="ListBullet"/>
      </w:pPr>
      <w:r>
        <w:t>*Analogy*: The "Pantry" or "Recipe Book" containing all the raw ingredients and instructions on how to prepare them.</w:t>
      </w:r>
    </w:p>
    <w:p>
      <w:pPr>
        <w:pStyle w:val="ListBullet"/>
      </w:pPr>
      <w:r>
        <w:t>src/middleware/ (Middleware):</w:t>
      </w:r>
    </w:p>
    <w:p>
      <w:pPr>
        <w:pStyle w:val="ListBullet"/>
      </w:pPr>
      <w:r>
        <w:t>Functions that execute in the middle of a request-response cycle. They can perform tasks like authentication, logging, error handling, or data parsing *before* the request reaches the controller.</w:t>
      </w:r>
    </w:p>
    <w:p>
      <w:pPr>
        <w:pStyle w:val="ListBullet"/>
      </w:pPr>
      <w:r>
        <w:t>*Analogy*: The "Host/Hostess" checking IDs at the door (authentication) or the "Waiter" taking your order (logging/parsing) before the order reaches the chef.</w:t>
      </w:r>
    </w:p>
    <w:p>
      <w:pPr>
        <w:pStyle w:val="ListBullet"/>
      </w:pPr>
      <w:r>
        <w:t>src/utils/ (Utilities):</w:t>
      </w:r>
    </w:p>
    <w:p>
      <w:pPr>
        <w:pStyle w:val="ListBullet"/>
      </w:pPr>
      <w:r>
        <w:t>Houses reusable helper functions that don't fit neatly into other categories, such as custom error handlers, data validators, or common utility functions.</w:t>
      </w:r>
    </w:p>
    <w:p>
      <w:r>
        <w:t>Summary: This structure, often referred to as a "separation of concerns," makes your API project highly organized. Each component has a clear responsibility, making it easier to navigate, debug, add new features, and collaborate with other developers. It's the foundation for a robust and scalable application.</w:t>
      </w:r>
    </w:p>
    <w:p/>
    <w:p>
      <w:pPr>
        <w:pStyle w:val="Heading2"/>
      </w:pPr>
      <w:r>
        <w:t>137. Discuss common approaches to error handling in asynchronous Node.js code, including the use of callbacks, Promises, and `async/await`. Highlight best practices.</w:t>
      </w:r>
    </w:p>
    <w:p>
      <w:r>
        <w:t>Asynchronous operations in Node.js, like fetching data or reading files, don't block the main program flow. This non-blocking nature means errors don't stop the whole application, but they must be handled correctly to prevent silent failures or unexpected behavior.</w:t>
      </w:r>
    </w:p>
    <w:p>
      <w:r>
        <w:t>Let's explore common approaches:</w:t>
      </w:r>
    </w:p>
    <w:p>
      <w:r>
        <w:t>### 1. Callbacks Traditionally, Node.js asynchronous functions use callbacks. The convention is that the first argument to the callback function is reserved for an Error object. If an error occurs, it's passed as the first argument; otherwise, it's null, and the data is passed as the second argument.</w:t>
      </w:r>
    </w:p>
    <w:p>
      <w:r>
        <w:rPr>
          <w:rFonts w:ascii="Consolas" w:hAnsi="Consolas"/>
          <w:sz w:val="19"/>
        </w:rPr>
        <w:t>// Example: Reading a file</w:t>
        <w:br/>
        <w:t>const fs = require('fs');</w:t>
        <w:br/>
        <w:br/>
        <w:t>fs.readFile('non_existent_file.txt', 'utf8', (err, data) =&gt; {</w:t>
        <w:br/>
        <w:t xml:space="preserve">  if (err) {</w:t>
        <w:br/>
        <w:t xml:space="preserve">    console.error("Callback Error:", err.message); // Handle the error</w:t>
        <w:br/>
        <w:t xml:space="preserve">    return;</w:t>
        <w:br/>
        <w:t xml:space="preserve">  }</w:t>
        <w:br/>
        <w:t xml:space="preserve">  console.log("Callback Success:", data); // Process the data</w:t>
        <w:br/>
        <w:t>});</w:t>
      </w:r>
    </w:p>
    <w:p>
      <w:r>
        <w:t>Pros: Simple for single, isolated asynchronous operations. Cons: Can lead to "callback hell" (deeply nested callbacks) and complex error propagation in intricate asynchronous flows.</w:t>
      </w:r>
    </w:p>
    <w:p>
      <w:r>
        <w:t>### 2. Promises Promises represent the eventual completion (or failure) of an asynchronous operation and its resulting value. They provide a cleaner way to handle sequences of asynchronous events.</w:t>
      </w:r>
    </w:p>
    <w:p>
      <w:r>
        <w:t>A Promise can be in one of three states:</w:t>
      </w:r>
    </w:p>
    <w:p>
      <w:pPr>
        <w:pStyle w:val="ListBullet"/>
      </w:pPr>
      <w:r>
        <w:t>Pending: Initial state, neither fulfilled nor rejected.</w:t>
      </w:r>
    </w:p>
    <w:p>
      <w:pPr>
        <w:pStyle w:val="ListBullet"/>
      </w:pPr>
      <w:r>
        <w:t>Fulfilled (Resolved): The operation completed successfully.</w:t>
      </w:r>
    </w:p>
    <w:p>
      <w:pPr>
        <w:pStyle w:val="ListBullet"/>
      </w:pPr>
      <w:r>
        <w:t>Rejected: The operation failed.</w:t>
      </w:r>
    </w:p>
    <w:p>
      <w:r>
        <w:t>You use .then() for success and .catch() for errors.</w:t>
      </w:r>
    </w:p>
    <w:p>
      <w:r>
        <w:rPr>
          <w:rFonts w:ascii="Consolas" w:hAnsi="Consolas"/>
          <w:sz w:val="19"/>
        </w:rPr>
        <w:t>function fetchData() {</w:t>
        <w:br/>
        <w:t xml:space="preserve">  return new Promise((resolve, reject) =&gt; {</w:t>
        <w:br/>
        <w:t xml:space="preserve">    // Simulate an async operation that fails</w:t>
        <w:br/>
        <w:t xml:space="preserve">    setTimeout(() =&gt; {</w:t>
        <w:br/>
        <w:t xml:space="preserve">      reject(new Error("Failed to fetch data!"));</w:t>
        <w:br/>
        <w:t xml:space="preserve">      // resolve("Data fetched successfully!"); // For success</w:t>
        <w:br/>
        <w:t xml:space="preserve">    }, 100);</w:t>
        <w:br/>
        <w:t xml:space="preserve">  });</w:t>
        <w:br/>
        <w:t>}</w:t>
        <w:br/>
        <w:br/>
        <w:t>fetchData()</w:t>
        <w:br/>
        <w:t xml:space="preserve">  .then(data =&gt; console.log("Promise Success:", data))</w:t>
        <w:br/>
        <w:t xml:space="preserve">  .catch(err =&gt; console.error("Promise Error:", err.message)); // Catches any errors in the chain</w:t>
      </w:r>
    </w:p>
    <w:p>
      <w:r>
        <w:t>Pros: Enables cleaner chaining of asynchronous operations. A single .catch() can handle errors from any part of the promise chain. Cons: Still uses .then() callbacks, which can become long.</w:t>
      </w:r>
    </w:p>
    <w:p>
      <w:r>
        <w:t>### 3. async/await async/await is modern JavaScript syntax built on Promises that makes asynchronous code look and behave more like synchronous code, making it highly readable. Errors are handled using the familiar try...catch block.</w:t>
      </w:r>
    </w:p>
    <w:p>
      <w:r>
        <w:rPr>
          <w:rFonts w:ascii="Consolas" w:hAnsi="Consolas"/>
          <w:sz w:val="19"/>
        </w:rPr>
        <w:t>async function fetchDataAsync() {</w:t>
        <w:br/>
        <w:t xml:space="preserve">  return new Promise((resolve, reject) =&gt; {</w:t>
        <w:br/>
        <w:t xml:space="preserve">    // Simulate an async operation that fails</w:t>
        <w:br/>
        <w:t xml:space="preserve">    setTimeout(() =&gt; {</w:t>
        <w:br/>
        <w:t xml:space="preserve">      reject(new Error("Failed to fetch data (Async/Await)!"));</w:t>
        <w:br/>
        <w:t xml:space="preserve">      // resolve("Data fetched (Async/Await)!"); // For success</w:t>
        <w:br/>
        <w:t xml:space="preserve">    }, 100);</w:t>
        <w:br/>
        <w:t xml:space="preserve">  });</w:t>
        <w:br/>
        <w:t>}</w:t>
        <w:br/>
        <w:br/>
        <w:t>async function runExample() {</w:t>
        <w:br/>
        <w:t xml:space="preserve">  try {</w:t>
        <w:br/>
        <w:t xml:space="preserve">    const data = await fetchDataAsync(); // 'await' pauses execution until Promise settles</w:t>
        <w:br/>
        <w:t xml:space="preserve">    console.log("Async/Await Success:", data);</w:t>
        <w:br/>
        <w:t xml:space="preserve">  } catch (err) {</w:t>
        <w:br/>
        <w:t xml:space="preserve">    console.error("Async/Await Error:", err.message); // Catches the error from await</w:t>
        <w:br/>
        <w:t xml:space="preserve">  }</w:t>
        <w:br/>
        <w:t>}</w:t>
        <w:br/>
        <w:br/>
        <w:t>runExample();</w:t>
      </w:r>
    </w:p>
    <w:p>
      <w:r>
        <w:t>Pros: The most readable and intuitive approach, leveraging standard try...catch blocks for error handling. It vastly improves code clarity for complex asynchronous flows. Cons: Requires the calling function to be marked async.</w:t>
      </w:r>
    </w:p>
    <w:p>
      <w:r>
        <w:t>### Best Practices</w:t>
      </w:r>
    </w:p>
    <w:p>
      <w:pPr>
        <w:pStyle w:val="ListBullet"/>
      </w:pPr>
      <w:r>
        <w:t>Always Handle Errors: Never ignore potential errors. An unhandled rejection in a Promise can crash your Node.js application (unless a global handler like process.on('unhandledRejection') is in place).</w:t>
      </w:r>
    </w:p>
    <w:p>
      <w:pPr>
        <w:pStyle w:val="ListBullet"/>
      </w:pPr>
      <w:r>
        <w:t>Prefer async/await with try...catch: For new code, this is the most recommended and readable approach.</w:t>
      </w:r>
    </w:p>
    <w:p>
      <w:pPr>
        <w:pStyle w:val="ListBullet"/>
      </w:pPr>
      <w:r>
        <w:t>Log Errors: Use a logging library (e.g., Winston, Pino) to log errors with sufficient detail for debugging and monitoring.</w:t>
      </w:r>
    </w:p>
    <w:p>
      <w:pPr>
        <w:pStyle w:val="ListBullet"/>
      </w:pPr>
      <w:r>
        <w:t>Provide User Feedback: If an error affects the user, inform them appropriately.</w:t>
      </w:r>
    </w:p>
    <w:p>
      <w:pPr>
        <w:pStyle w:val="ListBullet"/>
      </w:pPr>
      <w:r>
        <w:t>Fail Fast: If an error is unrecoverable, let the program terminate quickly rather than proceeding with corrupted state.</w:t>
      </w:r>
    </w:p>
    <w:p>
      <w:r>
        <w:t>### Summary While callbacks laid the foundation, Promises (and especially async/await) offer vastly improved readability and robustness for error handling in asynchronous Node.js. Modern Node.js development strongly favors async/await with try...catch blocks for managing asynchronous errors effectively.</w:t>
      </w:r>
    </w:p>
    <w:p/>
    <w:p>
      <w:pPr>
        <w:pStyle w:val="Heading2"/>
      </w:pPr>
      <w:r>
        <w:t>138. How can you ensure the scalability of a Node.js application, particularly when dealing with CPU-bound tasks? Mention specific techniques or modules you would use.</w:t>
      </w:r>
    </w:p>
    <w:p>
      <w:r>
        <w:t>To ensure the scalability of a Node.js application, especially when dealing with CPU-bound tasks, we must address Node.js's fundamental single-threaded nature.</w:t>
      </w:r>
    </w:p>
    <w:p>
      <w:r>
        <w:t>### Node.js and CPU-Bound Tasks</w:t>
      </w:r>
    </w:p>
    <w:p>
      <w:r>
        <w:t>Node.js excels at I/O-bound tasks (like database queries) because of its non-blocking, event-driven architecture. However, it runs on a single thread for its main execution. This means a single complex calculation (a CPU-bound task, like heavy data processing or complex image manipulation) can block the entire application, making it unresponsive for other users.</w:t>
      </w:r>
    </w:p>
    <w:p>
      <w:r>
        <w:t>To tackle this, we primarily use two techniques:</w:t>
      </w:r>
    </w:p>
    <w:p>
      <w:r>
        <w:t>### 1. Clustering / Process Management</w:t>
      </w:r>
    </w:p>
    <w:p>
      <w:r>
        <w:t>Concept: Instead of running just one Node.js instance, we run multiple instances of the same application. Each instance can then handle requests independently. Think of it like a restaurant hiring multiple chefs (Node.js processes) to cook dishes concurrently instead of just one chef trying to do everything.</w:t>
      </w:r>
    </w:p>
    <w:p>
      <w:r>
        <w:t>How it helps with CPU-bound tasks: If one chef (process) is busy with a difficult dish (CPU-bound task), other chefs (processes) are still free to serve other customers. A load balancer (often built-in with cluster) distributes incoming requests among these available processes.</w:t>
      </w:r>
    </w:p>
    <w:p>
      <w:r>
        <w:t>Module: Node.js's built-in cluster module.</w:t>
      </w:r>
    </w:p>
    <w:p>
      <w:r>
        <w:t>Example:</w:t>
      </w:r>
    </w:p>
    <w:p>
      <w:r>
        <w:rPr>
          <w:rFonts w:ascii="Consolas" w:hAnsi="Consolas"/>
          <w:sz w:val="19"/>
        </w:rPr>
        <w:t>// app.js</w:t>
        <w:br/>
        <w:t>const cluster = require('node:cluster');</w:t>
        <w:br/>
        <w:t>const http = require('node:http');</w:t>
        <w:br/>
        <w:t>const numCPUs = require('node:os').cpus().length;</w:t>
        <w:br/>
        <w:br/>
        <w:t>if (cluster.isPrimary) {</w:t>
        <w:br/>
        <w:t xml:space="preserve">  console.log(`Primary ${process.pid} is running`);</w:t>
        <w:br/>
        <w:t xml:space="preserve">  // Fork workers for each CPU core</w:t>
        <w:br/>
        <w:t xml:space="preserve">  for (let i = 0; i &lt; numCPUs; i++) {</w:t>
        <w:br/>
        <w:t xml:space="preserve">    cluster.fork();</w:t>
        <w:br/>
        <w:t xml:space="preserve">  }</w:t>
        <w:br/>
        <w:t xml:space="preserve">  cluster.on('exit', (worker, code, signal) =&gt; {</w:t>
        <w:br/>
        <w:t xml:space="preserve">    console.log(`Worker ${worker.process.pid} died`);</w:t>
        <w:br/>
        <w:t xml:space="preserve">    // Optional: fork a new worker to replace the dead one</w:t>
        <w:br/>
        <w:t xml:space="preserve">  });</w:t>
        <w:br/>
        <w:t>} else {</w:t>
        <w:br/>
        <w:t xml:space="preserve">  // Workers can share any TCP connection</w:t>
        <w:br/>
        <w:t xml:space="preserve">  // In this case it is an HTTP server</w:t>
        <w:br/>
        <w:t xml:space="preserve">  http.createServer((req, res) =&gt; {</w:t>
        <w:br/>
        <w:t xml:space="preserve">    if (req.url === '/cpu-intensive') {</w:t>
        <w:br/>
        <w:t xml:space="preserve">      // Simulate a CPU-bound task</w:t>
        <w:br/>
        <w:t xml:space="preserve">      let sum = 0;</w:t>
        <w:br/>
        <w:t xml:space="preserve">      for (let i = 0; i &lt; 2_000_000_000; i++) {</w:t>
        <w:br/>
        <w:t xml:space="preserve">        sum += i;</w:t>
        <w:br/>
        <w:t xml:space="preserve">      }</w:t>
        <w:br/>
        <w:t xml:space="preserve">      res.end(`CPU task completed by worker ${process.pid}. Sum: ${sum}`);</w:t>
        <w:br/>
        <w:t xml:space="preserve">    } else {</w:t>
        <w:br/>
        <w:t xml:space="preserve">      res.end(`Hello from worker ${process.pid}!`);</w:t>
        <w:br/>
        <w:t xml:space="preserve">    }</w:t>
        <w:br/>
        <w:t xml:space="preserve">  }).listen(8000);</w:t>
        <w:br/>
        <w:t xml:space="preserve">  console.log(`Worker ${process.pid} started`);</w:t>
        <w:br/>
        <w:t>}</w:t>
      </w:r>
    </w:p>
    <w:p>
      <w:r>
        <w:t>This code creates multiple Node.js processes, one for each CPU core, allowing them to handle concurrent requests.</w:t>
      </w:r>
    </w:p>
    <w:p>
      <w:r>
        <w:t>### 2. Worker Threads</w:t>
      </w:r>
    </w:p>
    <w:p>
      <w:r>
        <w:t>Concept: While Node.js's main loop is single-threaded, the worker_threads module allows you to create separate threads *within* a single Node.js process. These threads can run CPU-intensive JavaScript code without blocking the main event loop. Imagine the main chef (main thread) asking an assistant (worker thread) to chop a large pile of vegetables in a separate prep area, so the main chef can keep cooking other dishes.</w:t>
      </w:r>
    </w:p>
    <w:p>
      <w:r>
        <w:t>How it helps with CPU-bound tasks: You offload heavy computations to a worker thread. The main thread then remains free to accept new incoming requests, ensuring the application remains responsive.</w:t>
      </w:r>
    </w:p>
    <w:p>
      <w:r>
        <w:t>Module: Node.js's built-in worker_threads module.</w:t>
      </w:r>
    </w:p>
    <w:p>
      <w:r>
        <w:t>Example:</w:t>
      </w:r>
    </w:p>
    <w:p>
      <w:r>
        <w:rPr>
          <w:rFonts w:ascii="Consolas" w:hAnsi="Consolas"/>
          <w:sz w:val="19"/>
        </w:rPr>
        <w:t>// main.js</w:t>
        <w:br/>
        <w:t>const { Worker } = require('node:worker_threads');</w:t>
        <w:br/>
        <w:t>const http = require('node:http');</w:t>
        <w:br/>
        <w:br/>
        <w:t>http.createServer((req, res) =&gt; {</w:t>
        <w:br/>
        <w:t xml:space="preserve">  if (req.url === '/cpu-intensive') {</w:t>
        <w:br/>
        <w:t xml:space="preserve">    const worker = new Worker('./worker.js'); // Create a new worker thread</w:t>
        <w:br/>
        <w:t xml:space="preserve">    worker.on('message', (result) =&gt; {</w:t>
        <w:br/>
        <w:t xml:space="preserve">      res.end(`CPU task completed by worker thread. Result: ${result}`);</w:t>
        <w:br/>
        <w:t xml:space="preserve">    });</w:t>
        <w:br/>
        <w:t xml:space="preserve">    worker.on('error', (err) =&gt; {</w:t>
        <w:br/>
        <w:t xml:space="preserve">      console.error(err);</w:t>
        <w:br/>
        <w:t xml:space="preserve">      res.statusCode = 500;</w:t>
        <w:br/>
        <w:t xml:space="preserve">      res.end('Error processing task');</w:t>
        <w:br/>
        <w:t xml:space="preserve">    });</w:t>
        <w:br/>
        <w:t xml:space="preserve">  } else {</w:t>
        <w:br/>
        <w:t xml:space="preserve">    res.end('Hello from main thread!');</w:t>
        <w:br/>
        <w:t xml:space="preserve">  }</w:t>
        <w:br/>
        <w:t>}).listen(8000);</w:t>
        <w:br/>
        <w:t>console.log('Main server running on port 8000');</w:t>
        <w:br/>
        <w:br/>
        <w:t>// worker.js</w:t>
        <w:br/>
        <w:t>const { parentPort } = require('node:worker_threads');</w:t>
        <w:br/>
        <w:br/>
        <w:t>// Simulate a CPU-bound task</w:t>
        <w:br/>
        <w:t>let sum = 0;</w:t>
        <w:br/>
        <w:t>for (let i = 0; i &lt; 2_000_000_000; i++) {</w:t>
        <w:br/>
        <w:t xml:space="preserve">  sum += i;</w:t>
        <w:br/>
        <w:t>}</w:t>
        <w:br/>
        <w:t>parentPort.postMessage(sum); // Send result back to main thread</w:t>
      </w:r>
    </w:p>
    <w:p>
      <w:r>
        <w:t>Here, /cpu-intensive requests are handled by a separate worker thread, keeping the main server responsive.</w:t>
      </w:r>
    </w:p>
    <w:p>
      <w:r>
        <w:t>### Summary For CPU-bound tasks in Node.js, the key is to avoid blocking the single-threaded event loop. Clustering leverages multiple CPU cores by running multiple application instances, distributing the load. Worker Threads offload specific heavy computations to background threads *within* an instance, keeping the main thread free. Often, a combination of both is used for robust scalability.</w:t>
      </w:r>
    </w:p>
    <w:p/>
    <w:p>
      <w:pPr>
        <w:pStyle w:val="Heading2"/>
      </w:pPr>
      <w:r>
        <w:t>139. Explain the concept of middleware in an Express.js application. Provide a simple example of how you might create and use a custom authentication middleware.</w:t>
      </w:r>
    </w:p>
    <w:p>
      <w:r>
        <w:t>Middleware in Express.js is like a series of checkpoints or processing stations that every incoming request passes through before it reaches its final destination (the route handler). Each checkpoint can inspect, modify, or even stop the request.</w:t>
      </w:r>
    </w:p>
    <w:p>
      <w:r>
        <w:t>### What is Middleware?</w:t>
      </w:r>
    </w:p>
    <w:p>
      <w:r>
        <w:t>In an Express.js application, middleware functions are simply functions that have access to the request object (req), the response object (res), and the next function in the application's request-response cycle.</w:t>
      </w:r>
    </w:p>
    <w:p>
      <w:pPr>
        <w:pStyle w:val="ListBullet"/>
      </w:pPr>
      <w:r>
        <w:t>req (Request Object): Contains all information about the incoming request (e.g., headers, body, URL).</w:t>
      </w:r>
    </w:p>
    <w:p>
      <w:pPr>
        <w:pStyle w:val="ListBullet"/>
      </w:pPr>
      <w:r>
        <w:t>res (Response Object): Used to send a response back to the client.</w:t>
      </w:r>
    </w:p>
    <w:p>
      <w:pPr>
        <w:pStyle w:val="ListBullet"/>
      </w:pPr>
      <w:r>
        <w:t>next (Next Function): A function that, when called, passes control to the next middleware function in the stack. If next() is not called, the request cycle stops.</w:t>
      </w:r>
    </w:p>
    <w:p>
      <w:r>
        <w:t>Think of it like an assembly line: a product (your request) goes through various stations (middleware functions). Each station performs a task (e.g., logging, authentication, data parsing) and then passes the product to the next station until it reaches the end of the line (your route handler).</w:t>
      </w:r>
    </w:p>
    <w:p>
      <w:r>
        <w:t>### Custom Authentication Middleware Example</w:t>
      </w:r>
    </w:p>
    <w:p>
      <w:r>
        <w:t>Let's create a simple authentication middleware that checks if a user is authorized to access a specific route.</w:t>
      </w:r>
    </w:p>
    <w:p>
      <w:pPr>
        <w:pStyle w:val="ListBullet"/>
      </w:pPr>
      <w:r>
        <w:t>Create the Middleware Function:</w:t>
      </w:r>
    </w:p>
    <w:p>
      <w:r>
        <w:t>This function will check for a specific header or token. For simplicity, we'll check for a hardcoded Authorization header.</w:t>
      </w:r>
    </w:p>
    <w:p>
      <w:r>
        <w:rPr>
          <w:rFonts w:ascii="Consolas" w:hAnsi="Consolas"/>
          <w:sz w:val="19"/>
        </w:rPr>
        <w:t xml:space="preserve">    // authMiddleware.js</w:t>
        <w:br/>
        <w:t xml:space="preserve">    function isAuthenticated(req, res, next) {</w:t>
        <w:br/>
        <w:t xml:space="preserve">      // In a real app, you'd validate a JWT, session, or API key</w:t>
        <w:br/>
        <w:t xml:space="preserve">      const authHeader = req.headers.authorization;</w:t>
        <w:br/>
        <w:br/>
        <w:t xml:space="preserve">      if (authHeader &amp;&amp; authHeader === 'Bearer secret-token-123') {</w:t>
        <w:br/>
        <w:t xml:space="preserve">        // If authentication passes, proceed to the next middleware or route handler</w:t>
        <w:br/>
        <w:t xml:space="preserve">        next();</w:t>
        <w:br/>
        <w:t xml:space="preserve">      } else {</w:t>
        <w:br/>
        <w:t xml:space="preserve">        // If authentication fails, send an unauthorized response</w:t>
        <w:br/>
        <w:t xml:space="preserve">        res.status(401).send('Unauthorized: Access Denied');</w:t>
        <w:br/>
        <w:t xml:space="preserve">      }</w:t>
        <w:br/>
        <w:t xml:space="preserve">    }</w:t>
        <w:br/>
        <w:br/>
        <w:t xml:space="preserve">    module.exports = isAuthenticated;</w:t>
      </w:r>
    </w:p>
    <w:p>
      <w:pPr>
        <w:pStyle w:val="ListBullet"/>
      </w:pPr>
      <w:r>
        <w:t>Use the Middleware in Your Express Application:</w:t>
      </w:r>
    </w:p>
    <w:p>
      <w:r>
        <w:t>You can apply middleware globally using app.use() or for specific routes. For authentication, it's often applied to specific routes or groups of routes.</w:t>
      </w:r>
    </w:p>
    <w:p>
      <w:r>
        <w:rPr>
          <w:rFonts w:ascii="Consolas" w:hAnsi="Consolas"/>
          <w:sz w:val="19"/>
        </w:rPr>
        <w:t xml:space="preserve">    // app.js</w:t>
        <w:br/>
        <w:t xml:space="preserve">    const express = require('express');</w:t>
        <w:br/>
        <w:t xml:space="preserve">    const app = express();</w:t>
        <w:br/>
        <w:t xml:space="preserve">    const port = 3000;</w:t>
        <w:br/>
        <w:t xml:space="preserve">    const isAuthenticated = require('./authMiddleware'); // Import our middleware</w:t>
        <w:br/>
        <w:br/>
        <w:t xml:space="preserve">    // This route is NOT protected</w:t>
        <w:br/>
        <w:t xml:space="preserve">    app.get('/', (req, res) =&gt; {</w:t>
        <w:br/>
        <w:t xml:space="preserve">      res.send('Welcome to the public homepage!');</w:t>
        <w:br/>
        <w:t xml:space="preserve">    });</w:t>
        <w:br/>
        <w:br/>
        <w:t xml:space="preserve">    // This route IS protected by our isAuthenticated middleware</w:t>
        <w:br/>
        <w:t xml:space="preserve">    app.get('/protected', isAuthenticated, (req, res) =&gt; {</w:t>
        <w:br/>
        <w:t xml:space="preserve">      res.send('Welcome to the protected dashboard! You are authenticated.');</w:t>
        <w:br/>
        <w:t xml:space="preserve">    });</w:t>
        <w:br/>
        <w:br/>
        <w:t xml:space="preserve">    app.listen(port, () =&gt; {</w:t>
        <w:br/>
        <w:t xml:space="preserve">      console.log(`Server listening at http://localhost:${port}`);</w:t>
        <w:br/>
        <w:t xml:space="preserve">    });</w:t>
      </w:r>
    </w:p>
    <w:p>
      <w:r>
        <w:t>How to test it:</w:t>
      </w:r>
    </w:p>
    <w:p>
      <w:pPr>
        <w:pStyle w:val="ListBullet"/>
      </w:pPr>
      <w:r>
        <w:t>Go to http://localhost:3000/ – It should work.</w:t>
      </w:r>
    </w:p>
    <w:p>
      <w:pPr>
        <w:pStyle w:val="ListBullet"/>
      </w:pPr>
      <w:r>
        <w:t>Go to http://localhost:3000/protected – You should get an "Unauthorized: Access Denied" message.</w:t>
      </w:r>
    </w:p>
    <w:p>
      <w:pPr>
        <w:pStyle w:val="ListBullet"/>
      </w:pPr>
      <w:r>
        <w:t>Use a tool like Postman or curl to send a request to http://localhost:3000/protected with the header Authorization: Bearer secret-token-123 – It should now work and show the protected message.</w:t>
      </w:r>
    </w:p>
    <w:p>
      <w:r>
        <w:t>### Summary</w:t>
      </w:r>
    </w:p>
    <w:p>
      <w:r>
        <w:t>Middleware functions are a powerful way to organize your application logic, perform tasks like logging, authentication, and data parsing, and keep your route handlers clean and focused on their primary job. By leveraging the req, res, and next() objects, middleware creates a flexible and efficient request-response pipeline.</w:t>
      </w:r>
    </w:p>
    <w:p/>
    <w:p>
      <w:pPr>
        <w:pStyle w:val="Heading2"/>
      </w:pPr>
      <w:r>
        <w:t>140. Consider a scenario where you need to perform heavy computational tasks (e.g., image processing, complex calculations) within a Node.js application without blocking the event loop. Describe specific strategies or tools you would use to offload or manage these tasks.</w:t>
      </w:r>
    </w:p>
    <w:p>
      <w:r>
        <w:t>When performing heavy computational tasks in Node.js, the primary concern is to avoid blocking the event loop. Node.js is single-threaded, meaning it has one main "chef" (the event loop) handling all incoming requests. If this chef gets stuck on a very long task, no other requests can be processed, making your application slow or unresponsive.</w:t>
      </w:r>
    </w:p>
    <w:p>
      <w:r>
        <w:t>To offload these tasks, we typically use Worker Threads or, less commonly for pure computation, Child Processes.</w:t>
      </w:r>
    </w:p>
    <w:p>
      <w:r>
        <w:t>### 1. Worker Threads (Recommended for CPU-Bound Tasks)</w:t>
      </w:r>
    </w:p>
    <w:p>
      <w:r>
        <w:t>Worker Threads are a built-in Node.js module designed for CPU-intensive operations. They allow you to spin up separate threads within the same Node.js process to perform heavy calculations without blocking the main event loop. Think of it like hiring a specialized sous-chef for a complex recipe, allowing the main chef to continue serving other guests.</w:t>
      </w:r>
    </w:p>
    <w:p>
      <w:r>
        <w:t>How it works:</w:t>
      </w:r>
    </w:p>
    <w:p>
      <w:pPr>
        <w:pStyle w:val="ListBullet"/>
      </w:pPr>
      <w:r>
        <w:t>You create a new Worker instance, pointing it to a separate JavaScript file that contains your heavy computation logic.</w:t>
      </w:r>
    </w:p>
    <w:p>
      <w:pPr>
        <w:pStyle w:val="ListBullet"/>
      </w:pPr>
      <w:r>
        <w:t>Data is passed between the main thread and the worker using messages (postMessage, on).</w:t>
      </w:r>
    </w:p>
    <w:p>
      <w:r>
        <w:t>Example:</w:t>
      </w:r>
    </w:p>
    <w:p>
      <w:r>
        <w:t>main.js (main application file):</w:t>
      </w:r>
    </w:p>
    <w:p>
      <w:r>
        <w:rPr>
          <w:rFonts w:ascii="Consolas" w:hAnsi="Consolas"/>
          <w:sz w:val="19"/>
        </w:rPr>
        <w:t>const { Worker } = require('worker_threads');</w:t>
        <w:br/>
        <w:br/>
        <w:t>console.log('Main thread: Starting heavy calculation...');</w:t>
        <w:br/>
        <w:br/>
        <w:t>const worker = new Worker('./worker.js', {</w:t>
        <w:br/>
        <w:t xml:space="preserve">  workerData: { num: 40 } // Data to send to the worker</w:t>
        <w:br/>
        <w:t>});</w:t>
        <w:br/>
        <w:br/>
        <w:t>worker.on('message', (result) =&gt; {</w:t>
        <w:br/>
        <w:t xml:space="preserve">  console.log(`Main thread: Calculation finished. Result: ${result}`);</w:t>
        <w:br/>
        <w:t>});</w:t>
        <w:br/>
        <w:br/>
        <w:t>worker.on('error', (err) =&gt; {</w:t>
        <w:br/>
        <w:t xml:space="preserve">  console.error('Worker thread error:', err);</w:t>
        <w:br/>
        <w:t>});</w:t>
        <w:br/>
        <w:br/>
        <w:t>worker.on('exit', (code) =&gt; {</w:t>
        <w:br/>
        <w:t xml:space="preserve">  if (code !== 0)</w:t>
        <w:br/>
        <w:t xml:space="preserve">    console.error(`Worker stopped with exit code ${code}`);</w:t>
        <w:br/>
        <w:t>});</w:t>
        <w:br/>
        <w:br/>
        <w:t>console.log('Main thread: Application continues to run (event loop is free)');</w:t>
      </w:r>
    </w:p>
    <w:p>
      <w:r>
        <w:t>worker.js (file containing heavy computation):</w:t>
      </w:r>
    </w:p>
    <w:p>
      <w:r>
        <w:rPr>
          <w:rFonts w:ascii="Consolas" w:hAnsi="Consolas"/>
          <w:sz w:val="19"/>
        </w:rPr>
        <w:t>const { parentPort, workerData } = require('worker_threads');</w:t>
        <w:br/>
        <w:br/>
        <w:t>function fibonacci(n) { // Example: a computationally heavy function</w:t>
        <w:br/>
        <w:t xml:space="preserve">  if (n &lt;= 1) return n;</w:t>
        <w:br/>
        <w:t xml:space="preserve">  return fibonacci(n - 1) + fibonacci(n - 2);</w:t>
        <w:br/>
        <w:t>}</w:t>
        <w:br/>
        <w:br/>
        <w:t>const numToCalculate = workerData.num;</w:t>
        <w:br/>
        <w:t>const result = fibonacci(numToCalculate);</w:t>
        <w:br/>
        <w:br/>
        <w:t>parentPort.postMessage(result); // Send result back to main thread</w:t>
      </w:r>
    </w:p>
    <w:p>
      <w:r>
        <w:t>Benefits:</w:t>
      </w:r>
    </w:p>
    <w:p>
      <w:pPr>
        <w:pStyle w:val="ListBullet"/>
      </w:pPr>
      <w:r>
        <w:t>Keeps the main event loop free and responsive.</w:t>
      </w:r>
    </w:p>
    <w:p>
      <w:pPr>
        <w:pStyle w:val="ListBullet"/>
      </w:pPr>
      <w:r>
        <w:t>Workers run in parallel, utilizing multi-core CPUs.</w:t>
      </w:r>
    </w:p>
    <w:p>
      <w:pPr>
        <w:pStyle w:val="ListBullet"/>
      </w:pPr>
      <w:r>
        <w:t>More efficient than child processes for in-process calculations as they share memory.</w:t>
      </w:r>
    </w:p>
    <w:p>
      <w:r>
        <w:t>### 2. Child Processes (For External Programs or Very Isolated Tasks)</w:t>
      </w:r>
    </w:p>
    <w:p>
      <w:r>
        <w:t>While Worker Threads are usually preferred for *computational* tasks, Child Processes are another option, particularly useful when you need to:</w:t>
      </w:r>
    </w:p>
    <w:p>
      <w:pPr>
        <w:pStyle w:val="ListBullet"/>
      </w:pPr>
      <w:r>
        <w:t>Execute an external program (e.g., ffmpeg for video processing, ImageMagick for image manipulation).</w:t>
      </w:r>
    </w:p>
    <w:p>
      <w:pPr>
        <w:pStyle w:val="ListBullet"/>
      </w:pPr>
      <w:r>
        <w:t>Run another Node.js script in a completely separate process.</w:t>
      </w:r>
    </w:p>
    <w:p>
      <w:r>
        <w:t>This is like sending a complex dish to a *different restaurant* to be prepared, completely isolating it from your main kitchen. Node.js provides modules like child_process (spawn, execFile) to interact with these processes.</w:t>
      </w:r>
    </w:p>
    <w:p>
      <w:r>
        <w:t>### Summary</w:t>
      </w:r>
    </w:p>
    <w:p>
      <w:r>
        <w:t>To keep your Node.js application responsive during heavy computational tasks:</w:t>
      </w:r>
    </w:p>
    <w:p>
      <w:pPr>
        <w:pStyle w:val="ListBullet"/>
      </w:pPr>
      <w:r>
        <w:t>Worker Threads are your go-to for CPU-bound computations that can be written in JavaScript.</w:t>
      </w:r>
    </w:p>
    <w:p>
      <w:pPr>
        <w:pStyle w:val="ListBullet"/>
      </w:pPr>
      <w:r>
        <w:t>Child Processes are useful for executing external programs or entirely separate Node.js instances.</w:t>
      </w:r>
    </w:p>
    <w:p>
      <w:r>
        <w:t>The goal is always to offload long-running operations from the main thread, ensuring your Node.js application remains fast and available to handle new requests.</w:t>
      </w:r>
    </w:p>
    <w:p/>
    <w:p>
      <w:pPr>
        <w:pStyle w:val="Heading2"/>
      </w:pPr>
      <w:r>
        <w:t>141. Describe the implications of shared state in a multi-process Node.js application (e.g., using the `cluster` module). How would you manage or avoid issues related to shared state, such as session data or in-memory caches, in such an environment?</w:t>
      </w:r>
    </w:p>
    <w:p>
      <w:r>
        <w:t>As an experienced technical interviewer, I often see candidates struggle with shared state in distributed systems. Let's break down this crucial concept for multi-process Node.js applications.</w:t>
      </w:r>
    </w:p>
    <w:p>
      <w:r>
        <w:t>---</w:t>
      </w:r>
    </w:p>
    <w:p>
      <w:r>
        <w:t>### Understanding Shared State in Multi-Process Node.js</w:t>
      </w:r>
    </w:p>
    <w:p>
      <w:r>
        <w:t>Node.js, by default, runs in a single process. However, to leverage multi-core CPUs, we often use modules like cluster.</w:t>
      </w:r>
    </w:p>
    <w:p>
      <w:r>
        <w:t>When you use the cluster module, it forks (creates copies of) your Node.js application. Each copy runs as an independent operating system process. This is like having several separate kitchens, each with its own ingredients and equipment.</w:t>
      </w:r>
    </w:p>
    <w:p>
      <w:pPr>
        <w:pStyle w:val="ListBullet"/>
      </w:pPr>
      <w:r>
        <w:t>What is "Shared State"?</w:t>
      </w:r>
    </w:p>
    <w:p>
      <w:r>
        <w:t>"State" refers to data that your application holds (e.g., a logged-in user's session, cached product information, or a simple counter). "Shared state" implies this data needs to be accessible and consistent across multiple parts of your application.</w:t>
      </w:r>
    </w:p>
    <w:p>
      <w:pPr>
        <w:pStyle w:val="ListBullet"/>
      </w:pPr>
      <w:r>
        <w:t>Implications in Multi-Process Node.js (cluster):</w:t>
      </w:r>
    </w:p>
    <w:p>
      <w:r>
        <w:t>The key implication is that each worker process in a cluster has its own isolated memory space.</w:t>
      </w:r>
    </w:p>
    <w:p>
      <w:pPr>
        <w:pStyle w:val="ListBullet"/>
      </w:pPr>
      <w:r>
        <w:t>No Automatic Sharing: If Worker A stores a user's session data in its in-memory variable (e.g., let activeSessions = {}), Worker B has no knowledge of it. It maintains its *own* separate activeSessions variable.</w:t>
      </w:r>
    </w:p>
    <w:p>
      <w:pPr>
        <w:pStyle w:val="ListBullet"/>
      </w:pPr>
      <w:r>
        <w:t>Inconsistency: If a user logs in and their request hits Worker A, their session is stored there. If their *next* request hits Worker B (which is common with a load balancer), Worker B won't find the session, and the user will appear logged out. This leads to inconsistent data and unpredictable behavior.</w:t>
      </w:r>
    </w:p>
    <w:p>
      <w:pPr>
        <w:pStyle w:val="ListBullet"/>
      </w:pPr>
      <w:r>
        <w:t>Example (In-memory counter):</w:t>
      </w:r>
    </w:p>
    <w:p>
      <w:r>
        <w:rPr>
          <w:rFonts w:ascii="Consolas" w:hAnsi="Consolas"/>
          <w:sz w:val="19"/>
        </w:rPr>
        <w:t xml:space="preserve">        const cluster = require('cluster');</w:t>
        <w:br/>
        <w:t xml:space="preserve">        const http = require('http');</w:t>
        <w:br/>
        <w:br/>
        <w:t xml:space="preserve">        if (cluster.isMaster) {</w:t>
        <w:br/>
        <w:t xml:space="preserve">            console.log(`Master ${process.pid} is running`);</w:t>
        <w:br/>
        <w:t xml:space="preserve">            for (let i = 0; i &lt; 2; i++) cluster.fork();</w:t>
        <w:br/>
        <w:t xml:space="preserve">        } else {</w:t>
        <w:br/>
        <w:t xml:space="preserve">            let requestCount = 0; // This is LOCAL to each worker process!</w:t>
        <w:br/>
        <w:t xml:space="preserve">            http.createServer((req, res) =&gt; {</w:t>
        <w:br/>
        <w:t xml:space="preserve">                requestCount++;</w:t>
        <w:br/>
        <w:t xml:space="preserve">                res.end(`Worker ${process.pid} has served ${requestCount} requests.`);</w:t>
        <w:br/>
        <w:t xml:space="preserve">            }).listen(8000);</w:t>
        <w:br/>
        <w:t xml:space="preserve">        }</w:t>
      </w:r>
    </w:p>
    <w:p>
      <w:r>
        <w:t>If you hit port 8000 repeatedly, you'll see requestCount increment from 1 for *each* worker process, not cumulatively across all of them.</w:t>
      </w:r>
    </w:p>
    <w:p>
      <w:r>
        <w:t>### Managing or Avoiding Issues</w:t>
      </w:r>
    </w:p>
    <w:p>
      <w:r>
        <w:t>The fundamental principle is to externalize any state that needs to be shared or persistent across requests or users.</w:t>
      </w:r>
    </w:p>
    <w:p>
      <w:pPr>
        <w:pStyle w:val="ListBullet"/>
      </w:pPr>
      <w:r>
        <w:t>External Databases for Session Data and Persistent Storage:</w:t>
      </w:r>
    </w:p>
    <w:p>
      <w:pPr>
        <w:pStyle w:val="ListBullet"/>
      </w:pPr>
      <w:r>
        <w:t>Session Data: Instead of storing sessions in memory, use a dedicated session store like Redis (a fast, in-memory data structure store). When a user logs in, store their session ID and data in Redis. Any worker can then retrieve this data by session ID from Redis.</w:t>
      </w:r>
    </w:p>
    <w:p>
      <w:pPr>
        <w:pStyle w:val="ListBullet"/>
      </w:pPr>
      <w:r>
        <w:t>General Data: For application data (user profiles, products, orders), always use a robust database like PostgreSQL, MongoDB, or other relational/NoSQL databases.</w:t>
      </w:r>
    </w:p>
    <w:p>
      <w:pPr>
        <w:pStyle w:val="ListBullet"/>
      </w:pPr>
      <w:r>
        <w:t>Dedicated Caching Services for In-memory Caches:</w:t>
      </w:r>
    </w:p>
    <w:p>
      <w:pPr>
        <w:pStyle w:val="ListBullet"/>
      </w:pPr>
      <w:r>
        <w:t>For performance-critical data that doesn't need to be immediately persistent, use a distributed caching system like Redis or Memcached. All workers can then read from or write to this central cache.</w:t>
      </w:r>
    </w:p>
    <w:p>
      <w:pPr>
        <w:pStyle w:val="ListBullet"/>
      </w:pPr>
      <w:r>
        <w:t>Message Queues (for communication, not direct state):</w:t>
      </w:r>
    </w:p>
    <w:p>
      <w:r>
        <w:t>While not directly sharing state, message queues (e.g., RabbitMQ, Kafka) allow different processes to communicate and coordinate actions without needing direct memory access.</w:t>
      </w:r>
    </w:p>
    <w:p>
      <w:pPr>
        <w:pStyle w:val="ListBullet"/>
      </w:pPr>
      <w:r>
        <w:t>Sticky Sessions (with caveats):</w:t>
      </w:r>
    </w:p>
    <w:p>
      <w:r>
        <w:t>For session data, some load balancers can be configured for "sticky sessions," meaning a user's requests are always routed to the *same* worker process. This *avoids* the shared state problem for sessions, but it has drawbacks:</w:t>
      </w:r>
    </w:p>
    <w:p>
      <w:pPr>
        <w:pStyle w:val="ListBullet"/>
      </w:pPr>
      <w:r>
        <w:t>If that worker dies, the user's session is lost.</w:t>
      </w:r>
    </w:p>
    <w:p>
      <w:pPr>
        <w:pStyle w:val="ListBullet"/>
      </w:pPr>
      <w:r>
        <w:t>It can lead to uneven load distribution across workers.</w:t>
      </w:r>
    </w:p>
    <w:p>
      <w:pPr>
        <w:pStyle w:val="ListBullet"/>
      </w:pPr>
      <w:r>
        <w:t>It's generally less robust than externalizing session data.</w:t>
      </w:r>
    </w:p>
    <w:p>
      <w:r>
        <w:t>### Summary</w:t>
      </w:r>
    </w:p>
    <w:p>
      <w:r>
        <w:t>In a multi-process Node.js environment (cluster), remember that each process is an independent entity with its own memory. To manage shared state, always externalize critical data (sessions, caches, application data) to a centralized, external service like a database (e.g., PostgreSQL, MongoDB) or a fast key-value store like Redis. This ensures consistency, scalability, and resilience for your application.</w:t>
      </w:r>
    </w:p>
    <w:p/>
    <w:p>
      <w:pPr>
        <w:pStyle w:val="Heading2"/>
      </w:pPr>
      <w:r>
        <w:t>142. You suspect a memory leak in a Node.js application running in production. Outline a systematic approach to diagnose and debug this issue, including tools and techniques you would use.</w:t>
      </w:r>
    </w:p>
    <w:p>
      <w:r>
        <w:t>A memory leak in a Node.js application means your program continuously consumes more memory without releasing it back to the system, eventually leading to slowdowns, instability, or crashes (like an "out of memory" error). Here's a systematic approach to diagnose and debug it:</w:t>
      </w:r>
    </w:p>
    <w:p>
      <w:r>
        <w:t>### 1. Confirm &amp; Observe (Initial Signs)</w:t>
      </w:r>
    </w:p>
    <w:p>
      <w:pPr>
        <w:pStyle w:val="ListBullet"/>
      </w:pPr>
      <w:r>
        <w:t>Symptoms: Your application might become progressively slower, respond with delays, or crash after prolonged uptime.</w:t>
      </w:r>
    </w:p>
    <w:p>
      <w:pPr>
        <w:pStyle w:val="ListBullet"/>
      </w:pPr>
      <w:r>
        <w:t>Initial Check: Use operating system tools to see your Node.js process's memory usage.</w:t>
      </w:r>
    </w:p>
    <w:p>
      <w:pPr>
        <w:pStyle w:val="ListBullet"/>
      </w:pPr>
      <w:r>
        <w:t>Linux/macOS: top or htop</w:t>
      </w:r>
    </w:p>
    <w:p>
      <w:pPr>
        <w:pStyle w:val="ListBullet"/>
      </w:pPr>
      <w:r>
        <w:t>Windows: Task Manager (look at the "Memory" column for your Node.js process).</w:t>
      </w:r>
    </w:p>
    <w:p>
      <w:pPr>
        <w:pStyle w:val="ListBullet"/>
      </w:pPr>
      <w:r>
        <w:t>Goal: Observe if memory usage is steadily increasing over time, rather than just being high but stable. This confirms a leak, not just high memory consumption.</w:t>
      </w:r>
    </w:p>
    <w:p>
      <w:r>
        <w:t>### 2. Monitor Memory Programmatically (Quantify the Leak)</w:t>
      </w:r>
    </w:p>
    <w:p>
      <w:r>
        <w:t>For more precise tracking, use Node.js's built-in process.memoryUsage().</w:t>
      </w:r>
    </w:p>
    <w:p>
      <w:r>
        <w:rPr>
          <w:rFonts w:ascii="Consolas" w:hAnsi="Consolas"/>
          <w:sz w:val="19"/>
        </w:rPr>
        <w:t>// Log memory usage every 5 seconds</w:t>
        <w:br/>
        <w:t>setInterval(() =&gt; {</w:t>
        <w:br/>
        <w:t xml:space="preserve">  const { rss, heapTotal, heapUsed, external } = process.memoryUsage();</w:t>
        <w:br/>
        <w:t xml:space="preserve">  const toMB = (bytes) =&gt; (bytes / (1024 * 1024)).toFixed(2);</w:t>
        <w:br/>
        <w:br/>
        <w:t xml:space="preserve">  console.log(`RSS: ${toMB(rss)} MB, ` +</w:t>
        <w:br/>
        <w:t xml:space="preserve">              `Heap Total: ${toMB(heapTotal)} MB, ` +</w:t>
        <w:br/>
        <w:t xml:space="preserve">              `Heap Used: ${toMB(heapUsed)} MB`);</w:t>
        <w:br/>
        <w:t>}, 5000);</w:t>
      </w:r>
    </w:p>
    <w:p>
      <w:pPr>
        <w:pStyle w:val="ListBullet"/>
      </w:pPr>
      <w:r>
        <w:t>Explanation:</w:t>
      </w:r>
    </w:p>
    <w:p>
      <w:pPr>
        <w:pStyle w:val="ListBullet"/>
      </w:pPr>
      <w:r>
        <w:t>rss (Resident Set Size): Total memory the process occupies in RAM.</w:t>
      </w:r>
    </w:p>
    <w:p>
      <w:pPr>
        <w:pStyle w:val="ListBullet"/>
      </w:pPr>
      <w:r>
        <w:t>heapTotal: Total size of V8's memory heap.</w:t>
      </w:r>
    </w:p>
    <w:p>
      <w:pPr>
        <w:pStyle w:val="ListBullet"/>
      </w:pPr>
      <w:r>
        <w:t>heapUsed: Memory actually used by your application's objects within V8's heap.</w:t>
      </w:r>
    </w:p>
    <w:p>
      <w:pPr>
        <w:pStyle w:val="ListBullet"/>
      </w:pPr>
      <w:r>
        <w:t>Interpretation: A consistently rising heapUsed value over hours or days is a strong indicator of a memory leak.</w:t>
      </w:r>
    </w:p>
    <w:p>
      <w:r>
        <w:t>### 3. Generate &amp; Analyze Heap Snapshots (Pinpoint the Leak)</w:t>
      </w:r>
    </w:p>
    <w:p>
      <w:r>
        <w:t>This step helps identify *what specific objects* are accumulating in memory.</w:t>
      </w:r>
    </w:p>
    <w:p>
      <w:pPr>
        <w:pStyle w:val="ListBullet"/>
      </w:pPr>
      <w:r>
        <w:t>Generate Snapshots:</w:t>
      </w:r>
    </w:p>
    <w:p>
      <w:pPr>
        <w:pStyle w:val="ListBullet"/>
      </w:pPr>
      <w:r>
        <w:t>Start your Node.js application with the inspector enabled: node --inspect index.js</w:t>
      </w:r>
    </w:p>
    <w:p>
      <w:pPr>
        <w:pStyle w:val="ListBullet"/>
      </w:pPr>
      <w:r>
        <w:t>Open Chrome DevTools (chrome://inspect) and click "Open dedicated DevTools for Node".</w:t>
      </w:r>
    </w:p>
    <w:p>
      <w:pPr>
        <w:pStyle w:val="ListBullet"/>
      </w:pPr>
      <w:r>
        <w:t>Go to the "Memory" tab.</w:t>
      </w:r>
    </w:p>
    <w:p>
      <w:pPr>
        <w:pStyle w:val="ListBullet"/>
      </w:pPr>
      <w:r>
        <w:t>Select "Heap snapshot" and click "Take snapshot".</w:t>
      </w:r>
    </w:p>
    <w:p>
      <w:pPr>
        <w:pStyle w:val="ListBullet"/>
      </w:pPr>
      <w:r>
        <w:t>Let your application run for a while, performing typical operations that might trigger the leak (e.g., making repeated API calls).</w:t>
      </w:r>
    </w:p>
    <w:p>
      <w:pPr>
        <w:pStyle w:val="ListBullet"/>
      </w:pPr>
      <w:r>
        <w:t>Take a second (and maybe a third) snapshot after some time.</w:t>
      </w:r>
    </w:p>
    <w:p>
      <w:pPr>
        <w:pStyle w:val="ListBullet"/>
      </w:pPr>
      <w:r>
        <w:t>Analyze Snapshots:</w:t>
      </w:r>
    </w:p>
    <w:p>
      <w:pPr>
        <w:pStyle w:val="ListBullet"/>
      </w:pPr>
      <w:r>
        <w:t>In DevTools, select the *second* snapshot.</w:t>
      </w:r>
    </w:p>
    <w:p>
      <w:pPr>
        <w:pStyle w:val="ListBullet"/>
      </w:pPr>
      <w:r>
        <w:t>In the "Summary" dropdown, choose "Objects allocated between snapshot 1 and snapshot 2".</w:t>
      </w:r>
    </w:p>
    <w:p>
      <w:pPr>
        <w:pStyle w:val="ListBullet"/>
      </w:pPr>
      <w:r>
        <w:t>Sort by "Size Delta". Look for object types that are consistently increasing in count or retain large amounts of memory.</w:t>
      </w:r>
    </w:p>
    <w:p>
      <w:pPr>
        <w:pStyle w:val="ListBullet"/>
      </w:pPr>
      <w:r>
        <w:t>Common culprits: Unclosed event listeners, growing caches (Map, Object), global variables holding large data, forgotten timers/intervals, or references to old scopes in closures.</w:t>
      </w:r>
    </w:p>
    <w:p>
      <w:r>
        <w:t>### 4. Debug &amp; Fix</w:t>
      </w:r>
    </w:p>
    <w:p>
      <w:r>
        <w:t>Once you've identified the type of leaking objects, trace them back to your code. For instance, if you see many EventListener objects, ensure you're calling removeListener when events are no longer needed. If a cache is growing, implement a proper eviction policy.</w:t>
      </w:r>
    </w:p>
    <w:p>
      <w:r>
        <w:t>### 5. Verify the Fix</w:t>
      </w:r>
    </w:p>
    <w:p>
      <w:r>
        <w:t>After implementing a potential fix, redeploy your application and repeat the monitoring steps (2 and 3) to confirm that the memory leak has been resolved and heapUsed no longer continuously grows.</w:t>
      </w:r>
    </w:p>
    <w:p>
      <w:r>
        <w:t>---</w:t>
      </w:r>
    </w:p>
    <w:p>
      <w:r>
        <w:t>Summary: Diagnosing a Node.js memory leak involves a systematic process: observing the symptoms, programmatically monitoring memory over time, taking and comparing heap snapshots using Chrome DevTools to pinpoint the accumulating objects, and then debugging your code to break those unintended references. Patience and iterative testing are crucial.</w:t>
      </w:r>
    </w:p>
    <w:p/>
    <w:p>
      <w:pPr>
        <w:pStyle w:val="Heading2"/>
      </w:pPr>
      <w:r>
        <w:t>143. Explain the Node.js Event Loop. What are its different phases, and how do they process various types of operations (e.g., timers, I/O, `setImmediate`)?</w:t>
      </w:r>
    </w:p>
    <w:p>
      <w:r>
        <w:t>The Node.js Event Loop is the fundamental mechanism that allows Node.js to perform non-blocking I/O operations despite being single-threaded. Think of it as a busy, organized manager who continuously checks a list of tasks and decides which ones to execute next.</w:t>
      </w:r>
    </w:p>
    <w:p>
      <w:r>
        <w:t>### How it Works (Phases)</w:t>
      </w:r>
    </w:p>
    <w:p>
      <w:r>
        <w:t>The Event Loop cycles continuously through distinct phases, processing specific types of callbacks in each:</w:t>
      </w:r>
    </w:p>
    <w:p>
      <w:pPr>
        <w:pStyle w:val="ListBullet"/>
      </w:pPr>
      <w:r>
        <w:t>timers: Executes callbacks scheduled by setTimeout() and setInterval() when their specified time has elapsed.</w:t>
      </w:r>
    </w:p>
    <w:p>
      <w:pPr>
        <w:pStyle w:val="ListBullet"/>
      </w:pPr>
      <w:r>
        <w:t>pending callbacks: Executes some system-related callbacks, like TCP ECONNREFUSED errors. (Less commonly interacted with directly by developers.)</w:t>
      </w:r>
    </w:p>
    <w:p>
      <w:pPr>
        <w:pStyle w:val="ListBullet"/>
      </w:pPr>
      <w:r>
        <w:t>poll: This is the core phase.</w:t>
      </w:r>
    </w:p>
    <w:p>
      <w:pPr>
        <w:pStyle w:val="ListBullet"/>
      </w:pPr>
      <w:r>
        <w:t>It retrieves new I/O events (e.g., completed file reads, network requests) and executes their respective callbacks.</w:t>
      </w:r>
    </w:p>
    <w:p>
      <w:pPr>
        <w:pStyle w:val="ListBullet"/>
      </w:pPr>
      <w:r>
        <w:t>If there are no immediate I/O events and no setImmediate callbacks scheduled, it might wait here for new I/O to arrive or for timers to become due.</w:t>
      </w:r>
    </w:p>
    <w:p>
      <w:pPr>
        <w:pStyle w:val="ListBullet"/>
      </w:pPr>
      <w:r>
        <w:t>check: Executes setImmediate() callbacks.</w:t>
      </w:r>
    </w:p>
    <w:p>
      <w:pPr>
        <w:pStyle w:val="ListBullet"/>
      </w:pPr>
      <w:r>
        <w:t>close callbacks: Executes callbacks for close events, such as socket.on('close', ...).</w:t>
      </w:r>
    </w:p>
    <w:p>
      <w:r>
        <w:t>### Microtasks (process.nextTick, Promises)</w:t>
      </w:r>
    </w:p>
    <w:p>
      <w:r>
        <w:t>Callbacks scheduled with process.nextTick() and Promise.resolve().then() are known as "microtasks." They are *not* part of the Event Loop's phases. Instead, they run *between* phases, specifically immediately after the currently executing JavaScript code finishes, but *before* the Event Loop moves to the next phase. process.nextTick microtasks have a slightly higher priority than Promise microtasks.</w:t>
      </w:r>
    </w:p>
    <w:p>
      <w:r>
        <w:t>### Simple Flow</w:t>
      </w:r>
    </w:p>
    <w:p>
      <w:r>
        <w:rPr>
          <w:rFonts w:ascii="Consolas" w:hAnsi="Consolas"/>
          <w:sz w:val="19"/>
        </w:rPr>
        <w:t>┌───────────────────────────┐</w:t>
        <w:br/>
        <w:t>│           timers          │</w:t>
        <w:br/>
        <w:t>└─────────────┬─────────────┘</w:t>
        <w:br/>
        <w:t>┌─────────────┴─────────────┐</w:t>
        <w:br/>
        <w:t>│     pending callbacks     │</w:t>
        <w:br/>
        <w:t>└─────────────┬─────────────┘</w:t>
        <w:br/>
        <w:t>┌─────────────┴─────────────┐</w:t>
        <w:br/>
        <w:t>│            poll           │  &lt;-- Waits for I/O and processes I/O callbacks</w:t>
        <w:br/>
        <w:t>└─────────────┬─────────────┘</w:t>
        <w:br/>
        <w:t>┌─────────────┴─────────────┐</w:t>
        <w:br/>
        <w:t>│           check           │</w:t>
        <w:br/>
        <w:t>└─────────────┬─────────────┘</w:t>
        <w:br/>
        <w:t>┌─────────────┴─────────────┐</w:t>
        <w:br/>
        <w:t>│       close callbacks     │</w:t>
        <w:br/>
        <w:t>└─────────────┬─────────────┘</w:t>
        <w:br/>
        <w:t xml:space="preserve">      (Loop continues)</w:t>
      </w:r>
    </w:p>
    <w:p>
      <w:r>
        <w:t>*(Microtasks execute after each block of synchronous code, including before entering the first phase or between phases.)*</w:t>
      </w:r>
    </w:p>
    <w:p>
      <w:r>
        <w:t>### Code Example</w:t>
      </w:r>
    </w:p>
    <w:p>
      <w:r>
        <w:rPr>
          <w:rFonts w:ascii="Consolas" w:hAnsi="Consolas"/>
          <w:sz w:val="19"/>
        </w:rPr>
        <w:t>console.log('Start');</w:t>
        <w:br/>
        <w:br/>
        <w:t>setTimeout(() =&gt; console.log('Timeout callback (timers)'), 0);</w:t>
        <w:br/>
        <w:br/>
        <w:t>Promise.resolve().then(() =&gt; console.log('Promise microtask'));</w:t>
        <w:br/>
        <w:br/>
        <w:t>setImmediate(() =&gt; console.log('setImmediate callback (check)'));</w:t>
        <w:br/>
        <w:br/>
        <w:t>// Simulating I/O - its callback runs in the 'poll' phase</w:t>
        <w:br/>
        <w:t>require('fs').readFile(__filename, () =&gt; {</w:t>
        <w:br/>
        <w:t xml:space="preserve">  console.log('File read callback (poll)');</w:t>
        <w:br/>
        <w:t>});</w:t>
        <w:br/>
        <w:br/>
        <w:t>process.nextTick(() =&gt; console.log('NextTick microtask'));</w:t>
        <w:br/>
        <w:br/>
        <w:t>console.log('End');</w:t>
      </w:r>
    </w:p>
    <w:p>
      <w:r>
        <w:t>Likely Output Order:</w:t>
      </w:r>
    </w:p>
    <w:p>
      <w:pPr>
        <w:pStyle w:val="ListBullet"/>
      </w:pPr>
      <w:r>
        <w:t>Start</w:t>
      </w:r>
    </w:p>
    <w:p>
      <w:pPr>
        <w:pStyle w:val="ListBullet"/>
      </w:pPr>
      <w:r>
        <w:t>End</w:t>
      </w:r>
    </w:p>
    <w:p>
      <w:pPr>
        <w:pStyle w:val="ListBullet"/>
      </w:pPr>
      <w:r>
        <w:t>NextTick microtask</w:t>
      </w:r>
    </w:p>
    <w:p>
      <w:pPr>
        <w:pStyle w:val="ListBullet"/>
      </w:pPr>
      <w:r>
        <w:t>Promise microtask</w:t>
      </w:r>
    </w:p>
    <w:p>
      <w:pPr>
        <w:pStyle w:val="ListBullet"/>
      </w:pPr>
      <w:r>
        <w:t>Timeout callback (timers)</w:t>
      </w:r>
    </w:p>
    <w:p>
      <w:pPr>
        <w:pStyle w:val="ListBullet"/>
      </w:pPr>
      <w:r>
        <w:t>File read callback (poll)</w:t>
      </w:r>
    </w:p>
    <w:p>
      <w:pPr>
        <w:pStyle w:val="ListBullet"/>
      </w:pPr>
      <w:r>
        <w:t>setImmediate callback (check)</w:t>
      </w:r>
    </w:p>
    <w:p>
      <w:r>
        <w:t>*(The exact timing between setTimeout(0) and fs.readFile can sometimes vary based on system performance, but generally, timers runs before poll, and poll before check.)*</w:t>
      </w:r>
    </w:p>
    <w:p>
      <w:r>
        <w:t>### Summary</w:t>
      </w:r>
    </w:p>
    <w:p>
      <w:r>
        <w:t>The Node.js Event Loop is a continuous cycle that enables non-blocking operations by efficiently processing different types of asynchronous tasks in specific phases. This design allows Node.js to handle many concurrent connections with a single thread, making it highly efficient for I/O-bound applications.</w:t>
      </w:r>
    </w:p>
    <w:p/>
    <w:p>
      <w:pPr>
        <w:pStyle w:val="Heading2"/>
      </w:pPr>
      <w:r>
        <w:t>144. Differentiate between blocking and non-blocking I/O operations in Node.js. Provide a code example for each and explain why non-blocking I/O is crucial for Node.js's performance.</w:t>
      </w:r>
    </w:p>
    <w:p>
      <w:r>
        <w:t>In Node.js, I/O (Input/Output) operations like reading files or making network requests are fundamental. The way these operations are handled significantly impacts your application's responsiveness.</w:t>
      </w:r>
    </w:p>
    <w:p>
      <w:r>
        <w:t>### 1. Blocking I/O (Synchronous)</w:t>
      </w:r>
    </w:p>
    <w:p>
      <w:r>
        <w:t>Imagine you're baking a cake. If you're using blocking I/O, you would wait right by the oven door until the cake is fully baked before you can do anything else.</w:t>
      </w:r>
    </w:p>
    <w:p>
      <w:r>
        <w:t>In programming, a blocking operation pauses the entire execution of your code until that operation is completely finished. While the I/O is ongoing (e.g., reading a large file from disk), your program is idle and cannot perform other tasks.</w:t>
      </w:r>
    </w:p>
    <w:p>
      <w:r>
        <w:t>Code Example (Blocking File Read):</w:t>
      </w:r>
    </w:p>
    <w:p>
      <w:r>
        <w:rPr>
          <w:rFonts w:ascii="Consolas" w:hAnsi="Consolas"/>
          <w:sz w:val="19"/>
        </w:rPr>
        <w:t>const fs = require('fs');</w:t>
        <w:br/>
        <w:br/>
        <w:t>console.log('Start reading file (blocking)...');</w:t>
        <w:br/>
        <w:t>try {</w:t>
        <w:br/>
        <w:t xml:space="preserve">  // readFileSync halts execution until the file is fully read</w:t>
        <w:br/>
        <w:t xml:space="preserve">  const data = fs.readFileSync('example.txt', 'utf8');</w:t>
        <w:br/>
        <w:t xml:space="preserve">  console.log('File content (blocking):', data);</w:t>
        <w:br/>
        <w:t>} catch (err) {</w:t>
        <w:br/>
        <w:t xml:space="preserve">  console.error('Error:', err);</w:t>
        <w:br/>
        <w:t>}</w:t>
        <w:br/>
        <w:t>console.log('...Finished reading file (blocking).'); // This runs after file read</w:t>
      </w:r>
    </w:p>
    <w:p>
      <w:r>
        <w:t>### 2. Non-Blocking I/O (Asynchronous)</w:t>
      </w:r>
    </w:p>
    <w:p>
      <w:r>
        <w:t>With non-blocking I/O, you put the cake in the oven, set a timer, and then you're free to prepare frosting, wash dishes, or do other tasks. When the timer rings (signifying the cake is done), you're notified.</w:t>
      </w:r>
    </w:p>
    <w:p>
      <w:r>
        <w:t>In code, a non-blocking operation initiates the I/O task and then immediately continues executing other code without waiting. Once the I/O operation completes, it notifies your program, typically by executing a "callback" function or resolving a Promise.</w:t>
      </w:r>
    </w:p>
    <w:p>
      <w:r>
        <w:t>Code Example (Non-Blocking File Read):</w:t>
      </w:r>
    </w:p>
    <w:p>
      <w:r>
        <w:rPr>
          <w:rFonts w:ascii="Consolas" w:hAnsi="Consolas"/>
          <w:sz w:val="19"/>
        </w:rPr>
        <w:t>const fs = require('fs');</w:t>
        <w:br/>
        <w:br/>
        <w:t>console.log('Start reading file (non-blocking)...');</w:t>
        <w:br/>
        <w:t>// readFile starts reading but immediately continues execution</w:t>
        <w:br/>
        <w:t>fs.readFile('example.txt', 'utf8', (err, data) =&gt; {</w:t>
        <w:br/>
        <w:t xml:space="preserve">  if (err) {</w:t>
        <w:br/>
        <w:t xml:space="preserve">    console.error('Error:', err);</w:t>
        <w:br/>
        <w:t xml:space="preserve">    return;</w:t>
        <w:br/>
        <w:t xml:space="preserve">  }</w:t>
        <w:br/>
        <w:t xml:space="preserve">  console.log('File content (non-blocking):', data);</w:t>
        <w:br/>
        <w:t>});</w:t>
        <w:br/>
        <w:t>console.log('...Initiated file read (non-blocking). Other tasks can run.'); // This runs immediately</w:t>
      </w:r>
    </w:p>
    <w:p>
      <w:r>
        <w:t>Notice how the last console.log in the non-blocking example runs *before* the file content is logged, demonstrating the continued execution.</w:t>
      </w:r>
    </w:p>
    <w:p>
      <w:r>
        <w:t>### Why Non-Blocking I/O is Crucial for Node.js's Performance</w:t>
      </w:r>
    </w:p>
    <w:p>
      <w:r>
        <w:t>Node.js operates on a single-threaded, event-driven architecture. This means it has only one main thread to execute your JavaScript code.</w:t>
      </w:r>
    </w:p>
    <w:p>
      <w:r>
        <w:t>If Node.js primarily used blocking I/O, that single thread would become entirely idle and unresponsive while waiting for *each* I/O operation to complete. This would mean:</w:t>
      </w:r>
    </w:p>
    <w:p>
      <w:pPr>
        <w:pStyle w:val="ListBullet"/>
      </w:pPr>
      <w:r>
        <w:t>Your application "freezes" for users.</w:t>
      </w:r>
    </w:p>
    <w:p>
      <w:pPr>
        <w:pStyle w:val="ListBullet"/>
      </w:pPr>
      <w:r>
        <w:t>It could only handle one operation at a time, making it terrible for concurrent users (e.g., a web server dealing with multiple requests).</w:t>
      </w:r>
    </w:p>
    <w:p>
      <w:r>
        <w:t>By leveraging non-blocking I/O, Node.js can offload time-consuming I/O tasks to the operating system or an internal thread pool. While the I/O is in progress, the single main thread remains free to handle other incoming requests or execute other JavaScript code, coordinated by Node's "Event Loop." This allows Node.js to handle a large number of concurrent connections efficiently, making it highly performant for I/O-bound applications without needing complex multi-threading in your code.</w:t>
      </w:r>
    </w:p>
    <w:p>
      <w:r>
        <w:t>### Summary</w:t>
      </w:r>
    </w:p>
    <w:p>
      <w:pPr>
        <w:pStyle w:val="ListBullet"/>
      </w:pPr>
      <w:r>
        <w:t>Blocking I/O: Halts program execution until the operation completes.</w:t>
      </w:r>
    </w:p>
    <w:p>
      <w:pPr>
        <w:pStyle w:val="ListBullet"/>
      </w:pPr>
      <w:r>
        <w:t>Non-Blocking I/O: Initiates the operation and continues execution immediately, using callbacks for results.</w:t>
      </w:r>
    </w:p>
    <w:p>
      <w:pPr>
        <w:pStyle w:val="ListBullet"/>
      </w:pPr>
      <w:r>
        <w:t>Non-blocking I/O is essential for Node.js's single-threaded nature, enabling it to handle many concurrent operations efficiently and maintain responsiveness.</w:t>
      </w:r>
    </w:p>
    <w:p/>
    <w:p>
      <w:pPr>
        <w:pStyle w:val="Heading2"/>
      </w:pPr>
      <w:r>
        <w:t>145. Discuss the evolution of asynchronous programming patterns in Node.js, from callbacks to Promises and `async/await`. When would you prefer `async/await` over Promises, and what are its limitations?</w:t>
      </w:r>
    </w:p>
    <w:p>
      <w:r>
        <w:t>Asynchronous programming is crucial in Node.js for handling operations like file I/O or network requests without blocking the main execution thread. Node.js's evolution in managing these operations has significantly improved code readability and maintainability.</w:t>
      </w:r>
    </w:p>
    <w:p>
      <w:r>
        <w:t>### Evolution of Asynchronous Patterns</w:t>
      </w:r>
    </w:p>
    <w:p>
      <w:pPr>
        <w:pStyle w:val="ListBullet"/>
      </w:pPr>
      <w:r>
        <w:t>Callbacks (Early Days)</w:t>
      </w:r>
    </w:p>
    <w:p>
      <w:pPr>
        <w:pStyle w:val="ListBullet"/>
      </w:pPr>
      <w:r>
        <w:t>Concept: A function passed as an argument to another function, which is then executed when the operation completes.</w:t>
      </w:r>
    </w:p>
    <w:p>
      <w:pPr>
        <w:pStyle w:val="ListBullet"/>
      </w:pPr>
      <w:r>
        <w:t>How it Works: When you ask Node.js to do something asynchronous (e.g., read a file), you provide a callback function. Node.js starts the operation and immediately returns, allowing other code to run. Once the file is read, Node.js calls your callback with the results.</w:t>
      </w:r>
    </w:p>
    <w:p>
      <w:pPr>
        <w:pStyle w:val="ListBullet"/>
      </w:pPr>
      <w:r>
        <w:t>Problem: This often led to deeply nested code known as "Callback Hell" or "Pyramid of Doom" for sequential operations, making it hard to read and debug.</w:t>
      </w:r>
    </w:p>
    <w:p>
      <w:r>
        <w:rPr>
          <w:rFonts w:ascii="Consolas" w:hAnsi="Consolas"/>
          <w:sz w:val="19"/>
        </w:rPr>
        <w:t xml:space="preserve">    // Example: Callback Hell</w:t>
        <w:br/>
        <w:t xml:space="preserve">    fs.readFile('file1.txt', (err, data1) =&gt; {</w:t>
        <w:br/>
        <w:t xml:space="preserve">      if (err) return console.error(err);</w:t>
        <w:br/>
        <w:t xml:space="preserve">      fs.readFile('file2.txt', (err, data2) =&gt; {</w:t>
        <w:br/>
        <w:t xml:space="preserve">        if (err) return console.error(err);</w:t>
        <w:br/>
        <w:t xml:space="preserve">        console.log(data1.toString(), data2.toString());</w:t>
        <w:br/>
        <w:t xml:space="preserve">      });</w:t>
        <w:br/>
        <w:t xml:space="preserve">    });</w:t>
      </w:r>
    </w:p>
    <w:p>
      <w:pPr>
        <w:pStyle w:val="ListBullet"/>
      </w:pPr>
      <w:r>
        <w:t>Promises (ES6/ES2015)</w:t>
      </w:r>
    </w:p>
    <w:p>
      <w:pPr>
        <w:pStyle w:val="ListBullet"/>
      </w:pPr>
      <w:r>
        <w:t>Concept: An object representing the eventual completion (or failure) of an asynchronous operation and its resulting value. A Promise can be in one of three states: pending, fulfilled, or rejected.</w:t>
      </w:r>
    </w:p>
    <w:p>
      <w:pPr>
        <w:pStyle w:val="ListBullet"/>
      </w:pPr>
      <w:r>
        <w:t>How it Works: Instead of passing a callback, a function returns a Promise. You then attach handlers (.then() for success, .catch() for error) to this Promise. This allows for chaining asynchronous operations linearly, avoiding deep nesting.</w:t>
      </w:r>
    </w:p>
    <w:p>
      <w:pPr>
        <w:pStyle w:val="ListBullet"/>
      </w:pPr>
      <w:r>
        <w:t>Benefit: Solved Callback Hell by flattening the code structure.</w:t>
      </w:r>
    </w:p>
    <w:p>
      <w:r>
        <w:rPr>
          <w:rFonts w:ascii="Consolas" w:hAnsi="Consolas"/>
          <w:sz w:val="19"/>
        </w:rPr>
        <w:t xml:space="preserve">    function readFilePromise(path) {</w:t>
        <w:br/>
        <w:t xml:space="preserve">      return new Promise((resolve, reject) =&gt; {</w:t>
        <w:br/>
        <w:t xml:space="preserve">        fs.readFile(path, (err, data) =&gt; err ? reject(err) : resolve(data));</w:t>
        <w:br/>
        <w:t xml:space="preserve">      });</w:t>
        <w:br/>
        <w:t xml:space="preserve">    }</w:t>
        <w:br/>
        <w:br/>
        <w:t xml:space="preserve">    readFilePromise('file1.txt')</w:t>
        <w:br/>
        <w:t xml:space="preserve">      .then(data1 =&gt; readFilePromise('file2.txt'))</w:t>
        <w:br/>
        <w:t xml:space="preserve">      .then(data2 =&gt; console.log(data2.toString())) // This would be data from file2</w:t>
        <w:br/>
        <w:t xml:space="preserve">      .catch(err =&gt; console.error(err));</w:t>
      </w:r>
    </w:p>
    <w:p>
      <w:pPr>
        <w:pStyle w:val="ListBullet"/>
      </w:pPr>
      <w:r>
        <w:t>async/await (ES2017)</w:t>
      </w:r>
    </w:p>
    <w:p>
      <w:pPr>
        <w:pStyle w:val="ListBullet"/>
      </w:pPr>
      <w:r>
        <w:t>Concept: Syntactic sugar built on top of Promises, making asynchronous code look and behave more like synchronous code.</w:t>
      </w:r>
    </w:p>
    <w:p>
      <w:pPr>
        <w:pStyle w:val="ListBullet"/>
      </w:pPr>
      <w:r>
        <w:t>How it Works:</w:t>
      </w:r>
    </w:p>
    <w:p>
      <w:pPr>
        <w:pStyle w:val="ListBullet"/>
      </w:pPr>
      <w:r>
        <w:t>The async keyword defines a function that implicitly returns a Promise.</w:t>
      </w:r>
    </w:p>
    <w:p>
      <w:pPr>
        <w:pStyle w:val="ListBullet"/>
      </w:pPr>
      <w:r>
        <w:t>The await keyword can only be used inside an async function. It pauses the execution of the async function until the Promise it's awaiting resolves, then resumes with the resolved value.</w:t>
      </w:r>
    </w:p>
    <w:p>
      <w:pPr>
        <w:pStyle w:val="ListBullet"/>
      </w:pPr>
      <w:r>
        <w:t>Benefit: Dramatically improves readability and simplifies error handling using familiar try...catch blocks.</w:t>
      </w:r>
    </w:p>
    <w:p>
      <w:r>
        <w:rPr>
          <w:rFonts w:ascii="Consolas" w:hAnsi="Consolas"/>
          <w:sz w:val="19"/>
        </w:rPr>
        <w:t xml:space="preserve">    async function processFiles() {</w:t>
        <w:br/>
        <w:t xml:space="preserve">      try {</w:t>
        <w:br/>
        <w:t xml:space="preserve">        const data1 = await readFilePromise('file1.txt');</w:t>
        <w:br/>
        <w:t xml:space="preserve">        const data2 = await readFilePromise('file2.txt');</w:t>
        <w:br/>
        <w:t xml:space="preserve">        console.log(data1.toString(), data2.toString());</w:t>
        <w:br/>
        <w:t xml:space="preserve">      } catch (err) {</w:t>
        <w:br/>
        <w:t xml:space="preserve">        console.error(err);</w:t>
        <w:br/>
        <w:t xml:space="preserve">      }</w:t>
        <w:br/>
        <w:t xml:space="preserve">    }</w:t>
        <w:br/>
        <w:t xml:space="preserve">    processFiles();</w:t>
      </w:r>
    </w:p>
    <w:p>
      <w:r>
        <w:t>### When to Prefer async/await Over Promises</w:t>
      </w:r>
    </w:p>
    <w:p>
      <w:pPr>
        <w:pStyle w:val="ListBullet"/>
      </w:pPr>
      <w:r>
        <w:t>Readability: Code looks sequential and synchronous, which is easier for the human brain to process.</w:t>
      </w:r>
    </w:p>
    <w:p>
      <w:pPr>
        <w:pStyle w:val="ListBullet"/>
      </w:pPr>
      <w:r>
        <w:t>Error Handling: Utilizes standard try...catch blocks for errors, which is more intuitive than .catch() chains.</w:t>
      </w:r>
    </w:p>
    <w:p>
      <w:pPr>
        <w:pStyle w:val="ListBullet"/>
      </w:pPr>
      <w:r>
        <w:t>Debugging: Stepping through async/await code in a debugger is often simpler as it follows the execution path more closely to synchronous code.</w:t>
      </w:r>
    </w:p>
    <w:p>
      <w:r>
        <w:t>### Limitations of async/await</w:t>
      </w:r>
    </w:p>
    <w:p>
      <w:pPr>
        <w:pStyle w:val="ListBullet"/>
      </w:pPr>
      <w:r>
        <w:t>Requires async Function: You can only use await inside an async function. This means the top-level code or event listeners still might use Promises directly or an IIFE ((async () =&gt; { ... })();).</w:t>
      </w:r>
    </w:p>
    <w:p>
      <w:pPr>
        <w:pStyle w:val="ListBullet"/>
      </w:pPr>
      <w:r>
        <w:t>Sequential by Default: await pauses execution. If you have multiple independent asynchronous operations that don't depend on each other, awaiting them sequentially will take longer than running them in parallel. For parallelism, you'd still use Promise.all() (e.g., await Promise.all([task1(), task2()])).</w:t>
      </w:r>
    </w:p>
    <w:p>
      <w:pPr>
        <w:pStyle w:val="ListBullet"/>
      </w:pPr>
      <w:r>
        <w:t>Can Mask Asynchronicity: While await makes code look synchronous, it's still asynchronous. Misunderstanding this can lead to performance bottlenecks if not used carefully, especially in parallel scenarios.</w:t>
      </w:r>
    </w:p>
    <w:p>
      <w:r>
        <w:t>### Summary</w:t>
      </w:r>
    </w:p>
    <w:p>
      <w:r>
        <w:t>The evolution from callbacks to Promises and then async/await represents a significant leap in managing asynchronous operations in Node.js. While Promises offered a structured solution to Callback Hell, async/await further enhances readability and maintainability by allowing asynchronous code to be written in a familiar, synchronous-looking style, making it the preferred pattern for most modern Node.js applications, provided its sequential nature and underlying Promise mechanism are understood.</w:t>
      </w:r>
    </w:p>
    <w:p/>
    <w:p>
      <w:pPr>
        <w:pStyle w:val="Heading2"/>
      </w:pPr>
      <w:r>
        <w:t>146. Explain the differences between CommonJS `require()` and ES Modules `import` statements in Node.js. Describe how they handle module loading and scope, and discuss scenarios where you might choose one over the other.</w:t>
      </w:r>
    </w:p>
    <w:p>
      <w:r>
        <w:t>In Node.js, both CommonJS require() and ES Modules import are ways to use code from one file in another, but they differ significantly in their approach.</w:t>
      </w:r>
    </w:p>
    <w:p>
      <w:r>
        <w:t>### CommonJS require()</w:t>
      </w:r>
    </w:p>
    <w:p>
      <w:pPr>
        <w:pStyle w:val="ListBullet"/>
      </w:pPr>
      <w:r>
        <w:t>Origin: Node.js's original, default module system.</w:t>
      </w:r>
    </w:p>
    <w:p>
      <w:pPr>
        <w:pStyle w:val="ListBullet"/>
      </w:pPr>
      <w:r>
        <w:t>Syntax: Uses require() to import and module.exports or exports to export.</w:t>
      </w:r>
    </w:p>
    <w:p>
      <w:r>
        <w:rPr>
          <w:rFonts w:ascii="Consolas" w:hAnsi="Consolas"/>
          <w:sz w:val="19"/>
        </w:rPr>
        <w:t xml:space="preserve">    // module.js</w:t>
        <w:br/>
        <w:t xml:space="preserve">    function greet(name) { return `Hello, ${name}!`; }</w:t>
        <w:br/>
        <w:t xml:space="preserve">    module.exports = greet; // Exporting the function</w:t>
        <w:br/>
        <w:br/>
        <w:t xml:space="preserve">    // app.js</w:t>
        <w:br/>
        <w:t xml:space="preserve">    const greet = require('./module.js'); // Importing the function</w:t>
        <w:br/>
        <w:t xml:space="preserve">    console.log(greet('Alice')); // Output: Hello, Alice!</w:t>
      </w:r>
    </w:p>
    <w:p>
      <w:pPr>
        <w:pStyle w:val="ListBullet"/>
      </w:pPr>
      <w:r>
        <w:t>Loading: Synchronous. When require() is called, Node.js pauses execution, loads the module, executes its code, and then returns its exports before continuing. Imagine going to a pantry, waiting for an item to be found, and only then continuing to cook.</w:t>
      </w:r>
    </w:p>
    <w:p>
      <w:pPr>
        <w:pStyle w:val="ListBullet"/>
      </w:pPr>
      <w:r>
        <w:t>Scope &amp; Execution: Modules are loaded into a special module.exports object. Each time require() is called for the same module, it returns the *cached* version, meaning the module's code is executed only once.</w:t>
      </w:r>
    </w:p>
    <w:p>
      <w:pPr>
        <w:pStyle w:val="ListBullet"/>
      </w:pPr>
      <w:r>
        <w:t>Dynamic: Can be called conditionally or anywhere in the code.</w:t>
      </w:r>
    </w:p>
    <w:p>
      <w:r>
        <w:t>### ES Modules import</w:t>
      </w:r>
    </w:p>
    <w:p>
      <w:pPr>
        <w:pStyle w:val="ListBullet"/>
      </w:pPr>
      <w:r>
        <w:t>Origin: The official JavaScript standard for modules, used natively in browsers and more recently in Node.js.</w:t>
      </w:r>
    </w:p>
    <w:p>
      <w:pPr>
        <w:pStyle w:val="ListBullet"/>
      </w:pPr>
      <w:r>
        <w:t>Syntax: Uses import to import and export to export.</w:t>
      </w:r>
    </w:p>
    <w:p>
      <w:r>
        <w:rPr>
          <w:rFonts w:ascii="Consolas" w:hAnsi="Consolas"/>
          <w:sz w:val="19"/>
        </w:rPr>
        <w:t xml:space="preserve">    // module.mjs (or .js with "type": "module" in package.json)</w:t>
        <w:br/>
        <w:t xml:space="preserve">    export function greet(name) { return `Hello, ${name}!`; } // Exporting a named function</w:t>
        <w:br/>
        <w:br/>
        <w:t xml:space="preserve">    // app.mjs</w:t>
        <w:br/>
        <w:t xml:space="preserve">    import { greet } from './module.mjs'; // Importing the named function</w:t>
        <w:br/>
        <w:t xml:space="preserve">    console.log(greet('Bob')); // Output: Hello, Bob!</w:t>
      </w:r>
    </w:p>
    <w:p>
      <w:pPr>
        <w:pStyle w:val="ListBullet"/>
      </w:pPr>
      <w:r>
        <w:t>Loading: Asynchronous. Module dependencies are resolved and loaded before the code that depends on them runs. This allows for better performance optimizations like "tree-shaking" (removing unused code). Think of ordering ingredients online: they're delivered in the background while you do other prep.</w:t>
      </w:r>
    </w:p>
    <w:p>
      <w:pPr>
        <w:pStyle w:val="ListBullet"/>
      </w:pPr>
      <w:r>
        <w:t>Scope &amp; Execution: Uses a live binding (exports are references, not copies). Modules are processed statically at parse time, before execution.</w:t>
      </w:r>
    </w:p>
    <w:p>
      <w:pPr>
        <w:pStyle w:val="ListBullet"/>
      </w:pPr>
      <w:r>
        <w:t>Static: import statements must be at the top level of a file; they cannot be conditional.</w:t>
      </w:r>
    </w:p>
    <w:p>
      <w:r>
        <w:t>### Choosing One Over the Other</w:t>
      </w:r>
    </w:p>
    <w:p>
      <w:pPr>
        <w:pStyle w:val="ListBullet"/>
      </w:pPr>
      <w:r>
        <w:t>Choose require() (CommonJS) if:</w:t>
      </w:r>
    </w:p>
    <w:p>
      <w:pPr>
        <w:pStyle w:val="ListBullet"/>
      </w:pPr>
      <w:r>
        <w:t>You are working on an older Node.js project that already uses CommonJS.</w:t>
      </w:r>
    </w:p>
    <w:p>
      <w:pPr>
        <w:pStyle w:val="ListBullet"/>
      </w:pPr>
      <w:r>
        <w:t>You need truly dynamic module loading (e.g., loading a module based on a variable's value).</w:t>
      </w:r>
    </w:p>
    <w:p>
      <w:pPr>
        <w:pStyle w:val="ListBullet"/>
      </w:pPr>
      <w:r>
        <w:t>Choose import (ES Modules) if:</w:t>
      </w:r>
    </w:p>
    <w:p>
      <w:pPr>
        <w:pStyle w:val="ListBullet"/>
      </w:pPr>
      <w:r>
        <w:t>You are starting a new Node.js project.</w:t>
      </w:r>
    </w:p>
    <w:p>
      <w:pPr>
        <w:pStyle w:val="ListBullet"/>
      </w:pPr>
      <w:r>
        <w:t>You need compatibility with browser environments.</w:t>
      </w:r>
    </w:p>
    <w:p>
      <w:pPr>
        <w:pStyle w:val="ListBullet"/>
      </w:pPr>
      <w:r>
        <w:t>You want benefits like tree-shaking and top-level await.</w:t>
      </w:r>
    </w:p>
    <w:p>
      <w:pPr>
        <w:pStyle w:val="ListBullet"/>
      </w:pPr>
      <w:r>
        <w:t>You want to align with modern JavaScript standards.</w:t>
      </w:r>
    </w:p>
    <w:p>
      <w:r>
        <w:t>### Summary</w:t>
      </w:r>
    </w:p>
    <w:p>
      <w:r>
        <w:t>CommonJS require() is synchronous and dynamic, historically Node.js's default. ES Modules import is asynchronous, static, and the modern JavaScript standard, offering better performance and browser compatibility. For new projects, ES Modules are generally preferred.</w:t>
      </w:r>
    </w:p>
    <w:p/>
    <w:p>
      <w:pPr>
        <w:pStyle w:val="Heading2"/>
      </w:pPr>
      <w:r>
        <w:t>147. How can you scale a Node.js application to leverage multiple CPU cores? Discuss the role of the `cluster` module and alternative strategies for managing concurrent requests.</w:t>
      </w:r>
    </w:p>
    <w:p>
      <w:r>
        <w:t>Scaling a Node.js application to leverage multiple CPU cores is crucial because Node.js, by default, runs on a single thread. This means one Node.js process can only utilize one CPU core, even if your server has many. Think of it like a restaurant with only one chef, no matter how many stoves (CPU cores) are available.</w:t>
      </w:r>
    </w:p>
    <w:p>
      <w:r>
        <w:t>To utilize all available CPU cores and handle more concurrent requests, you need to run multiple instances of your Node.js application.</w:t>
      </w:r>
    </w:p>
    <w:p>
      <w:r>
        <w:t>### 1. The cluster module</w:t>
      </w:r>
    </w:p>
    <w:p>
      <w:r>
        <w:t>Node.js provides a built-in cluster module designed specifically for this. It allows you to fork (create copies of) your application process, with a "master" process managing "worker" processes.</w:t>
      </w:r>
    </w:p>
    <w:p>
      <w:pPr>
        <w:pStyle w:val="ListBullet"/>
      </w:pPr>
      <w:r>
        <w:t>Master Process: The master process does not handle requests directly. Its role is to create and manage worker processes. It monitors their health and can restart them if they crash.</w:t>
      </w:r>
    </w:p>
    <w:p>
      <w:pPr>
        <w:pStyle w:val="ListBullet"/>
      </w:pPr>
      <w:r>
        <w:t>Worker Processes: Each worker process runs an independent instance of your application code and listens for incoming requests. The cluster module automatically distributes incoming connections among these worker processes using a round-robin approach.</w:t>
      </w:r>
    </w:p>
    <w:p>
      <w:r>
        <w:t>Example using cluster:</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w:t>
        <w:br/>
        <w:t xml:space="preserve">    cluster.fork(); // Optional: Fork a new worker if one dies</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 + process.pid + '\n');</w:t>
        <w:br/>
        <w:t xml:space="preserve">  }).listen(8000);</w:t>
        <w:br/>
        <w:br/>
        <w:t xml:space="preserve">  console.log(`Worker ${process.pid} started`);</w:t>
        <w:br/>
        <w:t>}</w:t>
      </w:r>
    </w:p>
    <w:p>
      <w:r>
        <w:t>In this example, the master process detects the number of CPU cores and spawns a worker for each. Each worker then starts an HTTP server, effectively utilizing multiple cores.</w:t>
      </w:r>
    </w:p>
    <w:p>
      <w:r>
        <w:t>### 2. Alternative Strategies for Managing Concurrent Requests</w:t>
      </w:r>
    </w:p>
    <w:p>
      <w:r>
        <w:t>While cluster is excellent for single-server CPU scaling, other strategies extend beyond a single machine:</w:t>
      </w:r>
    </w:p>
    <w:p>
      <w:pPr>
        <w:pStyle w:val="ListBullet"/>
      </w:pPr>
      <w:r>
        <w:t>Process Managers (e.g., PM2): Tools like PM2 simplify cluster management. They automatically run your application in cluster mode, manage restarts, load balancing, and monitoring, abstracting away much of the cluster module's direct usage.</w:t>
      </w:r>
    </w:p>
    <w:p>
      <w:pPr>
        <w:pStyle w:val="ListBullet"/>
      </w:pPr>
      <w:r>
        <w:t>Load Balancers (e.g., Nginx, HAProxy): For more complex deployments or scaling across multiple servers, you'd use an external load balancer. This directs incoming requests to multiple independent Node.js instances (which could be running on different ports or even different physical servers). This strategy scales both vertically (more CPUs on one server) and horizontally (more servers).</w:t>
      </w:r>
    </w:p>
    <w:p>
      <w:r>
        <w:t>### Summary</w:t>
      </w:r>
    </w:p>
    <w:p>
      <w:r>
        <w:t>To scale a Node.js application to leverage multiple CPU cores, you must run multiple instances of your application. The built-in cluster module provides a straightforward way to do this on a single server. For more robust management or multi-server deployments, process managers like PM2 or external load balancers (Nginx) are common and highly effective alternatives for managing concurrent requests and ensuring high availability.</w:t>
      </w:r>
    </w:p>
    <w:p/>
    <w:p>
      <w:pPr>
        <w:pStyle w:val="Heading2"/>
      </w:pPr>
      <w:r>
        <w:t>148. Describe common causes of memory leaks in Node.js applications. How would you diagnose and prevent them, and what tools or techniques are available for profiling memory usage?</w:t>
      </w:r>
    </w:p>
    <w:p>
      <w:r>
        <w:t>A memory leak in Node.js occurs when your application unintentionally holds onto memory that it no longer needs, preventing the JavaScript engine's Garbage Collector (GC) from reclaiming it. Think of it like a library that keeps checking out books but never checks them back in – eventually, it runs out of shelves (memory). Over time, this causes your application's memory usage to grow, leading to slow performance and eventual crashes.</w:t>
      </w:r>
    </w:p>
    <w:p>
      <w:r>
        <w:t>### Common Causes of Memory Leaks:</w:t>
      </w:r>
    </w:p>
    <w:p>
      <w:pPr>
        <w:pStyle w:val="ListBullet"/>
      </w:pPr>
      <w:r>
        <w:t>Unmanaged Event Listeners: If you register event listeners (.on()) but never remove them (.off()), especially within functions called repeatedly (e.g., for every incoming HTTP request), old listeners and their associated data can accumulate.</w:t>
      </w:r>
    </w:p>
    <w:p>
      <w:r>
        <w:rPr>
          <w:rFonts w:ascii="Consolas" w:hAnsi="Consolas"/>
          <w:sz w:val="19"/>
        </w:rPr>
        <w:t xml:space="preserve">    // Problem: listener might stay active indefinitely</w:t>
        <w:br/>
        <w:t xml:space="preserve">    myEmitter.on('eventName', myHandlerFunction);</w:t>
        <w:br/>
        <w:br/>
        <w:t xml:space="preserve">    // Solution: ensure cleanup when no longer needed</w:t>
        <w:br/>
        <w:t xml:space="preserve">    myEmitter.off('eventName', myHandlerFunction); // Or use .once() for one-time events</w:t>
      </w:r>
    </w:p>
    <w:p>
      <w:pPr>
        <w:pStyle w:val="ListBullet"/>
      </w:pPr>
      <w:r>
        <w:t>Global Variables &amp; Caches: Storing ever-growing data in global objects or long-lived caches without proper size limits or eviction policies. If global.myCache keeps adding entries indefinitely, it becomes a leak.</w:t>
      </w:r>
    </w:p>
    <w:p>
      <w:pPr>
        <w:pStyle w:val="ListBullet"/>
      </w:pPr>
      <w:r>
        <w:t>Closures: Functions that "remember" their outer scope variables. If a closure (and the variables it references) is kept alive inadvertently (e.g., in an unremoved event listener or global array), the memory it holds won't be freed.</w:t>
      </w:r>
    </w:p>
    <w:p>
      <w:pPr>
        <w:pStyle w:val="ListBullet"/>
      </w:pPr>
      <w:r>
        <w:t>Unclosed Resources: While less common for direct memory leaks, not properly closing database connections, file handles, or network sockets can sometimes lead to associated memory structures not being released.</w:t>
      </w:r>
    </w:p>
    <w:p>
      <w:r>
        <w:t>### Diagnosing Memory Leaks:</w:t>
      </w:r>
    </w:p>
    <w:p>
      <w:pPr>
        <w:pStyle w:val="ListBullet"/>
      </w:pPr>
      <w:r>
        <w:t>Symptoms: Observe increasing RAM usage over time (e.g., using top/htop on Linux, Task Manager on Windows), application slowdowns, or "JavaScript heap out of memory" errors.</w:t>
      </w:r>
    </w:p>
    <w:p>
      <w:pPr>
        <w:pStyle w:val="ListBullet"/>
      </w:pPr>
      <w:r>
        <w:t>Tools:</w:t>
      </w:r>
    </w:p>
    <w:p>
      <w:pPr>
        <w:pStyle w:val="ListBullet"/>
      </w:pPr>
      <w:r>
        <w:t>Node.js Inspector (Chrome DevTools): Run your app with node --inspect app.js. Open chrome://inspect in your browser, connect to your Node.js process, go to the "Memory" tab, and take "Heap Snapshots" at different times to identify objects that are growing in number or size.</w:t>
      </w:r>
    </w:p>
    <w:p>
      <w:pPr>
        <w:pStyle w:val="ListBullet"/>
      </w:pPr>
      <w:r>
        <w:t>clinic.js: A powerful profiling suite. clinic doctor can help visualize memory trends and pinpoint problematic code areas.</w:t>
      </w:r>
    </w:p>
    <w:p>
      <w:pPr>
        <w:pStyle w:val="ListBullet"/>
      </w:pPr>
      <w:r>
        <w:t>heapdump: A library that lets you programmatically generate heap snapshots for later analysis using Chrome DevTools.</w:t>
      </w:r>
    </w:p>
    <w:p>
      <w:r>
        <w:t>### Preventing Memory Leaks:</w:t>
      </w:r>
    </w:p>
    <w:p>
      <w:pPr>
        <w:pStyle w:val="ListBullet"/>
      </w:pPr>
      <w:r>
        <w:t>Always Clean Up: Be diligent about removing event listeners (.off()), clearing timers (clearInterval, clearTimeout), and closing resources (connections, file handles) when they are no longer needed.</w:t>
      </w:r>
    </w:p>
    <w:p>
      <w:pPr>
        <w:pStyle w:val="ListBullet"/>
      </w:pPr>
      <w:r>
        <w:t>Limit Caches: Implement LRU (Least Recently Used) caching strategies or set explicit size limits for your in-memory caches.</w:t>
      </w:r>
    </w:p>
    <w:p>
      <w:pPr>
        <w:pStyle w:val="ListBullet"/>
      </w:pPr>
      <w:r>
        <w:t>Review Global Scope: Minimize storing dynamic, potentially large data in global variables.</w:t>
      </w:r>
    </w:p>
    <w:p>
      <w:pPr>
        <w:pStyle w:val="ListBullet"/>
      </w:pPr>
      <w:r>
        <w:t>Use WeakMap / WeakSet: For caches where you want keys to be garbage collected if no other references exist, effectively preventing the cache from holding onto otherwise unreferenced objects.</w:t>
      </w:r>
    </w:p>
    <w:p>
      <w:r>
        <w:t>### Summary:</w:t>
      </w:r>
    </w:p>
    <w:p>
      <w:r>
        <w:t>Memory leaks are subtle bugs where your Node.js application holds onto unneeded memory, leading to performance degradation and crashes. Diagnose them using tools like Chrome DevTools' Heap Snapshots, and prevent them by diligently cleaning up resources, managing caches, and being mindful of global scope and closures.</w:t>
      </w:r>
    </w:p>
    <w:p/>
    <w:p>
      <w:pPr>
        <w:pStyle w:val="Heading2"/>
      </w:pPr>
      <w:r>
        <w:t>149. When would you use Node.js's `child_process` module? Provide examples of how `spawn`, `exec`, and `fork` differ and in which scenarios each would be most appropriate.</w:t>
      </w:r>
    </w:p>
    <w:p>
      <w:r>
        <w:t>The child_process module in Node.js allows your application to execute external programs, shell commands, or other Node.js scripts. This is crucial when your Node.js process needs to interact with the operating system, run command-line tools, or offload CPU-intensive tasks to separate processes, preventing your main Node.js event loop from blocking.</w:t>
      </w:r>
    </w:p>
    <w:p>
      <w:r>
        <w:t>Let's explore spawn, exec, and fork:</w:t>
      </w:r>
    </w:p>
    <w:p>
      <w:r>
        <w:t>### spawn: For Streaming &amp; Long-Running Tasks spawn launches a new process directly. It provides streams (stdin, stdout, stderr) for real-time interaction. Think of it like a live stream – you get the output data as it's produced.</w:t>
      </w:r>
    </w:p>
    <w:p>
      <w:pPr>
        <w:pStyle w:val="ListBullet"/>
      </w:pPr>
      <w:r>
        <w:t>When to use: When dealing with large amounts of output, long-running processes, or streaming data continuously. Examples include video transcoding (e.g., ffmpeg), continuous logging, or running a background service that emits constant output. It doesn't use a shell by default, making it more efficient and secure for specific commands.</w:t>
      </w:r>
    </w:p>
    <w:p>
      <w:pPr>
        <w:pStyle w:val="ListBullet"/>
      </w:pPr>
      <w:r>
        <w:t>Example:</w:t>
      </w:r>
    </w:p>
    <w:p>
      <w:r>
        <w:rPr>
          <w:rFonts w:ascii="Consolas" w:hAnsi="Consolas"/>
          <w:sz w:val="19"/>
        </w:rPr>
        <w:t xml:space="preserve">    const { spawn } = require('child_process');</w:t>
        <w:br/>
        <w:t xml:space="preserve">    const ls = spawn('ls', ['-lh', '/usr']); // Runs 'ls -lh /usr'</w:t>
        <w:br/>
        <w:t xml:space="preserve">    ls.stdout.on('data', (data) =&gt; console.log(`stdout: ${data}`));</w:t>
        <w:br/>
        <w:t xml:space="preserve">    // Data is streamed in chunks as it becomes available</w:t>
      </w:r>
    </w:p>
    <w:p>
      <w:r>
        <w:t>### exec: For Simple Commands &amp; Buffered Output exec also launches a new process, but it *buffers* all the output in memory and returns it *only after the process completes*. It executes commands within a shell by default.</w:t>
      </w:r>
    </w:p>
    <w:p>
      <w:pPr>
        <w:pStyle w:val="ListBullet"/>
      </w:pPr>
      <w:r>
        <w:t>When to use: For short-lived commands with small expected output where you need the entire result at once. Examples include git status, ls -l, or running simple one-off shell scripts. Because it buffers output, it's not suitable for large outputs which could consume excessive memory.</w:t>
      </w:r>
    </w:p>
    <w:p>
      <w:pPr>
        <w:pStyle w:val="ListBullet"/>
      </w:pPr>
      <w:r>
        <w:t>Example:</w:t>
      </w:r>
    </w:p>
    <w:p>
      <w:r>
        <w:rPr>
          <w:rFonts w:ascii="Consolas" w:hAnsi="Consolas"/>
          <w:sz w:val="19"/>
        </w:rPr>
        <w:t xml:space="preserve">    const { exec } = require('child_process');</w:t>
        <w:br/>
        <w:t xml:space="preserve">    exec('ls -l', (error, stdout, stderr) =&gt; { // Runs 'ls -l' in a shell</w:t>
        <w:br/>
        <w:t xml:space="preserve">      if (error) { /* handle error */ return; }</w:t>
        <w:br/>
        <w:t xml:space="preserve">      console.log(`stdout: ${stdout}`); // All output at once</w:t>
        <w:br/>
        <w:t xml:space="preserve">    });</w:t>
      </w:r>
    </w:p>
    <w:p>
      <w:r>
        <w:t>### fork: For Node.js Worker Processes fork is a specialized type of spawn specifically designed to create new Node.js processes. Crucially, it establishes an Inter-Process Communication (IPC) channel between the parent and child processes.</w:t>
      </w:r>
    </w:p>
    <w:p>
      <w:pPr>
        <w:pStyle w:val="ListBullet"/>
      </w:pPr>
      <w:r>
        <w:t>When to use: When you need to offload CPU-intensive tasks (e.g., complex calculations, image processing) to prevent blocking Node.js's single event loop, creating worker pools, or running background Node.js services that need to communicate back to the main application.</w:t>
      </w:r>
    </w:p>
    <w:p>
      <w:pPr>
        <w:pStyle w:val="ListBullet"/>
      </w:pPr>
      <w:r>
        <w:t>Example:</w:t>
      </w:r>
    </w:p>
    <w:p>
      <w:r>
        <w:rPr>
          <w:rFonts w:ascii="Consolas" w:hAnsi="Consolas"/>
          <w:sz w:val="19"/>
        </w:rPr>
        <w:t xml:space="preserve">    // In parent.js:</w:t>
        <w:br/>
        <w:t xml:space="preserve">    const { fork } = require('child_process');</w:t>
        <w:br/>
        <w:t xml:space="preserve">    const child = fork('./worker.js'); // 'worker.js' is another Node.js file</w:t>
        <w:br/>
        <w:t xml:space="preserve">    child.on('message', (msg) =&gt; console.log('From child:', msg));</w:t>
        <w:br/>
        <w:t xml:space="preserve">    child.send({ task: 'calculate_prime', number: 1000 }); // Send data to child</w:t>
        <w:br/>
        <w:t xml:space="preserve">    </w:t>
        <w:br/>
        <w:t xml:space="preserve">    // In worker.js:</w:t>
        <w:br/>
        <w:t xml:space="preserve">    process.on('message', (msg) =&gt; {</w:t>
        <w:br/>
        <w:t xml:space="preserve">      // Perform heavy computation based on msg.task</w:t>
        <w:br/>
        <w:t xml:space="preserve">      process.send({ result: 'done with ' + msg.number }); // Send result back</w:t>
        <w:br/>
        <w:t xml:space="preserve">    });</w:t>
      </w:r>
    </w:p>
    <w:p>
      <w:r>
        <w:t>### Key Differences &amp; Scenarios:</w:t>
      </w:r>
    </w:p>
    <w:p>
      <w:pPr>
        <w:pStyle w:val="ListBullet"/>
      </w:pPr>
      <w:r>
        <w:t>spawn: Best for *streaming* data from *long-running* processes; no shell by default.</w:t>
      </w:r>
    </w:p>
    <w:p>
      <w:pPr>
        <w:pStyle w:val="ListBullet"/>
      </w:pPr>
      <w:r>
        <w:t>exec: Best for *small, buffered output* from *short-lived* commands; runs in a shell.</w:t>
      </w:r>
    </w:p>
    <w:p>
      <w:pPr>
        <w:pStyle w:val="ListBullet"/>
      </w:pPr>
      <w:r>
        <w:t>fork: Exclusively for *Node.js child processes* with *built-in communication* (IPC); ideal for worker pools.</w:t>
      </w:r>
    </w:p>
    <w:p>
      <w:r>
        <w:t>In summary: Choose spawn for large/continuous outputs, exec for quick commands with small results, and fork for dedicated Node.js worker processes that need to communicate with the main application.</w:t>
      </w:r>
    </w:p>
    <w:p/>
    <w:p>
      <w:pPr>
        <w:pStyle w:val="Heading2"/>
      </w:pPr>
      <w:r>
        <w:t>150. Explain the concept of Streams in Node.js. What are the different types of streams (Readable, Writable, Duplex, Transform), and provide a practical use case where streams offer significant advantages over traditional buffering.</w:t>
      </w:r>
    </w:p>
    <w:p>
      <w:r>
        <w:t>### Understanding Node.js Streams</w:t>
      </w:r>
    </w:p>
    <w:p>
      <w:r>
        <w:t>In Node.js, Streams are objects that let you read data from a source or write data to a destination in a continuous flow. Think of them like a water pipe: instead of filling up a huge bucket first and then moving it, water flows through the pipe directly, piece by piece. This is highly efficient for handling large amounts of data, as it doesn't require loading the entire data set into memory at once.</w:t>
      </w:r>
    </w:p>
    <w:p>
      <w:r>
        <w:t>### Types of Node.js Streams</w:t>
      </w:r>
    </w:p>
    <w:p>
      <w:r>
        <w:t>Node.js offers four fundamental types of streams:</w:t>
      </w:r>
    </w:p>
    <w:p>
      <w:pPr>
        <w:pStyle w:val="ListBullet"/>
      </w:pPr>
      <w:r>
        <w:t>Readable Streams:</w:t>
      </w:r>
    </w:p>
    <w:p>
      <w:pPr>
        <w:pStyle w:val="ListBullet"/>
      </w:pPr>
      <w:r>
        <w:t>Used for operations where data comes out of the stream.</w:t>
      </w:r>
    </w:p>
    <w:p>
      <w:pPr>
        <w:pStyle w:val="ListBullet"/>
      </w:pPr>
      <w:r>
        <w:t>Examples: Reading data from a file (fs.createReadStream), receiving data from an HTTP request (http.IncomingMessage).</w:t>
      </w:r>
    </w:p>
    <w:p>
      <w:pPr>
        <w:pStyle w:val="ListBullet"/>
      </w:pPr>
      <w:r>
        <w:t>Writable Streams:</w:t>
      </w:r>
    </w:p>
    <w:p>
      <w:pPr>
        <w:pStyle w:val="ListBullet"/>
      </w:pPr>
      <w:r>
        <w:t>Used for operations where data goes into the stream.</w:t>
      </w:r>
    </w:p>
    <w:p>
      <w:pPr>
        <w:pStyle w:val="ListBullet"/>
      </w:pPr>
      <w:r>
        <w:t>Examples: Writing data to a file (fs.createWriteStream), sending data in an HTTP response (http.ServerResponse).</w:t>
      </w:r>
    </w:p>
    <w:p>
      <w:pPr>
        <w:pStyle w:val="ListBullet"/>
      </w:pPr>
      <w:r>
        <w:t>Duplex Streams:</w:t>
      </w:r>
    </w:p>
    <w:p>
      <w:pPr>
        <w:pStyle w:val="ListBullet"/>
      </w:pPr>
      <w:r>
        <w:t>Streams that are both Readable and Writable. They can both receive and send data.</w:t>
      </w:r>
    </w:p>
    <w:p>
      <w:pPr>
        <w:pStyle w:val="ListBullet"/>
      </w:pPr>
      <w:r>
        <w:t>Examples: A network socket (net.Socket), allowing bidirectional communication.</w:t>
      </w:r>
    </w:p>
    <w:p>
      <w:pPr>
        <w:pStyle w:val="ListBullet"/>
      </w:pPr>
      <w:r>
        <w:t>Transform Streams:</w:t>
      </w:r>
    </w:p>
    <w:p>
      <w:pPr>
        <w:pStyle w:val="ListBullet"/>
      </w:pPr>
      <w:r>
        <w:t>A type of Duplex stream where the output is a transformed version of the input. Data is written in, processed, and then read out.</w:t>
      </w:r>
    </w:p>
    <w:p>
      <w:pPr>
        <w:pStyle w:val="ListBullet"/>
      </w:pPr>
      <w:r>
        <w:t>Examples: Compressing data (zlib.createGzip), encrypting data.</w:t>
      </w:r>
    </w:p>
    <w:p>
      <w:r>
        <w:t>### Practical Use Case: Large File Processing</w:t>
      </w:r>
    </w:p>
    <w:p>
      <w:r>
        <w:t>Consider processing a very large file (e.g., 10 GB), such as a video or a huge CSV export.</w:t>
      </w:r>
    </w:p>
    <w:p>
      <w:pPr>
        <w:pStyle w:val="ListBullet"/>
      </w:pPr>
      <w:r>
        <w:t>Traditional Buffering (without Streams): You would typically try to read the entire file into memory, process it, and then write it back. This approach is problematic because:</w:t>
      </w:r>
    </w:p>
    <w:p>
      <w:pPr>
        <w:pStyle w:val="ListBullet"/>
      </w:pPr>
      <w:r>
        <w:t>It consumes massive amounts of RAM, potentially crashing your application or the server if memory is insufficient.</w:t>
      </w:r>
    </w:p>
    <w:p>
      <w:pPr>
        <w:pStyle w:val="ListBullet"/>
      </w:pPr>
      <w:r>
        <w:t>Processing can only begin *after* the entire file is loaded, leading to long delays.</w:t>
      </w:r>
    </w:p>
    <w:p>
      <w:pPr>
        <w:pStyle w:val="ListBullet"/>
      </w:pPr>
      <w:r>
        <w:t>With Streams: You can read the file in small chunks, process each chunk as it arrives, and then write the processed chunk to a new file or send it over the network.</w:t>
      </w:r>
    </w:p>
    <w:p>
      <w:r>
        <w:rPr>
          <w:rFonts w:ascii="Consolas" w:hAnsi="Consolas"/>
          <w:sz w:val="19"/>
        </w:rPr>
        <w:t xml:space="preserve">    const fs = require('fs');</w:t>
        <w:br/>
        <w:br/>
        <w:t xml:space="preserve">    // Create a readable stream from the large input file</w:t>
        <w:br/>
        <w:t xml:space="preserve">    const readStream = fs.createReadStream('large_input_file.txt');</w:t>
        <w:br/>
        <w:br/>
        <w:t xml:space="preserve">    // Create a writable stream for the output file</w:t>
        <w:br/>
        <w:t xml:space="preserve">    const writeStream = fs.createWriteStream('processed_output_file.txt');</w:t>
        <w:br/>
        <w:br/>
        <w:t xml:space="preserve">    // Pipe the data: read from input, process (if a transform stream were here), write to output</w:t>
        <w:br/>
        <w:t xml:space="preserve">    readStream.pipe(writeStream); // Effectively copies the file chunk by chunk</w:t>
        <w:br/>
        <w:br/>
        <w:t xml:space="preserve">    readStream.on('end', () =&gt; {</w:t>
        <w:br/>
        <w:t xml:space="preserve">      console.log('File processing complete using streams!');</w:t>
        <w:br/>
        <w:t xml:space="preserve">    });</w:t>
      </w:r>
    </w:p>
    <w:p>
      <w:r>
        <w:t>Significant Advantages:</w:t>
      </w:r>
    </w:p>
    <w:p>
      <w:pPr>
        <w:pStyle w:val="ListBullet"/>
      </w:pPr>
      <w:r>
        <w:t>Lower Memory Footprint: Only a small chunk of data is in memory at any given time, not the entire file.</w:t>
      </w:r>
    </w:p>
    <w:p>
      <w:pPr>
        <w:pStyle w:val="ListBullet"/>
      </w:pPr>
      <w:r>
        <w:t>Faster Responsiveness: Processing can start immediately as the first chunk arrives, rather than waiting for the entire file.</w:t>
      </w:r>
    </w:p>
    <w:p>
      <w:pPr>
        <w:pStyle w:val="ListBullet"/>
      </w:pPr>
      <w:r>
        <w:t>Efficient I/O: Ideal for chaining operations (like readStream.pipe(transformStream).pipe(writeStream)) where data flows seamlessly from one step to the next.</w:t>
      </w:r>
    </w:p>
    <w:p>
      <w:r>
        <w:t>### Key Takeaway</w:t>
      </w:r>
    </w:p>
    <w:p>
      <w:r>
        <w:t>Streams are fundamental for building efficient, performant, and memory-friendly applications in Node.js, especially when dealing with I/O operations and large datasets. They enable a non-blocking, continuous flow of data.</w:t>
      </w:r>
    </w:p>
    <w:p/>
    <w:p>
      <w:pPr>
        <w:pStyle w:val="Heading2"/>
      </w:pPr>
      <w:r>
        <w:t>151. Discuss best practices for error handling in a Node.js application, particularly in an Express.js context. How do you handle synchronous and asynchronous errors, and what considerations are there for global error handling versus localized error handling?</w:t>
      </w:r>
    </w:p>
    <w:p>
      <w:r>
        <w:t>Error handling is crucial for building robust and reliable Node.js applications. It ensures your application gracefully recovers from unexpected issues, provides meaningful feedback to users, and helps developers debug problems.</w:t>
      </w:r>
    </w:p>
    <w:p>
      <w:r>
        <w:t>### Handling Synchronous Errors</w:t>
      </w:r>
    </w:p>
    <w:p>
      <w:r>
        <w:t>Synchronous errors occur immediately when code executes. In Node.js, these are typically caught using try...catch blocks.</w:t>
      </w:r>
    </w:p>
    <w:p>
      <w:r>
        <w:rPr>
          <w:rFonts w:ascii="Consolas" w:hAnsi="Consolas"/>
          <w:sz w:val="19"/>
        </w:rPr>
        <w:t>// Example: Synchronous error</w:t>
        <w:br/>
        <w:t>function divide(a, b) {</w:t>
        <w:br/>
        <w:t xml:space="preserve">  if (b === 0) {</w:t>
        <w:br/>
        <w:t xml:space="preserve">    throw new Error("Cannot divide by zero!"); // Synchronous error</w:t>
        <w:br/>
        <w:t xml:space="preserve">  }</w:t>
        <w:br/>
        <w:t xml:space="preserve">  return a / b;</w:t>
        <w:br/>
        <w:t>}</w:t>
        <w:br/>
        <w:br/>
        <w:t>// In Express.js</w:t>
        <w:br/>
        <w:t>app.get('/sync-test', (req, res, next) =&gt; {</w:t>
        <w:br/>
        <w:t xml:space="preserve">  try {</w:t>
        <w:br/>
        <w:t xml:space="preserve">    const result = divide(10, 0);</w:t>
        <w:br/>
        <w:t xml:space="preserve">    res.send(`Result: ${result}`);</w:t>
        <w:br/>
        <w:t xml:space="preserve">  } catch (error) {</w:t>
        <w:br/>
        <w:t xml:space="preserve">    next(error); // Pass error to global error handler</w:t>
        <w:br/>
        <w:t xml:space="preserve">  }</w:t>
        <w:br/>
        <w:t>});</w:t>
      </w:r>
    </w:p>
    <w:p>
      <w:r>
        <w:t>Express.js Context: Express automatically catches synchronous errors that occur within route handlers and middleware and passes them to your global error handling middleware (discussed below). So, try...catch is often not strictly necessary for propagation if you have a global handler, but it's good practice for localized recovery.</w:t>
      </w:r>
    </w:p>
    <w:p>
      <w:r>
        <w:t>### Handling Asynchronous Errors</w:t>
      </w:r>
    </w:p>
    <w:p>
      <w:r>
        <w:t>Asynchronous errors occur in operations like database calls, file I/O, or network requests. Standard try...catch blocks *will not* catch errors from Promises or callbacks directly because the error occurs later.</w:t>
      </w:r>
    </w:p>
    <w:p>
      <w:r>
        <w:t>The best practices for asynchronous errors are:</w:t>
      </w:r>
    </w:p>
    <w:p>
      <w:pPr>
        <w:pStyle w:val="ListBullet"/>
      </w:pPr>
      <w:r>
        <w:t>Using .catch() for Promises: Attach a .catch() block to Promises to handle rejections.</w:t>
      </w:r>
    </w:p>
    <w:p>
      <w:pPr>
        <w:pStyle w:val="ListBullet"/>
      </w:pPr>
      <w:r>
        <w:t>Using async/await with try...catch: This makes asynchronous code look synchronous, allowing try...catch to work effectively.</w:t>
      </w:r>
    </w:p>
    <w:p>
      <w:r>
        <w:t>Crucially, in Express, you must pass the error to the next() function, which forwards it to the global error handler.</w:t>
      </w:r>
    </w:p>
    <w:p>
      <w:r>
        <w:rPr>
          <w:rFonts w:ascii="Consolas" w:hAnsi="Consolas"/>
          <w:sz w:val="19"/>
        </w:rPr>
        <w:t>// Example: Asynchronous error with async/await</w:t>
        <w:br/>
        <w:t>async function fetchData() {</w:t>
        <w:br/>
        <w:t xml:space="preserve">  // Simulate an async operation that fails</w:t>
        <w:br/>
        <w:t xml:space="preserve">  await Promise.reject(new Error("Failed to fetch data!"));</w:t>
        <w:br/>
        <w:t>}</w:t>
        <w:br/>
        <w:br/>
        <w:t>// In Express.js</w:t>
        <w:br/>
        <w:t>app.get('/async-test', async (req, res, next) =&gt; {</w:t>
        <w:br/>
        <w:t xml:space="preserve">  try {</w:t>
        <w:br/>
        <w:t xml:space="preserve">    await fetchData();</w:t>
        <w:br/>
        <w:t xml:space="preserve">    res.send("Data fetched successfully.");</w:t>
        <w:br/>
        <w:t xml:space="preserve">  } catch (error) {</w:t>
        <w:br/>
        <w:t xml:space="preserve">    next(error); // Pass error to global error handler</w:t>
        <w:br/>
        <w:t xml:space="preserve">  }</w:t>
        <w:br/>
        <w:t>});</w:t>
      </w:r>
    </w:p>
    <w:p>
      <w:r>
        <w:t>### Global vs. Localized Error Handling</w:t>
      </w:r>
    </w:p>
    <w:p>
      <w:pPr>
        <w:pStyle w:val="ListBullet"/>
      </w:pPr>
      <w:r>
        <w:t>Localized Error Handling:</w:t>
      </w:r>
    </w:p>
    <w:p>
      <w:pPr>
        <w:pStyle w:val="ListBullet"/>
      </w:pPr>
      <w:r>
        <w:t>Deals with errors at the source (e.g., specific function, API call).</w:t>
      </w:r>
    </w:p>
    <w:p>
      <w:pPr>
        <w:pStyle w:val="ListBullet"/>
      </w:pPr>
      <w:r>
        <w:t>Uses try...catch or .catch() on individual promises.</w:t>
      </w:r>
    </w:p>
    <w:p>
      <w:pPr>
        <w:pStyle w:val="ListBullet"/>
      </w:pPr>
      <w:r>
        <w:t>Useful for handling specific error types, providing immediate feedback, or attempting recovery (e.g., retrying an operation).</w:t>
      </w:r>
    </w:p>
    <w:p>
      <w:pPr>
        <w:pStyle w:val="ListBullet"/>
      </w:pPr>
      <w:r>
        <w:t>Goal: Handle the error where it happens, if possible.</w:t>
      </w:r>
    </w:p>
    <w:p>
      <w:pPr>
        <w:pStyle w:val="ListBullet"/>
      </w:pPr>
      <w:r>
        <w:t>Global Error Handling:</w:t>
      </w:r>
    </w:p>
    <w:p>
      <w:pPr>
        <w:pStyle w:val="ListBullet"/>
      </w:pPr>
      <w:r>
        <w:t>Acts as a central "catch-all" for unhandled errors throughout your application.</w:t>
      </w:r>
    </w:p>
    <w:p>
      <w:pPr>
        <w:pStyle w:val="ListBullet"/>
      </w:pPr>
      <w:r>
        <w:t>In Express, this is a special middleware function with four arguments: (err, req, res, next). It must be the last middleware defined.</w:t>
      </w:r>
    </w:p>
    <w:p>
      <w:pPr>
        <w:pStyle w:val="ListBullet"/>
      </w:pPr>
      <w:r>
        <w:t>Goal: Log errors, send consistent generic error responses (e.g., HTTP 500 Internal Server Error), and prevent the application from crashing.</w:t>
      </w:r>
    </w:p>
    <w:p>
      <w:r>
        <w:rPr>
          <w:rFonts w:ascii="Consolas" w:hAnsi="Consolas"/>
          <w:sz w:val="19"/>
        </w:rPr>
        <w:t>// Global error handling middleware (must be defined LAST)</w:t>
        <w:br/>
        <w:t>app.use((err, req, res, next) =&gt; {</w:t>
        <w:br/>
        <w:t xml:space="preserve">  console.error(err.stack); // Log the error for debugging</w:t>
        <w:br/>
        <w:t xml:space="preserve">  res.status(500).send('Something broke!'); // Send generic error to client</w:t>
        <w:br/>
        <w:t>});</w:t>
      </w:r>
    </w:p>
    <w:p>
      <w:r>
        <w:t>### Best Practices</w:t>
      </w:r>
    </w:p>
    <w:p>
      <w:pPr>
        <w:pStyle w:val="ListBullet"/>
      </w:pPr>
      <w:r>
        <w:t>Always use async/await with try...catch for asynchronous code.</w:t>
      </w:r>
    </w:p>
    <w:p>
      <w:pPr>
        <w:pStyle w:val="ListBullet"/>
      </w:pPr>
      <w:r>
        <w:t>Propagate errors: Always call next(error) in Express route handlers and middleware to pass errors to your global error handler.</w:t>
      </w:r>
    </w:p>
    <w:p>
      <w:pPr>
        <w:pStyle w:val="ListBullet"/>
      </w:pPr>
      <w:r>
        <w:t>Implement a centralized Express error middleware as the last middleware.</w:t>
      </w:r>
    </w:p>
    <w:p>
      <w:pPr>
        <w:pStyle w:val="ListBullet"/>
      </w:pPr>
      <w:r>
        <w:t>Log errors: Use a logging library (e.g., Winston, Pino) to store error details for debugging.</w:t>
      </w:r>
    </w:p>
    <w:p>
      <w:pPr>
        <w:pStyle w:val="ListBullet"/>
      </w:pPr>
      <w:r>
        <w:t>Avoid sending sensitive information: Never expose raw stack traces or internal error details to clients in production.</w:t>
      </w:r>
    </w:p>
    <w:p>
      <w:pPr>
        <w:pStyle w:val="ListBullet"/>
      </w:pPr>
      <w:r>
        <w:t>Handle uncaughtException and unhandledRejection: These Node.js process events are last resorts for truly unhandled errors, typically used for logging and then gracefully shutting down the application.</w:t>
      </w:r>
    </w:p>
    <w:p>
      <w:r>
        <w:t>### Summary</w:t>
      </w:r>
    </w:p>
    <w:p>
      <w:r>
        <w:t>Effective error handling in Node.js/Express involves a combination of localized try...catch for immediate context and a robust global error handling middleware to catch unhandled errors, log them, and provide consistent responses. Always next(err) to ensure errors reach your global handler, making your application resilient and debuggable.</w:t>
      </w:r>
    </w:p>
    <w:p/>
    <w:p>
      <w:pPr>
        <w:pStyle w:val="Heading2"/>
      </w:pPr>
      <w:r>
        <w:t>152. You need to build a complex Node.js application that integrates with several external APIs and a database. Describe an effective architectural pattern or project structure you would employ to ensure maintainability, testability, and scalability.</w:t>
      </w:r>
    </w:p>
    <w:p>
      <w:r>
        <w:t>For a complex Node.js application integrating with external APIs and a database, I would employ a Layered Architecture, specifically the Service-Repository Pattern. This approach promotes Separation of Concerns, much like different departments in a company, each with a specialized role.</w:t>
      </w:r>
    </w:p>
    <w:p>
      <w:r>
        <w:t>### Core Layers:</w:t>
      </w:r>
    </w:p>
    <w:p>
      <w:pPr>
        <w:pStyle w:val="ListBullet"/>
      </w:pPr>
      <w:r>
        <w:t>Controllers (or Routes):</w:t>
      </w:r>
    </w:p>
    <w:p>
      <w:pPr>
        <w:pStyle w:val="ListBullet"/>
      </w:pPr>
      <w:r>
        <w:t>Role: The "receptionist." They are the first point of contact for incoming web requests (e.g., from a user's browser).</w:t>
      </w:r>
    </w:p>
    <w:p>
      <w:pPr>
        <w:pStyle w:val="ListBullet"/>
      </w:pPr>
      <w:r>
        <w:t>Responsibility: Validate input, handle request/response objects, and then *delegate* the actual business logic to a "Service." They should not contain complex logic or directly interact with the database.</w:t>
      </w:r>
    </w:p>
    <w:p>
      <w:pPr>
        <w:pStyle w:val="ListBullet"/>
      </w:pPr>
      <w:r>
        <w:t>Example: A userController would receive GET /users/:id requests.</w:t>
      </w:r>
    </w:p>
    <w:p>
      <w:pPr>
        <w:pStyle w:val="ListBullet"/>
      </w:pPr>
      <w:r>
        <w:t>Services (or Business Logic):</w:t>
      </w:r>
    </w:p>
    <w:p>
      <w:pPr>
        <w:pStyle w:val="ListBullet"/>
      </w:pPr>
      <w:r>
        <w:t>Role: The "experts" or "departments." This layer contains the core application logic and orchestrates operations.</w:t>
      </w:r>
    </w:p>
    <w:p>
      <w:pPr>
        <w:pStyle w:val="ListBullet"/>
      </w:pPr>
      <w:r>
        <w:t>Responsibility: Implement business rules, interact with one or more "Repositories" to fetch/store data, and process complex workflows. They are independent of the web request/response cycle.</w:t>
      </w:r>
    </w:p>
    <w:p>
      <w:pPr>
        <w:pStyle w:val="ListBullet"/>
      </w:pPr>
      <w:r>
        <w:t>Example: A userService might validate user data, interact with userRepository to save it, and then call an emailService to send a notification.</w:t>
      </w:r>
    </w:p>
    <w:p>
      <w:pPr>
        <w:pStyle w:val="ListBullet"/>
      </w:pPr>
      <w:r>
        <w:t>Repositories (or Data Access Layer):</w:t>
      </w:r>
    </w:p>
    <w:p>
      <w:pPr>
        <w:pStyle w:val="ListBullet"/>
      </w:pPr>
      <w:r>
        <w:t>Role: The "librarians" or "archivists." They know how to store and retrieve data.</w:t>
      </w:r>
    </w:p>
    <w:p>
      <w:pPr>
        <w:pStyle w:val="ListBullet"/>
      </w:pPr>
      <w:r>
        <w:t>Responsibility: Abstract away details of data storage (e.g., whether it's MongoDB, PostgreSQL, or an external API). Services interact with repositories to get or save data without knowing the underlying data source implementation.</w:t>
      </w:r>
    </w:p>
    <w:p>
      <w:pPr>
        <w:pStyle w:val="ListBullet"/>
      </w:pPr>
      <w:r>
        <w:t>Example: A userRepository would contain methods like findById(id), create(user), or update(id, data). An externalApiRepository would handle calls to an external API.</w:t>
      </w:r>
    </w:p>
    <w:p>
      <w:r>
        <w:t>### Benefits:</w:t>
      </w:r>
    </w:p>
    <w:p>
      <w:pPr>
        <w:pStyle w:val="ListBullet"/>
      </w:pPr>
      <w:r>
        <w:t>Maintainability: Changes in one layer (e.g., switching databases) have minimal impact on others, simplifying updates and bug fixes.</w:t>
      </w:r>
    </w:p>
    <w:p>
      <w:pPr>
        <w:pStyle w:val="ListBullet"/>
      </w:pPr>
      <w:r>
        <w:t>Testability: Each layer can be tested in isolation (e.g., testing a service without needing a real database connection or external API call).</w:t>
      </w:r>
    </w:p>
    <w:p>
      <w:pPr>
        <w:pStyle w:val="ListBullet"/>
      </w:pPr>
      <w:r>
        <w:t>Scalability: Clear boundaries help identify bottlenecks. Specific components (e.g., database operations) can be optimized or scaled independently.</w:t>
      </w:r>
    </w:p>
    <w:p>
      <w:r>
        <w:t>### Project Structure Example:</w:t>
      </w:r>
    </w:p>
    <w:p>
      <w:r>
        <w:rPr>
          <w:rFonts w:ascii="Consolas" w:hAnsi="Consolas"/>
          <w:sz w:val="19"/>
        </w:rPr>
        <w:t>src/</w:t>
        <w:br/>
        <w:t>├── controllers/</w:t>
        <w:br/>
        <w:t>│   └── userController.js    // Handles HTTP requests</w:t>
        <w:br/>
        <w:t>├── services/</w:t>
        <w:br/>
        <w:t>│   └── userService.js       // Contains business logic</w:t>
        <w:br/>
        <w:t>├── repositories/</w:t>
        <w:br/>
        <w:t>│   ├── userRepository.js    // Interacts with database</w:t>
        <w:br/>
        <w:t>│   └── externalApiRepository.js // Interacts with external API</w:t>
        <w:br/>
        <w:t>├── routes/</w:t>
        <w:br/>
        <w:t>│   └── userRoutes.js        // Defines API endpoints</w:t>
        <w:br/>
        <w:t>└── app.js                   // Entry point, sets up server</w:t>
      </w:r>
    </w:p>
    <w:p>
      <w:r>
        <w:t>### Summary:</w:t>
      </w:r>
    </w:p>
    <w:p>
      <w:r>
        <w:t>This Layered Architecture provides a robust, organized framework for complex Node.js applications. By clearly defining responsibilities for Controllers, Services, and Repositories, we achieve highly maintainable, testable, and scalable applications, making development smoother and future changes much easier.</w:t>
      </w:r>
    </w:p>
    <w:p/>
    <w:p>
      <w:pPr>
        <w:pStyle w:val="Heading2"/>
      </w:pPr>
      <w:r>
        <w:t>153. Explain the Node.js Event Loop. How does it enable non-blocking I/O operations despite Node.js being single-threaded?</w:t>
      </w:r>
    </w:p>
    <w:p>
      <w:r>
        <w:t>Node.js is renowned for its speed and efficiency, especially in I/O-heavy applications, despite being single-threaded. This powerful capability is enabled by the Event Loop.</w:t>
      </w:r>
    </w:p>
    <w:p>
      <w:r>
        <w:t>### The Challenge of Single-Threading</w:t>
      </w:r>
    </w:p>
    <w:p>
      <w:r>
        <w:t>Imagine a single chef (your Node.js thread) in a kitchen. If a customer orders a pizza (a slow I/O operation like reading a file or a network request), and the chef had to *wait* for the pizza to cook, he couldn't do anything else – the entire kitchen would halt. This is "blocking" behavior. Node.js avoids this.</w:t>
      </w:r>
    </w:p>
    <w:p>
      <w:r>
        <w:t>### The Node.js Event Loop: The Non-Blocking Orchestra Conductor</w:t>
      </w:r>
    </w:p>
    <w:p>
      <w:r>
        <w:t>The Event Loop is a continuous process that orchestrates how Node.js handles asynchronous operations. Here's how it works:</w:t>
      </w:r>
    </w:p>
    <w:p>
      <w:pPr>
        <w:pStyle w:val="ListBullet"/>
      </w:pPr>
      <w:r>
        <w:t>The Call Stack: This is where your JavaScript code executes synchronously, one line at a time.</w:t>
      </w:r>
    </w:p>
    <w:p>
      <w:pPr>
        <w:pStyle w:val="ListBullet"/>
      </w:pPr>
      <w:r>
        <w:t>Offloading Asynchronous Tasks: When Node.js encounters an asynchronous operation (e.g., fs.readFile, http.get, setTimeout), it doesn't wait. It delegates this task to underlying system threads (often handled by a library called libuv which provides these C++ APIs). The main Call Stack immediately continues to the next line of JavaScript.</w:t>
      </w:r>
    </w:p>
    <w:p>
      <w:pPr>
        <w:pStyle w:val="ListBullet"/>
      </w:pPr>
      <w:r>
        <w:t>The Callback Queue (or Message Queue): Once an asynchronous operation completes, its associated callback function (the code that should run after the operation finishes) is placed into a "Callback Queue."</w:t>
      </w:r>
    </w:p>
    <w:p>
      <w:pPr>
        <w:pStyle w:val="ListBullet"/>
      </w:pPr>
      <w:r>
        <w:t>The Event Loop's Role: The Event Loop constantly monitors two things:</w:t>
      </w:r>
    </w:p>
    <w:p>
      <w:pPr>
        <w:pStyle w:val="ListBullet"/>
      </w:pPr>
      <w:r>
        <w:t>Is the Call Stack empty? (Is the main thread free?)</w:t>
      </w:r>
    </w:p>
    <w:p>
      <w:pPr>
        <w:pStyle w:val="ListBullet"/>
      </w:pPr>
      <w:r>
        <w:t>Is there anything in the Callback Queue?</w:t>
      </w:r>
    </w:p>
    <w:p>
      <w:r>
        <w:t>If the Call Stack is empty, the Event Loop takes the *first* callback from the Callback Queue and pushes it onto the Call Stack for execution.</w:t>
      </w:r>
    </w:p>
    <w:p>
      <w:r>
        <w:t>### How it Enables Non-Blocking I/O</w:t>
      </w:r>
    </w:p>
    <w:p>
      <w:r>
        <w:t>Because the single Node.js thread never waits for I/O operations to complete, it remains free to process other incoming requests or execute other synchronous code. When an I/O operation finishes, its result is queued up, and the Event Loop ensures it's processed as soon as the main thread becomes available. This gives the illusion of concurrent execution, even with a single thread.</w:t>
      </w:r>
    </w:p>
    <w:p>
      <w:r>
        <w:t>### Code Example:</w:t>
      </w:r>
    </w:p>
    <w:p>
      <w:r>
        <w:t>Consider this simple Node.js code:</w:t>
      </w:r>
    </w:p>
    <w:p>
      <w:r>
        <w:rPr>
          <w:rFonts w:ascii="Consolas" w:hAnsi="Consolas"/>
          <w:sz w:val="19"/>
        </w:rPr>
        <w:t>console.log("1. Start of script");</w:t>
        <w:br/>
        <w:br/>
        <w:t>setTimeout(() =&gt; {</w:t>
        <w:br/>
        <w:t xml:space="preserve">  console.log("3. Asynchronous task completed!"); // This is a callback</w:t>
        <w:br/>
        <w:t>}, 0); // This task is delegated immediately</w:t>
        <w:br/>
        <w:br/>
        <w:t>console.log("2. End of script");</w:t>
      </w:r>
    </w:p>
    <w:p>
      <w:r>
        <w:t>Output:</w:t>
      </w:r>
    </w:p>
    <w:p>
      <w:r>
        <w:rPr>
          <w:rFonts w:ascii="Consolas" w:hAnsi="Consolas"/>
          <w:sz w:val="19"/>
        </w:rPr>
        <w:t>1. Start of script</w:t>
        <w:br/>
        <w:t>2. End of script</w:t>
        <w:br/>
        <w:t>3. Asynchronous task completed!</w:t>
      </w:r>
    </w:p>
    <w:p>
      <w:r>
        <w:t>Even though setTimeout had 0ms delay, "End of script" prints before "Asynchronous task completed!". This demonstrates that setTimeout was offloaded, "End of script" ran, and *then* the Event Loop picked up the setTimeout's callback when the Call Stack was empty.</w:t>
      </w:r>
    </w:p>
    <w:p>
      <w:r>
        <w:t>### Summary</w:t>
      </w:r>
    </w:p>
    <w:p>
      <w:r>
        <w:t>The Node.js Event Loop is the mechanism that allows its single thread to handle multiple operations concurrently by offloading time-consuming I/O tasks and processing their results asynchronously. It's the core reason Node.js excels at building highly scalable, non-blocking applications.</w:t>
      </w:r>
    </w:p>
    <w:p/>
    <w:p>
      <w:pPr>
        <w:pStyle w:val="Heading2"/>
      </w:pPr>
      <w:r>
        <w:t>154. Differentiate between `process.nextTick()`, `setImmediate()`, and `setTimeout(fn, 0)`. Provide a scenario for when you would prefer to use one over the others.</w:t>
      </w:r>
    </w:p>
    <w:p>
      <w:r>
        <w:t>Understanding how Node.js schedules tasks is crucial for writing efficient and predictable asynchronous code. The Event Loop is Node.js's mechanism for handling non-blocking I/O operations, and these three functions schedule tasks for different points in that loop.</w:t>
      </w:r>
    </w:p>
    <w:p>
      <w:r>
        <w:t>### 1. process.nextTick()</w:t>
      </w:r>
    </w:p>
    <w:p>
      <w:pPr>
        <w:pStyle w:val="ListBullet"/>
      </w:pPr>
      <w:r>
        <w:t>What it does: Schedules a callback to be executed *immediately* after the current operation finishes, but *before* the Event Loop continues to the next phase. Think of it as a super-priority queue for callbacks that need to run "right now" within the current "tick" or turn of execution.</w:t>
      </w:r>
    </w:p>
    <w:p>
      <w:pPr>
        <w:pStyle w:val="ListBullet"/>
      </w:pPr>
      <w:r>
        <w:t>Analogy: You're doing a task, and you realize you need to do something *urgent* related to that task *before* you put it away and pick up the next one.</w:t>
      </w:r>
    </w:p>
    <w:p>
      <w:pPr>
        <w:pStyle w:val="ListBullet"/>
      </w:pPr>
      <w:r>
        <w:t>Execution: Part of the "microtask queue." It drains entirely before the Event Loop moves to any other phases (like timers or I/O).</w:t>
      </w:r>
    </w:p>
    <w:p>
      <w:r>
        <w:rPr>
          <w:rFonts w:ascii="Consolas" w:hAnsi="Consolas"/>
          <w:sz w:val="19"/>
        </w:rPr>
        <w:t>console.log('1. Start');</w:t>
        <w:br/>
        <w:t>process.nextTick(() =&gt; {</w:t>
        <w:br/>
        <w:t xml:space="preserve">  console.log('3. process.nextTick() callback');</w:t>
        <w:br/>
        <w:t>});</w:t>
        <w:br/>
        <w:t>console.log('2. End');</w:t>
        <w:br/>
        <w:t>// Output: 1. Start -&gt; 2. End -&gt; 3. process.nextTick() callback</w:t>
      </w:r>
    </w:p>
    <w:p>
      <w:r>
        <w:t>### 2. setImmediate()</w:t>
      </w:r>
    </w:p>
    <w:p>
      <w:pPr>
        <w:pStyle w:val="ListBullet"/>
      </w:pPr>
      <w:r>
        <w:t>What it does: Schedules a callback to be executed in the "Check" phase of the *current* Event Loop iteration. This phase runs *after* I/O operations and their callbacks have completed, but *before* the Event Loop prepares for the next iteration.</w:t>
      </w:r>
    </w:p>
    <w:p>
      <w:pPr>
        <w:pStyle w:val="ListBullet"/>
      </w:pPr>
      <w:r>
        <w:t>Analogy: You finish all your main errands for the day (I/O), and then, just before going home, you do a final quick check or clean-up.</w:t>
      </w:r>
    </w:p>
    <w:p>
      <w:pPr>
        <w:pStyle w:val="ListBullet"/>
      </w:pPr>
      <w:r>
        <w:t>Execution: Runs after the "Poll" (I/O) phase and before the loop potentially cycles.</w:t>
      </w:r>
    </w:p>
    <w:p>
      <w:r>
        <w:rPr>
          <w:rFonts w:ascii="Consolas" w:hAnsi="Consolas"/>
          <w:sz w:val="19"/>
        </w:rPr>
        <w:t>console.log('1. Start');</w:t>
        <w:br/>
        <w:t>setImmediate(() =&gt; {</w:t>
        <w:br/>
        <w:t xml:space="preserve">  console.log('3. setImmediate() callback');</w:t>
        <w:br/>
        <w:t>});</w:t>
        <w:br/>
        <w:t>console.log('2. End');</w:t>
        <w:br/>
        <w:t>// Output (typically): 1. Start -&gt; 2. End -&gt; 3. setImmediate() callback</w:t>
      </w:r>
    </w:p>
    <w:p>
      <w:r>
        <w:t>### 3. setTimeout(fn, 0)</w:t>
      </w:r>
    </w:p>
    <w:p>
      <w:pPr>
        <w:pStyle w:val="ListBullet"/>
      </w:pPr>
      <w:r>
        <w:t>What it does: Schedules a callback to be executed in the "Timers" phase. While 0 milliseconds implies immediate execution, it means "as soon as possible after the current script and any nextTicks," subject to the Event Loop's phases and minimum timer resolution (often 1ms). The Timers phase is one of the *first* phases in an Event Loop iteration.</w:t>
      </w:r>
    </w:p>
    <w:p>
      <w:pPr>
        <w:pStyle w:val="ListBullet"/>
      </w:pPr>
      <w:r>
        <w:t>Analogy: You put a reminder on your calendar for the *very beginning* of tomorrow morning's tasks.</w:t>
      </w:r>
    </w:p>
    <w:p>
      <w:pPr>
        <w:pStyle w:val="ListBullet"/>
      </w:pPr>
      <w:r>
        <w:t>Execution: Runs in the "Timers" phase, which is generally earlier in an Event Loop cycle than the "Check" phase.</w:t>
      </w:r>
    </w:p>
    <w:p>
      <w:r>
        <w:rPr>
          <w:rFonts w:ascii="Consolas" w:hAnsi="Consolas"/>
          <w:sz w:val="19"/>
        </w:rPr>
        <w:t>console.log('1. Start');</w:t>
        <w:br/>
        <w:t>setTimeout(() =&gt; {</w:t>
        <w:br/>
        <w:t xml:space="preserve">  console.log('3. setTimeout(0) callback');</w:t>
        <w:br/>
        <w:t>}, 0);</w:t>
        <w:br/>
        <w:t>console.log('2. End');</w:t>
        <w:br/>
        <w:t>// Output (typically): 1. Start -&gt; 2. End -&gt; 3. setTimeout(0) callback</w:t>
      </w:r>
    </w:p>
    <w:p>
      <w:r>
        <w:t>### Order of Execution (from main module)</w:t>
      </w:r>
    </w:p>
    <w:p>
      <w:r>
        <w:t>Generally, when scheduled in the main module scope:</w:t>
      </w:r>
    </w:p>
    <w:p>
      <w:pPr>
        <w:pStyle w:val="ListBullet"/>
      </w:pPr>
      <w:r>
        <w:t>Synchronous code</w:t>
      </w:r>
    </w:p>
    <w:p>
      <w:pPr>
        <w:pStyle w:val="ListBullet"/>
      </w:pPr>
      <w:r>
        <w:t>process.nextTick() callbacks</w:t>
      </w:r>
    </w:p>
    <w:p>
      <w:pPr>
        <w:pStyle w:val="ListBullet"/>
      </w:pPr>
      <w:r>
        <w:t>setTimeout(fn, 0) callbacks (Timers phase)</w:t>
      </w:r>
    </w:p>
    <w:p>
      <w:pPr>
        <w:pStyle w:val="ListBullet"/>
      </w:pPr>
      <w:r>
        <w:t>setImmediate() callbacks (Check phase)</w:t>
      </w:r>
    </w:p>
    <w:p>
      <w:r>
        <w:rPr>
          <w:rFonts w:ascii="Consolas" w:hAnsi="Consolas"/>
          <w:sz w:val="19"/>
        </w:rPr>
        <w:t>console.log('1. Synchronous Code');</w:t>
        <w:br/>
        <w:br/>
        <w:t>process.nextTick(() =&gt; console.log('3. process.nextTick()'));</w:t>
        <w:br/>
        <w:t>setImmediate(() =&gt; console.log('5. setImmediate()'));</w:t>
        <w:br/>
        <w:t>setTimeout(() =&gt; console.log('4. setTimeout(0)'), 0);</w:t>
        <w:br/>
        <w:br/>
        <w:t>console.log('2. More Synchronous Code');</w:t>
        <w:br/>
        <w:t>// Output:</w:t>
        <w:br/>
        <w:t>// 1. Synchronous Code</w:t>
        <w:br/>
        <w:t>// 2. More Synchronous Code</w:t>
        <w:br/>
        <w:t>// 3. process.nextTick()</w:t>
        <w:br/>
        <w:t>// 4. setTimeout(0)</w:t>
        <w:br/>
        <w:t>// 5. setImmediate()</w:t>
      </w:r>
    </w:p>
    <w:p>
      <w:r>
        <w:t>*Note: The order between setTimeout(0) and setImmediate() can sometimes vary based on various factors, especially when inside an I/O callback, where setImmediate() is guaranteed to run before setTimeout(0).*</w:t>
      </w:r>
    </w:p>
    <w:p>
      <w:r>
        <w:t>### When to Use Which</w:t>
      </w:r>
    </w:p>
    <w:p>
      <w:pPr>
        <w:pStyle w:val="ListBullet"/>
      </w:pPr>
      <w:r>
        <w:t>process.nextTick(): For urgent deferral within the current stack.</w:t>
      </w:r>
    </w:p>
    <w:p>
      <w:pPr>
        <w:pStyle w:val="ListBullet"/>
      </w:pPr>
      <w:r>
        <w:t>Scenario: You have a function that sometimes operates synchronously and sometimes asynchronously. You want to ensure any callback is *always* asynchronous to avoid "Zalgo" (inconsistent execution). Or, you need to perform cleanup or error handling immediately after a task, before the Event Loop processes any further I/O or timers.</w:t>
      </w:r>
    </w:p>
    <w:p>
      <w:pPr>
        <w:pStyle w:val="ListBullet"/>
      </w:pPr>
      <w:r>
        <w:t>Example: Making sure a custom event emitter's emit calls are always async.</w:t>
      </w:r>
    </w:p>
    <w:p>
      <w:pPr>
        <w:pStyle w:val="ListBullet"/>
      </w:pPr>
      <w:r>
        <w:t>setImmediate(): For deferring tasks after current I/O.</w:t>
      </w:r>
    </w:p>
    <w:p>
      <w:pPr>
        <w:pStyle w:val="ListBullet"/>
      </w:pPr>
      <w:r>
        <w:t>Scenario: You're processing a large file or database query in chunks, and you want to yield control back to the Event Loop periodically to allow I/O operations (like network requests) to complete before processing the next chunk. This prevents blocking the Event Loop.</w:t>
      </w:r>
    </w:p>
    <w:p>
      <w:pPr>
        <w:pStyle w:val="ListBullet"/>
      </w:pPr>
      <w:r>
        <w:t>Example: Breaking up CPU-intensive work to keep the Node.js process responsive.</w:t>
      </w:r>
    </w:p>
    <w:p>
      <w:pPr>
        <w:pStyle w:val="ListBullet"/>
      </w:pPr>
      <w:r>
        <w:t>setTimeout(fn, 0): For general, non-critical deferral.</w:t>
      </w:r>
    </w:p>
    <w:p>
      <w:pPr>
        <w:pStyle w:val="ListBullet"/>
      </w:pPr>
      <w:r>
        <w:t>Scenario: You want to run a task as soon as the Event Loop is free, but the exact timing relative to setImmediate() or I/O is not critical. It's often used for simple deferral or non-critical UI updates in client-side JavaScript.</w:t>
      </w:r>
    </w:p>
    <w:p>
      <w:pPr>
        <w:pStyle w:val="ListBullet"/>
      </w:pPr>
      <w:r>
        <w:t>Example: Debouncing user input or scheduling a UI repaint after a complex calculation.</w:t>
      </w:r>
    </w:p>
    <w:p>
      <w:r>
        <w:t>### Summary</w:t>
      </w:r>
    </w:p>
    <w:p>
      <w:pPr>
        <w:pStyle w:val="ListBullet"/>
      </w:pPr>
      <w:r>
        <w:t>process.nextTick(): Highest priority, runs *before* the Event Loop phases.</w:t>
      </w:r>
    </w:p>
    <w:p>
      <w:pPr>
        <w:pStyle w:val="ListBullet"/>
      </w:pPr>
      <w:r>
        <w:t>setTimeout(fn, 0): Runs in the "Timers" phase, early in a new Event Loop iteration.</w:t>
      </w:r>
    </w:p>
    <w:p>
      <w:pPr>
        <w:pStyle w:val="ListBullet"/>
      </w:pPr>
      <w:r>
        <w:t>setImmediate(): Runs in the "Check" phase, late in the *current* Event Loop iteration (after I/O).</w:t>
      </w:r>
    </w:p>
    <w:p>
      <w:r>
        <w:t>Choose based on how immediate the task needs to be relative to the current execution and the Event Loop's phases.</w:t>
      </w:r>
    </w:p>
    <w:p/>
    <w:p>
      <w:pPr>
        <w:pStyle w:val="Heading2"/>
      </w:pPr>
      <w:r>
        <w:t>155. Describe the concept of Streams in Node.js. Illustrate with an example where using a Readable Stream would be more efficient than reading an entire file into memory.</w:t>
      </w:r>
    </w:p>
    <w:p>
      <w:r>
        <w:t>### The Concept of Streams in Node.js</w:t>
      </w:r>
    </w:p>
    <w:p>
      <w:r>
        <w:t>Imagine you're trying to move a very large amount of water. You could fill many huge buckets (representing your computer's memory) and then carry them one by one. Or, you could use a garden hose, letting the water flow continuously.</w:t>
      </w:r>
    </w:p>
    <w:p>
      <w:r>
        <w:t>In Node.js, Streams are like that garden hose. They are abstract interfaces for working with streaming data. They allow you to read data from a source or write data to a destination in small, continuous chunks, rather than loading everything into memory all at once. This makes them incredibly efficient for handling large files or network communications.</w:t>
      </w:r>
    </w:p>
    <w:p>
      <w:r>
        <w:t>Why are Streams Efficient?</w:t>
      </w:r>
    </w:p>
    <w:p>
      <w:pPr>
        <w:pStyle w:val="ListBullet"/>
      </w:pPr>
      <w:r>
        <w:t>Memory Efficiency: Instead of needing enough RAM to hold an entire large file, you only need enough to process a small chunk at a time. This prevents your application from crashing due to out-of-memory errors.</w:t>
      </w:r>
    </w:p>
    <w:p>
      <w:pPr>
        <w:pStyle w:val="ListBullet"/>
      </w:pPr>
      <w:r>
        <w:t>Time Efficiency: You can start processing data as soon as the first chunk arrives, rather than waiting for the entire file to be loaded.</w:t>
      </w:r>
    </w:p>
    <w:p>
      <w:r>
        <w:t>Node.js has four fundamental types of Streams: Readable, Writable, Duplex, and Transform. For this example, we'll focus on Readable Streams, which are sources from which data can be read.</w:t>
      </w:r>
    </w:p>
    <w:p>
      <w:r>
        <w:t>### Example: Reading a Large File Efficiently</w:t>
      </w:r>
    </w:p>
    <w:p>
      <w:r>
        <w:t>Consider a scenario where you have a 10GB log file and you want to read its content.</w:t>
      </w:r>
    </w:p>
    <w:p>
      <w:r>
        <w:t>Inefficient Approach (Reading Entire File):</w:t>
      </w:r>
    </w:p>
    <w:p>
      <w:r>
        <w:t>Using fs.readFile() will try to load the *entire 10GB file* into your server's memory. This is problematic:</w:t>
      </w:r>
    </w:p>
    <w:p>
      <w:r>
        <w:rPr>
          <w:rFonts w:ascii="Consolas" w:hAnsi="Consolas"/>
          <w:sz w:val="19"/>
        </w:rPr>
        <w:t>const fs = require('fs');</w:t>
        <w:br/>
        <w:br/>
        <w:t>// DO NOT DO THIS FOR LARGE FILES!</w:t>
        <w:br/>
        <w:t>fs.readFile('large-log.txt', 'utf8', (err, data) =&gt; {</w:t>
        <w:br/>
        <w:t xml:space="preserve">  if (err) {</w:t>
        <w:br/>
        <w:t xml:space="preserve">    console.error('Error reading file:', err);</w:t>
        <w:br/>
        <w:t xml:space="preserve">    return;</w:t>
        <w:br/>
        <w:t xml:space="preserve">  }</w:t>
        <w:br/>
        <w:t xml:space="preserve">  console.log('File content loaded into memory.');</w:t>
        <w:br/>
        <w:t xml:space="preserve">  // 'data' now holds the entire 10GB file!</w:t>
        <w:br/>
        <w:t>});</w:t>
      </w:r>
    </w:p>
    <w:p>
      <w:r>
        <w:t>Unless your server has significantly more than 10GB of free RAM, this code will likely cause an "out of memory" error and crash your application.</w:t>
      </w:r>
    </w:p>
    <w:p>
      <w:r>
        <w:t>Efficient Approach (Using a Readable Stream):</w:t>
      </w:r>
    </w:p>
    <w:p>
      <w:r>
        <w:t>Instead, you can use fs.createReadStream(). This creates a Readable Stream that reads the file in small default chunks (e.g., 64KB), emitting data events as each chunk becomes available.</w:t>
      </w:r>
    </w:p>
    <w:p>
      <w:r>
        <w:rPr>
          <w:rFonts w:ascii="Consolas" w:hAnsi="Consolas"/>
          <w:sz w:val="19"/>
        </w:rPr>
        <w:t>const fs = require('fs');</w:t>
        <w:br/>
        <w:br/>
        <w:t>const readableStream = fs.createReadStream('large-log.txt', 'utf8');</w:t>
        <w:br/>
        <w:br/>
        <w:t>readableStream.on('data', (chunk) =&gt; {</w:t>
        <w:br/>
        <w:t xml:space="preserve">  // Each 'chunk' is a small portion of the file (e.g., 64KB)</w:t>
        <w:br/>
        <w:t xml:space="preserve">  console.log(`Received ${chunk.length} bytes of data.`);</w:t>
        <w:br/>
        <w:t xml:space="preserve">  // Process the chunk here, e.g., count lines, filter data,</w:t>
        <w:br/>
        <w:t xml:space="preserve">  // or send it over a network without holding the whole file.</w:t>
        <w:br/>
        <w:t>});</w:t>
        <w:br/>
        <w:br/>
        <w:t>readableStream.on('end', () =&gt; {</w:t>
        <w:br/>
        <w:t xml:space="preserve">  console.log('Finished reading the file.');</w:t>
        <w:br/>
        <w:t>});</w:t>
        <w:br/>
        <w:br/>
        <w:t>readableStream.on('error', (err) =&gt; {</w:t>
        <w:br/>
        <w:t xml:space="preserve">  console.error('An error occurred:', err);</w:t>
        <w:br/>
        <w:t>});</w:t>
      </w:r>
    </w:p>
    <w:p>
      <w:r>
        <w:t>In this efficient approach, your application's memory usage remains low because it only ever holds a small chunk of the file at any given time, not the entire 10GB. You process data "on the fly" as it streams in.</w:t>
      </w:r>
    </w:p>
    <w:p>
      <w:r>
        <w:t>### Summary</w:t>
      </w:r>
    </w:p>
    <w:p>
      <w:r>
        <w:t>Streams in Node.js provide a powerful and essential mechanism for handling data flow, especially large volumes of data. By processing data in small, manageable chunks, they significantly improve memory efficiency and application responsiveness, preventing common issues like out-of-memory errors when dealing with I/O operations.</w:t>
      </w:r>
    </w:p>
    <w:p/>
    <w:p>
      <w:pPr>
        <w:pStyle w:val="Heading2"/>
      </w:pPr>
      <w:r>
        <w:t>156. In an Express.js application, explain the role of middleware. Provide a conceptual example of how you would implement a custom logging or authentication middleware.</w:t>
      </w:r>
    </w:p>
    <w:p>
      <w:r>
        <w:t>In an Express.js application, middleware functions are like specialized steps in an assembly line that process a request before it reaches its final destination (the route handler) or before a response is sent back to the client.</w:t>
      </w:r>
    </w:p>
    <w:p>
      <w:r>
        <w:t>### The Role of Middleware</w:t>
      </w:r>
    </w:p>
    <w:p>
      <w:r>
        <w:t>Middleware functions are functions that have access to the request object (req), the response object (res), and the next middleware function in the application’s request-response cycle (next).</w:t>
      </w:r>
    </w:p>
    <w:p>
      <w:r>
        <w:t>Their primary roles include:</w:t>
      </w:r>
    </w:p>
    <w:p>
      <w:pPr>
        <w:pStyle w:val="ListBullet"/>
      </w:pPr>
      <w:r>
        <w:t>Executing Code: Running custom logic for every incoming request (e.g., logging request details, parsing data).</w:t>
      </w:r>
    </w:p>
    <w:p>
      <w:pPr>
        <w:pStyle w:val="ListBullet"/>
      </w:pPr>
      <w:r>
        <w:t>Modifying Request/Response: Changing the req or res objects (e.g., adding user information to req.user after authentication).</w:t>
      </w:r>
    </w:p>
    <w:p>
      <w:pPr>
        <w:pStyle w:val="ListBullet"/>
      </w:pPr>
      <w:r>
        <w:t>Ending the Cycle: Terminating the request-response cycle by sending a response back to the client (e.g., sending an error response if a request is unauthorized).</w:t>
      </w:r>
    </w:p>
    <w:p>
      <w:pPr>
        <w:pStyle w:val="ListBullet"/>
      </w:pPr>
      <w:r>
        <w:t>Calling next(): If a middleware function does not end the cycle, it must call next() to pass control to the next middleware function or the final route handler in the chain. Without next(), the request would hang indefinitely.</w:t>
      </w:r>
    </w:p>
    <w:p>
      <w:r>
        <w:t>### Conceptual Example: Custom Logging Middleware</w:t>
      </w:r>
    </w:p>
    <w:p>
      <w:r>
        <w:t>Let's create a simple custom middleware to log every incoming request's method and URL. This is useful for debugging and monitoring.</w:t>
      </w:r>
    </w:p>
    <w:p>
      <w:r>
        <w:t>First, define your middleware function:</w:t>
      </w:r>
    </w:p>
    <w:p>
      <w:r>
        <w:rPr>
          <w:rFonts w:ascii="Consolas" w:hAnsi="Consolas"/>
          <w:sz w:val="19"/>
        </w:rPr>
        <w:t>// myLogger.js</w:t>
        <w:br/>
        <w:t>function requestLogger(req, res, next) {</w:t>
        <w:br/>
        <w:t xml:space="preserve">    // Log the HTTP method (GET, POST, etc.) and the original URL</w:t>
        <w:br/>
        <w:t xml:space="preserve">    console.log(`[${new Date().toISOString()}] ${req.method} ${req.originalUrl}`);</w:t>
        <w:br/>
        <w:t xml:space="preserve">    </w:t>
        <w:br/>
        <w:t xml:space="preserve">    // IMPORTANT: Call next() to pass control to the next middleware or route handler</w:t>
        <w:br/>
        <w:t xml:space="preserve">    next(); </w:t>
        <w:br/>
        <w:t>}</w:t>
        <w:br/>
        <w:br/>
        <w:t>module.exports = requestLogger;</w:t>
      </w:r>
    </w:p>
    <w:p>
      <w:r>
        <w:t>Next, integrate it into your Express application:</w:t>
      </w:r>
    </w:p>
    <w:p>
      <w:r>
        <w:rPr>
          <w:rFonts w:ascii="Consolas" w:hAnsi="Consolas"/>
          <w:sz w:val="19"/>
        </w:rPr>
        <w:t>// app.js</w:t>
        <w:br/>
        <w:t>const express = require('express');</w:t>
        <w:br/>
        <w:t>const requestLogger = require('./myLogger'); // Import your custom middleware</w:t>
        <w:br/>
        <w:br/>
        <w:t>const app = express();</w:t>
        <w:br/>
        <w:t>const PORT = 3000;</w:t>
        <w:br/>
        <w:br/>
        <w:t>// Use the middleware globally for all incoming requests</w:t>
        <w:br/>
        <w:t>// This means 'requestLogger' will run for every single request before</w:t>
        <w:br/>
        <w:t>// any route handler is executed.</w:t>
        <w:br/>
        <w:t xml:space="preserve">app.use(requestLogger); </w:t>
        <w:br/>
        <w:br/>
        <w:t>// Define a simple route</w:t>
        <w:br/>
        <w:t>app.get('/', (req, res) =&gt; {</w:t>
        <w:br/>
        <w:t xml:space="preserve">    res.send('Hello from Express!');</w:t>
        <w:br/>
        <w:t>});</w:t>
        <w:br/>
        <w:br/>
        <w:t>app.get('/users', (req, res) =&gt; {</w:t>
        <w:br/>
        <w:t xml:space="preserve">    res.send('User list page');</w:t>
        <w:br/>
        <w:t>});</w:t>
        <w:br/>
        <w:br/>
        <w:t>// Start the server</w:t>
        <w:br/>
        <w:t>app.listen(PORT, () =&gt; {</w:t>
        <w:br/>
        <w:t xml:space="preserve">    console.log(`Server running on http://localhost:${PORT}`);</w:t>
        <w:br/>
        <w:t>});</w:t>
      </w:r>
    </w:p>
    <w:p>
      <w:r>
        <w:t>Now, when you visit http://localhost:3000/ or http://localhost:3000/users in your browser, you'll see a log similar to this in your server's console:</w:t>
      </w:r>
    </w:p>
    <w:p>
      <w:r>
        <w:rPr>
          <w:rFonts w:ascii="Consolas" w:hAnsi="Consolas"/>
          <w:sz w:val="19"/>
        </w:rPr>
        <w:t>[2023-10-27T10:30:00.000Z] GET /</w:t>
        <w:br/>
        <w:t>[2023-10-27T10:30:05.000Z] GET /users</w:t>
      </w:r>
    </w:p>
    <w:p>
      <w:r>
        <w:t>### Summary</w:t>
      </w:r>
    </w:p>
    <w:p>
      <w:r>
        <w:t>Middleware in Express.js provides a powerful, modular way to organize and execute code during the request-response cycle. They are essential for tasks like logging, authentication, data parsing, and error handling, making your application cleaner and more maintainable.</w:t>
      </w:r>
    </w:p>
    <w:p/>
    <w:p>
      <w:pPr>
        <w:pStyle w:val="Heading2"/>
      </w:pPr>
      <w:r>
        <w:t>157. Discuss the advantages and disadvantages of using `async/await` compared to Promises or callbacks for managing asynchronous operations in Node.js.</w:t>
      </w:r>
    </w:p>
    <w:p>
      <w:r>
        <w:t>In Node.js, asynchronous operations (like reading a file or making a network request) don't block the main program. They run in the background, and the program continues executing other tasks. Managing when these operations complete is crucial.</w:t>
      </w:r>
    </w:p>
    <w:p>
      <w:r>
        <w:t>Let's explore the evolution:</w:t>
      </w:r>
    </w:p>
    <w:p>
      <w:r>
        <w:t>### 1. Callbacks: The Traditional Approach</w:t>
      </w:r>
    </w:p>
    <w:p>
      <w:r>
        <w:t>Initially, asynchronous operations were handled using callbacks. A callback is a function passed as an argument to another function, to be executed *after* the asynchronous task completes.</w:t>
      </w:r>
    </w:p>
    <w:p>
      <w:r>
        <w:t>Example:</w:t>
      </w:r>
    </w:p>
    <w:p>
      <w:r>
        <w:rPr>
          <w:rFonts w:ascii="Consolas" w:hAnsi="Consolas"/>
          <w:sz w:val="19"/>
        </w:rPr>
        <w:t>// Reading a file using a callback</w:t>
        <w:br/>
        <w:t>fs.readFile('file.txt', (err, data) =&gt; {</w:t>
        <w:br/>
        <w:t xml:space="preserve">    if (err) return console.error(err);</w:t>
        <w:br/>
        <w:t xml:space="preserve">    console.log(data.toString());</w:t>
        <w:br/>
        <w:t>});</w:t>
      </w:r>
    </w:p>
    <w:p>
      <w:r>
        <w:t>Advantages:</w:t>
      </w:r>
    </w:p>
    <w:p>
      <w:pPr>
        <w:pStyle w:val="ListBullet"/>
      </w:pPr>
      <w:r>
        <w:t>Simple for single, independent async operations.</w:t>
      </w:r>
    </w:p>
    <w:p>
      <w:r>
        <w:t>Disadvantages:</w:t>
      </w:r>
    </w:p>
    <w:p>
      <w:pPr>
        <w:pStyle w:val="ListBullet"/>
      </w:pPr>
      <w:r>
        <w:t>Callback Hell (Pyramid of Doom): When you have many nested asynchronous operations, the code becomes deeply indented, hard to read, and difficult to maintain.</w:t>
      </w:r>
    </w:p>
    <w:p>
      <w:r>
        <w:rPr>
          <w:rFonts w:ascii="Consolas" w:hAnsi="Consolas"/>
          <w:sz w:val="19"/>
        </w:rPr>
        <w:t xml:space="preserve">    // Callback Hell example (conceptual)</w:t>
        <w:br/>
        <w:t xml:space="preserve">    getData(function(a) {</w:t>
        <w:br/>
        <w:t xml:space="preserve">        getMoreData(a, function(b) {</w:t>
        <w:br/>
        <w:t xml:space="preserve">            getEvenMoreData(b, function(c) {</w:t>
        <w:br/>
        <w:t xml:space="preserve">                console.log(c);</w:t>
        <w:br/>
        <w:t xml:space="preserve">            });</w:t>
        <w:br/>
        <w:t xml:space="preserve">        });</w:t>
        <w:br/>
        <w:t xml:space="preserve">    });</w:t>
      </w:r>
    </w:p>
    <w:p>
      <w:pPr>
        <w:pStyle w:val="ListBullet"/>
      </w:pPr>
      <w:r>
        <w:t>Error handling is often repetitive and inconsistent.</w:t>
      </w:r>
    </w:p>
    <w:p>
      <w:r>
        <w:t>### 2. Promises: A Structured Improvement</w:t>
      </w:r>
    </w:p>
    <w:p>
      <w:r>
        <w:t>Promises were introduced to solve the "callback hell" problem. A Promise is an object that represents the *eventual completion* (or failure) of an asynchronous operation and its resulting value.</w:t>
      </w:r>
    </w:p>
    <w:p>
      <w:r>
        <w:t>Example:</w:t>
      </w:r>
    </w:p>
    <w:p>
      <w:r>
        <w:rPr>
          <w:rFonts w:ascii="Consolas" w:hAnsi="Consolas"/>
          <w:sz w:val="19"/>
        </w:rPr>
        <w:t>// Using a Promise (conceptual, often from libraries like 'fetch')</w:t>
        <w:br/>
        <w:t>fetch('https://api.example.com/data')</w:t>
        <w:br/>
        <w:t xml:space="preserve">    .then(response =&gt; response.json()) // When successful, process response</w:t>
        <w:br/>
        <w:t xml:space="preserve">    .then(data =&gt; console.log(data))    // Then, use the data</w:t>
        <w:br/>
        <w:t xml:space="preserve">    .catch(error =&gt; console.error('Error:', error)); // Handle any errors</w:t>
      </w:r>
    </w:p>
    <w:p>
      <w:r>
        <w:t>Advantages:</w:t>
      </w:r>
    </w:p>
    <w:p>
      <w:pPr>
        <w:pStyle w:val="ListBullet"/>
      </w:pPr>
      <w:r>
        <w:t>Chainable: Multiple .then() calls can be chained, making the flow flatter and easier to read than nested callbacks.</w:t>
      </w:r>
    </w:p>
    <w:p>
      <w:pPr>
        <w:pStyle w:val="ListBullet"/>
      </w:pPr>
      <w:r>
        <w:t>Centralized Error Handling: A single .catch() block can handle errors for an entire chain.</w:t>
      </w:r>
    </w:p>
    <w:p>
      <w:pPr>
        <w:pStyle w:val="ListBullet"/>
      </w:pPr>
      <w:r>
        <w:t>Improved readability over deeply nested callbacks.</w:t>
      </w:r>
    </w:p>
    <w:p>
      <w:r>
        <w:t>Disadvantages:</w:t>
      </w:r>
    </w:p>
    <w:p>
      <w:pPr>
        <w:pStyle w:val="ListBullet"/>
      </w:pPr>
      <w:r>
        <w:t>Still uses .then() and .catch() syntax, which can sometimes feel less intuitive than synchronous code.</w:t>
      </w:r>
    </w:p>
    <w:p>
      <w:r>
        <w:t>### 3. async/await: The Modern Solution</w:t>
      </w:r>
    </w:p>
    <w:p>
      <w:r>
        <w:t>async/await is a modern JavaScript feature built on top of Promises. It provides a cleaner, more readable way to work with asynchronous code, making it look and behave more like traditional synchronous code.</w:t>
      </w:r>
    </w:p>
    <w:p>
      <w:pPr>
        <w:pStyle w:val="ListBullet"/>
      </w:pPr>
      <w:r>
        <w:t>The async keyword is used to declare an asynchronous function. An async function always returns a Promise.</w:t>
      </w:r>
    </w:p>
    <w:p>
      <w:pPr>
        <w:pStyle w:val="ListBullet"/>
      </w:pPr>
      <w:r>
        <w:t>The await keyword can only be used inside an async function. It "pauses" the execution of the async function until a Promise settles (resolves or rejects), and then resumes with the Promise's resolved value.</w:t>
      </w:r>
    </w:p>
    <w:p>
      <w:r>
        <w:t>Example:</w:t>
      </w:r>
    </w:p>
    <w:p>
      <w:r>
        <w:rPr>
          <w:rFonts w:ascii="Consolas" w:hAnsi="Consolas"/>
          <w:sz w:val="19"/>
        </w:rPr>
        <w:t>async function fetchData() {</w:t>
        <w:br/>
        <w:t xml:space="preserve">    try {</w:t>
        <w:br/>
        <w:t xml:space="preserve">        // 'await' pauses until the fetch Promise resolves</w:t>
        <w:br/>
        <w:t xml:space="preserve">        const response = await fetch('https://api.example.com/data');</w:t>
        <w:br/>
        <w:t xml:space="preserve">        // 'await' pauses again until response.json() Promise resolves</w:t>
        <w:br/>
        <w:t xml:space="preserve">        const data = await response.json();</w:t>
        <w:br/>
        <w:t xml:space="preserve">        console.log(data);</w:t>
        <w:br/>
        <w:t xml:space="preserve">    } catch (error) {</w:t>
        <w:br/>
        <w:t xml:space="preserve">        // Familiar try...catch for error handling</w:t>
        <w:br/>
        <w:t xml:space="preserve">        console.error('Error fetching data:', error);</w:t>
        <w:br/>
        <w:t xml:space="preserve">    }</w:t>
        <w:br/>
        <w:t>}</w:t>
        <w:br/>
        <w:br/>
        <w:t>fetchData();</w:t>
      </w:r>
    </w:p>
    <w:p>
      <w:r>
        <w:t>Advantages of async/await:</w:t>
      </w:r>
    </w:p>
    <w:p>
      <w:pPr>
        <w:pStyle w:val="ListBullet"/>
      </w:pPr>
      <w:r>
        <w:t>Readability &amp; Simplicity: Code looks remarkably like synchronous code, making it much easier to understand the flow and intent.</w:t>
      </w:r>
    </w:p>
    <w:p>
      <w:pPr>
        <w:pStyle w:val="ListBullet"/>
      </w:pPr>
      <w:r>
        <w:t>Error Handling: Leverages familiar try...catch blocks for robust error management, similar to synchronous code.</w:t>
      </w:r>
    </w:p>
    <w:p>
      <w:pPr>
        <w:pStyle w:val="ListBullet"/>
      </w:pPr>
      <w:r>
        <w:t>Debugging: Easier to debug, as you can set breakpoints and step through await statements just like regular code.</w:t>
      </w:r>
    </w:p>
    <w:p>
      <w:pPr>
        <w:pStyle w:val="ListBullet"/>
      </w:pPr>
      <w:r>
        <w:t>Less Boilerplate: Often requires less code than Promise chaining for complex sequences.</w:t>
      </w:r>
    </w:p>
    <w:p>
      <w:r>
        <w:t>Disadvantages of async/await:</w:t>
      </w:r>
    </w:p>
    <w:p>
      <w:pPr>
        <w:pStyle w:val="ListBullet"/>
      </w:pPr>
      <w:r>
        <w:t>Requires async function: You can only use await inside an async function.</w:t>
      </w:r>
    </w:p>
    <w:p>
      <w:pPr>
        <w:pStyle w:val="ListBullet"/>
      </w:pPr>
      <w:r>
        <w:t>Misconception of Blocking: While it *looks* synchronous, await does not block the Node.js event loop. It simply pauses the *current* async function's execution, allowing other tasks to run.</w:t>
      </w:r>
    </w:p>
    <w:p>
      <w:pPr>
        <w:pStyle w:val="ListBullet"/>
      </w:pPr>
      <w:r>
        <w:t>Potential for Misuse: If not properly awaited, Promises can be left unhandled, leading to unexpected behavior or unhandled promise rejections.</w:t>
      </w:r>
    </w:p>
    <w:p>
      <w:r>
        <w:t>### Summary / Takeaway</w:t>
      </w:r>
    </w:p>
    <w:p>
      <w:r>
        <w:t>async/await is the preferred modern approach for managing asynchronous operations in Node.js. It drastically improves the readability, maintainability, and error handling of asynchronous code by building on the power of Promises and offering a more intuitive, synchronous-like syntax. While callbacks and Promises still have their place, async/await generally leads to cleaner, more understandable code, especially for complex asynchronous flows.</w:t>
      </w:r>
    </w:p>
    <w:p/>
    <w:p>
      <w:pPr>
        <w:pStyle w:val="Heading2"/>
      </w:pPr>
      <w:r>
        <w:t>158. You need to perform a computationally intensive task in a Node.js application (e.g., complex data processing or encryption). How would you prevent this operation from blocking the Event Loop, and what Node.js features or modules would you consider?</w:t>
      </w:r>
    </w:p>
    <w:p>
      <w:r>
        <w:t>Node.js applications are single-threaded, meaning they primarily run on a single "Event Loop." This Event Loop is like the heart of your application: it handles all incoming requests, I/O operations, and code execution. If a computationally intensive task (like complex data processing, heavy calculations, or encryption) runs directly on this main thread, it will "block" the Event Loop.</w:t>
      </w:r>
    </w:p>
    <w:p>
      <w:r>
        <w:t>Imagine a single chef in a busy restaurant (the Event Loop). If this chef starts a very complex, long-duration task (e.g., baking a multi-tier cake from scratch) and can't do anything else until it's finished, then no new customer orders can be taken, no other dishes can be prepared, and existing customers will wait endlessly. This is what happens when the Event Loop is blocked: your Node.js application becomes unresponsive, leading to poor user experience.</w:t>
      </w:r>
    </w:p>
    <w:p>
      <w:r>
        <w:t>To prevent this, we offload these heavy tasks from the main Event Loop. Node.js provides excellent features for this:</w:t>
      </w:r>
    </w:p>
    <w:p>
      <w:r>
        <w:t>### 1. worker_threads (Primary Recommendation)</w:t>
      </w:r>
    </w:p>
    <w:p>
      <w:r>
        <w:t>This module allows you to create separate JavaScript threads that run in parallel to the main thread *within the same Node.js process*. Each worker thread has its own Event Loop and memory space (though data can be transferred).</w:t>
      </w:r>
    </w:p>
    <w:p>
      <w:pPr>
        <w:pStyle w:val="ListBullet"/>
      </w:pPr>
      <w:r>
        <w:t>Analogy: It's like the main chef hiring a specialist chef (a worker thread) to handle the complex, time-consuming cake baking in a separate part of the kitchen. The main chef can continue taking new orders and preparing other quick meals while the specialist handles the intensive task.</w:t>
      </w:r>
    </w:p>
    <w:p>
      <w:pPr>
        <w:pStyle w:val="ListBullet"/>
      </w:pPr>
      <w:r>
        <w:t>How it works: The main thread sends data to a worker, which performs the heavy computation. Once done, the worker sends the result back to the main thread via messages.</w:t>
      </w:r>
    </w:p>
    <w:p>
      <w:r>
        <w:t>Example:</w:t>
      </w:r>
    </w:p>
    <w:p>
      <w:r>
        <w:t>main.js (The Main Thread):</w:t>
      </w:r>
    </w:p>
    <w:p>
      <w:r>
        <w:rPr>
          <w:rFonts w:ascii="Consolas" w:hAnsi="Consolas"/>
          <w:sz w:val="19"/>
        </w:rPr>
        <w:t>const { Worker } = require('worker_threads');</w:t>
        <w:br/>
        <w:br/>
        <w:t>console.log('Main thread: Starting heavy computation...');</w:t>
        <w:br/>
        <w:t>const worker = new Worker('./worker.js'); // Create a new worker thread</w:t>
        <w:br/>
        <w:br/>
        <w:t>worker.postMessage({ inputData: 'complex_input_value' }); // Send data to worker</w:t>
        <w:br/>
        <w:br/>
        <w:t>worker.on('message', (result) =&gt; {</w:t>
        <w:br/>
        <w:t xml:space="preserve">  console.log('Main thread: Received result from worker:', result);</w:t>
        <w:br/>
        <w:t>});</w:t>
        <w:br/>
        <w:br/>
        <w:t>worker.on('error', (err) =&gt; console.error('Worker error:', err));</w:t>
        <w:br/>
        <w:t>worker.on('exit', (code) =&gt; {</w:t>
        <w:br/>
        <w:t xml:space="preserve">  if (code !== 0) console.error(`Worker stopped with exit code ${code}`);</w:t>
        <w:br/>
        <w:t>});</w:t>
        <w:br/>
        <w:br/>
        <w:t>console.log('Main thread: Can still process other tasks here!');</w:t>
        <w:br/>
        <w:t>// This message appears immediately, showing the Event Loop is not blocked.</w:t>
      </w:r>
    </w:p>
    <w:p>
      <w:r>
        <w:t>worker.js (The Worker Thread):</w:t>
      </w:r>
    </w:p>
    <w:p>
      <w:r>
        <w:rPr>
          <w:rFonts w:ascii="Consolas" w:hAnsi="Consolas"/>
          <w:sz w:val="19"/>
        </w:rPr>
        <w:t>const { parentPort } = require('worker_threads');</w:t>
        <w:br/>
        <w:br/>
        <w:t>parentPort.on('message', (message) =&gt; {</w:t>
        <w:br/>
        <w:t xml:space="preserve">  console.log('Worker thread: Performing intensive task...');</w:t>
        <w:br/>
        <w:t xml:space="preserve">  // Simulate a heavy, blocking computation</w:t>
        <w:br/>
        <w:t xml:space="preserve">  let computedResult = 0;</w:t>
        <w:br/>
        <w:t xml:space="preserve">  for (let i = 0; i &lt; 5_000_000_000; i++) { // A large number to simulate delay</w:t>
        <w:br/>
        <w:t xml:space="preserve">    computedResult += 1;</w:t>
        <w:br/>
        <w:t xml:space="preserve">  }</w:t>
        <w:br/>
        <w:t xml:space="preserve">  parentPort.postMessage(`Task completed with result: ${computedResult}`);</w:t>
        <w:br/>
        <w:t>});</w:t>
      </w:r>
    </w:p>
    <w:p>
      <w:r>
        <w:t>### 2. child_process (Alternative for specific use cases)</w:t>
      </w:r>
    </w:p>
    <w:p>
      <w:r>
        <w:t>This module allows you to spawn entirely new Node.js processes. While effective for running external shell commands or very isolated scripts, it's generally heavier and less efficient than worker_threads for purely CPU-bound tasks within the same application's logic, due to higher overhead in communication and resource usage.</w:t>
      </w:r>
    </w:p>
    <w:p>
      <w:r>
        <w:t>### Summary</w:t>
      </w:r>
    </w:p>
    <w:p>
      <w:r>
        <w:t>For computationally intensive tasks, worker_threads is the recommended Node.js feature. It allows you to offload demanding work to separate threads, ensuring your application's main Event Loop remains free and responsive to handle incoming requests and maintain a smooth user experience.</w:t>
      </w:r>
    </w:p>
    <w:p/>
    <w:p>
      <w:pPr>
        <w:pStyle w:val="Heading2"/>
      </w:pPr>
      <w:r>
        <w:t>159. Outline a comprehensive error-handling strategy for a production-grade Node.js application, including how to handle both synchronous and asynchronous errors, unhandled promise rejections, and uncaught exceptions.</w:t>
      </w:r>
    </w:p>
    <w:p>
      <w:r>
        <w:t>A comprehensive error-handling strategy is vital for any production-grade Node.js application to ensure stability, provide meaningful feedback, and prevent unexpected crashes.</w:t>
      </w:r>
    </w:p>
    <w:p>
      <w:r>
        <w:t>### 1. Synchronous Errors</w:t>
      </w:r>
    </w:p>
    <w:p>
      <w:r>
        <w:t>Synchronous errors occur immediately when a piece of code runs. They are handled using try...catch blocks.</w:t>
      </w:r>
    </w:p>
    <w:p>
      <w:r>
        <w:rPr>
          <w:rFonts w:ascii="Consolas" w:hAnsi="Consolas"/>
          <w:sz w:val="19"/>
        </w:rPr>
        <w:t>try {</w:t>
        <w:br/>
        <w:t xml:space="preserve">  // Code that might throw an error synchronously</w:t>
        <w:br/>
        <w:t xml:space="preserve">  if (Math.random() &gt; 0.5) {</w:t>
        <w:br/>
        <w:t xml:space="preserve">    throw new Error("Oops, a synchronous error!");</w:t>
        <w:br/>
        <w:t xml:space="preserve">  }</w:t>
        <w:br/>
        <w:t xml:space="preserve">  console.log("Synchronous task successful.");</w:t>
        <w:br/>
        <w:t>} catch (error) {</w:t>
        <w:br/>
        <w:t xml:space="preserve">  console.error("Caught synchronous error:", error.message);</w:t>
        <w:br/>
        <w:t xml:space="preserve">  // Log the error, send specific error response to client</w:t>
        <w:br/>
        <w:t>}</w:t>
      </w:r>
    </w:p>
    <w:p>
      <w:r>
        <w:t>### 2. Asynchronous Errors</w:t>
      </w:r>
    </w:p>
    <w:p>
      <w:r>
        <w:t>Asynchronous operations (like database queries, API calls, file I/O) complete at a later time.</w:t>
      </w:r>
    </w:p>
    <w:p>
      <w:pPr>
        <w:pStyle w:val="ListBullet"/>
      </w:pPr>
      <w:r>
        <w:t>Promises / Async/Await: The preferred modern approach. Use .catch() for Promises, or try...catch with async/await.</w:t>
      </w:r>
    </w:p>
    <w:p>
      <w:r>
        <w:rPr>
          <w:rFonts w:ascii="Consolas" w:hAnsi="Consolas"/>
          <w:sz w:val="19"/>
        </w:rPr>
        <w:t xml:space="preserve">    async function fetchData(url) {</w:t>
        <w:br/>
        <w:t xml:space="preserve">      try {</w:t>
        <w:br/>
        <w:t xml:space="preserve">        const response = await fetch(url); // This might throw a network error</w:t>
        <w:br/>
        <w:t xml:space="preserve">        const data = await response.json();</w:t>
        <w:br/>
        <w:t xml:space="preserve">        console.log("Async data:", data);</w:t>
        <w:br/>
        <w:t xml:space="preserve">      } catch (error) {</w:t>
        <w:br/>
        <w:t xml:space="preserve">        console.error("Caught asynchronous error:", error.message);</w:t>
        <w:br/>
        <w:t xml:space="preserve">        // Log the error, send error response</w:t>
        <w:br/>
        <w:t xml:space="preserve">      }</w:t>
        <w:br/>
        <w:t xml:space="preserve">    }</w:t>
        <w:br/>
        <w:t xml:space="preserve">    fetchData('https://non-existent-api.com/data');</w:t>
      </w:r>
    </w:p>
    <w:p>
      <w:r>
        <w:t>### 3. Unhandled Promise Rejections</w:t>
      </w:r>
    </w:p>
    <w:p>
      <w:r>
        <w:t>Occur when a Promise rejects but no .catch() handler is attached anywhere in its chain. Node.js will warn by default but can lead to process termination in future versions. Use process.on('unhandledRejection') as a global safety net.</w:t>
      </w:r>
    </w:p>
    <w:p>
      <w:r>
        <w:rPr>
          <w:rFonts w:ascii="Consolas" w:hAnsi="Consolas"/>
          <w:sz w:val="19"/>
        </w:rPr>
        <w:t>process.on('unhandledRejection', (reason, promise) =&gt; {</w:t>
        <w:br/>
        <w:t xml:space="preserve">  console.error('Unhandled Rejection at:', promise, 'reason:', reason);</w:t>
        <w:br/>
        <w:t xml:space="preserve">  // Log the error for debugging. For critical issues, consider process.exit(1)</w:t>
        <w:br/>
        <w:t>});</w:t>
        <w:br/>
        <w:br/>
        <w:t>// Example: a promise that rejects without a .catch()</w:t>
        <w:br/>
        <w:t>Promise.reject(new Error("This promise was rejected and not caught!"));</w:t>
      </w:r>
    </w:p>
    <w:p>
      <w:r>
        <w:t>### 4. Uncaught Exceptions</w:t>
      </w:r>
    </w:p>
    <w:p>
      <w:r>
        <w:t>These are synchronous errors that were not caught by any try...catch block. They signify a severe programming bug and leave the application in an unstable, unpredictable state. process.on('uncaughtException') is the last line of defense. It's crucial to exit the process after an uncaughtException as the application state is corrupted.</w:t>
      </w:r>
    </w:p>
    <w:p>
      <w:r>
        <w:rPr>
          <w:rFonts w:ascii="Consolas" w:hAnsi="Consolas"/>
          <w:sz w:val="19"/>
        </w:rPr>
        <w:t>process.on('uncaughtException', (err, origin) =&gt; {</w:t>
        <w:br/>
        <w:t xml:space="preserve">  console.error('Uncaught Exception:', err, 'Origin:', origin);</w:t>
        <w:br/>
        <w:t xml:space="preserve">  // Log thoroughly (with stack trace), perform cleanup (e.g., close DB connections)</w:t>
        <w:br/>
        <w:t xml:space="preserve">  // Crucially: Exit the process to restart clean</w:t>
        <w:br/>
        <w:t xml:space="preserve">  process.exit(1);</w:t>
        <w:br/>
        <w:t>});</w:t>
        <w:br/>
        <w:br/>
        <w:t>// Example: This will be caught by the global handler</w:t>
        <w:br/>
        <w:t>// setTimeout(() =&gt; { throw new Error("A completely uncaught bug!"); }, 100);</w:t>
      </w:r>
    </w:p>
    <w:p>
      <w:r>
        <w:t>### 5. Production Strategy &amp; Best Practices</w:t>
      </w:r>
    </w:p>
    <w:p>
      <w:pPr>
        <w:pStyle w:val="ListBullet"/>
      </w:pPr>
      <w:r>
        <w:t>Centralized Logging: Integrate with robust logging libraries (e.g., Winston, Pino) to capture all errors, stack traces, and relevant context to a central service.</w:t>
      </w:r>
    </w:p>
    <w:p>
      <w:pPr>
        <w:pStyle w:val="ListBullet"/>
      </w:pPr>
      <w:r>
        <w:t>Error Categorization: Distinguish between operational errors (e.g., bad user input, network issues) and programming errors (bugs) for distinct responses and alerting.</w:t>
      </w:r>
    </w:p>
    <w:p>
      <w:pPr>
        <w:pStyle w:val="ListBullet"/>
      </w:pPr>
      <w:r>
        <w:t>Graceful Shutdown: For unhandled rejections/exceptions, ensure resources (database connections, open files) are properly closed before the application exits.</w:t>
      </w:r>
    </w:p>
    <w:p>
      <w:pPr>
        <w:pStyle w:val="ListBullet"/>
      </w:pPr>
      <w:r>
        <w:t>Monitoring &amp; Alerting: Set up monitoring tools to track error rates and trigger alerts for critical issues.</w:t>
      </w:r>
    </w:p>
    <w:p>
      <w:r>
        <w:t>### Summary</w:t>
      </w:r>
    </w:p>
    <w:p>
      <w:r>
        <w:t>A robust Node.js error-handling strategy combines try...catch for immediate errors, explicit .catch() or async/await try...catch for asynchronous operations, and global process.on('unhandledRejection') and process.on('uncaughtException') handlers as last resorts. Coupled with thorough logging and graceful shutdown, this ensures a resilient production application.</w:t>
      </w:r>
    </w:p>
    <w:p/>
    <w:p>
      <w:pPr>
        <w:pStyle w:val="Heading2"/>
      </w:pPr>
      <w:r>
        <w:t>160. When would you choose to use Node.js Worker Threads, and how do they fundamentally differ from traditional Child Processes? Provide a specific use case where Worker Threads would be the optimal choice.</w:t>
      </w:r>
    </w:p>
    <w:p>
      <w:r>
        <w:t>Node.js is fundamentally single-threaded, meaning it processes one task at a time. For demanding operations, we can use Child Processes or Worker Threads to avoid blocking the main application and keep it responsive.</w:t>
      </w:r>
    </w:p>
    <w:p>
      <w:r>
        <w:t>Let's break down when to choose which and how they differ.</w:t>
      </w:r>
    </w:p>
    <w:p>
      <w:r>
        <w:t>### Worker Threads vs. Child Processes: Fundamental Differences</w:t>
      </w:r>
    </w:p>
    <w:p>
      <w:pPr>
        <w:pStyle w:val="ListBullet"/>
      </w:pPr>
      <w:r>
        <w:t>Child Processes (child_process module):</w:t>
      </w:r>
    </w:p>
    <w:p>
      <w:pPr>
        <w:pStyle w:val="ListBullet"/>
      </w:pPr>
      <w:r>
        <w:t>Analogy: Think of them as entirely separate houses. Each child process runs as its own distinct application, with its own dedicated memory space, completely isolated from your main Node.js app.</w:t>
      </w:r>
    </w:p>
    <w:p>
      <w:pPr>
        <w:pStyle w:val="ListBullet"/>
      </w:pPr>
      <w:r>
        <w:t>Purpose: Ideal for running external programs (like ffmpeg for video processing, or git commands) or for highly isolated tasks that might crash without affecting the main application.</w:t>
      </w:r>
    </w:p>
    <w:p>
      <w:pPr>
        <w:pStyle w:val="ListBullet"/>
      </w:pPr>
      <w:r>
        <w:t>Communication: They communicate via Inter-Process Communication (IPC), typically using streams (like stdin/stdout).</w:t>
      </w:r>
    </w:p>
    <w:p>
      <w:pPr>
        <w:pStyle w:val="ListBullet"/>
      </w:pPr>
      <w:r>
        <w:t>Overhead: Spawning new processes is resource-intensive due to the need to allocate separate memory and set up a new execution environment.</w:t>
      </w:r>
    </w:p>
    <w:p>
      <w:pPr>
        <w:pStyle w:val="ListBullet"/>
      </w:pPr>
      <w:r>
        <w:t>Worker Threads (worker_threads module):</w:t>
      </w:r>
    </w:p>
    <w:p>
      <w:pPr>
        <w:pStyle w:val="ListBullet"/>
      </w:pPr>
      <w:r>
        <w:t>Analogy: Imagine different "rooms" within the *same house* (your Node.js process). They operate within the same process's memory space, allowing for more efficient data transfer between them.</w:t>
      </w:r>
    </w:p>
    <w:p>
      <w:pPr>
        <w:pStyle w:val="ListBullet"/>
      </w:pPr>
      <w:r>
        <w:t>Purpose: Designed specifically for CPU-bound tasks that would otherwise block Node.js's single event loop.</w:t>
      </w:r>
    </w:p>
    <w:p>
      <w:pPr>
        <w:pStyle w:val="ListBullet"/>
      </w:pPr>
      <w:r>
        <w:t>Communication: They communicate via a simple, efficient message-passing system (postMessage, onmessage).</w:t>
      </w:r>
    </w:p>
    <w:p>
      <w:pPr>
        <w:pStyle w:val="ListBullet"/>
      </w:pPr>
      <w:r>
        <w:t>Overhead: Much lower overhead than child processes because they don't need to create a new, separate process.</w:t>
      </w:r>
    </w:p>
    <w:p>
      <w:r>
        <w:t>### When to Choose Worker Threads?</w:t>
      </w:r>
    </w:p>
    <w:p>
      <w:r>
        <w:t>Choose Worker Threads when you have CPU-intensive tasks that would freeze your main Node.js application, such as:</w:t>
      </w:r>
    </w:p>
    <w:p>
      <w:pPr>
        <w:pStyle w:val="ListBullet"/>
      </w:pPr>
      <w:r>
        <w:t>Heavy data processing (e.g., parsing large files, complex JSON operations).</w:t>
      </w:r>
    </w:p>
    <w:p>
      <w:pPr>
        <w:pStyle w:val="ListBullet"/>
      </w:pPr>
      <w:r>
        <w:t>Image/video manipulation (e.g., resizing, watermarking).</w:t>
      </w:r>
    </w:p>
    <w:p>
      <w:pPr>
        <w:pStyle w:val="ListBullet"/>
      </w:pPr>
      <w:r>
        <w:t>Complex mathematical computations, cryptography, or hashing.</w:t>
      </w:r>
    </w:p>
    <w:p>
      <w:pPr>
        <w:pStyle w:val="ListBullet"/>
      </w:pPr>
      <w:r>
        <w:t>Running AI model inferences.</w:t>
      </w:r>
    </w:p>
    <w:p>
      <w:r>
        <w:t>### Specific Use Case: Image Resizing</w:t>
      </w:r>
    </w:p>
    <w:p>
      <w:r>
        <w:t>Imagine building a web service that allows users to upload and resize images. Image resizing is a highly CPU-intensive operation.</w:t>
      </w:r>
    </w:p>
    <w:p>
      <w:r>
        <w:t>If you performed image resizing directly in your main Node.js process:</w:t>
      </w:r>
    </w:p>
    <w:p>
      <w:pPr>
        <w:pStyle w:val="ListBullet"/>
      </w:pPr>
      <w:r>
        <w:t>When a user uploads an image, your main server thread starts resizing it.</w:t>
      </w:r>
    </w:p>
    <w:p>
      <w:pPr>
        <w:pStyle w:val="ListBullet"/>
      </w:pPr>
      <w:r>
        <w:t>Problem: While busy resizing, *all other incoming user requests* would be blocked and have to wait. Your application would feel unresponsive.</w:t>
      </w:r>
    </w:p>
    <w:p>
      <w:r>
        <w:t>Using Worker Threads for Image Resizing:</w:t>
      </w:r>
    </w:p>
    <w:p>
      <w:pPr>
        <w:pStyle w:val="ListBullet"/>
      </w:pPr>
      <w:r>
        <w:t>A user uploads an image to your main Node.js application.</w:t>
      </w:r>
    </w:p>
    <w:p>
      <w:pPr>
        <w:pStyle w:val="ListBullet"/>
      </w:pPr>
      <w:r>
        <w:t>Your main thread immediately passes the image data (or its path) to a Worker Thread.</w:t>
      </w:r>
    </w:p>
    <w:p>
      <w:pPr>
        <w:pStyle w:val="ListBullet"/>
      </w:pPr>
      <w:r>
        <w:t>The Worker Thread performs the image resizing in the background, without blocking the main thread.</w:t>
      </w:r>
    </w:p>
    <w:p>
      <w:pPr>
        <w:pStyle w:val="ListBullet"/>
      </w:pPr>
      <w:r>
        <w:t>Meanwhile, your main thread is free to handle other users' requests, ensuring the application remains responsive.</w:t>
      </w:r>
    </w:p>
    <w:p>
      <w:pPr>
        <w:pStyle w:val="ListBullet"/>
      </w:pPr>
      <w:r>
        <w:t>Once the Worker Thread finishes resizing, it sends the resized image data back to the main thread via a message.</w:t>
      </w:r>
    </w:p>
    <w:p>
      <w:r>
        <w:t>This pattern ensures a smooth and responsive user experience, even under heavy load.</w:t>
      </w:r>
    </w:p>
    <w:p>
      <w:r>
        <w:t>Simple Code Snippet (Illustrative):</w:t>
      </w:r>
    </w:p>
    <w:p>
      <w:r>
        <w:rPr>
          <w:rFonts w:ascii="Consolas" w:hAnsi="Consolas"/>
          <w:sz w:val="19"/>
        </w:rPr>
        <w:t>// main.js (part of your web server)</w:t>
        <w:br/>
        <w:t>const { Worker } = require('worker_threads');</w:t>
        <w:br/>
        <w:br/>
        <w:t>function resizeImageInWorker(imageData) {</w:t>
        <w:br/>
        <w:t xml:space="preserve">  return new Promise((resolve, reject) =&gt; {</w:t>
        <w:br/>
        <w:t xml:space="preserve">    const worker = new Worker('./image-resizer-worker.js');</w:t>
        <w:br/>
        <w:t xml:space="preserve">    worker.postMessage(imageData); // Send image data to worker</w:t>
        <w:br/>
        <w:br/>
        <w:t xml:space="preserve">    worker.on('message', (resizedData) =&gt; {</w:t>
        <w:br/>
        <w:t xml:space="preserve">      resolve(resizedData); // Worker sent back resized image</w:t>
        <w:br/>
        <w:t xml:space="preserve">      worker.terminate(); // Clean up the worker</w:t>
        <w:br/>
        <w:t xml:space="preserve">    });</w:t>
        <w:br/>
        <w:br/>
        <w:t xml:space="preserve">    worker.on('error', reject);</w:t>
        <w:br/>
        <w:t xml:space="preserve">    worker.on('exit', (code) =&gt; {</w:t>
        <w:br/>
        <w:t xml:space="preserve">      if (code !== 0) reject(new Error(`Worker stopped with exit code ${code}`));</w:t>
        <w:br/>
        <w:t xml:space="preserve">    });</w:t>
        <w:br/>
        <w:t xml:space="preserve">  });</w:t>
        <w:br/>
        <w:t>}</w:t>
        <w:br/>
        <w:br/>
        <w:t>// Imagine an API endpoint calling this:</w:t>
        <w:br/>
        <w:t>// app.post('/upload', async (req, res) =&gt; {</w:t>
        <w:br/>
        <w:t>//   const resizedImage = await resizeImageInWorker(req.file.buffer);</w:t>
        <w:br/>
        <w:t>//   res.send('Image resized!');</w:t>
        <w:br/>
        <w:t>// });</w:t>
      </w:r>
    </w:p>
    <w:p>
      <w:r>
        <w:rPr>
          <w:rFonts w:ascii="Consolas" w:hAnsi="Consolas"/>
          <w:sz w:val="19"/>
        </w:rPr>
        <w:t>// image-resizer-worker.js (the actual worker file)</w:t>
        <w:br/>
        <w:t>const { parentPort } = require('worker_threads');</w:t>
        <w:br/>
        <w:t>// In a real app, you'd import an image processing library here (e.g., sharp)</w:t>
        <w:br/>
        <w:br/>
        <w:t>parentPort.on('message', (imageData) =&gt; {</w:t>
        <w:br/>
        <w:t xml:space="preserve">  // Simulate heavy image resizing work</w:t>
        <w:br/>
        <w:t xml:space="preserve">  const resizedData = `[Resized Data of ${imageData.length} bytes]`;</w:t>
        <w:br/>
        <w:t xml:space="preserve">  // In reality: const resizedData = sharp(imageData).resize(100, 100).toBuffer();</w:t>
        <w:br/>
        <w:t xml:space="preserve">  parentPort.postMessage(resizedData); // Send result back to main thread</w:t>
        <w:br/>
        <w:t>});</w:t>
      </w:r>
    </w:p>
    <w:p>
      <w:r>
        <w:t>### Summary</w:t>
      </w:r>
    </w:p>
    <w:p>
      <w:r>
        <w:t>Choose Worker Threads for CPU-bound tasks within your Node.js application to keep the main thread responsive. Choose Child Processes for running external programs or highly isolated tasks where higher overhead is acceptable.</w:t>
      </w:r>
    </w:p>
    <w:p/>
    <w:p>
      <w:pPr>
        <w:pStyle w:val="Heading2"/>
      </w:pPr>
      <w:r>
        <w:t>161. Design a strategy for securing a Node.js API against common web vulnerabilities such as Cross-Site Scripting (XSS), Cross-Site Request Forgery (CSRF), and SQL Injection.</w:t>
      </w:r>
    </w:p>
    <w:p>
      <w:r>
        <w:t>Securing a Node.js API is crucial. A multi-layered strategy is best to protect against common web vulnerabilities.</w:t>
      </w:r>
    </w:p>
    <w:p>
      <w:r>
        <w:t>### 1. Cross-Site Scripting (XSS)</w:t>
      </w:r>
    </w:p>
    <w:p>
      <w:pPr>
        <w:pStyle w:val="ListBullet"/>
      </w:pPr>
      <w:r>
        <w:t>What it is: XSS occurs when an attacker injects malicious client-side scripts (usually JavaScript) into a web page viewed by other users. For example, if your API returns user-submitted comments without proper sanitization, an attacker could embed &lt;script&gt;alert('You are hacked!')&lt;/script&gt; in a comment. When another user views this comment, the script runs in their browser.</w:t>
      </w:r>
    </w:p>
    <w:p>
      <w:pPr>
        <w:pStyle w:val="ListBullet"/>
      </w:pPr>
      <w:r>
        <w:t>Strategy:</w:t>
      </w:r>
    </w:p>
    <w:p>
      <w:pPr>
        <w:pStyle w:val="ListBullet"/>
      </w:pPr>
      <w:r>
        <w:t>Input Validation: Always validate and sanitize user input *before* storing it. Remove or neutralize potentially malicious characters.</w:t>
      </w:r>
    </w:p>
    <w:p>
      <w:pPr>
        <w:pStyle w:val="ListBullet"/>
      </w:pPr>
      <w:r>
        <w:t>Output Encoding: *Before* rendering user-generated content back to the client, encode it. This converts special characters (like &lt;, &gt;, &amp;) into their harmless HTML entities (&amp;lt;, &amp;gt;, &amp;amp;), so the browser interprets them as text, not code.</w:t>
      </w:r>
    </w:p>
    <w:p>
      <w:pPr>
        <w:pStyle w:val="ListBullet"/>
      </w:pPr>
      <w:r>
        <w:t>Node.js Tools: Use libraries like sanitize-html for sanitizing input, or ensure your templating engine (e.g., Pug, EJS) automatically encodes output. Content Security Policy (CSP) headers can also mitigate XSS.</w:t>
      </w:r>
    </w:p>
    <w:p>
      <w:r>
        <w:t>### 2. Cross-Site Request Forgery (CSRF)</w:t>
      </w:r>
    </w:p>
    <w:p>
      <w:pPr>
        <w:pStyle w:val="ListBullet"/>
      </w:pPr>
      <w:r>
        <w:t>What it is: CSRF tricks a user's browser into sending an unauthorized request to your API while the user is authenticated. Imagine you're logged into your bank (and it uses cookies for authentication). An attacker could send you a malicious link (e.g., an image &lt;img&gt; tag pointing to yourbank.com/transfer?amount=1000&amp;to=attacker). If clicked, your browser, still authenticated, sends the transfer request.</w:t>
      </w:r>
    </w:p>
    <w:p>
      <w:pPr>
        <w:pStyle w:val="ListBullet"/>
      </w:pPr>
      <w:r>
        <w:t>Strategy:</w:t>
      </w:r>
    </w:p>
    <w:p>
      <w:pPr>
        <w:pStyle w:val="ListBullet"/>
      </w:pPr>
      <w:r>
        <w:t>CSRF Tokens: The most common defense. For every state-changing request (POST, PUT, DELETE), your server generates a unique, unpredictable token. This token is embedded in the form or request header. The server then validates this token on subsequent requests. If the token is missing or incorrect, the request is rejected.</w:t>
      </w:r>
    </w:p>
    <w:p>
      <w:pPr>
        <w:pStyle w:val="ListBullet"/>
      </w:pPr>
      <w:r>
        <w:t>Node.js Tools: Libraries like csurf (from Express) simplify implementing CSRF token generation and validation.</w:t>
      </w:r>
    </w:p>
    <w:p>
      <w:r>
        <w:t>### 3. SQL Injection</w:t>
      </w:r>
    </w:p>
    <w:p>
      <w:pPr>
        <w:pStyle w:val="ListBullet"/>
      </w:pPr>
      <w:r>
        <w:t>What it is: SQL Injection occurs when an attacker inputs malicious SQL code into data fields (like a login form) that are then directly used in a database query. This can trick the database into executing unintended commands, such as revealing sensitive data or deleting tables.</w:t>
      </w:r>
    </w:p>
    <w:p>
      <w:pPr>
        <w:pStyle w:val="ListBullet"/>
      </w:pPr>
      <w:r>
        <w:t>Example (Vulnerable): SELECT * FROM users WHERE username = ' + userInput + ' AND password = ' + userPass + '</w:t>
      </w:r>
    </w:p>
    <w:p>
      <w:pPr>
        <w:pStyle w:val="ListBullet"/>
      </w:pPr>
      <w:r>
        <w:t>If userInput is admin' OR '1'='1, the query becomes SELECT * FROM users WHERE username = 'admin' OR '1'='1' AND password = 'userPass', bypassing authentication.</w:t>
      </w:r>
    </w:p>
    <w:p>
      <w:pPr>
        <w:pStyle w:val="ListBullet"/>
      </w:pPr>
      <w:r>
        <w:t>Strategy:</w:t>
      </w:r>
    </w:p>
    <w:p>
      <w:pPr>
        <w:pStyle w:val="ListBullet"/>
      </w:pPr>
      <w:r>
        <w:t>Parameterized Queries (Prepared Statements): This is the gold standard. Instead of concatenating user input directly into the SQL string, you define the query structure separately and then pass user input as *parameters*. The database engine then distinguishes between code and data.</w:t>
      </w:r>
    </w:p>
    <w:p>
      <w:pPr>
        <w:pStyle w:val="ListBullet"/>
      </w:pPr>
      <w:r>
        <w:t>Node.js Tools: Almost all modern Node.js database drivers (e.g., pg for PostgreSQL, mysql2 for MySQL, Mongoose for MongoDB) support parameterized queries or offer similar safe abstractions.</w:t>
      </w:r>
    </w:p>
    <w:p>
      <w:r>
        <w:rPr>
          <w:rFonts w:ascii="Consolas" w:hAnsi="Consolas"/>
          <w:sz w:val="19"/>
        </w:rPr>
        <w:t xml:space="preserve">    // BAD (Vulnerable to SQL Injection):</w:t>
        <w:br/>
        <w:t xml:space="preserve">    // const query = `SELECT * FROM users WHERE username = '${usernameInput}'`;</w:t>
        <w:br/>
        <w:t xml:space="preserve">    // await db.query(query);</w:t>
        <w:br/>
        <w:br/>
        <w:t xml:space="preserve">    // GOOD (Secure with Parameterized Query - PostgreSQL example):</w:t>
        <w:br/>
        <w:t xml:space="preserve">    const query = 'SELECT * FROM users WHERE username = $1';</w:t>
        <w:br/>
        <w:t xml:space="preserve">    await db.query(query, [usernameInput]); // usernameInput is passed as a parameter</w:t>
      </w:r>
    </w:p>
    <w:p>
      <w:r>
        <w:t>### General Best Practices</w:t>
      </w:r>
    </w:p>
    <w:p>
      <w:pPr>
        <w:pStyle w:val="ListBullet"/>
      </w:pPr>
      <w:r>
        <w:t>HTTPS: Always use HTTPS to encrypt communication and prevent man-in-the-middle attacks.</w:t>
      </w:r>
    </w:p>
    <w:p>
      <w:pPr>
        <w:pStyle w:val="ListBullet"/>
      </w:pPr>
      <w:r>
        <w:t>Authentication &amp; Authorization: Properly implement user authentication (e.g., JWTs with secure storage) and authorization (role-based access control) to ensure only legitimate users can access allowed resources.</w:t>
      </w:r>
    </w:p>
    <w:p>
      <w:pPr>
        <w:pStyle w:val="ListBullet"/>
      </w:pPr>
      <w:r>
        <w:t>Rate Limiting: Prevent brute-force attacks by limiting the number of requests a user can make in a given time.</w:t>
      </w:r>
    </w:p>
    <w:p>
      <w:r>
        <w:t>### Summary</w:t>
      </w:r>
    </w:p>
    <w:p>
      <w:r>
        <w:t>Securing a Node.js API requires a defense-in-depth approach. Always validate and sanitize user input, use CSRF tokens for state-changing requests, and exclusively employ parameterized queries for database interactions. Combine these with general security practices like HTTPS and robust authentication for a strong defense.</w:t>
      </w:r>
    </w:p>
    <w:p/>
    <w:p>
      <w:pPr>
        <w:pStyle w:val="Heading2"/>
      </w:pPr>
      <w:r>
        <w:t>162. You are building a highly available and scalable real-time chat application using Node.js. Discuss the architectural considerations, key technologies (beyond Node.js itself), and design patterns you would employ to ensure efficient message broadcasting and persistent connections.</w:t>
      </w:r>
    </w:p>
    <w:p>
      <w:r>
        <w:t>As an experienced interviewer, I'd evaluate your understanding of building robust real-time systems. Here's how I'd approach the problem:</w:t>
      </w:r>
    </w:p>
    <w:p>
      <w:r>
        <w:t>Building a highly available and scalable real-time chat application with Node.js involves more than just writing server-side code; it requires careful architectural planning.</w:t>
      </w:r>
    </w:p>
    <w:p>
      <w:r>
        <w:t>### Architectural Considerations</w:t>
      </w:r>
    </w:p>
    <w:p>
      <w:pPr>
        <w:pStyle w:val="ListBullet"/>
      </w:pPr>
      <w:r>
        <w:t>Persistent Connections:</w:t>
      </w:r>
    </w:p>
    <w:p>
      <w:pPr>
        <w:pStyle w:val="ListBullet"/>
      </w:pPr>
      <w:r>
        <w:t>Challenge: Standard HTTP is stateless and request-response based, inefficient for real-time.</w:t>
      </w:r>
    </w:p>
    <w:p>
      <w:pPr>
        <w:pStyle w:val="ListBullet"/>
      </w:pPr>
      <w:r>
        <w:t>Solution: Employ WebSockets. They provide a full-duplex, persistent connection between the client and server. Node.js excels here due to its non-blocking I/O, allowing it to handle thousands of concurrent WebSocket connections efficiently.</w:t>
      </w:r>
    </w:p>
    <w:p>
      <w:pPr>
        <w:pStyle w:val="ListBullet"/>
      </w:pPr>
      <w:r>
        <w:t>Horizontal Scaling:</w:t>
      </w:r>
    </w:p>
    <w:p>
      <w:pPr>
        <w:pStyle w:val="ListBullet"/>
      </w:pPr>
      <w:r>
        <w:t>Challenge: A single Node.js instance has limits. For high availability and scalability, you need multiple instances.</w:t>
      </w:r>
    </w:p>
    <w:p>
      <w:pPr>
        <w:pStyle w:val="ListBullet"/>
      </w:pPr>
      <w:r>
        <w:t>Solution: Place a Load Balancer (e.g., Nginx, HAProxy) in front of your Node.js instances. It distributes incoming WebSocket connection requests across available servers. This also ensures high availability; if one server fails, traffic is routed to others.</w:t>
      </w:r>
    </w:p>
    <w:p>
      <w:pPr>
        <w:pStyle w:val="ListBullet"/>
      </w:pPr>
      <w:r>
        <w:t>Efficient Message Broadcasting:</w:t>
      </w:r>
    </w:p>
    <w:p>
      <w:pPr>
        <w:pStyle w:val="ListBullet"/>
      </w:pPr>
      <w:r>
        <w:t>Challenge: When User A (connected to Node.js Instance 1) sends a message, how does it reach User B (connected to Node.js Instance 2)?</w:t>
      </w:r>
    </w:p>
    <w:p>
      <w:pPr>
        <w:pStyle w:val="ListBullet"/>
      </w:pPr>
      <w:r>
        <w:t>Solution: A central Message Broker is essential. Node.js instances publish messages to this broker, and all other relevant instances subscribe to receive them.</w:t>
      </w:r>
    </w:p>
    <w:p>
      <w:r>
        <w:t>### Key Technologies (Beyond Node.js)</w:t>
      </w:r>
    </w:p>
    <w:p>
      <w:pPr>
        <w:pStyle w:val="ListBullet"/>
      </w:pPr>
      <w:r>
        <w:t>Socket.IO: A popular Node.js library that simplifies WebSocket implementation. It provides robust real-time communication, handles reconnections, and offers fallbacks for environments where WebSockets aren't supported.</w:t>
      </w:r>
    </w:p>
    <w:p>
      <w:r>
        <w:rPr>
          <w:rFonts w:ascii="Consolas" w:hAnsi="Consolas"/>
          <w:sz w:val="19"/>
        </w:rPr>
        <w:t xml:space="preserve">    // Basic Socket.IO server setup</w:t>
        <w:br/>
        <w:t xml:space="preserve">    const io = require('socket.io')(httpServer);</w:t>
        <w:br/>
        <w:br/>
        <w:t xml:space="preserve">    io.on('connection', (socket) =&gt; {</w:t>
        <w:br/>
        <w:t xml:space="preserve">      console.log('A user connected');</w:t>
        <w:br/>
        <w:t xml:space="preserve">      socket.on('chat message', (msg) =&gt; {</w:t>
        <w:br/>
        <w:t xml:space="preserve">        io.emit('chat message', msg); // Broadcast to all connected clients</w:t>
        <w:br/>
        <w:t xml:space="preserve">      });</w:t>
        <w:br/>
        <w:t xml:space="preserve">      socket.on('disconnect', () =&gt; {</w:t>
        <w:br/>
        <w:t xml:space="preserve">        console.log('User disconnected');</w:t>
        <w:br/>
        <w:t xml:space="preserve">      });</w:t>
        <w:br/>
        <w:t xml:space="preserve">    });</w:t>
      </w:r>
    </w:p>
    <w:p>
      <w:pPr>
        <w:pStyle w:val="ListBullet"/>
      </w:pPr>
      <w:r>
        <w:t>Redis: An in-memory data structure store, excellent for a Publish/Subscribe (Pub/Sub) mechanism. When a message arrives at any Node.js instance, that instance publishes the message to a specific Redis channel. All other Node.js instances subscribe to this channel and receive the message, then broadcast it to their connected clients.</w:t>
      </w:r>
    </w:p>
    <w:p>
      <w:r>
        <w:rPr>
          <w:rFonts w:ascii="Consolas" w:hAnsi="Consolas"/>
          <w:sz w:val="19"/>
        </w:rPr>
        <w:t xml:space="preserve">    [User 1] ---WS---&gt; [Node.js Instance A]</w:t>
        <w:br/>
        <w:t xml:space="preserve">        [Node.js Instance A] --(PUBLISH)--&gt; [Redis Pub/Sub Channel]</w:t>
        <w:br/>
        <w:t xml:space="preserve">        [Redis Pub/Sub Channel] --(SUBSCRIBE)--&gt; [Node.js Instance B]</w:t>
        <w:br/>
        <w:t xml:space="preserve">    [User 2] ---WS---&gt; [Node.js Instance B]</w:t>
        <w:br/>
        <w:t xml:space="preserve">        [Node.js Instance B] --(BROADCAST)--&gt; [User 2]</w:t>
      </w:r>
    </w:p>
    <w:p>
      <w:pPr>
        <w:pStyle w:val="ListBullet"/>
      </w:pPr>
      <w:r>
        <w:t>Load Balancer (e.g., Nginx, HAProxy): Distributes incoming WebSocket connections across multiple Node.js instances, ensuring no single server becomes a bottleneck and providing redundancy.</w:t>
      </w:r>
    </w:p>
    <w:p>
      <w:r>
        <w:t>### Design Patterns</w:t>
      </w:r>
    </w:p>
    <w:p>
      <w:pPr>
        <w:pStyle w:val="ListBullet"/>
      </w:pPr>
      <w:r>
        <w:t>Publish/Subscribe (Pub/Sub): The core pattern for cross-server message broadcasting. It decouples the sender (publisher) from the receivers (subscribers), making the system more flexible and scalable.</w:t>
      </w:r>
    </w:p>
    <w:p>
      <w:pPr>
        <w:pStyle w:val="ListBullet"/>
      </w:pPr>
      <w:r>
        <w:t>Stateless Servers: Each Node.js instance should be stateless. This means no user-specific session data or chat room state is stored directly on the server itself. All shared state (like active chat rooms or user presence) should reside in an external, shared store (like Redis). This allows you to add or remove server instances dynamically without losing crucial data.</w:t>
      </w:r>
    </w:p>
    <w:p>
      <w:r>
        <w:t>### Summary</w:t>
      </w:r>
    </w:p>
    <w:p>
      <w:r>
        <w:t>To build a highly available and scalable real-time chat application with Node.js, you'd combine WebSockets (simplified by Socket.IO) for persistent connections, a Load Balancer for distributing traffic and ensuring high availability, and a Message Broker like Redis Pub/Sub for efficient cross-server message broadcasting. Adopting stateless Node.js servers ensures horizontal scalability and resilience.</w:t>
      </w:r>
    </w:p>
    <w:p/>
    <w:p>
      <w:pPr>
        <w:pStyle w:val="Heading2"/>
      </w:pPr>
      <w:r>
        <w:t>163. Explain the Node.js event loop. How does it enable non-blocking I/O operations, and what are its key phases?</w:t>
      </w:r>
    </w:p>
    <w:p>
      <w:r>
        <w:t>### Explaining the Node.js Event Loop</w:t>
      </w:r>
    </w:p>
    <w:p>
      <w:r>
        <w:t>The Node.js Event Loop is the core mechanism that allows Node.js, despite being single-threaded, to handle many concurrent operations without blocking the main program execution. Think of it as a vigilant orchestrator constantly checking for tasks to perform.</w:t>
      </w:r>
    </w:p>
    <w:p>
      <w:r>
        <w:t>#### How it Enables Non-Blocking I/O</w:t>
      </w:r>
    </w:p>
    <w:p>
      <w:r>
        <w:t>Imagine a busy restaurant manager (the main Node.js thread) who takes orders. Instead of waiting by the kitchen for each dish to be prepared (a blocking operation), the manager takes new orders, chats with customers, and frequently checks if any dishes are ready.</w:t>
      </w:r>
    </w:p>
    <w:p>
      <w:r>
        <w:t>Similarly, when Node.js encounters an I/O operation (like reading a file, making a network request, or querying a database), it doesn't wait for it to complete.</w:t>
      </w:r>
    </w:p>
    <w:p>
      <w:pPr>
        <w:pStyle w:val="ListBullet"/>
      </w:pPr>
      <w:r>
        <w:t>It hands off the operation to the underlying operating system (or a C++ library called libuv).</w:t>
      </w:r>
    </w:p>
    <w:p>
      <w:pPr>
        <w:pStyle w:val="ListBullet"/>
      </w:pPr>
      <w:r>
        <w:t>The main JavaScript thread immediately becomes free to execute the next line of code.</w:t>
      </w:r>
    </w:p>
    <w:p>
      <w:pPr>
        <w:pStyle w:val="ListBullet"/>
      </w:pPr>
      <w:r>
        <w:t>Once the I/O operation is finished by the OS, its associated "callback function" is placed into a queue.</w:t>
      </w:r>
    </w:p>
    <w:p>
      <w:pPr>
        <w:pStyle w:val="ListBullet"/>
      </w:pPr>
      <w:r>
        <w:t>The Event Loop continuously monitors these queues and, when the main thread is free, picks up and executes these callbacks.</w:t>
      </w:r>
    </w:p>
    <w:p>
      <w:r>
        <w:t>This "handing off" and "callback" mechanism is what makes Node.js non-blocking.</w:t>
      </w:r>
    </w:p>
    <w:p>
      <w:r>
        <w:rPr>
          <w:rFonts w:ascii="Consolas" w:hAnsi="Consolas"/>
          <w:sz w:val="19"/>
        </w:rPr>
        <w:t>console.log("Start"); // 1st</w:t>
        <w:br/>
        <w:br/>
        <w:t>// This is an I/O operation handed off to the OS</w:t>
        <w:br/>
        <w:t>setTimeout(() =&gt; {</w:t>
        <w:br/>
        <w:t xml:space="preserve">  console.log("Timer callback executed!"); // 3rd (after 0ms, but queued)</w:t>
        <w:br/>
        <w:t>}, 0);</w:t>
        <w:br/>
        <w:br/>
        <w:t>// This is also non-blocking I/O</w:t>
        <w:br/>
        <w:t>const fs = require('fs');</w:t>
        <w:br/>
        <w:t>fs.readFile('example.txt', 'utf8', (err, data) =&gt; {</w:t>
        <w:br/>
        <w:t xml:space="preserve">  if (err) {</w:t>
        <w:br/>
        <w:t xml:space="preserve">    console.log("File read error (non-blocking)!"); // 4th (after file read attempt)</w:t>
        <w:br/>
        <w:t xml:space="preserve">  }</w:t>
        <w:br/>
        <w:t>});</w:t>
        <w:br/>
        <w:br/>
        <w:t>console.log("End"); // 2nd (executed immediately after setTimeout/readFile are handed off)</w:t>
      </w:r>
    </w:p>
    <w:p>
      <w:r>
        <w:t>In the example, "Start" and "End" print quickly because setTimeout and readFile are offloaded. Their callbacks run later.</w:t>
      </w:r>
    </w:p>
    <w:p>
      <w:r>
        <w:t>#### Key Phases of the Event Loop</w:t>
      </w:r>
    </w:p>
    <w:p>
      <w:r>
        <w:t>The Event Loop cycles through several distinct phases, each managing a specific type of callback queue:</w:t>
      </w:r>
    </w:p>
    <w:p>
      <w:pPr>
        <w:pStyle w:val="ListBullet"/>
      </w:pPr>
      <w:r>
        <w:t>timers: Executes setTimeout() and setInterval() callbacks.</w:t>
      </w:r>
    </w:p>
    <w:p>
      <w:pPr>
        <w:pStyle w:val="ListBullet"/>
      </w:pPr>
      <w:r>
        <w:t>pending callbacks: Executes callbacks for some system operations (e.g., TCP errors).</w:t>
      </w:r>
    </w:p>
    <w:p>
      <w:pPr>
        <w:pStyle w:val="ListBullet"/>
      </w:pPr>
      <w:r>
        <w:t>poll: The most important phase. It retrieves new I/O events, executes their callbacks, and might block here if there are no pending callbacks or timers to process, waiting for new events to arrive.</w:t>
      </w:r>
    </w:p>
    <w:p>
      <w:pPr>
        <w:pStyle w:val="ListBullet"/>
      </w:pPr>
      <w:r>
        <w:t>check: Executes setImmediate() callbacks.</w:t>
      </w:r>
    </w:p>
    <w:p>
      <w:pPr>
        <w:pStyle w:val="ListBullet"/>
      </w:pPr>
      <w:r>
        <w:t>close callbacks: Executes close event callbacks (e.g., socket.on('close')).</w:t>
      </w:r>
    </w:p>
    <w:p>
      <w:r>
        <w:t>Note on Microtasks: Callbacks like process.nextTick() and Promises (.then(), .catch()) are part of the "microtask queue" which runs with higher priority between event loop phases, after the current operation completes, ensuring they execute very quickly.</w:t>
      </w:r>
    </w:p>
    <w:p>
      <w:r>
        <w:t>### Summary</w:t>
      </w:r>
    </w:p>
    <w:p>
      <w:r>
        <w:t>The Node.js Event Loop is the single-threaded engine that allows Node.js to perform non-blocking I/O operations by offloading tasks and executing callbacks efficiently. It constantly cycles through dedicated phases, ensuring smooth and concurrent execution of your applications.</w:t>
      </w:r>
    </w:p>
    <w:p/>
    <w:p>
      <w:pPr>
        <w:pStyle w:val="Heading2"/>
      </w:pPr>
      <w:r>
        <w:t>164. Differentiate between `process.nextTick()`, `setImmediate()`, and `setTimeout(() =&gt; {}, 0)`. Provide a scenario where the order of execution for these functions would be critical.</w:t>
      </w:r>
    </w:p>
    <w:p>
      <w:r>
        <w:t>In Node.js, these three functions are used to schedule asynchronous code, but they operate at different stages of the Event Loop. The Event Loop is how Node.js handles non-blocking I/O operations and defers execution of code. Think of it as a cycle with several "phases."</w:t>
      </w:r>
    </w:p>
    <w:p>
      <w:r>
        <w:t>### process.nextTick() This schedules a callback to be executed immediately after the current synchronous code finishes, but before the Event Loop moves to its next *phase*. It's part of the "microtasks" queue.</w:t>
      </w:r>
    </w:p>
    <w:p>
      <w:pPr>
        <w:pStyle w:val="ListBullet"/>
      </w:pPr>
      <w:r>
        <w:t>Analogy: A "VIP pass" or "urgent note" that must be handled *right now*, before the main daily tasks begin.</w:t>
      </w:r>
    </w:p>
    <w:p>
      <w:pPr>
        <w:pStyle w:val="ListBullet"/>
      </w:pPr>
      <w:r>
        <w:t>Execution: Highest priority. Runs on the *same tick* of the Event Loop.</w:t>
      </w:r>
    </w:p>
    <w:p>
      <w:r>
        <w:t>### setTimeout(() =&gt; {}, 0) This schedules a callback to be executed in the "timers" phase of the Event Loop. Even with a 0 delay, it means "as soon as possible *after* current synchronous code and any process.nextTick calls."</w:t>
      </w:r>
    </w:p>
    <w:p>
      <w:pPr>
        <w:pStyle w:val="ListBullet"/>
      </w:pPr>
      <w:r>
        <w:t>Analogy: Setting an "alarm clock" for the very beginning of the next "day" (Event Loop cycle).</w:t>
      </w:r>
    </w:p>
    <w:p>
      <w:pPr>
        <w:pStyle w:val="ListBullet"/>
      </w:pPr>
      <w:r>
        <w:t>Execution: Runs in the timers phase, typically *after* process.nextTick calls.</w:t>
      </w:r>
    </w:p>
    <w:p>
      <w:r>
        <w:t>### setImmediate() This schedules a callback to be executed in the "check" phase of the Event Loop. This phase runs *after* the "timers" phase and I/O polling.</w:t>
      </w:r>
    </w:p>
    <w:p>
      <w:pPr>
        <w:pStyle w:val="ListBullet"/>
      </w:pPr>
      <w:r>
        <w:t>Analogy: A task you put on your "to-do list" to complete right *after* all your main chores for the current cycle are done.</w:t>
      </w:r>
    </w:p>
    <w:p>
      <w:pPr>
        <w:pStyle w:val="ListBullet"/>
      </w:pPr>
      <w:r>
        <w:t>Execution: Runs in the check phase, typically *after* setTimeout (if setTimeout's timer expired).</w:t>
      </w:r>
    </w:p>
    <w:p>
      <w:r>
        <w:t>### Order of Execution (General Rule)</w:t>
      </w:r>
    </w:p>
    <w:p>
      <w:pPr>
        <w:pStyle w:val="ListBullet"/>
      </w:pPr>
      <w:r>
        <w:t>Synchronous code</w:t>
      </w:r>
    </w:p>
    <w:p>
      <w:pPr>
        <w:pStyle w:val="ListBullet"/>
      </w:pPr>
      <w:r>
        <w:t>process.nextTick() callbacks</w:t>
      </w:r>
    </w:p>
    <w:p>
      <w:pPr>
        <w:pStyle w:val="ListBullet"/>
      </w:pPr>
      <w:r>
        <w:t>setTimeout() callbacks (in the "timers" phase)</w:t>
      </w:r>
    </w:p>
    <w:p>
      <w:pPr>
        <w:pStyle w:val="ListBullet"/>
      </w:pPr>
      <w:r>
        <w:t>setImmediate() callbacks (in the "check" phase)</w:t>
      </w:r>
    </w:p>
    <w:p>
      <w:r>
        <w:t>### Critical Scenario Imagine you're developing a network application where an immediate error needs to be logged/handled, a resource needs to be cleaned up, or a follow-up action must happen based on an asynchronous operation, but the order of these actions is vital.</w:t>
      </w:r>
    </w:p>
    <w:p>
      <w:r>
        <w:rPr>
          <w:rFonts w:ascii="Consolas" w:hAnsi="Consolas"/>
          <w:sz w:val="19"/>
        </w:rPr>
        <w:t>const fs = require('fs');</w:t>
        <w:br/>
        <w:br/>
        <w:t>fs.readFile('nonexistent.txt', (err, data) =&gt; {</w:t>
        <w:br/>
        <w:t xml:space="preserve">    if (err) {</w:t>
        <w:br/>
        <w:t xml:space="preserve">        process.nextTick(() =&gt; console.log('1. nextTick inside I/O: Very urgent cleanup!'));</w:t>
        <w:br/>
        <w:t xml:space="preserve">        setTimeout(() =&gt; console.log('2. setTimeout inside I/O: Deferring regular log.'), 0);</w:t>
        <w:br/>
        <w:t xml:space="preserve">        setImmediate(() =&gt; console.log('3. setImmediate inside I/O: Final error message.'));</w:t>
        <w:br/>
        <w:t xml:space="preserve">    }</w:t>
        <w:br/>
        <w:t>});</w:t>
        <w:br/>
        <w:br/>
        <w:t>console.log('4. Synchronous code started.');</w:t>
        <w:br/>
        <w:t>process.nextTick(() =&gt; console.log('5. nextTick outside I/O.'));</w:t>
        <w:br/>
        <w:t>setTimeout(() =&gt; console.log('6. setTimeout outside I/O.'), 0);</w:t>
        <w:br/>
        <w:t>setImmediate(() =&gt; console.log('7. setImmediate outside I/O.'));</w:t>
        <w:br/>
        <w:t>console.log('8. Synchronous code ended.');</w:t>
      </w:r>
    </w:p>
    <w:p>
      <w:r>
        <w:t>Expected Output (illustrative):</w:t>
      </w:r>
    </w:p>
    <w:p>
      <w:r>
        <w:rPr>
          <w:rFonts w:ascii="Consolas" w:hAnsi="Consolas"/>
          <w:sz w:val="19"/>
        </w:rPr>
        <w:t>4. Synchronous code started.</w:t>
        <w:br/>
        <w:t>8. Synchronous code ended.</w:t>
        <w:br/>
        <w:t>5. nextTick outside I/O.</w:t>
        <w:br/>
        <w:t>1. nextTick inside I/O: Very urgent cleanup!</w:t>
        <w:br/>
        <w:t>6. setTimeout outside I/O.</w:t>
        <w:br/>
        <w:t>2. setTimeout inside I/O: Deferring regular log.</w:t>
        <w:br/>
        <w:t>7. setImmediate outside I/O.</w:t>
        <w:br/>
        <w:t>3. setImmediate inside I/O: Final error message.</w:t>
      </w:r>
    </w:p>
    <w:p>
      <w:r>
        <w:t>In this scenario, nextTick's ability to execute callbacks with the highest priority ensures the "urgent cleanup" happens *before* any other deferred tasks, even those scheduled with setTimeout(0) or setImmediate from within the same I/O callback. This can be critical for preventing race conditions or ensuring immediate resource release.</w:t>
      </w:r>
    </w:p>
    <w:p>
      <w:r>
        <w:t>### Summary</w:t>
      </w:r>
    </w:p>
    <w:p>
      <w:pPr>
        <w:pStyle w:val="ListBullet"/>
      </w:pPr>
      <w:r>
        <w:t>process.nextTick(): Urgent, runs *before* the Event Loop's next *phase* on the current "tick."</w:t>
      </w:r>
    </w:p>
    <w:p>
      <w:pPr>
        <w:pStyle w:val="ListBullet"/>
      </w:pPr>
      <w:r>
        <w:t>setTimeout(() =&gt; {}, 0): Runs in the timers phase.</w:t>
      </w:r>
    </w:p>
    <w:p>
      <w:pPr>
        <w:pStyle w:val="ListBullet"/>
      </w:pPr>
      <w:r>
        <w:t>setImmediate(): Runs in the check phase.</w:t>
      </w:r>
    </w:p>
    <w:p>
      <w:r>
        <w:t>Choose the correct function based on when your code needs to execute within the Event Loop's cycle.</w:t>
      </w:r>
    </w:p>
    <w:p/>
    <w:p>
      <w:pPr>
        <w:pStyle w:val="Heading2"/>
      </w:pPr>
      <w:r>
        <w:t>165. Describe the concept of Node.js Streams. Illustrate a practical use case where using Streams offers significant advantages over reading an entire file into memory.</w:t>
      </w:r>
    </w:p>
    <w:p>
      <w:r>
        <w:t>Node.js Streams are a fundamental concept for handling data efficiently, especially when dealing with large datasets or continuous flows of information.</w:t>
      </w:r>
    </w:p>
    <w:p>
      <w:r>
        <w:t>### What are Node.js Streams?</w:t>
      </w:r>
    </w:p>
    <w:p>
      <w:r>
        <w:t>Imagine a water pipe instead of a full swimming pool. When you need water, you don't wait for the entire pool to fill up before you can use any; water flows continuously through the pipe, and you can take what you need as it arrives.</w:t>
      </w:r>
    </w:p>
    <w:p>
      <w:r>
        <w:t>Similarly, Node.js Streams are abstract interfaces that allow you to work with data in a continuous, chunk-by-chunk manner, rather than loading the entire data source into memory all at once. Data can be read from a source (readable stream) or written to a destination (writable stream) incrementally.</w:t>
      </w:r>
    </w:p>
    <w:p>
      <w:r>
        <w:t>### Practical Use Case: Processing a Gigantic Log File</w:t>
      </w:r>
    </w:p>
    <w:p>
      <w:r>
        <w:t>Let's say you have a server.log file that is 10 Gigabytes (GB) in size, and your task is to count how many times the word "ERROR" appears in it.</w:t>
      </w:r>
    </w:p>
    <w:p>
      <w:r>
        <w:t>#### Problem Without Streams (Reading Entire File):</w:t>
      </w:r>
    </w:p>
    <w:p>
      <w:r>
        <w:rPr>
          <w:rFonts w:ascii="Consolas" w:hAnsi="Consolas"/>
          <w:sz w:val="19"/>
        </w:rPr>
        <w:t>const fs = require('fs');</w:t>
        <w:br/>
        <w:br/>
        <w:t>// !!! DO NOT DO THIS FOR HUGE FILES !!!</w:t>
        <w:br/>
        <w:t>fs.readFile('server.log', 'utf8', (err, data) =&gt; {</w:t>
        <w:br/>
        <w:t xml:space="preserve">    if (err) {</w:t>
        <w:br/>
        <w:t xml:space="preserve">        console.error('Error reading file:', err);</w:t>
        <w:br/>
        <w:t xml:space="preserve">        return;</w:t>
        <w:br/>
        <w:t xml:space="preserve">    }</w:t>
        <w:br/>
        <w:t xml:space="preserve">    // 'data' now attempts to hold the entire 10GB file content in RAM!</w:t>
        <w:br/>
        <w:t xml:space="preserve">    // This will likely cause an "Out of Memory" error or severely slow down your system.</w:t>
        <w:br/>
        <w:t xml:space="preserve">    const errorCount = (data.match(/ERROR/g) || []).length;</w:t>
        <w:br/>
        <w:t xml:space="preserve">    console.log(`Error count: ${errorCount}`);</w:t>
        <w:br/>
        <w:t>});</w:t>
      </w:r>
    </w:p>
    <w:p>
      <w:r>
        <w:t>Using fs.readFile would try to load the entire 10GB file into your server's RAM. Most servers don't have enough free memory for this, leading to application crashes or severe performance degradation.</w:t>
      </w:r>
    </w:p>
    <w:p>
      <w:r>
        <w:t>#### Solution with Streams (Reading Chunks):</w:t>
      </w:r>
    </w:p>
    <w:p>
      <w:r>
        <w:rPr>
          <w:rFonts w:ascii="Consolas" w:hAnsi="Consolas"/>
          <w:sz w:val="19"/>
        </w:rPr>
        <w:t>const fs = require('fs');</w:t>
        <w:br/>
        <w:br/>
        <w:t>let errorCount = 0;</w:t>
        <w:br/>
        <w:t>// Create a readable stream from the file</w:t>
        <w:br/>
        <w:t>const readStream = fs.createReadStream('server.log', { encoding: 'utf8', highWaterMark: 64 * 1024 }); // Read in 64KB chunks</w:t>
        <w:br/>
        <w:br/>
        <w:t>// Listen for 'data' events, which fire when a new chunk is available</w:t>
        <w:br/>
        <w:t>readStream.on('data', (chunk) =&gt; {</w:t>
        <w:br/>
        <w:t xml:space="preserve">    // 'chunk' is a small piece of the file (e.g., 64KB)</w:t>
        <w:br/>
        <w:t xml:space="preserve">    errorCount += (chunk.match(/ERROR/g) || []).length;</w:t>
        <w:br/>
        <w:t>});</w:t>
        <w:br/>
        <w:br/>
        <w:t>// Listen for the 'end' event, which fires when all chunks have been processed</w:t>
        <w:br/>
        <w:t>readStream.on('end', () =&gt; {</w:t>
        <w:br/>
        <w:t xml:space="preserve">    console.log(`Error count: ${errorCount}`);</w:t>
        <w:br/>
        <w:t>});</w:t>
        <w:br/>
        <w:br/>
        <w:t>// Handle any errors during reading</w:t>
        <w:br/>
        <w:t>readStream.on('error', (err) =&gt; {</w:t>
        <w:br/>
        <w:t xml:space="preserve">    console.error('An error occurred:', err);</w:t>
        <w:br/>
        <w:t>});</w:t>
      </w:r>
    </w:p>
    <w:p>
      <w:r>
        <w:t>With fs.createReadStream, Node.js reads the file in small chunks (e.g., 64KB). The data event fires for each chunk. We process that small chunk, update our errorCount, and then Node.js discards that chunk from memory to bring in the next one. This means your application's memory usage remains low and stable (e.g., only holding 64KB at a time), regardless of the file's total size.</w:t>
      </w:r>
    </w:p>
    <w:p>
      <w:r>
        <w:t>### Significant Advantages of Streams:</w:t>
      </w:r>
    </w:p>
    <w:p>
      <w:pPr>
        <w:pStyle w:val="ListBullet"/>
      </w:pPr>
      <w:r>
        <w:t>Memory Efficiency: Only a small portion of the data is held in memory at any given time, preventing "out of memory" errors for large files.</w:t>
      </w:r>
    </w:p>
    <w:p>
      <w:pPr>
        <w:pStyle w:val="ListBullet"/>
      </w:pPr>
      <w:r>
        <w:t>Performance &amp; Responsiveness: Processing can start immediately as data arrives, without waiting for the entire resource to load.</w:t>
      </w:r>
    </w:p>
    <w:p>
      <w:pPr>
        <w:pStyle w:val="ListBullet"/>
      </w:pPr>
      <w:r>
        <w:t>Composability: Streams can be "piped" together (source.pipe(destination)), allowing complex operations (like reading, compressing, then uploading a file) to be chained efficiently.</w:t>
      </w:r>
    </w:p>
    <w:p>
      <w:r>
        <w:t>### Summary/Takeaway:</w:t>
      </w:r>
    </w:p>
    <w:p>
      <w:r>
        <w:t>Node.js Streams are essential for handling large or continuous data flows. By processing data in small, manageable chunks, they optimize memory usage and improve application responsiveness, making them a cornerstone for operations like file processing, network communication, and data transformation in Node.js.</w:t>
      </w:r>
    </w:p>
    <w:p/>
    <w:p>
      <w:pPr>
        <w:pStyle w:val="Heading2"/>
      </w:pPr>
      <w:r>
        <w:t>166. You need to execute a CPU-bound task in a Node.js application. Compare and contrast using `child_process.fork()` with `worker_threads` for this purpose, discussing their respective benefits and drawbacks.</w:t>
      </w:r>
    </w:p>
    <w:p>
      <w:r>
        <w:t>Node.js is single-threaded by default, meaning heavy computations (CPU-bound tasks) can block its main "event loop," making your application unresponsive. To prevent this, Node.js provides mechanisms to offload such work.</w:t>
      </w:r>
    </w:p>
    <w:p>
      <w:r>
        <w:t>Let's compare two common approaches: child_process.fork() and worker_threads.</w:t>
      </w:r>
    </w:p>
    <w:p>
      <w:r>
        <w:t>### child_process.fork()</w:t>
      </w:r>
    </w:p>
    <w:p>
      <w:r>
        <w:t>Imagine your main Node.js application is a busy restaurant. When a customer orders a complex, long-cooking dish, fork() is like opening a separate, independent mini-kitchen next door specifically to prepare that one dish.</w:t>
      </w:r>
    </w:p>
    <w:p>
      <w:pPr>
        <w:pStyle w:val="ListBullet"/>
      </w:pPr>
      <w:r>
        <w:t>How it works: fork() creates an entirely new Node.js process. This new process is a complete, separate instance of Node.js with its own dedicated memory space, its own V8 JavaScript engine instance, and its own event loop. They communicate by sending simple messages back and forth.</w:t>
      </w:r>
    </w:p>
    <w:p>
      <w:pPr>
        <w:pStyle w:val="ListBullet"/>
      </w:pPr>
      <w:r>
        <w:t>Benefits:</w:t>
      </w:r>
    </w:p>
    <w:p>
      <w:pPr>
        <w:pStyle w:val="ListBullet"/>
      </w:pPr>
      <w:r>
        <w:t>High Isolation: If the forked process crashes or encounters an error, it typically won't directly affect the main application because they are separate.</w:t>
      </w:r>
    </w:p>
    <w:p>
      <w:pPr>
        <w:pStyle w:val="ListBullet"/>
      </w:pPr>
      <w:r>
        <w:t>Simplicity for Separate Scripts: Excellent for running long-running, independent scripts or managing services.</w:t>
      </w:r>
    </w:p>
    <w:p>
      <w:pPr>
        <w:pStyle w:val="ListBullet"/>
      </w:pPr>
      <w:r>
        <w:t>Drawbacks:</w:t>
      </w:r>
    </w:p>
    <w:p>
      <w:pPr>
        <w:pStyle w:val="ListBullet"/>
      </w:pPr>
      <w:r>
        <w:t>High Overhead: Spawning a completely new process is resource-intensive, consuming more memory and CPU for startup.</w:t>
      </w:r>
    </w:p>
    <w:p>
      <w:pPr>
        <w:pStyle w:val="ListBullet"/>
      </w:pPr>
      <w:r>
        <w:t>Slower Communication: Message passing between separate processes involves serialization/deserialization, which can be slower.</w:t>
      </w:r>
    </w:p>
    <w:p>
      <w:pPr>
        <w:pStyle w:val="ListBullet"/>
      </w:pPr>
      <w:r>
        <w:t>No Shared Memory: Data must be copied when sent between the main and forked processes.</w:t>
      </w:r>
    </w:p>
    <w:p>
      <w:r>
        <w:t>### worker_threads</w:t>
      </w:r>
    </w:p>
    <w:p>
      <w:r>
        <w:t>Now, consider the same restaurant. worker_threads is like hiring a new specialized chef to work within the *same* main kitchen. This new chef has their own workspace but shares common resources like the pantry and some cooking tools.</w:t>
      </w:r>
    </w:p>
    <w:p>
      <w:pPr>
        <w:pStyle w:val="ListBullet"/>
      </w:pPr>
      <w:r>
        <w:t>How it works: worker_threads creates actual threads *within the same Node.js process*. While each worker thread has its own event loop and V8 context, they can share memory directly (e.g., using SharedArrayBuffer). Communication is generally faster and more efficient.</w:t>
      </w:r>
    </w:p>
    <w:p>
      <w:pPr>
        <w:pStyle w:val="ListBullet"/>
      </w:pPr>
      <w:r>
        <w:t>Benefits:</w:t>
      </w:r>
    </w:p>
    <w:p>
      <w:pPr>
        <w:pStyle w:val="ListBullet"/>
      </w:pPr>
      <w:r>
        <w:t>Lower Overhead: Much faster to start and uses significantly less memory than a new process.</w:t>
      </w:r>
    </w:p>
    <w:p>
      <w:pPr>
        <w:pStyle w:val="ListBullet"/>
      </w:pPr>
      <w:r>
        <w:t>Faster Communication: Data exchange can be very efficient, including direct shared memory access.</w:t>
      </w:r>
    </w:p>
    <w:p>
      <w:pPr>
        <w:pStyle w:val="ListBullet"/>
      </w:pPr>
      <w:r>
        <w:t>Ideal for CPU-Bound Tasks: Specifically designed for heavy computations (e.g., complex calculations, image processing) that benefit from low communication latency and shared data.</w:t>
      </w:r>
    </w:p>
    <w:p>
      <w:pPr>
        <w:pStyle w:val="ListBullet"/>
      </w:pPr>
      <w:r>
        <w:t>Drawbacks:</w:t>
      </w:r>
    </w:p>
    <w:p>
      <w:pPr>
        <w:pStyle w:val="ListBullet"/>
      </w:pPr>
      <w:r>
        <w:t>Complexity: Shared memory introduces challenges like race conditions and synchronization issues, requiring careful programming.</w:t>
      </w:r>
    </w:p>
    <w:p>
      <w:pPr>
        <w:pStyle w:val="ListBullet"/>
      </w:pPr>
      <w:r>
        <w:t>Less Isolation: A misbehaving worker thread can potentially impact the main process more directly than a forked process, though still safer than blocking the main thread.</w:t>
      </w:r>
    </w:p>
    <w:p>
      <w:r>
        <w:t>### Summary</w:t>
      </w:r>
    </w:p>
    <w:p>
      <w:r>
        <w:t>For CPU-bound tasks, worker_threads is generally the preferred solution in modern Node.js applications. Its lower overhead and ability to share memory make it significantly more efficient for intensive computations without blocking the main event loop. child_process.fork() is better suited for scenarios requiring strong process isolation, managing separate long-running services, or executing completely independent scripts.</w:t>
      </w:r>
    </w:p>
    <w:p/>
    <w:p>
      <w:pPr>
        <w:pStyle w:val="Heading2"/>
      </w:pPr>
      <w:r>
        <w:t>167. How does Node.js handle errors, specifically asynchronous errors? Describe common error handling patterns and anti-patterns you would avoid in a robust Node.js application.</w:t>
      </w:r>
    </w:p>
    <w:p>
      <w:r>
        <w:t>Node.js, being asynchronous and non-blocking, handles errors differently for synchronous versus asynchronous operations.</w:t>
      </w:r>
    </w:p>
    <w:p>
      <w:r>
        <w:t>### Synchronous vs. Asynchronous Errors</w:t>
      </w:r>
    </w:p>
    <w:p>
      <w:pPr>
        <w:pStyle w:val="ListBullet"/>
      </w:pPr>
      <w:r>
        <w:t>Synchronous Errors: For operations that complete immediately (e.g., JSON.parse with invalid input), standard try...catch blocks work perfectly.</w:t>
      </w:r>
    </w:p>
    <w:p>
      <w:r>
        <w:rPr>
          <w:rFonts w:ascii="Consolas" w:hAnsi="Consolas"/>
          <w:sz w:val="19"/>
        </w:rPr>
        <w:t xml:space="preserve">    try {</w:t>
        <w:br/>
        <w:t xml:space="preserve">      const data = JSON.parse('invalid json');</w:t>
        <w:br/>
        <w:t xml:space="preserve">    } catch (error) {</w:t>
        <w:br/>
        <w:t xml:space="preserve">      console.error('Synchronous error:', error.message);</w:t>
        <w:br/>
        <w:t xml:space="preserve">    }</w:t>
      </w:r>
    </w:p>
    <w:p>
      <w:pPr>
        <w:pStyle w:val="ListBullet"/>
      </w:pPr>
      <w:r>
        <w:t>Asynchronous Errors: try...catch *cannot* catch errors from operations that happen later, like network requests or file I/O, as the main call stack has already finished. Node.js relies on specific patterns for these.</w:t>
      </w:r>
    </w:p>
    <w:p>
      <w:r>
        <w:t>### Handling Asynchronous Errors</w:t>
      </w:r>
    </w:p>
    <w:p>
      <w:r>
        <w:t>Node.js primarily uses two patterns for asynchronous error handling:</w:t>
      </w:r>
    </w:p>
    <w:p>
      <w:pPr>
        <w:pStyle w:val="ListBullet"/>
      </w:pPr>
      <w:r>
        <w:t>Error-First Callbacks: Traditional Node.js APIs use callbacks where the first argument is an Error object if something went wrong, and the second is the result.</w:t>
      </w:r>
    </w:p>
    <w:p>
      <w:r>
        <w:rPr>
          <w:rFonts w:ascii="Consolas" w:hAnsi="Consolas"/>
          <w:sz w:val="19"/>
        </w:rPr>
        <w:t xml:space="preserve">    const fs = require('fs');</w:t>
        <w:br/>
        <w:t xml:space="preserve">    fs.readFile('nonexistent.txt', (err, data) =&gt; {</w:t>
        <w:br/>
        <w:t xml:space="preserve">      if (err) {</w:t>
        <w:br/>
        <w:t xml:space="preserve">        console.error('Callback error:', err.message); // Handle the error</w:t>
        <w:br/>
        <w:t xml:space="preserve">        return;</w:t>
        <w:br/>
        <w:t xml:space="preserve">      }</w:t>
        <w:br/>
        <w:t xml:space="preserve">      console.log('File content:', data.toString());</w:t>
        <w:br/>
        <w:t xml:space="preserve">    });</w:t>
      </w:r>
    </w:p>
    <w:p>
      <w:pPr>
        <w:pStyle w:val="ListBullet"/>
      </w:pPr>
      <w:r>
        <w:t>Promises / Async/Await: This is the modern and preferred approach.</w:t>
      </w:r>
    </w:p>
    <w:p>
      <w:pPr>
        <w:pStyle w:val="ListBullet"/>
      </w:pPr>
      <w:r>
        <w:t>Promises: Use the .catch() method to handle rejections.</w:t>
      </w:r>
    </w:p>
    <w:p>
      <w:r>
        <w:rPr>
          <w:rFonts w:ascii="Consolas" w:hAnsi="Consolas"/>
          <w:sz w:val="19"/>
        </w:rPr>
        <w:t xml:space="preserve">        function fetchData() {</w:t>
        <w:br/>
        <w:t xml:space="preserve">          return Promise.reject(new Error('Failed to fetch!'));</w:t>
        <w:br/>
        <w:t xml:space="preserve">        }</w:t>
        <w:br/>
        <w:t xml:space="preserve">        fetchData()</w:t>
        <w:br/>
        <w:t xml:space="preserve">          .then(data =&gt; console.log(data))</w:t>
        <w:br/>
        <w:t xml:space="preserve">          .catch(error =&gt; console.error('Promise error:', error.message));</w:t>
      </w:r>
    </w:p>
    <w:p>
      <w:pPr>
        <w:pStyle w:val="ListBullet"/>
      </w:pPr>
      <w:r>
        <w:t>Async/Await: Combine async functions with await inside a try...catch block, mimicking synchronous error handling.</w:t>
      </w:r>
    </w:p>
    <w:p>
      <w:r>
        <w:rPr>
          <w:rFonts w:ascii="Consolas" w:hAnsi="Consolas"/>
          <w:sz w:val="19"/>
        </w:rPr>
        <w:t xml:space="preserve">        async function loadData() {</w:t>
        <w:br/>
        <w:t xml:space="preserve">          try {</w:t>
        <w:br/>
        <w:t xml:space="preserve">            await Promise.reject(new Error('Async/Await failure!'));</w:t>
        <w:br/>
        <w:t xml:space="preserve">            console.log('Data loaded.');</w:t>
        <w:br/>
        <w:t xml:space="preserve">          } catch (error) {</w:t>
        <w:br/>
        <w:t xml:space="preserve">            console.error('Async/Await error:', error.message);</w:t>
        <w:br/>
        <w:t xml:space="preserve">          }</w:t>
        <w:br/>
        <w:t xml:space="preserve">        }</w:t>
        <w:br/>
        <w:t xml:space="preserve">        loadData();</w:t>
      </w:r>
    </w:p>
    <w:p>
      <w:r>
        <w:t>### Common Error Handling Patterns</w:t>
      </w:r>
    </w:p>
    <w:p>
      <w:pPr>
        <w:pStyle w:val="ListBullet"/>
      </w:pPr>
      <w:r>
        <w:t>Proactive Catching: Always handle promise rejections with .catch() or try...catch in async functions as close to the error source or as high up the call chain as makes sense.</w:t>
      </w:r>
    </w:p>
    <w:p>
      <w:pPr>
        <w:pStyle w:val="ListBullet"/>
      </w:pPr>
      <w:r>
        <w:t>Centralized Middleware (e.g., Express): For web applications, a dedicated error-handling middleware (app.use((err, req, res, next) =&gt; { ... })) catches errors propagated from route handlers.</w:t>
      </w:r>
    </w:p>
    <w:p>
      <w:pPr>
        <w:pStyle w:val="ListBullet"/>
      </w:pPr>
      <w:r>
        <w:t>Graceful Shutdowns: process.on('uncaughtException') (for synchronous errors not caught by try...catch) and process.on('unhandledRejection') (for unhandled promise rejections) are last-resort handlers. They should primarily log the error, perform cleanup, and then terminate the process to avoid an unstable state. Process managers (like PM2) can then restart the application.</w:t>
      </w:r>
    </w:p>
    <w:p>
      <w:r>
        <w:t>### Anti-Patterns to Avoid</w:t>
      </w:r>
    </w:p>
    <w:p>
      <w:pPr>
        <w:pStyle w:val="ListBullet"/>
      </w:pPr>
      <w:r>
        <w:t>Ignoring Errors: Empty .catch(() =&gt; {}) or not checking err in callbacks. This hides issues, making debugging difficult.</w:t>
      </w:r>
    </w:p>
    <w:p>
      <w:pPr>
        <w:pStyle w:val="ListBullet"/>
      </w:pPr>
      <w:r>
        <w:t>Over-reliance on Global Handlers (uncaughtException): Using these as primary error handlers masks bugs and can leave your application in an unpredictable, corrupted state. They are for critical failures, not operational flow.</w:t>
      </w:r>
    </w:p>
    <w:p>
      <w:pPr>
        <w:pStyle w:val="ListBullet"/>
      </w:pPr>
      <w:r>
        <w:t>Synchronous try...catch for Asynchronous Code: Attempting to wrap fs.readFile() or fetch() directly in a try...catch will not catch their eventual asynchronous errors.</w:t>
      </w:r>
    </w:p>
    <w:p>
      <w:r>
        <w:t>### Summary</w:t>
      </w:r>
    </w:p>
    <w:p>
      <w:r>
        <w:t>Node.js error handling requires understanding its asynchronous nature. Use error-first callbacks or, preferably, Promises and async/await with try...catch for predictable and robust error management. Always handle errors explicitly and avoid relying solely on global handlers.</w:t>
      </w:r>
    </w:p>
    <w:p/>
    <w:p>
      <w:pPr>
        <w:pStyle w:val="Heading2"/>
      </w:pPr>
      <w:r>
        <w:t>168. Explain the differences and implications of using CommonJS versus ES Modules in a Node.js project. What challenges might arise when migrating an existing CommonJS codebase to ES Modules?</w:t>
      </w:r>
    </w:p>
    <w:p>
      <w:r>
        <w:t>Module systems are fundamental for organizing code in Node.js. Historically, Node.js used CommonJS (CJS), but it has increasingly adopted ES Modules (ESM), the standard used in browsers. Understanding their differences is key for modern Node.js development.</w:t>
      </w:r>
    </w:p>
    <w:p>
      <w:r>
        <w:t>### CommonJS (CJS): Node.js's Traditional Modules</w:t>
      </w:r>
    </w:p>
    <w:p>
      <w:r>
        <w:t>CommonJS is Node.js's original module system.</w:t>
      </w:r>
    </w:p>
    <w:p>
      <w:pPr>
        <w:pStyle w:val="ListBullet"/>
      </w:pPr>
      <w:r>
        <w:t>Syntax: Uses require() to import modules and module.exports or exports to make values available.</w:t>
      </w:r>
    </w:p>
    <w:p>
      <w:pPr>
        <w:pStyle w:val="ListBullet"/>
      </w:pPr>
      <w:r>
        <w:t>Loading: Modules are loaded synchronously. When you require() a module, Node.js pauses execution until the module is loaded and processed.</w:t>
      </w:r>
    </w:p>
    <w:p>
      <w:pPr>
        <w:pStyle w:val="ListBullet"/>
      </w:pPr>
      <w:r>
        <w:t>Behavior: Exports are a *copy* of the value at the time of export.</w:t>
      </w:r>
    </w:p>
    <w:p>
      <w:pPr>
        <w:pStyle w:val="ListBullet"/>
      </w:pPr>
      <w:r>
        <w:t>Identifiers: Provides filename and dirname for current file/directory paths.</w:t>
      </w:r>
    </w:p>
    <w:p>
      <w:r>
        <w:t>Example (CommonJS):</w:t>
      </w:r>
    </w:p>
    <w:p>
      <w:r>
        <w:rPr>
          <w:rFonts w:ascii="Consolas" w:hAnsi="Consolas"/>
          <w:sz w:val="19"/>
        </w:rPr>
        <w:t>// math.js (CommonJS module)</w:t>
        <w:br/>
        <w:t>function add(a, b) {</w:t>
        <w:br/>
        <w:t xml:space="preserve">  return a + b;</w:t>
        <w:br/>
        <w:t>}</w:t>
        <w:br/>
        <w:t>module.exports = { add };</w:t>
        <w:br/>
        <w:br/>
        <w:t>// app.js</w:t>
        <w:br/>
        <w:t>const { add } = require('./math.js');</w:t>
        <w:br/>
        <w:t>console.log(add(2, 3)); // Output: 5</w:t>
      </w:r>
    </w:p>
    <w:p>
      <w:r>
        <w:t>### ES Modules (ESM): The Modern JavaScript Standard</w:t>
      </w:r>
    </w:p>
    <w:p>
      <w:r>
        <w:t>ES Modules are the official standard for JavaScript modules, originally designed for browsers and now fully supported in Node.js.</w:t>
      </w:r>
    </w:p>
    <w:p>
      <w:pPr>
        <w:pStyle w:val="ListBullet"/>
      </w:pPr>
      <w:r>
        <w:t>Syntax: Uses import to bring in modules and export to expose values.</w:t>
      </w:r>
    </w:p>
    <w:p>
      <w:pPr>
        <w:pStyle w:val="ListBullet"/>
      </w:pPr>
      <w:r>
        <w:t>Loading: Designed for asynchronous loading, though in Node.js it often acts synchronously at runtime. This asynchronous nature allows for optimizations like tree-shaking.</w:t>
      </w:r>
    </w:p>
    <w:p>
      <w:pPr>
        <w:pStyle w:val="ListBullet"/>
      </w:pPr>
      <w:r>
        <w:t>Behavior: Exports are *live bindings* (references), meaning if the exported value changes in the original module, the imported value updates.</w:t>
      </w:r>
    </w:p>
    <w:p>
      <w:pPr>
        <w:pStyle w:val="ListBullet"/>
      </w:pPr>
      <w:r>
        <w:t>Identifiers: filename and dirname are not directly available; you need to use import.meta.url with Node's url module.</w:t>
      </w:r>
    </w:p>
    <w:p>
      <w:pPr>
        <w:pStyle w:val="ListBullet"/>
      </w:pPr>
      <w:r>
        <w:t>Enabling ESM: Node.js treats files with a .mjs extension as ESM. For .js files, you must add "type": "module" to your package.json.</w:t>
      </w:r>
    </w:p>
    <w:p>
      <w:r>
        <w:t>Example (ES Modules):</w:t>
      </w:r>
    </w:p>
    <w:p>
      <w:r>
        <w:rPr>
          <w:rFonts w:ascii="Consolas" w:hAnsi="Consolas"/>
          <w:sz w:val="19"/>
        </w:rPr>
        <w:t>// math.mjs (ES Module)</w:t>
        <w:br/>
        <w:t>export function add(a, b) {</w:t>
        <w:br/>
        <w:t xml:space="preserve">  return a + b;</w:t>
        <w:br/>
        <w:t>}</w:t>
        <w:br/>
        <w:br/>
        <w:t>// app.mjs</w:t>
        <w:br/>
        <w:t>import { add } from './math.mjs';</w:t>
        <w:br/>
        <w:t>console.log(add(2, 3)); // Output: 5</w:t>
      </w:r>
    </w:p>
    <w:p>
      <w:r>
        <w:t>### Key Differences &amp; Implications</w:t>
      </w:r>
    </w:p>
    <w:p>
      <w:r>
        <w:t>| Feature | CommonJS (CJS) | ES Modules (ESM) | | :-------------- | :-------------------------------------- | :----------------------------------------------- | | Syntax | require(), module.exports/exports | import, export | | Loading | Synchronous | Asynchronous (conceptually, allows tree-shaking) | | Exports | Copy of value | Live binding (reference) | | dirname | Available | Not directly available (import.meta.url) | | this | Refers to module.exports | undefined at the top-level | | Top-level await | Not supported | Supported | | File Extension| Default .js | .mjs or .js with "type": "module" |</w:t>
      </w:r>
    </w:p>
    <w:p>
      <w:r>
        <w:t>### Challenges When Migrating from CommonJS to ES Modules</w:t>
      </w:r>
    </w:p>
    <w:p>
      <w:r>
        <w:t>Migrating an existing CJS codebase to ESM can introduce several complexities:</w:t>
      </w:r>
    </w:p>
    <w:p>
      <w:pPr>
        <w:pStyle w:val="ListBullet"/>
      </w:pPr>
      <w:r>
        <w:t>Interoperability:</w:t>
      </w:r>
    </w:p>
    <w:p>
      <w:pPr>
        <w:pStyle w:val="ListBullet"/>
      </w:pPr>
      <w:r>
        <w:t>ESM can import CommonJS modules (though require in ESM context is restricted).</w:t>
      </w:r>
    </w:p>
    <w:p>
      <w:pPr>
        <w:pStyle w:val="ListBullet"/>
      </w:pPr>
      <w:r>
        <w:t>CommonJS CANNOT require ES Modules directly. This is a major hurdle for mixed codebases.</w:t>
      </w:r>
    </w:p>
    <w:p>
      <w:pPr>
        <w:pStyle w:val="ListBullet"/>
      </w:pPr>
      <w:r>
        <w:t>Path Resolution: CJS uses different resolution rules. You'll need to adapt code that relies on dirname and filename to import.meta.url and path manipulation.</w:t>
      </w:r>
    </w:p>
    <w:p>
      <w:pPr>
        <w:pStyle w:val="ListBullet"/>
      </w:pPr>
      <w:r>
        <w:t>Default vs. Named Imports: CJS exports are often treated as a default import in ESM, which can lead to confusing access patterns (e.g., import pkg from 'package'; pkg.someMethod();).</w:t>
      </w:r>
    </w:p>
    <w:p>
      <w:pPr>
        <w:pStyle w:val="ListBullet"/>
      </w:pPr>
      <w:r>
        <w:t>Package Compatibility: Some older npm packages might still only provide CommonJS exports, requiring you to carefully manage imports or find ESM-compatible alternatives.</w:t>
      </w:r>
    </w:p>
    <w:p>
      <w:pPr>
        <w:pStyle w:val="ListBullet"/>
      </w:pPr>
      <w:r>
        <w:t>Conditional Exports: package.json's exports field is used to define how a package is consumed (CJS vs. ESM), adding complexity for package maintainers and consumers.</w:t>
      </w:r>
    </w:p>
    <w:p>
      <w:pPr>
        <w:pStyle w:val="ListBullet"/>
      </w:pPr>
      <w:r>
        <w:t>Tooling Support: Build tools, test runners, and linters need to be configured correctly to handle ESM syntax and resolution.</w:t>
      </w:r>
    </w:p>
    <w:p>
      <w:r>
        <w:t>### Summary</w:t>
      </w:r>
    </w:p>
    <w:p>
      <w:r>
        <w:t>While CommonJS served Node.js well, ES Modules represent the future, aligning Node.js with browser JavaScript and offering benefits like static analysis and better interoperability. Migrating can be challenging due to differing syntax, loading mechanisms, and path handling, particularly when dealing with mixed module types or legacy dependencies. Careful planning and understanding of the module resolution differences are crucial for a smooth transition.</w:t>
      </w:r>
    </w:p>
    <w:p/>
    <w:p>
      <w:pPr>
        <w:pStyle w:val="Heading2"/>
      </w:pPr>
      <w:r>
        <w:t>169. Discuss common strategies for optimizing the performance of a high-traffic Node.js API server. Consider aspects such as database interaction, middleware, and architectural patterns.</w:t>
      </w:r>
    </w:p>
    <w:p>
      <w:r>
        <w:t>Optimizing a high-traffic Node.js API server is about making sure it can handle many user requests quickly and reliably without crashing or slowing down. Think of it like managing a popular restaurant: you need efficient kitchen staff (database), organized waiters (middleware), and enough capacity (architecture) to serve everyone.</w:t>
      </w:r>
    </w:p>
    <w:p>
      <w:r>
        <w:t>Here are common strategies:</w:t>
      </w:r>
    </w:p>
    <w:p>
      <w:r>
        <w:t>### 1. Database Interaction</w:t>
      </w:r>
    </w:p>
    <w:p>
      <w:r>
        <w:t>Database operations are often the slowest part of an API.</w:t>
      </w:r>
    </w:p>
    <w:p>
      <w:pPr>
        <w:pStyle w:val="ListBullet"/>
      </w:pPr>
      <w:r>
        <w:t>Indexing: Just like a book's index helps you quickly find a topic, database indexes allow the database to locate data much faster. Without them, the database might have to scan every record, which is very slow for large tables.</w:t>
      </w:r>
    </w:p>
    <w:p>
      <w:pPr>
        <w:pStyle w:val="ListBullet"/>
      </w:pPr>
      <w:r>
        <w:t>Connection Pooling: Opening a new connection to the database for every user request is slow. A connection pool reuses existing, open connections, significantly reducing overhead. It's like having a ready supply of pre-checked tools instead of forging a new one each time.</w:t>
      </w:r>
    </w:p>
    <w:p>
      <w:pPr>
        <w:pStyle w:val="ListBullet"/>
      </w:pPr>
      <w:r>
        <w:t>Caching: Store frequently accessed but rarely changing data (e.g., popular products, user profiles) in a super-fast in-memory store like Redis. If data is in the cache, your server avoids hitting the slower database entirely.</w:t>
      </w:r>
    </w:p>
    <w:p>
      <w:r>
        <w:t>### 2. Middleware Efficiency</w:t>
      </w:r>
    </w:p>
    <w:p>
      <w:r>
        <w:t>Middleware are functions that run before your main API logic (e.g., for authentication, logging).</w:t>
      </w:r>
    </w:p>
    <w:p>
      <w:pPr>
        <w:pStyle w:val="ListBullet"/>
      </w:pPr>
      <w:r>
        <w:t>Order and Early Exit: Arrange your middleware so common checks (like authentication failure) happen first. If a check fails, stop processing the request immediately (res.send() or next(err)). This saves valuable processing time and resources.</w:t>
      </w:r>
    </w:p>
    <w:p>
      <w:pPr>
        <w:pStyle w:val="ListBullet"/>
      </w:pPr>
      <w:r>
        <w:t>Keep it Lean: Every piece of middleware adds overhead. Ensure each one does only what's necessary and avoids heavy computations.</w:t>
      </w:r>
    </w:p>
    <w:p>
      <w:r>
        <w:t>### 3. Architectural Patterns</w:t>
      </w:r>
    </w:p>
    <w:p>
      <w:r>
        <w:t>These are blueprints for structuring your application to handle load.</w:t>
      </w:r>
    </w:p>
    <w:p>
      <w:pPr>
        <w:pStyle w:val="ListBullet"/>
      </w:pPr>
      <w:r>
        <w:t>Node.js Clustering: Node.js, by default, runs on a single CPU core. The built-in cluster module allows you to launch multiple "worker" processes, each running an instance of your app, to utilize all available CPU cores. This is like having multiple cashiers serving customers instead of just one.</w:t>
      </w:r>
    </w:p>
    <w:p>
      <w:r>
        <w:rPr>
          <w:rFonts w:ascii="Consolas" w:hAnsi="Consolas"/>
          <w:sz w:val="19"/>
        </w:rPr>
        <w:t xml:space="preserve">    // Conceptual example:</w:t>
        <w:br/>
        <w:t xml:space="preserve">    const cluster = require('cluster');</w:t>
        <w:br/>
        <w:t xml:space="preserve">    if (cluster.isMaster) {</w:t>
        <w:br/>
        <w:t xml:space="preserve">      // Fork worker processes based on CPU count</w:t>
        <w:br/>
        <w:t xml:space="preserve">    } else {</w:t>
        <w:br/>
        <w:t xml:space="preserve">      // This is a worker, run the API server</w:t>
        <w:br/>
        <w:t xml:space="preserve">    }</w:t>
      </w:r>
    </w:p>
    <w:p>
      <w:pPr>
        <w:pStyle w:val="ListBullet"/>
      </w:pPr>
      <w:r>
        <w:t>Load Balancing: Distribute incoming user requests across multiple server instances (which could be multiple Node.js cluster workers or entirely separate servers). Tools like Nginx or cloud load balancers achieve this, preventing any single server from becoming a bottleneck.</w:t>
      </w:r>
    </w:p>
    <w:p>
      <w:pPr>
        <w:pStyle w:val="ListBullet"/>
      </w:pPr>
      <w:r>
        <w:t>Asynchronous Operations: Node.js excels at non-blocking I/O. Always ensure database queries, file operations, and external API calls don't block the main thread. Use async/await or Promises to keep your server responsive while waiting for these operations to complete.</w:t>
      </w:r>
    </w:p>
    <w:p>
      <w:r>
        <w:t>### Summary</w:t>
      </w:r>
    </w:p>
    <w:p>
      <w:r>
        <w:t>Optimizing a high-traffic Node.js API server requires a multi-faceted approach. By streamlining database interactions, ensuring efficient middleware, and leveraging architectural patterns like clustering and load balancing, you can build a highly performant and scalable application capable of handling significant user demand.</w:t>
      </w:r>
    </w:p>
    <w:p/>
    <w:p>
      <w:pPr>
        <w:pStyle w:val="Heading2"/>
      </w:pPr>
      <w:r>
        <w:t>170. What is middleware in the context of an Express.js application? Provide a concise example of a custom middleware function that logs request details and explain how it fits into the request-response cycle.</w:t>
      </w:r>
    </w:p>
    <w:p>
      <w:r>
        <w:t>### What is Middleware in Express.js?</w:t>
      </w:r>
    </w:p>
    <w:p>
      <w:r>
        <w:t>In the context of an Express.js application, middleware refers to functions that have access to the request object (req), the response object (res), and the next middleware function in the application's request-response cycle.</w:t>
      </w:r>
    </w:p>
    <w:p>
      <w:r>
        <w:t>Think of it like a series of checkpoints or processing stations that a package (your incoming request) has to pass through before reaching its final destination (the route handler that sends a response). Each checkpoint (middleware function) can inspect the package, modify it, add something to it, or even stop it if necessary, before deciding whether to pass it on to the next checkpoint.</w:t>
      </w:r>
    </w:p>
    <w:p>
      <w:r>
        <w:t>### How Middleware Fits into the Request-Response Cycle</w:t>
      </w:r>
    </w:p>
    <w:p>
      <w:r>
        <w:t>When a request arrives at your Express application, it doesn't immediately hit a route handler (like app.get('/')). Instead, it goes through a pipeline of middleware functions that you've defined. The crucial element connecting these functions is the next() function:</w:t>
      </w:r>
    </w:p>
    <w:p>
      <w:r>
        <w:t>Request -&gt; Middleware 1 -&gt; Middleware 2 -&gt; ... -&gt; Route Handler -&gt; Response</w:t>
      </w:r>
    </w:p>
    <w:p>
      <w:r>
        <w:t>Each middleware function typically performs some task and then calls next() to pass control to the *next* middleware function in the stack, or eventually to the route handler. If next() is not called, the request-response cycle will be halted at that middleware.</w:t>
      </w:r>
    </w:p>
    <w:p>
      <w:r>
        <w:t>### Concise Example: Custom Logging Middleware</w:t>
      </w:r>
    </w:p>
    <w:p>
      <w:r>
        <w:t>Here's an example of a simple custom middleware function that logs details about incoming requests:</w:t>
      </w:r>
    </w:p>
    <w:p>
      <w:r>
        <w:rPr>
          <w:rFonts w:ascii="Consolas" w:hAnsi="Consolas"/>
          <w:sz w:val="19"/>
        </w:rPr>
        <w:t>// 1. Define the custom middleware function</w:t>
        <w:br/>
        <w:t>function requestLogger(req, res, next) {</w:t>
        <w:br/>
        <w:t xml:space="preserve">  const timestamp = new Date().toISOString();</w:t>
        <w:br/>
        <w:t xml:space="preserve">  console.log(`[${timestamp}] ${req.method} ${req.url} from ${req.ip}`);</w:t>
        <w:br/>
        <w:t xml:space="preserve">  next(); // IMPORTANT: Pass control to the next middleware or route handler</w:t>
        <w:br/>
        <w:t>}</w:t>
        <w:br/>
        <w:br/>
        <w:t>// 2. Integrate it into your Express application</w:t>
        <w:br/>
        <w:t>const express = require('express');</w:t>
        <w:br/>
        <w:t>const app = express();</w:t>
        <w:br/>
        <w:br/>
        <w:t>// Use the middleware globally for all incoming requests</w:t>
        <w:br/>
        <w:t>app.use(requestLogger);</w:t>
        <w:br/>
        <w:br/>
        <w:t>// Define a simple route handler</w:t>
        <w:br/>
        <w:t>app.get('/', (req, res) =&gt; {</w:t>
        <w:br/>
        <w:t xml:space="preserve">  res.send('Hello from the Express server!');</w:t>
        <w:br/>
        <w:t>});</w:t>
        <w:br/>
        <w:br/>
        <w:t>app.get('/about', (req, res) =&gt; {</w:t>
        <w:br/>
        <w:t xml:space="preserve">  res.send('This is the about page.');</w:t>
        <w:br/>
        <w:t>});</w:t>
        <w:br/>
        <w:br/>
        <w:t>// Start the server</w:t>
        <w:br/>
        <w:t>app.listen(3000, () =&gt; {</w:t>
        <w:br/>
        <w:t xml:space="preserve">  console.log('Server running on http://localhost:3000');</w:t>
        <w:br/>
        <w:t>});</w:t>
      </w:r>
    </w:p>
    <w:p>
      <w:r>
        <w:t>Explanation:</w:t>
      </w:r>
    </w:p>
    <w:p>
      <w:pPr>
        <w:pStyle w:val="ListBullet"/>
      </w:pPr>
      <w:r>
        <w:t>function requestLogger(req, res, next): This defines our middleware. It receives the req (request), res (response), and next function as arguments.</w:t>
      </w:r>
    </w:p>
    <w:p>
      <w:pPr>
        <w:pStyle w:val="ListBullet"/>
      </w:pPr>
      <w:r>
        <w:t>console.log(...): Inside the function, we're performing our logging task. It prints the current timestamp, HTTP method (GET, POST, etc.), the requested URL (/, /about), and the client's IP address.</w:t>
      </w:r>
    </w:p>
    <w:p>
      <w:pPr>
        <w:pStyle w:val="ListBullet"/>
      </w:pPr>
      <w:r>
        <w:t>next(): This is vital! After logging, next() is called. This tells Express to pass control to the next middleware in the stack (if any) or, if there are no more middleware functions, to the appropriate route handler (app.get('/') or app.get('/about') in this case). Without next(), the request would hang, and no response would be sent.</w:t>
      </w:r>
    </w:p>
    <w:p>
      <w:pPr>
        <w:pStyle w:val="ListBullet"/>
      </w:pPr>
      <w:r>
        <w:t>app.use(requestLogger): This line tells our Express application to use our requestLogger middleware. Because it's placed before any specific routes, it will execute for *every* incoming request to our server.</w:t>
      </w:r>
    </w:p>
    <w:p>
      <w:r>
        <w:t>### Summary</w:t>
      </w:r>
    </w:p>
    <w:p>
      <w:r>
        <w:t>Middleware in Express.js are powerful, modular functions that act as intermediaries, processing requests step-by-step before they reach their final destination. They are fundamental for tasks like logging, authentication, data parsing, and error handling, making your application's logic clean and reusable. The next() function is the key mechanism that allows the request to flow through the middleware pipeline.</w:t>
      </w:r>
    </w:p>
    <w:p/>
    <w:p>
      <w:pPr>
        <w:pStyle w:val="Heading2"/>
      </w:pPr>
      <w:r>
        <w:t>171. Explain the concept of backpressure in Node.js streams. How can you detect and handle backpressure effectively when writing data to a writable stream from a readable stream?</w:t>
      </w:r>
    </w:p>
    <w:p>
      <w:r>
        <w:t>Backpressure in Node.js streams is a crucial mechanism to prevent a fast data producer (a readable stream) from overwhelming a slower data consumer (a writable stream).</w:t>
      </w:r>
    </w:p>
    <w:p>
      <w:r>
        <w:t>Imagine filling a small bottle with a garden hose. If the hose pours water too quickly for the bottle's neck, water will back up and overflow. Backpressure in Node.js manages this "overflow" by telling the producer to slow down or pause, ensuring efficient and safe data flow without exhausting memory.</w:t>
      </w:r>
    </w:p>
    <w:p>
      <w:r>
        <w:t>### How to Detect Backpressure</w:t>
      </w:r>
    </w:p>
    <w:p>
      <w:r>
        <w:t>When you write data to a Writable stream using writableStream.write(chunk), this method returns a boolean value:</w:t>
      </w:r>
    </w:p>
    <w:p>
      <w:pPr>
        <w:pStyle w:val="ListBullet"/>
      </w:pPr>
      <w:r>
        <w:t>true: The chunk was written immediately to the operating system, or the internal buffer has space.</w:t>
      </w:r>
    </w:p>
    <w:p>
      <w:pPr>
        <w:pStyle w:val="ListBullet"/>
      </w:pPr>
      <w:r>
        <w:t>false: The internal buffer of the Writable stream is full. This signals backpressure, indicating the stream is busy and cannot accept more data right now.</w:t>
      </w:r>
    </w:p>
    <w:p>
      <w:r>
        <w:t>### How to Handle Backpressure Effectively</w:t>
      </w:r>
    </w:p>
    <w:p>
      <w:r>
        <w:t>Handling backpressure involves pausing the Readable stream when the Writable stream signals it's overwhelmed, and resuming it once the Writable stream is ready for more data.</w:t>
      </w:r>
    </w:p>
    <w:p>
      <w:pPr>
        <w:pStyle w:val="ListBullet"/>
      </w:pPr>
      <w:r>
        <w:t>Pause: If writableStream.write(chunk) returns false, immediately pause() the Readable stream (readableStream.pause()). This stops the producer from sending more data.</w:t>
      </w:r>
    </w:p>
    <w:p>
      <w:pPr>
        <w:pStyle w:val="ListBullet"/>
      </w:pPr>
      <w:r>
        <w:t>Wait for drain: Listen for the drain event on the Writable stream (writableStream.on('drain', ...)). This event fires when the Writable stream's internal buffer has emptied out (or "drained") and is ready to accept more data.</w:t>
      </w:r>
    </w:p>
    <w:p>
      <w:pPr>
        <w:pStyle w:val="ListBullet"/>
      </w:pPr>
      <w:r>
        <w:t>Resume: Once drain is emitted, resume() the Readable stream (readableStream.resume()) to allow data flow to continue.</w:t>
      </w:r>
    </w:p>
    <w:p>
      <w:r>
        <w:t>### Code Example</w:t>
      </w:r>
    </w:p>
    <w:p>
      <w:r>
        <w:rPr>
          <w:rFonts w:ascii="Consolas" w:hAnsi="Consolas"/>
          <w:sz w:val="19"/>
        </w:rPr>
        <w:t>const { Readable, Writable } = require('stream');</w:t>
        <w:br/>
        <w:br/>
        <w:t>// Simulate a fast data source (Readable Stream)</w:t>
        <w:br/>
        <w:t>let dataCounter = 0;</w:t>
        <w:br/>
        <w:t>const readableStream = new Readable({</w:t>
        <w:br/>
        <w:t xml:space="preserve">  read() {</w:t>
        <w:br/>
        <w:t xml:space="preserve">    if (dataCounter &lt; 5) { // Generate 5 items for concise example</w:t>
        <w:br/>
        <w:t xml:space="preserve">      this.push(`Data Item ${dataCounter++}`);</w:t>
        <w:br/>
        <w:t xml:space="preserve">    } else {</w:t>
        <w:br/>
        <w:t xml:space="preserve">      this.push(null); // No more data</w:t>
        <w:br/>
        <w:t xml:space="preserve">    }</w:t>
        <w:br/>
        <w:t xml:space="preserve">  }</w:t>
        <w:br/>
        <w:t>});</w:t>
        <w:br/>
        <w:br/>
        <w:t>// Simulate a slow data destination (Writable Stream)</w:t>
        <w:br/>
        <w:t>const writableStream = new Writable({</w:t>
        <w:br/>
        <w:t xml:space="preserve">  write(chunk, encoding, callback) {</w:t>
        <w:br/>
        <w:t xml:space="preserve">    // Simulate slow processing (e.g., writing to a slow disk)</w:t>
        <w:br/>
        <w:t xml:space="preserve">    setTimeout(() =&gt; {</w:t>
        <w:br/>
        <w:t xml:space="preserve">      console.log(`Processed: ${chunk.toString()}`);</w:t>
        <w:br/>
        <w:t xml:space="preserve">      callback(); // Inform the stream that processing is done for this chunk</w:t>
        <w:br/>
        <w:t xml:space="preserve">    }, 200); // Slower than the readable's push speed</w:t>
        <w:br/>
        <w:t xml:space="preserve">  }</w:t>
        <w:br/>
        <w:t>});</w:t>
        <w:br/>
        <w:br/>
        <w:t>// Core backpressure handling logic</w:t>
        <w:br/>
        <w:t>readableStream.on('data', (chunk) =&gt; {</w:t>
        <w:br/>
        <w:t xml:space="preserve">  const canContinue = writableStream.write(chunk);</w:t>
        <w:br/>
        <w:t xml:space="preserve">  if (!canContinue) {</w:t>
        <w:br/>
        <w:t xml:space="preserve">    console.log('*** Backpressure detected! Pausing readable. ***');</w:t>
        <w:br/>
        <w:t xml:space="preserve">    readableStream.pause(); // Pause the producer</w:t>
        <w:br/>
        <w:t xml:space="preserve">  }</w:t>
        <w:br/>
        <w:t>});</w:t>
        <w:br/>
        <w:br/>
        <w:t>writableStream.on('drain', () =&gt; {</w:t>
        <w:br/>
        <w:t xml:space="preserve">  console.log('--- Writable buffer drained. Resuming readable. ---');</w:t>
        <w:br/>
        <w:t xml:space="preserve">  readableStream.resume(); // Resume the producer</w:t>
        <w:br/>
        <w:t>});</w:t>
        <w:br/>
        <w:br/>
        <w:t>// Handle stream completion</w:t>
        <w:br/>
        <w:t>readableStream.on('end', () =&gt; {</w:t>
        <w:br/>
        <w:t xml:space="preserve">  console.log('Readable stream finished sending data.');</w:t>
        <w:br/>
        <w:t xml:space="preserve">  writableStream.end(); // Signal writable that no more data is coming</w:t>
        <w:br/>
        <w:t>});</w:t>
        <w:br/>
        <w:br/>
        <w:t>writableStream.on('finish', () =&gt; {</w:t>
        <w:br/>
        <w:t xml:space="preserve">  console.log('Writable stream finished processing all data.');</w:t>
        <w:br/>
        <w:t>});</w:t>
      </w:r>
    </w:p>
    <w:p>
      <w:r>
        <w:t>In this example, when writableStream gets overwhelmed by the fast readableStream, it signals backpressure by returning false from write(). The readableStream then pauses until the writableStream emits the drain event, indicating it's ready to receive more data.</w:t>
      </w:r>
    </w:p>
    <w:p>
      <w:r>
        <w:t>### Summary</w:t>
      </w:r>
    </w:p>
    <w:p>
      <w:r>
        <w:t>Backpressure is essential for preventing memory overload in Node.js streams. By checking the write() method's return value, pausing the readable stream when false, and resuming upon the drain event, you ensure efficient, stable, and memory-safe data flow between streams.</w:t>
      </w:r>
    </w:p>
    <w:p/>
    <w:p>
      <w:pPr>
        <w:pStyle w:val="Heading2"/>
      </w:pPr>
      <w:r>
        <w:t>172. Describe the advantages of using a microservices architecture with Node.js. What are the typical challenges and considerations when implementing and managing such an architecture?</w:t>
      </w:r>
    </w:p>
    <w:p>
      <w:r>
        <w:t>A microservices architecture breaks down a large application into small, independent, and loosely coupled services, each responsible for a specific business capability. Node.js is an excellent choice for building these services.</w:t>
      </w:r>
    </w:p>
    <w:p>
      <w:r>
        <w:t>### Advantages of Microservices with Node.js:</w:t>
      </w:r>
    </w:p>
    <w:p>
      <w:pPr>
        <w:pStyle w:val="ListBullet"/>
      </w:pPr>
      <w:r>
        <w:t>Independent Scalability: Each Node.js microservice can be scaled independently based on its specific demand. If your "User Service" is busy, you only need to add more resources to it, not the entire application. Node.js's lightweight nature makes it quick to spin up new instances.</w:t>
      </w:r>
    </w:p>
    <w:p>
      <w:pPr>
        <w:pStyle w:val="ListBullet"/>
      </w:pPr>
      <w:r>
        <w:t>Performance &amp; Efficiency: Node.js's non-blocking, event-driven I/O model is highly efficient for I/O-bound tasks common in microservices (e.g., API calls, database queries). This leads to fast response times and high throughput, making it ideal for the numerous network calls between services.</w:t>
      </w:r>
    </w:p>
    <w:p>
      <w:pPr>
        <w:pStyle w:val="ListBullet"/>
      </w:pPr>
      <w:r>
        <w:t>JavaScript Everywhere: Using Node.js allows developers to write both frontend and backend code in JavaScript. This reduces context switching, simplifies full-stack development, and often enables smaller, more agile teams.</w:t>
      </w:r>
    </w:p>
    <w:p>
      <w:pPr>
        <w:pStyle w:val="ListBullet"/>
      </w:pPr>
      <w:r>
        <w:t>Vast Ecosystem (NPM): Node.js has a massive package ecosystem (NPM) with libraries for virtually anything a microservice might need – from HTTP servers to message queue clients – accelerating development.</w:t>
      </w:r>
    </w:p>
    <w:p>
      <w:r>
        <w:t>### Challenges and Considerations:</w:t>
      </w:r>
    </w:p>
    <w:p>
      <w:r>
        <w:t>Implementing and managing a microservices architecture, especially with Node.js, comes with its own set of complexities:</w:t>
      </w:r>
    </w:p>
    <w:p>
      <w:pPr>
        <w:pStyle w:val="ListBullet"/>
      </w:pPr>
      <w:r>
        <w:t>Increased Complexity: While individual services are simpler, managing the entire system (multiple services, their databases, and deployments) becomes more complex than a monolithic application. Think of it like managing many small, specialized restaurants instead of one large, all-purpose one.</w:t>
      </w:r>
    </w:p>
    <w:p>
      <w:pPr>
        <w:pStyle w:val="ListBullet"/>
      </w:pPr>
      <w:r>
        <w:t>Distributed System Overhead:</w:t>
      </w:r>
    </w:p>
    <w:p>
      <w:pPr>
        <w:pStyle w:val="ListBullet"/>
      </w:pPr>
      <w:r>
        <w:t>Inter-service Communication: Services need robust ways to communicate (e.g., REST APIs, gRPC, or message queues like Kafka). This introduces network latency and new failure points.</w:t>
      </w:r>
    </w:p>
    <w:p>
      <w:pPr>
        <w:pStyle w:val="ListBullet"/>
      </w:pPr>
      <w:r>
        <w:t>Data Consistency: Maintaining data consistency across different service-owned databases is challenging, often requiring "eventual consistency" patterns.</w:t>
      </w:r>
    </w:p>
    <w:p>
      <w:pPr>
        <w:pStyle w:val="ListBullet"/>
      </w:pPr>
      <w:r>
        <w:t>Observability: Monitoring, logging, and tracing requests across many interconnected services is harder, requiring specialized tools to pinpoint issues.</w:t>
      </w:r>
    </w:p>
    <w:p>
      <w:pPr>
        <w:pStyle w:val="ListBullet"/>
      </w:pPr>
      <w:r>
        <w:t>Deployment &amp; Operations: Deploying and orchestrating numerous services effectively requires mature Continuous Integration/Continuous Deployment (CI/CD) pipelines and tools like Docker for containerization and Kubernetes for orchestration.</w:t>
      </w:r>
    </w:p>
    <w:p>
      <w:pPr>
        <w:pStyle w:val="ListBullet"/>
      </w:pPr>
      <w:r>
        <w:t>Cost: Operating more services can lead to increased infrastructure costs and higher operational overhead due to the need for more complex tooling and dedicated teams.</w:t>
      </w:r>
    </w:p>
    <w:p>
      <w:r>
        <w:t>Here's a simplified view of inter-service communication:</w:t>
      </w:r>
    </w:p>
    <w:p>
      <w:r>
        <w:rPr>
          <w:rFonts w:ascii="Consolas" w:hAnsi="Consolas"/>
          <w:sz w:val="19"/>
        </w:rPr>
        <w:t>+--------------+       +--------------+       +--------------+</w:t>
        <w:br/>
        <w:t>| User Service | &lt;---&gt; | Product Svc  | &lt;---&gt; | Order Service|</w:t>
        <w:br/>
        <w:t>|  (Node.js)   |       |  (Node.js)   |       |  (Node.js)   |</w:t>
        <w:br/>
        <w:t>+--------------+       +--------------+       +--------------+</w:t>
        <w:br/>
        <w:t xml:space="preserve">  (HTTP/Events)           (HTTP/Events)</w:t>
      </w:r>
    </w:p>
    <w:p>
      <w:r>
        <w:t>### Summary: Microservices with Node.js offer powerful advantages in terms of independent scalability, performance, and developer efficiency. However, they introduce significant operational complexity. Successful implementation requires careful design around inter-service communication, data consistency, robust monitoring, and advanced deployment strategies.</w:t>
      </w:r>
    </w:p>
    <w:p/>
    <w:p>
      <w:pPr>
        <w:pStyle w:val="Heading2"/>
      </w:pPr>
      <w:r>
        <w:t>173. Explain the Node.js Event Loop. How does it enable non-blocking I/O, and what are its key phases?</w:t>
      </w:r>
    </w:p>
    <w:p>
      <w:r>
        <w:t>The Node.js Event Loop is the fundamental mechanism that allows Node.js to perform non-blocking I/O operations despite being single-threaded. It's the "engine" that handles asynchronous callbacks, enabling Node.js to manage many concurrent operations efficiently.</w:t>
      </w:r>
    </w:p>
    <w:p>
      <w:r>
        <w:t>### What is the Node.js Event Loop? Imagine a busy restaurant manager (the Event Loop) who takes orders (tasks). Instead of waiting for each dish to cook (an I/O operation), the manager immediately hands the order to a chef (the operating system) and moves on to the next customer. Once a dish is ready, the chef signals the manager, who then serves it. This "manager" is always looking for new tasks and completed tasks, ensuring no time is wasted waiting.</w:t>
      </w:r>
    </w:p>
    <w:p>
      <w:r>
        <w:t>### How it Enables Non-blocking I/O When Node.js encounters an I/O operation (like reading a file, making a network request, or querying a database), it doesn't wait for the operation to finish. Instead, it:</w:t>
      </w:r>
    </w:p>
    <w:p>
      <w:pPr>
        <w:pStyle w:val="ListBullet"/>
      </w:pPr>
      <w:r>
        <w:t>Offloads: Delegates the heavy lifting (e.g., fetching data from a disk) to the underlying operating system (via a C++ library called libuv).</w:t>
      </w:r>
    </w:p>
    <w:p>
      <w:pPr>
        <w:pStyle w:val="ListBullet"/>
      </w:pPr>
      <w:r>
        <w:t>Continues Processing: The Event Loop immediately moves on to process other JavaScript code.</w:t>
      </w:r>
    </w:p>
    <w:p>
      <w:pPr>
        <w:pStyle w:val="ListBullet"/>
      </w:pPr>
      <w:r>
        <w:t>Callbacks: Once the I/O operation is complete, the operating system notifies Node.js. The associated "callback" function is then placed into a queue, waiting to be executed by the Event Loop when it's free.</w:t>
      </w:r>
    </w:p>
    <w:p>
      <w:r>
        <w:t>This allows the single Node.js thread to handle thousands of concurrent connections efficiently, as it never "blocks" waiting for slow operations to complete.</w:t>
      </w:r>
    </w:p>
    <w:p>
      <w:r>
        <w:t>Example:</w:t>
      </w:r>
    </w:p>
    <w:p>
      <w:r>
        <w:rPr>
          <w:rFonts w:ascii="Consolas" w:hAnsi="Consolas"/>
          <w:sz w:val="19"/>
        </w:rPr>
        <w:t>console.log("Start synchronous code");</w:t>
        <w:br/>
        <w:br/>
        <w:t>// This is an I/O operation (simulated with setTimeout for brevity)</w:t>
        <w:br/>
        <w:t>setTimeout(() =&gt; {</w:t>
        <w:br/>
        <w:t xml:space="preserve">  console.log("Async operation completed!");</w:t>
        <w:br/>
        <w:t>}, 0); // Scheduled to run after current synchronous code</w:t>
        <w:br/>
        <w:br/>
        <w:t>console.log("End synchronous code");</w:t>
        <w:br/>
        <w:br/>
        <w:t>// Expected output:</w:t>
        <w:br/>
        <w:t>// Start synchronous code</w:t>
        <w:br/>
        <w:t>// End synchronous code</w:t>
        <w:br/>
        <w:t>// Async operation completed!</w:t>
      </w:r>
    </w:p>
    <w:p>
      <w:r>
        <w:t>Even with a 0ms delay, "Async operation completed!" appears *after* "End synchronous code," demonstrating that setTimeout's callback is handled non-blockingly by the Event Loop, allowing other code to execute first.</w:t>
      </w:r>
    </w:p>
    <w:p>
      <w:r>
        <w:t>### Key Phases of the Event Loop The Event Loop continuously cycles through several phases, executing specific types of callbacks in each:</w:t>
      </w:r>
    </w:p>
    <w:p>
      <w:pPr>
        <w:pStyle w:val="ListBullet"/>
      </w:pPr>
      <w:r>
        <w:t>timers: Executes callbacks scheduled by setTimeout() and setInterval().</w:t>
      </w:r>
    </w:p>
    <w:p>
      <w:pPr>
        <w:pStyle w:val="ListBullet"/>
      </w:pPr>
      <w:r>
        <w:t>poll: This is the most crucial phase. It retrieves new I/O events (like completed file reads or network requests) and executes their callbacks. If there are no pending I/O events, it might pause or check for setImmediate() callbacks or schedule timers.</w:t>
      </w:r>
    </w:p>
    <w:p>
      <w:pPr>
        <w:pStyle w:val="ListBullet"/>
      </w:pPr>
      <w:r>
        <w:t>check: Executes callbacks scheduled by setImmediate().</w:t>
      </w:r>
    </w:p>
    <w:p>
      <w:pPr>
        <w:pStyle w:val="ListBullet"/>
      </w:pPr>
      <w:r>
        <w:t>close callbacks: Executes callbacks for close events, like socket.on('close', ...).</w:t>
      </w:r>
    </w:p>
    <w:p>
      <w:r>
        <w:t>### Summary The Node.js Event Loop is vital for its non-blocking, asynchronous architecture. By intelligently offloading I/O operations and processing callbacks in a structured cycle, it enables Node.js to achieve high performance and concurrency with a single thread, making it ideal for building scalable network applications.</w:t>
      </w:r>
    </w:p>
    <w:p/>
    <w:p>
      <w:pPr>
        <w:pStyle w:val="Heading2"/>
      </w:pPr>
      <w:r>
        <w:t>174. Describe Node.js Streams. When and why would you use them instead of reading/writing entire files into memory? Provide an example use case.</w:t>
      </w:r>
    </w:p>
    <w:p>
      <w:r>
        <w:t>Node.js Streams are a powerful way to handle data flow, especially when dealing with large amounts of information.</w:t>
      </w:r>
    </w:p>
    <w:p>
      <w:r>
        <w:t>### What are Node.js Streams?</w:t>
      </w:r>
    </w:p>
    <w:p>
      <w:r>
        <w:t>Imagine data as water flowing through a pipe. Instead of waiting for an entire bathtub to fill up before you can use any water, a stream allows you to process small "chunks" of data as they arrive, continuously, without waiting for the whole "bathtub" (file) to be available.</w:t>
      </w:r>
    </w:p>
    <w:p>
      <w:r>
        <w:t>In Node.js, Streams are abstract interfaces for working with data in a streaming fashion. They can be Readable (data coming out, like reading a file), Writable (data going in, like writing to a file), Duplex (both readable and writable, like a network socket), or Transform (modifies data as it passes through, like zipping a file).</w:t>
      </w:r>
    </w:p>
    <w:p>
      <w:r>
        <w:t>### When and Why Use Streams?</w:t>
      </w:r>
    </w:p>
    <w:p>
      <w:r>
        <w:t>You would use streams instead of reading/writing entire files into memory primarily for:</w:t>
      </w:r>
    </w:p>
    <w:p>
      <w:pPr>
        <w:pStyle w:val="ListBullet"/>
      </w:pPr>
      <w:r>
        <w:t>Memory Efficiency: When files are very large (e.g., several gigabytes), loading them entirely into your computer's RAM (memory) can cause your application to crash or slow down significantly. Streams process data in small chunks, keeping memory usage low and constant, regardless of the file's size.</w:t>
      </w:r>
    </w:p>
    <w:p>
      <w:pPr>
        <w:pStyle w:val="ListBullet"/>
      </w:pPr>
      <w:r>
        <w:t>Time Efficiency (Pipelining): You don't have to wait for an entire file to be read or written before starting to process it. Data can be processed as soon as the first chunk arrives, leading to faster overall operations, especially in network scenarios.</w:t>
      </w:r>
    </w:p>
    <w:p>
      <w:r>
        <w:t>Think of it like streaming a movie online. You don't download the entire movie before you start watching; you watch it chunk by chunk as it downloads, saving time and memory.</w:t>
      </w:r>
    </w:p>
    <w:p>
      <w:r>
        <w:t>### Example Use Case: Copying a Large File</w:t>
      </w:r>
    </w:p>
    <w:p>
      <w:r>
        <w:t>A common use case is copying large files without exhausting system memory.</w:t>
      </w:r>
    </w:p>
    <w:p>
      <w:r>
        <w:rPr>
          <w:rFonts w:ascii="Consolas" w:hAnsi="Consolas"/>
          <w:sz w:val="19"/>
        </w:rPr>
        <w:t>const fs = require('fs');</w:t>
        <w:br/>
        <w:br/>
        <w:t>const inputFile = 'large_source_file.txt';</w:t>
        <w:br/>
        <w:t>const outputFile = 'large_destination_file.txt';</w:t>
        <w:br/>
        <w:br/>
        <w:t>// Create a readable stream from the input file</w:t>
        <w:br/>
        <w:t>const readStream = fs.createReadStream(inputFile);</w:t>
        <w:br/>
        <w:br/>
        <w:t>// Create a writable stream to the output file</w:t>
        <w:br/>
        <w:t>const writeStream = fs.createWriteStream(outputFile);</w:t>
        <w:br/>
        <w:br/>
        <w:t>// Pipe data from the read stream to the write stream</w:t>
        <w:br/>
        <w:t>readStream.pipe(writeStream);</w:t>
        <w:br/>
        <w:br/>
        <w:t>// Listen for the 'finish' event on the writable stream</w:t>
        <w:br/>
        <w:t>writeStream.on('finish', () =&gt; {</w:t>
        <w:br/>
        <w:t xml:space="preserve">  console.log('File copy complete!');</w:t>
        <w:br/>
        <w:t>});</w:t>
        <w:br/>
        <w:br/>
        <w:t>// Handle errors</w:t>
        <w:br/>
        <w:t>readStream.on('error', (err) =&gt; {</w:t>
        <w:br/>
        <w:t xml:space="preserve">  console.error('Error reading file:', err);</w:t>
        <w:br/>
        <w:t>});</w:t>
        <w:br/>
        <w:t>writeStream.on('error', (err) =&gt; {</w:t>
        <w:br/>
        <w:t xml:space="preserve">  console.error('Error writing file:', err);</w:t>
        <w:br/>
        <w:t>});</w:t>
      </w:r>
    </w:p>
    <w:p>
      <w:r>
        <w:t>In this example, readStream.pipe(writeStream) efficiently moves data in small chunks from inputFile to outputFile. It never loads the entire file into memory, making it ideal for extremely large files.</w:t>
      </w:r>
    </w:p>
    <w:p>
      <w:r>
        <w:t>### Summary</w:t>
      </w:r>
    </w:p>
    <w:p>
      <w:r>
        <w:t>Node.js Streams are fundamental for handling data efficiently. They allow you to process large datasets chunk by chunk, drastically reducing memory consumption and improving performance, making them indispensable for I/O-intensive operations.</w:t>
      </w:r>
    </w:p>
    <w:p/>
    <w:p>
      <w:pPr>
        <w:pStyle w:val="Heading2"/>
      </w:pPr>
      <w:r>
        <w:t>175. Discuss common error handling patterns in Node.js applications, especially for asynchronous operations. How do you prevent uncaught exceptions from crashing your application in production?</w:t>
      </w:r>
    </w:p>
    <w:p>
      <w:r>
        <w:t>Error handling in Node.js, especially for asynchronous operations, is crucial for building robust applications. Think of it like a safety net: when something goes wrong, you want to catch it gracefully instead of letting your application crash.</w:t>
      </w:r>
    </w:p>
    <w:p>
      <w:r>
        <w:t>### Common Error Handling Patterns</w:t>
      </w:r>
    </w:p>
    <w:p>
      <w:pPr>
        <w:pStyle w:val="ListBullet"/>
      </w:pPr>
      <w:r>
        <w:t>Error-First Callbacks (Older Pattern)</w:t>
      </w:r>
    </w:p>
    <w:p>
      <w:r>
        <w:t>This traditional Node.js pattern passes an error object as the *first argument* to a callback function. If err is not null, an error occurred.</w:t>
      </w:r>
    </w:p>
    <w:p>
      <w:r>
        <w:rPr>
          <w:rFonts w:ascii="Consolas" w:hAnsi="Consolas"/>
          <w:sz w:val="19"/>
        </w:rPr>
        <w:t xml:space="preserve">    fs.readFile('/path/to/file.txt', (err, data) =&gt; {</w:t>
        <w:br/>
        <w:t xml:space="preserve">      if (err) {</w:t>
        <w:br/>
        <w:t xml:space="preserve">        console.error('Failed to read file:', err);</w:t>
        <w:br/>
        <w:t xml:space="preserve">        return; // Important: prevent further execution</w:t>
        <w:br/>
        <w:t xml:space="preserve">      }</w:t>
        <w:br/>
        <w:t xml:space="preserve">      console.log('File content:', data.toString());</w:t>
        <w:br/>
        <w:t xml:space="preserve">    });</w:t>
      </w:r>
    </w:p>
    <w:p>
      <w:r>
        <w:t>*Analogy:* It's like a courier delivering a package. They first tell you if there was a problem (package lost?), then give you the package.</w:t>
      </w:r>
    </w:p>
    <w:p>
      <w:pPr>
        <w:pStyle w:val="ListBullet"/>
      </w:pPr>
      <w:r>
        <w:t>Promises (.catch() Method)</w:t>
      </w:r>
    </w:p>
    <w:p>
      <w:r>
        <w:t>Promises represent a value that might be available now, or in the future, or never. They have built-in error handling via the .catch() method, which specifically handles rejections (errors).</w:t>
      </w:r>
    </w:p>
    <w:p>
      <w:r>
        <w:rPr>
          <w:rFonts w:ascii="Consolas" w:hAnsi="Consolas"/>
          <w:sz w:val="19"/>
        </w:rPr>
        <w:t xml:space="preserve">    fetch('https://api.example.com/data')</w:t>
        <w:br/>
        <w:t xml:space="preserve">      .then(response =&gt; {</w:t>
        <w:br/>
        <w:t xml:space="preserve">        if (!response.ok) {</w:t>
        <w:br/>
        <w:t xml:space="preserve">          throw new Error(`HTTP error! Status: ${response.status}`);</w:t>
        <w:br/>
        <w:t xml:space="preserve">        }</w:t>
        <w:br/>
        <w:t xml:space="preserve">        return response.json();</w:t>
        <w:br/>
        <w:t xml:space="preserve">      })</w:t>
        <w:br/>
        <w:t xml:space="preserve">      .then(data =&gt; console.log('Data received:', data))</w:t>
        <w:br/>
        <w:t xml:space="preserve">      .catch(error =&gt; console.error('Fetch error:', error));</w:t>
      </w:r>
    </w:p>
    <w:p>
      <w:r>
        <w:t>*Analogy:* Ordering something online. You either get a confirmation (.then()) or an error message if the order failed (.catch()).</w:t>
      </w:r>
    </w:p>
    <w:p>
      <w:pPr>
        <w:pStyle w:val="ListBullet"/>
      </w:pPr>
      <w:r>
        <w:t>async/await (try...catch Block)</w:t>
      </w:r>
    </w:p>
    <w:p>
      <w:r>
        <w:t>async/await is modern JavaScript syntax built on Promises, making asynchronous code look synchronous. Errors are handled using the familiar try...catch block.</w:t>
      </w:r>
    </w:p>
    <w:p>
      <w:r>
        <w:rPr>
          <w:rFonts w:ascii="Consolas" w:hAnsi="Consolas"/>
          <w:sz w:val="19"/>
        </w:rPr>
        <w:t xml:space="preserve">    async function getData() {</w:t>
        <w:br/>
        <w:t xml:space="preserve">      try {</w:t>
        <w:br/>
        <w:t xml:space="preserve">        const response = await fetch('https://api.example.com/data');</w:t>
        <w:br/>
        <w:t xml:space="preserve">        if (!response.ok) {</w:t>
        <w:br/>
        <w:t xml:space="preserve">          throw new Error(`HTTP error! Status: ${response.status}`);</w:t>
        <w:br/>
        <w:t xml:space="preserve">        }</w:t>
        <w:br/>
        <w:t xml:space="preserve">        const data = await response.json();</w:t>
        <w:br/>
        <w:t xml:space="preserve">        console.log('Data received:', data);</w:t>
        <w:br/>
        <w:t xml:space="preserve">      } catch (error) {</w:t>
        <w:br/>
        <w:t xml:space="preserve">        console.error('Error in getData:', error);</w:t>
        <w:br/>
        <w:t xml:space="preserve">      }</w:t>
        <w:br/>
        <w:t xml:space="preserve">    }</w:t>
        <w:br/>
        <w:t xml:space="preserve">    getData();</w:t>
      </w:r>
    </w:p>
    <w:p>
      <w:r>
        <w:t>*Analogy:* It's like following a recipe step-by-step. If a step fails (try), you have a plan B (catch) instead of ruining the whole meal.</w:t>
      </w:r>
    </w:p>
    <w:p>
      <w:r>
        <w:t>### Preventing Uncaught Exceptions from Crashing Your Application</w:t>
      </w:r>
    </w:p>
    <w:p>
      <w:r>
        <w:t>Uncaught exceptions are errors that aren't handled by any try...catch block or Promise .catch(). In Node.js, these will crash your application by default.</w:t>
      </w:r>
    </w:p>
    <w:p>
      <w:pPr>
        <w:pStyle w:val="ListBullet"/>
      </w:pPr>
      <w:r>
        <w:t>Handle Errors Proactively: The best prevention is to handle errors where they occur using the patterns above. Most crashes are due to unhandled asynchronous rejections or synchronous errors.</w:t>
      </w:r>
    </w:p>
    <w:p>
      <w:pPr>
        <w:pStyle w:val="ListBullet"/>
      </w:pPr>
      <w:r>
        <w:t>Global Handlers (Last Resort for Monitoring/Shutdown):</w:t>
      </w:r>
    </w:p>
    <w:p>
      <w:r>
        <w:t>These listeners *should not* be used to recover from errors and continue execution, but rather to log the error and gracefully shut down or restart the application.</w:t>
      </w:r>
    </w:p>
    <w:p>
      <w:pPr>
        <w:pStyle w:val="ListBullet"/>
      </w:pPr>
      <w:r>
        <w:t>process.on('uncaughtException'): Catches synchronous errors that escape all try...catch blocks.</w:t>
      </w:r>
    </w:p>
    <w:p>
      <w:r>
        <w:rPr>
          <w:rFonts w:ascii="Consolas" w:hAnsi="Consolas"/>
          <w:sz w:val="19"/>
        </w:rPr>
        <w:t xml:space="preserve">        process.on('uncaughtException', (err) =&gt; {</w:t>
        <w:br/>
        <w:t xml:space="preserve">          console.error('UNCAUGHT EXCEPTION! Shutting down...', err);</w:t>
        <w:br/>
        <w:t xml:space="preserve">          // Log the error, send notifications</w:t>
        <w:br/>
        <w:t xml:space="preserve">          process.exit(1); // Exit with a failure code</w:t>
        <w:br/>
        <w:t xml:space="preserve">        });</w:t>
        <w:br/>
        <w:t xml:space="preserve">        // Example: a synchronous error not caught by try...catch</w:t>
        <w:br/>
        <w:t xml:space="preserve">        // throw new Error('Oops, uncaught synchronous error!');</w:t>
      </w:r>
    </w:p>
    <w:p>
      <w:pPr>
        <w:pStyle w:val="ListBullet"/>
      </w:pPr>
      <w:r>
        <w:t>process.on('unhandledRejection'): Catches Promise rejections that don't have a .catch() handler.</w:t>
      </w:r>
    </w:p>
    <w:p>
      <w:r>
        <w:rPr>
          <w:rFonts w:ascii="Consolas" w:hAnsi="Consolas"/>
          <w:sz w:val="19"/>
        </w:rPr>
        <w:t xml:space="preserve">        process.on('unhandledRejection', (reason, promise) =&gt; {</w:t>
        <w:br/>
        <w:t xml:space="preserve">          console.error('UNHANDLED REJECTION! Shutting down...', reason);</w:t>
        <w:br/>
        <w:t xml:space="preserve">          // Log the reason, the promise that rejected</w:t>
        <w:br/>
        <w:t xml:space="preserve">          process.exit(1);</w:t>
        <w:br/>
        <w:t xml:space="preserve">        });</w:t>
        <w:br/>
        <w:t xml:space="preserve">        // Example: a promise that rejects without a .catch()</w:t>
        <w:br/>
        <w:t xml:space="preserve">        // Promise.reject(new Error('Oops, unhandled promise rejection!'));</w:t>
      </w:r>
    </w:p>
    <w:p>
      <w:pPr>
        <w:pStyle w:val="ListBullet"/>
      </w:pPr>
      <w:r>
        <w:t>Process Managers (e.g., PM2, Forever):</w:t>
      </w:r>
    </w:p>
    <w:p>
      <w:r>
        <w:t>In production, tools like PM2 or Forever run your Node.js application and automatically restart it if it crashes. They act as an outer layer of resilience, ensuring your application recovers from unexpected failures.</w:t>
      </w:r>
    </w:p>
    <w:p>
      <w:r>
        <w:t>### Summary Node.js offers robust error handling via error-first callbacks, Promises (.catch()), and async/await (try...catch). Always aim to handle errors proactively at their source. Global process event listeners (uncaughtException, unhandledRejection) serve as a final safety net for logging and graceful shutdown, while process managers provide production-grade resilience by automatically restarting crashed applications.</w:t>
      </w:r>
    </w:p>
    <w:p/>
    <w:p>
      <w:pPr>
        <w:pStyle w:val="Heading2"/>
      </w:pPr>
      <w:r>
        <w:t>176. How can you leverage Node.js's `cluster` module or a process manager like PM2 to improve application performance and reliability? Explain the underlying mechanism.</w:t>
      </w:r>
    </w:p>
    <w:p>
      <w:r>
        <w:t>Node.js applications, by default, run on a single thread and utilize only one CPU core. While efficient, this limits performance on multi-core machines and creates a single point of failure.</w:t>
      </w:r>
    </w:p>
    <w:p>
      <w:r>
        <w:t>Imagine your application as a restaurant with only *one chef* (the single Node.js process). If that chef is overwhelmed or gets sick, the whole restaurant stops.</w:t>
      </w:r>
    </w:p>
    <w:p>
      <w:r>
        <w:t>To improve performance and reliability, we need more "chefs"—multiple Node.js processes—to share the workload and handle failures. This is where the cluster module and process managers like PM2 come in.</w:t>
      </w:r>
    </w:p>
    <w:p>
      <w:r>
        <w:t>### 1. Leveraging the cluster Module</w:t>
      </w:r>
    </w:p>
    <w:p>
      <w:r>
        <w:t>The built-in cluster module allows you to create child processes (called "workers") that share the same server port.</w:t>
      </w:r>
    </w:p>
    <w:p>
      <w:r>
        <w:t>Underlying Mechanism: A "master" process forks "worker" processes. The operating system handles distributing incoming network connections across these workers (often in a round-robin fashion). If a worker crashes, the master can detect it and fork a new one, ensuring continuous service.</w:t>
      </w:r>
    </w:p>
    <w:p>
      <w:r>
        <w:t>Example (simplified):</w:t>
      </w:r>
    </w:p>
    <w:p>
      <w:r>
        <w:rPr>
          <w:rFonts w:ascii="Consolas" w:hAnsi="Consolas"/>
          <w:sz w:val="19"/>
        </w:rPr>
        <w:t>// app.js</w:t>
        <w:b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Create worker processes</w:t>
        <w:br/>
        <w:t xml:space="preserve">  }</w:t>
        <w:br/>
        <w:t xml:space="preserve">  cluster.on('exit', (worker, code, signal) =&gt; {</w:t>
        <w:br/>
        <w:t xml:space="preserve">    console.log(`Worker ${worker.process.pid} died. Forking new worker...`);</w:t>
        <w:br/>
        <w:t xml:space="preserve">    cluster.fork(); // Replace dead worker</w:t>
        <w:br/>
        <w:t xml:space="preserve">  });</w:t>
        <w:br/>
        <w:t>} else {</w:t>
        <w:br/>
        <w:t xml:space="preserve">  // Workers can share any TCP connection</w:t>
        <w:br/>
        <w:t xml:space="preserve">  http.createServer((req, res) =&gt; {</w:t>
        <w:br/>
        <w:t xml:space="preserve">    res.writeHead(200);</w:t>
        <w:br/>
        <w:t xml:space="preserve">    res.end('Hello from worker ' + process.pid + '\n');</w:t>
        <w:br/>
        <w:t xml:space="preserve">  }).listen(8000);</w:t>
        <w:br/>
        <w:t xml:space="preserve">  console.log(`Worker ${process.pid} started`);</w:t>
        <w:br/>
        <w:t>}</w:t>
      </w:r>
    </w:p>
    <w:p>
      <w:r>
        <w:t>This ensures your app utilizes all available CPU cores, dramatically increasing throughput and providing basic fault tolerance.</w:t>
      </w:r>
    </w:p>
    <w:p>
      <w:r>
        <w:t>### 2. Leveraging PM2 (Process Manager)</w:t>
      </w:r>
    </w:p>
    <w:p>
      <w:r>
        <w:t>PM2 is a production-ready process manager for Node.js applications that *builds upon* the cluster module's concepts. It automates many aspects of running applications in a clustered environment.</w:t>
      </w:r>
    </w:p>
    <w:p>
      <w:r>
        <w:t>How PM2 Works: PM2 can run your application in "cluster mode," which internally uses Node's cluster module to fork worker processes. Beyond simple forking, PM2 adds:</w:t>
      </w:r>
    </w:p>
    <w:p>
      <w:pPr>
        <w:pStyle w:val="ListBullet"/>
      </w:pPr>
      <w:r>
        <w:t>Automatic Restarts: If a process crashes, PM2 automatically restarts it.</w:t>
      </w:r>
    </w:p>
    <w:p>
      <w:pPr>
        <w:pStyle w:val="ListBullet"/>
      </w:pPr>
      <w:r>
        <w:t>Load Balancing: Distributes incoming requests efficiently across workers.</w:t>
      </w:r>
    </w:p>
    <w:p>
      <w:pPr>
        <w:pStyle w:val="ListBullet"/>
      </w:pPr>
      <w:r>
        <w:t>Monitoring: Provides real-time metrics and logs.</w:t>
      </w:r>
    </w:p>
    <w:p>
      <w:pPr>
        <w:pStyle w:val="ListBullet"/>
      </w:pPr>
      <w:r>
        <w:t>Graceful Reloads: Updates code without downtime.</w:t>
      </w:r>
    </w:p>
    <w:p>
      <w:r>
        <w:t>Example:</w:t>
      </w:r>
    </w:p>
    <w:p>
      <w:r>
        <w:t>To start your app.js in cluster mode, utilizing all CPU cores:</w:t>
      </w:r>
    </w:p>
    <w:p>
      <w:r>
        <w:rPr>
          <w:rFonts w:ascii="Consolas" w:hAnsi="Consolas"/>
          <w:sz w:val="19"/>
        </w:rPr>
        <w:t>pm2 start app.js -i max</w:t>
      </w:r>
    </w:p>
    <w:p>
      <w:r>
        <w:t>### Benefits for Performance &amp; Reliability:</w:t>
      </w:r>
    </w:p>
    <w:p>
      <w:pPr>
        <w:pStyle w:val="ListBullet"/>
      </w:pPr>
      <w:r>
        <w:t>Performance: By running multiple processes, your application can fully utilize multi-core CPUs, handling significantly more concurrent requests.</w:t>
      </w:r>
    </w:p>
    <w:p>
      <w:pPr>
        <w:pStyle w:val="ListBullet"/>
      </w:pPr>
      <w:r>
        <w:t>Reliability: If one worker process crashes due to an error, other workers remain active, and PM2 (or the cluster master) can automatically restart the failed process, ensuring high availability and fault tolerance.</w:t>
      </w:r>
    </w:p>
    <w:p>
      <w:r>
        <w:t>### Summary:</w:t>
      </w:r>
    </w:p>
    <w:p>
      <w:r>
        <w:t>Both cluster and PM2 help you scale your Node.js application horizontally by distributing the workload across multiple CPU cores and processes. This boosts performance by increasing concurrent request handling and enhances reliability by providing automatic failure recovery, turning your single-chef restaurant into a resilient, high-capacity kitchen team.</w:t>
      </w:r>
    </w:p>
    <w:p/>
    <w:p>
      <w:pPr>
        <w:pStyle w:val="Heading2"/>
      </w:pPr>
      <w:r>
        <w:t>177. When designing a microservices architecture, what considerations or challenges are specific to using Node.js as the primary technology for service development?</w:t>
      </w:r>
    </w:p>
    <w:p>
      <w:r>
        <w:t>When designing a microservices architecture with Node.js as the primary technology, its unique characteristics present specific considerations and challenges.</w:t>
      </w:r>
    </w:p>
    <w:p>
      <w:r>
        <w:t>### Key Considerations and Challenges Specific to Node.js</w:t>
      </w:r>
    </w:p>
    <w:p>
      <w:pPr>
        <w:pStyle w:val="ListBullet"/>
      </w:pPr>
      <w:r>
        <w:t>CPU-Bound Operations &amp; Event Loop Blocking:</w:t>
      </w:r>
    </w:p>
    <w:p>
      <w:pPr>
        <w:pStyle w:val="ListBullet"/>
      </w:pPr>
      <w:r>
        <w:t>Concept: Node.js runs on a single-threaded event loop. Imagine a restaurant with only one chef. This chef is incredibly efficient at taking orders (I/O operations like database queries, network requests) and delegating tasks *without waiting*, then moving to the next customer.</w:t>
      </w:r>
    </w:p>
    <w:p>
      <w:pPr>
        <w:pStyle w:val="ListBullet"/>
      </w:pPr>
      <w:r>
        <w:t>Challenge: If this single chef has to do a very long, complex cooking task (a CPU-intensive computation like heavy data processing or complex encryption) *synchronously*, the entire kitchen (event loop) gets blocked. No new orders can be taken or processed until that task is done, affecting all other incoming requests to that service.</w:t>
      </w:r>
    </w:p>
    <w:p>
      <w:pPr>
        <w:pStyle w:val="ListBullet"/>
      </w:pPr>
      <w:r>
        <w:t>Mitigation: Design services to be primarily I/O-bound. For unavoidable CPU-intensive tasks, offload them to dedicated Node.js worker threads, separate specialized services, or different programming languages better suited for computation.</w:t>
      </w:r>
    </w:p>
    <w:p>
      <w:pPr>
        <w:pStyle w:val="ListBullet"/>
      </w:pPr>
      <w:r>
        <w:t>Robust Error Handling &amp; Process Stability:</w:t>
      </w:r>
    </w:p>
    <w:p>
      <w:pPr>
        <w:pStyle w:val="ListBullet"/>
      </w:pPr>
      <w:r>
        <w:t>Concept: Due to its single-threaded nature, an unhandled exception in a Node.js process will typically crash the entire service instance.</w:t>
      </w:r>
    </w:p>
    <w:p>
      <w:pPr>
        <w:pStyle w:val="ListBullet"/>
      </w:pPr>
      <w:r>
        <w:t>Challenge: In a microservices environment, high availability and fault tolerance are crucial. A crashed service instance means that specific functionality is unavailable until it restarts.</w:t>
      </w:r>
    </w:p>
    <w:p>
      <w:pPr>
        <w:pStyle w:val="ListBullet"/>
      </w:pPr>
      <w:r>
        <w:t>Mitigation: Implement comprehensive try/catch blocks and leverage Promises/async-await for structured error propagation. Use global handlers like process.on('uncaughtException') and process.on('unhandledRejection') for graceful shutdowns. Crucially, deploy with process managers (e.g., PM2) or container orchestration tools (e.g., Kubernetes) that automatically restart crashed instances.</w:t>
      </w:r>
    </w:p>
    <w:p>
      <w:pPr>
        <w:pStyle w:val="ListBullet"/>
      </w:pPr>
      <w:r>
        <w:t>JavaScript Ecosystem Nuances:</w:t>
      </w:r>
    </w:p>
    <w:p>
      <w:pPr>
        <w:pStyle w:val="ListBullet"/>
      </w:pPr>
      <w:r>
        <w:t>Challenge: While the Node.js package ecosystem (NPM) is vast, managing dependencies across many small microservices can become complex. Also, JavaScript's dynamic typing, while flexible, can lead to runtime errors that might be caught earlier in statically typed languages (like Java or Go).</w:t>
      </w:r>
    </w:p>
    <w:p>
      <w:pPr>
        <w:pStyle w:val="ListBullet"/>
      </w:pPr>
      <w:r>
        <w:t>Mitigation: Standardize dependency versions, use monorepo tools like Lerna, and consider adopting TypeScript to introduce static typing. TypeScript can significantly improve code quality, maintainability, and reduce runtime errors in larger microservice architectures.</w:t>
      </w:r>
    </w:p>
    <w:p>
      <w:r>
        <w:t>Conceptual Code Example (Avoiding Blocking):</w:t>
      </w:r>
    </w:p>
    <w:p>
      <w:r>
        <w:rPr>
          <w:rFonts w:ascii="Consolas" w:hAnsi="Consolas"/>
          <w:sz w:val="19"/>
        </w:rPr>
        <w:t>// AVOID: This synchronous call can block the event loop</w:t>
        <w:br/>
        <w:t>// const data = fs.readFileSync('/path/to/large/file');</w:t>
        <w:br/>
        <w:br/>
        <w:t>// PREFER: Asynchronous I/O keeps the event loop free</w:t>
        <w:br/>
        <w:t>fs.readFile('/path/to/large/file', (err, data) =&gt; {</w:t>
        <w:br/>
        <w:t xml:space="preserve">  if (err) {</w:t>
        <w:br/>
        <w:t xml:space="preserve">    // Handle error</w:t>
        <w:br/>
        <w:t xml:space="preserve">    return;</w:t>
        <w:br/>
        <w:t xml:space="preserve">  }</w:t>
        <w:br/>
        <w:t xml:space="preserve">  // Process data asynchronously</w:t>
        <w:br/>
        <w:t>});</w:t>
      </w:r>
    </w:p>
    <w:p>
      <w:r>
        <w:t>### Summary</w:t>
      </w:r>
    </w:p>
    <w:p>
      <w:r>
        <w:t>Node.js is an excellent choice for I/O-intensive microservices, leveraging its non-blocking architecture for high concurrency. However, successful implementation requires careful design to prevent CPU-bound operations from monopolizing the event loop, robust error handling to ensure service stability, and thoughtful management of its dynamic ecosystem to build resilient and scalable microservice architectures.</w:t>
      </w:r>
    </w:p>
    <w:p/>
    <w:p>
      <w:pPr>
        <w:pStyle w:val="Heading2"/>
      </w:pPr>
      <w:r>
        <w:t>178. Explain the difference between `process.nextTick()` and `setImmediate()`. Provide a scenario where you would explicitly choose one over the other.</w:t>
      </w:r>
    </w:p>
    <w:p>
      <w:r>
        <w:t>As an experienced interviewer, I often see confusion between process.nextTick() and setImmediate(). Let's break down their differences simply.</w:t>
      </w:r>
    </w:p>
    <w:p>
      <w:r>
        <w:t>Both process.nextTick() and setImmediate() are functions in Node.js used to schedule code to run asynchronously, meaning it won't block the main thread immediately. The key difference lies in *when* they execute within the Node.js Event Loop.</w:t>
      </w:r>
    </w:p>
    <w:p>
      <w:r>
        <w:t>---</w:t>
      </w:r>
    </w:p>
    <w:p>
      <w:r>
        <w:t>### process.nextTick()</w:t>
      </w:r>
    </w:p>
    <w:p>
      <w:r>
        <w:t>Think of process.nextTick() as scheduling a task to run with the highest priority, right after the current operation finishes but *before* the Event Loop moves on to process any I/O events (like network requests, file operations, or timers).</w:t>
      </w:r>
    </w:p>
    <w:p>
      <w:r>
        <w:t>It's like saying, "Do this urgent task immediately after you're done with what you're doing right now, before you even look at other pending work."</w:t>
      </w:r>
    </w:p>
    <w:p>
      <w:r>
        <w:t>Execution Point: It runs in the "microtask queue," specifically, a special queue that gets processed *before* other microtasks (like Promises) and *before* the Event Loop proceeds to the next phase (e.g., timers, I/O, setImmediate).</w:t>
      </w:r>
    </w:p>
    <w:p>
      <w:r>
        <w:rPr>
          <w:rFonts w:ascii="Consolas" w:hAnsi="Consolas"/>
          <w:sz w:val="19"/>
        </w:rPr>
        <w:t>console.log('1. Start');</w:t>
        <w:br/>
        <w:t>process.nextTick(() =&gt; console.log('3. nextTick executed'));</w:t>
        <w:br/>
        <w:t>console.log('2. End');</w:t>
        <w:br/>
        <w:t>// Output Order:</w:t>
        <w:br/>
        <w:t>// 1. Start</w:t>
        <w:br/>
        <w:t>// 2. End</w:t>
        <w:br/>
        <w:t>// 3. nextTick executed</w:t>
      </w:r>
    </w:p>
    <w:p>
      <w:r>
        <w:t>---</w:t>
      </w:r>
    </w:p>
    <w:p>
      <w:r>
        <w:t>### setImmediate()</w:t>
      </w:r>
    </w:p>
    <w:p>
      <w:r>
        <w:t>setImmediate() schedules a task to run in a later phase of the Event Loop, specifically the "check" phase. This phase executes *after* I/O callbacks and timers have been processed.</w:t>
      </w:r>
    </w:p>
    <w:p>
      <w:r>
        <w:t>It's like saying, "Do this task as soon as possible, but only after you've finished handling all your current I/O (like reading files or network responses) and timers."</w:t>
      </w:r>
    </w:p>
    <w:p>
      <w:r>
        <w:t>Execution Point: It runs in the "check" phase, which comes after the "poll" phase (where most I/O callbacks are processed) and the "timers" phase.</w:t>
      </w:r>
    </w:p>
    <w:p>
      <w:r>
        <w:rPr>
          <w:rFonts w:ascii="Consolas" w:hAnsi="Consolas"/>
          <w:sz w:val="19"/>
        </w:rPr>
        <w:t>console.log('1. Start');</w:t>
        <w:br/>
        <w:t>setImmediate(() =&gt; console.log('3. setImmediate executed'));</w:t>
        <w:br/>
        <w:t>console.log('2. End');</w:t>
        <w:br/>
        <w:t>// Output Order:</w:t>
        <w:br/>
        <w:t>// 1. Start</w:t>
        <w:br/>
        <w:t>// 2. End</w:t>
        <w:br/>
        <w:t>// 3. setImmediate executed (assuming no blocking I/O)</w:t>
      </w:r>
    </w:p>
    <w:p>
      <w:r>
        <w:t>---</w:t>
      </w:r>
    </w:p>
    <w:p>
      <w:r>
        <w:t>### Key Difference Summary</w:t>
      </w:r>
    </w:p>
    <w:p>
      <w:r>
        <w:t>| Feature | process.nextTick() | setImmediate() | | :---------------- | :------------------------------------------------------ | :---------------------------------------------------- | | Execution Order | Before I/O, timers, and setImmediate() callbacks. | After I/O callbacks and timers. | | Priority | Very High (within current operation) | High (within its dedicated "check" phase) | | Analogy | "Urgent, right now, before anything else." | "As soon as I'm done with I/O and timers." |</w:t>
      </w:r>
    </w:p>
    <w:p>
      <w:r>
        <w:t>---</w:t>
      </w:r>
    </w:p>
    <w:p>
      <w:r>
        <w:t>### Scenario: Choosing One Over The Other</w:t>
      </w:r>
    </w:p>
    <w:p>
      <w:r>
        <w:t>Scenario for process.nextTick(): You would explicitly choose process.nextTick() when you need to ensure a callback runs immediately after the current function finishes executing, but *before* Node.js potentially processes any new I/O events or timers. This is often used for:</w:t>
      </w:r>
    </w:p>
    <w:p>
      <w:pPr>
        <w:pStyle w:val="ListBullet"/>
      </w:pPr>
      <w:r>
        <w:t>Error handling or argument validation: To throw an error asynchronously but *conceptually synchronously* to the caller, ensuring all synchronous code has run but not blocking the event loop.</w:t>
      </w:r>
    </w:p>
    <w:p>
      <w:pPr>
        <w:pStyle w:val="ListBullet"/>
      </w:pPr>
      <w:r>
        <w:t>Normalizing behavior: If a function can sometimes be synchronous and sometimes asynchronous, nextTick can ensure its callback *always* runs asynchronously, preventing unexpected immediate execution.</w:t>
      </w:r>
    </w:p>
    <w:p>
      <w:r>
        <w:t>Example: Ensuring an error is thrown before anything else, but allowing the current call stack to clear.</w:t>
      </w:r>
    </w:p>
    <w:p>
      <w:r>
        <w:rPr>
          <w:rFonts w:ascii="Consolas" w:hAnsi="Consolas"/>
          <w:sz w:val="19"/>
        </w:rPr>
        <w:t>function fetchData(callback) {</w:t>
        <w:br/>
        <w:t xml:space="preserve">    if (typeof callback !== 'function') {</w:t>
        <w:br/>
        <w:t xml:space="preserve">        // Schedule error to be thrown after current sync code, but before I/O.</w:t>
        <w:br/>
        <w:t xml:space="preserve">        return process.nextTick(() =&gt; { throw new TypeError('Callback must be a function!'); });</w:t>
        <w:br/>
        <w:t xml:space="preserve">    }</w:t>
        <w:br/>
        <w:t xml:space="preserve">    // ... actual asynchronous data fetching logic ...</w:t>
        <w:br/>
        <w:t>}</w:t>
      </w:r>
    </w:p>
    <w:p>
      <w:r>
        <w:t>Scenario for setImmediate(): You would explicitly choose setImmediate() when you want to defer a task to allow other I/O operations (like network requests or file reads) to complete *before* your deferred task runs. This is ideal for:</w:t>
      </w:r>
    </w:p>
    <w:p>
      <w:pPr>
        <w:pStyle w:val="ListBullet"/>
      </w:pPr>
      <w:r>
        <w:t>Breaking up CPU-intensive tasks: If you have a long-running computation, you can break it into chunks and schedule the next chunk with setImmediate() to prevent blocking the Event Loop, allowing I/O and other tasks to run between chunks.</w:t>
      </w:r>
    </w:p>
    <w:p>
      <w:r>
        <w:t>Example: Processing a large file in chunks, allowing Node.js to handle other I/O in between.</w:t>
      </w:r>
    </w:p>
    <w:p>
      <w:r>
        <w:rPr>
          <w:rFonts w:ascii="Consolas" w:hAnsi="Consolas"/>
          <w:sz w:val="19"/>
        </w:rPr>
        <w:t>const fs = require('fs');</w:t>
        <w:br/>
        <w:br/>
        <w:t>fs.readFile('large_file.txt', () =&gt; {</w:t>
        <w:br/>
        <w:t xml:space="preserve">    // This callback runs after the file is read (an I/O event).</w:t>
        <w:br/>
        <w:t xml:space="preserve">    console.log('File read callback executed');</w:t>
        <w:br/>
        <w:t xml:space="preserve">    process.nextTick(() =&gt; console.log('nextTick inside I/O callback'));</w:t>
        <w:br/>
        <w:t xml:space="preserve">    setImmediate(() =&gt; console.log('setImmediate inside I/O callback'));</w:t>
        <w:br/>
        <w:t>});</w:t>
        <w:br/>
        <w:br/>
        <w:t>console.log('Main thread continues immediately');</w:t>
        <w:br/>
        <w:t>// Expected (simplified) order:</w:t>
        <w:br/>
        <w:t>// Main thread continues immediately</w:t>
        <w:br/>
        <w:t>// File read callback executed</w:t>
        <w:br/>
        <w:t>// nextTick inside I/O callback</w:t>
        <w:br/>
        <w:t>// setImmediate inside I/O callback</w:t>
      </w:r>
    </w:p>
    <w:p>
      <w:r>
        <w:t>---</w:t>
      </w:r>
    </w:p>
    <w:p>
      <w:r>
        <w:t>### Summary</w:t>
      </w:r>
    </w:p>
    <w:p>
      <w:r>
        <w:t>process.nextTick() is for urgent, immediate tasks that need to run right after the current operation and before Node.js moves to the next Event Loop phase. setImmediate() is for tasks that can wait until after I/O operations and timers have been processed, allowing the Event Loop to breathe. Choose based on whether your task needs to jump to the very front of the queue (nextTick) or yield to I/O first (setImmediate).</w:t>
      </w:r>
    </w:p>
    <w:p/>
    <w:p>
      <w:pPr>
        <w:pStyle w:val="Heading2"/>
      </w:pPr>
      <w:r>
        <w:t>179. How does Node.js's module system work? Describe the `require()` mechanism and how `module.exports` interacts with it.</w:t>
      </w:r>
    </w:p>
    <w:p>
      <w:r>
        <w:t>Node.js uses a module system to organize code into reusable, independent files. Think of modules as specialized "toolboxes." Each toolbox contains related functions or data, preventing clutter and making your projects easier to manage.</w:t>
      </w:r>
    </w:p>
    <w:p>
      <w:r>
        <w:t>### 1. module.exports: The "Giving" Side</w:t>
      </w:r>
    </w:p>
    <w:p>
      <w:r>
        <w:t>Every Node.js file is treated as a separate module. Inside each module, there's a special object called module.exports. This object is how a module decides what to expose or make available to other parts of your application.</w:t>
      </w:r>
    </w:p>
    <w:p>
      <w:r>
        <w:t>By default, module.exports is an empty object {}. You add properties (like functions, variables, or objects) to module.exports that you want other modules to be able to access.</w:t>
      </w:r>
    </w:p>
    <w:p>
      <w:r>
        <w:t>Example (A simple "calculator" module: calculator.js):</w:t>
      </w:r>
    </w:p>
    <w:p>
      <w:r>
        <w:rPr>
          <w:rFonts w:ascii="Consolas" w:hAnsi="Consolas"/>
          <w:sz w:val="19"/>
        </w:rPr>
        <w:t>// calculator.js</w:t>
        <w:br/>
        <w:t>function add(a, b) {</w:t>
        <w:br/>
        <w:t xml:space="preserve">  return a + b;</w:t>
        <w:br/>
        <w:t>}</w:t>
        <w:br/>
        <w:br/>
        <w:t>function subtract(a, b) {</w:t>
        <w:br/>
        <w:t xml:space="preserve">  return a - b;</w:t>
        <w:br/>
        <w:t>}</w:t>
        <w:br/>
        <w:br/>
        <w:t>// We expose both functions by attaching them to module.exports</w:t>
        <w:br/>
        <w:t>module.exports.add = add;</w:t>
        <w:br/>
        <w:t>module.exports.subtract = subtract;</w:t>
        <w:br/>
        <w:br/>
        <w:t>// Or, a more common way to export multiple items at once:</w:t>
        <w:br/>
        <w:t>// module.exports = {</w:t>
        <w:br/>
        <w:t>//   add: add,</w:t>
        <w:br/>
        <w:t>//   subtract: subtract</w:t>
        <w:br/>
        <w:t>// };</w:t>
      </w:r>
    </w:p>
    <w:p>
      <w:r>
        <w:t>### 2. require(): The "Taking" Side</w:t>
      </w:r>
    </w:p>
    <w:p>
      <w:r>
        <w:t>The require() function is how one module imports or uses the functionalities exposed by another module. When you call require('path/to/module'), Node.js does two main things:</w:t>
      </w:r>
    </w:p>
    <w:p>
      <w:pPr>
        <w:pStyle w:val="ListBullet"/>
      </w:pPr>
      <w:r>
        <w:t>It finds and executes the code in the specified module file (if it hasn't been loaded before).</w:t>
      </w:r>
    </w:p>
    <w:p>
      <w:pPr>
        <w:pStyle w:val="ListBullet"/>
      </w:pPr>
      <w:r>
        <w:t>It then returns whatever was assigned to that module's module.exports object.</w:t>
      </w:r>
    </w:p>
    <w:p>
      <w:r>
        <w:t>Example (Using the calculator module: app.js):</w:t>
      </w:r>
    </w:p>
    <w:p>
      <w:r>
        <w:rPr>
          <w:rFonts w:ascii="Consolas" w:hAnsi="Consolas"/>
          <w:sz w:val="19"/>
        </w:rPr>
        <w:t>// app.js</w:t>
        <w:br/>
        <w:t>// Import the 'calculator' module. The 'calculator' variable</w:t>
        <w:br/>
        <w:t>// will now hold whatever was assigned to module.exports in calculator.js</w:t>
        <w:br/>
        <w:t>const calc = require('./calculator'); // './' indicates a local file path</w:t>
        <w:br/>
        <w:br/>
        <w:t>console.log('2 + 3 =', calc.add(2, 3));       // Output: 2 + 3 = 5</w:t>
        <w:br/>
        <w:t>console.log('10 - 4 =', calc.subtract(10, 4)); // Output: 10 - 4 = 6</w:t>
      </w:r>
    </w:p>
    <w:p>
      <w:r>
        <w:t>### How They Interact</w:t>
      </w:r>
    </w:p>
    <w:p>
      <w:r>
        <w:t>In essence, require() is the consumer, and module.exports is the provider. When require() is called, Node.js goes to the specified file, executes it, and whatever that file set module.exports to, that's what require() *returns*.</w:t>
      </w:r>
    </w:p>
    <w:p>
      <w:r>
        <w:t>This mechanism ensures that:</w:t>
      </w:r>
    </w:p>
    <w:p>
      <w:pPr>
        <w:pStyle w:val="ListBullet"/>
      </w:pPr>
      <w:r>
        <w:t>Encapsulation: Modules are self-contained.</w:t>
      </w:r>
    </w:p>
    <w:p>
      <w:pPr>
        <w:pStyle w:val="ListBullet"/>
      </w:pPr>
      <w:r>
        <w:t>Reusability: Code can be easily shared across different parts of an application or even different projects.</w:t>
      </w:r>
    </w:p>
    <w:p>
      <w:pPr>
        <w:pStyle w:val="ListBullet"/>
      </w:pPr>
      <w:r>
        <w:t>Organization: Large applications can be broken down into manageable, logical pieces.</w:t>
      </w:r>
    </w:p>
    <w:p>
      <w:r>
        <w:t>### Summary</w:t>
      </w:r>
    </w:p>
    <w:p>
      <w:r>
        <w:t>Node.js's module system, powered by module.exports for exposing functionalities and require() for importing them, provides a simple yet powerful way to build organized, reusable, and maintainable applications. It's the cornerstone of how code is structured and shared in Node.js.</w:t>
      </w:r>
    </w:p>
    <w:p/>
    <w:p>
      <w:pPr>
        <w:pStyle w:val="Heading2"/>
      </w:pPr>
      <w:r>
        <w:t>180. Node.js is often described as single-threaded, yet it handles concurrent client requests efficiently. Explain how this apparent contradiction is resolved.</w:t>
      </w:r>
    </w:p>
    <w:p>
      <w:r>
        <w:t>Node.js is indeed single-threaded in terms of its *JavaScript execution*, meaning your main application code runs on a single thread. However, it resolves the apparent contradiction of handling concurrent requests efficiently through a clever combination of non-blocking I/O and an event-driven architecture facilitated by the Event Loop and an underlying Worker Pool.</w:t>
      </w:r>
    </w:p>
    <w:p>
      <w:r>
        <w:t>Let's break it down:</w:t>
      </w:r>
    </w:p>
    <w:p>
      <w:r>
        <w:t>### 1. The Single-Threaded Nature: The Event Loop</w:t>
      </w:r>
    </w:p>
    <w:p>
      <w:r>
        <w:t>Imagine a busy chef (your Node.js single thread) in a kitchen. This chef can only do one primary task at a time (like chopping vegetables or stirring a pot). The Event Loop is like the chef's vigilant assistant who continuously checks for new orders (incoming client requests) and completed background tasks.</w:t>
      </w:r>
    </w:p>
    <w:p>
      <w:r>
        <w:t>When your JavaScript code executes, it runs on this single thread. If that code performs a synchronous, long-running calculation, it will block the entire application.</w:t>
      </w:r>
    </w:p>
    <w:p>
      <w:r>
        <w:rPr>
          <w:rFonts w:ascii="Consolas" w:hAnsi="Consolas"/>
          <w:sz w:val="19"/>
        </w:rPr>
        <w:t>// This will block the entire Node.js application</w:t>
        <w:br/>
        <w:t>function heavyComputation() {</w:t>
        <w:br/>
        <w:t xml:space="preserve">  let result = 0;</w:t>
        <w:br/>
        <w:t xml:space="preserve">  for (let i = 0; i &lt; 1000000000; i++) {</w:t>
        <w:br/>
        <w:t xml:space="preserve">    result += i;</w:t>
        <w:br/>
        <w:t xml:space="preserve">  }</w:t>
        <w:br/>
        <w:t xml:space="preserve">  return result;</w:t>
        <w:br/>
        <w:t>}</w:t>
      </w:r>
    </w:p>
    <w:p>
      <w:r>
        <w:t>### 2. How Concurrency is Achieved: Non-blocking I/O &amp; Worker Pool</w:t>
      </w:r>
    </w:p>
    <w:p>
      <w:r>
        <w:t>Node.js shines because it doesn't wait around for slow operations like reading files, accessing databases, or making network requests (collectively known as I/O operations).</w:t>
      </w:r>
    </w:p>
    <w:p>
      <w:pPr>
        <w:pStyle w:val="ListBullet"/>
      </w:pPr>
      <w:r>
        <w:t>Non-blocking I/O (Delegation): When the Node.js thread encounters an I/O operation (like fetching data from a database), it doesn't pause and wait. Instead, it delegates that task to the operating system or an underlying C++ thread pool (managed by Libuv, a library Node.js uses). It then immediately moves on to process the next request in its queue.</w:t>
      </w:r>
    </w:p>
    <w:p>
      <w:pPr>
        <w:pStyle w:val="ListBullet"/>
      </w:pPr>
      <w:r>
        <w:t>Analogy: Our chef places an order for ingredients (an I/O request) with a supplier. Instead of standing by the phone waiting, the chef goes back to preparing other dishes. When the ingredients arrive, the chef is notified.</w:t>
      </w:r>
    </w:p>
    <w:p>
      <w:pPr>
        <w:pStyle w:val="ListBullet"/>
      </w:pPr>
      <w:r>
        <w:t>Callbacks &amp; The Event Loop (Notification): Once the delegated I/O operation completes (e.g., the file is read, data is fetched), it's placed back in a "callback queue." The Event Loop continuously monitors this queue. When the main thread is free, the Event Loop picks up the completed task's callback function and executes it on the single JavaScript thread.</w:t>
      </w:r>
    </w:p>
    <w:p>
      <w:r>
        <w:rPr>
          <w:rFonts w:ascii="Consolas" w:hAnsi="Consolas"/>
          <w:sz w:val="19"/>
        </w:rPr>
        <w:t xml:space="preserve">    const fs = require('fs');</w:t>
        <w:br/>
        <w:br/>
        <w:t xml:space="preserve">    console.log("1. Starting file read...");</w:t>
        <w:br/>
        <w:br/>
        <w:t xml:space="preserve">    // This is a non-blocking I/O operation</w:t>
        <w:br/>
        <w:t xml:space="preserve">    fs.readFile('example.txt', 'utf8', (err, data) =&gt; {</w:t>
        <w:br/>
        <w:t xml:space="preserve">      if (err) throw err;</w:t>
        <w:br/>
        <w:t xml:space="preserve">      console.log("3. File content:", data.length, "bytes");</w:t>
        <w:br/>
        <w:t xml:space="preserve">    });</w:t>
        <w:br/>
        <w:br/>
        <w:t xml:space="preserve">    console.log("2. Moving on to other tasks while file reads...");</w:t>
        <w:br/>
        <w:t xml:space="preserve">    // Output Order: 1, 2, 3 (demonstrates non-blocking behavior)</w:t>
      </w:r>
    </w:p>
    <w:p>
      <w:r>
        <w:t>### 3. The Contradiction Resolved</w:t>
      </w:r>
    </w:p>
    <w:p>
      <w:r>
        <w:t>The "single-threaded" refers to the JavaScript execution engine. The "efficient concurrency" comes from:</w:t>
      </w:r>
    </w:p>
    <w:p>
      <w:pPr>
        <w:pStyle w:val="ListBullet"/>
      </w:pPr>
      <w:r>
        <w:t>Never blocking the main thread with I/O operations.</w:t>
      </w:r>
    </w:p>
    <w:p>
      <w:pPr>
        <w:pStyle w:val="ListBullet"/>
      </w:pPr>
      <w:r>
        <w:t>Offloading long-running I/O tasks to the underlying system or a multi-threaded C++ worker pool (Libuv).</w:t>
      </w:r>
    </w:p>
    <w:p>
      <w:pPr>
        <w:pStyle w:val="ListBullet"/>
      </w:pPr>
      <w:r>
        <w:t>Using the Event Loop to orchestrate when completed tasks' callbacks are executed on the main thread.</w:t>
      </w:r>
    </w:p>
    <w:p>
      <w:r>
        <w:t>In essence: Node.js *doesn't* use multiple threads for *your JavaScript code* directly. It uses its single thread efficiently by not waiting for I/O and relying on a powerful, multi-threaded backend (Libuv) for heavy lifting, allowing it to handle many concurrent connections without needing to spawn a new thread for each client.</w:t>
      </w:r>
    </w:p>
    <w:p>
      <w:r>
        <w:t>Takeaway: Node.js's strength lies in its non-blocking, event-driven I/O model, making it exceptionally good for handling concurrent network connections, not for CPU-intensive parallel computations.</w:t>
      </w:r>
    </w:p>
    <w:p/>
    <w:p>
      <w:pPr>
        <w:pStyle w:val="Heading2"/>
      </w:pPr>
      <w:r>
        <w:t>181. What are some critical security considerations and best practices when developing Node.js applications, especially concerning dependencies, API endpoints, and data validation?</w:t>
      </w:r>
    </w:p>
    <w:p>
      <w:r>
        <w:t>Developing secure Node.js applications is paramount to protect user data and maintain application integrity. Here are critical security considerations and best practices:</w:t>
      </w:r>
    </w:p>
    <w:p>
      <w:r>
        <w:t>### 1. Dependencies (Third-Party Packages)</w:t>
      </w:r>
    </w:p>
    <w:p>
      <w:r>
        <w:t>Node.js applications heavily rely on "dependencies" – pre-written code packages from the npm registry.</w:t>
      </w:r>
    </w:p>
    <w:p>
      <w:pPr>
        <w:pStyle w:val="ListBullet"/>
      </w:pPr>
      <w:r>
        <w:t>Consideration: If these packages have security flaws or are malicious, your entire application becomes vulnerable. Using outdated packages is a common risk.</w:t>
      </w:r>
    </w:p>
    <w:p>
      <w:pPr>
        <w:pStyle w:val="ListBullet"/>
      </w:pPr>
      <w:r>
        <w:t>Best Practice:</w:t>
      </w:r>
    </w:p>
    <w:p>
      <w:pPr>
        <w:pStyle w:val="ListBullet"/>
      </w:pPr>
      <w:r>
        <w:t>Audit Regularly: Use npm audit (built-in) to scan your project for known vulnerabilities in your dependencies.</w:t>
      </w:r>
    </w:p>
    <w:p>
      <w:pPr>
        <w:pStyle w:val="ListBullet"/>
      </w:pPr>
      <w:r>
        <w:t>Keep Updated: Regularly update your dependencies to their latest stable versions, which often include security fixes.</w:t>
      </w:r>
    </w:p>
    <w:p>
      <w:pPr>
        <w:pStyle w:val="ListBullet"/>
      </w:pPr>
      <w:r>
        <w:t>Automate Checks: Integrate tools like Snyk or Dependabot into your development workflow for continuous monitoring and alerts about new vulnerabilities.</w:t>
      </w:r>
    </w:p>
    <w:p>
      <w:r>
        <w:t>### 2. API Endpoints (Application Access Points)</w:t>
      </w:r>
    </w:p>
    <w:p>
      <w:r>
        <w:t>API endpoints are the specific URLs your application exposes for communication. They are like doors to your application's functionality.</w:t>
      </w:r>
    </w:p>
    <w:p>
      <w:pPr>
        <w:pStyle w:val="ListBullet"/>
      </w:pPr>
      <w:r>
        <w:t>Consideration: Uncontrolled access can lead to data breaches, unauthorized actions, or denial-of-service attacks.</w:t>
      </w:r>
    </w:p>
    <w:p>
      <w:pPr>
        <w:pStyle w:val="ListBullet"/>
      </w:pPr>
      <w:r>
        <w:t>Best Practice:</w:t>
      </w:r>
    </w:p>
    <w:p>
      <w:pPr>
        <w:pStyle w:val="ListBullet"/>
      </w:pPr>
      <w:r>
        <w:t>Authentication: Verify "who" the user is. This ensures only legitimate users can access your application (e.g., using JWTs, OAuth).</w:t>
      </w:r>
    </w:p>
    <w:p>
      <w:pPr>
        <w:pStyle w:val="ListBullet"/>
      </w:pPr>
      <w:r>
        <w:t>Authorization: Determine "what" the authenticated user is allowed to do. An authenticated user might only be allowed to view their own data, while an administrator can view or delete all data.</w:t>
      </w:r>
    </w:p>
    <w:p>
      <w:pPr>
        <w:pStyle w:val="ListBullet"/>
      </w:pPr>
      <w:r>
        <w:t>Rate Limiting: Prevent a single user or IP address from making too many requests in a short period. This protects against brute-force attacks and abuse.</w:t>
      </w:r>
    </w:p>
    <w:p>
      <w:r>
        <w:rPr>
          <w:rFonts w:ascii="Consolas" w:hAnsi="Consolas"/>
          <w:sz w:val="19"/>
        </w:rPr>
        <w:t xml:space="preserve">    // Example: Conceptual use of middleware for security</w:t>
        <w:br/>
        <w:t xml:space="preserve">    app.post('/api/secure-data', authenticateUser, authorizeAdmin, (req, res) =&gt; {</w:t>
        <w:br/>
        <w:t xml:space="preserve">      // Only authenticated admins can reach here</w:t>
        <w:br/>
        <w:t xml:space="preserve">      res.send('Sensitive data accessed.');</w:t>
        <w:br/>
        <w:t xml:space="preserve">    });</w:t>
      </w:r>
    </w:p>
    <w:p>
      <w:r>
        <w:t>### 3. Data Validation (Input &amp; Output Checks)</w:t>
      </w:r>
    </w:p>
    <w:p>
      <w:r>
        <w:t>Never trust user input! It's like a chef checking ingredients before cooking – you wouldn't use rotten food. Any data entering or leaving your application should be meticulously checked.</w:t>
      </w:r>
    </w:p>
    <w:p>
      <w:pPr>
        <w:pStyle w:val="ListBullet"/>
      </w:pPr>
      <w:r>
        <w:t>Consideration: Malicious or malformed data can lead to security vulnerabilities (like SQL Injection, Cross-Site Scripting - XSS) or application crashes.</w:t>
      </w:r>
    </w:p>
    <w:p>
      <w:pPr>
        <w:pStyle w:val="ListBullet"/>
      </w:pPr>
      <w:r>
        <w:t>Best Practice:</w:t>
      </w:r>
    </w:p>
    <w:p>
      <w:pPr>
        <w:pStyle w:val="ListBullet"/>
      </w:pPr>
      <w:r>
        <w:t>Validate ALL Input: Check all incoming data (from forms, API requests, URLs, external services) for type, format, length, and content *before* processing or storing it. Libraries like Joi or Express-Validator are excellent for this.</w:t>
      </w:r>
    </w:p>
    <w:p>
      <w:pPr>
        <w:pStyle w:val="ListBullet"/>
      </w:pPr>
      <w:r>
        <w:t>Sanitize Input: Cleanse user input by removing or encoding potentially harmful characters (e.g., HTML tags, script tags) to prevent injection attacks.</w:t>
      </w:r>
    </w:p>
    <w:p>
      <w:pPr>
        <w:pStyle w:val="ListBullet"/>
      </w:pPr>
      <w:r>
        <w:t>Validate Output: Ensure data sent back to users or other systems is in the expected format and doesn't expose sensitive information.</w:t>
      </w:r>
    </w:p>
    <w:p>
      <w:r>
        <w:rPr>
          <w:rFonts w:ascii="Consolas" w:hAnsi="Consolas"/>
          <w:sz w:val="19"/>
        </w:rPr>
        <w:t xml:space="preserve">    // Example: Simple input validation</w:t>
        <w:br/>
        <w:t xml:space="preserve">    const express = require('express');</w:t>
        <w:br/>
        <w:t xml:space="preserve">    const app = express();</w:t>
        <w:br/>
        <w:t xml:space="preserve">    app.use(express.json()); // To parse JSON request bodies</w:t>
        <w:br/>
        <w:br/>
        <w:t xml:space="preserve">    app.post('/register', (req, res) =&gt; {</w:t>
        <w:br/>
        <w:t xml:space="preserve">      const { username, password } = req.body;</w:t>
        <w:br/>
        <w:br/>
        <w:t xml:space="preserve">      // Basic validation: Check if username exists and meets length requirements</w:t>
        <w:br/>
        <w:t xml:space="preserve">      if (!username || typeof username !== 'string' || username.length &lt; 5) {</w:t>
        <w:br/>
        <w:t xml:space="preserve">        return res.status(400).send('Invalid username.');</w:t>
        <w:br/>
        <w:t xml:space="preserve">      }</w:t>
        <w:br/>
        <w:t xml:space="preserve">      // Add more complex validation (e.g., password strength, email format)</w:t>
        <w:br/>
        <w:t xml:space="preserve">      // and sanitization here before saving to database.</w:t>
        <w:br/>
        <w:br/>
        <w:t xml:space="preserve">      res.status(201).send('User registered successfully!');</w:t>
        <w:br/>
        <w:t xml:space="preserve">    });</w:t>
      </w:r>
    </w:p>
    <w:p>
      <w:r>
        <w:t>### Summary</w:t>
      </w:r>
    </w:p>
    <w:p>
      <w:r>
        <w:t>Building secure Node.js applications requires a multi-faceted approach. By vigilantly managing dependencies, securing API endpoints with proper access controls, and rigorously validating and sanitizing all data, you build a strong foundation for robust and safe applications.</w:t>
      </w:r>
    </w:p>
    <w:p/>
    <w:p>
      <w:pPr>
        <w:pStyle w:val="Heading2"/>
      </w:pPr>
      <w:r>
        <w:t>182. Describe common causes of memory leaks in Node.js applications and strategies for identifying and mitigating them.</w:t>
      </w:r>
    </w:p>
    <w:p>
      <w:r>
        <w:t>A memory leak in a Node.js application occurs when the program continuously consumes memory without releasing it, even after the memory is no longer needed. This can lead to decreased performance, application crashes, and even server instability over time.</w:t>
      </w:r>
    </w:p>
    <w:p>
      <w:r>
        <w:t>Think of it like leaving lights on in empty rooms – it wastes energy (memory) and eventually could trip a circuit breaker (crash your app).</w:t>
      </w:r>
    </w:p>
    <w:p>
      <w:r>
        <w:t>### Common Causes of Memory Leaks</w:t>
      </w:r>
    </w:p>
    <w:p>
      <w:pPr>
        <w:pStyle w:val="ListBullet"/>
      </w:pPr>
      <w:r>
        <w:t>Unremoved Event Listeners:</w:t>
      </w:r>
    </w:p>
    <w:p>
      <w:r>
        <w:t>When you register an event listener (e.g., with EventEmitter.on() or http.Server.on()), the object listening (the listener) holds a reference to the event source. If the listener object is no longer needed but the removeListener or off method isn't called, the listener (and its associated data) cannot be garbage collected, leading to a leak.</w:t>
      </w:r>
    </w:p>
    <w:p>
      <w:r>
        <w:rPr>
          <w:rFonts w:ascii="Consolas" w:hAnsi="Consolas"/>
          <w:sz w:val="19"/>
        </w:rPr>
        <w:t xml:space="preserve">    // Problem: 'myObject' might never be garbage collected</w:t>
        <w:br/>
        <w:t xml:space="preserve">    eventEmitter.on('data', () =&gt; {</w:t>
        <w:br/>
        <w:t xml:space="preserve">      // Logic using 'myObject' (closure)</w:t>
        <w:br/>
        <w:t xml:space="preserve">    });</w:t>
      </w:r>
    </w:p>
    <w:p>
      <w:pPr>
        <w:pStyle w:val="ListBullet"/>
      </w:pPr>
      <w:r>
        <w:t>Uncleared Timers (setInterval/setTimeout):</w:t>
      </w:r>
    </w:p>
    <w:p>
      <w:r>
        <w:t>If setInterval or setTimeout callbacks are created but never cleared using clearInterval or clearTimeout, they will continue to run and hold references to their scope, preventing involved objects from being garbage collected. This is common in long-running processes or when a UI component unmounts without clearing timers.</w:t>
      </w:r>
    </w:p>
    <w:p>
      <w:r>
        <w:rPr>
          <w:rFonts w:ascii="Consolas" w:hAnsi="Consolas"/>
          <w:sz w:val="19"/>
        </w:rPr>
        <w:t xml:space="preserve">    // Problem: This timer runs forever, holding its scope</w:t>
        <w:br/>
        <w:t xml:space="preserve">    setInterval(() =&gt; {</w:t>
        <w:br/>
        <w:t xml:space="preserve">      console.log('Still running!');</w:t>
        <w:br/>
        <w:t xml:space="preserve">    }, 1000);</w:t>
      </w:r>
    </w:p>
    <w:p>
      <w:pPr>
        <w:pStyle w:val="ListBullet"/>
      </w:pPr>
      <w:r>
        <w:t>Global Variables and Caches:</w:t>
      </w:r>
    </w:p>
    <w:p>
      <w:r>
        <w:t>Storing data directly in global variables or in unbounded caches that never clear old entries can lead to memory accumulation. If you continuously add objects to a global array or map without removing them, it will grow indefinitely.</w:t>
      </w:r>
    </w:p>
    <w:p>
      <w:r>
        <w:rPr>
          <w:rFonts w:ascii="Consolas" w:hAnsi="Consolas"/>
          <w:sz w:val="19"/>
        </w:rPr>
        <w:t xml:space="preserve">    // Problem: This cache grows indefinitely</w:t>
        <w:br/>
        <w:t xml:space="preserve">    const myCache = {}; // Global or long-lived scope</w:t>
        <w:br/>
        <w:t xml:space="preserve">    function addDataToCache(id, data) {</w:t>
        <w:br/>
        <w:t xml:space="preserve">      myCache[id] = data; // Data never removed</w:t>
        <w:br/>
        <w:t xml:space="preserve">    }</w:t>
      </w:r>
    </w:p>
    <w:p>
      <w:r>
        <w:t>### Identifying Memory Leaks</w:t>
      </w:r>
    </w:p>
    <w:p>
      <w:pPr>
        <w:pStyle w:val="ListBullet"/>
      </w:pPr>
      <w:r>
        <w:t>Monitoring Heap Usage:</w:t>
      </w:r>
    </w:p>
    <w:p>
      <w:r>
        <w:t>Regularly check your application's memory usage using process.memoryUsage().heapUsed. A steady increase over time, without corresponding increased workload, indicates a leak.</w:t>
      </w:r>
    </w:p>
    <w:p>
      <w:r>
        <w:rPr>
          <w:rFonts w:ascii="Consolas" w:hAnsi="Consolas"/>
          <w:sz w:val="19"/>
        </w:rPr>
        <w:t xml:space="preserve">    console.log('Heap used:', process.memoryUsage().heapUsed / 1024 / 1024, 'MB');</w:t>
      </w:r>
    </w:p>
    <w:p>
      <w:pPr>
        <w:pStyle w:val="ListBullet"/>
      </w:pPr>
      <w:r>
        <w:t>Heap Snapshots with Developer Tools:</w:t>
      </w:r>
    </w:p>
    <w:p>
      <w:r>
        <w:t>Tools like Chrome DevTools (when debugging Node.js via node --inspect) or dedicated libraries like heapdump can take "snapshots" of your application's memory. Comparing snapshots taken at different times can reveal which objects are accumulating and causing the leak.</w:t>
      </w:r>
    </w:p>
    <w:p>
      <w:r>
        <w:t>### Mitigating Memory Leaks</w:t>
      </w:r>
    </w:p>
    <w:p>
      <w:pPr>
        <w:pStyle w:val="ListBullet"/>
      </w:pPr>
      <w:r>
        <w:t>Clean Up Resources:</w:t>
      </w:r>
    </w:p>
    <w:p>
      <w:r>
        <w:t>Always explicitly removeListener for event listeners and clearInterval/clearTimeout for timers when they are no longer needed. This is crucial for proper resource management.</w:t>
      </w:r>
    </w:p>
    <w:p>
      <w:r>
        <w:rPr>
          <w:rFonts w:ascii="Consolas" w:hAnsi="Consolas"/>
          <w:sz w:val="19"/>
        </w:rPr>
        <w:t xml:space="preserve">    const handler = () =&gt; { /* ... */ };</w:t>
        <w:br/>
        <w:t xml:space="preserve">    eventEmitter.on('data', handler);</w:t>
        <w:br/>
        <w:t xml:space="preserve">    // When done:</w:t>
        <w:br/>
        <w:t xml:space="preserve">    eventEmitter.removeListener('data', handler);</w:t>
      </w:r>
    </w:p>
    <w:p>
      <w:pPr>
        <w:pStyle w:val="ListBullet"/>
      </w:pPr>
      <w:r>
        <w:t>Limit Cache Sizes:</w:t>
      </w:r>
    </w:p>
    <w:p>
      <w:r>
        <w:t>Implement size limits or eviction policies (e.g., Least Recently Used - LRU) for any caches you use. This prevents them from growing indefinitely.</w:t>
      </w:r>
    </w:p>
    <w:p>
      <w:pPr>
        <w:pStyle w:val="ListBullet"/>
      </w:pPr>
      <w:r>
        <w:t>Be Mindful of Scope:</w:t>
      </w:r>
    </w:p>
    <w:p>
      <w:r>
        <w:t>Understand how closures capture variables. Ensure that functions holding onto large objects don't outlive their intended use, preventing those objects from being garbage collected. Avoid unnecessary global references.</w:t>
      </w:r>
    </w:p>
    <w:p>
      <w:r>
        <w:t>By being diligent about resource cleanup and monitoring your application's memory, you can effectively prevent and address memory leaks in Node.js.</w:t>
      </w:r>
    </w:p>
    <w:p/>
    <w:p>
      <w:pPr>
        <w:pStyle w:val="Heading2"/>
      </w:pPr>
      <w:r>
        <w:t>183. Explain the Node.js Event Loop. How does it enable non-blocking I/O despite Node.js being single-threaded?</w:t>
      </w:r>
    </w:p>
    <w:p>
      <w:r>
        <w:t>The Node.js Event Loop is a fundamental concept that explains how Node.js, despite being single-threaded, can handle many operations concurrently without blocking, enabling its high performance for I/O-intensive tasks.</w:t>
      </w:r>
    </w:p>
    <w:p>
      <w:r>
        <w:t>### The Single-Threaded "Chef" and the "Restaurant Manager" Analogy</w:t>
      </w:r>
    </w:p>
    <w:p>
      <w:r>
        <w:t>Imagine a busy restaurant kitchen with only one chef (representing Node.js's single thread). This chef can only cook one dish at a time. If the chef had to *wait* for water to boil or meat to marinate, the entire kitchen would grind to a halt.</w:t>
      </w:r>
    </w:p>
    <w:p>
      <w:r>
        <w:t>This is where the restaurant manager (the Event Loop) comes in. The manager takes orders, delegates tasks that don't require the chef's direct attention (like fetching ingredients from storage, which can be done by a helper), and ensures the chef is always busy with immediate cooking tasks. When a delegated task is complete, the manager lets the chef know so they can pick up the next cooking step.</w:t>
      </w:r>
    </w:p>
    <w:p>
      <w:r>
        <w:t>### How the Event Loop Works: Key Components</w:t>
      </w:r>
    </w:p>
    <w:p>
      <w:r>
        <w:t>Node.js uses the V8 JavaScript engine for execution, but it augments it with C++ APIs (built on libuv) for handling complex, time-consuming operations.</w:t>
      </w:r>
    </w:p>
    <w:p>
      <w:pPr>
        <w:pStyle w:val="ListBullet"/>
      </w:pPr>
      <w:r>
        <w:t>Call Stack: This is where your JavaScript code executes, one function call at a time. It's the "chef's hands" – always working on a single task.</w:t>
      </w:r>
    </w:p>
    <w:p>
      <w:pPr>
        <w:pStyle w:val="ListBullet"/>
      </w:pPr>
      <w:r>
        <w:t>Node.js C++ APIs (Worker Threads/libuv): These are functionalities outside the Call Stack that handle asynchronous operations like file system access (fs.readFile), network requests, or setTimeout. When the Call Stack encounters such an operation, it offloads it to these APIs.</w:t>
      </w:r>
    </w:p>
    <w:p>
      <w:pPr>
        <w:pStyle w:val="ListBullet"/>
      </w:pPr>
      <w:r>
        <w:t>Callback Queue (or Message Queue): Once an asynchronous operation completes (e.g., a file is read, a network response arrives), its associated callback function is placed in this queue, waiting to be executed.</w:t>
      </w:r>
    </w:p>
    <w:p>
      <w:pPr>
        <w:pStyle w:val="ListBullet"/>
      </w:pPr>
      <w:r>
        <w:t>Event Loop: This is the continuous process that constantly checks two things:</w:t>
      </w:r>
    </w:p>
    <w:p>
      <w:pPr>
        <w:pStyle w:val="ListBullet"/>
      </w:pPr>
      <w:r>
        <w:t>Is the Call Stack empty? (Is the chef free?)</w:t>
      </w:r>
    </w:p>
    <w:p>
      <w:pPr>
        <w:pStyle w:val="ListBullet"/>
      </w:pPr>
      <w:r>
        <w:t>Is there anything in the Callback Queue? (Are there finished tasks waiting for the chef?)</w:t>
      </w:r>
    </w:p>
    <w:p>
      <w:r>
        <w:t>If the Call Stack is empty, the Event Loop takes the first callback from the Callback Queue and pushes it onto the Call Stack for execution.</w:t>
      </w:r>
    </w:p>
    <w:p>
      <w:r>
        <w:t>### Enabling Non-Blocking I/O</w:t>
      </w:r>
    </w:p>
    <w:p>
      <w:r>
        <w:t>When Node.js encounters an asynchronous operation:</w:t>
      </w:r>
    </w:p>
    <w:p>
      <w:pPr>
        <w:pStyle w:val="ListBullet"/>
      </w:pPr>
      <w:r>
        <w:t>It sends the operation to the Node.js C++ APIs in the background.</w:t>
      </w:r>
    </w:p>
    <w:p>
      <w:pPr>
        <w:pStyle w:val="ListBullet"/>
      </w:pPr>
      <w:r>
        <w:t>The Call Stack immediately becomes free to execute the next line of your JavaScript code. This is the "non-blocking" part – the chef doesn't wait for the delegated task.</w:t>
      </w:r>
    </w:p>
    <w:p>
      <w:pPr>
        <w:pStyle w:val="ListBullet"/>
      </w:pPr>
      <w:r>
        <w:t>Once the background operation finishes, its callback is placed in the Callback Queue.</w:t>
      </w:r>
    </w:p>
    <w:p>
      <w:pPr>
        <w:pStyle w:val="ListBullet"/>
      </w:pPr>
      <w:r>
        <w:t>The Event Loop waits for the Call Stack to clear. Only then does it move the callback from the Queue to the Stack for execution.</w:t>
      </w:r>
    </w:p>
    <w:p>
      <w:r>
        <w:rPr>
          <w:rFonts w:ascii="Consolas" w:hAnsi="Consolas"/>
          <w:sz w:val="19"/>
        </w:rPr>
        <w:t>console.log("1. Start cooking!"); // Executes immediately</w:t>
        <w:br/>
        <w:br/>
        <w:t>// This is an async operation, offloaded to a background task</w:t>
        <w:br/>
        <w:t>setTimeout(() =&gt; {</w:t>
        <w:br/>
        <w:t xml:space="preserve">  console.log("3. Food is ready (callback from background task)");</w:t>
        <w:br/>
        <w:t>}, 0); // Even 0ms makes it async and go to the queue</w:t>
        <w:br/>
        <w:br/>
        <w:t>console.log("2. Cleaning kitchen while food cooks."); // Executes immediately after setTimeout offloads</w:t>
        <w:br/>
        <w:br/>
        <w:t>// Output:</w:t>
        <w:br/>
        <w:t>// 1. Start cooking!</w:t>
        <w:br/>
        <w:t>// 2. Cleaning kitchen while food cooks.</w:t>
        <w:br/>
        <w:t>// 3. Food is ready (callback from background task)</w:t>
      </w:r>
    </w:p>
    <w:p>
      <w:r>
        <w:t>In this example, "Cleaning kitchen..." prints before "Food is ready..." because setTimeout is offloaded. The "Food is ready" callback waits in the queue until the Call Stack is empty, then the Event Loop pushes it to the stack.</w:t>
      </w:r>
    </w:p>
    <w:p>
      <w:r>
        <w:t>### Summary</w:t>
      </w:r>
    </w:p>
    <w:p>
      <w:r>
        <w:t>The Node.js Event Loop is the intelligent orchestrator that allows a single-threaded JavaScript environment to perform non-blocking I/O. It efficiently manages the flow of execution by offloading time-consuming tasks to background processes and bringing their results back to the main thread only when it's available, ensuring responsiveness and high concurrency.</w:t>
      </w:r>
    </w:p>
    <w:p/>
    <w:p>
      <w:pPr>
        <w:pStyle w:val="Heading2"/>
      </w:pPr>
      <w:r>
        <w:t>184. Differentiate between `require()` and `import` in Node.js. What are the key considerations when choosing between CommonJS and ES Modules for a project?</w:t>
      </w:r>
    </w:p>
    <w:p>
      <w:r>
        <w:t>Node.js uses modules to organize code into reusable pieces. There are two primary module systems: CommonJS and ES Modules (ESM).</w:t>
      </w:r>
    </w:p>
    <w:p>
      <w:r>
        <w:t>### require() (CommonJS)</w:t>
      </w:r>
    </w:p>
    <w:p>
      <w:pPr>
        <w:pStyle w:val="ListBullet"/>
      </w:pPr>
      <w:r>
        <w:t>System: CommonJS is Node.js's original and default module system.</w:t>
      </w:r>
    </w:p>
    <w:p>
      <w:pPr>
        <w:pStyle w:val="ListBullet"/>
      </w:pPr>
      <w:r>
        <w:t>Loading: It loads modules synchronously. Imagine walking into a library, finding a specific book (require()), and *waiting* for it before you can do anything else.</w:t>
      </w:r>
    </w:p>
    <w:p>
      <w:pPr>
        <w:pStyle w:val="ListBullet"/>
      </w:pPr>
      <w:r>
        <w:t>Binding: Creates a *copy* of the exported values at the time of require(). Subsequent changes to the original module won't affect the imported copy.</w:t>
      </w:r>
    </w:p>
    <w:p>
      <w:pPr>
        <w:pStyle w:val="ListBullet"/>
      </w:pPr>
      <w:r>
        <w:t>Syntax: Uses module.exports to define what a module provides and require() to use it.</w:t>
      </w:r>
    </w:p>
    <w:p>
      <w:r>
        <w:rPr>
          <w:rFonts w:ascii="Consolas" w:hAnsi="Consolas"/>
          <w:sz w:val="19"/>
        </w:rPr>
        <w:t xml:space="preserve">    // myModule.js (CommonJS export)</w:t>
        <w:br/>
        <w:t xml:space="preserve">    const message = "Hello from CommonJS!";</w:t>
        <w:br/>
        <w:t xml:space="preserve">    module.exports = { message };</w:t>
        <w:br/>
        <w:br/>
        <w:t xml:space="preserve">    // app.js (CommonJS import)</w:t>
        <w:br/>
        <w:t xml:space="preserve">    const myModule = require('./myModule.js');</w:t>
        <w:br/>
        <w:t xml:space="preserve">    console.log(myModule.message); // Output: Hello from CommonJS!</w:t>
      </w:r>
    </w:p>
    <w:p>
      <w:r>
        <w:t>### import (ES Modules - ESM)</w:t>
      </w:r>
    </w:p>
    <w:p>
      <w:pPr>
        <w:pStyle w:val="ListBullet"/>
      </w:pPr>
      <w:r>
        <w:t>System: ES Modules are the official standard for JavaScript, designed for both browsers and Node.js.</w:t>
      </w:r>
    </w:p>
    <w:p>
      <w:pPr>
        <w:pStyle w:val="ListBullet"/>
      </w:pPr>
      <w:r>
        <w:t>Loading: ESM modules are loaded asynchronously (or can be treated as such for static analysis), allowing Node.js to analyze dependencies *before* execution. Think of ordering books online – you declare what you need upfront, and they arrive.</w:t>
      </w:r>
    </w:p>
    <w:p>
      <w:pPr>
        <w:pStyle w:val="ListBullet"/>
      </w:pPr>
      <w:r>
        <w:t>Binding: Creates a live binding to the exported values. If the original module changes an exported value, your imported reference updates.</w:t>
      </w:r>
    </w:p>
    <w:p>
      <w:pPr>
        <w:pStyle w:val="ListBullet"/>
      </w:pPr>
      <w:r>
        <w:t>Syntax: Uses export to define what a module provides and import to use it. Requires setting "type": "module" in package.json or using .mjs file extension.</w:t>
      </w:r>
    </w:p>
    <w:p>
      <w:r>
        <w:rPr>
          <w:rFonts w:ascii="Consolas" w:hAnsi="Consolas"/>
          <w:sz w:val="19"/>
        </w:rPr>
        <w:t xml:space="preserve">    // myModule.mjs (ESM export)</w:t>
        <w:br/>
        <w:t xml:space="preserve">    export const message = "Hello from ESM!";</w:t>
        <w:br/>
        <w:br/>
        <w:t xml:space="preserve">    // app.mjs (ESM import)</w:t>
        <w:br/>
        <w:t xml:space="preserve">    import { message } from './myModule.mjs';</w:t>
        <w:br/>
        <w:t xml:space="preserve">    console.log(message); // Output: Hello from ESM!</w:t>
      </w:r>
    </w:p>
    <w:p>
      <w:r>
        <w:t>### Key Differentiators:</w:t>
      </w:r>
    </w:p>
    <w:p>
      <w:r>
        <w:t>| Feature | require() (CommonJS) | import (ES Modules) | | :---------------- | :--------------------------- | :---------------------------- | | Loading | Synchronous, dynamic | Asynchronous, static analysis | | Binding | Value copy | Live binding | | Syntax | module.exports, require()| export, import | | Tree-shaking | Not directly supported | Supported (optimizes bundle) | | Top-level await| Not supported | Supported |</w:t>
      </w:r>
    </w:p>
    <w:p>
      <w:r>
        <w:t>### Key Considerations When Choosing:</w:t>
      </w:r>
    </w:p>
    <w:p>
      <w:r>
        <w:t>When starting a project:</w:t>
      </w:r>
    </w:p>
    <w:p>
      <w:pPr>
        <w:pStyle w:val="ListBullet"/>
      </w:pPr>
      <w:r>
        <w:t>Compatibility: If you're working with older Node.js versions or libraries that primarily offer CommonJS exports, require() might be necessary due to broader support.</w:t>
      </w:r>
    </w:p>
    <w:p>
      <w:pPr>
        <w:pStyle w:val="ListBullet"/>
      </w:pPr>
      <w:r>
        <w:t>Modern Features: ES Modules enable modern features like Tree-shaking (removing unused code for smaller bundles) and Top-level await (using await outside async functions). For new projects, ESM is generally preferred for these benefits.</w:t>
      </w:r>
    </w:p>
    <w:p>
      <w:pPr>
        <w:pStyle w:val="ListBullet"/>
      </w:pPr>
      <w:r>
        <w:t>Ecosystem: While most libraries support both, new libraries often lean towards ESM.</w:t>
      </w:r>
    </w:p>
    <w:p>
      <w:r>
        <w:t>### Summary</w:t>
      </w:r>
    </w:p>
    <w:p>
      <w:r>
        <w:t>require() is Node.js's original, synchronous module system. import is the newer, standard JavaScript module system, offering benefits like static analysis and better optimization features. For new Node.js projects, ES Modules are generally the recommended choice due to their modern capabilities and alignment with future JavaScript standards.</w:t>
      </w:r>
    </w:p>
    <w:p/>
    <w:p>
      <w:pPr>
        <w:pStyle w:val="Heading2"/>
      </w:pPr>
      <w:r>
        <w:t>185. Describe common strategies for error handling in asynchronous Node.js code, specifically contrasting traditional callback-based error handling with Promise-based or async/await patterns.</w:t>
      </w:r>
    </w:p>
    <w:p>
      <w:r>
        <w:t>Node.js excels at handling many operations concurrently, thanks to its asynchronous nature. This means operations like fetching data or reading files don't block the main program. However, handling errors in these non-blocking scenarios requires specific strategies.</w:t>
      </w:r>
    </w:p>
    <w:p>
      <w:r>
        <w:t>### 1. Callback-Based Error Handling (Traditional)</w:t>
      </w:r>
    </w:p>
    <w:p>
      <w:r>
        <w:t>In older Node.js code, callbacks were the primary way to handle asynchronous results. The common pattern for errors is the "Error-First Callback": the first argument to a callback function is reserved for an error object, and the second for successful data.</w:t>
      </w:r>
    </w:p>
    <w:p>
      <w:r>
        <w:t>Strategy: Check for an error object first. If it exists, handle the error and return to prevent further execution.</w:t>
      </w:r>
    </w:p>
    <w:p>
      <w:r>
        <w:t>Example:</w:t>
      </w:r>
    </w:p>
    <w:p>
      <w:r>
        <w:rPr>
          <w:rFonts w:ascii="Consolas" w:hAnsi="Consolas"/>
          <w:sz w:val="19"/>
        </w:rPr>
        <w:t>const fs = require('fs');</w:t>
        <w:br/>
        <w:br/>
        <w:t>fs.readFile('nonexistent.txt', (err, data) =&gt; {</w:t>
        <w:br/>
        <w:t xml:space="preserve">  if (err) {</w:t>
        <w:br/>
        <w:t xml:space="preserve">    console.error('Error reading file:', err.message); // Handle the error</w:t>
        <w:br/>
        <w:t xml:space="preserve">    return; // Stop execution</w:t>
        <w:br/>
        <w:t xml:space="preserve">  }</w:t>
        <w:br/>
        <w:t xml:space="preserve">  console.log('File content:', data.toString()); // Process data</w:t>
        <w:br/>
        <w:t>});</w:t>
      </w:r>
    </w:p>
    <w:p>
      <w:r>
        <w:t>Challenge: Nested callbacks (callback hell) can lead to tangled error handling logic, making it hard to manage errors across multiple asynchronous steps.</w:t>
      </w:r>
    </w:p>
    <w:p>
      <w:r>
        <w:t>### 2. Promise-Based Error Handling (Modern)</w:t>
      </w:r>
    </w:p>
    <w:p>
      <w:r>
        <w:t>Promises represent the eventual completion (or failure) of an asynchronous operation. They provide a more structured way to handle results and errors.</w:t>
      </w:r>
    </w:p>
    <w:p>
      <w:r>
        <w:t>Strategy: Use .catch() to handle errors. If any part of a Promise chain rejects (an error occurs), the control jumps to the nearest .catch() block.</w:t>
      </w:r>
    </w:p>
    <w:p>
      <w:r>
        <w:t>Example:</w:t>
      </w:r>
    </w:p>
    <w:p>
      <w:r>
        <w:rPr>
          <w:rFonts w:ascii="Consolas" w:hAnsi="Consolas"/>
          <w:sz w:val="19"/>
        </w:rPr>
        <w:t>const fs = require('fs').promises; // Use Promise-based fs methods</w:t>
        <w:br/>
        <w:br/>
        <w:t>fs.readFile('nonexistent.txt')</w:t>
        <w:br/>
        <w:t xml:space="preserve">  .then(data =&gt; {</w:t>
        <w:br/>
        <w:t xml:space="preserve">    console.log('File content:', data.toString()); // Process data</w:t>
        <w:br/>
        <w:t xml:space="preserve">  })</w:t>
        <w:br/>
        <w:t xml:space="preserve">  .catch(err =&gt; {</w:t>
        <w:br/>
        <w:t xml:space="preserve">    console.error('Error reading file:', err.message); // Catch errors here</w:t>
        <w:br/>
        <w:t xml:space="preserve">  });</w:t>
      </w:r>
    </w:p>
    <w:p>
      <w:r>
        <w:t>Advantage: Errors are centralized. A single .catch() can handle errors from multiple .then() steps in a chain, improving readability and maintainability.</w:t>
      </w:r>
    </w:p>
    <w:p>
      <w:r>
        <w:t>### 3. Async/Await Error Handling (Modern &amp; Synchronous-like)</w:t>
      </w:r>
    </w:p>
    <w:p>
      <w:r>
        <w:t>async/await is syntactic sugar built on top of Promises, making asynchronous code look and behave more like synchronous code.</w:t>
      </w:r>
    </w:p>
    <w:p>
      <w:r>
        <w:t>Strategy: Use try...catch blocks, just like with synchronous code. await expressions inside an async function will pause execution until the Promise settles. If the Promise rejects, the error is *thrown* and caught by the catch block.</w:t>
      </w:r>
    </w:p>
    <w:p>
      <w:r>
        <w:t>Example:</w:t>
      </w:r>
    </w:p>
    <w:p>
      <w:r>
        <w:rPr>
          <w:rFonts w:ascii="Consolas" w:hAnsi="Consolas"/>
          <w:sz w:val="19"/>
        </w:rPr>
        <w:t>const fs = require('fs').promises;</w:t>
        <w:br/>
        <w:br/>
        <w:t>async function readFileAsync() {</w:t>
        <w:br/>
        <w:t xml:space="preserve">  try {</w:t>
        <w:br/>
        <w:t xml:space="preserve">    const data = await fs.readFile('nonexistent.txt'); // Wait for Promise to resolve</w:t>
        <w:br/>
        <w:t xml:space="preserve">    console.log('File content:', data.toString());</w:t>
        <w:br/>
        <w:t xml:space="preserve">  } catch (err) {</w:t>
        <w:br/>
        <w:t xml:space="preserve">    console.error('Error reading file:', err.message); // Catch thrown errors</w:t>
        <w:br/>
        <w:t xml:space="preserve">  }</w:t>
        <w:br/>
        <w:t>}</w:t>
        <w:br/>
        <w:br/>
        <w:t>readFileAsync();</w:t>
      </w:r>
    </w:p>
    <w:p>
      <w:r>
        <w:t>Advantage: This pattern makes error handling extremely readable, mirroring traditional synchronous try...catch blocks, while still being non-blocking. It’s generally the preferred modern approach.</w:t>
      </w:r>
    </w:p>
    <w:p>
      <w:r>
        <w:t>### Summary</w:t>
      </w:r>
    </w:p>
    <w:p>
      <w:pPr>
        <w:pStyle w:val="ListBullet"/>
      </w:pPr>
      <w:r>
        <w:t>Callbacks: Relied on (err, data) convention; prone to "callback hell" with scattered error checks.</w:t>
      </w:r>
    </w:p>
    <w:p>
      <w:pPr>
        <w:pStyle w:val="ListBullet"/>
      </w:pPr>
      <w:r>
        <w:t>Promises: Introduced .then().catch() for structured chaining and centralized error handling.</w:t>
      </w:r>
    </w:p>
    <w:p>
      <w:pPr>
        <w:pStyle w:val="ListBullet"/>
      </w:pPr>
      <w:r>
        <w:t>Async/Await: Leverages try...catch with Promises, offering the most readable, synchronous-looking error handling for asynchronous code.</w:t>
      </w:r>
    </w:p>
    <w:p>
      <w:r>
        <w:t>Modern Node.js development strongly favors Promises and async/await due to their superior readability, maintainability, and effective error handling mechanisms compared to traditional callbacks.</w:t>
      </w:r>
    </w:p>
    <w:p/>
    <w:p>
      <w:pPr>
        <w:pStyle w:val="Heading2"/>
      </w:pPr>
      <w:r>
        <w:t>186. How would you handle CPU-bound tasks in a Node.js application to prevent the Event Loop from being blocked? Discuss specific Node.js modules or patterns you would use.</w:t>
      </w:r>
    </w:p>
    <w:p>
      <w:r>
        <w:t>In Node.js, CPU-bound tasks are operations that require significant processor time, such as complex calculations, data encryption, or heavy image manipulation. These tasks can be problematic because Node.js operates on a single-threaded Event Loop.</w:t>
      </w:r>
    </w:p>
    <w:p>
      <w:r>
        <w:t>### The Problem: Blocking the Event Loop</w:t>
      </w:r>
    </w:p>
    <w:p>
      <w:r>
        <w:t>Imagine a busy restaurant with only one chef (the Node.js Event Loop) handling all orders and cooking. This chef is excellent at juggling many quick tasks (like processing network requests or database queries). However, if a customer orders an incredibly complex, time-consuming dish that the chef *must* prepare personally (a CPU-bound task), all other orders halt. No new customers can be served, and other dishes stop cooking. This is "blocking" the Event Loop, making your application unresponsive.</w:t>
      </w:r>
    </w:p>
    <w:p>
      <w:r>
        <w:t>### The Solution: Delegating with worker_threads</w:t>
      </w:r>
    </w:p>
    <w:p>
      <w:r>
        <w:t>To prevent the Event Loop from being blocked by CPU-bound tasks, we delegate them to separate threads. Node.js's built-in worker_threads module is the perfect tool for this.</w:t>
      </w:r>
    </w:p>
    <w:p>
      <w:r>
        <w:t>Think of worker_threads as hiring a specialized sous-chef (a worker thread) for that one complex dish. The main chef (Event Loop) remains free to handle new incoming orders and quick tasks, while the sous-chef quietly handles the intensive preparation in parallel.</w:t>
      </w:r>
    </w:p>
    <w:p>
      <w:r>
        <w:t>How worker_threads Works:</w:t>
      </w:r>
    </w:p>
    <w:p>
      <w:pPr>
        <w:pStyle w:val="ListBullet"/>
      </w:pPr>
      <w:r>
        <w:t>Main Thread: Spawns a new JavaScript thread (the "worker").</w:t>
      </w:r>
    </w:p>
    <w:p>
      <w:pPr>
        <w:pStyle w:val="ListBullet"/>
      </w:pPr>
      <w:r>
        <w:t>Worker Thread: Executes the CPU-bound task in isolation.</w:t>
      </w:r>
    </w:p>
    <w:p>
      <w:pPr>
        <w:pStyle w:val="ListBullet"/>
      </w:pPr>
      <w:r>
        <w:t>Communication: Both threads can send messages (postMessage()) and listen for them (on('message')) to exchange data.</w:t>
      </w:r>
    </w:p>
    <w:p>
      <w:r>
        <w:t>### Code Example</w:t>
      </w:r>
    </w:p>
    <w:p>
      <w:r>
        <w:t>Let's illustrate with a heavy calculation:</w:t>
      </w:r>
    </w:p>
    <w:p>
      <w:r>
        <w:t>1. cpu-task-worker.js (The Worker Thread)</w:t>
      </w:r>
    </w:p>
    <w:p>
      <w:r>
        <w:t>This file contains the CPU-bound logic.</w:t>
      </w:r>
    </w:p>
    <w:p>
      <w:r>
        <w:rPr>
          <w:rFonts w:ascii="Consolas" w:hAnsi="Consolas"/>
          <w:sz w:val="19"/>
        </w:rPr>
        <w:t>// cpu-task-worker.js</w:t>
        <w:br/>
        <w:t>const { parentPort } = require('worker_threads');</w:t>
        <w:br/>
        <w:br/>
        <w:t>parentPort.on('message', (data) =&gt; {</w:t>
        <w:br/>
        <w:t xml:space="preserve">    let result = 0;</w:t>
        <w:br/>
        <w:t xml:space="preserve">    for (let i = 0; i &lt; data.iterations; i++) {</w:t>
        <w:br/>
        <w:t xml:space="preserve">        result += Math.sqrt(i); // Simulating a heavy computation</w:t>
        <w:br/>
        <w:t xml:space="preserve">    }</w:t>
        <w:br/>
        <w:t xml:space="preserve">    parentPort.postMessage({ status: 'done', result });</w:t>
        <w:br/>
        <w:t>});</w:t>
      </w:r>
    </w:p>
    <w:p>
      <w:r>
        <w:t>2. app.js (The Main Application Thread)</w:t>
      </w:r>
    </w:p>
    <w:p>
      <w:r>
        <w:t>This file uses the worker without blocking its own Event Loop.</w:t>
      </w:r>
    </w:p>
    <w:p>
      <w:r>
        <w:rPr>
          <w:rFonts w:ascii="Consolas" w:hAnsi="Consolas"/>
          <w:sz w:val="19"/>
        </w:rPr>
        <w:t>// app.js</w:t>
        <w:br/>
        <w:t>const { Worker } = require('worker_threads');</w:t>
        <w:br/>
        <w:br/>
        <w:t>function runCpuBoundTask(iterations) {</w:t>
        <w:br/>
        <w:t xml:space="preserve">    return new Promise((resolve, reject) =&gt; {</w:t>
        <w:br/>
        <w:t xml:space="preserve">        const worker = new Worker('./cpu-task-worker.js');</w:t>
        <w:br/>
        <w:br/>
        <w:t xml:space="preserve">        worker.postMessage({ iterations }); // Send data to worker</w:t>
        <w:br/>
        <w:br/>
        <w:t xml:space="preserve">        worker.on('message', (message) =&gt; {</w:t>
        <w:br/>
        <w:t xml:space="preserve">            console.log('Task completed by worker:', message.result);</w:t>
        <w:br/>
        <w:t xml:space="preserve">            resolve(message.result);</w:t>
        <w:br/>
        <w:t xml:space="preserve">        });</w:t>
        <w:br/>
        <w:br/>
        <w:t xml:space="preserve">        worker.on('error', reject);</w:t>
        <w:br/>
        <w:t xml:space="preserve">        worker.on('exit', (code) =&gt; {</w:t>
        <w:br/>
        <w:t xml:space="preserve">            if (code !== 0) console.error(`Worker stopped with exit code ${code}`);</w:t>
        <w:br/>
        <w:t xml:space="preserve">        });</w:t>
        <w:br/>
        <w:t xml:space="preserve">    });</w:t>
        <w:br/>
        <w:t>}</w:t>
        <w:br/>
        <w:br/>
        <w:t>// Simulate handling a request</w:t>
        <w:br/>
        <w:t>console.log('Main thread: Request received, starting CPU task...');</w:t>
        <w:br/>
        <w:t>runCpuBoundTask(2e8); // Start a heavy task (e.g., 200 million iterations)</w:t>
        <w:br/>
        <w:t>console.log('Main thread: Still free to handle other operations!');</w:t>
        <w:br/>
        <w:br/>
        <w:t>// This log appears immediately, proving the Event Loop is not blocked.</w:t>
        <w:br/>
        <w:t>// Subsequent requests or I/O operations can be processed concurrently.</w:t>
      </w:r>
    </w:p>
    <w:p>
      <w:r>
        <w:t>When you run app.js, you'll see "Main thread: Still free to handle other operations!" appear almost immediately, while the "Task completed by worker" log will appear later, after the computation finishes. This demonstrates the Event Loop remained unblocked.</w:t>
      </w:r>
    </w:p>
    <w:p>
      <w:r>
        <w:t>### Summary</w:t>
      </w:r>
    </w:p>
    <w:p>
      <w:r>
        <w:t>To handle CPU-bound tasks in Node.js and prevent Event Loop blocking, the worker_threads module is your primary tool. It allows you to offload intensive computations to separate threads, ensuring your main application thread remains responsive and can continue processing new requests and I/O operations.</w:t>
      </w:r>
    </w:p>
    <w:p/>
    <w:p>
      <w:pPr>
        <w:pStyle w:val="Heading2"/>
      </w:pPr>
      <w:r>
        <w:t>187. What are Node.js Streams? Provide an example of a practical scenario where using streams would be significantly more beneficial than buffering data in memory.</w:t>
      </w:r>
    </w:p>
    <w:p>
      <w:r>
        <w:t>Node.js Streams are a powerful way to handle data that arrives in chunks rather than all at once. Think of them like a garden hose carrying water: instead of waiting for an entire swimming pool to fill up before you can use any water, a hose lets you use water as it flows, piece by piece.</w:t>
      </w:r>
    </w:p>
    <w:p>
      <w:r>
        <w:t>In computing, this means data (like a large file, network request, or even user input) can be processed incrementally, without needing to load everything into your computer's memory (RAM) at once.</w:t>
      </w:r>
    </w:p>
    <w:p>
      <w:r>
        <w:t>### Why Use Streams? (The Problem with Buffering)</w:t>
      </w:r>
    </w:p>
    <w:p>
      <w:r>
        <w:t>When you "buffer" data, you're loading it *entirely* into memory before you start working with it. This is fine for small amounts of data. However, consider a very large file (e.g., a 5 GB log file or a high-resolution video).</w:t>
      </w:r>
    </w:p>
    <w:p>
      <w:r>
        <w:t>If you try to read that entire 5 GB file into your computer's RAM, you'll likely:</w:t>
      </w:r>
    </w:p>
    <w:p>
      <w:pPr>
        <w:pStyle w:val="ListBullet"/>
      </w:pPr>
      <w:r>
        <w:t>Run out of memory: Your program will crash or become extremely slow.</w:t>
      </w:r>
    </w:p>
    <w:p>
      <w:pPr>
        <w:pStyle w:val="ListBullet"/>
      </w:pPr>
      <w:r>
        <w:t>Waste resources: You're holding gigabytes of data in memory, even if you only need to process small parts of it.</w:t>
      </w:r>
    </w:p>
    <w:p>
      <w:pPr>
        <w:pStyle w:val="ListBullet"/>
      </w:pPr>
      <w:r>
        <w:t>Experience delays: You have to wait for the *entire* file to load before your program can do anything.</w:t>
      </w:r>
    </w:p>
    <w:p>
      <w:r>
        <w:t>Streams solve this by processing data as it becomes available.</w:t>
      </w:r>
    </w:p>
    <w:p>
      <w:r>
        <w:t>### Practical Scenario: Processing a Large Log File</w:t>
      </w:r>
    </w:p>
    <w:p>
      <w:r>
        <w:t>Imagine you have a server.log file that is many gigabytes in size, and you need to count how many times a specific error message ("ERROR: Out of Memory") appears in it.</w:t>
      </w:r>
    </w:p>
    <w:p>
      <w:r>
        <w:t>1. Buffering Approach (Problematic for Large Files):</w:t>
      </w:r>
    </w:p>
    <w:p>
      <w:r>
        <w:rPr>
          <w:rFonts w:ascii="Consolas" w:hAnsi="Consolas"/>
          <w:sz w:val="19"/>
        </w:rPr>
        <w:t>const fs = require('fs');</w:t>
        <w:br/>
        <w:br/>
        <w:t>try {</w:t>
        <w:br/>
        <w:t xml:space="preserve">  // This reads the ENTIRE file into memory first.</w:t>
        <w:br/>
        <w:t xml:space="preserve">  const logContent = fs.readFileSync('server.log', 'utf8');</w:t>
        <w:br/>
        <w:t xml:space="preserve">  const errorCount = (logContent.match(/ERROR: Out of Memory/g) || []).length;</w:t>
        <w:br/>
        <w:t xml:space="preserve">  console.log(`Error count (buffered): ${errorCount}`);</w:t>
        <w:br/>
        <w:t>} catch (error) {</w:t>
        <w:br/>
        <w:t xml:space="preserve">  console.error("Error reading file (buffered):", error.message);</w:t>
        <w:br/>
        <w:t>}</w:t>
      </w:r>
    </w:p>
    <w:p>
      <w:r>
        <w:t>If server.log is 5GB, fs.readFileSync will try to allocate 5GB of memory. This will likely cause an "Out of Memory" error or freeze your system.</w:t>
      </w:r>
    </w:p>
    <w:p>
      <w:r>
        <w:t>2. Streams Approach (Efficient for Large Files):</w:t>
      </w:r>
    </w:p>
    <w:p>
      <w:r>
        <w:rPr>
          <w:rFonts w:ascii="Consolas" w:hAnsi="Consolas"/>
          <w:sz w:val="19"/>
        </w:rPr>
        <w:t>const fs = require('fs');</w:t>
        <w:br/>
        <w:t>let errorCount = 0;</w:t>
        <w:br/>
        <w:br/>
        <w:t>// Create a readable stream to read the file in chunks.</w:t>
        <w:br/>
        <w:t>const readStream = fs.createReadStream('server.log', { encoding: 'utf8', highWaterMark: 64 * 1024 }); // Read in 64KB chunks</w:t>
        <w:br/>
        <w:br/>
        <w:t>readStream.on('data', (chunk) =&gt; {</w:t>
        <w:br/>
        <w:t xml:space="preserve">  // 'chunk' is a small piece of the file (e.g., 64KB).</w:t>
        <w:br/>
        <w:t xml:space="preserve">  // We process each chunk as it arrives, without holding the entire file.</w:t>
        <w:br/>
        <w:t xml:space="preserve">  errorCount += (chunk.match(/ERROR: Out of Memory/g) || []).length;</w:t>
        <w:br/>
        <w:t>});</w:t>
        <w:br/>
        <w:br/>
        <w:t>readStream.on('end', () =&gt; {</w:t>
        <w:br/>
        <w:t xml:space="preserve">  // This event fires when all chunks have been read.</w:t>
        <w:br/>
        <w:t xml:space="preserve">  console.log(`Error count (streamed): ${errorCount}`);</w:t>
        <w:br/>
        <w:t>});</w:t>
        <w:br/>
        <w:br/>
        <w:t>readStream.on('error', (err) =&gt; {</w:t>
        <w:br/>
        <w:t xml:space="preserve">  // Handle any errors during file reading.</w:t>
        <w:br/>
        <w:t xml:space="preserve">  console.error("Error reading file (streamed):", err.message);</w:t>
        <w:br/>
        <w:t>});</w:t>
      </w:r>
    </w:p>
    <w:p>
      <w:r>
        <w:t>In the streaming example, fs.createReadStream reads the file in small chunks (e.g., 64KB at a time). As each chunk arrives, we process it and immediately free up that memory, allowing us to handle files of *any* size without running out of RAM.</w:t>
      </w:r>
    </w:p>
    <w:p>
      <w:r>
        <w:t>### Summary</w:t>
      </w:r>
    </w:p>
    <w:p>
      <w:r>
        <w:t>Node.js Streams are essential for efficiently handling large volumes of data. By processing data incrementally, they significantly reduce memory consumption and improve performance, making your applications more robust and scalable when dealing with big files or continuous data flows.</w:t>
      </w:r>
    </w:p>
    <w:p/>
    <w:p>
      <w:pPr>
        <w:pStyle w:val="Heading2"/>
      </w:pPr>
      <w:r>
        <w:t>188. Discuss common security vulnerabilities in Node.js applications and outline the mitigation strategies you would employ to address them.</w:t>
      </w:r>
    </w:p>
    <w:p>
      <w:r>
        <w:t>As an experienced interviewer, I often see strong technical skills, but security awareness is paramount. Building robust Node.js applications requires understanding common vulnerabilities and how to mitigate them.</w:t>
      </w:r>
    </w:p>
    <w:p>
      <w:r>
        <w:t>### Common Security Vulnerabilities &amp; Mitigation Strategies</w:t>
      </w:r>
    </w:p>
    <w:p>
      <w:r>
        <w:t>Node.js applications, like any web application, are susceptible to various security risks. Here are two common ones and how to address them:</w:t>
      </w:r>
    </w:p>
    <w:p>
      <w:r>
        <w:t>#### 1. Insecure Dependencies</w:t>
      </w:r>
    </w:p>
    <w:p>
      <w:pPr>
        <w:pStyle w:val="ListBullet"/>
      </w:pPr>
      <w:r>
        <w:t>What it is: Node.js projects heavily rely on npm packages (dependencies) from the public registry. If a package you use has a known vulnerability, your application inherits that risk. It's like building a car with a faulty brake part – even if your engineering is perfect, the faulty part compromises the whole system.</w:t>
      </w:r>
    </w:p>
    <w:p>
      <w:pPr>
        <w:pStyle w:val="ListBullet"/>
      </w:pPr>
      <w:r>
        <w:t>Mitigation Strategies:</w:t>
      </w:r>
    </w:p>
    <w:p>
      <w:pPr>
        <w:pStyle w:val="ListBullet"/>
      </w:pPr>
      <w:r>
        <w:t>Regular Auditing: Use npm audit frequently. This command scans your project's dependencies for known security vulnerabilities and provides suggestions for remediation.</w:t>
      </w:r>
    </w:p>
    <w:p>
      <w:r>
        <w:rPr>
          <w:rFonts w:ascii="Consolas" w:hAnsi="Consolas"/>
          <w:sz w:val="19"/>
        </w:rPr>
        <w:t xml:space="preserve">        npm audit</w:t>
      </w:r>
    </w:p>
    <w:p>
      <w:pPr>
        <w:pStyle w:val="ListBullet"/>
      </w:pPr>
      <w:r>
        <w:t>Keep Dependencies Updated: Regularly update your packages to their latest versions, as security patches are often included.</w:t>
      </w:r>
    </w:p>
    <w:p>
      <w:pPr>
        <w:pStyle w:val="ListBullet"/>
      </w:pPr>
      <w:r>
        <w:t>Careful Selection: Choose well-maintained and reputable packages when possible.</w:t>
      </w:r>
    </w:p>
    <w:p>
      <w:r>
        <w:t>#### 2. Injection Attacks (e.g., SQL/NoSQL Injection)</w:t>
      </w:r>
    </w:p>
    <w:p>
      <w:pPr>
        <w:pStyle w:val="ListBullet"/>
      </w:pPr>
      <w:r>
        <w:t>What it is: This occurs when user-supplied input is directly inserted into a database query (or command) without proper sanitization or separation. An attacker can "inject" malicious code that changes the query's intent, gaining unauthorized access or manipulating data.</w:t>
      </w:r>
    </w:p>
    <w:p>
      <w:pPr>
        <w:pStyle w:val="ListBullet"/>
      </w:pPr>
      <w:r>
        <w:t>Analogy: Imagine a restaurant where customers write their order directly on the kitchen's recipe card. If someone writes "ADD POISON TO NEXT DISH," it gets executed alongside their meal request.</w:t>
      </w:r>
    </w:p>
    <w:p>
      <w:pPr>
        <w:pStyle w:val="ListBullet"/>
      </w:pPr>
      <w:r>
        <w:t>Mitigation Strategies:</w:t>
      </w:r>
    </w:p>
    <w:p>
      <w:pPr>
        <w:pStyle w:val="ListBullet"/>
      </w:pPr>
      <w:r>
        <w:t>Parameterized Queries / Prepared Statements: This is the most effective defense. Instead of concatenating user input directly into the query string, you use placeholders, and the database engine treats the input *only* as data, never as executable code.</w:t>
      </w:r>
    </w:p>
    <w:p>
      <w:pPr>
        <w:pStyle w:val="ListBullet"/>
      </w:pPr>
      <w:r>
        <w:t>Vulnerable (DO NOT USE):</w:t>
      </w:r>
    </w:p>
    <w:p>
      <w:r>
        <w:rPr>
          <w:rFonts w:ascii="Consolas" w:hAnsi="Consolas"/>
          <w:sz w:val="19"/>
        </w:rPr>
        <w:t xml:space="preserve">            // const username = req.body.username; // Attacker inputs: ' OR '1'='1</w:t>
        <w:br/>
        <w:t xml:space="preserve">            // const query = "SELECT * FROM users WHERE username = '" + username + "'";</w:t>
        <w:br/>
        <w:t xml:space="preserve">            // // Resulting query: SELECT * FROM users WHERE username = '' OR '1'='1' (Logs in as anyone)</w:t>
      </w:r>
    </w:p>
    <w:p>
      <w:pPr>
        <w:pStyle w:val="ListBullet"/>
      </w:pPr>
      <w:r>
        <w:t>Mitigated (RECOMMENDED):</w:t>
      </w:r>
    </w:p>
    <w:p>
      <w:r>
        <w:rPr>
          <w:rFonts w:ascii="Consolas" w:hAnsi="Consolas"/>
          <w:sz w:val="19"/>
        </w:rPr>
        <w:t xml:space="preserve">            // Using a library (e.g., 'pg' for PostgreSQL, 'mysql2' for MySQL)</w:t>
        <w:br/>
        <w:t xml:space="preserve">            // const username = req.body.username;</w:t>
        <w:br/>
        <w:t xml:space="preserve">            // db.query("SELECT * FROM users WHERE username = $1", [username]);</w:t>
        <w:br/>
        <w:t xml:space="preserve">            // // Database treats username as data, not part of the query structure.</w:t>
      </w:r>
    </w:p>
    <w:p>
      <w:pPr>
        <w:pStyle w:val="ListBullet"/>
      </w:pPr>
      <w:r>
        <w:t>Input Validation: Always validate and sanitize user input on the server-side to ensure it conforms to expected formats and doesn't contain malicious characters.</w:t>
      </w:r>
    </w:p>
    <w:p>
      <w:r>
        <w:t>### Other Important Considerations:</w:t>
      </w:r>
    </w:p>
    <w:p>
      <w:pPr>
        <w:pStyle w:val="ListBullet"/>
      </w:pPr>
      <w:r>
        <w:t>Cross-Site Scripting (XSS): Prevent by encoding user-supplied output before rendering it in HTML (e.g., converting &lt; to &amp;lt;).</w:t>
      </w:r>
    </w:p>
    <w:p>
      <w:pPr>
        <w:pStyle w:val="ListBullet"/>
      </w:pPr>
      <w:r>
        <w:t>Authentication &amp; Authorization: Implement robust user authentication (e.g., using secure password hashing like bcrypt) and authorization checks for all sensitive actions.</w:t>
      </w:r>
    </w:p>
    <w:p>
      <w:r>
        <w:t>### Summary</w:t>
      </w:r>
    </w:p>
    <w:p>
      <w:r>
        <w:t>Securing Node.js applications requires a proactive mindset. Regularly auditing dependencies, using parameterized queries, and validating all user input are fundamental steps to protect your application from common vulnerabilities and ensure a robust, secure system.</w:t>
      </w:r>
    </w:p>
    <w:p/>
    <w:p>
      <w:pPr>
        <w:pStyle w:val="Heading2"/>
      </w:pPr>
      <w:r>
        <w:t>189. Explain the purpose and execution order differences between `process.nextTick()`, `setImmediate()`, and `setTimeout(fn, 0)` within the Node.js Event Loop.</w:t>
      </w:r>
    </w:p>
    <w:p>
      <w:r>
        <w:t>Node.js uses an "Event Loop" to manage asynchronous operations. It cycles through different phases, executing callbacks registered in each. Understanding process.nextTick(), setImmediate(), and setTimeout(fn, 0) is key to mastering this order.</w:t>
      </w:r>
    </w:p>
    <w:p>
      <w:r>
        <w:t>### 1. process.nextTick()</w:t>
      </w:r>
    </w:p>
    <w:p>
      <w:pPr>
        <w:pStyle w:val="ListBullet"/>
      </w:pPr>
      <w:r>
        <w:t>Purpose: Schedules a callback function to be executed as soon as the current operation completes, *before* the Event Loop moves on to the next phase (like timers or I/O). It's incredibly high priority.</w:t>
      </w:r>
    </w:p>
    <w:p>
      <w:pPr>
        <w:pStyle w:val="ListBullet"/>
      </w:pPr>
      <w:r>
        <w:t>Execution Order: Any nextTick callbacks are processed right after the currently executing code finishes, and *before* the Event Loop continues to the "timers" phase or any other I/O callbacks. Think of it as a "VIP pass" for the very next microtask execution.</w:t>
      </w:r>
    </w:p>
    <w:p>
      <w:r>
        <w:t>### 2. setTimeout(fn, 0)</w:t>
      </w:r>
    </w:p>
    <w:p>
      <w:pPr>
        <w:pStyle w:val="ListBullet"/>
      </w:pPr>
      <w:r>
        <w:t>Purpose: Schedules a callback to run after a minimum delay. When the delay is 0, it means "execute this as soon as possible, but only after process.nextTick() callbacks are done and the Event Loop enters the 'timers' phase."</w:t>
      </w:r>
    </w:p>
    <w:p>
      <w:pPr>
        <w:pStyle w:val="ListBullet"/>
      </w:pPr>
      <w:r>
        <w:t>Execution Order: Callbacks are placed into the "timers" phase queue. They run *after* all process.nextTick() callbacks are processed, and the Event Loop has moved to the "timers" phase.</w:t>
      </w:r>
    </w:p>
    <w:p>
      <w:r>
        <w:t>### 3. setImmediate()</w:t>
      </w:r>
    </w:p>
    <w:p>
      <w:pPr>
        <w:pStyle w:val="ListBullet"/>
      </w:pPr>
      <w:r>
        <w:t>Purpose: Schedules a callback to be executed after the current poll (I/O) phase has completed. It's truly "immediate" in the sense that it runs after all active I/O operations have their callbacks processed, but before the Event Loop cycles back to timers.</w:t>
      </w:r>
    </w:p>
    <w:p>
      <w:pPr>
        <w:pStyle w:val="ListBullet"/>
      </w:pPr>
      <w:r>
        <w:t>Execution Order: Callbacks are placed into the "check" phase queue. This phase runs *after* the "timers" phase and the "poll" (I/O) phase have completed.</w:t>
      </w:r>
    </w:p>
    <w:p>
      <w:r>
        <w:t>### Execution Order Summary</w:t>
      </w:r>
    </w:p>
    <w:p>
      <w:r>
        <w:t>When invoked from the main module, the typical execution order is:</w:t>
      </w:r>
    </w:p>
    <w:p>
      <w:pPr>
        <w:pStyle w:val="ListBullet"/>
      </w:pPr>
      <w:r>
        <w:t>process.nextTick() (highest priority, runs first)</w:t>
      </w:r>
    </w:p>
    <w:p>
      <w:pPr>
        <w:pStyle w:val="ListBullet"/>
      </w:pPr>
      <w:r>
        <w:t>setTimeout(fn, 0) (runs in the "timers" phase)</w:t>
      </w:r>
    </w:p>
    <w:p>
      <w:pPr>
        <w:pStyle w:val="ListBullet"/>
      </w:pPr>
      <w:r>
        <w:t>setImmediate() (runs in the "check" phase, after I/O polling)</w:t>
      </w:r>
    </w:p>
    <w:p>
      <w:r>
        <w:t>### Code Example</w:t>
      </w:r>
    </w:p>
    <w:p>
      <w:r>
        <w:rPr>
          <w:rFonts w:ascii="Consolas" w:hAnsi="Consolas"/>
          <w:sz w:val="19"/>
        </w:rPr>
        <w:t>console.log('1. Start');</w:t>
        <w:br/>
        <w:br/>
        <w:t>process.nextTick(() =&gt; {</w:t>
        <w:br/>
        <w:t xml:space="preserve">    console.log('3. process.nextTick() callback');</w:t>
        <w:br/>
        <w:t>});</w:t>
        <w:br/>
        <w:br/>
        <w:t>setTimeout(() =&gt; {</w:t>
        <w:br/>
        <w:t xml:space="preserve">    console.log('4. setTimeout(0) callback');</w:t>
        <w:br/>
        <w:t>}, 0);</w:t>
        <w:br/>
        <w:br/>
        <w:t>setImmediate(() =&gt; {</w:t>
        <w:br/>
        <w:t xml:space="preserve">    console.log('5. setImmediate() callback');</w:t>
        <w:br/>
        <w:t>});</w:t>
        <w:br/>
        <w:br/>
        <w:t>console.log('2. End');</w:t>
      </w:r>
    </w:p>
    <w:p>
      <w:r>
        <w:t>Expected Output:</w:t>
      </w:r>
    </w:p>
    <w:p>
      <w:r>
        <w:rPr>
          <w:rFonts w:ascii="Consolas" w:hAnsi="Consolas"/>
          <w:sz w:val="19"/>
        </w:rPr>
        <w:t>1. Start</w:t>
        <w:br/>
        <w:t>2. End</w:t>
        <w:br/>
        <w:t>3. process.nextTick() callback</w:t>
        <w:br/>
        <w:t>4. setTimeout(0) callback</w:t>
        <w:br/>
        <w:t>5. setImmediate() callback</w:t>
      </w:r>
    </w:p>
    <w:p>
      <w:r>
        <w:t>### Summary</w:t>
      </w:r>
    </w:p>
    <w:p>
      <w:r>
        <w:t>process.nextTick() provides the most immediate execution, running before other phases. setTimeout(fn, 0) runs in the timers phase. setImmediate() runs in the check phase, making it less immediate than the others from a top-level script's perspective, but guaranteed to run after current I/O. Knowing this hierarchy is crucial for writing predictable asynchronous Node.js applications.</w:t>
      </w:r>
    </w:p>
    <w:p/>
    <w:p>
      <w:pPr>
        <w:pStyle w:val="Heading2"/>
      </w:pPr>
      <w:r>
        <w:t>190. You are designing a RESTful API with Node.js and Express. How would you structure the project to promote maintainability, scalability, and testability for a large-scale application?</w:t>
      </w:r>
    </w:p>
    <w:p>
      <w:r>
        <w:t>For large-scale Node.js/Express APIs, a well-structured project is crucial. It ensures your application is easy to understand, expand, and fix, even as it grows.</w:t>
      </w:r>
    </w:p>
    <w:p>
      <w:r>
        <w:t>### Core Principles</w:t>
      </w:r>
    </w:p>
    <w:p>
      <w:r>
        <w:t>The foundation relies on:</w:t>
      </w:r>
    </w:p>
    <w:p>
      <w:pPr>
        <w:pStyle w:val="ListBullet"/>
      </w:pPr>
      <w:r>
        <w:t>Modularity: Breaking the application into small, independent, reusable pieces.</w:t>
      </w:r>
    </w:p>
    <w:p>
      <w:pPr>
        <w:pStyle w:val="ListBullet"/>
      </w:pPr>
      <w:r>
        <w:t>Separation of Concerns (SoC): Each piece has a single, well-defined responsibility.</w:t>
      </w:r>
    </w:p>
    <w:p>
      <w:r>
        <w:t>### Recommended Project Structure</w:t>
      </w:r>
    </w:p>
    <w:p>
      <w:r>
        <w:t>Here’s a common, effective structure promoting these principles:</w:t>
      </w:r>
    </w:p>
    <w:p>
      <w:r>
        <w:rPr>
          <w:rFonts w:ascii="Consolas" w:hAnsi="Consolas"/>
          <w:sz w:val="19"/>
        </w:rPr>
        <w:t>├── src/</w:t>
        <w:br/>
        <w:t>│   ├── app.js             # Main application setup</w:t>
        <w:br/>
        <w:t>│   ├── config/            # Environment variables, constants</w:t>
        <w:br/>
        <w:t>│   ├── controllers/       # Handle request/response logic (e.g., userController.js)</w:t>
        <w:br/>
        <w:t>│   ├── middlewares/       # Functions run before controllers (e.g., authMiddleware.js)</w:t>
        <w:br/>
        <w:t>│   ├── models/            # Define data structures/schemas (e.g., User.js)</w:t>
        <w:br/>
        <w:t>│   ├── routes/            # Define API endpoints (e.g., userRoutes.js)</w:t>
        <w:br/>
        <w:t>│   └── services/          # Business logic, interact with models (e.g., userService.js)</w:t>
        <w:br/>
        <w:t>├── tests/                 # Unit, integration, E2E tests</w:t>
        <w:br/>
        <w:t>├── .env                   # Environment variables</w:t>
        <w:br/>
        <w:t>├── package.json           # Project metadata and scripts</w:t>
        <w:br/>
        <w:t>└── README.md              # Project documentation</w:t>
      </w:r>
    </w:p>
    <w:p>
      <w:r>
        <w:t>Let's break down src/:</w:t>
      </w:r>
    </w:p>
    <w:p>
      <w:pPr>
        <w:pStyle w:val="ListBullet"/>
      </w:pPr>
      <w:r>
        <w:t>app.js: Your application's entry point, where Express is initialized, global middleware registered, and routes loaded.</w:t>
      </w:r>
    </w:p>
    <w:p>
      <w:pPr>
        <w:pStyle w:val="ListBullet"/>
      </w:pPr>
      <w:r>
        <w:t>config/: Stores settings like database URLs, API keys, or port numbers, keeping sensitive information separate.</w:t>
      </w:r>
    </w:p>
    <w:p>
      <w:pPr>
        <w:pStyle w:val="ListBullet"/>
      </w:pPr>
      <w:r>
        <w:t>controllers/: Think of these as receptionists. They receive requests (e.g., a user wants to get their profile), call upon the services to do the actual work, and then send back the appropriate response.</w:t>
      </w:r>
    </w:p>
    <w:p>
      <w:pPr>
        <w:pStyle w:val="ListBullet"/>
      </w:pPr>
      <w:r>
        <w:t>services/: These are the chefs of your application. They contain the core "business logic"—how your application works. They interact with models to get/save data and perform complex operations. Controllers call services, not models directly.</w:t>
      </w:r>
    </w:p>
    <w:p>
      <w:pPr>
        <w:pStyle w:val="ListBullet"/>
      </w:pPr>
      <w:r>
        <w:t>models/: These are your recipe books. They define the structure of your data (e.g., a "User" has a name, email, password) and handle interactions directly with the database (e.g., Mongoose schemas).</w:t>
      </w:r>
    </w:p>
    <w:p>
      <w:pPr>
        <w:pStyle w:val="ListBullet"/>
      </w:pPr>
      <w:r>
        <w:t>routes/: Your menu. It defines API endpoints (e.g., /api/users, /api/products) and maps them to the correct controller function.</w:t>
      </w:r>
    </w:p>
    <w:p>
      <w:pPr>
        <w:pStyle w:val="ListBullet"/>
      </w:pPr>
      <w:r>
        <w:t>middlewares/: Functions that run *before* your controllers. Think of them as security checks or waiters handling tasks like authentication, logging, or data validation.</w:t>
      </w:r>
    </w:p>
    <w:p>
      <w:r>
        <w:t>The tests/ directory keeps all your test files separate, making testing organized and easy to run.</w:t>
      </w:r>
    </w:p>
    <w:p>
      <w:r>
        <w:t>### Benefits</w:t>
      </w:r>
    </w:p>
    <w:p>
      <w:pPr>
        <w:pStyle w:val="ListBullet"/>
      </w:pPr>
      <w:r>
        <w:t>Maintainability: New developers can quickly understand where to find or add specific logic. Bugs are easier to isolate and fix because each component has a clear role.</w:t>
      </w:r>
    </w:p>
    <w:p>
      <w:pPr>
        <w:pStyle w:val="ListBullet"/>
      </w:pPr>
      <w:r>
        <w:t>Scalability: Adding new features (e.g., a "Product" module) means creating new files in controllers, services, and models without affecting existing code, allowing your application to grow gracefully.</w:t>
      </w:r>
    </w:p>
    <w:p>
      <w:pPr>
        <w:pStyle w:val="ListBullet"/>
      </w:pPr>
      <w:r>
        <w:t>Testability: Since each component (controller, service, model, middleware) is independent and has a single responsibility, they can be tested in isolation, making tests more reliable and easier to write.</w:t>
      </w:r>
    </w:p>
    <w:p>
      <w:r>
        <w:t>### Summary</w:t>
      </w:r>
    </w:p>
    <w:p>
      <w:r>
        <w:t>A well-structured Node.js/Express project, by embracing modularity and separation of concerns, simplifies development, enhances team collaboration, and ensures your API can grow robustly while remaining easy to maintain and test.</w:t>
      </w:r>
    </w:p>
    <w:p/>
    <w:p>
      <w:pPr>
        <w:pStyle w:val="Heading2"/>
      </w:pPr>
      <w:r>
        <w:t>191. Describe your approach to identifying and debugging a memory leak in a production Node.js application. What tools and techniques would you utilize?</w:t>
      </w:r>
    </w:p>
    <w:p>
      <w:r>
        <w:t>A memory leak in a Node.js application is like a leaky faucet constantly dripping water into a bathtub without the drain open. Over time, the tub overflows. In software, this means your application keeps allocating memory for objects but never releases them, leading to ever-increasing RAM usage and eventually performance degradation or crashes (Out of Memory errors).</w:t>
      </w:r>
    </w:p>
    <w:p>
      <w:r>
        <w:t>My approach involves two main phases: identification and debugging.</w:t>
      </w:r>
    </w:p>
    <w:p>
      <w:r>
        <w:t>### 1. Identifying a Memory Leak</w:t>
      </w:r>
    </w:p>
    <w:p>
      <w:pPr>
        <w:pStyle w:val="ListBullet"/>
      </w:pPr>
      <w:r>
        <w:t>Monitor System Metrics:</w:t>
      </w:r>
    </w:p>
    <w:p>
      <w:pPr>
        <w:pStyle w:val="ListBullet"/>
      </w:pPr>
      <w:r>
        <w:t>Symptoms: Slowdowns, increased latency, and a steady, unexplained rise in RAM usage over time (often hours or days) are key indicators. Eventually, the application might crash.</w:t>
      </w:r>
    </w:p>
    <w:p>
      <w:pPr>
        <w:pStyle w:val="ListBullet"/>
      </w:pPr>
      <w:r>
        <w:t>Tools: I'd use OS-level tools like top or htop (Linux/macOS) to observe general process memory usage. For production, monitoring solutions like pm2 monit (for Node.js process management) or cloud-based services (e.g., AWS CloudWatch, Datadog) are crucial for tracking historical memory trends and setting up alerts. A consistent upward trend, especially after a period of stable operation, points to a leak.</w:t>
      </w:r>
    </w:p>
    <w:p>
      <w:r>
        <w:t>### 2. Debugging a Memory Leak</w:t>
      </w:r>
    </w:p>
    <w:p>
      <w:r>
        <w:t>Once a leak is suspected, the goal is to pinpoint *what* is causing it to be retained. This is like finding out which bus passengers are leaving their luggage on board after they've left.</w:t>
      </w:r>
    </w:p>
    <w:p>
      <w:pPr>
        <w:pStyle w:val="ListBullet"/>
      </w:pPr>
      <w:r>
        <w:t>Reproduce the Leak: The first step is to consistently replicate the scenario that causes the memory to grow in a development or staging environment. This is critical for effective debugging.</w:t>
      </w:r>
    </w:p>
    <w:p>
      <w:pPr>
        <w:pStyle w:val="ListBullet"/>
      </w:pPr>
      <w:r>
        <w:t>Utilize Node.js Debugging Tools (node --inspect &amp; Chrome DevTools):</w:t>
      </w:r>
    </w:p>
    <w:p>
      <w:pPr>
        <w:pStyle w:val="ListBullet"/>
      </w:pPr>
      <w:r>
        <w:t>Start your Node.js application with the --inspect flag:</w:t>
      </w:r>
    </w:p>
    <w:p>
      <w:r>
        <w:rPr>
          <w:rFonts w:ascii="Consolas" w:hAnsi="Consolas"/>
          <w:sz w:val="19"/>
        </w:rPr>
        <w:t xml:space="preserve">        node --inspect your_app.js</w:t>
      </w:r>
    </w:p>
    <w:p>
      <w:r>
        <w:t>This opens a debugging port, which you can connect to via Google Chrome's DevTools (usually by navigating to chrome://inspect in your browser).</w:t>
      </w:r>
    </w:p>
    <w:p>
      <w:pPr>
        <w:pStyle w:val="ListBullet"/>
      </w:pPr>
      <w:r>
        <w:t>Chrome DevTools (Memory Tab): This is the most powerful tool.</w:t>
      </w:r>
    </w:p>
    <w:p>
      <w:pPr>
        <w:pStyle w:val="ListBullet"/>
      </w:pPr>
      <w:r>
        <w:t>Heap Snapshots: This takes a "photo" of all objects currently in memory. The technique involves taking multiple snapshots:</w:t>
      </w:r>
    </w:p>
    <w:p>
      <w:pPr>
        <w:pStyle w:val="ListBullet"/>
      </w:pPr>
      <w:r>
        <w:t>Take Snapshot A (baseline).</w:t>
      </w:r>
    </w:p>
    <w:p>
      <w:pPr>
        <w:pStyle w:val="ListBullet"/>
      </w:pPr>
      <w:r>
        <w:t>Perform the actions in your application that you suspect cause the leak multiple times (e.g., making repeated API calls).</w:t>
      </w:r>
    </w:p>
    <w:p>
      <w:pPr>
        <w:pStyle w:val="ListBullet"/>
      </w:pPr>
      <w:r>
        <w:t>Take Snapshot B.</w:t>
      </w:r>
    </w:p>
    <w:p>
      <w:pPr>
        <w:pStyle w:val="ListBullet"/>
      </w:pPr>
      <w:r>
        <w:t>Compare Snapshot A and Snapshot B. DevTools highlights new objects that were allocated and *not* garbage collected. You'll sort by "Objects increased" to see what's growing.</w:t>
      </w:r>
    </w:p>
    <w:p>
      <w:pPr>
        <w:pStyle w:val="ListBullet"/>
      </w:pPr>
      <w:r>
        <w:t>Identify Retainers: For objects that are growing in count or size, you'll examine their "Retainers" section in DevTools. This shows what other objects are still holding references to them, preventing them from being garbage collected. Common culprits include:</w:t>
      </w:r>
    </w:p>
    <w:p>
      <w:pPr>
        <w:pStyle w:val="ListBullet"/>
      </w:pPr>
      <w:r>
        <w:t>Unclosed database connections or streams.</w:t>
      </w:r>
    </w:p>
    <w:p>
      <w:pPr>
        <w:pStyle w:val="ListBullet"/>
      </w:pPr>
      <w:r>
        <w:t>Large caches that don't evict old entries.</w:t>
      </w:r>
    </w:p>
    <w:p>
      <w:pPr>
        <w:pStyle w:val="ListBullet"/>
      </w:pPr>
      <w:r>
        <w:t>Event listeners that are never removed.</w:t>
      </w:r>
    </w:p>
    <w:p>
      <w:pPr>
        <w:pStyle w:val="ListBullet"/>
      </w:pPr>
      <w:r>
        <w:t>Global variables holding onto large data structures.</w:t>
      </w:r>
    </w:p>
    <w:p>
      <w:pPr>
        <w:pStyle w:val="ListBullet"/>
      </w:pPr>
      <w:r>
        <w:t>Closures inadvertently capturing large scopes.</w:t>
      </w:r>
    </w:p>
    <w:p>
      <w:pPr>
        <w:pStyle w:val="ListBullet"/>
      </w:pPr>
      <w:r>
        <w:t>Allocation Instrumentation on Timeline: This feature helps visualize memory allocation over time, showing *where* in your code specific memory allocations are happening. This is useful for finding hotspots of memory creation.</w:t>
      </w:r>
    </w:p>
    <w:p>
      <w:r>
        <w:t>By systematically monitoring, reproducing, and analyzing heap snapshots, I can trace the retained objects back to the specific code that is inadvertently holding onto them.</w:t>
      </w:r>
    </w:p>
    <w:p>
      <w:r>
        <w:t>--- Summary: My approach to memory leaks is to first identify them using production monitoring (rising RAM, slowdowns), then debug by reproducing the leak in a controlled environment. The core tool for debugging is node --inspect combined with Chrome DevTools' Memory tab, specifically using heap snapshots to compare memory states and pinpoint "retainers" that prevent objects from being garbage collected.</w:t>
      </w:r>
    </w:p>
    <w:p/>
    <w:p>
      <w:pPr>
        <w:pStyle w:val="Heading2"/>
      </w:pPr>
      <w:r>
        <w:t>192. Explain the concept of "backpressure" in Node.js streams. Why is it important to manage backpressure, and how can you implement mechanisms to handle it when piping streams?</w:t>
      </w:r>
    </w:p>
    <w:p>
      <w:r>
        <w:t>In Node.js, backpressure refers to a situation where a data producer (a Readable stream) generates data faster than a data consumer (a Writable stream) can process it.</w:t>
      </w:r>
    </w:p>
    <w:p>
      <w:r>
        <w:t>### What is Backpressure?</w:t>
      </w:r>
    </w:p>
    <w:p>
      <w:r>
        <w:t>Imagine a water pipe where a powerful pump (your Readable stream) is pushing water much faster than a small drain (your Writable stream) can handle. If the pump doesn't slow down, the pipe will burst or the area around the drain will flood.</w:t>
      </w:r>
    </w:p>
    <w:p>
      <w:r>
        <w:t>Similarly, in Node.js, if a Readable stream reads data from a source (like a large file or network) quicker than a Writable stream can write it to a destination, the unprocessed data accumulates in memory buffers. This accumulation is what we call backpressure.</w:t>
      </w:r>
    </w:p>
    <w:p>
      <w:r>
        <w:t>### Why is it Important to Manage Backpressure?</w:t>
      </w:r>
    </w:p>
    <w:p>
      <w:r>
        <w:t>Unmanaged backpressure can lead to critical issues:</w:t>
      </w:r>
    </w:p>
    <w:p>
      <w:pPr>
        <w:pStyle w:val="ListBullet"/>
      </w:pPr>
      <w:r>
        <w:t>Memory Exhaustion: Data buffers will grow indefinitely, consuming all available RAM and potentially crashing your application with an "out of memory" error.</w:t>
      </w:r>
    </w:p>
    <w:p>
      <w:pPr>
        <w:pStyle w:val="ListBullet"/>
      </w:pPr>
      <w:r>
        <w:t>Performance Degradation: Excessive memory usage can trigger frequent garbage collection pauses, making your application slow and unresponsive.</w:t>
      </w:r>
    </w:p>
    <w:p>
      <w:pPr>
        <w:pStyle w:val="ListBullet"/>
      </w:pPr>
      <w:r>
        <w:t>System Instability: An overwhelmed Node.js process can become unstable, affecting overall system reliability.</w:t>
      </w:r>
    </w:p>
    <w:p>
      <w:r>
        <w:t>### How to Implement Mechanisms to Handle it When Piping Streams?</w:t>
      </w:r>
    </w:p>
    <w:p>
      <w:r>
        <w:t>Node.js streams are designed to manage backpressure automatically when using the .pipe() method. This is the simplest and most common way to handle it:</w:t>
      </w:r>
    </w:p>
    <w:p>
      <w:r>
        <w:rPr>
          <w:rFonts w:ascii="Consolas" w:hAnsi="Consolas"/>
          <w:sz w:val="19"/>
        </w:rPr>
        <w:t>const fs = require('fs');</w:t>
        <w:br/>
        <w:br/>
        <w:t>// Create a Readable stream (producer)</w:t>
        <w:br/>
        <w:t xml:space="preserve">const readableStream = fs.createReadStream('input.txt'); </w:t>
        <w:br/>
        <w:br/>
        <w:t>// Create a Writable stream (consumer)</w:t>
        <w:br/>
        <w:t>const writableStream = fs.createWriteStream('output.txt');</w:t>
        <w:br/>
        <w:br/>
        <w:t>// Pipe the readable stream to the writable stream</w:t>
        <w:br/>
        <w:t>// .pipe() automatically handles backpressure!</w:t>
        <w:br/>
        <w:t>readableStream.pipe(writableStream);</w:t>
        <w:br/>
        <w:br/>
        <w:t>readableStream.on('end', () =&gt; {</w:t>
        <w:br/>
        <w:t xml:space="preserve">  console.log('File copying complete!');</w:t>
        <w:br/>
        <w:t>});</w:t>
        <w:br/>
        <w:br/>
        <w:t>readableStream.on('error', (err) =&gt; {</w:t>
        <w:br/>
        <w:t xml:space="preserve">  console.error('Error reading:', err);</w:t>
        <w:br/>
        <w:t>});</w:t>
      </w:r>
    </w:p>
    <w:p>
      <w:r>
        <w:t>How .pipe() Handles Backpressure:</w:t>
      </w:r>
    </w:p>
    <w:p>
      <w:r>
        <w:t>The .pipe() method implements a robust flow control mechanism:</w:t>
      </w:r>
    </w:p>
    <w:p>
      <w:pPr>
        <w:pStyle w:val="ListBullet"/>
      </w:pPr>
      <w:r>
        <w:t>When the writableStream (the destination) becomes full (its internal buffer is at capacity), it signals the readableStream (the source) to pause its data flow.</w:t>
      </w:r>
    </w:p>
    <w:p>
      <w:pPr>
        <w:pStyle w:val="ListBullet"/>
      </w:pPr>
      <w:r>
        <w:t>As the writableStream processes data and its buffer empties, it emits a drain event. This drain event then signals the readableStream to resume sending data.</w:t>
      </w:r>
    </w:p>
    <w:p>
      <w:r>
        <w:t>This automatic pause/resume cycle ensures that the readableStream only sends data when the writableStream is ready to receive it, preventing memory overload without any manual pause() or resume() calls from your code.</w:t>
      </w:r>
    </w:p>
    <w:p>
      <w:r>
        <w:t>### Summary</w:t>
      </w:r>
    </w:p>
    <w:p>
      <w:r>
        <w:t>Backpressure is the challenge of a fast data producer overwhelming a slower consumer, leading to memory issues. Node.js's .pipe() method is the primary and highly effective mechanism for managing backpressure automatically, ensuring efficient memory usage and stable data flow between streams.</w:t>
      </w:r>
    </w:p>
    <w:p/>
    <w:p>
      <w:pPr>
        <w:pStyle w:val="Heading2"/>
      </w:pPr>
      <w:r>
        <w:t>193. Explain the Node.js Event Loop. How does it enable non-blocking I/O, and what are the different phases of a single tick of the Event Loop?</w:t>
      </w:r>
    </w:p>
    <w:p>
      <w:r>
        <w:t>The Node.js Event Loop is the fundamental mechanism that allows Node.js to perform non-blocking I/O operations despite being single-threaded. It's how Node.js handles asynchronous callbacks and keeps the application responsive.</w:t>
      </w:r>
    </w:p>
    <w:p>
      <w:r>
        <w:t>### What is the Event Loop?</w:t>
      </w:r>
    </w:p>
    <w:p>
      <w:r>
        <w:t>Imagine a restaurant manager (the Event Loop) who takes customer orders (tasks). When a customer orders a complex dish (an I/O operation like reading a file or a network request), the manager doesn't just stand there waiting. Instead, they delegate the order to the kitchen staff (an underlying C++ library called libuv) and immediately return to take more orders or attend to other customers. Once the dish is ready, the kitchen staff notifies the manager, who then serves it (executes the callback).</w:t>
      </w:r>
    </w:p>
    <w:p>
      <w:r>
        <w:t>This continuous cycle of delegating tasks and processing completed ones without blocking the main "manager" is the essence of the Event Loop.</w:t>
      </w:r>
    </w:p>
    <w:p>
      <w:r>
        <w:t>### How it Enables Non-blocking I/O</w:t>
      </w:r>
    </w:p>
    <w:p>
      <w:r>
        <w:t>When Node.js performs an I/O operation:</w:t>
      </w:r>
    </w:p>
    <w:p>
      <w:pPr>
        <w:pStyle w:val="ListBullet"/>
      </w:pPr>
      <w:r>
        <w:t>It initiates the operation and immediately offloads it to the operating system or a thread pool managed by libuv.</w:t>
      </w:r>
    </w:p>
    <w:p>
      <w:pPr>
        <w:pStyle w:val="ListBullet"/>
      </w:pPr>
      <w:r>
        <w:t>The main JavaScript thread continues executing the rest of your code. It doesn't wait for the I/O to finish.</w:t>
      </w:r>
    </w:p>
    <w:p>
      <w:pPr>
        <w:pStyle w:val="ListBullet"/>
      </w:pPr>
      <w:r>
        <w:t>Once the I/O operation completes (e.g., a file is read, data is received from a network), libuv places the associated callback function into a queue.</w:t>
      </w:r>
    </w:p>
    <w:p>
      <w:pPr>
        <w:pStyle w:val="ListBullet"/>
      </w:pPr>
      <w:r>
        <w:t>The Event Loop constantly checks these queues. When the main JavaScript thread is idle (i.e., its call stack is empty), the Event Loop picks up a callback from a queue and pushes it onto the call stack for execution.</w:t>
      </w:r>
    </w:p>
    <w:p>
      <w:r>
        <w:t>Example:</w:t>
      </w:r>
    </w:p>
    <w:p>
      <w:r>
        <w:rPr>
          <w:rFonts w:ascii="Consolas" w:hAnsi="Consolas"/>
          <w:sz w:val="19"/>
        </w:rPr>
        <w:t>const fs = require('fs');</w:t>
        <w:br/>
        <w:br/>
        <w:t>console.log("Start");</w:t>
        <w:br/>
        <w:br/>
        <w:t>// This is a non-blocking I/O operation</w:t>
        <w:br/>
        <w:t>fs.readFile('example.txt', 'utf8', (err, data) =&gt; {</w:t>
        <w:br/>
        <w:t xml:space="preserve">  if (err) throw err;</w:t>
        <w:br/>
        <w:t xml:space="preserve">  console.log("File content:", data); // This callback runs after 'End'</w:t>
        <w:br/>
        <w:t>});</w:t>
        <w:br/>
        <w:br/>
        <w:t>console.log("End");</w:t>
      </w:r>
    </w:p>
    <w:p>
      <w:r>
        <w:t>Output:</w:t>
      </w:r>
    </w:p>
    <w:p>
      <w:r>
        <w:rPr>
          <w:rFonts w:ascii="Consolas" w:hAnsi="Consolas"/>
          <w:sz w:val="19"/>
        </w:rPr>
        <w:t>Start</w:t>
        <w:br/>
        <w:t>End</w:t>
        <w:br/>
        <w:t>File content: ...</w:t>
      </w:r>
    </w:p>
    <w:p>
      <w:r>
        <w:t>This demonstrates how console.log("End") runs immediately, not waiting for fs.readFile to complete, because the file reading is offloaded.</w:t>
      </w:r>
    </w:p>
    <w:p>
      <w:r>
        <w:t>### Phases of a Single Tick of the Event Loop</w:t>
      </w:r>
    </w:p>
    <w:p>
      <w:r>
        <w:t>The Event Loop cycles through distinct phases in each "tick" or iteration, processing different types of callbacks:</w:t>
      </w:r>
    </w:p>
    <w:p>
      <w:pPr>
        <w:pStyle w:val="ListBullet"/>
      </w:pPr>
      <w:r>
        <w:t>timers: Executes callbacks scheduled by setTimeout() and setInterval().</w:t>
      </w:r>
    </w:p>
    <w:p>
      <w:pPr>
        <w:pStyle w:val="ListBullet"/>
      </w:pPr>
      <w:r>
        <w:t>pending callbacks: Executes I/O callbacks deferred to the next loop iteration (e.g., some system errors).</w:t>
      </w:r>
    </w:p>
    <w:p>
      <w:pPr>
        <w:pStyle w:val="ListBullet"/>
      </w:pPr>
      <w:r>
        <w:t>poll: This is the main phase. It retrieves new I/O events, executes their callbacks, and can wait here if there are no pending callbacks and no timers to run.</w:t>
      </w:r>
    </w:p>
    <w:p>
      <w:pPr>
        <w:pStyle w:val="ListBullet"/>
      </w:pPr>
      <w:r>
        <w:t>check: Executes callbacks scheduled by setImmediate().</w:t>
      </w:r>
    </w:p>
    <w:p>
      <w:pPr>
        <w:pStyle w:val="ListBullet"/>
      </w:pPr>
      <w:r>
        <w:t>close callbacks: Executes close event handlers (e.g., socket.on('close')).</w:t>
      </w:r>
    </w:p>
    <w:p>
      <w:r>
        <w:t>Note: Callbacks scheduled with process.nextTick() and Promises (.then(), await) are handled in the microtask queue. They execute *between* the execution of the current operation and *before* the next Event Loop phase, ensuring very high priority.</w:t>
      </w:r>
    </w:p>
    <w:p>
      <w:r>
        <w:t>### Summary</w:t>
      </w:r>
    </w:p>
    <w:p>
      <w:r>
        <w:t>The Node.js Event Loop is crucial for its high-performance architecture. By delegating time-consuming I/O operations and using a continuous, phase-based cycle to manage callbacks, it ensures that Node.js remains single-threaded while still achieving non-blocking concurrency, making it highly efficient for I/O-bound applications.</w:t>
      </w:r>
    </w:p>
    <w:p/>
    <w:p>
      <w:pPr>
        <w:pStyle w:val="Heading2"/>
      </w:pPr>
      <w:r>
        <w:t>194. Describe the key differences and typical use cases for `process.nextTick()`, `setImmediate()`, and `setTimeout(fn, 0)`.</w:t>
      </w:r>
    </w:p>
    <w:p>
      <w:r>
        <w:t>As an experienced Node.js developer, understanding how process.nextTick(), setImmediate(), and setTimeout(fn, 0) schedule tasks is crucial for writing efficient and predictable asynchronous code. They all defer execution, but their placement within the Node.js Event Loop differs significantly.</w:t>
      </w:r>
    </w:p>
    <w:p>
      <w:r>
        <w:t>### Node.js Event Loop Analogy</w:t>
      </w:r>
    </w:p>
    <w:p>
      <w:r>
        <w:t>Imagine the Node.js Event Loop as a single-lane highway with several distinct checkpoints (phases) the traffic (operations) must pass through repeatedly. Each checkpoint has its own set of waiting vehicles (callbacks).</w:t>
      </w:r>
    </w:p>
    <w:p>
      <w:r>
        <w:t>### 1. process.nextTick(callback)</w:t>
      </w:r>
    </w:p>
    <w:p>
      <w:pPr>
        <w:pStyle w:val="ListBullet"/>
      </w:pPr>
      <w:r>
        <w:t>What it is: The nextTick queue is processed *immediately* after the *current* operation completes, but *before* Node.js moves to *any other phase* of the event loop (like timers, I/O, or setImmediate).</w:t>
      </w:r>
    </w:p>
    <w:p>
      <w:pPr>
        <w:pStyle w:val="ListBullet"/>
      </w:pPr>
      <w:r>
        <w:t>Priority: Highest priority. It's like a VIP pass that lets your callback cut to the very front of the line *within the current phase*.</w:t>
      </w:r>
    </w:p>
    <w:p>
      <w:pPr>
        <w:pStyle w:val="ListBullet"/>
      </w:pPr>
      <w:r>
        <w:t>Use Cases:</w:t>
      </w:r>
    </w:p>
    <w:p>
      <w:pPr>
        <w:pStyle w:val="ListBullet"/>
      </w:pPr>
      <w:r>
        <w:t>Handling errors synchronously to prevent unexpected behavior after an asynchronous call.</w:t>
      </w:r>
    </w:p>
    <w:p>
      <w:pPr>
        <w:pStyle w:val="ListBullet"/>
      </w:pPr>
      <w:r>
        <w:t>Normalizing arguments or state *before* an asynchronous operation truly begins.</w:t>
      </w:r>
    </w:p>
    <w:p>
      <w:pPr>
        <w:pStyle w:val="ListBullet"/>
      </w:pPr>
      <w:r>
        <w:t>Breaking up CPU-intensive tasks into smaller chunks without yielding to the next *event loop cycle*.</w:t>
      </w:r>
    </w:p>
    <w:p>
      <w:r>
        <w:t>Example:</w:t>
      </w:r>
    </w:p>
    <w:p>
      <w:r>
        <w:rPr>
          <w:rFonts w:ascii="Consolas" w:hAnsi="Consolas"/>
          <w:sz w:val="19"/>
        </w:rPr>
        <w:t>console.log('1: Start');</w:t>
        <w:br/>
        <w:t>process.nextTick(() =&gt; console.log('3: nextTick callback'));</w:t>
        <w:br/>
        <w:t>console.log('2: End');</w:t>
        <w:br/>
        <w:t>// Output: 1: Start -&gt; 2: End -&gt; 3: nextTick callback</w:t>
      </w:r>
    </w:p>
    <w:p>
      <w:r>
        <w:t>### 2. setTimeout(callback, 0)</w:t>
      </w:r>
    </w:p>
    <w:p>
      <w:pPr>
        <w:pStyle w:val="ListBullet"/>
      </w:pPr>
      <w:r>
        <w:t>What it is: Schedules a callback to be run in the timers phase of the *next* event loop cycle. Even with a 0ms delay, it doesn't run "immediately" in the current execution flow.</w:t>
      </w:r>
    </w:p>
    <w:p>
      <w:pPr>
        <w:pStyle w:val="ListBullet"/>
      </w:pPr>
      <w:r>
        <w:t>Priority: Runs after process.nextTick calls and most I/O callbacks, once the timer threshold (even 0ms) is met and the event loop reaches the timers phase.</w:t>
      </w:r>
    </w:p>
    <w:p>
      <w:pPr>
        <w:pStyle w:val="ListBullet"/>
      </w:pPr>
      <w:r>
        <w:t>Use Cases:</w:t>
      </w:r>
    </w:p>
    <w:p>
      <w:pPr>
        <w:pStyle w:val="ListBullet"/>
      </w:pPr>
      <w:r>
        <w:t>Deferring code until the "next" available moment, allowing the current call stack to clear.</w:t>
      </w:r>
    </w:p>
    <w:p>
      <w:pPr>
        <w:pStyle w:val="ListBullet"/>
      </w:pPr>
      <w:r>
        <w:t>Ensuring a function runs asynchronously without blocking the main thread.</w:t>
      </w:r>
    </w:p>
    <w:p>
      <w:r>
        <w:t>Example:</w:t>
      </w:r>
    </w:p>
    <w:p>
      <w:r>
        <w:rPr>
          <w:rFonts w:ascii="Consolas" w:hAnsi="Consolas"/>
          <w:sz w:val="19"/>
        </w:rPr>
        <w:t>console.log('1: Start');</w:t>
        <w:br/>
        <w:t>setTimeout(() =&gt; console.log('3: setTimeout callback'), 0);</w:t>
        <w:br/>
        <w:t>console.log('2: End');</w:t>
        <w:br/>
        <w:t>// Output: 1: Start -&gt; 2: End -&gt; 3: setTimeout callback</w:t>
      </w:r>
    </w:p>
    <w:p>
      <w:r>
        <w:t>### 3. setImmediate(callback)</w:t>
      </w:r>
    </w:p>
    <w:p>
      <w:pPr>
        <w:pStyle w:val="ListBullet"/>
      </w:pPr>
      <w:r>
        <w:t>What it is: Schedules a callback to be run in the check phase of the *next* event loop cycle. This phase specifically runs *after* I/O callbacks.</w:t>
      </w:r>
    </w:p>
    <w:p>
      <w:pPr>
        <w:pStyle w:val="ListBullet"/>
      </w:pPr>
      <w:r>
        <w:t>Priority: Executes after I/O callbacks, and typically before setTimeout(fn, 0) *if both are scheduled within an I/O callback*. If called from the main module, their order relative to setTimeout(fn, 0) can vary due to system performance and timing, but setImmediate is guaranteed to run after the current poll (I/O) phase.</w:t>
      </w:r>
    </w:p>
    <w:p>
      <w:pPr>
        <w:pStyle w:val="ListBullet"/>
      </w:pPr>
      <w:r>
        <w:t>Use Cases:</w:t>
      </w:r>
    </w:p>
    <w:p>
      <w:pPr>
        <w:pStyle w:val="ListBullet"/>
      </w:pPr>
      <w:r>
        <w:t>Breaking up long-running tasks or CPU-bound operations to avoid blocking, especially after I/O.</w:t>
      </w:r>
    </w:p>
    <w:p>
      <w:pPr>
        <w:pStyle w:val="ListBullet"/>
      </w:pPr>
      <w:r>
        <w:t>Executing code right after Node.js has processed its I/O events.</w:t>
      </w:r>
    </w:p>
    <w:p>
      <w:r>
        <w:t>Example:</w:t>
      </w:r>
    </w:p>
    <w:p>
      <w:r>
        <w:rPr>
          <w:rFonts w:ascii="Consolas" w:hAnsi="Consolas"/>
          <w:sz w:val="19"/>
        </w:rPr>
        <w:t>console.log('1: Start');</w:t>
        <w:br/>
        <w:t>setImmediate(() =&gt; console.log('3: setImmediate callback'));</w:t>
        <w:br/>
        <w:t>console.log('2: End');</w:t>
        <w:br/>
        <w:t>// Output (often): 1: Start -&gt; 2: End -&gt; 3: setImmediate callback</w:t>
        <w:br/>
        <w:t>// (Can sometimes interleave with setTimeout(0) if not in I/O)</w:t>
      </w:r>
    </w:p>
    <w:p>
      <w:r>
        <w:t>### Key Differences Summary</w:t>
      </w:r>
    </w:p>
    <w:p>
      <w:r>
        <w:t>| Feature | process.nextTick() | setTimeout(fn, 0) | setImmediate() | | :------------------- | :----------------------------- | :------------------------------ | :------------------------------ | | Phase | Current phase (next microtick) | Timers phase (next cycle) | Check phase (next cycle) | | Execution Timing | Immediately after current op | After nextTick, in timers phase | After I/O, in check phase | | Priority | Highest (in current tick) | Lower than nextTick | Lower than nextTick, often relative to setTimeout(0) | | Use Case | Defer for state consistency | General non-blocking deferral | After I/O completion |</w:t>
      </w:r>
    </w:p>
    <w:p>
      <w:r>
        <w:t>### Takeaway</w:t>
      </w:r>
    </w:p>
    <w:p>
      <w:r>
        <w:t>Choose process.nextTick() for tasks that must execute *immediately* after the current code block, before any I/O or other event loop phases. Use setImmediate() for tasks that should run *after* I/O operations are handled. Use setTimeout(fn, 0) for general deferral to the *next event loop cycle*'s timer phase, allowing other phases to run first.</w:t>
      </w:r>
    </w:p>
    <w:p/>
    <w:p>
      <w:pPr>
        <w:pStyle w:val="Heading2"/>
      </w:pPr>
      <w:r>
        <w:t>195. How does Node.js handle unhandled exceptions, and what are the best practices for managing errors gracefully in a production Node.js application?</w:t>
      </w:r>
    </w:p>
    <w:p>
      <w:r>
        <w:t>Node.js embraces a "fail fast" philosophy for unhandled exceptions. This means if an error occurs and isn't explicitly caught, the entire Node.js process will terminate.</w:t>
      </w:r>
    </w:p>
    <w:p>
      <w:r>
        <w:t>### How Node.js Handles Unhandled Exceptions</w:t>
      </w:r>
    </w:p>
    <w:p>
      <w:pPr>
        <w:pStyle w:val="ListBullet"/>
      </w:pPr>
      <w:r>
        <w:t>Default Behavior: Process Crash</w:t>
      </w:r>
    </w:p>
    <w:p>
      <w:r>
        <w:t>When an error is thrown in synchronous code and not wrapped in a try...catch block, or if an asynchronous Promise is rejected without a .catch() handler, Node.js will crash the entire application process. This prevents the application from continuing in a potentially corrupted or unpredictable state.</w:t>
      </w:r>
    </w:p>
    <w:p>
      <w:pPr>
        <w:pStyle w:val="ListBullet"/>
      </w:pPr>
      <w:r>
        <w:t>uncaughtException and unhandledRejection Events</w:t>
      </w:r>
    </w:p>
    <w:p>
      <w:r>
        <w:t>Node.js emits specific events before crashing:</w:t>
      </w:r>
    </w:p>
    <w:p>
      <w:pPr>
        <w:pStyle w:val="ListBullet"/>
      </w:pPr>
      <w:r>
        <w:t>process.on('uncaughtException'): For synchronous errors.</w:t>
      </w:r>
    </w:p>
    <w:p>
      <w:pPr>
        <w:pStyle w:val="ListBullet"/>
      </w:pPr>
      <w:r>
        <w:t>process.on('unhandledRejection'): For unhandled Promise rejections.</w:t>
      </w:r>
    </w:p>
    <w:p>
      <w:r>
        <w:t>While you can listen to these events, it's generally not recommended to use them for application recovery. The state of the application after such an error is often unreliable. They are best used for logging the error details, performing any necessary graceful cleanup (like closing database connections), and then exiting the process.</w:t>
      </w:r>
    </w:p>
    <w:p>
      <w:r>
        <w:rPr>
          <w:rFonts w:ascii="Consolas" w:hAnsi="Consolas"/>
          <w:sz w:val="19"/>
        </w:rPr>
        <w:t xml:space="preserve">    process.on('uncaughtException', (err) =&gt; {</w:t>
        <w:br/>
        <w:t xml:space="preserve">      console.error('FATAL: Uncaught Exception:', err.message, err.stack);</w:t>
        <w:br/>
        <w:t xml:space="preserve">      // Log the error, perform cleanup</w:t>
        <w:br/>
        <w:t xml:space="preserve">      process.exit(1); // Terminate with a failure code</w:t>
        <w:br/>
        <w:t xml:space="preserve">    });</w:t>
        <w:br/>
        <w:br/>
        <w:t xml:space="preserve">    process.on('unhandledRejection', (reason, promise) =&gt; {</w:t>
        <w:br/>
        <w:t xml:space="preserve">      console.error('FATAL: Unhandled Promise Rejection:', reason);</w:t>
        <w:br/>
        <w:t xml:space="preserve">      // Log the reason, perform cleanup</w:t>
        <w:br/>
        <w:t xml:space="preserve">      process.exit(1); // Terminate with a failure code</w:t>
        <w:br/>
        <w:t xml:space="preserve">    });</w:t>
      </w:r>
    </w:p>
    <w:p>
      <w:r>
        <w:t>### Best Practices for Managing Errors Gracefully</w:t>
      </w:r>
    </w:p>
    <w:p>
      <w:r>
        <w:t>The goal is to prevent unhandled exceptions from crashing the app by catching and handling errors proactively at their source.</w:t>
      </w:r>
    </w:p>
    <w:p>
      <w:pPr>
        <w:pStyle w:val="ListBullet"/>
      </w:pPr>
      <w:r>
        <w:t>try...catch for Synchronous Code:</w:t>
      </w:r>
    </w:p>
    <w:p>
      <w:r>
        <w:t>Use try...catch blocks to wrap code that might throw synchronous errors.</w:t>
      </w:r>
    </w:p>
    <w:p>
      <w:r>
        <w:rPr>
          <w:rFonts w:ascii="Consolas" w:hAnsi="Consolas"/>
          <w:sz w:val="19"/>
        </w:rPr>
        <w:t xml:space="preserve">    try {</w:t>
        <w:br/>
        <w:t xml:space="preserve">      const data = JSON.parse('invalid json data'); // This will throw an error</w:t>
        <w:br/>
        <w:t xml:space="preserve">    } catch (error) {</w:t>
        <w:br/>
        <w:t xml:space="preserve">      console.error('Caught JSON parsing error:', error.message);</w:t>
        <w:br/>
        <w:t xml:space="preserve">      // Handle the error gracefully, e.g., send an error response</w:t>
        <w:br/>
        <w:t xml:space="preserve">    }</w:t>
      </w:r>
    </w:p>
    <w:p>
      <w:pPr>
        <w:pStyle w:val="ListBullet"/>
      </w:pPr>
      <w:r>
        <w:t>Handle Asynchronous Errors:</w:t>
      </w:r>
    </w:p>
    <w:p>
      <w:pPr>
        <w:pStyle w:val="ListBullet"/>
      </w:pPr>
      <w:r>
        <w:t>Promises / Async/Await: Use .catch() for Promises or try...catch with await for async functions.</w:t>
      </w:r>
    </w:p>
    <w:p>
      <w:r>
        <w:rPr>
          <w:rFonts w:ascii="Consolas" w:hAnsi="Consolas"/>
          <w:sz w:val="19"/>
        </w:rPr>
        <w:t xml:space="preserve">        async function getUser(id) {</w:t>
        <w:br/>
        <w:t xml:space="preserve">          try {</w:t>
        <w:br/>
        <w:t xml:space="preserve">            const user = await database.findUser(id);</w:t>
        <w:br/>
        <w:t xml:space="preserve">            return user;</w:t>
        <w:br/>
        <w:t xml:space="preserve">          } catch (error) {</w:t>
        <w:br/>
        <w:t xml:space="preserve">            console.error('Database error:', error.message);</w:t>
        <w:br/>
        <w:t xml:space="preserve">            throw new Error('Failed to retrieve user.'); // Re-throw or handle</w:t>
        <w:br/>
        <w:t xml:space="preserve">          }</w:t>
        <w:br/>
        <w:t xml:space="preserve">        }</w:t>
      </w:r>
    </w:p>
    <w:p>
      <w:pPr>
        <w:pStyle w:val="ListBullet"/>
      </w:pPr>
      <w:r>
        <w:t>Callback Style: Follow the Node.js "error-first" callback pattern ((err, data) =&gt; {}).</w:t>
      </w:r>
    </w:p>
    <w:p>
      <w:r>
        <w:rPr>
          <w:rFonts w:ascii="Consolas" w:hAnsi="Consolas"/>
          <w:sz w:val="19"/>
        </w:rPr>
        <w:t xml:space="preserve">        fs.readFile('nonexistent.txt', (err, data) =&gt; {</w:t>
        <w:br/>
        <w:t xml:space="preserve">          if (err) {</w:t>
        <w:br/>
        <w:t xml:space="preserve">            console.error('File read error:', err.message);</w:t>
        <w:br/>
        <w:t xml:space="preserve">            return; // Important to return after handling error</w:t>
        <w:br/>
        <w:t xml:space="preserve">          }</w:t>
        <w:br/>
        <w:t xml:space="preserve">          console.log(data.toString());</w:t>
        <w:br/>
        <w:t xml:space="preserve">        });</w:t>
      </w:r>
    </w:p>
    <w:p>
      <w:pPr>
        <w:pStyle w:val="ListBullet"/>
      </w:pPr>
      <w:r>
        <w:t>Centralized Error Handling (e.g., Express Middleware):</w:t>
      </w:r>
    </w:p>
    <w:p>
      <w:r>
        <w:t>For web applications, use dedicated error-handling middleware to catch errors that bubble up from routes.</w:t>
      </w:r>
    </w:p>
    <w:p>
      <w:r>
        <w:rPr>
          <w:rFonts w:ascii="Consolas" w:hAnsi="Consolas"/>
          <w:sz w:val="19"/>
        </w:rPr>
        <w:t xml:space="preserve">    app.use((err, req, res, next) =&gt; {</w:t>
        <w:br/>
        <w:t xml:space="preserve">      console.error(err.stack); // Log the full error stack</w:t>
        <w:br/>
        <w:t xml:space="preserve">      res.status(500).send('Something went wrong!'); // Send a user-friendly error</w:t>
        <w:br/>
        <w:t xml:space="preserve">    });</w:t>
      </w:r>
    </w:p>
    <w:p>
      <w:pPr>
        <w:pStyle w:val="ListBullet"/>
      </w:pPr>
      <w:r>
        <w:t>Robust Logging:</w:t>
      </w:r>
    </w:p>
    <w:p>
      <w:r>
        <w:t>Use a dedicated logging library (e.g., Winston, Pino) to capture errors with context (timestamp, request details, user ID). This is crucial for debugging and monitoring in production.</w:t>
      </w:r>
    </w:p>
    <w:p>
      <w:pPr>
        <w:pStyle w:val="ListBullet"/>
      </w:pPr>
      <w:r>
        <w:t>Process Managers (e.g., PM2, Forever):</w:t>
      </w:r>
    </w:p>
    <w:p>
      <w:r>
        <w:t>Tools like PM2 monitor your Node.js application and automatically restart it if it crashes. While this provides resilience and uptime, it's a last resort; it doesn't fix the underlying bug, but helps keep the service running.</w:t>
      </w:r>
    </w:p>
    <w:p>
      <w:r>
        <w:t>### Summary</w:t>
      </w:r>
    </w:p>
    <w:p>
      <w:r>
        <w:t>Node.js crashes on unhandled exceptions to prevent an unstable state. Best practices involve proactively catching errors at their source using try...catch, .catch(), or error-first callbacks. Supplement this with centralized error handling, robust logging, and process managers for resilient and gracefully managed production applications.</w:t>
      </w:r>
    </w:p>
    <w:p/>
    <w:p>
      <w:pPr>
        <w:pStyle w:val="Heading2"/>
      </w:pPr>
      <w:r>
        <w:t>196. Discuss the advantages of using Streams in Node.js for handling large amounts of data, providing an example of a scenario where Streams would be beneficial.</w:t>
      </w:r>
    </w:p>
    <w:p>
      <w:r>
        <w:t>Node.js Streams are a powerful concept for efficiently handling large amounts of data. Instead of loading an entire piece of data (like a huge file or a large network response) into your computer's memory all at once, Streams allow you to process data in small, manageable chunks as it becomes available.</w:t>
      </w:r>
    </w:p>
    <w:p>
      <w:r>
        <w:t>### Advantages of Using Streams for Large Data:</w:t>
      </w:r>
    </w:p>
    <w:p>
      <w:pPr>
        <w:pStyle w:val="ListBullet"/>
      </w:pPr>
      <w:r>
        <w:t>Memory Efficiency (Less RAM Usage):</w:t>
      </w:r>
    </w:p>
    <w:p>
      <w:pPr>
        <w:pStyle w:val="ListBullet"/>
      </w:pPr>
      <w:r>
        <w:t>Problem without Streams: If you try to read a 10GB file directly, your program would attempt to load all 10GB into RAM. Most computers don't have that much RAM available for a single process, leading to crashes (Out-of-Memory errors) or extremely slow performance.</w:t>
      </w:r>
    </w:p>
    <w:p>
      <w:pPr>
        <w:pStyle w:val="ListBullet"/>
      </w:pPr>
      <w:r>
        <w:t>Solution with Streams: Streams read data in small chunks (e.g., 64KB at a time). Only the current chunk is held in memory, dramatically reducing RAM usage. This means you can process files or data streams that are significantly larger than your available memory.</w:t>
      </w:r>
    </w:p>
    <w:p>
      <w:pPr>
        <w:pStyle w:val="ListBullet"/>
      </w:pPr>
      <w:r>
        <w:t>Time Efficiency (Process Data On-the-Fly):</w:t>
      </w:r>
    </w:p>
    <w:p>
      <w:pPr>
        <w:pStyle w:val="ListBullet"/>
      </w:pPr>
      <w:r>
        <w:t>Problem without Streams: You must wait for the *entire* data source (e.g., a file) to be read before you can begin processing *any* of it.</w:t>
      </w:r>
    </w:p>
    <w:p>
      <w:pPr>
        <w:pStyle w:val="ListBullet"/>
      </w:pPr>
      <w:r>
        <w:t>Solution with Streams: Data is processed immediately as each chunk arrives. This "pipelining" effect means your application can start working on the data sooner, leading to faster overall completion times, especially when chaining multiple operations.</w:t>
      </w:r>
    </w:p>
    <w:p>
      <w:pPr>
        <w:pStyle w:val="ListBullet"/>
      </w:pPr>
      <w:r>
        <w:t>Composability &amp; Pipelining:</w:t>
      </w:r>
    </w:p>
    <w:p>
      <w:pPr>
        <w:pStyle w:val="ListBullet"/>
      </w:pPr>
      <w:r>
        <w:t>Streams are designed to be easily "piped" together, similar to Unix command-line pipes (|). The output of one stream (e.g., a reading stream) can be directly fed as the input to another stream (e.g., a transformation stream), and then to a final output stream (e.g., a writing stream). This makes complex data transformations clear, modular, and highly efficient.</w:t>
      </w:r>
    </w:p>
    <w:p>
      <w:r>
        <w:t>### Scenario Example: Processing a Large CSV File</w:t>
      </w:r>
    </w:p>
    <w:p>
      <w:r>
        <w:t>Consider a scenario where you need to read a 5GB CSV file containing millions of customer records, filter out inactive customers, and then save the active ones to a new CSV file.</w:t>
      </w:r>
    </w:p>
    <w:p>
      <w:r>
        <w:t>Without Streams: You would likely try to read the entire 5GB file into memory. This would almost certainly crash your Node.js process due to insufficient memory.</w:t>
      </w:r>
    </w:p>
    <w:p>
      <w:r>
        <w:t>With Streams: You can efficiently perform this task:</w:t>
      </w:r>
    </w:p>
    <w:p>
      <w:pPr>
        <w:pStyle w:val="ListBullet"/>
      </w:pPr>
      <w:r>
        <w:t>Create a readable stream for the input 5GB CSV file.</w:t>
      </w:r>
    </w:p>
    <w:p>
      <w:pPr>
        <w:pStyle w:val="ListBullet"/>
      </w:pPr>
      <w:r>
        <w:t>Pipe it to a transform stream that parses each line, filters inactive users, and formats the data.</w:t>
      </w:r>
    </w:p>
    <w:p>
      <w:pPr>
        <w:pStyle w:val="ListBullet"/>
      </w:pPr>
      <w:r>
        <w:t>Pipe the output of the transform stream to a writable stream that saves the filtered data to a new CSV file.</w:t>
      </w:r>
    </w:p>
    <w:p>
      <w:r>
        <w:t>Each step processes data chunk by chunk. Reading, filtering, and writing happen concurrently, keeping memory usage minimal throughout the entire process.</w:t>
      </w:r>
    </w:p>
    <w:p>
      <w:r>
        <w:t>### Simple Code Example: File Compression</w:t>
      </w:r>
    </w:p>
    <w:p>
      <w:r>
        <w:t>This example shows how to compress a large file using Streams. The file is read chunk by chunk, compressed on the fly, and then written to a new file, all without loading the entire original file into memory.</w:t>
      </w:r>
    </w:p>
    <w:p>
      <w:r>
        <w:rPr>
          <w:rFonts w:ascii="Consolas" w:hAnsi="Consolas"/>
          <w:sz w:val="19"/>
        </w:rPr>
        <w:t>const fs = require('fs');</w:t>
        <w:br/>
        <w:t>const zlib = require('zlib'); // Node.js module for compression</w:t>
        <w:br/>
        <w:br/>
        <w:t>// Create a readable stream from the large input file</w:t>
        <w:br/>
        <w:t>fs.createReadStream('large_input.txt')</w:t>
        <w:br/>
        <w:t xml:space="preserve">    // Pipe the data through a gzip compression transform stream</w:t>
        <w:br/>
        <w:t xml:space="preserve">    .pipe(zlib.createGzip()) </w:t>
        <w:br/>
        <w:t xml:space="preserve">    // Pipe the compressed data to a writable stream for the output file</w:t>
        <w:br/>
        <w:t xml:space="preserve">    .pipe(fs.createWriteStream('compressed_output.txt'))</w:t>
        <w:br/>
        <w:t xml:space="preserve">    .on('finish', () =&gt; {</w:t>
        <w:br/>
        <w:t xml:space="preserve">        console.log('File compressed successfully using Streams!');</w:t>
        <w:br/>
        <w:t xml:space="preserve">    })</w:t>
        <w:br/>
        <w:t xml:space="preserve">    .on('error', (err) =&gt; {</w:t>
        <w:br/>
        <w:t xml:space="preserve">        console.error('An error occurred during compression:', err);</w:t>
        <w:br/>
        <w:t xml:space="preserve">    });</w:t>
      </w:r>
    </w:p>
    <w:p>
      <w:r>
        <w:t>### Summary / Takeaway</w:t>
      </w:r>
    </w:p>
    <w:p>
      <w:r>
        <w:t>Streams in Node.js are essential for handling large amounts of data efficiently. They prevent your application from running out of memory, improve performance by processing data incrementally, and simplify complex data transformations by allowing operations to be chained. For any task involving big files, network data, or continuous data flows, Streams are the optimal and most performant Node.js solution.</w:t>
      </w:r>
    </w:p>
    <w:p/>
    <w:p>
      <w:pPr>
        <w:pStyle w:val="Heading2"/>
      </w:pPr>
      <w:r>
        <w:t>197. Explain the concept of middleware in an Express.js application. Provide a simple code example of a custom middleware that authenticates requests.</w:t>
      </w:r>
    </w:p>
    <w:p>
      <w:r>
        <w:t>## Understanding Middleware in Express.js</w:t>
      </w:r>
    </w:p>
    <w:p>
      <w:r>
        <w:t>### What is Middleware?</w:t>
      </w:r>
    </w:p>
    <w:p>
      <w:r>
        <w:t>In Express.js, middleware is a function that has access to the request object (req), the response object (res), and the next function in the application's request-response cycle. Think of it as a series of processing steps or "checkpoints" that an incoming web request must pass through *before* it reaches its final destination (the route handler that sends the actual response).</w:t>
      </w:r>
    </w:p>
    <w:p>
      <w:r>
        <w:t>Analogy: Imagine your request is a passenger at an airport. Before boarding the plane (your final route handler), you pass through several security gates:</w:t>
      </w:r>
    </w:p>
    <w:p>
      <w:pPr>
        <w:pStyle w:val="ListBullet"/>
      </w:pPr>
      <w:r>
        <w:t>Passport Control (Middleware 1): Checks your ID. If valid, you proceed.</w:t>
      </w:r>
    </w:p>
    <w:p>
      <w:pPr>
        <w:pStyle w:val="ListBullet"/>
      </w:pPr>
      <w:r>
        <w:t>Security Scan (Middleware 2): Scans your bags. If clear, you proceed.</w:t>
      </w:r>
    </w:p>
    <w:p>
      <w:r>
        <w:t>Each "gate" (middleware) performs a specific task and, if successful, allows you to move to the next. If a gate finds an issue, it can stop you there, preventing you from reaching your final destination.</w:t>
      </w:r>
    </w:p>
    <w:p>
      <w:r>
        <w:t>### How Middleware Works in Express</w:t>
      </w:r>
    </w:p>
    <w:p>
      <w:r>
        <w:t>Middleware functions are executed in the order they are defined. Their common signature is:</w:t>
      </w:r>
    </w:p>
    <w:p>
      <w:r>
        <w:rPr>
          <w:rFonts w:ascii="Consolas" w:hAnsi="Consolas"/>
          <w:sz w:val="19"/>
        </w:rPr>
        <w:t>(req, res, next) =&gt; {</w:t>
        <w:br/>
        <w:t xml:space="preserve">    // ... do something with req or res ...</w:t>
        <w:br/>
        <w:t xml:space="preserve">    next(); // IMPORTANT: Pass control to the next middleware or route handler</w:t>
        <w:br/>
        <w:t>}</w:t>
      </w:r>
    </w:p>
    <w:p>
      <w:pPr>
        <w:pStyle w:val="ListBullet"/>
      </w:pPr>
      <w:r>
        <w:t>req: The incoming request object (contains data like headers, body, query parameters).</w:t>
      </w:r>
    </w:p>
    <w:p>
      <w:pPr>
        <w:pStyle w:val="ListBullet"/>
      </w:pPr>
      <w:r>
        <w:t>res: The outgoing response object (used to send data back to the client).</w:t>
      </w:r>
    </w:p>
    <w:p>
      <w:pPr>
        <w:pStyle w:val="ListBullet"/>
      </w:pPr>
      <w:r>
        <w:t>next: A special function that, when called, tells Express to pass control to the next middleware function in the chain, or to the final route handler. If you don't call next() (or res.send(), res.json(), etc., to end the request), the request will "hang" indefinitely.</w:t>
      </w:r>
    </w:p>
    <w:p>
      <w:r>
        <w:t>### Example: Custom Authentication Middleware</w:t>
      </w:r>
    </w:p>
    <w:p>
      <w:r>
        <w:t>Let's create a simple middleware that "authenticates" a request by checking for a specific Authorization header.</w:t>
      </w:r>
    </w:p>
    <w:p>
      <w:r>
        <w:rPr>
          <w:rFonts w:ascii="Consolas" w:hAnsi="Consolas"/>
          <w:sz w:val="19"/>
        </w:rPr>
        <w:t>// 1. Define your custom authentication middleware</w:t>
        <w:br/>
        <w:t>const authenticateRequest = (req, res, next) =&gt; {</w:t>
        <w:br/>
        <w:t xml:space="preserve">    // In a real app, you'd verify a JWT or session token from a database</w:t>
        <w:br/>
        <w:t xml:space="preserve">    const authHeader = req.headers['authorization']; </w:t>
        <w:br/>
        <w:br/>
        <w:t xml:space="preserve">    if (authHeader === 'Bearer secret-token-123') { // Simple check for a hardcoded token</w:t>
        <w:br/>
        <w:t xml:space="preserve">        console.log('Authentication successful!');</w:t>
        <w:br/>
        <w:t xml:space="preserve">        // Optionally, attach user info to the request for later use</w:t>
        <w:br/>
        <w:t xml:space="preserve">        req.user = { id: 'user123', role: 'admin' }; </w:t>
        <w:br/>
        <w:t xml:space="preserve">        next(); // Authentication passed, proceed to the next handler</w:t>
        <w:br/>
        <w:t xml:space="preserve">    } else {</w:t>
        <w:br/>
        <w:t xml:space="preserve">        console.log('Authentication failed: Invalid or missing token.');</w:t>
        <w:br/>
        <w:t xml:space="preserve">        // Stop the request here if authentication fails</w:t>
        <w:br/>
        <w:t xml:space="preserve">        res.status(401).send('Unauthorized: Invalid or missing authentication token.');</w:t>
        <w:br/>
        <w:t xml:space="preserve">    }</w:t>
        <w:br/>
        <w:t>};</w:t>
        <w:br/>
        <w:br/>
        <w:t>// 2. Use the middleware in an Express application</w:t>
        <w:br/>
        <w:t>const express = require('express');</w:t>
        <w:br/>
        <w:t>const app = express();</w:t>
        <w:br/>
        <w:t>const PORT = 3000;</w:t>
        <w:br/>
        <w:br/>
        <w:t>// Apply the middleware to a specific route</w:t>
        <w:br/>
        <w:t>app.get('/protected-data', authenticateRequest, (req, res) =&gt; {</w:t>
        <w:br/>
        <w:t xml:space="preserve">    // This code only runs if authenticateRequest calls next()</w:t>
        <w:br/>
        <w:t xml:space="preserve">    res.send(`Welcome, authenticated ${req.user.role}! Here's your protected data.`);</w:t>
        <w:br/>
        <w:t>});</w:t>
        <w:br/>
        <w:br/>
        <w:t>// A public route that does not require authentication</w:t>
        <w:br/>
        <w:t>app.get('/public-data', (req, res) =&gt; {</w:t>
        <w:br/>
        <w:t xml:space="preserve">    res.send('This is public data, accessible to everyone.');</w:t>
        <w:br/>
        <w:t>});</w:t>
        <w:br/>
        <w:br/>
        <w:t>app.listen(PORT, () =&gt; {</w:t>
        <w:br/>
        <w:t xml:space="preserve">    console.log(`Server running on http://localhost:${PORT}`);</w:t>
        <w:br/>
        <w:t>});</w:t>
      </w:r>
    </w:p>
    <w:p>
      <w:r>
        <w:t>To test this:</w:t>
      </w:r>
    </w:p>
    <w:p>
      <w:pPr>
        <w:pStyle w:val="ListBullet"/>
      </w:pPr>
      <w:r>
        <w:t>Public Route (http://localhost:3000/public-data): You can access this directly.</w:t>
      </w:r>
    </w:p>
    <w:p>
      <w:pPr>
        <w:pStyle w:val="ListBullet"/>
      </w:pPr>
      <w:r>
        <w:t>Protected Route (http://localhost:3000/protected-data):</w:t>
      </w:r>
    </w:p>
    <w:p>
      <w:pPr>
        <w:pStyle w:val="ListBullet"/>
      </w:pPr>
      <w:r>
        <w:t>If you access without the correct header, you'll get "Unauthorized".</w:t>
      </w:r>
    </w:p>
    <w:p>
      <w:pPr>
        <w:pStyle w:val="ListBullet"/>
      </w:pPr>
      <w:r>
        <w:t>If you set the Authorization header to Bearer secret-token-123 (e.g., using Postman or curl -H "Authorization: Bearer secret-token-123" http://localhost:3000/protected-data), you'll get the protected data.</w:t>
      </w:r>
    </w:p>
    <w:p>
      <w:r>
        <w:t>### Summary</w:t>
      </w:r>
    </w:p>
    <w:p>
      <w:r>
        <w:t>Middleware is a fundamental concept in Express.js for building flexible and modular applications. It allows you to intercept and process requests at various stages, enabling common tasks like authentication, logging, data parsing, or error handling to be performed efficiently and separated from your core route logic.</w:t>
      </w:r>
    </w:p>
    <w:p/>
    <w:p>
      <w:pPr>
        <w:pStyle w:val="Heading2"/>
      </w:pPr>
      <w:r>
        <w:t>198. When designing a scalable Node.js application, what strategies would you employ to manage concurrency and take advantage of multi-core processors? Discuss clustering and Worker Threads.</w:t>
      </w:r>
    </w:p>
    <w:p>
      <w:r>
        <w:t>When designing scalable Node.js applications, managing concurrency and leveraging multi-core processors are crucial. While Node.js itself uses a single-threaded model for its JavaScript execution (the "Event Loop"), this doesn't mean it can't utilize multiple CPU cores. It just means we need specific strategies.</w:t>
      </w:r>
    </w:p>
    <w:p>
      <w:r>
        <w:t>### Node.js and Concurrency: The Challenge</w:t>
      </w:r>
    </w:p>
    <w:p>
      <w:r>
        <w:t>Node.js excels at non-blocking I/O (like database queries or network requests), handling many concurrent connections efficiently on its single thread. However, if a single request involves heavy CPU-bound computation (e.g., complex calculations, image manipulation), it can block the entire event loop, making your application unresponsive. This is where multi-core utilization comes in.</w:t>
      </w:r>
    </w:p>
    <w:p>
      <w:r>
        <w:t>To overcome this and take advantage of all available CPU cores, we primarily employ two strategies: Clustering and Worker Threads.</w:t>
      </w:r>
    </w:p>
    <w:p>
      <w:r>
        <w:t>### 1. Clustering</w:t>
      </w:r>
    </w:p>
    <w:p>
      <w:r>
        <w:t>Analogy: Imagine a popular restaurant with a single chef. He can cook many dishes one after another (non-blocking I/O). But if the restaurant gets too busy, or a dish takes a long time to prepare (CPU-bound), customers wait. To serve more customers, the owner hires multiple chefs, each working in their own kitchen. This is Clustering.</w:t>
      </w:r>
    </w:p>
    <w:p>
      <w:r>
        <w:t>How it works: The Node.js cluster module allows you to fork multiple Node.js processes, each running an independent instance of your application. A "master" process manages these "worker" processes, distributing incoming requests among them. Each worker process can run on a different CPU core.</w:t>
      </w:r>
    </w:p>
    <w:p>
      <w:r>
        <w:rPr>
          <w:rFonts w:ascii="Consolas" w:hAnsi="Consolas"/>
          <w:sz w:val="19"/>
        </w:rPr>
        <w:t>// server.js</w:t>
        <w:br/>
        <w:t>const cluster = require('node:cluster');</w:t>
        <w:br/>
        <w:t>const http = require('node:http');</w:t>
        <w:br/>
        <w:t>const numCPUs = require('node:os').cpus().length;</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xml:space="preserve">  cluster.on('exit', (worker, code, signal) =&gt; {</w:t>
        <w:br/>
        <w:t xml:space="preserve">    console.log(`worker ${worker.process.pid} died`);</w:t>
        <w:br/>
        <w:t xml:space="preserve">  });</w:t>
        <w:br/>
        <w:t>} else {</w:t>
        <w:br/>
        <w:t xml:space="preserve">  // Worker processes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Use Case: Ideal for I/O-bound applications (like typical web servers) that need to handle a large number of concurrent client requests. It scales your application horizontally across multiple CPU cores.</w:t>
      </w:r>
    </w:p>
    <w:p>
      <w:r>
        <w:t>### 2. Worker Threads</w:t>
      </w:r>
    </w:p>
    <w:p>
      <w:r>
        <w:t>Analogy: Back to our restaurant. Now, one chef gets an order for a very complicated cake (CPU-bound task). Instead of the main chef stopping everything to make the cake, he sends it to a specialized pastry chef in a separate section of the kitchen. The main chef can continue cooking other dishes.</w:t>
      </w:r>
    </w:p>
    <w:p>
      <w:r>
        <w:t>How it works: The worker_threads module allows you to create independent JavaScript execution threads *within a single Node.js process*. These threads run in parallel to the main event loop. They are perfect for offloading CPU-intensive tasks without blocking the main thread, keeping your application responsive.</w:t>
      </w:r>
    </w:p>
    <w:p>
      <w:r>
        <w:rPr>
          <w:rFonts w:ascii="Consolas" w:hAnsi="Consolas"/>
          <w:sz w:val="19"/>
        </w:rPr>
        <w:t>// main.js</w:t>
        <w:br/>
        <w:t>const { Worker, isMainThread, parentPort } = require('node:worker_threads');</w:t>
        <w:br/>
        <w:br/>
        <w:t>if (isMainThread) {</w:t>
        <w:br/>
        <w:t xml:space="preserve">  console.log('Main thread: Doing primary work...');</w:t>
        <w:br/>
        <w:t xml:space="preserve">  const worker = new Worker(__filename); // Path to current file</w:t>
        <w:br/>
        <w:br/>
        <w:t xml:space="preserve">  worker.on('message', (msg) =&gt; {</w:t>
        <w:br/>
        <w:t xml:space="preserve">    console.log(`Main thread: Received from worker: ${msg}`);</w:t>
        <w:br/>
        <w:t xml:space="preserve">  });</w:t>
        <w:br/>
        <w:t xml:space="preserve">  worker.on('error', (err) =&gt; {</w:t>
        <w:br/>
        <w:t xml:space="preserve">    console.error(`Main thread: Worker error: ${err}`);</w:t>
        <w:br/>
        <w:t xml:space="preserve">  });</w:t>
        <w:br/>
        <w:t xml:space="preserve">  worker.on('exit', (code) =&gt; {</w:t>
        <w:br/>
        <w:t xml:space="preserve">    if (code !== 0) console.error(`Worker stopped with exit code ${code}`);</w:t>
        <w:br/>
        <w:t xml:space="preserve">  });</w:t>
        <w:br/>
        <w:t xml:space="preserve">  console.log('Main thread: Continuing other tasks...');</w:t>
        <w:br/>
        <w:t>} else {</w:t>
        <w:br/>
        <w:t xml:space="preserve">  // This code runs in the worker thread</w:t>
        <w:br/>
        <w:t xml:space="preserve">  console.log('Worker thread: Performing heavy computation...');</w:t>
        <w:br/>
        <w:t xml:space="preserve">  let result = 0;</w:t>
        <w:br/>
        <w:t xml:space="preserve">  for (let i = 0; i &lt; 1e9; i++) { // Simulate heavy computation</w:t>
        <w:br/>
        <w:t xml:space="preserve">    result += i;</w:t>
        <w:br/>
        <w:t xml:space="preserve">  }</w:t>
        <w:br/>
        <w:t xml:space="preserve">  parentPort.postMessage(`Computation finished: ${result}`);</w:t>
        <w:br/>
        <w:t>}</w:t>
      </w:r>
    </w:p>
    <w:p>
      <w:r>
        <w:t>Use Case: Best for CPU-bound tasks like data processing, image resizing, or complex calculations that would otherwise block the main event loop.</w:t>
      </w:r>
    </w:p>
    <w:p>
      <w:r>
        <w:t>### Summary</w:t>
      </w:r>
    </w:p>
    <w:p>
      <w:r>
        <w:t>Both Clustering and Worker Threads are vital for building scalable Node.js applications, but they solve different problems:</w:t>
      </w:r>
    </w:p>
    <w:p>
      <w:pPr>
        <w:pStyle w:val="ListBullet"/>
      </w:pPr>
      <w:r>
        <w:t>Clustering (multiple processes) scales your application to handle more concurrent requests (I/O-bound).</w:t>
      </w:r>
    </w:p>
    <w:p>
      <w:pPr>
        <w:pStyle w:val="ListBullet"/>
      </w:pPr>
      <w:r>
        <w:t>Worker Threads (multiple threads within a process) offloads heavy computations to keep the main event loop free (CPU-bound).</w:t>
      </w:r>
    </w:p>
    <w:p>
      <w:r>
        <w:t>Employing these strategies allows Node.js applications to fully utilize multi-core processors, ensuring high performance and responsiveness under load.</w:t>
      </w:r>
    </w:p>
    <w:p/>
    <w:p>
      <w:pPr>
        <w:pStyle w:val="Heading2"/>
      </w:pPr>
      <w:r>
        <w:t>199. You're developing a RESTful API using Node.js and Express. What are some common security vulnerabilities you should be aware of, and how would you mitigate them?</w:t>
      </w:r>
    </w:p>
    <w:p>
      <w:r>
        <w:t>Developing a secure RESTful API is crucial. When using Node.js and Express, several common security vulnerabilities require your attention. Understanding them and their mitigations is key to building robust applications.</w:t>
      </w:r>
    </w:p>
    <w:p>
      <w:r>
        <w:t>### Common API Security Vulnerabilities &amp; Mitigations</w:t>
      </w:r>
    </w:p>
    <w:p>
      <w:pPr>
        <w:pStyle w:val="ListBullet"/>
      </w:pPr>
      <w:r>
        <w:t>Injection Attacks (SQL/NoSQL Injection)</w:t>
      </w:r>
    </w:p>
    <w:p>
      <w:pPr>
        <w:pStyle w:val="ListBullet"/>
      </w:pPr>
      <w:r>
        <w:t>Vulnerability: Attackers insert malicious data into your database queries (e.g., through user input in a search bar). This can allow them to read, modify, or delete sensitive data, or even execute arbitrary commands.</w:t>
      </w:r>
    </w:p>
    <w:p>
      <w:pPr>
        <w:pStyle w:val="ListBullet"/>
      </w:pPr>
      <w:r>
        <w:t>Mitigation: Always use parameterized queries or Object-Relational Mappers (ORMs) like Mongoose (for MongoDB) or Sequelize (for SQL databases). These tools separate the code from user input, preventing the input from being interpreted as part of the query itself.</w:t>
      </w:r>
    </w:p>
    <w:p>
      <w:r>
        <w:rPr>
          <w:rFonts w:ascii="Consolas" w:hAnsi="Consolas"/>
          <w:sz w:val="19"/>
        </w:rPr>
        <w:t xml:space="preserve">        // BAD: Direct string concatenation (vulnerable!)</w:t>
        <w:br/>
        <w:t xml:space="preserve">        // db.query(`SELECT * FROM users WHERE id = ${req.params.id}`);</w:t>
        <w:br/>
        <w:br/>
        <w:t xml:space="preserve">        // GOOD: Using an ORM/Parameterized query</w:t>
        <w:br/>
        <w:t xml:space="preserve">        User.findById(req.params.id); // Mongoose example</w:t>
      </w:r>
    </w:p>
    <w:p>
      <w:pPr>
        <w:pStyle w:val="ListBullet"/>
      </w:pPr>
      <w:r>
        <w:t>Cross-Site Scripting (XSS)</w:t>
      </w:r>
    </w:p>
    <w:p>
      <w:pPr>
        <w:pStyle w:val="ListBullet"/>
      </w:pPr>
      <w:r>
        <w:t>Vulnerability: Attackers inject malicious client-side scripts (e.g., JavaScript) into your application, often through user-generated content (like comments). These scripts then execute in other users' browsers, potentially stealing cookies, defacing websites, or redirecting users.</w:t>
      </w:r>
    </w:p>
    <w:p>
      <w:pPr>
        <w:pStyle w:val="ListBullet"/>
      </w:pPr>
      <w:r>
        <w:t>Mitigation: Sanitize and validate all user input before saving it to your database. When displaying user-generated content, escape the output to ensure the browser interprets it as plain text rather than executable code. Libraries like DOMPurify (client-side) or sanitize-html (server-side) can help.</w:t>
      </w:r>
    </w:p>
    <w:p>
      <w:pPr>
        <w:pStyle w:val="ListBullet"/>
      </w:pPr>
      <w:r>
        <w:t>Broken Authentication &amp; Session Management</w:t>
      </w:r>
    </w:p>
    <w:p>
      <w:pPr>
        <w:pStyle w:val="ListBullet"/>
      </w:pPr>
      <w:r>
        <w:t>Vulnerability: Weak password policies, insecure handling of session tokens, or easily guessable user IDs can lead to unauthorized access to user accounts.</w:t>
      </w:r>
    </w:p>
    <w:p>
      <w:pPr>
        <w:pStyle w:val="ListBullet"/>
      </w:pPr>
      <w:r>
        <w:t>Mitigation:</w:t>
      </w:r>
    </w:p>
    <w:p>
      <w:pPr>
        <w:pStyle w:val="ListBullet"/>
      </w:pPr>
      <w:r>
        <w:t>Hash passwords with strong, slow algorithms (e.g., bcrypt). Never store plain-text passwords.</w:t>
      </w:r>
    </w:p>
    <w:p>
      <w:pPr>
        <w:pStyle w:val="ListBullet"/>
      </w:pPr>
      <w:r>
        <w:t>Use secure session cookies: Set HttpOnly (prevents client-side JavaScript access), Secure (ensures cookies are sent only over HTTPS), and SameSite flags.</w:t>
      </w:r>
    </w:p>
    <w:p>
      <w:pPr>
        <w:pStyle w:val="ListBullet"/>
      </w:pPr>
      <w:r>
        <w:t>For JWTs, ensure tokens are short-lived, validated on every request, and use refresh tokens securely. Implement rate limiting on login attempts.</w:t>
      </w:r>
    </w:p>
    <w:p>
      <w:pPr>
        <w:pStyle w:val="ListBullet"/>
      </w:pPr>
      <w:r>
        <w:t>Insecure Dependencies</w:t>
      </w:r>
    </w:p>
    <w:p>
      <w:pPr>
        <w:pStyle w:val="ListBullet"/>
      </w:pPr>
      <w:r>
        <w:t>Vulnerability: Your Node.js project likely uses many third-party libraries (dependencies). If these libraries have known security vulnerabilities and are not updated, they can expose your API to attacks.</w:t>
      </w:r>
    </w:p>
    <w:p>
      <w:pPr>
        <w:pStyle w:val="ListBullet"/>
      </w:pPr>
      <w:r>
        <w:t>Mitigation: Regularly update your npm packages using npm update. Periodically run npm audit (or yarn audit) to identify and fix known vulnerabilities in your project's dependencies.</w:t>
      </w:r>
    </w:p>
    <w:p>
      <w:r>
        <w:t>### General Best Practices:</w:t>
      </w:r>
    </w:p>
    <w:p>
      <w:pPr>
        <w:pStyle w:val="ListBullet"/>
      </w:pPr>
      <w:r>
        <w:t>Always use HTTPS/SSL/TLS: Encrypt all communication between clients and your API.</w:t>
      </w:r>
    </w:p>
    <w:p>
      <w:pPr>
        <w:pStyle w:val="ListBullet"/>
      </w:pPr>
      <w:r>
        <w:t>Input Validation: Validate *all* incoming data against expected types, formats, and ranges to prevent malformed requests.</w:t>
      </w:r>
    </w:p>
    <w:p>
      <w:pPr>
        <w:pStyle w:val="ListBullet"/>
      </w:pPr>
      <w:r>
        <w:t>Error Handling: Don't expose sensitive stack traces or database error messages directly to clients. Provide generic error messages.</w:t>
      </w:r>
    </w:p>
    <w:p>
      <w:r>
        <w:t>Summary: Proactive security is non-negotiable. By understanding these common vulnerabilities and implementing the suggested mitigations, you significantly enhance the security posture of your Node.js and Express API, making it more resilient against attacks.</w:t>
      </w:r>
    </w:p>
    <w:p/>
    <w:p>
      <w:pPr>
        <w:pStyle w:val="Heading2"/>
      </w:pPr>
      <w:r>
        <w:t>200. Describe a systematic approach to debugging a performance bottleneck or a memory leak in a production Node.js application. What tools and techniques would you use?</w:t>
      </w:r>
    </w:p>
    <w:p>
      <w:r>
        <w:t>A systematic approach to debugging production issues is like being a detective: you gather clues, form hypotheses, test them, and then solve the mystery.</w:t>
      </w:r>
    </w:p>
    <w:p>
      <w:r>
        <w:t>### Systematic Debugging Approach</w:t>
      </w:r>
    </w:p>
    <w:p>
      <w:pPr>
        <w:pStyle w:val="ListBullet"/>
      </w:pPr>
      <w:r>
        <w:t>Monitor &amp; Identify: Start with observing symptoms. Is the application slow? Is memory usage continuously increasing? Production monitoring tools (like Prometheus, Grafana, or APM services) are crucial here.</w:t>
      </w:r>
    </w:p>
    <w:p>
      <w:pPr>
        <w:pStyle w:val="ListBullet"/>
      </w:pPr>
      <w:r>
        <w:t>Hypothesize: Based on symptoms, guess what might be wrong. "It's slow, maybe a complex database query?" or "Memory grows, maybe an object isn't being released?"</w:t>
      </w:r>
    </w:p>
    <w:p>
      <w:pPr>
        <w:pStyle w:val="ListBullet"/>
      </w:pPr>
      <w:r>
        <w:t>Diagnose (Profile): Use specialized tools to pinpoint the exact cause. This is where profiling comes in.</w:t>
      </w:r>
    </w:p>
    <w:p>
      <w:pPr>
        <w:pStyle w:val="ListBullet"/>
      </w:pPr>
      <w:r>
        <w:t>Fix: Implement a solution based on your diagnosis.</w:t>
      </w:r>
    </w:p>
    <w:p>
      <w:pPr>
        <w:pStyle w:val="ListBullet"/>
      </w:pPr>
      <w:r>
        <w:t>Verify: Crucially, check if your fix actually solved the problem and didn't introduce new ones.</w:t>
      </w:r>
    </w:p>
    <w:p>
      <w:r>
        <w:t>### Debugging a Performance Bottleneck</w:t>
      </w:r>
    </w:p>
    <w:p>
      <w:r>
        <w:t>A performance bottleneck means your application is spending too much time on a specific task, making everything else wait.</w:t>
      </w:r>
    </w:p>
    <w:p>
      <w:r>
        <w:t>Tools &amp; Techniques:</w:t>
      </w:r>
    </w:p>
    <w:p>
      <w:pPr>
        <w:pStyle w:val="ListBullet"/>
      </w:pPr>
      <w:r>
        <w:t>Node.js Inspector (Chrome DevTools): This is your primary tool. It connects to your running Node.js process and lets you inspect its internals using the familiar Chrome DevTools interface.</w:t>
      </w:r>
    </w:p>
    <w:p>
      <w:pPr>
        <w:pStyle w:val="ListBullet"/>
      </w:pPr>
      <w:r>
        <w:t>To enable it, start your Node.js app with node --inspect your_app.js. Then open Chrome, type chrome://inspect in the address bar, and click "Open dedicated DevTools for Node."</w:t>
      </w:r>
    </w:p>
    <w:p>
      <w:pPr>
        <w:pStyle w:val="ListBullet"/>
      </w:pPr>
      <w:r>
        <w:t>CPU Profiling: Once connected, go to the "Profiler" tab in DevTools.</w:t>
      </w:r>
    </w:p>
    <w:p>
      <w:pPr>
        <w:pStyle w:val="ListBullet"/>
      </w:pPr>
      <w:r>
        <w:t>Click "Start" to record CPU activity. As your application runs, the profiler will show you a "flame graph" or a "tree view" of which functions are consuming the most CPU time. A tall, wide bar in a flame graph indicates a function that's running frequently and taking a long time.</w:t>
      </w:r>
    </w:p>
    <w:p>
      <w:pPr>
        <w:pStyle w:val="ListBullet"/>
      </w:pPr>
      <w:r>
        <w:t>Analogy: Imagine a factory where one machine is really slow. The profiler tells you exactly which machine it is.</w:t>
      </w:r>
    </w:p>
    <w:p>
      <w:r>
        <w:rPr>
          <w:rFonts w:ascii="Consolas" w:hAnsi="Consolas"/>
          <w:sz w:val="19"/>
        </w:rPr>
        <w:t xml:space="preserve">    // Example: A CPU-intensive loop causing a bottleneck</w:t>
        <w:br/>
        <w:t xml:space="preserve">    function calculateHeavyStuff() {</w:t>
        <w:br/>
        <w:t xml:space="preserve">      let sum = 0;</w:t>
        <w:br/>
        <w:t xml:space="preserve">      for (let i = 0; i &lt; 100000000; i++) {</w:t>
        <w:br/>
        <w:t xml:space="preserve">        sum += Math.sqrt(i); // This line would show up high in a CPU profile</w:t>
        <w:br/>
        <w:t xml:space="preserve">      }</w:t>
        <w:br/>
        <w:t xml:space="preserve">      return sum;</w:t>
        <w:br/>
        <w:t xml:space="preserve">    }</w:t>
        <w:br/>
        <w:t xml:space="preserve">    // ... later in your code</w:t>
        <w:br/>
        <w:t xml:space="preserve">    app.get('/heavy', (req, res) =&gt; {</w:t>
        <w:br/>
        <w:t xml:space="preserve">      const result = calculateHeavyStuff();</w:t>
        <w:br/>
        <w:t xml:space="preserve">      res.send(`Result: ${result}`);</w:t>
        <w:br/>
        <w:t xml:space="preserve">    });</w:t>
      </w:r>
    </w:p>
    <w:p>
      <w:pPr>
        <w:pStyle w:val="ListBullet"/>
      </w:pPr>
      <w:r>
        <w:t>Common Bottleneck Causes: Heavy computation, blocking I/O (e.g., slow file operations, database queries), inefficient algorithms.</w:t>
      </w:r>
    </w:p>
    <w:p>
      <w:r>
        <w:t>### Debugging a Memory Leak</w:t>
      </w:r>
    </w:p>
    <w:p>
      <w:r>
        <w:t>A memory leak occurs when your application continuously uses more and more memory, even when it should be releasing it. Eventually, this can lead to the application crashing.</w:t>
      </w:r>
    </w:p>
    <w:p>
      <w:r>
        <w:t>Tools &amp; Techniques:</w:t>
      </w:r>
    </w:p>
    <w:p>
      <w:pPr>
        <w:pStyle w:val="ListBullet"/>
      </w:pPr>
      <w:r>
        <w:t>Node.js Inspector (Chrome DevTools): Again, connect using node --inspect.</w:t>
      </w:r>
    </w:p>
    <w:p>
      <w:pPr>
        <w:pStyle w:val="ListBullet"/>
      </w:pPr>
      <w:r>
        <w:t>Heap Snapshots: Go to the "Memory" tab in DevTools.</w:t>
      </w:r>
    </w:p>
    <w:p>
      <w:pPr>
        <w:pStyle w:val="ListBullet"/>
      </w:pPr>
      <w:r>
        <w:t>Take a "Heap snapshot" when the application starts, and then again after some time or after performing actions that you suspect might cause a leak (e.g., after many requests).</w:t>
      </w:r>
    </w:p>
    <w:p>
      <w:pPr>
        <w:pStyle w:val="ListBullet"/>
      </w:pPr>
      <w:r>
        <w:t>Compare snapshots: Crucially, compare the two snapshots. DevTools will highlight objects that were allocated in the first snapshot and are still present in the second, *and* new objects that have been created and *not* cleaned up. Look for objects whose "Retained Size" is continuously growing.</w:t>
      </w:r>
    </w:p>
    <w:p>
      <w:pPr>
        <w:pStyle w:val="ListBullet"/>
      </w:pPr>
      <w:r>
        <w:t>Analogy: It's like checking two rooms in a house. If one room (a snapshot) has 10 items, and later the same room has 20 items, but only 5 were new, it means 5 items from the first check were never removed, plus 10 new items were added.</w:t>
      </w:r>
    </w:p>
    <w:p>
      <w:pPr>
        <w:pStyle w:val="ListBullet"/>
      </w:pPr>
      <w:r>
        <w:t>Common Leak Causes: Unclosed event listeners, forgotten timers (setInterval without clearInterval), global caches that grow indefinitely, closures accidentally capturing large objects.</w:t>
      </w:r>
    </w:p>
    <w:p>
      <w:r>
        <w:t>### Summary</w:t>
      </w:r>
    </w:p>
    <w:p>
      <w:r>
        <w:t>For both performance and memory issues, a systematic approach starting with monitoring, then using Node.js Inspector (Chrome DevTools) with CPU Profiling for performance and Heap Snapshots for memory, is highly effective. Always verify your fixes!</w:t>
      </w:r>
    </w:p>
    <w:p/>
    <w:p>
      <w:pPr>
        <w:pStyle w:val="Heading2"/>
      </w:pPr>
      <w:r>
        <w:t>201. Explain the concept of callback hell and provide at least two different patterns or features in modern Node.js to avoid it.</w:t>
      </w:r>
    </w:p>
    <w:p>
      <w:r>
        <w:t>In Node.js, many operations are asynchronous, meaning they don't block the program while waiting (e.g., fetching data from a database, reading a file). Callbacks are a common way to handle the result of these operations.</w:t>
      </w:r>
    </w:p>
    <w:p>
      <w:r>
        <w:t>### What is Callback Hell?</w:t>
      </w:r>
    </w:p>
    <w:p>
      <w:r>
        <w:t>A callback is simply a function passed as an argument to another function, to be executed later when an asynchronous task completes.</w:t>
      </w:r>
    </w:p>
    <w:p>
      <w:r>
        <w:t>Callback Hell, also known as the "Pyramid of Doom," occurs when multiple asynchronous operations depend on each other, leading to deeply nested callbacks. This creates code that is:</w:t>
      </w:r>
    </w:p>
    <w:p>
      <w:pPr>
        <w:pStyle w:val="ListBullet"/>
      </w:pPr>
      <w:r>
        <w:t>Hard to read: The indentation grows horizontally, making it difficult to follow the flow.</w:t>
      </w:r>
    </w:p>
    <w:p>
      <w:pPr>
        <w:pStyle w:val="ListBullet"/>
      </w:pPr>
      <w:r>
        <w:t>Difficult to maintain: Changes in one part can ripple through many nested levels.</w:t>
      </w:r>
    </w:p>
    <w:p>
      <w:pPr>
        <w:pStyle w:val="ListBullet"/>
      </w:pPr>
      <w:r>
        <w:t>Error-prone: Handling errors at each level becomes complex and repetitive.</w:t>
      </w:r>
    </w:p>
    <w:p>
      <w:r>
        <w:t>Example of Callback Hell:</w:t>
      </w:r>
    </w:p>
    <w:p>
      <w:r>
        <w:rPr>
          <w:rFonts w:ascii="Consolas" w:hAnsi="Consolas"/>
          <w:sz w:val="19"/>
        </w:rPr>
        <w:t>// Imagine these functions perform async tasks like saving data</w:t>
        <w:br/>
        <w:t>function saveUser(user, callback) { /* ... */ }</w:t>
        <w:br/>
        <w:t>function sendEmail(user, callback) { /* ... */ }</w:t>
        <w:br/>
        <w:t>function logActivity(user, callback) { /* ... */ }</w:t>
        <w:br/>
        <w:br/>
        <w:t>// Callback Hell in action</w:t>
        <w:br/>
        <w:t>saveUser({ name: 'Alice' }, function(err, user) {</w:t>
        <w:br/>
        <w:t xml:space="preserve">  if (err) { /* handle error */ return; }</w:t>
        <w:br/>
        <w:t xml:space="preserve">  sendEmail(user, function(err) {</w:t>
        <w:br/>
        <w:t xml:space="preserve">    if (err) { /* handle error */ return; }</w:t>
        <w:br/>
        <w:t xml:space="preserve">    logActivity(user, function(err) {</w:t>
        <w:br/>
        <w:t xml:space="preserve">      if (err) { /* handle error */ return; }</w:t>
        <w:br/>
        <w:t xml:space="preserve">      console.log("All done!");</w:t>
        <w:br/>
        <w:t xml:space="preserve">    });</w:t>
        <w:br/>
        <w:t xml:space="preserve">  });</w:t>
        <w:br/>
        <w:t>});</w:t>
      </w:r>
    </w:p>
    <w:p>
      <w:r>
        <w:t>### How to Avoid Callback Hell</w:t>
      </w:r>
    </w:p>
    <w:p>
      <w:r>
        <w:t>Modern Node.js offers powerful features to write cleaner asynchronous code:</w:t>
      </w:r>
    </w:p>
    <w:p>
      <w:r>
        <w:t>#### 1. Promises</w:t>
      </w:r>
    </w:p>
    <w:p>
      <w:r>
        <w:t>A Promise is an object representing the eventual completion (or failure) of an asynchronous operation and its resulting value. It allows you to chain asynchronous operations instead of nesting them.</w:t>
      </w:r>
    </w:p>
    <w:p>
      <w:pPr>
        <w:pStyle w:val="ListBullet"/>
      </w:pPr>
      <w:r>
        <w:t>Promise.prototype.then(): Handles successful outcomes.</w:t>
      </w:r>
    </w:p>
    <w:p>
      <w:pPr>
        <w:pStyle w:val="ListBullet"/>
      </w:pPr>
      <w:r>
        <w:t>Promise.prototype.catch(): Handles errors.</w:t>
      </w:r>
    </w:p>
    <w:p>
      <w:r>
        <w:t>Example with Promises:</w:t>
      </w:r>
    </w:p>
    <w:p>
      <w:r>
        <w:rPr>
          <w:rFonts w:ascii="Consolas" w:hAnsi="Consolas"/>
          <w:sz w:val="19"/>
        </w:rPr>
        <w:t>// Assume these functions now return Promises</w:t>
        <w:br/>
        <w:t>function saveUserAsync(user) { /* returns a Promise */ }</w:t>
        <w:br/>
        <w:t>function sendEmailAsync(user) { /* returns a Promise */ }</w:t>
        <w:br/>
        <w:t>function logActivityAsync(user) { /* returns a Promise */ }</w:t>
        <w:br/>
        <w:br/>
        <w:t>saveUserAsync({ name: 'Bob' })</w:t>
        <w:br/>
        <w:t xml:space="preserve">  .then(user =&gt; sendEmailAsync(user))</w:t>
        <w:br/>
        <w:t xml:space="preserve">  .then(user =&gt; logActivityAsync(user))</w:t>
        <w:br/>
        <w:t xml:space="preserve">  .then(() =&gt; console.log("All done with Promises!"))</w:t>
        <w:br/>
        <w:t xml:space="preserve">  .catch(error =&gt; console.error("An error occurred:", error));</w:t>
      </w:r>
    </w:p>
    <w:p>
      <w:r>
        <w:t>This sequential chaining makes the code much flatter and easier to read.</w:t>
      </w:r>
    </w:p>
    <w:p>
      <w:r>
        <w:t>#### 2. Async/Await</w:t>
      </w:r>
    </w:p>
    <w:p>
      <w:r>
        <w:t>async/await is modern JavaScript syntax built on top of Promises. It allows you to write asynchronous code that looks and behaves like synchronous code, making it incredibly readable.</w:t>
      </w:r>
    </w:p>
    <w:p>
      <w:pPr>
        <w:pStyle w:val="ListBullet"/>
      </w:pPr>
      <w:r>
        <w:t>async keyword: Used to define an asynchronous function. Inside an async function, you can use await.</w:t>
      </w:r>
    </w:p>
    <w:p>
      <w:pPr>
        <w:pStyle w:val="ListBullet"/>
      </w:pPr>
      <w:r>
        <w:t>await keyword: Can only be used inside an async function. It pauses the execution of the async function until a Promise settles (resolves or rejects), then resumes execution with the Promise's result.</w:t>
      </w:r>
    </w:p>
    <w:p>
      <w:r>
        <w:t>Example with Async/Await:</w:t>
      </w:r>
    </w:p>
    <w:p>
      <w:r>
        <w:rPr>
          <w:rFonts w:ascii="Consolas" w:hAnsi="Consolas"/>
          <w:sz w:val="19"/>
        </w:rPr>
        <w:t>// Using the same Promise-returning functions from above</w:t>
        <w:br/>
        <w:t>async function performOperations() {</w:t>
        <w:br/>
        <w:t xml:space="preserve">  try {</w:t>
        <w:br/>
        <w:t xml:space="preserve">    const user = await saveUserAsync({ name: 'Charlie' });</w:t>
        <w:br/>
        <w:t xml:space="preserve">    await sendEmailAsync(user);</w:t>
        <w:br/>
        <w:t xml:space="preserve">    await logActivityAsync(user);</w:t>
        <w:br/>
        <w:t xml:space="preserve">    console.log("All done with Async/Await!");</w:t>
        <w:br/>
        <w:t xml:space="preserve">  } catch (error) {</w:t>
        <w:br/>
        <w:t xml:space="preserve">    console.error("An error occurred:", error);</w:t>
        <w:br/>
        <w:t xml:space="preserve">  }</w:t>
        <w:br/>
        <w:t>}</w:t>
        <w:br/>
        <w:br/>
        <w:t>performOperations();</w:t>
      </w:r>
    </w:p>
    <w:p>
      <w:r>
        <w:t>This pattern provides excellent readability and simplifies error handling using standard try...catch blocks.</w:t>
      </w:r>
    </w:p>
    <w:p>
      <w:r>
        <w:t>### Summary</w:t>
      </w:r>
    </w:p>
    <w:p>
      <w:r>
        <w:t>Callback hell refers to deeply nested asynchronous code that becomes unreadable and hard to maintain. Modern Node.js provides Promises for chaining asynchronous operations and Async/Await for writing them in a synchronous-looking, linear fashion, both of which significantly improve code clarity and manageability.</w:t>
      </w:r>
    </w:p>
    <w:p/>
    <w:p>
      <w:pPr>
        <w:pStyle w:val="Heading2"/>
      </w:pPr>
      <w:r>
        <w:t>202. Discuss the considerations and trade-offs when choosing between a monolithic Node.js application and a microservices architecture. What are the Node.js-specific advantages or disadvantages for each?</w:t>
      </w:r>
    </w:p>
    <w:p>
      <w:r>
        <w:t>Choosing between a monolithic Node.js application and a microservices architecture involves weighing simplicity against scalability and complexity.</w:t>
      </w:r>
    </w:p>
    <w:p>
      <w:r>
        <w:t>### 1. Monolithic Node.js Application</w:t>
      </w:r>
    </w:p>
    <w:p>
      <w:r>
        <w:t>A monolithic application is built as a single, unified codebase, where all functionalities (e.g., user management, product catalog, payment processing) reside in one large application. Think of it as a single, large department store with all sections under one roof.</w:t>
      </w:r>
    </w:p>
    <w:p>
      <w:r>
        <w:t>Considerations &amp; Trade-offs:</w:t>
      </w:r>
    </w:p>
    <w:p>
      <w:pPr>
        <w:pStyle w:val="ListBullet"/>
      </w:pPr>
      <w:r>
        <w:t>Pros:</w:t>
      </w:r>
    </w:p>
    <w:p>
      <w:pPr>
        <w:pStyle w:val="ListBullet"/>
      </w:pPr>
      <w:r>
        <w:t>Simpler Development &amp; Deployment: Easier to get started, develop, and deploy a single application.</w:t>
      </w:r>
    </w:p>
    <w:p>
      <w:pPr>
        <w:pStyle w:val="ListBullet"/>
      </w:pPr>
      <w:r>
        <w:t>Easier Testing: All features are in one place, simplifying initial testing.</w:t>
      </w:r>
    </w:p>
    <w:p>
      <w:pPr>
        <w:pStyle w:val="ListBullet"/>
      </w:pPr>
      <w:r>
        <w:t>Unified Codebase: Less overhead in managing multiple repositories.</w:t>
      </w:r>
    </w:p>
    <w:p>
      <w:pPr>
        <w:pStyle w:val="ListBullet"/>
      </w:pPr>
      <w:r>
        <w:t>Cons:</w:t>
      </w:r>
    </w:p>
    <w:p>
      <w:pPr>
        <w:pStyle w:val="ListBullet"/>
      </w:pPr>
      <w:r>
        <w:t>Difficult to Scale: You must scale the entire application, even if only one small part needs more resources.</w:t>
      </w:r>
    </w:p>
    <w:p>
      <w:pPr>
        <w:pStyle w:val="ListBullet"/>
      </w:pPr>
      <w:r>
        <w:t>Maintenance Challenges: Large codebases become harder to understand and modify over time.</w:t>
      </w:r>
    </w:p>
    <w:p>
      <w:pPr>
        <w:pStyle w:val="ListBullet"/>
      </w:pPr>
      <w:r>
        <w:t>Technology Lock-in: Hard to introduce new technologies or update old ones for specific parts.</w:t>
      </w:r>
    </w:p>
    <w:p>
      <w:pPr>
        <w:pStyle w:val="ListBullet"/>
      </w:pPr>
      <w:r>
        <w:t>Single Point of Failure: If one part crashes, the entire application might go down.</w:t>
      </w:r>
    </w:p>
    <w:p>
      <w:r>
        <w:t>Node.js Specifics:</w:t>
      </w:r>
    </w:p>
    <w:p>
      <w:pPr>
        <w:pStyle w:val="ListBullet"/>
      </w:pPr>
      <w:r>
        <w:t>Advantages:</w:t>
      </w:r>
    </w:p>
    <w:p>
      <w:pPr>
        <w:pStyle w:val="ListBullet"/>
      </w:pPr>
      <w:r>
        <w:t>Node.js's event-driven, non-blocking I/O is excellent for handling many concurrent connections within a single process, making it efficient for a unified API backend.</w:t>
      </w:r>
    </w:p>
    <w:p>
      <w:pPr>
        <w:pStyle w:val="ListBullet"/>
      </w:pPr>
      <w:r>
        <w:t>Fast initial development with frameworks like Express.js.</w:t>
      </w:r>
    </w:p>
    <w:p>
      <w:pPr>
        <w:pStyle w:val="ListBullet"/>
      </w:pPr>
      <w:r>
        <w:t>Disadvantages:</w:t>
      </w:r>
    </w:p>
    <w:p>
      <w:pPr>
        <w:pStyle w:val="ListBullet"/>
      </w:pPr>
      <w:r>
        <w:t>A crash in any part brings down the whole Node.js process.</w:t>
      </w:r>
    </w:p>
    <w:p>
      <w:pPr>
        <w:pStyle w:val="ListBullet"/>
      </w:pPr>
      <w:r>
        <w:t>Difficult to leverage multi-core CPUs directly without using Node's cluster module or external load balancers for horizontal scaling.</w:t>
      </w:r>
    </w:p>
    <w:p>
      <w:r>
        <w:t>### 2. Microservices Architecture</w:t>
      </w:r>
    </w:p>
    <w:p>
      <w:r>
        <w:t>Microservices involve breaking down an application into a collection of small, independent services, each responsible for a specific business capability (e.g., a separate service for users, products, orders). This is like having many specialized boutiques, each focusing on one type of product.</w:t>
      </w:r>
    </w:p>
    <w:p>
      <w:r>
        <w:t>Considerations &amp; Trade-offs:</w:t>
      </w:r>
    </w:p>
    <w:p>
      <w:pPr>
        <w:pStyle w:val="ListBullet"/>
      </w:pPr>
      <w:r>
        <w:t>Pros:</w:t>
      </w:r>
    </w:p>
    <w:p>
      <w:pPr>
        <w:pStyle w:val="ListBullet"/>
      </w:pPr>
      <w:r>
        <w:t>Independent Scalability: Each service can be scaled independently based on its specific load.</w:t>
      </w:r>
    </w:p>
    <w:p>
      <w:pPr>
        <w:pStyle w:val="ListBullet"/>
      </w:pPr>
      <w:r>
        <w:t>Fault Isolation: Failure in one service doesn't necessarily impact others.</w:t>
      </w:r>
    </w:p>
    <w:p>
      <w:pPr>
        <w:pStyle w:val="ListBullet"/>
      </w:pPr>
      <w:r>
        <w:t>Technology Diversity: Different services can use different technologies (polyglot persistence/programming).</w:t>
      </w:r>
    </w:p>
    <w:p>
      <w:pPr>
        <w:pStyle w:val="ListBullet"/>
      </w:pPr>
      <w:r>
        <w:t>Easier Maintenance: Smaller codebases are easier to understand, develop, and deploy by smaller teams.</w:t>
      </w:r>
    </w:p>
    <w:p>
      <w:pPr>
        <w:pStyle w:val="ListBullet"/>
      </w:pPr>
      <w:r>
        <w:t>Cons:</w:t>
      </w:r>
    </w:p>
    <w:p>
      <w:pPr>
        <w:pStyle w:val="ListBullet"/>
      </w:pPr>
      <w:r>
        <w:t>Increased Complexity: Distributed systems are harder to design, develop, deploy, and monitor (e.g., network latency, data consistency).</w:t>
      </w:r>
    </w:p>
    <w:p>
      <w:pPr>
        <w:pStyle w:val="ListBullet"/>
      </w:pPr>
      <w:r>
        <w:t>Operational Overhead: Requires more robust DevOps practices, monitoring, and orchestration.</w:t>
      </w:r>
    </w:p>
    <w:p>
      <w:pPr>
        <w:pStyle w:val="ListBullet"/>
      </w:pPr>
      <w:r>
        <w:t>Debugging Challenges: Tracing requests across multiple services is complex.</w:t>
      </w:r>
    </w:p>
    <w:p>
      <w:r>
        <w:t>Node.js Specifics:</w:t>
      </w:r>
    </w:p>
    <w:p>
      <w:pPr>
        <w:pStyle w:val="ListBullet"/>
      </w:pPr>
      <w:r>
        <w:t>Advantages:</w:t>
      </w:r>
    </w:p>
    <w:p>
      <w:pPr>
        <w:pStyle w:val="ListBullet"/>
      </w:pPr>
      <w:r>
        <w:t>Node.js's lightweight nature and fast startup times make it ideal for quickly scaling individual microservices up or down.</w:t>
      </w:r>
    </w:p>
    <w:p>
      <w:pPr>
        <w:pStyle w:val="ListBullet"/>
      </w:pPr>
      <w:r>
        <w:t>Excellent for building highly performant, I/O-bound microservices (e.g., a dedicated user authentication service or a product catalog API).</w:t>
      </w:r>
    </w:p>
    <w:p>
      <w:pPr>
        <w:pStyle w:val="ListBullet"/>
      </w:pPr>
      <w:r>
        <w:t>The vast NPM ecosystem allows choosing focused libraries for specific service needs.</w:t>
      </w:r>
    </w:p>
    <w:p>
      <w:pPr>
        <w:pStyle w:val="ListBullet"/>
      </w:pPr>
      <w:r>
        <w:t>Disadvantages:</w:t>
      </w:r>
    </w:p>
    <w:p>
      <w:pPr>
        <w:pStyle w:val="ListBullet"/>
      </w:pPr>
      <w:r>
        <w:t>Debugging distributed Node.js applications requires specialized tools and practices.</w:t>
      </w:r>
    </w:p>
    <w:p>
      <w:pPr>
        <w:pStyle w:val="ListBullet"/>
      </w:pPr>
      <w:r>
        <w:t>Managing and monitoring numerous Node.js processes can be resource-intensive and complex without proper tooling.</w:t>
      </w:r>
    </w:p>
    <w:p>
      <w:r>
        <w:t>### Conceptual Example (Node.js)</w:t>
      </w:r>
    </w:p>
    <w:p>
      <w:r>
        <w:t>Monolithic:</w:t>
      </w:r>
    </w:p>
    <w:p>
      <w:r>
        <w:rPr>
          <w:rFonts w:ascii="Consolas" w:hAnsi="Consolas"/>
          <w:sz w:val="19"/>
        </w:rPr>
        <w:t>// server.js (single application handling all routes)</w:t>
        <w:br/>
        <w:t>const express = require('express');</w:t>
        <w:br/>
        <w:t>const app = express();</w:t>
        <w:br/>
        <w:br/>
        <w:t>app.get('/users', (req, res) =&gt; { /* handle user logic */ });</w:t>
        <w:br/>
        <w:t>app.get('/products', (req, res) =&gt; { /* handle product logic */ });</w:t>
        <w:br/>
        <w:t>app.listen(3000);</w:t>
      </w:r>
    </w:p>
    <w:p>
      <w:r>
        <w:t>Microservices:</w:t>
      </w:r>
    </w:p>
    <w:p>
      <w:r>
        <w:rPr>
          <w:rFonts w:ascii="Consolas" w:hAnsi="Consolas"/>
          <w:sz w:val="19"/>
        </w:rPr>
        <w:t>// user-service/index.js (separate application for users)</w:t>
        <w:br/>
        <w:t>const express = require('express');</w:t>
        <w:br/>
        <w:t>const app = express();</w:t>
        <w:br/>
        <w:t>app.get('/users', (req, res) =&gt; { /* handle user logic */ });</w:t>
        <w:br/>
        <w:t>app.listen(3001);</w:t>
        <w:br/>
        <w:br/>
        <w:t>// product-service/index.js (separate application for products)</w:t>
        <w:br/>
        <w:t>const express = require('express');</w:t>
        <w:br/>
        <w:t>const app = express();</w:t>
        <w:br/>
        <w:t>app.get('/products', (req, res) =&gt; { /* handle product logic */ });</w:t>
        <w:br/>
        <w:t>app.listen(3002);</w:t>
      </w:r>
    </w:p>
    <w:p>
      <w:r>
        <w:t>### Summary</w:t>
      </w:r>
    </w:p>
    <w:p>
      <w:r>
        <w:t>The choice depends on your project's scale, team size, and future growth. For small projects or startups, a monolithic Node.js application offers simplicity and faster initial development. For large, complex systems requiring high scalability, independent teams, and fault isolation, a microservices architecture with Node.js powering individual services can be highly effective, despite its increased complexity. Often, a monolithic approach is adopted first, then refactored into microservices as the application grows.</w:t>
      </w:r>
    </w:p>
    <w:p/>
    <w:p>
      <w:pPr>
        <w:pStyle w:val="Heading2"/>
      </w:pPr>
      <w:r>
        <w:t>203. Describe the key components and phases of the Node.js Event Loop. How does `setImmediate` differ from `process.nextTick` and `setTimeout` in terms of execution order within the Event Loop?</w:t>
      </w:r>
    </w:p>
    <w:p>
      <w:r>
        <w:t>The Node.js Event Loop is a fundamental mechanism that allows Node.js to perform non-blocking I/O operations despite JavaScript being single-threaded. It continuously checks for tasks to execute and orchestrates their order.</w:t>
      </w:r>
    </w:p>
    <w:p>
      <w:r>
        <w:t>### Key Components of the Event Loop</w:t>
      </w:r>
    </w:p>
    <w:p>
      <w:pPr>
        <w:pStyle w:val="ListBullet"/>
      </w:pPr>
      <w:r>
        <w:t>Call Stack: Where synchronous JavaScript code executes. When a function is called, it's pushed onto the stack; when it returns, it's popped off.</w:t>
      </w:r>
    </w:p>
    <w:p>
      <w:pPr>
        <w:pStyle w:val="ListBullet"/>
      </w:pPr>
      <w:r>
        <w:t>Node APIs (C++ Bindings): Node.js uses these to offload heavy operations like file I/O or network requests to the operating system, allowing JavaScript to continue executing.</w:t>
      </w:r>
    </w:p>
    <w:p>
      <w:pPr>
        <w:pStyle w:val="ListBullet"/>
      </w:pPr>
      <w:r>
        <w:t>Callback Queue (or Task Queue): When an asynchronous operation (e.g., setTimeout, I/O completion) finishes, its associated callback function is placed here, waiting for the Call Stack to be empty and the Event Loop to pick it up.</w:t>
      </w:r>
    </w:p>
    <w:p>
      <w:pPr>
        <w:pStyle w:val="ListBullet"/>
      </w:pPr>
      <w:r>
        <w:t>Microtask Queue: A special, higher-priority queue for process.nextTick and Promise callbacks. It's emptied *before* the Event Loop moves to the next phase or processes the Callback Queue.</w:t>
      </w:r>
    </w:p>
    <w:p>
      <w:r>
        <w:t>### Phases of the Event Loop</w:t>
      </w:r>
    </w:p>
    <w:p>
      <w:r>
        <w:t>The Event Loop cycles through several phases in a specific order:</w:t>
      </w:r>
    </w:p>
    <w:p>
      <w:pPr>
        <w:pStyle w:val="ListBullet"/>
      </w:pPr>
      <w:r>
        <w:t>timers: Executes callbacks scheduled by setTimeout() and setInterval().</w:t>
      </w:r>
    </w:p>
    <w:p>
      <w:pPr>
        <w:pStyle w:val="ListBullet"/>
      </w:pPr>
      <w:r>
        <w:t>pending callbacks: Executes callbacks for some system operations (e.g., TCP errors).</w:t>
      </w:r>
    </w:p>
    <w:p>
      <w:pPr>
        <w:pStyle w:val="ListBullet"/>
      </w:pPr>
      <w:r>
        <w:t>poll: Retrieves new I/O events, executes I/O related callbacks (like file reads, HTTP requests), and determines when to block and wait for new events.</w:t>
      </w:r>
    </w:p>
    <w:p>
      <w:pPr>
        <w:pStyle w:val="ListBullet"/>
      </w:pPr>
      <w:r>
        <w:t>check: Executes setImmediate() callbacks.</w:t>
      </w:r>
    </w:p>
    <w:p>
      <w:pPr>
        <w:pStyle w:val="ListBullet"/>
      </w:pPr>
      <w:r>
        <w:t>close callbacks: Executes close event callbacks (e.g., socket.on('close')).</w:t>
      </w:r>
    </w:p>
    <w:p>
      <w:r>
        <w:t>Crucially, after each phase, Node.js fully drains the Microtask Queue before proceeding to the next phase.</w:t>
      </w:r>
    </w:p>
    <w:p>
      <w:r>
        <w:t>### setImmediate vs. process.nextTick vs. setTimeout</w:t>
      </w:r>
    </w:p>
    <w:p>
      <w:r>
        <w:t>These functions schedule callbacks, but their execution order differs significantly within the Event Loop:</w:t>
      </w:r>
    </w:p>
    <w:p>
      <w:pPr>
        <w:pStyle w:val="ListBullet"/>
      </w:pPr>
      <w:r>
        <w:t>process.nextTick(callback):</w:t>
      </w:r>
    </w:p>
    <w:p>
      <w:pPr>
        <w:pStyle w:val="ListBullet"/>
      </w:pPr>
      <w:r>
        <w:t>Execution: Highest priority. It runs *immediately* after the current operation completes, but *before* the Event Loop continues to any of its phases (timers, poll, check). It's part of the Microtask Queue.</w:t>
      </w:r>
    </w:p>
    <w:p>
      <w:pPr>
        <w:pStyle w:val="ListBullet"/>
      </w:pPr>
      <w:r>
        <w:t>Analogy: "Do this right after I'm done with *this specific task*, but don't even think about starting the next main item on the agenda yet."</w:t>
      </w:r>
    </w:p>
    <w:p>
      <w:pPr>
        <w:pStyle w:val="ListBullet"/>
      </w:pPr>
      <w:r>
        <w:t>setTimeout(callback, delay):</w:t>
      </w:r>
    </w:p>
    <w:p>
      <w:pPr>
        <w:pStyle w:val="ListBullet"/>
      </w:pPr>
      <w:r>
        <w:t>Execution: Schedules a callback to run after a minimum delay (in milliseconds). It's processed in the timers phase. Even with delay: 0, it still has to wait for the current script execution to finish and the Event Loop to reach the timers phase.</w:t>
      </w:r>
    </w:p>
    <w:p>
      <w:pPr>
        <w:pStyle w:val="ListBullet"/>
      </w:pPr>
      <w:r>
        <w:t>Analogy: "Put this on the agenda for the first thing when we get to the 'timers' section, but only if its time is up."</w:t>
      </w:r>
    </w:p>
    <w:p>
      <w:pPr>
        <w:pStyle w:val="ListBullet"/>
      </w:pPr>
      <w:r>
        <w:t>setImmediate(callback):</w:t>
      </w:r>
    </w:p>
    <w:p>
      <w:pPr>
        <w:pStyle w:val="ListBullet"/>
      </w:pPr>
      <w:r>
        <w:t>Execution: Schedules a callback to run in the check phase of the Event Loop, typically *after* the poll phase (which handles I/O). It's often chosen for tasks that should run *after* any pending I/O operations.</w:t>
      </w:r>
    </w:p>
    <w:p>
      <w:pPr>
        <w:pStyle w:val="ListBullet"/>
      </w:pPr>
      <w:r>
        <w:t>Analogy: "Do this after we've checked for and handled any important incoming messages (I/O)."</w:t>
      </w:r>
    </w:p>
    <w:p>
      <w:r>
        <w:t>Example Execution Order:</w:t>
      </w:r>
    </w:p>
    <w:p>
      <w:r>
        <w:rPr>
          <w:rFonts w:ascii="Consolas" w:hAnsi="Consolas"/>
          <w:sz w:val="19"/>
        </w:rPr>
        <w:t>console.log('Start');</w:t>
        <w:br/>
        <w:br/>
        <w:t>process.nextTick(() =&gt; {</w:t>
        <w:br/>
        <w:t xml:space="preserve">  console.log('process.nextTick callback (1st)');</w:t>
        <w:br/>
        <w:t>});</w:t>
        <w:br/>
        <w:br/>
        <w:t>setTimeout(() =&gt; {</w:t>
        <w:br/>
        <w:t xml:space="preserve">  console.log('setTimeout callback (3rd)');</w:t>
        <w:br/>
        <w:t>}, 0);</w:t>
        <w:br/>
        <w:br/>
        <w:t>setImmediate(() =&gt; {</w:t>
        <w:br/>
        <w:t xml:space="preserve">  console.log('setImmediate callback (4th)');</w:t>
        <w:br/>
        <w:t>});</w:t>
        <w:br/>
        <w:br/>
        <w:t>process.nextTick(() =&gt; {</w:t>
        <w:br/>
        <w:t xml:space="preserve">  console.log('process.nextTick callback (2nd)');</w:t>
        <w:br/>
        <w:t>});</w:t>
        <w:br/>
        <w:br/>
        <w:t>console.log('End');</w:t>
      </w:r>
    </w:p>
    <w:p>
      <w:r>
        <w:t>Output:</w:t>
      </w:r>
    </w:p>
    <w:p>
      <w:r>
        <w:rPr>
          <w:rFonts w:ascii="Consolas" w:hAnsi="Consolas"/>
          <w:sz w:val="19"/>
        </w:rPr>
        <w:t>Start</w:t>
        <w:br/>
        <w:t>End</w:t>
        <w:br/>
        <w:t>process.nextTick callback (1st)</w:t>
        <w:br/>
        <w:t>process.nextTick callback (2nd)</w:t>
        <w:br/>
        <w:t>setTimeout callback (3rd)</w:t>
        <w:br/>
        <w:t>setImmediate callback (4th)</w:t>
      </w:r>
    </w:p>
    <w:p>
      <w:r>
        <w:t>Summary: process.nextTick is the most immediate, executing right after the current script but before any Event Loop phases. setTimeout runs in the timers phase. setImmediate runs in the check phase, usually after I/O polling, making it run after setTimeout in most non-I/O contexts.</w:t>
      </w:r>
    </w:p>
    <w:p/>
    <w:p>
      <w:pPr>
        <w:pStyle w:val="Heading2"/>
      </w:pPr>
      <w:r>
        <w:t>204. Differentiate between CommonJS and ES Modules in Node.js. When would you choose one over the other, and what are the implications for tree-shaking?</w:t>
      </w:r>
    </w:p>
    <w:p>
      <w:r>
        <w:t>In Node.js, module systems allow you to organize your code into reusable files. The two primary systems are CommonJS and ES Modules.</w:t>
      </w:r>
    </w:p>
    <w:p>
      <w:r>
        <w:t>### CommonJS (CJS)</w:t>
      </w:r>
    </w:p>
    <w:p>
      <w:r>
        <w:t>CommonJS is Node.js's original module system. It's synchronous and designed for server-side environments.</w:t>
      </w:r>
    </w:p>
    <w:p>
      <w:pPr>
        <w:pStyle w:val="ListBullet"/>
      </w:pPr>
      <w:r>
        <w:t>Syntax:</w:t>
      </w:r>
    </w:p>
    <w:p>
      <w:pPr>
        <w:pStyle w:val="ListBullet"/>
      </w:pPr>
      <w:r>
        <w:t>Exporting: Use module.exports to export values.</w:t>
      </w:r>
    </w:p>
    <w:p>
      <w:pPr>
        <w:pStyle w:val="ListBullet"/>
      </w:pPr>
      <w:r>
        <w:t>Importing: Use require() to import modules.</w:t>
      </w:r>
    </w:p>
    <w:p>
      <w:pPr>
        <w:pStyle w:val="ListBullet"/>
      </w:pPr>
      <w:r>
        <w:t>Behavior:</w:t>
      </w:r>
    </w:p>
    <w:p>
      <w:pPr>
        <w:pStyle w:val="ListBullet"/>
      </w:pPr>
      <w:r>
        <w:t>Synchronous: Modules are loaded one after another. Node.js waits for each require() call to complete before moving on.</w:t>
      </w:r>
    </w:p>
    <w:p>
      <w:pPr>
        <w:pStyle w:val="ListBullet"/>
      </w:pPr>
      <w:r>
        <w:t>Dynamic: You can require() modules conditionally, or even within functions.</w:t>
      </w:r>
    </w:p>
    <w:p>
      <w:pPr>
        <w:pStyle w:val="ListBullet"/>
      </w:pPr>
      <w:r>
        <w:t>Copies: When you require a module, you get a *copy* of its exported values at the time of import. Subsequent changes to the original module won't affect the imported copy.</w:t>
      </w:r>
    </w:p>
    <w:p>
      <w:pPr>
        <w:pStyle w:val="ListBullet"/>
      </w:pPr>
      <w:r>
        <w:t>Example:</w:t>
      </w:r>
    </w:p>
    <w:p>
      <w:r>
        <w:rPr>
          <w:rFonts w:ascii="Consolas" w:hAnsi="Consolas"/>
          <w:sz w:val="19"/>
        </w:rPr>
        <w:t xml:space="preserve">    // math.js</w:t>
        <w:br/>
        <w:t xml:space="preserve">    function add(a, b) { return a + b; }</w:t>
        <w:br/>
        <w:t xml:space="preserve">    module.exports = { add }; // Exporting an object</w:t>
        <w:br/>
        <w:br/>
        <w:t xml:space="preserve">    // app.js</w:t>
        <w:br/>
        <w:t xml:space="preserve">    const { add } = require('./math'); // Importing with destructuring</w:t>
        <w:br/>
        <w:t xml:space="preserve">    console.log(add(2, 2)); // Output: 4</w:t>
      </w:r>
    </w:p>
    <w:p>
      <w:r>
        <w:t>### ES Modules (ESM)</w:t>
      </w:r>
    </w:p>
    <w:p>
      <w:r>
        <w:t>ES Modules are the official standard for JavaScript, designed for both browsers and Node.js. They are asynchronous and static.</w:t>
      </w:r>
    </w:p>
    <w:p>
      <w:pPr>
        <w:pStyle w:val="ListBullet"/>
      </w:pPr>
      <w:r>
        <w:t>Syntax:</w:t>
      </w:r>
    </w:p>
    <w:p>
      <w:pPr>
        <w:pStyle w:val="ListBullet"/>
      </w:pPr>
      <w:r>
        <w:t>Exporting: Use export keyword.</w:t>
      </w:r>
    </w:p>
    <w:p>
      <w:pPr>
        <w:pStyle w:val="ListBullet"/>
      </w:pPr>
      <w:r>
        <w:t>Importing: Use import keyword.</w:t>
      </w:r>
    </w:p>
    <w:p>
      <w:pPr>
        <w:pStyle w:val="ListBullet"/>
      </w:pPr>
      <w:r>
        <w:t>Node.js Configuration: To use ESM in Node.js, you must either name your files with a .mjs extension or set "type": "module" in your package.json.</w:t>
      </w:r>
    </w:p>
    <w:p>
      <w:pPr>
        <w:pStyle w:val="ListBullet"/>
      </w:pPr>
      <w:r>
        <w:t>Behavior:</w:t>
      </w:r>
    </w:p>
    <w:p>
      <w:pPr>
        <w:pStyle w:val="ListBullet"/>
      </w:pPr>
      <w:r>
        <w:t>Asynchronous: Modules are loaded in the background, allowing the main thread to continue.</w:t>
      </w:r>
    </w:p>
    <w:p>
      <w:pPr>
        <w:pStyle w:val="ListBullet"/>
      </w:pPr>
      <w:r>
        <w:t>Static: import and export statements must be at the top level of a file and cannot be conditional. This allows build tools to analyze dependencies before runtime.</w:t>
      </w:r>
    </w:p>
    <w:p>
      <w:pPr>
        <w:pStyle w:val="ListBullet"/>
      </w:pPr>
      <w:r>
        <w:t>References: When you import a module, you get a *live reference* to its exported values. If the original module changes, your imported values will reflect those changes.</w:t>
      </w:r>
    </w:p>
    <w:p>
      <w:pPr>
        <w:pStyle w:val="ListBullet"/>
      </w:pPr>
      <w:r>
        <w:t>Example:</w:t>
      </w:r>
    </w:p>
    <w:p>
      <w:r>
        <w:rPr>
          <w:rFonts w:ascii="Consolas" w:hAnsi="Consolas"/>
          <w:sz w:val="19"/>
        </w:rPr>
        <w:t xml:space="preserve">    // math.mjs</w:t>
        <w:br/>
        <w:t xml:space="preserve">    export function add(a, b) { return a + b; } // Exporting a named function</w:t>
        <w:br/>
        <w:br/>
        <w:t xml:space="preserve">    // app.mjs</w:t>
        <w:br/>
        <w:t xml:space="preserve">    import { add } from './math.mjs'; // Importing a named export</w:t>
        <w:br/>
        <w:t xml:space="preserve">    console.log(add(2, 2)); // Output: 4</w:t>
      </w:r>
    </w:p>
    <w:p>
      <w:r>
        <w:t>### When to Choose One Over the Other</w:t>
      </w:r>
    </w:p>
    <w:p>
      <w:pPr>
        <w:pStyle w:val="ListBullet"/>
      </w:pPr>
      <w:r>
        <w:t>CommonJS:</w:t>
      </w:r>
    </w:p>
    <w:p>
      <w:pPr>
        <w:pStyle w:val="ListBullet"/>
      </w:pPr>
      <w:r>
        <w:t>Legacy Node.js projects: If you're working with older codebases.</w:t>
      </w:r>
    </w:p>
    <w:p>
      <w:pPr>
        <w:pStyle w:val="ListBullet"/>
      </w:pPr>
      <w:r>
        <w:t>Synchronous loading: When you absolutely need modules to load sequentially (less common for most apps).</w:t>
      </w:r>
    </w:p>
    <w:p>
      <w:pPr>
        <w:pStyle w:val="ListBullet"/>
      </w:pPr>
      <w:r>
        <w:t>ES Modules:</w:t>
      </w:r>
    </w:p>
    <w:p>
      <w:pPr>
        <w:pStyle w:val="ListBullet"/>
      </w:pPr>
      <w:r>
        <w:t>New Node.js projects: It's the modern, standard choice.</w:t>
      </w:r>
    </w:p>
    <w:p>
      <w:pPr>
        <w:pStyle w:val="ListBullet"/>
      </w:pPr>
      <w:r>
        <w:t>Browser compatibility: Libraries intended for both Node.js and browsers should use ESM.</w:t>
      </w:r>
    </w:p>
    <w:p>
      <w:pPr>
        <w:pStyle w:val="ListBullet"/>
      </w:pPr>
      <w:r>
        <w:t>Tree-shaking: When optimizing bundle size is a priority.</w:t>
      </w:r>
    </w:p>
    <w:p>
      <w:r>
        <w:t>### Implications for Tree-Shaking</w:t>
      </w:r>
    </w:p>
    <w:p>
      <w:r>
        <w:t>Tree-shaking is a process used by build tools (like Webpack or Rollup) to eliminate dead code – code that is exported from a module but never actually used. This dramatically reduces final bundle sizes for web applications.</w:t>
      </w:r>
    </w:p>
    <w:p>
      <w:pPr>
        <w:pStyle w:val="ListBullet"/>
      </w:pPr>
      <w:r>
        <w:t>CommonJS: Tree-shaking is difficult or impossible. Its dynamic and synchronous nature means build tools cannot reliably determine what's being used until runtime. When you require() a CommonJS module, the entire module is often included in the bundle, even if you only use a small part of it.</w:t>
      </w:r>
    </w:p>
    <w:p>
      <w:pPr>
        <w:pStyle w:val="ListBullet"/>
      </w:pPr>
      <w:r>
        <w:t>ES Modules: Tree-shaking is highly effective. Because import and export statements are static, build tools can analyze the module graph at compile time. They can see exactly which exports are being imported and used, and then "shake off" any unused code, leading to much smaller, more optimized application bundles.</w:t>
      </w:r>
    </w:p>
    <w:p>
      <w:r>
        <w:t>### Summary</w:t>
      </w:r>
    </w:p>
    <w:p>
      <w:r>
        <w:t>CommonJS (synchronous, require/module.exports) is Node.js's traditional module system. ES Modules (asynchronous, import/export) are the modern JavaScript standard. ESM is preferred for new projects due to its static nature, which enables powerful optimizations like tree-shaking, leading to smaller application sizes.</w:t>
      </w:r>
    </w:p>
    <w:p/>
    <w:p>
      <w:pPr>
        <w:pStyle w:val="Heading2"/>
      </w:pPr>
      <w:r>
        <w:t>205. Discuss common error handling patterns in Node.js applications, especially in asynchronous code. How do you handle unhandled promise rejections and uncaught exceptions gracefully?</w:t>
      </w:r>
    </w:p>
    <w:p>
      <w:r>
        <w:t>Error handling is crucial for building robust Node.js applications, especially given its asynchronous nature. Graceful error handling prevents crashes and helps maintain application stability.</w:t>
      </w:r>
    </w:p>
    <w:p>
      <w:r>
        <w:t>### 1. Synchronous Error Handling: try...catch</w:t>
      </w:r>
    </w:p>
    <w:p>
      <w:r>
        <w:t>For synchronous code, the fundamental pattern is try...catch. It allows you to "try" executing a block of code and "catch" any errors that occur within it.</w:t>
      </w:r>
    </w:p>
    <w:p>
      <w:r>
        <w:rPr>
          <w:rFonts w:ascii="Consolas" w:hAnsi="Consolas"/>
          <w:sz w:val="19"/>
        </w:rPr>
        <w:t>try {</w:t>
        <w:br/>
        <w:t xml:space="preserve">  // Code that might throw a synchronous error</w:t>
        <w:br/>
        <w:t xml:space="preserve">  const result = JSON.parse('invalid json'); </w:t>
        <w:br/>
        <w:t>} catch (error) {</w:t>
        <w:br/>
        <w:t xml:space="preserve">  console.error("Synchronous error caught:", error.message);</w:t>
        <w:br/>
        <w:t xml:space="preserve">  // Handle the error (e.g., log, return default value)</w:t>
        <w:br/>
        <w:t>}</w:t>
      </w:r>
    </w:p>
    <w:p>
      <w:r>
        <w:t>### 2. Asynchronous Error Handling Patterns</w:t>
      </w:r>
    </w:p>
    <w:p>
      <w:r>
        <w:t>Node.js predominantly handles asynchronous operations. Here's how errors are typically managed:</w:t>
      </w:r>
    </w:p>
    <w:p>
      <w:r>
        <w:t>#### a. Callback Pattern (Older APIs)</w:t>
      </w:r>
    </w:p>
    <w:p>
      <w:r>
        <w:t>Many older Node.js APIs (like fs module) use the (error, data) callback signature. The convention is that the error object is the first argument, and if it's present, an error occurred.</w:t>
      </w:r>
    </w:p>
    <w:p>
      <w:r>
        <w:rPr>
          <w:rFonts w:ascii="Consolas" w:hAnsi="Consolas"/>
          <w:sz w:val="19"/>
        </w:rPr>
        <w:t>const fs = require('fs');</w:t>
        <w:br/>
        <w:br/>
        <w:t>fs.readFile('non_existent_file.txt', 'utf8', (error, data) =&gt; {</w:t>
        <w:br/>
        <w:t xml:space="preserve">  if (error) {</w:t>
        <w:br/>
        <w:t xml:space="preserve">    console.error("Callback error caught:", error.message);</w:t>
        <w:br/>
        <w:t xml:space="preserve">    return; // Stop execution on error</w:t>
        <w:br/>
        <w:t xml:space="preserve">  }</w:t>
        <w:br/>
        <w:t xml:space="preserve">  console.log("File content:", data);</w:t>
        <w:br/>
        <w:t>});</w:t>
      </w:r>
    </w:p>
    <w:p>
      <w:r>
        <w:t>#### b. Promises (.catch())</w:t>
      </w:r>
    </w:p>
    <w:p>
      <w:r>
        <w:t>Modern asynchronous Node.js code often uses Promises. A Promise can either resolve (succeed) or reject (fail). You handle rejections using the .catch() method.</w:t>
      </w:r>
    </w:p>
    <w:p>
      <w:r>
        <w:rPr>
          <w:rFonts w:ascii="Consolas" w:hAnsi="Consolas"/>
          <w:sz w:val="19"/>
        </w:rPr>
        <w:t>function fetchData() {</w:t>
        <w:br/>
        <w:t xml:space="preserve">  return new Promise((resolve, reject) =&gt; {</w:t>
        <w:br/>
        <w:t xml:space="preserve">    // Simulate an async operation that fails</w:t>
        <w:br/>
        <w:t xml:space="preserve">    setTimeout(() =&gt; reject(new Error("Data fetching failed!")), 100);</w:t>
        <w:br/>
        <w:t xml:space="preserve">  });</w:t>
        <w:br/>
        <w:t>}</w:t>
        <w:br/>
        <w:br/>
        <w:t>fetchData()</w:t>
        <w:br/>
        <w:t xml:space="preserve">  .then(data =&gt; console.log("Data received:", data))</w:t>
        <w:br/>
        <w:t xml:space="preserve">  .catch(error =&gt; console.error("Promise error caught:", error.message));</w:t>
      </w:r>
    </w:p>
    <w:p>
      <w:r>
        <w:t>#### c. async/await (try...catch)</w:t>
      </w:r>
    </w:p>
    <w:p>
      <w:r>
        <w:t>async/await is syntactic sugar over Promises, making asynchronous code look and behave more like synchronous code. This allows you to use familiar try...catch blocks for asynchronous operations.</w:t>
      </w:r>
    </w:p>
    <w:p>
      <w:r>
        <w:rPr>
          <w:rFonts w:ascii="Consolas" w:hAnsi="Consolas"/>
          <w:sz w:val="19"/>
        </w:rPr>
        <w:t>async function processData() {</w:t>
        <w:br/>
        <w:t xml:space="preserve">  try {</w:t>
        <w:br/>
        <w:t xml:space="preserve">    // await a promise that might reject</w:t>
        <w:br/>
        <w:t xml:space="preserve">    const response = await fetchData(); </w:t>
        <w:br/>
        <w:t xml:space="preserve">    console.log("Processed:", response);</w:t>
        <w:br/>
        <w:t xml:space="preserve">  } catch (error) {</w:t>
        <w:br/>
        <w:t xml:space="preserve">    console.error("Async/await error caught:", error.message);</w:t>
        <w:br/>
        <w:t xml:space="preserve">  }</w:t>
        <w:br/>
        <w:t>}</w:t>
        <w:br/>
        <w:t>processData();</w:t>
      </w:r>
    </w:p>
    <w:p>
      <w:r>
        <w:t>### 3. Handling Unhandled Promise Rejections and Uncaught Exceptions</w:t>
      </w:r>
    </w:p>
    <w:p>
      <w:r>
        <w:t>These are critical for gracefully managing errors that escape your direct handling.</w:t>
      </w:r>
    </w:p>
    <w:p>
      <w:r>
        <w:t>#### a. Unhandled Promise Rejections</w:t>
      </w:r>
    </w:p>
    <w:p>
      <w:r>
        <w:t>An unhandled promise rejection occurs when a Promise rejects, and there's no .catch() handler in its chain to process that rejection. By default, Node.js will log a warning, but the process won't necessarily exit.</w:t>
      </w:r>
    </w:p>
    <w:p>
      <w:r>
        <w:t>You can use process.on('unhandledRejection') to globally catch these. This allows you to log the error, perform cleanup, and decide whether to gracefully shut down the application.</w:t>
      </w:r>
    </w:p>
    <w:p>
      <w:r>
        <w:rPr>
          <w:rFonts w:ascii="Consolas" w:hAnsi="Consolas"/>
          <w:sz w:val="19"/>
        </w:rPr>
        <w:t>process.on('unhandledRejection', (reason, promise) =&gt; {</w:t>
        <w:br/>
        <w:t xml:space="preserve">  console.error('UNHANDLED REJECTION! Shutting down...');</w:t>
        <w:br/>
        <w:t xml:space="preserve">  console.error(reason.stack || reason); // Log the error details</w:t>
        <w:br/>
        <w:t xml:space="preserve">  // Log error, perform cleanup (e.g., close database connections)</w:t>
        <w:br/>
        <w:t xml:space="preserve">  // Then exit the process to avoid unpredictable state</w:t>
        <w:br/>
        <w:t xml:space="preserve">  process.exit(1); </w:t>
        <w:br/>
        <w:t>});</w:t>
        <w:br/>
        <w:br/>
        <w:t>// Example: A promise that rejects without a .catch()</w:t>
        <w:br/>
        <w:t>new Promise((resolve, reject) =&gt; {</w:t>
        <w:br/>
        <w:t xml:space="preserve">  throw new Error("Oops! I forgot my .catch()"); </w:t>
        <w:br/>
        <w:t>});</w:t>
      </w:r>
    </w:p>
    <w:p>
      <w:r>
        <w:t>#### b. Uncaught Exceptions</w:t>
      </w:r>
    </w:p>
    <w:p>
      <w:r>
        <w:t>An uncaught exception is a synchronous error that occurs outside of any try...catch block or promise chain. If left unhandled, it will crash your Node.js application.</w:t>
      </w:r>
    </w:p>
    <w:p>
      <w:r>
        <w:t>The process.on('uncaughtException') event allows you to catch these errors. It is crucial to log the error and then gracefully exit the process. Continuing execution after an uncaught exception is generally unsafe, as the application's state might be corrupted.</w:t>
      </w:r>
    </w:p>
    <w:p>
      <w:r>
        <w:rPr>
          <w:rFonts w:ascii="Consolas" w:hAnsi="Consolas"/>
          <w:sz w:val="19"/>
        </w:rPr>
        <w:t>process.on('uncaughtException', (error) =&gt; {</w:t>
        <w:br/>
        <w:t xml:space="preserve">  console.error('UNCAUGHT EXCEPTION! Shutting down...');</w:t>
        <w:br/>
        <w:t xml:space="preserve">  console.error(error.stack || error); // Log the error details</w:t>
        <w:br/>
        <w:t xml:space="preserve">  // Perform synchronous cleanup here (e.g., flush logs)</w:t>
        <w:br/>
        <w:t xml:space="preserve">  // Then exit the process immediately</w:t>
        <w:br/>
        <w:t xml:space="preserve">  process.exit(1); </w:t>
        <w:br/>
        <w:t>});</w:t>
        <w:br/>
        <w:br/>
        <w:t>// Example: A synchronous error outside any try-catch</w:t>
        <w:br/>
        <w:t>// console.log(nonExistentVariable); // This would trigger uncaughtException</w:t>
      </w:r>
    </w:p>
    <w:p>
      <w:r>
        <w:t>### Summary</w:t>
      </w:r>
    </w:p>
    <w:p>
      <w:r>
        <w:t>Node.js offers robust error handling. For asynchronous code, try...catch with async/await and .catch() with Promises are standard. Global handlers (process.on('unhandledRejection') and process.on('uncaughtException')) are vital for catching otherwise missed errors, allowing you to log them and gracefully shut down your application to prevent data corruption or service instability.</w:t>
      </w:r>
    </w:p>
    <w:p/>
    <w:p>
      <w:pPr>
        <w:pStyle w:val="Heading2"/>
      </w:pPr>
      <w:r>
        <w:t>206. Explain the concept of Node.js Streams. Provide a scenario where using streams would be significantly more beneficial than buffering data in memory, and illustrate with an example of a `Duplex` stream.</w:t>
      </w:r>
    </w:p>
    <w:p>
      <w:r>
        <w:t>Node.js Streams are powerful tools for handling data efficiently. Imagine data flowing like water through a pipe: instead of filling up a giant bucket (memory) before doing anything, you process the water as it passes through.</w:t>
      </w:r>
    </w:p>
    <w:p>
      <w:r>
        <w:t>### What are Node.js Streams?</w:t>
      </w:r>
    </w:p>
    <w:p>
      <w:r>
        <w:t>Streams are abstract interfaces in Node.js for working with streaming data. They are instances of EventEmitter and allow you to process data in chunks, rather than loading the entire dataset into memory.</w:t>
      </w:r>
    </w:p>
    <w:p>
      <w:r>
        <w:t>### Why Use Streams? (Benefits over Buffering)</w:t>
      </w:r>
    </w:p>
    <w:p>
      <w:r>
        <w:t>Using streams is significantly more beneficial than buffering data in memory when:</w:t>
      </w:r>
    </w:p>
    <w:p>
      <w:pPr>
        <w:pStyle w:val="ListBullet"/>
      </w:pPr>
      <w:r>
        <w:t>Dealing with Large Data: For files or network requests that are larger than your available memory. Buffering means loading *everything* first, which can crash your application. Streams process data piece by piece.</w:t>
      </w:r>
    </w:p>
    <w:p>
      <w:pPr>
        <w:pStyle w:val="ListBullet"/>
      </w:pPr>
      <w:r>
        <w:t>Real-time Processing: You can start processing data as soon as the first chunk arrives, without waiting for the entire input to be available. This reduces latency.</w:t>
      </w:r>
    </w:p>
    <w:p>
      <w:pPr>
        <w:pStyle w:val="ListBullet"/>
      </w:pPr>
      <w:r>
        <w:t>Memory Efficiency: By avoiding large buffers, your application uses less memory.</w:t>
      </w:r>
    </w:p>
    <w:p>
      <w:r>
        <w:t>### Scenario: Network Proxy</w:t>
      </w:r>
    </w:p>
    <w:p>
      <w:r>
        <w:t>Consider building a simple network proxy. This proxy receives data from a client, might transform it (e.g., encrypt, log), and then forwards it to another server. If the data being streamed is gigabytes in size (e.g., a large file upload or video stream), buffering the entire request in memory before sending it to the destination server would quickly exhaust your server's RAM.</w:t>
      </w:r>
    </w:p>
    <w:p>
      <w:r>
        <w:t>A Duplex stream is perfect here. It can act as both a Readable stream (to send data to the server) and a Writable stream (to receive data from the client), handling data chunk by chunk without memory overload.</w:t>
      </w:r>
    </w:p>
    <w:p>
      <w:r>
        <w:t>### Example: Custom Duplex Stream</w:t>
      </w:r>
    </w:p>
    <w:p>
      <w:r>
        <w:t>A Duplex stream implements both the Readable and Writable interfaces. It can be written to *and* read from, like a two-way conversation.</w:t>
      </w:r>
    </w:p>
    <w:p>
      <w:r>
        <w:rPr>
          <w:rFonts w:ascii="Consolas" w:hAnsi="Consolas"/>
          <w:sz w:val="19"/>
        </w:rPr>
        <w:t>const { Duplex } = require('stream');</w:t>
        <w:br/>
        <w:br/>
        <w:t>class MyEchoDuplexStream extends Duplex {</w:t>
        <w:br/>
        <w:t xml:space="preserve">  constructor(options) {</w:t>
        <w:br/>
        <w:t xml:space="preserve">    super(options);</w:t>
        <w:br/>
        <w:t xml:space="preserve">    this.buffer = [];</w:t>
        <w:br/>
        <w:t xml:space="preserve">  }</w:t>
        <w:br/>
        <w:br/>
        <w:t xml:space="preserve">  // Writable side: receives data</w:t>
        <w:br/>
        <w:t xml:space="preserve">  _write(chunk, encoding, callback) {</w:t>
        <w:br/>
        <w:t xml:space="preserve">    const data = chunk.toString();</w:t>
        <w:br/>
        <w:t xml:space="preserve">    console.log(`[Duplex Stream] Received: ${data}`);</w:t>
        <w:br/>
        <w:t xml:space="preserve">    // Simulate processing/transforming</w:t>
        <w:br/>
        <w:t xml:space="preserve">    const processedData = `ECHO: ${data.toUpperCase()}`;</w:t>
        <w:br/>
        <w:t xml:space="preserve">    this.buffer.push(processedData); // Store for reading</w:t>
        <w:br/>
        <w:t xml:space="preserve">    callback(); // Signal that writing is complete</w:t>
        <w:br/>
        <w:t xml:space="preserve">  }</w:t>
        <w:br/>
        <w:br/>
        <w:t xml:space="preserve">  // Readable side: provides data</w:t>
        <w:br/>
        <w:t xml:space="preserve">  _read(size) {</w:t>
        <w:br/>
        <w:t xml:space="preserve">    if (this.buffer.length &gt; 0) {</w:t>
        <w:br/>
        <w:t xml:space="preserve">      const data = this.buffer.shift();</w:t>
        <w:br/>
        <w:t xml:space="preserve">      console.log(`[Duplex Stream] Sending: ${data}`);</w:t>
        <w:br/>
        <w:t xml:space="preserve">      this.push(data); // Push data to the readable side</w:t>
        <w:br/>
        <w:t xml:space="preserve">    } else {</w:t>
        <w:br/>
        <w:t xml:space="preserve">      // No more data to read for now</w:t>
        <w:br/>
        <w:t xml:space="preserve">      this.push(null); // Signal end of readable stream if no more data is expected</w:t>
        <w:br/>
        <w:t xml:space="preserve">    }</w:t>
        <w:br/>
        <w:t xml:space="preserve">  }</w:t>
        <w:br/>
        <w:t>}</w:t>
        <w:br/>
        <w:br/>
        <w:t>// --- Usage Example ---</w:t>
        <w:br/>
        <w:t>const echoStream = new MyEchoDuplexStream();</w:t>
        <w:br/>
        <w:br/>
        <w:t>// Write to the Duplex stream</w:t>
        <w:br/>
        <w:t>echoStream.write('hello');</w:t>
        <w:br/>
        <w:t>echoStream.write('world');</w:t>
        <w:br/>
        <w:t>echoStream.end(); // Signal that no more data will be written</w:t>
        <w:br/>
        <w:br/>
        <w:t>// Read from the Duplex stream</w:t>
        <w:br/>
        <w:t>echoStream.on('data', (chunk) =&gt; {</w:t>
        <w:br/>
        <w:t xml:space="preserve">  console.log(`[App] Read from stream: ${chunk.toString()}`);</w:t>
        <w:br/>
        <w:t>});</w:t>
        <w:br/>
        <w:br/>
        <w:t>echoStream.on('end', () =&gt; {</w:t>
        <w:br/>
        <w:t xml:space="preserve">  console.log('[App] Duplex stream finished reading.');</w:t>
        <w:br/>
        <w:t>});</w:t>
      </w:r>
    </w:p>
    <w:p>
      <w:r>
        <w:t>Output:</w:t>
      </w:r>
    </w:p>
    <w:p>
      <w:r>
        <w:rPr>
          <w:rFonts w:ascii="Consolas" w:hAnsi="Consolas"/>
          <w:sz w:val="19"/>
        </w:rPr>
        <w:t>[Duplex Stream] Received: hello</w:t>
        <w:br/>
        <w:t>[Duplex Stream] Received: world</w:t>
        <w:br/>
        <w:t>[Duplex Stream] Sending: ECHO: HELLO</w:t>
        <w:br/>
        <w:t>[App] Read from stream: ECHO: HELLO</w:t>
        <w:br/>
        <w:t>[Duplex Stream] Sending: ECHO: WORLD</w:t>
        <w:br/>
        <w:t>[App] Read from stream: ECHO: WORLD</w:t>
        <w:br/>
        <w:t>[App] Duplex stream finished reading.</w:t>
      </w:r>
    </w:p>
    <w:p>
      <w:r>
        <w:t>In this example, MyEchoDuplexStream receives data (_write), transforms it by adding "ECHO:" and uppercasing, stores it, and then pushes it out (_read) when requested. This simulates a real-time echo service without needing to buffer the entire input.</w:t>
      </w:r>
    </w:p>
    <w:p>
      <w:r>
        <w:t>### Summary</w:t>
      </w:r>
    </w:p>
    <w:p>
      <w:r>
        <w:t>Node.js Streams are fundamental for building scalable and memory-efficient applications, especially when dealing with large volumes of data or requiring real-time processing. Duplex streams, in particular, are powerful for scenarios like network proxies, where data needs to flow in both directions and be transformed on the fly.</w:t>
      </w:r>
    </w:p>
    <w:p/>
    <w:p>
      <w:pPr>
        <w:pStyle w:val="Heading2"/>
      </w:pPr>
      <w:r>
        <w:t>207. How can you leverage Node.js `cluster` module or `worker_threads` to improve the performance and resilience of a CPU-bound application? What are the trade-offs between these two approaches?</w:t>
      </w:r>
    </w:p>
    <w:p>
      <w:r>
        <w:t>Node.js is single-threaded, meaning it processes code sequentially. For *CPU-bound* applications (tasks that involve heavy calculations, like image processing or data encryption), this can cause the single thread to get stuck, making your application unresponsive. To overcome this and leverage multiple CPU cores, Node.js provides the cluster and worker_threads modules.</w:t>
      </w:r>
    </w:p>
    <w:p>
      <w:r>
        <w:t>Let's explore each.</w:t>
      </w:r>
    </w:p>
    <w:p>
      <w:r>
        <w:t>### 1. Node.js cluster module</w:t>
      </w:r>
    </w:p>
    <w:p>
      <w:r>
        <w:t>The cluster module allows you to create multiple *separate* Node.js processes (called "workers") that all share the same server port. A "master" process manages these workers.</w:t>
      </w:r>
    </w:p>
    <w:p>
      <w:pPr>
        <w:pStyle w:val="ListBullet"/>
      </w:pPr>
      <w:r>
        <w:t>How it works:</w:t>
      </w:r>
    </w:p>
    <w:p>
      <w:pPr>
        <w:pStyle w:val="ListBullet"/>
      </w:pPr>
      <w:r>
        <w:t>Analogy: Imagine a restaurant. Instead of one chef handling all orders (single Node process), cluster lets you have multiple independent chefs, each in their own separate kitchen, all serving the same restaurant.</w:t>
      </w:r>
    </w:p>
    <w:p>
      <w:pPr>
        <w:pStyle w:val="ListBullet"/>
      </w:pPr>
      <w:r>
        <w:t>The master process listens for incoming connections and distributes them among the worker processes, effectively utilizing all available CPU cores.</w:t>
      </w:r>
    </w:p>
    <w:p>
      <w:pPr>
        <w:pStyle w:val="ListBullet"/>
      </w:pPr>
      <w:r>
        <w:t>Performance &amp; Resilience:</w:t>
      </w:r>
    </w:p>
    <w:p>
      <w:pPr>
        <w:pStyle w:val="ListBullet"/>
      </w:pPr>
      <w:r>
        <w:t>Performance: By distributing work across multiple full Node.js instances, your application can handle more requests concurrently and utilize multiple CPU cores for CPU-bound tasks.</w:t>
      </w:r>
    </w:p>
    <w:p>
      <w:pPr>
        <w:pStyle w:val="ListBullet"/>
      </w:pPr>
      <w:r>
        <w:t>Resilience: If one worker process crashes due to an error, other workers continue operating, and the master process can even restart the failed worker, improving overall application stability.</w:t>
      </w:r>
    </w:p>
    <w:p>
      <w:pPr>
        <w:pStyle w:val="ListBullet"/>
      </w:pPr>
      <w:r>
        <w:t>Code Example:</w:t>
      </w:r>
    </w:p>
    <w:p>
      <w:r>
        <w:rPr>
          <w:rFonts w:ascii="Consolas" w:hAnsi="Consolas"/>
          <w:sz w:val="19"/>
        </w:rPr>
        <w:t xml:space="preserve">    const cluster = require('cluster');</w:t>
        <w:br/>
        <w:t xml:space="preserve">    const os = require('os'); // To get number of CPU cores</w:t>
        <w:br/>
        <w:br/>
        <w:t xml:space="preserve">    if (cluster.isMaster) { // This is the master process</w:t>
        <w:br/>
        <w:t xml:space="preserve">      console.log(`Master ${process.pid} is running`);</w:t>
        <w:br/>
        <w:t xml:space="preserve">      const numCPUs = os.cpus().length;</w:t>
        <w:br/>
        <w:br/>
        <w:t xml:space="preserve">      for (let i = 0; i &lt; numCPUs; i++) {</w:t>
        <w:br/>
        <w:t xml:space="preserve">        cluster.fork(); // Create a worker process for each CPU core</w:t>
        <w:br/>
        <w:t xml:space="preserve">      }</w:t>
        <w:br/>
        <w:br/>
        <w:t xml:space="preserve">      cluster.on('exit', (worker, code, signal) =&gt; {</w:t>
        <w:br/>
        <w:t xml:space="preserve">        console.log(`Worker ${worker.process.pid} died. Restarting...`);</w:t>
        <w:br/>
        <w:t xml:space="preserve">        cluster.fork(); // Replace dead worker for resilience</w:t>
        <w:br/>
        <w:t xml:space="preserve">      });</w:t>
        <w:br/>
        <w:t xml:space="preserve">    } else {</w:t>
        <w:br/>
        <w:t xml:space="preserve">      // This is a worker process; it runs your actual application (e.g., an Express server)</w:t>
        <w:br/>
        <w:t xml:space="preserve">      require('./app'); // Assuming your main app code is in app.js</w:t>
        <w:br/>
        <w:t xml:space="preserve">      console.log(`Worker ${process.pid} started`);</w:t>
        <w:br/>
        <w:t xml:space="preserve">    }</w:t>
      </w:r>
    </w:p>
    <w:p>
      <w:r>
        <w:t>### 2. Node.js worker_threads module</w:t>
      </w:r>
    </w:p>
    <w:p>
      <w:r>
        <w:t>The worker_threads module allows you to create multiple threads *within a single* Node.js process. Unlike cluster, these threads can share memory.</w:t>
      </w:r>
    </w:p>
    <w:p>
      <w:pPr>
        <w:pStyle w:val="ListBullet"/>
      </w:pPr>
      <w:r>
        <w:t>How it works:</w:t>
      </w:r>
    </w:p>
    <w:p>
      <w:pPr>
        <w:pStyle w:val="ListBullet"/>
      </w:pPr>
      <w:r>
        <w:t>Analogy: Back to our restaurant. Now, you have one main chef (main thread), but for a very complex task (like making a special sauce from scratch), they can delegate that specific task to a helper (worker thread) *within the same kitchen*. The main chef can continue taking orders while the helper works on the sauce.</w:t>
      </w:r>
    </w:p>
    <w:p>
      <w:pPr>
        <w:pStyle w:val="ListBullet"/>
      </w:pPr>
      <w:r>
        <w:t>This is ideal for offloading specific, CPU-intensive computations without blocking the main event loop.</w:t>
      </w:r>
    </w:p>
    <w:p>
      <w:pPr>
        <w:pStyle w:val="ListBullet"/>
      </w:pPr>
      <w:r>
        <w:t>Performance &amp; Resilience:</w:t>
      </w:r>
    </w:p>
    <w:p>
      <w:pPr>
        <w:pStyle w:val="ListBullet"/>
      </w:pPr>
      <w:r>
        <w:t>Performance: It enables true parallelism for specific tasks. You can delegate heavy computations to a worker thread, keeping the main thread free to handle incoming requests and maintain responsiveness.</w:t>
      </w:r>
    </w:p>
    <w:p>
      <w:pPr>
        <w:pStyle w:val="ListBullet"/>
      </w:pPr>
      <w:r>
        <w:t>Resilience: A crashing worker thread is generally isolated and won't crash the main process, but it's less isolated than a full cluster worker process.</w:t>
      </w:r>
    </w:p>
    <w:p>
      <w:pPr>
        <w:pStyle w:val="ListBullet"/>
      </w:pPr>
      <w:r>
        <w:t>Code Example:</w:t>
      </w:r>
    </w:p>
    <w:p>
      <w:r>
        <w:rPr>
          <w:rFonts w:ascii="Consolas" w:hAnsi="Consolas"/>
          <w:sz w:val="19"/>
        </w:rPr>
        <w:t xml:space="preserve">    const { Worker, isMainThread, parentPort, workerData } = require('worker_threads');</w:t>
        <w:br/>
        <w:br/>
        <w:t xml:space="preserve">    if (isMainThread) {</w:t>
        <w:br/>
        <w:t xml:space="preserve">      console.log('Main thread running');</w:t>
        <w:br/>
        <w:t xml:space="preserve">      const worker = new Worker(__filename, { workerData: { iterations: 1_000_000_000 } });</w:t>
        <w:br/>
        <w:br/>
        <w:t xml:space="preserve">      worker.on('message', (result) =&gt; console.log('Result from worker:', result));</w:t>
        <w:br/>
        <w:t xml:space="preserve">      worker.on('error', (err) =&gt; console.error('Worker error:', err));</w:t>
        <w:br/>
        <w:t xml:space="preserve">      worker.on('exit', (code) =&gt; {</w:t>
        <w:br/>
        <w:t xml:space="preserve">        if (code !== 0) console.error(`Worker stopped with exit code ${code}`);</w:t>
        <w:br/>
        <w:t xml:space="preserve">      });</w:t>
        <w:br/>
        <w:t xml:space="preserve">    } else {</w:t>
        <w:br/>
        <w:t xml:space="preserve">      // This code runs in the worker thread</w:t>
        <w:br/>
        <w:t xml:space="preserve">      const { iterations } = workerData;</w:t>
        <w:br/>
        <w:t xml:space="preserve">      let sum = 0;</w:t>
        <w:br/>
        <w:t xml:space="preserve">      for (let i = 0; i &lt; iterations; i++) {</w:t>
        <w:br/>
        <w:t xml:space="preserve">        sum += i; // Simulate a heavy computation</w:t>
        <w:br/>
        <w:t xml:space="preserve">      }</w:t>
        <w:br/>
        <w:t xml:space="preserve">      parentPort.postMessage(sum); // Send result back to main thread</w:t>
        <w:br/>
        <w:t xml:space="preserve">    }</w:t>
      </w:r>
    </w:p>
    <w:p>
      <w:r>
        <w:t>### Trade-offs: cluster vs. worker_threads</w:t>
      </w:r>
    </w:p>
    <w:p>
      <w:r>
        <w:t>| Feature | cluster module | worker_threads module | | :---------------- | :------------------------------------------------ | :---------------------------------------------------- | | Granularity | Scales the *entire application* (process level). | Scales *specific CPU-bound tasks* (thread level). | | Memory Usage | Higher (each worker is a full Node.js instance). | Lower (threads share memory within a process). | | Isolation | High (process isolation, one worker crash doesn't affect others). | Moderate (thread isolation, but within one process). | | Communication | IPC (Inter-Process Communication) via messages. | Message passing, shared ArrayBuffer for faster data. | | Best For | Web servers, API services (app-level scaling). | Heavy calculations, data processing (task offloading). |</w:t>
      </w:r>
    </w:p>
    <w:p>
      <w:r>
        <w:t>### Summary &amp; Takeaway</w:t>
      </w:r>
    </w:p>
    <w:p>
      <w:pPr>
        <w:pStyle w:val="ListBullet"/>
      </w:pPr>
      <w:r>
        <w:t>Use cluster when you need to scale your *entire application* across multiple CPU cores to handle more concurrent requests and improve fault tolerance.</w:t>
      </w:r>
    </w:p>
    <w:p>
      <w:pPr>
        <w:pStyle w:val="ListBullet"/>
      </w:pPr>
      <w:r>
        <w:t>Use worker_threads when you need to offload specific, *CPU-intensive tasks* within your application, keeping the main event loop free and responsive.</w:t>
      </w:r>
    </w:p>
    <w:p/>
    <w:p>
      <w:pPr>
        <w:pStyle w:val="Heading2"/>
      </w:pPr>
      <w:r>
        <w:t>208. Compare and contrast `async/await` with traditional callback-based or Promise-based asynchronous patterns in Node.js. When might `async/await` not be the ideal choice, or what are its limitations?</w:t>
      </w:r>
    </w:p>
    <w:p>
      <w:r>
        <w:t>async/await in Node.js provides a modern, cleaner way to handle asynchronous operations compared to traditional callback-based or Promise-based patterns.</w:t>
      </w:r>
    </w:p>
    <w:p>
      <w:r>
        <w:t>### Traditional Asynchronous Patterns</w:t>
      </w:r>
    </w:p>
    <w:p>
      <w:pPr>
        <w:pStyle w:val="ListBullet"/>
      </w:pPr>
      <w:r>
        <w:t>Callbacks: The oldest pattern. Functions take another function (the callback) as an argument, which is executed when the asynchronous task completes. This often leads to "callback hell" (deeply nested code) making it hard to read and manage errors.</w:t>
      </w:r>
    </w:p>
    <w:p>
      <w:r>
        <w:rPr>
          <w:rFonts w:ascii="Consolas" w:hAnsi="Consolas"/>
          <w:sz w:val="19"/>
        </w:rPr>
        <w:t xml:space="preserve">    // Callback example (conceptual)</w:t>
        <w:br/>
        <w:t xml:space="preserve">    // readFile('file.txt', (err, data) =&gt; {</w:t>
        <w:br/>
        <w:t xml:space="preserve">    //   if (err) handleError(err);</w:t>
        <w:br/>
        <w:t xml:space="preserve">    //   parseData(data, (err, parsed) =&gt; {</w:t>
        <w:br/>
        <w:t xml:space="preserve">    //     if (err) handleError(err);</w:t>
        <w:br/>
        <w:t xml:space="preserve">    //     // ... more nesting</w:t>
        <w:br/>
        <w:t xml:space="preserve">    //   });</w:t>
        <w:br/>
        <w:t xml:space="preserve">    // });</w:t>
      </w:r>
    </w:p>
    <w:p>
      <w:pPr>
        <w:pStyle w:val="ListBullet"/>
      </w:pPr>
      <w:r>
        <w:t>Promises: Introduced to solve callback hell. A Promise is an object representing the eventual completion or failure of an asynchronous operation. You chain .then() for success and .catch() for errors.</w:t>
      </w:r>
    </w:p>
    <w:p>
      <w:r>
        <w:rPr>
          <w:rFonts w:ascii="Consolas" w:hAnsi="Consolas"/>
          <w:sz w:val="19"/>
        </w:rPr>
        <w:t xml:space="preserve">    // Promise example (conceptual)</w:t>
        <w:br/>
        <w:t xml:space="preserve">    // readFileAsync('file.txt')</w:t>
        <w:br/>
        <w:t xml:space="preserve">    //   .then(data =&gt; parseDataAsync(data))</w:t>
        <w:br/>
        <w:t xml:space="preserve">    //   .then(parsed =&gt; console.log(parsed))</w:t>
        <w:br/>
        <w:t xml:space="preserve">    //   .catch(error =&gt; console.error(error));</w:t>
      </w:r>
    </w:p>
    <w:p>
      <w:r>
        <w:t>### async/await: A Syntactic Sugar over Promises</w:t>
      </w:r>
    </w:p>
    <w:p>
      <w:r>
        <w:t>async/await is built on top of Promises, providing a more synchronous-looking syntax for asynchronous code.</w:t>
      </w:r>
    </w:p>
    <w:p>
      <w:pPr>
        <w:pStyle w:val="ListBullet"/>
      </w:pPr>
      <w:r>
        <w:t>An async function always returns a Promise.</w:t>
      </w:r>
    </w:p>
    <w:p>
      <w:pPr>
        <w:pStyle w:val="ListBullet"/>
      </w:pPr>
      <w:r>
        <w:t>The await keyword can only be used inside an async function. It pauses the execution of *that specific async function* until the Promise it's waiting for settles (resolves or rejects).</w:t>
      </w:r>
    </w:p>
    <w:p>
      <w:r>
        <w:t>Analogy: Imagine ordering coffee.</w:t>
      </w:r>
    </w:p>
    <w:p>
      <w:pPr>
        <w:pStyle w:val="ListBullet"/>
      </w:pPr>
      <w:r>
        <w:t>Callback: The barista gives you a "pager" (callback function) and calls you when it's ready. You pick it up.</w:t>
      </w:r>
    </w:p>
    <w:p>
      <w:pPr>
        <w:pStyle w:val="ListBullet"/>
      </w:pPr>
      <w:r>
        <w:t>Promise: The barista gives you a receipt (Promise) that says "your coffee will be ready soon." You can check the receipt later or give it to someone else.</w:t>
      </w:r>
    </w:p>
    <w:p>
      <w:pPr>
        <w:pStyle w:val="ListBullet"/>
      </w:pPr>
      <w:r>
        <w:t>async/await: You stand at the counter (await) until your coffee is ready, then you move to the next step (e.g., add sugar). The *rest of the coffee shop* continues to operate (Node.js event loop is not blocked).</w:t>
      </w:r>
    </w:p>
    <w:p>
      <w:r>
        <w:t>#### Code Example (async/await)</w:t>
      </w:r>
    </w:p>
    <w:p>
      <w:r>
        <w:rPr>
          <w:rFonts w:ascii="Consolas" w:hAnsi="Consolas"/>
          <w:sz w:val="19"/>
        </w:rPr>
        <w:t>async function fetchUserData() {</w:t>
        <w:br/>
        <w:t xml:space="preserve">  console.log("Starting data fetch...");</w:t>
        <w:br/>
        <w:t xml:space="preserve">  try {</w:t>
        <w:br/>
        <w:t xml:space="preserve">    // 'await' pauses this function until the Promise resolves</w:t>
        <w:br/>
        <w:t xml:space="preserve">    const response = await fetch('https://api.example.com/users/1');</w:t>
        <w:br/>
        <w:t xml:space="preserve">    const user = await response.json(); // Awaiting another Promise</w:t>
        <w:br/>
        <w:t xml:space="preserve">    console.log("User:", user.name);</w:t>
        <w:br/>
        <w:t xml:space="preserve">  } catch (error) {</w:t>
        <w:br/>
        <w:t xml:space="preserve">    // Standard try/catch for async errors!</w:t>
        <w:br/>
        <w:t xml:space="preserve">    console.error("Failed to fetch user:", error.message);</w:t>
        <w:br/>
        <w:t xml:space="preserve">  } finally {</w:t>
        <w:br/>
        <w:t xml:space="preserve">    console.log("Finished data fetch attempt.");</w:t>
        <w:br/>
        <w:t xml:space="preserve">  }</w:t>
        <w:br/>
        <w:t>}</w:t>
        <w:br/>
        <w:br/>
        <w:t>fetchUserData();</w:t>
      </w:r>
    </w:p>
    <w:p>
      <w:r>
        <w:t>### Comparison and Benefits of async/await</w:t>
      </w:r>
    </w:p>
    <w:p>
      <w:pPr>
        <w:pStyle w:val="ListBullet"/>
      </w:pPr>
      <w:r>
        <w:t>Readability: Code looks and feels synchronous, making it much easier to follow the flow logic, especially with multiple asynchronous steps.</w:t>
      </w:r>
    </w:p>
    <w:p>
      <w:pPr>
        <w:pStyle w:val="ListBullet"/>
      </w:pPr>
      <w:r>
        <w:t>Error Handling: Uses familiar try...catch blocks for error management, just like synchronous code, which is often more intuitive than .catch() chaining.</w:t>
      </w:r>
    </w:p>
    <w:p>
      <w:pPr>
        <w:pStyle w:val="ListBullet"/>
      </w:pPr>
      <w:r>
        <w:t>Debugging: Stepping through async/await code in a debugger is typically simpler as it pauses execution more naturally at await statements.</w:t>
      </w:r>
    </w:p>
    <w:p>
      <w:r>
        <w:t>### Limitations &amp; When Not Ideal</w:t>
      </w:r>
    </w:p>
    <w:p>
      <w:pPr>
        <w:pStyle w:val="ListBullet"/>
      </w:pPr>
      <w:r>
        <w:t>Not a Silver Bullet (Still Promises): async/await is syntactic sugar. Under the hood, it's still using Promises. If you don't understand Promises, async/await won't magically fix complex asynchronous logic.</w:t>
      </w:r>
    </w:p>
    <w:p>
      <w:pPr>
        <w:pStyle w:val="ListBullet"/>
      </w:pPr>
      <w:r>
        <w:t>Sequential by Default: await processes tasks one after another. If you have multiple independent asynchronous operations that don't depend on each other, awaiting them sequentially will be slower than running them in parallel. For parallel execution, you must explicitly use Promise.all() or Promise.allSettled().</w:t>
      </w:r>
    </w:p>
    <w:p>
      <w:r>
        <w:rPr>
          <w:rFonts w:ascii="Consolas" w:hAnsi="Consolas"/>
          <w:sz w:val="19"/>
        </w:rPr>
        <w:t xml:space="preserve">    // Slower (sequential)</w:t>
        <w:br/>
        <w:t xml:space="preserve">    // const user = await getUser();</w:t>
        <w:br/>
        <w:t xml:space="preserve">    // const posts = await getPosts();</w:t>
        <w:br/>
        <w:br/>
        <w:t xml:space="preserve">    // Faster (parallel)</w:t>
        <w:br/>
        <w:t xml:space="preserve">    // const [user, posts] = await Promise.all([getUser(), getPosts()]);</w:t>
      </w:r>
    </w:p>
    <w:p>
      <w:pPr>
        <w:pStyle w:val="ListBullet"/>
      </w:pPr>
      <w:r>
        <w:t>Requires async Function: await can only be used inside an async function. You can't use await directly in the top-level scope of a traditional Node.js script (though this is changing with ES Modules and recent Node.js versions supporting top-level await).</w:t>
      </w:r>
    </w:p>
    <w:p>
      <w:r>
        <w:t>### Summary</w:t>
      </w:r>
    </w:p>
    <w:p>
      <w:r>
        <w:t>async/await significantly improves the readability and error handling of asynchronous code in Node.js, making it feel more like synchronous programming. However, it's essential to remember its foundation in Promises and to be mindful of its sequential nature, using Promise.all() for parallel tasks where appropriate.</w:t>
      </w:r>
    </w:p>
    <w:p/>
    <w:p>
      <w:pPr>
        <w:pStyle w:val="Heading2"/>
      </w:pPr>
      <w:r>
        <w:t>209. What are some common security vulnerabilities in Node.js applications, and what measures would you implement to mitigate them? Consider areas like authentication, authorization, and input validation.</w:t>
      </w:r>
    </w:p>
    <w:p>
      <w:r>
        <w:t>Securing Node.js applications is paramount. Here are common vulnerabilities and mitigation strategies focusing on key areas:</w:t>
      </w:r>
    </w:p>
    <w:p>
      <w:r>
        <w:t>### 1. Input Validation Vulnerabilities (e.g., SQL/NoSQL Injection, XSS)</w:t>
      </w:r>
    </w:p>
    <w:p>
      <w:r>
        <w:t>Vulnerability: Attackers exploit unvalidated or unsanitized user inputs to manipulate your database queries (Injections) or inject malicious scripts into web pages seen by other users (Cross-Site Scripting - XSS). Imagine letting someone write directly on your instruction manual without checking their words.</w:t>
      </w:r>
    </w:p>
    <w:p>
      <w:r>
        <w:t>Mitigation:</w:t>
      </w:r>
    </w:p>
    <w:p>
      <w:pPr>
        <w:pStyle w:val="ListBullet"/>
      </w:pPr>
      <w:r>
        <w:t>Sanitize &amp; Validate All Inputs: Never trust user input. Clean it (sanitize) and ensure it meets expected formats (validate).</w:t>
      </w:r>
    </w:p>
    <w:p>
      <w:pPr>
        <w:pStyle w:val="ListBullet"/>
      </w:pPr>
      <w:r>
        <w:t>Escape Output: When displaying user-provided data, "escape" it to ensure it's treated as data, not code.</w:t>
      </w:r>
    </w:p>
    <w:p>
      <w:pPr>
        <w:pStyle w:val="ListBullet"/>
      </w:pPr>
      <w:r>
        <w:t>Use ORMs/ODMs: Object-Relational Mappers (e.g., Sequelize) or Object-Document Mappers (e.g., Mongoose) often protect against SQL/NoSQL injection by parameterizing queries.</w:t>
      </w:r>
    </w:p>
    <w:p>
      <w:pPr>
        <w:pStyle w:val="ListBullet"/>
      </w:pPr>
      <w:r>
        <w:t>Libraries: Use libraries like validator.js or express-validator for robust input validation.</w:t>
      </w:r>
    </w:p>
    <w:p>
      <w:r>
        <w:rPr>
          <w:rFonts w:ascii="Consolas" w:hAnsi="Consolas"/>
          <w:sz w:val="19"/>
        </w:rPr>
        <w:t>// Example (conceptual validation)</w:t>
        <w:br/>
        <w:t>const { body, validationResult } = require('express-validator');</w:t>
        <w:br/>
        <w:br/>
        <w:t>app.post('/user', [</w:t>
        <w:br/>
        <w:t xml:space="preserve">  body('email').isEmail(),</w:t>
        <w:br/>
        <w:t xml:space="preserve">  body('password').isLength({ min: 8 })</w:t>
        <w:br/>
        <w:t>], (req, res) =&gt; {</w:t>
        <w:br/>
        <w:t xml:space="preserve">  const errors = validationResult(req);</w:t>
        <w:br/>
        <w:t xml:space="preserve">  if (!errors.isEmpty()) {</w:t>
        <w:br/>
        <w:t xml:space="preserve">    return res.status(400).json({ errors: errors.array() });</w:t>
        <w:br/>
        <w:t xml:space="preserve">  }</w:t>
        <w:br/>
        <w:t xml:space="preserve">  // Process valid data</w:t>
        <w:br/>
        <w:t>});</w:t>
      </w:r>
    </w:p>
    <w:p>
      <w:r>
        <w:t>### 2. Authentication Vulnerabilities (e.g., Weak Credentials, Session Hijacking)</w:t>
      </w:r>
    </w:p>
    <w:p>
      <w:r>
        <w:t>Vulnerability: Weak password policies or insecure session management can allow attackers to gain unauthorized access to user accounts.</w:t>
      </w:r>
    </w:p>
    <w:p>
      <w:r>
        <w:t>Mitigation:</w:t>
      </w:r>
    </w:p>
    <w:p>
      <w:pPr>
        <w:pStyle w:val="ListBullet"/>
      </w:pPr>
      <w:r>
        <w:t>Strong Password Hashing: Never store plain passwords. Use strong, one-way hashing algorithms like bcrypt.</w:t>
      </w:r>
    </w:p>
    <w:p>
      <w:r>
        <w:rPr>
          <w:rFonts w:ascii="Consolas" w:hAnsi="Consolas"/>
          <w:sz w:val="19"/>
        </w:rPr>
        <w:t xml:space="preserve">    // Hashing a password</w:t>
        <w:br/>
        <w:t xml:space="preserve">    const bcrypt = require('bcrypt');</w:t>
        <w:br/>
        <w:t xml:space="preserve">    const hashedPassword = await bcrypt.hash('mySecretPassword', 10); // 10 rounds</w:t>
      </w:r>
    </w:p>
    <w:p>
      <w:pPr>
        <w:pStyle w:val="ListBullet"/>
      </w:pPr>
      <w:r>
        <w:t>Secure Session Management:</w:t>
      </w:r>
    </w:p>
    <w:p>
      <w:pPr>
        <w:pStyle w:val="ListBullet"/>
      </w:pPr>
      <w:r>
        <w:t>Use HttpOnly cookies to prevent client-side JavaScript access.</w:t>
      </w:r>
    </w:p>
    <w:p>
      <w:pPr>
        <w:pStyle w:val="ListBullet"/>
      </w:pPr>
      <w:r>
        <w:t>Set Secure flag for cookies to send them only over HTTPS.</w:t>
      </w:r>
    </w:p>
    <w:p>
      <w:pPr>
        <w:pStyle w:val="ListBullet"/>
      </w:pPr>
      <w:r>
        <w:t>Implement reasonable session expiry times.</w:t>
      </w:r>
    </w:p>
    <w:p>
      <w:pPr>
        <w:pStyle w:val="ListBullet"/>
      </w:pPr>
      <w:r>
        <w:t>Regenerate session IDs upon login.</w:t>
      </w:r>
    </w:p>
    <w:p>
      <w:pPr>
        <w:pStyle w:val="ListBullet"/>
      </w:pPr>
      <w:r>
        <w:t>Multi-Factor Authentication (MFA): Add an extra layer of security.</w:t>
      </w:r>
    </w:p>
    <w:p>
      <w:r>
        <w:t>### 3. Authorization Vulnerabilities (e.g., Broken Access Control)</w:t>
      </w:r>
    </w:p>
    <w:p>
      <w:r>
        <w:t>Vulnerability: Users might access resources or perform actions they aren't permitted to, due to insufficient checks on the server-side. For example, a regular user accessing administrative functions.</w:t>
      </w:r>
    </w:p>
    <w:p>
      <w:r>
        <w:t>Mitigation:</w:t>
      </w:r>
    </w:p>
    <w:p>
      <w:pPr>
        <w:pStyle w:val="ListBullet"/>
      </w:pPr>
      <w:r>
        <w:t>Server-Side Checks: Always enforce authorization rules on the server. Never rely solely on client-side checks.</w:t>
      </w:r>
    </w:p>
    <w:p>
      <w:pPr>
        <w:pStyle w:val="ListBullet"/>
      </w:pPr>
      <w:r>
        <w:t>Role-Based Access Control (RBAC): Assign roles to users (e.g., 'admin', 'editor', 'guest') and check their roles before allowing access to specific routes or data.</w:t>
      </w:r>
    </w:p>
    <w:p>
      <w:pPr>
        <w:pStyle w:val="ListBullet"/>
      </w:pPr>
      <w:r>
        <w:t>Principle of Least Privilege: Grant users only the minimum permissions necessary to perform their tasks.</w:t>
      </w:r>
    </w:p>
    <w:p>
      <w:r>
        <w:rPr>
          <w:rFonts w:ascii="Consolas" w:hAnsi="Consolas"/>
          <w:sz w:val="19"/>
        </w:rPr>
        <w:t>// Example (server-side authorization check)</w:t>
        <w:br/>
        <w:t>function requireAdmin(req, res, next) {</w:t>
        <w:br/>
        <w:t xml:space="preserve">  if (req.user &amp;&amp; req.user.role === 'admin') {</w:t>
        <w:br/>
        <w:t xml:space="preserve">    next(); // User is an admin, proceed</w:t>
        <w:br/>
        <w:t xml:space="preserve">  } else {</w:t>
        <w:br/>
        <w:t xml:space="preserve">    res.status(403).send('Access Forbidden');</w:t>
        <w:br/>
        <w:t xml:space="preserve">  }</w:t>
        <w:br/>
        <w:t>}</w:t>
        <w:br/>
        <w:br/>
        <w:t>app.get('/admin/dashboard', requireAdmin, (req, res) =&gt; {</w:t>
        <w:br/>
        <w:t xml:space="preserve">  // ... admin logic</w:t>
        <w:br/>
        <w:t>});</w:t>
      </w:r>
    </w:p>
    <w:p>
      <w:r>
        <w:t>### Other Important Measures:</w:t>
      </w:r>
    </w:p>
    <w:p>
      <w:pPr>
        <w:pStyle w:val="ListBullet"/>
      </w:pPr>
      <w:r>
        <w:t>Dependency Vulnerabilities: Regularly update Node.js and its packages (npm audit) to fix known security flaws.</w:t>
      </w:r>
    </w:p>
    <w:p>
      <w:pPr>
        <w:pStyle w:val="ListBullet"/>
      </w:pPr>
      <w:r>
        <w:t>Error Handling: Avoid revealing sensitive server details in error messages. Provide generic error responses to users and log detailed errors internally.</w:t>
      </w:r>
    </w:p>
    <w:p>
      <w:pPr>
        <w:pStyle w:val="ListBullet"/>
      </w:pPr>
      <w:r>
        <w:t>Security Headers: Implement HTTP security headers (e.g., CSP, X-Content-Type-Options, Strict-Transport-Security).</w:t>
      </w:r>
    </w:p>
    <w:p>
      <w:r>
        <w:t>### Summary</w:t>
      </w:r>
    </w:p>
    <w:p>
      <w:r>
        <w:t>Securing a Node.js application requires a multi-layered approach. By rigorously validating inputs, implementing strong authentication and authorization, managing dependencies, and handling errors carefully, you can significantly reduce your application's attack surface.</w:t>
      </w:r>
    </w:p>
    <w:p/>
    <w:p>
      <w:pPr>
        <w:pStyle w:val="Heading2"/>
      </w:pPr>
      <w:r>
        <w:t>210. Imagine you're designing a high-traffic, real-time application using Node.js. Beyond just the Node.js server itself, what architectural considerations (e.g., load balancing, caching, database choices, message queues) would you factor in for scalability and reliability?</w:t>
      </w:r>
    </w:p>
    <w:p>
      <w:r>
        <w:t>When designing a high-traffic, real-time Node.js application, we need to think beyond a single server to ensure it handles many users (scalability) and remains available (reliability). Here are key architectural components:</w:t>
      </w:r>
    </w:p>
    <w:p>
      <w:r>
        <w:t>### 1. Load Balancing</w:t>
      </w:r>
    </w:p>
    <w:p>
      <w:pPr>
        <w:pStyle w:val="ListBullet"/>
      </w:pPr>
      <w:r>
        <w:t>What it is: Imagine a popular restaurant with multiple chefs. A load balancer acts as the maître d', distributing incoming customer orders (requests) to different available chefs (Node.js server instances).</w:t>
      </w:r>
    </w:p>
    <w:p>
      <w:pPr>
        <w:pStyle w:val="ListBullet"/>
      </w:pPr>
      <w:r>
        <w:t>Why it's crucial: It prevents a single server from getting overwhelmed, improving performance and ensuring if one server fails, others can pick up the slack.</w:t>
      </w:r>
    </w:p>
    <w:p>
      <w:pPr>
        <w:pStyle w:val="ListBullet"/>
      </w:pPr>
      <w:r>
        <w:t>How it's done: Tools like Nginx or cloud-provided balancers (AWS Elastic Load Balancer, Google Cloud Load Balancer).</w:t>
      </w:r>
    </w:p>
    <w:p>
      <w:r>
        <w:rPr>
          <w:rFonts w:ascii="Consolas" w:hAnsi="Consolas"/>
          <w:sz w:val="19"/>
        </w:rPr>
        <w:t xml:space="preserve">    User  --&gt;  Load Balancer  --&gt;  [Node.js Server 1]</w:t>
        <w:br/>
        <w:t xml:space="preserve">                                 [Node.js Server 2]</w:t>
        <w:br/>
        <w:t xml:space="preserve">                                 [Node.js Server 3]</w:t>
      </w:r>
    </w:p>
    <w:p>
      <w:r>
        <w:t>### 2. Caching</w:t>
      </w:r>
    </w:p>
    <w:p>
      <w:pPr>
        <w:pStyle w:val="ListBullet"/>
      </w:pPr>
      <w:r>
        <w:t>What it is: Storing frequently accessed data in a fast-access memory location, like remembering a phone number you dial often instead of looking it up every time.</w:t>
      </w:r>
    </w:p>
    <w:p>
      <w:pPr>
        <w:pStyle w:val="ListBullet"/>
      </w:pPr>
      <w:r>
        <w:t>Why it's crucial: Reduces the need to repeatedly fetch data from your main database, drastically speeding up response times and reducing database load.</w:t>
      </w:r>
    </w:p>
    <w:p>
      <w:pPr>
        <w:pStyle w:val="ListBullet"/>
      </w:pPr>
      <w:r>
        <w:t>How it's done: In-memory data stores like Redis or Memcached. You'd cache data that doesn't change often, e.g., user profiles or product listings.</w:t>
      </w:r>
    </w:p>
    <w:p>
      <w:r>
        <w:t>### 3. Database Choices</w:t>
      </w:r>
    </w:p>
    <w:p>
      <w:pPr>
        <w:pStyle w:val="ListBullet"/>
      </w:pPr>
      <w:r>
        <w:t>What it is: Where your application's data lives. There's no one-size-fits-all solution.</w:t>
      </w:r>
    </w:p>
    <w:p>
      <w:pPr>
        <w:pStyle w:val="ListBullet"/>
      </w:pPr>
      <w:r>
        <w:t>Why it's crucial: Different databases excel at different tasks.</w:t>
      </w:r>
    </w:p>
    <w:p>
      <w:pPr>
        <w:pStyle w:val="ListBullet"/>
      </w:pPr>
      <w:r>
        <w:t>Relational (SQL) Databases: (e.g., PostgreSQL, MySQL) Best for structured data needing strong consistency and relationships (e.g., financial transactions, complex reports).</w:t>
      </w:r>
    </w:p>
    <w:p>
      <w:pPr>
        <w:pStyle w:val="ListBullet"/>
      </w:pPr>
      <w:r>
        <w:t>NoSQL Databases: (e.g., MongoDB, Cassandra) Better for flexible data schemas, massive scale, and high read/write throughput (e.g., user session data, real-time analytics).</w:t>
      </w:r>
    </w:p>
    <w:p>
      <w:pPr>
        <w:pStyle w:val="ListBullet"/>
      </w:pPr>
      <w:r>
        <w:t>Consideration: Your data's structure and consistency requirements dictate the best choice.</w:t>
      </w:r>
    </w:p>
    <w:p>
      <w:r>
        <w:t>### 4. Message Queues</w:t>
      </w:r>
    </w:p>
    <w:p>
      <w:pPr>
        <w:pStyle w:val="ListBullet"/>
      </w:pPr>
      <w:r>
        <w:t>What it is: A buffer for tasks that don't need an immediate response, like putting items on a "to-do" list for background processing.</w:t>
      </w:r>
    </w:p>
    <w:p>
      <w:pPr>
        <w:pStyle w:val="ListBullet"/>
      </w:pPr>
      <w:r>
        <w:t>Why it's crucial: Decouples services, allowing your main Node.js server to quickly acknowledge a request and offload heavy computations (e.g., sending emails, processing images) to other worker processes. This prevents the main server from blocking and enhances responsiveness, critical for real-time apps.</w:t>
      </w:r>
    </w:p>
    <w:p>
      <w:pPr>
        <w:pStyle w:val="ListBullet"/>
      </w:pPr>
      <w:r>
        <w:t>How it's done: Apache Kafka, RabbitMQ, AWS SQS.</w:t>
      </w:r>
    </w:p>
    <w:p>
      <w:r>
        <w:t>### Summary</w:t>
      </w:r>
    </w:p>
    <w:p>
      <w:r>
        <w:t>Building a high-traffic, real-time Node.js application involves a robust ecosystem of specialized services working together. Each component addresses specific challenges, ensuring your application remains fast, responsive, and available even under heavy load.</w:t>
      </w:r>
    </w:p>
    <w:p/>
    <w:p>
      <w:pPr>
        <w:pStyle w:val="Heading2"/>
      </w:pPr>
      <w:r>
        <w:t>211. What are Node.js `Buffer`s, and when would you use them instead of standard JavaScript strings or arrays? Provide a concrete use case where `Buffer`s are essential.</w:t>
      </w:r>
    </w:p>
    <w:p>
      <w:r>
        <w:t>Node.js Buffers are a fundamental feature for handling raw binary data. Unlike standard JavaScript strings, which represent text, or arrays, which can hold various data types, a Buffer is a fixed-size chunk of memory specifically designed to store sequences of bytes (numbers from 0 to 255).</w:t>
      </w:r>
    </w:p>
    <w:p>
      <w:r>
        <w:t>Think of a Buffer as a physical box with a fixed number of small compartments. Each compartment can hold one byte of information. When Node.js needs to interact with low-level data, like reading a file or communicating over a network, it often deals with these raw bytes directly.</w:t>
      </w:r>
    </w:p>
    <w:p>
      <w:r>
        <w:t>### Why use Buffers instead of standard JavaScript strings or arrays?</w:t>
      </w:r>
    </w:p>
    <w:p>
      <w:r>
        <w:t>You'd use Buffers when:</w:t>
      </w:r>
    </w:p>
    <w:p>
      <w:pPr>
        <w:pStyle w:val="ListBullet"/>
      </w:pPr>
      <w:r>
        <w:t>Handling Raw Binary Data: Strings are for text characters (encoded, e.g., UTF-8). Buffers are for non-textual data like images, audio, encrypted data, or raw network packets.</w:t>
      </w:r>
    </w:p>
    <w:p>
      <w:pPr>
        <w:pStyle w:val="ListBullet"/>
      </w:pPr>
      <w:r>
        <w:t>Performance and Efficiency: Buffers are allocated outside the V8 JavaScript engine's garbage-collected heap. This allows for more efficient direct memory manipulation, which is crucial for I/O operations where speed matters.</w:t>
      </w:r>
    </w:p>
    <w:p>
      <w:pPr>
        <w:pStyle w:val="ListBullet"/>
      </w:pPr>
      <w:r>
        <w:t>Fixed-Size Data Streams: Buffers have a fixed size once created, making them suitable for scenarios where you're working with a known amount of binary data.</w:t>
      </w:r>
    </w:p>
    <w:p>
      <w:r>
        <w:t>### Concrete Use Case: Reading a Binary File (e.g., an Image)</w:t>
      </w:r>
    </w:p>
    <w:p>
      <w:r>
        <w:t>Imagine you need to read an image file (image.png) from your disk. An image file isn't "text"; it's a sequence of bytes that, when interpreted correctly, form a picture.</w:t>
      </w:r>
    </w:p>
    <w:p>
      <w:r>
        <w:t>If you try to read it directly into a JavaScript string, you'd likely encounter encoding issues or data corruption. This is where Buffers are essential:</w:t>
      </w:r>
    </w:p>
    <w:p>
      <w:r>
        <w:rPr>
          <w:rFonts w:ascii="Consolas" w:hAnsi="Consolas"/>
          <w:sz w:val="19"/>
        </w:rPr>
        <w:t>const fs = require('fs'); // Node.js File System module</w:t>
        <w:br/>
        <w:br/>
        <w:t>// Read an image file</w:t>
        <w:br/>
        <w:t>fs.readFile('my_image.png', (err, data) =&gt; {</w:t>
        <w:br/>
        <w:t xml:space="preserve">  if (err) {</w:t>
        <w:br/>
        <w:t xml:space="preserve">    console.error('Error reading file:', err);</w:t>
        <w:br/>
        <w:t xml:space="preserve">    return;</w:t>
        <w:br/>
        <w:t xml:space="preserve">  }</w:t>
        <w:br/>
        <w:br/>
        <w:t xml:space="preserve">  // 'data' is a Buffer object containing the raw bytes of the image</w:t>
        <w:br/>
        <w:t xml:space="preserve">  console.log('Type of data:', typeof data);       // Output: object</w:t>
        <w:br/>
        <w:t xml:space="preserve">  console.log('Is it a Buffer?', Buffer.isBuffer(data)); // Output: true</w:t>
        <w:br/>
        <w:t xml:space="preserve">  console.log('Size of image (bytes):', data.length); // e.g., 12345 bytes</w:t>
        <w:br/>
        <w:br/>
        <w:t xml:space="preserve">  // You can access individual bytes (0-255)</w:t>
        <w:br/>
        <w:t xml:space="preserve">  console.log('First byte:', data[0]); // e.g., 137 (part of PNG signature)</w:t>
        <w:br/>
        <w:t xml:space="preserve">  console.log('Second byte:', data[1]); // e.g., 80</w:t>
        <w:br/>
        <w:br/>
        <w:t xml:space="preserve">  // You would then process this Buffer (e.g., send it over a network,</w:t>
        <w:br/>
        <w:t xml:space="preserve">  // save it to another file, or perform cryptographic operations).</w:t>
        <w:br/>
        <w:t>});</w:t>
      </w:r>
    </w:p>
    <w:p>
      <w:r>
        <w:t>In this example, fs.readFile returns a Buffer because it's providing the raw, uninterpreted bytes of the image. Standard strings or arrays wouldn't be suitable for this direct, low-level representation of binary file content.</w:t>
      </w:r>
    </w:p>
    <w:p>
      <w:r>
        <w:t>### Summary</w:t>
      </w:r>
    </w:p>
    <w:p>
      <w:r>
        <w:t>Node.js Buffers provide an efficient and direct way to handle raw binary data. They are essential when dealing with file I/O (especially non-text files), network protocols, cryptography, and other operations where you need to work with bytes directly, rather than text or general JavaScript values.</w:t>
      </w:r>
    </w:p>
    <w:p/>
    <w:p>
      <w:pPr>
        <w:pStyle w:val="Heading2"/>
      </w:pPr>
      <w:r>
        <w:t>212. Explain the Node.js `EventEmitter` pattern. Give an example of a custom class where you might extend `EventEmitter` and how it helps in decoupling concerns within your application.</w:t>
      </w:r>
    </w:p>
    <w:p>
      <w:r>
        <w:t>The Node.js EventEmitter is a fundamental pattern that allows objects to communicate with each other in an event-driven way. Think of it like a radio station and its listeners.</w:t>
      </w:r>
    </w:p>
    <w:p>
      <w:r>
        <w:t>### What is EventEmitter?</w:t>
      </w:r>
    </w:p>
    <w:p>
      <w:r>
        <w:t>An EventEmitter is an object that can emit named events that cause previously registered listener functions to be called. It's the core of Node.js's asynchronous, event-driven architecture. Many built-in Node.js modules, like fs (file system) or http, use EventEmitter under the hood.</w:t>
      </w:r>
    </w:p>
    <w:p>
      <w:r>
        <w:t>### How it Works: on() and emit()</w:t>
      </w:r>
    </w:p>
    <w:p>
      <w:r>
        <w:t>The pattern revolves around two main methods:</w:t>
      </w:r>
    </w:p>
    <w:p>
      <w:pPr>
        <w:pStyle w:val="ListBullet"/>
      </w:pPr>
      <w:r>
        <w:t>on(eventName, listener): This method registers a listener function to be called whenever the eventName occurs. (Like "tuning in" to a specific radio channel).</w:t>
      </w:r>
    </w:p>
    <w:p>
      <w:pPr>
        <w:pStyle w:val="ListBullet"/>
      </w:pPr>
      <w:r>
        <w:t>emit(eventName, [...args]): This method triggers the eventName, causing all registered listener functions for that event to be executed. Any additional arguments passed to emit will be passed on to the listener functions. (Like the radio station "broadcasting" a message).</w:t>
      </w:r>
    </w:p>
    <w:p>
      <w:r>
        <w:t>### Why Use It? Decoupling Concerns</w:t>
      </w:r>
    </w:p>
    <w:p>
      <w:r>
        <w:t>The main benefit of EventEmitter is decoupling concerns.</w:t>
      </w:r>
    </w:p>
    <w:p>
      <w:pPr>
        <w:pStyle w:val="ListBullet"/>
      </w:pPr>
      <w:r>
        <w:t>The emitter (e.g., a coffee machine) doesn't need to know *who* is listening or *what* they will do when coffee is ready. It just broadcasts the "coffee ready" event.</w:t>
      </w:r>
    </w:p>
    <w:p>
      <w:pPr>
        <w:pStyle w:val="ListBullet"/>
      </w:pPr>
      <w:r>
        <w:t>The listeners (e.g., a user notification service, a water reordering system) don't need to know *who* made the coffee or *how* it was made. They just react when the "coffee ready" event occurs.</w:t>
      </w:r>
    </w:p>
    <w:p>
      <w:r>
        <w:t>This separation of responsibilities makes your code more modular, flexible, and easier to maintain.</w:t>
      </w:r>
    </w:p>
    <w:p>
      <w:r>
        <w:t>### Example: A Custom CoffeeMaker Class</w:t>
      </w:r>
    </w:p>
    <w:p>
      <w:r>
        <w:t>Let's imagine a CoffeeMaker class that emits events when coffee is ready or when its water level is low.</w:t>
      </w:r>
    </w:p>
    <w:p>
      <w:r>
        <w:rPr>
          <w:rFonts w:ascii="Consolas" w:hAnsi="Consolas"/>
          <w:sz w:val="19"/>
        </w:rPr>
        <w:t>const EventEmitter = require('events');</w:t>
        <w:br/>
        <w:br/>
        <w:t>class CoffeeMaker extends EventEmitter {</w:t>
        <w:br/>
        <w:t xml:space="preserve">    constructor() {</w:t>
        <w:br/>
        <w:t xml:space="preserve">        super(); // Call the constructor of EventEmitter</w:t>
        <w:br/>
        <w:t xml:space="preserve">        this.waterLevel = 100; // Starting water level</w:t>
        <w:br/>
        <w:t xml:space="preserve">    }</w:t>
        <w:br/>
        <w:br/>
        <w:t xml:space="preserve">    makeCoffee() {</w:t>
        <w:br/>
        <w:t xml:space="preserve">        if (this.waterLevel &gt;= 10) {</w:t>
        <w:br/>
        <w:t xml:space="preserve">            console.log("Brewing coffee...");</w:t>
        <w:br/>
        <w:t xml:space="preserve">            this.waterLevel -= 10; // Use some water</w:t>
        <w:br/>
        <w:t xml:space="preserve">            // Simulate brewing time</w:t>
        <w:br/>
        <w:t xml:space="preserve">            setTimeout(() =&gt; {</w:t>
        <w:br/>
        <w:t xml:space="preserve">                this.emit('coffeeReady', { type: 'Espresso', strength: 'strong' });</w:t>
        <w:br/>
        <w:t xml:space="preserve">                // Check water level after brewing</w:t>
        <w:br/>
        <w:t xml:space="preserve">                if (this.waterLevel &lt;= 20) {</w:t>
        <w:br/>
        <w:t xml:space="preserve">                    this.emit('waterLow', this.waterLevel);</w:t>
        <w:br/>
        <w:t xml:space="preserve">                }</w:t>
        <w:br/>
        <w:t xml:space="preserve">            }, 1000);</w:t>
        <w:br/>
        <w:t xml:space="preserve">        } else {</w:t>
        <w:br/>
        <w:t xml:space="preserve">            this.emit('noWater');</w:t>
        <w:br/>
        <w:t xml:space="preserve">        }</w:t>
        <w:br/>
        <w:t xml:space="preserve">    }</w:t>
        <w:br/>
        <w:t>}</w:t>
        <w:br/>
        <w:br/>
        <w:t>// --- Application Usage: Decoupled Listeners ---</w:t>
        <w:br/>
        <w:t>const myCoffeeMaker = new CoffeeMaker();</w:t>
        <w:br/>
        <w:br/>
        <w:t>// Listener 1: Notify a user (e.g., mobile app notification service)</w:t>
        <w:br/>
        <w:t>myCoffeeMaker.on('coffeeReady', (details) =&gt; {</w:t>
        <w:br/>
        <w:t xml:space="preserve">    console.log(`[UserNotifier] Your ${details.strength} ${details.type} is ready!`);</w:t>
        <w:br/>
        <w:t>});</w:t>
        <w:br/>
        <w:br/>
        <w:t>// Listener 2: Trigger a reorder process (e.g., internal inventory system)</w:t>
        <w:br/>
        <w:t>myCoffeeMaker.on('waterLow', (level) =&gt; {</w:t>
        <w:br/>
        <w:t xml:space="preserve">    console.log(`[InventorySystem] Water level is ${level}%. Reordering water!`);</w:t>
        <w:br/>
        <w:t>});</w:t>
        <w:br/>
        <w:br/>
        <w:t>// Listener 3: Display a message (e.g., on the machine's display)</w:t>
        <w:br/>
        <w:t>myCoffeeMaker.on('noWater', () =&gt; {</w:t>
        <w:br/>
        <w:t xml:space="preserve">    console.log("[MachineDisplay] Cannot brew: Water tank empty!");</w:t>
        <w:br/>
        <w:t>});</w:t>
        <w:br/>
        <w:br/>
        <w:t>// Simulate making coffee multiple times</w:t>
        <w:br/>
        <w:t>myCoffeeMaker.makeCoffee(); // Brew 1</w:t>
        <w:br/>
        <w:t>myCoffeeMaker.makeCoffee(); // Brew 2</w:t>
        <w:br/>
        <w:t>myCoffeeMaker.makeCoffee(); // Brew 3 - might trigger 'waterLow'</w:t>
        <w:br/>
        <w:t>myCoffeeMaker.makeCoffee(); // Brew 4 - might trigger 'noWater'</w:t>
      </w:r>
    </w:p>
    <w:p>
      <w:r>
        <w:t>In this example, the CoffeeMaker simply does its job and emits events. Separate parts of our application (e.g., UserNotifier, InventorySystem, MachineDisplay) listen for these events using on() and react accordingly. The CoffeeMaker doesn't know or care about these specific reactions, demonstrating the power of decoupling.</w:t>
      </w:r>
    </w:p>
    <w:p>
      <w:r>
        <w:t>### Summary</w:t>
      </w:r>
    </w:p>
    <w:p>
      <w:r>
        <w:t>The Node.js EventEmitter pattern provides a powerful way to implement event-driven programming. By using on() to listen for events and emit() to trigger them, you can build applications where different components communicate effectively without knowing the internal details of each other, leading to highly modular and maintainable code.</w:t>
      </w:r>
    </w:p>
    <w:p/>
    <w:p>
      <w:pPr>
        <w:pStyle w:val="Heading2"/>
      </w:pPr>
      <w:r>
        <w:t>213. Explain the Node.js Event Loop. How does it enable non-blocking I/O operations despite Node.js being single-threaded? Describe the different phases of the Event Loop.</w:t>
      </w:r>
    </w:p>
    <w:p>
      <w:r>
        <w:t>The Node.js Event Loop is the core mechanism that allows Node.js to perform non-blocking I/O operations despite being single-threaded. It's a continuous process that monitors for events and executes corresponding callback functions.</w:t>
      </w:r>
    </w:p>
    <w:p>
      <w:r>
        <w:t>### Single-Threaded, Non-Blocking Magic</w:t>
      </w:r>
    </w:p>
    <w:p>
      <w:r>
        <w:t>Node.js executes all your JavaScript code on a *single main thread*. This might sound problematic: if one operation, like reading a large file or making a network request (called I/O operations), takes a long time, wouldn't it block everything else?</w:t>
      </w:r>
    </w:p>
    <w:p>
      <w:r>
        <w:t>This is where the Event Loop, powered by a library called libuv, works its magic.</w:t>
      </w:r>
    </w:p>
    <w:p>
      <w:r>
        <w:t>Analogy: Imagine a busy waiter (the single Node.js thread) in a restaurant. When a customer orders food (an I/O request), the waiter doesn't stand in the kitchen waiting for the food to cook. Instead, they hand the order to the kitchen staff (underlying operating system or libuv's worker threads) and immediately go back to take other orders or serve other customers. Once the food is ready, the kitchen staff signals the waiter, who then delivers it (executes the callback).</w:t>
      </w:r>
    </w:p>
    <w:p>
      <w:r>
        <w:t>Similarly, when Node.js encounters an I/O operation, it *delegates* it to the operating system (via libuv). The main JavaScript thread is then freed up to process other code. When the I/O operation completes, its associated callback function is placed into a queue. The Event Loop's job is to continuously check these queues and execute the callbacks when the main thread is idle.</w:t>
      </w:r>
    </w:p>
    <w:p>
      <w:r>
        <w:t>Code Example:</w:t>
      </w:r>
    </w:p>
    <w:p>
      <w:r>
        <w:rPr>
          <w:rFonts w:ascii="Consolas" w:hAnsi="Consolas"/>
          <w:sz w:val="19"/>
        </w:rPr>
        <w:t>console.log("Start");</w:t>
        <w:br/>
        <w:br/>
        <w:t>setTimeout(() =&gt; { // Delegated, callback queued</w:t>
        <w:br/>
        <w:t xml:space="preserve">  console.log("Timeout callback executed!");</w:t>
        <w:br/>
        <w:t>}, 0);</w:t>
        <w:br/>
        <w:br/>
        <w:t>const fs = require('fs');</w:t>
        <w:br/>
        <w:t>fs.readFile('example.txt', 'utf8', (err, data) =&gt; { // Delegated, callback queued</w:t>
        <w:br/>
        <w:t xml:space="preserve">  console.log("File read callback executed:", data);</w:t>
        <w:br/>
        <w:t>});</w:t>
        <w:br/>
        <w:br/>
        <w:t>console.log("End");</w:t>
        <w:br/>
        <w:t>// Output often: Start -&gt; End -&gt; Timeout callback executed! -&gt; File read callback executed: ...</w:t>
        <w:br/>
        <w:t>// Notice "End" appears before the callbacks, demonstrating the non-blocking nature.</w:t>
      </w:r>
    </w:p>
    <w:p>
      <w:r>
        <w:t>### Phases of the Event Loop</w:t>
      </w:r>
    </w:p>
    <w:p>
      <w:r>
        <w:t>The Event Loop cycles through several distinct phases, each handling specific types of callbacks in an organized order:</w:t>
      </w:r>
    </w:p>
    <w:p>
      <w:pPr>
        <w:pStyle w:val="ListBullet"/>
      </w:pPr>
      <w:r>
        <w:t>Timers (timers): Executes setTimeout() and setInterval() callbacks that are due.</w:t>
      </w:r>
    </w:p>
    <w:p>
      <w:pPr>
        <w:pStyle w:val="ListBullet"/>
      </w:pPr>
      <w:r>
        <w:t>Pending Callbacks (pending): Executes some system-related callbacks (e.g., for TCP errors).</w:t>
      </w:r>
    </w:p>
    <w:p>
      <w:pPr>
        <w:pStyle w:val="ListBullet"/>
      </w:pPr>
      <w:r>
        <w:t>Poll (poll): This is the main phase where most I/O callbacks are executed. It retrieves new I/O events (like a completed file read or network request) and executes their callbacks. If there are no pending I/O events, it might block briefly to wait for new ones.</w:t>
      </w:r>
    </w:p>
    <w:p>
      <w:pPr>
        <w:pStyle w:val="ListBullet"/>
      </w:pPr>
      <w:r>
        <w:t>Check (check): Executes setImmediate() callbacks.</w:t>
      </w:r>
    </w:p>
    <w:p>
      <w:pPr>
        <w:pStyle w:val="ListBullet"/>
      </w:pPr>
      <w:r>
        <w:t>Close Callbacks (close): Executes close event callbacks (e.g., for a socket or file descriptor closing).</w:t>
      </w:r>
    </w:p>
    <w:p>
      <w:r>
        <w:t>### Summary</w:t>
      </w:r>
    </w:p>
    <w:p>
      <w:r>
        <w:t>The Node.js Event Loop is crucial for its performance and scalability. By smartly delegating time-consuming I/O tasks to the operating system and using a structured cycle to process callbacks, it ensures that the single JavaScript thread remains non-blocked and responsive. This makes Node.js incredibly efficient for handling many concurrent operations, especially in I/O-intensive applications like web servers.</w:t>
      </w:r>
    </w:p>
    <w:p/>
    <w:p>
      <w:pPr>
        <w:pStyle w:val="Heading2"/>
      </w:pPr>
      <w:r>
        <w:t>214. Discuss the difference between CommonJS (`require`/`module.exports`) and ES Modules (`import`/`export`) in Node.js. When would you choose one over the other, and what are the implications of mixing them?</w:t>
      </w:r>
    </w:p>
    <w:p>
      <w:r>
        <w:t>Node.js uses module systems to organize code into reusable files. Think of modules as individual chapters in a book – each handles a specific topic, making the whole book easier to read and manage.</w:t>
      </w:r>
    </w:p>
    <w:p>
      <w:r>
        <w:t>There are two primary module systems in Node.js: CommonJS (the older, default system) and ES Modules (the newer, standardized system).</w:t>
      </w:r>
    </w:p>
    <w:p>
      <w:r>
        <w:t>---</w:t>
      </w:r>
    </w:p>
    <w:p>
      <w:r>
        <w:t>### CommonJS (require/module.exports)</w:t>
      </w:r>
    </w:p>
    <w:p>
      <w:pPr>
        <w:pStyle w:val="ListBullet"/>
      </w:pPr>
      <w:r>
        <w:t>How it Works: This is Node.js's original module system. When you require() a module, Node.js loads it synchronously (it pauses execution until the module is loaded). When a module is loaded, module.exports creates a copy of the exported values. Any later changes to the original module won't affect the loaded copy.</w:t>
      </w:r>
    </w:p>
    <w:p>
      <w:pPr>
        <w:pStyle w:val="ListBullet"/>
      </w:pPr>
      <w:r>
        <w:t>Syntax:</w:t>
      </w:r>
    </w:p>
    <w:p>
      <w:r>
        <w:rPr>
          <w:rFonts w:ascii="Consolas" w:hAnsi="Consolas"/>
          <w:sz w:val="19"/>
        </w:rPr>
        <w:t xml:space="preserve">    // math.js (CommonJS)</w:t>
        <w:br/>
        <w:t xml:space="preserve">    function add(a, b) { return a + b; }</w:t>
        <w:br/>
        <w:t xml:space="preserve">    module.exports = { add };</w:t>
        <w:br/>
        <w:br/>
        <w:t xml:space="preserve">    // app.js (CommonJS)</w:t>
        <w:br/>
        <w:t xml:space="preserve">    const math = require('./math');</w:t>
        <w:br/>
        <w:t xml:space="preserve">    console.log(math.add(2, 3)); // Output: 5</w:t>
      </w:r>
    </w:p>
    <w:p>
      <w:pPr>
        <w:pStyle w:val="ListBullet"/>
      </w:pPr>
      <w:r>
        <w:t>Analogy: Imagine photocopying a recipe from a cookbook. You get a copy of that recipe. If someone later scribbles notes on the original cookbook page, your photocopy remains unchanged.</w:t>
      </w:r>
    </w:p>
    <w:p>
      <w:r>
        <w:t>### ES Modules (import/export)</w:t>
      </w:r>
    </w:p>
    <w:p>
      <w:pPr>
        <w:pStyle w:val="ListBullet"/>
      </w:pPr>
      <w:r>
        <w:t>How it Works: ES Modules (ESM) are the standard JavaScript module system, also supported in browsers. They are loaded asynchronously (they don't block execution). Instead of a copy, import creates a live binding to the exported values. If the original module's values change, your imported values will reflect those changes.</w:t>
      </w:r>
    </w:p>
    <w:p>
      <w:pPr>
        <w:pStyle w:val="ListBullet"/>
      </w:pPr>
      <w:r>
        <w:t>Syntax:</w:t>
      </w:r>
    </w:p>
    <w:p>
      <w:r>
        <w:rPr>
          <w:rFonts w:ascii="Consolas" w:hAnsi="Consolas"/>
          <w:sz w:val="19"/>
        </w:rPr>
        <w:t xml:space="preserve">    // math.js (ES Module)</w:t>
        <w:br/>
        <w:t xml:space="preserve">    export function add(a, b) { return a + b; }</w:t>
        <w:br/>
        <w:br/>
        <w:t xml:space="preserve">    // app.js (ES Module)</w:t>
        <w:br/>
        <w:t xml:space="preserve">    import { add } from './math.js'; // Note the .js extension often required</w:t>
        <w:br/>
        <w:t xml:space="preserve">    console.log(add(2, 3)); // Output: 5</w:t>
      </w:r>
    </w:p>
    <w:p>
      <w:pPr>
        <w:pStyle w:val="ListBullet"/>
      </w:pPr>
      <w:r>
        <w:t>To Enable: You need to either use .mjs file extension or add "type": "module" to your package.json.</w:t>
      </w:r>
    </w:p>
    <w:p>
      <w:pPr>
        <w:pStyle w:val="ListBullet"/>
      </w:pPr>
      <w:r>
        <w:t>Analogy: Imagine getting a link to a Google Doc recipe. You always see the latest version; if someone updates the recipe in the doc, you see the changes immediately.</w:t>
      </w:r>
    </w:p>
    <w:p>
      <w:r>
        <w:t>### When to Choose One Over the Other</w:t>
      </w:r>
    </w:p>
    <w:p>
      <w:pPr>
        <w:pStyle w:val="ListBullet"/>
      </w:pPr>
      <w:r>
        <w:t>CommonJS:</w:t>
      </w:r>
    </w:p>
    <w:p>
      <w:pPr>
        <w:pStyle w:val="ListBullet"/>
      </w:pPr>
      <w:r>
        <w:t>Existing Projects: Most older Node.js projects use CommonJS.</w:t>
      </w:r>
    </w:p>
    <w:p>
      <w:pPr>
        <w:pStyle w:val="ListBullet"/>
      </w:pPr>
      <w:r>
        <w:t>Simplicity: If you're not using "type": "module", it's the default and requires no extra setup.</w:t>
      </w:r>
    </w:p>
    <w:p>
      <w:pPr>
        <w:pStyle w:val="ListBullet"/>
      </w:pPr>
      <w:r>
        <w:t>ES Modules:</w:t>
      </w:r>
    </w:p>
    <w:p>
      <w:pPr>
        <w:pStyle w:val="ListBullet"/>
      </w:pPr>
      <w:r>
        <w:t>New Projects: Recommended for new Node.js projects.</w:t>
      </w:r>
    </w:p>
    <w:p>
      <w:pPr>
        <w:pStyle w:val="ListBullet"/>
      </w:pPr>
      <w:r>
        <w:t>Future-Proofing: Aligns with modern JavaScript standards and browser behavior.</w:t>
      </w:r>
    </w:p>
    <w:p>
      <w:pPr>
        <w:pStyle w:val="ListBullet"/>
      </w:pPr>
      <w:r>
        <w:t>Advanced Features: Supports top-level await and static import.</w:t>
      </w:r>
    </w:p>
    <w:p>
      <w:pPr>
        <w:pStyle w:val="ListBullet"/>
      </w:pPr>
      <w:r>
        <w:t>Tree Shaking: Tools can optimize bundles by removing unused exports.</w:t>
      </w:r>
    </w:p>
    <w:p>
      <w:r>
        <w:t>### Implications of Mixing Them</w:t>
      </w:r>
    </w:p>
    <w:p>
      <w:r>
        <w:t>Node.js allows some interoperability, but it can be tricky:</w:t>
      </w:r>
    </w:p>
    <w:p>
      <w:pPr>
        <w:pStyle w:val="ListBullet"/>
      </w:pPr>
      <w:r>
        <w:t>ES Modules can import CommonJS: You can import a CommonJS module into an ES Module. However, you'll get the entire module.exports object as the default import. You cannot use named imports (import { func } from './cjs-module').</w:t>
      </w:r>
    </w:p>
    <w:p>
      <w:pPr>
        <w:pStyle w:val="ListBullet"/>
      </w:pPr>
      <w:r>
        <w:t>CommonJS cannot directly require ES Modules: CommonJS's synchronous require() cannot load asynchronous ES Modules.</w:t>
      </w:r>
    </w:p>
    <w:p>
      <w:pPr>
        <w:pStyle w:val="ListBullet"/>
      </w:pPr>
      <w:r>
        <w:t>Best Practice: While mixing is possible, it's generally best to stick to one system within a single project or directory structure to avoid confusion and potential issues with module resolution and loading.</w:t>
      </w:r>
    </w:p>
    <w:p>
      <w:r>
        <w:t>---</w:t>
      </w:r>
    </w:p>
    <w:p>
      <w:r>
        <w:t>### Summary</w:t>
      </w:r>
    </w:p>
    <w:p>
      <w:r>
        <w:t>CommonJS (require/module.exports) is Node.js's original, synchronous system that provides copies of exports. ES Modules (import/export) is the modern, asynchronous, standardized system that offers live bindings. For new projects, ES Modules are generally preferred for their alignment with web standards and modern features. Avoid mixing them unless you fully understand the implications.</w:t>
      </w:r>
    </w:p>
    <w:p/>
    <w:p>
      <w:pPr>
        <w:pStyle w:val="Heading2"/>
      </w:pPr>
      <w:r>
        <w:t>215. Compare and contrast Callbacks, Promises, and Async/Await for handling asynchronous operations in Node.js. Provide a scenario where `async/await` significantly improves readability over Promises or Callbacks.</w:t>
      </w:r>
    </w:p>
    <w:p>
      <w:r>
        <w:t>Asynchronous operations in Node.js allow your program to perform long-running tasks (like reading files, making network requests, or querying databases) without blocking the main execution thread. This prevents your application from freezing, making it highly efficient.</w:t>
      </w:r>
    </w:p>
    <w:p>
      <w:r>
        <w:t>### 1. Callbacks</w:t>
      </w:r>
    </w:p>
    <w:p>
      <w:pPr>
        <w:pStyle w:val="ListBullet"/>
      </w:pPr>
      <w:r>
        <w:t>What they are: A function passed as an argument to another function, which is then executed *after* the first function has completed its task. They were the traditional way to handle async operations in JavaScript.</w:t>
      </w:r>
    </w:p>
    <w:p>
      <w:pPr>
        <w:pStyle w:val="ListBullet"/>
      </w:pPr>
      <w:r>
        <w:t>How they work: When an async task finishes, it "calls back" the provided function, often passing results or errors.</w:t>
      </w:r>
    </w:p>
    <w:p>
      <w:pPr>
        <w:pStyle w:val="ListBullet"/>
      </w:pPr>
      <w:r>
        <w:t>Pros: Simple for single async operations.</w:t>
      </w:r>
    </w:p>
    <w:p>
      <w:pPr>
        <w:pStyle w:val="ListBullet"/>
      </w:pPr>
      <w:r>
        <w:t>Cons: Leads to "Callback Hell" (deeply nested, unreadable code) when multiple dependent async operations are needed sequentially. Error handling can also become cumbersome.</w:t>
      </w:r>
    </w:p>
    <w:p>
      <w:r>
        <w:rPr>
          <w:rFonts w:ascii="Consolas" w:hAnsi="Consolas"/>
          <w:sz w:val="19"/>
        </w:rPr>
        <w:t>// Example: Reading a file</w:t>
        <w:br/>
        <w:t>function readFileCallback(path, callback) {</w:t>
        <w:br/>
        <w:t xml:space="preserve">  setTimeout(() =&gt; { // Simulate async operation</w:t>
        <w:br/>
        <w:t xml:space="preserve">    const data = `Content from ${path}`;</w:t>
        <w:br/>
        <w:t xml:space="preserve">    callback(null, data); // (error, data) pattern</w:t>
        <w:br/>
        <w:t xml:space="preserve">  }, 100);</w:t>
        <w:br/>
        <w:t>}</w:t>
        <w:br/>
        <w:br/>
        <w:t>readFileCallback('file1.txt', (err, data) =&gt; {</w:t>
        <w:br/>
        <w:t xml:space="preserve">  if (err) console.error(err);</w:t>
        <w:br/>
        <w:t xml:space="preserve">  console.log(`Callback: ${data}`);</w:t>
        <w:br/>
        <w:t>});</w:t>
      </w:r>
    </w:p>
    <w:p>
      <w:r>
        <w:t>### 2. Promises</w:t>
      </w:r>
    </w:p>
    <w:p>
      <w:pPr>
        <w:pStyle w:val="ListBullet"/>
      </w:pPr>
      <w:r>
        <w:t>What they are: An object representing the eventual completion (or failure) of an asynchronous operation, and its resulting value. A promise can be in one of three states: pending, fulfilled (resolved), or rejected.</w:t>
      </w:r>
    </w:p>
    <w:p>
      <w:pPr>
        <w:pStyle w:val="ListBullet"/>
      </w:pPr>
      <w:r>
        <w:t>How they work: Instead of passing a callback, an async function returns a Promise. You attach .then() to handle successful results and .catch() for errors. Promises can be chained to sequence operations.</w:t>
      </w:r>
    </w:p>
    <w:p>
      <w:pPr>
        <w:pStyle w:val="ListBullet"/>
      </w:pPr>
      <w:r>
        <w:t>Pros: Flatter code than nested callbacks, better error handling (.catch()), easier to chain operations.</w:t>
      </w:r>
    </w:p>
    <w:p>
      <w:pPr>
        <w:pStyle w:val="ListBullet"/>
      </w:pPr>
      <w:r>
        <w:t>Cons: Still uses .then() chains which can become long; can be harder to pass intermediate results through a long chain without careful structuring.</w:t>
      </w:r>
    </w:p>
    <w:p>
      <w:r>
        <w:rPr>
          <w:rFonts w:ascii="Consolas" w:hAnsi="Consolas"/>
          <w:sz w:val="19"/>
        </w:rPr>
        <w:t>// Example: Reading a file using a Promise</w:t>
        <w:br/>
        <w:t>function readFilePromise(path) {</w:t>
        <w:br/>
        <w:t xml:space="preserve">  return new Promise((resolve, reject) =&gt; {</w:t>
        <w:br/>
        <w:t xml:space="preserve">    setTimeout(() =&gt; { // Simulate async operation</w:t>
        <w:br/>
        <w:t xml:space="preserve">      const data = `Content from ${path}`;</w:t>
        <w:br/>
        <w:t xml:space="preserve">      resolve(data);</w:t>
        <w:br/>
        <w:t xml:space="preserve">    }, 100);</w:t>
        <w:br/>
        <w:t xml:space="preserve">  });</w:t>
        <w:br/>
        <w:t>}</w:t>
        <w:br/>
        <w:br/>
        <w:t>readFilePromise('file2.txt')</w:t>
        <w:br/>
        <w:t xml:space="preserve">  .then(data =&gt; console.log(`Promise: ${data}`))</w:t>
        <w:br/>
        <w:t xml:space="preserve">  .catch(err =&gt; console.error(err));</w:t>
      </w:r>
    </w:p>
    <w:p>
      <w:r>
        <w:t>### 3. Async/Await</w:t>
      </w:r>
    </w:p>
    <w:p>
      <w:pPr>
        <w:pStyle w:val="ListBullet"/>
      </w:pPr>
      <w:r>
        <w:t>What they are: Syntactic sugar built on top of Promises, designed to make asynchronous code look and behave more like synchronous code.</w:t>
      </w:r>
    </w:p>
    <w:p>
      <w:pPr>
        <w:pStyle w:val="ListBullet"/>
      </w:pPr>
      <w:r>
        <w:t>How they work:</w:t>
      </w:r>
    </w:p>
    <w:p>
      <w:pPr>
        <w:pStyle w:val="ListBullet"/>
      </w:pPr>
      <w:r>
        <w:t>async keyword: Declares a function as asynchronous, allowing it to use await. An async function implicitly returns a Promise.</w:t>
      </w:r>
    </w:p>
    <w:p>
      <w:pPr>
        <w:pStyle w:val="ListBullet"/>
      </w:pPr>
      <w:r>
        <w:t>await keyword: Can only be used inside an async function. It pauses the execution of the async function until the Promise it's awaiting resolves, then unwraps its value. Errors are caught using standard try/catch blocks.</w:t>
      </w:r>
    </w:p>
    <w:p>
      <w:pPr>
        <w:pStyle w:val="ListBullet"/>
      </w:pPr>
      <w:r>
        <w:t>Pros: Most readable and maintainable, especially for complex sequences. Error handling is intuitive with try/catch.</w:t>
      </w:r>
    </w:p>
    <w:p>
      <w:pPr>
        <w:pStyle w:val="ListBullet"/>
      </w:pPr>
      <w:r>
        <w:t>Cons: Requires understanding Promises underneath; await can only be used inside async functions.</w:t>
      </w:r>
    </w:p>
    <w:p>
      <w:r>
        <w:rPr>
          <w:rFonts w:ascii="Consolas" w:hAnsi="Consolas"/>
          <w:sz w:val="19"/>
        </w:rPr>
        <w:t>// Example: Reading a file using Async/Await</w:t>
        <w:br/>
        <w:t>async function readAndLogFile(path) {</w:t>
        <w:br/>
        <w:t xml:space="preserve">  try {</w:t>
        <w:br/>
        <w:t xml:space="preserve">    const data = await readFilePromise(path); // Awaiting the promise</w:t>
        <w:br/>
        <w:t xml:space="preserve">    console.log(`Async/Await: ${data}`);</w:t>
        <w:br/>
        <w:t xml:space="preserve">  } catch (err) {</w:t>
        <w:br/>
        <w:t xml:space="preserve">    console.error(err);</w:t>
        <w:br/>
        <w:t xml:space="preserve">  }</w:t>
        <w:br/>
        <w:t>}</w:t>
        <w:br/>
        <w:br/>
        <w:t>readAndLogFile('file3.txt');</w:t>
      </w:r>
    </w:p>
    <w:p>
      <w:r>
        <w:t>### Comparison and Contrast</w:t>
      </w:r>
    </w:p>
    <w:p>
      <w:r>
        <w:t>| Feature | Callbacks | Promises | Async/Await | | :------------- | :------------------ | :------------------ | :-------------------- | | Readability| Low (Callback Hell) | Medium (Chaining) | High (Synchronous-like)| | Error Handling| Manual/Repetitive | .catch() method | try/catch block | | Syntax | Nested functions | .then(), .catch()| async, await, try/catch| | Evolution | Original | Improvement over Callbacks | Improvement over Promises |</w:t>
      </w:r>
    </w:p>
    <w:p>
      <w:r>
        <w:t>### Scenario for Async/Await Readability</w:t>
      </w:r>
    </w:p>
    <w:p>
      <w:r>
        <w:t>Imagine you need to fetch a user, then fetch that user's posts, and finally fetch comments for the first post.</w:t>
      </w:r>
    </w:p>
    <w:p>
      <w:r>
        <w:t>Callbacks (Difficult to read):</w:t>
      </w:r>
    </w:p>
    <w:p>
      <w:r>
        <w:rPr>
          <w:rFonts w:ascii="Consolas" w:hAnsi="Consolas"/>
          <w:sz w:val="19"/>
        </w:rPr>
        <w:t>// Pseudocode for illustration</w:t>
        <w:br/>
        <w:t>fetchUser(1, (err, user) =&gt; {</w:t>
        <w:br/>
        <w:t xml:space="preserve">  if (err) return console.error(err);</w:t>
        <w:br/>
        <w:t xml:space="preserve">  fetchPosts(user.id, (err, posts) =&gt; {</w:t>
        <w:br/>
        <w:t xml:space="preserve">    if (err) return console.error(err);</w:t>
        <w:br/>
        <w:t xml:space="preserve">    if (posts.length &gt; 0) {</w:t>
        <w:br/>
        <w:t xml:space="preserve">      fetchComments(posts[0].id, (err, comments) =&gt; {</w:t>
        <w:br/>
        <w:t xml:space="preserve">        if (err) return console.error(err);</w:t>
        <w:br/>
        <w:t xml:space="preserve">        console.log({ user, posts, comments });</w:t>
        <w:br/>
        <w:t xml:space="preserve">      });</w:t>
        <w:br/>
        <w:t xml:space="preserve">    } else { console.log({ user, posts, comments: [] }); }</w:t>
        <w:br/>
        <w:t xml:space="preserve">  });</w:t>
        <w:br/>
        <w:t>});</w:t>
      </w:r>
    </w:p>
    <w:p>
      <w:r>
        <w:t>Promises (Better, but still nested logic for data flow):</w:t>
      </w:r>
    </w:p>
    <w:p>
      <w:r>
        <w:rPr>
          <w:rFonts w:ascii="Consolas" w:hAnsi="Consolas"/>
          <w:sz w:val="19"/>
        </w:rPr>
        <w:t>// Pseudocode for illustration</w:t>
        <w:br/>
        <w:t>fetchUser(1)</w:t>
        <w:br/>
        <w:t xml:space="preserve">  .then(user =&gt; fetchPosts(user.id).then(posts =&gt; ({ user, posts })))</w:t>
        <w:br/>
        <w:t xml:space="preserve">  .then(({ user, posts }) =&gt; {</w:t>
        <w:br/>
        <w:t xml:space="preserve">    if (posts.length &gt; 0) {</w:t>
        <w:br/>
        <w:t xml:space="preserve">      return fetchComments(posts[0].id).then(comments =&gt; ({ user, posts, comments }));</w:t>
        <w:br/>
        <w:t xml:space="preserve">    }</w:t>
        <w:br/>
        <w:t xml:space="preserve">    return { user, posts, comments: [] };</w:t>
        <w:br/>
        <w:t xml:space="preserve">  })</w:t>
        <w:br/>
        <w:t xml:space="preserve">  .then(data =&gt; console.log(data))</w:t>
        <w:br/>
        <w:t xml:space="preserve">  .catch(err =&gt; console.error(err));</w:t>
      </w:r>
    </w:p>
    <w:p>
      <w:r>
        <w:t>Async/Await (Significantly improves readability):</w:t>
      </w:r>
    </w:p>
    <w:p>
      <w:r>
        <w:rPr>
          <w:rFonts w:ascii="Consolas" w:hAnsi="Consolas"/>
          <w:sz w:val="19"/>
        </w:rPr>
        <w:t>// Pseudocode for illustration</w:t>
        <w:br/>
        <w:t>async function getUserData(userId) {</w:t>
        <w:br/>
        <w:t xml:space="preserve">  try {</w:t>
        <w:br/>
        <w:t xml:space="preserve">    const user = await fetchUser(userId);</w:t>
        <w:br/>
        <w:t xml:space="preserve">    const posts = await fetchPosts(user.id);</w:t>
        <w:br/>
        <w:t xml:space="preserve">    let comments = [];</w:t>
        <w:br/>
        <w:t xml:space="preserve">    if (posts.length &gt; 0) {</w:t>
        <w:br/>
        <w:t xml:space="preserve">      comments = await fetchComments(posts[0].id);</w:t>
        <w:br/>
        <w:t xml:space="preserve">    }</w:t>
        <w:br/>
        <w:t xml:space="preserve">    console.log({ user, posts, comments });</w:t>
        <w:br/>
        <w:t xml:space="preserve">  } catch (err) {</w:t>
        <w:br/>
        <w:t xml:space="preserve">    console.error("Error fetching data:", err);</w:t>
        <w:br/>
        <w:t xml:space="preserve">  }</w:t>
        <w:br/>
        <w:t>}</w:t>
        <w:br/>
        <w:t>getUserData(1);</w:t>
      </w:r>
    </w:p>
    <w:p>
      <w:r>
        <w:t>In the async/await example, the code reads almost like a synchronous story: "get the user, then get their posts, then (if any) get comments." This linear flow makes complex asynchronous logic much easier to understand and debug.</w:t>
      </w:r>
    </w:p>
    <w:p>
      <w:r>
        <w:t>### Summary While Callbacks were foundational and Promises offered a significant improvement, Async/Await provides the most readable and maintainable way to handle complex asynchronous operations in Node.js by allowing you to write asynchronous code that *looks* and *feels* synchronous, significantly reducing cognitive load.</w:t>
      </w:r>
    </w:p>
    <w:p/>
    <w:p>
      <w:pPr>
        <w:pStyle w:val="Heading2"/>
      </w:pPr>
      <w:r>
        <w:t>216. Describe best practices for error handling in a Node.js application, particularly in asynchronous contexts. How do you handle uncaught exceptions and unhandled promise rejections, and what are the potential pitfalls?</w:t>
      </w:r>
    </w:p>
    <w:p>
      <w:r>
        <w:t>Error handling is crucial for building robust Node.js applications, especially given its asynchronous nature. It ensures your application gracefully recovers from issues or provides useful feedback, preventing unexpected crashes.</w:t>
      </w:r>
    </w:p>
    <w:p>
      <w:r>
        <w:t>### Best Practices for Error Handling</w:t>
      </w:r>
    </w:p>
    <w:p>
      <w:pPr>
        <w:pStyle w:val="ListBullet"/>
      </w:pPr>
      <w:r>
        <w:t>try...catch for Synchronous Code:</w:t>
      </w:r>
    </w:p>
    <w:p>
      <w:r>
        <w:t>Use try...catch blocks for synchronous code where an error might occur immediately.</w:t>
      </w:r>
    </w:p>
    <w:p>
      <w:r>
        <w:rPr>
          <w:rFonts w:ascii="Consolas" w:hAnsi="Consolas"/>
          <w:sz w:val="19"/>
        </w:rPr>
        <w:t xml:space="preserve">    try {</w:t>
        <w:br/>
        <w:t xml:space="preserve">      const result = JSON.parse("{invalid json"); // This throws synchronously</w:t>
        <w:br/>
        <w:t xml:space="preserve">      console.log(result);</w:t>
        <w:br/>
        <w:t xml:space="preserve">    } catch (error) {</w:t>
        <w:br/>
        <w:t xml:space="preserve">      console.error("Synchronous error:", error.message);</w:t>
        <w:br/>
        <w:t xml:space="preserve">    }</w:t>
      </w:r>
    </w:p>
    <w:p>
      <w:r>
        <w:t>Important: try...catch *does not* catch errors from asynchronous operations (like network requests or database queries) that resolve later, unless you use async/await.</w:t>
      </w:r>
    </w:p>
    <w:p>
      <w:pPr>
        <w:pStyle w:val="ListBullet"/>
      </w:pPr>
      <w:r>
        <w:t>Promise .catch() for Asynchronous Operations:</w:t>
      </w:r>
    </w:p>
    <w:p>
      <w:r>
        <w:t>For operations returning Promises, always chain a .catch() block. This is your primary mechanism for handling asynchronous errors. Think of it as a safety net for your async tasks.</w:t>
      </w:r>
    </w:p>
    <w:p>
      <w:r>
        <w:rPr>
          <w:rFonts w:ascii="Consolas" w:hAnsi="Consolas"/>
          <w:sz w:val="19"/>
        </w:rPr>
        <w:t xml:space="preserve">    fetch('https://api.example.com/data')</w:t>
        <w:br/>
        <w:t xml:space="preserve">      .then(response =&gt; {</w:t>
        <w:br/>
        <w:t xml:space="preserve">        if (!response.ok) {</w:t>
        <w:br/>
        <w:t xml:space="preserve">          throw new Error(`HTTP error! Status: ${response.status}`);</w:t>
        <w:br/>
        <w:t xml:space="preserve">        }</w:t>
        <w:br/>
        <w:t xml:space="preserve">        return response.json();</w:t>
        <w:br/>
        <w:t xml:space="preserve">      })</w:t>
        <w:br/>
        <w:t xml:space="preserve">      .then(data =&gt; console.log(data))</w:t>
        <w:br/>
        <w:t xml:space="preserve">      .catch(error =&gt; console.error("Async operation failed:", error.message));</w:t>
      </w:r>
    </w:p>
    <w:p>
      <w:pPr>
        <w:pStyle w:val="ListBullet"/>
      </w:pPr>
      <w:r>
        <w:t>async/await with try...catch:</w:t>
      </w:r>
    </w:p>
    <w:p>
      <w:r>
        <w:t>When using async/await, you can use standard try...catch blocks to handle errors from asynchronous operations as if they were synchronous. This makes async error handling look more familiar.</w:t>
      </w:r>
    </w:p>
    <w:p>
      <w:r>
        <w:rPr>
          <w:rFonts w:ascii="Consolas" w:hAnsi="Consolas"/>
          <w:sz w:val="19"/>
        </w:rPr>
        <w:t xml:space="preserve">    async function fetchData() {</w:t>
        <w:br/>
        <w:t xml:space="preserve">      try {</w:t>
        <w:br/>
        <w:t xml:space="preserve">        const response = await fetch('https://api.example.com/invalid');</w:t>
        <w:br/>
        <w:t xml:space="preserve">        if (!response.ok) {</w:t>
        <w:br/>
        <w:t xml:space="preserve">          throw new Error(`HTTP error! Status: ${response.status}`);</w:t>
        <w:br/>
        <w:t xml:space="preserve">        }</w:t>
        <w:br/>
        <w:t xml:space="preserve">        const data = await response.json();</w:t>
        <w:br/>
        <w:t xml:space="preserve">        console.log(data);</w:t>
        <w:br/>
        <w:t xml:space="preserve">      } catch (error) {</w:t>
        <w:br/>
        <w:t xml:space="preserve">        console.error("Async/await error:", error.message);</w:t>
        <w:br/>
        <w:t xml:space="preserve">      }</w:t>
        <w:br/>
        <w:t xml:space="preserve">    }</w:t>
        <w:br/>
        <w:t xml:space="preserve">    fetchData();</w:t>
      </w:r>
    </w:p>
    <w:p>
      <w:r>
        <w:t>### Handling Uncaught Exceptions and Unhandled Promise Rejections</w:t>
      </w:r>
    </w:p>
    <w:p>
      <w:r>
        <w:t>These are "last resort" handlers for errors that were not caught by your code (e.g., missing a .catch() or a synchronous error outside a try...catch). Node.js provides global events for these:</w:t>
      </w:r>
    </w:p>
    <w:p>
      <w:pPr>
        <w:pStyle w:val="ListBullet"/>
      </w:pPr>
      <w:r>
        <w:t>process.on('uncaughtException'):</w:t>
      </w:r>
    </w:p>
    <w:p>
      <w:r>
        <w:t>Catches synchronous errors that escape all try...catch blocks.</w:t>
      </w:r>
    </w:p>
    <w:p>
      <w:r>
        <w:rPr>
          <w:rFonts w:ascii="Consolas" w:hAnsi="Consolas"/>
          <w:sz w:val="19"/>
        </w:rPr>
        <w:t xml:space="preserve">    process.on('uncaughtException', (error) =&gt; {</w:t>
        <w:br/>
        <w:t xml:space="preserve">      console.error("UNCAUGHT EXCEPTION:", error.message);</w:t>
        <w:br/>
        <w:t xml:space="preserve">      // Log the error, perform cleanup, then exit gracefully.</w:t>
        <w:br/>
        <w:t xml:space="preserve">      // Do NOT attempt to continue normal operation after this; app state is unpredictable.</w:t>
        <w:br/>
        <w:t xml:space="preserve">      process.exit(1);</w:t>
        <w:br/>
        <w:t xml:space="preserve">    });</w:t>
        <w:br/>
        <w:br/>
        <w:t xml:space="preserve">    // Example of an uncaught synchronous exception (will crash without the handler)</w:t>
        <w:br/>
        <w:t xml:space="preserve">    // throw new Error("This is an uncaught sync error!");</w:t>
      </w:r>
    </w:p>
    <w:p>
      <w:pPr>
        <w:pStyle w:val="ListBullet"/>
      </w:pPr>
      <w:r>
        <w:t>process.on('unhandledRejection'):</w:t>
      </w:r>
    </w:p>
    <w:p>
      <w:r>
        <w:t>Catches Promise rejections that do not have a .catch() handler.</w:t>
      </w:r>
    </w:p>
    <w:p>
      <w:r>
        <w:rPr>
          <w:rFonts w:ascii="Consolas" w:hAnsi="Consolas"/>
          <w:sz w:val="19"/>
        </w:rPr>
        <w:t xml:space="preserve">    process.on('unhandledRejection', (reason, promise) =&gt; {</w:t>
        <w:br/>
        <w:t xml:space="preserve">      console.error("UNHANDLED PROMISE REJECTION:", reason.message, promise);</w:t>
        <w:br/>
        <w:t xml:space="preserve">      // Similar to uncaughtException, log and consider a graceful exit.</w:t>
        <w:br/>
        <w:t xml:space="preserve">      // Continuing can lead to memory leaks or unexpected behavior.</w:t>
        <w:br/>
        <w:t xml:space="preserve">      process.exit(1);</w:t>
        <w:br/>
        <w:t xml:space="preserve">    });</w:t>
        <w:br/>
        <w:br/>
        <w:t xml:space="preserve">    // Example of an unhandled promise rejection</w:t>
        <w:br/>
        <w:t xml:space="preserve">    // Promise.reject(new Error("Oops, unhandled!"));</w:t>
      </w:r>
    </w:p>
    <w:p>
      <w:r>
        <w:t>### Potential Pitfalls</w:t>
      </w:r>
    </w:p>
    <w:p>
      <w:pPr>
        <w:pStyle w:val="ListBullet"/>
      </w:pPr>
      <w:r>
        <w:t>Swallowing Errors: Having empty .catch() or try...catch blocks (catch(error){}) without logging or re-throwing the error. This makes debugging impossible.</w:t>
      </w:r>
    </w:p>
    <w:p>
      <w:pPr>
        <w:pStyle w:val="ListBullet"/>
      </w:pPr>
      <w:r>
        <w:t>Not Handling Errors: Ignoring errors altogether, leading to application crashes or incorrect behavior.</w:t>
      </w:r>
    </w:p>
    <w:p>
      <w:pPr>
        <w:pStyle w:val="ListBullet"/>
      </w:pPr>
      <w:r>
        <w:t>Misusing uncaughtException / unhandledRejection: Relying on these to *recover* from errors. They should primarily be used for logging and initiating a graceful shutdown, as the application's state after such an event is often corrupted.</w:t>
      </w:r>
    </w:p>
    <w:p>
      <w:r>
        <w:t>### Summary</w:t>
      </w:r>
    </w:p>
    <w:p>
      <w:r>
        <w:t>Proactive error handling with .catch() for Promises and try...catch for async/await or synchronous code is key. Global process.on handlers are vital safety nets for logging and graceful shutdown, but not for continued operation, signaling that an error slipped through your primary defenses. Always log errors and provide meaningful feedback.</w:t>
      </w:r>
    </w:p>
    <w:p/>
    <w:p>
      <w:pPr>
        <w:pStyle w:val="Heading2"/>
      </w:pPr>
      <w:r>
        <w:t>217. What are Node.js Streams, and when would you use them? Describe the different types of streams (Readable, Writable, Duplex, Transform) and provide a practical example where streams would be more efficient than reading/writing whole files into memory.</w:t>
      </w:r>
    </w:p>
    <w:p>
      <w:r>
        <w:t>Node.js Streams are powerful interfaces for handling data flow in small, manageable pieces (chunks) rather than loading everything into memory at once. Think of them like a garden hose: water flows continuously, and you don't need to fill a giant bucket before using any. This approach significantly reduces memory consumption and improves performance for large or continuous data.</w:t>
      </w:r>
    </w:p>
    <w:p>
      <w:r>
        <w:t>### When would you use them?</w:t>
      </w:r>
    </w:p>
    <w:p>
      <w:r>
        <w:t>You'd use Node.js Streams for potentially large or continuous data flows. Common scenarios include:</w:t>
      </w:r>
    </w:p>
    <w:p>
      <w:pPr>
        <w:pStyle w:val="ListBullet"/>
      </w:pPr>
      <w:r>
        <w:t>Processing large files: Reading, writing, or transforming files too big to fit into memory (e.g., video files, large log files).</w:t>
      </w:r>
    </w:p>
    <w:p>
      <w:pPr>
        <w:pStyle w:val="ListBullet"/>
      </w:pPr>
      <w:r>
        <w:t>Network communication: Handling data uploads/downloads, or real-time data from network sockets.</w:t>
      </w:r>
    </w:p>
    <w:p>
      <w:pPr>
        <w:pStyle w:val="ListBullet"/>
      </w:pPr>
      <w:r>
        <w:t>Data transformation: Compressing, encrypting, or modifying data as it moves from one place to another.</w:t>
      </w:r>
    </w:p>
    <w:p>
      <w:r>
        <w:t>### Types of Streams</w:t>
      </w:r>
    </w:p>
    <w:p>
      <w:r>
        <w:t>There are four primary types of streams in Node.js:</w:t>
      </w:r>
    </w:p>
    <w:p>
      <w:pPr>
        <w:pStyle w:val="ListBullet"/>
      </w:pPr>
      <w:r>
        <w:t>Readable Streams: Sources of data you can read from.</w:t>
      </w:r>
    </w:p>
    <w:p>
      <w:pPr>
        <w:pStyle w:val="ListBullet"/>
      </w:pPr>
      <w:r>
        <w:t>*Example:* fs.createReadStream() for files, http.IncomingMessage for request bodies.</w:t>
      </w:r>
    </w:p>
    <w:p>
      <w:pPr>
        <w:pStyle w:val="ListBullet"/>
      </w:pPr>
      <w:r>
        <w:t>Writable Streams: Destinations for data you can write to.</w:t>
      </w:r>
    </w:p>
    <w:p>
      <w:pPr>
        <w:pStyle w:val="ListBullet"/>
      </w:pPr>
      <w:r>
        <w:t>*Example:* fs.createWriteStream() for files, http.ServerResponse for responses.</w:t>
      </w:r>
    </w:p>
    <w:p>
      <w:pPr>
        <w:pStyle w:val="ListBullet"/>
      </w:pPr>
      <w:r>
        <w:t>Duplex Streams: Both Readable and Writable.</w:t>
      </w:r>
    </w:p>
    <w:p>
      <w:pPr>
        <w:pStyle w:val="ListBullet"/>
      </w:pPr>
      <w:r>
        <w:t>*Example:* A TCP socket, which allows both sending and receiving data.</w:t>
      </w:r>
    </w:p>
    <w:p>
      <w:pPr>
        <w:pStyle w:val="ListBullet"/>
      </w:pPr>
      <w:r>
        <w:t>Transform Streams: A type of Duplex stream that modifies data as it passes through.</w:t>
      </w:r>
    </w:p>
    <w:p>
      <w:pPr>
        <w:pStyle w:val="ListBullet"/>
      </w:pPr>
      <w:r>
        <w:t>*Example:* zlib.createGzip() for compression, crypto.createCipher() for encryption.</w:t>
      </w:r>
    </w:p>
    <w:p>
      <w:r>
        <w:t>### Practical Example: Efficient File Copying</w:t>
      </w:r>
    </w:p>
    <w:p>
      <w:r>
        <w:t>Consider copying a very large file (e.g., 10GB).</w:t>
      </w:r>
    </w:p>
    <w:p>
      <w:r>
        <w:t>Inefficient approach (without streams):</w:t>
      </w:r>
    </w:p>
    <w:p>
      <w:r>
        <w:rPr>
          <w:rFonts w:ascii="Consolas" w:hAnsi="Consolas"/>
          <w:sz w:val="19"/>
        </w:rPr>
        <w:t>const fs = require('fs');</w:t>
        <w:br/>
        <w:br/>
        <w:t>fs.readFile('huge_file.txt', (err, data) =&gt; { // Loads entire file into memory</w:t>
        <w:br/>
        <w:t xml:space="preserve">  if (err) throw err;</w:t>
        <w:br/>
        <w:t xml:space="preserve">  fs.writeFile('huge_file_copy.txt', data, (err) =&gt; {</w:t>
        <w:br/>
        <w:t xml:space="preserve">    if (err) throw err;</w:t>
        <w:br/>
        <w:t xml:space="preserve">    console.log('File copied!');</w:t>
        <w:br/>
        <w:t xml:space="preserve">  });</w:t>
        <w:br/>
        <w:t>});</w:t>
      </w:r>
    </w:p>
    <w:p>
      <w:r>
        <w:t>This loads the *entire* 10GB file into memory first, which can quickly exhaust RAM and crash your application for very large files.</w:t>
      </w:r>
    </w:p>
    <w:p>
      <w:r>
        <w:t>Efficient approach (with streams):</w:t>
      </w:r>
    </w:p>
    <w:p>
      <w:r>
        <w:rPr>
          <w:rFonts w:ascii="Consolas" w:hAnsi="Consolas"/>
          <w:sz w:val="19"/>
        </w:rPr>
        <w:t>const fs = require('fs');</w:t>
        <w:br/>
        <w:br/>
        <w:t>const readStream = fs.createReadStream('huge_file.txt');</w:t>
        <w:br/>
        <w:t>const writeStream = fs.createWriteStream('huge_file_copy_stream.txt');</w:t>
        <w:br/>
        <w:br/>
        <w:t>readStream.pipe(writeStream); // Connects readable to writable</w:t>
        <w:br/>
        <w:br/>
        <w:t>readStream.on('end', () =&gt; console.log('File copied efficiently with streams!'));</w:t>
        <w:br/>
        <w:t>readStream.on('error', (err) =&gt; console.error('Error during read:', err));</w:t>
      </w:r>
    </w:p>
    <w:p>
      <w:r>
        <w:t>Here, fs.createReadStream() reads data in small chunks, and fs.createWriteStream() writes those chunks. The .pipe() method connects them, automatically managing data flow and "backpressure" (slowing down the reader if the writer can't keep up). Memory usage remains minimal and constant, regardless of the file size.</w:t>
      </w:r>
    </w:p>
    <w:p>
      <w:r>
        <w:t>### Summary</w:t>
      </w:r>
    </w:p>
    <w:p>
      <w:r>
        <w:t>Node.js Streams are fundamental for building efficient, scalable applications by processing data incrementally. They prevent memory exhaustion and improve responsiveness, making them essential for any I/O-intensive task.</w:t>
      </w:r>
    </w:p>
    <w:p/>
    <w:p>
      <w:pPr>
        <w:pStyle w:val="Heading2"/>
      </w:pPr>
      <w:r>
        <w:t>218. Explain the differences between `child_process` and `worker_threads` in Node.js. When would you opt for one over the other, and what are the specific use cases each is designed to address?</w:t>
      </w:r>
    </w:p>
    <w:p>
      <w:r>
        <w:t>Node.js is fundamentally single-threaded, meaning it handles one task at a time. However, to perform multiple tasks concurrently, it provides modules like child_process and worker_threads. They address different scenarios for concurrency.</w:t>
      </w:r>
    </w:p>
    <w:p>
      <w:r>
        <w:t>### child_process Imagine your main Node.js application is a factory manager. Sometimes, you need to ask another completely separate factory (a different program or script) to do a job. That's child_process. It allows you to spawn new, independent Node.js processes or even other system commands (like running ls or grep).</w:t>
      </w:r>
    </w:p>
    <w:p>
      <w:pPr>
        <w:pStyle w:val="ListBullet"/>
      </w:pPr>
      <w:r>
        <w:t>Isolation: Each child process runs in its own memory space, fully isolated from the main process. If a child process crashes, the main application usually remains unaffected.</w:t>
      </w:r>
    </w:p>
    <w:p>
      <w:pPr>
        <w:pStyle w:val="ListBullet"/>
      </w:pPr>
      <w:r>
        <w:t>Communication: Processes communicate via Inter-Process Communication (IPC), typically by passing messages (like sending letters between two separate factories).</w:t>
      </w:r>
    </w:p>
    <w:p>
      <w:pPr>
        <w:pStyle w:val="ListBullet"/>
      </w:pPr>
      <w:r>
        <w:t>Use Cases:</w:t>
      </w:r>
    </w:p>
    <w:p>
      <w:pPr>
        <w:pStyle w:val="ListBullet"/>
      </w:pPr>
      <w:r>
        <w:t>Running external command-line tools or other scripts.</w:t>
      </w:r>
    </w:p>
    <w:p>
      <w:pPr>
        <w:pStyle w:val="ListBullet"/>
      </w:pPr>
      <w:r>
        <w:t>Executing heavy, CPU-bound tasks that don't need to share data with the main app (e.g., video transcoding, complex image processing).</w:t>
      </w:r>
    </w:p>
    <w:p>
      <w:pPr>
        <w:pStyle w:val="ListBullet"/>
      </w:pPr>
      <w:r>
        <w:t>Creating robust, fault-tolerant systems where one component failing doesn't bring down everything.</w:t>
      </w:r>
    </w:p>
    <w:p>
      <w:r>
        <w:t>Example (simplified):</w:t>
      </w:r>
    </w:p>
    <w:p>
      <w:r>
        <w:rPr>
          <w:rFonts w:ascii="Consolas" w:hAnsi="Consolas"/>
          <w:sz w:val="19"/>
        </w:rPr>
        <w:t>const { exec } = require('child_process');</w:t>
        <w:br/>
        <w:br/>
        <w:t>exec('ls -lh', (error, stdout, stderr) =&gt; {</w:t>
        <w:br/>
        <w:t xml:space="preserve">  if (error) { /* handle error */ }</w:t>
        <w:br/>
        <w:t xml:space="preserve">  console.log(stdout); // Output of 'ls -lh'</w:t>
        <w:br/>
        <w:t>});</w:t>
      </w:r>
    </w:p>
    <w:p>
      <w:r>
        <w:t>### worker_threads Now, imagine your factory manager needs help with a big internal task. Instead of asking a separate factory, you bring in a new colleague to work in a different section *within your own factory*. That's worker_threads. It allows you to create new threads *within the same Node.js process*.</w:t>
      </w:r>
    </w:p>
    <w:p>
      <w:pPr>
        <w:pStyle w:val="ListBullet"/>
      </w:pPr>
      <w:r>
        <w:t>Isolation: Threads share the same memory space (though direct data manipulation requires explicit mechanisms like SharedArrayBuffer), but each runs its own execution stack.</w:t>
      </w:r>
    </w:p>
    <w:p>
      <w:pPr>
        <w:pStyle w:val="ListBullet"/>
      </w:pPr>
      <w:r>
        <w:t>Communication: They communicate via message passing (like postMessage) which is generally faster than IPC, and can share data directly using SharedArrayBuffer for very efficient exchanges.</w:t>
      </w:r>
    </w:p>
    <w:p>
      <w:pPr>
        <w:pStyle w:val="ListBullet"/>
      </w:pPr>
      <w:r>
        <w:t>Use Cases:</w:t>
      </w:r>
    </w:p>
    <w:p>
      <w:pPr>
        <w:pStyle w:val="ListBullet"/>
      </w:pPr>
      <w:r>
        <w:t>Performing CPU-intensive calculations (e.g., complex algorithms, data compression) that benefit from shared memory or faster communication.</w:t>
      </w:r>
    </w:p>
    <w:p>
      <w:pPr>
        <w:pStyle w:val="ListBullet"/>
      </w:pPr>
      <w:r>
        <w:t>Keeping the main Node.js event loop free for handling incoming requests while background computational tasks run.</w:t>
      </w:r>
    </w:p>
    <w:p>
      <w:r>
        <w:t>Example (simplified):</w:t>
      </w:r>
    </w:p>
    <w:p>
      <w:r>
        <w:rPr>
          <w:rFonts w:ascii="Consolas" w:hAnsi="Consolas"/>
          <w:sz w:val="19"/>
        </w:rPr>
        <w:t>const { Worker } = require('worker_threads');</w:t>
        <w:br/>
        <w:br/>
        <w:t>if (require.main === module) { // Main thread</w:t>
        <w:br/>
        <w:t xml:space="preserve">  const worker = new Worker('./my-worker.js');</w:t>
        <w:br/>
        <w:t xml:space="preserve">  worker.on('message', (msg) =&gt; console.log(`Worker said: ${msg}`));</w:t>
        <w:br/>
        <w:t xml:space="preserve">  worker.postMessage('Start heavy calculation');</w:t>
        <w:br/>
        <w:t>}</w:t>
        <w:br/>
        <w:t>// my-worker.js (separate file for the worker code)</w:t>
        <w:br/>
        <w:t>// const { parentPort } = require('worker_threads');</w:t>
        <w:br/>
        <w:t>// parentPort.on('message', (msg) =&gt; { /* Perform calculation */ parentPort.postMessage('Done!'); });</w:t>
      </w:r>
    </w:p>
    <w:p>
      <w:r>
        <w:t>### Key Differences &amp; When to Opt</w:t>
      </w:r>
    </w:p>
    <w:p>
      <w:r>
        <w:t>| Feature | child_process | worker_threads | | :---------------- | :----------------------------------- | :--------------------------------------- | | Type | Separate Processes | Threads within the same process | | Memory | Fully isolated | Shared memory (can be explicit) | | Overhead | Higher (new process creation) | Lower (new thread creation) | | Communication | IPC (slower) | Message passing / SharedArrayBuffer (faster) |</w:t>
      </w:r>
    </w:p>
    <w:p>
      <w:pPr>
        <w:pStyle w:val="ListBullet"/>
      </w:pPr>
      <w:r>
        <w:t>Choose child_process when: You need to run external commands, encapsulate a task in a truly isolated environment, or deal with tasks that don't need shared data with the main application.</w:t>
      </w:r>
    </w:p>
    <w:p>
      <w:pPr>
        <w:pStyle w:val="ListBullet"/>
      </w:pPr>
      <w:r>
        <w:t>Choose worker_threads when: You have CPU-bound tasks within your application that can benefit from shared memory or faster communication, and you want to avoid blocking the main event loop while maintaining application context.</w:t>
      </w:r>
    </w:p>
    <w:p>
      <w:r>
        <w:t>### Summary child_process is like launching a separate, independent program for robust isolation. worker_threads is like creating additional execution paths within your existing program for more efficient in-app concurrency, especially for CPU-bound tasks that benefit from shared memory.</w:t>
      </w:r>
    </w:p>
    <w:p/>
    <w:p>
      <w:pPr>
        <w:pStyle w:val="Heading2"/>
      </w:pPr>
      <w:r>
        <w:t>219. How does the `cluster` module in Node.js work, and what problem does it aim to solve? Discuss the master-worker model and how it handles load balancing and fault tolerance.</w:t>
      </w:r>
    </w:p>
    <w:p>
      <w:r>
        <w:t>The Node.js cluster module allows you to run multiple Node.js processes that share the same server port. This is crucial because Node.js itself runs on a single thread.</w:t>
      </w:r>
    </w:p>
    <w:p>
      <w:r>
        <w:t>### The Problem it Solves</w:t>
      </w:r>
    </w:p>
    <w:p>
      <w:r>
        <w:t>Node.js, by default, is single-threaded. This means a single Node.js process can only utilize one CPU core, even if your machine has many. For a busy application, this limits performance and makes it vulnerable to a single point of failure.</w:t>
      </w:r>
    </w:p>
    <w:p>
      <w:r>
        <w:t>The cluster module aims to solve two main problems:</w:t>
      </w:r>
    </w:p>
    <w:p>
      <w:pPr>
        <w:pStyle w:val="ListBullet"/>
      </w:pPr>
      <w:r>
        <w:t>Leveraging Multi-Core CPUs: By running multiple Node.js processes, your application can utilize all available CPU cores, significantly increasing its capacity to handle requests.</w:t>
      </w:r>
    </w:p>
    <w:p>
      <w:pPr>
        <w:pStyle w:val="ListBullet"/>
      </w:pPr>
      <w:r>
        <w:t>Improving Resilience: If one process crashes, others can continue serving requests, preventing the entire application from going down.</w:t>
      </w:r>
    </w:p>
    <w:p>
      <w:r>
        <w:t>### How it Works: The Master-Worker Model</w:t>
      </w:r>
    </w:p>
    <w:p>
      <w:r>
        <w:t>The cluster module operates on a master-worker model:</w:t>
      </w:r>
    </w:p>
    <w:p>
      <w:pPr>
        <w:pStyle w:val="ListBullet"/>
      </w:pPr>
      <w:r>
        <w:t>Master Process:</w:t>
      </w:r>
    </w:p>
    <w:p>
      <w:pPr>
        <w:pStyle w:val="ListBullet"/>
      </w:pPr>
      <w:r>
        <w:t>This is the initial Node.js process you start.</w:t>
      </w:r>
    </w:p>
    <w:p>
      <w:pPr>
        <w:pStyle w:val="ListBullet"/>
      </w:pPr>
      <w:r>
        <w:t>It does *not* handle incoming requests directly.</w:t>
      </w:r>
    </w:p>
    <w:p>
      <w:pPr>
        <w:pStyle w:val="ListBullet"/>
      </w:pPr>
      <w:r>
        <w:t>Its primary role is to create (or "fork") multiple worker processes.</w:t>
      </w:r>
    </w:p>
    <w:p>
      <w:pPr>
        <w:pStyle w:val="ListBullet"/>
      </w:pPr>
      <w:r>
        <w:t>It monitors the health of its workers.</w:t>
      </w:r>
    </w:p>
    <w:p>
      <w:pPr>
        <w:pStyle w:val="ListBullet"/>
      </w:pPr>
      <w:r>
        <w:t>Worker Processes:</w:t>
      </w:r>
    </w:p>
    <w:p>
      <w:pPr>
        <w:pStyle w:val="ListBullet"/>
      </w:pPr>
      <w:r>
        <w:t>Each worker is a completely separate Node.js process that runs an instance of your application code.</w:t>
      </w:r>
    </w:p>
    <w:p>
      <w:pPr>
        <w:pStyle w:val="ListBullet"/>
      </w:pPr>
      <w:r>
        <w:t>Crucially, all worker processes share the same server port (e.g., port 3000). The operating system, with the help of the cluster module, handles distributing incoming connections to these workers.</w:t>
      </w:r>
    </w:p>
    <w:p>
      <w:r>
        <w:t>Here's a simplified code example:</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w:t>
        <w:br/>
        <w:t xml:space="preserve">    cluster.fork(); // Replace crashed worker (fault tolerance)</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}).listen(3000);</w:t>
        <w:br/>
        <w:br/>
        <w:t xml:space="preserve">  console.log(`Worker ${process.pid} started`);</w:t>
        <w:br/>
        <w:t>}</w:t>
      </w:r>
    </w:p>
    <w:p>
      <w:r>
        <w:t>### Load Balancing</w:t>
      </w:r>
    </w:p>
    <w:p>
      <w:r>
        <w:t>When an incoming request arrives at the shared port, the master process is responsible for distributing it among the available worker processes. By default, Node.js uses a round-robin algorithm. This means the master process cycles through the workers, sending each new request to the next available worker in line, ensuring an even distribution of the workload.</w:t>
      </w:r>
    </w:p>
    <w:p>
      <w:r>
        <w:t>### Fault Tolerance</w:t>
      </w:r>
    </w:p>
    <w:p>
      <w:r>
        <w:t>Fault tolerance is another key benefit. If a worker process crashes (e.g., due to an unhandled error), the master process detects this event. The master can then automatically fork a *new* worker process to replace the crashed one, ensuring that your application continues to run without interruption and maintaining the desired number of active workers.</w:t>
      </w:r>
    </w:p>
    <w:p>
      <w:r>
        <w:t>### Summary</w:t>
      </w:r>
    </w:p>
    <w:p>
      <w:r>
        <w:t>The cluster module enables Node.js applications to overcome their single-threaded nature, allowing them to utilize multi-core CPUs effectively. It provides a robust master-worker architecture for load balancing requests and improving fault tolerance, making your applications more scalable and resilient.</w:t>
      </w:r>
    </w:p>
    <w:p/>
    <w:p>
      <w:pPr>
        <w:pStyle w:val="Heading2"/>
      </w:pPr>
      <w:r>
        <w:t>220. Define what middleware is in the context of a Node.js web framework (e.g., Express, Koa). How does the middleware chain function, and illustrate with a simple example of how custom middleware could be used for authentication or logging.</w:t>
      </w:r>
    </w:p>
    <w:p>
      <w:r>
        <w:t>In Node.js web frameworks like Express or Koa, middleware is a function that has access to the request object, the response object, and the next function in the application's request-response cycle. It's essentially a processing step that sits *between* receiving a client's request and sending a final response.</w:t>
      </w:r>
    </w:p>
    <w:p>
      <w:r>
        <w:t>Think of it like a series of checkpoints on an assembly line: each checkpoint (middleware) performs a specific task on the incoming product (the request) before passing it along.</w:t>
      </w:r>
    </w:p>
    <w:p>
      <w:r>
        <w:t>### How the Middleware Chain Functions</w:t>
      </w:r>
    </w:p>
    <w:p>
      <w:r>
        <w:t>When a web request comes into your Node.js application, it doesn't immediately go to the final handler that sends back data. Instead, it travels through a middleware chain:</w:t>
      </w:r>
    </w:p>
    <w:p>
      <w:pPr>
        <w:pStyle w:val="ListBullet"/>
      </w:pPr>
      <w:r>
        <w:t>Request Initiation: A client sends a request (e.g., visiting a URL).</w:t>
      </w:r>
    </w:p>
    <w:p>
      <w:pPr>
        <w:pStyle w:val="ListBullet"/>
      </w:pPr>
      <w:r>
        <w:t>First Middleware: The request first encounters the initial middleware function in the chain. This function executes its code (e.g., logging, authenticating).</w:t>
      </w:r>
    </w:p>
    <w:p>
      <w:pPr>
        <w:pStyle w:val="ListBullet"/>
      </w:pPr>
      <w:r>
        <w:t>Passing Control (next()): If the middleware successfully completes its task and doesn't send a response itself, it *must* call the next() function. This next() function is crucial – it tells the framework to pass control to the *next* middleware in the chain.</w:t>
      </w:r>
    </w:p>
    <w:p>
      <w:pPr>
        <w:pStyle w:val="ListBullet"/>
      </w:pPr>
      <w:r>
        <w:t>Continuing the Chain: The process repeats with subsequent middleware functions.</w:t>
      </w:r>
    </w:p>
    <w:p>
      <w:pPr>
        <w:pStyle w:val="ListBullet"/>
      </w:pPr>
      <w:r>
        <w:t>Chain Termination: The chain continues until either:</w:t>
      </w:r>
    </w:p>
    <w:p>
      <w:pPr>
        <w:pStyle w:val="ListBullet"/>
      </w:pPr>
      <w:r>
        <w:t>A middleware sends a response (e.g., res.send(), res.json()), which ends the cycle.</w:t>
      </w:r>
    </w:p>
    <w:p>
      <w:pPr>
        <w:pStyle w:val="ListBullet"/>
      </w:pPr>
      <w:r>
        <w:t>The request reaches its final route handler, which then sends a response.</w:t>
      </w:r>
    </w:p>
    <w:p>
      <w:r>
        <w:t>If next() is not called by a middleware, the chain stops, and the request might hang or timeout.</w:t>
      </w:r>
    </w:p>
    <w:p>
      <w:r>
        <w:t>### Custom Middleware Example (Logging)</w:t>
      </w:r>
    </w:p>
    <w:p>
      <w:r>
        <w:t>Let's create a simple Express application with custom middleware for logging every incoming request.</w:t>
      </w:r>
    </w:p>
    <w:p>
      <w:r>
        <w:rPr>
          <w:rFonts w:ascii="Consolas" w:hAnsi="Consolas"/>
          <w:sz w:val="19"/>
        </w:rPr>
        <w:t>const express = require('express');</w:t>
        <w:br/>
        <w:t>const app = express();</w:t>
        <w:br/>
        <w:t>const port = 3000;</w:t>
        <w:br/>
        <w:br/>
        <w:t>// 1. Define Custom Logging Middleware</w:t>
        <w:br/>
        <w:t>function requestLogger(req, res, next) {</w:t>
        <w:br/>
        <w:t xml:space="preserve">    const timestamp = new Date().toISOString();</w:t>
        <w:br/>
        <w:t xml:space="preserve">    console.log(`[${timestamp}] Incoming Request: ${req.method} ${req.url}`);</w:t>
        <w:br/>
        <w:t xml:space="preserve">    next(); // IMPORTANT: Pass control to the next middleware or route handler</w:t>
        <w:br/>
        <w:t>}</w:t>
        <w:br/>
        <w:br/>
        <w:t>// 2. Apply Middleware to the Application</w:t>
        <w:br/>
        <w:t>// This tells Express to use our 'requestLogger' for ALL incoming requests</w:t>
        <w:br/>
        <w:t>app.use(requestLogger);</w:t>
        <w:br/>
        <w:br/>
        <w:t>// 3. Define a Simple Route Handler</w:t>
        <w:br/>
        <w:t>app.get('/', (req, res) =&gt; {</w:t>
        <w:br/>
        <w:t xml:space="preserve">    res.send('Hello from the Express Server!');</w:t>
        <w:br/>
        <w:t>});</w:t>
        <w:br/>
        <w:br/>
        <w:t>// Start the server</w:t>
        <w:br/>
        <w:t>app.listen(port, () =&gt; {</w:t>
        <w:br/>
        <w:t xml:space="preserve">    console.log(`Server listening at http://localhost:${port}`);</w:t>
        <w:br/>
        <w:t>});</w:t>
      </w:r>
    </w:p>
    <w:p>
      <w:r>
        <w:t>When you run this code and navigate to http://localhost:3000 in your browser, you'll see a log message in your server's console (e.g., [2023-10-27T10:30:00.000Z] Incoming Request: GET /) *before* "Hello from the Express Server!" is sent to your browser. This demonstrates how the requestLogger middleware executed first and then next() allowed the final route handler to run.</w:t>
      </w:r>
    </w:p>
    <w:p>
      <w:r>
        <w:t>### Summary</w:t>
      </w:r>
    </w:p>
    <w:p>
      <w:r>
        <w:t>Middleware is a powerful and flexible way to add modular functionality (like logging, authentication, error handling, data parsing) to your web application's request-response lifecycle, allowing for organized, step-by-step processing of requests.</w:t>
      </w:r>
    </w:p>
    <w:p/>
    <w:p>
      <w:pPr>
        <w:pStyle w:val="Heading2"/>
      </w:pPr>
      <w:r>
        <w:t>221. You've identified a performance bottleneck in your Node.js application, potentially a memory leak or high CPU usage. Outline your strategy for diagnosing and resolving such an issue. What tools and techniques would you employ?</w:t>
      </w:r>
    </w:p>
    <w:p>
      <w:r>
        <w:t>Identifying and resolving performance bottlenecks like memory leaks or high CPU usage in a Node.js application requires a systematic approach. My strategy focuses on diagnosis using specific tools, followed by targeted resolution.</w:t>
      </w:r>
    </w:p>
    <w:p>
      <w:r>
        <w:t>## Strategy: Diagnose, Profile, Resolve</w:t>
      </w:r>
    </w:p>
    <w:p>
      <w:r>
        <w:t>### 1. Diagnosing Memory Leaks (The Dripping Faucet)</w:t>
      </w:r>
    </w:p>
    <w:p>
      <w:r>
        <w:t>A memory leak is like a dripping faucet: your application keeps allocating memory but fails to release it, eventually running out. This can cause slow performance and crashes.</w:t>
      </w:r>
    </w:p>
    <w:p>
      <w:pPr>
        <w:pStyle w:val="ListBullet"/>
      </w:pPr>
      <w:r>
        <w:t>Tools:</w:t>
      </w:r>
    </w:p>
    <w:p>
      <w:pPr>
        <w:pStyle w:val="ListBullet"/>
      </w:pPr>
      <w:r>
        <w:t>Node.js Inspector (Chrome DevTools): The most accessible tool. Start your Node.js app with node --inspect index.js and open chrome://inspect in your browser. Navigate to the "Memory" tab.</w:t>
      </w:r>
    </w:p>
    <w:p>
      <w:pPr>
        <w:pStyle w:val="ListBullet"/>
      </w:pPr>
      <w:r>
        <w:t>heapdump / memwatch-next: Libraries that let you programmatically generate heap snapshots from your application.</w:t>
      </w:r>
    </w:p>
    <w:p>
      <w:pPr>
        <w:pStyle w:val="ListBullet"/>
      </w:pPr>
      <w:r>
        <w:t>Technique: Heap Snapshots Comparison:</w:t>
      </w:r>
    </w:p>
    <w:p>
      <w:pPr>
        <w:pStyle w:val="ListBullet"/>
      </w:pPr>
      <w:r>
        <w:t>Take a "baseline" snapshot: When your application starts or is in a stable state, take a heap snapshot in Chrome DevTools (or using heapdump).</w:t>
      </w:r>
    </w:p>
    <w:p>
      <w:pPr>
        <w:pStyle w:val="ListBullet"/>
      </w:pPr>
      <w:r>
        <w:t>Trigger the suspected leak: Perform actions that you believe might be causing the leak (e.g., repeatedly call an API endpoint).</w:t>
      </w:r>
    </w:p>
    <w:p>
      <w:pPr>
        <w:pStyle w:val="ListBullet"/>
      </w:pPr>
      <w:r>
        <w:t>Take a second snapshot: After the actions, take another heap snapshot.</w:t>
      </w:r>
    </w:p>
    <w:p>
      <w:pPr>
        <w:pStyle w:val="ListBullet"/>
      </w:pPr>
      <w:r>
        <w:t>Compare: In Chrome DevTools, use the "Comparison" view to analyze the two snapshots. Look for objects whose "retained size" or "object count" has significantly increased without decreasing, indicating memory that's being held onto unexpectedly.</w:t>
      </w:r>
    </w:p>
    <w:p>
      <w:r>
        <w:rPr>
          <w:rFonts w:ascii="Consolas" w:hAnsi="Consolas"/>
          <w:sz w:val="19"/>
        </w:rPr>
        <w:t xml:space="preserve">    // Example: Programmatically generating a heap snapshot (conceptual)</w:t>
        <w:br/>
        <w:t xml:space="preserve">    const heapdump = require('heapdump'); // npm install heapdump</w:t>
        <w:br/>
        <w:t xml:space="preserve">    // ... later, on a specific trigger or interval ...</w:t>
        <w:br/>
        <w:t xml:space="preserve">    heapdump.writeSnapshot(`./snapshots/${Date.now()}.heapsnapshot`);</w:t>
      </w:r>
    </w:p>
    <w:p>
      <w:r>
        <w:t>### 2. Diagnosing High CPU Usage (Too Many Chefs)</w:t>
      </w:r>
    </w:p>
    <w:p>
      <w:r>
        <w:t>High CPU usage means your application is spending too much time on specific tasks, like too many chefs trying to work in a tiny kitchen. This often points to inefficient algorithms or synchronous blocking operations.</w:t>
      </w:r>
    </w:p>
    <w:p>
      <w:pPr>
        <w:pStyle w:val="ListBullet"/>
      </w:pPr>
      <w:r>
        <w:t>Tools:</w:t>
      </w:r>
    </w:p>
    <w:p>
      <w:pPr>
        <w:pStyle w:val="ListBullet"/>
      </w:pPr>
      <w:r>
        <w:t>Node.js Inspector (Chrome DevTools): Go to the "Performance" (or "Profiler") tab.</w:t>
      </w:r>
    </w:p>
    <w:p>
      <w:pPr>
        <w:pStyle w:val="ListBullet"/>
      </w:pPr>
      <w:r>
        <w:t>0x: A powerful command-line tool (npm install -g 0x) that profiles Node.js applications and generates interactive flame graphs.</w:t>
      </w:r>
    </w:p>
    <w:p>
      <w:pPr>
        <w:pStyle w:val="ListBullet"/>
      </w:pPr>
      <w:r>
        <w:t>top / htop: Basic operating system tools to monitor overall CPU usage per process, providing an initial indication.</w:t>
      </w:r>
    </w:p>
    <w:p>
      <w:pPr>
        <w:pStyle w:val="ListBullet"/>
      </w:pPr>
      <w:r>
        <w:t>Technique: CPU Profiling:</w:t>
      </w:r>
    </w:p>
    <w:p>
      <w:pPr>
        <w:pStyle w:val="ListBullet"/>
      </w:pPr>
      <w:r>
        <w:t>Start Profiler: Begin recording a CPU profile in Chrome DevTools or run your app with 0x.</w:t>
      </w:r>
    </w:p>
    <w:p>
      <w:pPr>
        <w:pStyle w:val="ListBullet"/>
      </w:pPr>
      <w:r>
        <w:t>Apply Load: Run the application under typical load or during the period of high CPU usage.</w:t>
      </w:r>
    </w:p>
    <w:p>
      <w:pPr>
        <w:pStyle w:val="ListBullet"/>
      </w:pPr>
      <w:r>
        <w:t>Stop &amp; Analyze: Stop the profiler. Analyze the generated call tree or flame graph. These visualizations show which functions consume the most CPU time. Focus on "hot paths" – functions high up in the flame graph or with long bars, as these are your primary targets for optimization.</w:t>
      </w:r>
    </w:p>
    <w:p>
      <w:r>
        <w:rPr>
          <w:rFonts w:ascii="Consolas" w:hAnsi="Consolas"/>
          <w:sz w:val="19"/>
        </w:rPr>
        <w:t xml:space="preserve">    # Example: Using 0x for CPU profiling</w:t>
        <w:br/>
        <w:t xml:space="preserve">    npx 0x your_app.js</w:t>
      </w:r>
    </w:p>
    <w:p>
      <w:r>
        <w:t>### 3. General Monitoring &amp; Resolution</w:t>
      </w:r>
    </w:p>
    <w:p>
      <w:pPr>
        <w:pStyle w:val="ListBullet"/>
      </w:pPr>
      <w:r>
        <w:t>Ongoing Monitoring: Employ tools like pm2 monitor or cloud-based Application Performance Monitoring (APM) solutions to track CPU and memory usage trends over time. This helps confirm the existence of issues and validates your fixes.</w:t>
      </w:r>
    </w:p>
    <w:p>
      <w:pPr>
        <w:pStyle w:val="ListBullet"/>
      </w:pPr>
      <w:r>
        <w:t>Resolution Strategy:</w:t>
      </w:r>
    </w:p>
    <w:p>
      <w:pPr>
        <w:pStyle w:val="ListBullet"/>
      </w:pPr>
      <w:r>
        <w:t>Memory Leaks: Once identified, refactor code to correctly release object references (e.g., unbind event listeners, clear caches, set variables to null when no longer needed), optimize data structures, or limit object creation.</w:t>
      </w:r>
    </w:p>
    <w:p>
      <w:pPr>
        <w:pStyle w:val="ListBullet"/>
      </w:pPr>
      <w:r>
        <w:t>High CPU Usage: Optimize inefficient algorithms, use asynchronous operations to avoid blocking the event loop, implement caching for frequently accessed data, or offload heavy computations to background processes or services.</w:t>
      </w:r>
    </w:p>
    <w:p>
      <w:r>
        <w:t>### Summary</w:t>
      </w:r>
    </w:p>
    <w:p>
      <w:r>
        <w:t>Diagnosing and resolving Node.js performance bottlenecks is an iterative process. Start with monitoring to confirm a problem, then use specialized profilers (Chrome DevTools, 0x) to pinpoint the exact problematic code sections. Finally, refactor, optimize, and re-test to ensure the issue is resolved. This systematic approach leads to more robust and efficient applications.</w:t>
      </w:r>
    </w:p>
    <w:p/>
    <w:p>
      <w:pPr>
        <w:pStyle w:val="Heading2"/>
      </w:pPr>
      <w:r>
        <w:t>222. You are tasked with designing a highly scalable Node.js microservice. What architectural considerations would you take into account regarding state management, inter-service communication, database interactions, and deployment strategies?</w:t>
      </w:r>
    </w:p>
    <w:p>
      <w:r>
        <w:t>Designing a highly scalable Node.js microservice involves careful planning across several key architectural areas. The goal is to create independent, resilient, and easily expandable services.</w:t>
      </w:r>
    </w:p>
    <w:p>
      <w:r>
        <w:t>### Architectural Considerations for a Scalable Node.js Microservice</w:t>
      </w:r>
    </w:p>
    <w:p>
      <w:r>
        <w:t>#### 1. State Management: Keep it Stateless!</w:t>
      </w:r>
    </w:p>
    <w:p>
      <w:r>
        <w:t>A core principle for scalable microservices is to be stateless. This means each request to your service should contain all the information needed to complete it, and the service itself should not store any client-specific data between requests.</w:t>
      </w:r>
    </w:p>
    <w:p>
      <w:pPr>
        <w:pStyle w:val="ListBullet"/>
      </w:pPr>
      <w:r>
        <w:t>Analogy: Imagine a self-service checkout machine. Each customer interaction is new; the machine doesn't remember your previous shopping cart after you leave.</w:t>
      </w:r>
    </w:p>
    <w:p>
      <w:pPr>
        <w:pStyle w:val="ListBullet"/>
      </w:pPr>
      <w:r>
        <w:t>Why it's crucial:</w:t>
      </w:r>
    </w:p>
    <w:p>
      <w:pPr>
        <w:pStyle w:val="ListBullet"/>
      </w:pPr>
      <w:r>
        <w:t>Scalability: You can easily add more instances (copies) of your service to handle increased load without worrying about which instance has which user's data.</w:t>
      </w:r>
    </w:p>
    <w:p>
      <w:pPr>
        <w:pStyle w:val="ListBullet"/>
      </w:pPr>
      <w:r>
        <w:t>Resilience: If one instance fails, another can immediately take over without losing ongoing user sessions.</w:t>
      </w:r>
    </w:p>
    <w:p>
      <w:pPr>
        <w:pStyle w:val="ListBullet"/>
      </w:pPr>
      <w:r>
        <w:t>How to achieve it: If your service needs to remember information (like a user's logged-in status or shopping cart), store it externally in a shared, highly available data store like Redis (for sessions/caching) or a dedicated database.</w:t>
      </w:r>
    </w:p>
    <w:p>
      <w:r>
        <w:t>#### 2. Inter-Service Communication: Choose Wisely</w:t>
      </w:r>
    </w:p>
    <w:p>
      <w:r>
        <w:t>Microservices need to talk to each other. The way they communicate impacts performance, reliability, and complexity.</w:t>
      </w:r>
    </w:p>
    <w:p>
      <w:pPr>
        <w:pStyle w:val="ListBullet"/>
      </w:pPr>
      <w:r>
        <w:t>Synchronous Communication (e.g., REST APIs, gRPC):</w:t>
      </w:r>
    </w:p>
    <w:p>
      <w:pPr>
        <w:pStyle w:val="ListBullet"/>
      </w:pPr>
      <w:r>
        <w:t>Concept: One service (the client) makes a request to another service (the server) and waits for an immediate response.</w:t>
      </w:r>
    </w:p>
    <w:p>
      <w:pPr>
        <w:pStyle w:val="ListBullet"/>
      </w:pPr>
      <w:r>
        <w:t>Analogy: A direct phone call where you wait for the other person to answer and reply.</w:t>
      </w:r>
    </w:p>
    <w:p>
      <w:pPr>
        <w:pStyle w:val="ListBullet"/>
      </w:pPr>
      <w:r>
        <w:t>Use Cases: When immediate data is required, like fetching user profiles or processing a credit card.</w:t>
      </w:r>
    </w:p>
    <w:p>
      <w:pPr>
        <w:pStyle w:val="ListBullet"/>
      </w:pPr>
      <w:r>
        <w:t>Considerations: Can introduce tight coupling; if one service is slow, it can slow down others in the chain.</w:t>
      </w:r>
    </w:p>
    <w:p>
      <w:pPr>
        <w:pStyle w:val="ListBullet"/>
      </w:pPr>
      <w:r>
        <w:t>Asynchronous Communication (e.g., Message Queues like RabbitMQ, Kafka):</w:t>
      </w:r>
    </w:p>
    <w:p>
      <w:pPr>
        <w:pStyle w:val="ListBullet"/>
      </w:pPr>
      <w:r>
        <w:t>Concept: Services communicate by sending messages to a central message broker without waiting for an immediate response.</w:t>
      </w:r>
    </w:p>
    <w:p>
      <w:pPr>
        <w:pStyle w:val="ListBullet"/>
      </w:pPr>
      <w:r>
        <w:t>Analogy: Sending a letter. You don't wait for a reply, and the recipient reads it when they can.</w:t>
      </w:r>
    </w:p>
    <w:p>
      <w:pPr>
        <w:pStyle w:val="ListBullet"/>
      </w:pPr>
      <w:r>
        <w:t>Use Cases: Background tasks, notifications, event processing (e.g., "order placed" event triggers shipping and billing services).</w:t>
      </w:r>
    </w:p>
    <w:p>
      <w:pPr>
        <w:pStyle w:val="ListBullet"/>
      </w:pPr>
      <w:r>
        <w:t>Considerations: Decouples services, improves resilience and scalability, but adds complexity.</w:t>
      </w:r>
    </w:p>
    <w:p>
      <w:r>
        <w:t>#### 3. Database Interactions: Data Ownership</w:t>
      </w:r>
    </w:p>
    <w:p>
      <w:r>
        <w:t>In a microservice architecture, each service should ideally own its data and have its own dedicated database.</w:t>
      </w:r>
    </w:p>
    <w:p>
      <w:pPr>
        <w:pStyle w:val="ListBullet"/>
      </w:pPr>
      <w:r>
        <w:t>Analogy: Instead of one giant company database, each department has its own specialized filing cabinet, managing its unique records.</w:t>
      </w:r>
    </w:p>
    <w:p>
      <w:pPr>
        <w:pStyle w:val="ListBullet"/>
      </w:pPr>
      <w:r>
        <w:t>Why it's crucial:</w:t>
      </w:r>
    </w:p>
    <w:p>
      <w:pPr>
        <w:pStyle w:val="ListBullet"/>
      </w:pPr>
      <w:r>
        <w:t>Independence: Services can evolve their data models independently.</w:t>
      </w:r>
    </w:p>
    <w:p>
      <w:pPr>
        <w:pStyle w:val="ListBullet"/>
      </w:pPr>
      <w:r>
        <w:t>Polyglot Persistence: Choose the best database technology for each service's specific needs (e.g., a NoSQL database for flexible data, a relational database for complex queries).</w:t>
      </w:r>
    </w:p>
    <w:p>
      <w:pPr>
        <w:pStyle w:val="ListBullet"/>
      </w:pPr>
      <w:r>
        <w:t>Scalability: Database scaling can be managed per service, rather than scaling a single monolithic database.</w:t>
      </w:r>
    </w:p>
    <w:p>
      <w:pPr>
        <w:pStyle w:val="ListBullet"/>
      </w:pPr>
      <w:r>
        <w:t>Considerations: Managing data consistency across services (e.g., if an "Order" service and a "Payment" service both need customer info) requires careful design, often leveraging asynchronous eventing.</w:t>
      </w:r>
    </w:p>
    <w:p>
      <w:r>
        <w:t>#### 4. Deployment Strategies: Automation and Orchestration</w:t>
      </w:r>
    </w:p>
    <w:p>
      <w:r>
        <w:t>To handle scalability and reliability, modern deployment strategies are essential.</w:t>
      </w:r>
    </w:p>
    <w:p>
      <w:pPr>
        <w:pStyle w:val="ListBullet"/>
      </w:pPr>
      <w:r>
        <w:t>Containerization (e.g., Docker):</w:t>
      </w:r>
    </w:p>
    <w:p>
      <w:pPr>
        <w:pStyle w:val="ListBullet"/>
      </w:pPr>
      <w:r>
        <w:t>Concept: Package your Node.js application and all its dependencies into a single, portable "container."</w:t>
      </w:r>
    </w:p>
    <w:p>
      <w:pPr>
        <w:pStyle w:val="ListBullet"/>
      </w:pPr>
      <w:r>
        <w:t>Benefit: Ensures your service runs consistently across different environments (developer laptop, staging, production).</w:t>
      </w:r>
    </w:p>
    <w:p>
      <w:pPr>
        <w:pStyle w:val="ListBullet"/>
      </w:pPr>
      <w:r>
        <w:t>Orchestration (e.g., Kubernetes):</w:t>
      </w:r>
    </w:p>
    <w:p>
      <w:pPr>
        <w:pStyle w:val="ListBullet"/>
      </w:pPr>
      <w:r>
        <w:t>Concept: Automates the deployment, scaling, and management of your containers across a cluster of servers.</w:t>
      </w:r>
    </w:p>
    <w:p>
      <w:pPr>
        <w:pStyle w:val="ListBullet"/>
      </w:pPr>
      <w:r>
        <w:t>Benefit: Automatically scales your Node.js services up or down based on demand, handles failed instances, and manages updates.</w:t>
      </w:r>
    </w:p>
    <w:p>
      <w:pPr>
        <w:pStyle w:val="ListBullet"/>
      </w:pPr>
      <w:r>
        <w:t>CI/CD (Continuous Integration/Continuous Deployment):</w:t>
      </w:r>
    </w:p>
    <w:p>
      <w:pPr>
        <w:pStyle w:val="ListBullet"/>
      </w:pPr>
      <w:r>
        <w:t>Concept: Automate the process of building, testing, and deploying your code changes.</w:t>
      </w:r>
    </w:p>
    <w:p>
      <w:pPr>
        <w:pStyle w:val="ListBullet"/>
      </w:pPr>
      <w:r>
        <w:t>Benefit: Enables rapid, reliable, and frequent updates to your microservices, reducing manual errors.</w:t>
      </w:r>
    </w:p>
    <w:p>
      <w:r>
        <w:t>### Summary</w:t>
      </w:r>
    </w:p>
    <w:p>
      <w:r>
        <w:t>For a scalable Node.js microservice, prioritize statelessness for easy scaling and resilience. Choose inter-service communication (synchronous or asynchronous) based on your needs, ensuring data ownership with a "database per service" approach. Finally, leverage containerization, orchestration, and CI/CD for automated, reliable, and elastic deployment.</w:t>
      </w:r>
    </w:p>
    <w:p/>
    <w:p>
      <w:pPr>
        <w:pStyle w:val="Heading2"/>
      </w:pPr>
      <w:r>
        <w:t>223. Explain the core concept of the Node.js event loop and how it enables non-blocking I/O operations.</w:t>
      </w:r>
    </w:p>
    <w:p>
      <w:r>
        <w:t>### The Node.js Event Loop and Non-Blocking I/O</w:t>
      </w:r>
    </w:p>
    <w:p>
      <w:r>
        <w:t>Node.js is a JavaScript runtime built on Chrome's V8 engine. A fundamental concept to grasp is that Node.js is single-threaded. This means it only processes one task at a time. So, how can it handle many operations efficiently without freezing? The answer lies in the Event Loop and Non-Blocking I/O.</w:t>
      </w:r>
    </w:p>
    <w:p>
      <w:r>
        <w:t>#### The Problem: Blocking I/O</w:t>
      </w:r>
    </w:p>
    <w:p>
      <w:r>
        <w:t>Imagine you're a chef (your single Node.js thread) in a kitchen. If you need to boil water (an I/O operation, like reading a file, accessing a database, or making a network request) and you stand there staring at the pot until it boils, you can't do anything else. This is blocking I/O – your application would freeze while waiting.</w:t>
      </w:r>
    </w:p>
    <w:p>
      <w:r>
        <w:t>#### The Solution: Non-Blocking I/O with the Event Loop</w:t>
      </w:r>
    </w:p>
    <w:p>
      <w:r>
        <w:t>Node.js avoids this by using non-blocking I/O. Instead of waiting, it *delegates* time-consuming tasks and moves on.</w:t>
      </w:r>
    </w:p>
    <w:p>
      <w:r>
        <w:t>Think of it like this: The chef (Node.js thread) puts water on to boil. Instead of waiting, they set a timer (a callback function) and immediately start chopping vegetables. When the water boils (the I/O operation completes), the timer signals the chef, who then deals with the water. The chef doesn't stop working; they do other things.</w:t>
      </w:r>
    </w:p>
    <w:p>
      <w:r>
        <w:t>#### How the Event Loop Works</w:t>
      </w:r>
    </w:p>
    <w:p>
      <w:r>
        <w:t>The Event Loop is like an orchestrator, constantly checking two things:</w:t>
      </w:r>
    </w:p>
    <w:p>
      <w:pPr>
        <w:pStyle w:val="ListBullet"/>
      </w:pPr>
      <w:r>
        <w:t>Is the main thread currently busy executing code? (Is the chef busy chopping?)</w:t>
      </w:r>
    </w:p>
    <w:p>
      <w:pPr>
        <w:pStyle w:val="ListBullet"/>
      </w:pPr>
      <w:r>
        <w:t>Are there any completed I/O operations whose results are ready? (Did any timers go off?)</w:t>
      </w:r>
    </w:p>
    <w:p>
      <w:r>
        <w:t>When Node.js encounters an I/O operation (e.g., fs.readFile, http.get):</w:t>
      </w:r>
    </w:p>
    <w:p>
      <w:pPr>
        <w:pStyle w:val="ListBullet"/>
      </w:pPr>
      <w:r>
        <w:t>It sends the task to the underlying operating system (OS) or a separate worker pool. This is the non-blocking part.</w:t>
      </w:r>
    </w:p>
    <w:p>
      <w:pPr>
        <w:pStyle w:val="ListBullet"/>
      </w:pPr>
      <w:r>
        <w:t>It registers a callback function to be executed *later* when the operation finishes.</w:t>
      </w:r>
    </w:p>
    <w:p>
      <w:pPr>
        <w:pStyle w:val="ListBullet"/>
      </w:pPr>
      <w:r>
        <w:t>The main thread immediately moves on to execute the next line of JavaScript code. It does not wait.</w:t>
      </w:r>
    </w:p>
    <w:p>
      <w:pPr>
        <w:pStyle w:val="ListBullet"/>
      </w:pPr>
      <w:r>
        <w:t>Once the OS signals that the I/O operation is complete, the Event Loop takes the corresponding callback function and places it into an event queue.</w:t>
      </w:r>
    </w:p>
    <w:p>
      <w:pPr>
        <w:pStyle w:val="ListBullet"/>
      </w:pPr>
      <w:r>
        <w:t>When the main thread's execution stack is empty (the chef has finished current tasks), the Event Loop picks the *next* callback from the event queue and pushes it onto the stack for execution.</w:t>
      </w:r>
    </w:p>
    <w:p>
      <w:r>
        <w:t>Example: Reading a File (Non-Blocking)</w:t>
      </w:r>
    </w:p>
    <w:p>
      <w:r>
        <w:rPr>
          <w:rFonts w:ascii="Consolas" w:hAnsi="Consolas"/>
          <w:sz w:val="19"/>
        </w:rPr>
        <w:t>const fs = require('fs');</w:t>
        <w:br/>
        <w:br/>
        <w:t>console.log("1. Start reading file..."); // Executed first</w:t>
        <w:br/>
        <w:br/>
        <w:t>// fs.readFile is a non-blocking I/O operation</w:t>
        <w:br/>
        <w:t>fs.readFile('example.txt', 'utf8', (err, data) =&gt; {</w:t>
        <w:br/>
        <w:t xml:space="preserve">    // This is the callback function, executed when file read is complete</w:t>
        <w:br/>
        <w:t xml:space="preserve">    if (err) throw err;</w:t>
        <w:br/>
        <w:t xml:space="preserve">    console.log("3. File content:", data); // Executed *after* the file is read</w:t>
        <w:br/>
        <w:t>});</w:t>
        <w:br/>
        <w:br/>
        <w:t>console.log("2. Finished scheduling file read!"); // Executed second (before file content)</w:t>
      </w:r>
    </w:p>
    <w:p>
      <w:r>
        <w:t>The output order would likely be:</w:t>
      </w:r>
    </w:p>
    <w:p>
      <w:pPr>
        <w:pStyle w:val="ListBullet"/>
      </w:pPr>
      <w:r>
        <w:t>1. Start reading file...</w:t>
      </w:r>
    </w:p>
    <w:p>
      <w:pPr>
        <w:pStyle w:val="ListBullet"/>
      </w:pPr>
      <w:r>
        <w:t>2. Finished scheduling file read!</w:t>
      </w:r>
    </w:p>
    <w:p>
      <w:pPr>
        <w:pStyle w:val="ListBullet"/>
      </w:pPr>
      <w:r>
        <w:t>3. File content: ... (after a short delay, once the file is ready)</w:t>
      </w:r>
    </w:p>
    <w:p>
      <w:r>
        <w:t>The console.log("2. Finished scheduling...") executes immediately because fs.readFile doesn't block the main thread. The callback only runs when the file is ready and the Event Loop allows it.</w:t>
      </w:r>
    </w:p>
    <w:p>
      <w:r>
        <w:t>#### Summary</w:t>
      </w:r>
    </w:p>
    <w:p>
      <w:r>
        <w:t>The Node.js Event Loop, coupled with non-blocking I/O, allows a single-threaded application to handle many operations efficiently without getting stuck. It achieves responsiveness by delegating time-consuming tasks and executing callback functions only when those tasks are completed, ensuring the main thread is almost always busy doing useful work.</w:t>
      </w:r>
    </w:p>
    <w:p/>
    <w:p>
      <w:pPr>
        <w:pStyle w:val="Heading2"/>
      </w:pPr>
      <w:r>
        <w:t>224. Describe the differences between CommonJS (`require`/`module.exports`) and ES Modules (`import`/`export`) in Node.js. When would you prefer one over the other?</w:t>
      </w:r>
    </w:p>
    <w:p>
      <w:r>
        <w:t>Node.js utilizes two primary module systems to organize and reuse code: CommonJS and ES Modules. While both achieve the same goal, they have distinct approaches and features.</w:t>
      </w:r>
    </w:p>
    <w:p>
      <w:r>
        <w:t>## 1. CommonJS (require/module.exports)</w:t>
      </w:r>
    </w:p>
    <w:p>
      <w:r>
        <w:t>CommonJS is Node.js's original module system.</w:t>
      </w:r>
    </w:p>
    <w:p>
      <w:pPr>
        <w:pStyle w:val="ListBullet"/>
      </w:pPr>
      <w:r>
        <w:t>Syntax: Uses require() to import modules and module.exports (or exports) to define what a module provides.</w:t>
      </w:r>
    </w:p>
    <w:p>
      <w:pPr>
        <w:pStyle w:val="ListBullet"/>
      </w:pPr>
      <w:r>
        <w:t>Loading: Modules are loaded synchronously. This means Node.js pauses execution until the required module is fully loaded.</w:t>
      </w:r>
    </w:p>
    <w:p>
      <w:pPr>
        <w:pStyle w:val="ListBullet"/>
      </w:pPr>
      <w:r>
        <w:t>Exports: Exports a *copy* of the module.exports object at the time require() is called.</w:t>
      </w:r>
    </w:p>
    <w:p>
      <w:pPr>
        <w:pStyle w:val="ListBullet"/>
      </w:pPr>
      <w:r>
        <w:t>Context: Provides dirname and filename variables for current file/directory paths.</w:t>
      </w:r>
    </w:p>
    <w:p>
      <w:r>
        <w:t>Example (CommonJS):</w:t>
      </w:r>
    </w:p>
    <w:p>
      <w:r>
        <w:t>math.js (exporting)</w:t>
      </w:r>
    </w:p>
    <w:p>
      <w:r>
        <w:rPr>
          <w:rFonts w:ascii="Consolas" w:hAnsi="Consolas"/>
          <w:sz w:val="19"/>
        </w:rPr>
        <w:t>// math.js</w:t>
        <w:br/>
        <w:t>function add(a, b) {</w:t>
        <w:br/>
        <w:t xml:space="preserve">  return a + b;</w:t>
        <w:br/>
        <w:t>}</w:t>
        <w:br/>
        <w:t>module.exports = { add }; // Exporting an object</w:t>
      </w:r>
    </w:p>
    <w:p>
      <w:r>
        <w:t>app.js (importing)</w:t>
      </w:r>
    </w:p>
    <w:p>
      <w:r>
        <w:rPr>
          <w:rFonts w:ascii="Consolas" w:hAnsi="Consolas"/>
          <w:sz w:val="19"/>
        </w:rPr>
        <w:t>// app.js</w:t>
        <w:br/>
        <w:t>const math = require('./math'); // Synchronous import</w:t>
        <w:br/>
        <w:t>console.log(math.add(2, 3)); // Output: 5</w:t>
      </w:r>
    </w:p>
    <w:p>
      <w:r>
        <w:t>## 2. ES Modules (import/export)</w:t>
      </w:r>
    </w:p>
    <w:p>
      <w:r>
        <w:t>ES Modules (ESM) are the official, standardized module system for JavaScript, fully supported in Node.js.</w:t>
      </w:r>
    </w:p>
    <w:p>
      <w:pPr>
        <w:pStyle w:val="ListBullet"/>
      </w:pPr>
      <w:r>
        <w:t>Syntax: Uses import to bring in modules and export to expose module parts.</w:t>
      </w:r>
    </w:p>
    <w:p>
      <w:pPr>
        <w:pStyle w:val="ListBullet"/>
      </w:pPr>
      <w:r>
        <w:t>Loading: Modules are loaded asynchronously during initial resolution, which allows for more efficient parsing and non-blocking operations.</w:t>
      </w:r>
    </w:p>
    <w:p>
      <w:pPr>
        <w:pStyle w:val="ListBullet"/>
      </w:pPr>
      <w:r>
        <w:t>Exports: Exports *live bindings* to the original values. If an exported value changes within the module, the imported value reflects that change.</w:t>
      </w:r>
    </w:p>
    <w:p>
      <w:pPr>
        <w:pStyle w:val="ListBullet"/>
      </w:pPr>
      <w:r>
        <w:t>Analysis: Can be statically analyzed, which enables "tree-shaking" (removing unused code during bundling).</w:t>
      </w:r>
    </w:p>
    <w:p>
      <w:pPr>
        <w:pStyle w:val="ListBullet"/>
      </w:pPr>
      <w:r>
        <w:t>Features: Supports top-level await (using await directly in a module's top scope). It does not provide dirname or filename directly; you'd use import.meta.url to construct paths.</w:t>
      </w:r>
    </w:p>
    <w:p>
      <w:pPr>
        <w:pStyle w:val="ListBullet"/>
      </w:pPr>
      <w:r>
        <w:t>Usage: To use ESM, your package.json needs "type": "module", or files must use the .mjs extension.</w:t>
      </w:r>
    </w:p>
    <w:p>
      <w:r>
        <w:t>Example (ES Modules):</w:t>
      </w:r>
    </w:p>
    <w:p>
      <w:r>
        <w:t>math.mjs (exporting)</w:t>
      </w:r>
    </w:p>
    <w:p>
      <w:r>
        <w:rPr>
          <w:rFonts w:ascii="Consolas" w:hAnsi="Consolas"/>
          <w:sz w:val="19"/>
        </w:rPr>
        <w:t>// math.mjs</w:t>
        <w:br/>
        <w:t>export function add(a, b) { // Named export</w:t>
        <w:br/>
        <w:t xml:space="preserve">  return a + b;</w:t>
        <w:br/>
        <w:t>}</w:t>
      </w:r>
    </w:p>
    <w:p>
      <w:r>
        <w:t>app.mjs (importing)</w:t>
      </w:r>
    </w:p>
    <w:p>
      <w:r>
        <w:rPr>
          <w:rFonts w:ascii="Consolas" w:hAnsi="Consolas"/>
          <w:sz w:val="19"/>
        </w:rPr>
        <w:t>// app.mjs</w:t>
        <w:br/>
        <w:t>import { add } from './math.mjs'; // Asynchronous resolution</w:t>
        <w:br/>
        <w:t>console.log(add(2, 3)); // Output: 5</w:t>
      </w:r>
    </w:p>
    <w:p>
      <w:r>
        <w:t>## Key Differences at a Glance</w:t>
      </w:r>
    </w:p>
    <w:p>
      <w:r>
        <w:t>While both achieve code reuse, their core mechanisms differ significantly:</w:t>
      </w:r>
    </w:p>
    <w:p>
      <w:r>
        <w:t>| Feature | CommonJS | ES Modules | | :---------------- | :----------------------------- | :--------------------------------- | | Syntax | require/module.exports | import/export | | Loading | Synchronous | Asynchronous (for resolution) | | Exports | Value copy | Live bindings | | dirname | Available | No, use import.meta.url | | Top-level await| No | Yes | | Static Analysis| No (runtime) | Yes (enables tree-shaking) | | File Extension| .js (default) | .mjs or package.json "type": "module" |</w:t>
      </w:r>
    </w:p>
    <w:p>
      <w:r>
        <w:t>## When to Prefer One Over the Other</w:t>
      </w:r>
    </w:p>
    <w:p>
      <w:pPr>
        <w:pStyle w:val="ListBullet"/>
      </w:pPr>
      <w:r>
        <w:t>ES Modules (New Projects):</w:t>
      </w:r>
    </w:p>
    <w:p>
      <w:pPr>
        <w:pStyle w:val="ListBullet"/>
      </w:pPr>
      <w:r>
        <w:t>Recommended for new Node.js projects. It's the modern standard and offers advantages like static analysis, tree-shaking, and top-level await.</w:t>
      </w:r>
    </w:p>
    <w:p>
      <w:pPr>
        <w:pStyle w:val="ListBullet"/>
      </w:pPr>
      <w:r>
        <w:t>For libraries where smaller bundle sizes (due to tree-shaking) are important.</w:t>
      </w:r>
    </w:p>
    <w:p>
      <w:pPr>
        <w:pStyle w:val="ListBullet"/>
      </w:pPr>
      <w:r>
        <w:t>CommonJS (Legacy Projects):</w:t>
      </w:r>
    </w:p>
    <w:p>
      <w:pPr>
        <w:pStyle w:val="ListBullet"/>
      </w:pPr>
      <w:r>
        <w:t>When working with existing Node.js projects that already use CommonJS. Migrating a large codebase to ESM can be a significant effort.</w:t>
      </w:r>
    </w:p>
    <w:p>
      <w:pPr>
        <w:pStyle w:val="ListBullet"/>
      </w:pPr>
      <w:r>
        <w:t>If you're using older Node.js versions or tools that don't fully support ESM.</w:t>
      </w:r>
    </w:p>
    <w:p>
      <w:r>
        <w:t>## Summary</w:t>
      </w:r>
    </w:p>
    <w:p>
      <w:r>
        <w:t>ES Modules (import/export) are the modern, standard, and often preferred way to handle modules in new Node.js development due to their features and performance benefits. CommonJS (require/module.exports) remains critical for understanding and maintaining existing Node.js applications. For new work, embrace ES Modules.</w:t>
      </w:r>
    </w:p>
    <w:p/>
    <w:p>
      <w:pPr>
        <w:pStyle w:val="Heading2"/>
      </w:pPr>
      <w:r>
        <w:t>225. How do you handle asynchronous errors effectively in Node.js, particularly when using Promises and `async/await`? Provide examples of common patterns.</w:t>
      </w:r>
    </w:p>
    <w:p>
      <w:r>
        <w:t>Asynchronous operations in Node.js (like fetching data, reading files, or making network requests) don't block your program. Instead, they run "in the background." This means that traditional try...catch blocks, which work for synchronous code, won't automatically catch errors that happen later in an asynchronous flow. We need specific patterns to handle these "future" errors effectively.</w:t>
      </w:r>
    </w:p>
    <w:p>
      <w:r>
        <w:t>### 1. Handling Errors with Promises (.catch())</w:t>
      </w:r>
    </w:p>
    <w:p>
      <w:r>
        <w:t>Promises represent a value that might be available now, or in the future, or never (due to an error). When an asynchronous operation fails, the Promise "rejects." We handle these rejections using the .catch() method, which is specifically designed to intercept errors in the Promise chain. Think of .catch() as a safety net at the end of your asynchronous task.</w:t>
      </w:r>
    </w:p>
    <w:p>
      <w:r>
        <w:rPr>
          <w:rFonts w:ascii="Consolas" w:hAnsi="Consolas"/>
          <w:sz w:val="19"/>
        </w:rPr>
        <w:t>function fetchDataWithError() {</w:t>
        <w:br/>
        <w:t xml:space="preserve">  return new Promise((resolve, reject) =&gt; {</w:t>
        <w:br/>
        <w:t xml:space="preserve">    // Simulate an async operation that fails</w:t>
        <w:br/>
        <w:t xml:space="preserve">    setTimeout(() =&gt; {</w:t>
        <w:br/>
        <w:t xml:space="preserve">      reject(new Error("Failed to connect to the database."));</w:t>
        <w:br/>
        <w:t xml:space="preserve">    }, 100);</w:t>
        <w:br/>
        <w:t xml:space="preserve">  });</w:t>
        <w:br/>
        <w:t>}</w:t>
        <w:br/>
        <w:br/>
        <w:t>fetchDataWithError()</w:t>
        <w:br/>
        <w:t xml:space="preserve">  .then(data =&gt; console.log("Success:", data)) // This won't run if the promise rejects</w:t>
        <w:br/>
        <w:t xml:space="preserve">  .catch(error =&gt; {</w:t>
        <w:br/>
        <w:t xml:space="preserve">    console.error("Promise Error:", error.message); // Catches the rejection</w:t>
        <w:br/>
        <w:t xml:space="preserve">    // You can perform error logging or notify the user here</w:t>
        <w:br/>
        <w:t xml:space="preserve">  });</w:t>
      </w:r>
    </w:p>
    <w:p>
      <w:r>
        <w:t>### 2. Handling Errors with async/await (try...catch)</w:t>
      </w:r>
    </w:p>
    <w:p>
      <w:r>
        <w:t>async/await is syntactic sugar built on top of Promises, making asynchronous code look and feel more like synchronous code. This allows us to use the familiar try...catch block to handle errors. When an await expression encounters a rejected Promise, it effectively "throws" an error that can then be caught by the surrounding catch block.</w:t>
      </w:r>
    </w:p>
    <w:p>
      <w:r>
        <w:rPr>
          <w:rFonts w:ascii="Consolas" w:hAnsi="Consolas"/>
          <w:sz w:val="19"/>
        </w:rPr>
        <w:t>async function processUserData() {</w:t>
        <w:br/>
        <w:t xml:space="preserve">  try {</w:t>
        <w:br/>
        <w:t xml:space="preserve">    // Await mightFailAsync, if it rejects, it throws an error</w:t>
        <w:br/>
        <w:t xml:space="preserve">    const data = await fetchDataWithError(); // Re-using our failing function</w:t>
        <w:br/>
        <w:t xml:space="preserve">    console.log("User data processed:", data); // This line won't execute if fetchDataWithError rejects</w:t>
        <w:br/>
        <w:t xml:space="preserve">  } catch (error) {</w:t>
        <w:br/>
        <w:t xml:space="preserve">    console.error("Async/Await Error:", error.message); // Catches the error thrown by await</w:t>
        <w:br/>
        <w:t xml:space="preserve">    // Handle the error gracefully, e.g., show an error message to the user</w:t>
        <w:br/>
        <w:t xml:space="preserve">  }</w:t>
        <w:br/>
        <w:t>}</w:t>
        <w:br/>
        <w:br/>
        <w:t>processUserData();</w:t>
      </w:r>
    </w:p>
    <w:p>
      <w:r>
        <w:t>### Summary</w:t>
      </w:r>
    </w:p>
    <w:p>
      <w:r>
        <w:t>Effective asynchronous error handling is crucial for robust Node.js applications.</w:t>
      </w:r>
    </w:p>
    <w:p>
      <w:pPr>
        <w:pStyle w:val="ListBullet"/>
      </w:pPr>
      <w:r>
        <w:t>For raw Promises, use the .catch() method to handle rejections.</w:t>
      </w:r>
    </w:p>
    <w:p>
      <w:pPr>
        <w:pStyle w:val="ListBullet"/>
      </w:pPr>
      <w:r>
        <w:t>For async/await functions, wrap your await calls in a try...catch block to gracefully manage errors and prevent your application from crashing. Both patterns provide clear, readable ways to deal with errors in your asynchronous code.</w:t>
      </w:r>
    </w:p>
    <w:p/>
    <w:p>
      <w:pPr>
        <w:pStyle w:val="Heading2"/>
      </w:pPr>
      <w:r>
        <w:t>226. What are Node.js streams, and when would you choose to use them over traditional data buffering methods? Provide a practical use case.</w:t>
      </w:r>
    </w:p>
    <w:p>
      <w:r>
        <w:t>Node.js streams are a powerful way to handle data, especially when dealing with large amounts of information.</w:t>
      </w:r>
    </w:p>
    <w:p>
      <w:r>
        <w:t>### What are Node.js Streams?</w:t>
      </w:r>
    </w:p>
    <w:p>
      <w:r>
        <w:t>Imagine data as water.</w:t>
      </w:r>
    </w:p>
    <w:p>
      <w:pPr>
        <w:pStyle w:val="ListBullet"/>
      </w:pPr>
      <w:r>
        <w:t>Traditional buffering is like filling a *huge bucket* completely before you can do anything with the water. You need enough space for the whole bucket, and you have to wait until it's full.</w:t>
      </w:r>
    </w:p>
    <w:p>
      <w:pPr>
        <w:pStyle w:val="ListBullet"/>
      </w:pPr>
      <w:r>
        <w:t>Node.js streams are like a *pipeline*. Water flows through it continuously, in small, manageable *chunks*. You can start processing the water as soon as the first chunk arrives, without waiting for the entire source to be collected.</w:t>
      </w:r>
    </w:p>
    <w:p>
      <w:r>
        <w:t>In Node.js, streams are abstract interfaces that let you work with data in a sequential, chunk-by-chunk manner. They are fundamental building blocks for many Node.js modules (like fs for file I/O, http for network requests, etc.).</w:t>
      </w:r>
    </w:p>
    <w:p>
      <w:r>
        <w:t>There are four basic types of streams:</w:t>
      </w:r>
    </w:p>
    <w:p>
      <w:pPr>
        <w:pStyle w:val="ListBullet"/>
      </w:pPr>
      <w:r>
        <w:t>Readable streams: Source from which data can be read (e.g., reading a file).</w:t>
      </w:r>
    </w:p>
    <w:p>
      <w:pPr>
        <w:pStyle w:val="ListBullet"/>
      </w:pPr>
      <w:r>
        <w:t>Writable streams: Destination to which data can be written (e.g., writing to a file).</w:t>
      </w:r>
    </w:p>
    <w:p>
      <w:pPr>
        <w:pStyle w:val="ListBullet"/>
      </w:pPr>
      <w:r>
        <w:t>Duplex streams: Both Readable and Writable (e.g., a network socket).</w:t>
      </w:r>
    </w:p>
    <w:p>
      <w:pPr>
        <w:pStyle w:val="ListBullet"/>
      </w:pPr>
      <w:r>
        <w:t>Transform streams: Duplex streams that can modify data as it's written and then read (e.g., zipping a file).</w:t>
      </w:r>
    </w:p>
    <w:p>
      <w:r>
        <w:t>### When to Use Streams Over Traditional Buffering?</w:t>
      </w:r>
    </w:p>
    <w:p>
      <w:r>
        <w:t>You would choose streams over traditional buffering methods (where you load all data into memory at once) primarily for:</w:t>
      </w:r>
    </w:p>
    <w:p>
      <w:pPr>
        <w:pStyle w:val="ListBullet"/>
      </w:pPr>
      <w:r>
        <w:t>Memory Efficiency: When dealing with very large files or data sets, loading everything into memory can quickly exhaust available RAM, causing your application to crash or slow down significantly. Streams process data in small chunks, keeping memory usage low and constant.</w:t>
      </w:r>
    </w:p>
    <w:p>
      <w:pPr>
        <w:pStyle w:val="ListBullet"/>
      </w:pPr>
      <w:r>
        <w:t>Time Efficiency/Responsiveness: With streams, you don't have to wait for the entire data source to be loaded before starting to process it. This means your application can begin working much sooner, improving perceived performance and responsiveness, especially in network operations.</w:t>
      </w:r>
    </w:p>
    <w:p>
      <w:pPr>
        <w:pStyle w:val="ListBullet"/>
      </w:pPr>
      <w:r>
        <w:t>Composability: Streams can be easily "piped" together. This allows you to create complex data processing pipelines by connecting the output of one stream directly to the input of another, much like connecting pipes in a plumbing system.</w:t>
      </w:r>
    </w:p>
    <w:p>
      <w:r>
        <w:t>### Practical Use Case: Copying a Large File</w:t>
      </w:r>
    </w:p>
    <w:p>
      <w:r>
        <w:t>Let's say you need to copy a huge file (several gigabytes) from one location to another.</w:t>
      </w:r>
    </w:p>
    <w:p>
      <w:r>
        <w:t>Traditional (Buffering) Method (🚫 Not Recommended for Large Files):</w:t>
      </w:r>
    </w:p>
    <w:p>
      <w:r>
        <w:rPr>
          <w:rFonts w:ascii="Consolas" w:hAnsi="Consolas"/>
          <w:sz w:val="19"/>
        </w:rPr>
        <w:t>const fs = require('fs');</w:t>
        <w:br/>
        <w:br/>
        <w:t>try {</w:t>
        <w:br/>
        <w:t xml:space="preserve">    const data = fs.readFileSync('large_input.txt'); // Loads ENTIRE file into memory</w:t>
        <w:br/>
        <w:t xml:space="preserve">    fs.writeFileSync('large_output.txt', data);</w:t>
        <w:br/>
        <w:t xml:space="preserve">    console.log('File copied using buffer!');</w:t>
        <w:br/>
        <w:t>} catch (err) {</w:t>
        <w:br/>
        <w:t xml:space="preserve">    console.error('Error:', err);</w:t>
        <w:br/>
        <w:t>}</w:t>
      </w:r>
    </w:p>
    <w:p>
      <w:r>
        <w:t>This approach works for small files but will consume massive amounts of memory for large files and might even crash your Node.js process.</w:t>
      </w:r>
    </w:p>
    <w:p>
      <w:r>
        <w:t>Streaming Method (✅ Recommended for Large Files):</w:t>
      </w:r>
    </w:p>
    <w:p>
      <w:r>
        <w:rPr>
          <w:rFonts w:ascii="Consolas" w:hAnsi="Consolas"/>
          <w:sz w:val="19"/>
        </w:rPr>
        <w:t>const fs = require('fs');</w:t>
        <w:br/>
        <w:br/>
        <w:t>// Create a readable stream from 'large_input.txt'</w:t>
        <w:br/>
        <w:t>const readStream = fs.createReadStream('large_input.txt');</w:t>
        <w:br/>
        <w:br/>
        <w:t>// Create a writable stream to 'large_output.txt'</w:t>
        <w:br/>
        <w:t>const writeStream = fs.createWriteStream('large_output.txt');</w:t>
        <w:br/>
        <w:br/>
        <w:t>// Pipe (connect) the read stream to the write stream</w:t>
        <w:br/>
        <w:t>// Data flows directly from the reader to the writer, chunk by chunk</w:t>
        <w:br/>
        <w:t>readStream.pipe(writeStream);</w:t>
        <w:br/>
        <w:br/>
        <w:t>readStream.on('end', () =&gt; console.log('File copied using streams!'));</w:t>
        <w:br/>
        <w:t>readStream.on('error', (err) =&gt; console.error('Error reading:', err));</w:t>
        <w:br/>
        <w:t>writeStream.on('error', (err) =&gt; console.error('Error writing:', err));</w:t>
      </w:r>
    </w:p>
    <w:p>
      <w:r>
        <w:t>In this streaming example, Node.js reads small chunks from large_input.txt and immediately writes them to large_output.txt. The entire file is never held in memory simultaneously, making it highly efficient for any file size.</w:t>
      </w:r>
    </w:p>
    <w:p>
      <w:r>
        <w:t>### Summary</w:t>
      </w:r>
    </w:p>
    <w:p>
      <w:r>
        <w:t>Node.js streams provide an efficient, memory-friendly, and highly composable way to handle data flow. By processing data in small chunks instead of loading everything at once, streams are essential for building robust and scalable applications that deal with I/O-heavy operations or large data sets.</w:t>
      </w:r>
    </w:p>
    <w:p/>
    <w:p>
      <w:pPr>
        <w:pStyle w:val="Heading2"/>
      </w:pPr>
      <w:r>
        <w:t>227. Discuss how Node.js, despite being single-threaded for JavaScript execution, manages concurrency. Elaborate on the roles of `libuv` and `Worker Threads`.</w:t>
      </w:r>
    </w:p>
    <w:p>
      <w:r>
        <w:t>Node.js, despite executing JavaScript on a single thread, masterfully handles concurrency through a combination of the Event Loop, libuv, and Worker Threads. This architecture allows it to process many operations efficiently without blocking the main thread.</w:t>
      </w:r>
    </w:p>
    <w:p>
      <w:r>
        <w:t>### The Event Loop and libuv: Non-Blocking I/O</w:t>
      </w:r>
    </w:p>
    <w:p>
      <w:r>
        <w:t>The core of Node.js's concurrency for I/O-bound tasks (like reading files, making network requests, or database queries) lies with the Event Loop and libuv.</w:t>
      </w:r>
    </w:p>
    <w:p>
      <w:pPr>
        <w:pStyle w:val="ListBullet"/>
      </w:pPr>
      <w:r>
        <w:t>Single JavaScript Thread: Your JavaScript code runs on one main thread, managed by the V8 engine.</w:t>
      </w:r>
    </w:p>
    <w:p>
      <w:pPr>
        <w:pStyle w:val="ListBullet"/>
      </w:pPr>
      <w:r>
        <w:t>Event Loop: This thread continuously checks for tasks to execute.</w:t>
      </w:r>
    </w:p>
    <w:p>
      <w:pPr>
        <w:pStyle w:val="ListBullet"/>
      </w:pPr>
      <w:r>
        <w:t>libuv: When your JavaScript code initiates an asynchronous I/O operation (e.g., fs.readFile(), http.get()), Node.js offloads this task to libuv.</w:t>
      </w:r>
    </w:p>
    <w:p>
      <w:pPr>
        <w:pStyle w:val="ListBullet"/>
      </w:pPr>
      <w:r>
        <w:t>libuv is a C++ library that provides a thread pool (a group of C++ threads) to perform these I/O operations in the background.</w:t>
      </w:r>
    </w:p>
    <w:p>
      <w:pPr>
        <w:pStyle w:val="ListBullet"/>
      </w:pPr>
      <w:r>
        <w:t>Crucially, libuv performs these operations *without blocking the main JavaScript thread*.</w:t>
      </w:r>
    </w:p>
    <w:p>
      <w:pPr>
        <w:pStyle w:val="ListBullet"/>
      </w:pPr>
      <w:r>
        <w:t>Callbacks: Once a libuv task finishes, it places a notification (a callback function) onto the Event Loop's queue. The main JavaScript thread will eventually pick up this callback and execute your code associated with the completed operation.</w:t>
      </w:r>
    </w:p>
    <w:p>
      <w:r>
        <w:t>*Analogy*: Imagine a restaurant manager (the main JavaScript thread) taking customer orders. When a dish needs to be cooked (an I/O task), the manager hands the order to a team of chefs in the kitchen (the libuv thread pool). The manager doesn't wait; they continue taking new orders. Once a dish is ready, a chef notifies the manager, who then serves it.</w:t>
      </w:r>
    </w:p>
    <w:p>
      <w:r>
        <w:t>### Worker Threads: Parallel JavaScript Execution</w:t>
      </w:r>
    </w:p>
    <w:p>
      <w:r>
        <w:t>While libuv is excellent for I/O, what if you have a CPU-intensive JavaScript task (e.g., complex calculations, data encryption, image processing) that would block the main thread for a long time? This is where Worker Threads come in.</w:t>
      </w:r>
    </w:p>
    <w:p>
      <w:r>
        <w:t>Introduced in Node.js 10.5.0, Worker Threads allow you to spawn *new, independent JavaScript threads* within the same Node.js process. Each Worker Thread gets its own V8 instance and Event Loop, meaning it can run JavaScript code truly in parallel with the main thread. They communicate by sending messages to each other. This prevents CPU-bound tasks from freezing your main application.</w:t>
      </w:r>
    </w:p>
    <w:p>
      <w:r>
        <w:rPr>
          <w:rFonts w:ascii="Consolas" w:hAnsi="Consolas"/>
          <w:sz w:val="19"/>
        </w:rPr>
        <w:t>const { Worker, isMainThread, parentPort } = require('worker_threads');</w:t>
        <w:br/>
        <w:br/>
        <w:t>if (isMainThread) {</w:t>
        <w:br/>
        <w:t xml:space="preserve">  console.log('Main thread: Starting heavy computation...');</w:t>
        <w:br/>
        <w:t xml:space="preserve">  const worker = new Worker(__filename); // Spawns a new worker</w:t>
        <w:br/>
        <w:t xml:space="preserve">  worker.on('message', (result) =&gt; {</w:t>
        <w:br/>
        <w:t xml:space="preserve">    console.log('Main thread: Result from worker:', result);</w:t>
        <w:br/>
        <w:t xml:space="preserve">  });</w:t>
        <w:br/>
        <w:t xml:space="preserve">  worker.on('error', (err) =&gt; console.error(err));</w:t>
        <w:br/>
        <w:t>} else {</w:t>
        <w:br/>
        <w:t xml:space="preserve">  // This code runs in the Worker Thread</w:t>
        <w:br/>
        <w:t xml:space="preserve">  let sum = 0;</w:t>
        <w:br/>
        <w:t xml:space="preserve">  for (let i = 0; i &lt; 1_000_000_000; i++) { // Simulate heavy work</w:t>
        <w:br/>
        <w:t xml:space="preserve">    sum += i;</w:t>
        <w:br/>
        <w:t xml:space="preserve">  }</w:t>
        <w:br/>
        <w:t xml:space="preserve">  parentPort.postMessage(sum); // Send result back to main thread</w:t>
        <w:br/>
        <w:t>}</w:t>
      </w:r>
    </w:p>
    <w:p>
      <w:r>
        <w:t>### Summary</w:t>
      </w:r>
    </w:p>
    <w:p>
      <w:r>
        <w:t>Node.js achieves concurrency by using libuv's C++ thread pool for non-blocking I/O operations and by leveraging Worker Threads to execute CPU-bound JavaScript tasks in parallel on separate JavaScript threads. This powerful combination ensures high performance and responsiveness despite the single-threaded nature of its core JavaScript execution.</w:t>
      </w:r>
    </w:p>
    <w:p/>
    <w:p>
      <w:pPr>
        <w:pStyle w:val="Heading2"/>
      </w:pPr>
      <w:r>
        <w:t>228. Compare and contrast `child_process` and `worker_threads` modules in Node.js. For what types of tasks would you use each, and what are their respective advantages and disadvantages?</w:t>
      </w:r>
    </w:p>
    <w:p>
      <w:r>
        <w:t>Node.js is inherently single-threaded, meaning it processes one task at a time. To perform heavy or long-running operations without blocking the main thread (and thus freezing your application), Node.js provides two key modules: child_process and worker_threads. They both help with parallel execution but in fundamentally different ways.</w:t>
      </w:r>
    </w:p>
    <w:p>
      <w:r>
        <w:t>---</w:t>
      </w:r>
    </w:p>
    <w:p>
      <w:r>
        <w:t>### child_process Module</w:t>
      </w:r>
    </w:p>
    <w:p>
      <w:r>
        <w:t>Concept: Imagine launching a completely separate application on your computer. That's what child_process does: it spawns new, independent operating system processes. Each child process runs in its own isolated memory space, completely separate from the main Node.js process.</w:t>
      </w:r>
    </w:p>
    <w:p>
      <w:r>
        <w:t>Analogy: Think of building two separate houses. The inhabitants of each house are independent and have their own space. If one house burns down, the other is unaffected.</w:t>
      </w:r>
    </w:p>
    <w:p>
      <w:r>
        <w:t>Communication: Processes communicate using Inter-Process Communication (IPC), typically through message passing (like sending data via process.send()) or streaming data (like reading from stdout or writing to stdin). This communication is generally slower than direct memory access.</w:t>
      </w:r>
    </w:p>
    <w:p>
      <w:r>
        <w:t>Use Cases:</w:t>
      </w:r>
    </w:p>
    <w:p>
      <w:pPr>
        <w:pStyle w:val="ListBullet"/>
      </w:pPr>
      <w:r>
        <w:t>Running external system commands: Executing programs like git, ffmpeg, or ImageMagick.</w:t>
      </w:r>
    </w:p>
    <w:p>
      <w:pPr>
        <w:pStyle w:val="ListBullet"/>
      </w:pPr>
      <w:r>
        <w:t>Executing non-Node.js scripts: For example, running a Python script for data processing.</w:t>
      </w:r>
    </w:p>
    <w:p>
      <w:pPr>
        <w:pStyle w:val="ListBullet"/>
      </w:pPr>
      <w:r>
        <w:t>Long-running, CPU-intensive tasks that benefit from strong isolation and don't require shared memory.</w:t>
      </w:r>
    </w:p>
    <w:p>
      <w:r>
        <w:t>Advantages:</w:t>
      </w:r>
    </w:p>
    <w:p>
      <w:pPr>
        <w:pStyle w:val="ListBullet"/>
      </w:pPr>
      <w:r>
        <w:t>Strong Isolation: A crash in a child process typically will not bring down your main application.</w:t>
      </w:r>
    </w:p>
    <w:p>
      <w:pPr>
        <w:pStyle w:val="ListBullet"/>
      </w:pPr>
      <w:r>
        <w:t>Flexibility: Can execute any executable program, not just Node.js scripts.</w:t>
      </w:r>
    </w:p>
    <w:p>
      <w:pPr>
        <w:pStyle w:val="ListBullet"/>
      </w:pPr>
      <w:r>
        <w:t>Robustness: Failure in one process doesn't affect others.</w:t>
      </w:r>
    </w:p>
    <w:p>
      <w:r>
        <w:t>Disadvantages:</w:t>
      </w:r>
    </w:p>
    <w:p>
      <w:pPr>
        <w:pStyle w:val="ListBullet"/>
      </w:pPr>
      <w:r>
        <w:t>Higher Overhead: Spawning a new OS process consumes more system resources (memory, CPU) and takes longer to start.</w:t>
      </w:r>
    </w:p>
    <w:p>
      <w:pPr>
        <w:pStyle w:val="ListBullet"/>
      </w:pPr>
      <w:r>
        <w:t>Slower Communication: IPC is generally less efficient than shared memory.</w:t>
      </w:r>
    </w:p>
    <w:p>
      <w:pPr>
        <w:pStyle w:val="ListBullet"/>
      </w:pPr>
      <w:r>
        <w:t>No Shared Memory: Data must be serialized and deserialized to be sent between processes.</w:t>
      </w:r>
    </w:p>
    <w:p>
      <w:r>
        <w:t>Example (using exec for a simple command):</w:t>
      </w:r>
    </w:p>
    <w:p>
      <w:r>
        <w:rPr>
          <w:rFonts w:ascii="Consolas" w:hAnsi="Consolas"/>
          <w:sz w:val="19"/>
        </w:rPr>
        <w:t>const { exec } = require('child_process');</w:t>
        <w:br/>
        <w:br/>
        <w:t>exec('ls -lh /tmp', (error, stdout, stderr) =&gt; {</w:t>
        <w:br/>
        <w:t xml:space="preserve">  if (error) {</w:t>
        <w:br/>
        <w:t xml:space="preserve">    console.error(`exec error: ${error.message}`);</w:t>
        <w:br/>
        <w:t xml:space="preserve">    return;</w:t>
        <w:br/>
        <w:t xml:space="preserve">  }</w:t>
        <w:br/>
        <w:t xml:space="preserve">  console.log(`stdout: ${stdout}`);</w:t>
        <w:br/>
        <w:t>});</w:t>
      </w:r>
    </w:p>
    <w:p>
      <w:r>
        <w:t>---</w:t>
      </w:r>
    </w:p>
    <w:p>
      <w:r>
        <w:t>### worker_threads Module</w:t>
      </w:r>
    </w:p>
    <w:p>
      <w:r>
        <w:t>Concept: Instead of separate applications, imagine adding new *rooms* to your existing house. worker_threads creates new threads *within the same Node.js process*. These threads can share memory, making data transfer much faster and more direct.</w:t>
      </w:r>
    </w:p>
    <w:p>
      <w:r>
        <w:t>Analogy: Rooms in the same house. Inhabitants can quickly pass notes or share items in a common area. If one room catches fire, the whole house is at risk.</w:t>
      </w:r>
    </w:p>
    <w:p>
      <w:r>
        <w:t>Communication: Threads communicate primarily through message passing (postMessage()) but can also share data directly using SharedArrayBuffer (requiring careful synchronization to prevent data corruption).</w:t>
      </w:r>
    </w:p>
    <w:p>
      <w:r>
        <w:t>Use Cases:</w:t>
      </w:r>
    </w:p>
    <w:p>
      <w:pPr>
        <w:pStyle w:val="ListBullet"/>
      </w:pPr>
      <w:r>
        <w:t>CPU-intensive calculations *within your Node.js application*: Complex data transformations, encryption, hashing, image manipulation, or heavy computations that would block the main thread.</w:t>
      </w:r>
    </w:p>
    <w:p>
      <w:pPr>
        <w:pStyle w:val="ListBullet"/>
      </w:pPr>
      <w:r>
        <w:t>When you need faster communication and shared access to data for performance-critical tasks.</w:t>
      </w:r>
    </w:p>
    <w:p>
      <w:r>
        <w:t>Advantages:</w:t>
      </w:r>
    </w:p>
    <w:p>
      <w:pPr>
        <w:pStyle w:val="ListBullet"/>
      </w:pPr>
      <w:r>
        <w:t>Lower Overhead: Creating a new thread is generally lighter and faster than a new process.</w:t>
      </w:r>
    </w:p>
    <w:p>
      <w:pPr>
        <w:pStyle w:val="ListBullet"/>
      </w:pPr>
      <w:r>
        <w:t>Faster Communication: Shared memory allows for very efficient data transfer.</w:t>
      </w:r>
    </w:p>
    <w:p>
      <w:pPr>
        <w:pStyle w:val="ListBullet"/>
      </w:pPr>
      <w:r>
        <w:t>Better Resource Utilization: Threads within the same process can share common resources more efficiently.</w:t>
      </w:r>
    </w:p>
    <w:p>
      <w:r>
        <w:t>Disadvantages:</w:t>
      </w:r>
    </w:p>
    <w:p>
      <w:pPr>
        <w:pStyle w:val="ListBullet"/>
      </w:pPr>
      <w:r>
        <w:t>Less Isolation: A fatal error in one worker thread *can potentially* affect the entire Node.js process.</w:t>
      </w:r>
    </w:p>
    <w:p>
      <w:pPr>
        <w:pStyle w:val="ListBullet"/>
      </w:pPr>
      <w:r>
        <w:t>Concurrency Challenges: Managing shared mutable data (SharedArrayBuffer) between threads requires careful synchronization (e.g., atomics, locks) to avoid race conditions and bugs.</w:t>
      </w:r>
    </w:p>
    <w:p>
      <w:pPr>
        <w:pStyle w:val="ListBullet"/>
      </w:pPr>
      <w:r>
        <w:t>Node.js Only: Workers must run Node.js code.</w:t>
      </w:r>
    </w:p>
    <w:p>
      <w:r>
        <w:t>Example (simplified):</w:t>
      </w:r>
    </w:p>
    <w:p>
      <w:r>
        <w:rPr>
          <w:rFonts w:ascii="Consolas" w:hAnsi="Consolas"/>
          <w:sz w:val="19"/>
        </w:rPr>
        <w:t>const { Worker, isMainThread, parentPort } = require('worker_threads');</w:t>
        <w:br/>
        <w:br/>
        <w:t>if (isMainThread) {</w:t>
        <w:br/>
        <w:t xml:space="preserve">  // This code runs in the main thread</w:t>
        <w:br/>
        <w:t xml:space="preserve">  const worker = new Worker(__filename); // Spawns a worker from this same file</w:t>
        <w:br/>
        <w:br/>
        <w:t xml:space="preserve">  worker.on('message', (msg) =&gt; {</w:t>
        <w:br/>
        <w:t xml:space="preserve">    console.log(`Main thread received: ${msg}`); // Worker sends 'Hello from worker!'</w:t>
        <w:br/>
        <w:t xml:space="preserve">  });</w:t>
        <w:br/>
        <w:br/>
        <w:t xml:space="preserve">  worker.postMessage('Start calculation');</w:t>
        <w:br/>
        <w:t>} else {</w:t>
        <w:br/>
        <w:t xml:space="preserve">  // This code runs in the worker thread</w:t>
        <w:br/>
        <w:t xml:space="preserve">  parentPort.on('message', (msg) =&gt; {</w:t>
        <w:br/>
        <w:t xml:space="preserve">    console.log(`Worker received: ${msg}`); // Main thread sends 'Start calculation'</w:t>
        <w:br/>
        <w:t xml:space="preserve">    // Perform a CPU-intensive task here</w:t>
        <w:br/>
        <w:t xml:space="preserve">    parentPort.postMessage('Hello from worker!');</w:t>
        <w:br/>
        <w:t xml:space="preserve">  });</w:t>
        <w:br/>
        <w:t>}</w:t>
      </w:r>
    </w:p>
    <w:p>
      <w:r>
        <w:t>---</w:t>
      </w:r>
    </w:p>
    <w:p>
      <w:r>
        <w:t>### Summary and Takeaway</w:t>
      </w:r>
    </w:p>
    <w:p>
      <w:r>
        <w:t>| Feature | child_process | worker_threads | | :-------------- | :-------------------------------------------- | :------------------------------------------------ | | Type | Separate OS Process | Thread within the same Node.js process | | Memory | Isolated | Shared (can be, with SharedArrayBuffer) | | Overhead | Higher (new process creation) | Lower (new thread creation) | | Isolation | High (crash in child won't kill main) | Lower (crash in worker can affect whole process) | | Comm. Speed | Slower (IPC, serialization) | Faster (message passing, shared memory) | | Best For | Running external programs, high isolation | CPU-bound Node.js tasks, fast internal communication |</w:t>
      </w:r>
    </w:p>
    <w:p>
      <w:r>
        <w:t>Key Takeaway: Choose child_process when you need strong isolation, want to run external non-Node.js programs, or prioritize robustness over performance. Opt for worker_threads for CPU-bound tasks *within your Node.js application* where you need lower overhead and faster communication through shared memory, understanding the increased complexity of managing shared state.</w:t>
      </w:r>
    </w:p>
    <w:p/>
    <w:p>
      <w:pPr>
        <w:pStyle w:val="Heading2"/>
      </w:pPr>
      <w:r>
        <w:t>229. Design a strategy for building a highly scalable and fault-tolerant Node.js application. What architectural patterns, tools, and deployment considerations would you employ?</w:t>
      </w:r>
    </w:p>
    <w:p>
      <w:r>
        <w:t>To build a highly scalable and fault-tolerant Node.js application, we need to design it to handle more users (scalability) and continue functioning even if parts fail (fault tolerance).</w:t>
      </w:r>
    </w:p>
    <w:p>
      <w:r>
        <w:t>Here's a strategy focusing on architecture, tools, and deployment:</w:t>
      </w:r>
    </w:p>
    <w:p>
      <w:r>
        <w:t>### 1. Architectural Patterns</w:t>
      </w:r>
    </w:p>
    <w:p>
      <w:pPr>
        <w:pStyle w:val="ListBullet"/>
      </w:pPr>
      <w:r>
        <w:t>Modular/Microservices Architecture: Instead of one large application, break it into smaller, independent services. Each service handles a specific business function (e.g., User Service, Product Service).</w:t>
      </w:r>
    </w:p>
    <w:p>
      <w:pPr>
        <w:pStyle w:val="ListBullet"/>
      </w:pPr>
      <w:r>
        <w:t>Analogy: Imagine a busy restaurant. Instead of one chef doing everything, you have specialized stations: one for grilling, one for salads, one for desserts. If the salad station gets busy, you can add another salad chef without affecting the grill.</w:t>
      </w:r>
    </w:p>
    <w:p>
      <w:pPr>
        <w:pStyle w:val="ListBullet"/>
      </w:pPr>
      <w:r>
        <w:t>Stateless Services: Your Node.js instances should not store user session data directly. Instead, use an external, shared session store like Redis. This allows any incoming request to be handled by any available server.</w:t>
      </w:r>
    </w:p>
    <w:p>
      <w:pPr>
        <w:pStyle w:val="ListBullet"/>
      </w:pPr>
      <w:r>
        <w:t>Benefit: If a server crashes, user sessions aren't lost, and requests can be routed to another server seamlessly.</w:t>
      </w:r>
    </w:p>
    <w:p>
      <w:r>
        <w:t>### 2. Key Tools &amp; Technologies</w:t>
      </w:r>
    </w:p>
    <w:p>
      <w:pPr>
        <w:pStyle w:val="ListBullet"/>
      </w:pPr>
      <w:r>
        <w:t>Load Balancers (e.g., NGINX, AWS ELB): These sit in front of your Node.js instances and distribute incoming user requests evenly.</w:t>
      </w:r>
    </w:p>
    <w:p>
      <w:pPr>
        <w:pStyle w:val="ListBullet"/>
      </w:pPr>
      <w:r>
        <w:t>Analogy: A traffic controller directing cars to different lanes on a highway to prevent congestion in one lane.</w:t>
      </w:r>
    </w:p>
    <w:p>
      <w:pPr>
        <w:pStyle w:val="ListBullet"/>
      </w:pPr>
      <w:r>
        <w:t>Benefit: Prevents a single server from being overloaded and ensures requests are routed away from unhealthy servers.</w:t>
      </w:r>
    </w:p>
    <w:p>
      <w:pPr>
        <w:pStyle w:val="ListBullet"/>
      </w:pPr>
      <w:r>
        <w:t>Process Manager (e.g., PM2): On a single server, Node.js is single-threaded. PM2 can launch multiple Node.js processes (called "workers") for your application, leveraging all CPU cores. It also monitors these processes and automatically restarts them if they crash.</w:t>
      </w:r>
    </w:p>
    <w:p>
      <w:r>
        <w:rPr>
          <w:rFonts w:ascii="Consolas" w:hAnsi="Consolas"/>
          <w:sz w:val="19"/>
        </w:rPr>
        <w:t xml:space="preserve">    # Example: Start app.js with max available CPU cores</w:t>
        <w:br/>
        <w:t xml:space="preserve">    pm2 start app.js -i max</w:t>
      </w:r>
    </w:p>
    <w:p>
      <w:pPr>
        <w:pStyle w:val="ListBullet"/>
      </w:pPr>
      <w:r>
        <w:t>Containerization (Docker) &amp; Orchestration (Kubernetes):</w:t>
      </w:r>
    </w:p>
    <w:p>
      <w:pPr>
        <w:pStyle w:val="ListBullet"/>
      </w:pPr>
      <w:r>
        <w:t>Docker: Packages your application and all its dependencies (Node.js runtime, libraries) into a single, portable unit called a container. This ensures your app runs consistently everywhere.</w:t>
      </w:r>
    </w:p>
    <w:p>
      <w:pPr>
        <w:pStyle w:val="ListBullet"/>
      </w:pPr>
      <w:r>
        <w:t>Analogy: A standardized shipping container. You can load it onto any truck, train, or ship.</w:t>
      </w:r>
    </w:p>
    <w:p>
      <w:pPr>
        <w:pStyle w:val="ListBullet"/>
      </w:pPr>
      <w:r>
        <w:t>Kubernetes: Manages your Docker containers across a cluster of servers. It automates deployment, scaling, and self-healing.</w:t>
      </w:r>
    </w:p>
    <w:p>
      <w:pPr>
        <w:pStyle w:val="ListBullet"/>
      </w:pPr>
      <w:r>
        <w:t>Analogy: A logistics manager that ensures you have enough shipping containers, places them correctly, and replaces damaged ones.</w:t>
      </w:r>
    </w:p>
    <w:p>
      <w:pPr>
        <w:pStyle w:val="ListBullet"/>
      </w:pPr>
      <w:r>
        <w:t>External Databases &amp; Message Queues: Use scalable databases (e.g., PostgreSQL with read replicas for scaling reads, MongoDB for flexible scaling) and message queues (e.g., RabbitMQ, Kafka) to handle background tasks and inter-service communication asynchronously.</w:t>
      </w:r>
    </w:p>
    <w:p>
      <w:r>
        <w:t>### 3. Deployment &amp; Operational Considerations</w:t>
      </w:r>
    </w:p>
    <w:p>
      <w:pPr>
        <w:pStyle w:val="ListBullet"/>
      </w:pPr>
      <w:r>
        <w:t>Horizontal Scaling: Add more identical Node.js instances behind your load balancer to handle increased traffic. This is easy with stateless services and containerization.</w:t>
      </w:r>
    </w:p>
    <w:p>
      <w:pPr>
        <w:pStyle w:val="ListBullet"/>
      </w:pPr>
      <w:r>
        <w:t>Auto-Scaling: Automatically adjust the number of running instances based on real-time metrics (e.g., CPU usage, request rate). Cloud providers (AWS, Azure, GCP) offer this feature.</w:t>
      </w:r>
    </w:p>
    <w:p>
      <w:pPr>
        <w:pStyle w:val="ListBullet"/>
      </w:pPr>
      <w:r>
        <w:t>Redundancy (Multi-AZ/Region): Deploy your services across multiple isolated data centers (Availability Zones/Regions) within your cloud provider. If one data center fails, others can take over.</w:t>
      </w:r>
    </w:p>
    <w:p>
      <w:pPr>
        <w:pStyle w:val="ListBullet"/>
      </w:pPr>
      <w:r>
        <w:t>Monitoring &amp; Logging: Implement robust monitoring (e.g., Prometheus, Grafana) and centralized logging (e.g., ELK Stack) to quickly detect issues, understand performance, and troubleshoot problems.</w:t>
      </w:r>
    </w:p>
    <w:p>
      <w:r>
        <w:t>### Summary</w:t>
      </w:r>
    </w:p>
    <w:p>
      <w:r>
        <w:t>Building a highly scalable and fault-tolerant Node.js application involves designing modular, stateless services, leveraging tools like load balancers, PM2, Docker, and Kubernetes for efficient management and scaling, and deploying with redundancy and auto-scaling capabilities. This multi-layered approach ensures your application can grow with demand and withstand unexpected failures.</w:t>
      </w:r>
    </w:p>
    <w:p/>
    <w:p>
      <w:pPr>
        <w:pStyle w:val="Heading2"/>
      </w:pPr>
      <w:r>
        <w:t>230. Explain the concept of "backpressure" in Node.js streams. How can you detect and effectively manage it to prevent resource exhaustion or performance degradation?</w:t>
      </w:r>
    </w:p>
    <w:p>
      <w:r>
        <w:t>## Explaining Backpressure in Node.js Streams</w:t>
      </w:r>
    </w:p>
    <w:p>
      <w:r>
        <w:t>Imagine trying to fill a small bucket (your computer's processing buffer) with water from a fire hose (a fast incoming data stream). Eventually, the bucket will overflow because it can't drain the water fast enough. This "overflow" scenario is analogous to backpressure in Node.js streams.</w:t>
      </w:r>
    </w:p>
    <w:p>
      <w:r>
        <w:t>### What is Backpressure?</w:t>
      </w:r>
    </w:p>
    <w:p>
      <w:r>
        <w:t>In Node.js, backpressure occurs when a Writable stream (the consumer, like writing to a file or network) cannot process data as quickly as a Readable stream (the producer, like reading from a file or network) is sending it. The Writable stream's internal buffer fills up, indicating it's overwhelmed.</w:t>
      </w:r>
    </w:p>
    <w:p>
      <w:r>
        <w:t>### Why is it Important?</w:t>
      </w:r>
    </w:p>
    <w:p>
      <w:r>
        <w:t>Ignoring backpressure can lead to serious problems:</w:t>
      </w:r>
    </w:p>
    <w:p>
      <w:pPr>
        <w:pStyle w:val="ListBullet"/>
      </w:pPr>
      <w:r>
        <w:t>Resource Exhaustion: The Writable stream's buffer will keep growing, consuming excessive memory and potentially crashing your application.</w:t>
      </w:r>
    </w:p>
    <w:p>
      <w:pPr>
        <w:pStyle w:val="ListBullet"/>
      </w:pPr>
      <w:r>
        <w:t>Performance Degradation: Your application will slow down as it struggles to manage the ever-growing buffer.</w:t>
      </w:r>
    </w:p>
    <w:p>
      <w:r>
        <w:t>### Detecting Backpressure</w:t>
      </w:r>
    </w:p>
    <w:p>
      <w:r>
        <w:t>You detect backpressure by checking the return value of the writable.write(chunk) method:</w:t>
      </w:r>
    </w:p>
    <w:p>
      <w:pPr>
        <w:pStyle w:val="ListBullet"/>
      </w:pPr>
      <w:r>
        <w:t>If writable.write(chunk) returns true, it means the data was written successfully and the buffer is not yet full. You can continue writing.</w:t>
      </w:r>
    </w:p>
    <w:p>
      <w:pPr>
        <w:pStyle w:val="ListBullet"/>
      </w:pPr>
      <w:r>
        <w:t>If writable.write(chunk) returns false, it's a signal that the internal buffer is full. The Writable stream is asking you to stop sending data temporarily.</w:t>
      </w:r>
    </w:p>
    <w:p>
      <w:r>
        <w:t>### Managing Backpressure</w:t>
      </w:r>
    </w:p>
    <w:p>
      <w:r>
        <w:t>Managing backpressure involves pausing the Readable stream when the Writable stream is overwhelmed and resuming it when the Writable is ready for more data.</w:t>
      </w:r>
    </w:p>
    <w:p>
      <w:r>
        <w:t>Here's the typical flow:</w:t>
      </w:r>
    </w:p>
    <w:p>
      <w:pPr>
        <w:pStyle w:val="ListBullet"/>
      </w:pPr>
      <w:r>
        <w:t>Detect: When writable.write(chunk) returns false.</w:t>
      </w:r>
    </w:p>
    <w:p>
      <w:pPr>
        <w:pStyle w:val="ListBullet"/>
      </w:pPr>
      <w:r>
        <w:t>Pause: The Readable stream should call its pause() method. This stops it from emitting data events.</w:t>
      </w:r>
    </w:p>
    <w:p>
      <w:pPr>
        <w:pStyle w:val="ListBullet"/>
      </w:pPr>
      <w:r>
        <w:t>Drain: The Writable stream will continue processing data from its internal buffer. Once enough data has been processed and its buffer has emptied, it will emit a drain event.</w:t>
      </w:r>
    </w:p>
    <w:p>
      <w:pPr>
        <w:pStyle w:val="ListBullet"/>
      </w:pPr>
      <w:r>
        <w:t>Resume: When the Readable stream receives the drain event from the Writable stream, it should call its resume() method to start sending data again.</w:t>
      </w:r>
    </w:p>
    <w:p>
      <w:r>
        <w:t>### Code Example</w:t>
      </w:r>
    </w:p>
    <w:p>
      <w:r>
        <w:rPr>
          <w:rFonts w:ascii="Consolas" w:hAnsi="Consolas"/>
          <w:sz w:val="19"/>
        </w:rPr>
        <w:t>// Imagine 'source' is a Readable stream and 'destination' is a Writable stream</w:t>
        <w:br/>
        <w:br/>
        <w:t>let canWrite = true; // Flag to manage writing state</w:t>
        <w:br/>
        <w:br/>
        <w:t>source.on('data', (chunk) =&gt; {</w:t>
        <w:br/>
        <w:t xml:space="preserve">    if (canWrite) {</w:t>
        <w:br/>
        <w:t xml:space="preserve">        canWrite = destination.write(chunk); // 'false' means buffer is full</w:t>
        <w:br/>
        <w:t xml:space="preserve">        if (!canWrite) {</w:t>
        <w:br/>
        <w:t xml:space="preserve">            source.pause(); // Stop the source from sending more data</w:t>
        <w:br/>
        <w:t xml:space="preserve">            console.log('Backpressure detected: Pausing source.');</w:t>
        <w:br/>
        <w:t xml:space="preserve">        }</w:t>
        <w:br/>
        <w:t xml:space="preserve">    }</w:t>
        <w:br/>
        <w:t>});</w:t>
        <w:br/>
        <w:br/>
        <w:t>destination.on('drain', () =&gt; {</w:t>
        <w:br/>
        <w:t xml:space="preserve">    source.resume(); // Writable is ready, resume the source</w:t>
        <w:br/>
        <w:t xml:space="preserve">    canWrite = true; // Reset flag to allow writing</w:t>
        <w:br/>
        <w:t xml:space="preserve">    console.log('Writable drained: Resuming source.');</w:t>
        <w:br/>
        <w:t>});</w:t>
        <w:br/>
        <w:br/>
        <w:t>source.on('end', () =&gt; {</w:t>
        <w:br/>
        <w:t xml:space="preserve">    destination.end(); // No more data from source, end destination</w:t>
        <w:br/>
        <w:t xml:space="preserve">    console.log('Data transfer complete.');</w:t>
        <w:br/>
        <w:t>});</w:t>
      </w:r>
    </w:p>
    <w:p>
      <w:r>
        <w:t>Note: When using Readable.pipe(Writable), Node.js handles backpressure automatically for you, making it the preferred method for simple stream piping. The manual management shown above is for understanding the underlying mechanism or for more complex custom stream scenarios.</w:t>
      </w:r>
    </w:p>
    <w:p>
      <w:r>
        <w:t>### Summary</w:t>
      </w:r>
    </w:p>
    <w:p>
      <w:r>
        <w:t>Backpressure is a crucial concept in Node.js streams, indicating when a consumer stream can't keep up with a producer. By detecting writable.write() returning false and coordinating pauses (source.pause()) and resumes (source.resume() on destination.on('drain')), you can effectively manage data flow, prevent resource exhaustion, and maintain application stability and performance.</w:t>
      </w:r>
    </w:p>
    <w:p/>
    <w:p>
      <w:pPr>
        <w:pStyle w:val="Heading2"/>
      </w:pPr>
      <w:r>
        <w:t>231. Describe how you would implement robust authentication and authorization in a modern Node.js web application, focusing on security best practices and common patterns like JWTs.</w:t>
      </w:r>
    </w:p>
    <w:p>
      <w:r>
        <w:t>Implementing robust authentication and authorization in a Node.js web application involves a multi-step process, leveraging secure patterns like JSON Web Tokens (JWTs).</w:t>
      </w:r>
    </w:p>
    <w:p>
      <w:r>
        <w:t>### 1. Understanding Authentication vs. Authorization</w:t>
      </w:r>
    </w:p>
    <w:p>
      <w:pPr>
        <w:pStyle w:val="ListBullet"/>
      </w:pPr>
      <w:r>
        <w:t>Authentication (Who are you?): Verifying a user's identity. Think of it like showing your ID card to enter a building.</w:t>
      </w:r>
    </w:p>
    <w:p>
      <w:pPr>
        <w:pStyle w:val="ListBullet"/>
      </w:pPr>
      <w:r>
        <w:t>Authorization (What can you do?): Determining what actions an authenticated user is permitted to perform. This is like your ID card also indicating if you have access to the VIP lounge.</w:t>
      </w:r>
    </w:p>
    <w:p>
      <w:r>
        <w:t>### 2. Authentication Flow (Login &amp; JWT Issuance)</w:t>
      </w:r>
    </w:p>
    <w:p>
      <w:pPr>
        <w:pStyle w:val="ListBullet"/>
      </w:pPr>
      <w:r>
        <w:t>User Login: A user sends their credentials (username/email and password) to your Node.js backend. This communication must happen over HTTPS to prevent eavesdropping.</w:t>
      </w:r>
    </w:p>
    <w:p>
      <w:pPr>
        <w:pStyle w:val="ListBullet"/>
      </w:pPr>
      <w:r>
        <w:t>Password Hashing: Never store raw passwords. Instead, hash them using a strong, one-way hashing algorithm like Bcrypt with a salt. When a user logs in, hash their provided password and compare it to the stored hash.</w:t>
      </w:r>
    </w:p>
    <w:p>
      <w:r>
        <w:rPr>
          <w:rFonts w:ascii="Consolas" w:hAnsi="Consolas"/>
          <w:sz w:val="19"/>
        </w:rPr>
        <w:t xml:space="preserve">    // Example: Hashing password (using bcrypt.js)</w:t>
        <w:br/>
        <w:t xml:space="preserve">    const bcrypt = require('bcryptjs');</w:t>
        <w:br/>
        <w:t xml:space="preserve">    const hashedPassword = await bcrypt.hash('mySuperSecretPassword', 10); // 10 is the salt rounds</w:t>
        <w:br/>
        <w:t xml:space="preserve">    // Store hashedPassword in database</w:t>
      </w:r>
    </w:p>
    <w:p>
      <w:pPr>
        <w:pStyle w:val="ListBullet"/>
      </w:pPr>
      <w:r>
        <w:t>JWT Issuance: If credentials are valid, the server generates a JSON Web Token (JWT). A JWT is a compact, URL-safe string containing:</w:t>
      </w:r>
    </w:p>
    <w:p>
      <w:pPr>
        <w:pStyle w:val="ListBullet"/>
      </w:pPr>
      <w:r>
        <w:t>Header: Type of token, hashing algorithm.</w:t>
      </w:r>
    </w:p>
    <w:p>
      <w:pPr>
        <w:pStyle w:val="ListBullet"/>
      </w:pPr>
      <w:r>
        <w:t>Payload: User information (e.g., userId, role), and expiration time (exp). Avoid putting sensitive data here.</w:t>
      </w:r>
    </w:p>
    <w:p>
      <w:pPr>
        <w:pStyle w:val="ListBullet"/>
      </w:pPr>
      <w:r>
        <w:t>Signature: Created by hashing the header, payload, and a secret key known *only* to the server. This ensures the token hasn't been tampered with.</w:t>
      </w:r>
    </w:p>
    <w:p>
      <w:r>
        <w:rPr>
          <w:rFonts w:ascii="Consolas" w:hAnsi="Consolas"/>
          <w:sz w:val="19"/>
        </w:rPr>
        <w:t xml:space="preserve">    // Example: Generating a JWT (using jsonwebtoken)</w:t>
        <w:br/>
        <w:t xml:space="preserve">    const jwt = require('jsonwebtoken');</w:t>
        <w:br/>
        <w:t xml:space="preserve">    const token = jwt.sign(</w:t>
        <w:br/>
        <w:t xml:space="preserve">        { userId: user._id, role: user.role },</w:t>
        <w:br/>
        <w:t xml:space="preserve">        process.env.JWT_SECRET, // Your secret key (env var)</w:t>
        <w:br/>
        <w:t xml:space="preserve">        { expiresIn: '1h' } // Token expires in 1 hour</w:t>
        <w:br/>
        <w:t xml:space="preserve">    );</w:t>
        <w:br/>
        <w:t xml:space="preserve">    // Send this token back to the client</w:t>
      </w:r>
    </w:p>
    <w:p>
      <w:r>
        <w:t>### 3. Authorization Flow (Protecting Routes with JWTs)</w:t>
      </w:r>
    </w:p>
    <w:p>
      <w:pPr>
        <w:pStyle w:val="ListBullet"/>
      </w:pPr>
      <w:r>
        <w:t>Client-Side Storage: The client (e.g., browser) receives the JWT. For security against Cross-Site Scripting (XSS), it's best to store it in an HttpOnly cookie.</w:t>
      </w:r>
    </w:p>
    <w:p>
      <w:pPr>
        <w:pStyle w:val="ListBullet"/>
      </w:pPr>
      <w:r>
        <w:t>Subsequent Requests: For every subsequent request to protected routes, the client includes this JWT (automatically sent via cookie, or manually in an Authorization: Bearer &lt;token&gt; header).</w:t>
      </w:r>
    </w:p>
    <w:p>
      <w:pPr>
        <w:pStyle w:val="ListBullet"/>
      </w:pPr>
      <w:r>
        <w:t>Middleware Verification: Your Node.js application uses a middleware function on protected routes. This middleware:</w:t>
      </w:r>
    </w:p>
    <w:p>
      <w:pPr>
        <w:pStyle w:val="ListBullet"/>
      </w:pPr>
      <w:r>
        <w:t>Extracts the JWT.</w:t>
      </w:r>
    </w:p>
    <w:p>
      <w:pPr>
        <w:pStyle w:val="ListBullet"/>
      </w:pPr>
      <w:r>
        <w:t>Verifies its signature using the same JWT_SECRET.</w:t>
      </w:r>
    </w:p>
    <w:p>
      <w:pPr>
        <w:pStyle w:val="ListBullet"/>
      </w:pPr>
      <w:r>
        <w:t>Checks if the token has expired.</w:t>
      </w:r>
    </w:p>
    <w:p>
      <w:pPr>
        <w:pStyle w:val="ListBullet"/>
      </w:pPr>
      <w:r>
        <w:t>If valid, it decodes the payload, attaches the user information to the request object (req.user), and calls next() to proceed.</w:t>
      </w:r>
    </w:p>
    <w:p>
      <w:r>
        <w:rPr>
          <w:rFonts w:ascii="Consolas" w:hAnsi="Consolas"/>
          <w:sz w:val="19"/>
        </w:rPr>
        <w:t xml:space="preserve">    // Example: JWT verification middleware</w:t>
        <w:br/>
        <w:t xml:space="preserve">    const authenticateToken = (req, res, next) =&gt; {</w:t>
        <w:br/>
        <w:t xml:space="preserve">        const token = req.cookies.jwt || req.headers['authorization']?.split(' ')[1];</w:t>
        <w:br/>
        <w:t xml:space="preserve">        if (!token) return res.sendStatus(401); // No token provided</w:t>
        <w:br/>
        <w:br/>
        <w:t xml:space="preserve">        jwt.verify(token, process.env.JWT_SECRET, (err, user) =&gt; {</w:t>
        <w:br/>
        <w:t xml:space="preserve">            if (err) return res.sendStatus(403); // Invalid or expired token</w:t>
        <w:br/>
        <w:t xml:space="preserve">            req.user = user; // Attach user payload to request</w:t>
        <w:br/>
        <w:t xml:space="preserve">            next();</w:t>
        <w:br/>
        <w:t xml:space="preserve">        });</w:t>
        <w:br/>
        <w:t xml:space="preserve">    };</w:t>
        <w:br/>
        <w:br/>
        <w:t xml:space="preserve">    // Use in a route: app.get('/profile', authenticateToken, (req, res) =&gt; { /* ... */ });</w:t>
      </w:r>
    </w:p>
    <w:p>
      <w:pPr>
        <w:pStyle w:val="ListBullet"/>
      </w:pPr>
      <w:r>
        <w:t>Role-Based Access Control (RBAC): After authentication, you can use the req.user.role from the JWT payload to determine if the user has the necessary permissions for the requested action.</w:t>
      </w:r>
    </w:p>
    <w:p>
      <w:r>
        <w:t>### 4. Security Best Practices</w:t>
      </w:r>
    </w:p>
    <w:p>
      <w:pPr>
        <w:pStyle w:val="ListBullet"/>
      </w:pPr>
      <w:r>
        <w:t>HTTPS Always: Encrypt all communication to prevent man-in-the-middle attacks.</w:t>
      </w:r>
    </w:p>
    <w:p>
      <w:pPr>
        <w:pStyle w:val="ListBullet"/>
      </w:pPr>
      <w:r>
        <w:t>Secure JWT Storage: As mentioned, HttpOnly cookies are preferred for JWTs to mitigate XSS attacks. For longer sessions, combine short-lived access tokens with longer-lived refresh tokens stored more securely.</w:t>
      </w:r>
    </w:p>
    <w:p>
      <w:pPr>
        <w:pStyle w:val="ListBullet"/>
      </w:pPr>
      <w:r>
        <w:t>Strong Secret Key: Keep your JWT_SECRET highly confidential and store it in environment variables (e.g., .env file) or a secrets manager.</w:t>
      </w:r>
    </w:p>
    <w:p>
      <w:pPr>
        <w:pStyle w:val="ListBullet"/>
      </w:pPr>
      <w:r>
        <w:t>Token Expiration: Use short expiration times for JWTs (e.g., 15 minutes to 1 hour) to limit the impact of a compromised token.</w:t>
      </w:r>
    </w:p>
    <w:p>
      <w:pPr>
        <w:pStyle w:val="ListBullet"/>
      </w:pPr>
      <w:r>
        <w:t>Rate Limiting: Implement rate limiting on login attempts to prevent brute-force attacks.</w:t>
      </w:r>
    </w:p>
    <w:p>
      <w:r>
        <w:t>### Summary</w:t>
      </w:r>
    </w:p>
    <w:p>
      <w:r>
        <w:t>Robust authentication and authorization in Node.js primarily rely on securely hashing passwords, issuing signed and time-limited JWTs upon successful authentication, and then using middleware to verify these JWTs for every subsequent request. Adhering to security best practices like HTTPS, HttpOnly cookies, and strong secret management is crucial for protecting user data and application integrity.</w:t>
      </w:r>
    </w:p>
    <w:p/>
    <w:p>
      <w:pPr>
        <w:pStyle w:val="Heading2"/>
      </w:pPr>
      <w:r>
        <w:t>232. You've identified a memory leak in a long-running Node.js production application. Outline your approach to diagnose and debug it, including specific tools and techniques you would use.</w:t>
      </w:r>
    </w:p>
    <w:p>
      <w:r>
        <w:t>Memory leaks in long-running Node.js applications cause memory usage to grow indefinitely, leading to performance degradation, slowdowns, and eventual application crashes. Here's a structured approach to diagnose and debug them:</w:t>
      </w:r>
    </w:p>
    <w:p>
      <w:r>
        <w:t>### 1. Confirming the Leak (Initial Observation)</w:t>
      </w:r>
    </w:p>
    <w:p>
      <w:r>
        <w:t>First, we need to verify it's a true memory leak and not just high, but stable, memory usage.</w:t>
      </w:r>
    </w:p>
    <w:p>
      <w:pPr>
        <w:pStyle w:val="ListBullet"/>
      </w:pPr>
      <w:r>
        <w:t>Observation: A memory leak manifests as a steadily increasing memory footprint over time, even during periods of low activity.</w:t>
      </w:r>
    </w:p>
    <w:p>
      <w:pPr>
        <w:pStyle w:val="ListBullet"/>
      </w:pPr>
      <w:r>
        <w:t>Tools:</w:t>
      </w:r>
    </w:p>
    <w:p>
      <w:pPr>
        <w:pStyle w:val="ListBullet"/>
      </w:pPr>
      <w:r>
        <w:t>OS Monitoring: We'd use operating system tools to observe the Node.js process's memory consumption.</w:t>
      </w:r>
    </w:p>
    <w:p>
      <w:pPr>
        <w:pStyle w:val="ListBullet"/>
      </w:pPr>
      <w:r>
        <w:t>On Linux/macOS: top or htop (look at RES or MEM column).</w:t>
      </w:r>
    </w:p>
    <w:p>
      <w:pPr>
        <w:pStyle w:val="ListBullet"/>
      </w:pPr>
      <w:r>
        <w:t>On Windows: Task Manager (look at "Memory" column).</w:t>
      </w:r>
    </w:p>
    <w:p>
      <w:pPr>
        <w:pStyle w:val="ListBullet"/>
      </w:pPr>
      <w:r>
        <w:t>Technique: Monitor memory usage for several hours or days. A consistent upward trend, without corresponding work being done or memory being released, strongly indicates a leak.</w:t>
      </w:r>
    </w:p>
    <w:p>
      <w:r>
        <w:t>### 2. Pinpointing the Cause (Using V8 Inspector)</w:t>
      </w:r>
    </w:p>
    <w:p>
      <w:r>
        <w:t>Once confirmed, we need to identify *what* objects are accumulating in memory. Node.js, being built on the V8 JavaScript engine, provides excellent debugging capabilities through the V8 Inspector.</w:t>
      </w:r>
    </w:p>
    <w:p>
      <w:pPr>
        <w:pStyle w:val="ListBullet"/>
      </w:pPr>
      <w:r>
        <w:t>Tool: Chrome DevTools connected remotely to our Node.js application.</w:t>
      </w:r>
    </w:p>
    <w:p>
      <w:pPr>
        <w:pStyle w:val="ListBullet"/>
      </w:pPr>
      <w:r>
        <w:t>Enable Inspector: Start your Node.js application with the --inspect flag:</w:t>
      </w:r>
    </w:p>
    <w:p>
      <w:r>
        <w:rPr>
          <w:rFonts w:ascii="Consolas" w:hAnsi="Consolas"/>
          <w:sz w:val="19"/>
        </w:rPr>
        <w:t xml:space="preserve">        node --inspect index.js</w:t>
      </w:r>
    </w:p>
    <w:p>
      <w:pPr>
        <w:pStyle w:val="ListBullet"/>
      </w:pPr>
      <w:r>
        <w:t>Connect: Open Google Chrome, navigate to chrome://inspect, and click "Open dedicated DevTools for Node".</w:t>
      </w:r>
    </w:p>
    <w:p>
      <w:pPr>
        <w:pStyle w:val="ListBullet"/>
      </w:pPr>
      <w:r>
        <w:t>Memory Tab: In the DevTools window, go to the "Memory" tab.</w:t>
      </w:r>
    </w:p>
    <w:p>
      <w:pPr>
        <w:pStyle w:val="ListBullet"/>
      </w:pPr>
      <w:r>
        <w:t>Technique: Heap Snapshots &amp; Comparison. This is like taking "photos" of your application's memory at different times.</w:t>
      </w:r>
    </w:p>
    <w:p>
      <w:pPr>
        <w:pStyle w:val="ListBullet"/>
      </w:pPr>
      <w:r>
        <w:t>Snapshot A: Take a heap snapshot when the application starts or after it has processed some initial requests.</w:t>
      </w:r>
    </w:p>
    <w:p>
      <w:pPr>
        <w:pStyle w:val="ListBullet"/>
      </w:pPr>
      <w:r>
        <w:t>Wait: Let the application run for a while, allowing the memory leak to progress (e.g., process more requests).</w:t>
      </w:r>
    </w:p>
    <w:p>
      <w:pPr>
        <w:pStyle w:val="ListBullet"/>
      </w:pPr>
      <w:r>
        <w:t>Snapshot B: Take a second heap snapshot.</w:t>
      </w:r>
    </w:p>
    <w:p>
      <w:pPr>
        <w:pStyle w:val="ListBullet"/>
      </w:pPr>
      <w:r>
        <w:t>Compare: In DevTools, set the "comparison" dropdown to compare Snapshot A with Snapshot B. This will highlight newly allocated objects that *weren't* garbage collected. We'll look for object types with a significantly increased "Retained Size" (the memory they take up, plus everything they prevent from being collected).</w:t>
      </w:r>
    </w:p>
    <w:p>
      <w:pPr>
        <w:pStyle w:val="ListBullet"/>
      </w:pPr>
      <w:r>
        <w:t>Analogy: Imagine comparing two photos of your kitchen counter taken an hour apart. By comparing them, you can quickly spot what new items have appeared and haven't been put away.</w:t>
      </w:r>
    </w:p>
    <w:p>
      <w:r>
        <w:t>### 3. Analyzing and Fixing (Identifying Retainers)</w:t>
      </w:r>
    </w:p>
    <w:p>
      <w:r>
        <w:t>The comparison report will show us which types of objects are accumulating and, critically, their "retainers"—the references holding onto them, preventing garbage collection.</w:t>
      </w:r>
    </w:p>
    <w:p>
      <w:pPr>
        <w:pStyle w:val="ListBullet"/>
      </w:pPr>
      <w:r>
        <w:t>Analysis: We'll focus on object types showing a large "delta" in both "count" and "retained size." Expanding these objects in DevTools reveals their "Retainers" section, which traces the reference chain back to the code.</w:t>
      </w:r>
    </w:p>
    <w:p>
      <w:pPr>
        <w:pStyle w:val="ListBullet"/>
      </w:pPr>
      <w:r>
        <w:t>Common Causes:</w:t>
      </w:r>
    </w:p>
    <w:p>
      <w:pPr>
        <w:pStyle w:val="ListBullet"/>
      </w:pPr>
      <w:r>
        <w:t>Unremoved Event Listeners: Event listeners that are registered but never detached can hold references to objects.</w:t>
      </w:r>
    </w:p>
    <w:p>
      <w:pPr>
        <w:pStyle w:val="ListBullet"/>
      </w:pPr>
      <w:r>
        <w:t>Unbounded Caches: Caching data without proper size limits or eviction policies.</w:t>
      </w:r>
    </w:p>
    <w:p>
      <w:pPr>
        <w:pStyle w:val="ListBullet"/>
      </w:pPr>
      <w:r>
        <w:t>Global Variables/Closures: Accidentally assigning large objects to global scope or unintentionally capturing large scopes within closures.</w:t>
      </w:r>
    </w:p>
    <w:p>
      <w:pPr>
        <w:pStyle w:val="ListBullet"/>
      </w:pPr>
      <w:r>
        <w:t>Example of a simple leak:</w:t>
      </w:r>
    </w:p>
    <w:p>
      <w:r>
        <w:rPr>
          <w:rFonts w:ascii="Consolas" w:hAnsi="Consolas"/>
          <w:sz w:val="19"/>
        </w:rPr>
        <w:t xml:space="preserve">    let leakingCache = []; // This array, if never cleared, will grow indefinitely.</w:t>
        <w:br/>
        <w:br/>
        <w:t xml:space="preserve">    function addData(data) {</w:t>
        <w:br/>
        <w:t xml:space="preserve">      leakingCache.push(data);</w:t>
        <w:br/>
        <w:t xml:space="preserve">    }</w:t>
        <w:br/>
        <w:t xml:space="preserve">    // In heap snapshots, 'leakingCache' would show a steadily increasing size.</w:t>
      </w:r>
    </w:p>
    <w:p>
      <w:r>
        <w:t>### Summary</w:t>
      </w:r>
    </w:p>
    <w:p>
      <w:r>
        <w:t>Diagnosing a Node.js memory leak involves confirming its presence with OS monitoring, then precisely identifying accumulating objects and their retainers using Chrome DevTools' heap snapshot comparison. This structured approach helps pinpoint the exact code causing the leak for effective resolution.</w:t>
      </w:r>
    </w:p>
    <w:p/>
    <w:p>
      <w:pPr>
        <w:pStyle w:val="Heading2"/>
      </w:pPr>
      <w:r>
        <w:t>233. Explain the Node.js Event Loop. How does it enable non-blocking I/O operations, and what are the different phases involved?</w:t>
      </w:r>
    </w:p>
    <w:p>
      <w:r>
        <w:t>The Node.js Event Loop is a fundamental concept that allows Node.js, despite being single-threaded, to handle many concurrent operations efficiently without blocking the main thread.</w:t>
      </w:r>
    </w:p>
    <w:p>
      <w:r>
        <w:t>### What is the Event Loop?</w:t>
      </w:r>
    </w:p>
    <w:p>
      <w:r>
        <w:t>Imagine a busy restaurant manager (the Event Loop). This manager can only do one thing at a time (single-threaded). When a customer places an order (initiates an I/O operation like reading a file or a network request), the manager doesn't stand by the kitchen waiting for the dish to cook. Instead:</w:t>
      </w:r>
    </w:p>
    <w:p>
      <w:pPr>
        <w:pStyle w:val="ListBullet"/>
      </w:pPr>
      <w:r>
        <w:t>They hand the order to the kitchen staff (delegating the task to the operating system or a worker pool).</w:t>
      </w:r>
    </w:p>
    <w:p>
      <w:pPr>
        <w:pStyle w:val="ListBullet"/>
      </w:pPr>
      <w:r>
        <w:t>They remember to check back for the dish when it's ready (by registering a "callback" function).</w:t>
      </w:r>
    </w:p>
    <w:p>
      <w:pPr>
        <w:pStyle w:val="ListBullet"/>
      </w:pPr>
      <w:r>
        <w:t>They immediately move on to take the next customer's order or other tasks.</w:t>
      </w:r>
    </w:p>
    <w:p>
      <w:r>
        <w:t>The Event Loop is this manager, continuously checking if any delegated tasks have finished and executing their associated callbacks when they are ready.</w:t>
      </w:r>
    </w:p>
    <w:p>
      <w:r>
        <w:t>### How it Enables Non-Blocking I/O</w:t>
      </w:r>
    </w:p>
    <w:p>
      <w:r>
        <w:t>When your Node.js code performs an I/O operation (Input/Output – like reading from a database, file system, or network), it's typically a slow operation. If the main thread had to wait for it to complete, your entire application would freeze – this is blocking I/O.</w:t>
      </w:r>
    </w:p>
    <w:p>
      <w:r>
        <w:t>With the Event Loop, Node.js uses non-blocking I/O:</w:t>
      </w:r>
    </w:p>
    <w:p>
      <w:pPr>
        <w:pStyle w:val="ListBullet"/>
      </w:pPr>
      <w:r>
        <w:t>When an I/O operation starts, Node.js offloads it.</w:t>
      </w:r>
    </w:p>
    <w:p>
      <w:pPr>
        <w:pStyle w:val="ListBullet"/>
      </w:pPr>
      <w:r>
        <w:t>The main thread remains free to execute other code.</w:t>
      </w:r>
    </w:p>
    <w:p>
      <w:pPr>
        <w:pStyle w:val="ListBullet"/>
      </w:pPr>
      <w:r>
        <w:t>Once the I/O operation is complete (e.g., the file is read), the operating system signals Node.js.</w:t>
      </w:r>
    </w:p>
    <w:p>
      <w:pPr>
        <w:pStyle w:val="ListBullet"/>
      </w:pPr>
      <w:r>
        <w:t>The Event Loop then picks up the associated callback function and executes it on the main thread.</w:t>
      </w:r>
    </w:p>
    <w:p>
      <w:r>
        <w:t>This way, your application can initiate many I/O operations and remain responsive, handling other requests while waiting for those operations to finish.</w:t>
      </w:r>
    </w:p>
    <w:p>
      <w:r>
        <w:t>### Phases of the Event Loop</w:t>
      </w:r>
    </w:p>
    <w:p>
      <w:r>
        <w:t>The Event Loop continuously cycles through distinct phases, executing specific types of callbacks in each:</w:t>
      </w:r>
    </w:p>
    <w:p>
      <w:pPr>
        <w:pStyle w:val="ListBullet"/>
      </w:pPr>
      <w:r>
        <w:t>Timers: Executes setTimeout() and setInterval() callbacks that are ready.</w:t>
      </w:r>
    </w:p>
    <w:p>
      <w:pPr>
        <w:pStyle w:val="ListBullet"/>
      </w:pPr>
      <w:r>
        <w:t>Pending Callbacks: Executes I/O callbacks that were deferred from the previous loop iteration.</w:t>
      </w:r>
    </w:p>
    <w:p>
      <w:pPr>
        <w:pStyle w:val="ListBullet"/>
      </w:pPr>
      <w:r>
        <w:t>Poll: Retrieves new I/O events (e.g., file read complete, network request arrived) and executes their associated callbacks. If no I/O is ready, it may block temporarily, waiting for events.</w:t>
      </w:r>
    </w:p>
    <w:p>
      <w:pPr>
        <w:pStyle w:val="ListBullet"/>
      </w:pPr>
      <w:r>
        <w:t>Check: Executes setImmediate() callbacks.</w:t>
      </w:r>
    </w:p>
    <w:p>
      <w:pPr>
        <w:pStyle w:val="ListBullet"/>
      </w:pPr>
      <w:r>
        <w:t>Close Callbacks: Handles close event callbacks (e.g., socket.on('close', ...) ).</w:t>
      </w:r>
    </w:p>
    <w:p>
      <w:r>
        <w:t>The Event Loop repeatedly checks for callbacks in these phases, ensuring all tasks are processed efficiently.</w:t>
      </w:r>
    </w:p>
    <w:p>
      <w:r>
        <w:t>### Code Example</w:t>
      </w:r>
    </w:p>
    <w:p>
      <w:r>
        <w:rPr>
          <w:rFonts w:ascii="Consolas" w:hAnsi="Consolas"/>
          <w:sz w:val="19"/>
        </w:rPr>
        <w:t>console.log("1. Program Start (Synchronous)");</w:t>
        <w:br/>
        <w:br/>
        <w:t>setTimeout(() =&gt; {</w:t>
        <w:br/>
        <w:t xml:space="preserve">  console.log("3. setTimeout callback (Timers Phase)");</w:t>
        <w:br/>
        <w:t>}, 0); // Scheduled for the next Timers phase</w:t>
        <w:br/>
        <w:br/>
        <w:t>const fs = require('fs');</w:t>
        <w:br/>
        <w:t>fs.readFile('./example.txt', 'utf8', (err, data) =&gt; {</w:t>
        <w:br/>
        <w:t xml:space="preserve">  console.log("4. fs.readFile callback (Poll Phase)");</w:t>
        <w:br/>
        <w:t>}); // I/O operation, callback runs in Poll phase</w:t>
        <w:br/>
        <w:br/>
        <w:t>setImmediate(() =&gt; {</w:t>
        <w:br/>
        <w:t xml:space="preserve">  console.log("5. setImmediate callback (Check Phase)");</w:t>
        <w:br/>
        <w:t>}); // Scheduled for the next Check phase</w:t>
        <w:br/>
        <w:br/>
        <w:t>console.log("2. Program End (Synchronous)");</w:t>
      </w:r>
    </w:p>
    <w:p>
      <w:r>
        <w:t>Expected Output:</w:t>
      </w:r>
    </w:p>
    <w:p>
      <w:r>
        <w:rPr>
          <w:rFonts w:ascii="Consolas" w:hAnsi="Consolas"/>
          <w:sz w:val="19"/>
        </w:rPr>
        <w:t>1. Program Start (Synchronous)</w:t>
        <w:br/>
        <w:t>2. Program End (Synchronous)</w:t>
        <w:br/>
        <w:t>3. setTimeout callback (Timers Phase)</w:t>
        <w:br/>
        <w:t>5. setImmediate callback (Check Phase)</w:t>
        <w:br/>
        <w:t>4. fs.readFile callback (Poll Phase)</w:t>
      </w:r>
    </w:p>
    <w:p>
      <w:r>
        <w:t>*(Note: The exact order of setTimeout and setImmediate can sometimes vary, but synchronous code always runs first, followed by asynchronous callbacks.)*</w:t>
      </w:r>
    </w:p>
    <w:p>
      <w:r>
        <w:t>### Summary</w:t>
      </w:r>
    </w:p>
    <w:p>
      <w:r>
        <w:t>The Node.js Event Loop is the core mechanism that allows a single-threaded environment to perform non-blocking I/O. It orchestrates the execution of asynchronous callbacks by continuously cycling through distinct phases, ensuring efficient and responsive handling of operations without halting the main program flow.</w:t>
      </w:r>
    </w:p>
    <w:p/>
    <w:p>
      <w:pPr>
        <w:pStyle w:val="Heading2"/>
      </w:pPr>
      <w:r>
        <w:t>234. Describe the differences between `require()` and `import` for module loading in Node.js. When would you prefer one over the other in a modern Node.js project?</w:t>
      </w:r>
    </w:p>
    <w:p>
      <w:r>
        <w:t>Module loading is how your Node.js application brings in code from other files or libraries. Node.js offers two primary ways to do this: require() and import.</w:t>
      </w:r>
    </w:p>
    <w:p>
      <w:r>
        <w:t>### 1. require() (CommonJS)</w:t>
      </w:r>
    </w:p>
    <w:p>
      <w:r>
        <w:t>require() is Node.js's original module system, known as CommonJS.</w:t>
      </w:r>
    </w:p>
    <w:p>
      <w:pPr>
        <w:pStyle w:val="ListBullet"/>
      </w:pPr>
      <w:r>
        <w:t>How it Works: When Node.js encounters require(), it loads the module synchronously (one after another). This means your code pauses until the module is fully loaded before continuing.</w:t>
      </w:r>
    </w:p>
    <w:p>
      <w:pPr>
        <w:pStyle w:val="ListBullet"/>
      </w:pPr>
      <w:r>
        <w:t>Syntax:</w:t>
      </w:r>
    </w:p>
    <w:p>
      <w:pPr>
        <w:pStyle w:val="ListBullet"/>
      </w:pPr>
      <w:r>
        <w:t>To export: Use module.exports or exports.</w:t>
      </w:r>
    </w:p>
    <w:p>
      <w:pPr>
        <w:pStyle w:val="ListBullet"/>
      </w:pPr>
      <w:r>
        <w:t>To import: Use require().</w:t>
      </w:r>
    </w:p>
    <w:p>
      <w:pPr>
        <w:pStyle w:val="ListBullet"/>
      </w:pPr>
      <w:r>
        <w:t>Analogy: Imagine calling a specific book from a library. You ask for it, and the librarian finds and hands it to you immediately before you can do anything else.</w:t>
      </w:r>
    </w:p>
    <w:p>
      <w:pPr>
        <w:pStyle w:val="ListBullet"/>
      </w:pPr>
      <w:r>
        <w:t>Code Example:</w:t>
      </w:r>
    </w:p>
    <w:p>
      <w:r>
        <w:rPr>
          <w:rFonts w:ascii="Consolas" w:hAnsi="Consolas"/>
          <w:sz w:val="19"/>
        </w:rPr>
        <w:t xml:space="preserve">    // math.js (module exporting code)</w:t>
        <w:br/>
        <w:t xml:space="preserve">    function add(a, b) { return a + b; }</w:t>
        <w:br/>
        <w:t xml:space="preserve">    module.exports = add;</w:t>
        <w:br/>
        <w:br/>
        <w:t xml:space="preserve">    // app.js (module importing code)</w:t>
        <w:br/>
        <w:t xml:space="preserve">    const addNumbers = require('./math');</w:t>
        <w:br/>
        <w:t xml:space="preserve">    console.log(addNumbers(2, 3)); // Output: 5</w:t>
      </w:r>
    </w:p>
    <w:p>
      <w:r>
        <w:t>### 2. import (ES Modules)</w:t>
      </w:r>
    </w:p>
    <w:p>
      <w:r>
        <w:t>import is part of ECMAScript Modules (ESM), the official standard for JavaScript modules. It's newer to Node.js but has been standard in browsers for a while.</w:t>
      </w:r>
    </w:p>
    <w:p>
      <w:pPr>
        <w:pStyle w:val="ListBullet"/>
      </w:pPr>
      <w:r>
        <w:t>How it Works: import is generally asynchronous and designed for static analysis. This means tools can analyze your dependencies *before* running the code, which allows for optimizations like "tree-shaking" (removing unused code).</w:t>
      </w:r>
    </w:p>
    <w:p>
      <w:pPr>
        <w:pStyle w:val="ListBullet"/>
      </w:pPr>
      <w:r>
        <w:t>Syntax:</w:t>
      </w:r>
    </w:p>
    <w:p>
      <w:pPr>
        <w:pStyle w:val="ListBullet"/>
      </w:pPr>
      <w:r>
        <w:t>To export: Use export keywords (export default, export const).</w:t>
      </w:r>
    </w:p>
    <w:p>
      <w:pPr>
        <w:pStyle w:val="ListBullet"/>
      </w:pPr>
      <w:r>
        <w:t>To import: Use import keywords (import, import * as).</w:t>
      </w:r>
    </w:p>
    <w:p>
      <w:pPr>
        <w:pStyle w:val="ListBullet"/>
      </w:pPr>
      <w:r>
        <w:t>Enabling ESM: Node.js treats files with a .mjs extension as ESM, or you can add "type": "module" to your package.json to make all .js files ESM by default.</w:t>
      </w:r>
    </w:p>
    <w:p>
      <w:pPr>
        <w:pStyle w:val="ListBullet"/>
      </w:pPr>
      <w:r>
        <w:t>Analogy: Imagine creating a shopping list before going to the store. You declare all the items you need upfront. The store can then prepare your order efficiently, potentially even delivering it without you waiting in line.</w:t>
      </w:r>
    </w:p>
    <w:p>
      <w:pPr>
        <w:pStyle w:val="ListBullet"/>
      </w:pPr>
      <w:r>
        <w:t>Code Example:</w:t>
      </w:r>
    </w:p>
    <w:p>
      <w:r>
        <w:rPr>
          <w:rFonts w:ascii="Consolas" w:hAnsi="Consolas"/>
          <w:sz w:val="19"/>
        </w:rPr>
        <w:t xml:space="preserve">    // math.mjs (module exporting code)</w:t>
        <w:br/>
        <w:t xml:space="preserve">    export function subtract(a, b) { return a - b; }</w:t>
        <w:br/>
        <w:br/>
        <w:t xml:space="preserve">    // app.mjs (module importing code)</w:t>
        <w:br/>
        <w:t xml:space="preserve">    import { subtract } from './math.mjs';</w:t>
        <w:br/>
        <w:t xml:space="preserve">    console.log(subtract(5, 2)); // Output: 3</w:t>
      </w:r>
    </w:p>
    <w:p>
      <w:r>
        <w:t>### Key Differences Summarized</w:t>
      </w:r>
    </w:p>
    <w:p>
      <w:pPr>
        <w:pStyle w:val="ListBullet"/>
      </w:pPr>
      <w:r>
        <w:t>Syntax: Different keywords (require vs. import/export).</w:t>
      </w:r>
    </w:p>
    <w:p>
      <w:pPr>
        <w:pStyle w:val="ListBullet"/>
      </w:pPr>
      <w:r>
        <w:t>Module System: CommonJS vs. ES Modules.</w:t>
      </w:r>
    </w:p>
    <w:p>
      <w:pPr>
        <w:pStyle w:val="ListBullet"/>
      </w:pPr>
      <w:r>
        <w:t>Loading: require() is synchronous; import is inherently asynchronous and static.</w:t>
      </w:r>
    </w:p>
    <w:p>
      <w:pPr>
        <w:pStyle w:val="ListBullet"/>
      </w:pPr>
      <w:r>
        <w:t>Dynamic vs. Static: require() can be called conditionally at runtime; import statements are typically "hoisted" and processed before runtime (though dynamic import() exists).</w:t>
      </w:r>
    </w:p>
    <w:p>
      <w:pPr>
        <w:pStyle w:val="ListBullet"/>
      </w:pPr>
      <w:r>
        <w:t>Browser Support: ESM is the standard for browsers; CommonJS is not.</w:t>
      </w:r>
    </w:p>
    <w:p>
      <w:r>
        <w:t>### When to Prefer One Over the Other</w:t>
      </w:r>
    </w:p>
    <w:p>
      <w:pPr>
        <w:pStyle w:val="ListBullet"/>
      </w:pPr>
      <w:r>
        <w:t>Prefer import (ES Modules) in Modern Node.js Projects:</w:t>
      </w:r>
    </w:p>
    <w:p>
      <w:pPr>
        <w:pStyle w:val="ListBullet"/>
      </w:pPr>
      <w:r>
        <w:t>It's the JavaScript standard and ensures better compatibility with browser-side code.</w:t>
      </w:r>
    </w:p>
    <w:p>
      <w:pPr>
        <w:pStyle w:val="ListBullet"/>
      </w:pPr>
      <w:r>
        <w:t>Offers benefits like static analysis, tree-shaking, and top-level await.</w:t>
      </w:r>
    </w:p>
    <w:p>
      <w:pPr>
        <w:pStyle w:val="ListBullet"/>
      </w:pPr>
      <w:r>
        <w:t>Most new libraries and frameworks are adopting or already use ESM.</w:t>
      </w:r>
    </w:p>
    <w:p>
      <w:pPr>
        <w:pStyle w:val="ListBullet"/>
      </w:pPr>
      <w:r>
        <w:t>Use require() (CommonJS) for:</w:t>
      </w:r>
    </w:p>
    <w:p>
      <w:pPr>
        <w:pStyle w:val="ListBullet"/>
      </w:pPr>
      <w:r>
        <w:t>Legacy Projects: If you're working on an older Node.js application that hasn't been migrated.</w:t>
      </w:r>
    </w:p>
    <w:p>
      <w:pPr>
        <w:pStyle w:val="ListBullet"/>
      </w:pPr>
      <w:r>
        <w:t>Specific Libraries: Some older Node.js libraries might still only offer CommonJS exports.</w:t>
      </w:r>
    </w:p>
    <w:p>
      <w:r>
        <w:t>### Summary</w:t>
      </w:r>
    </w:p>
    <w:p>
      <w:r>
        <w:t>While require() was the original way to load modules in Node.js, import (ES Modules) is the modern, standardized approach. For new Node.js projects, always lean towards using import for its benefits and future-proofing.</w:t>
      </w:r>
    </w:p>
    <w:p/>
    <w:p>
      <w:pPr>
        <w:pStyle w:val="Heading2"/>
      </w:pPr>
      <w:r>
        <w:t>235. What are Node.js Streams? Describe the different types of streams and provide a practical scenario where using streams would be more efficient than traditional data handling with buffers or strings.</w:t>
      </w:r>
    </w:p>
    <w:p>
      <w:r>
        <w:t>Node.js Streams are a powerful feature for handling data in a continuous, chunk-by-chunk manner, rather than loading an entire dataset into memory all at once. Think of them like a pipeline or a conveyor belt: data flows through it, piece by piece, allowing you to process it as it arrives. This is crucial for efficiency, especially with large amounts of data.</w:t>
      </w:r>
    </w:p>
    <w:p>
      <w:r>
        <w:t>### Why Use Streams?</w:t>
      </w:r>
    </w:p>
    <w:p>
      <w:r>
        <w:t>The primary advantage of streams is memory efficiency and improved performance. By processing data in small, manageable chunks, you avoid exhausting your system's memory, making your application more robust and responsive.</w:t>
      </w:r>
    </w:p>
    <w:p>
      <w:r>
        <w:t>### Types of Streams</w:t>
      </w:r>
    </w:p>
    <w:p>
      <w:r>
        <w:t>There are four fundamental types of streams in Node.js:</w:t>
      </w:r>
    </w:p>
    <w:p>
      <w:pPr>
        <w:pStyle w:val="ListBullet"/>
      </w:pPr>
      <w:r>
        <w:t>Readable Streams:</w:t>
      </w:r>
    </w:p>
    <w:p>
      <w:pPr>
        <w:pStyle w:val="ListBullet"/>
      </w:pPr>
      <w:r>
        <w:t>Data can be read from these streams.</w:t>
      </w:r>
    </w:p>
    <w:p>
      <w:pPr>
        <w:pStyle w:val="ListBullet"/>
      </w:pPr>
      <w:r>
        <w:t>Example: Reading data from a file (fs.createReadStream()), HTTP responses, incoming data from a network socket.</w:t>
      </w:r>
    </w:p>
    <w:p>
      <w:pPr>
        <w:pStyle w:val="ListBullet"/>
      </w:pPr>
      <w:r>
        <w:t>You "consume" data from them.</w:t>
      </w:r>
    </w:p>
    <w:p>
      <w:pPr>
        <w:pStyle w:val="ListBullet"/>
      </w:pPr>
      <w:r>
        <w:t>Writable Streams:</w:t>
      </w:r>
    </w:p>
    <w:p>
      <w:pPr>
        <w:pStyle w:val="ListBullet"/>
      </w:pPr>
      <w:r>
        <w:t>Data can be written to these streams.</w:t>
      </w:r>
    </w:p>
    <w:p>
      <w:pPr>
        <w:pStyle w:val="ListBullet"/>
      </w:pPr>
      <w:r>
        <w:t>Example: Writing data to a file (fs.createWriteStream()), HTTP requests, outgoing data to a network socket.</w:t>
      </w:r>
    </w:p>
    <w:p>
      <w:pPr>
        <w:pStyle w:val="ListBullet"/>
      </w:pPr>
      <w:r>
        <w:t>You "produce" data for them.</w:t>
      </w:r>
    </w:p>
    <w:p>
      <w:pPr>
        <w:pStyle w:val="ListBullet"/>
      </w:pPr>
      <w:r>
        <w:t>Duplex Streams:</w:t>
      </w:r>
    </w:p>
    <w:p>
      <w:pPr>
        <w:pStyle w:val="ListBullet"/>
      </w:pPr>
      <w:r>
        <w:t>These are both Readable and Writable.</w:t>
      </w:r>
    </w:p>
    <w:p>
      <w:pPr>
        <w:pStyle w:val="ListBullet"/>
      </w:pPr>
      <w:r>
        <w:t>Example: A network socket where you can both send and receive data, or net.Socket.</w:t>
      </w:r>
    </w:p>
    <w:p>
      <w:pPr>
        <w:pStyle w:val="ListBullet"/>
      </w:pPr>
      <w:r>
        <w:t>Transform Streams:</w:t>
      </w:r>
    </w:p>
    <w:p>
      <w:pPr>
        <w:pStyle w:val="ListBullet"/>
      </w:pPr>
      <w:r>
        <w:t>A type of Duplex stream that modifies or transforms the data as it's being written and then read.</w:t>
      </w:r>
    </w:p>
    <w:p>
      <w:pPr>
        <w:pStyle w:val="ListBullet"/>
      </w:pPr>
      <w:r>
        <w:t>Example: Compressing data (zlib.createGzip()), encrypting data, or converting data formats. The input is transformed before it becomes the output.</w:t>
      </w:r>
    </w:p>
    <w:p>
      <w:r>
        <w:t>### Practical Scenario: Processing a Gigabyte-Sized Log File</w:t>
      </w:r>
    </w:p>
    <w:p>
      <w:r>
        <w:t>Imagine you need to process a 10 GB log file to count specific error messages.</w:t>
      </w:r>
    </w:p>
    <w:p>
      <w:r>
        <w:t>Traditional (Inefficient) Approach: Without streams, you might try to read the entire file into memory as a single string or buffer:</w:t>
      </w:r>
    </w:p>
    <w:p>
      <w:r>
        <w:rPr>
          <w:rFonts w:ascii="Consolas" w:hAnsi="Consolas"/>
          <w:sz w:val="19"/>
        </w:rPr>
        <w:t>const fs = require('fs');</w:t>
        <w:br/>
        <w:br/>
        <w:t>// THIS IS BAD FOR LARGE FILES!</w:t>
        <w:br/>
        <w:t>fs.readFile('large.log', 'utf8', (err, data) =&gt; {</w:t>
        <w:br/>
        <w:t xml:space="preserve">  if (err) throw err;</w:t>
        <w:br/>
        <w:t xml:space="preserve">  console.log('File loaded into memory! (Could crash)');</w:t>
        <w:br/>
        <w:t xml:space="preserve">  // Process 'data'</w:t>
        <w:br/>
        <w:t>});</w:t>
      </w:r>
    </w:p>
    <w:p>
      <w:r>
        <w:t>This approach would likely crash your application due to excessive memory consumption, as your program tries to hold 10 GB of data in RAM at once.</w:t>
      </w:r>
    </w:p>
    <w:p>
      <w:r>
        <w:t>Stream (Efficient) Approach: Using a Readable Stream, you can read the file piece by piece, process each piece, and free up memory immediately:</w:t>
      </w:r>
    </w:p>
    <w:p>
      <w:r>
        <w:rPr>
          <w:rFonts w:ascii="Consolas" w:hAnsi="Consolas"/>
          <w:sz w:val="19"/>
        </w:rPr>
        <w:t>const fs = require('fs');</w:t>
        <w:br/>
        <w:br/>
        <w:t>const readStream = fs.createReadStream('large.log', 'utf8');</w:t>
        <w:br/>
        <w:t>let errorCount = 0;</w:t>
        <w:br/>
        <w:br/>
        <w:t>readStream.on('data', (chunk) =&gt; {</w:t>
        <w:br/>
        <w:t xml:space="preserve">  // 'chunk' is a small piece of the file, not the whole 10GB</w:t>
        <w:br/>
        <w:t xml:space="preserve">  errorCount += (chunk.match(/ERROR/g) || []).length;</w:t>
        <w:br/>
        <w:t>});</w:t>
        <w:br/>
        <w:br/>
        <w:t>readStream.on('end', () =&gt; {</w:t>
        <w:br/>
        <w:t xml:space="preserve">  console.log(`Finished processing. Total errors: ${errorCount}`);</w:t>
        <w:br/>
        <w:t>});</w:t>
        <w:br/>
        <w:br/>
        <w:t>readStream.on('error', (err) =&gt; {</w:t>
        <w:br/>
        <w:t xml:space="preserve">  console.error('An error occurred:', err);</w:t>
        <w:br/>
        <w:t>});</w:t>
      </w:r>
    </w:p>
    <w:p>
      <w:r>
        <w:t>In this stream-based example, the readStream emits data events whenever a new chunk of the file is available. We process that chunk, update our errorCount, and then the chunk can be garbage collected. The entire 10 GB file is never loaded into memory simultaneously, making the process highly efficient and preventing crashes.</w:t>
      </w:r>
    </w:p>
    <w:p>
      <w:r>
        <w:t>### Summary</w:t>
      </w:r>
    </w:p>
    <w:p>
      <w:r>
        <w:t>Node.js Streams provide a powerful, memory-efficient way to handle large datasets or continuous data flows by processing data in small, manageable chunks. They are fundamental for building scalable and robust Node.js applications, especially when dealing with file I/O, network communication, or data transformations.</w:t>
      </w:r>
    </w:p>
    <w:p/>
    <w:p>
      <w:pPr>
        <w:pStyle w:val="Heading2"/>
      </w:pPr>
      <w:r>
        <w:t>236. How would you handle uncaught exceptions and unhandled promise rejections in a production Node.js application? Discuss best practices and potential tools.</w:t>
      </w:r>
    </w:p>
    <w:p>
      <w:r>
        <w:t>It's crucial to handle uncaught exceptions and unhandled promise rejections in a production Node.js application to prevent crashes and ensure stability.</w:t>
      </w:r>
    </w:p>
    <w:p>
      <w:r>
        <w:t>### What are They?</w:t>
      </w:r>
    </w:p>
    <w:p>
      <w:pPr>
        <w:pStyle w:val="ListBullet"/>
      </w:pPr>
      <w:r>
        <w:t>Uncaught Exceptions: These are errors that occur synchronously in your code but are not caught by a try...catch block. Imagine a car's engine suddenly failing without warning – the application stops immediately.</w:t>
      </w:r>
    </w:p>
    <w:p>
      <w:pPr>
        <w:pStyle w:val="ListBullet"/>
      </w:pPr>
      <w:r>
        <w:t>Unhandled Promise Rejections: These happen when a Promise rejects (fails), but there's no .catch() method or try...catch in an async function to handle that specific rejection. This is like a warning light flashing on your dashboard that you ignore until the engine eventually breaks down.</w:t>
      </w:r>
    </w:p>
    <w:p>
      <w:r>
        <w:t>Both indicate your application is in an undefined, potentially unstable state, making a graceful recovery difficult or impossible.</w:t>
      </w:r>
    </w:p>
    <w:p>
      <w:r>
        <w:t>### How to Handle Them</w:t>
      </w:r>
    </w:p>
    <w:p>
      <w:r>
        <w:t>Node.js provides global events to listen for these situations:</w:t>
      </w:r>
    </w:p>
    <w:p>
      <w:r>
        <w:t>#### 1. Uncaught Exceptions (process.on('uncaughtException'))</w:t>
      </w:r>
    </w:p>
    <w:p>
      <w:r>
        <w:t>This event fires when an uncaught synchronous error occurs.</w:t>
      </w:r>
    </w:p>
    <w:p>
      <w:r>
        <w:rPr>
          <w:rFonts w:ascii="Consolas" w:hAnsi="Consolas"/>
          <w:sz w:val="19"/>
        </w:rPr>
        <w:t>process.on('uncaughtException', (err) =&gt; {</w:t>
        <w:br/>
        <w:t xml:space="preserve">  console.error('🔥 Uncaught Exception:', err.message, err.stack);</w:t>
        <w:br/>
        <w:t xml:space="preserve">  // Best Practice: Log the error, notify operations, and then SHUT DOWN.</w:t>
        <w:br/>
        <w:t xml:space="preserve">  // Continuing execution is dangerous as the app state is unknown.</w:t>
        <w:br/>
        <w:t xml:space="preserve">  process.exit(1); // Exit with a failure code</w:t>
        <w:br/>
        <w:t>});</w:t>
        <w:br/>
        <w:br/>
        <w:t>// Example of an uncaught exception (e.g., trying to call a method on 'undefined')</w:t>
        <w:br/>
        <w:t>// setTimeout(() =&gt; {</w:t>
        <w:br/>
        <w:t>//   throw new Error('This is an uncaught synchronous error!');</w:t>
        <w:br/>
        <w:t>// }, 100);</w:t>
      </w:r>
    </w:p>
    <w:p>
      <w:r>
        <w:t>Best Practice: Never attempt to "catch and continue" after an uncaughtException. The application's state is compromised. Log the error immediately and then gracefully shut down the process. An external process manager (like PM2) will then restart it cleanly.</w:t>
      </w:r>
    </w:p>
    <w:p>
      <w:r>
        <w:t>#### 2. Unhandled Promise Rejections (process.on('unhandledRejection'))</w:t>
      </w:r>
    </w:p>
    <w:p>
      <w:r>
        <w:t>This event fires when a Promise is rejected but no error handler is attached to it within the event loop turn.</w:t>
      </w:r>
    </w:p>
    <w:p>
      <w:r>
        <w:rPr>
          <w:rFonts w:ascii="Consolas" w:hAnsi="Consolas"/>
          <w:sz w:val="19"/>
        </w:rPr>
        <w:t>process.on('unhandledRejection', (reason, promise) =&gt; {</w:t>
        <w:br/>
        <w:t xml:space="preserve">  console.error('⚡ Unhandled Rejection at:', promise, 'reason:', reason);</w:t>
        <w:br/>
        <w:t xml:space="preserve">  // Best Practice: Log the rejection. Often, this also warrants a shutdown</w:t>
        <w:br/>
        <w:t xml:space="preserve">  // if the unhandled rejection implies a critical application state.</w:t>
        <w:br/>
        <w:t xml:space="preserve">  process.exit(1); // Exit with a failure code</w:t>
        <w:br/>
        <w:t>});</w:t>
        <w:br/>
        <w:br/>
        <w:t>// Example of an unhandled promise rejection</w:t>
        <w:br/>
        <w:t>// Promise.reject('This promise was rejected but not caught!').then(() =&gt; {});</w:t>
      </w:r>
    </w:p>
    <w:p>
      <w:r>
        <w:t>Best Practice: While less immediately catastrophic than uncaughtException, unhandled rejections still indicate a bug. Log them thoroughly. Depending on the criticality, you might also decide to gracefully shut down the process, letting a process manager handle the restart.</w:t>
      </w:r>
    </w:p>
    <w:p>
      <w:r>
        <w:t>### General Best Practices &amp; Tools</w:t>
      </w:r>
    </w:p>
    <w:p>
      <w:pPr>
        <w:pStyle w:val="ListBullet"/>
      </w:pPr>
      <w:r>
        <w:t>Robust Logging: Use a dedicated logging library like Winston or Pino. They provide structured logging, different log levels, and can output to files, external services, etc.</w:t>
      </w:r>
    </w:p>
    <w:p>
      <w:pPr>
        <w:pStyle w:val="ListBullet"/>
      </w:pPr>
      <w:r>
        <w:t>Graceful Shutdown: Before process.exit(), ensure your application performs necessary cleanup, like closing database connections, file handles, or active network requests.</w:t>
      </w:r>
    </w:p>
    <w:p>
      <w:pPr>
        <w:pStyle w:val="ListBullet"/>
      </w:pPr>
      <w:r>
        <w:t>Process Management: Use tools like PM2, Docker, or Kubernetes. They monitor your Node.js process and automatically restart it if it crashes, ensuring high availability.</w:t>
      </w:r>
    </w:p>
    <w:p>
      <w:pPr>
        <w:pStyle w:val="ListBullet"/>
      </w:pPr>
      <w:r>
        <w:t>Monitoring &amp; Alerting: Integrate services like Sentry, New Relic, or DataDog. They can capture these errors, aggregate them, and send alerts to your team in real-time.</w:t>
      </w:r>
    </w:p>
    <w:p>
      <w:pPr>
        <w:pStyle w:val="ListBullet"/>
      </w:pPr>
      <w:r>
        <w:t>Proactive Catching: The best approach is always to prevent these events by properly using try...catch for synchronous code and .catch() for promises wherever errors might occur.</w:t>
      </w:r>
    </w:p>
    <w:p>
      <w:r>
        <w:t>### Summary</w:t>
      </w:r>
    </w:p>
    <w:p>
      <w:r>
        <w:t>For uncaught exceptions and unhandled promise rejections, the best strategy is to log them comprehensively, perform a graceful shutdown, and rely on a process manager to restart your application. This ensures your service recovers quickly from unexpected issues while providing valuable debug information.</w:t>
      </w:r>
    </w:p>
    <w:p/>
    <w:p>
      <w:pPr>
        <w:pStyle w:val="Heading2"/>
      </w:pPr>
      <w:r>
        <w:t>237. Explain the purpose of the `cluster` module in Node.js. How does it work, and what problems does it aim to solve in terms of application scalability and resilience?</w:t>
      </w:r>
    </w:p>
    <w:p>
      <w:r>
        <w:t>The cluster module in Node.js is a powerful built-in tool designed to take advantage of multi-core systems.</w:t>
      </w:r>
    </w:p>
    <w:p>
      <w:r>
        <w:t>### What is the Purpose of the cluster Module?</w:t>
      </w:r>
    </w:p>
    <w:p>
      <w:r>
        <w:t>Node.js itself runs on a single thread. This means a single Node.js process can only utilize one CPU core, even if your server has many. If your application needs to handle a lot of requests or performs CPU-intensive tasks, a single Node.js process can become a bottleneck.</w:t>
      </w:r>
    </w:p>
    <w:p>
      <w:r>
        <w:t>The cluster module solves this by allowing you to run multiple Node.js processes (called "workers") that share the same server port. It enables your application to use all available CPU cores, significantly improving scalability and resilience.</w:t>
      </w:r>
    </w:p>
    <w:p>
      <w:r>
        <w:t>Think of it like this: If your restaurant (server) only has one chef (Node.js process), it can only cook one dish at a time. The cluster module lets you hire multiple chefs (worker processes) to cook simultaneously, using all the kitchen's stoves (CPU cores) and serving many more customers (requests).</w:t>
      </w:r>
    </w:p>
    <w:p>
      <w:r>
        <w:t>### How Does it Work? (Master-Worker Model)</w:t>
      </w:r>
    </w:p>
    <w:p>
      <w:r>
        <w:t>The cluster module operates on a master-worker model:</w:t>
      </w:r>
    </w:p>
    <w:p>
      <w:pPr>
        <w:pStyle w:val="ListBullet"/>
      </w:pPr>
      <w:r>
        <w:t>Master Process:</w:t>
      </w:r>
    </w:p>
    <w:p>
      <w:pPr>
        <w:pStyle w:val="ListBullet"/>
      </w:pPr>
      <w:r>
        <w:t>This is the initial Node.js process that starts up.</w:t>
      </w:r>
    </w:p>
    <w:p>
      <w:pPr>
        <w:pStyle w:val="ListBullet"/>
      </w:pPr>
      <w:r>
        <w:t>It does not handle requests directly.</w:t>
      </w:r>
    </w:p>
    <w:p>
      <w:pPr>
        <w:pStyle w:val="ListBullet"/>
      </w:pPr>
      <w:r>
        <w:t>Its primary job is to fork (create copies of itself) worker processes.</w:t>
      </w:r>
    </w:p>
    <w:p>
      <w:pPr>
        <w:pStyle w:val="ListBullet"/>
      </w:pPr>
      <w:r>
        <w:t>It also monitors the worker processes, restarting them if they crash.</w:t>
      </w:r>
    </w:p>
    <w:p>
      <w:pPr>
        <w:pStyle w:val="ListBullet"/>
      </w:pPr>
      <w:r>
        <w:t>It distributes incoming network connections to its workers.</w:t>
      </w:r>
    </w:p>
    <w:p>
      <w:pPr>
        <w:pStyle w:val="ListBullet"/>
      </w:pPr>
      <w:r>
        <w:t>Worker Processes:</w:t>
      </w:r>
    </w:p>
    <w:p>
      <w:pPr>
        <w:pStyle w:val="ListBullet"/>
      </w:pPr>
      <w:r>
        <w:t>These are the actual instances of your application.</w:t>
      </w:r>
    </w:p>
    <w:p>
      <w:pPr>
        <w:pStyle w:val="ListBullet"/>
      </w:pPr>
      <w:r>
        <w:t>Each worker runs independently on a separate CPU core.</w:t>
      </w:r>
    </w:p>
    <w:p>
      <w:pPr>
        <w:pStyle w:val="ListBullet"/>
      </w:pPr>
      <w:r>
        <w:t>They share the same server port (e.g., port 3000) and handle incoming requests. The operating system, with help from Node.js, intelligently distributes new connections among the available workers.</w:t>
      </w:r>
    </w:p>
    <w:p>
      <w:r>
        <w:t>Simple Code Example:</w:t>
      </w:r>
    </w:p>
    <w:p>
      <w:r>
        <w:rPr>
          <w:rFonts w:ascii="Consolas" w:hAnsi="Consolas"/>
          <w:sz w:val="19"/>
        </w:rPr>
        <w:t>const cluster = require('cluster');</w:t>
        <w:br/>
        <w:t>const http = require('http');</w:t>
        <w:br/>
        <w:t>const numCPUs = require('os').cpus().length; // Get number of CPU cores</w:t>
        <w:br/>
        <w:br/>
        <w:t>if (cluster.isPrimary) { // This code runs only in the master process</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Restarting...`);</w:t>
        <w:br/>
        <w:t xml:space="preserve">    cluster.fork(); // Restart the crashed worker</w:t>
        <w:br/>
        <w:t xml:space="preserve">  });</w:t>
        <w:br/>
        <w:t>} else { // This code runs in each worker process</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}).listen(3000);</w:t>
        <w:br/>
        <w:br/>
        <w:t xml:space="preserve">  console.log(`Worker ${process.pid} started`);</w:t>
        <w:br/>
        <w:t>}</w:t>
      </w:r>
    </w:p>
    <w:p>
      <w:r>
        <w:t>### What Problems Does it Solve?</w:t>
      </w:r>
    </w:p>
    <w:p>
      <w:pPr>
        <w:pStyle w:val="ListBullet"/>
      </w:pPr>
      <w:r>
        <w:t>Application Scalability:</w:t>
      </w:r>
    </w:p>
    <w:p>
      <w:pPr>
        <w:pStyle w:val="ListBullet"/>
      </w:pPr>
      <w:r>
        <w:t>Problem: A single-threaded Node.js app can't use all CPU cores, limiting how many requests it can handle concurrently.</w:t>
      </w:r>
    </w:p>
    <w:p>
      <w:pPr>
        <w:pStyle w:val="ListBullet"/>
      </w:pPr>
      <w:r>
        <w:t>Solution: By creating multiple worker processes, cluster allows your application to effectively utilize all available CPU cores on your server. Each worker can handle requests, leading to higher throughput and better performance under heavy load.</w:t>
      </w:r>
    </w:p>
    <w:p>
      <w:pPr>
        <w:pStyle w:val="ListBullet"/>
      </w:pPr>
      <w:r>
        <w:t>Application Resilience (Fault Tolerance):</w:t>
      </w:r>
    </w:p>
    <w:p>
      <w:pPr>
        <w:pStyle w:val="ListBullet"/>
      </w:pPr>
      <w:r>
        <w:t>Problem: If a single Node.js process crashes (e.g., due to an unhandled error), the entire application goes down, causing downtime.</w:t>
      </w:r>
    </w:p>
    <w:p>
      <w:pPr>
        <w:pStyle w:val="ListBullet"/>
      </w:pPr>
      <w:r>
        <w:t>Solution: With cluster, if one worker process crashes, the master process can detect it and automatically restart a new worker. Other active workers continue serving requests, ensuring that your application remains available and minimizing downtime.</w:t>
      </w:r>
    </w:p>
    <w:p>
      <w:r>
        <w:t>### Summary</w:t>
      </w:r>
    </w:p>
    <w:p>
      <w:r>
        <w:t>The Node.js cluster module is essential for building robust and high-performing Node.js applications. It helps overcome the single-threaded nature of Node.js by distributing work across multiple CPU cores, thereby enhancing both the capacity (scalability) and reliability (resilience) of your application.</w:t>
      </w:r>
    </w:p>
    <w:p/>
    <w:p>
      <w:pPr>
        <w:pStyle w:val="Heading2"/>
      </w:pPr>
      <w:r>
        <w:t>238. Beyond its use in internal Node.js modules, describe a situation where you would implement and use the `EventEmitter` pattern in your own application code. What are its advantages and potential drawbacks in such a scenario?</w:t>
      </w:r>
    </w:p>
    <w:p>
      <w:r>
        <w:t>The EventEmitter pattern in Node.js is like a notification system. Objects that "emit" events broadcast a message, and other objects can "listen" for these messages and react when they happen.</w:t>
      </w:r>
    </w:p>
    <w:p>
      <w:r>
        <w:t>### Scenario: User Activity Tracking</w:t>
      </w:r>
    </w:p>
    <w:p>
      <w:r>
        <w:t>Imagine you're building an application where, after a user successfully logs in, several things need to happen:</w:t>
      </w:r>
    </w:p>
    <w:p>
      <w:pPr>
        <w:pStyle w:val="ListBullet"/>
      </w:pPr>
      <w:r>
        <w:t>Send a welcome back email.</w:t>
      </w:r>
    </w:p>
    <w:p>
      <w:pPr>
        <w:pStyle w:val="ListBullet"/>
      </w:pPr>
      <w:r>
        <w:t>Update a "last logged in" timestamp in the database.</w:t>
      </w:r>
    </w:p>
    <w:p>
      <w:pPr>
        <w:pStyle w:val="ListBullet"/>
      </w:pPr>
      <w:r>
        <w:t>Log the login event for analytics.</w:t>
      </w:r>
    </w:p>
    <w:p>
      <w:r>
        <w:t>Instead of your AuthService (which handles login) directly calling functions for emails, database updates, and logging, you can use EventEmitter.</w:t>
      </w:r>
    </w:p>
    <w:p>
      <w:r>
        <w:t>Real-world Analogy: Think of a radio station. The station (our AuthService) broadcasts a specific show (the "userLoggedIn" event). Listeners (the email sender, database updater, logger) tune into that specific show. The station doesn't know who is listening or what they do after hearing the show. It just broadcasts.</w:t>
      </w:r>
    </w:p>
    <w:p>
      <w:r>
        <w:rPr>
          <w:rFonts w:ascii="Consolas" w:hAnsi="Consolas"/>
          <w:sz w:val="19"/>
        </w:rPr>
        <w:t>const EventEmitter = require('events');</w:t>
        <w:br/>
        <w:br/>
        <w:t>// 1. The Emitter: AuthService</w:t>
        <w:br/>
        <w:t>class AuthService extends EventEmitter {</w:t>
        <w:br/>
        <w:t xml:space="preserve">    userLogin(username, password) {</w:t>
        <w:br/>
        <w:t xml:space="preserve">        // ... (authentication logic here) ...</w:t>
        <w:br/>
        <w:t xml:space="preserve">        const loginSuccessful = true; // Assume success for demo</w:t>
        <w:br/>
        <w:t xml:space="preserve">        if (loginSuccessful) {</w:t>
        <w:br/>
        <w:t xml:space="preserve">            console.log(`User ${username} logged in.`);</w:t>
        <w:br/>
        <w:t xml:space="preserve">            // Emit an event, notifying others without knowing who they are</w:t>
        <w:br/>
        <w:t xml:space="preserve">            this.emit('userLoggedIn', username);</w:t>
        <w:br/>
        <w:t xml:space="preserve">        } else {</w:t>
        <w:br/>
        <w:t xml:space="preserve">            console.log('Login failed.');</w:t>
        <w:br/>
        <w:t xml:space="preserve">        }</w:t>
        <w:br/>
        <w:t xml:space="preserve">    }</w:t>
        <w:br/>
        <w:t>}</w:t>
        <w:br/>
        <w:br/>
        <w:t>// 2. The Listeners: Independent modules</w:t>
        <w:br/>
        <w:t>const authService = new AuthService();</w:t>
        <w:br/>
        <w:br/>
        <w:t>authService.on('userLoggedIn', (username) =&gt; {</w:t>
        <w:br/>
        <w:t xml:space="preserve">    console.log(` -&gt; Sending welcome email to ${username}.`);</w:t>
        <w:br/>
        <w:t xml:space="preserve">    // Logic to send email</w:t>
        <w:br/>
        <w:t>});</w:t>
        <w:br/>
        <w:br/>
        <w:t>authService.on('userLoggedIn', (username) =&gt; {</w:t>
        <w:br/>
        <w:t xml:space="preserve">    console.log(` -&gt; Updating last login for ${username}.`);</w:t>
        <w:br/>
        <w:t xml:space="preserve">    // Logic to update database</w:t>
        <w:br/>
        <w:t>});</w:t>
        <w:br/>
        <w:br/>
        <w:t>authService.on('userLoggedIn', (username) =&gt; {</w:t>
        <w:br/>
        <w:t xml:space="preserve">    console.log(` -&gt; Logging login event for ${username}.`);</w:t>
        <w:br/>
        <w:t xml:space="preserve">    // Logic to log analytics</w:t>
        <w:br/>
        <w:t>});</w:t>
        <w:br/>
        <w:br/>
        <w:t>// Simulate a login</w:t>
        <w:br/>
        <w:t>authService.userLogin('alice', 'password123');</w:t>
      </w:r>
    </w:p>
    <w:p>
      <w:r>
        <w:t>### Advantages:</w:t>
      </w:r>
    </w:p>
    <w:p>
      <w:pPr>
        <w:pStyle w:val="ListBullet"/>
      </w:pPr>
      <w:r>
        <w:t>Loose Coupling: The AuthService doesn't know anything about the email sender or logger. It just emits an event. This makes the code more modular, easier to maintain, and less prone to breaking when one part changes.</w:t>
      </w:r>
    </w:p>
    <w:p>
      <w:pPr>
        <w:pStyle w:val="ListBullet"/>
      </w:pPr>
      <w:r>
        <w:t>Scalability &amp; Extensibility: You can easily add new functionality (e.g., "send a push notification") by simply adding another listener, without touching the core AuthService login code.</w:t>
      </w:r>
    </w:p>
    <w:p>
      <w:pPr>
        <w:pStyle w:val="ListBullet"/>
      </w:pPr>
      <w:r>
        <w:t>Separation of Concerns: Each module (authentication, email, logging) focuses solely on its own responsibility.</w:t>
      </w:r>
    </w:p>
    <w:p>
      <w:r>
        <w:t>### Drawbacks:</w:t>
      </w:r>
    </w:p>
    <w:p>
      <w:pPr>
        <w:pStyle w:val="ListBullet"/>
      </w:pPr>
      <w:r>
        <w:t>Debugging Difficulty: It can be harder to trace the flow of execution, as an event can trigger multiple, seemingly disconnected functions across your codebase. It's not always obvious what happens after an event is emitted.</w:t>
      </w:r>
    </w:p>
    <w:p>
      <w:pPr>
        <w:pStyle w:val="ListBullet"/>
      </w:pPr>
      <w:r>
        <w:t>Potential Complexity for Simple Tasks: For very straightforward interactions, using EventEmitter might introduce unnecessary overhead and complexity compared to direct function calls.</w:t>
      </w:r>
    </w:p>
    <w:p>
      <w:pPr>
        <w:pStyle w:val="ListBullet"/>
      </w:pPr>
      <w:r>
        <w:t>Unexpected Side Effects: If listeners are not carefully managed, or if they have unintended side effects, it can be hard to pinpoint the source of issues due to the indirect nature of event communication.</w:t>
      </w:r>
    </w:p>
    <w:p>
      <w:r>
        <w:t>### Summary: EventEmitter is excellent for building flexible, modular applications by allowing different parts of your system to communicate without tightly depending on each other. However, this flexibility can sometimes come at the cost of increased debugging complexity.</w:t>
      </w:r>
    </w:p>
    <w:p/>
    <w:p>
      <w:pPr>
        <w:pStyle w:val="Heading2"/>
      </w:pPr>
      <w:r>
        <w:t>239. Discuss common causes of memory leaks in Node.js applications. How would you detect, diagnose, and prevent them?</w:t>
      </w:r>
    </w:p>
    <w:p>
      <w:r>
        <w:t>### Memory Leaks in Node.js: Causes, Detection, Diagnosis, Prevention</w:t>
      </w:r>
    </w:p>
    <w:p>
      <w:r>
        <w:t>Imagine your Node.js application as a busy restaurant. A memory leak is like a pile of dirty dishes (data) that the dishwasher (Garbage Collector) *should* clean but doesn't because someone is still "holding onto" them. Eventually, the kitchen (memory) gets so full of dishes that no new customers can be served, and the restaurant (app) crashes.</w:t>
      </w:r>
    </w:p>
    <w:p>
      <w:r>
        <w:t>Node.js uses a Garbage Collector (GC) to automatically reclaim memory. Leaks happen when objects are no longer needed but remain *reachable* by the GC, preventing their cleanup.</w:t>
      </w:r>
    </w:p>
    <w:p>
      <w:r>
        <w:t>#### Common Causes:</w:t>
      </w:r>
    </w:p>
    <w:p>
      <w:pPr>
        <w:pStyle w:val="ListBullet"/>
      </w:pPr>
      <w:r>
        <w:t>Unbounded Caches/Global Variables: Storing data in global objects or caches without size limits.</w:t>
      </w:r>
    </w:p>
    <w:p>
      <w:r>
        <w:rPr>
          <w:rFonts w:ascii="Consolas" w:hAnsi="Consolas"/>
          <w:sz w:val="19"/>
        </w:rPr>
        <w:t xml:space="preserve">    const cache = {}; // Global cache</w:t>
        <w:br/>
        <w:t xml:space="preserve">    function addData(key, value) {</w:t>
        <w:br/>
        <w:t xml:space="preserve">        cache[key] = value; // Grows indefinitely</w:t>
        <w:br/>
        <w:t xml:space="preserve">    }</w:t>
      </w:r>
    </w:p>
    <w:p>
      <w:pPr>
        <w:pStyle w:val="ListBullet"/>
      </w:pPr>
      <w:r>
        <w:t>Unremoved Event Listeners: When an object emits an event, and another object listens, the listener can prevent the emitter (or the listener itself) from being garbage collected if removeListener isn't called.</w:t>
      </w:r>
    </w:p>
    <w:p>
      <w:r>
        <w:rPr>
          <w:rFonts w:ascii="Consolas" w:hAnsi="Consolas"/>
          <w:sz w:val="19"/>
        </w:rPr>
        <w:t xml:space="preserve">    const EventEmitter = require('events');</w:t>
        <w:br/>
        <w:t xml:space="preserve">    const myEmitter = new EventEmitter();</w:t>
        <w:br/>
        <w:t xml:space="preserve">    function handler() { /* ... */ }</w:t>
        <w:br/>
        <w:t xml:space="preserve">    myEmitter.on('data', handler);</w:t>
        <w:br/>
        <w:t xml:space="preserve">    // myEmitter.removeListener('data', handler); // Crucial cleanup!</w:t>
      </w:r>
    </w:p>
    <w:p>
      <w:pPr>
        <w:pStyle w:val="ListBullet"/>
      </w:pPr>
      <w:r>
        <w:t>Uncleared Timers: setInterval or setTimeout that continue running indefinitely, holding references to variables in their scope.</w:t>
      </w:r>
    </w:p>
    <w:p>
      <w:r>
        <w:rPr>
          <w:rFonts w:ascii="Consolas" w:hAnsi="Consolas"/>
          <w:sz w:val="19"/>
        </w:rPr>
        <w:t xml:space="preserve">    let counter = 0;</w:t>
        <w:br/>
        <w:t xml:space="preserve">    const intervalId = setInterval(() =&gt; { counter++; }, 1000);</w:t>
        <w:br/>
        <w:t xml:space="preserve">    // clearInterval(intervalId); // Crucial cleanup!</w:t>
      </w:r>
    </w:p>
    <w:p>
      <w:pPr>
        <w:pStyle w:val="ListBullet"/>
      </w:pPr>
      <w:r>
        <w:t>Closures: Variables captured by closures can persist longer than needed if the closure itself isn't released.</w:t>
      </w:r>
    </w:p>
    <w:p>
      <w:r>
        <w:t>#### Detection:</w:t>
      </w:r>
    </w:p>
    <w:p>
      <w:pPr>
        <w:pStyle w:val="ListBullet"/>
      </w:pPr>
      <w:r>
        <w:t>Monitoring Tools:</w:t>
      </w:r>
    </w:p>
    <w:p>
      <w:pPr>
        <w:pStyle w:val="ListBullet"/>
      </w:pPr>
      <w:r>
        <w:t>OS Tools: Use top (Linux/macOS) or Task Manager (Windows) to observe increasing memory.</w:t>
      </w:r>
    </w:p>
    <w:p>
      <w:pPr>
        <w:pStyle w:val="ListBullet"/>
      </w:pPr>
      <w:r>
        <w:t>Node.js: pm2 monitors memory. process.memoryUsage() provides snapshots.</w:t>
      </w:r>
    </w:p>
    <w:p>
      <w:pPr>
        <w:pStyle w:val="ListBullet"/>
      </w:pPr>
      <w:r>
        <w:t>Heap Snapshots: The most effective method for detailed analysis.</w:t>
      </w:r>
    </w:p>
    <w:p>
      <w:r>
        <w:t>#### Diagnosis:</w:t>
      </w:r>
    </w:p>
    <w:p>
      <w:pPr>
        <w:pStyle w:val="ListBullet"/>
      </w:pPr>
      <w:r>
        <w:t>Chrome DevTools:</w:t>
      </w:r>
    </w:p>
    <w:p>
      <w:pPr>
        <w:pStyle w:val="ListBullet"/>
      </w:pPr>
      <w:r>
        <w:t>Run Node.js with node --inspect your_app.js.</w:t>
      </w:r>
    </w:p>
    <w:p>
      <w:pPr>
        <w:pStyle w:val="ListBullet"/>
      </w:pPr>
      <w:r>
        <w:t>Go to chrome://inspect in your browser, then click "Open dedicated DevTools for Node".</w:t>
      </w:r>
    </w:p>
    <w:p>
      <w:pPr>
        <w:pStyle w:val="ListBullet"/>
      </w:pPr>
      <w:r>
        <w:t>In the "Memory" tab, take multiple heap snapshots (e.g., before and after a problematic operation).</w:t>
      </w:r>
    </w:p>
    <w:p>
      <w:pPr>
        <w:pStyle w:val="ListBullet"/>
      </w:pPr>
      <w:r>
        <w:t>Compare snapshots to identify objects that are growing in count or retained size, pinpointing where memory isn't being released.</w:t>
      </w:r>
    </w:p>
    <w:p>
      <w:r>
        <w:t>#### Prevention:</w:t>
      </w:r>
    </w:p>
    <w:p>
      <w:pPr>
        <w:pStyle w:val="ListBullet"/>
      </w:pPr>
      <w:r>
        <w:t>Diligent Cleanup:</w:t>
      </w:r>
    </w:p>
    <w:p>
      <w:pPr>
        <w:pStyle w:val="ListBullet"/>
      </w:pPr>
      <w:r>
        <w:t>Always removeListener for event emitters when they're no longer needed.</w:t>
      </w:r>
    </w:p>
    <w:p>
      <w:pPr>
        <w:pStyle w:val="ListBullet"/>
      </w:pPr>
      <w:r>
        <w:t>Always clearInterval or clearTimeout for timers.</w:t>
      </w:r>
    </w:p>
    <w:p>
      <w:pPr>
        <w:pStyle w:val="ListBullet"/>
      </w:pPr>
      <w:r>
        <w:t>Implement bounded caches (e.g., LRU caches) with maximum sizes or expiration policies.</w:t>
      </w:r>
    </w:p>
    <w:p>
      <w:pPr>
        <w:pStyle w:val="ListBullet"/>
      </w:pPr>
      <w:r>
        <w:t>Code Review: Pay attention to object lifecycles, especially in global or long-running scopes.</w:t>
      </w:r>
    </w:p>
    <w:p>
      <w:pPr>
        <w:pStyle w:val="ListBullet"/>
      </w:pPr>
      <w:r>
        <w:t>Proactive Testing: Incorporate memory profiling into your testing suite for critical features.</w:t>
      </w:r>
    </w:p>
    <w:p>
      <w:r>
        <w:t>#### Summary:</w:t>
      </w:r>
    </w:p>
    <w:p>
      <w:r>
        <w:t>Memory leaks arise from unreleased references like unremoved event listeners, uncleared timers, or unbounded caches. Detect them using monitoring tools or heap snapshots. Diagnose by comparing snapshots in Chrome DevTools. Prevent them through rigorous cleanup, bounded resource management, and thoughtful code review.</w:t>
      </w:r>
    </w:p>
    <w:p/>
    <w:p>
      <w:pPr>
        <w:pStyle w:val="Heading2"/>
      </w:pPr>
      <w:r>
        <w:t>240. You're building a real-time application using WebSockets with Node.js. Describe how you would manage state and scale this application horizontally across multiple Node.js instances.</w:t>
      </w:r>
    </w:p>
    <w:p>
      <w:r>
        <w:t>When building a real-time WebSocket application with Node.js, managing client-specific "state" and distributing connections across multiple servers (horizontal scaling) are crucial considerations.</w:t>
      </w:r>
    </w:p>
    <w:p>
      <w:r>
        <w:t>### 1. Managing State</w:t>
      </w:r>
    </w:p>
    <w:p>
      <w:r>
        <w:t>"State" refers to any data specific to a connected client, like their username, the chat room they're in, or their current game score.</w:t>
      </w:r>
    </w:p>
    <w:p>
      <w:pPr>
        <w:pStyle w:val="ListBullet"/>
      </w:pPr>
      <w:r>
        <w:t>The Problem: In a single Node.js instance, this state is typically stored in the server's memory. If you have multiple servers, client A's state on Server 1 is not automatically known by Server 2. This becomes problematic if client A reconnects to a different server or if servers need to interact based on client states.</w:t>
      </w:r>
    </w:p>
    <w:p>
      <w:pPr>
        <w:pStyle w:val="ListBullet"/>
      </w:pPr>
      <w:r>
        <w:t>The Solution: Externalize State. Instead of each Node.js server remembering everything, we use an external, shared data store like Redis (for fast, temporary data like user presence or room membership) or a traditional database (for persistent data).</w:t>
      </w:r>
    </w:p>
    <w:p>
      <w:pPr>
        <w:pStyle w:val="ListBullet"/>
      </w:pPr>
      <w:r>
        <w:t>Analogy: Imagine cashiers at a busy store. Instead of each cashier remembering what's in your shopping cart, they use a central database to track it.</w:t>
      </w:r>
    </w:p>
    <w:p>
      <w:pPr>
        <w:pStyle w:val="ListBullet"/>
      </w:pPr>
      <w:r>
        <w:t>This approach makes each Node.js instance "stateless" regarding client connection details. When a client connects or performs an action, the server looks up or stores its necessary state in Redis.</w:t>
      </w:r>
    </w:p>
    <w:p>
      <w:r>
        <w:t>### 2. Scaling Horizontally</w:t>
      </w:r>
    </w:p>
    <w:p>
      <w:r>
        <w:t>"Horizontal scaling" means adding more Node.js instances (servers) to handle increased load, rather than upgrading a single, more powerful server.</w:t>
      </w:r>
    </w:p>
    <w:p>
      <w:pPr>
        <w:pStyle w:val="ListBullet"/>
      </w:pPr>
      <w:r>
        <w:t>The Problem: With multiple servers, how are incoming WebSocket connections distributed? And how do servers communicate if they need to send a message to a client connected to *another* server, or broadcast to *all* clients across *all* servers?</w:t>
      </w:r>
    </w:p>
    <w:p>
      <w:pPr>
        <w:pStyle w:val="ListBullet"/>
      </w:pPr>
      <w:r>
        <w:t>The Solution:</w:t>
      </w:r>
    </w:p>
    <w:p>
      <w:pPr>
        <w:pStyle w:val="ListBullet"/>
      </w:pPr>
      <w:r>
        <w:t>Load Balancer: Place a load balancer (e.g., Nginx, HAProxy) in front of your Node.js instances. It distributes incoming WebSocket connections evenly among them. Since our servers are mostly stateless (thanks to externalizing state), the load balancer doesn't need "sticky sessions" (where a client always goes to the same server).</w:t>
      </w:r>
    </w:p>
    <w:p>
      <w:pPr>
        <w:pStyle w:val="ListBullet"/>
      </w:pPr>
      <w:r>
        <w:t>Inter-Server Communication (Pub/Sub): This is where Redis Publish/Subscribe (Pub/Sub) is invaluable.</w:t>
      </w:r>
    </w:p>
    <w:p>
      <w:pPr>
        <w:pStyle w:val="ListBullet"/>
      </w:pPr>
      <w:r>
        <w:t>Each Node.js instance connects to the same Redis server.</w:t>
      </w:r>
    </w:p>
    <w:p>
      <w:pPr>
        <w:pStyle w:val="ListBullet"/>
      </w:pPr>
      <w:r>
        <w:t>When a server needs to send a message (e.g., a chat message to a room, or a global announcement), it publishes that message to a specific channel in Redis.</w:t>
      </w:r>
    </w:p>
    <w:p>
      <w:pPr>
        <w:pStyle w:val="ListBullet"/>
      </w:pPr>
      <w:r>
        <w:t>All other Node.js instances are subscribed to that same Redis channel. They receive the message from Redis and then forward it to *their own* locally connected clients that should receive it.</w:t>
      </w:r>
    </w:p>
    <w:p>
      <w:r>
        <w:t>Example (Conceptual with socket.io-redis adapter):</w:t>
      </w:r>
    </w:p>
    <w:p>
      <w:r>
        <w:rPr>
          <w:rFonts w:ascii="Consolas" w:hAnsi="Consolas"/>
          <w:sz w:val="19"/>
        </w:rPr>
        <w:t>// On each Node.js instance (e.g., server_1.js, server_2.js)</w:t>
        <w:br/>
        <w:t>const io = require('socket.io')(httpServer);</w:t>
        <w:br/>
        <w:t>const redisAdapter = require('socket.io-redis');</w:t>
        <w:br/>
        <w:br/>
        <w:t>// Configure Socket.IO to use Redis for scaling</w:t>
        <w:br/>
        <w:t>// This adapter handles the Pub/Sub logic internally</w:t>
        <w:br/>
        <w:t>io.adapter(redisAdapter({ host: 'your_redis_host', port: 6379 }));</w:t>
        <w:br/>
        <w:br/>
        <w:t>io.on('connection', (socket) =&gt; {</w:t>
        <w:br/>
        <w:t xml:space="preserve">  // When a message needs to be broadcast to a room across all instances:</w:t>
        <w:br/>
        <w:t xml:space="preserve">  socket.on('chatMessage', (roomName, msg) =&gt; {</w:t>
        <w:br/>
        <w:t xml:space="preserve">    // 'io.to(roomName).emit' will now use Redis to communicate</w:t>
        <w:br/>
        <w:t xml:space="preserve">    // with other instances. This ensures all clients in 'roomName'</w:t>
        <w:br/>
        <w:t xml:space="preserve">    // receive the message, regardless of which Node.js instance</w:t>
        <w:br/>
        <w:t xml:space="preserve">    // they are directly connected to.</w:t>
        <w:br/>
        <w:t xml:space="preserve">    io.to(roomName).emit('message', msg);</w:t>
        <w:br/>
        <w:t xml:space="preserve">  });</w:t>
        <w:br/>
        <w:t>});</w:t>
      </w:r>
    </w:p>
    <w:p>
      <w:r>
        <w:t>### Summary</w:t>
      </w:r>
    </w:p>
    <w:p>
      <w:r>
        <w:t>To scale a WebSocket application horizontally, externalize client state (e.g., with Redis) to make Node.js instances stateless. Then, use a load balancer to distribute connections evenly, and implement Redis Pub/Sub for efficient inter-server communication, allowing messages to reach all relevant clients across your entire cluster of Node.js instances.</w:t>
      </w:r>
    </w:p>
    <w:p/>
    <w:p>
      <w:pPr>
        <w:pStyle w:val="Heading2"/>
      </w:pPr>
      <w:r>
        <w:t>241. Explain the concept of backpressure in Node.js streams. Why is it important, and how do you handle it effectively when writing custom readable or writable streams?</w:t>
      </w:r>
    </w:p>
    <w:p>
      <w:r>
        <w:t>Backpressure in Node.js streams is a crucial mechanism for managing data flow and preventing resource exhaustion.</w:t>
      </w:r>
    </w:p>
    <w:p>
      <w:r>
        <w:t>### What is Backpressure?</w:t>
      </w:r>
    </w:p>
    <w:p>
      <w:r>
        <w:t>Imagine a firehose (a fast data producer) trying to fill a small bucket (a slow data consumer). If the firehose keeps blasting water at full force, the bucket will quickly overflow.</w:t>
      </w:r>
    </w:p>
    <w:p>
      <w:r>
        <w:t>In Node.js streams, backpressure occurs when a Readable stream (the producer) generates data faster than a Writable stream (the consumer) can process it. To avoid overwhelming the consumer and exhausting system memory, Node.js needs a way to tell the producer to slow down.</w:t>
      </w:r>
    </w:p>
    <w:p>
      <w:r>
        <w:t>Streams use an internal buffer to temporarily hold data. The size of this buffer is controlled by the highWaterMark option. When the buffer fills up, backpressure mechanisms kick in.</w:t>
      </w:r>
    </w:p>
    <w:p>
      <w:r>
        <w:t>### Why is it Important?</w:t>
      </w:r>
    </w:p>
    <w:p>
      <w:pPr>
        <w:pStyle w:val="ListBullet"/>
      </w:pPr>
      <w:r>
        <w:t>Memory Management: Prevents the application from consuming excessive memory by buffering too much data, which could lead to crashes or performance issues.</w:t>
      </w:r>
    </w:p>
    <w:p>
      <w:pPr>
        <w:pStyle w:val="ListBullet"/>
      </w:pPr>
      <w:r>
        <w:t>Stability: Ensures a stable and efficient data flow, allowing the consumer to process data at its own pace without being overwhelmed.</w:t>
      </w:r>
    </w:p>
    <w:p>
      <w:pPr>
        <w:pStyle w:val="ListBullet"/>
      </w:pPr>
      <w:r>
        <w:t>Performance: Balances the speed of different parts of your application, preventing bottlenecks and improving overall responsiveness.</w:t>
      </w:r>
    </w:p>
    <w:p>
      <w:r>
        <w:t>### How to Handle it Effectively in Custom Streams</w:t>
      </w:r>
    </w:p>
    <w:p>
      <w:r>
        <w:t>Node.js provides built-in mechanisms for handling backpressure, especially when using stream.pipe(). However, when writing custom Readable or Writable streams, you need to implement it explicitly.</w:t>
      </w:r>
    </w:p>
    <w:p>
      <w:r>
        <w:t>#### 1. Custom Writable Streams</w:t>
      </w:r>
    </w:p>
    <w:p>
      <w:r>
        <w:t>When implementing _write in a custom Writable stream:</w:t>
      </w:r>
    </w:p>
    <w:p>
      <w:pPr>
        <w:pStyle w:val="ListBullet"/>
      </w:pPr>
      <w:r>
        <w:t>Your _write method processes a single data chunk.</w:t>
      </w:r>
    </w:p>
    <w:p>
      <w:pPr>
        <w:pStyle w:val="ListBullet"/>
      </w:pPr>
      <w:r>
        <w:t>Node.js maintains an internal buffer for your Writable stream. If your _write implementation performs slow, asynchronous operations (e.g., writing to a database) and doesn't call its callback() quickly enough, this buffer will fill.</w:t>
      </w:r>
    </w:p>
    <w:p>
      <w:pPr>
        <w:pStyle w:val="ListBullet"/>
      </w:pPr>
      <w:r>
        <w:t>Once the buffer reaches its highWaterMark, any *subsequent calls to myWritableStream.write(data) by the producer* will return false. This is Node.js's way of signaling backpressure to the producer.</w:t>
      </w:r>
    </w:p>
    <w:p>
      <w:pPr>
        <w:pStyle w:val="ListBullet"/>
      </w:pPr>
      <w:r>
        <w:t>Key Action: As the custom Writable stream author, ensure your _write method calls callback() *only after* the current chunk has been fully processed and your stream is genuinely ready for the next one.</w:t>
      </w:r>
    </w:p>
    <w:p>
      <w:r>
        <w:rPr>
          <w:rFonts w:ascii="Consolas" w:hAnsi="Consolas"/>
          <w:sz w:val="19"/>
        </w:rPr>
        <w:t>const { Writable } = require('stream');</w:t>
        <w:br/>
        <w:br/>
        <w:t>class MySlowWritable extends Writable {</w:t>
        <w:br/>
        <w:t xml:space="preserve">  _write(chunk, encoding, callback) {</w:t>
        <w:br/>
        <w:t xml:space="preserve">    // Simulate a slow, async operation (e.g., writing to disk/DB)</w:t>
        <w:br/>
        <w:t xml:space="preserve">    setTimeout(() =&gt; {</w:t>
        <w:br/>
        <w:t xml:space="preserve">      console.log(`Processed: ${chunk.toString().trim()}`);</w:t>
        <w:br/>
        <w:t xml:space="preserve">      callback(); // Crucial: Signal that this chunk is done, ready for the next</w:t>
        <w:br/>
        <w:t xml:space="preserve">    }, 100); // Takes 100ms per chunk</w:t>
        <w:br/>
        <w:t xml:space="preserve">  }</w:t>
        <w:br/>
        <w:t>}</w:t>
        <w:br/>
        <w:br/>
        <w:t>// How a producer would interact, honoring backpressure:</w:t>
        <w:br/>
        <w:t>const producer = (writableStream) =&gt; {</w:t>
        <w:br/>
        <w:t xml:space="preserve">  let i = 0;</w:t>
        <w:br/>
        <w:t xml:space="preserve">  function write() {</w:t>
        <w:br/>
        <w:t xml:space="preserve">    let ok = true;</w:t>
        <w:br/>
        <w:t xml:space="preserve">    while (i &lt; 10 &amp;&amp; ok) { // Try to write 10 chunks</w:t>
        <w:br/>
        <w:t xml:space="preserve">      ok = writableStream.write(`Chunk ${i++}\n`);</w:t>
        <w:br/>
        <w:t xml:space="preserve">      if (!ok) {</w:t>
        <w:br/>
        <w:t xml:space="preserve">        console.log('Writable buffer full, pausing producer.');</w:t>
        <w:br/>
        <w:t xml:space="preserve">        // If not ok, pause and wait for 'drain' event</w:t>
        <w:br/>
        <w:t xml:space="preserve">        writableStream.once('drain', write);</w:t>
        <w:br/>
        <w:t xml:space="preserve">      }</w:t>
        <w:br/>
        <w:t xml:space="preserve">    }</w:t>
        <w:br/>
        <w:t xml:space="preserve">    if (i &gt;= 10) writableStream.end();</w:t>
        <w:br/>
        <w:t xml:space="preserve">  }</w:t>
        <w:br/>
        <w:t xml:space="preserve">  write();</w:t>
        <w:br/>
        <w:t>};</w:t>
        <w:br/>
        <w:br/>
        <w:t>// Example usage:</w:t>
        <w:br/>
        <w:t>const myWritable = new MySlowWritable({ highWaterMark: 1 }); // Small buffer</w:t>
        <w:br/>
        <w:t>producer(myWritable);</w:t>
      </w:r>
    </w:p>
    <w:p>
      <w:r>
        <w:t>#### 2. Custom Readable Streams</w:t>
      </w:r>
    </w:p>
    <w:p>
      <w:r>
        <w:t>When implementing _read in a custom Readable stream:</w:t>
      </w:r>
    </w:p>
    <w:p>
      <w:pPr>
        <w:pStyle w:val="ListBullet"/>
      </w:pPr>
      <w:r>
        <w:t>Your _read method is called by Node.js when the Writable consumer needs more data.</w:t>
      </w:r>
    </w:p>
    <w:p>
      <w:pPr>
        <w:pStyle w:val="ListBullet"/>
      </w:pPr>
      <w:r>
        <w:t>Key Action: You push data to the internal buffer using this.push(data).</w:t>
      </w:r>
    </w:p>
    <w:p>
      <w:pPr>
        <w:pStyle w:val="ListBullet"/>
      </w:pPr>
      <w:r>
        <w:t>If this.push(data) returns false, it means your Readable stream's internal buffer (for the consumer) has reached its highWaterMark. You should *stop pushing data* until _read is called again, signaling that the consumer is ready for more.</w:t>
      </w:r>
    </w:p>
    <w:p>
      <w:pPr>
        <w:pStyle w:val="ListBullet"/>
      </w:pPr>
      <w:r>
        <w:t>When all data is pushed, call this.push(null).</w:t>
      </w:r>
    </w:p>
    <w:p>
      <w:r>
        <w:rPr>
          <w:rFonts w:ascii="Consolas" w:hAnsi="Consolas"/>
          <w:sz w:val="19"/>
        </w:rPr>
        <w:t>const { Readable } = require('stream');</w:t>
        <w:br/>
        <w:br/>
        <w:t>class MyReadable extends Readable {</w:t>
        <w:br/>
        <w:t xml:space="preserve">  constructor(options) {</w:t>
        <w:br/>
        <w:t xml:space="preserve">    super(options);</w:t>
        <w:br/>
        <w:t xml:space="preserve">    this.index = 0;</w:t>
        <w:br/>
        <w:t xml:space="preserve">  }</w:t>
        <w:br/>
        <w:br/>
        <w:t xml:space="preserve">  _read(size) { // 'size' is a hint, not a strict limit</w:t>
        <w:br/>
        <w:t xml:space="preserve">    let canPush = true;</w:t>
        <w:br/>
        <w:t xml:space="preserve">    while (canPush &amp;&amp; this.index &lt; 5) { // Limit to 5 chunks for example</w:t>
        <w:br/>
        <w:t xml:space="preserve">      const data = `Data chunk ${this.index++}\n`;</w:t>
        <w:br/>
        <w:t xml:space="preserve">      canPush = this.push(data); // Push data</w:t>
        <w:br/>
        <w:t xml:space="preserve">      if (!canPush) {</w:t>
        <w:br/>
        <w:t xml:space="preserve">        console.log('Readable buffer full, pausing production.');</w:t>
        <w:br/>
        <w:t xml:space="preserve">        // Node.js will call _read again when buffer clears up.</w:t>
        <w:br/>
        <w:t xml:space="preserve">      }</w:t>
        <w:br/>
        <w:t xml:space="preserve">    }</w:t>
        <w:br/>
        <w:t xml:space="preserve">    if (this.index &gt;= 5) {</w:t>
        <w:br/>
        <w:t xml:space="preserve">      this.push(null); // Signal end of data</w:t>
        <w:br/>
        <w:t xml:space="preserve">    }</w:t>
        <w:br/>
        <w:t xml:space="preserve">  }</w:t>
        <w:br/>
        <w:t>}</w:t>
        <w:br/>
        <w:br/>
        <w:t>// Example usage:</w:t>
        <w:br/>
        <w:t>const myReadable = new MyReadable({ highWaterMark: 1 }); // Small buffer</w:t>
        <w:br/>
        <w:t>myReadable.on('data', (chunk) =&gt; console.log(`Received: ${chunk.toString().trim()}`));</w:t>
        <w:br/>
        <w:t>myReadable.on('end', () =&gt; console.log('Readable stream ended.'));</w:t>
      </w:r>
    </w:p>
    <w:p>
      <w:r>
        <w:t>### Summary</w:t>
      </w:r>
    </w:p>
    <w:p>
      <w:r>
        <w:t>Backpressure is essential for building robust and efficient Node.js stream-based applications. It prevents memory overflow and ensures stable data flow by balancing producer and consumer speeds. When creating custom streams, handling backpressure means ensuring _write calls callback() promptly after processing and _read respects the return value of this.push().</w:t>
      </w:r>
    </w:p>
    <w:p/>
    <w:p>
      <w:pPr>
        <w:pStyle w:val="Heading2"/>
      </w:pPr>
      <w:r>
        <w:t>242. Consider a scenario where you need to integrate with a legacy synchronous third-party library in an otherwise asynchronous Node.js application. How would you do this without blocking the Event Loop, and what are the potential considerations or alternatives?</w:t>
      </w:r>
    </w:p>
    <w:p>
      <w:r>
        <w:t>This is a common and important challenge in Node.js! Let's break it down.</w:t>
      </w:r>
    </w:p>
    <w:p>
      <w:r>
        <w:t>### The Problem: Synchronous Blocking in Node.js</w:t>
      </w:r>
    </w:p>
    <w:p>
      <w:r>
        <w:t>Node.js is famous for its Event Loop, which allows it to handle many tasks concurrently using a single main thread. Think of the Event Loop as a super-efficient, single-person chef in a restaurant kitchen. This chef can take many orders (requests) very quickly, but can only cook one dish (process one task) at a time. If a dish takes a *long* time to cook synchronously (e.g., waiting for water to boil for 10 minutes without doing anything else), all other orders will pile up, and the whole kitchen stops.</w:t>
      </w:r>
    </w:p>
    <w:p>
      <w:r>
        <w:t>A synchronous third-party library is like that long-cooking dish. When your Node.js application calls a synchronous function, the Event Loop must wait for that function to complete entirely before it can do anything else. This "blocks" the Event Loop, making your application slow and unresponsive for other users.</w:t>
      </w:r>
    </w:p>
    <w:p>
      <w:r>
        <w:t>### The Solution: Offloading Work with Worker Threads</w:t>
      </w:r>
    </w:p>
    <w:p>
      <w:r>
        <w:t>The key is to move the blocking synchronous work *off* the main Event Loop thread. Node.js provides a powerful module for this: worker_threads.</w:t>
      </w:r>
    </w:p>
    <w:p>
      <w:r>
        <w:t>worker_threads allows you to create actual separate threads within your Node.js process. These threads have their own Event Loops and memory spaces (though they can share memory if carefully managed).</w:t>
      </w:r>
    </w:p>
    <w:p>
      <w:r>
        <w:t>Imagine our chef now has an assistant chef (a worker thread) who can handle the long-cooking dishes in a separate mini-kitchen. The main chef can quickly hand off the "boil water for 10 minutes" task to the assistant, and immediately go back to taking new orders and starting other quick dishes. Once the assistant is done, they signal the main chef, who then handles the next step.</w:t>
      </w:r>
    </w:p>
    <w:p>
      <w:r>
        <w:t>Here's how you'd typically implement this:</w:t>
      </w:r>
    </w:p>
    <w:p>
      <w:pPr>
        <w:pStyle w:val="ListBullet"/>
      </w:pPr>
      <w:r>
        <w:t>Main Thread (Event Loop): Creates a Worker instance and sends the necessary data.</w:t>
      </w:r>
    </w:p>
    <w:p>
      <w:pPr>
        <w:pStyle w:val="ListBullet"/>
      </w:pPr>
      <w:r>
        <w:t>Worker Thread: Receives the data, executes the synchronous third-party library function, and sends the result back.</w:t>
      </w:r>
    </w:p>
    <w:p>
      <w:pPr>
        <w:pStyle w:val="ListBullet"/>
      </w:pPr>
      <w:r>
        <w:t>Main Thread: Receives the result asynchronously and continues processing.</w:t>
      </w:r>
    </w:p>
    <w:p>
      <w:r>
        <w:t>Code Example:</w:t>
      </w:r>
    </w:p>
    <w:p>
      <w:r>
        <w:t>Let's assume legacySyncFunction is your blocking call.</w:t>
      </w:r>
    </w:p>
    <w:p>
      <w:r>
        <w:rPr>
          <w:rFonts w:ascii="Consolas" w:hAnsi="Consolas"/>
          <w:sz w:val="19"/>
        </w:rPr>
        <w:t>// main.js (Runs on the Event Loop)</w:t>
        <w:br/>
        <w:t>const { Worker } = require('worker_threads');</w:t>
        <w:br/>
        <w:br/>
        <w:t>async function integrateLegacyLibrary(inputData) {</w:t>
        <w:br/>
        <w:t xml:space="preserve">  return new Promise((resolve, reject) =&gt; {</w:t>
        <w:br/>
        <w:t xml:space="preserve">    // 1. Create a new worker thread</w:t>
        <w:br/>
        <w:t xml:space="preserve">    const worker = new Worker('./legacyWorker.js');</w:t>
        <w:br/>
        <w:br/>
        <w:t xml:space="preserve">    // 2. Send data to the worker</w:t>
        <w:br/>
        <w:t xml:space="preserve">    worker.postMessage(inputData);</w:t>
        <w:br/>
        <w:br/>
        <w:t xml:space="preserve">    // 3. Listen for messages (results) from the worker</w:t>
        <w:br/>
        <w:t xml:space="preserve">    worker.on('message', (result) =&gt; {</w:t>
        <w:br/>
        <w:t xml:space="preserve">      resolve(result); // Worker successfully returned data</w:t>
        <w:br/>
        <w:t xml:space="preserve">      worker.terminate(); // Clean up the worker</w:t>
        <w:br/>
        <w:t xml:space="preserve">    });</w:t>
        <w:br/>
        <w:br/>
        <w:t xml:space="preserve">    // 4. Listen for errors from the worker</w:t>
        <w:br/>
        <w:t xml:space="preserve">    worker.on('error', (err) =&gt; {</w:t>
        <w:br/>
        <w:t xml:space="preserve">      reject(err);</w:t>
        <w:br/>
        <w:t xml:space="preserve">      worker.terminate();</w:t>
        <w:br/>
        <w:t xml:space="preserve">    });</w:t>
        <w:br/>
        <w:br/>
        <w:t xml:space="preserve">    // Optional: Listen for worker exit</w:t>
        <w:br/>
        <w:t xml:space="preserve">    worker.on('exit', (code) =&gt; {</w:t>
        <w:br/>
        <w:t xml:space="preserve">      if (code !== 0) {</w:t>
        <w:br/>
        <w:t xml:space="preserve">        reject(new Error(`Worker stopped with exit code ${code}`));</w:t>
        <w:br/>
        <w:t xml:space="preserve">      }</w:t>
        <w:br/>
        <w:t xml:space="preserve">    });</w:t>
        <w:br/>
        <w:t xml:space="preserve">  });</w:t>
        <w:br/>
        <w:t>}</w:t>
        <w:br/>
        <w:br/>
        <w:t>// Example usage:</w:t>
        <w:br/>
        <w:t>(async () =&gt; {</w:t>
        <w:br/>
        <w:t xml:space="preserve">  console.log('Main thread: Starting heavy task...');</w:t>
        <w:br/>
        <w:t xml:space="preserve">  const result = await integrateLegacyLibrary({ value: 10 });</w:t>
        <w:br/>
        <w:t xml:space="preserve">  console.log('Main thread: Heavy task completed with result:', result);</w:t>
        <w:br/>
        <w:t xml:space="preserve">  console.log('Main thread: Event Loop is still free to process other tasks!');</w:t>
        <w:br/>
        <w:t>})();</w:t>
      </w:r>
    </w:p>
    <w:p>
      <w:r>
        <w:rPr>
          <w:rFonts w:ascii="Consolas" w:hAnsi="Consolas"/>
          <w:sz w:val="19"/>
        </w:rPr>
        <w:t>// legacyWorker.js (Runs in a separate Worker Thread)</w:t>
        <w:br/>
        <w:t>const { parentPort } = require('worker_threads');</w:t>
        <w:br/>
        <w:t>const legacyLibrary = require('./thirdPartyLegacyLibrary'); // Your synchronous library</w:t>
        <w:br/>
        <w:br/>
        <w:t>// Listen for messages (input data) from the main thread</w:t>
        <w:br/>
        <w:t>parentPort.on('message', (inputData) =&gt; {</w:t>
        <w:br/>
        <w:t xml:space="preserve">  try {</w:t>
        <w:br/>
        <w:t xml:space="preserve">    // THIS IS WHERE THE BLOCKING SYNCHRONOUS CALL HAPPENS</w:t>
        <w:br/>
        <w:t xml:space="preserve">    const result = legacyLibrary.someSyncOperation(inputData.value);</w:t>
        <w:br/>
        <w:t xml:space="preserve">    parentPort.postMessage(result); // Send the result back</w:t>
        <w:br/>
        <w:t xml:space="preserve">  } catch (error) {</w:t>
        <w:br/>
        <w:t xml:space="preserve">    parentPort.postMessage({ error: error.message }); // Send error back</w:t>
        <w:br/>
        <w:t xml:space="preserve">  }</w:t>
        <w:br/>
        <w:t>});</w:t>
        <w:br/>
        <w:br/>
        <w:t>// Simulate a synchronous legacy library</w:t>
        <w:br/>
        <w:t>const thirdPartyLegacyLibrary = {</w:t>
        <w:br/>
        <w:t xml:space="preserve">  someSyncOperation: (data) =&gt; {</w:t>
        <w:br/>
        <w:t xml:space="preserve">    // Simulate a blocking operation (e.g., complex calculation, file I/O)</w:t>
        <w:br/>
        <w:t xml:space="preserve">    const startTime = Date.now();</w:t>
        <w:br/>
        <w:t xml:space="preserve">    while (Date.now() - startTime &lt; 2000) {</w:t>
        <w:br/>
        <w:t xml:space="preserve">      // Busy wait for 2 seconds</w:t>
        <w:br/>
        <w:t xml:space="preserve">    }</w:t>
        <w:br/>
        <w:t xml:space="preserve">    return `Processed ${data} synchronously.`;</w:t>
        <w:br/>
        <w:t xml:space="preserve">  },</w:t>
        <w:br/>
        <w:t>};</w:t>
      </w:r>
    </w:p>
    <w:p>
      <w:r>
        <w:t>### Considerations and Alternatives:</w:t>
      </w:r>
    </w:p>
    <w:p>
      <w:pPr>
        <w:pStyle w:val="ListBullet"/>
      </w:pPr>
      <w:r>
        <w:t>Overhead: Creating worker_threads and passing data between them incurs some overhead. For very small, quick synchronous tasks, the overhead might outweigh the benefits.</w:t>
      </w:r>
    </w:p>
    <w:p>
      <w:pPr>
        <w:pStyle w:val="ListBullet"/>
      </w:pPr>
      <w:r>
        <w:t>Data Serialization: Data passed between threads (via postMessage) must be serializable (converted to a string format and back), which can be a performance consideration for large data objects.</w:t>
      </w:r>
    </w:p>
    <w:p>
      <w:pPr>
        <w:pStyle w:val="ListBullet"/>
      </w:pPr>
      <w:r>
        <w:t>Error Handling: You must explicitly handle errors originating in the worker thread and pass them back to the main thread.</w:t>
      </w:r>
    </w:p>
    <w:p>
      <w:pPr>
        <w:pStyle w:val="ListBullet"/>
      </w:pPr>
      <w:r>
        <w:t>child_process (Alternative): An older but viable alternative is child_process. It creates an entirely separate operating system process, which is heavier than a worker thread (more memory, slower communication) but offers greater isolation.</w:t>
      </w:r>
    </w:p>
    <w:p>
      <w:pPr>
        <w:pStyle w:val="ListBullet"/>
      </w:pPr>
      <w:r>
        <w:t>Refactoring (Ideal but often impossible): The best solution, if feasible, is to replace or refactor the synchronous parts of the third-party library to be asynchronous. However, this is rarely an option with external libraries.</w:t>
      </w:r>
    </w:p>
    <w:p>
      <w:r>
        <w:t>### Summary</w:t>
      </w:r>
    </w:p>
    <w:p>
      <w:r>
        <w:t>To integrate a legacy synchronous library into an asynchronous Node.js application without blocking the Event Loop, use worker_threads. This allows you to offload the blocking work to a separate thread, keeping your main application responsive. Remember to manage data transfer and error handling between the main thread and the worker.</w:t>
      </w:r>
    </w:p>
    <w:p/>
    <w:p>
      <w:pPr>
        <w:pStyle w:val="Heading2"/>
      </w:pPr>
      <w:r>
        <w:t>243. Explain the Node.js Event Loop model and how it enables non-blocking I/O operations.</w:t>
      </w:r>
    </w:p>
    <w:p>
      <w:r>
        <w:t>Node.js is famous for its speed and ability to handle many requests efficiently. This is largely thanks to its Event Loop model and how it enables non-blocking I/O.</w:t>
      </w:r>
    </w:p>
    <w:p>
      <w:r>
        <w:t>### What is Blocking vs. Non-Blocking I/O?</w:t>
      </w:r>
    </w:p>
    <w:p>
      <w:r>
        <w:t>Imagine you're at a coffee shop:</w:t>
      </w:r>
    </w:p>
    <w:p>
      <w:pPr>
        <w:pStyle w:val="ListBullet"/>
      </w:pPr>
      <w:r>
        <w:t>Blocking I/O (like a single barista): You order a complex drink. The barista *must* finish making *your* drink before taking the *next* customer's order. All other customers wait.</w:t>
      </w:r>
    </w:p>
    <w:p>
      <w:pPr>
        <w:pStyle w:val="ListBullet"/>
      </w:pPr>
      <w:r>
        <w:t>Non-Blocking I/O (like a modern coffee shop): You order a complex drink. The barista takes your order, then *immediately* takes the *next* customer's order. While the main barista is taking new orders, another team member (or a machine) is preparing your drink in the background. When your drink is ready, it's called out.</w:t>
      </w:r>
    </w:p>
    <w:p>
      <w:r>
        <w:t>In Node.js, "I/O" refers to operations like reading/writing files, making network requests, or interacting with a database. These operations often take time.</w:t>
      </w:r>
    </w:p>
    <w:p>
      <w:r>
        <w:t>### The Node.js Event Loop Model</w:t>
      </w:r>
    </w:p>
    <w:p>
      <w:r>
        <w:t>Node.js itself runs on a single thread. This means it can only do one thing at a time. So how does it handle many requests without blocking? The Event Loop is the "orchestrator."</w:t>
      </w:r>
    </w:p>
    <w:p>
      <w:r>
        <w:t>Here's how it works:</w:t>
      </w:r>
    </w:p>
    <w:p>
      <w:pPr>
        <w:pStyle w:val="ListBullet"/>
      </w:pPr>
      <w:r>
        <w:t>The Call Stack: This is where your synchronous JavaScript code executes. When a function is called, it's pushed onto the stack. When it finishes, it's popped off.</w:t>
      </w:r>
    </w:p>
    <w:p>
      <w:pPr>
        <w:pStyle w:val="ListBullet"/>
      </w:pPr>
      <w:r>
        <w:t>Node.js APIs (libuv): When Node.js encounters an asynchronous I/O operation (like reading a file or a network request), it *doesn't* do it itself on the main thread. Instead, it delegates this task to underlying C++ threads (managed by a library called libuv). These threads handle the heavy lifting in the background.</w:t>
      </w:r>
    </w:p>
    <w:p>
      <w:pPr>
        <w:pStyle w:val="ListBullet"/>
      </w:pPr>
      <w:r>
        <w:t>The Callback Queue: Once a background I/O operation finishes, its associated "callback function" (the code that should run *after* the operation is done) is placed into a waiting area called the Callback Queue (also known as the Task Queue or Message Queue).</w:t>
      </w:r>
    </w:p>
    <w:p>
      <w:pPr>
        <w:pStyle w:val="ListBullet"/>
      </w:pPr>
      <w:r>
        <w:t>The Event Loop: This is a constantly running process that monitors two things:</w:t>
      </w:r>
    </w:p>
    <w:p>
      <w:pPr>
        <w:pStyle w:val="ListBullet"/>
      </w:pPr>
      <w:r>
        <w:t>Is the Call Stack empty? (Is there any synchronous code currently running?)</w:t>
      </w:r>
    </w:p>
    <w:p>
      <w:pPr>
        <w:pStyle w:val="ListBullet"/>
      </w:pPr>
      <w:r>
        <w:t>Is there anything in the Callback Queue?</w:t>
      </w:r>
    </w:p>
    <w:p>
      <w:r>
        <w:t>The Flow:</w:t>
      </w:r>
    </w:p>
    <w:p>
      <w:pPr>
        <w:pStyle w:val="ListBullet"/>
      </w:pPr>
      <w:r>
        <w:t>Your Node.js application starts, and synchronous code runs on the Call Stack.</w:t>
      </w:r>
    </w:p>
    <w:p>
      <w:pPr>
        <w:pStyle w:val="ListBullet"/>
      </w:pPr>
      <w:r>
        <w:t>When an asynchronous operation (e.g., fs.readFile(), setTimeout()) is called, it's delegated. The Call Stack is immediately freed up to process the next line of code.</w:t>
      </w:r>
    </w:p>
    <w:p>
      <w:pPr>
        <w:pStyle w:val="ListBullet"/>
      </w:pPr>
      <w:r>
        <w:t>The application continues running other code without waiting for the I/O operation to complete. This is non-blocking I/O.</w:t>
      </w:r>
    </w:p>
    <w:p>
      <w:pPr>
        <w:pStyle w:val="ListBullet"/>
      </w:pPr>
      <w:r>
        <w:t>Meanwhile, the delegated I/O operation completes in the background. Its callback function is then placed in the Callback Queue.</w:t>
      </w:r>
    </w:p>
    <w:p>
      <w:pPr>
        <w:pStyle w:val="ListBullet"/>
      </w:pPr>
      <w:r>
        <w:t>The Event Loop constantly checks. *Only when the Call Stack is empty* (meaning all current synchronous code has finished), will the Event Loop pick the first callback from the Callback Queue and push it onto the Call Stack to be executed.</w:t>
      </w:r>
    </w:p>
    <w:p>
      <w:r>
        <w:t>Example:</w:t>
      </w:r>
    </w:p>
    <w:p>
      <w:r>
        <w:rPr>
          <w:rFonts w:ascii="Consolas" w:hAnsi="Consolas"/>
          <w:sz w:val="19"/>
        </w:rPr>
        <w:t>console.log("Start"); // Sync - runs immediately</w:t>
        <w:br/>
        <w:br/>
        <w:t>setTimeout(() =&gt; {</w:t>
        <w:br/>
        <w:t xml:space="preserve">  console.log("Timer finished!"); // Async - callback placed in queue after 2s</w:t>
        <w:br/>
        <w:t>}, 2000);</w:t>
        <w:br/>
        <w:br/>
        <w:t>// fs.readFile('file.txt', (err, data) =&gt; {</w:t>
        <w:br/>
        <w:t>//   console.log("File read!"); // Async - callback placed in queue when file is read</w:t>
        <w:br/>
        <w:t>// });</w:t>
        <w:br/>
        <w:br/>
        <w:t>console.log("End"); // Sync - runs immediately after setTimeout is delegated</w:t>
      </w:r>
    </w:p>
    <w:p>
      <w:r>
        <w:t>Output:</w:t>
      </w:r>
    </w:p>
    <w:p>
      <w:r>
        <w:rPr>
          <w:rFonts w:ascii="Consolas" w:hAnsi="Consolas"/>
          <w:sz w:val="19"/>
        </w:rPr>
        <w:t>Start</w:t>
        <w:br/>
        <w:t>End</w:t>
        <w:br/>
        <w:t>Timer finished!</w:t>
      </w:r>
    </w:p>
    <w:p>
      <w:r>
        <w:t>Notice "Timer finished!" appears *after* "End", even though setTimeout was called earlier. This is because setTimeout was delegated, console.log("End") ran immediately, and only when the Call Stack was empty did the Event Loop push the setTimeout callback for execution.</w:t>
      </w:r>
    </w:p>
    <w:p>
      <w:r>
        <w:t>### Summary</w:t>
      </w:r>
    </w:p>
    <w:p>
      <w:r>
        <w:t>The Node.js Event Loop enables non-blocking I/O by offloading time-consuming operations to background threads. The main thread remains free to accept and process new requests, only executing callbacks once the Call Stack is clear. This design allows Node.js to handle many concurrent operations efficiently with just a single main thread.</w:t>
      </w:r>
    </w:p>
    <w:p/>
    <w:p>
      <w:pPr>
        <w:pStyle w:val="Heading2"/>
      </w:pPr>
      <w:r>
        <w:t>244. Differentiate between `require` and `import` statements in Node.js, discussing their respective module systems and when you would use each.</w:t>
      </w:r>
    </w:p>
    <w:p>
      <w:r>
        <w:t>Both require and import are used in Node.js to bring code from one file (a module) into another, allowing you to organize your code and reuse functionality. However, they belong to different module systems.</w:t>
      </w:r>
    </w:p>
    <w:p>
      <w:r>
        <w:t>### 1. require (CommonJS Module System)</w:t>
      </w:r>
    </w:p>
    <w:p>
      <w:pPr>
        <w:pStyle w:val="ListBullet"/>
      </w:pPr>
      <w:r>
        <w:t>Module System: require is part of Node.js's original CommonJS module system.</w:t>
      </w:r>
    </w:p>
    <w:p>
      <w:pPr>
        <w:pStyle w:val="ListBullet"/>
      </w:pPr>
      <w:r>
        <w:t>How it Works: It loads modules synchronously, meaning it stops executing the current code until the module is fully loaded. Think of it like a librarian immediately handing you a physical book – you get it right away.</w:t>
      </w:r>
    </w:p>
    <w:p>
      <w:pPr>
        <w:pStyle w:val="ListBullet"/>
      </w:pPr>
      <w:r>
        <w:t>Usage:</w:t>
      </w:r>
    </w:p>
    <w:p>
      <w:pPr>
        <w:pStyle w:val="ListBullet"/>
      </w:pPr>
      <w:r>
        <w:t>Exporting: You expose code using module.exports.</w:t>
      </w:r>
    </w:p>
    <w:p>
      <w:r>
        <w:rPr>
          <w:rFonts w:ascii="Consolas" w:hAnsi="Consolas"/>
          <w:sz w:val="19"/>
        </w:rPr>
        <w:t xml:space="preserve">        // math.js</w:t>
        <w:br/>
        <w:t xml:space="preserve">        function add(a, b) { return a + b; }</w:t>
        <w:br/>
        <w:t xml:space="preserve">        module.exports = { add };</w:t>
      </w:r>
    </w:p>
    <w:p>
      <w:pPr>
        <w:pStyle w:val="ListBullet"/>
      </w:pPr>
      <w:r>
        <w:t>Importing: You bring in modules using require().</w:t>
      </w:r>
    </w:p>
    <w:p>
      <w:r>
        <w:rPr>
          <w:rFonts w:ascii="Consolas" w:hAnsi="Consolas"/>
          <w:sz w:val="19"/>
        </w:rPr>
        <w:t xml:space="preserve">        // app.js</w:t>
        <w:br/>
        <w:t xml:space="preserve">        const { add } = require('./math.js');</w:t>
        <w:br/>
        <w:t xml:space="preserve">        console.log(add(2, 3)); // Output: 5</w:t>
      </w:r>
    </w:p>
    <w:p>
      <w:pPr>
        <w:pStyle w:val="ListBullet"/>
      </w:pPr>
      <w:r>
        <w:t>When to Use: You'll find require in most older and existing Node.js projects. It's the default for .js files unless explicitly configured otherwise.</w:t>
      </w:r>
    </w:p>
    <w:p>
      <w:r>
        <w:t>### 2. import (ES Modules - ESM)</w:t>
      </w:r>
    </w:p>
    <w:p>
      <w:pPr>
        <w:pStyle w:val="ListBullet"/>
      </w:pPr>
      <w:r>
        <w:t>Module System: import is part of ECMAScript Modules (ESM), the official standard for JavaScript modules, used in browsers and increasingly in Node.js.</w:t>
      </w:r>
    </w:p>
    <w:p>
      <w:pPr>
        <w:pStyle w:val="ListBullet"/>
      </w:pPr>
      <w:r>
        <w:t>How it Works: It loads modules asynchronously and statically (at parse time). This means Node.js knows what modules it needs before running any code, which can allow for better optimization. Think of it like pre-ordering ingredients for a recipe – you know what you'll need upfront.</w:t>
      </w:r>
    </w:p>
    <w:p>
      <w:pPr>
        <w:pStyle w:val="ListBullet"/>
      </w:pPr>
      <w:r>
        <w:t>Usage:</w:t>
      </w:r>
    </w:p>
    <w:p>
      <w:pPr>
        <w:pStyle w:val="ListBullet"/>
      </w:pPr>
      <w:r>
        <w:t>Exporting: You expose code using export.</w:t>
      </w:r>
    </w:p>
    <w:p>
      <w:r>
        <w:rPr>
          <w:rFonts w:ascii="Consolas" w:hAnsi="Consolas"/>
          <w:sz w:val="19"/>
        </w:rPr>
        <w:t xml:space="preserve">        // math.mjs (or .js with "type": "module" in package.json)</w:t>
        <w:br/>
        <w:t xml:space="preserve">        export function add(a, b) { return a + b; }</w:t>
      </w:r>
    </w:p>
    <w:p>
      <w:pPr>
        <w:pStyle w:val="ListBullet"/>
      </w:pPr>
      <w:r>
        <w:t>Importing: You bring in modules using import.</w:t>
      </w:r>
    </w:p>
    <w:p>
      <w:r>
        <w:rPr>
          <w:rFonts w:ascii="Consolas" w:hAnsi="Consolas"/>
          <w:sz w:val="19"/>
        </w:rPr>
        <w:t xml:space="preserve">        // app.mjs (or .js with "type": "module" in package.json)</w:t>
        <w:br/>
        <w:t xml:space="preserve">        import { add } from './math.js';</w:t>
        <w:br/>
        <w:t xml:space="preserve">        console.log(add(2, 3)); // Output: 5</w:t>
      </w:r>
    </w:p>
    <w:p>
      <w:pPr>
        <w:pStyle w:val="ListBullet"/>
      </w:pPr>
      <w:r>
        <w:t>Enabling ESM in Node.js:</w:t>
      </w:r>
    </w:p>
    <w:p>
      <w:pPr>
        <w:pStyle w:val="ListBullet"/>
      </w:pPr>
      <w:r>
        <w:t>Use the .mjs file extension for your module files.</w:t>
      </w:r>
    </w:p>
    <w:p>
      <w:pPr>
        <w:pStyle w:val="ListBullet"/>
      </w:pPr>
      <w:r>
        <w:t>Or, add "type": "module" to your package.json file.</w:t>
      </w:r>
    </w:p>
    <w:p>
      <w:pPr>
        <w:pStyle w:val="ListBullet"/>
      </w:pPr>
      <w:r>
        <w:t>When to Use: import is the future-proof choice for new Node.js projects, especially when aiming for browser compatibility or using modern JavaScript features like top-level await.</w:t>
      </w:r>
    </w:p>
    <w:p>
      <w:r>
        <w:t>### Key Differences &amp; When to Use Each</w:t>
      </w:r>
    </w:p>
    <w:p>
      <w:r>
        <w:t>| Feature | require (CommonJS) | import (ES Modules) | | :------------ | :------------------------------- | :-------------------------------- | | Loading | Synchronous, dynamic (runtime) | Asynchronous, static (parse time) | | Syntax | module.exports, require() | export, import | | Standard | Node.js specific | ECMAScript standard | | Top-level | No await | await supported |</w:t>
      </w:r>
    </w:p>
    <w:p>
      <w:r>
        <w:t>In summary:</w:t>
      </w:r>
    </w:p>
    <w:p>
      <w:pPr>
        <w:pStyle w:val="ListBullet"/>
      </w:pPr>
      <w:r>
        <w:t>Use require if you are working on an older Node.js project or with libraries that are exclusively CommonJS.</w:t>
      </w:r>
    </w:p>
    <w:p>
      <w:pPr>
        <w:pStyle w:val="ListBullet"/>
      </w:pPr>
      <w:r>
        <w:t>Use import for new Node.js projects to leverage modern JavaScript standards, better tooling, and browser compatibility.</w:t>
      </w:r>
    </w:p>
    <w:p/>
    <w:p>
      <w:pPr>
        <w:pStyle w:val="Heading2"/>
      </w:pPr>
      <w:r>
        <w:t>245. Describe common error handling patterns in Node.js, particularly for asynchronous operations, and discuss the pitfalls of not handling errors properly.</w:t>
      </w:r>
    </w:p>
    <w:p>
      <w:r>
        <w:t>Error handling is critical in Node.js, especially due to its asynchronous nature. When operations run in the background (like reading a file or making a network request), you need robust ways to catch and react to issues without blocking your application.</w:t>
      </w:r>
    </w:p>
    <w:p>
      <w:r>
        <w:t>Here are common patterns and why proper error handling is essential:</w:t>
      </w:r>
    </w:p>
    <w:p>
      <w:r>
        <w:t>### Common Error Handling Patterns in Node.js</w:t>
      </w:r>
    </w:p>
    <w:p>
      <w:r>
        <w:t>#### 1. Error-First Callbacks (Older Pattern) This is a convention for functions that use callbacks for asynchronous operations. The first argument of the callback is reserved for an Error object. If an error occurs, it's passed here; otherwise, it's null.</w:t>
      </w:r>
    </w:p>
    <w:p>
      <w:r>
        <w:rPr>
          <w:rFonts w:ascii="Consolas" w:hAnsi="Consolas"/>
          <w:sz w:val="19"/>
        </w:rPr>
        <w:t>function fetchData(id, callback) {</w:t>
        <w:br/>
        <w:t xml:space="preserve">    if (id &lt; 0) {</w:t>
        <w:br/>
        <w:t xml:space="preserve">        // Error occurred: pass it as the first argument</w:t>
        <w:br/>
        <w:t xml:space="preserve">        return callback(new Error('Invalid ID!'));</w:t>
        <w:br/>
        <w:t xml:space="preserve">    }</w:t>
        <w:br/>
        <w:t xml:space="preserve">    // Success: pass null for error, then the data</w:t>
        <w:br/>
        <w:t xml:space="preserve">    callback(null, `Data for user ${id}`);</w:t>
        <w:br/>
        <w:t>}</w:t>
        <w:br/>
        <w:br/>
        <w:t>fetchData(123, (err, data) =&gt; {</w:t>
        <w:br/>
        <w:t xml:space="preserve">    if (err) { // Always check for error first!</w:t>
        <w:br/>
        <w:t xml:space="preserve">        console.error('Callback Error:', err.message);</w:t>
        <w:br/>
        <w:t xml:space="preserve">        return;</w:t>
        <w:br/>
        <w:t xml:space="preserve">    }</w:t>
        <w:br/>
        <w:t xml:space="preserve">    console.log('Callback Success:', data);</w:t>
        <w:br/>
        <w:t>});</w:t>
      </w:r>
    </w:p>
    <w:p>
      <w:r>
        <w:t>#### 2. Promises (.then().catch()) Promises provide a cleaner, more structured way to handle asynchronous operations. A Promise can either resolve (succeed) or reject (fail).</w:t>
      </w:r>
    </w:p>
    <w:p>
      <w:pPr>
        <w:pStyle w:val="ListBullet"/>
      </w:pPr>
      <w:r>
        <w:t>.then() handles the successful resolve path.</w:t>
      </w:r>
    </w:p>
    <w:p>
      <w:pPr>
        <w:pStyle w:val="ListBullet"/>
      </w:pPr>
      <w:r>
        <w:t>.catch() handles the reject path, containing the error.</w:t>
      </w:r>
    </w:p>
    <w:p>
      <w:r>
        <w:rPr>
          <w:rFonts w:ascii="Consolas" w:hAnsi="Consolas"/>
          <w:sz w:val="19"/>
        </w:rPr>
        <w:t>function getUser(id) {</w:t>
        <w:br/>
        <w:t xml:space="preserve">    return new Promise((resolve, reject) =&gt; {</w:t>
        <w:br/>
        <w:t xml:space="preserve">        if (id === 0) {</w:t>
        <w:br/>
        <w:t xml:space="preserve">            reject(new Error('User not found!')); // Reject the promise on error</w:t>
        <w:br/>
        <w:t xml:space="preserve">        }</w:t>
        <w:br/>
        <w:t xml:space="preserve">        resolve(`User ID: ${id}`); // Resolve with data on success</w:t>
        <w:br/>
        <w:t xml:space="preserve">    });</w:t>
        <w:br/>
        <w:t>}</w:t>
        <w:br/>
        <w:br/>
        <w:t>getUser(456)</w:t>
        <w:br/>
        <w:t xml:space="preserve">    .then(userData =&gt; console.log('Promise Success:', userData))</w:t>
        <w:br/>
        <w:t xml:space="preserve">    .catch(error =&gt; console.error('Promise Error:', error.message)); // Catch any errors</w:t>
      </w:r>
    </w:p>
    <w:p>
      <w:r>
        <w:t>#### 3. Async/Await (try...catch) async/await is syntactic sugar built on Promises, making asynchronous code look and feel like synchronous code. This allows you to use the familiar try...catch block for error handling, just like you would for synchronous code.</w:t>
      </w:r>
    </w:p>
    <w:p>
      <w:r>
        <w:rPr>
          <w:rFonts w:ascii="Consolas" w:hAnsi="Consolas"/>
          <w:sz w:val="19"/>
        </w:rPr>
        <w:t>async function displayUser(id) {</w:t>
        <w:br/>
        <w:t xml:space="preserve">    try {</w:t>
        <w:br/>
        <w:t xml:space="preserve">        const user = await getUser(id); // 'await' pauses execution until Promise resolves/rejects</w:t>
        <w:br/>
        <w:t xml:space="preserve">        console.log('Async/Await Success:', user);</w:t>
        <w:br/>
        <w:t xml:space="preserve">    } catch (error) {</w:t>
        <w:br/>
        <w:t xml:space="preserve">        console.error('Async/Await Error:', error.message); // Catch errors from 'await'</w:t>
        <w:br/>
        <w:t xml:space="preserve">    }</w:t>
        <w:br/>
        <w:t>}</w:t>
        <w:br/>
        <w:br/>
        <w:t>displayUser(789);</w:t>
        <w:br/>
        <w:t>displayUser(0); // This will trigger the catch block</w:t>
      </w:r>
    </w:p>
    <w:p>
      <w:r>
        <w:t>### Pitfalls of Not Handling Errors Properly</w:t>
      </w:r>
    </w:p>
    <w:p>
      <w:r>
        <w:t>Ignoring errors, especially in asynchronous operations, can lead to severe issues:</w:t>
      </w:r>
    </w:p>
    <w:p>
      <w:pPr>
        <w:pStyle w:val="ListBullet"/>
      </w:pPr>
      <w:r>
        <w:t>Application Crashes: An unhandled error (like a rejected Promise without a .catch()) can terminate your Node.js process, making your application unavailable.</w:t>
      </w:r>
    </w:p>
    <w:p>
      <w:pPr>
        <w:pStyle w:val="ListBullet"/>
      </w:pPr>
      <w:r>
        <w:t>Data Inconsistency/Corruption: If an operation fails mid-way and you don't handle it, your data might be left in an incomplete or corrupt state.</w:t>
      </w:r>
    </w:p>
    <w:p>
      <w:pPr>
        <w:pStyle w:val="ListBullet"/>
      </w:pPr>
      <w:r>
        <w:t>Poor User Experience: Users might encounter frozen screens, incorrect information, or cryptic error messages, leading to frustration.</w:t>
      </w:r>
    </w:p>
    <w:p>
      <w:pPr>
        <w:pStyle w:val="ListBullet"/>
      </w:pPr>
      <w:r>
        <w:t>Security Vulnerabilities: Unhandled exceptions can sometimes expose sensitive system details (like file paths or database queries) in error messages, which malicious users could exploit.</w:t>
      </w:r>
    </w:p>
    <w:p>
      <w:pPr>
        <w:pStyle w:val="ListBullet"/>
      </w:pPr>
      <w:r>
        <w:t>Debugging Nightmares: Without proper error logging and handling, identifying the root cause of issues becomes significantly harder and more time-consuming.</w:t>
      </w:r>
    </w:p>
    <w:p>
      <w:r>
        <w:t>### Summary</w:t>
      </w:r>
    </w:p>
    <w:p>
      <w:r>
        <w:t>Robust error handling is non-negotiable in Node.js applications. By consistently using patterns like error-first callbacks, .then().catch() with Promises, or try...catch with async/await, you ensure your application remains stable, provides a good user experience, and is easier to maintain and debug. Always anticipate failures and plan for how your application will respond.</w:t>
      </w:r>
    </w:p>
    <w:p/>
    <w:p>
      <w:pPr>
        <w:pStyle w:val="Heading2"/>
      </w:pPr>
      <w:r>
        <w:t>246. How does middleware function in a typical Node.js web framework (e.g., Express.js), and what are some common use cases for it in request processing?</w:t>
      </w:r>
    </w:p>
    <w:p>
      <w:r>
        <w:t>## Middleware in Node.js (Express.js) Explained</w:t>
      </w:r>
    </w:p>
    <w:p>
      <w:r>
        <w:t>Imagine a request coming into your web server like a package arriving at a factory. This package needs to go through several stations (quality check, labeling, etc.) before it reaches its final destination. In Node.js web frameworks like Express.js, middleware functions act as these stations.</w:t>
      </w:r>
    </w:p>
    <w:p>
      <w:r>
        <w:t>### What is Middleware?</w:t>
      </w:r>
    </w:p>
    <w:p>
      <w:r>
        <w:t>Middleware functions are simply functions that have access to:</w:t>
      </w:r>
    </w:p>
    <w:p>
      <w:pPr>
        <w:pStyle w:val="ListBullet"/>
      </w:pPr>
      <w:r>
        <w:t>The request object (req): Contains information about the incoming request (e.g., headers, URL, data).</w:t>
      </w:r>
    </w:p>
    <w:p>
      <w:pPr>
        <w:pStyle w:val="ListBullet"/>
      </w:pPr>
      <w:r>
        <w:t>The response object (res): Used to send a response back to the client.</w:t>
      </w:r>
    </w:p>
    <w:p>
      <w:pPr>
        <w:pStyle w:val="ListBullet"/>
      </w:pPr>
      <w:r>
        <w:t>The next() function: A function that, when called, passes control to the *next* middleware function in the stack.</w:t>
      </w:r>
    </w:p>
    <w:p>
      <w:r>
        <w:t>### How Does it Function?</w:t>
      </w:r>
    </w:p>
    <w:p>
      <w:r>
        <w:t>When a web request arrives at your Express.js server, it first passes through a series of middleware functions you've defined. Each middleware can:</w:t>
      </w:r>
    </w:p>
    <w:p>
      <w:pPr>
        <w:pStyle w:val="ListBullet"/>
      </w:pPr>
      <w:r>
        <w:t>Execute any code.</w:t>
      </w:r>
    </w:p>
    <w:p>
      <w:pPr>
        <w:pStyle w:val="ListBullet"/>
      </w:pPr>
      <w:r>
        <w:t>Make changes to the req and res objects.</w:t>
      </w:r>
    </w:p>
    <w:p>
      <w:pPr>
        <w:pStyle w:val="ListBullet"/>
      </w:pPr>
      <w:r>
        <w:t>End the request-response cycle (by sending a response to the client).</w:t>
      </w:r>
    </w:p>
    <w:p>
      <w:pPr>
        <w:pStyle w:val="ListBullet"/>
      </w:pPr>
      <w:r>
        <w:t>Call next() to pass control to the *next* middleware function in the chain.</w:t>
      </w:r>
    </w:p>
    <w:p>
      <w:r>
        <w:t>Crucially, if a middleware function doesn't call next() or send a response, the request will hang indefinitely.</w:t>
      </w:r>
    </w:p>
    <w:p>
      <w:r>
        <w:t>Here's a simple example of how you'd use middleware in Express:</w:t>
      </w:r>
    </w:p>
    <w:p>
      <w:r>
        <w:rPr>
          <w:rFonts w:ascii="Consolas" w:hAnsi="Consolas"/>
          <w:sz w:val="19"/>
        </w:rPr>
        <w:t>const express = require('express');</w:t>
        <w:br/>
        <w:t>const app = express();</w:t>
        <w:br/>
        <w:br/>
        <w:t>// 1. Logger Middleware</w:t>
        <w:br/>
        <w:t>app.use((req, res, next) =&gt; {</w:t>
        <w:br/>
        <w:t xml:space="preserve">  console.log(`[${new Date().toISOString()}] ${req.method} ${req.url}`);</w:t>
        <w:br/>
        <w:t xml:space="preserve">  next(); // Pass control to the next middleware or route handler</w:t>
        <w:br/>
        <w:t>});</w:t>
        <w:br/>
        <w:br/>
        <w:t>// 2. Authentication Middleware (hypothetical)</w:t>
        <w:br/>
        <w:t>app.use('/admin', (req, res, next) =&gt; {</w:t>
        <w:br/>
        <w:t xml:space="preserve">  if (!req.headers.authorization) {</w:t>
        <w:br/>
        <w:t xml:space="preserve">    return res.status(401).send('Unauthorized');</w:t>
        <w:br/>
        <w:t xml:space="preserve">  }</w:t>
        <w:br/>
        <w:t xml:space="preserve">  // ... check token validity ...</w:t>
        <w:br/>
        <w:t xml:space="preserve">  next();</w:t>
        <w:br/>
        <w:t>});</w:t>
        <w:br/>
        <w:br/>
        <w:t>// 3. Route Handler (final destination)</w:t>
        <w:br/>
        <w:t>app.get('/', (req, res) =&gt; {</w:t>
        <w:br/>
        <w:t xml:space="preserve">  res.send('Welcome to the homepage!');</w:t>
        <w:br/>
        <w:t>});</w:t>
        <w:br/>
        <w:br/>
        <w:t>app.get('/admin', (req, res) =&gt; {</w:t>
        <w:br/>
        <w:t xml:space="preserve">  res.send('Welcome to the admin panel!');</w:t>
        <w:br/>
        <w:t>});</w:t>
        <w:br/>
        <w:br/>
        <w:t>app.listen(3000, () =&gt; console.log('Server running on port 3000'));</w:t>
      </w:r>
    </w:p>
    <w:p>
      <w:r>
        <w:t>In this example, every request first hits the Logger Middleware. Requests to /admin then also hit the Authentication Middleware before reaching their specific route handler.</w:t>
      </w:r>
    </w:p>
    <w:p>
      <w:r>
        <w:t>### Common Use Cases</w:t>
      </w:r>
    </w:p>
    <w:p>
      <w:r>
        <w:t>Middleware is incredibly versatile and is used for:</w:t>
      </w:r>
    </w:p>
    <w:p>
      <w:pPr>
        <w:pStyle w:val="ListBullet"/>
      </w:pPr>
      <w:r>
        <w:t>Logging: Recording details about incoming requests (e.g., method, URL, timestamp).</w:t>
      </w:r>
    </w:p>
    <w:p>
      <w:pPr>
        <w:pStyle w:val="ListBullet"/>
      </w:pPr>
      <w:r>
        <w:t>Authentication &amp; Authorization: Verifying user credentials and checking permissions before allowing access to certain routes.</w:t>
      </w:r>
    </w:p>
    <w:p>
      <w:pPr>
        <w:pStyle w:val="ListBullet"/>
      </w:pPr>
      <w:r>
        <w:t>Body Parsing: Extracting data from the body of POST requests (e.g., express.json() or express.urlencoded() for JSON or form data).</w:t>
      </w:r>
    </w:p>
    <w:p>
      <w:pPr>
        <w:pStyle w:val="ListBullet"/>
      </w:pPr>
      <w:r>
        <w:t>Error Handling: Catching and processing errors that occur during the request-response cycle.</w:t>
      </w:r>
    </w:p>
    <w:p>
      <w:pPr>
        <w:pStyle w:val="ListBullet"/>
      </w:pPr>
      <w:r>
        <w:t>Static File Serving: Providing access to static files like HTML, CSS, JavaScript, and images (e.g., express.static()).</w:t>
      </w:r>
    </w:p>
    <w:p>
      <w:pPr>
        <w:pStyle w:val="ListBullet"/>
      </w:pPr>
      <w:r>
        <w:t>CORS (Cross-Origin Resource Sharing): Setting headers to allow requests from different domains.</w:t>
      </w:r>
    </w:p>
    <w:p>
      <w:r>
        <w:t>### Summary</w:t>
      </w:r>
    </w:p>
    <w:p>
      <w:r>
        <w:t>Middleware in Node.js (Express.js) provides a powerful, modular way to process requests step-by-step. By chaining these functions together using app.use() and calling next(), you can build complex request processing pipelines efficiently, making your web applications organized and robust.</w:t>
      </w:r>
    </w:p>
    <w:p/>
    <w:p>
      <w:pPr>
        <w:pStyle w:val="Heading2"/>
      </w:pPr>
      <w:r>
        <w:t>247. Explain Node.js Streams. When would you choose to use Streams over traditional buffer-based approaches for processing large files or network data?</w:t>
      </w:r>
    </w:p>
    <w:p>
      <w:r>
        <w:t>### Explaining Node.js Streams</w:t>
      </w:r>
    </w:p>
    <w:p>
      <w:r>
        <w:t>Node.js Streams offer an incredibly efficient way to handle data piece by piece, rather than loading it all into memory at once. Imagine a garden hose: water flows through it continuously in small segments, not as one giant blob. Streams work similarly for data.</w:t>
      </w:r>
    </w:p>
    <w:p>
      <w:r>
        <w:t>How They Work: Instead of reading an entire file or network response into a single large buffer, streams process data in small, manageable chunks. This is crucial for efficiency, especially with very large data sets.</w:t>
      </w:r>
    </w:p>
    <w:p>
      <w:r>
        <w:t>Streams vs. Traditional Buffer-Based Approaches:</w:t>
      </w:r>
    </w:p>
    <w:p>
      <w:pPr>
        <w:pStyle w:val="ListBullet"/>
      </w:pPr>
      <w:r>
        <w:t>Buffer-based (Traditional): You'd read an entire file into a single JavaScript Buffer in memory.</w:t>
      </w:r>
    </w:p>
    <w:p>
      <w:r>
        <w:rPr>
          <w:rFonts w:ascii="Consolas" w:hAnsi="Consolas"/>
          <w:sz w:val="19"/>
        </w:rPr>
        <w:t xml:space="preserve">    const fs = require('fs');</w:t>
        <w:br/>
        <w:t xml:space="preserve">    // Reads entire file into 'data' variable</w:t>
        <w:br/>
        <w:t xml:space="preserve">    fs.readFile('large_file.txt', (err, data) =&gt; { /* ... */ });</w:t>
      </w:r>
    </w:p>
    <w:p>
      <w:r>
        <w:t>While fine for smaller files, if large_file.txt is multi-gigabytes, this approach can quickly exhaust your application's RAM, causing crashes or severe slowdowns.</w:t>
      </w:r>
    </w:p>
    <w:p>
      <w:pPr>
        <w:pStyle w:val="ListBullet"/>
      </w:pPr>
      <w:r>
        <w:t>Streams: Data is processed incrementally, chunk by chunk, as it becomes available.</w:t>
      </w:r>
    </w:p>
    <w:p>
      <w:r>
        <w:rPr>
          <w:rFonts w:ascii="Consolas" w:hAnsi="Consolas"/>
          <w:sz w:val="19"/>
        </w:rPr>
        <w:t xml:space="preserve">    const fs = require('fs');</w:t>
        <w:br/>
        <w:t xml:space="preserve">    // Processes file chunks as they arrive</w:t>
        <w:br/>
        <w:t xml:space="preserve">    fs.createReadStream('large_file.txt')</w:t>
        <w:br/>
        <w:t xml:space="preserve">      .on('data', (chunk) =&gt; {</w:t>
        <w:br/>
        <w:t xml:space="preserve">        // 'chunk' is a small piece of the file</w:t>
        <w:br/>
        <w:t xml:space="preserve">        console.log(`Received ${chunk.length} bytes`);</w:t>
        <w:br/>
        <w:t xml:space="preserve">        // Process this chunk, e.g., write to another file</w:t>
        <w:br/>
        <w:t xml:space="preserve">      })</w:t>
        <w:br/>
        <w:t xml:space="preserve">      .on('end', () =&gt; {</w:t>
        <w:br/>
        <w:t xml:space="preserve">        console.log('Finished reading file.');</w:t>
        <w:br/>
        <w:t xml:space="preserve">      });</w:t>
      </w:r>
    </w:p>
    <w:p>
      <w:r>
        <w:t>When to Choose Streams:</w:t>
      </w:r>
    </w:p>
    <w:p>
      <w:r>
        <w:t>You would choose streams over traditional buffer-based approaches primarily for:</w:t>
      </w:r>
    </w:p>
    <w:p>
      <w:pPr>
        <w:pStyle w:val="ListBullet"/>
      </w:pPr>
      <w:r>
        <w:t>Memory Efficiency: Prevents your application from running out of memory when dealing with extremely large files (e.g., video, large log files, database backups) or continuous network data. Only a small data chunk is held in memory at any given time.</w:t>
      </w:r>
    </w:p>
    <w:p>
      <w:pPr>
        <w:pStyle w:val="ListBullet"/>
      </w:pPr>
      <w:r>
        <w:t>Time Efficiency: Processing can begin as soon as the first chunk arrives, rather than waiting for the entire data set to be loaded. This significantly reduces latency.</w:t>
      </w:r>
    </w:p>
    <w:p>
      <w:pPr>
        <w:pStyle w:val="ListBullet"/>
      </w:pPr>
      <w:r>
        <w:t>Composability (Piping): Streams can be easily "piped" together, creating a pipeline where the output of one stream directly feeds into the input of another, like connecting multiple garden hoses.</w:t>
      </w:r>
    </w:p>
    <w:p>
      <w:r>
        <w:rPr>
          <w:rFonts w:ascii="Consolas" w:hAnsi="Consolas"/>
          <w:sz w:val="19"/>
        </w:rPr>
        <w:t xml:space="preserve">    // Example: Efficiently copy a large file using streams (piping)</w:t>
        <w:br/>
        <w:t xml:space="preserve">    const fs = require('fs');</w:t>
        <w:br/>
        <w:t xml:space="preserve">    fs.createReadStream('source.txt').pipe(fs.createWriteStream('destination.txt'));</w:t>
        <w:br/>
        <w:t xml:space="preserve">    console.log('File copy initiated with streams.');</w:t>
      </w:r>
    </w:p>
    <w:p>
      <w:r>
        <w:t>Summary: Node.js Streams are fundamental for efficiently handling large files, network data, or any continuous data flow. They allow you to process data piece by piece, conserving memory and improving application responsiveness, making them a cornerstone for building scalable Node.js applications.</w:t>
      </w:r>
    </w:p>
    <w:p/>
    <w:p>
      <w:pPr>
        <w:pStyle w:val="Heading2"/>
      </w:pPr>
      <w:r>
        <w:t>248. Describe the different ways to execute child processes in Node.js (e.g., `spawn`, `exec`, `fork`), and provide scenarios where each method would be most appropriate.</w:t>
      </w:r>
    </w:p>
    <w:p>
      <w:r>
        <w:t>## Executing Child Processes in Node.js</w:t>
      </w:r>
    </w:p>
    <w:p>
      <w:r>
        <w:t>Node.js allows your main application to run other programs or scripts as "child processes," much like a manager delegating tasks to assistants. This is incredibly useful for offloading heavy work, interacting with system commands, or running parallel operations. Node.js offers three primary methods for this: spawn, exec, and fork.</w:t>
      </w:r>
    </w:p>
    <w:p>
      <w:r>
        <w:t>### 1. spawn: The Streamer</w:t>
      </w:r>
    </w:p>
    <w:p>
      <w:pPr>
        <w:pStyle w:val="ListBullet"/>
      </w:pPr>
      <w:r>
        <w:t>What it does: spawn starts a new process and streams its input/output *as it happens*. It's like having a live chat; you see progress immediately. It doesn't use a shell by default.</w:t>
      </w:r>
    </w:p>
    <w:p>
      <w:pPr>
        <w:pStyle w:val="ListBullet"/>
      </w:pPr>
      <w:r>
        <w:t>Best for: Long-running processes, handling large amounts of data, or when real-time output is essential.</w:t>
      </w:r>
    </w:p>
    <w:p>
      <w:pPr>
        <w:pStyle w:val="ListBullet"/>
      </w:pPr>
      <w:r>
        <w:t>Scenario: Compressing a very large file, streaming video, or running a continuous background service.</w:t>
      </w:r>
    </w:p>
    <w:p>
      <w:r>
        <w:rPr>
          <w:rFonts w:ascii="Consolas" w:hAnsi="Consolas"/>
          <w:sz w:val="19"/>
        </w:rPr>
        <w:t xml:space="preserve">    const { spawn } = require('child_process');</w:t>
        <w:br/>
        <w:t xml:space="preserve">    const ls = spawn('ls', ['-lh', '/usr']); // Runs 'ls -lh /usr'</w:t>
        <w:br/>
        <w:br/>
        <w:t xml:space="preserve">    ls.stdout.on('data', (data) =&gt; console.log(`stdout: ${data}`)); // Output streamed</w:t>
        <w:br/>
        <w:t xml:space="preserve">    ls.on('close', (code) =&gt; console.log(`Exited with code ${code}`));</w:t>
      </w:r>
    </w:p>
    <w:p>
      <w:r>
        <w:t>### 2. exec: The Reporter</w:t>
      </w:r>
    </w:p>
    <w:p>
      <w:pPr>
        <w:pStyle w:val="ListBullet"/>
      </w:pPr>
      <w:r>
        <w:t>What it does: exec runs a command within a shell and *buffers all its output* until the process finishes. It's like waiting for your assistant to complete a task and then receiving a full report. It's handy for using shell features (e.g., pipes |).</w:t>
      </w:r>
    </w:p>
    <w:p>
      <w:pPr>
        <w:pStyle w:val="ListBullet"/>
      </w:pPr>
      <w:r>
        <w:t>Best for: Short-lived commands where you need the complete output at once, or when using shell-specific syntax.</w:t>
      </w:r>
    </w:p>
    <w:p>
      <w:pPr>
        <w:pStyle w:val="ListBullet"/>
      </w:pPr>
      <w:r>
        <w:t>Scenario: Getting a system version (git --version), or running simple one-off shell commands.</w:t>
      </w:r>
    </w:p>
    <w:p>
      <w:r>
        <w:rPr>
          <w:rFonts w:ascii="Consolas" w:hAnsi="Consolas"/>
          <w:sz w:val="19"/>
        </w:rPr>
        <w:t xml:space="preserve">    const { exec } = require('child_process');</w:t>
        <w:br/>
        <w:t xml:space="preserve">    exec('git --version', (error, stdout, stderr) =&gt; {</w:t>
        <w:br/>
        <w:t xml:space="preserve">      if (error) { console.error(`exec error: ${error}`); return; }</w:t>
        <w:br/>
        <w:t xml:space="preserve">      console.log(`Git Version: ${stdout.trim()}`); // Full output</w:t>
        <w:br/>
        <w:t xml:space="preserve">    });</w:t>
      </w:r>
    </w:p>
    <w:p>
      <w:r>
        <w:t>### 3. fork: The Node.js Delegate</w:t>
      </w:r>
    </w:p>
    <w:p>
      <w:pPr>
        <w:pStyle w:val="ListBullet"/>
      </w:pPr>
      <w:r>
        <w:t>What it does: fork is a special type of spawn specifically designed for running *other Node.js modules*. It automatically establishes an Inter-Process Communication (IPC) channel, allowing the parent and child processes to send messages back and forth.</w:t>
      </w:r>
    </w:p>
    <w:p>
      <w:pPr>
        <w:pStyle w:val="ListBullet"/>
      </w:pPr>
      <w:r>
        <w:t>Best for: Creating worker processes for CPU-bound Node.js tasks, building a server cluster, or offloading specific Node.js logic to a separate process.</w:t>
      </w:r>
    </w:p>
    <w:p>
      <w:pPr>
        <w:pStyle w:val="ListBullet"/>
      </w:pPr>
      <w:r>
        <w:t>Scenario: Processing images in a dedicated Node.js worker, running complex background calculations, or scaling a web server across multiple CPU cores.</w:t>
      </w:r>
    </w:p>
    <w:p>
      <w:r>
        <w:rPr>
          <w:rFonts w:ascii="Consolas" w:hAnsi="Consolas"/>
          <w:sz w:val="19"/>
        </w:rPr>
        <w:t xml:space="preserve">    // parent.js</w:t>
        <w:br/>
        <w:t xml:space="preserve">    const { fork } = require('child_process');</w:t>
        <w:br/>
        <w:t xml:space="preserve">    const child = fork('./child.js'); // 'child.js' is another Node.js script</w:t>
        <w:br/>
        <w:br/>
        <w:t xml:space="preserve">    child.on('message', (msg) =&gt; console.log('Message from child:', msg));</w:t>
        <w:br/>
        <w:t xml:space="preserve">    child.send({ hello: 'world' }); // Parent sends message</w:t>
        <w:br/>
        <w:t xml:space="preserve">    // (child.js would have: process.on('message', (msg) =&gt; process.send({ response: 'ok' })));</w:t>
      </w:r>
    </w:p>
    <w:p>
      <w:r>
        <w:t>### Summary</w:t>
      </w:r>
    </w:p>
    <w:p>
      <w:pPr>
        <w:pStyle w:val="ListBullet"/>
      </w:pPr>
      <w:r>
        <w:t>spawn: For long-running tasks, streaming data, and non-shell commands.</w:t>
      </w:r>
    </w:p>
    <w:p>
      <w:pPr>
        <w:pStyle w:val="ListBullet"/>
      </w:pPr>
      <w:r>
        <w:t>exec: For short commands, shell features, and getting all output at once.</w:t>
      </w:r>
    </w:p>
    <w:p>
      <w:pPr>
        <w:pStyle w:val="ListBullet"/>
      </w:pPr>
      <w:r>
        <w:t>fork: For running other Node.js scripts as workers with inter-process communication (IPC).</w:t>
      </w:r>
    </w:p>
    <w:p>
      <w:r>
        <w:t>Choose the method that best fits your task's requirements for efficiency and control within your Node.js application.</w:t>
      </w:r>
    </w:p>
    <w:p/>
    <w:p>
      <w:pPr>
        <w:pStyle w:val="Heading2"/>
      </w:pPr>
      <w:r>
        <w:t>249. How can you leverage Node.js's `cluster` module or a process manager like PM2 to improve the performance, fault tolerance, and scalability of an application on a multi-core server?</w:t>
      </w:r>
    </w:p>
    <w:p>
      <w:r>
        <w:t>Node.js, by default, runs in a single process, meaning it only uses one CPU core. On modern multi-core servers, this leaves a lot of processing power unused. To overcome this limitation and build more robust applications, we can leverage Node.js's cluster module or a process manager like PM2.</w:t>
      </w:r>
    </w:p>
    <w:p>
      <w:r>
        <w:t>### The Challenge: Node.js's Single-Threaded Nature</w:t>
      </w:r>
    </w:p>
    <w:p>
      <w:r>
        <w:t>Imagine a popular restaurant with only one chef. No matter how many orders come in, only one can be processed at a time. Node.js applications, by default, act like this single chef. While very efficient for I/O operations, heavy computational tasks or multiple concurrent requests can bottleneck this single process, leaving other CPU cores idle.</w:t>
      </w:r>
    </w:p>
    <w:p>
      <w:r>
        <w:t>### Solution 1: Node.js cluster Module</w:t>
      </w:r>
    </w:p>
    <w:p>
      <w:r>
        <w:t>The cluster module allows you to take advantage of multi-core systems by forking (creating copies of) your application's process.</w:t>
      </w:r>
    </w:p>
    <w:p>
      <w:pPr>
        <w:pStyle w:val="ListBullet"/>
      </w:pPr>
      <w:r>
        <w:t>How it works:</w:t>
      </w:r>
    </w:p>
    <w:p>
      <w:pPr>
        <w:pStyle w:val="ListBullet"/>
      </w:pPr>
      <w:r>
        <w:t>A master process is created first. It doesn't handle requests directly.</w:t>
      </w:r>
    </w:p>
    <w:p>
      <w:pPr>
        <w:pStyle w:val="ListBullet"/>
      </w:pPr>
      <w:r>
        <w:t>The master process then forks several worker processes, each running an instance of your application.</w:t>
      </w:r>
    </w:p>
    <w:p>
      <w:pPr>
        <w:pStyle w:val="ListBullet"/>
      </w:pPr>
      <w:r>
        <w:t>The master distributes incoming requests to these worker processes using a technique called round-robin, ensuring an even load.</w:t>
      </w:r>
    </w:p>
    <w:p>
      <w:pPr>
        <w:pStyle w:val="ListBullet"/>
      </w:pPr>
      <w:r>
        <w:t>Code Example (Simplified):</w:t>
      </w:r>
    </w:p>
    <w:p>
      <w:r>
        <w:rPr>
          <w:rFonts w:ascii="Consolas" w:hAnsi="Consolas"/>
          <w:sz w:val="19"/>
        </w:rPr>
        <w:t xml:space="preserve">    const cluster = require('cluster');</w:t>
        <w:br/>
        <w:t xml:space="preserve">    const http = require('http');</w:t>
        <w:br/>
        <w:t xml:space="preserve">    const numCPUs = require('os').cpus().length;</w:t>
        <w:br/>
        <w:br/>
        <w:t xml:space="preserve">    if (cluster.isMaster) {</w:t>
        <w:br/>
        <w:t xml:space="preserve">        console.log(`Master ${process.pid} is running`);</w:t>
        <w:br/>
        <w:t xml:space="preserve">        for (let i = 0; i &lt; numCPUs; i++) {</w:t>
        <w:br/>
        <w:t xml:space="preserve">            cluster.fork(); // Create a worker for each CPU core</w:t>
        <w:br/>
        <w:t xml:space="preserve">        }</w:t>
        <w:br/>
        <w:t xml:space="preserve">    } else {</w:t>
        <w:br/>
        <w:t xml:space="preserve">        // Worker processes share the same port</w:t>
        <w:br/>
        <w:t xml:space="preserve">        http.createServer((req, res) =&gt; {</w:t>
        <w:br/>
        <w:t xml:space="preserve">            res.writeHead(200);</w:t>
        <w:br/>
        <w:t xml:space="preserve">            res.end(`Hello from worker ${process.pid}`);</w:t>
        <w:br/>
        <w:t xml:space="preserve">        }).listen(8000);</w:t>
        <w:br/>
        <w:t xml:space="preserve">        console.log(`Worker ${process.pid} started`);</w:t>
        <w:br/>
        <w:t xml:space="preserve">    }</w:t>
      </w:r>
    </w:p>
    <w:p>
      <w:pPr>
        <w:pStyle w:val="ListBullet"/>
      </w:pPr>
      <w:r>
        <w:t>Benefits:</w:t>
      </w:r>
    </w:p>
    <w:p>
      <w:pPr>
        <w:pStyle w:val="ListBullet"/>
      </w:pPr>
      <w:r>
        <w:t>Performance: Each worker runs on a separate CPU core, allowing parallel execution and handling more requests concurrently.</w:t>
      </w:r>
    </w:p>
    <w:p>
      <w:pPr>
        <w:pStyle w:val="ListBullet"/>
      </w:pPr>
      <w:r>
        <w:t>Fault Tolerance: If a worker process crashes (e.g., due to an unhandled error), the master process can detect it and automatically fork a new worker to replace it, preventing the entire application from going down.</w:t>
      </w:r>
    </w:p>
    <w:p>
      <w:pPr>
        <w:pStyle w:val="ListBullet"/>
      </w:pPr>
      <w:r>
        <w:t>Scalability: You can easily scale your application by spawning more worker processes, up to the number of CPU cores available on your server.</w:t>
      </w:r>
    </w:p>
    <w:p>
      <w:r>
        <w:t>### Solution 2: Process Manager like PM2</w:t>
      </w:r>
    </w:p>
    <w:p>
      <w:r>
        <w:t>While cluster is powerful, managing workers, monitoring them, and restarting them robustly in production can be complex. Process managers like PM2 simplify this significantly. PM2 is a production-ready runtime and process manager for Node.js applications.</w:t>
      </w:r>
    </w:p>
    <w:p>
      <w:pPr>
        <w:pStyle w:val="ListBullet"/>
      </w:pPr>
      <w:r>
        <w:t>How it works:</w:t>
      </w:r>
    </w:p>
    <w:p>
      <w:pPr>
        <w:pStyle w:val="ListBullet"/>
      </w:pPr>
      <w:r>
        <w:t>PM2 runs your application in "cluster mode," automatically creating multiple instances (workers) of your app.</w:t>
      </w:r>
    </w:p>
    <w:p>
      <w:pPr>
        <w:pStyle w:val="ListBullet"/>
      </w:pPr>
      <w:r>
        <w:t>It supervises these processes, keeping them alive indefinitely.</w:t>
      </w:r>
    </w:p>
    <w:p>
      <w:pPr>
        <w:pStyle w:val="ListBullet"/>
      </w:pPr>
      <w:r>
        <w:t>Code Example (Simplified):</w:t>
      </w:r>
    </w:p>
    <w:p>
      <w:r>
        <w:rPr>
          <w:rFonts w:ascii="Consolas" w:hAnsi="Consolas"/>
          <w:sz w:val="19"/>
        </w:rPr>
        <w:t xml:space="preserve">    # Install PM2 globally</w:t>
        <w:br/>
        <w:t xml:space="preserve">    npm install -g pm2</w:t>
        <w:br/>
        <w:br/>
        <w:t xml:space="preserve">    # Start your Node.js app in cluster mode, using max available CPU cores</w:t>
        <w:br/>
        <w:t xml:space="preserve">    pm2 start app.js -i max</w:t>
      </w:r>
    </w:p>
    <w:p>
      <w:pPr>
        <w:pStyle w:val="ListBullet"/>
      </w:pPr>
      <w:r>
        <w:t>Benefits:</w:t>
      </w:r>
    </w:p>
    <w:p>
      <w:pPr>
        <w:pStyle w:val="ListBullet"/>
      </w:pPr>
      <w:r>
        <w:t>Performance: Similar to cluster, PM2 distributes load across multiple worker processes, utilizing all CPU cores.</w:t>
      </w:r>
    </w:p>
    <w:p>
      <w:pPr>
        <w:pStyle w:val="ListBullet"/>
      </w:pPr>
      <w:r>
        <w:t>Fault Tolerance: PM2 automatically restarts applications that crash or exit unexpectedly, ensuring continuous availability.</w:t>
      </w:r>
    </w:p>
    <w:p>
      <w:pPr>
        <w:pStyle w:val="ListBullet"/>
      </w:pPr>
      <w:r>
        <w:t>Scalability: PM2 makes it incredibly easy to scale your application processes up or down with simple commands. It also includes features like zero-downtime reloads.</w:t>
      </w:r>
    </w:p>
    <w:p>
      <w:pPr>
        <w:pStyle w:val="ListBullet"/>
      </w:pPr>
      <w:r>
        <w:t>Enhanced Management: Provides built-in monitoring, logging, and application management tools, making it much easier to operate applications in production.</w:t>
      </w:r>
    </w:p>
    <w:p>
      <w:r>
        <w:t>### Summary &amp; Takeaway</w:t>
      </w:r>
    </w:p>
    <w:p>
      <w:r>
        <w:t>Both Node.js's cluster module and process managers like PM2 are essential for building high-performance, fault-tolerant, and scalable Node.js applications on multi-core servers. While cluster provides the fundamental mechanism, PM2 offers a more comprehensive and user-friendly solution for managing and monitoring your Node.js processes in production environments. Using either ensures your application makes the most of available hardware resources and remains resilient.</w:t>
      </w:r>
    </w:p>
    <w:p/>
    <w:p>
      <w:pPr>
        <w:pStyle w:val="Heading2"/>
      </w:pPr>
      <w:r>
        <w:t>250. Explain the concept of backpressure in Node.js Streams. How can you detect and manage backpressure to prevent resource exhaustion or system overload in your application?</w:t>
      </w:r>
    </w:p>
    <w:p>
      <w:r>
        <w:t>Backpressure in Node.js Streams is a crucial concept for preventing your application from consuming too much memory or becoming overloaded when handling data.</w:t>
      </w:r>
    </w:p>
    <w:p>
      <w:r>
        <w:t>### What are Node.js Streams?</w:t>
      </w:r>
    </w:p>
    <w:p>
      <w:r>
        <w:t>Before diving into backpressure, let's briefly understand streams. Node.js streams allow you to process data in small, manageable chunks instead of loading the entire data into memory at once. Think of them as a continuous flow of data, like a pipe.</w:t>
      </w:r>
    </w:p>
    <w:p>
      <w:r>
        <w:t>### What is Backpressure?</w:t>
      </w:r>
    </w:p>
    <w:p>
      <w:r>
        <w:t>Imagine you have a large bucket of water (a producer or Readable stream) and you're pouring it into a small bottle (a consumer or Writable stream). If you pour the water too quickly, the bottle will overflow.</w:t>
      </w:r>
    </w:p>
    <w:p>
      <w:r>
        <w:t>In Node.js:</w:t>
      </w:r>
    </w:p>
    <w:p>
      <w:pPr>
        <w:pStyle w:val="ListBullet"/>
      </w:pPr>
      <w:r>
        <w:t>Backpressure occurs when a Writable stream (the consumer) cannot process data as quickly as a Readable stream (the producer) is sending it.</w:t>
      </w:r>
    </w:p>
    <w:p>
      <w:pPr>
        <w:pStyle w:val="ListBullet"/>
      </w:pPr>
      <w:r>
        <w:t>The Writable stream has an internal buffer to hold incoming data. If this buffer fills up because the processing is slow, it signals backpressure to the Readable stream.</w:t>
      </w:r>
    </w:p>
    <w:p>
      <w:pPr>
        <w:pStyle w:val="ListBullet"/>
      </w:pPr>
      <w:r>
        <w:t>Consequence: Without managing backpressure, the Writable stream's buffer could grow indefinitely, leading to excessive memory consumption, potential memory leaks, and ultimately, application crashes (resource exhaustion).</w:t>
      </w:r>
    </w:p>
    <w:p>
      <w:r>
        <w:t>### Detecting Backpressure</w:t>
      </w:r>
    </w:p>
    <w:p>
      <w:r>
        <w:t>You can detect backpressure primarily through two mechanisms:</w:t>
      </w:r>
    </w:p>
    <w:p>
      <w:pPr>
        <w:pStyle w:val="ListBullet"/>
      </w:pPr>
      <w:r>
        <w:t>writable.write() return value:</w:t>
      </w:r>
    </w:p>
    <w:p>
      <w:r>
        <w:t>When you call writable.write(chunk), it returns a boolean:</w:t>
      </w:r>
    </w:p>
    <w:p>
      <w:pPr>
        <w:pStyle w:val="ListBullet"/>
      </w:pPr>
      <w:r>
        <w:t>true: The chunk was written successfully, and the Writable stream's internal buffer is not full. You can continue writing.</w:t>
      </w:r>
    </w:p>
    <w:p>
      <w:pPr>
        <w:pStyle w:val="ListBullet"/>
      </w:pPr>
      <w:r>
        <w:t>false: The chunk was written, but the Writable stream's internal buffer is now full or nearly full. This is a signal to *stop writing* until the buffer drains.</w:t>
      </w:r>
    </w:p>
    <w:p>
      <w:pPr>
        <w:pStyle w:val="ListBullet"/>
      </w:pPr>
      <w:r>
        <w:t>drain event:</w:t>
      </w:r>
    </w:p>
    <w:p>
      <w:r>
        <w:t>When the Writable stream's internal buffer has emptied enough (after write() returned false), it will emit a 'drain' event. This signals that it's ready to receive more data.</w:t>
      </w:r>
    </w:p>
    <w:p>
      <w:r>
        <w:t>### Managing Backpressure</w:t>
      </w:r>
    </w:p>
    <w:p>
      <w:r>
        <w:t>The goal of managing backpressure is to pause the Readable stream when the Writable stream is overwhelmed and resume it when it's ready again.</w:t>
      </w:r>
    </w:p>
    <w:p>
      <w:r>
        <w:t>#### 1. Automatic Management with pipe()</w:t>
      </w:r>
    </w:p>
    <w:p>
      <w:r>
        <w:t>The most common and easiest way to manage backpressure is by using the .pipe() method. When you do readableStream.pipe(writableStream), Node.js handles the write() return value and the drain event automatically for you.</w:t>
      </w:r>
    </w:p>
    <w:p>
      <w:r>
        <w:t>#### 2. Manual Management</w:t>
      </w:r>
    </w:p>
    <w:p>
      <w:r>
        <w:t>For more control, you can implement backpressure management manually:</w:t>
      </w:r>
    </w:p>
    <w:p>
      <w:r>
        <w:rPr>
          <w:rFonts w:ascii="Consolas" w:hAnsi="Consolas"/>
          <w:sz w:val="19"/>
        </w:rPr>
        <w:t>const { Readable, Writable } = require('stream');</w:t>
        <w:br/>
        <w:br/>
        <w:t>// Assume 'readable' is your Readable stream and 'writable' is your Writable stream</w:t>
        <w:br/>
        <w:t>// (e.g., from fs.createReadStream or http.createServer request/response)</w:t>
        <w:br/>
        <w:br/>
        <w:t>let readable = new Readable(); // Just for demonstration</w:t>
        <w:br/>
        <w:t>let writable = new Writable(); // Just for demonstration</w:t>
        <w:br/>
        <w:br/>
        <w:t>readable.on('data', (chunk) =&gt; {</w:t>
        <w:br/>
        <w:t xml:space="preserve">  const canWriteMore = writable.write(chunk);</w:t>
        <w:br/>
        <w:br/>
        <w:t xml:space="preserve">  if (!canWriteMore) {</w:t>
        <w:br/>
        <w:t xml:space="preserve">    // If the writable buffer is full, pause the readable stream</w:t>
        <w:br/>
        <w:t xml:space="preserve">    console.log('Writable buffer full, pausing readable stream.');</w:t>
        <w:br/>
        <w:t xml:space="preserve">    readable.pause();</w:t>
        <w:br/>
        <w:t xml:space="preserve">  }</w:t>
        <w:br/>
        <w:t>});</w:t>
        <w:br/>
        <w:br/>
        <w:t>writable.on('drain', () =&gt; {</w:t>
        <w:br/>
        <w:t xml:space="preserve">  // When the writable buffer drains, resume the readable stream</w:t>
        <w:br/>
        <w:t xml:space="preserve">  console.log('Writable buffer drained, resuming readable stream.');</w:t>
        <w:br/>
        <w:t xml:space="preserve">  readable.resume();</w:t>
        <w:br/>
        <w:t>});</w:t>
        <w:br/>
        <w:br/>
        <w:t>readable.on('end', () =&gt; {</w:t>
        <w:br/>
        <w:t xml:space="preserve">  // Signal the end of data to the writable stream</w:t>
        <w:br/>
        <w:t xml:space="preserve">  writable.end();</w:t>
        <w:br/>
        <w:t xml:space="preserve">  console.log('Readable stream ended.');</w:t>
        <w:br/>
        <w:t>});</w:t>
        <w:br/>
        <w:br/>
        <w:t>writable.on('finish', () =&gt; {</w:t>
        <w:br/>
        <w:t xml:space="preserve">  console.log('Writable stream finished processing all data.');</w:t>
        <w:br/>
        <w:t>});</w:t>
      </w:r>
    </w:p>
    <w:p>
      <w:r>
        <w:t>### Summary / Takeaway</w:t>
      </w:r>
    </w:p>
    <w:p>
      <w:r>
        <w:t>Backpressure is essential for building robust and efficient Node.js applications that deal with data streams. By understanding and managing it (either automatically with pipe() or manually with pause()/resume() based on write() return values and the drain event), you ensure that your application consumes resources responsibly, prevents memory exhaustion, and maintains stability even under high load.</w:t>
      </w:r>
    </w:p>
    <w:p/>
    <w:p>
      <w:pPr>
        <w:pStyle w:val="Heading2"/>
      </w:pPr>
      <w:r>
        <w:t>251. Identify common causes of memory leaks in Node.js applications and discuss strategies for diagnosing, debugging, and preventing them.</w:t>
      </w:r>
    </w:p>
    <w:p>
      <w:r>
        <w:t>Memory leaks occur when your Node.js application unintentionally holds onto references to objects that are no longer needed. This prevents the V8 JavaScript engine's garbage collector from reclaiming that memory, causing the application's memory usage to steadily increase over time, eventually leading to performance degradation or crashes. Think of it like a dripping faucet, slowly filling a bucket until it overflows.</w:t>
      </w:r>
    </w:p>
    <w:p>
      <w:r>
        <w:t>### Common Causes</w:t>
      </w:r>
    </w:p>
    <w:p>
      <w:pPr>
        <w:pStyle w:val="ListBullet"/>
      </w:pPr>
      <w:r>
        <w:t>Unclosed Event Listeners/Timers: If you register an event listener (EventEmitter.on()) or set an interval (setInterval()) but never remove or clear them, the associated callback function (and its captured scope) might keep objects alive indefinitely, even if the component they belong to is no longer in use.</w:t>
      </w:r>
    </w:p>
    <w:p>
      <w:pPr>
        <w:pStyle w:val="ListBullet"/>
      </w:pPr>
      <w:r>
        <w:t>Global Variables/Caches: Storing data in global objects or unbounded caches (global.myCache = []) that continuously grow without a cleanup mechanism. If items are added but never removed, memory will accrue.</w:t>
      </w:r>
    </w:p>
    <w:p>
      <w:pPr>
        <w:pStyle w:val="ListBullet"/>
      </w:pPr>
      <w:r>
        <w:t>Closures Capturing Large Objects: A small inner function retains a reference to its outer function's scope. If that outer scope contains large objects, they'll remain in memory as long as the inner function is referenced, even if the outer function has finished executing.</w:t>
      </w:r>
    </w:p>
    <w:p>
      <w:pPr>
        <w:pStyle w:val="ListBullet"/>
      </w:pPr>
      <w:r>
        <w:t>Infinite Growth Data Structures: Using arrays or maps to store items without any limits or eviction policies, leading to continuous memory consumption.</w:t>
      </w:r>
    </w:p>
    <w:p>
      <w:r>
        <w:t>### Diagnosing and Debugging Strategies</w:t>
      </w:r>
    </w:p>
    <w:p>
      <w:pPr>
        <w:pStyle w:val="ListBullet"/>
      </w:pPr>
      <w:r>
        <w:t>Monitoring Tools: Start by monitoring your application's memory usage with tools like process.memoryUsage(), pm2, top/htop, or cloud monitoring services. Look for a consistent upward trend.</w:t>
      </w:r>
    </w:p>
    <w:p>
      <w:pPr>
        <w:pStyle w:val="ListBullet"/>
      </w:pPr>
      <w:r>
        <w:t>Heap Snapshots: This is the most effective technique.</w:t>
      </w:r>
    </w:p>
    <w:p>
      <w:pPr>
        <w:pStyle w:val="ListBullet"/>
      </w:pPr>
      <w:r>
        <w:t>Start your Node.js app with --inspect (e.g., node --inspect index.js).</w:t>
      </w:r>
    </w:p>
    <w:p>
      <w:pPr>
        <w:pStyle w:val="ListBullet"/>
      </w:pPr>
      <w:r>
        <w:t>Open Chrome DevTools, navigate to chrome://inspect, and click "Open dedicated DevTools for Node".</w:t>
      </w:r>
    </w:p>
    <w:p>
      <w:pPr>
        <w:pStyle w:val="ListBullet"/>
      </w:pPr>
      <w:r>
        <w:t>Go to the "Memory" tab and take several "Heap snapshots" at different times (e.g., before and after triggering a potential leak scenario).</w:t>
      </w:r>
    </w:p>
    <w:p>
      <w:pPr>
        <w:pStyle w:val="ListBullet"/>
      </w:pPr>
      <w:r>
        <w:t>Compare these snapshots to identify objects whose count or retained size steadily increases. This pinpoints what's accumulating.</w:t>
      </w:r>
    </w:p>
    <w:p>
      <w:pPr>
        <w:pStyle w:val="ListBullet"/>
      </w:pPr>
      <w:r>
        <w:t>Tools like heapdump module can also generate heap snapshots programmatically.</w:t>
      </w:r>
    </w:p>
    <w:p>
      <w:r>
        <w:t>### Prevention Strategies</w:t>
      </w:r>
    </w:p>
    <w:p>
      <w:pPr>
        <w:pStyle w:val="ListBullet"/>
      </w:pPr>
      <w:r>
        <w:t>Cleanup Resources: Always remove event listeners (removeListener()) and clear timers (clearInterval(), clearTimeout()) when they are no longer needed.</w:t>
      </w:r>
    </w:p>
    <w:p>
      <w:pPr>
        <w:pStyle w:val="ListBullet"/>
      </w:pPr>
      <w:r>
        <w:t>Limit Caches: Use bounded caches (e.g., LRU caches) with explicit size limits and eviction policies instead of unbounded global structures.</w:t>
      </w:r>
    </w:p>
    <w:p>
      <w:pPr>
        <w:pStyle w:val="ListBullet"/>
      </w:pPr>
      <w:r>
        <w:t>Mind Scope and Globals: Be judicious with global variables. Minimize closures capturing large objects unnecessarily.</w:t>
      </w:r>
    </w:p>
    <w:p>
      <w:pPr>
        <w:pStyle w:val="ListBullet"/>
      </w:pPr>
      <w:r>
        <w:t>Code Reviews: Encourage peer reviews to spot common leak patterns before they become issues.</w:t>
      </w:r>
    </w:p>
    <w:p>
      <w:r>
        <w:t>### Summary</w:t>
      </w:r>
    </w:p>
    <w:p>
      <w:r>
        <w:t>Memory leaks in Node.js occur when unneeded objects are unintentionally retained. Common culprits include unclosed event listeners/timers and unbounded global caches. Diagnose them by monitoring memory and, crucially, analyzing heap snapshots to find growing objects. Prevent leaks by diligently cleaning up resources and using bounded data structures.</w:t>
      </w:r>
    </w:p>
    <w:p/>
    <w:p>
      <w:pPr>
        <w:pStyle w:val="Heading2"/>
      </w:pPr>
      <w:r>
        <w:t>252. When designing a microservices architecture or a serverless function using Node.js, what specific considerations or best practices would you apply regarding cold starts, resource management, and inter-service communication?</w:t>
      </w:r>
    </w:p>
    <w:p>
      <w:r>
        <w:t>When designing Node.js microservices or serverless functions, we aim for efficient, scalable, and resilient systems. Here are key considerations:</w:t>
      </w:r>
    </w:p>
    <w:p>
      <w:r>
        <w:t>### Cold Starts</w:t>
      </w:r>
    </w:p>
    <w:p>
      <w:r>
        <w:t>Concept: Imagine a food truck (your serverless function). If it's been idle for a while, it takes time to start the generator, warm up the grill, and prep ingredients before serving the first customer. This delay is a "cold start." For Node.js, this means the serverless platform needs to provision a container, download your code, load the Node.js runtime, and initialize all your modules (require statements).</w:t>
      </w:r>
    </w:p>
    <w:p>
      <w:r>
        <w:t>Node.js Specifics &amp; Best Practices:</w:t>
      </w:r>
    </w:p>
    <w:p>
      <w:pPr>
        <w:pStyle w:val="ListBullet"/>
      </w:pPr>
      <w:r>
        <w:t>Small Bundle Size: Reduce the number and size of your node_modules dependencies. Fewer files mean faster download and initialization. Only include what's absolutely necessary.</w:t>
      </w:r>
    </w:p>
    <w:p>
      <w:pPr>
        <w:pStyle w:val="ListBullet"/>
      </w:pPr>
      <w:r>
        <w:t>Provisioned Concurrency/Warm-up: Use platform features (e.g., AWS Lambda Provisioned Concurrency) or scheduled "ping" requests to keep instances active, minimizing the chance of a cold start for actual user traffic.</w:t>
      </w:r>
    </w:p>
    <w:p>
      <w:pPr>
        <w:pStyle w:val="ListBullet"/>
      </w:pPr>
      <w:r>
        <w:t>Efficient Code Initialization: Avoid heavy, synchronous operations at the top level of your function code that run on every cold start. For example, connect to a database only when a request arrives, or reuse connections if the environment supports it.</w:t>
      </w:r>
    </w:p>
    <w:p>
      <w:r>
        <w:t>### Resource Management</w:t>
      </w:r>
    </w:p>
    <w:p>
      <w:r>
        <w:t>Node.js uses a single-threaded event loop. This means CPU-intensive synchronous tasks can block all other operations, slowing down or freezing your service.</w:t>
      </w:r>
    </w:p>
    <w:p>
      <w:r>
        <w:t>Best Practices:</w:t>
      </w:r>
    </w:p>
    <w:p>
      <w:pPr>
        <w:pStyle w:val="ListBullet"/>
      </w:pPr>
      <w:r>
        <w:t>Asynchronous Operations: Node.js excels at non-blocking I/O. Always use async/await for database calls, API requests, and file operations. Avoid synchronous methods like readFileSync or execSync.</w:t>
      </w:r>
    </w:p>
    <w:p>
      <w:r>
        <w:rPr>
          <w:rFonts w:ascii="Consolas" w:hAnsi="Consolas"/>
          <w:sz w:val="19"/>
        </w:rPr>
        <w:t xml:space="preserve">    // Good: Non-blocking I/O with async/await</w:t>
        <w:br/>
        <w:t xml:space="preserve">    async function getUserData(userId) {</w:t>
        <w:br/>
        <w:t xml:space="preserve">        // 'db.query' is typically an asynchronous operation</w:t>
        <w:br/>
        <w:t xml:space="preserve">        const data = await db.query('SELECT * FROM users WHERE id = ?', [userId]);</w:t>
        <w:br/>
        <w:t xml:space="preserve">        return data;</w:t>
        <w:br/>
        <w:t xml:space="preserve">    }</w:t>
        <w:br/>
        <w:br/>
        <w:t xml:space="preserve">    // Bad: Blocking I/O (can freeze the event loop for other requests)</w:t>
        <w:br/>
        <w:t xml:space="preserve">    // const fileContent = fs.readFileSync('/path/to/large_file.txt', 'utf8');</w:t>
      </w:r>
    </w:p>
    <w:p>
      <w:pPr>
        <w:pStyle w:val="ListBullet"/>
      </w:pPr>
      <w:r>
        <w:t>Memory Efficiency: In serverless, each instance has limited memory. Avoid loading large datasets into global memory. For database connections or HTTP clients, reuse them within the function's lifecycle rather than creating new ones for every invocation.</w:t>
      </w:r>
    </w:p>
    <w:p>
      <w:pPr>
        <w:pStyle w:val="ListBullet"/>
      </w:pPr>
      <w:r>
        <w:t>CPU Optimization: Offload heavy computations (like complex data processing) to dedicated services or background jobs if possible, rather than blocking the main event loop of your microservice.</w:t>
      </w:r>
    </w:p>
    <w:p>
      <w:r>
        <w:t>### Inter-Service Communication</w:t>
      </w:r>
    </w:p>
    <w:p>
      <w:r>
        <w:t>How your services talk to each other is crucial for building a cohesive yet decoupled system.</w:t>
      </w:r>
    </w:p>
    <w:p>
      <w:r>
        <w:t>Common Patterns &amp; Best Practices:</w:t>
      </w:r>
    </w:p>
    <w:p>
      <w:pPr>
        <w:pStyle w:val="ListBullet"/>
      </w:pPr>
      <w:r>
        <w:t>HTTP/REST (Synchronous):</w:t>
      </w:r>
    </w:p>
    <w:p>
      <w:pPr>
        <w:pStyle w:val="ListBullet"/>
      </w:pPr>
      <w:r>
        <w:t>How: One service makes a direct HTTP call to another (e.g., User Service requests product details from Product Service).</w:t>
      </w:r>
    </w:p>
    <w:p>
      <w:pPr>
        <w:pStyle w:val="ListBullet"/>
      </w:pPr>
      <w:r>
        <w:t>Node.js: Use libraries like axios or the built-in http module.</w:t>
      </w:r>
    </w:p>
    <w:p>
      <w:pPr>
        <w:pStyle w:val="ListBullet"/>
      </w:pPr>
      <w:r>
        <w:t>Considerations: Simple to implement, but creates direct dependencies. If Product Service is slow or unavailable, User Service waits or fails.</w:t>
      </w:r>
    </w:p>
    <w:p>
      <w:pPr>
        <w:pStyle w:val="ListBullet"/>
      </w:pPr>
      <w:r>
        <w:t>Message Queues (Asynchronous):</w:t>
      </w:r>
    </w:p>
    <w:p>
      <w:pPr>
        <w:pStyle w:val="ListBullet"/>
      </w:pPr>
      <w:r>
        <w:t>How: Service A sends a message to a queue (e.g., AWS SQS, RabbitMQ), and Service B later retrieves and processes it independently.</w:t>
      </w:r>
    </w:p>
    <w:p>
      <w:pPr>
        <w:pStyle w:val="ListBullet"/>
      </w:pPr>
      <w:r>
        <w:t>Node.js: Use specific SDKs (e.g., aws-sdk for SQS, amqplib for RabbitMQ).</w:t>
      </w:r>
    </w:p>
    <w:p>
      <w:pPr>
        <w:pStyle w:val="ListBullet"/>
      </w:pPr>
      <w:r>
        <w:t>Considerations: Decouples services, improves resilience (messages wait if a service is down), and enables scaling services independently.</w:t>
      </w:r>
    </w:p>
    <w:p>
      <w:pPr>
        <w:pStyle w:val="ListBullet"/>
      </w:pPr>
      <w:r>
        <w:t>Example:</w:t>
      </w:r>
    </w:p>
    <w:p>
      <w:r>
        <w:rPr>
          <w:rFonts w:ascii="Consolas" w:hAnsi="Consolas"/>
          <w:sz w:val="19"/>
        </w:rPr>
        <w:t xml:space="preserve">        // Service A (Producer) sends an order event</w:t>
        <w:br/>
        <w:t xml:space="preserve">        const AWS = require('aws-sdk');</w:t>
        <w:br/>
        <w:t xml:space="preserve">        const sqs = new AWS.SQS(); // SQS is a message queuing service</w:t>
        <w:br/>
        <w:t xml:space="preserve">        async function sendOrderConfirmation(order) {</w:t>
        <w:br/>
        <w:t xml:space="preserve">            await sqs.sendMessage({</w:t>
        <w:br/>
        <w:t xml:space="preserve">                MessageBody: JSON.stringify(order),</w:t>
        <w:br/>
        <w:t xml:space="preserve">                QueueUrl: 'YOUR_SQS_QUEUE_URL'</w:t>
        <w:br/>
        <w:t xml:space="preserve">            }).promise(); // Sends message to the queue</w:t>
        <w:br/>
        <w:t xml:space="preserve">        }</w:t>
      </w:r>
    </w:p>
    <w:p>
      <w:pPr>
        <w:pStyle w:val="ListBullet"/>
      </w:pPr>
      <w:r>
        <w:t>Robustness: Implement retry mechanisms with exponential backoff for inter-service calls to handle transient failures. Consider circuit breakers to prevent cascading failures by quickly failing requests to unhealthy services.</w:t>
      </w:r>
    </w:p>
    <w:p>
      <w:r>
        <w:t>### Summary For Node.js microservices and serverless functions, prioritize minimizing cold starts by keeping packages lean and leveraging platform features. Manage resources by embracing Node.js's asynchronous nature and being mindful of memory usage. Choose appropriate inter-service communication patterns (HTTP for direct needs, queues for decoupled and resilient operations) and build in robustness with retries.</w:t>
      </w:r>
    </w:p>
    <w:p/>
    <w:p>
      <w:pPr>
        <w:pStyle w:val="Heading2"/>
      </w:pPr>
      <w:r>
        <w:t>253. Explain the Node.js Event Loop. How does it enable non-blocking I/O operations, and what are its different phases?</w:t>
      </w:r>
    </w:p>
    <w:p>
      <w:r>
        <w:t>The Node.js Event Loop is a core architectural pattern that allows Node.js to perform non-blocking I/O operations despite being single-threaded. Imagine it as a restaurant manager (Node.js) who takes orders (tasks), delegates the cooking (I/O operations) to the kitchen staff (operating system/worker threads), and continuously checks if any food is ready to be served (callbacks ready to execute).</w:t>
      </w:r>
    </w:p>
    <w:p>
      <w:r>
        <w:t>### How it Enables Non-Blocking I/O</w:t>
      </w:r>
    </w:p>
    <w:p>
      <w:r>
        <w:t>In a traditional blocking model, if you ask to read a file, your program would halt and wait until the file is fully read. Only then would it move to the next task. This is like a waiter who takes an order, then just stands by the kitchen, waiting for *that specific dish* to be ready before taking any more orders.</w:t>
      </w:r>
    </w:p>
    <w:p>
      <w:r>
        <w:t>Node.js, using the Event Loop, avoids this. When it encounters an I/O operation (like reading a file, making a network request, or querying a database), it:</w:t>
      </w:r>
    </w:p>
    <w:p>
      <w:pPr>
        <w:pStyle w:val="ListBullet"/>
      </w:pPr>
      <w:r>
        <w:t>Offloads the operation to the underlying operating system.</w:t>
      </w:r>
    </w:p>
    <w:p>
      <w:pPr>
        <w:pStyle w:val="ListBullet"/>
      </w:pPr>
      <w:r>
        <w:t>Continues to execute other JavaScript code.</w:t>
      </w:r>
    </w:p>
    <w:p>
      <w:pPr>
        <w:pStyle w:val="ListBullet"/>
      </w:pPr>
      <w:r>
        <w:t>The Event Loop constantly monitors a queue of events. When the OS finishes an I/O operation, it places a "completion event" (with its associated callback) into this queue.</w:t>
      </w:r>
    </w:p>
    <w:p>
      <w:pPr>
        <w:pStyle w:val="ListBullet"/>
      </w:pPr>
      <w:r>
        <w:t>Once the current JavaScript code finishes, the Event Loop picks up events from the queue and executes their callbacks.</w:t>
      </w:r>
    </w:p>
    <w:p>
      <w:r>
        <w:t>This means Node.js never has to wait, allowing it to handle many concurrent operations efficiently with a single thread.</w:t>
      </w:r>
    </w:p>
    <w:p>
      <w:r>
        <w:t>Example of Non-Blocking I/O:</w:t>
      </w:r>
    </w:p>
    <w:p>
      <w:r>
        <w:rPr>
          <w:rFonts w:ascii="Consolas" w:hAnsi="Consolas"/>
          <w:sz w:val="19"/>
        </w:rPr>
        <w:t>console.log("1. Start script");</w:t>
        <w:br/>
        <w:br/>
        <w:t>// This I/O operation is offloaded</w:t>
        <w:br/>
        <w:t>require('fs').readFile('example.txt', 'utf8', (err, data) =&gt; {</w:t>
        <w:br/>
        <w:t xml:space="preserve">  console.log("3. File read complete!");</w:t>
        <w:br/>
        <w:t>});</w:t>
        <w:br/>
        <w:br/>
        <w:t>// This code runs immediately after offloading the file read</w:t>
        <w:br/>
        <w:t>console.log("2. End script (while file is reading)");</w:t>
        <w:br/>
        <w:br/>
        <w:t>// Output will be:</w:t>
        <w:br/>
        <w:t>// 1. Start script</w:t>
        <w:br/>
        <w:t>// 2. End script (while file is reading)</w:t>
        <w:br/>
        <w:t>// 3. File read complete!</w:t>
      </w:r>
    </w:p>
    <w:p>
      <w:r>
        <w:t>### Different Phases of the Event Loop</w:t>
      </w:r>
    </w:p>
    <w:p>
      <w:r>
        <w:t>The Event Loop cycles through several phases, executing specific types of callbacks in each:</w:t>
      </w:r>
    </w:p>
    <w:p>
      <w:pPr>
        <w:pStyle w:val="ListBullet"/>
      </w:pPr>
      <w:r>
        <w:t>timers: Executes setTimeout() and setInterval() callbacks.</w:t>
      </w:r>
    </w:p>
    <w:p>
      <w:pPr>
        <w:pStyle w:val="ListBullet"/>
      </w:pPr>
      <w:r>
        <w:t>pending callbacks: Executes some system operations' callbacks (e.g., TCP errors).</w:t>
      </w:r>
    </w:p>
    <w:p>
      <w:pPr>
        <w:pStyle w:val="ListBullet"/>
      </w:pPr>
      <w:r>
        <w:t>poll:</w:t>
      </w:r>
    </w:p>
    <w:p>
      <w:pPr>
        <w:pStyle w:val="ListBullet"/>
      </w:pPr>
      <w:r>
        <w:t>Retrieves new I/O events (like file read completions) and executes their callbacks.</w:t>
      </w:r>
    </w:p>
    <w:p>
      <w:pPr>
        <w:pStyle w:val="ListBullet"/>
      </w:pPr>
      <w:r>
        <w:t>If no events are pending, it might *block* here to wait for new I/O events.</w:t>
      </w:r>
    </w:p>
    <w:p>
      <w:pPr>
        <w:pStyle w:val="ListBullet"/>
      </w:pPr>
      <w:r>
        <w:t>Checks if setImmediate() callbacks are queued.</w:t>
      </w:r>
    </w:p>
    <w:p>
      <w:pPr>
        <w:pStyle w:val="ListBullet"/>
      </w:pPr>
      <w:r>
        <w:t>check: Executes setImmediate() callbacks.</w:t>
      </w:r>
    </w:p>
    <w:p>
      <w:pPr>
        <w:pStyle w:val="ListBullet"/>
      </w:pPr>
      <w:r>
        <w:t>close callbacks: Executes close event callbacks (e.g., socket.on('close')).</w:t>
      </w:r>
    </w:p>
    <w:p>
      <w:r>
        <w:t>After cycling through these phases, if there's more work, the Event Loop repeats. Additionally, Microtask queues (for Promises and process.nextTick()) are processed *between* phases and after any synchronous JavaScript execution.</w:t>
      </w:r>
    </w:p>
    <w:p>
      <w:r>
        <w:t>### Summary</w:t>
      </w:r>
    </w:p>
    <w:p>
      <w:r>
        <w:t>The Node.js Event Loop is the engine behind its non-blocking, asynchronous nature. By offloading I/O and processing callbacks efficiently in distinct phases, it enables a single-threaded environment to handle high concurrency and deliver fast, scalable applications.</w:t>
      </w:r>
    </w:p>
    <w:p/>
    <w:p>
      <w:pPr>
        <w:pStyle w:val="Heading2"/>
      </w:pPr>
      <w:r>
        <w:t>254. Differentiate between `process.nextTick()` and `setImmediate()`. Provide a scenario where their execution order would be critical.</w:t>
      </w:r>
    </w:p>
    <w:p>
      <w:r>
        <w:t>As an experienced Node.js developer, understanding the nuances of its event loop and how to schedule tasks is crucial. process.nextTick() and setImmediate() are two methods that allow you to defer the execution of code, but they operate at different stages of the Node.js event loop, leading to distinct execution orders.</w:t>
      </w:r>
    </w:p>
    <w:p>
      <w:r>
        <w:t>---</w:t>
      </w:r>
    </w:p>
    <w:p>
      <w:r>
        <w:t>### Differentiating process.nextTick() and setImmediate()</w:t>
      </w:r>
    </w:p>
    <w:p>
      <w:r>
        <w:t>At their core, both process.nextTick() and setImmediate() schedule a function to run asynchronously, meaning not immediately but at a later point. The key difference lies in *when* that later point occurs within the Node.js event loop cycle.</w:t>
      </w:r>
    </w:p>
    <w:p>
      <w:r>
        <w:t>#### process.nextTick()</w:t>
      </w:r>
    </w:p>
    <w:p>
      <w:pPr>
        <w:pStyle w:val="ListBullet"/>
      </w:pPr>
      <w:r>
        <w:t>What it does: Schedules a function to be executed immediately after the current operation completes, but before the event loop continues to the next phase.</w:t>
      </w:r>
    </w:p>
    <w:p>
      <w:pPr>
        <w:pStyle w:val="ListBullet"/>
      </w:pPr>
      <w:r>
        <w:t>Analogy: Imagine you're at a theme park, and nextTick is like a "VIP Fast Pass" that lets you jump to the very front of the *next ride that's about to start* within the *current* park visit. You get priority over almost everyone else waiting for the next phase.</w:t>
      </w:r>
    </w:p>
    <w:p>
      <w:pPr>
        <w:pStyle w:val="ListBullet"/>
      </w:pPr>
      <w:r>
        <w:t>Execution: Tasks queued with process.nextTick() are part of the "microtask queue" (or "next tick queue"). They run before any I/O operations, timers (setTimeout, setInterval), or setImmediate() callbacks for the *current* event loop iteration.</w:t>
      </w:r>
    </w:p>
    <w:p>
      <w:r>
        <w:t>#### setImmediate()</w:t>
      </w:r>
    </w:p>
    <w:p>
      <w:pPr>
        <w:pStyle w:val="ListBullet"/>
      </w:pPr>
      <w:r>
        <w:t>What it does: Schedules a function to be executed in the "check" phase of the *next* iteration of the event loop.</w:t>
      </w:r>
    </w:p>
    <w:p>
      <w:pPr>
        <w:pStyle w:val="ListBullet"/>
      </w:pPr>
      <w:r>
        <w:t>Analogy: This is like a "regular express lane" for a ride that will open *after* the current set of rides finishes. You're guaranteed to go before the *very next* full cycle of rides, but others might go before you if they were in the VIP lane or on the current ride.</w:t>
      </w:r>
    </w:p>
    <w:p>
      <w:pPr>
        <w:pStyle w:val="ListBullet"/>
      </w:pPr>
      <w:r>
        <w:t>Execution: Tasks queued with setImmediate() run after I/O callbacks, and before the event loop starts its new cycle (but typically after process.nextTick() and I/O callbacks in the current cycle).</w:t>
      </w:r>
    </w:p>
    <w:p>
      <w:r>
        <w:t>---</w:t>
      </w:r>
    </w:p>
    <w:p>
      <w:r>
        <w:t>### Key Execution Order</w:t>
      </w:r>
    </w:p>
    <w:p>
      <w:r>
        <w:t>The most critical difference is their order:</w:t>
      </w:r>
    </w:p>
    <w:p>
      <w:pPr>
        <w:pStyle w:val="ListBullet"/>
      </w:pPr>
      <w:r>
        <w:t>Current Synchronous Code</w:t>
      </w:r>
    </w:p>
    <w:p>
      <w:pPr>
        <w:pStyle w:val="ListBullet"/>
      </w:pPr>
      <w:r>
        <w:t>process.nextTick() callbacks</w:t>
      </w:r>
    </w:p>
    <w:p>
      <w:pPr>
        <w:pStyle w:val="ListBullet"/>
      </w:pPr>
      <w:r>
        <w:t>I/O Callbacks (e.g., from fs.readFile, network requests)</w:t>
      </w:r>
    </w:p>
    <w:p>
      <w:pPr>
        <w:pStyle w:val="ListBullet"/>
      </w:pPr>
      <w:r>
        <w:t>setImmediate() callbacks</w:t>
      </w:r>
    </w:p>
    <w:p>
      <w:pPr>
        <w:pStyle w:val="ListBullet"/>
      </w:pPr>
      <w:r>
        <w:t>setTimeout() / setInterval() callbacks (timers phase - can sometimes be interleaved with setImmediate if setTimeout(0) is used, but setImmediate aims to run *after* I/O polling, which is often before timers).</w:t>
      </w:r>
    </w:p>
    <w:p>
      <w:r>
        <w:t>---</w:t>
      </w:r>
    </w:p>
    <w:p>
      <w:r>
        <w:t>### Scenario Where Execution Order is Critical</w:t>
      </w:r>
    </w:p>
    <w:p>
      <w:r>
        <w:t>Consider a module that performs some synchronous work and then needs to queue a critical cleanup task and a deferred logging task:</w:t>
      </w:r>
    </w:p>
    <w:p>
      <w:r>
        <w:rPr>
          <w:rFonts w:ascii="Consolas" w:hAnsi="Consolas"/>
          <w:sz w:val="19"/>
        </w:rPr>
        <w:t>const fs = require('fs');</w:t>
        <w:br/>
        <w:br/>
        <w:t>console.log('1. Start of script.');</w:t>
        <w:br/>
        <w:br/>
        <w:t>process.nextTick(() =&gt; {</w:t>
        <w:br/>
        <w:t xml:space="preserve">    console.log('3. process.nextTick(): Critical cleanup/state update (e.g., free a resource ASAP).');</w:t>
        <w:br/>
        <w:t xml:space="preserve">    // This needs to run *immediately* after synchronous code, ensuring a resource</w:t>
        <w:br/>
        <w:t xml:space="preserve">    // is released or a 'busy' flag is reset *before* any other async operations</w:t>
        <w:br/>
        <w:t xml:space="preserve">    // (like I/O callbacks) might wrongly assume the resource is still in use.</w:t>
        <w:br/>
        <w:t>});</w:t>
        <w:br/>
        <w:br/>
        <w:t>setImmediate(() =&gt; {</w:t>
        <w:br/>
        <w:t xml:space="preserve">    console.log('5. setImmediate(): Less critical deferred logging (after I/O callbacks).');</w:t>
        <w:br/>
        <w:t xml:space="preserve">    // This can wait until after any pending I/O operations from the current cycle</w:t>
        <w:br/>
        <w:t xml:space="preserve">    // (e.g., a database query) have completed their callbacks.</w:t>
        <w:br/>
        <w:t>});</w:t>
        <w:br/>
        <w:br/>
        <w:t>// Simulate an I/O operation that queues a callback</w:t>
        <w:br/>
        <w:t>fs.readFile('non-existent-file.txt', (err) =&gt; {</w:t>
        <w:br/>
        <w:t xml:space="preserve">    if (err) {</w:t>
        <w:br/>
        <w:t xml:space="preserve">        console.log('4. I/O Callback (from fs.readFile error): This runs after nextTick, before setImmediate.');</w:t>
        <w:br/>
        <w:t xml:space="preserve">    }</w:t>
        <w:br/>
        <w:t>});</w:t>
        <w:br/>
        <w:br/>
        <w:t>console.log('2. End of synchronous script execution.');</w:t>
      </w:r>
    </w:p>
    <w:p>
      <w:r>
        <w:t>Expected Output:</w:t>
      </w:r>
    </w:p>
    <w:p>
      <w:r>
        <w:rPr>
          <w:rFonts w:ascii="Consolas" w:hAnsi="Consolas"/>
          <w:sz w:val="19"/>
        </w:rPr>
        <w:t>1. Start of script.</w:t>
        <w:br/>
        <w:t>2. End of synchronous script execution.</w:t>
        <w:br/>
        <w:t>3. process.nextTick(): Critical cleanup/state update (e.g., free a resource ASAP).</w:t>
        <w:br/>
        <w:t>4. I/O Callback (from fs.readFile error): This runs after nextTick, before setImmediate.</w:t>
        <w:br/>
        <w:t>5. setImmediate(): Less critical deferred logging (after I/O callbacks).</w:t>
      </w:r>
    </w:p>
    <w:p>
      <w:r>
        <w:t>In this scenario:</w:t>
      </w:r>
    </w:p>
    <w:p>
      <w:pPr>
        <w:pStyle w:val="ListBullet"/>
      </w:pPr>
      <w:r>
        <w:t>process.nextTick() ensures the "critical cleanup" happens immediately after the current synchronous code finishes, before the event loop moves to process I/O callbacks or timers. This is vital for maintaining correct state or resource management.</w:t>
      </w:r>
    </w:p>
    <w:p>
      <w:pPr>
        <w:pStyle w:val="ListBullet"/>
      </w:pPr>
      <w:r>
        <w:t>setImmediate() ensures the "deferred logging" happens later, after any I/O callbacks (like the fs.readFile error callback) for the current cycle have completed, making it suitable for tasks that are less time-sensitive and can wait for current I/O to settle.</w:t>
      </w:r>
    </w:p>
    <w:p>
      <w:r>
        <w:t>---</w:t>
      </w:r>
    </w:p>
    <w:p>
      <w:r>
        <w:t>### Summary</w:t>
      </w:r>
    </w:p>
    <w:p>
      <w:pPr>
        <w:pStyle w:val="ListBullet"/>
      </w:pPr>
      <w:r>
        <w:t>Use process.nextTick() for tasks that require the highest priority, executing immediately after the current synchronous code, *before* the event loop moves to other phases (like I/O or timers) within the same tick.</w:t>
      </w:r>
    </w:p>
    <w:p>
      <w:pPr>
        <w:pStyle w:val="ListBullet"/>
      </w:pPr>
      <w:r>
        <w:t>Use setImmediate() for tasks that should run after all I/O operations for the current event loop iteration, but before a new cycle of the event loop begins, providing a clean separation from time-critical operations.</w:t>
      </w:r>
    </w:p>
    <w:p/>
    <w:p>
      <w:pPr>
        <w:pStyle w:val="Heading2"/>
      </w:pPr>
      <w:r>
        <w:t>255. Describe the differences between CommonJS and ES Modules in Node.js. How do you choose which to use, and what are the implications for interoperability?</w:t>
      </w:r>
    </w:p>
    <w:p>
      <w:r>
        <w:t>Node.js supports two primary module systems: CommonJS (CJS) and ES Modules (ESM). Understanding their differences is fundamental for modern JavaScript development.</w:t>
      </w:r>
    </w:p>
    <w:p>
      <w:r>
        <w:t>### 1. CommonJS (CJS)</w:t>
      </w:r>
    </w:p>
    <w:p>
      <w:pPr>
        <w:pStyle w:val="ListBullet"/>
      </w:pPr>
      <w:r>
        <w:t>Syntax: Uses require() to import modules and module.exports (or exports) to export them.</w:t>
      </w:r>
    </w:p>
    <w:p>
      <w:pPr>
        <w:pStyle w:val="ListBullet"/>
      </w:pPr>
      <w:r>
        <w:t>Loading: Synchronous. When a CJS module require()s another, Node.js pauses execution until the required module is fully loaded.</w:t>
      </w:r>
    </w:p>
    <w:p>
      <w:pPr>
        <w:pStyle w:val="ListBullet"/>
      </w:pPr>
      <w:r>
        <w:t>Default: The traditional and default module system in Node.js. Files ending in .js are treated as CJS unless specified otherwise in package.json.</w:t>
      </w:r>
    </w:p>
    <w:p>
      <w:pPr>
        <w:pStyle w:val="ListBullet"/>
      </w:pPr>
      <w:r>
        <w:t>Example:</w:t>
      </w:r>
    </w:p>
    <w:p>
      <w:r>
        <w:rPr>
          <w:rFonts w:ascii="Consolas" w:hAnsi="Consolas"/>
          <w:sz w:val="19"/>
        </w:rPr>
        <w:t xml:space="preserve">    // greet.js (CJS)</w:t>
        <w:br/>
        <w:t xml:space="preserve">    function sayHello(name) { return `Hello, ${name}!`; }</w:t>
        <w:br/>
        <w:t xml:space="preserve">    module.exports = sayHello; // Exporting the function</w:t>
        <w:br/>
        <w:br/>
        <w:t xml:space="preserve">    // app.js (CJS)</w:t>
        <w:br/>
        <w:t xml:space="preserve">    const greet = require('./greet'); // Importing the function</w:t>
        <w:br/>
        <w:t xml:space="preserve">    console.log(greet('Alice'));</w:t>
      </w:r>
    </w:p>
    <w:p>
      <w:r>
        <w:t>### 2. ES Modules (ESM)</w:t>
      </w:r>
    </w:p>
    <w:p>
      <w:pPr>
        <w:pStyle w:val="ListBullet"/>
      </w:pPr>
      <w:r>
        <w:t>Syntax: Uses import to import modules and export to export them. This is the official JavaScript standard, also used in browsers.</w:t>
      </w:r>
    </w:p>
    <w:p>
      <w:pPr>
        <w:pStyle w:val="ListBullet"/>
      </w:pPr>
      <w:r>
        <w:t>Loading: Asynchronous. Modules can be loaded in parallel, enabling optimizations like "tree-shaking" (removing unused code).</w:t>
      </w:r>
    </w:p>
    <w:p>
      <w:pPr>
        <w:pStyle w:val="ListBullet"/>
      </w:pPr>
      <w:r>
        <w:t>Modern Standard: The future of JavaScript modules.</w:t>
      </w:r>
    </w:p>
    <w:p>
      <w:pPr>
        <w:pStyle w:val="ListBullet"/>
      </w:pPr>
      <w:r>
        <w:t>Usage in Node.js: To use ESM, you either name your files with the .mjs extension or add "type": "module" to your package.json file.</w:t>
      </w:r>
    </w:p>
    <w:p>
      <w:pPr>
        <w:pStyle w:val="ListBullet"/>
      </w:pPr>
      <w:r>
        <w:t>Example:</w:t>
      </w:r>
    </w:p>
    <w:p>
      <w:r>
        <w:rPr>
          <w:rFonts w:ascii="Consolas" w:hAnsi="Consolas"/>
          <w:sz w:val="19"/>
        </w:rPr>
        <w:t xml:space="preserve">    // greet.mjs (ESM)</w:t>
        <w:br/>
        <w:t xml:space="preserve">    export function sayHello(name) { return `Hello, ${name}!`; } // Exporting</w:t>
        <w:br/>
        <w:br/>
        <w:t xml:space="preserve">    // app.mjs (ESM)</w:t>
        <w:br/>
        <w:t xml:space="preserve">    import { sayHello } from './greet.mjs'; // Importing</w:t>
        <w:br/>
        <w:t xml:space="preserve">    console.log(sayHello('Bob'));</w:t>
      </w:r>
    </w:p>
    <w:p>
      <w:r>
        <w:t>### How to Choose Which to Use</w:t>
      </w:r>
    </w:p>
    <w:p>
      <w:pPr>
        <w:pStyle w:val="ListBullet"/>
      </w:pPr>
      <w:r>
        <w:t>New Projects: Prefer ESM ("type": "module" in package.json). It's the modern standard, offers better performance potential, and aligns with browser JavaScript development.</w:t>
      </w:r>
    </w:p>
    <w:p>
      <w:pPr>
        <w:pStyle w:val="ListBullet"/>
      </w:pPr>
      <w:r>
        <w:t>Existing Projects: If your project is already using CJS, stick with it unless you have a strong reason and resources for a full migration. Migrating can involve complex changes, especially with dependencies.</w:t>
      </w:r>
    </w:p>
    <w:p>
      <w:pPr>
        <w:pStyle w:val="ListBullet"/>
      </w:pPr>
      <w:r>
        <w:t>Dependencies: Consider the module system of your project's main dependencies. If you heavily rely on CJS-only libraries, CJS might be simpler.</w:t>
      </w:r>
    </w:p>
    <w:p>
      <w:r>
        <w:t>### Interoperability Implications</w:t>
      </w:r>
    </w:p>
    <w:p>
      <w:pPr>
        <w:pStyle w:val="ListBullet"/>
      </w:pPr>
      <w:r>
        <w:t>ESM can import CJS: Yes. An ESM file can import a CJS module. The module.exports object from CJS becomes the default export for the ESM importer.</w:t>
      </w:r>
    </w:p>
    <w:p>
      <w:r>
        <w:rPr>
          <w:rFonts w:ascii="Consolas" w:hAnsi="Consolas"/>
          <w:sz w:val="19"/>
        </w:rPr>
        <w:t xml:space="preserve">    // cjs-data.js</w:t>
        <w:br/>
        <w:t xml:space="preserve">    module.exports = { value: 42 };</w:t>
        <w:br/>
        <w:t xml:space="preserve">    // esm-app.mjs</w:t>
        <w:br/>
        <w:t xml:space="preserve">    import cjsData from './cjs-data.js'; // CJS module treated as default export</w:t>
        <w:br/>
        <w:t xml:space="preserve">    console.log(cjsData.value); // Output: 42</w:t>
      </w:r>
    </w:p>
    <w:p>
      <w:pPr>
        <w:pStyle w:val="ListBullet"/>
      </w:pPr>
      <w:r>
        <w:t>CJS cannot directly require() ESM: No. A CJS file cannot directly require() an ESM module. To load an ESM module from a CJS context, you must use a dynamic import() statement, which is asynchronous and returns a Promise.</w:t>
      </w:r>
    </w:p>
    <w:p>
      <w:r>
        <w:rPr>
          <w:rFonts w:ascii="Consolas" w:hAnsi="Consolas"/>
          <w:sz w:val="19"/>
        </w:rPr>
        <w:t xml:space="preserve">    // esm-const.mjs</w:t>
        <w:br/>
        <w:t xml:space="preserve">    export const PI = 3.14;</w:t>
        <w:br/>
        <w:t xml:space="preserve">    // cjs-app.js</w:t>
        <w:br/>
        <w:t xml:space="preserve">    async function loadESM() {</w:t>
        <w:br/>
        <w:t xml:space="preserve">      const { PI } = await import('./esm-const.mjs'); // Dynamic import</w:t>
        <w:br/>
        <w:t xml:space="preserve">      console.log(PI);</w:t>
        <w:br/>
        <w:t xml:space="preserve">    }</w:t>
        <w:br/>
        <w:t xml:space="preserve">    loadESM(); // Output: 3.14</w:t>
      </w:r>
    </w:p>
    <w:p>
      <w:r>
        <w:t>### Summary</w:t>
      </w:r>
    </w:p>
    <w:p>
      <w:r>
        <w:t>CommonJS (require/module.exports) is Node.js's traditional, synchronous module system. ES Modules (import/export) is the modern, asynchronous standard. While ESM can conveniently import CJS modules, CJS requires asynchronous dynamic import() to consume ESM, making ESM the more flexible and future-proof choice for new Node.js projects.</w:t>
      </w:r>
    </w:p>
    <w:p/>
    <w:p>
      <w:pPr>
        <w:pStyle w:val="Heading2"/>
      </w:pPr>
      <w:r>
        <w:t>256. How do you handle errors effectively in asynchronous Node.js code, particularly when dealing with nested callbacks, Promises, and `async/await`?</w:t>
      </w:r>
    </w:p>
    <w:p>
      <w:r>
        <w:t>Handling errors effectively in asynchronous Node.js is crucial for building robust applications. Asynchronicity means operations might finish later, and errors can occur at various points. Node.js has evolved its error handling approaches significantly.</w:t>
      </w:r>
    </w:p>
    <w:p>
      <w:r>
        <w:t>### 1. Callbacks (The Traditional Way)</w:t>
      </w:r>
    </w:p>
    <w:p>
      <w:r>
        <w:t>Node.js traditionally uses an "error-first callback" pattern: function(err, data). If err is not null, an error occurred.</w:t>
      </w:r>
    </w:p>
    <w:p>
      <w:r>
        <w:t>How it works: You must explicitly check for err in *every* callback. In deeply nested callbacks (often called "callback hell"), this leads to repetitive if (err) { return callback(err); } blocks, making error propagation cumbersome and hard to read.</w:t>
      </w:r>
    </w:p>
    <w:p>
      <w:r>
        <w:t>Example:</w:t>
      </w:r>
    </w:p>
    <w:p>
      <w:r>
        <w:rPr>
          <w:rFonts w:ascii="Consolas" w:hAnsi="Consolas"/>
          <w:sz w:val="19"/>
        </w:rPr>
        <w:t>function fetchData(callback) {</w:t>
        <w:br/>
        <w:t xml:space="preserve">  // Simulate an error</w:t>
        <w:br/>
        <w:t xml:space="preserve">  if (Math.random() &gt; 0.5) {</w:t>
        <w:br/>
        <w:t xml:space="preserve">    return callback(new Error("Failed to fetch data!"));</w:t>
        <w:br/>
        <w:t xml:space="preserve">  }</w:t>
        <w:br/>
        <w:t xml:space="preserve">  callback(null, "User Data");</w:t>
        <w:br/>
        <w:t>}</w:t>
        <w:br/>
        <w:br/>
        <w:t>fetchData((err, data) =&gt; {</w:t>
        <w:br/>
        <w:t xml:space="preserve">  if (err) {</w:t>
        <w:br/>
        <w:t xml:space="preserve">    console.error("Callback Error:", err.message); // Handle the error here</w:t>
        <w:br/>
        <w:t xml:space="preserve">    return;</w:t>
        <w:br/>
        <w:t xml:space="preserve">  }</w:t>
        <w:br/>
        <w:t xml:space="preserve">  console.log("Callback Success:", data);</w:t>
        <w:br/>
        <w:t xml:space="preserve">  // Imagine more nested operations here, each needing an err check</w:t>
        <w:br/>
        <w:t>});</w:t>
      </w:r>
    </w:p>
    <w:p>
      <w:r>
        <w:t>### 2. Promises (Bringing Structure)</w:t>
      </w:r>
    </w:p>
    <w:p>
      <w:r>
        <w:t>Promises provide a cleaner way to handle asynchronous operations and their errors. A Promise can either resolve (success) or reject (failure).</w:t>
      </w:r>
    </w:p>
    <w:p>
      <w:r>
        <w:t>How it works: Instead of checking err repeatedly, you attach a single .catch() handler to a Promise chain. If any Promise in the chain rejects, the error "skips" subsequent .then() blocks and goes directly to the nearest .catch() handler.</w:t>
      </w:r>
    </w:p>
    <w:p>
      <w:r>
        <w:t>Example:</w:t>
      </w:r>
    </w:p>
    <w:p>
      <w:r>
        <w:rPr>
          <w:rFonts w:ascii="Consolas" w:hAnsi="Consolas"/>
          <w:sz w:val="19"/>
        </w:rPr>
        <w:t>function fetchDataPromise() {</w:t>
        <w:br/>
        <w:t xml:space="preserve">  return new Promise((resolve, reject) =&gt; {</w:t>
        <w:br/>
        <w:t xml:space="preserve">    if (Math.random() &gt; 0.5) reject(new Error("Promise fetch failed!"));</w:t>
        <w:br/>
        <w:t xml:space="preserve">    resolve("User Data (Promise)");</w:t>
        <w:br/>
        <w:t xml:space="preserve">  });</w:t>
        <w:br/>
        <w:t>}</w:t>
        <w:br/>
        <w:br/>
        <w:t>fetchDataPromise()</w:t>
        <w:br/>
        <w:t xml:space="preserve">  .then(data =&gt; {</w:t>
        <w:br/>
        <w:t xml:space="preserve">    console.log("Promise Success:", data);</w:t>
        <w:br/>
        <w:t xml:space="preserve">    return data.toUpperCase(); // This will pass to the next .then or hit .catch if it fails</w:t>
        <w:br/>
        <w:t xml:space="preserve">  })</w:t>
        <w:br/>
        <w:t xml:space="preserve">  .then(processedData =&gt; {</w:t>
        <w:br/>
        <w:t xml:space="preserve">    console.log("Processed Data:", processedData);</w:t>
        <w:br/>
        <w:t xml:space="preserve">  })</w:t>
        <w:br/>
        <w:t xml:space="preserve">  .catch(error =&gt; {</w:t>
        <w:br/>
        <w:t xml:space="preserve">    console.error("Promise Error:", error.message); // Handles errors from any .then() above</w:t>
        <w:br/>
        <w:t xml:space="preserve">  });</w:t>
      </w:r>
    </w:p>
    <w:p>
      <w:r>
        <w:t>### 3. async/await (The Cleanest Approach)</w:t>
      </w:r>
    </w:p>
    <w:p>
      <w:r>
        <w:t>async/await is syntactic sugar built on top of Promises, making asynchronous code look and behave like synchronous code. It uses the familiar try...catch block for error handling.</w:t>
      </w:r>
    </w:p>
    <w:p>
      <w:r>
        <w:t>How it works: An await expression "pauses" the async function until the Promise settles. If the awaited Promise rejects, it throws an error that can be caught by a standard try...catch block, just like synchronous code. This is generally considered the most readable and effective method.</w:t>
      </w:r>
    </w:p>
    <w:p>
      <w:r>
        <w:t>Example:</w:t>
      </w:r>
    </w:p>
    <w:p>
      <w:r>
        <w:rPr>
          <w:rFonts w:ascii="Consolas" w:hAnsi="Consolas"/>
          <w:sz w:val="19"/>
        </w:rPr>
        <w:t>async function performOperations() {</w:t>
        <w:br/>
        <w:t xml:space="preserve">  try {</w:t>
        <w:br/>
        <w:t xml:space="preserve">    let data = await fetchDataPromise(); // Await the Promise from above</w:t>
        <w:br/>
        <w:t xml:space="preserve">    console.log("Async/Await Success:", data);</w:t>
        <w:br/>
        <w:t xml:space="preserve">    let processedData = data.toUpperCase();</w:t>
        <w:br/>
        <w:t xml:space="preserve">    console.log("Processed Data:", processedData);</w:t>
        <w:br/>
        <w:t xml:space="preserve">  } catch (error) {</w:t>
        <w:br/>
        <w:t xml:space="preserve">    console.error("Async/Await Error:", error.message); // Catches any error thrown by await</w:t>
        <w:br/>
        <w:t xml:space="preserve">  }</w:t>
        <w:br/>
        <w:t>}</w:t>
        <w:br/>
        <w:br/>
        <w:t>performOperations();</w:t>
      </w:r>
    </w:p>
    <w:p>
      <w:r>
        <w:t>---</w:t>
      </w:r>
    </w:p>
    <w:p>
      <w:r>
        <w:t>### Summary</w:t>
      </w:r>
    </w:p>
    <w:p>
      <w:r>
        <w:t>While callbacks require explicit error checks at each step, Promises provide a more streamlined error-handling mechanism with a single .catch() for an entire chain. async/await further simplifies this by allowing you to use synchronous-looking try...catch blocks, making error handling intuitive and highly readable. For modern Node.js development, async/await with try...catch is the recommended standard for effective error management.</w:t>
      </w:r>
    </w:p>
    <w:p/>
    <w:p>
      <w:pPr>
        <w:pStyle w:val="Heading2"/>
      </w:pPr>
      <w:r>
        <w:t>257. Explain the concept of Streams in Node.js. When and why would you choose to use streams over traditional buffered I/O, and provide examples of different stream types.</w:t>
      </w:r>
    </w:p>
    <w:p>
      <w:r>
        <w:t>### Streams in Node.js: Efficient Data Flow</w:t>
      </w:r>
    </w:p>
    <w:p>
      <w:r>
        <w:t>Imagine data as water. Traditional buffered I/O is like filling a *bucket* with all the water first, then carrying the whole bucket. This works for small amounts, but for a huge lake, you'd need a massive bucket (lots of memory) and it takes time to fill before you can move it.</w:t>
      </w:r>
    </w:p>
    <w:p>
      <w:r>
        <w:t>A Stream is like a *pipeline* or hose that transports water continuously, piece by piece, without needing to hold all of it at once. In Node.js, streams are an abstract interface for working with data flowing through your application in small, manageable chunks.</w:t>
      </w:r>
    </w:p>
    <w:p>
      <w:r>
        <w:t>#### When and Why Use Streams?</w:t>
      </w:r>
    </w:p>
    <w:p>
      <w:r>
        <w:t>You choose streams over traditional buffered I/O primarily for efficiency when dealing with large amounts of data or data that arrives over time.</w:t>
      </w:r>
    </w:p>
    <w:p>
      <w:pPr>
        <w:pStyle w:val="ListBullet"/>
      </w:pPr>
      <w:r>
        <w:t>Memory Efficiency: Instead of loading an entire large file (e.g., a 10GB video) into your server's RAM (which might cause out-of-memory errors), streams process data in small chunks. This drastically reduces memory footprint.</w:t>
      </w:r>
    </w:p>
    <w:p>
      <w:pPr>
        <w:pStyle w:val="ListBullet"/>
      </w:pPr>
      <w:r>
        <w:t>Time Efficiency: Processing can begin immediately as the first chunk arrives, rather than waiting for the entire dataset to be buffered. This leads to faster perceived performance and lower latency, especially for network operations.</w:t>
      </w:r>
    </w:p>
    <w:p>
      <w:pPr>
        <w:pStyle w:val="ListBullet"/>
      </w:pPr>
      <w:r>
        <w:t>Composability: Streams can be easily "piped" together, creating a chain of operations. One stream's output becomes another's input, making complex data transformations straightforward.</w:t>
      </w:r>
    </w:p>
    <w:p>
      <w:r>
        <w:t>Example Use Case: Serving large video files, processing large log files, handling large user uploads, or real-time data processing.</w:t>
      </w:r>
    </w:p>
    <w:p>
      <w:r>
        <w:t>#### Types of Streams</w:t>
      </w:r>
    </w:p>
    <w:p>
      <w:r>
        <w:t>Node.js has four fundamental stream types:</w:t>
      </w:r>
    </w:p>
    <w:p>
      <w:pPr>
        <w:pStyle w:val="ListBullet"/>
      </w:pPr>
      <w:r>
        <w:t>Readable Streams: Sources from which data can be read (e.g., fs.createReadStream for reading files, http.IncomingMessage for an incoming request's body).</w:t>
      </w:r>
    </w:p>
    <w:p>
      <w:r>
        <w:rPr>
          <w:rFonts w:ascii="Consolas" w:hAnsi="Consolas"/>
          <w:sz w:val="19"/>
        </w:rPr>
        <w:t xml:space="preserve">    const fs = require('fs');</w:t>
        <w:br/>
        <w:t xml:space="preserve">    const readStream = fs.createReadStream('input.txt'); // A readable stream</w:t>
        <w:br/>
        <w:t xml:space="preserve">    readStream.on('data', (chunk) =&gt; {</w:t>
        <w:br/>
        <w:t xml:space="preserve">        console.log(`Received ${chunk.length} bytes of data.`);</w:t>
        <w:br/>
        <w:t xml:space="preserve">        // Process data chunk by chunk</w:t>
        <w:br/>
        <w:t xml:space="preserve">    });</w:t>
      </w:r>
    </w:p>
    <w:p>
      <w:pPr>
        <w:pStyle w:val="ListBullet"/>
      </w:pPr>
      <w:r>
        <w:t>Writable Streams: Destinations to which data can be written (e.g., fs.createWriteStream for writing to files, http.ServerResponse for sending responses).</w:t>
      </w:r>
    </w:p>
    <w:p>
      <w:pPr>
        <w:pStyle w:val="ListBullet"/>
      </w:pPr>
      <w:r>
        <w:t>Duplex Streams: Streams that are both Readable and Writable (e.g., net.Socket for bidirectional TCP communication).</w:t>
      </w:r>
    </w:p>
    <w:p>
      <w:pPr>
        <w:pStyle w:val="ListBullet"/>
      </w:pPr>
      <w:r>
        <w:t>Transform Streams: A type of Duplex stream that modifies or transforms data as it's written and then read (e.g., zlib.createGzip for compressing data).</w:t>
      </w:r>
    </w:p>
    <w:p>
      <w:r>
        <w:t>#### Stream Pipelining Example</w:t>
      </w:r>
    </w:p>
    <w:p>
      <w:r>
        <w:t>The true power of streams often comes from the pipe() method, which connects a Readable stream directly to a Writable stream.</w:t>
      </w:r>
    </w:p>
    <w:p>
      <w:r>
        <w:rPr>
          <w:rFonts w:ascii="Consolas" w:hAnsi="Consolas"/>
          <w:sz w:val="19"/>
        </w:rPr>
        <w:t>const fs = require('fs');</w:t>
        <w:br/>
        <w:br/>
        <w:t>// Efficiently copy 'source.txt' to 'destination.txt' using streams</w:t>
        <w:br/>
        <w:t>fs.createReadStream('source.txt') // Readable stream</w:t>
        <w:br/>
        <w:t xml:space="preserve">  .pipe(fs.createWriteStream('destination.txt')); // Writable stream</w:t>
        <w:br/>
        <w:br/>
        <w:t>console.log('File copy initiated with streams (chunk by chunk).');</w:t>
      </w:r>
    </w:p>
    <w:p>
      <w:r>
        <w:t>#### Summary</w:t>
      </w:r>
    </w:p>
    <w:p>
      <w:r>
        <w:t>Streams are a powerful pattern in Node.js for handling data efficiently, particularly for large or continuous data flows. They enable memory-efficient, fast processing by working with data in chunks, making your applications more scalable and performant.</w:t>
      </w:r>
    </w:p>
    <w:p/>
    <w:p>
      <w:pPr>
        <w:pStyle w:val="Heading2"/>
      </w:pPr>
      <w:r>
        <w:t>258. How can you leverage multi-core CPUs in a Node.js application? Compare and contrast `cluster` module with `worker_threads` module, discussing their respective use cases and limitations.</w:t>
      </w:r>
    </w:p>
    <w:p>
      <w:r>
        <w:t>Node.js is famously single-threaded for its JavaScript execution. This means it handles operations sequentially on one "main street." While excellent for I/O-bound tasks (like database queries, which are asynchronous and don't block), CPU-bound tasks (heavy calculations) will block this single thread, making your application unresponsive.</w:t>
      </w:r>
    </w:p>
    <w:p>
      <w:r>
        <w:t>To leverage multi-core CPUs, which can run multiple tasks in parallel, Node.js provides two primary modules: cluster and worker_threads.</w:t>
      </w:r>
    </w:p>
    <w:p>
      <w:r>
        <w:t>### 1. cluster Module: Scaling Web Servers</w:t>
      </w:r>
    </w:p>
    <w:p>
      <w:r>
        <w:t>The cluster module allows you to fork (create copies of) your Node.js application process. Each copy, called a "worker," runs independently on its own CPU core.</w:t>
      </w:r>
    </w:p>
    <w:p>
      <w:pPr>
        <w:pStyle w:val="ListBullet"/>
      </w:pPr>
      <w:r>
        <w:t>Analogy: Imagine a restaurant with a single chef. If too many customers arrive, things slow down. cluster is like opening multiple identical restaurants, each with its own chef, and a traffic cop (the "primary" process) directing new customers to the next available restaurant.</w:t>
      </w:r>
    </w:p>
    <w:p>
      <w:pPr>
        <w:pStyle w:val="ListBullet"/>
      </w:pPr>
      <w:r>
        <w:t>Use Cases: Primarily for scaling web servers. It distributes incoming network requests (like HTTP requests) across multiple worker processes, maximizing throughput for concurrent users.</w:t>
      </w:r>
    </w:p>
    <w:p>
      <w:pPr>
        <w:pStyle w:val="ListBullet"/>
      </w:pPr>
      <w:r>
        <w:t>How it Works:</w:t>
      </w:r>
    </w:p>
    <w:p>
      <w:pPr>
        <w:pStyle w:val="ListBullet"/>
      </w:pPr>
      <w:r>
        <w:t>A primary process (master) forks multiple worker processes.</w:t>
      </w:r>
    </w:p>
    <w:p>
      <w:pPr>
        <w:pStyle w:val="ListBullet"/>
      </w:pPr>
      <w:r>
        <w:t>Each worker runs an instance of your application.</w:t>
      </w:r>
    </w:p>
    <w:p>
      <w:pPr>
        <w:pStyle w:val="ListBullet"/>
      </w:pPr>
      <w:r>
        <w:t>The primary process acts as a load balancer, distributing incoming connections to the workers.</w:t>
      </w:r>
    </w:p>
    <w:p>
      <w:pPr>
        <w:pStyle w:val="ListBullet"/>
      </w:pPr>
      <w:r>
        <w:t>Limitations:</w:t>
      </w:r>
    </w:p>
    <w:p>
      <w:pPr>
        <w:pStyle w:val="ListBullet"/>
      </w:pPr>
      <w:r>
        <w:t>No Shared Memory: Workers are separate processes, meaning they don't share memory directly. Communication between them requires Inter-Process Communication (IPC), which adds overhead.</w:t>
      </w:r>
    </w:p>
    <w:p>
      <w:pPr>
        <w:pStyle w:val="ListBullet"/>
      </w:pPr>
      <w:r>
        <w:t>Overhead: Each worker is a full Node.js process, consuming more memory and resources than a thread.</w:t>
      </w:r>
    </w:p>
    <w:p>
      <w:r>
        <w:t>Example (Conceptual):</w:t>
      </w:r>
    </w:p>
    <w:p>
      <w:r>
        <w:rPr>
          <w:rFonts w:ascii="Consolas" w:hAnsi="Consolas"/>
          <w:sz w:val="19"/>
        </w:rPr>
        <w:t>const cluster = require('cluster');</w:t>
        <w:br/>
        <w:t>const numCPUs = require('os').cpus().length;</w:t>
        <w:br/>
        <w:br/>
        <w:t>if (cluster.isPrimary) {</w:t>
        <w:br/>
        <w:t xml:space="preserve">  console.log(`Primary ${process.pid} is running`);</w:t>
        <w:br/>
        <w:t xml:space="preserve">  for (let i = 0; i &lt; numCPUs; i++) {</w:t>
        <w:br/>
        <w:t xml:space="preserve">    cluster.fork(); // Create worker processes</w:t>
        <w:br/>
        <w:t xml:space="preserve">  }</w:t>
        <w:br/>
        <w:t>} else {</w:t>
        <w:br/>
        <w:t xml:space="preserve">  // Worker processes can run an HTTP server</w:t>
        <w:br/>
        <w:t xml:space="preserve">  require('http').createServer((req, res) =&gt; {</w:t>
        <w:br/>
        <w:t xml:space="preserve">    res.writeHead(200);</w:t>
        <w:br/>
        <w:t xml:space="preserve">    res.end(`Hello from Worker ${process.pid}`);</w:t>
        <w:br/>
        <w:t xml:space="preserve">  }).listen(8000);</w:t>
        <w:br/>
        <w:t xml:space="preserve">  console.log(`Worker ${process.pid} started`);</w:t>
        <w:br/>
        <w:t>}</w:t>
      </w:r>
    </w:p>
    <w:p>
      <w:r>
        <w:t>### 2. worker_threads Module: Offloading CPU-Bound Tasks</w:t>
      </w:r>
    </w:p>
    <w:p>
      <w:r>
        <w:t>The worker_threads module allows you to create actual threads *within* a single Node.js process. These threads can run JavaScript code in parallel and can optionally share memory.</w:t>
      </w:r>
    </w:p>
    <w:p>
      <w:pPr>
        <w:pStyle w:val="ListBullet"/>
      </w:pPr>
      <w:r>
        <w:t>Analogy: Instead of separate restaurants, this is like having a main chef and several sous-chefs working in the *same kitchen*. They can all access the same pantry (shared memory) but work on different tasks simultaneously.</w:t>
      </w:r>
    </w:p>
    <w:p>
      <w:pPr>
        <w:pStyle w:val="ListBullet"/>
      </w:pPr>
      <w:r>
        <w:t>Use Cases: Ideal for CPU-intensive computations (e.g., image processing, data encryption, complex calculations, heavy data parsing) where you want to offload work without blocking the main event loop.</w:t>
      </w:r>
    </w:p>
    <w:p>
      <w:pPr>
        <w:pStyle w:val="ListBullet"/>
      </w:pPr>
      <w:r>
        <w:t>How it Works:</w:t>
      </w:r>
    </w:p>
    <w:p>
      <w:pPr>
        <w:pStyle w:val="ListBullet"/>
      </w:pPr>
      <w:r>
        <w:t>A main thread spawns worker threads.</w:t>
      </w:r>
    </w:p>
    <w:p>
      <w:pPr>
        <w:pStyle w:val="ListBullet"/>
      </w:pPr>
      <w:r>
        <w:t>Each worker thread gets its own V8 event loop and can execute JavaScript.</w:t>
      </w:r>
    </w:p>
    <w:p>
      <w:pPr>
        <w:pStyle w:val="ListBullet"/>
      </w:pPr>
      <w:r>
        <w:t>They can communicate by passing messages or, more powerfully, by sharing SharedArrayBuffer objects for direct memory access.</w:t>
      </w:r>
    </w:p>
    <w:p>
      <w:pPr>
        <w:pStyle w:val="ListBullet"/>
      </w:pPr>
      <w:r>
        <w:t>Limitations:</w:t>
      </w:r>
    </w:p>
    <w:p>
      <w:pPr>
        <w:pStyle w:val="ListBullet"/>
      </w:pPr>
      <w:r>
        <w:t>Complexity: Managing shared memory requires careful synchronization to avoid "race conditions" (where multiple threads try to modify the same data at the same time, leading to unpredictable results).</w:t>
      </w:r>
    </w:p>
    <w:p>
      <w:pPr>
        <w:pStyle w:val="ListBullet"/>
      </w:pPr>
      <w:r>
        <w:t>Overhead: While lighter than a full process, creating and managing threads still has some overhead, making it less suitable for very small tasks.</w:t>
      </w:r>
    </w:p>
    <w:p>
      <w:r>
        <w:t>Example (Conceptual):</w:t>
      </w:r>
    </w:p>
    <w:p>
      <w:r>
        <w:rPr>
          <w:rFonts w:ascii="Consolas" w:hAnsi="Consolas"/>
          <w:sz w:val="19"/>
        </w:rPr>
        <w:t>const { Worker, isMainThread, parentPort } = require('worker_threads');</w:t>
        <w:br/>
        <w:br/>
        <w:t>if (isMainThread) {</w:t>
        <w:br/>
        <w:t xml:space="preserve">  console.log('Main thread doing its work...');</w:t>
        <w:br/>
        <w:t xml:space="preserve">  const worker = new Worker(__filename); // Spawns a worker thread</w:t>
        <w:br/>
        <w:t xml:space="preserve">  worker.on('message', (msg) =&gt; console.log(`Main thread received: ${msg}`));</w:t>
        <w:br/>
        <w:t xml:space="preserve">  worker.postMessage('Start heavy computation!');</w:t>
        <w:br/>
        <w:t>} else {</w:t>
        <w:br/>
        <w:t xml:space="preserve">  // This code runs in the worker thread</w:t>
        <w:br/>
        <w:t xml:space="preserve">  parentPort.on('message', (msg) =&gt; {</w:t>
        <w:br/>
        <w:t xml:space="preserve">    console.log(`Worker thread received: ${msg}`);</w:t>
        <w:br/>
        <w:t xml:space="preserve">    // Simulate heavy computation</w:t>
        <w:br/>
        <w:t xml:space="preserve">    let result = 0;</w:t>
        <w:br/>
        <w:t xml:space="preserve">    for (let i = 0; i &lt; 1e9; i++) result += i;</w:t>
        <w:br/>
        <w:t xml:space="preserve">    parentPort.postMessage(`Computation finished: ${result}`);</w:t>
        <w:br/>
        <w:t xml:space="preserve">  });</w:t>
        <w:br/>
        <w:t>}</w:t>
      </w:r>
    </w:p>
    <w:p>
      <w:r>
        <w:t>### Comparison and Use Cases:</w:t>
      </w:r>
    </w:p>
    <w:p>
      <w:r>
        <w:t>| Feature | cluster Module | worker_threads Module | | :---------------- | :------------------------------------------- | :----------------------------------------------- | | Concurrency | Multiple processes | Multiple threads within a process | | Memory | No direct shared memory (IPC for communication) | Can share memory (e.g., SharedArrayBuffer) | | Best For | Scaling network servers (e.g., HTTP APIs) | CPU-bound computations (e.g., data crunching) | | Overhead | Higher (full Node.js process per worker) | Lower (lighter than a process) | | Complexity | Simpler (load balancing is handled) | More complex (shared memory management, race conditions) |</w:t>
      </w:r>
    </w:p>
    <w:p>
      <w:r>
        <w:t>### Summary</w:t>
      </w:r>
    </w:p>
    <w:p>
      <w:pPr>
        <w:pStyle w:val="ListBullet"/>
      </w:pPr>
      <w:r>
        <w:t>Use cluster when your goal is to make your web server handle more concurrent client requests by distributing them across multiple CPU cores.</w:t>
      </w:r>
    </w:p>
    <w:p>
      <w:pPr>
        <w:pStyle w:val="ListBullet"/>
      </w:pPr>
      <w:r>
        <w:t>Use worker_threads when you need to perform heavy, CPU-intensive computations in parallel without blocking the main application thread, keeping your application responsive.</w:t>
      </w:r>
    </w:p>
    <w:p>
      <w:r>
        <w:t>Choosing the right tool depends on whether you're scaling network I/O or parallelizing CPU-bound work.</w:t>
      </w:r>
    </w:p>
    <w:p/>
    <w:p>
      <w:pPr>
        <w:pStyle w:val="Heading2"/>
      </w:pPr>
      <w:r>
        <w:t>259. Discuss common performance bottlenecks in Node.js applications and describe several strategies for identifying and mitigating them.</w:t>
      </w:r>
    </w:p>
    <w:p>
      <w:r>
        <w:t>As a high-performance, single-threaded runtime, Node.js applications can encounter bottlenecks if not designed carefully. A bottleneck is a point in your application where the flow of data or execution significantly slows down, causing performance degradation.</w:t>
      </w:r>
    </w:p>
    <w:p>
      <w:r>
        <w:t>### Common Performance Bottlenecks in Node.js</w:t>
      </w:r>
    </w:p>
    <w:p>
      <w:pPr>
        <w:pStyle w:val="ListBullet"/>
      </w:pPr>
      <w:r>
        <w:t>CPU-bound Operations: Node.js executes JavaScript on a single thread (the Event Loop). If this thread gets tied up with heavy computations (e.g., complex calculations, large data transformations, image processing), it becomes blocked.</w:t>
      </w:r>
    </w:p>
    <w:p>
      <w:pPr>
        <w:pStyle w:val="ListBullet"/>
      </w:pPr>
      <w:r>
        <w:t>Analogy: Imagine a single chef in a busy restaurant. If they spend a long time chopping onions for *one* dish, all other orders (and customers) will wait.</w:t>
      </w:r>
    </w:p>
    <w:p>
      <w:pPr>
        <w:pStyle w:val="ListBullet"/>
      </w:pPr>
      <w:r>
        <w:t>Inefficient I/O Operations: While Node.js excels at asynchronous I/O, inefficient or excessive I/O can still be a bottleneck. This includes too many database queries, large file reads/writes, or slow external API calls.</w:t>
      </w:r>
    </w:p>
    <w:p>
      <w:pPr>
        <w:pStyle w:val="ListBullet"/>
      </w:pPr>
      <w:r>
        <w:t>Analogy: A librarian can fetch many books quickly, but if a particular book is stored in a very remote archive and takes a long time to retrieve, other patrons will have to wait for *that specific* long operation to finish before the librarian can fully assist them.</w:t>
      </w:r>
    </w:p>
    <w:p>
      <w:pPr>
        <w:pStyle w:val="ListBullet"/>
      </w:pPr>
      <w:r>
        <w:t>Memory Leaks: An application continuously consumes more memory than it needs without releasing it. This leads to slow performance over time and eventually crashes.</w:t>
      </w:r>
    </w:p>
    <w:p>
      <w:pPr>
        <w:pStyle w:val="ListBullet"/>
      </w:pPr>
      <w:r>
        <w:t>Analogy: A leaky bucket that you keep filling. If the leak isn't large enough or you pour water in too quickly, it will eventually overflow and make a mess.</w:t>
      </w:r>
    </w:p>
    <w:p>
      <w:r>
        <w:t>### Strategies for Identifying Bottlenecks</w:t>
      </w:r>
    </w:p>
    <w:p>
      <w:pPr>
        <w:pStyle w:val="ListBullet"/>
      </w:pPr>
      <w:r>
        <w:t>Profiling: Use tools to analyze where your application spends most of its time.</w:t>
      </w:r>
    </w:p>
    <w:p>
      <w:pPr>
        <w:pStyle w:val="ListBullet"/>
      </w:pPr>
      <w:r>
        <w:t>Node.js Inspector (Chrome DevTools): Connects to your Node.js process and allows you to profile CPU usage, memory, and heap snapshots.</w:t>
      </w:r>
    </w:p>
    <w:p>
      <w:pPr>
        <w:pStyle w:val="ListBullet"/>
      </w:pPr>
      <w:r>
        <w:t>clinic.js: A powerful suite of command-line tools for analyzing Node.js performance, easily showing CPU, memory, and event loop issues.</w:t>
      </w:r>
    </w:p>
    <w:p>
      <w:pPr>
        <w:pStyle w:val="ListBullet"/>
      </w:pPr>
      <w:r>
        <w:t>Logging and Metrics: Instrument your code to measure execution times and resource usage.</w:t>
      </w:r>
    </w:p>
    <w:p>
      <w:pPr>
        <w:pStyle w:val="ListBullet"/>
      </w:pPr>
      <w:r>
        <w:t>console.time() / console.timeEnd(): Simple built-in timers for specific code blocks.</w:t>
      </w:r>
    </w:p>
    <w:p>
      <w:r>
        <w:rPr>
          <w:rFonts w:ascii="Consolas" w:hAnsi="Consolas"/>
          <w:sz w:val="19"/>
        </w:rPr>
        <w:t xml:space="preserve">        console.time("Heavy Computation");</w:t>
        <w:br/>
        <w:t xml:space="preserve">        // ... some heavy calculation ...</w:t>
        <w:br/>
        <w:t xml:space="preserve">        console.timeEnd("Heavy Computation"); // Logs time taken</w:t>
      </w:r>
    </w:p>
    <w:p>
      <w:pPr>
        <w:pStyle w:val="ListBullet"/>
      </w:pPr>
      <w:r>
        <w:t>Monitoring Tools: Integrate with services like Prometheus/Grafana or application performance monitoring (APM) tools.</w:t>
      </w:r>
    </w:p>
    <w:p>
      <w:pPr>
        <w:pStyle w:val="ListBullet"/>
      </w:pPr>
      <w:r>
        <w:t>Load Testing: Simulate high traffic to see how your application behaves under stress. Tools like Artillery.io or k6 can help identify breaking points.</w:t>
      </w:r>
    </w:p>
    <w:p>
      <w:r>
        <w:t>### Strategies for Mitigating Bottlenecks</w:t>
      </w:r>
    </w:p>
    <w:p>
      <w:pPr>
        <w:pStyle w:val="ListBullet"/>
      </w:pPr>
      <w:r>
        <w:t>Mitigating CPU-bound Operations:</w:t>
      </w:r>
    </w:p>
    <w:p>
      <w:pPr>
        <w:pStyle w:val="ListBullet"/>
      </w:pPr>
      <w:r>
        <w:t>Clustering: Use Node.js's built-in cluster module or pm2 to run multiple Node.js processes, utilizing all available CPU cores. Each process gets its own Event Loop.</w:t>
      </w:r>
    </w:p>
    <w:p>
      <w:pPr>
        <w:pStyle w:val="ListBullet"/>
      </w:pPr>
      <w:r>
        <w:t>Worker Threads: For specific, CPU-intensive tasks, offload them to a separate worker thread using Node.js's worker_threads module, keeping the main Event Loop free.</w:t>
      </w:r>
    </w:p>
    <w:p>
      <w:pPr>
        <w:pStyle w:val="ListBullet"/>
      </w:pPr>
      <w:r>
        <w:t>Mitigating Inefficient I/O Operations:</w:t>
      </w:r>
    </w:p>
    <w:p>
      <w:pPr>
        <w:pStyle w:val="ListBullet"/>
      </w:pPr>
      <w:r>
        <w:t>Caching: Store frequently accessed data in memory (e.g., Redis) or with an in-process cache to reduce database or API calls.</w:t>
      </w:r>
    </w:p>
    <w:p>
      <w:pPr>
        <w:pStyle w:val="ListBullet"/>
      </w:pPr>
      <w:r>
        <w:t>Database Optimization: Ensure proper indexing, write efficient queries, and avoid N+1 query problems.</w:t>
      </w:r>
    </w:p>
    <w:p>
      <w:pPr>
        <w:pStyle w:val="ListBullet"/>
      </w:pPr>
      <w:r>
        <w:t>Batching/Debouncing: Group multiple small I/O requests into a single, larger one.</w:t>
      </w:r>
    </w:p>
    <w:p>
      <w:pPr>
        <w:pStyle w:val="ListBullet"/>
      </w:pPr>
      <w:r>
        <w:t>Mitigating Memory Leaks:</w:t>
      </w:r>
    </w:p>
    <w:p>
      <w:pPr>
        <w:pStyle w:val="ListBullet"/>
      </w:pPr>
      <w:r>
        <w:t>Heap Snapshots: Regularly analyze heap snapshots (using Node.js Inspector) to identify objects that are not being garbage collected.</w:t>
      </w:r>
    </w:p>
    <w:p>
      <w:pPr>
        <w:pStyle w:val="ListBullet"/>
      </w:pPr>
      <w:r>
        <w:t>Code Review: Look for common memory leak patterns, such as unhandled timers, global variables, or excessive closures.</w:t>
      </w:r>
    </w:p>
    <w:p>
      <w:pPr>
        <w:pStyle w:val="ListBullet"/>
      </w:pPr>
      <w:r>
        <w:t>Clear References: Explicitly set variables to null when no longer needed, especially for large objects.</w:t>
      </w:r>
    </w:p>
    <w:p>
      <w:r>
        <w:t>### Summary</w:t>
      </w:r>
    </w:p>
    <w:p>
      <w:r>
        <w:t>Node.js performance bottlenecks often stem from blocking the single-threaded Event Loop with heavy computations, inefficient I/O, or memory leaks. Identifying them requires a combination of profiling, monitoring, and load testing. Mitigation involves leveraging Node.js's asynchronous nature, distributing work (clustering, worker threads), and optimizing resource usage. Proactive monitoring and continuous optimization are key to maintaining a high-performing Node.js application.</w:t>
      </w:r>
    </w:p>
    <w:p/>
    <w:p>
      <w:pPr>
        <w:pStyle w:val="Heading2"/>
      </w:pPr>
      <w:r>
        <w:t>260. Outline key security considerations and best practices for developing and deploying production-grade Node.js applications.</w:t>
      </w:r>
    </w:p>
    <w:p>
      <w:r>
        <w:t>Developing and deploying secure Node.js applications is paramount to protect your users, data, and reputation. Here are key security considerations and best practices:</w:t>
      </w:r>
    </w:p>
    <w:p>
      <w:r>
        <w:t>### Key Security Considerations and Best Practices</w:t>
      </w:r>
    </w:p>
    <w:p>
      <w:pPr>
        <w:pStyle w:val="ListBullet"/>
      </w:pPr>
      <w:r>
        <w:t>Input Validation &amp; Sanitization:</w:t>
      </w:r>
    </w:p>
    <w:p>
      <w:pPr>
        <w:pStyle w:val="ListBullet"/>
      </w:pPr>
      <w:r>
        <w:t>Consideration: Never trust user input! Malicious data can lead to injection attacks (e.g., SQL, NoSQL, XSS).</w:t>
      </w:r>
    </w:p>
    <w:p>
      <w:pPr>
        <w:pStyle w:val="ListBullet"/>
      </w:pPr>
      <w:r>
        <w:t>Best Practice: Validate *all* incoming data (query parameters, request bodies, headers) for type, format, length, and content. Think of it like a bouncer checking IDs – only valid inputs get in. Use libraries like Joi or express-validator.</w:t>
      </w:r>
    </w:p>
    <w:p>
      <w:r>
        <w:rPr>
          <w:rFonts w:ascii="Consolas" w:hAnsi="Consolas"/>
          <w:sz w:val="19"/>
        </w:rPr>
        <w:t xml:space="preserve">    // Basic example for input validation</w:t>
        <w:br/>
        <w:t xml:space="preserve">    if (!req.body.email || !/^\S+@\S+\.\S+$/.test(req.body.email)) {</w:t>
        <w:br/>
        <w:t xml:space="preserve">        return res.status(400).send("Invalid email format.");</w:t>
        <w:br/>
        <w:t xml:space="preserve">    }</w:t>
      </w:r>
    </w:p>
    <w:p>
      <w:pPr>
        <w:pStyle w:val="ListBullet"/>
      </w:pPr>
      <w:r>
        <w:t>Dependency Management:</w:t>
      </w:r>
    </w:p>
    <w:p>
      <w:pPr>
        <w:pStyle w:val="ListBullet"/>
      </w:pPr>
      <w:r>
        <w:t>Consideration: Your application relies on many third-party packages. These can have known vulnerabilities (supply chain attacks).</w:t>
      </w:r>
    </w:p>
    <w:p>
      <w:pPr>
        <w:pStyle w:val="ListBullet"/>
      </w:pPr>
      <w:r>
        <w:t>Best Practice: Regularly use npm audit or yarn audit to check for security flaws in your dependencies and update them promptly. Keep your package.json clean.</w:t>
      </w:r>
    </w:p>
    <w:p>
      <w:pPr>
        <w:pStyle w:val="ListBullet"/>
      </w:pPr>
      <w:r>
        <w:t>Secret Management:</w:t>
      </w:r>
    </w:p>
    <w:p>
      <w:pPr>
        <w:pStyle w:val="ListBullet"/>
      </w:pPr>
      <w:r>
        <w:t>Consideration: Sensitive information (API keys, database credentials) should never be hardcoded or committed to version control.</w:t>
      </w:r>
    </w:p>
    <w:p>
      <w:pPr>
        <w:pStyle w:val="ListBullet"/>
      </w:pPr>
      <w:r>
        <w:t>Best Practice: Use environment variables (process.env) or dedicated secret management services (like AWS Secrets Manager, HashiCorp Vault).</w:t>
      </w:r>
    </w:p>
    <w:p>
      <w:r>
        <w:rPr>
          <w:rFonts w:ascii="Consolas" w:hAnsi="Consolas"/>
          <w:sz w:val="19"/>
        </w:rPr>
        <w:t xml:space="preserve">    // Accessing a secret from environment variables</w:t>
        <w:br/>
        <w:t xml:space="preserve">    const dbPassword = process.env.DB_PASSWORD;</w:t>
        <w:br/>
        <w:t xml:space="preserve">    if (!dbPassword) {</w:t>
        <w:br/>
        <w:t xml:space="preserve">        console.error("DB_PASSWORD is not set!");</w:t>
        <w:br/>
        <w:t xml:space="preserve">        process.exit(1); // Exit if critical secret is missing</w:t>
        <w:br/>
        <w:t xml:space="preserve">    }</w:t>
      </w:r>
    </w:p>
    <w:p>
      <w:pPr>
        <w:pStyle w:val="ListBullet"/>
      </w:pPr>
      <w:r>
        <w:t>Error Handling &amp; Information Disclosure:</w:t>
      </w:r>
    </w:p>
    <w:p>
      <w:pPr>
        <w:pStyle w:val="ListBullet"/>
      </w:pPr>
      <w:r>
        <w:t>Consideration: Detailed error messages can leak sensitive information about your application's internals (e.g., stack traces, database queries).</w:t>
      </w:r>
    </w:p>
    <w:p>
      <w:pPr>
        <w:pStyle w:val="ListBullet"/>
      </w:pPr>
      <w:r>
        <w:t>Best Practice: Provide generic error messages to users. Log full error details internally for debugging, but never expose them directly to the client in a production environment.</w:t>
      </w:r>
    </w:p>
    <w:p>
      <w:pPr>
        <w:pStyle w:val="ListBullet"/>
      </w:pPr>
      <w:r>
        <w:t>Secure Communication (HTTPS):</w:t>
      </w:r>
    </w:p>
    <w:p>
      <w:pPr>
        <w:pStyle w:val="ListBullet"/>
      </w:pPr>
      <w:r>
        <w:t>Consideration: Data transmitted over plain HTTP can be intercepted and tampered with.</w:t>
      </w:r>
    </w:p>
    <w:p>
      <w:pPr>
        <w:pStyle w:val="ListBullet"/>
      </w:pPr>
      <w:r>
        <w:t>Best Practice: Always use HTTPS (TLS/SSL) for all communication between clients and your Node.js server to encrypt data and ensure integrity.</w:t>
      </w:r>
    </w:p>
    <w:p>
      <w:pPr>
        <w:pStyle w:val="ListBullet"/>
      </w:pPr>
      <w:r>
        <w:t>Authentication &amp; Authorization:</w:t>
      </w:r>
    </w:p>
    <w:p>
      <w:pPr>
        <w:pStyle w:val="ListBullet"/>
      </w:pPr>
      <w:r>
        <w:t>Consideration: Weak authentication or improper authorization can allow unauthorized access.</w:t>
      </w:r>
    </w:p>
    <w:p>
      <w:pPr>
        <w:pStyle w:val="ListBullet"/>
      </w:pPr>
      <w:r>
        <w:t>Best Practice: Implement robust authentication (e.g., strong password hashing with bcrypt, secure session management or JWTs) and ensure users only access resources they are explicitly permitted to.</w:t>
      </w:r>
    </w:p>
    <w:p>
      <w:pPr>
        <w:pStyle w:val="ListBullet"/>
      </w:pPr>
      <w:r>
        <w:t>Security Headers:</w:t>
      </w:r>
    </w:p>
    <w:p>
      <w:pPr>
        <w:pStyle w:val="ListBullet"/>
      </w:pPr>
      <w:r>
        <w:t>Consideration: Browsers can be exploited through various client-side attacks (e.g., XSS, clickjacking).</w:t>
      </w:r>
    </w:p>
    <w:p>
      <w:pPr>
        <w:pStyle w:val="ListBullet"/>
      </w:pPr>
      <w:r>
        <w:t>Best Practice: Use HTTP security headers (e.g., helmet middleware in Express.js) like Content-Security-Policy (CSP), X-Frame-Options, and X-XSS-Protection to mitigate common web vulnerabilities.</w:t>
      </w:r>
    </w:p>
    <w:p>
      <w:r>
        <w:t>### Summary</w:t>
      </w:r>
    </w:p>
    <w:p>
      <w:r>
        <w:t>Security is not an afterthought; it's an ongoing process. By incorporating these practices from the start, you build more resilient and trustworthy Node.js applications. Prioritize input validation, secret management, and keeping dependencies updated to form a strong security foundation.</w:t>
      </w:r>
    </w:p>
    <w:p/>
    <w:p>
      <w:pPr>
        <w:pStyle w:val="Heading2"/>
      </w:pPr>
      <w:r>
        <w:t>261. You need to build a real-time notification service for a high-traffic application. How would you design this system using Node.js, considering scalability, reliability, and low latency?</w:t>
      </w:r>
    </w:p>
    <w:p>
      <w:r>
        <w:t>Building a real-time notification service for a high-traffic application with Node.js requires a design focused on scalability (handling many users), reliability (notifications always delivered), and low latency (instant delivery). Node.js, with its non-blocking, event-driven architecture, is an excellent choice for this due to its efficiency in managing numerous concurrent connections.</w:t>
      </w:r>
    </w:p>
    <w:p>
      <w:r>
        <w:t>### Key Design Components</w:t>
      </w:r>
    </w:p>
    <w:p>
      <w:pPr>
        <w:pStyle w:val="ListBullet"/>
      </w:pPr>
      <w:r>
        <w:t>Node.js Servers with WebSockets (e.g., Socket.IO)</w:t>
      </w:r>
    </w:p>
    <w:p>
      <w:pPr>
        <w:pStyle w:val="ListBullet"/>
      </w:pPr>
      <w:r>
        <w:t>Purpose: WebSockets provide a persistent, bi-directional communication channel between the server and client. Unlike traditional HTTP requests, the server can "push" notifications to clients instantly. Socket.IO is a popular library that simplifies WebSocket implementation, adding features like automatic reconnection and fallback options.</w:t>
      </w:r>
    </w:p>
    <w:p>
      <w:pPr>
        <w:pStyle w:val="ListBullet"/>
      </w:pPr>
      <w:r>
        <w:t>Why Node.js: Its event loop efficiently handles thousands of concurrent WebSocket connections, making it ideal for real-time scenarios without blocking. This ensures low latency.</w:t>
      </w:r>
    </w:p>
    <w:p>
      <w:pPr>
        <w:pStyle w:val="ListBullet"/>
      </w:pPr>
      <w:r>
        <w:t>*Analogy*: Think of WebSockets like a dedicated, open phone line between the server and client, allowing immediate conversation, rather than sending letters back and forth (HTTP).</w:t>
      </w:r>
    </w:p>
    <w:p>
      <w:r>
        <w:rPr>
          <w:rFonts w:ascii="Consolas" w:hAnsi="Consolas"/>
          <w:sz w:val="19"/>
        </w:rPr>
        <w:t xml:space="preserve">    // Node.js server emitting a notification</w:t>
        <w:br/>
        <w:t xml:space="preserve">    io.to(userId).emit('newNotification', { message: 'You have a new message!' });</w:t>
      </w:r>
    </w:p>
    <w:p>
      <w:pPr>
        <w:pStyle w:val="ListBullet"/>
      </w:pPr>
      <w:r>
        <w:t>Message Broker (e.g., Redis Pub/Sub)</w:t>
      </w:r>
    </w:p>
    <w:p>
      <w:pPr>
        <w:pStyle w:val="ListBullet"/>
      </w:pPr>
      <w:r>
        <w:t>Purpose: For scalability and reliability, you'll have multiple Node.js servers. A notification might originate from one part of your application, but the target user could be connected to *any* of your Node.js servers. A message broker like Redis's Publish/Subscribe (Pub/Sub) pattern solves this.</w:t>
      </w:r>
    </w:p>
    <w:p>
      <w:pPr>
        <w:pStyle w:val="ListBullet"/>
      </w:pPr>
      <w:r>
        <w:t>How it works: When a notification is triggered, your application backend publishes the event to a specific Redis channel. All your Node.js servers *subscribe* to this channel. When a server receives an event from Redis, it checks if the target user is connected to *it* and then pushes the notification via Socket.IO.</w:t>
      </w:r>
    </w:p>
    <w:p>
      <w:pPr>
        <w:pStyle w:val="ListBullet"/>
      </w:pPr>
      <w:r>
        <w:t>Benefits: Decouples the notification trigger from its delivery, allowing you to easily scale Node.js instances. Redis also acts as a central, fast hub for event distribution.</w:t>
      </w:r>
    </w:p>
    <w:p>
      <w:pPr>
        <w:pStyle w:val="ListBullet"/>
      </w:pPr>
      <w:r>
        <w:t>Load Balancer</w:t>
      </w:r>
    </w:p>
    <w:p>
      <w:pPr>
        <w:pStyle w:val="ListBullet"/>
      </w:pPr>
      <w:r>
        <w:t>Purpose: To distribute incoming client connection requests across your multiple Node.js servers, preventing any single server from becoming overloaded.</w:t>
      </w:r>
    </w:p>
    <w:p>
      <w:pPr>
        <w:pStyle w:val="ListBullet"/>
      </w:pPr>
      <w:r>
        <w:t>Benefits: Crucial for scalability as it ensures even traffic distribution and high availability. For WebSockets, sticky sessions are often used to ensure a client remains connected to the same Node.js server throughout their session.</w:t>
      </w:r>
    </w:p>
    <w:p>
      <w:r>
        <w:t>### Simplified Notification Flow</w:t>
      </w:r>
    </w:p>
    <w:p>
      <w:pPr>
        <w:pStyle w:val="ListBullet"/>
      </w:pPr>
      <w:r>
        <w:t>Connect: A client connects via a Load Balancer to an available Node.js server, establishing a WebSocket connection (Socket.IO).</w:t>
      </w:r>
    </w:p>
    <w:p>
      <w:pPr>
        <w:pStyle w:val="ListBullet"/>
      </w:pPr>
      <w:r>
        <w:t>Trigger: Your application backend generates a notification (e.g., "User A liked your post").</w:t>
      </w:r>
    </w:p>
    <w:p>
      <w:pPr>
        <w:pStyle w:val="ListBullet"/>
      </w:pPr>
      <w:r>
        <w:t>Publish: The backend publishes this notification event to a specific channel in Redis.</w:t>
      </w:r>
    </w:p>
    <w:p>
      <w:pPr>
        <w:pStyle w:val="ListBullet"/>
      </w:pPr>
      <w:r>
        <w:t>Subscribe &amp; Deliver: All Node.js servers, subscribed to Redis, receive this event. The specific Node.js server holding the target user's WebSocket connection then *emits* the notification via Socket.IO directly to that client.</w:t>
      </w:r>
    </w:p>
    <w:p>
      <w:r>
        <w:t>### Summary</w:t>
      </w:r>
    </w:p>
    <w:p>
      <w:r>
        <w:t>By combining Node.js with WebSockets (Socket.IO) for efficient, low-latency real-time connections, a Message Broker like Redis Pub/Sub for scalable and reliable event distribution across multiple servers, and a Load Balancer for traffic management, you can build a robust, high-performance real-time notification service capable of handling high traffic.</w:t>
      </w:r>
    </w:p>
    <w:p/>
    <w:p>
      <w:pPr>
        <w:pStyle w:val="Heading2"/>
      </w:pPr>
      <w:r>
        <w:t>262. Describe common causes of memory leaks in Node.js applications. How would you diagnose and resolve a memory leak in a production environment?</w:t>
      </w:r>
    </w:p>
    <w:p>
      <w:r>
        <w:t>## Memory Leaks in Node.js: Causes, Diagnosis, and Resolution</w:t>
      </w:r>
    </w:p>
    <w:p>
      <w:r>
        <w:t>Imagine your application is like a restaurant kitchen. A memory leak is like a chef constantly using new plates but never washing or throwing away the old ones. Eventually, the kitchen runs out of space, slows down, and might even stop working. In Node.js, this means your application consumes more and more RAM, leading to slower performance or crashes.</w:t>
      </w:r>
    </w:p>
    <w:p>
      <w:r>
        <w:t>### Common Causes of Memory Leaks in Node.js</w:t>
      </w:r>
    </w:p>
    <w:p>
      <w:r>
        <w:t>Node.js uses a "Garbage Collector" (GC) to automatically clean up unused memory. Leaks happen when the GC *thinks* memory is still being used, even when it isn't needed.</w:t>
      </w:r>
    </w:p>
    <w:p>
      <w:pPr>
        <w:pStyle w:val="ListBullet"/>
      </w:pPr>
      <w:r>
        <w:t>Unbounded Caches or Global Variables: Storing data indefinitely in a global array or object without a mechanism to clear old entries.</w:t>
      </w:r>
    </w:p>
    <w:p>
      <w:r>
        <w:rPr>
          <w:rFonts w:ascii="Consolas" w:hAnsi="Consolas"/>
          <w:sz w:val="19"/>
        </w:rPr>
        <w:t xml:space="preserve">    const myCache = {}; // Global cache</w:t>
        <w:br/>
        <w:br/>
        <w:t xml:space="preserve">    function addToCache(key, data) {</w:t>
        <w:br/>
        <w:t xml:space="preserve">      myCache[key] = data; // Data accumulates here forever</w:t>
        <w:br/>
        <w:t xml:space="preserve">    }</w:t>
      </w:r>
    </w:p>
    <w:p>
      <w:pPr>
        <w:pStyle w:val="ListBullet"/>
      </w:pPr>
      <w:r>
        <w:t>Unremoved Event Listeners: If you attach an event listener to an object (e.g., an EventEmitter) but don't remove it when the object is no longer needed, the listener (and the context it closes over) can prevent the GC from reclaiming memory.</w:t>
      </w:r>
    </w:p>
    <w:p>
      <w:r>
        <w:rPr>
          <w:rFonts w:ascii="Consolas" w:hAnsi="Consolas"/>
          <w:sz w:val="19"/>
        </w:rPr>
        <w:t xml:space="preserve">    eventEmitter.on('data', () =&gt; { /* process data */ });</w:t>
        <w:br/>
        <w:t xml:space="preserve">    // If eventEmitter or the context isn't cleaned up, this listener persists.</w:t>
      </w:r>
    </w:p>
    <w:p>
      <w:pPr>
        <w:pStyle w:val="ListBullet"/>
      </w:pPr>
      <w:r>
        <w:t>Closures Holding References: Closures are powerful, but they can unintentionally keep references to variables in their outer scope alive longer than expected, preventing garbage collection.</w:t>
      </w:r>
    </w:p>
    <w:p>
      <w:pPr>
        <w:pStyle w:val="ListBullet"/>
      </w:pPr>
      <w:r>
        <w:t>Improperly Cleared Timers: setInterval or setTimeout calls that aren't cleared with clearInterval or clearTimeout when they're no longer needed can keep their callbacks and their associated scope in memory.</w:t>
      </w:r>
    </w:p>
    <w:p>
      <w:r>
        <w:t>### Diagnosing a Memory Leak in Production</w:t>
      </w:r>
    </w:p>
    <w:p>
      <w:r>
        <w:t>Diagnosing leaks involves observing memory usage and then drilling down.</w:t>
      </w:r>
    </w:p>
    <w:p>
      <w:pPr>
        <w:pStyle w:val="ListBullet"/>
      </w:pPr>
      <w:r>
        <w:t>Monitoring:</w:t>
      </w:r>
    </w:p>
    <w:p>
      <w:pPr>
        <w:pStyle w:val="ListBullet"/>
      </w:pPr>
      <w:r>
        <w:t>External Monitoring: Use tools like Prometheus, Grafana, or your cloud provider's monitoring to track your application's Resident Set Size (RSS) or Heap Usage over time. A steady upward trend often indicates a leak.</w:t>
      </w:r>
    </w:p>
    <w:p>
      <w:pPr>
        <w:pStyle w:val="ListBullet"/>
      </w:pPr>
      <w:r>
        <w:t>process.memoryUsage(): You can log this periodically in your application to get a snapshot of memory usage directly from Node.js:</w:t>
      </w:r>
    </w:p>
    <w:p>
      <w:r>
        <w:rPr>
          <w:rFonts w:ascii="Consolas" w:hAnsi="Consolas"/>
          <w:sz w:val="19"/>
        </w:rPr>
        <w:t xml:space="preserve">        console.log(process.memoryUsage());</w:t>
        <w:br/>
        <w:t xml:space="preserve">        // Outputs: { rss: ..., heapTotal: ..., heapUsed: ..., ... }</w:t>
      </w:r>
    </w:p>
    <w:p>
      <w:r>
        <w:t>Focus on heapUsed.</w:t>
      </w:r>
    </w:p>
    <w:p>
      <w:pPr>
        <w:pStyle w:val="ListBullet"/>
      </w:pPr>
      <w:r>
        <w:t>Profiling Tools:</w:t>
      </w:r>
    </w:p>
    <w:p>
      <w:pPr>
        <w:pStyle w:val="ListBullet"/>
      </w:pPr>
      <w:r>
        <w:t>heapdump: A native Node.js module that allows you to take a snapshot of your application's heap memory. You can take multiple snapshots over time and compare them using Chrome DevTools (or other profilers).</w:t>
      </w:r>
    </w:p>
    <w:p>
      <w:pPr>
        <w:pStyle w:val="ListBullet"/>
      </w:pPr>
      <w:r>
        <w:t>Chrome DevTools: Attach DevTools to your Node.js process (using node --inspect) and use the "Memory" tab to take heap snapshots and compare them to find growing objects.</w:t>
      </w:r>
    </w:p>
    <w:p>
      <w:pPr>
        <w:pStyle w:val="ListBullet"/>
      </w:pPr>
      <w:r>
        <w:t>memwatch-next: A module that can detect memory leaks in real-time and emit events when a leak is suspected.</w:t>
      </w:r>
    </w:p>
    <w:p>
      <w:r>
        <w:t>### Resolving a Memory Leak</w:t>
      </w:r>
    </w:p>
    <w:p>
      <w:r>
        <w:t>Once diagnosed, resolution involves identifying and breaking the unintended references.</w:t>
      </w:r>
    </w:p>
    <w:p>
      <w:pPr>
        <w:pStyle w:val="ListBullet"/>
      </w:pPr>
      <w:r>
        <w:t>Analyze Heap Snapshots: The most effective way is to compare heap snapshots. Look for objects that are continually growing in count or size between snapshots. This points to the leaking data structure or closure.</w:t>
      </w:r>
    </w:p>
    <w:p>
      <w:pPr>
        <w:pStyle w:val="ListBullet"/>
      </w:pPr>
      <w:r>
        <w:t>Break References:</w:t>
      </w:r>
    </w:p>
    <w:p>
      <w:pPr>
        <w:pStyle w:val="ListBullet"/>
      </w:pPr>
      <w:r>
        <w:t>Clear Caches: Implement LRU (Least Recently Used) caches or clear entries explicitly.</w:t>
      </w:r>
    </w:p>
    <w:p>
      <w:pPr>
        <w:pStyle w:val="ListBullet"/>
      </w:pPr>
      <w:r>
        <w:t>Remove Listeners: Always use eventEmitter.removeListener() when an event listener is no longer needed.</w:t>
      </w:r>
    </w:p>
    <w:p>
      <w:pPr>
        <w:pStyle w:val="ListBullet"/>
      </w:pPr>
      <w:r>
        <w:t>Clear Timers: Ensure all setInterval and setTimeout calls are paired with clearInterval or clearTimeout when their job is done.</w:t>
      </w:r>
    </w:p>
    <w:p>
      <w:pPr>
        <w:pStyle w:val="ListBullet"/>
      </w:pPr>
      <w:r>
        <w:t>Review Closures: Be mindful of the variables referenced by closures, especially in long-lived callbacks.</w:t>
      </w:r>
    </w:p>
    <w:p>
      <w:r>
        <w:t>### Summary</w:t>
      </w:r>
    </w:p>
    <w:p>
      <w:r>
        <w:t>Memory leaks in Node.js occur when the garbage collector can't reclaim memory that's no longer needed, typically due to persistent, unintended references. Common culprits include unbounded caches, unremoved event listeners, and uncleared timers. Diagnosis involves monitoring memory trends and using heap profiling tools (like heapdump and Chrome DevTools) to pinpoint growing objects. Resolution focuses on breaking those unintended references to allow the GC to do its job.</w:t>
      </w:r>
    </w:p>
    <w:p/>
    <w:p>
      <w:pPr>
        <w:pStyle w:val="Heading2"/>
      </w:pPr>
      <w:r>
        <w:t>263. How does Node.js handle asynchronous operations despite being single-threaded? Explain the role of the Event Loop and its main phases.</w:t>
      </w:r>
    </w:p>
    <w:p>
      <w:r>
        <w:t>Node.js is fundamentally single-threaded, meaning it executes one piece of JavaScript code at a time. This can seem contradictory given its ability to handle many concurrent operations, like numerous web requests, without blocking. The "magic" behind this is asynchronous operations and the Event Loop.</w:t>
      </w:r>
    </w:p>
    <w:p>
      <w:r>
        <w:t>### The "Trick": Offloading and the Event Loop</w:t>
      </w:r>
    </w:p>
    <w:p>
      <w:r>
        <w:t>Imagine a busy chef (Node.js thread) who can only cook one dish (execute one JS task) at a time. If a dish needs to bake for 30 minutes (a long-running operation like reading a file or a network request), the chef doesn't just wait. Instead, they put it in the oven, set a timer, and immediately start cooking other dishes. Once the oven timer rings (the external operation completes), a bell rings in the kitchen (a callback is ready), and the chef adds it to their "to-do" list. When the chef finishes their current dish and is free, they pick up the next task from the "to-do" list.</w:t>
      </w:r>
    </w:p>
    <w:p>
      <w:r>
        <w:t>In Node.js:</w:t>
      </w:r>
    </w:p>
    <w:p>
      <w:pPr>
        <w:pStyle w:val="ListBullet"/>
      </w:pPr>
      <w:r>
        <w:t>The single JavaScript thread executes your code sequentially.</w:t>
      </w:r>
    </w:p>
    <w:p>
      <w:pPr>
        <w:pStyle w:val="ListBullet"/>
      </w:pPr>
      <w:r>
        <w:t>When it encounters an asynchronous operation (e.g., fs.readFile, http.get, setTimeout), it offloads this task to external C++ APIs (powered by a library called libuv), which can use OS-level threads or non-blocking I/O.</w:t>
      </w:r>
    </w:p>
    <w:p>
      <w:pPr>
        <w:pStyle w:val="ListBullet"/>
      </w:pPr>
      <w:r>
        <w:t>The main JavaScript thread does not wait; it continues executing the next lines of code.</w:t>
      </w:r>
    </w:p>
    <w:p>
      <w:pPr>
        <w:pStyle w:val="ListBullet"/>
      </w:pPr>
      <w:r>
        <w:t>Once the offloaded task completes (e.g., file read finishes, HTTP response received, timer expires), its associated callback function is placed into a Callback Queue (or Event Queue).</w:t>
      </w:r>
    </w:p>
    <w:p>
      <w:r>
        <w:t>### The Event Loop: The Orchestrator</w:t>
      </w:r>
    </w:p>
    <w:p>
      <w:r>
        <w:t>The Event Loop is a continuously running process that constantly checks two things:</w:t>
      </w:r>
    </w:p>
    <w:p>
      <w:pPr>
        <w:pStyle w:val="ListBullet"/>
      </w:pPr>
      <w:r>
        <w:t>Is the Call Stack (where JavaScript code is executed) empty? (Is the main thread free?)</w:t>
      </w:r>
    </w:p>
    <w:p>
      <w:pPr>
        <w:pStyle w:val="ListBullet"/>
      </w:pPr>
      <w:r>
        <w:t>Is there anything in the Callback Queue?</w:t>
      </w:r>
    </w:p>
    <w:p>
      <w:r>
        <w:t>If the Call Stack is empty, the Event Loop takes the *first* callback from the Callback Queue and pushes it onto the Call Stack for execution. This cycle allows Node.js to appear concurrent by efficiently managing non-blocking operations.</w:t>
      </w:r>
    </w:p>
    <w:p>
      <w:r>
        <w:t>### Main Event Loop Phases</w:t>
      </w:r>
    </w:p>
    <w:p>
      <w:r>
        <w:t>The Event Loop cycles through several phases in a specific order. Here are the most common and important ones for a beginner:</w:t>
      </w:r>
    </w:p>
    <w:p>
      <w:pPr>
        <w:pStyle w:val="ListBullet"/>
      </w:pPr>
      <w:r>
        <w:t>timers: Executes setTimeout() and setInterval() callbacks when their scheduled time has expired.</w:t>
      </w:r>
    </w:p>
    <w:p>
      <w:pPr>
        <w:pStyle w:val="ListBullet"/>
      </w:pPr>
      <w:r>
        <w:t>poll: This is the core phase. It retrieves new I/O events (like file reads or network data) and executes their callbacks. It will block here if no callbacks are in the queue and no timers are ready, waiting for new I/O.</w:t>
      </w:r>
    </w:p>
    <w:p>
      <w:pPr>
        <w:pStyle w:val="ListBullet"/>
      </w:pPr>
      <w:r>
        <w:t>check: Executes setImmediate() callbacks.</w:t>
      </w:r>
    </w:p>
    <w:p>
      <w:r>
        <w:t>*(Note: There's also a Microtask Queue (for process.nextTick() and Promises like .then()) which has higher priority and is processed before the Event Loop moves to the next phase, and also after each macrotask (callbacks from the main phases) completes.)*</w:t>
      </w:r>
    </w:p>
    <w:p>
      <w:r>
        <w:t>### Code Example</w:t>
      </w:r>
    </w:p>
    <w:p>
      <w:r>
        <w:rPr>
          <w:rFonts w:ascii="Consolas" w:hAnsi="Consolas"/>
          <w:sz w:val="19"/>
        </w:rPr>
        <w:t>console.log("1. Script Start"); // Executes first</w:t>
        <w:br/>
        <w:br/>
        <w:t>process.nextTick(() =&gt; {</w:t>
        <w:br/>
        <w:t xml:space="preserve">  console.log("3. process.nextTick (Microtask - highest priority)");</w:t>
        <w:br/>
        <w:t>});</w:t>
        <w:br/>
        <w:br/>
        <w:t>Promise.resolve().then(() =&gt; {</w:t>
        <w:br/>
        <w:t xml:space="preserve">  console.log("4. Promise callback (Microtask)");</w:t>
        <w:br/>
        <w:t>});</w:t>
        <w:br/>
        <w:br/>
        <w:t>setTimeout(() =&gt; {</w:t>
        <w:br/>
        <w:t xml:space="preserve">  console.log("5. setTimeout callback (Timers phase)");</w:t>
        <w:br/>
        <w:t>}, 0); // Scheduled for timers phase</w:t>
        <w:br/>
        <w:br/>
        <w:t>setImmediate(() =&gt; {</w:t>
        <w:br/>
        <w:t xml:space="preserve">  console.log("6. setImmediate callback (Check phase)");</w:t>
        <w:br/>
        <w:t>});</w:t>
        <w:br/>
        <w:br/>
        <w:t>console.log("2. Script End"); // Executes second</w:t>
      </w:r>
    </w:p>
    <w:p>
      <w:r>
        <w:t>Output:</w:t>
      </w:r>
    </w:p>
    <w:p>
      <w:r>
        <w:rPr>
          <w:rFonts w:ascii="Consolas" w:hAnsi="Consolas"/>
          <w:sz w:val="19"/>
        </w:rPr>
        <w:t>1. Script Start</w:t>
        <w:br/>
        <w:t>2. Script End</w:t>
        <w:br/>
        <w:t>3. process.nextTick (Microtask - highest priority)</w:t>
        <w:br/>
        <w:t>4. Promise callback (Microtask)</w:t>
        <w:br/>
        <w:t>5. setTimeout callback (Timers phase)</w:t>
        <w:br/>
        <w:t>6. setImmediate callback (Check phase)</w:t>
      </w:r>
    </w:p>
    <w:p>
      <w:r>
        <w:t>This demonstrates how process.nextTick and Promise callbacks (Microtasks) run before setTimeout (Timers) and setImmediate (Check), even if setTimeout is set to 0ms, and how the main script finishes before any of these callbacks.</w:t>
      </w:r>
    </w:p>
    <w:p>
      <w:r>
        <w:t>### Summary</w:t>
      </w:r>
    </w:p>
    <w:p>
      <w:r>
        <w:t>Node.js handles asynchronous operations by offloading tasks to external APIs, allowing its single thread to remain non-blocked. The Event Loop then orchestrates when completed asynchronous tasks (callbacks) are executed on the main thread, ensuring efficient and concurrent operation despite being single-threaded.</w:t>
      </w:r>
    </w:p>
    <w:p/>
    <w:p>
      <w:pPr>
        <w:pStyle w:val="Heading2"/>
      </w:pPr>
      <w:r>
        <w:t>264. Explain the difference between CommonJS (`require()`) and ES Modules (`import`) in Node.js. Discuss when you would choose one over the other for a project.</w:t>
      </w:r>
    </w:p>
    <w:p>
      <w:r>
        <w:t>In Node.js, managing and sharing code between different files is crucial for building organized applications. CommonJS and ES Modules are two distinct systems for achieving this, each with its own history and characteristics.</w:t>
      </w:r>
    </w:p>
    <w:p>
      <w:r>
        <w:t>### CommonJS (require())</w:t>
      </w:r>
    </w:p>
    <w:p>
      <w:r>
        <w:t>CommonJS is Node.js's original module system, introduced when JavaScript lacked a native module standard.</w:t>
      </w:r>
    </w:p>
    <w:p>
      <w:pPr>
        <w:pStyle w:val="ListBullet"/>
      </w:pPr>
      <w:r>
        <w:t>How it works:</w:t>
      </w:r>
    </w:p>
    <w:p>
      <w:pPr>
        <w:pStyle w:val="ListBullet"/>
      </w:pPr>
      <w:r>
        <w:t>You expose code using module.exports (or exports).</w:t>
      </w:r>
    </w:p>
    <w:p>
      <w:pPr>
        <w:pStyle w:val="ListBullet"/>
      </w:pPr>
      <w:r>
        <w:t>You import that code using require().</w:t>
      </w:r>
    </w:p>
    <w:p>
      <w:pPr>
        <w:pStyle w:val="ListBullet"/>
      </w:pPr>
      <w:r>
        <w:t>Key Characteristics:</w:t>
      </w:r>
    </w:p>
    <w:p>
      <w:pPr>
        <w:pStyle w:val="ListBullet"/>
      </w:pPr>
      <w:r>
        <w:t>Synchronous: Modules are loaded one after another. Execution pauses until a module is fully loaded.</w:t>
      </w:r>
    </w:p>
    <w:p>
      <w:pPr>
        <w:pStyle w:val="ListBullet"/>
      </w:pPr>
      <w:r>
        <w:t>Dynamic: You can require() modules conditionally, even inside functions.</w:t>
      </w:r>
    </w:p>
    <w:p>
      <w:pPr>
        <w:pStyle w:val="ListBullet"/>
      </w:pPr>
      <w:r>
        <w:t>Value Copy: When you require() a module, you get a *copy* of its exported values at the time of import. Subsequent changes to the original module's exported values won't affect the imported copy.</w:t>
      </w:r>
    </w:p>
    <w:p>
      <w:pPr>
        <w:pStyle w:val="ListBullet"/>
      </w:pPr>
      <w:r>
        <w:t>Example:</w:t>
      </w:r>
    </w:p>
    <w:p>
      <w:r>
        <w:rPr>
          <w:rFonts w:ascii="Consolas" w:hAnsi="Consolas"/>
          <w:sz w:val="19"/>
        </w:rPr>
        <w:t xml:space="preserve">    // myUtils.js (CommonJS export)</w:t>
        <w:br/>
        <w:t xml:space="preserve">    function add(a, b) {</w:t>
        <w:br/>
        <w:t xml:space="preserve">        return a + b;</w:t>
        <w:br/>
        <w:t xml:space="preserve">    }</w:t>
        <w:br/>
        <w:t xml:space="preserve">    module.exports = { add };</w:t>
        <w:br/>
        <w:br/>
        <w:t xml:space="preserve">    // app.js (CommonJS import)</w:t>
        <w:br/>
        <w:t xml:space="preserve">    const { add } = require('./myUtils');</w:t>
        <w:br/>
        <w:t xml:space="preserve">    console.log(add(2, 3)); // Output: 5</w:t>
      </w:r>
    </w:p>
    <w:p>
      <w:r>
        <w:t>### ES Modules (import)</w:t>
      </w:r>
    </w:p>
    <w:p>
      <w:r>
        <w:t>ES Modules (ESM) is the official, standardized module system for JavaScript, implemented in browsers and more recently in Node.js.</w:t>
      </w:r>
    </w:p>
    <w:p>
      <w:pPr>
        <w:pStyle w:val="ListBullet"/>
      </w:pPr>
      <w:r>
        <w:t>How it works:</w:t>
      </w:r>
    </w:p>
    <w:p>
      <w:pPr>
        <w:pStyle w:val="ListBullet"/>
      </w:pPr>
      <w:r>
        <w:t>You expose code using the export keyword.</w:t>
      </w:r>
    </w:p>
    <w:p>
      <w:pPr>
        <w:pStyle w:val="ListBullet"/>
      </w:pPr>
      <w:r>
        <w:t>You import that code using the import keyword.</w:t>
      </w:r>
    </w:p>
    <w:p>
      <w:pPr>
        <w:pStyle w:val="ListBullet"/>
      </w:pPr>
      <w:r>
        <w:t>Key Characteristics:</w:t>
      </w:r>
    </w:p>
    <w:p>
      <w:pPr>
        <w:pStyle w:val="ListBullet"/>
      </w:pPr>
      <w:r>
        <w:t>Asynchronous: Modules can be loaded in parallel, improving performance for large applications.</w:t>
      </w:r>
    </w:p>
    <w:p>
      <w:pPr>
        <w:pStyle w:val="ListBullet"/>
      </w:pPr>
      <w:r>
        <w:t>Static: import statements must be at the top level of a file and cannot be conditional. This allows for static analysis (e.g., "tree shaking" to remove unused code).</w:t>
      </w:r>
    </w:p>
    <w:p>
      <w:pPr>
        <w:pStyle w:val="ListBullet"/>
      </w:pPr>
      <w:r>
        <w:t>Live Bindings: When you import a module, you get *live references* (bindings) to its exports. If the original module changes an exported value, your imported reference will reflect that change.</w:t>
      </w:r>
    </w:p>
    <w:p>
      <w:pPr>
        <w:pStyle w:val="ListBullet"/>
      </w:pPr>
      <w:r>
        <w:t>File Extension: Often uses .mjs or requires type: "module" in package.json.</w:t>
      </w:r>
    </w:p>
    <w:p>
      <w:pPr>
        <w:pStyle w:val="ListBullet"/>
      </w:pPr>
      <w:r>
        <w:t>Example:</w:t>
      </w:r>
    </w:p>
    <w:p>
      <w:r>
        <w:rPr>
          <w:rFonts w:ascii="Consolas" w:hAnsi="Consolas"/>
          <w:sz w:val="19"/>
        </w:rPr>
        <w:t xml:space="preserve">    // myUtils.mjs (ESM export)</w:t>
        <w:br/>
        <w:t xml:space="preserve">    export function subtract(a, b) {</w:t>
        <w:br/>
        <w:t xml:space="preserve">        return a - b;</w:t>
        <w:br/>
        <w:t xml:space="preserve">    }</w:t>
        <w:br/>
        <w:br/>
        <w:t xml:space="preserve">    // app.mjs (ESM import)</w:t>
        <w:br/>
        <w:t xml:space="preserve">    import { subtract } from './myUtils.mjs';</w:t>
        <w:br/>
        <w:t xml:space="preserve">    console.log(subtract(5, 2)); // Output: 3</w:t>
      </w:r>
    </w:p>
    <w:p>
      <w:r>
        <w:t>### When to Choose One Over the Other</w:t>
      </w:r>
    </w:p>
    <w:p>
      <w:r>
        <w:t>| Feature | CommonJS (require) | ES Modules (import) | | :------------------ | :---------------------------------- | :-------------------------------------- | | Syntax | require(), module.exports | import, export | | Loading | Synchronous, blocking | Asynchronous, non-blocking | | Binding | Value copy (snapshot) | Live binding (reference) | | Top-level await | Not supported | Supported | | File extensions | .js (default) | .mjs or type: "module" in package.json |</w:t>
      </w:r>
    </w:p>
    <w:p>
      <w:pPr>
        <w:pStyle w:val="ListBullet"/>
      </w:pPr>
      <w:r>
        <w:t>Choose CommonJS if:</w:t>
      </w:r>
    </w:p>
    <w:p>
      <w:pPr>
        <w:pStyle w:val="ListBullet"/>
      </w:pPr>
      <w:r>
        <w:t>You are working on an older Node.js project or maintaining a legacy codebase.</w:t>
      </w:r>
    </w:p>
    <w:p>
      <w:pPr>
        <w:pStyle w:val="ListBullet"/>
      </w:pPr>
      <w:r>
        <w:t>You need to use a library that is *only* available as CommonJS.</w:t>
      </w:r>
    </w:p>
    <w:p>
      <w:pPr>
        <w:pStyle w:val="ListBullet"/>
      </w:pPr>
      <w:r>
        <w:t>You prefer synchronous loading for simple scripts where performance isn't a critical concern.</w:t>
      </w:r>
    </w:p>
    <w:p>
      <w:pPr>
        <w:pStyle w:val="ListBullet"/>
      </w:pPr>
      <w:r>
        <w:t>Choose ES Modules if:</w:t>
      </w:r>
    </w:p>
    <w:p>
      <w:pPr>
        <w:pStyle w:val="ListBullet"/>
      </w:pPr>
      <w:r>
        <w:t>You are starting a new Node.js project.</w:t>
      </w:r>
    </w:p>
    <w:p>
      <w:pPr>
        <w:pStyle w:val="ListBullet"/>
      </w:pPr>
      <w:r>
        <w:t>You want modern JavaScript features (like top-level await).</w:t>
      </w:r>
    </w:p>
    <w:p>
      <w:pPr>
        <w:pStyle w:val="ListBullet"/>
      </w:pPr>
      <w:r>
        <w:t>You aim for better compatibility with browser-based JavaScript modules.</w:t>
      </w:r>
    </w:p>
    <w:p>
      <w:pPr>
        <w:pStyle w:val="ListBullet"/>
      </w:pPr>
      <w:r>
        <w:t>You need performance benefits from asynchronous loading and static analysis (like tree-shaking for smaller bundle sizes).</w:t>
      </w:r>
    </w:p>
    <w:p>
      <w:r>
        <w:t>### Summary</w:t>
      </w:r>
    </w:p>
    <w:p>
      <w:r>
        <w:t>While CommonJS remains prevalent in existing Node.js applications, ES Modules represent the future of JavaScript development. For new projects, adopting ES Modules is generally recommended due to its standardization, modern features, and performance advantages. However, understanding both is key, as you'll likely encounter CommonJS in the Node.js ecosystem for years to come.</w:t>
      </w:r>
    </w:p>
    <w:p/>
    <w:p>
      <w:pPr>
        <w:pStyle w:val="Heading2"/>
      </w:pPr>
      <w:r>
        <w:t>265. Describe different strategies for handling asynchronous errors in Node.js applications, specifically within an Express.js route handler and when dealing with Promises. What are the best practices for preventing uncaught exceptions?</w:t>
      </w:r>
    </w:p>
    <w:p>
      <w:r>
        <w:t>Handling asynchronous errors effectively is crucial in Node.js, especially in web applications like Express, because operations often happen "in the background." If an error isn't caught, your application can crash.</w:t>
      </w:r>
    </w:p>
    <w:p>
      <w:r>
        <w:t>### 1. The Core Challenge of Asynchronous Errors</w:t>
      </w:r>
    </w:p>
    <w:p>
      <w:r>
        <w:t>Imagine you ask a friend to fetch you coffee (an asynchronous task). You put a "safety net" (a try...catch block) around *asking* them. If they immediately say "no, I'm busy" (a synchronous error), your safety net catches it. But if they agree, walk off, and then trip and spill the coffee *later* (an asynchronous error), your initial safety net isn't there anymore to catch that *later* event. This is why standard try...catch doesn't always work directly with async operations without await.</w:t>
      </w:r>
    </w:p>
    <w:p>
      <w:r>
        <w:t>### 2. Strategies for Express.js Route Handlers</w:t>
      </w:r>
    </w:p>
    <w:p>
      <w:r>
        <w:t>Express route handlers are functions that run when a request comes in.</w:t>
      </w:r>
    </w:p>
    <w:p>
      <w:pPr>
        <w:pStyle w:val="ListBullet"/>
      </w:pPr>
      <w:r>
        <w:t>Passing to next(error) (The Express Way):</w:t>
      </w:r>
    </w:p>
    <w:p>
      <w:r>
        <w:t>For any error arising from an asynchronous operation (like a database query or API call) within a route, the most common strategy is to pass the error to Express's next() function. This bypasses normal middleware and routes the error to special "error-handling middleware" you define.</w:t>
      </w:r>
    </w:p>
    <w:p>
      <w:r>
        <w:rPr>
          <w:rFonts w:ascii="Consolas" w:hAnsi="Consolas"/>
          <w:sz w:val="19"/>
        </w:rPr>
        <w:t xml:space="preserve">    app.get('/users', (req, res, next) =&gt; {</w:t>
        <w:br/>
        <w:t xml:space="preserve">      // Simulate an async operation that might fail</w:t>
        <w:br/>
        <w:t xml:space="preserve">      somePromiseBasedFunction()</w:t>
        <w:br/>
        <w:t xml:space="preserve">        .then(users =&gt; res.json(users))</w:t>
        <w:br/>
        <w:t xml:space="preserve">        .catch(err =&gt; next(err)); // &lt;-- Passes the error to Express's error handler</w:t>
        <w:br/>
        <w:t xml:space="preserve">    });</w:t>
      </w:r>
    </w:p>
    <w:p>
      <w:pPr>
        <w:pStyle w:val="ListBullet"/>
      </w:pPr>
      <w:r>
        <w:t>Using async/await with try...catch:</w:t>
      </w:r>
    </w:p>
    <w:p>
      <w:r>
        <w:t>This is the modern and often preferred approach for readability. By making your route handler async, you can use await to make asynchronous operations *appear* synchronous. This allows a standard try...catch block to capture errors. Crucially, you still need to pass the caught error to next(error) for Express to handle it properly.</w:t>
      </w:r>
    </w:p>
    <w:p>
      <w:r>
        <w:rPr>
          <w:rFonts w:ascii="Consolas" w:hAnsi="Consolas"/>
          <w:sz w:val="19"/>
        </w:rPr>
        <w:t xml:space="preserve">    app.get('/products', async (req, res, next) =&gt; {</w:t>
        <w:br/>
        <w:t xml:space="preserve">      try {</w:t>
        <w:br/>
        <w:t xml:space="preserve">        const products = await getProductsFromDB(); // await makes this "synchronous" for try/catch</w:t>
        <w:br/>
        <w:t xml:space="preserve">        res.json(products);</w:t>
        <w:br/>
        <w:t xml:space="preserve">      } catch (err) {</w:t>
        <w:br/>
        <w:t xml:space="preserve">        next(err); // &lt;-- Still passes to Express's error handler</w:t>
        <w:br/>
        <w:t xml:space="preserve">      }</w:t>
        <w:br/>
        <w:t xml:space="preserve">    });</w:t>
      </w:r>
    </w:p>
    <w:p>
      <w:pPr>
        <w:pStyle w:val="ListBullet"/>
      </w:pPr>
      <w:r>
        <w:t>Using a Library (e.g., express-async-errors):</w:t>
      </w:r>
    </w:p>
    <w:p>
      <w:r>
        <w:t>Libraries like express-async-errors automatically wrap your async route handlers. This means you don't need to manually write try...catch and next(err) in every handler; the library does it for you, passing any unhandled Promise rejections directly to next().</w:t>
      </w:r>
    </w:p>
    <w:p>
      <w:r>
        <w:rPr>
          <w:rFonts w:ascii="Consolas" w:hAnsi="Consolas"/>
          <w:sz w:val="19"/>
        </w:rPr>
        <w:t xml:space="preserve">    // At the top of your app (after 'express' import)</w:t>
        <w:br/>
        <w:t xml:space="preserve">    require('express-async-errors');</w:t>
        <w:br/>
        <w:br/>
        <w:t xml:space="preserve">    app.get('/items', async (req, res) =&gt; {</w:t>
        <w:br/>
        <w:t xml:space="preserve">      const items = await getItemsFromExternalAPI(); // If this rejects, express-async-errors catches it</w:t>
        <w:br/>
        <w:t xml:space="preserve">      res.json(items);                               // and passes to next() automatically.</w:t>
        <w:br/>
        <w:t xml:space="preserve">    });</w:t>
      </w:r>
    </w:p>
    <w:p>
      <w:r>
        <w:t>### 3. Handling Errors with Promises</w:t>
      </w:r>
    </w:p>
    <w:p>
      <w:r>
        <w:t>Promises are a fundamental way to manage asynchronous operations in Node.js.</w:t>
      </w:r>
    </w:p>
    <w:p>
      <w:pPr>
        <w:pStyle w:val="ListBullet"/>
      </w:pPr>
      <w:r>
        <w:t>The .catch() Method:</w:t>
      </w:r>
    </w:p>
    <w:p>
      <w:r>
        <w:t>This is the primary way to handle errors (rejections) in a Promise chain. It acts like a try...catch for Promises, capturing any rejection that occurs anywhere in the then() chain before it.</w:t>
      </w:r>
    </w:p>
    <w:p>
      <w:r>
        <w:rPr>
          <w:rFonts w:ascii="Consolas" w:hAnsi="Consolas"/>
          <w:sz w:val="19"/>
        </w:rPr>
        <w:t xml:space="preserve">    doSomethingAsync()</w:t>
        <w:br/>
        <w:t xml:space="preserve">      .then(result =&gt; anotherAsyncOperation(result))</w:t>
        <w:br/>
        <w:t xml:space="preserve">      .then(finalResult =&gt; console.log(finalResult))</w:t>
        <w:br/>
        <w:t xml:space="preserve">      .catch(error =&gt; { // &lt;-- Catches any error in the chain above</w:t>
        <w:br/>
        <w:t xml:space="preserve">        console.error("Promise chain failed:", error.message);</w:t>
        <w:br/>
        <w:t xml:space="preserve">        // You can log the error, return a default value, or re-throw it.</w:t>
        <w:br/>
        <w:t xml:space="preserve">      });</w:t>
      </w:r>
    </w:p>
    <w:p>
      <w:pPr>
        <w:pStyle w:val="ListBullet"/>
      </w:pPr>
      <w:r>
        <w:t>async/await with try...catch:</w:t>
      </w:r>
    </w:p>
    <w:p>
      <w:r>
        <w:t>As mentioned above, this is also the most readable way to handle Promise rejections when using async/await.</w:t>
      </w:r>
    </w:p>
    <w:p>
      <w:r>
        <w:rPr>
          <w:rFonts w:ascii="Consolas" w:hAnsi="Consolas"/>
          <w:sz w:val="19"/>
        </w:rPr>
        <w:t xml:space="preserve">    async function getUserData(userId) {</w:t>
        <w:br/>
        <w:t xml:space="preserve">      try {</w:t>
        <w:br/>
        <w:t xml:space="preserve">        const user = await fetchUserFromDB(userId);</w:t>
        <w:br/>
        <w:t xml:space="preserve">        const posts = await fetchUserPosts(user.id);</w:t>
        <w:br/>
        <w:t xml:space="preserve">        return { user, posts };</w:t>
        <w:br/>
        <w:t xml:space="preserve">      } catch (error) {</w:t>
        <w:br/>
        <w:t xml:space="preserve">        console.error("Failed to retrieve user data:", error.message);</w:t>
        <w:br/>
        <w:t xml:space="preserve">        throw new Error("Could not fetch user information."); // Re-throw for upstream handling</w:t>
        <w:br/>
        <w:t xml:space="preserve">      }</w:t>
        <w:br/>
        <w:t xml:space="preserve">    }</w:t>
      </w:r>
    </w:p>
    <w:p>
      <w:r>
        <w:t>### 4. Best Practices for Preventing Uncaught Exceptions</w:t>
      </w:r>
    </w:p>
    <w:p>
      <w:r>
        <w:t>Uncaught exceptions are errors that occur and are not handled by any try...catch or .catch(). They typically crash your Node.js application.</w:t>
      </w:r>
    </w:p>
    <w:p>
      <w:pPr>
        <w:pStyle w:val="ListBullet"/>
      </w:pPr>
      <w:r>
        <w:t>Handle at the Source: Always aim to handle errors where they occur using .catch() for Promises and try...catch for async/await blocks. This ensures specific error handling for specific operations.</w:t>
      </w:r>
    </w:p>
    <w:p>
      <w:pPr>
        <w:pStyle w:val="ListBullet"/>
      </w:pPr>
      <w:r>
        <w:t>Dedicated Express Error Middleware: Always define an Express error-handling middleware (a function with four arguments: (err, req, res, next)). This acts as a centralized catcher for all errors passed via next(error).</w:t>
      </w:r>
    </w:p>
    <w:p>
      <w:r>
        <w:rPr>
          <w:rFonts w:ascii="Consolas" w:hAnsi="Consolas"/>
          <w:sz w:val="19"/>
        </w:rPr>
        <w:t xml:space="preserve">    // This MUST be the last middleware defined in your Express app</w:t>
        <w:br/>
        <w:t xml:space="preserve">    app.use((err, req, res, next) =&gt; {</w:t>
        <w:br/>
        <w:t xml:space="preserve">      console.error(err.stack); // Log the error stack for debugging</w:t>
        <w:br/>
        <w:t xml:space="preserve">      res.status(err.statusCode || 500).send('Something broke!'); // Send a user-friendly error</w:t>
        <w:br/>
        <w:t xml:space="preserve">    });</w:t>
      </w:r>
    </w:p>
    <w:p>
      <w:pPr>
        <w:pStyle w:val="ListBullet"/>
      </w:pPr>
      <w:r>
        <w:t>Process-Level Handlers (Last Resort): For absolute robustness, register handlers for process.on('uncaughtException') (for synchronous errors not caught anywhere) and process.on('unhandledRejection') (for Promise rejections that were never caught with a .catch()). These are *global safety nets* and indicate a bug in your code. They should primarily be used for logging the error and initiating a graceful shutdown of your application, not for routine error handling.</w:t>
      </w:r>
    </w:p>
    <w:p>
      <w:r>
        <w:rPr>
          <w:rFonts w:ascii="Consolas" w:hAnsi="Consolas"/>
          <w:sz w:val="19"/>
        </w:rPr>
        <w:t xml:space="preserve">    process.on('uncaughtException', (err) =&gt; {</w:t>
        <w:br/>
        <w:t xml:space="preserve">      console.error('UNCAUGHT EXCEPTION! Shutting down...', err);</w:t>
        <w:br/>
        <w:t xml:space="preserve">      // Log the error, perform cleanup, then exit</w:t>
        <w:br/>
        <w:t xml:space="preserve">      process.exit(1);</w:t>
        <w:br/>
        <w:t xml:space="preserve">    });</w:t>
        <w:br/>
        <w:br/>
        <w:t xml:space="preserve">    process.on('unhandledRejection', (reason, promise) =&gt; {</w:t>
        <w:br/>
        <w:t xml:space="preserve">      console.error('UNHANDLED REJECTION! Shutting down...', reason, promise);</w:t>
        <w:br/>
        <w:t xml:space="preserve">      // Log the error, perform cleanup, then exit</w:t>
        <w:br/>
        <w:t xml:space="preserve">      process.exit(1);</w:t>
        <w:br/>
        <w:t xml:space="preserve">    });</w:t>
      </w:r>
    </w:p>
    <w:p>
      <w:r>
        <w:t>### Summary</w:t>
      </w:r>
    </w:p>
    <w:p>
      <w:r>
        <w:t>Proactive and structured error handling is paramount in Node.js. Use .catch() for Promises, try...catch with async/await for modern code, and always pass errors to Express's next(error) to leverage its robust error-handling middleware. Process-level handlers are critical for resilience and graceful shutdowns but should not be relied upon for everyday error management.</w:t>
      </w:r>
    </w:p>
    <w:p/>
    <w:p>
      <w:pPr>
        <w:pStyle w:val="Heading2"/>
      </w:pPr>
      <w:r>
        <w:t>266. You are building an API. How would you implement a custom authentication middleware in an Express.js application to protect specific routes? Provide a high-level code structure for the middleware and its usage.</w:t>
      </w:r>
    </w:p>
    <w:p>
      <w:r>
        <w:t>When building an API with Express.js, you often need to protect certain routes so only authenticated (logged-in) users can access them. This is where custom authentication middleware comes in.</w:t>
      </w:r>
    </w:p>
    <w:p>
      <w:r>
        <w:t>### What is Middleware?</w:t>
      </w:r>
    </w:p>
    <w:p>
      <w:r>
        <w:t>Imagine your API requests as passengers on a train. An Express.js middleware function is like a checkpoint the passengers (requests) must pass through before reaching their final destination (the route handler). At each checkpoint, some checks or actions can be performed.</w:t>
      </w:r>
    </w:p>
    <w:p>
      <w:r>
        <w:t>Middleware functions have access to the request object (req), the response object (res), and a next() function.</w:t>
      </w:r>
    </w:p>
    <w:p>
      <w:r>
        <w:t>### Why Custom Authentication Middleware?</w:t>
      </w:r>
    </w:p>
    <w:p>
      <w:r>
        <w:t>To protect routes, you need a checkpoint that specifically verifies a user's identity. Our custom authentication middleware will:</w:t>
      </w:r>
    </w:p>
    <w:p>
      <w:pPr>
        <w:pStyle w:val="ListBullet"/>
      </w:pPr>
      <w:r>
        <w:t>Check for credentials: Look for a unique identifier (like a token) in the incoming request.</w:t>
      </w:r>
    </w:p>
    <w:p>
      <w:pPr>
        <w:pStyle w:val="ListBullet"/>
      </w:pPr>
      <w:r>
        <w:t>Validate credentials: Ensure this token is valid and belongs to an authorized user.</w:t>
      </w:r>
    </w:p>
    <w:p>
      <w:pPr>
        <w:pStyle w:val="ListBullet"/>
      </w:pPr>
      <w:r>
        <w:t>Allow or deny access:</w:t>
      </w:r>
    </w:p>
    <w:p>
      <w:pPr>
        <w:pStyle w:val="ListBullet"/>
      </w:pPr>
      <w:r>
        <w:t>If valid, let the request proceed to its intended route handler by calling next().</w:t>
      </w:r>
    </w:p>
    <w:p>
      <w:pPr>
        <w:pStyle w:val="ListBullet"/>
      </w:pPr>
      <w:r>
        <w:t>If invalid, immediately stop the request and send an error response (e.g., "Unauthorized").</w:t>
      </w:r>
    </w:p>
    <w:p>
      <w:r>
        <w:t>### High-Level Code Structure for the Middleware</w:t>
      </w:r>
    </w:p>
    <w:p>
      <w:r>
        <w:t>Our middleware function will typically perform these steps:</w:t>
      </w:r>
    </w:p>
    <w:p>
      <w:r>
        <w:rPr>
          <w:rFonts w:ascii="Consolas" w:hAnsi="Consolas"/>
          <w:sz w:val="19"/>
        </w:rPr>
        <w:t>// 1. Define the middleware function</w:t>
        <w:br/>
        <w:t>const authenticateUser = (req, res, next) =&gt; {</w:t>
        <w:br/>
        <w:t xml:space="preserve">    // 2. Extract the authentication token (e.g., from the 'Authorization' header)</w:t>
        <w:br/>
        <w:t xml:space="preserve">    const authHeader = req.headers['authorization'];</w:t>
        <w:br/>
        <w:t xml:space="preserve">    const token = authHeader &amp;&amp; authHeader.split(' ')[1]; // Expected format: "Bearer TOKEN"</w:t>
        <w:br/>
        <w:br/>
        <w:t xml:space="preserve">    if (!token) {</w:t>
        <w:br/>
        <w:t xml:space="preserve">        // 3. If no token, deny access</w:t>
        <w:br/>
        <w:t xml:space="preserve">        return res.status(401).send('Access Denied: No Token Provided!');</w:t>
        <w:br/>
        <w:t xml:space="preserve">    }</w:t>
        <w:br/>
        <w:br/>
        <w:t xml:space="preserve">    try {</w:t>
        <w:br/>
        <w:t xml:space="preserve">        // 4. Validate the token (simplified for example; in real apps, you'd decode JWTs etc.)</w:t>
        <w:br/>
        <w:t xml:space="preserve">        // For demonstration, let's assume a hardcoded valid token</w:t>
        <w:br/>
        <w:t xml:space="preserve">        if (token === "mySuperSecretKey123") {</w:t>
        <w:br/>
        <w:t xml:space="preserve">            // 5. If token is valid, optionally attach user info to the request object</w:t>
        <w:br/>
        <w:t xml:space="preserve">            req.user = { id: 'user123', username: 'api_user' }; // Example user data</w:t>
        <w:br/>
        <w:t xml:space="preserve">            next(); // 6. Call next() to pass control to the next middleware/route handler</w:t>
        <w:br/>
        <w:t xml:space="preserve">        } else {</w:t>
        <w:br/>
        <w:t xml:space="preserve">            // If token doesn't match, deny access</w:t>
        <w:br/>
        <w:t xml:space="preserve">            return res.status(403).send('Access Denied: Invalid Token!');</w:t>
        <w:br/>
        <w:t xml:space="preserve">        }</w:t>
        <w:br/>
        <w:t xml:space="preserve">    } catch (error) {</w:t>
        <w:br/>
        <w:t xml:space="preserve">        // Handle any errors during token validation</w:t>
        <w:br/>
        <w:t xml:space="preserve">        res.status(403).send('Access Denied: Invalid Token!');</w:t>
        <w:br/>
        <w:t xml:space="preserve">    }</w:t>
        <w:br/>
        <w:t>};</w:t>
        <w:br/>
        <w:br/>
        <w:t>// ... Then, export authenticateUser to use in your routes</w:t>
        <w:br/>
        <w:t>module.exports = authenticateUser;</w:t>
      </w:r>
    </w:p>
    <w:p>
      <w:r>
        <w:t>### Usage: Protecting Specific Routes</w:t>
      </w:r>
    </w:p>
    <w:p>
      <w:r>
        <w:t>To use this middleware, you simply pass it as an argument before your route handler function:</w:t>
      </w:r>
    </w:p>
    <w:p>
      <w:r>
        <w:rPr>
          <w:rFonts w:ascii="Consolas" w:hAnsi="Consolas"/>
          <w:sz w:val="19"/>
        </w:rPr>
        <w:t>const express = require('express');</w:t>
        <w:br/>
        <w:t>const app = express();</w:t>
        <w:br/>
        <w:t>const authenticateUser = require('./middleware/authenticateUser'); // Assuming you saved the middleware in 'middleware/authenticateUser.js'</w:t>
        <w:br/>
        <w:br/>
        <w:t>// An unprotected route - anyone can access</w:t>
        <w:br/>
        <w:t>app.get('/api/public-data', (req, res) =&gt; {</w:t>
        <w:br/>
        <w:t xml:space="preserve">    res.json({ message: 'This data is available to everyone!' });</w:t>
        <w:br/>
        <w:t>});</w:t>
        <w:br/>
        <w:br/>
        <w:t>// A protected route - only accessible if authenticateUser passes</w:t>
        <w:br/>
        <w:t>app.get('/api/protected-data', authenticateUser, (req, res) =&gt; {</w:t>
        <w:br/>
        <w:t xml:space="preserve">    // If we reach here, the user is authenticated!</w:t>
        <w:br/>
        <w:t xml:space="preserve">    // We can even access user info attached by the middleware</w:t>
        <w:br/>
        <w:t xml:space="preserve">    res.json({ message: `Welcome ${req.user.username}, this is sensitive data!` });</w:t>
        <w:br/>
        <w:t>});</w:t>
        <w:br/>
        <w:br/>
        <w:t>const PORT = 3000;</w:t>
        <w:br/>
        <w:t>app.listen(PORT, () =&gt; console.log(`Server running on port ${PORT}`));</w:t>
      </w:r>
    </w:p>
    <w:p>
      <w:r>
        <w:t>### Summary</w:t>
      </w:r>
    </w:p>
    <w:p>
      <w:r>
        <w:t>By creating a custom authentication middleware function and strategically placing it in your route definitions, you can build a flexible and robust security layer for your Express.js API, ensuring that only authorized requests proceed to sensitive data. It acts as a gatekeeper, verifying credentials before granting access.</w:t>
      </w:r>
    </w:p>
    <w:p/>
    <w:p>
      <w:pPr>
        <w:pStyle w:val="Heading2"/>
      </w:pPr>
      <w:r>
        <w:t>267. What are Node.js Streams, and in what scenarios would you choose to use them over traditional buffer-based approaches for file I/O or network communication? Provide a practical example.</w:t>
      </w:r>
    </w:p>
    <w:p>
      <w:r>
        <w:t>## What are Node.js Streams?</w:t>
      </w:r>
    </w:p>
    <w:p>
      <w:r>
        <w:t>Imagine data as water flowing through a garden hose. Node.js Streams are like that hose: they are interfaces that allow you to handle data piece by piece, as it arrives, rather than waiting for *all* the data to be available at once. They are a fundamental concept for handling readable or writable data in a continuous, efficient fashion.</w:t>
      </w:r>
    </w:p>
    <w:p>
      <w:r>
        <w:t>There are four main types of streams:</w:t>
      </w:r>
    </w:p>
    <w:p>
      <w:pPr>
        <w:pStyle w:val="ListBullet"/>
      </w:pPr>
      <w:r>
        <w:t>Readable Streams: For data sources (e.g., fs.createReadStream).</w:t>
      </w:r>
    </w:p>
    <w:p>
      <w:pPr>
        <w:pStyle w:val="ListBullet"/>
      </w:pPr>
      <w:r>
        <w:t>Writable Streams: For data destinations (e.g., fs.createWriteStream).</w:t>
      </w:r>
    </w:p>
    <w:p>
      <w:pPr>
        <w:pStyle w:val="ListBullet"/>
      </w:pPr>
      <w:r>
        <w:t>Duplex Streams: Both readable and writable (e.g., net.Socket).</w:t>
      </w:r>
    </w:p>
    <w:p>
      <w:pPr>
        <w:pStyle w:val="ListBullet"/>
      </w:pPr>
      <w:r>
        <w:t>Transform Streams: Duplex streams that can modify or transform data as it passes through (e.g., zlib.createGzip).</w:t>
      </w:r>
    </w:p>
    <w:p>
      <w:r>
        <w:t>### Why Choose Streams Over Traditional Buffer-Based Approaches?</w:t>
      </w:r>
    </w:p>
    <w:p>
      <w:r>
        <w:t>Consider the common buffer-based approach for file I/O, like using fs.readFile(). This method reads the *entire file* into your program's memory before you can do anything with it.</w:t>
      </w:r>
    </w:p>
    <w:p>
      <w:pPr>
        <w:pStyle w:val="ListBullet"/>
      </w:pPr>
      <w:r>
        <w:t>Problem with Buffers: If you're dealing with a very large file (e.g., a 10 GB log file or a high-resolution video), loading it all into memory at once can:</w:t>
      </w:r>
    </w:p>
    <w:p>
      <w:pPr>
        <w:pStyle w:val="ListBullet"/>
      </w:pPr>
      <w:r>
        <w:t>Consume huge amounts of RAM: Potentially causing your application to run out of memory (crash!).</w:t>
      </w:r>
    </w:p>
    <w:p>
      <w:pPr>
        <w:pStyle w:val="ListBullet"/>
      </w:pPr>
      <w:r>
        <w:t>Be slow: You have to wait for the *entire* file to load before processing can begin.</w:t>
      </w:r>
    </w:p>
    <w:p>
      <w:r>
        <w:t>Streams solve these problems by:</w:t>
      </w:r>
    </w:p>
    <w:p>
      <w:pPr>
        <w:pStyle w:val="ListBullet"/>
      </w:pPr>
      <w:r>
        <w:t>Memory Efficiency: Instead of holding the whole file in memory, streams process data in small, manageable chunks. You only ever have a small portion of the data in RAM at any given time.</w:t>
      </w:r>
    </w:p>
    <w:p>
      <w:pPr>
        <w:pStyle w:val="ListBullet"/>
      </w:pPr>
      <w:r>
        <w:t>Time Efficiency: You can start processing data immediately as the first chunk arrives, rather than waiting for everything. Think of streaming a video online – you don't download the whole movie before watching!</w:t>
      </w:r>
    </w:p>
    <w:p>
      <w:pPr>
        <w:pStyle w:val="ListBullet"/>
      </w:pPr>
      <w:r>
        <w:t>Pipelining: Streams can be easily chained together (pipe()) to create powerful data processing pipelines, where the output of one stream becomes the input of another.</w:t>
      </w:r>
    </w:p>
    <w:p>
      <w:r>
        <w:t>### Scenarios for Using Streams:</w:t>
      </w:r>
    </w:p>
    <w:p>
      <w:r>
        <w:t>You would choose streams in scenarios involving:</w:t>
      </w:r>
    </w:p>
    <w:p>
      <w:pPr>
        <w:pStyle w:val="ListBullet"/>
      </w:pPr>
      <w:r>
        <w:t>Large File Operations: Reading, writing, or processing large files (e.g., logs, CSVs, images) without exhausting memory.</w:t>
      </w:r>
    </w:p>
    <w:p>
      <w:pPr>
        <w:pStyle w:val="ListBullet"/>
      </w:pPr>
      <w:r>
        <w:t>Network Communication: Handling HTTP request/response bodies, WebSockets, or TCP connections where data arrives incrementally.</w:t>
      </w:r>
    </w:p>
    <w:p>
      <w:pPr>
        <w:pStyle w:val="ListBullet"/>
      </w:pPr>
      <w:r>
        <w:t>Real-time Data Processing: For tasks like live audio/video processing, or when transforming data on-the-fly (e.g., compression, encryption).</w:t>
      </w:r>
    </w:p>
    <w:p>
      <w:pPr>
        <w:pStyle w:val="ListBullet"/>
      </w:pPr>
      <w:r>
        <w:t>Chaining Operations: When you need to transform data multiple times, like reading a file, unzipping it, and then writing it to another file.</w:t>
      </w:r>
    </w:p>
    <w:p>
      <w:r>
        <w:t>### Practical Example: Copying a File</w:t>
      </w:r>
    </w:p>
    <w:p>
      <w:r>
        <w:t>Let's compare how you might copy a file using fs.readFile vs. streams.</w:t>
      </w:r>
    </w:p>
    <w:p>
      <w:r>
        <w:rPr>
          <w:rFonts w:ascii="Consolas" w:hAnsi="Consolas"/>
          <w:sz w:val="19"/>
        </w:rPr>
        <w:t>const fs = require('fs');</w:t>
        <w:br/>
        <w:br/>
        <w:t>// --- Traditional (Buffer-based) Approach (Not recommended for very large files) ---</w:t>
        <w:br/>
        <w:t>// fs.readFile('input.txt', (err, data) =&gt; {</w:t>
        <w:br/>
        <w:t>//   if (err) throw err;</w:t>
        <w:br/>
        <w:t>//   fs.writeFile('output_buffer.txt', data, (err) =&gt; {</w:t>
        <w:br/>
        <w:t>//     if (err) throw err;</w:t>
        <w:br/>
        <w:t>//     console.log('File copied using buffers!');</w:t>
        <w:br/>
        <w:t>//   });</w:t>
        <w:br/>
        <w:t>// });</w:t>
        <w:br/>
        <w:br/>
        <w:t>// --- Stream-based Approach (Memory-efficient and faster for large files) ---</w:t>
        <w:br/>
        <w:t>const readStream = fs.createReadStream('input.txt'); // Creates a readable stream</w:t>
        <w:br/>
        <w:t>const writeStream = fs.createWriteStream('output_stream.txt'); // Creates a writable stream</w:t>
        <w:br/>
        <w:br/>
        <w:t>// 'pipe()' connects the output of the readable stream to the input of the writable stream</w:t>
        <w:br/>
        <w:t>// It automatically handles data flow and back-pressure.</w:t>
        <w:br/>
        <w:t>readStream.pipe(writeStream);</w:t>
        <w:br/>
        <w:br/>
        <w:t>readStream.on('end', () =&gt; {</w:t>
        <w:br/>
        <w:t xml:space="preserve">  console.log('File copied successfully using streams!');</w:t>
        <w:br/>
        <w:t>});</w:t>
        <w:br/>
        <w:br/>
        <w:t>readStream.on('error', (err) =&gt; {</w:t>
        <w:br/>
        <w:t xml:space="preserve">  console.error('Error during streaming:', err);</w:t>
        <w:br/>
        <w:t>});</w:t>
      </w:r>
    </w:p>
    <w:p>
      <w:r>
        <w:t>In this example, readStream.pipe(writeStream) is the magic. It efficiently moves data in chunks from input.txt to output_stream.txt without loading the entire file into memory.</w:t>
      </w:r>
    </w:p>
    <w:p>
      <w:r>
        <w:t>### Summary</w:t>
      </w:r>
    </w:p>
    <w:p>
      <w:r>
        <w:t>Node.js Streams are a powerful and essential feature for handling data efficiently. They enable your applications to process large datasets and real-time information with minimal memory footprint and improved responsiveness, making them a cornerstone for robust and scalable Node.js development.</w:t>
      </w:r>
    </w:p>
    <w:p/>
    <w:p>
      <w:pPr>
        <w:pStyle w:val="Heading2"/>
      </w:pPr>
      <w:r>
        <w:t>268. When would you use Node.js's `child_process` module? Differentiate between `spawn`, `exec`, and `fork`, providing suitable use cases for each.</w:t>
      </w:r>
    </w:p>
    <w:p>
      <w:r>
        <w:t>The child_process module in Node.js allows your application to spawn new processes and interact with them. Think of it like your main Node.js program being a "manager" who can hire "contractors" (child processes) to do specific jobs outside of its main office, without interrupting its own work.</w:t>
      </w:r>
    </w:p>
    <w:p>
      <w:r>
        <w:t>### When to use child_process?</w:t>
      </w:r>
    </w:p>
    <w:p>
      <w:r>
        <w:t>You'd use child_process when you need your Node.js application to:</w:t>
      </w:r>
    </w:p>
    <w:p>
      <w:pPr>
        <w:pStyle w:val="ListBullet"/>
      </w:pPr>
      <w:r>
        <w:t>Run external system commands: Like ls, git, ffmpeg, etc.</w:t>
      </w:r>
    </w:p>
    <w:p>
      <w:pPr>
        <w:pStyle w:val="ListBullet"/>
      </w:pPr>
      <w:r>
        <w:t>Execute scripts written in other languages: Such as Python, Ruby, or Bash.</w:t>
      </w:r>
    </w:p>
    <w:p>
      <w:pPr>
        <w:pStyle w:val="ListBullet"/>
      </w:pPr>
      <w:r>
        <w:t>Perform computationally intensive tasks: Offloading heavy work to a separate process to prevent blocking Node.js's single-threaded event loop.</w:t>
      </w:r>
    </w:p>
    <w:p>
      <w:r>
        <w:t>Now, let's differentiate the main functions: spawn, exec, and fork.</w:t>
      </w:r>
    </w:p>
    <w:p>
      <w:r>
        <w:t>---</w:t>
      </w:r>
    </w:p>
    <w:p>
      <w:r>
        <w:t>### 1. spawn</w:t>
      </w:r>
    </w:p>
    <w:p>
      <w:pPr>
        <w:pStyle w:val="ListBullet"/>
      </w:pPr>
      <w:r>
        <w:t>What it does: spawn starts a new process and streams its output back to your Node.js application as it becomes available. It's like watching a live stream – you get data in real-time.</w:t>
      </w:r>
    </w:p>
    <w:p>
      <w:pPr>
        <w:pStyle w:val="ListBullet"/>
      </w:pPr>
      <w:r>
        <w:t>Best for:</w:t>
      </w:r>
    </w:p>
    <w:p>
      <w:pPr>
        <w:pStyle w:val="ListBullet"/>
      </w:pPr>
      <w:r>
        <w:t>Long-running processes.</w:t>
      </w:r>
    </w:p>
    <w:p>
      <w:pPr>
        <w:pStyle w:val="ListBullet"/>
      </w:pPr>
      <w:r>
        <w:t>Processes that produce a large amount of data, as it avoids buffering everything in memory.</w:t>
      </w:r>
    </w:p>
    <w:p>
      <w:pPr>
        <w:pStyle w:val="ListBullet"/>
      </w:pPr>
      <w:r>
        <w:t>When you need real-time interaction or output processing.</w:t>
      </w:r>
    </w:p>
    <w:p>
      <w:pPr>
        <w:pStyle w:val="ListBullet"/>
      </w:pPr>
      <w:r>
        <w:t>Analogy: A live news ticker, constantly showing updates.</w:t>
      </w:r>
    </w:p>
    <w:p>
      <w:r>
        <w:t>Use Case: Streaming logs from a server, processing large files chunk by chunk, running a long-running background task.</w:t>
      </w:r>
    </w:p>
    <w:p>
      <w:r>
        <w:rPr>
          <w:rFonts w:ascii="Consolas" w:hAnsi="Consolas"/>
          <w:sz w:val="19"/>
        </w:rPr>
        <w:t>const { spawn } = require('child_process');</w:t>
        <w:br/>
        <w:br/>
        <w:t>// Lists files in current directory, streams output</w:t>
        <w:br/>
        <w:t>const ls = spawn('ls', ['-lh']);</w:t>
        <w:br/>
        <w:br/>
        <w:t>ls.stdout.on('data', (data) =&gt; {</w:t>
        <w:br/>
        <w:t xml:space="preserve">  console.log(`stdout: ${data}`);</w:t>
        <w:br/>
        <w:t>});</w:t>
        <w:br/>
        <w:br/>
        <w:t>ls.stderr.on('data', (data) =&gt; {</w:t>
        <w:br/>
        <w:t xml:space="preserve">  console.error(`stderr: ${data}`);</w:t>
        <w:br/>
        <w:t>});</w:t>
        <w:br/>
        <w:br/>
        <w:t>ls.on('close', (code) =&gt; {</w:t>
        <w:br/>
        <w:t xml:space="preserve">  console.log(`child process exited with code ${code}`);</w:t>
        <w:br/>
        <w:t>});</w:t>
      </w:r>
    </w:p>
    <w:p>
      <w:r>
        <w:t>### 2. exec</w:t>
      </w:r>
    </w:p>
    <w:p>
      <w:pPr>
        <w:pStyle w:val="ListBullet"/>
      </w:pPr>
      <w:r>
        <w:t>What it does: exec runs a command in a shell (e.g., /bin/sh on Unix, cmd.exe on Windows) and buffers all of its output until the process finishes. Only then does it return the full output (stdout and stderr) to a callback function.</w:t>
      </w:r>
    </w:p>
    <w:p>
      <w:pPr>
        <w:pStyle w:val="ListBullet"/>
      </w:pPr>
      <w:r>
        <w:t>Best for:</w:t>
      </w:r>
    </w:p>
    <w:p>
      <w:pPr>
        <w:pStyle w:val="ListBullet"/>
      </w:pPr>
      <w:r>
        <w:t>Short commands.</w:t>
      </w:r>
    </w:p>
    <w:p>
      <w:pPr>
        <w:pStyle w:val="ListBullet"/>
      </w:pPr>
      <w:r>
        <w:t>Commands where the output size is relatively small.</w:t>
      </w:r>
    </w:p>
    <w:p>
      <w:pPr>
        <w:pStyle w:val="ListBullet"/>
      </w:pPr>
      <w:r>
        <w:t>When you need shell features like piping (|) or redirects (&gt;).</w:t>
      </w:r>
    </w:p>
    <w:p>
      <w:pPr>
        <w:pStyle w:val="ListBullet"/>
      </w:pPr>
      <w:r>
        <w:t>Analogy: Ordering a full report. You get the whole thing only when it's completely finished.</w:t>
      </w:r>
    </w:p>
    <w:p>
      <w:r>
        <w:t>Use Case: Getting system information, running a simple one-off command that produces a small result, executing a short script.</w:t>
      </w:r>
    </w:p>
    <w:p>
      <w:r>
        <w:rPr>
          <w:rFonts w:ascii="Consolas" w:hAnsi="Consolas"/>
          <w:sz w:val="19"/>
        </w:rPr>
        <w:t>const { exec } = require('child_process');</w:t>
        <w:br/>
        <w:br/>
        <w:t>// Reads content of package.json</w:t>
        <w:br/>
        <w:t>exec('cat package.json', (error, stdout, stderr) =&gt; {</w:t>
        <w:br/>
        <w:t xml:space="preserve">  if (error) {</w:t>
        <w:br/>
        <w:t xml:space="preserve">    console.error(`exec error: ${error}`);</w:t>
        <w:br/>
        <w:t xml:space="preserve">    return;</w:t>
        <w:br/>
        <w:t xml:space="preserve">  }</w:t>
        <w:br/>
        <w:t xml:space="preserve">  console.log(`stdout: ${stdout}`);</w:t>
        <w:br/>
        <w:t xml:space="preserve">  console.error(`stderr: ${stderr}`);</w:t>
        <w:br/>
        <w:t>});</w:t>
      </w:r>
    </w:p>
    <w:p>
      <w:r>
        <w:t>### 3. fork</w:t>
      </w:r>
    </w:p>
    <w:p>
      <w:pPr>
        <w:pStyle w:val="ListBullet"/>
      </w:pPr>
      <w:r>
        <w:t>What it does: fork is a special type of spawn specifically designed to run other Node.js scripts. It establishes an Inter-Process Communication (IPC) channel, allowing the parent and child processes to send messages to each other.</w:t>
      </w:r>
    </w:p>
    <w:p>
      <w:pPr>
        <w:pStyle w:val="ListBullet"/>
      </w:pPr>
      <w:r>
        <w:t>Best for:</w:t>
      </w:r>
    </w:p>
    <w:p>
      <w:pPr>
        <w:pStyle w:val="ListBullet"/>
      </w:pPr>
      <w:r>
        <w:t>Parallelizing CPU-bound tasks in Node.js.</w:t>
      </w:r>
    </w:p>
    <w:p>
      <w:pPr>
        <w:pStyle w:val="ListBullet"/>
      </w:pPr>
      <w:r>
        <w:t>Offloading heavy computations to a separate Node.js instance to prevent blocking the main application.</w:t>
      </w:r>
    </w:p>
    <w:p>
      <w:pPr>
        <w:pStyle w:val="ListBullet"/>
      </w:pPr>
      <w:r>
        <w:t>Analogy: Creating a copy of your current Node.js application in a separate room, giving it a direct phone line to communicate back and forth.</w:t>
      </w:r>
    </w:p>
    <w:p>
      <w:r>
        <w:t>Use Case: Creating worker threads for heavy data processing, background job processing, building a scalable web server that handles requests in parallel.</w:t>
      </w:r>
    </w:p>
    <w:p>
      <w:r>
        <w:rPr>
          <w:rFonts w:ascii="Consolas" w:hAnsi="Consolas"/>
          <w:sz w:val="19"/>
        </w:rPr>
        <w:t>// main.js (parent process)</w:t>
        <w:br/>
        <w:t>const { fork } = require('child_process');</w:t>
        <w:br/>
        <w:t>const child = fork('./worker.js'); // worker.js is another Node.js script</w:t>
        <w:br/>
        <w:br/>
        <w:t>child.on('message', (message) =&gt; {</w:t>
        <w:br/>
        <w:t xml:space="preserve">  console.log('Message from child:', message);</w:t>
        <w:br/>
        <w:t>});</w:t>
        <w:br/>
        <w:br/>
        <w:t>child.send({ hello: 'world' }); // Send message to child</w:t>
      </w:r>
    </w:p>
    <w:p>
      <w:r>
        <w:rPr>
          <w:rFonts w:ascii="Consolas" w:hAnsi="Consolas"/>
          <w:sz w:val="19"/>
        </w:rPr>
        <w:t>// worker.js (child process)</w:t>
        <w:br/>
        <w:t>process.on('message', (message) =&gt; {</w:t>
        <w:br/>
        <w:t xml:space="preserve">  console.log('Message from parent:', message);</w:t>
        <w:br/>
        <w:t xml:space="preserve">  process.send({ response: 'ack' }); // Send message back to parent</w:t>
        <w:br/>
        <w:t>});</w:t>
      </w:r>
    </w:p>
    <w:p>
      <w:r>
        <w:t>---</w:t>
      </w:r>
    </w:p>
    <w:p>
      <w:r>
        <w:t>### Summary</w:t>
      </w:r>
    </w:p>
    <w:p>
      <w:pPr>
        <w:pStyle w:val="ListBullet"/>
      </w:pPr>
      <w:r>
        <w:t>spawn: For long-running processes, large output, and real-time streaming.</w:t>
      </w:r>
    </w:p>
    <w:p>
      <w:pPr>
        <w:pStyle w:val="ListBullet"/>
      </w:pPr>
      <w:r>
        <w:t>exec: For short commands, small output, and when shell features are needed.</w:t>
      </w:r>
    </w:p>
    <w:p>
      <w:pPr>
        <w:pStyle w:val="ListBullet"/>
      </w:pPr>
      <w:r>
        <w:t>fork: For running other Node.js scripts and enabling IPC for parallelization.</w:t>
      </w:r>
    </w:p>
    <w:p>
      <w:r>
        <w:t>Choosing the right method depends on the nature of the external command, the expected output size, and whether you need inter-process communication.</w:t>
      </w:r>
    </w:p>
    <w:p/>
    <w:p>
      <w:pPr>
        <w:pStyle w:val="Heading2"/>
      </w:pPr>
      <w:r>
        <w:t>269. Discuss how the `cluster` module in Node.js can be used to improve the performance and reliability of a CPU-bound application. What are its limitations, and what other strategies might you consider for horizontal scaling?</w:t>
      </w:r>
    </w:p>
    <w:p>
      <w:r>
        <w:t>The Node.js cluster module is a powerful tool for scaling CPU-bound applications on a single server, addressing Node's single-threaded nature.</w:t>
      </w:r>
    </w:p>
    <w:p>
      <w:r>
        <w:t>### The cluster Module: Performance &amp; Reliability</w:t>
      </w:r>
    </w:p>
    <w:p>
      <w:r>
        <w:t>Node.js typically runs on a single thread. This means a single long-running or "CPU-bound" task (like complex calculations or data processing) can block the entire application, making it unresponsive for other users.</w:t>
      </w:r>
    </w:p>
    <w:p>
      <w:r>
        <w:t>The cluster module allows you to create multiple "worker" processes that share the same server port. Think of it like a restaurant with one head chef (the master process) managing several assistant chefs (the worker processes), all serving from the same kitchen.</w:t>
      </w:r>
    </w:p>
    <w:p>
      <w:pPr>
        <w:pStyle w:val="ListBullet"/>
      </w:pPr>
      <w:r>
        <w:t>Performance Improvement: The master process can fork (create copies of itself) worker processes, typically one for each CPU core available on the server. This allows your CPU-bound tasks to be distributed across these cores. When a request comes in, the master distributes it to an available worker. This way, a heavy computation runs on one worker without blocking other workers from handling different requests simultaneously, effectively utilizing all available CPU power on that machine.</w:t>
      </w:r>
    </w:p>
    <w:p>
      <w:pPr>
        <w:pStyle w:val="ListBullet"/>
      </w:pPr>
      <w:r>
        <w:t>Reliability Improvement: If one worker process crashes due to an unhandled error, the other workers continue to run and serve requests. The master process can even detect crashed workers and automatically restart them, increasing the application's fault tolerance and uptime.</w:t>
      </w:r>
    </w:p>
    <w:p>
      <w:r>
        <w:t>Code 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xml:space="preserve">  cluster.on('exit', (worker, code, signal) =&gt; {</w:t>
        <w:br/>
        <w:t xml:space="preserve">    console.log(`Worker ${worker.process.pid} died. Restarting...`);</w:t>
        <w:br/>
        <w:t xml:space="preserve">    cluster.fork(); // Restart a new worker</w:t>
        <w:br/>
        <w:t xml:space="preserve">  });</w:t>
        <w:br/>
        <w:t>} else {</w:t>
        <w:br/>
        <w:t xml:space="preserve">  // Workers can share any TCP connection</w:t>
        <w:br/>
        <w:t xml:space="preserve">  http.createServer((req, res) =&gt; {</w:t>
        <w:br/>
        <w:t xml:space="preserve">    // Simulate a CPU-bound task for demonstration</w:t>
        <w:br/>
        <w:t xml:space="preserve">    if (req.url === '/heavy') {</w:t>
        <w:br/>
        <w:t xml:space="preserve">      let j = 0; for (let i = 0; i &lt; 1e7; i++) { j += i; } // Heavy loop</w:t>
        <w:br/>
        <w:t xml:space="preserve">      res.end(`Worker ${process.pid} handled heavy request!`);</w:t>
        <w:br/>
        <w:t xml:space="preserve">    } else {</w:t>
        <w:br/>
        <w:t xml:space="preserve">      res.end(`Worker ${process.pid} handled light request.`);</w:t>
        <w:br/>
        <w:t xml:space="preserve">    }</w:t>
        <w:br/>
        <w:t xml:space="preserve">  }).listen(8000);</w:t>
        <w:br/>
        <w:t xml:space="preserve">  console.log(`Worker ${process.pid} started.`);</w:t>
        <w:br/>
        <w:t>}</w:t>
      </w:r>
    </w:p>
    <w:p>
      <w:r>
        <w:t>### Limitations of cluster</w:t>
      </w:r>
    </w:p>
    <w:p>
      <w:r>
        <w:t>While powerful, cluster has key limitations:</w:t>
      </w:r>
    </w:p>
    <w:p>
      <w:pPr>
        <w:pStyle w:val="ListBullet"/>
      </w:pPr>
      <w:r>
        <w:t>Single Server Bound: It only scales your application across the CPU cores of a *single machine*. It does not help you scale beyond one server.</w:t>
      </w:r>
    </w:p>
    <w:p>
      <w:pPr>
        <w:pStyle w:val="ListBullet"/>
      </w:pPr>
      <w:r>
        <w:t>State Management: Each worker process has its own independent memory space. This means sharing data (like in-memory caches or user sessions) directly between workers is complex and usually requires external solutions (e.g., a shared database or a distributed cache like Redis).</w:t>
      </w:r>
    </w:p>
    <w:p>
      <w:r>
        <w:t>### Other Horizontal Scaling Strategies</w:t>
      </w:r>
    </w:p>
    <w:p>
      <w:r>
        <w:t>For scaling *beyond* a single server (horizontal scaling), you'll need additional strategies:</w:t>
      </w:r>
    </w:p>
    <w:p>
      <w:pPr>
        <w:pStyle w:val="ListBullet"/>
      </w:pPr>
      <w:r>
        <w:t>External Load Balancers: Tools like Nginx, HAProxy, or cloud-based services (e.g., AWS Elastic Load Balancer) distribute incoming traffic across *multiple independent application servers*. Each server can run its own Node.js application (potentially using cluster internally), and the load balancer ensures no single server is overwhelmed.</w:t>
      </w:r>
    </w:p>
    <w:p>
      <w:pPr>
        <w:pStyle w:val="ListBullet"/>
      </w:pPr>
      <w:r>
        <w:t>Microservices Architecture: Break your monolithic application into smaller, independent services. Each service can then be developed, deployed, and scaled independently based on its specific load requirements.</w:t>
      </w:r>
    </w:p>
    <w:p>
      <w:pPr>
        <w:pStyle w:val="ListBullet"/>
      </w:pPr>
      <w:r>
        <w:t>Distributed Data Stores: For sharing state across multiple servers (and even multiple services), use external, centralized data stores like PostgreSQL, MongoDB for databases, or Redis for caching and session management.</w:t>
      </w:r>
    </w:p>
    <w:p>
      <w:r>
        <w:t>### Summary</w:t>
      </w:r>
    </w:p>
    <w:p>
      <w:r>
        <w:t>The cluster module is excellent for maximizing CPU utilization and improving reliability on a *single Node.js server*. However, for true horizontal scaling across multiple machines and robust state management, it must be complemented with external load balancers, a microservices approach, and distributed data storage solutions.</w:t>
      </w:r>
    </w:p>
    <w:p/>
    <w:p>
      <w:pPr>
        <w:pStyle w:val="Heading2"/>
      </w:pPr>
      <w:r>
        <w:t>270. In what scenarios would you prefer to use Node.js's `EventEmitter` for managing asynchronous events, as opposed to using standard callback patterns or Promises? Provide a design example where `EventEmitter` would be a more suitable choice.</w:t>
      </w:r>
    </w:p>
    <w:p>
      <w:r>
        <w:t>EventEmitter is a core Node.js pattern for handling asynchronous events, perfect for scenarios where you need a "one-to-many" communication style.</w:t>
      </w:r>
    </w:p>
    <w:p>
      <w:r>
        <w:t>### When to Prefer EventEmitter</w:t>
      </w:r>
    </w:p>
    <w:p>
      <w:r>
        <w:t>You'd typically choose EventEmitter over standard callbacks or Promises in the following situations:</w:t>
      </w:r>
    </w:p>
    <w:p>
      <w:pPr>
        <w:pStyle w:val="ListBullet"/>
      </w:pPr>
      <w:r>
        <w:t>Multiple Listeners for the Same Event (One-to-Many):</w:t>
      </w:r>
    </w:p>
    <w:p>
      <w:pPr>
        <w:pStyle w:val="ListBullet"/>
      </w:pPr>
      <w:r>
        <w:t>Analogy: Think of a radio station (the emitter) broadcasting news. Many different people (listeners) tune in to the *same* broadcast without the radio station needing to know exactly who they are.</w:t>
      </w:r>
    </w:p>
    <w:p>
      <w:pPr>
        <w:pStyle w:val="ListBullet"/>
      </w:pPr>
      <w:r>
        <w:t>EventEmitter allows multiple, independent parts of your application to react to the *same* event originating from a single source. Callbacks and Promises are primarily designed for a single response or a chain of responses.</w:t>
      </w:r>
    </w:p>
    <w:p>
      <w:pPr>
        <w:pStyle w:val="ListBullet"/>
      </w:pPr>
      <w:r>
        <w:t>Loose Coupling:</w:t>
      </w:r>
    </w:p>
    <w:p>
      <w:pPr>
        <w:pStyle w:val="ListBullet"/>
      </w:pPr>
      <w:r>
        <w:t>The component emitting the event doesn't need to know anything about the components listening to it. This makes your code more modular and easier to maintain.</w:t>
      </w:r>
    </w:p>
    <w:p>
      <w:pPr>
        <w:pStyle w:val="ListBullet"/>
      </w:pPr>
      <w:r>
        <w:t>Long-Lived/Continuous Events:</w:t>
      </w:r>
    </w:p>
    <w:p>
      <w:pPr>
        <w:pStyle w:val="ListBullet"/>
      </w:pPr>
      <w:r>
        <w:t>When an object might emit multiple events over its lifetime, or when you need continuous notifications, EventEmitter is ideal. Promises resolve once and are done; callbacks are usually for a single immediate result.</w:t>
      </w:r>
    </w:p>
    <w:p>
      <w:pPr>
        <w:pStyle w:val="ListBullet"/>
      </w:pPr>
      <w:r>
        <w:t>Custom Object Events:</w:t>
      </w:r>
    </w:p>
    <w:p>
      <w:pPr>
        <w:pStyle w:val="ListBullet"/>
      </w:pPr>
      <w:r>
        <w:t>If you're building a custom object (e.g., a sensor, a state machine) that needs to signal various status changes to other parts of your application.</w:t>
      </w:r>
    </w:p>
    <w:p>
      <w:r>
        <w:t>### Why Not Callbacks or Promises Here?</w:t>
      </w:r>
    </w:p>
    <w:p>
      <w:pPr>
        <w:pStyle w:val="ListBullet"/>
      </w:pPr>
      <w:r>
        <w:t>Callbacks: Great for single, immediate responses (e.g., "read file, then call this function with the content"). It's cumbersome if multiple, unrelated parts of your code need to react to the *same* event.</w:t>
      </w:r>
    </w:p>
    <w:p>
      <w:pPr>
        <w:pStyle w:val="ListBullet"/>
      </w:pPr>
      <w:r>
        <w:t>Promises: Excellent for a single future value or error (e.g., "fetch data, then use it"). They don't naturally support multiple, ongoing events or having multiple independent handlers for the *same* successful outcome.</w:t>
      </w:r>
    </w:p>
    <w:p>
      <w:r>
        <w:t>### Design Example: A "Smart Device" Status Monitor</w:t>
      </w:r>
    </w:p>
    <w:p>
      <w:r>
        <w:t>Imagine you're building a system to monitor a smart light bulb. When the bulb's status changes, many different parts of your system might need to react (e.g., update a dashboard, log the change, trigger another device).</w:t>
      </w:r>
    </w:p>
    <w:p>
      <w:r>
        <w:rPr>
          <w:rFonts w:ascii="Consolas" w:hAnsi="Consolas"/>
          <w:sz w:val="19"/>
        </w:rPr>
        <w:t>const EventEmitter = require('events');</w:t>
        <w:br/>
        <w:br/>
        <w:t>// 1. Define our custom SmartLight class, which inherits from EventEmitter</w:t>
        <w:br/>
        <w:t>class SmartLight extends EventEmitter {</w:t>
        <w:br/>
        <w:t xml:space="preserve">    constructor(id) {</w:t>
        <w:br/>
        <w:t xml:space="preserve">        super(); // Call the parent (EventEmitter) constructor</w:t>
        <w:br/>
        <w:t xml:space="preserve">        this.id = id;</w:t>
        <w:br/>
        <w:t xml:space="preserve">        this.isOn = false;</w:t>
        <w:br/>
        <w:t xml:space="preserve">    }</w:t>
        <w:br/>
        <w:br/>
        <w:t xml:space="preserve">    turnOn() {</w:t>
        <w:br/>
        <w:t xml:space="preserve">        if (!this.isOn) {</w:t>
        <w:br/>
        <w:t xml:space="preserve">            this.isOn = true;</w:t>
        <w:br/>
        <w:t xml:space="preserve">            console.log(`Light ${this.id}: Turning ON.`);</w:t>
        <w:br/>
        <w:t xml:space="preserve">            this.emit('statusChange', { id: this.id, status: 'on', timestamp: new Date() });</w:t>
        <w:br/>
        <w:t xml:space="preserve">            this.emit('turnedOn', { id: this.id, timestamp: new Date() }); // Emit a specific 'turnedOn' event</w:t>
        <w:br/>
        <w:t xml:space="preserve">        }</w:t>
        <w:br/>
        <w:t xml:space="preserve">    }</w:t>
        <w:br/>
        <w:br/>
        <w:t xml:space="preserve">    turnOff() {</w:t>
        <w:br/>
        <w:t xml:space="preserve">        if (this.isOn) {</w:t>
        <w:br/>
        <w:t xml:space="preserve">            this.isOn = false;</w:t>
        <w:br/>
        <w:t xml:space="preserve">            console.log(`Light ${this.id}: Turning OFF.`);</w:t>
        <w:br/>
        <w:t xml:space="preserve">            this.emit('statusChange', { id: this.id, status: 'off', timestamp: new Date() });</w:t>
        <w:br/>
        <w:t xml:space="preserve">            this.emit('turnedOff', { id: this.id, timestamp: new Date() }); // Emit a specific 'turnedOff' event</w:t>
        <w:br/>
        <w:t xml:space="preserve">        }</w:t>
        <w:br/>
        <w:t xml:space="preserve">    }</w:t>
        <w:br/>
        <w:t>}</w:t>
        <w:br/>
        <w:br/>
        <w:t>// 2. Create an instance of our SmartLight</w:t>
        <w:br/>
        <w:t>const livingRoomLight = new SmartLight('LR-101');</w:t>
        <w:br/>
        <w:br/>
        <w:t>// 3. Different parts of our application listen to the light's events</w:t>
        <w:br/>
        <w:t>// Listener 1: Dashboard UI update</w:t>
        <w:br/>
        <w:t>livingRoomLight.on('statusChange', (data) =&gt; {</w:t>
        <w:br/>
        <w:t xml:space="preserve">    console.log(`[Dashboard] Light ${data.id} is now ${data.status}.`);</w:t>
        <w:br/>
        <w:t>});</w:t>
        <w:br/>
        <w:br/>
        <w:t>// Listener 2: Logging service</w:t>
        <w:br/>
        <w:t>livingRoomLight.on('statusChange', (data) =&gt; {</w:t>
        <w:br/>
        <w:t xml:space="preserve">    console.log(`[Logger] Event logged: Light ${data.id} ${data.status} at ${data.timestamp.toLocaleTimeString()}`);</w:t>
        <w:br/>
        <w:t>});</w:t>
        <w:br/>
        <w:br/>
        <w:t>// Listener 3: Security system reacts ONLY when light turns ON</w:t>
        <w:br/>
        <w:t>livingRoomLight.on('turnedOn', (data) =&gt; {</w:t>
        <w:br/>
        <w:t xml:space="preserve">    console.log(`[Security] Motion detected (light ${data.id} turned on)! Checking cameras.`);</w:t>
        <w:br/>
        <w:t>});</w:t>
        <w:br/>
        <w:br/>
        <w:t>// Listener 4: Energy monitor reacts ONLY when light turns OFF</w:t>
        <w:br/>
        <w:t>livingRoomLight.on('turnedOff', (data) =&gt; {</w:t>
        <w:br/>
        <w:t xml:space="preserve">    console.log(`[Energy Monitor] Light ${data.id} switched off. Recording energy saving.`);</w:t>
        <w:br/>
        <w:t>});</w:t>
        <w:br/>
        <w:br/>
        <w:br/>
        <w:t>// 4. Simulate changes</w:t>
        <w:br/>
        <w:t>console.log("\n--- Simulating Light Actions ---");</w:t>
        <w:br/>
        <w:t>livingRoomLight.turnOn();</w:t>
        <w:br/>
        <w:t>livingRoomLight.turnOff();</w:t>
        <w:br/>
        <w:t>livingRoomLight.turnOn();</w:t>
      </w:r>
    </w:p>
    <w:p>
      <w:r>
        <w:t>Output:</w:t>
      </w:r>
    </w:p>
    <w:p>
      <w:r>
        <w:rPr>
          <w:rFonts w:ascii="Consolas" w:hAnsi="Consolas"/>
          <w:sz w:val="19"/>
        </w:rPr>
        <w:t>--- Simulating Light Actions ---</w:t>
        <w:br/>
        <w:t>Light LR-101: Turning ON.</w:t>
        <w:br/>
        <w:t>[Dashboard] Light LR-101 is now on.</w:t>
        <w:br/>
        <w:t>[Logger] Event logged: Light LR-101 on at HH:MM:SS AM/PM</w:t>
        <w:br/>
        <w:t>[Security] Motion detected (light LR-101 turned on)! Checking cameras.</w:t>
        <w:br/>
        <w:t>Light LR-101: Turning OFF.</w:t>
        <w:br/>
        <w:t>[Dashboard] Light LR-101 is now off.</w:t>
        <w:br/>
        <w:t>[Logger] Event logged: Light LR-101 off at HH:MM:SS AM/PM</w:t>
        <w:br/>
        <w:t>[Energy Monitor] Light LR-101 switched off. Recording energy saving.</w:t>
        <w:br/>
        <w:t>Light LR-101: Turning ON.</w:t>
        <w:br/>
        <w:t>[Dashboard] Light LR-101 is now on.</w:t>
        <w:br/>
        <w:t>[Logger] Event logged: Light LR-101 on at HH:MM:SS AM/PM</w:t>
        <w:br/>
        <w:t>[Security] Motion detected (light LR-101 turned on)! Checking cameras.</w:t>
      </w:r>
    </w:p>
    <w:p>
      <w:r>
        <w:t>In this example, the SmartLight is the single emitter, and various components (Dashboard, Logger, Security, Energy Monitor) are independent listeners, all reacting to events from the same source without knowing about each other. This demonstrates the power of EventEmitter for managing complex event flows.</w:t>
      </w:r>
    </w:p>
    <w:p>
      <w:r>
        <w:t>### Summary</w:t>
      </w:r>
    </w:p>
    <w:p>
      <w:r>
        <w:t>Use EventEmitter when you need a flexible, one-to-many communication mechanism for ongoing, named events, especially when multiple, independent parts of your system need to react to state changes from a single source.</w:t>
      </w:r>
    </w:p>
    <w:p/>
    <w:p>
      <w:pPr>
        <w:pStyle w:val="Heading2"/>
      </w:pPr>
      <w:r>
        <w:t>271. Describe common causes of memory leaks in Node.js applications. What tools and techniques would you use to identify, diagnose, and resolve such leaks in a production environment?</w:t>
      </w:r>
    </w:p>
    <w:p>
      <w:r>
        <w:t>A memory leak in Node.js occurs when your application consumes memory but fails to release it back to the operating system, even when that memory is no longer needed. Imagine a busy restaurant where customers leave, but the tables are never cleared; eventually, no new customers can be seated, leading to a standstill.</w:t>
      </w:r>
    </w:p>
    <w:p>
      <w:r>
        <w:t>### Common Causes of Memory Leaks in Node.js</w:t>
      </w:r>
    </w:p>
    <w:p>
      <w:pPr>
        <w:pStyle w:val="ListBullet"/>
      </w:pPr>
      <w:r>
        <w:t>Global Variables &amp; Caches: Storing objects in global variables or long-lived caches without a proper eviction strategy. If you continuously add items to a global array or object without removing old ones, it will grow indefinitely.</w:t>
      </w:r>
    </w:p>
    <w:p>
      <w:r>
        <w:rPr>
          <w:rFonts w:ascii="Consolas" w:hAnsi="Consolas"/>
          <w:sz w:val="19"/>
        </w:rPr>
        <w:t xml:space="preserve">    // Example: A global cache that keeps growing</w:t>
        <w:br/>
        <w:t xml:space="preserve">    const globalCache = [];</w:t>
        <w:br/>
        <w:t xml:space="preserve">    function storeData(data) {</w:t>
        <w:br/>
        <w:t xml:space="preserve">        globalCache.push(data); // Adds data, never removes it</w:t>
        <w:br/>
        <w:t xml:space="preserve">    }</w:t>
      </w:r>
    </w:p>
    <w:p>
      <w:pPr>
        <w:pStyle w:val="ListBullet"/>
      </w:pPr>
      <w:r>
        <w:t>Unremoved Event Listeners: If you attach an event listener to an EventEmitter (like net.Server or http.Server) but never remove it, the listener function and any variables it "closes over" (its context) will remain in memory, preventing garbage collection.</w:t>
      </w:r>
    </w:p>
    <w:p>
      <w:pPr>
        <w:pStyle w:val="ListBullet"/>
      </w:pPr>
      <w:r>
        <w:t>Uncleared Timers: setInterval or setTimeout calls that are not stopped with clearInterval or clearTimeout can repeatedly execute functions. If these functions create new objects or hold references to existing ones, they can prevent memory from being released.</w:t>
      </w:r>
    </w:p>
    <w:p>
      <w:pPr>
        <w:pStyle w:val="ListBullet"/>
      </w:pPr>
      <w:r>
        <w:t>Closures: A function in JavaScript "remembers" its surrounding scope. If a closure captures a large object from its outer scope, and the closure itself lives for a long time (e.g., as an event listener or part of a global object), the large object won't be garbage collected until the closure is.</w:t>
      </w:r>
    </w:p>
    <w:p>
      <w:r>
        <w:t>### Tools and Techniques to Identify, Diagnose, and Resolve Leaks</w:t>
      </w:r>
    </w:p>
    <w:p>
      <w:pPr>
        <w:pStyle w:val="ListBullet"/>
      </w:pPr>
      <w:r>
        <w:t>Identification (Spotting the problem):</w:t>
      </w:r>
    </w:p>
    <w:p>
      <w:pPr>
        <w:pStyle w:val="ListBullet"/>
      </w:pPr>
      <w:r>
        <w:t>Monitoring Tools: Use tools like PM2, Prometheus/Grafana, or cloud provider dashboards (AWS CloudWatch, GCP Monitoring) to track your application's memory usage over time. A steady, unceasing increase in RAM consumption, even under stable load, is a strong indicator of a leak.</w:t>
      </w:r>
    </w:p>
    <w:p>
      <w:pPr>
        <w:pStyle w:val="ListBullet"/>
      </w:pPr>
      <w:r>
        <w:t>Diagnosis (Finding the leak's source):</w:t>
      </w:r>
    </w:p>
    <w:p>
      <w:pPr>
        <w:pStyle w:val="ListBullet"/>
      </w:pPr>
      <w:r>
        <w:t>Chrome DevTools (Node.js --inspect): This is your primary tool.</w:t>
      </w:r>
    </w:p>
    <w:p>
      <w:pPr>
        <w:pStyle w:val="ListBullet"/>
      </w:pPr>
      <w:r>
        <w:t>Start your Node.js app with node --inspect index.js.</w:t>
      </w:r>
    </w:p>
    <w:p>
      <w:pPr>
        <w:pStyle w:val="ListBullet"/>
      </w:pPr>
      <w:r>
        <w:t>Open Chrome browser, go to chrome://inspect, and open the dedicated DevTools for your Node.js instance.</w:t>
      </w:r>
    </w:p>
    <w:p>
      <w:pPr>
        <w:pStyle w:val="ListBullet"/>
      </w:pPr>
      <w:r>
        <w:t>Navigate to the "Memory" tab.</w:t>
      </w:r>
    </w:p>
    <w:p>
      <w:pPr>
        <w:pStyle w:val="ListBullet"/>
      </w:pPr>
      <w:r>
        <w:t>Take Heap Snapshots: Capture snapshots of your application's memory at different points in time (e.g., before and after operations suspected of causing a leak).</w:t>
      </w:r>
    </w:p>
    <w:p>
      <w:pPr>
        <w:pStyle w:val="ListBullet"/>
      </w:pPr>
      <w:r>
        <w:t>Compare Snapshots: Use the "Comparison" view to see which objects have increased significantly in count or memory size between snapshots. Focus on the "retained size," which is the total memory kept alive by that object and its children.</w:t>
      </w:r>
    </w:p>
    <w:p>
      <w:pPr>
        <w:pStyle w:val="ListBullet"/>
      </w:pPr>
      <w:r>
        <w:t>Analyze Retainers: For suspicious objects, expand them to see their "retainers"—what other objects are holding a reference to them, preventing garbage collection. This helps trace back to the leak's root.</w:t>
      </w:r>
    </w:p>
    <w:p>
      <w:pPr>
        <w:pStyle w:val="ListBullet"/>
      </w:pPr>
      <w:r>
        <w:t>heapdump module: For production environments where direct DevTools connection isn't feasible, this module allows you to programmatically generate heap snapshots that can then be analyzed offline using Chrome DevTools.</w:t>
      </w:r>
    </w:p>
    <w:p>
      <w:pPr>
        <w:pStyle w:val="ListBullet"/>
      </w:pPr>
      <w:r>
        <w:t>Resolution (Fixing the leak):</w:t>
      </w:r>
    </w:p>
    <w:p>
      <w:pPr>
        <w:pStyle w:val="ListBullet"/>
      </w:pPr>
      <w:r>
        <w:t>Once the retaining path is identified, implement corrective code.</w:t>
      </w:r>
    </w:p>
    <w:p>
      <w:pPr>
        <w:pStyle w:val="ListBullet"/>
      </w:pPr>
      <w:r>
        <w:t>Global Caches: Implement proper cache eviction policies (e.g., LRU - Least Recently Used) or set limits on cache size.</w:t>
      </w:r>
    </w:p>
    <w:p>
      <w:pPr>
        <w:pStyle w:val="ListBullet"/>
      </w:pPr>
      <w:r>
        <w:t>Event Listeners: Ensure you call emitter.removeListener() or emitter.off() when a listener is no longer needed, especially for objects that are meant to be garbage collected.</w:t>
      </w:r>
    </w:p>
    <w:p>
      <w:pPr>
        <w:pStyle w:val="ListBullet"/>
      </w:pPr>
      <w:r>
        <w:t>Timers: Always clear timers using clearInterval() or clearTimeout() when they are no longer required.</w:t>
      </w:r>
    </w:p>
    <w:p>
      <w:pPr>
        <w:pStyle w:val="ListBullet"/>
      </w:pPr>
      <w:r>
        <w:t>Closures: Be mindful of the scope of variables captured by closures, especially if the closure has a long lifespan. Avoid capturing large objects unnecessarily.</w:t>
      </w:r>
    </w:p>
    <w:p>
      <w:r>
        <w:t>### Summary Memory leaks occur when unneeded memory isn't released. Common culprits include growing global caches, unremoved event listeners, and uncleared timers. Use monitoring tools to identify suspicious memory growth. Then, leverage Chrome DevTools with heap snapshots to diagnose the exact cause by finding what's retaining the memory, and finally, implement code changes to release these references.</w:t>
      </w:r>
    </w:p>
    <w:p/>
    <w:p>
      <w:pPr>
        <w:pStyle w:val="Heading2"/>
      </w:pPr>
      <w:r>
        <w:t>272. If you were designing a microservices architecture using Node.js for several services, what inter-process communication (IPC) mechanisms would you consider for efficient and reliable communication between these services? Justify your choices.</w:t>
      </w:r>
    </w:p>
    <w:p>
      <w:r>
        <w:t>When designing a Node.js microservices architecture, efficient and reliable inter-process communication (IPC) is crucial. IPC mechanisms are essentially how our individual services talk to each other.</w:t>
      </w:r>
    </w:p>
    <w:p>
      <w:r>
        <w:t>Here are the key IPC mechanisms I'd consider, along with their justifications:</w:t>
      </w:r>
    </w:p>
    <w:p>
      <w:r>
        <w:t>### 1. HTTP/REST (Request-Response)</w:t>
      </w:r>
    </w:p>
    <w:p>
      <w:r>
        <w:t>This is the most common and often the first choice for microservices due to its simplicity.</w:t>
      </w:r>
    </w:p>
    <w:p>
      <w:pPr>
        <w:pStyle w:val="ListBullet"/>
      </w:pPr>
      <w:r>
        <w:t>Concept: Imagine ordering food from a restaurant. You send your order (request), and the restaurant prepares and sends your food (response). Each service exposes an API endpoint, and others make HTTP requests to it.</w:t>
      </w:r>
    </w:p>
    <w:p>
      <w:pPr>
        <w:pStyle w:val="ListBullet"/>
      </w:pPr>
      <w:r>
        <w:t>Node.js Suitability: Node.js, with frameworks like Express, is excellent for building RESTful APIs.</w:t>
      </w:r>
    </w:p>
    <w:p>
      <w:pPr>
        <w:pStyle w:val="ListBullet"/>
      </w:pPr>
      <w:r>
        <w:t>Justification:</w:t>
      </w:r>
    </w:p>
    <w:p>
      <w:pPr>
        <w:pStyle w:val="ListBullet"/>
      </w:pPr>
      <w:r>
        <w:t>Simplicity: Easy to understand, implement, and debug.</w:t>
      </w:r>
    </w:p>
    <w:p>
      <w:pPr>
        <w:pStyle w:val="ListBullet"/>
      </w:pPr>
      <w:r>
        <w:t>Universality: HTTP is a widely adopted standard.</w:t>
      </w:r>
    </w:p>
    <w:p>
      <w:pPr>
        <w:pStyle w:val="ListBullet"/>
      </w:pPr>
      <w:r>
        <w:t>Browser Compatible: Can be easily consumed by frontend applications.</w:t>
      </w:r>
    </w:p>
    <w:p>
      <w:pPr>
        <w:pStyle w:val="ListBullet"/>
      </w:pPr>
      <w:r>
        <w:t>Example: A User Service asking an Order Service for a user's order history.</w:t>
      </w:r>
    </w:p>
    <w:p>
      <w:r>
        <w:rPr>
          <w:rFonts w:ascii="Consolas" w:hAnsi="Consolas"/>
          <w:sz w:val="19"/>
        </w:rPr>
        <w:t>// Example: User Service calling Order Service</w:t>
        <w:br/>
        <w:t>const axios = require('axios'); // A popular HTTP client</w:t>
        <w:br/>
        <w:br/>
        <w:t>async function getUserOrders(userId) {</w:t>
        <w:br/>
        <w:t xml:space="preserve">  try {</w:t>
        <w:br/>
        <w:t xml:space="preserve">    const response = await axios.get(`http://order-service/users/${userId}/orders`);</w:t>
        <w:br/>
        <w:t xml:space="preserve">    return response.data;</w:t>
        <w:br/>
        <w:t xml:space="preserve">  } catch (error) {</w:t>
        <w:br/>
        <w:t xml:space="preserve">    console.error("Error fetching orders:", error.message);</w:t>
        <w:br/>
        <w:t xml:space="preserve">    return [];</w:t>
        <w:br/>
        <w:t xml:space="preserve">  }</w:t>
        <w:br/>
        <w:t>}</w:t>
      </w:r>
    </w:p>
    <w:p>
      <w:pPr>
        <w:pStyle w:val="ListBullet"/>
      </w:pPr>
      <w:r>
        <w:t>Considerations: It's synchronous, meaning the calling service waits for a response. This can lead to performance bottlenecks or service unavailability if the called service is slow or down.</w:t>
      </w:r>
    </w:p>
    <w:p>
      <w:r>
        <w:t>### 2. Message Queues (Asynchronous Communication)</w:t>
      </w:r>
    </w:p>
    <w:p>
      <w:r>
        <w:t>Message queues enable services to communicate indirectly, without waiting for an immediate response.</w:t>
      </w:r>
    </w:p>
    <w:p>
      <w:pPr>
        <w:pStyle w:val="ListBullet"/>
      </w:pPr>
      <w:r>
        <w:t>Concept: Think of sending a letter through the postal service. You drop your letter (message) into a mailbox (queue), and the post office (message broker like RabbitMQ or Kafka) ensures it's delivered to the recipient (another service) when they're ready to process it. You don't wait for an immediate reply.</w:t>
      </w:r>
    </w:p>
    <w:p>
      <w:pPr>
        <w:pStyle w:val="ListBullet"/>
      </w:pPr>
      <w:r>
        <w:t>Node.js Suitability: Libraries like amqplib (for RabbitMQ) or kafka-node (for Kafka) allow Node.js services to easily publish and consume messages.</w:t>
      </w:r>
    </w:p>
    <w:p>
      <w:pPr>
        <w:pStyle w:val="ListBullet"/>
      </w:pPr>
      <w:r>
        <w:t>Justification:</w:t>
      </w:r>
    </w:p>
    <w:p>
      <w:pPr>
        <w:pStyle w:val="ListBullet"/>
      </w:pPr>
      <w:r>
        <w:t>Decoupling: Services don't need to know about each other directly. They only need to know about the message queue.</w:t>
      </w:r>
    </w:p>
    <w:p>
      <w:pPr>
        <w:pStyle w:val="ListBullet"/>
      </w:pPr>
      <w:r>
        <w:t>Reliability: Messages are typically persistent in the queue until processed, preventing data loss even if a service goes down.</w:t>
      </w:r>
    </w:p>
    <w:p>
      <w:pPr>
        <w:pStyle w:val="ListBullet"/>
      </w:pPr>
      <w:r>
        <w:t>Scalability: Services can process messages at their own pace. If traffic increases, you can add more worker instances to consume messages.</w:t>
      </w:r>
    </w:p>
    <w:p>
      <w:pPr>
        <w:pStyle w:val="ListBullet"/>
      </w:pPr>
      <w:r>
        <w:t>Resilience: A failing service won't bring down others, as messages wait in the queue.</w:t>
      </w:r>
    </w:p>
    <w:p>
      <w:pPr>
        <w:pStyle w:val="ListBullet"/>
      </w:pPr>
      <w:r>
        <w:t>Example: An Order Service publishing an "Order Placed" event, and a Notification Service and Inventory Service asynchronously reacting to it.</w:t>
      </w:r>
    </w:p>
    <w:p>
      <w:r>
        <w:rPr>
          <w:rFonts w:ascii="Consolas" w:hAnsi="Consolas"/>
          <w:sz w:val="19"/>
        </w:rPr>
        <w:t>// Example: Order Service publishing a message</w:t>
        <w:br/>
        <w:t>async function publishOrderPlaced(orderData) {</w:t>
        <w:br/>
        <w:t xml:space="preserve">  // Assume 'channel' is connected to RabbitMQ</w:t>
        <w:br/>
        <w:t xml:space="preserve">  await channel.publish('order_events', 'order.placed', Buffer.from(JSON.stringify(orderData)));</w:t>
        <w:br/>
        <w:t xml:space="preserve">  console.log("Order placed event published!");</w:t>
        <w:br/>
        <w:t>}</w:t>
        <w:br/>
        <w:br/>
        <w:t>// Example: Notification Service consuming a message</w:t>
        <w:br/>
        <w:t>async function consumeOrderPlaced() {</w:t>
        <w:br/>
        <w:t xml:space="preserve">  // Assume 'channel' is connected to RabbitMQ</w:t>
        <w:br/>
        <w:t xml:space="preserve">  await channel.consume('order_events_queue', (msg) =&gt; {</w:t>
        <w:br/>
        <w:t xml:space="preserve">    const order = JSON.parse(msg.content.toString());</w:t>
        <w:br/>
        <w:t xml:space="preserve">    console.log(`Sending notification for order ${order.id}`);</w:t>
        <w:br/>
        <w:t xml:space="preserve">    // Acknowledge message after processing</w:t>
        <w:br/>
        <w:t xml:space="preserve">    channel.ack(msg);</w:t>
        <w:br/>
        <w:t xml:space="preserve">  });</w:t>
        <w:br/>
        <w:t>}</w:t>
      </w:r>
    </w:p>
    <w:p>
      <w:pPr>
        <w:pStyle w:val="ListBullet"/>
      </w:pPr>
      <w:r>
        <w:t>Considerations: Adds architectural complexity (requires managing a message broker), and debugging asynchronous flows can be challenging.</w:t>
      </w:r>
    </w:p>
    <w:p>
      <w:r>
        <w:t>### Summary</w:t>
      </w:r>
    </w:p>
    <w:p>
      <w:r>
        <w:t>For a Node.js microservices architecture:</w:t>
      </w:r>
    </w:p>
    <w:p>
      <w:pPr>
        <w:pStyle w:val="ListBullet"/>
      </w:pPr>
      <w:r>
        <w:t>HTTP/REST is excellent for direct, synchronous queries where an immediate response is expected (e.g., fetching user details).</w:t>
      </w:r>
    </w:p>
    <w:p>
      <w:pPr>
        <w:pStyle w:val="ListBullet"/>
      </w:pPr>
      <w:r>
        <w:t>Message Queues are ideal for asynchronous events, background tasks, and high-throughput scenarios where services need to be highly decoupled and resilient (e.g., processing an order, sending emails).</w:t>
      </w:r>
    </w:p>
    <w:p>
      <w:r>
        <w:t>Often, a robust microservices architecture will employ a hybrid approach, leveraging both mechanisms where they fit best.</w:t>
      </w:r>
    </w:p>
    <w:p/>
    <w:p>
      <w:pPr>
        <w:pStyle w:val="Heading2"/>
      </w:pPr>
      <w:r>
        <w:t>273. Explain how the Node.js Event Loop enables non-blocking I/O operations and describe its key phases.</w:t>
      </w:r>
    </w:p>
    <w:p>
      <w:r>
        <w:t>## Understanding the Node.js Event Loop for Non-Blocking I/O</w:t>
      </w:r>
    </w:p>
    <w:p>
      <w:r>
        <w:t>Node.js is renowned for its efficiency in handling many operations simultaneously without getting stuck. This capability stems from its "Event Loop" and its approach to non-blocking I/O.</w:t>
      </w:r>
    </w:p>
    <w:p>
      <w:r>
        <w:t>### What is Non-Blocking I/O?</w:t>
      </w:r>
    </w:p>
    <w:p>
      <w:r>
        <w:t>I/O (Input/Output) refers to operations like reading files, making network requests, or interacting with databases. These tasks can be slow.</w:t>
      </w:r>
    </w:p>
    <w:p>
      <w:r>
        <w:t>Imagine a coffee shop:</w:t>
      </w:r>
    </w:p>
    <w:p>
      <w:pPr>
        <w:pStyle w:val="ListBullet"/>
      </w:pPr>
      <w:r>
        <w:t>Blocking I/O: You order coffee, and the barista *stops everything* until your coffee is made and handed to you. No one else can order or get their coffee.</w:t>
      </w:r>
    </w:p>
    <w:p>
      <w:pPr>
        <w:pStyle w:val="ListBullet"/>
      </w:pPr>
      <w:r>
        <w:t>Non-Blocking I/O: You order your coffee, step aside, and the barista immediately takes the next order. When your coffee is ready, the barista calls your name. The barista (Node.js) is always busy, taking new orders or handing out completed ones, never waiting idle.</w:t>
      </w:r>
    </w:p>
    <w:p>
      <w:r>
        <w:t>In Node.js, non-blocking I/O means that when a long-running task like reading a file starts, Node.js doesn't pause and wait for it. Instead, it delegates the task (often to the operating system), continues executing other JavaScript code, and processes the result later.</w:t>
      </w:r>
    </w:p>
    <w:p>
      <w:r>
        <w:t>### How the Event Loop Enables Non-Blocking I/O</w:t>
      </w:r>
    </w:p>
    <w:p>
      <w:r>
        <w:t>The Node.js Event Loop is a continuous process that monitors and manages these non-blocking operations. Node.js offloads I/O tasks and continues processing your main code. Once an I/O task finishes (e.g., a file is read), the operating system notifies Node.js. The Event Loop then picks up this completed task's associated callback function and executes it, ensuring the main thread never idles unnecessarily.</w:t>
      </w:r>
    </w:p>
    <w:p>
      <w:r>
        <w:t>This mechanism allows Node.js, despite being single-threaded for JavaScript execution, to manage numerous concurrent operations very efficiently.</w:t>
      </w:r>
    </w:p>
    <w:p>
      <w:r>
        <w:t>### Key Phases of the Event Loop</w:t>
      </w:r>
    </w:p>
    <w:p>
      <w:r>
        <w:t>The Event Loop cycles through distinct phases, executing specific types of callbacks in each:</w:t>
      </w:r>
    </w:p>
    <w:p>
      <w:pPr>
        <w:pStyle w:val="ListBullet"/>
      </w:pPr>
      <w:r>
        <w:t>timers: Executes callbacks scheduled by setTimeout() and setInterval().</w:t>
      </w:r>
    </w:p>
    <w:p>
      <w:pPr>
        <w:pStyle w:val="ListBullet"/>
      </w:pPr>
      <w:r>
        <w:t>pending callbacks: Executes system-level callbacks (e.g., for TCP errors).</w:t>
      </w:r>
    </w:p>
    <w:p>
      <w:pPr>
        <w:pStyle w:val="ListBullet"/>
      </w:pPr>
      <w:r>
        <w:t>poll: This is the core phase. It retrieves new I/O events (like completed file reads or network data) and executes their callbacks. If no new events are pending, it might wait here briefly for new I/O to complete.</w:t>
      </w:r>
    </w:p>
    <w:p>
      <w:pPr>
        <w:pStyle w:val="ListBullet"/>
      </w:pPr>
      <w:r>
        <w:t>check: Executes callbacks scheduled by setImmediate().</w:t>
      </w:r>
    </w:p>
    <w:p>
      <w:pPr>
        <w:pStyle w:val="ListBullet"/>
      </w:pPr>
      <w:r>
        <w:t>close callbacks: Executes close event callbacks (e.g., socket.on('close', ...) ).</w:t>
      </w:r>
    </w:p>
    <w:p>
      <w:r>
        <w:t>### Simple Code Example</w:t>
      </w:r>
    </w:p>
    <w:p>
      <w:r>
        <w:rPr>
          <w:rFonts w:ascii="Consolas" w:hAnsi="Consolas"/>
          <w:sz w:val="19"/>
        </w:rPr>
        <w:t>console.log("Start");</w:t>
        <w:br/>
        <w:br/>
        <w:t>// This is an I/O operation (reading a file)</w:t>
        <w:br/>
        <w:t>// It's non-blocking, meaning 'End' will log before the file read is complete.</w:t>
        <w:br/>
        <w:t>require('fs').readFile('example.txt', 'utf8', (err, data) =&gt; {</w:t>
        <w:br/>
        <w:t xml:space="preserve">  if (err) throw err;</w:t>
        <w:br/>
        <w:t xml:space="preserve">  console.log("File read callback (poll phase)");</w:t>
        <w:br/>
        <w:t>});</w:t>
        <w:br/>
        <w:br/>
        <w:t>// This is also non-blocking and scheduled for the 'timers' phase</w:t>
        <w:br/>
        <w:t>setTimeout(() =&gt; {</w:t>
        <w:br/>
        <w:t xml:space="preserve">  console.log("Timeout callback (timers phase)");</w:t>
        <w:br/>
        <w:t xml:space="preserve">}, 0); </w:t>
        <w:br/>
        <w:br/>
        <w:t>console.log("End");</w:t>
      </w:r>
    </w:p>
    <w:p>
      <w:r>
        <w:t>*In this example, "Start" and "End" will likely log first. The file read and timeout callbacks will execute later, once their respective tasks complete and the Event Loop reaches their phases.*</w:t>
      </w:r>
    </w:p>
    <w:p>
      <w:r>
        <w:t>### Summary</w:t>
      </w:r>
    </w:p>
    <w:p>
      <w:r>
        <w:t>The Node.js Event Loop is the powerful engine behind its non-blocking, single-threaded architecture. It constantly monitors for completed I/O operations and dispatches their callbacks, ensuring the main JavaScript execution thread remains free. This design makes Node.js highly scalable and performant for I/O-intensive applications.</w:t>
      </w:r>
    </w:p>
    <w:p/>
    <w:p>
      <w:pPr>
        <w:pStyle w:val="Heading2"/>
      </w:pPr>
      <w:r>
        <w:t>274. Differentiate between `require()` and `import` in Node.js, highlighting their typical use cases, module resolution mechanisms, and how they relate to CommonJS and ES Modules.</w:t>
      </w:r>
    </w:p>
    <w:p>
      <w:r>
        <w:t>Node.js offers two primary ways to manage dependencies between different parts of your code: require() and import. Both allow you to reuse code, but they come from different eras of JavaScript and have distinct characteristics.</w:t>
      </w:r>
    </w:p>
    <w:p>
      <w:r>
        <w:t>### require() (CommonJS)</w:t>
      </w:r>
    </w:p>
    <w:p>
      <w:r>
        <w:t>require() is the older, original module system in Node.js, based on the CommonJS specification.</w:t>
      </w:r>
    </w:p>
    <w:p>
      <w:pPr>
        <w:pStyle w:val="ListBullet"/>
      </w:pPr>
      <w:r>
        <w:t>Loading Mechanism: It loads modules synchronously. This means Node.js pauses execution of the current file until the required module is fully loaded and processed. Think of it like waiting for a book to arrive before you can read the next page.</w:t>
      </w:r>
    </w:p>
    <w:p>
      <w:pPr>
        <w:pStyle w:val="ListBullet"/>
      </w:pPr>
      <w:r>
        <w:t>Syntax:</w:t>
      </w:r>
    </w:p>
    <w:p>
      <w:pPr>
        <w:pStyle w:val="ListBullet"/>
      </w:pPr>
      <w:r>
        <w:t>Exporting: You expose code using module.exports.</w:t>
      </w:r>
    </w:p>
    <w:p>
      <w:r>
        <w:rPr>
          <w:rFonts w:ascii="Consolas" w:hAnsi="Consolas"/>
          <w:sz w:val="19"/>
        </w:rPr>
        <w:t xml:space="preserve">        // utils.js</w:t>
        <w:br/>
        <w:t xml:space="preserve">        function add(a, b) { return a + b; }</w:t>
        <w:br/>
        <w:t xml:space="preserve">        module.exports = add; // Exports the 'add' function</w:t>
      </w:r>
    </w:p>
    <w:p>
      <w:pPr>
        <w:pStyle w:val="ListBullet"/>
      </w:pPr>
      <w:r>
        <w:t>Importing: You bring in modules using require().</w:t>
      </w:r>
    </w:p>
    <w:p>
      <w:r>
        <w:rPr>
          <w:rFonts w:ascii="Consolas" w:hAnsi="Consolas"/>
          <w:sz w:val="19"/>
        </w:rPr>
        <w:t xml:space="preserve">        // main.js</w:t>
        <w:br/>
        <w:t xml:space="preserve">        const add = require('./utils'); // Imports the 'add' function</w:t>
        <w:br/>
        <w:t xml:space="preserve">        console.log(add(1, 2)); // Output: 3</w:t>
      </w:r>
    </w:p>
    <w:p>
      <w:pPr>
        <w:pStyle w:val="ListBullet"/>
      </w:pPr>
      <w:r>
        <w:t>Typical Use Cases: Widely used in older Node.js projects and many existing npm packages. It's the default in Node.js unless configured otherwise.</w:t>
      </w:r>
    </w:p>
    <w:p>
      <w:pPr>
        <w:pStyle w:val="ListBullet"/>
      </w:pPr>
      <w:r>
        <w:t>Module Resolution: Node.js looks for modules in the current directory, then in node_modules folders up the directory tree.</w:t>
      </w:r>
    </w:p>
    <w:p>
      <w:r>
        <w:t>### import (ES Modules - ESM)</w:t>
      </w:r>
    </w:p>
    <w:p>
      <w:r>
        <w:t>import is the modern, standardized module system for JavaScript, part of the ECMAScript (ES) Modules specification. It's designed to work both in browsers and Node.js.</w:t>
      </w:r>
    </w:p>
    <w:p>
      <w:pPr>
        <w:pStyle w:val="ListBullet"/>
      </w:pPr>
      <w:r>
        <w:t>Loading Mechanism: It loads modules statically and asynchronously. This means Node.js (or the browser) can analyze all import statements before executing any code, enabling optimizations like "tree-shaking" (removing unused code).</w:t>
      </w:r>
    </w:p>
    <w:p>
      <w:pPr>
        <w:pStyle w:val="ListBullet"/>
      </w:pPr>
      <w:r>
        <w:t>Syntax:</w:t>
      </w:r>
    </w:p>
    <w:p>
      <w:pPr>
        <w:pStyle w:val="ListBullet"/>
      </w:pPr>
      <w:r>
        <w:t>Exporting: You expose code using the export keyword.</w:t>
      </w:r>
    </w:p>
    <w:p>
      <w:r>
        <w:rPr>
          <w:rFonts w:ascii="Consolas" w:hAnsi="Consolas"/>
          <w:sz w:val="19"/>
        </w:rPr>
        <w:t xml:space="preserve">        // math.mjs</w:t>
        <w:br/>
        <w:t xml:space="preserve">        export function subtract(a, b) { return a - b; } // Named export</w:t>
        <w:br/>
        <w:t xml:space="preserve">        export default function multiply(a, b) { return a * b; } // Default export</w:t>
      </w:r>
    </w:p>
    <w:p>
      <w:pPr>
        <w:pStyle w:val="ListBullet"/>
      </w:pPr>
      <w:r>
        <w:t>Importing: You bring in modules using the import keyword.</w:t>
      </w:r>
    </w:p>
    <w:p>
      <w:r>
        <w:rPr>
          <w:rFonts w:ascii="Consolas" w:hAnsi="Consolas"/>
          <w:sz w:val="19"/>
        </w:rPr>
        <w:t xml:space="preserve">        // app.mjs (or package.json has "type": "module")</w:t>
        <w:br/>
        <w:t xml:space="preserve">        import { subtract } from './math.mjs'; // Import named export</w:t>
        <w:br/>
        <w:t xml:space="preserve">        import multiply from './math.mjs'; // Import default export</w:t>
        <w:br/>
        <w:t xml:space="preserve">        console.log(subtract(5, 2)); // Output: 3</w:t>
        <w:br/>
        <w:t xml:space="preserve">        console.log(multiply(2, 3)); // Output: 6</w:t>
      </w:r>
    </w:p>
    <w:p>
      <w:pPr>
        <w:pStyle w:val="ListBullet"/>
      </w:pPr>
      <w:r>
        <w:t>Typical Use Cases: Modern Node.js applications, frontend frameworks (React, Vue), and projects requiring better performance optimizations.</w:t>
      </w:r>
    </w:p>
    <w:p>
      <w:pPr>
        <w:pStyle w:val="ListBullet"/>
      </w:pPr>
      <w:r>
        <w:t>Module Resolution: Requires explicit file extensions (.js, .mjs) for local files in Node.js by default, or you can configure package.json with "type": "module".</w:t>
      </w:r>
    </w:p>
    <w:p>
      <w:r>
        <w:t>### Key Differences at a Glance</w:t>
      </w:r>
    </w:p>
    <w:p>
      <w:r>
        <w:t>| Feature | require() (CommonJS) | import (ES Modules) | | :------------------ | :---------------------------- | :------------------------------- | | Specification | CommonJS (Node.js specific) | ECMAScript (JS standard) | | Loading | Synchronous | Static &amp; Asynchronous | | Syntax | module.exports, require() | export, import | | Tree-shaking | Not supported | Supported (optimizes bundle size)| | Runtime Context | Node.js (default) | Browser &amp; Node.js (needs config) |</w:t>
      </w:r>
    </w:p>
    <w:p>
      <w:r>
        <w:t>### Summary</w:t>
      </w:r>
    </w:p>
    <w:p>
      <w:r>
        <w:t>require() is the original, synchronous system for Node.js, while import is the modern, asynchronous, and standardized approach across the JavaScript ecosystem. For new Node.js projects, it's generally recommended to use import (ES Modules) due to its benefits like static analysis and tree-shaking, although you'll still encounter require() extensively in existing codebases and npm packages.</w:t>
      </w:r>
    </w:p>
    <w:p/>
    <w:p>
      <w:pPr>
        <w:pStyle w:val="Heading2"/>
      </w:pPr>
      <w:r>
        <w:t>275. Describe the purpose of `process.nextTick()`, `setImmediate()`, and `setTimeout(fn, 0)`, and explain the order in which their callbacks are executed by the Node.js Event Loop.</w:t>
      </w:r>
    </w:p>
    <w:p>
      <w:r>
        <w:t>The Node.js Event Loop is like a diligent manager orchestrating tasks. It processes different types of operations in a specific order, ensuring that asynchronous code runs efficiently. process.nextTick(), setImmediate(), and setTimeout(fn, 0) are three ways to schedule functions, but they are handled at different stages of this loop, leading to distinct execution priorities.</w:t>
      </w:r>
    </w:p>
    <w:p>
      <w:r>
        <w:t>### 1. process.nextTick()</w:t>
      </w:r>
    </w:p>
    <w:p>
      <w:pPr>
        <w:pStyle w:val="ListBullet"/>
      </w:pPr>
      <w:r>
        <w:t>Purpose: Schedules a callback function to be executed as soon as the current operation completes, but *before* the Event Loop proceeds to any of its I/O or timer phases. It's the highest priority asynchronous operation. Think of it as an urgent "sticky note" to finish a small task *right now*, before moving on to the next major step.</w:t>
      </w:r>
    </w:p>
    <w:p>
      <w:pPr>
        <w:pStyle w:val="ListBullet"/>
      </w:pPr>
      <w:r>
        <w:t>When it runs: Immediately after the current synchronous code finishes, and *before* setTimeout() or setImmediate().</w:t>
      </w:r>
    </w:p>
    <w:p>
      <w:r>
        <w:t>### 2. setTimeout(fn, 0)</w:t>
      </w:r>
    </w:p>
    <w:p>
      <w:pPr>
        <w:pStyle w:val="ListBullet"/>
      </w:pPr>
      <w:r>
        <w:t>Purpose: Schedules a callback function to be executed in the "timers" phase of the Event Loop. Although 0 is specified, it means "as soon as possible after any nextTicks and the current script execution," but still requires the Event Loop to reach the timers phase. It's not truly immediate in the same way nextTick is.</w:t>
      </w:r>
    </w:p>
    <w:p>
      <w:pPr>
        <w:pStyle w:val="ListBullet"/>
      </w:pPr>
      <w:r>
        <w:t>When it runs: After process.nextTick() callbacks, within the "timers" phase.</w:t>
      </w:r>
    </w:p>
    <w:p>
      <w:r>
        <w:t>### 3. setImmediate()</w:t>
      </w:r>
    </w:p>
    <w:p>
      <w:pPr>
        <w:pStyle w:val="ListBullet"/>
      </w:pPr>
      <w:r>
        <w:t>Purpose: Schedules a callback function to be executed in the "check" phase of the Event Loop. This phase runs *after* the timers and I/O polling phases, but *before* any close callbacks. It's often used when you want to defer an operation until *after* any pending I/O events have been processed.</w:t>
      </w:r>
    </w:p>
    <w:p>
      <w:pPr>
        <w:pStyle w:val="ListBullet"/>
      </w:pPr>
      <w:r>
        <w:t>When it runs: After process.nextTick() and setTimeout(fn, 0) (if they are ready), specifically within the "check" phase, which comes after the I/O polling phase.</w:t>
      </w:r>
    </w:p>
    <w:p>
      <w:r>
        <w:t>### Execution Order Explained</w:t>
      </w:r>
    </w:p>
    <w:p>
      <w:r>
        <w:t>When Node.js runs, it follows a specific sequence within each turn (or "tick") of the Event Loop:</w:t>
      </w:r>
    </w:p>
    <w:p>
      <w:pPr>
        <w:pStyle w:val="ListBullet"/>
      </w:pPr>
      <w:r>
        <w:t>Current synchronous code completes.</w:t>
      </w:r>
    </w:p>
    <w:p>
      <w:pPr>
        <w:pStyle w:val="ListBullet"/>
      </w:pPr>
      <w:r>
        <w:t>All pending process.nextTick() callbacks execute.</w:t>
      </w:r>
    </w:p>
    <w:p>
      <w:pPr>
        <w:pStyle w:val="ListBullet"/>
      </w:pPr>
      <w:r>
        <w:t>The Event Loop proceeds to its phases:</w:t>
      </w:r>
    </w:p>
    <w:p>
      <w:pPr>
        <w:pStyle w:val="ListBullet"/>
      </w:pPr>
      <w:r>
        <w:t>Timers phase: setTimeout(fn, 0) callbacks execute.</w:t>
      </w:r>
    </w:p>
    <w:p>
      <w:pPr>
        <w:pStyle w:val="ListBullet"/>
      </w:pPr>
      <w:r>
        <w:t>I/O callbacks/polling phase: Handles pending I/O.</w:t>
      </w:r>
    </w:p>
    <w:p>
      <w:pPr>
        <w:pStyle w:val="ListBullet"/>
      </w:pPr>
      <w:r>
        <w:t>Check phase: setImmediate() callbacks execute.</w:t>
      </w:r>
    </w:p>
    <w:p>
      <w:r>
        <w:t>### Code Example</w:t>
      </w:r>
    </w:p>
    <w:p>
      <w:r>
        <w:rPr>
          <w:rFonts w:ascii="Consolas" w:hAnsi="Consolas"/>
          <w:sz w:val="19"/>
        </w:rPr>
        <w:t>console.log('1. Start of script');</w:t>
        <w:br/>
        <w:br/>
        <w:t>setTimeout(() =&gt; {</w:t>
        <w:br/>
        <w:t xml:space="preserve">  console.log('4. setTimeout callback');</w:t>
        <w:br/>
        <w:t>}, 0);</w:t>
        <w:br/>
        <w:br/>
        <w:t>setImmediate(() =&gt; {</w:t>
        <w:br/>
        <w:t xml:space="preserve">  console.log('5. setImmediate callback');</w:t>
        <w:br/>
        <w:t>});</w:t>
        <w:br/>
        <w:br/>
        <w:t>process.nextTick(() =&gt; {</w:t>
        <w:br/>
        <w:t xml:space="preserve">  console.log('3. process.nextTick callback');</w:t>
        <w:br/>
        <w:t>});</w:t>
        <w:br/>
        <w:br/>
        <w:t>console.log('2. End of script');</w:t>
      </w:r>
    </w:p>
    <w:p>
      <w:r>
        <w:t>Expected Output:</w:t>
      </w:r>
    </w:p>
    <w:p>
      <w:r>
        <w:rPr>
          <w:rFonts w:ascii="Consolas" w:hAnsi="Consolas"/>
          <w:sz w:val="19"/>
        </w:rPr>
        <w:t>1. Start of script</w:t>
        <w:br/>
        <w:t>2. End of script</w:t>
        <w:br/>
        <w:t>3. process.nextTick callback</w:t>
        <w:br/>
        <w:t>4. setTimeout callback</w:t>
        <w:br/>
        <w:t>5. setImmediate callback</w:t>
      </w:r>
    </w:p>
    <w:p>
      <w:r>
        <w:t>### Summary / Takeaway</w:t>
      </w:r>
    </w:p>
    <w:p>
      <w:r>
        <w:t>process.nextTick() runs first (highest priority, on the same "tick"). setTimeout(fn, 0) runs in the timers phase of the *next* Event Loop cycle. setImmediate() runs in the check phase, *after* timers and I/O polling. Understanding this hierarchy is key to predicting the flow of asynchronous code in Node.js.</w:t>
      </w:r>
    </w:p>
    <w:p/>
    <w:p>
      <w:pPr>
        <w:pStyle w:val="Heading2"/>
      </w:pPr>
      <w:r>
        <w:t>276. When would you use Node.js Streams instead of buffering an entire file or data set into memory, and what are the primary types of streams available?</w:t>
      </w:r>
    </w:p>
    <w:p>
      <w:r>
        <w:t>When working with Node.js, you often deal with files or data. You might wonder whether to load everything into memory at once or process it piece by piece. That's where Streams come in.</w:t>
      </w:r>
    </w:p>
    <w:p>
      <w:r>
        <w:t>---</w:t>
      </w:r>
    </w:p>
    <w:p>
      <w:r>
        <w:t>### When to use Node.js Streams instead of buffering everything into memory</w:t>
      </w:r>
    </w:p>
    <w:p>
      <w:r>
        <w:t>Imagine you need to move water.</w:t>
      </w:r>
    </w:p>
    <w:p>
      <w:pPr>
        <w:pStyle w:val="ListBullet"/>
      </w:pPr>
      <w:r>
        <w:t>Buffering is like filling a huge bucket with *all* the water first, then carrying the *entire* bucket to its destination. This works for small amounts of water, but what if you have an ocean? You'd run out of buckets or be unable to lift them.</w:t>
      </w:r>
    </w:p>
    <w:p>
      <w:pPr>
        <w:pStyle w:val="ListBullet"/>
      </w:pPr>
      <w:r>
        <w:t>Streaming is like using a pipeline. Water flows continuously from the source to the destination without needing to store it all at once.</w:t>
      </w:r>
    </w:p>
    <w:p>
      <w:r>
        <w:t>You would use Node.js Streams when:</w:t>
      </w:r>
    </w:p>
    <w:p>
      <w:pPr>
        <w:pStyle w:val="ListBullet"/>
      </w:pPr>
      <w:r>
        <w:t>Dealing with Large Files/Data: If a file is larger than your available memory (RAM), buffering it entirely will crash your application. Streams process data in small chunks, using much less memory.</w:t>
      </w:r>
    </w:p>
    <w:p>
      <w:pPr>
        <w:pStyle w:val="ListBullet"/>
      </w:pPr>
      <w:r>
        <w:t>Real-time Data Processing: For live data, like incoming network requests or continuous logs, you don't have an "end" to buffer. Streams allow you to process data as it arrives.</w:t>
      </w:r>
    </w:p>
    <w:p>
      <w:pPr>
        <w:pStyle w:val="ListBullet"/>
      </w:pPr>
      <w:r>
        <w:t>Performance &amp; Efficiency: Processing data in chunks can often be faster because you start working on the data immediately instead of waiting for the entire dataset to load.</w:t>
      </w:r>
    </w:p>
    <w:p>
      <w:r>
        <w:t>Example:</w:t>
      </w:r>
    </w:p>
    <w:p>
      <w:r>
        <w:t>Buffering (not ideal for huge files):</w:t>
      </w:r>
    </w:p>
    <w:p>
      <w:r>
        <w:rPr>
          <w:rFonts w:ascii="Consolas" w:hAnsi="Consolas"/>
          <w:sz w:val="19"/>
        </w:rPr>
        <w:t>const fs = require('fs');</w:t>
        <w:br/>
        <w:t>// This will try to load the entire file into memory at once</w:t>
        <w:br/>
        <w:t>const data = fs.readFileSync('very_large_file.txt');</w:t>
        <w:br/>
        <w:t>console.log(data.toString());</w:t>
      </w:r>
    </w:p>
    <w:p>
      <w:r>
        <w:t>Streaming (memory efficient):</w:t>
      </w:r>
    </w:p>
    <w:p>
      <w:r>
        <w:rPr>
          <w:rFonts w:ascii="Consolas" w:hAnsi="Consolas"/>
          <w:sz w:val="19"/>
        </w:rPr>
        <w:t>const fs = require('fs');</w:t>
        <w:br/>
        <w:t>// This reads the file in small chunks</w:t>
        <w:br/>
        <w:t>const readStream = fs.createReadStream('very_large_file.txt');</w:t>
        <w:br/>
        <w:br/>
        <w:t>readStream.on('data', (chunk) =&gt; {</w:t>
        <w:br/>
        <w:t xml:space="preserve">  // Process each chunk as it arrives</w:t>
        <w:br/>
        <w:t xml:space="preserve">  console.log('Received a chunk:', chunk.length, 'bytes');</w:t>
        <w:br/>
        <w:t>});</w:t>
        <w:br/>
        <w:br/>
        <w:t>readStream.on('end', () =&gt; {</w:t>
        <w:br/>
        <w:t xml:space="preserve">  console.log('Finished reading the file.');</w:t>
        <w:br/>
        <w:t>});</w:t>
      </w:r>
    </w:p>
    <w:p>
      <w:r>
        <w:t>---</w:t>
      </w:r>
    </w:p>
    <w:p>
      <w:r>
        <w:t>### Primary Types of Streams Available</w:t>
      </w:r>
    </w:p>
    <w:p>
      <w:r>
        <w:t>Node.js provides four fundamental types of streams:</w:t>
      </w:r>
    </w:p>
    <w:p>
      <w:pPr>
        <w:pStyle w:val="ListBullet"/>
      </w:pPr>
      <w:r>
        <w:t>Readable Streams:</w:t>
      </w:r>
    </w:p>
    <w:p>
      <w:pPr>
        <w:pStyle w:val="ListBullet"/>
      </w:pPr>
      <w:r>
        <w:t>Streams from which data *can be read*.</w:t>
      </w:r>
    </w:p>
    <w:p>
      <w:pPr>
        <w:pStyle w:val="ListBullet"/>
      </w:pPr>
      <w:r>
        <w:t>Think of them as the "source" of the data.</w:t>
      </w:r>
    </w:p>
    <w:p>
      <w:pPr>
        <w:pStyle w:val="ListBullet"/>
      </w:pPr>
      <w:r>
        <w:t>Example: Reading a file (fs.createReadStream), an HTTP response from a server.</w:t>
      </w:r>
    </w:p>
    <w:p>
      <w:pPr>
        <w:pStyle w:val="ListBullet"/>
      </w:pPr>
      <w:r>
        <w:t>Writable Streams:</w:t>
      </w:r>
    </w:p>
    <w:p>
      <w:pPr>
        <w:pStyle w:val="ListBullet"/>
      </w:pPr>
      <w:r>
        <w:t>Streams to which data *can be written*.</w:t>
      </w:r>
    </w:p>
    <w:p>
      <w:pPr>
        <w:pStyle w:val="ListBullet"/>
      </w:pPr>
      <w:r>
        <w:t>Think of them as the "destination" for the data.</w:t>
      </w:r>
    </w:p>
    <w:p>
      <w:pPr>
        <w:pStyle w:val="ListBullet"/>
      </w:pPr>
      <w:r>
        <w:t>Example: Writing to a file (fs.createWriteStream), an HTTP request to a server.</w:t>
      </w:r>
    </w:p>
    <w:p>
      <w:pPr>
        <w:pStyle w:val="ListBullet"/>
      </w:pPr>
      <w:r>
        <w:t>Duplex Streams:</w:t>
      </w:r>
    </w:p>
    <w:p>
      <w:pPr>
        <w:pStyle w:val="ListBullet"/>
      </w:pPr>
      <w:r>
        <w:t>Streams that are both Readable and Writable.</w:t>
      </w:r>
    </w:p>
    <w:p>
      <w:pPr>
        <w:pStyle w:val="ListBullet"/>
      </w:pPr>
      <w:r>
        <w:t>Data can be written *to* them, and data can be read *from* them.</w:t>
      </w:r>
    </w:p>
    <w:p>
      <w:pPr>
        <w:pStyle w:val="ListBullet"/>
      </w:pPr>
      <w:r>
        <w:t>Example: A TCP socket connection, where you can both send and receive data.</w:t>
      </w:r>
    </w:p>
    <w:p>
      <w:pPr>
        <w:pStyle w:val="ListBullet"/>
      </w:pPr>
      <w:r>
        <w:t>Transform Streams:</w:t>
      </w:r>
    </w:p>
    <w:p>
      <w:pPr>
        <w:pStyle w:val="ListBullet"/>
      </w:pPr>
      <w:r>
        <w:t>A type of Duplex Stream that can modify or transform data as it passes through.</w:t>
      </w:r>
    </w:p>
    <w:p>
      <w:pPr>
        <w:pStyle w:val="ListBullet"/>
      </w:pPr>
      <w:r>
        <w:t>They read data, process it, and then write the transformed data.</w:t>
      </w:r>
    </w:p>
    <w:p>
      <w:pPr>
        <w:pStyle w:val="ListBullet"/>
      </w:pPr>
      <w:r>
        <w:t>Example: Compressing data (like Gzip), encrypting data, or converting data formats.</w:t>
      </w:r>
    </w:p>
    <w:p>
      <w:r>
        <w:t>---</w:t>
      </w:r>
    </w:p>
    <w:p>
      <w:r>
        <w:t>### Summary</w:t>
      </w:r>
    </w:p>
    <w:p>
      <w:r>
        <w:t>Use Node.js Streams when dealing with large data, real-time data, or when memory efficiency is critical. They process data in chunks, preventing memory overload and often improving performance. The four main types – Readable, Writable, Duplex, and Transform – cover all scenarios from data input and output to simultaneous two-way communication and data modification.</w:t>
      </w:r>
    </w:p>
    <w:p/>
    <w:p>
      <w:pPr>
        <w:pStyle w:val="Heading2"/>
      </w:pPr>
      <w:r>
        <w:t>277. Discuss common strategies for handling unhandled exceptions and promise rejections in a Node.js application, particularly in an asynchronous context.</w:t>
      </w:r>
    </w:p>
    <w:p>
      <w:r>
        <w:t>Node.js applications, especially with their asynchronous nature, need robust strategies to handle unexpected errors that aren't explicitly caught by your code. These are broadly categorized as unhandled exceptions (for synchronous code) and unhandled promise rejections (for asynchronous promise-based code). Graceful handling is crucial for application stability.</w:t>
      </w:r>
    </w:p>
    <w:p>
      <w:r>
        <w:t>### 1. process.on('uncaughtException')</w:t>
      </w:r>
    </w:p>
    <w:p>
      <w:r>
        <w:t>This event listener catches synchronous errors that propagate all the way up and are not caught by any try...catch block.</w:t>
      </w:r>
    </w:p>
    <w:p>
      <w:r>
        <w:t>Analogy: Imagine a complex machine. uncaughtException is like a main circuit breaker. If any part of the machine short-circuits *and* its local fuse doesn't blow, the main breaker trips, shutting everything down. You wouldn't try to keep the machine running after the main breaker trips, as its state might be corrupted.</w:t>
      </w:r>
    </w:p>
    <w:p>
      <w:r>
        <w:t>Strategy:</w:t>
      </w:r>
    </w:p>
    <w:p>
      <w:pPr>
        <w:pStyle w:val="ListBullet"/>
      </w:pPr>
      <w:r>
        <w:t>Log the error: Record detailed information for debugging.</w:t>
      </w:r>
    </w:p>
    <w:p>
      <w:pPr>
        <w:pStyle w:val="ListBullet"/>
      </w:pPr>
      <w:r>
        <w:t>Perform graceful shutdown: Close database connections, release resources, and exit the process. It is generally unsafe to continue processing after uncaughtException as the application's state might be corrupted.</w:t>
      </w:r>
    </w:p>
    <w:p>
      <w:r>
        <w:rPr>
          <w:rFonts w:ascii="Consolas" w:hAnsi="Consolas"/>
          <w:sz w:val="19"/>
        </w:rPr>
        <w:t>process.on('uncaughtException', (err) =&gt; {</w:t>
        <w:br/>
        <w:t xml:space="preserve">  console.error('Unhandled Synchronous Exception:', err);</w:t>
        <w:br/>
        <w:t xml:space="preserve">  // Log the error for debugging, e.g., to a file or monitoring service.</w:t>
        <w:br/>
        <w:t xml:space="preserve">  // Perform graceful cleanup (e.g., close server, DB connections).</w:t>
        <w:br/>
        <w:t xml:space="preserve">  process.exit(1); // Exit with a failure code, indicating a critical error.</w:t>
        <w:br/>
        <w:t>});</w:t>
        <w:br/>
        <w:br/>
        <w:t>// Example: Uncommenting this would trigger the 'uncaughtException' handler</w:t>
        <w:br/>
        <w:t>// throw new Error('This is an uncaught synchronous error!');</w:t>
      </w:r>
    </w:p>
    <w:p>
      <w:r>
        <w:t>### 2. process.on('unhandledRejection')</w:t>
      </w:r>
    </w:p>
    <w:p>
      <w:r>
        <w:t>This event listener catches Promise rejections that are not handled by a .catch() method anywhere in the promise chain.</w:t>
      </w:r>
    </w:p>
    <w:p>
      <w:r>
        <w:t>Analogy: Think of sending a registered letter that requires a signature. If the recipient isn't there to sign (no .catch() handler), the letter is returned as "undeliverable." unhandledRejection is like the postal service notifying you that a letter couldn't be delivered, and no alternative instruction was given.</w:t>
      </w:r>
    </w:p>
    <w:p>
      <w:r>
        <w:t>Strategy:</w:t>
      </w:r>
    </w:p>
    <w:p>
      <w:pPr>
        <w:pStyle w:val="ListBullet"/>
      </w:pPr>
      <w:r>
        <w:t>Log the error: Essential for understanding why promises are failing.</w:t>
      </w:r>
    </w:p>
    <w:p>
      <w:pPr>
        <w:pStyle w:val="ListBullet"/>
      </w:pPr>
      <w:r>
        <w:t>Consider graceful shutdown: While not as immediately critical as uncaughtException, an unhandled rejection often signifies a serious logic error. Node.js versions 15 and later typically *terminate* the process by default for unhandled rejections, emphasizing their severity.</w:t>
      </w:r>
    </w:p>
    <w:p>
      <w:r>
        <w:rPr>
          <w:rFonts w:ascii="Consolas" w:hAnsi="Consolas"/>
          <w:sz w:val="19"/>
        </w:rPr>
        <w:t>process.on('unhandledRejection', (reason, promise) =&gt; {</w:t>
        <w:br/>
        <w:t xml:space="preserve">  console.error('Unhandled Promise Rejection:', reason);</w:t>
        <w:br/>
        <w:t xml:space="preserve">  // Log the reason and the promise that rejected.</w:t>
        <w:br/>
        <w:t xml:space="preserve">  // Consider graceful shutdown if this indicates a critical application state.</w:t>
        <w:br/>
        <w:t xml:space="preserve">  // Node.js 15+ might exit by default, so 'process.exit(1)' might be redundant.</w:t>
        <w:br/>
        <w:t>});</w:t>
        <w:br/>
        <w:br/>
        <w:t>// Example: Uncommenting this would trigger the 'unhandledRejection' handler</w:t>
        <w:br/>
        <w:t>// Promise.reject(new Error('Asynchronous operation failed!'));</w:t>
      </w:r>
    </w:p>
    <w:p>
      <w:r>
        <w:t>### Why These are "Last Resorts"</w:t>
      </w:r>
    </w:p>
    <w:p>
      <w:r>
        <w:t>These mechanisms are global safety nets. The best practice is always to handle errors as close to their source as possible:</w:t>
      </w:r>
    </w:p>
    <w:p>
      <w:pPr>
        <w:pStyle w:val="ListBullet"/>
      </w:pPr>
      <w:r>
        <w:t>Synchronous code: Use try...catch blocks.</w:t>
      </w:r>
    </w:p>
    <w:p>
      <w:pPr>
        <w:pStyle w:val="ListBullet"/>
      </w:pPr>
      <w:r>
        <w:t>Asynchronous code (Promises): Use .catch() blocks in your promise chains.</w:t>
      </w:r>
    </w:p>
    <w:p>
      <w:pPr>
        <w:pStyle w:val="ListBullet"/>
      </w:pPr>
      <w:r>
        <w:t>Asynchronous code (async/await): Use try...catch blocks around your await calls.</w:t>
      </w:r>
    </w:p>
    <w:p>
      <w:r>
        <w:t>### Summary</w:t>
      </w:r>
    </w:p>
    <w:p>
      <w:r>
        <w:t>process.on('uncaughtException') and process.on('unhandledRejection') are crucial for catching errors that slip through your regular error handling. They provide an opportunity to log the issue and perform a controlled shutdown, preventing your application from crashing unpredictably. However, they should be considered last resorts; proactive error handling (try...catch, .catch()) remains the primary and most robust strategy.</w:t>
      </w:r>
    </w:p>
    <w:p/>
    <w:p>
      <w:pPr>
        <w:pStyle w:val="Heading2"/>
      </w:pPr>
      <w:r>
        <w:t>278. Explain the concept of middleware in an Express.js application. How can you control the order of middleware execution, and provide an example of a custom middleware function.</w:t>
      </w:r>
    </w:p>
    <w:p>
      <w:r>
        <w:t>Middleware in Express.js applications are like "interceptor" functions that have access to the request object (req), the response object (res), and the next function in the application's request-response cycle. They can execute code, modify the request and response objects, end the request-response cycle, or call the next middleware function in the stack.</w:t>
      </w:r>
    </w:p>
    <w:p>
      <w:r>
        <w:t>Think of it like an assembly line: when a request comes into your server, it first goes through a series of "stations" (middleware functions) before reaching its final destination (the route handler). Each station can perform a specific task, like checking credentials, logging data, or parsing incoming information.</w:t>
      </w:r>
    </w:p>
    <w:p>
      <w:r>
        <w:t>### Controlling Middleware Execution Order</w:t>
      </w:r>
    </w:p>
    <w:p>
      <w:r>
        <w:t>The order of middleware execution is crucial and is determined by the order in which they are defined in your Express application. Express processes middleware functions sequentially, from top to bottom, for every incoming request that matches their path.</w:t>
      </w:r>
    </w:p>
    <w:p>
      <w:pPr>
        <w:pStyle w:val="ListBullet"/>
      </w:pPr>
      <w:r>
        <w:t>Global Middleware: Applied to all routes using app.use(). These are usually defined at the beginning of your application setup.</w:t>
      </w:r>
    </w:p>
    <w:p>
      <w:pPr>
        <w:pStyle w:val="ListBullet"/>
      </w:pPr>
      <w:r>
        <w:t>Route-Specific Middleware: Applied only to specific routes or groups of routes.</w:t>
      </w:r>
    </w:p>
    <w:p>
      <w:r>
        <w:t>Example: If you define a logging middleware before an authentication middleware, the request will be logged first, then authenticated. If authentication fails, the request might not even reach the logging middleware or the final route handler.</w:t>
      </w:r>
    </w:p>
    <w:p>
      <w:r>
        <w:rPr>
          <w:rFonts w:ascii="Consolas" w:hAnsi="Consolas"/>
          <w:sz w:val="19"/>
        </w:rPr>
        <w:t>const express = require('express');</w:t>
        <w:br/>
        <w:t>const app = express();</w:t>
        <w:br/>
        <w:br/>
        <w:t>// 1. Global Middleware (executes first for all requests)</w:t>
        <w:br/>
        <w:t>app.use((req, res, next) =&gt; {</w:t>
        <w:br/>
        <w:t xml:space="preserve">    console.log('Request received:', req.method, req.url);</w:t>
        <w:br/>
        <w:t xml:space="preserve">    next(); // Pass control to the next middleware/route handler</w:t>
        <w:br/>
        <w:t>});</w:t>
        <w:br/>
        <w:br/>
        <w:t>// 2. Another Global Middleware (executes second for all requests)</w:t>
        <w:br/>
        <w:t>app.use(express.json()); // Built-in middleware to parse JSON bodies</w:t>
        <w:br/>
        <w:br/>
        <w:t>// 3. Route Handler (executes last if preceding middleware call next())</w:t>
        <w:br/>
        <w:t>app.get('/', (req, res) =&gt; {</w:t>
        <w:br/>
        <w:t xml:space="preserve">    res.send('Hello from Express!');</w:t>
        <w:br/>
        <w:t>});</w:t>
        <w:br/>
        <w:br/>
        <w:t>app.listen(3000, () =&gt; console.log('Server running on port 3000'));</w:t>
      </w:r>
    </w:p>
    <w:p>
      <w:r>
        <w:t>### Custom Middleware Function Example</w:t>
      </w:r>
    </w:p>
    <w:p>
      <w:r>
        <w:t>Here's a simple custom middleware that logs the time a request was made:</w:t>
      </w:r>
    </w:p>
    <w:p>
      <w:r>
        <w:rPr>
          <w:rFonts w:ascii="Consolas" w:hAnsi="Consolas"/>
          <w:sz w:val="19"/>
        </w:rPr>
        <w:t>// myCustomLogger.js</w:t>
        <w:br/>
        <w:t>function myCustomLogger(req, res, next) {</w:t>
        <w:br/>
        <w:t xml:space="preserve">    const timestamp = new Date().toISOString();</w:t>
        <w:br/>
        <w:t xml:space="preserve">    console.log(`[${timestamp}] Incoming Request: ${req.method} ${req.originalUrl}`);</w:t>
        <w:br/>
        <w:t xml:space="preserve">    req.requestTime = timestamp; // You can even add properties to the request object!</w:t>
        <w:br/>
        <w:t xml:space="preserve">    next(); // IMPORTANT: Pass control to the next middleware or route handler</w:t>
        <w:br/>
        <w:t>}</w:t>
        <w:br/>
        <w:br/>
        <w:t>module.exports = myCustomLogger;</w:t>
        <w:br/>
        <w:br/>
        <w:t>// In your app.js:</w:t>
        <w:br/>
        <w:t>const express = require('express');</w:t>
        <w:br/>
        <w:t>const myCustomLogger = require('./myCustomLogger'); // Import your custom middleware</w:t>
        <w:br/>
        <w:t>const app = express();</w:t>
        <w:br/>
        <w:br/>
        <w:t>app.use(myCustomLogger); // Apply the custom logger middleware globally</w:t>
        <w:br/>
        <w:br/>
        <w:t>app.get('/hello', (req, res) =&gt; {</w:t>
        <w:br/>
        <w:t xml:space="preserve">    res.send(`Hello! This request was made at ${req.requestTime}`);</w:t>
        <w:br/>
        <w:t>});</w:t>
        <w:br/>
        <w:br/>
        <w:t>app.listen(3000, () =&gt; console.log('Server running on port 3000'));</w:t>
      </w:r>
    </w:p>
    <w:p>
      <w:r>
        <w:t>### Summary</w:t>
      </w:r>
    </w:p>
    <w:p>
      <w:r>
        <w:t>Middleware functions are powerful tools in Express.js for organizing and executing tasks before or after route handlers. Their execution order is determined by their definition order in your application, making next() crucial for passing control down the chain.</w:t>
      </w:r>
    </w:p>
    <w:p/>
    <w:p>
      <w:pPr>
        <w:pStyle w:val="Heading2"/>
      </w:pPr>
      <w:r>
        <w:t>279. How can you scale a Node.js application to take advantage of multi-core processors? Discuss the differences between using `cluster` module and creating multiple separate Node.js processes, and when you would choose one over the other.</w:t>
      </w:r>
    </w:p>
    <w:p>
      <w:r>
        <w:t>Node.js is single-threaded, meaning it primarily uses one CPU core at a time. To fully utilize modern multi-core processors, we need to run multiple Node.js processes. Here's how:</w:t>
      </w:r>
    </w:p>
    <w:p>
      <w:r>
        <w:t>### Scaling Node.js on Multi-Core Processors</w:t>
      </w:r>
    </w:p>
    <w:p>
      <w:r>
        <w:t>#### 1. Using the cluster module</w:t>
      </w:r>
    </w:p>
    <w:p>
      <w:r>
        <w:t>The built-in Node.js cluster module allows you to create a "master" process that forks "worker" processes. These worker processes share the same server port. The master process acts like a load balancer, distributing incoming requests among the workers.</w:t>
      </w:r>
    </w:p>
    <w:p>
      <w:r>
        <w:t>Analogy: Imagine a popular restaurant with a single manager (master process) and several chefs (worker processes) working in the same kitchen. The manager takes orders and sends them to the next available chef.</w:t>
      </w:r>
    </w:p>
    <w:p>
      <w:r>
        <w:t>When to choose:</w:t>
      </w:r>
    </w:p>
    <w:p>
      <w:pPr>
        <w:pStyle w:val="ListBullet"/>
      </w:pPr>
      <w:r>
        <w:t>You have a single Node.js application that you want to scale horizontally on the same machine.</w:t>
      </w:r>
    </w:p>
    <w:p>
      <w:pPr>
        <w:pStyle w:val="ListBullet"/>
      </w:pPr>
      <w:r>
        <w:t>You prefer a built-in solution that handles basic load balancing automatically.</w:t>
      </w:r>
    </w:p>
    <w:p>
      <w:pPr>
        <w:pStyle w:val="ListBullet"/>
      </w:pPr>
      <w:r>
        <w:t>All worker processes are expected to do the same task.</w:t>
      </w:r>
    </w:p>
    <w:p>
      <w:r>
        <w:t>Example:</w:t>
      </w:r>
    </w:p>
    <w:p>
      <w:r>
        <w:rPr>
          <w:rFonts w:ascii="Consolas" w:hAnsi="Consolas"/>
          <w:sz w:val="19"/>
        </w:rPr>
        <w:t>const cluster = require('cluster');</w:t>
        <w:br/>
        <w:t>const http = require('http');</w:t>
        <w:br/>
        <w:t>const numCPUs = require('os').cpus().length; // Get CPU core count</w:t>
        <w:br/>
        <w:br/>
        <w:t>if (cluster.isMaster) {</w:t>
        <w:br/>
        <w:t xml:space="preserve">  console.log(`Master ${process.pid} is running`);</w:t>
        <w:br/>
        <w:t xml:space="preserve">  for (let i = 0; i &lt; numCPUs; i++) {</w:t>
        <w:br/>
        <w:t xml:space="preserve">    cluster.fork(); // Create a worker for each CPU</w:t>
        <w:br/>
        <w:t xml:space="preserve">  }</w:t>
        <w:br/>
        <w:t xml:space="preserve">  cluster.on('exit', (worker, code, signal) =&gt; {</w:t>
        <w:br/>
        <w:t xml:space="preserve">    console.log(`Worker ${worker.process.pid} died. Forking a new one...`);</w:t>
        <w:br/>
        <w:t xml:space="preserve">    cluster.fork(); // Replace dead workers</w:t>
        <w:br/>
        <w:t xml:space="preserve">  });</w:t>
        <w:br/>
        <w:t>} else {</w:t>
        <w:br/>
        <w:t xml:space="preserve">  // Worker processes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2. Creating Multiple Separate Node.js Processes</w:t>
      </w:r>
    </w:p>
    <w:p>
      <w:r>
        <w:t>This approach involves starting multiple independent instances of your Node.js application, typically on different ports, and then using an external load balancer (like Nginx, HAProxy, or a process manager like PM2) to distribute requests among them.</w:t>
      </w:r>
    </w:p>
    <w:p>
      <w:r>
        <w:t>Analogy: This is like having several *separate* identical restaurants, each with its own manager and chefs. An external city-wide dispatcher (the load balancer) directs customers to different restaurants based on availability.</w:t>
      </w:r>
    </w:p>
    <w:p>
      <w:r>
        <w:t>When to choose:</w:t>
      </w:r>
    </w:p>
    <w:p>
      <w:pPr>
        <w:pStyle w:val="ListBullet"/>
      </w:pPr>
      <w:r>
        <w:t>You need robust fault isolation (one process crashing doesn't bring down others).</w:t>
      </w:r>
    </w:p>
    <w:p>
      <w:pPr>
        <w:pStyle w:val="ListBullet"/>
      </w:pPr>
      <w:r>
        <w:t>You're using microservices, where different processes might handle different parts of your application.</w:t>
      </w:r>
    </w:p>
    <w:p>
      <w:pPr>
        <w:pStyle w:val="ListBullet"/>
      </w:pPr>
      <w:r>
        <w:t>You need more granular control over each instance (e.g., different configurations).</w:t>
      </w:r>
    </w:p>
    <w:p>
      <w:pPr>
        <w:pStyle w:val="ListBullet"/>
      </w:pPr>
      <w:r>
        <w:t>For containerized deployments (Docker), where each container is a separate Node.js process.</w:t>
      </w:r>
    </w:p>
    <w:p>
      <w:pPr>
        <w:pStyle w:val="ListBullet"/>
      </w:pPr>
      <w:r>
        <w:t>You are already using a process manager like PM2, which simplifies starting and managing multiple instances.</w:t>
      </w:r>
    </w:p>
    <w:p>
      <w:r>
        <w:t>Example (using PM2):</w:t>
      </w:r>
    </w:p>
    <w:p>
      <w:r>
        <w:rPr>
          <w:rFonts w:ascii="Consolas" w:hAnsi="Consolas"/>
          <w:sz w:val="19"/>
        </w:rPr>
        <w:t># Assuming your main application file is app.js</w:t>
        <w:br/>
        <w:t>pm2 start app.js -i max</w:t>
        <w:br/>
        <w:t># This command starts as many instances of app.js as there are CPU cores.</w:t>
        <w:br/>
        <w:t># PM2 will handle the load balancing and process management.</w:t>
      </w:r>
    </w:p>
    <w:p>
      <w:r>
        <w:t>### Key Differences &amp; When to Choose</w:t>
      </w:r>
    </w:p>
    <w:p>
      <w:r>
        <w:t>| Feature | cluster module | Multiple Separate Processes | | :-------------------- | :-------------------------------------- | :----------------------------------------------- | | Orchestration | Built-in master process | External tools (PM2, Docker, Nginx) | | Load Balancing | Handled by master process | Handled by external tool/proxy or process manager | | Fault Tolerance | If master fails, all workers fail. Workers restartable. | Higher isolation; one process failure doesn't affect others. | | Flexibility | All workers usually run the same code | Instances can be distinct (e.g., microservices) | | Ease of Setup | Simple, in-code | Requires external tools/configuration |</w:t>
      </w:r>
    </w:p>
    <w:p>
      <w:r>
        <w:t>Choose cluster for a simple, in-code way to scale a single Node.js application across multiple cores on one server. It's great for getting started with multi-core scaling.</w:t>
      </w:r>
    </w:p>
    <w:p>
      <w:r>
        <w:t>Choose Multiple Separate Processes for production environments, microservices architectures, containerized deployments, or when you need robust fault tolerance and more control using industry-standard tools like PM2 or Docker.</w:t>
      </w:r>
    </w:p>
    <w:p>
      <w:r>
        <w:t>### Summary</w:t>
      </w:r>
    </w:p>
    <w:p>
      <w:r>
        <w:t>Both methods enable Node.js applications to leverage multi-core CPUs. The cluster module offers a convenient, built-in solution for scaling a single application, while running multiple separate processes, often managed by external tools, provides greater flexibility, fault isolation, and is preferred for complex, production-grade systems.</w:t>
      </w:r>
    </w:p>
    <w:p/>
    <w:p>
      <w:pPr>
        <w:pStyle w:val="Heading2"/>
      </w:pPr>
      <w:r>
        <w:t>280. Describe how Node.js's `EventEmitter` works. Provide a scenario where you would implement a custom `EventEmitter` and demonstrate its basic usage.</w:t>
      </w:r>
    </w:p>
    <w:p>
      <w:r>
        <w:t>EventEmitter is a core Node.js module that enables objects to signal (or "emit") named events, and other objects or functions to listen for and react to those events. It's a fundamental pattern for building event-driven architectures.</w:t>
      </w:r>
    </w:p>
    <w:p>
      <w:r>
        <w:t>### How Node.js's EventEmitter Works</w:t>
      </w:r>
    </w:p>
    <w:p>
      <w:r>
        <w:t>Imagine a radio station (the EventEmitter). This station can broadcast different shows (events) at various times. You, as a listener, can choose which specific show you want to tune into.</w:t>
      </w:r>
    </w:p>
    <w:p>
      <w:r>
        <w:t>In programming terms:</w:t>
      </w:r>
    </w:p>
    <w:p>
      <w:pPr>
        <w:pStyle w:val="ListBullet"/>
      </w:pPr>
      <w:r>
        <w:t>Emit an Event (emit(eventName, [args...])): An object that "extends" or is an EventEmitter instance can announce that something has happened. It broadcasts a named event, and can optionally send data along with it.</w:t>
      </w:r>
    </w:p>
    <w:p>
      <w:pPr>
        <w:pStyle w:val="ListBullet"/>
      </w:pPr>
      <w:r>
        <w:t>Listen for an Event (on(eventName, listenerFunction)): Other parts of your code can "subscribe" or "listen" for a specific named event. When that event is emitted, the registered listenerFunction is executed.</w:t>
      </w:r>
    </w:p>
    <w:p>
      <w:r>
        <w:t>Many built-in Node.js modules, like HTTP servers (http.Server) or file streams (fs.ReadStream), use EventEmitter to notify your code about significant occurrences (e.g., a new request arriving, or data being available).</w:t>
      </w:r>
    </w:p>
    <w:p>
      <w:r>
        <w:t>### Scenario for a Custom EventEmitter</w:t>
      </w:r>
    </w:p>
    <w:p>
      <w:r>
        <w:t>You would implement a custom EventEmitter when you have your own class or object that performs actions and needs to notify other parts of your application about specific milestones, state changes, or important events, without those parts needing to know the internal implementation details of your object.</w:t>
      </w:r>
    </w:p>
    <w:p>
      <w:r>
        <w:t>Scenario: Let's create a CoffeeMachine class. It should notify us when coffee is ready or if it runs out of water.</w:t>
      </w:r>
    </w:p>
    <w:p>
      <w:r>
        <w:t>### Demonstration: Custom CoffeeMachine</w:t>
      </w:r>
    </w:p>
    <w:p>
      <w:r>
        <w:rPr>
          <w:rFonts w:ascii="Consolas" w:hAnsi="Consolas"/>
          <w:sz w:val="19"/>
        </w:rPr>
        <w:t>const EventEmitter = require('events'); // 1. Import the EventEmitter class</w:t>
        <w:br/>
        <w:br/>
        <w:t>// 2. Create your class and extend EventEmitter</w:t>
        <w:br/>
        <w:t>class CoffeeMachine extends EventEmitter {</w:t>
        <w:br/>
        <w:t xml:space="preserve">    constructor() {</w:t>
        <w:br/>
        <w:t xml:space="preserve">        super(); // Call the parent EventEmitter constructor to inherit its methods</w:t>
        <w:br/>
        <w:t xml:space="preserve">        this.waterLevel = 100; // Initial water level</w:t>
        <w:br/>
        <w:t xml:space="preserve">    }</w:t>
        <w:br/>
        <w:br/>
        <w:t xml:space="preserve">    brewCoffee() {</w:t>
        <w:br/>
        <w:t xml:space="preserve">        if (this.waterLevel &lt; 20) {</w:t>
        <w:br/>
        <w:t xml:space="preserve">            // 3. Emit an event when something important happens</w:t>
        <w:br/>
        <w:t xml:space="preserve">            this.emit('waterLow', this.waterLevel); // Event 'waterLow' with current level</w:t>
        <w:br/>
        <w:t xml:space="preserve">            return;</w:t>
        <w:br/>
        <w:t xml:space="preserve">        }</w:t>
        <w:br/>
        <w:t xml:space="preserve">        console.log('Brewing a delicious cup of coffee...');</w:t>
        <w:br/>
        <w:t xml:space="preserve">        this.waterLevel -= 20;</w:t>
        <w:br/>
        <w:t xml:space="preserve">        // 4. Emit another event with data when coffee is ready</w:t>
        <w:br/>
        <w:t xml:space="preserve">        this.emit('coffeeReady', { type: 'Latte', strength: 'Medium' });</w:t>
        <w:br/>
        <w:t xml:space="preserve">    }</w:t>
        <w:br/>
        <w:t>}</w:t>
        <w:br/>
        <w:br/>
        <w:t>// 5. Create an instance of your custom EventEmitter</w:t>
        <w:br/>
        <w:t>const myCoffeeMachine = new CoffeeMachine();</w:t>
        <w:br/>
        <w:br/>
        <w:t>// 6. Register listeners for specific events</w:t>
        <w:br/>
        <w:t>myCoffeeMachine.on('coffeeReady', (coffeeDetails) =&gt; {</w:t>
        <w:br/>
        <w:t xml:space="preserve">    console.log(`&gt; Hurray! Your ${coffeeDetails.strength} ${coffeeDetails.type} is ready!`);</w:t>
        <w:br/>
        <w:t>});</w:t>
        <w:br/>
        <w:br/>
        <w:t>myCoffeeMachine.on('waterLow', (level) =&gt; {</w:t>
        <w:br/>
        <w:t xml:space="preserve">    console.warn(`&gt; ALERT: Water level is critically low (${level}%). Please refill!`);</w:t>
        <w:br/>
        <w:t>});</w:t>
        <w:br/>
        <w:br/>
        <w:t>// Simulate using the coffee machine</w:t>
        <w:br/>
        <w:t>myCoffeeMachine.brewCoffee(); // Emits 'coffeeReady'</w:t>
        <w:br/>
        <w:t>myCoffeeMachine.brewCoffee(); // Emits 'coffeeReady'</w:t>
        <w:br/>
        <w:t>myCoffeeMachine.brewCoffee(); // Emits 'coffeeReady'</w:t>
        <w:br/>
        <w:t>myCoffeeMachine.brewCoffee(); // Emits 'coffeeReady'</w:t>
        <w:br/>
        <w:t>myCoffeeMachine.brewCoffee(); // Emits 'waterLow'</w:t>
      </w:r>
    </w:p>
    <w:p>
      <w:r>
        <w:t>Explanation:</w:t>
      </w:r>
    </w:p>
    <w:p>
      <w:pPr>
        <w:pStyle w:val="ListBullet"/>
      </w:pPr>
      <w:r>
        <w:t>Our CoffeeMachine inherits methods like emit() and on() from EventEmitter.</w:t>
      </w:r>
    </w:p>
    <w:p>
      <w:pPr>
        <w:pStyle w:val="ListBullet"/>
      </w:pPr>
      <w:r>
        <w:t>When coffee is ready or water is low, this.emit() broadcasts a named event.</w:t>
      </w:r>
    </w:p>
    <w:p>
      <w:pPr>
        <w:pStyle w:val="ListBullet"/>
      </w:pPr>
      <w:r>
        <w:t>Using myCoffeeMachine.on(), we set up functions that automatically run when coffeeReady or waterLow events are emitted.</w:t>
      </w:r>
    </w:p>
    <w:p>
      <w:r>
        <w:t>### Summary</w:t>
      </w:r>
    </w:p>
    <w:p>
      <w:r>
        <w:t>EventEmitter is a powerful mechanism in Node.js for creating decoupled, event-driven applications. It allows objects to communicate by announcing events and reacting to them, making your code more modular, flexible, and easier to maintain.</w:t>
      </w:r>
    </w:p>
    <w:p/>
    <w:p>
      <w:pPr>
        <w:pStyle w:val="Heading2"/>
      </w:pPr>
      <w:r>
        <w:t>281. What are some common causes of memory leaks in Node.js applications, and what tools or techniques would you use to diagnose and prevent them?</w:t>
      </w:r>
    </w:p>
    <w:p>
      <w:r>
        <w:t>Memory leaks in Node.js occur when your application holds onto objects in memory that are no longer needed, preventing the JavaScript engine's garbage collector from freeing up that space. Over time, this can lead to slow performance, crashes, and eventually out-of-memory errors.</w:t>
      </w:r>
    </w:p>
    <w:p>
      <w:r>
        <w:t>### Common Causes of Memory Leaks</w:t>
      </w:r>
    </w:p>
    <w:p>
      <w:pPr>
        <w:pStyle w:val="ListBullet"/>
      </w:pPr>
      <w:r>
        <w:t>Unmanaged Caches or Global Variables:</w:t>
      </w:r>
    </w:p>
    <w:p>
      <w:r>
        <w:t>Storing data in global objects or long-lived caches without proper size limits or expiration policies. If you keep adding items to a cache that never removes old ones, it will grow indefinitely.</w:t>
      </w:r>
    </w:p>
    <w:p>
      <w:pPr>
        <w:pStyle w:val="ListBullet"/>
      </w:pPr>
      <w:r>
        <w:t>Analogy: Imagine a "lost and found" box that never gets emptied; eventually, it overflows.</w:t>
      </w:r>
    </w:p>
    <w:p>
      <w:pPr>
        <w:pStyle w:val="ListBullet"/>
      </w:pPr>
      <w:r>
        <w:t>Example:</w:t>
      </w:r>
    </w:p>
    <w:p>
      <w:r>
        <w:rPr>
          <w:rFonts w:ascii="Consolas" w:hAnsi="Consolas"/>
          <w:sz w:val="19"/>
        </w:rPr>
        <w:t xml:space="preserve">        const cache = {}; // Global cache</w:t>
        <w:br/>
        <w:t xml:space="preserve">        function addData(key, value) {</w:t>
        <w:br/>
        <w:t xml:space="preserve">            cache[key] = value; // Data keeps accumulating</w:t>
        <w:br/>
        <w:t xml:space="preserve">        }</w:t>
      </w:r>
    </w:p>
    <w:p>
      <w:pPr>
        <w:pStyle w:val="ListBullet"/>
      </w:pPr>
      <w:r>
        <w:t>Unremoved Event Listeners:</w:t>
      </w:r>
    </w:p>
    <w:p>
      <w:r>
        <w:t>When you attach an event listener to an EventEmitter (like a Stream or an http.Server), and then the object emitting the event is eventually discarded, the listener (and any variables it 'closes over') might still be held in memory if it was never explicitly removed.</w:t>
      </w:r>
    </w:p>
    <w:p>
      <w:pPr>
        <w:pStyle w:val="ListBullet"/>
      </w:pPr>
      <w:r>
        <w:t>Analogy: Subscribing to a newsletter but never unsubscribing, even if you move away. The publisher still has your old address on file.</w:t>
      </w:r>
    </w:p>
    <w:p>
      <w:pPr>
        <w:pStyle w:val="ListBullet"/>
      </w:pPr>
      <w:r>
        <w:t>Example (potential leak):</w:t>
      </w:r>
    </w:p>
    <w:p>
      <w:r>
        <w:rPr>
          <w:rFonts w:ascii="Consolas" w:hAnsi="Consolas"/>
          <w:sz w:val="19"/>
        </w:rPr>
        <w:t xml:space="preserve">        const eventEmitter = new (require('events'))();</w:t>
        <w:br/>
        <w:t xml:space="preserve">        function handler() { /* processes data */ }</w:t>
        <w:br/>
        <w:t xml:space="preserve">        eventEmitter.on('data', handler);</w:t>
        <w:br/>
        <w:t xml:space="preserve">        // If 'eventEmitter' or 'handler' is meant to be short-lived but not cleaned up</w:t>
        <w:br/>
        <w:t xml:space="preserve">        // ... call eventEmitter.removeListener('data', handler); to prevent leak</w:t>
      </w:r>
    </w:p>
    <w:p>
      <w:pPr>
        <w:pStyle w:val="ListBullet"/>
      </w:pPr>
      <w:r>
        <w:t>Uncleared Timers (setInterval, setTimeout):</w:t>
      </w:r>
    </w:p>
    <w:p>
      <w:r>
        <w:t>If you set a recurring timer with setInterval or even a single setTimeout that's never cleared, and the callback function holds references to large objects, those objects can't be garbage collected.</w:t>
      </w:r>
    </w:p>
    <w:p>
      <w:pPr>
        <w:pStyle w:val="ListBullet"/>
      </w:pPr>
      <w:r>
        <w:t>Analogy: An alarm clock that keeps ringing (or is configured to ring again) even after you've left the house.</w:t>
      </w:r>
    </w:p>
    <w:p>
      <w:pPr>
        <w:pStyle w:val="ListBullet"/>
      </w:pPr>
      <w:r>
        <w:t>Closures Holding Large Objects:</w:t>
      </w:r>
    </w:p>
    <w:p>
      <w:r>
        <w:t>A closure "remembers" its lexical environment (variables from its parent scope). If a short-lived function creates a closure that captures a large object, and this closure is then passed to a long-lived object (like a global variable or an active event listener), the large object might stay in memory.</w:t>
      </w:r>
    </w:p>
    <w:p>
      <w:r>
        <w:t>### Tools and Techniques to Diagnose &amp; Prevent</w:t>
      </w:r>
    </w:p>
    <w:p>
      <w:pPr>
        <w:pStyle w:val="ListBullet"/>
      </w:pPr>
      <w:r>
        <w:t>process.memoryUsage():</w:t>
      </w:r>
    </w:p>
    <w:p>
      <w:r>
        <w:t>A simple, built-in Node.js function to get a quick snapshot of your application's memory usage. It returns statistics like rss (Resident Set Size), heapTotal, and heapUsed. Run this periodically to observe trends.</w:t>
      </w:r>
    </w:p>
    <w:p>
      <w:pPr>
        <w:pStyle w:val="ListBullet"/>
      </w:pPr>
      <w:r>
        <w:t>Code Example:</w:t>
      </w:r>
    </w:p>
    <w:p>
      <w:r>
        <w:rPr>
          <w:rFonts w:ascii="Consolas" w:hAnsi="Consolas"/>
          <w:sz w:val="19"/>
        </w:rPr>
        <w:t xml:space="preserve">        console.log(process.memoryUsage());</w:t>
        <w:br/>
        <w:t xml:space="preserve">        // Output might look like:</w:t>
        <w:br/>
        <w:t xml:space="preserve">        // { rss: 49356800, heapTotal: 8482816, heapUsed: 5938080, ... }</w:t>
      </w:r>
    </w:p>
    <w:p>
      <w:pPr>
        <w:pStyle w:val="ListBullet"/>
      </w:pPr>
      <w:r>
        <w:t>Chrome DevTools / Node.js Inspector:</w:t>
      </w:r>
    </w:p>
    <w:p>
      <w:r>
        <w:t>Node.js can be run with an inspector flag (node --inspect app.js), allowing you to connect Chrome DevTools. This offers powerful profiling tools:</w:t>
      </w:r>
    </w:p>
    <w:p>
      <w:pPr>
        <w:pStyle w:val="ListBullet"/>
      </w:pPr>
      <w:r>
        <w:t>Heap Snapshots: Take snapshots of your application's memory at different times. Comparing two snapshots can pinpoint exactly which objects are increasing in count or size, helping identify the leak's source.</w:t>
      </w:r>
    </w:p>
    <w:p>
      <w:pPr>
        <w:pStyle w:val="ListBullet"/>
      </w:pPr>
      <w:r>
        <w:t>CPU Profiling: Can help identify functions that are consuming a lot of CPU, which might indirectly point to excessive garbage collection activity.</w:t>
      </w:r>
    </w:p>
    <w:p>
      <w:pPr>
        <w:pStyle w:val="ListBullet"/>
      </w:pPr>
      <w:r>
        <w:t>Prevention Techniques:</w:t>
      </w:r>
    </w:p>
    <w:p>
      <w:pPr>
        <w:pStyle w:val="ListBullet"/>
      </w:pPr>
      <w:r>
        <w:t>Proactive Cleanup: Always remove event listeners (.removeListener()) and clear timers (clearInterval(), clearTimeout()) when they are no longer needed.</w:t>
      </w:r>
    </w:p>
    <w:p>
      <w:pPr>
        <w:pStyle w:val="ListBullet"/>
      </w:pPr>
      <w:r>
        <w:t>Limit Cache Size: Implement LRU (Least Recently Used) caching strategies or set explicit expiration times for cached items.</w:t>
      </w:r>
    </w:p>
    <w:p>
      <w:pPr>
        <w:pStyle w:val="ListBullet"/>
      </w:pPr>
      <w:r>
        <w:t>Code Reviews: Peer reviews can help spot patterns that might lead to memory leaks early in the development cycle.</w:t>
      </w:r>
    </w:p>
    <w:p>
      <w:pPr>
        <w:pStyle w:val="ListBullet"/>
      </w:pPr>
      <w:r>
        <w:t>Reference Management: Be mindful of how long-lived objects retain references to short-lived ones. Break these chains when necessary by setting variables to null if you're sure they won't be used again.</w:t>
      </w:r>
    </w:p>
    <w:p>
      <w:r>
        <w:t>### Summary Memory leaks are often caused by accidentally holding onto references to objects that should have been garbage collected. Tools like process.memoryUsage() and Chrome DevTools (especially Heap Snapshots) are invaluable for diagnosis, while proactive cleanup and careful resource management are key to prevention.</w:t>
      </w:r>
    </w:p>
    <w:p/>
    <w:p>
      <w:pPr>
        <w:pStyle w:val="Heading2"/>
      </w:pPr>
      <w:r>
        <w:t>282. Explain the role of `package.json` and `package-lock.json` in a Node.js project. What problem does `package-lock.json` solve, and when should you commit it to version control?</w:t>
      </w:r>
    </w:p>
    <w:p>
      <w:r>
        <w:t>In a Node.js project, package.json and package-lock.json are fundamental files that manage your project's dependencies (other code packages your project uses) and metadata.</w:t>
      </w:r>
    </w:p>
    <w:p>
      <w:r>
        <w:t>### package.json: The Project's Blueprint</w:t>
      </w:r>
    </w:p>
    <w:p>
      <w:r>
        <w:t>package.json is like your project's blueprint or manifest file. It contains essential metadata about your project and lists its *direct* dependencies.</w:t>
      </w:r>
    </w:p>
    <w:p>
      <w:r>
        <w:t>What it contains:</w:t>
      </w:r>
    </w:p>
    <w:p>
      <w:pPr>
        <w:pStyle w:val="ListBullet"/>
      </w:pPr>
      <w:r>
        <w:t>Project Information: Name, version, description, author, license.</w:t>
      </w:r>
    </w:p>
    <w:p>
      <w:pPr>
        <w:pStyle w:val="ListBullet"/>
      </w:pPr>
      <w:r>
        <w:t>dependencies: A list of packages your project needs to *run* in production.</w:t>
      </w:r>
    </w:p>
    <w:p>
      <w:pPr>
        <w:pStyle w:val="ListBullet"/>
      </w:pPr>
      <w:r>
        <w:t>Example: "express": "^4.17.1" (The ^ means "compatible with version 4.17.1 or any newer patch/minor version, but not a new major version").</w:t>
      </w:r>
    </w:p>
    <w:p>
      <w:pPr>
        <w:pStyle w:val="ListBullet"/>
      </w:pPr>
      <w:r>
        <w:t>devDependencies: Packages only needed during development or testing (e.g., testing frameworks, build tools).</w:t>
      </w:r>
    </w:p>
    <w:p>
      <w:pPr>
        <w:pStyle w:val="ListBullet"/>
      </w:pPr>
      <w:r>
        <w:t>scripts: Custom commands you can run (e.g., npm start, npm test).</w:t>
      </w:r>
    </w:p>
    <w:p>
      <w:r>
        <w:rPr>
          <w:rFonts w:ascii="Consolas" w:hAnsi="Consolas"/>
          <w:sz w:val="19"/>
        </w:rPr>
        <w:t>{</w:t>
        <w:br/>
        <w:t xml:space="preserve">  "name": "my-node-app",</w:t>
        <w:br/>
        <w:t xml:space="preserve">  "version": "1.0.0",</w:t>
        <w:br/>
        <w:t xml:space="preserve">  "description": "A simple Node.js application",</w:t>
        <w:br/>
        <w:t xml:space="preserve">  "main": "index.js",</w:t>
        <w:br/>
        <w:t xml:space="preserve">  "scripts": {</w:t>
        <w:br/>
        <w:t xml:space="preserve">    "start": "node index.js",</w:t>
        <w:br/>
        <w:t xml:space="preserve">    "test": "jest"</w:t>
        <w:br/>
        <w:t xml:space="preserve">  },</w:t>
        <w:br/>
        <w:t xml:space="preserve">  "dependencies": {</w:t>
        <w:br/>
        <w:t xml:space="preserve">    "express": "^4.17.1",</w:t>
        <w:br/>
        <w:t xml:space="preserve">    "lodash": "^4.17.21"</w:t>
        <w:br/>
        <w:t xml:space="preserve">  },</w:t>
        <w:br/>
        <w:t xml:space="preserve">  "devDependencies": {</w:t>
        <w:br/>
        <w:t xml:space="preserve">    "jest": "^27.0.6"</w:t>
        <w:br/>
        <w:t xml:space="preserve">  }</w:t>
        <w:br/>
        <w:t>}</w:t>
      </w:r>
    </w:p>
    <w:p>
      <w:r>
        <w:t>### package-lock.json: The Exact Receipt</w:t>
      </w:r>
    </w:p>
    <w:p>
      <w:r>
        <w:t>package-lock.json is automatically generated (and updated) by npm or Yarn when you install or modify dependencies. It acts like an exact, detailed receipt of *every single package* installed in your node_modules folder, including all sub-dependencies (dependencies of your dependencies).</w:t>
      </w:r>
    </w:p>
    <w:p>
      <w:r>
        <w:t>What it contains:</w:t>
      </w:r>
    </w:p>
    <w:p>
      <w:pPr>
        <w:pStyle w:val="ListBullet"/>
      </w:pPr>
      <w:r>
        <w:t>Exact Versions: The precise version number of every package installed.</w:t>
      </w:r>
    </w:p>
    <w:p>
      <w:pPr>
        <w:pStyle w:val="ListBullet"/>
      </w:pPr>
      <w:r>
        <w:t>Source: Where the package came from (e.g., registry URL).</w:t>
      </w:r>
    </w:p>
    <w:p>
      <w:pPr>
        <w:pStyle w:val="ListBullet"/>
      </w:pPr>
      <w:r>
        <w:t>Integrity Hashes: A checksum to verify that the package files haven't been tampered with.</w:t>
      </w:r>
    </w:p>
    <w:p>
      <w:pPr>
        <w:pStyle w:val="ListBullet"/>
      </w:pPr>
      <w:r>
        <w:t>Dependency Tree: A complete record of the dependency hierarchy.</w:t>
      </w:r>
    </w:p>
    <w:p>
      <w:r>
        <w:rPr>
          <w:rFonts w:ascii="Consolas" w:hAnsi="Consolas"/>
          <w:sz w:val="19"/>
        </w:rPr>
        <w:t>{</w:t>
        <w:br/>
        <w:t xml:space="preserve">  "name": "my-node-app",</w:t>
        <w:br/>
        <w:t xml:space="preserve">  "version": "1.0.0",</w:t>
        <w:br/>
        <w:t xml:space="preserve">  "lockfileVersion": 2,</w:t>
        <w:br/>
        <w:t xml:space="preserve">  "requires": true,</w:t>
        <w:br/>
        <w:t xml:space="preserve">  "packages": {</w:t>
        <w:br/>
        <w:t xml:space="preserve">    "": {</w:t>
        <w:br/>
        <w:t xml:space="preserve">      "name": "my-node-app",</w:t>
        <w:br/>
        <w:t xml:space="preserve">      "version": "1.0.0",</w:t>
        <w:br/>
        <w:t xml:space="preserve">      "dependencies": {</w:t>
        <w:br/>
        <w:t xml:space="preserve">        "express": "^4.17.1",</w:t>
        <w:br/>
        <w:t xml:space="preserve">        "lodash": "^4.17.21"</w:t>
        <w:br/>
        <w:t xml:space="preserve">      },</w:t>
        <w:br/>
        <w:t xml:space="preserve">      "devDependencies": {</w:t>
        <w:br/>
        <w:t xml:space="preserve">        "jest": "^27.0.6"</w:t>
        <w:br/>
        <w:t xml:space="preserve">      }</w:t>
        <w:br/>
        <w:t xml:space="preserve">    },</w:t>
        <w:br/>
        <w:t xml:space="preserve">    "node_modules/accepts": { // An example sub-dependency of Express</w:t>
        <w:br/>
        <w:t xml:space="preserve">      "version": "1.3.8",</w:t>
        <w:br/>
        <w:t xml:space="preserve">      "resolved": "https://registry.npmjs.org/accepts/-/accepts-1.3.8.tgz",</w:t>
        <w:br/>
        <w:t xml:space="preserve">      "integrity": "sha512-..."</w:t>
        <w:br/>
        <w:t xml:space="preserve">    }</w:t>
        <w:br/>
        <w:t xml:space="preserve">    // ... many more entries for exact versions of all dependencies and sub-dependencies</w:t>
        <w:br/>
        <w:t xml:space="preserve">  }</w:t>
        <w:br/>
        <w:t>}</w:t>
      </w:r>
    </w:p>
    <w:p>
      <w:r>
        <w:t>### What Problem Does package-lock.json Solve?</w:t>
      </w:r>
    </w:p>
    <w:p>
      <w:r>
        <w:t>package-lock.json solves the problem of inconsistent installations (often called "dependency hell").</w:t>
      </w:r>
    </w:p>
    <w:p>
      <w:r>
        <w:t>Imagine your package.json says express: "^4.17.1".</w:t>
      </w:r>
    </w:p>
    <w:p>
      <w:pPr>
        <w:pStyle w:val="ListBullet"/>
      </w:pPr>
      <w:r>
        <w:t>If express version 4.17.1 is installed today, that's what you get.</w:t>
      </w:r>
    </w:p>
    <w:p>
      <w:pPr>
        <w:pStyle w:val="ListBullet"/>
      </w:pPr>
      <w:r>
        <w:t>If express 4.17.3 is released tomorrow, a coworker doing npm install might get 4.17.3 instead of 4.17.1.</w:t>
      </w:r>
    </w:p>
    <w:p>
      <w:pPr>
        <w:pStyle w:val="ListBullet"/>
      </w:pPr>
      <w:r>
        <w:t>Even worse, sub-dependencies could also vary, leading to different sets of code on different machines, causing bugs that are hard to track down.</w:t>
      </w:r>
    </w:p>
    <w:p>
      <w:r>
        <w:t>package-lock.json locks down the *entire* dependency tree to exact versions. When a package-lock.json exists, npm install will use it to ensure that the *exact same versions* of all packages (including sub-dependencies) are installed every single time, on every machine. This guarantees deterministic builds and consistent behavior across all development and production environments.</w:t>
      </w:r>
    </w:p>
    <w:p>
      <w:r>
        <w:t>### When Should You Commit package-lock.json to Version Control?</w:t>
      </w:r>
    </w:p>
    <w:p>
      <w:r>
        <w:t>Always commit package-lock.json to version control (e.g., Git) for applications. This is crucial for:</w:t>
      </w:r>
    </w:p>
    <w:p>
      <w:pPr>
        <w:pStyle w:val="ListBullet"/>
      </w:pPr>
      <w:r>
        <w:t>Team Consistency: Every developer working on the project gets the exact same dependencies.</w:t>
      </w:r>
    </w:p>
    <w:p>
      <w:pPr>
        <w:pStyle w:val="ListBullet"/>
      </w:pPr>
      <w:r>
        <w:t>Production Reliability: Your deployment environment installs the exact same dependencies that were tested during development.</w:t>
      </w:r>
    </w:p>
    <w:p>
      <w:pPr>
        <w:pStyle w:val="ListBullet"/>
      </w:pPr>
      <w:r>
        <w:t>Reproducibility: You can always reproduce the exact dependency environment, even years later.</w:t>
      </w:r>
    </w:p>
    <w:p>
      <w:r>
        <w:t>Exception: For open-source libraries or reusable modules, you might choose *not* to commit package-lock.json to allow consumers of your library to integrate it more flexibly into their own dependency trees. However, for most day-to-day applications, committing it is the best practice.</w:t>
      </w:r>
    </w:p>
    <w:p>
      <w:r>
        <w:t>### Summary</w:t>
      </w:r>
    </w:p>
    <w:p>
      <w:pPr>
        <w:pStyle w:val="ListBullet"/>
      </w:pPr>
      <w:r>
        <w:t>package.json: Defines your project's metadata and *direct* dependencies with version ranges.</w:t>
      </w:r>
    </w:p>
    <w:p>
      <w:pPr>
        <w:pStyle w:val="ListBullet"/>
      </w:pPr>
      <w:r>
        <w:t>package-lock.json: Locks down the *exact* versions of *all* dependencies (including sub-dependencies) for consistent, reproducible installations.</w:t>
      </w:r>
    </w:p>
    <w:p>
      <w:pPr>
        <w:pStyle w:val="ListBullet"/>
      </w:pPr>
      <w:r>
        <w:t>Commit package-lock.json for applications to ensure everyone works with the exact same dependency tree.</w:t>
      </w:r>
    </w:p>
    <w:p/>
    <w:p>
      <w:pPr>
        <w:pStyle w:val="Heading2"/>
      </w:pPr>
      <w:r>
        <w:t>283. Explain the Node.js Event Loop. How does it handle asynchronous operations without blocking the main thread, and what are the different phases involved?</w:t>
      </w:r>
    </w:p>
    <w:p>
      <w:r>
        <w:t>The Node.js Event Loop is the heart of its asynchronous, non-blocking nature. It's a continuous process that allows Node.js to perform I/O operations (like reading files, making network requests) without "blocking" the main thread, ensuring your application remains responsive.</w:t>
      </w:r>
    </w:p>
    <w:p>
      <w:r>
        <w:t>### Why is it Needed? (The Blocking Problem)</w:t>
      </w:r>
    </w:p>
    <w:p>
      <w:r>
        <w:t>Imagine a single-lane road. If a large truck (a long-running operation like reading a huge file) stops in the middle, all other cars (other tasks) behind it are blocked. Traditional synchronous programs work this way: a task must finish before the next one can start.</w:t>
      </w:r>
    </w:p>
    <w:p>
      <w:r>
        <w:t>Node.js, being single-threaded, would suffer greatly from this if it were synchronous. The Event Loop is the solution.</w:t>
      </w:r>
    </w:p>
    <w:p>
      <w:r>
        <w:t>### How it Handles Asynchronous Operations</w:t>
      </w:r>
    </w:p>
    <w:p>
      <w:r>
        <w:t>Instead of blocking, Node.js uses an offloading mechanism:</w:t>
      </w:r>
    </w:p>
    <w:p>
      <w:pPr>
        <w:pStyle w:val="ListBullet"/>
      </w:pPr>
      <w:r>
        <w:t>When you initiate an asynchronous task (e.g., fs.readFile(), setTimeout()), Node.js doesn't wait for it. It delegates the task to a system outside the main JavaScript thread (often powered by libuv).</w:t>
      </w:r>
    </w:p>
    <w:p>
      <w:pPr>
        <w:pStyle w:val="ListBullet"/>
      </w:pPr>
      <w:r>
        <w:t>It then immediately moves on to execute the next line of JavaScript code.</w:t>
      </w:r>
    </w:p>
    <w:p>
      <w:pPr>
        <w:pStyle w:val="ListBullet"/>
      </w:pPr>
      <w:r>
        <w:t>When the delegated task completes, its associated callback function is placed into a "callback queue."</w:t>
      </w:r>
    </w:p>
    <w:p>
      <w:pPr>
        <w:pStyle w:val="ListBullet"/>
      </w:pPr>
      <w:r>
        <w:t>The Event Loop constantly checks if the main JavaScript thread is idle. When it is, the Event Loop picks a callback from the queue and executes it.</w:t>
      </w:r>
    </w:p>
    <w:p>
      <w:r>
        <w:t>Think of it like a restaurant manager:</w:t>
      </w:r>
    </w:p>
    <w:p>
      <w:pPr>
        <w:pStyle w:val="ListBullet"/>
      </w:pPr>
      <w:r>
        <w:t>A customer (your code) orders a complex dish (an async task).</w:t>
      </w:r>
    </w:p>
    <w:p>
      <w:pPr>
        <w:pStyle w:val="ListBullet"/>
      </w:pPr>
      <w:r>
        <w:t>The manager (Event Loop) tells the kitchen (libuv) to prepare it, then immediately takes the next customer's order.</w:t>
      </w:r>
    </w:p>
    <w:p>
      <w:pPr>
        <w:pStyle w:val="ListBullet"/>
      </w:pPr>
      <w:r>
        <w:t>When the dish is ready, the kitchen notifies the manager.</w:t>
      </w:r>
    </w:p>
    <w:p>
      <w:pPr>
        <w:pStyle w:val="ListBullet"/>
      </w:pPr>
      <w:r>
        <w:t>When the manager isn't busy with new orders, they serve the completed dish (execute the callback).</w:t>
      </w:r>
    </w:p>
    <w:p>
      <w:r>
        <w:t>Here's a simple code example:</w:t>
      </w:r>
    </w:p>
    <w:p>
      <w:r>
        <w:rPr>
          <w:rFonts w:ascii="Consolas" w:hAnsi="Consolas"/>
          <w:sz w:val="19"/>
        </w:rPr>
        <w:t>console.log("Order taken.");</w:t>
        <w:br/>
        <w:br/>
        <w:t>setTimeout(() =&gt; {</w:t>
        <w:br/>
        <w:t xml:space="preserve">  console.log("Dish is ready!"); // This is a callback</w:t>
        <w:br/>
        <w:t>}, 0); // Delay of 0 means "run as soon as possible, but not immediately"</w:t>
        <w:br/>
        <w:br/>
        <w:t>console.log("Taking next order.");</w:t>
        <w:br/>
        <w:br/>
        <w:t>// Output:</w:t>
        <w:br/>
        <w:t>// Order taken.</w:t>
        <w:br/>
        <w:t>// Taking next order.</w:t>
        <w:br/>
        <w:t>// Dish is ready!</w:t>
      </w:r>
    </w:p>
    <w:p>
      <w:r>
        <w:t>Even with 0 delay, "Dish is ready!" is logged *after* "Taking next order." because setTimeout is asynchronous, and its callback waits in a queue for the Event Loop to process it.</w:t>
      </w:r>
    </w:p>
    <w:p>
      <w:r>
        <w:t>### The Event Loop Phases</w:t>
      </w:r>
    </w:p>
    <w:p>
      <w:r>
        <w:t>The Event Loop cycles through several phases in a specific order. In each phase, it checks for and executes callbacks belonging to that phase:</w:t>
      </w:r>
    </w:p>
    <w:p>
      <w:pPr>
        <w:pStyle w:val="ListBullet"/>
      </w:pPr>
      <w:r>
        <w:t>timers: Executes setTimeout() and setInterval() callbacks.</w:t>
      </w:r>
    </w:p>
    <w:p>
      <w:pPr>
        <w:pStyle w:val="ListBullet"/>
      </w:pPr>
      <w:r>
        <w:t>pending callbacks: Executes I/O callbacks deferred to the next loop iteration.</w:t>
      </w:r>
    </w:p>
    <w:p>
      <w:pPr>
        <w:pStyle w:val="ListBullet"/>
      </w:pPr>
      <w:r>
        <w:t>poll: This is where most I/O callbacks (e.g., file reads, network requests) are executed. It might block here if there are no new I/O events and no timers or check callbacks are due.</w:t>
      </w:r>
    </w:p>
    <w:p>
      <w:pPr>
        <w:pStyle w:val="ListBullet"/>
      </w:pPr>
      <w:r>
        <w:t>check: Executes setImmediate() callbacks.</w:t>
      </w:r>
    </w:p>
    <w:p>
      <w:pPr>
        <w:pStyle w:val="ListBullet"/>
      </w:pPr>
      <w:r>
        <w:t>close callbacks: Handles close events (e.g., a socket connection closing).</w:t>
      </w:r>
    </w:p>
    <w:p>
      <w:r>
        <w:t>Microtasks (Higher Priority): Callbacks from process.nextTick() and Promises (.then(), .catch(), .finally()) are handled *between* the completion of the current phase and the start of the next, and also after any synchronous code, giving them higher priority than regular phase callbacks.</w:t>
      </w:r>
    </w:p>
    <w:p>
      <w:r>
        <w:t>### Summary</w:t>
      </w:r>
    </w:p>
    <w:p>
      <w:r>
        <w:t>The Node.js Event Loop is the engine that keeps your application non-blocking. By offloading time-consuming tasks and executing their callbacks only when the main thread is free, it ensures your Node.js server can handle many concurrent operations efficiently, making it ideal for I/O-heavy applications.</w:t>
      </w:r>
    </w:p>
    <w:p/>
    <w:p>
      <w:pPr>
        <w:pStyle w:val="Heading2"/>
      </w:pPr>
      <w:r>
        <w:t>284. Differentiate between `require()` and `import` statements in Node.js. Discuss their respective use cases, underlying module systems, and how they interact in a project.</w:t>
      </w:r>
    </w:p>
    <w:p>
      <w:r>
        <w:t>In Node.js, require() and import are both used to bring code from one file (a module) into another. They represent two different, fundamental module systems: CommonJS and ES Modules, respectively.</w:t>
      </w:r>
    </w:p>
    <w:p>
      <w:r>
        <w:t>### 1. require() - The CommonJS Module System</w:t>
      </w:r>
    </w:p>
    <w:p>
      <w:pPr>
        <w:pStyle w:val="ListBullet"/>
      </w:pPr>
      <w:r>
        <w:t>Analogy: Imagine a librarian who fetches a specific book for you *the moment you ask for it*.</w:t>
      </w:r>
    </w:p>
    <w:p>
      <w:pPr>
        <w:pStyle w:val="ListBullet"/>
      </w:pPr>
      <w:r>
        <w:t>Mechanism: require() is synchronous. This means when you call require(), your program pauses until the module is fully loaded and available. It loads modules dynamically, on demand, during runtime.</w:t>
      </w:r>
    </w:p>
    <w:p>
      <w:pPr>
        <w:pStyle w:val="ListBullet"/>
      </w:pPr>
      <w:r>
        <w:t>Defining Modules: You expose code using module.exports.</w:t>
      </w:r>
    </w:p>
    <w:p>
      <w:pPr>
        <w:pStyle w:val="ListBullet"/>
      </w:pPr>
      <w:r>
        <w:t>Syntax:</w:t>
      </w:r>
    </w:p>
    <w:p>
      <w:r>
        <w:rPr>
          <w:rFonts w:ascii="Consolas" w:hAnsi="Consolas"/>
          <w:sz w:val="19"/>
        </w:rPr>
        <w:t xml:space="preserve">    // my-commonjs-module.js</w:t>
        <w:br/>
        <w:t xml:space="preserve">    function greet(name) {</w:t>
        <w:br/>
        <w:t xml:space="preserve">      return `Hello, ${name}!`;</w:t>
        <w:br/>
        <w:t xml:space="preserve">    }</w:t>
        <w:br/>
        <w:t xml:space="preserve">    module.exports = { greet }; // Expose the greet function</w:t>
        <w:br/>
        <w:br/>
        <w:t xml:space="preserve">    // app.js</w:t>
        <w:br/>
        <w:t xml:space="preserve">    const myModule = require('./my-commonjs-module'); // Import the module</w:t>
        <w:br/>
        <w:t xml:space="preserve">    console.log(myModule.greet('Alice')); // Output: Hello, Alice!</w:t>
      </w:r>
    </w:p>
    <w:p>
      <w:pPr>
        <w:pStyle w:val="ListBullet"/>
      </w:pPr>
      <w:r>
        <w:t>Use Cases: This has been the default module system in Node.js for many years. You'll find it in most older Node.js projects and server-side applications.</w:t>
      </w:r>
    </w:p>
    <w:p>
      <w:r>
        <w:t>### 2. import - The ES Module (ESM) System</w:t>
      </w:r>
    </w:p>
    <w:p>
      <w:pPr>
        <w:pStyle w:val="ListBullet"/>
      </w:pPr>
      <w:r>
        <w:t>Analogy: Think of ordering specific parts from a catalog. The order is processed and prepared *before* you start assembling your product, allowing for optimized delivery.</w:t>
      </w:r>
    </w:p>
    <w:p>
      <w:pPr>
        <w:pStyle w:val="ListBullet"/>
      </w:pPr>
      <w:r>
        <w:t>Mechanism: import is asynchronous (conceptually, as modules are parsed and resolved before code execution begins). It's designed for static analysis, which allows for advanced optimizations like "tree-shaking" (removing unused code).</w:t>
      </w:r>
    </w:p>
    <w:p>
      <w:pPr>
        <w:pStyle w:val="ListBullet"/>
      </w:pPr>
      <w:r>
        <w:t>Defining Modules: You expose code using the export keyword.</w:t>
      </w:r>
    </w:p>
    <w:p>
      <w:pPr>
        <w:pStyle w:val="ListBullet"/>
      </w:pPr>
      <w:r>
        <w:t>Syntax:</w:t>
      </w:r>
    </w:p>
    <w:p>
      <w:r>
        <w:rPr>
          <w:rFonts w:ascii="Consolas" w:hAnsi="Consolas"/>
          <w:sz w:val="19"/>
        </w:rPr>
        <w:t xml:space="preserve">    // my-esm-module.mjs (or if "type": "module" in package.json)</w:t>
        <w:br/>
        <w:t xml:space="preserve">    export function farewell(name) { // Export the farewell function</w:t>
        <w:br/>
        <w:t xml:space="preserve">      return `Goodbye, ${name}!`;</w:t>
        <w:br/>
        <w:t xml:space="preserve">    }</w:t>
        <w:br/>
        <w:br/>
        <w:t xml:space="preserve">    // app.mjs</w:t>
        <w:br/>
        <w:t xml:space="preserve">    import { farewell } from './my-esm-module.mjs'; // Import a named export</w:t>
        <w:br/>
        <w:t xml:space="preserve">    // import * as myModule from './my-esm-module.mjs'; // Import all exports</w:t>
        <w:br/>
        <w:t xml:space="preserve">    console.log(farewell('Bob')); // Output: Goodbye, Bob!</w:t>
      </w:r>
    </w:p>
    <w:p>
      <w:pPr>
        <w:pStyle w:val="ListBullet"/>
      </w:pPr>
      <w:r>
        <w:t>Enabling ESM in Node.js: You typically use the .mjs file extension for ES Modules, or set "type": "module" in your package.json file for the entire project.</w:t>
      </w:r>
    </w:p>
    <w:p>
      <w:pPr>
        <w:pStyle w:val="ListBullet"/>
      </w:pPr>
      <w:r>
        <w:t>Use Cases: This is the standard for modern JavaScript development, used by browsers and new Node.js applications. It's considered the future-proof choice.</w:t>
      </w:r>
    </w:p>
    <w:p>
      <w:r>
        <w:t>### 3. How They Interact in a Project</w:t>
      </w:r>
    </w:p>
    <w:p>
      <w:r>
        <w:t>Node.js supports both module systems, but with some rules:</w:t>
      </w:r>
    </w:p>
    <w:p>
      <w:pPr>
        <w:pStyle w:val="ListBullet"/>
      </w:pPr>
      <w:r>
        <w:t>An ES Module file (e.g., .mjs or in a "type": "module" package) cannot directly use require().</w:t>
      </w:r>
    </w:p>
    <w:p>
      <w:pPr>
        <w:pStyle w:val="ListBullet"/>
      </w:pPr>
      <w:r>
        <w:t>A CommonJS file (default .js) can use dynamic import() (as a function call) to load ES Modules, but generally, it's best to stick to one system within a single file to avoid confusion.</w:t>
      </w:r>
    </w:p>
    <w:p>
      <w:r>
        <w:t>### Summary</w:t>
      </w:r>
    </w:p>
    <w:p>
      <w:r>
        <w:t>| Feature | require() | import | | :------------- | :---------------------------------------- | :------------------------------------------- | | System | CommonJS | ES Modules (ESM) | | Behavior | Synchronous, loads at runtime | Asynchronous (parsed before runtime) | | Keywords | require(), module.exports | import, export | | Use Cases | Older Node.js projects | Modern Node.js, browser, new JS projects | | File Type | Default .js | .mjs or "type": "module" in package.json |</w:t>
      </w:r>
    </w:p>
    <w:p>
      <w:r>
        <w:t>In essence, require() is the legacy, synchronous way, while import is the modern, more efficient, and standard approach for JavaScript modules. For new Node.js projects, ES Modules with import are generally recommended.</w:t>
      </w:r>
    </w:p>
    <w:p/>
    <w:p>
      <w:pPr>
        <w:pStyle w:val="Heading2"/>
      </w:pPr>
      <w:r>
        <w:t>285. Describe what middleware is in the context of an Express.js application. Provide a simple example of a custom middleware function and explain a common use case for it.</w:t>
      </w:r>
    </w:p>
    <w:p>
      <w:r>
        <w:t>## Understanding Middleware in Express.js</w:t>
      </w:r>
    </w:p>
    <w:p>
      <w:r>
        <w:t>In an Express.js application, middleware is essentially a function that has access to the request object (req), the response object (res), and the next function in the application's request-response cycle.</w:t>
      </w:r>
    </w:p>
    <w:p>
      <w:r>
        <w:t>Think of it like an assembly line or a series of checkpoints that every incoming request must pass through before reaching its final destination (the route handler) or before a response is sent back. Each middleware function can perform specific tasks, and then decide whether to pass the request along to the next checkpoint, send a response, or terminate the cycle.</w:t>
      </w:r>
    </w:p>
    <w:p>
      <w:r>
        <w:t>### How it Works</w:t>
      </w:r>
    </w:p>
    <w:p>
      <w:r>
        <w:t>When an Express app receives a request, it goes through the middleware functions you've defined, one by one, in the order they are added.</w:t>
      </w:r>
    </w:p>
    <w:p>
      <w:r>
        <w:t>Each middleware function takes three arguments:</w:t>
      </w:r>
    </w:p>
    <w:p>
      <w:pPr>
        <w:pStyle w:val="ListBullet"/>
      </w:pPr>
      <w:r>
        <w:t>req: The incoming request object (contains data about the request, like headers, body, URL).</w:t>
      </w:r>
    </w:p>
    <w:p>
      <w:pPr>
        <w:pStyle w:val="ListBullet"/>
      </w:pPr>
      <w:r>
        <w:t>res: The response object (used to send data back to the client).</w:t>
      </w:r>
    </w:p>
    <w:p>
      <w:pPr>
        <w:pStyle w:val="ListBullet"/>
      </w:pPr>
      <w:r>
        <w:t>next: A function that, when called, passes control to the next middleware function in the stack. Crucially, if next() is not called, the request will be left hanging unless the current middleware sends a response.</w:t>
      </w:r>
    </w:p>
    <w:p>
      <w:r>
        <w:t>### Simple Custom Middleware Example</w:t>
      </w:r>
    </w:p>
    <w:p>
      <w:r>
        <w:t>Here's a custom middleware function that logs the time and method of every incoming request:</w:t>
      </w:r>
    </w:p>
    <w:p>
      <w:r>
        <w:rPr>
          <w:rFonts w:ascii="Consolas" w:hAnsi="Consolas"/>
          <w:sz w:val="19"/>
        </w:rPr>
        <w:t>// 1. Define the middleware function</w:t>
        <w:br/>
        <w:t>function requestLogger(req, res, next) {</w:t>
        <w:br/>
        <w:t xml:space="preserve">    console.log(`[${new Date().toLocaleString()}] ${req.method} ${req.url}`);</w:t>
        <w:br/>
        <w:t xml:space="preserve">    next(); // Pass control to the next middleware/route handler</w:t>
        <w:br/>
        <w:t>}</w:t>
        <w:br/>
        <w:br/>
        <w:t>// 2. Use it in your Express application</w:t>
        <w:br/>
        <w:t>const express = require('express');</w:t>
        <w:br/>
        <w:t>const app = express();</w:t>
        <w:br/>
        <w:br/>
        <w:t>app.use(requestLogger); // Apply the middleware globally</w:t>
        <w:br/>
        <w:br/>
        <w:t>app.get('/', (req, res) =&gt; {</w:t>
        <w:br/>
        <w:t xml:space="preserve">    res.send('Hello from Express!');</w:t>
        <w:br/>
        <w:t>});</w:t>
        <w:br/>
        <w:br/>
        <w:t>app.listen(3000, () =&gt; {</w:t>
        <w:br/>
        <w:t xml:space="preserve">    console.log('Server running on port 3000');</w:t>
        <w:br/>
        <w:t>});</w:t>
      </w:r>
    </w:p>
    <w:p>
      <w:r>
        <w:t>In this example, requestLogger will execute for *every* request. It logs a message to the console and then calls next() to ensure the request continues to its intended route (/ in this case).</w:t>
      </w:r>
    </w:p>
    <w:p>
      <w:r>
        <w:t>### Common Use Case: Logging and Debugging</w:t>
      </w:r>
    </w:p>
    <w:p>
      <w:r>
        <w:t>A very common use case for middleware, as shown above, is logging incoming requests. This helps developers track activity, debug issues, and monitor the application's health.</w:t>
      </w:r>
    </w:p>
    <w:p>
      <w:r>
        <w:t>Other common uses include:</w:t>
      </w:r>
    </w:p>
    <w:p>
      <w:pPr>
        <w:pStyle w:val="ListBullet"/>
      </w:pPr>
      <w:r>
        <w:t>Authentication: Checking if a user is logged in.</w:t>
      </w:r>
    </w:p>
    <w:p>
      <w:pPr>
        <w:pStyle w:val="ListBullet"/>
      </w:pPr>
      <w:r>
        <w:t>Authorization: Checking if a user has permission to access a specific resource.</w:t>
      </w:r>
    </w:p>
    <w:p>
      <w:pPr>
        <w:pStyle w:val="ListBullet"/>
      </w:pPr>
      <w:r>
        <w:t>Data Parsing: Processing request bodies (e.g., express.json() middleware).</w:t>
      </w:r>
    </w:p>
    <w:p>
      <w:pPr>
        <w:pStyle w:val="ListBullet"/>
      </w:pPr>
      <w:r>
        <w:t>Error Handling: Catching and responding to errors.</w:t>
      </w:r>
    </w:p>
    <w:p>
      <w:r>
        <w:t>### Summary</w:t>
      </w:r>
    </w:p>
    <w:p>
      <w:r>
        <w:t>Middleware provides a powerful way to organize and modularize your Express application logic by allowing you to execute code at various stages of the request-response cycle. It's fundamental to building robust and scalable Express applications.</w:t>
      </w:r>
    </w:p>
    <w:p/>
    <w:p>
      <w:pPr>
        <w:pStyle w:val="Heading2"/>
      </w:pPr>
      <w:r>
        <w:t>286. How do you manage and handle errors effectively in a production Node.js application? Discuss different error types, common patterns for error handling (e.g., try/catch, async error handling), and best practices for logging.</w:t>
      </w:r>
    </w:p>
    <w:p>
      <w:r>
        <w:t>In a production Node.js application, effective error management is crucial for stability, user experience, and efficient debugging. Think of it like having a robust safety net and a clear alarm system for your code.</w:t>
      </w:r>
    </w:p>
    <w:p>
      <w:r>
        <w:t>### Error Types</w:t>
      </w:r>
    </w:p>
    <w:p>
      <w:r>
        <w:t>Node.js offers several built-in Error types:</w:t>
      </w:r>
    </w:p>
    <w:p>
      <w:pPr>
        <w:pStyle w:val="ListBullet"/>
      </w:pPr>
      <w:r>
        <w:t>TypeError: Occurs when an operation is performed on a value that is not of the expected type (e.g., calling a method on undefined).</w:t>
      </w:r>
    </w:p>
    <w:p>
      <w:pPr>
        <w:pStyle w:val="ListBullet"/>
      </w:pPr>
      <w:r>
        <w:t>ReferenceError: Occurs when trying to use a variable that hasn't been declared.</w:t>
      </w:r>
    </w:p>
    <w:p>
      <w:pPr>
        <w:pStyle w:val="ListBullet"/>
      </w:pPr>
      <w:r>
        <w:t>RangeError: Occurs when a numeric variable or parameter is outside of its valid range.</w:t>
      </w:r>
    </w:p>
    <w:p>
      <w:r>
        <w:t>You can also create Custom Errors by extending the base Error class. This makes errors more descriptive and easier to identify application-specific issues.</w:t>
      </w:r>
    </w:p>
    <w:p>
      <w:r>
        <w:rPr>
          <w:rFonts w:ascii="Consolas" w:hAnsi="Consolas"/>
          <w:sz w:val="19"/>
        </w:rPr>
        <w:t>// Example of a custom error</w:t>
        <w:br/>
        <w:t>class NotFoundError extends Error {</w:t>
        <w:br/>
        <w:t xml:space="preserve">  constructor(message) {</w:t>
        <w:br/>
        <w:t xml:space="preserve">    super(message);</w:t>
        <w:br/>
        <w:t xml:space="preserve">    this.name = "NotFoundError"; // Custom name for the error</w:t>
        <w:br/>
        <w:t xml:space="preserve">    this.statusCode = 404; // Additional property</w:t>
        <w:br/>
        <w:t xml:space="preserve">  }</w:t>
        <w:br/>
        <w:t>}</w:t>
      </w:r>
    </w:p>
    <w:p>
      <w:r>
        <w:t>### Common Error Handling Patterns</w:t>
      </w:r>
    </w:p>
    <w:p>
      <w:pPr>
        <w:pStyle w:val="ListBullet"/>
      </w:pPr>
      <w:r>
        <w:t>Synchronous Errors (try...catch): Use try...catch blocks for code that executes immediately. If an error occurs within the try block, execution jumps to the catch block.</w:t>
      </w:r>
    </w:p>
    <w:p>
      <w:r>
        <w:rPr>
          <w:rFonts w:ascii="Consolas" w:hAnsi="Consolas"/>
          <w:sz w:val="19"/>
        </w:rPr>
        <w:t xml:space="preserve">    try {</w:t>
        <w:br/>
        <w:t xml:space="preserve">      const data = JSON.parse("invalid json string"); // This will throw a SyntaxError</w:t>
        <w:br/>
        <w:t xml:space="preserve">      console.log(data);</w:t>
        <w:br/>
        <w:t xml:space="preserve">    } catch (error) {</w:t>
        <w:br/>
        <w:t xml:space="preserve">      console.error("Caught synchronous error:", error.message);</w:t>
        <w:br/>
        <w:t xml:space="preserve">      // In production, you'd log this error and perhaps send an error response.</w:t>
        <w:br/>
        <w:t xml:space="preserve">    }</w:t>
      </w:r>
    </w:p>
    <w:p>
      <w:pPr>
        <w:pStyle w:val="ListBullet"/>
      </w:pPr>
      <w:r>
        <w:t>Asynchronous Errors (Promises, async/await): For operations that complete over time (e.g., network requests, database queries):</w:t>
      </w:r>
    </w:p>
    <w:p>
      <w:pPr>
        <w:pStyle w:val="ListBullet"/>
      </w:pPr>
      <w:r>
        <w:t>Promises: Attach a .catch() method to a Promise chain. This handles any rejections in the chain.</w:t>
      </w:r>
    </w:p>
    <w:p>
      <w:pPr>
        <w:pStyle w:val="ListBullet"/>
      </w:pPr>
      <w:r>
        <w:t>async/await: Wrap await calls within a try...catch block. This makes asynchronous error handling look very similar to synchronous handling, improving readability.</w:t>
      </w:r>
    </w:p>
    <w:p>
      <w:r>
        <w:rPr>
          <w:rFonts w:ascii="Consolas" w:hAnsi="Consolas"/>
          <w:sz w:val="19"/>
        </w:rPr>
        <w:t xml:space="preserve">    // Using Promises</w:t>
        <w:br/>
        <w:t xml:space="preserve">    fetch('/api/data')</w:t>
        <w:br/>
        <w:t xml:space="preserve">      .then(response =&gt; response.json())</w:t>
        <w:br/>
        <w:t xml:space="preserve">      .catch(error =&gt; console.error("Async Promise error:", error.message));</w:t>
        <w:br/>
        <w:br/>
        <w:t xml:space="preserve">    // Using async/await (often preferred)</w:t>
        <w:br/>
        <w:t xml:space="preserve">    async function getData() {</w:t>
        <w:br/>
        <w:t xml:space="preserve">      try {</w:t>
        <w:br/>
        <w:t xml:space="preserve">        const response = await fetch('/api/data');</w:t>
        <w:br/>
        <w:t xml:space="preserve">        const data = await response.json();</w:t>
        <w:br/>
        <w:t xml:space="preserve">        console.log(data);</w:t>
        <w:br/>
        <w:t xml:space="preserve">      } catch (error) {</w:t>
        <w:br/>
        <w:t xml:space="preserve">        console.error("Async/await error:", error.message);</w:t>
        <w:br/>
        <w:t xml:space="preserve">        // Log error, send appropriate client response (e.g., 500 status)</w:t>
        <w:br/>
        <w:t xml:space="preserve">      }</w:t>
        <w:br/>
        <w:t xml:space="preserve">    }</w:t>
      </w:r>
    </w:p>
    <w:p>
      <w:pPr>
        <w:pStyle w:val="ListBullet"/>
      </w:pPr>
      <w:r>
        <w:t>Global Fallback Handlers: For truly unhandled errors that escape all try...catch blocks, Node.js provides global event listeners. These are crucial for logging unexpected issues and gracefully shutting down the application.</w:t>
      </w:r>
    </w:p>
    <w:p>
      <w:r>
        <w:rPr>
          <w:rFonts w:ascii="Consolas" w:hAnsi="Consolas"/>
          <w:sz w:val="19"/>
        </w:rPr>
        <w:t xml:space="preserve">    process.on('uncaughtException', (err) =&gt; {</w:t>
        <w:br/>
        <w:t xml:space="preserve">      console.error('UNCAUGHT EXCEPTION:', err);</w:t>
        <w:br/>
        <w:t xml:space="preserve">      // Perform urgent cleanup (e.g., close DB connections) and exit.</w:t>
        <w:br/>
        <w:t xml:space="preserve">      process.exit(1);</w:t>
        <w:br/>
        <w:t xml:space="preserve">    });</w:t>
        <w:br/>
        <w:br/>
        <w:t xml:space="preserve">    process.on('unhandledRejection', (reason, promise) =&gt; {</w:t>
        <w:br/>
        <w:t xml:space="preserve">      console.error('UNHANDLED PROMISE REJECTION:', reason);</w:t>
        <w:br/>
        <w:t xml:space="preserve">      // Log the reason, but Node.js might not exit by default. Often better to exit.</w:t>
        <w:br/>
        <w:t xml:space="preserve">      process.exit(1);</w:t>
        <w:br/>
        <w:t xml:space="preserve">    });</w:t>
      </w:r>
    </w:p>
    <w:p>
      <w:r>
        <w:t>### Best Practices for Logging</w:t>
      </w:r>
    </w:p>
    <w:p>
      <w:r>
        <w:t>Effective logging helps you understand and fix issues quickly in production.</w:t>
      </w:r>
    </w:p>
    <w:p>
      <w:pPr>
        <w:pStyle w:val="ListBullet"/>
      </w:pPr>
      <w:r>
        <w:t>Structured Logging: Log errors as structured data (e.g., JSON) using libraries like Winston or Pino. This makes logs easier to search, filter, and analyze.</w:t>
      </w:r>
    </w:p>
    <w:p>
      <w:pPr>
        <w:pStyle w:val="ListBullet"/>
      </w:pPr>
      <w:r>
        <w:t>Contextual Information: Always include relevant details like the request ID, user ID (if applicable), endpoint, timestamp, error type, message, and a full stack trace.</w:t>
      </w:r>
    </w:p>
    <w:p>
      <w:pPr>
        <w:pStyle w:val="ListBullet"/>
      </w:pPr>
      <w:r>
        <w:t>Centralized Logging: Send logs to a centralized service (like ELK Stack, Splunk, or cloud-based logging services) for monitoring, alerting, and long-term storage.</w:t>
      </w:r>
    </w:p>
    <w:p>
      <w:pPr>
        <w:pStyle w:val="ListBullet"/>
      </w:pPr>
      <w:r>
        <w:t>Severity Levels: Use appropriate severity levels (info, warn, error, fatal). Errors and fatals should trigger alerts.</w:t>
      </w:r>
    </w:p>
    <w:p>
      <w:pPr>
        <w:pStyle w:val="ListBullet"/>
      </w:pPr>
      <w:r>
        <w:t>Avoid Sensitive Data: Never log sensitive user information (passwords, private keys, etc.).</w:t>
      </w:r>
    </w:p>
    <w:p>
      <w:r>
        <w:t>### Summary</w:t>
      </w:r>
    </w:p>
    <w:p>
      <w:r>
        <w:t>Managing errors effectively involves using try...catch for synchronous code, .catch() or try...catch with async/await for asynchronous operations, and global handlers as a last resort for unhandled errors. Always log errors comprehensively with structured and contextual information to ensure quick debugging and maintain application health.</w:t>
      </w:r>
    </w:p>
    <w:p/>
    <w:p>
      <w:pPr>
        <w:pStyle w:val="Heading2"/>
      </w:pPr>
      <w:r>
        <w:t>287. Explain the concept of Streams in Node.js. When would you choose to use a Stream (e.g., Readable, Writable, Transform) over reading an entire file into memory, and provide a practical scenario where Streams are advantageous.</w:t>
      </w:r>
    </w:p>
    <w:p>
      <w:r>
        <w:t>### Understanding Streams in Node.js</w:t>
      </w:r>
    </w:p>
    <w:p>
      <w:r>
        <w:t>Imagine data flowing like water through a pipe, or items moving on a conveyor belt, rather than being stored in a single large bucket. That's the essence of Streams in Node.js.</w:t>
      </w:r>
    </w:p>
    <w:p>
      <w:r>
        <w:t>Instead of loading an entire file or dataset into memory all at once, Streams allow you to process data in small, manageable chunks. This means you start working with data as it becomes available, piece by piece, without waiting for the entire dataset to be present.</w:t>
      </w:r>
    </w:p>
    <w:p>
      <w:r>
        <w:t>When to Choose Streams (vs. Reading Entire File):</w:t>
      </w:r>
    </w:p>
    <w:p>
      <w:r>
        <w:t>You would choose Streams when dealing with:</w:t>
      </w:r>
    </w:p>
    <w:p>
      <w:pPr>
        <w:pStyle w:val="ListBullet"/>
      </w:pPr>
      <w:r>
        <w:t>Large Files/Datasets: If a file is gigabytes in size, loading it entirely into your server's RAM (using methods like fs.readFileSync or fs.readFile) could easily exhaust memory, crash your application, or significantly slow it down. Streams avoid this by only keeping a small buffer of data in memory at any given time.</w:t>
      </w:r>
    </w:p>
    <w:p>
      <w:pPr>
        <w:pStyle w:val="ListBullet"/>
      </w:pPr>
      <w:r>
        <w:t>Real-time Processing: When data is continuously being generated (e.g., live logs, network requests), Streams allow you to process it immediately without waiting for an "end" signal.</w:t>
      </w:r>
    </w:p>
    <w:p>
      <w:pPr>
        <w:pStyle w:val="ListBullet"/>
      </w:pPr>
      <w:r>
        <w:t>Efficiency: Streams improve both memory usage and the perceived performance, as processing can begin much sooner.</w:t>
      </w:r>
    </w:p>
    <w:p>
      <w:r>
        <w:t>Types of Streams:</w:t>
      </w:r>
    </w:p>
    <w:p>
      <w:pPr>
        <w:pStyle w:val="ListBullet"/>
      </w:pPr>
      <w:r>
        <w:t>Readable Streams: Sources of data (e.g., fs.createReadStream for reading files, an HTTP request).</w:t>
      </w:r>
    </w:p>
    <w:p>
      <w:pPr>
        <w:pStyle w:val="ListBullet"/>
      </w:pPr>
      <w:r>
        <w:t>Writable Streams: Destinations for data (e.g., fs.createWriteStream for writing files, an HTTP response).</w:t>
      </w:r>
    </w:p>
    <w:p>
      <w:pPr>
        <w:pStyle w:val="ListBullet"/>
      </w:pPr>
      <w:r>
        <w:t>Transform Streams: Both readable and writable. They modify or transform data as it passes through (e.g., compression, encryption, zlib streams).</w:t>
      </w:r>
    </w:p>
    <w:p>
      <w:r>
        <w:t>Practical Scenario: Serving a Large File via HTTP</w:t>
      </w:r>
    </w:p>
    <w:p>
      <w:r>
        <w:t>Consider a scenario where you have a 10GB log file and need to serve it as a download to a user via an HTTP server.</w:t>
      </w:r>
    </w:p>
    <w:p>
      <w:r>
        <w:t>If you tried to read the entire 10GB file into memory first, your server would likely crash due to memory exhaustion. With Streams, you can efficiently handle this:</w:t>
      </w:r>
    </w:p>
    <w:p>
      <w:r>
        <w:rPr>
          <w:rFonts w:ascii="Consolas" w:hAnsi="Consolas"/>
          <w:sz w:val="19"/>
        </w:rPr>
        <w:t>const fs = require('fs');</w:t>
        <w:br/>
        <w:t>const http = require('http');</w:t>
        <w:br/>
        <w:br/>
        <w:t>http.createServer((req, res) =&gt; {</w:t>
        <w:br/>
        <w:t xml:space="preserve">  const filePath = './large_log_file.log'; // Imagine this is a 10GB file</w:t>
        <w:br/>
        <w:t xml:space="preserve">  const readStream = fs.createReadStream(filePath);</w:t>
        <w:br/>
        <w:br/>
        <w:t xml:space="preserve">  res.writeHead(200, { 'Content-Type': 'text/plain' });</w:t>
        <w:br/>
        <w:br/>
        <w:t xml:space="preserve">  // Pipe connects the Readable Stream (file) to the Writable Stream (HTTP response)</w:t>
        <w:br/>
        <w:t xml:space="preserve">  readStream.pipe(res);</w:t>
        <w:br/>
        <w:br/>
        <w:t xml:space="preserve">  readStream.on('error', (err) =&gt; {</w:t>
        <w:br/>
        <w:t xml:space="preserve">    console.error('Stream error:', err);</w:t>
        <w:br/>
        <w:t xml:space="preserve">    res.end('Error reading file.');</w:t>
        <w:br/>
        <w:t xml:space="preserve">  });</w:t>
        <w:br/>
        <w:t>}).listen(3000, () =&gt; console.log('Server running on port 3000'));</w:t>
      </w:r>
    </w:p>
    <w:p>
      <w:r>
        <w:t>In this example, fs.createReadStream reads the file in small chunks. The .pipe(res) method efficiently sends these chunks directly to the HTTP response (res is a Writable Stream) without ever holding the entire 10GB file in your server's memory. This is a significant advantage for performance and stability.</w:t>
      </w:r>
    </w:p>
    <w:p>
      <w:r>
        <w:t>Summary:</w:t>
      </w:r>
    </w:p>
    <w:p>
      <w:r>
        <w:t>Streams in Node.js are powerful tools for handling data efficiently, especially with large datasets or continuous data flows. They enable non-blocking, chunk-based processing, leading to superior memory management and improved performance compared to loading entire data sources into memory.</w:t>
      </w:r>
    </w:p>
    <w:p/>
    <w:p>
      <w:pPr>
        <w:pStyle w:val="Heading2"/>
      </w:pPr>
      <w:r>
        <w:t>288. When would you use the `child_process` module in Node.js? Detail the differences between `spawn()`, `exec()`, and `fork()`, and describe a scenario where each might be the most appropriate choice.</w:t>
      </w:r>
    </w:p>
    <w:p>
      <w:r>
        <w:t>The child_process module in Node.js allows your application to interact with the operating system by running external commands or scripts. Think of your Node.js application as a "manager" that can delegate tasks to "workers" (other programs or Node.js scripts).</w:t>
      </w:r>
    </w:p>
    <w:p>
      <w:r>
        <w:t>You'd use child_process when:</w:t>
      </w:r>
    </w:p>
    <w:p>
      <w:pPr>
        <w:pStyle w:val="ListBullet"/>
      </w:pPr>
      <w:r>
        <w:t>You need to run external command-line tools (e.g., git, ffmpeg, ls).</w:t>
      </w:r>
    </w:p>
    <w:p>
      <w:pPr>
        <w:pStyle w:val="ListBullet"/>
      </w:pPr>
      <w:r>
        <w:t>You want to perform heavy computations in a separate process to avoid blocking your main Node.js event loop.</w:t>
      </w:r>
    </w:p>
    <w:p>
      <w:pPr>
        <w:pStyle w:val="ListBullet"/>
      </w:pPr>
      <w:r>
        <w:t>You need to utilize multiple CPU cores for parallel processing.</w:t>
      </w:r>
    </w:p>
    <w:p>
      <w:r>
        <w:t>---</w:t>
      </w:r>
    </w:p>
    <w:p>
      <w:r>
        <w:t>### Differences between spawn(), exec(), and fork():</w:t>
      </w:r>
    </w:p>
    <w:p>
      <w:r>
        <w:t>The primary difference lies in how they handle output and their intended use cases.</w:t>
      </w:r>
    </w:p>
    <w:p>
      <w:r>
        <w:t>#### 1. spawn(): The "Streamer"</w:t>
      </w:r>
    </w:p>
    <w:p>
      <w:pPr>
        <w:pStyle w:val="ListBullet"/>
      </w:pPr>
      <w:r>
        <w:t>How it works: Starts a command and returns its output as a continuous stream of data. It's like watching a live video feed – you get data as it happens. spawn does not create a shell by default.</w:t>
      </w:r>
    </w:p>
    <w:p>
      <w:pPr>
        <w:pStyle w:val="ListBullet"/>
      </w:pPr>
      <w:r>
        <w:t>When to use: For long-running processes, large amounts of data, or when you need real-time output (e.g., tailing a log file, processing a large video, running a build script).</w:t>
      </w:r>
    </w:p>
    <w:p>
      <w:r>
        <w:rPr>
          <w:rFonts w:ascii="Consolas" w:hAnsi="Consolas"/>
          <w:sz w:val="19"/>
        </w:rPr>
        <w:t>const { spawn } = require('child_process');</w:t>
        <w:br/>
        <w:t>const ls = spawn('ls', ['-lh', '/']);</w:t>
        <w:br/>
        <w:br/>
        <w:t>ls.stdout.on('data', (data) =&gt; {</w:t>
        <w:br/>
        <w:t xml:space="preserve">  console.log(`stdout: ${data}`); // Data arrives in chunks</w:t>
        <w:br/>
        <w:t>});</w:t>
        <w:br/>
        <w:br/>
        <w:t>ls.on('close', (code) =&gt; {</w:t>
        <w:br/>
        <w:t xml:space="preserve">  console.log(`ls process exited with code ${code}`);</w:t>
        <w:br/>
        <w:t>});</w:t>
      </w:r>
    </w:p>
    <w:p>
      <w:r>
        <w:t>Scenario: Compressing a large video file in the background while updating the user with progress messages.</w:t>
      </w:r>
    </w:p>
    <w:p>
      <w:r>
        <w:t>#### 2. exec(): The "Snapshot"</w:t>
      </w:r>
    </w:p>
    <w:p>
      <w:pPr>
        <w:pStyle w:val="ListBullet"/>
      </w:pPr>
      <w:r>
        <w:t>How it works: Runs a command, waits for it to finish, and then buffers (collects) *all* its output. Once the command completes, it returns all the output at once. It's like taking a photo after an event – you get the final result. exec always uses a shell to execute the command.</w:t>
      </w:r>
    </w:p>
    <w:p>
      <w:pPr>
        <w:pStyle w:val="ListBullet"/>
      </w:pPr>
      <w:r>
        <w:t>When to use: For short commands with small, finite output (e.g., git status, ls -l, getting a file's content).</w:t>
      </w:r>
    </w:p>
    <w:p>
      <w:r>
        <w:rPr>
          <w:rFonts w:ascii="Consolas" w:hAnsi="Consolas"/>
          <w:sz w:val="19"/>
        </w:rPr>
        <w:t>const { exec } = require('child_process');</w:t>
        <w:br/>
        <w:br/>
        <w:t>exec('ls -lh /', (error, stdout, stderr) =&gt; {</w:t>
        <w:br/>
        <w:t xml:space="preserve">  if (error) {</w:t>
        <w:br/>
        <w:t xml:space="preserve">    console.error(`exec error: ${error}`);</w:t>
        <w:br/>
        <w:t xml:space="preserve">    return;</w:t>
        <w:br/>
        <w:t xml:space="preserve">  }</w:t>
        <w:br/>
        <w:t xml:space="preserve">  console.log(`stdout: ${stdout}`); // All output at once</w:t>
        <w:br/>
        <w:t xml:space="preserve">  console.error(`stderr: ${stderr}`);</w:t>
        <w:br/>
        <w:t>});</w:t>
      </w:r>
    </w:p>
    <w:p>
      <w:r>
        <w:t>Scenario: Retrieving the current Git branch name and status of a repository.</w:t>
      </w:r>
    </w:p>
    <w:p>
      <w:r>
        <w:t>#### 3. fork(): The "Node.js Buddy"</w:t>
      </w:r>
    </w:p>
    <w:p>
      <w:pPr>
        <w:pStyle w:val="ListBullet"/>
      </w:pPr>
      <w:r>
        <w:t>How it works: This is a special type of spawn specifically designed to launch other *Node.js scripts*. It creates a new Node.js process and establishes a communication channel (Inter-Process Communication, or IPC) between the parent and child processes.</w:t>
      </w:r>
    </w:p>
    <w:p>
      <w:pPr>
        <w:pStyle w:val="ListBullet"/>
      </w:pPr>
      <w:r>
        <w:t>When to use: For offloading heavy computations or I/O operations to separate Node.js processes, keeping your main application (like a web server) responsive. This is fundamental for building performant Node.js applications that utilize multiple CPU cores.</w:t>
      </w:r>
    </w:p>
    <w:p>
      <w:r>
        <w:rPr>
          <w:rFonts w:ascii="Consolas" w:hAnsi="Consolas"/>
          <w:sz w:val="19"/>
        </w:rPr>
        <w:t>// parent.js</w:t>
        <w:br/>
        <w:t>const { fork } = require('child_process');</w:t>
        <w:br/>
        <w:t>const child = fork('worker.js');</w:t>
        <w:br/>
        <w:br/>
        <w:t>child.send({ data: 'Hello from parent!' }); // Send message to child</w:t>
        <w:br/>
        <w:br/>
        <w:t>child.on('message', (message) =&gt; {</w:t>
        <w:br/>
        <w:t xml:space="preserve">  console.log('Message from child:', message);</w:t>
        <w:br/>
        <w:t>});</w:t>
        <w:br/>
        <w:br/>
        <w:t>// worker.js (this script would be in a separate file)</w:t>
        <w:br/>
        <w:t>process.on('message', (message) =&gt; {</w:t>
        <w:br/>
        <w:t xml:space="preserve">  console.log('Message from parent:', message);</w:t>
        <w:br/>
        <w:t xml:space="preserve">  process.send({ result: 'Task completed by worker' }); // Send message back</w:t>
        <w:br/>
        <w:t>});</w:t>
      </w:r>
    </w:p>
    <w:p>
      <w:r>
        <w:t>Scenario: Performing complex data analytics or image processing in a separate Node.js worker process to prevent your main web server from freezing.</w:t>
      </w:r>
    </w:p>
    <w:p>
      <w:r>
        <w:t>---</w:t>
      </w:r>
    </w:p>
    <w:p>
      <w:r>
        <w:t>### Summary</w:t>
      </w:r>
    </w:p>
    <w:p>
      <w:pPr>
        <w:pStyle w:val="ListBullet"/>
      </w:pPr>
      <w:r>
        <w:t>Use spawn() for long-running processes, streaming output, or large data.</w:t>
      </w:r>
    </w:p>
    <w:p>
      <w:pPr>
        <w:pStyle w:val="ListBullet"/>
      </w:pPr>
      <w:r>
        <w:t>Use exec() for simple commands, small output, or when you need the entire result at once.</w:t>
      </w:r>
    </w:p>
    <w:p>
      <w:pPr>
        <w:pStyle w:val="ListBullet"/>
      </w:pPr>
      <w:r>
        <w:t>Use fork() when you want to run another Node.js script in a separate process and communicate with it.</w:t>
      </w:r>
    </w:p>
    <w:p>
      <w:r>
        <w:t>Choosing the right method depends on the nature of the task you need to delegate.</w:t>
      </w:r>
    </w:p>
    <w:p/>
    <w:p>
      <w:pPr>
        <w:pStyle w:val="Heading2"/>
      </w:pPr>
      <w:r>
        <w:t>289. Discuss Node.js clustering. Explain how it works, its primary benefits, and the underlying mechanism it uses to distribute incoming requests. In what scenarios would you implement clustering for a Node.js application?</w:t>
      </w:r>
    </w:p>
    <w:p>
      <w:r>
        <w:t>Node.js Clustering: Unlocking Multi-Core Power</w:t>
      </w:r>
    </w:p>
    <w:p>
      <w:r>
        <w:t>Node.js, by default, runs on a single thread, meaning a standard application only utilizes one CPU core. Clustering is a built-in Node.js module that allows your application to take full advantage of multi-core systems by creating multiple "worker" processes that share the same server port.</w:t>
      </w:r>
    </w:p>
    <w:p>
      <w:r>
        <w:t>Think of it like a popular restaurant: a single chef (your Node.js process) can only handle so many orders. With clustering, a head chef (master process) directs several assistant chefs (worker processes), allowing many more orders to be processed concurrently.</w:t>
      </w:r>
    </w:p>
    <w:p>
      <w:r>
        <w:t>### How It Works: Master and Workers</w:t>
      </w:r>
    </w:p>
    <w:p>
      <w:r>
        <w:t>Node.js clustering operates on a master-worker model:</w:t>
      </w:r>
    </w:p>
    <w:p>
      <w:pPr>
        <w:pStyle w:val="ListBullet"/>
      </w:pPr>
      <w:r>
        <w:t>Master Process: This is the main process that launches and manages worker processes.</w:t>
      </w:r>
    </w:p>
    <w:p>
      <w:pPr>
        <w:pStyle w:val="ListBullet"/>
      </w:pPr>
      <w:r>
        <w:t>Worker Processes: The master process "forks" (creates copies) of itself to generate multiple worker processes. Each worker is an independent Node.js instance running your application code, capable of handling requests. The master shares the server port with all workers, allowing them to collectively handle connections.</w:t>
      </w:r>
    </w:p>
    <w:p>
      <w:r>
        <w:t>### Primary Benefits</w:t>
      </w:r>
    </w:p>
    <w:p>
      <w:pPr>
        <w:pStyle w:val="ListBullet"/>
      </w:pPr>
      <w:r>
        <w:t>Improved Performance: By utilizing all available CPU cores, your application can handle significantly more concurrent requests and perform CPU-bound tasks much faster.</w:t>
      </w:r>
    </w:p>
    <w:p>
      <w:pPr>
        <w:pStyle w:val="ListBullet"/>
      </w:pPr>
      <w:r>
        <w:t>Enhanced Fault Tolerance: If one worker process crashes, the other workers continue to serve requests. The master can detect the failure and restart the worker, ensuring minimal downtime.</w:t>
      </w:r>
    </w:p>
    <w:p>
      <w:r>
        <w:t>### Request Distribution Mechanism</w:t>
      </w:r>
    </w:p>
    <w:p>
      <w:r>
        <w:t>The master process distributes incoming client connections to its workers. By default, Node.js uses a round-robin algorithm. This means the master hands out connections to workers one by one in a cyclical fashion, ensuring an even load distribution.</w:t>
      </w:r>
    </w:p>
    <w:p>
      <w:r>
        <w:t>### Scenarios for Implementation</w:t>
      </w:r>
    </w:p>
    <w:p>
      <w:r>
        <w:t>Implement clustering for Node.js applications that are:</w:t>
      </w:r>
    </w:p>
    <w:p>
      <w:pPr>
        <w:pStyle w:val="ListBullet"/>
      </w:pPr>
      <w:r>
        <w:t>CPU-Bound: Performing heavy computations, data processing, or complex logic.</w:t>
      </w:r>
    </w:p>
    <w:p>
      <w:pPr>
        <w:pStyle w:val="ListBullet"/>
      </w:pPr>
      <w:r>
        <w:t>High-Traffic Web Servers: Needing to serve a large number of concurrent users with maximum throughput.</w:t>
      </w:r>
    </w:p>
    <w:p>
      <w:r>
        <w:t>### Simple Code Example</w:t>
      </w:r>
    </w:p>
    <w:p>
      <w:r>
        <w:rPr>
          <w:rFonts w:ascii="Consolas" w:hAnsi="Consolas"/>
          <w:sz w:val="19"/>
        </w:rPr>
        <w:t>const cluster = require('node:cluster');</w:t>
        <w:br/>
        <w:t>const http = require('node:http');</w:t>
        <w:br/>
        <w:t>const numCPUs = require('node:os').cpus().length;</w:t>
        <w:br/>
        <w:br/>
        <w:t>if (cluster.isPrimary) { // Checks if the current process is the master</w:t>
        <w:br/>
        <w:t xml:space="preserve">  console.log(`Master ${process.pid} is running`);</w:t>
        <w:br/>
        <w:t xml:space="preserve">  for (let i = 0; i &lt; numCPUs; i++) {</w:t>
        <w:br/>
        <w:t xml:space="preserve">    cluster.fork(); // Create worker processes</w:t>
        <w:br/>
        <w:t xml:space="preserve">  }</w:t>
        <w:br/>
        <w:t xml:space="preserve">  cluster.on('exit', (worker) =&gt; {</w:t>
        <w:br/>
        <w:t xml:space="preserve">    console.log(`Worker ${worker.process.pid} died. Restarting...`);</w:t>
        <w:br/>
        <w:t xml:space="preserve">    cluster.fork(); // Auto-restart crashed workers</w:t>
        <w:br/>
        <w:t xml:space="preserve">  });</w:t>
        <w:br/>
        <w:t>} else {</w:t>
        <w:br/>
        <w:t xml:space="preserve">  // This is a worker process, start an HTTP server</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*(Note: cluster.isPrimary is recommended for Node.js v16+.)*</w:t>
      </w:r>
    </w:p>
    <w:p>
      <w:r>
        <w:t>### Summary</w:t>
      </w:r>
    </w:p>
    <w:p>
      <w:r>
        <w:t>Node.js clustering boosts performance and resilience by distributing work across multiple CPU cores using a master-worker architecture and round-robin request distribution. It's ideal for CPU-intensive tasks and high-traffic applications.</w:t>
      </w:r>
    </w:p>
    <w:p/>
    <w:p>
      <w:pPr>
        <w:pStyle w:val="Heading2"/>
      </w:pPr>
      <w:r>
        <w:t>290. Describe the `EventEmitter` pattern in Node.js. Provide an example of how you might use `EventEmitter` to build a custom event-driven system within an application, explaining its advantages over direct function calls in that context.</w:t>
      </w:r>
    </w:p>
    <w:p>
      <w:r>
        <w:t>The EventEmitter pattern is a fundamental concept in Node.js, allowing you to build powerful, event-driven systems.</w:t>
      </w:r>
    </w:p>
    <w:p>
      <w:r>
        <w:t>### What is the EventEmitter Pattern?</w:t>
      </w:r>
    </w:p>
    <w:p>
      <w:r>
        <w:t>At its core, EventEmitter is a module in Node.js that enables event-driven programming. Think of it like a radio station and its listeners:</w:t>
      </w:r>
    </w:p>
    <w:p>
      <w:pPr>
        <w:pStyle w:val="ListBullet"/>
      </w:pPr>
      <w:r>
        <w:t>The radio station (EventEmitter object) broadcasts messages (emits events).</w:t>
      </w:r>
    </w:p>
    <w:p>
      <w:pPr>
        <w:pStyle w:val="ListBullet"/>
      </w:pPr>
      <w:r>
        <w:t>Listeners (functions) tune in to specific channels (subscribe to specific event names) to hear those messages and react.</w:t>
      </w:r>
    </w:p>
    <w:p>
      <w:r>
        <w:t>This pattern allows different parts of your application to communicate without directly knowing about each other.</w:t>
      </w:r>
    </w:p>
    <w:p>
      <w:r>
        <w:t>### How it Works: Key Concepts</w:t>
      </w:r>
    </w:p>
    <w:p>
      <w:pPr>
        <w:pStyle w:val="ListBullet"/>
      </w:pPr>
      <w:r>
        <w:t>Events: Named occurrences or actions (e.g., 'userLogin', 'dataReceived', 'doorOpen').</w:t>
      </w:r>
    </w:p>
    <w:p>
      <w:pPr>
        <w:pStyle w:val="ListBullet"/>
      </w:pPr>
      <w:r>
        <w:t>Emitter: An object that can "emit" (broadcast) events. In Node.js, many built-in objects (like HTTP servers, streams) are EventEmitters. You can also create your own custom ones.</w:t>
      </w:r>
    </w:p>
    <w:p>
      <w:pPr>
        <w:pStyle w:val="ListBullet"/>
      </w:pPr>
      <w:r>
        <w:t>Listeners (or Handlers): Functions that "listen" for specific events. When an event is emitted, all registered listeners for that event are called.</w:t>
      </w:r>
    </w:p>
    <w:p>
      <w:r>
        <w:t>You register a listener using emitter.on('eventName', callbackFunction) and trigger an event using emitter.emit('eventName', [arguments]).</w:t>
      </w:r>
    </w:p>
    <w:p>
      <w:r>
        <w:t>### Advantages over Direct Function Calls</w:t>
      </w:r>
    </w:p>
    <w:p>
      <w:r>
        <w:t>Consider building a system where different parts need to react to a specific action.</w:t>
      </w:r>
    </w:p>
    <w:p>
      <w:pPr>
        <w:pStyle w:val="ListBullet"/>
      </w:pPr>
      <w:r>
        <w:t>Direct Function Calls: If your Door object directly calls securitySystem.alert(), the Door is tightly coupled to the SecuritySystem. If you later add a Logger that also needs to know about the door opening, you have to modify the Door's code again to call logger.recordEntry(). This makes your code harder to maintain and extend.</w:t>
      </w:r>
    </w:p>
    <w:p>
      <w:pPr>
        <w:pStyle w:val="ListBullet"/>
      </w:pPr>
      <w:r>
        <w:t>EventEmitter:</w:t>
      </w:r>
    </w:p>
    <w:p>
      <w:pPr>
        <w:pStyle w:val="ListBullet"/>
      </w:pPr>
      <w:r>
        <w:t>Decoupling: The Door simply "emits" an 'open' event. It doesn't care *who* is listening or *what* they will do.</w:t>
      </w:r>
    </w:p>
    <w:p>
      <w:pPr>
        <w:pStyle w:val="ListBullet"/>
      </w:pPr>
      <w:r>
        <w:t>Flexibility &amp; Scalability: You can easily add, remove, or change listeners (e.g., SecuritySystem, Logger, SmartHomeLight) without ever touching the Door's code. Each part of your application can react independently to the same event. This leads to more modular and maintainable code.</w:t>
      </w:r>
    </w:p>
    <w:p>
      <w:r>
        <w:t>### Example: Custom Event-Driven System</w:t>
      </w:r>
    </w:p>
    <w:p>
      <w:r>
        <w:t>Let's create a Door class that emits open and close events, and have other components react to them.</w:t>
      </w:r>
    </w:p>
    <w:p>
      <w:r>
        <w:rPr>
          <w:rFonts w:ascii="Consolas" w:hAnsi="Consolas"/>
          <w:sz w:val="19"/>
        </w:rPr>
        <w:t>const EventEmitter = require('events'); // Import the EventEmitter module</w:t>
        <w:br/>
        <w:br/>
        <w:t>// 1. Create a custom class that extends EventEmitter</w:t>
        <w:br/>
        <w:t>class Door extends EventEmitter {</w:t>
        <w:br/>
        <w:t xml:space="preserve">    constructor(name) {</w:t>
        <w:br/>
        <w:t xml:space="preserve">        super(); // Call the parent class constructor</w:t>
        <w:br/>
        <w:t xml:space="preserve">        this.name = name;</w:t>
        <w:br/>
        <w:t xml:space="preserve">    }</w:t>
        <w:br/>
        <w:br/>
        <w:t xml:space="preserve">    open() {</w:t>
        <w:br/>
        <w:t xml:space="preserve">        console.log(`[${this.name}] Door is opening...`);</w:t>
        <w:br/>
        <w:t xml:space="preserve">        // 2. Emit an 'open' event, passing data</w:t>
        <w:br/>
        <w:t xml:space="preserve">        this.emit('open', this.name, Date.now());</w:t>
        <w:br/>
        <w:t xml:space="preserve">    }</w:t>
        <w:br/>
        <w:br/>
        <w:t xml:space="preserve">    close() {</w:t>
        <w:br/>
        <w:t xml:space="preserve">        console.log(`[${this.name}] Door is closing...`);</w:t>
        <w:br/>
        <w:t xml:space="preserve">        // 2. Emit a 'close' event</w:t>
        <w:br/>
        <w:t xml:space="preserve">        this.emit('close', this.name);</w:t>
        <w:br/>
        <w:t xml:space="preserve">    }</w:t>
        <w:br/>
        <w:t>}</w:t>
        <w:br/>
        <w:br/>
        <w:t>// Create an instance of our custom Door</w:t>
        <w:br/>
        <w:t>const mainEntrance = new Door('Main Entrance');</w:t>
        <w:br/>
        <w:br/>
        <w:t>// 3. Register listeners (other parts of the application)</w:t>
        <w:br/>
        <w:t>mainEntrance.on('open', (doorName, timestamp) =&gt; {</w:t>
        <w:br/>
        <w:t xml:space="preserve">    console.log(`[Security System] ALERT: ${doorName} opened at ${new Date(timestamp).toLocaleTimeString()}`);</w:t>
        <w:br/>
        <w:t>});</w:t>
        <w:br/>
        <w:br/>
        <w:t>mainEntrance.on('close', (doorName) =&gt; {</w:t>
        <w:br/>
        <w:t xml:space="preserve">    console.log(`[Logger] ${doorName} closed event recorded.`);</w:t>
        <w:br/>
        <w:t>});</w:t>
        <w:br/>
        <w:br/>
        <w:t>// Simulate actions</w:t>
        <w:br/>
        <w:t>mainEntrance.open();  // Triggers the 'open' listeners</w:t>
        <w:br/>
        <w:t>// Output:</w:t>
        <w:br/>
        <w:t>// [Main Entrance] Door is opening...</w:t>
        <w:br/>
        <w:t>// [Security System] ALERT: Main Entrance opened at ...</w:t>
        <w:br/>
        <w:br/>
        <w:t>mainEntrance.close(); // Triggers the 'close' listeners</w:t>
        <w:br/>
        <w:t>// Output:</w:t>
        <w:br/>
        <w:t>// [Main Entrance] Door is closing...</w:t>
        <w:br/>
        <w:t>// [Logger] Main Entrance closed event recorded.</w:t>
      </w:r>
    </w:p>
    <w:p>
      <w:r>
        <w:t>### Summary</w:t>
      </w:r>
    </w:p>
    <w:p>
      <w:r>
        <w:t>The EventEmitter pattern is a powerful way to build decoupled, responsive, and scalable applications in Node.js. It allows different parts of your code to communicate efficiently without tight dependencies, making your system more flexible and easier to maintain.</w:t>
      </w:r>
    </w:p>
    <w:p/>
    <w:p>
      <w:pPr>
        <w:pStyle w:val="Heading2"/>
      </w:pPr>
      <w:r>
        <w:t>291. Compare and contrast Promises, `async/await`, and traditional Callbacks for managing asynchronous control flow in Node.js. Discuss their respective strengths, weaknesses, and preferred use cases in modern application development.</w:t>
      </w:r>
    </w:p>
    <w:p>
      <w:r>
        <w:t>Node.js is single-threaded, meaning it processes tasks one after another. To prevent long-running operations (like reading files or making network requests) from "blocking" the entire application, we use asynchronous control flow. Let's explore the evolution of managing these operations.</w:t>
      </w:r>
    </w:p>
    <w:p>
      <w:r>
        <w:t>### 1. Traditional Callbacks</w:t>
      </w:r>
    </w:p>
    <w:p>
      <w:r>
        <w:t>Imagine asking a friend to pick up milk: "When you get the milk, call me back." A callback is a function passed as an argument to another function, designed to be executed *after* the main task is completed.</w:t>
      </w:r>
    </w:p>
    <w:p>
      <w:pPr>
        <w:pStyle w:val="ListBullet"/>
      </w:pPr>
      <w:r>
        <w:t>Strengths: Simple to understand for basic asynchronous tasks, historically fundamental in Node.js.</w:t>
      </w:r>
    </w:p>
    <w:p>
      <w:pPr>
        <w:pStyle w:val="ListBullet"/>
      </w:pPr>
      <w:r>
        <w:t>Weaknesses: Leads to "Callback Hell" (deeply nested, hard-to-read code) for complex sequences; error handling can be inconsistent.</w:t>
      </w:r>
    </w:p>
    <w:p>
      <w:pPr>
        <w:pStyle w:val="ListBullet"/>
      </w:pPr>
      <w:r>
        <w:t>Use Cases: Older Node.js APIs (e.g., fs module), simple fire-and-forget operations.</w:t>
      </w:r>
    </w:p>
    <w:p>
      <w:r>
        <w:rPr>
          <w:rFonts w:ascii="Consolas" w:hAnsi="Consolas"/>
          <w:sz w:val="19"/>
        </w:rPr>
        <w:t>const fs = require('fs');</w:t>
        <w:br/>
        <w:t>fs.readFile('data.txt', (err, data) =&gt; {</w:t>
        <w:br/>
        <w:t xml:space="preserve">  if (err) console.error('Error reading file:', err);</w:t>
        <w:br/>
        <w:t xml:space="preserve">  else console.log('File content:', data.toString());</w:t>
        <w:br/>
        <w:t>});</w:t>
      </w:r>
    </w:p>
    <w:p>
      <w:r>
        <w:t>### 2. Promises</w:t>
      </w:r>
    </w:p>
    <w:p>
      <w:r>
        <w:t>A Promise is like an "IOU" (I Owe You) note. When you ask your friend for milk, they give you a note saying, "I promise to either give you milk later, or tell you why I couldn't." It's an object representing the eventual completion (or failure) of an asynchronous operation and its resulting value.</w:t>
      </w:r>
    </w:p>
    <w:p>
      <w:pPr>
        <w:pStyle w:val="ListBullet"/>
      </w:pPr>
      <w:r>
        <w:t>Strengths: Solves Callback Hell with .then() for chaining operations, unified error handling with .catch(), improves code readability.</w:t>
      </w:r>
    </w:p>
    <w:p>
      <w:pPr>
        <w:pStyle w:val="ListBullet"/>
      </w:pPr>
      <w:r>
        <w:t>Weaknesses: Chaining many .then() calls can still be lengthy; not as "linear" as async/await.</w:t>
      </w:r>
    </w:p>
    <w:p>
      <w:pPr>
        <w:pStyle w:val="ListBullet"/>
      </w:pPr>
      <w:r>
        <w:t>Use Cases: Modern libraries and APIs (e.g., fetch API), managing sequences of operations where each step depends on the previous.</w:t>
      </w:r>
    </w:p>
    <w:p>
      <w:r>
        <w:rPr>
          <w:rFonts w:ascii="Consolas" w:hAnsi="Consolas"/>
          <w:sz w:val="19"/>
        </w:rPr>
        <w:t>fetch('https://api.example.com/data')</w:t>
        <w:br/>
        <w:t xml:space="preserve">  .then(response =&gt; response.json()) // Process the response</w:t>
        <w:br/>
        <w:t xml:space="preserve">  .then(data =&gt; console.log('Data:', data)) // Use the data</w:t>
        <w:br/>
        <w:t xml:space="preserve">  .catch(error =&gt; console.error('Error fetching:', error)); // Handle any errors</w:t>
      </w:r>
    </w:p>
    <w:p>
      <w:r>
        <w:t>### 3. Async/Await</w:t>
      </w:r>
    </w:p>
    <w:p>
      <w:r>
        <w:t>async/await is "syntactic sugar" built on top of Promises. It allows you to write asynchronous code that *looks* and *feels* synchronous, making it much easier to read and maintain. An async function can "pause" its execution with await until a Promise settles (resolves or rejects), then continues.</w:t>
      </w:r>
    </w:p>
    <w:p>
      <w:pPr>
        <w:pStyle w:val="ListBullet"/>
      </w:pPr>
      <w:r>
        <w:t>Strengths: Exceptional readability, makes complex async flows straightforward, error handling with standard try...catch blocks, easier debugging.</w:t>
      </w:r>
    </w:p>
    <w:p>
      <w:pPr>
        <w:pStyle w:val="ListBullet"/>
      </w:pPr>
      <w:r>
        <w:t>Weaknesses: Requires the enclosing function to be async; can be misused to block the main thread if await isn't used correctly.</w:t>
      </w:r>
    </w:p>
    <w:p>
      <w:pPr>
        <w:pStyle w:val="ListBullet"/>
      </w:pPr>
      <w:r>
        <w:t>Use Cases: Preferred for almost all modern asynchronous logic, especially when dealing with multiple sequential operations, database interactions, or API calls.</w:t>
      </w:r>
    </w:p>
    <w:p>
      <w:r>
        <w:rPr>
          <w:rFonts w:ascii="Consolas" w:hAnsi="Consolas"/>
          <w:sz w:val="19"/>
        </w:rPr>
        <w:t>async function fetchAndProcessData() {</w:t>
        <w:br/>
        <w:t xml:space="preserve">  try {</w:t>
        <w:br/>
        <w:t xml:space="preserve">    const response = await fetch('https://api.example.com/data');</w:t>
        <w:br/>
        <w:t xml:space="preserve">    const data = await response.json();</w:t>
        <w:br/>
        <w:t xml:space="preserve">    console.log('Processed Data:', data);</w:t>
        <w:br/>
        <w:t xml:space="preserve">  } catch (error) {</w:t>
        <w:br/>
        <w:t xml:space="preserve">    console.error('An error occurred:', error);</w:t>
        <w:br/>
        <w:t xml:space="preserve">  }</w:t>
        <w:br/>
        <w:t>}</w:t>
        <w:br/>
        <w:t>fetchAndProcessData();</w:t>
      </w:r>
    </w:p>
    <w:p>
      <w:r>
        <w:t>### Summary</w:t>
      </w:r>
    </w:p>
    <w:p>
      <w:r>
        <w:t>While Callbacks are foundational, they often lead to messy code. Promises introduced a structured way to handle async operations. async/await is the modern, most readable, and maintainable approach, making asynchronous code look synchronous while leveraging the power of Promises. For new Node.js development, async/await is the recommended standard due to its clarity and robust error handling.</w:t>
      </w:r>
    </w:p>
    <w:p/>
    <w:p>
      <w:pPr>
        <w:pStyle w:val="Heading2"/>
      </w:pPr>
      <w:r>
        <w:t>292. You are tasked with designing a highly scalable and resilient Node.js microservice. Outline the architectural considerations and technical strategies you would employ to achieve high availability, fault tolerance, and efficient resource utilization.</w:t>
      </w:r>
    </w:p>
    <w:p>
      <w:r>
        <w:t>### Designing a Scalable and Resilient Node.js Microservice</w:t>
      </w:r>
    </w:p>
    <w:p>
      <w:r>
        <w:t>To build a highly scalable and resilient Node.js microservice, we focus on ensuring it's always available, can recover from failures, and uses resources efficiently.</w:t>
      </w:r>
    </w:p>
    <w:p>
      <w:r>
        <w:t>#### 1. High Availability (HA) &amp; Fault Tolerance (FT)</w:t>
      </w:r>
    </w:p>
    <w:p>
      <w:pPr>
        <w:pStyle w:val="ListBullet"/>
      </w:pPr>
      <w:r>
        <w:t>Redundancy and Load Balancing: Like a busy restaurant with multiple cashiers, we run multiple identical Node.js instances. A Load Balancer distributes requests across these instances, diverting traffic from any failed ones.</w:t>
      </w:r>
    </w:p>
    <w:p>
      <w:r>
        <w:rPr>
          <w:rFonts w:ascii="Consolas" w:hAnsi="Consolas"/>
          <w:sz w:val="19"/>
        </w:rPr>
        <w:t xml:space="preserve">    User Request -&gt; Load Balancer -&gt; [ Node.js Service 1, Node.js Service 2, ... ]</w:t>
      </w:r>
    </w:p>
    <w:p>
      <w:pPr>
        <w:pStyle w:val="ListBullet"/>
      </w:pPr>
      <w:r>
        <w:t>Containerization &amp; Orchestration (e.g., Docker &amp; Kubernetes): We package services into Docker containers for consistent environments. Kubernetes then orchestrates these, providing self-healing (replacing failed containers) and auto-scaling.</w:t>
      </w:r>
    </w:p>
    <w:p>
      <w:pPr>
        <w:pStyle w:val="ListBullet"/>
      </w:pPr>
      <w:r>
        <w:t>Health Checks: Load balancers use health checks to verify instance responsiveness. Unhealthy instances are automatically removed from rotation.</w:t>
      </w:r>
    </w:p>
    <w:p>
      <w:pPr>
        <w:pStyle w:val="ListBullet"/>
      </w:pPr>
      <w:r>
        <w:t>Circuit Breakers: Similar to an electrical fuse, Circuit Breakers prevent cascading failures by temporarily blocking requests to an unresponsive external service, allowing it to recover.</w:t>
      </w:r>
    </w:p>
    <w:p>
      <w:r>
        <w:t>#### 2. Efficient Resource Utilization</w:t>
      </w:r>
    </w:p>
    <w:p>
      <w:pPr>
        <w:pStyle w:val="ListBullet"/>
      </w:pPr>
      <w:r>
        <w:t>Node.js Asynchronous Nature: Node.js excels at handling concurrent requests with its non-blocking (asynchronous) I/O, maximizing CPU usage by not waiting for tasks like database calls.</w:t>
      </w:r>
    </w:p>
    <w:p>
      <w:pPr>
        <w:pStyle w:val="ListBullet"/>
      </w:pPr>
      <w:r>
        <w:t>Clustering / Process Managers (e.g., PM2): Since a single Node.js process uses one CPU core, tools like PM2 are used to run multiple instances, "clustering" them to leverage all available cores.</w:t>
      </w:r>
    </w:p>
    <w:p>
      <w:r>
        <w:rPr>
          <w:rFonts w:ascii="Consolas" w:hAnsi="Consolas"/>
          <w:sz w:val="19"/>
        </w:rPr>
        <w:t xml:space="preserve">    pm2 start app.js -i max # Runs 'app.js' on all available CPU cores</w:t>
      </w:r>
    </w:p>
    <w:p>
      <w:pPr>
        <w:pStyle w:val="ListBullet"/>
      </w:pPr>
      <w:r>
        <w:t>Statelessness: Designing a stateless service (no local session data) simplifies scaling, as any instance can handle any request.</w:t>
      </w:r>
    </w:p>
    <w:p>
      <w:r>
        <w:t>#### 3. Monitoring &amp; Alerting</w:t>
      </w:r>
    </w:p>
    <w:p>
      <w:r>
        <w:t>Robust monitoring (CPU, memory, error rates) and alerting systems are crucial to detect and respond to issues proactively, ensuring continuous availability.</w:t>
      </w:r>
    </w:p>
    <w:p>
      <w:r>
        <w:t>#### Summary</w:t>
      </w:r>
    </w:p>
    <w:p>
      <w:r>
        <w:t>Achieving a highly scalable and resilient Node.js microservice relies on redundant instances (load balancing, container orchestration), self-protection (health checks, circuit breakers), leveraging Node.js's async nature and clustering for efficiency, all supported by comprehensive monitoring.</w:t>
      </w:r>
    </w:p>
    <w:p/>
    <w:p>
      <w:pPr>
        <w:pStyle w:val="Heading2"/>
      </w:pPr>
      <w:r>
        <w:t>293. Explain the Node.js event loop, its key components (e.g., call stack, callback queue, microtask queue), and how it enables non-blocking I/O operations.</w:t>
      </w:r>
    </w:p>
    <w:p>
      <w:r>
        <w:t>The Node.js Event Loop is a crucial mechanism that enables Node.js to perform non-blocking I/O operations, despite JavaScript being single-threaded. Imagine it as a diligent orchestrator managing tasks, ensuring the main thread (where your JavaScript code runs) never waits unnecessarily for slow operations.</w:t>
      </w:r>
    </w:p>
    <w:p>
      <w:r>
        <w:t>### Why Non-Blocking I/O?</w:t>
      </w:r>
    </w:p>
    <w:p>
      <w:r>
        <w:t>When your program needs to do something slow like reading a file (fs.readFile) or making a network request, blocking I/O would mean your entire application freezes until that operation finishes. Node.js uses its Event Loop to offload these long-running tasks, keeping your application responsive (non-blocking).</w:t>
      </w:r>
    </w:p>
    <w:p>
      <w:r>
        <w:t>### Key Components:</w:t>
      </w:r>
    </w:p>
    <w:p>
      <w:pPr>
        <w:pStyle w:val="ListBullet"/>
      </w:pPr>
      <w:r>
        <w:t>Call Stack: This is where your JavaScript code executes, one function call at a time, in a "Last In, First Out" (LIFO) order. If it's busy, nothing else runs.</w:t>
      </w:r>
    </w:p>
    <w:p>
      <w:pPr>
        <w:pStyle w:val="ListBullet"/>
      </w:pPr>
      <w:r>
        <w:t>Node.js APIs (C++ Bindings / Worker Threads): These are internal APIs provided by Node.js. When you initiate an asynchronous operation (e.g., fs.readFile, setTimeout), Node.js offloads it to these underlying APIs, which often use separate threads in the background.</w:t>
      </w:r>
    </w:p>
    <w:p>
      <w:pPr>
        <w:pStyle w:val="ListBullet"/>
      </w:pPr>
      <w:r>
        <w:t>Callback Queue (Macrotask Queue): Once an asynchronous operation (like setTimeout or fs.readFile) completes, its associated *callback function* is placed here, waiting for the Call Stack to become empty.</w:t>
      </w:r>
    </w:p>
    <w:p>
      <w:pPr>
        <w:pStyle w:val="ListBullet"/>
      </w:pPr>
      <w:r>
        <w:t>Microtask Queue: This queue holds *higher-priority* callbacks, specifically from Promise.then()/catch()/finally() and process.nextTick(). Tasks here are processed *before* any macrotasks from the Callback Queue.</w:t>
      </w:r>
    </w:p>
    <w:p>
      <w:pPr>
        <w:pStyle w:val="ListBullet"/>
      </w:pPr>
      <w:r>
        <w:t>Event Loop: This is the continuous loop that constantly checks if the Call Stack is empty. If it is, it first processes all tasks in the Microtask Queue, then takes *one* task from the Callback Queue and pushes it onto the Call Stack for execution.</w:t>
      </w:r>
    </w:p>
    <w:p>
      <w:r>
        <w:t>### How it Enables Non-Blocking I/O:</w:t>
      </w:r>
    </w:p>
    <w:p>
      <w:pPr>
        <w:pStyle w:val="ListBullet"/>
      </w:pPr>
      <w:r>
        <w:t>Your synchronous code runs on the Call Stack.</w:t>
      </w:r>
    </w:p>
    <w:p>
      <w:pPr>
        <w:pStyle w:val="ListBullet"/>
      </w:pPr>
      <w:r>
        <w:t>When an async operation (e.g., fs.readFile('file.txt', callback)) is encountered, it's immediately offloaded to the Node.js APIs.</w:t>
      </w:r>
    </w:p>
    <w:p>
      <w:pPr>
        <w:pStyle w:val="ListBullet"/>
      </w:pPr>
      <w:r>
        <w:t>The Call Stack is *cleared*, allowing the rest of your synchronous code to execute without waiting.</w:t>
      </w:r>
    </w:p>
    <w:p>
      <w:pPr>
        <w:pStyle w:val="ListBullet"/>
      </w:pPr>
      <w:r>
        <w:t>Once the fs.readFile operation finishes in the background, its callback is placed into the Callback Queue.</w:t>
      </w:r>
    </w:p>
    <w:p>
      <w:pPr>
        <w:pStyle w:val="ListBullet"/>
      </w:pPr>
      <w:r>
        <w:t>The Event Loop continuously monitors the Call Stack. When it's empty, it moves the callback from the Callback Queue (or Microtask Queue first) onto the Call Stack for execution.</w:t>
      </w:r>
    </w:p>
    <w:p>
      <w:r>
        <w:t>### Code Example &amp; Priority:</w:t>
      </w:r>
    </w:p>
    <w:p>
      <w:r>
        <w:rPr>
          <w:rFonts w:ascii="Consolas" w:hAnsi="Consolas"/>
          <w:sz w:val="19"/>
        </w:rPr>
        <w:t>console.log("1. Start");</w:t>
        <w:br/>
        <w:br/>
        <w:t>setTimeout(() =&gt; {</w:t>
        <w:br/>
        <w:t xml:space="preserve">  console.log("3. setTimeout callback (Macrotask)"); // Goes to Callback Queue</w:t>
        <w:br/>
        <w:t>}, 0);</w:t>
        <w:br/>
        <w:br/>
        <w:t>Promise.resolve().then(() =&gt; {</w:t>
        <w:br/>
        <w:t xml:space="preserve">  console.log("2. Promise callback (Microtask)"); // Goes to Microtask Queue</w:t>
        <w:br/>
        <w:t>});</w:t>
        <w:br/>
        <w:br/>
        <w:t>console.log("4. End");</w:t>
      </w:r>
    </w:p>
    <w:p>
      <w:r>
        <w:t>Output:</w:t>
      </w:r>
    </w:p>
    <w:p>
      <w:r>
        <w:rPr>
          <w:rFonts w:ascii="Consolas" w:hAnsi="Consolas"/>
          <w:sz w:val="19"/>
        </w:rPr>
        <w:t>1. Start</w:t>
        <w:br/>
        <w:t>4. End</w:t>
        <w:br/>
        <w:t>2. Promise callback (Microtask)</w:t>
        <w:br/>
        <w:t>3. setTimeout callback (Macrotask)</w:t>
      </w:r>
    </w:p>
    <w:p>
      <w:r>
        <w:t>This demonstrates the microtask queue's priority: it's emptied entirely before the Event Loop proceeds to the macrotask queue.</w:t>
      </w:r>
    </w:p>
    <w:p>
      <w:r>
        <w:t>### Summary:</w:t>
      </w:r>
    </w:p>
    <w:p>
      <w:r>
        <w:t>The Node.js Event Loop, by offloading long-running tasks to internal APIs and efficiently managing callbacks in queues (prioritizing microtasks), allows JavaScript to remain single-threaded yet achieve highly efficient non-blocking operations. This ensures your application stays responsive even during I/O-intensive tasks.</w:t>
      </w:r>
    </w:p>
    <w:p/>
    <w:p>
      <w:pPr>
        <w:pStyle w:val="Heading2"/>
      </w:pPr>
      <w:r>
        <w:t>294. Describe the differences between CommonJS (`require()`) and ES Modules (`import`) in Node.js. When would you choose one over the other, and what are the implications for application development and tooling?</w:t>
      </w:r>
    </w:p>
    <w:p>
      <w:r>
        <w:t>In Node.js, modules are essential for organizing and reusing code. The two primary module systems are CommonJS (the older default) and ES Modules (the modern, standardized approach).</w:t>
      </w:r>
    </w:p>
    <w:p>
      <w:r>
        <w:t>Let's break down their differences:</w:t>
      </w:r>
    </w:p>
    <w:p>
      <w:r>
        <w:t>### 1. CommonJS (require())</w:t>
      </w:r>
    </w:p>
    <w:p>
      <w:pPr>
        <w:pStyle w:val="ListBullet"/>
      </w:pPr>
      <w:r>
        <w:t>Origin: Created specifically for Node.js.</w:t>
      </w:r>
    </w:p>
    <w:p>
      <w:pPr>
        <w:pStyle w:val="ListBullet"/>
      </w:pPr>
      <w:r>
        <w:t>Syntax: Uses require() to import and module.exports or exports to export.</w:t>
      </w:r>
    </w:p>
    <w:p>
      <w:r>
        <w:rPr>
          <w:rFonts w:ascii="Consolas" w:hAnsi="Consolas"/>
          <w:sz w:val="19"/>
        </w:rPr>
        <w:t xml:space="preserve">    // commonjs-math.js</w:t>
        <w:br/>
        <w:t xml:space="preserve">    function add(a, b) { return a + b; }</w:t>
        <w:br/>
        <w:t xml:space="preserve">    module.exports = { add }; // Exporting an object</w:t>
        <w:br/>
        <w:br/>
        <w:t xml:space="preserve">    // app.js</w:t>
        <w:br/>
        <w:t xml:space="preserve">    const math = require('./commonjs-math');</w:t>
        <w:br/>
        <w:t xml:space="preserve">    console.log(math.add(1, 2)); // Output: 3</w:t>
      </w:r>
    </w:p>
    <w:p>
      <w:pPr>
        <w:pStyle w:val="ListBullet"/>
      </w:pPr>
      <w:r>
        <w:t>Loading: Modules are loaded synchronously. When you require() a file, Node.js pauses execution until the file is loaded and processed.</w:t>
      </w:r>
    </w:p>
    <w:p>
      <w:pPr>
        <w:pStyle w:val="ListBullet"/>
      </w:pPr>
      <w:r>
        <w:t>Bindings: CommonJS exports a *copy* of the module object. If the original module changes its exported value later, the importer won't see the update.</w:t>
      </w:r>
    </w:p>
    <w:p>
      <w:pPr>
        <w:pStyle w:val="ListBullet"/>
      </w:pPr>
      <w:r>
        <w:t>Analogy: Imagine getting a physical photocopy of a document. Any changes to the original won't reflect in your copy.</w:t>
      </w:r>
    </w:p>
    <w:p>
      <w:r>
        <w:t>### 2. ES Modules (import)</w:t>
      </w:r>
    </w:p>
    <w:p>
      <w:pPr>
        <w:pStyle w:val="ListBullet"/>
      </w:pPr>
      <w:r>
        <w:t>Origin: Part of the official JavaScript standard (ECMAScript). Works in both browsers and modern Node.js.</w:t>
      </w:r>
    </w:p>
    <w:p>
      <w:pPr>
        <w:pStyle w:val="ListBullet"/>
      </w:pPr>
      <w:r>
        <w:t>Syntax: Uses import to import and export to export.</w:t>
      </w:r>
    </w:p>
    <w:p>
      <w:r>
        <w:rPr>
          <w:rFonts w:ascii="Consolas" w:hAnsi="Consolas"/>
          <w:sz w:val="19"/>
        </w:rPr>
        <w:t xml:space="preserve">    // esm-math.mjs (or with "type": "module" in package.json)</w:t>
        <w:br/>
        <w:t xml:space="preserve">    export function subtract(a, b) { return a - b; } // Named export</w:t>
        <w:br/>
        <w:br/>
        <w:t xml:space="preserve">    // app.mjs</w:t>
        <w:br/>
        <w:t xml:space="preserve">    import { subtract } from './esm-math.mjs';</w:t>
        <w:br/>
        <w:t xml:space="preserve">    console.log(subtract(5, 2)); // Output: 3</w:t>
      </w:r>
    </w:p>
    <w:p>
      <w:pPr>
        <w:pStyle w:val="ListBullet"/>
      </w:pPr>
      <w:r>
        <w:t>Loading: Modules are loaded asynchronously. This allows for better performance and non-blocking operations, especially in web environments.</w:t>
      </w:r>
    </w:p>
    <w:p>
      <w:pPr>
        <w:pStyle w:val="ListBullet"/>
      </w:pPr>
      <w:r>
        <w:t>Bindings: ES Modules export *live bindings*. If a value in the original module changes, all modules that imported it will see the updated value.</w:t>
      </w:r>
    </w:p>
    <w:p>
      <w:pPr>
        <w:pStyle w:val="ListBullet"/>
      </w:pPr>
      <w:r>
        <w:t>Benefits:</w:t>
      </w:r>
    </w:p>
    <w:p>
      <w:pPr>
        <w:pStyle w:val="ListBullet"/>
      </w:pPr>
      <w:r>
        <w:t>Tree-shaking: Bundlers (like Webpack, Rollup) can remove unused exports, resulting in smaller application sizes.</w:t>
      </w:r>
    </w:p>
    <w:p>
      <w:pPr>
        <w:pStyle w:val="ListBullet"/>
      </w:pPr>
      <w:r>
        <w:t>Top-level await: You can use await directly in a module without wrapping it in an async function.</w:t>
      </w:r>
    </w:p>
    <w:p>
      <w:pPr>
        <w:pStyle w:val="ListBullet"/>
      </w:pPr>
      <w:r>
        <w:t>Analogy: Imagine sharing a cloud document. Everyone always sees the latest version.</w:t>
      </w:r>
    </w:p>
    <w:p>
      <w:r>
        <w:t>### When to Choose One Over the Other</w:t>
      </w:r>
    </w:p>
    <w:p>
      <w:pPr>
        <w:pStyle w:val="ListBullet"/>
      </w:pPr>
      <w:r>
        <w:t>Choose CommonJS if:</w:t>
      </w:r>
    </w:p>
    <w:p>
      <w:pPr>
        <w:pStyle w:val="ListBullet"/>
      </w:pPr>
      <w:r>
        <w:t>You are working on an older Node.js project that primarily uses CommonJS.</w:t>
      </w:r>
    </w:p>
    <w:p>
      <w:pPr>
        <w:pStyle w:val="ListBullet"/>
      </w:pPr>
      <w:r>
        <w:t>You are writing simple, single-file scripts in Node.js where the benefits of ES Modules aren't critical.</w:t>
      </w:r>
    </w:p>
    <w:p>
      <w:pPr>
        <w:pStyle w:val="ListBullet"/>
      </w:pPr>
      <w:r>
        <w:t>Choose ES Modules if:</w:t>
      </w:r>
    </w:p>
    <w:p>
      <w:pPr>
        <w:pStyle w:val="ListBullet"/>
      </w:pPr>
      <w:r>
        <w:t>You are starting a new Node.js project. It's the modern standard.</w:t>
      </w:r>
    </w:p>
    <w:p>
      <w:pPr>
        <w:pStyle w:val="ListBullet"/>
      </w:pPr>
      <w:r>
        <w:t>You need to share code between Node.js and the browser.</w:t>
      </w:r>
    </w:p>
    <w:p>
      <w:pPr>
        <w:pStyle w:val="ListBullet"/>
      </w:pPr>
      <w:r>
        <w:t>Performance (bundle size) is critical due to features like tree-shaking.</w:t>
      </w:r>
    </w:p>
    <w:p>
      <w:pPr>
        <w:pStyle w:val="ListBullet"/>
      </w:pPr>
      <w:r>
        <w:t>You want to use modern JavaScript features like top-level await.</w:t>
      </w:r>
    </w:p>
    <w:p>
      <w:r>
        <w:t>### Implications for Application Development and Tooling</w:t>
      </w:r>
    </w:p>
    <w:p>
      <w:pPr>
        <w:pStyle w:val="ListBullet"/>
      </w:pPr>
      <w:r>
        <w:t>Tooling: Modern bundlers and transpilers (like Babel, Webpack, Rollup) fully support ES Modules and can often transpile them to CommonJS for older environments. ESM is generally preferred for optimal bundling.</w:t>
      </w:r>
    </w:p>
    <w:p>
      <w:pPr>
        <w:pStyle w:val="ListBullet"/>
      </w:pPr>
      <w:r>
        <w:t>Performance: ES Modules, through tree-shaking, can lead to significantly smaller application bundles, which improves load times. Asynchronous loading also prevents blocking the main thread.</w:t>
      </w:r>
    </w:p>
    <w:p>
      <w:pPr>
        <w:pStyle w:val="ListBullet"/>
      </w:pPr>
      <w:r>
        <w:t>Interoperability: Mixing CommonJS and ES Modules can sometimes be tricky. Node.js allows dynamic import() within CommonJS to load ES Modules, but CommonJS require() cannot directly load ES Modules.</w:t>
      </w:r>
    </w:p>
    <w:p>
      <w:pPr>
        <w:pStyle w:val="ListBullet"/>
      </w:pPr>
      <w:r>
        <w:t>Future-Proofing: ES Modules are the future of JavaScript modules across all environments. Adopting them ensures your codebase aligns with evolving web standards.</w:t>
      </w:r>
    </w:p>
    <w:p>
      <w:r>
        <w:t>### Summary</w:t>
      </w:r>
    </w:p>
    <w:p>
      <w:r>
        <w:t>CommonJS is the traditional, synchronous Node.js module system. ES Modules are the modern, asynchronous, standardized approach offering benefits like tree-shaking and universal compatibility. For new projects, prefer ES Modules for better performance, tooling, and future compatibility.</w:t>
      </w:r>
    </w:p>
    <w:p/>
    <w:p>
      <w:pPr>
        <w:pStyle w:val="Heading2"/>
      </w:pPr>
      <w:r>
        <w:t>295. How do you effectively handle both synchronous and asynchronous errors in a Node.js application? Discuss common patterns and anti-patterns for robust error management, including scenarios with Promises and callbacks.</w:t>
      </w:r>
    </w:p>
    <w:p>
      <w:r>
        <w:t>Effectively handling errors in Node.js requires understanding the distinction between synchronous and asynchronous operations.</w:t>
      </w:r>
    </w:p>
    <w:p>
      <w:r>
        <w:t>### 1. Synchronous Errors</w:t>
      </w:r>
    </w:p>
    <w:p>
      <w:r>
        <w:t>Synchronous errors happen immediately when a line of code executes (e.g., trying to parse invalid JSON). These are caught using try...catch blocks.</w:t>
      </w:r>
    </w:p>
    <w:p>
      <w:r>
        <w:t>Pattern: try...catch</w:t>
      </w:r>
    </w:p>
    <w:p>
      <w:r>
        <w:rPr>
          <w:rFonts w:ascii="Consolas" w:hAnsi="Consolas"/>
          <w:sz w:val="19"/>
        </w:rPr>
        <w:t>try {</w:t>
        <w:br/>
        <w:t xml:space="preserve">  const data = JSON.parse('this is not JSON');</w:t>
        <w:br/>
        <w:t xml:space="preserve">  console.log(data);</w:t>
        <w:br/>
        <w:t>} catch (error) {</w:t>
        <w:br/>
        <w:t xml:space="preserve">  console.error("Synchronous error:", error.message); // Output: Synchronous error: Unexpected token 'h'...</w:t>
        <w:br/>
        <w:t>}</w:t>
      </w:r>
    </w:p>
    <w:p>
      <w:r>
        <w:t>### 2. Asynchronous Errors</w:t>
      </w:r>
    </w:p>
    <w:p>
      <w:r>
        <w:t>Asynchronous operations (like file I/O, network requests, or setTimeout) don't block the main thread. Their errors occur later and cannot be caught by a try...catch block *around* the initial call.</w:t>
      </w:r>
    </w:p>
    <w:p>
      <w:r>
        <w:t>#### a) Callbacks</w:t>
      </w:r>
    </w:p>
    <w:p>
      <w:r>
        <w:t>Traditional Node.js asynchronous functions use the "error-first callback" pattern. The first argument to the callback is reserved for an error.</w:t>
      </w:r>
    </w:p>
    <w:p>
      <w:r>
        <w:t>Pattern: Error-first callback (err, data)</w:t>
      </w:r>
    </w:p>
    <w:p>
      <w:r>
        <w:rPr>
          <w:rFonts w:ascii="Consolas" w:hAnsi="Consolas"/>
          <w:sz w:val="19"/>
        </w:rPr>
        <w:t>function fetchUserData(id, callback) {</w:t>
        <w:br/>
        <w:t xml:space="preserve">  if (!id) return callback(new Error("User ID is required"));</w:t>
        <w:br/>
        <w:t xml:space="preserve">  // Simulate async operation</w:t>
        <w:br/>
        <w:t xml:space="preserve">  setTimeout(() =&gt; {</w:t>
        <w:br/>
        <w:t xml:space="preserve">    callback(null, { id: id, name: "Alice" }); // No error, pass null</w:t>
        <w:br/>
        <w:t xml:space="preserve">  }, 100);</w:t>
        <w:br/>
        <w:t>}</w:t>
        <w:br/>
        <w:br/>
        <w:t>fetchUserData(null, (error, user) =&gt; { // Passing null to trigger error path</w:t>
        <w:br/>
        <w:t xml:space="preserve">  if (error) {</w:t>
        <w:br/>
        <w:t xml:space="preserve">    console.error("Callback error:", error.message); // Output: Callback error: User ID is required</w:t>
        <w:br/>
        <w:t xml:space="preserve">    return;</w:t>
        <w:br/>
        <w:t xml:space="preserve">  }</w:t>
        <w:br/>
        <w:t xml:space="preserve">  console.log("User:", user);</w:t>
        <w:br/>
        <w:t>});</w:t>
      </w:r>
    </w:p>
    <w:p>
      <w:r>
        <w:t>Anti-pattern: Relying on try...catch *around* the fetchUserData call for async errors; it won't work.</w:t>
      </w:r>
    </w:p>
    <w:p>
      <w:r>
        <w:t>#### b) Promises (.then().catch() and async/await)</w:t>
      </w:r>
    </w:p>
    <w:p>
      <w:r>
        <w:t>Promises represent a future value or error. Errors in Promises are handled using the .catch() method or with try...catch when using async/await.</w:t>
      </w:r>
    </w:p>
    <w:p>
      <w:r>
        <w:t>Pattern: .catch() for Promises or try...catch with async/await</w:t>
      </w:r>
    </w:p>
    <w:p>
      <w:r>
        <w:rPr>
          <w:rFonts w:ascii="Consolas" w:hAnsi="Consolas"/>
          <w:sz w:val="19"/>
        </w:rPr>
        <w:t>// Using .catch()</w:t>
        <w:br/>
        <w:t>Promise.reject(new Error("Promise failed!"))</w:t>
        <w:br/>
        <w:t xml:space="preserve">  .then(data =&gt; console.log(data))</w:t>
        <w:br/>
        <w:t xml:space="preserve">  .catch(error =&gt; console.error("Promise .catch() error:", error.message)); // Output: Promise .catch() error: Promise failed!</w:t>
        <w:br/>
        <w:br/>
        <w:t>// Using async/await</w:t>
        <w:br/>
        <w:t>async function getData() {</w:t>
        <w:br/>
        <w:t xml:space="preserve">  try {</w:t>
        <w:br/>
        <w:t xml:space="preserve">    // Simulate an async operation that fails</w:t>
        <w:br/>
        <w:t xml:space="preserve">    await Promise.reject(new Error("Async/await operation failed!"));</w:t>
        <w:br/>
        <w:t xml:space="preserve">  } catch (error) {</w:t>
        <w:br/>
        <w:t xml:space="preserve">    console.error("Async/await error:", error.message); // Output: Async/await error: Async/await operation failed!</w:t>
        <w:br/>
        <w:t xml:space="preserve">  }</w:t>
        <w:br/>
        <w:t>}</w:t>
        <w:br/>
        <w:t>getData();</w:t>
      </w:r>
    </w:p>
    <w:p>
      <w:r>
        <w:t>Anti-pattern: Forgetting .catch() at the end of a Promise chain can lead to unhandled rejections, potentially crashing your application or leading to silent failures.</w:t>
      </w:r>
    </w:p>
    <w:p>
      <w:r>
        <w:t>### Common Patterns for Robust Error Management</w:t>
      </w:r>
    </w:p>
    <w:p>
      <w:pPr>
        <w:pStyle w:val="ListBullet"/>
      </w:pPr>
      <w:r>
        <w:t>Centralized Error Handling: Use middleware (e.g., in Express) to catch errors from routes and send consistent error responses to clients.</w:t>
      </w:r>
    </w:p>
    <w:p>
      <w:pPr>
        <w:pStyle w:val="ListBullet"/>
      </w:pPr>
      <w:r>
        <w:t>Logging: Always log errors with sufficient detail for debugging (stack trace, timestamp, user context).</w:t>
      </w:r>
    </w:p>
    <w:p>
      <w:pPr>
        <w:pStyle w:val="ListBullet"/>
      </w:pPr>
      <w:r>
        <w:t>Graceful Shutdown: For critical unhandled errors (process.on('uncaughtException'), process.on('unhandledRejection')), log the error and then gracefully shut down the application to prevent an inconsistent state.</w:t>
      </w:r>
    </w:p>
    <w:p>
      <w:r>
        <w:t>### Anti-Patterns to Avoid</w:t>
      </w:r>
    </w:p>
    <w:p>
      <w:pPr>
        <w:pStyle w:val="ListBullet"/>
      </w:pPr>
      <w:r>
        <w:t>Swallowing Errors: Catching an error and doing nothing (e.g., an empty catch block). This makes debugging incredibly difficult.</w:t>
      </w:r>
    </w:p>
    <w:p>
      <w:pPr>
        <w:pStyle w:val="ListBullet"/>
      </w:pPr>
      <w:r>
        <w:t>Generic Error Messages: Returning vague messages like "An error occurred." Provide specific details (without exposing sensitive info) that help diagnose the issue.</w:t>
      </w:r>
    </w:p>
    <w:p>
      <w:pPr>
        <w:pStyle w:val="ListBullet"/>
      </w:pPr>
      <w:r>
        <w:t>Using Global Handlers for Recovery: While process.on('uncaughtException') and process.on('unhandledRejection') are useful for logging and initiating a graceful shutdown, they should not be used to "recover" from errors. The application state after such errors can be unpredictable.</w:t>
      </w:r>
    </w:p>
    <w:p>
      <w:r>
        <w:t>### Summary</w:t>
      </w:r>
    </w:p>
    <w:p>
      <w:r>
        <w:t>For synchronous errors, use try...catch. For asynchronous errors with callbacks, use the error-first pattern. For Promises, use .catch() or try...catch with async/await. Always log errors, centralize handling where possible, and avoid swallowing errors for a robust Node.js application.</w:t>
      </w:r>
    </w:p>
    <w:p/>
    <w:p>
      <w:pPr>
        <w:pStyle w:val="Heading2"/>
      </w:pPr>
      <w:r>
        <w:t>296. What are Node.js Streams, and why are they important? Describe the different types of streams (Readable, Writable, Duplex, Transform) and provide a practical use case where streams offer significant advantages over traditional data processing methods.</w:t>
      </w:r>
    </w:p>
    <w:p>
      <w:r>
        <w:t>## Node.js Streams: A Flow of Data</w:t>
      </w:r>
    </w:p>
    <w:p>
      <w:r>
        <w:t>Imagine data not as a single block, but as a continuous flow, like water through a pipe. Node.js Streams are abstract interfaces that let you work with data in this flowing, chunk-by-chunk manner, rather than loading everything into memory at once.</w:t>
      </w:r>
    </w:p>
    <w:p>
      <w:r>
        <w:t>### Why are they important?</w:t>
      </w:r>
    </w:p>
    <w:p>
      <w:r>
        <w:t>Streams are crucial for efficiency in Node.js applications:</w:t>
      </w:r>
    </w:p>
    <w:p>
      <w:pPr>
        <w:pStyle w:val="ListBullet"/>
      </w:pPr>
      <w:r>
        <w:t>Memory Efficiency: Instead of holding an entire large file or network response in RAM, streams process small parts at a time, preventing memory overload, especially for large datasets.</w:t>
      </w:r>
    </w:p>
    <w:p>
      <w:pPr>
        <w:pStyle w:val="ListBullet"/>
      </w:pPr>
      <w:r>
        <w:t>Time Efficiency: Processing can start as soon as the first chunk of data arrives, without waiting for all data to be available, leading to faster perceived performance.</w:t>
      </w:r>
    </w:p>
    <w:p>
      <w:r>
        <w:t>### Types of Streams:</w:t>
      </w:r>
    </w:p>
    <w:p>
      <w:r>
        <w:t>Node.js offers four fundamental types:</w:t>
      </w:r>
    </w:p>
    <w:p>
      <w:pPr>
        <w:pStyle w:val="ListBullet"/>
      </w:pPr>
      <w:r>
        <w:t>Readable Streams: Sources from which data can be read (e.g., fs.createReadStream for files, HTTP responses from a server).</w:t>
      </w:r>
    </w:p>
    <w:p>
      <w:pPr>
        <w:pStyle w:val="ListBullet"/>
      </w:pPr>
      <w:r>
        <w:t>Writable Streams: Destinations to which data can be written (e.g., fs.createWriteStream for files, HTTP requests to a server).</w:t>
      </w:r>
    </w:p>
    <w:p>
      <w:pPr>
        <w:pStyle w:val="ListBullet"/>
      </w:pPr>
      <w:r>
        <w:t>Duplex Streams: Streams that are both Readable and Writable (e.g., a net.Socket for a TCP connection, where you can send and receive data).</w:t>
      </w:r>
    </w:p>
    <w:p>
      <w:pPr>
        <w:pStyle w:val="ListBullet"/>
      </w:pPr>
      <w:r>
        <w:t>Transform Streams: A type of Duplex stream that modifies or transforms data as it's written and then read (e.g., a zlib.createGzip stream for compressing data).</w:t>
      </w:r>
    </w:p>
    <w:p>
      <w:r>
        <w:t>### Practical Use Case: Processing Large Files</w:t>
      </w:r>
    </w:p>
    <w:p>
      <w:r>
        <w:t>Consider processing a multi-gigabyte CSV file to filter specific records and save them to a new file.</w:t>
      </w:r>
    </w:p>
    <w:p>
      <w:r>
        <w:t>Traditional Method:</w:t>
      </w:r>
    </w:p>
    <w:p>
      <w:pPr>
        <w:pStyle w:val="ListBullet"/>
      </w:pPr>
      <w:r>
        <w:t>Read the *entire* CSV file into memory.</w:t>
      </w:r>
    </w:p>
    <w:p>
      <w:pPr>
        <w:pStyle w:val="ListBullet"/>
      </w:pPr>
      <w:r>
        <w:t>Process (filter) the data in memory.</w:t>
      </w:r>
    </w:p>
    <w:p>
      <w:pPr>
        <w:pStyle w:val="ListBullet"/>
      </w:pPr>
      <w:r>
        <w:t>Write the processed data to a new file.</w:t>
      </w:r>
    </w:p>
    <w:p>
      <w:pPr>
        <w:pStyle w:val="ListBullet"/>
      </w:pPr>
      <w:r>
        <w:t>Problem: If the file is too large, this can quickly exhaust available memory and crash your application.</w:t>
      </w:r>
    </w:p>
    <w:p>
      <w:r>
        <w:t>Streams Method (Significant Advantage):</w:t>
      </w:r>
    </w:p>
    <w:p>
      <w:pPr>
        <w:pStyle w:val="ListBullet"/>
      </w:pPr>
      <w:r>
        <w:t>Use a Readable Stream to read the CSV file chunk by chunk.</w:t>
      </w:r>
    </w:p>
    <w:p>
      <w:pPr>
        <w:pStyle w:val="ListBullet"/>
      </w:pPr>
      <w:r>
        <w:t>Pipe it through a Transform Stream that filters each chunk as it arrives.</w:t>
      </w:r>
    </w:p>
    <w:p>
      <w:pPr>
        <w:pStyle w:val="ListBullet"/>
      </w:pPr>
      <w:r>
        <w:t>Pipe the filtered chunks to a Writable Stream that writes them to the new file.</w:t>
      </w:r>
    </w:p>
    <w:p>
      <w:r>
        <w:rPr>
          <w:rFonts w:ascii="Consolas" w:hAnsi="Consolas"/>
          <w:sz w:val="19"/>
        </w:rPr>
        <w:t>const fs = require('fs');</w:t>
        <w:br/>
        <w:t>const { Transform } = require('stream');</w:t>
        <w:br/>
        <w:br/>
        <w:t>// Custom Transform stream: filter lines containing 'ERROR'</w:t>
        <w:br/>
        <w:t>const filterErrorLines = new Transform({</w:t>
        <w:br/>
        <w:t xml:space="preserve">  transform(chunk, encoding, callback) {</w:t>
        <w:br/>
        <w:t xml:space="preserve">    const lines = chunk.toString().split('\n');</w:t>
        <w:br/>
        <w:t xml:space="preserve">    const filteredLines = lines.filter(line =&gt; line.includes('ERROR')).join('\n');</w:t>
        <w:br/>
        <w:t xml:space="preserve">    this.push(filteredLines + '\n'); // Push filtered data to the next stream</w:t>
        <w:br/>
        <w:t xml:space="preserve">    callback(); // Indicate processing of this chunk is done</w:t>
        <w:br/>
        <w:t xml:space="preserve">  }</w:t>
        <w:br/>
        <w:t>});</w:t>
        <w:br/>
        <w:br/>
        <w:t>// Chain the streams together using .pipe()</w:t>
        <w:br/>
        <w:t>fs.createReadStream('large_log.txt') // Readable Stream (reads the large file)</w:t>
        <w:br/>
        <w:t xml:space="preserve">  .pipe(filterErrorLines)          // Transform Stream (filters the data)</w:t>
        <w:br/>
        <w:t xml:space="preserve">  .pipe(fs.createWriteStream('errors.txt')); // Writable Stream (writes filtered data)</w:t>
        <w:br/>
        <w:br/>
        <w:t>console.log('Processing large_log.txt for errors...');</w:t>
      </w:r>
    </w:p>
    <w:p>
      <w:r>
        <w:t>This approach uses minimal memory because only small chunks are processed at any given time, making it robust for files of any size.</w:t>
      </w:r>
    </w:p>
    <w:p>
      <w:r>
        <w:t>### Summary</w:t>
      </w:r>
    </w:p>
    <w:p>
      <w:r>
        <w:t>Node.js Streams provide a powerful, efficient, and flexible way to handle data, especially large datasets or network communications, by processing information in manageable chunks rather than all at once. They are fundamental to building scalable and robust Node.js applications.</w:t>
      </w:r>
    </w:p>
    <w:p/>
    <w:p>
      <w:pPr>
        <w:pStyle w:val="Heading2"/>
      </w:pPr>
      <w:r>
        <w:t>297. When would you use the `child_process` module in Node.js? Differentiate between `spawn()`, `exec()`, and `fork()`, outlining their appropriate use cases and limitations.</w:t>
      </w:r>
    </w:p>
    <w:p>
      <w:r>
        <w:t>The child_process module in Node.js allows you to execute external commands or run other scripts in separate, independent processes. This is crucial because Node.js itself is single-threaded, so offloading CPU-intensive tasks or interacting with the operating system (OS) without blocking the main event loop requires using child processes.</w:t>
      </w:r>
    </w:p>
    <w:p>
      <w:r>
        <w:t>### When to use child_process?</w:t>
      </w:r>
    </w:p>
    <w:p>
      <w:r>
        <w:t>You'd use child_process when you need to:</w:t>
      </w:r>
    </w:p>
    <w:p>
      <w:pPr>
        <w:pStyle w:val="ListBullet"/>
      </w:pPr>
      <w:r>
        <w:t>Run external programs (e.g., git commands, ffmpeg for video processing, Python scripts).</w:t>
      </w:r>
    </w:p>
    <w:p>
      <w:pPr>
        <w:pStyle w:val="ListBullet"/>
      </w:pPr>
      <w:r>
        <w:t>Offload CPU-intensive tasks (e.g., complex calculations, heavy data processing) to prevent your Node.js server from becoming unresponsive.</w:t>
      </w:r>
    </w:p>
    <w:p>
      <w:pPr>
        <w:pStyle w:val="ListBullet"/>
      </w:pPr>
      <w:r>
        <w:t>Interact with OS-level functionalities.</w:t>
      </w:r>
    </w:p>
    <w:p>
      <w:r>
        <w:t>---</w:t>
      </w:r>
    </w:p>
    <w:p>
      <w:r>
        <w:t>### Differentiating spawn(), exec(), and fork()</w:t>
      </w:r>
    </w:p>
    <w:p>
      <w:r>
        <w:t>These three methods offer different ways to create child processes, each suited for specific scenarios.</w:t>
      </w:r>
    </w:p>
    <w:p>
      <w:r>
        <w:t>#### 1. spawn()</w:t>
      </w:r>
    </w:p>
    <w:p>
      <w:pPr>
        <w:pStyle w:val="ListBullet"/>
      </w:pPr>
      <w:r>
        <w:t>What it does: Launches a new process *directly* with a given command. It's like opening a direct pipeline to another program.</w:t>
      </w:r>
    </w:p>
    <w:p>
      <w:pPr>
        <w:pStyle w:val="ListBullet"/>
      </w:pPr>
      <w:r>
        <w:t>Behavior: It streams data (standard input/output) as it's generated, making it efficient for large outputs or long-running processes. It's non-blocking.</w:t>
      </w:r>
    </w:p>
    <w:p>
      <w:pPr>
        <w:pStyle w:val="ListBullet"/>
      </w:pPr>
      <w:r>
        <w:t>Use Cases:</w:t>
      </w:r>
    </w:p>
    <w:p>
      <w:pPr>
        <w:pStyle w:val="ListBullet"/>
      </w:pPr>
      <w:r>
        <w:t>Long-running tasks (e.g., real-time logging, video encoding).</w:t>
      </w:r>
    </w:p>
    <w:p>
      <w:pPr>
        <w:pStyle w:val="ListBullet"/>
      </w:pPr>
      <w:r>
        <w:t>Processing large amounts of data (e.g., file compression).</w:t>
      </w:r>
    </w:p>
    <w:p>
      <w:pPr>
        <w:pStyle w:val="ListBullet"/>
      </w:pPr>
      <w:r>
        <w:t>When you need fine-grained control over input/output streams.</w:t>
      </w:r>
    </w:p>
    <w:p>
      <w:pPr>
        <w:pStyle w:val="ListBullet"/>
      </w:pPr>
      <w:r>
        <w:t>Limitations: Requires manual handling of input/output streams (buffers).</w:t>
      </w:r>
    </w:p>
    <w:p>
      <w:pPr>
        <w:pStyle w:val="ListBullet"/>
      </w:pPr>
      <w:r>
        <w:t>Example:</w:t>
      </w:r>
    </w:p>
    <w:p>
      <w:r>
        <w:rPr>
          <w:rFonts w:ascii="Consolas" w:hAnsi="Consolas"/>
          <w:sz w:val="19"/>
        </w:rPr>
        <w:t xml:space="preserve">    const { spawn } = require('child_process');</w:t>
        <w:br/>
        <w:t xml:space="preserve">    const ls = spawn('ls', ['-lh', '/usr']); // Runs 'ls -lh /usr'</w:t>
        <w:br/>
        <w:br/>
        <w:t xml:space="preserve">    ls.stdout.on('data', (data) =&gt; {</w:t>
        <w:br/>
        <w:t xml:space="preserve">      console.log(`stdout: ${data}`); // Output data as it streams</w:t>
        <w:br/>
        <w:t xml:space="preserve">    });</w:t>
        <w:br/>
        <w:br/>
        <w:t xml:space="preserve">    ls.on('close', (code) =&gt; {</w:t>
        <w:br/>
        <w:t xml:space="preserve">      console.log(`child process exited with code ${code}`);</w:t>
        <w:br/>
        <w:t xml:space="preserve">    });</w:t>
      </w:r>
    </w:p>
    <w:p>
      <w:r>
        <w:t>#### 2. exec()</w:t>
      </w:r>
    </w:p>
    <w:p>
      <w:pPr>
        <w:pStyle w:val="ListBullet"/>
      </w:pPr>
      <w:r>
        <w:t>What it does: Runs a command in a shell and buffers *all* of its output.</w:t>
      </w:r>
    </w:p>
    <w:p>
      <w:pPr>
        <w:pStyle w:val="ListBullet"/>
      </w:pPr>
      <w:r>
        <w:t>Behavior: It waits for the command to fully complete, then returns the entire output (or error) as a single string. It's generally blocking until the command finishes.</w:t>
      </w:r>
    </w:p>
    <w:p>
      <w:pPr>
        <w:pStyle w:val="ListBullet"/>
      </w:pPr>
      <w:r>
        <w:t>Use Cases:</w:t>
      </w:r>
    </w:p>
    <w:p>
      <w:pPr>
        <w:pStyle w:val="ListBullet"/>
      </w:pPr>
      <w:r>
        <w:t>Simple, short commands where you expect a small, complete result (e.g., git status, ls -l).</w:t>
      </w:r>
    </w:p>
    <w:p>
      <w:pPr>
        <w:pStyle w:val="ListBullet"/>
      </w:pPr>
      <w:r>
        <w:t>When you need shell features (e.g., wildcards, piping |).</w:t>
      </w:r>
    </w:p>
    <w:p>
      <w:pPr>
        <w:pStyle w:val="ListBullet"/>
      </w:pPr>
      <w:r>
        <w:t>Limitations:</w:t>
      </w:r>
    </w:p>
    <w:p>
      <w:pPr>
        <w:pStyle w:val="ListBullet"/>
      </w:pPr>
      <w:r>
        <w:t>Buffers all output in memory; can lead to memory issues for large outputs.</w:t>
      </w:r>
    </w:p>
    <w:p>
      <w:pPr>
        <w:pStyle w:val="ListBullet"/>
      </w:pPr>
      <w:r>
        <w:t>Involves a shell, which can be a security risk if unsanitized user input is passed directly.</w:t>
      </w:r>
    </w:p>
    <w:p>
      <w:pPr>
        <w:pStyle w:val="ListBullet"/>
      </w:pPr>
      <w:r>
        <w:t>Example:</w:t>
      </w:r>
    </w:p>
    <w:p>
      <w:r>
        <w:rPr>
          <w:rFonts w:ascii="Consolas" w:hAnsi="Consolas"/>
          <w:sz w:val="19"/>
        </w:rPr>
        <w:t xml:space="preserve">    const { exec } = require('child_process');</w:t>
        <w:br/>
        <w:t xml:space="preserve">    exec('ls -lh /usr', (error, stdout, stderr) =&gt; {</w:t>
        <w:br/>
        <w:t xml:space="preserve">      if (error) {</w:t>
        <w:br/>
        <w:t xml:space="preserve">        console.error(`exec error: ${error}`);</w:t>
        <w:br/>
        <w:t xml:space="preserve">        return;</w:t>
        <w:br/>
        <w:t xml:space="preserve">      }</w:t>
        <w:br/>
        <w:t xml:space="preserve">      console.log(`stdout: ${stdout}`); // Output full result after command finishes</w:t>
        <w:br/>
        <w:t xml:space="preserve">    });</w:t>
      </w:r>
    </w:p>
    <w:p>
      <w:r>
        <w:t>#### 3. fork()</w:t>
      </w:r>
    </w:p>
    <w:p>
      <w:pPr>
        <w:pStyle w:val="ListBullet"/>
      </w:pPr>
      <w:r>
        <w:t>What it does: A specialized version of spawn() specifically designed to run *other Node.js scripts* as child processes.</w:t>
      </w:r>
    </w:p>
    <w:p>
      <w:pPr>
        <w:pStyle w:val="ListBullet"/>
      </w:pPr>
      <w:r>
        <w:t>Behavior: It creates a new Node.js process and establishes an Inter-Process Communication (IPC) channel, allowing the parent and child processes to exchange messages.</w:t>
      </w:r>
    </w:p>
    <w:p>
      <w:pPr>
        <w:pStyle w:val="ListBullet"/>
      </w:pPr>
      <w:r>
        <w:t>Use Cases:</w:t>
      </w:r>
    </w:p>
    <w:p>
      <w:pPr>
        <w:pStyle w:val="ListBullet"/>
      </w:pPr>
      <w:r>
        <w:t>Offloading CPU-intensive Node.js tasks (e.g., heavy calculations, complex data transformations) to a separate worker process.</w:t>
      </w:r>
    </w:p>
    <w:p>
      <w:pPr>
        <w:pStyle w:val="ListBullet"/>
      </w:pPr>
      <w:r>
        <w:t>Creating long-running worker processes that communicate back with the main application.</w:t>
      </w:r>
    </w:p>
    <w:p>
      <w:pPr>
        <w:pStyle w:val="ListBullet"/>
      </w:pPr>
      <w:r>
        <w:t>Limitations: Only works for Node.js modules.</w:t>
      </w:r>
    </w:p>
    <w:p>
      <w:pPr>
        <w:pStyle w:val="ListBullet"/>
      </w:pPr>
      <w:r>
        <w:t>Example:</w:t>
      </w:r>
    </w:p>
    <w:p>
      <w:r>
        <w:rPr>
          <w:rFonts w:ascii="Consolas" w:hAnsi="Consolas"/>
          <w:sz w:val="19"/>
        </w:rPr>
        <w:t xml:space="preserve">    // main.js</w:t>
        <w:br/>
        <w:t xml:space="preserve">    const { fork } = require('child_process');</w:t>
        <w:br/>
        <w:t xml:space="preserve">    const child = fork('./worker.js'); // Runs 'worker.js' as a child Node.js process</w:t>
        <w:br/>
        <w:br/>
        <w:t xml:space="preserve">    child.on('message', (msg) =&gt; {</w:t>
        <w:br/>
        <w:t xml:space="preserve">      console.log('Message from child:', msg); // Receive messages from child</w:t>
        <w:br/>
        <w:t xml:space="preserve">    });</w:t>
        <w:br/>
        <w:br/>
        <w:t xml:space="preserve">    child.send({ hello: 'from parent' }); // Send message to child</w:t>
        <w:br/>
        <w:br/>
        <w:t xml:space="preserve">    // worker.js</w:t>
        <w:br/>
        <w:t xml:space="preserve">    process.on('message', (msg) =&gt; {</w:t>
        <w:br/>
        <w:t xml:space="preserve">      console.log('Message from parent:', msg);</w:t>
        <w:br/>
        <w:t xml:space="preserve">      process.send({ pong: 'from child' }); // Send message back to parent</w:t>
        <w:br/>
        <w:t xml:space="preserve">    });</w:t>
      </w:r>
    </w:p>
    <w:p>
      <w:r>
        <w:t>---</w:t>
      </w:r>
    </w:p>
    <w:p>
      <w:r>
        <w:t>### Summary</w:t>
      </w:r>
    </w:p>
    <w:p>
      <w:pPr>
        <w:pStyle w:val="ListBullet"/>
      </w:pPr>
      <w:r>
        <w:t>Use spawn() for long-running processes, when you need to stream data, or for large outputs.</w:t>
      </w:r>
    </w:p>
    <w:p>
      <w:pPr>
        <w:pStyle w:val="ListBullet"/>
      </w:pPr>
      <w:r>
        <w:t>Use exec() for short, simple commands where you expect a small, buffered output and might need shell features.</w:t>
      </w:r>
    </w:p>
    <w:p>
      <w:pPr>
        <w:pStyle w:val="ListBullet"/>
      </w:pPr>
      <w:r>
        <w:t>Use fork() to offload Node.js-specific tasks to another Node.js process and utilize inter-process communication.</w:t>
      </w:r>
    </w:p>
    <w:p/>
    <w:p>
      <w:pPr>
        <w:pStyle w:val="Heading2"/>
      </w:pPr>
      <w:r>
        <w:t>298. Node.js is single-threaded; how does it achieve concurrency, and what is the purpose of the `cluster` module? Explain how the `cluster` module works and its role in building scalable Node.js applications.</w:t>
      </w:r>
    </w:p>
    <w:p>
      <w:r>
        <w:t>Node.js is often described as "single-threaded," which means your JavaScript code runs primarily on one main thread. However, this doesn't mean it can only do one thing at a time. Node.js achieves concurrency through a clever design involving the Event Loop and non-blocking I/O.</w:t>
      </w:r>
    </w:p>
    <w:p>
      <w:r>
        <w:t>### How Node.js Achieves Concurrency</w:t>
      </w:r>
    </w:p>
    <w:p>
      <w:pPr>
        <w:pStyle w:val="ListBullet"/>
      </w:pPr>
      <w:r>
        <w:t>Non-blocking I/O: When your Node.js application needs to perform a slow operation, like reading a file from disk or making a network request (Input/Output or I/O operations), it doesn't wait around. Instead, it delegates these tasks to the operating system or an internal pool of threads (managed by a library called Libuv). While the I/O operation is happening in the background, Node.js continues executing other JavaScript code.</w:t>
      </w:r>
    </w:p>
    <w:p>
      <w:pPr>
        <w:pStyle w:val="ListBullet"/>
      </w:pPr>
      <w:r>
        <w:t>The Event Loop: This is the core mechanism. It constantly monitors for completed background tasks and new events (like an incoming HTTP request). Once a background task finishes, its associated "callback" function is placed in a queue. The Event Loop then picks these callbacks from the queue and executes them on the main JavaScript thread when it's free. This allows Node.js to handle many requests seemingly simultaneously without getting blocked by any single long-running task.</w:t>
      </w:r>
    </w:p>
    <w:p>
      <w:r>
        <w:t>Analogy: Imagine a busy chef (your Node.js process) in a kitchen. He can only cook one dish at a time (single thread). But instead of waiting for a pot to boil, he puts it on the stove (delegates I/O), then immediately moves to chopping vegetables for another dish. When the pot boils, a timer rings (event), and he comes back to it. This way, he's always busy and can manage many orders (requests) concurrently.</w:t>
      </w:r>
    </w:p>
    <w:p>
      <w:r>
        <w:t>### The Purpose and Working of the cluster Module</w:t>
      </w:r>
    </w:p>
    <w:p>
      <w:r>
        <w:t>While the Event Loop handles concurrency efficiently within a single process, a single Node.js process can only utilize one CPU core. Modern servers often have multiple CPU cores. The cluster module allows you to leverage these multiple cores to significantly improve your application's performance and scalability.</w:t>
      </w:r>
    </w:p>
    <w:p>
      <w:r>
        <w:t>Purpose: The cluster module's purpose is to enable a Node.js application to fork (create copies of) multiple worker processes, each running an instance of your application. These workers can then distribute the workload across all available CPU cores.</w:t>
      </w:r>
    </w:p>
    <w:p>
      <w:r>
        <w:t>How it Works:</w:t>
      </w:r>
    </w:p>
    <w:p>
      <w:pPr>
        <w:pStyle w:val="ListBullet"/>
      </w:pPr>
      <w:r>
        <w:t>Master Process: You start your application using the cluster module. This main process becomes the "master."</w:t>
      </w:r>
    </w:p>
    <w:p>
      <w:pPr>
        <w:pStyle w:val="ListBullet"/>
      </w:pPr>
      <w:r>
        <w:t>Forking Workers: The master process then forks (creates) several "worker" processes, typically one for each CPU core on the machine. Each worker is an independent Node.js process.</w:t>
      </w:r>
    </w:p>
    <w:p>
      <w:pPr>
        <w:pStyle w:val="ListBullet"/>
      </w:pPr>
      <w:r>
        <w:t>Shared Server Port: The magic happens when the master allows all worker processes to share the same network port (e.g., port 3000). When a new connection comes in, the master intelligently distributes it to one of the available worker processes using a round-robin approach by default.</w:t>
      </w:r>
    </w:p>
    <w:p>
      <w:r>
        <w:t>Code 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 Handle worker death (optional, but good for fault tolerance)</w:t>
        <w:br/>
        <w:t xml:space="preserve">  cluster.on('exit', (worker, code, signal) =&gt; {</w:t>
        <w:br/>
        <w:t xml:space="preserve">    console.log(`worker ${worker.process.pid} died`);</w:t>
        <w:br/>
        <w:t xml:space="preserve">    cluster.fork(); // Replace dead worker</w:t>
        <w:br/>
        <w:t xml:space="preserve">  });</w:t>
        <w:br/>
        <w:t>} else {</w:t>
        <w:br/>
        <w:t xml:space="preserve">  // This code runs in each worker process</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Role in Building Scalable Node.js Applications</w:t>
      </w:r>
    </w:p>
    <w:p>
      <w:r>
        <w:t>The cluster module is crucial for scalability because it:</w:t>
      </w:r>
    </w:p>
    <w:p>
      <w:pPr>
        <w:pStyle w:val="ListBullet"/>
      </w:pPr>
      <w:r>
        <w:t>Utilizes Multiple Cores: It makes full use of your server's hardware by spreading the load across all CPU cores.</w:t>
      </w:r>
    </w:p>
    <w:p>
      <w:pPr>
        <w:pStyle w:val="ListBullet"/>
      </w:pPr>
      <w:r>
        <w:t>Handles More Requests: By having multiple workers, your application can process a much higher volume of concurrent requests.</w:t>
      </w:r>
    </w:p>
    <w:p>
      <w:pPr>
        <w:pStyle w:val="ListBullet"/>
      </w:pPr>
      <w:r>
        <w:t>Improves Fault Tolerance: If one worker process crashes, the other workers continue running, and the master can even fork a new worker to replace the failed one, preventing your entire application from going down.</w:t>
      </w:r>
    </w:p>
    <w:p>
      <w:r>
        <w:t>### Summary</w:t>
      </w:r>
    </w:p>
    <w:p>
      <w:r>
        <w:t>Node.js achieves concurrency through its Event Loop and non-blocking I/O, allowing a single process to handle many operations efficiently. However, to fully leverage multi-core processors, the cluster module is used to create multiple worker processes. This setup distributes the workload, boosts performance, and enhances fault tolerance, making Node.js applications highly scalable.</w:t>
      </w:r>
    </w:p>
    <w:p/>
    <w:p>
      <w:pPr>
        <w:pStyle w:val="Heading2"/>
      </w:pPr>
      <w:r>
        <w:t>299. Discuss strategies for improving the performance and scalability of a high-traffic Node.js application. Consider both horizontal and vertical scaling techniques, as well as common bottlenecks and their mitigation.</w:t>
      </w:r>
    </w:p>
    <w:p>
      <w:r>
        <w:t>To improve the performance and scalability of a high-traffic Node.js application, we employ strategies that allow it to handle more requests and process them faster.</w:t>
      </w:r>
    </w:p>
    <w:p>
      <w:r>
        <w:t>### Understanding Performance and Scalability</w:t>
      </w:r>
    </w:p>
    <w:p>
      <w:pPr>
        <w:pStyle w:val="ListBullet"/>
      </w:pPr>
      <w:r>
        <w:t>Performance: How fast an application responds to requests.</w:t>
      </w:r>
    </w:p>
    <w:p>
      <w:pPr>
        <w:pStyle w:val="ListBullet"/>
      </w:pPr>
      <w:r>
        <w:t>Scalability: An application's ability to handle increasing load (more users, more data) without degrading performance.</w:t>
      </w:r>
    </w:p>
    <w:p>
      <w:r>
        <w:t>### 1. Scaling Strategies</w:t>
      </w:r>
    </w:p>
    <w:p>
      <w:r>
        <w:t>We can scale applications in two primary ways:</w:t>
      </w:r>
    </w:p>
    <w:p>
      <w:r>
        <w:t>#### a) Vertical Scaling (Scaling Up)</w:t>
      </w:r>
    </w:p>
    <w:p>
      <w:pPr>
        <w:pStyle w:val="ListBullet"/>
      </w:pPr>
      <w:r>
        <w:t>Concept: Increasing the resources (CPU, RAM, storage) of a *single* server.</w:t>
      </w:r>
    </w:p>
    <w:p>
      <w:pPr>
        <w:pStyle w:val="ListBullet"/>
      </w:pPr>
      <w:r>
        <w:t>Analogy: Upgrading a single car's engine to be more powerful.</w:t>
      </w:r>
    </w:p>
    <w:p>
      <w:pPr>
        <w:pStyle w:val="ListBullet"/>
      </w:pPr>
      <w:r>
        <w:t>Pros: Simpler to implement initially.</w:t>
      </w:r>
    </w:p>
    <w:p>
      <w:pPr>
        <w:pStyle w:val="ListBullet"/>
      </w:pPr>
      <w:r>
        <w:t>Cons:</w:t>
      </w:r>
    </w:p>
    <w:p>
      <w:pPr>
        <w:pStyle w:val="ListBullet"/>
      </w:pPr>
      <w:r>
        <w:t>Hard limits on how much a single server can be upgraded.</w:t>
      </w:r>
    </w:p>
    <w:p>
      <w:pPr>
        <w:pStyle w:val="ListBullet"/>
      </w:pPr>
      <w:r>
        <w:t>Creates a "single point of failure" – if that server goes down, the entire application is offline.</w:t>
      </w:r>
    </w:p>
    <w:p>
      <w:r>
        <w:t>#### b) Horizontal Scaling (Scaling Out)</w:t>
      </w:r>
    </w:p>
    <w:p>
      <w:pPr>
        <w:pStyle w:val="ListBullet"/>
      </w:pPr>
      <w:r>
        <w:t>Concept: Adding more *servers* to distribute the load.</w:t>
      </w:r>
    </w:p>
    <w:p>
      <w:pPr>
        <w:pStyle w:val="ListBullet"/>
      </w:pPr>
      <w:r>
        <w:t>Analogy: Instead of one super-fast car, using a fleet of cars to carry more passengers simultaneously.</w:t>
      </w:r>
    </w:p>
    <w:p>
      <w:pPr>
        <w:pStyle w:val="ListBullet"/>
      </w:pPr>
      <w:r>
        <w:t>Pros:</w:t>
      </w:r>
    </w:p>
    <w:p>
      <w:pPr>
        <w:pStyle w:val="ListBullet"/>
      </w:pPr>
      <w:r>
        <w:t>High availability (if one server fails, others can take over).</w:t>
      </w:r>
    </w:p>
    <w:p>
      <w:pPr>
        <w:pStyle w:val="ListBullet"/>
      </w:pPr>
      <w:r>
        <w:t>Virtually unlimited capacity by adding more servers.</w:t>
      </w:r>
    </w:p>
    <w:p>
      <w:pPr>
        <w:pStyle w:val="ListBullet"/>
      </w:pPr>
      <w:r>
        <w:t>Cons:</w:t>
      </w:r>
    </w:p>
    <w:p>
      <w:pPr>
        <w:pStyle w:val="ListBullet"/>
      </w:pPr>
      <w:r>
        <w:t>Increases complexity (requires load balancing, shared state management).</w:t>
      </w:r>
    </w:p>
    <w:p>
      <w:r>
        <w:t>Node.js Specific for Horizontal Scaling:</w:t>
      </w:r>
    </w:p>
    <w:p>
      <w:r>
        <w:t>Node.js itself is single-threaded, meaning one Node.js process uses only one CPU core. To utilize multiple cores on a single machine, or distribute across multiple machines, we use:</w:t>
      </w:r>
    </w:p>
    <w:p>
      <w:pPr>
        <w:pStyle w:val="ListBullet"/>
      </w:pPr>
      <w:r>
        <w:t>cluster module: Node.js's built-in module to fork child processes (workers) that share the same server port. This allows one server to utilize all its CPU cores.</w:t>
      </w:r>
    </w:p>
    <w:p>
      <w:r>
        <w:rPr>
          <w:rFonts w:ascii="Consolas" w:hAnsi="Consolas"/>
          <w:sz w:val="19"/>
        </w:rPr>
        <w:t xml:space="preserve">    const cluster = require('cluster');</w:t>
        <w:br/>
        <w:t xml:space="preserve">    const http = require('http');</w:t>
        <w:br/>
        <w:br/>
        <w:t xml:space="preserve">    if (cluster.isMaster) {</w:t>
        <w:br/>
        <w:t xml:space="preserve">      console.log(`Master ${process.pid} is running`);</w:t>
        <w:br/>
        <w:t xml:space="preserve">      // Fork workers.</w:t>
        <w:br/>
        <w:t xml:space="preserve">      for (let i = 0; i &lt; require('os').cpus().length; i++) {</w:t>
        <w:br/>
        <w:t xml:space="preserve">        cluster.fork();</w:t>
        <w:br/>
        <w:t xml:space="preserve">      }</w:t>
        <w:br/>
        <w:t xml:space="preserve">    } else {</w:t>
        <w:br/>
        <w:t xml:space="preserve">      // Workers can share any TCP connection.</w:t>
        <w:br/>
        <w:t xml:space="preserve">      http.createServer((req, res) =&gt; {</w:t>
        <w:br/>
        <w:t xml:space="preserve">        res.writeHead(200);</w:t>
        <w:br/>
        <w:t xml:space="preserve">        res.end('Hello from worker ' + process.pid);</w:t>
        <w:br/>
        <w:t xml:space="preserve">      }).listen(3000);</w:t>
        <w:br/>
        <w:t xml:space="preserve">    }</w:t>
      </w:r>
    </w:p>
    <w:p>
      <w:pPr>
        <w:pStyle w:val="ListBullet"/>
      </w:pPr>
      <w:r>
        <w:t>PM2: A production process manager for Node.js applications that handles clustering, automatic restarts, and load balancing across multiple cores.</w:t>
      </w:r>
    </w:p>
    <w:p>
      <w:pPr>
        <w:pStyle w:val="ListBullet"/>
      </w:pPr>
      <w:r>
        <w:t>Load Balancers (e.g., Nginx, AWS ELB): Distribute incoming network traffic across multiple application servers.</w:t>
      </w:r>
    </w:p>
    <w:p>
      <w:r>
        <w:t>### 2. Common Bottlenecks &amp; Mitigation</w:t>
      </w:r>
    </w:p>
    <w:p>
      <w:r>
        <w:t>#### a) CPU-Bound Tasks</w:t>
      </w:r>
    </w:p>
    <w:p>
      <w:pPr>
        <w:pStyle w:val="ListBullet"/>
      </w:pPr>
      <w:r>
        <w:t>Bottleneck: Since Node.js is single-threaded, CPU-intensive operations (like complex calculations, image processing, heavy data transformations) block the event loop, preventing other requests from being processed.</w:t>
      </w:r>
    </w:p>
    <w:p>
      <w:pPr>
        <w:pStyle w:val="ListBullet"/>
      </w:pPr>
      <w:r>
        <w:t>Mitigation:</w:t>
      </w:r>
    </w:p>
    <w:p>
      <w:pPr>
        <w:pStyle w:val="ListBullet"/>
      </w:pPr>
      <w:r>
        <w:t>Worker Threads: Node.js's worker_threads module allows offloading CPU-intensive tasks to background threads without blocking the main event loop.</w:t>
      </w:r>
    </w:p>
    <w:p>
      <w:r>
        <w:rPr>
          <w:rFonts w:ascii="Consolas" w:hAnsi="Consolas"/>
          <w:sz w:val="19"/>
        </w:rPr>
        <w:t xml:space="preserve">        // Conceptual: heavy_task_worker.js would do the heavy lifting</w:t>
        <w:br/>
        <w:t xml:space="preserve">        const { Worker } = require('worker_threads');</w:t>
        <w:br/>
        <w:t xml:space="preserve">        function runHeavyTask() {</w:t>
        <w:br/>
        <w:t xml:space="preserve">          const worker = new Worker('./heavy_task_worker.js');</w:t>
        <w:br/>
        <w:t xml:space="preserve">          worker.on('message', (msg) =&gt; console.log(msg));</w:t>
        <w:br/>
        <w:t xml:space="preserve">          worker.postMessage('start');</w:t>
        <w:br/>
        <w:t xml:space="preserve">        }</w:t>
      </w:r>
    </w:p>
    <w:p>
      <w:pPr>
        <w:pStyle w:val="ListBullet"/>
      </w:pPr>
      <w:r>
        <w:t>External Services: Delegate these tasks to dedicated services (e.g., a microservice specifically for image resizing, or a message queue system like RabbitMQ).</w:t>
      </w:r>
    </w:p>
    <w:p>
      <w:r>
        <w:t>#### b) I/O Latency</w:t>
      </w:r>
    </w:p>
    <w:p>
      <w:pPr>
        <w:pStyle w:val="ListBullet"/>
      </w:pPr>
      <w:r>
        <w:t>Bottleneck: Slow database queries, external API calls, or file system operations, even though asynchronous, can still cause delays.</w:t>
      </w:r>
    </w:p>
    <w:p>
      <w:pPr>
        <w:pStyle w:val="ListBullet"/>
      </w:pPr>
      <w:r>
        <w:t>Mitigation:</w:t>
      </w:r>
    </w:p>
    <w:p>
      <w:pPr>
        <w:pStyle w:val="ListBullet"/>
      </w:pPr>
      <w:r>
        <w:t>Caching: Store frequently accessed data in a fast-access layer (e.g., Redis, Memcached) to reduce the number of slow database reads.</w:t>
      </w:r>
    </w:p>
    <w:p>
      <w:pPr>
        <w:pStyle w:val="ListBullet"/>
      </w:pPr>
      <w:r>
        <w:t>Database Optimization: Ensure efficient database schema design, proper indexing, and optimized queries. Use connection pooling to manage database connections effectively.</w:t>
      </w:r>
    </w:p>
    <w:p>
      <w:pPr>
        <w:pStyle w:val="ListBullet"/>
      </w:pPr>
      <w:r>
        <w:t>Efficient External Calls: Implement timeouts and circuit breakers for external API calls to prevent one slow service from impacting your application.</w:t>
      </w:r>
    </w:p>
    <w:p>
      <w:r>
        <w:t>#### c) Memory Leaks</w:t>
      </w:r>
    </w:p>
    <w:p>
      <w:pPr>
        <w:pStyle w:val="ListBullet"/>
      </w:pPr>
      <w:r>
        <w:t>Bottleneck: Unreleased memory can accumulate over time, leading to performance degradation and eventual application crashes.</w:t>
      </w:r>
    </w:p>
    <w:p>
      <w:pPr>
        <w:pStyle w:val="ListBullet"/>
      </w:pPr>
      <w:r>
        <w:t>Mitigation:</w:t>
      </w:r>
    </w:p>
    <w:p>
      <w:pPr>
        <w:pStyle w:val="ListBullet"/>
      </w:pPr>
      <w:r>
        <w:t>Profiling: Use Node.js built-in profiling tools (--inspect), or external tools (like PM2's monitoring) to identify and debug memory leaks.</w:t>
      </w:r>
    </w:p>
    <w:p>
      <w:pPr>
        <w:pStyle w:val="ListBullet"/>
      </w:pPr>
      <w:r>
        <w:t>Careful Resource Management: Ensure proper cleanup of event listeners, timers, and large data structures.</w:t>
      </w:r>
    </w:p>
    <w:p>
      <w:r>
        <w:t>### Summary</w:t>
      </w:r>
    </w:p>
    <w:p>
      <w:r>
        <w:t>Improving Node.js performance and scalability involves a multi-faceted approach. Start with horizontal scaling techniques using cluster or PM2 to utilize server resources. Address bottlenecks by offloading CPU-intensive tasks with worker threads or external services, reducing I/O latency through caching and database optimization, and proactively preventing memory leaks through profiling. Always measure, monitor, and iterate based on real-world performance data.</w:t>
      </w:r>
    </w:p>
    <w:p/>
    <w:p>
      <w:pPr>
        <w:pStyle w:val="Heading2"/>
      </w:pPr>
      <w:r>
        <w:t>300. In the context of a Node.js web framework (like Express.js), what is middleware? Describe its typical structure and provide a concrete example of how you might implement custom authentication or logging middleware.</w:t>
      </w:r>
    </w:p>
    <w:p>
      <w:r>
        <w:t>In a Node.js web framework like Express.js, middleware refers to functions that have access to the request object (req), the response object (res), and the next middleware function in the application's request-response cycle.</w:t>
      </w:r>
    </w:p>
    <w:p>
      <w:r>
        <w:t>### What is Middleware?</w:t>
      </w:r>
    </w:p>
    <w:p>
      <w:r>
        <w:t>Think of middleware like a series of processing stations or "checkpoints" that every incoming request to your web application passes through before it reaches its final destination (the route handler that sends a response). Each station can perform specific tasks, modify the request or response, and then decide whether to pass the request to the *next* station or terminate the cycle by sending a response directly.</w:t>
      </w:r>
    </w:p>
    <w:p>
      <w:r>
        <w:t>Common tasks for middleware include:</w:t>
      </w:r>
    </w:p>
    <w:p>
      <w:pPr>
        <w:pStyle w:val="ListBullet"/>
      </w:pPr>
      <w:r>
        <w:t>Logging request details</w:t>
      </w:r>
    </w:p>
    <w:p>
      <w:pPr>
        <w:pStyle w:val="ListBullet"/>
      </w:pPr>
      <w:r>
        <w:t>Authenticating users</w:t>
      </w:r>
    </w:p>
    <w:p>
      <w:pPr>
        <w:pStyle w:val="ListBullet"/>
      </w:pPr>
      <w:r>
        <w:t>Parsing request bodies (e.g., JSON)</w:t>
      </w:r>
    </w:p>
    <w:p>
      <w:pPr>
        <w:pStyle w:val="ListBullet"/>
      </w:pPr>
      <w:r>
        <w:t>Adding headers to the response</w:t>
      </w:r>
    </w:p>
    <w:p>
      <w:r>
        <w:t>### The Middleware Structure</w:t>
      </w:r>
    </w:p>
    <w:p>
      <w:r>
        <w:t>An Express.js middleware function always has the following signature:</w:t>
      </w:r>
    </w:p>
    <w:p>
      <w:r>
        <w:rPr>
          <w:rFonts w:ascii="Consolas" w:hAnsi="Consolas"/>
          <w:sz w:val="19"/>
        </w:rPr>
        <w:t>const myMiddleware = (req, res, next) =&gt; {</w:t>
        <w:br/>
        <w:t xml:space="preserve">    // 1. Do something with the request (req) or response (res)</w:t>
        <w:br/>
        <w:t xml:space="preserve">    console.log('Request received!');</w:t>
        <w:br/>
        <w:br/>
        <w:t xml:space="preserve">    // 2. IMPORTANT: Call next() to pass control to the next middleware or route handler</w:t>
        <w:br/>
        <w:t xml:space="preserve">    next();</w:t>
        <w:br/>
        <w:br/>
        <w:t xml:space="preserve">    // OR: If an error or final response is sent, next() is not called.</w:t>
        <w:br/>
        <w:t xml:space="preserve">    // res.status(400).send('Bad Request');</w:t>
        <w:br/>
        <w:t>};</w:t>
      </w:r>
    </w:p>
    <w:p>
      <w:pPr>
        <w:pStyle w:val="ListBullet"/>
      </w:pPr>
      <w:r>
        <w:t>req: The incoming HTTP request object.</w:t>
      </w:r>
    </w:p>
    <w:p>
      <w:pPr>
        <w:pStyle w:val="ListBullet"/>
      </w:pPr>
      <w:r>
        <w:t>res: The HTTP response object that Express sends back.</w:t>
      </w:r>
    </w:p>
    <w:p>
      <w:pPr>
        <w:pStyle w:val="ListBullet"/>
      </w:pPr>
      <w:r>
        <w:t>next: A function that, when called, executes the next middleware function in the stack. If next() is not called, the request will hang unless res.send() or similar is explicitly called to end the response.</w:t>
      </w:r>
    </w:p>
    <w:p>
      <w:r>
        <w:t>### Concrete Examples</w:t>
      </w:r>
    </w:p>
    <w:p>
      <w:r>
        <w:t>Let's see how we can implement custom logging and authentication middleware.</w:t>
      </w:r>
    </w:p>
    <w:p>
      <w:r>
        <w:rPr>
          <w:rFonts w:ascii="Consolas" w:hAnsi="Consolas"/>
          <w:sz w:val="19"/>
        </w:rPr>
        <w:t>const express = require('express');</w:t>
        <w:br/>
        <w:t>const app = express();</w:t>
        <w:br/>
        <w:t>const port = 3000;</w:t>
        <w:br/>
        <w:br/>
        <w:t>// 1. Custom Logging Middleware</w:t>
        <w:br/>
        <w:t>const requestLogger = (req, res, next) =&gt; {</w:t>
        <w:br/>
        <w:t xml:space="preserve">    const timestamp = new Date().toISOString();</w:t>
        <w:br/>
        <w:t xml:space="preserve">    console.log(`[${timestamp}] ${req.method} ${req.originalUrl}`);</w:t>
        <w:br/>
        <w:t xml:space="preserve">    next(); // Pass control to the next middleware/route handler</w:t>
        <w:br/>
        <w:t>};</w:t>
        <w:br/>
        <w:br/>
        <w:t>// 2. Custom Authentication Middleware</w:t>
        <w:br/>
        <w:t>const isAuthenticated = (req, res, next) =&gt; {</w:t>
        <w:br/>
        <w:t xml:space="preserve">    // In a real application, you'd check a session, JWT token, database, etc.</w:t>
        <w:br/>
        <w:t xml:space="preserve">    // For this example, we'll look for a specific header.</w:t>
        <w:br/>
        <w:t xml:space="preserve">    const hasAuthHeader = req.headers.authorization === 'Bearer mysecrettoken123';</w:t>
        <w:br/>
        <w:br/>
        <w:t xml:space="preserve">    if (hasAuthHeader) {</w:t>
        <w:br/>
        <w:t xml:space="preserve">        console.log('User is authenticated.');</w:t>
        <w:br/>
        <w:t xml:space="preserve">        next(); // User is authenticated, proceed to the next handler</w:t>
        <w:br/>
        <w:t xml:space="preserve">    } else {</w:t>
        <w:br/>
        <w:t xml:space="preserve">        console.log('User is NOT authenticated.');</w:t>
        <w:br/>
        <w:t xml:space="preserve">        res.status(401).send('Unauthorized: Please provide a valid token.'); // Stop the cycle</w:t>
        <w:br/>
        <w:t xml:space="preserve">    }</w:t>
        <w:br/>
        <w:t>};</w:t>
        <w:br/>
        <w:br/>
        <w:t>// --- Applying Middleware ---</w:t>
        <w:br/>
        <w:br/>
        <w:t>// Use the logger for ALL incoming requests (global middleware)</w:t>
        <w:br/>
        <w:t>app.use(requestLogger);</w:t>
        <w:br/>
        <w:br/>
        <w:t>// A public route (doesn't require authentication)</w:t>
        <w:br/>
        <w:t>app.get('/', (req, res) =&gt; {</w:t>
        <w:br/>
        <w:t xml:space="preserve">    res.send('Welcome to the homepage!');</w:t>
        <w:br/>
        <w:t>});</w:t>
        <w:br/>
        <w:br/>
        <w:t>// A protected route (requires authentication)</w:t>
        <w:br/>
        <w:t>// isAuthenticated middleware will run BEFORE the route handler</w:t>
        <w:br/>
        <w:t>app.get('/dashboard', isAuthenticated, (req, res) =&gt; {</w:t>
        <w:br/>
        <w:t xml:space="preserve">    res.send('Welcome to your SECRET dashboard!');</w:t>
        <w:br/>
        <w:t>});</w:t>
        <w:br/>
        <w:br/>
        <w:t>// Start the server</w:t>
        <w:br/>
        <w:t>app.listen(port, () =&gt; {</w:t>
        <w:br/>
        <w:t xml:space="preserve">    console.log(`Server listening at http://localhost:${port}`);</w:t>
        <w:br/>
        <w:t>});</w:t>
      </w:r>
    </w:p>
    <w:p>
      <w:r>
        <w:t>To test:</w:t>
      </w:r>
    </w:p>
    <w:p>
      <w:pPr>
        <w:pStyle w:val="ListBullet"/>
      </w:pPr>
      <w:r>
        <w:t>GET / will show the log and "Welcome..."</w:t>
      </w:r>
    </w:p>
    <w:p>
      <w:pPr>
        <w:pStyle w:val="ListBullet"/>
      </w:pPr>
      <w:r>
        <w:t>GET /dashboard will show the log and "Unauthorized..."</w:t>
      </w:r>
    </w:p>
    <w:p>
      <w:pPr>
        <w:pStyle w:val="ListBullet"/>
      </w:pPr>
      <w:r>
        <w:t>GET /dashboard with Authorization: Bearer mysecrettoken123 header will show the log and "Welcome to your SECRET dashboard!"</w:t>
      </w:r>
    </w:p>
    <w:p>
      <w:r>
        <w:t>### Summary</w:t>
      </w:r>
    </w:p>
    <w:p>
      <w:r>
        <w:t>Middleware are powerful, modular functions that sit in the request-response pipeline of your Node.js application. They enable you to add functionality like logging, security, and data processing in a structured and reusable way, making your codebase cleaner and more maintainable.</w:t>
      </w:r>
    </w:p>
    <w:p/>
    <w:p>
      <w:pPr>
        <w:pStyle w:val="Heading2"/>
      </w:pPr>
      <w:r>
        <w:t>301. Explain what the Node.js `Buffer` class is and why it's necessary. Provide a scenario where you would explicitly use `Buffer` instead of standard JavaScript strings for data manipulation.</w:t>
      </w:r>
    </w:p>
    <w:p>
      <w:r>
        <w:t>### What is Node.js Buffer?</w:t>
      </w:r>
    </w:p>
    <w:p>
      <w:r>
        <w:t>The Node.js Buffer class is a powerful tool for handling binary data directly. In essence, it's like a fixed-size array of raw memory outside the V8 JavaScript engine's heap. Think of it as a specialized container for holding raw bytes (numerical values from 0-255), not text characters.</w:t>
      </w:r>
    </w:p>
    <w:p>
      <w:r>
        <w:t>### Why is Buffer Necessary?</w:t>
      </w:r>
    </w:p>
    <w:p>
      <w:r>
        <w:t>Standard JavaScript strings are fantastic for working with text (Unicode characters like "Hello!"). However, computers often need to process data that isn't text, such as:</w:t>
      </w:r>
    </w:p>
    <w:p>
      <w:pPr>
        <w:pStyle w:val="ListBullet"/>
      </w:pPr>
      <w:r>
        <w:t>Images or videos (JPEG, PNG, MP4 files)</w:t>
      </w:r>
    </w:p>
    <w:p>
      <w:pPr>
        <w:pStyle w:val="ListBullet"/>
      </w:pPr>
      <w:r>
        <w:t>Network packets</w:t>
      </w:r>
    </w:p>
    <w:p>
      <w:pPr>
        <w:pStyle w:val="ListBullet"/>
      </w:pPr>
      <w:r>
        <w:t>Encrypted data</w:t>
      </w:r>
    </w:p>
    <w:p>
      <w:pPr>
        <w:pStyle w:val="ListBullet"/>
      </w:pPr>
      <w:r>
        <w:t>Binary file formats (like PDF, ZIP archives)</w:t>
      </w:r>
    </w:p>
    <w:p>
      <w:r>
        <w:t>If you tried to treat these raw bytes as regular JavaScript strings, you would encounter issues:</w:t>
      </w:r>
    </w:p>
    <w:p>
      <w:pPr>
        <w:pStyle w:val="ListBullet"/>
      </w:pPr>
      <w:r>
        <w:t>Data Corruption: Non-text bytes would be misinterpreted or lost when converting to and from strings.</w:t>
      </w:r>
    </w:p>
    <w:p>
      <w:pPr>
        <w:pStyle w:val="ListBullet"/>
      </w:pPr>
      <w:r>
        <w:t>Performance Issues: Constantly converting between binary data and text strings would be inefficient.</w:t>
      </w:r>
    </w:p>
    <w:p>
      <w:r>
        <w:t>Buffer provides an efficient way for Node.js to interact directly with these raw byte streams, bridging the gap between JavaScript's text-oriented nature and the byte-oriented reality of many computer operations.</w:t>
      </w:r>
    </w:p>
    <w:p>
      <w:r>
        <w:t>### Scenario: Explicit Buffer Use</w:t>
      </w:r>
    </w:p>
    <w:p>
      <w:r>
        <w:t>Imagine you're building a Node.js application that needs to process a small image file header to identify its type (e.g., JPEG, PNG) or to perform a low-level operation like a simple XOR encryption on a data stream.</w:t>
      </w:r>
    </w:p>
    <w:p>
      <w:r>
        <w:t>If you tried to read the image data into a standard JavaScript string, you'd likely get garbled or incorrect characters because image data is a sequence of raw bytes, not human-readable text.</w:t>
      </w:r>
    </w:p>
    <w:p>
      <w:r>
        <w:t>Here's where Buffer shines:</w:t>
      </w:r>
    </w:p>
    <w:p>
      <w:r>
        <w:rPr>
          <w:rFonts w:ascii="Consolas" w:hAnsi="Consolas"/>
          <w:sz w:val="19"/>
        </w:rPr>
        <w:t>// Simulate receiving raw binary data, like the start of a JPEG image file</w:t>
        <w:br/>
        <w:t>const rawImageData = [0xFF, 0xD8, 0xFF, 0xE0, 0x00, 0x10, 0x4A, 0x4F];</w:t>
        <w:br/>
        <w:br/>
        <w:t>// 1. Create a Buffer from the raw byte array</w:t>
        <w:br/>
        <w:t>const imageBuffer = Buffer.from(rawImageData);</w:t>
        <w:br/>
        <w:br/>
        <w:t>console.log("Buffer content:", imageBuffer);</w:t>
        <w:br/>
        <w:t>// Output: &lt;Buffer ff d8 ff e0 00 10 4a 4f&gt; (hexadecimal representation)</w:t>
        <w:br/>
        <w:br/>
        <w:t>// 2. Access individual bytes or a range of bytes directly</w:t>
        <w:br/>
        <w:t>console.log("First byte:", imageBuffer[0].toString(16)); // Output: ff (JPEG start marker)</w:t>
        <w:br/>
        <w:br/>
        <w:t>// 3. Attempting to convert to string will yield garbled output for binary data</w:t>
        <w:br/>
        <w:t>console.log("Buffer as string (UTF-8):", imageBuffer.toString('utf8'));</w:t>
        <w:br/>
        <w:t>// Output:  Ø àJF (Illustrates why strings are unsuitable for arbitrary binary)</w:t>
        <w:br/>
        <w:br/>
        <w:t>// For comparison, a string stored in a Buffer looks normal:</w:t>
        <w:br/>
        <w:t>const textBuffer = Buffer.from("Hello Buffer!");</w:t>
        <w:br/>
        <w:t>console.log("\nText Buffer:", textBuffer.toString('utf8')); // Output: Hello Buffer!</w:t>
      </w:r>
    </w:p>
    <w:p>
      <w:r>
        <w:t>In this scenario, Buffer allows you to directly inspect and manipulate the raw 0xFF, 0xD8, etc., bytes that define the image format, which would be impossible or error-prone with standard strings.</w:t>
      </w:r>
    </w:p>
    <w:p>
      <w:r>
        <w:t>### Summary</w:t>
      </w:r>
    </w:p>
    <w:p>
      <w:r>
        <w:t>The Node.js Buffer class is essential for handling raw binary data efficiently and reliably. It provides a direct interface to memory outside the JavaScript heap, making it critical for operations involving files, network streams, images, and encryption, where standard JavaScript strings designed for text are insufficient.</w:t>
      </w:r>
    </w:p>
    <w:p/>
    <w:p>
      <w:pPr>
        <w:pStyle w:val="Heading2"/>
      </w:pPr>
      <w:r>
        <w:t>302. Compare and contrast `Promises` and `async/await` for handling asynchronous operations in Node.js. When would you prefer one pattern over the other, and what are the advantages and disadvantages of each in terms of readability, error handling, and control flow?</w:t>
      </w:r>
    </w:p>
    <w:p>
      <w:r>
        <w:t>In Node.js, asynchronous operations are crucial for performance, allowing your program to perform tasks (like fetching data from a database or a network request) without "blocking" the main execution thread. Promises and async/await are two powerful patterns to manage these operations.</w:t>
      </w:r>
    </w:p>
    <w:p>
      <w:r>
        <w:t>### Understanding Asynchronous Operations</w:t>
      </w:r>
    </w:p>
    <w:p>
      <w:r>
        <w:t>Imagine ordering food. You place the order (start an async operation), then you don't just stand there waiting. You might do other things (non-blocking). Later, the food is ready (operation complete), or there's a problem (operation failed).</w:t>
      </w:r>
    </w:p>
    <w:p>
      <w:r>
        <w:t>### 1. Promises</w:t>
      </w:r>
    </w:p>
    <w:p>
      <w:r>
        <w:t>A Promise is an object representing the eventual completion (or failure) of an asynchronous operation and its resulting value. It's a placeholder for a result that isn't available yet.</w:t>
      </w:r>
    </w:p>
    <w:p>
      <w:pPr>
        <w:pStyle w:val="ListBullet"/>
      </w:pPr>
      <w:r>
        <w:t>States: A Promise can be pending (initial state), fulfilled (operation completed successfully), or rejected (operation failed).</w:t>
      </w:r>
    </w:p>
    <w:p>
      <w:pPr>
        <w:pStyle w:val="ListBullet"/>
      </w:pPr>
      <w:r>
        <w:t>Syntax: You chain .then() for successful outcomes and .catch() for errors.</w:t>
      </w:r>
    </w:p>
    <w:p>
      <w:r>
        <w:t>Code Example (Promise):</w:t>
      </w:r>
    </w:p>
    <w:p>
      <w:r>
        <w:rPr>
          <w:rFonts w:ascii="Consolas" w:hAnsi="Consolas"/>
          <w:sz w:val="19"/>
        </w:rPr>
        <w:t>function fetchData() {</w:t>
        <w:br/>
        <w:t xml:space="preserve">    return new Promise((resolve, reject) =&gt; {</w:t>
        <w:br/>
        <w:t xml:space="preserve">        setTimeout(() =&gt; {</w:t>
        <w:br/>
        <w:t xml:space="preserve">            const success = true; // Simulate success/failure</w:t>
        <w:br/>
        <w:t xml:space="preserve">            if (success) {</w:t>
        <w:br/>
        <w:t xml:space="preserve">                resolve("Data fetched!");</w:t>
        <w:br/>
        <w:t xml:space="preserve">            } else {</w:t>
        <w:br/>
        <w:t xml:space="preserve">                reject("Failed to fetch data.");</w:t>
        <w:br/>
        <w:t xml:space="preserve">            }</w:t>
        <w:br/>
        <w:t xml:space="preserve">        }, 1000);</w:t>
        <w:br/>
        <w:t xml:space="preserve">    });</w:t>
        <w:br/>
        <w:t>}</w:t>
        <w:br/>
        <w:br/>
        <w:t>fetchData()</w:t>
        <w:br/>
        <w:t xml:space="preserve">    .then(data =&gt; console.log(data)) // Handles success</w:t>
        <w:br/>
        <w:t xml:space="preserve">    .catch(error =&gt; console.error(error)); // Handles errors</w:t>
      </w:r>
    </w:p>
    <w:p>
      <w:r>
        <w:t>Advantages:</w:t>
      </w:r>
    </w:p>
    <w:p>
      <w:pPr>
        <w:pStyle w:val="ListBullet"/>
      </w:pPr>
      <w:r>
        <w:t>Control Flow: Solves "callback hell" by chaining operations.</w:t>
      </w:r>
    </w:p>
    <w:p>
      <w:pPr>
        <w:pStyle w:val="ListBullet"/>
      </w:pPr>
      <w:r>
        <w:t>Error Handling: .catch() handles errors for all preceding .then()s in the chain.</w:t>
      </w:r>
    </w:p>
    <w:p>
      <w:r>
        <w:t>Disadvantages:</w:t>
      </w:r>
    </w:p>
    <w:p>
      <w:pPr>
        <w:pStyle w:val="ListBullet"/>
      </w:pPr>
      <w:r>
        <w:t>Can still be complex with many .then() chains, impacting readability.</w:t>
      </w:r>
    </w:p>
    <w:p>
      <w:r>
        <w:t>### 2. Async/Await</w:t>
      </w:r>
    </w:p>
    <w:p>
      <w:r>
        <w:t>async/await is "syntactic sugar" built on top of Promises, designed to make asynchronous code look and behave more like synchronous code.</w:t>
      </w:r>
    </w:p>
    <w:p>
      <w:pPr>
        <w:pStyle w:val="ListBullet"/>
      </w:pPr>
      <w:r>
        <w:t>async function: Declares an asynchronous function, allowing await inside.</w:t>
      </w:r>
    </w:p>
    <w:p>
      <w:pPr>
        <w:pStyle w:val="ListBullet"/>
      </w:pPr>
      <w:r>
        <w:t>await keyword: Can only be used inside an async function. It pauses the async function's execution until the Promise settles (resolves or rejects), and then resumes with the Promise's resolved value.</w:t>
      </w:r>
    </w:p>
    <w:p>
      <w:r>
        <w:t>Code Example (Async/Await):</w:t>
      </w:r>
    </w:p>
    <w:p>
      <w:r>
        <w:rPr>
          <w:rFonts w:ascii="Consolas" w:hAnsi="Consolas"/>
          <w:sz w:val="19"/>
        </w:rPr>
        <w:t>function getSomeData() {</w:t>
        <w:br/>
        <w:t xml:space="preserve">    return new Promise(resolve =&gt; setTimeout(() =&gt; resolve("Data from API"), 1000));</w:t>
        <w:br/>
        <w:t>}</w:t>
        <w:br/>
        <w:br/>
        <w:t>async function processData() {</w:t>
        <w:br/>
        <w:t xml:space="preserve">    try {</w:t>
        <w:br/>
        <w:t xml:space="preserve">        console.log("Fetching data...");</w:t>
        <w:br/>
        <w:t xml:space="preserve">        const data = await getSomeData(); // Pauses until getSomeData() resolves</w:t>
        <w:br/>
        <w:t xml:space="preserve">        console.log(`Received: ${data}`);</w:t>
        <w:br/>
        <w:t xml:space="preserve">    } catch (error) {</w:t>
        <w:br/>
        <w:t xml:space="preserve">        console.error("Error:", error);</w:t>
        <w:br/>
        <w:t xml:space="preserve">    }</w:t>
        <w:br/>
        <w:t>}</w:t>
        <w:br/>
        <w:br/>
        <w:t>processData();</w:t>
      </w:r>
    </w:p>
    <w:p>
      <w:r>
        <w:t>Advantages:</w:t>
      </w:r>
    </w:p>
    <w:p>
      <w:pPr>
        <w:pStyle w:val="ListBullet"/>
      </w:pPr>
      <w:r>
        <w:t>Readability: Code looks cleaner, more linear, and easier to follow, similar to traditional synchronous code.</w:t>
      </w:r>
    </w:p>
    <w:p>
      <w:pPr>
        <w:pStyle w:val="ListBullet"/>
      </w:pPr>
      <w:r>
        <w:t>Error Handling: Uses familiar try...catch blocks for error management.</w:t>
      </w:r>
    </w:p>
    <w:p>
      <w:pPr>
        <w:pStyle w:val="ListBullet"/>
      </w:pPr>
      <w:r>
        <w:t>Control Flow: Easier to reason about sequential async operations.</w:t>
      </w:r>
    </w:p>
    <w:p>
      <w:r>
        <w:t>Disadvantages:</w:t>
      </w:r>
    </w:p>
    <w:p>
      <w:pPr>
        <w:pStyle w:val="ListBullet"/>
      </w:pPr>
      <w:r>
        <w:t>Requires async keyword for the enclosing function.</w:t>
      </w:r>
    </w:p>
    <w:p>
      <w:pPr>
        <w:pStyle w:val="ListBullet"/>
      </w:pPr>
      <w:r>
        <w:t>await only works directly with Promises.</w:t>
      </w:r>
    </w:p>
    <w:p>
      <w:r>
        <w:t>### Comparison and Preference</w:t>
      </w:r>
    </w:p>
    <w:p>
      <w:r>
        <w:t>| Feature | Promises | Async/Await | | :-------------- | :---------------------------------------- | :---------------------------------------------- | | Readability | Chained .then() can become verbose. | More linear, looks synchronous, highly readable. | | Error Handling | Uses .catch() for the entire chain. | Uses standard try...catch blocks. | | Control Flow | Chaining operations. | Linear execution, pauses with await. | | Foundation | Fundamental async pattern. | Built on top of Promises. |</w:t>
      </w:r>
    </w:p>
    <w:p>
      <w:r>
        <w:t>When to prefer which:</w:t>
      </w:r>
    </w:p>
    <w:p>
      <w:pPr>
        <w:pStyle w:val="ListBullet"/>
      </w:pPr>
      <w:r>
        <w:t>Prefer async/await for:</w:t>
      </w:r>
    </w:p>
    <w:p>
      <w:pPr>
        <w:pStyle w:val="ListBullet"/>
      </w:pPr>
      <w:r>
        <w:t>Most sequential asynchronous operations, where one task depends on the previous one.</w:t>
      </w:r>
    </w:p>
    <w:p>
      <w:pPr>
        <w:pStyle w:val="ListBullet"/>
      </w:pPr>
      <w:r>
        <w:t>When you want your code to be as readable and maintainable as possible, resembling synchronous code.</w:t>
      </w:r>
    </w:p>
    <w:p>
      <w:pPr>
        <w:pStyle w:val="ListBullet"/>
      </w:pPr>
      <w:r>
        <w:t>Integrating with existing try...catch error handling logic.</w:t>
      </w:r>
    </w:p>
    <w:p>
      <w:pPr>
        <w:pStyle w:val="ListBullet"/>
      </w:pPr>
      <w:r>
        <w:t>Prefer Promises for:</w:t>
      </w:r>
    </w:p>
    <w:p>
      <w:pPr>
        <w:pStyle w:val="ListBullet"/>
      </w:pPr>
      <w:r>
        <w:t>When dealing with concurrent operations (e.g., Promise.all to run multiple promises in parallel).</w:t>
      </w:r>
    </w:p>
    <w:p>
      <w:pPr>
        <w:pStyle w:val="ListBullet"/>
      </w:pPr>
      <w:r>
        <w:t>Lower-level asynchronous logic or when you're writing utility functions that return Promises.</w:t>
      </w:r>
    </w:p>
    <w:p>
      <w:r>
        <w:t>### Summary</w:t>
      </w:r>
    </w:p>
    <w:p>
      <w:r>
        <w:t>async/await is generally the preferred pattern for handling asynchronous operations in Node.js due to its enhanced readability and familiar error handling (try...catch), making complex asynchronous flows much easier to manage. However, it's essential to understand Promises, as async/await is built upon them, and Promises still have their place for specific use cases like parallel execution.</w:t>
      </w:r>
    </w:p>
    <w:p/>
    <w:p>
      <w:pPr>
        <w:pStyle w:val="Heading2"/>
      </w:pPr>
      <w:r>
        <w:t>303. Explain the architecture of the Node.js Event Loop. How does it enable non-blocking I/O despite Node.js being single-threaded?</w:t>
      </w:r>
    </w:p>
    <w:p>
      <w:r>
        <w:t>The Node.js Event Loop is a crucial architectural component that enables Node.js to perform non-blocking I/O operations despite its JavaScript code executing on a single main thread. It orchestrates how Node.js handles asynchronous tasks like network requests, file I/O, and timers efficiently.</w:t>
      </w:r>
    </w:p>
    <w:p>
      <w:r>
        <w:t>### The Core Idea: Don't Wait, Delegate!</w:t>
      </w:r>
    </w:p>
    <w:p>
      <w:r>
        <w:t>Imagine a busy chef (your Node.js main thread) in a kitchen.</w:t>
      </w:r>
    </w:p>
    <w:p>
      <w:pPr>
        <w:pStyle w:val="ListBullet"/>
      </w:pPr>
      <w:r>
        <w:t>Synchronous tasks are like chopping vegetables – the chef must do it themselves before moving on.</w:t>
      </w:r>
    </w:p>
    <w:p>
      <w:pPr>
        <w:pStyle w:val="ListBullet"/>
      </w:pPr>
      <w:r>
        <w:t>Asynchronous tasks are like baking a cake – the chef puts it in the oven, sets a timer, and continues taking new orders or chopping vegetables. They don't stand by the oven waiting; they get notified when the cake is ready.</w:t>
      </w:r>
    </w:p>
    <w:p>
      <w:r>
        <w:t>This "getting notified" and "handling tasks when ready" is what the Event Loop facilitates.</w:t>
      </w:r>
    </w:p>
    <w:p>
      <w:r>
        <w:t>### How it Enables Non-Blocking I/O</w:t>
      </w:r>
    </w:p>
    <w:p>
      <w:r>
        <w:t>Here's how Node.js achieves non-blocking I/O with its single main thread:</w:t>
      </w:r>
    </w:p>
    <w:p>
      <w:pPr>
        <w:pStyle w:val="ListBullet"/>
      </w:pPr>
      <w:r>
        <w:t>Single JavaScript Thread: Your Node.js application's JavaScript code runs on a single thread. This means it can only execute one piece of JavaScript at a time.</w:t>
      </w:r>
    </w:p>
    <w:p>
      <w:pPr>
        <w:pStyle w:val="ListBullet"/>
      </w:pPr>
      <w:r>
        <w:t>Offloading I/O to libuv: When your JavaScript code encounters an asynchronous I/O operation (e.g., reading a file with fs.readFile, making a network request, or setting a setTimeout timer), the Node.js main thread doesn't wait for it to complete. Instead, it hands off this task to an underlying C++ library called libuv.</w:t>
      </w:r>
    </w:p>
    <w:p>
      <w:pPr>
        <w:pStyle w:val="ListBullet"/>
      </w:pPr>
      <w:r>
        <w:t>libuv's Thread Pool: libuv is not single-threaded. It maintains an internal thread pool (a group of worker threads). When Node.js offloads an I/O task, libuv assigns it to one of these worker threads. This worker thread performs the potentially "blocking" operation (like reading from disk) in the background, *separate from the main JavaScript thread*.</w:t>
      </w:r>
    </w:p>
    <w:p>
      <w:pPr>
        <w:pStyle w:val="ListBullet"/>
      </w:pPr>
      <w:r>
        <w:t>Main Thread Continues: While libuv's worker thread is busy with the I/O, the main Node.js thread is free to continue executing other JavaScript code, processing new requests, or running other synchronous logic. This is the "non-blocking" part.</w:t>
      </w:r>
    </w:p>
    <w:p>
      <w:pPr>
        <w:pStyle w:val="ListBullet"/>
      </w:pPr>
      <w:r>
        <w:t>Callbacks to the Queue: Once libuv's worker thread finishes its assigned task (e.g., the file is read), it doesn't directly interrupt the main thread. Instead, it places the callback function associated with that completed task into a Callback Queue (also known as the Message Queue or Task Queue).</w:t>
      </w:r>
    </w:p>
    <w:p>
      <w:pPr>
        <w:pStyle w:val="ListBullet"/>
      </w:pPr>
      <w:r>
        <w:t>The Event Loop's Orchestration: The Event Loop is a continuous cycle that constantly checks:</w:t>
      </w:r>
    </w:p>
    <w:p>
      <w:pPr>
        <w:pStyle w:val="ListBullet"/>
      </w:pPr>
      <w:r>
        <w:t>Is the main JavaScript Call Stack empty (meaning the main thread isn't busy executing any synchronous JavaScript)?</w:t>
      </w:r>
    </w:p>
    <w:p>
      <w:pPr>
        <w:pStyle w:val="ListBullet"/>
      </w:pPr>
      <w:r>
        <w:t>Is there anything waiting in the Callback Queue?</w:t>
      </w:r>
    </w:p>
    <w:p>
      <w:r>
        <w:t>If both conditions are met, the Event Loop takes the first callback from the queue and pushes it onto the Call Stack. The main JavaScript thread then executes this callback.</w:t>
      </w:r>
    </w:p>
    <w:p>
      <w:r>
        <w:t>Example:</w:t>
      </w:r>
    </w:p>
    <w:p>
      <w:r>
        <w:rPr>
          <w:rFonts w:ascii="Consolas" w:hAnsi="Consolas"/>
          <w:sz w:val="19"/>
        </w:rPr>
        <w:t>console.log("Start of script"); // Synchronous</w:t>
        <w:br/>
        <w:br/>
        <w:t>// Asynchronous operation: Handed off to libuv/Node.js API</w:t>
        <w:br/>
        <w:t>setTimeout(() =&gt; {</w:t>
        <w:br/>
        <w:t xml:space="preserve">  console.log("Timer callback executed!"); // This will run AFTER "End of script"</w:t>
        <w:br/>
        <w:t>}, 0);</w:t>
        <w:br/>
        <w:br/>
        <w:t>console.log("End of script"); // Synchronous, runs immediately after setTimeout is initiated</w:t>
      </w:r>
    </w:p>
    <w:p>
      <w:r>
        <w:t>Output:</w:t>
      </w:r>
    </w:p>
    <w:p>
      <w:r>
        <w:rPr>
          <w:rFonts w:ascii="Consolas" w:hAnsi="Consolas"/>
          <w:sz w:val="19"/>
        </w:rPr>
        <w:t>Start of script</w:t>
        <w:br/>
        <w:t>End of script</w:t>
        <w:br/>
        <w:t>Timer callback executed!</w:t>
      </w:r>
    </w:p>
    <w:p>
      <w:r>
        <w:t>This output demonstrates non-blocking behavior: setTimeout initiates a timer, but the script doesn't wait for it. console.log("End of script") runs immediately, and only once the main thread is free (and the timer has expired), does the Event Loop push the setTimeout callback for execution.</w:t>
      </w:r>
    </w:p>
    <w:p>
      <w:r>
        <w:t>### Summary</w:t>
      </w:r>
    </w:p>
    <w:p>
      <w:r>
        <w:t>The Node.js Event Loop, coupled with libuv's internal thread pool, effectively decouples JavaScript execution from I/O operations. The single main thread stays free to execute your JavaScript code, while libuv handles the heavy lifting of potentially blocking I/O in the background. This architecture allows Node.js to be highly concurrent and responsive, making it excellent for I/O-bound applications like web servers, despite its single-threaded JavaScript execution model.</w:t>
      </w:r>
    </w:p>
    <w:p/>
    <w:p>
      <w:pPr>
        <w:pStyle w:val="Heading2"/>
      </w:pPr>
      <w:r>
        <w:t>304. Compare and contrast error handling mechanisms when using traditional callbacks, Promises, and `async/await` in Node.js. Provide a scenario where one might be preferred over the others.</w:t>
      </w:r>
    </w:p>
    <w:p>
      <w:r>
        <w:t>Error handling is crucial in any application, especially in Node.js where operations are frequently asynchronous. Let's compare how errors are managed across different asynchronous patterns.</w:t>
      </w:r>
    </w:p>
    <w:p>
      <w:r>
        <w:t>### 1. Traditional Callbacks</w:t>
      </w:r>
    </w:p>
    <w:p>
      <w:r>
        <w:t>Mechanism: The "error-first" callback pattern is standard. The first argument to the callback function is reserved for an Error object. If an error occurs, it's passed as the first argument; otherwise, it's null.</w:t>
      </w:r>
    </w:p>
    <w:p>
      <w:r>
        <w:t>Error Handling: You explicitly check for the error argument in each callback.</w:t>
      </w:r>
    </w:p>
    <w:p>
      <w:r>
        <w:t>Example:</w:t>
      </w:r>
    </w:p>
    <w:p>
      <w:r>
        <w:rPr>
          <w:rFonts w:ascii="Consolas" w:hAnsi="Consolas"/>
          <w:sz w:val="19"/>
        </w:rPr>
        <w:t>const fs = require('fs');</w:t>
        <w:br/>
        <w:br/>
        <w:t>fs.readFile('nonexistent.txt', (err, data) =&gt; {</w:t>
        <w:br/>
        <w:t xml:space="preserve">  if (err) {</w:t>
        <w:br/>
        <w:t xml:space="preserve">    console.error('Callback Error:', err.message); // Handle the error</w:t>
        <w:br/>
        <w:t xml:space="preserve">    return; // Stop execution</w:t>
        <w:br/>
        <w:t xml:space="preserve">  }</w:t>
        <w:br/>
        <w:t xml:space="preserve">  console.log('File content (callback):', data.toString());</w:t>
        <w:br/>
        <w:t>});</w:t>
      </w:r>
    </w:p>
    <w:p>
      <w:r>
        <w:t>Pros: Simple for single, isolated asynchronous operations. Cons: For nested operations, it leads to "Callback Hell" (deeply indented code), making error propagation and handling across multiple steps cumbersome and repetitive.</w:t>
      </w:r>
    </w:p>
    <w:p>
      <w:r>
        <w:t>### 2. Promises</w:t>
      </w:r>
    </w:p>
    <w:p>
      <w:r>
        <w:t>Mechanism: Promises represent the eventual completion (or failure) of an asynchronous operation and its resulting value. They can be in one of three states: pending, fulfilled (success), or rejected (error).</w:t>
      </w:r>
    </w:p>
    <w:p>
      <w:r>
        <w:t>Error Handling: Errors are handled using the .catch() method, which is specifically designed to catch rejections anywhere in a Promise chain.</w:t>
      </w:r>
    </w:p>
    <w:p>
      <w:r>
        <w:t>Example:</w:t>
      </w:r>
    </w:p>
    <w:p>
      <w:r>
        <w:rPr>
          <w:rFonts w:ascii="Consolas" w:hAnsi="Consolas"/>
          <w:sz w:val="19"/>
        </w:rPr>
        <w:t>function readFilePromise(filePath) {</w:t>
        <w:br/>
        <w:t xml:space="preserve">  return new Promise((resolve, reject) =&gt; {</w:t>
        <w:br/>
        <w:t xml:space="preserve">    fs.readFile(filePath, (err, data) =&gt; {</w:t>
        <w:br/>
        <w:t xml:space="preserve">      if (err) {</w:t>
        <w:br/>
        <w:t xml:space="preserve">        return reject(err); // Reject the Promise on error</w:t>
        <w:br/>
        <w:t xml:space="preserve">      }</w:t>
        <w:br/>
        <w:t xml:space="preserve">      resolve(data); // Resolve with data on success</w:t>
        <w:br/>
        <w:t xml:space="preserve">    });</w:t>
        <w:br/>
        <w:t xml:space="preserve">  });</w:t>
        <w:br/>
        <w:t>}</w:t>
        <w:br/>
        <w:br/>
        <w:t>readFilePromise('nonexistent.txt')</w:t>
        <w:br/>
        <w:t xml:space="preserve">  .then(data =&gt; {</w:t>
        <w:br/>
        <w:t xml:space="preserve">    console.log('File content (promise):', data.toString());</w:t>
        <w:br/>
        <w:t xml:space="preserve">  })</w:t>
        <w:br/>
        <w:t xml:space="preserve">  .catch(err =&gt; {</w:t>
        <w:br/>
        <w:t xml:space="preserve">    console.error('Promise Error:', err.message); // Catch any rejection in the chain</w:t>
        <w:br/>
        <w:t xml:space="preserve">  });</w:t>
      </w:r>
    </w:p>
    <w:p>
      <w:r>
        <w:t>Pros: Flatter code structure for sequential operations, a dedicated error channel (.catch()) for an entire chain. Cons: Still uses callback functions inside .then() and .catch(), which can sometimes make stack traces less intuitive.</w:t>
      </w:r>
    </w:p>
    <w:p>
      <w:r>
        <w:t>### 3. async/await</w:t>
      </w:r>
    </w:p>
    <w:p>
      <w:r>
        <w:t>Mechanism: async/await is "syntactic sugar" built on top of Promises, allowing you to write asynchronous code that looks and behaves more like synchronous code. An async function implicitly returns a Promise, and await pauses execution until the awaited Promise settles.</w:t>
      </w:r>
    </w:p>
    <w:p>
      <w:r>
        <w:t>Error Handling: Errors in async/await functions are handled using the familiar try...catch block, just like synchronous code.</w:t>
      </w:r>
    </w:p>
    <w:p>
      <w:r>
        <w:t>Example:</w:t>
      </w:r>
    </w:p>
    <w:p>
      <w:r>
        <w:rPr>
          <w:rFonts w:ascii="Consolas" w:hAnsi="Consolas"/>
          <w:sz w:val="19"/>
        </w:rPr>
        <w:t>async function readAndProcessFile() {</w:t>
        <w:br/>
        <w:t xml:space="preserve">  try {</w:t>
        <w:br/>
        <w:t xml:space="preserve">    const data = await readFilePromise('nonexistent.txt'); // Await a Promise</w:t>
        <w:br/>
        <w:t xml:space="preserve">    console.log('File content (async/await):', data.toString());</w:t>
        <w:br/>
        <w:t xml:space="preserve">  } catch (err) {</w:t>
        <w:br/>
        <w:t xml:space="preserve">    console.error('Async/Await Error:', err.message); // Catch any error thrown by 'await'</w:t>
        <w:br/>
        <w:t xml:space="preserve">  }</w:t>
        <w:br/>
        <w:t>}</w:t>
        <w:br/>
        <w:br/>
        <w:t>readAndProcessFile();</w:t>
      </w:r>
    </w:p>
    <w:p>
      <w:r>
        <w:t>Pros: Highly readable, looks synchronous, uses familiar try...catch for error handling, making debugging easier. Cons: Requires Promises underneath, await can only be used inside async functions.</w:t>
      </w:r>
    </w:p>
    <w:p>
      <w:r>
        <w:t>### Comparison &amp; Contrast</w:t>
      </w:r>
    </w:p>
    <w:p>
      <w:r>
        <w:t>| Feature | Callbacks | Promises | async/await | | :------------------ | :------------------------------- | :------------------------------- | :--------------------------------- | | Error Signaling | Error-first argument (err) | reject() method | throw keyword (caught by try) | | Error Handling | if (err) in each callback | .catch() method on Promise chain | try...catch block | | Readability | Poor for nested operations | Good for chaining operations | Excellent, synchronous-like | | Propagation | Manual, repetitive | Automatic through chain | Centralized in try...catch block |</w:t>
      </w:r>
    </w:p>
    <w:p>
      <w:r>
        <w:t>### Scenario Preference</w:t>
      </w:r>
    </w:p>
    <w:p>
      <w:r>
        <w:t>Consider a scenario where you need to perform a sequence of database operations:</w:t>
      </w:r>
    </w:p>
    <w:p>
      <w:pPr>
        <w:pStyle w:val="ListBullet"/>
      </w:pPr>
      <w:r>
        <w:t>Find a user by ID.</w:t>
      </w:r>
    </w:p>
    <w:p>
      <w:pPr>
        <w:pStyle w:val="ListBullet"/>
      </w:pPr>
      <w:r>
        <w:t>If user exists, retrieve their orders.</w:t>
      </w:r>
    </w:p>
    <w:p>
      <w:pPr>
        <w:pStyle w:val="ListBullet"/>
      </w:pPr>
      <w:r>
        <w:t>Calculate total order value.</w:t>
      </w:r>
    </w:p>
    <w:p>
      <w:pPr>
        <w:pStyle w:val="ListBullet"/>
      </w:pPr>
      <w:r>
        <w:t>Update user's profile with total value.</w:t>
      </w:r>
    </w:p>
    <w:p>
      <w:r>
        <w:t>async/await would be preferred here. It allows you to write this sequence linearly within a single try...catch block:</w:t>
      </w:r>
    </w:p>
    <w:p>
      <w:r>
        <w:rPr>
          <w:rFonts w:ascii="Consolas" w:hAnsi="Consolas"/>
          <w:sz w:val="19"/>
        </w:rPr>
        <w:t>async function processUserOrders(userId) {</w:t>
        <w:br/>
        <w:t xml:space="preserve">  try {</w:t>
        <w:br/>
        <w:t xml:space="preserve">    const user = await findUser(userId); // Might throw if user not found</w:t>
        <w:br/>
        <w:t xml:space="preserve">    const orders = await getOrdersForUser(user.id); // Might throw if no orders</w:t>
        <w:br/>
        <w:t xml:space="preserve">    const total = calculateTotal(orders);</w:t>
        <w:br/>
        <w:t xml:space="preserve">    await updateUserProfile(user.id, { totalOrdersValue: total });</w:t>
        <w:br/>
        <w:t xml:space="preserve">    console.log('User profile updated successfully!');</w:t>
        <w:br/>
        <w:t xml:space="preserve">  } catch (error) {</w:t>
        <w:br/>
        <w:t xml:space="preserve">    console.error('Failed to process user orders:', error.message);</w:t>
        <w:br/>
        <w:t xml:space="preserve">    // Centralized error handling for ANY step in the sequence</w:t>
        <w:br/>
        <w:t xml:space="preserve">  }</w:t>
        <w:br/>
        <w:t>}</w:t>
      </w:r>
    </w:p>
    <w:p>
      <w:r>
        <w:t>With callbacks, this would lead to a deeply nested, error-prone structure. Promises would be better, but async/await's try...catch block provides the cleanest, most readable, and most familiar error handling for such complex, sequential flows.</w:t>
      </w:r>
    </w:p>
    <w:p>
      <w:r>
        <w:t>### Summary</w:t>
      </w:r>
    </w:p>
    <w:p>
      <w:r>
        <w:t>While all three mechanisms handle errors, async/await with try...catch is generally the most preferred and modern approach in Node.js for its superior readability and synchronous-like error handling, making complex asynchronous logic much easier to manage and debug. It leverages the robustness of Promises while offering a cleaner syntax.</w:t>
      </w:r>
    </w:p>
    <w:p/>
    <w:p>
      <w:pPr>
        <w:pStyle w:val="Heading2"/>
      </w:pPr>
      <w:r>
        <w:t>305. Differentiate between Node.js's CommonJS module system (`require`/`module.exports`) and ES Modules (`import`/`export`). Discuss the implications for interoperability and future development.</w:t>
      </w:r>
    </w:p>
    <w:p>
      <w:r>
        <w:t>In Node.js, module systems help organize code into reusable pieces. We primarily discuss two: CommonJS and ES Modules.</w:t>
      </w:r>
    </w:p>
    <w:p>
      <w:r>
        <w:t>### 1. CommonJS (require/module.exports)</w:t>
      </w:r>
    </w:p>
    <w:p>
      <w:r>
        <w:t>CommonJS is Node.js's original and default module system.</w:t>
      </w:r>
    </w:p>
    <w:p>
      <w:pPr>
        <w:pStyle w:val="ListBullet"/>
      </w:pPr>
      <w:r>
        <w:t>How it works:</w:t>
      </w:r>
    </w:p>
    <w:p>
      <w:pPr>
        <w:pStyle w:val="ListBullet"/>
      </w:pPr>
      <w:r>
        <w:t>To export something (make it available to other files), you assign it to module.exports or exports.</w:t>
      </w:r>
    </w:p>
    <w:p>
      <w:pPr>
        <w:pStyle w:val="ListBullet"/>
      </w:pPr>
      <w:r>
        <w:t>To import something (use code from another file), you use the require() function.</w:t>
      </w:r>
    </w:p>
    <w:p>
      <w:pPr>
        <w:pStyle w:val="ListBullet"/>
      </w:pPr>
      <w:r>
        <w:t>Characteristics:</w:t>
      </w:r>
    </w:p>
    <w:p>
      <w:pPr>
        <w:pStyle w:val="ListBullet"/>
      </w:pPr>
      <w:r>
        <w:t>Synchronous Loading: When you require() a module, Node.js pauses execution until that module is fully loaded and processed. This is typically fine for server-side applications where files are local.</w:t>
      </w:r>
    </w:p>
    <w:p>
      <w:pPr>
        <w:pStyle w:val="ListBullet"/>
      </w:pPr>
      <w:r>
        <w:t>Dynamic: You can require() modules conditionally or within functions.</w:t>
      </w:r>
    </w:p>
    <w:p>
      <w:pPr>
        <w:pStyle w:val="ListBullet"/>
      </w:pPr>
      <w:r>
        <w:t>Example:</w:t>
      </w:r>
    </w:p>
    <w:p>
      <w:r>
        <w:rPr>
          <w:rFonts w:ascii="Consolas" w:hAnsi="Consolas"/>
          <w:sz w:val="19"/>
        </w:rPr>
        <w:t xml:space="preserve">    // mathUtils.js (CommonJS)</w:t>
        <w:br/>
        <w:t xml:space="preserve">    function add(a, b) { return a + b; }</w:t>
        <w:br/>
        <w:t xml:space="preserve">    module.exports = { add };</w:t>
        <w:br/>
        <w:br/>
        <w:t xml:space="preserve">    // app.js (CommonJS)</w:t>
        <w:br/>
        <w:t xml:space="preserve">    const { add } = require('./mathUtils');</w:t>
        <w:br/>
        <w:t xml:space="preserve">    console.log(add(5, 3)); // Output: 8</w:t>
      </w:r>
    </w:p>
    <w:p>
      <w:r>
        <w:t>### 2. ES Modules (import/export)</w:t>
      </w:r>
    </w:p>
    <w:p>
      <w:r>
        <w:t>ES Modules (ESM) is the official standard module system for JavaScript, supported by browsers and increasingly by Node.js.</w:t>
      </w:r>
    </w:p>
    <w:p>
      <w:pPr>
        <w:pStyle w:val="ListBullet"/>
      </w:pPr>
      <w:r>
        <w:t>How it works:</w:t>
      </w:r>
    </w:p>
    <w:p>
      <w:pPr>
        <w:pStyle w:val="ListBullet"/>
      </w:pPr>
      <w:r>
        <w:t>To export something, you use the export keyword.</w:t>
      </w:r>
    </w:p>
    <w:p>
      <w:pPr>
        <w:pStyle w:val="ListBullet"/>
      </w:pPr>
      <w:r>
        <w:t>To import something, you use the import keyword.</w:t>
      </w:r>
    </w:p>
    <w:p>
      <w:pPr>
        <w:pStyle w:val="ListBullet"/>
      </w:pPr>
      <w:r>
        <w:t>Characteristics:</w:t>
      </w:r>
    </w:p>
    <w:p>
      <w:pPr>
        <w:pStyle w:val="ListBullet"/>
      </w:pPr>
      <w:r>
        <w:t>Asynchronous Loading: ESM loads modules in a way that doesn't block the main thread, making it efficient for web browsers and improving performance.</w:t>
      </w:r>
    </w:p>
    <w:p>
      <w:pPr>
        <w:pStyle w:val="ListBullet"/>
      </w:pPr>
      <w:r>
        <w:t>Static: Imports must be at the top level of a file and cannot be conditional. This allows tools to analyze dependencies before the code even runs, enabling optimizations.</w:t>
      </w:r>
    </w:p>
    <w:p>
      <w:pPr>
        <w:pStyle w:val="ListBullet"/>
      </w:pPr>
      <w:r>
        <w:t>Explicit File Extension: Node.js requires .mjs file extension or setting "type": "module" in package.json to treat a file as an ESM.</w:t>
      </w:r>
    </w:p>
    <w:p>
      <w:pPr>
        <w:pStyle w:val="ListBullet"/>
      </w:pPr>
      <w:r>
        <w:t>Example:</w:t>
      </w:r>
    </w:p>
    <w:p>
      <w:r>
        <w:rPr>
          <w:rFonts w:ascii="Consolas" w:hAnsi="Consolas"/>
          <w:sz w:val="19"/>
        </w:rPr>
        <w:t xml:space="preserve">    // mathUtils.mjs (ES Modules)</w:t>
        <w:br/>
        <w:t xml:space="preserve">    export function add(a, b) { return a + b; }</w:t>
        <w:br/>
        <w:br/>
        <w:t xml:space="preserve">    // app.mjs (ES Modules)</w:t>
        <w:br/>
        <w:t xml:space="preserve">    import { add } from './mathUtils.mjs';</w:t>
        <w:br/>
        <w:t xml:space="preserve">    console.log(add(5, 3)); // Output: 8</w:t>
      </w:r>
    </w:p>
    <w:p>
      <w:r>
        <w:t>### Implications for Interoperability and Future Development</w:t>
      </w:r>
    </w:p>
    <w:p>
      <w:pPr>
        <w:pStyle w:val="ListBullet"/>
      </w:pPr>
      <w:r>
        <w:t>Interoperability Challenges:</w:t>
      </w:r>
    </w:p>
    <w:p>
      <w:pPr>
        <w:pStyle w:val="ListBullet"/>
      </w:pPr>
      <w:r>
        <w:t>You cannot directly require() an ES Module from a CommonJS file.</w:t>
      </w:r>
    </w:p>
    <w:p>
      <w:pPr>
        <w:pStyle w:val="ListBullet"/>
      </w:pPr>
      <w:r>
        <w:t>You cannot directly import a CommonJS module from an ES Module without special handling (like dynamic import() or Node.js's built-in compatibility layers).</w:t>
      </w:r>
    </w:p>
    <w:p>
      <w:pPr>
        <w:pStyle w:val="ListBullet"/>
      </w:pPr>
      <w:r>
        <w:t>This creates a "dual package hazard" for library authors, who sometimes need to provide both CJS and ESM versions of their packages to support different environments. Node.js handles this using .mjs / .cjs file extensions or the package.json "type" field.</w:t>
      </w:r>
    </w:p>
    <w:p>
      <w:pPr>
        <w:pStyle w:val="ListBullet"/>
      </w:pPr>
      <w:r>
        <w:t>Future Development:</w:t>
      </w:r>
    </w:p>
    <w:p>
      <w:pPr>
        <w:pStyle w:val="ListBullet"/>
      </w:pPr>
      <w:r>
        <w:t>ES Modules are the future. They are the standard for all JavaScript environments (browsers, Node.js, Deno).</w:t>
      </w:r>
    </w:p>
    <w:p>
      <w:pPr>
        <w:pStyle w:val="ListBullet"/>
      </w:pPr>
      <w:r>
        <w:t>Node.js is actively moving towards full ESM support, making it the recommended approach for new projects due to its static analysis benefits, asynchronous nature, and cross-platform compatibility. While CommonJS isn't going away soon, ESM is the clear direction for modern JavaScript development.</w:t>
      </w:r>
    </w:p>
    <w:p>
      <w:r>
        <w:t>### Summary</w:t>
      </w:r>
    </w:p>
    <w:p>
      <w:r>
        <w:t>CommonJS is Node.js's synchronous, legacy module system using require/module.exports. ES Modules are the modern, asynchronous, standard JavaScript module system using import/export, offering better performance and universal compatibility. While interoperability can be tricky, ESM is the future of JavaScript development.</w:t>
      </w:r>
    </w:p>
    <w:p/>
    <w:p>
      <w:pPr>
        <w:pStyle w:val="Heading2"/>
      </w:pPr>
      <w:r>
        <w:t>306. How does middleware function in an Express.js application? Describe at least two common use cases and explain how you might implement a custom middleware.</w:t>
      </w:r>
    </w:p>
    <w:p>
      <w:r>
        <w:t>Middleware in Express.js refers to functions that have access to the request object (req), the response object (res), and the next function in the application's request-response cycle. Think of it like a series of checkpoints or an assembly line where each station processes the incoming request before passing it to the next.</w:t>
      </w:r>
    </w:p>
    <w:p>
      <w:r>
        <w:t>### How Middleware Functions</w:t>
      </w:r>
    </w:p>
    <w:p>
      <w:r>
        <w:t>When an HTTP request arrives, Express passes it through these middleware functions one by one. Each middleware can:</w:t>
      </w:r>
    </w:p>
    <w:p>
      <w:pPr>
        <w:pStyle w:val="ListBullet"/>
      </w:pPr>
      <w:r>
        <w:t>Execute code.</w:t>
      </w:r>
    </w:p>
    <w:p>
      <w:pPr>
        <w:pStyle w:val="ListBullet"/>
      </w:pPr>
      <w:r>
        <w:t>Make changes to the request and response objects.</w:t>
      </w:r>
    </w:p>
    <w:p>
      <w:pPr>
        <w:pStyle w:val="ListBullet"/>
      </w:pPr>
      <w:r>
        <w:t>End the request-response cycle (e.g., by sending a response).</w:t>
      </w:r>
    </w:p>
    <w:p>
      <w:pPr>
        <w:pStyle w:val="ListBullet"/>
      </w:pPr>
      <w:r>
        <w:t>Crucially, call the next() function to pass control to the *next* middleware function or route handler in the stack. If next() isn't called, the request will hang unless the middleware sends a response itself.</w:t>
      </w:r>
    </w:p>
    <w:p>
      <w:r>
        <w:t>### Common Use Cases</w:t>
      </w:r>
    </w:p>
    <w:p>
      <w:pPr>
        <w:pStyle w:val="ListBullet"/>
      </w:pPr>
      <w:r>
        <w:t>Logging Requests: To record details about incoming API calls for debugging or monitoring.</w:t>
      </w:r>
    </w:p>
    <w:p>
      <w:r>
        <w:rPr>
          <w:rFonts w:ascii="Consolas" w:hAnsi="Consolas"/>
          <w:sz w:val="19"/>
        </w:rPr>
        <w:t xml:space="preserve">    // Example: A simple logging middleware</w:t>
        <w:br/>
        <w:t xml:space="preserve">    app.use((req, res, next) =&gt; {</w:t>
        <w:br/>
        <w:t xml:space="preserve">      console.log(`${new Date().toISOString()} - ${req.method} ${req.url}`);</w:t>
        <w:br/>
        <w:t xml:space="preserve">      next(); // Pass control to the next function</w:t>
        <w:br/>
        <w:t xml:space="preserve">    });</w:t>
      </w:r>
    </w:p>
    <w:p>
      <w:r>
        <w:t>This logs the timestamp, HTTP method, and URL for every request.</w:t>
      </w:r>
    </w:p>
    <w:p>
      <w:pPr>
        <w:pStyle w:val="ListBullet"/>
      </w:pPr>
      <w:r>
        <w:t>Authentication/Authorization: To verify user credentials (e.g., a login token) before allowing access to protected routes. If a user isn't authenticated, the middleware can immediately send a "401 Unauthorized" response instead of proceeding.</w:t>
      </w:r>
    </w:p>
    <w:p>
      <w:r>
        <w:t>### Implementing a Custom Middleware</w:t>
      </w:r>
    </w:p>
    <w:p>
      <w:r>
        <w:t>You can write your own middleware function. It's simply a JavaScript function that accepts req, res, and next as parameters.</w:t>
      </w:r>
    </w:p>
    <w:p>
      <w:r>
        <w:t>Let's create a custom middleware that adds a timestamp to every request:</w:t>
      </w:r>
    </w:p>
    <w:p>
      <w:r>
        <w:rPr>
          <w:rFonts w:ascii="Consolas" w:hAnsi="Consolas"/>
          <w:sz w:val="19"/>
        </w:rPr>
        <w:t>// customTimestamp.js</w:t>
        <w:br/>
        <w:t>const addTimestamp = (req, res, next) =&gt; {</w:t>
        <w:br/>
        <w:t xml:space="preserve">  req.requestTime = new Date().toISOString(); // Add a new property to the request object</w:t>
        <w:br/>
        <w:t xml:space="preserve">  console.log(`Request initiated at: ${req.requestTime}`);</w:t>
        <w:br/>
        <w:t xml:space="preserve">  next(); // Don't forget to call next!</w:t>
        <w:br/>
        <w:t>};</w:t>
        <w:br/>
        <w:br/>
        <w:t>module.exports = addTimestamp;</w:t>
      </w:r>
    </w:p>
    <w:p>
      <w:r>
        <w:t>To use it in your Express application:</w:t>
      </w:r>
    </w:p>
    <w:p>
      <w:r>
        <w:rPr>
          <w:rFonts w:ascii="Consolas" w:hAnsi="Consolas"/>
          <w:sz w:val="19"/>
        </w:rPr>
        <w:t>// app.js</w:t>
        <w:br/>
        <w:t>const express = require('express');</w:t>
        <w:br/>
        <w:t>const app = express();</w:t>
        <w:br/>
        <w:t>const addTimestamp = require('./customTimestamp'); // Import your custom middleware</w:t>
        <w:br/>
        <w:br/>
        <w:t>// Apply the middleware globally for all requests</w:t>
        <w:br/>
        <w:t>app.use(addTimestamp);</w:t>
        <w:br/>
        <w:br/>
        <w:t>app.get('/', (req, res) =&gt; {</w:t>
        <w:br/>
        <w:t xml:space="preserve">  // Now, 'req.requestTime' is available here</w:t>
        <w:br/>
        <w:t xml:space="preserve">  res.send(`Hello! This request was made at: ${req.requestTime}`);</w:t>
        <w:br/>
        <w:t>});</w:t>
        <w:br/>
        <w:br/>
        <w:t>app.listen(3000, () =&gt; {</w:t>
        <w:br/>
        <w:t xml:space="preserve">  console.log('Server running on port 3000');</w:t>
        <w:br/>
        <w:t>});</w:t>
      </w:r>
    </w:p>
    <w:p>
      <w:r>
        <w:t>### Summary</w:t>
      </w:r>
    </w:p>
    <w:p>
      <w:r>
        <w:t>Middleware is a powerful feature in Express.js that allows you to execute code for every request, modify request/response objects, and control the flow of the request-response cycle before reaching your final route handlers. It promotes modularity and reusability for common tasks like logging, authentication, and data parsing.</w:t>
      </w:r>
    </w:p>
    <w:p/>
    <w:p>
      <w:pPr>
        <w:pStyle w:val="Heading2"/>
      </w:pPr>
      <w:r>
        <w:t>307. Node.js is single-threaded. How do you leverage all CPU cores on a server to scale a Node.js application? Discuss the techniques and their trade-offs.</w:t>
      </w:r>
    </w:p>
    <w:p>
      <w:r>
        <w:t>Node.js is indeed single-threaded, meaning each Node.js process runs on a single CPU core by default. To leverage all available CPU cores on a server, we use strategies that involve running multiple Node.js processes and distributing the workload among them.</w:t>
      </w:r>
    </w:p>
    <w:p>
      <w:r>
        <w:t>Here are the primary techniques:</w:t>
      </w:r>
    </w:p>
    <w:p>
      <w:r>
        <w:t>### 1. Clustering with Node.js cluster Module</w:t>
      </w:r>
    </w:p>
    <w:p>
      <w:r>
        <w:t>The built-in cluster module allows you to create child processes (workers) that share the same server port. A "master" process manages these workers, distributing incoming connections to them. Each worker is a separate Node.js instance, effectively utilizing a different CPU core.</w:t>
      </w:r>
    </w:p>
    <w:p>
      <w:r>
        <w:t>Analogy: Imagine one cashier at a store. To serve more customers, you bring in more cashiers, each working independently but all serving customers from the same queue.</w:t>
      </w:r>
    </w:p>
    <w:p>
      <w:r>
        <w:t>Example:</w:t>
      </w:r>
    </w:p>
    <w:p>
      <w:r>
        <w:rPr>
          <w:rFonts w:ascii="Consolas" w:hAnsi="Consolas"/>
          <w:sz w:val="19"/>
        </w:rPr>
        <w:t>const cluster = require('node:cluster');</w:t>
        <w:br/>
        <w:t>const http = require('node:http');</w:t>
        <w:br/>
        <w:t>const numCPUs = require('node:os').cpus().length;</w:t>
        <w:br/>
        <w:br/>
        <w:t>if (cluster.isMaster) {</w:t>
        <w:br/>
        <w:t xml:space="preserve">  console.log(`Master ${process.pid} is running`);</w:t>
        <w:br/>
        <w:t xml:space="preserve">  for (let i = 0; i &lt; numCPUs; i++) {</w:t>
        <w:br/>
        <w:t xml:space="preserve">    cluster.fork(); // Create a worker for each CPU core</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world\n');</w:t>
        <w:br/>
        <w:t xml:space="preserve">  }).listen(8000);</w:t>
        <w:br/>
        <w:t xml:space="preserve">  console.log(`Worker ${process.pid} started`);</w:t>
        <w:br/>
        <w:t>}</w:t>
      </w:r>
    </w:p>
    <w:p>
      <w:r>
        <w:t>Trade-offs:</w:t>
      </w:r>
    </w:p>
    <w:p>
      <w:pPr>
        <w:pStyle w:val="ListBullet"/>
      </w:pPr>
      <w:r>
        <w:t>Pros: Simple to implement, built-in, good for CPU-bound tasks.</w:t>
      </w:r>
    </w:p>
    <w:p>
      <w:pPr>
        <w:pStyle w:val="ListBullet"/>
      </w:pPr>
      <w:r>
        <w:t>Cons: Inter-process communication can be complex for shared state. If a worker crashes, the master needs to re-fork it.</w:t>
      </w:r>
    </w:p>
    <w:p>
      <w:r>
        <w:t>### 2. Process Managers (e.g., PM2)</w:t>
      </w:r>
    </w:p>
    <w:p>
      <w:r>
        <w:t>Process managers like PM2 simplify managing Node.js applications, especially in a clustered setup. PM2 can automatically run your application in "cluster mode," creating worker processes for each CPU core, handling restarts on crashes, logging, and zero-downtime deployments.</w:t>
      </w:r>
    </w:p>
    <w:p>
      <w:r>
        <w:t>Example:</w:t>
      </w:r>
    </w:p>
    <w:p>
      <w:r>
        <w:rPr>
          <w:rFonts w:ascii="Consolas" w:hAnsi="Consolas"/>
          <w:sz w:val="19"/>
        </w:rPr>
        <w:t>pm2 start app.js -i max # Runs app.js in cluster mode, using max available CPU cores</w:t>
      </w:r>
    </w:p>
    <w:p>
      <w:r>
        <w:t>Trade-offs:</w:t>
      </w:r>
    </w:p>
    <w:p>
      <w:pPr>
        <w:pStyle w:val="ListBullet"/>
      </w:pPr>
      <w:r>
        <w:t>Pros: Robust process management, automatic restarts, load balancing, monitoring, simplifies deployments.</w:t>
      </w:r>
    </w:p>
    <w:p>
      <w:pPr>
        <w:pStyle w:val="ListBullet"/>
      </w:pPr>
      <w:r>
        <w:t>Cons: Adds an external dependency and a slight learning curve.</w:t>
      </w:r>
    </w:p>
    <w:p>
      <w:r>
        <w:t>### 3. Load Balancing (External Reverse Proxies)</w:t>
      </w:r>
    </w:p>
    <w:p>
      <w:r>
        <w:t>For more advanced scaling, you can run multiple independent Node.js application instances (each potentially using clustering itself) on different ports or even different servers. An external load balancer (like Nginx, HAProxy, or cloud load balancers) then distributes incoming requests across these instances.</w:t>
      </w:r>
    </w:p>
    <w:p>
      <w:r>
        <w:t>Analogy: You have multiple shops (Node.js servers), each with its own cashiers. A traffic controller directs customers to the least busy shop.</w:t>
      </w:r>
    </w:p>
    <w:p>
      <w:r>
        <w:t>Trade-offs:</w:t>
      </w:r>
    </w:p>
    <w:p>
      <w:pPr>
        <w:pStyle w:val="ListBullet"/>
      </w:pPr>
      <w:r>
        <w:t>Pros: True horizontal scalability (across multiple machines), high availability, fault tolerance.</w:t>
      </w:r>
    </w:p>
    <w:p>
      <w:pPr>
        <w:pStyle w:val="ListBullet"/>
      </w:pPr>
      <w:r>
        <w:t>Cons: Adds significant infrastructure complexity and configuration overhead.</w:t>
      </w:r>
    </w:p>
    <w:p>
      <w:r>
        <w:t>### Summary</w:t>
      </w:r>
    </w:p>
    <w:p>
      <w:r>
        <w:t>While a single Node.js process is single-threaded, we achieve multi-core utilization by running multiple *instances* of our application, each in its own process. This allows each process to utilize a separate CPU core. Techniques like the cluster module, process managers like PM2, or external load balancers help manage and distribute requests across these multiple Node.js processes, enabling efficient scaling.</w:t>
      </w:r>
    </w:p>
    <w:p/>
    <w:p>
      <w:pPr>
        <w:pStyle w:val="Heading2"/>
      </w:pPr>
      <w:r>
        <w:t>308. Explain the fundamental differences between Node.js `child_process` and `worker_threads` modules. When would you choose one over the other for CPU-bound versus I/O-bound tasks?</w:t>
      </w:r>
    </w:p>
    <w:p>
      <w:r>
        <w:t>Node.js provides child_process and worker_threads to handle concurrent tasks, but they operate very differently.</w:t>
      </w:r>
    </w:p>
    <w:p>
      <w:r>
        <w:t>### 1. child_process Module</w:t>
      </w:r>
    </w:p>
    <w:p>
      <w:pPr>
        <w:pStyle w:val="ListBullet"/>
      </w:pPr>
      <w:r>
        <w:t>Concept: Spawns separate operating system (OS) processes. Think of it like opening two distinct applications on your computer (e.g., a web browser and a text editor). Each process is independent.</w:t>
      </w:r>
    </w:p>
    <w:p>
      <w:pPr>
        <w:pStyle w:val="ListBullet"/>
      </w:pPr>
      <w:r>
        <w:t>Isolation: Full. Each child process has its own memory space, event loop, and V8 engine instance.</w:t>
      </w:r>
    </w:p>
    <w:p>
      <w:pPr>
        <w:pStyle w:val="ListBullet"/>
      </w:pPr>
      <w:r>
        <w:t>Communication: Relies on Inter-Process Communication (IPC), which involves sending messages (serialized data) between processes. This can be slower due to serialization/deserialization overhead.</w:t>
      </w:r>
    </w:p>
    <w:p>
      <w:pPr>
        <w:pStyle w:val="ListBullet"/>
      </w:pPr>
      <w:r>
        <w:t>Use Cases:</w:t>
      </w:r>
    </w:p>
    <w:p>
      <w:pPr>
        <w:pStyle w:val="ListBullet"/>
      </w:pPr>
      <w:r>
        <w:t>Running external command-line tools (e.g., ffmpeg, git).</w:t>
      </w:r>
    </w:p>
    <w:p>
      <w:pPr>
        <w:pStyle w:val="ListBullet"/>
      </w:pPr>
      <w:r>
        <w:t>Executing other Node.js scripts as completely separate programs.</w:t>
      </w:r>
    </w:p>
    <w:p>
      <w:pPr>
        <w:pStyle w:val="ListBullet"/>
      </w:pPr>
      <w:r>
        <w:t>When high isolation is required, and the overhead of creating a new OS process is acceptable.</w:t>
      </w:r>
    </w:p>
    <w:p>
      <w:r>
        <w:rPr>
          <w:rFonts w:ascii="Consolas" w:hAnsi="Consolas"/>
          <w:sz w:val="19"/>
        </w:rPr>
        <w:t>// Example: Running an external command</w:t>
        <w:br/>
        <w:t>const { exec } = require('child_process');</w:t>
        <w:br/>
        <w:t>exec('ls -lh /', (error, stdout, stderr) =&gt; {</w:t>
        <w:br/>
        <w:t xml:space="preserve">  if (error) console.error(`exec error: ${error}`);</w:t>
        <w:br/>
        <w:t xml:space="preserve">  console.log(`stdout: ${stdout}`);</w:t>
        <w:br/>
        <w:t>});</w:t>
      </w:r>
    </w:p>
    <w:p>
      <w:r>
        <w:t>### 2. worker_threads Module</w:t>
      </w:r>
    </w:p>
    <w:p>
      <w:pPr>
        <w:pStyle w:val="ListBullet"/>
      </w:pPr>
      <w:r>
        <w:t>Concept: Spawns threads within the same Node.js process. Imagine different "workers" within a single factory, sharing some resources but performing distinct tasks.</w:t>
      </w:r>
    </w:p>
    <w:p>
      <w:pPr>
        <w:pStyle w:val="ListBullet"/>
      </w:pPr>
      <w:r>
        <w:t>Isolation: Partial. Threads share the same V8 engine instance and memory space (allowing for shared memory or faster message passing), but each has its own call stack and local variables.</w:t>
      </w:r>
    </w:p>
    <w:p>
      <w:pPr>
        <w:pStyle w:val="ListBullet"/>
      </w:pPr>
      <w:r>
        <w:t>Communication: Can use shared memory (e.g., SharedArrayBuffer) or MessagePort (structured cloning) for communication, which is generally faster than IPC.</w:t>
      </w:r>
    </w:p>
    <w:p>
      <w:pPr>
        <w:pStyle w:val="ListBullet"/>
      </w:pPr>
      <w:r>
        <w:t>Use Cases:</w:t>
      </w:r>
    </w:p>
    <w:p>
      <w:pPr>
        <w:pStyle w:val="ListBullet"/>
      </w:pPr>
      <w:r>
        <w:t>Performing heavy CPU-bound computations (e.g., image processing, data encryption) without blocking the main event loop.</w:t>
      </w:r>
    </w:p>
    <w:p>
      <w:pPr>
        <w:pStyle w:val="ListBullet"/>
      </w:pPr>
      <w:r>
        <w:t>When you need to share memory or complex data structures efficiently between workers.</w:t>
      </w:r>
    </w:p>
    <w:p>
      <w:pPr>
        <w:pStyle w:val="ListBullet"/>
      </w:pPr>
      <w:r>
        <w:t>Leveraging multi-core CPUs for Node.js application logic.</w:t>
      </w:r>
    </w:p>
    <w:p>
      <w:r>
        <w:rPr>
          <w:rFonts w:ascii="Consolas" w:hAnsi="Consolas"/>
          <w:sz w:val="19"/>
        </w:rPr>
        <w:t>// Example: A simple worker thread for heavy computation</w:t>
        <w:br/>
        <w:t>// main.js</w:t>
        <w:br/>
        <w:t>const { Worker } = require('worker_threads');</w:t>
        <w:br/>
        <w:t>const worker = new Worker('./worker.js');</w:t>
        <w:br/>
        <w:t>worker.on('message', (msg) =&gt; console.log('Message from worker:', msg));</w:t>
        <w:br/>
        <w:t>worker.postMessage('start calculation');</w:t>
        <w:br/>
        <w:br/>
        <w:t>// worker.js</w:t>
        <w:br/>
        <w:t>const { parentPort } = require('worker_threads');</w:t>
        <w:br/>
        <w:t>parentPort.on('message', (msg) =&gt; {</w:t>
        <w:br/>
        <w:t xml:space="preserve">  if (msg === 'start calculation') {</w:t>
        <w:br/>
        <w:t xml:space="preserve">    let result = 0;</w:t>
        <w:br/>
        <w:t xml:space="preserve">    for (let i = 0; i &lt; 1e9; i++) result += i; // Heavy computation</w:t>
        <w:br/>
        <w:t xml:space="preserve">    parentPort.postMessage(result);</w:t>
        <w:br/>
        <w:t xml:space="preserve">  }</w:t>
        <w:br/>
        <w:t>});</w:t>
      </w:r>
    </w:p>
    <w:p>
      <w:r>
        <w:t>### When to Choose One Over the Other:</w:t>
      </w:r>
    </w:p>
    <w:p>
      <w:pPr>
        <w:pStyle w:val="ListBullet"/>
      </w:pPr>
      <w:r>
        <w:t>CPU-Bound Tasks (e.g., complex calculations, data crunching):</w:t>
      </w:r>
    </w:p>
    <w:p>
      <w:pPr>
        <w:pStyle w:val="ListBullet"/>
      </w:pPr>
      <w:r>
        <w:t>worker_threads: Preferred. They are designed for this. They can offload heavy computations to a separate thread, preventing the main thread from blocking, while remaining within the same Node.js process and often communicating more efficiently.</w:t>
      </w:r>
    </w:p>
    <w:p>
      <w:pPr>
        <w:pStyle w:val="ListBullet"/>
      </w:pPr>
      <w:r>
        <w:t>child_process: Also viable, especially if the CPU-bound task is an entirely separate program or script. It provides full isolation but incurs more overhead for creation and communication.</w:t>
      </w:r>
    </w:p>
    <w:p>
      <w:pPr>
        <w:pStyle w:val="ListBullet"/>
      </w:pPr>
      <w:r>
        <w:t>I/O-Bound Tasks (e.g., reading/writing files, network requests):</w:t>
      </w:r>
    </w:p>
    <w:p>
      <w:pPr>
        <w:pStyle w:val="ListBullet"/>
      </w:pPr>
      <w:r>
        <w:t>Node.js's event loop is excellent at handling asynchronous I/O efficiently on a single thread, so neither module is strictly necessary for *most* I/O operations.</w:t>
      </w:r>
    </w:p>
    <w:p>
      <w:pPr>
        <w:pStyle w:val="ListBullet"/>
      </w:pPr>
      <w:r>
        <w:t>child_process: Better suited if you need to run an *external program* that performs I/O (e.g., ffmpeg to process a video, rsync to sync files). The main Node process simply waits for this external process to complete.</w:t>
      </w:r>
    </w:p>
    <w:p>
      <w:pPr>
        <w:pStyle w:val="ListBullet"/>
      </w:pPr>
      <w:r>
        <w:t>worker_threads: Less beneficial for typical *asynchronous* I/O. However, if you have *blocking synchronous I/O* operations within your Node.js code (which is generally discouraged), a worker thread could prevent the main thread from blocking.</w:t>
      </w:r>
    </w:p>
    <w:p>
      <w:r>
        <w:t>### Summary</w:t>
      </w:r>
    </w:p>
    <w:p>
      <w:pPr>
        <w:pStyle w:val="ListBullet"/>
      </w:pPr>
      <w:r>
        <w:t>Use child_process for running external programs or other Node.js scripts as completely isolated processes.</w:t>
      </w:r>
    </w:p>
    <w:p>
      <w:pPr>
        <w:pStyle w:val="ListBullet"/>
      </w:pPr>
      <w:r>
        <w:t>Use worker_threads for offloading CPU-bound Node.js computations to separate threads *within* your application, leveraging multiple CPU cores efficiently.</w:t>
      </w:r>
    </w:p>
    <w:p/>
    <w:p>
      <w:pPr>
        <w:pStyle w:val="Heading2"/>
      </w:pPr>
      <w:r>
        <w:t>309. Describe the concept of streams in Node.js and identify the different types. Provide a practical example where using streams would be significantly more efficient than reading/writing an entire file into memory.</w:t>
      </w:r>
    </w:p>
    <w:p>
      <w:r>
        <w:t>Streams in Node.js: Efficient Data Flow</w:t>
      </w:r>
    </w:p>
    <w:p>
      <w:r>
        <w:t>Imagine data as water flowing through a pipe, rather than being stored entirely in a giant bucket. That's streams in Node.js. Streams are objects that let you read data from a source or write data to a destination in small, continuous chunks, instead of loading everything into memory at once. This makes them incredibly efficient for handling large amounts of data, like big files or network requests.</w:t>
      </w:r>
    </w:p>
    <w:p>
      <w:r>
        <w:t>Why use Streams? The main advantage is memory efficiency. Loading a gigabyte file into your server's RAM could crash your application. Streams process data piece by piece, consuming minimal memory. They also improve time efficiency because processing can start as soon as the first chunk arrives, without waiting for the entire load.</w:t>
      </w:r>
    </w:p>
    <w:p>
      <w:r>
        <w:t>Types of Streams</w:t>
      </w:r>
    </w:p>
    <w:p>
      <w:r>
        <w:t>Node.js offers four fundamental stream types:</w:t>
      </w:r>
    </w:p>
    <w:p>
      <w:pPr>
        <w:pStyle w:val="ListBullet"/>
      </w:pPr>
      <w:r>
        <w:t>Readable Streams: For reading data from a source (e.g., fs.createReadStream for files, HTTP request bodies).</w:t>
      </w:r>
    </w:p>
    <w:p>
      <w:pPr>
        <w:pStyle w:val="ListBullet"/>
      </w:pPr>
      <w:r>
        <w:t>Writable Streams: For writing data to a destination (e.g., fs.createWriteStream for files, HTTP response bodies).</w:t>
      </w:r>
    </w:p>
    <w:p>
      <w:pPr>
        <w:pStyle w:val="ListBullet"/>
      </w:pPr>
      <w:r>
        <w:t>Duplex Streams: Can be both Readable and Writable (e.g., a TCP socket).</w:t>
      </w:r>
    </w:p>
    <w:p>
      <w:pPr>
        <w:pStyle w:val="ListBullet"/>
      </w:pPr>
      <w:r>
        <w:t>Transform Streams: A type of Duplex stream that modifies data as it passes through (e.g., zipping/unzipping data).</w:t>
      </w:r>
    </w:p>
    <w:p>
      <w:r>
        <w:t>Practical Example: Efficient File Copying</w:t>
      </w:r>
    </w:p>
    <w:p>
      <w:r>
        <w:t>Consider copying a very large file (e.g., 10GB).</w:t>
      </w:r>
    </w:p>
    <w:p>
      <w:pPr>
        <w:pStyle w:val="ListBullet"/>
      </w:pPr>
      <w:r>
        <w:t>Inefficient Method (without streams):</w:t>
      </w:r>
    </w:p>
    <w:p>
      <w:r>
        <w:rPr>
          <w:rFonts w:ascii="Consolas" w:hAnsi="Consolas"/>
          <w:sz w:val="19"/>
        </w:rPr>
        <w:t xml:space="preserve">    const fs = require('fs');</w:t>
        <w:br/>
        <w:t xml:space="preserve">    fs.readFile('large_file.txt', (err, data) =&gt; { // Loads entire 10GB file into memory</w:t>
        <w:br/>
        <w:t xml:space="preserve">      if (err) throw err;</w:t>
        <w:br/>
        <w:t xml:space="preserve">      fs.writeFile('copy_large_file.txt', data, () =&gt; console.log('Copied!'));</w:t>
        <w:br/>
        <w:t xml:space="preserve">    });</w:t>
      </w:r>
    </w:p>
    <w:p>
      <w:r>
        <w:t>This loads the entire 10GB file into your server's memory (data variable), risking application crash or significant slowdown.</w:t>
      </w:r>
    </w:p>
    <w:p>
      <w:pPr>
        <w:pStyle w:val="ListBullet"/>
      </w:pPr>
      <w:r>
        <w:t>Efficient Method (with streams):</w:t>
      </w:r>
    </w:p>
    <w:p>
      <w:r>
        <w:rPr>
          <w:rFonts w:ascii="Consolas" w:hAnsi="Consolas"/>
          <w:sz w:val="19"/>
        </w:rPr>
        <w:t xml:space="preserve">    const fs = require('fs');</w:t>
        <w:br/>
        <w:t xml:space="preserve">    const readStream = fs.createReadStream('large_file.txt');</w:t>
        <w:br/>
        <w:t xml:space="preserve">    const writeStream = fs.createWriteStream('copy_large_file.txt');</w:t>
        <w:br/>
        <w:br/>
        <w:t xml:space="preserve">    readStream.pipe(writeStream); // Data flows chunk-by-chunk directly from read to write</w:t>
        <w:br/>
        <w:br/>
        <w:t xml:space="preserve">    readStream.on('end', () =&gt; console.log('File copied efficiently!'));</w:t>
        <w:br/>
        <w:t xml:space="preserve">    readStream.on('error', (err) =&gt; console.error('Error during copy:', err));</w:t>
      </w:r>
    </w:p>
    <w:p>
      <w:r>
        <w:t>Here, data is read from large_file.txt in small chunks and immediately written to copy_large_file.txt. Only a small buffer (a few KB) resides in memory at any time, making it incredibly efficient for huge files. The .pipe() method elegantly chains these operations.</w:t>
      </w:r>
    </w:p>
    <w:p>
      <w:r>
        <w:t>Summary</w:t>
      </w:r>
    </w:p>
    <w:p>
      <w:r>
        <w:t>Streams in Node.js offer a powerful, memory-efficient way to process large volumes of data by handling it in small, manageable chunks. They are fundamental for building scalable and robust applications, especially when dealing with I/O operations like file handling or network communication.</w:t>
      </w:r>
    </w:p>
    <w:p/>
    <w:p>
      <w:pPr>
        <w:pStyle w:val="Heading2"/>
      </w:pPr>
      <w:r>
        <w:t>310. Discuss advanced error handling patterns in Node.js applications, specifically covering graceful shutdown, unhandled promise rejections, and uncaught exceptions. How would you ensure application stability in these scenarios?</w:t>
      </w:r>
    </w:p>
    <w:p>
      <w:r>
        <w:t>Building robust Node.js applications requires more than just catching errors; it demands a strategy for handling critical failures gracefully. This ensures application stability and data integrity.</w:t>
      </w:r>
    </w:p>
    <w:p>
      <w:r>
        <w:t>### Graceful Shutdown</w:t>
      </w:r>
    </w:p>
    <w:p>
      <w:r>
        <w:t>Concept: Imagine a shop closing for the night: it finishes serving current customers, cleans up, and locks the doors *before* everyone leaves, rather than just shutting off the lights abruptly. A graceful shutdown allows your Node.js application to finish ongoing tasks (like responding to requests), close database connections, and release resources before exiting. This prevents data loss and corrupted states, ensuring a smooth restart.</w:t>
      </w:r>
    </w:p>
    <w:p>
      <w:r>
        <w:t>Implementation: Listen for termination signals from the operating system, like SIGTERM (sent by process managers like PM2 or Docker) or SIGINT (Ctrl+C).</w:t>
      </w:r>
    </w:p>
    <w:p>
      <w:r>
        <w:rPr>
          <w:rFonts w:ascii="Consolas" w:hAnsi="Consolas"/>
          <w:sz w:val="19"/>
        </w:rPr>
        <w:t>process.on('SIGTERM', () =&gt; {</w:t>
        <w:br/>
        <w:t xml:space="preserve">  console.log('SIGTERM received. Initiating graceful shutdown...');</w:t>
        <w:br/>
        <w:t xml:space="preserve">  // 1. Stop accepting new requests (e.g., server.close())</w:t>
        <w:br/>
        <w:t xml:space="preserve">  server.close(() =&gt; {</w:t>
        <w:br/>
        <w:t xml:space="preserve">    // 2. Close database connections, clear caches, etc.</w:t>
        <w:br/>
        <w:t xml:space="preserve">    console.log('Server closed. Exiting process.');</w:t>
        <w:br/>
        <w:t xml:space="preserve">    process.exit(0); // Exit successfully</w:t>
        <w:br/>
        <w:t xml:space="preserve">  });</w:t>
        <w:br/>
        <w:t>});</w:t>
      </w:r>
    </w:p>
    <w:p>
      <w:r>
        <w:t>### Unhandled Promise Rejections</w:t>
      </w:r>
    </w:p>
    <w:p>
      <w:r>
        <w:t>Concept: When a Promise rejects (fails) but doesn't have a .catch() handler, it's an unhandled rejection. This is like a critical system error that happens silently – you don't get immediate notification. If not addressed, these can lead to resource leaks, inconsistent application state, or unexpected behavior later. Node.js treats these as serious errors.</w:t>
      </w:r>
    </w:p>
    <w:p>
      <w:r>
        <w:t>Implementation: Use process.on('unhandledRejection') to catch these globally. You should log the error and then, typically, initiate a graceful shutdown to prevent further issues, as the application state might be compromised.</w:t>
      </w:r>
    </w:p>
    <w:p>
      <w:r>
        <w:rPr>
          <w:rFonts w:ascii="Consolas" w:hAnsi="Consolas"/>
          <w:sz w:val="19"/>
        </w:rPr>
        <w:t>process.on('unhandledRejection', (reason, promise) =&gt; {</w:t>
        <w:br/>
        <w:t xml:space="preserve">  console.error('Unhandled Rejection at:', promise, 'reason:', reason);</w:t>
        <w:br/>
        <w:t xml:space="preserve">  // Log error details, send to monitoring system</w:t>
        <w:br/>
        <w:t xml:space="preserve">  // Then, perform graceful shutdown to exit cleanly.</w:t>
        <w:br/>
        <w:t xml:space="preserve">  // Example: process.exit(1); (or call a gracefulShutdown function)</w:t>
        <w:br/>
        <w:t>});</w:t>
      </w:r>
    </w:p>
    <w:p>
      <w:r>
        <w:t>### Uncaught Exceptions</w:t>
      </w:r>
    </w:p>
    <w:p>
      <w:r>
        <w:t>Concept: These are synchronous errors (throw new Error()) that occur outside of any try...catch block. This is the most critical type of error, indicating a fundamental flaw in your application. An uncaught exception often means your application's state is unpredictable and potentially corrupted. Continuing to run is highly risky and can lead to data loss or security vulnerabilities.</w:t>
      </w:r>
    </w:p>
    <w:p>
      <w:r>
        <w:t>Implementation: Use process.on('uncaughtException') to catch these. After logging, always perform a graceful shutdown and exit. Do not attempt to continue the application, as its state is compromised.</w:t>
      </w:r>
    </w:p>
    <w:p>
      <w:r>
        <w:rPr>
          <w:rFonts w:ascii="Consolas" w:hAnsi="Consolas"/>
          <w:sz w:val="19"/>
        </w:rPr>
        <w:t>process.on('uncaughtException', (error) =&gt; {</w:t>
        <w:br/>
        <w:t xml:space="preserve">  console.error('Uncaught Exception:', error);</w:t>
        <w:br/>
        <w:t xml:space="preserve">  // Log error details, send to monitoring system</w:t>
        <w:br/>
        <w:t xml:space="preserve">  // Perform minimal urgent cleanup (if possible)</w:t>
        <w:br/>
        <w:t xml:space="preserve">  // Crucially, always initiate graceful shutdown and exit.</w:t>
        <w:br/>
        <w:t xml:space="preserve">  // Example: process.exit(1); (or call a gracefulShutdown function)</w:t>
        <w:br/>
        <w:t>});</w:t>
      </w:r>
    </w:p>
    <w:p>
      <w:r>
        <w:t>### Ensuring Application Stability</w:t>
      </w:r>
    </w:p>
    <w:p>
      <w:r>
        <w:t>By implementing these patterns, you proactively manage the most dangerous failure modes in Node.js:</w:t>
      </w:r>
    </w:p>
    <w:p>
      <w:pPr>
        <w:pStyle w:val="ListBullet"/>
      </w:pPr>
      <w:r>
        <w:t>Graceful Shutdowns prevent data loss and ensure a clean restart, maintaining service availability.</w:t>
      </w:r>
    </w:p>
    <w:p>
      <w:pPr>
        <w:pStyle w:val="ListBullet"/>
      </w:pPr>
      <w:r>
        <w:t>Unhandled Promise Rejections are caught, preventing silent failures and resource leaks, leading to more predictable behavior.</w:t>
      </w:r>
    </w:p>
    <w:p>
      <w:pPr>
        <w:pStyle w:val="ListBullet"/>
      </w:pPr>
      <w:r>
        <w:t>Uncaught Exceptions are handled by initiating a controlled shutdown, preventing the application from running in a corrupted state and causing further, more severe problems.</w:t>
      </w:r>
    </w:p>
    <w:p>
      <w:r>
        <w:t>Summary: Advanced error handling in Node.js isn't just about catching errors; it's about anticipating catastrophic failures and responding predictably. Implementing graceful shutdowns and robust handlers for unhandled rejections and uncaught exceptions is fundamental for building resilient, stable, and production-ready applications.</w:t>
      </w:r>
    </w:p>
    <w:p/>
    <w:p>
      <w:pPr>
        <w:pStyle w:val="Heading2"/>
      </w:pPr>
      <w:r>
        <w:t>311. Identify common causes of memory leaks in Node.js applications. Describe the tools and techniques you would use to diagnose and resolve a memory leak in a long-running Node.js service.</w:t>
      </w:r>
    </w:p>
    <w:p>
      <w:r>
        <w:t>### Common Causes of Memory Leaks in Node.js</w:t>
      </w:r>
    </w:p>
    <w:p>
      <w:r>
        <w:t>A memory leak occurs when objects that are no longer needed by an application are still referenced, preventing the JavaScript engine's Garbage Collector (GC) from reclaiming their memory. Over time, this leads to continually increasing memory consumption, slowing down the application and eventually crashing it.</w:t>
      </w:r>
    </w:p>
    <w:p>
      <w:r>
        <w:t>Common causes in Node.js include:</w:t>
      </w:r>
    </w:p>
    <w:p>
      <w:pPr>
        <w:pStyle w:val="ListBullet"/>
      </w:pPr>
      <w:r>
        <w:t>Unclosed Event Listeners: When EventEmitter.on() or addListener() is used, but the corresponding removeListener() or off() is never called, the listener function and its scope can remain in memory indefinitely.</w:t>
      </w:r>
    </w:p>
    <w:p>
      <w:pPr>
        <w:pStyle w:val="ListBullet"/>
      </w:pPr>
      <w:r>
        <w:t>Global Variables &amp; Caches: Storing data in global objects, persistent caches (like in-memory Maps or arrays) without proper size limits or eviction policies (e.g., LRU - Least Recently Used) can lead to unbound growth.</w:t>
      </w:r>
    </w:p>
    <w:p>
      <w:pPr>
        <w:pStyle w:val="ListBullet"/>
      </w:pPr>
      <w:r>
        <w:t>Uncleared Timers: setInterval() calls that are not stopped with clearInterval() can perpetually execute and prevent any variables within their closure from being garbage collected.</w:t>
      </w:r>
    </w:p>
    <w:p>
      <w:pPr>
        <w:pStyle w:val="ListBullet"/>
      </w:pPr>
      <w:r>
        <w:t>Closures Retaining Large Contexts: A function (closure) might inadvertently "close over" and retain a reference to a large variable from its parent scope, keeping that variable in memory even after it's no longer directly needed.</w:t>
      </w:r>
    </w:p>
    <w:p>
      <w:pPr>
        <w:pStyle w:val="ListBullet"/>
      </w:pPr>
      <w:r>
        <w:t>Unprocessed Queues: If data or tasks are added to an in-memory queue but not processed or removed, the queue will grow indefinitely.</w:t>
      </w:r>
    </w:p>
    <w:p>
      <w:r>
        <w:t>### Diagnosing and Resolving Memory Leaks</w:t>
      </w:r>
    </w:p>
    <w:p>
      <w:r>
        <w:t>Diagnosing and resolving memory leaks involves a systematic approach:</w:t>
      </w:r>
    </w:p>
    <w:p>
      <w:pPr>
        <w:pStyle w:val="ListBullet"/>
      </w:pPr>
      <w:r>
        <w:t>Monitor Memory Usage:</w:t>
      </w:r>
    </w:p>
    <w:p>
      <w:pPr>
        <w:pStyle w:val="ListBullet"/>
      </w:pPr>
      <w:r>
        <w:t>Basic Check: Use process.memoryUsage() to get a quick snapshot. Focus on heapUsed (memory used by JavaScript objects) and rss (total process memory). A consistent, gradual increase in heapUsed over time is a strong indicator of a leak.</w:t>
      </w:r>
    </w:p>
    <w:p>
      <w:pPr>
        <w:pStyle w:val="ListBullet"/>
      </w:pPr>
      <w:r>
        <w:t>APM Tools: Application Performance Monitoring (APM) tools (e.g., PM2, Prometheus/Grafana, New Relic) offer historical tracking and alerts for memory trends in long-running services.</w:t>
      </w:r>
    </w:p>
    <w:p>
      <w:pPr>
        <w:pStyle w:val="ListBullet"/>
      </w:pPr>
      <w:r>
        <w:t>Take Heap Snapshots: This is the most powerful diagnostic technique.</w:t>
      </w:r>
    </w:p>
    <w:p>
      <w:pPr>
        <w:pStyle w:val="ListBullet"/>
      </w:pPr>
      <w:r>
        <w:t>Process:</w:t>
      </w:r>
    </w:p>
    <w:p>
      <w:pPr>
        <w:pStyle w:val="ListBullet"/>
      </w:pPr>
      <w:r>
        <w:t>Start your application and let it run for a while, or execute the operations suspected of causing the leak.</w:t>
      </w:r>
    </w:p>
    <w:p>
      <w:pPr>
        <w:pStyle w:val="ListBullet"/>
      </w:pPr>
      <w:r>
        <w:t>Take "Heap Snapshot 1."</w:t>
      </w:r>
    </w:p>
    <w:p>
      <w:pPr>
        <w:pStyle w:val="ListBullet"/>
      </w:pPr>
      <w:r>
        <w:t>Repeat the operations, or let the app run for more time.</w:t>
      </w:r>
    </w:p>
    <w:p>
      <w:pPr>
        <w:pStyle w:val="ListBullet"/>
      </w:pPr>
      <w:r>
        <w:t>Take "Heap Snapshot 2."</w:t>
      </w:r>
    </w:p>
    <w:p>
      <w:pPr>
        <w:pStyle w:val="ListBullet"/>
      </w:pPr>
      <w:r>
        <w:t>Tools:</w:t>
      </w:r>
    </w:p>
    <w:p>
      <w:pPr>
        <w:pStyle w:val="ListBullet"/>
      </w:pPr>
      <w:r>
        <w:t>Chrome DevTools: Connect to your Node.js process using chrome://inspect. In the "Memory" tab, select "Heap snapshot."</w:t>
      </w:r>
    </w:p>
    <w:p>
      <w:pPr>
        <w:pStyle w:val="ListBullet"/>
      </w:pPr>
      <w:r>
        <w:t>heapdump or v8-profiler-next Modules: Use these npm modules to programmatically generate heap snapshots from a running server.</w:t>
      </w:r>
    </w:p>
    <w:p>
      <w:pPr>
        <w:pStyle w:val="ListBullet"/>
      </w:pPr>
      <w:r>
        <w:t>Analysis: In Chrome DevTools, compare Snapshot 1 and Snapshot 2. Look for objects whose "retained size" or "instance count" has significantly increased between snapshots. The DevTools can show "Objects allocated between Snapshot 1 and Snapshot 2." Focus on the "Dominators" tree to identify the objects holding onto the leaked memory, which helps pinpoint the responsible code.</w:t>
      </w:r>
    </w:p>
    <w:p>
      <w:r>
        <w:rPr>
          <w:rFonts w:ascii="Consolas" w:hAnsi="Consolas"/>
          <w:sz w:val="19"/>
        </w:rPr>
        <w:t xml:space="preserve">    // Conceptual view in DevTools after comparing snapshots:</w:t>
        <w:br/>
        <w:t xml:space="preserve">    Constructor       | # Delta | Size Delta | Retained Size Delta</w:t>
        <w:br/>
        <w:t xml:space="preserve">    ------------------|---------|------------|--------------------</w:t>
        <w:br/>
        <w:t xml:space="preserve">    (string)          | +25000  | +5MB       | +5MB</w:t>
        <w:br/>
        <w:t xml:space="preserve">    MyCustomCacheItem | +5000   | +2MB       | +2MB</w:t>
      </w:r>
    </w:p>
    <w:p>
      <w:pPr>
        <w:pStyle w:val="ListBullet"/>
      </w:pPr>
      <w:r>
        <w:t>Identify and Resolve:</w:t>
      </w:r>
    </w:p>
    <w:p>
      <w:pPr>
        <w:pStyle w:val="ListBullet"/>
      </w:pPr>
      <w:r>
        <w:t>Once a suspicious object or code path is identified from the heap analysis (e.g., a specific cache, an event handler function), review the relevant code.</w:t>
      </w:r>
    </w:p>
    <w:p>
      <w:pPr>
        <w:pStyle w:val="ListBullet"/>
      </w:pPr>
      <w:r>
        <w:t>Solutions:</w:t>
      </w:r>
    </w:p>
    <w:p>
      <w:pPr>
        <w:pStyle w:val="ListBullet"/>
      </w:pPr>
      <w:r>
        <w:t>Ensure event listeners are properly removed (removeListener).</w:t>
      </w:r>
    </w:p>
    <w:p>
      <w:pPr>
        <w:pStyle w:val="ListBullet"/>
      </w:pPr>
      <w:r>
        <w:t>Implement size limits, LRU eviction, or WeakMap/WeakSet for caches.</w:t>
      </w:r>
    </w:p>
    <w:p>
      <w:pPr>
        <w:pStyle w:val="ListBullet"/>
      </w:pPr>
      <w:r>
        <w:t>Clear timers using clearInterval() or clearTimeout().</w:t>
      </w:r>
    </w:p>
    <w:p>
      <w:pPr>
        <w:pStyle w:val="ListBullet"/>
      </w:pPr>
      <w:r>
        <w:t>Refactor closures to avoid retaining large, unnecessary variables.</w:t>
      </w:r>
    </w:p>
    <w:p>
      <w:pPr>
        <w:pStyle w:val="ListBullet"/>
      </w:pPr>
      <w:r>
        <w:t>Ensure queues are processed and elements are removed after consumption.</w:t>
      </w:r>
    </w:p>
    <w:p>
      <w:r>
        <w:t>### Summary</w:t>
      </w:r>
    </w:p>
    <w:p>
      <w:r>
        <w:t>Memory leaks in Node.js are caused by unintended, persistent references preventing objects from being garbage collected. Diagnose them by monitoring memory usage for gradual increases and, crucially, by taking and comparing heap snapshots to identify growing object instances or retained sizes. Resolve by breaking these unwanted references in your code.</w:t>
      </w:r>
    </w:p>
    <w:p/>
    <w:p>
      <w:pPr>
        <w:pStyle w:val="Heading2"/>
      </w:pPr>
      <w:r>
        <w:t>312. Explain the purpose and usage of the `EventEmitter` class in Node.js. Provide an example of a custom class that extends `EventEmitter` and justifies its use over a simpler callback-based approach.</w:t>
      </w:r>
    </w:p>
    <w:p>
      <w:r>
        <w:t>### Understanding EventEmitter in Node.js</w:t>
      </w:r>
    </w:p>
    <w:p>
      <w:r>
        <w:t>The EventEmitter class in Node.js is a fundamental building block for handling events. Think of it like a radio station and its listeners. The radio station emits (broadcasts) a show, and people with radios listen for that show.</w:t>
      </w:r>
    </w:p>
    <w:p>
      <w:r>
        <w:t>Purpose: EventEmitter allows objects to emit named events that cause registered listener functions to be called. This is crucial for asynchronous programming and building loosely coupled systems, where different parts of your application can react to things happening without needing to know details about each other.</w:t>
      </w:r>
    </w:p>
    <w:p>
      <w:r>
        <w:t>Usage:</w:t>
      </w:r>
    </w:p>
    <w:p>
      <w:pPr>
        <w:pStyle w:val="ListBullet"/>
      </w:pPr>
      <w:r>
        <w:t>Import: You need to import EventEmitter from the events module.</w:t>
      </w:r>
    </w:p>
    <w:p>
      <w:pPr>
        <w:pStyle w:val="ListBullet"/>
      </w:pPr>
      <w:r>
        <w:t>Create/Extend: You can create an instance of EventEmitter directly, or more commonly, extend it with your custom class.</w:t>
      </w:r>
    </w:p>
    <w:p>
      <w:pPr>
        <w:pStyle w:val="ListBullet"/>
      </w:pPr>
      <w:r>
        <w:t>on(eventName, listener): Registers a function (listener) to be called whenever a specific eventName occurs.</w:t>
      </w:r>
    </w:p>
    <w:p>
      <w:pPr>
        <w:pStyle w:val="ListBullet"/>
      </w:pPr>
      <w:r>
        <w:t>emit(eventName, [arg1], [arg2], ...): Triggers an eventName, passing any additional arguments to all registered listeners.</w:t>
      </w:r>
    </w:p>
    <w:p>
      <w:r>
        <w:t>Example: A Custom Door Class</w:t>
      </w:r>
    </w:p>
    <w:p>
      <w:r>
        <w:t>Let's create a Door class that can tell us when it opens or closes.</w:t>
      </w:r>
    </w:p>
    <w:p>
      <w:r>
        <w:rPr>
          <w:rFonts w:ascii="Consolas" w:hAnsi="Consolas"/>
          <w:sz w:val="19"/>
        </w:rPr>
        <w:t>const EventEmitter = require('events');</w:t>
        <w:br/>
        <w:br/>
        <w:t>class Door extends EventEmitter {</w:t>
        <w:br/>
        <w:t xml:space="preserve">    constructor(id) {</w:t>
        <w:br/>
        <w:t xml:space="preserve">        super(); // Call the parent EventEmitter constructor</w:t>
        <w:br/>
        <w:t xml:space="preserve">        this.id = id;</w:t>
        <w:br/>
        <w:t xml:space="preserve">        this.isOpen = false;</w:t>
        <w:br/>
        <w:t xml:space="preserve">    }</w:t>
        <w:br/>
        <w:br/>
        <w:t xml:space="preserve">    open() {</w:t>
        <w:br/>
        <w:t xml:space="preserve">        if (!this.isOpen) {</w:t>
        <w:br/>
        <w:t xml:space="preserve">            this.isOpen = true;</w:t>
        <w:br/>
        <w:t xml:space="preserve">            console.log(`Door ${this.id} is opening.`);</w:t>
        <w:br/>
        <w:t xml:space="preserve">            this.emit('open', this.id, new Date()); // Emit 'open' event</w:t>
        <w:br/>
        <w:t xml:space="preserve">        }</w:t>
        <w:br/>
        <w:t xml:space="preserve">    }</w:t>
        <w:br/>
        <w:br/>
        <w:t xml:space="preserve">    close() {</w:t>
        <w:br/>
        <w:t xml:space="preserve">        if (this.isOpen) {</w:t>
        <w:br/>
        <w:t xml:space="preserve">            this.isOpen = false;</w:t>
        <w:br/>
        <w:t xml:space="preserve">            console.log(`Door ${this.id} is closing.`);</w:t>
        <w:br/>
        <w:t xml:space="preserve">            this.emit('close', this.id, new Date()); // Emit 'close' event</w:t>
        <w:br/>
        <w:t xml:space="preserve">        }</w:t>
        <w:br/>
        <w:t xml:space="preserve">    }</w:t>
        <w:br/>
        <w:t>}</w:t>
        <w:br/>
        <w:br/>
        <w:t>// --- Usage ---</w:t>
        <w:br/>
        <w:t>const frontDoor = new Door('Front');</w:t>
        <w:br/>
        <w:br/>
        <w:t>// Listener 1: Log when any door opens</w:t>
        <w:br/>
        <w:t>frontDoor.on('open', (doorId, timestamp) =&gt; {</w:t>
        <w:br/>
        <w:t xml:space="preserve">    console.log(`[Log System] Door ${doorId} opened at ${timestamp.toLocaleTimeString()}`);</w:t>
        <w:br/>
        <w:t>});</w:t>
        <w:br/>
        <w:br/>
        <w:t>// Listener 2: Trigger an alarm when front door opens</w:t>
        <w:br/>
        <w:t>frontDoor.on('open', () =&gt; {</w:t>
        <w:br/>
        <w:t xml:space="preserve">    console.log('[Alarm System] Front door open! BEEP BEEP!');</w:t>
        <w:br/>
        <w:t>});</w:t>
        <w:br/>
        <w:br/>
        <w:t>frontDoor.open();  // Triggers both 'open' listeners</w:t>
        <w:br/>
        <w:t>frontDoor.close();</w:t>
      </w:r>
    </w:p>
    <w:p>
      <w:r>
        <w:t>Why Use It Over Simple Callbacks?</w:t>
      </w:r>
    </w:p>
    <w:p>
      <w:r>
        <w:t>A simple callback is great when you have *one* specific action to perform after an event. However, EventEmitter shines when:</w:t>
      </w:r>
    </w:p>
    <w:p>
      <w:pPr>
        <w:pStyle w:val="ListBullet"/>
      </w:pPr>
      <w:r>
        <w:t>Multiple Listeners: You need *multiple independent parts* of your code to react to the *same event* (e.g., an alarm system, a logging system, and a light controller all react to a door opening).</w:t>
      </w:r>
    </w:p>
    <w:p>
      <w:pPr>
        <w:pStyle w:val="ListBullet"/>
      </w:pPr>
      <w:r>
        <w:t>Decoupling: The Door class doesn't need to know *what* happens when it opens. It just broadcasts (emits) the fact. This makes your code more modular and easier to extend without modifying the core Door logic.</w:t>
      </w:r>
    </w:p>
    <w:p>
      <w:pPr>
        <w:pStyle w:val="ListBullet"/>
      </w:pPr>
      <w:r>
        <w:t>Dynamic Behavior: Listeners can be added or removed at runtime.</w:t>
      </w:r>
    </w:p>
    <w:p>
      <w:r>
        <w:t>Summary:</w:t>
      </w:r>
    </w:p>
    <w:p>
      <w:r>
        <w:t>EventEmitter provides a powerful, flexible, and scalable way to manage events in Node.js, promoting loose coupling and making it easy for different parts of your application to communicate and react to state changes without direct dependencies.</w:t>
      </w:r>
    </w:p>
    <w:p/>
    <w:p>
      <w:pPr>
        <w:pStyle w:val="Heading2"/>
      </w:pPr>
      <w:r>
        <w:t>313. Explain the Node.js event loop. How does it enable non-blocking I/O, and what are the main phases of the event loop?</w:t>
      </w:r>
    </w:p>
    <w:p>
      <w:r>
        <w:t>The Node.js Event Loop is a fundamental concept that allows Node.js to perform non-blocking I/O operations despite being single-threaded. It's the engine that processes events and executes callback functions.</w:t>
      </w:r>
    </w:p>
    <w:p>
      <w:r>
        <w:t>### How it Enables Non-Blocking I/O</w:t>
      </w:r>
    </w:p>
    <w:p>
      <w:r>
        <w:t>Imagine a single chef (Node.js's main thread) in a busy restaurant. If the chef had to wait for water to boil (a "blocking" task) before doing anything else, everyone would wait. That's *blocking I/O*.</w:t>
      </w:r>
    </w:p>
    <w:p>
      <w:r>
        <w:t>Instead, the chef starts the water, then immediately takes another order, chops vegetables, or cleans. When the water boils (an "event"), a bell rings, and the chef attends to it. This is *non-blocking I/O*.</w:t>
      </w:r>
    </w:p>
    <w:p>
      <w:r>
        <w:t>Node.js works similarly:</w:t>
      </w:r>
    </w:p>
    <w:p>
      <w:pPr>
        <w:pStyle w:val="ListBullet"/>
      </w:pPr>
      <w:r>
        <w:t>When you initiate a time-consuming operation (like reading a file from disk, fs.readFile(), or making a network request), Node.js delegates this task to the underlying operating system or a worker pool.</w:t>
      </w:r>
    </w:p>
    <w:p>
      <w:pPr>
        <w:pStyle w:val="ListBullet"/>
      </w:pPr>
      <w:r>
        <w:t>Crucially, Node.js doesn't wait for this task to complete. It immediately moves on to execute the next line of your JavaScript code.</w:t>
      </w:r>
    </w:p>
    <w:p>
      <w:pPr>
        <w:pStyle w:val="ListBullet"/>
      </w:pPr>
      <w:r>
        <w:t>When the delegated task finishes, its result (or error) is placed into an event queue along with its associated callback function.</w:t>
      </w:r>
    </w:p>
    <w:p>
      <w:pPr>
        <w:pStyle w:val="ListBullet"/>
      </w:pPr>
      <w:r>
        <w:t>The Event Loop continuously checks this queue and, when the main thread is idle, picks up completed tasks and executes their callbacks.</w:t>
      </w:r>
    </w:p>
    <w:p>
      <w:r>
        <w:t>This allows Node.js to handle many operations concurrently without waiting, making it highly efficient for I/O-bound applications.</w:t>
      </w:r>
    </w:p>
    <w:p>
      <w:r>
        <w:rPr>
          <w:rFonts w:ascii="Consolas" w:hAnsi="Consolas"/>
          <w:sz w:val="19"/>
        </w:rPr>
        <w:t>console.log("1. Start of script");</w:t>
        <w:br/>
        <w:br/>
        <w:t>// This operation is delegated and runs non-blockingly</w:t>
        <w:br/>
        <w:t>setTimeout(() =&gt; {</w:t>
        <w:br/>
        <w:t xml:space="preserve">  console.log("3. setTimeout callback executed!");</w:t>
        <w:br/>
        <w:t>}, 0); // Scheduled for next available loop iteration</w:t>
        <w:br/>
        <w:br/>
        <w:t>// This operation is also delegated and runs non-blockingly</w:t>
        <w:br/>
        <w:t>const fs = require('fs');</w:t>
        <w:br/>
        <w:t>fs.readFile('example.txt', 'utf8', (err, data) =&gt; {</w:t>
        <w:br/>
        <w:t xml:space="preserve">  if (err) throw err;</w:t>
        <w:br/>
        <w:t xml:space="preserve">  console.log("4. File read callback executed!");</w:t>
        <w:br/>
        <w:t xml:space="preserve">  // data contains the file content</w:t>
        <w:br/>
        <w:t>});</w:t>
        <w:br/>
        <w:br/>
        <w:t>console.log("2. End of script (before callbacks)");</w:t>
        <w:br/>
        <w:t>// Output order will typically be: 1, 2, 3, 4 (depending on file read speed)</w:t>
      </w:r>
    </w:p>
    <w:p>
      <w:r>
        <w:t>### Main Phases of the Event Loop</w:t>
      </w:r>
    </w:p>
    <w:p>
      <w:r>
        <w:t>The Event Loop cycles through several phases, executing specific types of callbacks in each:</w:t>
      </w:r>
    </w:p>
    <w:p>
      <w:pPr>
        <w:pStyle w:val="ListBullet"/>
      </w:pPr>
      <w:r>
        <w:t>Timers: This phase executes callbacks scheduled by setTimeout() and setInterval().</w:t>
      </w:r>
    </w:p>
    <w:p>
      <w:pPr>
        <w:pStyle w:val="ListBullet"/>
      </w:pPr>
      <w:r>
        <w:t>Pending Callbacks: Executes I/O callbacks deferred to the next loop iteration.</w:t>
      </w:r>
    </w:p>
    <w:p>
      <w:pPr>
        <w:pStyle w:val="ListBullet"/>
      </w:pPr>
      <w:r>
        <w:t>Poll:</w:t>
      </w:r>
    </w:p>
    <w:p>
      <w:pPr>
        <w:pStyle w:val="ListBullet"/>
      </w:pPr>
      <w:r>
        <w:t>Retrieves new I/O events (like a file read completion) that are ready to be processed.</w:t>
      </w:r>
    </w:p>
    <w:p>
      <w:pPr>
        <w:pStyle w:val="ListBullet"/>
      </w:pPr>
      <w:r>
        <w:t>Executes their corresponding callbacks.</w:t>
      </w:r>
    </w:p>
    <w:p>
      <w:pPr>
        <w:pStyle w:val="ListBullet"/>
      </w:pPr>
      <w:r>
        <w:t>Checks for timers whose thresholds have been met.</w:t>
      </w:r>
    </w:p>
    <w:p>
      <w:pPr>
        <w:pStyle w:val="ListBullet"/>
      </w:pPr>
      <w:r>
        <w:t>If there are no events to process and no timers, it might block here briefly, waiting for new events.</w:t>
      </w:r>
    </w:p>
    <w:p>
      <w:pPr>
        <w:pStyle w:val="ListBullet"/>
      </w:pPr>
      <w:r>
        <w:t>Check: This phase executes callbacks scheduled by setImmediate().</w:t>
      </w:r>
    </w:p>
    <w:p>
      <w:pPr>
        <w:pStyle w:val="ListBullet"/>
      </w:pPr>
      <w:r>
        <w:t>Close Callbacks: Executes callbacks for close events, like socket.on('close', ...).</w:t>
      </w:r>
    </w:p>
    <w:p>
      <w:r>
        <w:t>### Summary</w:t>
      </w:r>
    </w:p>
    <w:p>
      <w:r>
        <w:t>The Node.js Event Loop is the engine behind its non-blocking, asynchronous nature. It constantly monitors for events, allowing Node.js to delegate time-consuming I/O operations and execute callbacks when those operations complete, maintaining responsiveness and efficiency.</w:t>
      </w:r>
    </w:p>
    <w:p/>
    <w:p>
      <w:pPr>
        <w:pStyle w:val="Heading2"/>
      </w:pPr>
      <w:r>
        <w:t>314. Describe the module system in Node.js. How do `require` and `import` statements differ, and when would you choose one over the other in a modern Node.js project?</w:t>
      </w:r>
    </w:p>
    <w:p>
      <w:r>
        <w:t>The module system in Node.js helps you organize your code into reusable, self-contained files called modules. Think of it like building a complex LEGO set: instead of one giant bag of bricks, you get smaller bags for specific parts (like the engine, wings, or cockpit). Each bag is a module, making the project easier to manage and understand.</w:t>
      </w:r>
    </w:p>
    <w:p>
      <w:r>
        <w:t>Node.js primarily supports two module systems: CommonJS (using require) and ECMAScript Modules (ESM, using import).</w:t>
      </w:r>
    </w:p>
    <w:p>
      <w:r>
        <w:t>### 1. CommonJS (require)</w:t>
      </w:r>
    </w:p>
    <w:p>
      <w:r>
        <w:t>This is Node.js's original and default module system.</w:t>
      </w:r>
    </w:p>
    <w:p>
      <w:pPr>
        <w:pStyle w:val="ListBullet"/>
      </w:pPr>
      <w:r>
        <w:t>How it works: You make code available from a module using module.exports, and then load it into another file using the require() function.</w:t>
      </w:r>
    </w:p>
    <w:p>
      <w:pPr>
        <w:pStyle w:val="ListBullet"/>
      </w:pPr>
      <w:r>
        <w:t>Nature: Modules are loaded synchronously, meaning execution pauses until the required module is fully loaded. It's also dynamic, allowing you to require modules conditionally at runtime.</w:t>
      </w:r>
    </w:p>
    <w:p>
      <w:r>
        <w:t>Example:</w:t>
      </w:r>
    </w:p>
    <w:p>
      <w:r>
        <w:rPr>
          <w:rFonts w:ascii="Consolas" w:hAnsi="Consolas"/>
          <w:sz w:val="19"/>
        </w:rPr>
        <w:t>// calculator.js</w:t>
        <w:br/>
        <w:t>function add(a, b) { return a + b; }</w:t>
        <w:br/>
        <w:t>function subtract(a, b) { return a - b; }</w:t>
        <w:br/>
        <w:br/>
        <w:t>module.exports = { add, subtract }; // Exporting functions</w:t>
        <w:br/>
        <w:br/>
        <w:t>// app.js</w:t>
        <w:br/>
        <w:t>const { add } = require('./calculator'); // Importing the 'add' function</w:t>
        <w:br/>
        <w:t>console.log(add(5, 3)); // Output: 8</w:t>
      </w:r>
    </w:p>
    <w:p>
      <w:r>
        <w:t>### 2. ECMAScript Modules (ESM) (import)</w:t>
      </w:r>
    </w:p>
    <w:p>
      <w:r>
        <w:t>ESM is the official, standardized module system for JavaScript, used in web browsers and now supported in Node.js.</w:t>
      </w:r>
    </w:p>
    <w:p>
      <w:pPr>
        <w:pStyle w:val="ListBullet"/>
      </w:pPr>
      <w:r>
        <w:t>How it works: You explicitly export specific values (or a default export) from a module, and then import them using the import statement.</w:t>
      </w:r>
    </w:p>
    <w:p>
      <w:pPr>
        <w:pStyle w:val="ListBullet"/>
      </w:pPr>
      <w:r>
        <w:t>Nature: ESM loads modules asynchronously and statically. This means dependencies can be analyzed before the code runs, enabling advanced optimizations like "tree-shaking" (removing unused code during bundling).</w:t>
      </w:r>
    </w:p>
    <w:p>
      <w:r>
        <w:t>Example:</w:t>
      </w:r>
    </w:p>
    <w:p>
      <w:r>
        <w:rPr>
          <w:rFonts w:ascii="Consolas" w:hAnsi="Consolas"/>
          <w:sz w:val="19"/>
        </w:rPr>
        <w:t>// utils.mjs (or a .js file if "type": "module" is in package.json)</w:t>
        <w:br/>
        <w:t>export function multiply(a, b) { return a * b; } // Exporting a function</w:t>
        <w:br/>
        <w:br/>
        <w:t>// main.mjs (or a .js file if "type": "module" is in package.json)</w:t>
        <w:br/>
        <w:t>import { multiply } from './utils.mjs'; // Importing the 'multiply' function</w:t>
        <w:br/>
        <w:t>console.log(multiply(4, 2)); // Output: 8</w:t>
      </w:r>
    </w:p>
    <w:p>
      <w:r>
        <w:t>*Node.js treats files ending in .mjs as ESM. For .js files, you can configure your package.json with "type": "module" to make them ESM by default.*</w:t>
      </w:r>
    </w:p>
    <w:p>
      <w:r>
        <w:t>### Key Differences &amp; When to Choose</w:t>
      </w:r>
    </w:p>
    <w:p>
      <w:r>
        <w:t>| Feature | require (CommonJS) | import (ESM) | | :---------- | :---------------------------- | :--------------------------------------- | | Loading | Synchronous, Dynamic | Asynchronous, Static | | Syntax | module.exports, require() | export, import | | Use Case| Older Node.js projects | Modern Node.js projects, Browser-friendly|</w:t>
      </w:r>
    </w:p>
    <w:p>
      <w:r>
        <w:t>When to Choose Which:</w:t>
      </w:r>
    </w:p>
    <w:p>
      <w:pPr>
        <w:pStyle w:val="ListBullet"/>
      </w:pPr>
      <w:r>
        <w:t>import (ESM): For new Node.js projects. It offers better compatibility with browser JavaScript, supports static analysis for better tooling (like tree-shaking), and is the future-proof standard. This is the recommended choice for modern development.</w:t>
      </w:r>
    </w:p>
    <w:p>
      <w:pPr>
        <w:pStyle w:val="ListBullet"/>
      </w:pPr>
      <w:r>
        <w:t>require (CommonJS): Primarily for maintaining existing, older Node.js projects that already use it, or if you encounter a library that is only available as CommonJS (though most now support both).</w:t>
      </w:r>
    </w:p>
    <w:p>
      <w:r>
        <w:t>### Summary</w:t>
      </w:r>
    </w:p>
    <w:p>
      <w:r>
        <w:t>Node.js offers two robust module systems. While CommonJS (require) was the original and default, ECMAScript Modules (import) is the modern, standardized approach. For new Node.js development, ESM (import) is generally the preferred and recommended choice due to its consistency with browser JavaScript, asynchronous loading, and tooling benefits.</w:t>
      </w:r>
    </w:p>
    <w:p/>
    <w:p>
      <w:pPr>
        <w:pStyle w:val="Heading2"/>
      </w:pPr>
      <w:r>
        <w:t>315. What are the common strategies for handling errors in asynchronous Node.js code? Discuss approaches using callbacks, Promises, and `async/await`.</w:t>
      </w:r>
    </w:p>
    <w:p>
      <w:r>
        <w:t>In asynchronous Node.js code, operations don't complete immediately, meaning traditional try...catch blocks (which are synchronous) won't catch errors directly. Node.js provides evolved strategies for handling these "eventual" errors gracefully.</w:t>
      </w:r>
    </w:p>
    <w:p>
      <w:r>
        <w:t>### 1. Callbacks (Error-First Pattern)</w:t>
      </w:r>
    </w:p>
    <w:p>
      <w:r>
        <w:t>The oldest and most fundamental strategy uses the "error-first" callback pattern. Here, the callback function always receives an Error object as its *first* argument. If an error occurs, err will contain the error; otherwise, it will be null.</w:t>
      </w:r>
    </w:p>
    <w:p>
      <w:r>
        <w:t>Concept: Check the first argument. If it's there, handle the error and stop processing.</w:t>
      </w:r>
    </w:p>
    <w:p>
      <w:r>
        <w:t>Code Example:</w:t>
      </w:r>
    </w:p>
    <w:p>
      <w:r>
        <w:rPr>
          <w:rFonts w:ascii="Consolas" w:hAnsi="Consolas"/>
          <w:sz w:val="19"/>
        </w:rPr>
        <w:t>const fs = require('fs');</w:t>
        <w:br/>
        <w:br/>
        <w:t>fs.readFile('nonexistent.txt', (err, data) =&gt; {</w:t>
        <w:br/>
        <w:t xml:space="preserve">  if (err) {</w:t>
        <w:br/>
        <w:t xml:space="preserve">    console.error('Callback Error: Could not read file!', err.message);</w:t>
        <w:br/>
        <w:t xml:space="preserve">    return; // Stop execution</w:t>
        <w:br/>
        <w:t xml:space="preserve">  }</w:t>
        <w:br/>
        <w:t xml:space="preserve">  console.log('File content:', data.toString());</w:t>
        <w:br/>
        <w:t>});</w:t>
      </w:r>
    </w:p>
    <w:p>
      <w:r>
        <w:t>### 2. Promises (.catch())</w:t>
      </w:r>
    </w:p>
    <w:p>
      <w:r>
        <w:t>Promises represent the eventual completion (or failure) of an asynchronous operation. They have two states: "resolved" (success) or "rejected" (failure). Errors in Promises are handled using the .catch() method, which is specifically designed to trap rejected Promises.</w:t>
      </w:r>
    </w:p>
    <w:p>
      <w:r>
        <w:t>Concept: Chain a .catch() method to your Promise. Any error in the .then() chain will fall into the nearest .catch().</w:t>
      </w:r>
    </w:p>
    <w:p>
      <w:r>
        <w:t>Code Example:</w:t>
      </w:r>
    </w:p>
    <w:p>
      <w:r>
        <w:rPr>
          <w:rFonts w:ascii="Consolas" w:hAnsi="Consolas"/>
          <w:sz w:val="19"/>
        </w:rPr>
        <w:t>function fetchData() {</w:t>
        <w:br/>
        <w:t xml:space="preserve">  return new Promise((resolve, reject) =&gt; {</w:t>
        <w:br/>
        <w:t xml:space="preserve">    // Simulate an async operation that fails</w:t>
        <w:br/>
        <w:t xml:space="preserve">    setTimeout(() =&gt; reject(new Error('Promise Error: Failed to fetch data!')), 100);</w:t>
        <w:br/>
        <w:t xml:space="preserve">  });</w:t>
        <w:br/>
        <w:t>}</w:t>
        <w:br/>
        <w:br/>
        <w:t>fetchData()</w:t>
        <w:br/>
        <w:t xml:space="preserve">  .then(data =&gt; console.log('Data fetched:', data))</w:t>
        <w:br/>
        <w:t xml:space="preserve">  .catch(error =&gt; {</w:t>
        <w:br/>
        <w:t xml:space="preserve">    console.error(error.message);</w:t>
        <w:br/>
        <w:t xml:space="preserve">  });</w:t>
      </w:r>
    </w:p>
    <w:p>
      <w:r>
        <w:t>### 3. async/await (try...catch)</w:t>
      </w:r>
    </w:p>
    <w:p>
      <w:r>
        <w:t>Introduced with ES2017, async/await provides a way to write asynchronous code that looks and behaves more like synchronous code, building on top of Promises. With async/await, you can use standard try...catch blocks to handle errors, just like you would in synchronous code.</w:t>
      </w:r>
    </w:p>
    <w:p>
      <w:r>
        <w:t>Concept: Wrap your await calls inside a try block, and handle any potential errors in a catch block.</w:t>
      </w:r>
    </w:p>
    <w:p>
      <w:r>
        <w:t>Code Example:</w:t>
      </w:r>
    </w:p>
    <w:p>
      <w:r>
        <w:rPr>
          <w:rFonts w:ascii="Consolas" w:hAnsi="Consolas"/>
          <w:sz w:val="19"/>
        </w:rPr>
        <w:t>async function processData() {</w:t>
        <w:br/>
        <w:t xml:space="preserve">  try {</w:t>
        <w:br/>
        <w:t xml:space="preserve">    // Simulate an async operation that fails using await</w:t>
        <w:br/>
        <w:t xml:space="preserve">    const response = await new Promise((resolve, reject) =&gt; </w:t>
        <w:br/>
        <w:t xml:space="preserve">      setTimeout(() =&gt; reject(new Error('Async/Await Error: Network issue!')), 100)</w:t>
        <w:br/>
        <w:t xml:space="preserve">    );</w:t>
        <w:br/>
        <w:t xml:space="preserve">    console.log('Response:', response);</w:t>
        <w:br/>
        <w:t xml:space="preserve">  } catch (error) {</w:t>
        <w:br/>
        <w:t xml:space="preserve">    console.error(error.message);</w:t>
        <w:br/>
        <w:t xml:space="preserve">  }</w:t>
        <w:br/>
        <w:t>}</w:t>
        <w:br/>
        <w:br/>
        <w:t>processData();</w:t>
      </w:r>
    </w:p>
    <w:p>
      <w:r>
        <w:t>---</w:t>
      </w:r>
    </w:p>
    <w:p>
      <w:r>
        <w:t>### Summary</w:t>
      </w:r>
    </w:p>
    <w:p>
      <w:r>
        <w:t>Node.js error handling has evolved significantly. While callbacks rely on the "error-first" convention, Promises introduce the .catch() mechanism for explicit error handling. async/await simplifies this further by allowing the familiar try...catch syntax, making asynchronous error handling feel more natural and readable. Choosing the appropriate strategy improves code robustness and maintainability.</w:t>
      </w:r>
    </w:p>
    <w:p/>
    <w:p>
      <w:pPr>
        <w:pStyle w:val="Heading2"/>
      </w:pPr>
      <w:r>
        <w:t>316. How do middleware functions work in an Express.js application? Provide an example of how you might create a custom authentication middleware.</w:t>
      </w:r>
    </w:p>
    <w:p>
      <w:r>
        <w:t>Middleware functions are at the core of how Express.js applications process requests. Think of them like an assembly line or a series of checkpoints that every incoming request must pass through before it reaches its final destination (the route handler) and before a response is sent.</w:t>
      </w:r>
    </w:p>
    <w:p>
      <w:r>
        <w:t>### How Middleware Functions Work</w:t>
      </w:r>
    </w:p>
    <w:p>
      <w:pPr>
        <w:pStyle w:val="ListBullet"/>
      </w:pPr>
      <w:r>
        <w:t>The Signature: Every middleware function in Express has the signature (req, res, next).</w:t>
      </w:r>
    </w:p>
    <w:p>
      <w:pPr>
        <w:pStyle w:val="ListBullet"/>
      </w:pPr>
      <w:r>
        <w:t>req: The request object, containing details about the incoming request (headers, body, URL, etc.).</w:t>
      </w:r>
    </w:p>
    <w:p>
      <w:pPr>
        <w:pStyle w:val="ListBullet"/>
      </w:pPr>
      <w:r>
        <w:t>res: The response object, used to send a response back to the client.</w:t>
      </w:r>
    </w:p>
    <w:p>
      <w:pPr>
        <w:pStyle w:val="ListBullet"/>
      </w:pPr>
      <w:r>
        <w:t>next: This is a special function. If a middleware function successfully processes the request and wants to pass control to the *next* middleware function or the final route handler, it must call next().</w:t>
      </w:r>
    </w:p>
    <w:p>
      <w:pPr>
        <w:pStyle w:val="ListBullet"/>
      </w:pPr>
      <w:r>
        <w:t>Sequential Execution: Middleware functions are executed in the order they are defined. If a middleware function doesn't call next(), the request "stops" there, and no further middleware or route handlers will be executed for that request. The middleware itself must then send a response (e.g., res.send('Unauthorized')).</w:t>
      </w:r>
    </w:p>
    <w:p>
      <w:pPr>
        <w:pStyle w:val="ListBullet"/>
      </w:pPr>
      <w:r>
        <w:t>Modifying req and res: Middleware can read from and add properties to the req and res objects, making this information available to subsequent middleware or route handlers.</w:t>
      </w:r>
    </w:p>
    <w:p>
      <w:r>
        <w:t>### Why Use Middleware?</w:t>
      </w:r>
    </w:p>
    <w:p>
      <w:r>
        <w:t>They allow you to encapsulate common tasks into reusable, modular functions, such as:</w:t>
      </w:r>
    </w:p>
    <w:p>
      <w:pPr>
        <w:pStyle w:val="ListBullet"/>
      </w:pPr>
      <w:r>
        <w:t>Logging requests.</w:t>
      </w:r>
    </w:p>
    <w:p>
      <w:pPr>
        <w:pStyle w:val="ListBullet"/>
      </w:pPr>
      <w:r>
        <w:t>Parsing request bodies (e.g., JSON).</w:t>
      </w:r>
    </w:p>
    <w:p>
      <w:pPr>
        <w:pStyle w:val="ListBullet"/>
      </w:pPr>
      <w:r>
        <w:t>Authenticating users.</w:t>
      </w:r>
    </w:p>
    <w:p>
      <w:pPr>
        <w:pStyle w:val="ListBullet"/>
      </w:pPr>
      <w:r>
        <w:t>Authorizing access to specific resources.</w:t>
      </w:r>
    </w:p>
    <w:p>
      <w:pPr>
        <w:pStyle w:val="ListBullet"/>
      </w:pPr>
      <w:r>
        <w:t>Handling errors.</w:t>
      </w:r>
    </w:p>
    <w:p>
      <w:r>
        <w:t>### Example: Custom Authentication Middleware</w:t>
      </w:r>
    </w:p>
    <w:p>
      <w:r>
        <w:t>Let's create a simple authentication middleware that checks for a specific token in the request headers.</w:t>
      </w:r>
    </w:p>
    <w:p>
      <w:r>
        <w:rPr>
          <w:rFonts w:ascii="Consolas" w:hAnsi="Consolas"/>
          <w:sz w:val="19"/>
        </w:rPr>
        <w:t>// 1. Define the custom authentication middleware</w:t>
        <w:br/>
        <w:t>const authenticateUser = (req, res, next) =&gt; {</w:t>
        <w:br/>
        <w:t xml:space="preserve">    // In a real app, you'd check a database, verify JWTs, etc.</w:t>
        <w:br/>
        <w:t xml:space="preserve">    const token = req.headers.authorization; // e.g., "Bearer mysecrettoken"</w:t>
        <w:br/>
        <w:br/>
        <w:t xml:space="preserve">    if (token &amp;&amp; token === 'Bearer mysecrettoken') {</w:t>
        <w:br/>
        <w:t xml:space="preserve">        // If authentication succeeds, we can attach user info to the request object.</w:t>
        <w:br/>
        <w:t xml:space="preserve">        // This makes user data available to subsequent middleware and route handlers.</w:t>
        <w:br/>
        <w:t xml:space="preserve">        req.user = { id: 'user123', username: 'john_doe' };</w:t>
        <w:br/>
        <w:t xml:space="preserve">        console.log('User authenticated:', req.user.username);</w:t>
        <w:br/>
        <w:t xml:space="preserve">        next(); // IMPORTANT: Pass control to the next middleware or route handler</w:t>
        <w:br/>
        <w:t xml:space="preserve">    } else {</w:t>
        <w:br/>
        <w:t xml:space="preserve">        // If authentication fails, send an unauthorized response and DO NOT call next()</w:t>
        <w:br/>
        <w:t xml:space="preserve">        console.log('Authentication failed: No valid token provided.');</w:t>
        <w:br/>
        <w:t xml:space="preserve">        res.status(401).send('Access Denied. Please provide a valid authentication token.');</w:t>
        <w:br/>
        <w:t xml:space="preserve">    }</w:t>
        <w:br/>
        <w:t>};</w:t>
        <w:br/>
        <w:br/>
        <w:t>// 2. How to use it in an Express application</w:t>
        <w:br/>
        <w:t>const express = require('express');</w:t>
        <w:br/>
        <w:t>const app = express();</w:t>
        <w:br/>
        <w:br/>
        <w:t>// Apply the middleware to a specific route</w:t>
        <w:br/>
        <w:t>app.get('/protected-data', authenticateUser, (req, res) =&gt; {</w:t>
        <w:br/>
        <w:t xml:space="preserve">    // This route handler will only execute if authenticateUser calls next()</w:t>
        <w:br/>
        <w:t xml:space="preserve">    res.json({</w:t>
        <w:br/>
        <w:t xml:space="preserve">        message: `Welcome, ${req.user.username}! This is your protected data.`,</w:t>
        <w:br/>
        <w:t xml:space="preserve">        data: { secret: 'super_secret_info' }</w:t>
        <w:br/>
        <w:t xml:space="preserve">    });</w:t>
        <w:br/>
        <w:t>});</w:t>
        <w:br/>
        <w:br/>
        <w:t>// An unprotected route</w:t>
        <w:br/>
        <w:t>app.get('/public-data', (req, res) =&gt; {</w:t>
        <w:br/>
        <w:t xml:space="preserve">    res.send('This is public data, no authentication needed.');</w:t>
        <w:br/>
        <w:t>});</w:t>
        <w:br/>
        <w:br/>
        <w:t>// Start the server (optional for this explanation)</w:t>
        <w:br/>
        <w:t>// app.listen(3000, () =&gt; console.log('Server running on port 3000'));</w:t>
      </w:r>
    </w:p>
    <w:p>
      <w:r>
        <w:t>Explanation:</w:t>
      </w:r>
    </w:p>
    <w:p>
      <w:pPr>
        <w:pStyle w:val="ListBullet"/>
      </w:pPr>
      <w:r>
        <w:t>When a request comes to /protected-data, the authenticateUser middleware runs first.</w:t>
      </w:r>
    </w:p>
    <w:p>
      <w:pPr>
        <w:pStyle w:val="ListBullet"/>
      </w:pPr>
      <w:r>
        <w:t>It checks the Authorization header.</w:t>
      </w:r>
    </w:p>
    <w:p>
      <w:pPr>
        <w:pStyle w:val="ListBullet"/>
      </w:pPr>
      <w:r>
        <w:t>If the token is correct, req.user is populated with some user data, and next() is called, allowing the request to proceed to the route handler.</w:t>
      </w:r>
    </w:p>
    <w:p>
      <w:pPr>
        <w:pStyle w:val="ListBullet"/>
      </w:pPr>
      <w:r>
        <w:t>If the token is missing or incorrect, it sends a 401 Unauthorized response, and next() is *not* called, preventing access to the route handler.</w:t>
      </w:r>
    </w:p>
    <w:p>
      <w:r>
        <w:t>### Summary</w:t>
      </w:r>
    </w:p>
    <w:p>
      <w:r>
        <w:t>Middleware functions are essential building blocks in Express.js. They provide a powerful and flexible way to process incoming requests in a series of steps, adding modularity and reusability to your application logic. The key is understanding the (req, res, next) signature and the crucial role of the next() function in controlling the flow of requests.</w:t>
      </w:r>
    </w:p>
    <w:p/>
    <w:p>
      <w:pPr>
        <w:pStyle w:val="Heading2"/>
      </w:pPr>
      <w:r>
        <w:t>317. Explain the concept of streams in Node.js. When would you choose to use streams over traditional buffered data processing, and what are the different types of streams?</w:t>
      </w:r>
    </w:p>
    <w:p>
      <w:r>
        <w:t>Node.js streams are powerful tools for handling data efficiently, especially when dealing with large amounts of information.</w:t>
      </w:r>
    </w:p>
    <w:p>
      <w:r>
        <w:t>### What are Streams?</w:t>
      </w:r>
    </w:p>
    <w:p>
      <w:r>
        <w:t>Imagine you're trying to move water. You could use a bucket (traditional buffered approach), fill it completely, then carry it. Or, you could use a pipe (a stream), where water flows continuously from one end to the other without ever needing to hold all of it at once.</w:t>
      </w:r>
    </w:p>
    <w:p>
      <w:r>
        <w:t>In Node.js, a stream is an abstract interface for handling data in a sequential, chunked manner. Instead of loading an entire file or dataset into memory all at once (buffering), streams process data piece by piece as it becomes available. This makes them highly efficient for operations like reading large files, network communication, or real-time data processing.</w:t>
      </w:r>
    </w:p>
    <w:p>
      <w:r>
        <w:t>### Streams vs. Traditional Buffered Data Processing</w:t>
      </w:r>
    </w:p>
    <w:p>
      <w:r>
        <w:t>| Feature | Traditional Buffered Processing (e.g., fs.readFile) | Streams (e.g., fs.createReadStream) | | :--------------- | :---------------------------------------------------- | :------------------------------------ | | Memory Usage | Loads entire data into memory. High memory for large files. | Processes data chunk by chunk. Low, constant memory usage. | | Start Time | Must wait for all data to load before processing begins. | Processing can start immediately as first chunks arrive. | | Performance | Can be slow for large files due to memory and I/O overhead. | Highly efficient for large data, reduces latency. |</w:t>
      </w:r>
    </w:p>
    <w:p>
      <w:r>
        <w:t>When to choose streams:</w:t>
      </w:r>
    </w:p>
    <w:p>
      <w:r>
        <w:t>You would choose streams when:</w:t>
      </w:r>
    </w:p>
    <w:p>
      <w:pPr>
        <w:pStyle w:val="ListBullet"/>
      </w:pPr>
      <w:r>
        <w:t>Dealing with large files: Prevents your application from running out of memory (e.g., reading a 10GB file).</w:t>
      </w:r>
    </w:p>
    <w:p>
      <w:pPr>
        <w:pStyle w:val="ListBullet"/>
      </w:pPr>
      <w:r>
        <w:t>Processing data in real-time: Like uploading a file to a server and processing it as it arrives, instead of waiting for the full upload.</w:t>
      </w:r>
    </w:p>
    <w:p>
      <w:pPr>
        <w:pStyle w:val="ListBullet"/>
      </w:pPr>
      <w:r>
        <w:t>Chaining operations: Streams can be "piped" together, making it easy to create complex data pipelines (e.g., read a file -&gt; compress it -&gt; write it to another file).</w:t>
      </w:r>
    </w:p>
    <w:p>
      <w:r>
        <w:t>Example: Copying a file efficiently using streams:</w:t>
      </w:r>
    </w:p>
    <w:p>
      <w:r>
        <w:rPr>
          <w:rFonts w:ascii="Consolas" w:hAnsi="Consolas"/>
          <w:sz w:val="19"/>
        </w:rPr>
        <w:t>const fs = require('fs');</w:t>
        <w:br/>
        <w:br/>
        <w:t>// Traditional (buffered) - loads 'input.txt' entirely into memory</w:t>
        <w:br/>
        <w:t>// fs.readFile('input.txt', (err, data) =&gt; {</w:t>
        <w:br/>
        <w:t>//   if (err) throw err;</w:t>
        <w:br/>
        <w:t>//   fs.writeFile('output.txt', data, (err) =&gt; { if (err) throw err; });</w:t>
        <w:br/>
        <w:t>// });</w:t>
        <w:br/>
        <w:br/>
        <w:t>// Stream-based - data flows directly from read to write</w:t>
        <w:br/>
        <w:t>fs.createReadStream('input.txt') // Readable stream</w:t>
        <w:br/>
        <w:t xml:space="preserve">  .pipe(fs.createWriteStream('output.txt')); // Writable stream</w:t>
        <w:br/>
        <w:t>// Data is processed in chunks, never fully loaded into memory.</w:t>
      </w:r>
    </w:p>
    <w:p>
      <w:r>
        <w:t>### Different Types of Streams</w:t>
      </w:r>
    </w:p>
    <w:p>
      <w:r>
        <w:t>Node.js has four fundamental types of streams:</w:t>
      </w:r>
    </w:p>
    <w:p>
      <w:pPr>
        <w:pStyle w:val="ListBullet"/>
      </w:pPr>
      <w:r>
        <w:t>Readable Streams:</w:t>
      </w:r>
    </w:p>
    <w:p>
      <w:pPr>
        <w:pStyle w:val="ListBullet"/>
      </w:pPr>
      <w:r>
        <w:t>Act as a source of data.</w:t>
      </w:r>
    </w:p>
    <w:p>
      <w:pPr>
        <w:pStyle w:val="ListBullet"/>
      </w:pPr>
      <w:r>
        <w:t>Examples: fs.createReadStream() (reading from a file), an HTTP response from a server.</w:t>
      </w:r>
    </w:p>
    <w:p>
      <w:pPr>
        <w:pStyle w:val="ListBullet"/>
      </w:pPr>
      <w:r>
        <w:t>You can "read" data from them.</w:t>
      </w:r>
    </w:p>
    <w:p>
      <w:pPr>
        <w:pStyle w:val="ListBullet"/>
      </w:pPr>
      <w:r>
        <w:t>Writable Streams:</w:t>
      </w:r>
    </w:p>
    <w:p>
      <w:pPr>
        <w:pStyle w:val="ListBullet"/>
      </w:pPr>
      <w:r>
        <w:t>Act as a destination for data.</w:t>
      </w:r>
    </w:p>
    <w:p>
      <w:pPr>
        <w:pStyle w:val="ListBullet"/>
      </w:pPr>
      <w:r>
        <w:t>Examples: fs.createWriteStream() (writing to a file), an HTTP request on a server.</w:t>
      </w:r>
    </w:p>
    <w:p>
      <w:pPr>
        <w:pStyle w:val="ListBullet"/>
      </w:pPr>
      <w:r>
        <w:t>You can "write" data to them.</w:t>
      </w:r>
    </w:p>
    <w:p>
      <w:pPr>
        <w:pStyle w:val="ListBullet"/>
      </w:pPr>
      <w:r>
        <w:t>Duplex Streams:</w:t>
      </w:r>
    </w:p>
    <w:p>
      <w:pPr>
        <w:pStyle w:val="ListBullet"/>
      </w:pPr>
      <w:r>
        <w:t>Are both Readable and Writable.</w:t>
      </w:r>
    </w:p>
    <w:p>
      <w:pPr>
        <w:pStyle w:val="ListBullet"/>
      </w:pPr>
      <w:r>
        <w:t>Examples: TCP sockets (you can send data and receive data over the same connection).</w:t>
      </w:r>
    </w:p>
    <w:p>
      <w:pPr>
        <w:pStyle w:val="ListBullet"/>
      </w:pPr>
      <w:r>
        <w:t>Transform Streams:</w:t>
      </w:r>
    </w:p>
    <w:p>
      <w:pPr>
        <w:pStyle w:val="ListBullet"/>
      </w:pPr>
      <w:r>
        <w:t>Are Duplex streams that can modify or transform the data as it's written and then read.</w:t>
      </w:r>
    </w:p>
    <w:p>
      <w:pPr>
        <w:pStyle w:val="ListBullet"/>
      </w:pPr>
      <w:r>
        <w:t>Examples: zlib.createGzip() (compressing data), crypto.createCipher() (encrypting data). Data goes in one end, is transformed, and comes out the other end.</w:t>
      </w:r>
    </w:p>
    <w:p>
      <w:r>
        <w:t>### Summary</w:t>
      </w:r>
    </w:p>
    <w:p>
      <w:r>
        <w:t>Streams are fundamental for building efficient, performant Node.js applications, especially when dealing with I/O-heavy operations or large datasets. By processing data in chunks rather than buffering everything, they conserve memory and improve responsiveness, making your applications more scalable and robust.</w:t>
      </w:r>
    </w:p>
    <w:p/>
    <w:p>
      <w:pPr>
        <w:pStyle w:val="Heading2"/>
      </w:pPr>
      <w:r>
        <w:t>318. Node.js is single-threaded for its JavaScript execution. How can you achieve true parallelism for CPU-bound tasks in Node.js, and what are the implications of using `worker_threads`?</w:t>
      </w:r>
    </w:p>
    <w:p>
      <w:r>
        <w:t>Node.js is famous for its non-blocking, event-driven architecture, making it excellent for I/O-bound tasks (like web servers handling many connections). However, its JavaScript execution is single-threaded. This means if you have a CPU-bound task – like complex calculations, image processing, or heavy data manipulation – it will block the *entire* main thread, making your application unresponsive.</w:t>
      </w:r>
    </w:p>
    <w:p>
      <w:r>
        <w:t>### Achieving True Parallelism with worker_threads</w:t>
      </w:r>
    </w:p>
    <w:p>
      <w:r>
        <w:t>To achieve true parallelism for CPU-bound tasks, Node.js introduced the built-in worker_threads module.</w:t>
      </w:r>
    </w:p>
    <w:p>
      <w:pPr>
        <w:pStyle w:val="ListBullet"/>
      </w:pPr>
      <w:r>
        <w:t>Separate V8 Instances: Each Worker instance runs in its own isolated V8 JavaScript engine instance, operating on a separate operating system thread. Think of it like opening several independent kitchens within the same restaurant – each chef (worker) can cook a different complex dish without blocking the main manager (main thread) from taking new orders.</w:t>
      </w:r>
    </w:p>
    <w:p>
      <w:pPr>
        <w:pStyle w:val="ListBullet"/>
      </w:pPr>
      <w:r>
        <w:t>No Blocking: Since these workers run on separate threads, they can perform intensive computations without freezing the main Node.js event loop.</w:t>
      </w:r>
    </w:p>
    <w:p>
      <w:r>
        <w:t>### How it works (Simplified Example):</w:t>
      </w:r>
    </w:p>
    <w:p>
      <w:r>
        <w:t>The main thread creates workers, sends them data, and receives results via message passing.</w:t>
      </w:r>
    </w:p>
    <w:p>
      <w:r>
        <w:rPr>
          <w:rFonts w:ascii="Consolas" w:hAnsi="Consolas"/>
          <w:sz w:val="19"/>
        </w:rPr>
        <w:t>// main.js (Main Thread)</w:t>
        <w:br/>
        <w:t>const { Worker } = require('worker_threads');</w:t>
        <w:br/>
        <w:br/>
        <w:t>console.log('Main thread started.');</w:t>
        <w:br/>
        <w:br/>
        <w:t>const worker = new Worker('./worker.js'); // Create a new worker</w:t>
        <w:br/>
        <w:br/>
        <w:t>// Send data to the worker</w:t>
        <w:br/>
        <w:t>worker.postMessage({ number: 10 });</w:t>
        <w:br/>
        <w:br/>
        <w:t>// Listen for messages from the worker</w:t>
        <w:br/>
        <w:t>worker.on('message', (result) =&gt; {</w:t>
        <w:br/>
        <w:t xml:space="preserve">    console.log(`Main thread received result: ${result}`);</w:t>
        <w:br/>
        <w:t>});</w:t>
        <w:br/>
        <w:br/>
        <w:t>worker.on('error', (err) =&gt; {</w:t>
        <w:br/>
        <w:t xml:space="preserve">    console.error('Worker error:', err);</w:t>
        <w:br/>
        <w:t>});</w:t>
        <w:br/>
        <w:br/>
        <w:t>console.log('Main thread continues non-blocking work...');</w:t>
      </w:r>
    </w:p>
    <w:p>
      <w:r>
        <w:rPr>
          <w:rFonts w:ascii="Consolas" w:hAnsi="Consolas"/>
          <w:sz w:val="19"/>
        </w:rPr>
        <w:t>// worker.js (Worker Thread)</w:t>
        <w:br/>
        <w:t>const { parentPort } = require('worker_threads');</w:t>
        <w:br/>
        <w:br/>
        <w:t>// Listen for messages from the main thread</w:t>
        <w:br/>
        <w:t>parentPort.on('message', (data) =&gt; {</w:t>
        <w:br/>
        <w:t xml:space="preserve">    console.log(`Worker received: ${data.number}`);</w:t>
        <w:br/>
        <w:t xml:space="preserve">    let sum = 0;</w:t>
        <w:br/>
        <w:t xml:space="preserve">    for (let i = 0; i &lt; data.number * 1000000; i++) { // Simulate CPU-bound task</w:t>
        <w:br/>
        <w:t xml:space="preserve">        sum += i;</w:t>
        <w:br/>
        <w:t xml:space="preserve">    }</w:t>
        <w:br/>
        <w:t xml:space="preserve">    // Send result back to the main thread</w:t>
        <w:br/>
        <w:t xml:space="preserve">    parentPort.postMessage(sum);</w:t>
        <w:br/>
        <w:t>});</w:t>
      </w:r>
    </w:p>
    <w:p>
      <w:r>
        <w:t>### Implications of using worker_threads:</w:t>
      </w:r>
    </w:p>
    <w:p>
      <w:pPr>
        <w:pStyle w:val="ListBullet"/>
      </w:pPr>
      <w:r>
        <w:t>Pros:</w:t>
      </w:r>
    </w:p>
    <w:p>
      <w:pPr>
        <w:pStyle w:val="ListBullet"/>
      </w:pPr>
      <w:r>
        <w:t>True Parallelism: Leverages multi-core CPUs for CPU-bound tasks.</w:t>
      </w:r>
    </w:p>
    <w:p>
      <w:pPr>
        <w:pStyle w:val="ListBullet"/>
      </w:pPr>
      <w:r>
        <w:t>Improved Responsiveness: Prevents the main thread from blocking, keeping your application fast and responsive.</w:t>
      </w:r>
    </w:p>
    <w:p>
      <w:pPr>
        <w:pStyle w:val="ListBullet"/>
      </w:pPr>
      <w:r>
        <w:t>Cons:</w:t>
      </w:r>
    </w:p>
    <w:p>
      <w:pPr>
        <w:pStyle w:val="ListBullet"/>
      </w:pPr>
      <w:r>
        <w:t>No Shared Global State (Directly): Workers run in isolated environments. You cannot directly share variables or memory between them. Data must be copied and sent via message passing (postMessage), which can incur overhead for large data sets. (Advanced users might explore SharedArrayBuffer for true shared memory, but it adds complexity).</w:t>
      </w:r>
    </w:p>
    <w:p>
      <w:pPr>
        <w:pStyle w:val="ListBullet"/>
      </w:pPr>
      <w:r>
        <w:t>Overhead: Creating and managing workers, as well as the message passing between them, introduces some overhead. Don't use them for trivial tasks.</w:t>
      </w:r>
    </w:p>
    <w:p>
      <w:pPr>
        <w:pStyle w:val="ListBullet"/>
      </w:pPr>
      <w:r>
        <w:t>Increased Complexity: Managing multiple threads and inter-thread communication makes your application logic more complex to design and debug.</w:t>
      </w:r>
    </w:p>
    <w:p>
      <w:pPr>
        <w:pStyle w:val="ListBullet"/>
      </w:pPr>
      <w:r>
        <w:t>Resource Consumption: Each worker has its own V8 instance, leading to increased memory usage compared to a single-threaded application.</w:t>
      </w:r>
    </w:p>
    <w:p>
      <w:r>
        <w:t>### Summary:</w:t>
      </w:r>
    </w:p>
    <w:p>
      <w:r>
        <w:t>worker_threads is the correct solution in Node.js for tackling CPU-bound tasks by enabling true parallelism. While it significantly boosts performance for such operations, it's crucial to understand the trade-offs involving overhead, increased complexity, and the need for explicit message-based communication instead of shared memory. Use them judiciously for genuinely intensive computations.</w:t>
      </w:r>
    </w:p>
    <w:p/>
    <w:p>
      <w:pPr>
        <w:pStyle w:val="Heading2"/>
      </w:pPr>
      <w:r>
        <w:t>319. Discuss different strategies for scaling a Node.js application. Consider both horizontal and vertical scaling approaches, and provide specific Node.js-related techniques for each.</w:t>
      </w:r>
    </w:p>
    <w:p>
      <w:r>
        <w:t>Scaling refers to an application's ability to handle increased load (more users, data, or requests) without a drop in performance. For Node.js, this is crucial as demand grows.</w:t>
      </w:r>
    </w:p>
    <w:p>
      <w:r>
        <w:t>### 1. Vertical Scaling (Scaling Up)</w:t>
      </w:r>
    </w:p>
    <w:p>
      <w:r>
        <w:t>Concept: This strategy involves adding more resources (CPU, RAM, storage) to a single server running your application. Imagine upgrading your personal computer with a faster processor or more memory to make it more powerful.</w:t>
      </w:r>
    </w:p>
    <w:p>
      <w:r>
        <w:t>Node.js Context: While Node.js itself is single-threaded (meaning a single Node.js process primarily uses one CPU core), running that process on a server with more CPU, RAM, or faster I/O can still improve its performance. However, this approach has limitations; eventually, a single server will hit its maximum capacity, and it doesn't offer fault tolerance (if that server goes down, your app is offline).</w:t>
      </w:r>
    </w:p>
    <w:p>
      <w:r>
        <w:t>### 2. Horizontal Scaling (Scaling Out)</w:t>
      </w:r>
    </w:p>
    <w:p>
      <w:r>
        <w:t>Concept: This is the more common and generally preferred strategy for Node.js. It involves adding more instances of your application across multiple servers or processes. Instead of one super-fast delivery person, you hire many standard delivery people to handle more deliveries simultaneously.</w:t>
      </w:r>
    </w:p>
    <w:p>
      <w:r>
        <w:t>Node.js Techniques:</w:t>
      </w:r>
    </w:p>
    <w:p>
      <w:r>
        <w:t>#### a. Node.js Cluster Module (Multi-core Utilization on a Single Server) The built-in cluster module allows you to fork multiple Node.js processes (worker processes) on the same machine, all sharing the same server port. A "master" process manages these workers, distributing incoming requests among them. This effectively utilizes all CPU cores of a single server.</w:t>
      </w:r>
    </w:p>
    <w:p>
      <w:r>
        <w:rPr>
          <w:rFonts w:ascii="Consolas" w:hAnsi="Consolas"/>
          <w:sz w:val="19"/>
        </w:rPr>
        <w:t>// server.js</w:t>
        <w:br/>
        <w:t>const cluster = require('cluster');</w:t>
        <w:br/>
        <w:t>const http = require('http');</w:t>
        <w:br/>
        <w:t>const numCPUs = require('os').cpus().length; // Get available CPU cores</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xml:space="preserve">  cluster.on('exit', (worker) =&gt; {</w:t>
        <w:br/>
        <w:t xml:space="preserve">    console.log(`Worker ${worker.process.pid} died. Forking new worker...`);</w:t>
        <w:br/>
        <w:t xml:space="preserve">    cluster.fork(); // Replace dead worker</w:t>
        <w:br/>
        <w:t xml:space="preserve">  });</w:t>
        <w:br/>
        <w:t>} else {</w:t>
        <w:br/>
        <w:t xml:space="preserve">  // Worker processes share a port</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b. Load Balancers (Distributing Traffic Across Multiple Servers) For true distributed horizontal scaling, you deploy multiple Node.js application servers (which might each use the cluster module) and place a load balancer in front of them. The load balancer intelligently distributes incoming client requests across these healthy servers. This provides high availability and fault tolerance.</w:t>
      </w:r>
    </w:p>
    <w:p>
      <w:r>
        <w:rPr>
          <w:rFonts w:ascii="Consolas" w:hAnsi="Consolas"/>
          <w:sz w:val="19"/>
        </w:rPr>
        <w:t xml:space="preserve">       Client Request</w:t>
        <w:br/>
        <w:t xml:space="preserve">              |</w:t>
        <w:br/>
        <w:t xml:space="preserve">              V</w:t>
        <w:br/>
        <w:t xml:space="preserve">        [Load Balancer]</w:t>
        <w:br/>
        <w:t xml:space="preserve">       /      |      \</w:t>
        <w:br/>
        <w:t xml:space="preserve">      V       V       V</w:t>
        <w:br/>
        <w:t xml:space="preserve">  [Node App 1] [Node App 2] [Node App 3]</w:t>
      </w:r>
    </w:p>
    <w:p>
      <w:r>
        <w:t>Key Consideration for Horizontal Scaling:</w:t>
      </w:r>
    </w:p>
    <w:p>
      <w:pPr>
        <w:pStyle w:val="ListBullet"/>
      </w:pPr>
      <w:r>
        <w:t>Statelessness: Your Node.js application should be stateless. This means it shouldn't store user session data or any request-specific information directly on the server instance. Use external services like Redis for session management or databases for persistent data. This ensures any request can be handled by any server, making scaling seamless.</w:t>
      </w:r>
    </w:p>
    <w:p>
      <w:r>
        <w:t>### Summary</w:t>
      </w:r>
    </w:p>
    <w:p>
      <w:r>
        <w:t>For Node.js applications, horizontal scaling is generally the most robust and preferred strategy. By deploying multiple Node.js instances (using the cluster module on a single server or load balancers across many servers), you can effectively utilize available hardware, handle significantly more concurrent users, and build a more resilient system. Vertical scaling offers limited benefits beyond initial growth.</w:t>
      </w:r>
    </w:p>
    <w:p/>
    <w:p>
      <w:pPr>
        <w:pStyle w:val="Heading2"/>
      </w:pPr>
      <w:r>
        <w:t>320. How would you diagnose and debug a memory leak in a production Node.js application? What are common causes of memory leaks in Node.js?</w:t>
      </w:r>
    </w:p>
    <w:p>
      <w:r>
        <w:t>A memory leak in a Node.js application occurs when the program unintentionally holds onto memory that it no longer needs, preventing the garbage collector from reclaiming it. Over time, this leads to the application consuming more and more RAM, causing performance degradation, slowdowns, and eventually, "Out of Memory" (OOM) errors or crashes.</w:t>
      </w:r>
    </w:p>
    <w:p>
      <w:r>
        <w:t>### Diagnosing a Memory Leak</w:t>
      </w:r>
    </w:p>
    <w:p>
      <w:r>
        <w:t>Diagnosing a memory leak is like detecting a slowly filling bucket; you need to observe it over time.</w:t>
      </w:r>
    </w:p>
    <w:p>
      <w:pPr>
        <w:pStyle w:val="ListBullet"/>
      </w:pPr>
      <w:r>
        <w:t>Observe Symptoms: The first sign is often a gradual, continuous increase in your application's memory usage in production. This can lead to the app becoming slower or unresponsive before eventually crashing.</w:t>
      </w:r>
    </w:p>
    <w:p>
      <w:pPr>
        <w:pStyle w:val="ListBullet"/>
      </w:pPr>
      <w:r>
        <w:t>Basic Monitoring:</w:t>
      </w:r>
    </w:p>
    <w:p>
      <w:pPr>
        <w:pStyle w:val="ListBullet"/>
      </w:pPr>
      <w:r>
        <w:t>OS Tools: Use operating system tools like top (Linux/macOS) or Task Manager (Windows) to monitor the Node.js process's memory consumption over hours or days.</w:t>
      </w:r>
    </w:p>
    <w:p>
      <w:pPr>
        <w:pStyle w:val="ListBullet"/>
      </w:pPr>
      <w:r>
        <w:t>process.memoryUsage(): You can add simple logging to your application to periodically report its memory usage:</w:t>
      </w:r>
    </w:p>
    <w:p>
      <w:r>
        <w:rPr>
          <w:rFonts w:ascii="Consolas" w:hAnsi="Consolas"/>
          <w:sz w:val="19"/>
        </w:rPr>
        <w:t xml:space="preserve">        // Log heap usage (main memory used by JS objects) every 5 seconds</w:t>
        <w:br/>
        <w:t xml:space="preserve">        setInterval(() =&gt; {</w:t>
        <w:br/>
        <w:t xml:space="preserve">          const usage = process.memoryUsage().heapUsed / 1024 / 1024; // Convert bytes to MB</w:t>
        <w:br/>
        <w:t xml:space="preserve">          console.log(`Heap Used: ${usage.toFixed(2)} MB`);</w:t>
        <w:br/>
        <w:t xml:space="preserve">        }, 5000);</w:t>
      </w:r>
    </w:p>
    <w:p>
      <w:pPr>
        <w:pStyle w:val="ListBullet"/>
      </w:pPr>
      <w:r>
        <w:t>APM Tools: Application Performance Monitoring (APM) tools (e.g., New Relic, Datadog) provide historical graphs of memory usage, making leaks easy to spot.</w:t>
      </w:r>
    </w:p>
    <w:p>
      <w:pPr>
        <w:pStyle w:val="ListBullet"/>
      </w:pPr>
      <w:r>
        <w:t>Advanced Profiling (Pinpointing the Leak):</w:t>
      </w:r>
    </w:p>
    <w:p>
      <w:pPr>
        <w:pStyle w:val="ListBullet"/>
      </w:pPr>
      <w:r>
        <w:t>Chrome DevTools: This is the most common and effective method.</w:t>
      </w:r>
    </w:p>
    <w:p>
      <w:pPr>
        <w:pStyle w:val="ListBullet"/>
      </w:pPr>
      <w:r>
        <w:t>Start your Node.js application with the inspector enabled: node --inspect index.js.</w:t>
      </w:r>
    </w:p>
    <w:p>
      <w:pPr>
        <w:pStyle w:val="ListBullet"/>
      </w:pPr>
      <w:r>
        <w:t>Open chrome://inspect in your Chrome browser and click "inspect" next to your Node.js process.</w:t>
      </w:r>
    </w:p>
    <w:p>
      <w:pPr>
        <w:pStyle w:val="ListBullet"/>
      </w:pPr>
      <w:r>
        <w:t>Go to the "Memory" tab. Take several "Heap Snapshots" at different intervals (e.g., after 5 minutes, then 10 minutes, then 15 minutes) while your application is under typical load.</w:t>
      </w:r>
    </w:p>
    <w:p>
      <w:pPr>
        <w:pStyle w:val="ListBullet"/>
      </w:pPr>
      <w:r>
        <w:t>Compare these snapshots. Look for specific objects or arrays whose instance count or total size is continuously growing across the snapshots. This tells you *what* is leaking.</w:t>
      </w:r>
    </w:p>
    <w:p>
      <w:r>
        <w:t>### Debugging a Memory Leak</w:t>
      </w:r>
    </w:p>
    <w:p>
      <w:r>
        <w:t>Once you've identified growing objects in your heap snapshots:</w:t>
      </w:r>
    </w:p>
    <w:p>
      <w:pPr>
        <w:pStyle w:val="ListBullet"/>
      </w:pPr>
      <w:r>
        <w:t>Compare Snapshots: In Chrome DevTools, selecting "Comparison" mode when looking at snapshots helps highlight new or growing objects.</w:t>
      </w:r>
    </w:p>
    <w:p>
      <w:pPr>
        <w:pStyle w:val="ListBullet"/>
      </w:pPr>
      <w:r>
        <w:t>Trace Retainers: For a suspicious object (e.g., a large array that keeps growing), the profiler can show its "retainer path." This path is the chain of references that are still holding onto the object, preventing it from being garbage collected. This often directly points to the problematic code.</w:t>
      </w:r>
    </w:p>
    <w:p>
      <w:pPr>
        <w:pStyle w:val="ListBullet"/>
      </w:pPr>
      <w:r>
        <w:t>Code Review: Examine the code identified by the retainer path. Look for unintended global references, unbounded data structures, or forgotten cleanup.</w:t>
      </w:r>
    </w:p>
    <w:p>
      <w:r>
        <w:t>### Common Causes of Memory Leaks in Node.js</w:t>
      </w:r>
    </w:p>
    <w:p>
      <w:pPr>
        <w:pStyle w:val="ListBullet"/>
      </w:pPr>
      <w:r>
        <w:t>Unbounded Caches or Global Variables: Storing data in global objects or caches (like a simple JavaScript object or Map) without a size limit or eviction policy. These structures will grow indefinitely.</w:t>
      </w:r>
    </w:p>
    <w:p>
      <w:r>
        <w:rPr>
          <w:rFonts w:ascii="Consolas" w:hAnsi="Consolas"/>
          <w:sz w:val="19"/>
        </w:rPr>
        <w:t xml:space="preserve">    const leakyCache = {}; // This cache will keep adding data, never clearing.</w:t>
        <w:br/>
        <w:t xml:space="preserve">    function addToCache(key, value) { leakyCache[key] = value; }</w:t>
      </w:r>
    </w:p>
    <w:p>
      <w:pPr>
        <w:pStyle w:val="ListBullet"/>
      </w:pPr>
      <w:r>
        <w:t>Unremoved Event Listeners: If you attach event listeners to a long-lived EventEmitter instance (e.g., process, HTTP server, or a custom emitter) and forget to remove them (emitter.removeListener() or emitter.off()), the listener callback function (and any variables it "closes over") will stay in memory.</w:t>
      </w:r>
    </w:p>
    <w:p>
      <w:pPr>
        <w:pStyle w:val="ListBullet"/>
      </w:pPr>
      <w:r>
        <w:t>Closures: A function that "closes over" (references variables from) its parent scope. If such a closure itself is stored in a long-lived object or array unintentionally, the entire enclosed scope (including potentially large data) can be leaked.</w:t>
      </w:r>
    </w:p>
    <w:p>
      <w:pPr>
        <w:pStyle w:val="ListBullet"/>
      </w:pPr>
      <w:r>
        <w:t>Unclear Timers: Forgetting to call clearInterval() for setInterval() or clearTimeout() for setTimeout(). The callback functions (and anything they reference) will remain in memory until cleared, even if the timer itself is no longer "active."</w:t>
      </w:r>
    </w:p>
    <w:p>
      <w:pPr>
        <w:pStyle w:val="ListBullet"/>
      </w:pPr>
      <w:r>
        <w:t>Improper Stream Handling: Not correctly handling errors or explicitly closing Node.js streams (e.g., file streams, network streams) can leave resources open and associated objects in memory.</w:t>
      </w:r>
    </w:p>
    <w:p>
      <w:r>
        <w:t>### Summary</w:t>
      </w:r>
    </w:p>
    <w:p>
      <w:r>
        <w:t>Diagnosing a Node.js memory leak involves monitoring memory usage for a continuous increase and then using Chrome DevTools to take and compare heap snapshots to pinpoint growing objects. Debugging means tracing the "retainer path" of these objects to the exact code. Common causes are usually unintended persistent references, such as unbounded caches, forgotten event listener cleanup, or lingering closures and timers. Proactive code review and understanding object lifecycles are crucial for prevention.</w:t>
      </w:r>
    </w:p>
    <w:p/>
    <w:p>
      <w:pPr>
        <w:pStyle w:val="Heading2"/>
      </w:pPr>
      <w:r>
        <w:t>321. Describe how to spawn child processes in Node.js. When would you typically use a child process, and what are the security considerations involved?</w:t>
      </w:r>
    </w:p>
    <w:p>
      <w:r>
        <w:t>In Node.js, a child process is essentially a separate operating system process that your Node.js application can start, interact with, and control. Think of it like your main Node.js program hiring a "helper" to do a specific job, allowing your main program to continue its work without waiting.</w:t>
      </w:r>
    </w:p>
    <w:p>
      <w:r>
        <w:t>### How to Spawn Child Processes</w:t>
      </w:r>
    </w:p>
    <w:p>
      <w:r>
        <w:t>Node.js provides the child_process module for creating and interacting with these processes.</w:t>
      </w:r>
    </w:p>
    <w:p>
      <w:r>
        <w:t>The most common methods are:</w:t>
      </w:r>
    </w:p>
    <w:p>
      <w:pPr>
        <w:pStyle w:val="ListBullet"/>
      </w:pPr>
      <w:r>
        <w:t>exec(command, callback): This method runs a command in a shell and buffers its output. It's simpler for commands that produce a small amount of output when you need the full output at once.</w:t>
      </w:r>
    </w:p>
    <w:p>
      <w:r>
        <w:rPr>
          <w:rFonts w:ascii="Consolas" w:hAnsi="Consolas"/>
          <w:sz w:val="19"/>
        </w:rPr>
        <w:t xml:space="preserve">    const { exec } = require('child_process');</w:t>
        <w:br/>
        <w:br/>
        <w:t xml:space="preserve">    exec('ls -lh', (error, stdout, stderr) =&gt; { // 'dir' on Windows</w:t>
        <w:br/>
        <w:t xml:space="preserve">      if (error) {</w:t>
        <w:br/>
        <w:t xml:space="preserve">        console.error(`exec error: ${error.message}`);</w:t>
        <w:br/>
        <w:t xml:space="preserve">        return;</w:t>
        <w:br/>
        <w:t xml:space="preserve">      }</w:t>
        <w:br/>
        <w:t xml:space="preserve">      if (stderr) {</w:t>
        <w:br/>
        <w:t xml:space="preserve">        console.error(`stderr: ${stderr}`);</w:t>
        <w:br/>
        <w:t xml:space="preserve">      }</w:t>
        <w:br/>
        <w:t xml:space="preserve">      console.log(`stdout: ${stdout}`);</w:t>
        <w:br/>
        <w:t xml:space="preserve">    });</w:t>
      </w:r>
    </w:p>
    <w:p>
      <w:pPr>
        <w:pStyle w:val="ListBullet"/>
      </w:pPr>
      <w:r>
        <w:t>spawn(command, [args], [options]): This is more flexible and generally preferred for long-running processes or when you need to stream data. It returns a ChildProcess object that emits events (like data on stdout and stderr streams).</w:t>
      </w:r>
    </w:p>
    <w:p>
      <w:r>
        <w:rPr>
          <w:rFonts w:ascii="Consolas" w:hAnsi="Consolas"/>
          <w:sz w:val="19"/>
        </w:rPr>
        <w:t xml:space="preserve">    const { spawn } = require('child_process');</w:t>
        <w:br/>
        <w:br/>
        <w:t xml:space="preserve">    const child = spawn('node', ['my-script.js']); // Spawns another Node script</w:t>
        <w:br/>
        <w:br/>
        <w:t xml:space="preserve">    child.stdout.on('data', (data) =&gt; {</w:t>
        <w:br/>
        <w:t xml:space="preserve">      console.log(`child stdout:\n${data}`);</w:t>
        <w:br/>
        <w:t xml:space="preserve">    });</w:t>
        <w:br/>
        <w:br/>
        <w:t xml:space="preserve">    child.stderr.on('data', (data) =&gt; {</w:t>
        <w:br/>
        <w:t xml:space="preserve">      console.error(`child stderr:\n${data}`);</w:t>
        <w:br/>
        <w:t xml:space="preserve">    });</w:t>
        <w:br/>
        <w:br/>
        <w:t xml:space="preserve">    child.on('close', (code) =&gt; {</w:t>
        <w:br/>
        <w:t xml:space="preserve">      console.log(`child process exited with code ${code}`);</w:t>
        <w:br/>
        <w:t xml:space="preserve">    });</w:t>
      </w:r>
    </w:p>
    <w:p>
      <w:r>
        <w:t>### When to Use a Child Process</w:t>
      </w:r>
    </w:p>
    <w:p>
      <w:r>
        <w:t>You would typically use child processes for:</w:t>
      </w:r>
    </w:p>
    <w:p>
      <w:pPr>
        <w:pStyle w:val="ListBullet"/>
      </w:pPr>
      <w:r>
        <w:t>Offloading Heavy Computation: Node.js is single-threaded. For CPU-intensive tasks (e.g., image/video processing, complex data crunching, cryptography), you can spin up a child process to do the work. This prevents the main Node.js event loop from blocking, keeping your application responsive.</w:t>
      </w:r>
    </w:p>
    <w:p>
      <w:pPr>
        <w:pStyle w:val="ListBullet"/>
      </w:pPr>
      <w:r>
        <w:t>Running External System Commands/Utilities: Executing command-line tools like git, ffmpeg, imagemagick, or custom shell scripts.</w:t>
      </w:r>
    </w:p>
    <w:p>
      <w:pPr>
        <w:pStyle w:val="ListBullet"/>
      </w:pPr>
      <w:r>
        <w:t>Long-Running Tasks: If you have a script that takes a long time to complete, running it in a child process ensures it doesn't tie up your main application.</w:t>
      </w:r>
    </w:p>
    <w:p>
      <w:r>
        <w:t>### Security Considerations</w:t>
      </w:r>
    </w:p>
    <w:p>
      <w:r>
        <w:t>Using child processes introduces significant security risks if not handled carefully:</w:t>
      </w:r>
    </w:p>
    <w:p>
      <w:pPr>
        <w:pStyle w:val="ListBullet"/>
      </w:pPr>
      <w:r>
        <w:t>Command Injection: This is the most critical risk. Never directly use unsanitized user input in the command string or arguments. An attacker could inject malicious commands (e.g., rm -rf / or malicious_script.sh) that your server would then execute.</w:t>
      </w:r>
    </w:p>
    <w:p>
      <w:pPr>
        <w:pStyle w:val="ListBullet"/>
      </w:pPr>
      <w:r>
        <w:t>Analogy: It's like letting a stranger write directly on a blank check your bank will cash.</w:t>
      </w:r>
    </w:p>
    <w:p>
      <w:pPr>
        <w:pStyle w:val="ListBullet"/>
      </w:pPr>
      <w:r>
        <w:t>Mitigation: Always validate and sanitize user input. Prefer spawn and pass arguments as a separate array (['command', 'arg1', 'arg2']) as it bypasses the shell, reducing injection vectors.</w:t>
      </w:r>
    </w:p>
    <w:p>
      <w:pPr>
        <w:pStyle w:val="ListBullet"/>
      </w:pPr>
      <w:r>
        <w:t>Privilege Escalation: Child processes run with the same permissions as your Node.js application. If an attacker gains control of a child process, they could potentially access or modify files and resources that your Node.js application has access to.</w:t>
      </w:r>
    </w:p>
    <w:p>
      <w:pPr>
        <w:pStyle w:val="ListBullet"/>
      </w:pPr>
      <w:r>
        <w:t>Resource Exhaustion: Uncontrolled child processes can consume excessive CPU, memory, or disk I/O, leading to denial-of-service (DoS) for your application or the entire server. Implement timeouts and resource limits where possible.</w:t>
      </w:r>
    </w:p>
    <w:p>
      <w:r>
        <w:t>### Summary</w:t>
      </w:r>
    </w:p>
    <w:p>
      <w:r>
        <w:t>Child processes are a powerful feature in Node.js, enabling you to extend your application's capabilities by running external programs and offloading intensive tasks. However, it's crucial to understand and mitigate the security risks, especially command injection, by carefully validating and sanitizing all inputs.</w:t>
      </w:r>
    </w:p>
    <w:p/>
    <w:p>
      <w:pPr>
        <w:pStyle w:val="Heading2"/>
      </w:pPr>
      <w:r>
        <w:t>322. Differentiate between the internal use of `EventEmitter` within Node.js core modules (e.g., HTTP server, Streams) and its use in custom application logic. When is it appropriate to create custom event emitters in your own code?</w:t>
      </w:r>
    </w:p>
    <w:p>
      <w:r>
        <w:t>Node.js's EventEmitter is a powerful mechanism that allows objects to emit (broadcast) named events, and other objects to listen for those events and react to them. It's a fundamental part of the Node.js architecture, implementing the Observer pattern (also known as Publish/Subscribe).</w:t>
      </w:r>
    </w:p>
    <w:p>
      <w:r>
        <w:t>Let's differentiate its uses:</w:t>
      </w:r>
    </w:p>
    <w:p>
      <w:r>
        <w:t>### 1. Internal Use in Node.js Core Modules</w:t>
      </w:r>
    </w:p>
    <w:p>
      <w:r>
        <w:t>Many core Node.js modules are built upon EventEmitter. This means these modules are designed to signal specific occurrences by *emitting* predefined events.</w:t>
      </w:r>
    </w:p>
    <w:p>
      <w:pPr>
        <w:pStyle w:val="ListBullet"/>
      </w:pPr>
      <w:r>
        <w:t>How it works: Node.js core objects (like an HTTP server, a file system stream, or a child process) themselves *are* event emitters. They automatically emit events such as request, data, end, error, connect, etc., at crucial points in their lifecycle.</w:t>
      </w:r>
    </w:p>
    <w:p>
      <w:pPr>
        <w:pStyle w:val="ListBullet"/>
      </w:pPr>
      <w:r>
        <w:t>Your role: As developers, we listen to these pre-defined events. We don't create or emit these core events; we simply subscribe to them to react to the built-in behaviors of Node.js.</w:t>
      </w:r>
    </w:p>
    <w:p>
      <w:r>
        <w:t>Analogy: Think of a professional sports league (like the NBA). It has well-defined "events" (a game starting, a player scoring, a timeout). You (your application code) are a sports reporter who *listens* to these events to report on them. You don't create the game events; you just react to what the league broadcasts.</w:t>
      </w:r>
    </w:p>
    <w:p>
      <w:r>
        <w:rPr>
          <w:rFonts w:ascii="Consolas" w:hAnsi="Consolas"/>
          <w:sz w:val="19"/>
        </w:rPr>
        <w:t>const http = require('http');</w:t>
        <w:br/>
        <w:br/>
        <w:t>const server = http.createServer((req, res) =&gt; {</w:t>
        <w:br/>
        <w:t xml:space="preserve">  // This callback is a listener for the 'request' event</w:t>
        <w:br/>
        <w:t xml:space="preserve">  res.end('Hello from Node.js!');</w:t>
        <w:br/>
        <w:t>});</w:t>
        <w:br/>
        <w:br/>
        <w:t>// Explicitly listening to the 'request' event emitted by the server</w:t>
        <w:br/>
        <w:t>server.on('request', (req, res) =&gt; {</w:t>
        <w:br/>
        <w:t xml:space="preserve">  console.log(`Incoming request for: ${req.url}`);</w:t>
        <w:br/>
        <w:t>});</w:t>
        <w:br/>
        <w:br/>
        <w:t>server.listen(3000, () =&gt; {</w:t>
        <w:br/>
        <w:t xml:space="preserve">  console.log('Server listening on port 3000');</w:t>
        <w:br/>
        <w:t>});</w:t>
      </w:r>
    </w:p>
    <w:p>
      <w:r>
        <w:t>### 2. Custom Use in Application Logic</w:t>
      </w:r>
    </w:p>
    <w:p>
      <w:r>
        <w:t>You can also create your *own* event emitters for communication *between different parts of your custom application logic*.</w:t>
      </w:r>
    </w:p>
    <w:p>
      <w:pPr>
        <w:pStyle w:val="ListBullet"/>
      </w:pPr>
      <w:r>
        <w:t>How it works: You create an instance of EventEmitter (or make your own custom objects inherit from it). Your custom object then *emits* events when something interesting happens within your application, and other parts of your code *listen* to those custom events.</w:t>
      </w:r>
    </w:p>
    <w:p>
      <w:pPr>
        <w:pStyle w:val="ListBullet"/>
      </w:pPr>
      <w:r>
        <w:t>Your role: You define both the events (what gets emitted) and their listeners (what reacts).</w:t>
      </w:r>
    </w:p>
    <w:p>
      <w:r>
        <w:t>Analogy: Now, imagine you're organizing your own small, local sports club. You might define your own *custom events* like "playerRegistered," "practiceCanceled," or "equipmentPurchased." You *create* these events, and other parts of your club's system (like a finance module or a scheduling module) *listen* to them. You're both the event organizer and a potential reporter within your own system.</w:t>
      </w:r>
    </w:p>
    <w:p>
      <w:r>
        <w:rPr>
          <w:rFonts w:ascii="Consolas" w:hAnsi="Consolas"/>
          <w:sz w:val="19"/>
        </w:rPr>
        <w:t>const EventEmitter = require('events');</w:t>
        <w:br/>
        <w:br/>
        <w:t>// A custom class that needs to emit its own events</w:t>
        <w:br/>
        <w:t>class TemperatureSensor extends EventEmitter {</w:t>
        <w:br/>
        <w:t xml:space="preserve">  constructor(name) {</w:t>
        <w:br/>
        <w:t xml:space="preserve">    super(); // Call the parent EventEmitter constructor</w:t>
        <w:br/>
        <w:t xml:space="preserve">    this.name = name;</w:t>
        <w:br/>
        <w:t xml:space="preserve">  }</w:t>
        <w:br/>
        <w:br/>
        <w:t xml:space="preserve">  monitor() {</w:t>
        <w:br/>
        <w:t xml:space="preserve">    setInterval(() =&gt; {</w:t>
        <w:br/>
        <w:t xml:space="preserve">      const temp = Math.floor(Math.random() * (40 - 20 + 1) + 20); // Random temp between 20-40</w:t>
        <w:br/>
        <w:t xml:space="preserve">      if (temp &gt; 30) {</w:t>
        <w:br/>
        <w:t xml:space="preserve">        // Emitting a custom event: 'overheat'</w:t>
        <w:br/>
        <w:t xml:space="preserve">        this.emit('overheat', temp, this.name);</w:t>
        <w:br/>
        <w:t xml:space="preserve">      } else {</w:t>
        <w:br/>
        <w:t xml:space="preserve">        this.emit('normal', temp, this.name);</w:t>
        <w:br/>
        <w:t xml:space="preserve">      }</w:t>
        <w:br/>
        <w:t xml:space="preserve">    }, 2000);</w:t>
        <w:br/>
        <w:t xml:space="preserve">  }</w:t>
        <w:br/>
        <w:t>}</w:t>
        <w:br/>
        <w:br/>
        <w:t>const livingRoomSensor = new TemperatureSensor('Living Room');</w:t>
        <w:br/>
        <w:br/>
        <w:t>// Listening to custom events emitted by our sensor</w:t>
        <w:br/>
        <w:t>livingRoomSensor.on('overheat', (temp, sensorName) =&gt; {</w:t>
        <w:br/>
        <w:t xml:space="preserve">  console.log(`🔥 ALERT! ${sensorName} is overheating: ${temp}°C`);</w:t>
        <w:br/>
        <w:t>});</w:t>
        <w:br/>
        <w:br/>
        <w:t>livingRoomSensor.on('normal', (temp, sensorName) =&gt; {</w:t>
        <w:br/>
        <w:t xml:space="preserve">  console.log(`${sensorName} temp: ${temp}°C`);</w:t>
        <w:br/>
        <w:t>});</w:t>
        <w:br/>
        <w:br/>
        <w:t>livingRoomSensor.monitor();</w:t>
      </w:r>
    </w:p>
    <w:p>
      <w:r>
        <w:t>### When is it appropriate to create custom event emitters in your own code?</w:t>
      </w:r>
    </w:p>
    <w:p>
      <w:r>
        <w:t>Create custom event emitters when:</w:t>
      </w:r>
    </w:p>
    <w:p>
      <w:pPr>
        <w:pStyle w:val="ListBullet"/>
      </w:pPr>
      <w:r>
        <w:t>Decoupling Components: You want different parts of your application to communicate without directly calling each other's functions. This reduces dependencies and makes code easier to maintain.</w:t>
      </w:r>
    </w:p>
    <w:p>
      <w:pPr>
        <w:pStyle w:val="ListBullet"/>
      </w:pPr>
      <w:r>
        <w:t>Notifying About State Changes: An object or module needs to notify other objects that its internal state has changed, or a significant action has occurred (e.g., a "user created" event, an "order processed" event).</w:t>
      </w:r>
    </w:p>
    <w:p>
      <w:pPr>
        <w:pStyle w:val="ListBullet"/>
      </w:pPr>
      <w:r>
        <w:t>Long-Running Processes: To signal progress, completion, or error states of asynchronous or long-running tasks.</w:t>
      </w:r>
    </w:p>
    <w:p>
      <w:pPr>
        <w:pStyle w:val="ListBullet"/>
      </w:pPr>
      <w:r>
        <w:t>Extensibility: When designing libraries or modules that you expect other developers to extend or integrate by reacting to specific actions.</w:t>
      </w:r>
    </w:p>
    <w:p>
      <w:r>
        <w:t>### Summary</w:t>
      </w:r>
    </w:p>
    <w:p>
      <w:pPr>
        <w:pStyle w:val="ListBullet"/>
      </w:pPr>
      <w:r>
        <w:t>Internal Node.js Use: You *listen* to pre-defined events emitted by Node.js core modules.</w:t>
      </w:r>
    </w:p>
    <w:p>
      <w:pPr>
        <w:pStyle w:val="ListBullet"/>
      </w:pPr>
      <w:r>
        <w:t>Custom Application Use: You *create* your own event emitters to define and signal custom events within your application, promoting flexible and decoupled communication between your custom components. Use them when you need to broadcast information or signal changes that your custom logic defines and other custom logic needs to react to.</w:t>
      </w:r>
    </w:p>
    <w:p/>
    <w:p>
      <w:pPr>
        <w:pStyle w:val="Heading2"/>
      </w:pPr>
      <w:r>
        <w:t>323. Explain the Node.js Event Loop model. How does it enable non-blocking I/O, and what are the different phases involved in a single tick?</w:t>
      </w:r>
    </w:p>
    <w:p>
      <w:r>
        <w:t>The Node.js Event Loop is the core mechanism that allows Node.js to perform non-blocking I/O operations, making it highly efficient and scalable, despite running JavaScript on a single thread.</w:t>
      </w:r>
    </w:p>
    <w:p>
      <w:r>
        <w:t>### The Node.js Event Loop Model</w:t>
      </w:r>
    </w:p>
    <w:p>
      <w:r>
        <w:t>Imagine a very efficient chef (Node.js) who takes many food orders (tasks). Instead of cooking each dish entirely himself (which would block new orders), he passes complex or time-consuming parts (like baking bread – an I/O operation) to specialized assistants (the underlying operating system). He then immediately moves on to take new orders or prep other dishes. When an assistant finishes a task (the bread is baked), they notify the chef, who then incorporates that part back into the meal.</w:t>
      </w:r>
    </w:p>
    <w:p>
      <w:r>
        <w:t>This "chef" is the Event Loop. It's a continuous process that checks if there's anything left to do, executes it, and then checks again.</w:t>
      </w:r>
    </w:p>
    <w:p>
      <w:r>
        <w:t>### How it Enables Non-blocking I/O</w:t>
      </w:r>
    </w:p>
    <w:p>
      <w:r>
        <w:t>I/O operations (like reading a file from disk, making a network request to a server, or querying a database) are inherently slow.</w:t>
      </w:r>
    </w:p>
    <w:p>
      <w:pPr>
        <w:pStyle w:val="ListBullet"/>
      </w:pPr>
      <w:r>
        <w:t>Blocking I/O would mean your program stops and waits idly until the slow operation completes. This would make a single-threaded server unresponsive to other users.</w:t>
      </w:r>
    </w:p>
    <w:p>
      <w:pPr>
        <w:pStyle w:val="ListBullet"/>
      </w:pPr>
      <w:r>
        <w:t>Non-blocking I/O means Node.js delegates these slow tasks to the operating system (OS). Instead of waiting, Node.js immediately continues executing other JavaScript code. Once the OS finishes the task (e.g., the file is read), it places a pre-defined "callback" function into a queue. The Event Loop then picks up and executes these callbacks when the JavaScript call stack is empty.</w:t>
      </w:r>
    </w:p>
    <w:p>
      <w:r>
        <w:t>This design prevents the single JavaScript thread from getting stuck, allowing Node.js to handle thousands of concurrent connections efficiently, making your application highly responsive.</w:t>
      </w:r>
    </w:p>
    <w:p>
      <w:r>
        <w:t>### Event Loop Phases (A Single Tick)</w:t>
      </w:r>
    </w:p>
    <w:p>
      <w:r>
        <w:t>The Event Loop continuously cycles through several distinct phases. In a single "tick" or iteration, it processes specific types of callbacks:</w:t>
      </w:r>
    </w:p>
    <w:p>
      <w:pPr>
        <w:pStyle w:val="ListBullet"/>
      </w:pPr>
      <w:r>
        <w:t>Timers: Executes callbacks for setTimeout() and setInterval() when their scheduled time has elapsed.</w:t>
      </w:r>
    </w:p>
    <w:p>
      <w:pPr>
        <w:pStyle w:val="ListBullet"/>
      </w:pPr>
      <w:r>
        <w:t>Poll: This is the most crucial phase for I/O. It retrieves new I/O events (like a completed file read or a network request response) and executes their corresponding callbacks. If there are no pending I/O events, it may wait here briefly for new events to arrive.</w:t>
      </w:r>
    </w:p>
    <w:p>
      <w:pPr>
        <w:pStyle w:val="ListBullet"/>
      </w:pPr>
      <w:r>
        <w:t>Check: Executes setImmediate() callbacks.</w:t>
      </w:r>
    </w:p>
    <w:p>
      <w:r>
        <w:t>Higher Priority: Microtasks (such as process.nextTick() and Promises) are processed *between* these main Event Loop phases, ensuring they run before the Event Loop moves to the next phase or iteration.</w:t>
      </w:r>
    </w:p>
    <w:p>
      <w:r>
        <w:t>### Code Example</w:t>
      </w:r>
    </w:p>
    <w:p>
      <w:r>
        <w:rPr>
          <w:rFonts w:ascii="Consolas" w:hAnsi="Consolas"/>
          <w:sz w:val="19"/>
        </w:rPr>
        <w:t>console.log("Start");</w:t>
        <w:br/>
        <w:br/>
        <w:t>setTimeout(() =&gt; {</w:t>
        <w:br/>
        <w:t xml:space="preserve">  console.log("1. Timeout callback (Timers phase)");</w:t>
        <w:br/>
        <w:t>}, 0); // Scheduled for the timers phase</w:t>
        <w:br/>
        <w:br/>
        <w:t>// Non-blocking I/O: fs.readFile delegates to the OS</w:t>
        <w:br/>
        <w:t>require('fs').readFile('example.txt', 'utf8', (err, data) =&gt; {</w:t>
        <w:br/>
        <w:t xml:space="preserve">  if (err) console.error("2. File Read Error (Poll phase)");</w:t>
        <w:br/>
        <w:t xml:space="preserve">  else console.log("2. File Read Data (Poll phase)");</w:t>
        <w:br/>
        <w:t>});</w:t>
        <w:br/>
        <w:br/>
        <w:t>setImmediate(() =&gt; {</w:t>
        <w:br/>
        <w:t xml:space="preserve">  console.log("3. SetImmediate callback (Check phase)");</w:t>
        <w:br/>
        <w:t>});</w:t>
        <w:br/>
        <w:br/>
        <w:t>console.log("End");</w:t>
      </w:r>
    </w:p>
    <w:p>
      <w:r>
        <w:t>Expected (simplified) output order might be:</w:t>
      </w:r>
    </w:p>
    <w:p>
      <w:r>
        <w:rPr>
          <w:rFonts w:ascii="Consolas" w:hAnsi="Consolas"/>
          <w:sz w:val="19"/>
        </w:rPr>
        <w:t>Start</w:t>
        <w:br/>
        <w:t>End</w:t>
        <w:br/>
        <w:t>1. Timeout callback (Timers phase)</w:t>
        <w:br/>
        <w:t>3. SetImmediate callback (Check phase)</w:t>
        <w:br/>
        <w:t>2. File Read ... (Poll phase)</w:t>
      </w:r>
    </w:p>
    <w:p>
      <w:r>
        <w:t>*(Note: The exact timing of setImmediate vs. fs.readFile can vary based on system I/O readiness, but setTimeout(0) will generally precede setImmediate.)*</w:t>
      </w:r>
    </w:p>
    <w:p>
      <w:r>
        <w:t>### Summary</w:t>
      </w:r>
    </w:p>
    <w:p>
      <w:r>
        <w:t>The Node.js Event Loop is a powerful architectural pattern that orchestrates non-blocking I/O by managing callbacks across specific processing phases. This allows the single JavaScript thread to efficiently handle concurrent operations, keeping Node.js applications responsive and performant.</w:t>
      </w:r>
    </w:p>
    <w:p/>
    <w:p>
      <w:pPr>
        <w:pStyle w:val="Heading2"/>
      </w:pPr>
      <w:r>
        <w:t>324. Describe the differences between `process.nextTick()`, `setImmediate()`, and `setTimeout(() =&gt; {}, 0)`. When would you choose one over the others in a practical scenario?</w:t>
      </w:r>
    </w:p>
    <w:p>
      <w:r>
        <w:t>Node.js handles asynchronous operations using an Event Loop. process.nextTick(), setImmediate(), and setTimeout(() =&gt; {}, 0) are all ways to schedule tasks asynchronously, but they execute at different stages of this loop, leading to distinct behaviors.</w:t>
      </w:r>
    </w:p>
    <w:p>
      <w:r>
        <w:t>### process.nextTick()</w:t>
      </w:r>
    </w:p>
    <w:p>
      <w:r>
        <w:t>This schedules a callback to be executed as soon as possible – specifically, at the *end of the current phase of the event loop*, but *before* the event loop proceeds to the next phase (like checking timers or I/O). It essentially "jumps the queue" within the current "tick."</w:t>
      </w:r>
    </w:p>
    <w:p>
      <w:pPr>
        <w:pStyle w:val="ListBullet"/>
      </w:pPr>
      <w:r>
        <w:t>Analogy: Imagine you're processing a single customer. nextTick is like quickly handling a follow-up request from *that same customer* before you move on to the next one in line.</w:t>
      </w:r>
    </w:p>
    <w:p>
      <w:pPr>
        <w:pStyle w:val="ListBullet"/>
      </w:pPr>
      <w:r>
        <w:t>When to choose:</w:t>
      </w:r>
    </w:p>
    <w:p>
      <w:pPr>
        <w:pStyle w:val="ListBullet"/>
      </w:pPr>
      <w:r>
        <w:t>Error handling: To ensure an error is thrown after all synchronous code runs, but before other async tasks might modify state.</w:t>
      </w:r>
    </w:p>
    <w:p>
      <w:pPr>
        <w:pStyle w:val="ListBullet"/>
      </w:pPr>
      <w:r>
        <w:t>API consistency: If an API can sometimes run synchronously and sometimes asynchronously, nextTick can ensure it *always* runs asynchronously for consistent behavior.</w:t>
      </w:r>
    </w:p>
    <w:p>
      <w:pPr>
        <w:pStyle w:val="ListBullet"/>
      </w:pPr>
      <w:r>
        <w:t>Breaking up heavy synchronous tasks: To yield control without fully cycling the event loop.</w:t>
      </w:r>
    </w:p>
    <w:p>
      <w:r>
        <w:t>### setTimeout(() =&gt; {}, 0)</w:t>
      </w:r>
    </w:p>
    <w:p>
      <w:r>
        <w:t>This schedules a callback to be run after a minimum delay of 0 milliseconds. However, "0ms" doesn't mean "immediately" in real-time. It means "as soon as the timers phase of the event loop is reached and available, after any current process.nextTick() calls and I/O polling."</w:t>
      </w:r>
    </w:p>
    <w:p>
      <w:pPr>
        <w:pStyle w:val="ListBullet"/>
      </w:pPr>
      <w:r>
        <w:t>Analogy: Taking a number at a service counter. You'll be called eventually, but others (like nextTick) might go first, and there will be a brief wait until the counter is open for new numbers.</w:t>
      </w:r>
    </w:p>
    <w:p>
      <w:pPr>
        <w:pStyle w:val="ListBullet"/>
      </w:pPr>
      <w:r>
        <w:t>When to choose: General deferral of code to the next cycle of the event loop, yielding control.</w:t>
      </w:r>
    </w:p>
    <w:p>
      <w:r>
        <w:t>### setImmediate()</w:t>
      </w:r>
    </w:p>
    <w:p>
      <w:r>
        <w:t>This schedules a callback to be run after the current poll phase (where I/O callbacks are processed) and before any subsequent timers. Its execution timing is in the "check" phase of the event loop.</w:t>
      </w:r>
    </w:p>
    <w:p>
      <w:pPr>
        <w:pStyle w:val="ListBullet"/>
      </w:pPr>
      <w:r>
        <w:t>Analogy: After the mail delivery truck finishes its route (I/O), process this specific package next.</w:t>
      </w:r>
    </w:p>
    <w:p>
      <w:pPr>
        <w:pStyle w:val="ListBullet"/>
      </w:pPr>
      <w:r>
        <w:t>When to choose: Primarily used when you want to execute code *after* I/O operations are complete, but *before* new I/O events or other setTimeout timers. It's often preferred inside I/O callbacks.</w:t>
      </w:r>
    </w:p>
    <w:p>
      <w:r>
        <w:t>---</w:t>
      </w:r>
    </w:p>
    <w:p>
      <w:r>
        <w:t>### Execution Order &amp; Practical Scenario</w:t>
      </w:r>
    </w:p>
    <w:p>
      <w:r>
        <w:t>When all three are scheduled from the top-level scope (without I/O operations influencing them), the typical execution order is:</w:t>
      </w:r>
    </w:p>
    <w:p>
      <w:pPr>
        <w:pStyle w:val="ListBullet"/>
      </w:pPr>
      <w:r>
        <w:t>process.nextTick()</w:t>
      </w:r>
    </w:p>
    <w:p>
      <w:pPr>
        <w:pStyle w:val="ListBullet"/>
      </w:pPr>
      <w:r>
        <w:t>setTimeout(() =&gt; {}, 0)</w:t>
      </w:r>
    </w:p>
    <w:p>
      <w:pPr>
        <w:pStyle w:val="ListBullet"/>
      </w:pPr>
      <w:r>
        <w:t>setImmediate()</w:t>
      </w:r>
    </w:p>
    <w:p>
      <w:r>
        <w:t>Code Example:</w:t>
      </w:r>
    </w:p>
    <w:p>
      <w:r>
        <w:rPr>
          <w:rFonts w:ascii="Consolas" w:hAnsi="Consolas"/>
          <w:sz w:val="19"/>
        </w:rPr>
        <w:t>console.log('1. Start');</w:t>
        <w:br/>
        <w:br/>
        <w:t>setTimeout(() =&gt; {</w:t>
        <w:br/>
        <w:t xml:space="preserve">  console.log('3. setTimeout (0ms)');</w:t>
        <w:br/>
        <w:t>}, 0);</w:t>
        <w:br/>
        <w:br/>
        <w:t>setImmediate(() =&gt; {</w:t>
        <w:br/>
        <w:t xml:space="preserve">  console.log('4. setImmediate');</w:t>
        <w:br/>
        <w:t>});</w:t>
        <w:br/>
        <w:br/>
        <w:t>process.nextTick(() =&gt; {</w:t>
        <w:br/>
        <w:t xml:space="preserve">  console.log('2. nextTick');</w:t>
        <w:br/>
        <w:t>});</w:t>
        <w:br/>
        <w:br/>
        <w:t>console.log('1. End');</w:t>
      </w:r>
    </w:p>
    <w:p>
      <w:r>
        <w:t>Expected Output (Node.js 12+):</w:t>
      </w:r>
    </w:p>
    <w:p>
      <w:r>
        <w:rPr>
          <w:rFonts w:ascii="Consolas" w:hAnsi="Consolas"/>
          <w:sz w:val="19"/>
        </w:rPr>
        <w:t>1. Start</w:t>
        <w:br/>
        <w:t>1. End</w:t>
        <w:br/>
        <w:t>2. nextTick</w:t>
        <w:br/>
        <w:t>3. setTimeout (0ms)</w:t>
        <w:br/>
        <w:t>4. setImmediate</w:t>
      </w:r>
    </w:p>
    <w:p>
      <w:r>
        <w:t>Important Nuance: If setImmediate() and setTimeout(0) are called from *within an I/O callback*, setImmediate() will *always* run first.</w:t>
      </w:r>
    </w:p>
    <w:p>
      <w:pPr>
        <w:pStyle w:val="ListBullet"/>
      </w:pPr>
      <w:r>
        <w:t>process.nextTick(): For critical tasks that *must* run immediately after the current code block, within the same "tick."</w:t>
      </w:r>
    </w:p>
    <w:p>
      <w:pPr>
        <w:pStyle w:val="ListBullet"/>
      </w:pPr>
      <w:r>
        <w:t>setTimeout(0): For general-purpose deferral, allowing the event loop to process other tasks before yours.</w:t>
      </w:r>
    </w:p>
    <w:p>
      <w:pPr>
        <w:pStyle w:val="ListBullet"/>
      </w:pPr>
      <w:r>
        <w:t>setImmediate(): Best for deferring tasks specifically *after* I/O operations are done.</w:t>
      </w:r>
    </w:p>
    <w:p>
      <w:r>
        <w:t>### Summary While all three defer execution, their priorities and placement within Node's Event Loop phases differ significantly. process.nextTick() runs first (same "tick"), followed by setTimeout(0) (next "timers" phase), and then setImmediate() (next "check" phase). Understanding these distinctions is crucial for writing predictable asynchronous Node.js applications.</w:t>
      </w:r>
    </w:p>
    <w:p/>
    <w:p>
      <w:pPr>
        <w:pStyle w:val="Heading2"/>
      </w:pPr>
      <w:r>
        <w:t>325. How do Node.js's CommonJS modules and ES Modules (ESM) differ in their loading mechanisms, `this` context, and module resolution? Discuss a scenario where you might prefer using ESM over CommonJS in a Node.js project.</w:t>
      </w:r>
    </w:p>
    <w:p>
      <w:r>
        <w:t>Node.js offers two primary module systems: CommonJS (CJS) and ES Modules (ESM). Understanding their differences is crucial for effective development.</w:t>
      </w:r>
    </w:p>
    <w:p>
      <w:r>
        <w:t>### CommonJS Modules (CJS)</w:t>
      </w:r>
    </w:p>
    <w:p>
      <w:r>
        <w:t>CommonJS is the original module system in Node.js, designed for server-side environments.</w:t>
      </w:r>
    </w:p>
    <w:p>
      <w:pPr>
        <w:pStyle w:val="ListBullet"/>
      </w:pPr>
      <w:r>
        <w:t>Loading Mechanism: CJS uses require() to import modules and module.exports or exports to export them. This process is synchronous, meaning modules are loaded one by one as they are needed, blocking execution until the module is fully loaded.</w:t>
      </w:r>
    </w:p>
    <w:p>
      <w:r>
        <w:rPr>
          <w:rFonts w:ascii="Consolas" w:hAnsi="Consolas"/>
          <w:sz w:val="19"/>
        </w:rPr>
        <w:t xml:space="preserve">    // CJS Export (e.g., utils.js)</w:t>
        <w:br/>
        <w:t xml:space="preserve">    module.exports.add = (a, b) =&gt; a + b;</w:t>
        <w:br/>
        <w:br/>
        <w:t xml:space="preserve">    // CJS Import (e.g., main.js)</w:t>
        <w:br/>
        <w:t xml:space="preserve">    const utils = require('./utils');</w:t>
        <w:br/>
        <w:t xml:space="preserve">    console.log(utils.add(2, 3)); // 5</w:t>
      </w:r>
    </w:p>
    <w:p>
      <w:pPr>
        <w:pStyle w:val="ListBullet"/>
      </w:pPr>
      <w:r>
        <w:t>this Context: At the top level of a CJS module, this refers to module.exports.</w:t>
      </w:r>
    </w:p>
    <w:p>
      <w:pPr>
        <w:pStyle w:val="ListBullet"/>
      </w:pPr>
      <w:r>
        <w:t>Module Resolution: Node.js resolves CJS modules by looking in node_modules directories and inferring file extensions like .js, .json, or .node if not specified.</w:t>
      </w:r>
    </w:p>
    <w:p>
      <w:r>
        <w:t>### ES Modules (ESM)</w:t>
      </w:r>
    </w:p>
    <w:p>
      <w:r>
        <w:t>ES Modules are the official standard for JavaScript and are increasingly adopted in Node.js.</w:t>
      </w:r>
    </w:p>
    <w:p>
      <w:pPr>
        <w:pStyle w:val="ListBullet"/>
      </w:pPr>
      <w:r>
        <w:t>Loading Mechanism: ESM uses import and export statements. This mechanism is static, meaning imports/exports are determined before the code executes, allowing for optimizations like tree-shaking (removing unused code). They are designed to be asynchronous by nature.</w:t>
      </w:r>
    </w:p>
    <w:p>
      <w:r>
        <w:rPr>
          <w:rFonts w:ascii="Consolas" w:hAnsi="Consolas"/>
          <w:sz w:val="19"/>
        </w:rPr>
        <w:t xml:space="preserve">    // ESM Export (e.g., utils.mjs or in a project with "type": "module")</w:t>
        <w:br/>
        <w:t xml:space="preserve">    export const add = (a, b) =&gt; a + b;</w:t>
        <w:br/>
        <w:br/>
        <w:t xml:space="preserve">    // ESM Import (e.g., main.mjs)</w:t>
        <w:br/>
        <w:t xml:space="preserve">    import { add } from './utils.mjs'; // Often requires full file extension</w:t>
        <w:br/>
        <w:t xml:space="preserve">    console.log(add(2, 3)); // 5</w:t>
      </w:r>
    </w:p>
    <w:p>
      <w:pPr>
        <w:pStyle w:val="ListBullet"/>
      </w:pPr>
      <w:r>
        <w:t>this Context: At the top level of an ESM module, this is undefined. This aligns with strict mode in JavaScript.</w:t>
      </w:r>
    </w:p>
    <w:p>
      <w:pPr>
        <w:pStyle w:val="ListBullet"/>
      </w:pPr>
      <w:r>
        <w:t>Module Resolution: ESM resolution is stricter. It generally requires full file extensions (e.g., ./utils.mjs or ./my-module/index.js) and relies on .mjs file extensions or setting "type": "module" in package.json to be recognized as an ESM module.</w:t>
      </w:r>
    </w:p>
    <w:p>
      <w:r>
        <w:t>### Scenario for preferring ESM</w:t>
      </w:r>
    </w:p>
    <w:p>
      <w:r>
        <w:t>You might prefer ESM in a new, modern Node.js project that involves shared code with a frontend application (e.g., React, Vue) or if you're building a library for both server and browser environments.</w:t>
      </w:r>
    </w:p>
    <w:p>
      <w:r>
        <w:t>Why? ESM is the standard for browsers, so using it in Node.js creates a more unified development experience. It also enables tree-shaking, a crucial optimization where bundlers can eliminate unused code, leading to smaller application bundles and faster load times. For instance, if you build a utility library for both your Node.js backend and a React frontend, using ESM allows both environments to consume the library using the same import/export syntax and benefit from bundler optimizations.</w:t>
      </w:r>
    </w:p>
    <w:p>
      <w:r>
        <w:t>### Summary</w:t>
      </w:r>
    </w:p>
    <w:p>
      <w:r>
        <w:t>CommonJS is the traditional, synchronous module system in Node.js. ES Modules are the modern, standard, and more flexible system, offering features like static analysis, tree-shaking, and better browser compatibility, making them ideal for new, modern, and cross-platform JavaScript projects.</w:t>
      </w:r>
    </w:p>
    <w:p/>
    <w:p>
      <w:pPr>
        <w:pStyle w:val="Heading2"/>
      </w:pPr>
      <w:r>
        <w:t>326. You are building a high-throughput Node.js application that needs to perform a significant amount of CPU-bound calculations for each incoming request. How would you design this application to prevent these calculations from blocking the Event Loop and impacting overall responsiveness?</w:t>
      </w:r>
    </w:p>
    <w:p>
      <w:r>
        <w:t>In a high-throughput Node.js application, performing CPU-bound calculations (tasks that require significant processing power, like complex math or intensive data processing) directly on the main thread is a major pitfall. It will block the Event Loop, making your application unresponsive and slow down processing for all other incoming requests.</w:t>
      </w:r>
    </w:p>
    <w:p>
      <w:r>
        <w:t>### Understanding the Event Loop</w:t>
      </w:r>
    </w:p>
    <w:p>
      <w:r>
        <w:t>Imagine your Node.js application as a single, incredibly efficient waiter (the Event Loop) in a busy restaurant. This waiter's job is to quickly take orders (incoming requests), pass them to various "kitchens" (like database queries, file I/O operations – tasks that are handled by system threads and don't need *him* to do the work), and deliver the food when ready. The waiter never waits for a "kitchen" to finish; he just keeps taking new orders, ensuring everyone gets served quickly and efficiently.</w:t>
      </w:r>
    </w:p>
    <w:p>
      <w:r>
        <w:t>### The Problem with CPU-Bound Tasks</w:t>
      </w:r>
    </w:p>
    <w:p>
      <w:r>
        <w:t>If you ask this *same waiter* to personally cook a complex, time-consuming meal (a CPU-bound calculation), he gets stuck in the kitchen. While he's busy cooking, no new orders can be taken, and existing customers wait indefinitely. This is a blocked Event Loop, leading to a frozen application where all other requests are delayed.</w:t>
      </w:r>
    </w:p>
    <w:p>
      <w:r>
        <w:t>### The Solution: Worker Threads</w:t>
      </w:r>
    </w:p>
    <w:p>
      <w:r>
        <w:t>To prevent this, Node.js provides Worker Threads. Think of these as hiring a separate, dedicated chef for complex dishes. When a CPU-bound calculation comes in, our main waiter (Event Loop) passes it to a 'chef' (a Worker Thread). This chef cooks the complex meal in their *own separate kitchen* (a different thread), without impacting the waiter's ability to take new orders.</w:t>
      </w:r>
    </w:p>
    <w:p>
      <w:r>
        <w:t>Here's a simplified example of how you'd use Worker Threads:</w:t>
      </w:r>
    </w:p>
    <w:p>
      <w:r>
        <w:rPr>
          <w:rFonts w:ascii="Consolas" w:hAnsi="Consolas"/>
          <w:sz w:val="19"/>
        </w:rPr>
        <w:t>// --- main.js (Your main application file - Event Loop) ---</w:t>
        <w:br/>
        <w:t>const { Worker } = require('worker_threads');</w:t>
        <w:br/>
        <w:t>const express = require('express');</w:t>
        <w:br/>
        <w:t>const app = express();</w:t>
        <w:br/>
        <w:br/>
        <w:t>app.get('/heavy-calculation', (req, res) =&gt; {</w:t>
        <w:br/>
        <w:t xml:space="preserve">  // Create a new worker thread for the heavy task</w:t>
        <w:br/>
        <w:t xml:space="preserve">  const worker = new Worker('./calc-worker.js');</w:t>
        <w:br/>
        <w:br/>
        <w:t xml:space="preserve">  // Send data to the worker</w:t>
        <w:br/>
        <w:t xml:space="preserve">  worker.postMessage({ iterations: 1_000_000_000 }); </w:t>
        <w:br/>
        <w:br/>
        <w:t xml:space="preserve">  // Listen for messages (results) from the worker</w:t>
        <w:br/>
        <w:t xml:space="preserve">  worker.on('message', (result) =&gt; {</w:t>
        <w:br/>
        <w:t xml:space="preserve">    console.log('Calculation finished:', result);</w:t>
        <w:br/>
        <w:t xml:space="preserve">    res.send(`Calculation result: ${result}`);</w:t>
        <w:br/>
        <w:t xml:space="preserve">    worker.terminate(); // Clean up the worker thread</w:t>
        <w:br/>
        <w:t xml:space="preserve">  });</w:t>
        <w:br/>
        <w:br/>
        <w:t xml:space="preserve">  // Handle potential errors from the worker</w:t>
        <w:br/>
        <w:t xml:space="preserve">  worker.on('error', (err) =&gt; {</w:t>
        <w:br/>
        <w:t xml:space="preserve">    console.error('Worker error:', err);</w:t>
        <w:br/>
        <w:t xml:space="preserve">    res.status(500).send('Calculation failed.');</w:t>
        <w:br/>
        <w:t xml:space="preserve">  });</w:t>
        <w:br/>
        <w:t>});</w:t>
        <w:br/>
        <w:br/>
        <w:t>app.listen(3000, () =&gt; console.log('Server running on port 3000'));</w:t>
        <w:br/>
        <w:br/>
        <w:br/>
        <w:t>// --- calc-worker.js (This file runs in a separate Worker Thread) ---</w:t>
        <w:br/>
        <w:t>const { parentPort } = require('worker_threads');</w:t>
        <w:br/>
        <w:br/>
        <w:t>// Listen for messages from the main thread</w:t>
        <w:br/>
        <w:t>parentPort.on('message', ({ iterations }) =&gt; {</w:t>
        <w:br/>
        <w:t xml:space="preserve">  console.log('Worker starting heavy calculation...');</w:t>
        <w:br/>
        <w:t xml:space="preserve">  let sum = 0;</w:t>
        <w:br/>
        <w:t xml:space="preserve">  for (let i = 0; i &lt; iterations; i++) {</w:t>
        <w:br/>
        <w:t xml:space="preserve">    sum += i; // This simulates a CPU-intensive task</w:t>
        <w:br/>
        <w:t xml:space="preserve">  }</w:t>
        <w:br/>
        <w:t xml:space="preserve">  console.log('Worker finished calculation.');</w:t>
        <w:br/>
        <w:t xml:space="preserve">  parentPort.postMessage(sum); // Send the result back to the main thread</w:t>
        <w:br/>
        <w:t>});</w:t>
      </w:r>
    </w:p>
    <w:p>
      <w:r>
        <w:t>In this setup, when a request comes to /heavy-calculation, the main Node.js process (Event Loop) creates a worker thread. The heavy calculation runs inside this worker, on a separate CPU core, keeping the main Event Loop free and highly responsive to handle all other incoming requests immediately.</w:t>
      </w:r>
    </w:p>
    <w:p>
      <w:r>
        <w:t>### Summary</w:t>
      </w:r>
    </w:p>
    <w:p>
      <w:r>
        <w:t>By offloading CPU-intensive tasks to Worker Threads, we ensure that Node.js's single-threaded Event Loop remains non-blocked and highly responsive, even when performing significant calculations. This design maintains application performance and user experience under heavy load.</w:t>
      </w:r>
    </w:p>
    <w:p/>
    <w:p>
      <w:pPr>
        <w:pStyle w:val="Heading2"/>
      </w:pPr>
      <w:r>
        <w:t>327. Discuss best practices for error handling in a production-grade Node.js application, including handling asynchronous errors (e.g., in Promises, callbacks) and gracefully managing unhandled exceptions or rejections to prevent process crashes.</w:t>
      </w:r>
    </w:p>
    <w:p>
      <w:r>
        <w:t>Robust error handling is fundamental for any production Node.js application. It ensures stability, provides meaningful feedback, and prevents unexpected crashes.</w:t>
      </w:r>
    </w:p>
    <w:p>
      <w:r>
        <w:t>### 1. Synchronous Error Handling: try...catch</w:t>
      </w:r>
    </w:p>
    <w:p>
      <w:r>
        <w:t>For operations that execute immediately (synchronously), the try...catch block is your primary tool. Code that might fail goes into try, and any error thrown is caught by catch.</w:t>
      </w:r>
    </w:p>
    <w:p>
      <w:r>
        <w:rPr>
          <w:rFonts w:ascii="Consolas" w:hAnsi="Consolas"/>
          <w:sz w:val="19"/>
        </w:rPr>
        <w:t>try {</w:t>
        <w:br/>
        <w:t xml:space="preserve">  const result = JSON.parse("{bad json}"); // This will throw an error</w:t>
        <w:br/>
        <w:t xml:space="preserve">  console.log(result);</w:t>
        <w:br/>
        <w:t>} catch (error) {</w:t>
        <w:br/>
        <w:t xml:space="preserve">  console.error("Synchronous error caught:", error.message);</w:t>
        <w:br/>
        <w:t xml:space="preserve">  // Output: Synchronous error caught: Unexpected token 'b' at 1:2</w:t>
        <w:br/>
        <w:t>}</w:t>
      </w:r>
    </w:p>
    <w:p>
      <w:r>
        <w:t>### 2. Asynchronous Error Handling</w:t>
      </w:r>
    </w:p>
    <w:p>
      <w:r>
        <w:t>Node.js is inherently asynchronous, meaning operations often complete later. try...catch *alone* cannot catch errors in these future operations.</w:t>
      </w:r>
    </w:p>
    <w:p>
      <w:pPr>
        <w:pStyle w:val="ListBullet"/>
      </w:pPr>
      <w:r>
        <w:t>Callbacks: In the traditional callback pattern, the first argument of the callback is conventionally reserved for an error object.</w:t>
      </w:r>
    </w:p>
    <w:p>
      <w:r>
        <w:rPr>
          <w:rFonts w:ascii="Consolas" w:hAnsi="Consolas"/>
          <w:sz w:val="19"/>
        </w:rPr>
        <w:t xml:space="preserve">    fs.readFile('/path/to/nonexistent.txt', (err, data) =&gt; {</w:t>
        <w:br/>
        <w:t xml:space="preserve">      if (err) {</w:t>
        <w:br/>
        <w:t xml:space="preserve">        console.error("File read error:", err.message);</w:t>
        <w:br/>
        <w:t xml:space="preserve">        return; // Prevent further execution if there's an error</w:t>
        <w:br/>
        <w:t xml:space="preserve">      }</w:t>
        <w:br/>
        <w:t xml:space="preserve">      console.log("File content:", data.toString());</w:t>
        <w:br/>
        <w:t xml:space="preserve">    });</w:t>
      </w:r>
    </w:p>
    <w:p>
      <w:pPr>
        <w:pStyle w:val="ListBullet"/>
      </w:pPr>
      <w:r>
        <w:t>Promises (.catch()): When working with Promises, errors (rejections) are handled using the .catch() method, which acts like a try...catch for the Promise chain.</w:t>
      </w:r>
    </w:p>
    <w:p>
      <w:r>
        <w:rPr>
          <w:rFonts w:ascii="Consolas" w:hAnsi="Consolas"/>
          <w:sz w:val="19"/>
        </w:rPr>
        <w:t xml:space="preserve">    fetch('https://invalid-url.com')</w:t>
        <w:br/>
        <w:t xml:space="preserve">      .then(response =&gt; response.json())</w:t>
        <w:br/>
        <w:t xml:space="preserve">      .catch(error =&gt; {</w:t>
        <w:br/>
        <w:t xml:space="preserve">        console.error("Promise error caught:", error.message);</w:t>
        <w:br/>
        <w:t xml:space="preserve">      });</w:t>
      </w:r>
    </w:p>
    <w:p>
      <w:pPr>
        <w:pStyle w:val="ListBullet"/>
      </w:pPr>
      <w:r>
        <w:t>Async/Await (try...catch): async/await syntax makes asynchronous code appear synchronous, allowing you to use try...catch effectively with Promises inside an async function. This is often the preferred modern approach.</w:t>
      </w:r>
    </w:p>
    <w:p>
      <w:r>
        <w:rPr>
          <w:rFonts w:ascii="Consolas" w:hAnsi="Consolas"/>
          <w:sz w:val="19"/>
        </w:rPr>
        <w:t xml:space="preserve">    async function fetchData() {</w:t>
        <w:br/>
        <w:t xml:space="preserve">      try {</w:t>
        <w:br/>
        <w:t xml:space="preserve">        const response = await fetch('https://invalid-url.com');</w:t>
        <w:br/>
        <w:t xml:space="preserve">        const data = await response.json();</w:t>
        <w:br/>
        <w:t xml:space="preserve">        console.log(data);</w:t>
        <w:br/>
        <w:t xml:space="preserve">      } catch (error) {</w:t>
        <w:br/>
        <w:t xml:space="preserve">        console.error("Async/Await error caught:", error.message);</w:t>
        <w:br/>
        <w:t xml:space="preserve">      }</w:t>
        <w:br/>
        <w:t xml:space="preserve">    }</w:t>
        <w:br/>
        <w:t xml:space="preserve">    fetchData();</w:t>
      </w:r>
    </w:p>
    <w:p>
      <w:r>
        <w:t>### 3. Gracefully Managing Unhandled Exceptions/Rejections</w:t>
      </w:r>
    </w:p>
    <w:p>
      <w:r>
        <w:t>When an error or Promise rejection is not caught by any of the above mechanisms, it becomes an "unhandled exception" or "unhandled rejection," which *will* crash your Node.js process. This is like a critical system failure.</w:t>
      </w:r>
    </w:p>
    <w:p>
      <w:r>
        <w:t>Node.js provides global event listeners to act as a last resort:</w:t>
      </w:r>
    </w:p>
    <w:p>
      <w:pPr>
        <w:pStyle w:val="ListBullet"/>
      </w:pPr>
      <w:r>
        <w:t>process.on('uncaughtException'): Catches synchronous errors not handled by try...catch.</w:t>
      </w:r>
    </w:p>
    <w:p>
      <w:pPr>
        <w:pStyle w:val="ListBullet"/>
      </w:pPr>
      <w:r>
        <w:t>process.on('unhandledRejection'): Catches Promise rejections not handled by .catch().</w:t>
      </w:r>
    </w:p>
    <w:p>
      <w:r>
        <w:rPr>
          <w:rFonts w:ascii="Consolas" w:hAnsi="Consolas"/>
          <w:sz w:val="19"/>
        </w:rPr>
        <w:t>process.on('uncaughtException', (err) =&gt; {</w:t>
        <w:br/>
        <w:t xml:space="preserve">  console.error('Unhandled Exception 🚨:', err.message, err.stack);</w:t>
        <w:br/>
        <w:t xml:space="preserve">  // Log the error, then gracefully shut down.</w:t>
        <w:br/>
        <w:t xml:space="preserve">  process.exit(1);</w:t>
        <w:br/>
        <w:t>});</w:t>
        <w:br/>
        <w:br/>
        <w:t>process.on('unhandledRejection', (reason, promise) =&gt; {</w:t>
        <w:br/>
        <w:t xml:space="preserve">  console.error('Unhandled Rejection ⚠️:', reason, promise);</w:t>
        <w:br/>
        <w:t xml:space="preserve">  // Log the error, then gracefully shut down.</w:t>
        <w:br/>
        <w:t xml:space="preserve">  process.exit(1);</w:t>
        <w:br/>
        <w:t>});</w:t>
        <w:br/>
        <w:br/>
        <w:t>// Example of code that would trigger these (avoid in production without proper handling):</w:t>
        <w:br/>
        <w:t>// throw new Error("A sync error that wasn't caught.");</w:t>
        <w:br/>
        <w:t>// Promise.reject("A promise rejection that wasn't caught.");</w:t>
      </w:r>
    </w:p>
    <w:p>
      <w:r>
        <w:t>Crucial: After logging an unhandled error, it's best practice to exit the process (e.g., process.exit(1)). This allows a process manager (like PM2 or Kubernetes) to restart a clean instance of your application, preventing it from running in an unpredictable, potentially corrupted state.</w:t>
      </w:r>
    </w:p>
    <w:p>
      <w:r>
        <w:t>### Summary of Best Practices:</w:t>
      </w:r>
    </w:p>
    <w:p>
      <w:pPr>
        <w:pStyle w:val="ListBullet"/>
      </w:pPr>
      <w:r>
        <w:t>Always Catch Errors: Be diligent with try...catch, .catch(), or callback err parameters.</w:t>
      </w:r>
    </w:p>
    <w:p>
      <w:pPr>
        <w:pStyle w:val="ListBullet"/>
      </w:pPr>
      <w:r>
        <w:t>Log Errors: Use a robust logging system (e.g., Winston, Pino) with meaningful details like error messages, stack traces, and relevant context.</w:t>
      </w:r>
    </w:p>
    <w:p>
      <w:pPr>
        <w:pStyle w:val="ListBullet"/>
      </w:pPr>
      <w:r>
        <w:t>Centralized Handling: For web frameworks like Express, use error-handling middleware to consolidate error responses.</w:t>
      </w:r>
    </w:p>
    <w:p>
      <w:pPr>
        <w:pStyle w:val="ListBullet"/>
      </w:pPr>
      <w:r>
        <w:t>Use async/await: It significantly simplifies asynchronous error handling.</w:t>
      </w:r>
    </w:p>
    <w:p>
      <w:pPr>
        <w:pStyle w:val="ListBullet"/>
      </w:pPr>
      <w:r>
        <w:t>Global Handlers for Last Resort: Implement uncaughtException and unhandledRejection to log unhandled errors and gracefully terminate the process, ensuring a clean restart.</w:t>
      </w:r>
    </w:p>
    <w:p>
      <w:r>
        <w:t>By embracing these practices, your Node.js application will be significantly more resilient, stable, and easier to debug in a production environment.</w:t>
      </w:r>
    </w:p>
    <w:p/>
    <w:p>
      <w:pPr>
        <w:pStyle w:val="Heading2"/>
      </w:pPr>
      <w:r>
        <w:t>328. What are Node.js Streams? Provide an example use case where using Readable and Writable Streams together offers significant advantages over reading and writing entire files into memory.</w:t>
      </w:r>
    </w:p>
    <w:p>
      <w:r>
        <w:t>## What are Node.js Streams?</w:t>
      </w:r>
    </w:p>
    <w:p>
      <w:r>
        <w:t>In Node.js, Streams are an abstract interface for working with data in a continuous, flowing manner. Think of them like a garden hose: instead of filling a huge bucket (your computer's memory) with all the water (data) first, you just let the water flow through the hose directly from the source to the destination, processing it as it comes.</w:t>
      </w:r>
    </w:p>
    <w:p>
      <w:r>
        <w:t>Streams allow you to process data in small, manageable chunks, rather than loading an entire file or dataset into memory all at once. This is incredibly efficient, especially when dealing with very large amounts of data.</w:t>
      </w:r>
    </w:p>
    <w:p>
      <w:r>
        <w:t>## Readable and Writable Streams</w:t>
      </w:r>
    </w:p>
    <w:p>
      <w:r>
        <w:t>There are four main types of streams, but the most common and fundamental are:</w:t>
      </w:r>
    </w:p>
    <w:p>
      <w:pPr>
        <w:pStyle w:val="ListBullet"/>
      </w:pPr>
      <w:r>
        <w:t>Readable Streams: These are sources from which data *comes out*. Examples include reading a file (fs.createReadStream), receiving an HTTP request, or reading data from standard input (process.stdin).</w:t>
      </w:r>
    </w:p>
    <w:p>
      <w:pPr>
        <w:pStyle w:val="ListBullet"/>
      </w:pPr>
      <w:r>
        <w:t>Writable Streams: These are destinations to which data *goes into*. Examples include writing to a file (fs.createWriteStream), sending an HTTP response, or writing data to standard output (process.stdout).</w:t>
      </w:r>
    </w:p>
    <w:p>
      <w:r>
        <w:t>## Example Use Case: Processing Large Files</w:t>
      </w:r>
    </w:p>
    <w:p>
      <w:r>
        <w:t>Imagine you need to copy or transform an extremely large file, say a 10 Gigabyte (GB) log file.</w:t>
      </w:r>
    </w:p>
    <w:p>
      <w:r>
        <w:t>The Problem Without Streams: If you tried to read this entire 10 GB file into memory using a method like fs.readFile(), your application would likely crash with an "Out of Memory" error, or become very slow, as it tries to hold all 10 GB in your computer's RAM.</w:t>
      </w:r>
    </w:p>
    <w:p>
      <w:r>
        <w:t>The Solution with Readable and Writable Streams: This is where streams offer significant advantages. You can create a Readable Stream to read the large log file in small chunks (e.g., 64KB at a time). As each chunk is read, you can immediately pass it to a Writable Stream which writes that chunk to a new file.</w:t>
      </w:r>
    </w:p>
    <w:p>
      <w:r>
        <w:t>Analogy: Instead of moving an entire truckload of sand at once, you use a conveyor belt to move small buckets of sand continuously from one pile to another. The conveyor belt (stream) ensures only a few buckets (chunks) are being handled at any given moment.</w:t>
      </w:r>
    </w:p>
    <w:p>
      <w:r>
        <w:t>### Significant Advantages:</w:t>
      </w:r>
    </w:p>
    <w:p>
      <w:pPr>
        <w:pStyle w:val="ListBullet"/>
      </w:pPr>
      <w:r>
        <w:t>Memory Efficiency: Only a small chunk of the file (e.g., 64KB) is held in memory at any given time, regardless of the file's total size. This prevents your application from consuming excessive RAM and crashing.</w:t>
      </w:r>
    </w:p>
    <w:p>
      <w:pPr>
        <w:pStyle w:val="ListBullet"/>
      </w:pPr>
      <w:r>
        <w:t>Faster "Time to First Byte": Processing can begin as soon as the first chunk is read, rather than waiting for the entire file to load. For transformations, this means the output file starts being written much faster.</w:t>
      </w:r>
    </w:p>
    <w:p>
      <w:pPr>
        <w:pStyle w:val="ListBullet"/>
      </w:pPr>
      <w:r>
        <w:t>Back-Pressure Handling: Streams automatically manage the flow of data. If the Writable Stream (writing to disk) is slower than the Readable Stream (reading from disk), the Readable Stream will temporarily pause to prevent overwhelming the system and building up memory.</w:t>
      </w:r>
    </w:p>
    <w:p>
      <w:r>
        <w:t>### Code Example: Copying a Large File</w:t>
      </w:r>
    </w:p>
    <w:p>
      <w:r>
        <w:t>This simple example uses pipe(), which is a convenient method to connect a Readable Stream to a Writable Stream, handling all chunking and back-pressure automatically.</w:t>
      </w:r>
    </w:p>
    <w:p>
      <w:r>
        <w:rPr>
          <w:rFonts w:ascii="Consolas" w:hAnsi="Consolas"/>
          <w:sz w:val="19"/>
        </w:rPr>
        <w:t>const fs = require('fs');</w:t>
        <w:br/>
        <w:br/>
        <w:t>const inputFile = 'large_log_file.txt'; // Imagine this is 10 GB</w:t>
        <w:br/>
        <w:t>const outputFile = 'copied_log_file.txt';</w:t>
        <w:br/>
        <w:br/>
        <w:t>// Create a Readable Stream to read from the input file</w:t>
        <w:br/>
        <w:t>const readStream = fs.createReadStream(inputFile);</w:t>
        <w:br/>
        <w:br/>
        <w:t>// Create a Writable Stream to write to the output file</w:t>
        <w:br/>
        <w:t>const writeStream = fs.createWriteStream(outputFile);</w:t>
        <w:br/>
        <w:br/>
        <w:t>// Connect the Readable Stream to the Writable Stream using pipe()</w:t>
        <w:br/>
        <w:t>// Data flows from readStream, through pipe, into writeStream, chunk by chunk.</w:t>
        <w:br/>
        <w:t>readStream.pipe(writeStream);</w:t>
        <w:br/>
        <w:br/>
        <w:t>readStream.on('end', () =&gt; {</w:t>
        <w:br/>
        <w:t xml:space="preserve">  console.log('Large file copying complete!');</w:t>
        <w:br/>
        <w:t>});</w:t>
        <w:br/>
        <w:br/>
        <w:t>readStream.on('error', (err) =&gt; {</w:t>
        <w:br/>
        <w:t xml:space="preserve">  console.error('Error reading file:', err);</w:t>
        <w:br/>
        <w:t>});</w:t>
        <w:br/>
        <w:br/>
        <w:t>writeStream.on('error', (err) =&gt; {</w:t>
        <w:br/>
        <w:t xml:space="preserve">  console.error('Error writing file:', err);</w:t>
        <w:br/>
        <w:t>});</w:t>
      </w:r>
    </w:p>
    <w:p>
      <w:r>
        <w:t>## Summary</w:t>
      </w:r>
    </w:p>
    <w:p>
      <w:r>
        <w:t>Node.js Streams are a powerful and fundamental concept for handling data efficiently. By processing data in small chunks using Readable and Writable Streams (often connected via pipe()), you can build applications that are memory-efficient, performant, and robust, especially when dealing with large files or network data, avoiding the pitfalls of loading everything into memory.</w:t>
      </w:r>
    </w:p>
    <w:p/>
    <w:p>
      <w:pPr>
        <w:pStyle w:val="Heading2"/>
      </w:pPr>
      <w:r>
        <w:t>329. Explain the purpose of the `cluster` module in Node.js. How does it allow a Node.js application to take advantage of multi-core processors, and what are its inherent limitations or considerations compared to external load balancing?</w:t>
      </w:r>
    </w:p>
    <w:p>
      <w:r>
        <w:t>The cluster module in Node.js allows you to leverage multi-core processors by running multiple instances of your Node.js application across those cores.</w:t>
      </w:r>
    </w:p>
    <w:p>
      <w:r>
        <w:t>### 1. Purpose of the cluster module</w:t>
      </w:r>
    </w:p>
    <w:p>
      <w:r>
        <w:t>Node.js, by default, runs on a single thread. This means a single Node.js process can only utilize one CPU core, even if your server has many. The cluster module solves this by enabling a single Node.js application to fork (create copies of itself) into multiple worker processes. Each worker process can then run on a separate CPU core, effectively sharing server ports and distributing the workload.</w:t>
      </w:r>
    </w:p>
    <w:p>
      <w:pPr>
        <w:pStyle w:val="ListBullet"/>
      </w:pPr>
      <w:r>
        <w:t>Analogy: Imagine a busy restaurant kitchen. If you only have one chef (single thread), only one dish can be cooked at a time. The cluster module is like hiring multiple chefs, each working on a separate stove (CPU core), all under the same kitchen manager, allowing many dishes to be cooked concurrently.</w:t>
      </w:r>
    </w:p>
    <w:p>
      <w:r>
        <w:t>### 2. How it uses Multi-Core Processors</w:t>
      </w:r>
    </w:p>
    <w:p>
      <w:r>
        <w:t>The cluster module works with a master-worker model:</w:t>
      </w:r>
    </w:p>
    <w:p>
      <w:pPr>
        <w:pStyle w:val="ListBullet"/>
      </w:pPr>
      <w:r>
        <w:t>Master Process: This process is responsible for creating and managing the worker processes. It listens for incoming connections and then intelligently distributes them among its worker processes.</w:t>
      </w:r>
    </w:p>
    <w:p>
      <w:pPr>
        <w:pStyle w:val="ListBullet"/>
      </w:pPr>
      <w:r>
        <w:t>Worker Processes: These are child processes, each running a full instance of your Node.js application. They handle the actual requests.</w:t>
      </w:r>
    </w:p>
    <w:p>
      <w:r>
        <w:t>By default, the master process uses a round-robin algorithm to distribute connections to the workers. This ensures that the workload is spread evenly across all available CPU cores.</w:t>
      </w:r>
    </w:p>
    <w:p>
      <w:r>
        <w:rPr>
          <w:rFonts w:ascii="Consolas" w:hAnsi="Consolas"/>
          <w:sz w:val="19"/>
        </w:rPr>
        <w:t>const cluster = require('node:cluster');</w:t>
        <w:br/>
        <w:t>const http = require('node:http');</w:t>
        <w:br/>
        <w:t>const numCPUs = require('node:os').cpus().length;</w:t>
        <w:br/>
        <w:br/>
        <w:t>if (cluster.isMaster) { // This is the master process</w:t>
        <w:br/>
        <w:t xml:space="preserve">  console.log(`Master ${process.pid} is running`);</w:t>
        <w:br/>
        <w:br/>
        <w:t xml:space="preserve">  // Fork workers, one for each CPU core.</w:t>
        <w:br/>
        <w:t xml:space="preserve">  for (let i = 0; i &lt; numCPUs; i++) {</w:t>
        <w:br/>
        <w:t xml:space="preserve">    cluster.fork();</w:t>
        <w:br/>
        <w:t xml:space="preserve">  }</w:t>
        <w:br/>
        <w:br/>
        <w:t xml:space="preserve">  cluster.on('exit', (worker, code, signal) =&gt; {</w:t>
        <w:br/>
        <w:t xml:space="preserve">    console.log(`worker ${worker.process.pid} died. Restarting...`);</w:t>
        <w:br/>
        <w:t xml:space="preserve">    cluster.fork(); // Optional: Respawn a new worker if one dies</w:t>
        <w:br/>
        <w:t xml:space="preserve">  });</w:t>
        <w:br/>
        <w:t>} else { // This is a worker process</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*In this example, the master process forks as many workers as there are CPU cores, and each worker starts an HTTP server on port 8000.*</w:t>
      </w:r>
    </w:p>
    <w:p>
      <w:r>
        <w:t>### 3. Limitations and Considerations vs. External Load Balancing</w:t>
      </w:r>
    </w:p>
    <w:p>
      <w:r>
        <w:t>While powerful, the cluster module has inherent limitations compared to external load balancing solutions (like Nginx, HAProxy, or cloud load balancers):</w:t>
      </w:r>
    </w:p>
    <w:p>
      <w:pPr>
        <w:pStyle w:val="ListBullet"/>
      </w:pPr>
      <w:r>
        <w:t>Intra-machine Scaling Only: cluster only scales your application *within a single physical machine* by utilizing its multiple CPU cores. It cannot distribute traffic across multiple distinct servers or instances.</w:t>
      </w:r>
    </w:p>
    <w:p>
      <w:pPr>
        <w:pStyle w:val="ListBullet"/>
      </w:pPr>
      <w:r>
        <w:t>Single Point of Failure (Master): If the master process crashes, it can halt the entire application (though workers can often continue serving existing connections until they finish, and you can implement respawning logic). External load balancers are usually highly available and fault-tolerant.</w:t>
      </w:r>
    </w:p>
    <w:p>
      <w:pPr>
        <w:pStyle w:val="ListBullet"/>
      </w:pPr>
      <w:r>
        <w:t>State Management: Managing shared state (e.g., in-memory session data) across multiple worker processes can be complex, as each worker has its own isolated memory. You'd typically need external solutions like a database or Redis for shared state.</w:t>
      </w:r>
    </w:p>
    <w:p>
      <w:pPr>
        <w:pStyle w:val="ListBullet"/>
      </w:pPr>
      <w:r>
        <w:t>Features: External load balancers offer advanced features like SSL termination, complex routing rules, health checks across multiple servers, and robust failover strategies that cluster does not provide.</w:t>
      </w:r>
    </w:p>
    <w:p>
      <w:r>
        <w:t>### Summary</w:t>
      </w:r>
    </w:p>
    <w:p>
      <w:r>
        <w:t>The Node.js cluster module is an excellent tool for maximizing the use of a single server's CPU cores, turning a single-threaded Node.js application into a multi-process, multi-core application. However, for scaling *across multiple machines* and for advanced features, it needs to be combined with or complemented by external load balancing solutions.</w:t>
      </w:r>
    </w:p>
    <w:p/>
    <w:p>
      <w:pPr>
        <w:pStyle w:val="Heading2"/>
      </w:pPr>
      <w:r>
        <w:t>330. Consider an Express.js application where you need to implement a robust authentication and authorization system. Outline the key components and middleware you would use (e.g., JWT, sessions, passport.js) and describe the flow for protecting routes.</w:t>
      </w:r>
    </w:p>
    <w:p>
      <w:r>
        <w:t>An authentication and authorization system is crucial for securing an Express.js application. Let's break down the key components and the typical flow.</w:t>
      </w:r>
    </w:p>
    <w:p>
      <w:r>
        <w:t>### 1. Understanding the Basics</w:t>
      </w:r>
    </w:p>
    <w:p>
      <w:pPr>
        <w:pStyle w:val="ListBullet"/>
      </w:pPr>
      <w:r>
        <w:t>Authentication (AuthN): Verifying *who* a user is. (e.g., "Are you John Doe?")</w:t>
      </w:r>
    </w:p>
    <w:p>
      <w:pPr>
        <w:pStyle w:val="ListBullet"/>
      </w:pPr>
      <w:r>
        <w:t>Authorization (AuthZ): Determining *what* an authenticated user is allowed to do. (e.g., "Can John Doe view this page or delete this data?")</w:t>
      </w:r>
    </w:p>
    <w:p>
      <w:r>
        <w:t>### 2. Key Components &amp; Concepts</w:t>
      </w:r>
    </w:p>
    <w:p>
      <w:pPr>
        <w:pStyle w:val="ListBullet"/>
      </w:pPr>
      <w:r>
        <w:t>Password Hashing (bcrypt): We never store plain text passwords. bcrypt is a library used to hash passwords, converting them into a one-way, irreversible string. When a user logs in, we hash their provided password and compare it to the stored hash.</w:t>
      </w:r>
    </w:p>
    <w:p>
      <w:pPr>
        <w:pStyle w:val="ListBullet"/>
      </w:pPr>
      <w:r>
        <w:t>JSON Web Tokens (JWT): A JWT is like a digital passport. After a user successfully logs in, the server issues a JWT. This token contains encrypted information (like user ID, roles, expiry date) and is signed by the server. The client then stores this token (e.g., in local storage or an HttpOnly cookie) and sends it with every subsequent request to prove their identity. JWTs are stateless, meaning the server doesn't need to remember who is logged in after issuing the token.</w:t>
      </w:r>
    </w:p>
    <w:p>
      <w:r>
        <w:t>### 3. Essential Middleware and Libraries</w:t>
      </w:r>
    </w:p>
    <w:p>
      <w:pPr>
        <w:pStyle w:val="ListBullet"/>
      </w:pPr>
      <w:r>
        <w:t>express: The core web framework.</w:t>
      </w:r>
    </w:p>
    <w:p>
      <w:pPr>
        <w:pStyle w:val="ListBullet"/>
      </w:pPr>
      <w:r>
        <w:t>bcrypt: For secure password hashing.</w:t>
      </w:r>
    </w:p>
    <w:p>
      <w:pPr>
        <w:pStyle w:val="ListBullet"/>
      </w:pPr>
      <w:r>
        <w:t>jsonwebtoken: For creating and verifying JWTs.</w:t>
      </w:r>
    </w:p>
    <w:p>
      <w:pPr>
        <w:pStyle w:val="ListBullet"/>
      </w:pPr>
      <w:r>
        <w:t>express.json(): Built-in middleware for parsing JSON request bodies.</w:t>
      </w:r>
    </w:p>
    <w:p>
      <w:r>
        <w:t>### 4. Authentication Flow (User Login)</w:t>
      </w:r>
    </w:p>
    <w:p>
      <w:pPr>
        <w:pStyle w:val="ListBullet"/>
      </w:pPr>
      <w:r>
        <w:t>User Credentials: A user sends their username and password (e.g., via a POST request to /api/login).</w:t>
      </w:r>
    </w:p>
    <w:p>
      <w:pPr>
        <w:pStyle w:val="ListBullet"/>
      </w:pPr>
      <w:r>
        <w:t>Server Verification:</w:t>
      </w:r>
    </w:p>
    <w:p>
      <w:pPr>
        <w:pStyle w:val="ListBullet"/>
      </w:pPr>
      <w:r>
        <w:t>The server retrieves the user's stored (hashed) password from the database.</w:t>
      </w:r>
    </w:p>
    <w:p>
      <w:pPr>
        <w:pStyle w:val="ListBullet"/>
      </w:pPr>
      <w:r>
        <w:t>It hashes the provided password using bcrypt and compares it to the stored hash.</w:t>
      </w:r>
    </w:p>
    <w:p>
      <w:pPr>
        <w:pStyle w:val="ListBullet"/>
      </w:pPr>
      <w:r>
        <w:t>If they match, the user is authenticated.</w:t>
      </w:r>
    </w:p>
    <w:p>
      <w:pPr>
        <w:pStyle w:val="ListBullet"/>
      </w:pPr>
      <w:r>
        <w:t>JWT Creation: The server uses jsonwebtoken to create a new JWT, encoding essential user information (e.g., userId, role).</w:t>
      </w:r>
    </w:p>
    <w:p>
      <w:pPr>
        <w:pStyle w:val="ListBullet"/>
      </w:pPr>
      <w:r>
        <w:t>Token Issuance: The server sends this JWT back to the client, usually in the Authorization header (as a Bearer token) or as an HttpOnly cookie.</w:t>
      </w:r>
    </w:p>
    <w:p>
      <w:r>
        <w:t>### 5. Authorization Flow (Protecting Routes)</w:t>
      </w:r>
    </w:p>
    <w:p>
      <w:r>
        <w:t>To protect a route (e.g., /api/dashboard), we use custom middleware:</w:t>
      </w:r>
    </w:p>
    <w:p>
      <w:pPr>
        <w:pStyle w:val="ListBullet"/>
      </w:pPr>
      <w:r>
        <w:t>Client Request: The client sends a request to a protected route, including the JWT in the Authorization header (Authorization: Bearer &lt;token&gt;).</w:t>
      </w:r>
    </w:p>
    <w:p>
      <w:pPr>
        <w:pStyle w:val="ListBullet"/>
      </w:pPr>
      <w:r>
        <w:t>authenticateToken Middleware: This custom middleware runs *before* the route handler:</w:t>
      </w:r>
    </w:p>
    <w:p>
      <w:pPr>
        <w:pStyle w:val="ListBullet"/>
      </w:pPr>
      <w:r>
        <w:t>It extracts the JWT from the request header.</w:t>
      </w:r>
    </w:p>
    <w:p>
      <w:pPr>
        <w:pStyle w:val="ListBullet"/>
      </w:pPr>
      <w:r>
        <w:t>It uses jsonwebtoken to verify the token's authenticity (signature) and checks if it's expired.</w:t>
      </w:r>
    </w:p>
    <w:p>
      <w:pPr>
        <w:pStyle w:val="ListBullet"/>
      </w:pPr>
      <w:r>
        <w:t>If the token is valid, it decodes the user information from the token and attaches it to the req object (e.g., req.user = decodedToken). It then calls next() to pass control to the next middleware or route handler.</w:t>
      </w:r>
    </w:p>
    <w:p>
      <w:pPr>
        <w:pStyle w:val="ListBullet"/>
      </w:pPr>
      <w:r>
        <w:t>If the token is invalid or missing, it sends an error response (e.g., 401 Unauthorized or 403 Forbidden).</w:t>
      </w:r>
    </w:p>
    <w:p>
      <w:pPr>
        <w:pStyle w:val="ListBullet"/>
      </w:pPr>
      <w:r>
        <w:t>authorizeRoles Middleware (Optional): Another middleware can check req.user.role to ensure the user has the necessary permissions for that specific route.</w:t>
      </w:r>
    </w:p>
    <w:p>
      <w:pPr>
        <w:pStyle w:val="ListBullet"/>
      </w:pPr>
      <w:r>
        <w:t>Route Handler: If all middleware pass, the route handler executes, knowing req.user contains the authenticated user's details.</w:t>
      </w:r>
    </w:p>
    <w:p>
      <w:r>
        <w:rPr>
          <w:rFonts w:ascii="Consolas" w:hAnsi="Consolas"/>
          <w:sz w:val="19"/>
        </w:rPr>
        <w:t>// Example: authenticateToken middleware</w:t>
        <w:br/>
        <w:t>const jwt = require('jsonwebtoken');</w:t>
        <w:br/>
        <w:br/>
        <w:t>function authenticateToken(req, res, next) {</w:t>
        <w:br/>
        <w:t xml:space="preserve">    const authHeader = req.headers['authorization'];</w:t>
        <w:br/>
        <w:t xml:space="preserve">    const token = authHeader &amp;&amp; authHeader.split(' ')[1]; // Get token from "Bearer TOKEN"</w:t>
        <w:br/>
        <w:br/>
        <w:t xml:space="preserve">    if (token == null) return res.sendStatus(401); // No token provided</w:t>
        <w:br/>
        <w:br/>
        <w:t xml:space="preserve">    jwt.verify(token, process.env.JWT_SECRET, (err, user) =&gt; {</w:t>
        <w:br/>
        <w:t xml:space="preserve">        if (err) return res.sendStatus(403); // Token invalid or expired</w:t>
        <w:br/>
        <w:t xml:space="preserve">        req.user = user; // Attach user info to the request</w:t>
        <w:br/>
        <w:t xml:space="preserve">        next(); // Proceed to the next middleware/route handler</w:t>
        <w:br/>
        <w:t xml:space="preserve">    });</w:t>
        <w:br/>
        <w:t>}</w:t>
        <w:br/>
        <w:br/>
        <w:t>// Example: Protecting a route</w:t>
        <w:br/>
        <w:t>const express = require('express');</w:t>
        <w:br/>
        <w:t>const app = express();</w:t>
        <w:br/>
        <w:t>// ... other setup (like app.use(express.json()))</w:t>
        <w:br/>
        <w:br/>
        <w:t>app.get('/api/dashboard', authenticateToken, (req, res) =&gt; {</w:t>
        <w:br/>
        <w:t xml:space="preserve">    // This code only runs if authenticateToken passes</w:t>
        <w:br/>
        <w:t xml:space="preserve">    res.json({ message: `Welcome ${req.user.username} to your dashboard!` });</w:t>
        <w:br/>
        <w:t>});</w:t>
        <w:br/>
        <w:br/>
        <w:t>// Example: Login endpoint (simplified)</w:t>
        <w:br/>
        <w:t>app.post('/api/login', async (req, res) =&gt; {</w:t>
        <w:br/>
        <w:t xml:space="preserve">    // 1. Validate username/password (e.g., with bcrypt.compare)</w:t>
        <w:br/>
        <w:t xml:space="preserve">    // 2. If valid:</w:t>
        <w:br/>
        <w:t xml:space="preserve">    const user = { id: 123, username: req.body.username, role: 'admin' };</w:t>
        <w:br/>
        <w:t xml:space="preserve">    const accessToken = jwt.sign(user, process.env.JWT_SECRET, { expiresIn: '1h' });</w:t>
        <w:br/>
        <w:t xml:space="preserve">    res.json({ accessToken: accessToken });</w:t>
        <w:br/>
        <w:t xml:space="preserve">    // 3. If invalid: res.status(401).send("Invalid credentials")</w:t>
        <w:br/>
        <w:t>});</w:t>
      </w:r>
    </w:p>
    <w:p>
      <w:r>
        <w:t>### Summary</w:t>
      </w:r>
    </w:p>
    <w:p>
      <w:r>
        <w:t>For robust Express.js authentication, we rely on bcrypt for secure password storage and JWTs for managing user sessions. Custom middleware like authenticateToken is essential for validating JWTs and protecting routes, ensuring only authenticated and authorized users can access sensitive resources. This approach provides a secure, scalable, and stateless authentication system.</w:t>
      </w:r>
    </w:p>
    <w:p/>
    <w:p>
      <w:pPr>
        <w:pStyle w:val="Heading2"/>
      </w:pPr>
      <w:r>
        <w:t>331. Explain the role of `package.json` and `package-lock.json` (or `yarn.lock`) in a Node.js project. What problem does a lock file solve, and how does it ensure consistent dependency installations across different environments?</w:t>
      </w:r>
    </w:p>
    <w:p>
      <w:r>
        <w:t>## Understanding package.json and package-lock.json (or yarn.lock) in Node.js</w:t>
      </w:r>
    </w:p>
    <w:p>
      <w:r>
        <w:t>In a Node.js project, package.json and package-lock.json (or yarn.lock for Yarn users) are fundamental files that manage your project's dependencies.</w:t>
      </w:r>
    </w:p>
    <w:p>
      <w:r>
        <w:t>---</w:t>
      </w:r>
    </w:p>
    <w:p>
      <w:r>
        <w:t>### 1. package.json: Your Project's Blueprint</w:t>
      </w:r>
    </w:p>
    <w:p>
      <w:r>
        <w:t>Think of package.json as your project's ID card and high-level shopping list. It's a manifest file that stores essential metadata about your project:</w:t>
      </w:r>
    </w:p>
    <w:p>
      <w:pPr>
        <w:pStyle w:val="ListBullet"/>
      </w:pPr>
      <w:r>
        <w:t>Metadata: Name, version, description, author, license, and scripts (e.g., start, test).</w:t>
      </w:r>
    </w:p>
    <w:p>
      <w:pPr>
        <w:pStyle w:val="ListBullet"/>
      </w:pPr>
      <w:r>
        <w:t>Dependencies: Crucially, it lists the *direct* external packages (libraries) your project needs to function. These are specified using version ranges.</w:t>
      </w:r>
    </w:p>
    <w:p>
      <w:r>
        <w:t>Example Snippet:</w:t>
      </w:r>
    </w:p>
    <w:p>
      <w:r>
        <w:rPr>
          <w:rFonts w:ascii="Consolas" w:hAnsi="Consolas"/>
          <w:sz w:val="19"/>
        </w:rPr>
        <w:t>{</w:t>
        <w:br/>
        <w:t xml:space="preserve">  "name": "my-node-app",</w:t>
        <w:br/>
        <w:t xml:space="preserve">  "version": "1.0.0",</w:t>
        <w:br/>
        <w:t xml:space="preserve">  "description": "A simple Node.js application",</w:t>
        <w:br/>
        <w:t xml:space="preserve">  "main": "index.js",</w:t>
        <w:br/>
        <w:t xml:space="preserve">  "dependencies": {</w:t>
        <w:br/>
        <w:t xml:space="preserve">    "express": "^4.17.1",</w:t>
        <w:br/>
        <w:t xml:space="preserve">    "lodash": "~4.17.21"</w:t>
        <w:br/>
        <w:t xml:space="preserve">  },</w:t>
        <w:br/>
        <w:t xml:space="preserve">  "scripts": {</w:t>
        <w:br/>
        <w:t xml:space="preserve">    "start": "node index.js"</w:t>
        <w:br/>
        <w:t xml:space="preserve">  }</w:t>
        <w:br/>
        <w:t>}</w:t>
      </w:r>
    </w:p>
    <w:p>
      <w:pPr>
        <w:pStyle w:val="ListBullet"/>
      </w:pPr>
      <w:r>
        <w:t>Version Ranges:</w:t>
      </w:r>
    </w:p>
    <w:p>
      <w:pPr>
        <w:pStyle w:val="ListBullet"/>
      </w:pPr>
      <w:r>
        <w:t>^4.17.1 (Caret): Means "compatible with version 4.17.1 or any later *minor* or *patch* versions, but not version 5.0.0 or higher."</w:t>
      </w:r>
    </w:p>
    <w:p>
      <w:pPr>
        <w:pStyle w:val="ListBullet"/>
      </w:pPr>
      <w:r>
        <w:t>~4.17.21 (Tilde): Means "compatible with version 4.17.21 or any later *patch* versions, but not version 4.18.0 or higher."</w:t>
      </w:r>
    </w:p>
    <w:p>
      <w:r>
        <w:t>---</w:t>
      </w:r>
    </w:p>
    <w:p>
      <w:r>
        <w:t>### 2. The Problem: Inconsistent Installations</w:t>
      </w:r>
    </w:p>
    <w:p>
      <w:r>
        <w:t>Because package.json specifies version *ranges*, running npm install (or yarn install) on different days or different machines might result in slightly different package versions being installed. This is because a new compatible patch or minor version might have been released.</w:t>
      </w:r>
    </w:p>
    <w:p>
      <w:r>
        <w:t>This can lead to "dependency hell" or "it works on my machine!" issues, where your code behaves differently across environments (e.g., your development machine, a colleague's machine, or a production server).</w:t>
      </w:r>
    </w:p>
    <w:p>
      <w:r>
        <w:t>---</w:t>
      </w:r>
    </w:p>
    <w:p>
      <w:r>
        <w:t>### 3. package-lock.json (or yarn.lock): Ensuring Consistency</w:t>
      </w:r>
    </w:p>
    <w:p>
      <w:r>
        <w:t>This is where the lock file (package-lock.json for npm, yarn.lock for Yarn) comes in. It solves the consistency problem by acting as an exact, detailed receipt of your node_modules folder.</w:t>
      </w:r>
    </w:p>
    <w:p>
      <w:pPr>
        <w:pStyle w:val="ListBullet"/>
      </w:pPr>
      <w:r>
        <w:t>Exact Record: A lock file records the *exact version* of *every single package* installed, including your direct dependencies and their *transitive dependencies* (dependencies of dependencies). It also includes their source (URL) and an integrity hash to verify the package hasn't been tampered with.</w:t>
      </w:r>
    </w:p>
    <w:p>
      <w:pPr>
        <w:pStyle w:val="ListBullet"/>
      </w:pPr>
      <w:r>
        <w:t>Automatic Generation: It's automatically created or updated whenever you install, update, or remove dependencies (e.g., npm install, npm update).</w:t>
      </w:r>
    </w:p>
    <w:p>
      <w:pPr>
        <w:pStyle w:val="ListBullet"/>
      </w:pPr>
      <w:r>
        <w:t>Deterministic Installs: When you run npm install (or yarn install), the package manager first checks the lock file. If it exists, it ignores the version ranges in package.json and installs the *exact versions* specified in the lock file, ensuring a deterministic installation.</w:t>
      </w:r>
    </w:p>
    <w:p>
      <w:r>
        <w:t>Example Snippet (from package-lock.json):</w:t>
      </w:r>
    </w:p>
    <w:p>
      <w:r>
        <w:rPr>
          <w:rFonts w:ascii="Consolas" w:hAnsi="Consolas"/>
          <w:sz w:val="19"/>
        </w:rPr>
        <w:t>// This forces Express 4.17.3, even if package.json specified ^4.17.1</w:t>
        <w:br/>
        <w:t>"express": {</w:t>
        <w:br/>
        <w:t xml:space="preserve">  "version": "4.17.3",</w:t>
        <w:br/>
        <w:t xml:space="preserve">  "resolved": "https://registry.npmjs.org/express/-/express-4.17.3.tgz",</w:t>
        <w:br/>
        <w:t xml:space="preserve">  "integrity": "sha512-...",</w:t>
        <w:br/>
        <w:t xml:space="preserve">  "requires": {</w:t>
        <w:br/>
        <w:t xml:space="preserve">    "accepts": "~1.3.7",</w:t>
        <w:br/>
        <w:t xml:space="preserve">    "array-flatten": "1.1.1",</w:t>
        <w:br/>
        <w:t xml:space="preserve">    // ... other transitive dependencies of Express</w:t>
        <w:br/>
        <w:t xml:space="preserve">  }</w:t>
        <w:br/>
        <w:t>}</w:t>
      </w:r>
    </w:p>
    <w:p>
      <w:r>
        <w:t>How it ensures consistent installations: By committing package-lock.json (or yarn.lock) to your version control system (like Git), every developer, continuous integration (CI) pipeline, and production server will install the *identical* set of dependencies every single time. This guarantees that all environments run on the same dependency tree, preventing unexpected bugs or behavior caused by version mismatches.</w:t>
      </w:r>
    </w:p>
    <w:p>
      <w:r>
        <w:t>---</w:t>
      </w:r>
    </w:p>
    <w:p>
      <w:r>
        <w:t>### Summary</w:t>
      </w:r>
    </w:p>
    <w:p>
      <w:pPr>
        <w:pStyle w:val="ListBullet"/>
      </w:pPr>
      <w:r>
        <w:t>package.json: Defines your project's metadata and *flexible* direct dependency requirements using version ranges.</w:t>
      </w:r>
    </w:p>
    <w:p>
      <w:pPr>
        <w:pStyle w:val="ListBullet"/>
      </w:pPr>
      <w:r>
        <w:t>package-lock.json (or yarn.lock): Provides an *exact, detailed snapshot* of your entire dependency tree, ensuring reliable and consistent installations across all environments.</w:t>
      </w:r>
    </w:p>
    <w:p>
      <w:r>
        <w:t>Both files are crucial for maintaining stable and predictable Node.js projects.</w:t>
      </w:r>
    </w:p>
    <w:p/>
    <w:p>
      <w:pPr>
        <w:pStyle w:val="Heading2"/>
      </w:pPr>
      <w:r>
        <w:t>332. You observe a sudden increase in memory consumption in a Node.js application running in production. Outline your step-by-step strategy for diagnosing and resolving this potential memory leak, including specific tools and techniques you would use.</w:t>
      </w:r>
    </w:p>
    <w:p>
      <w:r>
        <w:t>A sudden increase in memory consumption in a Node.js application is a critical issue, often indicating a memory leak where the application holds onto objects it no longer needs. Here's a step-by-step strategy for diagnosing and resolving it:</w:t>
      </w:r>
    </w:p>
    <w:p>
      <w:r>
        <w:t>### 1. Confirm &amp; Contextualize the Problem</w:t>
      </w:r>
    </w:p>
    <w:p>
      <w:pPr>
        <w:pStyle w:val="ListBullet"/>
      </w:pPr>
      <w:r>
        <w:t>Verify Continuous Growth: Use production monitoring tools (e.g., Prometheus/Grafana, pm2 monit, top, htop on the server) to confirm memory isn't just spiking temporarily but is *continuously increasing* over time, indicating a leak.</w:t>
      </w:r>
    </w:p>
    <w:p>
      <w:pPr>
        <w:pStyle w:val="ListBullet"/>
      </w:pPr>
      <w:r>
        <w:t>Correlate Events: Check recent deployments, feature releases, or specific API endpoint usage. When did the problem start? Are particular user actions or processes triggering it? This helps narrow down the scope.</w:t>
      </w:r>
    </w:p>
    <w:p>
      <w:r>
        <w:t>### 2. Deep Dive with Memory Profiling (Heap Snapshots)</w:t>
      </w:r>
    </w:p>
    <w:p>
      <w:r>
        <w:t>This is the most effective technique for finding memory leaks.</w:t>
      </w:r>
    </w:p>
    <w:p>
      <w:pPr>
        <w:pStyle w:val="ListBullet"/>
      </w:pPr>
      <w:r>
        <w:t>Generate Heap Snapshots: A heap snapshot is like taking a "photograph" of your application's memory at a specific moment, showing all objects and their references.</w:t>
      </w:r>
    </w:p>
    <w:p>
      <w:pPr>
        <w:pStyle w:val="ListBullet"/>
      </w:pPr>
      <w:r>
        <w:t>Tool: For a production Node.js app, use a module like heapdump.</w:t>
      </w:r>
    </w:p>
    <w:p>
      <w:r>
        <w:rPr>
          <w:rFonts w:ascii="Consolas" w:hAnsi="Consolas"/>
          <w:sz w:val="19"/>
        </w:rPr>
        <w:t xml:space="preserve">        // npm install heapdump</w:t>
        <w:br/>
        <w:t xml:space="preserve">        const heapdump = require('heapdump');</w:t>
        <w:br/>
        <w:br/>
        <w:t xml:space="preserve">        // Trigger snapshot generation (e.g., via an admin endpoint, a signal, or on a timer)</w:t>
        <w:br/>
        <w:t xml:space="preserve">        function takeSnapshot() {</w:t>
        <w:br/>
        <w:t xml:space="preserve">            heapdump.writeSnapshot((err, filename) =&gt; {</w:t>
        <w:br/>
        <w:t xml:space="preserve">                if (err) console.error('Error taking snapshot:', err);</w:t>
        <w:br/>
        <w:t xml:space="preserve">                else console.log('Heap snapshot written to:', filename);</w:t>
        <w:br/>
        <w:t xml:space="preserve">            });</w:t>
        <w:br/>
        <w:t xml:space="preserve">        }</w:t>
        <w:br/>
        <w:t xml:space="preserve">        // Call takeSnapshot() twice: once when memory is lower, and again after it has noticeably increased.</w:t>
      </w:r>
    </w:p>
    <w:p>
      <w:pPr>
        <w:pStyle w:val="ListBullet"/>
      </w:pPr>
      <w:r>
        <w:t>Analyze Snapshots with Chrome DevTools:</w:t>
      </w:r>
    </w:p>
    <w:p>
      <w:pPr>
        <w:pStyle w:val="ListBullet"/>
      </w:pPr>
      <w:r>
        <w:t>Open Chrome DevTools, go to the "Memory" tab.</w:t>
      </w:r>
    </w:p>
    <w:p>
      <w:pPr>
        <w:pStyle w:val="ListBullet"/>
      </w:pPr>
      <w:r>
        <w:t>Click the "Load" button and import the two .heapsnapshot files generated by heapdump.</w:t>
      </w:r>
    </w:p>
    <w:p>
      <w:pPr>
        <w:pStyle w:val="ListBullet"/>
      </w:pPr>
      <w:r>
        <w:t>Select the comparison view (e.g., "Comparison" option) in DevTools, comparing the later snapshot against the earlier one.</w:t>
      </w:r>
    </w:p>
    <w:p>
      <w:pPr>
        <w:pStyle w:val="ListBullet"/>
      </w:pPr>
      <w:r>
        <w:t>Identify Leaking Objects: Look for objects whose #New (newly created objects) or Delta (change in retained size) columns show significant positive values. These are the objects growing in number or size between the snapshots, indicating they're not being garbage collected.</w:t>
      </w:r>
    </w:p>
    <w:p>
      <w:pPr>
        <w:pStyle w:val="ListBullet"/>
      </w:pPr>
      <w:r>
        <w:t>Examine Retainers: Click on a suspicious object to expand it and view its "Retainers." This shows you the chain of references that are still holding onto the object, preventing it from being garbage collected. This chain points directly to the problematic code.</w:t>
      </w:r>
    </w:p>
    <w:p>
      <w:r>
        <w:t>### 3. Identify and Fix the Leak</w:t>
      </w:r>
    </w:p>
    <w:p>
      <w:pPr>
        <w:pStyle w:val="ListBullet"/>
      </w:pPr>
      <w:r>
        <w:t>Common Leak Patterns:</w:t>
      </w:r>
    </w:p>
    <w:p>
      <w:pPr>
        <w:pStyle w:val="ListBullet"/>
      </w:pPr>
      <w:r>
        <w:t>Unclosed Event Listeners: Attaching listeners (e.g., emitter.on()) but never removing them (emitter.off()). The listener closure might retain large objects.</w:t>
      </w:r>
    </w:p>
    <w:p>
      <w:pPr>
        <w:pStyle w:val="ListBullet"/>
      </w:pPr>
      <w:r>
        <w:t>Global Caches/Arrays: Objects pushed into global arrays or caches that are never cleared.</w:t>
      </w:r>
    </w:p>
    <w:p>
      <w:pPr>
        <w:pStyle w:val="ListBullet"/>
      </w:pPr>
      <w:r>
        <w:t>Unresolved Promises/Timers: Promises or setInterval/setTimeout calls that hold references to objects but never resolve or clear.</w:t>
      </w:r>
    </w:p>
    <w:p>
      <w:pPr>
        <w:pStyle w:val="ListBullet"/>
      </w:pPr>
      <w:r>
        <w:t>Closures: Variables inadvertently captured by closures, keeping them alive longer than intended.</w:t>
      </w:r>
    </w:p>
    <w:p>
      <w:pPr>
        <w:pStyle w:val="ListBullet"/>
      </w:pPr>
      <w:r>
        <w:t>Example Fix (Event Listener):</w:t>
      </w:r>
    </w:p>
    <w:p>
      <w:r>
        <w:rPr>
          <w:rFonts w:ascii="Consolas" w:hAnsi="Consolas"/>
          <w:sz w:val="19"/>
        </w:rPr>
        <w:t xml:space="preserve">    // Leaky code: A listener that's never removed, potentially holding onto 'largeData'</w:t>
        <w:br/>
        <w:t xml:space="preserve">    // myEmitter.on('dataReceived', (largeData) =&gt; { /* process largeData */ });</w:t>
        <w:br/>
        <w:br/>
        <w:t xml:space="preserve">    // Corrected code: Ensure listeners are removed when no longer needed</w:t>
        <w:br/>
        <w:t xml:space="preserve">    const processData = (largeData) =&gt; { /* process largeData */ };</w:t>
        <w:br/>
        <w:t xml:space="preserve">    myEmitter.on('dataReceived', processData);</w:t>
        <w:br/>
        <w:br/>
        <w:t xml:space="preserve">    // Later, when the listener is no longer needed (e.g., component unmount, request finished):</w:t>
        <w:br/>
        <w:t xml:space="preserve">    myEmitter.off('dataReceived', processData);</w:t>
      </w:r>
    </w:p>
    <w:p>
      <w:r>
        <w:t>### 4. Verify the Resolution</w:t>
      </w:r>
    </w:p>
    <w:p>
      <w:pPr>
        <w:pStyle w:val="ListBullet"/>
      </w:pPr>
      <w:r>
        <w:t>Deploy the Fix: Apply your code changes to a staging environment first, then to production.</w:t>
      </w:r>
    </w:p>
    <w:p>
      <w:pPr>
        <w:pStyle w:val="ListBullet"/>
      </w:pPr>
      <w:r>
        <w:t>Monitor Again: Re-observe the memory usage using your initial monitoring tools. The memory consumption should stabilize and ideally return to a healthy baseline, confirming the leak is resolved.</w:t>
      </w:r>
    </w:p>
    <w:p>
      <w:r>
        <w:t>---</w:t>
      </w:r>
    </w:p>
    <w:p>
      <w:r>
        <w:t>Summary: Diagnosing a Node.js memory leak involves confirming the continuous memory growth using monitoring tools, then taking and comparing heap snapshots to pinpoint specific objects that are accumulating. Finally, identify the code retaining these objects, fix it, and verify the resolution by monitoring memory again.</w:t>
      </w:r>
    </w:p>
    <w:p/>
    <w:p>
      <w:pPr>
        <w:pStyle w:val="Heading2"/>
      </w:pPr>
      <w:r>
        <w:t>333. Compare and contrast `require` and `import` statements in Node.js. Discuss their differences, use cases, and how they interact with module systems (CommonJS vs. ES Modules).</w:t>
      </w:r>
    </w:p>
    <w:p>
      <w:r>
        <w:t>In Node.js, both require and import are used to bring code from one file into another, enabling modular programming. However, they belong to different module systems and have distinct characteristics.</w:t>
      </w:r>
    </w:p>
    <w:p>
      <w:r>
        <w:t>### require (CommonJS)</w:t>
      </w:r>
    </w:p>
    <w:p>
      <w:r>
        <w:t>require is part of CommonJS, Node.js's original and default module system.</w:t>
      </w:r>
    </w:p>
    <w:p>
      <w:pPr>
        <w:pStyle w:val="ListBullet"/>
      </w:pPr>
      <w:r>
        <w:t>Synchronous: When require is called, it loads the module immediately, halting execution until the module is ready. Think of it like walking into a library and picking up a specific book right away.</w:t>
      </w:r>
    </w:p>
    <w:p>
      <w:pPr>
        <w:pStyle w:val="ListBullet"/>
      </w:pPr>
      <w:r>
        <w:t>Dynamic: You can call require anywhere in your code, even conditionally.</w:t>
      </w:r>
    </w:p>
    <w:p>
      <w:pPr>
        <w:pStyle w:val="ListBullet"/>
      </w:pPr>
      <w:r>
        <w:t>Use Cases: Default for .js files in Node.js unless explicitly configured otherwise. It's common in older Node.js projects.</w:t>
      </w:r>
    </w:p>
    <w:p>
      <w:r>
        <w:t>Code Example:</w:t>
      </w:r>
    </w:p>
    <w:p>
      <w:r>
        <w:rPr>
          <w:rFonts w:ascii="Consolas" w:hAnsi="Consolas"/>
          <w:sz w:val="19"/>
        </w:rPr>
        <w:t>// my-logger.js (CommonJS module)</w:t>
        <w:br/>
        <w:t>function logMessage(msg) {</w:t>
        <w:br/>
        <w:t xml:space="preserve">  console.log(`[LOG]: ${msg}`);</w:t>
        <w:br/>
        <w:t>}</w:t>
        <w:br/>
        <w:t>module.exports = logMessage; // Exporting the function</w:t>
        <w:br/>
        <w:br/>
        <w:t>// app.js</w:t>
        <w:br/>
        <w:t>const logger = require('./my-logger'); // Importing</w:t>
        <w:br/>
        <w:t>logger('Hello from CommonJS!'); // Output: [LOG]: Hello from CommonJS!</w:t>
      </w:r>
    </w:p>
    <w:p>
      <w:r>
        <w:t>### import (ES Modules - ESM)</w:t>
      </w:r>
    </w:p>
    <w:p>
      <w:r>
        <w:t>import is part of ECMAScript Modules (ESM), the official standard for JavaScript modules, adopted by browsers and newer Node.js versions.</w:t>
      </w:r>
    </w:p>
    <w:p>
      <w:pPr>
        <w:pStyle w:val="ListBullet"/>
      </w:pPr>
      <w:r>
        <w:t>Asynchronous (Loading): import statements are processed before your code runs, allowing for static analysis and potential optimizations. While the statement appears at the top, the module loading itself is non-blocking. Think of it like pre-ordering ingredients for a recipe – they're ready before you start cooking.</w:t>
      </w:r>
    </w:p>
    <w:p>
      <w:pPr>
        <w:pStyle w:val="ListBullet"/>
      </w:pPr>
      <w:r>
        <w:t>Static: import statements usually must be at the top level of a file, not inside conditional blocks.</w:t>
      </w:r>
    </w:p>
    <w:p>
      <w:pPr>
        <w:pStyle w:val="ListBullet"/>
      </w:pPr>
      <w:r>
        <w:t>Use Cases: Modern web development, newer Node.js projects, and when leveraging features like top-level await.</w:t>
      </w:r>
    </w:p>
    <w:p>
      <w:r>
        <w:t>Code Example:</w:t>
      </w:r>
    </w:p>
    <w:p>
      <w:r>
        <w:rPr>
          <w:rFonts w:ascii="Consolas" w:hAnsi="Consolas"/>
          <w:sz w:val="19"/>
        </w:rPr>
        <w:t>// my-greeter.mjs (ES Module, note .mjs extension or "type": "module" in package.json)</w:t>
        <w:br/>
        <w:t>export function greet(name) { // Exporting with 'export'</w:t>
        <w:br/>
        <w:t xml:space="preserve">  return `Greetings, ${name}!`;</w:t>
        <w:br/>
        <w:t>}</w:t>
        <w:br/>
        <w:br/>
        <w:t>// main.mjs</w:t>
        <w:br/>
        <w:t>import { greet } from './my-greeter.mjs'; // Importing with 'import'</w:t>
        <w:br/>
        <w:t>console.log(greet('Node.js User')); // Output: Greetings, Node.js User!</w:t>
      </w:r>
    </w:p>
    <w:p>
      <w:r>
        <w:t>### Key Differences &amp; Module System Interaction</w:t>
      </w:r>
    </w:p>
    <w:p>
      <w:r>
        <w:t>| Feature | require (CommonJS) | import (ES Modules) | | :------------- | :--------------------------------------------- | :----------------------------------------------------- | | Execution | Synchronous | Asynchronous (loading, static parsing) | | Module System| Node.js specific (older) | Official JavaScript standard (newer) | | Syntax | module.exports, require() | export, import | | Flexibility| Dynamic (can be conditional) | Static (usually top-level) | | Node.js Default | .js files are CommonJS by default. | Requires .mjs or "type": "module" in package.json|</w:t>
      </w:r>
    </w:p>
    <w:p>
      <w:r>
        <w:t>Node.js supports both module systems. By default, .js files are treated as CommonJS. To use import statements for ES Modules in Node.js, you must either:</w:t>
      </w:r>
    </w:p>
    <w:p>
      <w:pPr>
        <w:pStyle w:val="ListBullet"/>
      </w:pPr>
      <w:r>
        <w:t>Name your file with a .mjs extension.</w:t>
      </w:r>
    </w:p>
    <w:p>
      <w:pPr>
        <w:pStyle w:val="ListBullet"/>
      </w:pPr>
      <w:r>
        <w:t>Or, add "type": "module" to your package.json file.</w:t>
      </w:r>
    </w:p>
    <w:p>
      <w:r>
        <w:t>Node.js also allows dynamic import() *function* calls within CommonJS code to load ESM modules asynchronously: const module = await import('./my-esm-module.mjs');</w:t>
      </w:r>
    </w:p>
    <w:p>
      <w:r>
        <w:t>### Summary</w:t>
      </w:r>
    </w:p>
    <w:p>
      <w:r>
        <w:t>require is the older, synchronous CommonJS standard, the default for Node.js. import is the newer, official ES Modules standard for JavaScript, supporting asynchronous loading and static analysis. While Node.js traditionally used require, modern projects increasingly adopt import for its standardization and better interoperability.</w:t>
      </w:r>
    </w:p>
    <w:p/>
    <w:p>
      <w:pPr>
        <w:pStyle w:val="Heading2"/>
      </w:pPr>
      <w:r>
        <w:t>334. Describe the concept of middleware in an Express.js application. Provide an example of a custom middleware function and explain a common use case for it.</w:t>
      </w:r>
    </w:p>
    <w:p>
      <w:r>
        <w:t>In Express.js, middleware functions are like a series of processing steps that happen between when a server receives a request and when it sends a response. Imagine them as a security checkpoint, a customs inspection, or an assembly line for every incoming request. Each middleware function can perform a specific task, then decide whether to pass the request to the next step or directly send a response.</w:t>
      </w:r>
    </w:p>
    <w:p>
      <w:r>
        <w:t>Every middleware function has access to three key objects:</w:t>
      </w:r>
    </w:p>
    <w:p>
      <w:pPr>
        <w:pStyle w:val="ListBullet"/>
      </w:pPr>
      <w:r>
        <w:t>req (request object): Contains information about the incoming request (e.g., URL, headers, body).</w:t>
      </w:r>
    </w:p>
    <w:p>
      <w:pPr>
        <w:pStyle w:val="ListBullet"/>
      </w:pPr>
      <w:r>
        <w:t>res (response object): Used to construct and send the response back to the client.</w:t>
      </w:r>
    </w:p>
    <w:p>
      <w:pPr>
        <w:pStyle w:val="ListBullet"/>
      </w:pPr>
      <w:r>
        <w:t>next (function): A function that, when called, passes control to the *next* middleware function in the application's stack. If next() is not called, the request cycle will stop unless the current middleware sends a response.</w:t>
      </w:r>
    </w:p>
    <w:p>
      <w:r>
        <w:t>---</w:t>
      </w:r>
    </w:p>
    <w:p>
      <w:r>
        <w:t>### Example of a Custom Middleware Function</w:t>
      </w:r>
    </w:p>
    <w:p>
      <w:r>
        <w:t>Let's create a simple middleware that logs the details of every incoming request.</w:t>
      </w:r>
    </w:p>
    <w:p>
      <w:r>
        <w:rPr>
          <w:rFonts w:ascii="Consolas" w:hAnsi="Consolas"/>
          <w:sz w:val="19"/>
        </w:rPr>
        <w:t>// myLoggerMiddleware.js</w:t>
        <w:br/>
        <w:br/>
        <w:t>function requestLogger(req, res, next) {</w:t>
        <w:br/>
        <w:t xml:space="preserve">  const timestamp = new Date().toISOString();</w:t>
        <w:br/>
        <w:t xml:space="preserve">  console.log(`[${timestamp}] ${req.method} ${req.url}`);</w:t>
        <w:br/>
        <w:t xml:space="preserve">  next(); // IMPORTANT: Pass control to the next middleware or route handler</w:t>
        <w:br/>
        <w:t>}</w:t>
        <w:br/>
        <w:br/>
        <w:t>module.exports = requestLogger;</w:t>
      </w:r>
    </w:p>
    <w:p>
      <w:r>
        <w:t>### Applying the Middleware in an Express Application</w:t>
      </w:r>
    </w:p>
    <w:p>
      <w:r>
        <w:rPr>
          <w:rFonts w:ascii="Consolas" w:hAnsi="Consolas"/>
          <w:sz w:val="19"/>
        </w:rPr>
        <w:t>// app.js</w:t>
        <w:br/>
        <w:br/>
        <w:t>const express = require('express');</w:t>
        <w:br/>
        <w:t>const app = express();</w:t>
        <w:br/>
        <w:t>const requestLogger = require('./myLoggerMiddleware'); // Import our custom middleware</w:t>
        <w:br/>
        <w:br/>
        <w:t>// Use our custom middleware for ALL incoming requests</w:t>
        <w:br/>
        <w:t>// This must be placed BEFORE your route handlers to execute first</w:t>
        <w:br/>
        <w:t>app.use(requestLogger);</w:t>
        <w:br/>
        <w:br/>
        <w:t>// Define a simple route</w:t>
        <w:br/>
        <w:t>app.get('/', (req, res) =&gt; {</w:t>
        <w:br/>
        <w:t xml:space="preserve">  res.send('Welcome to the homepage!');</w:t>
        <w:br/>
        <w:t>});</w:t>
        <w:br/>
        <w:br/>
        <w:t>app.get('/about', (req, res) =&gt; {</w:t>
        <w:br/>
        <w:t xml:space="preserve">  res.send('This is the about page.');</w:t>
        <w:br/>
        <w:t>});</w:t>
        <w:br/>
        <w:br/>
        <w:t>const PORT = 3000;</w:t>
        <w:br/>
        <w:t>app.listen(PORT, () =&gt; {</w:t>
        <w:br/>
        <w:t xml:space="preserve">  console.log(`Server running on http://localhost:${PORT}`);</w:t>
        <w:br/>
        <w:t>});</w:t>
      </w:r>
    </w:p>
    <w:p>
      <w:r>
        <w:t>---</w:t>
      </w:r>
    </w:p>
    <w:p>
      <w:r>
        <w:t>### Common Use Case Explained</w:t>
      </w:r>
    </w:p>
    <w:p>
      <w:r>
        <w:t>The requestLogger middleware demonstrates a very common use case: logging request information.</w:t>
      </w:r>
    </w:p>
    <w:p>
      <w:r>
        <w:t>By using app.use(requestLogger); at the beginning of our Express application, every single HTTP request, regardless of its path (/ or /about in this example), will first pass through our requestLogger function. It will print a line to the server's console showing the timestamp, HTTP method (GET, POST, etc.), and the requested URL. Only after console.log() executes and next() is called, will the request proceed to its intended route handler (e.g., app.get('/')).</w:t>
      </w:r>
    </w:p>
    <w:p>
      <w:r>
        <w:t>This is invaluable for:</w:t>
      </w:r>
    </w:p>
    <w:p>
      <w:pPr>
        <w:pStyle w:val="ListBullet"/>
      </w:pPr>
      <w:r>
        <w:t>Monitoring: Seeing what requests are coming into your server in real-time.</w:t>
      </w:r>
    </w:p>
    <w:p>
      <w:pPr>
        <w:pStyle w:val="ListBullet"/>
      </w:pPr>
      <w:r>
        <w:t>Debugging: Quickly identifying which requests are being made when an issue occurs.</w:t>
      </w:r>
    </w:p>
    <w:p>
      <w:pPr>
        <w:pStyle w:val="ListBullet"/>
      </w:pPr>
      <w:r>
        <w:t>Analytics: Gaining insights into traffic patterns (though more sophisticated tools are often used for production analytics).</w:t>
      </w:r>
    </w:p>
    <w:p>
      <w:r>
        <w:t>Other common middleware use cases include:</w:t>
      </w:r>
    </w:p>
    <w:p>
      <w:pPr>
        <w:pStyle w:val="ListBullet"/>
      </w:pPr>
      <w:r>
        <w:t>Authentication: Checking if a user is logged in before allowing access to certain routes.</w:t>
      </w:r>
    </w:p>
    <w:p>
      <w:pPr>
        <w:pStyle w:val="ListBullet"/>
      </w:pPr>
      <w:r>
        <w:t>Body Parsing: Expressing request bodies (like JSON or form data) into a usable format.</w:t>
      </w:r>
    </w:p>
    <w:p>
      <w:pPr>
        <w:pStyle w:val="ListBullet"/>
      </w:pPr>
      <w:r>
        <w:t>Error Handling: Catching and processing errors centrally.</w:t>
      </w:r>
    </w:p>
    <w:p>
      <w:r>
        <w:t>---</w:t>
      </w:r>
    </w:p>
    <w:p>
      <w:r>
        <w:t>### Summary</w:t>
      </w:r>
    </w:p>
    <w:p>
      <w:r>
        <w:t>Middleware functions are fundamental to Express.js, acting as flexible interceptors in the request-response cycle. They allow you to add features like logging, authentication, and data processing in a modular and reusable way, making your application cleaner and more efficient.</w:t>
      </w:r>
    </w:p>
    <w:p/>
    <w:p>
      <w:pPr>
        <w:pStyle w:val="Heading2"/>
      </w:pPr>
      <w:r>
        <w:t>335. How do you handle unhandled asynchronous errors and promise rejections gracefully in a Node.js application to prevent process crashes?</w:t>
      </w:r>
    </w:p>
    <w:p>
      <w:r>
        <w:t>Handling unhandled asynchronous errors and promise rejections gracefully is crucial in Node.js to prevent your application from crashing unexpectedly, ensuring reliability and a better user experience.</w:t>
      </w:r>
    </w:p>
    <w:p>
      <w:r>
        <w:t>### The Problem: Node's Default Behavior</w:t>
      </w:r>
    </w:p>
    <w:p>
      <w:r>
        <w:t>By default, if an error occurs in your Node.js application (especially an asynchronous one, like a failed network request) and you don't explicitly catch it, the Node.js process will terminate immediately. Imagine a crucial part of a machine breaking down, causing the whole system to shut off without warning. This is what happens with unhandled errors.</w:t>
      </w:r>
    </w:p>
    <w:p>
      <w:r>
        <w:t>### Solutions for Graceful Error Handling</w:t>
      </w:r>
    </w:p>
    <w:p>
      <w:r>
        <w:t>Node.js offers several mechanisms to catch and handle these errors:</w:t>
      </w:r>
    </w:p>
    <w:p>
      <w:r>
        <w:t>#### 1. Direct Handling: try...catch and .catch()</w:t>
      </w:r>
    </w:p>
    <w:p>
      <w:r>
        <w:t>This is your primary line of defense.</w:t>
      </w:r>
    </w:p>
    <w:p>
      <w:pPr>
        <w:pStyle w:val="ListBullet"/>
      </w:pPr>
      <w:r>
        <w:t>try...catch for async/await: When using async/await, errors behave like synchronous ones within the async function.</w:t>
      </w:r>
    </w:p>
    <w:p>
      <w:r>
        <w:rPr>
          <w:rFonts w:ascii="Consolas" w:hAnsi="Consolas"/>
          <w:sz w:val="19"/>
        </w:rPr>
        <w:t xml:space="preserve">    async function fetchData() {</w:t>
        <w:br/>
        <w:t xml:space="preserve">      try {</w:t>
        <w:br/>
        <w:t xml:space="preserve">        const response = await fetch('https://invalid.url/data'); // This might fail</w:t>
        <w:br/>
        <w:t xml:space="preserve">        const data = await response.json();</w:t>
        <w:br/>
        <w:t xml:space="preserve">        console.log(data);</w:t>
        <w:br/>
        <w:t xml:space="preserve">      } catch (error) {</w:t>
        <w:br/>
        <w:t xml:space="preserve">        console.error('Error fetching data:', error.message);</w:t>
        <w:br/>
        <w:t xml:space="preserve">        // Handle gracefully, e.g., send default data, notify user</w:t>
        <w:br/>
        <w:t xml:space="preserve">      }</w:t>
        <w:br/>
        <w:t xml:space="preserve">    }</w:t>
        <w:br/>
        <w:t xml:space="preserve">    fetchData();</w:t>
      </w:r>
    </w:p>
    <w:p>
      <w:pPr>
        <w:pStyle w:val="ListBullet"/>
      </w:pPr>
      <w:r>
        <w:t>.catch() for Promises: For traditional Promise chains, .catch() is the dedicated method to handle rejections.</w:t>
      </w:r>
    </w:p>
    <w:p>
      <w:r>
        <w:rPr>
          <w:rFonts w:ascii="Consolas" w:hAnsi="Consolas"/>
          <w:sz w:val="19"/>
        </w:rPr>
        <w:t xml:space="preserve">    function doSomething() {</w:t>
        <w:br/>
        <w:t xml:space="preserve">      return Promise.reject(new Error('Something went wrong in the promise!'));</w:t>
        <w:br/>
        <w:t xml:space="preserve">    }</w:t>
        <w:br/>
        <w:br/>
        <w:t xml:space="preserve">    doSomething()</w:t>
        <w:br/>
        <w:t xml:space="preserve">      .then(result =&gt; console.log(result))</w:t>
        <w:br/>
        <w:t xml:space="preserve">      .catch(error =&gt; {</w:t>
        <w:br/>
        <w:t xml:space="preserve">        console.error('Caught promise error:', error.message);</w:t>
        <w:br/>
        <w:t xml:space="preserve">        // Handle gracefully</w:t>
        <w:br/>
        <w:t xml:space="preserve">      });</w:t>
      </w:r>
    </w:p>
    <w:p>
      <w:r>
        <w:t>#### 2. Global Fallbacks: process.on() Handlers</w:t>
      </w:r>
    </w:p>
    <w:p>
      <w:r>
        <w:t>These are safety nets for errors that slip through direct handling. They should be used sparingly, primarily for logging and a controlled shutdown, as the application's state might be compromised.</w:t>
      </w:r>
    </w:p>
    <w:p>
      <w:pPr>
        <w:pStyle w:val="ListBullet"/>
      </w:pPr>
      <w:r>
        <w:t>process.on('unhandledRejection'): Catches Promise rejections that were *not* handled by a .catch() block or try...catch in an async function.</w:t>
      </w:r>
    </w:p>
    <w:p>
      <w:r>
        <w:rPr>
          <w:rFonts w:ascii="Consolas" w:hAnsi="Consolas"/>
          <w:sz w:val="19"/>
        </w:rPr>
        <w:t xml:space="preserve">    process.on('unhandledRejection', (reason, promise) =&gt; {</w:t>
        <w:br/>
        <w:t xml:space="preserve">      console.error('Unhandled Rejection at:', promise, 'reason:', reason.message);</w:t>
        <w:br/>
        <w:t xml:space="preserve">      // Log the error, send alert, then potentially exit gracefully.</w:t>
        <w:br/>
        <w:t xml:space="preserve">      // process.exit(1); // Consider exiting after logging</w:t>
        <w:br/>
        <w:t xml:space="preserve">    });</w:t>
        <w:br/>
        <w:br/>
        <w:t xml:space="preserve">    // Example of an unhandled rejection:</w:t>
        <w:br/>
        <w:t xml:space="preserve">    Promise.reject(new Error('This promise rejection is unhandled!'));</w:t>
      </w:r>
    </w:p>
    <w:p>
      <w:pPr>
        <w:pStyle w:val="ListBullet"/>
      </w:pPr>
      <w:r>
        <w:t>process.on('uncaughtException'): Catches synchronous errors that were *not* caught by any try...catch block and bubble up to the event loop. This indicates a severe issue, and the application state is likely corrupted. It's almost always best to exit after logging.</w:t>
      </w:r>
    </w:p>
    <w:p>
      <w:r>
        <w:rPr>
          <w:rFonts w:ascii="Consolas" w:hAnsi="Consolas"/>
          <w:sz w:val="19"/>
        </w:rPr>
        <w:t xml:space="preserve">    process.on('uncaughtException', (err) =&gt; {</w:t>
        <w:br/>
        <w:t xml:space="preserve">      console.error('Uncaught Exception:', err.message);</w:t>
        <w:br/>
        <w:t xml:space="preserve">      // Log the error, send alert, and perform a controlled shutdown.</w:t>
        <w:br/>
        <w:t xml:space="preserve">      process.exit(1); // Exit is recommended for uncaught exceptions</w:t>
        <w:br/>
        <w:t xml:space="preserve">    });</w:t>
        <w:br/>
        <w:br/>
        <w:t xml:space="preserve">    // Example of an uncaught exception:</w:t>
        <w:br/>
        <w:t xml:space="preserve">    // This will throw a synchronous error not handled by try/catch</w:t>
        <w:br/>
        <w:t xml:space="preserve">    // throw new Error('This is an uncaught synchronous exception!');</w:t>
      </w:r>
    </w:p>
    <w:p>
      <w:r>
        <w:t>### Graceful Handling</w:t>
      </w:r>
    </w:p>
    <w:p>
      <w:r>
        <w:t>Inside your error handlers:</w:t>
      </w:r>
    </w:p>
    <w:p>
      <w:pPr>
        <w:pStyle w:val="ListBullet"/>
      </w:pPr>
      <w:r>
        <w:t>Log the error: Record details for debugging (stack trace, message).</w:t>
      </w:r>
    </w:p>
    <w:p>
      <w:pPr>
        <w:pStyle w:val="ListBullet"/>
      </w:pPr>
      <w:r>
        <w:t>Notify: Alert monitoring systems or administrators.</w:t>
      </w:r>
    </w:p>
    <w:p>
      <w:pPr>
        <w:pStyle w:val="ListBullet"/>
      </w:pPr>
      <w:r>
        <w:t>Clean up: Close database connections, release resources.</w:t>
      </w:r>
    </w:p>
    <w:p>
      <w:pPr>
        <w:pStyle w:val="ListBullet"/>
      </w:pPr>
      <w:r>
        <w:t>Respond appropriately: For web servers, send a 500 Internal Server Error response.</w:t>
      </w:r>
    </w:p>
    <w:p>
      <w:pPr>
        <w:pStyle w:val="ListBullet"/>
      </w:pPr>
      <w:r>
        <w:t>Exit (for critical errors): For uncaughtException and often unhandledRejection, exit the process after logging to allow a process manager (like PM2 or Kubernetes) to restart a fresh instance.</w:t>
      </w:r>
    </w:p>
    <w:p>
      <w:r>
        <w:t>### Summary</w:t>
      </w:r>
    </w:p>
    <w:p>
      <w:r>
        <w:t>Prioritize direct handling with try...catch and .catch() for predictable error flows. Use process.on('unhandledRejection') and process.on('uncaughtException') as global last-resort safety nets for logging critical errors and performing a controlled application shutdown, preventing silent crashes and ensuring application resilience.</w:t>
      </w:r>
    </w:p>
    <w:p/>
    <w:p>
      <w:pPr>
        <w:pStyle w:val="Heading2"/>
      </w:pPr>
      <w:r>
        <w:t>336. When would you use Node.js Streams, and what are their primary benefits over reading/writing entire files or data blobs into memory? Provide an example scenario.</w:t>
      </w:r>
    </w:p>
    <w:p>
      <w:r>
        <w:t>Node.js Streams are powerful tools for handling data flow, especially large amounts. Think of a stream like a garden hose: instead of filling a giant bucket (loading all data at once), data flows continuously in small, manageable chunks.</w:t>
      </w:r>
    </w:p>
    <w:p>
      <w:r>
        <w:t>### When to Use Node.js Streams</w:t>
      </w:r>
    </w:p>
    <w:p>
      <w:r>
        <w:t>You'd use Node.js Streams primarily when dealing with data that:</w:t>
      </w:r>
    </w:p>
    <w:p>
      <w:pPr>
        <w:pStyle w:val="ListBullet"/>
      </w:pPr>
      <w:r>
        <w:t>Is too large to fit comfortably in memory: Files, database results, or network requests that are several gigabytes.</w:t>
      </w:r>
    </w:p>
    <w:p>
      <w:pPr>
        <w:pStyle w:val="ListBullet"/>
      </w:pPr>
      <w:r>
        <w:t>Arrives over time: Like a live video feed or real-time logs.</w:t>
      </w:r>
    </w:p>
    <w:p>
      <w:pPr>
        <w:pStyle w:val="ListBullet"/>
      </w:pPr>
      <w:r>
        <w:t>Needs sequential processing: You want to read, modify, and then write data step-by-step without waiting for the entire input to be available.</w:t>
      </w:r>
    </w:p>
    <w:p>
      <w:r>
        <w:t>### Primary Benefits</w:t>
      </w:r>
    </w:p>
    <w:p>
      <w:r>
        <w:t>Streams offer significant advantages over reading/writing entire files or data blobs into memory:</w:t>
      </w:r>
    </w:p>
    <w:p>
      <w:pPr>
        <w:pStyle w:val="ListBullet"/>
      </w:pPr>
      <w:r>
        <w:t>Memory Efficiency:</w:t>
      </w:r>
    </w:p>
    <w:p>
      <w:pPr>
        <w:pStyle w:val="ListBullet"/>
      </w:pPr>
      <w:r>
        <w:t>Benefit: Instead of holding the entire file in RAM, streams process data chunk by chunk. This prevents your application from crashing due to out-of-memory errors, especially with large files.</w:t>
      </w:r>
    </w:p>
    <w:p>
      <w:pPr>
        <w:pStyle w:val="ListBullet"/>
      </w:pPr>
      <w:r>
        <w:t>Analogy: It's like eating a pizza slice by slice instead of trying to swallow the whole pizza at once.</w:t>
      </w:r>
    </w:p>
    <w:p>
      <w:pPr>
        <w:pStyle w:val="ListBullet"/>
      </w:pPr>
      <w:r>
        <w:t>Time Efficiency (Faster Processing Start):</w:t>
      </w:r>
    </w:p>
    <w:p>
      <w:pPr>
        <w:pStyle w:val="ListBullet"/>
      </w:pPr>
      <w:r>
        <w:t>Benefit: You can start processing the first chunk of data immediately, even before the entire input has been received. This means less waiting time for users or subsequent operations.</w:t>
      </w:r>
    </w:p>
    <w:p>
      <w:pPr>
        <w:pStyle w:val="ListBullet"/>
      </w:pPr>
      <w:r>
        <w:t>Analogy: You can start watching the beginning of a movie while the rest is still downloading.</w:t>
      </w:r>
    </w:p>
    <w:p>
      <w:pPr>
        <w:pStyle w:val="ListBullet"/>
      </w:pPr>
      <w:r>
        <w:t>Composability:</w:t>
      </w:r>
    </w:p>
    <w:p>
      <w:pPr>
        <w:pStyle w:val="ListBullet"/>
      </w:pPr>
      <w:r>
        <w:t>Benefit: Streams can be easily "piped" together, creating a pipeline of operations. For example, read from a file, compress it, then upload it – all chained together.</w:t>
      </w:r>
    </w:p>
    <w:p>
      <w:r>
        <w:t>### Example Scenario: Processing a Large Log File</w:t>
      </w:r>
    </w:p>
    <w:p>
      <w:r>
        <w:t>Imagine you have a huge server.log file (10GB) and you need to filter out all lines containing the word "ERROR" and save them to a new file, errors.log.</w:t>
      </w:r>
    </w:p>
    <w:p>
      <w:r>
        <w:t>Without Streams (Problematic):</w:t>
      </w:r>
    </w:p>
    <w:p>
      <w:r>
        <w:rPr>
          <w:rFonts w:ascii="Consolas" w:hAnsi="Consolas"/>
          <w:sz w:val="19"/>
        </w:rPr>
        <w:t>// DON'T DO THIS FOR LARGE FILES!</w:t>
        <w:br/>
        <w:t>const fs = require('fs');</w:t>
        <w:br/>
        <w:t>fs.readFile('server.log', 'utf8', (err, data) =&gt; {</w:t>
        <w:br/>
        <w:t xml:space="preserve">    if (err) throw err;</w:t>
        <w:br/>
        <w:t xml:space="preserve">    const errorLines = data.split('\n').filter(line =&gt; line.includes('ERROR')).join('\n');</w:t>
        <w:br/>
        <w:t xml:space="preserve">    fs.writeFile('errors.log', errorLines, (err) =&gt; {</w:t>
        <w:br/>
        <w:t xml:space="preserve">        if (err) throw err;</w:t>
        <w:br/>
        <w:t xml:space="preserve">        console.log('Errors saved!');</w:t>
        <w:br/>
        <w:t xml:space="preserve">    });</w:t>
        <w:br/>
        <w:t>});</w:t>
      </w:r>
    </w:p>
    <w:p>
      <w:r>
        <w:t>This approach would attempt to load the entire 10GB server.log into your server's memory, likely causing it to crash.</w:t>
      </w:r>
    </w:p>
    <w:p>
      <w:r>
        <w:t>With Streams (Efficient):</w:t>
      </w:r>
    </w:p>
    <w:p>
      <w:r>
        <w:rPr>
          <w:rFonts w:ascii="Consolas" w:hAnsi="Consolas"/>
          <w:sz w:val="19"/>
        </w:rPr>
        <w:t>const fs = require('fs');</w:t>
        <w:br/>
        <w:t>const readline = require('readline'); // Helps read line by line</w:t>
        <w:br/>
        <w:br/>
        <w:t>const readStream = fs.createReadStream('server.log', { encoding: 'utf8' });</w:t>
        <w:br/>
        <w:t>const writeStream = fs.createWriteStream('errors.log', { encoding: 'utf8' });</w:t>
        <w:br/>
        <w:br/>
        <w:t>const rl = readline.createInterface({</w:t>
        <w:br/>
        <w:t xml:space="preserve">    input: readStream,</w:t>
        <w:br/>
        <w:t xml:space="preserve">    crlfDelay: Infinity // Treat newlines as separate lines</w:t>
        <w:br/>
        <w:t>});</w:t>
        <w:br/>
        <w:br/>
        <w:t>rl.on('line', (line) =&gt; {</w:t>
        <w:br/>
        <w:t xml:space="preserve">    if (line.includes('ERROR')) {</w:t>
        <w:br/>
        <w:t xml:space="preserve">        writeStream.write(line + '\n'); // Write filtered line</w:t>
        <w:br/>
        <w:t xml:space="preserve">    }</w:t>
        <w:br/>
        <w:t>});</w:t>
        <w:br/>
        <w:br/>
        <w:t>rl.on('('close', () =&gt; {</w:t>
        <w:br/>
        <w:t xml:space="preserve">    writeStream.end(); // Close the output file when done</w:t>
        <w:br/>
        <w:t xml:space="preserve">    console.log('Errors saved efficiently!');</w:t>
        <w:br/>
        <w:t>});</w:t>
        <w:br/>
        <w:br/>
        <w:t>rl.on('error', (err) =&gt; {</w:t>
        <w:br/>
        <w:t xml:space="preserve">    console.error('An error occurred:', err);</w:t>
        <w:br/>
        <w:t>});</w:t>
      </w:r>
    </w:p>
    <w:p>
      <w:r>
        <w:t>Here, createReadStream reads the file in chunks. The readline interface then processes these chunks line by line. Only one line (and a small buffer of chunks) is in memory at any given time, making it highly memory-efficient.</w:t>
      </w:r>
    </w:p>
    <w:p>
      <w:r>
        <w:t>### Summary</w:t>
      </w:r>
    </w:p>
    <w:p>
      <w:r>
        <w:t>Node.js Streams are essential for building robust and scalable applications that handle large datasets or real-time data flows. They allow you to process data piece by piece, significantly improving memory efficiency and response times compared to loading everything into memory at once.</w:t>
      </w:r>
    </w:p>
    <w:p/>
    <w:p>
      <w:pPr>
        <w:pStyle w:val="Heading2"/>
      </w:pPr>
      <w:r>
        <w:t>337. Explain the purpose and common use cases for Node.js `child_process` module. Describe the differences between `spawn`, `exec`, and `fork` methods.</w:t>
      </w:r>
    </w:p>
    <w:p>
      <w:r>
        <w:t>The Node.js child_process module allows you to run external commands, shell scripts, or other Node.js programs directly from your Node.js application. Think of it like hiring a helper: your main Node.js program (the manager) can delegate tasks to other programs (the helpers) to run in the background, without blocking your main program's work.</w:t>
      </w:r>
    </w:p>
    <w:p>
      <w:r>
        <w:t>### Purpose and Common Use Cases</w:t>
      </w:r>
    </w:p>
    <w:p>
      <w:r>
        <w:t>Purpose: Node.js is single-threaded. child_process enables your application to perform parallel operations by spawning new processes, effectively overcoming this single-threaded limitation for specific tasks. It's crucial for interacting with the underlying operating system.</w:t>
      </w:r>
    </w:p>
    <w:p>
      <w:r>
        <w:t>Common Use Cases:</w:t>
      </w:r>
    </w:p>
    <w:p>
      <w:pPr>
        <w:pStyle w:val="ListBullet"/>
      </w:pPr>
      <w:r>
        <w:t>Running Command-Line Tools: Executing tools like git, ffmpeg, npm, or custom bash scripts.</w:t>
      </w:r>
    </w:p>
    <w:p>
      <w:pPr>
        <w:pStyle w:val="ListBullet"/>
      </w:pPr>
      <w:r>
        <w:t>Executing Shell Commands: Running simple commands like ls, grep, pwd.</w:t>
      </w:r>
    </w:p>
    <w:p>
      <w:pPr>
        <w:pStyle w:val="ListBullet"/>
      </w:pPr>
      <w:r>
        <w:t>Offloading Heavy Computation: Delegating CPU-intensive tasks (e.g., image processing, complex calculations) to a separate Node.js process to keep the main event loop free.</w:t>
      </w:r>
    </w:p>
    <w:p>
      <w:pPr>
        <w:pStyle w:val="ListBullet"/>
      </w:pPr>
      <w:r>
        <w:t>Building CLI Tools: Creating interactive command-line applications.</w:t>
      </w:r>
    </w:p>
    <w:p>
      <w:r>
        <w:t>---</w:t>
      </w:r>
    </w:p>
    <w:p>
      <w:r>
        <w:t>### Understanding spawn, exec, and fork</w:t>
      </w:r>
    </w:p>
    <w:p>
      <w:r>
        <w:t>These are three primary methods to create child processes, each with distinct behaviors:</w:t>
      </w:r>
    </w:p>
    <w:p>
      <w:r>
        <w:t>#### 1. spawn() - The Streamer</w:t>
      </w:r>
    </w:p>
    <w:p>
      <w:pPr>
        <w:pStyle w:val="ListBullet"/>
      </w:pPr>
      <w:r>
        <w:t>Purpose: Executes a command directly as a new process.</w:t>
      </w:r>
    </w:p>
    <w:p>
      <w:pPr>
        <w:pStyle w:val="ListBullet"/>
      </w:pPr>
      <w:r>
        <w:t>Behavior: Returns a ChildProcess object immediately. It provides stdin, stdout, and stderr as streams, allowing you to interact with the child process as it runs. This is best for commands that produce a large amount of output or run for a long time, as it processes data in chunks (streams).</w:t>
      </w:r>
    </w:p>
    <w:p>
      <w:pPr>
        <w:pStyle w:val="ListBullet"/>
      </w:pPr>
      <w:r>
        <w:t>Analogy: Like watching a live stream – you get data as it happens.</w:t>
      </w:r>
    </w:p>
    <w:p>
      <w:r>
        <w:rPr>
          <w:rFonts w:ascii="Consolas" w:hAnsi="Consolas"/>
          <w:sz w:val="19"/>
        </w:rPr>
        <w:t>const { spawn } = require('child_process');</w:t>
        <w:br/>
        <w:br/>
        <w:t>const ls = spawn('ls', ['-lh', '/usr']);</w:t>
        <w:br/>
        <w:br/>
        <w:t>ls.stdout.on('data', (data) =&gt; {</w:t>
        <w:br/>
        <w:t xml:space="preserve">  console.log(`stdout: ${data}`); // Data streamed as it comes</w:t>
        <w:br/>
        <w:t>});</w:t>
        <w:br/>
        <w:br/>
        <w:t>ls.on('close', (code) =&gt; {</w:t>
        <w:br/>
        <w:t xml:space="preserve">  console.log(`child process exited with code ${code}`);</w:t>
        <w:br/>
        <w:t>});</w:t>
      </w:r>
    </w:p>
    <w:p>
      <w:r>
        <w:t>#### 2. exec() - The Bufferer</w:t>
      </w:r>
    </w:p>
    <w:p>
      <w:pPr>
        <w:pStyle w:val="ListBullet"/>
      </w:pPr>
      <w:r>
        <w:t>Purpose: Executes a command in a shell.</w:t>
      </w:r>
    </w:p>
    <w:p>
      <w:pPr>
        <w:pStyle w:val="ListBullet"/>
      </w:pPr>
      <w:r>
        <w:t>Behavior: Buffers all the child process's stdout and stderr output until the process terminates, then passes the complete output to a callback function. This is suitable for commands with small, expected output that you want to process all at once.</w:t>
      </w:r>
    </w:p>
    <w:p>
      <w:pPr>
        <w:pStyle w:val="ListBullet"/>
      </w:pPr>
      <w:r>
        <w:t>Analogy: Like downloading a file completely before opening it.</w:t>
      </w:r>
    </w:p>
    <w:p>
      <w:pPr>
        <w:pStyle w:val="ListBullet"/>
      </w:pPr>
      <w:r>
        <w:t>Caveat: Can lead to memory issues if the output is very large.</w:t>
      </w:r>
    </w:p>
    <w:p>
      <w:r>
        <w:rPr>
          <w:rFonts w:ascii="Consolas" w:hAnsi="Consolas"/>
          <w:sz w:val="19"/>
        </w:rPr>
        <w:t>const { exec } = require('child_process');</w:t>
        <w:br/>
        <w:br/>
        <w:t>exec('ls -lh /usr', (error, stdout, stderr) =&gt; {</w:t>
        <w:br/>
        <w:t xml:space="preserve">  if (error) {</w:t>
        <w:br/>
        <w:t xml:space="preserve">    console.error(`exec error: ${error}`);</w:t>
        <w:br/>
        <w:t xml:space="preserve">    return;</w:t>
        <w:br/>
        <w:t xml:space="preserve">  }</w:t>
        <w:br/>
        <w:t xml:space="preserve">  console.log(`stdout: ${stdout}`); // All output at once</w:t>
        <w:br/>
        <w:t xml:space="preserve">  console.error(`stderr: ${stderr}`);</w:t>
        <w:br/>
        <w:t>});</w:t>
      </w:r>
    </w:p>
    <w:p>
      <w:r>
        <w:t>#### 3. fork() - The Node.js Specialist</w:t>
      </w:r>
    </w:p>
    <w:p>
      <w:pPr>
        <w:pStyle w:val="ListBullet"/>
      </w:pPr>
      <w:r>
        <w:t>Purpose: A special type of spawn specifically for spawning new Node.js processes.</w:t>
      </w:r>
    </w:p>
    <w:p>
      <w:pPr>
        <w:pStyle w:val="ListBullet"/>
      </w:pPr>
      <w:r>
        <w:t>Behavior: Establishes an Inter-Process Communication (IPC) channel between the parent and child process. This allows them to send messages to each other using child.send() and process.on('message'). It's ideal for offloading CPU-intensive Node.js tasks without blocking the main event loop.</w:t>
      </w:r>
    </w:p>
    <w:p>
      <w:pPr>
        <w:pStyle w:val="ListBullet"/>
      </w:pPr>
      <w:r>
        <w:t>Analogy: Like having a direct walkie-talkie conversation with a specific helper.</w:t>
      </w:r>
    </w:p>
    <w:p>
      <w:r>
        <w:rPr>
          <w:rFonts w:ascii="Consolas" w:hAnsi="Consolas"/>
          <w:sz w:val="19"/>
        </w:rPr>
        <w:t>// parent.js</w:t>
        <w:br/>
        <w:t>const { fork } = require('child_process');</w:t>
        <w:br/>
        <w:t>const child = fork('./worker.js'); // worker.js is another Node.js script</w:t>
        <w:br/>
        <w:br/>
        <w:t>child.send({ message: 'Hello from parent!' }); // Send message to child</w:t>
        <w:br/>
        <w:br/>
        <w:t>child.on('message', (msg) =&gt; {</w:t>
        <w:br/>
        <w:t xml:space="preserve">  console.log('Message from child:', msg);</w:t>
        <w:br/>
        <w:t>});</w:t>
        <w:br/>
        <w:br/>
        <w:t>// worker.js (this would be a separate file)</w:t>
        <w:br/>
        <w:t>process.on('message', (msg) =&gt; {</w:t>
        <w:br/>
        <w:t xml:space="preserve">  console.log('Message from parent:', msg);</w:t>
        <w:br/>
        <w:t xml:space="preserve">  process.send({ result: 'Task completed by worker' }); // Send message back</w:t>
        <w:br/>
        <w:t>});</w:t>
      </w:r>
    </w:p>
    <w:p>
      <w:r>
        <w:t>---</w:t>
      </w:r>
    </w:p>
    <w:p>
      <w:r>
        <w:t>### Key Differences Summary</w:t>
      </w:r>
    </w:p>
    <w:p>
      <w:pPr>
        <w:pStyle w:val="ListBullet"/>
      </w:pPr>
      <w:r>
        <w:t>spawn: Streams output, direct command execution, best for large outputs or long-running processes.</w:t>
      </w:r>
    </w:p>
    <w:p>
      <w:pPr>
        <w:pStyle w:val="ListBullet"/>
      </w:pPr>
      <w:r>
        <w:t>exec: Buffers output, executes in a shell, best for small outputs or simple shell commands.</w:t>
      </w:r>
    </w:p>
    <w:p>
      <w:pPr>
        <w:pStyle w:val="ListBullet"/>
      </w:pPr>
      <w:r>
        <w:t>fork: Specialized for Node.js modules, establishes IPC for message passing, ideal for offloading Node.js tasks.</w:t>
      </w:r>
    </w:p>
    <w:p>
      <w:r>
        <w:t>---</w:t>
      </w:r>
    </w:p>
    <w:p>
      <w:r>
        <w:t>### Takeaway</w:t>
      </w:r>
    </w:p>
    <w:p>
      <w:r>
        <w:t>Choose spawn for streaming large outputs, exec for simple shell commands with small outputs, and fork for spawning other Node.js processes with built-in communication.</w:t>
      </w:r>
    </w:p>
    <w:p/>
    <w:p>
      <w:pPr>
        <w:pStyle w:val="Heading2"/>
      </w:pPr>
      <w:r>
        <w:t>338. Discuss strategies for scaling a Node.js application horizontally. How can the `cluster` module or process managers like PM2 help improve application performance and reliability on multi-core systems?</w:t>
      </w:r>
    </w:p>
    <w:p>
      <w:r>
        <w:t>Scaling a Node.js application horizontally means running multiple "copies" or "instances" of your application, often across different CPU cores or even separate servers, to share the incoming workload. This is like having multiple chefs in a kitchen to handle more orders, rather than relying on one super-chef.</w:t>
      </w:r>
    </w:p>
    <w:p>
      <w:r>
        <w:t>By default, a Node.js application runs as a single process and primarily uses only one CPU core. On modern servers with multiple CPU cores, this leaves much of the processing power unused. Horizontal scaling allows you to fully leverage these available cores.</w:t>
      </w:r>
    </w:p>
    <w:p>
      <w:r>
        <w:t>## Strategies for Horizontal Scaling in Node.js</w:t>
      </w:r>
    </w:p>
    <w:p>
      <w:r>
        <w:t>### 1. Node.js cluster Module</w:t>
      </w:r>
    </w:p>
    <w:p>
      <w:r>
        <w:t>The cluster module is a built-in Node.js feature that allows you to create a "master" process which can then fork multiple "worker" processes. Each worker is an independent Node.js instance running your application code, sharing the same server port. The master process distributes incoming network connections to these workers.</w:t>
      </w:r>
    </w:p>
    <w:p>
      <w:r>
        <w:t>How it helps:</w:t>
      </w:r>
    </w:p>
    <w:p>
      <w:pPr>
        <w:pStyle w:val="ListBullet"/>
      </w:pPr>
      <w:r>
        <w:t>Performance: Each worker runs on a separate CPU core, allowing your application to handle significantly more requests concurrently.</w:t>
      </w:r>
    </w:p>
    <w:p>
      <w:pPr>
        <w:pStyle w:val="ListBullet"/>
      </w:pPr>
      <w:r>
        <w:t>Reliability: If one worker process crashes due to an error, other workers continue serving requests. The master process can detect a crashed worker and automatically start a new one, improving fault tolerance.</w:t>
      </w:r>
    </w:p>
    <w:p>
      <w:r>
        <w:t>Example:</w:t>
      </w:r>
    </w:p>
    <w:p>
      <w:r>
        <w:rPr>
          <w:rFonts w:ascii="Consolas" w:hAnsi="Consolas"/>
          <w:sz w:val="19"/>
        </w:rPr>
        <w:t>// cluster_app.js</w:t>
        <w:br/>
        <w:t>const cluster = require('cluster');</w:t>
        <w:br/>
        <w:t>const http = require('http');</w:t>
        <w:br/>
        <w:t>const numCPUs = require('os').cpus().length; // Get number of CPU cores</w:t>
        <w:br/>
        <w:br/>
        <w:t>if (cluster.isMaster) {</w:t>
        <w:br/>
        <w:t xml:space="preserve">  console.log(`Master ${process.pid} is running.`);</w:t>
        <w:br/>
        <w:br/>
        <w:t xml:space="preserve">  // Fork workers equal to the number of CPU cores</w:t>
        <w:br/>
        <w:t xml:space="preserve">  for (let i = 0; i &lt; numCPUs; i++) {</w:t>
        <w:br/>
        <w:t xml:space="preserve">    cluster.fork(); // Creates a new worker process</w:t>
        <w:br/>
        <w:t xml:space="preserve">  }</w:t>
        <w:br/>
        <w:br/>
        <w:t xml:space="preserve">  cluster.on('exit', (worker) =&gt; {</w:t>
        <w:br/>
        <w:t xml:space="preserve">    console.log(`Worker ${worker.process.pid} died. Starting a new one...`);</w:t>
        <w:br/>
        <w:t xml:space="preserve">    cluster.fork(); // Replace the crashed worker</w:t>
        <w:br/>
        <w:t xml:space="preserve">  });</w:t>
        <w:br/>
        <w:t>} else {</w:t>
        <w:br/>
        <w:t xml:space="preserve">  // Worker processes run your actual application logic</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2. Process Managers (e.g., PM2)</w:t>
      </w:r>
    </w:p>
    <w:p>
      <w:r>
        <w:t>Process Managers like PM2 (Process Manager 2) are external tools that simplify running, managing, and scaling Node.js applications in production. PM2 can leverage the cluster module internally but provides a much easier interface and many advanced features.</w:t>
      </w:r>
    </w:p>
    <w:p>
      <w:r>
        <w:t>How it helps:</w:t>
      </w:r>
    </w:p>
    <w:p>
      <w:pPr>
        <w:pStyle w:val="ListBullet"/>
      </w:pPr>
      <w:r>
        <w:t>Performance: PM2 can automatically run your application in cluster mode with a simple command, creating as many instances as your CPU has cores (or a specified number).</w:t>
      </w:r>
    </w:p>
    <w:p>
      <w:pPr>
        <w:pStyle w:val="ListBullet"/>
      </w:pPr>
      <w:r>
        <w:t>Reliability:</w:t>
      </w:r>
    </w:p>
    <w:p>
      <w:pPr>
        <w:pStyle w:val="ListBullet"/>
      </w:pPr>
      <w:r>
        <w:t>Automatic Restarts: If your application crashes, PM2 automatically restarts it, dramatically improving uptime.</w:t>
      </w:r>
    </w:p>
    <w:p>
      <w:pPr>
        <w:pStyle w:val="ListBullet"/>
      </w:pPr>
      <w:r>
        <w:t>Zero-Downtime Reloads: Allows you to update your application code and restart instances without any user-perceptible downtime.</w:t>
      </w:r>
    </w:p>
    <w:p>
      <w:pPr>
        <w:pStyle w:val="ListBullet"/>
      </w:pPr>
      <w:r>
        <w:t>Monitoring: Provides real-time metrics, logs, and process management to keep an eye on your application's health.</w:t>
      </w:r>
    </w:p>
    <w:p>
      <w:pPr>
        <w:pStyle w:val="ListBullet"/>
      </w:pPr>
      <w:r>
        <w:t>Simplicity: Offers a command-line interface to manage complex scaling and deployment tasks with ease.</w:t>
      </w:r>
    </w:p>
    <w:p>
      <w:r>
        <w:t>Example:</w:t>
      </w:r>
    </w:p>
    <w:p>
      <w:r>
        <w:t>First, install PM2 globally: npm install -g pm2</w:t>
      </w:r>
    </w:p>
    <w:p>
      <w:r>
        <w:t>Then, if you have a simple Node.js application file (e.g., server.js):</w:t>
      </w:r>
    </w:p>
    <w:p>
      <w:r>
        <w:rPr>
          <w:rFonts w:ascii="Consolas" w:hAnsi="Consolas"/>
          <w:sz w:val="19"/>
        </w:rPr>
        <w:t>// server.js</w:t>
        <w:br/>
        <w:t>const http = require('http');</w:t>
        <w:br/>
        <w:t>http.createServer((req, res) =&gt; {</w:t>
        <w:br/>
        <w:t xml:space="preserve">  res.writeHead(200);</w:t>
        <w:br/>
        <w:t xml:space="preserve">  res.end(`Hello from Node.js process ${process.pid}!\n`);</w:t>
        <w:br/>
        <w:t>}).listen(8000);</w:t>
        <w:br/>
        <w:br/>
        <w:t>console.log(`Application running on process ${process.pid}`);</w:t>
      </w:r>
    </w:p>
    <w:p>
      <w:r>
        <w:t>You can start it in cluster mode with PM2:</w:t>
      </w:r>
    </w:p>
    <w:p>
      <w:r>
        <w:rPr>
          <w:rFonts w:ascii="Consolas" w:hAnsi="Consolas"/>
          <w:sz w:val="19"/>
        </w:rPr>
        <w:t>pm2 start server.js -i max</w:t>
        <w:br/>
        <w:t># The `-i max` flag tells PM2 to start as many instances as your CPU has cores.</w:t>
        <w:br/>
        <w:t># You can use `-i N` (e.g., `-i 4`) for a specific number of instances.</w:t>
      </w:r>
    </w:p>
    <w:p>
      <w:r>
        <w:t>## Summary</w:t>
      </w:r>
    </w:p>
    <w:p>
      <w:r>
        <w:t>Horizontal scaling is crucial for Node.js applications to effectively use modern multi-core hardware and handle high user traffic. The built-in cluster module provides the foundational mechanism for this. For a more robust, user-friendly, and feature-rich solution, process managers like PM2 are highly recommended. Both strategies significantly enhance your application's performance by distributing the workload and its reliability by providing fault tolerance and automatic recovery from crashes.</w:t>
      </w:r>
    </w:p>
    <w:p/>
    <w:p>
      <w:pPr>
        <w:pStyle w:val="Heading2"/>
      </w:pPr>
      <w:r>
        <w:t>339. Describe how backpressure works in Node.js streams. Why is it important, and how can you implement or manage it in a custom readable/writable stream?</w:t>
      </w:r>
    </w:p>
    <w:p>
      <w:r>
        <w:t>Here's a beginner-friendly explanation of backpressure in Node.js streams.</w:t>
      </w:r>
    </w:p>
    <w:p>
      <w:r>
        <w:t>---</w:t>
      </w:r>
    </w:p>
    <w:p>
      <w:r>
        <w:t>### What is Backpressure in Node.js Streams?</w:t>
      </w:r>
    </w:p>
    <w:p>
      <w:r>
        <w:t>Imagine a fast faucet filling a small sink. Backpressure is the mechanism that tells the faucet to slow down or pause when the sink is full, preventing an overflow. In Node.js, it ensures a data source (Readable stream) doesn't overwhelm a data destination (Writable stream) that processes data more slowly.</w:t>
      </w:r>
    </w:p>
    <w:p>
      <w:r>
        <w:t>### Why is it Important?</w:t>
      </w:r>
    </w:p>
    <w:p>
      <w:r>
        <w:t>Backpressure is crucial for preventing resource exhaustion. Without it, a fast producer could quickly fill your application's memory with unprocessed data, leading to high CPU usage, slow performance, or even application crashes due to out-of-memory errors.</w:t>
      </w:r>
    </w:p>
    <w:p>
      <w:r>
        <w:t>### How it Works in Node.js Streams (High-Level)</w:t>
      </w:r>
    </w:p>
    <w:p>
      <w:r>
        <w:t>When you pipe a Readable stream to a Writable stream (readableStream.pipe(writableStream)), Node.js automatically manages backpressure:</w:t>
      </w:r>
    </w:p>
    <w:p>
      <w:pPr>
        <w:pStyle w:val="ListBullet"/>
      </w:pPr>
      <w:r>
        <w:t>If the writableStream.write(chunk) method returns false (meaning its internal buffer is full), pipe automatically pauses the readableStream.</w:t>
      </w:r>
    </w:p>
    <w:p>
      <w:pPr>
        <w:pStyle w:val="ListBullet"/>
      </w:pPr>
      <w:r>
        <w:t>Once the writableStream has processed enough data and its internal buffer empties, it emits a 'drain' event.</w:t>
      </w:r>
    </w:p>
    <w:p>
      <w:pPr>
        <w:pStyle w:val="ListBullet"/>
      </w:pPr>
      <w:r>
        <w:t>pipe then automatically resumes the readableStream.</w:t>
      </w:r>
    </w:p>
    <w:p>
      <w:r>
        <w:t>### Implementing/Managing in Custom Streams</w:t>
      </w:r>
    </w:p>
    <w:p>
      <w:r>
        <w:t>You manage backpressure in your custom streams through their core methods:</w:t>
      </w:r>
    </w:p>
    <w:p>
      <w:pPr>
        <w:pStyle w:val="ListBullet"/>
      </w:pPr>
      <w:r>
        <w:t>Custom Writable Stream:</w:t>
      </w:r>
    </w:p>
    <w:p>
      <w:r>
        <w:t>Implement the _write(chunk, encoding, callback) method. The critical part for backpressure is calling callback() *only after* the chunk has been fully processed (e.g., written to disk, sent over the network). Delaying callback() causes the internal buffer to fill up, making write() return false upstream and signaling backpressure.</w:t>
      </w:r>
    </w:p>
    <w:p>
      <w:r>
        <w:rPr>
          <w:rFonts w:ascii="Consolas" w:hAnsi="Consolas"/>
          <w:sz w:val="19"/>
        </w:rPr>
        <w:t xml:space="preserve">    const { Writable } = require('stream');</w:t>
        <w:br/>
        <w:t xml:space="preserve">    class MySlowWritable extends Writable {</w:t>
        <w:br/>
        <w:t xml:space="preserve">      _write(chunk, encoding, callback) {</w:t>
        <w:br/>
        <w:t xml:space="preserve">        // Simulate a slow operation (e.g., writing to a file, 1 second)</w:t>
        <w:br/>
        <w:t xml:space="preserve">        setTimeout(() =&gt; {</w:t>
        <w:br/>
        <w:t xml:space="preserve">          console.log(`Processed: ${chunk.toString().trim()}`);</w:t>
        <w:br/>
        <w:t xml:space="preserve">          callback(); // IMPORTANT: Signal that THIS chunk is fully processed</w:t>
        <w:br/>
        <w:t xml:space="preserve">        }, 1000);</w:t>
        <w:br/>
        <w:t xml:space="preserve">      }</w:t>
        <w:br/>
        <w:t xml:space="preserve">    }</w:t>
      </w:r>
    </w:p>
    <w:p>
      <w:pPr>
        <w:pStyle w:val="ListBullet"/>
      </w:pPr>
      <w:r>
        <w:t>Custom Readable Stream:</w:t>
      </w:r>
    </w:p>
    <w:p>
      <w:r>
        <w:t>Implement the _read(size) method. This method is called by Node.js when the consumer needs more data. You provide data using this.push(data). Backpressure is handled implicitly: if the consumer isn't reading fast enough, _read simply won't be called again until the internal buffer has space. Use this.push(null) to signal the end of the stream.</w:t>
      </w:r>
    </w:p>
    <w:p>
      <w:r>
        <w:rPr>
          <w:rFonts w:ascii="Consolas" w:hAnsi="Consolas"/>
          <w:sz w:val="19"/>
        </w:rPr>
        <w:t xml:space="preserve">    const { Readable } = require('stream');</w:t>
        <w:br/>
        <w:t xml:space="preserve">    class MyGeneratingReadable extends Readable {</w:t>
        <w:br/>
        <w:t xml:space="preserve">      constructor(options) { super(options); this.counter = 0; }</w:t>
        <w:br/>
        <w:t xml:space="preserve">      _read(size) {</w:t>
        <w:br/>
        <w:t xml:space="preserve">        if (this.counter &lt; 5) { // Push 5 chunks for simplicity</w:t>
        <w:br/>
        <w:t xml:space="preserve">          const data = `Chunk ${this.counter++}\n`;</w:t>
        <w:br/>
        <w:t xml:space="preserve">          console.log(`Pushing: ${data.trim()}`);</w:t>
        <w:br/>
        <w:t xml:space="preserve">          this.push(data);</w:t>
        <w:br/>
        <w:t xml:space="preserve">        } else {</w:t>
        <w:br/>
        <w:t xml:space="preserve">          this.push(null); // Signal end of stream</w:t>
        <w:br/>
        <w:t xml:space="preserve">        }</w:t>
        <w:br/>
        <w:t xml:space="preserve">      }</w:t>
        <w:br/>
        <w:t xml:space="preserve">    }</w:t>
      </w:r>
    </w:p>
    <w:p>
      <w:r>
        <w:t>### Summary</w:t>
      </w:r>
    </w:p>
    <w:p>
      <w:r>
        <w:t>Backpressure is Node.js streams' essential flow control mechanism. It prevents memory and resource exhaustion by pausing fast data producers when consumers are slow. In custom streams, you manage it by timely calling callback() in _write and by pushing data on demand in _read, allowing the pipe mechanism to handle the automatic pausing and resuming.</w:t>
      </w:r>
    </w:p>
    <w:p/>
    <w:p>
      <w:pPr>
        <w:pStyle w:val="Heading2"/>
      </w:pPr>
      <w:r>
        <w:t>340. Write a conceptual code snippet demonstrating a potential race condition in an asynchronous Node.js application (e.g., modifying a shared resource). Explain the race condition and propose a method to mitigate it.</w:t>
      </w:r>
    </w:p>
    <w:p>
      <w:r>
        <w:t>A race condition occurs when multiple operations try to access and modify a shared resource concurrently, and the final outcome depends on the unpredictable order in which these operations complete. It's like two people trying to update the same bank account balance at the exact same moment without coordinating, leading to an incorrect total.</w:t>
      </w:r>
    </w:p>
    <w:p>
      <w:r>
        <w:t>In Node.js, even though it's single-threaded, asynchronous operations (like network requests or file I/O) can yield control, allowing other operations to run. If these operations then try to update a shared variable, a race condition can occur.</w:t>
      </w:r>
    </w:p>
    <w:p>
      <w:r>
        <w:t>---</w:t>
      </w:r>
    </w:p>
    <w:p>
      <w:r>
        <w:t>### Conceptual Code Snippet: Race Condition</w:t>
      </w:r>
    </w:p>
    <w:p>
      <w:r>
        <w:t>Let's imagine a simple bank balance that can be updated by multiple asynchronous transactions.</w:t>
      </w:r>
    </w:p>
    <w:p>
      <w:r>
        <w:rPr>
          <w:rFonts w:ascii="Consolas" w:hAnsi="Consolas"/>
          <w:sz w:val="19"/>
        </w:rPr>
        <w:t>let accountBalance = 100; // Our shared resource</w:t>
        <w:br/>
        <w:br/>
        <w:t>async function deduct(amount, transactionId) {</w:t>
        <w:br/>
        <w:t xml:space="preserve">    console.log(`[${transactionId}] Initial balance: ${accountBalance}`);</w:t>
        <w:br/>
        <w:br/>
        <w:t xml:space="preserve">    // Simulate an asynchronous operation (e.g., fetching data, processing payment)</w:t>
        <w:br/>
        <w:t xml:space="preserve">    await new Promise(resolve =&gt; setTimeout(resolve, 50)); // Takes 50ms</w:t>
        <w:br/>
        <w:br/>
        <w:t xml:space="preserve">    // CRITICAL SECTION: Read, Modify, Write</w:t>
        <w:br/>
        <w:t xml:space="preserve">    accountBalance = accountBalance - amount;</w:t>
        <w:br/>
        <w:t xml:space="preserve">    console.log(`[${transactionId}] Final balance: ${accountBalance}`);</w:t>
        <w:br/>
        <w:t>}</w:t>
        <w:br/>
        <w:br/>
        <w:t>console.log("Starting transactions...");</w:t>
        <w:br/>
        <w:t>deduct(30, "Tx1"); // Should make balance 70</w:t>
        <w:br/>
        <w:t>deduct(20, "Tx2"); // Should make balance 50 (after Tx1)</w:t>
        <w:br/>
        <w:br/>
        <w:t>// Expected final balance: 100 - 30 - 20 = 50</w:t>
        <w:br/>
        <w:t>// If Tx1 reads 100, then Tx2 reads 100 (before Tx1 updates),</w:t>
        <w:br/>
        <w:t>// Tx1 updates to 70, then Tx2 updates to 80 (100 - 20).</w:t>
        <w:br/>
        <w:t>// The balance ends up as 80, not 50! This is a "lost update".</w:t>
      </w:r>
    </w:p>
    <w:p>
      <w:r>
        <w:t>### Explanation of the Race Condition</w:t>
      </w:r>
    </w:p>
    <w:p>
      <w:r>
        <w:t>The problem lies in the deduct function's "critical section" where accountBalance is read, modified, and then written back. Because await pauses execution, the following sequence can happen:</w:t>
      </w:r>
    </w:p>
    <w:p>
      <w:pPr>
        <w:pStyle w:val="ListBullet"/>
      </w:pPr>
      <w:r>
        <w:t>deduct(30, "Tx1") starts.</w:t>
      </w:r>
    </w:p>
    <w:p>
      <w:pPr>
        <w:pStyle w:val="ListBullet"/>
      </w:pPr>
      <w:r>
        <w:t>Tx1 reads accountBalance (100).</w:t>
      </w:r>
    </w:p>
    <w:p>
      <w:pPr>
        <w:pStyle w:val="ListBullet"/>
      </w:pPr>
      <w:r>
        <w:t>Tx1 hits await and pauses.</w:t>
      </w:r>
    </w:p>
    <w:p>
      <w:pPr>
        <w:pStyle w:val="ListBullet"/>
      </w:pPr>
      <w:r>
        <w:t>deduct(20, "Tx2") starts.</w:t>
      </w:r>
    </w:p>
    <w:p>
      <w:pPr>
        <w:pStyle w:val="ListBullet"/>
      </w:pPr>
      <w:r>
        <w:t>Tx2 reads accountBalance (which is still 100, as Tx1 hasn't updated it yet).</w:t>
      </w:r>
    </w:p>
    <w:p>
      <w:pPr>
        <w:pStyle w:val="ListBullet"/>
      </w:pPr>
      <w:r>
        <w:t>Tx2 hits await and pauses.</w:t>
      </w:r>
    </w:p>
    <w:p>
      <w:pPr>
        <w:pStyle w:val="ListBullet"/>
      </w:pPr>
      <w:r>
        <w:t>Tx1 resumes, calculates 100 - 30 = 70, and updates accountBalance to 70.</w:t>
      </w:r>
    </w:p>
    <w:p>
      <w:pPr>
        <w:pStyle w:val="ListBullet"/>
      </w:pPr>
      <w:r>
        <w:t>Tx2 resumes, calculates 100 - 20 = 80 (using its outdated read), and updates accountBalance to 80.</w:t>
      </w:r>
    </w:p>
    <w:p>
      <w:r>
        <w:t>The result is an incorrect accountBalance of 80, instead of the correct 50. One update was "lost".</w:t>
      </w:r>
    </w:p>
    <w:p>
      <w:r>
        <w:t>### Mitigation Method: Mutual Exclusion (Locking)</w:t>
      </w:r>
    </w:p>
    <w:p>
      <w:r>
        <w:t>To prevent race conditions, we need to ensure that only one operation can access the critical section (the part of the code that modifies the shared resource) at any given time. This is called mutual exclusion. In Node.js, a simple conceptual "lock" using a flag can achieve this for a single-threaded process.</w:t>
      </w:r>
    </w:p>
    <w:p>
      <w:r>
        <w:rPr>
          <w:rFonts w:ascii="Consolas" w:hAnsi="Consolas"/>
          <w:sz w:val="19"/>
        </w:rPr>
        <w:t>let accountBalance = 100;</w:t>
        <w:br/>
        <w:t>let isProcessingTransaction = false; // Our simple "lock"</w:t>
        <w:br/>
        <w:br/>
        <w:t>async function deductSafely(amount, transactionId) {</w:t>
        <w:br/>
        <w:t xml:space="preserve">    if (isProcessingTransaction) {</w:t>
        <w:br/>
        <w:t xml:space="preserve">        console.log(`[${transactionId}] Transaction waiting (resource locked)...`);</w:t>
        <w:br/>
        <w:t xml:space="preserve">        // In a real application, you might queue this request or throw an error.</w:t>
        <w:br/>
        <w:t xml:space="preserve">        // For demonstration, we'll just wait and conceptually retry.</w:t>
        <w:br/>
        <w:t xml:space="preserve">        await new Promise(resolve =&gt; setTimeout(resolve, 10));</w:t>
        <w:br/>
        <w:t xml:space="preserve">        return deductSafely(amount, transactionId); // Conceptual retry</w:t>
        <w:br/>
        <w:t xml:space="preserve">    }</w:t>
        <w:br/>
        <w:br/>
        <w:t xml:space="preserve">    isProcessingTransaction = true; // Acquire the lock</w:t>
        <w:br/>
        <w:t xml:space="preserve">    console.log(`[${transactionId}] Initial balance: ${accountBalance}`);</w:t>
        <w:br/>
        <w:br/>
        <w:t xml:space="preserve">    await new Promise(resolve =&gt; setTimeout(resolve, 50)); // Simulate async work</w:t>
        <w:br/>
        <w:br/>
        <w:t xml:space="preserve">    accountBalance = accountBalance - amount;</w:t>
        <w:br/>
        <w:t xml:space="preserve">    console.log(`[${transactionId}] Final balance: ${accountBalance}`);</w:t>
        <w:br/>
        <w:t xml:space="preserve">    isProcessingTransaction = false; // Release the lock</w:t>
        <w:br/>
        <w:t>}</w:t>
        <w:br/>
        <w:br/>
        <w:t>console.log("Starting safe transactions...");</w:t>
        <w:br/>
        <w:t>deductSafely(30, "TxA");</w:t>
        <w:br/>
        <w:t>deductSafely(20, "TxB");</w:t>
        <w:br/>
        <w:t>// Expected final balance: 50</w:t>
      </w:r>
    </w:p>
    <w:p>
      <w:r>
        <w:t>With isProcessingTransaction, TxB will wait until TxA has finished its critical section and released the "lock." This ensures transactions are processed one after another for the shared resource, preventing the lost update.</w:t>
      </w:r>
    </w:p>
    <w:p>
      <w:r>
        <w:t>### Summary</w:t>
      </w:r>
    </w:p>
    <w:p>
      <w:r>
        <w:t>Race conditions occur when concurrent operations on shared resources lead to unpredictable and incorrect results. By using mechanisms like mutual exclusion (a simple lock flag in this Node.js example), we can ensure that critical sections are accessed by only one operation at a time, guaranteeing data consistency.</w:t>
      </w:r>
    </w:p>
    <w:p/>
    <w:p>
      <w:pPr>
        <w:pStyle w:val="Heading2"/>
      </w:pPr>
      <w:r>
        <w:t>341. What are common causes of memory leaks in Node.js applications? Describe techniques and tools you would use to identify and debug them.</w:t>
      </w:r>
    </w:p>
    <w:p>
      <w:r>
        <w:t>A memory leak in a Node.js application occurs when your program unintentionally holds onto memory that is no longer needed, preventing the JavaScript garbage collector from reclaiming it. Over time, this causes your application to consume increasing amounts of RAM, leading to performance degradation, unresponsiveness, and eventually, a crash.</w:t>
      </w:r>
    </w:p>
    <w:p>
      <w:r>
        <w:t>Think of it like a leaky bucket: you keep pouring water (memory) in, but it never fully empties because some water keeps getting trapped, eventually overflowing.</w:t>
      </w:r>
    </w:p>
    <w:p>
      <w:r>
        <w:t>### Common Causes of Memory Leaks in Node.js</w:t>
      </w:r>
    </w:p>
    <w:p>
      <w:pPr>
        <w:pStyle w:val="ListBullet"/>
      </w:pPr>
      <w:r>
        <w:t>Global Variables and Caches: Storing large objects or frequently updated data in global variables or poorly managed caches can lead to leaks if old data isn't explicitly removed or overwritten. If your cache keeps growing indefinitely, it's a leak.</w:t>
      </w:r>
    </w:p>
    <w:p>
      <w:r>
        <w:rPr>
          <w:rFonts w:ascii="Consolas" w:hAnsi="Consolas"/>
          <w:sz w:val="19"/>
        </w:rPr>
        <w:t xml:space="preserve">    // Example: A global cache that never clears old entries</w:t>
        <w:br/>
        <w:t xml:space="preserve">    const myCache = {};</w:t>
        <w:br/>
        <w:t xml:space="preserve">    function addToCache(key, value) {</w:t>
        <w:br/>
        <w:t xml:space="preserve">        myCache[key] = value; // If 'key' is unique each time, this will grow forever.</w:t>
        <w:br/>
        <w:t xml:space="preserve">    }</w:t>
      </w:r>
    </w:p>
    <w:p>
      <w:pPr>
        <w:pStyle w:val="ListBullet"/>
      </w:pPr>
      <w:r>
        <w:t>Unclosed Event Listeners: When you attach an event listener (e.g., using eventEmitter.on()) to an EventEmitter, that listener often captures the scope it was created in. If the emitter lives longer than the object needing the listener, and the listener isn't explicitly removed (eventEmitter.removeListener()), it can prevent the listener's scope (and potentially large objects within it) from being garbage collected.</w:t>
      </w:r>
    </w:p>
    <w:p>
      <w:r>
        <w:rPr>
          <w:rFonts w:ascii="Consolas" w:hAnsi="Consolas"/>
          <w:sz w:val="19"/>
        </w:rPr>
        <w:t xml:space="preserve">    const eventEmitter = new require('events').EventEmitter();</w:t>
        <w:br/>
        <w:t xml:space="preserve">    function createLeakyObject() {</w:t>
        <w:br/>
        <w:t xml:space="preserve">        const largeData = new Array(100000).fill('some string'); // Large object</w:t>
        <w:br/>
        <w:t xml:space="preserve">        eventEmitter.on('data', () =&gt; {</w:t>
        <w:br/>
        <w:t xml:space="preserve">            console.log(largeData.length); // This closure keeps largeData alive</w:t>
        <w:br/>
        <w:t xml:space="preserve">        });</w:t>
        <w:br/>
        <w:t xml:space="preserve">        // Missing: eventEmitter.removeListener('data', callback);</w:t>
        <w:br/>
        <w:t xml:space="preserve">    }</w:t>
        <w:br/>
        <w:t xml:space="preserve">    // If createLeakyObject is called multiple times without cleanup, multiple</w:t>
        <w:br/>
        <w:t xml:space="preserve">    // instances of largeData will accumulate.</w:t>
      </w:r>
    </w:p>
    <w:p>
      <w:pPr>
        <w:pStyle w:val="ListBullet"/>
      </w:pPr>
      <w:r>
        <w:t>Unterminated Timers (setInterval): If setInterval is called but its associated clearInterval is never invoked, the callback function (and its closure) will persist in memory indefinitely. This can lead to leaks if the callback captures large objects or resources.</w:t>
      </w:r>
    </w:p>
    <w:p>
      <w:r>
        <w:rPr>
          <w:rFonts w:ascii="Consolas" w:hAnsi="Consolas"/>
          <w:sz w:val="19"/>
        </w:rPr>
        <w:t xml:space="preserve">    // Leaky example: Timer never cleared</w:t>
        <w:br/>
        <w:t xml:space="preserve">    let count = 0;</w:t>
        <w:br/>
        <w:t xml:space="preserve">    setInterval(() =&gt; {</w:t>
        <w:br/>
        <w:t xml:space="preserve">        count++;</w:t>
        <w:br/>
        <w:t xml:space="preserve">        // No clearInterval, this runs forever, holding onto its scope.</w:t>
        <w:br/>
        <w:t xml:space="preserve">        // If it also captured 'largeData', that would leak.</w:t>
        <w:br/>
        <w:t xml:space="preserve">    }, 1000);</w:t>
      </w:r>
    </w:p>
    <w:p>
      <w:pPr>
        <w:pStyle w:val="ListBullet"/>
      </w:pPr>
      <w:r>
        <w:t>Closures Holding onto Large Scopes: While powerful, closures can sometimes inadvertently capture and retain references to variables in their outer scope that are no longer needed, preventing them from being garbage collected. This is often the underlying mechanism for the previous points.</w:t>
      </w:r>
    </w:p>
    <w:p>
      <w:r>
        <w:t>### Techniques and Tools for Identification &amp; Debugging</w:t>
      </w:r>
    </w:p>
    <w:p>
      <w:pPr>
        <w:pStyle w:val="ListBullet"/>
      </w:pPr>
      <w:r>
        <w:t>process.memoryUsage(): For a quick, high-level check, this built-in Node.js function provides basic memory stats (e.g., heapUsed for actual memory used by JavaScript objects). Observing these values over time can indicate a leak if they continuously increase.</w:t>
      </w:r>
    </w:p>
    <w:p>
      <w:r>
        <w:rPr>
          <w:rFonts w:ascii="Consolas" w:hAnsi="Consolas"/>
          <w:sz w:val="19"/>
        </w:rPr>
        <w:t xml:space="preserve">    console.log(process.memoryUsage());</w:t>
        <w:br/>
        <w:t xml:space="preserve">    // Sample output: { rss: 49350656, heapTotal: 8460032, heapUsed: 5971160, ... }</w:t>
      </w:r>
    </w:p>
    <w:p>
      <w:pPr>
        <w:pStyle w:val="ListBullet"/>
      </w:pPr>
      <w:r>
        <w:t>Heap Snapshots (Chrome DevTools): This is the most powerful technique.</w:t>
      </w:r>
    </w:p>
    <w:p>
      <w:pPr>
        <w:pStyle w:val="ListBullet"/>
      </w:pPr>
      <w:r>
        <w:t>How: Start your Node.js application with the inspect flag: node --inspect your_app.js.</w:t>
      </w:r>
    </w:p>
    <w:p>
      <w:pPr>
        <w:pStyle w:val="ListBullet"/>
      </w:pPr>
      <w:r>
        <w:t>Open chrome://inspect in your browser and click "Open dedicated DevTools for Node".</w:t>
      </w:r>
    </w:p>
    <w:p>
      <w:pPr>
        <w:pStyle w:val="ListBullet"/>
      </w:pPr>
      <w:r>
        <w:t>Navigate to the "Memory" tab.</w:t>
      </w:r>
    </w:p>
    <w:p>
      <w:pPr>
        <w:pStyle w:val="ListBullet"/>
      </w:pPr>
      <w:r>
        <w:t>Process: Take a "heap snapshot" (a detailed picture of all objects in memory) at different points in your application's lifecycle. Compare these snapshots to identify objects that are growing in number or size unexpectedly. DevTools will show you the "Retainers" (what's holding onto the leaked object), which is key to finding the cause.</w:t>
      </w:r>
    </w:p>
    <w:p>
      <w:pPr>
        <w:pStyle w:val="ListBullet"/>
      </w:pPr>
      <w:r>
        <w:t>Profiling Tools: For more advanced or automated monitoring, APM (Application Performance Monitoring) tools or dedicated Node.js profiling libraries can automate heap snapshot generation and analysis, offering user-friendly visualizations and alerts in production environments.</w:t>
      </w:r>
    </w:p>
    <w:p>
      <w:r>
        <w:t>### Summary</w:t>
      </w:r>
    </w:p>
    <w:p>
      <w:r>
        <w:t>Memory leaks in Node.js are primarily caused by unmanaged references, often in global caches, uncleaned event listeners, or untrimmed timers. The key to prevention is diligent resource management and understanding how closures retain scope. For debugging, process.memoryUsage() offers quick insights, but heap snapshots via Chrome DevTools are invaluable for deep-diving, allowing you to visually identify accumulating objects and their retention paths.</w:t>
      </w:r>
    </w:p>
    <w:p/>
    <w:p>
      <w:pPr>
        <w:pStyle w:val="Heading2"/>
      </w:pPr>
      <w:r>
        <w:t>342. Explain the Node.js Event Loop mechanism. How does it enable non-blocking I/O operations, and what are its main phases?</w:t>
      </w:r>
    </w:p>
    <w:p>
      <w:r>
        <w:t>The Node.js Event Loop is the core mechanism that enables Node.js to perform non-blocking I/O operations despite JavaScript being single-threaded. Think of it as a highly efficient restaurant manager who never waits around for one dish to cook before taking another order.</w:t>
      </w:r>
    </w:p>
    <w:p>
      <w:r>
        <w:t>### What is the Event Loop?</w:t>
      </w:r>
    </w:p>
    <w:p>
      <w:r>
        <w:t>It's a continuous loop that constantly checks for tasks to perform. These tasks include processing system events, executing callbacks, and managing I/O operations. It allows Node.js to handle many concurrent operations without getting stuck.</w:t>
      </w:r>
    </w:p>
    <w:p>
      <w:r>
        <w:t>### How it Enables Non-Blocking I/O</w:t>
      </w:r>
    </w:p>
    <w:p>
      <w:pPr>
        <w:pStyle w:val="ListBullet"/>
      </w:pPr>
      <w:r>
        <w:t>Single Thread, Delegated Tasks: JavaScript itself runs on a single thread. When Node.js encounters a time-consuming operation (like reading a file from disk, making a network request, or querying a database), it doesn't wait for it to complete. Instead, it delegates these operations to the underlying operating system or a pool of worker threads.</w:t>
      </w:r>
    </w:p>
    <w:p>
      <w:pPr>
        <w:pStyle w:val="ListBullet"/>
      </w:pPr>
      <w:r>
        <w:t>Callbacks and Event Queue: Once the delegated operation is finished, the OS or worker thread notifies Node.js. Node.js then places the corresponding callback function (a piece of code to run later) into an Event Queue.</w:t>
      </w:r>
    </w:p>
    <w:p>
      <w:pPr>
        <w:pStyle w:val="ListBullet"/>
      </w:pPr>
      <w:r>
        <w:t>The Loop's Role: The Event Loop constantly checks this Event Queue. When the main JavaScript thread is free (not executing any synchronous code), the Event Loop picks a callback from the queue and executes it.</w:t>
      </w:r>
    </w:p>
    <w:p>
      <w:r>
        <w:t>This means Node.js can continue processing other requests or performing other tasks while waiting for I/O operations to complete, preventing any "blocking" of the main thread.</w:t>
      </w:r>
    </w:p>
    <w:p>
      <w:r>
        <w:t>Example:</w:t>
      </w:r>
    </w:p>
    <w:p>
      <w:r>
        <w:rPr>
          <w:rFonts w:ascii="Consolas" w:hAnsi="Consolas"/>
          <w:sz w:val="19"/>
        </w:rPr>
        <w:t>console.log("Start");</w:t>
        <w:br/>
        <w:br/>
        <w:t>// This is a non-blocking operation</w:t>
        <w:br/>
        <w:t>// The callback function will be executed by the Event Loop later</w:t>
        <w:br/>
        <w:t>setTimeout(() =&gt; {</w:t>
        <w:br/>
        <w:t xml:space="preserve">  console.log("Timer finished!");</w:t>
        <w:br/>
        <w:t>}, 0); // Even with 0ms, it's pushed to the queue</w:t>
        <w:br/>
        <w:br/>
        <w:t>console.log("End");</w:t>
      </w:r>
    </w:p>
    <w:p>
      <w:r>
        <w:t>Output:</w:t>
      </w:r>
    </w:p>
    <w:p>
      <w:r>
        <w:rPr>
          <w:rFonts w:ascii="Consolas" w:hAnsi="Consolas"/>
          <w:sz w:val="19"/>
        </w:rPr>
        <w:t>Start</w:t>
        <w:br/>
        <w:t>End</w:t>
        <w:br/>
        <w:t>Timer finished!</w:t>
      </w:r>
    </w:p>
    <w:p>
      <w:r>
        <w:t>Even though setTimeout has a 0ms delay, "End" prints before "Timer finished!" because the setTimeout callback is offloaded and put into the Event Queue, allowing console.log("End") to execute immediately.</w:t>
      </w:r>
    </w:p>
    <w:p>
      <w:r>
        <w:t>### Main Phases of the Event Loop</w:t>
      </w:r>
    </w:p>
    <w:p>
      <w:r>
        <w:t>The Event Loop cycles through several distinct phases. Each phase has a specific queue of callbacks it processes:</w:t>
      </w:r>
    </w:p>
    <w:p>
      <w:pPr>
        <w:pStyle w:val="ListBullet"/>
      </w:pPr>
      <w:r>
        <w:t>Timers: Executes setTimeout() and setInterval() callbacks.</w:t>
      </w:r>
    </w:p>
    <w:p>
      <w:pPr>
        <w:pStyle w:val="ListBullet"/>
      </w:pPr>
      <w:r>
        <w:t>Pending Callbacks: Executes some system operation callbacks (e.g., TCP errors).</w:t>
      </w:r>
    </w:p>
    <w:p>
      <w:pPr>
        <w:pStyle w:val="ListBullet"/>
      </w:pPr>
      <w:r>
        <w:t>Poll:</w:t>
      </w:r>
    </w:p>
    <w:p>
      <w:pPr>
        <w:pStyle w:val="ListBullet"/>
      </w:pPr>
      <w:r>
        <w:t>Retrieves new I/O events (like file reads completed, network requests received).</w:t>
      </w:r>
    </w:p>
    <w:p>
      <w:pPr>
        <w:pStyle w:val="ListBullet"/>
      </w:pPr>
      <w:r>
        <w:t>Executes I/O callbacks (e.g., fs.readFile callbacks).</w:t>
      </w:r>
    </w:p>
    <w:p>
      <w:pPr>
        <w:pStyle w:val="ListBullet"/>
      </w:pPr>
      <w:r>
        <w:t>If there are no pending timers or setImmediate calls, the loop might block here, waiting for new I/O events.</w:t>
      </w:r>
    </w:p>
    <w:p>
      <w:pPr>
        <w:pStyle w:val="ListBullet"/>
      </w:pPr>
      <w:r>
        <w:t>Check: Executes setImmediate() callbacks.</w:t>
      </w:r>
    </w:p>
    <w:p>
      <w:pPr>
        <w:pStyle w:val="ListBullet"/>
      </w:pPr>
      <w:r>
        <w:t>Close Callbacks: Executes close event callbacks (e.g., socket.on('close', ...) ).</w:t>
      </w:r>
    </w:p>
    <w:p>
      <w:r>
        <w:t>After these phases, the Event Loop returns to the Timers phase and repeats.</w:t>
      </w:r>
    </w:p>
    <w:p>
      <w:r>
        <w:t>### Summary</w:t>
      </w:r>
    </w:p>
    <w:p>
      <w:r>
        <w:t>The Node.js Event Loop is crucial for its performance, allowing it to efficiently handle many concurrent operations without blocking the main thread. By delegating I/O tasks and using a queue-based system for callbacks, Node.js remains highly responsive and scalable.</w:t>
      </w:r>
    </w:p>
    <w:p/>
    <w:p>
      <w:pPr>
        <w:pStyle w:val="Heading2"/>
      </w:pPr>
      <w:r>
        <w:t>343. Differentiate between `process.nextTick()` and `setImmediate()`. Provide a scenario where the execution order between them would be critical.</w:t>
      </w:r>
    </w:p>
    <w:p>
      <w:r>
        <w:t>You're asking about two crucial functions in Node.js for scheduling asynchronous tasks, both of which affect the order your code runs in the event loop.</w:t>
      </w:r>
    </w:p>
    <w:p>
      <w:r>
        <w:t>---</w:t>
      </w:r>
    </w:p>
    <w:p>
      <w:r>
        <w:t>### process.nextTick()</w:t>
      </w:r>
    </w:p>
    <w:p>
      <w:r>
        <w:t>Imagine you're baking a cake, and you've just finished mixing the batter. Before you put it in the oven (which would be the "next major task"), you realize you forgot one tiny but important ingredient. process.nextTick() is like adding that ingredient *right now*, before moving on to anything else.</w:t>
      </w:r>
    </w:p>
    <w:p>
      <w:pPr>
        <w:pStyle w:val="ListBullet"/>
      </w:pPr>
      <w:r>
        <w:t>Priority: It schedules a callback function to be executed *immediately after the current operation finishes*, but *before* the Node.js event loop moves on to any other phases (like checking timers, I/O events, or setImmediate()).</w:t>
      </w:r>
    </w:p>
    <w:p>
      <w:pPr>
        <w:pStyle w:val="ListBullet"/>
      </w:pPr>
      <w:r>
        <w:t>Execution: It "cuts in line" at the very end of the current phase. It runs *before* all other asynchronous operations that aren't already running.</w:t>
      </w:r>
    </w:p>
    <w:p>
      <w:r>
        <w:t>### setImmediate()</w:t>
      </w:r>
    </w:p>
    <w:p>
      <w:r>
        <w:t>Continuing with the cake analogy: you've baked the cake, and now you're thinking about decorating it. You decide to do that *after* cleaning up the mixing bowls (an I/O-like task) but *before* starting to prepare dinner (the next big cycle). setImmediate() is like scheduling that decorating task for that specific "soon, but not urgent" slot.</w:t>
      </w:r>
    </w:p>
    <w:p>
      <w:pPr>
        <w:pStyle w:val="ListBullet"/>
      </w:pPr>
      <w:r>
        <w:t>Priority: It schedules a callback to be executed in the "check" phase of the event loop. This phase occurs *after* I/O operations (like file reads or network requests) have completed in the current iteration, but *before* the event loop progresses to the next full cycle (timers, I/O, etc.).</w:t>
      </w:r>
    </w:p>
    <w:p>
      <w:pPr>
        <w:pStyle w:val="ListBullet"/>
      </w:pPr>
      <w:r>
        <w:t>Execution: It takes its turn in a specific, later phase of the event loop cycle.</w:t>
      </w:r>
    </w:p>
    <w:p>
      <w:r>
        <w:t>---</w:t>
      </w:r>
    </w:p>
    <w:p>
      <w:r>
        <w:t>### Key Difference: Execution Order</w:t>
      </w:r>
    </w:p>
    <w:p>
      <w:r>
        <w:t>The most critical difference lies in *when* they execute relative to each other and other event loop phases:</w:t>
      </w:r>
    </w:p>
    <w:p>
      <w:pPr>
        <w:pStyle w:val="ListBullet"/>
      </w:pPr>
      <w:r>
        <w:t>process.nextTick() always runs before setImmediate().</w:t>
      </w:r>
    </w:p>
    <w:p>
      <w:pPr>
        <w:pStyle w:val="ListBullet"/>
      </w:pPr>
      <w:r>
        <w:t>process.nextTick() always runs before any timers (setTimeout, setInterval) or I/O callbacks.</w:t>
      </w:r>
    </w:p>
    <w:p>
      <w:pPr>
        <w:pStyle w:val="ListBullet"/>
      </w:pPr>
      <w:r>
        <w:t>setImmediate() runs after I/O callbacks (that complete in the current poll phase) but before the next event loop iteration.</w:t>
      </w:r>
    </w:p>
    <w:p>
      <w:r>
        <w:t>---</w:t>
      </w:r>
    </w:p>
    <w:p>
      <w:r>
        <w:t>### Critical Scenario: Order of Operations</w:t>
      </w:r>
    </w:p>
    <w:p>
      <w:r>
        <w:t>Consider a situation where you need to perform an action that absolutely *must* happen before any other asynchronous tasks (like updating a global state or preparing data for an incoming network request), while another task can wait slightly longer.</w:t>
      </w:r>
    </w:p>
    <w:p>
      <w:r>
        <w:rPr>
          <w:rFonts w:ascii="Consolas" w:hAnsi="Consolas"/>
          <w:sz w:val="19"/>
        </w:rPr>
        <w:t>console.log("Start of script");</w:t>
        <w:br/>
        <w:br/>
        <w:t>setImmediate(() =&gt; {</w:t>
        <w:br/>
        <w:t xml:space="preserve">    console.log("2. This is setImmediate()");</w:t>
        <w:br/>
        <w:t>});</w:t>
        <w:br/>
        <w:br/>
        <w:t>process.nextTick(() =&gt; {</w:t>
        <w:br/>
        <w:t xml:space="preserve">    console.log("1. This is process.nextTick()");</w:t>
        <w:br/>
        <w:t>});</w:t>
        <w:br/>
        <w:br/>
        <w:t>console.log("End of script");</w:t>
      </w:r>
    </w:p>
    <w:p>
      <w:r>
        <w:t>Expected Output:</w:t>
      </w:r>
    </w:p>
    <w:p>
      <w:r>
        <w:rPr>
          <w:rFonts w:ascii="Consolas" w:hAnsi="Consolas"/>
          <w:sz w:val="19"/>
        </w:rPr>
        <w:t>Start of script</w:t>
        <w:br/>
        <w:t>End of script</w:t>
        <w:br/>
        <w:t>1. This is process.nextTick()</w:t>
        <w:br/>
        <w:t>2. This is setImmediate()</w:t>
      </w:r>
    </w:p>
    <w:p>
      <w:r>
        <w:t>In this scenario, process.nextTick() is called *after* setImmediate() in the code, yet it executes first. This order is critical if, for example, nextTick was setting up a necessary resource or flag that setImmediate (or an I/O callback) might depend on. If nextTick didn't have its higher priority, setImmediate might read an outdated state or attempt an action before a prerequisite was met.</w:t>
      </w:r>
    </w:p>
    <w:p>
      <w:r>
        <w:t>---</w:t>
      </w:r>
    </w:p>
    <w:p>
      <w:r>
        <w:t>### Summary</w:t>
      </w:r>
    </w:p>
    <w:p>
      <w:pPr>
        <w:pStyle w:val="ListBullet"/>
      </w:pPr>
      <w:r>
        <w:t>Use process.nextTick() when you need to defer an action *just slightly*, ensuring it runs *before* the event loop proceeds to the next phase (timers, I/O, setImmediate). It's for urgent, immediate deferrals within the current execution context.</w:t>
      </w:r>
    </w:p>
    <w:p>
      <w:pPr>
        <w:pStyle w:val="ListBullet"/>
      </w:pPr>
      <w:r>
        <w:t>Use setImmediate() when you want to schedule a task to run *after* the current I/O operations have completed, but before the next full cycle of the event loop. It's for less urgent deferrals that can wait for I/O to finish.</w:t>
      </w:r>
    </w:p>
    <w:p/>
    <w:p>
      <w:pPr>
        <w:pStyle w:val="Heading2"/>
      </w:pPr>
      <w:r>
        <w:t>344. Describe the module loading system in Node.js. Compare and contrast CommonJS and ES Modules, including their primary differences and how Node.js resolves module paths.</w:t>
      </w:r>
    </w:p>
    <w:p>
      <w:r>
        <w:t>Node.js uses a module system to organize code into reusable files. When you "load" a module, Node.js finds and executes its code, making its exports available.</w:t>
      </w:r>
    </w:p>
    <w:p>
      <w:r>
        <w:t>### Node.js Module Loading System</w:t>
      </w:r>
    </w:p>
    <w:p>
      <w:r>
        <w:t>Node.js primarily supports two module systems: CommonJS (CJS) and ES Modules (ESM).</w:t>
      </w:r>
    </w:p>
    <w:p>
      <w:pPr>
        <w:pStyle w:val="ListBullet"/>
      </w:pPr>
      <w:r>
        <w:t>Loading: When require() (CJS) or import (ESM) is called, Node.js resolves the module's path to find the file.</w:t>
      </w:r>
    </w:p>
    <w:p>
      <w:pPr>
        <w:pStyle w:val="ListBullet"/>
      </w:pPr>
      <w:r>
        <w:t>Wrapping/Execution: The module's code is wrapped in a function (for CJS) or processed (for ESM) and executed in its own scope.</w:t>
      </w:r>
    </w:p>
    <w:p>
      <w:pPr>
        <w:pStyle w:val="ListBullet"/>
      </w:pPr>
      <w:r>
        <w:t>Caching: Once a module is loaded, its exports are cached. Subsequent require() or import calls for the same module will return the cached version, preventing redundant loading.</w:t>
      </w:r>
    </w:p>
    <w:p>
      <w:r>
        <w:t>### CommonJS (CJS)</w:t>
      </w:r>
    </w:p>
    <w:p>
      <w:r>
        <w:t>CommonJS is Node.js's original and default module system, designed for server-side applications.</w:t>
      </w:r>
    </w:p>
    <w:p>
      <w:pPr>
        <w:pStyle w:val="ListBullet"/>
      </w:pPr>
      <w:r>
        <w:t>Syntax: Uses require() for importing and module.exports (or exports) for exporting.</w:t>
      </w:r>
    </w:p>
    <w:p>
      <w:pPr>
        <w:pStyle w:val="ListBullet"/>
      </w:pPr>
      <w:r>
        <w:t>Loading: Synchronous. When you require() a module, Node.js pauses execution until the module is loaded and its exports are returned.</w:t>
      </w:r>
    </w:p>
    <w:p>
      <w:pPr>
        <w:pStyle w:val="ListBullet"/>
      </w:pPr>
      <w:r>
        <w:t>Exports: Exports a *copy* of the module's value at the time of requiring.</w:t>
      </w:r>
    </w:p>
    <w:p>
      <w:pPr>
        <w:pStyle w:val="ListBullet"/>
      </w:pPr>
      <w:r>
        <w:t>Example:</w:t>
      </w:r>
    </w:p>
    <w:p>
      <w:r>
        <w:rPr>
          <w:rFonts w:ascii="Consolas" w:hAnsi="Consolas"/>
          <w:sz w:val="19"/>
        </w:rPr>
        <w:t xml:space="preserve">    // math.js (CJS)</w:t>
        <w:br/>
        <w:t xml:space="preserve">    function add(a, b) { return a + b; }</w:t>
        <w:br/>
        <w:t xml:space="preserve">    module.exports = { add }; // Exporting the 'add' function</w:t>
        <w:br/>
        <w:br/>
        <w:t xml:space="preserve">    // app.js</w:t>
        <w:br/>
        <w:t xml:space="preserve">    const math = require('./math'); // Synchronously import</w:t>
        <w:br/>
        <w:t xml:space="preserve">    console.log(math.add(2, 3)); // Output: 5</w:t>
      </w:r>
    </w:p>
    <w:p>
      <w:r>
        <w:t>### ES Modules (ESM)</w:t>
      </w:r>
    </w:p>
    <w:p>
      <w:r>
        <w:t>ES Modules are the official standard for JavaScript, supported natively by browsers and modern Node.js versions (starting with Node 12).</w:t>
      </w:r>
    </w:p>
    <w:p>
      <w:pPr>
        <w:pStyle w:val="ListBullet"/>
      </w:pPr>
      <w:r>
        <w:t>Syntax: Uses import statements for importing and export statements for exporting.</w:t>
      </w:r>
    </w:p>
    <w:p>
      <w:pPr>
        <w:pStyle w:val="ListBullet"/>
      </w:pPr>
      <w:r>
        <w:t>Loading: Asynchronous. ESM aims for efficient, parallel loading and static analysis.</w:t>
      </w:r>
    </w:p>
    <w:p>
      <w:pPr>
        <w:pStyle w:val="ListBullet"/>
      </w:pPr>
      <w:r>
        <w:t>Exports: Exports *live bindings* to the module's values, meaning if the original module changes a value, the imported value updates.</w:t>
      </w:r>
    </w:p>
    <w:p>
      <w:pPr>
        <w:pStyle w:val="ListBullet"/>
      </w:pPr>
      <w:r>
        <w:t>Usage: Requires file names ending in .mjs or setting "type": "module" in package.json.</w:t>
      </w:r>
    </w:p>
    <w:p>
      <w:pPr>
        <w:pStyle w:val="ListBullet"/>
      </w:pPr>
      <w:r>
        <w:t>Example:</w:t>
      </w:r>
    </w:p>
    <w:p>
      <w:r>
        <w:rPr>
          <w:rFonts w:ascii="Consolas" w:hAnsi="Consolas"/>
          <w:sz w:val="19"/>
        </w:rPr>
        <w:t xml:space="preserve">    // math.mjs (ESM)</w:t>
        <w:br/>
        <w:t xml:space="preserve">    export function subtract(a, b) { return a - b; } // Exporting the 'subtract' function</w:t>
        <w:br/>
        <w:br/>
        <w:t xml:space="preserve">    // app.mjs</w:t>
        <w:br/>
        <w:t xml:space="preserve">    import { subtract } from './math.mjs'; // Asynchronously import</w:t>
        <w:br/>
        <w:t xml:space="preserve">    console.log(subtract(5, 2)); // Output: 3</w:t>
      </w:r>
    </w:p>
    <w:p>
      <w:r>
        <w:t>### Key Differences &amp; Comparison</w:t>
      </w:r>
    </w:p>
    <w:p>
      <w:r>
        <w:t>| Feature | CommonJS (CJS) | ES Modules (ESM) | | :----------- | :------------------------------------------- | :------------------------------------------------ | | Syntax | require(), module.exports | import, export | | Loading | Synchronous | Asynchronous | | Binding | Exports a *copy* | Exports *live bindings* | | this | Refers to module.exports | undefined at the top level | | Usage | Default for .js files; server-side focus | Requires .mjs or "type": "module"; browser/modern JS |</w:t>
      </w:r>
    </w:p>
    <w:p>
      <w:r>
        <w:t>### Module Path Resolution</w:t>
      </w:r>
    </w:p>
    <w:p>
      <w:r>
        <w:t>When Node.js encounters require() or import, it follows a specific algorithm to locate the module:</w:t>
      </w:r>
    </w:p>
    <w:p>
      <w:pPr>
        <w:pStyle w:val="ListBullet"/>
      </w:pPr>
      <w:r>
        <w:t>Absolute Paths: If the path starts with / (Unix) or C:\ (Windows), it's treated as an absolute file path.</w:t>
      </w:r>
    </w:p>
    <w:p>
      <w:pPr>
        <w:pStyle w:val="ListBullet"/>
      </w:pPr>
      <w:r>
        <w:t>Relative Paths: If the path starts with ./ or ../, Node.js resolves it relative to the current file.</w:t>
      </w:r>
    </w:p>
    <w:p>
      <w:pPr>
        <w:pStyle w:val="ListBullet"/>
      </w:pPr>
      <w:r>
        <w:t>Node Modules: If the path doesn't start with /, ./, or ../ (e.g., require('express')), Node.js looks for a directory named node_modules in the current directory, then in its parent directory, and so on, up to the root. It searches for a package named express inside node_modules.</w:t>
      </w:r>
    </w:p>
    <w:p>
      <w:pPr>
        <w:pStyle w:val="ListBullet"/>
      </w:pPr>
      <w:r>
        <w:t>File Extensions: If no extension is provided (e.g., require('./utils')), Node.js attempts to add .js, .json, and .node extensions.</w:t>
      </w:r>
    </w:p>
    <w:p>
      <w:pPr>
        <w:pStyle w:val="ListBullet"/>
      </w:pPr>
      <w:r>
        <w:t>Directory Resolution: If a directory is found (e.g., require('./my-module')), Node.js looks for a package.json file in that directory. If package.json specifies a main field, that file is loaded. Otherwise, it defaults to index.js within that directory.</w:t>
      </w:r>
    </w:p>
    <w:p>
      <w:r>
        <w:t>### Summary</w:t>
      </w:r>
    </w:p>
    <w:p>
      <w:r>
        <w:t>Node.js manages modules through CommonJS (synchronous, require/module.exports) and ES Modules (asynchronous, import/export), with CJS being the traditional default. Path resolution systematically finds modules based on absolute, relative, or node_modules paths. Understanding these systems is crucial for structuring and consuming code effectively in Node.js applications.</w:t>
      </w:r>
    </w:p>
    <w:p/>
    <w:p>
      <w:pPr>
        <w:pStyle w:val="Heading2"/>
      </w:pPr>
      <w:r>
        <w:t>345. Discuss best practices for error handling in asynchronous Node.js applications, particularly when dealing with Promises, async/await, and callbacks. How do you prevent uncaught exceptions from crashing your process?</w:t>
      </w:r>
    </w:p>
    <w:p>
      <w:r>
        <w:t>Effective error handling is crucial in Node.js to build robust applications and prevent unexpected crashes. Asynchronous operations, which are fundamental to Node.js, require specific best practices for error management.</w:t>
      </w:r>
    </w:p>
    <w:p>
      <w:r>
        <w:t>### 1. Callbacks (Error-First Pattern)</w:t>
      </w:r>
    </w:p>
    <w:p>
      <w:r>
        <w:t>When using callbacks, the industry standard is the "error-first" pattern. This means the first argument of your callback function is always reserved for an Error object. If an error occurs, it's passed; otherwise, it's null.</w:t>
      </w:r>
    </w:p>
    <w:p>
      <w:r>
        <w:rPr>
          <w:rFonts w:ascii="Consolas" w:hAnsi="Consolas"/>
          <w:sz w:val="19"/>
        </w:rPr>
        <w:t>function fetchData(callback) {</w:t>
        <w:br/>
        <w:t xml:space="preserve">  // Simulate an error condition</w:t>
        <w:br/>
        <w:t xml:space="preserve">  const error = new Error("Failed to fetch data from API!");</w:t>
        <w:br/>
        <w:t xml:space="preserve">  if (error) {</w:t>
        <w:br/>
        <w:t xml:space="preserve">    return callback(error); // Pass the error</w:t>
        <w:br/>
        <w:t xml:space="preserve">  }</w:t>
        <w:br/>
        <w:t xml:space="preserve">  callback(null, "Data successfully received"); // No error, pass null</w:t>
        <w:br/>
        <w:t>}</w:t>
        <w:br/>
        <w:br/>
        <w:t>fetchData((err, data) =&gt; {</w:t>
        <w:br/>
        <w:t xml:space="preserve">  if (err) {</w:t>
        <w:br/>
        <w:t xml:space="preserve">    console.error("Callback Error:", err.message); // Handle the error</w:t>
        <w:br/>
        <w:t xml:space="preserve">    return;</w:t>
        <w:br/>
        <w:t xml:space="preserve">  }</w:t>
        <w:br/>
        <w:t xml:space="preserve">  console.log("Callback Data:", data);</w:t>
        <w:br/>
        <w:t>});</w:t>
      </w:r>
    </w:p>
    <w:p>
      <w:r>
        <w:t>### 2. Promises (.catch())</w:t>
      </w:r>
    </w:p>
    <w:p>
      <w:r>
        <w:t>Promises represent a value that may be available in the future. If an error occurs during an asynchronous Promise operation, the Promise "rejects." You handle these rejections using the .catch() method, which traps errors anywhere in the Promise chain.</w:t>
      </w:r>
    </w:p>
    <w:p>
      <w:r>
        <w:rPr>
          <w:rFonts w:ascii="Consolas" w:hAnsi="Consolas"/>
          <w:sz w:val="19"/>
        </w:rPr>
        <w:t>function getData() {</w:t>
        <w:br/>
        <w:t xml:space="preserve">  return new Promise((resolve, reject) =&gt; {</w:t>
        <w:br/>
        <w:t xml:space="preserve">    // Simulate an error</w:t>
        <w:br/>
        <w:t xml:space="preserve">    reject(new Error("Failed to get user data!"));</w:t>
        <w:br/>
        <w:t xml:space="preserve">  });</w:t>
        <w:br/>
        <w:t>}</w:t>
        <w:br/>
        <w:br/>
        <w:t>getData()</w:t>
        <w:br/>
        <w:t xml:space="preserve">  .then(data =&gt; console.log("Promise Data:", data))</w:t>
        <w:br/>
        <w:t xml:space="preserve">  .catch(err =&gt; console.error("Promise Error:", err.message)); // Handle the rejection</w:t>
      </w:r>
    </w:p>
    <w:p>
      <w:r>
        <w:t>### 3. Async/Await (try...catch)</w:t>
      </w:r>
    </w:p>
    <w:p>
      <w:r>
        <w:t>async/await is modern syntax built on Promises, making asynchronous code look and feel synchronous. Errors within async functions are handled using traditional try...catch blocks, just like synchronous code. When a Promise rejects inside an async function, it's treated like a throw statement.</w:t>
      </w:r>
    </w:p>
    <w:p>
      <w:r>
        <w:rPr>
          <w:rFonts w:ascii="Consolas" w:hAnsi="Consolas"/>
          <w:sz w:val="19"/>
        </w:rPr>
        <w:t>async function processUserData() {</w:t>
        <w:br/>
        <w:t xml:space="preserve">  try {</w:t>
        <w:br/>
        <w:t xml:space="preserve">    // This await will reject (and effectively "throw") because getData() rejects</w:t>
        <w:br/>
        <w:t xml:space="preserve">    const userData = await getData();</w:t>
        <w:br/>
        <w:t xml:space="preserve">    console.log("Async/Await Data:", userData);</w:t>
        <w:br/>
        <w:t xml:space="preserve">  } catch (err) {</w:t>
        <w:br/>
        <w:t xml:space="preserve">    console.error("Async/Await Error:", err.message); // Catch the "thrown" error</w:t>
        <w:br/>
        <w:t xml:space="preserve">  }</w:t>
        <w:br/>
        <w:t>}</w:t>
        <w:br/>
        <w:t>processUserData();</w:t>
      </w:r>
    </w:p>
    <w:p>
      <w:r>
        <w:t>### 4. Preventing Uncaught Exceptions (Process Crashes)</w:t>
      </w:r>
    </w:p>
    <w:p>
      <w:r>
        <w:t>Uncaught exceptions in synchronous code or unhandled Promise rejections in asynchronous code will crash your Node.js process by default. While try...catch and .catch() are for local handling, global process handlers serve as a last resort for *logging and graceful shutdown*, not for recovery.</w:t>
      </w:r>
    </w:p>
    <w:p>
      <w:r>
        <w:rPr>
          <w:rFonts w:ascii="Consolas" w:hAnsi="Consolas"/>
          <w:sz w:val="19"/>
        </w:rPr>
        <w:t>process.on('uncaughtException', (err) =&gt; {</w:t>
        <w:br/>
        <w:t xml:space="preserve">  console.error('CRITICAL: Uncaught Synchronous Exception:', err.message, err.stack);</w:t>
        <w:br/>
        <w:t xml:space="preserve">  // Perform cleanup (e.g., close database connections)</w:t>
        <w:br/>
        <w:t xml:space="preserve">  process.exit(1); // Exit with a failure code</w:t>
        <w:br/>
        <w:t>});</w:t>
        <w:br/>
        <w:br/>
        <w:t>process.on('unhandledRejection', (reason, promise) =&gt; {</w:t>
        <w:br/>
        <w:t xml:space="preserve">  console.error('CRITICAL: Unhandled Promise Rejection at:', promise, 'reason:', reason);</w:t>
        <w:br/>
        <w:t xml:space="preserve">  // Perform cleanup</w:t>
        <w:br/>
        <w:t xml:space="preserve">  process.exit(1); // Exit with a failure code</w:t>
        <w:br/>
        <w:t>});</w:t>
        <w:br/>
        <w:br/>
        <w:t>// Example: An unhandled rejection that would trigger the handler</w:t>
        <w:br/>
        <w:t>// Promise.reject(new Error("This promise was left unhandled!"));</w:t>
        <w:br/>
        <w:br/>
        <w:t>// Example: An uncaught synchronous exception that would trigger the handler</w:t>
        <w:br/>
        <w:t>// throw new Error("This is an uncaught synchronous exception!");</w:t>
      </w:r>
    </w:p>
    <w:p>
      <w:r>
        <w:t>Crucially: These global handlers should be used for logging, monitoring, and *gracefully shutting down* the application. Never attempt to resume normal application operation after an uncaughtException or unhandledRejection, as the process's state might be corrupted and unpredictable.</w:t>
      </w:r>
    </w:p>
    <w:p>
      <w:r>
        <w:t>### Summary</w:t>
      </w:r>
    </w:p>
    <w:p>
      <w:r>
        <w:t>Always handle errors explicitly at the point they occur using the "error-first" pattern for callbacks, .catch() for Promises, and try...catch for async/await. Use global process handlers (uncaughtException, unhandledRejection) *only* as a final safety net for logging critical errors and gracefully exiting your application, not for attempting to recover or continue execution.</w:t>
      </w:r>
    </w:p>
    <w:p/>
    <w:p>
      <w:pPr>
        <w:pStyle w:val="Heading2"/>
      </w:pPr>
      <w:r>
        <w:t>346. You need to process a large file (e.g., 10GB CSV) in Node.js without loading its entire content into memory. How would you approach this, and what Node.js features would you leverage?</w:t>
      </w:r>
    </w:p>
    <w:p>
      <w:r>
        <w:t>When processing a very large file, like a 10GB CSV, the biggest challenge is your computer's memory (RAM). If you try to load the entire 10GB file into memory all at once, your Node.js application will likely run out of memory and crash.</w:t>
      </w:r>
    </w:p>
    <w:p>
      <w:r>
        <w:t>Node.js offers an elegant solution for this: Streams.</w:t>
      </w:r>
    </w:p>
    <w:p>
      <w:r>
        <w:t>### The Node.js Solution: Streams</w:t>
      </w:r>
    </w:p>
    <w:p>
      <w:r>
        <w:t>Think of a stream like a water pipe. Instead of filling a gigantic bucket (your computer's memory) with all the water (file content) at once, you let small amounts of water flow through the pipe continuously. You then process these small amounts as they arrive.</w:t>
      </w:r>
    </w:p>
    <w:p>
      <w:r>
        <w:t>In Node.js, a stream allows you to read a file piece by piece, or "chunk by chunk," without ever holding the entire file in memory.</w:t>
      </w:r>
    </w:p>
    <w:p>
      <w:r>
        <w:t>### How Streams Work in Practice</w:t>
      </w:r>
    </w:p>
    <w:p>
      <w:r>
        <w:t>Node.js provides the fs (file system) module to create readable streams from files.</w:t>
      </w:r>
    </w:p>
    <w:p>
      <w:pPr>
        <w:pStyle w:val="ListBullet"/>
      </w:pPr>
      <w:r>
        <w:t>fs.createReadStream(): This function opens a file and returns a ReadableStream object. Instead of giving you the whole file, it sets up a mechanism to send you data in small, manageable chunks.</w:t>
      </w:r>
    </w:p>
    <w:p>
      <w:pPr>
        <w:pStyle w:val="ListBullet"/>
      </w:pPr>
      <w:r>
        <w:t>Event-Driven Processing: Streams are "event emitters." This means they can trigger events that your code can listen for:</w:t>
      </w:r>
    </w:p>
    <w:p>
      <w:pPr>
        <w:pStyle w:val="ListBullet"/>
      </w:pPr>
      <w:r>
        <w:t>'data' event: This is the most important event. It fires every time a new chunk of data is available from the file. You'll receive this chunk as a Buffer object (or a string if you specify an encoding).</w:t>
      </w:r>
    </w:p>
    <w:p>
      <w:pPr>
        <w:pStyle w:val="ListBullet"/>
      </w:pPr>
      <w:r>
        <w:t>'end' event: This event fires once, when there's no more data left to read in the file (i.e., you've reached the end).</w:t>
      </w:r>
    </w:p>
    <w:p>
      <w:pPr>
        <w:pStyle w:val="ListBullet"/>
      </w:pPr>
      <w:r>
        <w:t>'error' event: This fires if something goes wrong during the reading process (e.g., file not found, permission issues).</w:t>
      </w:r>
    </w:p>
    <w:p>
      <w:r>
        <w:t>### Processing CSV Chunks</w:t>
      </w:r>
    </w:p>
    <w:p>
      <w:r>
        <w:t>For a CSV file, each data chunk might not contain a complete line. You'd typically need to:</w:t>
      </w:r>
    </w:p>
    <w:p>
      <w:pPr>
        <w:pStyle w:val="ListBullet"/>
      </w:pPr>
      <w:r>
        <w:t>Buffer: Append incoming chunks to a temporary buffer.</w:t>
      </w:r>
    </w:p>
    <w:p>
      <w:pPr>
        <w:pStyle w:val="ListBullet"/>
      </w:pPr>
      <w:r>
        <w:t>Split: Look for newline characters (\n) in the buffer.</w:t>
      </w:r>
    </w:p>
    <w:p>
      <w:pPr>
        <w:pStyle w:val="ListBullet"/>
      </w:pPr>
      <w:r>
        <w:t>Process Complete Lines: Extract and process any complete lines found.</w:t>
      </w:r>
    </w:p>
    <w:p>
      <w:pPr>
        <w:pStyle w:val="ListBullet"/>
      </w:pPr>
      <w:r>
        <w:t>Carry Over: Keep any partial line at the end of the buffer to combine with the next incoming chunk.</w:t>
      </w:r>
    </w:p>
    <w:p>
      <w:r>
        <w:t>### Code Example</w:t>
      </w:r>
    </w:p>
    <w:p>
      <w:r>
        <w:rPr>
          <w:rFonts w:ascii="Consolas" w:hAnsi="Consolas"/>
          <w:sz w:val="19"/>
        </w:rPr>
        <w:t>const fs = require('fs');</w:t>
        <w:br/>
        <w:t>const path = require('path');</w:t>
        <w:br/>
        <w:br/>
        <w:t>const largeFilePath = path.join(__dirname, 'large_file.csv'); // Make sure this file exists</w:t>
        <w:br/>
        <w:br/>
        <w:t>// Create a readable stream from the file</w:t>
        <w:br/>
        <w:t>const readStream = fs.createReadStream(largeFilePath, {</w:t>
        <w:br/>
        <w:t xml:space="preserve">    encoding: 'utf8', // Read as text</w:t>
        <w:br/>
        <w:t xml:space="preserve">    highWaterMark: 64 * 1024 // Read in 64KB chunks (default is 64KB)</w:t>
        <w:br/>
        <w:t>});</w:t>
        <w:br/>
        <w:br/>
        <w:t>console.log("Starting to process large file using streams...");</w:t>
        <w:br/>
        <w:br/>
        <w:t>let lineBuffer = ''; // Buffer for incomplete lines</w:t>
        <w:br/>
        <w:t>let linesProcessed = 0;</w:t>
        <w:br/>
        <w:br/>
        <w:t>// Listen for 'data' chunks</w:t>
        <w:br/>
        <w:t>readStream.on('data', (chunk) =&gt; {</w:t>
        <w:br/>
        <w:t xml:space="preserve">    lineBuffer += chunk; // Add chunk to buffer</w:t>
        <w:br/>
        <w:t xml:space="preserve">    const lines = lineBuffer.split('\n');</w:t>
        <w:br/>
        <w:br/>
        <w:t xml:space="preserve">    // Process all complete lines, keeping the last (potentially partial) one</w:t>
        <w:br/>
        <w:t xml:space="preserve">    for (let i = 0; i &lt; lines.length - 1; i++) {</w:t>
        <w:br/>
        <w:t xml:space="preserve">        const completeLine = lines[i];</w:t>
        <w:br/>
        <w:t xml:space="preserve">        if (completeLine.trim() !== '') {</w:t>
        <w:br/>
        <w:t xml:space="preserve">            // !!! THIS IS WHERE YOU PROCESS EACH CSV LINE !!!</w:t>
        <w:br/>
        <w:t xml:space="preserve">            // Example: Parse the line, store in a database, aggregate data</w:t>
        <w:br/>
        <w:t xml:space="preserve">            // console.log(`Processing line: ${completeLine.substring(0, 80)}...`);</w:t>
        <w:br/>
        <w:t xml:space="preserve">            linesProcessed++;</w:t>
        <w:br/>
        <w:t xml:space="preserve">        }</w:t>
        <w:br/>
        <w:t xml:space="preserve">    }</w:t>
        <w:br/>
        <w:t xml:space="preserve">    lineBuffer = lines[lines.length - 1]; // Keep the last (partial) line</w:t>
        <w:br/>
        <w:t>});</w:t>
        <w:br/>
        <w:br/>
        <w:t>// Listen for 'end' when the file is fully read</w:t>
        <w:br/>
        <w:t>readStream.on('end', () =&gt; {</w:t>
        <w:br/>
        <w:t xml:space="preserve">    // Process any remaining data in the buffer (the very last line)</w:t>
        <w:br/>
        <w:t xml:space="preserve">    if (lineBuffer.trim() !== '') {</w:t>
        <w:br/>
        <w:t xml:space="preserve">        // console.log(`Processing final line: ${lineBuffer.substring(0, 80)}...`);</w:t>
        <w:br/>
        <w:t xml:space="preserve">        linesProcessed++;</w:t>
        <w:br/>
        <w:t xml:space="preserve">    }</w:t>
        <w:br/>
        <w:t xml:space="preserve">    console.log(`Finished processing the file. Total lines processed: ${linesProcessed}.`);</w:t>
        <w:br/>
        <w:t xml:space="preserve">    console.log('File processing complete without loading it all into memory!');</w:t>
        <w:br/>
        <w:t>});</w:t>
        <w:br/>
        <w:br/>
        <w:t>// Listen for 'error' if something goes wrong</w:t>
        <w:br/>
        <w:t>readStream.on('error', (err) =&gt; {</w:t>
        <w:br/>
        <w:t xml:space="preserve">    console.error('An error occurred while reading the file:', err);</w:t>
        <w:br/>
        <w:t>});</w:t>
      </w:r>
    </w:p>
    <w:p>
      <w:r>
        <w:t>### Summary</w:t>
      </w:r>
    </w:p>
    <w:p>
      <w:r>
        <w:t>By leveraging Node.js Streams with fs.createReadStream(), you can efficiently process large files piece by piece. This prevents memory exhaustion, making your application robust and scalable, even for files far larger than your available RAM.</w:t>
      </w:r>
    </w:p>
    <w:p/>
    <w:p>
      <w:pPr>
        <w:pStyle w:val="Heading2"/>
      </w:pPr>
      <w:r>
        <w:t>347. How would you design a scalable Node.js API that needs to handle both CPU-bound tasks (e.g., complex data transformations) and I/O-bound tasks (e.g., database queries)? Discuss the role of the `cluster` module and `worker_threads`.</w:t>
      </w:r>
    </w:p>
    <w:p>
      <w:r>
        <w:t>Designing a scalable Node.js API requires handling different types of tasks efficiently, especially because Node.js typically runs on a single thread.</w:t>
      </w:r>
    </w:p>
    <w:p>
      <w:r>
        <w:t>### The Challenge: CPU-bound vs. I/O-bound Tasks</w:t>
      </w:r>
    </w:p>
    <w:p>
      <w:pPr>
        <w:pStyle w:val="ListBullet"/>
      </w:pPr>
      <w:r>
        <w:t>I/O-bound tasks: (e.g., database queries, reading files, network requests) involve waiting for an external system. Node.js's event loop handles these efficiently by offloading the waiting to the operating system and picking up other tasks. It's like calling a restaurant for takeout – you place the order and can do other things while you wait for them to call you back.</w:t>
      </w:r>
    </w:p>
    <w:p>
      <w:pPr>
        <w:pStyle w:val="ListBullet"/>
      </w:pPr>
      <w:r>
        <w:t>CPU-bound tasks: (e.g., complex data transformations, image processing, heavy calculations) require intense computation from the CPU. If the single Node.js thread is busy with a CPU-bound task, it blocks the event loop, making your API unresponsive to other requests. This is like a chef meticulously chopping vegetables – they can't cook other dishes until they're done.</w:t>
      </w:r>
    </w:p>
    <w:p>
      <w:r>
        <w:t>### Solution: Leveraging cluster and worker_threads</w:t>
      </w:r>
    </w:p>
    <w:p>
      <w:r>
        <w:t>To handle both types of tasks and scale effectively, we use two key Node.js modules:</w:t>
      </w:r>
    </w:p>
    <w:p>
      <w:pPr>
        <w:pStyle w:val="ListBullet"/>
      </w:pPr>
      <w:r>
        <w:t>cluster module: For Horizontal Scaling (Handling More I/O-bound Requests)</w:t>
      </w:r>
    </w:p>
    <w:p>
      <w:pPr>
        <w:pStyle w:val="ListBullet"/>
      </w:pPr>
      <w:r>
        <w:t>Concept: The cluster module allows you to fork multiple Node.js *processes*, each running an independent instance of your application. These processes can then share the same server port.</w:t>
      </w:r>
    </w:p>
    <w:p>
      <w:pPr>
        <w:pStyle w:val="ListBullet"/>
      </w:pPr>
      <w:r>
        <w:t>Analogy: Imagine a supermarket with one main manager (master process) and several cashiers (worker processes). The manager directs customers to available cashiers.</w:t>
      </w:r>
    </w:p>
    <w:p>
      <w:pPr>
        <w:pStyle w:val="ListBullet"/>
      </w:pPr>
      <w:r>
        <w:t>How it helps: Each worker process gets its own event loop and memory. The operating system (or a load balancer) distributes incoming requests among these workers. This effectively utilizes multi-core CPUs for I/O-bound tasks, allowing your API to handle many concurrent users without blocking.</w:t>
      </w:r>
    </w:p>
    <w:p>
      <w:pPr>
        <w:pStyle w:val="ListBullet"/>
      </w:pPr>
      <w:r>
        <w:t>Example:</w:t>
      </w:r>
    </w:p>
    <w:p>
      <w:r>
        <w:rPr>
          <w:rFonts w:ascii="Consolas" w:hAnsi="Consolas"/>
          <w:sz w:val="19"/>
        </w:rPr>
        <w:t xml:space="preserve">        const cluster = require('cluster');</w:t>
        <w:br/>
        <w:t xml:space="preserve">        const http = require('http');</w:t>
        <w:br/>
        <w:t xml:space="preserve">        const numCPUs = require('os').cpus().length;</w:t>
        <w:br/>
        <w:br/>
        <w:t xml:space="preserve">        if (cluster.isMaster) {</w:t>
        <w:br/>
        <w:t xml:space="preserve">            console.log(`Master ${process.pid} is running`);</w:t>
        <w:br/>
        <w:t xml:space="preserve">            for (let i = 0; i &lt; numCPUs; i++) {</w:t>
        <w:br/>
        <w:t xml:space="preserve">                cluster.fork(); // Create a worker for each CPU core</w:t>
        <w:br/>
        <w:t xml:space="preserve">            }</w:t>
        <w:br/>
        <w:t xml:space="preserve">        } else {</w:t>
        <w:br/>
        <w:t xml:space="preserve">            // Worker processes share the HTTP server</w:t>
        <w:br/>
        <w:t xml:space="preserve">            http.createServer((req, res) =&gt; {</w:t>
        <w:br/>
        <w:t xml:space="preserve">                res.writeHead(200);</w:t>
        <w:br/>
        <w:t xml:space="preserve">                res.end(`Hello from Worker ${process.pid}!\n`);</w:t>
        <w:br/>
        <w:t xml:space="preserve">            }).listen(8000);</w:t>
        <w:br/>
        <w:t xml:space="preserve">            console.log(`Worker ${process.pid} started`);</w:t>
        <w:br/>
        <w:t xml:space="preserve">        }</w:t>
      </w:r>
    </w:p>
    <w:p>
      <w:pPr>
        <w:pStyle w:val="ListBullet"/>
      </w:pPr>
      <w:r>
        <w:t>worker_threads module: For Offloading CPU-bound Tasks</w:t>
      </w:r>
    </w:p>
    <w:p>
      <w:pPr>
        <w:pStyle w:val="ListBullet"/>
      </w:pPr>
      <w:r>
        <w:t>Concept: This module allows you to create actual *threads* within a single Node.js process. Each worker thread runs its own isolated JavaScript environment and has its own event loop.</w:t>
      </w:r>
    </w:p>
    <w:p>
      <w:pPr>
        <w:pStyle w:val="ListBullet"/>
      </w:pPr>
      <w:r>
        <w:t>Analogy: Our busy chef (main thread) now has an assistant chef (worker thread) who can handle the time-consuming vegetable chopping (CPU-bound task) in parallel, without interrupting the main chef's ability to take orders or assemble other dishes.</w:t>
      </w:r>
    </w:p>
    <w:p>
      <w:pPr>
        <w:pStyle w:val="ListBullet"/>
      </w:pPr>
      <w:r>
        <w:t>How it helps: You can delegate CPU-intensive calculations to a worker_thread. The main thread remains free to handle incoming requests, keeping your API responsive. Communication between the main thread and worker threads happens via messages.</w:t>
      </w:r>
    </w:p>
    <w:p>
      <w:pPr>
        <w:pStyle w:val="ListBullet"/>
      </w:pPr>
      <w:r>
        <w:t>Example (main file):</w:t>
      </w:r>
    </w:p>
    <w:p>
      <w:r>
        <w:rPr>
          <w:rFonts w:ascii="Consolas" w:hAnsi="Consolas"/>
          <w:sz w:val="19"/>
        </w:rPr>
        <w:t xml:space="preserve">        // index.js (main thread)</w:t>
        <w:br/>
        <w:t xml:space="preserve">        const { Worker } = require('worker_threads');</w:t>
        <w:br/>
        <w:t xml:space="preserve">        // ... API route that needs heavy calculation ...</w:t>
        <w:br/>
        <w:t xml:space="preserve">        app.get('/heavy-calc', (req, res) =&gt; {</w:t>
        <w:br/>
        <w:t xml:space="preserve">            const worker = new Worker('./heavy-worker.js'); // Create a new thread</w:t>
        <w:br/>
        <w:t xml:space="preserve">            worker.postMessage('start calculation'); // Send data to worker</w:t>
        <w:br/>
        <w:br/>
        <w:t xml:space="preserve">            worker.on('message', (result) =&gt; {</w:t>
        <w:br/>
        <w:t xml:space="preserve">                res.send(`Calculation result: ${result}`);</w:t>
        <w:br/>
        <w:t xml:space="preserve">                worker.terminate(); // Stop the worker thread</w:t>
        <w:br/>
        <w:t xml:space="preserve">            });</w:t>
        <w:br/>
        <w:br/>
        <w:t xml:space="preserve">            worker.on('error', (err) =&gt; {</w:t>
        <w:br/>
        <w:t xml:space="preserve">                console.error(err);</w:t>
        <w:br/>
        <w:t xml:space="preserve">                res.status(500).send('Calculation failed.');</w:t>
        <w:br/>
        <w:t xml:space="preserve">            });</w:t>
        <w:br/>
        <w:t xml:space="preserve">        });</w:t>
      </w:r>
    </w:p>
    <w:p>
      <w:pPr>
        <w:pStyle w:val="ListBullet"/>
      </w:pPr>
      <w:r>
        <w:t>Example (worker file):</w:t>
      </w:r>
    </w:p>
    <w:p>
      <w:r>
        <w:rPr>
          <w:rFonts w:ascii="Consolas" w:hAnsi="Consolas"/>
          <w:sz w:val="19"/>
        </w:rPr>
        <w:t xml:space="preserve">        // heavy-worker.js</w:t>
        <w:br/>
        <w:t xml:space="preserve">        const { parentPort } = require('worker_threads');</w:t>
        <w:br/>
        <w:br/>
        <w:t xml:space="preserve">        parentPort.on('message', (message) =&gt; {</w:t>
        <w:br/>
        <w:t xml:space="preserve">            if (message === 'start calculation') {</w:t>
        <w:br/>
        <w:t xml:space="preserve">                let result = 0;</w:t>
        <w:br/>
        <w:t xml:space="preserve">                for (let i = 0; i &lt; 1_000_000_000; i++) {</w:t>
        <w:br/>
        <w:t xml:space="preserve">                    result += i; // Simulate heavy computation</w:t>
        <w:br/>
        <w:t xml:space="preserve">                }</w:t>
        <w:br/>
        <w:t xml:space="preserve">                parentPort.postMessage(result); // Send result back</w:t>
        <w:br/>
        <w:t xml:space="preserve">            }</w:t>
        <w:br/>
        <w:t xml:space="preserve">        });</w:t>
      </w:r>
    </w:p>
    <w:p>
      <w:r>
        <w:t>### Combining cluster and worker_threads</w:t>
      </w:r>
    </w:p>
    <w:p>
      <w:r>
        <w:t>The most robust approach is to use both:</w:t>
      </w:r>
    </w:p>
    <w:p>
      <w:pPr>
        <w:pStyle w:val="ListBullet"/>
      </w:pPr>
      <w:r>
        <w:t>Use cluster to create multiple worker *processes*, distributing overall request load across your CPU cores. This primarily benefits I/O-bound scalability.</w:t>
      </w:r>
    </w:p>
    <w:p>
      <w:pPr>
        <w:pStyle w:val="ListBullet"/>
      </w:pPr>
      <w:r>
        <w:t>*Within each* of these worker processes, use worker_threads to offload any CPU-bound tasks, ensuring that the individual worker's main event loop remains unblocked and responsive.</w:t>
      </w:r>
    </w:p>
    <w:p>
      <w:r>
        <w:t>### Summary</w:t>
      </w:r>
    </w:p>
    <w:p>
      <w:r>
        <w:t>For a scalable Node.js API:</w:t>
      </w:r>
    </w:p>
    <w:p>
      <w:pPr>
        <w:pStyle w:val="ListBullet"/>
      </w:pPr>
      <w:r>
        <w:t>Employ the cluster module to spawn multiple worker processes, distributing incoming requests and effectively handling many I/O-bound operations.</w:t>
      </w:r>
    </w:p>
    <w:p>
      <w:pPr>
        <w:pStyle w:val="ListBullet"/>
      </w:pPr>
      <w:r>
        <w:t>Utilize worker_threads within your worker processes to move CPU-intensive tasks off the main thread, preventing blockages and maintaining API responsiveness.</w:t>
      </w:r>
    </w:p>
    <w:p/>
    <w:p>
      <w:pPr>
        <w:pStyle w:val="Heading2"/>
      </w:pPr>
      <w:r>
        <w:t>348. Explain the concept of middleware in an Express.js application. Provide an example of how you would implement a custom authentication middleware and integrate it into a route.</w:t>
      </w:r>
    </w:p>
    <w:p>
      <w:r>
        <w:t>In Express.js, middleware functions are like a series of processing steps that the server takes on a request *before* it reaches its final destination (the route handler) and *before* a response is sent back to the client.</w:t>
      </w:r>
    </w:p>
    <w:p>
      <w:r>
        <w:t>### Analogy Imagine an assembly line for a package. The package (your incoming request) goes through different stations. One station checks the address, another adds a label, another scans for damage, and finally, it reaches its shipping bay (your route handler). Each station is a "middleware" function.</w:t>
      </w:r>
    </w:p>
    <w:p>
      <w:r>
        <w:t>### How Middleware Works An Express middleware function is simply a JavaScript function that has access to three key arguments:</w:t>
      </w:r>
    </w:p>
    <w:p>
      <w:pPr>
        <w:pStyle w:val="ListBullet"/>
      </w:pPr>
      <w:r>
        <w:t>req (request object): Contains information about the incoming request (headers, body, URL, etc.).</w:t>
      </w:r>
    </w:p>
    <w:p>
      <w:pPr>
        <w:pStyle w:val="ListBullet"/>
      </w:pPr>
      <w:r>
        <w:t>res (response object): Used to send a response back to the client.</w:t>
      </w:r>
    </w:p>
    <w:p>
      <w:pPr>
        <w:pStyle w:val="ListBullet"/>
      </w:pPr>
      <w:r>
        <w:t>next (next middleware function): A function that, when called, passes control to the next middleware function in the stack. If next() isn't called, the request cycle stops.</w:t>
      </w:r>
    </w:p>
    <w:p>
      <w:r>
        <w:t>### Why Use Middleware? Middleware is powerful for:</w:t>
      </w:r>
    </w:p>
    <w:p>
      <w:pPr>
        <w:pStyle w:val="ListBullet"/>
      </w:pPr>
      <w:r>
        <w:t>Separating concerns: Keeping specific functionalities (like logging, authentication, data parsing) out of your main route logic.</w:t>
      </w:r>
    </w:p>
    <w:p>
      <w:pPr>
        <w:pStyle w:val="ListBullet"/>
      </w:pPr>
      <w:r>
        <w:t>Pre-processing requests: Modifying req or res objects before they reach the route handler.</w:t>
      </w:r>
    </w:p>
    <w:p>
      <w:pPr>
        <w:pStyle w:val="ListBullet"/>
      </w:pPr>
      <w:r>
        <w:t>Terminating requests: Sending a response early (e.g., if a user isn't authorized).</w:t>
      </w:r>
    </w:p>
    <w:p>
      <w:r>
        <w:t>### Custom Authentication Middleware Example</w:t>
      </w:r>
    </w:p>
    <w:p>
      <w:r>
        <w:t>Let's create a simple authentication middleware that checks for a specific token in the request headers.</w:t>
      </w:r>
    </w:p>
    <w:p>
      <w:r>
        <w:rPr>
          <w:rFonts w:ascii="Consolas" w:hAnsi="Consolas"/>
          <w:sz w:val="19"/>
        </w:rPr>
        <w:t>// 1. Define the custom middleware function</w:t>
        <w:br/>
        <w:t>const authenticateUser = (req, res, next) =&gt; {</w:t>
        <w:br/>
        <w:t xml:space="preserve">    const authToken = req.headers.authorization; // Check for an "Authorization" header</w:t>
        <w:br/>
        <w:br/>
        <w:t xml:space="preserve">    // In a real application, you'd validate a JWT or session token</w:t>
        <w:br/>
        <w:t xml:space="preserve">    if (authToken === 'Bearer mySecretToken123') {</w:t>
        <w:br/>
        <w:t xml:space="preserve">        console.log('User authenticated successfully!');</w:t>
        <w:br/>
        <w:t xml:space="preserve">        req.user = { id: 'user123', role: 'admin' }; // Optionally attach user data to req</w:t>
        <w:br/>
        <w:t xml:space="preserve">        next(); // User is authenticated, proceed to the next middleware or route handler</w:t>
        <w:br/>
        <w:t xml:space="preserve">    } else {</w:t>
        <w:br/>
        <w:t xml:space="preserve">        console.log('Authentication failed: Invalid token');</w:t>
        <w:br/>
        <w:t xml:space="preserve">        res.status(401).send('Unauthorized: Please provide a valid token.'); // Send an error response</w:t>
        <w:br/>
        <w:t xml:space="preserve">    }</w:t>
        <w:br/>
        <w:t>};</w:t>
        <w:br/>
        <w:br/>
        <w:t>// 2. Integrate it into an Express application and a protected route</w:t>
        <w:br/>
        <w:t>const express = require('express');</w:t>
        <w:br/>
        <w:t>const app = express();</w:t>
        <w:br/>
        <w:t>const PORT = 3000;</w:t>
        <w:br/>
        <w:br/>
        <w:t>// This route will NOT use our authentication middleware</w:t>
        <w:br/>
        <w:t>app.get('/', (req, res) =&gt; {</w:t>
        <w:br/>
        <w:t xml:space="preserve">    res.send('Welcome to the public homepage!');</w:t>
        <w:br/>
        <w:t>});</w:t>
        <w:br/>
        <w:br/>
        <w:t>// This route WILL use our authentication middleware</w:t>
        <w:br/>
        <w:t>// The `authenticateUser` function runs BEFORE the final route handler</w:t>
        <w:br/>
        <w:t>app.get('/protected-data', authenticateUser, (req, res) =&gt; {</w:t>
        <w:br/>
        <w:t xml:space="preserve">    // If we reach here, `authenticateUser` called next(), meaning the user is authenticated.</w:t>
        <w:br/>
        <w:t xml:space="preserve">    res.send(`Hello ${req.user.role}! Here's your protected data.`);</w:t>
        <w:br/>
        <w:t>});</w:t>
        <w:br/>
        <w:br/>
        <w:t>app.listen(PORT, () =&gt; {</w:t>
        <w:br/>
        <w:t xml:space="preserve">    console.log(`Server running on http://localhost:${PORT}`);</w:t>
        <w:br/>
        <w:t>});</w:t>
      </w:r>
    </w:p>
    <w:p>
      <w:r>
        <w:t>To test this:</w:t>
      </w:r>
    </w:p>
    <w:p>
      <w:pPr>
        <w:pStyle w:val="ListBullet"/>
      </w:pPr>
      <w:r>
        <w:t>Access http://localhost:3000/ in your browser. It should work.</w:t>
      </w:r>
    </w:p>
    <w:p>
      <w:pPr>
        <w:pStyle w:val="ListBullet"/>
      </w:pPr>
      <w:r>
        <w:t>Access http://localhost:3000/protected-data. You'll get "Unauthorized".</w:t>
      </w:r>
    </w:p>
    <w:p>
      <w:pPr>
        <w:pStyle w:val="ListBullet"/>
      </w:pPr>
      <w:r>
        <w:t>Use a tool like Postman or curl to send a request to http://localhost:3000/protected-data with an Authorization header set to Bearer mySecretToken123. It should then work.</w:t>
      </w:r>
    </w:p>
    <w:p>
      <w:r>
        <w:t>### Summary Middleware in Express provides a flexible and powerful way to handle tasks common to multiple routes, such as authentication, logging, or data parsing, by intercepting and processing requests before they reach their final destination. It promotes cleaner, more modular code by separating concerns.</w:t>
      </w:r>
    </w:p>
    <w:p/>
    <w:p>
      <w:pPr>
        <w:pStyle w:val="Heading2"/>
      </w:pPr>
      <w:r>
        <w:t>349. Discuss common causes of memory leaks in Node.js applications. How would you identify and debug a memory leak in a production Node.js service?</w:t>
      </w:r>
    </w:p>
    <w:p>
      <w:r>
        <w:t>A memory leak occurs when your application continuously consumes more memory than needed without releasing it, similar to a leaky faucet slowly overflowing a bucket. Over time, this exhausts resources, leading to performance degradation or even crashes.</w:t>
      </w:r>
    </w:p>
    <w:p>
      <w:r>
        <w:t>### Common Causes of Memory Leaks</w:t>
      </w:r>
    </w:p>
    <w:p>
      <w:pPr>
        <w:pStyle w:val="ListBullet"/>
      </w:pPr>
      <w:r>
        <w:t>Unbounded Caches or Global Variables: Storing data indefinitely in global objects or custom caches without a proper cleanup mechanism. If new data constantly gets added but old, unused data is never removed, memory usage will grow unchecked.</w:t>
      </w:r>
    </w:p>
    <w:p>
      <w:r>
        <w:rPr>
          <w:rFonts w:ascii="Consolas" w:hAnsi="Consolas"/>
          <w:sz w:val="19"/>
        </w:rPr>
        <w:t xml:space="preserve">    const myCache = {}; // Global cache</w:t>
        <w:br/>
        <w:t xml:space="preserve">    function addData(key, value) {</w:t>
        <w:br/>
        <w:t xml:space="preserve">      myCache[key] = value; // This cache grows infinitely</w:t>
        <w:br/>
        <w:t xml:space="preserve">    }</w:t>
      </w:r>
    </w:p>
    <w:p>
      <w:pPr>
        <w:pStyle w:val="ListBullet"/>
      </w:pPr>
      <w:r>
        <w:t>Unremoved Event Listeners: If you register event listeners (eventEmitter.on()) but never explicitly remove them (eventEmitter.off() or removeListener()), the listener function (and its associated closure scope) remains in memory, especially if the event emitter itself persists throughout the application's lifecycle.</w:t>
      </w:r>
    </w:p>
    <w:p>
      <w:r>
        <w:rPr>
          <w:rFonts w:ascii="Consolas" w:hAnsi="Consolas"/>
          <w:sz w:val="19"/>
        </w:rPr>
        <w:t xml:space="preserve">    myEmitter.on('data', () =&gt; { /* this callback holds its scope */ }); // If never removed</w:t>
      </w:r>
    </w:p>
    <w:p>
      <w:pPr>
        <w:pStyle w:val="ListBullet"/>
      </w:pPr>
      <w:r>
        <w:t>Closures Retaining Large Objects: In Node.js, functions "remember" the environment (scope) where they were created. If a small inner function is returned or passed around, and its outer scope contains large objects, those large objects can be unintentionally kept in memory by the inner function's persistent reference to its parent scope.</w:t>
      </w:r>
    </w:p>
    <w:p>
      <w:r>
        <w:rPr>
          <w:rFonts w:ascii="Consolas" w:hAnsi="Consolas"/>
          <w:sz w:val="19"/>
        </w:rPr>
        <w:t xml:space="preserve">    function createProcessor() {</w:t>
        <w:br/>
        <w:t xml:space="preserve">      const largeArray = new Array(1000000).fill('data'); // This large array is retained</w:t>
        <w:br/>
        <w:t xml:space="preserve">      return (item) =&gt; console.log(item, largeArray.length); // Closure over largeArray</w:t>
        <w:br/>
        <w:t xml:space="preserve">    }</w:t>
        <w:br/>
        <w:t xml:space="preserve">    const processor = createProcessor(); // largeArray stays in memory as long as 'processor' exists</w:t>
      </w:r>
    </w:p>
    <w:p>
      <w:pPr>
        <w:pStyle w:val="ListBullet"/>
      </w:pPr>
      <w:r>
        <w:t>Uncleared Timers: setInterval calls that are not explicitly cleared with clearInterval can continually execute. If their callback functions capture and retain large objects in their scope, those objects will not be garbage collected.</w:t>
      </w:r>
    </w:p>
    <w:p>
      <w:r>
        <w:t>### Identifying and Debugging Memory Leaks</w:t>
      </w:r>
    </w:p>
    <w:p>
      <w:pPr>
        <w:pStyle w:val="ListBullet"/>
      </w:pPr>
      <w:r>
        <w:t>Monitor Memory Usage:</w:t>
      </w:r>
    </w:p>
    <w:p>
      <w:pPr>
        <w:pStyle w:val="ListBullet"/>
      </w:pPr>
      <w:r>
        <w:t>Initial Check: Use Node.js's built-in process.memoryUsage().heapUsed to get a quick snapshot of current memory consumption.</w:t>
      </w:r>
    </w:p>
    <w:p>
      <w:pPr>
        <w:pStyle w:val="ListBullet"/>
      </w:pPr>
      <w:r>
        <w:t>Trend Analysis: In production, integrate monitoring tools like PM2, Prometheus/Grafana, or cloud-native monitoring services. Track your application's memory over time and look for a steady, non-decreasing upward trend rather than occasional spikes.</w:t>
      </w:r>
    </w:p>
    <w:p>
      <w:pPr>
        <w:pStyle w:val="ListBullet"/>
      </w:pPr>
      <w:r>
        <w:t>Take and Analyze Heap Snapshots: This is the most powerful and effective method for pinpointing the exact cause.</w:t>
      </w:r>
    </w:p>
    <w:p>
      <w:pPr>
        <w:pStyle w:val="ListBullet"/>
      </w:pPr>
      <w:r>
        <w:t>How:</w:t>
      </w:r>
    </w:p>
    <w:p>
      <w:pPr>
        <w:pStyle w:val="ListBullet"/>
      </w:pPr>
      <w:r>
        <w:t>Locally: Run your app with node --inspect index.js. Open Chrome DevTools (navigate to chrome://inspect), select your Node.js instance, and go to the "Memory" tab to take heap snapshots.</w:t>
      </w:r>
    </w:p>
    <w:p>
      <w:pPr>
        <w:pStyle w:val="ListBullet"/>
      </w:pPr>
      <w:r>
        <w:t>Production: Use a module like heapdump (npm install heapdump) to programmatically generate snapshot files.</w:t>
      </w:r>
    </w:p>
    <w:p>
      <w:r>
        <w:rPr>
          <w:rFonts w:ascii="Consolas" w:hAnsi="Consolas"/>
          <w:sz w:val="19"/>
        </w:rPr>
        <w:t xml:space="preserve">            const heapdump = require('heapdump');</w:t>
        <w:br/>
        <w:t xml:space="preserve">            // Call this periodically or on demand, e.g., via an API endpoint</w:t>
        <w:br/>
        <w:t xml:space="preserve">            heapdump.writeSnapshot((err, filename) =&gt; console.log('Heap dump written to:', filename));</w:t>
      </w:r>
    </w:p>
    <w:p>
      <w:pPr>
        <w:pStyle w:val="ListBullet"/>
      </w:pPr>
      <w:r>
        <w:t>Process: Take multiple snapshots (e.g., one at startup, one after a period of activity, and another after a suspected leak period). Load these .heapsnapshot files into Chrome DevTools. Use the "Comparison" view to identify objects whose "Retained Size" or "Objects Count" significantly increases between snapshots. Then, inspect the "Retainers" section of those growing objects to pinpoint the specific code references that are preventing their garbage collection.</w:t>
      </w:r>
    </w:p>
    <w:p>
      <w:r>
        <w:t>### Summary</w:t>
      </w:r>
    </w:p>
    <w:p>
      <w:r>
        <w:t>Memory leaks in Node.js typically arise from objects being unintentionally held in memory. Effective debugging involves monitoring memory trends to confirm a leak's presence, followed by taking and comparing heap snapshots to precisely identify the responsible objects and the code paths preventing their release.</w:t>
      </w:r>
    </w:p>
    <w:p/>
    <w:p>
      <w:pPr>
        <w:pStyle w:val="Heading2"/>
      </w:pPr>
      <w:r>
        <w:t>350. When and why would you use Node.js `child_process` module? Compare and contrast `spawn()`, `exec()`, and `fork()`, outlining their suitable use cases and trade-offs.</w:t>
      </w:r>
    </w:p>
    <w:p>
      <w:r>
        <w:t>The Node.js child_process module allows your application to execute external commands or run other scripts as separate, independent processes from your main Node.js application.</w:t>
      </w:r>
    </w:p>
    <w:p>
      <w:r>
        <w:t>### When and Why Use child_process? Node.js operates on a single thread. CPU-intensive tasks (like image processing, heavy computations, or running external tools such as ffmpeg) can "block" this thread, making your application unresponsive. child_process enables you to offload these tasks to a separate process, keeping your main Node.js application responsive and improving overall performance.</w:t>
      </w:r>
    </w:p>
    <w:p>
      <w:r>
        <w:t>### spawn(), exec(), and fork() Compared:</w:t>
      </w:r>
    </w:p>
    <w:p>
      <w:pPr>
        <w:pStyle w:val="ListBullet"/>
      </w:pPr>
      <w:r>
        <w:t>spawn(): The Streamer</w:t>
      </w:r>
    </w:p>
    <w:p>
      <w:pPr>
        <w:pStyle w:val="ListBullet"/>
      </w:pPr>
      <w:r>
        <w:t>How it works: Executes a command, providing its output as *streams* (like a live data feed). You receive data incrementally as it becomes available.</w:t>
      </w:r>
    </w:p>
    <w:p>
      <w:pPr>
        <w:pStyle w:val="ListBullet"/>
      </w:pPr>
      <w:r>
        <w:t>Use Cases: Best for long-running processes or commands with large, continuous outputs (e.g., ffmpeg for video processing, git clone, tail -f for log monitoring).</w:t>
      </w:r>
    </w:p>
    <w:p>
      <w:pPr>
        <w:pStyle w:val="ListBullet"/>
      </w:pPr>
      <w:r>
        <w:t>Trade-offs: Requires more manual handling of streams (.on('data')).</w:t>
      </w:r>
    </w:p>
    <w:p>
      <w:pPr>
        <w:pStyle w:val="ListBullet"/>
      </w:pPr>
      <w:r>
        <w:t>Example:</w:t>
      </w:r>
    </w:p>
    <w:p>
      <w:r>
        <w:rPr>
          <w:rFonts w:ascii="Consolas" w:hAnsi="Consolas"/>
          <w:sz w:val="19"/>
        </w:rPr>
        <w:t xml:space="preserve">        const { spawn } = require('child_process');</w:t>
        <w:br/>
        <w:t xml:space="preserve">        const child = spawn('ls', ['-lh']);</w:t>
        <w:br/>
        <w:t xml:space="preserve">        child.stdout.on('data', (data) =&gt; console.log(`stdout: ${data}`));</w:t>
        <w:br/>
        <w:t xml:space="preserve">        child.on('close', (code) =&gt; console.log(`Exited with code ${code}`));</w:t>
      </w:r>
    </w:p>
    <w:p>
      <w:pPr>
        <w:pStyle w:val="ListBullet"/>
      </w:pPr>
      <w:r>
        <w:t>exec(): The Collector</w:t>
      </w:r>
    </w:p>
    <w:p>
      <w:pPr>
        <w:pStyle w:val="ListBullet"/>
      </w:pPr>
      <w:r>
        <w:t>How it works: Runs a command in a shell, buffering *all* output (stdout and stderr) and returning it *once the process completes*. It's like getting a complete report at the end.</w:t>
      </w:r>
    </w:p>
    <w:p>
      <w:pPr>
        <w:pStyle w:val="ListBullet"/>
      </w:pPr>
      <w:r>
        <w:t>Use Cases: Ideal for simple commands with small, finite output (e.g., ls -lh, git status, echo "hello").</w:t>
      </w:r>
    </w:p>
    <w:p>
      <w:pPr>
        <w:pStyle w:val="ListBullet"/>
      </w:pPr>
      <w:r>
        <w:t>Trade-offs: Buffering limits output size (default 200KB); vulnerable to shell injection if user input is directly used without sanitization. Can block until completion.</w:t>
      </w:r>
    </w:p>
    <w:p>
      <w:pPr>
        <w:pStyle w:val="ListBullet"/>
      </w:pPr>
      <w:r>
        <w:t>Example:</w:t>
      </w:r>
    </w:p>
    <w:p>
      <w:r>
        <w:rPr>
          <w:rFonts w:ascii="Consolas" w:hAnsi="Consolas"/>
          <w:sz w:val="19"/>
        </w:rPr>
        <w:t xml:space="preserve">        const { exec } = require('child_process');</w:t>
        <w:br/>
        <w:t xml:space="preserve">        exec('ls -lh', (err, stdout, stderr) =&gt; {</w:t>
        <w:br/>
        <w:t xml:space="preserve">          if (err) return console.error(`exec error: ${err}`);</w:t>
        <w:br/>
        <w:t xml:space="preserve">          console.log(`stdout: ${stdout}`);</w:t>
        <w:br/>
        <w:t xml:space="preserve">        });</w:t>
      </w:r>
    </w:p>
    <w:p>
      <w:pPr>
        <w:pStyle w:val="ListBullet"/>
      </w:pPr>
      <w:r>
        <w:t>fork(): The Node.js Communicator</w:t>
      </w:r>
    </w:p>
    <w:p>
      <w:pPr>
        <w:pStyle w:val="ListBullet"/>
      </w:pPr>
      <w:r>
        <w:t>How it works: A specialized version of spawn() designed specifically for running *other Node.js scripts*. It creates an Inter-Process Communication (IPC) channel, allowing parent and child processes to exchange messages using child.send() and process.on('message').</w:t>
      </w:r>
    </w:p>
    <w:p>
      <w:pPr>
        <w:pStyle w:val="ListBullet"/>
      </w:pPr>
      <w:r>
        <w:t>Use Cases: Creating worker processes for CPU-intensive Node.js tasks (e.g., image resizing service, complex data calculations) or building multi-process Node.js applications.</w:t>
      </w:r>
    </w:p>
    <w:p>
      <w:pPr>
        <w:pStyle w:val="ListBullet"/>
      </w:pPr>
      <w:r>
        <w:t>Trade-offs: Only works for running other Node.js scripts, not arbitrary shell commands.</w:t>
      </w:r>
    </w:p>
    <w:p>
      <w:pPr>
        <w:pStyle w:val="ListBullet"/>
      </w:pPr>
      <w:r>
        <w:t>Example (Parent):</w:t>
      </w:r>
    </w:p>
    <w:p>
      <w:r>
        <w:rPr>
          <w:rFonts w:ascii="Consolas" w:hAnsi="Consolas"/>
          <w:sz w:val="19"/>
        </w:rPr>
        <w:t xml:space="preserve">        const { fork } = require('child_process');</w:t>
        <w:br/>
        <w:t xml:space="preserve">        const child = fork('./worker.js'); // worker.js is another Node script</w:t>
        <w:br/>
        <w:t xml:space="preserve">        child.send({ task: 'processData', data: [1,2,3] });</w:t>
        <w:br/>
        <w:t xml:space="preserve">        child.on('message', (msg) =&gt; console.log('Parent received:', msg));</w:t>
      </w:r>
    </w:p>
    <w:p>
      <w:r>
        <w:t>*(In worker.js: process.on('message', (msg) =&gt; { /* do work */ process.send({ result: 'done' }); });)*</w:t>
      </w:r>
    </w:p>
    <w:p>
      <w:r>
        <w:t>### Summary</w:t>
      </w:r>
    </w:p>
    <w:p>
      <w:pPr>
        <w:pStyle w:val="ListBullet"/>
      </w:pPr>
      <w:r>
        <w:t>child_process: Use to offload heavy or external tasks, keeping your main Node.js application responsive.</w:t>
      </w:r>
    </w:p>
    <w:p>
      <w:pPr>
        <w:pStyle w:val="ListBullet"/>
      </w:pPr>
      <w:r>
        <w:t>spawn(): Best for long-running processes or large, streaming external command outputs.</w:t>
      </w:r>
    </w:p>
    <w:p>
      <w:pPr>
        <w:pStyle w:val="ListBullet"/>
      </w:pPr>
      <w:r>
        <w:t>exec(): Best for simple, short external commands where you need the complete output at once.</w:t>
      </w:r>
    </w:p>
    <w:p>
      <w:pPr>
        <w:pStyle w:val="ListBullet"/>
      </w:pPr>
      <w:r>
        <w:t>fork(): Best for running and communicating with other Node.js worker scripts for parallel processing.</w:t>
      </w:r>
    </w:p>
    <w:p/>
    <w:p>
      <w:pPr>
        <w:pStyle w:val="Heading2"/>
      </w:pPr>
      <w:r>
        <w:t>351. Describe different architectural patterns (e.g., MVC, microservices, layered architecture) that can be applied when building large-scale Node.js applications. What considerations would guide your choice of architecture, and what are the benefits/drawbacks of your preferred approach?</w:t>
      </w:r>
    </w:p>
    <w:p>
      <w:r>
        <w:t>Building large-scale Node.js applications requires thoughtful architectural design. Choosing the right pattern ensures maintainability, scalability, and performance.</w:t>
      </w:r>
    </w:p>
    <w:p>
      <w:r>
        <w:t>### Architectural Patterns</w:t>
      </w:r>
    </w:p>
    <w:p>
      <w:r>
        <w:t>Here are common architectural patterns applicable to Node.js applications:</w:t>
      </w:r>
    </w:p>
    <w:p>
      <w:r>
        <w:t>#### 1. MVC (Model-View-Controller)</w:t>
      </w:r>
    </w:p>
    <w:p>
      <w:pPr>
        <w:pStyle w:val="ListBullet"/>
      </w:pPr>
      <w:r>
        <w:t>Concept: Separates an application into three interconnected components:</w:t>
      </w:r>
    </w:p>
    <w:p>
      <w:pPr>
        <w:pStyle w:val="ListBullet"/>
      </w:pPr>
      <w:r>
        <w:t>Model: Manages data and business logic (e.g., interacting with a database).</w:t>
      </w:r>
    </w:p>
    <w:p>
      <w:pPr>
        <w:pStyle w:val="ListBullet"/>
      </w:pPr>
      <w:r>
        <w:t>View: Handles the presentation of data (e.g., an HTML page or JSON response).</w:t>
      </w:r>
    </w:p>
    <w:p>
      <w:pPr>
        <w:pStyle w:val="ListBullet"/>
      </w:pPr>
      <w:r>
        <w:t>Controller: Acts as an intermediary, receiving requests, updating the Model, and selecting the View.</w:t>
      </w:r>
    </w:p>
    <w:p>
      <w:pPr>
        <w:pStyle w:val="ListBullet"/>
      </w:pPr>
      <w:r>
        <w:t>Node.js Use: Often used with frameworks like Express for full-stack web applications (rendering views) or to structure API backends, where the "View" might solely be a JSON response.</w:t>
      </w:r>
    </w:p>
    <w:p>
      <w:pPr>
        <w:pStyle w:val="ListBullet"/>
      </w:pPr>
      <w:r>
        <w:t>Analogy: A restaurant; the kitchen is the Model, the dining area is the View, and the waiter is the Controller.</w:t>
      </w:r>
    </w:p>
    <w:p>
      <w:r>
        <w:t>#### 2. Layered (N-tier) Architecture</w:t>
      </w:r>
    </w:p>
    <w:p>
      <w:pPr>
        <w:pStyle w:val="ListBullet"/>
      </w:pPr>
      <w:r>
        <w:t>Concept: Organizes code into distinct, stacked layers, each with specific responsibilities. Communication typically flows top-down.</w:t>
      </w:r>
    </w:p>
    <w:p>
      <w:pPr>
        <w:pStyle w:val="ListBullet"/>
      </w:pPr>
      <w:r>
        <w:t>Common Layers:</w:t>
      </w:r>
    </w:p>
    <w:p>
      <w:pPr>
        <w:pStyle w:val="ListBullet"/>
      </w:pPr>
      <w:r>
        <w:t>Presentation/API Layer: Handles incoming requests, authentication, and routing.</w:t>
      </w:r>
    </w:p>
    <w:p>
      <w:pPr>
        <w:pStyle w:val="ListBullet"/>
      </w:pPr>
      <w:r>
        <w:t>Business Logic/Service Layer: Contains core application logic and orchestrates data operations.</w:t>
      </w:r>
    </w:p>
    <w:p>
      <w:pPr>
        <w:pStyle w:val="ListBullet"/>
      </w:pPr>
      <w:r>
        <w:t>Data Access Layer: Interacts with databases or external services.</w:t>
      </w:r>
    </w:p>
    <w:p>
      <w:pPr>
        <w:pStyle w:val="ListBullet"/>
      </w:pPr>
      <w:r>
        <w:t>Node.js Use: Very common for structuring backend APIs, promoting clear separation of concerns.</w:t>
      </w:r>
    </w:p>
    <w:p>
      <w:r>
        <w:rPr>
          <w:rFonts w:ascii="Consolas" w:hAnsi="Consolas"/>
          <w:sz w:val="19"/>
        </w:rPr>
        <w:t>/src</w:t>
        <w:br/>
        <w:t xml:space="preserve">  /api        // Handles routes and request processing</w:t>
        <w:br/>
        <w:t xml:space="preserve">  /services   // Contains business logic</w:t>
        <w:br/>
        <w:t xml:space="preserve">  /repositories // Manages database interactions</w:t>
        <w:br/>
        <w:t xml:space="preserve">  app.js</w:t>
      </w:r>
    </w:p>
    <w:p>
      <w:r>
        <w:t>#### 3. Microservices</w:t>
      </w:r>
    </w:p>
    <w:p>
      <w:pPr>
        <w:pStyle w:val="ListBullet"/>
      </w:pPr>
      <w:r>
        <w:t>Concept: Breaks a large application into a suite of small, independent services, each running in its own process and handling a specific business capability. Services communicate via lightweight mechanisms (e.g., HTTP APIs).</w:t>
      </w:r>
    </w:p>
    <w:p>
      <w:pPr>
        <w:pStyle w:val="ListBullet"/>
      </w:pPr>
      <w:r>
        <w:t>Node.js Use: Node.js is excellent for building individual, lightweight, and performant microservices due to its asynchronous, event-driven nature.</w:t>
      </w:r>
    </w:p>
    <w:p>
      <w:pPr>
        <w:pStyle w:val="ListBullet"/>
      </w:pPr>
      <w:r>
        <w:t>Analogy: An orchestra where each musician (service) is an expert in their instrument and plays independently, contributing to a harmonious whole.</w:t>
      </w:r>
    </w:p>
    <w:p>
      <w:r>
        <w:t>### Considerations for Choosing Architecture</w:t>
      </w:r>
    </w:p>
    <w:p>
      <w:r>
        <w:t>The best choice depends on several factors:</w:t>
      </w:r>
    </w:p>
    <w:p>
      <w:pPr>
        <w:pStyle w:val="ListBullet"/>
      </w:pPr>
      <w:r>
        <w:t>Team Size &amp; Expertise: Small teams often prefer simpler monoliths (MVC/Layered) for quicker development.</w:t>
      </w:r>
    </w:p>
    <w:p>
      <w:pPr>
        <w:pStyle w:val="ListBullet"/>
      </w:pPr>
      <w:r>
        <w:t>Scalability Needs: Applications with high traffic or specific scaling requirements often benefit from Microservices.</w:t>
      </w:r>
    </w:p>
    <w:p>
      <w:pPr>
        <w:pStyle w:val="ListBullet"/>
      </w:pPr>
      <w:r>
        <w:t>Application Complexity: Very large, complex domains benefit from Microservices' clear boundaries.</w:t>
      </w:r>
    </w:p>
    <w:p>
      <w:pPr>
        <w:pStyle w:val="ListBullet"/>
      </w:pPr>
      <w:r>
        <w:t>Development Speed vs. Operational Overhead: Monoliths are faster to start; Microservices have higher operational complexity.</w:t>
      </w:r>
    </w:p>
    <w:p>
      <w:pPr>
        <w:pStyle w:val="ListBullet"/>
      </w:pPr>
      <w:r>
        <w:t>Budget &amp; Resources: Microservices generally require more infrastructure and DevOps expertise.</w:t>
      </w:r>
    </w:p>
    <w:p>
      <w:r>
        <w:t>### My Preferred Approach: Layered Architecture</w:t>
      </w:r>
    </w:p>
    <w:p>
      <w:r>
        <w:t>For many large-scale Node.js applications, especially at the initial stages, I prefer a Layered Architecture.</w:t>
      </w:r>
    </w:p>
    <w:p>
      <w:pPr>
        <w:pStyle w:val="ListBullet"/>
      </w:pPr>
      <w:r>
        <w:t>Benefits:</w:t>
      </w:r>
    </w:p>
    <w:p>
      <w:pPr>
        <w:pStyle w:val="ListBullet"/>
      </w:pPr>
      <w:r>
        <w:t>Clear Separation of Concerns: Enhances maintainability, testability, and team collaboration.</w:t>
      </w:r>
    </w:p>
    <w:p>
      <w:pPr>
        <w:pStyle w:val="ListBullet"/>
      </w:pPr>
      <w:r>
        <w:t>Easier Onboarding: Developers can understand specific layers without grasping the entire system immediately.</w:t>
      </w:r>
    </w:p>
    <w:p>
      <w:pPr>
        <w:pStyle w:val="ListBullet"/>
      </w:pPr>
      <w:r>
        <w:t>Scalability: Can be scaled horizontally by running multiple instances behind a load balancer.</w:t>
      </w:r>
    </w:p>
    <w:p>
      <w:pPr>
        <w:pStyle w:val="ListBullet"/>
      </w:pPr>
      <w:r>
        <w:t>Foundation for Evolution: Provides a robust structure that can gracefully evolve into microservices if future needs dictate.</w:t>
      </w:r>
    </w:p>
    <w:p>
      <w:pPr>
        <w:pStyle w:val="ListBullet"/>
      </w:pPr>
      <w:r>
        <w:t>Drawbacks:</w:t>
      </w:r>
    </w:p>
    <w:p>
      <w:pPr>
        <w:pStyle w:val="ListBullet"/>
      </w:pPr>
      <w:r>
        <w:t>Potential Monolith Issues: If not carefully managed, it can still become a single, large codebase, potentially leading to slower deployments for the entire application.</w:t>
      </w:r>
    </w:p>
    <w:p>
      <w:pPr>
        <w:pStyle w:val="ListBullet"/>
      </w:pPr>
      <w:r>
        <w:t>Less Granular Scaling: If only one component is a bottleneck, the entire application needs to be scaled, unlike microservices.</w:t>
      </w:r>
    </w:p>
    <w:p>
      <w:pPr>
        <w:pStyle w:val="ListBullet"/>
      </w:pPr>
      <w:r>
        <w:t>Tight Coupling (if not careful): Poor design can lead to dependencies spanning multiple layers, reducing flexibility.</w:t>
      </w:r>
    </w:p>
    <w:p>
      <w:r>
        <w:t>### Summary</w:t>
      </w:r>
    </w:p>
    <w:p>
      <w:r>
        <w:t>Choosing the right architecture is critical for the long-term success of any large Node.js application. While Microservices offer impressive scalability and flexibility, a well-structured Layered Architecture provides a solid, maintainable foundation, balancing simplicity with capability, and setting the stage for future growth and evolution.</w:t>
      </w:r>
    </w:p>
    <w:p/>
    <w:p>
      <w:pPr>
        <w:pStyle w:val="Heading2"/>
      </w:pPr>
      <w:r>
        <w:t>352. Describe the key differences between `require()` and `import` (ES Modules) in Node.js. When would you choose one over the other for a new project?</w:t>
      </w:r>
    </w:p>
    <w:p>
      <w:r>
        <w:t>Both require() and import are ways to bring code from one file into another in Node.js, but they belong to different module systems with distinct characteristics.</w:t>
      </w:r>
    </w:p>
    <w:p>
      <w:r>
        <w:t>### require() (CommonJS)</w:t>
      </w:r>
    </w:p>
    <w:p>
      <w:pPr>
        <w:pStyle w:val="ListBullet"/>
      </w:pPr>
      <w:r>
        <w:t>Older Standard: This has been Node.js's default module system for a long time.</w:t>
      </w:r>
    </w:p>
    <w:p>
      <w:pPr>
        <w:pStyle w:val="ListBullet"/>
      </w:pPr>
      <w:r>
        <w:t>Synchronous Loading: When you require() a module, Node.js pauses execution, loads the module, and then continues. Think of it like waiting for a physical package to arrive before you can continue building.</w:t>
      </w:r>
    </w:p>
    <w:p>
      <w:pPr>
        <w:pStyle w:val="ListBullet"/>
      </w:pPr>
      <w:r>
        <w:t>Dynamic: You can call require() anywhere in your code, even conditionally inside a function or an if statement.</w:t>
      </w:r>
    </w:p>
    <w:p>
      <w:pPr>
        <w:pStyle w:val="ListBullet"/>
      </w:pPr>
      <w:r>
        <w:t>Copies Values: When you require() a module, it provides a *copy* of the module's exports at the time it was required. Changes to the original module's exports won't affect the imported copy later.</w:t>
      </w:r>
    </w:p>
    <w:p>
      <w:pPr>
        <w:pStyle w:val="ListBullet"/>
      </w:pPr>
      <w:r>
        <w:t>Syntax: Uses module.exports to define what gets shared and require() to bring it in.</w:t>
      </w:r>
    </w:p>
    <w:p>
      <w:pPr>
        <w:pStyle w:val="ListBullet"/>
      </w:pPr>
      <w:r>
        <w:t>File Types: Typically uses .js or explicitly .cjs for CommonJS files.</w:t>
      </w:r>
    </w:p>
    <w:p>
      <w:r>
        <w:rPr>
          <w:rFonts w:ascii="Consolas" w:hAnsi="Consolas"/>
          <w:sz w:val="19"/>
        </w:rPr>
        <w:t>// calculator.js (CommonJS)</w:t>
        <w:br/>
        <w:t>module.exports = {</w:t>
        <w:br/>
        <w:t xml:space="preserve">  add: (a, b) =&gt; a + b</w:t>
        <w:br/>
        <w:t>};</w:t>
        <w:br/>
        <w:br/>
        <w:t>// app.js</w:t>
        <w:br/>
        <w:t>const calc = require('./calculator.js'); // Synchronously loads calculator.js</w:t>
        <w:br/>
        <w:t>console.log(calc.add(2, 3)); // Output: 5</w:t>
      </w:r>
    </w:p>
    <w:p>
      <w:r>
        <w:t>### import (ES Modules - ESM)</w:t>
      </w:r>
    </w:p>
    <w:p>
      <w:pPr>
        <w:pStyle w:val="ListBullet"/>
      </w:pPr>
      <w:r>
        <w:t>Modern Standard: This is the official, standardized module system for JavaScript, used in browsers and increasingly in Node.js.</w:t>
      </w:r>
    </w:p>
    <w:p>
      <w:pPr>
        <w:pStyle w:val="ListBullet"/>
      </w:pPr>
      <w:r>
        <w:t>Asynchronous Design / Static: ES Modules are designed for asynchronous loading, which is crucial for web browsers. In Node.js, import statements are processed *statically* (meaning they are analyzed before any code runs) and must be at the top level of a file. This design allows for optimizations like "tree-shaking."</w:t>
      </w:r>
    </w:p>
    <w:p>
      <w:pPr>
        <w:pStyle w:val="ListBullet"/>
      </w:pPr>
      <w:r>
        <w:t>Static: import statements cannot be conditional or placed inside functions. They must be at the top of the file.</w:t>
      </w:r>
    </w:p>
    <w:p>
      <w:pPr>
        <w:pStyle w:val="ListBullet"/>
      </w:pPr>
      <w:r>
        <w:t>References Values: import statements provide live *references* to the exported values. If a value changes in the original module, the imported value reflects that change.</w:t>
      </w:r>
    </w:p>
    <w:p>
      <w:pPr>
        <w:pStyle w:val="ListBullet"/>
      </w:pPr>
      <w:r>
        <w:t>Syntax: Uses export to define what gets shared and import to bring it in.</w:t>
      </w:r>
    </w:p>
    <w:p>
      <w:pPr>
        <w:pStyle w:val="ListBullet"/>
      </w:pPr>
      <w:r>
        <w:t>File Types: Requires files to end in .mjs or for the package.json to have "type": "module".</w:t>
      </w:r>
    </w:p>
    <w:p>
      <w:r>
        <w:rPr>
          <w:rFonts w:ascii="Consolas" w:hAnsi="Consolas"/>
          <w:sz w:val="19"/>
        </w:rPr>
        <w:t>// calculator.mjs (ES Module)</w:t>
        <w:br/>
        <w:t>export const add = (a, b) =&gt; a + b;</w:t>
        <w:br/>
        <w:br/>
        <w:t>// app.mjs</w:t>
        <w:br/>
        <w:t>import { add } from './calculator.mjs'; // Statically processed</w:t>
        <w:br/>
        <w:t>console.log(add(2, 3)); // Output: 5</w:t>
      </w:r>
    </w:p>
    <w:p>
      <w:r>
        <w:t>### Key Differences at a Glance</w:t>
      </w:r>
    </w:p>
    <w:p>
      <w:r>
        <w:t>| Feature | require() (CommonJS) | import (ES Modules) | | :------------- | :--------------------------------- | :---------------------------------- | | Loading | Synchronous | Asynchronous design / Static | | Dynamic? | Yes (can be conditional) | No (top-level only) | | Values | Copies of exports | Live references | | Syntax | module.exports/require() | export/import | | Node.js | Default for older Node.js projects | Requires configuration (.mjs, "type": "module") |</w:t>
      </w:r>
    </w:p>
    <w:p>
      <w:r>
        <w:t>### When to Choose</w:t>
      </w:r>
    </w:p>
    <w:p>
      <w:r>
        <w:t>For new Node.js projects, you should almost always choose import (ES Modules). It's the modern JavaScript standard, offers better optimizations (like tree-shaking for smaller bundle sizes), and is the direction the JavaScript ecosystem is moving.</w:t>
      </w:r>
    </w:p>
    <w:p>
      <w:r>
        <w:t>For existing projects, sticking with require() (CommonJS) might be simpler to avoid extensive refactoring. Node.js supports both, and you can even mix them carefully using specific file extensions (.cjs, .mjs) or package.json configurations.</w:t>
      </w:r>
    </w:p>
    <w:p>
      <w:r>
        <w:t>### Summary</w:t>
      </w:r>
    </w:p>
    <w:p>
      <w:r>
        <w:t>import represents the future of JavaScript modules, offering a standardized, more efficient way to manage dependencies. require() is the legacy system that served Node.js well but is gradually being phased out for new development.</w:t>
      </w:r>
    </w:p>
    <w:p/>
    <w:p>
      <w:pPr>
        <w:pStyle w:val="Heading2"/>
      </w:pPr>
      <w:r>
        <w:t>353. How do you handle unhandled promise rejections and uncaught exceptions in a Node.js application to prevent the process from crashing? Provide examples for both synchronous and asynchronous contexts.</w:t>
      </w:r>
    </w:p>
    <w:p>
      <w:r>
        <w:t>In Node.js, an unexpected error can cause your application to crash, bringing down your server or service. To prevent this, we use special event handlers to catch errors that slip past our regular try/catch blocks or .catch() methods.</w:t>
      </w:r>
    </w:p>
    <w:p>
      <w:r>
        <w:t>Let's break down how to handle unhandled promise rejections and uncaught exceptions.</w:t>
      </w:r>
    </w:p>
    <w:p>
      <w:r>
        <w:t>### 1. Unhandled Promise Rejections</w:t>
      </w:r>
    </w:p>
    <w:p>
      <w:r>
        <w:t>What it is: A Promise is a way to handle asynchronous operations (like fetching data from a database). If an asynchronous operation fails, the promise "rejects." If you don't attach a .catch() block to that promise to handle the rejection, Node.js considers it "unhandled." By default, this will crash your application.</w:t>
      </w:r>
    </w:p>
    <w:p>
      <w:r>
        <w:t>How to handle it: Node.js emits an 'unhandledRejection' event. You can listen to this event using process.on() to catch these errors.</w:t>
      </w:r>
    </w:p>
    <w:p>
      <w:r>
        <w:t>Example (Asynchronous Context):</w:t>
      </w:r>
    </w:p>
    <w:p>
      <w:r>
        <w:rPr>
          <w:rFonts w:ascii="Consolas" w:hAnsi="Consolas"/>
          <w:sz w:val="19"/>
        </w:rPr>
        <w:t>// This handler acts as a safety net for any promise that rejects without a .catch()</w:t>
        <w:br/>
        <w:t>process.on('unhandledRejection', (reason, promise) =&gt; {</w:t>
        <w:br/>
        <w:t xml:space="preserve">  console.error('*** Unhandled Promise Rejection ***');</w:t>
        <w:br/>
        <w:t xml:space="preserve">  console.error('Reason:', reason); // The error object or message</w:t>
        <w:br/>
        <w:t xml:space="preserve">  console.error('Promise:', promise); // The promise that rejected</w:t>
        <w:br/>
        <w:t xml:space="preserve">  // Log the error for debugging.</w:t>
        <w:br/>
        <w:t xml:space="preserve">  // DO NOT exit the process here unless absolutely necessary.</w:t>
        <w:br/>
        <w:t xml:space="preserve">  // The application state might still be stable.</w:t>
        <w:br/>
        <w:t>});</w:t>
        <w:br/>
        <w:br/>
        <w:t>// --- Simulate an unhandled promise rejection ---</w:t>
        <w:br/>
        <w:t>function fetchDataAsync() {</w:t>
        <w:br/>
        <w:t xml:space="preserve">  return new Promise((resolve, reject) =&gt; {</w:t>
        <w:br/>
        <w:t xml:space="preserve">    // Simulate an error after some time</w:t>
        <w:br/>
        <w:t xml:space="preserve">    setTimeout(() =&gt; {</w:t>
        <w:br/>
        <w:t xml:space="preserve">      reject(new Error('Failed to fetch user data!')); // This promise will reject</w:t>
        <w:br/>
        <w:t xml:space="preserve">    }, 100);</w:t>
        <w:br/>
        <w:t xml:space="preserve">  });</w:t>
        <w:br/>
        <w:t>}</w:t>
        <w:br/>
        <w:br/>
        <w:t>// We call the function but forget to add a .catch()</w:t>
        <w:br/>
        <w:t>fetchDataAsync(); // This rejection will be caught by 'unhandledRejection'</w:t>
        <w:br/>
        <w:t>console.log('Application continues to run after triggering unhandled rejection.');</w:t>
      </w:r>
    </w:p>
    <w:p>
      <w:r>
        <w:t>Analogy: Imagine throwing a ball, and you expect someone to catch it. If no one catches it, it hits the ground. unhandledRejection is like having a trampoline on the ground to prevent the ball from breaking upon impact.</w:t>
      </w:r>
    </w:p>
    <w:p>
      <w:r>
        <w:t>### 2. Uncaught Exceptions</w:t>
      </w:r>
    </w:p>
    <w:p>
      <w:r>
        <w:t>What it is: These are synchronous errors (like throw new Error('something went wrong') or a TypeError from accessing an undefined variable) that are not caught by a try...catch block. Like unhandled rejections, these will crash your application by default.</w:t>
      </w:r>
    </w:p>
    <w:p>
      <w:r>
        <w:t>How to handle it: Node.js emits an 'uncaughtException' event. You can listen to this event using process.on().</w:t>
      </w:r>
    </w:p>
    <w:p>
      <w:r>
        <w:t>Example (Synchronous Context):</w:t>
      </w:r>
    </w:p>
    <w:p>
      <w:r>
        <w:rPr>
          <w:rFonts w:ascii="Consolas" w:hAnsi="Consolas"/>
          <w:sz w:val="19"/>
        </w:rPr>
        <w:t>// This handler catches any synchronous error that isn't wrapped in a try...catch</w:t>
        <w:br/>
        <w:t>process.on('uncaughtException', (err, origin) =&gt; {</w:t>
        <w:br/>
        <w:t xml:space="preserve">  console.error('*** Uncaught Exception ***');</w:t>
        <w:br/>
        <w:t xml:space="preserve">  console.error('Error:', err);     // The error object</w:t>
        <w:br/>
        <w:t xml:space="preserve">  console.error('Origin:', origin); // Indicates where the error came from (e.g., 'uncaughtException')</w:t>
        <w:br/>
        <w:t xml:space="preserve">  // Log the error for debugging.</w:t>
        <w:br/>
        <w:t xml:space="preserve">  // It's often recommended to gracefully shut down the application after an uncaught exception,</w:t>
        <w:br/>
        <w:t xml:space="preserve">  // as the application's state might be corrupted.</w:t>
        <w:br/>
        <w:t xml:space="preserve">  // process.exit(1); // Uncomment this line to exit gracefully after logging</w:t>
        <w:br/>
        <w:t>});</w:t>
        <w:br/>
        <w:br/>
        <w:t>// --- Simulate an uncaught synchronous exception ---</w:t>
        <w:br/>
        <w:t>function processDataSync(data) {</w:t>
        <w:br/>
        <w:t xml:space="preserve">  // This will cause an error if 'data' is undefined</w:t>
        <w:br/>
        <w:t xml:space="preserve">  console.log(data.property); // TypeError: Cannot read properties of undefined</w:t>
        <w:br/>
        <w:t>}</w:t>
        <w:br/>
        <w:br/>
        <w:t>// We call the function with an undefined argument without a try...catch</w:t>
        <w:br/>
        <w:t>processDataSync(undefined); // This exception will be caught by 'uncaughtException'</w:t>
        <w:br/>
        <w:t>console.log('This line might not be reached if the process exits after uncaught exception.');</w:t>
      </w:r>
    </w:p>
    <w:p>
      <w:r>
        <w:t>Analogy: Imagine a critical component in an engine suddenly breaking without warning. uncaughtException gives you a chance to quickly log what happened before the engine (your app) completely seizes up. Often, the engine will need to be restarted (your app shut down and restarted) because its internal state is unreliable.</w:t>
      </w:r>
    </w:p>
    <w:p>
      <w:r>
        <w:t>### Important Considerations:</w:t>
      </w:r>
    </w:p>
    <w:p>
      <w:pPr>
        <w:pStyle w:val="ListBullet"/>
      </w:pPr>
      <w:r>
        <w:t>Last Resort: These handlers are a last line of defense. Always prioritize handling errors proactively using try...catch for synchronous code and .catch() for promises *where the error originates*.</w:t>
      </w:r>
    </w:p>
    <w:p>
      <w:pPr>
        <w:pStyle w:val="ListBullet"/>
      </w:pPr>
      <w:r>
        <w:t>State Corruption: An uncaughtException often means your application is in an unpredictable or "corrupted" state. While process.on('uncaughtException') prevents an immediate crash, it's generally recommended to log the error and then gracefully exit the process (process.exit(1)) to allow a fresh restart, ensuring a stable application.</w:t>
      </w:r>
    </w:p>
    <w:p>
      <w:pPr>
        <w:pStyle w:val="ListBullet"/>
      </w:pPr>
      <w:r>
        <w:t>Unhandled Rejections: An unhandledRejection doesn't necessarily mean your application is in a bad state, but it indicates a bug where an asynchronous error was not properly handled. You should log it and investigate, but usually, you don't need to exit the process.</w:t>
      </w:r>
    </w:p>
    <w:p>
      <w:r>
        <w:t>### Summary:</w:t>
      </w:r>
    </w:p>
    <w:p>
      <w:r>
        <w:t>process.on('unhandledRejection', ...) and process.on('uncaughtException', ...) are crucial safety nets in Node.js. They prevent your application from crashing due to unexpected errors, allowing you to log and monitor issues. Remember, they are for truly *unhandled* errors; proactive error handling with try...catch and .catch() should always be your primary strategy.</w:t>
      </w:r>
    </w:p>
    <w:p/>
    <w:p>
      <w:pPr>
        <w:pStyle w:val="Heading2"/>
      </w:pPr>
      <w:r>
        <w:t>354. Discuss the benefits and use cases for Node.js Streams. Provide a scenario where using Streams would be significantly more efficient than traditional data processing methods.</w:t>
      </w:r>
    </w:p>
    <w:p>
      <w:r>
        <w:t>### Node.js Streams: Efficient Data Handling</w:t>
      </w:r>
    </w:p>
    <w:p>
      <w:r>
        <w:t>Node.js Streams process data incrementally, like water flowing through a pipeline, instead of loading everything at once. This powerful interface handles data in small, continuous chunks.</w:t>
      </w:r>
    </w:p>
    <w:p>
      <w:r>
        <w:t>#### Benefits &amp; Use Cases:</w:t>
      </w:r>
    </w:p>
    <w:p>
      <w:pPr>
        <w:pStyle w:val="ListBullet"/>
      </w:pPr>
      <w:r>
        <w:t>Memory Efficiency: Process large files (e.g., multi-GB logs, database dumps) piece by piece, preventing memory overflows by not loading everything into RAM simultaneously.</w:t>
      </w:r>
    </w:p>
    <w:p>
      <w:pPr>
        <w:pStyle w:val="ListBullet"/>
      </w:pPr>
      <w:r>
        <w:t>Time Efficiency: Begin processing immediately as data arrives, improving responsiveness for tasks like large file transfers or network communication.</w:t>
      </w:r>
    </w:p>
    <w:p>
      <w:pPr>
        <w:pStyle w:val="ListBullet"/>
      </w:pPr>
      <w:r>
        <w:t>Composability: "Pipe" streams together, where one stream's output (e.g., reading a file) feeds directly into another's input (e.g., compressing data), enabling modular data transformations (compression, encryption, parsing).</w:t>
      </w:r>
    </w:p>
    <w:p>
      <w:r>
        <w:t>#### Scenario: Processing a 10GB CSV File</w:t>
      </w:r>
    </w:p>
    <w:p>
      <w:r>
        <w:t>Consider filtering and transforming a massive 10GB CSV file and writing the result.</w:t>
      </w:r>
    </w:p>
    <w:p>
      <w:r>
        <w:t>Traditional Approach (Without Streams): You'd read the *entire* 10GB file into memory, process it, then write the result. This often crashes applications with insufficient RAM.</w:t>
      </w:r>
    </w:p>
    <w:p>
      <w:r>
        <w:rPr>
          <w:rFonts w:ascii="Consolas" w:hAnsi="Consolas"/>
          <w:sz w:val="19"/>
        </w:rPr>
        <w:t>// Non-Stream (Conceptual)</w:t>
        <w:br/>
        <w:t>const fs = require('fs');</w:t>
        <w:br/>
        <w:t>const allData = fs.readFileSync('large.csv', 'utf8'); // Loads 10GB into RAM</w:t>
        <w:br/>
        <w:t>// ...process allData...</w:t>
        <w:br/>
        <w:t>fs.writeFileSync('output.csv', processedData);</w:t>
      </w:r>
    </w:p>
    <w:p>
      <w:r>
        <w:t>Stream-Based Approach (Significantly More Efficient): Streams read the 10GB file chunk by chunk. Each chunk is immediately filtered/transformed and written to the output file. The entire file is *never* held in memory simultaneously.</w:t>
      </w:r>
    </w:p>
    <w:p>
      <w:r>
        <w:rPr>
          <w:rFonts w:ascii="Consolas" w:hAnsi="Consolas"/>
          <w:sz w:val="19"/>
        </w:rPr>
        <w:t>// Stream Approach (Simplified)</w:t>
        <w:br/>
        <w:t>const fs = require('fs');</w:t>
        <w:br/>
        <w:t>const { pipeline } = require('stream');</w:t>
        <w:br/>
        <w:br/>
        <w:t>const readStream = fs.createReadStream('large.csv');</w:t>
        <w:br/>
        <w:t>// Transform stream to filter/transform data would go here</w:t>
        <w:br/>
        <w:t>const writeStream = fs.createWriteStream('output.csv');</w:t>
        <w:br/>
        <w:br/>
        <w:t>pipeline(readStream, writeStream, (err) =&gt; { // Add transform stream between</w:t>
        <w:br/>
        <w:t xml:space="preserve">  if (err) console.error('Pipeline failed:', err);</w:t>
        <w:br/>
        <w:t xml:space="preserve">  else console.log('Processing complete.');</w:t>
        <w:br/>
        <w:t>});</w:t>
      </w:r>
    </w:p>
    <w:p>
      <w:r>
        <w:t>Efficiency: This method uses a constant, small amount of memory regardless of file size, making it robust and performant for massive datasets.</w:t>
      </w:r>
    </w:p>
    <w:p>
      <w:r>
        <w:t>#### Summary:</w:t>
      </w:r>
    </w:p>
    <w:p>
      <w:r>
        <w:t>Node.js Streams are crucial for building scalable, memory-efficient applications handling large data volumes. They enable incremental processing, leading to better resource utilization and responsiveness.</w:t>
      </w:r>
    </w:p>
    <w:p/>
    <w:p>
      <w:pPr>
        <w:pStyle w:val="Heading2"/>
      </w:pPr>
      <w:r>
        <w:t>355. Explain how Node.js leverages child processes and the `cluster` module to scale applications across multiple CPU cores. What are the advantages and disadvantages of this approach?</w:t>
      </w:r>
    </w:p>
    <w:p>
      <w:r>
        <w:t>Node.js is inherently single-threaded, meaning a single Node.js process typically runs on just one CPU core. To leverage the power of modern multi-core processors and scale applications, Node.js uses child processes and the cluster module.</w:t>
      </w:r>
    </w:p>
    <w:p>
      <w:r>
        <w:t>### How Node.js Scales with Child Processes and cluster</w:t>
      </w:r>
    </w:p>
    <w:p>
      <w:pPr>
        <w:pStyle w:val="ListBullet"/>
      </w:pPr>
      <w:r>
        <w:t>The Single-Threaded Challenge:</w:t>
      </w:r>
    </w:p>
    <w:p>
      <w:r>
        <w:t>Imagine a busy restaurant with only one chef. This chef can only cook one dish at a time. Node.js, by default, is like that single chef; one process handles one task at a time. On a multi-core server, this leaves many CPU cores idle.</w:t>
      </w:r>
    </w:p>
    <w:p>
      <w:pPr>
        <w:pStyle w:val="ListBullet"/>
      </w:pPr>
      <w:r>
        <w:t>Child Processes:</w:t>
      </w:r>
    </w:p>
    <w:p>
      <w:r>
        <w:t>To handle more orders, the restaurant owner hires more chefs. Similarly, in Node.js, we can create child processes. Each child process is an entirely separate Node.js instance with its own memory, event loop, and resources. These run concurrently, much like multiple independent programs.</w:t>
      </w:r>
    </w:p>
    <w:p>
      <w:pPr>
        <w:pStyle w:val="ListBullet"/>
      </w:pPr>
      <w:r>
        <w:t>The cluster Module:</w:t>
      </w:r>
    </w:p>
    <w:p>
      <w:r>
        <w:t>The cluster module is specifically designed to simplify the management of multiple child processes for a *single Node.js application*. It allows you to distribute incoming network requests across these processes, effectively using all available CPU cores.</w:t>
      </w:r>
    </w:p>
    <w:p>
      <w:pPr>
        <w:pStyle w:val="ListBullet"/>
      </w:pPr>
      <w:r>
        <w:t>Master Process: This is the "manager." It starts first, creates the worker processes, and listens for incoming connections (e.g., on port 8000). It then intelligently distributes these connections to its workers using a round-robin approach.</w:t>
      </w:r>
    </w:p>
    <w:p>
      <w:pPr>
        <w:pStyle w:val="ListBullet"/>
      </w:pPr>
      <w:r>
        <w:t>Worker Processes: These are the "chefs." Each worker is a full, independent instance of your application. When the master receives a request, it passes it to an available worker, which then handles the request from start to finish.</w:t>
      </w:r>
    </w:p>
    <w:p>
      <w:r>
        <w:t>Analogy: The cluster module acts as the restaurant manager (master process) who hires multiple chefs (worker processes). The manager takes customer orders (incoming requests) and hands them off to an available chef, ensuring all chefs are busy and no single chef is overwhelmed.</w:t>
      </w:r>
    </w:p>
    <w:p>
      <w:r>
        <w:t>Example Code:</w:t>
      </w:r>
    </w:p>
    <w:p>
      <w:r>
        <w:rPr>
          <w:rFonts w:ascii="Consolas" w:hAnsi="Consolas"/>
          <w:sz w:val="19"/>
        </w:rPr>
        <w:t xml:space="preserve">    const cluster = require('cluster');</w:t>
        <w:br/>
        <w:t xml:space="preserve">    const http = require('http');</w:t>
        <w:br/>
        <w:t xml:space="preserve">    const numCPUs = require('os').cpus().length; // Get available CPU cores</w:t>
        <w:br/>
        <w:br/>
        <w:t xml:space="preserve">    if (cluster.isMaster) {</w:t>
        <w:br/>
        <w:t xml:space="preserve">      console.log(`Master ${process.pid} is running`);</w:t>
        <w:br/>
        <w:t xml:space="preserve">      for (let i = 0; i &lt; numCPUs; i++) {</w:t>
        <w:br/>
        <w:t xml:space="preserve">        cluster.fork(); // Create a worker process for each CPU core</w:t>
        <w:br/>
        <w:t xml:space="preserve">      }</w:t>
        <w:br/>
        <w:t xml:space="preserve">      cluster.on('exit', (worker, code, signal) =&gt; {</w:t>
        <w:br/>
        <w:t xml:space="preserve">        console.log(`Worker ${worker.process.pid} died. Restarting...`);</w:t>
        <w:br/>
        <w:t xml:space="preserve">        cluster.fork(); // Replace dead worker for resilience</w:t>
        <w:br/>
        <w:t xml:space="preserve">      });</w:t>
        <w:br/>
        <w:t xml:space="preserve">    } else {</w:t>
        <w:br/>
        <w:t xml:space="preserve">      // Worker processes share the same port</w:t>
        <w:br/>
        <w:t xml:space="preserve">      http.createServer((req, res) =&gt; {</w:t>
        <w:br/>
        <w:t xml:space="preserve">        res.writeHead(200);</w:t>
        <w:br/>
        <w:t xml:space="preserve">        res.end(`Hello from worker ${process.pid}!\n`);</w:t>
        <w:br/>
        <w:t xml:space="preserve">      }).listen(8000);</w:t>
        <w:br/>
        <w:t xml:space="preserve">      console.log(`Worker ${process.pid} started`);</w:t>
        <w:br/>
        <w:t xml:space="preserve">    }</w:t>
      </w:r>
    </w:p>
    <w:p>
      <w:r>
        <w:t>### Advantages:</w:t>
      </w:r>
    </w:p>
    <w:p>
      <w:pPr>
        <w:pStyle w:val="ListBullet"/>
      </w:pPr>
      <w:r>
        <w:t>Utilizes Multiple CPU Cores: Directly takes advantage of modern multi-core processors, significantly boosting performance and throughput.</w:t>
      </w:r>
    </w:p>
    <w:p>
      <w:pPr>
        <w:pStyle w:val="ListBullet"/>
      </w:pPr>
      <w:r>
        <w:t>Increased Resilience (Fault Tolerance): If one worker process crashes due to an error, the other workers continue running, and the master can even spawn a new worker to replace the failed one.</w:t>
      </w:r>
    </w:p>
    <w:p>
      <w:pPr>
        <w:pStyle w:val="ListBullet"/>
      </w:pPr>
      <w:r>
        <w:t>Load Balancing: The master automatically distributes requests among workers, ensuring no single worker is overloaded.</w:t>
      </w:r>
    </w:p>
    <w:p>
      <w:r>
        <w:t>### Disadvantages:</w:t>
      </w:r>
    </w:p>
    <w:p>
      <w:pPr>
        <w:pStyle w:val="ListBullet"/>
      </w:pPr>
      <w:r>
        <w:t>Increased Memory Consumption: Each worker process is a full instance of your application, consuming its own set of memory and resources. More workers mean more RAM usage.</w:t>
      </w:r>
    </w:p>
    <w:p>
      <w:pPr>
        <w:pStyle w:val="ListBullet"/>
      </w:pPr>
      <w:r>
        <w:t>State Management Complexity: Workers do not share memory directly. If your application needs to maintain shared state (e.g., user sessions, caches), you'll need external mechanisms like databases or Redis.</w:t>
      </w:r>
    </w:p>
    <w:p>
      <w:pPr>
        <w:pStyle w:val="ListBullet"/>
      </w:pPr>
      <w:r>
        <w:t>Inter-Process Communication (IPC) Overhead: Communication between the master and workers, or between workers themselves, requires IPC, which adds a slight overhead compared to single-process operations.</w:t>
      </w:r>
    </w:p>
    <w:p>
      <w:r>
        <w:t>### Summary</w:t>
      </w:r>
    </w:p>
    <w:p>
      <w:r>
        <w:t>The cluster module allows Node.js applications to overcome their single-threaded limitation by acting as a "manager" to spawn and orchestrate multiple "worker" processes. This significantly enhances an application's scalability and resilience by fully utilizing available CPU cores, though it introduces considerations for memory usage and shared state management.</w:t>
      </w:r>
    </w:p>
    <w:p/>
    <w:p>
      <w:pPr>
        <w:pStyle w:val="Heading2"/>
      </w:pPr>
      <w:r>
        <w:t>356. Compare and contrast `package.json` and `package-lock.json`. What is the primary purpose of each file in a Node.js project?</w:t>
      </w:r>
    </w:p>
    <w:p>
      <w:r>
        <w:t>Hello! These two files are fundamental to any Node.js project. Let's break them down.</w:t>
      </w:r>
    </w:p>
    <w:p>
      <w:r>
        <w:t>### The Role of package.json and package-lock.json</w:t>
      </w:r>
    </w:p>
    <w:p>
      <w:r>
        <w:t>Both files manage your project's dependencies (libraries your code relies on). They work together to ensure your project runs consistently, but they serve distinct purposes.</w:t>
      </w:r>
    </w:p>
    <w:p>
      <w:r>
        <w:t>---</w:t>
      </w:r>
    </w:p>
    <w:p>
      <w:r>
        <w:t>### 1. package.json: The Project Manifest and Blueprint</w:t>
      </w:r>
    </w:p>
    <w:p>
      <w:pPr>
        <w:pStyle w:val="ListBullet"/>
      </w:pPr>
      <w:r>
        <w:t>Primary Purpose: To define your project's metadata and *declare* its direct dependencies. Think of it as a recipe or a shopping list. It lists the ingredients (packages) you need, and often a general idea of the quantity/version (e.g., "around version 4" or "any minor update of version 1").</w:t>
      </w:r>
    </w:p>
    <w:p>
      <w:pPr>
        <w:pStyle w:val="ListBullet"/>
      </w:pPr>
      <w:r>
        <w:t>What it contains:</w:t>
      </w:r>
    </w:p>
    <w:p>
      <w:pPr>
        <w:pStyle w:val="ListBullet"/>
      </w:pPr>
      <w:r>
        <w:t>Project name, version, author, license.</w:t>
      </w:r>
    </w:p>
    <w:p>
      <w:pPr>
        <w:pStyle w:val="ListBullet"/>
      </w:pPr>
      <w:r>
        <w:t>Scripts for running/building your project.</w:t>
      </w:r>
    </w:p>
    <w:p>
      <w:pPr>
        <w:pStyle w:val="ListBullet"/>
      </w:pPr>
      <w:r>
        <w:t>dependencies: Libraries your project needs to run.</w:t>
      </w:r>
    </w:p>
    <w:p>
      <w:pPr>
        <w:pStyle w:val="ListBullet"/>
      </w:pPr>
      <w:r>
        <w:t>devDependencies: Libraries needed only for development (testing, building).</w:t>
      </w:r>
    </w:p>
    <w:p>
      <w:pPr>
        <w:pStyle w:val="ListBullet"/>
      </w:pPr>
      <w:r>
        <w:t>These dependencies are specified using semantic versioning (e.g., ^4.18.2 means "compatible with version 4.18.2, allowing minor and patch updates").</w:t>
      </w:r>
    </w:p>
    <w:p>
      <w:pPr>
        <w:pStyle w:val="ListBullet"/>
      </w:pPr>
      <w:r>
        <w:t>Example:</w:t>
      </w:r>
    </w:p>
    <w:p>
      <w:r>
        <w:rPr>
          <w:rFonts w:ascii="Consolas" w:hAnsi="Consolas"/>
          <w:sz w:val="19"/>
        </w:rPr>
        <w:t xml:space="preserve">    {</w:t>
        <w:br/>
        <w:t xml:space="preserve">      "name": "my-web-app",</w:t>
        <w:br/>
        <w:t xml:space="preserve">      "version": "1.0.0",</w:t>
        <w:br/>
        <w:t xml:space="preserve">      "dependencies": {</w:t>
        <w:br/>
        <w:t xml:space="preserve">        "express": "^4.18.2",</w:t>
        <w:br/>
        <w:t xml:space="preserve">        "lodash": "~4.17.21"</w:t>
        <w:br/>
        <w:t xml:space="preserve">      },</w:t>
        <w:br/>
        <w:t xml:space="preserve">      "devDependencies": {</w:t>
        <w:br/>
        <w:t xml:space="preserve">        "mocha": "^10.0.0"</w:t>
        <w:br/>
        <w:t xml:space="preserve">      }</w:t>
        <w:br/>
        <w:t xml:space="preserve">    }</w:t>
      </w:r>
    </w:p>
    <w:p>
      <w:r>
        <w:t>---</w:t>
      </w:r>
    </w:p>
    <w:p>
      <w:r>
        <w:t>### 2. package-lock.json: The Exact Record and Guarantee</w:t>
      </w:r>
    </w:p>
    <w:p>
      <w:pPr>
        <w:pStyle w:val="ListBullet"/>
      </w:pPr>
      <w:r>
        <w:t>Primary Purpose: To record the *exact* dependency tree that was generated during the last npm install. It's like a detailed grocery receipt. It captures precisely which version of *every* package (direct and indirect) was installed, where it came from, and a unique "integrity" hash to ensure it hasn't been tampered with.</w:t>
      </w:r>
    </w:p>
    <w:p>
      <w:pPr>
        <w:pStyle w:val="ListBullet"/>
      </w:pPr>
      <w:r>
        <w:t>What it contains:</w:t>
      </w:r>
    </w:p>
    <w:p>
      <w:pPr>
        <w:pStyle w:val="ListBullet"/>
      </w:pPr>
      <w:r>
        <w:t>A complete, specific, and flattened tree of *all* installed packages.</w:t>
      </w:r>
    </w:p>
    <w:p>
      <w:pPr>
        <w:pStyle w:val="ListBullet"/>
      </w:pPr>
      <w:r>
        <w:t>Exact versions, resolved URLs (where it was downloaded from), and integrity hashes for every single dependency, including dependencies of your dependencies (transitive dependencies).</w:t>
      </w:r>
    </w:p>
    <w:p>
      <w:pPr>
        <w:pStyle w:val="ListBullet"/>
      </w:pPr>
      <w:r>
        <w:t>It locks down these versions to guarantee reproducible builds.</w:t>
      </w:r>
    </w:p>
    <w:p>
      <w:pPr>
        <w:pStyle w:val="ListBullet"/>
      </w:pPr>
      <w:r>
        <w:t>Why it's crucial: Imagine two developers using the same package.json. Due to ^ or ~ versions, npm install might fetch slightly different versions of a dependency (if new minor/patch versions were released). package-lock.json prevents this by ensuring *everyone* installs the identical set of packages, eliminating "works on my machine" issues.</w:t>
      </w:r>
    </w:p>
    <w:p>
      <w:pPr>
        <w:pStyle w:val="ListBullet"/>
      </w:pPr>
      <w:r>
        <w:t>Example Snippet (Conceptual):</w:t>
      </w:r>
    </w:p>
    <w:p>
      <w:r>
        <w:rPr>
          <w:rFonts w:ascii="Consolas" w:hAnsi="Consolas"/>
          <w:sz w:val="19"/>
        </w:rPr>
        <w:t xml:space="preserve">    {</w:t>
        <w:br/>
        <w:t xml:space="preserve">      // ... other properties</w:t>
        <w:br/>
        <w:t xml:space="preserve">      "packages": {</w:t>
        <w:br/>
        <w:t xml:space="preserve">        // ... project root entry</w:t>
        <w:br/>
        <w:t xml:space="preserve">        "node_modules/express": {</w:t>
        <w:br/>
        <w:t xml:space="preserve">          "version": "4.18.2", // The EXACT version installed</w:t>
        <w:br/>
        <w:t xml:space="preserve">          "resolved": "https://registry.npmjs.org/express/-/express-4.18.2.tgz",</w:t>
        <w:br/>
        <w:t xml:space="preserve">          "integrity": "sha512-WkG8YJjQ..." // Unique fingerprint</w:t>
        <w:br/>
        <w:t xml:space="preserve">        },</w:t>
        <w:br/>
        <w:t xml:space="preserve">        "node_modules/accepts": {</w:t>
        <w:br/>
        <w:t xml:space="preserve">          "version": "1.3.8", // A dependency of express, also locked</w:t>
        <w:br/>
        <w:t xml:space="preserve">          // ...</w:t>
        <w:br/>
        <w:t xml:space="preserve">        }</w:t>
        <w:br/>
        <w:t xml:space="preserve">      }</w:t>
        <w:br/>
        <w:t xml:space="preserve">    }</w:t>
      </w:r>
    </w:p>
    <w:p>
      <w:r>
        <w:t>---</w:t>
      </w:r>
    </w:p>
    <w:p>
      <w:r>
        <w:t>### Comparison and Contrast</w:t>
      </w:r>
    </w:p>
    <w:p>
      <w:r>
        <w:t>| Feature | package.json | package-lock.json | | :----------------- | :------------------------------------------------- | :------------------------------------------------ | | Purpose | Declares project metadata &amp; *desired* dependencies | Records *exact* dependency tree &amp; versions | | Version Spec. | Semantic version ranges (^, ~) | Exact, fixed versions | | Created/Updated| Manually, npm init, npm install &lt;pkg&gt; | Automatically by npm install, npm update | | Commit to VCS | Yes (always) | Yes (crucial for reproducibility) | | Analogy | Shopping list / Recipe | Detailed grocery receipt / Exact blueprint |</w:t>
      </w:r>
    </w:p>
    <w:p>
      <w:r>
        <w:t>---</w:t>
      </w:r>
    </w:p>
    <w:p>
      <w:r>
        <w:t>### Summary</w:t>
      </w:r>
    </w:p>
    <w:p>
      <w:r>
        <w:t>package.json is your project's high-level manifest and declaration of needs, using flexible version ranges. package-lock.json is the precise, generated record of *exactly* what was installed, ensuring consistent builds across different environments and times. Both are essential and should be committed to version control.</w:t>
      </w:r>
    </w:p>
    <w:p/>
    <w:p>
      <w:pPr>
        <w:pStyle w:val="Heading2"/>
      </w:pPr>
      <w:r>
        <w:t>357. Given a scenario where a Node.js API endpoint is consistently experiencing slow response times, outline a systematic approach to identify and resolve the performance bottleneck.</w:t>
      </w:r>
    </w:p>
    <w:p>
      <w:r>
        <w:t>When a Node.js API endpoint is consistently slow, it means something in its processing chain is taking too long. This "bottleneck" slows down the entire operation, like a narrow section of a pipe restricting water flow. Here's a systematic approach to find and fix it:</w:t>
      </w:r>
    </w:p>
    <w:p>
      <w:r>
        <w:t>### 1. Observe and Measure (Initial Diagnosis)</w:t>
      </w:r>
    </w:p>
    <w:p>
      <w:r>
        <w:t>First, confirm and quantify the slowness.</w:t>
      </w:r>
    </w:p>
    <w:p>
      <w:pPr>
        <w:pStyle w:val="ListBullet"/>
      </w:pPr>
      <w:r>
        <w:t>How to Notice: User complaints, application monitoring tools (like Prometheus, Grafana, or even simple logs).</w:t>
      </w:r>
    </w:p>
    <w:p>
      <w:pPr>
        <w:pStyle w:val="ListBullet"/>
      </w:pPr>
      <w:r>
        <w:t>How to Measure: Add simple timing logs to your code to see how long requests take.</w:t>
      </w:r>
    </w:p>
    <w:p>
      <w:r>
        <w:rPr>
          <w:rFonts w:ascii="Consolas" w:hAnsi="Consolas"/>
          <w:sz w:val="19"/>
        </w:rPr>
        <w:t xml:space="preserve">    app.get('/slow-endpoint', (req, res) =&gt; {</w:t>
        <w:br/>
        <w:t xml:space="preserve">      console.time('request-duration'); // Start timer</w:t>
        <w:br/>
        <w:t xml:space="preserve">      // ... your endpoint logic ...</w:t>
        <w:br/>
        <w:t xml:space="preserve">      console.timeEnd('request-duration'); // End timer and log duration</w:t>
        <w:br/>
        <w:t xml:space="preserve">      res.send('Done');</w:t>
        <w:br/>
        <w:t xml:space="preserve">    });</w:t>
      </w:r>
    </w:p>
    <w:p>
      <w:r>
        <w:t>For more detail, tools like clinic.js can provide in-depth profiling.</w:t>
      </w:r>
    </w:p>
    <w:p>
      <w:r>
        <w:t>### 2. Isolate the Problem Area</w:t>
      </w:r>
    </w:p>
    <w:p>
      <w:r>
        <w:t>Pinpoint *where* the time is being spent:</w:t>
      </w:r>
    </w:p>
    <w:p>
      <w:pPr>
        <w:pStyle w:val="ListBullet"/>
      </w:pPr>
      <w:r>
        <w:t>Is it your Node.js code? (e.g., heavy computations, inefficient loops)</w:t>
      </w:r>
    </w:p>
    <w:p>
      <w:pPr>
        <w:pStyle w:val="ListBullet"/>
      </w:pPr>
      <w:r>
        <w:t>Is it the database? (e.g., slow queries, large data fetches)</w:t>
      </w:r>
    </w:p>
    <w:p>
      <w:pPr>
        <w:pStyle w:val="ListBullet"/>
      </w:pPr>
      <w:r>
        <w:t>Is it an external API call? (e.g., waiting for a third-party service response)</w:t>
      </w:r>
    </w:p>
    <w:p>
      <w:r>
        <w:t>Add more specific timing logs around database calls or external API calls to identify the slow segment.</w:t>
      </w:r>
    </w:p>
    <w:p>
      <w:r>
        <w:rPr>
          <w:rFonts w:ascii="Consolas" w:hAnsi="Consolas"/>
          <w:sz w:val="19"/>
        </w:rPr>
        <w:t>app.get('/data', async (req, res) =&gt; {</w:t>
        <w:br/>
        <w:t xml:space="preserve">  console.time('db-query');</w:t>
        <w:br/>
        <w:t xml:space="preserve">  const data = await db.query('SELECT * FROM large_table'); // Potentially slow</w:t>
        <w:br/>
        <w:t xml:space="preserve">  console.timeEnd('db-query'); // See how long DB took</w:t>
        <w:br/>
        <w:t xml:space="preserve">  res.json(data);</w:t>
        <w:br/>
        <w:t>});</w:t>
      </w:r>
    </w:p>
    <w:p>
      <w:r>
        <w:t>### 3. Deep Dive and Identify Specific Cause</w:t>
      </w:r>
    </w:p>
    <w:p>
      <w:r>
        <w:t>Once you've isolated the area, investigate further:</w:t>
      </w:r>
    </w:p>
    <w:p>
      <w:pPr>
        <w:pStyle w:val="ListBullet"/>
      </w:pPr>
      <w:r>
        <w:t>Node.js Code: If your code is CPU-bound, use a Node.js profiler (e.g., clinic doctor, Chrome DevTools for V8 profiles) to find exactly which functions are consuming the most CPU time.</w:t>
      </w:r>
    </w:p>
    <w:p>
      <w:pPr>
        <w:pStyle w:val="ListBullet"/>
      </w:pPr>
      <w:r>
        <w:t>Database: Check database query logs for slow queries. Often, missing indexes or inefficient query structures are the culprits.</w:t>
      </w:r>
    </w:p>
    <w:p>
      <w:pPr>
        <w:pStyle w:val="ListBullet"/>
      </w:pPr>
      <w:r>
        <w:t>External API: Verify the external service's status, check network latency, or if you're hitting rate limits.</w:t>
      </w:r>
    </w:p>
    <w:p>
      <w:r>
        <w:t>### 4. Implement Solutions</w:t>
      </w:r>
    </w:p>
    <w:p>
      <w:r>
        <w:t>Based on your findings, apply targeted fixes:</w:t>
      </w:r>
    </w:p>
    <w:p>
      <w:pPr>
        <w:pStyle w:val="ListBullet"/>
      </w:pPr>
      <w:r>
        <w:t>Node.js Code:</w:t>
      </w:r>
    </w:p>
    <w:p>
      <w:pPr>
        <w:pStyle w:val="ListBullet"/>
      </w:pPr>
      <w:r>
        <w:t>Optimize Algorithms: Replace inefficient loops or computations.</w:t>
      </w:r>
    </w:p>
    <w:p>
      <w:pPr>
        <w:pStyle w:val="ListBullet"/>
      </w:pPr>
      <w:r>
        <w:t>Asynchronous Operations: Ensure you're not blocking the event loop with synchronous, long-running tasks.</w:t>
      </w:r>
    </w:p>
    <w:p>
      <w:pPr>
        <w:pStyle w:val="ListBullet"/>
      </w:pPr>
      <w:r>
        <w:t>Caching: Store frequently accessed data in memory (e.g., using node-cache or Redis) to avoid re-computing or re-fetching.</w:t>
      </w:r>
    </w:p>
    <w:p>
      <w:pPr>
        <w:pStyle w:val="ListBullet"/>
      </w:pPr>
      <w:r>
        <w:t>Worker Threads: For truly CPU-intensive tasks, move them to worker_threads to keep the main event loop free.</w:t>
      </w:r>
    </w:p>
    <w:p>
      <w:pPr>
        <w:pStyle w:val="ListBullet"/>
      </w:pPr>
      <w:r>
        <w:t>Database:</w:t>
      </w:r>
    </w:p>
    <w:p>
      <w:pPr>
        <w:pStyle w:val="ListBullet"/>
      </w:pPr>
      <w:r>
        <w:t>Add Indexes: Create indexes on frequently queried columns.</w:t>
      </w:r>
    </w:p>
    <w:p>
      <w:pPr>
        <w:pStyle w:val="ListBullet"/>
      </w:pPr>
      <w:r>
        <w:t>Optimize Queries: Rewrite complex queries for better performance.</w:t>
      </w:r>
    </w:p>
    <w:p>
      <w:pPr>
        <w:pStyle w:val="ListBullet"/>
      </w:pPr>
      <w:r>
        <w:t>Paging/Limits: Fetch only necessary data, not entire tables.</w:t>
      </w:r>
    </w:p>
    <w:p>
      <w:pPr>
        <w:pStyle w:val="ListBullet"/>
      </w:pPr>
      <w:r>
        <w:t>External API:</w:t>
      </w:r>
    </w:p>
    <w:p>
      <w:pPr>
        <w:pStyle w:val="ListBullet"/>
      </w:pPr>
      <w:r>
        <w:t>Caching: Cache responses from stable external APIs.</w:t>
      </w:r>
    </w:p>
    <w:p>
      <w:pPr>
        <w:pStyle w:val="ListBullet"/>
      </w:pPr>
      <w:r>
        <w:t>Parallel Requests: Use Promise.all to fetch data from multiple independent services concurrently.</w:t>
      </w:r>
    </w:p>
    <w:p>
      <w:pPr>
        <w:pStyle w:val="ListBullet"/>
      </w:pPr>
      <w:r>
        <w:t>Retry Mechanisms/Timeouts: Implement robust error handling and sensible timeouts.</w:t>
      </w:r>
    </w:p>
    <w:p>
      <w:r>
        <w:t>### 5. Verify and Monitor</w:t>
      </w:r>
    </w:p>
    <w:p>
      <w:r>
        <w:t>After implementing changes:</w:t>
      </w:r>
    </w:p>
    <w:p>
      <w:pPr>
        <w:pStyle w:val="ListBullet"/>
      </w:pPr>
      <w:r>
        <w:t>Re-measure: Run your tests and use your monitoring tools again to confirm the improvement.</w:t>
      </w:r>
    </w:p>
    <w:p>
      <w:pPr>
        <w:pStyle w:val="ListBullet"/>
      </w:pPr>
      <w:r>
        <w:t>Continuous Monitoring: Keep monitoring the endpoint to ensure the fix holds and no new bottlenecks emerge.</w:t>
      </w:r>
    </w:p>
    <w:p>
      <w:r>
        <w:t>### Summary</w:t>
      </w:r>
    </w:p>
    <w:p>
      <w:r>
        <w:t>Solving performance bottlenecks is a systematic process of measuring, isolating, identifying, fixing, and verifying. Start with simple timing, then use advanced tools as needed, always confirming your improvements with data.</w:t>
      </w:r>
    </w:p>
    <w:p/>
    <w:p>
      <w:pPr>
        <w:pStyle w:val="Heading2"/>
      </w:pPr>
      <w:r>
        <w:t>358. Describe common causes of memory leaks in Node.js applications and the tools or techniques you would use to diagnose and fix them.</w:t>
      </w:r>
    </w:p>
    <w:p>
      <w:r>
        <w:t>A memory leak in a Node.js application is like a forgotten pile of items in a room. Your application acquires memory for tasks (like bringing items into the room), but it fails to release that memory when the task is done (forgetting to throw out or give away old items). Over time, the "room" (your application's memory) fills up, leading to slow performance, unresponsiveness, and eventually, a crash.</w:t>
      </w:r>
    </w:p>
    <w:p>
      <w:r>
        <w:t>### Common Causes of Memory Leaks</w:t>
      </w:r>
    </w:p>
    <w:p>
      <w:pPr>
        <w:pStyle w:val="ListBullet"/>
      </w:pPr>
      <w:r>
        <w:t>Unreferenced Variables / Closures:</w:t>
      </w:r>
    </w:p>
    <w:p>
      <w:r>
        <w:t>When variables, especially in global scope or within long-lived closures, hold onto large objects (like arrays or complex data structures) that are no longer actively used, the JavaScript garbage collector can't free that memory.</w:t>
      </w:r>
    </w:p>
    <w:p>
      <w:pPr>
        <w:pStyle w:val="ListBullet"/>
      </w:pPr>
      <w:r>
        <w:t>Example:</w:t>
      </w:r>
    </w:p>
    <w:p>
      <w:r>
        <w:rPr>
          <w:rFonts w:ascii="Consolas" w:hAnsi="Consolas"/>
          <w:sz w:val="19"/>
        </w:rPr>
        <w:t xml:space="preserve">        let globalCache = {}; // Data added indefinitely without removal</w:t>
        <w:br/>
        <w:t xml:space="preserve">        function addData(key, value) {</w:t>
        <w:br/>
        <w:t xml:space="preserve">            globalCache[key] = value; // If 'value' is large and never cleared</w:t>
        <w:br/>
        <w:t xml:space="preserve">        }</w:t>
      </w:r>
    </w:p>
    <w:p>
      <w:r>
        <w:t>If globalCache keeps growing without items ever being deleted, it's a leak.</w:t>
      </w:r>
    </w:p>
    <w:p>
      <w:pPr>
        <w:pStyle w:val="ListBullet"/>
      </w:pPr>
      <w:r>
        <w:t>Unsubscribed Event Listeners:</w:t>
      </w:r>
    </w:p>
    <w:p>
      <w:r>
        <w:t>When you attach a listener to an EventEmitter (or similar event mechanisms), if you don't remove that listener when the component or object that added it is no longer needed, the listener function and any data it references can stay in memory indefinitely.</w:t>
      </w:r>
    </w:p>
    <w:p>
      <w:pPr>
        <w:pStyle w:val="ListBullet"/>
      </w:pPr>
      <w:r>
        <w:t>Analogy: An old phone still ringing even though no one is there to answer, and it keeps consuming power.</w:t>
      </w:r>
    </w:p>
    <w:p>
      <w:pPr>
        <w:pStyle w:val="ListBullet"/>
      </w:pPr>
      <w:r>
        <w:t>Example:</w:t>
      </w:r>
    </w:p>
    <w:p>
      <w:r>
        <w:rPr>
          <w:rFonts w:ascii="Consolas" w:hAnsi="Consolas"/>
          <w:sz w:val="19"/>
        </w:rPr>
        <w:t xml:space="preserve">        const eventEmitter = new require('events')();</w:t>
        <w:br/>
        <w:t xml:space="preserve">        function processData(data) { /* ... uses a lot of memory ... */ }</w:t>
        <w:br/>
        <w:br/>
        <w:t xml:space="preserve">        eventEmitter.on('newData', processData);</w:t>
        <w:br/>
        <w:t xml:space="preserve">        // If eventEmitter lives on, but processData's 'context' is gone,</w:t>
        <w:br/>
        <w:t xml:space="preserve">        // processData (and its captured scope) might leak if not removed:</w:t>
        <w:br/>
        <w:t xml:space="preserve">        // eventEmitter.removeListener('newData', processData); // Crucial!</w:t>
      </w:r>
    </w:p>
    <w:p>
      <w:pPr>
        <w:pStyle w:val="ListBullet"/>
      </w:pPr>
      <w:r>
        <w:t>Uncleared Timers (setInterval, setTimeout):</w:t>
      </w:r>
    </w:p>
    <w:p>
      <w:r>
        <w:t>If you set up repeating tasks with setInterval or delayed tasks with setTimeout but forget to clear them using clearInterval or clearTimeout when they are no longer needed, their callback functions (and any variables they reference) will persist in memory.</w:t>
      </w:r>
    </w:p>
    <w:p>
      <w:pPr>
        <w:pStyle w:val="ListBullet"/>
      </w:pPr>
      <w:r>
        <w:t>Example:</w:t>
      </w:r>
    </w:p>
    <w:p>
      <w:r>
        <w:rPr>
          <w:rFonts w:ascii="Consolas" w:hAnsi="Consolas"/>
          <w:sz w:val="19"/>
        </w:rPr>
        <w:t xml:space="preserve">        let counter = 0;</w:t>
        <w:br/>
        <w:t xml:space="preserve">        const timerId = setInterval(() =&gt; {</w:t>
        <w:br/>
        <w:t xml:space="preserve">            counter++; // This closure keeps 'counter' alive</w:t>
        <w:br/>
        <w:t xml:space="preserve">            console.log('Task running');</w:t>
        <w:br/>
        <w:t xml:space="preserve">        }, 1000);</w:t>
        <w:br/>
        <w:br/>
        <w:t xml:space="preserve">        // If 'setInterval' is never cleared, 'counter' and the callback</w:t>
        <w:br/>
        <w:t xml:space="preserve">        // will stay in memory.</w:t>
        <w:br/>
        <w:t xml:space="preserve">        // clearInterval(timerId); // Crucial!</w:t>
      </w:r>
    </w:p>
    <w:p>
      <w:pPr>
        <w:pStyle w:val="ListBullet"/>
      </w:pPr>
      <w:r>
        <w:t>Unbounded Caches:</w:t>
      </w:r>
    </w:p>
    <w:p>
      <w:r>
        <w:t>Implementing a custom cache without a limit on its size or a mechanism to remove old/unused items will lead to continuous memory growth as new items are added.</w:t>
      </w:r>
    </w:p>
    <w:p>
      <w:r>
        <w:t>### Diagnosing Memory Leaks</w:t>
      </w:r>
    </w:p>
    <w:p>
      <w:r>
        <w:t>The most powerful tool for diagnosis is the Chrome DevTools Memory tab:</w:t>
      </w:r>
    </w:p>
    <w:p>
      <w:pPr>
        <w:pStyle w:val="ListBullet"/>
      </w:pPr>
      <w:r>
        <w:t>Run Node.js with --inspect: Start your Node.js application using node --inspect index.js.</w:t>
      </w:r>
    </w:p>
    <w:p>
      <w:pPr>
        <w:pStyle w:val="ListBullet"/>
      </w:pPr>
      <w:r>
        <w:t>Open Chrome DevTools: Go to chrome://inspect in your browser, then click "Open dedicated DevTools for Node."</w:t>
      </w:r>
    </w:p>
    <w:p>
      <w:pPr>
        <w:pStyle w:val="ListBullet"/>
      </w:pPr>
      <w:r>
        <w:t>Take Heap Snapshots: In the DevTools, go to the "Memory" tab.</w:t>
      </w:r>
    </w:p>
    <w:p>
      <w:pPr>
        <w:pStyle w:val="ListBullet"/>
      </w:pPr>
      <w:r>
        <w:t>Click "Take snapshot" to capture a point-in-time memory usage.</w:t>
      </w:r>
    </w:p>
    <w:p>
      <w:pPr>
        <w:pStyle w:val="ListBullet"/>
      </w:pPr>
      <w:r>
        <w:t>Perform actions in your application that you suspect might cause a leak (e.g., repeatedly loading a page, making API calls).</w:t>
      </w:r>
    </w:p>
    <w:p>
      <w:pPr>
        <w:pStyle w:val="ListBullet"/>
      </w:pPr>
      <w:r>
        <w:t>Take a second (and third) snapshot.</w:t>
      </w:r>
    </w:p>
    <w:p>
      <w:pPr>
        <w:pStyle w:val="ListBullet"/>
      </w:pPr>
      <w:r>
        <w:t>Compare Snapshots: Select the second snapshot and compare it to the first. Look for objects whose "Count" or "Size" columns significantly increase between snapshots, indicating they are being allocated but not freed. This often points directly to the leaking code.</w:t>
      </w:r>
    </w:p>
    <w:p>
      <w:r>
        <w:t>A simpler, programmatic check:</w:t>
      </w:r>
    </w:p>
    <w:p>
      <w:pPr>
        <w:pStyle w:val="ListBullet"/>
      </w:pPr>
      <w:r>
        <w:t>process.memoryUsage(): This function returns an object with basic memory usage statistics for your process. Monitoring heapUsed (the amount of memory currently used by the V8 engine) over time can show a steady increase if a leak is present.</w:t>
      </w:r>
    </w:p>
    <w:p>
      <w:r>
        <w:rPr>
          <w:rFonts w:ascii="Consolas" w:hAnsi="Consolas"/>
          <w:sz w:val="19"/>
        </w:rPr>
        <w:t xml:space="preserve">    console.log(process.memoryUsage());</w:t>
        <w:br/>
        <w:t xml:space="preserve">    // Output: { rss: ..., heapTotal: ..., heapUsed: ..., external: ... }</w:t>
        <w:br/>
        <w:t xml:space="preserve">    // Focus on 'heapUsed' for leak detection.</w:t>
      </w:r>
    </w:p>
    <w:p>
      <w:r>
        <w:t>### Fixing Memory Leaks</w:t>
      </w:r>
    </w:p>
    <w:p>
      <w:r>
        <w:t>The core principle is to release references to objects when they are no longer needed, allowing the garbage collector to reclaim their memory.</w:t>
      </w:r>
    </w:p>
    <w:p>
      <w:pPr>
        <w:pStyle w:val="ListBullet"/>
      </w:pPr>
      <w:r>
        <w:t>For Variables/Closures:</w:t>
      </w:r>
    </w:p>
    <w:p>
      <w:r>
        <w:t>Explicitly set variables to null or undefined when they're no longer required.</w:t>
      </w:r>
    </w:p>
    <w:p>
      <w:r>
        <w:rPr>
          <w:rFonts w:ascii="Consolas" w:hAnsi="Consolas"/>
          <w:sz w:val="19"/>
        </w:rPr>
        <w:t xml:space="preserve">    globalCache = null; // Dereference the large object</w:t>
      </w:r>
    </w:p>
    <w:p>
      <w:pPr>
        <w:pStyle w:val="ListBullet"/>
      </w:pPr>
      <w:r>
        <w:t>For Event Listeners:</w:t>
      </w:r>
    </w:p>
    <w:p>
      <w:r>
        <w:t>Always use removeListener() or off() when the object adding the listener is destroyed or its purpose is complete.</w:t>
      </w:r>
    </w:p>
    <w:p>
      <w:r>
        <w:rPr>
          <w:rFonts w:ascii="Consolas" w:hAnsi="Consolas"/>
          <w:sz w:val="19"/>
        </w:rPr>
        <w:t xml:space="preserve">    eventEmitter.removeListener('newData', processData);</w:t>
      </w:r>
    </w:p>
    <w:p>
      <w:pPr>
        <w:pStyle w:val="ListBullet"/>
      </w:pPr>
      <w:r>
        <w:t>For Timers:</w:t>
      </w:r>
    </w:p>
    <w:p>
      <w:r>
        <w:t>Always use clearInterval(timerId) or clearTimeout(timerId) when the timer is no longer needed.</w:t>
      </w:r>
    </w:p>
    <w:p>
      <w:r>
        <w:rPr>
          <w:rFonts w:ascii="Consolas" w:hAnsi="Consolas"/>
          <w:sz w:val="19"/>
        </w:rPr>
        <w:t xml:space="preserve">    clearInterval(timerId);</w:t>
      </w:r>
    </w:p>
    <w:p>
      <w:pPr>
        <w:pStyle w:val="ListBullet"/>
      </w:pPr>
      <w:r>
        <w:t>For Caches:</w:t>
      </w:r>
    </w:p>
    <w:p>
      <w:r>
        <w:t>Implement bounded caches with strategies like LRU (Least Recently Used) or LFU (Least Frequently Used), or use a Time-To-Live (TTL) mechanism to automatically remove old or unused items.</w:t>
      </w:r>
    </w:p>
    <w:p>
      <w:r>
        <w:t>### Summary</w:t>
      </w:r>
    </w:p>
    <w:p>
      <w:r>
        <w:t>Memory leaks in Node.js occur when your application holds onto memory for objects that are no longer needed, often due to unreleased references like global variables, unremoved event listeners, or uncleared timers. Diagnosing them effectively involves using the Chrome DevTools Memory tab with Heap Snapshots to identify growing objects. Fixing them requires consciously dereferencing unused objects and ensuring proper cleanup for event listeners and timers.</w:t>
      </w:r>
    </w:p>
    <w:p/>
    <w:p>
      <w:pPr>
        <w:pStyle w:val="Heading2"/>
      </w:pPr>
      <w:r>
        <w:t>359. When would you choose a database like Redis over a traditional relational database (e.g., PostgreSQL) in a Node.js application, and how would you integrate it?</w:t>
      </w:r>
    </w:p>
    <w:p>
      <w:r>
        <w:t>Choosing the right database depends entirely on the specific needs of your application. While relational databases like PostgreSQL are excellent general-purpose tools, Redis offers unique advantages for particular scenarios in a Node.js application.</w:t>
      </w:r>
    </w:p>
    <w:p>
      <w:r>
        <w:t>---</w:t>
      </w:r>
    </w:p>
    <w:p>
      <w:r>
        <w:t>### When to Choose Redis Over a Traditional Relational Database</w:t>
      </w:r>
    </w:p>
    <w:p>
      <w:r>
        <w:t>You would opt for Redis (often *alongside*, not instead of, a relational database) when your application needs extreme speed for specific, frequently accessed, or transient data, leveraging its in-memory data storage and specialized data structures.</w:t>
      </w:r>
    </w:p>
    <w:p>
      <w:r>
        <w:t>Here are common use cases:</w:t>
      </w:r>
    </w:p>
    <w:p>
      <w:pPr>
        <w:pStyle w:val="ListBullet"/>
      </w:pPr>
      <w:r>
        <w:t>Caching:</w:t>
      </w:r>
    </w:p>
    <w:p>
      <w:pPr>
        <w:pStyle w:val="ListBullet"/>
      </w:pPr>
      <w:r>
        <w:t>Analogy: Imagine a popular news website. Instead of fetching the same headline from the main (slower) database every single time someone loads the homepage, you store it temporarily in Redis.</w:t>
      </w:r>
    </w:p>
    <w:p>
      <w:pPr>
        <w:pStyle w:val="ListBullet"/>
      </w:pPr>
      <w:r>
        <w:t>Benefit: Redis retrieves data in microseconds, drastically speeding up response times for frequently requested data, reducing the load on your primary database.</w:t>
      </w:r>
    </w:p>
    <w:p>
      <w:pPr>
        <w:pStyle w:val="ListBullet"/>
      </w:pPr>
      <w:r>
        <w:t>Session Management:</w:t>
      </w:r>
    </w:p>
    <w:p>
      <w:pPr>
        <w:pStyle w:val="ListBullet"/>
      </w:pPr>
      <w:r>
        <w:t>Use Case: Storing user session data (e.g., who is logged in, their preferences) for a web application.</w:t>
      </w:r>
    </w:p>
    <w:p>
      <w:pPr>
        <w:pStyle w:val="ListBullet"/>
      </w:pPr>
      <w:r>
        <w:t>Benefit: Redis's speed makes user login and state lookups very efficient, improving user experience.</w:t>
      </w:r>
    </w:p>
    <w:p>
      <w:pPr>
        <w:pStyle w:val="ListBullet"/>
      </w:pPr>
      <w:r>
        <w:t>Real-time Features (Pub/Sub):</w:t>
      </w:r>
    </w:p>
    <w:p>
      <w:pPr>
        <w:pStyle w:val="ListBullet"/>
      </w:pPr>
      <w:r>
        <w:t>Use Case: Chat applications, live leaderboards, or real-time notification systems.</w:t>
      </w:r>
    </w:p>
    <w:p>
      <w:pPr>
        <w:pStyle w:val="ListBullet"/>
      </w:pPr>
      <w:r>
        <w:t>Benefit: Redis supports a "Publish/Subscribe" pattern, allowing it to instantly broadcast messages to many subscribers, perfect for real-time updates.</w:t>
      </w:r>
    </w:p>
    <w:p>
      <w:pPr>
        <w:pStyle w:val="ListBullet"/>
      </w:pPr>
      <w:r>
        <w:t>Rate Limiting:</w:t>
      </w:r>
    </w:p>
    <w:p>
      <w:pPr>
        <w:pStyle w:val="ListBullet"/>
      </w:pPr>
      <w:r>
        <w:t>Use Case: Preventing abuse by tracking how many requests a user or IP address makes within a certain timeframe.</w:t>
      </w:r>
    </w:p>
    <w:p>
      <w:pPr>
        <w:pStyle w:val="ListBullet"/>
      </w:pPr>
      <w:r>
        <w:t>Benefit: Redis's atomic increment/decrement operations and key expiry features make it ideal for quickly managing and resetting counters.</w:t>
      </w:r>
    </w:p>
    <w:p>
      <w:pPr>
        <w:pStyle w:val="ListBullet"/>
      </w:pPr>
      <w:r>
        <w:t>Leaderboards &amp; Counters:</w:t>
      </w:r>
    </w:p>
    <w:p>
      <w:pPr>
        <w:pStyle w:val="ListBullet"/>
      </w:pPr>
      <w:r>
        <w:t>Use Case: Tracking game scores, "likes" on a post, or unique page views.</w:t>
      </w:r>
    </w:p>
    <w:p>
      <w:pPr>
        <w:pStyle w:val="ListBullet"/>
      </w:pPr>
      <w:r>
        <w:t>Benefit: Redis has specialized data structures (like Sorted Sets) that make operations like incrementing a score, fetching top-N players, or calculating ranks extremely fast.</w:t>
      </w:r>
    </w:p>
    <w:p>
      <w:r>
        <w:t>Why not PostgreSQL for these? PostgreSQL is fantastic for structured, complex queries, ensuring data consistency (ACID properties), and long-term storage. However, its disk-based nature and more complex query processing make it slower for the highly transient, extremely high-speed operations where Redis shines.</w:t>
      </w:r>
    </w:p>
    <w:p>
      <w:r>
        <w:t>### How to Integrate Redis in a Node.js Application</w:t>
      </w:r>
    </w:p>
    <w:p>
      <w:r>
        <w:t>Integrating Redis into a Node.js application is straightforward using a client library like redis (the official Node.js client).</w:t>
      </w:r>
    </w:p>
    <w:p>
      <w:pPr>
        <w:pStyle w:val="ListBullet"/>
      </w:pPr>
      <w:r>
        <w:t>Install the Redis Client:</w:t>
      </w:r>
    </w:p>
    <w:p>
      <w:r>
        <w:rPr>
          <w:rFonts w:ascii="Consolas" w:hAnsi="Consolas"/>
          <w:sz w:val="19"/>
        </w:rPr>
        <w:t xml:space="preserve">    npm install redis</w:t>
      </w:r>
    </w:p>
    <w:p>
      <w:pPr>
        <w:pStyle w:val="ListBullet"/>
      </w:pPr>
      <w:r>
        <w:t>Basic Node.js Integration Example:</w:t>
      </w:r>
    </w:p>
    <w:p>
      <w:r>
        <w:rPr>
          <w:rFonts w:ascii="Consolas" w:hAnsi="Consolas"/>
          <w:sz w:val="19"/>
        </w:rPr>
        <w:t xml:space="preserve">    const { createClient } = require('redis');</w:t>
        <w:br/>
        <w:br/>
        <w:t xml:space="preserve">    // Create a new Redis client instance</w:t>
        <w:br/>
        <w:t xml:space="preserve">    const client = createClient({</w:t>
        <w:br/>
        <w:t xml:space="preserve">        // You can specify connection options, e.g., URL for a remote Redis server</w:t>
        <w:br/>
        <w:t xml:space="preserve">        // url: 'redis://localhost:6379' // Default if not provided</w:t>
        <w:br/>
        <w:t xml:space="preserve">    });</w:t>
        <w:br/>
        <w:br/>
        <w:t xml:space="preserve">    // Handle connection errors</w:t>
        <w:br/>
        <w:t xml:space="preserve">    client.on('error', err =&gt; console.error('Redis Client Error:', err));</w:t>
        <w:br/>
        <w:br/>
        <w:t xml:space="preserve">    async function connectAndUseRedis() {</w:t>
        <w:br/>
        <w:t xml:space="preserve">        try {</w:t>
        <w:br/>
        <w:t xml:space="preserve">            // Connect to the Redis server</w:t>
        <w:br/>
        <w:t xml:space="preserve">            await client.connect();</w:t>
        <w:br/>
        <w:t xml:space="preserve">            console.log('Connected to Redis!');</w:t>
        <w:br/>
        <w:br/>
        <w:t xml:space="preserve">            // --- Common Redis Operations ---</w:t>
        <w:br/>
        <w:br/>
        <w:t xml:space="preserve">            // 1. Set a key-value pair (e.g., caching an article)</w:t>
        <w:br/>
        <w:t xml:space="preserve">            await client.set('myCachedArticle', '{"title": "Node.js Best Practices", "content": "..."}');</w:t>
        <w:br/>
        <w:t xml:space="preserve">            console.log('Set: myCachedArticle');</w:t>
        <w:br/>
        <w:br/>
        <w:t xml:space="preserve">            // 2. Get a value by key</w:t>
        <w:br/>
        <w:t xml:space="preserve">            const article = await client.get('myCachedArticle');</w:t>
        <w:br/>
        <w:t xml:space="preserve">            console.log('Retrieved:', article);</w:t>
        <w:br/>
        <w:br/>
        <w:t xml:space="preserve">            // 3. Set a key with an expiration time (e.g., session management)</w:t>
        <w:br/>
        <w:t xml:space="preserve">            await client.setEx('userSession:123', 3600, 'loggedInUserToken'); // Expires in 1 hour (3600 seconds)</w:t>
        <w:br/>
        <w:t xml:space="preserve">            console.log('Set: userSession:123 with expiry');</w:t>
        <w:br/>
        <w:br/>
        <w:t xml:space="preserve">            // ... other operations like LPUSH, HGETALL, ZADD etc.</w:t>
        <w:br/>
        <w:br/>
        <w:t xml:space="preserve">        } catch (error) {</w:t>
        <w:br/>
        <w:t xml:space="preserve">            console.error('An error occurred:', error);</w:t>
        <w:br/>
        <w:t xml:space="preserve">        } finally {</w:t>
        <w:br/>
        <w:t xml:space="preserve">            // Disconnect from Redis when done</w:t>
        <w:br/>
        <w:t xml:space="preserve">            await client.disconnect();</w:t>
        <w:br/>
        <w:t xml:space="preserve">            console.log('Disconnected from Redis.');</w:t>
        <w:br/>
        <w:t xml:space="preserve">        }</w:t>
        <w:br/>
        <w:t xml:space="preserve">    }</w:t>
        <w:br/>
        <w:br/>
        <w:t xml:space="preserve">    connectAndUseRedis();</w:t>
      </w:r>
    </w:p>
    <w:p>
      <w:r>
        <w:t>---</w:t>
      </w:r>
    </w:p>
    <w:p>
      <w:r>
        <w:t>### Summary</w:t>
      </w:r>
    </w:p>
    <w:p>
      <w:r>
        <w:t>Choose Redis for its blazing speed and specialized features when dealing with caching, real-time data, session management, or high-volume, transient data operations. Use it to complement your traditional relational database (like PostgreSQL), which remains ideal for robust, structured, and persistent data storage where data integrity and complex querying are paramount. They are powerful allies, not competitors, in a modern application architecture.</w:t>
      </w:r>
    </w:p>
    <w:p/>
    <w:p>
      <w:pPr>
        <w:pStyle w:val="Heading2"/>
      </w:pPr>
      <w:r>
        <w:t>360. Explain the implications of writing "blocking" code in Node.js. Provide an example of a blocking operation and how you would refactor it to be non-blocking.</w:t>
      </w:r>
    </w:p>
    <w:p>
      <w:r>
        <w:t>### Understanding Blocking Code in Node.js</w:t>
      </w:r>
    </w:p>
    <w:p>
      <w:r>
        <w:t>Node.js operates on a single thread. Imagine this as having one main chef in a busy restaurant kitchen. This chef handles all incoming orders one after another.</w:t>
      </w:r>
    </w:p>
    <w:p>
      <w:r>
        <w:t>What is Blocking Code?</w:t>
      </w:r>
    </w:p>
    <w:p>
      <w:r>
        <w:t>"Blocking" code means that your single Node.js thread stops all other operations and waits for a specific task to complete before it can do anything else. It's like our chef stopping everything and staring at a pot of water, waiting for it to boil, even if there are other dishes ready to be prepped.</w:t>
      </w:r>
    </w:p>
    <w:p>
      <w:r>
        <w:t>Implications of Blocking Code:</w:t>
      </w:r>
    </w:p>
    <w:p>
      <w:pPr>
        <w:pStyle w:val="ListBullet"/>
      </w:pPr>
      <w:r>
        <w:t>Poor Performance: Since only one task can run at a time, a blocking operation will make your entire application unresponsive. Other incoming requests (e.g., from different users on a web server) will have to wait until the blocking task finishes.</w:t>
      </w:r>
    </w:p>
    <w:p>
      <w:pPr>
        <w:pStyle w:val="ListBullet"/>
      </w:pPr>
      <w:r>
        <w:t>Bad User Experience: For web applications, this means slow response times, frozen UIs, and ultimately, frustrated users.</w:t>
      </w:r>
    </w:p>
    <w:p>
      <w:pPr>
        <w:pStyle w:val="ListBullet"/>
      </w:pPr>
      <w:r>
        <w:t>Scalability Issues: Your application won't be able to handle many concurrent users or tasks efficiently.</w:t>
      </w:r>
    </w:p>
    <w:p>
      <w:r>
        <w:t>Example of a Blocking Operation:</w:t>
      </w:r>
    </w:p>
    <w:p>
      <w:r>
        <w:t>A common blocking operation is reading a file synchronously using fs.readFileSync.</w:t>
      </w:r>
    </w:p>
    <w:p>
      <w:r>
        <w:rPr>
          <w:rFonts w:ascii="Consolas" w:hAnsi="Consolas"/>
          <w:sz w:val="19"/>
        </w:rPr>
        <w:t>// blocking-example.js</w:t>
        <w:br/>
        <w:t>const fs = require('fs');</w:t>
        <w:br/>
        <w:br/>
        <w:t>console.log("1. Starting file read synchronously...");</w:t>
        <w:br/>
        <w:br/>
        <w:t>// This line blocks the entire Node.js process until the file is read</w:t>
        <w:br/>
        <w:t>const data = fs.readFileSync('example.txt', 'utf8');</w:t>
        <w:br/>
        <w:br/>
        <w:t>console.log("2. File content:", data);</w:t>
        <w:br/>
        <w:t>console.log("3. Other operations can now proceed.");</w:t>
      </w:r>
    </w:p>
    <w:p>
      <w:r>
        <w:t>If example.txt is a large file, the messages "2. File content..." and "3. Other operations..." will only appear *after* the entire file has been loaded into memory, halting everything in between.</w:t>
      </w:r>
    </w:p>
    <w:p>
      <w:r>
        <w:t>Refactoring to Non-Blocking (Asynchronous) Code:</w:t>
      </w:r>
    </w:p>
    <w:p>
      <w:r>
        <w:t>To make operations non-blocking, Node.js uses asynchronous APIs, often relying on callbacks or Promises/async-await. These tell Node.js: "Start this task, and when you're done, call this function (the callback) with the result." Meanwhile, Node.js is free to handle other requests.</w:t>
      </w:r>
    </w:p>
    <w:p>
      <w:r>
        <w:t>Here's how we refactor the file reading example:</w:t>
      </w:r>
    </w:p>
    <w:p>
      <w:r>
        <w:rPr>
          <w:rFonts w:ascii="Consolas" w:hAnsi="Consolas"/>
          <w:sz w:val="19"/>
        </w:rPr>
        <w:t>// non-blocking-example.js</w:t>
        <w:br/>
        <w:t>const fs = require('fs');</w:t>
        <w:br/>
        <w:br/>
        <w:t>console.log("1. Starting file read asynchronously...");</w:t>
        <w:br/>
        <w:br/>
        <w:t>// This line immediately returns control to Node.js</w:t>
        <w:br/>
        <w:t>fs.readFile('example.txt', 'utf8', (err, data) =&gt; {</w:t>
        <w:br/>
        <w:t xml:space="preserve">    if (err) {</w:t>
        <w:br/>
        <w:t xml:space="preserve">        console.error("Error reading file:", err);</w:t>
        <w:br/>
        <w:t xml:space="preserve">        return;</w:t>
        <w:br/>
        <w:t xml:space="preserve">    }</w:t>
        <w:br/>
        <w:t xml:space="preserve">    console.log("3. File content (read asynchronously):", data);</w:t>
        <w:br/>
        <w:t>});</w:t>
        <w:br/>
        <w:br/>
        <w:t>console.log("2. Other operations continue immediately while file is being read.");</w:t>
        <w:br/>
        <w:t>// This line will execute *before* the file content is logged</w:t>
      </w:r>
    </w:p>
    <w:p>
      <w:r>
        <w:t>In the non-blocking version, "2. Other operations..." prints immediately because fs.readFile delegates the task to the operating system and doesn't wait. When the file is ready, Node.js's event loop will pick up the completed task and execute the provided callback function, printing "3. File content...".</w:t>
      </w:r>
    </w:p>
    <w:p>
      <w:r>
        <w:t>Summary:</w:t>
      </w:r>
    </w:p>
    <w:p>
      <w:r>
        <w:t>To ensure your Node.js application is fast, responsive, and scalable, always favor non-blocking (asynchronous) operations. Blocking code can turn your efficient single-threaded Node.js server into a bottleneck, severely hindering its ability to serve multiple users concurrently.</w:t>
      </w:r>
    </w:p>
    <w:p/>
    <w:p>
      <w:pPr>
        <w:pStyle w:val="Heading2"/>
      </w:pPr>
      <w:r>
        <w:t>361. Explain the Node.js Event Loop. How does it enable non-blocking I/O, and what are the phases involved in a single tick?</w:t>
      </w:r>
    </w:p>
    <w:p>
      <w:r>
        <w:t>The Node.js Event Loop is a fundamental mechanism that enables Node.js, despite being single-threaded, to handle numerous operations concurrently without blocking.</w:t>
      </w:r>
    </w:p>
    <w:p>
      <w:r>
        <w:t>### What is the Node.js Event Loop?</w:t>
      </w:r>
    </w:p>
    <w:p>
      <w:r>
        <w:t>Imagine a highly efficient restaurant manager (your single Node.js thread). Instead of waiting by the stove for a dish to cook (a time-consuming task), the manager quickly takes new orders, delegates cooking tasks to the kitchen staff (underlying system or worker threads), and continues interacting with other customers. Only when a dish is ready does the manager pick it up and serve it.</w:t>
      </w:r>
    </w:p>
    <w:p>
      <w:r>
        <w:t>The Event Loop is that manager. It's a continuous loop that checks if there's any work to be done, processes it, and then moves on.</w:t>
      </w:r>
    </w:p>
    <w:p>
      <w:r>
        <w:t>### How it Enables Non-Blocking I/O</w:t>
      </w:r>
    </w:p>
    <w:p>
      <w:r>
        <w:t>"I/O" refers to Input/Output operations, such as reading files, making network requests, or querying a database.</w:t>
      </w:r>
    </w:p>
    <w:p>
      <w:pPr>
        <w:pStyle w:val="ListBullet"/>
      </w:pPr>
      <w:r>
        <w:t>Blocking I/O would mean your program stops and waits for an operation (like reading a large file) to complete entirely before moving to the next line of code. This would make your application slow and unresponsive.</w:t>
      </w:r>
    </w:p>
    <w:p>
      <w:pPr>
        <w:pStyle w:val="ListBullet"/>
      </w:pPr>
      <w:r>
        <w:t>Non-blocking I/O is what Node.js achieves through the Event Loop. When Node.js encounters an I/O operation, it delegates that task to the operating system or an internal worker pool. Instead of waiting, the Event Loop immediately moves on to execute other code. When the I/O operation finishes, the system places a callback function (a piece of code to run later) into a specific queue. The Event Loop then picks up these callbacks and executes them when the main thread is free. This ensures your application remains responsive.</w:t>
      </w:r>
    </w:p>
    <w:p>
      <w:r>
        <w:t>### Phases in a Single Tick of the Event Loop</w:t>
      </w:r>
    </w:p>
    <w:p>
      <w:r>
        <w:t>The Event Loop constantly cycles through several distinct phases, processing different types of callbacks in each. A "tick" is one complete iteration through these phases.</w:t>
      </w:r>
    </w:p>
    <w:p>
      <w:pPr>
        <w:pStyle w:val="ListBullet"/>
      </w:pPr>
      <w:r>
        <w:t>timers: Executes callbacks scheduled by setTimeout() and setInterval() that are due.</w:t>
      </w:r>
    </w:p>
    <w:p>
      <w:r>
        <w:rPr>
          <w:rFonts w:ascii="Consolas" w:hAnsi="Consolas"/>
          <w:sz w:val="19"/>
        </w:rPr>
        <w:t xml:space="preserve">    setTimeout(() =&gt; console.log('Timer callback finished'), 0);</w:t>
      </w:r>
    </w:p>
    <w:p>
      <w:pPr>
        <w:pStyle w:val="ListBullet"/>
      </w:pPr>
      <w:r>
        <w:t>pending callbacks: Handles system-level callbacks, such as failed I/O operations or TCP errors.</w:t>
      </w:r>
    </w:p>
    <w:p>
      <w:pPr>
        <w:pStyle w:val="ListBullet"/>
      </w:pPr>
      <w:r>
        <w:t>poll: This is a critical phase. It retrieves new I/O events (e.g., a file read completed, data received from a network request) and executes their corresponding callbacks. If there are no pending tasks in other queues, the Event Loop might pause here briefly, waiting for new I/O events.</w:t>
      </w:r>
    </w:p>
    <w:p>
      <w:pPr>
        <w:pStyle w:val="ListBullet"/>
      </w:pPr>
      <w:r>
        <w:t>check: Executes callbacks scheduled by setImmediate(). These are specifically designed to run just after the poll phase.</w:t>
      </w:r>
    </w:p>
    <w:p>
      <w:r>
        <w:rPr>
          <w:rFonts w:ascii="Consolas" w:hAnsi="Consolas"/>
          <w:sz w:val="19"/>
        </w:rPr>
        <w:t xml:space="preserve">    setImmediate(() =&gt; console.log('Immediate callback executed'));</w:t>
      </w:r>
    </w:p>
    <w:p>
      <w:pPr>
        <w:pStyle w:val="ListBullet"/>
      </w:pPr>
      <w:r>
        <w:t>close callbacks: Handles callbacks for closed resources, like socket.on('close', ...).</w:t>
      </w:r>
    </w:p>
    <w:p>
      <w:r>
        <w:t>### Summary</w:t>
      </w:r>
    </w:p>
    <w:p>
      <w:r>
        <w:t>The Node.js Event Loop is the engine behind its non-blocking, asynchronous nature. By cycling through specific phases and efficiently managing callback queues, it allows a single-threaded Node.js application to handle many operations concurrently, making it highly performant for I/O-bound tasks.</w:t>
      </w:r>
    </w:p>
    <w:p/>
    <w:p>
      <w:pPr>
        <w:pStyle w:val="Heading2"/>
      </w:pPr>
      <w:r>
        <w:t>362. Describe the difference between `module.exports`/`require` and ES Modules (`import`/`export`) in Node.js. When would you choose one over the other?</w:t>
      </w:r>
    </w:p>
    <w:p>
      <w:r>
        <w:t>In Node.js, managing and reusing code is done through modules. There are two primary systems for this: CommonJS (module.exports/require) and ES Modules (import/export). Think of them as different "language dialects" for sharing code between files.</w:t>
      </w:r>
    </w:p>
    <w:p>
      <w:r>
        <w:t>### 1. CommonJS (module.exports/require)</w:t>
      </w:r>
    </w:p>
    <w:p>
      <w:r>
        <w:t>This is Node.js's original and default module system.</w:t>
      </w:r>
    </w:p>
    <w:p>
      <w:pPr>
        <w:pStyle w:val="ListBullet"/>
      </w:pPr>
      <w:r>
        <w:t>How it works:</w:t>
      </w:r>
    </w:p>
    <w:p>
      <w:pPr>
        <w:pStyle w:val="ListBullet"/>
      </w:pPr>
      <w:r>
        <w:t>module.exports: Used to specify what a file *offers* to other files. You can export objects, functions, or variables.</w:t>
      </w:r>
    </w:p>
    <w:p>
      <w:pPr>
        <w:pStyle w:val="ListBullet"/>
      </w:pPr>
      <w:r>
        <w:t>require(): Used to *bring in* code that another file has exported.</w:t>
      </w:r>
    </w:p>
    <w:p>
      <w:pPr>
        <w:pStyle w:val="ListBullet"/>
      </w:pPr>
      <w:r>
        <w:t>Loading: CommonJS modules are loaded synchronously. When you require() a module, Node.js pauses execution until that module is fully loaded and processed.</w:t>
      </w:r>
    </w:p>
    <w:p>
      <w:pPr>
        <w:pStyle w:val="ListBullet"/>
      </w:pPr>
      <w:r>
        <w:t>Example:</w:t>
      </w:r>
    </w:p>
    <w:p>
      <w:r>
        <w:rPr>
          <w:rFonts w:ascii="Consolas" w:hAnsi="Consolas"/>
          <w:sz w:val="19"/>
        </w:rPr>
        <w:t xml:space="preserve">    // math.js (CommonJS)</w:t>
        <w:br/>
        <w:t xml:space="preserve">    function add(a, b) {</w:t>
        <w:br/>
        <w:t xml:space="preserve">      return a + b;</w:t>
        <w:br/>
        <w:t xml:space="preserve">    }</w:t>
        <w:br/>
        <w:t xml:space="preserve">    module.exports = { add }; // Exporting 'add' function</w:t>
        <w:br/>
        <w:br/>
        <w:t xml:space="preserve">    // app.js (CommonJS)</w:t>
        <w:br/>
        <w:t xml:space="preserve">    const math = require('./math'); // Importing 'add'</w:t>
        <w:br/>
        <w:t xml:space="preserve">    console.log(math.add(2, 3)); // Output: 5</w:t>
      </w:r>
    </w:p>
    <w:p>
      <w:r>
        <w:t>### 2. ES Modules (import/export)</w:t>
      </w:r>
    </w:p>
    <w:p>
      <w:r>
        <w:t>This is the official, standardized JavaScript module system, used in browsers and now fully supported in Node.js.</w:t>
      </w:r>
    </w:p>
    <w:p>
      <w:pPr>
        <w:pStyle w:val="ListBullet"/>
      </w:pPr>
      <w:r>
        <w:t>How it works:</w:t>
      </w:r>
    </w:p>
    <w:p>
      <w:pPr>
        <w:pStyle w:val="ListBullet"/>
      </w:pPr>
      <w:r>
        <w:t>export: Used to define what a file *offers*. Can be named exports (export const x) or a default export (export default y).</w:t>
      </w:r>
    </w:p>
    <w:p>
      <w:pPr>
        <w:pStyle w:val="ListBullet"/>
      </w:pPr>
      <w:r>
        <w:t>import: Used to *bring in* code that has been exported.</w:t>
      </w:r>
    </w:p>
    <w:p>
      <w:pPr>
        <w:pStyle w:val="ListBullet"/>
      </w:pPr>
      <w:r>
        <w:t>Loading: ES Modules are loaded asynchronously and can be statically analyzed (pre-parsed) before code execution. This can lead to better performance and features like "tree-shaking" (removing unused code).</w:t>
      </w:r>
    </w:p>
    <w:p>
      <w:pPr>
        <w:pStyle w:val="ListBullet"/>
      </w:pPr>
      <w:r>
        <w:t>Node.js Usage: For Node.js to treat a .js file as an ES Module, you either name it with the .mjs extension or set "type": "module" in your package.json.</w:t>
      </w:r>
    </w:p>
    <w:p>
      <w:pPr>
        <w:pStyle w:val="ListBullet"/>
      </w:pPr>
      <w:r>
        <w:t>Example:</w:t>
      </w:r>
    </w:p>
    <w:p>
      <w:r>
        <w:rPr>
          <w:rFonts w:ascii="Consolas" w:hAnsi="Consolas"/>
          <w:sz w:val="19"/>
        </w:rPr>
        <w:t xml:space="preserve">    // math.mjs (ES Module)</w:t>
        <w:br/>
        <w:t xml:space="preserve">    export function add(a, b) { // Exporting 'add' function</w:t>
        <w:br/>
        <w:t xml:space="preserve">      return a + b;</w:t>
        <w:br/>
        <w:t xml:space="preserve">    }</w:t>
        <w:br/>
        <w:br/>
        <w:t xml:space="preserve">    // app.mjs (ES Module)</w:t>
        <w:br/>
        <w:t xml:space="preserve">    import { add } from './math.mjs'; // Importing 'add'</w:t>
        <w:br/>
        <w:t xml:space="preserve">    console.log(add(2, 3)); // Output: 5</w:t>
      </w:r>
    </w:p>
    <w:p>
      <w:r>
        <w:t>### Key Differences</w:t>
      </w:r>
    </w:p>
    <w:p>
      <w:pPr>
        <w:pStyle w:val="ListBullet"/>
      </w:pPr>
      <w:r>
        <w:t>Syntax: require()/module.exports vs. import/export.</w:t>
      </w:r>
    </w:p>
    <w:p>
      <w:pPr>
        <w:pStyle w:val="ListBullet"/>
      </w:pPr>
      <w:r>
        <w:t>Loading: CommonJS is synchronous; ES Modules are asynchronous.</w:t>
      </w:r>
    </w:p>
    <w:p>
      <w:pPr>
        <w:pStyle w:val="ListBullet"/>
      </w:pPr>
      <w:r>
        <w:t>Binding: CommonJS exports a *copy* of the value; ES Modules provide a *live binding* to the original value.</w:t>
      </w:r>
    </w:p>
    <w:p>
      <w:pPr>
        <w:pStyle w:val="ListBullet"/>
      </w:pPr>
      <w:r>
        <w:t>Node.js Default: CommonJS is the default for .js files; ES Modules require .mjs or type: "module".</w:t>
      </w:r>
    </w:p>
    <w:p>
      <w:r>
        <w:t>### When to Choose One Over the Other?</w:t>
      </w:r>
    </w:p>
    <w:p>
      <w:pPr>
        <w:pStyle w:val="ListBullet"/>
      </w:pPr>
      <w:r>
        <w:t>Choose CommonJS (require) when:</w:t>
      </w:r>
    </w:p>
    <w:p>
      <w:pPr>
        <w:pStyle w:val="ListBullet"/>
      </w:pPr>
      <w:r>
        <w:t>You are working on an older Node.js project or integrating with libraries that exclusively use CommonJS.</w:t>
      </w:r>
    </w:p>
    <w:p>
      <w:pPr>
        <w:pStyle w:val="ListBullet"/>
      </w:pPr>
      <w:r>
        <w:t>You need dynamic require statements (e.g., loading modules based on conditions), which is harder with import.</w:t>
      </w:r>
    </w:p>
    <w:p>
      <w:pPr>
        <w:pStyle w:val="ListBullet"/>
      </w:pPr>
      <w:r>
        <w:t>It's the default for most legacy Node.js code.</w:t>
      </w:r>
    </w:p>
    <w:p>
      <w:pPr>
        <w:pStyle w:val="ListBullet"/>
      </w:pPr>
      <w:r>
        <w:t>Choose ES Modules (import) when:</w:t>
      </w:r>
    </w:p>
    <w:p>
      <w:pPr>
        <w:pStyle w:val="ListBullet"/>
      </w:pPr>
      <w:r>
        <w:t>Starting new Node.js projects. It's the modern standard.</w:t>
      </w:r>
    </w:p>
    <w:p>
      <w:pPr>
        <w:pStyle w:val="ListBullet"/>
      </w:pPr>
      <w:r>
        <w:t>You want browser compatibility for your modules (ES Modules are standard in browsers).</w:t>
      </w:r>
    </w:p>
    <w:p>
      <w:pPr>
        <w:pStyle w:val="ListBullet"/>
      </w:pPr>
      <w:r>
        <w:t>You need features like tree-shaking for smaller bundle sizes (with build tools like Webpack).</w:t>
      </w:r>
    </w:p>
    <w:p>
      <w:pPr>
        <w:pStyle w:val="ListBullet"/>
      </w:pPr>
      <w:r>
        <w:t>You prefer a more standardized and future-proof approach.</w:t>
      </w:r>
    </w:p>
    <w:p>
      <w:r>
        <w:t>### Summary</w:t>
      </w:r>
    </w:p>
    <w:p>
      <w:r>
        <w:t>CommonJS (require/module.exports) is Node.js's original, synchronous module system. ES Modules (import/export) are the modern, standardized JavaScript approach, offering asynchronous loading and better compatibility across environments. For new projects, ES Modules are generally the recommended choice due to their benefits and alignment with modern web development.</w:t>
      </w:r>
    </w:p>
    <w:p/>
    <w:p>
      <w:pPr>
        <w:pStyle w:val="Heading2"/>
      </w:pPr>
      <w:r>
        <w:t>363. What are Node.js Streams, and when would you use them over traditional buffer-based approaches for handling data? Name and briefly explain the four types of streams.</w:t>
      </w:r>
    </w:p>
    <w:p>
      <w:r>
        <w:t>Node.js Streams are powerful objects that allow you to read data from a source or write data to a destination in small, manageable chunks, rather than loading the entire dataset into memory all at once. Think of them as water pipes where data flows continuously, piece by piece, as opposed to buckets that must be filled completely before you can use any water.</w:t>
      </w:r>
    </w:p>
    <w:p>
      <w:r>
        <w:t>### Why Use Streams Over Buffer-Based Approaches?</w:t>
      </w:r>
    </w:p>
    <w:p>
      <w:r>
        <w:t>Traditional buffer-based methods (like fs.readFileSync or fs.readFile) load the entire file or data into your computer's RAM. While fine for small files, this approach has limitations:</w:t>
      </w:r>
    </w:p>
    <w:p>
      <w:pPr>
        <w:pStyle w:val="ListBullet"/>
      </w:pPr>
      <w:r>
        <w:t>Memory Efficiency: For large files (e.g., a 10 GB video file or a massive log file), loading everything into RAM can quickly exhaust available memory, causing your application to crash. Streams process data chunk-by-chunk, using only a small, constant amount of memory.</w:t>
      </w:r>
    </w:p>
    <w:p>
      <w:pPr>
        <w:pStyle w:val="ListBullet"/>
      </w:pPr>
      <w:r>
        <w:t>Time Efficiency: With streams, you can start processing data as soon as the first chunk arrives, rather than waiting for the entire dataset to be loaded. This makes your applications feel faster and more responsive.</w:t>
      </w:r>
    </w:p>
    <w:p>
      <w:pPr>
        <w:pStyle w:val="ListBullet"/>
      </w:pPr>
      <w:r>
        <w:t>Backpressure: Streams automatically handle situations where a data producer is faster than a data consumer. They can pause the flow of data when the consumer is overwhelmed, preventing memory overflow and ensuring stable operation.</w:t>
      </w:r>
    </w:p>
    <w:p>
      <w:r>
        <w:t>Example: Reading a large file</w:t>
      </w:r>
    </w:p>
    <w:p>
      <w:r>
        <w:rPr>
          <w:rFonts w:ascii="Consolas" w:hAnsi="Consolas"/>
          <w:sz w:val="19"/>
        </w:rPr>
        <w:t>const fs = require('fs');</w:t>
        <w:br/>
        <w:br/>
        <w:t>// Buffer-based: Loads entire file into memory (can crash for huge files)</w:t>
        <w:br/>
        <w:t xml:space="preserve">// const data = fs.readFileSync('large_file.txt'); </w:t>
        <w:br/>
        <w:t>// console.log(data.toString());</w:t>
        <w:br/>
        <w:br/>
        <w:t>// Stream-based: Reads and processes data in chunks (memory efficient)</w:t>
        <w:br/>
        <w:t>fs.createReadStream('large_file.txt')</w:t>
        <w:br/>
        <w:t xml:space="preserve">  .on('data', (chunk) =&gt; {</w:t>
        <w:br/>
        <w:t xml:space="preserve">    console.log(`Received ${chunk.length} bytes of data.`);</w:t>
        <w:br/>
        <w:t xml:space="preserve">    // Process the chunk here</w:t>
        <w:br/>
        <w:t xml:space="preserve">  })</w:t>
        <w:br/>
        <w:t xml:space="preserve">  .on('end', () =&gt; {</w:t>
        <w:br/>
        <w:t xml:space="preserve">    console.log('Finished reading the file.');</w:t>
        <w:br/>
        <w:t xml:space="preserve">  })</w:t>
        <w:br/>
        <w:t xml:space="preserve">  .on('error', (err) =&gt; {</w:t>
        <w:br/>
        <w:t xml:space="preserve">    console.error('An error occurred:', err);</w:t>
        <w:br/>
        <w:t xml:space="preserve">  });</w:t>
      </w:r>
    </w:p>
    <w:p>
      <w:r>
        <w:t>### The Four Types of Streams</w:t>
      </w:r>
    </w:p>
    <w:p>
      <w:pPr>
        <w:pStyle w:val="ListBullet"/>
      </w:pPr>
      <w:r>
        <w:t>Readable Streams:</w:t>
      </w:r>
    </w:p>
    <w:p>
      <w:pPr>
        <w:pStyle w:val="ListBullet"/>
      </w:pPr>
      <w:r>
        <w:t>Data *comes from* them. You can read data from a readable stream.</w:t>
      </w:r>
    </w:p>
    <w:p>
      <w:pPr>
        <w:pStyle w:val="ListBullet"/>
      </w:pPr>
      <w:r>
        <w:t>Example: fs.createReadStream (reading a file), an HTTP request in a server (req).</w:t>
      </w:r>
    </w:p>
    <w:p>
      <w:pPr>
        <w:pStyle w:val="ListBullet"/>
      </w:pPr>
      <w:r>
        <w:t>Writable Streams:</w:t>
      </w:r>
    </w:p>
    <w:p>
      <w:pPr>
        <w:pStyle w:val="ListBullet"/>
      </w:pPr>
      <w:r>
        <w:t>Data *goes to* them. You can write data to a writable stream.</w:t>
      </w:r>
    </w:p>
    <w:p>
      <w:pPr>
        <w:pStyle w:val="ListBullet"/>
      </w:pPr>
      <w:r>
        <w:t>Example: fs.createWriteStream (writing to a file), an HTTP response in a server (res).</w:t>
      </w:r>
    </w:p>
    <w:p>
      <w:pPr>
        <w:pStyle w:val="ListBullet"/>
      </w:pPr>
      <w:r>
        <w:t>Duplex Streams:</w:t>
      </w:r>
    </w:p>
    <w:p>
      <w:pPr>
        <w:pStyle w:val="ListBullet"/>
      </w:pPr>
      <w:r>
        <w:t>Are both Readable and Writable. You can write data to them, and also read data from them.</w:t>
      </w:r>
    </w:p>
    <w:p>
      <w:pPr>
        <w:pStyle w:val="ListBullet"/>
      </w:pPr>
      <w:r>
        <w:t>Example: A TCP net.Socket (you can send and receive data over a network connection).</w:t>
      </w:r>
    </w:p>
    <w:p>
      <w:pPr>
        <w:pStyle w:val="ListBullet"/>
      </w:pPr>
      <w:r>
        <w:t>Transform Streams:</w:t>
      </w:r>
    </w:p>
    <w:p>
      <w:pPr>
        <w:pStyle w:val="ListBullet"/>
      </w:pPr>
      <w:r>
        <w:t>A special type of Duplex stream where the output is computed based on the input. They *transform* or modify data as it passes through.</w:t>
      </w:r>
    </w:p>
    <w:p>
      <w:pPr>
        <w:pStyle w:val="ListBullet"/>
      </w:pPr>
      <w:r>
        <w:t>Example: zlib.createGzip (compressing data), crypto.createCipher (encrypting data).</w:t>
      </w:r>
    </w:p>
    <w:p>
      <w:r>
        <w:t>### Summary</w:t>
      </w:r>
    </w:p>
    <w:p>
      <w:r>
        <w:t>Node.js Streams offer an efficient, memory-friendly, and performant way to handle data, especially when dealing with large datasets or I/O operations. By processing data in chunks, they prevent memory overflows and enable faster, more robust applications.</w:t>
      </w:r>
    </w:p>
    <w:p/>
    <w:p>
      <w:pPr>
        <w:pStyle w:val="Heading2"/>
      </w:pPr>
      <w:r>
        <w:t>364. Discuss common strategies for error handling in Node.js applications, especially for asynchronous operations. How do `try...catch` blocks behave differently with Promises and callbacks?</w:t>
      </w:r>
    </w:p>
    <w:p>
      <w:r>
        <w:t>Error handling is crucial in Node.js to ensure robust and stable applications, especially given its asynchronous nature.</w:t>
      </w:r>
    </w:p>
    <w:p>
      <w:r>
        <w:t>### Common Strategies for Error Handling</w:t>
      </w:r>
    </w:p>
    <w:p>
      <w:pPr>
        <w:pStyle w:val="ListBullet"/>
      </w:pPr>
      <w:r>
        <w:t>Synchronous Operations (try...catch)</w:t>
      </w:r>
    </w:p>
    <w:p>
      <w:r>
        <w:t>For code that executes immediately, try...catch blocks are the standard. They act like a safety net, catching errors (exceptions) that occur within the try block.</w:t>
      </w:r>
    </w:p>
    <w:p>
      <w:r>
        <w:rPr>
          <w:rFonts w:ascii="Consolas" w:hAnsi="Consolas"/>
          <w:sz w:val="19"/>
        </w:rPr>
        <w:t xml:space="preserve">    try {</w:t>
        <w:br/>
        <w:t xml:space="preserve">        // Code that might throw an error immediately</w:t>
        <w:br/>
        <w:t xml:space="preserve">        let result = JSON.parse('{"name": "Alice"'); // Malformed JSON</w:t>
        <w:br/>
        <w:t xml:space="preserve">        console.log(result.name);</w:t>
        <w:br/>
        <w:t xml:space="preserve">    } catch (error) {</w:t>
        <w:br/>
        <w:t xml:space="preserve">        console.error("Synchronous error:", error.message);</w:t>
        <w:br/>
        <w:t xml:space="preserve">    }</w:t>
        <w:br/>
        <w:t xml:space="preserve">    // Output: Synchronous error: Unexpected end of JSON input</w:t>
      </w:r>
    </w:p>
    <w:p>
      <w:pPr>
        <w:pStyle w:val="ListBullet"/>
      </w:pPr>
      <w:r>
        <w:t>Asynchronous Operations</w:t>
      </w:r>
    </w:p>
    <w:p>
      <w:r>
        <w:t>Node.js heavily relies on asynchronous operations (like reading files, making network requests). try...catch *cannot* directly catch errors from asynchronous code that finishes *after* the try...catch block has completed.</w:t>
      </w:r>
    </w:p>
    <w:p>
      <w:pPr>
        <w:pStyle w:val="ListBullet"/>
      </w:pPr>
      <w:r>
        <w:t>Error-First Callbacks:</w:t>
      </w:r>
    </w:p>
    <w:p>
      <w:r>
        <w:t>This is a common pattern for older Node.js APIs. The first argument of a callback function is reserved for an error object. If an error occurs, err will be populated; otherwise, it will be null.</w:t>
      </w:r>
    </w:p>
    <w:p>
      <w:r>
        <w:rPr>
          <w:rFonts w:ascii="Consolas" w:hAnsi="Consolas"/>
          <w:sz w:val="19"/>
        </w:rPr>
        <w:t xml:space="preserve">        const fs = require('fs');</w:t>
        <w:br/>
        <w:t xml:space="preserve">        fs.readFile('non-existent-file.txt', (err, data) =&gt; {</w:t>
        <w:br/>
        <w:t xml:space="preserve">            if (err) {</w:t>
        <w:br/>
        <w:t xml:space="preserve">                console.error("Callback error:", err.message);</w:t>
        <w:br/>
        <w:t xml:space="preserve">                return;</w:t>
        <w:br/>
        <w:t xml:space="preserve">            }</w:t>
        <w:br/>
        <w:t xml:space="preserve">            console.log("File content:", data.toString());</w:t>
        <w:br/>
        <w:t xml:space="preserve">        });</w:t>
        <w:br/>
        <w:t xml:space="preserve">        // Output: Callback error: ENOENT: no such file or directory...</w:t>
      </w:r>
    </w:p>
    <w:p>
      <w:pPr>
        <w:pStyle w:val="ListBullet"/>
      </w:pPr>
      <w:r>
        <w:t>Promises (.catch()):</w:t>
      </w:r>
    </w:p>
    <w:p>
      <w:r>
        <w:t>Modern Node.js APIs use Promises to handle asynchronous operations more cleanly. Instead of try...catch, you use the .catch() method on the Promise to handle rejections (errors).</w:t>
      </w:r>
    </w:p>
    <w:p>
      <w:r>
        <w:rPr>
          <w:rFonts w:ascii="Consolas" w:hAnsi="Consolas"/>
          <w:sz w:val="19"/>
        </w:rPr>
        <w:t xml:space="preserve">        function fetchData() {</w:t>
        <w:br/>
        <w:t xml:space="preserve">            return new Promise((resolve, reject) =&gt; {</w:t>
        <w:br/>
        <w:t xml:space="preserve">                // Simulate an async operation that fails</w:t>
        <w:br/>
        <w:t xml:space="preserve">                setTimeout(() =&gt; reject(new Error("Data fetching failed!")), 100);</w:t>
        <w:br/>
        <w:t xml:space="preserve">            });</w:t>
        <w:br/>
        <w:t xml:space="preserve">        }</w:t>
        <w:br/>
        <w:br/>
        <w:t xml:space="preserve">        fetchData()</w:t>
        <w:br/>
        <w:t xml:space="preserve">            .then(data =&gt; console.log("Success:", data))</w:t>
        <w:br/>
        <w:t xml:space="preserve">            .catch(error =&gt; console.error("Promise error:", error.message));</w:t>
        <w:br/>
        <w:t xml:space="preserve">        // Output: Promise error: Data fetching failed!</w:t>
      </w:r>
    </w:p>
    <w:p>
      <w:pPr>
        <w:pStyle w:val="ListBullet"/>
      </w:pPr>
      <w:r>
        <w:t>async/await (try...catch):</w:t>
      </w:r>
    </w:p>
    <w:p>
      <w:r>
        <w:t>async/await is syntactic sugar built on Promises, making asynchronous code look synchronous. Here, try...catch *can* be used. When an awaited Promise rejects, it *behaves* like a synchronous throw, allowing try...catch to intercept it.</w:t>
      </w:r>
    </w:p>
    <w:p>
      <w:r>
        <w:rPr>
          <w:rFonts w:ascii="Consolas" w:hAnsi="Consolas"/>
          <w:sz w:val="19"/>
        </w:rPr>
        <w:t xml:space="preserve">        async function getDataWithAwait() {</w:t>
        <w:br/>
        <w:t xml:space="preserve">            try {</w:t>
        <w:br/>
        <w:t xml:space="preserve">                // Simulate an async operation that fails</w:t>
        <w:br/>
        <w:t xml:space="preserve">                await Promise.reject(new Error("Await operation failed!"));</w:t>
        <w:br/>
        <w:t xml:space="preserve">            } catch (error) {</w:t>
        <w:br/>
        <w:t xml:space="preserve">                console.error("Async/Await error:", error.message);</w:t>
        <w:br/>
        <w:t xml:space="preserve">            }</w:t>
        <w:br/>
        <w:t xml:space="preserve">        }</w:t>
        <w:br/>
        <w:t xml:space="preserve">        getDataWithAwait();</w:t>
        <w:br/>
        <w:t xml:space="preserve">        // Output: Async/Await error: Await operation failed!</w:t>
      </w:r>
    </w:p>
    <w:p>
      <w:r>
        <w:t>### How try...catch Behaves Differently</w:t>
      </w:r>
    </w:p>
    <w:p>
      <w:pPr>
        <w:pStyle w:val="ListBullet"/>
      </w:pPr>
      <w:r>
        <w:t>With Callbacks: A try...catch block around the *initial call* to an async function (like fs.readFile()) will *not* catch errors that occur *inside* the callback later. The original try...catch has finished executing long before the callback is invoked.</w:t>
      </w:r>
    </w:p>
    <w:p>
      <w:pPr>
        <w:pStyle w:val="ListBullet"/>
      </w:pPr>
      <w:r>
        <w:t>With Promises: A try...catch block around a raw Promise that rejects *asynchronously* also won't catch the error. The Promise's rejection happens later, outside the try...catch scope. You need .catch().</w:t>
      </w:r>
    </w:p>
    <w:p>
      <w:r>
        <w:t>However, when using async/await, the await keyword effectively *pauses* the async function's execution until the Promise settles. If it rejects, await re-throws that rejection as a synchronous error *within* the async function, allowing the try...catch block *inside* that async function to catch it.</w:t>
      </w:r>
    </w:p>
    <w:p>
      <w:r>
        <w:t>### Summary</w:t>
      </w:r>
    </w:p>
    <w:p>
      <w:pPr>
        <w:pStyle w:val="ListBullet"/>
      </w:pPr>
      <w:r>
        <w:t>For synchronous code, use try...catch.</w:t>
      </w:r>
    </w:p>
    <w:p>
      <w:pPr>
        <w:pStyle w:val="ListBullet"/>
      </w:pPr>
      <w:r>
        <w:t>For asynchronous code:</w:t>
      </w:r>
    </w:p>
    <w:p>
      <w:pPr>
        <w:pStyle w:val="ListBullet"/>
      </w:pPr>
      <w:r>
        <w:t>Callbacks: Use the error-first callback pattern ((err, data) =&gt; ...). try...catch won't work.</w:t>
      </w:r>
    </w:p>
    <w:p>
      <w:pPr>
        <w:pStyle w:val="ListBullet"/>
      </w:pPr>
      <w:r>
        <w:t>Promises: Use .catch() on the Promise.</w:t>
      </w:r>
    </w:p>
    <w:p>
      <w:pPr>
        <w:pStyle w:val="ListBullet"/>
      </w:pPr>
      <w:r>
        <w:t>async/await: Use try...catch *within* the async function around the await calls.</w:t>
      </w:r>
    </w:p>
    <w:p/>
    <w:p>
      <w:pPr>
        <w:pStyle w:val="Heading2"/>
      </w:pPr>
      <w:r>
        <w:t>365. Explain the purpose and function of the Node.js `child_process` module. Differentiate between `spawn`, `exec`, and `fork`, providing use cases for each.</w:t>
      </w:r>
    </w:p>
    <w:p>
      <w:r>
        <w:t>The Node.js child_process module is a powerful tool that allows your Node.js application to create and interact with other processes on your operating system. Think of it as your Node.js program hiring a helper (a "child process") to do some work, either running external commands or even other Node.js scripts, without blocking your main application.</w:t>
      </w:r>
    </w:p>
    <w:p>
      <w:r>
        <w:t>This is crucial because Node.js typically runs in a single process, using an event loop. If your main process gets stuck doing a heavy task, your application becomes unresponsive. Child processes help offload work, keeping your main application fast and responsive.</w:t>
      </w:r>
    </w:p>
    <w:p>
      <w:r>
        <w:t>Let's differentiate its three primary methods: spawn, exec, and fork.</w:t>
      </w:r>
    </w:p>
    <w:p>
      <w:r>
        <w:t>---</w:t>
      </w:r>
    </w:p>
    <w:p>
      <w:r>
        <w:t>### spawn: The Stream-Oriented Workhorse</w:t>
      </w:r>
    </w:p>
    <w:p>
      <w:pPr>
        <w:pStyle w:val="ListBullet"/>
      </w:pPr>
      <w:r>
        <w:t>Purpose: To launch a command in a new process, providing streams (stdin, stdout, stderr) for continuous interaction.</w:t>
      </w:r>
    </w:p>
    <w:p>
      <w:pPr>
        <w:pStyle w:val="ListBullet"/>
      </w:pPr>
      <w:r>
        <w:t>How it works: spawn starts the command and immediately returns a ChildProcess object. It processes data as it comes in, chunk by chunk, making it efficient for large outputs or long-running tasks. It does *not* create a shell by default.</w:t>
      </w:r>
    </w:p>
    <w:p>
      <w:pPr>
        <w:pStyle w:val="ListBullet"/>
      </w:pPr>
      <w:r>
        <w:t>Analogy: Imagine a live video feed. You see the events unfold in real-time as they happen.</w:t>
      </w:r>
    </w:p>
    <w:p>
      <w:pPr>
        <w:pStyle w:val="ListBullet"/>
      </w:pPr>
      <w:r>
        <w:t>Use Cases:</w:t>
      </w:r>
    </w:p>
    <w:p>
      <w:pPr>
        <w:pStyle w:val="ListBullet"/>
      </w:pPr>
      <w:r>
        <w:t>Streaming data (e.g., processing a large file or video encoding).</w:t>
      </w:r>
    </w:p>
    <w:p>
      <w:pPr>
        <w:pStyle w:val="ListBullet"/>
      </w:pPr>
      <w:r>
        <w:t>Long-running background tasks.</w:t>
      </w:r>
    </w:p>
    <w:p>
      <w:pPr>
        <w:pStyle w:val="ListBullet"/>
      </w:pPr>
      <w:r>
        <w:t>Executing external programs where you need to see output incrementally.</w:t>
      </w:r>
    </w:p>
    <w:p>
      <w:r>
        <w:rPr>
          <w:rFonts w:ascii="Consolas" w:hAnsi="Consolas"/>
          <w:sz w:val="19"/>
        </w:rPr>
        <w:t xml:space="preserve">    const { spawn } = require('child_process');</w:t>
        <w:br/>
        <w:t xml:space="preserve">    const ls = spawn('ls', ['-lh', '/usr']); // Runs 'ls -lh /usr'</w:t>
        <w:br/>
        <w:br/>
        <w:t xml:space="preserve">    ls.stdout.on('data', (data) =&gt; {</w:t>
        <w:br/>
        <w:t xml:space="preserve">      console.log(`stdout: ${data}`); // Output data as it streams</w:t>
        <w:br/>
        <w:t xml:space="preserve">    });</w:t>
        <w:br/>
        <w:br/>
        <w:t xml:space="preserve">    ls.on('close', (code) =&gt; {</w:t>
        <w:br/>
        <w:t xml:space="preserve">      console.log(`child process exited with code ${code}`);</w:t>
        <w:br/>
        <w:t xml:space="preserve">    });</w:t>
      </w:r>
    </w:p>
    <w:p>
      <w:r>
        <w:t>---</w:t>
      </w:r>
    </w:p>
    <w:p>
      <w:r>
        <w:t>### exec: The Buffered Shell Executor</w:t>
      </w:r>
    </w:p>
    <w:p>
      <w:pPr>
        <w:pStyle w:val="ListBullet"/>
      </w:pPr>
      <w:r>
        <w:t>Purpose: To run a command in a shell and buffer its entire output before returning it.</w:t>
      </w:r>
    </w:p>
    <w:p>
      <w:pPr>
        <w:pStyle w:val="ListBullet"/>
      </w:pPr>
      <w:r>
        <w:t>How it works: exec creates a shell (like Bash or Zsh), executes the command within it, waits for the command to finish completely, collects all its output, and then returns it as a single string.</w:t>
      </w:r>
    </w:p>
    <w:p>
      <w:pPr>
        <w:pStyle w:val="ListBullet"/>
      </w:pPr>
      <w:r>
        <w:t>Analogy: Ordering a meal for take-out. You wait until the *entire* meal is prepared, then you get it all at once.</w:t>
      </w:r>
    </w:p>
    <w:p>
      <w:pPr>
        <w:pStyle w:val="ListBullet"/>
      </w:pPr>
      <w:r>
        <w:t>Use Cases:</w:t>
      </w:r>
    </w:p>
    <w:p>
      <w:pPr>
        <w:pStyle w:val="ListBullet"/>
      </w:pPr>
      <w:r>
        <w:t>Simple commands where the output is small and you only care about the final result.</w:t>
      </w:r>
    </w:p>
    <w:p>
      <w:pPr>
        <w:pStyle w:val="ListBullet"/>
      </w:pPr>
      <w:r>
        <w:t>Commands that benefit from shell features (e.g., piping, wildcards).</w:t>
      </w:r>
    </w:p>
    <w:p>
      <w:pPr>
        <w:pStyle w:val="ListBullet"/>
      </w:pPr>
      <w:r>
        <w:t>Checking system status (git status, npm version).</w:t>
      </w:r>
    </w:p>
    <w:p>
      <w:r>
        <w:rPr>
          <w:rFonts w:ascii="Consolas" w:hAnsi="Consolas"/>
          <w:sz w:val="19"/>
        </w:rPr>
        <w:t xml:space="preserve">    const { exec } = require('child_process');</w:t>
        <w:br/>
        <w:br/>
        <w:t xml:space="preserve">    exec('find . -maxdepth 1 -type f -print', (error, stdout, stderr) =&gt; { // Finds files in current dir</w:t>
        <w:br/>
        <w:t xml:space="preserve">      if (error) {</w:t>
        <w:br/>
        <w:t xml:space="preserve">        console.error(`exec error: ${error}`);</w:t>
        <w:br/>
        <w:t xml:space="preserve">        return;</w:t>
        <w:br/>
        <w:t xml:space="preserve">      }</w:t>
        <w:br/>
        <w:t xml:space="preserve">      console.log(`stdout: ${stdout}`); // All output at once</w:t>
        <w:br/>
        <w:t xml:space="preserve">      if (stderr) console.error(`stderr: ${stderr}`);</w:t>
        <w:br/>
        <w:t xml:space="preserve">    });</w:t>
      </w:r>
    </w:p>
    <w:p>
      <w:r>
        <w:t>---</w:t>
      </w:r>
    </w:p>
    <w:p>
      <w:r>
        <w:t>### fork: The Node-Specific Communicator</w:t>
      </w:r>
    </w:p>
    <w:p>
      <w:pPr>
        <w:pStyle w:val="ListBullet"/>
      </w:pPr>
      <w:r>
        <w:t>Purpose: A special type of spawn specifically designed to create new Node.js processes that can communicate with the parent process.</w:t>
      </w:r>
    </w:p>
    <w:p>
      <w:pPr>
        <w:pStyle w:val="ListBullet"/>
      </w:pPr>
      <w:r>
        <w:t>How it works: fork launches a new Node.js instance and runs a specified Node.js script in it. Crucially, it establishes an Inter-Process Communication (IPC) channel, allowing parent and child to send messages back and forth using process.send() and process.on('message').</w:t>
      </w:r>
    </w:p>
    <w:p>
      <w:pPr>
        <w:pStyle w:val="ListBullet"/>
      </w:pPr>
      <w:r>
        <w:t>Analogy: Two people in separate rooms talking to each other using walkie-talkies.</w:t>
      </w:r>
    </w:p>
    <w:p>
      <w:pPr>
        <w:pStyle w:val="ListBullet"/>
      </w:pPr>
      <w:r>
        <w:t>Use Cases:</w:t>
      </w:r>
    </w:p>
    <w:p>
      <w:pPr>
        <w:pStyle w:val="ListBullet"/>
      </w:pPr>
      <w:r>
        <w:t>Offloading CPU-intensive tasks (e.g., complex calculations, image processing) to prevent blocking the main event loop.</w:t>
      </w:r>
    </w:p>
    <w:p>
      <w:pPr>
        <w:pStyle w:val="ListBullet"/>
      </w:pPr>
      <w:r>
        <w:t>Creating worker processes to handle multiple client requests concurrently.</w:t>
      </w:r>
    </w:p>
    <w:p>
      <w:pPr>
        <w:pStyle w:val="ListBullet"/>
      </w:pPr>
      <w:r>
        <w:t>Building multi-process Node.js applications.</w:t>
      </w:r>
    </w:p>
    <w:p>
      <w:r>
        <w:t>*(Parent process - app.js)*</w:t>
      </w:r>
    </w:p>
    <w:p>
      <w:r>
        <w:rPr>
          <w:rFonts w:ascii="Consolas" w:hAnsi="Consolas"/>
          <w:sz w:val="19"/>
        </w:rPr>
        <w:t xml:space="preserve">    const { fork } = require('child_process');</w:t>
        <w:br/>
        <w:t xml:space="preserve">    const child = fork('./worker.js'); // Runs 'worker.js' as a new Node process</w:t>
        <w:br/>
        <w:br/>
        <w:t xml:space="preserve">    child.send({ task: 'heavy_calculation', data: 100 }); // Send message to child</w:t>
        <w:br/>
        <w:br/>
        <w:t xml:space="preserve">    child.on('message', (message) =&gt; {</w:t>
        <w:br/>
        <w:t xml:space="preserve">      console.log('Message from child:', message); // Receive message from child</w:t>
        <w:br/>
        <w:t xml:space="preserve">    });</w:t>
      </w:r>
    </w:p>
    <w:p>
      <w:r>
        <w:t>*(Child process - worker.js)*</w:t>
      </w:r>
    </w:p>
    <w:p>
      <w:r>
        <w:rPr>
          <w:rFonts w:ascii="Consolas" w:hAnsi="Consolas"/>
          <w:sz w:val="19"/>
        </w:rPr>
        <w:t xml:space="preserve">    process.on('message', (message) =&gt; {</w:t>
        <w:br/>
        <w:t xml:space="preserve">      console.log('Message from parent:', message);</w:t>
        <w:br/>
        <w:t xml:space="preserve">      const result = message.data * 2; // Perform some work</w:t>
        <w:br/>
        <w:t xml:space="preserve">      process.send({ result: result }); // Send result back to parent</w:t>
        <w:br/>
        <w:t xml:space="preserve">    });</w:t>
      </w:r>
    </w:p>
    <w:p>
      <w:r>
        <w:t>---</w:t>
      </w:r>
    </w:p>
    <w:p>
      <w:r>
        <w:t>### Summary</w:t>
      </w:r>
    </w:p>
    <w:p>
      <w:pPr>
        <w:pStyle w:val="ListBullet"/>
      </w:pPr>
      <w:r>
        <w:t>Use spawn for long-running processes or when you need to stream data incrementally.</w:t>
      </w:r>
    </w:p>
    <w:p>
      <w:pPr>
        <w:pStyle w:val="ListBullet"/>
      </w:pPr>
      <w:r>
        <w:t>Use exec for simple, short commands where you want the full output at once and shell features are useful.</w:t>
      </w:r>
    </w:p>
    <w:p>
      <w:pPr>
        <w:pStyle w:val="ListBullet"/>
      </w:pPr>
      <w:r>
        <w:t>Use fork specifically when you need to run another Node.js script as a separate process and require two-way communication (IPC).</w:t>
      </w:r>
    </w:p>
    <w:p/>
    <w:p>
      <w:pPr>
        <w:pStyle w:val="Heading2"/>
      </w:pPr>
      <w:r>
        <w:t>366. How does Node.js clustering work? What problems does it aim to solve, and what are its limitations or considerations for highly scalable applications?</w:t>
      </w:r>
    </w:p>
    <w:p>
      <w:r>
        <w:t>Node.js clustering is a built-in module that allows you to leverage multiple CPU cores on a single machine. While Node.js itself uses a single-threaded event loop, clustering enables you to run multiple instances of your Node.js application (workers) that share the same server port.</w:t>
      </w:r>
    </w:p>
    <w:p>
      <w:r>
        <w:t>### How Node.js Clustering Works</w:t>
      </w:r>
    </w:p>
    <w:p>
      <w:r>
        <w:t>Imagine your Node.js server as a restaurant. By default, you have one chef (your single Node.js process) handling all orders. If many customers arrive, that one chef can get overwhelmed.</w:t>
      </w:r>
    </w:p>
    <w:p>
      <w:r>
        <w:t>Clustering is like hiring multiple chefs to work in the same kitchen.</w:t>
      </w:r>
    </w:p>
    <w:p>
      <w:pPr>
        <w:pStyle w:val="ListBullet"/>
      </w:pPr>
      <w:r>
        <w:t>Master Process: One special Node.js process acts as a "manager." Its primary job is to create and oversee "worker" processes.</w:t>
      </w:r>
    </w:p>
    <w:p>
      <w:pPr>
        <w:pStyle w:val="ListBullet"/>
      </w:pPr>
      <w:r>
        <w:t>Worker Processes: These are independent Node.js instances that actually handle incoming client requests. They are children of the master process and share the same server port. The operating system typically distributes incoming connections among these workers using a round-robin approach.</w:t>
      </w:r>
    </w:p>
    <w:p>
      <w:r>
        <w:t>This allows your application to utilize all available CPU cores.</w:t>
      </w:r>
    </w:p>
    <w:p>
      <w:r>
        <w:rPr>
          <w:rFonts w:ascii="Consolas" w:hAnsi="Consolas"/>
          <w:sz w:val="19"/>
        </w:rPr>
        <w:t xml:space="preserve">       [ Client Request ]</w:t>
        <w:br/>
        <w:t xml:space="preserve">              |</w:t>
        <w:br/>
        <w:t xml:space="preserve">      +-------+-------+</w:t>
        <w:br/>
        <w:t xml:space="preserve">      |  Master Process | (Manager - Creates &amp; monitors workers)</w:t>
        <w:br/>
        <w:t xml:space="preserve">      +-------+-------+</w:t>
        <w:br/>
        <w:t xml:space="preserve">          /   |   \</w:t>
        <w:br/>
        <w:t xml:space="preserve">         /    |    \</w:t>
        <w:br/>
        <w:t xml:space="preserve">   [Worker 1][Worker 2][Worker 3] (Handle client requests)</w:t>
        <w:br/>
        <w:t xml:space="preserve">      ^        ^        ^</w:t>
        <w:br/>
        <w:t xml:space="preserve">      |________|________|</w:t>
        <w:br/>
        <w:t xml:space="preserve">      Shared Server Port (e.g., 8000)</w:t>
      </w:r>
    </w:p>
    <w:p>
      <w:r>
        <w:t>Code Example (Simplified):</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xml:space="preserve">  cluster.on('exit', (worker, code, signal) =&gt; {</w:t>
        <w:br/>
        <w:t xml:space="preserve">    console.log(`Worker ${worker.process.pid} died. Forking a new one.`);</w:t>
        <w:br/>
        <w:t xml:space="preserve">    cluster.fork(); // Replace dead worker</w:t>
        <w:br/>
        <w:t xml:space="preserve">  });</w:t>
        <w:br/>
        <w:t>} else {</w:t>
        <w:br/>
        <w:t xml:space="preserve">  // Worker processes share the same HTTP server port</w:t>
        <w:br/>
        <w:t xml:space="preserve">  http.createServer((req, res) =&gt; {</w:t>
        <w:br/>
        <w:t xml:space="preserve">    res.writeHead(200);</w:t>
        <w:br/>
        <w:t xml:space="preserve">    res.end(`Hello from Worker ${process.pid}!`);</w:t>
        <w:br/>
        <w:t xml:space="preserve">  }).listen(8000);</w:t>
        <w:br/>
        <w:t xml:space="preserve">  console.log(`Worker ${process.pid} started.`);</w:t>
        <w:br/>
        <w:t>}</w:t>
      </w:r>
    </w:p>
    <w:p>
      <w:r>
        <w:t>### Problems It Aims to Solve</w:t>
      </w:r>
    </w:p>
    <w:p>
      <w:pPr>
        <w:pStyle w:val="ListBullet"/>
      </w:pPr>
      <w:r>
        <w:t>CPU Core Utilization: Node.js, by default, runs on a single CPU core. Clustering allows your application to effectively use all available CPU cores on a machine, significantly improving performance for CPU-bound tasks.</w:t>
      </w:r>
    </w:p>
    <w:p>
      <w:pPr>
        <w:pStyle w:val="ListBullet"/>
      </w:pPr>
      <w:r>
        <w:t>High Availability &amp; Fault Tolerance: If one worker process crashes due to an unhandled error, the other workers continue to serve requests. The master process can detect the crash and automatically restart a new worker, enhancing application resilience.</w:t>
      </w:r>
    </w:p>
    <w:p>
      <w:r>
        <w:t>### Limitations &amp; Considerations for Highly Scalable Applications</w:t>
      </w:r>
    </w:p>
    <w:p>
      <w:pPr>
        <w:pStyle w:val="ListBullet"/>
      </w:pPr>
      <w:r>
        <w:t>State Management: Workers are independent processes and do not share memory. Any application state (like in-memory caches, user sessions) must be managed externally (e.g., using a database, Redis, or a shared memory store) rather than within individual worker processes.</w:t>
      </w:r>
    </w:p>
    <w:p>
      <w:pPr>
        <w:pStyle w:val="ListBullet"/>
      </w:pPr>
      <w:r>
        <w:t>Inter-Process Communication (IPC): While workers can communicate with the master process (and indirectly with each other) using IPC, frequent communication adds overhead and complexity. Design your application to minimize the need for IPC.</w:t>
      </w:r>
    </w:p>
    <w:p>
      <w:pPr>
        <w:pStyle w:val="ListBullet"/>
      </w:pPr>
      <w:r>
        <w:t>Load Balancing: The cluster module's default load balancing (OS-level round-robin) is basic. For advanced load balancing features (e.g., sticky sessions, specific routing rules, SSL termination), an external load balancer (like Nginx, HAProxy, or cloud load balancers) is often necessary.</w:t>
      </w:r>
    </w:p>
    <w:p>
      <w:pPr>
        <w:pStyle w:val="ListBullet"/>
      </w:pPr>
      <w:r>
        <w:t>Overhead: Running multiple processes consumes more memory and introduces some overhead for context switching. This is generally outweighed by the benefits for CPU-intensive workloads.</w:t>
      </w:r>
    </w:p>
    <w:p>
      <w:r>
        <w:t>### Summary</w:t>
      </w:r>
    </w:p>
    <w:p>
      <w:r>
        <w:t>Node.js clustering is a powerful way to make your application more performant by utilizing multi-core CPUs and more resilient by isolating processes. However, it introduces challenges with state management and requires careful consideration of external load balancing for robust, highly scalable production deployments.</w:t>
      </w:r>
    </w:p>
    <w:p/>
    <w:p>
      <w:pPr>
        <w:pStyle w:val="Heading2"/>
      </w:pPr>
      <w:r>
        <w:t>367. Compare and contrast `async/await` with traditional Promises (using `.then().catch()`). Provide a scenario where `async/await` might lead to cleaner or more maintainable code.</w:t>
      </w:r>
    </w:p>
    <w:p>
      <w:r>
        <w:t>In JavaScript, when you deal with operations that take time (like fetching data from a server or reading a file), these are called asynchronous operations. Both Promises (with .then().catch()) and async/await are tools to manage these operations effectively, preventing your program from freezing while it waits.</w:t>
      </w:r>
    </w:p>
    <w:p>
      <w:r>
        <w:t>---</w:t>
      </w:r>
    </w:p>
    <w:p>
      <w:r>
        <w:t>### Traditional Promises (.then().catch())</w:t>
      </w:r>
    </w:p>
    <w:p>
      <w:r>
        <w:t>A Promise is an object representing the eventual completion or failure of an asynchronous operation and its resulting value. Think of it like placing an order at a restaurant: you get a "promise" that your food will eventually arrive.</w:t>
      </w:r>
    </w:p>
    <w:p>
      <w:pPr>
        <w:pStyle w:val="ListBullet"/>
      </w:pPr>
      <w:r>
        <w:t>You use the .then() method to specify what should happen if the Promise succeeds (your food arrives).</w:t>
      </w:r>
    </w:p>
    <w:p>
      <w:pPr>
        <w:pStyle w:val="ListBullet"/>
      </w:pPr>
      <w:r>
        <w:t>You use the .catch() method to specify what should happen if the Promise fails (they burn your food).</w:t>
      </w:r>
    </w:p>
    <w:p>
      <w:r>
        <w:t>Code Example:</w:t>
      </w:r>
    </w:p>
    <w:p>
      <w:r>
        <w:rPr>
          <w:rFonts w:ascii="Consolas" w:hAnsi="Consolas"/>
          <w:sz w:val="19"/>
        </w:rPr>
        <w:t>function fetchDataPromise() {</w:t>
        <w:br/>
        <w:t xml:space="preserve">  fetch('https://api.example.com/data') // Returns a Promise</w:t>
        <w:br/>
        <w:t xml:space="preserve">    .then(response =&gt; response.json()) // Chaining .then() for sequential steps</w:t>
        <w:br/>
        <w:t xml:space="preserve">    .then(data =&gt; console.log('Promise Data:', data))</w:t>
        <w:br/>
        <w:t xml:space="preserve">    .catch(error =&gt; console.error('Promise Error:', error)); // Handles any error in the chain</w:t>
        <w:br/>
        <w:t>}</w:t>
      </w:r>
    </w:p>
    <w:p>
      <w:r>
        <w:t>---</w:t>
      </w:r>
    </w:p>
    <w:p>
      <w:r>
        <w:t>### async/await</w:t>
      </w:r>
    </w:p>
    <w:p>
      <w:r>
        <w:t>async/await is a modern JavaScript syntax built on top of Promises, designed to make asynchronous code look and behave more like synchronous code, making it easier to read and write.</w:t>
      </w:r>
    </w:p>
    <w:p>
      <w:pPr>
        <w:pStyle w:val="ListBullet"/>
      </w:pPr>
      <w:r>
        <w:t>The async keyword before a function declaration means that the function will always return a Promise.</w:t>
      </w:r>
    </w:p>
    <w:p>
      <w:pPr>
        <w:pStyle w:val="ListBullet"/>
      </w:pPr>
      <w:r>
        <w:t>The await keyword can only be used inside an async function. It pauses the execution of the async function until the Promise it's waiting for settles (resolves or rejects). Once settled, it "unwraps" the resolved value. If the Promise rejects, await throws an error, which can be caught by a try...catch block.</w:t>
      </w:r>
    </w:p>
    <w:p>
      <w:r>
        <w:t>Code Example:</w:t>
      </w:r>
    </w:p>
    <w:p>
      <w:r>
        <w:rPr>
          <w:rFonts w:ascii="Consolas" w:hAnsi="Consolas"/>
          <w:sz w:val="19"/>
        </w:rPr>
        <w:t>async function fetchDataAsyncAwait() {</w:t>
        <w:br/>
        <w:t xml:space="preserve">  try {</w:t>
        <w:br/>
        <w:t xml:space="preserve">    const response = await fetch('https://api.example.com/data'); // Pauses until fetch is done</w:t>
        <w:br/>
        <w:t xml:space="preserve">    const data = await response.json(); // Pauses until JSON parsing is done</w:t>
        <w:br/>
        <w:t xml:space="preserve">    console.log('Async/Await Data:', data);</w:t>
        <w:br/>
        <w:t xml:space="preserve">  } catch (error) {</w:t>
        <w:br/>
        <w:t xml:space="preserve">    console.error('Async/Await Error:', error); // Handles errors like synchronous code</w:t>
        <w:br/>
        <w:t xml:space="preserve">  }</w:t>
        <w:br/>
        <w:t>}</w:t>
      </w:r>
    </w:p>
    <w:p>
      <w:r>
        <w:t>---</w:t>
      </w:r>
    </w:p>
    <w:p>
      <w:r>
        <w:t>### Comparison</w:t>
      </w:r>
    </w:p>
    <w:p>
      <w:r>
        <w:t>| Feature | Traditional Promises (.then().catch()) | async/await | | :---------------- | :------------------------------------------------- | :---------------------------------------------------- | | Foundation | Directly uses Promise objects and their methods. | Built *on top* of Promises as "syntactic sugar." | | Syntax | Uses callback functions passed to .then() and .catch(). | Uses async and await keywords, looks synchronous. | | Error Handling| Dedicated .catch() method for the Promise chain. | Standard try...catch blocks. | | Readability | Can become nested ("callback hell") with many sequential operations. | Often much cleaner, especially for sequential steps. |</w:t>
      </w:r>
    </w:p>
    <w:p>
      <w:r>
        <w:t>---</w:t>
      </w:r>
    </w:p>
    <w:p>
      <w:r>
        <w:t>### Scenario: Sequential Data Fetching</w:t>
      </w:r>
    </w:p>
    <w:p>
      <w:r>
        <w:t>Imagine you need to fetch a user's profile, and *then* use their ID from that profile to fetch their list of posts.</w:t>
      </w:r>
    </w:p>
    <w:p>
      <w:r>
        <w:t>With Traditional Promises:</w:t>
      </w:r>
    </w:p>
    <w:p>
      <w:r>
        <w:rPr>
          <w:rFonts w:ascii="Consolas" w:hAnsi="Consolas"/>
          <w:sz w:val="19"/>
        </w:rPr>
        <w:t>function getUserAndPostsPromise(userId) {</w:t>
        <w:br/>
        <w:t xml:space="preserve">  fetch(`/users/${userId}`)</w:t>
        <w:br/>
        <w:t xml:space="preserve">    .then(response =&gt; response.json())</w:t>
        <w:br/>
        <w:t xml:space="preserve">    .then(userData =&gt; {</w:t>
        <w:br/>
        <w:t xml:space="preserve">      // Need to return another promise here</w:t>
        <w:br/>
        <w:t xml:space="preserve">      return fetch(`/posts?userId=${userData.id}`);</w:t>
        <w:br/>
        <w:t xml:space="preserve">    })</w:t>
        <w:br/>
        <w:t xml:space="preserve">    .then(postsResponse =&gt; postsResponse.json())</w:t>
        <w:br/>
        <w:t xml:space="preserve">    .then(postsData =&gt; console.log('User Posts:', postsData))</w:t>
        <w:br/>
        <w:t xml:space="preserve">    .catch(error =&gt; console.error('Error:', error));</w:t>
        <w:br/>
        <w:t>}</w:t>
      </w:r>
    </w:p>
    <w:p>
      <w:r>
        <w:t>With async/await (Cleaner and More Maintainable):</w:t>
      </w:r>
    </w:p>
    <w:p>
      <w:r>
        <w:rPr>
          <w:rFonts w:ascii="Consolas" w:hAnsi="Consolas"/>
          <w:sz w:val="19"/>
        </w:rPr>
        <w:t>async function getUserAndPostsAsyncAwait(userId) {</w:t>
        <w:br/>
        <w:t xml:space="preserve">  try {</w:t>
        <w:br/>
        <w:t xml:space="preserve">    const userResponse = await fetch(`/users/${userId}`); // Wait for user data</w:t>
        <w:br/>
        <w:t xml:space="preserve">    const userData = await userResponse.json();</w:t>
        <w:br/>
        <w:br/>
        <w:t xml:space="preserve">    const postsResponse = await fetch(`/posts?userId=${userData.id}`); // Wait for posts</w:t>
        <w:br/>
        <w:t xml:space="preserve">    const postsData = await postsResponse.json();</w:t>
        <w:br/>
        <w:br/>
        <w:t xml:space="preserve">    console.log('User Posts:', postsData);</w:t>
        <w:br/>
        <w:t xml:space="preserve">  } catch (error) {</w:t>
        <w:br/>
        <w:t xml:space="preserve">    console.error('Error:', error);</w:t>
        <w:br/>
        <w:t xml:space="preserve">  }</w:t>
        <w:br/>
        <w:t>}</w:t>
      </w:r>
    </w:p>
    <w:p>
      <w:r>
        <w:t>In the async/await example, the code reads like a series of synchronous steps: "get user, then get posts." This flow is much easier to follow than the nested or chained .then() calls, making it significantly more readable and maintainable, especially as the number of sequential asynchronous operations grows.</w:t>
      </w:r>
    </w:p>
    <w:p>
      <w:r>
        <w:t>---</w:t>
      </w:r>
    </w:p>
    <w:p>
      <w:r>
        <w:t>### Summary</w:t>
      </w:r>
    </w:p>
    <w:p>
      <w:r>
        <w:t>async/await provides a cleaner, more readable, and more maintainable way to write asynchronous JavaScript code, particularly for sequences of operations. While it's built on Promises, it offers a more intuitive syntax that resembles traditional synchronous code, simplifying complex asynchronous workflows and error handling.</w:t>
      </w:r>
    </w:p>
    <w:p/>
    <w:p>
      <w:pPr>
        <w:pStyle w:val="Heading2"/>
      </w:pPr>
      <w:r>
        <w:t>368. You're observing high CPU usage in a Node.js application. What steps would you take to diagnose and troubleshoot the performance bottleneck?</w:t>
      </w:r>
    </w:p>
    <w:p>
      <w:r>
        <w:t>You're observing high CPU usage in a Node.js application – a common challenge! It's like a busy restaurant kitchen where one chef is overwhelmed, slowing down everything. Here's how I'd diagnose and troubleshoot:</w:t>
      </w:r>
    </w:p>
    <w:p>
      <w:r>
        <w:t>### Diagnosing High CPU Usage in Node.js</w:t>
      </w:r>
    </w:p>
    <w:p>
      <w:pPr>
        <w:pStyle w:val="ListBullet"/>
      </w:pPr>
      <w:r>
        <w:t>Confirm the High CPU (System Level)</w:t>
      </w:r>
    </w:p>
    <w:p>
      <w:r>
        <w:t>First, I'd verify the problem isn't just an assumption.</w:t>
      </w:r>
    </w:p>
    <w:p>
      <w:pPr>
        <w:pStyle w:val="ListBullet"/>
      </w:pPr>
      <w:r>
        <w:t>Linux/macOS: Use the top command in the terminal. It shows processes and their CPU/memory usage. Look for your Node.js process using a significant percentage.</w:t>
      </w:r>
    </w:p>
    <w:p>
      <w:pPr>
        <w:pStyle w:val="ListBullet"/>
      </w:pPr>
      <w:r>
        <w:t>Windows: Use Task Manager (Ctrl+Shift+Esc), navigate to the "Processes" tab, and sort by "CPU" to pinpoint the Node.js process.</w:t>
      </w:r>
    </w:p>
    <w:p>
      <w:pPr>
        <w:pStyle w:val="ListBullet"/>
      </w:pPr>
      <w:r>
        <w:t>Profile the Node.js Application (Code Level)</w:t>
      </w:r>
    </w:p>
    <w:p>
      <w:r>
        <w:t>Once confirmed, the next step is to understand *what specific parts* of the Node.js code are consuming the CPU. This is called profiling.</w:t>
      </w:r>
    </w:p>
    <w:p>
      <w:pPr>
        <w:pStyle w:val="ListBullet"/>
      </w:pPr>
      <w:r>
        <w:t>node --inspect + Chrome DevTools: This is my go-to, beginner-friendly method.</w:t>
      </w:r>
    </w:p>
    <w:p>
      <w:pPr>
        <w:pStyle w:val="ListBullet"/>
      </w:pPr>
      <w:r>
        <w:t>Start your application with the inspect flag:</w:t>
      </w:r>
    </w:p>
    <w:p>
      <w:r>
        <w:rPr>
          <w:rFonts w:ascii="Consolas" w:hAnsi="Consolas"/>
          <w:sz w:val="19"/>
        </w:rPr>
        <w:t xml:space="preserve">            node --inspect server.js</w:t>
      </w:r>
    </w:p>
    <w:p>
      <w:r>
        <w:t>(Replace server.js with your main application file.)</w:t>
      </w:r>
    </w:p>
    <w:p>
      <w:pPr>
        <w:pStyle w:val="ListBullet"/>
      </w:pPr>
      <w:r>
        <w:t>This will output a URL like ws://127.0.0.1:9229/....</w:t>
      </w:r>
    </w:p>
    <w:p>
      <w:pPr>
        <w:pStyle w:val="ListBullet"/>
      </w:pPr>
      <w:r>
        <w:t>Open Google Chrome, type chrome://inspect in the address bar, and click "Open dedicated DevTools for Node."</w:t>
      </w:r>
    </w:p>
    <w:p>
      <w:pPr>
        <w:pStyle w:val="ListBullet"/>
      </w:pPr>
      <w:r>
        <w:t>In the DevTools, go to the "Performance" tab.</w:t>
      </w:r>
    </w:p>
    <w:p>
      <w:pPr>
        <w:pStyle w:val="ListBullet"/>
      </w:pPr>
      <w:r>
        <w:t>Click the "Record" (circle) button to start profiling while you reproduce the high CPU load (e.g., hit the problematic API endpoint).</w:t>
      </w:r>
    </w:p>
    <w:p>
      <w:pPr>
        <w:pStyle w:val="ListBullet"/>
      </w:pPr>
      <w:r>
        <w:t>After a short period (10-30 seconds), click "Stop."</w:t>
      </w:r>
    </w:p>
    <w:p>
      <w:pPr>
        <w:pStyle w:val="ListBullet"/>
      </w:pPr>
      <w:r>
        <w:t>What to look for: The "Flame Chart" view. This visualizes your application's call stack over time. Tall, wide blocks indicate functions or parts of your code that consume a lot of CPU. Look for:</w:t>
      </w:r>
    </w:p>
    <w:p>
      <w:pPr>
        <w:pStyle w:val="ListBullet"/>
      </w:pPr>
      <w:r>
        <w:t>Long-running synchronous operations: Node.js is single-threaded. Any heavy, non-asynchronous task blocks the entire event loop.</w:t>
      </w:r>
    </w:p>
    <w:p>
      <w:pPr>
        <w:pStyle w:val="ListBullet"/>
      </w:pPr>
      <w:r>
        <w:t>Tight loops: Loops that iterate many times or perform complex calculations.</w:t>
      </w:r>
    </w:p>
    <w:p>
      <w:pPr>
        <w:pStyle w:val="ListBullet"/>
      </w:pPr>
      <w:r>
        <w:t>Expensive Regular Expressions: Complex regex patterns can be CPU-intensive.</w:t>
      </w:r>
    </w:p>
    <w:p>
      <w:pPr>
        <w:pStyle w:val="ListBullet"/>
      </w:pPr>
      <w:r>
        <w:t>Analyze and Identify the Bottleneck</w:t>
      </w:r>
    </w:p>
    <w:p>
      <w:r>
        <w:t>With the profile data, I'd analyze the flame graph to pinpoint the exact functions or lines of code responsible for the high CPU. It's like finding the one congested lane on a highway.</w:t>
      </w:r>
    </w:p>
    <w:p>
      <w:r>
        <w:t>### Troubleshooting and Optimization</w:t>
      </w:r>
    </w:p>
    <w:p>
      <w:r>
        <w:t>Once the bottleneck is identified:</w:t>
      </w:r>
    </w:p>
    <w:p>
      <w:pPr>
        <w:pStyle w:val="ListBullet"/>
      </w:pPr>
      <w:r>
        <w:t>Optimize Algorithms: Can the code be written more efficiently? (e.g., reducing iterations, using more efficient data structures).</w:t>
      </w:r>
    </w:p>
    <w:p>
      <w:pPr>
        <w:pStyle w:val="ListBullet"/>
      </w:pPr>
      <w:r>
        <w:t>Offload Heavy Tasks: For CPU-intensive operations (like image processing, heavy computations):</w:t>
      </w:r>
    </w:p>
    <w:p>
      <w:pPr>
        <w:pStyle w:val="ListBullet"/>
      </w:pPr>
      <w:r>
        <w:t>Worker Threads: Node.js has built-in worker_threads to run CPU-bound tasks in separate threads without blocking the main event loop.</w:t>
      </w:r>
    </w:p>
    <w:p>
      <w:pPr>
        <w:pStyle w:val="ListBullet"/>
      </w:pPr>
      <w:r>
        <w:t>External Services: Delegate tasks to a dedicated service or a queue (e.g., a message queue like RabbitMQ or Kafka) to be processed asynchronously.</w:t>
      </w:r>
    </w:p>
    <w:p>
      <w:pPr>
        <w:pStyle w:val="ListBullet"/>
      </w:pPr>
      <w:r>
        <w:t>Caching: If certain computations are repeated, cache their results.</w:t>
      </w:r>
    </w:p>
    <w:p>
      <w:r>
        <w:t>Summary: Diagnosing high CPU in Node.js involves a two-step process: first, confirming the issue with system tools (top/Task Manager), then profiling the application with node --inspect and Chrome DevTools to identify the exact code bottleneck. Troubleshooting then focuses on optimizing that specific code, offloading heavy tasks, or implementing caching.</w:t>
      </w:r>
    </w:p>
    <w:p/>
    <w:p>
      <w:pPr>
        <w:pStyle w:val="Heading2"/>
      </w:pPr>
      <w:r>
        <w:t>369. Describe common causes of memory leaks in Node.js applications. What tools and techniques would you use to identify and mitigate them?</w:t>
      </w:r>
    </w:p>
    <w:p>
      <w:r>
        <w:t>As an experienced technical interviewer, I'd define a memory leak simply as a situation where your application unintentionally holds onto memory that it no longer needs. This prevents the garbage collector from reclaiming it, leading to increased memory consumption, slower performance, and eventually application crashes.</w:t>
      </w:r>
    </w:p>
    <w:p>
      <w:r>
        <w:t>Imagine a restaurant that keeps stacking dirty dishes in the back, but never washes them. Eventually, the kitchen runs out of space, even if new food isn't being prepared. That's like a memory leak—memory (dishes) isn't being freed.</w:t>
      </w:r>
    </w:p>
    <w:p>
      <w:r>
        <w:t>### Common Causes of Memory Leaks in Node.js</w:t>
      </w:r>
    </w:p>
    <w:p>
      <w:pPr>
        <w:pStyle w:val="ListBullet"/>
      </w:pPr>
      <w:r>
        <w:t>Unbounded Caches or Global Variables:</w:t>
      </w:r>
    </w:p>
    <w:p>
      <w:r>
        <w:t>Storing data in global arrays, objects, or caches without a mechanism to remove old or unused items. If the application keeps adding data to such a structure, it will grow indefinitely.</w:t>
      </w:r>
    </w:p>
    <w:p>
      <w:pPr>
        <w:pStyle w:val="ListBullet"/>
      </w:pPr>
      <w:r>
        <w:t>*Example:* A global.cache = {} that just keeps adding user sessions without ever expiring them.</w:t>
      </w:r>
    </w:p>
    <w:p>
      <w:pPr>
        <w:pStyle w:val="ListBullet"/>
      </w:pPr>
      <w:r>
        <w:t>Unregistered Event Listeners:</w:t>
      </w:r>
    </w:p>
    <w:p>
      <w:r>
        <w:t>When you attach an event listener (e.g., using EventEmitter.on()) but fail to remove it (EventEmitter.removeListener() or off()) when the object or component it's listening to is destroyed or no longer needed. The event emitter retains a reference to the listener and its closure, preventing their garbage collection.</w:t>
      </w:r>
    </w:p>
    <w:p>
      <w:pPr>
        <w:pStyle w:val="ListBullet"/>
      </w:pPr>
      <w:r>
        <w:t>Unstopped Timers (setInterval, setTimeout):</w:t>
      </w:r>
    </w:p>
    <w:p>
      <w:r>
        <w:t>If setInterval or setTimeout functions are initiated but never cleared using clearInterval() or clearTimeout(), their callback functions and the scope they enclose remain in memory indefinitely, even if the work they were meant to do is no longer relevant.</w:t>
      </w:r>
    </w:p>
    <w:p>
      <w:r>
        <w:rPr>
          <w:rFonts w:ascii="Consolas" w:hAnsi="Consolas"/>
          <w:sz w:val="19"/>
        </w:rPr>
        <w:t xml:space="preserve">    // Leaky example: Timer that runs forever and captures 'data'</w:t>
        <w:br/>
        <w:t xml:space="preserve">    let data = { largeObject: new Array(1000000).fill('a') };</w:t>
        <w:br/>
        <w:t xml:space="preserve">    setInterval(() =&gt; {</w:t>
        <w:br/>
        <w:t xml:space="preserve">        // This function and 'data' will never be garbage collected</w:t>
        <w:br/>
        <w:t xml:space="preserve">        console.log('Doing something with data...');</w:t>
        <w:br/>
        <w:t xml:space="preserve">    }, 1000);</w:t>
        <w:br/>
        <w:br/>
        <w:t xml:space="preserve">    // To prevent the leak, you'd need:</w:t>
        <w:br/>
        <w:t xml:space="preserve">    // const timerId = setInterval(...);</w:t>
        <w:br/>
        <w:t xml:space="preserve">    // clearInterval(timerId);</w:t>
      </w:r>
    </w:p>
    <w:p>
      <w:r>
        <w:t>### Tools and Techniques to Identify and Mitigate</w:t>
      </w:r>
    </w:p>
    <w:p>
      <w:r>
        <w:t>#### Identification Tools:</w:t>
      </w:r>
    </w:p>
    <w:p>
      <w:pPr>
        <w:pStyle w:val="ListBullet"/>
      </w:pPr>
      <w:r>
        <w:t>process.memoryUsage(): A built-in Node.js API that provides basic memory statistics (rss, heapTotal, heapUsed). You can log this periodically to observe trends in memory growth.</w:t>
      </w:r>
    </w:p>
    <w:p>
      <w:r>
        <w:rPr>
          <w:rFonts w:ascii="Consolas" w:hAnsi="Consolas"/>
          <w:sz w:val="19"/>
        </w:rPr>
        <w:t xml:space="preserve">    setInterval(() =&gt; {</w:t>
        <w:br/>
        <w:t xml:space="preserve">      const mu = process.memoryUsage();</w:t>
        <w:br/>
        <w:t xml:space="preserve">      console.log(`Heap Used: ${(mu.heapUsed / 1024 / 1024).toFixed(2)} MB`);</w:t>
        <w:br/>
        <w:t xml:space="preserve">    }, 5000);</w:t>
      </w:r>
    </w:p>
    <w:p>
      <w:pPr>
        <w:pStyle w:val="ListBullet"/>
      </w:pPr>
      <w:r>
        <w:t>Chrome DevTools (Memory Tab):</w:t>
      </w:r>
    </w:p>
    <w:p>
      <w:pPr>
        <w:pStyle w:val="ListBullet"/>
      </w:pPr>
      <w:r>
        <w:t>Run your Node.js app with node --inspect &lt;your-app.js&gt;.</w:t>
      </w:r>
    </w:p>
    <w:p>
      <w:pPr>
        <w:pStyle w:val="ListBullet"/>
      </w:pPr>
      <w:r>
        <w:t>Open Chrome DevTools, click the Node.js icon, and go to the "Memory" tab.</w:t>
      </w:r>
    </w:p>
    <w:p>
      <w:pPr>
        <w:pStyle w:val="ListBullet"/>
      </w:pPr>
      <w:r>
        <w:t>Take Heap Snapshots at different points in your application's lifecycle (e.g., before and after an operation that might cause a leak). Comparing snapshots can reveal objects that are growing in count or size and should have been garbage collected.</w:t>
      </w:r>
    </w:p>
    <w:p>
      <w:r>
        <w:t>#### Mitigation Techniques:</w:t>
      </w:r>
    </w:p>
    <w:p>
      <w:pPr>
        <w:pStyle w:val="ListBullet"/>
      </w:pPr>
      <w:r>
        <w:t>Clear Timers: Always use clearInterval() for setInterval and clearTimeout() for setTimeout when they are no longer needed.</w:t>
      </w:r>
    </w:p>
    <w:p>
      <w:pPr>
        <w:pStyle w:val="ListBullet"/>
      </w:pPr>
      <w:r>
        <w:t>Remove Event Listeners: For every on() or addListener(), ensure there's a corresponding off() or removeListener() call when the object or component is being cleaned up.</w:t>
      </w:r>
    </w:p>
    <w:p>
      <w:pPr>
        <w:pStyle w:val="ListBullet"/>
      </w:pPr>
      <w:r>
        <w:t>Implement Bounded Caches: Use caching strategies like LRU (Least Recently Used) eviction policies or set size limits for any in-memory caches. Consider using WeakMap or WeakSet if you need to store references to objects without preventing them from being garbage collected when no other strong references exist.</w:t>
      </w:r>
    </w:p>
    <w:p>
      <w:pPr>
        <w:pStyle w:val="ListBullet"/>
      </w:pPr>
      <w:r>
        <w:t>Careful Global Variable Usage: Minimize the use of global variables. If unavoidable, ensure their contents are managed and cleaned up appropriately.</w:t>
      </w:r>
    </w:p>
    <w:p>
      <w:pPr>
        <w:pStyle w:val="ListBullet"/>
      </w:pPr>
      <w:r>
        <w:t>Code Reviews: Regularly review code for patterns that commonly lead to leaks, like unmanaged timers or event listeners.</w:t>
      </w:r>
    </w:p>
    <w:p>
      <w:r>
        <w:t>### Summary</w:t>
      </w:r>
    </w:p>
    <w:p>
      <w:r>
        <w:t>Memory leaks in Node.js are often caused by unintentionally holding onto references to data or functions (especially within closures, event listeners, or timers). Identifying them involves monitoring memory usage and analyzing heap snapshots. Mitigation primarily focuses on disciplined coding practices: always clearing timers, removing event listeners, and managing cache sizes effectively.</w:t>
      </w:r>
    </w:p>
    <w:p/>
    <w:p>
      <w:pPr>
        <w:pStyle w:val="Heading2"/>
      </w:pPr>
      <w:r>
        <w:t>370. When designing a resilient and scalable Node.js microservice architecture, what considerations would you make regarding inter-service communication, state management, and data consistency?</w:t>
      </w:r>
    </w:p>
    <w:p>
      <w:r>
        <w:t>Designing a resilient and scalable Node.js microservice architecture requires careful thought about how independent services interact and manage their information.</w:t>
      </w:r>
    </w:p>
    <w:p>
      <w:r>
        <w:t>### Inter-service Communication</w:t>
      </w:r>
    </w:p>
    <w:p>
      <w:r>
        <w:t>This is how your services "talk" to each other. We need efficient and robust methods.</w:t>
      </w:r>
    </w:p>
    <w:p>
      <w:pPr>
        <w:pStyle w:val="ListBullet"/>
      </w:pPr>
      <w:r>
        <w:t>Synchronous Communication (e.g., REST/HTTP):</w:t>
      </w:r>
    </w:p>
    <w:p>
      <w:pPr>
        <w:pStyle w:val="ListBullet"/>
      </w:pPr>
      <w:r>
        <w:t>Concept: One service makes a direct request to another and waits for a response, like making a phone call.</w:t>
      </w:r>
    </w:p>
    <w:p>
      <w:pPr>
        <w:pStyle w:val="ListBullet"/>
      </w:pPr>
      <w:r>
        <w:t>Node.js Example: A UserService might call an OrderService to get a user's order history.</w:t>
      </w:r>
    </w:p>
    <w:p>
      <w:r>
        <w:rPr>
          <w:rFonts w:ascii="Consolas" w:hAnsi="Consolas"/>
          <w:sz w:val="19"/>
        </w:rPr>
        <w:t xml:space="preserve">        // In UserService</w:t>
        <w:br/>
        <w:t xml:space="preserve">        async function getUserOrders(userId) {</w:t>
        <w:br/>
        <w:t xml:space="preserve">            const response = await fetch(`http://order-service/users/${userId}/orders`);</w:t>
        <w:br/>
        <w:t xml:space="preserve">            return response.json();</w:t>
        <w:br/>
        <w:t xml:space="preserve">        }</w:t>
      </w:r>
    </w:p>
    <w:p>
      <w:pPr>
        <w:pStyle w:val="ListBullet"/>
      </w:pPr>
      <w:r>
        <w:t>Considerations:</w:t>
      </w:r>
    </w:p>
    <w:p>
      <w:pPr>
        <w:pStyle w:val="ListBullet"/>
      </w:pPr>
      <w:r>
        <w:t>Latency: Direct calls can introduce delays.</w:t>
      </w:r>
    </w:p>
    <w:p>
      <w:pPr>
        <w:pStyle w:val="ListBullet"/>
      </w:pPr>
      <w:r>
        <w:t>Failure: If OrderService is down, UserService fails too.</w:t>
      </w:r>
    </w:p>
    <w:p>
      <w:pPr>
        <w:pStyle w:val="ListBullet"/>
      </w:pPr>
      <w:r>
        <w:t>Service Discovery: How does UserService know where OrderService is? (e.g., using a service registry like Eureka or Consul).</w:t>
      </w:r>
    </w:p>
    <w:p>
      <w:pPr>
        <w:pStyle w:val="ListBullet"/>
      </w:pPr>
      <w:r>
        <w:t>Asynchronous Communication (e.g., Message Queues):</w:t>
      </w:r>
    </w:p>
    <w:p>
      <w:pPr>
        <w:pStyle w:val="ListBullet"/>
      </w:pPr>
      <w:r>
        <w:t>Concept: Services send messages to a queue without waiting for an immediate response, like sending an email. Another service can pick up the message later.</w:t>
      </w:r>
    </w:p>
    <w:p>
      <w:pPr>
        <w:pStyle w:val="ListBullet"/>
      </w:pPr>
      <w:r>
        <w:t>Node.js Example: A PaymentService might send a "payment processed" event to a queue, which an OrderService consumes to update order status.</w:t>
      </w:r>
    </w:p>
    <w:p>
      <w:r>
        <w:rPr>
          <w:rFonts w:ascii="Consolas" w:hAnsi="Consolas"/>
          <w:sz w:val="19"/>
        </w:rPr>
        <w:t xml:space="preserve">        // In PaymentService (sending)</w:t>
        <w:br/>
        <w:t xml:space="preserve">        messageQueue.publish('payment_processed', { orderId: 'abc', status: 'paid' });</w:t>
        <w:br/>
        <w:br/>
        <w:t xml:space="preserve">        // In OrderService (receiving)</w:t>
        <w:br/>
        <w:t xml:space="preserve">        messageQueue.subscribe('payment_processed', (message) =&gt; {</w:t>
        <w:br/>
        <w:t xml:space="preserve">            // Update order status based on message.orderId</w:t>
        <w:br/>
        <w:t xml:space="preserve">        });</w:t>
      </w:r>
    </w:p>
    <w:p>
      <w:pPr>
        <w:pStyle w:val="ListBullet"/>
      </w:pPr>
      <w:r>
        <w:t>Considerations:</w:t>
      </w:r>
    </w:p>
    <w:p>
      <w:pPr>
        <w:pStyle w:val="ListBullet"/>
      </w:pPr>
      <w:r>
        <w:t>Decoupling: Services don't directly depend on each other's availability.</w:t>
      </w:r>
    </w:p>
    <w:p>
      <w:pPr>
        <w:pStyle w:val="ListBullet"/>
      </w:pPr>
      <w:r>
        <w:t>Resilience: Messages can be reprocessed if a service fails.</w:t>
      </w:r>
    </w:p>
    <w:p>
      <w:pPr>
        <w:pStyle w:val="ListBullet"/>
      </w:pPr>
      <w:r>
        <w:t>Scalability: Queues handle spikes in load.</w:t>
      </w:r>
    </w:p>
    <w:p>
      <w:pPr>
        <w:pStyle w:val="ListBullet"/>
      </w:pPr>
      <w:r>
        <w:t>Complexity: More moving parts (the message queue itself).</w:t>
      </w:r>
    </w:p>
    <w:p>
      <w:r>
        <w:t>### State Management</w:t>
      </w:r>
    </w:p>
    <w:p>
      <w:r>
        <w:t>In microservices, we aim for stateless services.</w:t>
      </w:r>
    </w:p>
    <w:p>
      <w:pPr>
        <w:pStyle w:val="ListBullet"/>
      </w:pPr>
      <w:r>
        <w:t>Concept: A service doesn't store any data unique to a specific user's session or request in its own memory. All necessary data is fetched from external sources.</w:t>
      </w:r>
    </w:p>
    <w:p>
      <w:pPr>
        <w:pStyle w:val="ListBullet"/>
      </w:pPr>
      <w:r>
        <w:t>Analogy: Imagine a busy cashier who doesn't remember your last order. They always look up your details from a central database.</w:t>
      </w:r>
    </w:p>
    <w:p>
      <w:pPr>
        <w:pStyle w:val="ListBullet"/>
      </w:pPr>
      <w:r>
        <w:t>Considerations:</w:t>
      </w:r>
    </w:p>
    <w:p>
      <w:pPr>
        <w:pStyle w:val="ListBullet"/>
      </w:pPr>
      <w:r>
        <w:t>Externalize State: Store data in external databases (SQL, NoSQL), caches (Redis, Memcached), or object storage.</w:t>
      </w:r>
    </w:p>
    <w:p>
      <w:pPr>
        <w:pStyle w:val="ListBullet"/>
      </w:pPr>
      <w:r>
        <w:t>Scalability: Stateless services are easier to scale horizontally (just add more instances).</w:t>
      </w:r>
    </w:p>
    <w:p>
      <w:pPr>
        <w:pStyle w:val="ListBullet"/>
      </w:pPr>
      <w:r>
        <w:t>Resilience: If a service instance crashes, another can seamlessly take over without losing any in-progress work.</w:t>
      </w:r>
    </w:p>
    <w:p>
      <w:r>
        <w:t>### Data Consistency</w:t>
      </w:r>
    </w:p>
    <w:p>
      <w:r>
        <w:t>This ensures data remains correct and synchronized across services, even though each service owns its own data.</w:t>
      </w:r>
    </w:p>
    <w:p>
      <w:pPr>
        <w:pStyle w:val="ListBullet"/>
      </w:pPr>
      <w:r>
        <w:t>Challenge: Since services have independent databases, keeping data consistent across them is complex.</w:t>
      </w:r>
    </w:p>
    <w:p>
      <w:pPr>
        <w:pStyle w:val="ListBullet"/>
      </w:pPr>
      <w:r>
        <w:t>Eventual Consistency:</w:t>
      </w:r>
    </w:p>
    <w:p>
      <w:pPr>
        <w:pStyle w:val="ListBullet"/>
      </w:pPr>
      <w:r>
        <w:t>Concept: Data doesn't have to be immediately consistent across all services, but it *will* become consistent over time.</w:t>
      </w:r>
    </w:p>
    <w:p>
      <w:pPr>
        <w:pStyle w:val="ListBullet"/>
      </w:pPr>
      <w:r>
        <w:t>Analogy: When you transfer money between banks, it might not show up instantly in the recipient's account, but it will eventually.</w:t>
      </w:r>
    </w:p>
    <w:p>
      <w:pPr>
        <w:pStyle w:val="ListBullet"/>
      </w:pPr>
      <w:r>
        <w:t>Implementation: Often achieved using asynchronous messaging (events). When Service A changes its data, it publishes an event. Service B consumes this event and updates its own data.</w:t>
      </w:r>
    </w:p>
    <w:p>
      <w:pPr>
        <w:pStyle w:val="ListBullet"/>
      </w:pPr>
      <w:r>
        <w:t>Considerations:</w:t>
      </w:r>
    </w:p>
    <w:p>
      <w:pPr>
        <w:pStyle w:val="ListBullet"/>
      </w:pPr>
      <w:r>
        <w:t>High Scalability: Excellent for high-throughput systems where immediate consistency isn't critical.</w:t>
      </w:r>
    </w:p>
    <w:p>
      <w:pPr>
        <w:pStyle w:val="ListBullet"/>
      </w:pPr>
      <w:r>
        <w:t>Complexity: Requires careful handling of potential inconsistencies during the "eventual" period. Need strategies for retries and handling failed updates (e.g., idempotent operations).</w:t>
      </w:r>
    </w:p>
    <w:p>
      <w:pPr>
        <w:pStyle w:val="ListBullet"/>
      </w:pPr>
      <w:r>
        <w:t>Distributed Transactions: Generally avoided in microservices due to their complexity, performance overhead, and tight coupling. Eventual consistency is usually preferred.</w:t>
      </w:r>
    </w:p>
    <w:p>
      <w:r>
        <w:t>### Summary</w:t>
      </w:r>
    </w:p>
    <w:p>
      <w:r>
        <w:t>For resilient and scalable Node.js microservices:</w:t>
      </w:r>
    </w:p>
    <w:p>
      <w:pPr>
        <w:pStyle w:val="ListBullet"/>
      </w:pPr>
      <w:r>
        <w:t>Use a mix of synchronous (REST) for direct queries and asynchronous (Message Queues) for decoupled, resilient workflows.</w:t>
      </w:r>
    </w:p>
    <w:p>
      <w:pPr>
        <w:pStyle w:val="ListBullet"/>
      </w:pPr>
      <w:r>
        <w:t>Design services to be stateless, pushing data storage to external databases and caches.</w:t>
      </w:r>
    </w:p>
    <w:p>
      <w:pPr>
        <w:pStyle w:val="ListBullet"/>
      </w:pPr>
      <w:r>
        <w:t>Embrace eventual consistency for data across services, leveraging events and message queues for synchronization, prioritizing scalability over immediate global consistency.</w:t>
      </w:r>
    </w:p>
    <w:p/>
    <w:p>
      <w:pPr>
        <w:pStyle w:val="Heading2"/>
      </w:pPr>
      <w:r>
        <w:t>371. Explain the Node.js Event Loop. How does it enable non-blocking I/O, and what are its main phases?</w:t>
      </w:r>
    </w:p>
    <w:p>
      <w:r>
        <w:t>The Node.js Event Loop is a core mechanism that enables Node.js, despite being single-threaded, to handle concurrent operations and non-blocking I/O efficiently. It's like a "traffic controller" for your application, continuously checking for tasks, delegating long-running operations, and managing when to execute callbacks.</w:t>
      </w:r>
    </w:p>
    <w:p>
      <w:r>
        <w:t>### How it Enables Non-Blocking I/O</w:t>
      </w:r>
    </w:p>
    <w:p>
      <w:r>
        <w:t>When your Node.js code encounters a slow operation (e.g., reading a file from disk, making a network request, or a database query), it doesn't wait. Instead, it delegates this task to the operating system or an internal worker pool. This allows your main JavaScript thread to continue executing other code – this is non-blocking I/O.</w:t>
      </w:r>
    </w:p>
    <w:p>
      <w:r>
        <w:t>Once the slow operation completes, the Event Loop receives a notification. It then places the associated "callback function" (the code to run next) into a queue. When the main JavaScript execution stack is empty, the Event Loop takes functions from these queues and executes them. This ensures your application stays responsive, never getting "stuck" waiting for a single task.</w:t>
      </w:r>
    </w:p>
    <w:p>
      <w:r>
        <w:t>Example:</w:t>
      </w:r>
    </w:p>
    <w:p>
      <w:r>
        <w:rPr>
          <w:rFonts w:ascii="Consolas" w:hAnsi="Consolas"/>
          <w:sz w:val="19"/>
        </w:rPr>
        <w:t>console.log("Start");</w:t>
        <w:br/>
        <w:br/>
        <w:t>const fs = require('fs');</w:t>
        <w:br/>
        <w:t>fs.readFile('example.txt', 'utf8', (err, data) =&gt; {</w:t>
        <w:br/>
        <w:t xml:space="preserve">  console.log("File read successfully!"); // This runs AFTER 'End'</w:t>
        <w:br/>
        <w:t>});</w:t>
        <w:br/>
        <w:br/>
        <w:t>setTimeout(() =&gt; {</w:t>
        <w:br/>
        <w:t xml:space="preserve">  console.log("Timer finished!"); // This also runs AFTER 'End'</w:t>
        <w:br/>
        <w:t>}, 0);</w:t>
        <w:br/>
        <w:br/>
        <w:t>console.log("End");</w:t>
        <w:br/>
        <w:br/>
        <w:t>// Possible Output:</w:t>
        <w:br/>
        <w:t>// Start</w:t>
        <w:br/>
        <w:t>// End</w:t>
        <w:br/>
        <w:t>// Timer finished!</w:t>
        <w:br/>
        <w:t>// File read successfully!</w:t>
        <w:br/>
        <w:t>// (Order of 'Timer' and 'File' can vary slightly)</w:t>
      </w:r>
    </w:p>
    <w:p>
      <w:r>
        <w:t>### Main Phases of the Event Loop</w:t>
      </w:r>
    </w:p>
    <w:p>
      <w:r>
        <w:t>The Event Loop cycles through distinct phases, each managing specific types of callbacks:</w:t>
      </w:r>
    </w:p>
    <w:p>
      <w:pPr>
        <w:pStyle w:val="ListBullet"/>
      </w:pPr>
      <w:r>
        <w:t>timers: Executes setTimeout() and setInterval() callbacks when their set time has elapsed.</w:t>
      </w:r>
    </w:p>
    <w:p>
      <w:pPr>
        <w:pStyle w:val="ListBullet"/>
      </w:pPr>
      <w:r>
        <w:t>poll: This is the most crucial phase. It retrieves new I/O events (like completed file reads, network data) and executes their callbacks. It might wait here if no new I/O events or timers are ready.</w:t>
      </w:r>
    </w:p>
    <w:p>
      <w:pPr>
        <w:pStyle w:val="ListBullet"/>
      </w:pPr>
      <w:r>
        <w:t>check: Executes setImmediate() callbacks.</w:t>
      </w:r>
    </w:p>
    <w:p>
      <w:r>
        <w:t>Microtasks: Importantly, process.nextTick() and Promise callbacks (e.g., .then(), .catch()) are "microtasks" that run between the main phases of the Event Loop, often with higher priority.</w:t>
      </w:r>
    </w:p>
    <w:p>
      <w:r>
        <w:t>### Summary</w:t>
      </w:r>
    </w:p>
    <w:p>
      <w:r>
        <w:t>The Node.js Event Loop is essential for its performance. It intelligently manages tasks, allowing a single JavaScript thread to handle many operations concurrently through non-blocking I/O, thus keeping your application responsive and performant.</w:t>
      </w:r>
    </w:p>
    <w:p/>
    <w:p>
      <w:pPr>
        <w:pStyle w:val="Heading2"/>
      </w:pPr>
      <w:r>
        <w:t>372. Differentiate between `require()` (CommonJS) and `import` (ES Modules) in Node.js. Discuss their key differences, usage, and when you might prefer one over the other.</w:t>
      </w:r>
    </w:p>
    <w:p>
      <w:r>
        <w:t>In Node.js, both require() and import are used to bring code from one file into another, helping us organize and reuse our code. They represent two different module systems: CommonJS and ES Modules, respectively.</w:t>
      </w:r>
    </w:p>
    <w:p>
      <w:r>
        <w:t>---</w:t>
      </w:r>
    </w:p>
    <w:p>
      <w:r>
        <w:t>### 1. require() (CommonJS)</w:t>
      </w:r>
    </w:p>
    <w:p>
      <w:r>
        <w:t>Concept: CommonJS is the original module system used in Node.js. When you require() a module, Node.js loads it synchronously, meaning it pauses the execution of the current file until the required module is fully loaded and processed.</w:t>
      </w:r>
    </w:p>
    <w:p>
      <w:r>
        <w:t>Usage:</w:t>
      </w:r>
    </w:p>
    <w:p>
      <w:pPr>
        <w:pStyle w:val="ListBullet"/>
      </w:pPr>
      <w:r>
        <w:t>Exporting: You use module.exports to specify what your module makes available.</w:t>
      </w:r>
    </w:p>
    <w:p>
      <w:pPr>
        <w:pStyle w:val="ListBullet"/>
      </w:pPr>
      <w:r>
        <w:t>Importing: You use require() to bring in exported modules.</w:t>
      </w:r>
    </w:p>
    <w:p>
      <w:r>
        <w:t>Example:</w:t>
      </w:r>
    </w:p>
    <w:p>
      <w:r>
        <w:t>myLogger.js</w:t>
      </w:r>
    </w:p>
    <w:p>
      <w:r>
        <w:rPr>
          <w:rFonts w:ascii="Consolas" w:hAnsi="Consolas"/>
          <w:sz w:val="19"/>
        </w:rPr>
        <w:t>// Exporting a function</w:t>
        <w:br/>
        <w:t>module.exports = function(message) {</w:t>
        <w:br/>
        <w:t xml:space="preserve">  console.log(`[LOG]: ${message}`);</w:t>
        <w:br/>
        <w:t>};</w:t>
      </w:r>
    </w:p>
    <w:p>
      <w:r>
        <w:t>app.js</w:t>
      </w:r>
    </w:p>
    <w:p>
      <w:r>
        <w:rPr>
          <w:rFonts w:ascii="Consolas" w:hAnsi="Consolas"/>
          <w:sz w:val="19"/>
        </w:rPr>
        <w:t>// Importing the logger</w:t>
        <w:br/>
        <w:t>const log = require('./myLogger');</w:t>
        <w:br/>
        <w:t>log('Hello from CommonJS!'); // Output: [LOG]: Hello from CommonJS!</w:t>
      </w:r>
    </w:p>
    <w:p>
      <w:r>
        <w:t>---</w:t>
      </w:r>
    </w:p>
    <w:p>
      <w:r>
        <w:t>### 2. import (ES Modules)</w:t>
      </w:r>
    </w:p>
    <w:p>
      <w:r>
        <w:t>Concept: ES Modules (ESM) is the official standard for JavaScript modules, supported by modern browsers and Node.js. It loads modules asynchronously, allowing other operations to continue while modules are being loaded. It also supports static analysis, which can enable features like "tree-shaking" (removing unused code).</w:t>
      </w:r>
    </w:p>
    <w:p>
      <w:r>
        <w:t>Usage:</w:t>
      </w:r>
    </w:p>
    <w:p>
      <w:pPr>
        <w:pStyle w:val="ListBullet"/>
      </w:pPr>
      <w:r>
        <w:t>Exporting: You use the export keyword. You can export named exports or a default export.</w:t>
      </w:r>
    </w:p>
    <w:p>
      <w:pPr>
        <w:pStyle w:val="ListBullet"/>
      </w:pPr>
      <w:r>
        <w:t>Importing: You use the import keyword.</w:t>
      </w:r>
    </w:p>
    <w:p>
      <w:r>
        <w:t>Node.js Setup for ESM: To use import in Node.js, you typically need to indicate that your project uses ES Modules. You can do this by:</w:t>
      </w:r>
    </w:p>
    <w:p>
      <w:pPr>
        <w:pStyle w:val="ListBullet"/>
      </w:pPr>
      <w:r>
        <w:t>Adding "type": "module" to your package.json file.</w:t>
      </w:r>
    </w:p>
    <w:p>
      <w:pPr>
        <w:pStyle w:val="ListBullet"/>
      </w:pPr>
      <w:r>
        <w:t>Or, by using the .mjs file extension for your module files.</w:t>
      </w:r>
    </w:p>
    <w:p>
      <w:r>
        <w:t>Example:</w:t>
      </w:r>
    </w:p>
    <w:p>
      <w:r>
        <w:t>myCalculator.js</w:t>
      </w:r>
    </w:p>
    <w:p>
      <w:r>
        <w:rPr>
          <w:rFonts w:ascii="Consolas" w:hAnsi="Consolas"/>
          <w:sz w:val="19"/>
        </w:rPr>
        <w:t>// Exporting named functions</w:t>
        <w:br/>
        <w:t>export function add(a, b) {</w:t>
        <w:br/>
        <w:t xml:space="preserve">  return a + b;</w:t>
        <w:br/>
        <w:t>}</w:t>
        <w:br/>
        <w:br/>
        <w:t>export function subtract(a, b) {</w:t>
        <w:br/>
        <w:t xml:space="preserve">  return a - b;</w:t>
        <w:br/>
        <w:t>}</w:t>
        <w:br/>
        <w:br/>
        <w:t>// Exporting a default value (optional)</w:t>
        <w:br/>
        <w:t>const PI = 3.14159;</w:t>
        <w:br/>
        <w:t>export default PI;</w:t>
      </w:r>
    </w:p>
    <w:p>
      <w:r>
        <w:t>app.js (with "type": "module" in package.json)</w:t>
      </w:r>
    </w:p>
    <w:p>
      <w:r>
        <w:rPr>
          <w:rFonts w:ascii="Consolas" w:hAnsi="Consolas"/>
          <w:sz w:val="19"/>
        </w:rPr>
        <w:t>// Importing named exports</w:t>
        <w:br/>
        <w:t>import { add, subtract } from './myCalculator.js';</w:t>
        <w:br/>
        <w:t>// Importing the default export (can be named anything)</w:t>
        <w:br/>
        <w:t>import MyPi from './myCalculator.js';</w:t>
        <w:br/>
        <w:br/>
        <w:t>console.log(add(5, 3));      // Output: 8</w:t>
        <w:br/>
        <w:t>console.log(subtract(10, 4)); // Output: 6</w:t>
        <w:br/>
        <w:t>console.log(MyPi);           // Output: 3.14159</w:t>
      </w:r>
    </w:p>
    <w:p>
      <w:r>
        <w:t>---</w:t>
      </w:r>
    </w:p>
    <w:p>
      <w:r>
        <w:t>### Key Differences at a Glance</w:t>
      </w:r>
    </w:p>
    <w:p>
      <w:r>
        <w:t>| Feature | require() (CommonJS) | import (ES Modules) | | :-------------- | :--------------------------------- | :------------------------------ | | Loading | Synchronous (pauses execution) | Asynchronous (non-blocking) | | Syntax | module.exports, require() | export, import | | Binding | Dynamic (values can change) | Static (values are fixed) | | Native To | Node.js | Web (Browsers) &amp; Node.js | | File Extension | .js (default) | .mjs or .js with type: module |</w:t>
      </w:r>
    </w:p>
    <w:p>
      <w:r>
        <w:t>---</w:t>
      </w:r>
    </w:p>
    <w:p>
      <w:r>
        <w:t>### When to Prefer One Over the Other</w:t>
      </w:r>
    </w:p>
    <w:p>
      <w:pPr>
        <w:pStyle w:val="ListBullet"/>
      </w:pPr>
      <w:r>
        <w:t>Prefer require() (CommonJS) when:</w:t>
      </w:r>
    </w:p>
    <w:p>
      <w:pPr>
        <w:pStyle w:val="ListBullet"/>
      </w:pPr>
      <w:r>
        <w:t>Working on older Node.js projects that already use CommonJS.</w:t>
      </w:r>
    </w:p>
    <w:p>
      <w:pPr>
        <w:pStyle w:val="ListBullet"/>
      </w:pPr>
      <w:r>
        <w:t>You need to dynamically load modules based on conditions during runtime (less common).</w:t>
      </w:r>
    </w:p>
    <w:p>
      <w:pPr>
        <w:pStyle w:val="ListBullet"/>
      </w:pPr>
      <w:r>
        <w:t>Prefer import (ES Modules) when:</w:t>
      </w:r>
    </w:p>
    <w:p>
      <w:pPr>
        <w:pStyle w:val="ListBullet"/>
      </w:pPr>
      <w:r>
        <w:t>Starting new Node.js projects, as it's the modern standard.</w:t>
      </w:r>
    </w:p>
    <w:p>
      <w:pPr>
        <w:pStyle w:val="ListBullet"/>
      </w:pPr>
      <w:r>
        <w:t>Developing code that will run in browsers and Node.js (for consistency).</w:t>
      </w:r>
    </w:p>
    <w:p>
      <w:pPr>
        <w:pStyle w:val="ListBullet"/>
      </w:pPr>
      <w:r>
        <w:t>You want benefits like static analysis, tree-shaking, and top-level await.</w:t>
      </w:r>
    </w:p>
    <w:p>
      <w:r>
        <w:t>---</w:t>
      </w:r>
    </w:p>
    <w:p>
      <w:r>
        <w:t>### Summary</w:t>
      </w:r>
    </w:p>
    <w:p>
      <w:r>
        <w:t>While both require() and import achieve module loading, import (ES Modules) is the modern, standardized approach offering better performance characteristics and cross-platform compatibility. For new Node.js development, ES Modules are generally recommended.</w:t>
      </w:r>
    </w:p>
    <w:p/>
    <w:p>
      <w:pPr>
        <w:pStyle w:val="Heading2"/>
      </w:pPr>
      <w:r>
        <w:t>373. Describe best practices for error handling in asynchronous Node.js applications, particularly concerning unhandled promise rejections or uncaught exceptions.</w:t>
      </w:r>
    </w:p>
    <w:p>
      <w:r>
        <w:t>Asynchronous operations are at the heart of Node.js. Handling errors correctly is crucial to prevent application crashes, ensure reliability, and provide a stable experience. Let's explore best practices.</w:t>
      </w:r>
    </w:p>
    <w:p>
      <w:r>
        <w:t>### 1. The Core Principle: Catch Early, Catch Often</w:t>
      </w:r>
    </w:p>
    <w:p>
      <w:r>
        <w:t>Think of error handling like catching falling objects. You want to catch them as close to where they fall as possible, not wait for them to hit the ground and break.</w:t>
      </w:r>
    </w:p>
    <w:p>
      <w:r>
        <w:t>#### For Promises (Asynchronous Code)</w:t>
      </w:r>
    </w:p>
    <w:p>
      <w:r>
        <w:t>When working with Promises (like those returned by async/await functions or many Node.js APIs), the primary mechanism for catching errors is the .catch() method. This specifically handles "promise rejections."</w:t>
      </w:r>
    </w:p>
    <w:p>
      <w:r>
        <w:t>Code Example:</w:t>
      </w:r>
    </w:p>
    <w:p>
      <w:r>
        <w:rPr>
          <w:rFonts w:ascii="Consolas" w:hAnsi="Consolas"/>
          <w:sz w:val="19"/>
        </w:rPr>
        <w:t>async function fetchData() {</w:t>
        <w:br/>
        <w:t xml:space="preserve">  try {</w:t>
        <w:br/>
        <w:t xml:space="preserve">    const response = await fetch('https://invalid-url.com/data');</w:t>
        <w:br/>
        <w:t xml:space="preserve">    const data = await response.json();</w:t>
        <w:br/>
        <w:t xml:space="preserve">    console.log(data);</w:t>
        <w:br/>
        <w:t xml:space="preserve">  } catch (error) {</w:t>
        <w:br/>
        <w:t xml:space="preserve">    console.error('Error fetching data:', error.message); // Catch it here!</w:t>
        <w:br/>
        <w:t xml:space="preserve">  }</w:t>
        <w:br/>
        <w:t>}</w:t>
        <w:br/>
        <w:br/>
        <w:t>fetchData();</w:t>
        <w:br/>
        <w:t>// Output: Error fetching data: fetch failed (or similar)</w:t>
      </w:r>
    </w:p>
    <w:p>
      <w:r>
        <w:t>Best Practice: Always attach a .catch() block (or use try...catch with async/await) to every Promise chain that could fail.</w:t>
      </w:r>
    </w:p>
    <w:p>
      <w:r>
        <w:t>### 2. Unhandled Promise Rejections</w:t>
      </w:r>
    </w:p>
    <w:p>
      <w:r>
        <w:t>An "unhandled promise rejection" occurs when a Promise rejects (an error happens) but there's no .catch() block in its chain to handle it. Node.js considers this a serious issue because it means an error occurred that your code didn't anticipate, leaving your application in an unknown state.</w:t>
      </w:r>
    </w:p>
    <w:p>
      <w:r>
        <w:t>The Problem: If left unhandled, Node.js will log a warning, and in recent versions, it will even terminate the process by default after a deprecation period, as it's often indicative of a bug.</w:t>
      </w:r>
    </w:p>
    <w:p>
      <w:r>
        <w:t>Global Handler (Last Resort for Logging): You can listen for these globally, but this is for logging and graceful shutdown, NOT for recovery. The state of your application is compromised.</w:t>
      </w:r>
    </w:p>
    <w:p>
      <w:r>
        <w:rPr>
          <w:rFonts w:ascii="Consolas" w:hAnsi="Consolas"/>
          <w:sz w:val="19"/>
        </w:rPr>
        <w:t>process.on('unhandledRejection', (reason, promise) =&gt; {</w:t>
        <w:br/>
        <w:t xml:space="preserve">  console.error('Unhandled Rejection at:', promise, 'reason:', reason);</w:t>
        <w:br/>
        <w:t xml:space="preserve">  // Log the error, potentially send alerts, then exit gracefully.</w:t>
        <w:br/>
        <w:t xml:space="preserve">  // process.exit(1); // Consider exiting to prevent unpredictable behavior</w:t>
        <w:br/>
        <w:t>});</w:t>
        <w:br/>
        <w:br/>
        <w:t>// Example of an unhandled rejection</w:t>
        <w:br/>
        <w:t>Promise.reject(new Error("Oops, I forgot to catch this!"));</w:t>
        <w:br/>
        <w:t>// Output: Unhandled Rejection at: Promise { &lt;pending&gt; } reason: Error: Oops, I forgot to catch this!</w:t>
      </w:r>
    </w:p>
    <w:p>
      <w:r>
        <w:t>### 3. Uncaught Exceptions</w:t>
      </w:r>
    </w:p>
    <w:p>
      <w:r>
        <w:t>An "uncaught exception" is a synchronous error that occurs outside of any try...catch block *and* is not a promise rejection. This typically happens for bugs or unexpected conditions that halt the normal flow of your program instantly.</w:t>
      </w:r>
    </w:p>
    <w:p>
      <w:r>
        <w:t>The Problem: An uncaught exception immediately crashes your Node.js application, taking it offline. This is like a sudden power outage – everything stops without warning.</w:t>
      </w:r>
    </w:p>
    <w:p>
      <w:r>
        <w:t>Global Handler (Last Resort for Logging &amp; Graceful Exit): Similar to unhandledRejection, this handler is for *logging* the fatal error and initiating a *graceful shutdown*, not for continuing execution.</w:t>
      </w:r>
    </w:p>
    <w:p>
      <w:r>
        <w:rPr>
          <w:rFonts w:ascii="Consolas" w:hAnsi="Consolas"/>
          <w:sz w:val="19"/>
        </w:rPr>
        <w:t>process.on('uncaughtException', (error) =&gt; {</w:t>
        <w:br/>
        <w:t xml:space="preserve">  console.error('Uncaught Exception:', error.message);</w:t>
        <w:br/>
        <w:t xml:space="preserve">  // Log the error, perform cleanup (e.g., close database connections)</w:t>
        <w:br/>
        <w:t xml:space="preserve">  // Then, it's safest to exit the process.</w:t>
        <w:br/>
        <w:t xml:space="preserve">  // process.exit(1);</w:t>
        <w:br/>
        <w:t>});</w:t>
        <w:br/>
        <w:br/>
        <w:t>// Example of an uncaught exception</w:t>
        <w:br/>
        <w:t>setTimeout(() =&gt; {</w:t>
        <w:br/>
        <w:t xml:space="preserve">  throw new Error("This is an unexpected synchronous error!");</w:t>
        <w:br/>
        <w:t>}, 100);</w:t>
        <w:br/>
        <w:t>// Output: Uncaught Exception: This is an unexpected synchronous error!</w:t>
      </w:r>
    </w:p>
    <w:p>
      <w:r>
        <w:t>### Best Practices Summary</w:t>
      </w:r>
    </w:p>
    <w:p>
      <w:pPr>
        <w:pStyle w:val="ListBullet"/>
      </w:pPr>
      <w:r>
        <w:t>Always use .catch() or try...catch for Promises: This is your primary line of defense. Handle errors where they originate.</w:t>
      </w:r>
    </w:p>
    <w:p>
      <w:pPr>
        <w:pStyle w:val="ListBullet"/>
      </w:pPr>
      <w:r>
        <w:t>Avoid using global handlers for recovery: unhandledRejection and uncaughtException mean your application is in an unstable state. Attempting to continue running will likely lead to more issues.</w:t>
      </w:r>
    </w:p>
    <w:p>
      <w:pPr>
        <w:pStyle w:val="ListBullet"/>
      </w:pPr>
      <w:r>
        <w:t>Use global handlers for logging and graceful shutdown: Register handlers for unhandledRejection and uncaughtException to:</w:t>
      </w:r>
    </w:p>
    <w:p>
      <w:pPr>
        <w:pStyle w:val="ListBullet"/>
      </w:pPr>
      <w:r>
        <w:t>Log the error details for debugging.</w:t>
      </w:r>
    </w:p>
    <w:p>
      <w:pPr>
        <w:pStyle w:val="ListBullet"/>
      </w:pPr>
      <w:r>
        <w:t>Perform any necessary cleanup (e.g., close file descriptors, database connections).</w:t>
      </w:r>
    </w:p>
    <w:p>
      <w:pPr>
        <w:pStyle w:val="ListBullet"/>
      </w:pPr>
      <w:r>
        <w:t>Then, exit the process gracefully so that a process manager (like PM2 or Kubernetes) can restart a fresh, stable instance.</w:t>
      </w:r>
    </w:p>
    <w:p>
      <w:r>
        <w:t>### Takeaway</w:t>
      </w:r>
    </w:p>
    <w:p>
      <w:r>
        <w:t>Proactive error handling with .catch() is essential. Global handlers are critical for catching last-resort issues, allowing you to log problems and exit gracefully rather than crashing abruptly, giving you valuable information to fix your application.</w:t>
      </w:r>
    </w:p>
    <w:p/>
    <w:p>
      <w:pPr>
        <w:pStyle w:val="Heading2"/>
      </w:pPr>
      <w:r>
        <w:t>374. What are Node.js Streams, and when would you choose to use them over traditional buffer-based approaches for data processing? Provide a practical example.</w:t>
      </w:r>
    </w:p>
    <w:p>
      <w:r>
        <w:t>Node.js Streams are a powerful concept for handling data efficiently.</w:t>
      </w:r>
    </w:p>
    <w:p>
      <w:r>
        <w:t>### What are Node.js Streams?</w:t>
      </w:r>
    </w:p>
    <w:p>
      <w:r>
        <w:t>Node.js Streams are a way to handle reading or writing data in smaller, continuous chunks rather than loading the entire data into memory all at once. Think of it like a water pipe: instead of filling a huge bucket (a traditional buffer) completely before using any water, a stream lets water flow through continuously, and you can process it as it arrives.</w:t>
      </w:r>
    </w:p>
    <w:p>
      <w:r>
        <w:t>Streams are fundamental to Node.js, forming the backbone for many built-in modules like fs (file system), http (networking), and zlib (compression). They are instances of EventEmitter, emitting events like data (when a chunk is available), end (when no more data), and error.</w:t>
      </w:r>
    </w:p>
    <w:p>
      <w:r>
        <w:t>### Why use Streams over Traditional Buffer-based Approaches?</w:t>
      </w:r>
    </w:p>
    <w:p>
      <w:r>
        <w:t>You would choose streams primarily for:</w:t>
      </w:r>
    </w:p>
    <w:p>
      <w:pPr>
        <w:pStyle w:val="ListBullet"/>
      </w:pPr>
      <w:r>
        <w:t>Memory Efficiency: For large files or network requests, traditional methods (e.g., fs.readFile()) load the *entire* content into RAM. Streams process data in chunks, using significantly less memory. This prevents your application from crashing due to out-of-memory errors.</w:t>
      </w:r>
    </w:p>
    <w:p>
      <w:pPr>
        <w:pStyle w:val="ListBullet"/>
      </w:pPr>
      <w:r>
        <w:t>Time Efficiency: Data can be processed as it arrives, instead of waiting for the entire resource to be available. This reduces latency and improves responsiveness, especially for data transformation tasks.</w:t>
      </w:r>
    </w:p>
    <w:p>
      <w:pPr>
        <w:pStyle w:val="ListBullet"/>
      </w:pPr>
      <w:r>
        <w:t>Composability &amp; Backpressure: Streams can be easily piped together (source.pipe(destination)), creating powerful data processing pipelines. They also handle "backpressure," preventing a fast data producer from overwhelming a slower consumer by pausing the flow automatically.</w:t>
      </w:r>
    </w:p>
    <w:p>
      <w:r>
        <w:t>### Practical Example: Reading a Large File</w:t>
      </w:r>
    </w:p>
    <w:p>
      <w:r>
        <w:t>Consider reading a very large file, say several gigabytes.</w:t>
      </w:r>
    </w:p>
    <w:p>
      <w:r>
        <w:t>Traditional (Buffer-based) approach: If you use fs.readFile() for a huge file, Node.js will try to load the entire file into your application's memory at once. If the file is too big, your application could run out of memory and crash.</w:t>
      </w:r>
    </w:p>
    <w:p>
      <w:r>
        <w:t>Stream-based approach: Using streams, Node.js reads the file in small, manageable pieces.</w:t>
      </w:r>
    </w:p>
    <w:p>
      <w:r>
        <w:rPr>
          <w:rFonts w:ascii="Consolas" w:hAnsi="Consolas"/>
          <w:sz w:val="19"/>
        </w:rPr>
        <w:t>const fs = require('fs');</w:t>
        <w:br/>
        <w:br/>
        <w:t>// Create a readable stream from 'large-file.txt'</w:t>
        <w:br/>
        <w:t>const readStream = fs.createReadStream('large-file.txt', { encoding: 'utf8' });</w:t>
        <w:br/>
        <w:br/>
        <w:t>let totalBytesRead = 0;</w:t>
        <w:br/>
        <w:br/>
        <w:t>// 'data' event fires when a chunk of data is available</w:t>
        <w:br/>
        <w:t>readStream.on('data', (chunk) =&gt; {</w:t>
        <w:br/>
        <w:t xml:space="preserve">    totalBytesRead += chunk.length;</w:t>
        <w:br/>
        <w:t xml:space="preserve">    console.log(`Received ${chunk.length} bytes. Total: ${totalBytesRead} bytes.`);</w:t>
        <w:br/>
        <w:t xml:space="preserve">    // You can process this 'chunk' of data immediately.</w:t>
        <w:br/>
        <w:t xml:space="preserve">    // For example, write it to another file, count words, or transform it.</w:t>
        <w:br/>
        <w:t>});</w:t>
        <w:br/>
        <w:br/>
        <w:t>// 'end' event fires when the entire file has been read</w:t>
        <w:br/>
        <w:t>readStream.on('end', () =&gt; {</w:t>
        <w:br/>
        <w:t xml:space="preserve">    console.log('Finished reading file via stream.');</w:t>
        <w:br/>
        <w:t>});</w:t>
        <w:br/>
        <w:br/>
        <w:t>// 'error' event fires if any error occurs during reading</w:t>
        <w:br/>
        <w:t>readStream.on('error', (err) =&gt; {</w:t>
        <w:br/>
        <w:t xml:space="preserve">    console.error('An error occurred:', err.message);</w:t>
        <w:br/>
        <w:t>});</w:t>
      </w:r>
    </w:p>
    <w:p>
      <w:r>
        <w:t>This stream example processes the file chunk by chunk, keeping memory usage low regardless of the file's size.</w:t>
      </w:r>
    </w:p>
    <w:p>
      <w:r>
        <w:t>### Summary</w:t>
      </w:r>
    </w:p>
    <w:p>
      <w:r>
        <w:t>Node.js Streams are a powerful pattern for handling data efficiently, especially with large datasets or continuous data flows (like network traffic). They provide memory-efficient, time-efficient, and composable ways to process data, making your applications more robust and scalable.</w:t>
      </w:r>
    </w:p>
    <w:p/>
    <w:p>
      <w:pPr>
        <w:pStyle w:val="Heading2"/>
      </w:pPr>
      <w:r>
        <w:t>375. How do `process.nextTick()` and `setImmediate()` differ in Node.js? When would you use each, and how do they interact with the Event Loop?</w:t>
      </w:r>
    </w:p>
    <w:p>
      <w:r>
        <w:t>As a Node.js developer, understanding process.nextTick() and setImmediate() is crucial for managing asynchronous operations and optimizing performance. Both defer function execution, but they operate at different points within the Node.js Event Loop.</w:t>
      </w:r>
    </w:p>
    <w:p>
      <w:r>
        <w:t>### process.nextTick()</w:t>
      </w:r>
    </w:p>
    <w:p>
      <w:r>
        <w:t>process.nextTick() schedules a callback function to be executed immediately after the current operation completes, but before the Event Loop proceeds to its next phase. Think of it as a "super-urgent" task. It's not technically part of the Event Loop's phases; rather, it's processed *between* the completion of the current JavaScript call stack and the start of the next Event Loop phase.</w:t>
      </w:r>
    </w:p>
    <w:p>
      <w:pPr>
        <w:pStyle w:val="ListBullet"/>
      </w:pPr>
      <w:r>
        <w:t>When to Use:</w:t>
      </w:r>
    </w:p>
    <w:p>
      <w:pPr>
        <w:pStyle w:val="ListBullet"/>
      </w:pPr>
      <w:r>
        <w:t>To handle errors, ensuring they're reported after the current operation but before any I/O.</w:t>
      </w:r>
    </w:p>
    <w:p>
      <w:pPr>
        <w:pStyle w:val="ListBullet"/>
      </w:pPr>
      <w:r>
        <w:t>To normalize arguments or defer an operation while maintaining synchronous execution *within* the current tick.</w:t>
      </w:r>
    </w:p>
    <w:p>
      <w:pPr>
        <w:pStyle w:val="ListBullet"/>
      </w:pPr>
      <w:r>
        <w:t>When you need to break up a CPU-intensive task but still want it to run *before* any other asynchronous code (like setTimeout or setImmediate) or I/O.</w:t>
      </w:r>
    </w:p>
    <w:p>
      <w:r>
        <w:t>### setImmediate()</w:t>
      </w:r>
    </w:p>
    <w:p>
      <w:r>
        <w:t>setImmediate() schedules a callback function to be executed in the "check" phase of the *next* iteration of the Event Loop. This phase occurs *after* the I/O polling phase. It’s like saying, "run this as soon as possible in the next 'round' of the Event Loop, specifically after we've checked for any completed I/O."</w:t>
      </w:r>
    </w:p>
    <w:p>
      <w:pPr>
        <w:pStyle w:val="ListBullet"/>
      </w:pPr>
      <w:r>
        <w:t>When to Use:</w:t>
      </w:r>
    </w:p>
    <w:p>
      <w:pPr>
        <w:pStyle w:val="ListBullet"/>
      </w:pPr>
      <w:r>
        <w:t>To break up CPU-intensive tasks, yielding control back to the Event Loop more gracefully than process.nextTick() in some scenarios.</w:t>
      </w:r>
    </w:p>
    <w:p>
      <w:pPr>
        <w:pStyle w:val="ListBullet"/>
      </w:pPr>
      <w:r>
        <w:t>When you want to ensure an operation runs *after* any I/O callbacks that might have been processed in the current loop iteration.</w:t>
      </w:r>
    </w:p>
    <w:p>
      <w:pPr>
        <w:pStyle w:val="ListBullet"/>
      </w:pPr>
      <w:r>
        <w:t>To avoid "starving" the Event Loop by allowing I/O operations to complete first.</w:t>
      </w:r>
    </w:p>
    <w:p>
      <w:r>
        <w:t>### Key Differences &amp; Event Loop Interaction</w:t>
      </w:r>
    </w:p>
    <w:p>
      <w:r>
        <w:t>| Feature | process.nextTick() | setImmediate() | | :----------------- | :-------------------------------------------------------- | :---------------------------------------------------------- | | Execution Timing | Immediately after the current script, before *any* Event Loop phases. | In the "check" phase of the *next* Event Loop iteration, after I/O polling. | | Priority | Very high (effectively higher than all Event Loop phases). | Lower than process.nextTick(), setTimeout, and I/O callbacks (in most cases). | | Event Loop Phase | Not part of a phase; runs between current execution and the first phase. | Runs in its dedicated "check" phase. |</w:t>
      </w:r>
    </w:p>
    <w:p>
      <w:r>
        <w:t>Simplified Event Loop Order (within a single iteration):</w:t>
      </w:r>
    </w:p>
    <w:p>
      <w:pPr>
        <w:pStyle w:val="ListBullet"/>
      </w:pPr>
      <w:r>
        <w:t>Current JavaScript execution completes.</w:t>
      </w:r>
    </w:p>
    <w:p>
      <w:pPr>
        <w:pStyle w:val="ListBullet"/>
      </w:pPr>
      <w:r>
        <w:t>All process.nextTick() callbacks are executed.</w:t>
      </w:r>
    </w:p>
    <w:p>
      <w:pPr>
        <w:pStyle w:val="ListBullet"/>
      </w:pPr>
      <w:r>
        <w:t>Event Loop Phases Begin:</w:t>
      </w:r>
    </w:p>
    <w:p>
      <w:pPr>
        <w:pStyle w:val="ListBullet"/>
      </w:pPr>
      <w:r>
        <w:t>Timers (setTimeout, setInterval)</w:t>
      </w:r>
    </w:p>
    <w:p>
      <w:pPr>
        <w:pStyle w:val="ListBullet"/>
      </w:pPr>
      <w:r>
        <w:t>Pending callbacks (e.g., TCP errors)</w:t>
      </w:r>
    </w:p>
    <w:p>
      <w:pPr>
        <w:pStyle w:val="ListBullet"/>
      </w:pPr>
      <w:r>
        <w:t>Poll (new I/O events, execute I/O callbacks)</w:t>
      </w:r>
    </w:p>
    <w:p>
      <w:pPr>
        <w:pStyle w:val="ListBullet"/>
      </w:pPr>
      <w:r>
        <w:t>Check (setImmediate())</w:t>
      </w:r>
    </w:p>
    <w:p>
      <w:pPr>
        <w:pStyle w:val="ListBullet"/>
      </w:pPr>
      <w:r>
        <w:t>Close callbacks (e.g., socket.on('close'))</w:t>
      </w:r>
    </w:p>
    <w:p>
      <w:r>
        <w:t>### Code Example</w:t>
      </w:r>
    </w:p>
    <w:p>
      <w:r>
        <w:rPr>
          <w:rFonts w:ascii="Consolas" w:hAnsi="Consolas"/>
          <w:sz w:val="19"/>
        </w:rPr>
        <w:t>console.log('1. Script Start');</w:t>
        <w:br/>
        <w:br/>
        <w:t>process.nextTick(() =&gt; {</w:t>
        <w:br/>
        <w:t xml:space="preserve">  console.log('3. process.nextTick callback (runs first)');</w:t>
        <w:br/>
        <w:t>});</w:t>
        <w:br/>
        <w:br/>
        <w:t>setImmediate(() =&gt; {</w:t>
        <w:br/>
        <w:t xml:space="preserve">  console.log('5. setImmediate callback (runs in its phase)');</w:t>
        <w:br/>
        <w:t>});</w:t>
        <w:br/>
        <w:br/>
        <w:t>setTimeout(() =&gt; {</w:t>
        <w:br/>
        <w:t xml:space="preserve">  console.log('4. setTimeout(0) callback (runs in timers phase)');</w:t>
        <w:br/>
        <w:t>}, 0);</w:t>
        <w:br/>
        <w:br/>
        <w:t>console.log('2. Script End');</w:t>
      </w:r>
    </w:p>
    <w:p>
      <w:r>
        <w:t>Expected Output:</w:t>
      </w:r>
    </w:p>
    <w:p>
      <w:r>
        <w:rPr>
          <w:rFonts w:ascii="Consolas" w:hAnsi="Consolas"/>
          <w:sz w:val="19"/>
        </w:rPr>
        <w:t>1. Script Start</w:t>
        <w:br/>
        <w:t>2. Script End</w:t>
        <w:br/>
        <w:t>3. process.nextTick callback (runs first)</w:t>
        <w:br/>
        <w:t>4. setTimeout(0) callback (runs in timers phase)</w:t>
        <w:br/>
        <w:t>5. setImmediate callback (runs in its phase)</w:t>
      </w:r>
    </w:p>
    <w:p>
      <w:r>
        <w:t>*(Note: The exact order of setTimeout(0) and setImmediate() can sometimes vary based on Node.js internal state and I/O, but process.nextTick() always runs first among these.)*</w:t>
      </w:r>
    </w:p>
    <w:p>
      <w:r>
        <w:t>### Summary</w:t>
      </w:r>
    </w:p>
    <w:p>
      <w:r>
        <w:t>Use process.nextTick() for urgent, microtask-like deferrals that must happen *before* the Event Loop continues its normal flow. Use setImmediate() for less urgent deferrals that should run *after* I/O operations have been handled in the current (or next) Event Loop cycle. Choose based on whether you need a high-priority "right now, after this" execution or a "next available check" execution.</w:t>
      </w:r>
    </w:p>
    <w:p/>
    <w:p>
      <w:pPr>
        <w:pStyle w:val="Heading2"/>
      </w:pPr>
      <w:r>
        <w:t>376. Explain the purpose of the Node.js `cluster` module. How does it help in leveraging multi-core CPUs, and what are its limitations?</w:t>
      </w:r>
    </w:p>
    <w:p>
      <w:r>
        <w:t>The Node.js cluster module is a powerful tool designed to leverage multi-core CPU architectures for Node.js applications.</w:t>
      </w:r>
    </w:p>
    <w:p>
      <w:r>
        <w:t>### Purpose of the cluster module</w:t>
      </w:r>
    </w:p>
    <w:p>
      <w:r>
        <w:t>Node.js, by its nature, runs on a single thread. This means a single Node.js process typically uses only one core of your CPU, even if your machine has many. The cluster module allows you to overcome this limitation by creating multiple Node.js processes, called workers, that can share the same server port. Its primary purpose is to:</w:t>
      </w:r>
    </w:p>
    <w:p>
      <w:pPr>
        <w:pStyle w:val="ListBullet"/>
      </w:pPr>
      <w:r>
        <w:t>Utilize all CPU Cores: Distribute the workload across all available CPU cores on a single machine.</w:t>
      </w:r>
    </w:p>
    <w:p>
      <w:pPr>
        <w:pStyle w:val="ListBullet"/>
      </w:pPr>
      <w:r>
        <w:t>Improve Concurrency &amp; Performance: Handle more concurrent client requests, leading to better performance for I/O-bound (input/output heavy) applications.</w:t>
      </w:r>
    </w:p>
    <w:p>
      <w:pPr>
        <w:pStyle w:val="ListBullet"/>
      </w:pPr>
      <w:r>
        <w:t>Increase Resilience: If one worker process crashes, others can continue serving requests, and the master process can even restart the failed worker.</w:t>
      </w:r>
    </w:p>
    <w:p>
      <w:r>
        <w:t>### How it Helps Leverage Multi-Core CPUs</w:t>
      </w:r>
    </w:p>
    <w:p>
      <w:r>
        <w:t>The cluster module operates on a master-worker architecture:</w:t>
      </w:r>
    </w:p>
    <w:p>
      <w:pPr>
        <w:pStyle w:val="ListBullet"/>
      </w:pPr>
      <w:r>
        <w:t>Master Process (cluster.isPrimary):</w:t>
      </w:r>
    </w:p>
    <w:p>
      <w:pPr>
        <w:pStyle w:val="ListBullet"/>
      </w:pPr>
      <w:r>
        <w:t>This is the initial Node.js process that starts.</w:t>
      </w:r>
    </w:p>
    <w:p>
      <w:pPr>
        <w:pStyle w:val="ListBullet"/>
      </w:pPr>
      <w:r>
        <w:t>It does not handle client requests directly.</w:t>
      </w:r>
    </w:p>
    <w:p>
      <w:pPr>
        <w:pStyle w:val="ListBullet"/>
      </w:pPr>
      <w:r>
        <w:t>Its main responsibilities are to:</w:t>
      </w:r>
    </w:p>
    <w:p>
      <w:pPr>
        <w:pStyle w:val="ListBullet"/>
      </w:pPr>
      <w:r>
        <w:t>Fork (create) multiple worker processes. Typically, it forks one worker for each CPU core.</w:t>
      </w:r>
    </w:p>
    <w:p>
      <w:pPr>
        <w:pStyle w:val="ListBullet"/>
      </w:pPr>
      <w:r>
        <w:t>Manage workers: Monitor them, and restart any that crash.</w:t>
      </w:r>
    </w:p>
    <w:p>
      <w:pPr>
        <w:pStyle w:val="ListBullet"/>
      </w:pPr>
      <w:r>
        <w:t>Distribute incoming connections: It listens on the server port and uses a round-robin strategy to distribute new client connections to the available worker processes (load balancing).</w:t>
      </w:r>
    </w:p>
    <w:p>
      <w:pPr>
        <w:pStyle w:val="ListBullet"/>
      </w:pPr>
      <w:r>
        <w:t>Worker Processes (!cluster.isPrimary):</w:t>
      </w:r>
    </w:p>
    <w:p>
      <w:pPr>
        <w:pStyle w:val="ListBullet"/>
      </w:pPr>
      <w:r>
        <w:t>Each worker is a full, independent Node.js instance.</w:t>
      </w:r>
    </w:p>
    <w:p>
      <w:pPr>
        <w:pStyle w:val="ListBullet"/>
      </w:pPr>
      <w:r>
        <w:t>They share the same server port (managed by the master).</w:t>
      </w:r>
    </w:p>
    <w:p>
      <w:pPr>
        <w:pStyle w:val="ListBullet"/>
      </w:pPr>
      <w:r>
        <w:t>These are the processes that actually listen for and process incoming client requests.</w:t>
      </w:r>
    </w:p>
    <w:p>
      <w:r>
        <w:t>Analogy: Imagine a busy restaurant. The master process is like the host who greets guests and assigns them to different available tables. Each worker process is like a chef at their own station, preparing dishes (handling requests). If one chef gets overwhelmed or makes a mistake, the host can assign a new chef without shutting down the entire restaurant.</w:t>
      </w:r>
    </w:p>
    <w:p>
      <w:r>
        <w:t>#### Code Example</w:t>
      </w:r>
    </w:p>
    <w:p>
      <w:r>
        <w:rPr>
          <w:rFonts w:ascii="Consolas" w:hAnsi="Consolas"/>
          <w:sz w:val="19"/>
        </w:rPr>
        <w:t>const cluster = require('cluster');</w:t>
        <w:br/>
        <w:t>const http = require('http');</w:t>
        <w:br/>
        <w:t>const numCPUs = require('os').cpus().length; // Get number of CPU cores</w:t>
        <w:br/>
        <w:br/>
        <w:t>if (cluster.isPrimary) { // This is the master process</w:t>
        <w:br/>
        <w:t xml:space="preserve">  console.log(`Master ${process.pid} is running`);</w:t>
        <w:br/>
        <w:br/>
        <w:t xml:space="preserve">  // Fork workers, one for each CPU core</w:t>
        <w:br/>
        <w:t xml:space="preserve">  for (let i = 0; i &lt; numCPUs; i++) {</w:t>
        <w:br/>
        <w:t xml:space="preserve">    cluster.fork();</w:t>
        <w:br/>
        <w:t xml:space="preserve">  }</w:t>
        <w:br/>
        <w:br/>
        <w:t xml:space="preserve">  // Handle worker exits (e.g., if a worker crashes)</w:t>
        <w:br/>
        <w:t xml:space="preserve">  cluster.on('exit', (worker, code, signal) =&gt; {</w:t>
        <w:br/>
        <w:t xml:space="preserve">    console.log(`Worker ${worker.process.pid} died. Forking a new one...`);</w:t>
        <w:br/>
        <w:t xml:space="preserve">    cluster.fork(); // Replace the dead worker</w:t>
        <w:br/>
        <w:t xml:space="preserve">  });</w:t>
        <w:br/>
        <w:t>} else { // This is a worker process</w:t>
        <w:br/>
        <w:t xml:space="preserve">  // Workers can share a TCP port</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This code sets up a master process that forks a worker for each CPU core. Each worker then starts an HTTP server listening on port 8000.</w:t>
      </w:r>
    </w:p>
    <w:p>
      <w:r>
        <w:t>### Limitations</w:t>
      </w:r>
    </w:p>
    <w:p>
      <w:r>
        <w:t>While powerful, the cluster module has some limitations:</w:t>
      </w:r>
    </w:p>
    <w:p>
      <w:pPr>
        <w:pStyle w:val="ListBullet"/>
      </w:pPr>
      <w:r>
        <w:t>State Management: Workers do not share memory. Any in-memory data (like session data, caches, or global variables) will be isolated to each worker. This necessitates external solutions (e.g., Redis, databases) for shared state across all workers.</w:t>
      </w:r>
    </w:p>
    <w:p>
      <w:pPr>
        <w:pStyle w:val="ListBullet"/>
      </w:pPr>
      <w:r>
        <w:t>Increased Complexity: Managing and debugging multiple processes, especially when dealing with inter-process communication (IPC) or graceful shutdowns, can be more complex than a single-process application.</w:t>
      </w:r>
    </w:p>
    <w:p>
      <w:pPr>
        <w:pStyle w:val="ListBullet"/>
      </w:pPr>
      <w:r>
        <w:t>Overhead: Spawning and managing multiple processes incurs some overhead in terms of memory and CPU, though this is often negligible compared to the performance gains for I/O-bound applications.</w:t>
      </w:r>
    </w:p>
    <w:p>
      <w:pPr>
        <w:pStyle w:val="ListBullet"/>
      </w:pPr>
      <w:r>
        <w:t>Not for CPU-Bound Tasks: If your application is heavily CPU-bound (e.g., complex calculations), cluster might not significantly improve performance as each worker would still be bottlenecked by its single thread. For such cases, offloading tasks to native modules or other services might be more effective.</w:t>
      </w:r>
    </w:p>
    <w:p>
      <w:r>
        <w:t>### Summary</w:t>
      </w:r>
    </w:p>
    <w:p>
      <w:r>
        <w:t>The Node.js cluster module is essential for scaling I/O-bound applications on multi-core servers, improving concurrency and fault tolerance by distributing work across independent worker processes. However, it introduces challenges in managing shared application state and increases operational complexity.</w:t>
      </w:r>
    </w:p>
    <w:p/>
    <w:p>
      <w:pPr>
        <w:pStyle w:val="Heading2"/>
      </w:pPr>
      <w:r>
        <w:t>377. You need to perform a CPU-bound task (e.g., complex calculations, image manipulation) within a Node.js application without blocking the Event Loop. How would you design and implement this to maintain application responsiveness?</w:t>
      </w:r>
    </w:p>
    <w:p>
      <w:r>
        <w:t>This is a fantastic question that gets to the heart of Node.js's architecture and how to build responsive applications.</w:t>
      </w:r>
    </w:p>
    <w:p>
      <w:r>
        <w:t>### The Problem: CPU-Bound Tasks and the Event Loop</w:t>
      </w:r>
    </w:p>
    <w:p>
      <w:r>
        <w:t>Node.js operates on a single-threaded Event Loop. Think of the Event Loop as a super-efficient chef in a busy restaurant:</w:t>
      </w:r>
    </w:p>
    <w:p>
      <w:pPr>
        <w:pStyle w:val="ListBullet"/>
      </w:pPr>
      <w:r>
        <w:t>Fast but Single-Tasking: This chef (Event Loop) excels at taking orders (incoming requests, database queries, file operations), quickly delegating them to other helpers (Node.js's underlying C++ threads for I/O), and then moving on to the next order.</w:t>
      </w:r>
    </w:p>
    <w:p>
      <w:pPr>
        <w:pStyle w:val="ListBullet"/>
      </w:pPr>
      <w:r>
        <w:t>Blocking: If you give this single chef a complex, long-running calculation *they* have to do themselves (a CPU-bound task like heavy image processing or complex math), they get stuck. They can't take new orders until they finish, causing the entire restaurant (your application) to freeze and become unresponsive.</w:t>
      </w:r>
    </w:p>
    <w:p>
      <w:r>
        <w:t>### The Solution: Worker Threads</w:t>
      </w:r>
    </w:p>
    <w:p>
      <w:r>
        <w:t>To prevent blocking the Event Loop, we use Worker Threads. Imagine hiring a separate, specialist chef (a Worker Thread) to handle those complex calculations.</w:t>
      </w:r>
    </w:p>
    <w:p>
      <w:pPr>
        <w:pStyle w:val="ListBullet"/>
      </w:pPr>
      <w:r>
        <w:t>Isolated Environment: A Worker Thread runs in its own isolated JavaScript environment, completely separate from the main Event Loop. It has its own memory and can run CPU-intensive code without affecting the main application.</w:t>
      </w:r>
    </w:p>
    <w:p>
      <w:pPr>
        <w:pStyle w:val="ListBullet"/>
      </w:pPr>
      <w:r>
        <w:t>Communication: The main Event Loop can "hand off" a task to a Worker Thread and then continue serving other requests. When the Worker Thread finishes, it sends the result back to the main thread.</w:t>
      </w:r>
    </w:p>
    <w:p>
      <w:r>
        <w:t>### Design and Implementation</w:t>
      </w:r>
    </w:p>
    <w:p>
      <w:r>
        <w:t>Here's how you'd design and implement this:</w:t>
      </w:r>
    </w:p>
    <w:p>
      <w:pPr>
        <w:pStyle w:val="ListBullet"/>
      </w:pPr>
      <w:r>
        <w:t>Main Thread (main.js):</w:t>
      </w:r>
    </w:p>
    <w:p>
      <w:pPr>
        <w:pStyle w:val="ListBullet"/>
      </w:pPr>
      <w:r>
        <w:t>Creates a new Worker instance, pointing to a separate JavaScript file for the CPU-bound task.</w:t>
      </w:r>
    </w:p>
    <w:p>
      <w:pPr>
        <w:pStyle w:val="ListBullet"/>
      </w:pPr>
      <w:r>
        <w:t>Sends data/arguments to the worker using worker.postMessage().</w:t>
      </w:r>
    </w:p>
    <w:p>
      <w:pPr>
        <w:pStyle w:val="ListBullet"/>
      </w:pPr>
      <w:r>
        <w:t>Listens for messages (results) from the worker using worker.on('message', ...) and worker.on('error', ...).</w:t>
      </w:r>
    </w:p>
    <w:p>
      <w:pPr>
        <w:pStyle w:val="ListBullet"/>
      </w:pPr>
      <w:r>
        <w:t>Worker Thread (worker.js):</w:t>
      </w:r>
    </w:p>
    <w:p>
      <w:pPr>
        <w:pStyle w:val="ListBullet"/>
      </w:pPr>
      <w:r>
        <w:t>Listens for messages (data/arguments) from the main thread using parentPort.on('message', ...).</w:t>
      </w:r>
    </w:p>
    <w:p>
      <w:pPr>
        <w:pStyle w:val="ListBullet"/>
      </w:pPr>
      <w:r>
        <w:t>Performs the CPU-bound task.</w:t>
      </w:r>
    </w:p>
    <w:p>
      <w:pPr>
        <w:pStyle w:val="ListBullet"/>
      </w:pPr>
      <w:r>
        <w:t>Sends the result back to the main thread using parentPort.postMessage().</w:t>
      </w:r>
    </w:p>
    <w:p>
      <w:r>
        <w:t>#### Code Example</w:t>
      </w:r>
    </w:p>
    <w:p>
      <w:r>
        <w:t>Let's simulate a complex calculation.</w:t>
      </w:r>
    </w:p>
    <w:p>
      <w:r>
        <w:t>1. worker.js (The specialist chef)</w:t>
      </w:r>
    </w:p>
    <w:p>
      <w:r>
        <w:rPr>
          <w:rFonts w:ascii="Consolas" w:hAnsi="Consolas"/>
          <w:sz w:val="19"/>
        </w:rPr>
        <w:t>// worker.js</w:t>
        <w:br/>
        <w:t>const { parentPort } = require('worker_threads');</w:t>
        <w:br/>
        <w:br/>
        <w:t>parentPort.on('message', (data) =&gt; {</w:t>
        <w:br/>
        <w:t xml:space="preserve">    console.log(`Worker: Starting heavy calculation for ${data.number}`);</w:t>
        <w:br/>
        <w:t xml:space="preserve">    let result = 0;</w:t>
        <w:br/>
        <w:t xml:space="preserve">    for (let i = 0; i &lt; data.number; i++) {</w:t>
        <w:br/>
        <w:t xml:space="preserve">        result += Math.sqrt(i) * Math.sin(i); // Simulate heavy math</w:t>
        <w:br/>
        <w:t xml:space="preserve">    }</w:t>
        <w:br/>
        <w:t xml:space="preserve">    console.log(`Worker: Finished calculation for ${data.number}`);</w:t>
        <w:br/>
        <w:t xml:space="preserve">    parentPort.postMessage({ result: result, input: data.number });</w:t>
        <w:br/>
        <w:t>});</w:t>
      </w:r>
    </w:p>
    <w:p>
      <w:r>
        <w:t>2. main.js (The main chef)</w:t>
      </w:r>
    </w:p>
    <w:p>
      <w:r>
        <w:rPr>
          <w:rFonts w:ascii="Consolas" w:hAnsi="Consolas"/>
          <w:sz w:val="19"/>
        </w:rPr>
        <w:t>// main.js</w:t>
        <w:br/>
        <w:t>const { Worker } = require('worker_threads');</w:t>
        <w:br/>
        <w:br/>
        <w:t>function runHeavyTask(inputNumber) {</w:t>
        <w:br/>
        <w:t xml:space="preserve">    return new Promise((resolve, reject) =&gt; {</w:t>
        <w:br/>
        <w:t xml:space="preserve">        const worker = new Worker('./worker.js'); // Create a new worker</w:t>
        <w:br/>
        <w:br/>
        <w:t xml:space="preserve">        // Send data to the worker</w:t>
        <w:br/>
        <w:t xml:space="preserve">        worker.postMessage({ number: inputNumber });</w:t>
        <w:br/>
        <w:br/>
        <w:t xml:space="preserve">        // Listen for messages (results) from the worker</w:t>
        <w:br/>
        <w:t xml:space="preserve">        worker.on('message', (msg) =&gt; {</w:t>
        <w:br/>
        <w:t xml:space="preserve">            console.log(`Main: Received result from worker for ${msg.input}: ${msg.result}`);</w:t>
        <w:br/>
        <w:t xml:space="preserve">            resolve(msg.result);</w:t>
        <w:br/>
        <w:t xml:space="preserve">        });</w:t>
        <w:br/>
        <w:br/>
        <w:t xml:space="preserve">        // Listen for errors</w:t>
        <w:br/>
        <w:t xml:space="preserve">        worker.on('error', (err) =&gt; {</w:t>
        <w:br/>
        <w:t xml:space="preserve">            console.error('Main: Worker error:', err);</w:t>
        <w:br/>
        <w:t xml:space="preserve">            reject(err);</w:t>
        <w:br/>
        <w:t xml:space="preserve">        });</w:t>
        <w:br/>
        <w:br/>
        <w:t xml:space="preserve">        // Listen for worker exit</w:t>
        <w:br/>
        <w:t xml:space="preserve">        worker.on('exit', (code) =&gt; {</w:t>
        <w:br/>
        <w:t xml:space="preserve">            if (code !== 0) {</w:t>
        <w:br/>
        <w:t xml:space="preserve">                console.error(`Main: Worker stopped with exit code ${code}`);</w:t>
        <w:br/>
        <w:t xml:space="preserve">                reject(new Error(`Worker stopped with exit code ${code}`));</w:t>
        <w:br/>
        <w:t xml:space="preserve">            }</w:t>
        <w:br/>
        <w:t xml:space="preserve">        });</w:t>
        <w:br/>
        <w:t xml:space="preserve">    });</w:t>
        <w:br/>
        <w:t>}</w:t>
        <w:br/>
        <w:br/>
        <w:t>// Example usage:</w:t>
        <w:br/>
        <w:t>console.log('Main: Application started. Performing light tasks...');</w:t>
        <w:br/>
        <w:t>console.log('Main: Sending heavy task to worker...');</w:t>
        <w:br/>
        <w:t>runHeavyTask(2_000_000_000) // A large number for a long calculation</w:t>
        <w:br/>
        <w:t xml:space="preserve">    .then(result =&gt; console.log('Main: Task completed!'))</w:t>
        <w:br/>
        <w:t xml:space="preserve">    .catch(err =&gt; console.error('Main: Task failed!', err));</w:t>
        <w:br/>
        <w:br/>
        <w:t>console.log('Main: Application continues to respond to other requests (Event Loop is free)!');</w:t>
        <w:br/>
        <w:br/>
        <w:t>// Simulate other non-blocking tasks</w:t>
        <w:br/>
        <w:t>setInterval(() =&gt; {</w:t>
        <w:br/>
        <w:t xml:space="preserve">    console.log('Main: Still responding (Event Loop is not blocked)!');</w:t>
        <w:br/>
        <w:t>}, 1000).unref();</w:t>
      </w:r>
    </w:p>
    <w:p>
      <w:r>
        <w:t>When you run node main.js, you'll see "Still responding (Event Loop is not blocked)!" appearing every second, even while the heavy calculation is running in the background.</w:t>
      </w:r>
    </w:p>
    <w:p>
      <w:r>
        <w:t>### Summary</w:t>
      </w:r>
    </w:p>
    <w:p>
      <w:r>
        <w:t>To handle CPU-bound tasks in Node.js without blocking the Event Loop, you must use Worker Threads. They allow you to offload intensive computations to separate, isolated JavaScript environments, ensuring your main application remains responsive and can continue processing other requests.</w:t>
      </w:r>
    </w:p>
    <w:p/>
    <w:p>
      <w:pPr>
        <w:pStyle w:val="Heading2"/>
      </w:pPr>
      <w:r>
        <w:t>378. Describe how middleware functions in an Express.js application. Design a custom middleware that measures and logs the response time for each incoming request.</w:t>
      </w:r>
    </w:p>
    <w:p>
      <w:r>
        <w:t>### How Middleware Functions in Express.js</w:t>
      </w:r>
    </w:p>
    <w:p>
      <w:r>
        <w:t>Imagine your Express.js application as an assembly line processing incoming web requests. Middleware functions are like specialized stations on this line. Each station can inspect, modify, or do work on the request before passing it down to the next station, or even sending a response back directly.</w:t>
      </w:r>
    </w:p>
    <w:p>
      <w:r>
        <w:t>Core Principles:</w:t>
      </w:r>
    </w:p>
    <w:p>
      <w:pPr>
        <w:pStyle w:val="ListBullet"/>
      </w:pPr>
      <w:r>
        <w:t>Execution Order: Middleware functions execute in the order they are defined.</w:t>
      </w:r>
    </w:p>
    <w:p>
      <w:pPr>
        <w:pStyle w:val="ListBullet"/>
      </w:pPr>
      <w:r>
        <w:t>Access to req, res, next: They always receive three arguments:</w:t>
      </w:r>
    </w:p>
    <w:p>
      <w:pPr>
        <w:pStyle w:val="ListBullet"/>
      </w:pPr>
      <w:r>
        <w:t>req (request object): Contains details about the incoming request (e.g., headers, body, URL).</w:t>
      </w:r>
    </w:p>
    <w:p>
      <w:pPr>
        <w:pStyle w:val="ListBullet"/>
      </w:pPr>
      <w:r>
        <w:t>res (response object): Used to send back a response to the client.</w:t>
      </w:r>
    </w:p>
    <w:p>
      <w:pPr>
        <w:pStyle w:val="ListBullet"/>
      </w:pPr>
      <w:r>
        <w:t>next (next function): A function that, when called, passes control to the next middleware function or route handler in the stack. If next() isn't called, the request-response cycle stops at that middleware.</w:t>
      </w:r>
    </w:p>
    <w:p>
      <w:r>
        <w:t>Common uses include logging, authentication, parsing request bodies, or handling errors.</w:t>
      </w:r>
    </w:p>
    <w:p>
      <w:r>
        <w:t>### Custom Middleware: Response Time Logger</w:t>
      </w:r>
    </w:p>
    <w:p>
      <w:r>
        <w:t>Let's design a middleware to measure how long it takes for our server to process a request and send a response.</w:t>
      </w:r>
    </w:p>
    <w:p>
      <w:r>
        <w:rPr>
          <w:rFonts w:ascii="Consolas" w:hAnsi="Consolas"/>
          <w:sz w:val="19"/>
        </w:rPr>
        <w:t>// responseTimeLogger.js</w:t>
        <w:br/>
        <w:t>function responseTimeLogger(req, res, next) {</w:t>
        <w:br/>
        <w:t xml:space="preserve">    const start = Date.now(); // Record the start time of the request</w:t>
        <w:br/>
        <w:br/>
        <w:t xml:space="preserve">    // We need to capture when the response *actually ends*.</w:t>
        <w:br/>
        <w:t xml:space="preserve">    // Store a reference to the original 'res.end' function.</w:t>
        <w:br/>
        <w:t xml:space="preserve">    const originalEnd = res.end;</w:t>
        <w:br/>
        <w:br/>
        <w:t xml:space="preserve">    // Override 'res.end' to execute our logging logic before the actual response is sent.</w:t>
        <w:br/>
        <w:t xml:space="preserve">    res.end = function (...args) {</w:t>
        <w:br/>
        <w:t xml:space="preserve">        // First, call the original res.end to send the response to the client.</w:t>
        <w:br/>
        <w:t xml:space="preserve">        originalEnd.apply(this, args);</w:t>
        <w:br/>
        <w:br/>
        <w:t xml:space="preserve">        // Then, calculate and log the duration.</w:t>
        <w:br/>
        <w:t xml:space="preserve">        const duration = Date.now() - start;</w:t>
        <w:br/>
        <w:t xml:space="preserve">        console.log(`Request to ${req.method} ${req.originalUrl} took ${duration}ms`);</w:t>
        <w:br/>
        <w:t xml:space="preserve">    };</w:t>
        <w:br/>
        <w:br/>
        <w:t xml:space="preserve">    next(); // Pass control to the next middleware or route handler in the pipeline</w:t>
        <w:br/>
        <w:t>}</w:t>
        <w:br/>
        <w:br/>
        <w:t>module.exports = responseTimeLogger;</w:t>
      </w:r>
    </w:p>
    <w:p>
      <w:r>
        <w:t>### How to Use It in an Express Application:</w:t>
      </w:r>
    </w:p>
    <w:p>
      <w:r>
        <w:rPr>
          <w:rFonts w:ascii="Consolas" w:hAnsi="Consolas"/>
          <w:sz w:val="19"/>
        </w:rPr>
        <w:t>// app.js</w:t>
        <w:br/>
        <w:t>const express = require('express');</w:t>
        <w:br/>
        <w:t>const app = express();</w:t>
        <w:br/>
        <w:t>const responseTimeLogger = require('./responseTimeLogger'); // Import our custom middleware</w:t>
        <w:br/>
        <w:br/>
        <w:t>// Use our custom middleware. 'app.use()' applies it to ALL incoming requests.</w:t>
        <w:br/>
        <w:t>app.use(responseTimeLogger);</w:t>
        <w:br/>
        <w:br/>
        <w:t>// Define a simple route that simulates some work</w:t>
        <w:br/>
        <w:t>app.get('/', (req, res) =&gt; {</w:t>
        <w:br/>
        <w:t xml:space="preserve">    setTimeout(() =&gt; {</w:t>
        <w:br/>
        <w:t xml:space="preserve">        res.send('Hello from Express!');</w:t>
        <w:br/>
        <w:t xml:space="preserve">    }, 500); // Simulate a 500ms delay</w:t>
        <w:br/>
        <w:t>});</w:t>
        <w:br/>
        <w:br/>
        <w:t>const PORT = 3000;</w:t>
        <w:br/>
        <w:t>app.listen(PORT, () =&gt; {</w:t>
        <w:br/>
        <w:t xml:space="preserve">    console.log(`Server running on http://localhost:${PORT}`);</w:t>
        <w:br/>
        <w:t>});</w:t>
      </w:r>
    </w:p>
    <w:p>
      <w:r>
        <w:t>When you run this application (node app.js) and visit http://localhost:3000 in your browser, your server console will display something like: Request to GET / took 505ms.</w:t>
      </w:r>
    </w:p>
    <w:p>
      <w:r>
        <w:t>### Summary</w:t>
      </w:r>
    </w:p>
    <w:p>
      <w:r>
        <w:t>Middleware functions are powerful interceptors in Express, forming a customizable pipeline that processes requests step-by-step. By leveraging the req, res, and next objects, they enable modular and reusable logic for various tasks like logging, authentication, and performance monitoring, enhancing application functionality before a response is sent.</w:t>
      </w:r>
    </w:p>
    <w:p/>
    <w:p>
      <w:pPr>
        <w:pStyle w:val="Heading2"/>
      </w:pPr>
      <w:r>
        <w:t>379. Discuss common causes of memory leaks in Node.js applications. What tools and techniques would you use to diagnose and resolve them?</w:t>
      </w:r>
    </w:p>
    <w:p>
      <w:r>
        <w:t>A memory leak in Node.js happens when your application continuously uses more memory without releasing it, even after the memory is no longer needed. Imagine a water tap left running into a sink that never drains; eventually, the sink overflows. This can slow down your application and ultimately cause it to crash.</w:t>
      </w:r>
    </w:p>
    <w:p>
      <w:r>
        <w:t>### Common Causes of Memory Leaks:</w:t>
      </w:r>
    </w:p>
    <w:p>
      <w:pPr>
        <w:pStyle w:val="ListBullet"/>
      </w:pPr>
      <w:r>
        <w:t>Unbounded Caches/Global Variables: Storing large amounts of data in global variables or application-level caches that never get cleared. If data is continuously added without a mechanism to remove old or unused data, memory will grow indefinitely.</w:t>
      </w:r>
    </w:p>
    <w:p>
      <w:pPr>
        <w:pStyle w:val="ListBullet"/>
      </w:pPr>
      <w:r>
        <w:t>*Example*: A Map or plain object cache where entries are only added, never deleted.</w:t>
      </w:r>
    </w:p>
    <w:p>
      <w:pPr>
        <w:pStyle w:val="ListBullet"/>
      </w:pPr>
      <w:r>
        <w:t>Unremoved Event Listeners: When you attach an event listener using emitter.on('event', handler) but forget to remove it using emitter.off('event', handler) when the emitter or listener object is no longer needed. The handler (and any data it references) remains in memory, preventing garbage collection.</w:t>
      </w:r>
    </w:p>
    <w:p>
      <w:pPr>
        <w:pStyle w:val="ListBullet"/>
      </w:pPr>
      <w:r>
        <w:t>Unclosed Timers: setInterval or setTimeout calls that are not cleared with clearInterval or clearTimeout. If the callback function for a timer holds references to large objects, these objects won't be garbage collected as long as the timer is active.</w:t>
      </w:r>
    </w:p>
    <w:p>
      <w:pPr>
        <w:pStyle w:val="ListBullet"/>
      </w:pPr>
      <w:r>
        <w:t>Closures Retaining Large Scopes: Sometimes, a small function (a closure) might unintentionally "remember" an entire large scope, preventing the objects within that scope from being garbage collected, even if only a tiny part of the scope is actively used.</w:t>
      </w:r>
    </w:p>
    <w:p>
      <w:r>
        <w:t>### Diagnosing and Resolving Memory Leaks:</w:t>
      </w:r>
    </w:p>
    <w:p>
      <w:r>
        <w:t>1. Tools for Diagnosis:</w:t>
      </w:r>
    </w:p>
    <w:p>
      <w:pPr>
        <w:pStyle w:val="ListBullet"/>
      </w:pPr>
      <w:r>
        <w:t>process.memoryUsage(): A built-in Node.js function that provides current memory usage statistics (heap total, heap used, RSS). You can log this periodically to observe trends and identify if memory is consistently increasing.</w:t>
      </w:r>
    </w:p>
    <w:p>
      <w:r>
        <w:rPr>
          <w:rFonts w:ascii="Consolas" w:hAnsi="Consolas"/>
          <w:sz w:val="19"/>
        </w:rPr>
        <w:t xml:space="preserve">    setInterval(() =&gt; {</w:t>
        <w:br/>
        <w:t xml:space="preserve">      const memory = process.memoryUsage();</w:t>
        <w:br/>
        <w:t xml:space="preserve">      console.log(`Heap Used: ${(memory.heapUsed / 1024 / 1024).toFixed(2)} MB`);</w:t>
        <w:br/>
        <w:t xml:space="preserve">    }, 5000); // Log memory every 5 seconds</w:t>
      </w:r>
    </w:p>
    <w:p>
      <w:pPr>
        <w:pStyle w:val="ListBullet"/>
      </w:pPr>
      <w:r>
        <w:t>Chrome DevTools (via chrome://inspect):</w:t>
      </w:r>
    </w:p>
    <w:p>
      <w:pPr>
        <w:pStyle w:val="ListBullet"/>
      </w:pPr>
      <w:r>
        <w:t>Heap Snapshots: This is your primary tool. You can connect Chrome DevTools to your running Node.js process (using node --inspect). Take multiple "Heap Snapshots" over time. By comparing these snapshots, you can identify which objects are growing in number or size, and crucially, what's holding onto them (their "retaining paths").</w:t>
      </w:r>
    </w:p>
    <w:p>
      <w:pPr>
        <w:pStyle w:val="ListBullet"/>
      </w:pPr>
      <w:r>
        <w:t>CPU Profiles: While mainly for performance, they can sometimes highlight functions that are creating many objects, which can indirectly contribute to memory issues.</w:t>
      </w:r>
    </w:p>
    <w:p>
      <w:pPr>
        <w:pStyle w:val="ListBullet"/>
      </w:pPr>
      <w:r>
        <w:t>Monitoring Tools: In production, tools like PM2, New Relic, or Prometheus/Grafana can track memory usage over longer periods and alert you to abnormal growth patterns.</w:t>
      </w:r>
    </w:p>
    <w:p>
      <w:r>
        <w:t>2. Techniques for Resolution:</w:t>
      </w:r>
    </w:p>
    <w:p>
      <w:pPr>
        <w:pStyle w:val="ListBullet"/>
      </w:pPr>
      <w:r>
        <w:t>Nullify References: Explicitly set variables to null or undefined when their data (especially large objects) is no longer needed. This allows the garbage collector to reclaim the memory.</w:t>
      </w:r>
    </w:p>
    <w:p>
      <w:pPr>
        <w:pStyle w:val="ListBullet"/>
      </w:pPr>
      <w:r>
        <w:t>Remove Event Listeners: Always pair emitter.on() with emitter.off() when a component or listener is destroyed or no longer required.</w:t>
      </w:r>
    </w:p>
    <w:p>
      <w:pPr>
        <w:pStyle w:val="ListBullet"/>
      </w:pPr>
      <w:r>
        <w:t>Clear Timers: Use clearInterval() for setInterval and clearTimeout() for setTimeout once your timers have served their purpose.</w:t>
      </w:r>
    </w:p>
    <w:p>
      <w:pPr>
        <w:pStyle w:val="ListBullet"/>
      </w:pPr>
      <w:r>
        <w:t>Bounded Caches: Implement clear eviction policies for caches (e.g., LRU - Least Recently Used) to prevent them from growing indefinitely. For specific cases, consider WeakMap or WeakSet if keys should be garbage-collectable when no other references exist.</w:t>
      </w:r>
    </w:p>
    <w:p>
      <w:pPr>
        <w:pStyle w:val="ListBullet"/>
      </w:pPr>
      <w:r>
        <w:t>Code Review: Regularly review your code for the common patterns mentioned above, particularly in long-running services.</w:t>
      </w:r>
    </w:p>
    <w:p>
      <w:r>
        <w:t>### Summary:</w:t>
      </w:r>
    </w:p>
    <w:p>
      <w:r>
        <w:t>Memory leaks in Node.js are often caused by accidentally holding onto references to data, event listeners, or timer callbacks that are no longer needed. Diagnosing them involves actively monitoring memory with process.memoryUsage() and using powerful visual tools like Chrome DevTools' Heap Snapshots. Resolving them typically means explicitly releasing references, clearing timers, and correctly managing event listeners and caches.</w:t>
      </w:r>
    </w:p>
    <w:p/>
    <w:p>
      <w:pPr>
        <w:pStyle w:val="Heading2"/>
      </w:pPr>
      <w:r>
        <w:t>380. Consider a scenario where you're building a real-time chat application using Node.js. What technologies and architectural patterns would you use to handle persistent connections and message broadcasting efficiently for a large number of concurrent users?</w:t>
      </w:r>
    </w:p>
    <w:p>
      <w:r>
        <w:t>For a real-time chat application using Node.js to handle a large number of concurrent users, the core challenges are maintaining persistent connections and efficiently broadcasting messages across potentially many server instances.</w:t>
      </w:r>
    </w:p>
    <w:p>
      <w:r>
        <w:t>Here's how we'd approach it:</w:t>
      </w:r>
    </w:p>
    <w:p>
      <w:r>
        <w:t>### 1. Persistent Connections: WebSockets with Socket.IO</w:t>
      </w:r>
    </w:p>
    <w:p>
      <w:r>
        <w:t>Traditional HTTP connections are "stateless" – they open, send data, and close. For chat, we need a "stateful," always-open connection.</w:t>
      </w:r>
    </w:p>
    <w:p>
      <w:pPr>
        <w:pStyle w:val="ListBullet"/>
      </w:pPr>
      <w:r>
        <w:t>WebSockets: This is a protocol that provides a full-duplex (two-way), persistent connection between the client (browser) and the server. Think of it like a dedicated phone line that stays open for continuous conversation, rather than sending a new letter (HTTP request) for every single message. This drastically reduces overhead.</w:t>
      </w:r>
    </w:p>
    <w:p>
      <w:pPr>
        <w:pStyle w:val="ListBullet"/>
      </w:pPr>
      <w:r>
        <w:t>Socket.IO: A popular Node.js library that builds on WebSockets. It offers features like automatic reconnection, fallback options for older browsers, and easy room management (e.g., for private chats or different channels).</w:t>
      </w:r>
    </w:p>
    <w:p>
      <w:r>
        <w:rPr>
          <w:rFonts w:ascii="Consolas" w:hAnsi="Consolas"/>
          <w:sz w:val="19"/>
        </w:rPr>
        <w:t xml:space="preserve">    // Server-side (Node.js with Socket.IO)</w:t>
        <w:br/>
        <w:t xml:space="preserve">    const io = require('socket.io')(3000); // Listen on port 3000</w:t>
        <w:br/>
        <w:br/>
        <w:t xml:space="preserve">    io.on('connection', (socket) =&gt; {</w:t>
        <w:br/>
        <w:t xml:space="preserve">      console.log('A user connected');</w:t>
        <w:br/>
        <w:br/>
        <w:t xml:space="preserve">      // Listen for 'chat message' events from clients</w:t>
        <w:br/>
        <w:t xml:space="preserve">      socket.on('chat message', (msg) =&gt; {</w:t>
        <w:br/>
        <w:t xml:space="preserve">        io.emit('chat message', msg); // Broadcast message to ALL connected clients</w:t>
        <w:br/>
        <w:t xml:space="preserve">      });</w:t>
        <w:br/>
        <w:br/>
        <w:t xml:space="preserve">      socket.on('disconnect', () =&gt; {</w:t>
        <w:br/>
        <w:t xml:space="preserve">        console.log('User disconnected');</w:t>
        <w:br/>
        <w:t xml:space="preserve">      });</w:t>
        <w:br/>
        <w:t xml:space="preserve">    });</w:t>
      </w:r>
    </w:p>
    <w:p>
      <w:r>
        <w:t>### 2. Message Broadcasting &amp; Scalability: Redis Pub/Sub</w:t>
      </w:r>
    </w:p>
    <w:p>
      <w:r>
        <w:t>For a large number of users, a single Node.js server (which is single-threaded) won't suffice. We need to run multiple Node.js instances behind a load balancer (this is called Horizontal Scaling).</w:t>
      </w:r>
    </w:p>
    <w:p>
      <w:pPr>
        <w:pStyle w:val="ListBullet"/>
      </w:pPr>
      <w:r>
        <w:t>The Problem: If User A connects to Server 1 and User B connects to Server 2, how does a message from User A get to User B efficiently? Server 1 only knows about its own connections.</w:t>
      </w:r>
    </w:p>
    <w:p>
      <w:pPr>
        <w:pStyle w:val="ListBullet"/>
      </w:pPr>
      <w:r>
        <w:t>Redis (Remote Dictionary Server): A powerful in-memory data store often used as a message broker. Its Publish/Subscribe (Pub/Sub) pattern is perfect here.</w:t>
      </w:r>
    </w:p>
    <w:p>
      <w:pPr>
        <w:pStyle w:val="ListBullet"/>
      </w:pPr>
      <w:r>
        <w:t>How it Works: Imagine a radio station (Redis channel). When any Node.js server receives a message from a client, it "publishes" that message to a specific Redis channel. All other Node.js servers are "subscribing" to that same Redis channel.</w:t>
      </w:r>
    </w:p>
    <w:p>
      <w:pPr>
        <w:pStyle w:val="ListBullet"/>
      </w:pPr>
      <w:r>
        <w:t>When a message is published, all subscribing servers immediately receive it. They can then use their Socket.IO connections to broadcast the message to their own connected clients.</w:t>
      </w:r>
    </w:p>
    <w:p>
      <w:pPr>
        <w:pStyle w:val="ListBullet"/>
      </w:pPr>
      <w:r>
        <w:t>The socket.io-redis adapter simplifies this integration.</w:t>
      </w:r>
    </w:p>
    <w:p>
      <w:r>
        <w:rPr>
          <w:rFonts w:ascii="Consolas" w:hAnsi="Consolas"/>
          <w:sz w:val="19"/>
        </w:rPr>
        <w:t xml:space="preserve">    // Server-side (Node.js with Socket.IO and Redis Adapter)</w:t>
        <w:br/>
        <w:t xml:space="preserve">    const io = require('socket.io')(3000);</w:t>
        <w:br/>
        <w:t xml:space="preserve">    const redisAdapter = require('socket.io-redis');</w:t>
        <w:br/>
        <w:t xml:space="preserve">    io.adapter(redisAdapter({ host: 'localhost', port: 6379 })); // Connect to Redis</w:t>
        <w:br/>
        <w:br/>
        <w:t xml:space="preserve">    // ... rest of the Socket.IO connection logic remains similar ...</w:t>
        <w:br/>
        <w:t xml:space="preserve">    // Now, io.emit() will broadcast across ALL Node.js instances via Redis</w:t>
      </w:r>
    </w:p>
    <w:p>
      <w:r>
        <w:t>### Summary</w:t>
      </w:r>
    </w:p>
    <w:p>
      <w:r>
        <w:t>For a scalable Node.js chat application:</w:t>
      </w:r>
    </w:p>
    <w:p>
      <w:pPr>
        <w:pStyle w:val="ListBullet"/>
      </w:pPr>
      <w:r>
        <w:t>WebSockets (via Socket.IO) provide efficient, persistent, two-way communication for real-time messaging.</w:t>
      </w:r>
    </w:p>
    <w:p>
      <w:pPr>
        <w:pStyle w:val="ListBullet"/>
      </w:pPr>
      <w:r>
        <w:t>Redis Pub/Sub acts as a central message bus, enabling seamless message broadcasting across multiple horizontally scaled Node.js server instances, ensuring all users receive messages regardless of which server they are connected to.</w:t>
      </w:r>
    </w:p>
    <w:p/>
    <w:p>
      <w:pPr>
        <w:pStyle w:val="Heading2"/>
      </w:pPr>
      <w:r>
        <w:t>381. Explain the Node.js Event Loop and how it enables non-blocking I/O. What role does `libuv` play in this process?</w:t>
      </w:r>
    </w:p>
    <w:p>
      <w:r>
        <w:t>The Node.js Event Loop is a fundamental concept that allows Node.js, despite being single-threaded, to perform non-blocking I/O operations efficiently.</w:t>
      </w:r>
    </w:p>
    <w:p>
      <w:r>
        <w:t>### What is the Node.js Event Loop?</w:t>
      </w:r>
    </w:p>
    <w:p>
      <w:r>
        <w:t>Imagine a busy restaurant manager (this is the Node.js main thread). They can only talk to one person at a time. If a customer (an I/O request, like reading a file) places an order, the manager doesn't stand and watch the food cook. Instead, they hand the order to the kitchen staff (libuv and its worker threads), write down who ordered what, and move on to the next customer. When the kitchen finishes a dish, they notify the manager, who then serves it to the right customer.</w:t>
      </w:r>
    </w:p>
    <w:p>
      <w:r>
        <w:t>The Event Loop is that continuous manager: it constantly checks for tasks that are ready to be processed. These tasks are typically *callbacks* (JavaScript functions) associated with operations that have completed, like a file being read or a network request receiving a response.</w:t>
      </w:r>
    </w:p>
    <w:p>
      <w:r>
        <w:t>### How it Enables Non-Blocking I/O</w:t>
      </w:r>
    </w:p>
    <w:p>
      <w:r>
        <w:t>"Non-blocking I/O" means Node.js doesn't stop and wait for slow operations (Input/Output like file reads, database queries, or network requests) to finish. Instead:</w:t>
      </w:r>
    </w:p>
    <w:p>
      <w:pPr>
        <w:pStyle w:val="ListBullet"/>
      </w:pPr>
      <w:r>
        <w:t>When Node.js encounters an I/O operation, it delegates it to the underlying system (using libuv).</w:t>
      </w:r>
    </w:p>
    <w:p>
      <w:pPr>
        <w:pStyle w:val="ListBullet"/>
      </w:pPr>
      <w:r>
        <w:t>It then immediately moves on to execute the next line of JavaScript code in your program, without waiting for the I/O to complete.</w:t>
      </w:r>
    </w:p>
    <w:p>
      <w:pPr>
        <w:pStyle w:val="ListBullet"/>
      </w:pPr>
      <w:r>
        <w:t>Once the I/O operation finishes, the system notifies Node.js, and the associated callback function is placed into a queue.</w:t>
      </w:r>
    </w:p>
    <w:p>
      <w:pPr>
        <w:pStyle w:val="ListBullet"/>
      </w:pPr>
      <w:r>
        <w:t>The Event Loop, in its continuous cycle, eventually picks up this callback from the queue and executes it.</w:t>
      </w:r>
    </w:p>
    <w:p>
      <w:r>
        <w:t>This allows a single Node.js thread to handle many concurrent operations without getting "blocked" or "frozen."</w:t>
      </w:r>
    </w:p>
    <w:p>
      <w:r>
        <w:t>Example:</w:t>
      </w:r>
    </w:p>
    <w:p>
      <w:r>
        <w:rPr>
          <w:rFonts w:ascii="Consolas" w:hAnsi="Consolas"/>
          <w:sz w:val="19"/>
        </w:rPr>
        <w:t>console.log("Start reading file..."); // 1st to run</w:t>
        <w:br/>
        <w:br/>
        <w:t>// This is an I/O operation that takes time</w:t>
        <w:br/>
        <w:t>fs.readFile('example.txt', 'utf8', (err, data) =&gt; {</w:t>
        <w:br/>
        <w:t xml:space="preserve">  if (err) throw err;</w:t>
        <w:br/>
        <w:t xml:space="preserve">  console.log("File content:", data); // This runs AFTER 'Finished!'</w:t>
        <w:br/>
        <w:t>});</w:t>
        <w:br/>
        <w:br/>
        <w:t>console.log("Finished! (Not waiting for file read)"); // 2nd to run</w:t>
      </w:r>
    </w:p>
    <w:p>
      <w:r>
        <w:t>In the above code, you'll see "Finished!" printed *before* "File content:", demonstrating non-blocking behavior. Node.js initiates the file read, continues executing console.log("Finished!..."), and only runs the callback when example.txt is ready.</w:t>
      </w:r>
    </w:p>
    <w:p>
      <w:r>
        <w:t>### What Role Does libuv Play?</w:t>
      </w:r>
    </w:p>
    <w:p>
      <w:r>
        <w:t>libuv is a cross-platform open-source C++ library that Node.js relies on heavily. It acts as the "kitchen staff" in our analogy:</w:t>
      </w:r>
    </w:p>
    <w:p>
      <w:pPr>
        <w:pStyle w:val="ListBullet"/>
      </w:pPr>
      <w:r>
        <w:t>Handles Asynchronous I/O: libuv provides Node.js with its non-blocking I/O capabilities by abstracting away the complexities of operating system-specific asynchronous mechanisms (like epoll on Linux, kqueue on macOS, or IOCP on Windows).</w:t>
      </w:r>
    </w:p>
    <w:p>
      <w:pPr>
        <w:pStyle w:val="ListBullet"/>
      </w:pPr>
      <w:r>
        <w:t>Manages Thread Pool: For certain I/O tasks that operating systems don't provide non-blocking versions of (e.g., some file system operations or DNS lookups), libuv maintains an internal thread pool. It offloads these blocking tasks to separate worker threads, keeping the main Node.js Event Loop free and non-blocked.</w:t>
      </w:r>
    </w:p>
    <w:p>
      <w:r>
        <w:t>In essence, libuv is the critical layer that performs the heavy lifting and communicates the completion of tasks back to the Node.js Event Loop.</w:t>
      </w:r>
    </w:p>
    <w:p>
      <w:r>
        <w:t>### Summary / Takeaway</w:t>
      </w:r>
    </w:p>
    <w:p>
      <w:r>
        <w:t>The Node.js Event Loop, powered by the libuv library, is the core mechanism that enables Node.js's efficient, single-threaded, non-blocking I/O model. It orchestrates asynchronous operations, ensuring that your application remains responsive by never waiting for slow I/O tasks to complete directly.</w:t>
      </w:r>
    </w:p>
    <w:p/>
    <w:p>
      <w:pPr>
        <w:pStyle w:val="Heading2"/>
      </w:pPr>
      <w:r>
        <w:t>382. Compare and contrast CommonJS and ES Modules in Node.js. Discuss their key differences in syntax, loading behavior, and how you would choose between them for a new project.</w:t>
      </w:r>
    </w:p>
    <w:p>
      <w:r>
        <w:t>Modules are essential for organizing JavaScript code into reusable files. Node.js has historically used CommonJS, but now supports ES Modules, the standard JavaScript module system.</w:t>
      </w:r>
    </w:p>
    <w:p>
      <w:r>
        <w:t>### CommonJS (CJS)</w:t>
      </w:r>
    </w:p>
    <w:p>
      <w:r>
        <w:t>CommonJS was Node.js's original module system.</w:t>
      </w:r>
    </w:p>
    <w:p>
      <w:pPr>
        <w:pStyle w:val="ListBullet"/>
      </w:pPr>
      <w:r>
        <w:t>Syntax:</w:t>
      </w:r>
    </w:p>
    <w:p>
      <w:pPr>
        <w:pStyle w:val="ListBullet"/>
      </w:pPr>
      <w:r>
        <w:t>Exporting: Use module.exports to export values or exports.name for named exports.</w:t>
      </w:r>
    </w:p>
    <w:p>
      <w:pPr>
        <w:pStyle w:val="ListBullet"/>
      </w:pPr>
      <w:r>
        <w:t>Importing: Use the require() function to import modules.</w:t>
      </w:r>
    </w:p>
    <w:p>
      <w:pPr>
        <w:pStyle w:val="ListBullet"/>
      </w:pPr>
      <w:r>
        <w:t>Loading Behavior:</w:t>
      </w:r>
    </w:p>
    <w:p>
      <w:pPr>
        <w:pStyle w:val="ListBullet"/>
      </w:pPr>
      <w:r>
        <w:t>Synchronous: Modules are loaded one by one as require() statements are encountered during runtime. Think of it like pausing your program to immediately fetch and execute a module's code before continuing.</w:t>
      </w:r>
    </w:p>
    <w:p>
      <w:pPr>
        <w:pStyle w:val="ListBullet"/>
      </w:pPr>
      <w:r>
        <w:t>Modules are cached after their first load, so subsequent require() calls return the cached version.</w:t>
      </w:r>
    </w:p>
    <w:p>
      <w:pPr>
        <w:pStyle w:val="ListBullet"/>
      </w:pPr>
      <w:r>
        <w:t>Example:</w:t>
      </w:r>
    </w:p>
    <w:p>
      <w:r>
        <w:rPr>
          <w:rFonts w:ascii="Consolas" w:hAnsi="Consolas"/>
          <w:sz w:val="19"/>
        </w:rPr>
        <w:t xml:space="preserve">    // math.js (CommonJS)</w:t>
        <w:br/>
        <w:t xml:space="preserve">    function add(a, b) {</w:t>
        <w:br/>
        <w:t xml:space="preserve">      return a + b;</w:t>
        <w:br/>
        <w:t xml:space="preserve">    }</w:t>
        <w:br/>
        <w:t xml:space="preserve">    module.exports = { add }; // Exporting the 'add' function</w:t>
        <w:br/>
        <w:br/>
        <w:t xml:space="preserve">    // app.js (CommonJS)</w:t>
        <w:br/>
        <w:t xml:space="preserve">    const { add } = require('./math'); // Importing 'add'</w:t>
        <w:br/>
        <w:t xml:space="preserve">    console.log(add(2, 3)); // Output: 5</w:t>
      </w:r>
    </w:p>
    <w:p>
      <w:r>
        <w:t>### ES Modules (ESM)</w:t>
      </w:r>
    </w:p>
    <w:p>
      <w:r>
        <w:t>ES Modules (or ECMAScript Modules) are the official, standardized module system for JavaScript, used in browsers and increasingly in Node.js.</w:t>
      </w:r>
    </w:p>
    <w:p>
      <w:pPr>
        <w:pStyle w:val="ListBullet"/>
      </w:pPr>
      <w:r>
        <w:t>Syntax:</w:t>
      </w:r>
    </w:p>
    <w:p>
      <w:pPr>
        <w:pStyle w:val="ListBullet"/>
      </w:pPr>
      <w:r>
        <w:t>Exporting: Use export keyword for named exports or export default for a single default export.</w:t>
      </w:r>
    </w:p>
    <w:p>
      <w:pPr>
        <w:pStyle w:val="ListBullet"/>
      </w:pPr>
      <w:r>
        <w:t>Importing: Use the import keyword.</w:t>
      </w:r>
    </w:p>
    <w:p>
      <w:pPr>
        <w:pStyle w:val="ListBullet"/>
      </w:pPr>
      <w:r>
        <w:t>Loading Behavior:</w:t>
      </w:r>
    </w:p>
    <w:p>
      <w:pPr>
        <w:pStyle w:val="ListBullet"/>
      </w:pPr>
      <w:r>
        <w:t>Asynchronous &amp; Static: Modules are parsed and resolved *before* your code executes. This allows for better static analysis (checking code without running it) and optimizations like "tree-shaking" (removing unused code). Imagine planning your entire grocery list before leaving home.</w:t>
      </w:r>
    </w:p>
    <w:p>
      <w:pPr>
        <w:pStyle w:val="ListBullet"/>
      </w:pPr>
      <w:r>
        <w:t>Runs in strict mode by default.</w:t>
      </w:r>
    </w:p>
    <w:p>
      <w:pPr>
        <w:pStyle w:val="ListBullet"/>
      </w:pPr>
      <w:r>
        <w:t>Example:</w:t>
      </w:r>
    </w:p>
    <w:p>
      <w:r>
        <w:rPr>
          <w:rFonts w:ascii="Consolas" w:hAnsi="Consolas"/>
          <w:sz w:val="19"/>
        </w:rPr>
        <w:t xml:space="preserve">    // math.mjs (ES Module - note the .mjs extension or "type": "module" in package.json)</w:t>
        <w:br/>
        <w:t xml:space="preserve">    export function add(a, b) { // Exporting the 'add' function</w:t>
        <w:br/>
        <w:t xml:space="preserve">      return a + b;</w:t>
        <w:br/>
        <w:t xml:space="preserve">    }</w:t>
        <w:br/>
        <w:br/>
        <w:t xml:space="preserve">    // app.mjs (ES Module)</w:t>
        <w:br/>
        <w:t xml:space="preserve">    import { add } from './math.mjs'; // Importing 'add'</w:t>
        <w:br/>
        <w:t xml:space="preserve">    console.log(add(2, 3)); // Output: 5</w:t>
      </w:r>
    </w:p>
    <w:p>
      <w:r>
        <w:t>### Key Differences</w:t>
      </w:r>
    </w:p>
    <w:p>
      <w:r>
        <w:t>| Feature | CommonJS (CJS) | ES Modules (ESM) | | :---------------------- | :--------------------------------- | :----------------------------------------------------- | | Syntax | require(), module.exports | import, export | | Loading | Synchronous, runtime | Asynchronous, static (parse-time) | | this at top-level | module.exports | undefined | | Top-level await | Not supported | Supported | | Interoperability | Cannot require() ESM | Can import CJS (but CJS cannot require() ESM) | | File indication | .js by default | .mjs or type: "module" in package.json for .js |</w:t>
      </w:r>
    </w:p>
    <w:p>
      <w:r>
        <w:t>### Choosing for a New Project</w:t>
      </w:r>
    </w:p>
    <w:p>
      <w:pPr>
        <w:pStyle w:val="ListBullet"/>
      </w:pPr>
      <w:r>
        <w:t>Recommendation: ES Modules.</w:t>
      </w:r>
    </w:p>
    <w:p>
      <w:pPr>
        <w:pStyle w:val="ListBullet"/>
      </w:pPr>
      <w:r>
        <w:t>ESM is the modern standard across the JavaScript ecosystem (browsers, Node.js).</w:t>
      </w:r>
    </w:p>
    <w:p>
      <w:pPr>
        <w:pStyle w:val="ListBullet"/>
      </w:pPr>
      <w:r>
        <w:t>It offers benefits like better static analysis, improved tree-shaking (for smaller bundle sizes), and supports new features like top-level await.</w:t>
      </w:r>
    </w:p>
    <w:p>
      <w:pPr>
        <w:pStyle w:val="ListBullet"/>
      </w:pPr>
      <w:r>
        <w:t>Choosing ESM aligns your project with the future direction of JavaScript.</w:t>
      </w:r>
    </w:p>
    <w:p>
      <w:pPr>
        <w:pStyle w:val="ListBullet"/>
      </w:pPr>
      <w:r>
        <w:t>When to use CommonJS:</w:t>
      </w:r>
    </w:p>
    <w:p>
      <w:pPr>
        <w:pStyle w:val="ListBullet"/>
      </w:pPr>
      <w:r>
        <w:t>Mainly for maintaining existing Node.js legacy projects.</w:t>
      </w:r>
    </w:p>
    <w:p>
      <w:pPr>
        <w:pStyle w:val="ListBullet"/>
      </w:pPr>
      <w:r>
        <w:t>If a specific, critical dependency is *only* available in CommonJS and causes issues when imported into ESM (though this is becoming less common as tools improve).</w:t>
      </w:r>
    </w:p>
    <w:p>
      <w:r>
        <w:t>### Summary</w:t>
      </w:r>
    </w:p>
    <w:p>
      <w:r>
        <w:t>While CommonJS served Node.js well for years, ES Modules are the future of JavaScript. For any new Node.js project, ES Modules are the recommended choice, providing a standardized, efficient, and future-proof way to organize your code.</w:t>
      </w:r>
    </w:p>
    <w:p/>
    <w:p>
      <w:pPr>
        <w:pStyle w:val="Heading2"/>
      </w:pPr>
      <w:r>
        <w:t>383. Describe best practices for error handling in a production Node.js application. How would you handle both synchronous and asynchronous errors, including unhandled promise rejections and uncaught exceptions, to ensure application stability?</w:t>
      </w:r>
    </w:p>
    <w:p>
      <w:r>
        <w:t>Error handling is crucial for creating robust and stable Node.js applications in production. It's like having a good emergency plan for unexpected problems.</w:t>
      </w:r>
    </w:p>
    <w:p>
      <w:r>
        <w:t>### 1. Synchronous Errors (try...catch)</w:t>
      </w:r>
    </w:p>
    <w:p>
      <w:r>
        <w:t>These errors happen immediately during execution. Node.js's standard try...catch block is perfect for these. Think of it as a safety net: if something goes wrong inside try, catch will grab it.</w:t>
      </w:r>
    </w:p>
    <w:p>
      <w:r>
        <w:rPr>
          <w:rFonts w:ascii="Consolas" w:hAnsi="Consolas"/>
          <w:sz w:val="19"/>
        </w:rPr>
        <w:t>function processDataSync(data) {</w:t>
        <w:br/>
        <w:t xml:space="preserve">  try {</w:t>
        <w:br/>
        <w:t xml:space="preserve">    if (!data) {</w:t>
        <w:br/>
        <w:t xml:space="preserve">      throw new Error("Data cannot be empty.");</w:t>
        <w:br/>
        <w:t xml:space="preserve">    }</w:t>
        <w:br/>
        <w:t xml:space="preserve">    // Simulate some synchronous processing</w:t>
        <w:br/>
        <w:t xml:space="preserve">    const result = data.toUpperCase(); </w:t>
        <w:br/>
        <w:t xml:space="preserve">    console.log("Processed:", result);</w:t>
        <w:br/>
        <w:t xml:space="preserve">  } catch (error) {</w:t>
        <w:br/>
        <w:t xml:space="preserve">    console.error("Synchronous error:", error.message);</w:t>
        <w:br/>
        <w:t xml:space="preserve">    // Log the error and potentially notify developers</w:t>
        <w:br/>
        <w:t xml:space="preserve">  }</w:t>
        <w:br/>
        <w:t>}</w:t>
        <w:br/>
        <w:br/>
        <w:t>processDataSync(null); // Will trigger the catch block</w:t>
        <w:br/>
        <w:t>processDataSync("hello");</w:t>
      </w:r>
    </w:p>
    <w:p>
      <w:r>
        <w:t>### 2. Asynchronous Errors (.catch() and try...catch with async/await)</w:t>
      </w:r>
    </w:p>
    <w:p>
      <w:r>
        <w:t>Asynchronous operations (like database calls, network requests) don't happen immediately. Errors here need different handling.</w:t>
      </w:r>
    </w:p>
    <w:p>
      <w:r>
        <w:t>#### Promises (.catch()) For Promise-based operations, use the .catch() method to handle errors that occur during the asynchronous task.</w:t>
      </w:r>
    </w:p>
    <w:p>
      <w:r>
        <w:rPr>
          <w:rFonts w:ascii="Consolas" w:hAnsi="Consolas"/>
          <w:sz w:val="19"/>
        </w:rPr>
        <w:t>function fetchDataAsync() {</w:t>
        <w:br/>
        <w:t xml:space="preserve">  return new Promise((resolve, reject) =&gt; {</w:t>
        <w:br/>
        <w:t xml:space="preserve">    // Simulate an async operation that fails</w:t>
        <w:br/>
        <w:t xml:space="preserve">    setTimeout(() =&gt; reject(new Error("Failed to fetch data!")), 500);</w:t>
        <w:br/>
        <w:t xml:space="preserve">  });</w:t>
        <w:br/>
        <w:t>}</w:t>
        <w:br/>
        <w:br/>
        <w:t>fetchDataAsync()</w:t>
        <w:br/>
        <w:t xml:space="preserve">  .then(data =&gt; console.log(data))</w:t>
        <w:br/>
        <w:t xml:space="preserve">  .catch(error =&gt; console.error("Promise error:", error.message));</w:t>
      </w:r>
    </w:p>
    <w:p>
      <w:r>
        <w:t>#### async/await (try...catch) When using async/await (which is just syntactic sugar for Promises), you can use try...catch blocks similar to synchronous code, making asynchronous error handling much cleaner.</w:t>
      </w:r>
    </w:p>
    <w:p>
      <w:r>
        <w:rPr>
          <w:rFonts w:ascii="Consolas" w:hAnsi="Consolas"/>
          <w:sz w:val="19"/>
        </w:rPr>
        <w:t>async function fetchDataWithAsyncAwait() {</w:t>
        <w:br/>
        <w:t xml:space="preserve">  try {</w:t>
        <w:br/>
        <w:t xml:space="preserve">    // Simulate an async operation</w:t>
        <w:br/>
        <w:t xml:space="preserve">    const response = await new Promise(resolve =&gt; setTimeout(() =&gt; resolve("Data received!"), 500));</w:t>
        <w:br/>
        <w:t xml:space="preserve">    // throw new Error("Async await specific error!"); // Uncomment to test error</w:t>
        <w:br/>
        <w:t xml:space="preserve">    console.log(response);</w:t>
        <w:br/>
        <w:t xml:space="preserve">  } catch (error) {</w:t>
        <w:br/>
        <w:t xml:space="preserve">    console.error("Async/await error:", error.message);</w:t>
        <w:br/>
        <w:t xml:space="preserve">  }</w:t>
        <w:br/>
        <w:t>}</w:t>
        <w:br/>
        <w:br/>
        <w:t>fetchDataWithAsyncAwait();</w:t>
      </w:r>
    </w:p>
    <w:p>
      <w:r>
        <w:t>### 3. Unhandled Errors (Global Safety Nets)</w:t>
      </w:r>
    </w:p>
    <w:p>
      <w:r>
        <w:t>Even with careful try...catch and .catch(), some errors might slip through. Node.js provides global handlers as a last resort. Crucially, these indicate your application is in an unstable state, and the best practice is to log the error and then gracefully shut down the process, allowing a process manager to restart it.</w:t>
      </w:r>
    </w:p>
    <w:p>
      <w:r>
        <w:t>#### Unhandled Promise Rejections Occurs when a Promise is rejected, and there's no .catch() handler to deal with it.</w:t>
      </w:r>
    </w:p>
    <w:p>
      <w:r>
        <w:rPr>
          <w:rFonts w:ascii="Consolas" w:hAnsi="Consolas"/>
          <w:sz w:val="19"/>
        </w:rPr>
        <w:t>process.on('unhandledRejection', (reason, promise) =&gt; {</w:t>
        <w:br/>
        <w:t xml:space="preserve">  console.error('Unhandled Rejection at:', promise, 'reason:', reason);</w:t>
        <w:br/>
        <w:t xml:space="preserve">  // Log the error, send alert, then exit process</w:t>
        <w:br/>
        <w:t xml:space="preserve">  // process.exit(1); // Production: Consider graceful exit</w:t>
        <w:br/>
        <w:t>});</w:t>
        <w:br/>
        <w:br/>
        <w:t>// Simulate an unhandled rejection</w:t>
        <w:br/>
        <w:t>new Promise((resolve, reject) =&gt; reject(new Error("Oops! Forgot to catch this!")));</w:t>
      </w:r>
    </w:p>
    <w:p>
      <w:r>
        <w:t>#### Uncaught Exceptions Occurs when a synchronous error is thrown and not caught by any try...catch block.</w:t>
      </w:r>
    </w:p>
    <w:p>
      <w:r>
        <w:rPr>
          <w:rFonts w:ascii="Consolas" w:hAnsi="Consolas"/>
          <w:sz w:val="19"/>
        </w:rPr>
        <w:t>process.on('uncaughtException', (err) =&gt; {</w:t>
        <w:br/>
        <w:t xml:space="preserve">  console.error('Uncaught Exception:', err);</w:t>
        <w:br/>
        <w:t xml:space="preserve">  // Log the error, send alert, then exit process</w:t>
        <w:br/>
        <w:t xml:space="preserve">  // process.exit(1); // Production: Consider graceful exit</w:t>
        <w:br/>
        <w:t>});</w:t>
        <w:br/>
        <w:br/>
        <w:t>// Simulate an uncaught exception</w:t>
        <w:br/>
        <w:t>// throw new Error("Synchronous error not caught!");</w:t>
      </w:r>
    </w:p>
    <w:p>
      <w:r>
        <w:t>*(Note: Uncommenting throw new Error above will stop the application)*</w:t>
      </w:r>
    </w:p>
    <w:p>
      <w:r>
        <w:t>### Best Practices for Stability</w:t>
      </w:r>
    </w:p>
    <w:p>
      <w:pPr>
        <w:pStyle w:val="ListBullet"/>
      </w:pPr>
      <w:r>
        <w:t>Always Log Errors: Use a robust logging library (e.g., Winston, Pino) to capture error details, stack traces, and context. console.error is fine for development but limited in production.</w:t>
      </w:r>
    </w:p>
    <w:p>
      <w:pPr>
        <w:pStyle w:val="ListBullet"/>
      </w:pPr>
      <w:r>
        <w:t>Graceful Shutdown: For unhandled errors, log and then allow the process to exit. Don't try to continue normal operation; the application's state might be corrupted.</w:t>
      </w:r>
    </w:p>
    <w:p>
      <w:pPr>
        <w:pStyle w:val="ListBullet"/>
      </w:pPr>
      <w:r>
        <w:t>Process Manager: Use a tool like PM2, Kubernetes, or Docker Swarm to monitor your Node.js processes. If one crashes due to an unhandled error, the process manager will automatically restart it, ensuring high availability.</w:t>
      </w:r>
    </w:p>
    <w:p>
      <w:pPr>
        <w:pStyle w:val="ListBullet"/>
      </w:pPr>
      <w:r>
        <w:t>Error-First Callbacks (Legacy): If dealing with older Node.js code, remember the (err, data) pattern where err is the first argument to a callback if an error occurred.</w:t>
      </w:r>
    </w:p>
    <w:p>
      <w:r>
        <w:t>### Summary</w:t>
      </w:r>
    </w:p>
    <w:p>
      <w:r>
        <w:t>Effective error handling combines local try...catch (for sync and async/await) and .catch() (for Promises) with global process.on handlers as a last resort. Always log errors and, for unhandled critical errors, gracefully restart your application using a process manager to maintain stability.</w:t>
      </w:r>
    </w:p>
    <w:p/>
    <w:p>
      <w:pPr>
        <w:pStyle w:val="Heading2"/>
      </w:pPr>
      <w:r>
        <w:t>384. Discuss the evolution of asynchronous programming patterns in Node.js, from callbacks to Promises and `async/await`. Provide a scenario where `async/await` significantly improves readability and maintainability compared to traditional callbacks.</w:t>
      </w:r>
    </w:p>
    <w:p>
      <w:r>
        <w:t>Node.js is inherently asynchronous, meaning it can perform long-running tasks (like fetching data or reading files) without freezing the entire program. This is crucial for building fast and scalable applications. Over time, the way we manage these asynchronous operations has evolved significantly.</w:t>
      </w:r>
    </w:p>
    <w:p>
      <w:r>
        <w:t>---</w:t>
      </w:r>
    </w:p>
    <w:p>
      <w:r>
        <w:t>### 1. Callbacks: The Foundation</w:t>
      </w:r>
    </w:p>
    <w:p>
      <w:r>
        <w:t>Initially, asynchronous patterns in Node.js heavily relied on callbacks. A callback is simply a function that is passed as an argument to another function, and then *executed later* when the first function finishes its task.</w:t>
      </w:r>
    </w:p>
    <w:p>
      <w:r>
        <w:t>Analogy: Imagine ordering food. You place your order and *give them your phone number* (the callback). They call you back when your food is ready.</w:t>
      </w:r>
    </w:p>
    <w:p>
      <w:r>
        <w:t>The Problem: Callback Hell When you have multiple asynchronous operations that depend on each other, callbacks can lead to deeply nested, difficult-to-read code, often called "Callback Hell" or "Pyramid of Doom."</w:t>
      </w:r>
    </w:p>
    <w:p>
      <w:r>
        <w:rPr>
          <w:rFonts w:ascii="Consolas" w:hAnsi="Consolas"/>
          <w:sz w:val="19"/>
        </w:rPr>
        <w:t>// Example: Basic callback</w:t>
        <w:br/>
        <w:t>function fetchData(callback) {</w:t>
        <w:br/>
        <w:t xml:space="preserve">  setTimeout(() =&gt; { // Simulate network request</w:t>
        <w:br/>
        <w:t xml:space="preserve">    callback(null, "Data fetched!"); // First argument is often error</w:t>
        <w:br/>
        <w:t xml:space="preserve">  }, 1000);</w:t>
        <w:br/>
        <w:t>}</w:t>
        <w:br/>
        <w:br/>
        <w:t>fetchData((error, data) =&gt; {</w:t>
        <w:br/>
        <w:t xml:space="preserve">  if (error) {</w:t>
        <w:br/>
        <w:t xml:space="preserve">    console.error("Error:", error);</w:t>
        <w:br/>
        <w:t xml:space="preserve">  } else {</w:t>
        <w:br/>
        <w:t xml:space="preserve">    console.log("Callbacks:", data);</w:t>
        <w:br/>
        <w:t xml:space="preserve">  }</w:t>
        <w:br/>
        <w:t>});</w:t>
      </w:r>
    </w:p>
    <w:p>
      <w:r>
        <w:t>---</w:t>
      </w:r>
    </w:p>
    <w:p>
      <w:r>
        <w:t>### 2. Promises: Managing Future Values</w:t>
      </w:r>
    </w:p>
    <w:p>
      <w:r>
        <w:t>Promises were introduced to address the readability issues of nested callbacks. A Promise is an object that represents the eventual completion (or failure) of an asynchronous operation and its resulting value. It acts as a placeholder for a value that is not yet available.</w:t>
      </w:r>
    </w:p>
    <w:p>
      <w:r>
        <w:t>Analogy: Instead of giving your number, they give you a *receipt* (the Promise). You can check the receipt's status ("pending," "fulfilled," or "rejected"). You can also tell them what to do when it's ready (.then()) or if something goes wrong (.catch()).</w:t>
      </w:r>
    </w:p>
    <w:p>
      <w:r>
        <w:t>Benefits:</w:t>
      </w:r>
    </w:p>
    <w:p>
      <w:pPr>
        <w:pStyle w:val="ListBullet"/>
      </w:pPr>
      <w:r>
        <w:t>Chainability: Promises allow you to chain asynchronous operations using .then(), leading to flatter and more readable code.</w:t>
      </w:r>
    </w:p>
    <w:p>
      <w:pPr>
        <w:pStyle w:val="ListBullet"/>
      </w:pPr>
      <w:r>
        <w:t>Error Handling: A single .catch() block can handle errors from any part of the Promise chain.</w:t>
      </w:r>
    </w:p>
    <w:p>
      <w:r>
        <w:rPr>
          <w:rFonts w:ascii="Consolas" w:hAnsi="Consolas"/>
          <w:sz w:val="19"/>
        </w:rPr>
        <w:t>// Example: Promises</w:t>
        <w:br/>
        <w:t>function fetchDataPromise() {</w:t>
        <w:br/>
        <w:t xml:space="preserve">  return new Promise((resolve, reject) =&gt; {</w:t>
        <w:br/>
        <w:t xml:space="preserve">    setTimeout(() =&gt; {</w:t>
        <w:br/>
        <w:t xml:space="preserve">      resolve("Data fetched!"); // If successful</w:t>
        <w:br/>
        <w:t xml:space="preserve">      // reject("Failed to fetch!"); // If error</w:t>
        <w:br/>
        <w:t xml:space="preserve">    }, 1000);</w:t>
        <w:br/>
        <w:t xml:space="preserve">  });</w:t>
        <w:br/>
        <w:t>}</w:t>
        <w:br/>
        <w:br/>
        <w:t>fetchDataPromise()</w:t>
        <w:br/>
        <w:t xml:space="preserve">  .then(data =&gt; {</w:t>
        <w:br/>
        <w:t xml:space="preserve">    console.log("Promises:", data);</w:t>
        <w:br/>
        <w:t xml:space="preserve">  })</w:t>
        <w:br/>
        <w:t xml:space="preserve">  .catch(error =&gt; {</w:t>
        <w:br/>
        <w:t xml:space="preserve">    console.error("Error:", error);</w:t>
        <w:br/>
        <w:t xml:space="preserve">  });</w:t>
      </w:r>
    </w:p>
    <w:p>
      <w:r>
        <w:t>---</w:t>
      </w:r>
    </w:p>
    <w:p>
      <w:r>
        <w:t>### 3. async/await: Synchronous-looking Asynchronous Code</w:t>
      </w:r>
    </w:p>
    <w:p>
      <w:r>
        <w:t>async/await is syntactic sugar built on top of Promises. It allows you to write asynchronous code that *looks and feels* like synchronous code, making it incredibly easy to read and maintain.</w:t>
      </w:r>
    </w:p>
    <w:p>
      <w:pPr>
        <w:pStyle w:val="ListBullet"/>
      </w:pPr>
      <w:r>
        <w:t>async keyword: Designates a function as asynchronous. It implicitly returns a Promise.</w:t>
      </w:r>
    </w:p>
    <w:p>
      <w:pPr>
        <w:pStyle w:val="ListBullet"/>
      </w:pPr>
      <w:r>
        <w:t>await keyword: Can only be used inside an async function. It pauses the execution of the async function until the Promise it's waiting for resolves.</w:t>
      </w:r>
    </w:p>
    <w:p>
      <w:r>
        <w:t>Analogy: You wait comfortably at the counter (the async function) for your food. When the food is ready (await), you pick it up and continue your journey. No need to check receipts or leave your number.</w:t>
      </w:r>
    </w:p>
    <w:p>
      <w:r>
        <w:t>Scenario: Improving Readability and Maintainability</w:t>
      </w:r>
    </w:p>
    <w:p>
      <w:r>
        <w:t>Let's compare fetching a user ID then their profile:</w:t>
      </w:r>
    </w:p>
    <w:p>
      <w:r>
        <w:t>Traditional Callbacks (Callback Hell):</w:t>
      </w:r>
    </w:p>
    <w:p>
      <w:r>
        <w:rPr>
          <w:rFonts w:ascii="Consolas" w:hAnsi="Consolas"/>
          <w:sz w:val="19"/>
        </w:rPr>
        <w:t>// Simulate async functions</w:t>
        <w:br/>
        <w:t>function getUserIdCallback(cb) { setTimeout(() =&gt; cb(null, 101), 100); }</w:t>
        <w:br/>
        <w:t>function getUserProfileCallback(id, cb) { setTimeout(() =&gt; cb(null, { name: "John Doe", id }), 100); }</w:t>
        <w:br/>
        <w:br/>
        <w:t>getUserIdCallback((err, userId) =&gt; {</w:t>
        <w:br/>
        <w:t xml:space="preserve">  if (err) { console.error(err); return; }</w:t>
        <w:br/>
        <w:t xml:space="preserve">  getUserProfileCallback(userId, (err, profile) =&gt; {</w:t>
        <w:br/>
        <w:t xml:space="preserve">    if (err) { console.error(err); return; }</w:t>
        <w:br/>
        <w:t xml:space="preserve">    console.log("Callbacks:", profile.name);</w:t>
        <w:br/>
        <w:t xml:space="preserve">  });</w:t>
        <w:br/>
        <w:t>});</w:t>
      </w:r>
    </w:p>
    <w:p>
      <w:r>
        <w:t>async/await (Cleaner, Maintainable):</w:t>
      </w:r>
    </w:p>
    <w:p>
      <w:r>
        <w:rPr>
          <w:rFonts w:ascii="Consolas" w:hAnsi="Consolas"/>
          <w:sz w:val="19"/>
        </w:rPr>
        <w:t>// Simulate async functions (returning Promises)</w:t>
        <w:br/>
        <w:t>function getUserIdAsync() { return new Promise(resolve =&gt; setTimeout(() =&gt; resolve(101), 100)); }</w:t>
        <w:br/>
        <w:t>function getUserProfileAsync(id) { return new Promise(resolve =&gt; setTimeout(() =&gt; resolve({ name: "Jane Doe", id }), 100)); }</w:t>
        <w:br/>
        <w:br/>
        <w:t>async function fetchUserAndProfile() {</w:t>
        <w:br/>
        <w:t xml:space="preserve">  try {</w:t>
        <w:br/>
        <w:t xml:space="preserve">    const userId = await getUserIdAsync(); // Pause until user ID is fetched</w:t>
        <w:br/>
        <w:t xml:space="preserve">    const userProfile = await getUserProfileAsync(userId); // Pause until profile is fetched</w:t>
        <w:br/>
        <w:t xml:space="preserve">    console.log("async/await:", userProfile.name);</w:t>
        <w:br/>
        <w:t xml:space="preserve">  } catch (error) {</w:t>
        <w:br/>
        <w:t xml:space="preserve">    console.error("Error with async/await:", error);</w:t>
        <w:br/>
        <w:t xml:space="preserve">  }</w:t>
        <w:br/>
        <w:t>}</w:t>
        <w:br/>
        <w:br/>
        <w:t>fetchUserAndProfile();</w:t>
      </w:r>
    </w:p>
    <w:p>
      <w:r>
        <w:t>The async/await version reads like a story, step-by-step, making it far easier to understand and debug compared to the nested callbacks. Error handling is also centralized with try...catch.</w:t>
      </w:r>
    </w:p>
    <w:p>
      <w:r>
        <w:t>---</w:t>
      </w:r>
    </w:p>
    <w:p>
      <w:r>
        <w:t>### Summary</w:t>
      </w:r>
    </w:p>
    <w:p>
      <w:r>
        <w:t>The journey from callbacks to async/await in Node.js represents a significant leap in developer experience. While callbacks laid the groundwork, Promises introduced structure, and async/await refined that structure into a highly readable, maintainable, and intuitive pattern for handling complex asynchronous operations. It has become the preferred way to write asynchronous code in modern Node.js.</w:t>
      </w:r>
    </w:p>
    <w:p/>
    <w:p>
      <w:pPr>
        <w:pStyle w:val="Heading2"/>
      </w:pPr>
      <w:r>
        <w:t>385. Explain the concept of Streams in Node.js. When would you use a Readable, Writable, or Duplex stream, and what are the benefits of using streams for I/O operations compared to buffering entire data sets in memory?</w:t>
      </w:r>
    </w:p>
    <w:p>
      <w:r>
        <w:t>Node.js Streams are a powerful way to handle data in small, continuous chunks, rather than loading an entire dataset into memory at once. Think of it like a water pipe: instead of filling a huge bucket and then using the water, you let the water flow directly through the pipe, processing it as it passes.</w:t>
      </w:r>
    </w:p>
    <w:p>
      <w:r>
        <w:t>### Why Use Streams? (Compared to Buffering)</w:t>
      </w:r>
    </w:p>
    <w:p>
      <w:r>
        <w:t>When dealing with large files, network requests, or database results, loading the *entire* data into your computer's memory (buffering) can be problematic:</w:t>
      </w:r>
    </w:p>
    <w:p>
      <w:pPr>
        <w:pStyle w:val="ListBullet"/>
      </w:pPr>
      <w:r>
        <w:t>Memory Overload: A large file (e.g., a 10GB video) would crash your application if you tried to load it all into RAM.</w:t>
      </w:r>
    </w:p>
    <w:p>
      <w:pPr>
        <w:pStyle w:val="ListBullet"/>
      </w:pPr>
      <w:r>
        <w:t>Slow Startup: You have to wait for the entire data set to load before you can even begin processing it.</w:t>
      </w:r>
    </w:p>
    <w:p>
      <w:r>
        <w:t>Streams solve these issues by processing data piece by piece. This leads to:</w:t>
      </w:r>
    </w:p>
    <w:p>
      <w:pPr>
        <w:pStyle w:val="ListBullet"/>
      </w:pPr>
      <w:r>
        <w:t>Memory Efficiency: You only hold a small chunk of data in memory at any given time.</w:t>
      </w:r>
    </w:p>
    <w:p>
      <w:pPr>
        <w:pStyle w:val="ListBullet"/>
      </w:pPr>
      <w:r>
        <w:t>Time Efficiency: You can start processing data immediately, without waiting for the entire resource to load.</w:t>
      </w:r>
    </w:p>
    <w:p>
      <w:pPr>
        <w:pStyle w:val="ListBullet"/>
      </w:pPr>
      <w:r>
        <w:t>Composability: Streams can be easily chained together using the pipe() method, making data transformations straightforward.</w:t>
      </w:r>
    </w:p>
    <w:p>
      <w:r>
        <w:t>### Types of Streams</w:t>
      </w:r>
    </w:p>
    <w:p>
      <w:pPr>
        <w:pStyle w:val="ListBullet"/>
      </w:pPr>
      <w:r>
        <w:t>Readable Streams:</w:t>
      </w:r>
    </w:p>
    <w:p>
      <w:pPr>
        <w:pStyle w:val="ListBullet"/>
      </w:pPr>
      <w:r>
        <w:t>Purpose: Sources from which data *can be read*.</w:t>
      </w:r>
    </w:p>
    <w:p>
      <w:pPr>
        <w:pStyle w:val="ListBullet"/>
      </w:pPr>
      <w:r>
        <w:t>When to use: When you need to read data from a source, such as a large file, an incoming HTTP request, or data from stdin.</w:t>
      </w:r>
    </w:p>
    <w:p>
      <w:pPr>
        <w:pStyle w:val="ListBullet"/>
      </w:pPr>
      <w:r>
        <w:t>Example: Reading a file chunk by chunk.</w:t>
      </w:r>
    </w:p>
    <w:p>
      <w:r>
        <w:rPr>
          <w:rFonts w:ascii="Consolas" w:hAnsi="Consolas"/>
          <w:sz w:val="19"/>
        </w:rPr>
        <w:t xml:space="preserve">    const fs = require('fs');</w:t>
        <w:br/>
        <w:t xml:space="preserve">    const readableStream = fs.createReadStream('large-file.txt');</w:t>
        <w:br/>
        <w:br/>
        <w:t xml:space="preserve">    readableStream.on('data', (chunk) =&gt; {</w:t>
        <w:br/>
        <w:t xml:space="preserve">        console.log(`Received ${chunk.length} bytes of data.`);</w:t>
        <w:br/>
        <w:t xml:space="preserve">        // Process the chunk here</w:t>
        <w:br/>
        <w:t xml:space="preserve">    });</w:t>
        <w:br/>
        <w:br/>
        <w:t xml:space="preserve">    readableStream.on('end', () =&gt; {</w:t>
        <w:br/>
        <w:t xml:space="preserve">        console.log('Finished reading file.');</w:t>
        <w:br/>
        <w:t xml:space="preserve">    });</w:t>
      </w:r>
    </w:p>
    <w:p>
      <w:pPr>
        <w:pStyle w:val="ListBullet"/>
      </w:pPr>
      <w:r>
        <w:t>Writable Streams:</w:t>
      </w:r>
    </w:p>
    <w:p>
      <w:pPr>
        <w:pStyle w:val="ListBullet"/>
      </w:pPr>
      <w:r>
        <w:t>Purpose: Destinations to which data *can be written*.</w:t>
      </w:r>
    </w:p>
    <w:p>
      <w:pPr>
        <w:pStyle w:val="ListBullet"/>
      </w:pPr>
      <w:r>
        <w:t>When to use: When you need to write data to a destination, such as saving to a file, sending an HTTP response, or writing to stdout.</w:t>
      </w:r>
    </w:p>
    <w:p>
      <w:pPr>
        <w:pStyle w:val="ListBullet"/>
      </w:pPr>
      <w:r>
        <w:t>Example: Writing data to a file.</w:t>
      </w:r>
    </w:p>
    <w:p>
      <w:r>
        <w:rPr>
          <w:rFonts w:ascii="Consolas" w:hAnsi="Consolas"/>
          <w:sz w:val="19"/>
        </w:rPr>
        <w:t xml:space="preserve">    const fs = require('fs');</w:t>
        <w:br/>
        <w:t xml:space="preserve">    const writableStream = fs.createWriteStream('output.txt');</w:t>
        <w:br/>
        <w:br/>
        <w:t xml:space="preserve">    writableStream.write('Hello, ');</w:t>
        <w:br/>
        <w:t xml:space="preserve">    writableStream.write('Node.js Streams!\n');</w:t>
        <w:br/>
        <w:t xml:space="preserve">    writableStream.end('Finished writing.'); // Signals no more data will be written</w:t>
      </w:r>
    </w:p>
    <w:p>
      <w:pPr>
        <w:pStyle w:val="ListBullet"/>
      </w:pPr>
      <w:r>
        <w:t>Duplex Streams:</w:t>
      </w:r>
    </w:p>
    <w:p>
      <w:pPr>
        <w:pStyle w:val="ListBullet"/>
      </w:pPr>
      <w:r>
        <w:t>Purpose: Streams that are both Readable and Writable.</w:t>
      </w:r>
    </w:p>
    <w:p>
      <w:pPr>
        <w:pStyle w:val="ListBullet"/>
      </w:pPr>
      <w:r>
        <w:t>When to use: For situations where you need to read data from one end and write data to the other end simultaneously.</w:t>
      </w:r>
    </w:p>
    <w:p>
      <w:pPr>
        <w:pStyle w:val="ListBullet"/>
      </w:pPr>
      <w:r>
        <w:t>Example: A network socket where you can both send and receive data, or a zlib stream that compresses data (takes uncompressed data in, outputs compressed data).</w:t>
      </w:r>
    </w:p>
    <w:p>
      <w:r>
        <w:t>A common use of pipe() demonstrates this efficiency:</w:t>
      </w:r>
    </w:p>
    <w:p>
      <w:r>
        <w:rPr>
          <w:rFonts w:ascii="Consolas" w:hAnsi="Consolas"/>
          <w:sz w:val="19"/>
        </w:rPr>
        <w:t xml:space="preserve">    const fs = require('fs');</w:t>
        <w:br/>
        <w:t xml:space="preserve">    // Efficiently copy 'input.txt' to 'output.txt' without buffering the whole file</w:t>
        <w:br/>
        <w:t xml:space="preserve">    fs.createReadStream('input.txt').pipe(fs.createWriteStream('output.txt'));</w:t>
        <w:br/>
        <w:t xml:space="preserve">    console.log('File copy initiated using streams.');</w:t>
      </w:r>
    </w:p>
    <w:p>
      <w:r>
        <w:t>### Summary</w:t>
      </w:r>
    </w:p>
    <w:p>
      <w:r>
        <w:t>Streams are fundamental for efficient I/O in Node.js, especially when dealing with large datasets. They provide a memory-efficient and performant way to process data by breaking it into manageable chunks, significantly outperforming full data buffering for most real-world applications.</w:t>
      </w:r>
    </w:p>
    <w:p/>
    <w:p>
      <w:pPr>
        <w:pStyle w:val="Heading2"/>
      </w:pPr>
      <w:r>
        <w:t>386. In the context of a Node.js web framework like Express.js, explain what middleware is and how it functions. Provide a practical example of a custom middleware function you might implement and its purpose.</w:t>
      </w:r>
    </w:p>
    <w:p>
      <w:r>
        <w:t>In the context of Node.js web frameworks like Express.js, middleware functions are a core concept that allows you to execute code before or after a request reaches its final route handler.</w:t>
      </w:r>
    </w:p>
    <w:p>
      <w:r>
        <w:t>### What is Middleware?</w:t>
      </w:r>
    </w:p>
    <w:p>
      <w:r>
        <w:t>Imagine your Node.js server as a factory assembly line processing incoming requests. Middleware functions are like specialized workstations on this line. Each workstation receives a product (the incoming request), performs a specific task (e.g., checking for authentication, logging details), and then passes it along to the next station.</w:t>
      </w:r>
    </w:p>
    <w:p>
      <w:r>
        <w:t>In Express.js, middleware functions are simply JavaScript functions that have access to:</w:t>
      </w:r>
    </w:p>
    <w:p>
      <w:pPr>
        <w:pStyle w:val="ListBullet"/>
      </w:pPr>
      <w:r>
        <w:t>The request object (req)</w:t>
      </w:r>
    </w:p>
    <w:p>
      <w:pPr>
        <w:pStyle w:val="ListBullet"/>
      </w:pPr>
      <w:r>
        <w:t>The response object (res)</w:t>
      </w:r>
    </w:p>
    <w:p>
      <w:pPr>
        <w:pStyle w:val="ListBullet"/>
      </w:pPr>
      <w:r>
        <w:t>A special function called next()</w:t>
      </w:r>
    </w:p>
    <w:p>
      <w:r>
        <w:t>They sit between the incoming request and the final route handler that generates a response.</w:t>
      </w:r>
    </w:p>
    <w:p>
      <w:r>
        <w:t>### How Middleware Functions</w:t>
      </w:r>
    </w:p>
    <w:p>
      <w:r>
        <w:t>When your Express application receives a request, it travels through a "pipeline" of middleware functions you've defined, in the order they are added.</w:t>
      </w:r>
    </w:p>
    <w:p>
      <w:pPr>
        <w:pStyle w:val="ListBullet"/>
      </w:pPr>
      <w:r>
        <w:t>Request Arrival: An HTTP request (e.g., GET /users) comes into your server.</w:t>
      </w:r>
    </w:p>
    <w:p>
      <w:pPr>
        <w:pStyle w:val="ListBullet"/>
      </w:pPr>
      <w:r>
        <w:t>Middleware Execution: The request first goes to the first middleware function. This function can:</w:t>
      </w:r>
    </w:p>
    <w:p>
      <w:pPr>
        <w:pStyle w:val="ListBullet"/>
      </w:pPr>
      <w:r>
        <w:t>Execute any code.</w:t>
      </w:r>
    </w:p>
    <w:p>
      <w:pPr>
        <w:pStyle w:val="ListBullet"/>
      </w:pPr>
      <w:r>
        <w:t>Make changes to the req and res objects (e.g., add user data to req).</w:t>
      </w:r>
    </w:p>
    <w:p>
      <w:pPr>
        <w:pStyle w:val="ListBullet"/>
      </w:pPr>
      <w:r>
        <w:t>End the request-response cycle by sending a response (e.g., an error message for unauthorized access).</w:t>
      </w:r>
    </w:p>
    <w:p>
      <w:pPr>
        <w:pStyle w:val="ListBullet"/>
      </w:pPr>
      <w:r>
        <w:t>Crucially, call next() to pass control to the *next* middleware function in the stack or to the final route handler. If next() is not called, the request will hang, and the client will not receive a response.</w:t>
      </w:r>
    </w:p>
    <w:p>
      <w:pPr>
        <w:pStyle w:val="ListBullet"/>
      </w:pPr>
      <w:r>
        <w:t>Route Handling: If all preceding middleware functions call next(), the request eventually reaches its intended route handler, which then sends the final response to the client.</w:t>
      </w:r>
    </w:p>
    <w:p>
      <w:r>
        <w:t>### Practical Example: A Request Logger</w:t>
      </w:r>
    </w:p>
    <w:p>
      <w:r>
        <w:t>Let's create a simple custom middleware to log details of every incoming request to our server console. This is useful for debugging or monitoring traffic.</w:t>
      </w:r>
    </w:p>
    <w:p>
      <w:r>
        <w:rPr>
          <w:rFonts w:ascii="Consolas" w:hAnsi="Consolas"/>
          <w:sz w:val="19"/>
        </w:rPr>
        <w:t>// 1. Define the custom middleware function</w:t>
        <w:br/>
        <w:t>function requestLogger(req, res, next) {</w:t>
        <w:br/>
        <w:t xml:space="preserve">  const timestamp = new Date().toISOString();</w:t>
        <w:br/>
        <w:t xml:space="preserve">  console.log(`[${timestamp}] ${req.method} ${req.originalUrl} from ${req.ip}`);</w:t>
        <w:br/>
        <w:t xml:space="preserve">  next(); // IMPORTANT: Pass control to the next middleware or route handler</w:t>
        <w:br/>
        <w:t>}</w:t>
        <w:br/>
        <w:br/>
        <w:t>// 2. Use the middleware in your Express app</w:t>
        <w:br/>
        <w:t>const express = require('express');</w:t>
        <w:br/>
        <w:t>const app = express();</w:t>
        <w:br/>
        <w:br/>
        <w:t>app.use(requestLogger); // Apply the logger to ALL incoming requests</w:t>
        <w:br/>
        <w:br/>
        <w:t>// Define a simple route</w:t>
        <w:br/>
        <w:t>app.get('/', (req, res) =&gt; {</w:t>
        <w:br/>
        <w:t xml:space="preserve">  res.send('Welcome to the homepage!');</w:t>
        <w:br/>
        <w:t>});</w:t>
        <w:br/>
        <w:br/>
        <w:t>// Start the server</w:t>
        <w:br/>
        <w:t>app.listen(3000, () =&gt; {</w:t>
        <w:br/>
        <w:t xml:space="preserve">  console.log('Server running on port 3000');</w:t>
        <w:br/>
        <w:t>});</w:t>
      </w:r>
    </w:p>
    <w:p>
      <w:r>
        <w:t>Purpose: This requestLogger middleware intercepts every incoming request. It then prints the current timestamp, the HTTP method (GET, POST, etc.), the URL, and the client's IP address to your server's console. After logging, next() ensures the request continues its journey to the relevant route handler (like our / route). This allows you to observe server traffic without cluttering individual route handler code.</w:t>
      </w:r>
    </w:p>
    <w:p>
      <w:r>
        <w:t>### Summary</w:t>
      </w:r>
    </w:p>
    <w:p>
      <w:r>
        <w:t>Middleware functions are a powerful and modular way in Express.js to intercept, process, and modify requests and responses. They allow you to add functionalities like logging, authentication, data parsing, or error handling to your application's request-response cycle in a clean and organized manner.</w:t>
      </w:r>
    </w:p>
    <w:p/>
    <w:p>
      <w:pPr>
        <w:pStyle w:val="Heading2"/>
      </w:pPr>
      <w:r>
        <w:t>387. Explain the difference between the `child_process` and `worker_threads` modules in Node.js. When would you use one over the other, and how do they contribute to handling CPU-bound tasks or scaling Node.js applications?</w:t>
      </w:r>
    </w:p>
    <w:p>
      <w:r>
        <w:t>Node.js is inherently single-threaded, meaning it can only execute one piece of code at a time. To handle demanding tasks and leverage multi-core processors without blocking the main application, Node.js provides two key modules: child_process and worker_threads.</w:t>
      </w:r>
    </w:p>
    <w:p>
      <w:r>
        <w:t>### 1. child_process Module</w:t>
      </w:r>
    </w:p>
    <w:p>
      <w:pPr>
        <w:pStyle w:val="ListBullet"/>
      </w:pPr>
      <w:r>
        <w:t>Concept: Spawns entirely *separate operating system processes*. Each child process runs independently with its own memory space, V8 instance, and event loop.</w:t>
      </w:r>
    </w:p>
    <w:p>
      <w:pPr>
        <w:pStyle w:val="ListBullet"/>
      </w:pPr>
      <w:r>
        <w:t>Analogy: Imagine your main Node.js app is a chef. child_process lets you hire another chef to work in a *completely separate kitchen* with their own ingredients and tools. They don't share anything directly.</w:t>
      </w:r>
    </w:p>
    <w:p>
      <w:pPr>
        <w:pStyle w:val="ListBullet"/>
      </w:pPr>
      <w:r>
        <w:t>Isolation: High. If a child process crashes, it typically doesn't affect the main process.</w:t>
      </w:r>
    </w:p>
    <w:p>
      <w:pPr>
        <w:pStyle w:val="ListBullet"/>
      </w:pPr>
      <w:r>
        <w:t>Communication: They communicate via Inter-Process Communication (IPC) mechanisms like sending messages (process.send()) or using standard input/output streams. This generally has higher overhead.</w:t>
      </w:r>
    </w:p>
    <w:p>
      <w:pPr>
        <w:pStyle w:val="ListBullet"/>
      </w:pPr>
      <w:r>
        <w:t>Use Cases:</w:t>
      </w:r>
    </w:p>
    <w:p>
      <w:pPr>
        <w:pStyle w:val="ListBullet"/>
      </w:pPr>
      <w:r>
        <w:t>Running external command-line tools (e.g., git, ffmpeg).</w:t>
      </w:r>
    </w:p>
    <w:p>
      <w:pPr>
        <w:pStyle w:val="ListBullet"/>
      </w:pPr>
      <w:r>
        <w:t>Executing long-running, CPU-bound tasks that don't need to share memory with the main process.</w:t>
      </w:r>
    </w:p>
    <w:p>
      <w:pPr>
        <w:pStyle w:val="ListBullet"/>
      </w:pPr>
      <w:r>
        <w:t>Horizontal Scaling: Creating multiple Node.js instances to distribute incoming web requests (e.g., using the cluster module).</w:t>
      </w:r>
    </w:p>
    <w:p>
      <w:r>
        <w:t>Example (using fork for Node.js scripts):</w:t>
      </w:r>
    </w:p>
    <w:p>
      <w:r>
        <w:rPr>
          <w:rFonts w:ascii="Consolas" w:hAnsi="Consolas"/>
          <w:sz w:val="19"/>
        </w:rPr>
        <w:t>// main.js</w:t>
        <w:br/>
        <w:t>const { fork } = require('child_process');</w:t>
        <w:br/>
        <w:t>const child = fork('./heavy_task.js'); // Spawns a new Node.js process</w:t>
        <w:br/>
        <w:br/>
        <w:t>child.on('message', (message) =&gt; {</w:t>
        <w:br/>
        <w:t xml:space="preserve">  console.log('Main received:', message); // Output: Main received: done</w:t>
        <w:br/>
        <w:t>});</w:t>
        <w:br/>
        <w:br/>
        <w:t>child.send('start'); // Main sends 'start' to the child</w:t>
        <w:br/>
        <w:t>console.log('Main continues while child works...');</w:t>
      </w:r>
    </w:p>
    <w:p>
      <w:r>
        <w:rPr>
          <w:rFonts w:ascii="Consolas" w:hAnsi="Consolas"/>
          <w:sz w:val="19"/>
        </w:rPr>
        <w:t>// heavy_task.js (this runs in the child process)</w:t>
        <w:br/>
        <w:t>process.on('message', (message) =&gt; {</w:t>
        <w:br/>
        <w:t xml:space="preserve">  if (message === 'start') {</w:t>
        <w:br/>
        <w:t xml:space="preserve">    // Simulate heavy calculation</w:t>
        <w:br/>
        <w:t xml:space="preserve">    let result = 0;</w:t>
        <w:br/>
        <w:t xml:space="preserve">    for (let i = 0; i &lt; 1e9; i++) result += i;</w:t>
        <w:br/>
        <w:t xml:space="preserve">    process.send('done'); // Child sends 'done' back to main</w:t>
        <w:br/>
        <w:t xml:space="preserve">  }</w:t>
        <w:br/>
        <w:t>});</w:t>
      </w:r>
    </w:p>
    <w:p>
      <w:r>
        <w:t>### 2. worker_threads Module</w:t>
      </w:r>
    </w:p>
    <w:p>
      <w:pPr>
        <w:pStyle w:val="ListBullet"/>
      </w:pPr>
      <w:r>
        <w:t>Concept: Spawns new *threads within the same Node.js process*. Each worker thread has its own V8 instance and event loop, but they share some underlying process resources.</w:t>
      </w:r>
    </w:p>
    <w:p>
      <w:pPr>
        <w:pStyle w:val="ListBullet"/>
      </w:pPr>
      <w:r>
        <w:t>Analogy: Your main Node.js app is still the chef, but worker_threads lets you hire an assistant chef to work in the *same kitchen*. They work on different tasks but can efficiently share some ingredients (memory) if explicitly arranged.</w:t>
      </w:r>
    </w:p>
    <w:p>
      <w:pPr>
        <w:pStyle w:val="ListBullet"/>
      </w:pPr>
      <w:r>
        <w:t>Isolation: Moderate. A worker thread can still potentially affect the main process more directly than a child process.</w:t>
      </w:r>
    </w:p>
    <w:p>
      <w:pPr>
        <w:pStyle w:val="ListBullet"/>
      </w:pPr>
      <w:r>
        <w:t>Communication: They communicate via postMessage() and MessagePort objects, which is generally faster than IPC as they are within the same process. They can also share memory directly using SharedArrayBuffer.</w:t>
      </w:r>
    </w:p>
    <w:p>
      <w:pPr>
        <w:pStyle w:val="ListBullet"/>
      </w:pPr>
      <w:r>
        <w:t>Use Cases:</w:t>
      </w:r>
    </w:p>
    <w:p>
      <w:pPr>
        <w:pStyle w:val="ListBullet"/>
      </w:pPr>
      <w:r>
        <w:t>Performing intensive CPU-bound computations (e.g., data encryption, complex calculations) without blocking the main event loop.</w:t>
      </w:r>
    </w:p>
    <w:p>
      <w:pPr>
        <w:pStyle w:val="ListBullet"/>
      </w:pPr>
      <w:r>
        <w:t>Vertical Scaling: Tasks that benefit from sharing data efficiently (e.g., a large dataset) without copying it between processes.</w:t>
      </w:r>
    </w:p>
    <w:p>
      <w:r>
        <w:t>Example:</w:t>
      </w:r>
    </w:p>
    <w:p>
      <w:r>
        <w:rPr>
          <w:rFonts w:ascii="Consolas" w:hAnsi="Consolas"/>
          <w:sz w:val="19"/>
        </w:rPr>
        <w:t>// main.js</w:t>
        <w:br/>
        <w:t>const { Worker } = require('worker_threads');</w:t>
        <w:br/>
        <w:t>const worker = new Worker('./worker_task.js'); // Spawns a new thread</w:t>
        <w:br/>
        <w:br/>
        <w:t>worker.on('message', (message) =&gt; {</w:t>
        <w:br/>
        <w:t xml:space="preserve">  console.log('Main received:', message); // Output: Main received: done</w:t>
        <w:br/>
        <w:t>});</w:t>
        <w:br/>
        <w:br/>
        <w:t>worker.postMessage('start'); // Main sends 'start' to the worker</w:t>
        <w:br/>
        <w:t>console.log('Main continues while worker thread works...');</w:t>
      </w:r>
    </w:p>
    <w:p>
      <w:r>
        <w:rPr>
          <w:rFonts w:ascii="Consolas" w:hAnsi="Consolas"/>
          <w:sz w:val="19"/>
        </w:rPr>
        <w:t>// worker_task.js (this runs in the worker thread)</w:t>
        <w:br/>
        <w:t>const { parentPort } = require('worker_threads');</w:t>
        <w:br/>
        <w:t>parentPort.on('message', (message) =&gt; {</w:t>
        <w:br/>
        <w:t xml:space="preserve">  if (message === 'start') {</w:t>
        <w:br/>
        <w:t xml:space="preserve">    // Simulate heavy calculation</w:t>
        <w:br/>
        <w:t xml:space="preserve">    let result = 0;</w:t>
        <w:br/>
        <w:t xml:space="preserve">    for (let i = 0; i &lt; 1e9; i++) result += i;</w:t>
        <w:br/>
        <w:t xml:space="preserve">    parentPort.postMessage('done'); // Worker sends 'done' back to main</w:t>
        <w:br/>
        <w:t xml:space="preserve">  }</w:t>
        <w:br/>
        <w:t>});</w:t>
      </w:r>
    </w:p>
    <w:p>
      <w:r>
        <w:t>### When to Use Which?</w:t>
      </w:r>
    </w:p>
    <w:p>
      <w:r>
        <w:t>| Feature | child_process | worker_threads | | :-------------- | :-------------------------------------------- | :--------------------------------------------------- | | Isolation | High (separate OS processes) | Moderate (separate threads within same process) | | Overhead | Higher (new OS process, full V8 instance) | Lower (new thread, shares some Node.js resources) | | Memory | Entirely separate | Potentially shared (e.g., SharedArrayBuffer) | | Communication | IPC (slower) | MessagePort, SharedArrayBuffer (faster) | | Best For | Running external programs, clustering servers, strong isolation. | CPU-bound tasks, parallel computations within the same app, tasks needing efficient shared memory. |</w:t>
      </w:r>
    </w:p>
    <w:p>
      <w:r>
        <w:t>### Contribution to CPU-bound Tasks &amp; Scaling</w:t>
      </w:r>
    </w:p>
    <w:p>
      <w:r>
        <w:t>Both modules help Node.js handle CPU-bound tasks by offloading work from the single-threaded main process, preventing it from becoming unresponsive.</w:t>
      </w:r>
    </w:p>
    <w:p>
      <w:pPr>
        <w:pStyle w:val="ListBullet"/>
      </w:pPr>
      <w:r>
        <w:t>child_process: Enables horizontal scaling by allowing you to run multiple independent Node.js instances across CPU cores. This is ideal for distributing general server load (e.g., handling many concurrent web requests).</w:t>
      </w:r>
    </w:p>
    <w:p>
      <w:pPr>
        <w:pStyle w:val="ListBullet"/>
      </w:pPr>
      <w:r>
        <w:t>worker_threads: Provides vertical scaling by allowing parallel execution of CPU-intensive code *within a single Node.js process*. This is perfect for complex calculations that benefit from multi-core processing with lower overhead than spawning full processes.</w:t>
      </w:r>
    </w:p>
    <w:p>
      <w:r>
        <w:t>### Summary</w:t>
      </w:r>
    </w:p>
    <w:p>
      <w:r>
        <w:t>Choose child_process for strong isolation, running external tools, or scaling your application across multiple CPU cores as separate processes. Opt for worker_threads when you need to perform intensive, CPU-bound computations efficiently within your Node.js application, especially if shared memory is beneficial. Both are essential for building performant and scalable Node.js applications.</w:t>
      </w:r>
    </w:p>
    <w:p/>
    <w:p>
      <w:pPr>
        <w:pStyle w:val="Heading2"/>
      </w:pPr>
      <w:r>
        <w:t>388. What are common causes of performance bottlenecks in Node.js applications, and what strategies would you employ to diagnose and mitigate them? Consider aspects like memory usage, CPU-bound operations, and database interactions.</w:t>
      </w:r>
    </w:p>
    <w:p>
      <w:r>
        <w:t>Performance bottlenecks are slowdowns that prevent an application from responding quickly. In Node.js, understanding and addressing these is crucial for building robust and scalable systems.</w:t>
      </w:r>
    </w:p>
    <w:p>
      <w:r>
        <w:t>### Common Causes of Performance Bottlenecks</w:t>
      </w:r>
    </w:p>
    <w:p>
      <w:pPr>
        <w:pStyle w:val="ListBullet"/>
      </w:pPr>
      <w:r>
        <w:t>CPU-Bound Operations:</w:t>
      </w:r>
    </w:p>
    <w:p>
      <w:pPr>
        <w:pStyle w:val="ListBullet"/>
      </w:pPr>
      <w:r>
        <w:t>What it is: Node.js typically runs on a single thread (the "Event Loop"). If a task, like complex mathematical calculations, heavy data encryption, or an extremely long loop, takes too much time, it *blocks* this single thread. While the thread is blocked, Node.js cannot process any other incoming requests or operations.</w:t>
      </w:r>
    </w:p>
    <w:p>
      <w:pPr>
        <w:pStyle w:val="ListBullet"/>
      </w:pPr>
      <w:r>
        <w:t>*Analogy:* Imagine a single cashier at a store. If one customer requires a very long, complex transaction, all other customers must wait, even if their transactions are simple.</w:t>
      </w:r>
    </w:p>
    <w:p>
      <w:pPr>
        <w:pStyle w:val="ListBullet"/>
      </w:pPr>
      <w:r>
        <w:t>*Example:*</w:t>
      </w:r>
    </w:p>
    <w:p>
      <w:r>
        <w:rPr>
          <w:rFonts w:ascii="Consolas" w:hAnsi="Consolas"/>
          <w:sz w:val="19"/>
        </w:rPr>
        <w:t xml:space="preserve">        // Bad: This heavy loop blocks the Event Loop</w:t>
        <w:br/>
        <w:t xml:space="preserve">        function calculateHeavyData() {</w:t>
        <w:br/>
        <w:t xml:space="preserve">          let sum = 0;</w:t>
        <w:br/>
        <w:t xml:space="preserve">          for (let i = 0; i &lt; 1_000_000_000; i++) { // One billion iterations</w:t>
        <w:br/>
        <w:t xml:space="preserve">            sum += i;</w:t>
        <w:br/>
        <w:t xml:space="preserve">          }</w:t>
        <w:br/>
        <w:t xml:space="preserve">          return sum;</w:t>
        <w:br/>
        <w:t xml:space="preserve">        }</w:t>
      </w:r>
    </w:p>
    <w:p>
      <w:pPr>
        <w:pStyle w:val="ListBullet"/>
      </w:pPr>
      <w:r>
        <w:t>Memory Leaks:</w:t>
      </w:r>
    </w:p>
    <w:p>
      <w:pPr>
        <w:pStyle w:val="ListBullet"/>
      </w:pPr>
      <w:r>
        <w:t>What it is: An application consumes more and more memory over time because objects or variables that are no longer needed are not properly released by Node.js's garbage collector. This can lead to the application becoming progressively slower and eventually crashing due to "Out Of Memory" errors.</w:t>
      </w:r>
    </w:p>
    <w:p>
      <w:pPr>
        <w:pStyle w:val="ListBullet"/>
      </w:pPr>
      <w:r>
        <w:t>*Analogy:* Constantly putting new items into a room without ever taking old, unused items out. Eventually, the room overflows.</w:t>
      </w:r>
    </w:p>
    <w:p>
      <w:pPr>
        <w:pStyle w:val="ListBullet"/>
      </w:pPr>
      <w:r>
        <w:t>Inefficient Database Interactions:</w:t>
      </w:r>
    </w:p>
    <w:p>
      <w:pPr>
        <w:pStyle w:val="ListBullet"/>
      </w:pPr>
      <w:r>
        <w:t>Slow Queries: Database queries that take a long time to execute, often due to missing indexes or poorly written query logic.</w:t>
      </w:r>
    </w:p>
    <w:p>
      <w:pPr>
        <w:pStyle w:val="ListBullet"/>
      </w:pPr>
      <w:r>
        <w:t>Too Many Queries: Making numerous small, separate database calls for related data instead of fetching all necessary data in a single, optimized query.</w:t>
      </w:r>
    </w:p>
    <w:p>
      <w:pPr>
        <w:pStyle w:val="ListBullet"/>
      </w:pPr>
      <w:r>
        <w:t>*Analogy:* Asking a librarian for one book at a time, leaving the desk repeatedly, instead of providing a list of all books you need at once.</w:t>
      </w:r>
    </w:p>
    <w:p>
      <w:r>
        <w:t>### Strategies to Diagnose Bottlenecks</w:t>
      </w:r>
    </w:p>
    <w:p>
      <w:r>
        <w:t>To find where the slowdowns are:</w:t>
      </w:r>
    </w:p>
    <w:p>
      <w:pPr>
        <w:pStyle w:val="ListBullet"/>
      </w:pPr>
      <w:r>
        <w:t>CPU &amp; Memory Profiling:</w:t>
      </w:r>
    </w:p>
    <w:p>
      <w:pPr>
        <w:pStyle w:val="ListBullet"/>
      </w:pPr>
      <w:r>
        <w:t>Use Node.js's built-in perf_hooks module or tools like Chrome DevTools (for heap snapshots to analyze memory, and CPU profiles to see where code spends time) and clinic.js. These show exactly which functions consume the most CPU or memory.</w:t>
      </w:r>
    </w:p>
    <w:p>
      <w:pPr>
        <w:pStyle w:val="ListBullet"/>
      </w:pPr>
      <w:r>
        <w:t>Application Performance Monitoring (APM) Tools:</w:t>
      </w:r>
    </w:p>
    <w:p>
      <w:pPr>
        <w:pStyle w:val="ListBullet"/>
      </w:pPr>
      <w:r>
        <w:t>Tools like pm2, New Relic, or Datadog provide real-time dashboards showing CPU usage, memory consumption, request latency, and error rates.</w:t>
      </w:r>
    </w:p>
    <w:p>
      <w:pPr>
        <w:pStyle w:val="ListBullet"/>
      </w:pPr>
      <w:r>
        <w:t>Database Query Analysis:</w:t>
      </w:r>
    </w:p>
    <w:p>
      <w:pPr>
        <w:pStyle w:val="ListBullet"/>
      </w:pPr>
      <w:r>
        <w:t>Most databases (e.g., PostgreSQL, MongoDB) offer tools or logs to identify "slow queries" – those that exceed a certain execution time.</w:t>
      </w:r>
    </w:p>
    <w:p>
      <w:r>
        <w:t>### Strategies to Mitigate Bottlenecks</w:t>
      </w:r>
    </w:p>
    <w:p>
      <w:r>
        <w:t>Once identified, here's how to fix them:</w:t>
      </w:r>
    </w:p>
    <w:p>
      <w:pPr>
        <w:pStyle w:val="ListBullet"/>
      </w:pPr>
      <w:r>
        <w:t>For CPU-Bound Operations:</w:t>
      </w:r>
    </w:p>
    <w:p>
      <w:pPr>
        <w:pStyle w:val="ListBullet"/>
      </w:pPr>
      <w:r>
        <w:t>Worker Threads: Offload heavy computations to Node.js Worker Threads. These run in separate processes, keeping the main Event Loop free to handle other requests.</w:t>
      </w:r>
    </w:p>
    <w:p>
      <w:pPr>
        <w:pStyle w:val="ListBullet"/>
      </w:pPr>
      <w:r>
        <w:t>External Services: For extremely heavy tasks, consider using dedicated services or queues (e.g., message queues like RabbitMQ or AWS SQS) to process them asynchronously.</w:t>
      </w:r>
    </w:p>
    <w:p>
      <w:pPr>
        <w:pStyle w:val="ListBullet"/>
      </w:pPr>
      <w:r>
        <w:t>For Memory Leaks:</w:t>
      </w:r>
    </w:p>
    <w:p>
      <w:pPr>
        <w:pStyle w:val="ListBullet"/>
      </w:pPr>
      <w:r>
        <w:t>Code Review: Carefully examine code for unclosed resources (e.g., file handles), unused global variables, or unhandled event listeners that are never removed.</w:t>
      </w:r>
    </w:p>
    <w:p>
      <w:pPr>
        <w:pStyle w:val="ListBullet"/>
      </w:pPr>
      <w:r>
        <w:t>Streams: When processing large files or data, use Node.js Streams to process data in chunks rather than loading everything into memory at once.</w:t>
      </w:r>
    </w:p>
    <w:p>
      <w:pPr>
        <w:pStyle w:val="ListBullet"/>
      </w:pPr>
      <w:r>
        <w:t>For Inefficient Database Interactions:</w:t>
      </w:r>
    </w:p>
    <w:p>
      <w:pPr>
        <w:pStyle w:val="ListBullet"/>
      </w:pPr>
      <w:r>
        <w:t>Indexing: Add appropriate database indexes to frequently queried columns to drastically speed up SELECT operations.</w:t>
      </w:r>
    </w:p>
    <w:p>
      <w:pPr>
        <w:pStyle w:val="ListBullet"/>
      </w:pPr>
      <w:r>
        <w:t>Caching: Store frequently accessed but rarely changing data in a fast in-memory cache (e.g., Redis or Memcached) to reduce database load.</w:t>
      </w:r>
    </w:p>
    <w:p>
      <w:pPr>
        <w:pStyle w:val="ListBullet"/>
      </w:pPr>
      <w:r>
        <w:t>Batching &amp; Optimization: Rewrite queries to fetch all necessary data in a single, optimized request instead of many small ones. Use database connection pooling.</w:t>
      </w:r>
    </w:p>
    <w:p>
      <w:r>
        <w:t>### Summary</w:t>
      </w:r>
    </w:p>
    <w:p>
      <w:r>
        <w:t>Identifying and resolving performance bottlenecks is an ongoing process. By actively monitoring your application, using profiling tools, and applying strategic optimizations, you can ensure your Node.js applications remain responsive, efficient, and scalable.</w:t>
      </w:r>
    </w:p>
    <w:p/>
    <w:p>
      <w:pPr>
        <w:pStyle w:val="Heading2"/>
      </w:pPr>
      <w:r>
        <w:t>389. Detail the different phases of the Node.js Event Loop. How do `process.nextTick()`, `setImmediate()`, and `setTimeout(fn, 0)` specifically interact with these phases and with each other in terms of execution order?</w:t>
      </w:r>
    </w:p>
    <w:p>
      <w:r>
        <w:t>The Node.js Event Loop is the mechanism that allows Node.js to perform non-blocking I/O operations despite being single-threaded. It continuously checks for tasks in different queues and executes them in a specific order, making Node efficient.</w:t>
      </w:r>
    </w:p>
    <w:p>
      <w:r>
        <w:t>### Event Loop Phases</w:t>
      </w:r>
    </w:p>
    <w:p>
      <w:r>
        <w:t>The Event Loop cycles through several phases in a round-robin fashion:</w:t>
      </w:r>
    </w:p>
    <w:p>
      <w:pPr>
        <w:pStyle w:val="ListBullet"/>
      </w:pPr>
      <w:r>
        <w:t>timers: Executes setTimeout() and setInterval() callbacks when their scheduled time has passed.</w:t>
      </w:r>
    </w:p>
    <w:p>
      <w:pPr>
        <w:pStyle w:val="ListBullet"/>
      </w:pPr>
      <w:r>
        <w:t>pending callbacks: Executes I/O callbacks deferred to the next loop iteration (e.g., some system errors).</w:t>
      </w:r>
    </w:p>
    <w:p>
      <w:pPr>
        <w:pStyle w:val="ListBullet"/>
      </w:pPr>
      <w:r>
        <w:t>poll: Retrieves new I/O events (like network requests, file reads), executes their callbacks, and checks for setImmediate() callbacks. If there are none, the loop might block here temporarily waiting for new events.</w:t>
      </w:r>
    </w:p>
    <w:p>
      <w:pPr>
        <w:pStyle w:val="ListBullet"/>
      </w:pPr>
      <w:r>
        <w:t>check: Executes setImmediate() callbacks.</w:t>
      </w:r>
    </w:p>
    <w:p>
      <w:pPr>
        <w:pStyle w:val="ListBullet"/>
      </w:pPr>
      <w:r>
        <w:t>close callbacks: Executes callbacks for close events (e.g., socket.on('close', ...) ).</w:t>
      </w:r>
    </w:p>
    <w:p>
      <w:r>
        <w:t>### Interaction of process.nextTick(), setTimeout(fn, 0), and setImmediate()</w:t>
      </w:r>
    </w:p>
    <w:p>
      <w:r>
        <w:t>These functions schedule tasks at different priorities within or around the Event Loop phases:</w:t>
      </w:r>
    </w:p>
    <w:p>
      <w:pPr>
        <w:pStyle w:val="ListBullet"/>
      </w:pPr>
      <w:r>
        <w:t>process.nextTick(): This is not part of the Event Loop phases. It's a microtask queue that runs *immediately* after the current operation completes, but *before* the Event Loop moves to the next phase. This gives it the highest priority for execution after your current JavaScript code finishes.</w:t>
      </w:r>
    </w:p>
    <w:p>
      <w:pPr>
        <w:pStyle w:val="ListBullet"/>
      </w:pPr>
      <w:r>
        <w:t>setTimeout(fn, 0): This schedules a callback to run as soon as possible within the timers phase. Even with a 0ms delay, it still has to wait for the current JavaScript execution to finish and process.nextTick() callbacks to complete before the Event Loop can even reach the timers phase.</w:t>
      </w:r>
    </w:p>
    <w:p>
      <w:pPr>
        <w:pStyle w:val="ListBullet"/>
      </w:pPr>
      <w:r>
        <w:t>setImmediate(): This schedules a callback to run in the check phase. It runs *after* the poll phase and timers phase (if they have tasks) in the current Event Loop iteration. It's generally executed after I/O callbacks and setTimeout (unless setTimeout is inside an I/O callback).</w:t>
      </w:r>
    </w:p>
    <w:p>
      <w:r>
        <w:t>### Execution Order Example</w:t>
      </w:r>
    </w:p>
    <w:p>
      <w:r>
        <w:t>Consider this code:</w:t>
      </w:r>
    </w:p>
    <w:p>
      <w:r>
        <w:rPr>
          <w:rFonts w:ascii="Consolas" w:hAnsi="Consolas"/>
          <w:sz w:val="19"/>
        </w:rPr>
        <w:t>console.log('Start');</w:t>
        <w:br/>
        <w:br/>
        <w:t>process.nextTick(() =&gt; console.log('  nextTick callback'));</w:t>
        <w:br/>
        <w:t>setTimeout(() =&gt; console.log('  setTimeout(0) callback'), 0);</w:t>
        <w:br/>
        <w:t>setImmediate(() =&gt; console.log('  setImmediate callback'));</w:t>
        <w:br/>
        <w:br/>
        <w:t>console.log('End');</w:t>
      </w:r>
    </w:p>
    <w:p>
      <w:r>
        <w:t>The typical output will be:</w:t>
      </w:r>
    </w:p>
    <w:p>
      <w:r>
        <w:rPr>
          <w:rFonts w:ascii="Consolas" w:hAnsi="Consolas"/>
          <w:sz w:val="19"/>
        </w:rPr>
        <w:t>Start</w:t>
        <w:br/>
        <w:t>End</w:t>
        <w:br/>
        <w:t xml:space="preserve">  nextTick callback</w:t>
        <w:br/>
        <w:t xml:space="preserve">  setTimeout(0) callback</w:t>
        <w:br/>
        <w:t xml:space="preserve">  setImmediate callback</w:t>
      </w:r>
    </w:p>
    <w:p>
      <w:r>
        <w:t>Explanation of Order:</w:t>
      </w:r>
    </w:p>
    <w:p>
      <w:pPr>
        <w:pStyle w:val="ListBullet"/>
      </w:pPr>
      <w:r>
        <w:t>console.log('Start') executes immediately.</w:t>
      </w:r>
    </w:p>
    <w:p>
      <w:pPr>
        <w:pStyle w:val="ListBullet"/>
      </w:pPr>
      <w:r>
        <w:t>process.nextTick(), setTimeout(), and setImmediate() schedule their callbacks.</w:t>
      </w:r>
    </w:p>
    <w:p>
      <w:pPr>
        <w:pStyle w:val="ListBullet"/>
      </w:pPr>
      <w:r>
        <w:t>console.log('End') executes immediately.</w:t>
      </w:r>
    </w:p>
    <w:p>
      <w:pPr>
        <w:pStyle w:val="ListBullet"/>
      </w:pPr>
      <w:r>
        <w:t>Current script execution finishes.</w:t>
      </w:r>
    </w:p>
    <w:p>
      <w:pPr>
        <w:pStyle w:val="ListBullet"/>
      </w:pPr>
      <w:r>
        <w:t>process.nextTick() callbacks run because they have the highest priority, executing before any Event Loop phase begins.</w:t>
      </w:r>
    </w:p>
    <w:p>
      <w:pPr>
        <w:pStyle w:val="ListBullet"/>
      </w:pPr>
      <w:r>
        <w:t>The Event Loop enters the timers phase, executing setTimeout(0)'s callback.</w:t>
      </w:r>
    </w:p>
    <w:p>
      <w:pPr>
        <w:pStyle w:val="ListBullet"/>
      </w:pPr>
      <w:r>
        <w:t>The Event Loop proceeds through pending callbacks and poll.</w:t>
      </w:r>
    </w:p>
    <w:p>
      <w:pPr>
        <w:pStyle w:val="ListBullet"/>
      </w:pPr>
      <w:r>
        <w:t>The Event Loop enters the check phase, executing setImmediate()'s callback.</w:t>
      </w:r>
    </w:p>
    <w:p>
      <w:r>
        <w:t>### Summary</w:t>
      </w:r>
    </w:p>
    <w:p>
      <w:r>
        <w:t>process.nextTick() runs first, immediately after the current script. Then, the Event Loop starts, executing setTimeout(0) in the timers phase, and finally setImmediate() in the check phase. Understanding these priorities is crucial for predicting asynchronous code behavior in Node.js.</w:t>
      </w:r>
    </w:p>
    <w:p/>
    <w:p>
      <w:pPr>
        <w:pStyle w:val="Heading2"/>
      </w:pPr>
      <w:r>
        <w:t>390. You are tasked with building a highly scalable and fault-tolerant API using Node.js. What architectural patterns, design principles, and deployment considerations would you prioritize to achieve these goals?</w:t>
      </w:r>
    </w:p>
    <w:p>
      <w:r>
        <w:t>Building a highly scalable and fault-tolerant Node.js API requires thoughtful architecture, solid design principles, and smart deployment strategies. Here's how we'd approach it:</w:t>
      </w:r>
    </w:p>
    <w:p>
      <w:r>
        <w:t>### Architectural Patterns</w:t>
      </w:r>
    </w:p>
    <w:p>
      <w:pPr>
        <w:pStyle w:val="ListBullet"/>
      </w:pPr>
      <w:r>
        <w:t>Microservices Architecture:</w:t>
      </w:r>
    </w:p>
    <w:p>
      <w:pPr>
        <w:pStyle w:val="ListBullet"/>
      </w:pPr>
      <w:r>
        <w:t>Concept: Instead of one large, monolithic application, we break our API into several smaller, independent services. Each service handles a specific business function (e.g., User Service, Product Service, Order Service).</w:t>
      </w:r>
    </w:p>
    <w:p>
      <w:pPr>
        <w:pStyle w:val="ListBullet"/>
      </w:pPr>
      <w:r>
        <w:t>Scalability: We can scale individual services independently. If the User Service is overloaded, we can add more instances of *just* that service without scaling the entire application.</w:t>
      </w:r>
    </w:p>
    <w:p>
      <w:pPr>
        <w:pStyle w:val="ListBullet"/>
      </w:pPr>
      <w:r>
        <w:t>Fault Tolerance: If one microservice fails, the others can continue to operate, preventing a complete system outage.</w:t>
      </w:r>
    </w:p>
    <w:p>
      <w:pPr>
        <w:pStyle w:val="ListBullet"/>
      </w:pPr>
      <w:r>
        <w:t>Analogy: Think of building with LEGOs instead of sculpting from a single block of clay. If one LEGO piece breaks, you replace just that piece.</w:t>
      </w:r>
    </w:p>
    <w:p>
      <w:pPr>
        <w:pStyle w:val="ListBullet"/>
      </w:pPr>
      <w:r>
        <w:t>Event-Driven Architecture (EDA):</w:t>
      </w:r>
    </w:p>
    <w:p>
      <w:pPr>
        <w:pStyle w:val="ListBullet"/>
      </w:pPr>
      <w:r>
        <w:t>Concept: Services communicate indirectly by sending "events" (messages) through a message broker (like RabbitMQ or Kafka). Instead of one service directly calling another, it publishes an event, and interested services subscribe to and react to those events.</w:t>
      </w:r>
    </w:p>
    <w:p>
      <w:pPr>
        <w:pStyle w:val="ListBullet"/>
      </w:pPr>
      <w:r>
        <w:t>Decoupling: Services are loosely coupled, meaning they don't need to know much about each other. This reduces dependencies.</w:t>
      </w:r>
    </w:p>
    <w:p>
      <w:pPr>
        <w:pStyle w:val="ListBullet"/>
      </w:pPr>
      <w:r>
        <w:t>Fault Tolerance: If a service processing an event goes down, the event can be retried later, or another service can pick it up.</w:t>
      </w:r>
    </w:p>
    <w:p>
      <w:r>
        <w:t>### Design Principles</w:t>
      </w:r>
    </w:p>
    <w:p>
      <w:pPr>
        <w:pStyle w:val="ListBullet"/>
      </w:pPr>
      <w:r>
        <w:t>Statelessness:</w:t>
      </w:r>
    </w:p>
    <w:p>
      <w:pPr>
        <w:pStyle w:val="ListBullet"/>
      </w:pPr>
      <w:r>
        <w:t>Concept: Our Node.js API servers should not store any client-specific "session" data. Every request from a client should contain all the necessary information for the server to process it.</w:t>
      </w:r>
    </w:p>
    <w:p>
      <w:pPr>
        <w:pStyle w:val="ListBullet"/>
      </w:pPr>
      <w:r>
        <w:t>Scalability: This allows us to easily add more API servers behind a load balancer. Any server can handle any request, as no server "remembers" a specific client.</w:t>
      </w:r>
    </w:p>
    <w:p>
      <w:pPr>
        <w:pStyle w:val="ListBullet"/>
      </w:pPr>
      <w:r>
        <w:t>Fault Tolerance: If a server crashes, no client session data is lost, as it was never stored on that specific server. Session data (if needed) should be stored in an external, shared data store (like a database or Redis).</w:t>
      </w:r>
    </w:p>
    <w:p>
      <w:r>
        <w:rPr>
          <w:rFonts w:ascii="Consolas" w:hAnsi="Consolas"/>
          <w:sz w:val="19"/>
        </w:rPr>
        <w:t xml:space="preserve">    // Stateless example: No user session stored on the server</w:t>
        <w:br/>
        <w:t xml:space="preserve">    app.post('/login', (req, res) =&gt; {</w:t>
        <w:br/>
        <w:t xml:space="preserve">      // Authenticate user with credentials from req.body</w:t>
        <w:br/>
        <w:t xml:space="preserve">      // If successful, send a token (e.g., JWT) back to the client</w:t>
        <w:br/>
        <w:t xml:space="preserve">      // Client will send this token with subsequent requests</w:t>
        <w:br/>
        <w:t xml:space="preserve">      res.json({ token: 'your_jwt_token' }); </w:t>
        <w:br/>
        <w:t xml:space="preserve">    });</w:t>
        <w:br/>
        <w:br/>
        <w:t xml:space="preserve">    app.get('/profile', authenticateToken, (req, res) =&gt; {</w:t>
        <w:br/>
        <w:t xml:space="preserve">      // 'authenticateToken' extracts user info from the token provided by client</w:t>
        <w:br/>
        <w:t xml:space="preserve">      // The server doesn't store previous login state</w:t>
        <w:br/>
        <w:t xml:space="preserve">      res.json({ user: req.user }); </w:t>
        <w:br/>
        <w:t xml:space="preserve">    });</w:t>
      </w:r>
    </w:p>
    <w:p>
      <w:pPr>
        <w:pStyle w:val="ListBullet"/>
      </w:pPr>
      <w:r>
        <w:t>Circuit Breaker Pattern:</w:t>
      </w:r>
    </w:p>
    <w:p>
      <w:pPr>
        <w:pStyle w:val="ListBullet"/>
      </w:pPr>
      <w:r>
        <w:t>Concept: If our API depends on an external service (like a database or another microservice) and that service starts failing or becoming slow, we "trip the circuit" and stop sending requests to it for a short period.</w:t>
      </w:r>
    </w:p>
    <w:p>
      <w:pPr>
        <w:pStyle w:val="ListBullet"/>
      </w:pPr>
      <w:r>
        <w:t>Fault Tolerance: Prevents cascading failures. Instead of waiting indefinitely or crashing, our service can quickly return an error or a cached response, protecting its own resources and preventing the entire system from becoming unresponsive.</w:t>
      </w:r>
    </w:p>
    <w:p>
      <w:r>
        <w:t>### Deployment Considerations</w:t>
      </w:r>
    </w:p>
    <w:p>
      <w:pPr>
        <w:pStyle w:val="ListBullet"/>
      </w:pPr>
      <w:r>
        <w:t>Load Balancing:</w:t>
      </w:r>
    </w:p>
    <w:p>
      <w:pPr>
        <w:pStyle w:val="ListBullet"/>
      </w:pPr>
      <w:r>
        <w:t>Concept: Distributes incoming API requests across multiple instances of our Node.js application.</w:t>
      </w:r>
    </w:p>
    <w:p>
      <w:pPr>
        <w:pStyle w:val="ListBullet"/>
      </w:pPr>
      <w:r>
        <w:t>Scalability: Allows us to scale horizontally by adding more instances.</w:t>
      </w:r>
    </w:p>
    <w:p>
      <w:pPr>
        <w:pStyle w:val="ListBullet"/>
      </w:pPr>
      <w:r>
        <w:t>Fault Tolerance: If one instance fails, the load balancer routes traffic to the healthy ones, ensuring continuous service.</w:t>
      </w:r>
    </w:p>
    <w:p>
      <w:r>
        <w:rPr>
          <w:rFonts w:ascii="Consolas" w:hAnsi="Consolas"/>
          <w:sz w:val="19"/>
        </w:rPr>
        <w:t xml:space="preserve">    User Request -&gt; [Load Balancer] -&gt; [Node.js App Instance 1]</w:t>
        <w:br/>
        <w:t xml:space="preserve">                                    -&gt; [Node.js App Instance 2]</w:t>
        <w:br/>
        <w:t xml:space="preserve">                                    -&gt; [Node.js App Instance 3]</w:t>
      </w:r>
    </w:p>
    <w:p>
      <w:pPr>
        <w:pStyle w:val="ListBullet"/>
      </w:pPr>
      <w:r>
        <w:t>Containerization (Docker) &amp; Orchestration (Kubernetes):</w:t>
      </w:r>
    </w:p>
    <w:p>
      <w:pPr>
        <w:pStyle w:val="ListBullet"/>
      </w:pPr>
      <w:r>
        <w:t>Docker: Packages our Node.js application and all its dependencies into a single, isolated unit called a container. This ensures consistency across different environments.</w:t>
      </w:r>
    </w:p>
    <w:p>
      <w:pPr>
        <w:pStyle w:val="ListBullet"/>
      </w:pPr>
      <w:r>
        <w:t>Kubernetes (K8s): Automates the deployment, scaling, and management of these containers. It can automatically restart failed containers, scale up/down based on demand, and manage service discovery.</w:t>
      </w:r>
    </w:p>
    <w:p>
      <w:pPr>
        <w:pStyle w:val="ListBullet"/>
      </w:pPr>
      <w:r>
        <w:t>Benefits: Highly efficient deployment, automated self-healing, and easy scaling.</w:t>
      </w:r>
    </w:p>
    <w:p>
      <w:pPr>
        <w:pStyle w:val="ListBullet"/>
      </w:pPr>
      <w:r>
        <w:t>Monitoring &amp; Alerting:</w:t>
      </w:r>
    </w:p>
    <w:p>
      <w:pPr>
        <w:pStyle w:val="ListBullet"/>
      </w:pPr>
      <w:r>
        <w:t>Concept: Implement robust monitoring (e.g., using Prometheus, Grafana, ELK Stack) to track key metrics like response times, error rates, CPU usage, and memory consumption.</w:t>
      </w:r>
    </w:p>
    <w:p>
      <w:pPr>
        <w:pStyle w:val="ListBullet"/>
      </w:pPr>
      <w:r>
        <w:t>Fault Tolerance: Set up alerts to notify operations teams immediately when anomalies or failures occur, allowing for quick response and remediation.</w:t>
      </w:r>
    </w:p>
    <w:p>
      <w:r>
        <w:t>### Summary</w:t>
      </w:r>
    </w:p>
    <w:p>
      <w:r>
        <w:t>To build a highly scalable and fault-tolerant Node.js API, prioritize Microservices and Event-Driven Architecture for flexible growth and isolation. Design with Statelessness and Circuit Breakers to ensure resilience and prevent cascading failures. Finally, deploy using Load Balancers, Containerization/Orchestration (Docker/Kubernetes), and comprehensive Monitoring for efficient scaling and rapid issue detection.</w:t>
      </w:r>
    </w:p>
    <w:p/>
    <w:p>
      <w:pPr>
        <w:pStyle w:val="Heading2"/>
      </w:pPr>
      <w:r>
        <w:t>391. Explain the Node.js Event Loop, how it operates, and how it enables non-blocking I/O despite Node.js being single-threaded.</w:t>
      </w:r>
    </w:p>
    <w:p>
      <w:r>
        <w:t>### The Node.js Event Loop: Non-blocking Magic</w:t>
      </w:r>
    </w:p>
    <w:p>
      <w:r>
        <w:t>Node.js is renowned for its performance, especially when handling many I/O operations (like reading files or network requests), despite often being described as "single-threaded." The core mechanism enabling this efficiency is the Event Loop.</w:t>
      </w:r>
    </w:p>
    <w:p>
      <w:r>
        <w:t>What is the Event Loop?</w:t>
      </w:r>
    </w:p>
    <w:p>
      <w:r>
        <w:t>Imagine a very efficient, single-person manager (the Event Loop) in a restaurant. This manager (your main JavaScript thread) can only take one customer order (piece of code) at a time. However, when a customer orders a complex dish (an I/O operation that takes time), the manager doesn't stand there waiting for it to cook. Instead, he immediately hands the order to the kitchen staff (underlying C++ threads managed by libuv) and moves on to the next customer.</w:t>
      </w:r>
    </w:p>
    <w:p>
      <w:r>
        <w:t>When the kitchen staff finishes a dish, they place it on a "ready" counter (the Task Queue). The manager constantly glances at this counter. As soon as he's free (finished with current customers), he picks up the next ready dish and serves it.</w:t>
      </w:r>
    </w:p>
    <w:p>
      <w:r>
        <w:t>In technical terms, the Event Loop is a continuous process that orchestrates the execution of code. It primarily monitors two things:</w:t>
      </w:r>
    </w:p>
    <w:p>
      <w:pPr>
        <w:pStyle w:val="ListBullet"/>
      </w:pPr>
      <w:r>
        <w:t>The Call Stack: Where your synchronous (blocking) JavaScript code runs, one operation at a time.</w:t>
      </w:r>
    </w:p>
    <w:p>
      <w:pPr>
        <w:pStyle w:val="ListBullet"/>
      </w:pPr>
      <w:r>
        <w:t>Task Queues (Callback Queues): Where functions (callbacks) wait after an asynchronous operation has completed in the background.</w:t>
      </w:r>
    </w:p>
    <w:p>
      <w:r>
        <w:t>How it Operates (Simplified):</w:t>
      </w:r>
    </w:p>
    <w:p>
      <w:pPr>
        <w:pStyle w:val="ListBullet"/>
      </w:pPr>
      <w:r>
        <w:t>Synchronous Execution: When your Node.js script starts, synchronous code is pushed onto the Call Stack and executed sequentially.</w:t>
      </w:r>
    </w:p>
    <w:p>
      <w:pPr>
        <w:pStyle w:val="ListBullet"/>
      </w:pPr>
      <w:r>
        <w:t>Asynchronous Offload: When Node.js encounters an asynchronous operation (e.g., fs.readFile, setTimeout, network requests):</w:t>
      </w:r>
    </w:p>
    <w:p>
      <w:pPr>
        <w:pStyle w:val="ListBullet"/>
      </w:pPr>
      <w:r>
        <w:t>It does not wait. It immediately hands the operation off to a background "worker" (e.g., the operating system for timers, or a thread pool managed by libuv for file I/O).</w:t>
      </w:r>
    </w:p>
    <w:p>
      <w:pPr>
        <w:pStyle w:val="ListBullet"/>
      </w:pPr>
      <w:r>
        <w:t>The JavaScript Call Stack becomes free instantly to execute the next line of code.</w:t>
      </w:r>
    </w:p>
    <w:p>
      <w:pPr>
        <w:pStyle w:val="ListBullet"/>
      </w:pPr>
      <w:r>
        <w:t>Callback Queued: Once the background operation completes, its associated *callback function* is placed into a Task Queue, waiting its turn.</w:t>
      </w:r>
    </w:p>
    <w:p>
      <w:pPr>
        <w:pStyle w:val="ListBullet"/>
      </w:pPr>
      <w:r>
        <w:t>Event Loop Takes Over: The Event Loop's continuous job is to check if the Call Stack is empty. If it is, it picks the first callback from the Task Queue and pushes it onto the Call Stack for execution.</w:t>
      </w:r>
    </w:p>
    <w:p>
      <w:r>
        <w:t>Enabling Non-Blocking I/O (The Magic):</w:t>
      </w:r>
    </w:p>
    <w:p>
      <w:r>
        <w:t>This mechanism allows Node.js to achieve non-blocking I/O despite being single-threaded. When a long-running I/O operation is initiated, the main JavaScript thread simply offloads it and continues executing other code. It doesn't block and wait. Only when the I/O operation is truly finished does its result (via a callback) get put back onto the main thread's execution path, and only when that path is free.</w:t>
      </w:r>
    </w:p>
    <w:p>
      <w:r>
        <w:t>Code Example:</w:t>
      </w:r>
    </w:p>
    <w:p>
      <w:r>
        <w:rPr>
          <w:rFonts w:ascii="Consolas" w:hAnsi="Consolas"/>
          <w:sz w:val="19"/>
        </w:rPr>
        <w:t>console.log("Start"); // 1. Synchronous</w:t>
        <w:br/>
        <w:br/>
        <w:t>setTimeout(() =&gt; {</w:t>
        <w:br/>
        <w:t xml:space="preserve">    console.log("Timeout done!"); // 3. Asynchronous callback</w:t>
        <w:br/>
        <w:t>}, 0); // Scheduled after current synchronous tasks</w:t>
        <w:br/>
        <w:br/>
        <w:t>console.log("End"); // 2. Synchronous - executes immediately after setTimeout</w:t>
      </w:r>
    </w:p>
    <w:p>
      <w:r>
        <w:t>Output:</w:t>
      </w:r>
    </w:p>
    <w:p>
      <w:r>
        <w:rPr>
          <w:rFonts w:ascii="Consolas" w:hAnsi="Consolas"/>
          <w:sz w:val="19"/>
        </w:rPr>
        <w:t>Start</w:t>
        <w:br/>
        <w:t>End</w:t>
        <w:br/>
        <w:t>Timeout done!</w:t>
      </w:r>
    </w:p>
    <w:p>
      <w:r>
        <w:t>Even with a 0ms delay, "Timeout done!" prints after "End" because the setTimeout callback waits in the Task Queue for the Call Stack to become empty.</w:t>
      </w:r>
    </w:p>
    <w:p>
      <w:r>
        <w:t>Summary:</w:t>
      </w:r>
    </w:p>
    <w:p>
      <w:r>
        <w:t>The Node.js Event Loop is a powerful orchestration mechanism. It enables a single-threaded JavaScript environment to efficiently handle numerous concurrent operations by offloading time-consuming tasks and processing their results asynchronously, ensuring the main thread remains responsive and non-blocking.</w:t>
      </w:r>
    </w:p>
    <w:p/>
    <w:p>
      <w:pPr>
        <w:pStyle w:val="Heading2"/>
      </w:pPr>
      <w:r>
        <w:t>392. Describe the difference between `module.exports` and `exports` in Node.js, and when you would use each.</w:t>
      </w:r>
    </w:p>
    <w:p>
      <w:r>
        <w:t>In Node.js, modules allow you to organize your code into separate, reusable files. When one file needs to use code from another, it uses require(). Both module.exports and exports are mechanisms for defining what a module makes available to other parts of your application.</w:t>
      </w:r>
    </w:p>
    <w:p>
      <w:r>
        <w:t>### module.exports</w:t>
      </w:r>
    </w:p>
    <w:p>
      <w:r>
        <w:t>This is the actual object that gets returned when your module is require()d. Think of it as the module's "main output box." By default, module.exports is an empty object ({}).</w:t>
      </w:r>
    </w:p>
    <w:p>
      <w:pPr>
        <w:pStyle w:val="ListBullet"/>
      </w:pPr>
      <w:r>
        <w:t>Use case: When you want to export a single value – be it a function, a class, an array, or an object – as the *entire* module.</w:t>
      </w:r>
    </w:p>
    <w:p>
      <w:r>
        <w:t>Example:</w:t>
      </w:r>
    </w:p>
    <w:p>
      <w:r>
        <w:rPr>
          <w:rFonts w:ascii="Consolas" w:hAnsi="Consolas"/>
          <w:sz w:val="19"/>
        </w:rPr>
        <w:t>// myModule.js</w:t>
        <w:br/>
        <w:t>function greet(name) {</w:t>
        <w:br/>
        <w:t xml:space="preserve">  return `Hello, ${name}!`;</w:t>
        <w:br/>
        <w:t>}</w:t>
        <w:br/>
        <w:br/>
        <w:t>module.exports = greet; // Exports the greet function directly</w:t>
      </w:r>
    </w:p>
    <w:p>
      <w:r>
        <w:t>Then, in another file:</w:t>
      </w:r>
    </w:p>
    <w:p>
      <w:r>
        <w:rPr>
          <w:rFonts w:ascii="Consolas" w:hAnsi="Consolas"/>
          <w:sz w:val="19"/>
        </w:rPr>
        <w:t>// app.js</w:t>
        <w:br/>
        <w:t>const sayHello = require('./myModule');</w:t>
        <w:br/>
        <w:t>console.log(sayHello('Alice')); // Output: Hello, Alice!</w:t>
      </w:r>
    </w:p>
    <w:p>
      <w:r>
        <w:t>### exports</w:t>
      </w:r>
    </w:p>
    <w:p>
      <w:r>
        <w:t>exports is a shorthand reference to module.exports. Initially, exports *points to* the same empty object that module.exports does.</w:t>
      </w:r>
    </w:p>
    <w:p>
      <w:pPr>
        <w:pStyle w:val="ListBullet"/>
      </w:pPr>
      <w:r>
        <w:t>Use case: When you want to export multiple named properties (functions, variables, objects) from your module. You add properties to the object that exports references.</w:t>
      </w:r>
    </w:p>
    <w:p>
      <w:r>
        <w:t>Example:</w:t>
      </w:r>
    </w:p>
    <w:p>
      <w:r>
        <w:rPr>
          <w:rFonts w:ascii="Consolas" w:hAnsi="Consolas"/>
          <w:sz w:val="19"/>
        </w:rPr>
        <w:t>// anotherModule.js</w:t>
        <w:br/>
        <w:t>exports.add = (a, b) =&gt; a + b;        // Adds an 'add' property</w:t>
        <w:br/>
        <w:t>exports.subtract = (a, b) =&gt; a - b;   // Adds a 'subtract' property</w:t>
      </w:r>
    </w:p>
    <w:p>
      <w:r>
        <w:t>Then, in another file:</w:t>
      </w:r>
    </w:p>
    <w:p>
      <w:r>
        <w:rPr>
          <w:rFonts w:ascii="Consolas" w:hAnsi="Consolas"/>
          <w:sz w:val="19"/>
        </w:rPr>
        <w:t>// app.js</w:t>
        <w:br/>
        <w:t>const math = require('./anotherModule');</w:t>
        <w:br/>
        <w:t>console.log(math.add(5, 3));      // Output: 8</w:t>
        <w:br/>
        <w:t>console.log(math.subtract(10, 4)); // Output: 6</w:t>
      </w:r>
    </w:p>
    <w:p>
      <w:r>
        <w:t>### The Key Difference: The Reference</w:t>
      </w:r>
    </w:p>
    <w:p>
      <w:r>
        <w:t>The crucial distinction lies in how they handle reassignment:</w:t>
      </w:r>
    </w:p>
    <w:p>
      <w:pPr>
        <w:pStyle w:val="ListBullet"/>
      </w:pPr>
      <w:r>
        <w:t>exports is just a variable that *points to* module.exports.</w:t>
      </w:r>
    </w:p>
    <w:p>
      <w:pPr>
        <w:pStyle w:val="ListBullet"/>
      </w:pPr>
      <w:r>
        <w:t>You can add properties to exports (e.g., exports.foo = bar), and these changes will affect module.exports because they're modifying the *same underlying object*.</w:t>
      </w:r>
    </w:p>
    <w:p>
      <w:pPr>
        <w:pStyle w:val="ListBullet"/>
      </w:pPr>
      <w:r>
        <w:t>However, if you reassign exports (e.g., exports = someNewObject), you are making exports point to a *new object*. module.exports will *still point to the original object*, and your new exports assignment will be ignored by require().</w:t>
      </w:r>
    </w:p>
    <w:p>
      <w:r>
        <w:t>Analogy: Imagine module.exports is a shipping box. exports is like a sticky note on that box. You can put items *into* the box by interacting through the sticky note. But if you get a *new sticky note* (exports = newNote) and write on *that*, the original shipping box (module.exports) remains unchanged. require() only ever cares about what's *in the original shipping box*.</w:t>
      </w:r>
    </w:p>
    <w:p>
      <w:r>
        <w:t>### When to Use Each</w:t>
      </w:r>
    </w:p>
    <w:p>
      <w:pPr>
        <w:pStyle w:val="ListBullet"/>
      </w:pPr>
      <w:r>
        <w:t>Use exports.propertyName = value when you want to add multiple properties/methods to the *existing* exported object. This is ideal for modules exposing a collection of related utilities.</w:t>
      </w:r>
    </w:p>
    <w:p>
      <w:pPr>
        <w:pStyle w:val="ListBullet"/>
      </w:pPr>
      <w:r>
        <w:t>Use module.exports = value when you want to export a single "main" thing (e.g., a primary function, a class constructor, or a single configuration object) as the *entire* module's value.</w:t>
      </w:r>
    </w:p>
    <w:p>
      <w:r>
        <w:t>### Summary</w:t>
      </w:r>
    </w:p>
    <w:p>
      <w:r>
        <w:t>module.exports is the actual object returned by require(). exports is a convenient variable initially referencing module.exports. Always remember that require() *only* looks at module.exports. If you reassign exports, you break its link to module.exports, and your changes to exports will not be exported.</w:t>
      </w:r>
    </w:p>
    <w:p/>
    <w:p>
      <w:pPr>
        <w:pStyle w:val="Heading2"/>
      </w:pPr>
      <w:r>
        <w:t>393. How do Node.js Streams work, and what are the primary advantages of using them for handling large data sets compared to traditional buffering methods?</w:t>
      </w:r>
    </w:p>
    <w:p>
      <w:r>
        <w:t>Node.js Streams are a fundamental concept for efficiently handling data, especially when dealing with large datasets or continuous data flows.</w:t>
      </w:r>
    </w:p>
    <w:p>
      <w:r>
        <w:t>### How Node.js Streams Work</w:t>
      </w:r>
    </w:p>
    <w:p>
      <w:r>
        <w:t>Imagine a continuous water pipe carrying water. You don't wait for an entire reservoir to fill up before the water starts flowing to your tap; it flows continuously. This is how Node.js Streams operate.</w:t>
      </w:r>
    </w:p>
    <w:p>
      <w:r>
        <w:t>Instead of loading an entire file or network response into your computer's memory at once (known as buffering), Streams process data in small, manageable pieces, or "chunks," over time.</w:t>
      </w:r>
    </w:p>
    <w:p>
      <w:pPr>
        <w:pStyle w:val="ListBullet"/>
      </w:pPr>
      <w:r>
        <w:t>Chunk by Chunk: When data is available, a stream emits a data event, providing a small chunk.</w:t>
      </w:r>
    </w:p>
    <w:p>
      <w:pPr>
        <w:pStyle w:val="ListBullet"/>
      </w:pPr>
      <w:r>
        <w:t>Events: Other common events include end (no more data) and error (something went wrong).</w:t>
      </w:r>
    </w:p>
    <w:p>
      <w:pPr>
        <w:pStyle w:val="ListBullet"/>
      </w:pPr>
      <w:r>
        <w:t>Types of Streams:</w:t>
      </w:r>
    </w:p>
    <w:p>
      <w:pPr>
        <w:pStyle w:val="ListBullet"/>
      </w:pPr>
      <w:r>
        <w:t>Readable Streams: Data comes *out* of them (e.g., reading a file).</w:t>
      </w:r>
    </w:p>
    <w:p>
      <w:pPr>
        <w:pStyle w:val="ListBullet"/>
      </w:pPr>
      <w:r>
        <w:t>Writable Streams: Data goes *into* them (e.g., writing to a file, HTTP response).</w:t>
      </w:r>
    </w:p>
    <w:p>
      <w:pPr>
        <w:pStyle w:val="ListBullet"/>
      </w:pPr>
      <w:r>
        <w:t>Duplex/Transform Streams: Both readable and writable; they can modify data as it passes through (e.g., compressing data).</w:t>
      </w:r>
    </w:p>
    <w:p>
      <w:pPr>
        <w:pStyle w:val="ListBullet"/>
      </w:pPr>
      <w:r>
        <w:t>Piping: Streams can be "piped" together, meaning the output of one stream becomes the input of another, creating a data processing pipeline.</w:t>
      </w:r>
    </w:p>
    <w:p>
      <w:r>
        <w:t>### Advantages Over Traditional Buffering</w:t>
      </w:r>
    </w:p>
    <w:p>
      <w:r>
        <w:t>When dealing with large datasets, Streams offer significant benefits:</w:t>
      </w:r>
    </w:p>
    <w:p>
      <w:pPr>
        <w:pStyle w:val="ListBullet"/>
      </w:pPr>
      <w:r>
        <w:t>Memory Efficiency:</w:t>
      </w:r>
    </w:p>
    <w:p>
      <w:pPr>
        <w:pStyle w:val="ListBullet"/>
      </w:pPr>
      <w:r>
        <w:t>Buffering: Loads the *entire* dataset into your server's RAM. If you need to read a 10 GB file, your server needs 10 GB of free memory just for that one operation. This can quickly exhaust memory and crash your application.</w:t>
      </w:r>
    </w:p>
    <w:p>
      <w:pPr>
        <w:pStyle w:val="ListBullet"/>
      </w:pPr>
      <w:r>
        <w:t>Streams: Only keep a small chunk of data in memory at any given time. This makes them perfect for very large files or continuous data streams, as your application's memory usage remains low and stable.</w:t>
      </w:r>
    </w:p>
    <w:p>
      <w:pPr>
        <w:pStyle w:val="ListBullet"/>
      </w:pPr>
      <w:r>
        <w:t>Time Efficiency (Faster Responsiveness):</w:t>
      </w:r>
    </w:p>
    <w:p>
      <w:pPr>
        <w:pStyle w:val="ListBullet"/>
      </w:pPr>
      <w:r>
        <w:t>Buffering: You have to wait for the *entire* dataset to be loaded before you can start processing or sending it.</w:t>
      </w:r>
    </w:p>
    <w:p>
      <w:pPr>
        <w:pStyle w:val="ListBullet"/>
      </w:pPr>
      <w:r>
        <w:t>Streams: Start processing data as soon as the first chunk arrives. This means a user waiting for a large download begins receiving data much faster, improving the "time to first byte" and overall perceived responsiveness.</w:t>
      </w:r>
    </w:p>
    <w:p>
      <w:pPr>
        <w:pStyle w:val="ListBullet"/>
      </w:pPr>
      <w:r>
        <w:t>Composability:</w:t>
      </w:r>
    </w:p>
    <w:p>
      <w:r>
        <w:t>Streams are designed to be easily chained together using the .pipe() method. This allows you to build complex data processing pipelines (e.g., read a file, compress it, then upload it) with minimal code.</w:t>
      </w:r>
    </w:p>
    <w:p>
      <w:r>
        <w:t>### Code Example: Streaming a Large File</w:t>
      </w:r>
    </w:p>
    <w:p>
      <w:r>
        <w:t>Consider sending a large file to a web browser:</w:t>
      </w:r>
    </w:p>
    <w:p>
      <w:r>
        <w:rPr>
          <w:rFonts w:ascii="Consolas" w:hAnsi="Consolas"/>
          <w:sz w:val="19"/>
        </w:rPr>
        <w:t>const fs = require('fs');</w:t>
        <w:br/>
        <w:t>const http = require('http');</w:t>
        <w:br/>
        <w:br/>
        <w:t>http.createServer((req, res) =&gt; {</w:t>
        <w:br/>
        <w:t xml:space="preserve">  const readableStream = fs.createReadStream('./huge_document.pdf'); // Create a readable stream</w:t>
        <w:br/>
        <w:t xml:space="preserve">  readableStream.pipe(res); // Pipe it directly to the writable HTTP response stream</w:t>
        <w:br/>
        <w:t>}).listen(3000, () =&gt; {</w:t>
        <w:br/>
        <w:t xml:space="preserve">  console.log('Server running on http://localhost:3000');</w:t>
        <w:br/>
        <w:t>});</w:t>
      </w:r>
    </w:p>
    <w:p>
      <w:r>
        <w:t>In this example, the huge_document.pdf file is never fully loaded into the server's memory. Instead, fs.createReadStream reads it in chunks, and .pipe(res) sends those chunks directly to the HTTP response, making it highly efficient.</w:t>
      </w:r>
    </w:p>
    <w:p>
      <w:r>
        <w:t>### Summary</w:t>
      </w:r>
    </w:p>
    <w:p>
      <w:r>
        <w:t>Node.js Streams provide a powerful, memory-efficient, and responsive way to handle data by processing it incrementally rather than all at once. They are essential for building scalable Node.js applications that deal with file I/O, network communication, or any operation involving substantial data transfer.</w:t>
      </w:r>
    </w:p>
    <w:p/>
    <w:p>
      <w:pPr>
        <w:pStyle w:val="Heading2"/>
      </w:pPr>
      <w:r>
        <w:t>394. Discuss common strategies for handling asynchronous errors in Node.js, particularly when working with Promises, `async/await`, and callbacks.</w:t>
      </w:r>
    </w:p>
    <w:p>
      <w:r>
        <w:t>Asynchronous operations in Node.js (like reading files or network requests) don't happen immediately or block your program. This means errors that occur during these operations also don't "throw" instantly in a way a simple try...catch would handle for synchronous code. Node.js provides specific patterns for managing these asynchronous errors, depending on how you structure your async code.</w:t>
      </w:r>
    </w:p>
    <w:p>
      <w:r>
        <w:t>### 1. Callbacks: The Error-First Pattern</w:t>
      </w:r>
    </w:p>
    <w:p>
      <w:r>
        <w:t>With callbacks, the established convention is the "error-first" pattern. This means the first argument passed to your callback function is always reserved for an Error object. If an error occurred, it's provided here; otherwise, it's null, and the second argument contains the successful data.</w:t>
      </w:r>
    </w:p>
    <w:p>
      <w:r>
        <w:t>Analogy: You give a friend a task and say, "When you're done, call me back. Tell me first if there was a problem, then tell me what happened."</w:t>
      </w:r>
    </w:p>
    <w:p>
      <w:r>
        <w:rPr>
          <w:rFonts w:ascii="Consolas" w:hAnsi="Consolas"/>
          <w:sz w:val="19"/>
        </w:rPr>
        <w:t>function processFile(filePath, callback) {</w:t>
        <w:br/>
        <w:t xml:space="preserve">  // Simulate an async operation (e.g., reading a file)</w:t>
        <w:br/>
        <w:t xml:space="preserve">  setTimeout(() =&gt; {</w:t>
        <w:br/>
        <w:t xml:space="preserve">    if (filePath !== 'config.json') {</w:t>
        <w:br/>
        <w:t xml:space="preserve">      callback(new Error('File not found!')); // Pass an error</w:t>
        <w:br/>
        <w:t xml:space="preserve">    } else {</w:t>
        <w:br/>
        <w:t xml:space="preserve">      callback(null, '{ "data": "success" }'); // No error, pass data</w:t>
        <w:br/>
        <w:t xml:space="preserve">    }</w:t>
        <w:br/>
        <w:t xml:space="preserve">  }, 100);</w:t>
        <w:br/>
        <w:t>}</w:t>
        <w:br/>
        <w:br/>
        <w:t>processFile('non_existent.txt', (err, data) =&gt; {</w:t>
        <w:br/>
        <w:t xml:space="preserve">  if (err) { // Always check for error first</w:t>
        <w:br/>
        <w:t xml:space="preserve">    console.error('Callback Error:', err.message);</w:t>
        <w:br/>
        <w:t xml:space="preserve">    return; // Stop execution if error</w:t>
        <w:br/>
        <w:t xml:space="preserve">  }</w:t>
        <w:br/>
        <w:t xml:space="preserve">  console.log('Callback Success:', data);</w:t>
        <w:br/>
        <w:t>});</w:t>
        <w:br/>
        <w:t>// Output: Callback Error: File not found!</w:t>
      </w:r>
    </w:p>
    <w:p>
      <w:r>
        <w:t>### 2. Promises: Using .catch()</w:t>
      </w:r>
    </w:p>
    <w:p>
      <w:r>
        <w:t>Promises represent the eventual completion (or failure) of an asynchronous operation. Error handling is elegantly managed using the .catch() method, which is specifically designed to handle any rejection (error) that occurs anywhere in the promise chain.</w:t>
      </w:r>
    </w:p>
    <w:p>
      <w:r>
        <w:t>Analogy: You order a package. The promise is its arrival. If there's a problem (e.g., lost in transit), you get a "failed delivery" notification, which your .catch() block handles.</w:t>
      </w:r>
    </w:p>
    <w:p>
      <w:r>
        <w:rPr>
          <w:rFonts w:ascii="Consolas" w:hAnsi="Consolas"/>
          <w:sz w:val="19"/>
        </w:rPr>
        <w:t>function fetchData(shouldFail) {</w:t>
        <w:br/>
        <w:t xml:space="preserve">  return new Promise((resolve, reject) =&gt; {</w:t>
        <w:br/>
        <w:t xml:space="preserve">    setTimeout(() =&gt; {</w:t>
        <w:br/>
        <w:t xml:space="preserve">      if (shouldFail) {</w:t>
        <w:br/>
        <w:t xml:space="preserve">        reject(new Error('Network request failed!')); // Reject the promise with an error</w:t>
        <w:br/>
        <w:t xml:space="preserve">      } else {</w:t>
        <w:br/>
        <w:t xml:space="preserve">        resolve('User data fetched.');</w:t>
        <w:br/>
        <w:t xml:space="preserve">      }</w:t>
        <w:br/>
        <w:t xml:space="preserve">    }, 100);</w:t>
        <w:br/>
        <w:t xml:space="preserve">  });</w:t>
        <w:br/>
        <w:t>}</w:t>
        <w:br/>
        <w:br/>
        <w:t>fetchData(true) // Simulate a failure</w:t>
        <w:br/>
        <w:t xml:space="preserve">  .then(data =&gt; console.log('Promise Success:', data))</w:t>
        <w:br/>
        <w:t xml:space="preserve">  .catch(error =&gt; console.error('Promise Error:', error.message)); // Catches any rejection in the chain</w:t>
        <w:br/>
        <w:t>// Output: Promise Error: Network request failed!</w:t>
      </w:r>
    </w:p>
    <w:p>
      <w:r>
        <w:t>### 3. async/await: With try...catch</w:t>
      </w:r>
    </w:p>
    <w:p>
      <w:r>
        <w:t>async/await is modern syntax built on Promises, making asynchronous code look and feel more like traditional synchronous code. This allows us to use the familiar try...catch block for error handling, just as you would with synchronous operations. Any awaited promise that rejects will be caught by the surrounding catch block.</w:t>
      </w:r>
    </w:p>
    <w:p>
      <w:r>
        <w:t>Analogy: You try to perform an action (e.g., bake a cake). If something goes wrong during the process (e.g., the oven breaks), you catch that problem immediately and react.</w:t>
      </w:r>
    </w:p>
    <w:p>
      <w:r>
        <w:rPr>
          <w:rFonts w:ascii="Consolas" w:hAnsi="Consolas"/>
          <w:sz w:val="19"/>
        </w:rPr>
        <w:t>async function getDataAsync(shouldFail) {</w:t>
        <w:br/>
        <w:t xml:space="preserve">  try {</w:t>
        <w:br/>
        <w:t xml:space="preserve">    const data = await fetchData(shouldFail); // 'await' for the promise to resolve</w:t>
        <w:br/>
        <w:t xml:space="preserve">    console.log('Async/Await Success:', data);</w:t>
        <w:br/>
        <w:t xml:space="preserve">  } catch (error) { // Catches errors from awaited promises</w:t>
        <w:br/>
        <w:t xml:space="preserve">    console.error('Async/Await Error:', error.message);</w:t>
        <w:br/>
        <w:t xml:space="preserve">  }</w:t>
        <w:br/>
        <w:t>}</w:t>
        <w:br/>
        <w:br/>
        <w:t>getDataAsync(true); // Simulate a failure</w:t>
        <w:br/>
        <w:t>// Output: Async/Await Error: Network request failed!</w:t>
      </w:r>
    </w:p>
    <w:p>
      <w:r>
        <w:t>### Summary</w:t>
      </w:r>
    </w:p>
    <w:p>
      <w:r>
        <w:t>Node.js offers clear, distinct strategies for handling asynchronous errors. Callbacks rely on the "error-first" pattern, Promises use the .catch() method, and async/await brings back the intuitive try...catch block. For modern Node.js development, async/await with try...catch is generally preferred for its readability and resemblance to synchronous error handling.</w:t>
      </w:r>
    </w:p>
    <w:p/>
    <w:p>
      <w:pPr>
        <w:pStyle w:val="Heading2"/>
      </w:pPr>
      <w:r>
        <w:t>395. Explain the difference between `process.nextTick()` and `setImmediate()` in Node.js, and describe a scenario where you would use each.</w:t>
      </w:r>
    </w:p>
    <w:p>
      <w:r>
        <w:t>Node.js is built around an Event Loop, which continuously checks for and executes tasks. process.nextTick() and setImmediate() are both ways to schedule functions to run asynchronously, but they operate at different points within this Event Loop's cycle, giving them distinct priorities.</w:t>
      </w:r>
    </w:p>
    <w:p>
      <w:r>
        <w:t>---</w:t>
      </w:r>
    </w:p>
    <w:p>
      <w:r>
        <w:t>### process.nextTick()</w:t>
      </w:r>
    </w:p>
    <w:p>
      <w:r>
        <w:t>What it is: process.nextTick() schedules a callback function to be executed as soon as possible in the current phase of the Event Loop. It has the highest priority among asynchronous operations.</w:t>
      </w:r>
    </w:p>
    <w:p>
      <w:r>
        <w:t>When it runs: Think of it like an "urgent interjection." After the current synchronous code finishes, Node.js will *immediately* empty the nextTick queue *before* moving on to any other Event Loop phases (like timers, I/O callbacks, or setImmediate).</w:t>
      </w:r>
    </w:p>
    <w:p>
      <w:r>
        <w:t>Scenario: You'd use process.nextTick() to ensure a callback runs immediately after the current function execution, but before any significant I/O or timers. This is often used for:</w:t>
      </w:r>
    </w:p>
    <w:p>
      <w:pPr>
        <w:pStyle w:val="ListBullet"/>
      </w:pPr>
      <w:r>
        <w:t>Error handling: To throw an error asynchronously after an initial synchronous check.</w:t>
      </w:r>
    </w:p>
    <w:p>
      <w:pPr>
        <w:pStyle w:val="ListBullet"/>
      </w:pPr>
      <w:r>
        <w:t>API consistency: To ensure a callback is always called asynchronously, even if data is already available synchronously, preventing "Zalgo" (functions that sometimes call callbacks synchronously and sometimes asynchronously).</w:t>
      </w:r>
    </w:p>
    <w:p>
      <w:r>
        <w:rPr>
          <w:rFonts w:ascii="Consolas" w:hAnsi="Consolas"/>
          <w:sz w:val="19"/>
        </w:rPr>
        <w:t>console.log('1. Start');</w:t>
        <w:br/>
        <w:br/>
        <w:t>process.nextTick(() =&gt; {</w:t>
        <w:br/>
        <w:t xml:space="preserve">  console.log('3. process.nextTick() callback runs first');</w:t>
        <w:br/>
        <w:t>});</w:t>
        <w:br/>
        <w:br/>
        <w:t>console.log('2. End of synchronous code');</w:t>
        <w:br/>
        <w:br/>
        <w:t>// Expected Output:</w:t>
        <w:br/>
        <w:t>// 1. Start</w:t>
        <w:br/>
        <w:t>// 2. End of synchronous code</w:t>
        <w:br/>
        <w:t>// 3. process.nextTick() callback runs first</w:t>
      </w:r>
    </w:p>
    <w:p>
      <w:r>
        <w:t>---</w:t>
      </w:r>
    </w:p>
    <w:p>
      <w:r>
        <w:t>### setImmediate()</w:t>
      </w:r>
    </w:p>
    <w:p>
      <w:r>
        <w:t>What it is: setImmediate() schedules a callback function to be executed in the "Check" phase of the Event Loop.</w:t>
      </w:r>
    </w:p>
    <w:p>
      <w:r>
        <w:t>When it runs: Think of it like a "to-do item for later in this round." It runs *after* I/O callbacks, timers (setTimeout, setInterval), and process.nextTick() calls in the current iteration of the Event Loop, but *before* the Event Loop begins a new cycle.</w:t>
      </w:r>
    </w:p>
    <w:p>
      <w:r>
        <w:t>Scenario: You'd use setImmediate() when you want to defer an operation until after any current I/O events and timers have had a chance to run. This is useful for:</w:t>
      </w:r>
    </w:p>
    <w:p>
      <w:pPr>
        <w:pStyle w:val="ListBullet"/>
      </w:pPr>
      <w:r>
        <w:t>Breaking up CPU-intensive tasks: To allow Node.js to handle other I/O events and remain responsive.</w:t>
      </w:r>
    </w:p>
    <w:p>
      <w:pPr>
        <w:pStyle w:val="ListBullet"/>
      </w:pPr>
      <w:r>
        <w:t>When I/O completion is desired: If you explicitly want your code to run only *after* existing I/O operations have completed.</w:t>
      </w:r>
    </w:p>
    <w:p>
      <w:r>
        <w:rPr>
          <w:rFonts w:ascii="Consolas" w:hAnsi="Consolas"/>
          <w:sz w:val="19"/>
        </w:rPr>
        <w:t>const fs = require('fs');</w:t>
        <w:br/>
        <w:br/>
        <w:t>console.log('1. Start');</w:t>
        <w:br/>
        <w:br/>
        <w:t>fs.readFile(__filename, () =&gt; { // An I/O operation</w:t>
        <w:br/>
        <w:t xml:space="preserve">  console.log('4. fs.readFile() callback (I/O phase)');</w:t>
        <w:br/>
        <w:t>});</w:t>
        <w:br/>
        <w:br/>
        <w:t>setImmediate(() =&gt; {</w:t>
        <w:br/>
        <w:t xml:space="preserve">  console.log('5. setImmediate() callback (Check phase)');</w:t>
        <w:br/>
        <w:t>});</w:t>
        <w:br/>
        <w:br/>
        <w:t>process.nextTick(() =&gt; {</w:t>
        <w:br/>
        <w:t xml:space="preserve">  console.log('3. process.nextTick() callback (before any phase)');</w:t>
        <w:br/>
        <w:t>});</w:t>
        <w:br/>
        <w:br/>
        <w:t>console.log('2. End of synchronous code');</w:t>
        <w:br/>
        <w:br/>
        <w:t>// Expected Output (order might vary slightly for I/O vs setImmediate based on system load,</w:t>
        <w:br/>
        <w:t>// but nextTick always comes first, and setImmediate always comes after I/O in the same loop):</w:t>
        <w:br/>
        <w:t>// 1. Start</w:t>
        <w:br/>
        <w:t>// 2. End of synchronous code</w:t>
        <w:br/>
        <w:t>// 3. process.nextTick() callback (HIGHEST PRIORITY)</w:t>
        <w:br/>
        <w:t>// 4. fs.readFile() callback (I/O phase)</w:t>
        <w:br/>
        <w:t>// 5. setImmediate() callback (Check phase)</w:t>
      </w:r>
    </w:p>
    <w:p>
      <w:r>
        <w:t>---</w:t>
      </w:r>
    </w:p>
    <w:p>
      <w:r>
        <w:t>### Summary and Key Takeaway</w:t>
      </w:r>
    </w:p>
    <w:p>
      <w:r>
        <w:t>| Feature | process.nextTick() | setImmediate() | | :------------------ | :------------------------------------------------ | :------------------------------------------------------- | | Priority | Highest (runs immediately after current code) | Lower (runs in the Check phase, after I/O, timers, etc.) | | Analogy | "Urgent Interjection" | "To-do item for later in this round" | | When to use | Immediate deferral, API consistency, error handling | Defer after I/O/timers, break up CPU work, keep responsive |</w:t>
      </w:r>
    </w:p>
    <w:p>
      <w:r>
        <w:t>Key Takeaway: process.nextTick() is for tasks that need to run right now before Node.js moves to the next part of the Event Loop. setImmediate() is for tasks that can wait a bit longer, running after I/O and timers in the current loop cycle.</w:t>
      </w:r>
    </w:p>
    <w:p/>
    <w:p>
      <w:pPr>
        <w:pStyle w:val="Heading2"/>
      </w:pPr>
      <w:r>
        <w:t>396. When would you use Node.js Child Processes, and what are the different methods (e.g., `spawn`, `exec`, `fork`) available for creating them? Discuss the appropriate use cases for each method.</w:t>
      </w:r>
    </w:p>
    <w:p>
      <w:r>
        <w:t>## Node.js Child Processes: Expanding Your Application's Reach</w:t>
      </w:r>
    </w:p>
    <w:p>
      <w:r>
        <w:t>Node.js is inherently single-threaded, meaning it handles tasks one after another. However, sometimes your application needs to do more: run external programs, perform heavy computation, or interact directly with the operating system. This is where Child Processes come in.</w:t>
      </w:r>
    </w:p>
    <w:p>
      <w:r>
        <w:t>Think of Node.js as a master chef in a kitchen. For some specialized or heavy-lifting tasks (like baking a complex cake or chopping a mountain of vegetables), the chef might hire a sous-chef or use a specialized appliance. Child processes are like those sous-chefs or appliances: they perform tasks *separately* from the main Node.js process, preventing it from getting blocked.</w:t>
      </w:r>
    </w:p>
    <w:p>
      <w:r>
        <w:t>### When to Use Node.js Child Processes?</w:t>
      </w:r>
    </w:p>
    <w:p>
      <w:r>
        <w:t>You'd use child processes when you need to:</w:t>
      </w:r>
    </w:p>
    <w:p>
      <w:pPr>
        <w:pStyle w:val="ListBullet"/>
      </w:pPr>
      <w:r>
        <w:t>Execute external programs: Run commands like git, ffmpeg, Python scripts, or even other shell commands.</w:t>
      </w:r>
    </w:p>
    <w:p>
      <w:pPr>
        <w:pStyle w:val="ListBullet"/>
      </w:pPr>
      <w:r>
        <w:t>Perform CPU-intensive tasks: Offload heavy computations (e.g., image processing, data crunching) to a separate process to keep your main Node.js application responsive.</w:t>
      </w:r>
    </w:p>
    <w:p>
      <w:pPr>
        <w:pStyle w:val="ListBullet"/>
      </w:pPr>
      <w:r>
        <w:t>Leverage multi-core CPUs: Distribute work across multiple CPU cores by creating worker processes.</w:t>
      </w:r>
    </w:p>
    <w:p>
      <w:r>
        <w:t>### Different Methods for Creating Child Processes</w:t>
      </w:r>
    </w:p>
    <w:p>
      <w:r>
        <w:t>Node.js offers several methods, each suited for different scenarios:</w:t>
      </w:r>
    </w:p>
    <w:p>
      <w:r>
        <w:t>#### 1. child_process.spawn()</w:t>
      </w:r>
    </w:p>
    <w:p>
      <w:pPr>
        <w:pStyle w:val="ListBullet"/>
      </w:pPr>
      <w:r>
        <w:t>Analogy: A steady pipeline.</w:t>
      </w:r>
    </w:p>
    <w:p>
      <w:pPr>
        <w:pStyle w:val="ListBullet"/>
      </w:pPr>
      <w:r>
        <w:t>Description: spawn launches a new process and allows you to stream data between the parent and child using stdin, stdout, and stderr streams. It's non-blocking and best for long-running processes or when dealing with a lot of data. You get the output in chunks as it's generated.</w:t>
      </w:r>
    </w:p>
    <w:p>
      <w:pPr>
        <w:pStyle w:val="ListBullet"/>
      </w:pPr>
      <w:r>
        <w:t>Use Cases:</w:t>
      </w:r>
    </w:p>
    <w:p>
      <w:pPr>
        <w:pStyle w:val="ListBullet"/>
      </w:pPr>
      <w:r>
        <w:t>Processing large files (e.g., video encoding with FFMPEG).</w:t>
      </w:r>
    </w:p>
    <w:p>
      <w:pPr>
        <w:pStyle w:val="ListBullet"/>
      </w:pPr>
      <w:r>
        <w:t>Long-running background tasks.</w:t>
      </w:r>
    </w:p>
    <w:p>
      <w:pPr>
        <w:pStyle w:val="ListBullet"/>
      </w:pPr>
      <w:r>
        <w:t>Interactive shell commands where you need live output.</w:t>
      </w:r>
    </w:p>
    <w:p>
      <w:r>
        <w:rPr>
          <w:rFonts w:ascii="Consolas" w:hAnsi="Consolas"/>
          <w:sz w:val="19"/>
        </w:rPr>
        <w:t xml:space="preserve">    const { spawn } = require('child_process');</w:t>
        <w:br/>
        <w:br/>
        <w:t xml:space="preserve">    const ls = spawn('ls', ['-lh', '/usr']);</w:t>
        <w:br/>
        <w:br/>
        <w:t xml:space="preserve">    ls.stdout.on('data', (data) =&gt; {</w:t>
        <w:br/>
        <w:t xml:space="preserve">      console.log(`stdout: ${data}`); // Data comes in chunks</w:t>
        <w:br/>
        <w:t xml:space="preserve">    });</w:t>
        <w:br/>
        <w:br/>
        <w:t xml:space="preserve">    ls.stderr.on('data', (data) =&gt; {</w:t>
        <w:br/>
        <w:t xml:space="preserve">      console.error(`stderr: ${data}`);</w:t>
        <w:br/>
        <w:t xml:space="preserve">    });</w:t>
      </w:r>
    </w:p>
    <w:p>
      <w:r>
        <w:t>#### 2. child_process.exec()</w:t>
      </w:r>
    </w:p>
    <w:p>
      <w:pPr>
        <w:pStyle w:val="ListBullet"/>
      </w:pPr>
      <w:r>
        <w:t>Analogy: A one-shot command with a single result.</w:t>
      </w:r>
    </w:p>
    <w:p>
      <w:pPr>
        <w:pStyle w:val="ListBullet"/>
      </w:pPr>
      <w:r>
        <w:t>Description: exec runs a shell command and buffers its entire output. Once the command finishes, it returns *all* the standard output and standard error at once via a callback. It's generally blocking until the command completes and is best for simple commands with small, finite output.</w:t>
      </w:r>
    </w:p>
    <w:p>
      <w:pPr>
        <w:pStyle w:val="ListBullet"/>
      </w:pPr>
      <w:r>
        <w:t>Use Cases:</w:t>
      </w:r>
    </w:p>
    <w:p>
      <w:pPr>
        <w:pStyle w:val="ListBullet"/>
      </w:pPr>
      <w:r>
        <w:t>Fetching system information (git status, ls -lh).</w:t>
      </w:r>
    </w:p>
    <w:p>
      <w:pPr>
        <w:pStyle w:val="ListBullet"/>
      </w:pPr>
      <w:r>
        <w:t>Running small, self-contained shell scripts.</w:t>
      </w:r>
    </w:p>
    <w:p>
      <w:r>
        <w:rPr>
          <w:rFonts w:ascii="Consolas" w:hAnsi="Consolas"/>
          <w:sz w:val="19"/>
        </w:rPr>
        <w:t xml:space="preserve">    const { exec } = require('child_process');</w:t>
        <w:br/>
        <w:br/>
        <w:t xml:space="preserve">    exec('ls -lh /usr', (error, stdout, stderr) =&gt; {</w:t>
        <w:br/>
        <w:t xml:space="preserve">      if (error) {</w:t>
        <w:br/>
        <w:t xml:space="preserve">        console.error(`exec error: ${error}`);</w:t>
        <w:br/>
        <w:t xml:space="preserve">        return;</w:t>
        <w:br/>
        <w:t xml:space="preserve">      }</w:t>
        <w:br/>
        <w:t xml:space="preserve">      console.log(`stdout: ${stdout}`); // All output at once</w:t>
        <w:br/>
        <w:t xml:space="preserve">      console.error(`stderr: ${stderr}`);</w:t>
        <w:br/>
        <w:t xml:space="preserve">    });</w:t>
      </w:r>
    </w:p>
    <w:p>
      <w:r>
        <w:t>#### 3. child_process.fork()</w:t>
      </w:r>
    </w:p>
    <w:p>
      <w:pPr>
        <w:pStyle w:val="ListBullet"/>
      </w:pPr>
      <w:r>
        <w:t>Analogy: Cloning your Node.js application.</w:t>
      </w:r>
    </w:p>
    <w:p>
      <w:pPr>
        <w:pStyle w:val="ListBullet"/>
      </w:pPr>
      <w:r>
        <w:t>Description: fork is a special case of spawn specifically for spawning *other Node.js modules*. It establishes an Inter-Process Communication (IPC) channel, allowing the parent and child processes to send messages back and forth.</w:t>
      </w:r>
    </w:p>
    <w:p>
      <w:pPr>
        <w:pStyle w:val="ListBullet"/>
      </w:pPr>
      <w:r>
        <w:t>Use Cases:</w:t>
      </w:r>
    </w:p>
    <w:p>
      <w:pPr>
        <w:pStyle w:val="ListBullet"/>
      </w:pPr>
      <w:r>
        <w:t>Creating worker processes for CPU-bound tasks within Node.js.</w:t>
      </w:r>
    </w:p>
    <w:p>
      <w:pPr>
        <w:pStyle w:val="ListBullet"/>
      </w:pPr>
      <w:r>
        <w:t>Building multi-process Node.js applications (e.g., using Node's cluster module).</w:t>
      </w:r>
    </w:p>
    <w:p>
      <w:r>
        <w:rPr>
          <w:rFonts w:ascii="Consolas" w:hAnsi="Consolas"/>
          <w:sz w:val="19"/>
        </w:rPr>
        <w:t xml:space="preserve">    // parent.js</w:t>
        <w:br/>
        <w:t xml:space="preserve">    const { fork } = require('child_process');</w:t>
        <w:br/>
        <w:t xml:space="preserve">    const child = fork('./worker.js');</w:t>
        <w:br/>
        <w:br/>
        <w:t xml:space="preserve">    child.on('message', (message) =&gt; {</w:t>
        <w:br/>
        <w:t xml:space="preserve">      console.log('Message from child:', message); // Receive from child</w:t>
        <w:br/>
        <w:t xml:space="preserve">    });</w:t>
        <w:br/>
        <w:br/>
        <w:t xml:space="preserve">    child.send({ hello: 'world' }); // Send to child</w:t>
        <w:br/>
        <w:br/>
        <w:t xml:space="preserve">    // worker.js</w:t>
        <w:br/>
        <w:t xml:space="preserve">    process.on('message', (message) =&gt; {</w:t>
        <w:br/>
        <w:t xml:space="preserve">      console.log('Message from parent:', message); // Receive from parent</w:t>
        <w:br/>
        <w:t xml:space="preserve">      process.send({ response: 'ok' }); // Send back to parent</w:t>
        <w:br/>
        <w:t xml:space="preserve">    });</w:t>
      </w:r>
    </w:p>
    <w:p>
      <w:r>
        <w:t>### Summary</w:t>
      </w:r>
    </w:p>
    <w:p>
      <w:r>
        <w:t>Choose the right tool for the job:</w:t>
      </w:r>
    </w:p>
    <w:p>
      <w:pPr>
        <w:pStyle w:val="ListBullet"/>
      </w:pPr>
      <w:r>
        <w:t>Use spawn for streaming output, long-running processes, or large data.</w:t>
      </w:r>
    </w:p>
    <w:p>
      <w:pPr>
        <w:pStyle w:val="ListBullet"/>
      </w:pPr>
      <w:r>
        <w:t>Use exec for simple shell commands with small, bufferable output.</w:t>
      </w:r>
    </w:p>
    <w:p>
      <w:pPr>
        <w:pStyle w:val="ListBullet"/>
      </w:pPr>
      <w:r>
        <w:t>Use fork to spawn other Node.js processes and enable easy message passing (IPC).</w:t>
      </w:r>
    </w:p>
    <w:p/>
    <w:p>
      <w:pPr>
        <w:pStyle w:val="Heading2"/>
      </w:pPr>
      <w:r>
        <w:t>397. What is "callback hell," and how can it be mitigated in Node.js applications? Provide examples of techniques used to achieve this.</w:t>
      </w:r>
    </w:p>
    <w:p>
      <w:r>
        <w:t>"Callback hell," also known as the "pyramid of doom," is a common problem in asynchronous programming, particularly prevalent in Node.js applications that heavily rely on callback functions.</w:t>
      </w:r>
    </w:p>
    <w:p>
      <w:r>
        <w:t>### What is Callback Hell?</w:t>
      </w:r>
    </w:p>
    <w:p>
      <w:r>
        <w:t>In Node.js, many operations (like reading files, querying databases, or making API calls) are asynchronous. Instead of waiting for these operations to finish, Node.js takes a "callback" function as an argument. This callback function is then executed once the asynchronous task completes.</w:t>
      </w:r>
    </w:p>
    <w:p>
      <w:r>
        <w:t>Callback hell occurs when you have several asynchronous operations that depend on the results of previous ones, leading to deeply nested callback functions. This creates a code structure that looks like a sideways pyramid or Christmas tree:</w:t>
      </w:r>
    </w:p>
    <w:p>
      <w:r>
        <w:rPr>
          <w:rFonts w:ascii="Consolas" w:hAnsi="Consolas"/>
          <w:sz w:val="19"/>
        </w:rPr>
        <w:t>// Example of Callback Hell</w:t>
        <w:br/>
        <w:t>getData(function(data) {</w:t>
        <w:br/>
        <w:t xml:space="preserve">  processData(data, function(processedResult) {</w:t>
        <w:br/>
        <w:t xml:space="preserve">    saveResult(processedResult, function(finalConfirmation) {</w:t>
        <w:br/>
        <w:t xml:space="preserve">      console.log('Operation completed:', finalConfirmation);</w:t>
        <w:br/>
        <w:t xml:space="preserve">      // ...imagine even more nesting here!</w:t>
        <w:br/>
        <w:t xml:space="preserve">    });</w:t>
        <w:br/>
        <w:t xml:space="preserve">  });</w:t>
        <w:br/>
        <w:t>});</w:t>
      </w:r>
    </w:p>
    <w:p>
      <w:r>
        <w:t>This deep nesting makes the code very difficult to read, understand, maintain, debug, and handle errors effectively.</w:t>
      </w:r>
    </w:p>
    <w:p>
      <w:r>
        <w:t>### How to Mitigate Callback Hell</w:t>
      </w:r>
    </w:p>
    <w:p>
      <w:r>
        <w:t>Modern Node.js development offers elegant solutions to "flatten" this pyramid of doom:</w:t>
      </w:r>
    </w:p>
    <w:p>
      <w:r>
        <w:t>#### 1. Promises</w:t>
      </w:r>
    </w:p>
    <w:p>
      <w:r>
        <w:t>Promises are objects that represent the eventual completion (or failure) of an asynchronous operation and its resulting value. They allow you to chain asynchronous operations instead of nesting them, providing a much cleaner structure.</w:t>
      </w:r>
    </w:p>
    <w:p>
      <w:r>
        <w:rPr>
          <w:rFonts w:ascii="Consolas" w:hAnsi="Consolas"/>
          <w:sz w:val="19"/>
        </w:rPr>
        <w:t>// Refactored using Promises</w:t>
        <w:br/>
        <w:t>function getDataPromise() {</w:t>
        <w:br/>
        <w:t xml:space="preserve">  return new Promise(resolve =&gt; setTimeout(() =&gt; resolve('Data'), 100));</w:t>
        <w:br/>
        <w:t>}</w:t>
        <w:br/>
        <w:br/>
        <w:t>function processDataPromise(data) {</w:t>
        <w:br/>
        <w:t xml:space="preserve">  return new Promise(resolve =&gt; setTimeout(() =&gt; resolve(data + ' Processed'), 100));</w:t>
        <w:br/>
        <w:t>}</w:t>
        <w:br/>
        <w:br/>
        <w:t>function saveResultPromise(result) {</w:t>
        <w:br/>
        <w:t xml:space="preserve">  return new Promise(resolve =&gt; setTimeout(() =&gt; resolve(result + ' Saved'), 100));</w:t>
        <w:br/>
        <w:t>}</w:t>
        <w:br/>
        <w:br/>
        <w:t>getDataPromise()</w:t>
        <w:br/>
        <w:t xml:space="preserve">  .then(data =&gt; processDataPromise(data))</w:t>
        <w:br/>
        <w:t xml:space="preserve">  .then(processedResult =&gt; saveResultPromise(processedResult))</w:t>
        <w:br/>
        <w:t xml:space="preserve">  .then(finalConfirmation =&gt; console.log('Promise operation completed:', finalConfirmation))</w:t>
        <w:br/>
        <w:t xml:space="preserve">  .catch(error =&gt; console.error('An error occurred:', error));</w:t>
      </w:r>
    </w:p>
    <w:p>
      <w:r>
        <w:t>Here, .then() allows sequential chaining of operations, and .catch() centralizes error handling, making the code much more readable.</w:t>
      </w:r>
    </w:p>
    <w:p>
      <w:r>
        <w:t>#### 2. Async/Await</w:t>
      </w:r>
    </w:p>
    <w:p>
      <w:r>
        <w:t>async/await is a modern JavaScript feature built on top of Promises, designed to make asynchronous code look and behave more like synchronous code, greatly improving readability.</w:t>
      </w:r>
    </w:p>
    <w:p>
      <w:pPr>
        <w:pStyle w:val="ListBullet"/>
      </w:pPr>
      <w:r>
        <w:t>An async function is a function that implicitly returns a Promise.</w:t>
      </w:r>
    </w:p>
    <w:p>
      <w:pPr>
        <w:pStyle w:val="ListBullet"/>
      </w:pPr>
      <w:r>
        <w:t>The await keyword can only be used inside an async function. It pauses the execution of the async function until the Promise it's "awaiting" settles (resolves or rejects), then resumes execution with the Promise's resolved value.</w:t>
      </w:r>
    </w:p>
    <w:p>
      <w:r>
        <w:rPr>
          <w:rFonts w:ascii="Consolas" w:hAnsi="Consolas"/>
          <w:sz w:val="19"/>
        </w:rPr>
        <w:t>// Refactored using Async/Await</w:t>
        <w:br/>
        <w:t>async function executeAsyncOperations() {</w:t>
        <w:br/>
        <w:t xml:space="preserve">  try {</w:t>
        <w:br/>
        <w:t xml:space="preserve">    const data = await getDataPromise();</w:t>
        <w:br/>
        <w:t xml:space="preserve">    const processedResult = await processDataPromise(data);</w:t>
        <w:br/>
        <w:t xml:space="preserve">    const finalConfirmation = await saveResultPromise(processedResult);</w:t>
        <w:br/>
        <w:t xml:space="preserve">    console.log('Async/Await operation completed:', finalConfirmation);</w:t>
        <w:br/>
        <w:t xml:space="preserve">  } catch (error) {</w:t>
        <w:br/>
        <w:t xml:space="preserve">    console.error('An error occurred:', error);</w:t>
        <w:br/>
        <w:t xml:space="preserve">  }</w:t>
        <w:br/>
        <w:t>}</w:t>
        <w:br/>
        <w:br/>
        <w:t>executeAsyncOperations();</w:t>
      </w:r>
    </w:p>
    <w:p>
      <w:r>
        <w:t>This approach makes asynchronous flows incredibly clean and easy to follow, similar to traditional synchronous code, while still being non-blocking.</w:t>
      </w:r>
    </w:p>
    <w:p>
      <w:r>
        <w:t>### Summary</w:t>
      </w:r>
    </w:p>
    <w:p>
      <w:r>
        <w:t>Callback hell is a problem of deeply nested asynchronous code. It is best mitigated in Node.js using Promises for better chaining and error handling, and even more elegantly with async/await to write asynchronous code that looks and behaves like synchronous code, vastly improving readability and maintainability.</w:t>
      </w:r>
    </w:p>
    <w:p/>
    <w:p>
      <w:pPr>
        <w:pStyle w:val="Heading2"/>
      </w:pPr>
      <w:r>
        <w:t>398. Describe how Node.js can achieve concurrency beyond the single-threaded Event Loop. When and why would you use Node.js Worker Threads, and what are their limitations?</w:t>
      </w:r>
    </w:p>
    <w:p>
      <w:r>
        <w:t>Node.js is well-known for its single-threaded Event Loop, which means your JavaScript code primarily runs on one main thread. To understand concurrency beyond this, let's break it down:</w:t>
      </w:r>
    </w:p>
    <w:p>
      <w:r>
        <w:t>### How Node.js Achieves Concurrency (Beyond the Event Loop)</w:t>
      </w:r>
    </w:p>
    <w:p>
      <w:pPr>
        <w:pStyle w:val="ListBullet"/>
      </w:pPr>
      <w:r>
        <w:t>The Event Loop and Asynchronous I/O:</w:t>
      </w:r>
    </w:p>
    <w:p>
      <w:r>
        <w:t>Imagine your Node.js application as a restaurant with one main chef (the Event Loop). This chef is extremely fast at taking orders (processing your JavaScript code). When an order requires waiting (like baking a cake, or waiting for data from a database/file – these are I/O-bound tasks), the chef doesn't wait around. Instead, he hands off the "baking" to a team of assistants in the back (Node.js's underlying C++ libuv library, which uses a thread pool). The main chef then immediately takes new orders. This mechanism allows Node.js to handle many operations concurrently (appearing to do many things at once) without the main JavaScript thread getting blocked by slow I/O operations.</w:t>
      </w:r>
    </w:p>
    <w:p>
      <w:pPr>
        <w:pStyle w:val="ListBullet"/>
      </w:pPr>
      <w:r>
        <w:t>The Problem: CPU-Bound Tasks:</w:t>
      </w:r>
    </w:p>
    <w:p>
      <w:r>
        <w:t>What if an order requires the main chef to perform a very complex, long-running calculation *himself* (a CPU-bound task, like solving a difficult math problem)? While the chef is busy calculating, he can't take new orders. The entire kitchen (your application) becomes unresponsive, blocking the Event Loop.</w:t>
      </w:r>
    </w:p>
    <w:p>
      <w:r>
        <w:t>### Node.js Worker Threads: Parallelism for CPU-Bound Work</w:t>
      </w:r>
    </w:p>
    <w:p>
      <w:r>
        <w:t>Worker Threads are Node.js's solution to the CPU-bound problem. They allow you to create *additional, isolated JavaScript environments*, each with its own Event Loop, that run in parallel to your main thread. Think of it as bringing in another independent main chef to work alongside the first one, each tackling different heavy tasks.</w:t>
      </w:r>
    </w:p>
    <w:p>
      <w:r>
        <w:t>When and Why to Use Worker Threads:</w:t>
      </w:r>
    </w:p>
    <w:p>
      <w:pPr>
        <w:pStyle w:val="ListBullet"/>
      </w:pPr>
      <w:r>
        <w:t>When: Use Worker Threads for tasks that consume significant CPU time and would otherwise block your main Event Loop. Examples include:</w:t>
      </w:r>
    </w:p>
    <w:p>
      <w:pPr>
        <w:pStyle w:val="ListBullet"/>
      </w:pPr>
      <w:r>
        <w:t>Heavy data processing or transformations (e.g., parsing large files)</w:t>
      </w:r>
    </w:p>
    <w:p>
      <w:pPr>
        <w:pStyle w:val="ListBullet"/>
      </w:pPr>
      <w:r>
        <w:t>Complex mathematical computations (e.g., simulations)</w:t>
      </w:r>
    </w:p>
    <w:p>
      <w:pPr>
        <w:pStyle w:val="ListBullet"/>
      </w:pPr>
      <w:r>
        <w:t>Image or video processing</w:t>
      </w:r>
    </w:p>
    <w:p>
      <w:pPr>
        <w:pStyle w:val="ListBullet"/>
      </w:pPr>
      <w:r>
        <w:t>Cryptography</w:t>
      </w:r>
    </w:p>
    <w:p>
      <w:pPr>
        <w:pStyle w:val="ListBullet"/>
      </w:pPr>
      <w:r>
        <w:t>Why: They keep your main application responsive and interactive. By offloading CPU-intensive work to a separate thread, the main thread remains free to handle incoming requests and other operations promptly.</w:t>
      </w:r>
    </w:p>
    <w:p>
      <w:r>
        <w:t>Example:</w:t>
      </w:r>
    </w:p>
    <w:p>
      <w:r>
        <w:rPr>
          <w:rFonts w:ascii="Consolas" w:hAnsi="Consolas"/>
          <w:sz w:val="19"/>
        </w:rPr>
        <w:t>// main.js (Main Application Thread)</w:t>
        <w:br/>
        <w:t>const { Worker } = require('worker_threads');</w:t>
        <w:br/>
        <w:br/>
        <w:t>console.log('Main thread: Starting heavy work in a worker...');</w:t>
        <w:br/>
        <w:t>const worker = new Worker('./worker.js'); // Create a new thread</w:t>
        <w:br/>
        <w:t>worker.on('message', (msg) =&gt; console.log(`Main thread: Worker finished with ${msg}`));</w:t>
        <w:br/>
        <w:t>worker.postMessage('startCalculation'); // Send message to worker</w:t>
        <w:br/>
        <w:t>console.log('Main thread: Continuing immediately, not blocked!');</w:t>
        <w:br/>
        <w:br/>
        <w:t>// worker.js (The Worker Thread)</w:t>
        <w:br/>
        <w:t>const { parentPort } = require('worker_threads');</w:t>
        <w:br/>
        <w:br/>
        <w:t>parentPort.on('message', (msg) =&gt; {</w:t>
        <w:br/>
        <w:t xml:space="preserve">  if (msg === 'startCalculation') {</w:t>
        <w:br/>
        <w:t xml:space="preserve">    console.log('Worker thread: Performing heavy calculation...');</w:t>
        <w:br/>
        <w:t xml:space="preserve">    let result = 0;</w:t>
        <w:br/>
        <w:t xml:space="preserve">    for (let i = 0; i &lt; 2_000_000_000; i++) result++; // Simulate long calculation</w:t>
        <w:br/>
        <w:t xml:space="preserve">    parentPort.postMessage(result); // Send result back to main thread</w:t>
        <w:br/>
        <w:t xml:space="preserve">  }</w:t>
        <w:br/>
        <w:t>});</w:t>
      </w:r>
    </w:p>
    <w:p>
      <w:r>
        <w:t>### Limitations of Worker Threads</w:t>
      </w:r>
    </w:p>
    <w:p>
      <w:pPr>
        <w:pStyle w:val="ListBullet"/>
      </w:pPr>
      <w:r>
        <w:t>Overhead: Creating and managing threads has a performance cost (memory and CPU usage). They are not suitable for very small, frequent tasks.</w:t>
      </w:r>
    </w:p>
    <w:p>
      <w:pPr>
        <w:pStyle w:val="ListBullet"/>
      </w:pPr>
      <w:r>
        <w:t>Isolation: Each worker runs in its own isolated memory space. Data cannot be directly shared; it must be copied or transferred between threads using message passing (postMessage), which can be slow for large data sets.</w:t>
      </w:r>
    </w:p>
    <w:p>
      <w:pPr>
        <w:pStyle w:val="ListBullet"/>
      </w:pPr>
      <w:r>
        <w:t>Communication Complexity: Coordinating tasks and sharing data between threads via messages adds complexity to your code and can introduce latency.</w:t>
      </w:r>
    </w:p>
    <w:p>
      <w:pPr>
        <w:pStyle w:val="ListBullet"/>
      </w:pPr>
      <w:r>
        <w:t>Not for I/O: Worker Threads don't speed up I/O-bound operations. The main Event Loop is already highly efficient at delegating those tasks. Workers solve CPU-blocking, not I/O-blocking.</w:t>
      </w:r>
    </w:p>
    <w:p>
      <w:r>
        <w:t>### Summary</w:t>
      </w:r>
    </w:p>
    <w:p>
      <w:r>
        <w:t>Node.js achieves concurrency for I/O-bound tasks through its single-threaded Event Loop and an underlying C++ thread pool. For true parallelism of CPU-intensive tasks, Worker Threads provide separate execution environments. Use them judiciously for heavy computations to keep your main application responsive, while being mindful of their overhead and communication requirements.</w:t>
      </w:r>
    </w:p>
    <w:p/>
    <w:p>
      <w:pPr>
        <w:pStyle w:val="Heading2"/>
      </w:pPr>
      <w:r>
        <w:t>399. Identify common causes of memory leaks in Node.js applications and discuss strategies for diagnosing, preventing, and resolving them.</w:t>
      </w:r>
    </w:p>
    <w:p>
      <w:r>
        <w:t>A memory leak in a Node.js application is like a leaky bucket: you keep pouring water (memory) in, but some of it never leaves, eventually overflowing and crashing your application. It happens when your program holds onto memory that it no longer needs, preventing Node.js's Garbage Collector from reclaiming it.</w:t>
      </w:r>
    </w:p>
    <w:p>
      <w:r>
        <w:t>### Common Causes of Memory Leaks</w:t>
      </w:r>
    </w:p>
    <w:p>
      <w:pPr>
        <w:pStyle w:val="ListBullet"/>
      </w:pPr>
      <w:r>
        <w:t>Unreferenced Closures: Functions that "remember" variables from their parent scope. If a closure is stored in a long-lived object (like a global variable or a cache) and never released, it can keep the outer scope variables in memory indefinitely, even if they're no longer needed.</w:t>
      </w:r>
    </w:p>
    <w:p>
      <w:pPr>
        <w:pStyle w:val="ListBullet"/>
      </w:pPr>
      <w:r>
        <w:t>Global Variables &amp; Caches: Accidentally storing large objects or continuously appending to global arrays/objects without limits or proper eviction can lead to unbounded memory growth.</w:t>
      </w:r>
    </w:p>
    <w:p>
      <w:pPr>
        <w:pStyle w:val="ListBullet"/>
      </w:pPr>
      <w:r>
        <w:t>Unremoved Event Listeners: When you register an event listener (e.g., with EventEmitter.on()) but fail to remove it (EventEmitter.removeListener()) when the associated object or component is destroyed, the listener (and its closure) can prevent the garbage collection of the object it references.</w:t>
      </w:r>
    </w:p>
    <w:p>
      <w:pPr>
        <w:pStyle w:val="ListBullet"/>
      </w:pPr>
      <w:r>
        <w:t>Uncleared Timers: setInterval or setTimeout callbacks that are not properly cleared with clearInterval or clearTimeout can hold references to objects indefinitely, preventing their memory from being released.</w:t>
      </w:r>
    </w:p>
    <w:p>
      <w:r>
        <w:t>### Diagnosing Memory Leaks</w:t>
      </w:r>
    </w:p>
    <w:p>
      <w:pPr>
        <w:pStyle w:val="ListBullet"/>
      </w:pPr>
      <w:r>
        <w:t>process.memoryUsage(): A quick way to check memory usage directly in your code. You can log process.memoryUsage().heapUsed periodically to see if memory is steadily increasing.</w:t>
      </w:r>
    </w:p>
    <w:p>
      <w:pPr>
        <w:pStyle w:val="ListBullet"/>
      </w:pPr>
      <w:r>
        <w:t>Profiling Tools (Chrome DevTools): Node.js applications can be debugged using Chrome DevTools (chrome://inspect). Take "heap snapshots" at different points in your application's lifecycle to identify which objects are growing and consuming memory. Comparing snapshots can pinpoint the leak.</w:t>
      </w:r>
    </w:p>
    <w:p>
      <w:pPr>
        <w:pStyle w:val="ListBullet"/>
      </w:pPr>
      <w:r>
        <w:t>Node.js heapdump Module: For production environments, heapdump can generate snapshots for later analysis with Chrome DevTools.</w:t>
      </w:r>
    </w:p>
    <w:p>
      <w:r>
        <w:t>### Preventing and Resolving Memory Leaks</w:t>
      </w:r>
    </w:p>
    <w:p>
      <w:pPr>
        <w:pStyle w:val="ListBullet"/>
      </w:pPr>
      <w:r>
        <w:t>Limit Scope: Declare variables in the smallest possible scope. Avoid unnecessary global variables.</w:t>
      </w:r>
    </w:p>
    <w:p>
      <w:pPr>
        <w:pStyle w:val="ListBullet"/>
      </w:pPr>
      <w:r>
        <w:t>Clear References:</w:t>
      </w:r>
    </w:p>
    <w:p>
      <w:pPr>
        <w:pStyle w:val="ListBullet"/>
      </w:pPr>
      <w:r>
        <w:t>Always remove event listeners (emitter.removeListener()) when they are no longer needed, especially on long-lived objects.</w:t>
      </w:r>
    </w:p>
    <w:p>
      <w:pPr>
        <w:pStyle w:val="ListBullet"/>
      </w:pPr>
      <w:r>
        <w:t>Clear timers (clearInterval(), clearTimeout()) once their purpose is served.</w:t>
      </w:r>
    </w:p>
    <w:p>
      <w:pPr>
        <w:pStyle w:val="ListBullet"/>
      </w:pPr>
      <w:r>
        <w:t>Manage Caches: If you use in-memory caches, implement strict size limits and eviction policies (e.g., LRU - Least Recently Used) to prevent unbounded growth.</w:t>
      </w:r>
    </w:p>
    <w:p>
      <w:pPr>
        <w:pStyle w:val="ListBullet"/>
      </w:pPr>
      <w:r>
        <w:t>Nullify Large Objects: For large objects no longer needed within a long-lived scope, explicitly set their reference to null to help the garbage collector.</w:t>
      </w:r>
    </w:p>
    <w:p>
      <w:r>
        <w:t>Example of a Leaky Global Cache:</w:t>
      </w:r>
    </w:p>
    <w:p>
      <w:r>
        <w:rPr>
          <w:rFonts w:ascii="Consolas" w:hAnsi="Consolas"/>
          <w:sz w:val="19"/>
        </w:rPr>
        <w:t>const leakyCache = []; // Global array acting as a cache</w:t>
        <w:br/>
        <w:br/>
        <w:t>function addDataToCache() {</w:t>
        <w:br/>
        <w:t xml:space="preserve">  // This pushes a 1MB array into the cache every second</w:t>
        <w:br/>
        <w:t xml:space="preserve">  leakyCache.push(new Array(1024 * 1024).fill('a'));</w:t>
        <w:br/>
        <w:t xml:space="preserve">  console.log(`Memory used: ${process.memoryUsage().heapUsed / 1024 / 1024} MB`);</w:t>
        <w:br/>
        <w:t>}</w:t>
        <w:br/>
        <w:br/>
        <w:t>// This timer will continuously add data, leading to a memory leak</w:t>
        <w:br/>
        <w:t>setInterval(addDataToCache, 1000);</w:t>
      </w:r>
    </w:p>
    <w:p>
      <w:r>
        <w:t>To fix this, you'd need a strategy to remove items from leakyCache or use a proper caching library with limits.</w:t>
      </w:r>
    </w:p>
    <w:p>
      <w:r>
        <w:t>### Summary</w:t>
      </w:r>
    </w:p>
    <w:p>
      <w:r>
        <w:t>Memory leaks in Node.js happen when objects are unnecessarily retained. Common culprits include unmanaged global references, unreferenced closures, and uncleared event listeners or timers. Diagnose them using process.memoryUsage() or profiling tools like Chrome DevTools. Prevent them by carefully managing object lifecycles, clearing references, and properly managing caches.</w:t>
      </w:r>
    </w:p>
    <w:p/>
    <w:p>
      <w:pPr>
        <w:pStyle w:val="Heading2"/>
      </w:pPr>
      <w:r>
        <w:t>400. Imagine you are building a high-traffic, real-time API using Node.js. Discuss the architectural considerations for ensuring scalability, high availability, and efficient performance.</w:t>
      </w:r>
    </w:p>
    <w:p>
      <w:r>
        <w:t>Building a high-traffic, real-time API with Node.js requires a well-thought-out architecture to handle many users, stay online constantly, and respond quickly. Here's how we can achieve that:</w:t>
      </w:r>
    </w:p>
    <w:p>
      <w:r>
        <w:t>### 1. Scalability: Handling More Users</w:t>
      </w:r>
    </w:p>
    <w:p>
      <w:r>
        <w:t>Scalability means our API can handle increasing user loads without breaking.</w:t>
      </w:r>
    </w:p>
    <w:p>
      <w:pPr>
        <w:pStyle w:val="ListBullet"/>
      </w:pPr>
      <w:r>
        <w:t>Horizontal Scaling (Load Balancing): Instead of upgrading a single, powerful server (vertical scaling), we add more identical, smaller servers. A Load Balancer acts like a traffic controller, distributing incoming requests across these servers. If one server gets busy, traffic is routed to another. This is like adding more cashiers to a busy supermarket.</w:t>
      </w:r>
    </w:p>
    <w:p>
      <w:r>
        <w:rPr>
          <w:rFonts w:ascii="Consolas" w:hAnsi="Consolas"/>
          <w:sz w:val="19"/>
        </w:rPr>
        <w:t xml:space="preserve">    User Request -&gt; Load Balancer -&gt; Node.js Server A</w:t>
        <w:br/>
        <w:t xml:space="preserve">                                   -&gt; Node.js Server B</w:t>
        <w:br/>
        <w:t xml:space="preserve">                                   -&gt; Node.js Server C</w:t>
      </w:r>
    </w:p>
    <w:p>
      <w:pPr>
        <w:pStyle w:val="ListBullet"/>
      </w:pPr>
      <w:r>
        <w:t>Node.js Cluster Module: Node.js is single-threaded by default, meaning one process uses one CPU core. Modern servers have multiple cores. The cluster module lets us run multiple Node.js processes (called "workers") on a single server, each utilizing a different CPU core. This maximizes the power of a single machine.</w:t>
      </w:r>
    </w:p>
    <w:p>
      <w:r>
        <w:rPr>
          <w:rFonts w:ascii="Consolas" w:hAnsi="Consolas"/>
          <w:sz w:val="19"/>
        </w:rPr>
        <w:t xml:space="preserve">    const cluster = require('cluster');</w:t>
        <w:br/>
        <w:t xml:space="preserve">    const numCPUs = require('os').cpus().length;</w:t>
        <w:br/>
        <w:br/>
        <w:t xml:space="preserve">    if (cluster.isMaster) {</w:t>
        <w:br/>
        <w:t xml:space="preserve">      console.log(`Master ${process.pid} is running`);</w:t>
        <w:br/>
        <w:t xml:space="preserve">      for (let i = 0; i &lt; numCPUs; i++) {</w:t>
        <w:br/>
        <w:t xml:space="preserve">        cluster.fork(); // Create worker processes</w:t>
        <w:br/>
        <w:t xml:space="preserve">      }</w:t>
        <w:br/>
        <w:t xml:space="preserve">    } else {</w:t>
        <w:br/>
        <w:t xml:space="preserve">      // Worker processes share the same port</w:t>
        <w:br/>
        <w:t xml:space="preserve">      require('./app').listen(3000); // 'app' contains your Express/API logic</w:t>
        <w:br/>
        <w:t xml:space="preserve">      console.log(`Worker ${process.pid} started`);</w:t>
        <w:br/>
        <w:t xml:space="preserve">    }</w:t>
      </w:r>
    </w:p>
    <w:p>
      <w:r>
        <w:t>### 2. High Availability: Always Online</w:t>
      </w:r>
    </w:p>
    <w:p>
      <w:r>
        <w:t>High availability ensures our API remains accessible even if components fail.</w:t>
      </w:r>
    </w:p>
    <w:p>
      <w:pPr>
        <w:pStyle w:val="ListBullet"/>
      </w:pPr>
      <w:r>
        <w:t>Redundancy: With multiple servers behind a load balancer, if one server fails, the load balancer automatically detects it and directs traffic to the healthy ones. This prevents downtime, similar to having backup generators.</w:t>
      </w:r>
    </w:p>
    <w:p>
      <w:pPr>
        <w:pStyle w:val="ListBullet"/>
      </w:pPr>
      <w:r>
        <w:t>Database Redundancy: For critical data, use database replication (e.g., master-replica setup). If the primary database fails, a replica can quickly take over.</w:t>
      </w:r>
    </w:p>
    <w:p>
      <w:r>
        <w:t>### 3. Efficient Performance: Speed Matters</w:t>
      </w:r>
    </w:p>
    <w:p>
      <w:r>
        <w:t>Performance ensures our API responds quickly to user requests.</w:t>
      </w:r>
    </w:p>
    <w:p>
      <w:pPr>
        <w:pStyle w:val="ListBullet"/>
      </w:pPr>
      <w:r>
        <w:t>Node.js Asynchronous Nature: Node.js excels with I/O-bound tasks (like database calls or external API requests) because it doesn't wait. It processes other requests while waiting for I/O operations to complete, making it very efficient.</w:t>
      </w:r>
    </w:p>
    <w:p>
      <w:pPr>
        <w:pStyle w:val="ListBullet"/>
      </w:pPr>
      <w:r>
        <w:t>Caching: Store frequently accessed data in a fast, temporary storage (e.g., Redis). This avoids repeatedly querying the database, speeding up responses significantly. Think of it like having popular items pre-made and ready to grab.</w:t>
      </w:r>
    </w:p>
    <w:p>
      <w:pPr>
        <w:pStyle w:val="ListBullet"/>
      </w:pPr>
      <w:r>
        <w:t>Optimized Database Queries: Design efficient queries, use indexes, and minimize the amount of data fetched from the database.</w:t>
      </w:r>
    </w:p>
    <w:p>
      <w:pPr>
        <w:pStyle w:val="ListBullet"/>
      </w:pPr>
      <w:r>
        <w:t>Stateless APIs: Design your API so any server can handle any request without relying on previous interactions. This simplifies horizontal scaling and recovery from failures.</w:t>
      </w:r>
    </w:p>
    <w:p>
      <w:r>
        <w:t>### 4. Monitoring &amp; Observability</w:t>
      </w:r>
    </w:p>
    <w:p>
      <w:r>
        <w:t>Implement tools to continuously track server health, request rates, error logs, and response times. This helps identify and resolve bottlenecks or issues proactively.</w:t>
      </w:r>
    </w:p>
    <w:p>
      <w:r>
        <w:t>### Summary</w:t>
      </w:r>
    </w:p>
    <w:p>
      <w:r>
        <w:t>For a scalable, highly available, and performant Node.js API, we combine horizontal scaling with load balancing to distribute traffic, leverage Node.js clustering for efficient server utilization, ensure redundancy across all components for continuous operation, use caching and optimized code for speed, and continuously monitor the system's health.</w:t>
      </w:r>
    </w:p>
    <w:p/>
    <w:p>
      <w:pPr>
        <w:pStyle w:val="Heading2"/>
      </w:pPr>
      <w:r>
        <w:t>401. Describe the Node.js Event Loop. How does it enable non-blocking I/O, and what are the different phases involved?</w:t>
      </w:r>
    </w:p>
    <w:p>
      <w:r>
        <w:t>### The Node.js Event Loop: Powering Non-Blocking I/O</w:t>
      </w:r>
    </w:p>
    <w:p>
      <w:r>
        <w:t>The Node.js Event Loop is the fundamental mechanism that allows Node.js to perform non-blocking I/O operations despite running on a single thread.</w:t>
      </w:r>
    </w:p>
    <w:p>
      <w:r>
        <w:t>Imagine a busy chef (Node.js) in a kitchen. Instead of standing and waiting for a pot to boil (a slow I/O operation like reading a file or a network request), the chef puts the pot on the stove, starts chopping vegetables for another dish, and periodically checks on the pot. Once it boils, they quickly attend to it.</w:t>
      </w:r>
    </w:p>
    <w:p>
      <w:r>
        <w:t>This "checking periodically" and "doing other things" is what the Event Loop facilitates. It constantly checks for tasks to execute. When an I/O operation is initiated, Node.js offloads it to the underlying system (often handled by a C++ library called libuv), and the Event Loop continues executing other JavaScript code. When the I/O operation finishes, its associated *callback function* is added to a queue, ready to be processed by the Event Loop.</w:t>
      </w:r>
    </w:p>
    <w:p>
      <w:r>
        <w:t>This enables non-blocking I/O: Node.js doesn't wait (or "block") for slow operations to complete. It stays responsive, processing other code, making it highly efficient for handling many concurrent requests.</w:t>
      </w:r>
    </w:p>
    <w:p>
      <w:r>
        <w:rPr>
          <w:rFonts w:ascii="Consolas" w:hAnsi="Consolas"/>
          <w:sz w:val="19"/>
        </w:rPr>
        <w:t>console.log("Start");</w:t>
        <w:br/>
        <w:br/>
        <w:t>// This operation is offloaded and doesn't block the main thread</w:t>
        <w:br/>
        <w:t>setTimeout(() =&gt; {</w:t>
        <w:br/>
        <w:t xml:space="preserve">  console.log("Timer callback (executed later)");</w:t>
        <w:br/>
        <w:t>}, 0);</w:t>
        <w:br/>
        <w:br/>
        <w:t>// This will log before the timer callback, demonstrating non-blocking behavior</w:t>
        <w:br/>
        <w:t>console.log("End");</w:t>
        <w:br/>
        <w:br/>
        <w:t>// Expected Output:</w:t>
        <w:br/>
        <w:t>// Start</w:t>
        <w:br/>
        <w:t>// End</w:t>
        <w:br/>
        <w:t>// Timer callback (executed later)</w:t>
      </w:r>
    </w:p>
    <w:p>
      <w:r>
        <w:t>The Event Loop executes code in distinct phases, iterating through them in a cycle:</w:t>
      </w:r>
    </w:p>
    <w:p>
      <w:pPr>
        <w:pStyle w:val="ListBullet"/>
      </w:pPr>
      <w:r>
        <w:t>timers: Executes callbacks scheduled by setTimeout() and setInterval().</w:t>
      </w:r>
    </w:p>
    <w:p>
      <w:pPr>
        <w:pStyle w:val="ListBullet"/>
      </w:pPr>
      <w:r>
        <w:t>pending callbacks: Executes system-related callbacks (e.g., TCP errors).</w:t>
      </w:r>
    </w:p>
    <w:p>
      <w:pPr>
        <w:pStyle w:val="ListBullet"/>
      </w:pPr>
      <w:r>
        <w:t>poll: This is the main phase. It retrieves new I/O events (like file reads or network requests completing) and executes their callbacks. If there are no pending I/O callbacks, it might wait for new ones.</w:t>
      </w:r>
    </w:p>
    <w:p>
      <w:pPr>
        <w:pStyle w:val="ListBullet"/>
      </w:pPr>
      <w:r>
        <w:t>check: Executes callbacks scheduled by setImmediate().</w:t>
      </w:r>
    </w:p>
    <w:p>
      <w:pPr>
        <w:pStyle w:val="ListBullet"/>
      </w:pPr>
      <w:r>
        <w:t>close callbacks: Executes callbacks for closed resources (e.g., socket.on('close', ...) ).</w:t>
      </w:r>
    </w:p>
    <w:p>
      <w:r>
        <w:t>Additionally, process.nextTick() callbacks and Promise callbacks (known as "microtasks") are executed with high priority *between* each of these main Event Loop phases.</w:t>
      </w:r>
    </w:p>
    <w:p>
      <w:r>
        <w:t>Summary: The Node.js Event Loop is a powerful architecture that allows a single-threaded JavaScript runtime to handle numerous concurrent operations efficiently. It achieves this by offloading I/O tasks and managing their completion through a cycle of distinct phases, ensuring the application remains responsive.</w:t>
      </w:r>
    </w:p>
    <w:p/>
    <w:p>
      <w:pPr>
        <w:pStyle w:val="Heading2"/>
      </w:pPr>
      <w:r>
        <w:t>402. Explain the purpose and benefits of `async`/`await` in Node.js. Provide a scenario where it significantly improves readability and error handling compared to traditional callback patterns.</w:t>
      </w:r>
    </w:p>
    <w:p>
      <w:r>
        <w:t>Node.js is inherently asynchronous, meaning it performs long-running tasks (like fetching data or reading files) without stopping your program. Traditionally, this was managed with callbacks, functions that execute *after* an asynchronous task completes.</w:t>
      </w:r>
    </w:p>
    <w:p>
      <w:r>
        <w:t>async/await is a modern JavaScript feature built on Promises that makes asynchronous code look and feel synchronous.</w:t>
      </w:r>
    </w:p>
    <w:p>
      <w:r>
        <w:t>### Purpose: Simplifying Asynchronous Flow</w:t>
      </w:r>
    </w:p>
    <w:p>
      <w:pPr>
        <w:pStyle w:val="ListBullet"/>
      </w:pPr>
      <w:r>
        <w:t>async function: Declares a function that performs asynchronous operations and will *always* return a Promise.</w:t>
      </w:r>
    </w:p>
    <w:p>
      <w:pPr>
        <w:pStyle w:val="ListBullet"/>
      </w:pPr>
      <w:r>
        <w:t>await expression: Can only be used inside an async function. It pauses the function's execution until a Promise settles (resolves successfully or rejects with an error), then it returns the resolved value or throws the rejected error.</w:t>
      </w:r>
    </w:p>
    <w:p>
      <w:r>
        <w:t>Think of it like ordering coffee: you await your order. The barista works (asynchronous task), and you don't continue *your coffee-related actions* until it's ready.</w:t>
      </w:r>
    </w:p>
    <w:p>
      <w:r>
        <w:t>### Benefits:</w:t>
      </w:r>
    </w:p>
    <w:p>
      <w:pPr>
        <w:pStyle w:val="ListBullet"/>
      </w:pPr>
      <w:r>
        <w:t>Readability: Code reads top-to-bottom, like synchronous code. This eliminates "callback hell" (deeply nested callbacks), making complex asynchronous logic easier to understand and maintain.</w:t>
      </w:r>
    </w:p>
    <w:p>
      <w:pPr>
        <w:pStyle w:val="ListBullet"/>
      </w:pPr>
      <w:r>
        <w:t>Simplified Error Handling: You can use standard try...catch blocks for asynchronous errors, just like synchronous code. This is significantly cleaner than checking errors in multiple nested callbacks.</w:t>
      </w:r>
    </w:p>
    <w:p>
      <w:r>
        <w:t>### Scenario: Reading Multiple Files Sequentially</w:t>
      </w:r>
    </w:p>
    <w:p>
      <w:r>
        <w:t>Let's read file1.txt, then file2.txt, and process their content.</w:t>
      </w:r>
    </w:p>
    <w:p>
      <w:r>
        <w:t>Traditional Callback Pattern:</w:t>
      </w:r>
    </w:p>
    <w:p>
      <w:r>
        <w:rPr>
          <w:rFonts w:ascii="Consolas" w:hAnsi="Consolas"/>
          <w:sz w:val="19"/>
        </w:rPr>
        <w:t>const fs = require('fs');</w:t>
        <w:br/>
        <w:t>fs.readFile('file1.txt', 'utf8', (err, data1) =&gt; {</w:t>
        <w:br/>
        <w:t xml:space="preserve">    if (err) { console.error('Error reading file1:', err); return; }</w:t>
        <w:br/>
        <w:t xml:space="preserve">    fs.readFile('file2.txt', 'utf8', (err, data2) =&gt; {</w:t>
        <w:br/>
        <w:t xml:space="preserve">        if (err) { console.error('Error reading file2:', err); return; }</w:t>
        <w:br/>
        <w:t xml:space="preserve">        console.log('Both files read successfully!');</w:t>
        <w:br/>
        <w:t xml:space="preserve">        // Process data1 and data2</w:t>
        <w:br/>
        <w:t xml:space="preserve">    });</w:t>
        <w:br/>
        <w:t>});</w:t>
      </w:r>
    </w:p>
    <w:p>
      <w:r>
        <w:t>*Notice the nesting and repetitive error checks.*</w:t>
      </w:r>
    </w:p>
    <w:p>
      <w:r>
        <w:t>async/await Pattern:</w:t>
      </w:r>
    </w:p>
    <w:p>
      <w:r>
        <w:rPr>
          <w:rFonts w:ascii="Consolas" w:hAnsi="Consolas"/>
          <w:sz w:val="19"/>
        </w:rPr>
        <w:t>const fs = require('fs').promises; // Use promise-based fs methods</w:t>
        <w:br/>
        <w:br/>
        <w:t>async function readAndProcessFiles() {</w:t>
        <w:br/>
        <w:t xml:space="preserve">    try {</w:t>
        <w:br/>
        <w:t xml:space="preserve">        const data1 = await fs.readFile('file1.txt', 'utf8');</w:t>
        <w:br/>
        <w:t xml:space="preserve">        const data2 = await fs.readFile('file2.txt', 'utf8');</w:t>
        <w:br/>
        <w:t xml:space="preserve">        console.log('Both files read successfully!');</w:t>
        <w:br/>
        <w:t xml:space="preserve">        // Process data1 and data2</w:t>
        <w:br/>
        <w:t xml:space="preserve">    } catch (error) {</w:t>
        <w:br/>
        <w:t xml:space="preserve">        console.error('An error occurred:', error);</w:t>
        <w:br/>
        <w:t xml:space="preserve">    }</w:t>
        <w:br/>
        <w:t>}</w:t>
        <w:br/>
        <w:t>readAndProcessFiles();</w:t>
      </w:r>
    </w:p>
    <w:p>
      <w:r>
        <w:t>*The code is flat, sequential, with a single try...catch block for all operations.*</w:t>
      </w:r>
    </w:p>
    <w:p>
      <w:r>
        <w:t>### Summary</w:t>
      </w:r>
    </w:p>
    <w:p>
      <w:r>
        <w:t>async/await significantly improves how you write asynchronous code in Node.js. It offers superior readability and simplified error handling, making it an essential tool for modern development by transforming complex asynchronous flows into clean, easy-to-manage code.</w:t>
      </w:r>
    </w:p>
    <w:p/>
    <w:p>
      <w:pPr>
        <w:pStyle w:val="Heading2"/>
      </w:pPr>
      <w:r>
        <w:t>403. What are the common strategies for error handling in Node.js applications? Discuss the difference between synchronous and asynchronous error handling, and how you would prevent an application from crashing due to an unhandled promise rejection.</w:t>
      </w:r>
    </w:p>
    <w:p>
      <w:r>
        <w:t>Error handling is crucial for building robust Node.js applications, allowing them to gracefully manage unexpected issues and prevent crashes.</w:t>
      </w:r>
    </w:p>
    <w:p>
      <w:r>
        <w:t>### Common Strategies for Error Handling</w:t>
      </w:r>
    </w:p>
    <w:p>
      <w:pPr>
        <w:pStyle w:val="ListBullet"/>
      </w:pPr>
      <w:r>
        <w:t>try...catch Blocks: The fundamental way to handle synchronous errors. If code within try fails, execution jumps to the catch block.</w:t>
      </w:r>
    </w:p>
    <w:p>
      <w:r>
        <w:rPr>
          <w:rFonts w:ascii="Consolas" w:hAnsi="Consolas"/>
          <w:sz w:val="19"/>
        </w:rPr>
        <w:t xml:space="preserve">    try {</w:t>
        <w:br/>
        <w:t xml:space="preserve">      throw new Error("Something went wrong synchronously!");</w:t>
        <w:br/>
        <w:t xml:space="preserve">    } catch (error) {</w:t>
        <w:br/>
        <w:t xml:space="preserve">      console.error("Caught sync error:", error.message);</w:t>
        <w:br/>
        <w:t xml:space="preserve">    }</w:t>
      </w:r>
    </w:p>
    <w:p>
      <w:pPr>
        <w:pStyle w:val="ListBullet"/>
      </w:pPr>
      <w:r>
        <w:t>Error-First Callbacks: Common in older Node.js APIs (e.g., fs module). The first argument of a callback function is reserved for an Error object, if one occurred.</w:t>
      </w:r>
    </w:p>
    <w:p>
      <w:r>
        <w:rPr>
          <w:rFonts w:ascii="Consolas" w:hAnsi="Consolas"/>
          <w:sz w:val="19"/>
        </w:rPr>
        <w:t xml:space="preserve">    const fs = require('fs');</w:t>
        <w:br/>
        <w:t xml:space="preserve">    fs.readFile('nonexistent.txt', (err, data) =&gt; {</w:t>
        <w:br/>
        <w:t xml:space="preserve">      if (err) return console.error("Callback error:", err.message); // Handles file not found</w:t>
        <w:br/>
        <w:t xml:space="preserve">      console.log(data.toString());</w:t>
        <w:br/>
        <w:t xml:space="preserve">    });</w:t>
      </w:r>
    </w:p>
    <w:p>
      <w:pPr>
        <w:pStyle w:val="ListBullet"/>
      </w:pPr>
      <w:r>
        <w:t>Promises (.catch()): Modern Node.js APIs widely use Promises. A promise's .catch() method handles rejections (errors) in the asynchronous flow.</w:t>
      </w:r>
    </w:p>
    <w:p>
      <w:r>
        <w:rPr>
          <w:rFonts w:ascii="Consolas" w:hAnsi="Consolas"/>
          <w:sz w:val="19"/>
        </w:rPr>
        <w:t xml:space="preserve">    function fetchData() {</w:t>
        <w:br/>
        <w:t xml:space="preserve">      return new Promise((resolve, reject) =&gt; {</w:t>
        <w:br/>
        <w:t xml:space="preserve">        reject(new Error("Failed to fetch data!")); // Simulate failure</w:t>
        <w:br/>
        <w:t xml:space="preserve">      });</w:t>
        <w:br/>
        <w:t xml:space="preserve">    }</w:t>
        <w:br/>
        <w:t xml:space="preserve">    fetchData()</w:t>
        <w:br/>
        <w:t xml:space="preserve">      .then(data =&gt; console.log(data))</w:t>
        <w:br/>
        <w:t xml:space="preserve">      .catch(error =&gt; console.error("Promise error:", error.message));</w:t>
      </w:r>
    </w:p>
    <w:p>
      <w:pPr>
        <w:pStyle w:val="ListBullet"/>
      </w:pPr>
      <w:r>
        <w:t>async/await with try...catch: async/await provides a synchronous-like syntax for asynchronous operations, allowing try...catch to handle promise rejections cleanly.</w:t>
      </w:r>
    </w:p>
    <w:p>
      <w:r>
        <w:rPr>
          <w:rFonts w:ascii="Consolas" w:hAnsi="Consolas"/>
          <w:sz w:val="19"/>
        </w:rPr>
        <w:t xml:space="preserve">    async function getUserData() {</w:t>
        <w:br/>
        <w:t xml:space="preserve">      try {</w:t>
        <w:br/>
        <w:t xml:space="preserve">        const user = await fetchData(); // Awaits the promise from fetchData()</w:t>
        <w:br/>
        <w:t xml:space="preserve">        console.log("User:", user);</w:t>
        <w:br/>
        <w:t xml:space="preserve">      } catch (error) {</w:t>
        <w:br/>
        <w:t xml:space="preserve">        console.error("Async/await error:", error.message);</w:t>
        <w:br/>
        <w:t xml:space="preserve">      }</w:t>
        <w:br/>
        <w:t xml:space="preserve">    }</w:t>
        <w:br/>
        <w:t xml:space="preserve">    getUserData();</w:t>
      </w:r>
    </w:p>
    <w:p>
      <w:r>
        <w:t>### Synchronous vs. Asynchronous Error Handling</w:t>
      </w:r>
    </w:p>
    <w:p>
      <w:pPr>
        <w:pStyle w:val="ListBullet"/>
      </w:pPr>
      <w:r>
        <w:t>Synchronous: Errors occur immediately within the same execution stack. try...catch blocks are effective here.</w:t>
      </w:r>
    </w:p>
    <w:p>
      <w:pPr>
        <w:pStyle w:val="ListBullet"/>
      </w:pPr>
      <w:r>
        <w:t>Asynchronous: Errors happen later, in a different execution context (e.g., after a network request, timer, or file operation completes). A simple try...catch around the *initiation* of an async operation will not catch errors that occur *inside* the asynchronous part. You must use the error handling mechanisms specific to the async pattern: error-first callbacks, .catch() for promises, or try...catch with async/await.</w:t>
      </w:r>
    </w:p>
    <w:p>
      <w:r>
        <w:t>### Preventing Crashes from Unhandled Promise Rejections</w:t>
      </w:r>
    </w:p>
    <w:p>
      <w:r>
        <w:t>An "unhandled promise rejection" occurs when a Promise rejects (an error happens), but there's no .catch() method or try...catch block (with async/await) to handle it. By default, Node.js will log a warning and often exit the process in such cases to prevent the application from running in an undefined state.</w:t>
      </w:r>
    </w:p>
    <w:p>
      <w:r>
        <w:t>To prevent crashes:</w:t>
      </w:r>
    </w:p>
    <w:p>
      <w:pPr>
        <w:pStyle w:val="ListBullet"/>
      </w:pPr>
      <w:r>
        <w:t>Always handle rejections: This is the best practice. Ensure every promise chain or async/await block has a dedicated mechanism (.catch() or try...catch) to handle potential rejections.</w:t>
      </w:r>
    </w:p>
    <w:p>
      <w:r>
        <w:rPr>
          <w:rFonts w:ascii="Consolas" w:hAnsi="Consolas"/>
          <w:sz w:val="19"/>
        </w:rPr>
        <w:t xml:space="preserve">    // BAD: Promise might reject without being caught, leading to a crash</w:t>
        <w:br/>
        <w:t xml:space="preserve">    // somePromiseFunction();</w:t>
        <w:br/>
        <w:br/>
        <w:t xml:space="preserve">    // GOOD: Handles rejection</w:t>
        <w:br/>
        <w:t xml:space="preserve">    somePromiseFunction().catch(err =&gt; {</w:t>
        <w:br/>
        <w:t xml:space="preserve">      console.error("Handled rejection:", err.message);</w:t>
        <w:br/>
        <w:t xml:space="preserve">    });</w:t>
      </w:r>
    </w:p>
    <w:p>
      <w:pPr>
        <w:pStyle w:val="ListBullet"/>
      </w:pPr>
      <w:r>
        <w:t>Global unhandledRejection handler: As a *last resort* for logging critical, unexpected issues. This handler catches any promise rejection that wasn't explicitly handled elsewhere. It's primarily for *monitoring* and *logging* unhandled issues, not for recovering from the specific unhandled rejection that occurred, as the application's state might already be compromised.</w:t>
      </w:r>
    </w:p>
    <w:p>
      <w:r>
        <w:rPr>
          <w:rFonts w:ascii="Consolas" w:hAnsi="Consolas"/>
          <w:sz w:val="19"/>
        </w:rPr>
        <w:t xml:space="preserve">    process.on('unhandledRejection', (reason, promise) =&gt; {</w:t>
        <w:br/>
        <w:t xml:space="preserve">      console.error('CRITICAL: Unhandled Rejection at:', promise, 'reason:', reason);</w:t>
        <w:br/>
        <w:t xml:space="preserve">      // Log the error, send an alert. Often, you might want to exit after logging.</w:t>
        <w:br/>
        <w:t xml:space="preserve">      // process.exit(1); // Consider exiting gracefully after logging</w:t>
        <w:br/>
        <w:t xml:space="preserve">    });</w:t>
      </w:r>
    </w:p>
    <w:p>
      <w:r>
        <w:t>### Summary</w:t>
      </w:r>
    </w:p>
    <w:p>
      <w:r>
        <w:t>Effective error handling makes your Node.js application resilient. Use try...catch for synchronous code, and specific asynchronous mechanisms like error-first callbacks, .catch(), or async/await's try...catch for asynchronous operations. Crucially, always handle promise rejections to prevent unexpected application behavior or crashes. Global unhandledRejection handlers are useful for logging and observability but should not replace explicit error handling.</w:t>
      </w:r>
    </w:p>
    <w:p/>
    <w:p>
      <w:pPr>
        <w:pStyle w:val="Heading2"/>
      </w:pPr>
      <w:r>
        <w:t>404. Compare and contrast CommonJS and ES Modules in Node.js. When would you choose one over the other, and what are the key differences in their module loading behavior and syntax?</w:t>
      </w:r>
    </w:p>
    <w:p>
      <w:r>
        <w:t>Modules are a fundamental way to organize JavaScript code into separate, reusable files. Node.js historically used CommonJS, but now fully supports the standardized ES Modules.</w:t>
      </w:r>
    </w:p>
    <w:p>
      <w:r>
        <w:t>### CommonJS (CJS)</w:t>
      </w:r>
    </w:p>
    <w:p>
      <w:pPr>
        <w:pStyle w:val="ListBullet"/>
      </w:pPr>
      <w:r>
        <w:t>Node.js's Original System: CommonJS was the default and sole module system in Node.js for many years.</w:t>
      </w:r>
    </w:p>
    <w:p>
      <w:pPr>
        <w:pStyle w:val="ListBullet"/>
      </w:pPr>
      <w:r>
        <w:t>Syntax:</w:t>
      </w:r>
    </w:p>
    <w:p>
      <w:pPr>
        <w:pStyle w:val="ListBullet"/>
      </w:pPr>
      <w:r>
        <w:t>require() to import modules.</w:t>
      </w:r>
    </w:p>
    <w:p>
      <w:pPr>
        <w:pStyle w:val="ListBullet"/>
      </w:pPr>
      <w:r>
        <w:t>module.exports or exports to define what a module makes available.</w:t>
      </w:r>
    </w:p>
    <w:p>
      <w:pPr>
        <w:pStyle w:val="ListBullet"/>
      </w:pPr>
      <w:r>
        <w:t>Example:</w:t>
      </w:r>
    </w:p>
    <w:p>
      <w:r>
        <w:rPr>
          <w:rFonts w:ascii="Consolas" w:hAnsi="Consolas"/>
          <w:sz w:val="19"/>
        </w:rPr>
        <w:t xml:space="preserve">        // math.js (CJS)</w:t>
        <w:br/>
        <w:t xml:space="preserve">        function add(a, b) { return a + b; }</w:t>
        <w:br/>
        <w:t xml:space="preserve">        module.exports = { add };</w:t>
        <w:br/>
        <w:br/>
        <w:t xml:space="preserve">        // app.js (CJS)</w:t>
        <w:br/>
        <w:t xml:space="preserve">        const { add } = require('./math');</w:t>
        <w:br/>
        <w:t xml:space="preserve">        console.log(add(2, 3)); // 5</w:t>
      </w:r>
    </w:p>
    <w:p>
      <w:pPr>
        <w:pStyle w:val="ListBullet"/>
      </w:pPr>
      <w:r>
        <w:t>Loading Behavior: Synchronous. When require() is called, Node.js pauses execution, loads the file, and then continues. Exports are a copy of the values at the time of export; subsequent changes to the original variable in the exporting module won't affect the imported copy.</w:t>
      </w:r>
    </w:p>
    <w:p>
      <w:r>
        <w:t>### ES Modules (ESM)</w:t>
      </w:r>
    </w:p>
    <w:p>
      <w:pPr>
        <w:pStyle w:val="ListBullet"/>
      </w:pPr>
      <w:r>
        <w:t>JavaScript Standard: ES Modules (import/export) are the official, standardized module system for JavaScript, used in browsers and now in Node.js.</w:t>
      </w:r>
    </w:p>
    <w:p>
      <w:pPr>
        <w:pStyle w:val="ListBullet"/>
      </w:pPr>
      <w:r>
        <w:t>Syntax:</w:t>
      </w:r>
    </w:p>
    <w:p>
      <w:pPr>
        <w:pStyle w:val="ListBullet"/>
      </w:pPr>
      <w:r>
        <w:t>import to import modules.</w:t>
      </w:r>
    </w:p>
    <w:p>
      <w:pPr>
        <w:pStyle w:val="ListBullet"/>
      </w:pPr>
      <w:r>
        <w:t>export to define what a module makes available.</w:t>
      </w:r>
    </w:p>
    <w:p>
      <w:pPr>
        <w:pStyle w:val="ListBullet"/>
      </w:pPr>
      <w:r>
        <w:t>Example:</w:t>
      </w:r>
    </w:p>
    <w:p>
      <w:r>
        <w:rPr>
          <w:rFonts w:ascii="Consolas" w:hAnsi="Consolas"/>
          <w:sz w:val="19"/>
        </w:rPr>
        <w:t xml:space="preserve">        // math.mjs (ESM)</w:t>
        <w:br/>
        <w:t xml:space="preserve">        export function add(a, b) { return a + b; }</w:t>
        <w:br/>
        <w:br/>
        <w:t xml:space="preserve">        // app.mjs (ESM)</w:t>
        <w:br/>
        <w:t xml:space="preserve">        import { add } from './math.mjs';</w:t>
        <w:br/>
        <w:t xml:space="preserve">        console.log(add(2, 3)); // 5</w:t>
      </w:r>
    </w:p>
    <w:p>
      <w:pPr>
        <w:pStyle w:val="ListBullet"/>
      </w:pPr>
      <w:r>
        <w:t>Loading Behavior: Asynchronous by design (though Node.js handles it efficiently). Exports are live bindings; they are references to the original values. If the original value changes in the exporting module, the imported value will reflect that change.</w:t>
      </w:r>
    </w:p>
    <w:p>
      <w:pPr>
        <w:pStyle w:val="ListBullet"/>
      </w:pPr>
      <w:r>
        <w:t>Node.js Setup: Requires files to end in .mjs or setting "type": "module" in package.json.</w:t>
      </w:r>
    </w:p>
    <w:p>
      <w:r>
        <w:t>### Key Differences</w:t>
      </w:r>
    </w:p>
    <w:p>
      <w:r>
        <w:t>| Feature | CommonJS (require/module.exports) | ES Modules (import/export) | | :---------------------- | :------------------------------------ | :----------------------------------- | | Syntax | require(), module.exports | import, export | | Loading | Synchronous, copy of values | Asynchronous, live bindings | | Top-Level await | Not supported | Supported | | dirname, filename | Available directly | Not directly available (use import.meta.url) | | Default in Node.js | Yes, historically | Requires .mjs or "type": "module"|</w:t>
      </w:r>
    </w:p>
    <w:p>
      <w:r>
        <w:t>### When to Choose</w:t>
      </w:r>
    </w:p>
    <w:p>
      <w:pPr>
        <w:pStyle w:val="ListBullet"/>
      </w:pPr>
      <w:r>
        <w:t>CommonJS: Primarily for older Node.js projects, or when working with dependencies that are exclusively CommonJS.</w:t>
      </w:r>
    </w:p>
    <w:p>
      <w:pPr>
        <w:pStyle w:val="ListBullet"/>
      </w:pPr>
      <w:r>
        <w:t>ES Modules: For all new Node.js projects, when building isomorphic (browser + Node) applications, or when leveraging modern JavaScript features like top-level await. It's the future-proof choice.</w:t>
      </w:r>
    </w:p>
    <w:p>
      <w:r>
        <w:t>### Summary</w:t>
      </w:r>
    </w:p>
    <w:p>
      <w:r>
        <w:t>CommonJS served Node.js well as its original module system with synchronous, copy-based loading. ES Modules represent the standardized future of JavaScript, offering an asynchronous, live-binding approach. For modern Node.js development, ES Modules are generally preferred.</w:t>
      </w:r>
    </w:p>
    <w:p/>
    <w:p>
      <w:pPr>
        <w:pStyle w:val="Heading2"/>
      </w:pPr>
      <w:r>
        <w:t>405. Explain the concept of Streams in Node.js. Provide an example use case where using streams would be significantly more efficient than reading an entire file into memory.</w:t>
      </w:r>
    </w:p>
    <w:p>
      <w:r>
        <w:t>### Explaining Streams in Node.js</w:t>
      </w:r>
    </w:p>
    <w:p>
      <w:r>
        <w:t>Imagine you need to transfer a very large amount of water. Would you collect *all* the water in a giant tank before moving it, or would you use a pipe to let it flow continuously from source to destination?</w:t>
      </w:r>
    </w:p>
    <w:p>
      <w:r>
        <w:t>Streams in Node.js are like that pipe. They are abstract interfaces that allow you to work with data in a continuous flow, in small, manageable chunks, rather than loading the entire dataset into your computer's memory all at once.</w:t>
      </w:r>
    </w:p>
    <w:p>
      <w:r>
        <w:t>Key Concepts:</w:t>
      </w:r>
    </w:p>
    <w:p>
      <w:pPr>
        <w:pStyle w:val="ListBullet"/>
      </w:pPr>
      <w:r>
        <w:t>Data Flow: Data moves from a source to a destination.</w:t>
      </w:r>
    </w:p>
    <w:p>
      <w:pPr>
        <w:pStyle w:val="ListBullet"/>
      </w:pPr>
      <w:r>
        <w:t>Chunks: Instead of a single, massive block, data is processed in small pieces.</w:t>
      </w:r>
    </w:p>
    <w:p>
      <w:pPr>
        <w:pStyle w:val="ListBullet"/>
      </w:pPr>
      <w:r>
        <w:t>Efficiency: This is crucial for handling large files, network requests, or real-time data, as it dramatically reduces memory usage and allows processing to start sooner.</w:t>
      </w:r>
    </w:p>
    <w:p>
      <w:r>
        <w:t>Node.js offers different types of streams:</w:t>
      </w:r>
    </w:p>
    <w:p>
      <w:pPr>
        <w:pStyle w:val="ListBullet"/>
      </w:pPr>
      <w:r>
        <w:t>Readable Streams: Data can be read from them (e.g., reading a file).</w:t>
      </w:r>
    </w:p>
    <w:p>
      <w:pPr>
        <w:pStyle w:val="ListBullet"/>
      </w:pPr>
      <w:r>
        <w:t>Writable Streams: Data can be written to them (e.g., writing to a file).</w:t>
      </w:r>
    </w:p>
    <w:p>
      <w:pPr>
        <w:pStyle w:val="ListBullet"/>
      </w:pPr>
      <w:r>
        <w:t>Duplex &amp; Transform Streams: More advanced types that can both read and write.</w:t>
      </w:r>
    </w:p>
    <w:p>
      <w:r>
        <w:t>### Example Use Case: Copying a Large File</w:t>
      </w:r>
    </w:p>
    <w:p>
      <w:r>
        <w:t>Let's say you need to copy a 10 Gigabyte (GB) file.</w:t>
      </w:r>
    </w:p>
    <w:p>
      <w:r>
        <w:t>Inefficient Approach (without streams): You would typically read the *entire* 10GB file into your application's memory first, and then write that 10GB from memory to a new file. This requires your computer to have at least 10GB of available RAM *just for this operation*, which can easily crash your application or system if memory is insufficient.</w:t>
      </w:r>
    </w:p>
    <w:p>
      <w:r>
        <w:rPr>
          <w:rFonts w:ascii="Consolas" w:hAnsi="Consolas"/>
          <w:sz w:val="19"/>
        </w:rPr>
        <w:t>// DON'T DO THIS FOR HUGE FILES!</w:t>
        <w:br/>
        <w:t>// const fs = require('fs');</w:t>
        <w:br/>
        <w:t>// const fileContent = fs.readFileSync('large-source.txt'); // Loads entire 10GB into memory!</w:t>
        <w:br/>
        <w:t>// fs.writeFileSync('large-destination.txt', fileContent); // Writes from memory</w:t>
      </w:r>
    </w:p>
    <w:p>
      <w:r>
        <w:t>Efficient Approach (with streams): Using streams, Node.js reads a small chunk (e.g., 64KB) of the 10GB file, immediately writes that chunk to the destination file, then reads the next chunk, and so on. At any given moment, only a tiny fraction of the file (a single chunk) is held in memory.</w:t>
      </w:r>
    </w:p>
    <w:p>
      <w:r>
        <w:rPr>
          <w:rFonts w:ascii="Consolas" w:hAnsi="Consolas"/>
          <w:sz w:val="19"/>
        </w:rPr>
        <w:t>const fs = require('fs');</w:t>
        <w:br/>
        <w:br/>
        <w:t>// Create a readable stream from the source file</w:t>
        <w:br/>
        <w:t>const readableStream = fs.createReadStream('large-source.txt');</w:t>
        <w:br/>
        <w:br/>
        <w:t>// Create a writable stream to the destination file</w:t>
        <w:br/>
        <w:t>const writableStream = fs.createWriteStream('large-destination.txt');</w:t>
        <w:br/>
        <w:br/>
        <w:t>// 'Pipe' the readable stream into the writable stream</w:t>
        <w:br/>
        <w:t>readableStream.pipe(writableStream);</w:t>
        <w:br/>
        <w:br/>
        <w:t>console.log('File copy started efficiently using streams.');</w:t>
        <w:br/>
        <w:t>// Data flows automatically, chunk by chunk, without maxing out memory.</w:t>
      </w:r>
    </w:p>
    <w:p>
      <w:r>
        <w:t>The pipe() method is a powerful feature that connects a readable stream to a writable stream, handling all the chunk-by-chunk data transfer automatically.</w:t>
      </w:r>
    </w:p>
    <w:p>
      <w:r>
        <w:t>### Summary</w:t>
      </w:r>
    </w:p>
    <w:p>
      <w:r>
        <w:t>Streams are a cornerstone of Node.js for efficient data handling. By processing data in small, continuous chunks, they enable your applications to manage very large files, network data, and real-time information with significantly reduced memory usage and improved performance, preventing resource exhaustion.</w:t>
      </w:r>
    </w:p>
    <w:p/>
    <w:p>
      <w:pPr>
        <w:pStyle w:val="Heading2"/>
      </w:pPr>
      <w:r>
        <w:t>406. How does Node.js, being single-threaded, handle concurrency for CPU-bound tasks? Discuss the use of the `cluster` module or `worker_threads` for scaling applications and their respective trade-offs.</w:t>
      </w:r>
    </w:p>
    <w:p>
      <w:r>
        <w:t>Node.js is fundamentally single-threaded, meaning it has one primary "event loop" that handles all incoming requests and outgoing responses. This design excels at I/O-bound tasks (like network requests, database queries, file system operations) because the event loop doesn't wait for these operations to complete; it delegates them and moves on. When the operation finishes, a callback is added back to the event loop.</w:t>
      </w:r>
    </w:p>
    <w:p>
      <w:r>
        <w:t>### The Challenge of CPU-Bound Tasks</w:t>
      </w:r>
    </w:p>
    <w:p>
      <w:r>
        <w:t>For CPU-bound tasks (e.g., complex calculations, heavy data encryption, large image processing), a single-threaded approach becomes a bottleneck. If the main thread starts a CPU-intensive computation, it will block the entire event loop, making the application unresponsive until that computation finishes. Imagine a single chef in a kitchen: if they spend all their time chopping one huge pile of onions, no other orders can be taken or cooked.</w:t>
      </w:r>
    </w:p>
    <w:p>
      <w:r>
        <w:t>To overcome this, Node.js provides modules for scaling applications and handling concurrency for such tasks:</w:t>
      </w:r>
    </w:p>
    <w:p>
      <w:r>
        <w:t>---</w:t>
      </w:r>
    </w:p>
    <w:p>
      <w:r>
        <w:t>### 1. cluster Module (Process-level Concurrency)</w:t>
      </w:r>
    </w:p>
    <w:p>
      <w:r>
        <w:t>The cluster module allows you to take full advantage of multi-core systems by spawning multiple Node.js processes, known as "worker processes." Each worker process has its own independent event loop, memory, and Node.js instance.</w:t>
      </w:r>
    </w:p>
    <w:p>
      <w:pPr>
        <w:pStyle w:val="ListBullet"/>
      </w:pPr>
      <w:r>
        <w:t>How it works: A "master" process manages the worker processes. It listens for incoming connections and then distributes them among its workers.</w:t>
      </w:r>
    </w:p>
    <w:p>
      <w:pPr>
        <w:pStyle w:val="ListBullet"/>
      </w:pPr>
      <w:r>
        <w:t>Analogy: Instead of one chef, you hire multiple chefs, each with their own kitchen (Node.js process). If one chef is busy chopping onions, the others can still cook and serve customers.</w:t>
      </w:r>
    </w:p>
    <w:p>
      <w:pPr>
        <w:pStyle w:val="ListBullet"/>
      </w:pPr>
      <w:r>
        <w:t>Trade-offs:</w:t>
      </w:r>
    </w:p>
    <w:p>
      <w:pPr>
        <w:pStyle w:val="ListBullet"/>
      </w:pPr>
      <w:r>
        <w:t>Pros: Easy to implement, provides robustness (if one worker crashes, others continue running), and distributes load across CPU cores effectively.</w:t>
      </w:r>
    </w:p>
    <w:p>
      <w:pPr>
        <w:pStyle w:val="ListBullet"/>
      </w:pPr>
      <w:r>
        <w:t>Cons: Workers do not share memory directly, requiring inter-process communication (IPC) for data exchange, which can add overhead. A single CPU-bound task still blocks *one* worker process.</w:t>
      </w:r>
    </w:p>
    <w:p>
      <w:r>
        <w:t>Example:</w:t>
      </w:r>
    </w:p>
    <w:p>
      <w:r>
        <w:rPr>
          <w:rFonts w:ascii="Consolas" w:hAnsi="Consolas"/>
          <w:sz w:val="19"/>
        </w:rPr>
        <w:t>// server.js</w:t>
        <w:br/>
        <w:t>const cluster = require('node:cluster');</w:t>
        <w:br/>
        <w:t>const http = require('node:http');</w:t>
        <w:br/>
        <w:t>const numCPUs = require('node:os').cpus().length;</w:t>
        <w:br/>
        <w:br/>
        <w:t>if (cluster.isMaster) {</w:t>
        <w:br/>
        <w:t xml:space="preserve">  console.log(`Master ${process.pid} is running`);</w:t>
        <w:br/>
        <w:t xml:space="preserve">  for (let i = 0; i &lt; numCPUs; i++) {</w:t>
        <w:br/>
        <w:t xml:space="preserve">    cluster.fork(); // Create worker processes</w:t>
        <w:br/>
        <w:t xml:space="preserve">  }</w:t>
        <w:br/>
        <w:t>} else {</w:t>
        <w:br/>
        <w:t xml:space="preserve">  // Worker processes share the same port</w:t>
        <w:br/>
        <w:t xml:space="preserve">  http.createServer((req, res) =&gt; {</w:t>
        <w:br/>
        <w:t xml:space="preserve">    if (req.url === '/cpu-heavy') {</w:t>
        <w:br/>
        <w:t xml:space="preserve">      // Simulate CPU-bound task</w:t>
        <w:br/>
        <w:t xml:space="preserve">      let sum = 0;</w:t>
        <w:br/>
        <w:t xml:space="preserve">      for (let i = 0; i &lt; 1e9; i++) { sum += i; }</w:t>
        <w:br/>
        <w:t xml:space="preserve">      res.end(`Worker ${process.pid} handled CPU-heavy task. Sum: ${sum}`);</w:t>
        <w:br/>
        <w:t xml:space="preserve">    } else {</w:t>
        <w:br/>
        <w:t xml:space="preserve">      res.end(`Hello from Worker ${process.pid}!`);</w:t>
        <w:br/>
        <w:t xml:space="preserve">    }</w:t>
        <w:br/>
        <w:t xml:space="preserve">  }).listen(8000);</w:t>
        <w:br/>
        <w:t xml:space="preserve">  console.log(`Worker ${process.pid} started`);</w:t>
        <w:br/>
        <w:t>}</w:t>
      </w:r>
    </w:p>
    <w:p>
      <w:r>
        <w:t>---</w:t>
      </w:r>
    </w:p>
    <w:p>
      <w:r>
        <w:t>### 2. worker_threads Module (Thread-level Concurrency)</w:t>
      </w:r>
    </w:p>
    <w:p>
      <w:r>
        <w:t>Introduced later, worker_threads enables true multi-threading within a single Node.js process. This is ideal for offloading specific CPU-intensive computations to a separate thread, preventing the main event loop from being blocked.</w:t>
      </w:r>
    </w:p>
    <w:p>
      <w:pPr>
        <w:pStyle w:val="ListBullet"/>
      </w:pPr>
      <w:r>
        <w:t>How it works: A "parent" thread creates "worker threads." These workers run a separate JavaScript file and have their own event loop, but they can share memory with the parent via SharedArrayBuffer or pass data via message passing.</w:t>
      </w:r>
    </w:p>
    <w:p>
      <w:pPr>
        <w:pStyle w:val="ListBullet"/>
      </w:pPr>
      <w:r>
        <w:t>Analogy: The single chef (main thread) delegates the arduous onion chopping to an assistant (worker thread) *within the same kitchen*. The chef can continue taking orders and managing other tasks while the assistant handles the chopping.</w:t>
      </w:r>
    </w:p>
    <w:p>
      <w:pPr>
        <w:pStyle w:val="ListBullet"/>
      </w:pPr>
      <w:r>
        <w:t>Trade-offs:</w:t>
      </w:r>
    </w:p>
    <w:p>
      <w:pPr>
        <w:pStyle w:val="ListBullet"/>
      </w:pPr>
      <w:r>
        <w:t>Pros: Excellent for isolating specific CPU-bound calculations, allowing the main thread to remain responsive. Can share memory efficiently.</w:t>
      </w:r>
    </w:p>
    <w:p>
      <w:pPr>
        <w:pStyle w:val="ListBullet"/>
      </w:pPr>
      <w:r>
        <w:t>Cons: More complex to manage (e.g., thread synchronization), and a bug in a worker thread can potentially affect the entire process.</w:t>
      </w:r>
    </w:p>
    <w:p>
      <w:r>
        <w:t>Example:</w:t>
      </w:r>
    </w:p>
    <w:p>
      <w:r>
        <w:rPr>
          <w:rFonts w:ascii="Consolas" w:hAnsi="Consolas"/>
          <w:sz w:val="19"/>
        </w:rPr>
        <w:t>// main.js</w:t>
        <w:br/>
        <w:t>const { Worker } = require('node:worker_threads');</w:t>
        <w:br/>
        <w:br/>
        <w:t>console.log('Main thread started.');</w:t>
        <w:br/>
        <w:br/>
        <w:t>const worker = new Worker('./worker.js'); // Create a new worker thread</w:t>
        <w:br/>
        <w:br/>
        <w:t>worker.on('message', (msg) =&gt; {</w:t>
        <w:br/>
        <w:t xml:space="preserve">  console.log(`Main thread received: ${msg}`);</w:t>
        <w:br/>
        <w:t>});</w:t>
        <w:br/>
        <w:br/>
        <w:t>worker.on('error', (err) =&gt; {</w:t>
        <w:br/>
        <w:t xml:space="preserve">  console.error(`Worker error: ${err}`);</w:t>
        <w:br/>
        <w:t>});</w:t>
        <w:br/>
        <w:br/>
        <w:t>worker.on('exit', (code) =&gt; {</w:t>
        <w:br/>
        <w:t xml:space="preserve">  if (code !== 0) console.error(`Worker stopped with exit code ${code}`);</w:t>
        <w:br/>
        <w:t>});</w:t>
        <w:br/>
        <w:br/>
        <w:t>// Main thread continues doing other non-blocking tasks</w:t>
        <w:br/>
        <w:t>console.log('Main thread continues its work...');</w:t>
      </w:r>
    </w:p>
    <w:p>
      <w:r>
        <w:rPr>
          <w:rFonts w:ascii="Consolas" w:hAnsi="Consolas"/>
          <w:sz w:val="19"/>
        </w:rPr>
        <w:t>// worker.js</w:t>
        <w:br/>
        <w:t>const { parentPort } = require('node:worker_threads');</w:t>
        <w:br/>
        <w:br/>
        <w:t>console.log('Worker thread started.');</w:t>
        <w:br/>
        <w:br/>
        <w:t>// Simulate CPU-bound task</w:t>
        <w:br/>
        <w:t>let sum = 0;</w:t>
        <w:br/>
        <w:t>for (let i = 0; i &lt; 2e9; i++) { sum += i; }</w:t>
        <w:br/>
        <w:br/>
        <w:t>parentPort.postMessage(`CPU-heavy task finished. Sum: ${sum}`); // Send result back</w:t>
      </w:r>
    </w:p>
    <w:p>
      <w:r>
        <w:t>---</w:t>
      </w:r>
    </w:p>
    <w:p>
      <w:r>
        <w:t>### Summary</w:t>
      </w:r>
    </w:p>
    <w:p>
      <w:r>
        <w:t>While Node.js is single-threaded, it offers robust mechanisms to handle concurrency for CPU-bound tasks:</w:t>
      </w:r>
    </w:p>
    <w:p>
      <w:pPr>
        <w:pStyle w:val="ListBullet"/>
      </w:pPr>
      <w:r>
        <w:t>The cluster module scales your application by distributing requests across multiple Node.js *processes*, ideal for general server load balancing.</w:t>
      </w:r>
    </w:p>
    <w:p>
      <w:pPr>
        <w:pStyle w:val="ListBullet"/>
      </w:pPr>
      <w:r>
        <w:t>The worker_threads module enables true multi-threading *within* a single Node.js process, perfect for offloading specific CPU-intensive computations without blocking the main event loop.</w:t>
      </w:r>
    </w:p>
    <w:p>
      <w:r>
        <w:t>By strategically using these tools, Node.js applications can effectively manage both I/O-bound and CPU-bound workloads, providing highly performant and scalable solutions.</w:t>
      </w:r>
    </w:p>
    <w:p/>
    <w:p>
      <w:pPr>
        <w:pStyle w:val="Heading2"/>
      </w:pPr>
      <w:r>
        <w:t>407. Describe the `child_process` module. When would you use `spawn` over `exec` or `fork`, and what are the considerations regarding process communication and resource management?</w:t>
      </w:r>
    </w:p>
    <w:p>
      <w:r>
        <w:t>The child_process module in Node.js allows you to execute external applications or scripts, effectively delegating tasks to other programs on your operating system. Think of it like a manager (your Node.js app) hiring temporary workers (child processes) to handle specific jobs.</w:t>
      </w:r>
    </w:p>
    <w:p>
      <w:r>
        <w:t>Here's a breakdown:</w:t>
      </w:r>
    </w:p>
    <w:p>
      <w:r>
        <w:t>### exec, spawn, and fork Explained</w:t>
      </w:r>
    </w:p>
    <w:p>
      <w:pPr>
        <w:pStyle w:val="ListBullet"/>
      </w:pPr>
      <w:r>
        <w:t>exec(command, [options], [callback])</w:t>
      </w:r>
    </w:p>
    <w:p>
      <w:pPr>
        <w:pStyle w:val="ListBullet"/>
      </w:pPr>
      <w:r>
        <w:t>What it does: Runs a command in a shell (e.g., /bin/sh on Unix, cmd.exe on Windows). It *buffers* the entire output of the command in memory and returns it all at once when the command finishes.</w:t>
      </w:r>
    </w:p>
    <w:p>
      <w:pPr>
        <w:pStyle w:val="ListBullet"/>
      </w:pPr>
      <w:r>
        <w:t>When to use: For simple commands that produce a small, finite amount of output and when you need shell features (like pipes, wildcards, environment variables).</w:t>
      </w:r>
    </w:p>
    <w:p>
      <w:pPr>
        <w:pStyle w:val="ListBullet"/>
      </w:pPr>
      <w:r>
        <w:t>Analogy: You ask a friend to bake a cake. They bake it, cool it, box it, and *then* hand you the complete cake.</w:t>
      </w:r>
    </w:p>
    <w:p>
      <w:pPr>
        <w:pStyle w:val="ListBullet"/>
      </w:pPr>
      <w:r>
        <w:t>Example:</w:t>
      </w:r>
    </w:p>
    <w:p>
      <w:r>
        <w:rPr>
          <w:rFonts w:ascii="Consolas" w:hAnsi="Consolas"/>
          <w:sz w:val="19"/>
        </w:rPr>
        <w:t xml:space="preserve">        const { exec } = require('child_process');</w:t>
        <w:br/>
        <w:t xml:space="preserve">        exec('ls -lh', (error, stdout, stderr) =&gt; {</w:t>
        <w:br/>
        <w:t xml:space="preserve">            if (error) { console.error(`exec error: ${error}`); return; }</w:t>
        <w:br/>
        <w:t xml:space="preserve">            console.log(`stdout: ${stdout}`);</w:t>
        <w:br/>
        <w:t xml:space="preserve">        });</w:t>
      </w:r>
    </w:p>
    <w:p>
      <w:pPr>
        <w:pStyle w:val="ListBullet"/>
      </w:pPr>
      <w:r>
        <w:t>spawn(command, [args], [options])</w:t>
      </w:r>
    </w:p>
    <w:p>
      <w:pPr>
        <w:pStyle w:val="ListBullet"/>
      </w:pPr>
      <w:r>
        <w:t>What it does: Launches a new process directly, without a shell by default. It returns ChildProcess object, which provides streams for stdin, stdout, and stderr, allowing you to *stream* data as it becomes available.</w:t>
      </w:r>
    </w:p>
    <w:p>
      <w:pPr>
        <w:pStyle w:val="ListBullet"/>
      </w:pPr>
      <w:r>
        <w:t>When to use: For long-running processes, processes with large outputs, or when you need real-time data streaming. It's more efficient for resource management as it doesn't buffer all output.</w:t>
      </w:r>
    </w:p>
    <w:p>
      <w:pPr>
        <w:pStyle w:val="ListBullet"/>
      </w:pPr>
      <w:r>
        <w:t>Analogy: You ask a friend to bake a cake. They send you updates as they mix, bake, and decorate, and you get the cake pieces as they're ready.</w:t>
      </w:r>
    </w:p>
    <w:p>
      <w:pPr>
        <w:pStyle w:val="ListBullet"/>
      </w:pPr>
      <w:r>
        <w:t>Example:</w:t>
      </w:r>
    </w:p>
    <w:p>
      <w:r>
        <w:rPr>
          <w:rFonts w:ascii="Consolas" w:hAnsi="Consolas"/>
          <w:sz w:val="19"/>
        </w:rPr>
        <w:t xml:space="preserve">        const { spawn } = require('child_process');</w:t>
        <w:br/>
        <w:t xml:space="preserve">        const ls = spawn('ls', ['-lh']);</w:t>
        <w:br/>
        <w:t xml:space="preserve">        ls.stdout.on('data', (data) =&gt; {</w:t>
        <w:br/>
        <w:t xml:space="preserve">            console.log(`stdout: ${data}`); // Data streamed as it arrives</w:t>
        <w:br/>
        <w:t xml:space="preserve">        });</w:t>
        <w:br/>
        <w:t xml:space="preserve">        ls.on('close', (code) =&gt; {</w:t>
        <w:br/>
        <w:t xml:space="preserve">            console.log(`child process exited with code ${code}`);</w:t>
        <w:br/>
        <w:t xml:space="preserve">        });</w:t>
      </w:r>
    </w:p>
    <w:p>
      <w:pPr>
        <w:pStyle w:val="ListBullet"/>
      </w:pPr>
      <w:r>
        <w:t>fork(modulePath, [args], [options])</w:t>
      </w:r>
    </w:p>
    <w:p>
      <w:pPr>
        <w:pStyle w:val="ListBullet"/>
      </w:pPr>
      <w:r>
        <w:t>What it does: A special case of spawn specifically for Node.js modules. It launches a new Node.js process and establishes an Inter-Process Communication (IPC) channel, allowing two-way communication between the parent and child processes using send() and on('message').</w:t>
      </w:r>
    </w:p>
    <w:p>
      <w:pPr>
        <w:pStyle w:val="ListBullet"/>
      </w:pPr>
      <w:r>
        <w:t>When to use: To run another Node.js script as a separate process, often for CPU-bound tasks (e.g., complex calculations) to avoid blocking the main event loop, or to create a cluster of Node.js processes.</w:t>
      </w:r>
    </w:p>
    <w:p>
      <w:pPr>
        <w:pStyle w:val="ListBullet"/>
      </w:pPr>
      <w:r>
        <w:t>Analogy: You hire a specialist (another Node.js developer) to handle a specific, complex part of your project, and you can talk back and forth about progress.</w:t>
      </w:r>
    </w:p>
    <w:p>
      <w:r>
        <w:t>### Considerations: Process Communication &amp; Resource Management</w:t>
      </w:r>
    </w:p>
    <w:p>
      <w:pPr>
        <w:pStyle w:val="ListBullet"/>
      </w:pPr>
      <w:r>
        <w:t>Communication:</w:t>
      </w:r>
    </w:p>
    <w:p>
      <w:pPr>
        <w:pStyle w:val="ListBullet"/>
      </w:pPr>
      <w:r>
        <w:t>exec / spawn: Primarily communicate through standard I/O streams (stdout, stderr) and exit codes.</w:t>
      </w:r>
    </w:p>
    <w:p>
      <w:pPr>
        <w:pStyle w:val="ListBullet"/>
      </w:pPr>
      <w:r>
        <w:t>fork: Adds a powerful IPC channel for direct message passing between Node.js processes, enabling more sophisticated collaboration.</w:t>
      </w:r>
    </w:p>
    <w:p>
      <w:pPr>
        <w:pStyle w:val="ListBullet"/>
      </w:pPr>
      <w:r>
        <w:t>Resource Management:</w:t>
      </w:r>
    </w:p>
    <w:p>
      <w:pPr>
        <w:pStyle w:val="ListBullet"/>
      </w:pPr>
      <w:r>
        <w:t>exec: Can consume significant memory if the command's output is large, as it buffers everything. It also has the overhead of launching a shell.</w:t>
      </w:r>
    </w:p>
    <w:p>
      <w:pPr>
        <w:pStyle w:val="ListBullet"/>
      </w:pPr>
      <w:r>
        <w:t>spawn: More memory-efficient for large outputs due to streaming. By default, it avoids shell overhead, leading to better performance and security (prevents shell injection).</w:t>
      </w:r>
    </w:p>
    <w:p>
      <w:pPr>
        <w:pStyle w:val="ListBullet"/>
      </w:pPr>
      <w:r>
        <w:t>fork: Also benefits from streaming and efficient communication. It's ideal for distributing CPU-intensive work without blocking the main Node.js process.</w:t>
      </w:r>
    </w:p>
    <w:p>
      <w:r>
        <w:t>### Summary</w:t>
      </w:r>
    </w:p>
    <w:p>
      <w:r>
        <w:t>Use spawn for long-running processes, large outputs, or when you need real-time streaming and better resource control. Use exec for simple, short-lived commands that need shell features and have small, manageable outputs. Use fork specifically to run other Node.js scripts as child processes for parallel execution or CPU-bound tasks, leveraging its built-in IPC.</w:t>
      </w:r>
    </w:p>
    <w:p/>
    <w:p>
      <w:pPr>
        <w:pStyle w:val="Heading2"/>
      </w:pPr>
      <w:r>
        <w:t>408. What are common causes of memory leaks in Node.js applications, and what tools or strategies would you use to diagnose and fix them?</w:t>
      </w:r>
    </w:p>
    <w:p>
      <w:r>
        <w:t>A memory leak occurs when your application unintentionally holds onto memory that's no longer needed, preventing the garbage collector from reclaiming it. Over time, this consumes more and more RAM, slowing down your application and eventually crashing it. Think of it like a leaky faucet filling a bucket that never empties, eventually overflowing.</w:t>
      </w:r>
    </w:p>
    <w:p>
      <w:r>
        <w:t>### Common Causes of Memory Leaks in Node.js:</w:t>
      </w:r>
    </w:p>
    <w:p>
      <w:pPr>
        <w:pStyle w:val="ListBullet"/>
      </w:pPr>
      <w:r>
        <w:t>Unclosed Event Listeners:</w:t>
      </w:r>
    </w:p>
    <w:p>
      <w:r>
        <w:t>If you register an event listener using .on() or .addEventListener() but never remove it (.off(), .removeListener()) when the associated object is no longer needed, the listener (and any variables it "closes over") will remain in memory.</w:t>
      </w:r>
    </w:p>
    <w:p>
      <w:r>
        <w:rPr>
          <w:rFonts w:ascii="Consolas" w:hAnsi="Consolas"/>
          <w:sz w:val="19"/>
        </w:rPr>
        <w:t xml:space="preserve">    // Leaky example: If `emitter` or `source` lives long,</w:t>
        <w:br/>
        <w:t xml:space="preserve">    // and `handler` captures a large scope, this can leak if not removed.</w:t>
        <w:br/>
        <w:t xml:space="preserve">    emitter.on('data', handlerFunction);</w:t>
        <w:br/>
        <w:t xml:space="preserve">    // ... if `emitter` is no longer needed, `emitter.off('data', handlerFunction);`</w:t>
        <w:br/>
        <w:t xml:space="preserve">    // should be called.</w:t>
      </w:r>
    </w:p>
    <w:p>
      <w:pPr>
        <w:pStyle w:val="ListBullet"/>
      </w:pPr>
      <w:r>
        <w:t>Global Variables or Caches:</w:t>
      </w:r>
    </w:p>
    <w:p>
      <w:r>
        <w:t>Storing large objects or accumulating data indefinitely in global variables or poorly managed in-memory caches (without proper eviction policies) can lead to unbounded memory growth. If your application keeps adding data to a global array or object without ever clearing it, it's a prime leak candidate.</w:t>
      </w:r>
    </w:p>
    <w:p>
      <w:pPr>
        <w:pStyle w:val="ListBullet"/>
      </w:pPr>
      <w:r>
        <w:t>Closures Retaining Large Scopes:</w:t>
      </w:r>
    </w:p>
    <w:p>
      <w:r>
        <w:t>When a function (a closure) is defined inside another function, it "remembers" or captures the variables from its parent's scope. If this closure is then passed around and kept alive longer than intended, it can prevent the parent's variables (even large ones) from being garbage collected.</w:t>
      </w:r>
    </w:p>
    <w:p>
      <w:pPr>
        <w:pStyle w:val="ListBullet"/>
      </w:pPr>
      <w:r>
        <w:t>Uncleared Timers (setInterval/setTimeout):</w:t>
      </w:r>
    </w:p>
    <w:p>
      <w:r>
        <w:t>If you use setInterval or setTimeout and the callback function is never cleared using clearInterval() or clearTimeout(), the callback (and any variables it closes over) will persist in memory, even if the objects they operate on are otherwise unreferenced.</w:t>
      </w:r>
    </w:p>
    <w:p>
      <w:r>
        <w:t>### Tools and Strategies to Diagnose and Fix:</w:t>
      </w:r>
    </w:p>
    <w:p>
      <w:pPr>
        <w:pStyle w:val="ListBullet"/>
      </w:pPr>
      <w:r>
        <w:t>System Monitoring:</w:t>
      </w:r>
    </w:p>
    <w:p>
      <w:pPr>
        <w:pStyle w:val="ListBullet"/>
      </w:pPr>
      <w:r>
        <w:t>Node.js process.memoryUsage(): Provides a snapshot of Node.js memory usage (e.g., rss, heapTotal, heapUsed).</w:t>
      </w:r>
    </w:p>
    <w:p>
      <w:pPr>
        <w:pStyle w:val="ListBullet"/>
      </w:pPr>
      <w:r>
        <w:t>OS Tools: Use top (Linux/macOS), htop, or Task Manager (Windows) to observe your application's overall RAM usage. A steadily increasing memory footprint over time is a strong indicator of a leak.</w:t>
      </w:r>
    </w:p>
    <w:p>
      <w:pPr>
        <w:pStyle w:val="ListBullet"/>
      </w:pPr>
      <w:r>
        <w:t>Heap Snapshots (Chrome DevTools):</w:t>
      </w:r>
    </w:p>
    <w:p>
      <w:r>
        <w:t>This is the most powerful tool for detailed memory analysis.</w:t>
      </w:r>
    </w:p>
    <w:p>
      <w:pPr>
        <w:pStyle w:val="ListBullet"/>
      </w:pPr>
      <w:r>
        <w:t>Start Node.js with Inspector: Run your Node.js application with node --inspect your_app.js.</w:t>
      </w:r>
    </w:p>
    <w:p>
      <w:pPr>
        <w:pStyle w:val="ListBullet"/>
      </w:pPr>
      <w:r>
        <w:t>Open Chrome DevTools: Open Chrome, navigate to chrome://inspect, and click "Inspect" next to your Node.js target.</w:t>
      </w:r>
    </w:p>
    <w:p>
      <w:pPr>
        <w:pStyle w:val="ListBullet"/>
      </w:pPr>
      <w:r>
        <w:t>Take Snapshots: Go to the "Memory" tab and select "Heap snapshot." Take multiple snapshots at different times as your application runs.</w:t>
      </w:r>
    </w:p>
    <w:p>
      <w:pPr>
        <w:pStyle w:val="ListBullet"/>
      </w:pPr>
      <w:r>
        <w:t>Compare Snapshots: Crucially, compare two snapshots. This allows you to identify objects that were newly allocated and *not* garbage collected between the two points, pinpointing what's growing and where it's being retained.</w:t>
      </w:r>
    </w:p>
    <w:p>
      <w:pPr>
        <w:pStyle w:val="ListBullet"/>
      </w:pPr>
      <w:r>
        <w:t>Proactive Cleanup and Best Practices:</w:t>
      </w:r>
    </w:p>
    <w:p>
      <w:pPr>
        <w:pStyle w:val="ListBullet"/>
      </w:pPr>
      <w:r>
        <w:t>Remove Listeners: Always pair on() with off() or removeListener() when an object or component is being destroyed or is no longer needed.</w:t>
      </w:r>
    </w:p>
    <w:p>
      <w:pPr>
        <w:pStyle w:val="ListBullet"/>
      </w:pPr>
      <w:r>
        <w:t>Clear Timers: Always clear setInterval with clearInterval and setTimeout with clearTimeout when they are no longer necessary.</w:t>
      </w:r>
    </w:p>
    <w:p>
      <w:pPr>
        <w:pStyle w:val="ListBullet"/>
      </w:pPr>
      <w:r>
        <w:t>Cache Management: Implement strict eviction policies for any in-memory caches to prevent unbounded growth.</w:t>
      </w:r>
    </w:p>
    <w:p>
      <w:pPr>
        <w:pStyle w:val="ListBullet"/>
      </w:pPr>
      <w:r>
        <w:t>Limit Global State: Minimize the use of global variables, especially for storing large or constantly changing data.</w:t>
      </w:r>
    </w:p>
    <w:p>
      <w:r>
        <w:t>### Summary: Memory leaks in Node.js typically stem from unreleased resources like event listeners, uncleared timers, or excessive global caching. The primary tool for diagnosis is using Chrome DevTools to take and compare heap snapshots, which visually identifies objects unnecessarily held in memory. Proactive cleanup and careful resource management are crucial for prevention.</w:t>
      </w:r>
    </w:p>
    <w:p/>
    <w:p>
      <w:pPr>
        <w:pStyle w:val="Heading2"/>
      </w:pPr>
      <w:r>
        <w:t>409. What are some critical security considerations when developing Node.js applications, especially for web services? Name at least three common vulnerabilities and how to mitigate them.</w:t>
      </w:r>
    </w:p>
    <w:p>
      <w:r>
        <w:t>When developing Node.js applications, especially for web services, security is paramount. Neglecting it can lead to data breaches, service disruptions, and reputational damage. It's like building a house without locks – you're inviting trouble.</w:t>
      </w:r>
    </w:p>
    <w:p>
      <w:r>
        <w:t>Here are three critical security considerations and how to mitigate them:</w:t>
      </w:r>
    </w:p>
    <w:p>
      <w:r>
        <w:t>### 1. SQL/NoSQL Injection This vulnerability occurs when malicious input is directly included in database queries, allowing attackers to execute unintended commands or access unauthorized data.</w:t>
      </w:r>
    </w:p>
    <w:p>
      <w:pPr>
        <w:pStyle w:val="ListBullet"/>
      </w:pPr>
      <w:r>
        <w:t>Explanation: Imagine you ask a user for their name to look up their record: SELECT * FROM users WHERE name = 'John Doe'. If an attacker types ' OR '1'='1 instead of John Doe, your query becomes SELECT * FROM users WHERE name = '' OR '1'='1', which might return *all* users or allow them to bypass login.</w:t>
      </w:r>
    </w:p>
    <w:p>
      <w:pPr>
        <w:pStyle w:val="ListBullet"/>
      </w:pPr>
      <w:r>
        <w:t>Mitigation: Use prepared statements or parameterized queries. These separate the SQL logic from the user-provided data, ensuring that input is treated as data, not executable code.</w:t>
      </w:r>
    </w:p>
    <w:p>
      <w:r>
        <w:rPr>
          <w:rFonts w:ascii="Consolas" w:hAnsi="Consolas"/>
          <w:sz w:val="19"/>
        </w:rPr>
        <w:t xml:space="preserve">    // BAD (Vulnerable to SQL Injection)</w:t>
        <w:br/>
        <w:t xml:space="preserve">    // const username = req.body.username;</w:t>
        <w:br/>
        <w:t xml:space="preserve">    // db.query(`SELECT * FROM users WHERE username = '${username}'`);</w:t>
        <w:br/>
        <w:br/>
        <w:t xml:space="preserve">    // GOOD (Using a parameterized query with 'mysql' package example)</w:t>
        <w:br/>
        <w:t xml:space="preserve">    const username = req.body.username;</w:t>
        <w:br/>
        <w:t xml:space="preserve">    db.query('SELECT * FROM users WHERE username = ?', [username], (err, results) =&gt; {</w:t>
        <w:br/>
        <w:t xml:space="preserve">      // Handle results</w:t>
        <w:br/>
        <w:t xml:space="preserve">    });</w:t>
      </w:r>
    </w:p>
    <w:p>
      <w:r>
        <w:t>### 2. Cross-Site Scripting (XSS) XSS allows attackers to inject malicious client-side scripts (like JavaScript) into web pages viewed by other users. This can steal user cookies, deface websites, or redirect users to phishing sites.</w:t>
      </w:r>
    </w:p>
    <w:p>
      <w:pPr>
        <w:pStyle w:val="ListBullet"/>
      </w:pPr>
      <w:r>
        <w:t>Explanation: If your application displays user-generated content (e.g., comments, profile descriptions) without proper handling, an attacker could submit &lt;script&gt;alert('You are hacked!');&lt;/script&gt;. If others view this content, the script executes in their browser.</w:t>
      </w:r>
    </w:p>
    <w:p>
      <w:pPr>
        <w:pStyle w:val="ListBullet"/>
      </w:pPr>
      <w:r>
        <w:t>Mitigation: Always sanitize and escape user-supplied input before rendering it in HTML. This converts special characters (like &lt;, &gt;, &amp;) into their harmless HTML entities.</w:t>
      </w:r>
    </w:p>
    <w:p>
      <w:r>
        <w:rPr>
          <w:rFonts w:ascii="Consolas" w:hAnsi="Consolas"/>
          <w:sz w:val="19"/>
        </w:rPr>
        <w:t xml:space="preserve">    // BAD (Vulnerable to XSS)</w:t>
        <w:br/>
        <w:t xml:space="preserve">    // app.get('/comment', (req, res) =&gt; {</w:t>
        <w:br/>
        <w:t xml:space="preserve">    //   res.send(`&lt;h1&gt;Comment: ${req.query.userComment}&lt;/h1&gt;`);</w:t>
        <w:br/>
        <w:t xml:space="preserve">    // });</w:t>
        <w:br/>
        <w:br/>
        <w:t xml:space="preserve">    // GOOD (Using a library like 'escape-html' or similar for output encoding)</w:t>
        <w:br/>
        <w:t xml:space="preserve">    const escapeHtml = require('escape-html');</w:t>
        <w:br/>
        <w:t xml:space="preserve">    app.get('/comment', (req, res) =&gt; {</w:t>
        <w:br/>
        <w:t xml:space="preserve">      const safeComment = escapeHtml(req.query.userComment);</w:t>
        <w:br/>
        <w:t xml:space="preserve">      res.send(`&lt;h1&gt;Comment: ${safeComment}&lt;/h1&gt;`);</w:t>
        <w:br/>
        <w:t xml:space="preserve">    });</w:t>
      </w:r>
    </w:p>
    <w:p>
      <w:r>
        <w:t>### 3. Insecure Dependencies Node.js projects often rely on hundreds of third-party packages. If these packages contain known vulnerabilities, your application inherits those risks.</w:t>
      </w:r>
    </w:p>
    <w:p>
      <w:pPr>
        <w:pStyle w:val="ListBullet"/>
      </w:pPr>
      <w:r>
        <w:t>Explanation: A popular library you use might have a bug that allows an attacker to gain control. If you don't update it, your app remains vulnerable.</w:t>
      </w:r>
    </w:p>
    <w:p>
      <w:pPr>
        <w:pStyle w:val="ListBullet"/>
      </w:pPr>
      <w:r>
        <w:t>Mitigation: Regularly audit your dependencies and keep them updated. Tools like npm audit or yarn audit scan your project for known vulnerabilities and suggest updates.</w:t>
      </w:r>
    </w:p>
    <w:p>
      <w:r>
        <w:rPr>
          <w:rFonts w:ascii="Consolas" w:hAnsi="Consolas"/>
          <w:sz w:val="19"/>
        </w:rPr>
        <w:t xml:space="preserve">    # Run this command in your project directory</w:t>
        <w:br/>
        <w:t xml:space="preserve">    npm audit</w:t>
      </w:r>
    </w:p>
    <w:p>
      <w:r>
        <w:t>Also, consider using tools like Dependabot (for GitHub) to automate dependency updates and vulnerability alerts.</w:t>
      </w:r>
    </w:p>
    <w:p>
      <w:r>
        <w:t>### Summary Security in Node.js applications is a continuous process. Always validate and sanitize all user inputs, use parameterized queries for database interactions, encode output to prevent XSS, and regularly audit and update your project's dependencies. Stay vigilant, and your applications will be much safer.</w:t>
      </w:r>
    </w:p>
    <w:p/>
    <w:p>
      <w:pPr>
        <w:pStyle w:val="Heading2"/>
      </w:pPr>
      <w:r>
        <w:t>410. If you were designing a new microservice architecture, when would you choose Node.js over another backend language (e.g., Go, Java) for a specific service? Discuss the trade-offs and ideal use cases for Node.js in such an environment.</w:t>
      </w:r>
    </w:p>
    <w:p>
      <w:r>
        <w:t>When designing a microservice architecture, choosing Node.js over languages like Go or Java for a specific service often comes down to the service's primary function and development priorities.</w:t>
      </w:r>
    </w:p>
    <w:p>
      <w:r>
        <w:t>### When to Choose Node.js</w:t>
      </w:r>
    </w:p>
    <w:p>
      <w:r>
        <w:t>Node.js shines brightest for services that are I/O-bound rather than CPU-bound.</w:t>
      </w:r>
    </w:p>
    <w:p>
      <w:pPr>
        <w:pStyle w:val="ListBullet"/>
      </w:pPr>
      <w:r>
        <w:t>I/O-Bound Services (Non-blocking):</w:t>
      </w:r>
    </w:p>
    <w:p>
      <w:pPr>
        <w:pStyle w:val="ListBullet"/>
      </w:pPr>
      <w:r>
        <w:t>Concept: Imagine a chef taking multiple orders (requests). Instead of cooking one dish completely before starting the next, the chef preps one, starts another while the first is cooking, and so on. Node.js works similarly with a single thread using an "event loop." It doesn't wait for a database query or external API call to finish; it processes other requests and returns to the first one when the data is ready.</w:t>
      </w:r>
    </w:p>
    <w:p>
      <w:pPr>
        <w:pStyle w:val="ListBullet"/>
      </w:pPr>
      <w:r>
        <w:t>Ideal Use Cases:</w:t>
      </w:r>
    </w:p>
    <w:p>
      <w:pPr>
        <w:pStyle w:val="ListBullet"/>
      </w:pPr>
      <w:r>
        <w:t>API Gateways/Proxies: Quickly forwarding requests without complex processing.</w:t>
      </w:r>
    </w:p>
    <w:p>
      <w:pPr>
        <w:pStyle w:val="ListBullet"/>
      </w:pPr>
      <w:r>
        <w:t>Real-time Applications: Chat services, live dashboards using WebSockets.</w:t>
      </w:r>
    </w:p>
    <w:p>
      <w:pPr>
        <w:pStyle w:val="ListBullet"/>
      </w:pPr>
      <w:r>
        <w:t>Data Streaming: Handling continuous streams of data efficiently.</w:t>
      </w:r>
    </w:p>
    <w:p>
      <w:pPr>
        <w:pStyle w:val="ListBullet"/>
      </w:pPr>
      <w:r>
        <w:t>Microservice Orchestration: Coordinating calls to other services.</w:t>
      </w:r>
    </w:p>
    <w:p>
      <w:r>
        <w:rPr>
          <w:rFonts w:ascii="Consolas" w:hAnsi="Consolas"/>
          <w:sz w:val="19"/>
        </w:rPr>
        <w:t xml:space="preserve">    // Example: A simple non-blocking HTTP server</w:t>
        <w:br/>
        <w:t xml:space="preserve">    const http = require('http');</w:t>
        <w:br/>
        <w:t xml:space="preserve">    http.createServer((req, res) =&gt; {</w:t>
        <w:br/>
        <w:t xml:space="preserve">      // This service doesn't block while waiting for a response.</w:t>
        <w:br/>
        <w:t xml:space="preserve">      // It handles other requests while this one "awaits" external data.</w:t>
        <w:br/>
        <w:t xml:space="preserve">      res.writeHead(200, { 'Content-Type': 'text/plain' });</w:t>
        <w:br/>
        <w:t xml:space="preserve">      res.end('Hello Node.js Microservice!\n');</w:t>
        <w:br/>
        <w:t xml:space="preserve">    }).listen(3000);</w:t>
      </w:r>
    </w:p>
    <w:p>
      <w:pPr>
        <w:pStyle w:val="ListBullet"/>
      </w:pPr>
      <w:r>
        <w:t>JavaScript Everywhere (Full-Stack Teams):</w:t>
      </w:r>
    </w:p>
    <w:p>
      <w:pPr>
        <w:pStyle w:val="ListBullet"/>
      </w:pPr>
      <w:r>
        <w:t>If your front-end is in JavaScript (e.g., React, Angular, Vue), using Node.js for the backend allows developers to use the same language, tools, and even share code (like validation logic or data models) between the client and server. This boosts productivity and reduces context switching.</w:t>
      </w:r>
    </w:p>
    <w:p>
      <w:pPr>
        <w:pStyle w:val="ListBullet"/>
      </w:pPr>
      <w:r>
        <w:t>Rapid Development &amp; Prototyping:</w:t>
      </w:r>
    </w:p>
    <w:p>
      <w:pPr>
        <w:pStyle w:val="ListBullet"/>
      </w:pPr>
      <w:r>
        <w:t>Node.js, with its vast npm ecosystem, allows for very fast development cycles. Dynamic typing (though a trade-off) combined with a mature package manager makes prototyping new services quick and efficient.</w:t>
      </w:r>
    </w:p>
    <w:p>
      <w:r>
        <w:t>### Trade-offs &amp; When to Avoid</w:t>
      </w:r>
    </w:p>
    <w:p>
      <w:pPr>
        <w:pStyle w:val="ListBullet"/>
      </w:pPr>
      <w:r>
        <w:t>CPU-Bound Tasks:</w:t>
      </w:r>
    </w:p>
    <w:p>
      <w:pPr>
        <w:pStyle w:val="ListBullet"/>
      </w:pPr>
      <w:r>
        <w:t>Trade-off: For tasks requiring heavy computations (e.g., complex calculations, image processing, video encoding), Node.js's single-threaded event loop can become a bottleneck. It would get "stuck" processing one long task, preventing it from handling other requests.</w:t>
      </w:r>
    </w:p>
    <w:p>
      <w:pPr>
        <w:pStyle w:val="ListBullet"/>
      </w:pPr>
      <w:r>
        <w:t>Better Alternatives: Languages like Go or Java (with their robust multi-threading or concurrency models like goroutines) are generally better suited for CPU-intensive work, as they can more effectively distribute heavy loads across multiple CPU cores.</w:t>
      </w:r>
    </w:p>
    <w:p>
      <w:pPr>
        <w:pStyle w:val="ListBullet"/>
      </w:pPr>
      <w:r>
        <w:t>Runtime Errors &amp; Type Safety:</w:t>
      </w:r>
    </w:p>
    <w:p>
      <w:pPr>
        <w:pStyle w:val="ListBullet"/>
      </w:pPr>
      <w:r>
        <w:t>Trade-off: Being dynamically typed, Node.js (plain JavaScript) can lead to runtime errors that might have been caught earlier in statically typed languages (like Java or Go) during compilation. TypeScript can mitigate this, but it adds another layer.</w:t>
      </w:r>
    </w:p>
    <w:p>
      <w:pPr>
        <w:pStyle w:val="ListBullet"/>
      </w:pPr>
      <w:r>
        <w:t>Callback Hell/Complexity:</w:t>
      </w:r>
    </w:p>
    <w:p>
      <w:pPr>
        <w:pStyle w:val="ListBullet"/>
      </w:pPr>
      <w:r>
        <w:t>Older Node.js code might suffer from "callback hell." While modern Node.js uses Promises and async/await to manage asynchronous operations elegantly, complex flows can still require careful structuring.</w:t>
      </w:r>
    </w:p>
    <w:p>
      <w:r>
        <w:t>### Summary</w:t>
      </w:r>
    </w:p>
    <w:p>
      <w:r>
        <w:t>Choose Node.js for microservices that are predominantly I/O-bound, benefit from shared JavaScript expertise, and prioritize rapid development. For CPU-intensive tasks or applications requiring strong type safety and highly optimized multi-threading, consider languages like Go or Java.</w:t>
      </w:r>
    </w:p>
    <w:p/>
    <w:p>
      <w:pPr>
        <w:pStyle w:val="Heading2"/>
      </w:pPr>
      <w:r>
        <w:t>411. Explain the Node.js Event Loop. How does it enable non-blocking I/O, and what are the different phases involved?</w:t>
      </w:r>
    </w:p>
    <w:p>
      <w:r>
        <w:t>The Node.js Event Loop is a core concept that enables Node.js, despite being single-threaded, to perform non-blocking I/O operations and handle many concurrent connections efficiently. Think of it as the orchestrator of your Node.js application, always checking for new tasks and executing them.</w:t>
      </w:r>
    </w:p>
    <w:p>
      <w:r>
        <w:t>### How it Enables Non-Blocking I/O</w:t>
      </w:r>
    </w:p>
    <w:p>
      <w:r>
        <w:t>Imagine you're a chef (your single Node.js thread) in a busy restaurant. When a customer orders a slow-cooking dish (an I/O operation like reading a file or making a network request), you don't stand by the oven waiting for it to cook (this would be blocking). Instead, you delegate the cooking to an assistant (an underlying C++ library like libuv that handles OS interactions). While the dish cooks, you immediately take other orders or prepare other fast dishes.</w:t>
      </w:r>
    </w:p>
    <w:p>
      <w:r>
        <w:t>This is non-blocking I/O:</w:t>
      </w:r>
    </w:p>
    <w:p>
      <w:pPr>
        <w:pStyle w:val="ListBullet"/>
      </w:pPr>
      <w:r>
        <w:t>Node.js delegates time-consuming operations to the operating system.</w:t>
      </w:r>
    </w:p>
    <w:p>
      <w:pPr>
        <w:pStyle w:val="ListBullet"/>
      </w:pPr>
      <w:r>
        <w:t>It doesn't *wait* for these operations to complete. Instead, it moves on to process other code.</w:t>
      </w:r>
    </w:p>
    <w:p>
      <w:pPr>
        <w:pStyle w:val="ListBullet"/>
      </w:pPr>
      <w:r>
        <w:t>When an asynchronous operation finishes (e.g., the file is read), the OS notifies Node.js, and the Event Loop picks up the associated callback function to execute.</w:t>
      </w:r>
    </w:p>
    <w:p>
      <w:r>
        <w:t>Example:</w:t>
      </w:r>
    </w:p>
    <w:p>
      <w:r>
        <w:rPr>
          <w:rFonts w:ascii="Consolas" w:hAnsi="Consolas"/>
          <w:sz w:val="19"/>
        </w:rPr>
        <w:t>const fs = require('fs');</w:t>
        <w:br/>
        <w:br/>
        <w:t>console.log("Start Node.js application.");</w:t>
        <w:br/>
        <w:br/>
        <w:t>// This operation is non-blocking. Node.js requests the file, then moves on.</w:t>
        <w:br/>
        <w:t>fs.readFile('example.txt', 'utf8', (err, data) =&gt; {</w:t>
        <w:br/>
        <w:t xml:space="preserve">  if (err) throw err;</w:t>
        <w:br/>
        <w:t xml:space="preserve">  console.log("File read complete:", data.substring(0, 15) + "...");</w:t>
        <w:br/>
        <w:t>});</w:t>
        <w:br/>
        <w:br/>
        <w:t>console.log("End of initial script execution.");</w:t>
        <w:br/>
        <w:t>// Output will be:</w:t>
        <w:br/>
        <w:t>// Start Node.js application.</w:t>
        <w:br/>
        <w:t>// End of initial script execution.</w:t>
        <w:br/>
        <w:t>// File read complete: ... (after a short delay)</w:t>
        <w:br/>
        <w:t>// 'End...' prints before 'File read complete' because readFile is non-blocking.</w:t>
      </w:r>
    </w:p>
    <w:p>
      <w:r>
        <w:t>### The Event Loop Phases</w:t>
      </w:r>
    </w:p>
    <w:p>
      <w:r>
        <w:t>The Event Loop continuously cycles through different phases, checking for tasks to execute. Each pass through the loop is called a "tick."</w:t>
      </w:r>
    </w:p>
    <w:p>
      <w:r>
        <w:t>Here are the primary phases:</w:t>
      </w:r>
    </w:p>
    <w:p>
      <w:pPr>
        <w:pStyle w:val="ListBullet"/>
      </w:pPr>
      <w:r>
        <w:t>timers: Executes setTimeout() and setInterval() callbacks whose time thresholds have been met.</w:t>
      </w:r>
    </w:p>
    <w:p>
      <w:pPr>
        <w:pStyle w:val="ListBullet"/>
      </w:pPr>
      <w:r>
        <w:t>pending callbacks: Executes I/O callbacks deferred to the next loop iteration (e.g., some OS errors).</w:t>
      </w:r>
    </w:p>
    <w:p>
      <w:pPr>
        <w:pStyle w:val="ListBullet"/>
      </w:pPr>
      <w:r>
        <w:t>poll: Retrieves new I/O events (like file read completion, network data arrival). It executes callbacks for these events. If there are no pending I/O events, it might pause here, waiting for one.</w:t>
      </w:r>
    </w:p>
    <w:p>
      <w:pPr>
        <w:pStyle w:val="ListBullet"/>
      </w:pPr>
      <w:r>
        <w:t>check: Executes setImmediate() callbacks.</w:t>
      </w:r>
    </w:p>
    <w:p>
      <w:pPr>
        <w:pStyle w:val="ListBullet"/>
      </w:pPr>
      <w:r>
        <w:t>close callbacks: Executes close event callbacks (e.g., socket.on('close', ...) ).</w:t>
      </w:r>
    </w:p>
    <w:p>
      <w:r>
        <w:t>*Important Note:* process.nextTick() and Promise callbacks (microtasks) run *between* these phases, executing more immediately than regular phase callbacks.</w:t>
      </w:r>
    </w:p>
    <w:p>
      <w:r>
        <w:t>### Summary</w:t>
      </w:r>
    </w:p>
    <w:p>
      <w:r>
        <w:t>The Node.js Event Loop is crucial for its high-performance and scalability. It efficiently manages asynchronous operations, ensuring that the single-threaded Node.js runtime never idles waiting for slow tasks, allowing it to handle multiple concurrent operations effectively.</w:t>
      </w:r>
    </w:p>
    <w:p/>
    <w:p>
      <w:pPr>
        <w:pStyle w:val="Heading2"/>
      </w:pPr>
      <w:r>
        <w:t>412. Describe the differences between `require()` and `import` (ES modules) in Node.js. When would you choose one over the other?</w:t>
      </w:r>
    </w:p>
    <w:p>
      <w:r>
        <w:t>Node.js offers two main ways to include and use code from other files (modules): require() and import. Understanding their differences is crucial for modern Node.js development.</w:t>
      </w:r>
    </w:p>
    <w:p>
      <w:r>
        <w:t>### require() (CommonJS Modules)</w:t>
      </w:r>
    </w:p>
    <w:p>
      <w:r>
        <w:t>require() is Node.js's original module system, known as CommonJS.</w:t>
      </w:r>
    </w:p>
    <w:p>
      <w:pPr>
        <w:pStyle w:val="ListBullet"/>
      </w:pPr>
      <w:r>
        <w:t>Synchronous Loading: When you require() a module, Node.js pauses the execution of your code, loads the module, and then continues. It's like stopping to pick up an item before moving on.</w:t>
      </w:r>
    </w:p>
    <w:p>
      <w:pPr>
        <w:pStyle w:val="ListBullet"/>
      </w:pPr>
      <w:r>
        <w:t>Returns a Copy: It loads a module *once* and gives you a *copy* of its exports object. If the original module changes later, your require()'d copy won't update.</w:t>
      </w:r>
    </w:p>
    <w:p>
      <w:pPr>
        <w:pStyle w:val="ListBullet"/>
      </w:pPr>
      <w:r>
        <w:t>Dynamic Paths: You can use variables or conditional logic to determine the module path at runtime.</w:t>
      </w:r>
    </w:p>
    <w:p>
      <w:r>
        <w:t>Example:</w:t>
      </w:r>
    </w:p>
    <w:p>
      <w:r>
        <w:rPr>
          <w:rFonts w:ascii="Consolas" w:hAnsi="Consolas"/>
          <w:sz w:val="19"/>
        </w:rPr>
        <w:t>// calculator.js (CommonJS module)</w:t>
        <w:br/>
        <w:t>function add(a, b) { return a + b; }</w:t>
        <w:br/>
        <w:t>module.exports = { add }; // Exporting the add function</w:t>
        <w:br/>
        <w:br/>
        <w:t>// app.js</w:t>
        <w:br/>
        <w:t>const calculator = require('./calculator'); // Importing</w:t>
        <w:br/>
        <w:t>console.log(calculator.add(5, 3)); // Output: 8</w:t>
      </w:r>
    </w:p>
    <w:p>
      <w:r>
        <w:t>### import (ES Modules)</w:t>
      </w:r>
    </w:p>
    <w:p>
      <w:r>
        <w:t>import is part of the ES Modules (ESM) standard, which is the official module system for JavaScript in browsers and is now fully supported in Node.js.</w:t>
      </w:r>
    </w:p>
    <w:p>
      <w:pPr>
        <w:pStyle w:val="ListBullet"/>
      </w:pPr>
      <w:r>
        <w:t>Asynchronous Loading: ES Modules are designed to be loaded asynchronously, potentially in parallel. This can lead to better performance, especially in environments where modules might need to be fetched over a network.</w:t>
      </w:r>
    </w:p>
    <w:p>
      <w:pPr>
        <w:pStyle w:val="ListBullet"/>
      </w:pPr>
      <w:r>
        <w:t>Live Binding: Instead of a copy, import creates a "live binding" to the original module's exports. If an exported value in the original module changes, your import'ed value will reflect that change.</w:t>
      </w:r>
    </w:p>
    <w:p>
      <w:pPr>
        <w:pStyle w:val="ListBullet"/>
      </w:pPr>
      <w:r>
        <w:t>Static Structure: Module paths must be known *before* the code runs. This allows for better tooling optimizations like "tree-shaking" (removing unused code).</w:t>
      </w:r>
    </w:p>
    <w:p>
      <w:pPr>
        <w:pStyle w:val="ListBullet"/>
      </w:pPr>
      <w:r>
        <w:t>Top-level await: You can use await directly at the top level of an ES Module, simplifying asynchronous code.</w:t>
      </w:r>
    </w:p>
    <w:p>
      <w:r>
        <w:t>Example:</w:t>
      </w:r>
    </w:p>
    <w:p>
      <w:r>
        <w:rPr>
          <w:rFonts w:ascii="Consolas" w:hAnsi="Consolas"/>
          <w:sz w:val="19"/>
        </w:rPr>
        <w:t>// calculator.mjs (ES Module - note the .mjs extension or package.json type: "module")</w:t>
        <w:br/>
        <w:t>export function add(a, b) { return a + b; } // Exporting</w:t>
        <w:br/>
        <w:br/>
        <w:t>// app.mjs</w:t>
        <w:br/>
        <w:t>import { add } from './calculator.mjs'; // Importing</w:t>
        <w:br/>
        <w:t>console.log(add(5, 3)); // Output: 8</w:t>
      </w:r>
    </w:p>
    <w:p>
      <w:r>
        <w:t>### Key Differences Summarized</w:t>
      </w:r>
    </w:p>
    <w:p>
      <w:r>
        <w:t>| Feature | require() (CommonJS) | import (ES Modules) | | :---------------- | :---------------------------- | :---------------------------------- | | Loading | Synchronous | Asynchronous (non-blocking) | | Binding | Returns a copy | Live binding | | Path Resolution| Dynamic | Static | | Syntax | require(), module.exports | import, export | | Top-level await| Not supported | Supported |</w:t>
      </w:r>
    </w:p>
    <w:p>
      <w:r>
        <w:t>### When to Choose One Over the Other</w:t>
      </w:r>
    </w:p>
    <w:p>
      <w:pPr>
        <w:pStyle w:val="ListBullet"/>
      </w:pPr>
      <w:r>
        <w:t>Choose require() (CommonJS) if:</w:t>
      </w:r>
    </w:p>
    <w:p>
      <w:pPr>
        <w:pStyle w:val="ListBullet"/>
      </w:pPr>
      <w:r>
        <w:t>You are working on an older Node.js project that already uses CommonJS.</w:t>
      </w:r>
    </w:p>
    <w:p>
      <w:pPr>
        <w:pStyle w:val="ListBullet"/>
      </w:pPr>
      <w:r>
        <w:t>You need strict synchronous loading behavior.</w:t>
      </w:r>
    </w:p>
    <w:p>
      <w:pPr>
        <w:pStyle w:val="ListBullet"/>
      </w:pPr>
      <w:r>
        <w:t>You prefer dynamic module loading paths.</w:t>
      </w:r>
    </w:p>
    <w:p>
      <w:pPr>
        <w:pStyle w:val="ListBullet"/>
      </w:pPr>
      <w:r>
        <w:t>Choose import (ES Modules) if:</w:t>
      </w:r>
    </w:p>
    <w:p>
      <w:pPr>
        <w:pStyle w:val="ListBullet"/>
      </w:pPr>
      <w:r>
        <w:t>You are starting a new Node.js project.</w:t>
      </w:r>
    </w:p>
    <w:p>
      <w:pPr>
        <w:pStyle w:val="ListBullet"/>
      </w:pPr>
      <w:r>
        <w:t>You want to use the modern, standard JavaScript module system.</w:t>
      </w:r>
    </w:p>
    <w:p>
      <w:pPr>
        <w:pStyle w:val="ListBullet"/>
      </w:pPr>
      <w:r>
        <w:t>You need features like top-level await.</w:t>
      </w:r>
    </w:p>
    <w:p>
      <w:pPr>
        <w:pStyle w:val="ListBullet"/>
      </w:pPr>
      <w:r>
        <w:t>You want potential benefits like better tooling and future-proofing.</w:t>
      </w:r>
    </w:p>
    <w:p>
      <w:r>
        <w:t>Node.js identifies ES Modules either by using the .mjs file extension, or by adding "type": "module" to your package.json file (which makes all .js files in that package ES Modules). CommonJS modules can use .cjs or are the default if type is not specified or set to "commonjs".</w:t>
      </w:r>
    </w:p>
    <w:p>
      <w:r>
        <w:t>### Summary</w:t>
      </w:r>
    </w:p>
    <w:p>
      <w:r>
        <w:t>require() is Node.js's original synchronous CommonJS system, returning a copy of exports. import is the modern, asynchronous ES Modules standard, offering live bindings and static analysis benefits. For new projects, import is generally the recommended choice due to its alignment with web standards and modern features.</w:t>
      </w:r>
    </w:p>
    <w:p/>
    <w:p>
      <w:pPr>
        <w:pStyle w:val="Heading2"/>
      </w:pPr>
      <w:r>
        <w:t>413. How would you handle asynchronous errors gracefully in a Node.js application, especially considering nested callbacks, Promises, and `async/await`?</w:t>
      </w:r>
    </w:p>
    <w:p>
      <w:r>
        <w:t>Handling asynchronous errors gracefully is vital for building robust Node.js applications. Asynchronous operations (like fetching data, reading files) don't block the main program, meaning errors can occur "later," making traditional try...catch less straightforward.</w:t>
      </w:r>
    </w:p>
    <w:p>
      <w:r>
        <w:t>Here’s how to handle them across different patterns:</w:t>
      </w:r>
    </w:p>
    <w:p>
      <w:r>
        <w:t>### 1. Callbacks (The Traditional Way)</w:t>
      </w:r>
    </w:p>
    <w:p>
      <w:r>
        <w:t>With callbacks, the standard practice is the "error-first" pattern: the first argument to a callback function is reserved for an error object. If an error occurs, it's passed there; otherwise, it's null.</w:t>
      </w:r>
    </w:p>
    <w:p>
      <w:r>
        <w:rPr>
          <w:rFonts w:ascii="Consolas" w:hAnsi="Consolas"/>
          <w:sz w:val="19"/>
        </w:rPr>
        <w:t>function fetchData(callback) {</w:t>
        <w:br/>
        <w:t xml:space="preserve">  setTimeout(() =&gt; {</w:t>
        <w:br/>
        <w:t xml:space="preserve">    const success = Math.random() &gt; 0.5; // Simulate success/failure</w:t>
        <w:br/>
        <w:t xml:space="preserve">    if (!success) {</w:t>
        <w:br/>
        <w:t xml:space="preserve">      return callback(new Error("Network connection lost!"));</w:t>
        <w:br/>
        <w:t xml:space="preserve">    }</w:t>
        <w:br/>
        <w:t xml:space="preserve">    callback(null, "Data received!"); // No error, pass data</w:t>
        <w:br/>
        <w:t xml:space="preserve">  }, 100);</w:t>
        <w:br/>
        <w:t>}</w:t>
        <w:br/>
        <w:br/>
        <w:t>fetchData((err, data) =&gt; {</w:t>
        <w:br/>
        <w:t xml:space="preserve">  if (err) {</w:t>
        <w:br/>
        <w:t xml:space="preserve">    console.error("Callback Error:", err.message); // Handle the error</w:t>
        <w:br/>
        <w:t xml:space="preserve">    return;</w:t>
        <w:br/>
        <w:t xml:space="preserve">  }</w:t>
        <w:br/>
        <w:t xml:space="preserve">  console.log("Callback Success:", data); // Process data</w:t>
        <w:br/>
        <w:t>});</w:t>
      </w:r>
    </w:p>
    <w:p>
      <w:r>
        <w:t>Challenge: In deeply nested callbacks ("callback hell"), error handling becomes repetitive and complex to manage across multiple levels.</w:t>
      </w:r>
    </w:p>
    <w:p>
      <w:r>
        <w:t>### 2. Promises (A Cleaner Approach)</w:t>
      </w:r>
    </w:p>
    <w:p>
      <w:r>
        <w:t>Promises provide a more structured way to handle asynchronous operations and their errors. A Promise can be in one of three states: pending, fulfilled (successful), or rejected (failed). The .catch() method is specifically designed to handle rejections (errors).</w:t>
      </w:r>
    </w:p>
    <w:p>
      <w:r>
        <w:rPr>
          <w:rFonts w:ascii="Consolas" w:hAnsi="Consolas"/>
          <w:sz w:val="19"/>
        </w:rPr>
        <w:t>function fetchDataPromise() {</w:t>
        <w:br/>
        <w:t xml:space="preserve">  return new Promise((resolve, reject) =&gt; {</w:t>
        <w:br/>
        <w:t xml:space="preserve">    setTimeout(() =&gt; {</w:t>
        <w:br/>
        <w:t xml:space="preserve">      const success = Math.random() &gt; 0.5;</w:t>
        <w:br/>
        <w:t xml:space="preserve">      if (!success) {</w:t>
        <w:br/>
        <w:t xml:space="preserve">        return reject(new Error("Database connection failed!")); // Reject the promise</w:t>
        <w:br/>
        <w:t xml:space="preserve">      }</w:t>
        <w:br/>
        <w:t xml:space="preserve">      resolve("Data from Promise!"); // Fulfill the promise</w:t>
        <w:br/>
        <w:t xml:space="preserve">    }, 100);</w:t>
        <w:br/>
        <w:t xml:space="preserve">  });</w:t>
        <w:br/>
        <w:t>}</w:t>
        <w:br/>
        <w:br/>
        <w:t>fetchDataPromise()</w:t>
        <w:br/>
        <w:t xml:space="preserve">  .then(data =&gt; console.log("Promise Success:", data))</w:t>
        <w:br/>
        <w:t xml:space="preserve">  .catch(err =&gt; console.error("Promise Error:", err.message)); // Centralized error handling</w:t>
      </w:r>
    </w:p>
    <w:p>
      <w:r>
        <w:t>Promises allow for chaining operations and a single .catch() block can handle errors from any part of the chain, simplifying error management.</w:t>
      </w:r>
    </w:p>
    <w:p>
      <w:r>
        <w:t>### 3. async/await (Modern and Readable)</w:t>
      </w:r>
    </w:p>
    <w:p>
      <w:r>
        <w:t>async/await is syntactic sugar built on Promises, making asynchronous code look and behave more like synchronous code. With async/await, errors are handled using the familiar try...catch block.</w:t>
      </w:r>
    </w:p>
    <w:p>
      <w:r>
        <w:rPr>
          <w:rFonts w:ascii="Consolas" w:hAnsi="Consolas"/>
          <w:sz w:val="19"/>
        </w:rPr>
        <w:t>async function fetchDataAsync() {</w:t>
        <w:br/>
        <w:t xml:space="preserve">  return new Promise((resolve, reject) =&gt; {</w:t>
        <w:br/>
        <w:t xml:space="preserve">    setTimeout(() =&gt; {</w:t>
        <w:br/>
        <w:t xml:space="preserve">      const success = Math.random() &gt; 0.5;</w:t>
        <w:br/>
        <w:t xml:space="preserve">      if (!success) {</w:t>
        <w:br/>
        <w:t xml:space="preserve">        return reject(new Error("External API timed out!"));</w:t>
        <w:br/>
        <w:t xml:space="preserve">      }</w:t>
        <w:br/>
        <w:t xml:space="preserve">      resolve("Data from async/await!");</w:t>
        <w:br/>
        <w:t xml:space="preserve">    }, 100);</w:t>
        <w:br/>
        <w:t xml:space="preserve">  });</w:t>
        <w:br/>
        <w:t>}</w:t>
        <w:br/>
        <w:br/>
        <w:t>async function handleAsyncOperations() {</w:t>
        <w:br/>
        <w:t xml:space="preserve">  try {</w:t>
        <w:br/>
        <w:t xml:space="preserve">    const data = await fetchDataAsync(); // Wait for the promise to resolve</w:t>
        <w:br/>
        <w:t xml:space="preserve">    console.log("Async/Await Success:", data);</w:t>
        <w:br/>
        <w:t xml:space="preserve">  } catch (err) {</w:t>
        <w:br/>
        <w:t xml:space="preserve">    console.error("Async/Await Error:", err.message); // Catch any errors thrown by await</w:t>
        <w:br/>
        <w:t xml:space="preserve">  }</w:t>
        <w:br/>
        <w:t>}</w:t>
        <w:br/>
        <w:br/>
        <w:t>handleAsyncOperations();</w:t>
      </w:r>
    </w:p>
    <w:p>
      <w:r>
        <w:t>This is generally the preferred modern approach for its readability, allowing you to wrap asynchronous logic in a standard error-handling construct.</w:t>
      </w:r>
    </w:p>
    <w:p>
      <w:r>
        <w:t>---</w:t>
      </w:r>
    </w:p>
    <w:p>
      <w:r>
        <w:t>### Summary</w:t>
      </w:r>
    </w:p>
    <w:p>
      <w:r>
        <w:t>For gracefully handling asynchronous errors in Node.js:</w:t>
      </w:r>
    </w:p>
    <w:p>
      <w:pPr>
        <w:pStyle w:val="ListBullet"/>
      </w:pPr>
      <w:r>
        <w:t>Callbacks use an error-first argument pattern.</w:t>
      </w:r>
    </w:p>
    <w:p>
      <w:pPr>
        <w:pStyle w:val="ListBullet"/>
      </w:pPr>
      <w:r>
        <w:t>Promises centralize error handling with the .catch() method.</w:t>
      </w:r>
    </w:p>
    <w:p>
      <w:pPr>
        <w:pStyle w:val="ListBullet"/>
      </w:pPr>
      <w:r>
        <w:t>async/await uses traditional try...catch blocks, offering the most readable and synchronous-like error management for modern applications.</w:t>
      </w:r>
    </w:p>
    <w:p>
      <w:r>
        <w:t>Choosing async/await with try...catch is usually recommended for its clarity and maintainability.</w:t>
      </w:r>
    </w:p>
    <w:p/>
    <w:p>
      <w:pPr>
        <w:pStyle w:val="Heading2"/>
      </w:pPr>
      <w:r>
        <w:t>414. When would you use Node.js Streams, and what benefits do they offer over traditional buffering of data in memory? Provide a brief example.</w:t>
      </w:r>
    </w:p>
    <w:p>
      <w:r>
        <w:t>As an experienced Node.js developer, I'd explain streams like this:</w:t>
      </w:r>
    </w:p>
    <w:p>
      <w:r>
        <w:t># Understanding Node.js Streams</w:t>
      </w:r>
    </w:p>
    <w:p>
      <w:r>
        <w:t>Imagine you're trying to move a very large amount of water.</w:t>
      </w:r>
    </w:p>
    <w:p>
      <w:pPr>
        <w:pStyle w:val="ListBullet"/>
      </w:pPr>
      <w:r>
        <w:t>Traditional Buffering (like a big bucket): You'd fill one giant bucket with all the water, then carry the *entire bucket* to where it needs to go. If the bucket is too big, you might not be able to lift it, or it might overflow!</w:t>
      </w:r>
    </w:p>
    <w:p>
      <w:pPr>
        <w:pStyle w:val="ListBullet"/>
      </w:pPr>
      <w:r>
        <w:t>Node.js Streams (like a water pipe): Instead of a bucket, you use a pipe. The water flows continuously through the pipe in small, manageable portions. You can start using the water as soon as it comes out, without waiting for the entire source to be emptied.</w:t>
      </w:r>
    </w:p>
    <w:p>
      <w:r>
        <w:t>## When to Use Node.js Streams</w:t>
      </w:r>
    </w:p>
    <w:p>
      <w:r>
        <w:t>Streams are incredibly useful when dealing with data that:</w:t>
      </w:r>
    </w:p>
    <w:p>
      <w:pPr>
        <w:pStyle w:val="ListBullet"/>
      </w:pPr>
      <w:r>
        <w:t>Is very large: Files (e.g., video, large CSVs, logs) that don't fit into your application's memory (RAM) all at once.</w:t>
      </w:r>
    </w:p>
    <w:p>
      <w:pPr>
        <w:pStyle w:val="ListBullet"/>
      </w:pPr>
      <w:r>
        <w:t>Arrives over time: Data from network requests (e.g., an HTTP request body, a file download) where you want to process it as it comes in.</w:t>
      </w:r>
    </w:p>
    <w:p>
      <w:pPr>
        <w:pStyle w:val="ListBullet"/>
      </w:pPr>
      <w:r>
        <w:t>Needs transformation: You want to compress, encrypt, or process data incrementally without loading the entire dataset into memory first.</w:t>
      </w:r>
    </w:p>
    <w:p>
      <w:r>
        <w:t>## Benefits Over Traditional Buffering</w:t>
      </w:r>
    </w:p>
    <w:p>
      <w:r>
        <w:t>Streams offer significant advantages over loading all data into memory (buffering):</w:t>
      </w:r>
    </w:p>
    <w:p>
      <w:pPr>
        <w:pStyle w:val="ListBullet"/>
      </w:pPr>
      <w:r>
        <w:t>Memory Efficiency: Instead of loading an entire file or dataset into RAM, streams process data in small, manageable chunks. This prevents your application from crashing due to out-of-memory errors, especially with large files. You only hold a small part of the data in memory at any given time.</w:t>
      </w:r>
    </w:p>
    <w:p>
      <w:pPr>
        <w:pStyle w:val="ListBullet"/>
      </w:pPr>
      <w:r>
        <w:t>Time Efficiency (Faster Processing): You don't have to wait for all the data to be available. Processing can begin as soon as the first chunk arrives, leading to quicker response times and a better user experience. This is like watching a video while it's still downloading.</w:t>
      </w:r>
    </w:p>
    <w:p>
      <w:pPr>
        <w:pStyle w:val="ListBullet"/>
      </w:pPr>
      <w:r>
        <w:t>Composability: Streams are designed to be easily chained together using the .pipe() method. This allows you to create complex data processing pipelines (e.g., read a file, compress it, then upload it) with clean, readable code.</w:t>
      </w:r>
    </w:p>
    <w:p>
      <w:r>
        <w:t>## Brief Example</w:t>
      </w:r>
    </w:p>
    <w:p>
      <w:r>
        <w:t>Here's a simple example reading a large file using streams:</w:t>
      </w:r>
    </w:p>
    <w:p>
      <w:r>
        <w:rPr>
          <w:rFonts w:ascii="Consolas" w:hAnsi="Consolas"/>
          <w:sz w:val="19"/>
        </w:rPr>
        <w:t>const fs = require('fs'); // Node.js File System module</w:t>
        <w:br/>
        <w:br/>
        <w:t>// Create a readable stream from 'large_file.txt'</w:t>
        <w:br/>
        <w:t>const readStream = fs.createReadStream('large_file.txt', { encoding: 'utf8' });</w:t>
        <w:br/>
        <w:br/>
        <w:t>let totalBytesRead = 0;</w:t>
        <w:br/>
        <w:br/>
        <w:t>// Listen for 'data' events: this fires each time a chunk is available</w:t>
        <w:br/>
        <w:t>readStream.on('data', (chunk) =&gt; {</w:t>
        <w:br/>
        <w:t xml:space="preserve">  totalBytesRead += chunk.length;</w:t>
        <w:br/>
        <w:t xml:space="preserve">  console.log(`Received ${chunk.length} bytes. Total: ${totalBytesRead} bytes.`);</w:t>
        <w:br/>
        <w:t xml:space="preserve">  // Here, you process the 'chunk' of data</w:t>
        <w:br/>
        <w:t xml:space="preserve">  // For example, write it to another file, transform it, etc.</w:t>
        <w:br/>
        <w:t>});</w:t>
        <w:br/>
        <w:br/>
        <w:t>// Listen for the 'end' event: this fires when no more data is available</w:t>
        <w:br/>
        <w:t>readStream.on('end', () =&gt; {</w:t>
        <w:br/>
        <w:t xml:space="preserve">  console.log('Finished reading file with streams.');</w:t>
        <w:br/>
        <w:t xml:space="preserve">  console.log('Final total bytes read:', totalBytesRead);</w:t>
        <w:br/>
        <w:t>});</w:t>
        <w:br/>
        <w:br/>
        <w:t>// Listen for 'error' events</w:t>
        <w:br/>
        <w:t>readStream.on('error', (err) =&gt; {</w:t>
        <w:br/>
        <w:t xml:space="preserve">  console.error('An error occurred:', err);</w:t>
        <w:br/>
        <w:t>});</w:t>
      </w:r>
    </w:p>
    <w:p>
      <w:r>
        <w:t>In this example, the 'data' event handler receives small chunks of the file one by one. Your program never has to hold the *entire* large_file.txt in memory at once, only the current chunk being processed.</w:t>
      </w:r>
    </w:p>
    <w:p>
      <w:r>
        <w:t>## Summary</w:t>
      </w:r>
    </w:p>
    <w:p>
      <w:r>
        <w:t>Node.js Streams are a fundamental and powerful pattern for efficiently handling large or continuous data flows. They enable you to process data incrementally, significantly conserving memory and improving performance in I/O-heavy and data-intensive applications.</w:t>
      </w:r>
    </w:p>
    <w:p/>
    <w:p>
      <w:pPr>
        <w:pStyle w:val="Heading2"/>
      </w:pPr>
      <w:r>
        <w:t>415. Differentiate between `process.nextTick()`, `setImmediate()`, and `setTimeout(fn, 0)`. In what order do their callbacks typically execute within a single Event Loop tick?</w:t>
      </w:r>
    </w:p>
    <w:p>
      <w:r>
        <w:t>Node.js uses an Event Loop to handle asynchronous operations. Imagine it as a continuous cycle or a to-do list manager that efficiently processes tasks. Different functions schedule tasks for different "parts" or "phases" of this cycle, determining their execution order.</w:t>
      </w:r>
    </w:p>
    <w:p>
      <w:r>
        <w:t>Let's differentiate:</w:t>
      </w:r>
    </w:p>
    <w:p>
      <w:r>
        <w:t>### 1. process.nextTick(callback)</w:t>
      </w:r>
    </w:p>
    <w:p>
      <w:pPr>
        <w:pStyle w:val="ListBullet"/>
      </w:pPr>
      <w:r>
        <w:t>What it does: Schedules a callback function to be executed immediately after the current synchronous code finishes, but before the Event Loop proceeds to its next phase.</w:t>
      </w:r>
    </w:p>
    <w:p>
      <w:pPr>
        <w:pStyle w:val="ListBullet"/>
      </w:pPr>
      <w:r>
        <w:t>Analogy: Think of it as a "VIP pass" that lets you jump to the very front of the line, right after the current conversation ends, but before the main queue starts moving.</w:t>
      </w:r>
    </w:p>
    <w:p>
      <w:pPr>
        <w:pStyle w:val="ListBullet"/>
      </w:pPr>
      <w:r>
        <w:t>Execution: It's part of the microtask queue that drains after the current script block, but before the Event Loop's main phases (like Timers or Check) begin. This gives it the highest priority for non-blocking immediate execution.</w:t>
      </w:r>
    </w:p>
    <w:p>
      <w:r>
        <w:t>### 2. setTimeout(callback, 0)</w:t>
      </w:r>
    </w:p>
    <w:p>
      <w:pPr>
        <w:pStyle w:val="ListBullet"/>
      </w:pPr>
      <w:r>
        <w:t>What it does: Schedules a callback function to be executed in the Timers phase of the Event Loop. The 0 means "as soon as possible," but it still respects the Event Loop's phases.</w:t>
      </w:r>
    </w:p>
    <w:p>
      <w:pPr>
        <w:pStyle w:val="ListBullet"/>
      </w:pPr>
      <w:r>
        <w:t>Analogy: You've asked for something to be done, and it's put on the "first available" list for the *next batch* of timed tasks the manager processes.</w:t>
      </w:r>
    </w:p>
    <w:p>
      <w:pPr>
        <w:pStyle w:val="ListBullet"/>
      </w:pPr>
      <w:r>
        <w:t>Execution: Handled in the Timers phase, which is typically the first phase the Event Loop enters after draining nextTick callbacks.</w:t>
      </w:r>
    </w:p>
    <w:p>
      <w:r>
        <w:t>### 3. setImmediate(callback)</w:t>
      </w:r>
    </w:p>
    <w:p>
      <w:pPr>
        <w:pStyle w:val="ListBullet"/>
      </w:pPr>
      <w:r>
        <w:t>What it does: Schedules a callback function to be executed in the Check phase of the Event Loop.</w:t>
      </w:r>
    </w:p>
    <w:p>
      <w:pPr>
        <w:pStyle w:val="ListBullet"/>
      </w:pPr>
      <w:r>
        <w:t>Analogy: You've asked for something, and it's put on a list for things to be done "at the end of the current shift" after all other major tasks for this cycle are finished.</w:t>
      </w:r>
    </w:p>
    <w:p>
      <w:pPr>
        <w:pStyle w:val="ListBullet"/>
      </w:pPr>
      <w:r>
        <w:t>Execution: Handled in the Check phase, which comes much later in the Event Loop cycle, after Timers, I/O callbacks, and the Poll phase.</w:t>
      </w:r>
    </w:p>
    <w:p>
      <w:r>
        <w:t>### Execution Order (Typically within a single Event Loop tick):</w:t>
      </w:r>
    </w:p>
    <w:p>
      <w:r>
        <w:t>When scheduled in the same synchronous block (e.g., in your main script file):</w:t>
      </w:r>
    </w:p>
    <w:p>
      <w:pPr>
        <w:pStyle w:val="ListBullet"/>
      </w:pPr>
      <w:r>
        <w:t>Current Synchronous Code: Any code that runs immediately.</w:t>
      </w:r>
    </w:p>
    <w:p>
      <w:pPr>
        <w:pStyle w:val="ListBullet"/>
      </w:pPr>
      <w:r>
        <w:t>process.nextTick() callbacks: All nextTick callbacks execute.</w:t>
      </w:r>
    </w:p>
    <w:p>
      <w:pPr>
        <w:pStyle w:val="ListBullet"/>
      </w:pPr>
      <w:r>
        <w:t>Event Loop Phases Begin:</w:t>
      </w:r>
    </w:p>
    <w:p>
      <w:pPr>
        <w:pStyle w:val="ListBullet"/>
      </w:pPr>
      <w:r>
        <w:t>Timers Phase: setTimeout(fn, 0) callbacks execute.</w:t>
      </w:r>
    </w:p>
    <w:p>
      <w:pPr>
        <w:pStyle w:val="ListBullet"/>
      </w:pPr>
      <w:r>
        <w:t>(Other phases like I/O, Poll, etc.)</w:t>
      </w:r>
    </w:p>
    <w:p>
      <w:pPr>
        <w:pStyle w:val="ListBullet"/>
      </w:pPr>
      <w:r>
        <w:t>Check Phase: setImmediate() callbacks execute.</w:t>
      </w:r>
    </w:p>
    <w:p>
      <w:r>
        <w:t>Code Example:</w:t>
      </w:r>
    </w:p>
    <w:p>
      <w:r>
        <w:rPr>
          <w:rFonts w:ascii="Consolas" w:hAnsi="Consolas"/>
          <w:sz w:val="19"/>
        </w:rPr>
        <w:t>console.log('1. Start');</w:t>
        <w:br/>
        <w:br/>
        <w:t>process.nextTick(() =&gt; {</w:t>
        <w:br/>
        <w:t xml:space="preserve">  console.log('2. process.nextTick() callback');</w:t>
        <w:br/>
        <w:t>});</w:t>
        <w:br/>
        <w:br/>
        <w:t>setTimeout(() =&gt; {</w:t>
        <w:br/>
        <w:t xml:space="preserve">  console.log('3. setTimeout(0) callback');</w:t>
        <w:br/>
        <w:t>}, 0);</w:t>
        <w:br/>
        <w:br/>
        <w:t>setImmediate(() =&gt; {</w:t>
        <w:br/>
        <w:t xml:space="preserve">  console.log('4. setImmediate() callback');</w:t>
        <w:br/>
        <w:t>});</w:t>
        <w:br/>
        <w:br/>
        <w:t>console.log('5. End');</w:t>
      </w:r>
    </w:p>
    <w:p>
      <w:r>
        <w:t>Typical Output:</w:t>
      </w:r>
    </w:p>
    <w:p>
      <w:r>
        <w:rPr>
          <w:rFonts w:ascii="Consolas" w:hAnsi="Consolas"/>
          <w:sz w:val="19"/>
        </w:rPr>
        <w:t>1. Start</w:t>
        <w:br/>
        <w:t>5. End</w:t>
        <w:br/>
        <w:t>2. process.nextTick() callback</w:t>
        <w:br/>
        <w:t>3. setTimeout(0) callback</w:t>
        <w:br/>
        <w:t>4. setImmediate() callback</w:t>
      </w:r>
    </w:p>
    <w:p>
      <w:r>
        <w:t>Summary:</w:t>
      </w:r>
    </w:p>
    <w:p>
      <w:pPr>
        <w:pStyle w:val="ListBullet"/>
      </w:pPr>
      <w:r>
        <w:t>process.nextTick() is for immediate execution after current code, before any Event Loop phases.</w:t>
      </w:r>
    </w:p>
    <w:p>
      <w:pPr>
        <w:pStyle w:val="ListBullet"/>
      </w:pPr>
      <w:r>
        <w:t>setTimeout(fn, 0) is handled in the Timers phase (early in the loop).</w:t>
      </w:r>
    </w:p>
    <w:p>
      <w:pPr>
        <w:pStyle w:val="ListBullet"/>
      </w:pPr>
      <w:r>
        <w:t>setImmediate() is handled in the Check phase (later in the loop).</w:t>
      </w:r>
    </w:p>
    <w:p/>
    <w:p>
      <w:pPr>
        <w:pStyle w:val="Heading2"/>
      </w:pPr>
      <w:r>
        <w:t>416. Discuss strategies for managing application state and shared resources when working with multiple Node.js instances or worker threads.</w:t>
      </w:r>
    </w:p>
    <w:p>
      <w:r>
        <w:t>When working with multiple Node.js instances (e.g., separate processes, different servers) or worker threads (separate processes within the same application), managing application state and shared resources becomes crucial because they do not share memory by default. Each instance is like a separate kitchen; they need a common pantry to share ingredients.</w:t>
      </w:r>
    </w:p>
    <w:p>
      <w:r>
        <w:t>### The Challenge: No Shared Memory</w:t>
      </w:r>
    </w:p>
    <w:p>
      <w:pPr>
        <w:pStyle w:val="ListBullet"/>
      </w:pPr>
      <w:r>
        <w:t>Application State: This is any data your application needs to remember, like a user's logged-in status, a counter, or configuration settings. If one instance updates a counter, another instance won't know about the change unless there's a shared mechanism.</w:t>
      </w:r>
    </w:p>
    <w:p>
      <w:pPr>
        <w:pStyle w:val="ListBullet"/>
      </w:pPr>
      <w:r>
        <w:t>Shared Resources: These are things like a database connection pool, a cache, or a file handle that multiple parts of your application might need to access.</w:t>
      </w:r>
    </w:p>
    <w:p>
      <w:r>
        <w:t>Here are the primary strategies:</w:t>
      </w:r>
    </w:p>
    <w:p>
      <w:r>
        <w:t>---</w:t>
      </w:r>
    </w:p>
    <w:p>
      <w:r>
        <w:t>### 1. Externalize State (for Multiple Instances/Processes)</w:t>
      </w:r>
    </w:p>
    <w:p>
      <w:r>
        <w:t>This is the most common and robust approach. Instead of keeping state *inside* a Node.js process, you store it in a central, external service that all instances can access.</w:t>
      </w:r>
    </w:p>
    <w:p>
      <w:pPr>
        <w:pStyle w:val="ListBullet"/>
      </w:pPr>
      <w:r>
        <w:t>Databases (SQL/NoSQL):</w:t>
      </w:r>
    </w:p>
    <w:p>
      <w:pPr>
        <w:pStyle w:val="ListBullet"/>
      </w:pPr>
      <w:r>
        <w:t>Strategy: Store persistent data (e.g., user profiles, orders, blog posts) in a database. Each Node.js instance connects to the same database.</w:t>
      </w:r>
    </w:p>
    <w:p>
      <w:pPr>
        <w:pStyle w:val="ListBullet"/>
      </w:pPr>
      <w:r>
        <w:t>Analogy: A central library or filing cabinet. Anyone can read or write, ensuring consistency.</w:t>
      </w:r>
    </w:p>
    <w:p>
      <w:pPr>
        <w:pStyle w:val="ListBullet"/>
      </w:pPr>
      <w:r>
        <w:t>Example (Conceptual):</w:t>
      </w:r>
    </w:p>
    <w:p>
      <w:r>
        <w:rPr>
          <w:rFonts w:ascii="Consolas" w:hAnsi="Consolas"/>
          <w:sz w:val="19"/>
        </w:rPr>
        <w:t xml:space="preserve">        // Instance A saves user data</w:t>
        <w:br/>
        <w:t xml:space="preserve">        await db.saveUser({ id: 'user1', name: 'Alice' });</w:t>
        <w:br/>
        <w:br/>
        <w:t xml:space="preserve">        // Instance B retrieves user data</w:t>
        <w:br/>
        <w:t xml:space="preserve">        const user = await db.getUser('user1'); // will get Alice's data</w:t>
      </w:r>
    </w:p>
    <w:p>
      <w:pPr>
        <w:pStyle w:val="ListBullet"/>
      </w:pPr>
      <w:r>
        <w:t>Distributed Caches (e.g., Redis, Memcached):</w:t>
      </w:r>
    </w:p>
    <w:p>
      <w:pPr>
        <w:pStyle w:val="ListBullet"/>
      </w:pPr>
      <w:r>
        <w:t>Strategy: Store frequently accessed, non-persistent data (e.g., user sessions, temporary counters, rate limits) in a fast, in-memory data store like Redis.</w:t>
      </w:r>
    </w:p>
    <w:p>
      <w:pPr>
        <w:pStyle w:val="ListBullet"/>
      </w:pPr>
      <w:r>
        <w:t>Analogy: A shared, super-fast whiteboard visible to all kitchens.</w:t>
      </w:r>
    </w:p>
    <w:p>
      <w:pPr>
        <w:pStyle w:val="ListBullet"/>
      </w:pPr>
      <w:r>
        <w:t>Example:</w:t>
      </w:r>
    </w:p>
    <w:p>
      <w:r>
        <w:rPr>
          <w:rFonts w:ascii="Consolas" w:hAnsi="Consolas"/>
          <w:sz w:val="19"/>
        </w:rPr>
        <w:t xml:space="preserve">        // Instance 1 sets a session</w:t>
        <w:br/>
        <w:t xml:space="preserve">        await redisClient.set('session:user_token', JSON.stringify({ userId: 123, role: 'admin' }));</w:t>
        <w:br/>
        <w:br/>
        <w:t xml:space="preserve">        // Instance 2 retrieves it</w:t>
        <w:br/>
        <w:t xml:space="preserve">        const sessionData = JSON.parse(await redisClient.get('session:user_token'));</w:t>
      </w:r>
    </w:p>
    <w:p>
      <w:r>
        <w:t>---</w:t>
      </w:r>
    </w:p>
    <w:p>
      <w:r>
        <w:t>### 2. Message Passing (for Worker Threads)</w:t>
      </w:r>
    </w:p>
    <w:p>
      <w:r>
        <w:t>Within a single Node.js application using the worker_threads module, you can communicate directly between the main thread and its worker threads.</w:t>
      </w:r>
    </w:p>
    <w:p>
      <w:pPr>
        <w:pStyle w:val="ListBullet"/>
      </w:pPr>
      <w:r>
        <w:t>Strategy: Worker threads can send messages to the main thread, and vice-versa, allowing them to share small pieces of information or coordinate tasks.</w:t>
      </w:r>
    </w:p>
    <w:p>
      <w:pPr>
        <w:pStyle w:val="ListBullet"/>
      </w:pPr>
      <w:r>
        <w:t>Analogy: Two people in the same room passing notes back and forth.</w:t>
      </w:r>
    </w:p>
    <w:p>
      <w:pPr>
        <w:pStyle w:val="ListBullet"/>
      </w:pPr>
      <w:r>
        <w:t>Example:</w:t>
      </w:r>
    </w:p>
    <w:p>
      <w:r>
        <w:rPr>
          <w:rFonts w:ascii="Consolas" w:hAnsi="Consolas"/>
          <w:sz w:val="19"/>
        </w:rPr>
        <w:t xml:space="preserve">    // --- In main.js (Main Thread) ---</w:t>
        <w:br/>
        <w:t xml:space="preserve">    const { Worker } = require('worker_threads');</w:t>
        <w:br/>
        <w:t xml:space="preserve">    const worker = new Worker('./worker.js');</w:t>
        <w:br/>
        <w:br/>
        <w:t xml:space="preserve">    worker.postMessage({ type: 'calculate', value: 5 }); // Send data to worker</w:t>
        <w:br/>
        <w:br/>
        <w:t xml:space="preserve">    worker.on('message', (message) =&gt; {</w:t>
        <w:br/>
        <w:t xml:space="preserve">        console.log('Main thread received:', message.result); // Worker's result</w:t>
        <w:br/>
        <w:t xml:space="preserve">    });</w:t>
        <w:br/>
        <w:br/>
        <w:t xml:space="preserve">    // --- In worker.js (Worker Thread) ---</w:t>
        <w:br/>
        <w:t xml:space="preserve">    const { parentPort } = require('worker_threads');</w:t>
        <w:br/>
        <w:br/>
        <w:t xml:space="preserve">    parentPort.on('message', (message) =&gt; {</w:t>
        <w:br/>
        <w:t xml:space="preserve">        if (message.type === 'calculate') {</w:t>
        <w:br/>
        <w:t xml:space="preserve">            const result = message.value * 2;</w:t>
        <w:br/>
        <w:t xml:space="preserve">            parentPort.postMessage({ result: result }); // Send result back to main</w:t>
        <w:br/>
        <w:t xml:space="preserve">        }</w:t>
        <w:br/>
        <w:t xml:space="preserve">    });</w:t>
      </w:r>
    </w:p>
    <w:p>
      <w:r>
        <w:t>---</w:t>
      </w:r>
    </w:p>
    <w:p>
      <w:r>
        <w:t>### Summary</w:t>
      </w:r>
    </w:p>
    <w:p>
      <w:r>
        <w:t>The golden rule is to treat your Node.js instances (whether processes or worker threads) as stateless as much as possible. Rely on external, shared services like databases or distributed caches for any common data that needs to be accessed by multiple processes. For worker threads, use explicit message passing for direct communication and coordination. This ensures consistency and scalability across your application.</w:t>
      </w:r>
    </w:p>
    <w:p/>
    <w:p>
      <w:pPr>
        <w:pStyle w:val="Heading2"/>
      </w:pPr>
      <w:r>
        <w:t>417. You're building a high-traffic API endpoint that involves a long-running external API call. How would you prevent this from blocking your Node.js server, and what techniques would you use to ensure responsiveness and reliability?</w:t>
      </w:r>
    </w:p>
    <w:p>
      <w:r>
        <w:t>### Preventing Node.js Server Blocking with Long-Running Calls</w:t>
      </w:r>
    </w:p>
    <w:p>
      <w:r>
        <w:t>Node.js's single-threaded Event Loop means a synchronous, long-running external API call would block the entire server, rendering it unresponsive to all other requests. This is because Node.js processes one task at a time.</w:t>
      </w:r>
    </w:p>
    <w:p>
      <w:r>
        <w:t>1. Embrace Asynchronous Operations: The Core Solution</w:t>
      </w:r>
    </w:p>
    <w:p>
      <w:r>
        <w:t>The fundamental way to prevent blocking is to make long-running operations asynchronous. Node.js registers a callback for the operation and immediately continues processing other tasks. When the external call completes, its callback is placed back into the Event Loop to be executed.</w:t>
      </w:r>
    </w:p>
    <w:p>
      <w:pPr>
        <w:pStyle w:val="ListBullet"/>
      </w:pPr>
      <w:r>
        <w:t>Analogy: You order food at a restaurant. The kitchen takes your order and calls you when it's ready. They don't stop cooking for everyone else while your specific food is being prepared; they continue serving other customers.</w:t>
      </w:r>
    </w:p>
    <w:p>
      <w:pPr>
        <w:pStyle w:val="ListBullet"/>
      </w:pPr>
      <w:r>
        <w:t>Technique: async/await: This modern JavaScript syntax simplifies working with asynchronous code, making it look and behave like synchronous code. The await keyword *pauses only the current function's execution*, freeing the Node.js Event Loop to handle other incoming requests while waiting for the external operation to complete.</w:t>
      </w:r>
    </w:p>
    <w:p>
      <w:r>
        <w:rPr>
          <w:rFonts w:ascii="Consolas" w:hAnsi="Consolas"/>
          <w:sz w:val="19"/>
        </w:rPr>
        <w:t xml:space="preserve">    async function callExternalService() {</w:t>
        <w:br/>
        <w:t xml:space="preserve">        try {</w:t>
        <w:br/>
        <w:t xml:space="preserve">            // 'await' waits for the Promise to resolve without blocking the server.</w:t>
        <w:br/>
        <w:t xml:space="preserve">            const response = await fetch('https://api.external.com/data');</w:t>
        <w:br/>
        <w:t xml:space="preserve">            const data = await response.json();</w:t>
        <w:br/>
        <w:t xml:space="preserve">            return data;</w:t>
        <w:br/>
        <w:t xml:space="preserve">        } catch (error) {</w:t>
        <w:br/>
        <w:t xml:space="preserve">            console.error("External service call failed:", error);</w:t>
        <w:br/>
        <w:t xml:space="preserve">            throw new Error("Failed to get data.");</w:t>
        <w:br/>
        <w:t xml:space="preserve">        }</w:t>
        <w:br/>
        <w:t xml:space="preserve">    }</w:t>
        <w:br/>
        <w:br/>
        <w:t xml:space="preserve">    // In your API endpoint:</w:t>
        <w:br/>
        <w:t xml:space="preserve">    // app.get('/my-data', async (req, res) =&gt; {</w:t>
        <w:br/>
        <w:t xml:space="preserve">    //     try {</w:t>
        <w:br/>
        <w:t xml:space="preserve">    //         const data = await callExternalService();</w:t>
        <w:br/>
        <w:t xml:space="preserve">    //         res.status(200).json(data);</w:t>
        <w:br/>
        <w:t xml:space="preserve">    //     } catch (error) {</w:t>
        <w:br/>
        <w:t xml:space="preserve">    //         res.status(500).send(error.message);</w:t>
        <w:br/>
        <w:t xml:space="preserve">    //     }</w:t>
        <w:br/>
        <w:t xml:space="preserve">    // });</w:t>
      </w:r>
    </w:p>
    <w:p>
      <w:r>
        <w:t>2. Ensuring Responsiveness and Reliability</w:t>
      </w:r>
    </w:p>
    <w:p>
      <w:r>
        <w:t>Even with asynchronous calls, external services can be slow or fail. Additional techniques are crucial:</w:t>
      </w:r>
    </w:p>
    <w:p>
      <w:pPr>
        <w:pStyle w:val="ListBullet"/>
      </w:pPr>
      <w:r>
        <w:t>Timeouts: Define a maximum waiting time for external APIs. If the call exceeds this, your server stops waiting and responds gracefully (e.g., with an error), preventing indefinite hangs and ensuring a timely response.</w:t>
      </w:r>
    </w:p>
    <w:p>
      <w:pPr>
        <w:pStyle w:val="ListBullet"/>
      </w:pPr>
      <w:r>
        <w:t>Retries with Backoff: Implement logic to retry failed calls a few times, waiting progressively longer between attempts (exponential backoff). This handles transient network issues or temporary service glitches.</w:t>
      </w:r>
    </w:p>
    <w:p>
      <w:pPr>
        <w:pStyle w:val="ListBullet"/>
      </w:pPr>
      <w:r>
        <w:t>Circuit Breakers: Prevent your server from repeatedly hitting a failing external service. After a configurable number of failures, the "circuit opens," causing subsequent calls to that service to fail immediately without attempting the external call, protecting both your service and the external one from overload. It periodically checks if the service has recovered.</w:t>
      </w:r>
    </w:p>
    <w:p>
      <w:pPr>
        <w:pStyle w:val="ListBullet"/>
      </w:pPr>
      <w:r>
        <w:t>Message Queues (for very long tasks): For tasks truly taking minutes or hours, offload them entirely. Your API endpoint sends a message to a dedicated queue (e.g., RabbitMQ, SQS). A separate worker process or service then picks up and processes this task in the background, allowing your API endpoint to respond instantly to the client (e.g., "request received, processing in background").</w:t>
      </w:r>
    </w:p>
    <w:p>
      <w:r>
        <w:t>Summary</w:t>
      </w:r>
    </w:p>
    <w:p>
      <w:r>
        <w:t>By leveraging Node.js's asynchronous nature (async/await) and implementing robust patterns like timeouts, retries with backoff, and circuit breakers, you can build a responsive and reliable high-traffic API. For extremely long-running processes, message queues are essential for offloading work and maintaining immediate server responsiveness.</w:t>
      </w:r>
    </w:p>
    <w:p/>
    <w:p>
      <w:pPr>
        <w:pStyle w:val="Heading2"/>
      </w:pPr>
      <w:r>
        <w:t>418. Describe common causes of memory leaks in Node.js applications and outline some tools or techniques you would use to identify and debug them.</w:t>
      </w:r>
    </w:p>
    <w:p>
      <w:r>
        <w:t>A memory leak occurs when your application unintentionally holds onto memory that is no longer needed, preventing the garbage collector from reclaiming it. Think of it like a restaurant that keeps dirty plates on tables forever – eventually, it runs out of space. In Node.js, this can lead to slower performance, increased resource consumption, and eventually, application crashes.</w:t>
      </w:r>
    </w:p>
    <w:p>
      <w:r>
        <w:t>### Common Causes of Memory Leaks in Node.js:</w:t>
      </w:r>
    </w:p>
    <w:p>
      <w:pPr>
        <w:pStyle w:val="ListBullet"/>
      </w:pPr>
      <w:r>
        <w:t>Unreferenced Closures:</w:t>
      </w:r>
    </w:p>
    <w:p>
      <w:r>
        <w:t>When an inner function captures variables from its outer (enclosing) scope, those variables remain in memory as long as the inner function exists. If you store these closures (e.g., in a global array or cache), the captured variables (even large ones) will persist.</w:t>
      </w:r>
    </w:p>
    <w:p>
      <w:r>
        <w:rPr>
          <w:rFonts w:ascii="Consolas" w:hAnsi="Consolas"/>
          <w:sz w:val="19"/>
        </w:rPr>
        <w:t xml:space="preserve">    let leakyCache = [];</w:t>
        <w:br/>
        <w:t xml:space="preserve">    function createLeakyClosure() {</w:t>
        <w:br/>
        <w:t xml:space="preserve">      let largeData = new Array(1000000).fill('placeholder'); // Large data</w:t>
        <w:br/>
        <w:t xml:space="preserve">      leakyCache.push(() =&gt; largeData.length); // Closure captures largeData</w:t>
        <w:br/>
        <w:t xml:space="preserve">      // If createLeakyClosure is called repeatedly, leakyCache grows, holding onto all largeData instances.</w:t>
        <w:br/>
        <w:t xml:space="preserve">    }</w:t>
      </w:r>
    </w:p>
    <w:p>
      <w:pPr>
        <w:pStyle w:val="ListBullet"/>
      </w:pPr>
      <w:r>
        <w:t>Global Variables or Caches:</w:t>
      </w:r>
    </w:p>
    <w:p>
      <w:r>
        <w:t>Storing data indefinitely in global objects (like global or process or even module-level variables) without proper cleanup mechanisms. If data is continually added but never removed, it accumulates.</w:t>
      </w:r>
    </w:p>
    <w:p>
      <w:r>
        <w:rPr>
          <w:rFonts w:ascii="Consolas" w:hAnsi="Consolas"/>
          <w:sz w:val="19"/>
        </w:rPr>
        <w:t xml:space="preserve">    const myGlobalCache = {}; // Stays in memory</w:t>
        <w:br/>
        <w:t xml:space="preserve">    function addDataToCache(key, value) {</w:t>
        <w:br/>
        <w:t xml:space="preserve">      myGlobalCache[key] = value; // No eviction or cleanup logic</w:t>
        <w:br/>
        <w:t xml:space="preserve">    }</w:t>
        <w:br/>
        <w:t xml:space="preserve">    // Calling addDataToCache repeatedly will cause myGlobalCache to grow indefinitely.</w:t>
      </w:r>
    </w:p>
    <w:p>
      <w:pPr>
        <w:pStyle w:val="ListBullet"/>
      </w:pPr>
      <w:r>
        <w:t>Event Emitters (Unremoved Listeners):</w:t>
      </w:r>
    </w:p>
    <w:p>
      <w:r>
        <w:t>If you attach event listeners to an EventEmitter (e.g., http.Server, streams, or custom event emitters) but forget to remove them (emitter.removeListener() or emitter.off()) when they're no longer needed, the listener functions (and their captured scope) can accumulate.</w:t>
      </w:r>
    </w:p>
    <w:p>
      <w:r>
        <w:rPr>
          <w:rFonts w:ascii="Consolas" w:hAnsi="Consolas"/>
          <w:sz w:val="19"/>
        </w:rPr>
        <w:t xml:space="preserve">    const EventEmitter = require('events');</w:t>
        <w:br/>
        <w:t xml:space="preserve">    const myEmitter = new EventEmitter();</w:t>
        <w:br/>
        <w:t xml:space="preserve">    setInterval(() =&gt; {</w:t>
        <w:br/>
        <w:t xml:space="preserve">      // Each second, a new listener is added without removing previous ones.</w:t>
        <w:br/>
        <w:t xml:space="preserve">      myEmitter.on('data', () =&gt; { /* process data */ });</w:t>
        <w:br/>
        <w:t xml:space="preserve">    }, 1000);</w:t>
      </w:r>
    </w:p>
    <w:p>
      <w:pPr>
        <w:pStyle w:val="ListBullet"/>
      </w:pPr>
      <w:r>
        <w:t>Timers (Uncleared setInterval):</w:t>
      </w:r>
    </w:p>
    <w:p>
      <w:r>
        <w:t>setInterval callbacks, if not explicitly cleared with clearInterval(), will continue to execute and hold onto their scope, even if the component that set them up is logically "gone."</w:t>
      </w:r>
    </w:p>
    <w:p>
      <w:r>
        <w:t>### Tools and Techniques to Identify and Debug Memory Leaks:</w:t>
      </w:r>
    </w:p>
    <w:p>
      <w:pPr>
        <w:pStyle w:val="ListBullet"/>
      </w:pPr>
      <w:r>
        <w:t>Chrome DevTools (V8 Profiler):</w:t>
      </w:r>
    </w:p>
    <w:p>
      <w:r>
        <w:t>The most powerful tool for Node.js memory debugging.</w:t>
      </w:r>
    </w:p>
    <w:p>
      <w:pPr>
        <w:pStyle w:val="ListBullet"/>
      </w:pPr>
      <w:r>
        <w:t>Heap Snapshots: Take a "picture" of your application's memory at different points in time. Comparing two snapshots can reveal objects that were allocated and never deallocated, indicating a leak.</w:t>
      </w:r>
    </w:p>
    <w:p>
      <w:pPr>
        <w:pStyle w:val="ListBullet"/>
      </w:pPr>
      <w:r>
        <w:t>Allocation Timeline: Shows memory allocation over time, helping you pinpoint code sections that cause memory spikes.</w:t>
      </w:r>
    </w:p>
    <w:p>
      <w:pPr>
        <w:pStyle w:val="ListBullet"/>
      </w:pPr>
      <w:r>
        <w:t>How to use: Start your Node.js app with node --inspect index.js. Open Chrome, navigate to chrome://inspect, and open the DevTools for your Node.js process. Go to the "Memory" tab.</w:t>
      </w:r>
    </w:p>
    <w:p>
      <w:pPr>
        <w:pStyle w:val="ListBullet"/>
      </w:pPr>
      <w:r>
        <w:t>process.memoryUsage():</w:t>
      </w:r>
    </w:p>
    <w:p>
      <w:r>
        <w:t>A built-in Node.js function that returns an object detailing current memory usage (Resident Set Size (RSS), Heap Total, Heap Used). Useful for simple, programmatic monitoring or logging memory trends over time.</w:t>
      </w:r>
    </w:p>
    <w:p>
      <w:r>
        <w:rPr>
          <w:rFonts w:ascii="Consolas" w:hAnsi="Consolas"/>
          <w:sz w:val="19"/>
        </w:rPr>
        <w:t xml:space="preserve">    console.log(process.memoryUsage());</w:t>
        <w:br/>
        <w:t xml:space="preserve">    // Example Output: { rss: 49354752, heapTotal: 7393280, heapUsed: 3677496, external: 8772 }</w:t>
      </w:r>
    </w:p>
    <w:p>
      <w:pPr>
        <w:pStyle w:val="ListBullet"/>
      </w:pPr>
      <w:r>
        <w:t>heapdump / memwatch-next (Libraries):</w:t>
      </w:r>
    </w:p>
    <w:p>
      <w:r>
        <w:t>Third-party npm modules that allow you to programmatically trigger heap snapshots or detect memory increase events from within your Node.js code. Ideal for automated testing or monitoring in production environments.</w:t>
      </w:r>
    </w:p>
    <w:p>
      <w:r>
        <w:t>### Summary:</w:t>
      </w:r>
    </w:p>
    <w:p>
      <w:r>
        <w:t>Memory leaks in Node.js typically arise from unintentionally maintaining references to objects, preventing the garbage collector from freeing memory. Leveraging powerful tools like Chrome DevTools for heap analysis and being mindful of common pitfalls like unmanaged caches, event listeners, and timers are essential for building robust and performant Node.js applications.</w:t>
      </w:r>
    </w:p>
    <w:p/>
    <w:p>
      <w:pPr>
        <w:pStyle w:val="Heading2"/>
      </w:pPr>
      <w:r>
        <w:t>419. How can Node.js leverage multi-core CPUs? Compare and contrast the `cluster` module and `worker_threads` module, detailing their use cases and advantages/disadvantages.</w:t>
      </w:r>
    </w:p>
    <w:p>
      <w:r>
        <w:t>Node.js, by default, runs JavaScript on a single thread, meaning a single Node.js process typically utilizes only one CPU core. To leverage multiple cores of a CPU, you need to run multiple Node.js processes or threads. Think of it like a single chef in a kitchen: to cook more dishes simultaneously, you need more chefs.</w:t>
      </w:r>
    </w:p>
    <w:p>
      <w:r>
        <w:t>Node.js offers two primary modules to achieve this: cluster and worker_threads.</w:t>
      </w:r>
    </w:p>
    <w:p>
      <w:r>
        <w:t>### 1. cluster module</w:t>
      </w:r>
    </w:p>
    <w:p>
      <w:r>
        <w:t>The cluster module allows you to create multiple Node.js processes (called "workers") that share the same server port. A "master" process manages these workers, and the operating system distributes incoming requests among them.</w:t>
      </w:r>
    </w:p>
    <w:p>
      <w:pPr>
        <w:pStyle w:val="ListBullet"/>
      </w:pPr>
      <w:r>
        <w:t>Analogy: A restaurant manager (master process) assigns incoming customers (requests) to different chefs (worker processes), each running in their own separate kitchen.</w:t>
      </w:r>
    </w:p>
    <w:p>
      <w:pPr>
        <w:pStyle w:val="ListBullet"/>
      </w:pPr>
      <w:r>
        <w:t>Use Case: Primarily for scaling web servers (HTTP/TCP) to handle many concurrent requests. Each worker runs a full instance of your application.</w:t>
      </w:r>
    </w:p>
    <w:p>
      <w:pPr>
        <w:pStyle w:val="ListBullet"/>
      </w:pPr>
      <w:r>
        <w:t>Advantages:</w:t>
      </w:r>
    </w:p>
    <w:p>
      <w:pPr>
        <w:pStyle w:val="ListBullet"/>
      </w:pPr>
      <w:r>
        <w:t>Simple web server scaling: Easy to distribute load across cores.</w:t>
      </w:r>
    </w:p>
    <w:p>
      <w:pPr>
        <w:pStyle w:val="ListBullet"/>
      </w:pPr>
      <w:r>
        <w:t>Robustness: If one worker process crashes, others remain operational.</w:t>
      </w:r>
    </w:p>
    <w:p>
      <w:pPr>
        <w:pStyle w:val="ListBullet"/>
      </w:pPr>
      <w:r>
        <w:t>Automatic load balancing: The OS typically handles request distribution (e.g., round-robin).</w:t>
      </w:r>
    </w:p>
    <w:p>
      <w:pPr>
        <w:pStyle w:val="ListBullet"/>
      </w:pPr>
      <w:r>
        <w:t>Disadvantages:</w:t>
      </w:r>
    </w:p>
    <w:p>
      <w:pPr>
        <w:pStyle w:val="ListBullet"/>
      </w:pPr>
      <w:r>
        <w:t>Higher memory overhead: Each worker is a complete Node.js process, consuming more memory.</w:t>
      </w:r>
    </w:p>
    <w:p>
      <w:pPr>
        <w:pStyle w:val="ListBullet"/>
      </w:pPr>
      <w:r>
        <w:t>Complex inter-process communication (IPC): Sharing custom data or state between workers requires explicit message passing.</w:t>
      </w:r>
    </w:p>
    <w:p>
      <w:r>
        <w:rPr>
          <w:rFonts w:ascii="Consolas" w:hAnsi="Consolas"/>
          <w:sz w:val="19"/>
        </w:rPr>
        <w:t>// cluster_example.js</w:t>
        <w:br/>
        <w:t>const cluster = require('cluster');</w:t>
        <w:br/>
        <w:t>const http = require('http');</w:t>
        <w:br/>
        <w:t>if (cluster.isMaster) { /* ... fork workers ... */ } // Master process forks new worker processes</w:t>
        <w:br/>
        <w:t>else { http.createServer((req, res) =&gt; res.end('Hello!')).listen(8000); } // Worker process handles requests</w:t>
      </w:r>
    </w:p>
    <w:p>
      <w:r>
        <w:t>### 2. worker_threads module</w:t>
      </w:r>
    </w:p>
    <w:p>
      <w:r>
        <w:t>The worker_threads module allows you to create multiple actual threads *within* a single Node.js process. These threads can run JavaScript code in parallel.</w:t>
      </w:r>
    </w:p>
    <w:p>
      <w:pPr>
        <w:pStyle w:val="ListBullet"/>
      </w:pPr>
      <w:r>
        <w:t>Analogy: A head chef (main Node.js process) hires sous-chefs (worker threads) to perform time-consuming, specific tasks *within* the same kitchen, like complex calculations, without needing separate kitchens.</w:t>
      </w:r>
    </w:p>
    <w:p>
      <w:pPr>
        <w:pStyle w:val="ListBullet"/>
      </w:pPr>
      <w:r>
        <w:t>Use Case: Ideal for CPU-bound computational tasks (e.g., complex calculations, data compression, image processing) that would otherwise block the main event loop.</w:t>
      </w:r>
    </w:p>
    <w:p>
      <w:pPr>
        <w:pStyle w:val="ListBullet"/>
      </w:pPr>
      <w:r>
        <w:t>Advantages:</w:t>
      </w:r>
    </w:p>
    <w:p>
      <w:pPr>
        <w:pStyle w:val="ListBullet"/>
      </w:pPr>
      <w:r>
        <w:t>Efficient for CPU-bound tasks: Offloads heavy computation from the main thread, keeping the application responsive.</w:t>
      </w:r>
    </w:p>
    <w:p>
      <w:pPr>
        <w:pStyle w:val="ListBullet"/>
      </w:pPr>
      <w:r>
        <w:t>Lower overhead: Threads are lighter than full processes, consuming fewer resources.</w:t>
      </w:r>
    </w:p>
    <w:p>
      <w:pPr>
        <w:pStyle w:val="ListBullet"/>
      </w:pPr>
      <w:r>
        <w:t>Shared memory: Can share ArrayBuffer objects for efficient data exchange.</w:t>
      </w:r>
    </w:p>
    <w:p>
      <w:pPr>
        <w:pStyle w:val="ListBullet"/>
      </w:pPr>
      <w:r>
        <w:t>Disadvantages:</w:t>
      </w:r>
    </w:p>
    <w:p>
      <w:pPr>
        <w:pStyle w:val="ListBullet"/>
      </w:pPr>
      <w:r>
        <w:t>More complex synchronization: Managing shared data and avoiding race conditions requires careful design.</w:t>
      </w:r>
    </w:p>
    <w:p>
      <w:pPr>
        <w:pStyle w:val="ListBullet"/>
      </w:pPr>
      <w:r>
        <w:t>Not for I/O heavy operations: While JavaScript runs in parallel, underlying I/O operations are still handled asynchronously by libuv.</w:t>
      </w:r>
    </w:p>
    <w:p>
      <w:r>
        <w:rPr>
          <w:rFonts w:ascii="Consolas" w:hAnsi="Consolas"/>
          <w:sz w:val="19"/>
        </w:rPr>
        <w:t>// main_app.js</w:t>
        <w:br/>
        <w:t>const { Worker } = require('worker_threads');</w:t>
        <w:br/>
        <w:t>const worker = new Worker('./heavy_task_worker.js'); // Starts a new thread</w:t>
        <w:br/>
        <w:t>worker.postMessage('start_computation'); // Send message to worker</w:t>
        <w:br/>
        <w:t>worker.on('message', (result) =&gt; console.log('Task done:', result));</w:t>
        <w:br/>
        <w:br/>
        <w:t>// heavy_task_worker.js</w:t>
        <w:br/>
        <w:t>const { parentPort } = require('worker_threads');</w:t>
        <w:br/>
        <w:t>parentPort.on('message', () =&gt; {</w:t>
        <w:br/>
        <w:t xml:space="preserve">  // Perform CPU-intensive calculation here</w:t>
        <w:br/>
        <w:t xml:space="preserve">  parentPort.postMessage('computed_result'); // Send result back</w:t>
        <w:br/>
        <w:t>});</w:t>
      </w:r>
    </w:p>
    <w:p>
      <w:r>
        <w:t>### Comparison &amp; Takeaway</w:t>
      </w:r>
    </w:p>
    <w:p>
      <w:r>
        <w:t>| Feature | cluster (processes) | worker_threads (threads) | | :-------------- | :------------------------------------------------ | :------------------------------------------------------- | | Purpose | Scale web servers/network apps (distribute requests) | Offload CPU-bound tasks (calculations, data processing) | | Overhead | Higher per worker (full Node.js instance) | Lower per worker (shares process resources) | | Robustness | High (worker crash doesn't halt others) | Lower (thread crash can affect parent process) |</w:t>
      </w:r>
    </w:p>
    <w:p>
      <w:r>
        <w:t>In short: Use cluster to scale your web server by distributing incoming requests across multiple CPU cores via separate Node.js processes. Use worker_threads to offload CPU-intensive computations to separate threads *within* your application, preventing the main thread from blocking.</w:t>
      </w:r>
    </w:p>
    <w:p/>
    <w:p>
      <w:pPr>
        <w:pStyle w:val="Heading2"/>
      </w:pPr>
      <w:r>
        <w:t>420. Design a scalable real-time chat application using Node.js. What technologies and architectural patterns would you consider, and what challenges would you anticipate?</w:t>
      </w:r>
    </w:p>
    <w:p>
      <w:r>
        <w:t>Designing a scalable real-time chat application with Node.js involves choosing the right technologies and architectural patterns to handle many concurrent users and instant message delivery.</w:t>
      </w:r>
    </w:p>
    <w:p>
      <w:r>
        <w:t>### Core Technologies</w:t>
      </w:r>
    </w:p>
    <w:p>
      <w:pPr>
        <w:pStyle w:val="ListBullet"/>
      </w:pPr>
      <w:r>
        <w:t>Node.js: Its non-blocking, event-driven I/O model is perfect for chat applications. Node.js can efficiently manage thousands of concurrent connections without creating a new thread for each, making it lightweight and fast for real-time data exchange.</w:t>
      </w:r>
    </w:p>
    <w:p>
      <w:pPr>
        <w:pStyle w:val="ListBullet"/>
      </w:pPr>
      <w:r>
        <w:t>WebSockets (via Socket.IO): This is the backbone for real-time communication. Unlike traditional HTTP requests (where the client constantly asks "Any new messages?"), WebSockets open a persistent, bidirectional communication channel between the client and server. Think of it like a dedicated, open phone line instead of constantly redialing. Socket.IO simplifies WebSocket management, automatic reconnection, and provides fallback options.</w:t>
      </w:r>
    </w:p>
    <w:p>
      <w:r>
        <w:rPr>
          <w:rFonts w:ascii="Consolas" w:hAnsi="Consolas"/>
          <w:sz w:val="19"/>
        </w:rPr>
        <w:t xml:space="preserve">    // Simplified Server-side with Socket.IO</w:t>
        <w:br/>
        <w:t xml:space="preserve">    const io = require('socket.io')(httpServer);</w:t>
        <w:br/>
        <w:t xml:space="preserve">    io.on('connection', (socket) =&gt; {</w:t>
        <w:br/>
        <w:t xml:space="preserve">      console.log('User connected');</w:t>
        <w:br/>
        <w:t xml:space="preserve">      socket.on('chat message', (msg) =&gt; {</w:t>
        <w:br/>
        <w:t xml:space="preserve">        io.emit('chat message', msg); // Broadcast to all connected clients</w:t>
        <w:br/>
        <w:t xml:space="preserve">      });</w:t>
        <w:br/>
        <w:t xml:space="preserve">      socket.on('disconnect', () =&gt; console.log('User disconnected'));</w:t>
        <w:br/>
        <w:t xml:space="preserve">    });</w:t>
      </w:r>
    </w:p>
    <w:p>
      <w:r>
        <w:t>### Architectural Patterns for Scalability</w:t>
      </w:r>
    </w:p>
    <w:p>
      <w:r>
        <w:t>To handle a large user base, we'd adopt these patterns:</w:t>
      </w:r>
    </w:p>
    <w:p>
      <w:pPr>
        <w:pStyle w:val="ListBullet"/>
      </w:pPr>
      <w:r>
        <w:t>Horizontal Scaling with Load Balancer: Instead of one large Node.js server, we run multiple smaller Node.js instances. A Load Balancer (e.g., Nginx, HAProxy) distributes incoming user connections across these instances. This is like adding more cashiers to handle a long queue.</w:t>
      </w:r>
    </w:p>
    <w:p>
      <w:pPr>
        <w:pStyle w:val="ListBullet"/>
      </w:pPr>
      <w:r>
        <w:t>Publish/Subscribe (Pub/Sub) with Redis: When a user sends a message, only *one* Node.js instance might receive it. To ensure *all* connected users (potentially across *other* instances) get the message, we use Redis as a central message broker. An instance receiving a message "publishes" it to a Redis channel. All other Node.js instances "subscribe" to this channel and then broadcast the message to their connected clients.</w:t>
      </w:r>
    </w:p>
    <w:p>
      <w:pPr>
        <w:pStyle w:val="ListBullet"/>
      </w:pPr>
      <w:r>
        <w:t>Database: A NoSQL database like MongoDB or a relational database like PostgreSQL to persist chat history, user profiles, and channel information.</w:t>
      </w:r>
    </w:p>
    <w:p>
      <w:r>
        <w:t>### Anticipated Challenges</w:t>
      </w:r>
    </w:p>
    <w:p>
      <w:pPr>
        <w:pStyle w:val="ListBullet"/>
      </w:pPr>
      <w:r>
        <w:t>State Management: Ensuring that user connection states or private chat sessions are correctly maintained across multiple Node.js instances, especially when a user might reconnect to a different server via the load balancer. "Sticky sessions" on the load balancer can help.</w:t>
      </w:r>
    </w:p>
    <w:p>
      <w:pPr>
        <w:pStyle w:val="ListBullet"/>
      </w:pPr>
      <w:r>
        <w:t>Message Ordering and Delivery Guarantees: In a distributed system, ensuring messages arrive in the correct order and are not lost (e.g., during server failures or network issues) can be complex.</w:t>
      </w:r>
    </w:p>
    <w:p>
      <w:pPr>
        <w:pStyle w:val="ListBullet"/>
      </w:pPr>
      <w:r>
        <w:t>Security: Protecting against unauthorized access, message tampering, and denial-of-service attacks.</w:t>
      </w:r>
    </w:p>
    <w:p>
      <w:pPr>
        <w:pStyle w:val="ListBullet"/>
      </w:pPr>
      <w:r>
        <w:t>Scaling Redis: As the number of messages grows, Redis itself might need to be scaled (e.g., using Redis Cluster).</w:t>
      </w:r>
    </w:p>
    <w:p>
      <w:r>
        <w:t>### Summary</w:t>
      </w:r>
    </w:p>
    <w:p>
      <w:r>
        <w:t>A scalable real-time chat application leverages Node.js's efficiency with WebSockets (Socket.IO) for instant communication. Scalability is achieved through horizontal scaling with Load Balancers and inter-server communication using Redis Pub/Sub. Key challenges include managing distributed state and ensuring message reliability.</w:t>
      </w:r>
    </w:p>
    <w:p/>
    <w:p>
      <w:pPr>
        <w:pStyle w:val="Heading2"/>
      </w:pPr>
      <w:r>
        <w:t>421. Explain the role of the Event Loop in Node.js. How does it enable asynchronous, non-blocking I/O despite Node.js being single-threaded?</w:t>
      </w:r>
    </w:p>
    <w:p>
      <w:r>
        <w:t>The Event Loop is a fundamental concept in Node.js, crucial for understanding how it handles operations efficiently.</w:t>
      </w:r>
    </w:p>
    <w:p>
      <w:r>
        <w:t>### What is the Event Loop?</w:t>
      </w:r>
    </w:p>
    <w:p>
      <w:r>
        <w:t>Node.js is single-threaded, meaning it has one primary thread to execute JavaScript code. This might seem like a limitation, but the Event Loop is Node.js's ingenious mechanism to achieve asynchronous, non-blocking I/O (Input/Output).</w:t>
      </w:r>
    </w:p>
    <w:p>
      <w:r>
        <w:t>Imagine a busy chef (the Node.js single thread) in a restaurant kitchen.</w:t>
      </w:r>
    </w:p>
    <w:p>
      <w:pPr>
        <w:pStyle w:val="ListBullet"/>
      </w:pPr>
      <w:r>
        <w:t>When a customer orders a quick salad (a synchronous task), the chef prepares it immediately.</w:t>
      </w:r>
    </w:p>
    <w:p>
      <w:pPr>
        <w:pStyle w:val="ListBullet"/>
      </w:pPr>
      <w:r>
        <w:t>If a customer orders a complex stew that takes an hour to cook (an I/O operation like reading a file or making a network request), the chef doesn't wait for it to finish. Instead, they put the stew on the stove, set a timer, and move on to serve the next customer. This is the non-blocking part.</w:t>
      </w:r>
    </w:p>
    <w:p>
      <w:pPr>
        <w:pStyle w:val="ListBullet"/>
      </w:pPr>
      <w:r>
        <w:t>When the timer goes off, or the stew is ready, a kitchen assistant (the underlying system) alerts the chef. The chef, when free, then attends to the finished stew. This is the asynchronous part.</w:t>
      </w:r>
    </w:p>
    <w:p>
      <w:r>
        <w:t>The Event Loop is like that chef's constant vigilance. It's a continuous process that monitors two main areas:</w:t>
      </w:r>
    </w:p>
    <w:p>
      <w:pPr>
        <w:pStyle w:val="ListBullet"/>
      </w:pPr>
      <w:r>
        <w:t>Call Stack: Where synchronous JavaScript code executes.</w:t>
      </w:r>
    </w:p>
    <w:p>
      <w:pPr>
        <w:pStyle w:val="ListBullet"/>
      </w:pPr>
      <w:r>
        <w:t>Callback Queue (or Task Queue): Where completed asynchronous operations place their callback functions, waiting to be processed.</w:t>
      </w:r>
    </w:p>
    <w:p>
      <w:r>
        <w:t>### How it Enables Asynchronous, Non-Blocking I/O</w:t>
      </w:r>
    </w:p>
    <w:p>
      <w:r>
        <w:t>When Node.js encounters an asynchronous I/O operation (e.g., fs.readFile(), http.get(), setTimeout()):</w:t>
      </w:r>
    </w:p>
    <w:p>
      <w:pPr>
        <w:pStyle w:val="ListBullet"/>
      </w:pPr>
      <w:r>
        <w:t>It offloads the task to the underlying operating system or a C++ thread pool (managed by Node.js's libuv library). The JavaScript main thread *does not wait* for this operation to complete. This is the non-blocking aspect.</w:t>
      </w:r>
    </w:p>
    <w:p>
      <w:pPr>
        <w:pStyle w:val="ListBullet"/>
      </w:pPr>
      <w:r>
        <w:t>The JavaScript thread then continues to execute the next lines of code in the Call Stack.</w:t>
      </w:r>
    </w:p>
    <w:p>
      <w:pPr>
        <w:pStyle w:val="ListBullet"/>
      </w:pPr>
      <w:r>
        <w:t>Once the offloaded I/O operation finishes, its associated callback function is moved to the Callback Queue.</w:t>
      </w:r>
    </w:p>
    <w:p>
      <w:pPr>
        <w:pStyle w:val="ListBullet"/>
      </w:pPr>
      <w:r>
        <w:t>The Event Loop continuously checks if the Call Stack is empty. If it is, it takes the *first* function from the Callback Queue and pushes it onto the Call Stack to be executed. This makes it asynchronous, as the callback runs later, not immediately.</w:t>
      </w:r>
    </w:p>
    <w:p>
      <w:r>
        <w:t>### Code Example</w:t>
      </w:r>
    </w:p>
    <w:p>
      <w:r>
        <w:t>Consider this simple Node.js code:</w:t>
      </w:r>
    </w:p>
    <w:p>
      <w:r>
        <w:rPr>
          <w:rFonts w:ascii="Consolas" w:hAnsi="Consolas"/>
          <w:sz w:val="19"/>
        </w:rPr>
        <w:t>console.log("1. Start of script");</w:t>
        <w:br/>
        <w:br/>
        <w:t>setTimeout(() =&gt; {</w:t>
        <w:br/>
        <w:t xml:space="preserve">  console.log("3. Inside setTimeout callback"); // This is an async task</w:t>
        <w:br/>
        <w:t>}, 0); // Even with 0ms, it's still an async task</w:t>
        <w:br/>
        <w:br/>
        <w:t>console.log("2. End of script");</w:t>
      </w:r>
    </w:p>
    <w:p>
      <w:r>
        <w:t>Output:</w:t>
      </w:r>
    </w:p>
    <w:p>
      <w:r>
        <w:rPr>
          <w:rFonts w:ascii="Consolas" w:hAnsi="Consolas"/>
          <w:sz w:val="19"/>
        </w:rPr>
        <w:t>1. Start of script</w:t>
        <w:br/>
        <w:t>2. End of script</w:t>
        <w:br/>
        <w:t>3. Inside setTimeout callback</w:t>
      </w:r>
    </w:p>
    <w:p>
      <w:r>
        <w:t>Explanation:</w:t>
      </w:r>
    </w:p>
    <w:p>
      <w:pPr>
        <w:pStyle w:val="ListBullet"/>
      </w:pPr>
      <w:r>
        <w:t>console.log("1. Start...") executes immediately.</w:t>
      </w:r>
    </w:p>
    <w:p>
      <w:pPr>
        <w:pStyle w:val="ListBullet"/>
      </w:pPr>
      <w:r>
        <w:t>setTimeout() is encountered. Node.js offloads this timer to the underlying system and moves on. The callback function () =&gt; { console.log("3. Inside setTimeout callback"); } is placed in the Callback Queue once the timer expires.</w:t>
      </w:r>
    </w:p>
    <w:p>
      <w:pPr>
        <w:pStyle w:val="ListBullet"/>
      </w:pPr>
      <w:r>
        <w:t>console.log("2. End...") executes immediately because the setTimeout was non-blocking.</w:t>
      </w:r>
    </w:p>
    <w:p>
      <w:pPr>
        <w:pStyle w:val="ListBullet"/>
      </w:pPr>
      <w:r>
        <w:t>After the Call Stack is empty (all synchronous code finished), the Event Loop sees the setTimeout callback in the Callback Queue and pushes it to the Call Stack for execution, printing "3. Inside setTimeout callback".</w:t>
      </w:r>
    </w:p>
    <w:p>
      <w:r>
        <w:t>### Simplified Event Loop Flow</w:t>
      </w:r>
    </w:p>
    <w:p>
      <w:r>
        <w:rPr>
          <w:rFonts w:ascii="Consolas" w:hAnsi="Consolas"/>
          <w:sz w:val="19"/>
        </w:rPr>
        <w:t>+------------------+</w:t>
        <w:br/>
        <w:t>|    Call Stack    |</w:t>
        <w:br/>
        <w:t>+------------------+</w:t>
        <w:br/>
        <w:t xml:space="preserve">        |</w:t>
        <w:br/>
        <w:t xml:space="preserve">        V</w:t>
        <w:br/>
        <w:t>+------------------+     Asynchronous Operations</w:t>
        <w:br/>
        <w:t>|   Event Loop     | &lt;--- (libuv/OS manages these)</w:t>
        <w:br/>
        <w:t>+------------------+     ...their callbacks go to...</w:t>
        <w:br/>
        <w:t xml:space="preserve">        |</w:t>
        <w:br/>
        <w:t xml:space="preserve">        V</w:t>
        <w:br/>
        <w:t>+------------------+</w:t>
        <w:br/>
        <w:t>| Callback Queue   |</w:t>
        <w:br/>
        <w:t>+------------------+</w:t>
      </w:r>
    </w:p>
    <w:p>
      <w:r>
        <w:t>### Summary</w:t>
      </w:r>
    </w:p>
    <w:p>
      <w:r>
        <w:t>The Event Loop is the "heart" of Node.js's concurrency model. It enables a single-threaded environment to perform highly efficient, non-blocking operations by cleverly managing when asynchronous tasks and their callbacks get executed. This allows Node.js applications to handle many concurrent connections and I/O-bound tasks without getting stuck.</w:t>
      </w:r>
    </w:p>
    <w:p/>
    <w:p>
      <w:pPr>
        <w:pStyle w:val="Heading2"/>
      </w:pPr>
      <w:r>
        <w:t>422. Differentiate between `require()` and `import` statements for module loading in Node.js. Discuss their respective use cases and the environments they operate in.</w:t>
      </w:r>
    </w:p>
    <w:p>
      <w:r>
        <w:t>Both require() and import are fundamental ways to load and use modules (reusable code blocks) in JavaScript applications, allowing you to organize and reuse code. Node.js historically used require(), but now supports both the older CommonJS and the modern ES Modules (ESM) standards.</w:t>
      </w:r>
    </w:p>
    <w:p>
      <w:r>
        <w:t>---</w:t>
      </w:r>
    </w:p>
    <w:p>
      <w:r>
        <w:t>### require() (CommonJS)</w:t>
      </w:r>
    </w:p>
    <w:p>
      <w:r>
        <w:t>require() is Node.js's original and default module loading system, part of the CommonJS specification.</w:t>
      </w:r>
    </w:p>
    <w:p>
      <w:pPr>
        <w:pStyle w:val="ListBullet"/>
      </w:pPr>
      <w:r>
        <w:t>Behavior: It loads modules synchronously. This means your program pauses until the module is fully loaded and ready. It's also dynamic, allowing you to conditionally load modules or load them inside functions.</w:t>
      </w:r>
    </w:p>
    <w:p>
      <w:pPr>
        <w:pStyle w:val="ListBullet"/>
      </w:pPr>
      <w:r>
        <w:t>Exports: Uses module.exports or exports to make values available from a module.</w:t>
      </w:r>
    </w:p>
    <w:p>
      <w:pPr>
        <w:pStyle w:val="ListBullet"/>
      </w:pPr>
      <w:r>
        <w:t>Environment: Default for .js files in Node.js (unless type: "module" is specified in package.json).</w:t>
      </w:r>
    </w:p>
    <w:p>
      <w:pPr>
        <w:pStyle w:val="ListBullet"/>
      </w:pPr>
      <w:r>
        <w:t>Analogy: Like asking a chef to cook you a specific dish *right now*. You wait for it before you can continue your meal.</w:t>
      </w:r>
    </w:p>
    <w:p>
      <w:r>
        <w:t>Example:</w:t>
      </w:r>
    </w:p>
    <w:p>
      <w:r>
        <w:rPr>
          <w:rFonts w:ascii="Consolas" w:hAnsi="Consolas"/>
          <w:sz w:val="19"/>
        </w:rPr>
        <w:t>// utils.js</w:t>
        <w:br/>
        <w:t>function greet(name) { return `Hello, ${name}!`; }</w:t>
        <w:br/>
        <w:t>module.exports = { greet };</w:t>
        <w:br/>
        <w:br/>
        <w:t>// app.js</w:t>
        <w:br/>
        <w:t>const { greet } = require('./utils');</w:t>
        <w:br/>
        <w:t>console.log(greet('Alice')); // Hello, Alice!</w:t>
      </w:r>
    </w:p>
    <w:p>
      <w:r>
        <w:t>---</w:t>
      </w:r>
    </w:p>
    <w:p>
      <w:r>
        <w:t>### import (ES Modules - ESM)</w:t>
      </w:r>
    </w:p>
    <w:p>
      <w:r>
        <w:t>import is the official, standardized module system for JavaScript, introduced in ECMAScript 2015 (ES6).</w:t>
      </w:r>
    </w:p>
    <w:p>
      <w:pPr>
        <w:pStyle w:val="ListBullet"/>
      </w:pPr>
      <w:r>
        <w:t>Behavior: It is largely static, meaning imports must be declared at the top level of a file and cannot be conditional. This static nature allows for optimizations like "tree-shaking" (removing unused code during bundling). While import statements are processed early, Node.js executes the module code sequentially.</w:t>
      </w:r>
    </w:p>
    <w:p>
      <w:pPr>
        <w:pStyle w:val="ListBullet"/>
      </w:pPr>
      <w:r>
        <w:t>Exports: Uses the export keyword.</w:t>
      </w:r>
    </w:p>
    <w:p>
      <w:pPr>
        <w:pStyle w:val="ListBullet"/>
      </w:pPr>
      <w:r>
        <w:t>Environment: Used in web browsers and modern Node.js. In Node.js, you enable it either by using .mjs file extensions or by setting "type": "module" in your package.json.</w:t>
      </w:r>
    </w:p>
    <w:p>
      <w:pPr>
        <w:pStyle w:val="ListBullet"/>
      </w:pPr>
      <w:r>
        <w:t>Analogy: Like ordering groceries online. You place the order (declare imports), and the delivery happens in the background, but the store knows exactly what you'll need beforehand.</w:t>
      </w:r>
    </w:p>
    <w:p>
      <w:r>
        <w:t>Example:</w:t>
      </w:r>
    </w:p>
    <w:p>
      <w:r>
        <w:rPr>
          <w:rFonts w:ascii="Consolas" w:hAnsi="Consolas"/>
          <w:sz w:val="19"/>
        </w:rPr>
        <w:t>// utils.mjs (or utils.js with "type": "module" in package.json)</w:t>
        <w:br/>
        <w:t>export function farewell(name) { return `Goodbye, ${name}!`; }</w:t>
        <w:br/>
        <w:br/>
        <w:t>// app.mjs</w:t>
        <w:br/>
        <w:t>import { farewell } from './utils.mjs';</w:t>
        <w:br/>
        <w:t>console.log(farewell('Bob')); // Goodbye, Bob!</w:t>
      </w:r>
    </w:p>
    <w:p>
      <w:r>
        <w:t>---</w:t>
      </w:r>
    </w:p>
    <w:p>
      <w:r>
        <w:t>### Key Differentiators and Use Cases</w:t>
      </w:r>
    </w:p>
    <w:p>
      <w:r>
        <w:t>| Feature | require() (CommonJS) | import (ES Modules) | | :--------------- | :------------------------------------- | :--------------------------------------------- | | Origin | Node.js specific | ECMAScript Standard | | Loading | Synchronous, dynamic | Static, processed early (can be asynchronous) | | Keywords | module.exports, require() | export, import | | Tree-shaking | No | Yes (helps reduce bundle size) | | Environments | Older Node.js projects, server-side | Browsers, modern Node.js, shared client/server |</w:t>
      </w:r>
    </w:p>
    <w:p>
      <w:r>
        <w:t>---</w:t>
      </w:r>
    </w:p>
    <w:p>
      <w:r>
        <w:t>### Summary</w:t>
      </w:r>
    </w:p>
    <w:p>
      <w:r>
        <w:t>require() is Node.js's established, synchronous, and dynamic CommonJS module system, primarily found in older projects. import is the modern, static, and standardized ES Modules system, widely adopted in browsers and recommended for new Node.js applications due to its interoperability, static analysis benefits, and future-proofing.</w:t>
      </w:r>
    </w:p>
    <w:p/>
    <w:p>
      <w:pPr>
        <w:pStyle w:val="Heading2"/>
      </w:pPr>
      <w:r>
        <w:t>423. Describe common error handling strategies in asynchronous Node.js code, particularly when dealing with Promises or `async/await`. How do you prevent unhandled promise rejections?</w:t>
      </w:r>
    </w:p>
    <w:p>
      <w:r>
        <w:t>Asynchronous operations in Node.js, like fetching data from a database or an API, don't happen immediately. When errors occur in these operations, we need specific strategies to handle them gracefully, unlike traditional synchronous try...catch blocks.</w:t>
      </w:r>
    </w:p>
    <w:p>
      <w:r>
        <w:t>Here are common error handling strategies:</w:t>
      </w:r>
    </w:p>
    <w:p>
      <w:r>
        <w:t>### 1. Using .catch() with Promises</w:t>
      </w:r>
    </w:p>
    <w:p>
      <w:r>
        <w:t>Promises represent the eventual completion (or failure) of an asynchronous operation. If a Promise encounters an error, it "rejects." The .catch() method is specifically designed to handle these rejections.</w:t>
      </w:r>
    </w:p>
    <w:p>
      <w:pPr>
        <w:pStyle w:val="ListBullet"/>
      </w:pPr>
      <w:r>
        <w:t>Analogy: Think of a delivery service (the Promise). If the package arrives successfully, .then() handles it. If there's a problem (damaged, wrong address), .catch() is where you'd deal with the complaint.</w:t>
      </w:r>
    </w:p>
    <w:p>
      <w:r>
        <w:rPr>
          <w:rFonts w:ascii="Consolas" w:hAnsi="Consolas"/>
          <w:sz w:val="19"/>
        </w:rPr>
        <w:t>function fetchData() {</w:t>
        <w:br/>
        <w:t xml:space="preserve">  return new Promise((resolve, reject) =&gt; {</w:t>
        <w:br/>
        <w:t xml:space="preserve">    // Simulate an error after some time</w:t>
        <w:br/>
        <w:t xml:space="preserve">    setTimeout(() =&gt; {</w:t>
        <w:br/>
        <w:t xml:space="preserve">      reject(new Error("Failed to fetch data from server!"));</w:t>
        <w:br/>
        <w:t xml:space="preserve">    }, 1000);</w:t>
        <w:br/>
        <w:t xml:space="preserve">  });</w:t>
        <w:br/>
        <w:t>}</w:t>
        <w:br/>
        <w:br/>
        <w:t>fetchData()</w:t>
        <w:br/>
        <w:t xml:space="preserve">  .then(data =&gt; {</w:t>
        <w:br/>
        <w:t xml:space="preserve">    console.log("Data received:", data);</w:t>
        <w:br/>
        <w:t xml:space="preserve">  })</w:t>
        <w:br/>
        <w:t xml:space="preserve">  .catch(error =&gt; { // This catches any rejection in the promise chain</w:t>
        <w:br/>
        <w:t xml:space="preserve">    console.error("Error handling with .catch():", error.message);</w:t>
        <w:br/>
        <w:t xml:space="preserve">  });</w:t>
      </w:r>
    </w:p>
    <w:p>
      <w:r>
        <w:t>### 2. Using try...catch with async/await</w:t>
      </w:r>
    </w:p>
    <w:p>
      <w:r>
        <w:t>async/await is syntactic sugar built on top of Promises, making asynchronous code look and behave more like synchronous code. With async/await, you can use the familiar try...catch block.</w:t>
      </w:r>
    </w:p>
    <w:p>
      <w:pPr>
        <w:pStyle w:val="ListBullet"/>
      </w:pPr>
      <w:r>
        <w:t>How it works: Any await expression inside a try block that results in a rejected Promise will immediately "throw" an error, which can then be caught by the corresponding catch block.</w:t>
      </w:r>
    </w:p>
    <w:p>
      <w:r>
        <w:rPr>
          <w:rFonts w:ascii="Consolas" w:hAnsi="Consolas"/>
          <w:sz w:val="19"/>
        </w:rPr>
        <w:t>async function processUserData() {</w:t>
        <w:br/>
        <w:t xml:space="preserve">  try {</w:t>
        <w:br/>
        <w:t xml:space="preserve">    const data = await fetchData(); // If fetchData rejects, an error is "thrown" here</w:t>
        <w:br/>
        <w:t xml:space="preserve">    console.log("Processed data:", data);</w:t>
        <w:br/>
        <w:t xml:space="preserve">  } catch (error) { // Catches the error "thrown" by the rejected await</w:t>
        <w:br/>
        <w:t xml:space="preserve">    console.error("Error handling with async/await &amp; try...catch:", error.message);</w:t>
        <w:br/>
        <w:t xml:space="preserve">  }</w:t>
        <w:br/>
        <w:t>}</w:t>
        <w:br/>
        <w:br/>
        <w:t>processUserData();</w:t>
      </w:r>
    </w:p>
    <w:p>
      <w:r>
        <w:t>### Preventing Unhandled Promise Rejections</w:t>
      </w:r>
    </w:p>
    <w:p>
      <w:r>
        <w:t>An unhandled promise rejection occurs when a Promise rejects, but there's no .catch() or try...catch block to handle that specific error. This is a critical issue because:</w:t>
      </w:r>
    </w:p>
    <w:p>
      <w:pPr>
        <w:pStyle w:val="ListBullet"/>
      </w:pPr>
      <w:r>
        <w:t>Application Crashes: In Node.js, unhandled promise rejections often lead to the application crashing (depending on Node.js version and environment).</w:t>
      </w:r>
    </w:p>
    <w:p>
      <w:pPr>
        <w:pStyle w:val="ListBullet"/>
      </w:pPr>
      <w:r>
        <w:t>Silent Failures: Sometimes they might not crash immediately but lead to unexpected behavior or data corruption without anyone knowing.</w:t>
      </w:r>
    </w:p>
    <w:p>
      <w:r>
        <w:t>How to Prevent Them:</w:t>
      </w:r>
    </w:p>
    <w:p>
      <w:r>
        <w:t>The most crucial strategy is to always attach a .catch() block to every Promise chain, or wrap every await call within a try...catch block.</w:t>
      </w:r>
    </w:p>
    <w:p>
      <w:r>
        <w:rPr>
          <w:rFonts w:ascii="Consolas" w:hAnsi="Consolas"/>
          <w:sz w:val="19"/>
        </w:rPr>
        <w:t>// BAD: Unhandled rejection if saveToDB rejects</w:t>
        <w:br/>
        <w:t>async function saveData() {</w:t>
        <w:br/>
        <w:t xml:space="preserve">  const result = await saveToDB();</w:t>
        <w:br/>
        <w:t xml:space="preserve">  console.log(result);</w:t>
        <w:br/>
        <w:t>}</w:t>
        <w:br/>
        <w:br/>
        <w:t>// GOOD: Error is handled</w:t>
        <w:br/>
        <w:t>async function saveDataProperly() {</w:t>
        <w:br/>
        <w:t xml:space="preserve">  try {</w:t>
        <w:br/>
        <w:t xml:space="preserve">    const result = await saveToDB();</w:t>
        <w:br/>
        <w:t xml:space="preserve">    console.log(result);</w:t>
        <w:br/>
        <w:t xml:space="preserve">  } catch (error) {</w:t>
        <w:br/>
        <w:t xml:space="preserve">    console.error("Failed to save data:", error.message);</w:t>
        <w:br/>
        <w:t xml:space="preserve">  }</w:t>
        <w:br/>
        <w:t>}</w:t>
        <w:br/>
        <w:br/>
        <w:t>// GOOD: Also handles rejection at the end of the chain</w:t>
        <w:br/>
        <w:t>getData()</w:t>
        <w:br/>
        <w:t xml:space="preserve">  .then(processData)</w:t>
        <w:br/>
        <w:t xml:space="preserve">  .then(displayData)</w:t>
        <w:br/>
        <w:t xml:space="preserve">  .catch(error =&gt; { // This catches ANY error in the chain</w:t>
        <w:br/>
        <w:t xml:space="preserve">    console.error("An error occurred somewhere:", error.message);</w:t>
        <w:br/>
        <w:t xml:space="preserve">  });</w:t>
      </w:r>
    </w:p>
    <w:p>
      <w:r>
        <w:t>Node.js also provides a global process.on('unhandledRejection') event, which you can use for logging or graceful shutdown, but it should only be a last resort for monitoring, not your primary error handling mechanism. Always aim to handle errors at their source.</w:t>
      </w:r>
    </w:p>
    <w:p>
      <w:r>
        <w:t>### Summary</w:t>
      </w:r>
    </w:p>
    <w:p>
      <w:r>
        <w:t>For asynchronous Node.js code, handle Promise rejections using:</w:t>
      </w:r>
    </w:p>
    <w:p>
      <w:pPr>
        <w:pStyle w:val="ListBullet"/>
      </w:pPr>
      <w:r>
        <w:t>.catch() for direct Promises.</w:t>
      </w:r>
    </w:p>
    <w:p>
      <w:pPr>
        <w:pStyle w:val="ListBullet"/>
      </w:pPr>
      <w:r>
        <w:t>try...catch blocks for async/await functions.</w:t>
      </w:r>
    </w:p>
    <w:p>
      <w:r>
        <w:t>Always ensure your Promises have a .catch() or your await calls are inside a try...catch to prevent unhandled rejections, keeping your application stable and robust.</w:t>
      </w:r>
    </w:p>
    <w:p/>
    <w:p>
      <w:pPr>
        <w:pStyle w:val="Heading2"/>
      </w:pPr>
      <w:r>
        <w:t>424. What are Node.js Streams? Explain their advantages, especially in scenarios involving large files or network data. Provide a high-level example of when you would use a readable stream.</w:t>
      </w:r>
    </w:p>
    <w:p>
      <w:r>
        <w:t>Node.js Streams are a powerful and fundamental concept for handling data efficiently, especially when dealing with large amounts of information or network traffic.</w:t>
      </w:r>
    </w:p>
    <w:p>
      <w:r>
        <w:t>### What are Node.js Streams?</w:t>
      </w:r>
    </w:p>
    <w:p>
      <w:r>
        <w:t>Imagine a garden hose carrying water. Instead of filling a huge bucket first and then using all the water at once, the hose lets water flow continuously. You can start using the water as soon as it arrives, piece by piece.</w:t>
      </w:r>
    </w:p>
    <w:p>
      <w:r>
        <w:t>Similarly, Node.js Streams are abstract interfaces that allow you to work with data in a continuous, chunked manner, rather than loading the entire data set into memory all at once. Data "streams" through your application in small pieces.</w:t>
      </w:r>
    </w:p>
    <w:p>
      <w:r>
        <w:t>There are four main types of streams:</w:t>
      </w:r>
    </w:p>
    <w:p>
      <w:pPr>
        <w:pStyle w:val="ListBullet"/>
      </w:pPr>
      <w:r>
        <w:t>Readable Streams: For reading data (e.g., from a file, network request).</w:t>
      </w:r>
    </w:p>
    <w:p>
      <w:pPr>
        <w:pStyle w:val="ListBullet"/>
      </w:pPr>
      <w:r>
        <w:t>Writable Streams: For writing data (e.g., to a file, network response).</w:t>
      </w:r>
    </w:p>
    <w:p>
      <w:pPr>
        <w:pStyle w:val="ListBullet"/>
      </w:pPr>
      <w:r>
        <w:t>Duplex Streams: Both readable and writable (e.g., network sockets).</w:t>
      </w:r>
    </w:p>
    <w:p>
      <w:pPr>
        <w:pStyle w:val="ListBullet"/>
      </w:pPr>
      <w:r>
        <w:t>Transform Streams: Duplex streams that can modify data as it's being read/written (e.g., compression).</w:t>
      </w:r>
    </w:p>
    <w:p>
      <w:r>
        <w:t>### Advantages of Streams</w:t>
      </w:r>
    </w:p>
    <w:p>
      <w:r>
        <w:t>Streams offer significant advantages, particularly for large files or network data:</w:t>
      </w:r>
    </w:p>
    <w:p>
      <w:pPr>
        <w:pStyle w:val="ListBullet"/>
      </w:pPr>
      <w:r>
        <w:t>Memory Efficiency: The biggest benefit. Instead of loading an entire large file (which could be gigabytes) into your server's RAM, streams process data in small chunks. This prevents your application from consuming excessive memory and potentially crashing.</w:t>
      </w:r>
    </w:p>
    <w:p>
      <w:pPr>
        <w:pStyle w:val="ListBullet"/>
      </w:pPr>
      <w:r>
        <w:t>Time Efficiency (Faster Processing): You can start processing data as soon as the first chunk arrives, without waiting for the entire resource to be available. For network requests, this means faster response times as data can be sent to the client as it's generated.</w:t>
      </w:r>
    </w:p>
    <w:p>
      <w:pPr>
        <w:pStyle w:val="ListBullet"/>
      </w:pPr>
      <w:r>
        <w:t>Composability: Streams can be "piped" together. The output of one stream can become the input of another, creating powerful data processing pipelines (e.g., read a file, compress it, then upload it).</w:t>
      </w:r>
    </w:p>
    <w:p>
      <w:r>
        <w:t>### When to Use a Readable Stream (High-Level Example)</w:t>
      </w:r>
    </w:p>
    <w:p>
      <w:r>
        <w:t>You would use a readable stream when you need to read data from a source, especially if that data source is large or its size is unknown (like a continuous log file or network data).</w:t>
      </w:r>
    </w:p>
    <w:p>
      <w:r>
        <w:t>Scenario: Imagine you have a very large log file, application.log, that is several gigabytes in size. You need to read this file to search for specific error messages without overwhelming your server's memory.</w:t>
      </w:r>
    </w:p>
    <w:p>
      <w:r>
        <w:rPr>
          <w:rFonts w:ascii="Consolas" w:hAnsi="Consolas"/>
          <w:sz w:val="19"/>
        </w:rPr>
        <w:t>const fs = require('fs');</w:t>
        <w:br/>
        <w:br/>
        <w:t>// Create a readable stream to read the large log file</w:t>
        <w:br/>
        <w:t>const readStream = fs.createReadStream('application.log', { encoding: 'utf8' });</w:t>
        <w:br/>
        <w:br/>
        <w:t>console.log("Starting to read the large log file...");</w:t>
        <w:br/>
        <w:br/>
        <w:t>// 'data' event fires when a chunk of data is available</w:t>
        <w:br/>
        <w:t>readStream.on('data', (chunk) =&gt; {</w:t>
        <w:br/>
        <w:t xml:space="preserve">  // 'chunk' is a small piece of the file's content (e.g., 64KB)</w:t>
        <w:br/>
        <w:t xml:space="preserve">  // We can process this chunk without loading the whole file</w:t>
        <w:br/>
        <w:t xml:space="preserve">  console.log(`Received ${chunk.length} bytes of data.`);</w:t>
        <w:br/>
        <w:t xml:space="preserve">  // Example: Search for a specific error in this chunk</w:t>
        <w:br/>
        <w:t xml:space="preserve">  if (chunk.includes('ERROR: Failed to connect')) {</w:t>
        <w:br/>
        <w:t xml:space="preserve">    console.log('Found an error message!');</w:t>
        <w:br/>
        <w:t xml:space="preserve">    // You could then log it, send a notification, etc.</w:t>
        <w:br/>
        <w:t xml:space="preserve">  }</w:t>
        <w:br/>
        <w:t>});</w:t>
        <w:br/>
        <w:br/>
        <w:t>// 'end' event fires when the entire file has been read</w:t>
        <w:br/>
        <w:t>readStream.on('end', () =&gt; {</w:t>
        <w:br/>
        <w:t xml:space="preserve">  console.log('Finished reading the entire log file.');</w:t>
        <w:br/>
        <w:t>});</w:t>
        <w:br/>
        <w:br/>
        <w:t>// 'error' event fires if something goes wrong during reading</w:t>
        <w:br/>
        <w:t>readStream.on('error', (err) =&gt; {</w:t>
        <w:br/>
        <w:t xml:space="preserve">  console.error('An error occurred while reading the file:', err);</w:t>
        <w:br/>
        <w:t>});</w:t>
      </w:r>
    </w:p>
    <w:p>
      <w:r>
        <w:t>In this example, fs.createReadStream gives us a readable stream. We listen for the 'data' event, which provides us with chunks of the file. This allows us to process the file incrementally, keeping our application memory-efficient.</w:t>
      </w:r>
    </w:p>
    <w:p>
      <w:r>
        <w:t>### Summary</w:t>
      </w:r>
    </w:p>
    <w:p>
      <w:r>
        <w:t>Node.js Streams provide an efficient, non-blocking way to handle data by processing it in small, manageable chunks. They are essential for building scalable applications that deal with large files, network communication, or any scenario where memory and time efficiency are critical.</w:t>
      </w:r>
    </w:p>
    <w:p/>
    <w:p>
      <w:pPr>
        <w:pStyle w:val="Heading2"/>
      </w:pPr>
      <w:r>
        <w:t>425. When would you use the `child_process` module in Node.js, and what are the key differences between `spawn()`, `exec()`, and `fork()`?</w:t>
      </w:r>
    </w:p>
    <w:p>
      <w:r>
        <w:t>The child_process module in Node.js allows your application to create and manage external processes, enabling it to run system commands or delegate heavy tasks. Think of your Node.js app as a main orchestrator; sometimes it needs to outsource work to other specialized helpers.</w:t>
      </w:r>
    </w:p>
    <w:p>
      <w:r>
        <w:t>### When to Use child_process:</w:t>
      </w:r>
    </w:p>
    <w:p>
      <w:r>
        <w:t>You'd use it to:</w:t>
      </w:r>
    </w:p>
    <w:p>
      <w:pPr>
        <w:pStyle w:val="ListBullet"/>
      </w:pPr>
      <w:r>
        <w:t>Run external system commands: Like git, ls, ffmpeg, or custom shell scripts.</w:t>
      </w:r>
    </w:p>
    <w:p>
      <w:pPr>
        <w:pStyle w:val="ListBullet"/>
      </w:pPr>
      <w:r>
        <w:t>Execute CPU-intensive tasks: To prevent blocking Node.js's single-threaded event loop by offloading heavy computations (e.g., image processing, data compression) to a separate process.</w:t>
      </w:r>
    </w:p>
    <w:p>
      <w:pPr>
        <w:pStyle w:val="ListBullet"/>
      </w:pPr>
      <w:r>
        <w:t>Integrate with other languages: Running Python, Ruby, or other scripts from your Node.js application.</w:t>
      </w:r>
    </w:p>
    <w:p>
      <w:r>
        <w:t>### Key Differences: spawn(), exec(), and fork()</w:t>
      </w:r>
    </w:p>
    <w:p>
      <w:r>
        <w:t>These functions are used to create child processes, each suited for different scenarios.</w:t>
      </w:r>
    </w:p>
    <w:p>
      <w:r>
        <w:t>#### 1. spawn()</w:t>
      </w:r>
    </w:p>
    <w:p>
      <w:pPr>
        <w:pStyle w:val="ListBullet"/>
      </w:pPr>
      <w:r>
        <w:t>Behavior: Starts a command and returns a ChildProcess object, streaming data (input/output) as it becomes available.</w:t>
      </w:r>
    </w:p>
    <w:p>
      <w:pPr>
        <w:pStyle w:val="ListBullet"/>
      </w:pPr>
      <w:r>
        <w:t>Use Case: Ideal for long-running processes or commands that produce large amounts of data (e.g., watching log files). It's non-blocking and memory-efficient.</w:t>
      </w:r>
    </w:p>
    <w:p>
      <w:pPr>
        <w:pStyle w:val="ListBullet"/>
      </w:pPr>
      <w:r>
        <w:t>Analogy: Watching a live sports game – you get updates as they happen.</w:t>
      </w:r>
    </w:p>
    <w:p>
      <w:r>
        <w:rPr>
          <w:rFonts w:ascii="Consolas" w:hAnsi="Consolas"/>
          <w:sz w:val="19"/>
        </w:rPr>
        <w:t>const { spawn } = require('child_process');</w:t>
        <w:br/>
        <w:t>const ls = spawn('ls', ['-lh', '/usr']);</w:t>
        <w:br/>
        <w:br/>
        <w:t>ls.stdout.on('data', (data) =&gt; {</w:t>
        <w:br/>
        <w:t xml:space="preserve">  console.log(`stdout: ${data}`); // Data arrives in chunks</w:t>
        <w:br/>
        <w:t>});</w:t>
        <w:br/>
        <w:br/>
        <w:t>ls.on('close', (code) =&gt; {</w:t>
        <w:br/>
        <w:t xml:space="preserve">  console.log(`ls process exited with code ${code}`);</w:t>
        <w:br/>
        <w:t>});</w:t>
      </w:r>
    </w:p>
    <w:p>
      <w:r>
        <w:t>#### 2. exec()</w:t>
      </w:r>
    </w:p>
    <w:p>
      <w:pPr>
        <w:pStyle w:val="ListBullet"/>
      </w:pPr>
      <w:r>
        <w:t>Behavior: Runs a command in a shell and buffers all output before returning it to a callback function when the process completes.</w:t>
      </w:r>
    </w:p>
    <w:p>
      <w:pPr>
        <w:pStyle w:val="ListBullet"/>
      </w:pPr>
      <w:r>
        <w:t>Use Case: Best for short-lived commands that produce a small, finite amount of data (e.g., git rev-parse HEAD to get a commit hash).</w:t>
      </w:r>
    </w:p>
    <w:p>
      <w:pPr>
        <w:pStyle w:val="ListBullet"/>
      </w:pPr>
      <w:r>
        <w:t>Analogy: Ordering a full meal for delivery – you get everything at once when it's ready.</w:t>
      </w:r>
    </w:p>
    <w:p>
      <w:r>
        <w:rPr>
          <w:rFonts w:ascii="Consolas" w:hAnsi="Consolas"/>
          <w:sz w:val="19"/>
        </w:rPr>
        <w:t>const { exec } = require('child_process');</w:t>
        <w:br/>
        <w:br/>
        <w:t>exec('git rev-parse HEAD', (error, stdout, stderr) =&gt; {</w:t>
        <w:br/>
        <w:t xml:space="preserve">  if (error) {</w:t>
        <w:br/>
        <w:t xml:space="preserve">    console.error(`exec error: ${error}`);</w:t>
        <w:br/>
        <w:t xml:space="preserve">    return;</w:t>
        <w:br/>
        <w:t xml:space="preserve">  }</w:t>
        <w:br/>
        <w:t xml:space="preserve">  console.log(`Current Git Commit: ${stdout.trim()}`); // All output at once</w:t>
        <w:br/>
        <w:t>});</w:t>
      </w:r>
    </w:p>
    <w:p>
      <w:r>
        <w:t>#### 3. fork()</w:t>
      </w:r>
    </w:p>
    <w:p>
      <w:pPr>
        <w:pStyle w:val="ListBullet"/>
      </w:pPr>
      <w:r>
        <w:t>Behavior: A special case of spawn() for spawning new Node.js processes. It establishes a communication channel (IPC) between parent and child, allowing them to send and receive messages.</w:t>
      </w:r>
    </w:p>
    <w:p>
      <w:pPr>
        <w:pStyle w:val="ListBullet"/>
      </w:pPr>
      <w:r>
        <w:t>Use Case: Perfect for creating worker processes that are also Node.js applications, enabling inter-process communication.</w:t>
      </w:r>
    </w:p>
    <w:p>
      <w:pPr>
        <w:pStyle w:val="ListBullet"/>
      </w:pPr>
      <w:r>
        <w:t>Analogy: Creating a specialized "branch" of your own restaurant that handles specific orders, and you can talk directly to them about those orders.</w:t>
      </w:r>
    </w:p>
    <w:p>
      <w:r>
        <w:rPr>
          <w:rFonts w:ascii="Consolas" w:hAnsi="Consolas"/>
          <w:sz w:val="19"/>
        </w:rPr>
        <w:t>// parent.js</w:t>
        <w:br/>
        <w:t>const { fork } = require('child_process');</w:t>
        <w:br/>
        <w:t>const child = fork('child.js'); // Spawns a Node.js script</w:t>
        <w:br/>
        <w:br/>
        <w:t>child.on('message', (msg) =&gt; {</w:t>
        <w:br/>
        <w:t xml:space="preserve">  console.log('Message from child:', msg);</w:t>
        <w:br/>
        <w:t>});</w:t>
        <w:br/>
        <w:br/>
        <w:t>child.send({ task: 'calculate', num: 21 }); // Send data to child</w:t>
      </w:r>
    </w:p>
    <w:p>
      <w:r>
        <w:rPr>
          <w:rFonts w:ascii="Consolas" w:hAnsi="Consolas"/>
          <w:sz w:val="19"/>
        </w:rPr>
        <w:t>// child.js</w:t>
        <w:br/>
        <w:t>process.on('message', (msg) =&gt; {</w:t>
        <w:br/>
        <w:t xml:space="preserve">  if (msg.task === 'calculate') {</w:t>
        <w:br/>
        <w:t xml:space="preserve">    process.send({ result: msg.num * 2 }); // Send data back to parent</w:t>
        <w:br/>
        <w:t xml:space="preserve">  }</w:t>
        <w:br/>
        <w:t>});</w:t>
      </w:r>
    </w:p>
    <w:p>
      <w:r>
        <w:t>### Summary</w:t>
      </w:r>
    </w:p>
    <w:p>
      <w:r>
        <w:t>child_process helps Node.js interact with the operating system and manage heavy tasks. spawn() streams for long tasks, exec() buffers for short tasks, and fork() facilitates communication between Node.js worker processes. Choose the right tool for the job to keep your Node.js app fast and responsive!</w:t>
      </w:r>
    </w:p>
    <w:p/>
    <w:p>
      <w:pPr>
        <w:pStyle w:val="Heading2"/>
      </w:pPr>
      <w:r>
        <w:t>426. Explain how the Node.js `cluster` module works and how it helps leverage multi-core CPU systems for better performance. What are some of its limitations or challenges?</w:t>
      </w:r>
    </w:p>
    <w:p>
      <w:r>
        <w:t>The Node.js cluster module is a powerful tool designed to leverage multi-core CPU systems, effectively overcoming Node.js's single-threaded nature for better performance.</w:t>
      </w:r>
    </w:p>
    <w:p>
      <w:r>
        <w:t>### How the cluster Module Works</w:t>
      </w:r>
    </w:p>
    <w:p>
      <w:r>
        <w:t>Node.js, by default, runs on a single thread. This means one Node.js process can only utilize one CPU core at a time. For modern servers with multiple CPU cores, this can be a bottleneck for high-traffic applications or CPU-intensive tasks.</w:t>
      </w:r>
    </w:p>
    <w:p>
      <w:r>
        <w:t>The cluster module solves this by creating a master process that forks (spawns) multiple worker processes.</w:t>
      </w:r>
    </w:p>
    <w:p>
      <w:pPr>
        <w:pStyle w:val="ListBullet"/>
      </w:pPr>
      <w:r>
        <w:t>Master Process:</w:t>
      </w:r>
    </w:p>
    <w:p>
      <w:pPr>
        <w:pStyle w:val="ListBullet"/>
      </w:pPr>
      <w:r>
        <w:t>This is the initial Node.js process that starts your application.</w:t>
      </w:r>
    </w:p>
    <w:p>
      <w:pPr>
        <w:pStyle w:val="ListBullet"/>
      </w:pPr>
      <w:r>
        <w:t>It doesn't handle client requests directly.</w:t>
      </w:r>
    </w:p>
    <w:p>
      <w:pPr>
        <w:pStyle w:val="ListBullet"/>
      </w:pPr>
      <w:r>
        <w:t>Its primary job is to spawn worker processes (typically one for each CPU core).</w:t>
      </w:r>
    </w:p>
    <w:p>
      <w:pPr>
        <w:pStyle w:val="ListBullet"/>
      </w:pPr>
      <w:r>
        <w:t>It manages and monitors these workers, restarting any that crash.</w:t>
      </w:r>
    </w:p>
    <w:p>
      <w:pPr>
        <w:pStyle w:val="ListBullet"/>
      </w:pPr>
      <w:r>
        <w:t>It acts as a load balancer, distributing incoming network connections (like HTTP requests) to its worker processes using a round-robin algorithm.</w:t>
      </w:r>
    </w:p>
    <w:p>
      <w:pPr>
        <w:pStyle w:val="ListBullet"/>
      </w:pPr>
      <w:r>
        <w:t>Worker Processes:</w:t>
      </w:r>
    </w:p>
    <w:p>
      <w:pPr>
        <w:pStyle w:val="ListBullet"/>
      </w:pPr>
      <w:r>
        <w:t>Each worker is an independent Node.js process with its own event loop, memory, and resources.</w:t>
      </w:r>
    </w:p>
    <w:p>
      <w:pPr>
        <w:pStyle w:val="ListBullet"/>
      </w:pPr>
      <w:r>
        <w:t>All workers share the same server port.</w:t>
      </w:r>
    </w:p>
    <w:p>
      <w:pPr>
        <w:pStyle w:val="ListBullet"/>
      </w:pPr>
      <w:r>
        <w:t>They are responsible for handling the actual client requests assigned by the master.</w:t>
      </w:r>
    </w:p>
    <w:p>
      <w:r>
        <w:t>Analogy: Imagine a restaurant. The Master Process is like the Head Chef who takes all incoming orders and assigns them to different Line Cooks (Worker Processes). Each Line Cook prepares their dish independently. If one cook gets overwhelmed or makes a mistake, the Head Chef can assign their next order to another cook or even hire a new cook to replace them.</w:t>
      </w:r>
    </w:p>
    <w:p>
      <w:r>
        <w:t>### Leveraging Multi-Core CPUs</w:t>
      </w:r>
    </w:p>
    <w:p>
      <w:r>
        <w:t>By creating multiple worker processes, the cluster module allows your Node.js application to utilize all available CPU cores. Each worker process can run on a different core simultaneously, processing requests in parallel. This significantly increases the application's capacity to handle concurrent users and improves performance for CPU-bound operations.</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w:t>
        <w:br/>
        <w:t xml:space="preserve">  for (let i = 0; i &lt; numCPUs; i++) {</w:t>
        <w:br/>
        <w:t xml:space="preserve">    cluster.fork(); // Create a new worker process</w:t>
        <w:br/>
        <w:t xml:space="preserve">  }</w:t>
        <w:br/>
        <w:br/>
        <w:t xml:space="preserve">  cluster.on('exit', (worker, code, signal) =&gt; {</w:t>
        <w:br/>
        <w:t xml:space="preserve">    console.log(`worker ${worker.process.pid} died. Restarting...`);</w:t>
        <w:br/>
        <w:t xml:space="preserve">    cluster.fork(); // Replace the dead worker</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When you run this code, the master process will spawn workers (e.g., 4 workers on a quad-core CPU). Each request to localhost:8000 will then be handled by one of these distinct worker processes.</w:t>
      </w:r>
    </w:p>
    <w:p>
      <w:r>
        <w:t>### Limitations or Challenges</w:t>
      </w:r>
    </w:p>
    <w:p>
      <w:pPr>
        <w:pStyle w:val="ListBullet"/>
      </w:pPr>
      <w:r>
        <w:t>State Management: Workers are independent processes and do not share memory. Therefore, in-memory data like session information, caches, or global variables will not be consistent across workers. You'll need external services (like Redis, a database, or a message queue) to manage shared application state.</w:t>
      </w:r>
    </w:p>
    <w:p>
      <w:pPr>
        <w:pStyle w:val="ListBullet"/>
      </w:pPr>
      <w:r>
        <w:t>Increased Complexity: Debugging and managing an application distributed across multiple processes can be more complex than a single-process setup.</w:t>
      </w:r>
    </w:p>
    <w:p>
      <w:pPr>
        <w:pStyle w:val="ListBullet"/>
      </w:pPr>
      <w:r>
        <w:t>Overhead: While generally efficient, there's a slight overhead associated with inter-process communication and managing multiple processes.</w:t>
      </w:r>
    </w:p>
    <w:p>
      <w:r>
        <w:t>### Summary</w:t>
      </w:r>
    </w:p>
    <w:p>
      <w:r>
        <w:t>The Node.js cluster module is essential for scaling Node.js applications on multi-core systems. It allows you to utilize all available CPU power by distributing work among multiple worker processes. However, it introduces challenges related to managing shared application state, which must be addressed using external services.</w:t>
      </w:r>
    </w:p>
    <w:p/>
    <w:p>
      <w:pPr>
        <w:pStyle w:val="Heading2"/>
      </w:pPr>
      <w:r>
        <w:t>427. Differentiate between `process.nextTick()` and `setImmediate()` in the Node.js event loop. Provide a scenario where the specific execution order of one over the other would be critical.</w:t>
      </w:r>
    </w:p>
    <w:p>
      <w:r>
        <w:t>In Node.js, both process.nextTick() and setImmediate() allow you to schedule code to run asynchronously, meaning it won't block the main program flow. However, they execute at distinct points in the Node.js Event Loop, making their timing crucial.</w:t>
      </w:r>
    </w:p>
    <w:p>
      <w:r>
        <w:t>### process.nextTick(): High Priority, Current Phase</w:t>
      </w:r>
    </w:p>
    <w:p>
      <w:r>
        <w:t>process.nextTick() schedules a callback to run "as soon as possible" after the current operation completes, but before the event loop moves to its next major phase (like I/O polling or timers). It essentially puts the task at the *very front* of the current phase's microtask queue.</w:t>
      </w:r>
    </w:p>
    <w:p>
      <w:pPr>
        <w:pStyle w:val="ListBullet"/>
      </w:pPr>
      <w:r>
        <w:t>Analogy: An urgent thought you must act on *immediately* after finishing your current sentence, *before* moving to the next main paragraph.</w:t>
      </w:r>
    </w:p>
    <w:p>
      <w:r>
        <w:t>### setImmediate(): Lower Priority, Dedicated Phase</w:t>
      </w:r>
    </w:p>
    <w:p>
      <w:r>
        <w:t>setImmediate() schedules a callback to run in a dedicated "check" phase of the event loop. This phase occurs *after* I/O operations and other main phases.</w:t>
      </w:r>
    </w:p>
    <w:p>
      <w:pPr>
        <w:pStyle w:val="ListBullet"/>
      </w:pPr>
      <w:r>
        <w:t>Analogy: A task you add to a list that will be processed during a specific "miscellaneous tasks" slot *later* in your day.</w:t>
      </w:r>
    </w:p>
    <w:p>
      <w:r>
        <w:t>### Execution Order</w:t>
      </w:r>
    </w:p>
    <w:p>
      <w:r>
        <w:t>process.nextTick() callbacks are *always* executed before setImmediate() callbacks (and setTimeout(..., 0)).</w:t>
      </w:r>
    </w:p>
    <w:p>
      <w:r>
        <w:rPr>
          <w:rFonts w:ascii="Consolas" w:hAnsi="Consolas"/>
          <w:sz w:val="19"/>
        </w:rPr>
        <w:t>console.log('1. Start');</w:t>
        <w:br/>
        <w:br/>
        <w:t>setImmediate(() =&gt; {</w:t>
        <w:br/>
        <w:t xml:space="preserve">  console.log('4. setImmediate callback executed');</w:t>
        <w:br/>
        <w:t>});</w:t>
        <w:br/>
        <w:br/>
        <w:t>process.nextTick(() =&gt; {</w:t>
        <w:br/>
        <w:t xml:space="preserve">  console.log('3. process.nextTick callback executed');</w:t>
        <w:br/>
        <w:t>});</w:t>
        <w:br/>
        <w:br/>
        <w:t>console.log('2. End');</w:t>
      </w:r>
    </w:p>
    <w:p>
      <w:r>
        <w:t>Output:</w:t>
      </w:r>
    </w:p>
    <w:p>
      <w:r>
        <w:rPr>
          <w:rFonts w:ascii="Consolas" w:hAnsi="Consolas"/>
          <w:sz w:val="19"/>
        </w:rPr>
        <w:t>1. Start</w:t>
        <w:br/>
        <w:t>2. End</w:t>
        <w:br/>
        <w:t>3. process.nextTick callback executed</w:t>
        <w:br/>
        <w:t>4. setImmediate callback executed</w:t>
      </w:r>
    </w:p>
    <w:p>
      <w:r>
        <w:t>This clearly shows nextTick running after the initial synchronous code but before setImmediate.</w:t>
      </w:r>
    </w:p>
    <w:p>
      <w:r>
        <w:t>### Critical Scenario: Consistent Resource State</w:t>
      </w:r>
    </w:p>
    <w:p>
      <w:r>
        <w:t>Consider a module managing temporary resources (e.g., database connections). After an operation, you need to mark a resource as "released" or "available" for future use. If another part of your code tries to acquire this resource *asynchronously* (e.g., via setImmediate), you need to ensure the release status is updated *before* that acquisition attempt.</w:t>
      </w:r>
    </w:p>
    <w:p>
      <w:r>
        <w:rPr>
          <w:rFonts w:ascii="Consolas" w:hAnsi="Consolas"/>
          <w:sz w:val="19"/>
        </w:rPr>
        <w:t>// Function to release a resource and update its status</w:t>
        <w:br/>
        <w:t>function releaseResource() {</w:t>
        <w:br/>
        <w:t xml:space="preserve">  process.nextTick(() =&gt; {</w:t>
        <w:br/>
        <w:t xml:space="preserve">    // CRITICAL: Update resource status IMMEDIATELY</w:t>
        <w:br/>
        <w:t xml:space="preserve">    console.log('[nextTick] Resource marked as available for reuse.');</w:t>
        <w:br/>
        <w:t xml:space="preserve">    // Example: connectionPool.markAvailable(resourceId);</w:t>
        <w:br/>
        <w:t xml:space="preserve">  });</w:t>
        <w:br/>
        <w:t>}</w:t>
        <w:br/>
        <w:br/>
        <w:t>// Function to attempt acquiring a resource</w:t>
        <w:br/>
        <w:t>function tryAcquireResource() {</w:t>
        <w:br/>
        <w:t xml:space="preserve">  setImmediate(() =&gt; {</w:t>
        <w:br/>
        <w:t xml:space="preserve">    console.log('[setImmediate] Attempting to acquire resource...');</w:t>
        <w:br/>
        <w:t xml:space="preserve">    // If nextTick wasn't used for release, this might still see it as "in-use".</w:t>
        <w:br/>
        <w:t xml:space="preserve">    // Example: connectionPool.acquire();</w:t>
        <w:br/>
        <w:t xml:space="preserve">  });</w:t>
        <w:br/>
        <w:t>}</w:t>
        <w:br/>
        <w:br/>
        <w:t>releaseResource();    // Call the function to release</w:t>
        <w:br/>
        <w:t>tryAcquireResource(); // Call the function to try acquiring</w:t>
      </w:r>
    </w:p>
    <w:p>
      <w:r>
        <w:t>Using process.nextTick() for releaseResource() ensures the resource's state is updated *immediately* after its current operation, guaranteeing that any setImmediate() scheduled later will see the correct, updated state. If setImmediate was used for the release, tryAcquireResource could run first in the 'check' phase and encounter an incorrect, outdated state (e.g., thinking the resource is still in use).</w:t>
      </w:r>
    </w:p>
    <w:p>
      <w:r>
        <w:t>### Summary</w:t>
      </w:r>
    </w:p>
    <w:p>
      <w:pPr>
        <w:pStyle w:val="ListBullet"/>
      </w:pPr>
      <w:r>
        <w:t>process.nextTick(): Higher priority, runs *immediately* after the current script's execution, *before* event loop phases.</w:t>
      </w:r>
    </w:p>
    <w:p>
      <w:pPr>
        <w:pStyle w:val="ListBullet"/>
      </w:pPr>
      <w:r>
        <w:t>setImmediate(): Lower priority, runs in a dedicated 'check' phase *after* I/O and nextTick callbacks.</w:t>
      </w:r>
    </w:p>
    <w:p>
      <w:r>
        <w:t>Choose process.nextTick() for urgent, non-blocking tasks that ensure state consistency *before* the event loop proceeds. Use setImmediate() for less time-critical asynchronous tasks that can wait for the next dedicated processing slot.</w:t>
      </w:r>
    </w:p>
    <w:p/>
    <w:p>
      <w:pPr>
        <w:pStyle w:val="Heading2"/>
      </w:pPr>
      <w:r>
        <w:t>428. You're investigating a Node.js service that occasionally experiences significant latency spikes and high memory consumption. Outline a systematic approach to diagnose and resolve such performance issues. What tools would you use?</w:t>
      </w:r>
    </w:p>
    <w:p>
      <w:r>
        <w:t>When a Node.js service occasionally suffers from "slowdowns" (latency spikes) and "clutter" (high memory), it's like a restaurant suddenly becoming very slow with too many dishes piled up. We need a structured way to find out why.</w:t>
      </w:r>
    </w:p>
    <w:p>
      <w:r>
        <w:t>### Systematic Approach to Diagnose &amp; Resolve</w:t>
      </w:r>
    </w:p>
    <w:p>
      <w:pPr>
        <w:pStyle w:val="ListBullet"/>
      </w:pPr>
      <w:r>
        <w:t>Monitor &amp; Observe (What's happening?)</w:t>
      </w:r>
    </w:p>
    <w:p>
      <w:pPr>
        <w:pStyle w:val="ListBullet"/>
      </w:pPr>
      <w:r>
        <w:t>Goal: Understand *when* and *how often* issues occur. Is it during peak usage or specific operations?</w:t>
      </w:r>
    </w:p>
    <w:p>
      <w:pPr>
        <w:pStyle w:val="ListBullet"/>
      </w:pPr>
      <w:r>
        <w:t>Analogy: Checking the restaurant's order logs and kitchen activity.</w:t>
      </w:r>
    </w:p>
    <w:p>
      <w:pPr>
        <w:pStyle w:val="ListBullet"/>
      </w:pPr>
      <w:r>
        <w:t>Tools:</w:t>
      </w:r>
    </w:p>
    <w:p>
      <w:pPr>
        <w:pStyle w:val="ListBullet"/>
      </w:pPr>
      <w:r>
        <w:t>OS Level: top or htop (Linux/macOS), Task Manager (Windows) to see CPU/memory usage per process.</w:t>
      </w:r>
    </w:p>
    <w:p>
      <w:pPr>
        <w:pStyle w:val="ListBullet"/>
      </w:pPr>
      <w:r>
        <w:t>Application Metrics: Monitoring dashboards (e.g., Prometheus &amp; Grafana) to track Node.js event loop lag, request latency, and heap memory over time.</w:t>
      </w:r>
    </w:p>
    <w:p>
      <w:pPr>
        <w:pStyle w:val="ListBullet"/>
      </w:pPr>
      <w:r>
        <w:t>Basic Logging: Use console.log at key points to trace execution flow.</w:t>
      </w:r>
    </w:p>
    <w:p>
      <w:r>
        <w:rPr>
          <w:rFonts w:ascii="Consolas" w:hAnsi="Consolas"/>
          <w:sz w:val="19"/>
        </w:rPr>
        <w:t xml:space="preserve">            console.log("-&gt; Processing request for ID:", requestId);</w:t>
        <w:br/>
        <w:t xml:space="preserve">            // ... some work ...</w:t>
        <w:br/>
        <w:t xml:space="preserve">            console.log("&lt;- Finished request for ID:", requestId);</w:t>
      </w:r>
    </w:p>
    <w:p>
      <w:pPr>
        <w:pStyle w:val="ListBullet"/>
      </w:pPr>
      <w:r>
        <w:t>Isolate &amp; Profile (Where's the bottleneck?)</w:t>
      </w:r>
    </w:p>
    <w:p>
      <w:pPr>
        <w:pStyle w:val="ListBullet"/>
      </w:pPr>
      <w:r>
        <w:t>Goal: Pinpoint the *exact code sections* consuming too much CPU or memory.</w:t>
      </w:r>
    </w:p>
    <w:p>
      <w:pPr>
        <w:pStyle w:val="ListBullet"/>
      </w:pPr>
      <w:r>
        <w:t>Analogy: A detective finding the culprit in a lineup.</w:t>
      </w:r>
    </w:p>
    <w:p>
      <w:pPr>
        <w:pStyle w:val="ListBullet"/>
      </w:pPr>
      <w:r>
        <w:t>Tools:</w:t>
      </w:r>
    </w:p>
    <w:p>
      <w:pPr>
        <w:pStyle w:val="ListBullet"/>
      </w:pPr>
      <w:r>
        <w:t>CPU Profiling: Identifies functions taking too long.</w:t>
      </w:r>
    </w:p>
    <w:p>
      <w:pPr>
        <w:pStyle w:val="ListBullet"/>
      </w:pPr>
      <w:r>
        <w:t>node --inspect with Chrome DevTools: Connect Chrome DevTools to your Node.js process. Take CPU profiles (a "snapshot" of what functions are running) to generate "flame graphs" showing call stacks and their execution time.</w:t>
      </w:r>
    </w:p>
    <w:p>
      <w:pPr>
        <w:pStyle w:val="ListBullet"/>
      </w:pPr>
      <w:r>
        <w:t>perf_hooks (Node.js built-in): Measure specific code block execution times.</w:t>
      </w:r>
    </w:p>
    <w:p>
      <w:r>
        <w:rPr>
          <w:rFonts w:ascii="Consolas" w:hAnsi="Consolas"/>
          <w:sz w:val="19"/>
        </w:rPr>
        <w:t xml:space="preserve">                const { performance } = require('perf_hooks');</w:t>
        <w:br/>
        <w:t xml:space="preserve">                const start = performance.now();</w:t>
        <w:br/>
        <w:t xml:space="preserve">                // ... potentially slow operation ...</w:t>
        <w:br/>
        <w:t xml:space="preserve">                const end = performance.now();</w:t>
        <w:br/>
        <w:t xml:space="preserve">                console.log(`Operation took ${end - start} ms`);</w:t>
      </w:r>
    </w:p>
    <w:p>
      <w:pPr>
        <w:pStyle w:val="ListBullet"/>
      </w:pPr>
      <w:r>
        <w:t>Memory Heap Profiling: Pinpoints memory leaks or excessive object creation.</w:t>
      </w:r>
    </w:p>
    <w:p>
      <w:pPr>
        <w:pStyle w:val="ListBullet"/>
      </w:pPr>
      <w:r>
        <w:t>node --inspect with Chrome DevTools: Take "heap snapshots" (a memory dump) to compare memory usage over time and identify growing objects or "memory leaks" (memory that's no longer needed but not released).</w:t>
      </w:r>
    </w:p>
    <w:p>
      <w:pPr>
        <w:pStyle w:val="ListBullet"/>
      </w:pPr>
      <w:r>
        <w:t>Analyze &amp; Diagnose (Why is it happening?)</w:t>
      </w:r>
    </w:p>
    <w:p>
      <w:pPr>
        <w:pStyle w:val="ListBullet"/>
      </w:pPr>
      <w:r>
        <w:t>Goal: Understand the *root cause* (e.g., inefficient algorithms, processing huge data without streaming, too many open connections, unhandled promises).</w:t>
      </w:r>
    </w:p>
    <w:p>
      <w:pPr>
        <w:pStyle w:val="ListBullet"/>
      </w:pPr>
      <w:r>
        <w:t>Analogy: The chef finding a flaw in a recipe.</w:t>
      </w:r>
    </w:p>
    <w:p>
      <w:pPr>
        <w:pStyle w:val="ListBullet"/>
      </w:pPr>
      <w:r>
        <w:t>Approach: Review profiling reports, inspect large objects in heap dumps, and examine code paths associated with high usage.</w:t>
      </w:r>
    </w:p>
    <w:p>
      <w:pPr>
        <w:pStyle w:val="ListBullet"/>
      </w:pPr>
      <w:r>
        <w:t>Resolve &amp; Optimize (Fix it!)</w:t>
      </w:r>
    </w:p>
    <w:p>
      <w:pPr>
        <w:pStyle w:val="ListBullet"/>
      </w:pPr>
      <w:r>
        <w:t>Goal: Implement targeted fixes based on your diagnosis.</w:t>
      </w:r>
    </w:p>
    <w:p>
      <w:pPr>
        <w:pStyle w:val="ListBullet"/>
      </w:pPr>
      <w:r>
        <w:t>Examples:</w:t>
      </w:r>
    </w:p>
    <w:p>
      <w:pPr>
        <w:pStyle w:val="ListBullet"/>
      </w:pPr>
      <w:r>
        <w:t>CPU: Optimize loops, use non-blocking asynchronous patterns for I/O, implement caching.</w:t>
      </w:r>
    </w:p>
    <w:p>
      <w:pPr>
        <w:pStyle w:val="ListBullet"/>
      </w:pPr>
      <w:r>
        <w:t>Memory: Stream large files instead of loading all at once, ensure resources are released, avoid creating many temporary objects.</w:t>
      </w:r>
    </w:p>
    <w:p>
      <w:pPr>
        <w:pStyle w:val="ListBullet"/>
      </w:pPr>
      <w:r>
        <w:t>Concurrency: Limit parallel operations to prevent overwhelming resources.</w:t>
      </w:r>
    </w:p>
    <w:p>
      <w:pPr>
        <w:pStyle w:val="ListBullet"/>
      </w:pPr>
      <w:r>
        <w:t>Verify &amp; Re-monitor (Did it work?)</w:t>
      </w:r>
    </w:p>
    <w:p>
      <w:pPr>
        <w:pStyle w:val="ListBullet"/>
      </w:pPr>
      <w:r>
        <w:t>Goal: Confirm the fix resolved the issue and didn't introduce new problems.</w:t>
      </w:r>
    </w:p>
    <w:p>
      <w:pPr>
        <w:pStyle w:val="ListBullet"/>
      </w:pPr>
      <w:r>
        <w:t>Approach: Deploy the fix and closely observe your monitoring metrics, comparing them to the "before" state. This step often leads back to step 1 if new issues arise or the original one persists.</w:t>
      </w:r>
    </w:p>
    <w:p>
      <w:r>
        <w:t>### Summary A systematic process of Monitor -&gt; Isolate -&gt; Analyze -&gt; Resolve -&gt; Verify is key. Using tools like top/htop, Prometheus/Grafana, and Chrome DevTools for detailed profiling allows you to efficiently pinpoint and fix performance bottlenecks in your Node.js service.</w:t>
      </w:r>
    </w:p>
    <w:p/>
    <w:p>
      <w:pPr>
        <w:pStyle w:val="Heading2"/>
      </w:pPr>
      <w:r>
        <w:t>429. Discuss the pros and cons of using a microservices architecture versus a monolithic architecture for a Node.js backend. When would you advocate for one over the other?</w:t>
      </w:r>
    </w:p>
    <w:p>
      <w:r>
        <w:t>An application's architecture is its fundamental structure, defining how its different parts are organized and interact. For Node.js backends, two common architectural styles are Monolithic and Microservices.</w:t>
      </w:r>
    </w:p>
    <w:p>
      <w:r>
        <w:t>---</w:t>
      </w:r>
    </w:p>
    <w:p>
      <w:r>
        <w:t>### Monolithic Architecture</w:t>
      </w:r>
    </w:p>
    <w:p>
      <w:r>
        <w:t>Imagine your Node.js application as a single, large department store. All departments (user management, product catalog, payment processing, etc.) are under one roof, sharing the same building and staff.</w:t>
      </w:r>
    </w:p>
    <w:p>
      <w:r>
        <w:t>Example (Conceptual Node.js):</w:t>
      </w:r>
    </w:p>
    <w:p>
      <w:r>
        <w:rPr>
          <w:rFonts w:ascii="Consolas" w:hAnsi="Consolas"/>
          <w:sz w:val="19"/>
        </w:rPr>
        <w:t>// server.js (Monolithic)</w:t>
        <w:br/>
        <w:t>const express = require('express');</w:t>
        <w:br/>
        <w:t>const app = express();</w:t>
        <w:br/>
        <w:br/>
        <w:t>// All routes and logic in one application</w:t>
        <w:br/>
        <w:t>app.get('/users', (req, res) =&gt; { /* User logic */ });</w:t>
        <w:br/>
        <w:t>app.get('/products', (req, res) =&gt; { /* Product logic */ });</w:t>
        <w:br/>
        <w:t>app.post('/orders', (req, res) =&gt; { /* Order logic */ });</w:t>
        <w:br/>
        <w:br/>
        <w:t>app.listen(3000, () =&gt; console.log('Monolith running on 3000'));</w:t>
      </w:r>
    </w:p>
    <w:p>
      <w:r>
        <w:t>Pros:</w:t>
      </w:r>
    </w:p>
    <w:p>
      <w:pPr>
        <w:pStyle w:val="ListBullet"/>
      </w:pPr>
      <w:r>
        <w:t>Simpler Initial Setup: Easier to build, deploy, and test a single codebase.</w:t>
      </w:r>
    </w:p>
    <w:p>
      <w:pPr>
        <w:pStyle w:val="ListBullet"/>
      </w:pPr>
      <w:r>
        <w:t>Unified Development: All code is in one place, making navigation and refactoring within the project straightforward.</w:t>
      </w:r>
    </w:p>
    <w:p>
      <w:pPr>
        <w:pStyle w:val="ListBullet"/>
      </w:pPr>
      <w:r>
        <w:t>Less Operational Overhead: Only one application to manage and monitor.</w:t>
      </w:r>
    </w:p>
    <w:p>
      <w:r>
        <w:t>Cons:</w:t>
      </w:r>
    </w:p>
    <w:p>
      <w:pPr>
        <w:pStyle w:val="ListBullet"/>
      </w:pPr>
      <w:r>
        <w:t>Difficult to Scale Selectively: If only the "user" part is busy, you still have to scale the entire application, wasting resources.</w:t>
      </w:r>
    </w:p>
    <w:p>
      <w:pPr>
        <w:pStyle w:val="ListBullet"/>
      </w:pPr>
      <w:r>
        <w:t>Slower Development for Large Teams: Multiple developers working on the same large codebase can lead to conflicts.</w:t>
      </w:r>
    </w:p>
    <w:p>
      <w:pPr>
        <w:pStyle w:val="ListBullet"/>
      </w:pPr>
      <w:r>
        <w:t>Technology Lock-in: Hard to switch or integrate new technologies for specific parts without affecting the whole.</w:t>
      </w:r>
    </w:p>
    <w:p>
      <w:pPr>
        <w:pStyle w:val="ListBullet"/>
      </w:pPr>
      <w:r>
        <w:t>Deployment Bottleneck: A small change requires redeploying the entire application.</w:t>
      </w:r>
    </w:p>
    <w:p>
      <w:r>
        <w:t>---</w:t>
      </w:r>
    </w:p>
    <w:p>
      <w:r>
        <w:t>### Microservices Architecture</w:t>
      </w:r>
    </w:p>
    <w:p>
      <w:r>
        <w:t>Now, imagine your Node.js application as a shopping mall with many independent, specialized boutiques. Each boutique (user service, product service, order service) is a separate, small application that communicates with others, often over a network.</w:t>
      </w:r>
    </w:p>
    <w:p>
      <w:r>
        <w:t>Example (Conceptual Node.js):</w:t>
      </w:r>
    </w:p>
    <w:p>
      <w:r>
        <w:rPr>
          <w:rFonts w:ascii="Consolas" w:hAnsi="Consolas"/>
          <w:sz w:val="19"/>
        </w:rPr>
        <w:t>// user-service/server.js</w:t>
        <w:br/>
        <w:t>const express = require('express');</w:t>
        <w:br/>
        <w:t>const app = express();</w:t>
        <w:br/>
        <w:t>app.get('/users', (req, res) =&gt; { /* User logic */ });</w:t>
        <w:br/>
        <w:t>app.listen(3001, () =&gt; console.log('User Service on 3001'));</w:t>
        <w:br/>
        <w:br/>
        <w:t>// product-service/server.js</w:t>
        <w:br/>
        <w:t>// const express = require('express'); ...</w:t>
        <w:br/>
        <w:t>// app.get('/products', (req, res) =&gt; { /* Product logic */ });</w:t>
        <w:br/>
        <w:t>// app.listen(3002, () =&gt; console.log('Product Service on 3002'));</w:t>
      </w:r>
    </w:p>
    <w:p>
      <w:r>
        <w:t>Pros:</w:t>
      </w:r>
    </w:p>
    <w:p>
      <w:pPr>
        <w:pStyle w:val="ListBullet"/>
      </w:pPr>
      <w:r>
        <w:t>Independent Scaling: You can scale individual services based on demand (e.g., only scale the "product" service).</w:t>
      </w:r>
    </w:p>
    <w:p>
      <w:pPr>
        <w:pStyle w:val="ListBullet"/>
      </w:pPr>
      <w:r>
        <w:t>Technology Flexibility: Different services can use different technologies (e.g., one Node.js, another Python, etc.) best suited for their task.</w:t>
      </w:r>
    </w:p>
    <w:p>
      <w:pPr>
        <w:pStyle w:val="ListBullet"/>
      </w:pPr>
      <w:r>
        <w:t>Faster, Independent Deployments: Small changes to one service only require redeploying that service, not the entire application.</w:t>
      </w:r>
    </w:p>
    <w:p>
      <w:pPr>
        <w:pStyle w:val="ListBullet"/>
      </w:pPr>
      <w:r>
        <w:t>Improved Resilience: Failure in one service is less likely to bring down the entire system.</w:t>
      </w:r>
    </w:p>
    <w:p>
      <w:r>
        <w:t>Cons:</w:t>
      </w:r>
    </w:p>
    <w:p>
      <w:pPr>
        <w:pStyle w:val="ListBullet"/>
      </w:pPr>
      <w:r>
        <w:t>Increased Complexity: More moving parts to manage, monitor, and deploy.</w:t>
      </w:r>
    </w:p>
    <w:p>
      <w:pPr>
        <w:pStyle w:val="ListBullet"/>
      </w:pPr>
      <w:r>
        <w:t>Distributed Debugging: Tracing issues across multiple services can be challenging.</w:t>
      </w:r>
    </w:p>
    <w:p>
      <w:pPr>
        <w:pStyle w:val="ListBullet"/>
      </w:pPr>
      <w:r>
        <w:t>Higher Operational Overhead: Requires more infrastructure, tooling, and expertise for deployment and monitoring.</w:t>
      </w:r>
    </w:p>
    <w:p>
      <w:pPr>
        <w:pStyle w:val="ListBullet"/>
      </w:pPr>
      <w:r>
        <w:t>Data Consistency: Maintaining consistent data across different services can be complex.</w:t>
      </w:r>
    </w:p>
    <w:p>
      <w:r>
        <w:t>---</w:t>
      </w:r>
    </w:p>
    <w:p>
      <w:r>
        <w:t>### When to Advocate for One Over the Other</w:t>
      </w:r>
    </w:p>
    <w:p>
      <w:pPr>
        <w:pStyle w:val="ListBullet"/>
      </w:pPr>
      <w:r>
        <w:t>Advocate for Monolithic when:</w:t>
      </w:r>
    </w:p>
    <w:p>
      <w:pPr>
        <w:pStyle w:val="ListBullet"/>
      </w:pPr>
      <w:r>
        <w:t>You're building a small, new application with a small team.</w:t>
      </w:r>
    </w:p>
    <w:p>
      <w:pPr>
        <w:pStyle w:val="ListBullet"/>
      </w:pPr>
      <w:r>
        <w:t>Rapid prototyping or MVP (Minimum Viable Product) development is the priority.</w:t>
      </w:r>
    </w:p>
    <w:p>
      <w:pPr>
        <w:pStyle w:val="ListBullet"/>
      </w:pPr>
      <w:r>
        <w:t>Resources (budget, team size, operational expertise) are limited.</w:t>
      </w:r>
    </w:p>
    <w:p>
      <w:pPr>
        <w:pStyle w:val="ListBullet"/>
      </w:pPr>
      <w:r>
        <w:t>Advocate for Microservices when:</w:t>
      </w:r>
    </w:p>
    <w:p>
      <w:pPr>
        <w:pStyle w:val="ListBullet"/>
      </w:pPr>
      <w:r>
        <w:t>Building a large, complex application expected to grow significantly.</w:t>
      </w:r>
    </w:p>
    <w:p>
      <w:pPr>
        <w:pStyle w:val="ListBullet"/>
      </w:pPr>
      <w:r>
        <w:t>You have multiple, independent teams working on different parts of the system.</w:t>
      </w:r>
    </w:p>
    <w:p>
      <w:pPr>
        <w:pStyle w:val="ListBullet"/>
      </w:pPr>
      <w:r>
        <w:t>High scalability, fault isolation, and technology flexibility are critical requirements.</w:t>
      </w:r>
    </w:p>
    <w:p>
      <w:pPr>
        <w:pStyle w:val="ListBullet"/>
      </w:pPr>
      <w:r>
        <w:t>The application needs to handle very high traffic or diverse workloads.</w:t>
      </w:r>
    </w:p>
    <w:p>
      <w:r>
        <w:t>---</w:t>
      </w:r>
    </w:p>
    <w:p>
      <w:r>
        <w:t>### Summary</w:t>
      </w:r>
    </w:p>
    <w:p>
      <w:r>
        <w:t>There's no "one-size-fits-all" answer. Start with a monolith to prove your idea, and if complexity, scale, and team size demand it, evolve towards microservices. Choose the architecture that best fits your project's current needs, team capabilities, and future goals.</w:t>
      </w:r>
    </w:p>
    <w:p/>
    <w:p>
      <w:pPr>
        <w:pStyle w:val="Heading2"/>
      </w:pPr>
      <w:r>
        <w:t>430. Explain the concept of "middleware" in the context of an Express.js application. Provide an example of how you might implement a custom authentication middleware.</w:t>
      </w:r>
    </w:p>
    <w:p>
      <w:r>
        <w:t>Middleware in Express.js acts like a series of checkpoints or processing stations that a request passes through on its way to being handled by your application. Each checkpoint (middleware function) can inspect, modify, or even stop the request before it reaches its final destination – your route handler.</w:t>
      </w:r>
    </w:p>
    <w:p>
      <w:r>
        <w:t>### How Middleware Works</w:t>
      </w:r>
    </w:p>
    <w:p>
      <w:r>
        <w:t>Imagine an assembly line:</w:t>
      </w:r>
    </w:p>
    <w:p>
      <w:pPr>
        <w:pStyle w:val="ListBullet"/>
      </w:pPr>
      <w:r>
        <w:t>A "request" (raw material) enters the line.</w:t>
      </w:r>
    </w:p>
    <w:p>
      <w:pPr>
        <w:pStyle w:val="ListBullet"/>
      </w:pPr>
      <w:r>
        <w:t>The first "middleware station" processes it (e.g., adds a timestamp).</w:t>
      </w:r>
    </w:p>
    <w:p>
      <w:pPr>
        <w:pStyle w:val="ListBullet"/>
      </w:pPr>
      <w:r>
        <w:t>It then passes the material to the next station.</w:t>
      </w:r>
    </w:p>
    <w:p>
      <w:pPr>
        <w:pStyle w:val="ListBullet"/>
      </w:pPr>
      <w:r>
        <w:t>The second station processes it (e.g., checks for defects).</w:t>
      </w:r>
    </w:p>
    <w:p>
      <w:pPr>
        <w:pStyle w:val="ListBullet"/>
      </w:pPr>
      <w:r>
        <w:t>This continues until it reaches the final "assembly step" (your route handler) or is rejected by a station.</w:t>
      </w:r>
    </w:p>
    <w:p>
      <w:r>
        <w:t>In Express, a middleware function has access to:</w:t>
      </w:r>
    </w:p>
    <w:p>
      <w:pPr>
        <w:pStyle w:val="ListBullet"/>
      </w:pPr>
      <w:r>
        <w:t>The request object (req): Contains all incoming request details (headers, body, etc.).</w:t>
      </w:r>
    </w:p>
    <w:p>
      <w:pPr>
        <w:pStyle w:val="ListBullet"/>
      </w:pPr>
      <w:r>
        <w:t>The response object (res): Used to send a response back to the client.</w:t>
      </w:r>
    </w:p>
    <w:p>
      <w:pPr>
        <w:pStyle w:val="ListBullet"/>
      </w:pPr>
      <w:r>
        <w:t>The next function: Crucially, if a middleware function doesn't send a response itself, it *must* call next() to pass control to the next middleware function in the pipeline. If next() isn't called, the request will hang indefinitely.</w:t>
      </w:r>
    </w:p>
    <w:p>
      <w:r>
        <w:t>You typically use app.use() to apply middleware globally or directly in a route definition.</w:t>
      </w:r>
    </w:p>
    <w:p>
      <w:r>
        <w:t>### Why Use Middleware?</w:t>
      </w:r>
    </w:p>
    <w:p>
      <w:r>
        <w:t>Middleware promotes modularity and reusability by allowing you to encapsulate common tasks such as:</w:t>
      </w:r>
    </w:p>
    <w:p>
      <w:pPr>
        <w:pStyle w:val="ListBullet"/>
      </w:pPr>
      <w:r>
        <w:t>Logging: Recording details of incoming requests.</w:t>
      </w:r>
    </w:p>
    <w:p>
      <w:pPr>
        <w:pStyle w:val="ListBullet"/>
      </w:pPr>
      <w:r>
        <w:t>Authentication/Authorization: Verifying user identity and permissions.</w:t>
      </w:r>
    </w:p>
    <w:p>
      <w:pPr>
        <w:pStyle w:val="ListBullet"/>
      </w:pPr>
      <w:r>
        <w:t>Body Parsing: Extracting data from request bodies (e.g., express.json()).</w:t>
      </w:r>
    </w:p>
    <w:p>
      <w:pPr>
        <w:pStyle w:val="ListBullet"/>
      </w:pPr>
      <w:r>
        <w:t>Error Handling: Catching and responding to errors.</w:t>
      </w:r>
    </w:p>
    <w:p>
      <w:pPr>
        <w:pStyle w:val="ListBullet"/>
      </w:pPr>
      <w:r>
        <w:t>Session Management: Storing user-specific data.</w:t>
      </w:r>
    </w:p>
    <w:p>
      <w:r>
        <w:t>### Custom Authentication Middleware Example</w:t>
      </w:r>
    </w:p>
    <w:p>
      <w:r>
        <w:t>Let's create a simple middleware to check if a user is "authenticated" by looking for a specific header.</w:t>
      </w:r>
    </w:p>
    <w:p>
      <w:r>
        <w:rPr>
          <w:rFonts w:ascii="Consolas" w:hAnsi="Consolas"/>
          <w:sz w:val="19"/>
        </w:rPr>
        <w:t>// 1. Define the custom middleware function</w:t>
        <w:br/>
        <w:t>function authenticateUser(req, res, next) {</w:t>
        <w:br/>
        <w:t xml:space="preserve">  // In a real app, this would involve checking a JWT, session, or API key</w:t>
        <w:br/>
        <w:t xml:space="preserve">  const authHeader = req.headers.authorization;</w:t>
        <w:br/>
        <w:br/>
        <w:t xml:space="preserve">  if (authHeader === 'Bearer mysecrettoken123') {</w:t>
        <w:br/>
        <w:t xml:space="preserve">    // If authenticated, call next() to proceed to the route handler</w:t>
        <w:br/>
        <w:t xml:space="preserve">    console.log('User authenticated successfully!');</w:t>
        <w:br/>
        <w:t xml:space="preserve">    next();</w:t>
        <w:br/>
        <w:t xml:space="preserve">  } else {</w:t>
        <w:br/>
        <w:t xml:space="preserve">    // If not authenticated, send an unauthorized response and STOP the request</w:t>
        <w:br/>
        <w:t xml:space="preserve">    console.warn('Authentication failed: Missing or invalid token.');</w:t>
        <w:br/>
        <w:t xml:space="preserve">    res.status(401).send('Unauthorized: Please provide a valid token.');</w:t>
        <w:br/>
        <w:t xml:space="preserve">  }</w:t>
        <w:br/>
        <w:t>}</w:t>
        <w:br/>
        <w:br/>
        <w:t>// 2. Implement it in an Express application</w:t>
        <w:br/>
        <w:t>const express = require('express');</w:t>
        <w:br/>
        <w:t>const app = express();</w:t>
        <w:br/>
        <w:t>const port = 3000;</w:t>
        <w:br/>
        <w:br/>
        <w:t>// This route is protected by our middleware</w:t>
        <w:br/>
        <w:t>app.get('/protected', authenticateUser, (req, res) =&gt; {</w:t>
        <w:br/>
        <w:t xml:space="preserve">  res.send('Welcome to the **protected** area! You have access.');</w:t>
        <w:br/>
        <w:t>});</w:t>
        <w:br/>
        <w:br/>
        <w:t>// This route is public</w:t>
        <w:br/>
        <w:t>app.get('/public', (req, res) =&gt; {</w:t>
        <w:br/>
        <w:t xml:space="preserve">  res.send('This is a **public** area. Anyone can access it.');</w:t>
        <w:br/>
        <w:t>});</w:t>
        <w:br/>
        <w:br/>
        <w:t>app.listen(port, () =&gt; {</w:t>
        <w:br/>
        <w:t xml:space="preserve">  console.log(`Server listening at http://localhost:${port}`);</w:t>
        <w:br/>
        <w:t>});</w:t>
      </w:r>
    </w:p>
    <w:p>
      <w:r>
        <w:t>How to test:</w:t>
      </w:r>
    </w:p>
    <w:p>
      <w:pPr>
        <w:pStyle w:val="ListBullet"/>
      </w:pPr>
      <w:r>
        <w:t>Access Public: Open http://localhost:3000/public in your browser. It will work.</w:t>
      </w:r>
    </w:p>
    <w:p>
      <w:pPr>
        <w:pStyle w:val="ListBullet"/>
      </w:pPr>
      <w:r>
        <w:t>Access Protected (Fail): Open http://localhost:3000/protected. You'll get an "Unauthorized" message because authenticateUser blocked the request.</w:t>
      </w:r>
    </w:p>
    <w:p>
      <w:pPr>
        <w:pStyle w:val="ListBullet"/>
      </w:pPr>
      <w:r>
        <w:t>Access Protected (Success using a tool like Postman/curl): Make a GET request to http://localhost:3000/protected and add a header:</w:t>
      </w:r>
    </w:p>
    <w:p>
      <w:pPr>
        <w:pStyle w:val="ListBullet"/>
      </w:pPr>
      <w:r>
        <w:t>Key: Authorization</w:t>
      </w:r>
    </w:p>
    <w:p>
      <w:pPr>
        <w:pStyle w:val="ListBullet"/>
      </w:pPr>
      <w:r>
        <w:t>Value: Bearer mysecrettoken123</w:t>
      </w:r>
    </w:p>
    <w:p>
      <w:r>
        <w:t>Now, the middleware will call next(), and you'll see the "Welcome..." message.</w:t>
      </w:r>
    </w:p>
    <w:p>
      <w:r>
        <w:t>### Summary</w:t>
      </w:r>
    </w:p>
    <w:p>
      <w:r>
        <w:t>Middleware functions are powerful tools in Express.js that act as intermediate steps in the request-response cycle. They allow you to execute code for every incoming request, enabling modular, reusable logic for tasks like authentication, logging, and data parsing, making your applications more organized and efficient.</w:t>
      </w:r>
    </w:p>
    <w:p/>
    <w:p>
      <w:pPr>
        <w:pStyle w:val="Heading2"/>
      </w:pPr>
      <w:r>
        <w:t>431. Explain the Node.js event loop and how it enables non-blocking I/O operations despite Node.js being single-threaded.</w:t>
      </w:r>
    </w:p>
    <w:p>
      <w:r>
        <w:t>Node.js is a powerful JavaScript runtime, famous for its performance in handling many concurrent requests. This might seem contradictory, as Node.js itself is single-threaded – meaning it executes only one piece of your JavaScript code at a time. The secret to its efficiency and ability to handle numerous operations without blocking lies in the Event Loop and its mechanism for non-blocking I/O.</w:t>
      </w:r>
    </w:p>
    <w:p>
      <w:r>
        <w:t>### The Single-Threaded Challenge</w:t>
      </w:r>
    </w:p>
    <w:p>
      <w:r>
        <w:t>Imagine a chef working alone. This chef can only perform one task at a time. If the chef had to wait idly for a pot of water to boil (a time-consuming "I/O operation") before starting anything else, the kitchen would be very inefficient. In programming, this waiting is called blocking, and it would make a single-threaded application unresponsive.</w:t>
      </w:r>
    </w:p>
    <w:p>
      <w:r>
        <w:t>### The Solution: The Event Loop &amp; Non-Blocking I/O</w:t>
      </w:r>
    </w:p>
    <w:p>
      <w:r>
        <w:t>The Node.js Event Loop is a continuous cycle that cleverly manages operations to prevent blocking. Here’s how it works:</w:t>
      </w:r>
    </w:p>
    <w:p>
      <w:pPr>
        <w:pStyle w:val="ListBullet"/>
      </w:pPr>
      <w:r>
        <w:t>The Call Stack: This is where your JavaScript code executes, one function call at a time.</w:t>
      </w:r>
    </w:p>
    <w:p>
      <w:pPr>
        <w:pStyle w:val="ListBullet"/>
      </w:pPr>
      <w:r>
        <w:t>Offloading I/O: When Node.js encounters an I/O-bound operation (e.g., reading a file (fs.readFile), making a network request (http.get), or database queries), it doesn't execute it directly on the main JavaScript thread. Instead, it offloads these tasks to its underlying C++ APIs (specifically, a library called Libuv), which handle them asynchronously in the background.</w:t>
      </w:r>
    </w:p>
    <w:p>
      <w:pPr>
        <w:pStyle w:val="ListBullet"/>
      </w:pPr>
      <w:r>
        <w:t>Non-Blocking Execution: Crucially, the main JavaScript thread does not wait for these background operations to finish. It immediately continues to execute the next line of your JavaScript code in the Call Stack, staying productive.</w:t>
      </w:r>
    </w:p>
    <w:p>
      <w:pPr>
        <w:pStyle w:val="ListBullet"/>
      </w:pPr>
      <w:r>
        <w:t>The Callback Queue: Once a background I/O operation completes (e.g., the file is read), its associated callback function (the code you want to run *after* the operation finishes) is placed into a "Callback Queue."</w:t>
      </w:r>
    </w:p>
    <w:p>
      <w:pPr>
        <w:pStyle w:val="ListBullet"/>
      </w:pPr>
      <w:r>
        <w:t>The Event Loop's Role: The Event Loop constantly monitors two things:</w:t>
      </w:r>
    </w:p>
    <w:p>
      <w:pPr>
        <w:pStyle w:val="ListBullet"/>
      </w:pPr>
      <w:r>
        <w:t>Is the Call Stack empty? (Is the main JavaScript thread currently free?)</w:t>
      </w:r>
    </w:p>
    <w:p>
      <w:pPr>
        <w:pStyle w:val="ListBullet"/>
      </w:pPr>
      <w:r>
        <w:t>Is there anything in the Callback Queue?</w:t>
      </w:r>
    </w:p>
    <w:p>
      <w:pPr>
        <w:pStyle w:val="ListBullet"/>
      </w:pPr>
      <w:r>
        <w:t>Executing Callbacks: If the Call Stack is empty, the Event Loop takes the first callback from the Callback Queue and pushes it onto the Call Stack for execution.</w:t>
      </w:r>
    </w:p>
    <w:p>
      <w:r>
        <w:t>This process allows the single main thread to delegate long-running tasks and remain responsive, handling other incoming requests or executing subsequent code without delay.</w:t>
      </w:r>
    </w:p>
    <w:p>
      <w:r>
        <w:t>### Example: Non-Blocking File Read</w:t>
      </w:r>
    </w:p>
    <w:p>
      <w:r>
        <w:t>Consider this code:</w:t>
      </w:r>
    </w:p>
    <w:p>
      <w:r>
        <w:rPr>
          <w:rFonts w:ascii="Consolas" w:hAnsi="Consolas"/>
          <w:sz w:val="19"/>
        </w:rPr>
        <w:t>console.log("1. Start reading file...");</w:t>
        <w:br/>
        <w:br/>
        <w:t>// This I/O operation is offloaded</w:t>
        <w:br/>
        <w:t>require('fs').readFile('example.txt', 'utf8', (err, data) =&gt; {</w:t>
        <w:br/>
        <w:t xml:space="preserve">    if (err) throw err;</w:t>
        <w:br/>
        <w:t xml:space="preserve">    console.log("3. File content received.");</w:t>
        <w:br/>
        <w:t>});</w:t>
        <w:br/>
        <w:br/>
        <w:t>console.log("2. Main thread continues immediately.");</w:t>
        <w:br/>
        <w:t>// The main thread continues here, not waiting for readFile</w:t>
      </w:r>
    </w:p>
    <w:p>
      <w:r>
        <w:t>Likely Output:</w:t>
      </w:r>
    </w:p>
    <w:p>
      <w:r>
        <w:rPr>
          <w:rFonts w:ascii="Consolas" w:hAnsi="Consolas"/>
          <w:sz w:val="19"/>
        </w:rPr>
        <w:t>1. Start reading file...</w:t>
        <w:br/>
        <w:t>2. Main thread continues immediately.</w:t>
        <w:br/>
        <w:t>3. File content received.</w:t>
      </w:r>
    </w:p>
    <w:p>
      <w:r>
        <w:t>The output demonstrates that "Main thread continues immediately" prints *before* "File content received," proving that readFile was handled asynchronously without blocking the main execution flow.</w:t>
      </w:r>
    </w:p>
    <w:p>
      <w:r>
        <w:t>### Summary</w:t>
      </w:r>
    </w:p>
    <w:p>
      <w:r>
        <w:t>The Node.js Event Loop is the clever orchestration mechanism that enables a single-threaded JavaScript runtime to achieve high performance and non-blocking I/O. By efficiently offloading time-consuming operations and managing their callbacks, the Event Loop ensures the main thread remains free and responsive, making Node.js highly effective for concurrent tasks.</w:t>
      </w:r>
    </w:p>
    <w:p/>
    <w:p>
      <w:pPr>
        <w:pStyle w:val="Heading2"/>
      </w:pPr>
      <w:r>
        <w:t>432. Differentiate between `require()` and `import` (ESM) in Node.js, and describe a scenario where you might prefer one over the other.</w:t>
      </w:r>
    </w:p>
    <w:p>
      <w:r>
        <w:t>It's great you're exploring how modules work in Node.js! Understanding require() and import is fundamental for building modern applications.</w:t>
      </w:r>
    </w:p>
    <w:p>
      <w:r>
        <w:t>---</w:t>
      </w:r>
    </w:p>
    <w:p>
      <w:r>
        <w:t>### Differentiating require() and import in Node.js</w:t>
      </w:r>
    </w:p>
    <w:p>
      <w:r>
        <w:t>Both require() and import are used to bring code from one file (a "module") into another. The main difference lies in their module systems: require() uses CommonJS, Node.js's original system, while import uses ESM (ECMAScript Modules), the modern JavaScript standard.</w:t>
      </w:r>
    </w:p>
    <w:p>
      <w:r>
        <w:t>#### 1. require() (CommonJS)</w:t>
      </w:r>
    </w:p>
    <w:p>
      <w:pPr>
        <w:pStyle w:val="ListBullet"/>
      </w:pPr>
      <w:r>
        <w:t>What it is: The default and traditional way Node.js handles modules. It's been around since Node.js began.</w:t>
      </w:r>
    </w:p>
    <w:p>
      <w:pPr>
        <w:pStyle w:val="ListBullet"/>
      </w:pPr>
      <w:r>
        <w:t>How it works (Analogy): Think of require() like ordering an item from a traditional catalog. When you require() something, Node.js pauses, goes and finds that module, executes it, and brings its exports back, *all at once*.</w:t>
      </w:r>
    </w:p>
    <w:p>
      <w:pPr>
        <w:pStyle w:val="ListBullet"/>
      </w:pPr>
      <w:r>
        <w:t>Key Characteristics:</w:t>
      </w:r>
    </w:p>
    <w:p>
      <w:pPr>
        <w:pStyle w:val="ListBullet"/>
      </w:pPr>
      <w:r>
        <w:t>Synchronous: Modules are loaded one after another. If a module takes time to load, your entire program pauses until it's done.</w:t>
      </w:r>
    </w:p>
    <w:p>
      <w:pPr>
        <w:pStyle w:val="ListBullet"/>
      </w:pPr>
      <w:r>
        <w:t>Dynamic: You can call require() anywhere in your code, even inside conditional statements.</w:t>
      </w:r>
    </w:p>
    <w:p>
      <w:pPr>
        <w:pStyle w:val="ListBullet"/>
      </w:pPr>
      <w:r>
        <w:t>Syntax: Uses module.exports to send code out and require() to bring it in.</w:t>
      </w:r>
    </w:p>
    <w:p>
      <w:pPr>
        <w:pStyle w:val="ListBullet"/>
      </w:pPr>
      <w:r>
        <w:t>Code Example:</w:t>
      </w:r>
    </w:p>
    <w:p>
      <w:pPr>
        <w:pStyle w:val="ListBullet"/>
      </w:pPr>
      <w:r>
        <w:t>myModule.js:</w:t>
      </w:r>
    </w:p>
    <w:p>
      <w:r>
        <w:rPr>
          <w:rFonts w:ascii="Consolas" w:hAnsi="Consolas"/>
          <w:sz w:val="19"/>
        </w:rPr>
        <w:t xml:space="preserve">        // myModule.js</w:t>
        <w:br/>
        <w:t xml:space="preserve">        function greet(name) {</w:t>
        <w:br/>
        <w:t xml:space="preserve">          return `Hello, ${name}!`;</w:t>
        <w:br/>
        <w:t xml:space="preserve">        }</w:t>
        <w:br/>
        <w:t xml:space="preserve">        module.exports = greet; // Exporting the function</w:t>
      </w:r>
    </w:p>
    <w:p>
      <w:pPr>
        <w:pStyle w:val="ListBullet"/>
      </w:pPr>
      <w:r>
        <w:t>app.js:</w:t>
      </w:r>
    </w:p>
    <w:p>
      <w:r>
        <w:rPr>
          <w:rFonts w:ascii="Consolas" w:hAnsi="Consolas"/>
          <w:sz w:val="19"/>
        </w:rPr>
        <w:t xml:space="preserve">        // app.js</w:t>
        <w:br/>
        <w:t xml:space="preserve">        const greet = require('./myModule.js'); // Importing the function</w:t>
        <w:br/>
        <w:t xml:space="preserve">        console.log(greet('Alice')); // Output: Hello, Alice!</w:t>
      </w:r>
    </w:p>
    <w:p>
      <w:r>
        <w:t>#### 2. import (ESM - ECMAScript Modules)</w:t>
      </w:r>
    </w:p>
    <w:p>
      <w:pPr>
        <w:pStyle w:val="ListBullet"/>
      </w:pPr>
      <w:r>
        <w:t>What it is: The official standard for modules in JavaScript, supported by browsers and increasingly by Node.js.</w:t>
      </w:r>
    </w:p>
    <w:p>
      <w:pPr>
        <w:pStyle w:val="ListBullet"/>
      </w:pPr>
      <w:r>
        <w:t>How it works (Analogy): Imagine import like a modern, smart delivery service. It looks at all your import statements *before* your code even runs, figures out what it needs, and optimizes how to load everything efficiently in the background.</w:t>
      </w:r>
    </w:p>
    <w:p>
      <w:pPr>
        <w:pStyle w:val="ListBullet"/>
      </w:pPr>
      <w:r>
        <w:t>Key Characteristics:</w:t>
      </w:r>
    </w:p>
    <w:p>
      <w:pPr>
        <w:pStyle w:val="ListBullet"/>
      </w:pPr>
      <w:r>
        <w:t>Asynchronous &amp; Static: import statements are analyzed *before* your code executes. This allows for optimizations like "tree-shaking" (removing unused code). They are not run sequentially.</w:t>
      </w:r>
    </w:p>
    <w:p>
      <w:pPr>
        <w:pStyle w:val="ListBullet"/>
      </w:pPr>
      <w:r>
        <w:t>Explicit: You explicitly export specific things and import them by name.</w:t>
      </w:r>
    </w:p>
    <w:p>
      <w:pPr>
        <w:pStyle w:val="ListBullet"/>
      </w:pPr>
      <w:r>
        <w:t>Configuration: To use import in Node.js, you typically need to add "type": "module" to your package.json file, or use .mjs file extensions.</w:t>
      </w:r>
    </w:p>
    <w:p>
      <w:pPr>
        <w:pStyle w:val="ListBullet"/>
      </w:pPr>
      <w:r>
        <w:t>Top-level await: ESM allows using the await keyword directly at the top level of a module, which isn't possible with CommonJS.</w:t>
      </w:r>
    </w:p>
    <w:p>
      <w:pPr>
        <w:pStyle w:val="ListBullet"/>
      </w:pPr>
      <w:r>
        <w:t>Code Example:</w:t>
      </w:r>
    </w:p>
    <w:p>
      <w:pPr>
        <w:pStyle w:val="ListBullet"/>
      </w:pPr>
      <w:r>
        <w:t>myModule.mjs (or myModule.js with "type": "module"):</w:t>
      </w:r>
    </w:p>
    <w:p>
      <w:r>
        <w:rPr>
          <w:rFonts w:ascii="Consolas" w:hAnsi="Consolas"/>
          <w:sz w:val="19"/>
        </w:rPr>
        <w:t xml:space="preserve">        // myModule.mjs</w:t>
        <w:br/>
        <w:t xml:space="preserve">        export function greet(name) { // Exporting the function</w:t>
        <w:br/>
        <w:t xml:space="preserve">          return `Hello, ${name}!`;</w:t>
        <w:br/>
        <w:t xml:space="preserve">        }</w:t>
        <w:br/>
        <w:t xml:space="preserve">        export const PI = 3.14; // Exporting another value</w:t>
      </w:r>
    </w:p>
    <w:p>
      <w:pPr>
        <w:pStyle w:val="ListBullet"/>
      </w:pPr>
      <w:r>
        <w:t>app.mjs (or app.js with "type": "module"):</w:t>
      </w:r>
    </w:p>
    <w:p>
      <w:r>
        <w:rPr>
          <w:rFonts w:ascii="Consolas" w:hAnsi="Consolas"/>
          <w:sz w:val="19"/>
        </w:rPr>
        <w:t xml:space="preserve">        // app.mjs</w:t>
        <w:br/>
        <w:t xml:space="preserve">        import { greet, PI } from './myModule.mjs'; // Importing specific exports</w:t>
        <w:br/>
        <w:t xml:space="preserve">        // import * as myModule from './myModule.mjs'; // Or import everything as an object</w:t>
        <w:br/>
        <w:t xml:space="preserve">        console.log(greet('Bob')); // Output: Hello, Bob!</w:t>
        <w:br/>
        <w:t xml:space="preserve">        console.log(PI);           // Output: 3.14</w:t>
      </w:r>
    </w:p>
    <w:p>
      <w:r>
        <w:t>---</w:t>
      </w:r>
    </w:p>
    <w:p>
      <w:r>
        <w:t>### Key Differences Summarized:</w:t>
      </w:r>
    </w:p>
    <w:p>
      <w:pPr>
        <w:pStyle w:val="ListBullet"/>
      </w:pPr>
      <w:r>
        <w:t>Syntax: require() vs. import/export.</w:t>
      </w:r>
    </w:p>
    <w:p>
      <w:pPr>
        <w:pStyle w:val="ListBullet"/>
      </w:pPr>
      <w:r>
        <w:t>Loading: require() is synchronous and dynamic; import is asynchronous and static.</w:t>
      </w:r>
    </w:p>
    <w:p>
      <w:pPr>
        <w:pStyle w:val="ListBullet"/>
      </w:pPr>
      <w:r>
        <w:t>Origin: require() is Node.js-specific (CommonJS); import is a standard JavaScript feature (ESM).</w:t>
      </w:r>
    </w:p>
    <w:p>
      <w:pPr>
        <w:pStyle w:val="ListBullet"/>
      </w:pPr>
      <w:r>
        <w:t>Configuration: import often requires "type": "module" in package.json or .mjs file extensions.</w:t>
      </w:r>
    </w:p>
    <w:p>
      <w:pPr>
        <w:pStyle w:val="ListBullet"/>
      </w:pPr>
      <w:r>
        <w:t>dirname/filename: Readily available in CommonJS; require workarounds in ESM.</w:t>
      </w:r>
    </w:p>
    <w:p>
      <w:r>
        <w:t>---</w:t>
      </w:r>
    </w:p>
    <w:p>
      <w:r>
        <w:t>### Scenario: When to Prefer One Over the Other</w:t>
      </w:r>
    </w:p>
    <w:p>
      <w:r>
        <w:t>You might prefer import (ESM) when:</w:t>
      </w:r>
    </w:p>
    <w:p>
      <w:pPr>
        <w:pStyle w:val="ListBullet"/>
      </w:pPr>
      <w:r>
        <w:t>Starting a brand-new Node.js project. It's the future of JavaScript modules and aligns with browser behavior.</w:t>
      </w:r>
    </w:p>
    <w:p>
      <w:pPr>
        <w:pStyle w:val="ListBullet"/>
      </w:pPr>
      <w:r>
        <w:t>You want to use modern JavaScript features like top-level await.</w:t>
      </w:r>
    </w:p>
    <w:p>
      <w:pPr>
        <w:pStyle w:val="ListBullet"/>
      </w:pPr>
      <w:r>
        <w:t>Building a library that needs to work seamlessly in both Node.js and the browser (e.g., a React component library).</w:t>
      </w:r>
    </w:p>
    <w:p>
      <w:r>
        <w:t>You might prefer require() (CommonJS) when:</w:t>
      </w:r>
    </w:p>
    <w:p>
      <w:pPr>
        <w:pStyle w:val="ListBullet"/>
      </w:pPr>
      <w:r>
        <w:t>Working on an existing, older Node.js project. Migrating a large codebase to ESM can be a significant effort.</w:t>
      </w:r>
    </w:p>
    <w:p>
      <w:pPr>
        <w:pStyle w:val="ListBullet"/>
      </w:pPr>
      <w:r>
        <w:t>You need to use a package that only provides CommonJS exports and cannot be imported without special setup.</w:t>
      </w:r>
    </w:p>
    <w:p>
      <w:r>
        <w:t>---</w:t>
      </w:r>
    </w:p>
    <w:p>
      <w:r>
        <w:t>### Summary</w:t>
      </w:r>
    </w:p>
    <w:p>
      <w:r>
        <w:t>require() (CommonJS) is Node.js's original, synchronous module system, suitable for older projects. import (ESM) is the modern, asynchronous, standard JavaScript module system, ideal for new projects and better alignment with the wider JavaScript ecosystem. While Node.js supports both, import is generally the recommended choice for new development.</w:t>
      </w:r>
    </w:p>
    <w:p/>
    <w:p>
      <w:pPr>
        <w:pStyle w:val="Heading2"/>
      </w:pPr>
      <w:r>
        <w:t>433. How would you handle unhandled promise rejections and uncaught exceptions in a production Node.js application to prevent crashes and ensure graceful shutdown?</w:t>
      </w:r>
    </w:p>
    <w:p>
      <w:r>
        <w:t>As an experienced technical interviewer, I'd explain that robust error handling is crucial in production Node.js applications to prevent unexpected crashes and ensure stability.</w:t>
      </w:r>
    </w:p>
    <w:p>
      <w:r>
        <w:t>### Why Handle Them?</w:t>
      </w:r>
    </w:p>
    <w:p>
      <w:r>
        <w:t>When errors aren't caught, Node.js applications will typically crash, leading to downtime and a poor user experience. We want to catch these errors, perform a controlled shutdown, and allow an external process manager to restart the application cleanly.</w:t>
      </w:r>
    </w:p>
    <w:p>
      <w:r>
        <w:t>### What are "Unhandled Promise Rejections" and "Uncaught Exceptions"?</w:t>
      </w:r>
    </w:p>
    <w:p>
      <w:pPr>
        <w:pStyle w:val="ListBullet"/>
      </w:pPr>
      <w:r>
        <w:t>Uncaught Exceptions (Synchronous Errors): These are errors that happen immediately and synchronously (like dropping a vase – it shatters instantly). If you don't wrap the problematic code in a try...catch block, Node.js doesn't know how to handle it.</w:t>
      </w:r>
    </w:p>
    <w:p>
      <w:pPr>
        <w:pStyle w:val="ListBullet"/>
      </w:pPr>
      <w:r>
        <w:t>Example: JSON.parse('{invalid json') without try...catch.</w:t>
      </w:r>
    </w:p>
    <w:p>
      <w:pPr>
        <w:pStyle w:val="ListBullet"/>
      </w:pPr>
      <w:r>
        <w:t>Unhandled Promise Rejections (Asynchronous Errors): These occur when a Promise rejects (fails) but there's no .catch() handler or await/try...catch block to deal with that failure. It's like sending a letter that gets returned to sender, but you never check your mailbox for returned mail. The application keeps running, unaware of the failed operation, and its state might be compromised.</w:t>
      </w:r>
    </w:p>
    <w:p>
      <w:r>
        <w:t>### The Strategy: Graceful Shutdown</w:t>
      </w:r>
    </w:p>
    <w:p>
      <w:r>
        <w:t>For these critical, unhandled errors, the best practice in production is not to try and recover and continue running the application. Node.js's state might be corrupted. Instead, we perform a graceful shutdown:</w:t>
      </w:r>
    </w:p>
    <w:p>
      <w:pPr>
        <w:pStyle w:val="ListBullet"/>
      </w:pPr>
      <w:r>
        <w:t>Log the error details for debugging.</w:t>
      </w:r>
    </w:p>
    <w:p>
      <w:pPr>
        <w:pStyle w:val="ListBullet"/>
      </w:pPr>
      <w:r>
        <w:t>Stop accepting new incoming requests.</w:t>
      </w:r>
    </w:p>
    <w:p>
      <w:pPr>
        <w:pStyle w:val="ListBullet"/>
      </w:pPr>
      <w:r>
        <w:t>Allow existing, in-flight requests to complete.</w:t>
      </w:r>
    </w:p>
    <w:p>
      <w:pPr>
        <w:pStyle w:val="ListBullet"/>
      </w:pPr>
      <w:r>
        <w:t>Clean up resources (e.g., close database connections, file handlers).</w:t>
      </w:r>
    </w:p>
    <w:p>
      <w:pPr>
        <w:pStyle w:val="ListBullet"/>
      </w:pPr>
      <w:r>
        <w:t>Exit the process.</w:t>
      </w:r>
    </w:p>
    <w:p>
      <w:r>
        <w:t>An external process manager (like PM2, forever, or Kubernetes) will then detect the exit and automatically restart a fresh instance of your application.</w:t>
      </w:r>
    </w:p>
    <w:p>
      <w:r>
        <w:t>### Implementation in Node.js</w:t>
      </w:r>
    </w:p>
    <w:p>
      <w:r>
        <w:t>Node.js provides global process events to catch these:</w:t>
      </w:r>
    </w:p>
    <w:p>
      <w:r>
        <w:rPr>
          <w:rFonts w:ascii="Consolas" w:hAnsi="Consolas"/>
          <w:sz w:val="19"/>
        </w:rPr>
        <w:t>// This block should be at the very beginning of your application's entry file.</w:t>
        <w:br/>
        <w:t>process.on('uncaughtException', (error) =&gt; {</w:t>
        <w:br/>
        <w:t xml:space="preserve">    console.error('Unhandled Synchronous Exception Caught! Shutting down...');</w:t>
        <w:br/>
        <w:t xml:space="preserve">    console.error(error);</w:t>
        <w:br/>
        <w:t xml:space="preserve">    // Perform graceful shutdown steps</w:t>
        <w:br/>
        <w:t xml:space="preserve">    server.close(() =&gt; { // Assuming 'server' is your HTTP server instance</w:t>
        <w:br/>
        <w:t xml:space="preserve">        process.exit(1); // Exit with a failure code</w:t>
        <w:br/>
        <w:t xml:space="preserve">    });</w:t>
        <w:br/>
        <w:t xml:space="preserve">    // If the server isn't closing quickly, force exit after a timeout</w:t>
        <w:br/>
        <w:t xml:space="preserve">    setTimeout(() =&gt; {</w:t>
        <w:br/>
        <w:t xml:space="preserve">        process.abort(); // Force exit</w:t>
        <w:br/>
        <w:t xml:space="preserve">    }, 1000).unref(); // Don't block event loop</w:t>
        <w:br/>
        <w:t>});</w:t>
        <w:br/>
        <w:br/>
        <w:t>process.on('unhandledRejection', (reason, promise) =&gt; {</w:t>
        <w:br/>
        <w:t xml:space="preserve">    console.error('Unhandled Promise Rejection Caught! Shutting down...');</w:t>
        <w:br/>
        <w:t xml:space="preserve">    console.error('Reason:', reason);</w:t>
        <w:br/>
        <w:t xml:space="preserve">    console.error('Promise:', promise);</w:t>
        <w:br/>
        <w:t xml:space="preserve">    // Perform graceful shutdown steps (similar to uncaughtException)</w:t>
        <w:br/>
        <w:t xml:space="preserve">    server.close(() =&gt; {</w:t>
        <w:br/>
        <w:t xml:space="preserve">        process.exit(1);</w:t>
        <w:br/>
        <w:t xml:space="preserve">    });</w:t>
        <w:br/>
        <w:t xml:space="preserve">    setTimeout(() =&gt; {</w:t>
        <w:br/>
        <w:t xml:space="preserve">        process.abort();</w:t>
        <w:br/>
        <w:t xml:space="preserve">    }, 1000).unref();</w:t>
        <w:br/>
        <w:t>});</w:t>
        <w:br/>
        <w:br/>
        <w:t>// Example server (replace with your actual server setup)</w:t>
        <w:br/>
        <w:t>const http = require('http');</w:t>
        <w:br/>
        <w:t>const server = http.createServer((req, res) =&gt; {</w:t>
        <w:br/>
        <w:t xml:space="preserve">    // Simulate an uncaught exception (sync)</w:t>
        <w:br/>
        <w:t xml:space="preserve">    if (req.url === '/sync-error') {</w:t>
        <w:br/>
        <w:t xml:space="preserve">        throw new Error('Sync error!');</w:t>
        <w:br/>
        <w:t xml:space="preserve">    }</w:t>
        <w:br/>
        <w:t xml:space="preserve">    // Simulate an unhandled promise rejection (async)</w:t>
        <w:br/>
        <w:t xml:space="preserve">    if (req.url === '/async-error') {</w:t>
        <w:br/>
        <w:t xml:space="preserve">        Promise.reject('Async error!'); // No .catch()</w:t>
        <w:br/>
        <w:t xml:space="preserve">    }</w:t>
        <w:br/>
        <w:t xml:space="preserve">    res.end('Hello Node!');</w:t>
        <w:br/>
        <w:t>});</w:t>
        <w:br/>
        <w:br/>
        <w:t>server.listen(3000, () =&gt; {</w:t>
        <w:br/>
        <w:t xml:space="preserve">    console.log('Server running on port 3000');</w:t>
        <w:br/>
        <w:t>});</w:t>
      </w:r>
    </w:p>
    <w:p>
      <w:r>
        <w:t>### Summary</w:t>
      </w:r>
    </w:p>
    <w:p>
      <w:r>
        <w:t>For production Node.js applications, consistently catching uncaughtException and unhandledRejection via process.on() is vital. Instead of trying to recover from these critical errors, the best practice is to log them, perform a graceful shutdown of your application, and rely on an external process manager to restart a fresh instance. This ensures stability and prevents data corruption.</w:t>
      </w:r>
    </w:p>
    <w:p/>
    <w:p>
      <w:pPr>
        <w:pStyle w:val="Heading2"/>
      </w:pPr>
      <w:r>
        <w:t>434. Describe the purpose of Node.js Streams. Provide an example of where using streams would be more beneficial than reading an entire file into memory.</w:t>
      </w:r>
    </w:p>
    <w:p>
      <w:r>
        <w:t>## Node.js Streams: Handling Data Efficiently</w:t>
      </w:r>
    </w:p>
    <w:p>
      <w:r>
        <w:t>Node.js Streams are powerful tools for processing data in a continuous, piece-by-piece manner rather than loading it all into memory at once. Think of it like this: instead of filling a bathtub by dumping many buckets of water (loading all data), you use a garden hose to fill it continuously (a stream). This "garden hose" approach allows your application to handle data as it arrives, in small, manageable chunks.</w:t>
      </w:r>
    </w:p>
    <w:p>
      <w:r>
        <w:t>### Purpose of Node.js Streams:</w:t>
      </w:r>
    </w:p>
    <w:p>
      <w:r>
        <w:t>The primary goals of using streams are to achieve:</w:t>
      </w:r>
    </w:p>
    <w:p>
      <w:pPr>
        <w:pStyle w:val="ListBullet"/>
      </w:pPr>
      <w:r>
        <w:t>Efficiency: Your application can start processing data immediately without waiting for the entire dataset to be available.</w:t>
      </w:r>
    </w:p>
    <w:p>
      <w:pPr>
        <w:pStyle w:val="ListBullet"/>
      </w:pPr>
      <w:r>
        <w:t>Memory-friendliness: By only holding a small portion of data in memory at any given time, streams prevent your application from consuming excessive RAM, which is crucial when dealing with very large files or continuous data flows.</w:t>
      </w:r>
    </w:p>
    <w:p>
      <w:pPr>
        <w:pStyle w:val="ListBullet"/>
      </w:pPr>
      <w:r>
        <w:t>Better Performance: Especially beneficial for large datasets, network communication, or real-time data processing, leading to faster response times and a more robust application.</w:t>
      </w:r>
    </w:p>
    <w:p>
      <w:r>
        <w:t>### When Streams are More Beneficial: Large File Processing</w:t>
      </w:r>
    </w:p>
    <w:p>
      <w:r>
        <w:t>Consider a scenario where you need to process a very large file, such as a 10 GB server log file, a database dump, or a high-definition video.</w:t>
      </w:r>
    </w:p>
    <w:p>
      <w:pPr>
        <w:pStyle w:val="ListBullet"/>
      </w:pPr>
      <w:r>
        <w:t>Problem without Streams (Reading Entire File):</w:t>
      </w:r>
    </w:p>
    <w:p>
      <w:r>
        <w:t>If you were to use a non-stream method like fs.readFile() to load the entire 10 GB file into memory, your Node.js process would attempt to allocate 10 GB of RAM. This would likely:</w:t>
      </w:r>
    </w:p>
    <w:p>
      <w:pPr>
        <w:pStyle w:val="ListBullet"/>
      </w:pPr>
      <w:r>
        <w:t>Exhaust available memory: Leading to an "out of memory" error and crashing your application.</w:t>
      </w:r>
    </w:p>
    <w:p>
      <w:pPr>
        <w:pStyle w:val="ListBullet"/>
      </w:pPr>
      <w:r>
        <w:t>Cause severe slowdowns: The application would freeze or become unresponsive until the *entire* 10 GB is loaded and parsed.</w:t>
      </w:r>
    </w:p>
    <w:p>
      <w:pPr>
        <w:pStyle w:val="ListBullet"/>
      </w:pPr>
      <w:r>
        <w:t>Solution with Streams (Reading Chunk-by-Chunk):</w:t>
      </w:r>
    </w:p>
    <w:p>
      <w:r>
        <w:t>With streams, Node.js can read the file in small, manageable chunks (e.g., 64 KB at a time). As each chunk arrives, your application can process it immediately (e.g., filter log entries, count specific occurrences, transform data) and then discard that chunk, making room for the next. This drastically reduces the peak memory footprint.</w:t>
      </w:r>
    </w:p>
    <w:p>
      <w:r>
        <w:t>Code Example:</w:t>
      </w:r>
    </w:p>
    <w:p>
      <w:r>
        <w:rPr>
          <w:rFonts w:ascii="Consolas" w:hAnsi="Consolas"/>
          <w:sz w:val="19"/>
        </w:rPr>
        <w:t>const fs = require('fs');</w:t>
        <w:br/>
        <w:br/>
        <w:t>// Imagine 'very_large_data.json' is a 10GB file</w:t>
        <w:br/>
        <w:t>const filePath = 'very_large_data.json';</w:t>
        <w:br/>
        <w:br/>
        <w:t>// --- With Streams: Memory-efficient for huge files ---</w:t>
        <w:br/>
        <w:t>const readableStream = fs.createReadStream(filePath, { encoding: 'utf8' });</w:t>
        <w:br/>
        <w:br/>
        <w:t>let totalChunksProcessed = 0;</w:t>
        <w:br/>
        <w:br/>
        <w:t>readableStream.on('data', (chunk) =&gt; {</w:t>
        <w:br/>
        <w:t xml:space="preserve">  // 'chunk' is a small portion (e.g., 64KB) of the file content.</w:t>
        <w:br/>
        <w:t xml:space="preserve">  // We process it here without holding the entire 10GB file in RAM.</w:t>
        <w:br/>
        <w:t xml:space="preserve">  console.log(`Processing a chunk of ${chunk.length} characters.`);</w:t>
        <w:br/>
        <w:t xml:space="preserve">  totalChunksProcessed++;</w:t>
        <w:br/>
        <w:t xml:space="preserve">  // Example: You could parse this chunk, filter data, etc.</w:t>
        <w:br/>
        <w:t>});</w:t>
        <w:br/>
        <w:br/>
        <w:t>readableStream.on('end', () =&gt; {</w:t>
        <w:br/>
        <w:t xml:space="preserve">  console.log(`Finished processing. Total chunks: ${totalChunksProcessed}.`);</w:t>
        <w:br/>
        <w:t xml:space="preserve">  console.log('Application successfully processed the large file without loading it all into memory.');</w:t>
        <w:br/>
        <w:t>});</w:t>
        <w:br/>
        <w:br/>
        <w:t>readableStream.on('error', (err) =&gt; {</w:t>
        <w:br/>
        <w:t xml:space="preserve">  console.error('Error reading file with stream:', err);</w:t>
        <w:br/>
        <w:t>});</w:t>
      </w:r>
    </w:p>
    <w:p>
      <w:r>
        <w:t>### Summary</w:t>
      </w:r>
    </w:p>
    <w:p>
      <w:r>
        <w:t>In essence, Node.js Streams enable your application to handle large or continuous data efficiently by processing it incrementally. They are a fundamental concept for building robust, high-performance, and memory-conscious Node.js applications that deal with any kind of data flow, from files and network requests to real-time data.</w:t>
      </w:r>
    </w:p>
    <w:p/>
    <w:p>
      <w:pPr>
        <w:pStyle w:val="Heading2"/>
      </w:pPr>
      <w:r>
        <w:t>435. Explain the differences between `process.nextTick()`, `setImmediate()`, and `setTimeout(fn, 0)`. When would you use each, and what implications do they have for event loop scheduling?</w:t>
      </w:r>
    </w:p>
    <w:p>
      <w:r>
        <w:t>The Node.js Event Loop manages asynchronous operations, and these three functions allow you to defer execution to different points within it. Understanding their differences is crucial for predictable asynchronous flow.</w:t>
      </w:r>
    </w:p>
    <w:p>
      <w:r>
        <w:t>### process.nextTick(callback)</w:t>
      </w:r>
    </w:p>
    <w:p>
      <w:pPr>
        <w:pStyle w:val="ListBullet"/>
      </w:pPr>
      <w:r>
        <w:t>What it does: Executes the callback *immediately* after the current synchronous code finishes, but *before* the event loop moves to the next phase (e.g., timers, I/O). Think of it as a "VIP pass" that lets your function jump to the front of the queue in the *current* event loop iteration.</w:t>
      </w:r>
    </w:p>
    <w:p>
      <w:pPr>
        <w:pStyle w:val="ListBullet"/>
      </w:pPr>
      <w:r>
        <w:t>When to use:</w:t>
      </w:r>
    </w:p>
    <w:p>
      <w:pPr>
        <w:pStyle w:val="ListBullet"/>
      </w:pPr>
      <w:r>
        <w:t>To defer an action, ensuring it's asynchronous but still runs as quickly as possible.</w:t>
      </w:r>
    </w:p>
    <w:p>
      <w:pPr>
        <w:pStyle w:val="ListBullet"/>
      </w:pPr>
      <w:r>
        <w:t>Error handling: To throw an error asynchronously, allowing the current function to complete its execution first.</w:t>
      </w:r>
    </w:p>
    <w:p>
      <w:pPr>
        <w:pStyle w:val="ListBullet"/>
      </w:pPr>
      <w:r>
        <w:t>Implications: Overusing nextTick can "starve" the event loop, preventing I/O and timers from processing, leading to unresponsiveness.</w:t>
      </w:r>
    </w:p>
    <w:p>
      <w:r>
        <w:t>### setTimeout(callback, 0)</w:t>
      </w:r>
    </w:p>
    <w:p>
      <w:pPr>
        <w:pStyle w:val="ListBullet"/>
      </w:pPr>
      <w:r>
        <w:t>What it does: Schedules the callback to run after a minimum delay of 0 milliseconds. It places the function into the "timers" phase of the event loop.</w:t>
      </w:r>
    </w:p>
    <w:p>
      <w:pPr>
        <w:pStyle w:val="ListBullet"/>
      </w:pPr>
      <w:r>
        <w:t>When to use: To defer an action to the *next available timers slot*. It's a common way to break up a long synchronous task, allowing other pending events to be processed.</w:t>
      </w:r>
    </w:p>
    <w:p>
      <w:pPr>
        <w:pStyle w:val="ListBullet"/>
      </w:pPr>
      <w:r>
        <w:t>Implications: The 0ms is a *minimum*, not a guarantee. Actual execution time depends on event loop activity. It typically runs *after* process.nextTick() calls.</w:t>
      </w:r>
    </w:p>
    <w:p>
      <w:r>
        <w:t>### setImmediate(callback)</w:t>
      </w:r>
    </w:p>
    <w:p>
      <w:pPr>
        <w:pStyle w:val="ListBullet"/>
      </w:pPr>
      <w:r>
        <w:t>What it does: Schedules the callback to run in the "check" phase of the event loop, which occurs *after* I/O operations (like file reads) in the current loop iteration.</w:t>
      </w:r>
    </w:p>
    <w:p>
      <w:pPr>
        <w:pStyle w:val="ListBullet"/>
      </w:pPr>
      <w:r>
        <w:t>When to use: To defer an action until *after* all current I/O operations are completed but *before* the next cycle of timers.</w:t>
      </w:r>
    </w:p>
    <w:p>
      <w:pPr>
        <w:pStyle w:val="ListBullet"/>
      </w:pPr>
      <w:r>
        <w:t>Implications: Its order relative to setTimeout(fn, 0) can sometimes vary. However, if both are called *within an I/O callback*, setImmediate is guaranteed to run *before* setTimeout(0).</w:t>
      </w:r>
    </w:p>
    <w:p>
      <w:r>
        <w:t>### Typical Execution Order</w:t>
      </w:r>
    </w:p>
    <w:p>
      <w:pPr>
        <w:pStyle w:val="ListBullet"/>
      </w:pPr>
      <w:r>
        <w:t>Synchronous code</w:t>
      </w:r>
    </w:p>
    <w:p>
      <w:pPr>
        <w:pStyle w:val="ListBullet"/>
      </w:pPr>
      <w:r>
        <w:t>process.nextTick() callbacks (drain completely)</w:t>
      </w:r>
    </w:p>
    <w:p>
      <w:pPr>
        <w:pStyle w:val="ListBullet"/>
      </w:pPr>
      <w:r>
        <w:t>setTimeout(fn, 0) callbacks (during "timers" phase)</w:t>
      </w:r>
    </w:p>
    <w:p>
      <w:pPr>
        <w:pStyle w:val="ListBullet"/>
      </w:pPr>
      <w:r>
        <w:t>setImmediate() callbacks (during "check" phase, after I/O)</w:t>
      </w:r>
    </w:p>
    <w:p>
      <w:r>
        <w:t>### Code Example</w:t>
      </w:r>
    </w:p>
    <w:p>
      <w:r>
        <w:rPr>
          <w:rFonts w:ascii="Consolas" w:hAnsi="Consolas"/>
          <w:sz w:val="19"/>
        </w:rPr>
        <w:t>console.log('Start');</w:t>
        <w:br/>
        <w:br/>
        <w:t>process.nextTick(() =&gt; console.log('1. process.nextTick (runs first after sync code)'));</w:t>
        <w:br/>
        <w:t>setTimeout(() =&gt; console.log('3. setTimeout(0) (scheduled for timers phase)'), 0);</w:t>
        <w:br/>
        <w:t>setImmediate(() =&gt; console.log('2. setImmediate (scheduled for check phase)'));</w:t>
        <w:br/>
        <w:br/>
        <w:t>console.log('End');</w:t>
      </w:r>
    </w:p>
    <w:p>
      <w:r>
        <w:t>Expected Output (typical):</w:t>
      </w:r>
    </w:p>
    <w:p>
      <w:r>
        <w:rPr>
          <w:rFonts w:ascii="Consolas" w:hAnsi="Consolas"/>
          <w:sz w:val="19"/>
        </w:rPr>
        <w:t>Start</w:t>
        <w:br/>
        <w:t>End</w:t>
        <w:br/>
        <w:t>1. process.nextTick (runs first after sync code)</w:t>
        <w:br/>
        <w:t>2. setImmediate (scheduled for check phase)</w:t>
        <w:br/>
        <w:t>3. setTimeout(0) (scheduled for timers phase)</w:t>
      </w:r>
    </w:p>
    <w:p>
      <w:r>
        <w:t>*(Note: The exact order of setImmediate and setTimeout(0) can sometimes vary due to system performance or other factors, but process.nextTick consistently runs first.)*</w:t>
      </w:r>
    </w:p>
    <w:p>
      <w:r>
        <w:t>### Summary</w:t>
      </w:r>
    </w:p>
    <w:p>
      <w:pPr>
        <w:pStyle w:val="ListBullet"/>
      </w:pPr>
      <w:r>
        <w:t>process.nextTick() is for *immediate* deferral within the current event loop phase.</w:t>
      </w:r>
    </w:p>
    <w:p>
      <w:pPr>
        <w:pStyle w:val="ListBullet"/>
      </w:pPr>
      <w:r>
        <w:t>setTimeout(fn, 0) is for deferral to the *next timers* phase.</w:t>
      </w:r>
    </w:p>
    <w:p>
      <w:pPr>
        <w:pStyle w:val="ListBullet"/>
      </w:pPr>
      <w:r>
        <w:t>setImmediate() is for deferral to the *next check* phase, typically after I/O.</w:t>
      </w:r>
    </w:p>
    <w:p>
      <w:r>
        <w:t>Choose the right one based on when you need your code to execute relative to other asynchronous operations.</w:t>
      </w:r>
    </w:p>
    <w:p/>
    <w:p>
      <w:pPr>
        <w:pStyle w:val="Heading2"/>
      </w:pPr>
      <w:r>
        <w:t>436. Discuss common strategies for managing application state and shared data across multiple requests in a Node.js web server. What are the potential pitfalls?</w:t>
      </w:r>
    </w:p>
    <w:p>
      <w:r>
        <w:t>In a Node.js web server, "application state" refers to data your application needs to remember or share across different parts of its code or between multiple user requests. This could be anything from a logged-in user's session data to configuration settings, or even a cache of frequently accessed database results.</w:t>
      </w:r>
    </w:p>
    <w:p>
      <w:r>
        <w:t>Here are common strategies for managing this data and their potential pitfalls:</w:t>
      </w:r>
    </w:p>
    <w:p>
      <w:r>
        <w:t>### Common Strategies</w:t>
      </w:r>
    </w:p>
    <w:p>
      <w:pPr>
        <w:pStyle w:val="ListBullet"/>
      </w:pPr>
      <w:r>
        <w:t>In-Memory Storage (Within the Node.js Process)</w:t>
      </w:r>
    </w:p>
    <w:p>
      <w:pPr>
        <w:pStyle w:val="ListBullet"/>
      </w:pPr>
      <w:r>
        <w:t>How it works: Data is stored directly in variables within your running Node.js process (e.g., global variables, module-scoped variables).</w:t>
      </w:r>
    </w:p>
    <w:p>
      <w:pPr>
        <w:pStyle w:val="ListBullet"/>
      </w:pPr>
      <w:r>
        <w:t>Analogy: Imagine a shared whiteboard *inside a single office room*. Everyone in that room can see and write on it.</w:t>
      </w:r>
    </w:p>
    <w:p>
      <w:pPr>
        <w:pStyle w:val="ListBullet"/>
      </w:pPr>
      <w:r>
        <w:t>Use cases: Suitable for application-wide configuration that doesn't change often, or temporary, non-critical data that is local to a single server instance.</w:t>
      </w:r>
    </w:p>
    <w:p>
      <w:pPr>
        <w:pStyle w:val="ListBullet"/>
      </w:pPr>
      <w:r>
        <w:t>Code Example:</w:t>
      </w:r>
    </w:p>
    <w:p>
      <w:r>
        <w:rPr>
          <w:rFonts w:ascii="Consolas" w:hAnsi="Consolas"/>
          <w:sz w:val="19"/>
        </w:rPr>
        <w:t xml:space="preserve">        // config.js</w:t>
        <w:br/>
        <w:t xml:space="preserve">        module.exports = {</w:t>
        <w:br/>
        <w:t xml:space="preserve">          databaseUrl: 'mongodb://localhost/myapp',</w:t>
        <w:br/>
        <w:t xml:space="preserve">          apiVersion: '1.0'</w:t>
        <w:br/>
        <w:t xml:space="preserve">        };</w:t>
        <w:br/>
        <w:br/>
        <w:t xml:space="preserve">        // server.js</w:t>
        <w:br/>
        <w:t xml:space="preserve">        const appConfig = require('./config'); // 'appConfig' is in-memory state</w:t>
        <w:br/>
        <w:t xml:space="preserve">        console.log(appConfig.databaseUrl);</w:t>
      </w:r>
    </w:p>
    <w:p>
      <w:pPr>
        <w:pStyle w:val="ListBullet"/>
      </w:pPr>
      <w:r>
        <w:t>External Data Stores</w:t>
      </w:r>
    </w:p>
    <w:p>
      <w:pPr>
        <w:pStyle w:val="ListBullet"/>
      </w:pPr>
      <w:r>
        <w:t>How it works: Data is stored outside your Node.js process in dedicated services accessible over the network.</w:t>
      </w:r>
    </w:p>
    <w:p>
      <w:pPr>
        <w:pStyle w:val="ListBullet"/>
      </w:pPr>
      <w:r>
        <w:t>Analogy: A central library or a dedicated filing cabinet accessible by *multiple office rooms* (server instances).</w:t>
      </w:r>
    </w:p>
    <w:p>
      <w:pPr>
        <w:pStyle w:val="ListBullet"/>
      </w:pPr>
      <w:r>
        <w:t>Common examples:</w:t>
      </w:r>
    </w:p>
    <w:p>
      <w:pPr>
        <w:pStyle w:val="ListBullet"/>
      </w:pPr>
      <w:r>
        <w:t>Databases: (e.g., PostgreSQL, MongoDB, MySQL) for persistent, structured data like user accounts, products, or posts.</w:t>
      </w:r>
    </w:p>
    <w:p>
      <w:pPr>
        <w:pStyle w:val="ListBullet"/>
      </w:pPr>
      <w:r>
        <w:t>Caching Layers: (e.g., Redis, Memcached) for high-speed retrieval of frequently accessed data like user sessions, temporary tokens, or API responses.</w:t>
      </w:r>
    </w:p>
    <w:p>
      <w:pPr>
        <w:pStyle w:val="ListBullet"/>
      </w:pPr>
      <w:r>
        <w:t>Use cases: Essential for data that needs to persist beyond a server restart, be shared across multiple server instances (for scalability), or for complex, structured data.</w:t>
      </w:r>
    </w:p>
    <w:p>
      <w:pPr>
        <w:pStyle w:val="ListBullet"/>
      </w:pPr>
      <w:r>
        <w:t>Code Example (Conceptual):</w:t>
      </w:r>
    </w:p>
    <w:p>
      <w:r>
        <w:rPr>
          <w:rFonts w:ascii="Consolas" w:hAnsi="Consolas"/>
          <w:sz w:val="19"/>
        </w:rPr>
        <w:t xml:space="preserve">        // Using a Redis client for session data</w:t>
        <w:br/>
        <w:t xml:space="preserve">        const redisClient = require('./redis-client'); // Assumes an initialized client</w:t>
        <w:br/>
        <w:br/>
        <w:t xml:space="preserve">        async function getUserSession(sessionId) {</w:t>
        <w:br/>
        <w:t xml:space="preserve">          const sessionData = await redisClient.get(`session:${sessionId}`);</w:t>
        <w:br/>
        <w:t xml:space="preserve">          return JSON.parse(sessionData); // Retrieve session from external store</w:t>
        <w:br/>
        <w:t xml:space="preserve">        }</w:t>
      </w:r>
    </w:p>
    <w:p>
      <w:r>
        <w:t>### Potential Pitfalls</w:t>
      </w:r>
    </w:p>
    <w:p>
      <w:pPr>
        <w:pStyle w:val="ListBullet"/>
      </w:pPr>
      <w:r>
        <w:t>In-Memory Storage Pitfalls:</w:t>
      </w:r>
    </w:p>
    <w:p>
      <w:pPr>
        <w:pStyle w:val="ListBullet"/>
      </w:pPr>
      <w:r>
        <w:t>Scalability Issues: If you run multiple Node.js processes (e.g., using Node's cluster module or a load balancer with multiple servers), each process will have its *own independent copy* of the in-memory state. This means data is not truly shared, leading to inconsistencies.</w:t>
      </w:r>
    </w:p>
    <w:p>
      <w:pPr>
        <w:pStyle w:val="ListBullet"/>
      </w:pPr>
      <w:r>
        <w:t>Data Loss: Any in-memory state is *lost* if the Node.js process crashes or restarts. It's not persistent.</w:t>
      </w:r>
    </w:p>
    <w:p>
      <w:pPr>
        <w:pStyle w:val="ListBullet"/>
      </w:pPr>
      <w:r>
        <w:t>Race Conditions: Multiple concurrent requests trying to modify the same in-memory variable simultaneously can lead to unpredictable or incorrect data without careful synchronization.</w:t>
      </w:r>
    </w:p>
    <w:p>
      <w:pPr>
        <w:pStyle w:val="ListBullet"/>
      </w:pPr>
      <w:r>
        <w:t>Memory Leaks: Improper management (e.g., storing too much dynamic data) can cause memory to accumulate, slowing down and eventually crashing the server.</w:t>
      </w:r>
    </w:p>
    <w:p>
      <w:pPr>
        <w:pStyle w:val="ListBullet"/>
      </w:pPr>
      <w:r>
        <w:t>External Data Store Pitfalls:</w:t>
      </w:r>
    </w:p>
    <w:p>
      <w:pPr>
        <w:pStyle w:val="ListBullet"/>
      </w:pPr>
      <w:r>
        <w:t>Increased Latency: Accessing external stores involves network communication, which is inherently slower than in-memory access.</w:t>
      </w:r>
    </w:p>
    <w:p>
      <w:pPr>
        <w:pStyle w:val="ListBullet"/>
      </w:pPr>
      <w:r>
        <w:t>Dependency: Your application now relies on the availability, performance, and reliability of another external service. If the database or cache goes down, your app might fail.</w:t>
      </w:r>
    </w:p>
    <w:p>
      <w:pPr>
        <w:pStyle w:val="ListBullet"/>
      </w:pPr>
      <w:r>
        <w:t>Increased Complexity: Adds another layer of infrastructure to manage, monitor, and maintain.</w:t>
      </w:r>
    </w:p>
    <w:p>
      <w:r>
        <w:t>### Summary</w:t>
      </w:r>
    </w:p>
    <w:p>
      <w:r>
        <w:t>Choose your strategy based on the data's persistence, consistency, and scalability requirements. In-memory storage is fast but suitable only for non-critical, ephemeral, or read-only data within a single process. For persistent, truly shared, or critical data, external data stores are the robust and scalable solution, despite introducing some latency and operational overhead.</w:t>
      </w:r>
    </w:p>
    <w:p/>
    <w:p>
      <w:pPr>
        <w:pStyle w:val="Heading2"/>
      </w:pPr>
      <w:r>
        <w:t>437. When would you consider using Node.js `Worker Threads` over `Child Processes` or the `cluster` module? Elaborate on the benefits and use cases for `Worker Threads`.</w:t>
      </w:r>
    </w:p>
    <w:p>
      <w:r>
        <w:t>Node.js is famously single-threaded, meaning it can only execute one piece of code at a time. To handle intensive tasks or scale applications, Node.js offers several concurrency tools: Child Processes, the cluster module, and Worker Threads.</w:t>
      </w:r>
    </w:p>
    <w:p>
      <w:r>
        <w:t>Let's break down when to use Worker Threads over the others.</w:t>
      </w:r>
    </w:p>
    <w:p>
      <w:r>
        <w:t>### Understanding the Tools</w:t>
      </w:r>
    </w:p>
    <w:p>
      <w:r>
        <w:t>Imagine your Node.js application as a bustling restaurant kitchen:</w:t>
      </w:r>
    </w:p>
    <w:p>
      <w:pPr>
        <w:pStyle w:val="ListBullet"/>
      </w:pPr>
      <w:r>
        <w:t>Child Processes (Separate Restaurants): These are like opening an entirely *new, separate restaurant* (a new Node.js process) to handle a huge catering order. They're great for running completely independent programs (e.g., shell commands, external scripts) or very heavy, isolated tasks that don't need to share much with the main application. They have high overhead for communication between them.</w:t>
      </w:r>
    </w:p>
    <w:p>
      <w:pPr>
        <w:pStyle w:val="ListBullet"/>
      </w:pPr>
      <w:r>
        <w:t>cluster module (Multiple Identical Kitchens): The cluster module is like having multiple, identical kitchens (Node.js processes) all serving the *same menu* (your web application) through the same front door. This is excellent for scaling web servers to handle many incoming requests simultaneously, distributing the load across available CPU cores.</w:t>
      </w:r>
    </w:p>
    <w:p>
      <w:pPr>
        <w:pStyle w:val="ListBullet"/>
      </w:pPr>
      <w:r>
        <w:t>Worker Threads (Specialized Assistants in the Same Kitchen): Worker Threads are like hiring specialized assistants *within your existing kitchen* (the same Node.js process) to handle specific, time-consuming prep tasks, like chopping a mountain of vegetables or baking complex pastries. While the main chef (your Node.js main thread) continues taking orders, these assistants (worker threads) do their intensive work without blocking the main workflow.</w:t>
      </w:r>
    </w:p>
    <w:p>
      <w:r>
        <w:t>### When to Use Worker Threads</w:t>
      </w:r>
    </w:p>
    <w:p>
      <w:r>
        <w:t>You'd choose Worker Threads when you have CPU-bound tasks (tasks that require a lot of processing power) *within your Node.js application* that would otherwise block the main event loop.</w:t>
      </w:r>
    </w:p>
    <w:p>
      <w:r>
        <w:t>#### Benefits of Worker Threads:</w:t>
      </w:r>
    </w:p>
    <w:p>
      <w:pPr>
        <w:pStyle w:val="ListBullet"/>
      </w:pPr>
      <w:r>
        <w:t>Lower Overhead: Starting a worker thread is generally much lighter and faster than spinning up a whole new child process. They share resources more efficiently within the same Node.js runtime.</w:t>
      </w:r>
    </w:p>
    <w:p>
      <w:pPr>
        <w:pStyle w:val="ListBullet"/>
      </w:pPr>
      <w:r>
        <w:t>Shared Memory (Efficient Communication): Unlike child processes which require costly serialization to communicate, worker threads can efficiently transfer ArrayBuffers (raw binary data) directly, significantly speeding up data exchange for large datasets.</w:t>
      </w:r>
    </w:p>
    <w:p>
      <w:pPr>
        <w:pStyle w:val="ListBullet"/>
      </w:pPr>
      <w:r>
        <w:t>Keeps Main Thread Responsive: By offloading heavy computations to workers, your main thread remains free to handle incoming requests, database calls, or other I/O operations, ensuring your application stays responsive.</w:t>
      </w:r>
    </w:p>
    <w:p>
      <w:r>
        <w:t>#### Use Cases for Worker Threads:</w:t>
      </w:r>
    </w:p>
    <w:p>
      <w:pPr>
        <w:pStyle w:val="ListBullet"/>
      </w:pPr>
      <w:r>
        <w:t>Heavy Computations: Image/video processing (e.g., resizing, watermarking), data encryption/decryption, complex mathematical calculations, scientific simulations.</w:t>
      </w:r>
    </w:p>
    <w:p>
      <w:pPr>
        <w:pStyle w:val="ListBullet"/>
      </w:pPr>
      <w:r>
        <w:t>Data Manipulation: Parsing large JSON or CSV files, sorting massive arrays, generating complex reports.</w:t>
      </w:r>
    </w:p>
    <w:p>
      <w:pPr>
        <w:pStyle w:val="ListBullet"/>
      </w:pPr>
      <w:r>
        <w:t>Machine Learning: Running inference models directly within your Node.js application.</w:t>
      </w:r>
    </w:p>
    <w:p>
      <w:r>
        <w:t>### Code Example (Conceptual):</w:t>
      </w:r>
    </w:p>
    <w:p>
      <w:r>
        <w:rPr>
          <w:rFonts w:ascii="Consolas" w:hAnsi="Consolas"/>
          <w:sz w:val="19"/>
        </w:rPr>
        <w:t>// main.js (Main Application Thread)</w:t>
        <w:br/>
        <w:t>const { Worker } = require('worker_threads');</w:t>
        <w:br/>
        <w:br/>
        <w:t>function runHeavyTask() {</w:t>
        <w:br/>
        <w:t xml:space="preserve">  return new Promise((resolve, reject) =&gt; {</w:t>
        <w:br/>
        <w:t xml:space="preserve">    // Create a new worker thread, telling it which script to run</w:t>
        <w:br/>
        <w:t xml:space="preserve">    const worker = new Worker('./worker.js', {</w:t>
        <w:br/>
        <w:t xml:space="preserve">      workerData: { limit: 1000000000 } // Data passed to the worker</w:t>
        <w:br/>
        <w:t xml:space="preserve">    });</w:t>
        <w:br/>
        <w:br/>
        <w:t xml:space="preserve">    worker.on('message', resolve); // Listen for messages from the worker</w:t>
        <w:br/>
        <w:t xml:space="preserve">    worker.on('error', reject);   // Handle errors from the worker</w:t>
        <w:br/>
        <w:t xml:space="preserve">    worker.on('exit', (code) =&gt; {</w:t>
        <w:br/>
        <w:t xml:space="preserve">      if (code !== 0) reject(new Error(`Worker stopped with exit code ${code}`));</w:t>
        <w:br/>
        <w:t xml:space="preserve">    });</w:t>
        <w:br/>
        <w:t xml:space="preserve">  });</w:t>
        <w:br/>
        <w:t>}</w:t>
        <w:br/>
        <w:br/>
        <w:t>console.log('Main thread: Starting heavy task...');</w:t>
        <w:br/>
        <w:t>runHeavyTask().then(result =&gt; {</w:t>
        <w:br/>
        <w:t xml:space="preserve">  console.log(`Main thread: Task finished with result: ${result}`);</w:t>
        <w:br/>
        <w:t>});</w:t>
        <w:br/>
        <w:t>console.log('Main thread: Still free to do other work, not blocked!');</w:t>
      </w:r>
    </w:p>
    <w:p>
      <w:r>
        <w:rPr>
          <w:rFonts w:ascii="Consolas" w:hAnsi="Consolas"/>
          <w:sz w:val="19"/>
        </w:rPr>
        <w:t>// worker.js (Worker Thread Script)</w:t>
        <w:br/>
        <w:t>const { parentPort, workerData } = require('worker_threads');</w:t>
        <w:br/>
        <w:br/>
        <w:t>let sum = 0;</w:t>
        <w:br/>
        <w:t>// Simulate a CPU-bound task (e.g., complex calculation)</w:t>
        <w:br/>
        <w:t>for (let i = 0; i &lt; workerData.limit; i++) {</w:t>
        <w:br/>
        <w:t xml:space="preserve">  sum += i;</w:t>
        <w:br/>
        <w:t>}</w:t>
        <w:br/>
        <w:br/>
        <w:t>parentPort.postMessage(sum); // Send the result back to the main thread</w:t>
      </w:r>
    </w:p>
    <w:p>
      <w:r>
        <w:t>### Summary</w:t>
      </w:r>
    </w:p>
    <w:p>
      <w:r>
        <w:t>Use Worker Threads when you need to perform intensive, CPU-bound tasks *inside your existing Node.js application* without blocking the main event loop. They provide a lightweight, efficient way to leverage multiple CPU cores for computations, making your application more responsive and performant.</w:t>
      </w:r>
    </w:p>
    <w:p/>
    <w:p>
      <w:pPr>
        <w:pStyle w:val="Heading2"/>
      </w:pPr>
      <w:r>
        <w:t>438. Describe a potential memory leak scenario in a Node.js application and explain how you would diagnose and debug it.</w:t>
      </w:r>
    </w:p>
    <w:p>
      <w:r>
        <w:t>A memory leak in a Node.js application occurs when your program continuously consumes more memory without releasing it, even after that memory is no longer needed. Imagine it like a messy room where you keep buying new things but never throw anything away – eventually, you run out of space.</w:t>
      </w:r>
    </w:p>
    <w:p>
      <w:r>
        <w:t>### Potential Memory Leak Scenario</w:t>
      </w:r>
    </w:p>
    <w:p>
      <w:r>
        <w:t>A common scenario involves unintentionally holding references to data that should have been discarded.</w:t>
      </w:r>
    </w:p>
    <w:p>
      <w:r>
        <w:t>Consider this simple Express.js application:</w:t>
      </w:r>
    </w:p>
    <w:p>
      <w:r>
        <w:rPr>
          <w:rFonts w:ascii="Consolas" w:hAnsi="Consolas"/>
          <w:sz w:val="19"/>
        </w:rPr>
        <w:t>// BAD EXAMPLE: Potential Memory Leak!</w:t>
        <w:br/>
        <w:t>const express = require('express');</w:t>
        <w:br/>
        <w:t>const app = express();</w:t>
        <w:br/>
        <w:br/>
        <w:t>const globalDataStore = []; // This array will accumulate data indefinitely</w:t>
        <w:br/>
        <w:br/>
        <w:t>app.get('/add-item', (req, res) =&gt; {</w:t>
        <w:br/>
        <w:t xml:space="preserve">  // Simulate adding a somewhat large object on each request</w:t>
        <w:br/>
        <w:t xml:space="preserve">  const newItem = {</w:t>
        <w:br/>
        <w:t xml:space="preserve">    id: Date.now(),</w:t>
        <w:br/>
        <w:t xml:space="preserve">    payload: Buffer.alloc(1024 * 1024) // A 1MB buffer</w:t>
        <w:br/>
        <w:t xml:space="preserve">  };</w:t>
        <w:br/>
        <w:t xml:space="preserve">  globalDataStore.push(newItem); // Adding to the global array</w:t>
        <w:br/>
        <w:t xml:space="preserve">  console.log(`globalDataStore size: ${globalDataStore.length} items`);</w:t>
        <w:br/>
        <w:t xml:space="preserve">  res.send('Item added to global store!');</w:t>
        <w:br/>
        <w:t>});</w:t>
        <w:br/>
        <w:br/>
        <w:t>app.listen(3000, () =&gt; {</w:t>
        <w:br/>
        <w:t xml:space="preserve">  console.log('Server running on port 3000');</w:t>
        <w:br/>
        <w:t>});</w:t>
      </w:r>
    </w:p>
    <w:p>
      <w:r>
        <w:t>Why this leaks: Each time a user visits /add-item, a new 1MB object is created and pushed into the globalDataStore array. Since globalDataStore is a global variable, it's always "reachable" by the application. The JavaScript garbage collector, which automatically frees up memory, sees these objects as still being referenced, so it never cleans them up. Over time, globalDataStore grows, consuming more and more memory, until the application slows down or crashes.</w:t>
      </w:r>
    </w:p>
    <w:p>
      <w:r>
        <w:t>### Diagnosing and Debugging a Memory Leak</w:t>
      </w:r>
    </w:p>
    <w:p>
      <w:pPr>
        <w:pStyle w:val="ListBullet"/>
      </w:pPr>
      <w:r>
        <w:t>Observe Symptoms:</w:t>
      </w:r>
    </w:p>
    <w:p>
      <w:pPr>
        <w:pStyle w:val="ListBullet"/>
      </w:pPr>
      <w:r>
        <w:t>Application performance degradation over time.</w:t>
      </w:r>
    </w:p>
    <w:p>
      <w:pPr>
        <w:pStyle w:val="ListBullet"/>
      </w:pPr>
      <w:r>
        <w:t>Server becoming unresponsive.</w:t>
      </w:r>
    </w:p>
    <w:p>
      <w:pPr>
        <w:pStyle w:val="ListBullet"/>
      </w:pPr>
      <w:r>
        <w:t>"Out of memory" errors or sudden crashes.</w:t>
      </w:r>
    </w:p>
    <w:p>
      <w:pPr>
        <w:pStyle w:val="ListBullet"/>
      </w:pPr>
      <w:r>
        <w:t>Initial Memory Usage Check:</w:t>
      </w:r>
    </w:p>
    <w:p>
      <w:r>
        <w:t>Use Node.js's built-in process.memoryUsage() function to get a snapshot of memory usage.</w:t>
      </w:r>
    </w:p>
    <w:p>
      <w:r>
        <w:rPr>
          <w:rFonts w:ascii="Consolas" w:hAnsi="Consolas"/>
          <w:sz w:val="19"/>
        </w:rPr>
        <w:t xml:space="preserve">    // Add this to your leaky app for observation</w:t>
        <w:br/>
        <w:t xml:space="preserve">    setInterval(() =&gt; {</w:t>
        <w:br/>
        <w:t xml:space="preserve">      const usage = process.memoryUsage();</w:t>
        <w:br/>
        <w:t xml:space="preserve">      console.log(`Memory Usage: RSS ${ (usage.rss / 1024 / 1024).toFixed(2) } MB,</w:t>
        <w:br/>
        <w:t xml:space="preserve">                    Heap Used ${ (usage.heapUsed / 1024 / 1024).toFixed(2) } MB`);</w:t>
        <w:br/>
        <w:t xml:space="preserve">    }, 5000); // Log every 5 seconds</w:t>
      </w:r>
    </w:p>
    <w:p>
      <w:pPr>
        <w:pStyle w:val="ListBullet"/>
      </w:pPr>
      <w:r>
        <w:t>Diagnosis: If you hit /add-item repeatedly, you'd observe RSS (Resident Set Size - total memory allocated to the process) and Heap Used (memory used by JavaScript objects) steadily increasing without ever going down, confirming a leak.</w:t>
      </w:r>
    </w:p>
    <w:p>
      <w:pPr>
        <w:pStyle w:val="ListBullet"/>
      </w:pPr>
      <w:r>
        <w:t>Heap Snapshots with Chrome DevTools:</w:t>
      </w:r>
    </w:p>
    <w:p>
      <w:r>
        <w:t>This is the most powerful method for identifying *what* is leaking.</w:t>
      </w:r>
    </w:p>
    <w:p>
      <w:pPr>
        <w:pStyle w:val="ListBullet"/>
      </w:pPr>
      <w:r>
        <w:t>Step 1: Run your Node.js application with the --inspect flag:</w:t>
      </w:r>
    </w:p>
    <w:p>
      <w:r>
        <w:rPr>
          <w:rFonts w:ascii="Consolas" w:hAnsi="Consolas"/>
          <w:sz w:val="19"/>
        </w:rPr>
        <w:t xml:space="preserve">        node --inspect your_app.js</w:t>
      </w:r>
    </w:p>
    <w:p>
      <w:pPr>
        <w:pStyle w:val="ListBullet"/>
      </w:pPr>
      <w:r>
        <w:t>Step 2: Open Google Chrome and navigate to chrome://inspect.</w:t>
      </w:r>
    </w:p>
    <w:p>
      <w:pPr>
        <w:pStyle w:val="ListBullet"/>
      </w:pPr>
      <w:r>
        <w:t>Step 3: Under "Remote Target," click "Inspect" next to your Node.js process. This opens DevTools for your Node.js app.</w:t>
      </w:r>
    </w:p>
    <w:p>
      <w:pPr>
        <w:pStyle w:val="ListBullet"/>
      </w:pPr>
      <w:r>
        <w:t>Step 4: Go to the "Memory" tab.</w:t>
      </w:r>
    </w:p>
    <w:p>
      <w:pPr>
        <w:pStyle w:val="ListBullet"/>
      </w:pPr>
      <w:r>
        <w:t>Step 5: Select "Heap snapshot" and click "Take snapshot" (Snapshot A).</w:t>
      </w:r>
    </w:p>
    <w:p>
      <w:pPr>
        <w:pStyle w:val="ListBullet"/>
      </w:pPr>
      <w:r>
        <w:t>Step 6: Trigger the leaky route (/add-item) multiple times (e.g., 50-100 times).</w:t>
      </w:r>
    </w:p>
    <w:p>
      <w:pPr>
        <w:pStyle w:val="ListBullet"/>
      </w:pPr>
      <w:r>
        <w:t>Step 7: Take another "Heap snapshot" (Snapshot B).</w:t>
      </w:r>
    </w:p>
    <w:p>
      <w:pPr>
        <w:pStyle w:val="ListBullet"/>
      </w:pPr>
      <w:r>
        <w:t>Step 8: In Snapshot B, change the dropdown from "Summary" to "Comparison" and select Snapshot A to compare against.</w:t>
      </w:r>
    </w:p>
    <w:p>
      <w:pPr>
        <w:pStyle w:val="ListBullet"/>
      </w:pPr>
      <w:r>
        <w:t>Diagnosis: You'll see objects that have significantly increased in "Objects Count" and "Size Delta". In our example, you'd likely see the globalDataStore array and the Buffer objects within it showing a huge increase, pinpointing the exact source of the leak.</w:t>
      </w:r>
    </w:p>
    <w:p>
      <w:r>
        <w:t>### Summary</w:t>
      </w:r>
    </w:p>
    <w:p>
      <w:r>
        <w:t>Memory leaks happen when references to unused data are unintentionally maintained. By monitoring process.memoryUsage() for increasing trends and using Chrome DevTools to take and compare heap snapshots, you can effectively diagnose and pinpoint the specific objects or data structures that are accumulating memory.</w:t>
      </w:r>
    </w:p>
    <w:p/>
    <w:p>
      <w:pPr>
        <w:pStyle w:val="Heading2"/>
      </w:pPr>
      <w:r>
        <w:t>439. You're building a highly concurrent application. Discuss how Node.js's inherent single-threaded nature might become a bottleneck for CPU-bound tasks, and propose architectural solutions to mitigate this.</w:t>
      </w:r>
    </w:p>
    <w:p>
      <w:r>
        <w:t>Node.js is renowned for its non-blocking, event-driven architecture, making it incredibly efficient for I/O-bound tasks (like database queries or network requests). It achieves this primarily through a single main thread that handles all JavaScript execution.</w:t>
      </w:r>
    </w:p>
    <w:p>
      <w:r>
        <w:t>### The Bottleneck: CPU-Bound Tasks</w:t>
      </w:r>
    </w:p>
    <w:p>
      <w:r>
        <w:t>Imagine Node.js's single thread as a sole, highly efficient chef in a restaurant kitchen. This chef is excellent at juggling many quick orders (I/O-bound tasks like fetching ingredients or quickly plating dishes) because they spend minimal time on each.</w:t>
      </w:r>
    </w:p>
    <w:p>
      <w:r>
        <w:t>However, a CPU-bound task is like a customer ordering a very complex, time-consuming dish that requires the chef's full, continuous attention for a long period (e.g., a complex sauce from scratch, intricate baking, heavy food processing). While the chef (Node.js's single thread) is meticulously busy with this one dish, *all other incoming orders* (user requests) pile up. The entire kitchen becomes unresponsive, leading to delays for everyone.</w:t>
      </w:r>
    </w:p>
    <w:p>
      <w:r>
        <w:t>This is the bottleneck: a CPU-bound task completely ties up the single JavaScript thread, blocking the event loop and preventing the application from processing any other requests until that heavy task is complete.</w:t>
      </w:r>
    </w:p>
    <w:p>
      <w:r>
        <w:t>### Architectural Solutions</w:t>
      </w:r>
    </w:p>
    <w:p>
      <w:r>
        <w:t>To mitigate this bottleneck and build a highly concurrent application, we can employ several strategies:</w:t>
      </w:r>
    </w:p>
    <w:p>
      <w:pPr>
        <w:pStyle w:val="ListBullet"/>
      </w:pPr>
      <w:r>
        <w:t>Worker Threads:</w:t>
      </w:r>
    </w:p>
    <w:p>
      <w:pPr>
        <w:pStyle w:val="ListBullet"/>
      </w:pPr>
      <w:r>
        <w:t>Concept: Node.js's worker_threads module allows you to spin up separate JavaScript threads *within the same Node.js process*. You can offload CPU-intensive computations to these worker threads, which run in isolation and do not block the main event loop.</w:t>
      </w:r>
    </w:p>
    <w:p>
      <w:pPr>
        <w:pStyle w:val="ListBullet"/>
      </w:pPr>
      <w:r>
        <w:t>Analogy: It's like hiring a specialized sous-chef in the back room to handle the complex, time-consuming dish, freeing the main chef to continue juggling other orders.</w:t>
      </w:r>
    </w:p>
    <w:p>
      <w:pPr>
        <w:pStyle w:val="ListBullet"/>
      </w:pPr>
      <w:r>
        <w:t>Example (Conceptual):</w:t>
      </w:r>
    </w:p>
    <w:p>
      <w:r>
        <w:rPr>
          <w:rFonts w:ascii="Consolas" w:hAnsi="Consolas"/>
          <w:sz w:val="19"/>
        </w:rPr>
        <w:t xml:space="preserve">        // main.js</w:t>
        <w:br/>
        <w:t xml:space="preserve">        const { Worker } = require('worker_threads');</w:t>
        <w:br/>
        <w:t xml:space="preserve">        const worker = new Worker('./worker.js'); // Starts a new thread</w:t>
        <w:br/>
        <w:t xml:space="preserve">        worker.on('message', (result) =&gt; console.log('Heavy calc done:', result));</w:t>
        <w:br/>
        <w:t xml:space="preserve">        worker.postMessage({ data: 'complex input' }); // Send data to worker</w:t>
        <w:br/>
        <w:t xml:space="preserve">        // Meanwhile, main thread can handle other requests...</w:t>
      </w:r>
    </w:p>
    <w:p>
      <w:pPr>
        <w:pStyle w:val="ListBullet"/>
      </w:pPr>
      <w:r>
        <w:t>Clustering:</w:t>
      </w:r>
    </w:p>
    <w:p>
      <w:pPr>
        <w:pStyle w:val="ListBullet"/>
      </w:pPr>
      <w:r>
        <w:t>Concept: The built-in cluster module enables you to fork multiple Node.js processes, each running an instance of your application. These processes can share the same server port and automatically distribute incoming requests across them, leveraging multiple CPU cores.</w:t>
      </w:r>
    </w:p>
    <w:p>
      <w:pPr>
        <w:pStyle w:val="ListBullet"/>
      </w:pPr>
      <w:r>
        <w:t>Analogy: Opening multiple cashier lanes in a busy store. If one cashier gets stuck with a difficult customer (CPU-bound task), other cashiers can still serve people.</w:t>
      </w:r>
    </w:p>
    <w:p>
      <w:pPr>
        <w:pStyle w:val="ListBullet"/>
      </w:pPr>
      <w:r>
        <w:t>Benefit: If one worker process gets bogged down, others can still handle requests, improving overall application responsiveness.</w:t>
      </w:r>
    </w:p>
    <w:p>
      <w:pPr>
        <w:pStyle w:val="ListBullet"/>
      </w:pPr>
      <w:r>
        <w:t>Microservices / External Services:</w:t>
      </w:r>
    </w:p>
    <w:p>
      <w:pPr>
        <w:pStyle w:val="ListBullet"/>
      </w:pPr>
      <w:r>
        <w:t>Concept: For extremely heavy, long-running, or specialized CPU-bound tasks, consider offloading them entirely to a separate service. This service could be built in another language better suited for computation (e.g., Python for data processing, Java for complex algorithms) or a specialized cloud service (like AWS Lambda).</w:t>
      </w:r>
    </w:p>
    <w:p>
      <w:pPr>
        <w:pStyle w:val="ListBullet"/>
      </w:pPr>
      <w:r>
        <w:t>Analogy: Sending the recipe for the extremely complex dish to an external catering company, while your restaurant focuses on its core menu.</w:t>
      </w:r>
    </w:p>
    <w:p>
      <w:r>
        <w:t>### Summary</w:t>
      </w:r>
    </w:p>
    <w:p>
      <w:r>
        <w:t>While Node.js's single-threaded nature makes it excellent for I/O-bound tasks, it becomes a bottleneck for CPU-bound tasks. Solutions like Worker Threads (for in-process offloading), Clustering (for multi-core scaling), and Microservices (for external specialized processing) are essential architectural patterns to ensure your highly concurrent Node.js application remains responsive and performant.</w:t>
      </w:r>
    </w:p>
    <w:p/>
    <w:p>
      <w:pPr>
        <w:pStyle w:val="Heading2"/>
      </w:pPr>
      <w:r>
        <w:t>440. How do you approach dependency management and security auditing for third-party packages in a Node.js project?</w:t>
      </w:r>
    </w:p>
    <w:p>
      <w:r>
        <w:t>When building a Node.js project, you rarely write every piece of code from scratch. Instead, you rely on "third-party packages" – pre-written, reusable code modules created by others (like express for web servers or lodash for utility functions). Managing these packages and ensuring they're secure is critical.</w:t>
      </w:r>
    </w:p>
    <w:p>
      <w:r>
        <w:t>Let's break down dependency management and security auditing.</w:t>
      </w:r>
    </w:p>
    <w:p>
      <w:r>
        <w:t>### 1. Dependency Management</w:t>
      </w:r>
    </w:p>
    <w:p>
      <w:r>
        <w:t>What it is: Keeping track of all the third-party packages your project needs, ensuring they are the correct versions, and that your project runs consistently across different environments.</w:t>
      </w:r>
    </w:p>
    <w:p>
      <w:r>
        <w:t>How you approach it:</w:t>
      </w:r>
    </w:p>
    <w:p>
      <w:pPr>
        <w:pStyle w:val="ListBullet"/>
      </w:pPr>
      <w:r>
        <w:t>package.json (Your Project's Shopping List):</w:t>
      </w:r>
    </w:p>
    <w:p>
      <w:r>
        <w:t>This file is the heart of your Node.js project. It lists all the packages your project *directly depends on* and their acceptable version ranges (e.g., "express": "^4.18.2" means "use version 4.18.2 or any later 4.x.x version"). It also contains project metadata like name, version, and scripts.</w:t>
      </w:r>
    </w:p>
    <w:p>
      <w:r>
        <w:rPr>
          <w:rFonts w:ascii="Consolas" w:hAnsi="Consolas"/>
          <w:sz w:val="19"/>
        </w:rPr>
        <w:t xml:space="preserve">    // package.json example</w:t>
        <w:br/>
        <w:t xml:space="preserve">    {</w:t>
        <w:br/>
        <w:t xml:space="preserve">      "name": "my-node-app",</w:t>
        <w:br/>
        <w:t xml:space="preserve">      "version": "1.0.0",</w:t>
        <w:br/>
        <w:t xml:space="preserve">      "dependencies": {</w:t>
        <w:br/>
        <w:t xml:space="preserve">        "express": "^4.18.2",</w:t>
        <w:br/>
        <w:t xml:space="preserve">        "lodash": "^4.17.21"</w:t>
        <w:br/>
        <w:t xml:space="preserve">      }</w:t>
        <w:br/>
        <w:t xml:space="preserve">    }</w:t>
      </w:r>
    </w:p>
    <w:p>
      <w:pPr>
        <w:pStyle w:val="ListBullet"/>
      </w:pPr>
      <w:r>
        <w:t>package-lock.json (The Exact Recipe):</w:t>
      </w:r>
    </w:p>
    <w:p>
      <w:r>
        <w:t>When you run npm install, npm reads package.json, installs the specified packages, and then creates package-lock.json. This file records the *exact, specific versions* of *every single package* installed, including the dependencies of your dependencies. It ensures that everyone working on the project, and your deployment server, gets the precise same set of code.</w:t>
      </w:r>
    </w:p>
    <w:p>
      <w:pPr>
        <w:pStyle w:val="ListBullet"/>
      </w:pPr>
      <w:r>
        <w:t>Analogy: package.json is like saying "I need milk, eggs, and flour." package-lock.json is like saying "I need 1 gallon of organic whole milk from brand X, 1 dozen large grade A eggs from brand Y, and 5 lbs of unbleached all-purpose flour from brand Z." It removes ambiguity.</w:t>
      </w:r>
    </w:p>
    <w:p>
      <w:pPr>
        <w:pStyle w:val="ListBullet"/>
      </w:pPr>
      <w:r>
        <w:t>Commands:</w:t>
      </w:r>
    </w:p>
    <w:p>
      <w:r>
        <w:rPr>
          <w:rFonts w:ascii="Consolas" w:hAnsi="Consolas"/>
          <w:sz w:val="19"/>
        </w:rPr>
        <w:t xml:space="preserve">    npm install      # Installs all dependencies listed in package.json</w:t>
        <w:br/>
        <w:t xml:space="preserve">                     # and generates/updates package-lock.json.</w:t>
        <w:br/>
        <w:t xml:space="preserve">    npm update       # Updates packages within their specified version ranges</w:t>
        <w:br/>
        <w:t xml:space="preserve">                     # in package.json and updates package-lock.json.</w:t>
      </w:r>
    </w:p>
    <w:p>
      <w:r>
        <w:t>### 2. Security Auditing</w:t>
      </w:r>
    </w:p>
    <w:p>
      <w:r>
        <w:t>What it is: Checking your installed third-party packages for known security vulnerabilities. Even popular packages can have flaws that attackers could exploit.</w:t>
      </w:r>
    </w:p>
    <w:p>
      <w:r>
        <w:t>How you approach it:</w:t>
      </w:r>
    </w:p>
    <w:p>
      <w:pPr>
        <w:pStyle w:val="ListBullet"/>
      </w:pPr>
      <w:r>
        <w:t>npm audit (Your Security Guard):</w:t>
      </w:r>
    </w:p>
    <w:p>
      <w:r>
        <w:t>Node.js's package manager, npm, has a built-in tool to scan your project's dependencies (using package-lock.json) against a database of known vulnerabilities.</w:t>
      </w:r>
    </w:p>
    <w:p>
      <w:r>
        <w:rPr>
          <w:rFonts w:ascii="Consolas" w:hAnsi="Consolas"/>
          <w:sz w:val="19"/>
        </w:rPr>
        <w:t xml:space="preserve">    npm audit        # Scans your project for vulnerabilities and reports them.</w:t>
      </w:r>
    </w:p>
    <w:p>
      <w:pPr>
        <w:pStyle w:val="ListBullet"/>
      </w:pPr>
      <w:r>
        <w:t>Fixing Vulnerabilities:</w:t>
      </w:r>
    </w:p>
    <w:p>
      <w:r>
        <w:t>If npm audit finds issues, it will report them with severity levels (e.g., Low, Moderate, High, Critical) and often suggest a fix. Many vulnerabilities can be resolved by simply updating the problematic package to a version where the flaw has been patched.</w:t>
      </w:r>
    </w:p>
    <w:p>
      <w:r>
        <w:rPr>
          <w:rFonts w:ascii="Consolas" w:hAnsi="Consolas"/>
          <w:sz w:val="19"/>
        </w:rPr>
        <w:t xml:space="preserve">    npm audit fix    # Attempts to automatically fix reported vulnerabilities</w:t>
        <w:br/>
        <w:t xml:space="preserve">                     # by updating packages to compatible, non-vulnerable versions.</w:t>
        <w:br/>
        <w:t xml:space="preserve">    npm audit fix --force # Use with caution for more aggressive fixes that might</w:t>
        <w:br/>
        <w:t xml:space="preserve">                          # update beyond specified version ranges or break compatibility.</w:t>
      </w:r>
    </w:p>
    <w:p>
      <w:pPr>
        <w:pStyle w:val="ListBullet"/>
      </w:pPr>
      <w:r>
        <w:t>Analogy: npm audit is like a food safety inspector checking all the ingredients in your meal for potential contaminants. npm audit fix is like the inspector recommending you swap out a bad ingredient for a safe alternative.</w:t>
      </w:r>
    </w:p>
    <w:p>
      <w:r>
        <w:t>### Summary / Takeaway</w:t>
      </w:r>
    </w:p>
    <w:p>
      <w:r>
        <w:t>Effectively managing dependencies with package.json and package-lock.json ensures a consistent and stable project. Regularly running npm audit and addressing reported issues is a fundamental practice for maintaining a secure Node.js application.</w:t>
      </w:r>
    </w:p>
    <w:p/>
    <w:p>
      <w:pPr>
        <w:pStyle w:val="Heading2"/>
      </w:pPr>
      <w:r>
        <w:t>441. Explain the Node.js Event Loop model and how it enables non-blocking I/O despite Node.js being single-threaded.</w:t>
      </w:r>
    </w:p>
    <w:p>
      <w:r>
        <w:t>### The Node.js Event Loop: Non-Blocking I/O Explained</w:t>
      </w:r>
    </w:p>
    <w:p>
      <w:r>
        <w:t>Node.js is famous for being single-threaded, meaning it executes one command at a time. This raises a key question: how can it handle many users or slow operations (like reading a file or making a network request – called I/O operations) without freezing? The answer is the Event Loop.</w:t>
      </w:r>
    </w:p>
    <w:p>
      <w:r>
        <w:t>#### What is the Event Loop? Imagine a busy chef in a restaurant kitchen (Node.js's single thread). If the chef had to wait for a pot of water to boil before starting anything else, the kitchen would grind to a halt. Instead, the chef puts the water on the stove and moves on to chop vegetables, prepare other dishes, etc.</w:t>
      </w:r>
    </w:p>
    <w:p>
      <w:r>
        <w:t>The Event Loop is that smart chef's organizational system. It constantly checks if the main thread is free and if any delegated tasks (like the water boiling) have finished, bringing their results back when ready.</w:t>
      </w:r>
    </w:p>
    <w:p>
      <w:r>
        <w:t>#### How Non-Blocking I/O Works Node.js achieves non-blocking I/O by orchestrating three main components:</w:t>
      </w:r>
    </w:p>
    <w:p>
      <w:pPr>
        <w:pStyle w:val="ListBullet"/>
      </w:pPr>
      <w:r>
        <w:t>The Call Stack (The Chef): This is where your JavaScript code runs, one line at a time. It can only do one thing at a time.</w:t>
      </w:r>
    </w:p>
    <w:p>
      <w:pPr>
        <w:pStyle w:val="ListBullet"/>
      </w:pPr>
      <w:r>
        <w:t>Asynchronous Operations (Delegation): When Node.js encounters an I/O operation (e.g., reading a file with fs.readFile(), making a network request), it doesn't wait for it to complete. Instead, it delegates this task to underlying C++ threads (part of Node.js's internal libuv library) and immediately moves on to the next line of JavaScript code. This is the "non-blocking" part.</w:t>
      </w:r>
    </w:p>
    <w:p>
      <w:pPr>
        <w:pStyle w:val="ListBullet"/>
      </w:pPr>
      <w:r>
        <w:t>The Callback Queue (The "Ready" Tray): Once an asynchronous operation finishes (e.g., the file is read, the network response arrives), its associated "callback function" (the code that should run *after* the operation is complete) is placed into a "Callback Queue."</w:t>
      </w:r>
    </w:p>
    <w:p>
      <w:pPr>
        <w:pStyle w:val="ListBullet"/>
      </w:pPr>
      <w:r>
        <w:t>The Event Loop (The Orchestrator): This is the core mechanism. Its *sole job* is to constantly monitor two things:</w:t>
      </w:r>
    </w:p>
    <w:p>
      <w:pPr>
        <w:pStyle w:val="ListBullet"/>
      </w:pPr>
      <w:r>
        <w:t>Is the Call Stack empty? (Is the chef free?)</w:t>
      </w:r>
    </w:p>
    <w:p>
      <w:pPr>
        <w:pStyle w:val="ListBullet"/>
      </w:pPr>
      <w:r>
        <w:t>Is there anything in the Callback Queue? (Are there any dishes ready on the "ready" tray?)</w:t>
      </w:r>
    </w:p>
    <w:p>
      <w:r>
        <w:t>If the Call Stack *is* empty, the Event Loop takes the *first* callback from the Callback Queue and pushes it onto the Call Stack to be executed.</w:t>
      </w:r>
    </w:p>
    <w:p>
      <w:r>
        <w:t>This continuous cycle allows Node.js to appear concurrent. While the single JavaScript thread is busy with current tasks, I/O operations happen in the background. When they finish, their callbacks wait in line, and the Event Loop ensures they are processed as soon as the main thread is available.</w:t>
      </w:r>
    </w:p>
    <w:p>
      <w:r>
        <w:t>#### Simple Code Example</w:t>
      </w:r>
    </w:p>
    <w:p>
      <w:r>
        <w:rPr>
          <w:rFonts w:ascii="Consolas" w:hAnsi="Consolas"/>
          <w:sz w:val="19"/>
        </w:rPr>
        <w:t>console.log("Start");</w:t>
        <w:br/>
        <w:br/>
        <w:t>setTimeout(() =&gt; { // Asynchronous operation</w:t>
        <w:br/>
        <w:t xml:space="preserve">  console.log("Timer complete!");</w:t>
        <w:br/>
        <w:t>}, 0); // Even with 0ms, it goes to the callback queue</w:t>
        <w:br/>
        <w:br/>
        <w:t>console.log("End");</w:t>
      </w:r>
    </w:p>
    <w:p>
      <w:r>
        <w:t>Output:</w:t>
      </w:r>
    </w:p>
    <w:p>
      <w:r>
        <w:rPr>
          <w:rFonts w:ascii="Consolas" w:hAnsi="Consolas"/>
          <w:sz w:val="19"/>
        </w:rPr>
        <w:t>Start</w:t>
        <w:br/>
        <w:t>End</w:t>
        <w:br/>
        <w:t>Timer complete!</w:t>
      </w:r>
    </w:p>
    <w:p>
      <w:r>
        <w:t>Explanation:</w:t>
      </w:r>
    </w:p>
    <w:p>
      <w:pPr>
        <w:pStyle w:val="ListBullet"/>
      </w:pPr>
      <w:r>
        <w:t>console.log("Start") runs immediately on the Call Stack.</w:t>
      </w:r>
    </w:p>
    <w:p>
      <w:pPr>
        <w:pStyle w:val="ListBullet"/>
      </w:pPr>
      <w:r>
        <w:t>setTimeout is an asynchronous operation. It's delegated to run in the background. Node.js moves on.</w:t>
      </w:r>
    </w:p>
    <w:p>
      <w:pPr>
        <w:pStyle w:val="ListBullet"/>
      </w:pPr>
      <w:r>
        <w:t>console.log("End") runs immediately on the Call Stack.</w:t>
      </w:r>
    </w:p>
    <w:p>
      <w:pPr>
        <w:pStyle w:val="ListBullet"/>
      </w:pPr>
      <w:r>
        <w:t>The Call Stack is now empty.</w:t>
      </w:r>
    </w:p>
    <w:p>
      <w:pPr>
        <w:pStyle w:val="ListBullet"/>
      </w:pPr>
      <w:r>
        <w:t>The Event Loop checks the Callback Queue. The setTimeout callback is there (after its 0ms delay, meaning "put it on the queue as soon as possible").</w:t>
      </w:r>
    </w:p>
    <w:p>
      <w:pPr>
        <w:pStyle w:val="ListBullet"/>
      </w:pPr>
      <w:r>
        <w:t>The Event Loop pushes console.log("Timer complete!") onto the Call Stack, and it executes.</w:t>
      </w:r>
    </w:p>
    <w:p>
      <w:r>
        <w:t>#### Summary The Node.js Event Loop is a crucial mechanism that enables non-blocking I/O. It efficiently manages asynchronous tasks by moving finished I/O callbacks from a queue to the main JavaScript thread *only when that thread is free*, making a single-threaded environment feel highly concurrent and performant.</w:t>
      </w:r>
    </w:p>
    <w:p/>
    <w:p>
      <w:pPr>
        <w:pStyle w:val="Heading2"/>
      </w:pPr>
      <w:r>
        <w:t>442. Differentiate between `module.exports` and `exports` in Node.js modules, including a scenario where their behavior diverges.</w:t>
      </w:r>
    </w:p>
    <w:p>
      <w:r>
        <w:t>Node.js uses a module system to organize code. When you create a file, it's treated as a module, and by default, its contents are private. To make functions, objects, or variables available to other files (modules), you need to "export" them. This is where module.exports and exports come into play.</w:t>
      </w:r>
    </w:p>
    <w:p>
      <w:r>
        <w:t>---</w:t>
      </w:r>
    </w:p>
    <w:p>
      <w:r>
        <w:t>### module.exports</w:t>
      </w:r>
    </w:p>
    <w:p>
      <w:pPr>
        <w:pStyle w:val="ListBullet"/>
      </w:pPr>
      <w:r>
        <w:t>What it is: module.exports is the actual object that gets returned when another file uses require() to import your module. Think of it as the "main output box" of your module.</w:t>
      </w:r>
    </w:p>
    <w:p>
      <w:pPr>
        <w:pStyle w:val="ListBullet"/>
      </w:pPr>
      <w:r>
        <w:t>Purpose: You assign to module.exports when you want to export a *single thing* (like a class, a function, or a single object) as the primary export of your module.</w:t>
      </w:r>
    </w:p>
    <w:p>
      <w:pPr>
        <w:pStyle w:val="ListBullet"/>
      </w:pPr>
      <w:r>
        <w:t>Example:</w:t>
      </w:r>
    </w:p>
    <w:p>
      <w:r>
        <w:rPr>
          <w:rFonts w:ascii="Consolas" w:hAnsi="Consolas"/>
          <w:sz w:val="19"/>
        </w:rPr>
        <w:t xml:space="preserve">    // greeting.js</w:t>
        <w:br/>
        <w:t xml:space="preserve">    const greet = (name) =&gt; `Hello, ${name}!`;</w:t>
        <w:br/>
        <w:t xml:space="preserve">    module.exports = greet; // Exports the 'greet' function directly</w:t>
      </w:r>
    </w:p>
    <w:p>
      <w:r>
        <w:rPr>
          <w:rFonts w:ascii="Consolas" w:hAnsi="Consolas"/>
          <w:sz w:val="19"/>
        </w:rPr>
        <w:t xml:space="preserve">    // app.js</w:t>
        <w:br/>
        <w:t xml:space="preserve">    const myGreet = require('./greeting');</w:t>
        <w:br/>
        <w:t xml:space="preserve">    console.log(myGreet('Alice')); // Output: Hello, Alice!</w:t>
      </w:r>
    </w:p>
    <w:p>
      <w:r>
        <w:t>---</w:t>
      </w:r>
    </w:p>
    <w:p>
      <w:r>
        <w:t>### exports</w:t>
      </w:r>
    </w:p>
    <w:p>
      <w:pPr>
        <w:pStyle w:val="ListBullet"/>
      </w:pPr>
      <w:r>
        <w:t>What it is: exports is a convenience variable that Node.js provides. When your module starts, exports is initially a reference to module.exports.</w:t>
      </w:r>
    </w:p>
    <w:p>
      <w:pPr>
        <w:pStyle w:val="ListBullet"/>
      </w:pPr>
      <w:r>
        <w:t>exports points to the *same object* that module.exports points to.</w:t>
      </w:r>
    </w:p>
    <w:p>
      <w:pPr>
        <w:pStyle w:val="ListBullet"/>
      </w:pPr>
      <w:r>
        <w:t>Purpose: You add properties to exports when you want to export multiple things from your module. By adding properties to exports, you're effectively adding them to the module.exports object.</w:t>
      </w:r>
    </w:p>
    <w:p>
      <w:pPr>
        <w:pStyle w:val="ListBullet"/>
      </w:pPr>
      <w:r>
        <w:t>Example:</w:t>
      </w:r>
    </w:p>
    <w:p>
      <w:r>
        <w:rPr>
          <w:rFonts w:ascii="Consolas" w:hAnsi="Consolas"/>
          <w:sz w:val="19"/>
        </w:rPr>
        <w:t xml:space="preserve">    // math.js</w:t>
        <w:br/>
        <w:t xml:space="preserve">    exports.add = (a, b) =&gt; a + b;</w:t>
        <w:br/>
        <w:t xml:space="preserve">    exports.subtract = (a, b) =&gt; a - b;</w:t>
        <w:br/>
        <w:t xml:space="preserve">    // Both 'add' and 'subtract' are now properties of module.exports</w:t>
      </w:r>
    </w:p>
    <w:p>
      <w:r>
        <w:rPr>
          <w:rFonts w:ascii="Consolas" w:hAnsi="Consolas"/>
          <w:sz w:val="19"/>
        </w:rPr>
        <w:t xml:space="preserve">    // app.js</w:t>
        <w:br/>
        <w:t xml:space="preserve">    const math = require('./math');</w:t>
        <w:br/>
        <w:t xml:space="preserve">    console.log(math.add(5, 3));      // Output: 8</w:t>
        <w:br/>
        <w:t xml:space="preserve">    console.log(math.subtract(5, 3)); // Output: 2</w:t>
      </w:r>
    </w:p>
    <w:p>
      <w:r>
        <w:t>---</w:t>
      </w:r>
    </w:p>
    <w:p>
      <w:r>
        <w:t>### When Their Behavior Diverges</w:t>
      </w:r>
    </w:p>
    <w:p>
      <w:r>
        <w:t>The key difference arises when you *reassign* exports.</w:t>
      </w:r>
    </w:p>
    <w:p>
      <w:pPr>
        <w:pStyle w:val="ListBullet"/>
      </w:pPr>
      <w:r>
        <w:t>If you assign properties to exports: You are modifying the object module.exports points to. This works as expected.</w:t>
      </w:r>
    </w:p>
    <w:p>
      <w:pPr>
        <w:pStyle w:val="ListBullet"/>
      </w:pPr>
      <w:r>
        <w:t>exports.foo = bar; is equivalent to module.exports.foo = bar;</w:t>
      </w:r>
    </w:p>
    <w:p>
      <w:pPr>
        <w:pStyle w:val="ListBullet"/>
      </w:pPr>
      <w:r>
        <w:t>If you reassign exports itself: You are making the exports variable point to a *new object*. module.exports still points to its *original* object. Since require() only returns what module.exports points to, your reassignment to exports will be ignored.</w:t>
      </w:r>
    </w:p>
    <w:p>
      <w:r>
        <w:t>#### Scenario: Reassigning exports</w:t>
      </w:r>
    </w:p>
    <w:p>
      <w:r>
        <w:t>Let's look at an example where this divergence is crucial:</w:t>
      </w:r>
    </w:p>
    <w:p>
      <w:r>
        <w:t>1. moduleExportsOnly.js (Correct usage with module.exports)</w:t>
      </w:r>
    </w:p>
    <w:p>
      <w:r>
        <w:rPr>
          <w:rFonts w:ascii="Consolas" w:hAnsi="Consolas"/>
          <w:sz w:val="19"/>
        </w:rPr>
        <w:t>// moduleExportsOnly.js</w:t>
        <w:br/>
        <w:t>module.exports = {</w:t>
        <w:br/>
        <w:t xml:space="preserve">  name: "Charlie",</w:t>
        <w:br/>
        <w:t xml:space="preserve">  city: "Paris"</w:t>
        <w:br/>
        <w:t>};</w:t>
        <w:br/>
        <w:t>// Here, we directly set the main output object.</w:t>
      </w:r>
    </w:p>
    <w:p>
      <w:r>
        <w:t>2. exportsReassigned.js (Incorrect usage with exports reassignment)</w:t>
      </w:r>
    </w:p>
    <w:p>
      <w:r>
        <w:rPr>
          <w:rFonts w:ascii="Consolas" w:hAnsi="Consolas"/>
          <w:sz w:val="19"/>
        </w:rPr>
        <w:t>// exportsReassigned.js</w:t>
        <w:br/>
        <w:t>exports.age = 30; // This adds 'age' to module.exports (so module.exports is { age: 30 })</w:t>
        <w:br/>
        <w:t>exports = {</w:t>
        <w:br/>
        <w:t xml:space="preserve">  gender: "Female" // DANGER: This makes 'exports' point to a *new object*.</w:t>
        <w:br/>
        <w:t xml:space="preserve">                  // module.exports *still* points to { age: 30 }.</w:t>
        <w:br/>
        <w:t>};</w:t>
        <w:br/>
        <w:t>// What is actually exported here? It's { age: 30 }, not { gender: "Female" }.</w:t>
      </w:r>
    </w:p>
    <w:p>
      <w:r>
        <w:t>3. app.js (To demonstrate the difference)</w:t>
      </w:r>
    </w:p>
    <w:p>
      <w:r>
        <w:rPr>
          <w:rFonts w:ascii="Consolas" w:hAnsi="Consolas"/>
          <w:sz w:val="19"/>
        </w:rPr>
        <w:t>// app.js</w:t>
        <w:br/>
        <w:t>const moduleA = require('./moduleExportsOnly');</w:t>
        <w:br/>
        <w:t>const moduleB = require('./exportsReassigned');</w:t>
        <w:br/>
        <w:br/>
        <w:t>console.log("From moduleA:", moduleA.name, moduleA.city);</w:t>
        <w:br/>
        <w:t>// Output: From moduleA: Charlie Paris</w:t>
        <w:br/>
        <w:br/>
        <w:t>console.log("From moduleB:", moduleB.gender);</w:t>
        <w:br/>
        <w:t>// Output: From moduleB: undefined (Because module.exports was still { age: 30 })</w:t>
        <w:br/>
        <w:br/>
        <w:t>console.log("From moduleB (full object):", moduleB);</w:t>
        <w:br/>
        <w:t>// Output: From moduleB (full object): { age: 30 }</w:t>
      </w:r>
    </w:p>
    <w:p>
      <w:r>
        <w:t>As you can see, when exports was reassigned in exportsReassigned.js, the change to exports itself was ignored by require(), because module.exports was never updated to point to the new object.</w:t>
      </w:r>
    </w:p>
    <w:p>
      <w:r>
        <w:t>---</w:t>
      </w:r>
    </w:p>
    <w:p>
      <w:r>
        <w:t>### Summary and Takeaway</w:t>
      </w:r>
    </w:p>
    <w:p>
      <w:pPr>
        <w:pStyle w:val="ListBullet"/>
      </w:pPr>
      <w:r>
        <w:t>module.exports is the primary mechanism. Whatever module.exports points to at the end of your module file is what require() will return.</w:t>
      </w:r>
    </w:p>
    <w:p>
      <w:pPr>
        <w:pStyle w:val="ListBullet"/>
      </w:pPr>
      <w:r>
        <w:t>exports is a helper. It initially points to the same object as module.exports.</w:t>
      </w:r>
    </w:p>
    <w:p>
      <w:pPr>
        <w:pStyle w:val="ListBullet"/>
      </w:pPr>
      <w:r>
        <w:t>Rule of Thumb:</w:t>
      </w:r>
    </w:p>
    <w:p>
      <w:pPr>
        <w:pStyle w:val="ListBullet"/>
      </w:pPr>
      <w:r>
        <w:t>Use exports.foo = bar; when you want to export multiple distinct items from your module.</w:t>
      </w:r>
    </w:p>
    <w:p>
      <w:pPr>
        <w:pStyle w:val="ListBullet"/>
      </w:pPr>
      <w:r>
        <w:t>Use module.exports = someValue; when you want to export a single entity (like a function, a class, or a single object) as the entire module.</w:t>
      </w:r>
    </w:p>
    <w:p>
      <w:pPr>
        <w:pStyle w:val="ListBullet"/>
      </w:pPr>
      <w:r>
        <w:t>Never reassign exports directly (e.g., exports = { ... }) if you intend for that new object to be the module's export, as module.exports will not be updated. If you want to export a new object entirely, always use module.exports = { ... }.</w:t>
      </w:r>
    </w:p>
    <w:p/>
    <w:p>
      <w:pPr>
        <w:pStyle w:val="Heading2"/>
      </w:pPr>
      <w:r>
        <w:t>443. Describe what middleware is in an Express.js application. Provide an example of a custom middleware function and explain a practical use case for it.</w:t>
      </w:r>
    </w:p>
    <w:p>
      <w:r>
        <w:t># What is Middleware in Express.js?</w:t>
      </w:r>
    </w:p>
    <w:p>
      <w:r>
        <w:t>Imagine your Express.js application as a factory assembly line for processing web requests. A middleware function is like a specialized station on this line. Each station performs a specific task on the request (or response) before passing it along to the next station, or ultimately, sending a final response back to the client.</w:t>
      </w:r>
    </w:p>
    <w:p>
      <w:r>
        <w:t>In Express, middleware functions are simply JavaScript functions that have access to:</w:t>
      </w:r>
    </w:p>
    <w:p>
      <w:pPr>
        <w:pStyle w:val="ListBullet"/>
      </w:pPr>
      <w:r>
        <w:t>The request object (req): Contains information about the incoming HTTP request.</w:t>
      </w:r>
    </w:p>
    <w:p>
      <w:pPr>
        <w:pStyle w:val="ListBullet"/>
      </w:pPr>
      <w:r>
        <w:t>The response object (res): Used to send back the HTTP response.</w:t>
      </w:r>
    </w:p>
    <w:p>
      <w:pPr>
        <w:pStyle w:val="ListBullet"/>
      </w:pPr>
      <w:r>
        <w:t>The next middleware function (next): A function to call to pass control to the *next* middleware function in the stack.</w:t>
      </w:r>
    </w:p>
    <w:p>
      <w:r>
        <w:t>They can:</w:t>
      </w:r>
    </w:p>
    <w:p>
      <w:pPr>
        <w:pStyle w:val="ListBullet"/>
      </w:pPr>
      <w:r>
        <w:t>Execute any code.</w:t>
      </w:r>
    </w:p>
    <w:p>
      <w:pPr>
        <w:pStyle w:val="ListBullet"/>
      </w:pPr>
      <w:r>
        <w:t>Make changes to the req and res objects.</w:t>
      </w:r>
    </w:p>
    <w:p>
      <w:pPr>
        <w:pStyle w:val="ListBullet"/>
      </w:pPr>
      <w:r>
        <w:t>End the request-response cycle (by sending a response).</w:t>
      </w:r>
    </w:p>
    <w:p>
      <w:pPr>
        <w:pStyle w:val="ListBullet"/>
      </w:pPr>
      <w:r>
        <w:t>Call next() to pass control to the next function. If next() is not called, the request will halt, and no further middleware or route handlers will be executed, potentially leaving the client waiting indefinitely unless a response is sent.</w:t>
      </w:r>
    </w:p>
    <w:p>
      <w:r>
        <w:t>## Custom Middleware Example: A Request Logger</w:t>
      </w:r>
    </w:p>
    <w:p>
      <w:r>
        <w:t>Here's an example of a simple custom middleware that logs details about every incoming request:</w:t>
      </w:r>
    </w:p>
    <w:p>
      <w:r>
        <w:rPr>
          <w:rFonts w:ascii="Consolas" w:hAnsi="Consolas"/>
          <w:sz w:val="19"/>
        </w:rPr>
        <w:t>// app.js (Your main Express application file)</w:t>
        <w:br/>
        <w:t>const express = require('express');</w:t>
        <w:br/>
        <w:t>const app = express();</w:t>
        <w:br/>
        <w:br/>
        <w:t>// 1. Define our custom middleware function</w:t>
        <w:br/>
        <w:t>const requestLogger = (req, res, next) =&gt; {</w:t>
        <w:br/>
        <w:t xml:space="preserve">  const timestamp = new Date().toISOString();</w:t>
        <w:br/>
        <w:t xml:space="preserve">  console.log(`[${timestamp}] ${req.method} ${req.url} from ${req.ip}`);</w:t>
        <w:br/>
        <w:t xml:space="preserve">  next(); // Crucial: Passes control to the next middleware or route handler</w:t>
        <w:br/>
        <w:t>};</w:t>
        <w:br/>
        <w:br/>
        <w:t>// 2. Tell Express to use our middleware for ALL incoming requests</w:t>
        <w:br/>
        <w:t>app.use(requestLogger);</w:t>
        <w:br/>
        <w:br/>
        <w:t>// 3. Define a simple route handler</w:t>
        <w:br/>
        <w:t>app.get('/', (req, res) =&gt; {</w:t>
        <w:br/>
        <w:t xml:space="preserve">  res.send('Hello from Express!');</w:t>
        <w:br/>
        <w:t>});</w:t>
        <w:br/>
        <w:br/>
        <w:t>app.listen(3000, () =&gt; {</w:t>
        <w:br/>
        <w:t xml:space="preserve">  console.log('Server running on port 3000');</w:t>
        <w:br/>
        <w:t>});</w:t>
      </w:r>
    </w:p>
    <w:p>
      <w:r>
        <w:t>When you run this application and visit http://localhost:3000/ in your browser, your server's console will output a log message like: [2023-10-27T12:34:56.789Z] GET / from ::1 before the "Hello from Express!" message is displayed in your browser.</w:t>
      </w:r>
    </w:p>
    <w:p>
      <w:r>
        <w:t>## Practical Use Case: Request Logging and Debugging</w:t>
      </w:r>
    </w:p>
    <w:p>
      <w:r>
        <w:t>The requestLogger middleware demonstrates a practical use case: real-time request logging and debugging.</w:t>
      </w:r>
    </w:p>
    <w:p>
      <w:pPr>
        <w:pStyle w:val="ListBullet"/>
      </w:pPr>
      <w:r>
        <w:t>Debugging: During development, this middleware provides immediate feedback on what requests your server is receiving, including the HTTP method (GET, POST), the URL path, and even the client's IP address. This is invaluable for troubleshooting and understanding application flow.</w:t>
      </w:r>
    </w:p>
    <w:p>
      <w:pPr>
        <w:pStyle w:val="ListBullet"/>
      </w:pPr>
      <w:r>
        <w:t>Monitoring: In a production environment, similar logging (often more sophisticated) is used to monitor traffic patterns, track user activity, and detect unusual or problematic requests.</w:t>
      </w:r>
    </w:p>
    <w:p>
      <w:r>
        <w:t>Other common uses for middleware include authentication (e.g., verifying user tokens), parsing request bodies (e.g., express.json()), error handling, and adding security headers.</w:t>
      </w:r>
    </w:p>
    <w:p>
      <w:r>
        <w:t>## Summary</w:t>
      </w:r>
    </w:p>
    <w:p>
      <w:r>
        <w:t>Middleware functions are the backbone of Express.js applications, enabling modular and sequential processing of requests. By chaining these functions using app.use() and calling next(), you can perform various operations like logging, authentication, and data manipulation before a request reaches its final route handler. They make your application code cleaner, more organized, and highly extensible.</w:t>
      </w:r>
    </w:p>
    <w:p/>
    <w:p>
      <w:pPr>
        <w:pStyle w:val="Heading2"/>
      </w:pPr>
      <w:r>
        <w:t>444. What are Node.js Streams? Explain their different types (Readable, Writable, Duplex, Transform) and provide a scenario where using streams offers significant advantages over buffering data in memory.</w:t>
      </w:r>
    </w:p>
    <w:p>
      <w:r>
        <w:t># Node.js Streams Explained</w:t>
      </w:r>
    </w:p>
    <w:p>
      <w:r>
        <w:t>Node.js Streams are a fundamental concept for handling flowing data efficiently. Imagine data moving like water through a pipe, rather than collecting it all in a large bucket first. They provide an abstract interface to work with data piece-by-piece, allowing you to process large amounts of data without loading it entirely into memory. This makes your applications more performant and memory-efficient. Streams are instances of EventEmitter, meaning they can emit events.</w:t>
      </w:r>
    </w:p>
    <w:p>
      <w:r>
        <w:t>## Types of Node.js Streams</w:t>
      </w:r>
    </w:p>
    <w:p>
      <w:r>
        <w:t>There are four core types of streams:</w:t>
      </w:r>
    </w:p>
    <w:p>
      <w:r>
        <w:t>### 1. Readable Streams Data can be read from a Readable stream. They are the "source" of data.</w:t>
      </w:r>
    </w:p>
    <w:p>
      <w:pPr>
        <w:pStyle w:val="ListBullet"/>
      </w:pPr>
      <w:r>
        <w:t>Analogy: A faucet that water flows out of.</w:t>
      </w:r>
    </w:p>
    <w:p>
      <w:pPr>
        <w:pStyle w:val="ListBullet"/>
      </w:pPr>
      <w:r>
        <w:t>Examples: Reading a file (fs.createReadStream), receiving an HTTP request (http.IncomingMessage).</w:t>
      </w:r>
    </w:p>
    <w:p>
      <w:r>
        <w:rPr>
          <w:rFonts w:ascii="Consolas" w:hAnsi="Consolas"/>
          <w:sz w:val="19"/>
        </w:rPr>
        <w:t>const fs = require('fs');</w:t>
        <w:br/>
        <w:t>const readStream = fs.createReadStream('large_file.txt');</w:t>
        <w:br/>
        <w:br/>
        <w:t>readStream.on('data', (chunk) =&gt; {</w:t>
        <w:br/>
        <w:t xml:space="preserve">  console.log(`Received ${chunk.length} bytes of data.`);</w:t>
        <w:br/>
        <w:t xml:space="preserve">  // Process the 'chunk' here</w:t>
        <w:br/>
        <w:t>});</w:t>
        <w:br/>
        <w:br/>
        <w:t>readStream.on('end', () =&gt; {</w:t>
        <w:br/>
        <w:t xml:space="preserve">  console.log('Finished reading file.');</w:t>
        <w:br/>
        <w:t>});</w:t>
      </w:r>
    </w:p>
    <w:p>
      <w:r>
        <w:t>### 2. Writable Streams Data can be written to a Writable stream. They are the "destination" for data.</w:t>
      </w:r>
    </w:p>
    <w:p>
      <w:pPr>
        <w:pStyle w:val="ListBullet"/>
      </w:pPr>
      <w:r>
        <w:t>Analogy: A drain or a sink where water goes.</w:t>
      </w:r>
    </w:p>
    <w:p>
      <w:pPr>
        <w:pStyle w:val="ListBullet"/>
      </w:pPr>
      <w:r>
        <w:t>Examples: Writing to a file (fs.createWriteStream), sending an HTTP response (http.ServerResponse).</w:t>
      </w:r>
    </w:p>
    <w:p>
      <w:r>
        <w:rPr>
          <w:rFonts w:ascii="Consolas" w:hAnsi="Consolas"/>
          <w:sz w:val="19"/>
        </w:rPr>
        <w:t>const fs = require('fs');</w:t>
        <w:br/>
        <w:t>const writeStream = fs.createWriteStream('output.txt');</w:t>
        <w:br/>
        <w:br/>
        <w:t>writeStream.write('Hello, ');</w:t>
        <w:br/>
        <w:t>writeStream.write('Node.js Streams!\n');</w:t>
        <w:br/>
        <w:t>writeStream.end(); // Signal that no more data will be written</w:t>
      </w:r>
    </w:p>
    <w:p>
      <w:r>
        <w:t>### 3. Duplex Streams Duplex streams are both Readable and Writable. They can be read from and written to simultaneously.</w:t>
      </w:r>
    </w:p>
    <w:p>
      <w:pPr>
        <w:pStyle w:val="ListBullet"/>
      </w:pPr>
      <w:r>
        <w:t>Analogy: A two-way communication channel, like a telephone where you can speak and listen at the same time.</w:t>
      </w:r>
    </w:p>
    <w:p>
      <w:pPr>
        <w:pStyle w:val="ListBullet"/>
      </w:pPr>
      <w:r>
        <w:t>Examples: A network socket (net.Socket).</w:t>
      </w:r>
    </w:p>
    <w:p>
      <w:r>
        <w:t>### 4. Transform Streams Transform streams are a type of Duplex stream where the output is computed based on the input. They modify or transform data as it passes through.</w:t>
      </w:r>
    </w:p>
    <w:p>
      <w:pPr>
        <w:pStyle w:val="ListBullet"/>
      </w:pPr>
      <w:r>
        <w:t>Analogy: A water filter – water goes in one side, and filtered water comes out the other.</w:t>
      </w:r>
    </w:p>
    <w:p>
      <w:pPr>
        <w:pStyle w:val="ListBullet"/>
      </w:pPr>
      <w:r>
        <w:t>Examples: Data compression (zlib.createGzip), encryption.</w:t>
      </w:r>
    </w:p>
    <w:p>
      <w:r>
        <w:t>Transform streams are often chained together using the .pipe() method for efficient data flow, like connecting multiple pipes.</w:t>
      </w:r>
    </w:p>
    <w:p>
      <w:r>
        <w:t>## Scenario: Processing a Large File (10 GB)</w:t>
      </w:r>
    </w:p>
    <w:p>
      <w:r>
        <w:t>Consider a scenario where you need to process a multi-gigabyte log file (e.g., 10 GB) to count specific error messages.</w:t>
      </w:r>
    </w:p>
    <w:p>
      <w:r>
        <w:t>Without Streams (Buffering Data in Memory): You would likely try to read the entire 10 GB file into your server's memory at once. This would exhaust available RAM, causing your application to crash, become extremely slow, or fail.</w:t>
      </w:r>
    </w:p>
    <w:p>
      <w:r>
        <w:t>With Streams (Significant Advantage): You use a Readable stream to read the file piece by piece (e.g., 64KB chunks). Each chunk is processed (e.g., analyzed for error messages), and then discarded. Your application's memory usage remains low and constant, regardless of the file's total size.</w:t>
      </w:r>
    </w:p>
    <w:p>
      <w:r>
        <w:rPr>
          <w:rFonts w:ascii="Consolas" w:hAnsi="Consolas"/>
          <w:sz w:val="19"/>
        </w:rPr>
        <w:t>[10GB File] --&gt; [Readable Stream] --(chunk 1)--&gt; [Process] --(chunk 2)--&gt; [Process] ... --&gt; [Done]</w:t>
        <w:br/>
        <w:t>Memory footprint: Small, constant (only holding one chunk at a time)</w:t>
      </w:r>
    </w:p>
    <w:p>
      <w:r>
        <w:t>This "streaming" approach allows you to handle files of virtually any size without memory constraints, significantly improving efficiency, scalability, and reliability.</w:t>
      </w:r>
    </w:p>
    <w:p>
      <w:r>
        <w:t>## Summary</w:t>
      </w:r>
    </w:p>
    <w:p>
      <w:r>
        <w:t>Node.js Streams are powerful for handling data flows asynchronously and efficiently. By processing data in small chunks rather than loading it entirely into memory, they enable applications to manage large datasets with minimal memory overhead, leading to scalable and robust solutions.</w:t>
      </w:r>
    </w:p>
    <w:p/>
    <w:p>
      <w:pPr>
        <w:pStyle w:val="Heading2"/>
      </w:pPr>
      <w:r>
        <w:t>445. Discuss various strategies for robust error handling in asynchronous Node.js applications, specifically addressing unhandled promise rejections and exceptions within `async/await` functions.</w:t>
      </w:r>
    </w:p>
    <w:p>
      <w:r>
        <w:t>Robust error handling is crucial in asynchronous Node.js applications to prevent crashes and provide a stable user experience. Here's how to approach it, focusing on async/await and promise rejections.</w:t>
      </w:r>
    </w:p>
    <w:p>
      <w:r>
        <w:t>### 1. try...catch for Synchronous Errors and Awaited Promise Rejections</w:t>
      </w:r>
    </w:p>
    <w:p>
      <w:r>
        <w:t>The primary strategy for error handling within async/await functions is the familiar try...catch block.</w:t>
      </w:r>
    </w:p>
    <w:p>
      <w:pPr>
        <w:pStyle w:val="ListBullet"/>
      </w:pPr>
      <w:r>
        <w:t>How it works: Any synchronous error thrown within the try block, or a Promise rejected by an await expression, will be caught by the catch block.</w:t>
      </w:r>
    </w:p>
    <w:p>
      <w:r>
        <w:rPr>
          <w:rFonts w:ascii="Consolas" w:hAnsi="Consolas"/>
          <w:sz w:val="19"/>
        </w:rPr>
        <w:t>async function fetchData() {</w:t>
        <w:br/>
        <w:t xml:space="preserve">  try {</w:t>
        <w:br/>
        <w:t xml:space="preserve">    const response = await fetch('https://api.example.com/data'); // This might reject</w:t>
        <w:br/>
        <w:t xml:space="preserve">    const data = await response.json(); // This might throw a synchronous error</w:t>
        <w:br/>
        <w:t xml:space="preserve">    console.log(data);</w:t>
        <w:br/>
        <w:t xml:space="preserve">  } catch (error) {</w:t>
        <w:br/>
        <w:t xml:space="preserve">    console.error('An error occurred:', error.message);</w:t>
        <w:br/>
        <w:t xml:space="preserve">    // You might log the error, send a user-friendly message, or retry</w:t>
        <w:br/>
        <w:t xml:space="preserve">  }</w:t>
        <w:br/>
        <w:t>}</w:t>
        <w:br/>
        <w:br/>
        <w:t>fetchData();</w:t>
      </w:r>
    </w:p>
    <w:p>
      <w:r>
        <w:t>Analogy: Think of try...catch like a safety net. If something unexpected falls (an error) during the try block, the net (catch) is there to gracefully handle it instead of letting it crash.</w:t>
      </w:r>
    </w:p>
    <w:p>
      <w:r>
        <w:t>### 2. Handling Unhandled Promise Rejections</w:t>
      </w:r>
    </w:p>
    <w:p>
      <w:r>
        <w:t>An unhandled promise rejection occurs when a Promise rejects but there's no .catch() method or try...catch block (if awaited) to handle it. This is like dropping a ball and no net or person is there to catch it – it just hits the floor. Node.js considers this a serious issue.</w:t>
      </w:r>
    </w:p>
    <w:p>
      <w:r>
        <w:t>To prevent your application from crashing due and to log these critical issues, you should register a global listener:</w:t>
      </w:r>
    </w:p>
    <w:p>
      <w:r>
        <w:rPr>
          <w:rFonts w:ascii="Consolas" w:hAnsi="Consolas"/>
          <w:sz w:val="19"/>
        </w:rPr>
        <w:t>process.on('unhandledRejection', (reason, promise) =&gt; {</w:t>
        <w:br/>
        <w:t xml:space="preserve">  console.error('🔴 Unhandled Rejection at:', promise, 'reason:', reason);</w:t>
        <w:br/>
        <w:t xml:space="preserve">  // Log the error, send an alert, or perform a graceful shutdown.</w:t>
        <w:br/>
        <w:t xml:space="preserve">  // DO NOT simply let the process continue for production applications</w:t>
        <w:br/>
        <w:t xml:space="preserve">  // as the application is in an unknown state.</w:t>
        <w:br/>
        <w:t xml:space="preserve">  // process.exit(1); // Consider exiting for critical issues</w:t>
        <w:br/>
        <w:t>});</w:t>
      </w:r>
    </w:p>
    <w:p>
      <w:r>
        <w:t>This listener acts as a last resort, catching any promise rejection that wasn't explicitly handled elsewhere.</w:t>
      </w:r>
    </w:p>
    <w:p>
      <w:r>
        <w:t>### 3. Handling Uncaught Exceptions (Synchronous Fallback)</w:t>
      </w:r>
    </w:p>
    <w:p>
      <w:r>
        <w:t>While unhandledRejection covers *async* errors (promises), uncaughtException catches *synchronous* errors that escape all try...catch blocks.</w:t>
      </w:r>
    </w:p>
    <w:p>
      <w:r>
        <w:rPr>
          <w:rFonts w:ascii="Consolas" w:hAnsi="Consolas"/>
          <w:sz w:val="19"/>
        </w:rPr>
        <w:t>process.on('uncaughtException', (err) =&gt; {</w:t>
        <w:br/>
        <w:t xml:space="preserve">  console.error('🔥 Uncaught Exception:', err);</w:t>
        <w:br/>
        <w:t xml:space="preserve">  // Log the error, clean up resources, and gracefully exit.</w:t>
        <w:br/>
        <w:t xml:space="preserve">  process.exit(1); // Essential for uncaught synchronous errors</w:t>
        <w:br/>
        <w:t>});</w:t>
      </w:r>
    </w:p>
    <w:p>
      <w:r>
        <w:t>Important: For both unhandledRejection and uncaughtException, it's generally recommended to log the error and then gracefully shut down the application. The application might be in an inconsistent state after such an event.</w:t>
      </w:r>
    </w:p>
    <w:p>
      <w:r>
        <w:t>### Summary</w:t>
      </w:r>
    </w:p>
    <w:p>
      <w:r>
        <w:t>For robust error handling in async/await Node.js applications:</w:t>
      </w:r>
    </w:p>
    <w:p>
      <w:pPr>
        <w:pStyle w:val="ListBullet"/>
      </w:pPr>
      <w:r>
        <w:t>Use try...catch blocks extensively within your async functions to handle expected errors from awaited promises.</w:t>
      </w:r>
    </w:p>
    <w:p>
      <w:pPr>
        <w:pStyle w:val="ListBullet"/>
      </w:pPr>
      <w:r>
        <w:t>Implement process.on('unhandledRejection') as a global safeguard for any promise rejections that slip through.</w:t>
      </w:r>
    </w:p>
    <w:p>
      <w:pPr>
        <w:pStyle w:val="ListBullet"/>
      </w:pPr>
      <w:r>
        <w:t>Implement process.on('uncaughtException') for any synchronous errors that are not caught.</w:t>
      </w:r>
    </w:p>
    <w:p>
      <w:r>
        <w:t>These strategies ensure your application can recover gracefully or at least log critical issues before crashing, making it more reliable and easier to debug.</w:t>
      </w:r>
    </w:p>
    <w:p/>
    <w:p>
      <w:pPr>
        <w:pStyle w:val="Heading2"/>
      </w:pPr>
      <w:r>
        <w:t>446. Compare and contrast `async/await` with raw Promises and callbacks for managing asynchronous operations. When might one pattern be preferred over the others, and what are their respective advantages and disadvantages?</w:t>
      </w:r>
    </w:p>
    <w:p>
      <w:r>
        <w:t>### Asynchronous Operations in JavaScript: Callbacks, Promises, and Async/Await</w:t>
      </w:r>
    </w:p>
    <w:p>
      <w:r>
        <w:t>Asynchronous operations (e.g., fetching data from a server, reading files) don't block the main program. JavaScript provides various patterns to manage them without freezing the user interface.</w:t>
      </w:r>
    </w:p>
    <w:p>
      <w:r>
        <w:t>#### 1. Callbacks</w:t>
      </w:r>
    </w:p>
    <w:p>
      <w:pPr>
        <w:pStyle w:val="ListBullet"/>
      </w:pPr>
      <w:r>
        <w:t>What they are: Functions passed as arguments to another function, executed once the asynchronous task completes.</w:t>
      </w:r>
    </w:p>
    <w:p>
      <w:pPr>
        <w:pStyle w:val="ListBullet"/>
      </w:pPr>
      <w:r>
        <w:t>Analogy: You call a restaurant, order food, and they promise to "call you back" when it's ready.</w:t>
      </w:r>
    </w:p>
    <w:p>
      <w:pPr>
        <w:pStyle w:val="ListBullet"/>
      </w:pPr>
      <w:r>
        <w:t>Example:</w:t>
      </w:r>
    </w:p>
    <w:p>
      <w:r>
        <w:rPr>
          <w:rFonts w:ascii="Consolas" w:hAnsi="Consolas"/>
          <w:sz w:val="19"/>
        </w:rPr>
        <w:t xml:space="preserve">    setTimeout(function() {</w:t>
        <w:br/>
        <w:t xml:space="preserve">        console.log("Task done after 1 second!");</w:t>
        <w:br/>
        <w:t xml:space="preserve">    }, 1000);</w:t>
      </w:r>
    </w:p>
    <w:p>
      <w:pPr>
        <w:pStyle w:val="ListBullet"/>
      </w:pPr>
      <w:r>
        <w:t>Advantages: Simple for single, independent async tasks.</w:t>
      </w:r>
    </w:p>
    <w:p>
      <w:pPr>
        <w:pStyle w:val="ListBullet"/>
      </w:pPr>
      <w:r>
        <w:t>Disadvantages: Leads to "Callback Hell" (deeply nested code) for sequential tasks, making it hard to read and maintain. Error handling is also tricky.</w:t>
      </w:r>
    </w:p>
    <w:p>
      <w:r>
        <w:t>#### 2. Promises</w:t>
      </w:r>
    </w:p>
    <w:p>
      <w:pPr>
        <w:pStyle w:val="ListBullet"/>
      </w:pPr>
      <w:r>
        <w:t>What they are: Objects representing the eventual completion (or failure) of an asynchronous operation and its resulting value. They provide a cleaner structure than callbacks.</w:t>
      </w:r>
    </w:p>
    <w:p>
      <w:pPr>
        <w:pStyle w:val="ListBullet"/>
      </w:pPr>
      <w:r>
        <w:t>Analogy: Instead of waiting for a call, the restaurant gives you a "receipt" (the Promise) with a tracking number. You can .then() check its status later.</w:t>
      </w:r>
    </w:p>
    <w:p>
      <w:pPr>
        <w:pStyle w:val="ListBullet"/>
      </w:pPr>
      <w:r>
        <w:t>Example:</w:t>
      </w:r>
    </w:p>
    <w:p>
      <w:r>
        <w:rPr>
          <w:rFonts w:ascii="Consolas" w:hAnsi="Consolas"/>
          <w:sz w:val="19"/>
        </w:rPr>
        <w:t xml:space="preserve">    fetch('/api/data')</w:t>
        <w:br/>
        <w:t xml:space="preserve">        .then(response =&gt; response.json())</w:t>
        <w:br/>
        <w:t xml:space="preserve">        .then(data =&gt; console.log(data))</w:t>
        <w:br/>
        <w:t xml:space="preserve">        .catch(error =&gt; console.error(error));</w:t>
      </w:r>
    </w:p>
    <w:p>
      <w:pPr>
        <w:pStyle w:val="ListBullet"/>
      </w:pPr>
      <w:r>
        <w:t>Advantages: Improved readability over callbacks, easier error handling (.catch()), chainable for sequential operations.</w:t>
      </w:r>
    </w:p>
    <w:p>
      <w:pPr>
        <w:pStyle w:val="ListBullet"/>
      </w:pPr>
      <w:r>
        <w:t>Disadvantages: Still uses .then() callbacks, which can occasionally lead to nesting.</w:t>
      </w:r>
    </w:p>
    <w:p>
      <w:r>
        <w:t>#### 3. async/await</w:t>
      </w:r>
    </w:p>
    <w:p>
      <w:pPr>
        <w:pStyle w:val="ListBullet"/>
      </w:pPr>
      <w:r>
        <w:t>What they are: Syntactic sugar built on top of Promises, making asynchronous code look and behave more like synchronous code. An async function implicitly returns a Promise, and await pauses execution until that Promise settles.</w:t>
      </w:r>
    </w:p>
    <w:p>
      <w:pPr>
        <w:pStyle w:val="ListBullet"/>
      </w:pPr>
      <w:r>
        <w:t>Analogy: You walk into the restaurant, tell the chef what you want. You *wait* right there (pausing your conversation) until they hand you the food, then continue your conversation.</w:t>
      </w:r>
    </w:p>
    <w:p>
      <w:pPr>
        <w:pStyle w:val="ListBullet"/>
      </w:pPr>
      <w:r>
        <w:t>Example:</w:t>
      </w:r>
    </w:p>
    <w:p>
      <w:r>
        <w:rPr>
          <w:rFonts w:ascii="Consolas" w:hAnsi="Consolas"/>
          <w:sz w:val="19"/>
        </w:rPr>
        <w:t xml:space="preserve">    async function fetchData() {</w:t>
        <w:br/>
        <w:t xml:space="preserve">        try {</w:t>
        <w:br/>
        <w:t xml:space="preserve">            const response = await fetch('/api/data');</w:t>
        <w:br/>
        <w:t xml:space="preserve">            const data = await response.json();</w:t>
        <w:br/>
        <w:t xml:space="preserve">            console.log(data);</w:t>
        <w:br/>
        <w:t xml:space="preserve">        } catch (error) {</w:t>
        <w:br/>
        <w:t xml:space="preserve">            console.error(error);</w:t>
        <w:br/>
        <w:t xml:space="preserve">        }</w:t>
        <w:br/>
        <w:t xml:space="preserve">    }</w:t>
        <w:br/>
        <w:t xml:space="preserve">    fetchData();</w:t>
      </w:r>
    </w:p>
    <w:p>
      <w:pPr>
        <w:pStyle w:val="ListBullet"/>
      </w:pPr>
      <w:r>
        <w:t>Advantages: Highly readable, feels like writing synchronous code, excellent error handling with standard try/catch blocks.</w:t>
      </w:r>
    </w:p>
    <w:p>
      <w:pPr>
        <w:pStyle w:val="ListBullet"/>
      </w:pPr>
      <w:r>
        <w:t>Disadvantages: await only works inside async functions.</w:t>
      </w:r>
    </w:p>
    <w:p>
      <w:r>
        <w:t>#### When to Use Which?</w:t>
      </w:r>
    </w:p>
    <w:p>
      <w:pPr>
        <w:pStyle w:val="ListBullet"/>
      </w:pPr>
      <w:r>
        <w:t>Callbacks: Best for very simple, isolated tasks or when interacting with older APIs. Generally avoid for new code.</w:t>
      </w:r>
    </w:p>
    <w:p>
      <w:pPr>
        <w:pStyle w:val="ListBullet"/>
      </w:pPr>
      <w:r>
        <w:t>Promises: Good for moderate complexity, especially when working with APIs that natively return Promises (like fetch).</w:t>
      </w:r>
    </w:p>
    <w:p>
      <w:pPr>
        <w:pStyle w:val="ListBullet"/>
      </w:pPr>
      <w:r>
        <w:t>async/await: Preferred for most modern JavaScript development. Offers the best readability and maintainability for complex asynchronous flows.</w:t>
      </w:r>
    </w:p>
    <w:p>
      <w:r>
        <w:t>#### Summary</w:t>
      </w:r>
    </w:p>
    <w:p>
      <w:r>
        <w:t>While callbacks are historical, Promises significantly improved asynchronous handling. async/await is the modern, preferred pattern, offering the highest readability and maintainability by making asynchronous code appear sequential with standard try/catch error management.</w:t>
      </w:r>
    </w:p>
    <w:p/>
    <w:p>
      <w:pPr>
        <w:pStyle w:val="Heading2"/>
      </w:pPr>
      <w:r>
        <w:t>447. How would you scale a CPU-bound Node.js application to take advantage of multiple CPU cores? Discuss the tools and techniques involved, such as the `cluster` module or process managers like PM2, and their underlying mechanisms.</w:t>
      </w:r>
    </w:p>
    <w:p>
      <w:r>
        <w:t>Node.js is fundamentally single-threaded, meaning one process with a single event loop handles all operations. For CPU-bound tasks (e.g., heavy calculations, complex data processing, image manipulation), this single thread can become a bottleneck. When one CPU-bound task runs, it blocks the event loop, preventing other requests from being processed, making the application appear slow or unresponsive.</w:t>
      </w:r>
    </w:p>
    <w:p>
      <w:r>
        <w:t>To leverage multiple CPU cores and scale a CPU-bound Node.js application, the solution is to run multiple instances (processes) of your application. Each process will have its own event loop and can utilize a different CPU core.</w:t>
      </w:r>
    </w:p>
    <w:p>
      <w:r>
        <w:t>Here's how you can achieve this:</w:t>
      </w:r>
    </w:p>
    <w:p>
      <w:r>
        <w:t>### 1. The cluster Module (Built-in Node.js)</w:t>
      </w:r>
    </w:p>
    <w:p>
      <w:r>
        <w:t>The cluster module allows you to easily create a "master" process that forks "worker" processes. These worker processes share the same server port.</w:t>
      </w:r>
    </w:p>
    <w:p>
      <w:pPr>
        <w:pStyle w:val="ListBullet"/>
      </w:pPr>
      <w:r>
        <w:t>Mechanism: The master process acts as a load balancer, distributing incoming connections to the worker processes (often in a round-robin fashion). If a worker crashes, the master can spawn a new one.</w:t>
      </w:r>
    </w:p>
    <w:p>
      <w:pPr>
        <w:pStyle w:val="ListBullet"/>
      </w:pPr>
      <w:r>
        <w:t>Analogy: Imagine a busy restaurant with one host (master) greeting customers and directing them to multiple available chefs (workers) in the kitchen. Each chef can prepare a meal concurrently.</w:t>
      </w:r>
    </w:p>
    <w:p>
      <w:r>
        <w:t>Code 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else {</w:t>
        <w:br/>
        <w:t xml:space="preserve">  // Workers can share any TCP connection. Here it is an HTTP server</w:t>
        <w:br/>
        <w:t xml:space="preserve">  http.createServer((req, res) =&gt; {</w:t>
        <w:br/>
        <w:t xml:space="preserve">    // Simulate CPU-bound work</w:t>
        <w:br/>
        <w:t xml:space="preserve">    let i = 0;</w:t>
        <w:br/>
        <w:t xml:space="preserve">    while (i &lt; 1e7) { i++; } // Loop to consume CPU</w:t>
        <w:br/>
        <w:t xml:space="preserve">    res.writeHead(200);</w:t>
        <w:br/>
        <w:t xml:space="preserve">    res.end(`Hello from worker ${process.pid}\n`);</w:t>
        <w:br/>
        <w:t xml:space="preserve">  }).listen(8000);</w:t>
        <w:br/>
        <w:t xml:space="preserve">  console.log(`Worker ${process.pid} started`);</w:t>
        <w:br/>
        <w:t>}</w:t>
      </w:r>
    </w:p>
    <w:p>
      <w:r>
        <w:t>### 2. Process Managers (e.g., PM2)</w:t>
      </w:r>
    </w:p>
    <w:p>
      <w:r>
        <w:t>Process managers simplify deploying, managing, and scaling Node.js applications in production environments. PM2 is a popular choice.</w:t>
      </w:r>
    </w:p>
    <w:p>
      <w:pPr>
        <w:pStyle w:val="ListBullet"/>
      </w:pPr>
      <w:r>
        <w:t>Mechanism: PM2 can operate in a "cluster mode" where it automatically launches multiple instances of your application based on the number of CPU cores available. It handles the underlying process management and load balancing, often leveraging Node.js's cluster module or similar OS-level multiprocessing internally.</w:t>
      </w:r>
    </w:p>
    <w:p>
      <w:pPr>
        <w:pStyle w:val="ListBullet"/>
      </w:pPr>
      <w:r>
        <w:t>Benefits:</w:t>
      </w:r>
    </w:p>
    <w:p>
      <w:pPr>
        <w:pStyle w:val="ListBullet"/>
      </w:pPr>
      <w:r>
        <w:t>Automatic Load Balancing: Distributes requests efficiently across worker processes.</w:t>
      </w:r>
    </w:p>
    <w:p>
      <w:pPr>
        <w:pStyle w:val="ListBullet"/>
      </w:pPr>
      <w:r>
        <w:t>Zero-Downtime Reloads: Updates your application without service interruption.</w:t>
      </w:r>
    </w:p>
    <w:p>
      <w:pPr>
        <w:pStyle w:val="ListBullet"/>
      </w:pPr>
      <w:r>
        <w:t>Process Monitoring: Keeps your application running, automatically restarting crashed processes.</w:t>
      </w:r>
    </w:p>
    <w:p>
      <w:pPr>
        <w:pStyle w:val="ListBullet"/>
      </w:pPr>
      <w:r>
        <w:t>Built-in Logging and Metrics: Simplifies debugging and performance analysis.</w:t>
      </w:r>
    </w:p>
    <w:p>
      <w:r>
        <w:t>Command Example:</w:t>
      </w:r>
    </w:p>
    <w:p>
      <w:r>
        <w:t>Assuming your application entry file is app.js:</w:t>
      </w:r>
    </w:p>
    <w:p>
      <w:r>
        <w:rPr>
          <w:rFonts w:ascii="Consolas" w:hAnsi="Consolas"/>
          <w:sz w:val="19"/>
        </w:rPr>
        <w:t>pm2 start app.js -i max</w:t>
      </w:r>
    </w:p>
    <w:p>
      <w:r>
        <w:t>The -i max flag tells PM2 to start as many application instances as there are CPU cores on your machine, effectively utilizing all available processing power.</w:t>
      </w:r>
    </w:p>
    <w:p>
      <w:r>
        <w:t>### Summary</w:t>
      </w:r>
    </w:p>
    <w:p>
      <w:r>
        <w:t>To scale a CPU-bound Node.js application to utilize multiple CPU cores, the key is to run multiple Node.js processes. The built-in cluster module provides programmatic control for this, while robust process managers like PM2 offer an easier, production-ready solution by abstracting away the complexities of process management and load balancing.</w:t>
      </w:r>
    </w:p>
    <w:p/>
    <w:p>
      <w:pPr>
        <w:pStyle w:val="Heading2"/>
      </w:pPr>
      <w:r>
        <w:t>448. Explain the Node.js `EventEmitter` pattern. Provide a scenario where you would implement a custom `EventEmitter` for communication within your application rather than relying on standard `async/await` or callbacks.</w:t>
      </w:r>
    </w:p>
    <w:p>
      <w:r>
        <w:t>The Node.js EventEmitter is a core module that implements the publish-subscribe (or observer) pattern. It allows objects to emit named events that cause registered functions (listeners) to be called.</w:t>
      </w:r>
    </w:p>
    <w:p>
      <w:r>
        <w:t>### How it Works: The Radio Station Analogy Imagine a radio station:</w:t>
      </w:r>
    </w:p>
    <w:p>
      <w:pPr>
        <w:pStyle w:val="ListBullet"/>
      </w:pPr>
      <w:r>
        <w:t>Emitter: The radio station broadcasts various programs (events).</w:t>
      </w:r>
    </w:p>
    <w:p>
      <w:pPr>
        <w:pStyle w:val="ListBullet"/>
      </w:pPr>
      <w:r>
        <w:t>Listeners: Many individual radios (listeners) can "tune in" to specific programs.</w:t>
      </w:r>
    </w:p>
    <w:p>
      <w:pPr>
        <w:pStyle w:val="ListBullet"/>
      </w:pPr>
      <w:r>
        <w:t>Emitting: When the radio station broadcasts a program, all radios tuned to that program receive it and react independently. The station doesn't know or care how each radio responds.</w:t>
      </w:r>
    </w:p>
    <w:p>
      <w:r>
        <w:t>In Node.js:</w:t>
      </w:r>
    </w:p>
    <w:p>
      <w:pPr>
        <w:pStyle w:val="ListBullet"/>
      </w:pPr>
      <w:r>
        <w:t>You create an object that can emit events.</w:t>
      </w:r>
    </w:p>
    <w:p>
      <w:pPr>
        <w:pStyle w:val="ListBullet"/>
      </w:pPr>
      <w:r>
        <w:t>You use on (or addListener) to register functions (callbacks) that will "listen" for specific named events.</w:t>
      </w:r>
    </w:p>
    <w:p>
      <w:pPr>
        <w:pStyle w:val="ListBullet"/>
      </w:pPr>
      <w:r>
        <w:t>When an event is emitted, all registered listeners for that event are called.</w:t>
      </w:r>
    </w:p>
    <w:p>
      <w:r>
        <w:rPr>
          <w:rFonts w:ascii="Consolas" w:hAnsi="Consolas"/>
          <w:sz w:val="19"/>
        </w:rPr>
        <w:t>const EventEmitter = require('events');</w:t>
        <w:br/>
        <w:br/>
        <w:t>// Create a custom emitter</w:t>
        <w:br/>
        <w:t>class MyCustomEmitter extends EventEmitter {</w:t>
        <w:br/>
        <w:t xml:space="preserve">    // This class now has .on() and .emit() methods</w:t>
        <w:br/>
        <w:t>}</w:t>
        <w:br/>
        <w:br/>
        <w:t>const myEmitter = new MyCustomEmitter();</w:t>
        <w:br/>
        <w:br/>
        <w:t>// Listener 1: Reacts to 'data' event</w:t>
        <w:br/>
        <w:t>myEmitter.on('data', (message) =&gt; {</w:t>
        <w:br/>
        <w:t xml:space="preserve">    console.log(`Listener 1 received: ${message}`);</w:t>
        <w:br/>
        <w:t>});</w:t>
        <w:br/>
        <w:br/>
        <w:t>// Listener 2: Also reacts to 'data' event</w:t>
        <w:br/>
        <w:t>myEmitter.on('data', (message) =&gt; {</w:t>
        <w:br/>
        <w:t xml:space="preserve">    console.log(`Listener 2 got: ${message.toUpperCase()}`);</w:t>
        <w:br/>
        <w:t>});</w:t>
        <w:br/>
        <w:br/>
        <w:t>// Emit the 'data' event with a message</w:t>
        <w:br/>
        <w:t>myEmitter.emit('data', 'Hello Event Emitter!');</w:t>
        <w:br/>
        <w:t>// Both listeners above will be called</w:t>
      </w:r>
    </w:p>
    <w:p>
      <w:r>
        <w:t>Output:</w:t>
      </w:r>
    </w:p>
    <w:p>
      <w:r>
        <w:rPr>
          <w:rFonts w:ascii="Consolas" w:hAnsi="Consolas"/>
          <w:sz w:val="19"/>
        </w:rPr>
        <w:t>Listener 1 received: Hello Event Emitter!</w:t>
        <w:br/>
        <w:t>Listener 2 got: HELLO EVENT EMITTER!</w:t>
      </w:r>
    </w:p>
    <w:p>
      <w:r>
        <w:t>### Scenario: Decoupled System Communication You would implement a custom EventEmitter when you need decoupled, one-to-many communication within your application, especially when multiple, independent parts need to react to a single action without knowing about each other.</w:t>
      </w:r>
    </w:p>
    <w:p>
      <w:r>
        <w:t>Example Scenario: A "User Management Service" that processes user registrations. When a new user is successfully created, several other modules need to perform actions:</w:t>
      </w:r>
    </w:p>
    <w:p>
      <w:pPr>
        <w:pStyle w:val="ListBullet"/>
      </w:pPr>
      <w:r>
        <w:t>An Email Service needs to send a welcome email.</w:t>
      </w:r>
    </w:p>
    <w:p>
      <w:pPr>
        <w:pStyle w:val="ListBullet"/>
      </w:pPr>
      <w:r>
        <w:t>An Analytics Service needs to log the new user for reporting.</w:t>
      </w:r>
    </w:p>
    <w:p>
      <w:pPr>
        <w:pStyle w:val="ListBullet"/>
      </w:pPr>
      <w:r>
        <w:t>A Notification Service needs to alert administrators.</w:t>
      </w:r>
    </w:p>
    <w:p>
      <w:r>
        <w:t>Why EventEmitter over async/await or callbacks here?</w:t>
      </w:r>
    </w:p>
    <w:p>
      <w:pPr>
        <w:pStyle w:val="ListBullet"/>
      </w:pPr>
      <w:r>
        <w:t>async/await / Callbacks: These are primarily for sequential execution or getting a single result from an operation. If the User Management Service used async/await, it would have to explicitly call await emailService.sendWelcome(user); await analyticsService.logUser(user);, etc. This creates strong coupling: the User Management Service knows about *all* downstream services. If a new service is added, the User Management Service needs modification.</w:t>
      </w:r>
    </w:p>
    <w:p>
      <w:pPr>
        <w:pStyle w:val="ListBullet"/>
      </w:pPr>
      <w:r>
        <w:t>EventEmitter:</w:t>
      </w:r>
    </w:p>
    <w:p>
      <w:pPr>
        <w:pStyle w:val="ListBullet"/>
      </w:pPr>
      <w:r>
        <w:t>The UserManagementService simply emits a userCreated event when a user is made.</w:t>
      </w:r>
    </w:p>
    <w:p>
      <w:pPr>
        <w:pStyle w:val="ListBullet"/>
      </w:pPr>
      <w:r>
        <w:t>The Email Service, Analytics Service, and Notification Service independently listen for the userCreated event.</w:t>
      </w:r>
    </w:p>
    <w:p>
      <w:pPr>
        <w:pStyle w:val="ListBullet"/>
      </w:pPr>
      <w:r>
        <w:t>This makes the User Management Service completely unaware of who is listening or what they do. It's highly decoupled. New listeners can be added or removed without changing the UserManagementService code.</w:t>
      </w:r>
    </w:p>
    <w:p>
      <w:r>
        <w:rPr>
          <w:rFonts w:ascii="Consolas" w:hAnsi="Consolas"/>
          <w:sz w:val="19"/>
        </w:rPr>
        <w:t>// user-management.js</w:t>
        <w:br/>
        <w:t>const EventEmitter = require('events');</w:t>
        <w:br/>
        <w:br/>
        <w:t>class UserManagementService extends EventEmitter {</w:t>
        <w:br/>
        <w:t xml:space="preserve">    createUser(userData) {</w:t>
        <w:br/>
        <w:t xml:space="preserve">        console.log(`UserManagementService: Creating user "${userData.name}"`);</w:t>
        <w:br/>
        <w:t xml:space="preserve">        // ... (logic to save user to database) ...</w:t>
        <w:br/>
        <w:t xml:space="preserve">        const newUser = { id: Date.now(), ...userData };</w:t>
        <w:br/>
        <w:t xml:space="preserve">        this.emit('userCreated', newUser); // Broadcast the event!</w:t>
        <w:br/>
        <w:t xml:space="preserve">        return newUser;</w:t>
        <w:br/>
        <w:t xml:space="preserve">    }</w:t>
        <w:br/>
        <w:t>}</w:t>
        <w:br/>
        <w:br/>
        <w:t>const userManager = new UserManagementService();</w:t>
        <w:br/>
        <w:br/>
        <w:t>// email-service.js (A separate module)</w:t>
        <w:br/>
        <w:t>userManager.on('userCreated', (user) =&gt; {</w:t>
        <w:br/>
        <w:t xml:space="preserve">    console.log(`[Email Service]: Sending welcome email to ${user.email}`);</w:t>
        <w:br/>
        <w:t>});</w:t>
        <w:br/>
        <w:br/>
        <w:t>// analytics-service.js (Another separate module)</w:t>
        <w:br/>
        <w:t>userManager.on('userCreated', (user) =&gt; {</w:t>
        <w:br/>
        <w:t xml:space="preserve">    console.log(`[Analytics Service]: Logging user ${user.id} for metrics.`);</w:t>
        <w:br/>
        <w:t>});</w:t>
        <w:br/>
        <w:br/>
        <w:t>// main.js</w:t>
        <w:br/>
        <w:t>userManager.createUser({ name: 'Alice', email: 'alice@example.com' });</w:t>
      </w:r>
    </w:p>
    <w:p>
      <w:r>
        <w:t>Output:</w:t>
      </w:r>
    </w:p>
    <w:p>
      <w:r>
        <w:rPr>
          <w:rFonts w:ascii="Consolas" w:hAnsi="Consolas"/>
          <w:sz w:val="19"/>
        </w:rPr>
        <w:t>UserManagementService: Creating user "Alice"</w:t>
        <w:br/>
        <w:t>[Email Service]: Sending welcome email to alice@example.com</w:t>
        <w:br/>
        <w:t>[Analytics Service]: Logging user 1678881234567 for metrics.</w:t>
      </w:r>
    </w:p>
    <w:p>
      <w:r>
        <w:t>### Summary The EventEmitter pattern is ideal for building loosely coupled systems where an event might trigger multiple independent reactions. It excels in "one-to-many" broadcast scenarios, offering a clean way to manage side effects and integrate different application modules without direct dependencies.</w:t>
      </w:r>
    </w:p>
    <w:p/>
    <w:p>
      <w:pPr>
        <w:pStyle w:val="Heading2"/>
      </w:pPr>
      <w:r>
        <w:t>449. Describe common causes of memory leaks in Node.js applications and outline a methodology for identifying, debugging, and preventing them.</w:t>
      </w:r>
    </w:p>
    <w:p>
      <w:r>
        <w:t>Memory leaks occur when your Node.js application unintentionally holds onto memory that is no longer needed, preventing the V8 garbage collector from reclaiming it. Imagine a busy restaurant where dirty dishes pile up, but the dishwasher never runs – eventually, you run out of clean dishes and space.</w:t>
      </w:r>
    </w:p>
    <w:p>
      <w:r>
        <w:t>### Common Causes of Memory Leaks:</w:t>
      </w:r>
    </w:p>
    <w:p>
      <w:pPr>
        <w:pStyle w:val="ListBullet"/>
      </w:pPr>
      <w:r>
        <w:t>Unclosed Timers (setInterval/setTimeout): If you schedule a function to run repeatedly using setInterval but never clear it with clearInterval, it will continue to execute and hold onto any variables it references, potentially growing indefinitely.</w:t>
      </w:r>
    </w:p>
    <w:p>
      <w:r>
        <w:rPr>
          <w:rFonts w:ascii="Consolas" w:hAnsi="Consolas"/>
          <w:sz w:val="19"/>
        </w:rPr>
        <w:t xml:space="preserve">    let dataStore = [];</w:t>
        <w:br/>
        <w:t xml:space="preserve">    setInterval(() =&gt; {</w:t>
        <w:br/>
        <w:t xml:space="preserve">      // This 'intervalId' is never cleared</w:t>
        <w:br/>
        <w:t xml:space="preserve">      dataStore.push(new Array(1024 * 10).fill('data')); // Adding large arrays</w:t>
        <w:br/>
        <w:t xml:space="preserve">      // dataStore will grow indefinitely</w:t>
        <w:br/>
        <w:t xml:space="preserve">    }, 1000);</w:t>
      </w:r>
    </w:p>
    <w:p>
      <w:pPr>
        <w:pStyle w:val="ListBullet"/>
      </w:pPr>
      <w:r>
        <w:t>Unremoved Event Listeners: When you attach an event listener using EventEmitter.on() or similar methods, it needs to be explicitly removed with EventEmitter.off() or removeListener if the listener or the object it refers to is no longer needed. If not, the listener function and its associated data (captured through closures) remain in memory.</w:t>
      </w:r>
    </w:p>
    <w:p>
      <w:pPr>
        <w:pStyle w:val="ListBullet"/>
      </w:pPr>
      <w:r>
        <w:t>Growing Caches or Global Variables: Storing dynamic data in global objects or application-level caches without proper eviction policies (e.g., limiting size, using Least Recently Used (LRU) algorithms) can lead to unbounded memory growth.</w:t>
      </w:r>
    </w:p>
    <w:p>
      <w:r>
        <w:rPr>
          <w:rFonts w:ascii="Consolas" w:hAnsi="Consolas"/>
          <w:sz w:val="19"/>
        </w:rPr>
        <w:t xml:space="preserve">    // Example of a growing global cache</w:t>
        <w:br/>
        <w:t xml:space="preserve">    const globalCache = {};</w:t>
        <w:br/>
        <w:t xml:space="preserve">    function addData(key, value) {</w:t>
        <w:br/>
        <w:t xml:space="preserve">      globalCache[key] = value; // Values accumulate here</w:t>
        <w:br/>
        <w:t xml:space="preserve">    }</w:t>
        <w:br/>
        <w:t xml:space="preserve">    // If 'key' keeps changing and old keys are not removed, globalCache grows</w:t>
      </w:r>
    </w:p>
    <w:p>
      <w:pPr>
        <w:pStyle w:val="ListBullet"/>
      </w:pPr>
      <w:r>
        <w:t>Closures Holding Large Objects: Functions created within other functions (closures) can "remember" and hold onto variables from their outer scope. If such a closure, referencing a large object, is then stored somewhere long-lived (like an event listener or a global array), the large object might not be garbage-collected.</w:t>
      </w:r>
    </w:p>
    <w:p>
      <w:r>
        <w:t>### Methodology: Identifying, Debugging, and Preventing Memory Leaks</w:t>
      </w:r>
    </w:p>
    <w:p>
      <w:r>
        <w:t>#### 1. Identifying Leaks (Symptoms &amp; Basic Tools)</w:t>
      </w:r>
    </w:p>
    <w:p>
      <w:pPr>
        <w:pStyle w:val="ListBullet"/>
      </w:pPr>
      <w:r>
        <w:t>Symptoms: Observe your application for gradual slowdowns, increasing memory usage (e.g., via top on Linux/macOS, Task Manager on Windows), and eventual crashes with ERR_OS_OUT_OF_MEMORY errors.</w:t>
      </w:r>
    </w:p>
    <w:p>
      <w:pPr>
        <w:pStyle w:val="ListBullet"/>
      </w:pPr>
      <w:r>
        <w:t>Basic Tool: Use process.memoryUsage() in your code to log heap usage over time.</w:t>
      </w:r>
    </w:p>
    <w:p>
      <w:r>
        <w:rPr>
          <w:rFonts w:ascii="Consolas" w:hAnsi="Consolas"/>
          <w:sz w:val="19"/>
        </w:rPr>
        <w:t xml:space="preserve">    console.log(`Heap used: ${(process.memoryUsage().heapUsed / 1024 / 1024).toFixed(2)} MB`);</w:t>
      </w:r>
    </w:p>
    <w:p>
      <w:r>
        <w:t>#### 2. Debugging Leaks (Deep Dive)</w:t>
      </w:r>
    </w:p>
    <w:p>
      <w:pPr>
        <w:pStyle w:val="ListBullet"/>
      </w:pPr>
      <w:r>
        <w:t>Node.js Inspector (Chrome DevTools): This is your primary tool.</w:t>
      </w:r>
    </w:p>
    <w:p>
      <w:pPr>
        <w:pStyle w:val="ListBullet"/>
      </w:pPr>
      <w:r>
        <w:t>Start your Node.js app with node --inspect index.js.</w:t>
      </w:r>
    </w:p>
    <w:p>
      <w:pPr>
        <w:pStyle w:val="ListBullet"/>
      </w:pPr>
      <w:r>
        <w:t>Open Chrome, type chrome://inspect in the address bar, and click "Open dedicated DevTools for Node.js."</w:t>
      </w:r>
    </w:p>
    <w:p>
      <w:pPr>
        <w:pStyle w:val="ListBullet"/>
      </w:pPr>
      <w:r>
        <w:t>Go to the "Memory" tab.</w:t>
      </w:r>
    </w:p>
    <w:p>
      <w:pPr>
        <w:pStyle w:val="ListBullet"/>
      </w:pPr>
      <w:r>
        <w:t>Take Heap Snapshots: Take a snapshot (e.g., 5 seconds after startup), let your app run for a while, and then take another snapshot.</w:t>
      </w:r>
    </w:p>
    <w:p>
      <w:pPr>
        <w:pStyle w:val="ListBullet"/>
      </w:pPr>
      <w:r>
        <w:t>Compare Snapshots: Select the second snapshot and compare it to the first. Look for objects whose "Retained Size" significantly increased. This often points to the culprit data structure or object.</w:t>
      </w:r>
    </w:p>
    <w:p>
      <w:r>
        <w:t>#### 3. Preventing Leaks (Best Practices)</w:t>
      </w:r>
    </w:p>
    <w:p>
      <w:pPr>
        <w:pStyle w:val="ListBullet"/>
      </w:pPr>
      <w:r>
        <w:t>Clear Timers: Always use clearInterval() for setInterval and clearTimeout() for setTimeout when they are no longer needed.</w:t>
      </w:r>
    </w:p>
    <w:p>
      <w:pPr>
        <w:pStyle w:val="ListBullet"/>
      </w:pPr>
      <w:r>
        <w:t>Remove Event Listeners: Pair emitter.on() with emitter.off() or emitter.removeListener() when an event source or listener is becoming inactive.</w:t>
      </w:r>
    </w:p>
    <w:p>
      <w:pPr>
        <w:pStyle w:val="ListBullet"/>
      </w:pPr>
      <w:r>
        <w:t>Bounded Caches: Implement clear eviction policies for caches (e.g., LRU cache) to prevent unlimited growth.</w:t>
      </w:r>
    </w:p>
    <w:p>
      <w:pPr>
        <w:pStyle w:val="ListBullet"/>
      </w:pPr>
      <w:r>
        <w:t>Limit Scope: Favor local variables over global ones. Only keep references to data for as long as they are strictly required.</w:t>
      </w:r>
    </w:p>
    <w:p>
      <w:pPr>
        <w:pStyle w:val="ListBullet"/>
      </w:pPr>
      <w:r>
        <w:t>Code Review: Regularly review code for patterns that can lead to memory retention, especially in long-running processes.</w:t>
      </w:r>
    </w:p>
    <w:p>
      <w:r>
        <w:t>### Summary</w:t>
      </w:r>
    </w:p>
    <w:p>
      <w:r>
        <w:t>Memory leaks are insidious but preventable. By understanding common causes like unclosed timers, unremoved listeners, and unbounded caches, and by using tools like the Node.js Inspector for debugging, you can ensure your applications remain performant and stable. Focus on proper resource management and clearing references when they are no longer needed.</w:t>
      </w:r>
    </w:p>
    <w:p/>
    <w:p>
      <w:pPr>
        <w:pStyle w:val="Heading2"/>
      </w:pPr>
      <w:r>
        <w:t>450. Imagine you're building a real-time data analytics dashboard. Discuss the considerations and trade-offs of using WebSockets in a Node.js backend versus traditional HTTP long-polling or Server-Sent Events (SSE) for pushing updates to clients.</w:t>
      </w:r>
    </w:p>
    <w:p>
      <w:r>
        <w:t>Building a real-time data analytics dashboard requires efficiently pushing updates from your Node.js backend to clients. Let's compare WebSockets, HTTP long-polling, and Server-Sent Events (SSE).</w:t>
      </w:r>
    </w:p>
    <w:p>
      <w:r>
        <w:t>### 1. HTTP Long-Polling</w:t>
      </w:r>
    </w:p>
    <w:p>
      <w:pPr>
        <w:pStyle w:val="ListBullet"/>
      </w:pPr>
      <w:r>
        <w:t>How it works: The client sends a regular HTTP request. If the server has no new data, it holds the request open until data is available or a timeout occurs. Once data is sent, the connection closes, and the client immediately sends a *new* request.</w:t>
      </w:r>
    </w:p>
    <w:p>
      <w:pPr>
        <w:pStyle w:val="ListBullet"/>
      </w:pPr>
      <w:r>
        <w:t>Analogy: Repeatedly calling a restaurant until your food is ready, hanging up, and calling again for your next dish.</w:t>
      </w:r>
    </w:p>
    <w:p>
      <w:pPr>
        <w:pStyle w:val="ListBullet"/>
      </w:pPr>
      <w:r>
        <w:t>Considerations:</w:t>
      </w:r>
    </w:p>
    <w:p>
      <w:pPr>
        <w:pStyle w:val="ListBullet"/>
      </w:pPr>
      <w:r>
        <w:t>Pros: Uses standard HTTP requests, simple to implement initially.</w:t>
      </w:r>
    </w:p>
    <w:p>
      <w:pPr>
        <w:pStyle w:val="ListBullet"/>
      </w:pPr>
      <w:r>
        <w:t>Cons: High overhead (new HTTP headers for every update), increased latency due to repeated connection setups, not truly "real-time" (more like "near real-time"). In Node.js, managing many open requests can consume resources.</w:t>
      </w:r>
    </w:p>
    <w:p>
      <w:pPr>
        <w:pStyle w:val="ListBullet"/>
      </w:pPr>
      <w:r>
        <w:t>Trade-off: Simplicity for inefficiency; poor for frequent, low-latency updates.</w:t>
      </w:r>
    </w:p>
    <w:p>
      <w:r>
        <w:t>### 2. Server-Sent Events (SSE)</w:t>
      </w:r>
    </w:p>
    <w:p>
      <w:pPr>
        <w:pStyle w:val="ListBullet"/>
      </w:pPr>
      <w:r>
        <w:t>How it works: The client sends a single HTTP request, and the server keeps the connection open, continuously streaming new data to the client as it becomes available. It's a one-way communication from server to client.</w:t>
      </w:r>
    </w:p>
    <w:p>
      <w:pPr>
        <w:pStyle w:val="ListBullet"/>
      </w:pPr>
      <w:r>
        <w:t>Analogy: Subscribing to a live news ticker where updates just keep flowing in.</w:t>
      </w:r>
    </w:p>
    <w:p>
      <w:pPr>
        <w:pStyle w:val="ListBullet"/>
      </w:pPr>
      <w:r>
        <w:t>Considerations:</w:t>
      </w:r>
    </w:p>
    <w:p>
      <w:pPr>
        <w:pStyle w:val="ListBullet"/>
      </w:pPr>
      <w:r>
        <w:t>Pros: Simpler than WebSockets, built on standard HTTP, automatic re-connection handling in browsers, good for server-to-client *only* updates.</w:t>
      </w:r>
    </w:p>
    <w:p>
      <w:pPr>
        <w:pStyle w:val="ListBullet"/>
      </w:pPr>
      <w:r>
        <w:t>Cons: Unidirectional (client cannot easily send data back to the server on the same connection).</w:t>
      </w:r>
    </w:p>
    <w:p>
      <w:pPr>
        <w:pStyle w:val="ListBullet"/>
      </w:pPr>
      <w:r>
        <w:t>Trade-off: Efficient for one-way streams; limited if client-to-server interaction is needed beyond the initial request. Ideal for displaying metrics, logs, or notifications.</w:t>
      </w:r>
    </w:p>
    <w:p>
      <w:r>
        <w:t>### 3. WebSockets</w:t>
      </w:r>
    </w:p>
    <w:p>
      <w:pPr>
        <w:pStyle w:val="ListBullet"/>
      </w:pPr>
      <w:r>
        <w:t>How it works: After an initial HTTP "handshake," a persistent, bi-directional communication channel is established over a single TCP connection. Data can flow freely between client and server without repeatedly setting up new connections.</w:t>
      </w:r>
    </w:p>
    <w:p>
      <w:pPr>
        <w:pStyle w:val="ListBullet"/>
      </w:pPr>
      <w:r>
        <w:t>Analogy: A dedicated, open phone line where both parties can talk simultaneously without hanging up.</w:t>
      </w:r>
    </w:p>
    <w:p>
      <w:pPr>
        <w:pStyle w:val="ListBullet"/>
      </w:pPr>
      <w:r>
        <w:t>Considerations:</w:t>
      </w:r>
    </w:p>
    <w:p>
      <w:pPr>
        <w:pStyle w:val="ListBullet"/>
      </w:pPr>
      <w:r>
        <w:t>Pros: True real-time, low overhead after the initial handshake, bi-directional communication, highly efficient for frequent updates. Perfect for interactive dashboards.</w:t>
      </w:r>
    </w:p>
    <w:p>
      <w:pPr>
        <w:pStyle w:val="ListBullet"/>
      </w:pPr>
      <w:r>
        <w:t>Cons: More complex to implement (stateful connections), requires a dedicated WebSocket server (e.g., ws or socket.io in Node.js), not pure HTTP (can sometimes face firewall issues).</w:t>
      </w:r>
    </w:p>
    <w:p>
      <w:pPr>
        <w:pStyle w:val="ListBullet"/>
      </w:pPr>
      <w:r>
        <w:t>Trade-off: Complexity for peak performance and true bi-directional real-time capabilities.</w:t>
      </w:r>
    </w:p>
    <w:p>
      <w:r>
        <w:t>### Node.js Backend &amp; Dashboard Trade-offs</w:t>
      </w:r>
    </w:p>
    <w:p>
      <w:r>
        <w:t>For a real-time analytics dashboard, the choice largely depends on interaction needs:</w:t>
      </w:r>
    </w:p>
    <w:p>
      <w:pPr>
        <w:pStyle w:val="ListBullet"/>
      </w:pPr>
      <w:r>
        <w:t>Long-Polling: Generally not recommended for a high-frequency analytics dashboard due to excessive overhead and latency.</w:t>
      </w:r>
    </w:p>
    <w:p>
      <w:pPr>
        <w:pStyle w:val="ListBullet"/>
      </w:pPr>
      <w:r>
        <w:t>SSE: Excellent if your dashboard primarily displays data and doesn't need to send frequent commands back to the server (e.g., showing live stock prices, sensor readings).</w:t>
      </w:r>
    </w:p>
    <w:p>
      <w:r>
        <w:rPr>
          <w:rFonts w:ascii="Consolas" w:hAnsi="Consolas"/>
          <w:sz w:val="19"/>
        </w:rPr>
        <w:t xml:space="preserve">    // Node.js SSE (Conceptual)</w:t>
        <w:br/>
        <w:t xml:space="preserve">    app.get('/events', (req, res) =&gt; {</w:t>
        <w:br/>
        <w:t xml:space="preserve">        res.writeHead(200, {</w:t>
        <w:br/>
        <w:t xml:space="preserve">            'Content-Type': 'text/event-stream',</w:t>
        <w:br/>
        <w:t xml:space="preserve">            'Connection': 'keep-alive',</w:t>
        <w:br/>
        <w:t xml:space="preserve">            'Cache-Control': 'no-cache'</w:t>
        <w:br/>
        <w:t xml:space="preserve">        });</w:t>
        <w:br/>
        <w:t xml:space="preserve">        setInterval(() =&gt; {</w:t>
        <w:br/>
        <w:t xml:space="preserve">            res.write(`data: ${JSON.stringify({ value: Math.random() })}\n\n`);</w:t>
        <w:br/>
        <w:t xml:space="preserve">        }, 1000);</w:t>
        <w:br/>
        <w:t xml:space="preserve">    });</w:t>
      </w:r>
    </w:p>
    <w:p>
      <w:pPr>
        <w:pStyle w:val="ListBullet"/>
      </w:pPr>
      <w:r>
        <w:t>WebSockets: The preferred choice for interactive dashboards requiring bi-directional communication (e.g., real-time charts, user input affecting data streams, collaborative features). Libraries like socket.io simplify implementation greatly.</w:t>
      </w:r>
    </w:p>
    <w:p>
      <w:r>
        <w:rPr>
          <w:rFonts w:ascii="Consolas" w:hAnsi="Consolas"/>
          <w:sz w:val="19"/>
        </w:rPr>
        <w:t xml:space="preserve">    // Node.js WebSockets (using socket.io)</w:t>
        <w:br/>
        <w:t xml:space="preserve">    const io = require('socket.io')(httpServer);</w:t>
        <w:br/>
        <w:t xml:space="preserve">    io.on('connection', (socket) =&gt; {</w:t>
        <w:br/>
        <w:t xml:space="preserve">        console.log('Client connected');</w:t>
        <w:br/>
        <w:t xml:space="preserve">        setInterval(() =&gt; {</w:t>
        <w:br/>
        <w:t xml:space="preserve">            socket.emit('dashboardUpdate', { metric: 'CPU_Usage', value: Math.random() * 100 });</w:t>
        <w:br/>
        <w:t xml:space="preserve">        }, 1000);</w:t>
        <w:br/>
        <w:t xml:space="preserve">        socket.on('clientCommand', (data) =&gt; {</w:t>
        <w:br/>
        <w:t xml:space="preserve">            console.log('Received command:', data);</w:t>
        <w:br/>
        <w:t xml:space="preserve">        });</w:t>
        <w:br/>
        <w:t xml:space="preserve">    });</w:t>
      </w:r>
    </w:p>
    <w:p>
      <w:r>
        <w:t>### Summary</w:t>
      </w:r>
    </w:p>
    <w:p>
      <w:r>
        <w:t>For a truly interactive, real-time analytics dashboard in Node.js, WebSockets (especially with a library like socket.io) are generally the most suitable due to their efficiency, low latency, and bi-directional communication capabilities. SSE is a strong contender for display-only updates, while long-polling is rarely the optimal choice for modern real-time applications.</w:t>
      </w:r>
    </w:p>
    <w:p/>
    <w:p>
      <w:pPr>
        <w:pStyle w:val="Heading2"/>
      </w:pPr>
      <w:r>
        <w:t>451. Explain the core concept of Node.js's event-driven, non-blocking I/O model. How does it differ from traditional server-side paradigms?</w:t>
      </w:r>
    </w:p>
    <w:p>
      <w:r>
        <w:t>Node.js is renowned for its unique approach to handling operations, particularly I/O (Input/Output), which makes it highly efficient for many types of applications. This approach is centered around its event-driven, non-blocking I/O model.</w:t>
      </w:r>
    </w:p>
    <w:p>
      <w:r>
        <w:t>---</w:t>
      </w:r>
    </w:p>
    <w:p>
      <w:r>
        <w:t>### Core Concept: Event-Driven, Non-Blocking I/O</w:t>
      </w:r>
    </w:p>
    <w:p>
      <w:r>
        <w:t>Let's break down these two key terms:</w:t>
      </w:r>
    </w:p>
    <w:p>
      <w:pPr>
        <w:pStyle w:val="ListBullet"/>
      </w:pPr>
      <w:r>
        <w:t>Event-Driven:</w:t>
      </w:r>
    </w:p>
    <w:p>
      <w:r>
        <w:t>In Node.js, everything revolves around "events." Instead of continuously checking if something has happened, Node.js waits for specific actions (events) to occur and then reacts to them.</w:t>
      </w:r>
    </w:p>
    <w:p>
      <w:pPr>
        <w:pStyle w:val="ListBullet"/>
      </w:pPr>
      <w:r>
        <w:t>Analogy: Imagine a busy coffee shop. The barista doesn't just stare at the coffee machine waiting for your drink to finish. Instead, they prepare your drink and move on to the next customer. When *your drink is ready* (an event), they call your name. Node.js works similarly: it listens for events like a new web request arriving, a file finishing its read, or a database query completing. When an event fires, it executes a specific piece of code called a "callback function."</w:t>
      </w:r>
    </w:p>
    <w:p>
      <w:r>
        <w:rPr>
          <w:rFonts w:ascii="Consolas" w:hAnsi="Consolas"/>
          <w:sz w:val="19"/>
        </w:rPr>
        <w:t xml:space="preserve">    // Conceptual: When a new request 'event' occurs, call the 'handleRequest' function</w:t>
        <w:br/>
        <w:t xml:space="preserve">    server.on('request', handleRequest);</w:t>
      </w:r>
    </w:p>
    <w:p>
      <w:pPr>
        <w:pStyle w:val="ListBullet"/>
      </w:pPr>
      <w:r>
        <w:t>Non-Blocking I/O:</w:t>
      </w:r>
    </w:p>
    <w:p>
      <w:r>
        <w:t>I/O operations (like reading a file from a disk, querying a database, or making a network request) are typically slow. "Non-blocking" means that when Node.js initiates one of these slow operations, it *doesn't wait* for it to complete. Instead, it immediately moves on to process other tasks or requests. Once the slow operation finishes, it signals an "event," and Node.js's event loop then executes the associated callback.</w:t>
      </w:r>
    </w:p>
    <w:p>
      <w:pPr>
        <w:pStyle w:val="ListBullet"/>
      </w:pPr>
      <w:r>
        <w:t>Analogy (Continuing the coffee shop): While your coffee is brewing (a slow I/O operation), the barista doesn't stand idle. They take orders from other customers, clean cups, or prepare other drinks. They are "non-blocked" by your brewing coffee.</w:t>
      </w:r>
    </w:p>
    <w:p>
      <w:r>
        <w:rPr>
          <w:rFonts w:ascii="Consolas" w:hAnsi="Consolas"/>
          <w:sz w:val="19"/>
        </w:rPr>
        <w:t xml:space="preserve">    const fs = require('fs');</w:t>
        <w:br/>
        <w:br/>
        <w:t xml:space="preserve">    console.log('1. Starting to read file...');</w:t>
        <w:br/>
        <w:br/>
        <w:t xml:space="preserve">    // This is a non-blocking I/O operation</w:t>
        <w:br/>
        <w:t xml:space="preserve">    fs.readFile('large_data.txt', 'utf8', (err, data) =&gt; {</w:t>
        <w:br/>
        <w:t xml:space="preserve">        if (err) throw err;</w:t>
        <w:br/>
        <w:t xml:space="preserve">        console.log('3. File read complete! Data received.');</w:t>
        <w:br/>
        <w:t xml:space="preserve">    });</w:t>
        <w:br/>
        <w:br/>
        <w:t xml:space="preserve">    console.log('2. File read initiated. Node.js is free to do other things in the meantime.');</w:t>
        <w:br/>
        <w:t xml:space="preserve">    // Output order will likely be: 1, 2, then 3 (after a delay)</w:t>
      </w:r>
    </w:p>
    <w:p>
      <w:r>
        <w:t>---</w:t>
      </w:r>
    </w:p>
    <w:p>
      <w:r>
        <w:t>### How it Differs from Traditional Server-Side Paradigms</w:t>
      </w:r>
    </w:p>
    <w:p>
      <w:r>
        <w:t>Traditional server-side models (like those often found in Java or PHP, though modern versions offer non-blocking options too) typically use a blocking, multi-threaded approach:</w:t>
      </w:r>
    </w:p>
    <w:p>
      <w:pPr>
        <w:pStyle w:val="ListBullet"/>
      </w:pPr>
      <w:r>
        <w:t>Traditional (Blocking): When a server receives a request that requires a slow I/O operation (e.g., fetching data from a database), it often assigns a dedicated "thread" to that request. This thread then blocks (waits) until the I/O operation is entirely finished. If many requests come in simultaneously, many threads are created, each waiting. This can consume significant memory and CPU resources, as creating and managing threads is expensive.</w:t>
      </w:r>
    </w:p>
    <w:p>
      <w:pPr>
        <w:pStyle w:val="ListBullet"/>
      </w:pPr>
      <w:r>
        <w:t>Analogy: Imagine a coffee shop where for *each* customer, a new barista is assigned, and that barista *stands and waits* for that customer's coffee to brew before doing anything else.</w:t>
      </w:r>
    </w:p>
    <w:p>
      <w:pPr>
        <w:pStyle w:val="ListBullet"/>
      </w:pPr>
      <w:r>
        <w:t>Node.js (Non-Blocking): Node.js typically operates on a single thread (though it can leverage multiple cores for CPU-intensive tasks through worker threads). For I/O operations, it delegates the task to the underlying operating system and registers a callback. The single thread is then immediately free to handle the next request or task. When the OS finishes the I/O, it puts the associated callback in a queue, and Node.js's "Event Loop" processes it when the main thread is available. This makes Node.js incredibly efficient for I/O-bound tasks.</w:t>
      </w:r>
    </w:p>
    <w:p>
      <w:r>
        <w:rPr>
          <w:rFonts w:ascii="Consolas" w:hAnsi="Consolas"/>
          <w:sz w:val="19"/>
        </w:rPr>
        <w:t xml:space="preserve">    Traditional (Blocking)         | Node.js (Non-Blocking)</w:t>
        <w:br/>
        <w:t xml:space="preserve">    -----------------------------|---------------------------</w:t>
        <w:br/>
        <w:t xml:space="preserve">    Request 1 -&gt; Create Thread 1 | Request 1 -&gt; Start I/O 1</w:t>
        <w:br/>
        <w:t xml:space="preserve">    Thread 1 blocks (waits)      | Free to handle next request</w:t>
        <w:br/>
        <w:t xml:space="preserve">    Request 2 -&gt; Create Thread 2 | Request 2 -&gt; Start I/O 2</w:t>
        <w:br/>
        <w:t xml:space="preserve">    Thread 2 blocks (waits)      | Free to handle next request</w:t>
        <w:br/>
        <w:t xml:space="preserve">    ...                          | I/O 1 completes -&gt; handle callback</w:t>
      </w:r>
    </w:p>
    <w:p>
      <w:r>
        <w:t>---</w:t>
      </w:r>
    </w:p>
    <w:p>
      <w:r>
        <w:t>### Summary</w:t>
      </w:r>
    </w:p>
    <w:p>
      <w:r>
        <w:t>Node.js's event-driven, non-blocking I/O model allows it to handle many concurrent connections with a single thread, making it highly scalable and efficient for applications that involve frequent I/O operations, such as web servers, APIs, and real-time applications. Instead of waiting, it delegates, listens for completion events, and moves on, maximizing resource utilization.</w:t>
      </w:r>
    </w:p>
    <w:p/>
    <w:p>
      <w:pPr>
        <w:pStyle w:val="Heading2"/>
      </w:pPr>
      <w:r>
        <w:t>452. What is the purpose of the `package.json` file in a Node.js project, and what are its key sections?</w:t>
      </w:r>
    </w:p>
    <w:p>
      <w:r>
        <w:t>The package.json file is the heart or blueprint of a Node.js project. It's a plain text file written in JSON (JavaScript Object Notation) that lives in the root directory of your project.</w:t>
      </w:r>
    </w:p>
    <w:p>
      <w:r>
        <w:t>### Purpose of package.json</w:t>
      </w:r>
    </w:p>
    <w:p>
      <w:r>
        <w:t>Think of it as your project's identity card and instruction manual. Its main purposes are:</w:t>
      </w:r>
    </w:p>
    <w:p>
      <w:pPr>
        <w:pStyle w:val="ListBullet"/>
      </w:pPr>
      <w:r>
        <w:t>Metadata: It describes your project, providing essential information like its name, version, description, author, and license. This helps others understand what your project is about.</w:t>
      </w:r>
    </w:p>
    <w:p>
      <w:pPr>
        <w:pStyle w:val="ListBullet"/>
      </w:pPr>
      <w:r>
        <w:t>Dependency Management: It lists all the external libraries (packages) your project needs to function. When someone wants to use your project, npm (Node Package Manager) reads this file and automatically downloads all the necessary "ingredients."</w:t>
      </w:r>
    </w:p>
    <w:p>
      <w:pPr>
        <w:pStyle w:val="ListBullet"/>
      </w:pPr>
      <w:r>
        <w:t>Analogy: If your project is a cake, package.json is the recipe that lists all the ingredients (dependencies) you need to buy.</w:t>
      </w:r>
    </w:p>
    <w:p>
      <w:pPr>
        <w:pStyle w:val="ListBullet"/>
      </w:pPr>
      <w:r>
        <w:t>Scripts: It defines custom commands (scripts) that you can run to automate common tasks, like starting your application, running tests, or building your project.</w:t>
      </w:r>
    </w:p>
    <w:p>
      <w:pPr>
        <w:pStyle w:val="ListBullet"/>
      </w:pPr>
      <w:r>
        <w:t>Analogy: These are like "speed dial" buttons for common actions.</w:t>
      </w:r>
    </w:p>
    <w:p>
      <w:r>
        <w:t>### Key Sections of package.json</w:t>
      </w:r>
    </w:p>
    <w:p>
      <w:r>
        <w:t>Here are some of the most common and important sections you'll find:</w:t>
      </w:r>
    </w:p>
    <w:p>
      <w:pPr>
        <w:pStyle w:val="ListBullet"/>
      </w:pPr>
      <w:r>
        <w:t>name: The unique name of your package. It should be lowercase and without spaces.</w:t>
      </w:r>
    </w:p>
    <w:p>
      <w:pPr>
        <w:pStyle w:val="ListBullet"/>
      </w:pPr>
      <w:r>
        <w:t>version: The current version of your project, following the semantic versioning (e.g., 1.0.0).</w:t>
      </w:r>
    </w:p>
    <w:p>
      <w:pPr>
        <w:pStyle w:val="ListBullet"/>
      </w:pPr>
      <w:r>
        <w:t>description: A brief explanation of what your project does.</w:t>
      </w:r>
    </w:p>
    <w:p>
      <w:pPr>
        <w:pStyle w:val="ListBullet"/>
      </w:pPr>
      <w:r>
        <w:t>main: The entry point to your application (e.g., index.js). When someone require()s your package, this is the file they'll get.</w:t>
      </w:r>
    </w:p>
    <w:p>
      <w:pPr>
        <w:pStyle w:val="ListBullet"/>
      </w:pPr>
      <w:r>
        <w:t>author: The person or organization who created the project.</w:t>
      </w:r>
    </w:p>
    <w:p>
      <w:pPr>
        <w:pStyle w:val="ListBullet"/>
      </w:pPr>
      <w:r>
        <w:t>license: Specifies the license under which your project is distributed (e.g., MIT).</w:t>
      </w:r>
    </w:p>
    <w:p>
      <w:pPr>
        <w:pStyle w:val="ListBullet"/>
      </w:pPr>
      <w:r>
        <w:t>dependencies: A list of packages required for your project to run *in production*. These are usually installed when someone installs your package.</w:t>
      </w:r>
    </w:p>
    <w:p>
      <w:pPr>
        <w:pStyle w:val="ListBullet"/>
      </w:pPr>
      <w:r>
        <w:t>devDependencies: A list of packages required only during development and testing, not for the application to run in production (e.g., testing frameworks, build tools).</w:t>
      </w:r>
    </w:p>
    <w:p>
      <w:pPr>
        <w:pStyle w:val="ListBullet"/>
      </w:pPr>
      <w:r>
        <w:t>scripts: An object containing common commands you can run using npm run &lt;script-name&gt;.</w:t>
      </w:r>
    </w:p>
    <w:p>
      <w:r>
        <w:t>### Example package.json</w:t>
      </w:r>
    </w:p>
    <w:p>
      <w:r>
        <w:rPr>
          <w:rFonts w:ascii="Consolas" w:hAnsi="Consolas"/>
          <w:sz w:val="19"/>
        </w:rPr>
        <w:t>{</w:t>
        <w:br/>
        <w:t xml:space="preserve">  "name": "my-awesome-app",</w:t>
        <w:br/>
        <w:t xml:space="preserve">  "version": "1.0.0",</w:t>
        <w:br/>
        <w:t xml:space="preserve">  "description": "A simple Node.js application.",</w:t>
        <w:br/>
        <w:t xml:space="preserve">  "main": "app.js",</w:t>
        <w:br/>
        <w:t xml:space="preserve">  "author": "Jane Doe &lt;jane.doe@example.com&gt;",</w:t>
        <w:br/>
        <w:t xml:space="preserve">  "license": "MIT",</w:t>
        <w:br/>
        <w:t xml:space="preserve">  "dependencies": {</w:t>
        <w:br/>
        <w:t xml:space="preserve">    "express": "^4.18.2",</w:t>
        <w:br/>
        <w:t xml:space="preserve">    "lodash": "^4.17.21"</w:t>
        <w:br/>
        <w:t xml:space="preserve">  },</w:t>
        <w:br/>
        <w:t xml:space="preserve">  "devDependencies": {</w:t>
        <w:br/>
        <w:t xml:space="preserve">    "nodemon": "^3.0.1",</w:t>
        <w:br/>
        <w:t xml:space="preserve">    "mocha": "^10.2.0"</w:t>
        <w:br/>
        <w:t xml:space="preserve">  },</w:t>
        <w:br/>
        <w:t xml:space="preserve">  "scripts": {</w:t>
        <w:br/>
        <w:t xml:space="preserve">    "start": "node app.js",</w:t>
        <w:br/>
        <w:t xml:space="preserve">    "dev": "nodemon app.js",</w:t>
        <w:br/>
        <w:t xml:space="preserve">    "test": "mocha"</w:t>
        <w:br/>
        <w:t xml:space="preserve">  }</w:t>
        <w:br/>
        <w:t>}</w:t>
      </w:r>
    </w:p>
    <w:p>
      <w:r>
        <w:t>### Summary</w:t>
      </w:r>
    </w:p>
    <w:p>
      <w:r>
        <w:t>In essence, package.json is vital for defining your project's identity, managing its external dependencies, and streamlining common development tasks. It makes your Node.js project understandable, reproducible, and easier to manage.</w:t>
      </w:r>
    </w:p>
    <w:p/>
    <w:p>
      <w:pPr>
        <w:pStyle w:val="Heading2"/>
      </w:pPr>
      <w:r>
        <w:t>453. Describe the difference between `require()` and `import` (ESM) in Node.js. When would you choose one over the other?</w:t>
      </w:r>
    </w:p>
    <w:p>
      <w:r>
        <w:t>Node.js provides two primary ways to manage and reuse code across different files: require() and import. Understanding their differences is fundamental for modern JavaScript development.</w:t>
      </w:r>
    </w:p>
    <w:p>
      <w:r>
        <w:t>### require() (CommonJS)</w:t>
      </w:r>
    </w:p>
    <w:p>
      <w:r>
        <w:t>require() is Node.js's original and synchronous module system, known as CommonJS (CJS). It was the standard way to organize code in Node.js for many years.</w:t>
      </w:r>
    </w:p>
    <w:p>
      <w:pPr>
        <w:pStyle w:val="ListBullet"/>
      </w:pPr>
      <w:r>
        <w:t>How it works: When require() is called, Node.js reads, executes, and returns the requested module *immediately*. This means the execution of your current file pauses until the required module is fully loaded.</w:t>
      </w:r>
    </w:p>
    <w:p>
      <w:pPr>
        <w:pStyle w:val="ListBullet"/>
      </w:pPr>
      <w:r>
        <w:t>Syntax:</w:t>
      </w:r>
    </w:p>
    <w:p>
      <w:pPr>
        <w:pStyle w:val="ListBullet"/>
      </w:pPr>
      <w:r>
        <w:t>Exporting: You expose values using module.exports.</w:t>
      </w:r>
    </w:p>
    <w:p>
      <w:r>
        <w:rPr>
          <w:rFonts w:ascii="Consolas" w:hAnsi="Consolas"/>
          <w:sz w:val="19"/>
        </w:rPr>
        <w:t xml:space="preserve">        // myModule.js</w:t>
        <w:br/>
        <w:t xml:space="preserve">        module.exports = {</w:t>
        <w:br/>
        <w:t xml:space="preserve">          name: "Alice",</w:t>
        <w:br/>
        <w:t xml:space="preserve">          sayHello: () =&gt; console.log("Hello from Alice!")</w:t>
        <w:br/>
        <w:t xml:space="preserve">        };</w:t>
      </w:r>
    </w:p>
    <w:p>
      <w:pPr>
        <w:pStyle w:val="ListBullet"/>
      </w:pPr>
      <w:r>
        <w:t>Importing: You bring in modules using require().</w:t>
      </w:r>
    </w:p>
    <w:p>
      <w:r>
        <w:rPr>
          <w:rFonts w:ascii="Consolas" w:hAnsi="Consolas"/>
          <w:sz w:val="19"/>
        </w:rPr>
        <w:t xml:space="preserve">        // app.js</w:t>
        <w:br/>
        <w:t xml:space="preserve">        const myModule = require('./myModule');</w:t>
        <w:br/>
        <w:t xml:space="preserve">        console.log(myModule.name); // Alice</w:t>
        <w:br/>
        <w:t xml:space="preserve">        myModule.sayHello(); // Hello from Alice!</w:t>
      </w:r>
    </w:p>
    <w:p>
      <w:pPr>
        <w:pStyle w:val="ListBullet"/>
      </w:pPr>
      <w:r>
        <w:t>Use Case: Best for older Node.js projects, simple scripts, or when working with packages that are still exclusively CommonJS.</w:t>
      </w:r>
    </w:p>
    <w:p>
      <w:r>
        <w:t>### import (ES Modules - ESM)</w:t>
      </w:r>
    </w:p>
    <w:p>
      <w:r>
        <w:t>import is the modern, standardized module system for JavaScript, known as ES Modules (ESM). It's designed to be used consistently across both browsers and Node.js.</w:t>
      </w:r>
    </w:p>
    <w:p>
      <w:pPr>
        <w:pStyle w:val="ListBullet"/>
      </w:pPr>
      <w:r>
        <w:t>How it works: ESM modules are loaded asynchronously (though they appear synchronous in top-level code). This design allows for more efficient loading and enables advanced features like "tree-shaking" (where build tools can remove unused code). To use ESM in Node.js, you typically:</w:t>
      </w:r>
    </w:p>
    <w:p>
      <w:pPr>
        <w:pStyle w:val="ListBullet"/>
      </w:pPr>
      <w:r>
        <w:t>Save files with a .mjs extension.</w:t>
      </w:r>
    </w:p>
    <w:p>
      <w:pPr>
        <w:pStyle w:val="ListBullet"/>
      </w:pPr>
      <w:r>
        <w:t>Or, add "type": "module" to your package.json file, making all .js files in that package ESM by default.</w:t>
      </w:r>
    </w:p>
    <w:p>
      <w:pPr>
        <w:pStyle w:val="ListBullet"/>
      </w:pPr>
      <w:r>
        <w:t>Syntax:</w:t>
      </w:r>
    </w:p>
    <w:p>
      <w:pPr>
        <w:pStyle w:val="ListBullet"/>
      </w:pPr>
      <w:r>
        <w:t>Exporting: You use export for named exports or export default for a single main export.</w:t>
      </w:r>
    </w:p>
    <w:p>
      <w:r>
        <w:rPr>
          <w:rFonts w:ascii="Consolas" w:hAnsi="Consolas"/>
          <w:sz w:val="19"/>
        </w:rPr>
        <w:t xml:space="preserve">        // myModule.mjs (or myModule.js with "type": "module")</w:t>
        <w:br/>
        <w:t xml:space="preserve">        export const name = "Bob";</w:t>
        <w:br/>
        <w:t xml:space="preserve">        export default function sayGoodbye() {</w:t>
        <w:br/>
        <w:t xml:space="preserve">          console.log("Goodbye from Bob!");</w:t>
        <w:br/>
        <w:t xml:space="preserve">        }</w:t>
      </w:r>
    </w:p>
    <w:p>
      <w:pPr>
        <w:pStyle w:val="ListBullet"/>
      </w:pPr>
      <w:r>
        <w:t>Importing: You use import statements.</w:t>
      </w:r>
    </w:p>
    <w:p>
      <w:r>
        <w:rPr>
          <w:rFonts w:ascii="Consolas" w:hAnsi="Consolas"/>
          <w:sz w:val="19"/>
        </w:rPr>
        <w:t xml:space="preserve">        // app.mjs (or app.js with "type": "module")</w:t>
        <w:br/>
        <w:t xml:space="preserve">        import { name } from './myModule.js'; // Note the .js extension</w:t>
        <w:br/>
        <w:t xml:space="preserve">        import sayGoodbye from './myModule.js';</w:t>
        <w:br/>
        <w:t xml:space="preserve">        console.log(name); // Bob</w:t>
        <w:br/>
        <w:t xml:space="preserve">        sayGoodbye(); // Goodbye from Bob!</w:t>
      </w:r>
    </w:p>
    <w:p>
      <w:pPr>
        <w:pStyle w:val="ListBullet"/>
      </w:pPr>
      <w:r>
        <w:t>Use Case: Preferred for new projects, web-compatible code, and leveraging modern JavaScript features.</w:t>
      </w:r>
    </w:p>
    <w:p>
      <w:r>
        <w:t>### Key Differences</w:t>
      </w:r>
    </w:p>
    <w:p>
      <w:r>
        <w:t>| Feature | require() (CommonJS) | import (ES Modules) | | :---------------- | :--------------------------------- | :------------------------------------ | | Loading | Synchronous (blocks execution) | Asynchronous (non-blocking) | | Syntax | require(), module.exports | import, export | | File Type | .js (default) | .mjs or "type": "module" in .js | | Top-Level Await | No | Yes (can use await outside async functions) | | Tree-shaking | Limited | Supported (for optimized bundles) |</w:t>
      </w:r>
    </w:p>
    <w:p>
      <w:r>
        <w:t>### When to Choose One Over the Other</w:t>
      </w:r>
    </w:p>
    <w:p>
      <w:pPr>
        <w:pStyle w:val="ListBullet"/>
      </w:pPr>
      <w:r>
        <w:t>Choose require():</w:t>
      </w:r>
    </w:p>
    <w:p>
      <w:pPr>
        <w:pStyle w:val="ListBullet"/>
      </w:pPr>
      <w:r>
        <w:t>When working with legacy Node.js projects or libraries that are exclusively CommonJS.</w:t>
      </w:r>
    </w:p>
    <w:p>
      <w:pPr>
        <w:pStyle w:val="ListBullet"/>
      </w:pPr>
      <w:r>
        <w:t>For simple, quick scripts where module loading specifics are not a primary concern.</w:t>
      </w:r>
    </w:p>
    <w:p>
      <w:pPr>
        <w:pStyle w:val="ListBullet"/>
      </w:pPr>
      <w:r>
        <w:t>Choose import:</w:t>
      </w:r>
    </w:p>
    <w:p>
      <w:pPr>
        <w:pStyle w:val="ListBullet"/>
      </w:pPr>
      <w:r>
        <w:t>For new Node.js projects to embrace modern JavaScript standards and future compatibility.</w:t>
      </w:r>
    </w:p>
    <w:p>
      <w:pPr>
        <w:pStyle w:val="ListBullet"/>
      </w:pPr>
      <w:r>
        <w:t>When aiming for browser compatibility and better integration with modern build tools (like Webpack or Rollup for tree-shaking).</w:t>
      </w:r>
    </w:p>
    <w:p>
      <w:pPr>
        <w:pStyle w:val="ListBullet"/>
      </w:pPr>
      <w:r>
        <w:t>To use modern language features like top-level await.</w:t>
      </w:r>
    </w:p>
    <w:p>
      <w:r>
        <w:t>### Summary</w:t>
      </w:r>
    </w:p>
    <w:p>
      <w:r>
        <w:t>require() is Node.js's traditional, synchronous module system. import is the modern, asynchronous, and standardized module system for JavaScript. For new Node.js development, import is generally the recommended choice, offering better features and alignment with the broader JavaScript ecosystem, while require() remains important for maintaining older codebases.</w:t>
      </w:r>
    </w:p>
    <w:p/>
    <w:p>
      <w:pPr>
        <w:pStyle w:val="Heading2"/>
      </w:pPr>
      <w:r>
        <w:t>454. How does the Node.js event loop work under the hood? Trace a simple example involving an asynchronous operation like reading a file.</w:t>
      </w:r>
    </w:p>
    <w:p>
      <w:r>
        <w:t>The Node.js Event Loop is the fundamental mechanism that allows Node.js to perform non-blocking I/O operations despite JavaScript being single-threaded. Imagine it as a highly efficient restaurant manager ensuring everything runs smoothly with just one chef (the single JavaScript thread).</w:t>
      </w:r>
    </w:p>
    <w:p>
      <w:r>
        <w:t>Here's how it works under the hood:</w:t>
      </w:r>
    </w:p>
    <w:p>
      <w:r>
        <w:t>### Core Components:</w:t>
      </w:r>
    </w:p>
    <w:p>
      <w:pPr>
        <w:pStyle w:val="ListBullet"/>
      </w:pPr>
      <w:r>
        <w:t>Call Stack: This is where your synchronous JavaScript code executes, one function at a time. It's like the chef's immediate "to-do list." When a function finishes, it's popped off the stack.</w:t>
      </w:r>
    </w:p>
    <w:p>
      <w:pPr>
        <w:pStyle w:val="ListBullet"/>
      </w:pPr>
      <w:r>
        <w:t>Node.js APIs (libuv): When your code encounters an asynchronous operation (like reading a file, network requests, timers), Node.js *hands off* this task to its underlying C++ libraries, primarily libuv. These are like specialized kitchen stations that handle long-running tasks *in the background* without blocking the main chef.</w:t>
      </w:r>
    </w:p>
    <w:p>
      <w:pPr>
        <w:pStyle w:val="ListBullet"/>
      </w:pPr>
      <w:r>
        <w:t>Callback Queue (or Event Queue): Once an asynchronous operation *completes* in libuv, its associated callback function (the code you want to run *after* the async task finishes) is placed here, waiting. This is like a "finished dishes" area.</w:t>
      </w:r>
    </w:p>
    <w:p>
      <w:pPr>
        <w:pStyle w:val="ListBullet"/>
      </w:pPr>
      <w:r>
        <w:t>Event Loop: This is the "manager." It constantly checks two things:</w:t>
      </w:r>
    </w:p>
    <w:p>
      <w:pPr>
        <w:pStyle w:val="ListBullet"/>
      </w:pPr>
      <w:r>
        <w:t>Is the Call Stack empty? (Is the chef free?)</w:t>
      </w:r>
    </w:p>
    <w:p>
      <w:pPr>
        <w:pStyle w:val="ListBullet"/>
      </w:pPr>
      <w:r>
        <w:t>Is there anything in the Callback Queue? (Are there any finished dishes waiting to be served?)</w:t>
      </w:r>
    </w:p>
    <w:p>
      <w:r>
        <w:t>If the Call Stack is empty, the Event Loop takes the *first* callback from the Callback Queue and pushes it onto the Call Stack for execution.</w:t>
      </w:r>
    </w:p>
    <w:p>
      <w:r>
        <w:t>### Tracing a File Read Example (fs.readFile):</w:t>
      </w:r>
    </w:p>
    <w:p>
      <w:r>
        <w:t>Let's trace a simple asynchronous file read operation:</w:t>
      </w:r>
    </w:p>
    <w:p>
      <w:r>
        <w:rPr>
          <w:rFonts w:ascii="Consolas" w:hAnsi="Consolas"/>
          <w:sz w:val="19"/>
        </w:rPr>
        <w:t>console.log("Start");</w:t>
        <w:br/>
        <w:br/>
        <w:t>const fs = require('fs'); // Include the file system module</w:t>
        <w:br/>
        <w:br/>
        <w:t>fs.readFile('example.txt', 'utf8', (err, data) =&gt; {</w:t>
        <w:br/>
        <w:t xml:space="preserve">  if (err) {</w:t>
        <w:br/>
        <w:t xml:space="preserve">    console.error("Error reading file:", err);</w:t>
        <w:br/>
        <w:t xml:space="preserve">    return;</w:t>
        <w:br/>
        <w:t xml:space="preserve">  }</w:t>
        <w:br/>
        <w:t xml:space="preserve">  console.log("File content:", data.slice(0, 15) + "..."); // Show first 15 chars</w:t>
        <w:br/>
        <w:t>});</w:t>
        <w:br/>
        <w:br/>
        <w:t>console.log("End");</w:t>
      </w:r>
    </w:p>
    <w:p>
      <w:r>
        <w:t>Assume example.txt contains "Hello, Node.js Event Loop!"</w:t>
      </w:r>
    </w:p>
    <w:p>
      <w:pPr>
        <w:pStyle w:val="ListBullet"/>
      </w:pPr>
      <w:r>
        <w:t>console.log("Start"); is pushed onto the Call Stack and executes immediately.</w:t>
      </w:r>
    </w:p>
    <w:p>
      <w:pPr>
        <w:pStyle w:val="ListBullet"/>
      </w:pPr>
      <w:r>
        <w:t>Output: Start</w:t>
      </w:r>
    </w:p>
    <w:p>
      <w:pPr>
        <w:pStyle w:val="ListBullet"/>
      </w:pPr>
      <w:r>
        <w:t>fs.readFile() is pushed onto the Call Stack. Node.js recognizes it's an asynchronous I/O operation. It hands off the file reading task to libuv (the underlying C++ library) and provides the callback function to be executed later. fs.readFile then immediately pops off the Call Stack. The main thread is *not* blocked.</w:t>
      </w:r>
    </w:p>
    <w:p>
      <w:pPr>
        <w:pStyle w:val="ListBullet"/>
      </w:pPr>
      <w:r>
        <w:t>console.log("End"); is pushed onto the Call Stack and executes immediately.</w:t>
      </w:r>
    </w:p>
    <w:p>
      <w:pPr>
        <w:pStyle w:val="ListBullet"/>
      </w:pPr>
      <w:r>
        <w:t>Output: End</w:t>
      </w:r>
    </w:p>
    <w:p>
      <w:pPr>
        <w:pStyle w:val="ListBullet"/>
      </w:pPr>
      <w:r>
        <w:t>Meanwhile, libuv is reading example.txt in the background. This operation takes time, but the main JavaScript thread is free.</w:t>
      </w:r>
    </w:p>
    <w:p>
      <w:pPr>
        <w:pStyle w:val="ListBullet"/>
      </w:pPr>
      <w:r>
        <w:t>Once libuv finishes reading the file, it places the callback function (err, data) =&gt; { ... } into the Callback Queue.</w:t>
      </w:r>
    </w:p>
    <w:p>
      <w:pPr>
        <w:pStyle w:val="ListBullet"/>
      </w:pPr>
      <w:r>
        <w:t>The Event Loop continuously checks. It sees the Call Stack is now empty (both console.log calls finished) and the Callback Queue has an item.</w:t>
      </w:r>
    </w:p>
    <w:p>
      <w:pPr>
        <w:pStyle w:val="ListBullet"/>
      </w:pPr>
      <w:r>
        <w:t>The Event Loop takes the file-reading callback from the Callback Queue and pushes it onto the Call Stack.</w:t>
      </w:r>
    </w:p>
    <w:p>
      <w:pPr>
        <w:pStyle w:val="ListBullet"/>
      </w:pPr>
      <w:r>
        <w:t>The callback executes. console.log("File content:", data.slice(0, 15) + "..."); is pushed onto the Call Stack and runs.</w:t>
      </w:r>
    </w:p>
    <w:p>
      <w:pPr>
        <w:pStyle w:val="ListBullet"/>
      </w:pPr>
      <w:r>
        <w:t>Output: File content: Hello, Node.j...</w:t>
      </w:r>
    </w:p>
    <w:p>
      <w:r>
        <w:t>Output Order:</w:t>
      </w:r>
    </w:p>
    <w:p>
      <w:r>
        <w:rPr>
          <w:rFonts w:ascii="Consolas" w:hAnsi="Consolas"/>
          <w:sz w:val="19"/>
        </w:rPr>
        <w:t>Start</w:t>
        <w:br/>
        <w:t>End</w:t>
        <w:br/>
        <w:t>File content: Hello, Node.j...</w:t>
      </w:r>
    </w:p>
    <w:p>
      <w:r>
        <w:t>### Summary:</w:t>
      </w:r>
    </w:p>
    <w:p>
      <w:r>
        <w:t>The Event Loop is crucial for Node.js's non-blocking nature. It allows Node.js to offload long-running I/O tasks to background processes (libuv) and then efficiently execute their callbacks when those tasks complete, all while keeping the single JavaScript thread free to process other code. This enables Node.js to handle many concurrent operations without getting bogged down.</w:t>
      </w:r>
    </w:p>
    <w:p/>
    <w:p>
      <w:pPr>
        <w:pStyle w:val="Heading2"/>
      </w:pPr>
      <w:r>
        <w:t>455. Explain common strategies for handling errors in asynchronous Node.js code, particularly when using Promises or `async/await`.</w:t>
      </w:r>
    </w:p>
    <w:p>
      <w:r>
        <w:t>Asynchronous operations are fundamental in Node.js, allowing your application to perform tasks like network requests or file I/O without blocking. However, these operations can fail, and effective error handling is crucial to prevent crashes and ensure a stable application.</w:t>
      </w:r>
    </w:p>
    <w:p>
      <w:r>
        <w:t>Let's explore the common strategies for handling errors when using Promises and async/await.</w:t>
      </w:r>
    </w:p>
    <w:p>
      <w:r>
        <w:t>### 1. Promises: The .catch() Method</w:t>
      </w:r>
    </w:p>
    <w:p>
      <w:r>
        <w:t>Promises represent the eventual completion or failure of an asynchronous operation. If an operation succeeds, the Promise "resolves" with a value; if it fails, it "rejects" with an error.</w:t>
      </w:r>
    </w:p>
    <w:p>
      <w:r>
        <w:t>The primary way to handle a rejected Promise is using the .catch() method. Think of .catch() as a safety net. If your asynchronous task (the tightrope walker) encounters an error and "falls" (rejects), the .catch() net gracefully intercepts it.</w:t>
      </w:r>
    </w:p>
    <w:p>
      <w:r>
        <w:rPr>
          <w:rFonts w:ascii="Consolas" w:hAnsi="Consolas"/>
          <w:sz w:val="19"/>
        </w:rPr>
        <w:t>function fetchData() {</w:t>
        <w:br/>
        <w:t xml:space="preserve">  return new Promise((resolve, reject) =&gt; {</w:t>
        <w:br/>
        <w:t xml:space="preserve">    // Simulate an operation that might fail</w:t>
        <w:br/>
        <w:t xml:space="preserve">    const success = Math.random() &gt; 0.5;</w:t>
        <w:br/>
        <w:t xml:space="preserve">    if (success) {</w:t>
        <w:br/>
        <w:t xml:space="preserve">      resolve("Data received!");</w:t>
        <w:br/>
        <w:t xml:space="preserve">    } else {</w:t>
        <w:br/>
        <w:t xml:space="preserve">      reject(new Error("Network connection lost.")); // Promise rejects</w:t>
        <w:br/>
        <w:t xml:space="preserve">    }</w:t>
        <w:br/>
        <w:t xml:space="preserve">  });</w:t>
        <w:br/>
        <w:t>}</w:t>
        <w:br/>
        <w:br/>
        <w:t>fetchData()</w:t>
        <w:br/>
        <w:t xml:space="preserve">  .then(data =&gt; console.log(data)) // Runs if fetchData resolves</w:t>
        <w:br/>
        <w:t xml:space="preserve">  .catch(error =&gt; console.error("Error handling with .catch():", error.message)); // Runs if fetchData rejects</w:t>
      </w:r>
    </w:p>
    <w:p>
      <w:r>
        <w:t>If you're chaining multiple .then() calls, a single .catch() at the end will catch any rejection from any Promise in the chain.</w:t>
      </w:r>
    </w:p>
    <w:p>
      <w:r>
        <w:t>### 2. async/await: The try...catch Block</w:t>
      </w:r>
    </w:p>
    <w:p>
      <w:r>
        <w:t>async/await is syntactic sugar built on top of Promises, allowing you to write asynchronous code that looks and behaves more like synchronous code. With async/await, you can use the familiar try...catch block for error handling.</w:t>
      </w:r>
    </w:p>
    <w:p>
      <w:r>
        <w:t>Imagine try...catch as a secure container. You "try" to execute your potentially error-prone await calls inside it. If an error occurs during an await operation (the Promise rejects), the error is "caught" within that container, preventing it from escaping and crashing your application.</w:t>
      </w:r>
    </w:p>
    <w:p>
      <w:r>
        <w:rPr>
          <w:rFonts w:ascii="Consolas" w:hAnsi="Consolas"/>
          <w:sz w:val="19"/>
        </w:rPr>
        <w:t>async function processData() {</w:t>
        <w:br/>
        <w:t xml:space="preserve">  try {</w:t>
        <w:br/>
        <w:t xml:space="preserve">    const data = await fetchData(); // Pauses until fetchData resolves or rejects</w:t>
        <w:br/>
        <w:t xml:space="preserve">    console.log(data);</w:t>
        <w:br/>
        <w:t xml:space="preserve">  } catch (error) {</w:t>
        <w:br/>
        <w:t xml:space="preserve">    console.error("Error handling with try...catch:", error.message); // Catches the error from await</w:t>
        <w:br/>
        <w:t xml:space="preserve">  }</w:t>
        <w:br/>
        <w:t>}</w:t>
        <w:br/>
        <w:br/>
        <w:t>processData();</w:t>
      </w:r>
    </w:p>
    <w:p>
      <w:r>
        <w:t>Here, if fetchData() rejects, await fetchData() will throw an error, which is then caught by the catch block.</w:t>
      </w:r>
    </w:p>
    <w:p>
      <w:r>
        <w:t>---</w:t>
      </w:r>
    </w:p>
    <w:p>
      <w:r>
        <w:t>### Summary</w:t>
      </w:r>
    </w:p>
    <w:p>
      <w:r>
        <w:t>For robust error handling in asynchronous Node.js:</w:t>
      </w:r>
    </w:p>
    <w:p>
      <w:pPr>
        <w:pStyle w:val="ListBullet"/>
      </w:pPr>
      <w:r>
        <w:t>With Promises, append a .catch() method to the end of your promise chain.</w:t>
      </w:r>
    </w:p>
    <w:p>
      <w:pPr>
        <w:pStyle w:val="ListBullet"/>
      </w:pPr>
      <w:r>
        <w:t>With async/await, wrap your await calls within a try...catch block.</w:t>
      </w:r>
    </w:p>
    <w:p>
      <w:r>
        <w:t>These strategies are essential for building resilient applications that can gracefully recover from unexpected issues.</w:t>
      </w:r>
    </w:p>
    <w:p/>
    <w:p>
      <w:pPr>
        <w:pStyle w:val="Heading2"/>
      </w:pPr>
      <w:r>
        <w:t>456. You're building a RESTful API with Node.js and Express. How would you secure it against common web vulnerabilities like XSS and CSRF?</w:t>
      </w:r>
    </w:p>
    <w:p>
      <w:r>
        <w:t>Securing your Node.js/Express RESTful API against common web vulnerabilities like XSS and CSRF is critical. Here's how you'd approach it:</w:t>
      </w:r>
    </w:p>
    <w:p>
      <w:r>
        <w:t>### Securing a RESTful API against XSS and CSRF</w:t>
      </w:r>
    </w:p>
    <w:p>
      <w:r>
        <w:t>#### 1. Cross-Site Scripting (XSS)</w:t>
      </w:r>
    </w:p>
    <w:p>
      <w:r>
        <w:t>XSS occurs when attackers inject malicious client-side scripts (e.g., JavaScript) into your web pages via user input. When another user views this compromised content, the script runs in their browser, potentially stealing cookies, session tokens, or defacing content.</w:t>
      </w:r>
    </w:p>
    <w:p>
      <w:r>
        <w:t>Prevention:</w:t>
      </w:r>
    </w:p>
    <w:p>
      <w:pPr>
        <w:pStyle w:val="ListBullet"/>
      </w:pPr>
      <w:r>
        <w:t>Input Sanitization: Never trust user input. Before saving *any* user-provided data to your database, clean it to remove dangerous HTML or script tags. Libraries like sanitize-html are essential.</w:t>
      </w:r>
    </w:p>
    <w:p>
      <w:r>
        <w:rPr>
          <w:rFonts w:ascii="Consolas" w:hAnsi="Consolas"/>
          <w:sz w:val="19"/>
        </w:rPr>
        <w:t xml:space="preserve">    const sanitizeHtml = require('sanitize-html'); // npm install sanitize-html</w:t>
        <w:br/>
        <w:br/>
        <w:t xml:space="preserve">    app.post('/comments', (req, res) =&gt; {</w:t>
        <w:br/>
        <w:t xml:space="preserve">      const sanitizedComment = sanitizeHtml(req.body.comment, {</w:t>
        <w:br/>
        <w:t xml:space="preserve">        allowedTags: [], // Remove all HTML tags by default</w:t>
        <w:br/>
        <w:t xml:space="preserve">        allowedAttributes: {}</w:t>
        <w:br/>
        <w:t xml:space="preserve">      });</w:t>
        <w:br/>
        <w:t xml:space="preserve">      // Save sanitizedComment to database</w:t>
        <w:br/>
        <w:t xml:space="preserve">      res.send('Comment saved safely.');</w:t>
        <w:br/>
        <w:t xml:space="preserve">    });</w:t>
      </w:r>
    </w:p>
    <w:p>
      <w:pPr>
        <w:pStyle w:val="ListBullet"/>
      </w:pPr>
      <w:r>
        <w:t>HTTP-Only Cookies: Set the HttpOnly flag on any session or authentication cookies. This prevents client-side JavaScript (even malicious XSS scripts) from accessing or reading the cookie, making session hijacking much harder.</w:t>
      </w:r>
    </w:p>
    <w:p>
      <w:r>
        <w:rPr>
          <w:rFonts w:ascii="Consolas" w:hAnsi="Consolas"/>
          <w:sz w:val="19"/>
        </w:rPr>
        <w:t xml:space="preserve">    res.cookie('session_id', 'some_value', { httpOnly: true, secure: true, sameSite: 'Lax' });</w:t>
      </w:r>
    </w:p>
    <w:p>
      <w:r>
        <w:t>#### 2. Cross-Site Request Forgery (CSRF)</w:t>
      </w:r>
    </w:p>
    <w:p>
      <w:r>
        <w:t>CSRF tricks a logged-in user's browser into sending an unintended, authenticated request to your server. For example, a malicious link could silently trigger a "transfer money" request if you're logged into your bank, because your browser automatically sends your session cookie with the request.</w:t>
      </w:r>
    </w:p>
    <w:p>
      <w:r>
        <w:t>Prevention:</w:t>
      </w:r>
    </w:p>
    <w:p>
      <w:pPr>
        <w:pStyle w:val="ListBullet"/>
      </w:pPr>
      <w:r>
        <w:t>CSRF Tokens: This is a common and effective method:</w:t>
      </w:r>
    </w:p>
    <w:p>
      <w:pPr>
        <w:pStyle w:val="ListBullet"/>
      </w:pPr>
      <w:r>
        <w:t>The server generates a unique, secret token for each user session.</w:t>
      </w:r>
    </w:p>
    <w:p>
      <w:pPr>
        <w:pStyle w:val="ListBullet"/>
      </w:pPr>
      <w:r>
        <w:t>This token is embedded in forms or sent to the client (e.g., in an API response).</w:t>
      </w:r>
    </w:p>
    <w:p>
      <w:pPr>
        <w:pStyle w:val="ListBullet"/>
      </w:pPr>
      <w:r>
        <w:t>The client must send this token back with every state-changing request (POST, PUT, DELETE).</w:t>
      </w:r>
    </w:p>
    <w:p>
      <w:pPr>
        <w:pStyle w:val="ListBullet"/>
      </w:pPr>
      <w:r>
        <w:t>The server validates the token; requests with mismatched or missing tokens are rejected.</w:t>
      </w:r>
    </w:p>
    <w:p>
      <w:r>
        <w:rPr>
          <w:rFonts w:ascii="Consolas" w:hAnsi="Consolas"/>
          <w:sz w:val="19"/>
        </w:rPr>
        <w:t xml:space="preserve">    const express = require('express');</w:t>
        <w:br/>
        <w:t xml:space="preserve">    const csrf = require('csurf'); // npm install csurf cookie-parser</w:t>
        <w:br/>
        <w:t xml:space="preserve">    const cookieParser = require('cookie-parser');</w:t>
        <w:br/>
        <w:t xml:space="preserve">    const app = express();</w:t>
        <w:br/>
        <w:t xml:space="preserve">    app.use(cookieParser(), express.urlencoded({ extended: false }));</w:t>
        <w:br/>
        <w:t xml:space="preserve">    app.use(csrf({ cookie: true })); // This middleware handles token generation/validation</w:t>
        <w:br/>
        <w:br/>
        <w:t xml:space="preserve">    app.get('/token', (req, res) =&gt; res.json({ _csrf: req.csrfToken() }));</w:t>
        <w:br/>
        <w:t xml:space="preserve">    app.post('/transfer', (req, res) =&gt; res.send('Transfer processed.')); // Token validated by middleware</w:t>
      </w:r>
    </w:p>
    <w:p>
      <w:pPr>
        <w:pStyle w:val="ListBullet"/>
      </w:pPr>
      <w:r>
        <w:t>SameSite Cookies: A simpler, modern defense. Setting the SameSite attribute on your session cookies to Lax or Strict prevents the browser from sending these cookies with cross-site requests, effectively blocking many CSRF attack vectors.</w:t>
      </w:r>
    </w:p>
    <w:p>
      <w:pPr>
        <w:pStyle w:val="ListBullet"/>
      </w:pPr>
      <w:r>
        <w:t>SameSite=Lax: Cookies sent with top-level navigations (e.g., clicking a link) but not with POST requests from other sites.</w:t>
      </w:r>
    </w:p>
    <w:p>
      <w:pPr>
        <w:pStyle w:val="ListBullet"/>
      </w:pPr>
      <w:r>
        <w:t>SameSite=Strict: Cookies *never* sent with cross-site requests.</w:t>
      </w:r>
    </w:p>
    <w:p>
      <w:r>
        <w:rPr>
          <w:rFonts w:ascii="Consolas" w:hAnsi="Consolas"/>
          <w:sz w:val="19"/>
        </w:rPr>
        <w:t xml:space="preserve">    // Example: Add to your cookie options</w:t>
        <w:br/>
        <w:t xml:space="preserve">    res.cookie('session_id', 'some_value', { httpOnly: true, secure: true, sameSite: 'Lax' });</w:t>
      </w:r>
    </w:p>
    <w:p>
      <w:r>
        <w:t>### Summary</w:t>
      </w:r>
    </w:p>
    <w:p>
      <w:r>
        <w:t>To secure against XSS, sanitize all user input before storing it, and use HTTP-Only cookies for sessions. For CSRF, implement CSRF tokens using libraries like csurf and leverage modern browser features like SameSite cookies to prevent unauthorized requests.</w:t>
      </w:r>
    </w:p>
    <w:p/>
    <w:p>
      <w:pPr>
        <w:pStyle w:val="Heading2"/>
      </w:pPr>
      <w:r>
        <w:t>457. Discuss the advantages and disadvantages of using Node.js for CPU-intensive tasks. If such tasks are unavoidable, what strategies can be employed to prevent blocking the event loop?</w:t>
      </w:r>
    </w:p>
    <w:p>
      <w:r>
        <w:t>Node.js is renowned for its non-blocking, event-driven architecture, making it excellent for I/O-bound tasks (like web servers handling many simultaneous connections). However, its single-threaded nature presents unique challenges for CPU-intensive tasks.</w:t>
      </w:r>
    </w:p>
    <w:p>
      <w:r>
        <w:t>### Node.js and CPU-Intensive Tasks</w:t>
      </w:r>
    </w:p>
    <w:p>
      <w:r>
        <w:t>#### Disadvantages</w:t>
      </w:r>
    </w:p>
    <w:p>
      <w:r>
        <w:t>The primary disadvantage stems from Node.js's core design:</w:t>
      </w:r>
    </w:p>
    <w:p>
      <w:pPr>
        <w:pStyle w:val="ListBullet"/>
      </w:pPr>
      <w:r>
        <w:t>Single-Threaded Event Loop: Node.js operates on a single main thread, managed by an "Event Loop." This loop continuously checks for new events (like network requests, database responses) and dispatches them to handler functions.</w:t>
      </w:r>
    </w:p>
    <w:p>
      <w:pPr>
        <w:pStyle w:val="ListBullet"/>
      </w:pPr>
      <w:r>
        <w:t>Analogy: Imagine a restaurant with only one chef. This chef is incredibly fast at taking orders (I/O) and knows how to juggle many customers. However, if a single customer orders a dish that takes a very long time to prepare *by the chef himself* (a CPU-intensive task like complex calculations), the chef gets tied up. No other orders can be taken or processed until that long task is complete.</w:t>
      </w:r>
    </w:p>
    <w:p>
      <w:pPr>
        <w:pStyle w:val="ListBullet"/>
      </w:pPr>
      <w:r>
        <w:t>Blocking: If a CPU-intensive task runs directly on the main thread, it blocks the Event Loop. This means the server becomes unresponsive to *all* other requests, leading to high latency and poor user experience, as new connections cannot be accepted and existing ones cannot be processed.</w:t>
      </w:r>
    </w:p>
    <w:p>
      <w:pPr>
        <w:pStyle w:val="ListBullet"/>
      </w:pPr>
      <w:r>
        <w:t>JavaScript Limitations: JavaScript, while fast, isn't inherently designed for raw computational heavy-lifting compared to compiled languages like C++ or Java.</w:t>
      </w:r>
    </w:p>
    <w:p>
      <w:r>
        <w:t>#### Advantages (or rather, Why Node.js is still considered)</w:t>
      </w:r>
    </w:p>
    <w:p>
      <w:r>
        <w:t>While there are no direct advantages for running CPU-intensive tasks *on the main Event Loop*, Node.js is still attractive due to:</w:t>
      </w:r>
    </w:p>
    <w:p>
      <w:pPr>
        <w:pStyle w:val="ListBullet"/>
      </w:pPr>
      <w:r>
        <w:t>Unified Language: Using JavaScript for both frontend and backend simplifies development and knowledge sharing.</w:t>
      </w:r>
    </w:p>
    <w:p>
      <w:pPr>
        <w:pStyle w:val="ListBullet"/>
      </w:pPr>
      <w:r>
        <w:t>Rich Ecosystem: npm offers a vast library of tools, which can sometimes include optimized modules for specific tasks (often implemented in C++ under the hood).</w:t>
      </w:r>
    </w:p>
    <w:p>
      <w:r>
        <w:t>### Strategies to Prevent Blocking the Event Loop</w:t>
      </w:r>
    </w:p>
    <w:p>
      <w:r>
        <w:t>If CPU-intensive tasks are unavoidable, the key is to offload them from the main Event Loop.</w:t>
      </w:r>
    </w:p>
    <w:p>
      <w:pPr>
        <w:pStyle w:val="ListBullet"/>
      </w:pPr>
      <w:r>
        <w:t>Worker Threads:</w:t>
      </w:r>
    </w:p>
    <w:p>
      <w:pPr>
        <w:pStyle w:val="ListBullet"/>
      </w:pPr>
      <w:r>
        <w:t>Introduced in Node.js v10.5.0, worker_threads allow you to spawn separate JavaScript threads that can run CPU-intensive tasks without blocking the main Event Loop. They communicate with the main thread via message passing.</w:t>
      </w:r>
    </w:p>
    <w:p>
      <w:pPr>
        <w:pStyle w:val="ListBullet"/>
      </w:pPr>
      <w:r>
        <w:t>Analogy: Our single chef now hires an assistant chef for the special, long-cooking dish. The main chef can continue taking orders and preparing quick meals, while the assistant handles the complex one in parallel.</w:t>
      </w:r>
    </w:p>
    <w:p>
      <w:pPr>
        <w:pStyle w:val="ListBullet"/>
      </w:pPr>
      <w:r>
        <w:t>Example (Conceptual):</w:t>
      </w:r>
    </w:p>
    <w:p>
      <w:r>
        <w:rPr>
          <w:rFonts w:ascii="Consolas" w:hAnsi="Consolas"/>
          <w:sz w:val="19"/>
        </w:rPr>
        <w:t xml:space="preserve">        // main.js</w:t>
        <w:br/>
        <w:t xml:space="preserve">        const { Worker } = require('worker_threads');</w:t>
        <w:br/>
        <w:br/>
        <w:t xml:space="preserve">        function calculateExpensive(data) {</w:t>
        <w:br/>
        <w:t xml:space="preserve">          return new Promise((resolve, reject) =&gt; {</w:t>
        <w:br/>
        <w:t xml:space="preserve">            const worker = new Worker('./worker.js', { workerData: data });</w:t>
        <w:br/>
        <w:t xml:space="preserve">            worker.on('message', resolve); // Worker sends result back</w:t>
        <w:br/>
        <w:t xml:space="preserve">            worker.on('error', reject);</w:t>
        <w:br/>
        <w:t xml:space="preserve">            worker.on('exit', (code) =&gt; {</w:t>
        <w:br/>
        <w:t xml:space="preserve">              if (code !== 0) reject(new Error(`Worker stopped with exit code ${code}`));</w:t>
        <w:br/>
        <w:t xml:space="preserve">            });</w:t>
        <w:br/>
        <w:t xml:space="preserve">          });</w:t>
        <w:br/>
        <w:t xml:space="preserve">        }</w:t>
        <w:br/>
        <w:br/>
        <w:t xml:space="preserve">        // Usage:</w:t>
        <w:br/>
        <w:t xml:space="preserve">        calculateExpensive(10000000)</w:t>
        <w:br/>
        <w:t xml:space="preserve">          .then(result =&gt; console.log('Result from worker:', result))</w:t>
        <w:br/>
        <w:t xml:space="preserve">          .catch(err =&gt; console.error(err));</w:t>
        <w:br/>
        <w:t xml:space="preserve">        console.log("Main thread continues non-blocking operations!"); // This logs immediately</w:t>
      </w:r>
    </w:p>
    <w:p>
      <w:r>
        <w:rPr>
          <w:rFonts w:ascii="Consolas" w:hAnsi="Consolas"/>
          <w:sz w:val="19"/>
        </w:rPr>
        <w:t xml:space="preserve">        // worker.js (runs in a separate thread)</w:t>
        <w:br/>
        <w:t xml:space="preserve">        const { workerData, parentPort } = require('worker_threads');</w:t>
        <w:br/>
        <w:br/>
        <w:t xml:space="preserve">        function heavyComputation(iterations) {</w:t>
        <w:br/>
        <w:t xml:space="preserve">          let sum = 0;</w:t>
        <w:br/>
        <w:t xml:space="preserve">          for (let i = 0; i &lt; iterations; i++) {</w:t>
        <w:br/>
        <w:t xml:space="preserve">            sum += Math.sqrt(i); // Simulate intensive task</w:t>
        <w:br/>
        <w:t xml:space="preserve">          }</w:t>
        <w:br/>
        <w:t xml:space="preserve">          return sum;</w:t>
        <w:br/>
        <w:t xml:space="preserve">        }</w:t>
        <w:br/>
        <w:br/>
        <w:t xml:space="preserve">        const result = heavyComputation(workerData);</w:t>
        <w:br/>
        <w:t xml:space="preserve">        parentPort.postMessage(result); // Send result back to main thread</w:t>
      </w:r>
    </w:p>
    <w:p>
      <w:pPr>
        <w:pStyle w:val="ListBullet"/>
      </w:pPr>
      <w:r>
        <w:t>Child Processes:</w:t>
      </w:r>
    </w:p>
    <w:p>
      <w:pPr>
        <w:pStyle w:val="ListBullet"/>
      </w:pPr>
      <w:r>
        <w:t>You can spawn separate Node.js processes (child_process.fork, child_process.spawn) or even execute external programs. Each child process has its own Event Loop and memory space, completely isolated from the parent. This is suitable for truly independent, long-running background tasks.</w:t>
      </w:r>
    </w:p>
    <w:p>
      <w:pPr>
        <w:pStyle w:val="ListBullet"/>
      </w:pPr>
      <w:r>
        <w:t>Offloading to External Services:</w:t>
      </w:r>
    </w:p>
    <w:p>
      <w:pPr>
        <w:pStyle w:val="ListBullet"/>
      </w:pPr>
      <w:r>
        <w:t>For extremely heavy or critical CPU-intensive tasks, consider delegating them to dedicated services. This could be a separate microservice written in a language optimized for computation (e.g., Python, Java), a message queue system (like RabbitMQ or Kafka) where workers pick up tasks, or specialized cloud functions (e.g., AWS Lambda, Google Cloud Functions) designed for batch processing.</w:t>
      </w:r>
    </w:p>
    <w:p>
      <w:r>
        <w:t>### Summary</w:t>
      </w:r>
    </w:p>
    <w:p>
      <w:r>
        <w:t>Node.js excels at I/O-bound tasks due to its non-blocking Event Loop. For CPU-intensive operations, directly running them on the main thread will cause blocking and severely degrade performance. The recommended strategies involve offloading these tasks to Worker Threads, child processes, or external specialized services to keep the main Event Loop free and responsive.</w:t>
      </w:r>
    </w:p>
    <w:p/>
    <w:p>
      <w:pPr>
        <w:pStyle w:val="Heading2"/>
      </w:pPr>
      <w:r>
        <w:t>458. Describe how Node.js handles child processes. When would you use `spawn`, `fork`, `exec`, or `execFile`, and what are their key differences?</w:t>
      </w:r>
    </w:p>
    <w:p>
      <w:r>
        <w:t>Node.js, while single-threaded for its main event loop, often needs to perform heavy computations or interact with external programs. To prevent blocking its main thread, Node.js uses child processes to delegate these tasks to separate processes, keeping your application responsive. Think of it like a manager (your Node.js app) delegating specific jobs to employees (child processes) so the manager can continue supervising other tasks.</w:t>
      </w:r>
    </w:p>
    <w:p>
      <w:r>
        <w:t>Node.js provides the child_process module to interact with the operating system and manage these external processes.</w:t>
      </w:r>
    </w:p>
    <w:p>
      <w:r>
        <w:t>---</w:t>
      </w:r>
    </w:p>
    <w:p>
      <w:r>
        <w:t>### spawn</w:t>
      </w:r>
    </w:p>
    <w:p>
      <w:pPr>
        <w:pStyle w:val="ListBullet"/>
      </w:pPr>
      <w:r>
        <w:t>What it does: Launches a new process directly with a given command. It returns streams for stdout (standard output), stdin (standard input), and stderr (standard error) immediately.</w:t>
      </w:r>
    </w:p>
    <w:p>
      <w:pPr>
        <w:pStyle w:val="ListBullet"/>
      </w:pPr>
      <w:r>
        <w:t>When to use: Best for long-running processes or when you need to stream large amounts of data in real-time. For example, processing video, reading continuous logs, or running a command that outputs a lot of data slowly.</w:t>
      </w:r>
    </w:p>
    <w:p>
      <w:pPr>
        <w:pStyle w:val="ListBullet"/>
      </w:pPr>
      <w:r>
        <w:t>Key Difference: It works like a pipeline, allowing you to process data as it becomes available without waiting for the entire process to finish.</w:t>
      </w:r>
    </w:p>
    <w:p>
      <w:pPr>
        <w:pStyle w:val="ListBullet"/>
      </w:pPr>
      <w:r>
        <w:t>Example:</w:t>
      </w:r>
    </w:p>
    <w:p>
      <w:r>
        <w:rPr>
          <w:rFonts w:ascii="Consolas" w:hAnsi="Consolas"/>
          <w:sz w:val="19"/>
        </w:rPr>
        <w:t xml:space="preserve">    const { spawn } = require('child_process');</w:t>
        <w:br/>
        <w:t xml:space="preserve">    const ls = spawn('ls', ['-lh', '/usr']); // Runs 'ls -lh /usr'</w:t>
        <w:br/>
        <w:br/>
        <w:t xml:space="preserve">    ls.stdout.on('data', (data) =&gt; {</w:t>
        <w:br/>
        <w:t xml:space="preserve">      console.log(`stdout: ${data}`); // Data streamed as it comes</w:t>
        <w:br/>
        <w:t xml:space="preserve">    });</w:t>
        <w:br/>
        <w:br/>
        <w:t xml:space="preserve">    ls.stderr.on('data', (data) =&gt; {</w:t>
        <w:br/>
        <w:t xml:space="preserve">      console.error(`stderr: ${data}`);</w:t>
        <w:br/>
        <w:t xml:space="preserve">    });</w:t>
      </w:r>
    </w:p>
    <w:p>
      <w:r>
        <w:t>### exec</w:t>
      </w:r>
    </w:p>
    <w:p>
      <w:pPr>
        <w:pStyle w:val="ListBullet"/>
      </w:pPr>
      <w:r>
        <w:t>What it does: Executes a command in a shell.</w:t>
      </w:r>
    </w:p>
    <w:p>
      <w:pPr>
        <w:pStyle w:val="ListBullet"/>
      </w:pPr>
      <w:r>
        <w:t>When to use: For simple commands where you might need shell features like pipes (|), redirects (&gt;), or globbing (*).</w:t>
      </w:r>
    </w:p>
    <w:p>
      <w:pPr>
        <w:pStyle w:val="ListBullet"/>
      </w:pPr>
      <w:r>
        <w:t>Key Difference: It buffers all output (stdout and stderr) until the process fully completes, then returns it in a single callback. This is like waiting for a full report at the end of a task.</w:t>
      </w:r>
    </w:p>
    <w:p>
      <w:pPr>
        <w:pStyle w:val="ListBullet"/>
      </w:pPr>
      <w:r>
        <w:t>Example:</w:t>
      </w:r>
    </w:p>
    <w:p>
      <w:r>
        <w:rPr>
          <w:rFonts w:ascii="Consolas" w:hAnsi="Consolas"/>
          <w:sz w:val="19"/>
        </w:rPr>
        <w:t xml:space="preserve">    const { exec } = require('child_process');</w:t>
        <w:br/>
        <w:t xml:space="preserve">    exec('ls -lh /usr | grep bin', (error, stdout, stderr) =&gt; {</w:t>
        <w:br/>
        <w:t xml:space="preserve">      if (error) {</w:t>
        <w:br/>
        <w:t xml:space="preserve">        return console.error(`exec error: ${error}`);</w:t>
        <w:br/>
        <w:t xml:space="preserve">      }</w:t>
        <w:br/>
        <w:t xml:space="preserve">      console.log(`stdout: ${stdout}`); // All output at once</w:t>
        <w:br/>
        <w:t xml:space="preserve">    });</w:t>
      </w:r>
    </w:p>
    <w:p>
      <w:r>
        <w:t>### execFile</w:t>
      </w:r>
    </w:p>
    <w:p>
      <w:pPr>
        <w:pStyle w:val="ListBullet"/>
      </w:pPr>
      <w:r>
        <w:t>What it does: Executes a specific executable file directly, without a shell.</w:t>
      </w:r>
    </w:p>
    <w:p>
      <w:pPr>
        <w:pStyle w:val="ListBullet"/>
      </w:pPr>
      <w:r>
        <w:t>When to use: For running specific programs, for better performance, and enhanced security (prevents shell injection vulnerabilities, as it doesn't parse the command through a shell).</w:t>
      </w:r>
    </w:p>
    <w:p>
      <w:pPr>
        <w:pStyle w:val="ListBullet"/>
      </w:pPr>
      <w:r>
        <w:t>Key Difference: Similar to exec in that it buffers all output and returns it in a callback, but it's safer and faster for executing known binaries.</w:t>
      </w:r>
    </w:p>
    <w:p>
      <w:pPr>
        <w:pStyle w:val="ListBullet"/>
      </w:pPr>
      <w:r>
        <w:t>Example:</w:t>
      </w:r>
    </w:p>
    <w:p>
      <w:r>
        <w:rPr>
          <w:rFonts w:ascii="Consolas" w:hAnsi="Consolas"/>
          <w:sz w:val="19"/>
        </w:rPr>
        <w:t xml:space="preserve">    const { execFile } = require('child_process');</w:t>
        <w:br/>
        <w:t xml:space="preserve">    execFile('node', ['-v'], (error, stdout) =&gt; { // Runs 'node -v'</w:t>
        <w:br/>
        <w:t xml:space="preserve">      if (error) return;</w:t>
        <w:br/>
        <w:t xml:space="preserve">      console.log(`Node version: ${stdout}`);</w:t>
        <w:br/>
        <w:t xml:space="preserve">    });</w:t>
      </w:r>
    </w:p>
    <w:p>
      <w:r>
        <w:t>### fork</w:t>
      </w:r>
    </w:p>
    <w:p>
      <w:pPr>
        <w:pStyle w:val="ListBullet"/>
      </w:pPr>
      <w:r>
        <w:t>What it does: A special type of spawn specifically for spawning other Node.js processes.</w:t>
      </w:r>
    </w:p>
    <w:p>
      <w:pPr>
        <w:pStyle w:val="ListBullet"/>
      </w:pPr>
      <w:r>
        <w:t>When to use: To run another Node.js script as a child process, particularly when you need inter-process communication (IPC). This is common for creating worker processes to handle CPU-intensive tasks without blocking the main event loop.</w:t>
      </w:r>
    </w:p>
    <w:p>
      <w:pPr>
        <w:pStyle w:val="ListBullet"/>
      </w:pPr>
      <w:r>
        <w:t>Key Difference: Establishes a communication channel (like a built-in messaging system) between the parent and child Node.js processes, allowing them to send messages back and forth.</w:t>
      </w:r>
    </w:p>
    <w:p>
      <w:pPr>
        <w:pStyle w:val="ListBullet"/>
      </w:pPr>
      <w:r>
        <w:t>Example:</w:t>
      </w:r>
    </w:p>
    <w:p>
      <w:r>
        <w:rPr>
          <w:rFonts w:ascii="Consolas" w:hAnsi="Consolas"/>
          <w:sz w:val="19"/>
        </w:rPr>
        <w:t xml:space="preserve">    // parent.js</w:t>
        <w:br/>
        <w:t xml:space="preserve">    const { fork } = require('child_process');</w:t>
        <w:br/>
        <w:t xml:space="preserve">    const child = fork('child.js'); // Spawns another Node.js file</w:t>
        <w:br/>
        <w:br/>
        <w:t xml:space="preserve">    child.send({ hello: 'world' }); // Send message to child</w:t>
        <w:br/>
        <w:t xml:space="preserve">    child.on('message', (msg) =&gt; {</w:t>
        <w:br/>
        <w:t xml:space="preserve">      console.log('Message from child:', msg); // Receive message</w:t>
        <w:br/>
        <w:t xml:space="preserve">    });</w:t>
        <w:br/>
        <w:br/>
        <w:t xml:space="preserve">    // child.js</w:t>
        <w:br/>
        <w:t xml:space="preserve">    process.on('message', (msg) =&gt; {</w:t>
        <w:br/>
        <w:t xml:space="preserve">      console.log('Message from parent:', msg);</w:t>
        <w:br/>
        <w:t xml:space="preserve">      process.send({ hi: 'parent' }); // Send message back</w:t>
        <w:br/>
        <w:t xml:space="preserve">    });</w:t>
      </w:r>
    </w:p>
    <w:p>
      <w:r>
        <w:t>---</w:t>
      </w:r>
    </w:p>
    <w:p>
      <w:r>
        <w:t>### Key Differences at a Glance</w:t>
      </w:r>
    </w:p>
    <w:p>
      <w:r>
        <w:t>| Feature | spawn | exec | execFile | fork | | :---------------- | :------------------------------- | :------------------------------- | :------------------------------- | :----------------------------------------- | | Shell? | No (by default) | Yes | No | No (runs Node.js directly) | | Output | Streams (stdout, stderr) | Buffers all output | Buffers all output | Buffers all output (but also IPC) | | Best For | Long-running tasks, streaming | Simple shell commands, pipes | Executing specific binaries | Spawning Node.js worker processes with IPC | | Communication | Via streams | Via callback arguments | Via callback arguments | Built-in IPC channel (.send(), .on()) |</w:t>
      </w:r>
    </w:p>
    <w:p>
      <w:r>
        <w:t>---</w:t>
      </w:r>
    </w:p>
    <w:p>
      <w:r>
        <w:t>### Summary</w:t>
      </w:r>
    </w:p>
    <w:p>
      <w:r>
        <w:t>Node.js offers several ways to handle child processes, each suited for different scenarios. Choose spawn for streaming data and long-running tasks, exec for quick shell commands, execFile for secure and efficient execution of specific binaries, and fork for dedicated Node.js worker processes with inter-process communication. Selecting the right method ensures your application remains performant and robust.</w:t>
      </w:r>
    </w:p>
    <w:p/>
    <w:p>
      <w:pPr>
        <w:pStyle w:val="Heading2"/>
      </w:pPr>
      <w:r>
        <w:t>459. Imagine a scenario where your Node.js application experiences high memory usage and frequent garbage collection pauses in production. How would you diagnose and debug such an issue?</w:t>
      </w:r>
    </w:p>
    <w:p>
      <w:r>
        <w:t>As an experienced Node.js developer, encountering high memory usage and frequent garbage collection (GC) pauses in production is a critical issue. It often points to memory leaks or inefficient resource management, leading to degraded performance and potential crashes. Here's how I would diagnose and debug it:</w:t>
      </w:r>
    </w:p>
    <w:p>
      <w:r>
        <w:t>### 1. Initial Monitoring and Confirmation</w:t>
      </w:r>
    </w:p>
    <w:p>
      <w:r>
        <w:t>First, we need to confirm the issue and gather initial data.</w:t>
      </w:r>
    </w:p>
    <w:p>
      <w:pPr>
        <w:pStyle w:val="ListBullet"/>
      </w:pPr>
      <w:r>
        <w:t>Process Metrics: Use Node.js's built-in process.memoryUsage() to get a snapshot of memory usage.</w:t>
      </w:r>
    </w:p>
    <w:p>
      <w:pPr>
        <w:pStyle w:val="ListBullet"/>
      </w:pPr>
      <w:r>
        <w:t>rss (Resident Set Size): Total memory occupied by the process in RAM.</w:t>
      </w:r>
    </w:p>
    <w:p>
      <w:pPr>
        <w:pStyle w:val="ListBullet"/>
      </w:pPr>
      <w:r>
        <w:t>heapUsed: Memory currently used by JavaScript objects (the most relevant for leaks).</w:t>
      </w:r>
    </w:p>
    <w:p>
      <w:pPr>
        <w:pStyle w:val="ListBullet"/>
      </w:pPr>
      <w:r>
        <w:t>heapTotal: Total size of the V8 engine's heap, including free space.</w:t>
      </w:r>
    </w:p>
    <w:p>
      <w:r>
        <w:rPr>
          <w:rFonts w:ascii="Consolas" w:hAnsi="Consolas"/>
          <w:sz w:val="19"/>
        </w:rPr>
        <w:t xml:space="preserve">    setInterval(() =&gt; {</w:t>
        <w:br/>
        <w:t xml:space="preserve">        const mu = process.memoryUsage();</w:t>
        <w:br/>
        <w:t xml:space="preserve">        console.log(`RSS: ${mu.rss / 1024 / 1024} MB, Heap Used: ${mu.heapUsed / 1024 / 1024} MB`);</w:t>
        <w:br/>
        <w:t xml:space="preserve">    }, 5000);</w:t>
      </w:r>
    </w:p>
    <w:p>
      <w:r>
        <w:t>Monitor these values over time. A continuously increasing heapUsed value suggests a memory leak.</w:t>
      </w:r>
    </w:p>
    <w:p>
      <w:pPr>
        <w:pStyle w:val="ListBullet"/>
      </w:pPr>
      <w:r>
        <w:t>OS-Level Tools: Use tools like top or htop (Linux/macOS) or Task Manager (Windows) to view the application's overall CPU and memory consumption. This helps differentiate if the issue is Node.js-specific or a broader system problem.</w:t>
      </w:r>
    </w:p>
    <w:p>
      <w:r>
        <w:t>### 2. Deep Dive with Profiling Tools</w:t>
      </w:r>
    </w:p>
    <w:p>
      <w:r>
        <w:t>Once confirmed, we use specialized tools to pinpoint the exact cause.</w:t>
      </w:r>
    </w:p>
    <w:p>
      <w:pPr>
        <w:pStyle w:val="ListBullet"/>
      </w:pPr>
      <w:r>
        <w:t>Heap Snapshots (Primary Tool): This is like taking a "photograph" of your application's memory at a specific moment, showing all objects in memory, their sizes, and what is holding onto them.</w:t>
      </w:r>
    </w:p>
    <w:p>
      <w:pPr>
        <w:pStyle w:val="ListBullet"/>
      </w:pPr>
      <w:r>
        <w:t>How to get it: Run your Node.js application with node --inspect index.js. Open chrome://inspect in your browser, connect to your Node.js instance, and go to the "Memory" tab to take snapshots.</w:t>
      </w:r>
    </w:p>
    <w:p>
      <w:pPr>
        <w:pStyle w:val="ListBullet"/>
      </w:pPr>
      <w:r>
        <w:t>Analysis: Take multiple heap snapshots over time while simulating the problematic usage pattern. Compare these snapshots. Look for:</w:t>
      </w:r>
    </w:p>
    <w:p>
      <w:pPr>
        <w:pStyle w:val="ListBullet"/>
      </w:pPr>
      <w:r>
        <w:t>Objects increasing in count: If certain types of objects are continuously growing in number without being released, it's a strong indicator of a leak.</w:t>
      </w:r>
    </w:p>
    <w:p>
      <w:pPr>
        <w:pStyle w:val="ListBullet"/>
      </w:pPr>
      <w:r>
        <w:t>Dominators: Objects that hold onto a large portion of memory.</w:t>
      </w:r>
    </w:p>
    <w:p>
      <w:pPr>
        <w:pStyle w:val="ListBullet"/>
      </w:pPr>
      <w:r>
        <w:t>Retainers: What objects are preventing other objects from being garbage collected.</w:t>
      </w:r>
    </w:p>
    <w:p>
      <w:pPr>
        <w:pStyle w:val="ListBullet"/>
      </w:pPr>
      <w:r>
        <w:t>*Analogy*: Imagine the Garbage Collector as a janitor cleaning a room. If you keep finding new items piling up (objects not released), the janitor spends more time cleaning, leading to "pauses." A heap snapshot shows you *what* is piling up.</w:t>
      </w:r>
    </w:p>
    <w:p>
      <w:pPr>
        <w:pStyle w:val="ListBullet"/>
      </w:pPr>
      <w:r>
        <w:t>CPU Profiling: Frequent GC pauses will manifest as CPU spikes. The "Performance" tab in Chrome DevTools (while inspecting Node.js) or dedicated tools like clinic.js can capture CPU profiles. These profiles help identify functions consuming significant CPU time, which might be GC-related or indicate inefficient code creating many temporary objects.</w:t>
      </w:r>
    </w:p>
    <w:p>
      <w:r>
        <w:t>### 3. Identifying and Fixing the Culprit</w:t>
      </w:r>
    </w:p>
    <w:p>
      <w:pPr>
        <w:pStyle w:val="ListBullet"/>
      </w:pPr>
      <w:r>
        <w:t>Common Causes:</w:t>
      </w:r>
    </w:p>
    <w:p>
      <w:pPr>
        <w:pStyle w:val="ListBullet"/>
      </w:pPr>
      <w:r>
        <w:t>Memory Leaks: Unintentional references to objects prevent them from being garbage collected (e.g., unclosed database connections, forgotten timers, event listeners not properly removed, growing caches, global variables storing ever-increasing data).</w:t>
      </w:r>
    </w:p>
    <w:p>
      <w:pPr>
        <w:pStyle w:val="ListBullet"/>
      </w:pPr>
      <w:r>
        <w:t>Large Data Structures: Loading entire datasets into memory instead of streaming or paginating, leading to excessively large arrays or objects.</w:t>
      </w:r>
    </w:p>
    <w:p>
      <w:pPr>
        <w:pStyle w:val="ListBullet"/>
      </w:pPr>
      <w:r>
        <w:t>High Allocation Rate: Rapidly creating many temporary objects that stress the garbage collector, even if they are eventually cleaned up.</w:t>
      </w:r>
    </w:p>
    <w:p>
      <w:pPr>
        <w:pStyle w:val="ListBullet"/>
      </w:pPr>
      <w:r>
        <w:t>Debugging: Once suspicious objects or code paths are identified through profiling, trace back in your code to understand why they are retained or growing. Optimize data handling, ensure proper cleanup of resources, and review algorithms for efficiency.</w:t>
      </w:r>
    </w:p>
    <w:p>
      <w:r>
        <w:t>### Summary</w:t>
      </w:r>
    </w:p>
    <w:p>
      <w:r>
        <w:t>Diagnosing memory issues in Node.js is an iterative process of monitoring to confirm, profiling (heap snapshots are invaluable) to identify the root cause, analyzing the findings to understand the problem, and then fixing the underlying code. The goal is to ensure objects are released when no longer needed, preventing excessive memory consumption and frequent GC pauses.</w:t>
      </w:r>
    </w:p>
    <w:p/>
    <w:p>
      <w:pPr>
        <w:pStyle w:val="Heading2"/>
      </w:pPr>
      <w:r>
        <w:t>460. You need to implement a real-time feature (e.g., live chat) in a Node.js application. Compare and contrast using WebSockets vs. Server-Sent Events (SSE) for this purpose, discussing their suitability, implementation considerations, and potential trade-offs.</w:t>
      </w:r>
    </w:p>
    <w:p>
      <w:r>
        <w:t>Implementing real-time features like live chat in a Node.js application requires a persistent connection to push updates. Two primary technologies for this are WebSockets and Server-Sent Events (SSE).</w:t>
      </w:r>
    </w:p>
    <w:p>
      <w:r>
        <w:t>### WebSockets</w:t>
      </w:r>
    </w:p>
    <w:p>
      <w:r>
        <w:t>Concept: WebSockets provide a full-duplex, bi-directional communication channel over a single TCP connection. Imagine it as a two-way phone call: both the client and the server can send and receive messages to each other simultaneously and independently.</w:t>
      </w:r>
    </w:p>
    <w:p>
      <w:r>
        <w:t>Suitability:</w:t>
      </w:r>
    </w:p>
    <w:p>
      <w:pPr>
        <w:pStyle w:val="ListBullet"/>
      </w:pPr>
      <w:r>
        <w:t>Live Chat: Ideal for sending and receiving messages interactively.</w:t>
      </w:r>
    </w:p>
    <w:p>
      <w:pPr>
        <w:pStyle w:val="ListBullet"/>
      </w:pPr>
      <w:r>
        <w:t>Online Gaming: Real-time updates for player positions, scores, and actions.</w:t>
      </w:r>
    </w:p>
    <w:p>
      <w:pPr>
        <w:pStyle w:val="ListBullet"/>
      </w:pPr>
      <w:r>
        <w:t>Collaborative Editing: Synchronizing document changes across multiple users (e.g., Google Docs).</w:t>
      </w:r>
    </w:p>
    <w:p>
      <w:r>
        <w:t>Implementation (Node.js): Libraries like socket.io simplify WebSocket implementation dramatically.</w:t>
      </w:r>
    </w:p>
    <w:p>
      <w:r>
        <w:rPr>
          <w:rFonts w:ascii="Consolas" w:hAnsi="Consolas"/>
          <w:sz w:val="19"/>
        </w:rPr>
        <w:t>// Server (Node.js with socket.io)</w:t>
        <w:br/>
        <w:t>const io = require('socket.io')(3000); // Listen on port 3000</w:t>
        <w:br/>
        <w:br/>
        <w:t>io.on('connection', (socket) =&gt; {</w:t>
        <w:br/>
        <w:t xml:space="preserve">  console.log('A user connected');</w:t>
        <w:br/>
        <w:t xml:space="preserve">  socket.on('chat message', (msg) =&gt; {</w:t>
        <w:br/>
        <w:t xml:space="preserve">    io.emit('chat message', msg); // Broadcast message to all connected clients</w:t>
        <w:br/>
        <w:t xml:space="preserve">  });</w:t>
        <w:br/>
        <w:t xml:space="preserve">  socket.on('disconnect', () =&gt; console.log('User disconnected'));</w:t>
        <w:br/>
        <w:t>});</w:t>
        <w:br/>
        <w:br/>
        <w:t>// Client (JavaScript in browser)</w:t>
        <w:br/>
        <w:t>const socket = io('http://localhost:3000');</w:t>
        <w:br/>
        <w:t>socket.emit('chat message', 'Hello from the client!'); // Client sends message</w:t>
        <w:br/>
        <w:t>socket.on('chat message', (msg) =&gt; {</w:t>
        <w:br/>
        <w:t xml:space="preserve">  console.log('Received:', msg); // Client receives message</w:t>
        <w:br/>
        <w:t>});</w:t>
      </w:r>
    </w:p>
    <w:p>
      <w:r>
        <w:t>Trade-offs:</w:t>
      </w:r>
    </w:p>
    <w:p>
      <w:pPr>
        <w:pStyle w:val="ListBullet"/>
      </w:pPr>
      <w:r>
        <w:t>Complexity: Can be more involved to set up and manage, especially for various message types and state, compared to SSE.</w:t>
      </w:r>
    </w:p>
    <w:p>
      <w:pPr>
        <w:pStyle w:val="ListBullet"/>
      </w:pPr>
      <w:r>
        <w:t>Overhead: Slightly higher handshake and framing overhead compared to plain HTTP for very simple, infrequent data pushes.</w:t>
      </w:r>
    </w:p>
    <w:p>
      <w:r>
        <w:t>### Server-Sent Events (SSE)</w:t>
      </w:r>
    </w:p>
    <w:p>
      <w:r>
        <w:t>Concept: SSE provides a uni-directional communication channel, where the server pushes data to the client over a standard HTTP connection. Think of it as a one-way news ticker or live broadcast: the server sends updates, and the client only listens. The client *cannot* send data back directly on this specific SSE connection.</w:t>
      </w:r>
    </w:p>
    <w:p>
      <w:r>
        <w:t>Suitability:</w:t>
      </w:r>
    </w:p>
    <w:p>
      <w:pPr>
        <w:pStyle w:val="ListBullet"/>
      </w:pPr>
      <w:r>
        <w:t>Stock Tickers, News Feeds: Displaying real-time updates from the server.</w:t>
      </w:r>
    </w:p>
    <w:p>
      <w:pPr>
        <w:pStyle w:val="ListBullet"/>
      </w:pPr>
      <w:r>
        <w:t>Activity Logs, Notifications: Server pushing new events to users.</w:t>
      </w:r>
    </w:p>
    <w:p>
      <w:pPr>
        <w:pStyle w:val="ListBullet"/>
      </w:pPr>
      <w:r>
        <w:t>"Receive-only" Chat: A client could *receive* chat messages via SSE, but would need a separate mechanism (e.g., an AJAX/HTTP POST request) to *send* messages back to the server.</w:t>
      </w:r>
    </w:p>
    <w:p>
      <w:r>
        <w:t>Implementation (Node.js): SSE uses standard HTTP res.write with specific headers.</w:t>
      </w:r>
    </w:p>
    <w:p>
      <w:r>
        <w:rPr>
          <w:rFonts w:ascii="Consolas" w:hAnsi="Consolas"/>
          <w:sz w:val="19"/>
        </w:rPr>
        <w:t>// Server (Node.js with Express)</w:t>
        <w:br/>
        <w:t>app.get('/events', (req, res) =&gt; {</w:t>
        <w:br/>
        <w:t xml:space="preserve">  res.writeHead(200, {</w:t>
        <w:br/>
        <w:t xml:space="preserve">    'Content-Type': 'text/event-stream',</w:t>
        <w:br/>
        <w:t xml:space="preserve">    'Cache-Control': 'no-cache',</w:t>
        <w:br/>
        <w:t xml:space="preserve">    'Connection': 'keep-alive'</w:t>
        <w:br/>
        <w:t xml:space="preserve">  });</w:t>
        <w:br/>
        <w:t xml:space="preserve">  // Send data every second</w:t>
        <w:br/>
        <w:t xml:space="preserve">  setInterval(() =&gt; {</w:t>
        <w:br/>
        <w:t xml:space="preserve">    res.write(`data: The time is ${new Date()}\n\n`); // SSE format</w:t>
        <w:br/>
        <w:t xml:space="preserve">  }, 1000);</w:t>
        <w:br/>
        <w:t>});</w:t>
        <w:br/>
        <w:br/>
        <w:t>// Client (JavaScript in browser)</w:t>
        <w:br/>
        <w:t>const eventSource = new EventSource('/events');</w:t>
        <w:br/>
        <w:t>eventSource.onmessage = (event) =&gt; {</w:t>
        <w:br/>
        <w:t xml:space="preserve">  console.log('Received SSE:', event.data); // Client receives data</w:t>
        <w:br/>
        <w:t>};</w:t>
      </w:r>
    </w:p>
    <w:p>
      <w:r>
        <w:t>Trade-offs:</w:t>
      </w:r>
    </w:p>
    <w:p>
      <w:pPr>
        <w:pStyle w:val="ListBullet"/>
      </w:pPr>
      <w:r>
        <w:t>No Bi-directionality: Clients cannot send data back to the server via the SSE connection itself. Client-initiated actions require separate HTTP requests (e.g., an HTTP POST for sending a chat message).</w:t>
      </w:r>
    </w:p>
    <w:p>
      <w:pPr>
        <w:pStyle w:val="ListBullet"/>
      </w:pPr>
      <w:r>
        <w:t>Connection Limits: Browsers typically limit the number of concurrent SSE connections per domain (often around 6-8), similar to regular HTTP requests.</w:t>
      </w:r>
    </w:p>
    <w:p>
      <w:r>
        <w:t>### Conclusion for Live Chat</w:t>
      </w:r>
    </w:p>
    <w:p>
      <w:r>
        <w:t>For a live chat feature, WebSockets are the superior choice. Their inherent bi-directional nature simplifies sending and receiving messages within a single, persistent connection, providing a seamless and integrated user experience. While SSE is excellent for server-to-client data streams, its lack of client-to-server communication on the same connection makes it less suitable for truly interactive features like sending chat messages without adding significant architectural complexity.</w:t>
      </w:r>
    </w:p>
    <w:p/>
    <w:p>
      <w:pPr>
        <w:pStyle w:val="Heading2"/>
      </w:pPr>
      <w:r>
        <w:t>461. Explain the Node.js Event Loop and its role in handling asynchronous operations. How does it enable non-blocking I/O?</w:t>
      </w:r>
    </w:p>
    <w:p>
      <w:r>
        <w:t>Node.js is built on a single-threaded execution model, meaning it can only execute one piece of code at a time. This might sound like a limitation, especially for tasks that take a long time, like reading files from disk or making network requests (known as I/O operations). This is where the Event Loop becomes crucial.</w:t>
      </w:r>
    </w:p>
    <w:p>
      <w:r>
        <w:t>### What is the Node.js Event Loop?</w:t>
      </w:r>
    </w:p>
    <w:p>
      <w:r>
        <w:t>The Event Loop is a core component of Node.js that enables its non-blocking I/O capabilities. Think of it as a diligent manager (the Event Loop) in a busy office (your Node.js application). This manager continuously checks two things:</w:t>
      </w:r>
    </w:p>
    <w:p>
      <w:pPr>
        <w:pStyle w:val="ListBullet"/>
      </w:pPr>
      <w:r>
        <w:t>New tasks (code to execute) that need immediate attention.</w:t>
      </w:r>
    </w:p>
    <w:p>
      <w:pPr>
        <w:pStyle w:val="ListBullet"/>
      </w:pPr>
      <w:r>
        <w:t>Completed tasks that were previously offloaded (like data from a database query, or a file read becoming available).</w:t>
      </w:r>
    </w:p>
    <w:p>
      <w:r>
        <w:t>It's a never-ending cycle that orchestrates how Node.js handles various operations.</w:t>
      </w:r>
    </w:p>
    <w:p>
      <w:r>
        <w:t>### Role in Handling Asynchronous Operations</w:t>
      </w:r>
    </w:p>
    <w:p>
      <w:r>
        <w:t>When you write code in Node.js, it primarily runs on the "Call Stack." If a function is called, it's pushed onto the stack; when it finishes, it's popped off.</w:t>
      </w:r>
    </w:p>
    <w:p>
      <w:r>
        <w:t>Asynchronous operations (like setTimeout, fetching data with fetch, or reading a file) are tasks that don't block the main thread. Instead of waiting for them to complete, Node.js:</w:t>
      </w:r>
    </w:p>
    <w:p>
      <w:pPr>
        <w:pStyle w:val="ListBullet"/>
      </w:pPr>
      <w:r>
        <w:t>Offloads the task: It sends the I/O operation (e.g., "read this file") to the underlying operating system or a worker pool.</w:t>
      </w:r>
    </w:p>
    <w:p>
      <w:pPr>
        <w:pStyle w:val="ListBullet"/>
      </w:pPr>
      <w:r>
        <w:t>Continues immediately: Your main Node.js code continues to execute the next lines without waiting for the I/O operation to finish.</w:t>
      </w:r>
    </w:p>
    <w:p>
      <w:pPr>
        <w:pStyle w:val="ListBullet"/>
      </w:pPr>
      <w:r>
        <w:t>Queues the callback: Once the external system completes the offloaded task, it places a "callback function" (the code that should run after the task is done) into a Callback Queue (or Task Queue).</w:t>
      </w:r>
    </w:p>
    <w:p>
      <w:pPr>
        <w:pStyle w:val="ListBullet"/>
      </w:pPr>
      <w:r>
        <w:t>Event Loop's turn: The Event Loop constantly checks if the Call Stack is empty. If it is, it picks the first callback from the Callback Queue and pushes it onto the Call Stack for execution.</w:t>
      </w:r>
    </w:p>
    <w:p>
      <w:r>
        <w:t>This mechanism ensures that long-running operations don't freeze your entire application.</w:t>
      </w:r>
    </w:p>
    <w:p>
      <w:r>
        <w:t>### How it Enables Non-Blocking I/O</w:t>
      </w:r>
    </w:p>
    <w:p>
      <w:r>
        <w:t>Non-blocking I/O means that when Node.js starts an I/O operation, it doesn't wait for it to finish. It immediately moves on to execute other code. When the I/O operation eventually completes, its callback is handled by the Event Loop.</w:t>
      </w:r>
    </w:p>
    <w:p>
      <w:r>
        <w:t>Consider this example:</w:t>
      </w:r>
    </w:p>
    <w:p>
      <w:r>
        <w:rPr>
          <w:rFonts w:ascii="Consolas" w:hAnsi="Consolas"/>
          <w:sz w:val="19"/>
        </w:rPr>
        <w:t>console.log("1. Order food");</w:t>
        <w:br/>
        <w:br/>
        <w:t>setTimeout(() =&gt; {</w:t>
        <w:br/>
        <w:t xml:space="preserve">    console.log("3. Food is ready!");</w:t>
        <w:br/>
        <w:t>}, 2000); // This takes 2 seconds</w:t>
        <w:br/>
        <w:br/>
        <w:t>console.log("2. Chat with friends");</w:t>
      </w:r>
    </w:p>
    <w:p>
      <w:r>
        <w:t>Output:</w:t>
      </w:r>
    </w:p>
    <w:p>
      <w:r>
        <w:rPr>
          <w:rFonts w:ascii="Consolas" w:hAnsi="Consolas"/>
          <w:sz w:val="19"/>
        </w:rPr>
        <w:t>1. Order food</w:t>
        <w:br/>
        <w:t>2. Chat with friends</w:t>
        <w:br/>
        <w:t>3. Food is ready!</w:t>
      </w:r>
    </w:p>
    <w:p>
      <w:r>
        <w:t>Explanation:</w:t>
      </w:r>
    </w:p>
    <w:p>
      <w:pPr>
        <w:pStyle w:val="ListBullet"/>
      </w:pPr>
      <w:r>
        <w:t>"1. Order food" is printed.</w:t>
      </w:r>
    </w:p>
    <w:p>
      <w:pPr>
        <w:pStyle w:val="ListBullet"/>
      </w:pPr>
      <w:r>
        <w:t>setTimeout is encountered. Node.js doesn't wait for 2 seconds. It tells the internal timer module (which runs externally) to start a 2-second countdown, and moves on immediately.</w:t>
      </w:r>
    </w:p>
    <w:p>
      <w:pPr>
        <w:pStyle w:val="ListBullet"/>
      </w:pPr>
      <w:r>
        <w:t>"2. Chat with friends" is printed.</w:t>
      </w:r>
    </w:p>
    <w:p>
      <w:pPr>
        <w:pStyle w:val="ListBullet"/>
      </w:pPr>
      <w:r>
        <w:t>After the main script finishes (and the Call Stack is empty), the Event Loop notices that the setTimeout's 2-second timer has expired and its callback (console.log("3. Food is ready!")) is in the Callback Queue.</w:t>
      </w:r>
    </w:p>
    <w:p>
      <w:pPr>
        <w:pStyle w:val="ListBullet"/>
      </w:pPr>
      <w:r>
        <w:t>The Event Loop pushes the callback onto the Call Stack, and "3. Food is ready!" is printed.</w:t>
      </w:r>
    </w:p>
    <w:p>
      <w:r>
        <w:t>This demonstrates non-blocking I/O: Node.js didn't halt to wait for the timer; it continued processing other tasks, making efficient use of its single thread.</w:t>
      </w:r>
    </w:p>
    <w:p>
      <w:r>
        <w:t>### Summary</w:t>
      </w:r>
    </w:p>
    <w:p>
      <w:r>
        <w:t>The Node.js Event Loop is the engine that allows a single-threaded JavaScript environment to perform concurrent operations. By offloading time-consuming tasks and managing callbacks, it ensures that your application remains responsive and handles I/O efficiently, making Node.js incredibly powerful for building scalable network applications.</w:t>
      </w:r>
    </w:p>
    <w:p/>
    <w:p>
      <w:pPr>
        <w:pStyle w:val="Heading2"/>
      </w:pPr>
      <w:r>
        <w:t>462. Differentiate between CommonJS `require()` and ES Modules `import` syntax in Node.js. Discuss their key differences and when you would choose one over the other.</w:t>
      </w:r>
    </w:p>
    <w:p>
      <w:r>
        <w:t>Node.js supports two primary module systems for organizing and reusing code: CommonJS (require()) and ES Modules (import). Understanding their differences is crucial for modern JavaScript development.</w:t>
      </w:r>
    </w:p>
    <w:p>
      <w:r>
        <w:t>---</w:t>
      </w:r>
    </w:p>
    <w:p>
      <w:r>
        <w:t>### CommonJS require()</w:t>
      </w:r>
    </w:p>
    <w:p>
      <w:r>
        <w:t>CommonJS is Node.js's original module system. It's synchronous, meaning modules are loaded one after another, halting execution until each module is ready.</w:t>
      </w:r>
    </w:p>
    <w:p>
      <w:pPr>
        <w:pStyle w:val="ListBullet"/>
      </w:pPr>
      <w:r>
        <w:t>Syntax:</w:t>
      </w:r>
    </w:p>
    <w:p>
      <w:pPr>
        <w:pStyle w:val="ListBullet"/>
      </w:pPr>
      <w:r>
        <w:t>To export: Use module.exports = ... or exports.name = ....</w:t>
      </w:r>
    </w:p>
    <w:p>
      <w:pPr>
        <w:pStyle w:val="ListBullet"/>
      </w:pPr>
      <w:r>
        <w:t>To import: Use require('./moduleName').</w:t>
      </w:r>
    </w:p>
    <w:p>
      <w:pPr>
        <w:pStyle w:val="ListBullet"/>
      </w:pPr>
      <w:r>
        <w:t>Loading: Synchronous. When require() is called, the file is read, executed, and its exports are returned immediately.</w:t>
      </w:r>
    </w:p>
    <w:p>
      <w:pPr>
        <w:pStyle w:val="ListBullet"/>
      </w:pPr>
      <w:r>
        <w:t>Binding: Imports a *copy* of the exported values. If the original module changes the value *after* it's been required, your imported copy won't update.</w:t>
      </w:r>
    </w:p>
    <w:p>
      <w:pPr>
        <w:pStyle w:val="ListBullet"/>
      </w:pPr>
      <w:r>
        <w:t>File Types: Default for .js files in Node.js.</w:t>
      </w:r>
    </w:p>
    <w:p>
      <w:r>
        <w:t>Example:</w:t>
      </w:r>
    </w:p>
    <w:p>
      <w:r>
        <w:rPr>
          <w:rFonts w:ascii="Consolas" w:hAnsi="Consolas"/>
          <w:sz w:val="19"/>
        </w:rPr>
        <w:t>// commonjs-module.js</w:t>
        <w:br/>
        <w:t>const greeting = "Hello from CommonJS!";</w:t>
        <w:br/>
        <w:t>module.exports = { greeting };</w:t>
        <w:br/>
        <w:br/>
        <w:t>// app.js</w:t>
        <w:br/>
        <w:t>const { greeting } = require('./commonjs-module');</w:t>
        <w:br/>
        <w:t>console.log(greeting); // Output: Hello from CommonJS!</w:t>
      </w:r>
    </w:p>
    <w:p>
      <w:r>
        <w:t>---</w:t>
      </w:r>
    </w:p>
    <w:p>
      <w:r>
        <w:t>### ES Modules import</w:t>
      </w:r>
    </w:p>
    <w:p>
      <w:r>
        <w:t>ES Modules (ESM) is the official, standardized module system for JavaScript, supported by modern browsers and Node.js. It's designed to be asynchronous and more flexible.</w:t>
      </w:r>
    </w:p>
    <w:p>
      <w:pPr>
        <w:pStyle w:val="ListBullet"/>
      </w:pPr>
      <w:r>
        <w:t>Syntax:</w:t>
      </w:r>
    </w:p>
    <w:p>
      <w:pPr>
        <w:pStyle w:val="ListBullet"/>
      </w:pPr>
      <w:r>
        <w:t>To export: Use export const name = ... or export default ....</w:t>
      </w:r>
    </w:p>
    <w:p>
      <w:pPr>
        <w:pStyle w:val="ListBullet"/>
      </w:pPr>
      <w:r>
        <w:t>To import: Use import { name } from './moduleName'; or import defaultName from './moduleName';.</w:t>
      </w:r>
    </w:p>
    <w:p>
      <w:pPr>
        <w:pStyle w:val="ListBullet"/>
      </w:pPr>
      <w:r>
        <w:t>Loading: Asynchronous by design, though Node.js loads them mostly synchronously for top-level code execution. This design enables features like top-level await, which isn't possible in CommonJS.</w:t>
      </w:r>
    </w:p>
    <w:p>
      <w:pPr>
        <w:pStyle w:val="ListBullet"/>
      </w:pPr>
      <w:r>
        <w:t>Binding: Imports a *live reference* to the exported values. If the original module changes the value, your imported value will reflect that change.</w:t>
      </w:r>
    </w:p>
    <w:p>
      <w:pPr>
        <w:pStyle w:val="ListBullet"/>
      </w:pPr>
      <w:r>
        <w:t>File Types: Requires either a .mjs file extension or setting "type": "module" in your package.json file.</w:t>
      </w:r>
    </w:p>
    <w:p>
      <w:r>
        <w:t>Example:</w:t>
      </w:r>
    </w:p>
    <w:p>
      <w:r>
        <w:rPr>
          <w:rFonts w:ascii="Consolas" w:hAnsi="Consolas"/>
          <w:sz w:val="19"/>
        </w:rPr>
        <w:t>// esm-module.mjs (or esm-module.js with "type": "module" in package.json)</w:t>
        <w:br/>
        <w:t>export const farewell = "Goodbye from ES Modules!";</w:t>
        <w:br/>
        <w:br/>
        <w:t>// app.mjs (or app.js with "type": "module")</w:t>
        <w:br/>
        <w:t>import { farewell } from './esm-module.mjs';</w:t>
        <w:br/>
        <w:t>console.log(farewell); // Output: Goodbye from ES Modules!</w:t>
      </w:r>
    </w:p>
    <w:p>
      <w:r>
        <w:t>---</w:t>
      </w:r>
    </w:p>
    <w:p>
      <w:r>
        <w:t>### Key Differences at a Glance</w:t>
      </w:r>
    </w:p>
    <w:p>
      <w:r>
        <w:t>| Feature | CommonJS require() | ES Modules import | | :------------- | :-------------------------------- | :------------------------------------ | | Loading | Synchronous | Asynchronous by design (supports await) | | Binding | Value copy (snapshot) | Live reference (dynamic) | | Syntax | require(), module.exports | import, export | | File Types | .js (default) | .mjs or "type": "module" in package.json | | await | No top-level await | Supports top-level await |</w:t>
      </w:r>
    </w:p>
    <w:p>
      <w:r>
        <w:t>---</w:t>
      </w:r>
    </w:p>
    <w:p>
      <w:r>
        <w:t>### When to Choose Which</w:t>
      </w:r>
    </w:p>
    <w:p>
      <w:pPr>
        <w:pStyle w:val="ListBullet"/>
      </w:pPr>
      <w:r>
        <w:t>Choose require() (CommonJS):</w:t>
      </w:r>
    </w:p>
    <w:p>
      <w:pPr>
        <w:pStyle w:val="ListBullet"/>
      </w:pPr>
      <w:r>
        <w:t>When working on older Node.js projects that already use CommonJS.</w:t>
      </w:r>
    </w:p>
    <w:p>
      <w:pPr>
        <w:pStyle w:val="ListBullet"/>
      </w:pPr>
      <w:r>
        <w:t>When integrating with legacy npm packages that only provide CommonJS exports.</w:t>
      </w:r>
    </w:p>
    <w:p>
      <w:pPr>
        <w:pStyle w:val="ListBullet"/>
      </w:pPr>
      <w:r>
        <w:t>Choose import (ES Modules):</w:t>
      </w:r>
    </w:p>
    <w:p>
      <w:pPr>
        <w:pStyle w:val="ListBullet"/>
      </w:pPr>
      <w:r>
        <w:t>For new Node.js projects to leverage modern JavaScript features.</w:t>
      </w:r>
    </w:p>
    <w:p>
      <w:pPr>
        <w:pStyle w:val="ListBullet"/>
      </w:pPr>
      <w:r>
        <w:t>For better compatibility with browser environments (ESM is native to browsers).</w:t>
      </w:r>
    </w:p>
    <w:p>
      <w:pPr>
        <w:pStyle w:val="ListBullet"/>
      </w:pPr>
      <w:r>
        <w:t>To utilize top-level await and other future advancements.</w:t>
      </w:r>
    </w:p>
    <w:p>
      <w:pPr>
        <w:pStyle w:val="ListBullet"/>
      </w:pPr>
      <w:r>
        <w:t>For future-proofing your codebase, as ESM is the standard.</w:t>
      </w:r>
    </w:p>
    <w:p>
      <w:r>
        <w:t>---</w:t>
      </w:r>
    </w:p>
    <w:p>
      <w:r>
        <w:t>### Summary</w:t>
      </w:r>
    </w:p>
    <w:p>
      <w:r>
        <w:t>require() is Node.js's traditional, synchronous module system that provides value copies. import is the modern, more flexible, and potentially asynchronous standard for JavaScript modules, offering live bindings and advanced features. For new projects, ES Modules are generally the recommended choice.</w:t>
      </w:r>
    </w:p>
    <w:p/>
    <w:p>
      <w:pPr>
        <w:pStyle w:val="Heading2"/>
      </w:pPr>
      <w:r>
        <w:t>463. What is the `Buffer` class in Node.js? Provide a scenario where using `Buffer` would be more appropriate or efficient than standard JavaScript strings or TypedArrays.</w:t>
      </w:r>
    </w:p>
    <w:p>
      <w:r>
        <w:t>The Buffer class in Node.js is a fundamental tool for handling raw binary data. Think of it as a fixed-size array of bytes that lives directly in memory, outside the V8 JavaScript engine's heap, making it very efficient for low-level operations.</w:t>
      </w:r>
    </w:p>
    <w:p>
      <w:r>
        <w:t>### What is Buffer?</w:t>
      </w:r>
    </w:p>
    <w:p>
      <w:r>
        <w:t>Unlike standard JavaScript strings, which are designed for text and use a specific encoding (UTF-8), a Buffer instance represents a chunk of raw memory that can store any type of binary data, like bytes from an image, a network packet, or a cryptographic key.</w:t>
      </w:r>
    </w:p>
    <w:p>
      <w:pPr>
        <w:pStyle w:val="ListBullet"/>
      </w:pPr>
      <w:r>
        <w:t>Raw Data: It stores unencoded bytes.</w:t>
      </w:r>
    </w:p>
    <w:p>
      <w:pPr>
        <w:pStyle w:val="ListBullet"/>
      </w:pPr>
      <w:r>
        <w:t>Fixed Size: Once created, a Buffer cannot be resized.</w:t>
      </w:r>
    </w:p>
    <w:p>
      <w:pPr>
        <w:pStyle w:val="ListBullet"/>
      </w:pPr>
      <w:r>
        <w:t>Performance: It's optimized for direct interaction with Node.js's I/O (Input/Output) operations, such as reading from files, network streams, or handling binary protocols.</w:t>
      </w:r>
    </w:p>
    <w:p>
      <w:pPr>
        <w:pStyle w:val="ListBullet"/>
      </w:pPr>
      <w:r>
        <w:t>TypedArray Relation: In modern Node.js, Buffer is actually a subclass of JavaScript's Uint8Array (a type of TypedArray), meaning it shares many of its methods but also provides additional Node.js-specific utilities.</w:t>
      </w:r>
    </w:p>
    <w:p>
      <w:r>
        <w:t>### Scenario: Processing Binary File Headers</w:t>
      </w:r>
    </w:p>
    <w:p>
      <w:r>
        <w:t>Imagine you're building a service that needs to identify the actual type of an uploaded file (e.g., a PNG, JPEG, or GIF) by examining its *magic bytes* – a specific sequence of bytes at the very beginning of the file – rather than relying solely on the file extension.</w:t>
      </w:r>
    </w:p>
    <w:p>
      <w:pPr>
        <w:pStyle w:val="ListBullet"/>
      </w:pPr>
      <w:r>
        <w:t>Reading File Data: When you read a file using Node.js's fs module without specifying an encoding (e.g., fs.readFile('image.png')), the data is returned as a Buffer. This is because the file's content is raw binary, not necessarily text.</w:t>
      </w:r>
    </w:p>
    <w:p>
      <w:pPr>
        <w:pStyle w:val="ListBullet"/>
      </w:pPr>
      <w:r>
        <w:t>Identifying File Type:</w:t>
      </w:r>
    </w:p>
    <w:p>
      <w:pPr>
        <w:pStyle w:val="ListBullet"/>
      </w:pPr>
      <w:r>
        <w:t>A JPEG file often starts with the bytes FF D8 FF E0.</w:t>
      </w:r>
    </w:p>
    <w:p>
      <w:pPr>
        <w:pStyle w:val="ListBullet"/>
      </w:pPr>
      <w:r>
        <w:t>A PNG file starts with 89 50 4E 47.</w:t>
      </w:r>
    </w:p>
    <w:p>
      <w:pPr>
        <w:pStyle w:val="ListBullet"/>
      </w:pPr>
      <w:r>
        <w:t>A GIF file starts with 47 49 46 38.</w:t>
      </w:r>
    </w:p>
    <w:p>
      <w:r>
        <w:t>#### Why Buffer is Superior Here:</w:t>
      </w:r>
    </w:p>
    <w:p>
      <w:pPr>
        <w:pStyle w:val="ListBullet"/>
      </w:pPr>
      <w:r>
        <w:t>Standard JavaScript Strings: Trying to read these binary bytes directly into a JavaScript string would lead to data corruption or "mojibake" (unreadable characters). Strings expect text, and these raw bytes often don't form valid characters, making string manipulation unreliable for binary data.</w:t>
      </w:r>
    </w:p>
    <w:p>
      <w:pPr>
        <w:pStyle w:val="ListBullet"/>
      </w:pPr>
      <w:r>
        <w:t>TypedArrays (e.g., Uint8Array): While Uint8Array *could* be used, Buffer offers more convenient and specialized methods for common binary operations in Node.js. For instance, Buffer has methods like buf.readUInt16BE() to read unsigned 16-bit integers in big-endian format, or buf.toString('hex') to convert bytes to their hexadecimal representation – functionalities crucial for inspecting magic bytes.</w:t>
      </w:r>
    </w:p>
    <w:p>
      <w:r>
        <w:t>Code Example:</w:t>
      </w:r>
    </w:p>
    <w:p>
      <w:r>
        <w:rPr>
          <w:rFonts w:ascii="Consolas" w:hAnsi="Consolas"/>
          <w:sz w:val="19"/>
        </w:rPr>
        <w:t>const fs = require('fs');</w:t>
        <w:br/>
        <w:br/>
        <w:t>fs.readFile('example.png', (err, data) =&gt; {</w:t>
        <w:br/>
        <w:t xml:space="preserve">    if (err) throw err;</w:t>
        <w:br/>
        <w:br/>
        <w:t xml:space="preserve">    // 'data' is a Buffer instance</w:t>
        <w:br/>
        <w:t xml:space="preserve">    console.log(`Buffer length: ${data.length} bytes`);</w:t>
        <w:br/>
        <w:br/>
        <w:t xml:space="preserve">    // Read the first 4 bytes (PNG magic number)</w:t>
        <w:br/>
        <w:t xml:space="preserve">    // In hex: 89 50 4E 47</w:t>
        <w:br/>
        <w:t xml:space="preserve">    console.log(`First 4 bytes (hex): ${data.subarray(0, 4).toString('hex')}`);</w:t>
        <w:br/>
        <w:br/>
        <w:t xml:space="preserve">    // Check if it's a PNG</w:t>
        <w:br/>
        <w:t xml:space="preserve">    if (data[0] === 0x89 &amp;&amp; data[1] === 0x50 &amp;&amp; data[2] === 0x4E &amp;&amp; data[3] === 0x47) {</w:t>
        <w:br/>
        <w:t xml:space="preserve">        console.log("This is likely a PNG file!");</w:t>
        <w:br/>
        <w:t xml:space="preserve">    }</w:t>
        <w:br/>
        <w:t>});</w:t>
      </w:r>
    </w:p>
    <w:p>
      <w:r>
        <w:t>*(Note: example.png would need to exist in the same directory for this code to run successfully.)*</w:t>
      </w:r>
    </w:p>
    <w:p>
      <w:r>
        <w:t>### Summary</w:t>
      </w:r>
    </w:p>
    <w:p>
      <w:r>
        <w:t>The Buffer class is essential in Node.js for efficiently handling raw binary data, especially when dealing with file I/O, network streams, or cryptographic operations. It provides a robust and performant way to manipulate bytes directly, where standard JavaScript strings would fail due to encoding issues, and offers more specialized convenience than generic TypedArrays for Node.js-specific tasks.</w:t>
      </w:r>
    </w:p>
    <w:p/>
    <w:p>
      <w:pPr>
        <w:pStyle w:val="Heading2"/>
      </w:pPr>
      <w:r>
        <w:t>464. Describe Node.js Streams. List and briefly explain the four main types of streams (Readable, Writable, Duplex, Transform), and give an example use case for why they are beneficial.</w:t>
      </w:r>
    </w:p>
    <w:p>
      <w:r>
        <w:t>Node.js Streams are a fundamental concept for handling data efficiently. Instead of loading an entire file or dataset into memory at once, streams process data in small, manageable chunks. Think of it like a garden hose: water flows continuously, rather than being stored in a bucket and then moved all at once. This approach is crucial for performance and memory efficiency, especially when dealing with large files, network communication, or real-time data.</w:t>
      </w:r>
    </w:p>
    <w:p>
      <w:r>
        <w:t>### Four Main Types of Node.js Streams:</w:t>
      </w:r>
    </w:p>
    <w:p>
      <w:pPr>
        <w:pStyle w:val="ListBullet"/>
      </w:pPr>
      <w:r>
        <w:t>Readable Streams</w:t>
      </w:r>
    </w:p>
    <w:p>
      <w:pPr>
        <w:pStyle w:val="ListBullet"/>
      </w:pPr>
      <w:r>
        <w:t>Explanation: These are sources from which data can be read. They produce data.</w:t>
      </w:r>
    </w:p>
    <w:p>
      <w:pPr>
        <w:pStyle w:val="ListBullet"/>
      </w:pPr>
      <w:r>
        <w:t>Example Use Case: Reading a large file from your hard drive.</w:t>
      </w:r>
    </w:p>
    <w:p>
      <w:pPr>
        <w:pStyle w:val="ListBullet"/>
      </w:pPr>
      <w:r>
        <w:t>Benefit: Instead of loading a multi-gigabyte file entirely into RAM (which could crash your application), a Readable Stream reads it chunk by chunk, allowing you to process it without high memory consumption.</w:t>
      </w:r>
    </w:p>
    <w:p>
      <w:r>
        <w:rPr>
          <w:rFonts w:ascii="Consolas" w:hAnsi="Consolas"/>
          <w:sz w:val="19"/>
        </w:rPr>
        <w:t xml:space="preserve">    const fs = require('fs');</w:t>
        <w:br/>
        <w:t xml:space="preserve">    const readStream = fs.createReadStream('big-file.txt');</w:t>
        <w:br/>
        <w:t xml:space="preserve">    readStream.on('data', (chunk) =&gt; {</w:t>
        <w:br/>
        <w:t xml:space="preserve">      console.log(`Received ${chunk.length} bytes.`);</w:t>
        <w:br/>
        <w:t xml:space="preserve">      // Process the chunk here</w:t>
        <w:br/>
        <w:t xml:space="preserve">    });</w:t>
      </w:r>
    </w:p>
    <w:p>
      <w:pPr>
        <w:pStyle w:val="ListBullet"/>
      </w:pPr>
      <w:r>
        <w:t>Writable Streams</w:t>
      </w:r>
    </w:p>
    <w:p>
      <w:pPr>
        <w:pStyle w:val="ListBullet"/>
      </w:pPr>
      <w:r>
        <w:t>Explanation: These are destinations to which data can be written. They consume data.</w:t>
      </w:r>
    </w:p>
    <w:p>
      <w:pPr>
        <w:pStyle w:val="ListBullet"/>
      </w:pPr>
      <w:r>
        <w:t>Example Use Case: Writing data to a file on your hard drive.</w:t>
      </w:r>
    </w:p>
    <w:p>
      <w:pPr>
        <w:pStyle w:val="ListBullet"/>
      </w:pPr>
      <w:r>
        <w:t>Benefit: Similar to Readable Streams, you can write data to a file incrementally, without needing to build the entire content in memory first. This is efficient for generating large reports or log files.</w:t>
      </w:r>
    </w:p>
    <w:p>
      <w:r>
        <w:rPr>
          <w:rFonts w:ascii="Consolas" w:hAnsi="Consolas"/>
          <w:sz w:val="19"/>
        </w:rPr>
        <w:t xml:space="preserve">    const fs = require('fs');</w:t>
        <w:br/>
        <w:t xml:space="preserve">    const writeStream = fs.createWriteStream('output.txt');</w:t>
        <w:br/>
        <w:t xml:space="preserve">    writeStream.write('Hello ');</w:t>
        <w:br/>
        <w:t xml:space="preserve">    writeStream.write('Node.js ');</w:t>
        <w:br/>
        <w:t xml:space="preserve">    writeStream.end('Streams!'); // Signifies no more data will be written</w:t>
      </w:r>
    </w:p>
    <w:p>
      <w:pPr>
        <w:pStyle w:val="ListBullet"/>
      </w:pPr>
      <w:r>
        <w:t>Duplex Streams</w:t>
      </w:r>
    </w:p>
    <w:p>
      <w:pPr>
        <w:pStyle w:val="ListBullet"/>
      </w:pPr>
      <w:r>
        <w:t>Explanation: These streams are both Readable and Writable. You can read from them and write to them.</w:t>
      </w:r>
    </w:p>
    <w:p>
      <w:pPr>
        <w:pStyle w:val="ListBullet"/>
      </w:pPr>
      <w:r>
        <w:t>Example Use Case: A TCP network socket.</w:t>
      </w:r>
    </w:p>
    <w:p>
      <w:pPr>
        <w:pStyle w:val="ListBullet"/>
      </w:pPr>
      <w:r>
        <w:t>Benefit: They enable bidirectional communication. A client can write data to a server, and the server can simultaneously read that data and write a response back through the same stream, providing a two-way data channel.</w:t>
      </w:r>
    </w:p>
    <w:p>
      <w:pPr>
        <w:pStyle w:val="ListBullet"/>
      </w:pPr>
      <w:r>
        <w:t>Transform Streams</w:t>
      </w:r>
    </w:p>
    <w:p>
      <w:pPr>
        <w:pStyle w:val="ListBullet"/>
      </w:pPr>
      <w:r>
        <w:t>Explanation: A type of Duplex Stream that modifies or transforms data as it passes through. It reads input, processes it, and writes output.</w:t>
      </w:r>
    </w:p>
    <w:p>
      <w:pPr>
        <w:pStyle w:val="ListBullet"/>
      </w:pPr>
      <w:r>
        <w:t>Example Use Case: Compressing or decompressing data.</w:t>
      </w:r>
    </w:p>
    <w:p>
      <w:pPr>
        <w:pStyle w:val="ListBullet"/>
      </w:pPr>
      <w:r>
        <w:t>Benefit: You can chain these streams together (.pipe()) to create complex data processing pipelines (e.g., read a file, compress it, then write the compressed data) efficiently, without storing intermediate results in memory.</w:t>
      </w:r>
    </w:p>
    <w:p>
      <w:r>
        <w:rPr>
          <w:rFonts w:ascii="Consolas" w:hAnsi="Consolas"/>
          <w:sz w:val="19"/>
        </w:rPr>
        <w:t xml:space="preserve">    const zlib = require('zlib');</w:t>
        <w:br/>
        <w:t xml:space="preserve">    const fs = require('fs');</w:t>
        <w:br/>
        <w:br/>
        <w:t xml:space="preserve">    fs.createReadStream('input.txt')</w:t>
        <w:br/>
        <w:t xml:space="preserve">      .pipe(zlib.createGzip()) // Transform Stream: compresses data</w:t>
        <w:br/>
        <w:t xml:space="preserve">      .pipe(fs.createWriteStream('input.txt.gz')); // Writable Stream</w:t>
        <w:br/>
        <w:t xml:space="preserve">    // Benefit: Efficiently compresses large files chunk-by-chunk.</w:t>
      </w:r>
    </w:p>
    <w:p>
      <w:r>
        <w:t>### Summary Node.js Streams are a powerful pattern for efficient, memory-friendly data processing. They allow applications to handle large files, network communication, and complex data transformations by processing data in small, manageable chunks, leading to better performance and resource utilization.</w:t>
      </w:r>
    </w:p>
    <w:p/>
    <w:p>
      <w:pPr>
        <w:pStyle w:val="Heading2"/>
      </w:pPr>
      <w:r>
        <w:t>465. Discuss robust error handling strategies in a modern Node.js application, particularly focusing on asynchronous operations, promises, and `async/await` constructs.</w:t>
      </w:r>
    </w:p>
    <w:p>
      <w:r>
        <w:t>In a modern Node.js application, robust error handling is vital, especially due to its asynchronous nature. It's like having a reliable plan B when things inevitably go wrong, preventing your application from crashing and providing a better user experience.</w:t>
      </w:r>
    </w:p>
    <w:p>
      <w:r>
        <w:t>### The Challenge of Asynchronous Errors</w:t>
      </w:r>
    </w:p>
    <w:p>
      <w:r>
        <w:t>Imagine ordering food online. If the order fails immediately (synchronous), you know right away. But if the kitchen runs out of ingredients *after* you've placed the order (asynchronous), you need a way to be informed later. Node.js's asynchronous operations (like fetching data, reading files) happen "in the background." If an error occurs there, it doesn't immediately stop your main code execution; you need specific mechanisms to catch it.</w:t>
      </w:r>
    </w:p>
    <w:p>
      <w:r>
        <w:t>### Promises and .catch()</w:t>
      </w:r>
    </w:p>
    <w:p>
      <w:r>
        <w:t>Promises are objects representing the eventual completion (or failure) of an asynchronous operation. They have a .then() method for successful outcomes and a .catch() method for handling errors.</w:t>
      </w:r>
    </w:p>
    <w:p>
      <w:r>
        <w:t>When a Promise "rejects" (meaning an error occurred), the .catch() block is executed, allowing you to gracefully handle the problem without stopping your application.</w:t>
      </w:r>
    </w:p>
    <w:p>
      <w:r>
        <w:rPr>
          <w:rFonts w:ascii="Consolas" w:hAnsi="Consolas"/>
          <w:sz w:val="19"/>
        </w:rPr>
        <w:t>// Example: Fetching user data</w:t>
        <w:br/>
        <w:t>function fetchUserData() {</w:t>
        <w:br/>
        <w:t xml:space="preserve">    return new Promise((resolve, reject) =&gt; {</w:t>
        <w:br/>
        <w:t xml:space="preserve">        // Simulate an API call that might fail</w:t>
        <w:br/>
        <w:t xml:space="preserve">        setTimeout(() =&gt; {</w:t>
        <w:br/>
        <w:t xml:space="preserve">            const success = Math.random() &gt; 0.5; // 50% chance of success</w:t>
        <w:br/>
        <w:t xml:space="preserve">            if (success) {</w:t>
        <w:br/>
        <w:t xml:space="preserve">                resolve({ id: 1, name: "Alice" });</w:t>
        <w:br/>
        <w:t xml:space="preserve">            } else {</w:t>
        <w:br/>
        <w:t xml:space="preserve">                reject(new Error("Failed to fetch user data."));</w:t>
        <w:br/>
        <w:t xml:space="preserve">            }</w:t>
        <w:br/>
        <w:t xml:space="preserve">        }, 1000);</w:t>
        <w:br/>
        <w:t xml:space="preserve">    });</w:t>
        <w:br/>
        <w:t>}</w:t>
        <w:br/>
        <w:br/>
        <w:t>fetchUserData()</w:t>
        <w:br/>
        <w:t xml:space="preserve">    .then(data =&gt; console.log("User data:", data))</w:t>
        <w:br/>
        <w:t xml:space="preserve">    .catch(error =&gt; console.error("Error fetching data:", error.message)); // &lt;--- Error handling</w:t>
      </w:r>
    </w:p>
    <w:p>
      <w:r>
        <w:t>### async/await and try...catch</w:t>
      </w:r>
    </w:p>
    <w:p>
      <w:r>
        <w:t>async/await is a modern way to write asynchronous code that looks and behaves more like synchronous code, built on top of Promises. The keyword await "pauses" the execution of an async function until the Promise it's waiting for resolves or rejects.</w:t>
      </w:r>
    </w:p>
    <w:p>
      <w:r>
        <w:t>This "pausing" behavior allows us to use the familiar try...catch block (typically used for synchronous errors) to handle errors from awaited Promises. If an awaited Promise rejects, it throws an error that the surrounding try...catch block can gracefully intercept.</w:t>
      </w:r>
    </w:p>
    <w:p>
      <w:r>
        <w:rPr>
          <w:rFonts w:ascii="Consolas" w:hAnsi="Consolas"/>
          <w:sz w:val="19"/>
        </w:rPr>
        <w:t>// Example: Using async/await with try...catch</w:t>
        <w:br/>
        <w:t>async function getUserInfo() {</w:t>
        <w:br/>
        <w:t xml:space="preserve">    try {</w:t>
        <w:br/>
        <w:t xml:space="preserve">        const user = await fetchUserData(); // await pauses execution</w:t>
        <w:br/>
        <w:t xml:space="preserve">        console.log("User retrieved with async/await:", user);</w:t>
        <w:br/>
        <w:t xml:space="preserve">    } catch (error) {</w:t>
        <w:br/>
        <w:t xml:space="preserve">        console.error("Error in async/await:", error.message); // &lt;--- Error handling</w:t>
        <w:br/>
        <w:t xml:space="preserve">    } finally {</w:t>
        <w:br/>
        <w:t xml:space="preserve">        console.log("Finished attempting to get user info.");</w:t>
        <w:br/>
        <w:t xml:space="preserve">    }</w:t>
        <w:br/>
        <w:t>}</w:t>
        <w:br/>
        <w:br/>
        <w:t>getUserInfo();</w:t>
      </w:r>
    </w:p>
    <w:p>
      <w:r>
        <w:t>### Robustness Beyond Individual Operations</w:t>
      </w:r>
    </w:p>
    <w:p>
      <w:r>
        <w:t>While .catch() and try...catch handle errors for specific operations, it's also good practice to have global "safety nets" for truly unexpected errors that might slip through:</w:t>
      </w:r>
    </w:p>
    <w:p>
      <w:pPr>
        <w:pStyle w:val="ListBullet"/>
      </w:pPr>
      <w:r>
        <w:t>process.on('uncaughtException', ...): Catches synchronous errors that were not handled anywhere else.</w:t>
      </w:r>
    </w:p>
    <w:p>
      <w:pPr>
        <w:pStyle w:val="ListBullet"/>
      </w:pPr>
      <w:r>
        <w:t>process.on('unhandledRejection', ...): Catches Promise rejections that were not caught by a .catch() or try...catch.</w:t>
      </w:r>
    </w:p>
    <w:p>
      <w:r>
        <w:t>Important: These global handlers are last resorts. They tell you something went wrong, but the best approach is always to handle errors as close to where they occur as possible using .catch() or try...catch.</w:t>
      </w:r>
    </w:p>
    <w:p>
      <w:r>
        <w:t>### Summary</w:t>
      </w:r>
    </w:p>
    <w:p>
      <w:r>
        <w:t>For robust error handling in modern Node.js:</w:t>
      </w:r>
    </w:p>
    <w:p>
      <w:pPr>
        <w:pStyle w:val="ListBullet"/>
      </w:pPr>
      <w:r>
        <w:t>Promises: Always chain a .catch() to handle rejections from asynchronous operations.</w:t>
      </w:r>
    </w:p>
    <w:p>
      <w:pPr>
        <w:pStyle w:val="ListBullet"/>
      </w:pPr>
      <w:r>
        <w:t>async/await: Wrap your await calls within try...catch blocks to gracefully manage errors.</w:t>
      </w:r>
    </w:p>
    <w:p>
      <w:r>
        <w:t>By consistently applying these strategies, your Node.js applications will be more stable and resilient.</w:t>
      </w:r>
    </w:p>
    <w:p/>
    <w:p>
      <w:pPr>
        <w:pStyle w:val="Heading2"/>
      </w:pPr>
      <w:r>
        <w:t>466. Explain the concept of middleware in an Express.js application. Provide an example of a custom middleware function, describing its purpose and how it fits into the request-response cycle.</w:t>
      </w:r>
    </w:p>
    <w:p>
      <w:r>
        <w:t>Middleware in Express.js acts like a series of processing stations or checkpoints that every incoming request must pass through before it reaches its final destination (the route handler) and before a response is sent back.</w:t>
      </w:r>
    </w:p>
    <w:p>
      <w:r>
        <w:t>### What is Middleware?</w:t>
      </w:r>
    </w:p>
    <w:p>
      <w:r>
        <w:t>At its core, middleware is a function that has access to:</w:t>
      </w:r>
    </w:p>
    <w:p>
      <w:pPr>
        <w:pStyle w:val="ListBullet"/>
      </w:pPr>
      <w:r>
        <w:t>The request object (req)</w:t>
      </w:r>
    </w:p>
    <w:p>
      <w:pPr>
        <w:pStyle w:val="ListBullet"/>
      </w:pPr>
      <w:r>
        <w:t>The response object (res)</w:t>
      </w:r>
    </w:p>
    <w:p>
      <w:pPr>
        <w:pStyle w:val="ListBullet"/>
      </w:pPr>
      <w:r>
        <w:t>The next middleware function in the application's request-response cycle.</w:t>
      </w:r>
    </w:p>
    <w:p>
      <w:r>
        <w:t>When a request arrives, Express processes it by running it through these middleware functions sequentially. Each function can perform operations, modify the request or response, and then either pass control to the next middleware function or terminate the cycle by sending a response.</w:t>
      </w:r>
    </w:p>
    <w:p>
      <w:r>
        <w:t>### How Middleware Fits into the Request-Response Cycle</w:t>
      </w:r>
    </w:p>
    <w:p>
      <w:r>
        <w:t>Imagine your Express application as an assembly line:</w:t>
      </w:r>
    </w:p>
    <w:p>
      <w:r>
        <w:t>Incoming Request → Middleware 1 → Middleware 2 → ... → Final Route Handler → Response</w:t>
      </w:r>
    </w:p>
    <w:p>
      <w:pPr>
        <w:pStyle w:val="ListBullet"/>
      </w:pPr>
      <w:r>
        <w:t>When a request comes in, it first enters the first middleware function.</w:t>
      </w:r>
    </w:p>
    <w:p>
      <w:pPr>
        <w:pStyle w:val="ListBullet"/>
      </w:pPr>
      <w:r>
        <w:t>That function does its work. If it's done, it *must* call next() to pass control to the next middleware in line.</w:t>
      </w:r>
    </w:p>
    <w:p>
      <w:pPr>
        <w:pStyle w:val="ListBullet"/>
      </w:pPr>
      <w:r>
        <w:t>This continues until a middleware or a route handler sends a response, which then ends the cycle. If next() isn't called, the request "hangs" and never gets processed further.</w:t>
      </w:r>
    </w:p>
    <w:p>
      <w:r>
        <w:t>### Example: Custom Logger Middleware</w:t>
      </w:r>
    </w:p>
    <w:p>
      <w:r>
        <w:t>Let's create a simple middleware that logs the timestamp and the URL of every incoming request.</w:t>
      </w:r>
    </w:p>
    <w:p>
      <w:r>
        <w:t>Purpose: To track when and what URLs are being accessed on our server, which is useful for debugging or monitoring.</w:t>
      </w:r>
    </w:p>
    <w:p>
      <w:r>
        <w:rPr>
          <w:rFonts w:ascii="Consolas" w:hAnsi="Consolas"/>
          <w:sz w:val="19"/>
        </w:rPr>
        <w:t>// 1. Define the custom middleware function</w:t>
        <w:br/>
        <w:t>const requestLogger = (req, res, next) =&gt; {</w:t>
        <w:br/>
        <w:t xml:space="preserve">    const timestamp = new Date().toISOString();</w:t>
        <w:br/>
        <w:t xml:space="preserve">    console.log(`[${timestamp}] Incoming request to: ${req.method} ${req.url}`);</w:t>
        <w:br/>
        <w:t xml:space="preserve">    next(); // IMPORTANT: Call next() to pass control to the next middleware/route handler</w:t>
        <w:br/>
        <w:t>};</w:t>
        <w:br/>
        <w:br/>
        <w:t>// 2. How it fits into the application</w:t>
        <w:br/>
        <w:t>const express = require('express');</w:t>
        <w:br/>
        <w:t>const app = express();</w:t>
        <w:br/>
        <w:t>const port = 3000;</w:t>
        <w:br/>
        <w:br/>
        <w:t>// Use our custom middleware for ALL incoming requests</w:t>
        <w:br/>
        <w:t xml:space="preserve">app.use(requestLogger); </w:t>
        <w:br/>
        <w:br/>
        <w:t>// Define a simple route handler</w:t>
        <w:br/>
        <w:t>app.get('/', (req, res) =&gt; {</w:t>
        <w:br/>
        <w:t xml:space="preserve">    res.send('Hello from Express!');</w:t>
        <w:br/>
        <w:t>});</w:t>
        <w:br/>
        <w:br/>
        <w:t>app.get('/about', (req, res) =&gt; {</w:t>
        <w:br/>
        <w:t xml:space="preserve">    res.send('This is the about page.');</w:t>
        <w:br/>
        <w:t>});</w:t>
        <w:br/>
        <w:br/>
        <w:t>app.listen(port, () =&gt; {</w:t>
        <w:br/>
        <w:t xml:space="preserve">    console.log(`Server running on http://localhost:${port}`);</w:t>
        <w:br/>
        <w:t>});</w:t>
      </w:r>
    </w:p>
    <w:p>
      <w:r>
        <w:t>Explanation:</w:t>
      </w:r>
    </w:p>
    <w:p>
      <w:pPr>
        <w:pStyle w:val="ListBullet"/>
      </w:pPr>
      <w:r>
        <w:t>The requestLogger function is our middleware. It takes req, res, and next as arguments.</w:t>
      </w:r>
    </w:p>
    <w:p>
      <w:pPr>
        <w:pStyle w:val="ListBullet"/>
      </w:pPr>
      <w:r>
        <w:t>Inside, it logs the current timestamp and the request method/URL to the server's console.</w:t>
      </w:r>
    </w:p>
    <w:p>
      <w:pPr>
        <w:pStyle w:val="ListBullet"/>
      </w:pPr>
      <w:r>
        <w:t>Crucially, next() is called at the end. This tells Express: "I'm done with my task; please proceed to the next middleware in the stack or the final route handler that matches the request."</w:t>
      </w:r>
    </w:p>
    <w:p>
      <w:pPr>
        <w:pStyle w:val="ListBullet"/>
      </w:pPr>
      <w:r>
        <w:t>By using app.use(requestLogger);, we're telling Express to execute requestLogger for *every* incoming request, no matter the URL, before any route handler (app.get('/', ...), app.get('/about', ...)) is reached.</w:t>
      </w:r>
    </w:p>
    <w:p>
      <w:r>
        <w:t>### Summary</w:t>
      </w:r>
    </w:p>
    <w:p>
      <w:r>
        <w:t>Middleware functions are powerful tools in Express.js for organizing and executing code that applies to incoming requests globally or to specific routes. They provide a flexible way to add functionalities like logging, authentication, data parsing, and more, by intercepting and processing requests as they flow through your application.</w:t>
      </w:r>
    </w:p>
    <w:p/>
    <w:p>
      <w:pPr>
        <w:pStyle w:val="Heading2"/>
      </w:pPr>
      <w:r>
        <w:t>467. What is the difference between `process.nextTick()` and `setImmediate()` in Node.js? Provide a code example or a specific scenario where understanding this distinction is crucial.</w:t>
      </w:r>
    </w:p>
    <w:p>
      <w:r>
        <w:t>Node.js is built on an event loop that orchestrates when different pieces of code run. process.nextTick() and setImmediate() are both mechanisms to schedule code asynchronously, but they operate in distinct phases of this event loop.</w:t>
      </w:r>
    </w:p>
    <w:p>
      <w:r>
        <w:t>### process.nextTick()</w:t>
      </w:r>
    </w:p>
    <w:p>
      <w:r>
        <w:t>process.nextTick(callback) schedules a function to be executed immediately after the current synchronous code finishes, but before the event loop advances to any other phase (like processing timers or I/O callbacks). It essentially "ticks" the current execution context one more time before moving on.</w:t>
      </w:r>
    </w:p>
    <w:p>
      <w:pPr>
        <w:pStyle w:val="ListBullet"/>
      </w:pPr>
      <w:r>
        <w:t>Priority: Highest. It runs *before* setImmediate() and even setTimeout(0).</w:t>
      </w:r>
    </w:p>
    <w:p>
      <w:pPr>
        <w:pStyle w:val="ListBullet"/>
      </w:pPr>
      <w:r>
        <w:t>Use Case: Ideal for ensuring critical operations complete, or state is updated, before any further asynchronous events (like I/O callbacks or timers) are processed. It's often used for error handling, or to normalize asynchronous behavior to appear synchronous initially.</w:t>
      </w:r>
    </w:p>
    <w:p>
      <w:r>
        <w:t>### setImmediate()</w:t>
      </w:r>
    </w:p>
    <w:p>
      <w:r>
        <w:t>setImmediate(callback) schedules a function to be executed after the current I/O (Input/Output) polling phase has completed, but before any setTimeout callbacks from the next main loop iteration. It runs in its own dedicated "check" phase of the event loop.</w:t>
      </w:r>
    </w:p>
    <w:p>
      <w:pPr>
        <w:pStyle w:val="ListBullet"/>
      </w:pPr>
      <w:r>
        <w:t>Priority: Lower than process.nextTick(). When scheduled from the main module, it typically runs *after* setTimeout(0).</w:t>
      </w:r>
    </w:p>
    <w:p>
      <w:pPr>
        <w:pStyle w:val="ListBullet"/>
      </w:pPr>
      <w:r>
        <w:t>Use Case: Good for deferring work that isn't critically urgent but should still run relatively soon, especially after I/O operations have been handled. It's useful for breaking up long-running tasks without blocking the I/O processing.</w:t>
      </w:r>
    </w:p>
    <w:p>
      <w:r>
        <w:t>### Key Distinction and Execution Order</w:t>
      </w:r>
    </w:p>
    <w:p>
      <w:r>
        <w:t>The most crucial difference lies in their position within the Node.js event loop phases:</w:t>
      </w:r>
    </w:p>
    <w:p>
      <w:pPr>
        <w:pStyle w:val="ListBullet"/>
      </w:pPr>
      <w:r>
        <w:t>Current synchronous code completes.</w:t>
      </w:r>
    </w:p>
    <w:p>
      <w:pPr>
        <w:pStyle w:val="ListBullet"/>
      </w:pPr>
      <w:r>
        <w:t>process.nextTick() callbacks run. (Highest priority, executed before any further event loop phases begin).</w:t>
      </w:r>
    </w:p>
    <w:p>
      <w:pPr>
        <w:pStyle w:val="ListBullet"/>
      </w:pPr>
      <w:r>
        <w:t>Microtask queue (e.g., Promise callbacks)</w:t>
      </w:r>
    </w:p>
    <w:p>
      <w:pPr>
        <w:pStyle w:val="ListBullet"/>
      </w:pPr>
      <w:r>
        <w:t>Timers phase (setTimeout, setInterval callbacks).</w:t>
      </w:r>
    </w:p>
    <w:p>
      <w:pPr>
        <w:pStyle w:val="ListBullet"/>
      </w:pPr>
      <w:r>
        <w:t>I/O callbacks phase.</w:t>
      </w:r>
    </w:p>
    <w:p>
      <w:pPr>
        <w:pStyle w:val="ListBullet"/>
      </w:pPr>
      <w:r>
        <w:t>setImmediate() callbacks run. (In its dedicated "check" phase, *after* I/O polling).</w:t>
      </w:r>
    </w:p>
    <w:p>
      <w:pPr>
        <w:pStyle w:val="ListBullet"/>
      </w:pPr>
      <w:r>
        <w:t>Other phases...</w:t>
      </w:r>
    </w:p>
    <w:p>
      <w:r>
        <w:t>This order means process.nextTick() *always* runs before setTimeout() and setImmediate().</w:t>
      </w:r>
    </w:p>
    <w:p>
      <w:r>
        <w:t>Code Example:</w:t>
      </w:r>
    </w:p>
    <w:p>
      <w:r>
        <w:rPr>
          <w:rFonts w:ascii="Consolas" w:hAnsi="Consolas"/>
          <w:sz w:val="19"/>
        </w:rPr>
        <w:t>console.log('1. Start');</w:t>
        <w:br/>
        <w:br/>
        <w:t>process.nextTick(() =&gt; {</w:t>
        <w:br/>
        <w:t xml:space="preserve">  console.log('3. process.nextTick callback');</w:t>
        <w:br/>
        <w:t>});</w:t>
        <w:br/>
        <w:br/>
        <w:t>setImmediate(() =&gt; {</w:t>
        <w:br/>
        <w:t xml:space="preserve">  console.log('5. setImmediate callback');</w:t>
        <w:br/>
        <w:t>});</w:t>
        <w:br/>
        <w:br/>
        <w:t>setTimeout(() =&gt; {</w:t>
        <w:br/>
        <w:t xml:space="preserve">  console.log('4. setTimeout callback (0ms)');</w:t>
        <w:br/>
        <w:t>}, 0);</w:t>
        <w:br/>
        <w:br/>
        <w:t>console.log('2. End');</w:t>
      </w:r>
    </w:p>
    <w:p>
      <w:r>
        <w:t>Expected Output:</w:t>
      </w:r>
    </w:p>
    <w:p>
      <w:r>
        <w:rPr>
          <w:rFonts w:ascii="Consolas" w:hAnsi="Consolas"/>
          <w:sz w:val="19"/>
        </w:rPr>
        <w:t>1. Start</w:t>
        <w:br/>
        <w:t>2. End</w:t>
        <w:br/>
        <w:t>3. process.nextTick callback</w:t>
        <w:br/>
        <w:t>4. setTimeout callback (0ms)</w:t>
        <w:br/>
        <w:t>5. setImmediate callback</w:t>
      </w:r>
    </w:p>
    <w:p>
      <w:r>
        <w:t>### When Understanding This is Crucial</w:t>
      </w:r>
    </w:p>
    <w:p>
      <w:pPr>
        <w:pStyle w:val="ListBullet"/>
      </w:pPr>
      <w:r>
        <w:t>State Consistency &amp; Error Handling (process.nextTick()): If you create an object or resource and need to emit an event or handle a potential error *before* any other asynchronous logic processes it, process.nextTick() is essential. It ensures your "cleanup" or "initialization complete" logic runs immediately, preventing race conditions.</w:t>
      </w:r>
    </w:p>
    <w:p>
      <w:pPr>
        <w:pStyle w:val="ListBullet"/>
      </w:pPr>
      <w:r>
        <w:t>Non-Blocking Deferral (setImmediate()): When you have a lengthy, CPU-intensive computation that you want to break into smaller chunks to avoid blocking the event loop, scheduling the next chunk with setImmediate() is often suitable. This allows Node.js to process any pending I/O events before continuing your computation.</w:t>
      </w:r>
    </w:p>
    <w:p>
      <w:r>
        <w:t>### Summary</w:t>
      </w:r>
    </w:p>
    <w:p>
      <w:pPr>
        <w:pStyle w:val="ListBullet"/>
      </w:pPr>
      <w:r>
        <w:t>process.nextTick() runs with the highest urgency, immediately after the current synchronous code.</w:t>
      </w:r>
    </w:p>
    <w:p>
      <w:pPr>
        <w:pStyle w:val="ListBullet"/>
      </w:pPr>
      <w:r>
        <w:t>setImmediate() runs in its own dedicated "check" phase, after I/O callbacks, and typically after setTimeout(0) (when scheduled outside an I/O operation).</w:t>
      </w:r>
    </w:p>
    <w:p>
      <w:r>
        <w:t>Choose process.nextTick() for critical, immediate deferrals. Choose setImmediate() for less urgent, I/O-friendly deferrals.</w:t>
      </w:r>
    </w:p>
    <w:p/>
    <w:p>
      <w:pPr>
        <w:pStyle w:val="Heading2"/>
      </w:pPr>
      <w:r>
        <w:t>468. Node.js is single-threaded. How can you leverage multi-core CPUs for a Node.js application? Discuss the `cluster` module and `worker_threads` module, highlighting their respective use cases, advantages, and trade-offs.</w:t>
      </w:r>
    </w:p>
    <w:p>
      <w:r>
        <w:t>Node.js is single-threaded in its JavaScript execution, meaning a single JavaScript process handles tasks sequentially. This design is highly efficient for I/O-bound operations (like network requests or database queries) because it doesn't wait; it offloads the I/O to the operating system and continues with other tasks. However, for CPU-bound operations (heavy computations), this single thread can become a bottleneck, blocking the entire application.</w:t>
      </w:r>
    </w:p>
    <w:p>
      <w:r>
        <w:t>To leverage multi-core CPUs and overcome this, Node.js provides two main modules: cluster and worker_threads.</w:t>
      </w:r>
    </w:p>
    <w:p>
      <w:r>
        <w:t>### 1. The cluster Module The cluster module allows you to create multiple Node.js *processes* (called "workers") that share the same port. A "master" process manages these workers, which are essentially independent copies of your application.</w:t>
      </w:r>
    </w:p>
    <w:p>
      <w:pPr>
        <w:pStyle w:val="ListBullet"/>
      </w:pPr>
      <w:r>
        <w:t>Use Case: Ideal for scaling highly concurrent, I/O-bound web servers (e.g., HTTP APIs). Each worker can handle incoming client requests independently.</w:t>
      </w:r>
    </w:p>
    <w:p>
      <w:pPr>
        <w:pStyle w:val="ListBullet"/>
      </w:pPr>
      <w:r>
        <w:t>Advantages:</w:t>
      </w:r>
    </w:p>
    <w:p>
      <w:pPr>
        <w:pStyle w:val="ListBullet"/>
      </w:pPr>
      <w:r>
        <w:t>Load Balancing: The operating system efficiently distributes incoming requests among the worker processes.</w:t>
      </w:r>
    </w:p>
    <w:p>
      <w:pPr>
        <w:pStyle w:val="ListBullet"/>
      </w:pPr>
      <w:r>
        <w:t>Fault Tolerance: If one worker process crashes, others continue running, ensuring application availability.</w:t>
      </w:r>
    </w:p>
    <w:p>
      <w:pPr>
        <w:pStyle w:val="ListBullet"/>
      </w:pPr>
      <w:r>
        <w:t>Simplicity: Relatively straightforward to set up for basic web application scaling.</w:t>
      </w:r>
    </w:p>
    <w:p>
      <w:pPr>
        <w:pStyle w:val="ListBullet"/>
      </w:pPr>
      <w:r>
        <w:t>Trade-offs:</w:t>
      </w:r>
    </w:p>
    <w:p>
      <w:pPr>
        <w:pStyle w:val="ListBullet"/>
      </w:pPr>
      <w:r>
        <w:t>Inter-Process Communication (IPC): Communication between workers is more complex, typically requiring message passing, as they don't share memory.</w:t>
      </w:r>
    </w:p>
    <w:p>
      <w:pPr>
        <w:pStyle w:val="ListBullet"/>
      </w:pPr>
      <w:r>
        <w:t>Higher Overhead: Each worker is a full Node.js process with its own memory and event loop.</w:t>
      </w:r>
    </w:p>
    <w:p>
      <w:r>
        <w:rPr>
          <w:rFonts w:ascii="Consolas" w:hAnsi="Consolas"/>
          <w:sz w:val="19"/>
        </w:rPr>
        <w:t>// server.js (Simplified)</w:t>
        <w:br/>
        <w:t>const cluster = require('cluster');</w:t>
        <w:br/>
        <w:t>const http = require('http');</w:t>
        <w:br/>
        <w:br/>
        <w:t>if (cluster.isPrimary) { // Master process</w:t>
        <w:br/>
        <w:t xml:space="preserve">  console.log(`Master ${process.pid} is running`);</w:t>
        <w:br/>
        <w:t xml:space="preserve">  cluster.fork(); // Create a worker process</w:t>
        <w:br/>
        <w:t>} else { // Worker process</w:t>
        <w:br/>
        <w:t xml:space="preserve">  http.createServer((req, res) =&gt; {</w:t>
        <w:br/>
        <w:t xml:space="preserve">    res.writeHead(200);</w:t>
        <w:br/>
        <w:t xml:space="preserve">    res.end('Hello from Worker!');</w:t>
        <w:br/>
        <w:t xml:space="preserve">  }).listen(3000);</w:t>
        <w:br/>
        <w:t xml:space="preserve">  console.log(`Worker ${process.pid} started`);</w:t>
        <w:br/>
        <w:t>}</w:t>
      </w:r>
    </w:p>
    <w:p>
      <w:r>
        <w:t>### 2. The worker_threads Module Introduced in Node.js 10.5.0, worker_threads enables true multi-threading *within a single Node.js process*. It allows you to run CPU-intensive JavaScript code in separate threads without blocking the main event loop.</w:t>
      </w:r>
    </w:p>
    <w:p>
      <w:pPr>
        <w:pStyle w:val="ListBullet"/>
      </w:pPr>
      <w:r>
        <w:t>Use Case: Best for CPU-bound computational tasks (e.g., image processing, data encryption, heavy calculations, data compression) that would otherwise freeze the main application.</w:t>
      </w:r>
    </w:p>
    <w:p>
      <w:pPr>
        <w:pStyle w:val="ListBullet"/>
      </w:pPr>
      <w:r>
        <w:t>Advantages:</w:t>
      </w:r>
    </w:p>
    <w:p>
      <w:pPr>
        <w:pStyle w:val="ListBullet"/>
      </w:pPr>
      <w:r>
        <w:t>Shared Memory: Workers can share ArrayBuffers (a type of raw binary data buffer), reducing data copying overhead for large datasets.</w:t>
      </w:r>
    </w:p>
    <w:p>
      <w:pPr>
        <w:pStyle w:val="ListBullet"/>
      </w:pPr>
      <w:r>
        <w:t>Lower Overhead: Lighter than creating entirely new processes as with cluster.</w:t>
      </w:r>
    </w:p>
    <w:p>
      <w:pPr>
        <w:pStyle w:val="ListBullet"/>
      </w:pPr>
      <w:r>
        <w:t>Trade-offs:</w:t>
      </w:r>
    </w:p>
    <w:p>
      <w:pPr>
        <w:pStyle w:val="ListBullet"/>
      </w:pPr>
      <w:r>
        <w:t>Complexity: More involved to manage thread lifecycles, communication, and potential race conditions (where multiple threads access shared data simultaneously).</w:t>
      </w:r>
    </w:p>
    <w:p>
      <w:pPr>
        <w:pStyle w:val="ListBullet"/>
      </w:pPr>
      <w:r>
        <w:t>Not for I/O Scaling: Doesn't directly help scale network I/O operations like cluster does for web servers.</w:t>
      </w:r>
    </w:p>
    <w:p>
      <w:r>
        <w:rPr>
          <w:rFonts w:ascii="Consolas" w:hAnsi="Consolas"/>
          <w:sz w:val="19"/>
        </w:rPr>
        <w:t>// compute.js (Simplified)</w:t>
        <w:br/>
        <w:t>const { Worker, isMainThread, parentPort } = require('worker_threads');</w:t>
        <w:br/>
        <w:br/>
        <w:t>if (isMainThread) {</w:t>
        <w:br/>
        <w:t xml:space="preserve">  const worker = new Worker(__filename); // Spawns worker in the same file</w:t>
        <w:br/>
        <w:t xml:space="preserve">  worker.on('message', (msg) =&gt; console.log(`Main received: ${msg}`));</w:t>
        <w:br/>
        <w:t>} else {</w:t>
        <w:br/>
        <w:t xml:space="preserve">  // This code runs in the worker thread</w:t>
        <w:br/>
        <w:t xml:space="preserve">  let result = 0;</w:t>
        <w:br/>
        <w:t xml:space="preserve">  for (let i = 0; i &lt; 1e7; i++) result += i; // Simulate heavy computation</w:t>
        <w:br/>
        <w:t xml:space="preserve">  parentPort.postMessage(`Computation complete: ${result}`);</w:t>
        <w:br/>
        <w:t>}</w:t>
      </w:r>
    </w:p>
    <w:p>
      <w:r>
        <w:t>### When to Use Which?</w:t>
      </w:r>
    </w:p>
    <w:p>
      <w:pPr>
        <w:pStyle w:val="ListBullet"/>
      </w:pPr>
      <w:r>
        <w:t>cluster: Use for scaling *server instances* (like web applications) across multiple CPU cores, improving concurrency and fault tolerance for I/O-bound web traffic.</w:t>
      </w:r>
    </w:p>
    <w:p>
      <w:pPr>
        <w:pStyle w:val="ListBullet"/>
      </w:pPr>
      <w:r>
        <w:t>worker_threads: Use for offloading *CPU-intensive computations* from the main thread, keeping your application responsive during heavy tasks.</w:t>
      </w:r>
    </w:p>
    <w:p>
      <w:r>
        <w:t>### Summary While Node.js is fundamentally single-threaded for its JavaScript execution, cluster and worker_threads provide powerful mechanisms to leverage multi-core CPUs. cluster scales your application horizontally by creating multiple processes, ideal for load-balancing web traffic. worker_threads enables parallel execution of CPU-bound tasks within a single process, perfect for maintaining application responsiveness during heavy computations. Choosing between them depends on whether you're scaling an entire application or offloading specific, compute-heavy tasks.</w:t>
      </w:r>
    </w:p>
    <w:p/>
    <w:p>
      <w:pPr>
        <w:pStyle w:val="Heading2"/>
      </w:pPr>
      <w:r>
        <w:t>469. Identify common patterns or scenarios that lead to memory leaks in Node.js applications. How would you diagnose and resolve a memory leak in a production Node.js service?</w:t>
      </w:r>
    </w:p>
    <w:p>
      <w:r>
        <w:t>A memory leak in Node.js occurs when your application inadvertently holds onto memory that it no longer needs, preventing the JavaScript engine's garbage collector from reclaiming it. Over time, this causes the application's memory usage to grow steadily, eventually leading to performance degradation or even crashes.</w:t>
      </w:r>
    </w:p>
    <w:p>
      <w:r>
        <w:t>### Common Patterns Leading to Memory Leaks:</w:t>
      </w:r>
    </w:p>
    <w:p>
      <w:pPr>
        <w:pStyle w:val="ListBullet"/>
      </w:pPr>
      <w:r>
        <w:t>Unbounded Caches or Global Variables: Storing data indefinitely in global objects or caches that never clear old entries.</w:t>
      </w:r>
    </w:p>
    <w:p>
      <w:r>
        <w:rPr>
          <w:rFonts w:ascii="Consolas" w:hAnsi="Consolas"/>
          <w:sz w:val="19"/>
        </w:rPr>
        <w:t xml:space="preserve">    // Example: A global cache that keeps growing</w:t>
        <w:br/>
        <w:t xml:space="preserve">    const userSessionCache = {}; </w:t>
        <w:br/>
        <w:br/>
        <w:t xml:space="preserve">    function storeSession(userId, sessionData) {</w:t>
        <w:br/>
        <w:t xml:space="preserve">        userSessionCache[userId] = sessionData; // Old sessions are never removed</w:t>
        <w:br/>
        <w:t xml:space="preserve">    }</w:t>
      </w:r>
    </w:p>
    <w:p>
      <w:r>
        <w:t>*Analogy:* Like an ever-expanding closet where you keep adding clothes but never throw any out.</w:t>
      </w:r>
    </w:p>
    <w:p>
      <w:pPr>
        <w:pStyle w:val="ListBullet"/>
      </w:pPr>
      <w:r>
        <w:t>Forgotten Event Listeners: Attaching event listeners (e.g., EventEmitter.on()) but failing to remove them (e.g., EventEmitter.off() or removeListener()) when the object emitting the event or the listener itself is no longer needed.</w:t>
      </w:r>
    </w:p>
    <w:p>
      <w:r>
        <w:rPr>
          <w:rFonts w:ascii="Consolas" w:hAnsi="Consolas"/>
          <w:sz w:val="19"/>
        </w:rPr>
        <w:t xml:space="preserve">    const EventEmitter = require('events');</w:t>
        <w:br/>
        <w:t xml:space="preserve">    const myEmitter = new EventEmitter();</w:t>
        <w:br/>
        <w:br/>
        <w:t xml:space="preserve">    function setupListener() {</w:t>
        <w:br/>
        <w:t xml:space="preserve">        const largeObject = new Array(100000).fill('data'); // Large context</w:t>
        <w:br/>
        <w:t xml:space="preserve">        myEmitter.on('dataReady', () =&gt; { </w:t>
        <w:br/>
        <w:t xml:space="preserve">            console.log(largeObject.length); // Closure keeps largeObject alive</w:t>
        <w:br/>
        <w:t xml:space="preserve">        });</w:t>
        <w:br/>
        <w:t xml:space="preserve">        // Missing myEmitter.off('dataReady', ...)</w:t>
        <w:br/>
        <w:t xml:space="preserve">    }</w:t>
        <w:br/>
        <w:t xml:space="preserve">    // If setupListener() is called repeatedly, new listeners are added but never removed.</w:t>
      </w:r>
    </w:p>
    <w:p>
      <w:pPr>
        <w:pStyle w:val="ListBullet"/>
      </w:pPr>
      <w:r>
        <w:t>Uncleared Timers: Using setInterval() or setTimeout() but failing to clear them with clearInterval() or clearTimeout() when their purpose is fulfilled.</w:t>
      </w:r>
    </w:p>
    <w:p>
      <w:r>
        <w:rPr>
          <w:rFonts w:ascii="Consolas" w:hAnsi="Consolas"/>
          <w:sz w:val="19"/>
        </w:rPr>
        <w:t xml:space="preserve">    let counter = 0;</w:t>
        <w:br/>
        <w:t xml:space="preserve">    function startLeakyTimer() {</w:t>
        <w:br/>
        <w:t xml:space="preserve">        setInterval(() =&gt; {</w:t>
        <w:br/>
        <w:t xml:space="preserve">            counter++; // This timer runs forever, holding its context</w:t>
        <w:br/>
        <w:t xml:space="preserve">        }, 1000);</w:t>
        <w:br/>
        <w:t xml:space="preserve">        // Missing a way to call clearInterval()</w:t>
        <w:br/>
        <w:t xml:space="preserve">    }</w:t>
      </w:r>
    </w:p>
    <w:p>
      <w:r>
        <w:t>### Diagnosing a Memory Leak in Production:</w:t>
      </w:r>
    </w:p>
    <w:p>
      <w:pPr>
        <w:pStyle w:val="ListBullet"/>
      </w:pPr>
      <w:r>
        <w:t>Monitoring System Metrics:</w:t>
      </w:r>
    </w:p>
    <w:p>
      <w:pPr>
        <w:pStyle w:val="ListBullet"/>
      </w:pPr>
      <w:r>
        <w:t>Observe RSS/Heap Usage: Use tools like pm2 monit, process.memoryUsage(), or APM services (e.g., New Relic, Datadog) to track your application's memory footprint over time. A steadily increasing trend that never levels off is a strong indicator of a leak.</w:t>
      </w:r>
    </w:p>
    <w:p>
      <w:r>
        <w:rPr>
          <w:rFonts w:ascii="Consolas" w:hAnsi="Consolas"/>
          <w:sz w:val="19"/>
        </w:rPr>
        <w:t xml:space="preserve">    // In your app, periodically log memory usage</w:t>
        <w:br/>
        <w:t xml:space="preserve">    setInterval(() =&gt; {</w:t>
        <w:br/>
        <w:t xml:space="preserve">        const mu = process.memoryUsage();</w:t>
        <w:br/>
        <w:t xml:space="preserve">        console.log(`Heap Used: ${(mu.heapUsed / 1024 / 1024).toFixed(2)} MB`);</w:t>
        <w:br/>
        <w:t xml:space="preserve">    }, 5000);</w:t>
      </w:r>
    </w:p>
    <w:p>
      <w:pPr>
        <w:pStyle w:val="ListBullet"/>
      </w:pPr>
      <w:r>
        <w:t>Heap Snapshots:</w:t>
      </w:r>
    </w:p>
    <w:p>
      <w:pPr>
        <w:pStyle w:val="ListBullet"/>
      </w:pPr>
      <w:r>
        <w:t>Generate Snapshots: Use Chrome DevTools (by attaching to a running Node.js process using --inspect) or a module like heapdump.</w:t>
      </w:r>
    </w:p>
    <w:p>
      <w:pPr>
        <w:pStyle w:val="ListBullet"/>
      </w:pPr>
      <w:r>
        <w:t>Compare Snapshots: Take two heap snapshots a few minutes apart while the leak is occurring. Analyze the "Comparison" view in DevTools to identify objects that have been newly allocated and are accumulating without being garbage collected. This will point you to the specific types of objects or even code locations contributing to the leak.</w:t>
      </w:r>
    </w:p>
    <w:p>
      <w:r>
        <w:t>### Resolving a Memory Leak:</w:t>
      </w:r>
    </w:p>
    <w:p>
      <w:pPr>
        <w:pStyle w:val="ListBullet"/>
      </w:pPr>
      <w:r>
        <w:t>Review Identified Code: Once heap snapshots point to accumulating objects, examine the code paths responsible for their creation and retention.</w:t>
      </w:r>
    </w:p>
    <w:p>
      <w:pPr>
        <w:pStyle w:val="ListBullet"/>
      </w:pPr>
      <w:r>
        <w:t>Implement Bounded Caches: For caches, use a maximum size or an LRU (Least Recently Used) eviction policy.</w:t>
      </w:r>
    </w:p>
    <w:p>
      <w:pPr>
        <w:pStyle w:val="ListBullet"/>
      </w:pPr>
      <w:r>
        <w:t>Remove Event Listeners: Always pair emitter.on() with emitter.off() or emitter.removeListener() when the listener or source object is no longer needed.</w:t>
      </w:r>
    </w:p>
    <w:p>
      <w:pPr>
        <w:pStyle w:val="ListBullet"/>
      </w:pPr>
      <w:r>
        <w:t>Clear Timers: Ensure setInterval() and setTimeout() calls are paired with clearInterval() and clearTimeout() respectively when their task is complete.</w:t>
      </w:r>
    </w:p>
    <w:p>
      <w:pPr>
        <w:pStyle w:val="ListBullet"/>
      </w:pPr>
      <w:r>
        <w:t>Nullify References: Explicitly set variables referencing large objects to null if they are no longer needed, especially within closures or long-lived scopes.</w:t>
      </w:r>
    </w:p>
    <w:p>
      <w:r>
        <w:t>--- Summary: Memory leaks are often caused by accidentally holding onto references in caches, event listeners, or timers. Diagnose them by monitoring memory trends and using heap snapshots to pinpoint accumulating objects. Resolve by reviewing code and ensuring proper cleanup of references and resources.</w:t>
      </w:r>
    </w:p>
    <w:p/>
    <w:p>
      <w:pPr>
        <w:pStyle w:val="Heading2"/>
      </w:pPr>
      <w:r>
        <w:t>470. Beyond basic code optimizations, what advanced techniques or tools would you employ to identify and resolve performance bottlenecks in a high-throughput Node.js application? Consider aspects like tracing, profiling, and database interactions.</w:t>
      </w:r>
    </w:p>
    <w:p>
      <w:r>
        <w:t>As an experienced technical interviewer, I look for candidates who understand that optimizing high-throughput Node.js applications goes beyond simple code refactoring. It requires a systematic, data-driven approach using specialized tools.</w:t>
      </w:r>
    </w:p>
    <w:p>
      <w:r>
        <w:t>Here are advanced techniques and tools I'd employ:</w:t>
      </w:r>
    </w:p>
    <w:p>
      <w:r>
        <w:t>### 1. Profiling (The "Who's Busy?" Detective)</w:t>
      </w:r>
    </w:p>
    <w:p>
      <w:pPr>
        <w:pStyle w:val="ListBullet"/>
      </w:pPr>
      <w:r>
        <w:t>Concept: Profiling measures your application's CPU and memory usage over time. It's like a detailed timesheet for your server, showing exactly which functions or lines of code consume the most resources.</w:t>
      </w:r>
    </w:p>
    <w:p>
      <w:pPr>
        <w:pStyle w:val="ListBullet"/>
      </w:pPr>
      <w:r>
        <w:t>Technique: We use profilers to identify "hot paths"—sections of code where the application spends most of its time.</w:t>
      </w:r>
    </w:p>
    <w:p>
      <w:pPr>
        <w:pStyle w:val="ListBullet"/>
      </w:pPr>
      <w:r>
        <w:t>Tool:</w:t>
      </w:r>
    </w:p>
    <w:p>
      <w:pPr>
        <w:pStyle w:val="ListBullet"/>
      </w:pPr>
      <w:r>
        <w:t>Clinic.js: An excellent Node.js-specific tool. It generates visual flame graphs that represent the call stack and highlight performance bottlenecks.</w:t>
      </w:r>
    </w:p>
    <w:p>
      <w:pPr>
        <w:pStyle w:val="ListBullet"/>
      </w:pPr>
      <w:r>
        <w:t>Chrome DevTools: Can be used to analyze CPU profiles generated from Node.js (V8 engine).</w:t>
      </w:r>
    </w:p>
    <w:p>
      <w:pPr>
        <w:pStyle w:val="ListBullet"/>
      </w:pPr>
      <w:r>
        <w:t>Example (Clinic.js for CPU profiling):</w:t>
      </w:r>
    </w:p>
    <w:p>
      <w:r>
        <w:rPr>
          <w:rFonts w:ascii="Consolas" w:hAnsi="Consolas"/>
          <w:sz w:val="19"/>
        </w:rPr>
        <w:t xml:space="preserve">    # Install Clinic.js</w:t>
        <w:br/>
        <w:t xml:space="preserve">    npm install -g clinic</w:t>
        <w:br/>
        <w:br/>
        <w:t xml:space="preserve">    # Run your application with Clinic Doctor</w:t>
        <w:br/>
        <w:t xml:space="preserve">    npx clinic doctor -- node server.js</w:t>
      </w:r>
    </w:p>
    <w:p>
      <w:r>
        <w:t>This command will run your application, collect data, and then open a detailed visual report in your browser.</w:t>
      </w:r>
    </w:p>
    <w:p>
      <w:r>
        <w:t>### 2. Tracing (The "Where Did It Go Wrong?" Investigator)</w:t>
      </w:r>
    </w:p>
    <w:p>
      <w:pPr>
        <w:pStyle w:val="ListBullet"/>
      </w:pPr>
      <w:r>
        <w:t>Concept: Tracing follows a single request or transaction through its entire journey, across different functions, modules, and potentially multiple microservices or databases. Think of it as a flight tracker for each individual user request.</w:t>
      </w:r>
    </w:p>
    <w:p>
      <w:pPr>
        <w:pStyle w:val="ListBullet"/>
      </w:pPr>
      <w:r>
        <w:t>Technique: It helps pinpoint latency by showing the duration of each operation in a request's lifecycle.</w:t>
      </w:r>
    </w:p>
    <w:p>
      <w:pPr>
        <w:pStyle w:val="ListBullet"/>
      </w:pPr>
      <w:r>
        <w:t>Tool:</w:t>
      </w:r>
    </w:p>
    <w:p>
      <w:pPr>
        <w:pStyle w:val="ListBullet"/>
      </w:pPr>
      <w:r>
        <w:t>OpenTelemetry: An open-source standard for instrumenting, generating, and collecting telemetry data (metrics, logs, and traces).</w:t>
      </w:r>
    </w:p>
    <w:p>
      <w:pPr>
        <w:pStyle w:val="ListBullet"/>
      </w:pPr>
      <w:r>
        <w:t>Commercial APM (Application Performance Monitoring) Solutions: Tools like Datadog, New Relic, or Elastic APM provide distributed tracing capabilities, offering a timeline view of each operation within a request.</w:t>
      </w:r>
    </w:p>
    <w:p>
      <w:r>
        <w:t>### 3. Database Interactions (The "Slowest Link" Suspect)</w:t>
      </w:r>
    </w:p>
    <w:p>
      <w:pPr>
        <w:pStyle w:val="ListBullet"/>
      </w:pPr>
      <w:r>
        <w:t>Concept: Databases are frequently the biggest bottleneck in high-throughput applications.</w:t>
      </w:r>
    </w:p>
    <w:p>
      <w:pPr>
        <w:pStyle w:val="ListBullet"/>
      </w:pPr>
      <w:r>
        <w:t>Techniques:</w:t>
      </w:r>
    </w:p>
    <w:p>
      <w:pPr>
        <w:pStyle w:val="ListBullet"/>
      </w:pPr>
      <w:r>
        <w:t>Query Optimization: Use database-specific tools (e.g., EXPLAIN in SQL databases) to analyze query execution plans. Ensure indexes are properly created on frequently queried columns.</w:t>
      </w:r>
    </w:p>
    <w:p>
      <w:pPr>
        <w:pStyle w:val="ListBullet"/>
      </w:pPr>
      <w:r>
        <w:t>Connection Pooling: Efficiently reuse established database connections instead of opening/closing new ones for every request, reducing overhead.</w:t>
      </w:r>
    </w:p>
    <w:p>
      <w:pPr>
        <w:pStyle w:val="ListBullet"/>
      </w:pPr>
      <w:r>
        <w:t>Caching: Employ in-memory stores like Redis or Memcached for frequently accessed but rarely changing data. This offloads the database and speeds up read operations significantly.</w:t>
      </w:r>
    </w:p>
    <w:p>
      <w:pPr>
        <w:pStyle w:val="ListBullet"/>
      </w:pPr>
      <w:r>
        <w:t>Tool: Database-specific monitoring tools, ORM logging (e.g., Prisma's query logs, Sequelize's logging) can reveal slow queries.</w:t>
      </w:r>
    </w:p>
    <w:p>
      <w:r>
        <w:t>### Summary</w:t>
      </w:r>
    </w:p>
    <w:p>
      <w:r>
        <w:t>Beyond basic code cleanup, advanced performance optimization in Node.js requires a data-driven approach. Employing profilers to identify CPU/memory intensive code, tracers to follow request lifecycles, and diligently optimizing database interactions are crucial for building high-throughput, resilient applications.</w:t>
      </w:r>
    </w:p>
    <w:p/>
    <w:p>
      <w:pPr>
        <w:pStyle w:val="Heading2"/>
      </w:pPr>
      <w:r>
        <w:t>471. Explain the core concept of the Node.js Event Loop and how it allows Node.js to handle non-blocking I/O operations despite being single-threaded.</w:t>
      </w:r>
    </w:p>
    <w:p>
      <w:r>
        <w:t>The Node.js Event Loop is the core mechanism that allows Node.js to perform non-blocking I/O operations despite being single-threaded.</w:t>
      </w:r>
    </w:p>
    <w:p>
      <w:r>
        <w:t>### Understanding "Single-Threaded"</w:t>
      </w:r>
    </w:p>
    <w:p>
      <w:r>
        <w:t>Think of Node.js's main execution as a single chef in a kitchen. This chef (your JavaScript code) can only do one thing at a time. This "thing" is processed on the Call Stack, which is like the chef's current task list. If the chef starts chopping vegetables, they can't simultaneously stir a pot.</w:t>
      </w:r>
    </w:p>
    <w:p>
      <w:r>
        <w:t>### The Problem with Traditional Blocking I/O</w:t>
      </w:r>
    </w:p>
    <w:p>
      <w:r>
        <w:t>If our chef needs to bake bread (a long operation) and has to wait right next to the oven until it's done before doing anything else, the kitchen becomes inefficient. This is blocking I/O: the main thread waits for a slow operation (like reading a file from disk or a network request) to complete, preventing it from doing anything else.</w:t>
      </w:r>
    </w:p>
    <w:p>
      <w:r>
        <w:t>### The Event Loop: Enabling Non-Blocking I/O</w:t>
      </w:r>
    </w:p>
    <w:p>
      <w:r>
        <w:t>The Event Loop acts like a smart restaurant manager for our single chef. Here's how it works:</w:t>
      </w:r>
    </w:p>
    <w:p>
      <w:pPr>
        <w:pStyle w:val="ListBullet"/>
      </w:pPr>
      <w:r>
        <w:t>The Call Stack: This is where your JavaScript code gets executed, one line at a time.</w:t>
      </w:r>
    </w:p>
    <w:p>
      <w:pPr>
        <w:pStyle w:val="ListBullet"/>
      </w:pPr>
      <w:r>
        <w:t>Node.js APIs (or "Web APIs" equivalent): These are powerful C++ background workers provided by Node.js.</w:t>
      </w:r>
    </w:p>
    <w:p>
      <w:pPr>
        <w:pStyle w:val="ListBullet"/>
      </w:pPr>
      <w:r>
        <w:t>Callback Queue (or Task Queue): This is a waiting line for tasks that have finished in the background.</w:t>
      </w:r>
    </w:p>
    <w:p>
      <w:pPr>
        <w:pStyle w:val="ListBullet"/>
      </w:pPr>
      <w:r>
        <w:t>The Event Loop: A continuous process that monitors two things: the Call Stack and the Callback Queue.</w:t>
      </w:r>
    </w:p>
    <w:p>
      <w:r>
        <w:t>The Workflow (Analogy &amp; Technical):</w:t>
      </w:r>
    </w:p>
    <w:p>
      <w:pPr>
        <w:pStyle w:val="ListBullet"/>
      </w:pPr>
      <w:r>
        <w:t>Step 1: Code Execution</w:t>
      </w:r>
    </w:p>
    <w:p>
      <w:pPr>
        <w:pStyle w:val="ListBullet"/>
      </w:pPr>
      <w:r>
        <w:t>Your JavaScript code starts executing on the Call Stack.</w:t>
      </w:r>
    </w:p>
    <w:p>
      <w:pPr>
        <w:pStyle w:val="ListBullet"/>
      </w:pPr>
      <w:r>
        <w:t>*Chef analogy:* The chef starts preparing orders.</w:t>
      </w:r>
    </w:p>
    <w:p>
      <w:pPr>
        <w:pStyle w:val="ListBullet"/>
      </w:pPr>
      <w:r>
        <w:t>Step 2: Encountering an Asynchronous Operation</w:t>
      </w:r>
    </w:p>
    <w:p>
      <w:pPr>
        <w:pStyle w:val="ListBullet"/>
      </w:pPr>
      <w:r>
        <w:t>When Node.js encounters an I/O operation (like fs.readFile or http.get), it doesn't try to handle it directly on the Call Stack.</w:t>
      </w:r>
    </w:p>
    <w:p>
      <w:pPr>
        <w:pStyle w:val="ListBullet"/>
      </w:pPr>
      <w:r>
        <w:t>Instead, it delegates this task to the underlying Node.js APIs (C++ threads/processes) to handle it in the background.</w:t>
      </w:r>
    </w:p>
    <w:p>
      <w:pPr>
        <w:pStyle w:val="ListBullet"/>
      </w:pPr>
      <w:r>
        <w:t>Crucially, the main JavaScript thread does not wait. It immediately moves on to execute the next line of code on the Call Stack.</w:t>
      </w:r>
    </w:p>
    <w:p>
      <w:pPr>
        <w:pStyle w:val="ListBullet"/>
      </w:pPr>
      <w:r>
        <w:t>*Chef analogy:* A customer orders a pizza (a long bake time). The manager takes the order, tells a helper (Node.js API) to bake it, and the chef immediately moves on to the next order without waiting for the pizza.</w:t>
      </w:r>
    </w:p>
    <w:p>
      <w:pPr>
        <w:pStyle w:val="ListBullet"/>
      </w:pPr>
      <w:r>
        <w:t>Step 3: Operation Completion</w:t>
      </w:r>
    </w:p>
    <w:p>
      <w:pPr>
        <w:pStyle w:val="ListBullet"/>
      </w:pPr>
      <w:r>
        <w:t>Once the background I/O operation finishes (e.g., the file is read), the callback function associated with that operation is placed into the Callback Queue.</w:t>
      </w:r>
    </w:p>
    <w:p>
      <w:pPr>
        <w:pStyle w:val="ListBullet"/>
      </w:pPr>
      <w:r>
        <w:t>*Chef analogy:* The helper signals the manager that the pizza is ready. The manager puts a note ("Pizza for order X is done!") on a "ready tasks" clipboard (Callback Queue).</w:t>
      </w:r>
    </w:p>
    <w:p>
      <w:pPr>
        <w:pStyle w:val="ListBullet"/>
      </w:pPr>
      <w:r>
        <w:t>Step 4: The Event Loop's Role</w:t>
      </w:r>
    </w:p>
    <w:p>
      <w:pPr>
        <w:pStyle w:val="ListBullet"/>
      </w:pPr>
      <w:r>
        <w:t>The Event Loop continuously checks if the Call Stack is empty.</w:t>
      </w:r>
    </w:p>
    <w:p>
      <w:pPr>
        <w:pStyle w:val="ListBullet"/>
      </w:pPr>
      <w:r>
        <w:t>If the Call Stack *is* empty (meaning the main JavaScript thread has finished all synchronous code), the Event Loop takes the first callback from the Callback Queue and pushes it onto the Call Stack for execution.</w:t>
      </w:r>
    </w:p>
    <w:p>
      <w:pPr>
        <w:pStyle w:val="ListBullet"/>
      </w:pPr>
      <w:r>
        <w:t>*Chef analogy:* When the chef finishes all their immediate tasks, the manager checks the "ready tasks" clipboard. If there's a note, the manager tells the chef to deliver the pizza (execute the callback).</w:t>
      </w:r>
    </w:p>
    <w:p>
      <w:r>
        <w:t>Code Example:</w:t>
      </w:r>
    </w:p>
    <w:p>
      <w:r>
        <w:rPr>
          <w:rFonts w:ascii="Consolas" w:hAnsi="Consolas"/>
          <w:sz w:val="19"/>
        </w:rPr>
        <w:t>console.log("1. Start script");</w:t>
        <w:br/>
        <w:br/>
        <w:t>// This is an asynchronous operation</w:t>
        <w:br/>
        <w:t>setTimeout(() =&gt; {</w:t>
        <w:br/>
        <w:t xml:space="preserve">  console.log("3. Inside setTimeout callback");</w:t>
        <w:br/>
        <w:t>}, 0); // Even with 0ms, it's delegated</w:t>
        <w:br/>
        <w:br/>
        <w:t>console.log("2. End script");</w:t>
        <w:br/>
        <w:t>// Expected Output:</w:t>
        <w:br/>
        <w:t>// 1. Start script</w:t>
        <w:br/>
        <w:t>// 2. End script</w:t>
        <w:br/>
        <w:t>// 3. Inside setTimeout callback</w:t>
      </w:r>
    </w:p>
    <w:p>
      <w:r>
        <w:t>The setTimeout callback runs *after* "2. End script" because setTimeout is delegated, the main thread continues, and only after the Call Stack is empty does the Event Loop push the setTimeout callback to execute.</w:t>
      </w:r>
    </w:p>
    <w:p>
      <w:r>
        <w:t>### Summary</w:t>
      </w:r>
    </w:p>
    <w:p>
      <w:r>
        <w:t>The Node.js Event Loop, by delegating time-consuming I/O operations to background system threads and managing callbacks in a queue, allows the single-threaded JavaScript engine to remain responsive and continue executing other code. This clever design enables Node.js to handle many concurrent connections and non-blocking I/O operations very efficiently.</w:t>
      </w:r>
    </w:p>
    <w:p/>
    <w:p>
      <w:pPr>
        <w:pStyle w:val="Heading2"/>
      </w:pPr>
      <w:r>
        <w:t>472. Describe the difference between `module.exports` and `exports` in Node.js. Provide an example where their misuse can lead to unexpected behavior.</w:t>
      </w:r>
    </w:p>
    <w:p>
      <w:r>
        <w:t>In Node.js, both module.exports and exports are used to make code available to other files (modules). Understanding their distinct roles is crucial to avoid unexpected behavior.</w:t>
      </w:r>
    </w:p>
    <w:p>
      <w:r>
        <w:t>### 1. module.exports (The Actual Exported Value)</w:t>
      </w:r>
    </w:p>
    <w:p>
      <w:pPr>
        <w:pStyle w:val="ListBullet"/>
      </w:pPr>
      <w:r>
        <w:t>module.exports is the single object, function, or primitive value that is actually returned when your module is require()d by another file.</w:t>
      </w:r>
    </w:p>
    <w:p>
      <w:pPr>
        <w:pStyle w:val="ListBullet"/>
      </w:pPr>
      <w:r>
        <w:t>Think of module.exports as the "delivery box" for your module. Whatever you put *into* this box is exactly what another file receives.</w:t>
      </w:r>
    </w:p>
    <w:p>
      <w:pPr>
        <w:pStyle w:val="ListBullet"/>
      </w:pPr>
      <w:r>
        <w:t>You can directly assign *anything* to module.exports to make it the sole export:</w:t>
      </w:r>
    </w:p>
    <w:p>
      <w:r>
        <w:rPr>
          <w:rFonts w:ascii="Consolas" w:hAnsi="Consolas"/>
          <w:sz w:val="19"/>
        </w:rPr>
        <w:t xml:space="preserve">    // myService.js</w:t>
        <w:br/>
        <w:t xml:space="preserve">    module.exports = {</w:t>
        <w:br/>
        <w:t xml:space="preserve">      greet: (name) =&gt; `Hello, ${name}!`</w:t>
        <w:br/>
        <w:t xml:space="preserve">    };</w:t>
        <w:br/>
        <w:t xml:space="preserve">    // OR: module.exports = function add(a, b) { return a + b; };</w:t>
      </w:r>
    </w:p>
    <w:p>
      <w:r>
        <w:t>### 2. exports (A Convenient Reference)</w:t>
      </w:r>
    </w:p>
    <w:p>
      <w:pPr>
        <w:pStyle w:val="ListBullet"/>
      </w:pPr>
      <w:r>
        <w:t>exports is a helper variable that is initially a *reference* to the *same empty object* as module.exports.</w:t>
      </w:r>
    </w:p>
    <w:p>
      <w:pPr>
        <w:pStyle w:val="ListBullet"/>
      </w:pPr>
      <w:r>
        <w:t>It's like a label on the "delivery box", making it easy to add multiple properties to the *same object* that module.exports points to.</w:t>
      </w:r>
    </w:p>
    <w:p>
      <w:pPr>
        <w:pStyle w:val="ListBullet"/>
      </w:pPr>
      <w:r>
        <w:t>You typically use exports.propertyName = value to add multiple items to the default export object:</w:t>
      </w:r>
    </w:p>
    <w:p>
      <w:r>
        <w:rPr>
          <w:rFonts w:ascii="Consolas" w:hAnsi="Consolas"/>
          <w:sz w:val="19"/>
        </w:rPr>
        <w:t xml:space="preserve">    // mathUtils.js</w:t>
        <w:br/>
        <w:t xml:space="preserve">    exports.add = (a, b) =&gt; a + b;</w:t>
        <w:br/>
        <w:t xml:space="preserve">    exports.subtract = (a, b) =&gt; a - b;</w:t>
        <w:br/>
        <w:t xml:space="preserve">    // Here, module.exports implicitly becomes { add: ..., subtract: ... }</w:t>
      </w:r>
    </w:p>
    <w:p>
      <w:r>
        <w:t>### The Key Difference and Misuse</w:t>
      </w:r>
    </w:p>
    <w:p>
      <w:r>
        <w:t>The critical point is that exports is merely a *reference* to module.exports initially.</w:t>
      </w:r>
    </w:p>
    <w:p>
      <w:r>
        <w:t>If you reassign exports (e.g., exports = { ... };), you break this reference. exports will then point to a new object, but module.exports will still point to the *original object* (which is what actually gets returned).</w:t>
      </w:r>
    </w:p>
    <w:p>
      <w:r>
        <w:t>This common misuse leads to unexpected behavior:</w:t>
      </w:r>
    </w:p>
    <w:p>
      <w:r>
        <w:t>misusedModule.js</w:t>
      </w:r>
    </w:p>
    <w:p>
      <w:r>
        <w:rPr>
          <w:rFonts w:ascii="Consolas" w:hAnsi="Consolas"/>
          <w:sz w:val="19"/>
        </w:rPr>
        <w:t>// 1. Initially, exports and module.exports both point to the same empty object {}.</w:t>
        <w:br/>
        <w:t>// 2. We add 'firstMessage' to that shared object.</w:t>
        <w:br/>
        <w:t>exports.firstMessage = "This will be exported!";</w:t>
        <w:br/>
        <w:br/>
        <w:t>// 3. !!! MISUSE: We reassign 'exports' to a completely new object.</w:t>
        <w:br/>
        <w:t>//    'exports' now points to { notExported: ... }, but 'module.exports'</w:t>
        <w:br/>
        <w:t>//    still points to the original object { firstMessage: "..." }.</w:t>
        <w:br/>
        <w:t>exports = {</w:t>
        <w:br/>
        <w:t xml:space="preserve">  notExported: "This will NOT be exported!"</w:t>
        <w:br/>
        <w:t>};</w:t>
      </w:r>
    </w:p>
    <w:p>
      <w:r>
        <w:t>app.js</w:t>
      </w:r>
    </w:p>
    <w:p>
      <w:r>
        <w:rPr>
          <w:rFonts w:ascii="Consolas" w:hAnsi="Consolas"/>
          <w:sz w:val="19"/>
        </w:rPr>
        <w:t>const myModule = require('./misusedModule');</w:t>
        <w:br/>
        <w:br/>
        <w:t>console.log(myModule.firstMessage); // Output: "This will be exported!"</w:t>
        <w:br/>
        <w:t xml:space="preserve">                                    // (Because it was added to the object module.exports references)</w:t>
        <w:br/>
        <w:br/>
        <w:t>console.log(myModule.notExported);  // Output: undefined</w:t>
        <w:br/>
        <w:t xml:space="preserve">                                    // (Because 'exports' was reassigned, breaking the link,</w:t>
        <w:br/>
        <w:t xml:space="preserve">                                    // and module.exports never got the 'notExported' property)</w:t>
      </w:r>
    </w:p>
    <w:p>
      <w:r>
        <w:t>### Summary / Takeaway:</w:t>
      </w:r>
    </w:p>
    <w:p>
      <w:pPr>
        <w:pStyle w:val="ListBullet"/>
      </w:pPr>
      <w:r>
        <w:t>module.exports is the actual value that gets returned when your module is require()d.</w:t>
      </w:r>
    </w:p>
    <w:p>
      <w:pPr>
        <w:pStyle w:val="ListBullet"/>
      </w:pPr>
      <w:r>
        <w:t>exports is a convenience variable, initially pointing to the same object as module.exports.</w:t>
      </w:r>
    </w:p>
    <w:p>
      <w:pPr>
        <w:pStyle w:val="ListBullet"/>
      </w:pPr>
      <w:r>
        <w:t>NEVER reassign exports if you want its new value to be exported.</w:t>
      </w:r>
    </w:p>
    <w:p>
      <w:pPr>
        <w:pStyle w:val="ListBullet"/>
      </w:pPr>
      <w:r>
        <w:t>If you intend to export a single value (a function, a class, an object), always assign directly to module.exports.</w:t>
      </w:r>
    </w:p>
    <w:p>
      <w:pPr>
        <w:pStyle w:val="ListBullet"/>
      </w:pPr>
      <w:r>
        <w:t>Use exports.property = value when you want to add multiple properties to the default object that your module exports.</w:t>
      </w:r>
    </w:p>
    <w:p/>
    <w:p>
      <w:pPr>
        <w:pStyle w:val="Heading2"/>
      </w:pPr>
      <w:r>
        <w:t>473. How would you implement robust error handling in a Node.js Express application, differentiating between synchronous and asynchronous errors? Discuss best practices for uncaught exceptions and unhandled promise rejections.</w:t>
      </w:r>
    </w:p>
    <w:p>
      <w:r>
        <w:t>Robust error handling in Node.js Express applications is fundamental for stability, preventing crashes, and providing meaningful feedback to users and developers.</w:t>
      </w:r>
    </w:p>
    <w:p>
      <w:r>
        <w:t>### Express Error Handling Middleware</w:t>
      </w:r>
    </w:p>
    <w:p>
      <w:r>
        <w:t>Express applications handle errors primarily through error-handling middleware. These are special middleware functions that accept four arguments: (err, req, res, next). You place them *after* all other routes and middleware in your application.</w:t>
      </w:r>
    </w:p>
    <w:p>
      <w:r>
        <w:rPr>
          <w:rFonts w:ascii="Consolas" w:hAnsi="Consolas"/>
          <w:sz w:val="19"/>
        </w:rPr>
        <w:t>// Global error handling middleware (typically at the end of app.js)</w:t>
        <w:br/>
        <w:t>app.use((err, req, res, next) =&gt; {</w:t>
        <w:br/>
        <w:t xml:space="preserve">  console.error(err.stack); // Log the error stack for debugging</w:t>
        <w:br/>
        <w:t xml:space="preserve">  res.status(500).send('Something broke!'); // Send a generic error response</w:t>
        <w:br/>
        <w:t xml:space="preserve">  // If you had another error handler, you might call next(err) here</w:t>
        <w:br/>
        <w:t>});</w:t>
      </w:r>
    </w:p>
    <w:p>
      <w:r>
        <w:t>### Differentiating Synchronous and Asynchronous Errors</w:t>
      </w:r>
    </w:p>
    <w:p>
      <w:r>
        <w:t>#### Synchronous Errors</w:t>
      </w:r>
    </w:p>
    <w:p>
      <w:r>
        <w:t>Synchronous errors happen immediately within the code's execution flow.</w:t>
      </w:r>
    </w:p>
    <w:p>
      <w:pPr>
        <w:pStyle w:val="ListBullet"/>
      </w:pPr>
      <w:r>
        <w:t>How they occur: Often from throw new Error('...').</w:t>
      </w:r>
    </w:p>
    <w:p>
      <w:pPr>
        <w:pStyle w:val="ListBullet"/>
      </w:pPr>
      <w:r>
        <w:t>How to catch: Wrap the problematic code in a try...catch block.</w:t>
      </w:r>
    </w:p>
    <w:p>
      <w:pPr>
        <w:pStyle w:val="ListBullet"/>
      </w:pPr>
      <w:r>
        <w:t>Express handling: When a synchronous error is thrown in a route handler or middleware, Express automatically catches it and passes it directly to your error-handling middleware. However, it's good practice to explicitly pass it with next(err) from within a try...catch.</w:t>
      </w:r>
    </w:p>
    <w:p>
      <w:r>
        <w:rPr>
          <w:rFonts w:ascii="Consolas" w:hAnsi="Consolas"/>
          <w:sz w:val="19"/>
        </w:rPr>
        <w:t>app.get('/sync-example', (req, res, next) =&gt; {</w:t>
        <w:br/>
        <w:t xml:space="preserve">  try {</w:t>
        <w:br/>
        <w:t xml:space="preserve">    if (!req.query.user) {</w:t>
        <w:br/>
        <w:t xml:space="preserve">      throw new Error('User ID is required (Synchronous error)');</w:t>
        <w:br/>
        <w:t xml:space="preserve">    }</w:t>
        <w:br/>
        <w:t xml:space="preserve">    res.send(`Hello, ${req.query.user}!`);</w:t>
        <w:br/>
        <w:t xml:space="preserve">  } catch (err) {</w:t>
        <w:br/>
        <w:t xml:space="preserve">    next(err); // Pass the error to the global error middleware</w:t>
        <w:br/>
        <w:t xml:space="preserve">  }</w:t>
        <w:br/>
        <w:t>});</w:t>
      </w:r>
    </w:p>
    <w:p>
      <w:r>
        <w:t>#### Asynchronous Errors</w:t>
      </w:r>
    </w:p>
    <w:p>
      <w:r>
        <w:t>Asynchronous errors occur in operations that complete at a later time, such as database queries, API calls, or file system operations (often involving Promises or callbacks).</w:t>
      </w:r>
    </w:p>
    <w:p>
      <w:pPr>
        <w:pStyle w:val="ListBullet"/>
      </w:pPr>
      <w:r>
        <w:t>How they occur: Promise rejections (Promise.reject()), errors in async functions, or errors passed to callbacks.</w:t>
      </w:r>
    </w:p>
    <w:p>
      <w:pPr>
        <w:pStyle w:val="ListBullet"/>
      </w:pPr>
      <w:r>
        <w:t>How to catch:</w:t>
      </w:r>
    </w:p>
    <w:p>
      <w:pPr>
        <w:pStyle w:val="ListBullet"/>
      </w:pPr>
      <w:r>
        <w:t>For Promises: Use .catch() or try...catch with async/await.</w:t>
      </w:r>
    </w:p>
    <w:p>
      <w:pPr>
        <w:pStyle w:val="ListBullet"/>
      </w:pPr>
      <w:r>
        <w:t>For Node.js-style callbacks: Handle the err argument (e.g., if (err) return next(err);).</w:t>
      </w:r>
    </w:p>
    <w:p>
      <w:pPr>
        <w:pStyle w:val="ListBullet"/>
      </w:pPr>
      <w:r>
        <w:t>Express handling: Express does not automatically catch asynchronous errors that occur outside the direct try...catch block of an async function. You *must explicitly pass them* to your error-handling middleware using next(err).</w:t>
      </w:r>
    </w:p>
    <w:p>
      <w:r>
        <w:rPr>
          <w:rFonts w:ascii="Consolas" w:hAnsi="Consolas"/>
          <w:sz w:val="19"/>
        </w:rPr>
        <w:t>app.get('/async-example', async (req, res, next) =&gt; {</w:t>
        <w:br/>
        <w:t xml:space="preserve">  try {</w:t>
        <w:br/>
        <w:t xml:space="preserve">    // Simulate an async operation that fails</w:t>
        <w:br/>
        <w:t xml:space="preserve">    await Promise.reject(new Error('Database connection failed (Asynchronous error)!'));</w:t>
        <w:br/>
        <w:t xml:space="preserve">    res.send('Data retrieved successfully.'); // This line won't be reached</w:t>
        <w:br/>
        <w:t xml:space="preserve">  } catch (err) {</w:t>
        <w:br/>
        <w:t xml:space="preserve">    next(err); // Crucial: Explicitly pass the async error to middleware</w:t>
        <w:br/>
        <w:t xml:space="preserve">  }</w:t>
        <w:br/>
        <w:t>});</w:t>
        <w:br/>
        <w:t>// Tip: Libraries like 'express-async-errors' can simplify async error handling.</w:t>
      </w:r>
    </w:p>
    <w:p>
      <w:r>
        <w:t>### Best Practices for Uncaught Exceptions &amp; Unhandled Promise Rejections</w:t>
      </w:r>
    </w:p>
    <w:p>
      <w:r>
        <w:t>These are "global" errors that were not caught *anywhere* by your application code. They indicate a critical flaw and will crash your Node.js process if not handled.</w:t>
      </w:r>
    </w:p>
    <w:p>
      <w:pPr>
        <w:pStyle w:val="ListBullet"/>
      </w:pPr>
      <w:r>
        <w:t>Uncaught Exception: A synchronous error that was never put in a try...catch block.</w:t>
      </w:r>
    </w:p>
    <w:p>
      <w:pPr>
        <w:pStyle w:val="ListBullet"/>
      </w:pPr>
      <w:r>
        <w:t>Unhandled Promise Rejection: A Promise that rejected, but no .catch() handler was attached to it.</w:t>
      </w:r>
    </w:p>
    <w:p>
      <w:r>
        <w:t>Best Practice: Listen for these global events, log the error details, and then gracefully shut down your application (e.g., exit with code 1) to prevent the application from continuing in an unstable or undefined state.</w:t>
      </w:r>
    </w:p>
    <w:p>
      <w:r>
        <w:rPr>
          <w:rFonts w:ascii="Consolas" w:hAnsi="Consolas"/>
          <w:sz w:val="19"/>
        </w:rPr>
        <w:t>// Place these listeners at the very top of your application's entry file (e.g., app.js)</w:t>
        <w:br/>
        <w:br/>
        <w:t>process.on('uncaughtException', (err) =&gt; {</w:t>
        <w:br/>
        <w:t xml:space="preserve">  console.error('UNCAUGHT EXCEPTION! Shutting down...', err.message, err.stack);</w:t>
        <w:br/>
        <w:t xml:space="preserve">  process.exit(1); // Exit with a failure code</w:t>
        <w:br/>
        <w:t>});</w:t>
        <w:br/>
        <w:br/>
        <w:t>process.on('unhandledRejection', (reason, promise) =&gt; {</w:t>
        <w:br/>
        <w:t xml:space="preserve">  console.error('UNHANDLED REJECTION! Shutting down...', reason, promise);</w:t>
        <w:br/>
        <w:t xml:space="preserve">  process.exit(1);</w:t>
        <w:br/>
        <w:t>});</w:t>
      </w:r>
    </w:p>
    <w:p>
      <w:r>
        <w:t>### Summary</w:t>
      </w:r>
    </w:p>
    <w:p>
      <w:r>
        <w:t>For robust error handling in Express:</w:t>
      </w:r>
    </w:p>
    <w:p>
      <w:pPr>
        <w:pStyle w:val="ListBullet"/>
      </w:pPr>
      <w:r>
        <w:t>Implement a global Express error-handling middleware (four arguments).</w:t>
      </w:r>
    </w:p>
    <w:p>
      <w:pPr>
        <w:pStyle w:val="ListBullet"/>
      </w:pPr>
      <w:r>
        <w:t>Use try...catch for synchronous errors and pass to next(err).</w:t>
      </w:r>
    </w:p>
    <w:p>
      <w:pPr>
        <w:pStyle w:val="ListBullet"/>
      </w:pPr>
      <w:r>
        <w:t>For asynchronous errors, always next(err) them from .catch() blocks or async/await try...catch blocks.</w:t>
      </w:r>
    </w:p>
    <w:p>
      <w:pPr>
        <w:pStyle w:val="ListBullet"/>
      </w:pPr>
      <w:r>
        <w:t>Add global process.on('uncaughtException') and process.on('unhandledRejection') listeners to log and gracefully terminate your application for severe, unhandled errors.</w:t>
      </w:r>
    </w:p>
    <w:p/>
    <w:p>
      <w:pPr>
        <w:pStyle w:val="Heading2"/>
      </w:pPr>
      <w:r>
        <w:t>474. When and why would you use Node.js Streams? Provide a scenario where using Streams would be significantly more beneficial than reading an entire file into memory.</w:t>
      </w:r>
    </w:p>
    <w:p>
      <w:r>
        <w:t>Node.js Streams are a powerful way to handle data piece by piece, rather than loading an entire resource into memory at once.</w:t>
      </w:r>
    </w:p>
    <w:p>
      <w:r>
        <w:t>### What are Node.js Streams?</w:t>
      </w:r>
    </w:p>
    <w:p>
      <w:r>
        <w:t>Imagine you're watering a garden. Instead of filling a giant bucket with all the water you need and then pouring it, you use a garden hose. Water flows continuously, in small, manageable amounts, directly from the source to where it's needed.</w:t>
      </w:r>
    </w:p>
    <w:p>
      <w:r>
        <w:t>Node.js Streams work similarly. They allow you to process data (like reading a file or handling network requests) in chunks as it becomes available, rather than waiting for the entire data set to be ready.</w:t>
      </w:r>
    </w:p>
    <w:p>
      <w:r>
        <w:t>### When and Why Use Streams?</w:t>
      </w:r>
    </w:p>
    <w:p>
      <w:r>
        <w:t>You'd use Streams primarily for memory efficiency and performance when dealing with:</w:t>
      </w:r>
    </w:p>
    <w:p>
      <w:pPr>
        <w:pStyle w:val="ListBullet"/>
      </w:pPr>
      <w:r>
        <w:t>Large Files: Files too big to fit into your computer's RAM (e.g., multi-gigabyte log files, videos).</w:t>
      </w:r>
    </w:p>
    <w:p>
      <w:pPr>
        <w:pStyle w:val="ListBullet"/>
      </w:pPr>
      <w:r>
        <w:t>Network Communication: Handling HTTP requests/responses, where data arrives incrementally.</w:t>
      </w:r>
    </w:p>
    <w:p>
      <w:pPr>
        <w:pStyle w:val="ListBullet"/>
      </w:pPr>
      <w:r>
        <w:t>Real-time Data Processing: Any scenario where data is continuous or needs immediate processing (e.g., data compression, encryption).</w:t>
      </w:r>
    </w:p>
    <w:p>
      <w:r>
        <w:t>Why Streams are beneficial:</w:t>
      </w:r>
    </w:p>
    <w:p>
      <w:pPr>
        <w:pStyle w:val="ListBullet"/>
      </w:pPr>
      <w:r>
        <w:t>Memory Efficiency: You only hold a small chunk of data in memory at any given time, preventing your application from crashing due to out-of-memory errors.</w:t>
      </w:r>
    </w:p>
    <w:p>
      <w:pPr>
        <w:pStyle w:val="ListBullet"/>
      </w:pPr>
      <w:r>
        <w:t>Time Efficiency: Processing can start *before* all data has arrived, making your application feel faster.</w:t>
      </w:r>
    </w:p>
    <w:p>
      <w:pPr>
        <w:pStyle w:val="ListBullet"/>
      </w:pPr>
      <w:r>
        <w:t>Composability: Streams can be easily "piped" together, creating efficient pipelines (e.g., read file -&gt; compress -&gt; upload).</w:t>
      </w:r>
    </w:p>
    <w:p>
      <w:r>
        <w:t>### Scenario: Processing a Giant Log File</w:t>
      </w:r>
    </w:p>
    <w:p>
      <w:r>
        <w:t>Let's say you have a 10 GB log file (application.log) and you need to count how many lines contain the word "ERROR".</w:t>
      </w:r>
    </w:p>
    <w:p>
      <w:r>
        <w:t>Problem without Streams (reading entire file):</w:t>
      </w:r>
    </w:p>
    <w:p>
      <w:r>
        <w:rPr>
          <w:rFonts w:ascii="Consolas" w:hAnsi="Consolas"/>
          <w:sz w:val="19"/>
        </w:rPr>
        <w:t>// DON'T DO THIS FOR LARGE FILES!</w:t>
        <w:br/>
        <w:t>const fs = require('fs');</w:t>
        <w:br/>
        <w:br/>
        <w:t>try {</w:t>
        <w:br/>
        <w:t xml:space="preserve">  const fileContent = fs.readFileSync('application.log', 'utf8'); // Attempts to load 10GB into RAM!</w:t>
        <w:br/>
        <w:t xml:space="preserve">  const errorCount = fileContent.split('\n').filter(line =&gt; line.includes('ERROR')).length;</w:t>
        <w:br/>
        <w:t xml:space="preserve">  console.log(`Found ${errorCount} errors.`);</w:t>
        <w:br/>
        <w:t>} catch (error) {</w:t>
        <w:br/>
        <w:t xml:space="preserve">  console.error("Error reading file:", error.message); // Likely an "Out of memory" error</w:t>
        <w:br/>
        <w:t>}</w:t>
      </w:r>
    </w:p>
    <w:p>
      <w:r>
        <w:t>This approach would try to load the entire 10 GB file into your server's memory. Unless your server has significantly more than 10 GB of free RAM, this will likely cause your application to crash with an "out of memory" error or become extremely slow.</w:t>
      </w:r>
    </w:p>
    <w:p>
      <w:r>
        <w:t>Solution with Streams (significantly more beneficial):</w:t>
      </w:r>
    </w:p>
    <w:p>
      <w:r>
        <w:rPr>
          <w:rFonts w:ascii="Consolas" w:hAnsi="Consolas"/>
          <w:sz w:val="19"/>
        </w:rPr>
        <w:t>const fs = require('fs');</w:t>
        <w:br/>
        <w:t>const readline = require('readline'); // Useful for reading line-by-line from a stream</w:t>
        <w:br/>
        <w:br/>
        <w:t>async function countErrorsWithStream(filePath) {</w:t>
        <w:br/>
        <w:t xml:space="preserve">  const readStream = fs.createReadStream(filePath, { encoding: 'utf8' });</w:t>
        <w:br/>
        <w:br/>
        <w:t xml:space="preserve">  const rl = readline.createInterface({</w:t>
        <w:br/>
        <w:t xml:space="preserve">    input: readStream,</w:t>
        <w:br/>
        <w:t xml:space="preserve">    crlfDelay: Infinity // Handle various line endings</w:t>
        <w:br/>
        <w:t xml:space="preserve">  });</w:t>
        <w:br/>
        <w:br/>
        <w:t xml:space="preserve">  let errorCount = 0;</w:t>
        <w:br/>
        <w:t xml:space="preserve">  for await (const line of rl) { // Reads line by line from the stream</w:t>
        <w:br/>
        <w:t xml:space="preserve">    if (line.includes('ERROR')) {</w:t>
        <w:br/>
        <w:t xml:space="preserve">      errorCount++;</w:t>
        <w:br/>
        <w:t xml:space="preserve">    }</w:t>
        <w:br/>
        <w:t xml:space="preserve">  }</w:t>
        <w:br/>
        <w:br/>
        <w:t xml:space="preserve">  console.log(`Found ${errorCount} errors.`);</w:t>
        <w:br/>
        <w:t>}</w:t>
        <w:br/>
        <w:br/>
        <w:t>countErrorsWithStream('application.log');</w:t>
      </w:r>
    </w:p>
    <w:p>
      <w:r>
        <w:t>In this stream-based approach, fs.createReadStream opens the file but only reads small chunks into memory at a time. The readline module then processes these chunks line by line. Each line is processed, and then its memory is freed before the next line is read. This allows you to process a 10 GB file using only a few megabytes of RAM, making it highly efficient and preventing crashes.</w:t>
      </w:r>
    </w:p>
    <w:p>
      <w:r>
        <w:t>### Summary</w:t>
      </w:r>
    </w:p>
    <w:p>
      <w:r>
        <w:t>Node.js Streams are essential when you need to handle large or continuous data efficiently. They save memory, improve performance by processing data incrementally, and allow for powerful data transformation pipelines. Use them whenever loading an entire resource into memory is impractical or inefficient.</w:t>
      </w:r>
    </w:p>
    <w:p/>
    <w:p>
      <w:pPr>
        <w:pStyle w:val="Heading2"/>
      </w:pPr>
      <w:r>
        <w:t>475. Compare and contrast Node.js `child_process.spawn()` and `child_process.exec()`. In what scenarios would you choose one over the other?</w:t>
      </w:r>
    </w:p>
    <w:p>
      <w:r>
        <w:t>The child_process module in Node.js allows you to run external commands and programs. spawn() and exec() are two fundamental methods for achieving this, each suited for different use cases.</w:t>
      </w:r>
    </w:p>
    <w:p>
      <w:r>
        <w:t>---</w:t>
      </w:r>
    </w:p>
    <w:p>
      <w:r>
        <w:t>### child_process.spawn()</w:t>
      </w:r>
    </w:p>
    <w:p>
      <w:r>
        <w:t>Think of spawn() as starting a brand-new program directly. It "spawns" a new process and provides a stream-based interface to interact with its input, output, and errors.</w:t>
      </w:r>
    </w:p>
    <w:p>
      <w:pPr>
        <w:pStyle w:val="ListBullet"/>
      </w:pPr>
      <w:r>
        <w:t>Streaming Output: spawn() gives you data as it comes, like a live feed. This is ideal for long-running processes or commands that produce a large amount of output, as you can process the data chunk by chunk without waiting for the entire command to finish.</w:t>
      </w:r>
    </w:p>
    <w:p>
      <w:pPr>
        <w:pStyle w:val="ListBullet"/>
      </w:pPr>
      <w:r>
        <w:t>Arguments as an Array: You pass the command and its arguments as separate elements in an array. This is generally safer as it avoids shell interpretation by default, preventing potential command injection vulnerabilities.</w:t>
      </w:r>
    </w:p>
    <w:p>
      <w:pPr>
        <w:pStyle w:val="ListBullet"/>
      </w:pPr>
      <w:r>
        <w:t>Returns ChildProcess object: It returns an object with stdout and stderr streams, and an stdin writable stream, allowing for fine-grained control and real-time interaction.</w:t>
      </w:r>
    </w:p>
    <w:p>
      <w:r>
        <w:t>Analogy: Like watching a live sports game – you get updates as they happen.</w:t>
      </w:r>
    </w:p>
    <w:p>
      <w:r>
        <w:t>Example:</w:t>
      </w:r>
    </w:p>
    <w:p>
      <w:r>
        <w:rPr>
          <w:rFonts w:ascii="Consolas" w:hAnsi="Consolas"/>
          <w:sz w:val="19"/>
        </w:rPr>
        <w:t>const { spawn } = require('child_process');</w:t>
        <w:br/>
        <w:t>const ls = spawn('ls', ['-lh', '/var']); // 'ls' is command, ['-lh', '/var'] are arguments</w:t>
        <w:br/>
        <w:br/>
        <w:t>ls.stdout.on('data', (data) =&gt; {</w:t>
        <w:br/>
        <w:t xml:space="preserve">  console.log(`stdout: ${data}`); // Data streamed as available</w:t>
        <w:br/>
        <w:t>});</w:t>
        <w:br/>
        <w:br/>
        <w:t>ls.on('close', (code) =&gt; {</w:t>
        <w:br/>
        <w:t xml:space="preserve">  console.log(`Child process exited with code ${code}`);</w:t>
        <w:br/>
        <w:t>});</w:t>
      </w:r>
    </w:p>
    <w:p>
      <w:r>
        <w:t>---</w:t>
      </w:r>
    </w:p>
    <w:p>
      <w:r>
        <w:t>### child_process.exec()</w:t>
      </w:r>
    </w:p>
    <w:p>
      <w:r>
        <w:t>exec() runs a command in a shell and buffers its entire output.</w:t>
      </w:r>
    </w:p>
    <w:p>
      <w:pPr>
        <w:pStyle w:val="ListBullet"/>
      </w:pPr>
      <w:r>
        <w:t>Buffering Output: exec() waits for the entire command to complete, collects all its output (both stdout and stderr), and then passes it to a callback function all at once. This is convenient for short commands with small, predictable outputs.</w:t>
      </w:r>
    </w:p>
    <w:p>
      <w:pPr>
        <w:pStyle w:val="ListBullet"/>
      </w:pPr>
      <w:r>
        <w:t>Single Command String: You pass the entire command as a single string, which is then interpreted and run by the system's default shell (e.g., /bin/sh on Linux/macOS, cmd.exe on Windows). This allows you to use shell features like pipes (|), redirects (&gt;), and environment variable expansion directly in your command string.</w:t>
      </w:r>
    </w:p>
    <w:p>
      <w:r>
        <w:t>Analogy: Like waiting for the game's final highlights reel – you get everything summarized at the end.</w:t>
      </w:r>
    </w:p>
    <w:p>
      <w:r>
        <w:t>Example:</w:t>
      </w:r>
    </w:p>
    <w:p>
      <w:r>
        <w:rPr>
          <w:rFonts w:ascii="Consolas" w:hAnsi="Consolas"/>
          <w:sz w:val="19"/>
        </w:rPr>
        <w:t>const { exec } = require('child_process');</w:t>
        <w:br/>
        <w:br/>
        <w:t>exec('ls -lh /var | head -n 3', (error, stdout, stderr) =&gt; {</w:t>
        <w:br/>
        <w:t xml:space="preserve">  if (error) {</w:t>
        <w:br/>
        <w:t xml:space="preserve">    console.error(`exec error: ${error}`);</w:t>
        <w:br/>
        <w:t xml:space="preserve">    return;</w:t>
        <w:br/>
        <w:t xml:space="preserve">  }</w:t>
        <w:br/>
        <w:t xml:space="preserve">  console.log(`stdout:\n${stdout}`); // All output received at once</w:t>
        <w:br/>
        <w:t xml:space="preserve">  if (stderr) {</w:t>
        <w:br/>
        <w:t xml:space="preserve">    console.error(`stderr:\n${stderr}`);</w:t>
        <w:br/>
        <w:t xml:space="preserve">  }</w:t>
        <w:br/>
        <w:t>});</w:t>
      </w:r>
    </w:p>
    <w:p>
      <w:r>
        <w:t>---</w:t>
      </w:r>
    </w:p>
    <w:p>
      <w:r>
        <w:t>### Key Differences &amp; Scenarios</w:t>
      </w:r>
    </w:p>
    <w:p>
      <w:r>
        <w:t>| Feature | spawn() | exec() | | :---------------- | :---------------------------------------- | :------------------------------------------- | | Output Handling | Streams (real-time, chunk-by-chunk) | Buffers (all at once, after completion) | | Command Parsing | Arguments as array (safer, no shell by default) | Single string (executed by a shell) | | Best For | Long-running tasks, large output, real-time feedback, security-sensitive operations | Short commands, small output, shell features (pipes, redirects) |</w:t>
      </w:r>
    </w:p>
    <w:p>
      <w:r>
        <w:t>When to choose which:</w:t>
      </w:r>
    </w:p>
    <w:p>
      <w:pPr>
        <w:pStyle w:val="ListBullet"/>
      </w:pPr>
      <w:r>
        <w:t>Choose spawn() when:</w:t>
      </w:r>
    </w:p>
    <w:p>
      <w:pPr>
        <w:pStyle w:val="ListBullet"/>
      </w:pPr>
      <w:r>
        <w:t>You are running a long-running process (e.g., a server, a compilation task).</w:t>
      </w:r>
    </w:p>
    <w:p>
      <w:pPr>
        <w:pStyle w:val="ListBullet"/>
      </w:pPr>
      <w:r>
        <w:t>The command produces a lot of output, and you want to process it as it comes (e.g., logging git log output).</w:t>
      </w:r>
    </w:p>
    <w:p>
      <w:pPr>
        <w:pStyle w:val="ListBullet"/>
      </w:pPr>
      <w:r>
        <w:t>You need to interact with the process in real-time (e.g., send input to stdin).</w:t>
      </w:r>
    </w:p>
    <w:p>
      <w:pPr>
        <w:pStyle w:val="ListBullet"/>
      </w:pPr>
      <w:r>
        <w:t>Security is a concern, and you want to avoid shell interpretation.</w:t>
      </w:r>
    </w:p>
    <w:p>
      <w:pPr>
        <w:pStyle w:val="ListBullet"/>
      </w:pPr>
      <w:r>
        <w:t>Choose exec() when:</w:t>
      </w:r>
    </w:p>
    <w:p>
      <w:pPr>
        <w:pStyle w:val="ListBullet"/>
      </w:pPr>
      <w:r>
        <w:t>You need to run a simple, short command (e.g., ls -l, mkdir).</w:t>
      </w:r>
    </w:p>
    <w:p>
      <w:pPr>
        <w:pStyle w:val="ListBullet"/>
      </w:pPr>
      <w:r>
        <w:t>The command's output is small and you can comfortably buffer it in memory.</w:t>
      </w:r>
    </w:p>
    <w:p>
      <w:pPr>
        <w:pStyle w:val="ListBullet"/>
      </w:pPr>
      <w:r>
        <w:t>You need to leverage shell features like piping (|), redirects (&gt;), or chaining commands (&amp;&amp;).</w:t>
      </w:r>
    </w:p>
    <w:p>
      <w:r>
        <w:t>---</w:t>
      </w:r>
    </w:p>
    <w:p>
      <w:r>
        <w:t>### Summary</w:t>
      </w:r>
    </w:p>
    <w:p>
      <w:r>
        <w:t>spawn() provides more control and is suitable for streaming and long-running processes, while exec() offers convenience for simple commands with buffered output and access to shell features. Understanding their differences helps you pick the right tool for the job.</w:t>
      </w:r>
    </w:p>
    <w:p/>
    <w:p>
      <w:pPr>
        <w:pStyle w:val="Heading2"/>
      </w:pPr>
      <w:r>
        <w:t>476. Discuss common security vulnerabilities in Node.js applications (e.g., injection attacks, broken authentication, dependency vulnerabilities) and outline strategies to mitigate them.</w:t>
      </w:r>
    </w:p>
    <w:p>
      <w:r>
        <w:t>Node.js powers countless applications, making robust security measures paramount. Understanding and mitigating common vulnerabilities is crucial to protect user data and maintain system integrity.</w:t>
      </w:r>
    </w:p>
    <w:p>
      <w:r>
        <w:t>### 1. Injection Attacks</w:t>
      </w:r>
    </w:p>
    <w:p>
      <w:pPr>
        <w:pStyle w:val="ListBullet"/>
      </w:pPr>
      <w:r>
        <w:t>What it is: Attackers insert malicious code into data inputs (e.g., form fields) that your application then processes. This can manipulate database queries (SQL Injection) or inject harmful scripts into web pages (Cross-Site Scripting - XSS), affecting other users.</w:t>
      </w:r>
    </w:p>
    <w:p>
      <w:pPr>
        <w:pStyle w:val="ListBullet"/>
      </w:pPr>
      <w:r>
        <w:t>Analogy: Imagine writing a letter, and someone secretly adds a harmful instruction *inside* your message that the recipient unknowingly follows.</w:t>
      </w:r>
    </w:p>
    <w:p>
      <w:pPr>
        <w:pStyle w:val="ListBullet"/>
      </w:pPr>
      <w:r>
        <w:t>Mitigation Strategies:</w:t>
      </w:r>
    </w:p>
    <w:p>
      <w:pPr>
        <w:pStyle w:val="ListBullet"/>
      </w:pPr>
      <w:r>
        <w:t>Parameterized Queries (SQL Injection): Separate commands from data. Databases treat input *only* as data, preventing it from being executed as code.</w:t>
      </w:r>
    </w:p>
    <w:p>
      <w:r>
        <w:rPr>
          <w:rFonts w:ascii="Consolas" w:hAnsi="Consolas"/>
          <w:sz w:val="19"/>
        </w:rPr>
        <w:t xml:space="preserve">        // GOOD: Prevents SQL Injection</w:t>
        <w:br/>
        <w:t xml:space="preserve">        const username = req.body.username;</w:t>
        <w:br/>
        <w:t xml:space="preserve">        // Example for PostgreSQL using 'pg' library:</w:t>
        <w:br/>
        <w:t xml:space="preserve">        await db.query('SELECT * FROM users WHERE username = $1', [username]);</w:t>
        <w:br/>
        <w:t xml:space="preserve">        // Example for MySQL using 'mysql2' library:</w:t>
        <w:br/>
        <w:t xml:space="preserve">        // await db.execute('SELECT * FROM users WHERE username = ?', [username]);</w:t>
      </w:r>
    </w:p>
    <w:p>
      <w:pPr>
        <w:pStyle w:val="ListBullet"/>
      </w:pPr>
      <w:r>
        <w:t>Input Validation &amp; Sanitization (XSS): Filter and escape user inputs to remove or neutralize harmful scripts before displaying them. Use libraries like DOMPurify for client-side or server-side sanitization.</w:t>
      </w:r>
    </w:p>
    <w:p>
      <w:r>
        <w:t>### 2. Broken Authentication &amp; Session Management</w:t>
      </w:r>
    </w:p>
    <w:p>
      <w:pPr>
        <w:pStyle w:val="ListBullet"/>
      </w:pPr>
      <w:r>
        <w:t>What it is: Flaws in how user identities are verified or how user sessions are managed, allowing attackers to impersonate users or bypass authentication. This includes weak password policies, insecure session tokens, or missing multi-factor authentication.</w:t>
      </w:r>
    </w:p>
    <w:p>
      <w:pPr>
        <w:pStyle w:val="ListBullet"/>
      </w:pPr>
      <w:r>
        <w:t>Analogy: Using a flimsy padlock on your house door (weak password) or leaving your house keys under the doormat (insecure session token).</w:t>
      </w:r>
    </w:p>
    <w:p>
      <w:pPr>
        <w:pStyle w:val="ListBullet"/>
      </w:pPr>
      <w:r>
        <w:t>Mitigation Strategies:</w:t>
      </w:r>
    </w:p>
    <w:p>
      <w:pPr>
        <w:pStyle w:val="ListBullet"/>
      </w:pPr>
      <w:r>
        <w:t>Strong Password Policies: Enforce complexity, minimum length, and use strong hashing algorithms like bcrypt for storing passwords (never plain text).</w:t>
      </w:r>
    </w:p>
    <w:p>
      <w:pPr>
        <w:pStyle w:val="ListBullet"/>
      </w:pPr>
      <w:r>
        <w:t>Secure Session Handling: Use HTTPS for all traffic, set HttpOnly and Secure flags on session cookies, implement token expiration, and enforce proper logout mechanisms.</w:t>
      </w:r>
    </w:p>
    <w:p>
      <w:pPr>
        <w:pStyle w:val="ListBullet"/>
      </w:pPr>
      <w:r>
        <w:t>Multi-Factor Authentication (MFA): Add an extra layer of security by requiring a second verification method (e.g., SMS code).</w:t>
      </w:r>
    </w:p>
    <w:p>
      <w:r>
        <w:t>### 3. Dependency Vulnerabilities</w:t>
      </w:r>
    </w:p>
    <w:p>
      <w:pPr>
        <w:pStyle w:val="ListBullet"/>
      </w:pPr>
      <w:r>
        <w:t>What it is: Relying on third-party libraries (npm packages) that contain known security flaws. Since Node.js projects often have many dependencies, these can introduce significant risks.</w:t>
      </w:r>
    </w:p>
    <w:p>
      <w:pPr>
        <w:pStyle w:val="ListBullet"/>
      </w:pPr>
      <w:r>
        <w:t>Analogy: Building a house with faulty bricks; the entire structure becomes vulnerable.</w:t>
      </w:r>
    </w:p>
    <w:p>
      <w:pPr>
        <w:pStyle w:val="ListBullet"/>
      </w:pPr>
      <w:r>
        <w:t>Mitigation Strategies:</w:t>
      </w:r>
    </w:p>
    <w:p>
      <w:pPr>
        <w:pStyle w:val="ListBullet"/>
      </w:pPr>
      <w:r>
        <w:t>Regular Updates: Keep all project dependencies up-to-date to benefit from security patches.</w:t>
      </w:r>
    </w:p>
    <w:p>
      <w:pPr>
        <w:pStyle w:val="ListBullet"/>
      </w:pPr>
      <w:r>
        <w:t>Security Scanners: Regularly use tools like npm audit or Snyk to identify and fix known vulnerabilities in your dependencies.</w:t>
      </w:r>
    </w:p>
    <w:p>
      <w:r>
        <w:rPr>
          <w:rFonts w:ascii="Consolas" w:hAnsi="Consolas"/>
          <w:sz w:val="19"/>
        </w:rPr>
        <w:t xml:space="preserve">        npm audit</w:t>
      </w:r>
    </w:p>
    <w:p>
      <w:pPr>
        <w:pStyle w:val="ListBullet"/>
      </w:pPr>
      <w:r>
        <w:t>Vetting Packages: Exercise caution when adding new dependencies. Check their reputation, recent activity, and reported issues.</w:t>
      </w:r>
    </w:p>
    <w:p>
      <w:r>
        <w:t>### Summary</w:t>
      </w:r>
    </w:p>
    <w:p>
      <w:r>
        <w:t>Securing Node.js applications requires a proactive and continuous approach. By understanding common vulnerabilities like injection attacks, broken authentication, and dependency issues, and implementing robust mitigation strategies, developers can build more resilient and trustworthy applications.</w:t>
      </w:r>
    </w:p>
    <w:p/>
    <w:p>
      <w:pPr>
        <w:pStyle w:val="Heading2"/>
      </w:pPr>
      <w:r>
        <w:t>477. Explain how Node.js utilizes the `cluster` module or `worker_threads` to leverage multi-core processors. Discuss the benefits and potential challenges or complexities introduced by these approaches.</w:t>
      </w:r>
    </w:p>
    <w:p>
      <w:r>
        <w:t>Node.js, by default, runs on a single thread. This means it can only use one CPU core at a time for its primary JavaScript execution. However, modern computers have multi-core processors. To fully utilize these cores and improve application performance, Node.js offers two powerful modules: cluster and worker_threads.</w:t>
      </w:r>
    </w:p>
    <w:p>
      <w:r>
        <w:t>---</w:t>
      </w:r>
    </w:p>
    <w:p>
      <w:r>
        <w:t>### Leveraging Multi-core Processors</w:t>
      </w:r>
    </w:p>
    <w:p>
      <w:r>
        <w:t>#### 1. The cluster Module (Multiple Processes)</w:t>
      </w:r>
    </w:p>
    <w:p>
      <w:r>
        <w:t>Imagine you have a single chef in a busy restaurant. To handle more customers, you could hire several identical chefs, each with their own kitchen, but all sharing the same front door. This is similar to how the cluster module works.</w:t>
      </w:r>
    </w:p>
    <w:p>
      <w:pPr>
        <w:pStyle w:val="ListBullet"/>
      </w:pPr>
      <w:r>
        <w:t>How it works:</w:t>
      </w:r>
    </w:p>
    <w:p>
      <w:pPr>
        <w:pStyle w:val="ListBullet"/>
      </w:pPr>
      <w:r>
        <w:t>A master process is created first.</w:t>
      </w:r>
    </w:p>
    <w:p>
      <w:pPr>
        <w:pStyle w:val="ListBullet"/>
      </w:pPr>
      <w:r>
        <w:t>The master then forks (creates copies of itself) worker processes. Each worker is an independent Node.js instance, running your application code.</w:t>
      </w:r>
    </w:p>
    <w:p>
      <w:pPr>
        <w:pStyle w:val="ListBullet"/>
      </w:pPr>
      <w:r>
        <w:t>These worker processes can share a single server port, with the master process distributing incoming connections among them in a round-robin fashion.</w:t>
      </w:r>
    </w:p>
    <w:p>
      <w:pPr>
        <w:pStyle w:val="ListBullet"/>
      </w:pPr>
      <w:r>
        <w:t>Best for: Scaling network-bound applications like web servers, where each request can be handled independently.</w:t>
      </w:r>
    </w:p>
    <w:p>
      <w:pPr>
        <w:pStyle w:val="ListBullet"/>
      </w:pPr>
      <w:r>
        <w:t>Benefit: If one worker crashes, others remain active, improving fault tolerance.</w:t>
      </w:r>
    </w:p>
    <w:p>
      <w:pPr>
        <w:pStyle w:val="ListBullet"/>
      </w:pPr>
      <w:r>
        <w:t>Analogy: Multiple identical web servers running on different cores, all handling requests for the same website.</w:t>
      </w:r>
    </w:p>
    <w:p>
      <w:r>
        <w:t>Simple cluster Example:</w:t>
      </w:r>
    </w:p>
    <w:p>
      <w:r>
        <w:rPr>
          <w:rFonts w:ascii="Consolas" w:hAnsi="Consolas"/>
          <w:sz w:val="19"/>
        </w:rPr>
        <w:t>// master.js</w:t>
        <w:b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Create a worker for each CPU core</w:t>
        <w:br/>
        <w:t xml:space="preserve">  }</w:t>
        <w:br/>
        <w:t xml:space="preserve">  cluster.on('exit', (worker) =&gt; {</w:t>
        <w:br/>
        <w:t xml:space="preserve">    console.log(`worker ${worker.process.pid} died`);</w:t>
        <w:br/>
        <w:t xml:space="preserve">    cluster.fork(); // Restart a new worker if one dies</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2. The worker_threads Module (Multiple Threads)</w:t>
      </w:r>
    </w:p>
    <w:p>
      <w:r>
        <w:t>Consider a main chef who needs to chop a lot of vegetables. Instead of hiring another full chef with a separate kitchen, the main chef can ask an assistant to chop vegetables *in the same kitchen*, while the main chef continues cooking other dishes. This is akin to worker_threads.</w:t>
      </w:r>
    </w:p>
    <w:p>
      <w:pPr>
        <w:pStyle w:val="ListBullet"/>
      </w:pPr>
      <w:r>
        <w:t>How it works:</w:t>
      </w:r>
    </w:p>
    <w:p>
      <w:pPr>
        <w:pStyle w:val="ListBullet"/>
      </w:pPr>
      <w:r>
        <w:t>Allows you to create multiple threads *within a single Node.js process*.</w:t>
      </w:r>
    </w:p>
    <w:p>
      <w:pPr>
        <w:pStyle w:val="ListBullet"/>
      </w:pPr>
      <w:r>
        <w:t>These threads can run different JavaScript code concurrently.</w:t>
      </w:r>
    </w:p>
    <w:p>
      <w:pPr>
        <w:pStyle w:val="ListBullet"/>
      </w:pPr>
      <w:r>
        <w:t>They communicate by sending messages to each other, or by sharing specific memory buffers (with careful synchronization).</w:t>
      </w:r>
    </w:p>
    <w:p>
      <w:pPr>
        <w:pStyle w:val="ListBullet"/>
      </w:pPr>
      <w:r>
        <w:t>Best for: Offloading CPU-bound tasks (e.g., heavy data processing, complex calculations) without blocking the main application thread.</w:t>
      </w:r>
    </w:p>
    <w:p>
      <w:pPr>
        <w:pStyle w:val="ListBullet"/>
      </w:pPr>
      <w:r>
        <w:t>Benefit: Keeps the main event loop free and responsive.</w:t>
      </w:r>
    </w:p>
    <w:p>
      <w:pPr>
        <w:pStyle w:val="ListBullet"/>
      </w:pPr>
      <w:r>
        <w:t>Analogy: A main UI thread stays responsive while a background thread crunches numbers.</w:t>
      </w:r>
    </w:p>
    <w:p>
      <w:r>
        <w:t>Simple worker_threads Example:</w:t>
      </w:r>
    </w:p>
    <w:p>
      <w:r>
        <w:rPr>
          <w:rFonts w:ascii="Consolas" w:hAnsi="Consolas"/>
          <w:sz w:val="19"/>
        </w:rPr>
        <w:t>// main.js</w:t>
        <w:br/>
        <w:t>const { Worker, isMainThread, parentPort, workerData } = require('worker_threads');</w:t>
        <w:br/>
        <w:br/>
        <w:t>if (isMainThread) {</w:t>
        <w:br/>
        <w:t xml:space="preserve">  console.log('Main Thread: Starting heavy task...');</w:t>
        <w:br/>
        <w:t xml:space="preserve">  const worker = new Worker(__filename, { workerData: { num: 40 } });</w:t>
        <w:br/>
        <w:br/>
        <w:t xml:space="preserve">  worker.on('message', (msg) =&gt; {</w:t>
        <w:br/>
        <w:t xml:space="preserve">    console.log(`Main Thread: Worker finished! Result: ${msg}`);</w:t>
        <w:br/>
        <w:t xml:space="preserve">  });</w:t>
        <w:br/>
        <w:br/>
        <w:t xml:space="preserve">  worker.on('error', (err) =&gt; console.error(err));</w:t>
        <w:br/>
        <w:t xml:space="preserve">  worker.on('exit', (code) =&gt; {</w:t>
        <w:br/>
        <w:t xml:space="preserve">    if (code !== 0) console.error(`Worker stopped with exit code ${code}`);</w:t>
        <w:br/>
        <w:t xml:space="preserve">  });</w:t>
        <w:br/>
        <w:t>} else {</w:t>
        <w:br/>
        <w:t xml:space="preserve">  // This code runs in the worker thread</w:t>
        <w:br/>
        <w:t xml:space="preserve">  const { num } = workerData;</w:t>
        <w:br/>
        <w:t xml:space="preserve">  console.log(`Worker Thread ${process.pid}: Calculating factorial of ${num}...`);</w:t>
        <w:br/>
        <w:t xml:space="preserve">  let result = 1;</w:t>
        <w:br/>
        <w:t xml:space="preserve">  for (let i = 2; i &lt;= num; i++) {</w:t>
        <w:br/>
        <w:t xml:space="preserve">    result *= i; // Heavy calculation</w:t>
        <w:br/>
        <w:t xml:space="preserve">  }</w:t>
        <w:br/>
        <w:t xml:space="preserve">  parentPort.postMessage(result); // Send result back to main thread</w:t>
        <w:br/>
        <w:t>}</w:t>
      </w:r>
    </w:p>
    <w:p>
      <w:r>
        <w:t>---</w:t>
      </w:r>
    </w:p>
    <w:p>
      <w:r>
        <w:t>### Benefits:</w:t>
      </w:r>
    </w:p>
    <w:p>
      <w:pPr>
        <w:pStyle w:val="ListBullet"/>
      </w:pPr>
      <w:r>
        <w:t>Improved Performance: By utilizing more CPU cores, applications can handle more requests or complete CPU-intensive tasks faster.</w:t>
      </w:r>
    </w:p>
    <w:p>
      <w:pPr>
        <w:pStyle w:val="ListBullet"/>
      </w:pPr>
      <w:r>
        <w:t>Better Responsiveness: CPU-bound operations can run in separate threads/processes, preventing the main application from "freezing."</w:t>
      </w:r>
    </w:p>
    <w:p>
      <w:pPr>
        <w:pStyle w:val="ListBullet"/>
      </w:pPr>
      <w:r>
        <w:t>Increased Throughput: A server can handle a higher volume of concurrent users.</w:t>
      </w:r>
    </w:p>
    <w:p>
      <w:r>
        <w:t>### Challenges/Complexities:</w:t>
      </w:r>
    </w:p>
    <w:p>
      <w:pPr>
        <w:pStyle w:val="ListBullet"/>
      </w:pPr>
      <w:r>
        <w:t>Shared State Management: Coordinating data access and modifications between multiple processes or threads is complex and can lead to bugs (e.g., race conditions).</w:t>
      </w:r>
    </w:p>
    <w:p>
      <w:pPr>
        <w:pStyle w:val="ListBullet"/>
      </w:pPr>
      <w:r>
        <w:t>Inter-process/Thread Communication (IPC): While possible, sending messages between processes/threads adds overhead.</w:t>
      </w:r>
    </w:p>
    <w:p>
      <w:pPr>
        <w:pStyle w:val="ListBullet"/>
      </w:pPr>
      <w:r>
        <w:t>Debugging: Debugging multiple concurrent processes/threads can be significantly harder than a single-threaded application.</w:t>
      </w:r>
    </w:p>
    <w:p>
      <w:pPr>
        <w:pStyle w:val="ListBullet"/>
      </w:pPr>
      <w:r>
        <w:t>Load Balancing: While cluster handles basic load balancing, more sophisticated strategies might be needed.</w:t>
      </w:r>
    </w:p>
    <w:p>
      <w:r>
        <w:t>---</w:t>
      </w:r>
    </w:p>
    <w:p>
      <w:r>
        <w:t>### Summary:</w:t>
      </w:r>
    </w:p>
    <w:p>
      <w:pPr>
        <w:pStyle w:val="ListBullet"/>
      </w:pPr>
      <w:r>
        <w:t>Use the cluster module to scale network-bound applications by creating multiple Node.js processes, each handling requests.</w:t>
      </w:r>
    </w:p>
    <w:p>
      <w:pPr>
        <w:pStyle w:val="ListBullet"/>
      </w:pPr>
      <w:r>
        <w:t>Use the worker_threads module to offload CPU-bound tasks within a single Node.js process, keeping the main thread responsive.</w:t>
      </w:r>
    </w:p>
    <w:p>
      <w:r>
        <w:t>Both approaches are vital for building high-performance, scalable Node.js applications that truly leverage modern multi-core processors, but they introduce new considerations for managing concurrency and communication.</w:t>
      </w:r>
    </w:p>
    <w:p/>
    <w:p>
      <w:pPr>
        <w:pStyle w:val="Heading2"/>
      </w:pPr>
      <w:r>
        <w:t>478. Describe potential causes of memory leaks in Node.js applications and the tools or strategies you would employ to identify and debug them.</w:t>
      </w:r>
    </w:p>
    <w:p>
      <w:r>
        <w:t>A memory leak in Node.js occurs when your application continuously consumes more memory than it should, failing to release memory that is no longer needed. While Node.js uses a garbage collector (GC) to automatically manage memory, leaks happen when objects are *unintentionally still referenced*, preventing the GC from cleaning them up.</w:t>
      </w:r>
    </w:p>
    <w:p>
      <w:r>
        <w:t>Think of it like a library: the garbage collector is a librarian who regularly cleans up and discards unneeded books. A memory leak is like someone accidentally putting a "DO NOT REMOVE" sticker on an old, forgotten book, preventing the librarian from ever taking it off the shelves, even if no one reads it anymore. Over time, these forgotten books pile up, and the library runs out of space.</w:t>
      </w:r>
    </w:p>
    <w:p>
      <w:r>
        <w:t>### Potential Causes of Memory Leaks:</w:t>
      </w:r>
    </w:p>
    <w:p>
      <w:pPr>
        <w:pStyle w:val="ListBullet"/>
      </w:pPr>
      <w:r>
        <w:t>Unsubscribed Event Listeners:</w:t>
      </w:r>
    </w:p>
    <w:p>
      <w:r>
        <w:t>If you register an event listener using eventEmitter.on() but forget to removeListener or off() when the object emitting or listening is no longer needed, the handler function and its associated scope (which might contain large data) will remain in memory.</w:t>
      </w:r>
    </w:p>
    <w:p>
      <w:r>
        <w:rPr>
          <w:rFonts w:ascii="Consolas" w:hAnsi="Consolas"/>
          <w:sz w:val="19"/>
        </w:rPr>
        <w:t xml:space="preserve">    const EventEmitter = require('events');</w:t>
        <w:br/>
        <w:t xml:space="preserve">    const emitter = new EventEmitter();</w:t>
        <w:br/>
        <w:t xml:space="preserve">    setInterval(() =&gt; emitter.emit('tick'), 1000); // Emits 'tick' every second</w:t>
        <w:br/>
        <w:br/>
        <w:t xml:space="preserve">    function createLeakyListener() {</w:t>
        <w:br/>
        <w:t xml:space="preserve">        const largeData = new Array(10000).fill('payload'); // Imagine a large object</w:t>
        <w:br/>
        <w:t xml:space="preserve">        emitter.on('tick', () =&gt; {</w:t>
        <w:br/>
        <w:t xml:space="preserve">            // This function (closure) holds a reference to 'largeData'</w:t>
        <w:br/>
        <w:t xml:space="preserve">            // If createLeakyListener is called repeatedly without cleanup,</w:t>
        <w:br/>
        <w:t xml:space="preserve">            // many instances of 'largeData' will accumulate in memory.</w:t>
        <w:br/>
        <w:t xml:space="preserve">        });</w:t>
        <w:br/>
        <w:t xml:space="preserve">        // Problem: We never call emitter.removeListener('tick', handler)</w:t>
        <w:br/>
        <w:t xml:space="preserve">    }</w:t>
        <w:br/>
        <w:t xml:space="preserve">    // Calling createLeakyListener multiple times without cleanup will leak memory.</w:t>
        <w:br/>
        <w:t xml:space="preserve">    // createLeakyListener();</w:t>
      </w:r>
    </w:p>
    <w:p>
      <w:pPr>
        <w:pStyle w:val="ListBullet"/>
      </w:pPr>
      <w:r>
        <w:t>Global Variables or Caches:</w:t>
      </w:r>
    </w:p>
    <w:p>
      <w:r>
        <w:t>Storing data in global objects (global, process, or even module-level variables that are never cleared) that grow indefinitely without bounds. If you continuously add large objects to an array or map that lives at the top level of your module, it can lead to a leak.</w:t>
      </w:r>
    </w:p>
    <w:p>
      <w:r>
        <w:rPr>
          <w:rFonts w:ascii="Consolas" w:hAnsi="Consolas"/>
          <w:sz w:val="19"/>
        </w:rPr>
        <w:t xml:space="preserve">    const myCache = []; // A module-level variable acting as a global cache</w:t>
        <w:br/>
        <w:br/>
        <w:t xml:space="preserve">    function addExpensiveData(data) {</w:t>
        <w:br/>
        <w:t xml:space="preserve">        myCache.push(data); // If 'data' is large and 'myCache' is never cleared,</w:t>
        <w:br/>
        <w:t xml:space="preserve">                            // it will grow indefinitely.</w:t>
        <w:br/>
        <w:t xml:space="preserve">    }</w:t>
      </w:r>
    </w:p>
    <w:p>
      <w:pPr>
        <w:pStyle w:val="ListBullet"/>
      </w:pPr>
      <w:r>
        <w:t>Unmanaged Timers (setInterval/setTimeout):</w:t>
      </w:r>
    </w:p>
    <w:p>
      <w:r>
        <w:t>setInterval or setTimeout that are not cleared with clearInterval or clearTimeout, respectively. Their callback functions and the scopes they close over will remain active and in memory, even if their purpose is long past.</w:t>
      </w:r>
    </w:p>
    <w:p>
      <w:r>
        <w:rPr>
          <w:rFonts w:ascii="Consolas" w:hAnsi="Consolas"/>
          <w:sz w:val="19"/>
        </w:rPr>
        <w:t xml:space="preserve">    setInterval(() =&gt; {</w:t>
        <w:br/>
        <w:t xml:space="preserve">        // This function will run forever.</w:t>
        <w:br/>
        <w:t xml:space="preserve">        // If it creates or references large objects, or just keeps running</w:t>
        <w:br/>
        <w:t xml:space="preserve">        // when no longer needed, it can contribute to a leak.</w:t>
        <w:br/>
        <w:t xml:space="preserve">        console.log('Still running!');</w:t>
        <w:br/>
        <w:t xml:space="preserve">    }, 1000);</w:t>
        <w:br/>
        <w:t xml:space="preserve">    // Solution: If no longer needed, store the timer ID and clear it:</w:t>
        <w:br/>
        <w:t xml:space="preserve">    // const timer = setInterval(...); clearInterval(timer);</w:t>
      </w:r>
    </w:p>
    <w:p>
      <w:r>
        <w:t>### Identification &amp; Debugging Strategies:</w:t>
      </w:r>
    </w:p>
    <w:p>
      <w:pPr>
        <w:pStyle w:val="ListBullet"/>
      </w:pPr>
      <w:r>
        <w:t>process.memoryUsage():</w:t>
      </w:r>
    </w:p>
    <w:p>
      <w:r>
        <w:t>A quick, basic way to check your application's memory usage in Node.js. Running this periodically can show if memory is steadily increasing.</w:t>
      </w:r>
    </w:p>
    <w:p>
      <w:r>
        <w:rPr>
          <w:rFonts w:ascii="Consolas" w:hAnsi="Consolas"/>
          <w:sz w:val="19"/>
        </w:rPr>
        <w:t xml:space="preserve">    console.log(process.memoryUsage());</w:t>
        <w:br/>
        <w:t xml:space="preserve">    // Output includes 'rss' (Resident Set Size), 'heapTotal', and 'heapUsed'.</w:t>
        <w:br/>
        <w:t xml:space="preserve">    // Look for 'heapUsed' steadily climbing.</w:t>
      </w:r>
    </w:p>
    <w:p>
      <w:pPr>
        <w:pStyle w:val="ListBullet"/>
      </w:pPr>
      <w:r>
        <w:t>Node.js Inspector (Chrome DevTools):</w:t>
      </w:r>
    </w:p>
    <w:p>
      <w:r>
        <w:t>This is your most powerful tool.</w:t>
      </w:r>
    </w:p>
    <w:p>
      <w:pPr>
        <w:pStyle w:val="ListBullet"/>
      </w:pPr>
      <w:r>
        <w:t>Start your application in debug mode: node --inspect your_app.js</w:t>
      </w:r>
    </w:p>
    <w:p>
      <w:pPr>
        <w:pStyle w:val="ListBullet"/>
      </w:pPr>
      <w:r>
        <w:t>Open Chrome: Go to chrome://inspect and click "Open dedicated DevTools for Node.js".</w:t>
      </w:r>
    </w:p>
    <w:p>
      <w:pPr>
        <w:pStyle w:val="ListBullet"/>
      </w:pPr>
      <w:r>
        <w:t>Memory Tab:</w:t>
      </w:r>
    </w:p>
    <w:p>
      <w:pPr>
        <w:pStyle w:val="ListBullet"/>
      </w:pPr>
      <w:r>
        <w:t>Heap Snapshots: Take a "snapshot" (a picture) of all objects in memory at different times. By comparing two or more snapshots, you can identify objects that are growing in number or size unexpectedly and pinpoint their "retainers" (what's holding onto them, preventing garbage collection). This is like taking an X-ray of your library's shelves to see which "unremoved" books are piling up.</w:t>
      </w:r>
    </w:p>
    <w:p>
      <w:pPr>
        <w:pStyle w:val="ListBullet"/>
      </w:pPr>
      <w:r>
        <w:t>Allocation Instrumentation (Memory Profiler): Records memory allocations over time, showing you *where* new memory is being allocated in your code. This is useful for identifying "hot spots" of memory allocation.</w:t>
      </w:r>
    </w:p>
    <w:p>
      <w:r>
        <w:t>### Summary: Memory leaks in Node.js primarily stem from unintentional references that prevent the garbage collector from freeing memory. Be mindful of managing the lifecycle of event listeners, limiting global state, and clearing timers. Tools like process.memoryUsage() offer a quick check, while the Node.js Inspector with Heap Snapshots in Chrome DevTools is essential for deep-diving into memory usage patterns and identifying the exact culprits.</w:t>
      </w:r>
    </w:p>
    <w:p/>
    <w:p>
      <w:pPr>
        <w:pStyle w:val="Heading2"/>
      </w:pPr>
      <w:r>
        <w:t>479. Imagine you are building a real-time chat application. Discuss how you would choose between WebSockets, Server-Sent Events (SSE), and long polling for communication, justifying your choice based on Node.js capabilities and application requirements.</w:t>
      </w:r>
    </w:p>
    <w:p>
      <w:r>
        <w:t>Imagine building a real-time chat application, like WhatsApp or Slack. The core challenge is making sure messages appear instantly for all users. Let's explore how different communication techniques help, focusing on Node.js's strengths.</w:t>
      </w:r>
    </w:p>
    <w:p>
      <w:r>
        <w:t>---</w:t>
      </w:r>
    </w:p>
    <w:p>
      <w:r>
        <w:t>### Understanding the Options</w:t>
      </w:r>
    </w:p>
    <w:p>
      <w:pPr>
        <w:pStyle w:val="ListBullet"/>
      </w:pPr>
      <w:r>
        <w:t>Long Polling:</w:t>
      </w:r>
    </w:p>
    <w:p>
      <w:pPr>
        <w:pStyle w:val="ListBullet"/>
      </w:pPr>
      <w:r>
        <w:t>Analogy: You repeatedly ask a friend, "Do you have any news for me?" If they don't, they might say "No" immediately, or they might wait a few seconds, hoping to get news before replying "No." You then ask again.</w:t>
      </w:r>
    </w:p>
    <w:p>
      <w:pPr>
        <w:pStyle w:val="ListBullet"/>
      </w:pPr>
      <w:r>
        <w:t>How it works: The client sends a request to the server. If the server has new data (like a new chat message), it sends it back, and the connection closes. If not, the server holds the connection open for a short period (e.g., 30 seconds), waiting for data. If data arrives, it sends it. If the timeout expires without data, it sends an empty response. The client then immediately sends a *new* request.</w:t>
      </w:r>
    </w:p>
    <w:p>
      <w:pPr>
        <w:pStyle w:val="ListBullet"/>
      </w:pPr>
      <w:r>
        <w:t>Node.js: Node.js can handle many simultaneous open connections, so it works. However, constantly opening and closing connections creates overhead for both client and server, leading to inefficiency and potential latency.</w:t>
      </w:r>
    </w:p>
    <w:p>
      <w:pPr>
        <w:pStyle w:val="ListBullet"/>
      </w:pPr>
      <w:r>
        <w:t>Server-Sent Events (SSE):</w:t>
      </w:r>
    </w:p>
    <w:p>
      <w:pPr>
        <w:pStyle w:val="ListBullet"/>
      </w:pPr>
      <w:r>
        <w:t>Analogy: Subscribing to a news channel. The channel (server) broadcasts updates, and you (client) receive them automatically. You can't broadcast back to the channel this way.</w:t>
      </w:r>
    </w:p>
    <w:p>
      <w:pPr>
        <w:pStyle w:val="ListBullet"/>
      </w:pPr>
      <w:r>
        <w:t>How it works: The client opens a single, persistent connection to the server. The server uses this connection to *push* data to the client whenever it has updates. It's a one-way communication channel (server-to-client only).</w:t>
      </w:r>
    </w:p>
    <w:p>
      <w:pPr>
        <w:pStyle w:val="ListBullet"/>
      </w:pPr>
      <w:r>
        <w:t>Node.js: Relatively simple to implement. Node.js's event loop is good for maintaining these open connections.</w:t>
      </w:r>
    </w:p>
    <w:p>
      <w:r>
        <w:rPr>
          <w:rFonts w:ascii="Consolas" w:hAnsi="Consolas"/>
          <w:sz w:val="19"/>
        </w:rPr>
        <w:t xml:space="preserve">    // Server-side snippet for SSE</w:t>
        <w:br/>
        <w:t xml:space="preserve">    res.writeHead(200, {</w:t>
        <w:br/>
        <w:t xml:space="preserve">      'Content-Type': 'text/event-stream',</w:t>
        <w:br/>
        <w:t xml:space="preserve">      'Cache-Control': 'no-cache',</w:t>
        <w:br/>
        <w:t xml:space="preserve">      'Connection': 'keep-alive'</w:t>
        <w:br/>
        <w:t xml:space="preserve">    });</w:t>
        <w:br/>
        <w:t xml:space="preserve">    // Send data periodically</w:t>
        <w:br/>
        <w:t xml:space="preserve">    setInterval(() =&gt; {</w:t>
        <w:br/>
        <w:t xml:space="preserve">      res.write(`data: The time is ${new Date()}\n\n`);</w:t>
        <w:br/>
        <w:t xml:space="preserve">    }, 1000);</w:t>
      </w:r>
    </w:p>
    <w:p>
      <w:pPr>
        <w:pStyle w:val="ListBullet"/>
      </w:pPr>
      <w:r>
        <w:t>For Chat: Good for status updates (e.g., "User X is typing") but not for sending messages *from* the client to other clients.</w:t>
      </w:r>
    </w:p>
    <w:p>
      <w:pPr>
        <w:pStyle w:val="ListBullet"/>
      </w:pPr>
      <w:r>
        <w:t>WebSockets:</w:t>
      </w:r>
    </w:p>
    <w:p>
      <w:pPr>
        <w:pStyle w:val="ListBullet"/>
      </w:pPr>
      <w:r>
        <w:t>Analogy: A direct phone call. Once connected, both you and your friend can speak and hear each other instantly and continuously without hanging up and redialing.</w:t>
      </w:r>
    </w:p>
    <w:p>
      <w:pPr>
        <w:pStyle w:val="ListBullet"/>
      </w:pPr>
      <w:r>
        <w:t>How it works: After an initial HTTP handshake, a single, persistent, full-duplex (two-way) connection is established. Both the client and server can send messages to each other at any time, with very low overhead.</w:t>
      </w:r>
    </w:p>
    <w:p>
      <w:pPr>
        <w:pStyle w:val="ListBullet"/>
      </w:pPr>
      <w:r>
        <w:t>Node.js: Node.js's non-blocking, event-driven architecture is exceptionally well-suited for WebSockets. Libraries like ws or Socket.IO make implementation straightforward and highly scalable, managing thousands of concurrent connections efficiently.</w:t>
      </w:r>
    </w:p>
    <w:p>
      <w:r>
        <w:rPr>
          <w:rFonts w:ascii="Consolas" w:hAnsi="Consolas"/>
          <w:sz w:val="19"/>
        </w:rPr>
        <w:t xml:space="preserve">    // Client-side snippet for WebSockets</w:t>
        <w:br/>
        <w:t xml:space="preserve">    const socket = new WebSocket('ws://localhost:8080');</w:t>
        <w:br/>
        <w:t xml:space="preserve">    socket.onmessage = (event) =&gt; console.log('Received:', event.data);</w:t>
        <w:br/>
        <w:t xml:space="preserve">    socket.send('Hello server!'); // Send data to server</w:t>
      </w:r>
    </w:p>
    <w:p>
      <w:pPr>
        <w:pStyle w:val="ListBullet"/>
      </w:pPr>
      <w:r>
        <w:t>For Chat: Ideal! Messages can be sent instantly by any client and broadcast by the server to all relevant clients over the open, efficient channel.</w:t>
      </w:r>
    </w:p>
    <w:p>
      <w:r>
        <w:t>### Choice for a Real-Time Chat Application</w:t>
      </w:r>
    </w:p>
    <w:p>
      <w:r>
        <w:t>For a real-time chat application, I would unequivocally choose WebSockets.</w:t>
      </w:r>
    </w:p>
    <w:p>
      <w:pPr>
        <w:pStyle w:val="ListBullet"/>
      </w:pPr>
      <w:r>
        <w:t>Justification: Chat requires two-way, real-time communication – users need to send messages *and* receive them instantly. WebSockets provide a persistent, full-duplex connection that is incredibly efficient for this purpose, minimizing latency and network overhead compared to long polling.</w:t>
      </w:r>
    </w:p>
    <w:p>
      <w:pPr>
        <w:pStyle w:val="ListBullet"/>
      </w:pPr>
      <w:r>
        <w:t>Node.js Capabilities: Node.js, with its asynchronous, event-driven I/O, excels at managing a large number of concurrent, long-lived connections, which is exactly what WebSockets require. This makes Node.js an outstanding backend choice for a WebSocket-powered chat server, ensuring high scalability and responsiveness.</w:t>
      </w:r>
    </w:p>
    <w:p>
      <w:r>
        <w:t>### Summary</w:t>
      </w:r>
    </w:p>
    <w:p>
      <w:r>
        <w:t>For a real-time chat application, WebSockets are the superior choice due to their efficient, full-duplex communication. Node.js's architecture perfectly complements WebSockets, making it an excellent platform for building highly scalable and responsive chat services.</w:t>
      </w:r>
    </w:p>
    <w:p/>
    <w:p>
      <w:pPr>
        <w:pStyle w:val="Heading2"/>
      </w:pPr>
      <w:r>
        <w:t>480. Explain the purpose of `process.nextTick()` and `setImmediate()`. How do they differ in their execution order within the Event Loop, and when would you prefer one over the other?</w:t>
      </w:r>
    </w:p>
    <w:p>
      <w:r>
        <w:t># Understanding process.nextTick() and setImmediate() in Node.js</w:t>
      </w:r>
    </w:p>
    <w:p>
      <w:r>
        <w:t>Node.js manages asynchronous operations via its Event Loop. process.nextTick() and setImmediate() are functions for scheduling code, but they operate at different stages within this loop, affecting their execution order.</w:t>
      </w:r>
    </w:p>
    <w:p>
      <w:r>
        <w:t>## process.nextTick()</w:t>
      </w:r>
    </w:p>
    <w:p>
      <w:r>
        <w:t>Purpose: Executes a callback *immediately after* the current synchronous code finishes, but *before* the Event Loop progresses to any *other* phase (like I/O, timers, or setImmediate). It's for high-priority tasks that need to run right away in the *current phase*.</w:t>
      </w:r>
    </w:p>
    <w:p>
      <w:r>
        <w:t>Example:</w:t>
      </w:r>
    </w:p>
    <w:p>
      <w:r>
        <w:rPr>
          <w:rFonts w:ascii="Consolas" w:hAnsi="Consolas"/>
          <w:sz w:val="19"/>
        </w:rPr>
        <w:t>console.log('Sync 1');</w:t>
        <w:br/>
        <w:t>process.nextTick(() =&gt; console.log('nextTick callback'));</w:t>
        <w:br/>
        <w:t>console.log('Sync 2');</w:t>
        <w:br/>
        <w:t>// Output: Sync 1, Sync 2, nextTick callback</w:t>
      </w:r>
    </w:p>
    <w:p>
      <w:r>
        <w:t>## setImmediate()</w:t>
      </w:r>
    </w:p>
    <w:p>
      <w:r>
        <w:t>Purpose: Executes a callback in the "check" phase of the Event Loop. This phase occurs *after* I/O polling is complete, but *before* timers (setTimeout, setInterval) would run in the next cycle. It effectively defers work until the current I/O cycle is done.</w:t>
      </w:r>
    </w:p>
    <w:p>
      <w:r>
        <w:t>Example:</w:t>
      </w:r>
    </w:p>
    <w:p>
      <w:r>
        <w:rPr>
          <w:rFonts w:ascii="Consolas" w:hAnsi="Consolas"/>
          <w:sz w:val="19"/>
        </w:rPr>
        <w:t>console.log('Sync A');</w:t>
        <w:br/>
        <w:t>setImmediate(() =&gt; console.log('setImmediate callback'));</w:t>
        <w:br/>
        <w:t>console.log('Sync B');</w:t>
        <w:br/>
        <w:t>// Output: Sync A, Sync B, setImmediate callback</w:t>
      </w:r>
    </w:p>
    <w:p>
      <w:r>
        <w:t>## Key Difference: Execution Order</w:t>
      </w:r>
    </w:p>
    <w:p>
      <w:r>
        <w:t>The critical difference lies in *when* they are executed within the Event Loop's cycle:</w:t>
      </w:r>
    </w:p>
    <w:p>
      <w:pPr>
        <w:pStyle w:val="ListBullet"/>
      </w:pPr>
      <w:r>
        <w:t>process.nextTick(): Runs *within the current phase*, right after the currently executing synchronous code, *before* the Event Loop continues to other phases (like I/O, timers, or setImmediate). It has the highest priority.</w:t>
      </w:r>
    </w:p>
    <w:p>
      <w:pPr>
        <w:pStyle w:val="ListBullet"/>
      </w:pPr>
      <w:r>
        <w:t>setImmediate(): Runs in a *later phase* of the Event Loop (the "check" phase), specifically *after* I/O operations have been polled and process.nextTick() callbacks from the current phase have run.</w:t>
      </w:r>
    </w:p>
    <w:p>
      <w:r>
        <w:t>Combined Example Order:</w:t>
      </w:r>
    </w:p>
    <w:p>
      <w:r>
        <w:rPr>
          <w:rFonts w:ascii="Consolas" w:hAnsi="Consolas"/>
          <w:sz w:val="19"/>
        </w:rPr>
        <w:t>console.log('Start');</w:t>
        <w:br/>
        <w:t>process.nextTick(() =&gt; console.log('nextTick'));</w:t>
        <w:br/>
        <w:t>setImmediate(() =&gt; console.log('setImmediate'));</w:t>
        <w:br/>
        <w:t>setTimeout(() =&gt; console.log('setTimeout'), 0);</w:t>
        <w:br/>
        <w:t>console.log('End');</w:t>
        <w:br/>
        <w:br/>
        <w:t>/* Likely Output:</w:t>
        <w:br/>
        <w:t>Start</w:t>
        <w:br/>
        <w:t>End</w:t>
        <w:br/>
        <w:t>nextTick</w:t>
        <w:br/>
        <w:t>setTimeout   // (Typically runs from the 'timers' phase)</w:t>
        <w:br/>
        <w:t>setImmediate // (Typically runs from the 'check' phase, after 'timers' unless inside I/O)</w:t>
        <w:br/>
        <w:t>*/</w:t>
      </w:r>
    </w:p>
    <w:p>
      <w:r>
        <w:t>## When to Prefer Which</w:t>
      </w:r>
    </w:p>
    <w:p>
      <w:pPr>
        <w:pStyle w:val="ListBullet"/>
      </w:pPr>
      <w:r>
        <w:t>Prefer process.nextTick() (Urgent, High-Priority):</w:t>
      </w:r>
    </w:p>
    <w:p>
      <w:pPr>
        <w:pStyle w:val="ListBullet"/>
      </w:pPr>
      <w:r>
        <w:t>To defer an operation that *must* complete before any I/O operations or setImmediate calls.</w:t>
      </w:r>
    </w:p>
    <w:p>
      <w:pPr>
        <w:pStyle w:val="ListBullet"/>
      </w:pPr>
      <w:r>
        <w:t>For error handling, ensuring errors are thrown predictably before other asynchronous tasks begin.</w:t>
      </w:r>
    </w:p>
    <w:p>
      <w:pPr>
        <w:pStyle w:val="ListBullet"/>
      </w:pPr>
      <w:r>
        <w:t>To allow a callback to be called immediately after a function's current execution, ensuring no other async operations sneak in.</w:t>
      </w:r>
    </w:p>
    <w:p>
      <w:pPr>
        <w:pStyle w:val="ListBullet"/>
      </w:pPr>
      <w:r>
        <w:t>Prefer setImmediate() (Post-I/O, Balanced Deferral):</w:t>
      </w:r>
    </w:p>
    <w:p>
      <w:pPr>
        <w:pStyle w:val="ListBullet"/>
      </w:pPr>
      <w:r>
        <w:t>Ideal for processing results *after* an I/O operation (e.g., file reads, network requests) has completed.</w:t>
      </w:r>
    </w:p>
    <w:p>
      <w:pPr>
        <w:pStyle w:val="ListBullet"/>
      </w:pPr>
      <w:r>
        <w:t>When you need to ensure other I/O events or nextTick calls have a chance to run first, providing fairer scheduling.</w:t>
      </w:r>
    </w:p>
    <w:p>
      <w:r>
        <w:t>## Summary</w:t>
      </w:r>
    </w:p>
    <w:p>
      <w:r>
        <w:t>process.nextTick() executes code with the highest priority in the *current* Event Loop phase, immediately after synchronous code. setImmediate() executes in a *later* "check" phase, after I/O polling. Choose nextTick for urgent, high-priority tasks that must run before I/O, and setImmediate for tasks that can wait until I/O is processed and need a more balanced deferral.</w:t>
      </w:r>
    </w:p>
    <w:p/>
    <w:p>
      <w:pPr>
        <w:pStyle w:val="Heading2"/>
      </w:pPr>
      <w:r>
        <w:t>481. Describe the difference between `process.nextTick()` and `setImmediate()` in Node.js. Provide a scenario where the order of execution would be critical.</w:t>
      </w:r>
    </w:p>
    <w:p>
      <w:r>
        <w:t>In Node.js, process.nextTick() and setImmediate() are both functions used to schedule asynchronous code. However, they operate at different stages within the Node.js Event Loop, leading to crucial differences in their execution order.</w:t>
      </w:r>
    </w:p>
    <w:p>
      <w:r>
        <w:t>### process.nextTick()</w:t>
      </w:r>
    </w:p>
    <w:p>
      <w:r>
        <w:t>process.nextTick() schedules a callback function to be executed immediately after the current synchronous code finishes, but before the event loop proceeds to any subsequent phases (like checking timers, I/O, or setImmediate).</w:t>
      </w:r>
    </w:p>
    <w:p>
      <w:pPr>
        <w:pStyle w:val="ListBullet"/>
      </w:pPr>
      <w:r>
        <w:t>Analogy: Think of it as "cutting in line." If you're currently performing a task, nextTick ensures its callback runs right after you finish your current piece of work, but *before* anyone else gets a turn.</w:t>
      </w:r>
    </w:p>
    <w:p>
      <w:pPr>
        <w:pStyle w:val="ListBullet"/>
      </w:pPr>
      <w:r>
        <w:t>Event Loop Placement: It's part of the microtask queue, which is processed very aggressively at the end of the current call stack.</w:t>
      </w:r>
    </w:p>
    <w:p>
      <w:r>
        <w:t>### setImmediate()</w:t>
      </w:r>
    </w:p>
    <w:p>
      <w:r>
        <w:t>setImmediate() schedules a callback function to be executed in a dedicated phase of the event loop called the "Check" phase. This phase typically runs *after* the I/O polling phase (where most I/O callbacks like file reads execute) but *before* any setTimeout() callbacks (even setTimeout(fn, 0)).</w:t>
      </w:r>
    </w:p>
    <w:p>
      <w:pPr>
        <w:pStyle w:val="ListBullet"/>
      </w:pPr>
      <w:r>
        <w:t>Analogy: Think of it as being "next in line for a specific, later-scheduled batch of work." It defers the execution until after I/O operations have had a chance to complete.</w:t>
      </w:r>
    </w:p>
    <w:p>
      <w:pPr>
        <w:pStyle w:val="ListBullet"/>
      </w:pPr>
      <w:r>
        <w:t>Event Loop Placement: It's executed in the Check phase.</w:t>
      </w:r>
    </w:p>
    <w:p>
      <w:r>
        <w:t>### Key Difference in Execution Order</w:t>
      </w:r>
    </w:p>
    <w:p>
      <w:r>
        <w:t>The fundamental difference lies in *when* they execute relative to the event loop's progression:</w:t>
      </w:r>
    </w:p>
    <w:p>
      <w:pPr>
        <w:pStyle w:val="ListBullet"/>
      </w:pPr>
      <w:r>
        <w:t>process.nextTick() runs *within the current phase's microtasks*, right after the current synchronous code. It essentially prevents the event loop from moving on.</w:t>
      </w:r>
    </w:p>
    <w:p>
      <w:pPr>
        <w:pStyle w:val="ListBullet"/>
      </w:pPr>
      <w:r>
        <w:t>setImmediate() runs in its *own dedicated "Check" phase*, which occurs later in the event loop cycle, typically after I/O polling.</w:t>
      </w:r>
    </w:p>
    <w:p>
      <w:r>
        <w:t>This means process.nextTick() callbacks *always* execute before setImmediate() callbacks (and setTimeout()) if both are scheduled within the same phase.</w:t>
      </w:r>
    </w:p>
    <w:p>
      <w:r>
        <w:t>### Critical Scenario: Inside an I/O Callback</w:t>
      </w:r>
    </w:p>
    <w:p>
      <w:r>
        <w:t>Consider a scenario where you're reacting to an I/O event (like reading a file) and the order of subsequent operations is crucial.</w:t>
      </w:r>
    </w:p>
    <w:p>
      <w:r>
        <w:rPr>
          <w:rFonts w:ascii="Consolas" w:hAnsi="Consolas"/>
          <w:sz w:val="19"/>
        </w:rPr>
        <w:t>const fs = require('fs');</w:t>
        <w:br/>
        <w:br/>
        <w:t>console.log('1. Script Start');</w:t>
        <w:br/>
        <w:br/>
        <w:t>fs.readFile(__filename, () =&gt; { // This callback runs in the 'Poll' phase</w:t>
        <w:br/>
        <w:t xml:space="preserve">    console.log('2. Inside fs.readFile callback');</w:t>
        <w:br/>
        <w:br/>
        <w:t xml:space="preserve">    process.nextTick(() =&gt; {</w:t>
        <w:br/>
        <w:t xml:space="preserve">        console.log('3. nextTick callback (executes first)');</w:t>
        <w:br/>
        <w:t xml:space="preserve">    });</w:t>
        <w:br/>
        <w:br/>
        <w:t xml:space="preserve">    setImmediate(() =&gt; {</w:t>
        <w:br/>
        <w:t xml:space="preserve">        console.log('4. setImmediate callback (executes second)');</w:t>
        <w:br/>
        <w:t xml:space="preserve">    });</w:t>
        <w:br/>
        <w:t>});</w:t>
        <w:br/>
        <w:br/>
        <w:t>console.log('5. Script End');</w:t>
      </w:r>
    </w:p>
    <w:p>
      <w:r>
        <w:t>Expected Output:</w:t>
      </w:r>
    </w:p>
    <w:p>
      <w:r>
        <w:rPr>
          <w:rFonts w:ascii="Consolas" w:hAnsi="Consolas"/>
          <w:sz w:val="19"/>
        </w:rPr>
        <w:t>1. Script Start</w:t>
        <w:br/>
        <w:t>5. Script End</w:t>
        <w:br/>
        <w:t>2. Inside fs.readFile callback</w:t>
        <w:br/>
        <w:t>3. nextTick callback (executes first)</w:t>
        <w:br/>
        <w:t>4. setImmediate callback (executes second)</w:t>
      </w:r>
    </w:p>
    <w:p>
      <w:r>
        <w:t>Explanation:</w:t>
      </w:r>
    </w:p>
    <w:p>
      <w:pPr>
        <w:pStyle w:val="ListBullet"/>
      </w:pPr>
      <w:r>
        <w:t>1. Script Start and 5. Script End execute synchronously.</w:t>
      </w:r>
    </w:p>
    <w:p>
      <w:pPr>
        <w:pStyle w:val="ListBullet"/>
      </w:pPr>
      <w:r>
        <w:t>fs.readFile is asynchronous. Its callback (2. Inside fs.readFile callback) executes when the event loop reaches the "Poll" phase.</w:t>
      </w:r>
    </w:p>
    <w:p>
      <w:pPr>
        <w:pStyle w:val="ListBullet"/>
      </w:pPr>
      <w:r>
        <w:t>Inside the fs.readFile callback:</w:t>
      </w:r>
    </w:p>
    <w:p>
      <w:pPr>
        <w:pStyle w:val="ListBullet"/>
      </w:pPr>
      <w:r>
        <w:t>process.nextTick schedules 3. to run *immediately after* the fs.readFile callback finishes, but *before* the event loop moves to the "Check" phase.</w:t>
      </w:r>
    </w:p>
    <w:p>
      <w:pPr>
        <w:pStyle w:val="ListBullet"/>
      </w:pPr>
      <w:r>
        <w:t>setImmediate schedules 4. to run when the event loop *does* reach its "Check" phase.</w:t>
      </w:r>
    </w:p>
    <w:p>
      <w:pPr>
        <w:pStyle w:val="ListBullet"/>
      </w:pPr>
      <w:r>
        <w:t>Therefore, 3. nextTick callback executes before 4. setImmediate callback.</w:t>
      </w:r>
    </w:p>
    <w:p>
      <w:r>
        <w:t>### Summary</w:t>
      </w:r>
    </w:p>
    <w:p>
      <w:r>
        <w:t>process.nextTick() provides extreme urgency, executing its callback right after the current operation finishes but *before* the event loop progresses to its next major phase. setImmediate() defers execution to a specific later phase (Check phase), making it suitable for tasks that can wait a little longer, typically after I/O operations have been handled. Choose nextTick for immediate deferral within the current "turn," and setImmediate for deferring to the next dedicated "Check" point.</w:t>
      </w:r>
    </w:p>
    <w:p/>
    <w:p>
      <w:pPr>
        <w:pStyle w:val="Heading2"/>
      </w:pPr>
      <w:r>
        <w:t>482. What are Node.js Streams, and what are their primary benefits over reading/writing entire data chunks into memory? Give an example of a practical use case where streams would be advantageous.</w:t>
      </w:r>
    </w:p>
    <w:p>
      <w:r>
        <w:t>### What are Node.js Streams?</w:t>
      </w:r>
    </w:p>
    <w:p>
      <w:r>
        <w:t>In Node.js, Streams are objects that let you read data from a source or write data to a destination continuously, piece by piece, rather than all at once. Think of them like a water pipe: data (water) flows through it in a steady stream, and you can process small amounts as they pass, instead of waiting for an entire tank to fill up before you can do anything.</w:t>
      </w:r>
    </w:p>
    <w:p>
      <w:r>
        <w:t>### Benefits over reading/writing entire data chunks:</w:t>
      </w:r>
    </w:p>
    <w:p>
      <w:r>
        <w:t>When you read or write entire data chunks (e.g., loading an entire file into memory), you face two main problems:</w:t>
      </w:r>
    </w:p>
    <w:p>
      <w:pPr>
        <w:pStyle w:val="ListBullet"/>
      </w:pPr>
      <w:r>
        <w:t>Memory Overload: If you have a very large file (e.g., a 10GB video file) and try to load it all into your computer's RAM at once, your application might crash due to insufficient memory. Streams prevent this by only keeping a small chunk of data in memory at any given time. This is called memory efficiency.</w:t>
      </w:r>
    </w:p>
    <w:p>
      <w:pPr>
        <w:pStyle w:val="ListBullet"/>
      </w:pPr>
      <w:r>
        <w:t>Performance Delays: You have to wait for the *entire* data chunk to be loaded or fully written before you can start processing or interacting with it. With streams, you can start processing the first piece of data as soon as it arrives, without waiting for the rest. This provides time efficiency and makes your applications more responsive.</w:t>
      </w:r>
    </w:p>
    <w:p>
      <w:r>
        <w:t>### Practical Use Case: Copying Large Files</w:t>
      </w:r>
    </w:p>
    <w:p>
      <w:r>
        <w:t>Imagine you need to copy a huge video file from one location to another.</w:t>
      </w:r>
    </w:p>
    <w:p>
      <w:r>
        <w:t>Without Streams: You'd load the entire file into memory, and then write that entire memory buffer to the new location. This would be slow and might crash your system if the file is too big for your available RAM.</w:t>
      </w:r>
    </w:p>
    <w:p>
      <w:r>
        <w:t>With Streams: You can read small chunks of the file from the source and immediately write those chunks to the destination, without ever loading the whole file into memory.</w:t>
      </w:r>
    </w:p>
    <w:p>
      <w:r>
        <w:t>Here's a simple example:</w:t>
      </w:r>
    </w:p>
    <w:p>
      <w:r>
        <w:rPr>
          <w:rFonts w:ascii="Consolas" w:hAnsi="Consolas"/>
          <w:sz w:val="19"/>
        </w:rPr>
        <w:t>const fs = require('fs');</w:t>
        <w:br/>
        <w:br/>
        <w:t>// Create a readable stream from 'input.txt'</w:t>
        <w:br/>
        <w:t>const readStream = fs.createReadStream('input.txt');</w:t>
        <w:br/>
        <w:br/>
        <w:t>// Create a writable stream to 'output.txt'</w:t>
        <w:br/>
        <w:t>const writeStream = fs.createWriteStream('output.txt');</w:t>
        <w:br/>
        <w:br/>
        <w:t>// Pipe the data from the read stream to the write stream</w:t>
        <w:br/>
        <w:t>readStream.pipe(writeStream);</w:t>
        <w:br/>
        <w:br/>
        <w:t>readStream.on('end', () =&gt; {</w:t>
        <w:br/>
        <w:t xml:space="preserve">  console.log('File copy complete using streams!');</w:t>
        <w:br/>
        <w:t>});</w:t>
        <w:br/>
        <w:br/>
        <w:t>readStream.on('error', (err) =&gt; {</w:t>
        <w:br/>
        <w:t xml:space="preserve">  console.error('An error occurred:', err);</w:t>
        <w:br/>
        <w:t>});</w:t>
      </w:r>
    </w:p>
    <w:p>
      <w:r>
        <w:t>In this code:</w:t>
      </w:r>
    </w:p>
    <w:p>
      <w:pPr>
        <w:pStyle w:val="ListBullet"/>
      </w:pPr>
      <w:r>
        <w:t>fs.createReadStream('input.txt') creates a stream that reads input.txt in small chunks.</w:t>
      </w:r>
    </w:p>
    <w:p>
      <w:pPr>
        <w:pStyle w:val="ListBullet"/>
      </w:pPr>
      <w:r>
        <w:t>fs.createWriteStream('output.txt') creates a stream that writes those chunks to output.txt.</w:t>
      </w:r>
    </w:p>
    <w:p>
      <w:pPr>
        <w:pStyle w:val="ListBullet"/>
      </w:pPr>
      <w:r>
        <w:t>readStream.pipe(writeStream) is the magic! It efficiently takes data from the readable stream and feeds it directly into the writable stream, managing the flow automatically.</w:t>
      </w:r>
    </w:p>
    <w:p>
      <w:r>
        <w:t>### Summary</w:t>
      </w:r>
    </w:p>
    <w:p>
      <w:r>
        <w:t>Node.js Streams are a powerful way to handle data in small, continuous chunks, offering significant memory efficiency and time efficiency over processing entire data blocks. They are essential for building robust applications that deal with large files, network requests, or any continuous data flow.</w:t>
      </w:r>
    </w:p>
    <w:p/>
    <w:p>
      <w:pPr>
        <w:pStyle w:val="Heading2"/>
      </w:pPr>
      <w:r>
        <w:t>483. Discuss common error handling strategies in asynchronous Node.js code, particularly when dealing with Promises and `async/await`. How do you ensure errors are caught and handled gracefully?</w:t>
      </w:r>
    </w:p>
    <w:p>
      <w:r>
        <w:t>Asynchronous operations are fundamental in Node.js, allowing your application to perform tasks like fetching data or reading files without blocking the main program. However, these operations can fail. Robust error handling is crucial to prevent crashes, provide useful feedback, and ensure your application remains stable.</w:t>
      </w:r>
    </w:p>
    <w:p>
      <w:r>
        <w:t>Here are the common strategies for handling errors gracefully in asynchronous Node.js code:</w:t>
      </w:r>
    </w:p>
    <w:p>
      <w:r>
        <w:t>## 1. Promises and .catch()</w:t>
      </w:r>
    </w:p>
    <w:p>
      <w:r>
        <w:t>Promises are objects that represent the eventual completion (or failure) of an asynchronous operation and its resulting value. When an error occurs in a Promise, it "rejects" rather than "resolves."</w:t>
      </w:r>
    </w:p>
    <w:p>
      <w:r>
        <w:t>The primary way to handle rejections in a Promise chain is using the .catch() method. It acts as a safety net, specifically designed to catch any errors that occur in the .then() handlers that precede it, or within the Promise itself.</w:t>
      </w:r>
    </w:p>
    <w:p>
      <w:r>
        <w:rPr>
          <w:rFonts w:ascii="Consolas" w:hAnsi="Consolas"/>
          <w:sz w:val="19"/>
        </w:rPr>
        <w:t>function fetchData() {</w:t>
        <w:br/>
        <w:t xml:space="preserve">  return new Promise((resolve, reject) =&gt; {</w:t>
        <w:br/>
        <w:t xml:space="preserve">    // Simulate an async operation that might succeed or fail</w:t>
        <w:br/>
        <w:t xml:space="preserve">    setTimeout(() =&gt; {</w:t>
        <w:br/>
        <w:t xml:space="preserve">      const success = false; // Change to `true` to see success path</w:t>
        <w:br/>
        <w:t xml:space="preserve">      if (success) {</w:t>
        <w:br/>
        <w:t xml:space="preserve">        resolve("Data fetched successfully!");</w:t>
        <w:br/>
        <w:t xml:space="preserve">      } else {</w:t>
        <w:br/>
        <w:t xml:space="preserve">        reject(new Error("Failed to fetch data from server.")); // Reject with an error</w:t>
        <w:br/>
        <w:t xml:space="preserve">      }</w:t>
        <w:br/>
        <w:t xml:space="preserve">    }, 500);</w:t>
        <w:br/>
        <w:t xml:space="preserve">  });</w:t>
        <w:br/>
        <w:t>}</w:t>
        <w:br/>
        <w:br/>
        <w:t>fetchData()</w:t>
        <w:br/>
        <w:t xml:space="preserve">  .then(data =&gt; {</w:t>
        <w:br/>
        <w:t xml:space="preserve">    console.log("Success:", data); // Executed if Promise resolves</w:t>
        <w:br/>
        <w:t xml:space="preserve">  })</w:t>
        <w:br/>
        <w:t xml:space="preserve">  .catch(error =&gt; {</w:t>
        <w:br/>
        <w:t xml:space="preserve">    console.error("Error caught:", error.message); // Executed if Promise rejects</w:t>
        <w:br/>
        <w:t xml:space="preserve">    // Here you can log the error, inform the user, etc.</w:t>
        <w:br/>
        <w:t xml:space="preserve">  });</w:t>
      </w:r>
    </w:p>
    <w:p>
      <w:r>
        <w:t>The .catch() block will capture any error that happens within fetchData() or any preceding .then() block, preventing the error from crashing the application.</w:t>
      </w:r>
    </w:p>
    <w:p>
      <w:r>
        <w:t>## 2. async/await and try...catch</w:t>
      </w:r>
    </w:p>
    <w:p>
      <w:r>
        <w:t>async/await is a modern JavaScript syntax built on top of Promises, making asynchronous code look and behave more like synchronous code, which improves readability. With async/await, an await call can still result in an error (a rejected Promise).</w:t>
      </w:r>
    </w:p>
    <w:p>
      <w:r>
        <w:t>To handle these errors, we use the familiar try...catch block, similar to how you'd handle synchronous errors. An async function implicitly returns a Promise, and any error thrown within it (or a rejected Promise from await) will cause that implicit Promise to reject.</w:t>
      </w:r>
    </w:p>
    <w:p>
      <w:r>
        <w:rPr>
          <w:rFonts w:ascii="Consolas" w:hAnsi="Consolas"/>
          <w:sz w:val="19"/>
        </w:rPr>
        <w:t>async function getUserProfile(userId) {</w:t>
        <w:br/>
        <w:t xml:space="preserve">  try {</w:t>
        <w:br/>
        <w:t xml:space="preserve">    // Attempt to perform asynchronous operations</w:t>
        <w:br/>
        <w:t xml:space="preserve">    const response = await fetch(`https://api.example.com/users/${userId}`);</w:t>
        <w:br/>
        <w:t xml:space="preserve">    </w:t>
        <w:br/>
        <w:t xml:space="preserve">    if (!response.ok) { // Check for HTTP status errors (e.g., 404, 500)</w:t>
        <w:br/>
        <w:t xml:space="preserve">      throw new Error(`HTTP error! Status: ${response.status}`);</w:t>
        <w:br/>
        <w:t xml:space="preserve">    }</w:t>
        <w:br/>
        <w:br/>
        <w:t xml:space="preserve">    const userData = await response.json();</w:t>
        <w:br/>
        <w:t xml:space="preserve">    console.log("User data:", userData);</w:t>
        <w:br/>
        <w:t xml:space="preserve">    return userData;</w:t>
        <w:br/>
        <w:br/>
        <w:t xml:space="preserve">  } catch (error) {</w:t>
        <w:br/>
        <w:t xml:space="preserve">    // Catch any error that occurs within the 'try' block</w:t>
        <w:br/>
        <w:t xml:space="preserve">    console.error("Failed to get user profile:", error.message);</w:t>
        <w:br/>
        <w:t xml:space="preserve">    // You might return a default value, rethrow a custom error, etc.</w:t>
        <w:br/>
        <w:t xml:space="preserve">    return null; </w:t>
        <w:br/>
        <w:t xml:space="preserve">  }</w:t>
        <w:br/>
        <w:t>}</w:t>
        <w:br/>
        <w:br/>
        <w:t>getUserProfile(123);</w:t>
        <w:br/>
        <w:t>// If an error happens, the catch block logs it, and the program continues.</w:t>
      </w:r>
    </w:p>
    <w:p>
      <w:r>
        <w:t>In this example, if fetch fails (e.g., network error) or returns a non-OK status, or if response.json() fails, the catch block will gracefully handle it.</w:t>
      </w:r>
    </w:p>
    <w:p>
      <w:r>
        <w:t>## Ensuring Errors Are Caught and Handled Gracefully</w:t>
      </w:r>
    </w:p>
    <w:p>
      <w:r>
        <w:t>"Graceful handling" means:</w:t>
      </w:r>
    </w:p>
    <w:p>
      <w:pPr>
        <w:pStyle w:val="ListBullet"/>
      </w:pPr>
      <w:r>
        <w:t>Logging: Record the error details for debugging.</w:t>
      </w:r>
    </w:p>
    <w:p>
      <w:pPr>
        <w:pStyle w:val="ListBullet"/>
      </w:pPr>
      <w:r>
        <w:t>User Feedback: Provide a clear, non-technical message to the user (e.g., "Sorry, something went wrong.").</w:t>
      </w:r>
    </w:p>
    <w:p>
      <w:pPr>
        <w:pStyle w:val="ListBullet"/>
      </w:pPr>
      <w:r>
        <w:t>Resource Cleanup: Close any open files, database connections, or network sockets.</w:t>
      </w:r>
    </w:p>
    <w:p>
      <w:pPr>
        <w:pStyle w:val="ListBullet"/>
      </w:pPr>
      <w:r>
        <w:t>Application Stability: Prevent the application from crashing, allowing other parts of the system to continue functioning.</w:t>
      </w:r>
    </w:p>
    <w:p>
      <w:r>
        <w:t>## Summary</w:t>
      </w:r>
    </w:p>
    <w:p>
      <w:r>
        <w:t>For robust asynchronous Node.js applications:</w:t>
      </w:r>
    </w:p>
    <w:p>
      <w:pPr>
        <w:pStyle w:val="ListBullet"/>
      </w:pPr>
      <w:r>
        <w:t>Use .catch() when working directly with Promise chains.</w:t>
      </w:r>
    </w:p>
    <w:p>
      <w:pPr>
        <w:pStyle w:val="ListBullet"/>
      </w:pPr>
      <w:r>
        <w:t>Use try...catch blocks within async functions for a synchronous-like error handling experience.</w:t>
      </w:r>
    </w:p>
    <w:p>
      <w:r>
        <w:t>These strategies are essential for building reliable software that can gracefully recover from unexpected issues.</w:t>
      </w:r>
    </w:p>
    <w:p/>
    <w:p>
      <w:pPr>
        <w:pStyle w:val="Heading2"/>
      </w:pPr>
      <w:r>
        <w:t>484. You have a CPU-intensive task (e.g., complex image processing or heavy data computation) in your Node.js application. How would you prevent this task from blocking the event loop and impacting the responsiveness of your API?</w:t>
      </w:r>
    </w:p>
    <w:p>
      <w:r>
        <w:t>This is a great question that gets to the heart of Node.js performance!</w:t>
      </w:r>
    </w:p>
    <w:p>
      <w:r>
        <w:t>Node.js is famous for its non-blocking I/O, which makes it excellent for handling many concurrent connections. However, its JavaScript execution is fundamentally single-threaded. This means that if a single task takes a long time to compute, it will block everything else from running, making your API unresponsive.</w:t>
      </w:r>
    </w:p>
    <w:p>
      <w:r>
        <w:t>### The Problem: A Single-Threaded Chef</w:t>
      </w:r>
    </w:p>
    <w:p>
      <w:r>
        <w:t>Imagine a very busy restaurant (your Node.js application). There's only one chef (the Event Loop) who takes orders, serves food, and handles all customer requests. If a customer asks for a complex, time-consuming dish (your CPU-intensive task like image processing), the chef has to stop taking new orders and serving existing ones until that complex dish is completely finished. While the chef is busy cooking, new customers arrive, but their requests pile up – the restaurant becomes unresponsive.</w:t>
      </w:r>
    </w:p>
    <w:p>
      <w:r>
        <w:t>This "blocking" happens because JavaScript in Node.js runs on a single thread. If your code performs heavy calculations directly, the Event Loop gets tied up, and it can't process other incoming API requests or scheduled tasks, making your application feel slow or "frozen."</w:t>
      </w:r>
    </w:p>
    <w:p>
      <w:r>
        <w:t>### The Solution: Hiring a Dedicated Cook with Worker Threads</w:t>
      </w:r>
    </w:p>
    <w:p>
      <w:r>
        <w:t>To prevent blocking, we need to offload the heavy computation to a separate "cook" who can work in their own kitchen, allowing our main "chef" (Event Loop) to continue taking orders. In Node.js, the modern and recommended way to do this is using Worker Threads.</w:t>
      </w:r>
    </w:p>
    <w:p>
      <w:r>
        <w:t>Worker Threads allow you to spin up separate JavaScript threads that can run CPU-intensive operations in parallel without blocking the main Event Loop.</w:t>
      </w:r>
    </w:p>
    <w:p>
      <w:r>
        <w:t>Here’s how it works:</w:t>
      </w:r>
    </w:p>
    <w:p>
      <w:pPr>
        <w:pStyle w:val="ListBullet"/>
      </w:pPr>
      <w:r>
        <w:t>Main Thread (Event Loop): Receives the API request for the heavy task.</w:t>
      </w:r>
    </w:p>
    <w:p>
      <w:pPr>
        <w:pStyle w:val="ListBullet"/>
      </w:pPr>
      <w:r>
        <w:t>Spawns a Worker: Instead of doing the work itself, it creates a new Worker thread.</w:t>
      </w:r>
    </w:p>
    <w:p>
      <w:pPr>
        <w:pStyle w:val="ListBullet"/>
      </w:pPr>
      <w:r>
        <w:t>Sends Data: It sends the necessary data (e.g., image data, computation parameters) to the worker.</w:t>
      </w:r>
    </w:p>
    <w:p>
      <w:pPr>
        <w:pStyle w:val="ListBullet"/>
      </w:pPr>
      <w:r>
        <w:t>Worker Computes: The worker thread independently performs the CPU-intensive task.</w:t>
      </w:r>
    </w:p>
    <w:p>
      <w:pPr>
        <w:pStyle w:val="ListBullet"/>
      </w:pPr>
      <w:r>
        <w:t>Receives Result: Once the worker is done, it sends the result back to the main thread.</w:t>
      </w:r>
    </w:p>
    <w:p>
      <w:pPr>
        <w:pStyle w:val="ListBullet"/>
      </w:pPr>
      <w:r>
        <w:t>Responds to API: The main thread then uses this result to send a response to the client.</w:t>
      </w:r>
    </w:p>
    <w:p>
      <w:r>
        <w:t>This way, the main Event Loop remains free to handle other incoming API requests, keeping your application responsive.</w:t>
      </w:r>
    </w:p>
    <w:p>
      <w:r>
        <w:t>### Code Example:</w:t>
      </w:r>
    </w:p>
    <w:p>
      <w:r>
        <w:t>Let's see how this might look.</w:t>
      </w:r>
    </w:p>
    <w:p>
      <w:r>
        <w:t>main.js (Your API entry point):</w:t>
      </w:r>
    </w:p>
    <w:p>
      <w:r>
        <w:rPr>
          <w:rFonts w:ascii="Consolas" w:hAnsi="Consolas"/>
          <w:sz w:val="19"/>
        </w:rPr>
        <w:t>const express = require('express');</w:t>
        <w:br/>
        <w:t>const { Worker } = require('worker_threads');</w:t>
        <w:br/>
        <w:t>const app = express();</w:t>
        <w:br/>
        <w:t>const port = 3000;</w:t>
        <w:br/>
        <w:br/>
        <w:t>app.get('/process-image', (req, res) =&gt; {</w:t>
        <w:br/>
        <w:t xml:space="preserve">    console.log('Main thread: Received request for image processing.');</w:t>
        <w:br/>
        <w:br/>
        <w:t xml:space="preserve">    // Create a new worker thread</w:t>
        <w:br/>
        <w:t xml:space="preserve">    const worker = new Worker('./worker.js');</w:t>
        <w:br/>
        <w:br/>
        <w:t xml:space="preserve">    // Send data to the worker (e.g., a complex image URL or data)</w:t>
        <w:br/>
        <w:t xml:space="preserve">    worker.postMessage({ imageData: 'some_image_data_to_process' });</w:t>
        <w:br/>
        <w:br/>
        <w:t xml:space="preserve">    // Listen for messages (results) from the worker</w:t>
        <w:br/>
        <w:t xml:space="preserve">    worker.on('message', (result) =&gt; {</w:t>
        <w:br/>
        <w:t xml:space="preserve">        console.log('Main thread: Received result from worker.');</w:t>
        <w:br/>
        <w:t xml:space="preserve">        res.json({ status: 'success', processedData: result });</w:t>
        <w:br/>
        <w:t xml:space="preserve">        worker.terminate(); // Important: terminate the worker when done</w:t>
        <w:br/>
        <w:t xml:space="preserve">    });</w:t>
        <w:br/>
        <w:br/>
        <w:t xml:space="preserve">    // Handle errors from the worker</w:t>
        <w:br/>
        <w:t xml:space="preserve">    worker.on('error', (err) =&gt; {</w:t>
        <w:br/>
        <w:t xml:space="preserve">        console.error('Worker error:', err);</w:t>
        <w:br/>
        <w:t xml:space="preserve">        res.status(500).json({ status: 'error', message: 'Image processing failed' });</w:t>
        <w:br/>
        <w:t xml:space="preserve">    });</w:t>
        <w:br/>
        <w:br/>
        <w:t xml:space="preserve">    // Handle worker exit</w:t>
        <w:br/>
        <w:t xml:space="preserve">    worker.on('exit', (code) =&gt; {</w:t>
        <w:br/>
        <w:t xml:space="preserve">        if (code !== 0) {</w:t>
        <w:br/>
        <w:t xml:space="preserve">            console.error(`Worker stopped with exit code ${code}`);</w:t>
        <w:br/>
        <w:t xml:space="preserve">        }</w:t>
        <w:br/>
        <w:t xml:space="preserve">    });</w:t>
        <w:br/>
        <w:t>});</w:t>
        <w:br/>
        <w:br/>
        <w:t>app.listen(port, () =&gt; {</w:t>
        <w:br/>
        <w:t xml:space="preserve">    console.log(`API listening at http://localhost:${port}`);</w:t>
        <w:br/>
        <w:t>});</w:t>
      </w:r>
    </w:p>
    <w:p>
      <w:r>
        <w:t>worker.js (The CPU-intensive task):</w:t>
      </w:r>
    </w:p>
    <w:p>
      <w:r>
        <w:rPr>
          <w:rFonts w:ascii="Consolas" w:hAnsi="Consolas"/>
          <w:sz w:val="19"/>
        </w:rPr>
        <w:t>const { parentPort } = require('worker_threads');</w:t>
        <w:br/>
        <w:br/>
        <w:t>// Listen for messages (data) from the main thread</w:t>
        <w:br/>
        <w:t>parentPort.on('message', (message) =&gt; {</w:t>
        <w:br/>
        <w:t xml:space="preserve">    console.log('Worker thread: Starting heavy computation...');</w:t>
        <w:br/>
        <w:t xml:space="preserve">    const imageData = message.imageData;</w:t>
        <w:br/>
        <w:br/>
        <w:t xml:space="preserve">    // --- Simulate a CPU-intensive task ---</w:t>
        <w:br/>
        <w:t xml:space="preserve">    let complexResult = 0;</w:t>
        <w:br/>
        <w:t xml:space="preserve">    for (let i = 0; i &lt; 5_000_000_000; i++) { // A very large loop</w:t>
        <w:br/>
        <w:t xml:space="preserve">        complexResult += Math.sqrt(i);</w:t>
        <w:br/>
        <w:t xml:space="preserve">    }</w:t>
        <w:br/>
        <w:t xml:space="preserve">    // In a real scenario, this would be image processing, data transformation, etc.</w:t>
        <w:br/>
        <w:t xml:space="preserve">    // ------------------------------------</w:t>
        <w:br/>
        <w:br/>
        <w:t xml:space="preserve">    console.log('Worker thread: Heavy computation finished.');</w:t>
        <w:br/>
        <w:br/>
        <w:t xml:space="preserve">    // Send the result back to the main thread</w:t>
        <w:br/>
        <w:t xml:space="preserve">    parentPort.postMessage({ processedImage: `processed_${imageData}_with_result_${complexResult}` });</w:t>
        <w:br/>
        <w:t>});</w:t>
      </w:r>
    </w:p>
    <w:p>
      <w:r>
        <w:t>### Summary</w:t>
      </w:r>
    </w:p>
    <w:p>
      <w:r>
        <w:t>To prevent CPU-intensive tasks from blocking your Node.js Event Loop and impacting API responsiveness, use Worker Threads. They allow you to offload heavy computations to separate threads, ensuring your main application thread remains free to handle incoming requests and maintain a smooth, responsive user experience.</w:t>
      </w:r>
    </w:p>
    <w:p/>
    <w:p>
      <w:pPr>
        <w:pStyle w:val="Heading2"/>
      </w:pPr>
      <w:r>
        <w:t>485. Explain the concepts of `module.exports` and `exports` in Node.js. What is the fundamental difference, and when can misusing them lead to unexpected behavior?</w:t>
      </w:r>
    </w:p>
    <w:p>
      <w:r>
        <w:t>Node.js modules allow you to organize your code into separate files and share functionality between them. module.exports and exports are crucial for this sharing mechanism.</w:t>
      </w:r>
    </w:p>
    <w:p>
      <w:r>
        <w:t>---</w:t>
      </w:r>
    </w:p>
    <w:p>
      <w:r>
        <w:t>### What are module.exports and exports?</w:t>
      </w:r>
    </w:p>
    <w:p>
      <w:r>
        <w:t>Both module.exports and exports are objects used to define what a module (a .js file) makes available to other modules that require() it.</w:t>
      </w:r>
    </w:p>
    <w:p>
      <w:pPr>
        <w:pStyle w:val="ListBullet"/>
      </w:pPr>
      <w:r>
        <w:t>module.exports:</w:t>
      </w:r>
    </w:p>
    <w:p>
      <w:pPr>
        <w:pStyle w:val="ListBullet"/>
      </w:pPr>
      <w:r>
        <w:t>This is the actual object that gets returned when another file uses require('./your-module.js'). Think of it as the *final package* or *main product box* your module is shipping out.</w:t>
      </w:r>
    </w:p>
    <w:p>
      <w:pPr>
        <w:pStyle w:val="ListBullet"/>
      </w:pPr>
      <w:r>
        <w:t>By default, module.exports starts as an empty plain JavaScript object {}.</w:t>
      </w:r>
    </w:p>
    <w:p>
      <w:pPr>
        <w:pStyle w:val="ListBullet"/>
      </w:pPr>
      <w:r>
        <w:t>You can assign *anything* to module.exports: an object, a function, a class, a string, etc. Whatever you assign will be the *sole export* of your module.</w:t>
      </w:r>
    </w:p>
    <w:p>
      <w:r>
        <w:t>Example:</w:t>
      </w:r>
    </w:p>
    <w:p>
      <w:r>
        <w:rPr>
          <w:rFonts w:ascii="Consolas" w:hAnsi="Consolas"/>
          <w:sz w:val="19"/>
        </w:rPr>
        <w:t xml:space="preserve">    // math.js</w:t>
        <w:br/>
        <w:t xml:space="preserve">    function add(a, b) {</w:t>
        <w:br/>
        <w:t xml:space="preserve">      return a + b;</w:t>
        <w:br/>
        <w:t xml:space="preserve">    }</w:t>
        <w:br/>
        <w:t xml:space="preserve">    module.exports = add; // Exporting a single function</w:t>
        <w:br/>
        <w:br/>
        <w:t xml:space="preserve">    // app.js</w:t>
        <w:br/>
        <w:t xml:space="preserve">    const myAddFunction = require('./math.js');</w:t>
        <w:br/>
        <w:t xml:space="preserve">    console.log(myAddFunction(2, 3)); // Output: 5</w:t>
      </w:r>
    </w:p>
    <w:p>
      <w:pPr>
        <w:pStyle w:val="ListBullet"/>
      </w:pPr>
      <w:r>
        <w:t>exports:</w:t>
      </w:r>
    </w:p>
    <w:p>
      <w:pPr>
        <w:pStyle w:val="ListBullet"/>
      </w:pPr>
      <w:r>
        <w:t>exports is a shortcut or a reference to module.exports. When your module code first runs, Node.js internally does exports = module.exports = {};.</w:t>
      </w:r>
    </w:p>
    <w:p>
      <w:pPr>
        <w:pStyle w:val="ListBullet"/>
      </w:pPr>
      <w:r>
        <w:t>You can add properties to the exports object, and these properties will be added to module.exports because they point to the same underlying object. Think of exports as a label you can stick *onto* the default module.exports box to add specific items.</w:t>
      </w:r>
    </w:p>
    <w:p>
      <w:r>
        <w:t>Example:</w:t>
      </w:r>
    </w:p>
    <w:p>
      <w:r>
        <w:rPr>
          <w:rFonts w:ascii="Consolas" w:hAnsi="Consolas"/>
          <w:sz w:val="19"/>
        </w:rPr>
        <w:t xml:space="preserve">    // utils.js</w:t>
        <w:br/>
        <w:t xml:space="preserve">    exports.greet = function(name) { // Adding 'greet' property to exports</w:t>
        <w:br/>
        <w:t xml:space="preserve">      return `Hello, ${name}!`;</w:t>
        <w:br/>
        <w:t xml:space="preserve">    };</w:t>
        <w:br/>
        <w:t xml:space="preserve">    exports.PI = 3.14159; // Adding 'PI' property to exports</w:t>
        <w:br/>
        <w:br/>
        <w:t xml:space="preserve">    // app.js</w:t>
        <w:br/>
        <w:t xml:space="preserve">    const utils = require('./utils.js');</w:t>
        <w:br/>
        <w:t xml:space="preserve">    console.log(utils.greet('Alice')); // Output: Hello, Alice!</w:t>
        <w:br/>
        <w:t xml:space="preserve">    console.log(utils.PI);           // Output: 3.14159</w:t>
      </w:r>
    </w:p>
    <w:p>
      <w:r>
        <w:t>### Fundamental Difference &amp; Unexpected Behavior</w:t>
      </w:r>
    </w:p>
    <w:p>
      <w:r>
        <w:t>The crucial difference lies in what happens if you reassign them:</w:t>
      </w:r>
    </w:p>
    <w:p>
      <w:pPr>
        <w:pStyle w:val="ListBullet"/>
      </w:pPr>
      <w:r>
        <w:t>module.exports: If you reassign module.exports, you are changing the *actual object* that will be exported. This is always safe and predictable.</w:t>
      </w:r>
    </w:p>
    <w:p>
      <w:pPr>
        <w:pStyle w:val="ListBullet"/>
      </w:pPr>
      <w:r>
        <w:t>exports: If you reassign exports (e.g., exports = { ... };), you are making exports point to a *new object*, breaking its connection to module.exports. Since require() *always* returns module.exports, your newly assigned exports object will be ignored, leading to unexpected behavior.</w:t>
      </w:r>
    </w:p>
    <w:p>
      <w:r>
        <w:t>Misuse Example:</w:t>
      </w:r>
    </w:p>
    <w:p>
      <w:r>
        <w:rPr>
          <w:rFonts w:ascii="Consolas" w:hAnsi="Consolas"/>
          <w:sz w:val="19"/>
        </w:rPr>
        <w:t>// badModule.js</w:t>
        <w:br/>
        <w:t>exports.name = "Initial Name"; // This modifies module.exports.name</w:t>
        <w:br/>
        <w:br/>
        <w:t>exports = {             // DANGER! Reassigning exports.</w:t>
        <w:br/>
        <w:t xml:space="preserve">  age: 30               // exports now points to a new object, not module.exports.</w:t>
        <w:br/>
        <w:t>};                      // module.exports is still the original object with { name: "Initial Name" }</w:t>
        <w:br/>
        <w:br/>
        <w:t>module.exports.city = "New York"; // This correctly modifies module.exports again.</w:t>
      </w:r>
    </w:p>
    <w:p>
      <w:r>
        <w:rPr>
          <w:rFonts w:ascii="Consolas" w:hAnsi="Consolas"/>
          <w:sz w:val="19"/>
        </w:rPr>
        <w:t>// app.js</w:t>
        <w:br/>
        <w:t>const badModule = require('./badModule.js');</w:t>
        <w:br/>
        <w:t>console.log(badModule); // Output: { name: "Initial Name", city: "New York" }</w:t>
        <w:br/>
        <w:t xml:space="preserve">                        // Notice 'age' is missing! It was never assigned to module.exports.</w:t>
      </w:r>
    </w:p>
    <w:p>
      <w:r>
        <w:t>In badModule.js, when exports = { age: 30 }; is executed, the exports variable now points to { age: 30 }, but module.exports still points to the original object { name: "Initial Name" }. Node.js ultimately exports module.exports, ignoring the new object exports points to.</w:t>
      </w:r>
    </w:p>
    <w:p>
      <w:r>
        <w:t>---</w:t>
      </w:r>
    </w:p>
    <w:p>
      <w:r>
        <w:t>### Summary</w:t>
      </w:r>
    </w:p>
    <w:p>
      <w:pPr>
        <w:pStyle w:val="ListBullet"/>
      </w:pPr>
      <w:r>
        <w:t>module.exports is the true export mechanism. It's the "main product box." Whatever you assign to it is what other files get.</w:t>
      </w:r>
    </w:p>
    <w:p>
      <w:pPr>
        <w:pStyle w:val="ListBullet"/>
      </w:pPr>
      <w:r>
        <w:t>exports is a convenient helper that initially points to module.exports. You can add properties to it to make them part of module.exports.</w:t>
      </w:r>
    </w:p>
    <w:p>
      <w:pPr>
        <w:pStyle w:val="ListBullet"/>
      </w:pPr>
      <w:r>
        <w:t>Never reassign exports directly (exports = ...) if you want those changes to be exported. Always reassign module.exports when you want to export a single value (like a function or class) or when you want to replace the entire export object. Use exports.property = ... for adding multiple named properties to the default export object.</w:t>
      </w:r>
    </w:p>
    <w:p/>
    <w:p>
      <w:pPr>
        <w:pStyle w:val="Heading2"/>
      </w:pPr>
      <w:r>
        <w:t>486. Describe what middleware is in an Express.js application. Provide a simple code example of a custom middleware function that logs the request method and path before passing control to the next middleware.</w:t>
      </w:r>
    </w:p>
    <w:p>
      <w:r>
        <w:t>### What is Middleware in Express.js?</w:t>
      </w:r>
    </w:p>
    <w:p>
      <w:r>
        <w:t>In an Express.js application, middleware refers to functions that have access to the request object (req), the response object (res), and the next middleware function in the application's request-response cycle.</w:t>
      </w:r>
    </w:p>
    <w:p>
      <w:r>
        <w:t>Think of an Express application as a series of "stops" or "checkpoints" that a request passes through before reaching its final destination (the route handler that sends a response). Each stop is a middleware function.</w:t>
      </w:r>
    </w:p>
    <w:p>
      <w:r>
        <w:t>Purpose of Middleware: Middleware functions can:</w:t>
      </w:r>
    </w:p>
    <w:p>
      <w:pPr>
        <w:pStyle w:val="ListBullet"/>
      </w:pPr>
      <w:r>
        <w:t>Execute any code.</w:t>
      </w:r>
    </w:p>
    <w:p>
      <w:pPr>
        <w:pStyle w:val="ListBullet"/>
      </w:pPr>
      <w:r>
        <w:t>Make changes to the request and the response objects.</w:t>
      </w:r>
    </w:p>
    <w:p>
      <w:pPr>
        <w:pStyle w:val="ListBullet"/>
      </w:pPr>
      <w:r>
        <w:t>End the request-response cycle (e.g., by sending a response).</w:t>
      </w:r>
    </w:p>
    <w:p>
      <w:pPr>
        <w:pStyle w:val="ListBullet"/>
      </w:pPr>
      <w:r>
        <w:t>Call the next middleware function in the stack. If a middleware function doesn't end the cycle, it must call next() to pass control to the next function.</w:t>
      </w:r>
    </w:p>
    <w:p>
      <w:r>
        <w:t>### How it Works (req, res, next)</w:t>
      </w:r>
    </w:p>
    <w:p>
      <w:r>
        <w:t>Every middleware function in Express has the signature (req, res, next).</w:t>
      </w:r>
    </w:p>
    <w:p>
      <w:pPr>
        <w:pStyle w:val="ListBullet"/>
      </w:pPr>
      <w:r>
        <w:t>req: The incoming request object (contains data like URL, headers, body).</w:t>
      </w:r>
    </w:p>
    <w:p>
      <w:pPr>
        <w:pStyle w:val="ListBullet"/>
      </w:pPr>
      <w:r>
        <w:t>res: The outgoing response object (used to send data back to the client).</w:t>
      </w:r>
    </w:p>
    <w:p>
      <w:pPr>
        <w:pStyle w:val="ListBullet"/>
      </w:pPr>
      <w:r>
        <w:t>next: A function that, when called, executes the next middleware function in the chain.</w:t>
      </w:r>
    </w:p>
    <w:p>
      <w:r>
        <w:t>### Custom Middleware Example: Request Logger</w:t>
      </w:r>
    </w:p>
    <w:p>
      <w:r>
        <w:t>Let's create a simple custom middleware that logs the request method and path to the console.</w:t>
      </w:r>
    </w:p>
    <w:p>
      <w:r>
        <w:rPr>
          <w:rFonts w:ascii="Consolas" w:hAnsi="Consolas"/>
          <w:sz w:val="19"/>
        </w:rPr>
        <w:t>const express = require('express');</w:t>
        <w:br/>
        <w:t>const app = express();</w:t>
        <w:br/>
        <w:t>const port = 3000;</w:t>
        <w:br/>
        <w:br/>
        <w:t>// 1. Custom Middleware Function</w:t>
        <w:br/>
        <w:t>const requestLogger = (req, res, next) =&gt; {</w:t>
        <w:br/>
        <w:t xml:space="preserve">  const timestamp = new Date().toISOString();</w:t>
        <w:br/>
        <w:t xml:space="preserve">  console.log(`[${timestamp}] ${req.method} ${req.path}`);</w:t>
        <w:br/>
        <w:t xml:space="preserve">  next(); // IMPORTANT: Pass control to the next middleware/route handler</w:t>
        <w:br/>
        <w:t>};</w:t>
        <w:br/>
        <w:br/>
        <w:t>// 2. Use the Middleware</w:t>
        <w:br/>
        <w:t>// This applies the middleware to ALL incoming requests.</w:t>
        <w:br/>
        <w:t>app.use(requestLogger);</w:t>
        <w:br/>
        <w:br/>
        <w:t>// 3. Define a Route Handler (the final destination)</w:t>
        <w:br/>
        <w:t>app.get('/', (req, res) =&gt; {</w:t>
        <w:br/>
        <w:t xml:space="preserve">  res.send('Hello from the Express app!');</w:t>
        <w:br/>
        <w:t>});</w:t>
        <w:br/>
        <w:br/>
        <w:t>app.get('/users', (req, res) =&gt; {</w:t>
        <w:br/>
        <w:t xml:space="preserve">  res.send('Welcome to the Users page!');</w:t>
        <w:br/>
        <w:t>});</w:t>
        <w:br/>
        <w:br/>
        <w:t>// Start the server</w:t>
        <w:br/>
        <w:t>app.listen(port, () =&gt; {</w:t>
        <w:br/>
        <w:t xml:space="preserve">  console.log(`Server listening at http://localhost:${port}`);</w:t>
        <w:br/>
        <w:t>});</w:t>
      </w:r>
    </w:p>
    <w:p>
      <w:r>
        <w:t>Explanation:</w:t>
      </w:r>
    </w:p>
    <w:p>
      <w:pPr>
        <w:pStyle w:val="ListBullet"/>
      </w:pPr>
      <w:r>
        <w:t>requestLogger is our custom middleware function.</w:t>
      </w:r>
    </w:p>
    <w:p>
      <w:pPr>
        <w:pStyle w:val="ListBullet"/>
      </w:pPr>
      <w:r>
        <w:t>Inside requestLogger, we log the req.method (e.g., 'GET', 'POST') and req.path (e.g., '/', '/users').</w:t>
      </w:r>
    </w:p>
    <w:p>
      <w:pPr>
        <w:pStyle w:val="ListBullet"/>
      </w:pPr>
      <w:r>
        <w:t>The crucial next() call ensures that after logging, the request continues its journey to the next middleware or the appropriate route handler (app.get('/') or app.get('/users') in this case).</w:t>
      </w:r>
    </w:p>
    <w:p>
      <w:pPr>
        <w:pStyle w:val="ListBullet"/>
      </w:pPr>
      <w:r>
        <w:t>app.use(requestLogger) tells Express to insert our requestLogger into the middleware pipeline for every incoming request.</w:t>
      </w:r>
    </w:p>
    <w:p>
      <w:r>
        <w:t>When you run this app and navigate to http://localhost:3000/ or http://localhost:3000/users, you'll see a log similar to [2023-10-27T10:30:00.000Z] GET / in your server's console before the "Hello from..." message is sent to the browser.</w:t>
      </w:r>
    </w:p>
    <w:p>
      <w:r>
        <w:t>---</w:t>
      </w:r>
    </w:p>
    <w:p>
      <w:r>
        <w:t>### Summary</w:t>
      </w:r>
    </w:p>
    <w:p>
      <w:r>
        <w:t>Middleware functions are powerful building blocks in Express.js that allow you to execute code for every request, transform request/response objects, and control the flow of execution before a request reaches its final route handler. The next() function is essential for passing control along the middleware chain.</w:t>
      </w:r>
    </w:p>
    <w:p/>
    <w:p>
      <w:pPr>
        <w:pStyle w:val="Heading2"/>
      </w:pPr>
      <w:r>
        <w:t>487. How would you design a highly scalable and fault-tolerant Node.js application that needs to handle millions of concurrent connections? Discuss architectural considerations, tools, and strategies.</w:t>
      </w:r>
    </w:p>
    <w:p>
      <w:r>
        <w:t>To design a highly scalable and fault-tolerant Node.js application for millions of concurrent connections, we'd focus on horizontal scaling, statelessness, and externalizing services.</w:t>
      </w:r>
    </w:p>
    <w:p>
      <w:r>
        <w:t>### 1. Architectural Foundation: Horizontal Scaling &amp; Load Balancing</w:t>
      </w:r>
    </w:p>
    <w:p>
      <w:r>
        <w:t>Node.js is single-threaded but excels at handling many concurrent I/O operations. To truly scale, we need to run multiple instances:</w:t>
      </w:r>
    </w:p>
    <w:p>
      <w:pPr>
        <w:pStyle w:val="ListBullet"/>
      </w:pPr>
      <w:r>
        <w:t>Utilize CPU Cores (on a single server): Node.js's cluster module or process managers like PM2 allow you to fork multiple Node.js processes, each running on a different CPU core on the same server. This maximizes resource usage.</w:t>
      </w:r>
    </w:p>
    <w:p>
      <w:r>
        <w:rPr>
          <w:rFonts w:ascii="Consolas" w:hAnsi="Consolas"/>
          <w:sz w:val="19"/>
        </w:rPr>
        <w:t xml:space="preserve">    // Simple Node.js Cluster example</w:t>
        <w:br/>
        <w:t xml:space="preserve">    const cluster = require('cluster');</w:t>
        <w:br/>
        <w:t xml:space="preserve">    const http = require('http');</w:t>
        <w:br/>
        <w:t xml:space="preserve">    const numCPUs = require('os').cpus().length;</w:t>
        <w:br/>
        <w:br/>
        <w:t xml:space="preserve">    if (cluster.isMaster) {</w:t>
        <w:br/>
        <w:t xml:space="preserve">      console.log(`Master ${process.pid} is running`);</w:t>
        <w:br/>
        <w:t xml:space="preserve">      for (let i = 0; i &lt; numCPUs; i++) {</w:t>
        <w:br/>
        <w:t xml:space="preserve">        cluster.fork(); // Create a worker for each CPU</w:t>
        <w:br/>
        <w:t xml:space="preserve">      }</w:t>
        <w:br/>
        <w:t xml:space="preserve">    } else {</w:t>
        <w:br/>
        <w:t xml:space="preserve">      http.createServer((req, res) =&gt; {</w:t>
        <w:br/>
        <w:t xml:space="preserve">        res.writeHead(200);</w:t>
        <w:br/>
        <w:t xml:space="preserve">        res.end('hello world\n');</w:t>
        <w:br/>
        <w:t xml:space="preserve">      }).listen(8000);</w:t>
        <w:br/>
        <w:t xml:space="preserve">      console.log(`Worker ${process.pid} started`);</w:t>
        <w:br/>
        <w:t xml:space="preserve">    }</w:t>
      </w:r>
    </w:p>
    <w:p>
      <w:pPr>
        <w:pStyle w:val="ListBullet"/>
      </w:pPr>
      <w:r>
        <w:t>Distribute Across Servers (Multiple Servers): This is the core of horizontal scaling. We deploy many identical Node.js servers. A Load Balancer (e.g., Nginx, HAProxy, AWS ALB) sits in front, distributing incoming client requests evenly across these servers.</w:t>
      </w:r>
    </w:p>
    <w:p>
      <w:pPr>
        <w:pStyle w:val="ListBullet"/>
      </w:pPr>
      <w:r>
        <w:t>Analogy: Imagine a busy road with many lanes. The load balancer is the traffic controller, directing cars to available lanes to prevent bottlenecks and ensure smooth flow.</w:t>
      </w:r>
    </w:p>
    <w:p>
      <w:r>
        <w:rPr>
          <w:rFonts w:ascii="Consolas" w:hAnsi="Consolas"/>
          <w:sz w:val="19"/>
        </w:rPr>
        <w:t xml:space="preserve">    Client --&gt; Load Balancer --&gt; [Node.js Server 1]</w:t>
        <w:br/>
        <w:t xml:space="preserve">                            |--&gt; [Node.js Server 2]</w:t>
        <w:br/>
        <w:t xml:space="preserve">                            |--&gt; [Node.js Server 3]</w:t>
      </w:r>
    </w:p>
    <w:p>
      <w:r>
        <w:t>### 2. Ensuring Fault Tolerance &amp; Reliability</w:t>
      </w:r>
    </w:p>
    <w:p>
      <w:pPr>
        <w:pStyle w:val="ListBullet"/>
      </w:pPr>
      <w:r>
        <w:t>Statelessness: Each Node.js server should be stateless. This means it doesn't store any user-specific data (like session information) locally. If a server fails, the load balancer simply directs traffic to a healthy one, and the user's experience is unaffected because their "state" is stored externally.</w:t>
      </w:r>
    </w:p>
    <w:p>
      <w:pPr>
        <w:pStyle w:val="ListBullet"/>
      </w:pPr>
      <w:r>
        <w:t>External Session Management: User sessions should be stored in a shared, highly available store like Redis. Redis is an in-memory data store excellent for caching and session management.</w:t>
      </w:r>
    </w:p>
    <w:p>
      <w:pPr>
        <w:pStyle w:val="ListBullet"/>
      </w:pPr>
      <w:r>
        <w:t>Database Replication: The database (e.g., PostgreSQL, MongoDB) should have replica servers. If the primary database fails, a replica can take over, ensuring data availability.</w:t>
      </w:r>
    </w:p>
    <w:p>
      <w:pPr>
        <w:pStyle w:val="ListBullet"/>
      </w:pPr>
      <w:r>
        <w:t>Robust Error Handling &amp; Monitoring: Implement try-catch blocks, use dedicated logging services, and set up monitoring (e.g., Prometheus, Grafana) to quickly detect and alert on issues.</w:t>
      </w:r>
    </w:p>
    <w:p>
      <w:r>
        <w:t>### 3. Performance Optimization &amp; Tooling</w:t>
      </w:r>
    </w:p>
    <w:p>
      <w:pPr>
        <w:pStyle w:val="ListBullet"/>
      </w:pPr>
      <w:r>
        <w:t>Caching: Use Redis or Memcached to store frequently accessed data, reducing database load and speeding up response times.</w:t>
      </w:r>
    </w:p>
    <w:p>
      <w:pPr>
        <w:pStyle w:val="ListBullet"/>
      </w:pPr>
      <w:r>
        <w:t>Message Queues: For heavy, non-time-critical tasks (e.g., sending emails, processing images), use message queues (e.g., Kafka, RabbitMQ, AWS SQS). The Node.js app can "fire and forget" tasks into the queue, and separate worker processes handle them asynchronously. This prevents the main application from being bogged down.</w:t>
      </w:r>
    </w:p>
    <w:p>
      <w:pPr>
        <w:pStyle w:val="ListBullet"/>
      </w:pPr>
      <w:r>
        <w:t>Containerization (Docker): Package your Node.js application and its dependencies into lightweight, portable Docker containers.</w:t>
      </w:r>
    </w:p>
    <w:p>
      <w:pPr>
        <w:pStyle w:val="ListBullet"/>
      </w:pPr>
      <w:r>
        <w:t>Orchestration (Kubernetes): Use Kubernetes to automatically deploy, scale, and manage your Docker containers across a cluster of machines. It provides self-healing capabilities (restarting failed containers) and auto-scaling based on demand.</w:t>
      </w:r>
    </w:p>
    <w:p>
      <w:r>
        <w:t>### Summary</w:t>
      </w:r>
    </w:p>
    <w:p>
      <w:r>
        <w:t>Building a highly scalable and fault-tolerant Node.js application involves leveraging horizontal scaling with load balancers, ensuring statelessness by externalizing session management (e.g., Redis), offloading heavy tasks with message queues, and using modern deployment tools like Docker and Kubernetes for robust operations and auto-scaling. This architecture allows the system to seamlessly handle millions of connections and remain resilient to failures.</w:t>
      </w:r>
    </w:p>
    <w:p/>
    <w:p>
      <w:pPr>
        <w:pStyle w:val="Heading2"/>
      </w:pPr>
      <w:r>
        <w:t>488. Discuss potential memory leak scenarios in Node.js applications. What tools and techniques would you use to diagnose and debug such issues in a production environment?</w:t>
      </w:r>
    </w:p>
    <w:p>
      <w:r>
        <w:t>A memory leak occurs when your application consumes memory but fails to release it, even after the data is no longer needed. Over time, this accumulated unused memory can lead to your Node.js application becoming slow, unresponsive, or even crashing due to out-of-memory errors. It's like a water tap left dripping in an unused bucket; eventually, the bucket overflows.</w:t>
      </w:r>
    </w:p>
    <w:p>
      <w:r>
        <w:t>### Potential Memory Leak Scenarios:</w:t>
      </w:r>
    </w:p>
    <w:p>
      <w:pPr>
        <w:pStyle w:val="ListBullet"/>
      </w:pPr>
      <w:r>
        <w:t>Global Caches/Variables:</w:t>
      </w:r>
    </w:p>
    <w:p>
      <w:pPr>
        <w:pStyle w:val="ListBullet"/>
      </w:pPr>
      <w:r>
        <w:t>Scenario: Storing data indefinitely in global objects (like global.myCache = {}) or module.exports without any mechanism to limit its size or remove old entries. If data is continuously added without removal, memory usage will grow without bound.</w:t>
      </w:r>
    </w:p>
    <w:p>
      <w:pPr>
        <w:pStyle w:val="ListBullet"/>
      </w:pPr>
      <w:r>
        <w:t>Example: Imagine an application caching user sessions in a global object. If sessions are added but never expired or removed, the cache will grow with every new user, eventually consuming all available memory.</w:t>
      </w:r>
    </w:p>
    <w:p>
      <w:pPr>
        <w:pStyle w:val="ListBullet"/>
      </w:pPr>
      <w:r>
        <w:t>Unclosed Closures:</w:t>
      </w:r>
    </w:p>
    <w:p>
      <w:pPr>
        <w:pStyle w:val="ListBullet"/>
      </w:pPr>
      <w:r>
        <w:t>Scenario: A closure (a function that remembers its surrounding scope) might capture and retain references to large variables from its outer scope. If this inner function is long-lived (e.g., an event handler or a function in a long-running queue) and the captured outer variables are no longer needed, they won't be garbage collected.</w:t>
      </w:r>
    </w:p>
    <w:p>
      <w:pPr>
        <w:pStyle w:val="ListBullet"/>
      </w:pPr>
      <w:r>
        <w:t>Analogy: A child (closure) holds onto a large toy (outer variable) from their old room, even after moving to a new room, preventing the toy from being discarded.</w:t>
      </w:r>
    </w:p>
    <w:p>
      <w:pPr>
        <w:pStyle w:val="ListBullet"/>
      </w:pPr>
      <w:r>
        <w:t>Unremoved Event Listeners:</w:t>
      </w:r>
    </w:p>
    <w:p>
      <w:pPr>
        <w:pStyle w:val="ListBullet"/>
      </w:pPr>
      <w:r>
        <w:t>Scenario: Attaching event listeners (e.g., to an EventEmitter, HTTP server, or database connection) using on() or addListener() but failing to remove them with removeListener() or off() when the listening object is no longer needed. The event emitter retains a reference to the listener, preventing it (and its captured scope) from being garbage collected.</w:t>
      </w:r>
    </w:p>
    <w:p>
      <w:pPr>
        <w:pStyle w:val="ListBullet"/>
      </w:pPr>
      <w:r>
        <w:t>Code Hint:</w:t>
      </w:r>
    </w:p>
    <w:p>
      <w:r>
        <w:rPr>
          <w:rFonts w:ascii="Consolas" w:hAnsi="Consolas"/>
          <w:sz w:val="19"/>
        </w:rPr>
        <w:t xml:space="preserve">        eventEmitter.on('data', myCallback);</w:t>
        <w:br/>
        <w:t xml:space="preserve">        // If 'myCallback' references large data and 'removeListener' is never called,</w:t>
        <w:br/>
        <w:t xml:space="preserve">        // it can lead to a leak if eventEmitter is long-lived and myCallback object is short-lived.</w:t>
      </w:r>
    </w:p>
    <w:p>
      <w:pPr>
        <w:pStyle w:val="ListBullet"/>
      </w:pPr>
      <w:r>
        <w:t>Uncleared Timers:</w:t>
      </w:r>
    </w:p>
    <w:p>
      <w:pPr>
        <w:pStyle w:val="ListBullet"/>
      </w:pPr>
      <w:r>
        <w:t>Scenario: Using setInterval() or setTimeout() to schedule recurring tasks, but never calling clearInterval() or clearTimeout() to stop them. If these timer callbacks capture references to large objects, those objects will remain in memory as long as the timer is active.</w:t>
      </w:r>
    </w:p>
    <w:p>
      <w:r>
        <w:t>### Diagnosing and Debugging Tools/Techniques (Production):</w:t>
      </w:r>
    </w:p>
    <w:p>
      <w:pPr>
        <w:pStyle w:val="ListBullet"/>
      </w:pPr>
      <w:r>
        <w:t>Monitoring process.memoryUsage():</w:t>
      </w:r>
    </w:p>
    <w:p>
      <w:pPr>
        <w:pStyle w:val="ListBullet"/>
      </w:pPr>
      <w:r>
        <w:t>Technique: Integrate application performance monitoring (APM) tools (e.g., New Relic, Datadog) or custom scripts using process.memoryUsage() to track memory metrics like heapUsed (memory used by V8 JavaScript engine) and rss (Resident Set Size - total memory allocated to the process) over time.</w:t>
      </w:r>
    </w:p>
    <w:p>
      <w:pPr>
        <w:pStyle w:val="ListBullet"/>
      </w:pPr>
      <w:r>
        <w:t>Diagnosis: Look for a continuous, non-stabilizing upward trend in memory usage, indicating a leak.</w:t>
      </w:r>
    </w:p>
    <w:p>
      <w:pPr>
        <w:pStyle w:val="ListBullet"/>
      </w:pPr>
      <w:r>
        <w:t>Heap Snapshots with Chrome DevTools:</w:t>
      </w:r>
    </w:p>
    <w:p>
      <w:pPr>
        <w:pStyle w:val="ListBullet"/>
      </w:pPr>
      <w:r>
        <w:t>Technique: Run your Node.js application with the --inspect flag (e.g., node --inspect index.js). This opens a debugging port. Connect Chrome DevTools (or a dedicated tool like VS Code's debugger) to this port.</w:t>
      </w:r>
    </w:p>
    <w:p>
      <w:pPr>
        <w:pStyle w:val="ListBullet"/>
      </w:pPr>
      <w:r>
        <w:t>Process: In the "Memory" tab, take "Heap snapshots" at different points in time (e.g., after an hour, then another after two hours).</w:t>
      </w:r>
    </w:p>
    <w:p>
      <w:pPr>
        <w:pStyle w:val="ListBullet"/>
      </w:pPr>
      <w:r>
        <w:t>Diagnosis: Compare the snapshots to identify objects that are increasing in count or retained size, helping pinpoint what is being leaked and where it's referenced.</w:t>
      </w:r>
    </w:p>
    <w:p>
      <w:pPr>
        <w:pStyle w:val="ListBullet"/>
      </w:pPr>
      <w:r>
        <w:t>CPU Profiling:</w:t>
      </w:r>
    </w:p>
    <w:p>
      <w:pPr>
        <w:pStyle w:val="ListBullet"/>
      </w:pPr>
      <w:r>
        <w:t>Technique: While primarily for performance, sometimes excessive memory allocation or operations on leaked objects can manifest as high CPU usage. Use the "Profiler" tab in Chrome DevTools (via --inspect) to record a CPU profile.</w:t>
      </w:r>
    </w:p>
    <w:p>
      <w:pPr>
        <w:pStyle w:val="ListBullet"/>
      </w:pPr>
      <w:r>
        <w:t>Diagnosis: Look for functions that are unexpectedly consuming a lot of CPU, as they might be involved in allocating or processing leaked memory.</w:t>
      </w:r>
    </w:p>
    <w:p>
      <w:r>
        <w:t>### Summary:</w:t>
      </w:r>
    </w:p>
    <w:p>
      <w:r>
        <w:t>Memory leaks severely degrade application performance and stability. Proactive monitoring of memory usage, combined with reactive heap snapshot analysis using tools like Chrome DevTools, are essential for identifying, understanding, and resolving these subtle issues in Node.js applications.</w:t>
      </w:r>
    </w:p>
    <w:p/>
    <w:p>
      <w:pPr>
        <w:pStyle w:val="Heading2"/>
      </w:pPr>
      <w:r>
        <w:t>489. Consider a scenario where your Node.js service frequently calls an external, potentially unreliable API. Describe how you would implement the "Circuit Breaker" pattern to improve resilience and prevent cascading failures.</w:t>
      </w:r>
    </w:p>
    <w:p>
      <w:r>
        <w:t>### Implementing the Circuit Breaker Pattern in Node.js</w:t>
      </w:r>
    </w:p>
    <w:p>
      <w:r>
        <w:t>Imagine your Node.js service is like an electrical circuit in a house. When an appliance (your external API) repeatedly short-circuits (fails or is very slow), a real-world circuit breaker "trips" to prevent damage to the entire house (your service). That's precisely what the Circuit Breaker pattern does for software.</w:t>
      </w:r>
    </w:p>
    <w:p>
      <w:r>
        <w:t>The Problem: Constantly retrying a failing or slow external API can lead to several issues for your Node.js service:</w:t>
      </w:r>
    </w:p>
    <w:p>
      <w:pPr>
        <w:pStyle w:val="ListBullet"/>
      </w:pPr>
      <w:r>
        <w:t>Resource Exhaustion: Your service gets bogged down waiting for timeouts or processing repeated errors.</w:t>
      </w:r>
    </w:p>
    <w:p>
      <w:pPr>
        <w:pStyle w:val="ListBullet"/>
      </w:pPr>
      <w:r>
        <w:t>Cascading Failures: Your service might become unresponsive, which can, in turn, cause other dependent services to fail.</w:t>
      </w:r>
    </w:p>
    <w:p>
      <w:pPr>
        <w:pStyle w:val="ListBullet"/>
      </w:pPr>
      <w:r>
        <w:t>Delayed Responses: The Node.js event loop gets busy with failing calls, slowing down your entire application for other, healthy requests.</w:t>
      </w:r>
    </w:p>
    <w:p>
      <w:pPr>
        <w:pStyle w:val="ListBullet"/>
      </w:pPr>
      <w:r>
        <w:t>Worsening the Problem: Repeatedly hammering an already struggling API can prevent its recovery.</w:t>
      </w:r>
    </w:p>
    <w:p>
      <w:r>
        <w:t>What is the Circuit Breaker Pattern? It's a design pattern that prevents your application from repeatedly invoking a failing service. Instead, it "breaks the circuit," giving the external service time to recover and preserving your application's resources by failing fast.</w:t>
      </w:r>
    </w:p>
    <w:p>
      <w:r>
        <w:t>How It Works (The States): The circuit breaker operates in three main states:</w:t>
      </w:r>
    </w:p>
    <w:p>
      <w:pPr>
        <w:pStyle w:val="ListBullet"/>
      </w:pPr>
      <w:r>
        <w:t>Closed: (Default) All requests to the external API pass through. If the number of failures (e.g., timeouts, HTTP 500s) exceeds a defined threshold within a certain period, the breaker "trips" and moves to the Open state.</w:t>
      </w:r>
    </w:p>
    <w:p>
      <w:pPr>
        <w:pStyle w:val="ListBullet"/>
      </w:pPr>
      <w:r>
        <w:t>Open: No new requests are allowed to the external API. Instead, the breaker immediately returns an error or a predefined fallback response without even attempting the call. This "fail-fast" approach protects your service and gives the external API a chance to recover. After a configurable resetTimeout, it moves to the Half-Open state.</w:t>
      </w:r>
    </w:p>
    <w:p>
      <w:pPr>
        <w:pStyle w:val="ListBullet"/>
      </w:pPr>
      <w:r>
        <w:t>Half-Open: A limited number of "test" requests are allowed to pass through to the external API.</w:t>
      </w:r>
    </w:p>
    <w:p>
      <w:pPr>
        <w:pStyle w:val="ListBullet"/>
      </w:pPr>
      <w:r>
        <w:t>If these test requests succeed, the breaker assumes the API has recovered and returns to the Closed state.</w:t>
      </w:r>
    </w:p>
    <w:p>
      <w:pPr>
        <w:pStyle w:val="ListBullet"/>
      </w:pPr>
      <w:r>
        <w:t>If they fail, the breaker immediately returns to the Open state, resetting the resetTimeout.</w:t>
      </w:r>
    </w:p>
    <w:p>
      <w:r>
        <w:t>Implementing in Node.js: Libraries like opossum or circuit-breaker-js simplify implementation. Here's a conceptual example using opossum:</w:t>
      </w:r>
    </w:p>
    <w:p>
      <w:r>
        <w:rPr>
          <w:rFonts w:ascii="Consolas" w:hAnsi="Consolas"/>
          <w:sz w:val="19"/>
        </w:rPr>
        <w:t>const CircuitBreaker = require('opossum'); // Install: npm install opossum</w:t>
        <w:br/>
        <w:br/>
        <w:t>// 1. The function that makes the potentially unreliable API call</w:t>
        <w:br/>
        <w:t>async function fetchUserData(userId) {</w:t>
        <w:br/>
        <w:t xml:space="preserve">  // Replace with your actual API call (e.g., axios.get('https://unreliable.api/users/' + userId))</w:t>
        <w:br/>
        <w:t xml:space="preserve">  if (Math.random() &lt; 0.6) { // Simulate API failure 60% of the time</w:t>
        <w:br/>
        <w:t xml:space="preserve">    throw new Error('External API failed!');</w:t>
        <w:br/>
        <w:t xml:space="preserve">  }</w:t>
        <w:br/>
        <w:t xml:space="preserve">  return { id: userId, name: `User ${userId}` };</w:t>
        <w:br/>
        <w:t>}</w:t>
        <w:br/>
        <w:br/>
        <w:t>// 2. Configure the circuit breaker</w:t>
        <w:br/>
        <w:t>const options = {</w:t>
        <w:br/>
        <w:t xml:space="preserve">  timeout: 3000,             // If call takes &gt;3s, consider it a failure</w:t>
        <w:br/>
        <w:t xml:space="preserve">  errorThresholdPercentage: 50, // If 50% of recent calls fail, trip to Open</w:t>
        <w:br/>
        <w:t xml:space="preserve">  resetTimeout: 10000,       // Wait 10s in Open state before Half-Open</w:t>
        <w:br/>
        <w:t>};</w:t>
        <w:br/>
        <w:br/>
        <w:t>const breaker = new CircuitBreaker(fetchUserData, options);</w:t>
        <w:br/>
        <w:br/>
        <w:t>// 3. Define an optional fallback function</w:t>
        <w:br/>
        <w:t>breaker.fallback(() =&gt; 'Service temporarily unavailable. Please try again later.');</w:t>
        <w:br/>
        <w:br/>
        <w:t>// 4. Use the breaker to fire your function</w:t>
        <w:br/>
        <w:t>async function getUserData(userId) {</w:t>
        <w:br/>
        <w:t xml:space="preserve">  try {</w:t>
        <w:br/>
        <w:t xml:space="preserve">    const data = await breaker.fire(userId);</w:t>
        <w:br/>
        <w:t xml:space="preserve">    console.log('Success:', data);</w:t>
        <w:br/>
        <w:t xml:space="preserve">    return data;</w:t>
        <w:br/>
        <w:t xml:space="preserve">  } catch (error) {</w:t>
        <w:br/>
        <w:t xml:space="preserve">    console.error('Failed or circuit open:', error.message);</w:t>
        <w:br/>
        <w:t xml:space="preserve">    // The fallback automatically handles the 'open' state or actual errors</w:t>
        <w:br/>
        <w:t xml:space="preserve">    return { error: error.message };</w:t>
        <w:br/>
        <w:t xml:space="preserve">  }</w:t>
        <w:br/>
        <w:t>}</w:t>
        <w:br/>
        <w:br/>
        <w:t>// Example usage:</w:t>
        <w:br/>
        <w:t>// getUserData(123);</w:t>
        <w:br/>
        <w:t>// setInterval(() =&gt; getUserData(123), 1000); // For continuous testing</w:t>
      </w:r>
    </w:p>
    <w:p>
      <w:r>
        <w:t>Summary: The Circuit Breaker pattern is a vital resilience mechanism. It acts as a shield, preventing your Node.js service from being overwhelmed by a flaky external API. By failing fast and providing a recovery mechanism, it maintains stability, improves user experience, and gives the failing API a chance to recover without being continuously bombarded.</w:t>
      </w:r>
    </w:p>
    <w:p/>
    <w:p>
      <w:pPr>
        <w:pStyle w:val="Heading2"/>
      </w:pPr>
      <w:r>
        <w:t>490. Explain the Node.js Event Loop and its role in enabling non-blocking I/O operations.</w:t>
      </w:r>
    </w:p>
    <w:p>
      <w:r>
        <w:t>The Node.js Event Loop is a crucial component that allows Node.js to perform non-blocking I/O operations, making it highly efficient for handling many concurrent tasks, despite JavaScript itself being single-threaded.</w:t>
      </w:r>
    </w:p>
    <w:p>
      <w:r>
        <w:t>### What is the Event Loop?</w:t>
      </w:r>
    </w:p>
    <w:p>
      <w:r>
        <w:t>Think of the Event Loop as an orchestrator or a conductor for your Node.js application. Its primary job is to manage the execution of your code, especially asynchronous operations like reading files, making network requests, or handling timers.</w:t>
      </w:r>
    </w:p>
    <w:p>
      <w:r>
        <w:t>### Why is it crucial?</w:t>
      </w:r>
    </w:p>
    <w:p>
      <w:r>
        <w:t>JavaScript, at its core, runs on a single thread. This means it can only execute one piece of code at a time on its "Call Stack." If a long-running operation (like reading a large file from disk or waiting for a response from a database – collectively called I/O for Input/Output) were to block this single thread, your entire application would freeze and become unresponsive until that operation finished. The Event Loop prevents this.</w:t>
      </w:r>
    </w:p>
    <w:p>
      <w:r>
        <w:t>### How it works (Simplified):</w:t>
      </w:r>
    </w:p>
    <w:p>
      <w:r>
        <w:t>The Event Loop works by constantly monitoring two key areas: the Call Stack and the Callback Queue.</w:t>
      </w:r>
    </w:p>
    <w:p>
      <w:pPr>
        <w:pStyle w:val="ListBullet"/>
      </w:pPr>
      <w:r>
        <w:t>Call Stack: This is where your synchronous JavaScript code is executed line by line.</w:t>
      </w:r>
    </w:p>
    <w:p>
      <w:pPr>
        <w:pStyle w:val="ListBullet"/>
      </w:pPr>
      <w:r>
        <w:t>Offloading Asynchronous Tasks: When Node.js encounters an asynchronous operation (e.g., fs.readFile, setTimeout, network requests), it doesn't wait for it. Instead, it offloads this task to underlying C++ components (powered by a library called libuv), which can handle these operations concurrently in the background. The main Call Stack then immediately moves on to execute the next synchronous line of code.</w:t>
      </w:r>
    </w:p>
    <w:p>
      <w:pPr>
        <w:pStyle w:val="ListBullet"/>
      </w:pPr>
      <w:r>
        <w:t>Callback Queue: Once an offloaded asynchronous task completes (e.g., the file is read, the timer expires, the network response arrives), its associated *callback function* is placed into a Callback Queue (also known as the Task Queue).</w:t>
      </w:r>
    </w:p>
    <w:p>
      <w:pPr>
        <w:pStyle w:val="ListBullet"/>
      </w:pPr>
      <w:r>
        <w:t>The Event Loop's Role: The Event Loop continuously checks two things:</w:t>
      </w:r>
    </w:p>
    <w:p>
      <w:pPr>
        <w:pStyle w:val="ListBullet"/>
      </w:pPr>
      <w:r>
        <w:t>Is the Call Stack empty? (Meaning, is all synchronous code finished executing?)</w:t>
      </w:r>
    </w:p>
    <w:p>
      <w:pPr>
        <w:pStyle w:val="ListBullet"/>
      </w:pPr>
      <w:r>
        <w:t>Is there anything in the Callback Queue?</w:t>
      </w:r>
    </w:p>
    <w:p>
      <w:r>
        <w:t>If the Call Stack is empty, the Event Loop takes the *first* callback from the Callback Queue and pushes it onto the Call Stack for execution. This process repeats indefinitely.</w:t>
      </w:r>
    </w:p>
    <w:p>
      <w:r>
        <w:t>### Enabling Non-Blocking I/O:</w:t>
      </w:r>
    </w:p>
    <w:p>
      <w:r>
        <w:t>This entire mechanism is what enables non-blocking I/O. Your Node.js application can initiate multiple I/O operations without waiting for any of them to finish. It continues processing other code, and only when an I/O operation completes *and* the main thread is free does it process the result via its callback. This allows Node.js to handle a high volume of concurrent operations efficiently without slowing down.</w:t>
      </w:r>
    </w:p>
    <w:p>
      <w:r>
        <w:t>### Code Example:</w:t>
      </w:r>
    </w:p>
    <w:p>
      <w:r>
        <w:t>Consider this common scenario:</w:t>
      </w:r>
    </w:p>
    <w:p>
      <w:r>
        <w:rPr>
          <w:rFonts w:ascii="Consolas" w:hAnsi="Consolas"/>
          <w:sz w:val="19"/>
        </w:rPr>
        <w:t>console.log("1. Application Started");</w:t>
        <w:br/>
        <w:br/>
        <w:t>const fs = require('fs');</w:t>
        <w:br/>
        <w:t>fs.readFile('example.txt', 'utf8', (err, data) =&gt; {</w:t>
        <w:br/>
        <w:t xml:space="preserve">  if (err) throw err;</w:t>
        <w:br/>
        <w:t xml:space="preserve">  console.log("3. File content:", data); // This runs *after* "2. Application Ended"</w:t>
        <w:br/>
        <w:t>});</w:t>
        <w:br/>
        <w:br/>
        <w:t>console.log("2. Application Ended");</w:t>
        <w:br/>
        <w:t>// Assuming 'example.txt' exists.</w:t>
      </w:r>
    </w:p>
    <w:p>
      <w:r>
        <w:t>Output Order (typically):</w:t>
      </w:r>
    </w:p>
    <w:p>
      <w:r>
        <w:rPr>
          <w:rFonts w:ascii="Consolas" w:hAnsi="Consolas"/>
          <w:sz w:val="19"/>
        </w:rPr>
        <w:t>1. Application Started</w:t>
        <w:br/>
        <w:t>2. Application Ended</w:t>
        <w:br/>
        <w:t>3. File content: [Content of example.txt]</w:t>
      </w:r>
    </w:p>
    <w:p>
      <w:r>
        <w:t>Explanation: The fs.readFile operation is asynchronous. Node.js initiates the file read (offloading it), immediately executes console.log("2. Application Ended"), and only after the file is fully read and the Call Stack is empty, does the Event Loop push the fs.readFile's callback function ((err, data) =&gt; { ... }) onto the Call Stack for execution.</w:t>
      </w:r>
    </w:p>
    <w:p>
      <w:r>
        <w:t>### Summary:</w:t>
      </w:r>
    </w:p>
    <w:p>
      <w:r>
        <w:t>The Node.js Event Loop is the engine behind its non-blocking capabilities. It efficiently manages asynchronous operations by offloading them and processing their callbacks only when the main JavaScript thread is free. This ensures your application remains responsive and can handle many concurrent tasks efficiently, making Node.js a powerful choice for I/O-intensive applications like web servers.</w:t>
      </w:r>
    </w:p>
    <w:p/>
    <w:p>
      <w:pPr>
        <w:pStyle w:val="Heading2"/>
      </w:pPr>
      <w:r>
        <w:t>491. Differentiate between `process.nextTick()` and `setImmediate()`. Provide a scenario where one would be preferred over the other.</w:t>
      </w:r>
    </w:p>
    <w:p>
      <w:r>
        <w:t>As an experienced technical interviewer, I often see confusion around Node.js's asynchronous scheduling. Let's break down process.nextTick() and setImmediate() simply.</w:t>
      </w:r>
    </w:p>
    <w:p>
      <w:r>
        <w:t>### process.nextTick() vs. setImmediate()</w:t>
      </w:r>
    </w:p>
    <w:p>
      <w:r>
        <w:t>Both process.nextTick() and setImmediate() are functions in Node.js used to schedule code to be executed asynchronously, meaning "later," without blocking the current flow. However, they operate at different stages of Node.js's internal Event Loop.</w:t>
      </w:r>
    </w:p>
    <w:p>
      <w:r>
        <w:t>#### process.nextTick()</w:t>
      </w:r>
    </w:p>
    <w:p>
      <w:pPr>
        <w:pStyle w:val="ListBullet"/>
      </w:pPr>
      <w:r>
        <w:t>What it does: Schedules a callback function to be executed *immediately after* the current operation completes, but *before* the Event Loop proceeds to the next "phase" (like checking for timers or I/O).</w:t>
      </w:r>
    </w:p>
    <w:p>
      <w:pPr>
        <w:pStyle w:val="ListBullet"/>
      </w:pPr>
      <w:r>
        <w:t>Analogy: Imagine you're writing a letter. nextTick is like adding a very urgent "P.S." at the very end of *this* letter, right before you seal the envelope and consider writing a *new* letter. It's high priority and happens in the current "tick" (iteration) of the Event Loop.</w:t>
      </w:r>
    </w:p>
    <w:p>
      <w:pPr>
        <w:pStyle w:val="ListBullet"/>
      </w:pPr>
      <w:r>
        <w:t>Priority: Very high. It runs even before setImmediate(), setTimeout(), or setInterval() scheduled in the same iteration.</w:t>
      </w:r>
    </w:p>
    <w:p>
      <w:r>
        <w:t>#### setImmediate()</w:t>
      </w:r>
    </w:p>
    <w:p>
      <w:pPr>
        <w:pStyle w:val="ListBullet"/>
      </w:pPr>
      <w:r>
        <w:t>What it does: Schedules a callback function to be executed in a *subsequent iteration* of the Event Loop, specifically in the "check" phase.</w:t>
      </w:r>
    </w:p>
    <w:p>
      <w:pPr>
        <w:pStyle w:val="ListBullet"/>
      </w:pPr>
      <w:r>
        <w:t>Analogy: This is like putting an item on the agenda for the *next official meeting*. It won't happen right now; it waits for the Event Loop to complete its current tasks (including any nextTicks, I/O, and timers) and then gets processed in the designated "check" phase of the *next* cycle.</w:t>
      </w:r>
    </w:p>
    <w:p>
      <w:pPr>
        <w:pStyle w:val="ListBullet"/>
      </w:pPr>
      <w:r>
        <w:t>Priority: Lower than nextTick(). It waits for other phases (timers, I/O) to complete before running.</w:t>
      </w:r>
    </w:p>
    <w:p>
      <w:r>
        <w:t>#### Key Difference in Execution Order</w:t>
      </w:r>
    </w:p>
    <w:p>
      <w:r>
        <w:t>process.nextTick() always runs *before* setImmediate() if both are scheduled within the same phase of the Event Loop.</w:t>
      </w:r>
    </w:p>
    <w:p>
      <w:r>
        <w:rPr>
          <w:rFonts w:ascii="Consolas" w:hAnsi="Consolas"/>
          <w:sz w:val="19"/>
        </w:rPr>
        <w:t>console.log('Start');</w:t>
        <w:br/>
        <w:br/>
        <w:t>setImmediate(() =&gt; {</w:t>
        <w:br/>
        <w:t xml:space="preserve">    console.log('setImmediate executed');</w:t>
        <w:br/>
        <w:t>});</w:t>
        <w:br/>
        <w:br/>
        <w:t>process.nextTick(() =&gt; {</w:t>
        <w:br/>
        <w:t xml:space="preserve">    console.log('process.nextTick executed');</w:t>
        <w:br/>
        <w:t>});</w:t>
        <w:br/>
        <w:br/>
        <w:t>console.log('End');</w:t>
        <w:br/>
        <w:br/>
        <w:t>// Expected Output:</w:t>
        <w:br/>
        <w:t>// Start</w:t>
        <w:br/>
        <w:t>// End</w:t>
        <w:br/>
        <w:t>// process.nextTick executed</w:t>
        <w:br/>
        <w:t>// setImmediate executed</w:t>
      </w:r>
    </w:p>
    <w:p>
      <w:r>
        <w:t>This clearly shows nextTick interrupting the flow before setImmediate gets its turn.</w:t>
      </w:r>
    </w:p>
    <w:p>
      <w:r>
        <w:t>#### Scenario Preference</w:t>
      </w:r>
    </w:p>
    <w:p>
      <w:pPr>
        <w:pStyle w:val="ListBullet"/>
      </w:pPr>
      <w:r>
        <w:t>Prefer process.nextTick() when: You need to do something *right after* the current call stack clears, but *before* the Event Loop moves on to process I/O, timers, or other less immediate tasks.</w:t>
      </w:r>
    </w:p>
    <w:p>
      <w:pPr>
        <w:pStyle w:val="ListBullet"/>
      </w:pPr>
      <w:r>
        <w:t>Example: Normalizing arguments or handling errors for an API. If a function is called and needs to emit an event but must ensure all synchronous code has run first (e.g., to allow event listeners to be registered), nextTick is perfect.</w:t>
      </w:r>
    </w:p>
    <w:p>
      <w:r>
        <w:rPr>
          <w:rFonts w:ascii="Consolas" w:hAnsi="Consolas"/>
          <w:sz w:val="19"/>
        </w:rPr>
        <w:t xml:space="preserve">    function apiCall(callback) {</w:t>
        <w:br/>
        <w:t xml:space="preserve">        process.nextTick(() =&gt; { // Ensure callback is always async</w:t>
        <w:br/>
        <w:t xml:space="preserve">            callback('Data received!');</w:t>
        <w:br/>
        <w:t xml:space="preserve">        });</w:t>
        <w:br/>
        <w:t xml:space="preserve">    }</w:t>
        <w:br/>
        <w:t xml:space="preserve">    apiCall((data) =&gt; console.log('Callback:', data));</w:t>
        <w:br/>
        <w:t xml:space="preserve">    console.log('API call initiated');</w:t>
        <w:br/>
        <w:t xml:space="preserve">    // Output:</w:t>
        <w:br/>
        <w:t xml:space="preserve">    // API call initiated</w:t>
        <w:br/>
        <w:t xml:space="preserve">    // Callback: Data received!</w:t>
      </w:r>
    </w:p>
    <w:p>
      <w:pPr>
        <w:pStyle w:val="ListBullet"/>
      </w:pPr>
      <w:r>
        <w:t>Prefer setImmediate() when: You want to defer an operation to the *next* full iteration of the Event Loop, essentially "yielding" control to ensure any pending I/O events, timers, or other system tasks from the *current* loop iteration have a chance to run.</w:t>
      </w:r>
    </w:p>
    <w:p>
      <w:pPr>
        <w:pStyle w:val="ListBullet"/>
      </w:pPr>
      <w:r>
        <w:t>Example: Breaking up CPU-intensive synchronous work into smaller chunks to avoid blocking the event loop for too long. If you have a long calculation, setImmediate can let the UI update or other requests be processed.</w:t>
      </w:r>
    </w:p>
    <w:p>
      <w:r>
        <w:rPr>
          <w:rFonts w:ascii="Consolas" w:hAnsi="Consolas"/>
          <w:sz w:val="19"/>
        </w:rPr>
        <w:t xml:space="preserve">    function longCalculation() {</w:t>
        <w:br/>
        <w:t xml:space="preserve">        // Imagine a very long, blocking calculation here</w:t>
        <w:br/>
        <w:t xml:space="preserve">        console.log('Part 1 of calculation done.');</w:t>
        <w:br/>
        <w:t xml:space="preserve">        setImmediate(() =&gt; {</w:t>
        <w:br/>
        <w:t xml:space="preserve">            console.log('Part 2 of calculation done (deferred).');</w:t>
        <w:br/>
        <w:t xml:space="preserve">        });</w:t>
        <w:br/>
        <w:t xml:space="preserve">    }</w:t>
        <w:br/>
        <w:t xml:space="preserve">    longCalculation();</w:t>
        <w:br/>
        <w:t xml:space="preserve">    console.log('Doing other things while calculation is deferred.');</w:t>
        <w:br/>
        <w:t xml:space="preserve">    // Output:</w:t>
        <w:br/>
        <w:t xml:space="preserve">    // Part 1 of calculation done.</w:t>
        <w:br/>
        <w:t xml:space="preserve">    // Doing other things while calculation is deferred.</w:t>
        <w:br/>
        <w:t xml:space="preserve">    // Part 2 of calculation done (deferred).</w:t>
      </w:r>
    </w:p>
    <w:p>
      <w:r>
        <w:t>### Summary</w:t>
      </w:r>
    </w:p>
    <w:p>
      <w:pPr>
        <w:pStyle w:val="ListBullet"/>
      </w:pPr>
      <w:r>
        <w:t>process.nextTick() is for *high-priority, immediate follow-up* tasks that should run before the Event Loop advances to its next phase.</w:t>
      </w:r>
    </w:p>
    <w:p>
      <w:pPr>
        <w:pStyle w:val="ListBullet"/>
      </w:pPr>
      <w:r>
        <w:t>setImmediate() is for *deferring tasks to the very next iteration* of the Event Loop, allowing I/O and timers from the current cycle to complete first.</w:t>
      </w:r>
    </w:p>
    <w:p/>
    <w:p>
      <w:pPr>
        <w:pStyle w:val="Heading2"/>
      </w:pPr>
      <w:r>
        <w:t>492. Describe the benefits of using Promises or `async/await` for asynchronous control flow in Node.js compared to traditional callbacks. Provide a simple code example using `async/await`.</w:t>
      </w:r>
    </w:p>
    <w:p>
      <w:r>
        <w:t>As an experienced technical interviewer, I often see developers struggling with asynchronous operations. Let's break down why Promises and async/await are such a game-changer in Node.js.</w:t>
      </w:r>
    </w:p>
    <w:p>
      <w:r>
        <w:t>---</w:t>
      </w:r>
    </w:p>
    <w:p>
      <w:r>
        <w:t>### The Evolution of Asynchronous Control Flow in Node.js</w:t>
      </w:r>
    </w:p>
    <w:p>
      <w:r>
        <w:t>Node.js is inherently asynchronous, meaning it can handle many tasks without waiting for one to finish before starting another (like a restaurant taking multiple orders instead of serving one customer fully before the next).</w:t>
      </w:r>
    </w:p>
    <w:p>
      <w:r>
        <w:t>#### The "Traditional" Callback Problem</w:t>
      </w:r>
    </w:p>
    <w:p>
      <w:r>
        <w:t>Historically, asynchronous operations in Node.js relied heavily on callbacks. A callback is a function passed as an argument to another function, intended to be executed *after* the first function completes its task.</w:t>
      </w:r>
    </w:p>
    <w:p>
      <w:r>
        <w:t>The Downside (Callback Hell / Pyramid of Doom): When you have multiple sequential asynchronous operations, callbacks lead to deeply nested code, making it hard to read, understand, and maintain. Error handling also becomes complex as you'd need checks at each level.</w:t>
      </w:r>
    </w:p>
    <w:p>
      <w:r>
        <w:rPr>
          <w:rFonts w:ascii="Consolas" w:hAnsi="Consolas"/>
          <w:sz w:val="19"/>
        </w:rPr>
        <w:t>// Imagine: reading file1, then processing it, then writing to file2</w:t>
        <w:br/>
        <w:t>// This becomes deeply nested with callbacks, forming a "pyramid" shape.</w:t>
        <w:br/>
        <w:t>readFile('file1.txt', (err, data) =&gt; {</w:t>
        <w:br/>
        <w:t xml:space="preserve">  if (err) return handleError(err);</w:t>
        <w:br/>
        <w:t xml:space="preserve">  processData(data, (err, processed) =&gt; {</w:t>
        <w:br/>
        <w:t xml:space="preserve">    if (err) return handleError(err);</w:t>
        <w:br/>
        <w:t xml:space="preserve">    writeFile('file2.txt', processed, (err) =&gt; {</w:t>
        <w:br/>
        <w:t xml:space="preserve">      if (err) return handleError(err);</w:t>
        <w:br/>
        <w:t xml:space="preserve">      console.log('Success!');</w:t>
        <w:br/>
        <w:t xml:space="preserve">    });</w:t>
        <w:br/>
        <w:t xml:space="preserve">  });</w:t>
        <w:br/>
        <w:t>});</w:t>
      </w:r>
    </w:p>
    <w:p>
      <w:r>
        <w:t>This nesting is "callback hell."</w:t>
      </w:r>
    </w:p>
    <w:p>
      <w:r>
        <w:t>#### The Solution: Promises</w:t>
      </w:r>
    </w:p>
    <w:p>
      <w:r>
        <w:t>Promises are objects that represent the *eventual completion* (or failure) of an asynchronous operation and its resulting value. Think of it like ordering food: you get a receipt (a Promise) that says you'll eventually get your meal (the result) or be informed if there's a problem.</w:t>
      </w:r>
    </w:p>
    <w:p>
      <w:r>
        <w:t>Benefits of Promises:</w:t>
      </w:r>
    </w:p>
    <w:p>
      <w:pPr>
        <w:pStyle w:val="ListBullet"/>
      </w:pPr>
      <w:r>
        <w:t>Readability: They allow you to chain operations using .then(), avoiding deep nesting. Each .then() takes a step after the previous one completes successfully.</w:t>
      </w:r>
    </w:p>
    <w:p>
      <w:pPr>
        <w:pStyle w:val="ListBullet"/>
      </w:pPr>
      <w:r>
        <w:t>Centralized Error Handling: A single .catch() block can handle errors from any step in the Promise chain.</w:t>
      </w:r>
    </w:p>
    <w:p>
      <w:r>
        <w:t>#### The Evolution: async/await</w:t>
      </w:r>
    </w:p>
    <w:p>
      <w:r>
        <w:t>async/await is "syntactic sugar" built on top of Promises. It makes asynchronous code look and behave more like synchronous code, greatly improving readability.</w:t>
      </w:r>
    </w:p>
    <w:p>
      <w:pPr>
        <w:pStyle w:val="ListBullet"/>
      </w:pPr>
      <w:r>
        <w:t>The async keyword marks a function as asynchronous. An async function always implicitly returns a Promise.</w:t>
      </w:r>
    </w:p>
    <w:p>
      <w:pPr>
        <w:pStyle w:val="ListBullet"/>
      </w:pPr>
      <w:r>
        <w:t>The await keyword can *only* be used inside an async function. It pauses the execution of the async function until the Promise it's waiting on settles (resolves or rejects), and then returns its resolved value.</w:t>
      </w:r>
    </w:p>
    <w:p>
      <w:r>
        <w:t>Key Benefits of async/await (compared to Promises and Callbacks):</w:t>
      </w:r>
    </w:p>
    <w:p>
      <w:pPr>
        <w:pStyle w:val="ListBullet"/>
      </w:pPr>
      <w:r>
        <w:t>Even Better Readability: Code flows sequentially from top to bottom, making it much easier to reason about. It looks almost identical to synchronous code.</w:t>
      </w:r>
    </w:p>
    <w:p>
      <w:pPr>
        <w:pStyle w:val="ListBullet"/>
      </w:pPr>
      <w:r>
        <w:t>Simplified Error Handling: You can use standard try...catch blocks, just like synchronous code, to handle errors from asynchronous operations. This is significantly cleaner than nested callbacks or multiple .catch() blocks in Promise chains.</w:t>
      </w:r>
    </w:p>
    <w:p>
      <w:pPr>
        <w:pStyle w:val="ListBullet"/>
      </w:pPr>
      <w:r>
        <w:t>Easier Debugging: Because the code *looks* synchronous, stepping through it with a debugger is often more straightforward.</w:t>
      </w:r>
    </w:p>
    <w:p>
      <w:r>
        <w:t>---</w:t>
      </w:r>
    </w:p>
    <w:p>
      <w:r>
        <w:t>### Simple async/await Code Example</w:t>
      </w:r>
    </w:p>
    <w:p>
      <w:r>
        <w:t>Let's simulate fetching data asynchronously.</w:t>
      </w:r>
    </w:p>
    <w:p>
      <w:r>
        <w:rPr>
          <w:rFonts w:ascii="Consolas" w:hAnsi="Consolas"/>
          <w:sz w:val="19"/>
        </w:rPr>
        <w:t>// Step 1: Create a function that returns a Promise</w:t>
        <w:br/>
        <w:t>function fetchData() {</w:t>
        <w:br/>
        <w:t xml:space="preserve">  return new Promise((resolve, reject) =&gt; {</w:t>
        <w:br/>
        <w:t xml:space="preserve">    // Simulate a network request taking 1 second</w:t>
        <w:br/>
        <w:t xml:space="preserve">    setTimeout(() =&gt; {</w:t>
        <w:br/>
        <w:t xml:space="preserve">      const success = true; // Change to false to simulate an error</w:t>
        <w:br/>
        <w:t xml:space="preserve">      if (success) {</w:t>
        <w:br/>
        <w:t xml:space="preserve">        resolve("Data fetched successfully!");</w:t>
        <w:br/>
        <w:t xml:space="preserve">      } else {</w:t>
        <w:br/>
        <w:t xml:space="preserve">        reject("Failed to fetch data.");</w:t>
        <w:br/>
        <w:t xml:space="preserve">      }</w:t>
        <w:br/>
        <w:t xml:space="preserve">    }, 1000);</w:t>
        <w:br/>
        <w:t xml:space="preserve">  });</w:t>
        <w:br/>
        <w:t>}</w:t>
        <w:br/>
        <w:br/>
        <w:t>// Step 2: Use async/await to consume the Promise</w:t>
        <w:br/>
        <w:t>async function processData() {</w:t>
        <w:br/>
        <w:t xml:space="preserve">  console.log("Starting data processing...");</w:t>
        <w:br/>
        <w:t xml:space="preserve">  try {</w:t>
        <w:br/>
        <w:t xml:space="preserve">    // 'await' pauses this function until 'fetchData' Promise resolves</w:t>
        <w:br/>
        <w:t xml:space="preserve">    const data = await fetchData();</w:t>
        <w:br/>
        <w:t xml:space="preserve">    console.log(data); // Will print "Data fetched successfully!"</w:t>
        <w:br/>
        <w:t xml:space="preserve">    console.log("Data processing finished.");</w:t>
        <w:br/>
        <w:t xml:space="preserve">  } catch (error) {</w:t>
        <w:br/>
        <w:t xml:space="preserve">    // Catches any rejection from 'fetchData'</w:t>
        <w:br/>
        <w:t xml:space="preserve">    console.error("An error occurred:", error);</w:t>
        <w:br/>
        <w:t xml:space="preserve">  }</w:t>
        <w:br/>
        <w:t>}</w:t>
        <w:br/>
        <w:br/>
        <w:t>// Call the async function</w:t>
        <w:br/>
        <w:t>processData();</w:t>
        <w:br/>
        <w:t>// Expected output:</w:t>
        <w:br/>
        <w:t>// Starting data processing...</w:t>
        <w:br/>
        <w:t>// (1 second delay)</w:t>
        <w:br/>
        <w:t>// Data fetched successfully!</w:t>
        <w:br/>
        <w:t>// Data processing finished.</w:t>
      </w:r>
    </w:p>
    <w:p>
      <w:r>
        <w:t>---</w:t>
      </w:r>
    </w:p>
    <w:p>
      <w:r>
        <w:t>### Summary</w:t>
      </w:r>
    </w:p>
    <w:p>
      <w:r>
        <w:t>In essence, Promises and async/await offer a much cleaner, more readable, and robust way to handle asynchronous operations in Node.js compared to traditional callbacks. They transform complex, nested code into a linear flow, making your application easier to develop, debug, and maintain.</w:t>
      </w:r>
    </w:p>
    <w:p/>
    <w:p>
      <w:pPr>
        <w:pStyle w:val="Heading2"/>
      </w:pPr>
      <w:r>
        <w:t>493. How would you implement a graceful shutdown for a Node.js application, ensuring that ongoing requests are completed and resources are properly released?</w:t>
      </w:r>
    </w:p>
    <w:p>
      <w:r>
        <w:t>A graceful shutdown ensures your application closes down in an orderly fashion, like a restaurant closing for the night. Instead of just flipping the "closed" sign and kicking everyone out, a graceful shutdown means:</w:t>
      </w:r>
    </w:p>
    <w:p>
      <w:pPr>
        <w:pStyle w:val="ListBullet"/>
      </w:pPr>
      <w:r>
        <w:t>No new customers (requests): Stop accepting new diners.</w:t>
      </w:r>
    </w:p>
    <w:p>
      <w:pPr>
        <w:pStyle w:val="ListBullet"/>
      </w:pPr>
      <w:r>
        <w:t>Finish existing meals: Let current customers finish their food and pay.</w:t>
      </w:r>
    </w:p>
    <w:p>
      <w:pPr>
        <w:pStyle w:val="ListBullet"/>
      </w:pPr>
      <w:r>
        <w:t>Clean up: Turn off equipment, lock doors, etc. (release resources).</w:t>
      </w:r>
    </w:p>
    <w:p>
      <w:pPr>
        <w:pStyle w:val="ListBullet"/>
      </w:pPr>
      <w:r>
        <w:t>Then close: Exit the building.</w:t>
      </w:r>
    </w:p>
    <w:p>
      <w:r>
        <w:t>### Why is Graceful Shutdown Important?</w:t>
      </w:r>
    </w:p>
    <w:p>
      <w:r>
        <w:t>Without it, your Node.js application might:</w:t>
      </w:r>
    </w:p>
    <w:p>
      <w:pPr>
        <w:pStyle w:val="ListBullet"/>
      </w:pPr>
      <w:r>
        <w:t>Drop requests: Users could get errors for partially processed requests.</w:t>
      </w:r>
    </w:p>
    <w:p>
      <w:pPr>
        <w:pStyle w:val="ListBullet"/>
      </w:pPr>
      <w:r>
        <w:t>Corrupt data: Incomplete database writes or transactions.</w:t>
      </w:r>
    </w:p>
    <w:p>
      <w:pPr>
        <w:pStyle w:val="ListBullet"/>
      </w:pPr>
      <w:r>
        <w:t>Leave resources open: Database connections or file handles might remain open, consuming resources unnecessarily.</w:t>
      </w:r>
    </w:p>
    <w:p>
      <w:r>
        <w:t>### Implementing Graceful Shutdown in Node.js</w:t>
      </w:r>
    </w:p>
    <w:p>
      <w:r>
        <w:t>The core idea is to listen for signals from the operating system that tell your application to shut down. The most common are SIGTERM (a polite request to terminate) and SIGINT (typically sent when you press Ctrl+C).</w:t>
      </w:r>
    </w:p>
    <w:p>
      <w:r>
        <w:t>Here's how you'd implement it:</w:t>
      </w:r>
    </w:p>
    <w:p>
      <w:pPr>
        <w:pStyle w:val="ListBullet"/>
      </w:pPr>
      <w:r>
        <w:t>Listen for Signals: Set up listeners for SIGTERM and SIGINT.</w:t>
      </w:r>
    </w:p>
    <w:p>
      <w:pPr>
        <w:pStyle w:val="ListBullet"/>
      </w:pPr>
      <w:r>
        <w:t>Stop New Connections: Tell your HTTP server to stop accepting *new* incoming requests.</w:t>
      </w:r>
    </w:p>
    <w:p>
      <w:pPr>
        <w:pStyle w:val="ListBullet"/>
      </w:pPr>
      <w:r>
        <w:t>Complete Ongoing Requests: Allow any requests already in progress to finish.</w:t>
      </w:r>
    </w:p>
    <w:p>
      <w:pPr>
        <w:pStyle w:val="ListBullet"/>
      </w:pPr>
      <w:r>
        <w:t>Release Resources: Close database connections, message queue clients, file watchers, etc.</w:t>
      </w:r>
    </w:p>
    <w:p>
      <w:pPr>
        <w:pStyle w:val="ListBullet"/>
      </w:pPr>
      <w:r>
        <w:t>Exit: Once everything is done, exit the Node.js process.</w:t>
      </w:r>
    </w:p>
    <w:p>
      <w:pPr>
        <w:pStyle w:val="ListBullet"/>
      </w:pPr>
      <w:r>
        <w:t>Safety Net: Include a timeout to force an exit if the shutdown takes too long, preventing the application from hanging indefinitely.</w:t>
      </w:r>
    </w:p>
    <w:p>
      <w:r>
        <w:t>### Code Example</w:t>
      </w:r>
    </w:p>
    <w:p>
      <w:r>
        <w:t>Let's look at a simple Express.js application:</w:t>
      </w:r>
    </w:p>
    <w:p>
      <w:r>
        <w:rPr>
          <w:rFonts w:ascii="Consolas" w:hAnsi="Consolas"/>
          <w:sz w:val="19"/>
        </w:rPr>
        <w:t>const express = require('express');</w:t>
        <w:br/>
        <w:t>const http = require('http');</w:t>
        <w:br/>
        <w:br/>
        <w:t>const app = express();</w:t>
        <w:br/>
        <w:t>const PORT = process.env.PORT || 3000;</w:t>
        <w:br/>
        <w:br/>
        <w:t>// Simulate a database connection</w:t>
        <w:br/>
        <w:t xml:space="preserve">let dbConnection = null; </w:t>
        <w:br/>
        <w:br/>
        <w:t>// A simple route to simulate work</w:t>
        <w:br/>
        <w:t>app.get('/', (req, res) =&gt; {</w:t>
        <w:br/>
        <w:t xml:space="preserve">    console.log('Received request');</w:t>
        <w:br/>
        <w:t xml:space="preserve">    // Simulate some work that takes 2 seconds</w:t>
        <w:br/>
        <w:t xml:space="preserve">    setTimeout(() =&gt; {</w:t>
        <w:br/>
        <w:t xml:space="preserve">        res.send('Hello from the server!');</w:t>
        <w:br/>
        <w:t xml:space="preserve">        console.log('Request completed');</w:t>
        <w:br/>
        <w:t xml:space="preserve">    }, 2000); </w:t>
        <w:br/>
        <w:t>});</w:t>
        <w:br/>
        <w:br/>
        <w:t>const server = http.createServer(app);</w:t>
        <w:br/>
        <w:br/>
        <w:t>// --- Graceful Shutdown Logic ---</w:t>
        <w:br/>
        <w:t>const initiateShutdown = () =&gt; {</w:t>
        <w:br/>
        <w:t xml:space="preserve">    console.log('\nStarting graceful shutdown...');</w:t>
        <w:br/>
        <w:br/>
        <w:t xml:space="preserve">    // 1. Stop accepting new connections</w:t>
        <w:br/>
        <w:t xml:space="preserve">    server.close((err) =&gt; {</w:t>
        <w:br/>
        <w:t xml:space="preserve">        if (err) {</w:t>
        <w:br/>
        <w:t xml:space="preserve">            console.error('Error closing server:', err);</w:t>
        <w:br/>
        <w:t xml:space="preserve">            process.exit(1); // Exit with error if server close fails</w:t>
        <w:br/>
        <w:t xml:space="preserve">        }</w:t>
        <w:br/>
        <w:t xml:space="preserve">        console.log('HTTP server closed. No new connections accepted.');</w:t>
        <w:br/>
        <w:br/>
        <w:t xml:space="preserve">        // 2. Release other resources (e.g., database connections)</w:t>
        <w:br/>
        <w:t xml:space="preserve">        if (dbConnection) {</w:t>
        <w:br/>
        <w:t xml:space="preserve">            console.log('Closing database connection...');</w:t>
        <w:br/>
        <w:t xml:space="preserve">            // In a real app, you'd call dbConnection.close() here</w:t>
        <w:br/>
        <w:t xml:space="preserve">            dbConnection = null; </w:t>
        <w:br/>
        <w:t xml:space="preserve">            console.log('Database connection closed.');</w:t>
        <w:br/>
        <w:t xml:space="preserve">        }</w:t>
        <w:br/>
        <w:br/>
        <w:t xml:space="preserve">        console.log('All resources released. Exiting process.');</w:t>
        <w:br/>
        <w:t xml:space="preserve">        process.exit(0); // Exit successfully</w:t>
        <w:br/>
        <w:t xml:space="preserve">    });</w:t>
        <w:br/>
        <w:br/>
        <w:t xml:space="preserve">    // 3. Set a timeout for forced exit (safety net)</w:t>
        <w:br/>
        <w:t xml:space="preserve">    setTimeout(() =&gt; {</w:t>
        <w:br/>
        <w:t xml:space="preserve">        console.error('Forcing shutdown due to timeout!');</w:t>
        <w:br/>
        <w:t xml:space="preserve">        process.exit(1); // Exit with error if it hangs</w:t>
        <w:br/>
        <w:t xml:space="preserve">    }, 10000); // 10 seconds timeout</w:t>
        <w:br/>
        <w:t>};</w:t>
        <w:br/>
        <w:br/>
        <w:t>// Listen for termination signals</w:t>
        <w:br/>
        <w:t>process.on('SIGTERM', initiateShutdown); // Sent by orchestrators (e.g., Docker, Kubernetes)</w:t>
        <w:br/>
        <w:t>process.on('SIGINT', initiateShutdown);  // Sent by Ctrl+C</w:t>
        <w:br/>
        <w:br/>
        <w:t>// Start the server</w:t>
        <w:br/>
        <w:t>server.listen(PORT, () =&gt; {</w:t>
        <w:br/>
        <w:t xml:space="preserve">    console.log(`Server listening on port ${PORT}`);</w:t>
        <w:br/>
        <w:t xml:space="preserve">    // Simulate establishing a database connection</w:t>
        <w:br/>
        <w:t xml:space="preserve">    dbConnection = 'connected'; </w:t>
        <w:br/>
        <w:t>});</w:t>
      </w:r>
    </w:p>
    <w:p>
      <w:r>
        <w:t>Explanation:</w:t>
      </w:r>
    </w:p>
    <w:p>
      <w:pPr>
        <w:pStyle w:val="ListBullet"/>
      </w:pPr>
      <w:r>
        <w:t>server.close(): This is key. It stops the server from accepting *new* connections and allows *existing* requests to finish their processing before the server.close() callback is invoked.</w:t>
      </w:r>
    </w:p>
    <w:p>
      <w:pPr>
        <w:pStyle w:val="ListBullet"/>
      </w:pPr>
      <w:r>
        <w:t>dbConnection = null;: A placeholder for releasing real resources like closing a database pool (mongoose.disconnect(), pool.end()).</w:t>
      </w:r>
    </w:p>
    <w:p>
      <w:pPr>
        <w:pStyle w:val="ListBullet"/>
      </w:pPr>
      <w:r>
        <w:t>setTimeout(...): Ensures that if something goes wrong and the shutdown takes too long (e.g., a request hangs), the process will eventually terminate.</w:t>
      </w:r>
    </w:p>
    <w:p>
      <w:r>
        <w:t>### Summary</w:t>
      </w:r>
    </w:p>
    <w:p>
      <w:r>
        <w:t>Implementing a graceful shutdown is crucial for building robust Node.js applications. By listening for termination signals, stopping new connections, allowing ongoing work to complete, releasing resources, and including a timeout, you ensure a smooth and safe application shutdown, preserving data integrity and user experience.</w:t>
      </w:r>
    </w:p>
    <w:p/>
    <w:p>
      <w:pPr>
        <w:pStyle w:val="Heading2"/>
      </w:pPr>
      <w:r>
        <w:t>494. You have a Node.js application that needs to perform a computationally intensive task (e.g., image processing, heavy data compression). How would you prevent this task from blocking the main event loop and impacting other requests?</w:t>
      </w:r>
    </w:p>
    <w:p>
      <w:r>
        <w:t>Node.js is famous for its non-blocking, asynchronous nature, powered by a single-threaded Event Loop. Think of the Event Loop as a super-efficient restaurant manager (chef) who handles many requests (customers) very quickly. This manager is great at taking orders, delegating simple tasks, and sending out finished dishes.</w:t>
      </w:r>
    </w:p>
    <w:p>
      <w:r>
        <w:t>### The Problem: Blocking the Event Loop</w:t>
      </w:r>
    </w:p>
    <w:p>
      <w:r>
        <w:t>If our manager (Event Loop) tries to personally cook a very complex, time-consuming meal (a computationally intensive task like image processing or heavy data compression) for one customer, *all other customers* will have to wait. No new orders can be taken, no simple dishes delivered. This is blocking the Event Loop, making your application unresponsive and impacting other requests.</w:t>
      </w:r>
    </w:p>
    <w:p>
      <w:r>
        <w:t>### Solution 1: Worker Threads</w:t>
      </w:r>
    </w:p>
    <w:p>
      <w:r>
        <w:t>The primary way to handle CPU-intensive tasks directly within a Node.js application without blocking the main Event Loop is by using Worker Threads.</w:t>
      </w:r>
    </w:p>
    <w:p>
      <w:r>
        <w:t>How they work: Worker Threads allow you to run JavaScript code in *separate threads* that do not share the Event Loop with your main application. Imagine hiring a *second chef* (a Worker Thread) specifically for that complex meal. The main chef hands off the recipe to the second chef, who cooks it in their own separate kitchen. Meanwhile, the main chef continues serving other customers.</w:t>
      </w:r>
    </w:p>
    <w:p>
      <w:r>
        <w:t>Once the worker thread finishes the intensive task, it sends the result back to the main thread.</w:t>
      </w:r>
    </w:p>
    <w:p>
      <w:r>
        <w:t>Example:</w:t>
      </w:r>
    </w:p>
    <w:p>
      <w:r>
        <w:t>Let's say we have a heavy calculation.</w:t>
      </w:r>
    </w:p>
    <w:p>
      <w:r>
        <w:t>worker.js (The separate thread for heavy work):</w:t>
      </w:r>
    </w:p>
    <w:p>
      <w:r>
        <w:rPr>
          <w:rFonts w:ascii="Consolas" w:hAnsi="Consolas"/>
          <w:sz w:val="19"/>
        </w:rPr>
        <w:t>const { parentPort, workerData } = require('worker_threads');</w:t>
        <w:br/>
        <w:br/>
        <w:t>function performHeavyCalculation(num) {</w:t>
        <w:br/>
        <w:t xml:space="preserve">    let result = 0;</w:t>
        <w:br/>
        <w:t xml:space="preserve">    for (let i = 0; i &lt; num; i++) {</w:t>
        <w:br/>
        <w:t xml:space="preserve">        result += Math.sqrt(i); // Simulating heavy computation</w:t>
        <w:br/>
        <w:t xml:space="preserve">    }</w:t>
        <w:br/>
        <w:t xml:space="preserve">    return result;</w:t>
        <w:br/>
        <w:t>}</w:t>
        <w:br/>
        <w:br/>
        <w:t>const calculatedResult = performHeavyCalculation(workerData.iterations);</w:t>
        <w:br/>
        <w:t>parentPort.postMessage(calculatedResult); // Send result back to main thread</w:t>
      </w:r>
    </w:p>
    <w:p>
      <w:r>
        <w:t>main.js (Your main application):</w:t>
      </w:r>
    </w:p>
    <w:p>
      <w:r>
        <w:rPr>
          <w:rFonts w:ascii="Consolas" w:hAnsi="Consolas"/>
          <w:sz w:val="19"/>
        </w:rPr>
        <w:t>const { Worker } = require('worker_threads');</w:t>
        <w:br/>
        <w:br/>
        <w:t>console.log("Main app: Starting simple task.");</w:t>
        <w:br/>
        <w:br/>
        <w:t>const worker = new Worker('./worker.js', {</w:t>
        <w:br/>
        <w:t xml:space="preserve">    workerData: { iterations: 1000000000 } // Data for the worker</w:t>
        <w:br/>
        <w:t>});</w:t>
        <w:br/>
        <w:br/>
        <w:t>worker.on('message', (result) =&gt; {</w:t>
        <w:br/>
        <w:t xml:space="preserve">    console.log(`Main app: Heavy task finished with result: ${result}`);</w:t>
        <w:br/>
        <w:t>});</w:t>
        <w:br/>
        <w:br/>
        <w:t>worker.on('error', (err) =&gt; {</w:t>
        <w:br/>
        <w:t xml:space="preserve">    console.error(`Worker error: ${err}`);</w:t>
        <w:br/>
        <w:t>});</w:t>
        <w:br/>
        <w:br/>
        <w:t>console.log("Main app: Continuing with other tasks while heavy task runs.");</w:t>
        <w:br/>
        <w:t>// This line executes immediately, showing the main loop isn't blocked.</w:t>
      </w:r>
    </w:p>
    <w:p>
      <w:r>
        <w:t>In this example, the main application can continue handling other requests while the worker.js script crunches numbers in the background.</w:t>
      </w:r>
    </w:p>
    <w:p>
      <w:r>
        <w:t>### Solution 2: Offloading to External Services</w:t>
      </w:r>
    </w:p>
    <w:p>
      <w:r>
        <w:t>For extremely long-running or resource-intensive tasks, or when you need even greater scalability, you can offload the task entirely to an external service or message queue:</w:t>
      </w:r>
    </w:p>
    <w:p>
      <w:pPr>
        <w:pStyle w:val="ListBullet"/>
      </w:pPr>
      <w:r>
        <w:t>Message Queues (e.g., RabbitMQ, Kafka): Your Node.js app puts the task description onto a queue. A separate, dedicated worker process (which could be in any language, not just Node.js) picks up the task from the queue, processes it, and stores the result or notifies your app.</w:t>
      </w:r>
    </w:p>
    <w:p>
      <w:pPr>
        <w:pStyle w:val="ListBullet"/>
      </w:pPr>
      <w:r>
        <w:t>Dedicated Microservices: For complex functionalities like image processing, you might have a specialized service that handles *only* that. Your Node.js app makes an API call to this service and doesn't wait for its completion.</w:t>
      </w:r>
    </w:p>
    <w:p>
      <w:r>
        <w:t>### Summary</w:t>
      </w:r>
    </w:p>
    <w:p>
      <w:r>
        <w:t>To prevent computationally intensive tasks from blocking Node.js's main Event Loop, the most common approaches are:</w:t>
      </w:r>
    </w:p>
    <w:p>
      <w:pPr>
        <w:pStyle w:val="ListBullet"/>
      </w:pPr>
      <w:r>
        <w:t>Worker Threads: For CPU-bound tasks that can run concurrently within the same Node.js process.</w:t>
      </w:r>
    </w:p>
    <w:p>
      <w:pPr>
        <w:pStyle w:val="ListBullet"/>
      </w:pPr>
      <w:r>
        <w:t>Offloading to External Services/Queues: For extremely heavy, long-running tasks, or when scaling beyond a single Node.js instance is required.</w:t>
      </w:r>
    </w:p>
    <w:p>
      <w:r>
        <w:t>By using these methods, your Node.js application remains responsive, ensuring a smooth experience for all users.</w:t>
      </w:r>
    </w:p>
    <w:p/>
    <w:p>
      <w:pPr>
        <w:pStyle w:val="Heading2"/>
      </w:pPr>
      <w:r>
        <w:t>495. Explain Node.js clustering. When would you use it, and what are its advantages and disadvantages?</w:t>
      </w:r>
    </w:p>
    <w:p>
      <w:r>
        <w:t>Node.js is renowned for its non-blocking, event-driven architecture, making it highly efficient for I/O-bound tasks. However, a single Node.js application runs in a *single process*, which means it inherently uses only one CPU core. Modern servers typically have multiple CPU cores. For CPU-intensive tasks or high-traffic applications, a single process can become a bottleneck, leaving other CPU cores idle.</w:t>
      </w:r>
    </w:p>
    <w:p>
      <w:r>
        <w:t>### What is Node.js Clustering?</w:t>
      </w:r>
    </w:p>
    <w:p>
      <w:r>
        <w:t>Node.js clustering is a feature that allows you to leverage all available CPU cores on a single machine. It enables you to run multiple independent Node.js processes (called "workers") that share the same server port. There's also a "master" process that manages these workers.</w:t>
      </w:r>
    </w:p>
    <w:p>
      <w:r>
        <w:t>Think of it this way: Imagine a popular restaurant with only one chef. No matter how many orders come in, only one dish can be cooked at a time. With clustering, you have a head chef (the master process) who distributes orders to several other chefs (the worker processes), allowing many dishes to be cooked simultaneously.</w:t>
      </w:r>
    </w:p>
    <w:p>
      <w:r>
        <w:t>### How it Works (Simplified)</w:t>
      </w:r>
    </w:p>
    <w:p>
      <w:r>
        <w:t>The built-in cluster module makes this possible:</w:t>
      </w:r>
    </w:p>
    <w:p>
      <w:pPr>
        <w:pStyle w:val="ListBullet"/>
      </w:pPr>
      <w:r>
        <w:t>Master Process: This process doesn't handle requests directly. Its job is to fork (create copies of) worker processes using child_process.fork(). It also monitors workers and can restart them if they crash.</w:t>
      </w:r>
    </w:p>
    <w:p>
      <w:pPr>
        <w:pStyle w:val="ListBullet"/>
      </w:pPr>
      <w:r>
        <w:t>Worker Processes: These are independent instances of your Node.js application. Each worker can handle requests concurrently. The operating system's kernel typically distributes incoming connections among the workers in a round-robin fashion.</w:t>
      </w:r>
    </w:p>
    <w:p>
      <w:r>
        <w:t>### When to Use It</w:t>
      </w:r>
    </w:p>
    <w:p>
      <w:r>
        <w:t>You should consider Node.js clustering for:</w:t>
      </w:r>
    </w:p>
    <w:p>
      <w:pPr>
        <w:pStyle w:val="ListBullet"/>
      </w:pPr>
      <w:r>
        <w:t>High-traffic web applications/APIs: To handle more concurrent users and requests.</w:t>
      </w:r>
    </w:p>
    <w:p>
      <w:pPr>
        <w:pStyle w:val="ListBullet"/>
      </w:pPr>
      <w:r>
        <w:t>CPU-bound tasks: When your application performs computationally intensive operations.</w:t>
      </w:r>
    </w:p>
    <w:p>
      <w:pPr>
        <w:pStyle w:val="ListBullet"/>
      </w:pPr>
      <w:r>
        <w:t>Achieving higher throughput: Getting more work done per unit of time on a single server.</w:t>
      </w:r>
    </w:p>
    <w:p>
      <w:r>
        <w:t>### Advantages</w:t>
      </w:r>
    </w:p>
    <w:p>
      <w:pPr>
        <w:pStyle w:val="ListBullet"/>
      </w:pPr>
      <w:r>
        <w:t>Full CPU Utilization: Leverages all available CPU cores, significantly improving performance and throughput.</w:t>
      </w:r>
    </w:p>
    <w:p>
      <w:pPr>
        <w:pStyle w:val="ListBullet"/>
      </w:pPr>
      <w:r>
        <w:t>High Availability: If one worker process crashes, others continue running. The master can even restart the failed worker, preventing complete downtime for your application.</w:t>
      </w:r>
    </w:p>
    <w:p>
      <w:pPr>
        <w:pStyle w:val="ListBullet"/>
      </w:pPr>
      <w:r>
        <w:t>Scalability on a Single Machine: Improves the capacity and responsiveness of a single server setup.</w:t>
      </w:r>
    </w:p>
    <w:p>
      <w:r>
        <w:t>### Disadvantages</w:t>
      </w:r>
    </w:p>
    <w:p>
      <w:pPr>
        <w:pStyle w:val="ListBullet"/>
      </w:pPr>
      <w:r>
        <w:t>Increased Complexity: Managing multiple processes can be more complex than a single one.</w:t>
      </w:r>
    </w:p>
    <w:p>
      <w:pPr>
        <w:pStyle w:val="ListBullet"/>
      </w:pPr>
      <w:r>
        <w:t>State Management: Global variables or in-memory sessions are no longer shared across workers. You need external solutions (e.g., Redis) for shared state.</w:t>
      </w:r>
    </w:p>
    <w:p>
      <w:pPr>
        <w:pStyle w:val="ListBullet"/>
      </w:pPr>
      <w:r>
        <w:t>Inter-Process Communication (IPC) Overhead: Communication between master and workers, or between workers, adds a small overhead.</w:t>
      </w:r>
    </w:p>
    <w:p>
      <w:pPr>
        <w:pStyle w:val="ListBullet"/>
      </w:pPr>
      <w:r>
        <w:t>Debugging Can Be Harder: Tracing issues across multiple processes can be more challenging.</w:t>
      </w:r>
    </w:p>
    <w:p>
      <w:r>
        <w:t>### Simple Code Example</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br/>
        <w:t xml:space="preserve">  // Fork workers, typically one for each CPU core</w:t>
        <w:br/>
        <w:t xml:space="preserve">  for (let i = 0; i &lt; numCPUs; i++) {</w:t>
        <w:br/>
        <w:t xml:space="preserve">    cluster.fork();</w:t>
        <w:br/>
        <w:t xml:space="preserve">  }</w:t>
        <w:br/>
        <w:br/>
        <w:t xml:space="preserve">  cluster.on('exit', (worker, code, signal) =&gt; {</w:t>
        <w:br/>
        <w:t xml:space="preserve">    console.log(`worker ${worker.process.pid} died`);</w:t>
        <w:br/>
        <w:t xml:space="preserve">    // Optional: cluster.fork(); to replace the dead worker</w:t>
        <w:br/>
        <w:t xml:space="preserve">  });</w:t>
        <w:br/>
        <w:t>} else {</w:t>
        <w:br/>
        <w:t xml:space="preserve">  // Workers can share any TCP connection</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Summary</w:t>
      </w:r>
    </w:p>
    <w:p>
      <w:r>
        <w:t>Node.js clustering allows a single server to handle more load and provides better fault tolerance by distributing work across multiple worker processes. This effectively utilizes multi-core CPUs. While it introduces some complexity in state management and debugging, its benefits for high-performance and highly available applications are significant.</w:t>
      </w:r>
    </w:p>
    <w:p/>
    <w:p>
      <w:pPr>
        <w:pStyle w:val="Heading2"/>
      </w:pPr>
      <w:r>
        <w:t>496. Discuss common security vulnerabilities in Node.js applications (e.g., injection, XSS, CSRF) and effective strategies to mitigate them.</w:t>
      </w:r>
    </w:p>
    <w:p>
      <w:r>
        <w:t>### Common Node.js Security Vulnerabilities &amp; Mitigation Strategies</w:t>
      </w:r>
    </w:p>
    <w:p>
      <w:r>
        <w:t>Node.js applications, like any web application, face various security threats. Understanding and mitigating these is crucial for building robust and secure services.</w:t>
      </w:r>
    </w:p>
    <w:p>
      <w:r>
        <w:t>#### 1. Injection Vulnerabilities (e.g., SQL Injection) What it is: This occurs when user-supplied data is directly included in a command or query without proper validation or escaping, allowing an attacker to inject malicious code. Imagine telling a robot to "clean the kitchen, AND then delete all files!"</w:t>
      </w:r>
    </w:p>
    <w:p>
      <w:r>
        <w:t>Example (Vulnerable SQL Query):</w:t>
      </w:r>
    </w:p>
    <w:p>
      <w:r>
        <w:rPr>
          <w:rFonts w:ascii="Consolas" w:hAnsi="Consolas"/>
          <w:sz w:val="19"/>
        </w:rPr>
        <w:t>// DON'T DO THIS: User input '1 OR 1=1' would expose all users</w:t>
        <w:br/>
        <w:t>app.get('/users', (req, res) =&gt; {</w:t>
        <w:br/>
        <w:t xml:space="preserve">  const userId = req.query.id; </w:t>
        <w:br/>
        <w:t xml:space="preserve">  db.query(`SELECT * FROM users WHERE id = ${userId}`, (err, results) =&gt; { /* ... */ });</w:t>
        <w:br/>
        <w:t>});</w:t>
      </w:r>
    </w:p>
    <w:p>
      <w:r>
        <w:t>Mitigation: Use prepared statements or parameterized queries. These separate data from code, ensuring user input is treated as literal values, not executable commands.</w:t>
      </w:r>
    </w:p>
    <w:p>
      <w:r>
        <w:t>Example (Mitigated SQL Query):</w:t>
      </w:r>
    </w:p>
    <w:p>
      <w:r>
        <w:rPr>
          <w:rFonts w:ascii="Consolas" w:hAnsi="Consolas"/>
          <w:sz w:val="19"/>
        </w:rPr>
        <w:t>// DO THIS: userId is treated as a value, not part of the SQL structure</w:t>
        <w:br/>
        <w:t>db.query('SELECT * FROM users WHERE id = ?', [userId], (err, results) =&gt; { /* ... */ });</w:t>
      </w:r>
    </w:p>
    <w:p>
      <w:r>
        <w:t>This forces userId to be seen as a value, preventing malicious code from being executed.</w:t>
      </w:r>
    </w:p>
    <w:p>
      <w:r>
        <w:t>#### 2. Cross-Site Scripting (XSS) What it is: An attacker injects malicious client-side scripts (e.g., JavaScript) into web pages viewed by other users. When other users visit the compromised page, their browser executes the script, which could steal session cookies, deface the site, or redirect them.</w:t>
      </w:r>
    </w:p>
    <w:p>
      <w:r>
        <w:t>Mitigation: Escape user input when rendering it back to the client. This means converting special characters (like &lt;, &gt;, &amp;) into their HTML entity equivalents (&amp;lt;, &amp;gt;, &amp;amp;), preventing browsers from interpreting them as code.</w:t>
      </w:r>
    </w:p>
    <w:p>
      <w:r>
        <w:t>Example (Mitigated HTML output using a templating engine like EJS):</w:t>
      </w:r>
    </w:p>
    <w:p>
      <w:r>
        <w:rPr>
          <w:rFonts w:ascii="Consolas" w:hAnsi="Consolas"/>
          <w:sz w:val="19"/>
        </w:rPr>
        <w:t>&lt;!-- Assuming 'username' comes from user input like '&lt;script&gt;alert("XSS!");&lt;/script&gt;' --&gt;</w:t>
        <w:br/>
        <w:t>&lt;!-- EJS's &lt;%= %&gt; automatically escapes output --&gt;</w:t>
        <w:br/>
        <w:t>&lt;p&gt;Welcome, &lt;%= username %&gt;!&lt;/p&gt;</w:t>
        <w:br/>
        <w:t>&lt;!-- Output will be: &lt;p&gt;Welcome, &amp;lt;script&amp;gt;alert(&amp;quot;XSS!&amp;quot;);&amp;lt;/script&amp;gt;!&lt;/p&gt; --&gt;</w:t>
      </w:r>
    </w:p>
    <w:p>
      <w:r>
        <w:t>Most modern templating engines automatically escape output by default, but always verify.</w:t>
      </w:r>
    </w:p>
    <w:p>
      <w:r>
        <w:t>#### 3. Cross-Site Request Forgery (CSRF) What it is: An attacker tricks an authenticated user's browser into sending an unintended request to a web application where they are currently logged in. For instance, a malicious website might include a hidden form or image tag that, when loaded, causes your browser to send a "transfer money" request to your bank account without your knowledge.</w:t>
      </w:r>
    </w:p>
    <w:p>
      <w:r>
        <w:t>Mitigation: Implement CSRF tokens. A unique, unpredictable token is generated by the server for each user session and embedded in forms. The server verifies this token upon submission. If the token is missing or incorrect, the request is rejected. This ensures requests originate from your legitimate application, not an attacker's site.</w:t>
      </w:r>
    </w:p>
    <w:p>
      <w:r>
        <w:t>Example (Conceptual form with CSRF token):</w:t>
      </w:r>
    </w:p>
    <w:p>
      <w:r>
        <w:rPr>
          <w:rFonts w:ascii="Consolas" w:hAnsi="Consolas"/>
          <w:sz w:val="19"/>
        </w:rPr>
        <w:t>&lt;form action="/transfer" method="POST"&gt;</w:t>
        <w:br/>
        <w:t xml:space="preserve">  &lt;input type="hidden" name="_csrf" value="[generated_unique_session_token]"&gt;</w:t>
        <w:br/>
        <w:t xml:space="preserve">  &lt;label for="amount"&gt;Amount:&lt;/label&gt;</w:t>
        <w:br/>
        <w:t xml:space="preserve">  &lt;input type="number" id="amount" name="amount"&gt;</w:t>
        <w:br/>
        <w:t xml:space="preserve">  &lt;button type="submit"&gt;Transfer Funds&lt;/button&gt;</w:t>
        <w:br/>
        <w:t>&lt;/form&gt;</w:t>
      </w:r>
    </w:p>
    <w:p>
      <w:r>
        <w:t>Libraries like csurf for Express.js can simplify this implementation.</w:t>
      </w:r>
    </w:p>
    <w:p>
      <w:r>
        <w:t>--- Summary: Security is a continuous effort. By consistently validating and sanitizing user input, encoding output, and employing anti-forgery mechanisms like CSRF tokens, Node.js applications can significantly reduce their attack surface and protect user data.</w:t>
      </w:r>
    </w:p>
    <w:p/>
    <w:p>
      <w:pPr>
        <w:pStyle w:val="Heading2"/>
      </w:pPr>
      <w:r>
        <w:t>497. Describe the role of `libuv` in Node.js architecture. How does it contribute to Node's core features like asynchronous I/O and concurrency?</w:t>
      </w:r>
    </w:p>
    <w:p>
      <w:r>
        <w:t>libuv is a crucial open-source C++ library that forms the backbone of Node.js, enabling its famous asynchronous and non-blocking I/O capabilities. It acts as a cross-platform abstraction layer for underlying operating system functionalities.</w:t>
      </w:r>
    </w:p>
    <w:p>
      <w:r>
        <w:t>### The Role of libuv</w:t>
      </w:r>
    </w:p>
    <w:p>
      <w:r>
        <w:t>Node.js is often described as "single-threaded" for its JavaScript execution. This means it has one main thread handling your code. If this thread were to wait for slow operations (like reading a file or making a network request), your entire application would freeze. This is called blocking I/O.</w:t>
      </w:r>
    </w:p>
    <w:p>
      <w:r>
        <w:t>libuv solves this problem by providing two core mechanisms:</w:t>
      </w:r>
    </w:p>
    <w:p>
      <w:pPr>
        <w:pStyle w:val="ListBullet"/>
      </w:pPr>
      <w:r>
        <w:t>The Event Loop: This is the heart of libuv and Node.js. Think of it as a busy receptionist who never stops working. When your Node.js code requests an I/O operation (e.g., fs.readFile()), libuv's Event Loop immediately takes that request, notes it down, and passes it to the underlying OS or a separate thread. Crucially, it doesn't wait for the operation to complete; it immediately moves on to process the next JavaScript code or another request.</w:t>
      </w:r>
    </w:p>
    <w:p>
      <w:pPr>
        <w:pStyle w:val="ListBullet"/>
      </w:pPr>
      <w:r>
        <w:t>Analogy: A receptionist takes your order (I/O request), passes it to the kitchen, and immediately serves the next customer. They don't wait for your food to be cooked to take the next order.</w:t>
      </w:r>
    </w:p>
    <w:p>
      <w:pPr>
        <w:pStyle w:val="ListBullet"/>
      </w:pPr>
      <w:r>
        <w:t>The Thread Pool: While the JavaScript part of Node.js is single-threaded, libuv itself can use a small pool of worker threads (separate from the main JavaScript thread) to handle certain computationally intensive or inherently blocking tasks. These include file system operations, DNS lookups, and some crypto functions.</w:t>
      </w:r>
    </w:p>
    <w:p>
      <w:pPr>
        <w:pStyle w:val="ListBullet"/>
      </w:pPr>
      <w:r>
        <w:t>Analogy: The "kitchen staff" in our analogy. When the receptionist (Event Loop) receives a complex order (blocking I/O), they pass it to the kitchen staff (Thread Pool), who do the actual heavy lifting without blocking the receptionist.</w:t>
      </w:r>
    </w:p>
    <w:p>
      <w:r>
        <w:t>### Contribution to Node's Core Features</w:t>
      </w:r>
    </w:p>
    <w:p>
      <w:pPr>
        <w:pStyle w:val="ListBullet"/>
      </w:pPr>
      <w:r>
        <w:t>Asynchronous I/O: libuv orchestrates how Node.js performs I/O operations without blocking the main JavaScript thread. When an I/O task completes (e.g., the file is read), libuv captures the result and places it back onto the Event Loop's queue. The Event Loop then ensures your JavaScript callback function is executed with the result at the appropriate time.</w:t>
      </w:r>
    </w:p>
    <w:p>
      <w:r>
        <w:rPr>
          <w:rFonts w:ascii="Consolas" w:hAnsi="Consolas"/>
          <w:sz w:val="19"/>
        </w:rPr>
        <w:t xml:space="preserve">    // Example: Asynchronous File Read</w:t>
        <w:br/>
        <w:t xml:space="preserve">    const fs = require('fs');</w:t>
        <w:br/>
        <w:br/>
        <w:t xml:space="preserve">    console.log('1. Starting file read...');</w:t>
        <w:br/>
        <w:t xml:space="preserve">    fs.readFile('my-file.txt', 'utf8', (err, data) =&gt; {</w:t>
        <w:br/>
        <w:t xml:space="preserve">        // This callback runs AFTER the file is read,</w:t>
        <w:br/>
        <w:t xml:space="preserve">        // and AFTER '2. File read requested.' is logged.</w:t>
        <w:br/>
        <w:t xml:space="preserve">        if (err) throw err;</w:t>
        <w:br/>
        <w:t xml:space="preserve">        console.log('3. File content:', data);</w:t>
        <w:br/>
        <w:t xml:space="preserve">    });</w:t>
        <w:br/>
        <w:t xml:space="preserve">    console.log('2. File read requested.');</w:t>
      </w:r>
    </w:p>
    <w:p>
      <w:r>
        <w:t>In this example, libuv handles the fs.readFile operation. Node.js continues executing console.log('2...') immediately, and libuv notifies the Event Loop when the file is ready, triggering the callback.</w:t>
      </w:r>
    </w:p>
    <w:p>
      <w:pPr>
        <w:pStyle w:val="ListBullet"/>
      </w:pPr>
      <w:r>
        <w:t>Concurrency: By offloading blocking tasks to its internal thread pool or the OS, libuv allows Node.js to manage multiple operations *concurrently*. Even though JavaScript executes on a single thread, the underlying libuv library can be waiting for or processing several I/O operations in parallel, making Node.js highly efficient for I/O-bound applications.</w:t>
      </w:r>
    </w:p>
    <w:p>
      <w:r>
        <w:t>### Simplified Flow</w:t>
      </w:r>
    </w:p>
    <w:p>
      <w:r>
        <w:rPr>
          <w:rFonts w:ascii="Consolas" w:hAnsi="Consolas"/>
          <w:sz w:val="19"/>
        </w:rPr>
        <w:t>[ Your Node.js Code (JS) ]</w:t>
        <w:br/>
        <w:t xml:space="preserve">        | requests I/O</w:t>
        <w:br/>
        <w:t xml:space="preserve">        V</w:t>
        <w:br/>
        <w:t>[ libuv's Event Loop (C++) ]</w:t>
        <w:br/>
        <w:t xml:space="preserve">  -&gt; Delegates blocking tasks to internal Thread Pool</w:t>
        <w:br/>
        <w:t xml:space="preserve">  -&gt; Delegates non-blocking tasks to OS</w:t>
        <w:br/>
        <w:t xml:space="preserve">  &lt;- Receives results when ready</w:t>
        <w:br/>
        <w:t xml:space="preserve">        | pushes results to JS callbacks</w:t>
        <w:br/>
        <w:t xml:space="preserve">        V</w:t>
        <w:br/>
        <w:t>[ Your Node.js Callbacks (JS) ]</w:t>
      </w:r>
    </w:p>
    <w:p>
      <w:r>
        <w:t>### Summary</w:t>
      </w:r>
    </w:p>
    <w:p>
      <w:r>
        <w:t>In essence, libuv is the low-level powerhouse that enables Node.js to achieve its non-blocking, asynchronous nature. It manages the Event Loop and a thread pool, allowing Node.js to handle many I/O operations and blocking tasks efficiently without freezing the main JavaScript execution thread, thus delivering high performance and concurrency.</w:t>
      </w:r>
    </w:p>
    <w:p/>
    <w:p>
      <w:pPr>
        <w:pStyle w:val="Heading2"/>
      </w:pPr>
      <w:r>
        <w:t>498. Imagine you are designing a real-time chat application with Node.js. What architectural considerations would you make for handling persistent connections, message broadcasting, and scaling to millions of users?</w:t>
      </w:r>
    </w:p>
    <w:p>
      <w:r>
        <w:t>Designing a real-time chat application in Node.js requires careful consideration to handle the unique challenges of persistent connections, efficient message delivery, and scaling.</w:t>
      </w:r>
    </w:p>
    <w:p>
      <w:r>
        <w:t>### 1. Persistent Connections: Keeping Users Connected</w:t>
      </w:r>
    </w:p>
    <w:p>
      <w:r>
        <w:t>Traditional web communication (HTTP) is like sending a postcard: you send a request, get a response, and then the connection closes. For chat, we need a "phone call" – a continuous, open line of communication.</w:t>
      </w:r>
    </w:p>
    <w:p>
      <w:pPr>
        <w:pStyle w:val="ListBullet"/>
      </w:pPr>
      <w:r>
        <w:t>Technology: WebSockets are the standard for this. They allow a two-way, persistent connection between the client (browser) and the server.</w:t>
      </w:r>
    </w:p>
    <w:p>
      <w:pPr>
        <w:pStyle w:val="ListBullet"/>
      </w:pPr>
      <w:r>
        <w:t>Node.js Tool: The socket.io library simplifies WebSockets significantly, adding useful features like automatic reconnection, rooms, and fallback options.</w:t>
      </w:r>
    </w:p>
    <w:p>
      <w:r>
        <w:t>Example (Node.js with socket.io):</w:t>
      </w:r>
    </w:p>
    <w:p>
      <w:r>
        <w:rPr>
          <w:rFonts w:ascii="Consolas" w:hAnsi="Consolas"/>
          <w:sz w:val="19"/>
        </w:rPr>
        <w:t>// server.js</w:t>
        <w:br/>
        <w:t>const express = require('express');</w:t>
        <w:br/>
        <w:t>const app = express();</w:t>
        <w:br/>
        <w:t>const http = require('http');</w:t>
        <w:br/>
        <w:t>const server = http.createServer(app);</w:t>
        <w:br/>
        <w:t>const { Server } = require("socket.io");</w:t>
        <w:br/>
        <w:t>const io = new Server(server);</w:t>
        <w:br/>
        <w:br/>
        <w:t>io.on('connection', (socket) =&gt; {</w:t>
        <w:br/>
        <w:t xml:space="preserve">  console.log('A user connected!'); // A new persistent connection is established</w:t>
        <w:br/>
        <w:t xml:space="preserve">  socket.on('disconnect', () =&gt; {</w:t>
        <w:br/>
        <w:t xml:space="preserve">    console.log('User disconnected.');</w:t>
        <w:br/>
        <w:t xml:space="preserve">  });</w:t>
        <w:br/>
        <w:t>});</w:t>
        <w:br/>
        <w:br/>
        <w:t>server.listen(3000, () =&gt; {</w:t>
        <w:br/>
        <w:t xml:space="preserve">  console.log('Chat server listening on *:3000');</w:t>
        <w:br/>
        <w:t>});</w:t>
      </w:r>
    </w:p>
    <w:p>
      <w:r>
        <w:t>### 2. Message Broadcasting: Sending to Many</w:t>
      </w:r>
    </w:p>
    <w:p>
      <w:r>
        <w:t>Once connected, when one user sends a message, it needs to reach all relevant participants (e.g., everyone in a chat room).</w:t>
      </w:r>
    </w:p>
    <w:p>
      <w:pPr>
        <w:pStyle w:val="ListBullet"/>
      </w:pPr>
      <w:r>
        <w:t>Mechanism: The Node.js server acts as a central hub. When it receives a message from one client, it then sends that message out to all other connected clients that should receive it.</w:t>
      </w:r>
    </w:p>
    <w:p>
      <w:pPr>
        <w:pStyle w:val="ListBullet"/>
      </w:pPr>
      <w:r>
        <w:t>socket.io Feature: socket.io provides simple methods to broadcast. io.emit() sends to all connected clients, while socket.to('roomName').emit() sends only to clients in a specific room.</w:t>
      </w:r>
    </w:p>
    <w:p>
      <w:r>
        <w:t>Example (Node.js with socket.io):</w:t>
      </w:r>
    </w:p>
    <w:p>
      <w:r>
        <w:rPr>
          <w:rFonts w:ascii="Consolas" w:hAnsi="Consolas"/>
          <w:sz w:val="19"/>
        </w:rPr>
        <w:t>// ... (previous server.js code) ...</w:t>
        <w:br/>
        <w:br/>
        <w:t>io.on('connection', (socket) =&gt; {</w:t>
        <w:br/>
        <w:t xml:space="preserve">  console.log('A user connected!');</w:t>
        <w:br/>
        <w:br/>
        <w:t xml:space="preserve">  socket.on('chat message', (msg) =&gt; {</w:t>
        <w:br/>
        <w:t xml:space="preserve">    console.log('message: ' + msg);</w:t>
        <w:br/>
        <w:t xml:space="preserve">    io.emit('chat message', msg); // Broadcast the message to ALL connected clients</w:t>
        <w:br/>
        <w:t xml:space="preserve">  });</w:t>
        <w:br/>
        <w:br/>
        <w:t xml:space="preserve">  socket.on('disconnect', () =&gt; {</w:t>
        <w:br/>
        <w:t xml:space="preserve">    console.log('User disconnected.');</w:t>
        <w:br/>
        <w:t xml:space="preserve">  });</w:t>
        <w:br/>
        <w:t>});</w:t>
        <w:br/>
        <w:t>// ...</w:t>
      </w:r>
    </w:p>
    <w:p>
      <w:r>
        <w:t>### 3. Scaling to Millions of Users: Handling High Load</w:t>
      </w:r>
    </w:p>
    <w:p>
      <w:r>
        <w:t>A single Node.js server will eventually hit its limits. To support millions of users, we need to distribute the load.</w:t>
      </w:r>
    </w:p>
    <w:p>
      <w:pPr>
        <w:pStyle w:val="ListBullet"/>
      </w:pPr>
      <w:r>
        <w:t>Multiple Node.js Instances: Run several Node.js servers behind a Load Balancer. The load balancer distributes incoming client connections across these servers. Think of it like multiple cashiers at a busy store – more cashiers, more customers served.</w:t>
      </w:r>
    </w:p>
    <w:p>
      <w:pPr>
        <w:pStyle w:val="ListBullet"/>
      </w:pPr>
      <w:r>
        <w:t>Challenge: Cross-Server Communication: If User A is connected to Server 1 and User B is on Server 2, how does A's message reach B?</w:t>
      </w:r>
    </w:p>
    <w:p>
      <w:pPr>
        <w:pStyle w:val="ListBullet"/>
      </w:pPr>
      <w:r>
        <w:t>Solution: Pub/Sub (Publish/Subscribe) System (e.g., Redis):</w:t>
      </w:r>
    </w:p>
    <w:p>
      <w:pPr>
        <w:pStyle w:val="ListBullet"/>
      </w:pPr>
      <w:r>
        <w:t>We introduce a central message broker, like Redis.</w:t>
      </w:r>
    </w:p>
    <w:p>
      <w:pPr>
        <w:pStyle w:val="ListBullet"/>
      </w:pPr>
      <w:r>
        <w:t>Each Node.js server, when it starts, "subscribes" to a channel in Redis.</w:t>
      </w:r>
    </w:p>
    <w:p>
      <w:pPr>
        <w:pStyle w:val="ListBullet"/>
      </w:pPr>
      <w:r>
        <w:t>When a server receives a message from a client, it "publishes" that message to the Redis channel.</w:t>
      </w:r>
    </w:p>
    <w:p>
      <w:pPr>
        <w:pStyle w:val="ListBullet"/>
      </w:pPr>
      <w:r>
        <w:t>All other Node.js servers, being subscribed, receive this message from Redis and then broadcast it to their connected clients.</w:t>
      </w:r>
    </w:p>
    <w:p>
      <w:r>
        <w:t>Diagram:</w:t>
      </w:r>
    </w:p>
    <w:p>
      <w:r>
        <w:rPr>
          <w:rFonts w:ascii="Consolas" w:hAnsi="Consolas"/>
          <w:sz w:val="19"/>
        </w:rPr>
        <w:t>Client 1 --- Socket.io Server A ---|</w:t>
        <w:br/>
        <w:t xml:space="preserve">                                   |--- Redis Pub/Sub --- (Message Broker)</w:t>
        <w:br/>
        <w:t>Client 2 --- Socket.io Server B ---|</w:t>
        <w:br/>
        <w:t xml:space="preserve">                                   |--- (Server A &amp; B both receive message from Redis)</w:t>
      </w:r>
    </w:p>
    <w:p>
      <w:pPr>
        <w:pStyle w:val="ListBullet"/>
      </w:pPr>
      <w:r>
        <w:t>Node.js Tool: socket.io provides official adapters (like socket.io-redis) that seamlessly integrate this pub/sub pattern, allowing your scaled servers to communicate and broadcast messages effectively.</w:t>
      </w:r>
    </w:p>
    <w:p>
      <w:r>
        <w:t>### Summary</w:t>
      </w:r>
    </w:p>
    <w:p>
      <w:r>
        <w:t>For a scalable Node.js chat application:</w:t>
      </w:r>
    </w:p>
    <w:p>
      <w:pPr>
        <w:pStyle w:val="ListBullet"/>
      </w:pPr>
      <w:r>
        <w:t>WebSockets (via socket.io) provide persistent, two-way connections.</w:t>
      </w:r>
    </w:p>
    <w:p>
      <w:pPr>
        <w:pStyle w:val="ListBullet"/>
      </w:pPr>
      <w:r>
        <w:t>socket.io's emit methods handle efficient message broadcasting.</w:t>
      </w:r>
    </w:p>
    <w:p>
      <w:pPr>
        <w:pStyle w:val="ListBullet"/>
      </w:pPr>
      <w:r>
        <w:t>Multiple Node.js instances with a Load Balancer and a Redis Pub/Sub system (via socket.io-redis) enable horizontal scaling for millions of users by allowing servers to share messages.</w:t>
      </w:r>
    </w:p>
    <w:p/>
    <w:p>
      <w:pPr>
        <w:pStyle w:val="Heading2"/>
      </w:pPr>
      <w:r>
        <w:t>499. How would you approach debugging a memory leak in a long-running Node.js application in production? What tools and techniques would you use?</w:t>
      </w:r>
    </w:p>
    <w:p>
      <w:r>
        <w:t>Debugging a memory leak in a long-running Node.js application in production requires a systematic, detective-like approach. It's crucial for maintaining application stability and performance.</w:t>
      </w:r>
    </w:p>
    <w:p>
      <w:r>
        <w:t>### What is a Memory Leak?</w:t>
      </w:r>
    </w:p>
    <w:p>
      <w:r>
        <w:t>Imagine your Node.js application as a restaurant kitchen. When a customer orders, ingredients are used, and dishes are prepared. A memory leak is like the kitchen staff constantly using new plates and forgetting to wash or throw away the dirty ones. Eventually, the kitchen runs out of clean plates and space, grinding operations to a halt. In Node.js, this means your application holds onto data it no longer needs, consuming more and more RAM until it crashes (an "out of memory" error).</w:t>
      </w:r>
    </w:p>
    <w:p>
      <w:r>
        <w:t>### My Approach: The Detective's Plan</w:t>
      </w:r>
    </w:p>
    <w:p>
      <w:pPr>
        <w:pStyle w:val="ListBullet"/>
      </w:pPr>
      <w:r>
        <w:t>Confirm the Leak (Monitoring):</w:t>
      </w:r>
    </w:p>
    <w:p>
      <w:pPr>
        <w:pStyle w:val="ListBullet"/>
      </w:pPr>
      <w:r>
        <w:t>Technique: The first step is to confirm that a memory leak actually exists. I'd use production monitoring tools (e.g., PM2, Prometheus/Grafana, or cloud provider metrics) to observe the application's RAM usage over time.</w:t>
      </w:r>
    </w:p>
    <w:p>
      <w:pPr>
        <w:pStyle w:val="ListBullet"/>
      </w:pPr>
      <w:r>
        <w:t>What to Look For: A consistent, non-decreasing rise in memory usage, especially under stable or low load, is a strong indicator of a leak. A healthy application's memory usage should typically fluctuate or stabilize.</w:t>
      </w:r>
    </w:p>
    <w:p>
      <w:pPr>
        <w:pStyle w:val="ListBullet"/>
      </w:pPr>
      <w:r>
        <w:t>Isolate the Suspect Area:</w:t>
      </w:r>
    </w:p>
    <w:p>
      <w:pPr>
        <w:pStyle w:val="ListBullet"/>
      </w:pPr>
      <w:r>
        <w:t>Technique: If a leak is confirmed, I'd try to correlate it with recent code deployments or specific features. Can I replicate the leak in a staging environment by repeatedly interacting with a particular part of the application (e.g., an API endpoint, a background job)? This helps narrow down where to focus the investigation.</w:t>
      </w:r>
    </w:p>
    <w:p>
      <w:pPr>
        <w:pStyle w:val="ListBullet"/>
      </w:pPr>
      <w:r>
        <w:t>Deep Dive with Memory Snapshots (The Core Technique):</w:t>
      </w:r>
    </w:p>
    <w:p>
      <w:pPr>
        <w:pStyle w:val="ListBullet"/>
      </w:pPr>
      <w:r>
        <w:t>This is where we pinpoint the exact objects causing the leak. I'd take "heap snapshots"—detailed photographs of all objects currently stored in your application's memory—at different times.</w:t>
      </w:r>
    </w:p>
    <w:p>
      <w:pPr>
        <w:pStyle w:val="ListBullet"/>
      </w:pPr>
      <w:r>
        <w:t>Tools &amp; Techniques:</w:t>
      </w:r>
    </w:p>
    <w:p>
      <w:pPr>
        <w:pStyle w:val="ListBullet"/>
      </w:pPr>
      <w:r>
        <w:t>Generating Snapshots (from Production):</w:t>
      </w:r>
    </w:p>
    <w:p>
      <w:r>
        <w:t>I'd use a Node.js module like heapdump or the built-in V8 inspector (accessible via inspector module or signals like SIGUSR2) to generate .heapsnapshot files from the running production process. These files contain a wealth of memory information.</w:t>
      </w:r>
    </w:p>
    <w:p>
      <w:r>
        <w:rPr>
          <w:rFonts w:ascii="Consolas" w:hAnsi="Consolas"/>
          <w:sz w:val="19"/>
        </w:rPr>
        <w:t xml:space="preserve">            // Example: Generating a snapshot with heapdump</w:t>
        <w:br/>
        <w:t xml:space="preserve">            const heapdump = require('heapdump');</w:t>
        <w:br/>
        <w:t xml:space="preserve">            // ... in an admin route, or triggered by a specific signal</w:t>
        <w:br/>
        <w:t xml:space="preserve">            heapdump.writeSnapshot(`./snapshot-${Date.now()}.heapsnapshot`);</w:t>
        <w:br/>
        <w:t xml:space="preserve">            console.log('Heap snapshot written.');</w:t>
      </w:r>
    </w:p>
    <w:p>
      <w:pPr>
        <w:pStyle w:val="ListBullet"/>
      </w:pPr>
      <w:r>
        <w:t>Analyzing Snapshots (Chrome DevTools):</w:t>
      </w:r>
    </w:p>
    <w:p>
      <w:r>
        <w:t>The best tool for analysis is Chrome DevTools.</w:t>
      </w:r>
    </w:p>
    <w:p>
      <w:pPr>
        <w:pStyle w:val="ListBullet"/>
      </w:pPr>
      <w:r>
        <w:t>Open Chrome DevTools (F12).</w:t>
      </w:r>
    </w:p>
    <w:p>
      <w:pPr>
        <w:pStyle w:val="ListBullet"/>
      </w:pPr>
      <w:r>
        <w:t>Go to the Memory tab.</w:t>
      </w:r>
    </w:p>
    <w:p>
      <w:pPr>
        <w:pStyle w:val="ListBullet"/>
      </w:pPr>
      <w:r>
        <w:t>Click the "Load" icon and load two or more .heapsnapshot files taken moments or minutes apart from your leaking application.</w:t>
      </w:r>
    </w:p>
    <w:p>
      <w:pPr>
        <w:pStyle w:val="ListBullet"/>
      </w:pPr>
      <w:r>
        <w:t>Select "Comparison" mode. This view highlights objects whose count or retained size (the memory they keep alive, including themselves and objects they reference) has increased between snapshots.</w:t>
      </w:r>
    </w:p>
    <w:p>
      <w:pPr>
        <w:pStyle w:val="ListBullet"/>
      </w:pPr>
      <w:r>
        <w:t>What to Look For: Focus on custom objects, closures, or arrays that show a continuously increasing count or retained size. Often, these are objects that should have been garbage collected but are still being referenced.</w:t>
      </w:r>
    </w:p>
    <w:p>
      <w:pPr>
        <w:pStyle w:val="ListBullet"/>
      </w:pPr>
      <w:r>
        <w:t>Common Culprits: Unremoved event listeners, unclosed database connections or file handles, growing caches, or closures accidentally capturing large scope variables are frequent sources.</w:t>
      </w:r>
    </w:p>
    <w:p>
      <w:r>
        <w:t>### Summary</w:t>
      </w:r>
    </w:p>
    <w:p>
      <w:r>
        <w:t>Debugging memory leaks in production Node.js applications requires a systematic approach: monitor to confirm, isolate potential areas by correlating with activity, and then deep-dive using heap snapshots with Chrome DevTools to identify precisely which objects are not being released. This detective work is crucial for maintaining application stability and performance.</w:t>
      </w:r>
    </w:p>
    <w:p/>
    <w:p>
      <w:pPr>
        <w:pStyle w:val="Heading2"/>
      </w:pPr>
      <w:r>
        <w:t>500. Compare and contrast `require()` and `import` statements in Node.js, detailing their respective module systems and appropriate use cases.</w:t>
      </w:r>
    </w:p>
    <w:p>
      <w:r>
        <w:t>It's great you're asking about these fundamental concepts! In Node.js, both require() and import are used to bring code from one file into another, but they belong to different module systems with distinct behaviors.</w:t>
      </w:r>
    </w:p>
    <w:p>
      <w:r>
        <w:t>---</w:t>
      </w:r>
    </w:p>
    <w:p>
      <w:r>
        <w:t>### Understanding Module Systems</w:t>
      </w:r>
    </w:p>
    <w:p>
      <w:r>
        <w:t>Think of modules as separate "chapters" in a book. You don't want to write the whole story in one giant chapter. Modules help organize your code into smaller, reusable pieces.</w:t>
      </w:r>
    </w:p>
    <w:p>
      <w:pPr>
        <w:pStyle w:val="ListBullet"/>
      </w:pPr>
      <w:r>
        <w:t>CommonJS (CJS): This is the original module system built into Node.js. It's like a library where you go to the front desk and ask for a book by name.</w:t>
      </w:r>
    </w:p>
    <w:p>
      <w:pPr>
        <w:pStyle w:val="ListBullet"/>
      </w:pPr>
      <w:r>
        <w:t>ES Modules (ESM): This is the modern, official standard for JavaScript modules, supported by browsers and newer versions of Node.js. It's like having a digital library where the system knows all the books upfront and can optimize how they're retrieved.</w:t>
      </w:r>
    </w:p>
    <w:p>
      <w:r>
        <w:t>---</w:t>
      </w:r>
    </w:p>
    <w:p>
      <w:r>
        <w:t>### require() (CommonJS)</w:t>
      </w:r>
    </w:p>
    <w:p>
      <w:pPr>
        <w:pStyle w:val="ListBullet"/>
      </w:pPr>
      <w:r>
        <w:t>Module System: CommonJS</w:t>
      </w:r>
    </w:p>
    <w:p>
      <w:pPr>
        <w:pStyle w:val="ListBullet"/>
      </w:pPr>
      <w:r>
        <w:t>Nature: Synchronous and Dynamic.</w:t>
      </w:r>
    </w:p>
    <w:p>
      <w:pPr>
        <w:pStyle w:val="ListBullet"/>
      </w:pPr>
      <w:r>
        <w:t>Synchronous: When you require() a module, Node.js literally *stops* what it's doing, loads the module, executes its code, and then continues. Imagine waiting for a friend to bring you a specific tool before you can continue building.</w:t>
      </w:r>
    </w:p>
    <w:p>
      <w:pPr>
        <w:pStyle w:val="ListBullet"/>
      </w:pPr>
      <w:r>
        <w:t>Dynamic: You can call require() anywhere in your code, even inside an if statement or a function.</w:t>
      </w:r>
    </w:p>
    <w:p>
      <w:pPr>
        <w:pStyle w:val="ListBullet"/>
      </w:pPr>
      <w:r>
        <w:t>Syntax:</w:t>
      </w:r>
    </w:p>
    <w:p>
      <w:pPr>
        <w:pStyle w:val="ListBullet"/>
      </w:pPr>
      <w:r>
        <w:t>Exporting: module.exports = { myValue: 123 }; or exports.myFunction = () =&gt; {};</w:t>
      </w:r>
    </w:p>
    <w:p>
      <w:pPr>
        <w:pStyle w:val="ListBullet"/>
      </w:pPr>
      <w:r>
        <w:t>Importing: const myModule = require('./myModule');</w:t>
      </w:r>
    </w:p>
    <w:p>
      <w:r>
        <w:rPr>
          <w:rFonts w:ascii="Consolas" w:hAnsi="Consolas"/>
          <w:sz w:val="19"/>
        </w:rPr>
        <w:t>// myModule.js (CommonJS)</w:t>
        <w:br/>
        <w:t>function greet(name) {</w:t>
        <w:br/>
        <w:t xml:space="preserve">  return `Hello, ${name}!`;</w:t>
        <w:br/>
        <w:t>}</w:t>
        <w:br/>
        <w:t>module.exports = greet;</w:t>
        <w:br/>
        <w:br/>
        <w:t>// app.js (CommonJS)</w:t>
        <w:br/>
        <w:t>const greetUser = require('./myModule');</w:t>
        <w:br/>
        <w:t>console.log(greetUser('Alice')); // Output: Hello, Alice!</w:t>
      </w:r>
    </w:p>
    <w:p>
      <w:r>
        <w:t>---</w:t>
      </w:r>
    </w:p>
    <w:p>
      <w:r>
        <w:t>### import (ES Modules)</w:t>
      </w:r>
    </w:p>
    <w:p>
      <w:pPr>
        <w:pStyle w:val="ListBullet"/>
      </w:pPr>
      <w:r>
        <w:t>Module System: ES Modules (ESM)</w:t>
      </w:r>
    </w:p>
    <w:p>
      <w:pPr>
        <w:pStyle w:val="ListBullet"/>
      </w:pPr>
      <w:r>
        <w:t>Nature: Asynchronous (during loading) and Static.</w:t>
      </w:r>
    </w:p>
    <w:p>
      <w:pPr>
        <w:pStyle w:val="ListBullet"/>
      </w:pPr>
      <w:r>
        <w:t>Asynchronous: ESM loads dependencies *before* the main code executes. Node.js can figure out all the modules it needs upfront, leading to better optimization. It's like getting a list of all ingredients you need *before* you start cooking, so you can gather them efficiently.</w:t>
      </w:r>
    </w:p>
    <w:p>
      <w:pPr>
        <w:pStyle w:val="ListBullet"/>
      </w:pPr>
      <w:r>
        <w:t>Static: import statements must be at the top level of a file, outside of any functions or conditional blocks. This allows JavaScript engines to analyze dependencies without running code, which helps with tree-shaking (removing unused code).</w:t>
      </w:r>
    </w:p>
    <w:p>
      <w:pPr>
        <w:pStyle w:val="ListBullet"/>
      </w:pPr>
      <w:r>
        <w:t>Syntax:</w:t>
      </w:r>
    </w:p>
    <w:p>
      <w:pPr>
        <w:pStyle w:val="ListBullet"/>
      </w:pPr>
      <w:r>
        <w:t>Exporting: export default { myValue: 123 }; or export function myFunction() {};</w:t>
      </w:r>
    </w:p>
    <w:p>
      <w:pPr>
        <w:pStyle w:val="ListBullet"/>
      </w:pPr>
      <w:r>
        <w:t>Importing: import myModule from './myModule.js'; or import { myFunction } from './myModule.js';</w:t>
      </w:r>
    </w:p>
    <w:p>
      <w:pPr>
        <w:pStyle w:val="ListBullet"/>
      </w:pPr>
      <w:r>
        <w:t>Usage: Requires either using the .mjs file extension or setting "type": "module" in your package.json file.</w:t>
      </w:r>
    </w:p>
    <w:p>
      <w:r>
        <w:rPr>
          <w:rFonts w:ascii="Consolas" w:hAnsi="Consolas"/>
          <w:sz w:val="19"/>
        </w:rPr>
        <w:t>// myModule.mjs (ES Modules)</w:t>
        <w:br/>
        <w:t>export function greet(name) {</w:t>
        <w:br/>
        <w:t xml:space="preserve">  return `Hello, ${name}!`;</w:t>
        <w:br/>
        <w:t>}</w:t>
        <w:br/>
        <w:br/>
        <w:t>// app.mjs (ES Modules)</w:t>
        <w:br/>
        <w:t>import { greet } from './myModule.mjs';</w:t>
        <w:br/>
        <w:t>console.log(greet('Bob')); // Output: Hello, Bob!</w:t>
      </w:r>
    </w:p>
    <w:p>
      <w:r>
        <w:t>---</w:t>
      </w:r>
    </w:p>
    <w:p>
      <w:r>
        <w:t>### Key Differences &amp; Use Cases</w:t>
      </w:r>
    </w:p>
    <w:p>
      <w:r>
        <w:t>| Feature | require() (CommonJS) | import (ES Modules) | | :-------------- | :------------------------------- | :-------------------------------- | | System | CommonJS | ES Modules (ESM) | | Timing | Synchronous | Asynchronous (for loading phase) | | Placement | Anywhere in code | Top level of file only | | Syntax | require(), module.exports | import, export | | File Type | Default for .js files | .mjs or "type": "module" in package.json |</w:t>
      </w:r>
    </w:p>
    <w:p>
      <w:pPr>
        <w:pStyle w:val="ListBullet"/>
      </w:pPr>
      <w:r>
        <w:t>When to use require(): Primarily for older Node.js projects or when working with libraries that are specifically published as CommonJS modules.</w:t>
      </w:r>
    </w:p>
    <w:p>
      <w:pPr>
        <w:pStyle w:val="ListBullet"/>
      </w:pPr>
      <w:r>
        <w:t>When to use import: For new Node.js projects, when building browser-compatible code, or when you want to leverage modern JavaScript module features and optimizations. It's the future-proof choice.</w:t>
      </w:r>
    </w:p>
    <w:p>
      <w:r>
        <w:t>---</w:t>
      </w:r>
    </w:p>
    <w:p>
      <w:r>
        <w:t>### Summary</w:t>
      </w:r>
    </w:p>
    <w:p>
      <w:r>
        <w:t>require() uses the older, synchronous CommonJS system, suitable for established Node.js projects. import uses the modern, asynchronous ES Module standard, offering better performance and alignment with browser JavaScript, making it the preferred choice for new development.</w:t>
      </w:r>
    </w:p>
    <w:p/>
    <w:p>
      <w:pPr>
        <w:pStyle w:val="Heading2"/>
      </w:pPr>
      <w:r>
        <w:t>501. Describe best practices for error handling in Node.js applications, particularly for asynchronous operations, and discuss potential pitfalls like unhandled promise rejections.</w:t>
      </w:r>
    </w:p>
    <w:p>
      <w:r>
        <w:t>As an experienced technical interviewer and educator, I often see the importance of robust error handling, especially in Node.js where asynchronous operations are pervasive. Let's break down the best practices.</w:t>
      </w:r>
    </w:p>
    <w:p>
      <w:r>
        <w:t>---</w:t>
      </w:r>
    </w:p>
    <w:p>
      <w:r>
        <w:t>### Best Practices for Error Handling in Node.js</w:t>
      </w:r>
    </w:p>
    <w:p>
      <w:r>
        <w:t>Error handling is crucial for building stable Node.js applications that don't crash unexpectedly and provide a consistent user experience. It's particularly vital due to Node.js's asynchronous, event-driven nature.</w:t>
      </w:r>
    </w:p>
    <w:p>
      <w:r>
        <w:t>#### 1. Synchronous Error Handling: try...catch</w:t>
      </w:r>
    </w:p>
    <w:p>
      <w:r>
        <w:t>For operations that execute immediately and block the main thread, the try...catch block is your standard tool. If an error is thrown within the try block, execution immediately jumps to the catch block.</w:t>
      </w:r>
    </w:p>
    <w:p>
      <w:r>
        <w:rPr>
          <w:rFonts w:ascii="Consolas" w:hAnsi="Consolas"/>
          <w:sz w:val="19"/>
        </w:rPr>
        <w:t>try {</w:t>
        <w:br/>
        <w:t xml:space="preserve">  // Code that might throw a synchronous error</w:t>
        <w:br/>
        <w:t xml:space="preserve">  const invalidJson = JSON.parse("{'invalid JSON'}"); </w:t>
        <w:br/>
        <w:t>} catch (error) {</w:t>
        <w:br/>
        <w:t xml:space="preserve">  console.error("Synchronous error caught:", error.message);</w:t>
        <w:br/>
        <w:t xml:space="preserve">  // Handle the error (e.g., send an error response to client)</w:t>
        <w:br/>
        <w:t>}</w:t>
      </w:r>
    </w:p>
    <w:p>
      <w:r>
        <w:t>#### 2. Asynchronous Error Handling (The Main Challenge)</w:t>
      </w:r>
    </w:p>
    <w:p>
      <w:r>
        <w:t>The complexity arises with asynchronous operations, where try...catch alone won't work across function boundaries or for operations that complete later.</w:t>
      </w:r>
    </w:p>
    <w:p>
      <w:r>
        <w:t>a. Promises: .catch() and async/await Promises are the cornerstone of modern asynchronous Node.js.</w:t>
      </w:r>
    </w:p>
    <w:p>
      <w:pPr>
        <w:pStyle w:val="ListBullet"/>
      </w:pPr>
      <w:r>
        <w:t>.catch() Method: Every Promise chain should include a .catch() block to handle rejections (errors). This is essential to prevent unhandled promise rejections.</w:t>
      </w:r>
    </w:p>
    <w:p>
      <w:r>
        <w:rPr>
          <w:rFonts w:ascii="Consolas" w:hAnsi="Consolas"/>
          <w:sz w:val="19"/>
        </w:rPr>
        <w:t xml:space="preserve">    doSomethingAsync()</w:t>
        <w:br/>
        <w:t xml:space="preserve">      .then(data =&gt; console.log("Success:", data))</w:t>
        <w:br/>
        <w:t xml:space="preserve">      .catch(error =&gt; console.error("Promise rejection caught:", error.message));</w:t>
      </w:r>
    </w:p>
    <w:p>
      <w:pPr>
        <w:pStyle w:val="ListBullet"/>
      </w:pPr>
      <w:r>
        <w:t>async/await with try...catch: This modern syntax makes asynchronous code look and behave more like synchronous code, allowing try...catch to effectively handle errors from awaited Promises. This is often the cleanest and most readable approach.</w:t>
      </w:r>
    </w:p>
    <w:p>
      <w:r>
        <w:rPr>
          <w:rFonts w:ascii="Consolas" w:hAnsi="Consolas"/>
          <w:sz w:val="19"/>
        </w:rPr>
        <w:t xml:space="preserve">    async function fetchData() {</w:t>
        <w:br/>
        <w:t xml:space="preserve">      try {</w:t>
        <w:br/>
        <w:t xml:space="preserve">        const response = await fetch('https://api.nonexistent.com/data');</w:t>
        <w:br/>
        <w:t xml:space="preserve">        const data = await response.json();</w:t>
        <w:br/>
        <w:t xml:space="preserve">        console.log("Data fetched:", data);</w:t>
        <w:br/>
        <w:t xml:space="preserve">      } catch (error) {</w:t>
        <w:br/>
        <w:t xml:space="preserve">        console.error("Async/await error caught:", error.message);</w:t>
        <w:br/>
        <w:t xml:space="preserve">      }</w:t>
        <w:br/>
        <w:t xml:space="preserve">    }</w:t>
        <w:br/>
        <w:t xml:space="preserve">    fetchData();</w:t>
      </w:r>
    </w:p>
    <w:p>
      <w:r>
        <w:t>b. Error-First Callbacks (Legacy) Older Node.js APIs or modules might still use the error-first callback pattern: (err, data) =&gt; {...}. Always check for err first.</w:t>
      </w:r>
    </w:p>
    <w:p>
      <w:r>
        <w:rPr>
          <w:rFonts w:ascii="Consolas" w:hAnsi="Consolas"/>
          <w:sz w:val="19"/>
        </w:rPr>
        <w:t>const fs = require('fs');</w:t>
        <w:br/>
        <w:t>fs.readFile('nonexistent.txt', (err, data) =&gt; {</w:t>
        <w:br/>
        <w:t xml:space="preserve">  if (err) {</w:t>
        <w:br/>
        <w:t xml:space="preserve">    console.error("Callback error caught:", err.message);</w:t>
        <w:br/>
        <w:t xml:space="preserve">    return; // Important to return to prevent further execution</w:t>
        <w:br/>
        <w:t xml:space="preserve">  }</w:t>
        <w:br/>
        <w:t xml:space="preserve">  console.log("File content:", data.toString());</w:t>
        <w:br/>
        <w:t>});</w:t>
      </w:r>
    </w:p>
    <w:p>
      <w:r>
        <w:t>#### 3. Potential Pitfall: Unhandled Promise Rejections</w:t>
      </w:r>
    </w:p>
    <w:p>
      <w:r>
        <w:t>This is a critical pitfall. If a Promise rejects and there's no .catch() handler (or try...catch with await) in its chain, Node.js will log a warning. Critically, in newer Node.js versions, it will terminate the process by default, crashing your entire application.</w:t>
      </w:r>
    </w:p>
    <w:p>
      <w:r>
        <w:t>How to Prevent:</w:t>
      </w:r>
    </w:p>
    <w:p>
      <w:pPr>
        <w:pStyle w:val="ListBullet"/>
      </w:pPr>
      <w:r>
        <w:t>Always use .catch() for every Promise chain, or try...catch with async/await.</w:t>
      </w:r>
    </w:p>
    <w:p>
      <w:pPr>
        <w:pStyle w:val="ListBullet"/>
      </w:pPr>
      <w:r>
        <w:t>Global Handler (as a last resort): Register a global process.on('unhandledRejection') handler. This catches *any* promise rejections you might have missed. It's useful for logging and performing a graceful shutdown, but it should not replace explicit error handling in your code.</w:t>
      </w:r>
    </w:p>
    <w:p>
      <w:r>
        <w:rPr>
          <w:rFonts w:ascii="Consolas" w:hAnsi="Consolas"/>
          <w:sz w:val="19"/>
        </w:rPr>
        <w:t xml:space="preserve">    process.on('unhandledRejection', (reason, promise) =&gt; {</w:t>
        <w:br/>
        <w:t xml:space="preserve">      console.error('Caught Unhandled Rejection at:', promise, 'reason:', reason);</w:t>
        <w:br/>
        <w:t xml:space="preserve">      // Log the error details, send alerts, and consider a graceful process exit.</w:t>
        <w:br/>
        <w:t xml:space="preserve">      // process.exit(1); // Potentially exit after logging and cleanup</w:t>
        <w:br/>
        <w:t xml:space="preserve">    });</w:t>
      </w:r>
    </w:p>
    <w:p>
      <w:r>
        <w:t>#### 4. General Best Practices for Robust Applications</w:t>
      </w:r>
    </w:p>
    <w:p>
      <w:pPr>
        <w:pStyle w:val="ListBullet"/>
      </w:pPr>
      <w:r>
        <w:t>Centralized Error Handling: For web frameworks like Express, implement error-handling middleware. This catches errors from routes, logs them, and sends a standardized, non-sensitive error response to the client.</w:t>
      </w:r>
    </w:p>
    <w:p>
      <w:pPr>
        <w:pStyle w:val="ListBullet"/>
      </w:pPr>
      <w:r>
        <w:t>Logging: Always log errors with sufficient context (stack trace, request details, user ID) to aid debugging and incident response. Use dedicated logging libraries (e.g., Winston, Pino).</w:t>
      </w:r>
    </w:p>
    <w:p>
      <w:pPr>
        <w:pStyle w:val="ListBullet"/>
      </w:pPr>
      <w:r>
        <w:t>Graceful Shutdowns: For critical errors, especially those that trigger a global unhandled rejection, attempt to gracefully shut down your application (e.g., close database connections, flush logs) before exiting the process.</w:t>
      </w:r>
    </w:p>
    <w:p>
      <w:r>
        <w:t>### Summary</w:t>
      </w:r>
    </w:p>
    <w:p>
      <w:r>
        <w:t>Effective error handling in Node.js, particularly for asynchronous operations using async/await with try...catch or .catch() for Promises, is non-negotiable. Crucially, always prevent unhandled promise rejections, centralize your error management, and ensure thorough logging for building reliable and maintainable applications.</w:t>
      </w:r>
    </w:p>
    <w:p/>
    <w:p>
      <w:pPr>
        <w:pStyle w:val="Heading2"/>
      </w:pPr>
      <w:r>
        <w:t>502. When would you opt to use Node.js Streams (Readable, Writable, Transform) over buffering data in memory? Provide a concrete example where streams offer significant advantages.</w:t>
      </w:r>
    </w:p>
    <w:p>
      <w:r>
        <w:t>You should opt to use Node.js Streams (Readable, Writable, Transform) primarily when dealing with large amounts of data that might exceed available memory, or when you need to process data efficiently chunk-by-chunk as it arrives, rather than loading it all at once.</w:t>
      </w:r>
    </w:p>
    <w:p>
      <w:r>
        <w:t>### The Problem with Buffering Data in Memory</w:t>
      </w:r>
    </w:p>
    <w:p>
      <w:r>
        <w:t>"Buffering data in memory" means loading the entire dataset into your computer's RAM. While this is fine for small files or data, attempting to load a 10GB file into a system with only 8GB of RAM will inevitably cause an "out of memory" crash. Even if it fits, it's inefficient, tying up significant memory unnecessarily.</w:t>
      </w:r>
    </w:p>
    <w:p>
      <w:r>
        <w:t>### The Power of Node.js Streams</w:t>
      </w:r>
    </w:p>
    <w:p>
      <w:r>
        <w:t>Streams, on the other hand, process data in small, manageable pieces (chunks) as it flows, instead of loading everything simultaneously.</w:t>
      </w:r>
    </w:p>
    <w:p>
      <w:r>
        <w:t>Think of it like an assembly line in a factory:</w:t>
      </w:r>
    </w:p>
    <w:p>
      <w:pPr>
        <w:pStyle w:val="ListBullet"/>
      </w:pPr>
      <w:r>
        <w:t>Buffering is like waiting for all the parts for 1,000 cars to arrive in a huge warehouse, then building all the cars at once. (Memory intensive, delayed start)</w:t>
      </w:r>
    </w:p>
    <w:p>
      <w:pPr>
        <w:pStyle w:val="ListBullet"/>
      </w:pPr>
      <w:r>
        <w:t>Streams are like building cars one by one as parts arrive on a conveyor belt. (Memory efficient, immediate processing)</w:t>
      </w:r>
    </w:p>
    <w:p>
      <w:r>
        <w:t>### Key Advantages of Streams:</w:t>
      </w:r>
    </w:p>
    <w:p>
      <w:pPr>
        <w:pStyle w:val="ListBullet"/>
      </w:pPr>
      <w:r>
        <w:t>Memory Efficiency: The most significant benefit. You only hold a small chunk of data in memory at any given time, preventing "out of memory" errors when dealing with massive datasets.</w:t>
      </w:r>
    </w:p>
    <w:p>
      <w:pPr>
        <w:pStyle w:val="ListBullet"/>
      </w:pPr>
      <w:r>
        <w:t>Time Efficiency (Pipelining): Data can be processed as it arrives, without waiting for the entire input to be available. This is ideal for real-time processing or chaining operations.</w:t>
      </w:r>
    </w:p>
    <w:p>
      <w:pPr>
        <w:pStyle w:val="ListBullet"/>
      </w:pPr>
      <w:r>
        <w:t>Composability: Streams can be easily "piped" together, creating powerful and elegant data processing pipelines (e.g., read from a file, compress it, then upload it to a server).</w:t>
      </w:r>
    </w:p>
    <w:p>
      <w:r>
        <w:t>### Concrete Example: Copying a Large File</w:t>
      </w:r>
    </w:p>
    <w:p>
      <w:r>
        <w:t>Imagine you need to copy a 5GB file from one location to another.</w:t>
      </w:r>
    </w:p>
    <w:p>
      <w:pPr>
        <w:pStyle w:val="ListBullet"/>
      </w:pPr>
      <w:r>
        <w:t>Buffering Approach (Problematic for Large Files):</w:t>
      </w:r>
    </w:p>
    <w:p>
      <w:r>
        <w:rPr>
          <w:rFonts w:ascii="Consolas" w:hAnsi="Consolas"/>
          <w:sz w:val="19"/>
        </w:rPr>
        <w:t xml:space="preserve">    // DANGER: Will crash if 'large-file.txt' is bigger than available memory!</w:t>
        <w:br/>
        <w:t xml:space="preserve">    const fs = require('fs');</w:t>
        <w:br/>
        <w:t xml:space="preserve">    const data = fs.readFileSync('large-file.txt'); // Loads the entire file into memory</w:t>
        <w:br/>
        <w:t xml:space="preserve">    fs.writeFileSync('copy-large-file.txt', data);</w:t>
        <w:br/>
        <w:t xml:space="preserve">    console.log('File copied (buffered).');</w:t>
      </w:r>
    </w:p>
    <w:p>
      <w:pPr>
        <w:pStyle w:val="ListBullet"/>
      </w:pPr>
      <w:r>
        <w:t>Streams Approach (Efficient and Scalable):</w:t>
      </w:r>
    </w:p>
    <w:p>
      <w:r>
        <w:rPr>
          <w:rFonts w:ascii="Consolas" w:hAnsi="Consolas"/>
          <w:sz w:val="19"/>
        </w:rPr>
        <w:t xml:space="preserve">    const fs = require('fs');</w:t>
        <w:br/>
        <w:t xml:space="preserve">    fs.createReadStream('large-file.txt') // Reads file in chunks</w:t>
        <w:br/>
        <w:t xml:space="preserve">      .pipe(fs.createWriteStream('copy-large-file.txt')) // Writes file in chunks</w:t>
        <w:br/>
        <w:t xml:space="preserve">      .on('finish', () =&gt; console.log('File copied (streamed).'))</w:t>
        <w:br/>
        <w:t xml:space="preserve">      .on('error', (err) =&gt; console.error('Stream error:', err));</w:t>
      </w:r>
    </w:p>
    <w:p>
      <w:r>
        <w:t>In this stream example, data flows directly from the read stream to the write stream in small chunks, never loading the entire 5GB file into memory simultaneously.</w:t>
      </w:r>
    </w:p>
    <w:p>
      <w:r>
        <w:t>### Briefly, the Stream Types:</w:t>
      </w:r>
    </w:p>
    <w:p>
      <w:pPr>
        <w:pStyle w:val="ListBullet"/>
      </w:pPr>
      <w:r>
        <w:t>Readable Streams: Sources of data (e.g., fs.createReadStream, HTTP request body).</w:t>
      </w:r>
    </w:p>
    <w:p>
      <w:pPr>
        <w:pStyle w:val="ListBullet"/>
      </w:pPr>
      <w:r>
        <w:t>Writable Streams: Destinations for data (e.g., fs.createWriteStream, HTTP response).</w:t>
      </w:r>
    </w:p>
    <w:p>
      <w:pPr>
        <w:pStyle w:val="ListBullet"/>
      </w:pPr>
      <w:r>
        <w:t>Transform Streams: Both Readable and Writable, modifying data as it passes through (e.g., zlib.createGzip for compression).</w:t>
      </w:r>
    </w:p>
    <w:p>
      <w:r>
        <w:t>### Summary:</w:t>
      </w:r>
    </w:p>
    <w:p>
      <w:r>
        <w:t>Use Node.js Streams when handling potentially large datasets (files, network requests, database results) to achieve significant memory efficiency and better time performance by processing data incrementally, avoiding memory overloads common with full buffering.</w:t>
      </w:r>
    </w:p>
    <w:p/>
    <w:p>
      <w:pPr>
        <w:pStyle w:val="Heading2"/>
      </w:pPr>
      <w:r>
        <w:t>503. Differentiate between `child_process.fork()`, `child_process.spawn()`, and Node.js Worker Threads. For what types of tasks or architectural considerations would you choose one over the others?</w:t>
      </w:r>
    </w:p>
    <w:p>
      <w:r>
        <w:t>Node.js, being single-threaded, executes one operation at a time. To handle heavy or long-running tasks without blocking the main application, it provides mechanisms to offload work. These tools are child_process.spawn(), child_process.fork(), and Worker Threads.</w:t>
      </w:r>
    </w:p>
    <w:p>
      <w:r>
        <w:t>---</w:t>
      </w:r>
    </w:p>
    <w:p>
      <w:r>
        <w:t>### 1. child_process.spawn()</w:t>
      </w:r>
    </w:p>
    <w:p>
      <w:pPr>
        <w:pStyle w:val="ListBullet"/>
      </w:pPr>
      <w:r>
        <w:t>What it is: spawn() launches an *entirely separate operating system process* to run *any external command or program*. Think of it as your Node.js program typing a command directly into the terminal (e.g., ls, git, a Python script, or even another Node.js script).</w:t>
      </w:r>
    </w:p>
    <w:p>
      <w:pPr>
        <w:pStyle w:val="ListBullet"/>
      </w:pPr>
      <w:r>
        <w:t>Communication: Primarily uses standard input/output (stdin, stdout, stderr) streams, much like interacting with a command-line tool.</w:t>
      </w:r>
    </w:p>
    <w:p>
      <w:pPr>
        <w:pStyle w:val="ListBullet"/>
      </w:pPr>
      <w:r>
        <w:t>Use Cases:</w:t>
      </w:r>
    </w:p>
    <w:p>
      <w:pPr>
        <w:pStyle w:val="ListBullet"/>
      </w:pPr>
      <w:r>
        <w:t>Running command-line tools.</w:t>
      </w:r>
    </w:p>
    <w:p>
      <w:pPr>
        <w:pStyle w:val="ListBullet"/>
      </w:pPr>
      <w:r>
        <w:t>Integrating with external programs (e.g., ffmpeg for video processing).</w:t>
      </w:r>
    </w:p>
    <w:p>
      <w:pPr>
        <w:pStyle w:val="ListBullet"/>
      </w:pPr>
      <w:r>
        <w:t>Executing shell scripts.</w:t>
      </w:r>
    </w:p>
    <w:p>
      <w:pPr>
        <w:pStyle w:val="ListBullet"/>
      </w:pPr>
      <w:r>
        <w:t>Example:</w:t>
      </w:r>
    </w:p>
    <w:p>
      <w:r>
        <w:rPr>
          <w:rFonts w:ascii="Consolas" w:hAnsi="Consolas"/>
          <w:sz w:val="19"/>
        </w:rPr>
        <w:t xml:space="preserve">    const { spawn } = require('child_process');</w:t>
        <w:br/>
        <w:t xml:space="preserve">    const ls = spawn('ls', ['-lh']);</w:t>
        <w:br/>
        <w:t xml:space="preserve">    ls.stdout.on('data', (data) =&gt; console.log(`stdout: ${data}`));</w:t>
      </w:r>
    </w:p>
    <w:p>
      <w:r>
        <w:t>---</w:t>
      </w:r>
    </w:p>
    <w:p>
      <w:r>
        <w:t>### 2. child_process.fork()</w:t>
      </w:r>
    </w:p>
    <w:p>
      <w:pPr>
        <w:pStyle w:val="ListBullet"/>
      </w:pPr>
      <w:r>
        <w:t>What it is: fork() is a special kind of spawn() specifically designed for running *another Node.js script* as a new, independent Node.js process. It's like creating a parallel, separate Node.js application instance.</w:t>
      </w:r>
    </w:p>
    <w:p>
      <w:pPr>
        <w:pStyle w:val="ListBullet"/>
      </w:pPr>
      <w:r>
        <w:t>Communication: In addition to standard I/O, fork() provides a built-in, easy messaging channel. The parent and child processes can exchange structured data (JSON) using child.send() and process.on('message').</w:t>
      </w:r>
    </w:p>
    <w:p>
      <w:pPr>
        <w:pStyle w:val="ListBullet"/>
      </w:pPr>
      <w:r>
        <w:t>Use Cases:</w:t>
      </w:r>
    </w:p>
    <w:p>
      <w:pPr>
        <w:pStyle w:val="ListBullet"/>
      </w:pPr>
      <w:r>
        <w:t>CPU-bound tasks: Offloading heavy computations (e.g., complex calculations, data processing) to a separate process to prevent blocking the main event loop.</w:t>
      </w:r>
    </w:p>
    <w:p>
      <w:pPr>
        <w:pStyle w:val="ListBullet"/>
      </w:pPr>
      <w:r>
        <w:t>Load balancing (Clustering): It's the foundation of Node.js's cluster module, which creates multiple Node.js instances to share a server port and utilize multiple CPU cores.</w:t>
      </w:r>
    </w:p>
    <w:p>
      <w:pPr>
        <w:pStyle w:val="ListBullet"/>
      </w:pPr>
      <w:r>
        <w:t>Example:</w:t>
      </w:r>
    </w:p>
    <w:p>
      <w:r>
        <w:rPr>
          <w:rFonts w:ascii="Consolas" w:hAnsi="Consolas"/>
          <w:sz w:val="19"/>
        </w:rPr>
        <w:t xml:space="preserve">    // parent.js</w:t>
        <w:br/>
        <w:t xml:space="preserve">    const { fork } = require('child_process');</w:t>
        <w:br/>
        <w:t xml:space="preserve">    const child = fork('./child.js');</w:t>
        <w:br/>
        <w:t xml:space="preserve">    child.send('hello from parent');</w:t>
        <w:br/>
        <w:t xml:space="preserve">    child.on('message', (msg) =&gt; console.log('Parent received:', msg));</w:t>
        <w:br/>
        <w:br/>
        <w:t xml:space="preserve">    // child.js</w:t>
        <w:br/>
        <w:t xml:space="preserve">    process.on('message', (msg) =&gt; {</w:t>
        <w:br/>
        <w:t xml:space="preserve">        console.log('Child received:', msg);</w:t>
        <w:br/>
        <w:t xml:space="preserve">        process.send('hello from child');</w:t>
        <w:br/>
        <w:t xml:space="preserve">    });</w:t>
      </w:r>
    </w:p>
    <w:p>
      <w:r>
        <w:t>---</w:t>
      </w:r>
    </w:p>
    <w:p>
      <w:r>
        <w:t>### 3. Node.js Worker Threads</w:t>
      </w:r>
    </w:p>
    <w:p>
      <w:pPr>
        <w:pStyle w:val="ListBullet"/>
      </w:pPr>
      <w:r>
        <w:t>What it is: Worker Threads allow you to run JavaScript code in parallel *within the same Node.js process*. Unlike fork() which creates a new OS process, workers share the same memory space as the main application (with mechanisms like SharedArrayBuffer for true sharing) but have their own V8 instance and event loop.</w:t>
      </w:r>
    </w:p>
    <w:p>
      <w:pPr>
        <w:pStyle w:val="ListBullet"/>
      </w:pPr>
      <w:r>
        <w:t>Communication: Uses postMessage() for copying data between threads and SharedArrayBuffer for efficient, true shared memory access.</w:t>
      </w:r>
    </w:p>
    <w:p>
      <w:pPr>
        <w:pStyle w:val="ListBullet"/>
      </w:pPr>
      <w:r>
        <w:t>Use Cases:</w:t>
      </w:r>
    </w:p>
    <w:p>
      <w:pPr>
        <w:pStyle w:val="ListBullet"/>
      </w:pPr>
      <w:r>
        <w:t>CPU-bound tasks: Ideal for heavy computations, data encryption/compression, or image/video processing that benefit from parallel execution without the overhead of creating a new OS process.</w:t>
      </w:r>
    </w:p>
    <w:p>
      <w:pPr>
        <w:pStyle w:val="ListBullet"/>
      </w:pPr>
      <w:r>
        <w:t>When low-latency communication or shared memory is advantageous for performance.</w:t>
      </w:r>
    </w:p>
    <w:p>
      <w:pPr>
        <w:pStyle w:val="ListBullet"/>
      </w:pPr>
      <w:r>
        <w:t>Example:</w:t>
      </w:r>
    </w:p>
    <w:p>
      <w:r>
        <w:rPr>
          <w:rFonts w:ascii="Consolas" w:hAnsi="Consolas"/>
          <w:sz w:val="19"/>
        </w:rPr>
        <w:t xml:space="preserve">    // main.js</w:t>
        <w:br/>
        <w:t xml:space="preserve">    const { Worker } = require('worker_threads');</w:t>
        <w:br/>
        <w:t xml:space="preserve">    const worker = new Worker('./worker.js');</w:t>
        <w:br/>
        <w:t xml:space="preserve">    worker.postMessage('start computation');</w:t>
        <w:br/>
        <w:t xml:space="preserve">    worker.on('message', (msg) =&gt; console.log('Main received:', msg));</w:t>
        <w:br/>
        <w:br/>
        <w:t xml:space="preserve">    // worker.js</w:t>
        <w:br/>
        <w:t xml:space="preserve">    const { parentPort } = require('worker_threads');</w:t>
        <w:br/>
        <w:t xml:space="preserve">    parentPort.on('message', (msg) =&gt; {</w:t>
        <w:br/>
        <w:t xml:space="preserve">        console.log('Worker received:', msg);</w:t>
        <w:br/>
        <w:t xml:space="preserve">        // Perform heavy task</w:t>
        <w:br/>
        <w:t xml:space="preserve">        parentPort.postMessage('computation done');</w:t>
        <w:br/>
        <w:t xml:space="preserve">    });</w:t>
      </w:r>
    </w:p>
    <w:p>
      <w:r>
        <w:t>---</w:t>
      </w:r>
    </w:p>
    <w:p>
      <w:r>
        <w:t>### Summary &amp; When to Choose:</w:t>
      </w:r>
    </w:p>
    <w:p>
      <w:pPr>
        <w:pStyle w:val="ListBullet"/>
      </w:pPr>
      <w:r>
        <w:t>spawn(): Use when you need to execute *any external program* (Node.js or not) and interact primarily via standard I/O streams.</w:t>
      </w:r>
    </w:p>
    <w:p>
      <w:pPr>
        <w:pStyle w:val="ListBullet"/>
      </w:pPr>
      <w:r>
        <w:t>fork(): Use specifically for running *other Node.js scripts* as separate OS processes. Ideal for CPU-bound tasks where simple message passing is sufficient, or for building clustered applications.</w:t>
      </w:r>
    </w:p>
    <w:p>
      <w:pPr>
        <w:pStyle w:val="ListBullet"/>
      </w:pPr>
      <w:r>
        <w:t>Worker Threads: Use for CPU-bound tasks *within the same Node.js process*. Offers lower overhead than fork() and the potential for true shared memory, making it efficient for intensive in-process computations.</w:t>
      </w:r>
    </w:p>
    <w:p/>
    <w:p>
      <w:pPr>
        <w:pStyle w:val="Heading2"/>
      </w:pPr>
      <w:r>
        <w:t>504. Discuss strategies for designing a scalable and highly available Node.js microservice architecture. Include considerations for process management, load balancing, and state management.</w:t>
      </w:r>
    </w:p>
    <w:p>
      <w:r>
        <w:t>Designing a scalable and highly available Node.js microservice architecture ensures your applications can handle increased demand and remain operational even if components fail.</w:t>
      </w:r>
    </w:p>
    <w:p>
      <w:r>
        <w:t>### 1. Understanding Scalability and High Availability</w:t>
      </w:r>
    </w:p>
    <w:p>
      <w:pPr>
        <w:pStyle w:val="ListBullet"/>
      </w:pPr>
      <w:r>
        <w:t>Scalability: The ability of a system to handle a growing amount of work by adding resources (e.g., more servers). Imagine a restaurant adding more chefs to serve more customers.</w:t>
      </w:r>
    </w:p>
    <w:p>
      <w:pPr>
        <w:pStyle w:val="ListBullet"/>
      </w:pPr>
      <w:r>
        <w:t>High Availability: The ability of a system to remain operational for a long period, minimizing downtime. Imagine a restaurant having backup chefs ready if one calls in sick.</w:t>
      </w:r>
    </w:p>
    <w:p>
      <w:r>
        <w:t>### 2. Process Management</w:t>
      </w:r>
    </w:p>
    <w:p>
      <w:r>
        <w:t>Node.js is single-threaded, meaning one process uses one CPU core. To leverage multi-core servers, you need multiple Node.js processes.</w:t>
      </w:r>
    </w:p>
    <w:p>
      <w:pPr>
        <w:pStyle w:val="ListBullet"/>
      </w:pPr>
      <w:r>
        <w:t>Node.js cluster module: Allows you to fork worker processes that share the same server port, effectively utilizing all CPU cores.</w:t>
      </w:r>
    </w:p>
    <w:p>
      <w:r>
        <w:rPr>
          <w:rFonts w:ascii="Consolas" w:hAnsi="Consolas"/>
          <w:sz w:val="19"/>
        </w:rPr>
        <w:t xml:space="preserve">    // master.js (simplified)</w:t>
        <w:br/>
        <w:t xml:space="preserve">    const cluster = require('cluster');</w:t>
        <w:br/>
        <w:t xml:space="preserve">    const os = require('os');</w:t>
        <w:br/>
        <w:br/>
        <w:t xml:space="preserve">    if (cluster.isMaster) {</w:t>
        <w:br/>
        <w:t xml:space="preserve">      console.log(`Master ${process.pid} is running`);</w:t>
        <w:br/>
        <w:t xml:space="preserve">      os.cpus().forEach(() =&gt; cluster.fork()); // Fork for each CPU</w:t>
        <w:br/>
        <w:t xml:space="preserve">      cluster.on('exit', (worker) =&gt; {</w:t>
        <w:br/>
        <w:t xml:space="preserve">        console.log(`Worker ${worker.process.pid} died. Restarting...`);</w:t>
        <w:br/>
        <w:t xml:space="preserve">        cluster.fork(); // Ensure high availability</w:t>
        <w:br/>
        <w:t xml:space="preserve">      });</w:t>
        <w:br/>
        <w:t xml:space="preserve">    } else {</w:t>
        <w:br/>
        <w:t xml:space="preserve">      require('./app'); // Worker runs your actual Node.js app</w:t>
        <w:br/>
        <w:t xml:space="preserve">    }</w:t>
      </w:r>
    </w:p>
    <w:p>
      <w:pPr>
        <w:pStyle w:val="ListBullet"/>
      </w:pPr>
      <w:r>
        <w:t>PM2: A production process manager for Node.js applications with a built-in load balancer. It keeps applications alive forever, reloads them without downtime, and facilitates common system admin tasks.</w:t>
      </w:r>
    </w:p>
    <w:p>
      <w:r>
        <w:t>### 3. Load Balancing</w:t>
      </w:r>
    </w:p>
    <w:p>
      <w:r>
        <w:t>A load balancer distributes incoming network traffic across multiple servers (instances of your microservice). This prevents any single server from becoming a bottleneck and ensures high availability.</w:t>
      </w:r>
    </w:p>
    <w:p>
      <w:pPr>
        <w:pStyle w:val="ListBullet"/>
      </w:pPr>
      <w:r>
        <w:t>External Load Balancers: Nginx, HAProxy, or cloud-provider solutions (e.g., AWS ELB, Azure Load Balancer).</w:t>
      </w:r>
    </w:p>
    <w:p>
      <w:r>
        <w:rPr>
          <w:rFonts w:ascii="Consolas" w:hAnsi="Consolas"/>
          <w:sz w:val="19"/>
        </w:rPr>
        <w:t xml:space="preserve">    User Request</w:t>
        <w:br/>
        <w:t xml:space="preserve">         |</w:t>
        <w:br/>
        <w:t xml:space="preserve">    [Load Balancer]</w:t>
        <w:br/>
        <w:t xml:space="preserve">       /   |   \</w:t>
        <w:br/>
        <w:t xml:space="preserve">    [MS Instance 1] [MS Instance 2] [MS Instance 3]</w:t>
      </w:r>
    </w:p>
    <w:p>
      <w:r>
        <w:t>### 4. State Management</w:t>
      </w:r>
    </w:p>
    <w:p>
      <w:r>
        <w:t>For microservices, aiming for statelessness is crucial for scalability and availability.</w:t>
      </w:r>
    </w:p>
    <w:p>
      <w:pPr>
        <w:pStyle w:val="ListBullet"/>
      </w:pPr>
      <w:r>
        <w:t>Stateless Services: A service doesn't store any client-specific data (state) between requests. Each request contains all information needed to process it. If a server goes down, another can seamlessly pick up new requests.</w:t>
      </w:r>
    </w:p>
    <w:p>
      <w:pPr>
        <w:pStyle w:val="ListBullet"/>
      </w:pPr>
      <w:r>
        <w:t>Analogy: A customer walking into any available cashier in a store, providing all items for purchase each time, rather than relying on a specific cashier remembering past interactions.</w:t>
      </w:r>
    </w:p>
    <w:p>
      <w:pPr>
        <w:pStyle w:val="ListBullet"/>
      </w:pPr>
      <w:r>
        <w:t>Externalize State: Store state in external, highly available systems, not within the microservice itself.</w:t>
      </w:r>
    </w:p>
    <w:p>
      <w:pPr>
        <w:pStyle w:val="ListBullet"/>
      </w:pPr>
      <w:r>
        <w:t>Databases: PostgreSQL, MongoDB, Cassandra.</w:t>
      </w:r>
    </w:p>
    <w:p>
      <w:pPr>
        <w:pStyle w:val="ListBullet"/>
      </w:pPr>
      <w:r>
        <w:t>Caches: Redis, Memcached (for session data, temporary user info).</w:t>
      </w:r>
    </w:p>
    <w:p>
      <w:pPr>
        <w:pStyle w:val="ListBullet"/>
      </w:pPr>
      <w:r>
        <w:t>Message Queues: Kafka, RabbitMQ (for inter-service communication).</w:t>
      </w:r>
    </w:p>
    <w:p>
      <w:r>
        <w:rPr>
          <w:rFonts w:ascii="Consolas" w:hAnsi="Consolas"/>
          <w:sz w:val="19"/>
        </w:rPr>
        <w:t xml:space="preserve">    [Microservice A] --- Writes/Reads --&gt; [Database / Cache] &lt;-- Reads/Writes --- [Microservice B]</w:t>
      </w:r>
    </w:p>
    <w:p>
      <w:r>
        <w:t>### Summary</w:t>
      </w:r>
    </w:p>
    <w:p>
      <w:r>
        <w:t>Scalable and highly available Node.js microservices rely on process managers (like cluster or PM2) to fully utilize server resources, load balancers to distribute traffic, and a design philosophy of statelessness, externalizing state to robust, dedicated data stores. This ensures your application can grow and remain resilient.</w:t>
      </w:r>
    </w:p>
    <w:p/>
    <w:p>
      <w:pPr>
        <w:pStyle w:val="Heading2"/>
      </w:pPr>
      <w:r>
        <w:t>505. How would you identify and mitigate an "event loop blocking" situation in a Node.js application caused by a CPU-intensive synchronous task? Propose architectural or code-level solutions.</w:t>
      </w:r>
    </w:p>
    <w:p>
      <w:r>
        <w:t>Node.js uses a single-threaded Event Loop to handle all operations. Imagine it as a restaurant with only one chef. This chef (the Event Loop) efficiently takes many orders (tasks) but can only cook one dish (execute one task) at a time. If a dish takes extremely long to prepare synchronously, the chef cannot take new orders or start other dishes. This is Event Loop blocking.</w:t>
      </w:r>
    </w:p>
    <w:p>
      <w:r>
        <w:t>### What is Event Loop Blocking? It occurs when a CPU-intensive synchronous task runs on the main Node.js thread, monopolizing the Event Loop. During this time, the application becomes unresponsive: it can't handle new incoming requests, process callbacks, or perform I/O operations, leading to high latency and a frozen application.</w:t>
      </w:r>
    </w:p>
    <w:p>
      <w:r>
        <w:t>### How to Identify It:</w:t>
      </w:r>
    </w:p>
    <w:p>
      <w:pPr>
        <w:pStyle w:val="ListBullet"/>
      </w:pPr>
      <w:r>
        <w:t>Unresponsiveness: Your Node.js application stops responding to requests. API calls time out.</w:t>
      </w:r>
    </w:p>
    <w:p>
      <w:pPr>
        <w:pStyle w:val="ListBullet"/>
      </w:pPr>
      <w:r>
        <w:t>High CPU Usage: The Node.js process shows 100% CPU utilization for a prolonged period.</w:t>
      </w:r>
    </w:p>
    <w:p>
      <w:pPr>
        <w:pStyle w:val="ListBullet"/>
      </w:pPr>
      <w:r>
        <w:t>Monitoring Tools: Tools like PM2, New Relic, or Prometheus will show increased request latency and sustained high CPU.</w:t>
      </w:r>
    </w:p>
    <w:p>
      <w:r>
        <w:t>### Mitigation Strategies:</w:t>
      </w:r>
    </w:p>
    <w:p>
      <w:r>
        <w:t>#### 1. Architectural/Code-Level Solutions:</w:t>
      </w:r>
    </w:p>
    <w:p>
      <w:pPr>
        <w:pStyle w:val="ListBullet"/>
      </w:pPr>
      <w:r>
        <w:t>Worker Threads: For true CPU-bound tasks, Node.js provides worker_threads. They allow you to run CPU-intensive operations in separate threads, preventing the main Event Loop from blocking. Think of it as hiring a specialized chef to prepare complex dishes in a separate kitchen, allowing the main chef to continue serving other customers.</w:t>
      </w:r>
    </w:p>
    <w:p>
      <w:r>
        <w:rPr>
          <w:rFonts w:ascii="Consolas" w:hAnsi="Consolas"/>
          <w:sz w:val="19"/>
        </w:rPr>
        <w:t xml:space="preserve">    // Example: Using a Worker Thread for a CPU-intensive task</w:t>
        <w:br/>
        <w:t xml:space="preserve">    const { Worker, isMainThread, parentPort } = require('worker_threads');</w:t>
        <w:br/>
        <w:br/>
        <w:t xml:space="preserve">    if (isMainThread) {</w:t>
        <w:br/>
        <w:t xml:space="preserve">        console.log('Main thread: Starting CPU-intensive calculation in a worker...');</w:t>
        <w:br/>
        <w:t xml:space="preserve">        const worker = new Worker(__filename); // Worker runs this same file in a worker context</w:t>
        <w:br/>
        <w:t xml:space="preserve">        worker.on('message', (result) =&gt; console.log('Worker finished:', result));</w:t>
        <w:br/>
        <w:t xml:space="preserve">        worker.on('error', (err) =&gt; console.error('Worker error:', err));</w:t>
        <w:br/>
        <w:t xml:space="preserve">        // Main thread is now free to handle other requests</w:t>
        <w:br/>
        <w:t xml:space="preserve">        // e.g., an Express app could continue processing HTTP requests here.</w:t>
        <w:br/>
        <w:t xml:space="preserve">    } else {</w:t>
        <w:br/>
        <w:t xml:space="preserve">        // This code runs inside the worker thread</w:t>
        <w:br/>
        <w:t xml:space="preserve">        let result = 0;</w:t>
        <w:br/>
        <w:t xml:space="preserve">        for (let i = 0; i &lt; 2_000_000_000; i++) { // Simulate heavy CPU work</w:t>
        <w:br/>
        <w:t xml:space="preserve">            result += i;</w:t>
        <w:br/>
        <w:t xml:space="preserve">        }</w:t>
        <w:br/>
        <w:t xml:space="preserve">        parentPort.postMessage(result); // Send result back to the main thread</w:t>
        <w:br/>
        <w:t xml:space="preserve">    }</w:t>
      </w:r>
    </w:p>
    <w:p>
      <w:pPr>
        <w:pStyle w:val="ListBullet"/>
      </w:pPr>
      <w:r>
        <w:t>Microservices/External Services (Architectural): For extremely heavy or specialized computations, offload them to entirely separate services (e.g., a Python service, a dedicated background job queue, or a different microservice) that can scale independently.</w:t>
      </w:r>
    </w:p>
    <w:p>
      <w:pPr>
        <w:pStyle w:val="ListBullet"/>
      </w:pPr>
      <w:r>
        <w:t>Optimizing Synchronous Code (Code-level): Always ensure your synchronous code is as efficient as possible. Use optimized algorithms and avoid unnecessary heavy operations. While often insufficient for truly blocking issues, it's a critical first step.</w:t>
      </w:r>
    </w:p>
    <w:p>
      <w:r>
        <w:t>### Summary: Event Loop blocking freezes your Node.js application. Identify it by unresponsiveness and high CPU usage. Mitigate it primarily by offloading CPU-intensive synchronous tasks using Worker Threads or external services, ensuring the main Event Loop remains free to keep your application responsive.</w:t>
      </w:r>
    </w:p>
    <w:p/>
    <w:p>
      <w:pPr>
        <w:pStyle w:val="Heading2"/>
      </w:pPr>
      <w:r>
        <w:t>506. Explain the concept of backpressure in Node.js streams. How can you detect and effectively manage backpressure when piping data between streams?</w:t>
      </w:r>
    </w:p>
    <w:p>
      <w:r>
        <w:t>As an experienced technical interviewer and educator, I often see candidates struggle with real-world system challenges like managing data flow. Backpressure is a fundamental concept in Node.js streams that directly addresses this.</w:t>
      </w:r>
    </w:p>
    <w:p>
      <w:r>
        <w:t>---</w:t>
      </w:r>
    </w:p>
    <w:p>
      <w:r>
        <w:t>### Understanding Backpressure in Node.js Streams</w:t>
      </w:r>
    </w:p>
    <w:p>
      <w:r>
        <w:t>Imagine a fast-flowing faucet trying to fill a small, slow-draining sink. If the faucet (data source) pushes water (data chunks) faster than the sink (data destination) can drain it, the sink will eventually overflow. This "overflow" or buildup of water is analogous to backpressure in Node.js streams.</w:t>
      </w:r>
    </w:p>
    <w:p>
      <w:r>
        <w:t>In Node.js, streams are efficient ways to process data in chunks rather than loading everything into memory at once.</w:t>
      </w:r>
    </w:p>
    <w:p>
      <w:pPr>
        <w:pStyle w:val="ListBullet"/>
      </w:pPr>
      <w:r>
        <w:t>A Readable Stream produces data (like our faucet).</w:t>
      </w:r>
    </w:p>
    <w:p>
      <w:pPr>
        <w:pStyle w:val="ListBullet"/>
      </w:pPr>
      <w:r>
        <w:t>A Writable Stream consumes data (like our sink).</w:t>
      </w:r>
    </w:p>
    <w:p>
      <w:r>
        <w:t>Backpressure occurs when a Readable Stream generates data faster than the Writable Stream can process it, potentially leading to excessive memory consumption or system instability.</w:t>
      </w:r>
    </w:p>
    <w:p>
      <w:r>
        <w:t>---</w:t>
      </w:r>
    </w:p>
    <w:p>
      <w:r>
        <w:t>### How to Detect Backpressure</w:t>
      </w:r>
    </w:p>
    <w:p>
      <w:r>
        <w:t>When you manually write data to a Writable Stream using writableStream.write(chunk), the method returns a boolean value:</w:t>
      </w:r>
    </w:p>
    <w:p>
      <w:pPr>
        <w:pStyle w:val="ListBullet"/>
      </w:pPr>
      <w:r>
        <w:t>true: The chunk was written successfully, and the stream's internal buffer is not full.</w:t>
      </w:r>
    </w:p>
    <w:p>
      <w:pPr>
        <w:pStyle w:val="ListBullet"/>
      </w:pPr>
      <w:r>
        <w:t>false: The chunk was written, but the stream's internal buffer is now full. This is your signal for backpressure detection. It tells the producer to slow down.</w:t>
      </w:r>
    </w:p>
    <w:p>
      <w:r>
        <w:t>Additionally, a Writable Stream emits a 'drain' event when its internal buffer has emptied and it's ready to accept more data.</w:t>
      </w:r>
    </w:p>
    <w:p>
      <w:r>
        <w:t>---</w:t>
      </w:r>
    </w:p>
    <w:p>
      <w:r>
        <w:t>### How to Effectively Manage Backpressure</w:t>
      </w:r>
    </w:p>
    <w:p>
      <w:r>
        <w:t>Node.js offers an elegant way to manage backpressure, both automatically and manually:</w:t>
      </w:r>
    </w:p>
    <w:p>
      <w:pPr>
        <w:pStyle w:val="ListBullet"/>
      </w:pPr>
      <w:r>
        <w:t>Automatic Management with pipe():</w:t>
      </w:r>
    </w:p>
    <w:p>
      <w:r>
        <w:t>The most common and recommended way to manage backpressure is by using the pipe() method:</w:t>
      </w:r>
    </w:p>
    <w:p>
      <w:r>
        <w:rPr>
          <w:rFonts w:ascii="Consolas" w:hAnsi="Consolas"/>
          <w:sz w:val="19"/>
        </w:rPr>
        <w:t xml:space="preserve">    readableStream.pipe(writableStream);</w:t>
      </w:r>
    </w:p>
    <w:p>
      <w:r>
        <w:t>The pipe() method automatically listens for the write() return value and the 'drain' event, pausing and resuming the Readable Stream as needed.</w:t>
      </w:r>
    </w:p>
    <w:p>
      <w:pPr>
        <w:pStyle w:val="ListBullet"/>
      </w:pPr>
      <w:r>
        <w:t>Manual Management (What pipe() does for you):</w:t>
      </w:r>
    </w:p>
    <w:p>
      <w:r>
        <w:t>Understanding the manual process is crucial for custom stream implementations:</w:t>
      </w:r>
    </w:p>
    <w:p>
      <w:r>
        <w:rPr>
          <w:rFonts w:ascii="Consolas" w:hAnsi="Consolas"/>
          <w:sz w:val="19"/>
        </w:rPr>
        <w:t xml:space="preserve">    readableStream.on('data', (chunk) =&gt; {</w:t>
        <w:br/>
        <w:t xml:space="preserve">      const canWrite = writableStream.write(chunk); // Check for backpressure</w:t>
        <w:br/>
        <w:br/>
        <w:t xml:space="preserve">      if (!canWrite) {</w:t>
        <w:br/>
        <w:t xml:space="preserve">        console.log("--- Backpressure detected! Pausing Readable ---");</w:t>
        <w:br/>
        <w:t xml:space="preserve">        readableStream.pause(); // Stop the readable from emitting more 'data'</w:t>
        <w:br/>
        <w:t xml:space="preserve">      }</w:t>
        <w:br/>
        <w:t xml:space="preserve">    });</w:t>
        <w:br/>
        <w:br/>
        <w:t xml:space="preserve">    writableStream.on('drain', () =&gt; {</w:t>
        <w:br/>
        <w:t xml:space="preserve">      console.log("--- Writable buffer drained. Resuming Readable ---");</w:t>
        <w:br/>
        <w:t xml:space="preserve">      readableStream.resume(); // Resume the readable</w:t>
        <w:br/>
        <w:t xml:space="preserve">    });</w:t>
      </w:r>
    </w:p>
    <w:p>
      <w:r>
        <w:t>In this manual approach:</w:t>
      </w:r>
    </w:p>
    <w:p>
      <w:pPr>
        <w:pStyle w:val="ListBullet"/>
      </w:pPr>
      <w:r>
        <w:t>When writableStream.write(chunk) returns false, you pause() the readableStream to prevent it from sending more data.</w:t>
      </w:r>
    </w:p>
    <w:p>
      <w:pPr>
        <w:pStyle w:val="ListBullet"/>
      </w:pPr>
      <w:r>
        <w:t>When the writableStream has processed its buffered data and emits a 'drain' event, you resume() the readableStream to allow data flow to continue.</w:t>
      </w:r>
    </w:p>
    <w:p>
      <w:r>
        <w:t>---</w:t>
      </w:r>
    </w:p>
    <w:p>
      <w:r>
        <w:t>### Summary and Takeaway</w:t>
      </w:r>
    </w:p>
    <w:p>
      <w:r>
        <w:t>Backpressure is a crucial concept for building robust and memory-efficient Node.js applications using streams. It's about regulating data flow between a fast producer and a slower consumer. While readableStream.pipe(writableStream) handles this automatically and is often sufficient, understanding the underlying mechanism of write() returning false and the 'drain' event empowers you to build more sophisticated, custom stream pipelines.</w:t>
      </w:r>
    </w:p>
    <w:p/>
    <w:p>
      <w:pPr>
        <w:pStyle w:val="Heading2"/>
      </w:pPr>
      <w:r>
        <w:t>507. Identify and describe at least three common security vulnerabilities in Node.js applications and outline practical mitigation strategies for each.</w:t>
      </w:r>
    </w:p>
    <w:p>
      <w:r>
        <w:t>As an experienced interviewer, I often see security as a critical yet sometimes overlooked aspect of application development. Let's delve into some common Node.js vulnerabilities and how to tackle them.</w:t>
      </w:r>
    </w:p>
    <w:p>
      <w:r>
        <w:t>### Introduction to Node.js Security</w:t>
      </w:r>
    </w:p>
    <w:p>
      <w:r>
        <w:t>Security vulnerabilities are weaknesses in an application that can be exploited by attackers to gain unauthorized access, steal data, or disrupt service. In Node.js, these often relate to how the application handles user input, external libraries, and data communication.</w:t>
      </w:r>
    </w:p>
    <w:p>
      <w:r>
        <w:t>---</w:t>
      </w:r>
    </w:p>
    <w:p>
      <w:r>
        <w:t>### 1. Injection Attacks (e.g., SQL, NoSQL)</w:t>
      </w:r>
    </w:p>
    <w:p>
      <w:r>
        <w:t>Description: Imagine you're ordering food by filling out a form. An injection attack is like writing a hidden instruction on the form that tricks the chef (your database) into doing something unintended, like revealing all recipes instead of just making your order. In Node.js, this happens when user-supplied input is directly used to build database queries or commands without proper sanitization. Attackers can insert malicious code that the database then executes.</w:t>
      </w:r>
    </w:p>
    <w:p>
      <w:r>
        <w:t>Mitigation: Use parameterized queries or Object-Relational Mappers (ORMs). These tools separate the code from the data, treating user input as pure data rather than executable commands.</w:t>
      </w:r>
    </w:p>
    <w:p>
      <w:r>
        <w:t>Code Example (using a placeholder for a database query):</w:t>
      </w:r>
    </w:p>
    <w:p>
      <w:r>
        <w:rPr>
          <w:rFonts w:ascii="Consolas" w:hAnsi="Consolas"/>
          <w:sz w:val="19"/>
        </w:rPr>
        <w:t>// Vulnerable (string concatenation)</w:t>
        <w:br/>
        <w:t>// const query = "SELECT * FROM users WHERE username = '" + userInput + "'";</w:t>
        <w:br/>
        <w:br/>
        <w:t>// Secure (parameterized query)</w:t>
        <w:br/>
        <w:t>db.query('SELECT * FROM users WHERE username = ?', [userInput], (err, results) =&gt; {</w:t>
        <w:br/>
        <w:t xml:space="preserve">  // Handle results</w:t>
        <w:br/>
        <w:t>});</w:t>
      </w:r>
    </w:p>
    <w:p>
      <w:r>
        <w:t>---</w:t>
      </w:r>
    </w:p>
    <w:p>
      <w:r>
        <w:t>### 2. Cross-Site Scripting (XSS)</w:t>
      </w:r>
    </w:p>
    <w:p>
      <w:r>
        <w:t>Description: XSS occurs when an attacker injects malicious client-side scripts (like JavaScript) into web pages viewed by other users. Think of it like someone tagging a public billboard with graffiti that causes a hidden message to pop up on everyone's phone who looks at it. In Node.js applications that render user-generated content (e.g., comments, profiles), if this input isn't properly handled, the attacker's script can run in other users' browsers, stealing cookies or session tokens.</w:t>
      </w:r>
    </w:p>
    <w:p>
      <w:r>
        <w:t>Mitigation: Always sanitize and escape user-generated content before rendering it in HTML. This means converting potentially dangerous characters (like &lt; or &gt;) into their harmless HTML entities (&amp;lt; or &amp;gt;).</w:t>
      </w:r>
    </w:p>
    <w:p>
      <w:r>
        <w:t>Code Example (conceptual, actual escaping depends on templating engine/library):</w:t>
      </w:r>
    </w:p>
    <w:p>
      <w:r>
        <w:rPr>
          <w:rFonts w:ascii="Consolas" w:hAnsi="Consolas"/>
          <w:sz w:val="19"/>
        </w:rPr>
        <w:t>// Vulnerable (directly rendering user input)</w:t>
        <w:br/>
        <w:t>// res.send(`&lt;h1&gt;Welcome, ${userInput}!&lt;/h1&gt;`);</w:t>
        <w:br/>
        <w:br/>
        <w:t>// Secure (using a templating engine that auto-escapes, or a library like 'sanitize-html')</w:t>
        <w:br/>
        <w:t>// Using a template engine like EJS or Pug often does this automatically:</w:t>
        <w:br/>
        <w:t>// res.render('profile', { username: sanitizedUserInput });</w:t>
        <w:br/>
        <w:br/>
        <w:t>// Or manually (conceptual example with a basic escape function):</w:t>
        <w:br/>
        <w:t>function escapeHtml(str) {</w:t>
        <w:br/>
        <w:t xml:space="preserve">  return str.replace(/&amp;/g, '&amp;amp;')</w:t>
        <w:br/>
        <w:t xml:space="preserve">            .replace(/&lt;/g, '&amp;lt;')</w:t>
        <w:br/>
        <w:t xml:space="preserve">            .replace(/&gt;/g, '&amp;gt;')</w:t>
        <w:br/>
        <w:t xml:space="preserve">            .replace(/"/g, '&amp;quot;')</w:t>
        <w:br/>
        <w:t xml:space="preserve">            .replace(/'/g, '&amp;#039;');</w:t>
        <w:br/>
        <w:t>}</w:t>
        <w:br/>
        <w:t>res.send(`&lt;h1&gt;Welcome, ${escapeHtml(userInput)}!&lt;/h1&gt;`);</w:t>
      </w:r>
    </w:p>
    <w:p>
      <w:r>
        <w:t>---</w:t>
      </w:r>
    </w:p>
    <w:p>
      <w:r>
        <w:t>### 3. Dependency Vulnerabilities</w:t>
      </w:r>
    </w:p>
    <w:p>
      <w:r>
        <w:t>Description: Node.js applications rely heavily on third-party packages (dependencies) from npm. A dependency vulnerability is like building your house using a pre-fabricated wall section that has a hidden structural flaw. If a package you use has a known security flaw, your entire application becomes vulnerable, even if your own code is perfect.</w:t>
      </w:r>
    </w:p>
    <w:p>
      <w:r>
        <w:t>Mitigation: Regularly audit and update your dependencies.</w:t>
      </w:r>
    </w:p>
    <w:p>
      <w:pPr>
        <w:pStyle w:val="ListBullet"/>
      </w:pPr>
      <w:r>
        <w:t>Use npm audit to check for known vulnerabilities.</w:t>
      </w:r>
    </w:p>
    <w:p>
      <w:pPr>
        <w:pStyle w:val="ListBullet"/>
      </w:pPr>
      <w:r>
        <w:t>Keep your packages updated to their latest secure versions using npm update.</w:t>
      </w:r>
    </w:p>
    <w:p>
      <w:pPr>
        <w:pStyle w:val="ListBullet"/>
      </w:pPr>
      <w:r>
        <w:t>Be selective about the packages you use; prefer well-maintained and reputable ones.</w:t>
      </w:r>
    </w:p>
    <w:p>
      <w:r>
        <w:t>Code Example:</w:t>
      </w:r>
    </w:p>
    <w:p>
      <w:r>
        <w:rPr>
          <w:rFonts w:ascii="Consolas" w:hAnsi="Consolas"/>
          <w:sz w:val="19"/>
        </w:rPr>
        <w:t># Check for vulnerabilities in your project's dependencies</w:t>
        <w:br/>
        <w:t>npm audit</w:t>
        <w:br/>
        <w:br/>
        <w:t># Update vulnerable packages to their safe versions (if available)</w:t>
        <w:br/>
        <w:t>npm audit fix</w:t>
        <w:br/>
        <w:br/>
        <w:t># Or update all packages to their latest compatible versions</w:t>
        <w:br/>
        <w:t>npm update</w:t>
      </w:r>
    </w:p>
    <w:p>
      <w:r>
        <w:t>---</w:t>
      </w:r>
    </w:p>
    <w:p>
      <w:r>
        <w:t>### Summary</w:t>
      </w:r>
    </w:p>
    <w:p>
      <w:r>
        <w:t>Securing your Node.js application is an ongoing process. By understanding common threats like injection attacks, XSS, and dependency vulnerabilities, and by implementing practices like parameterized queries, output escaping, and regular dependency audits, you can significantly strengthen your application's defenses. Always remember: security is a mindset, not a one-time task.</w:t>
      </w:r>
    </w:p>
    <w:p/>
    <w:p>
      <w:pPr>
        <w:pStyle w:val="Heading2"/>
      </w:pPr>
      <w:r>
        <w:t>508. Describe the fundamental role of the `libuv` library in Node.js and how it underpins the platform's asynchronous I/O and event-driven architecture.</w:t>
      </w:r>
    </w:p>
    <w:p>
      <w:r>
        <w:t>libuv is a crucial, low-level C library that acts as the "muscle" behind Node.js. While Node.js allows you to write JavaScript, it relies heavily on libuv to handle the heavy lifting that JavaScript itself can't do, especially regarding interaction with the operating system.</w:t>
      </w:r>
    </w:p>
    <w:p>
      <w:r>
        <w:t>### Fundamental Role: The Engine for Asynchronous I/O</w:t>
      </w:r>
    </w:p>
    <w:p>
      <w:r>
        <w:t>Node.js is famous for its non-blocking, event-driven architecture. This means it can perform many tasks concurrently without "waiting" for one to finish before starting another. libuv is the primary reason this is possible.</w:t>
      </w:r>
    </w:p>
    <w:p>
      <w:r>
        <w:t>Imagine you're at a coffee shop:</w:t>
      </w:r>
    </w:p>
    <w:p>
      <w:pPr>
        <w:pStyle w:val="ListBullet"/>
      </w:pPr>
      <w:r>
        <w:t>Blocking (Traditional approach): You order your coffee, and the barista stops taking other orders until your coffee is made and given to you.</w:t>
      </w:r>
    </w:p>
    <w:p>
      <w:pPr>
        <w:pStyle w:val="ListBullet"/>
      </w:pPr>
      <w:r>
        <w:t>Non-Blocking (Node.js with libuv): You order your coffee. The barista takes your order, gives you a pager (a "callback"), and immediately starts taking the next customer's order. When your coffee is ready, the barista uses a separate thread to prepare it, and your pager goes off. You then pick up your coffee.</w:t>
      </w:r>
    </w:p>
    <w:p>
      <w:r>
        <w:t>Here's how libuv implements this:</w:t>
      </w:r>
    </w:p>
    <w:p>
      <w:pPr>
        <w:pStyle w:val="ListBullet"/>
      </w:pPr>
      <w:r>
        <w:t>Asynchronous I/O Operations:</w:t>
      </w:r>
    </w:p>
    <w:p>
      <w:r>
        <w:t>When your Node.js code needs to do something that takes time, like reading a file from disk (fs.readFile), making a network request (http.get), or interacting with a database, it doesn't wait. Instead, Node.js delegates these tasks to libuv. libuv uses operating system features (like epoll on Linux, kqueue on macOS, IOCP on Windows) to handle these I/O operations efficiently in the background, often using an internal thread pool for tasks that aren't natively asynchronous on the OS (like file system operations).</w:t>
      </w:r>
    </w:p>
    <w:p>
      <w:pPr>
        <w:pStyle w:val="ListBullet"/>
      </w:pPr>
      <w:r>
        <w:t>Underpinning the Event Loop:</w:t>
      </w:r>
    </w:p>
    <w:p>
      <w:r>
        <w:t>While libuv is busy with I/O in the background, the main Node.js thread (where your JavaScript runs) is free to execute other code. Once an I/O operation completes (e.g., the file is read), libuv places a notification in the event queue.</w:t>
      </w:r>
    </w:p>
    <w:p>
      <w:r>
        <w:t>The Event Loop, which is largely implemented by libuv, constantly monitors this queue. When it finds a completed task, it picks it up and executes the associated callback function in your JavaScript code. This ensures that your Node.js application remains responsive and non-blocking.</w:t>
      </w:r>
    </w:p>
    <w:p>
      <w:r>
        <w:t>Consider this Node.js example:</w:t>
      </w:r>
    </w:p>
    <w:p>
      <w:r>
        <w:rPr>
          <w:rFonts w:ascii="Consolas" w:hAnsi="Consolas"/>
          <w:sz w:val="19"/>
        </w:rPr>
        <w:t xml:space="preserve">    console.log("1. Starting application...");</w:t>
        <w:br/>
        <w:br/>
        <w:t xml:space="preserve">    // This file read operation is handled by libuv</w:t>
        <w:br/>
        <w:t xml:space="preserve">    fs.readFile('data.txt', 'utf8', (err, data) =&gt; {</w:t>
        <w:br/>
        <w:t xml:space="preserve">      // This is a callback function. It runs AFTER the file is read.</w:t>
        <w:br/>
        <w:t xml:space="preserve">      console.log("3. File content:", data);</w:t>
        <w:br/>
        <w:t xml:space="preserve">    });</w:t>
        <w:br/>
        <w:br/>
        <w:t xml:space="preserve">    console.log("2. Application continues without waiting for file.");</w:t>
        <w:br/>
        <w:t xml:space="preserve">    // Expected output:</w:t>
        <w:br/>
        <w:t xml:space="preserve">    // 1. Starting application...</w:t>
        <w:br/>
        <w:t xml:space="preserve">    // 2. Application continues without waiting for file.</w:t>
        <w:br/>
        <w:t xml:space="preserve">    // 3. File content: ... (appears after the file is actually read)</w:t>
      </w:r>
    </w:p>
    <w:p>
      <w:r>
        <w:t>In this example, fs.readFile doesn't block console.log("2."). libuv handles the file reading, and once done, the callback console.log("3.") is executed by the Event Loop.</w:t>
      </w:r>
    </w:p>
    <w:p>
      <w:r>
        <w:t>### Summary</w:t>
      </w:r>
    </w:p>
    <w:p>
      <w:r>
        <w:t>libuv is the cross-platform asynchronous I/O library that forms the backbone of Node.js. It enables Node.js to perform tasks like file operations and network requests without blocking the main JavaScript thread, allowing for its highly concurrent and event-driven nature.</w:t>
      </w:r>
    </w:p>
    <w:p/>
    <w:p>
      <w:pPr>
        <w:pStyle w:val="Heading2"/>
      </w:pPr>
      <w:r>
        <w:t>509. Explain the Node.js event loop mechanism and how it enables non-blocking I/O.</w:t>
      </w:r>
    </w:p>
    <w:p>
      <w:r>
        <w:t>"Explain the Node.js event loop mechanism and how it enables non-blocking I/O."</w:t>
      </w:r>
    </w:p>
    <w:p>
      <w:r>
        <w:t>---</w:t>
      </w:r>
    </w:p>
    <w:p>
      <w:r>
        <w:t>As an experienced technical interviewer and educator, I'm glad you asked this foundational question. Understanding the Event Loop is key to grasping how Node.js achieves its impressive performance and concurrency.</w:t>
      </w:r>
    </w:p>
    <w:p>
      <w:r>
        <w:t>### What is the Node.js Event Loop?</w:t>
      </w:r>
    </w:p>
    <w:p>
      <w:r>
        <w:t>At its core, Node.js is single-threaded for executing your JavaScript code. This means it only has one main "worker" handling your program instructions at any given time. However, it can handle many operations concurrently without getting stuck. The Event Loop is the clever mechanism that makes this possible, enabling non-blocking I/O.</w:t>
      </w:r>
    </w:p>
    <w:p>
      <w:r>
        <w:t>Imagine the Event Loop as a restaurant manager constantly checking on different tasks:</w:t>
      </w:r>
    </w:p>
    <w:p>
      <w:pPr>
        <w:pStyle w:val="ListBullet"/>
      </w:pPr>
      <w:r>
        <w:t>The Main Chef (Call Stack): This is where your JavaScript code executes line by line. It's very fast, but if it encounters a task that takes a long time (like baking a cake), it needs to delegate.</w:t>
      </w:r>
    </w:p>
    <w:p>
      <w:pPr>
        <w:pStyle w:val="ListBullet"/>
      </w:pPr>
      <w:r>
        <w:t>The Kitchen Staff (Node.js C++ API/Worker Pool): When the main chef gets a long-running request (e.g., reading a file from disk, making a network request – known as I/O operations), they don't wait for it. Instead, they hand it off to the kitchen staff (powered by Node.js's underlying C++ libraries, libuv, or a thread pool). These tasks run *outside* the main JavaScript thread.</w:t>
      </w:r>
    </w:p>
    <w:p>
      <w:pPr>
        <w:pStyle w:val="ListBullet"/>
      </w:pPr>
      <w:r>
        <w:t>The "Done" Bell (Callback Queue / Task Queue): Once a long-running task is complete, it doesn't immediately interrupt the chef. Instead, a "done" signal (its callback function) is placed in a waiting line, like a bell indicating an order is ready to be picked up.</w:t>
      </w:r>
    </w:p>
    <w:p>
      <w:pPr>
        <w:pStyle w:val="ListBullet"/>
      </w:pPr>
      <w:r>
        <w:t>The Restaurant Manager (The Event Loop): This manager is constantly monitoring two things:</w:t>
      </w:r>
    </w:p>
    <w:p>
      <w:pPr>
        <w:pStyle w:val="ListBullet"/>
      </w:pPr>
      <w:r>
        <w:t>Is the Main Chef busy? (Is the Call Stack empty?)</w:t>
      </w:r>
    </w:p>
    <w:p>
      <w:pPr>
        <w:pStyle w:val="ListBullet"/>
      </w:pPr>
      <w:r>
        <w:t>Is there anything in the "Done" Bell queue? (Is there a callback waiting?)</w:t>
      </w:r>
    </w:p>
    <w:p>
      <w:r>
        <w:t>If the chef is free AND there's something in the "Done" Bell queue, the manager takes the next "done" item (callback) and gives it to the chef to process. This cycle repeats endlessly.</w:t>
      </w:r>
    </w:p>
    <w:p>
      <w:r>
        <w:t>### How it Enables Non-Blocking I/O</w:t>
      </w:r>
    </w:p>
    <w:p>
      <w:r>
        <w:t>Because the main JavaScript thread (the chef) doesn't wait for slow I/O operations to finish, it's non-blocking. While the kitchen staff (underlying system) is fetching a file or waiting for a network response, the main thread is free to execute other JavaScript code, process new requests, or respond to user interactions. When the I/O operation finally completes, its result is handled later by its callback function, via the Event Loop.</w:t>
      </w:r>
    </w:p>
    <w:p>
      <w:r>
        <w:t>### Code Example: Illustrating Non-Blocking</w:t>
      </w:r>
    </w:p>
    <w:p>
      <w:r>
        <w:t>Consider this Node.js code:</w:t>
      </w:r>
    </w:p>
    <w:p>
      <w:r>
        <w:rPr>
          <w:rFonts w:ascii="Consolas" w:hAnsi="Consolas"/>
          <w:sz w:val="19"/>
        </w:rPr>
        <w:t>console.log("1. Starting application..."); // Immediate</w:t>
        <w:br/>
        <w:t>// This is an I/O operation (reading a file). It's offloaded.</w:t>
        <w:br/>
        <w:t>fs.readFile('example.txt', 'utf8', (err, data) =&gt; {</w:t>
        <w:br/>
        <w:t xml:space="preserve">  if (err) throw err;</w:t>
        <w:br/>
        <w:t xml:space="preserve">  console.log("3. File content:", data); // This callback runs LATER</w:t>
        <w:br/>
        <w:t>});</w:t>
        <w:br/>
        <w:t>console.log("2. Application continuing..."); // Immediate, runs BEFORE file content</w:t>
      </w:r>
    </w:p>
    <w:p>
      <w:r>
        <w:t>Expected Output (if example.txt takes a moment to read):</w:t>
      </w:r>
    </w:p>
    <w:p>
      <w:r>
        <w:rPr>
          <w:rFonts w:ascii="Consolas" w:hAnsi="Consolas"/>
          <w:sz w:val="19"/>
        </w:rPr>
        <w:t>1. Starting application...</w:t>
        <w:br/>
        <w:t>2. Application continuing...</w:t>
        <w:br/>
        <w:t>3. File content: [Your file data here]</w:t>
      </w:r>
    </w:p>
    <w:p>
      <w:r>
        <w:t>Even though fs.readFile is called first, console.log("2. Application continuing...") executes immediately because the file reading is offloaded. The callback for fs.readFile is placed in the Event Queue and only processed by the Event Loop once the main script finishes.</w:t>
      </w:r>
    </w:p>
    <w:p>
      <w:r>
        <w:t>### Summary</w:t>
      </w:r>
    </w:p>
    <w:p>
      <w:r>
        <w:t>The Node.js Event Loop is a powerful mechanism that allows a single-threaded JavaScript environment to perform I/O operations concurrently without blocking the main thread. It achieves this by offloading time-consuming tasks and processing their results asynchronously via callbacks, ensuring your application remains responsive and efficient.</w:t>
      </w:r>
    </w:p>
    <w:p/>
    <w:p>
      <w:pPr>
        <w:pStyle w:val="Heading2"/>
      </w:pPr>
      <w:r>
        <w:t>510. Differentiate between CommonJS (`require`) and ES Modules (`import/export`) in Node.js. Discuss their implications for module loading and best practices.</w:t>
      </w:r>
    </w:p>
    <w:p>
      <w:r>
        <w:t>Modules are fundamental building blocks that allow you to organize code into separate, reusable files. Node.js historically used CommonJS, but now supports the more modern ES Modules.</w:t>
      </w:r>
    </w:p>
    <w:p>
      <w:r>
        <w:t>---</w:t>
      </w:r>
    </w:p>
    <w:p>
      <w:r>
        <w:t>### CommonJS (require/module.exports)</w:t>
      </w:r>
    </w:p>
    <w:p>
      <w:pPr>
        <w:pStyle w:val="ListBullet"/>
      </w:pPr>
      <w:r>
        <w:t>Origin: The original module system for Node.js.</w:t>
      </w:r>
    </w:p>
    <w:p>
      <w:pPr>
        <w:pStyle w:val="ListBullet"/>
      </w:pPr>
      <w:r>
        <w:t>Syntax:</w:t>
      </w:r>
    </w:p>
    <w:p>
      <w:pPr>
        <w:pStyle w:val="ListBullet"/>
      </w:pPr>
      <w:r>
        <w:t>Exporting: module.exports = { ... } or exports.myFunction = ...</w:t>
      </w:r>
    </w:p>
    <w:p>
      <w:pPr>
        <w:pStyle w:val="ListBullet"/>
      </w:pPr>
      <w:r>
        <w:t>Importing: const myModule = require('./myModule');</w:t>
      </w:r>
    </w:p>
    <w:p>
      <w:pPr>
        <w:pStyle w:val="ListBullet"/>
      </w:pPr>
      <w:r>
        <w:t>Loading:</w:t>
      </w:r>
    </w:p>
    <w:p>
      <w:pPr>
        <w:pStyle w:val="ListBullet"/>
      </w:pPr>
      <w:r>
        <w:t>Synchronous: Modules are loaded one by one, blocking further execution until the module is ready. Imagine waiting for a single page to be photocopied before you can read the next.</w:t>
      </w:r>
    </w:p>
    <w:p>
      <w:pPr>
        <w:pStyle w:val="ListBullet"/>
      </w:pPr>
      <w:r>
        <w:t>Copiable: When you require a module, you get a *copy* of its exports object at that moment. Subsequent changes to the original module's exports won't affect your imported copy.</w:t>
      </w:r>
    </w:p>
    <w:p>
      <w:r>
        <w:t>Example (CommonJS):</w:t>
      </w:r>
    </w:p>
    <w:p>
      <w:r>
        <w:rPr>
          <w:rFonts w:ascii="Consolas" w:hAnsi="Consolas"/>
          <w:sz w:val="19"/>
        </w:rPr>
        <w:t>// utils.js</w:t>
        <w:br/>
        <w:t>function add(a, b) { return a + b; }</w:t>
        <w:br/>
        <w:t>module.exports = { add };</w:t>
        <w:br/>
        <w:br/>
        <w:t>// main.js</w:t>
        <w:br/>
        <w:t>const { add } = require('./utils');</w:t>
        <w:br/>
        <w:t>console.log(add(2, 3)); // Output: 5</w:t>
      </w:r>
    </w:p>
    <w:p>
      <w:r>
        <w:t>---</w:t>
      </w:r>
    </w:p>
    <w:p>
      <w:r>
        <w:t>### ES Modules (import/export)</w:t>
      </w:r>
    </w:p>
    <w:p>
      <w:pPr>
        <w:pStyle w:val="ListBullet"/>
      </w:pPr>
      <w:r>
        <w:t>Origin: The official, standardized module system for JavaScript, supported by browsers and modern Node.js.</w:t>
      </w:r>
    </w:p>
    <w:p>
      <w:pPr>
        <w:pStyle w:val="ListBullet"/>
      </w:pPr>
      <w:r>
        <w:t>Syntax:</w:t>
      </w:r>
    </w:p>
    <w:p>
      <w:pPr>
        <w:pStyle w:val="ListBullet"/>
      </w:pPr>
      <w:r>
        <w:t>Exporting: export const myFunction = ... or export default ...</w:t>
      </w:r>
    </w:p>
    <w:p>
      <w:pPr>
        <w:pStyle w:val="ListBullet"/>
      </w:pPr>
      <w:r>
        <w:t>Importing: import { myFunction } from './myModule.js'; or import MyModule from './myModule.js';</w:t>
      </w:r>
    </w:p>
    <w:p>
      <w:pPr>
        <w:pStyle w:val="ListBullet"/>
      </w:pPr>
      <w:r>
        <w:t>Loading:</w:t>
      </w:r>
    </w:p>
    <w:p>
      <w:pPr>
        <w:pStyle w:val="ListBullet"/>
      </w:pPr>
      <w:r>
        <w:t>Asynchronous: ES Modules can be loaded efficiently in parallel, without blocking the main thread. This is like requesting several books at once from a library.</w:t>
      </w:r>
    </w:p>
    <w:p>
      <w:pPr>
        <w:pStyle w:val="ListBullet"/>
      </w:pPr>
      <w:r>
        <w:t>Live Bindings: When you import a module, you get a *live link* to the original exports. If the original module changes the value of an exported variable, your imported value will reflect that change.</w:t>
      </w:r>
    </w:p>
    <w:p>
      <w:pPr>
        <w:pStyle w:val="ListBullet"/>
      </w:pPr>
      <w:r>
        <w:t>Static Analysis: Module dependencies are known *before* the code runs, allowing for optimizations like "tree-shaking" (removing unused code).</w:t>
      </w:r>
    </w:p>
    <w:p>
      <w:pPr>
        <w:pStyle w:val="ListBullet"/>
      </w:pPr>
      <w:r>
        <w:t>Usage in Node.js: To use ES Modules in Node.js, you typically:</w:t>
      </w:r>
    </w:p>
    <w:p>
      <w:pPr>
        <w:pStyle w:val="ListBullet"/>
      </w:pPr>
      <w:r>
        <w:t>Name your files with a .mjs extension.</w:t>
      </w:r>
    </w:p>
    <w:p>
      <w:pPr>
        <w:pStyle w:val="ListBullet"/>
      </w:pPr>
      <w:r>
        <w:t>Or, add "type": "module" to your package.json (then you can use .js extension).</w:t>
      </w:r>
    </w:p>
    <w:p>
      <w:r>
        <w:t>Example (ES Modules):</w:t>
      </w:r>
    </w:p>
    <w:p>
      <w:r>
        <w:rPr>
          <w:rFonts w:ascii="Consolas" w:hAnsi="Consolas"/>
          <w:sz w:val="19"/>
        </w:rPr>
        <w:t>// utils.js (with "type": "module" in package.json)</w:t>
        <w:br/>
        <w:t>export function subtract(a, b) { return a - b; }</w:t>
        <w:br/>
        <w:br/>
        <w:t>// main.js (with "type": "module" in package.json)</w:t>
        <w:br/>
        <w:t>import { subtract } from './utils.js';</w:t>
        <w:br/>
        <w:t>console.log(subtract(5, 2)); // Output: 3</w:t>
      </w:r>
    </w:p>
    <w:p>
      <w:r>
        <w:t>---</w:t>
      </w:r>
    </w:p>
    <w:p>
      <w:r>
        <w:t>### Key Differences &amp; Implications</w:t>
      </w:r>
    </w:p>
    <w:p>
      <w:r>
        <w:t>| Feature | CommonJS (require) | ES Modules (import/export) | | :-------------- | :---------------------------------- | :----------------------------------- | | Loading | Synchronous | Asynchronous | | Bindings | Copies (values at import time) | Live references | | Analysis | Dynamic (at runtime) | Static (before runtime) | | Top-level | this refers to module.exports | this is undefined | | Browser | Not natively supported | Natively supported |</w:t>
      </w:r>
    </w:p>
    <w:p>
      <w:r>
        <w:t>Implications:</w:t>
      </w:r>
    </w:p>
    <w:p>
      <w:pPr>
        <w:pStyle w:val="ListBullet"/>
      </w:pPr>
      <w:r>
        <w:t>Performance: ES Modules offer better performance due to asynchronous loading and static analysis for optimizations.</w:t>
      </w:r>
    </w:p>
    <w:p>
      <w:pPr>
        <w:pStyle w:val="ListBullet"/>
      </w:pPr>
      <w:r>
        <w:t>Interoperability: ES Modules are the standard across the web platform (browsers, Node.js), fostering better code sharing.</w:t>
      </w:r>
    </w:p>
    <w:p>
      <w:pPr>
        <w:pStyle w:val="ListBullet"/>
      </w:pPr>
      <w:r>
        <w:t>Future-proofing: ES Modules are the future of JavaScript.</w:t>
      </w:r>
    </w:p>
    <w:p>
      <w:r>
        <w:t>---</w:t>
      </w:r>
    </w:p>
    <w:p>
      <w:r>
        <w:t>### Best Practices</w:t>
      </w:r>
    </w:p>
    <w:p>
      <w:pPr>
        <w:pStyle w:val="ListBullet"/>
      </w:pPr>
      <w:r>
        <w:t>For new Node.js projects, prefer ES Modules. Set "type": "module" in your package.json.</w:t>
      </w:r>
    </w:p>
    <w:p>
      <w:pPr>
        <w:pStyle w:val="ListBullet"/>
      </w:pPr>
      <w:r>
        <w:t>When working with older Node.js codebases or libraries that rely on require, you might need to stick with CommonJS or use tools like transpilers (e.g., Babel) for compatibility.</w:t>
      </w:r>
    </w:p>
    <w:p>
      <w:pPr>
        <w:pStyle w:val="ListBullet"/>
      </w:pPr>
      <w:r>
        <w:t>Try to avoid mixing them in the same file if possible, as it can lead to confusion and complex configurations.</w:t>
      </w:r>
    </w:p>
    <w:p>
      <w:r>
        <w:t>---</w:t>
      </w:r>
    </w:p>
    <w:p>
      <w:r>
        <w:t>### Summary</w:t>
      </w:r>
    </w:p>
    <w:p>
      <w:r>
        <w:t>CommonJS (require) is Node.js's traditional, synchronous module system. ES Modules (import/export) is the modern, asynchronous, and standardized approach with live bindings and static analysis. While Node.js supports both, ES Modules are generally preferred for new development due to their performance benefits, browser compatibility, and status as the future of JavaScript.</w:t>
      </w:r>
    </w:p>
    <w:p/>
    <w:p>
      <w:pPr>
        <w:pStyle w:val="Heading2"/>
      </w:pPr>
      <w:r>
        <w:t>511. Describe common strategies for robust error handling in asynchronous Node.js applications, including handling unhandled promise rejections and uncaught exceptions across different layers.</w:t>
      </w:r>
    </w:p>
    <w:p>
      <w:r>
        <w:t>Error handling in asynchronous Node.js is vital for building stable and reliable applications. Due to Node.js's non-blocking nature, errors can occur at different times and in different parts of your code.</w:t>
      </w:r>
    </w:p>
    <w:p>
      <w:r>
        <w:t>Here are common strategies:</w:t>
      </w:r>
    </w:p>
    <w:p>
      <w:r>
        <w:t>### 1. Local Error Handling (try...catch, .catch())</w:t>
      </w:r>
    </w:p>
    <w:p>
      <w:r>
        <w:t>These are your first line of defense for errors you anticipate or can recover from within a specific function or block.</w:t>
      </w:r>
    </w:p>
    <w:p>
      <w:pPr>
        <w:pStyle w:val="ListBullet"/>
      </w:pPr>
      <w:r>
        <w:t>try...catch for Synchronous &amp; Awaited Asynchronous Code:</w:t>
      </w:r>
    </w:p>
    <w:p>
      <w:r>
        <w:t>Use try...catch blocks for synchronous code and for async/await operations, as await makes the asynchronous call *behave* synchronously from the try...catch's perspective.</w:t>
      </w:r>
    </w:p>
    <w:p>
      <w:r>
        <w:rPr>
          <w:rFonts w:ascii="Consolas" w:hAnsi="Consolas"/>
          <w:sz w:val="19"/>
        </w:rPr>
        <w:t xml:space="preserve">    async function getUserData(userId) {</w:t>
        <w:br/>
        <w:t xml:space="preserve">      try {</w:t>
        <w:br/>
        <w:t xml:space="preserve">        const user = await database.findUser(userId); // An async operation</w:t>
        <w:br/>
        <w:t xml:space="preserve">        console.log("User:", user);</w:t>
        <w:br/>
        <w:t xml:space="preserve">      } catch (error) {</w:t>
        <w:br/>
        <w:t xml:space="preserve">        console.error("Failed to fetch user:", error.message);</w:t>
        <w:br/>
        <w:t xml:space="preserve">        // Respond to client with an error, or retry</w:t>
        <w:br/>
        <w:t xml:space="preserve">      }</w:t>
        <w:br/>
        <w:t xml:space="preserve">    }</w:t>
      </w:r>
    </w:p>
    <w:p>
      <w:pPr>
        <w:pStyle w:val="ListBullet"/>
      </w:pPr>
      <w:r>
        <w:t>.catch() for Promises:</w:t>
      </w:r>
    </w:p>
    <w:p>
      <w:r>
        <w:t>When working directly with Promises (without async/await), always chain a .catch() block to handle rejections.</w:t>
      </w:r>
    </w:p>
    <w:p>
      <w:r>
        <w:rPr>
          <w:rFonts w:ascii="Consolas" w:hAnsi="Consolas"/>
          <w:sz w:val="19"/>
        </w:rPr>
        <w:t xml:space="preserve">    doSomethingAsync()</w:t>
        <w:br/>
        <w:t xml:space="preserve">      .then(result =&gt; console.log(result))</w:t>
        <w:br/>
        <w:t xml:space="preserve">      .catch(error =&gt; {</w:t>
        <w:br/>
        <w:t xml:space="preserve">        console.error("Promise rejected:", error.message);</w:t>
        <w:br/>
        <w:t xml:space="preserve">        // Handle specific promise rejection</w:t>
        <w:br/>
        <w:t xml:space="preserve">      });</w:t>
      </w:r>
    </w:p>
    <w:p>
      <w:r>
        <w:t>### 2. Global Fallbacks for Unhandled Errors</w:t>
      </w:r>
    </w:p>
    <w:p>
      <w:r>
        <w:t>These handlers act as a safety net for errors that were not caught locally, preventing your application from crashing silently or abruptly.</w:t>
      </w:r>
    </w:p>
    <w:p>
      <w:pPr>
        <w:pStyle w:val="ListBullet"/>
      </w:pPr>
      <w:r>
        <w:t>process.on('unhandledRejection'):</w:t>
      </w:r>
    </w:p>
    <w:p>
      <w:r>
        <w:t>This event fires when a Promise is rejected and no .catch() handler is attached to it. It's crucial for identifying forgotten error handling.</w:t>
      </w:r>
    </w:p>
    <w:p>
      <w:r>
        <w:rPr>
          <w:rFonts w:ascii="Consolas" w:hAnsi="Consolas"/>
          <w:sz w:val="19"/>
        </w:rPr>
        <w:t xml:space="preserve">    process.on('unhandledRejection', (reason, promise) =&gt; {</w:t>
        <w:br/>
        <w:t xml:space="preserve">      console.error('Unhandled Rejection at:', promise, 'reason:', reason);</w:t>
        <w:br/>
        <w:t xml:space="preserve">      // Log the error. For critical rejections, consider graceful shutdown after logging.</w:t>
        <w:br/>
        <w:t xml:space="preserve">      // E.g., a database connection failure that wasn't caught locally.</w:t>
        <w:br/>
        <w:t xml:space="preserve">    });</w:t>
      </w:r>
    </w:p>
    <w:p>
      <w:r>
        <w:t>Analogy: Imagine forgetting to put a net under a trapeze artist. This handler is an emergency inflatable cushion for those cases.</w:t>
      </w:r>
    </w:p>
    <w:p>
      <w:pPr>
        <w:pStyle w:val="ListBullet"/>
      </w:pPr>
      <w:r>
        <w:t>process.on('uncaughtException'):</w:t>
      </w:r>
    </w:p>
    <w:p>
      <w:r>
        <w:t>This event fires when a synchronous error is thrown in your code but not caught by any try...catch block. When this happens, your application is in an undefined and potentially corrupted state.</w:t>
      </w:r>
    </w:p>
    <w:p>
      <w:r>
        <w:rPr>
          <w:rFonts w:ascii="Consolas" w:hAnsi="Consolas"/>
          <w:sz w:val="19"/>
        </w:rPr>
        <w:t xml:space="preserve">    process.on('uncaughtException', (err, origin) =&gt; {</w:t>
        <w:br/>
        <w:t xml:space="preserve">      console.error('Uncaught Exception:', err, 'Origin:', origin);</w:t>
        <w:br/>
        <w:t xml:space="preserve">      // Log the error. For safety, it's generally recommended to *exit the process*</w:t>
        <w:br/>
        <w:t xml:space="preserve">      // after logging, as the application state might be unpredictable.</w:t>
        <w:br/>
        <w:t xml:space="preserve">      process.exit(1);</w:t>
        <w:br/>
        <w:t xml:space="preserve">    });</w:t>
      </w:r>
    </w:p>
    <w:p>
      <w:r>
        <w:t>Analogy: This is like the whole circus tent collapsing. The show must stop, and you need to investigate and rebuild.</w:t>
      </w:r>
    </w:p>
    <w:p>
      <w:r>
        <w:t>### 3. Layered Error Handling</w:t>
      </w:r>
    </w:p>
    <w:p>
      <w:r>
        <w:t>Errors should ideally be handled at the *lowest possible layer* where they occur (e.g., database access layer). However, critical or unrecoverable errors should propagate up through your application layers (e.g., service layer, API route handler) to be handled centrally, perhaps by sending an appropriate HTTP error response to the client or triggering a global logging/alerting mechanism.</w:t>
      </w:r>
    </w:p>
    <w:p>
      <w:r>
        <w:t>Summary: Robust error handling in async Node.js combines local try...catch or .catch() blocks for anticipated errors with global process.on('unhandledRejection') and process.on('uncaughtException') handlers as critical safety nets. This layered approach ensures that both recoverable and unrecoverable issues are addressed, making your application more resilient.</w:t>
      </w:r>
    </w:p>
    <w:p/>
    <w:p>
      <w:pPr>
        <w:pStyle w:val="Heading2"/>
      </w:pPr>
      <w:r>
        <w:t>512. How would you implement a graceful shutdown for a production Node.js HTTP server? What signals and considerations are important?</w:t>
      </w:r>
    </w:p>
    <w:p>
      <w:r>
        <w:t>A graceful shutdown ensures your server stops in a controlled manner, finishing any ongoing tasks before exiting. It's like a restaurant putting up a "closed" sign, letting current customers finish their meals, and then cleaning up, rather than kicking everyone out instantly. This prevents data corruption, failed requests, and poor user experience.</w:t>
      </w:r>
    </w:p>
    <w:p>
      <w:r>
        <w:t>### Important Signals</w:t>
      </w:r>
    </w:p>
    <w:p>
      <w:r>
        <w:t>Node.js processes respond to various operating system signals:</w:t>
      </w:r>
    </w:p>
    <w:p>
      <w:pPr>
        <w:pStyle w:val="ListBullet"/>
      </w:pPr>
      <w:r>
        <w:t>SIGTERM: This is the most common signal for terminating a process gracefully. It's sent by process managers (like PM2, systemd), container orchestrators (like Kubernetes, Docker Swarm), or when you use kill &lt;pid&gt;.</w:t>
      </w:r>
    </w:p>
    <w:p>
      <w:pPr>
        <w:pStyle w:val="ListBullet"/>
      </w:pPr>
      <w:r>
        <w:t>SIGINT: Sent when you press Ctrl+C in your terminal. It's also a signal for graceful termination.</w:t>
      </w:r>
    </w:p>
    <w:p>
      <w:r>
        <w:t>Your server should listen for these signals to initiate its shutdown sequence.</w:t>
      </w:r>
    </w:p>
    <w:p>
      <w:r>
        <w:t>### How to Implement Graceful Shutdown</w:t>
      </w:r>
    </w:p>
    <w:p>
      <w:pPr>
        <w:pStyle w:val="ListBullet"/>
      </w:pPr>
      <w:r>
        <w:t>Stop Accepting New Connections: Tell your HTTP server to stop listening for new requests. Node.js's server.close() method handles this.</w:t>
      </w:r>
    </w:p>
    <w:p>
      <w:pPr>
        <w:pStyle w:val="ListBullet"/>
      </w:pPr>
      <w:r>
        <w:t>Allow Existing Requests to Finish: server.close() will wait for all *active* connections to complete their responses before calling its callback.</w:t>
      </w:r>
    </w:p>
    <w:p>
      <w:pPr>
        <w:pStyle w:val="ListBullet"/>
      </w:pPr>
      <w:r>
        <w:t>Clean Up Resources: Once existing requests are handled, safely close any other open resources like database connections, message queue consumers, or file handles.</w:t>
      </w:r>
    </w:p>
    <w:p>
      <w:pPr>
        <w:pStyle w:val="ListBullet"/>
      </w:pPr>
      <w:r>
        <w:t>Exit the Process: Finally, exit the Node.js process using process.exit(0) (success) or process.exit(1) (error).</w:t>
      </w:r>
    </w:p>
    <w:p>
      <w:r>
        <w:t>### Code Example</w:t>
      </w:r>
    </w:p>
    <w:p>
      <w:r>
        <w:rPr>
          <w:rFonts w:ascii="Consolas" w:hAnsi="Consolas"/>
          <w:sz w:val="19"/>
        </w:rPr>
        <w:t>const http = require('http');</w:t>
        <w:br/>
        <w:t>const server = http.createServer((req, res) =&gt; {</w:t>
        <w:br/>
        <w:t xml:space="preserve">    // Simulate some work that takes time</w:t>
        <w:br/>
        <w:t xml:space="preserve">    setTimeout(() =&gt; {</w:t>
        <w:br/>
        <w:t xml:space="preserve">        res.writeHead(200, { 'Content-Type': 'text/plain' });</w:t>
        <w:br/>
        <w:t xml:space="preserve">        res.end('Request processed!\n');</w:t>
        <w:br/>
        <w:t xml:space="preserve">    }, 500); // 0.5 second delay</w:t>
        <w:br/>
        <w:t>});</w:t>
        <w:br/>
        <w:br/>
        <w:t>server.listen(3000, () =&gt; console.log('Server listening on port 3000.'));</w:t>
        <w:br/>
        <w:br/>
        <w:t>// Function to handle graceful shutdown</w:t>
        <w:br/>
        <w:t>const gracefulShutdown = () =&gt; {</w:t>
        <w:br/>
        <w:t xml:space="preserve">    console.log('Received shutdown signal. Closing HTTP server...');</w:t>
        <w:br/>
        <w:t xml:space="preserve">    server.close((err) =&gt; {</w:t>
        <w:br/>
        <w:t xml:space="preserve">        if (err) {</w:t>
        <w:br/>
        <w:t xml:space="preserve">            console.error('Error closing server:', err);</w:t>
        <w:br/>
        <w:t xml:space="preserve">            process.exit(1); // Exit with error code</w:t>
        <w:br/>
        <w:t xml:space="preserve">        }</w:t>
        <w:br/>
        <w:t xml:space="preserve">        console.log('HTTP server closed. Performing other cleanup...');</w:t>
        <w:br/>
        <w:t xml:space="preserve">        // Here you would close database connections, message queues, etc.</w:t>
        <w:br/>
        <w:t xml:space="preserve">        // For simplicity, we just exit.</w:t>
        <w:br/>
        <w:t xml:space="preserve">        process.exit(0); // Exit successfully</w:t>
        <w:br/>
        <w:t xml:space="preserve">    });</w:t>
        <w:br/>
        <w:br/>
        <w:t xml:space="preserve">    // Optional: Force shutdown after a timeout if 'server.close()' hangs</w:t>
        <w:br/>
        <w:t xml:space="preserve">    setTimeout(() =&gt; {</w:t>
        <w:br/>
        <w:t xml:space="preserve">        console.error('Forcefully exiting after timeout!');</w:t>
        <w:br/>
        <w:t xml:space="preserve">        process.exit(1);</w:t>
        <w:br/>
        <w:t xml:space="preserve">    }, 10000); // 10 seconds timeout</w:t>
        <w:br/>
        <w:t>};</w:t>
        <w:br/>
        <w:br/>
        <w:t>// Listen for termination signals</w:t>
        <w:br/>
        <w:t>process.on('SIGTERM', gracefulShutdown); // Sent by orchestrators (Kubernetes, Docker)</w:t>
        <w:br/>
        <w:t>process.on('SIGINT', gracefulShutdown);  // Sent by Ctrl+C</w:t>
      </w:r>
    </w:p>
    <w:p>
      <w:r>
        <w:t>### Important Considerations</w:t>
      </w:r>
    </w:p>
    <w:p>
      <w:pPr>
        <w:pStyle w:val="ListBullet"/>
      </w:pPr>
      <w:r>
        <w:t>Timeout: Always include a timeout for your shutdown sequence. If existing requests or external connections take too long to close, you might need to forcefully exit the process to prevent an indefinite hang.</w:t>
      </w:r>
    </w:p>
    <w:p>
      <w:pPr>
        <w:pStyle w:val="ListBullet"/>
      </w:pPr>
      <w:r>
        <w:t>Health Checks: During shutdown, your server should ideally fail health checks (e.g., /health endpoints) so load balancers stop sending new traffic to it immediately.</w:t>
      </w:r>
    </w:p>
    <w:p>
      <w:pPr>
        <w:pStyle w:val="ListBullet"/>
      </w:pPr>
      <w:r>
        <w:t>Other Connections: Don't forget to close database pools, Redis clients, WebSocket connections, or any other persistent connections your application uses.</w:t>
      </w:r>
    </w:p>
    <w:p>
      <w:pPr>
        <w:pStyle w:val="ListBullet"/>
      </w:pPr>
      <w:r>
        <w:t>Load Balancers: Ensure your load balancer has enough time to remove the terminating instance from its pool before it's completely shut down.</w:t>
      </w:r>
    </w:p>
    <w:p>
      <w:r>
        <w:t>### Summary</w:t>
      </w:r>
    </w:p>
    <w:p>
      <w:r>
        <w:t>Implementing a graceful shutdown involves listening for SIGTERM and SIGINT signals, using server.close() to stop new connections and finish active ones, cleaning up resources, and finally exiting the process. This ensures reliability and stability for your production Node.js applications.</w:t>
      </w:r>
    </w:p>
    <w:p/>
    <w:p>
      <w:pPr>
        <w:pStyle w:val="Heading2"/>
      </w:pPr>
      <w:r>
        <w:t>513. Explain the concept of Node.js streams (Readable, Writable, Duplex, Transform). Provide a practical use case where streams offer significant advantages over traditional data processing.</w:t>
      </w:r>
    </w:p>
    <w:p>
      <w:r>
        <w:t>Node.js streams are powerful interfaces for handling data in a continuous, efficient manner, especially when dealing with large datasets or network communication. Instead of loading an entire file or network response into memory, streams allow you to process data in small, manageable chunks.</w:t>
      </w:r>
    </w:p>
    <w:p>
      <w:r>
        <w:t>Imagine data as water.</w:t>
      </w:r>
    </w:p>
    <w:p>
      <w:pPr>
        <w:pStyle w:val="ListBullet"/>
      </w:pPr>
      <w:r>
        <w:t>Traditional Processing is like filling a huge bucket (memory) with all the water, then pouring it out. This is inefficient if the bucket isn't big enough.</w:t>
      </w:r>
    </w:p>
    <w:p>
      <w:pPr>
        <w:pStyle w:val="ListBullet"/>
      </w:pPr>
      <w:r>
        <w:t>Stream Processing is like using a garden hose: water flows continuously, you process it as it arrives, and you only need a small amount of water in the hose at any given time.</w:t>
      </w:r>
    </w:p>
    <w:p>
      <w:r>
        <w:t>### Why Use Streams?</w:t>
      </w:r>
    </w:p>
    <w:p>
      <w:pPr>
        <w:pStyle w:val="ListBullet"/>
      </w:pPr>
      <w:r>
        <w:t>Memory Efficiency: Crucial for large files or network data. You process data in small chunks, preventing your program from consuming excessive memory and crashing.</w:t>
      </w:r>
    </w:p>
    <w:p>
      <w:pPr>
        <w:pStyle w:val="ListBullet"/>
      </w:pPr>
      <w:r>
        <w:t>Time Efficiency: You can start processing data sooner, as soon as the first chunk arrives, rather than waiting for all the data to be loaded.</w:t>
      </w:r>
    </w:p>
    <w:p>
      <w:r>
        <w:t>### Types of Streams</w:t>
      </w:r>
    </w:p>
    <w:p>
      <w:r>
        <w:t>Node.js defines four fundamental types of streams:</w:t>
      </w:r>
    </w:p>
    <w:p>
      <w:pPr>
        <w:pStyle w:val="ListBullet"/>
      </w:pPr>
      <w:r>
        <w:t>Readable Streams: Data *comes out* of a Readable stream. Think of it like a faucet.</w:t>
      </w:r>
    </w:p>
    <w:p>
      <w:pPr>
        <w:pStyle w:val="ListBullet"/>
      </w:pPr>
      <w:r>
        <w:t>Example: Reading data from a file.</w:t>
      </w:r>
    </w:p>
    <w:p>
      <w:r>
        <w:rPr>
          <w:rFonts w:ascii="Consolas" w:hAnsi="Consolas"/>
          <w:sz w:val="19"/>
        </w:rPr>
        <w:t xml:space="preserve">    const fs = require('fs');</w:t>
        <w:br/>
        <w:t xml:space="preserve">    const readableStream = fs.createReadStream('input.txt');</w:t>
        <w:br/>
        <w:t xml:space="preserve">    readableStream.on('data', (chunk) =&gt; {</w:t>
        <w:br/>
        <w:t xml:space="preserve">      console.log(`Received ${chunk.length} bytes of data.`);</w:t>
        <w:br/>
        <w:t xml:space="preserve">    });</w:t>
      </w:r>
    </w:p>
    <w:p>
      <w:pPr>
        <w:pStyle w:val="ListBullet"/>
      </w:pPr>
      <w:r>
        <w:t>Writable Streams: Data *goes into* a Writable stream. Think of it like a drain.</w:t>
      </w:r>
    </w:p>
    <w:p>
      <w:pPr>
        <w:pStyle w:val="ListBullet"/>
      </w:pPr>
      <w:r>
        <w:t>Example: Writing data to a file.</w:t>
      </w:r>
    </w:p>
    <w:p>
      <w:r>
        <w:rPr>
          <w:rFonts w:ascii="Consolas" w:hAnsi="Consolas"/>
          <w:sz w:val="19"/>
        </w:rPr>
        <w:t xml:space="preserve">    const fs = require('fs');</w:t>
        <w:br/>
        <w:t xml:space="preserve">    const writableStream = fs.createWriteStream('output.txt');</w:t>
        <w:br/>
        <w:t xml:space="preserve">    writableStream.write('Hello, world!');</w:t>
        <w:br/>
        <w:t xml:space="preserve">    writableStream.end(); // Signifies no more data will be written</w:t>
      </w:r>
    </w:p>
    <w:p>
      <w:pPr>
        <w:pStyle w:val="ListBullet"/>
      </w:pPr>
      <w:r>
        <w:t>Duplex Streams: Streams that are both Readable and Writable. They can read data *and* write data simultaneously.</w:t>
      </w:r>
    </w:p>
    <w:p>
      <w:pPr>
        <w:pStyle w:val="ListBullet"/>
      </w:pPr>
      <w:r>
        <w:t>Example: A net.Socket (a network connection) is a Duplex stream – you can send data through it and receive data from it.</w:t>
      </w:r>
    </w:p>
    <w:p>
      <w:pPr>
        <w:pStyle w:val="ListBullet"/>
      </w:pPr>
      <w:r>
        <w:t>Transform Streams: A type of Duplex stream that modifies or transforms data as it passes through. They read data, transform it, and then write the transformed data.</w:t>
      </w:r>
    </w:p>
    <w:p>
      <w:pPr>
        <w:pStyle w:val="ListBullet"/>
      </w:pPr>
      <w:r>
        <w:t>Example: Compressing data using zlib.</w:t>
      </w:r>
    </w:p>
    <w:p>
      <w:r>
        <w:rPr>
          <w:rFonts w:ascii="Consolas" w:hAnsi="Consolas"/>
          <w:sz w:val="19"/>
        </w:rPr>
        <w:t xml:space="preserve">    const zlib = require('zlib');</w:t>
        <w:br/>
        <w:t xml:space="preserve">    const gzip = zlib.createGzip(); // Reads data, GZIPs it, then writes it</w:t>
      </w:r>
    </w:p>
    <w:p>
      <w:r>
        <w:t>### Practical Use Case: Large File Copying</w:t>
      </w:r>
    </w:p>
    <w:p>
      <w:r>
        <w:t>Consider copying a very large file (e.g., 10GB).</w:t>
      </w:r>
    </w:p>
    <w:p>
      <w:pPr>
        <w:pStyle w:val="ListBullet"/>
      </w:pPr>
      <w:r>
        <w:t>Traditional Approach:</w:t>
      </w:r>
    </w:p>
    <w:p>
      <w:r>
        <w:rPr>
          <w:rFonts w:ascii="Consolas" w:hAnsi="Consolas"/>
          <w:sz w:val="19"/>
        </w:rPr>
        <w:t xml:space="preserve">    const fs = require('fs');</w:t>
        <w:br/>
        <w:t xml:space="preserve">    const data = fs.readFileSync('large_input.txt'); // Reads entire file into memory</w:t>
        <w:br/>
        <w:t xml:space="preserve">    fs.writeFileSync('large_output.txt', data);     // Writes entire file from memory</w:t>
      </w:r>
    </w:p>
    <w:p>
      <w:r>
        <w:t>This approach will likely exhaust your system's memory, causing a crash, because it tries to load the *entire 10GB file* into RAM.</w:t>
      </w:r>
    </w:p>
    <w:p>
      <w:pPr>
        <w:pStyle w:val="ListBullet"/>
      </w:pPr>
      <w:r>
        <w:t>Stream-Based Approach (Significant Advantage):</w:t>
      </w:r>
    </w:p>
    <w:p>
      <w:r>
        <w:t>Using streams, you can copy the file chunk by chunk without loading the whole file into memory. The pipe() method is a powerful abstraction that connects a Readable stream to a Writable stream, automatically handling the flow of data.</w:t>
      </w:r>
    </w:p>
    <w:p>
      <w:r>
        <w:rPr>
          <w:rFonts w:ascii="Consolas" w:hAnsi="Consolas"/>
          <w:sz w:val="19"/>
        </w:rPr>
        <w:t xml:space="preserve">    const fs = require('fs');</w:t>
        <w:br/>
        <w:br/>
        <w:t xml:space="preserve">    fs.createReadStream('large_input.txt') // Create a Readable stream from the source file</w:t>
        <w:br/>
        <w:t xml:space="preserve">      .pipe(fs.createWriteStream('large_output.txt')); // Pipe it directly to a Writable stream for the destination</w:t>
        <w:br/>
        <w:br/>
        <w:t xml:space="preserve">    console.log('File copying started efficiently using streams.');</w:t>
      </w:r>
    </w:p>
    <w:p>
      <w:r>
        <w:t>This single line efficiently copies large_input.txt to large_output.txt. The createReadStream reads data in small chunks, and pipe() automatically feeds these chunks into createWriteStream, which writes them to the output file. This uses minimal memory regardless of the file's size.</w:t>
      </w:r>
    </w:p>
    <w:p>
      <w:r>
        <w:t>### Summary</w:t>
      </w:r>
    </w:p>
    <w:p>
      <w:r>
        <w:t>Node.js streams are essential for building efficient, scalable applications that handle large data volumes. By processing data in chunks rather than entirely in memory, they significantly improve memory usage and responsiveness, especially when dealing with file I/O, network requests, or data transformations.</w:t>
      </w:r>
    </w:p>
    <w:p/>
    <w:p>
      <w:pPr>
        <w:pStyle w:val="Heading2"/>
      </w:pPr>
      <w:r>
        <w:t>514. When would you choose to use the Node.js `cluster` module versus `worker_threads`? Discuss their respective use cases, advantages, and limitations.</w:t>
      </w:r>
    </w:p>
    <w:p>
      <w:r>
        <w:t>Node.js, being single-threaded by nature for its main event loop, offers two primary modules to handle concurrency and parallelism: cluster and worker_threads. Choosing between them depends on your specific needs.</w:t>
      </w:r>
    </w:p>
    <w:p>
      <w:r>
        <w:t>---</w:t>
      </w:r>
    </w:p>
    <w:p>
      <w:r>
        <w:t>### 1. cluster Module: For I/O-bound Work (Multiple Processes)</w:t>
      </w:r>
    </w:p>
    <w:p>
      <w:r>
        <w:t>Concept: The cluster module allows you to create multiple Node.js processes (called "workers") that share the same server port. It's like having multiple independent cashiers at a store, each handling customers (requests) in parallel. Each worker is a separate Node.js instance with its own memory and event loop.</w:t>
      </w:r>
    </w:p>
    <w:p>
      <w:r>
        <w:t>Use Cases:</w:t>
      </w:r>
    </w:p>
    <w:p>
      <w:pPr>
        <w:pStyle w:val="ListBullet"/>
      </w:pPr>
      <w:r>
        <w:t>Web Servers: Ideal for applications that handle many simultaneous, relatively short-lived I/O-bound tasks (e.g., HTTP requests, database queries, file system operations).</w:t>
      </w:r>
    </w:p>
    <w:p>
      <w:pPr>
        <w:pStyle w:val="ListBullet"/>
      </w:pPr>
      <w:r>
        <w:t>Load Balancing: Distributing incoming requests across multiple CPU cores to maximize throughput.</w:t>
      </w:r>
    </w:p>
    <w:p>
      <w:r>
        <w:t>Advantages:</w:t>
      </w:r>
    </w:p>
    <w:p>
      <w:pPr>
        <w:pStyle w:val="ListBullet"/>
      </w:pPr>
      <w:r>
        <w:t>Resilience: If one worker process crashes, others continue running, ensuring higher availability.</w:t>
      </w:r>
    </w:p>
    <w:p>
      <w:pPr>
        <w:pStyle w:val="ListBullet"/>
      </w:pPr>
      <w:r>
        <w:t>Built-in Load Balancing: The master process can automatically distribute connections to worker processes.</w:t>
      </w:r>
    </w:p>
    <w:p>
      <w:pPr>
        <w:pStyle w:val="ListBullet"/>
      </w:pPr>
      <w:r>
        <w:t>Simplicity for I/O: Great for scaling typical web applications across CPU cores.</w:t>
      </w:r>
    </w:p>
    <w:p>
      <w:r>
        <w:t>Limitations:</w:t>
      </w:r>
    </w:p>
    <w:p>
      <w:pPr>
        <w:pStyle w:val="ListBullet"/>
      </w:pPr>
      <w:r>
        <w:t>Higher Memory Overhead: Each worker is a full Node.js process, consuming more memory than a thread.</w:t>
      </w:r>
    </w:p>
    <w:p>
      <w:pPr>
        <w:pStyle w:val="ListBullet"/>
      </w:pPr>
      <w:r>
        <w:t>Inter-Process Communication (IPC): Sharing data between workers is more complex, typically done via message passing. Not suitable for intensive CPU-bound tasks within a single request.</w:t>
      </w:r>
    </w:p>
    <w:p>
      <w:r>
        <w:t>Example (Master Process):</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Create worker processes</w:t>
        <w:br/>
        <w:t xml:space="preserve">  }</w:t>
        <w:br/>
        <w:t>} else {</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w:t>
      </w:r>
    </w:p>
    <w:p>
      <w:r>
        <w:t>### 2. worker_threads Module: For CPU-bound Work (Multiple Threads)</w:t>
      </w:r>
    </w:p>
    <w:p>
      <w:r>
        <w:t>Concept: The worker_threads module allows you to create multiple threads within a single Node.js process. Think of it as a single cashier who can use multiple hands to perform tasks simultaneously (e.g., scan, bag, and answer a question) without blocking their main attention. Threads share memory, making data transfer efficient.</w:t>
      </w:r>
    </w:p>
    <w:p>
      <w:r>
        <w:t>Use Cases:</w:t>
      </w:r>
    </w:p>
    <w:p>
      <w:pPr>
        <w:pStyle w:val="ListBullet"/>
      </w:pPr>
      <w:r>
        <w:t>CPU-bound Tasks: Perfect for heavy computations, data processing, image manipulation, encryption, or complex algorithms that would otherwise "block" the main event loop.</w:t>
      </w:r>
    </w:p>
    <w:p>
      <w:pPr>
        <w:pStyle w:val="ListBullet"/>
      </w:pPr>
      <w:r>
        <w:t>Non-Blocking Operations: Offloading intensive calculations so your main application remains responsive.</w:t>
      </w:r>
    </w:p>
    <w:p>
      <w:r>
        <w:t>Advantages:</w:t>
      </w:r>
    </w:p>
    <w:p>
      <w:pPr>
        <w:pStyle w:val="ListBullet"/>
      </w:pPr>
      <w:r>
        <w:t>Lower Memory Overhead: Threads are lighter than processes, consuming less memory.</w:t>
      </w:r>
    </w:p>
    <w:p>
      <w:pPr>
        <w:pStyle w:val="ListBullet"/>
      </w:pPr>
      <w:r>
        <w:t>Shared Memory: More efficient data sharing between threads using SharedArrayBuffer or MessageChannel.</w:t>
      </w:r>
    </w:p>
    <w:p>
      <w:pPr>
        <w:pStyle w:val="ListBullet"/>
      </w:pPr>
      <w:r>
        <w:t>Avoids Blocking: Keeps the main event loop free for handling incoming requests/events.</w:t>
      </w:r>
    </w:p>
    <w:p>
      <w:r>
        <w:t>Limitations:</w:t>
      </w:r>
    </w:p>
    <w:p>
      <w:pPr>
        <w:pStyle w:val="ListBullet"/>
      </w:pPr>
      <w:r>
        <w:t>No Built-in Load Balancing: You need to manage worker thread distribution yourself.</w:t>
      </w:r>
    </w:p>
    <w:p>
      <w:pPr>
        <w:pStyle w:val="ListBullet"/>
      </w:pPr>
      <w:r>
        <w:t>Complexity: Managing shared data between threads requires careful synchronization to avoid race conditions.</w:t>
      </w:r>
    </w:p>
    <w:p>
      <w:pPr>
        <w:pStyle w:val="ListBullet"/>
      </w:pPr>
      <w:r>
        <w:t>Not for Server Scaling: Doesn't help with distributing network connections across CPU cores like cluster does.</w:t>
      </w:r>
    </w:p>
    <w:p>
      <w:r>
        <w:t>Example (Main Thread):</w:t>
      </w:r>
    </w:p>
    <w:p>
      <w:r>
        <w:rPr>
          <w:rFonts w:ascii="Consolas" w:hAnsi="Consolas"/>
          <w:sz w:val="19"/>
        </w:rPr>
        <w:t>const { Worker, isMainThread, parentPort, workerData } = require('worker_threads');</w:t>
        <w:br/>
        <w:br/>
        <w:t>if (isMainThread) {</w:t>
        <w:br/>
        <w:t xml:space="preserve">  console.log('Main thread running heavy calculation...');</w:t>
        <w:br/>
        <w:t xml:space="preserve">  const worker = new Worker(__filename, { workerData: { num: 40 } });</w:t>
        <w:br/>
        <w:br/>
        <w:t xml:space="preserve">  worker.on('message', (result) =&gt; {</w:t>
        <w:br/>
        <w:t xml:space="preserve">    console.log(`Factorial result: ${result}`);</w:t>
        <w:br/>
        <w:t xml:space="preserve">  });</w:t>
        <w:br/>
        <w:t xml:space="preserve">  worker.on('error', (err) =&gt; console.error(err));</w:t>
        <w:br/>
        <w:t xml:space="preserve">  worker.on('exit', (code) =&gt; {</w:t>
        <w:br/>
        <w:t xml:space="preserve">    if (code !== 0) console.error(`Worker stopped with exit code ${code}`);</w:t>
        <w:br/>
        <w:t xml:space="preserve">  });</w:t>
        <w:br/>
        <w:t>} else {</w:t>
        <w:br/>
        <w:t xml:space="preserve">  // This code runs in the worker thread</w:t>
        <w:br/>
        <w:t xml:space="preserve">  function factorial(n) {</w:t>
        <w:br/>
        <w:t xml:space="preserve">    if (n === 0) return 1;</w:t>
        <w:br/>
        <w:t xml:space="preserve">    return n * factorial(n - 1);</w:t>
        <w:br/>
        <w:t xml:space="preserve">  }</w:t>
        <w:br/>
        <w:t xml:space="preserve">  const result = factorial(workerData.num);</w:t>
        <w:br/>
        <w:t xml:space="preserve">  parentPort.postMessage(result); // Send result back to main thread</w:t>
        <w:br/>
        <w:t>}</w:t>
      </w:r>
    </w:p>
    <w:p>
      <w:r>
        <w:t>---</w:t>
      </w:r>
    </w:p>
    <w:p>
      <w:r>
        <w:t>### Summary / Takeaway:</w:t>
      </w:r>
    </w:p>
    <w:p>
      <w:pPr>
        <w:pStyle w:val="ListBullet"/>
      </w:pPr>
      <w:r>
        <w:t>Choose cluster when you need to scale your I/O-bound Node.js application (like a web server) across multiple CPU cores for improved throughput and fault tolerance. It deals with many independent requests.</w:t>
      </w:r>
    </w:p>
    <w:p>
      <w:pPr>
        <w:pStyle w:val="ListBullet"/>
      </w:pPr>
      <w:r>
        <w:t>Choose worker_threads when you have CPU-bound tasks within a single request that would otherwise block the main event loop, keeping your application responsive. It deals with heavy computations for a single request.</w:t>
      </w:r>
    </w:p>
    <w:p/>
    <w:p>
      <w:pPr>
        <w:pStyle w:val="Heading2"/>
      </w:pPr>
      <w:r>
        <w:t>515. Discuss advanced techniques for optimizing the performance of a production Node.js application, going beyond basic code efficiency.</w:t>
      </w:r>
    </w:p>
    <w:p>
      <w:r>
        <w:t>As an experienced technical interviewer, I'm looking for a deeper understanding of how to make a Node.js application truly robust and efficient in a production environment.</w:t>
      </w:r>
    </w:p>
    <w:p>
      <w:r>
        <w:t>Beyond basic efficient code (like using non-blocking I/O or optimized algorithms), here are advanced techniques for production Node.js performance optimization:</w:t>
      </w:r>
    </w:p>
    <w:p>
      <w:r>
        <w:t>### 1. Leverage Multi-Core CPUs with Clustering</w:t>
      </w:r>
    </w:p>
    <w:p>
      <w:r>
        <w:t>Node.js, by default, runs on a single thread. This means it can only use one CPU core at a time, even if your server has many. Clustering allows you to launch multiple Node.js "worker" processes, each running an instance of your application, across all available CPU cores. A "master" process manages these workers, distributing incoming requests.</w:t>
      </w:r>
    </w:p>
    <w:p>
      <w:pPr>
        <w:pStyle w:val="ListBullet"/>
      </w:pPr>
      <w:r>
        <w:t>Analogy: Instead of one chef preparing all dishes, imagine a master chef coordinating multiple identical chefs, each capable of cooking separate orders simultaneously.</w:t>
      </w:r>
    </w:p>
    <w:p>
      <w:pPr>
        <w:pStyle w:val="ListBullet"/>
      </w:pPr>
      <w:r>
        <w:t>Code Example:</w:t>
      </w:r>
    </w:p>
    <w:p>
      <w:r>
        <w:rPr>
          <w:rFonts w:ascii="Consolas" w:hAnsi="Consolas"/>
          <w:sz w:val="19"/>
        </w:rPr>
        <w:t xml:space="preserve">    const cluster = require('cluster');</w:t>
        <w:br/>
        <w:t xml:space="preserve">    const numCPUs = require('os').cpus().length;</w:t>
        <w:br/>
        <w:br/>
        <w:t xml:space="preserve">    if (cluster.isMaster) {</w:t>
        <w:br/>
        <w:t xml:space="preserve">      console.log(`Master ${process.pid} is running`);</w:t>
        <w:br/>
        <w:t xml:space="preserve">      for (let i = 0; i &lt; numCPUs; i++) {</w:t>
        <w:br/>
        <w:t xml:space="preserve">        cluster.fork(); // Create worker processes</w:t>
        <w:br/>
        <w:t xml:space="preserve">      }</w:t>
        <w:br/>
        <w:t xml:space="preserve">    } else {</w:t>
        <w:br/>
        <w:t xml:space="preserve">      // Worker process, run your application logic here</w:t>
        <w:br/>
        <w:t xml:space="preserve">      require('./app'); // Your main application file</w:t>
        <w:br/>
        <w:t xml:space="preserve">      console.log(`Worker ${process.pid} started`);</w:t>
        <w:br/>
        <w:t xml:space="preserve">    }</w:t>
      </w:r>
    </w:p>
    <w:p>
      <w:r>
        <w:t>### 2. Offload CPU-Bound Tasks with Worker Threads</w:t>
      </w:r>
    </w:p>
    <w:p>
      <w:r>
        <w:t>While clustering utilizes multiple *processes*, Worker Threads (introduced in Node.js v10.5.0) allow you to run CPU-intensive operations (like heavy data encryption, complex calculations, or image processing) in separate threads *within a single Node.js process*. This prevents these long-running tasks from blocking the main event loop, keeping your server responsive.</w:t>
      </w:r>
    </w:p>
    <w:p>
      <w:pPr>
        <w:pStyle w:val="ListBullet"/>
      </w:pPr>
      <w:r>
        <w:t>Analogy: A chef delegating a time-consuming side task (e.g., peeling a mountain of potatoes) to a specialized assistant within the same kitchen, so the chef can keep preparing main dishes.</w:t>
      </w:r>
    </w:p>
    <w:p>
      <w:pPr>
        <w:pStyle w:val="ListBullet"/>
      </w:pPr>
      <w:r>
        <w:t>Code Example (Main Thread):</w:t>
      </w:r>
    </w:p>
    <w:p>
      <w:r>
        <w:rPr>
          <w:rFonts w:ascii="Consolas" w:hAnsi="Consolas"/>
          <w:sz w:val="19"/>
        </w:rPr>
        <w:t xml:space="preserve">    const { Worker } = require('worker_threads');</w:t>
        <w:br/>
        <w:t xml:space="preserve">    const worker = new Worker('./cpu-intensive-task.js', {</w:t>
        <w:br/>
        <w:t xml:space="preserve">      workerData: { num: 40 }</w:t>
        <w:br/>
        <w:t xml:space="preserve">    });</w:t>
        <w:br/>
        <w:t xml:space="preserve">    worker.on('message', (result) =&gt; console.log('Result:', result));</w:t>
      </w:r>
    </w:p>
    <w:p>
      <w:r>
        <w:t>### 3. Implement Robust Caching Strategies</w:t>
      </w:r>
    </w:p>
    <w:p>
      <w:r>
        <w:t>Caching stores frequently accessed data or computed results in a faster-to-access location, reducing redundant work.</w:t>
      </w:r>
    </w:p>
    <w:p>
      <w:pPr>
        <w:pStyle w:val="ListBullet"/>
      </w:pPr>
      <w:r>
        <w:t>Server-Side Caching: Use in-memory caches (like node-cache) or external stores (like Redis) for database query results, API responses, or rendered HTML fragments.</w:t>
      </w:r>
    </w:p>
    <w:p>
      <w:pPr>
        <w:pStyle w:val="ListBullet"/>
      </w:pPr>
      <w:r>
        <w:t>CDN (Content Delivery Network): For static assets (images, CSS, JS files), a CDN serves them from locations geographically closer to users, speeding up delivery.</w:t>
      </w:r>
    </w:p>
    <w:p>
      <w:pPr>
        <w:pStyle w:val="ListBullet"/>
      </w:pPr>
      <w:r>
        <w:t>Analogy: Having frequently used ingredients prepped and ready in a pantry (Redis) instead of having to buy or prepare them from scratch every time.</w:t>
      </w:r>
    </w:p>
    <w:p>
      <w:r>
        <w:t>### 4. Load Balancing &amp; Horizontal Scaling</w:t>
      </w:r>
    </w:p>
    <w:p>
      <w:r>
        <w:t>Distribute incoming network traffic across multiple instances of your Node.js application. This ensures no single instance becomes a bottleneck and allows your application to handle significantly more users and requests by adding more servers.</w:t>
      </w:r>
    </w:p>
    <w:p>
      <w:pPr>
        <w:pStyle w:val="ListBullet"/>
      </w:pPr>
      <w:r>
        <w:t>Analogy: Instead of all customers lining up at one register, a supermarket opens multiple registers, each handling customers in parallel.</w:t>
      </w:r>
    </w:p>
    <w:p>
      <w:r>
        <w:t>### 5. Advanced Profiling &amp; Monitoring</w:t>
      </w:r>
    </w:p>
    <w:p>
      <w:r>
        <w:t>You can't optimize what you don't measure. Use advanced tools to pinpoint bottlenecks:</w:t>
      </w:r>
    </w:p>
    <w:p>
      <w:pPr>
        <w:pStyle w:val="ListBullet"/>
      </w:pPr>
      <w:r>
        <w:t>Node.js perf_hooks: Built-in module for measuring performance.</w:t>
      </w:r>
    </w:p>
    <w:p>
      <w:pPr>
        <w:pStyle w:val="ListBullet"/>
      </w:pPr>
      <w:r>
        <w:t>clinic.js: A powerful open-source Node.js diagnostic suite that helps identify CPU, I/O, and memory bottlenecks.</w:t>
      </w:r>
    </w:p>
    <w:p>
      <w:pPr>
        <w:pStyle w:val="ListBullet"/>
      </w:pPr>
      <w:r>
        <w:t>APM (Application Performance Monitoring) Tools: Commercial solutions (e.g., New Relic, Datadog) offer deep insights into your application's health, request latency, error rates, and resource usage.</w:t>
      </w:r>
    </w:p>
    <w:p>
      <w:r>
        <w:t>---</w:t>
      </w:r>
    </w:p>
    <w:p>
      <w:r>
        <w:t>### Summary</w:t>
      </w:r>
    </w:p>
    <w:p>
      <w:r>
        <w:t>Optimizing a production Node.js application goes beyond writing efficient code. It involves intelligently leveraging system resources (Clustering, Worker Threads), minimizing redundant work (Caching), distributing load (Load Balancing), and continuously monitoring to identify and address bottlenecks. These techniques ensure your application remains fast, scalable, and resilient under heavy traffic.</w:t>
      </w:r>
    </w:p>
    <w:p/>
    <w:p>
      <w:pPr>
        <w:pStyle w:val="Heading2"/>
      </w:pPr>
      <w:r>
        <w:t>516. Describe how Node.js manages memory. How would you go about identifying and debugging a memory leak in a long-running Node.js application?</w:t>
      </w:r>
    </w:p>
    <w:p>
      <w:r>
        <w:t>Node.js manages memory primarily through the V8 JavaScript engine, which is the same engine used in Chrome.</w:t>
      </w:r>
    </w:p>
    <w:p>
      <w:r>
        <w:t>### How Node.js Manages Memory</w:t>
      </w:r>
    </w:p>
    <w:p>
      <w:pPr>
        <w:pStyle w:val="ListBullet"/>
      </w:pPr>
      <w:r>
        <w:t>V8 Engine: V8 allocates memory for all JavaScript objects (strings, numbers, functions, etc.) your application uses. This memory is typically stored in a region called the heap.</w:t>
      </w:r>
    </w:p>
    <w:p>
      <w:pPr>
        <w:pStyle w:val="ListBullet"/>
      </w:pPr>
      <w:r>
        <w:t>Garbage Collector (GC): V8's GC is an automated "cleaning crew" for your application's memory. Its primary job is to automatically identify and reclaim memory occupied by objects that are no longer referenced by your running code.</w:t>
      </w:r>
    </w:p>
    <w:p>
      <w:pPr>
        <w:pStyle w:val="ListBullet"/>
      </w:pPr>
      <w:r>
        <w:t>Analogy: Imagine a library. The GC regularly checks which books (memory objects) are still borrowed (referenced) and which are just left unused. It puts the unused ones back on the shelf, freeing up space for new books. This prevents your application from consuming all available memory indefinitely.</w:t>
      </w:r>
    </w:p>
    <w:p>
      <w:r>
        <w:t>### Identifying and Debugging Memory Leaks</w:t>
      </w:r>
    </w:p>
    <w:p>
      <w:r>
        <w:t>A memory leak occurs when objects that are no longer needed by the application *are still referenced* by some part of the code, preventing the Garbage Collector from freeing their memory. This leads to a gradual, unchecked increase in memory usage.</w:t>
      </w:r>
    </w:p>
    <w:p>
      <w:r>
        <w:t>Symptoms of a memory leak:</w:t>
      </w:r>
    </w:p>
    <w:p>
      <w:pPr>
        <w:pStyle w:val="ListBullet"/>
      </w:pPr>
      <w:r>
        <w:t>Steady increase in RAM usage over time (visible via top, htop, Task Manager).</w:t>
      </w:r>
    </w:p>
    <w:p>
      <w:pPr>
        <w:pStyle w:val="ListBullet"/>
      </w:pPr>
      <w:r>
        <w:t>Application slowdowns.</w:t>
      </w:r>
    </w:p>
    <w:p>
      <w:pPr>
        <w:pStyle w:val="ListBullet"/>
      </w:pPr>
      <w:r>
        <w:t>Eventually, "Out of Memory" (OOM) errors, causing the application to crash.</w:t>
      </w:r>
    </w:p>
    <w:p>
      <w:r>
        <w:t>Debugging Process:</w:t>
      </w:r>
    </w:p>
    <w:p>
      <w:pPr>
        <w:pStyle w:val="ListBullet"/>
      </w:pPr>
      <w:r>
        <w:t>Initial Monitoring:</w:t>
      </w:r>
    </w:p>
    <w:p>
      <w:pPr>
        <w:pStyle w:val="ListBullet"/>
      </w:pPr>
      <w:r>
        <w:t>Use OS tools (top, htop on Linux/macOS, Task Manager on Windows) to confirm your Node.js process's memory usage is indeed growing steadily.</w:t>
      </w:r>
    </w:p>
    <w:p>
      <w:pPr>
        <w:pStyle w:val="ListBullet"/>
      </w:pPr>
      <w:r>
        <w:t>You can also programmatically check Node's memory usage within your application:</w:t>
      </w:r>
    </w:p>
    <w:p>
      <w:r>
        <w:rPr>
          <w:rFonts w:ascii="Consolas" w:hAnsi="Consolas"/>
          <w:sz w:val="19"/>
        </w:rPr>
        <w:t xml:space="preserve">        // Example: Logging heap usage every 5 seconds</w:t>
        <w:br/>
        <w:t xml:space="preserve">        setInterval(() =&gt; {</w:t>
        <w:br/>
        <w:t xml:space="preserve">          const { heapUsed } = process.memoryUsage();</w:t>
        <w:br/>
        <w:t xml:space="preserve">          console.log(`Heap Used: ${(heapUsed / 1024 / 1024).toFixed(2)} MB`);</w:t>
        <w:br/>
        <w:t xml:space="preserve">        }, 5000);</w:t>
      </w:r>
    </w:p>
    <w:p>
      <w:pPr>
        <w:pStyle w:val="ListBullet"/>
      </w:pPr>
      <w:r>
        <w:t>Heap Snapshots (The Key Tool):</w:t>
      </w:r>
    </w:p>
    <w:p>
      <w:pPr>
        <w:pStyle w:val="ListBullet"/>
      </w:pPr>
      <w:r>
        <w:t>Concept: A heap snapshot is a "photograph" of your application's memory at a specific moment, detailing every object, its size, and what's referencing it.</w:t>
      </w:r>
    </w:p>
    <w:p>
      <w:pPr>
        <w:pStyle w:val="ListBullet"/>
      </w:pPr>
      <w:r>
        <w:t>Steps:</w:t>
      </w:r>
    </w:p>
    <w:p>
      <w:pPr>
        <w:pStyle w:val="ListBullet"/>
      </w:pPr>
      <w:r>
        <w:t>Run your Node.js application with debugging enabled (e.g., node --inspect your_app.js).</w:t>
      </w:r>
    </w:p>
    <w:p>
      <w:pPr>
        <w:pStyle w:val="ListBullet"/>
      </w:pPr>
      <w:r>
        <w:t>Connect Chrome DevTools: Open chrome://inspect in your browser and click "inspect" next to your Node.js process.</w:t>
      </w:r>
    </w:p>
    <w:p>
      <w:pPr>
        <w:pStyle w:val="ListBullet"/>
      </w:pPr>
      <w:r>
        <w:t>Navigate to the "Memory" tab.</w:t>
      </w:r>
    </w:p>
    <w:p>
      <w:pPr>
        <w:pStyle w:val="ListBullet"/>
      </w:pPr>
      <w:r>
        <w:t>Take Snapshot A: Capture a baseline heap snapshot when your application starts or after a period of stable memory usage.</w:t>
      </w:r>
    </w:p>
    <w:p>
      <w:pPr>
        <w:pStyle w:val="ListBullet"/>
      </w:pPr>
      <w:r>
        <w:t>Trigger potential leak: Perform actions in your application that you believe might be causing the leak (e.g., repeatedly call an API endpoint, load specific data).</w:t>
      </w:r>
    </w:p>
    <w:p>
      <w:pPr>
        <w:pStyle w:val="ListBullet"/>
      </w:pPr>
      <w:r>
        <w:t>Take Snapshot B: After exercising the code, capture another heap snapshot.</w:t>
      </w:r>
    </w:p>
    <w:p>
      <w:pPr>
        <w:pStyle w:val="ListBullet"/>
      </w:pPr>
      <w:r>
        <w:t>Compare Snapshots: In DevTools, use the "Comparison" dropdown to compare Snapshot B against Snapshot A. Look for:</w:t>
      </w:r>
    </w:p>
    <w:p>
      <w:pPr>
        <w:pStyle w:val="ListBullet"/>
      </w:pPr>
      <w:r>
        <w:t>Objects with a significantly increased count (e.g., hundreds or thousands more than before).</w:t>
      </w:r>
    </w:p>
    <w:p>
      <w:pPr>
        <w:pStyle w:val="ListBullet"/>
      </w:pPr>
      <w:r>
        <w:t>Objects with a significantly increased "Retained Size" (the memory freed when an object and its dependents are garbage collected).</w:t>
      </w:r>
    </w:p>
    <w:p>
      <w:pPr>
        <w:pStyle w:val="ListBullet"/>
      </w:pPr>
      <w:r>
        <w:t>Drill Down: Once you identify suspicious objects, click on them to see their "Retainers" (what's holding onto them). This often points directly to the problematic code (e.g., unremoved event listeners, growing caches, lingering closures).</w:t>
      </w:r>
    </w:p>
    <w:p>
      <w:r>
        <w:t>### Summary</w:t>
      </w:r>
    </w:p>
    <w:p>
      <w:r>
        <w:t>Node.js manages memory using the V8 engine and its automated Garbage Collector. Memory leaks occur when unused objects are *still referenced*, preventing the GC from reclaiming their memory. The most effective debugging technique involves using heap snapshots in Chrome DevTools to compare memory states, identifying accumulating objects and tracing their references back to the source of the leak.</w:t>
      </w:r>
    </w:p>
    <w:p/>
    <w:p>
      <w:pPr>
        <w:pStyle w:val="Heading2"/>
      </w:pPr>
      <w:r>
        <w:t>517. You need to build a real-time, high-throughput analytics dashboard. What Node.js specific technologies, architectural patterns, and libraries would you consider, and why?</w:t>
      </w:r>
    </w:p>
    <w:p>
      <w:r>
        <w:t>Building a real-time, high-throughput analytics dashboard with Node.js leverages its asynchronous, event-driven nature. Here’s a breakdown of technologies, patterns, and libraries:</w:t>
      </w:r>
    </w:p>
    <w:p>
      <w:r>
        <w:t>### 1. Node.js Specific Technologies &amp; Libraries</w:t>
      </w:r>
    </w:p>
    <w:p>
      <w:pPr>
        <w:pStyle w:val="ListBullet"/>
      </w:pPr>
      <w:r>
        <w:t>Node.js Core (Event Loop &amp; Non-Blocking I/O):</w:t>
      </w:r>
    </w:p>
    <w:p>
      <w:pPr>
        <w:pStyle w:val="ListBullet"/>
      </w:pPr>
      <w:r>
        <w:t>Why: Node.js excels at handling many concurrent connections efficiently. Its single-threaded "Event Loop" processes I/O operations (like database queries or network requests) without waiting, preventing bottlenecks. Think of it like a highly organized chef who takes many orders, starts them, and moves to the next without idly waiting for any single dish to cook.</w:t>
      </w:r>
    </w:p>
    <w:p>
      <w:pPr>
        <w:pStyle w:val="ListBullet"/>
      </w:pPr>
      <w:r>
        <w:t>Socket.IO (WebSockets):</w:t>
      </w:r>
    </w:p>
    <w:p>
      <w:pPr>
        <w:pStyle w:val="ListBullet"/>
      </w:pPr>
      <w:r>
        <w:t>Why: For *real-time* updates, WebSockets are crucial. Socket.IO is a popular library that provides a persistent, bidirectional communication channel between the server and the browser. Instead of the browser constantly asking for new data, the server can instantly "push" updates to all connected dashboards when new analytics come in. It's like having a dedicated "phone line" always open.</w:t>
      </w:r>
    </w:p>
    <w:p>
      <w:pPr>
        <w:pStyle w:val="ListBullet"/>
      </w:pPr>
      <w:r>
        <w:t>Example (Server-side push):</w:t>
      </w:r>
    </w:p>
    <w:p>
      <w:r>
        <w:rPr>
          <w:rFonts w:ascii="Consolas" w:hAnsi="Consolas"/>
          <w:sz w:val="19"/>
        </w:rPr>
        <w:t xml:space="preserve">        const io = require('socket.io')(httpServer);</w:t>
        <w:br/>
        <w:t xml:space="preserve">        io.on('connection', (socket) =&gt; {</w:t>
        <w:br/>
        <w:t xml:space="preserve">          console.log('User connected to dashboard');</w:t>
        <w:br/>
        <w:t xml:space="preserve">          // When new analytics data is available:</w:t>
        <w:br/>
        <w:t xml:space="preserve">          socket.emit('analyticsUpdate', { metric: 'users', value: 1234 });</w:t>
        <w:br/>
        <w:t xml:space="preserve">        });</w:t>
      </w:r>
    </w:p>
    <w:p>
      <w:pPr>
        <w:pStyle w:val="ListBullet"/>
      </w:pPr>
      <w:r>
        <w:t>Redis (for Pub/Sub and Caching):</w:t>
      </w:r>
    </w:p>
    <w:p>
      <w:pPr>
        <w:pStyle w:val="ListBullet"/>
      </w:pPr>
      <w:r>
        <w:t>Why: Redis is an in-memory data store, making it incredibly fast for reading and writing data. It's perfect for quickly serving frequently accessed analytics data (caching) and for implementing a Publish-Subscribe (Pub/Sub) messaging pattern. This means your analytics processing service can "publish" new data updates to Redis, and your Node.js dashboard server can "subscribe" to those updates, instantly forwarding them via Socket.IO.</w:t>
      </w:r>
    </w:p>
    <w:p>
      <w:r>
        <w:t>### 2. Architectural Patterns</w:t>
      </w:r>
    </w:p>
    <w:p>
      <w:pPr>
        <w:pStyle w:val="ListBullet"/>
      </w:pPr>
      <w:r>
        <w:t>Publish-Subscribe (Pub/Sub):</w:t>
      </w:r>
    </w:p>
    <w:p>
      <w:pPr>
        <w:pStyle w:val="ListBullet"/>
      </w:pPr>
      <w:r>
        <w:t>Why: This pattern (often implemented with Redis) decouples your data producers (the service calculating analytics) from your consumers (the dashboard server). The producer doesn't need to know who's listening; it just publishes the data. The dashboard server subscribes to specific "channels" and gets updates only when they're relevant, ensuring efficient real-time data flow.</w:t>
      </w:r>
    </w:p>
    <w:p>
      <w:pPr>
        <w:pStyle w:val="ListBullet"/>
      </w:pPr>
      <w:r>
        <w:t>Clustering &amp; Load Balancing:</w:t>
      </w:r>
    </w:p>
    <w:p>
      <w:pPr>
        <w:pStyle w:val="ListBullet"/>
      </w:pPr>
      <w:r>
        <w:t>Why: Node.js, while single-threaded for its event loop, can be scaled across multiple CPU cores using its built-in cluster module or external load balancers (like Nginx). This allows you to run multiple Node.js processes, distributing the high throughput of dashboard connections and analytics processing across your server's hardware, preventing any single process from becoming a bottleneck.</w:t>
      </w:r>
    </w:p>
    <w:p>
      <w:r>
        <w:t>### Summary</w:t>
      </w:r>
    </w:p>
    <w:p>
      <w:r>
        <w:t>For a real-time, high-throughput analytics dashboard, Node.js, powered by its efficient Event Loop, paired with Socket.IO for instant communication, Redis for rapid data access and Pub/Sub messaging, and scalable through Clustering, provides a robust and performant foundation.</w:t>
      </w:r>
    </w:p>
    <w:p/>
    <w:p>
      <w:pPr>
        <w:pStyle w:val="Heading2"/>
      </w:pPr>
      <w:r>
        <w:t>519. Explain the main differences between Node.js's CommonJS module system (`require`/`module.exports`) and ES Modules (`import`/`export`). When would you choose one over the other in a modern Node.js project?</w:t>
      </w:r>
    </w:p>
    <w:p>
      <w:r>
        <w:t>Module systems are crucial for organizing and reusing code in JavaScript projects. Node.js traditionally used CommonJS, but now fully supports ES Modules, the official JavaScript standard.</w:t>
      </w:r>
    </w:p>
    <w:p>
      <w:r>
        <w:t>Let's break down their differences:</w:t>
      </w:r>
    </w:p>
    <w:p>
      <w:r>
        <w:t>### 1. CommonJS (require/module.exports)</w:t>
      </w:r>
    </w:p>
    <w:p>
      <w:pPr>
        <w:pStyle w:val="ListBullet"/>
      </w:pPr>
      <w:r>
        <w:t>How it works: This is Node.js's original module system.</w:t>
      </w:r>
    </w:p>
    <w:p>
      <w:pPr>
        <w:pStyle w:val="ListBullet"/>
      </w:pPr>
      <w:r>
        <w:t>require(): Used to import modules. Think of it like asking for a specific book from a library *right at the moment you need it*.</w:t>
      </w:r>
    </w:p>
    <w:p>
      <w:pPr>
        <w:pStyle w:val="ListBullet"/>
      </w:pPr>
      <w:r>
        <w:t>module.exports: Used to define what values your module provides to others.</w:t>
      </w:r>
    </w:p>
    <w:p>
      <w:pPr>
        <w:pStyle w:val="ListBullet"/>
      </w:pPr>
      <w:r>
        <w:t>Loading: Synchronous. When require() is called, Node.js pauses the execution of the current file until the requested module is fully loaded.</w:t>
      </w:r>
    </w:p>
    <w:p>
      <w:pPr>
        <w:pStyle w:val="ListBullet"/>
      </w:pPr>
      <w:r>
        <w:t>Dynamic: You can require() modules conditionally or inside functions, as the import happens at runtime.</w:t>
      </w:r>
    </w:p>
    <w:p>
      <w:pPr>
        <w:pStyle w:val="ListBullet"/>
      </w:pPr>
      <w:r>
        <w:t>Example:</w:t>
      </w:r>
    </w:p>
    <w:p>
      <w:r>
        <w:rPr>
          <w:rFonts w:ascii="Consolas" w:hAnsi="Consolas"/>
          <w:sz w:val="19"/>
        </w:rPr>
        <w:t xml:space="preserve">    // math.js (CommonJS)</w:t>
        <w:br/>
        <w:t xml:space="preserve">    const add = (a, b) =&gt; a + b;</w:t>
        <w:br/>
        <w:t xml:space="preserve">    module.exports = { add }; // Exporting an object</w:t>
        <w:br/>
        <w:br/>
        <w:t xml:space="preserve">    // app.js (CommonJS)</w:t>
        <w:br/>
        <w:t xml:space="preserve">    const { add } = require('./math'); // Importing</w:t>
        <w:br/>
        <w:t xml:space="preserve">    console.log(add(2, 3)); // Output: 5</w:t>
      </w:r>
    </w:p>
    <w:p>
      <w:r>
        <w:t>### 2. ES Modules (import/export)</w:t>
      </w:r>
    </w:p>
    <w:p>
      <w:pPr>
        <w:pStyle w:val="ListBullet"/>
      </w:pPr>
      <w:r>
        <w:t>How it works: This is the official, standardized JavaScript module system, supported natively by modern browsers and Node.js.</w:t>
      </w:r>
    </w:p>
    <w:p>
      <w:pPr>
        <w:pStyle w:val="ListBullet"/>
      </w:pPr>
      <w:r>
        <w:t>import: Used to import modules. This is more like telling the library which books you'll need *before* you even start reading your main story.</w:t>
      </w:r>
    </w:p>
    <w:p>
      <w:pPr>
        <w:pStyle w:val="ListBullet"/>
      </w:pPr>
      <w:r>
        <w:t>export: Used to define what your module provides.</w:t>
      </w:r>
    </w:p>
    <w:p>
      <w:pPr>
        <w:pStyle w:val="ListBullet"/>
      </w:pPr>
      <w:r>
        <w:t>Loading: Asynchronous/Static. import statements are processed and analyzed before your code actually runs. This allows for optimizations like "tree-shaking" (removing unused code).</w:t>
      </w:r>
    </w:p>
    <w:p>
      <w:pPr>
        <w:pStyle w:val="ListBullet"/>
      </w:pPr>
      <w:r>
        <w:t>Static: import statements must be at the top level of a file and cannot be conditional.</w:t>
      </w:r>
    </w:p>
    <w:p>
      <w:pPr>
        <w:pStyle w:val="ListBullet"/>
      </w:pPr>
      <w:r>
        <w:t>Node.js Adoption: Node.js treats files as ES Modules if they have a .mjs extension, or if the nearest package.json file contains "type": "module".</w:t>
      </w:r>
    </w:p>
    <w:p>
      <w:pPr>
        <w:pStyle w:val="ListBullet"/>
      </w:pPr>
      <w:r>
        <w:t>Example:</w:t>
      </w:r>
    </w:p>
    <w:p>
      <w:r>
        <w:rPr>
          <w:rFonts w:ascii="Consolas" w:hAnsi="Consolas"/>
          <w:sz w:val="19"/>
        </w:rPr>
        <w:t xml:space="preserve">    // math.mjs (ES Module)</w:t>
        <w:br/>
        <w:t xml:space="preserve">    export const add = (a, b) =&gt; a + b; // Exporting named function</w:t>
        <w:br/>
        <w:br/>
        <w:t xml:space="preserve">    // app.mjs (ES Module)</w:t>
        <w:br/>
        <w:t xml:space="preserve">    import { add } from './math.mjs'; // Importing named function</w:t>
        <w:br/>
        <w:t xml:space="preserve">    console.log(add(2, 3)); // Output: 5</w:t>
      </w:r>
    </w:p>
    <w:p>
      <w:r>
        <w:t>### Key Differences</w:t>
      </w:r>
    </w:p>
    <w:p>
      <w:r>
        <w:t>| Feature | CommonJS (require/module.exports) | ES Modules (import/export) | | :------------ | :------------------------------------ | :---------------------------------------- | | Syntax | require(), module.exports | import, export | | Loading | Synchronous, Dynamic | Asynchronous, Static (parsed before code runs) | | Binding | Exports a *copy* of values | Exports *live references* to values | | Top-level this | Refers to module.exports | undefined at the top level | | File Extension | .js (default) | .mjs or .js with "type": "module" |</w:t>
      </w:r>
    </w:p>
    <w:p>
      <w:r>
        <w:t>### When to Choose One Over the Other</w:t>
      </w:r>
    </w:p>
    <w:p>
      <w:pPr>
        <w:pStyle w:val="ListBullet"/>
      </w:pPr>
      <w:r>
        <w:t>Modern Node.js Projects (Choose ES Modules!): For new projects, ES Modules are the recommended default. They are the JavaScript standard, offer better performance optimizations (like tree-shaking), are browser-compatible, and align with the future direction of JavaScript development.</w:t>
      </w:r>
    </w:p>
    <w:p>
      <w:pPr>
        <w:pStyle w:val="ListBullet"/>
      </w:pPr>
      <w:r>
        <w:t>Legacy Node.js Projects/Libraries (CommonJS): If you're working on an older codebase, or integrating with libraries that haven't yet migrated to ESM, you'll still use CommonJS. Node.js supports interoperability, allowing you to import CommonJS modules into an ESM file, but direct require() in ESM isn't allowed.</w:t>
      </w:r>
    </w:p>
    <w:p>
      <w:r>
        <w:t>### Summary</w:t>
      </w:r>
    </w:p>
    <w:p>
      <w:r>
        <w:t>ES Modules (import/export) are the modern, standard way to handle modules in JavaScript, offering benefits like static analysis and universal compatibility. CommonJS (require/module.exports) is Node.js's original, synchronous module system, still widely used in existing projects. For new Node.js development, embrace ES Modules.</w:t>
      </w:r>
    </w:p>
    <w:p/>
    <w:p>
      <w:pPr>
        <w:pStyle w:val="Heading2"/>
      </w:pPr>
      <w:r>
        <w:t>520. Describe the Node.js Event Loop. How does it manage asynchronous operations, and what roles do `process.nextTick()` and `setImmediate()` play in its execution order?</w:t>
      </w:r>
    </w:p>
    <w:p>
      <w:r>
        <w:t>The Node.js Event Loop is the fundamental mechanism that enables Node.js, despite being single-threaded, to perform non-blocking I/O operations and handle many tasks concurrently. Imagine it as an extremely efficient office manager (Node.js) with only one assistant (the single JavaScript thread). When the manager receives a time-consuming task (like reading a file or a network request), they don't stop everything to wait. Instead, they delegate it to a specialized department (the underlying libuv C++ library) and continue with other work. The Event Loop is this manager constantly checking for completed delegated tasks.</w:t>
      </w:r>
    </w:p>
    <w:p>
      <w:r>
        <w:t>### How it Manages Asynchronous Operations</w:t>
      </w:r>
    </w:p>
    <w:p>
      <w:r>
        <w:t>The Event Loop is a continuous loop that repeatedly checks various "phases" for pending tasks (callbacks). When a delegated task completes, its callback is placed in the appropriate queue. The Event Loop then picks up these callbacks and executes them. This cyclical process ensures the main JavaScript thread remains free to execute other code, making Node.js non-blocking.</w:t>
      </w:r>
    </w:p>
    <w:p>
      <w:r>
        <w:t>Key phases include:</w:t>
      </w:r>
    </w:p>
    <w:p>
      <w:pPr>
        <w:pStyle w:val="ListBullet"/>
      </w:pPr>
      <w:r>
        <w:t>Timers: Executes setTimeout() and setInterval() callbacks.</w:t>
      </w:r>
    </w:p>
    <w:p>
      <w:pPr>
        <w:pStyle w:val="ListBullet"/>
      </w:pPr>
      <w:r>
        <w:t>Pending Callbacks: Executes system callbacks (e.g., TCP errors).</w:t>
      </w:r>
    </w:p>
    <w:p>
      <w:pPr>
        <w:pStyle w:val="ListBullet"/>
      </w:pPr>
      <w:r>
        <w:t>Poll: Retrieves new I/O events (like file reads or network data) and executes their callbacks. It might block here if there's nothing else to do.</w:t>
      </w:r>
    </w:p>
    <w:p>
      <w:pPr>
        <w:pStyle w:val="ListBullet"/>
      </w:pPr>
      <w:r>
        <w:t>Check: Executes setImmediate() callbacks.</w:t>
      </w:r>
    </w:p>
    <w:p>
      <w:pPr>
        <w:pStyle w:val="ListBullet"/>
      </w:pPr>
      <w:r>
        <w:t>Close Callbacks: Executes socket.on('close') callbacks, etc.</w:t>
      </w:r>
    </w:p>
    <w:p>
      <w:r>
        <w:t>### process.nextTick() vs. setImmediate()</w:t>
      </w:r>
    </w:p>
    <w:p>
      <w:r>
        <w:t>Both schedule callbacks for future execution, but their priorities and timing within the Event Loop cycle differ.</w:t>
      </w:r>
    </w:p>
    <w:p>
      <w:pPr>
        <w:pStyle w:val="ListBullet"/>
      </w:pPr>
      <w:r>
        <w:t>process.nextTick(callback):</w:t>
      </w:r>
    </w:p>
    <w:p>
      <w:r>
        <w:t>Callbacks registered with process.nextTick() are placed in a special microtask queue. This queue is processed *immediately after the current synchronous code finishes* and *before the Event Loop moves to its next phase*. Think of it as "cutting in line" – it takes precedence over almost all other asynchronous operations, including timers and setImmediate. Use it for urgent tasks that must run right after the current operation concludes.</w:t>
      </w:r>
    </w:p>
    <w:p>
      <w:pPr>
        <w:pStyle w:val="ListBullet"/>
      </w:pPr>
      <w:r>
        <w:t>setImmediate(callback):</w:t>
      </w:r>
    </w:p>
    <w:p>
      <w:r>
        <w:t>Callbacks registered with setImmediate() are executed in the "Check" phase of the Event Loop. This means setImmediate callbacks run *after* I/O polling callbacks have completed, but *before* any setTimeout(0) callbacks from the *next* iteration of the Event Loop (especially if inside an I/O callback). It's truly "immediately" after the current phase has finished its work.</w:t>
      </w:r>
    </w:p>
    <w:p>
      <w:r>
        <w:t>### Execution Order Example</w:t>
      </w:r>
    </w:p>
    <w:p>
      <w:r>
        <w:rPr>
          <w:rFonts w:ascii="Consolas" w:hAnsi="Consolas"/>
          <w:sz w:val="19"/>
        </w:rPr>
        <w:t>console.log('1. Start Synchronous Code');</w:t>
        <w:br/>
        <w:br/>
        <w:t>process.nextTick(() =&gt; {</w:t>
        <w:br/>
        <w:t xml:space="preserve">  console.log('3. process.nextTick Callback (highest priority)');</w:t>
        <w:br/>
        <w:t>});</w:t>
        <w:br/>
        <w:br/>
        <w:t>setImmediate(() =&gt; {</w:t>
        <w:br/>
        <w:t xml:space="preserve">  console.log('5. setImmediate Callback (runs in Check phase)');</w:t>
        <w:br/>
        <w:t>});</w:t>
        <w:br/>
        <w:br/>
        <w:t>setTimeout(() =&gt; {</w:t>
        <w:br/>
        <w:t xml:space="preserve">  console.log('4. setTimeout Callback (0ms - runs in Timers phase)');</w:t>
        <w:br/>
        <w:t>}, 0);</w:t>
        <w:br/>
        <w:br/>
        <w:t>console.log('2. End Synchronous Code');</w:t>
      </w:r>
    </w:p>
    <w:p>
      <w:r>
        <w:t>Typical Output:</w:t>
      </w:r>
    </w:p>
    <w:p>
      <w:r>
        <w:rPr>
          <w:rFonts w:ascii="Consolas" w:hAnsi="Consolas"/>
          <w:sz w:val="19"/>
        </w:rPr>
        <w:t>1. Start Synchronous Code</w:t>
        <w:br/>
        <w:t>2. End Synchronous Code</w:t>
        <w:br/>
        <w:t>3. process.nextTick Callback (highest priority)</w:t>
        <w:br/>
        <w:t>4. setTimeout Callback (0ms - runs in Timers phase)</w:t>
        <w:br/>
        <w:t>5. setImmediate Callback (runs in Check phase)</w:t>
      </w:r>
    </w:p>
    <w:p>
      <w:r>
        <w:t>*Note: While process.nextTick() always runs first after synchronous code, the precise order between setTimeout(0) and setImmediate() can sometimes vary based on system load and other factors (e.g., if code is inside an I/O callback, setImmediate might run before setTimeout).*</w:t>
      </w:r>
    </w:p>
    <w:p>
      <w:r>
        <w:t>### Summary</w:t>
      </w:r>
    </w:p>
    <w:p>
      <w:r>
        <w:t>The Node.js Event Loop is essential for managing asynchronous operations in a non-blocking manner. process.nextTick() provides the highest priority for tasks, executing immediately after the current synchronous code. setImmediate() schedules tasks for the "Check" phase, running after other I/O operations but generally before setTimeout in the next loop iteration. Understanding their roles is crucial for predicting execution flow and writing efficient Node.js applications.</w:t>
      </w:r>
    </w:p>
    <w:p/>
    <w:p>
      <w:pPr>
        <w:pStyle w:val="Heading2"/>
      </w:pPr>
      <w:r>
        <w:t>521. You are building an API that needs to handle file uploads, potentially very large files (e.g., several GBs). How would you implement this in Node.js to avoid memory exhaustion and ensure efficient processing?</w:t>
      </w:r>
    </w:p>
    <w:p>
      <w:r>
        <w:t>When building an API to handle large file uploads in Node.js, the main challenge is preventing your server's memory from being exhausted. If you try to load an entire multi-gigabyte file into memory at once, your application will crash.</w:t>
      </w:r>
    </w:p>
    <w:p>
      <w:r>
        <w:t>### The Challenge: Memory Exhaustion</w:t>
      </w:r>
    </w:p>
    <w:p>
      <w:r>
        <w:t>Traditional approaches often load the entire file into server memory before processing or saving it. For small files, this is fine. For large files (several GBs), this will quickly consume all available RAM, causing your Node.js process to crash and become unavailable.</w:t>
      </w:r>
    </w:p>
    <w:p>
      <w:r>
        <w:t>### The Solution: Node.js Streams</w:t>
      </w:r>
    </w:p>
    <w:p>
      <w:r>
        <w:t>The key to handling large files efficiently in Node.js is to use Streams. Think of a stream like a garden hose or a conveyor belt. Instead of carrying the entire swimming pool (the whole file) at once, a stream allows you to process data in small, manageable chunks, as it arrives.</w:t>
      </w:r>
    </w:p>
    <w:p>
      <w:r>
        <w:t>In Node.js, the incoming HTTP request (req) for a file upload is itself a readable stream. We can read these chunks as they come in and immediately write them to a destination (like a file on disk) using a writable stream, without ever holding the entire file in memory.</w:t>
      </w:r>
    </w:p>
    <w:p>
      <w:r>
        <w:t>### Practical Implementation with formidable</w:t>
      </w:r>
    </w:p>
    <w:p>
      <w:r>
        <w:t>While you could manually handle streams, libraries like formidable (or multer for Express) simplify this process significantly. They internally use Node.js streams to parse the incoming multipart form data.</w:t>
      </w:r>
    </w:p>
    <w:p>
      <w:r>
        <w:t>Here's a simplified example using formidable:</w:t>
      </w:r>
    </w:p>
    <w:p>
      <w:r>
        <w:rPr>
          <w:rFonts w:ascii="Consolas" w:hAnsi="Consolas"/>
          <w:sz w:val="19"/>
        </w:rPr>
        <w:t>const http = require('http');</w:t>
        <w:br/>
        <w:t>const formidable = require('formidable');</w:t>
        <w:br/>
        <w:t>const fs = require('fs'); // For file system operations</w:t>
        <w:br/>
        <w:br/>
        <w:t>const server = http.createServer((req, res) =&gt; {</w:t>
        <w:br/>
        <w:t xml:space="preserve">  if (req.url === '/upload' &amp;&amp; req.method.toLowerCase() === 'post') {</w:t>
        <w:br/>
        <w:t xml:space="preserve">    const form = formidable({}); // Initialize formidable</w:t>
        <w:br/>
        <w:br/>
        <w:t xml:space="preserve">    // Parse the incoming request (which is a stream)</w:t>
        <w:br/>
        <w:t xml:space="preserve">    form.parse(req, (err, fields, files) =&gt; {</w:t>
        <w:br/>
        <w:t xml:space="preserve">      if (err) {</w:t>
        <w:br/>
        <w:t xml:space="preserve">        console.error('Error parsing form:', err);</w:t>
        <w:br/>
        <w:t xml:space="preserve">        res.writeHead(500, { 'Content-Type': 'text/plain' });</w:t>
        <w:br/>
        <w:t xml:space="preserve">        res.end('Server Error');</w:t>
        <w:br/>
        <w:t xml:space="preserve">        return;</w:t>
        <w:br/>
        <w:t xml:space="preserve">      }</w:t>
        <w:br/>
        <w:br/>
        <w:t xml:space="preserve">      // 'files' will contain info about the uploaded file(s)</w:t>
        <w:br/>
        <w:t xml:space="preserve">      // formidable saves them to a temporary path by default.</w:t>
        <w:br/>
        <w:t xml:space="preserve">      // We then move it to a permanent location.</w:t>
        <w:br/>
        <w:t xml:space="preserve">      const oldPath = files.myLargeFile[0].filepath; // Adjust 'myLargeFile' to your input name</w:t>
        <w:br/>
        <w:t xml:space="preserve">      const newPath = __dirname + '/uploads/' + files.myLargeFile[0].originalFilename;</w:t>
        <w:br/>
        <w:br/>
        <w:t xml:space="preserve">      // Use fs.rename for atomic move (or fs.createReadStream/fs.createWriteStream.pipe for larger files across filesystems)</w:t>
        <w:br/>
        <w:t xml:space="preserve">      fs.rename(oldPath, newPath, (err) =&gt; {</w:t>
        <w:br/>
        <w:t xml:space="preserve">        if (err) {</w:t>
        <w:br/>
        <w:t xml:space="preserve">          console.error('Error moving file:', err);</w:t>
        <w:br/>
        <w:t xml:space="preserve">          res.writeHead(500, { 'Content-Type': 'text/plain' });</w:t>
        <w:br/>
        <w:t xml:space="preserve">          res.end('File move error');</w:t>
        <w:br/>
        <w:t xml:space="preserve">          return;</w:t>
        <w:br/>
        <w:t xml:space="preserve">        }</w:t>
        <w:br/>
        <w:t xml:space="preserve">        res.writeHead(200, { 'Content-Type': 'text/plain' });</w:t>
        <w:br/>
        <w:t xml:space="preserve">        res.end('File uploaded and saved to: ' + newPath);</w:t>
        <w:br/>
        <w:t xml:space="preserve">      });</w:t>
        <w:br/>
        <w:t xml:space="preserve">    });</w:t>
        <w:br/>
        <w:t xml:space="preserve">  } else {</w:t>
        <w:br/>
        <w:t xml:space="preserve">    res.writeHead(200, { 'Content-Type': 'text/html' });</w:t>
        <w:br/>
        <w:t xml:space="preserve">    res.end(`</w:t>
        <w:br/>
        <w:t xml:space="preserve">      &lt;h2&gt;Upload File&lt;/h2&gt;</w:t>
        <w:br/>
        <w:t xml:space="preserve">      &lt;form action="/upload" enctype="multipart/form-data" method="post"&gt;</w:t>
        <w:br/>
        <w:t xml:space="preserve">        &lt;input type="file" name="myLargeFile" multiple&gt;&lt;br&gt;</w:t>
        <w:br/>
        <w:t xml:space="preserve">        &lt;input type="submit" value="Upload"&gt;</w:t>
        <w:br/>
        <w:t xml:space="preserve">      &lt;/form&gt;</w:t>
        <w:br/>
        <w:t xml:space="preserve">    `);</w:t>
        <w:br/>
        <w:t xml:space="preserve">  }</w:t>
        <w:br/>
        <w:t>});</w:t>
        <w:br/>
        <w:br/>
        <w:t>server.listen(3000, () =&gt; {</w:t>
        <w:br/>
        <w:t xml:space="preserve">  console.log('Server listening on http://localhost:3000/');</w:t>
        <w:br/>
        <w:t>});</w:t>
        <w:br/>
        <w:t>// (Remember to `npm install formidable` and create an 'uploads' directory)</w:t>
      </w:r>
    </w:p>
    <w:p>
      <w:r>
        <w:t>In this example, formidable reads the incoming request stream and writes the file data directly to a temporary file on disk, preventing it from ever being fully loaded into your Node.js application's memory.</w:t>
      </w:r>
    </w:p>
    <w:p>
      <w:r>
        <w:t>### Key Benefits</w:t>
      </w:r>
    </w:p>
    <w:p>
      <w:pPr>
        <w:pStyle w:val="ListBullet"/>
      </w:pPr>
      <w:r>
        <w:t>Memory Efficiency: Crucial for large files, preventing crashes.</w:t>
      </w:r>
    </w:p>
    <w:p>
      <w:pPr>
        <w:pStyle w:val="ListBullet"/>
      </w:pPr>
      <w:r>
        <w:t>Faster Processing: Data can be processed as it arrives, potentially reducing overall latency.</w:t>
      </w:r>
    </w:p>
    <w:p>
      <w:pPr>
        <w:pStyle w:val="ListBullet"/>
      </w:pPr>
      <w:r>
        <w:t>Scalability: Allows your API to handle more concurrent uploads without being overwhelmed.</w:t>
      </w:r>
    </w:p>
    <w:p>
      <w:r>
        <w:t>### Summary</w:t>
      </w:r>
    </w:p>
    <w:p>
      <w:r>
        <w:t>For robust and efficient handling of potentially very large file uploads in Node.js, leverage streams. Libraries like formidable abstract away the complexity, ensuring that file data is processed in chunks and written directly to disk, avoiding memory exhaustion and keeping your API performant.</w:t>
      </w:r>
    </w:p>
    <w:p/>
    <w:p>
      <w:pPr>
        <w:pStyle w:val="Heading2"/>
      </w:pPr>
      <w:r>
        <w:t>522. How do you handle unhandled promise rejections and uncaught exceptions in a production Node.js application? Discuss the impact of ignoring them and strategies to gracefully shut down or recover.</w:t>
      </w:r>
    </w:p>
    <w:p>
      <w:r>
        <w:t>Handling unhandled promise rejections and uncaught exceptions is critical for building robust and stable Node.js applications in production. Ignoring them can lead to application crashes and an unreliable user experience.</w:t>
      </w:r>
    </w:p>
    <w:p>
      <w:r>
        <w:t>### What are They?</w:t>
      </w:r>
    </w:p>
    <w:p>
      <w:pPr>
        <w:pStyle w:val="ListBullet"/>
      </w:pPr>
      <w:r>
        <w:t>Unhandled Promise Rejection: Occurs when a Promise rejects (fails) but there is no .catch() block or await statement to explicitly handle that error. It's like sending an important letter that bounces back, but there's no return address or plan for what to do when it fails.</w:t>
      </w:r>
    </w:p>
    <w:p>
      <w:pPr>
        <w:pStyle w:val="ListBullet"/>
      </w:pPr>
      <w:r>
        <w:t>Uncaught Exception: A synchronous error (e.g., throw new Error()) that occurs outside of any try...catch block. This is like dropping a fragile object without anything to cushion its fall; it shatters immediately.</w:t>
      </w:r>
    </w:p>
    <w:p>
      <w:r>
        <w:t>### Impact of Ignoring Them</w:t>
      </w:r>
    </w:p>
    <w:p>
      <w:r>
        <w:t>In a production environment, ignoring these errors has severe consequences:</w:t>
      </w:r>
    </w:p>
    <w:p>
      <w:pPr>
        <w:pStyle w:val="ListBullet"/>
      </w:pPr>
      <w:r>
        <w:t>Application Crash: By default, Node.js will terminate the entire process when an uncaught exception or unhandled promise rejection occurs. This leads to downtime and service unavailability.</w:t>
      </w:r>
    </w:p>
    <w:p>
      <w:pPr>
        <w:pStyle w:val="ListBullet"/>
      </w:pPr>
      <w:r>
        <w:t>Unpredictable State: If the application *doesn't* crash (which is less common for these specific issues but can happen with other types of errors), it might continue running in an inconsistent or corrupted state, leading to data corruption, incorrect responses, or further unpredictable errors.</w:t>
      </w:r>
    </w:p>
    <w:p>
      <w:pPr>
        <w:pStyle w:val="ListBullet"/>
      </w:pPr>
      <w:r>
        <w:t>Poor User Experience: Users encounter errors, incomplete transactions, or unresponsive services, eroding trust.</w:t>
      </w:r>
    </w:p>
    <w:p>
      <w:r>
        <w:t>### Handling Strategies (process.on)</w:t>
      </w:r>
    </w:p>
    <w:p>
      <w:r>
        <w:t>Node.js provides global event listeners to act as "safety nets" for your application:</w:t>
      </w:r>
    </w:p>
    <w:p>
      <w:r>
        <w:rPr>
          <w:rFonts w:ascii="Consolas" w:hAnsi="Consolas"/>
          <w:sz w:val="19"/>
        </w:rPr>
        <w:t>// Catches synchronous errors not caught by try...catch</w:t>
        <w:br/>
        <w:t>process.on('uncaughtException', (err) =&gt; {</w:t>
        <w:br/>
        <w:t xml:space="preserve">  console.error('FATAL ERROR: Uncaught Exception!', err);</w:t>
        <w:br/>
        <w:t xml:space="preserve">  // Log the error for debugging</w:t>
        <w:br/>
        <w:t xml:space="preserve">  // Perform cleanup (e.g., close DB connections)</w:t>
        <w:br/>
        <w:t xml:space="preserve">  process.exit(1); // Exit with a 'failure' code</w:t>
        <w:br/>
        <w:t>});</w:t>
        <w:br/>
        <w:br/>
        <w:t>// Catches promise rejections without a .catch() handler</w:t>
        <w:br/>
        <w:t>process.on('unhandledRejection', (reason, promise) =&gt; {</w:t>
        <w:br/>
        <w:t xml:space="preserve">  console.error('WARNING: Unhandled Promise Rejection at:', promise, 'reason:', reason);</w:t>
        <w:br/>
        <w:t xml:space="preserve">  // Log the rejection reason</w:t>
        <w:br/>
        <w:t xml:space="preserve">  // Often, for critical applications, it's safer to exit.</w:t>
        <w:br/>
        <w:t xml:space="preserve">  process.exit(1); // Also exit for unhandled rejections</w:t>
        <w:br/>
        <w:t>});</w:t>
        <w:br/>
        <w:br/>
        <w:t>// Example of an uncaught exception (will trigger 'uncaughtException')</w:t>
        <w:br/>
        <w:t>// throw new Error('This is an intentional uncaught exception!');</w:t>
        <w:br/>
        <w:br/>
        <w:t>// Example of an unhandled promise rejection (will trigger 'unhandledRejection')</w:t>
        <w:br/>
        <w:t>// Promise.reject('This is an intentional unhandled rejection!');</w:t>
      </w:r>
    </w:p>
    <w:p>
      <w:r>
        <w:t>### Graceful Shutdown or Recovery</w:t>
      </w:r>
    </w:p>
    <w:p>
      <w:r>
        <w:t>When these critical errors occur, the goal is to shut down gracefully to prevent further issues and prepare for recovery:</w:t>
      </w:r>
    </w:p>
    <w:p>
      <w:pPr>
        <w:pStyle w:val="ListBullet"/>
      </w:pPr>
      <w:r>
        <w:t>Log the Error: Always log the full error stack trace and relevant context. This is crucial for debugging and understanding the root cause.</w:t>
      </w:r>
    </w:p>
    <w:p>
      <w:pPr>
        <w:pStyle w:val="ListBullet"/>
      </w:pPr>
      <w:r>
        <w:t>Clean Up Resources: Before the process exits, attempt to close open resources like database connections, file handles, network sockets, or active message queues. This prevents resource leaks and potential data corruption.</w:t>
      </w:r>
    </w:p>
    <w:p>
      <w:pPr>
        <w:pStyle w:val="ListBullet"/>
      </w:pPr>
      <w:r>
        <w:t>Process Exit:</w:t>
      </w:r>
    </w:p>
    <w:p>
      <w:pPr>
        <w:pStyle w:val="ListBullet"/>
      </w:pPr>
      <w:r>
        <w:t>For uncaughtException, Node.js documentation strongly recommends exiting the process. The application state is considered corrupted, making it unsafe to continue.</w:t>
      </w:r>
    </w:p>
    <w:p>
      <w:pPr>
        <w:pStyle w:val="ListBullet"/>
      </w:pPr>
      <w:r>
        <w:t>For unhandledRejection, while theoretically less severe, in production, it's often safest to exit for consistency and to ensure the application restarts in a known good state.</w:t>
      </w:r>
    </w:p>
    <w:p>
      <w:pPr>
        <w:pStyle w:val="ListBullet"/>
      </w:pPr>
      <w:r>
        <w:t>External Process Management: Rely on external tools like PM2, Kubernetes, or Docker Swarm to automatically monitor and restart your Node.js application after it exits. This provides high availability and ensures your service quickly recovers from crashes.</w:t>
      </w:r>
    </w:p>
    <w:p>
      <w:r>
        <w:t>### Summary</w:t>
      </w:r>
    </w:p>
    <w:p>
      <w:r>
        <w:t>Proactive handling of unhandled promise rejections and uncaught exceptions using process.on is essential. By logging errors, performing graceful resource cleanup, and allowing the process to exit and restart via a process manager, you ensure your production Node.js application remains stable, reliable, and maintains a positive user experience.</w:t>
      </w:r>
    </w:p>
    <w:p/>
    <w:p>
      <w:pPr>
        <w:pStyle w:val="Heading2"/>
      </w:pPr>
      <w:r>
        <w:t>523. Explain the concept of Node.js clustering. When and why would you use it, and what are the primary benefits and challenges of implementing it?</w:t>
      </w:r>
    </w:p>
    <w:p>
      <w:r>
        <w:t>### Node.js Clustering Explained</w:t>
      </w:r>
    </w:p>
    <w:p>
      <w:r>
        <w:t>Node.js applications, by default, run on a single thread. This means a single Node.js process can only utilize one CPU core, leaving others idle on multi-core servers. Imagine a single chef in a large kitchen; they can only cook one dish at a time, even with many stoves available.</w:t>
      </w:r>
    </w:p>
    <w:p>
      <w:r>
        <w:t>What is Clustering?</w:t>
      </w:r>
    </w:p>
    <w:p>
      <w:r>
        <w:t>Node.js clustering addresses this by allowing you to run multiple independent Node.js processes (called "workers") that share the same port. A "master" (or "primary") process manages these workers, distributing incoming requests among them. It's like having multiple chefs (workers) in the same kitchen (server), each ready to take orders from the same entrance (port).</w:t>
      </w:r>
    </w:p>
    <w:p>
      <w:r>
        <w:t>When and Why Use It?</w:t>
      </w:r>
    </w:p>
    <w:p>
      <w:r>
        <w:t>You'd use clustering for high-traffic applications or those performing CPU-intensive tasks. It enables your application to fully utilize all available CPU cores, significantly improving performance and throughput by processing requests concurrently.</w:t>
      </w:r>
    </w:p>
    <w:p>
      <w:r>
        <w:t>How It Works (Simplified):</w:t>
      </w:r>
    </w:p>
    <w:p>
      <w:r>
        <w:t>The built-in cluster module handles the logic. A master process forks worker processes, each running an instance of your application. The operating system or a built-in load balancer then distributes incoming requests to these workers.</w:t>
      </w:r>
    </w:p>
    <w:p>
      <w:r>
        <w:rPr>
          <w:rFonts w:ascii="Consolas" w:hAnsi="Consolas"/>
          <w:sz w:val="19"/>
        </w:rPr>
        <w:t>const cluster = require('cluster');</w:t>
        <w:br/>
        <w:t>const http = require('http');</w:t>
        <w:br/>
        <w:t>const numCPUs = require('os').cpus().length; // Get number of CPU cores</w:t>
        <w:br/>
        <w:br/>
        <w:t>if (cluster.isPrimary) { // This is the master process</w:t>
        <w:br/>
        <w:t xml:space="preserve">  console.log(`Master ${process.pid} is running. Forking workers...`);</w:t>
        <w:br/>
        <w:t xml:space="preserve">  for (let i = 0; i &lt; numCPUs; i++) {</w:t>
        <w:br/>
        <w:t xml:space="preserve">    cluster.fork(); // Create a worker for each CPU core</w:t>
        <w:br/>
        <w:t xml:space="preserve">  }</w:t>
        <w:br/>
        <w:t xml:space="preserve">  cluster.on('exit', (worker) =&gt; {</w:t>
        <w:br/>
        <w:t xml:space="preserve">    console.log(`Worker ${worker.process.pid} died. Restarting...`);</w:t>
        <w:br/>
        <w:t xml:space="preserve">    cluster.fork(); // Maintain application resilience</w:t>
        <w:br/>
        <w:t xml:space="preserve">  });</w:t>
        <w:br/>
        <w:t>} else { // This is a worker process</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Primary Benefits:</w:t>
      </w:r>
    </w:p>
    <w:p>
      <w:pPr>
        <w:pStyle w:val="ListBullet"/>
      </w:pPr>
      <w:r>
        <w:t>Performance: Maximizes CPU utilization, allowing more requests to be handled simultaneously, boosting overall throughput.</w:t>
      </w:r>
    </w:p>
    <w:p>
      <w:pPr>
        <w:pStyle w:val="ListBullet"/>
      </w:pPr>
      <w:r>
        <w:t>Reliability (Fault Tolerance): If one worker crashes due to an error, others continue serving requests, preventing complete application downtime. The master can even restart the failed worker.</w:t>
      </w:r>
    </w:p>
    <w:p>
      <w:pPr>
        <w:pStyle w:val="ListBullet"/>
      </w:pPr>
      <w:r>
        <w:t>Scalability: Improves vertical scaling (scaling up by adding more resources to a single machine) by making better use of available hardware.</w:t>
      </w:r>
    </w:p>
    <w:p>
      <w:r>
        <w:t>Challenges:</w:t>
      </w:r>
    </w:p>
    <w:p>
      <w:pPr>
        <w:pStyle w:val="ListBullet"/>
      </w:pPr>
      <w:r>
        <w:t>State Management: Workers don't share memory directly. Managing shared data (like user sessions, in-memory caches, or connected clients in a WebSocket app) requires external solutions (e.g., a database, Redis, or inter-process communication).</w:t>
      </w:r>
    </w:p>
    <w:p>
      <w:pPr>
        <w:pStyle w:val="ListBullet"/>
      </w:pPr>
      <w:r>
        <w:t>Increased Complexity: More processes mean more components to monitor, debug, and manage, making the application architecture more complex.</w:t>
      </w:r>
    </w:p>
    <w:p>
      <w:r>
        <w:t>Summary:</w:t>
      </w:r>
    </w:p>
    <w:p>
      <w:r>
        <w:t>Node.js clustering is a vital technique for building high-performance and resilient applications on multi-core servers. It effectively distributes workload to maximize CPU utilization and boosts fault tolerance, though it introduces challenges in managing shared application state across workers.</w:t>
      </w:r>
    </w:p>
    <w:p/>
    <w:p>
      <w:pPr>
        <w:pStyle w:val="Heading2"/>
      </w:pPr>
      <w:r>
        <w:t>524. Compare and contrast `child_process.spawn()`, `child_process.fork()`, and `child_process.exec()`. Provide scenarios where each method would be the most appropriate choice.</w:t>
      </w:r>
    </w:p>
    <w:p>
      <w:r>
        <w:t>In Node.js, the child_process module allows you to run external programs or scripts from within your Node.js application. While they all execute external code, spawn(), exec(), and fork() handle the execution and communication differently.</w:t>
      </w:r>
    </w:p>
    <w:p>
      <w:r>
        <w:t>### 1. child_process.spawn()</w:t>
      </w:r>
    </w:p>
    <w:p>
      <w:pPr>
        <w:pStyle w:val="ListBullet"/>
      </w:pPr>
      <w:r>
        <w:t>What it does: Launches a new process directly without a shell. It returns a ChildProcess object immediately, providing stdin, stdout, and stderr streams.</w:t>
      </w:r>
    </w:p>
    <w:p>
      <w:pPr>
        <w:pStyle w:val="ListBullet"/>
      </w:pPr>
      <w:r>
        <w:t>Analogy: Imagine opening a terminal and typing a command. You see output as it happens.</w:t>
      </w:r>
    </w:p>
    <w:p>
      <w:pPr>
        <w:pStyle w:val="ListBullet"/>
      </w:pPr>
      <w:r>
        <w:t>Key Characteristics:</w:t>
      </w:r>
    </w:p>
    <w:p>
      <w:pPr>
        <w:pStyle w:val="ListBullet"/>
      </w:pPr>
      <w:r>
        <w:t>Streams: Ideal for long-running processes or when you need to handle large amounts of data incrementally (e.g., reading logs as they're written).</w:t>
      </w:r>
    </w:p>
    <w:p>
      <w:pPr>
        <w:pStyle w:val="ListBullet"/>
      </w:pPr>
      <w:r>
        <w:t>No Shell (by default): More efficient and secure as it avoids shell interpretation.</w:t>
      </w:r>
    </w:p>
    <w:p>
      <w:pPr>
        <w:pStyle w:val="ListBullet"/>
      </w:pPr>
      <w:r>
        <w:t>Non-blocking: Your Node.js application can continue executing while the child process runs.</w:t>
      </w:r>
    </w:p>
    <w:p>
      <w:r>
        <w:rPr>
          <w:rFonts w:ascii="Consolas" w:hAnsi="Consolas"/>
          <w:sz w:val="19"/>
        </w:rPr>
        <w:t>const { spawn } = require('child_process');</w:t>
        <w:br/>
        <w:t>const ls = spawn('ls', ['-lh', '/usr']);</w:t>
        <w:br/>
        <w:br/>
        <w:t>ls.stdout.on('data', (data) =&gt; {</w:t>
        <w:br/>
        <w:t xml:space="preserve">  console.log(`stdout: ${data}`); // Output data as it streams</w:t>
        <w:br/>
        <w:t>});</w:t>
      </w:r>
    </w:p>
    <w:p>
      <w:r>
        <w:t>### 2. child_process.exec()</w:t>
      </w:r>
    </w:p>
    <w:p>
      <w:pPr>
        <w:pStyle w:val="ListBullet"/>
      </w:pPr>
      <w:r>
        <w:t>What it does: Spawns a shell and runs a command within that shell. It buffers all of the child process's stdout and stderr output, and passes it to a callback function *when the process terminates*.</w:t>
      </w:r>
    </w:p>
    <w:p>
      <w:pPr>
        <w:pStyle w:val="ListBullet"/>
      </w:pPr>
      <w:r>
        <w:t>Analogy: Typing a command into a terminal and pressing Enter, then waiting for *all* the results to appear before you can do anything else.</w:t>
      </w:r>
    </w:p>
    <w:p>
      <w:pPr>
        <w:pStyle w:val="ListBullet"/>
      </w:pPr>
      <w:r>
        <w:t>Key Characteristics:</w:t>
      </w:r>
    </w:p>
    <w:p>
      <w:pPr>
        <w:pStyle w:val="ListBullet"/>
      </w:pPr>
      <w:r>
        <w:t>Shell: Convenient for commands that rely on shell features (like wildcards or piping).</w:t>
      </w:r>
    </w:p>
    <w:p>
      <w:pPr>
        <w:pStyle w:val="ListBullet"/>
      </w:pPr>
      <w:r>
        <w:t>Buffers Output: Simpler to use for small outputs, but inefficient for large outputs as it holds everything in memory until completion.</w:t>
      </w:r>
    </w:p>
    <w:p>
      <w:pPr>
        <w:pStyle w:val="ListBullet"/>
      </w:pPr>
      <w:r>
        <w:t>Blocking (conceptually for output): The callback only runs once the entire command has finished.</w:t>
      </w:r>
    </w:p>
    <w:p>
      <w:r>
        <w:rPr>
          <w:rFonts w:ascii="Consolas" w:hAnsi="Consolas"/>
          <w:sz w:val="19"/>
        </w:rPr>
        <w:t>const { exec } = require('child_process');</w:t>
        <w:br/>
        <w:t>exec('ls -lh /usr', (error, stdout, stderr) =&gt; {</w:t>
        <w:br/>
        <w:t xml:space="preserve">  if (error) {</w:t>
        <w:br/>
        <w:t xml:space="preserve">    console.error(`exec error: ${error}`);</w:t>
        <w:br/>
        <w:t xml:space="preserve">    return;</w:t>
        <w:br/>
        <w:t xml:space="preserve">  }</w:t>
        <w:br/>
        <w:t xml:space="preserve">  console.log(`stdout: ${stdout}`); // All output at once</w:t>
        <w:br/>
        <w:t>});</w:t>
      </w:r>
    </w:p>
    <w:p>
      <w:r>
        <w:t>### 3. child_process.fork()</w:t>
      </w:r>
    </w:p>
    <w:p>
      <w:pPr>
        <w:pStyle w:val="ListBullet"/>
      </w:pPr>
      <w:r>
        <w:t>What it does: A special case of spawn() specifically for launching *new Node.js processes*. It establishes an Inter-Process Communication (IPC) channel, allowing the parent and child processes to send messages back and forth.</w:t>
      </w:r>
    </w:p>
    <w:p>
      <w:pPr>
        <w:pStyle w:val="ListBullet"/>
      </w:pPr>
      <w:r>
        <w:t>Analogy: Delegating a specific Node.js task to another Node.js worker, and giving them a walkie-talkie to talk to each other.</w:t>
      </w:r>
    </w:p>
    <w:p>
      <w:pPr>
        <w:pStyle w:val="ListBullet"/>
      </w:pPr>
      <w:r>
        <w:t>Key Characteristics:</w:t>
      </w:r>
    </w:p>
    <w:p>
      <w:pPr>
        <w:pStyle w:val="ListBullet"/>
      </w:pPr>
      <w:r>
        <w:t>Node.js Specific: Only works for executing other .js files.</w:t>
      </w:r>
    </w:p>
    <w:p>
      <w:pPr>
        <w:pStyle w:val="ListBullet"/>
      </w:pPr>
      <w:r>
        <w:t>IPC Channel: Enables powerful communication between parent and child via process.send() and child.on('message').</w:t>
      </w:r>
    </w:p>
    <w:p>
      <w:pPr>
        <w:pStyle w:val="ListBullet"/>
      </w:pPr>
      <w:r>
        <w:t>Default Arguments: The child process gets process.argv with the fork options.</w:t>
      </w:r>
    </w:p>
    <w:p>
      <w:r>
        <w:rPr>
          <w:rFonts w:ascii="Consolas" w:hAnsi="Consolas"/>
          <w:sz w:val="19"/>
        </w:rPr>
        <w:t>// parent.js</w:t>
        <w:br/>
        <w:t>const { fork } = require('child_process');</w:t>
        <w:br/>
        <w:t>const child = fork('./child.js'); // child.js contains Node.js code</w:t>
        <w:br/>
        <w:br/>
        <w:t>child.on('message', (message) =&gt; {</w:t>
        <w:br/>
        <w:t xml:space="preserve">  console.log('Message from child:', message);</w:t>
        <w:br/>
        <w:t>});</w:t>
        <w:br/>
        <w:br/>
        <w:t>child.send({ hello: 'world' }); // Send message to child</w:t>
        <w:br/>
        <w:br/>
        <w:t>// child.js</w:t>
        <w:br/>
        <w:t>process.on('message', (message) =&gt; {</w:t>
        <w:br/>
        <w:t xml:space="preserve">  console.log('Message from parent:', message);</w:t>
        <w:br/>
        <w:t xml:space="preserve">  process.send({ response: 'ok' }); // Send message back to parent</w:t>
        <w:br/>
        <w:t>});</w:t>
      </w:r>
    </w:p>
    <w:p>
      <w:r>
        <w:t>### Scenarios When Each is Most Appropriate:</w:t>
      </w:r>
    </w:p>
    <w:p>
      <w:pPr>
        <w:pStyle w:val="ListBullet"/>
      </w:pPr>
      <w:r>
        <w:t>spawn():</w:t>
      </w:r>
    </w:p>
    <w:p>
      <w:pPr>
        <w:pStyle w:val="ListBullet"/>
      </w:pPr>
      <w:r>
        <w:t>Long-running tasks: Video encoding, image processing, watching file system changes, streaming logs.</w:t>
      </w:r>
    </w:p>
    <w:p>
      <w:pPr>
        <w:pStyle w:val="ListBullet"/>
      </w:pPr>
      <w:r>
        <w:t>Performance critical: When you need precise control over I/O or want to avoid shell overhead.</w:t>
      </w:r>
    </w:p>
    <w:p>
      <w:pPr>
        <w:pStyle w:val="ListBullet"/>
      </w:pPr>
      <w:r>
        <w:t>External executables: Running git, ffmpeg, npm, etc., where you need real-time output.</w:t>
      </w:r>
    </w:p>
    <w:p>
      <w:pPr>
        <w:pStyle w:val="ListBullet"/>
      </w:pPr>
      <w:r>
        <w:t>exec():</w:t>
      </w:r>
    </w:p>
    <w:p>
      <w:pPr>
        <w:pStyle w:val="ListBullet"/>
      </w:pPr>
      <w:r>
        <w:t>Simple, short commands: Getting file lists (ls -l), checking system status (df -h), git status.</w:t>
      </w:r>
    </w:p>
    <w:p>
      <w:pPr>
        <w:pStyle w:val="ListBullet"/>
      </w:pPr>
      <w:r>
        <w:t>Shell features: When you need globbing, piping, or environment variable expansion without complex setup.</w:t>
      </w:r>
    </w:p>
    <w:p>
      <w:pPr>
        <w:pStyle w:val="ListBullet"/>
      </w:pPr>
      <w:r>
        <w:t>Small, finite output: When the command's output is expected to fit comfortably in memory.</w:t>
      </w:r>
    </w:p>
    <w:p>
      <w:pPr>
        <w:pStyle w:val="ListBullet"/>
      </w:pPr>
      <w:r>
        <w:t>fork():</w:t>
      </w:r>
    </w:p>
    <w:p>
      <w:pPr>
        <w:pStyle w:val="ListBullet"/>
      </w:pPr>
      <w:r>
        <w:t>CPU-bound Node.js tasks: Offloading heavy computations (e.g., complex calculations, data crunching) to prevent blocking the main event loop.</w:t>
      </w:r>
    </w:p>
    <w:p>
      <w:pPr>
        <w:pStyle w:val="ListBullet"/>
      </w:pPr>
      <w:r>
        <w:t>Creating worker processes: Building multi-core Node.js applications, like web servers with multiple worker instances.</w:t>
      </w:r>
    </w:p>
    <w:p>
      <w:pPr>
        <w:pStyle w:val="ListBullet"/>
      </w:pPr>
      <w:r>
        <w:t>Inter-process communication: When child Node.js processes need to communicate back and forth with the parent.</w:t>
      </w:r>
    </w:p>
    <w:p>
      <w:r>
        <w:t>### Summary</w:t>
      </w:r>
    </w:p>
    <w:p>
      <w:r>
        <w:t>| Method | Runs | Shell | Output | Communication | Best For | | :----- | :--- | :---- | :----- | :------------ | :------- | | spawn | Any program | No (by default) | Streams | None (basic) | Long-running, streaming, external executables | | exec | Any command | Yes | Buffers | None | Simple, short shell commands, small output | | fork | Node.js scripts | No | Streams | IPC Channel | CPU-bound Node.js tasks, multi-core, messaging |</w:t>
      </w:r>
    </w:p>
    <w:p>
      <w:r>
        <w:t>Choose spawn for general-purpose, long-running external processes, exec for simple shell commands with small outputs, and fork for dedicated Node.js worker processes that need to communicate with the parent.</w:t>
      </w:r>
    </w:p>
    <w:p/>
    <w:p>
      <w:pPr>
        <w:pStyle w:val="Heading2"/>
      </w:pPr>
      <w:r>
        <w:t>525. A Node.js application experiences high CPU usage during certain operations, even though Node.js is generally single-threaded. Describe potential causes for this and strategies to diagnose and mitigate such issues.</w:t>
      </w:r>
    </w:p>
    <w:p>
      <w:r>
        <w:t>Node.js, at its core, executes JavaScript code on a single main thread. It uses an event loop to efficiently handle many concurrent operations, primarily by offloading I/O tasks (like reading files or network requests) to a background thread pool, preventing the main thread from blocking.</w:t>
      </w:r>
    </w:p>
    <w:p>
      <w:r>
        <w:t>Despite this single-threaded nature, high CPU usage can occur.</w:t>
      </w:r>
    </w:p>
    <w:p>
      <w:r>
        <w:t>#### Potential Causes:</w:t>
      </w:r>
    </w:p>
    <w:p>
      <w:pPr>
        <w:pStyle w:val="ListBullet"/>
      </w:pPr>
      <w:r>
        <w:t>CPU-Intensive Synchronous Code (Blocking the Event Loop):</w:t>
      </w:r>
    </w:p>
    <w:p>
      <w:r>
        <w:t>The main thread cannot process other events while executing computationally heavy, synchronous JavaScript. This "blocks" the event loop.</w:t>
      </w:r>
    </w:p>
    <w:p>
      <w:pPr>
        <w:pStyle w:val="ListBullet"/>
      </w:pPr>
      <w:r>
        <w:t>Examples: Complex mathematical calculations, image manipulation, large JSON parsing/stringifying, or inefficient algorithms running in tight loops.</w:t>
      </w:r>
    </w:p>
    <w:p>
      <w:pPr>
        <w:pStyle w:val="ListBullet"/>
      </w:pPr>
      <w:r>
        <w:t>Analogy: Imagine a single chef in a kitchen. If the chef gets stuck on one very long task (like chopping 1000 onions), they can't attend to any other orders until that specific task is finished.</w:t>
      </w:r>
    </w:p>
    <w:p>
      <w:r>
        <w:rPr>
          <w:rFonts w:ascii="Consolas" w:hAnsi="Consolas"/>
          <w:sz w:val="19"/>
        </w:rPr>
        <w:t xml:space="preserve">    // Example of blocking code</w:t>
        <w:br/>
        <w:t xml:space="preserve">    function heavyCalculation() {</w:t>
        <w:br/>
        <w:t xml:space="preserve">        let result = 0;</w:t>
        <w:br/>
        <w:t xml:space="preserve">        for (let i = 0; i &lt; 1000000000; i++) { // A very long loop</w:t>
        <w:br/>
        <w:t xml:space="preserve">            result += Math.sqrt(i); // CPU intensive operation</w:t>
        <w:br/>
        <w:t xml:space="preserve">        }</w:t>
        <w:br/>
        <w:t xml:space="preserve">        return result;</w:t>
        <w:br/>
        <w:t xml:space="preserve">    }</w:t>
        <w:br/>
        <w:t xml:space="preserve">    console.log("Starting heavy calculation...");</w:t>
        <w:br/>
        <w:t xml:space="preserve">    heavyCalculation(); // This will block the event loop</w:t>
        <w:br/>
        <w:t xml:space="preserve">    console.log("Calculation finished.");</w:t>
      </w:r>
    </w:p>
    <w:p>
      <w:pPr>
        <w:pStyle w:val="ListBullet"/>
      </w:pPr>
      <w:r>
        <w:t>Native Add-ons or C++ Library Operations:</w:t>
      </w:r>
    </w:p>
    <w:p>
      <w:r>
        <w:t>Node.js applications often use native modules (written in C++ or other languages) for performance-critical tasks (e.g., cryptographic operations, image manipulation libraries like sharp). While your JavaScript runs on one thread, these underlying native libraries can perform intensive C++ operations that tie up the main thread during their execution or even utilize multiple CPU cores internally.</w:t>
      </w:r>
    </w:p>
    <w:p>
      <w:pPr>
        <w:pStyle w:val="ListBullet"/>
      </w:pPr>
      <w:r>
        <w:t>Frequent Garbage Collection:</w:t>
      </w:r>
    </w:p>
    <w:p>
      <w:r>
        <w:t>While typically optimized, frequent or long-running garbage collection cycles (where Node.js reclaims unused memory) can temporarily consume significant CPU resources as the engine pauses to clean up.</w:t>
      </w:r>
    </w:p>
    <w:p>
      <w:r>
        <w:t>#### Strategies to Diagnose:</w:t>
      </w:r>
    </w:p>
    <w:p>
      <w:pPr>
        <w:pStyle w:val="ListBullet"/>
      </w:pPr>
      <w:r>
        <w:t>CPU Profiling: Use tools like Node.js's built-in profiler (node --prof), 0x (a flame graph profiler), or clinic doctor to pinpoint the exact functions or code paths consuming the most CPU.</w:t>
      </w:r>
    </w:p>
    <w:p>
      <w:pPr>
        <w:pStyle w:val="ListBullet"/>
      </w:pPr>
      <w:r>
        <w:t>Monitoring: Track CPU usage metrics over time using operating system tools (top, htop), pm2, or cloud monitoring services. Correlate spikes with specific application operations.</w:t>
      </w:r>
    </w:p>
    <w:p>
      <w:pPr>
        <w:pStyle w:val="ListBullet"/>
      </w:pPr>
      <w:r>
        <w:t>Code Review: Manually inspect code for synchronous, long-running loops, or inefficient algorithms that might be CPU-bound.</w:t>
      </w:r>
    </w:p>
    <w:p>
      <w:r>
        <w:t>#### Strategies to Mitigate:</w:t>
      </w:r>
    </w:p>
    <w:p>
      <w:pPr>
        <w:pStyle w:val="ListBullet"/>
      </w:pPr>
      <w:r>
        <w:t>Utilize Worker Threads: For CPU-bound JavaScript tasks, Node.js's worker_threads module allows you to run these operations on separate threads, offloading them from the main event loop. This is the primary Node.js solution for parallel CPU work within your application.</w:t>
      </w:r>
    </w:p>
    <w:p>
      <w:pPr>
        <w:pStyle w:val="ListBullet"/>
      </w:pPr>
      <w:r>
        <w:t>Optimize Algorithms: Improve the efficiency of your code to reduce computational load.</w:t>
      </w:r>
    </w:p>
    <w:p>
      <w:pPr>
        <w:pStyle w:val="ListBullet"/>
      </w:pPr>
      <w:r>
        <w:t>Ensure Asynchronous I/O: Always use asynchronous methods for file, network, and database operations to prevent blocking the event loop.</w:t>
      </w:r>
    </w:p>
    <w:p>
      <w:pPr>
        <w:pStyle w:val="ListBullet"/>
      </w:pPr>
      <w:r>
        <w:t>Offload to External Services: For extremely heavy tasks, consider delegating them to dedicated services, message queues, or serverless functions.</w:t>
      </w:r>
    </w:p>
    <w:p>
      <w:pPr>
        <w:pStyle w:val="ListBullet"/>
      </w:pPr>
      <w:r>
        <w:t>Caching: Cache results of expensive computations to avoid recalculating them repeatedly.</w:t>
      </w:r>
    </w:p>
    <w:p>
      <w:r>
        <w:t>#### Summary:</w:t>
      </w:r>
    </w:p>
    <w:p>
      <w:r>
        <w:t>High CPU usage in Node.js typically means the single main thread is overwhelmed by synchronous, computational work. Diagnose with profiling tools to find the bottlenecks, and mitigate by offloading heavy tasks to worker_threads or external services, while also optimizing your code and ensuring all I/O is asynchronous.</w:t>
      </w:r>
    </w:p>
    <w:p/>
    <w:p>
      <w:pPr>
        <w:pStyle w:val="Heading2"/>
      </w:pPr>
      <w:r>
        <w:t>526. How would you implement a rate-limiting mechanism for an API endpoint in Node.js without relying on an external proxy or service? Discuss common algorithms and potential pitfalls.</w:t>
      </w:r>
    </w:p>
    <w:p>
      <w:r>
        <w:t>As an experienced interviewer, I'd say rate limiting is a fundamental concept for building robust APIs. It's like a bouncer at a popular club, ensuring too many people don't rush in at once, keeping the club safe and enjoyable for everyone.</w:t>
      </w:r>
    </w:p>
    <w:p>
      <w:r>
        <w:t>### What is Rate Limiting?</w:t>
      </w:r>
    </w:p>
    <w:p>
      <w:r>
        <w:t>Rate limiting restricts the number of requests a user or client can make to an API within a specific timeframe (e.g., 100 requests per minute).</w:t>
      </w:r>
    </w:p>
    <w:p>
      <w:r>
        <w:t>### Why Implement It?</w:t>
      </w:r>
    </w:p>
    <w:p>
      <w:pPr>
        <w:pStyle w:val="ListBullet"/>
      </w:pPr>
      <w:r>
        <w:t>Prevent Abuse: Protect against brute-force attacks or denial-of-service (DoS) attempts.</w:t>
      </w:r>
    </w:p>
    <w:p>
      <w:pPr>
        <w:pStyle w:val="ListBullet"/>
      </w:pPr>
      <w:r>
        <w:t>Ensure Fair Usage: Prevent one user from monopolizing server resources, ensuring availability for others.</w:t>
      </w:r>
    </w:p>
    <w:p>
      <w:pPr>
        <w:pStyle w:val="ListBullet"/>
      </w:pPr>
      <w:r>
        <w:t>Control Costs: If you pay for external services based on usage, rate limiting helps manage those costs.</w:t>
      </w:r>
    </w:p>
    <w:p>
      <w:r>
        <w:t>### In-Memory Implementation in Node.js (Fixed Window Counter)</w:t>
      </w:r>
    </w:p>
    <w:p>
      <w:r>
        <w:t>For a single Node.js instance without external services, the simplest approach is the Fixed Window Counter.</w:t>
      </w:r>
    </w:p>
    <w:p>
      <w:r>
        <w:t>Algorithm Explained:</w:t>
      </w:r>
    </w:p>
    <w:p>
      <w:r>
        <w:t>Imagine a 60-second window. Every request increments a counter. Once the counter hits the limit (e.g., 5 requests), no more requests are allowed until the 60 seconds reset.</w:t>
      </w:r>
    </w:p>
    <w:p>
      <w:r>
        <w:t>Analogy: You get 5 "tickets" for the current minute. Once they're gone, you wait until the next minute for new tickets, regardless of when you used the last one.</w:t>
      </w:r>
    </w:p>
    <w:p>
      <w:r>
        <w:t>Node.js Middleware Example (Express):</w:t>
      </w:r>
    </w:p>
    <w:p>
      <w:r>
        <w:t>We'll use a Map to store request counts for each client (identified by IP address or user ID).</w:t>
      </w:r>
    </w:p>
    <w:p>
      <w:r>
        <w:rPr>
          <w:rFonts w:ascii="Consolas" w:hAnsi="Consolas"/>
          <w:sz w:val="19"/>
        </w:rPr>
        <w:t>// In-memory store: Maps client IP/ID to { count, startTime }</w:t>
        <w:br/>
        <w:t>const requestTracker = new Map();</w:t>
        <w:br/>
        <w:t>const WINDOW_SIZE_MS = 60 * 1000; // 1 minute</w:t>
        <w:br/>
        <w:t>const MAX_REQUESTS_PER_WINDOW = 5; // Allow 5 requests per minute</w:t>
        <w:br/>
        <w:br/>
        <w:t>function rateLimitMiddleware(req, res, next) {</w:t>
        <w:br/>
        <w:t xml:space="preserve">    const clientId = req.ip; // Use IP for unauthenticated users, or req.user.id</w:t>
        <w:br/>
        <w:br/>
        <w:t xml:space="preserve">    // Initialize or retrieve client data</w:t>
        <w:br/>
        <w:t xml:space="preserve">    if (!requestTracker.has(clientId)) {</w:t>
        <w:br/>
        <w:t xml:space="preserve">        requestTracker.set(clientId, { count: 0, lastResetTime: Date.now() });</w:t>
        <w:br/>
        <w:t xml:space="preserve">    }</w:t>
        <w:br/>
        <w:br/>
        <w:t xml:space="preserve">    const clientData = requestTracker.get(clientId);</w:t>
        <w:br/>
        <w:t xml:space="preserve">    const currentTime = Date.now();</w:t>
        <w:br/>
        <w:br/>
        <w:t xml:space="preserve">    // Check if the current window has expired</w:t>
        <w:br/>
        <w:t xml:space="preserve">    if (currentTime - clientData.lastResetTime &gt; WINDOW_SIZE_MS) {</w:t>
        <w:br/>
        <w:t xml:space="preserve">        // Reset for the new window</w:t>
        <w:br/>
        <w:t xml:space="preserve">        clientData.count = 0;</w:t>
        <w:br/>
        <w:t xml:space="preserve">        clientData.lastResetTime = currentTime;</w:t>
        <w:br/>
        <w:t xml:space="preserve">    }</w:t>
        <w:br/>
        <w:br/>
        <w:t xml:space="preserve">    clientData.count++; // Increment request count</w:t>
        <w:br/>
        <w:br/>
        <w:t xml:space="preserve">    // Check if limit exceeded</w:t>
        <w:br/>
        <w:t xml:space="preserve">    if (clientData.count &gt; MAX_REQUESTS_PER_WINDOW) {</w:t>
        <w:br/>
        <w:t xml:space="preserve">        return res.status(429).send('Too Many Requests. Please try again later.');</w:t>
        <w:br/>
        <w:t xml:space="preserve">    }</w:t>
        <w:br/>
        <w:br/>
        <w:t xml:space="preserve">    next(); // Proceed to the next middleware/route handler</w:t>
        <w:br/>
        <w:t>}</w:t>
        <w:br/>
        <w:br/>
        <w:t>// Example usage in an Express app:</w:t>
        <w:br/>
        <w:t>// app.use(rateLimitMiddleware); // Apply to all routes</w:t>
        <w:br/>
        <w:t>// app.get('/api/data', rateLimitMiddleware, (req, res) =&gt; { ... }); // Apply to specific route</w:t>
      </w:r>
    </w:p>
    <w:p>
      <w:r>
        <w:t>### Potential Pitfalls</w:t>
      </w:r>
    </w:p>
    <w:p>
      <w:pPr>
        <w:pStyle w:val="ListBullet"/>
      </w:pPr>
      <w:r>
        <w:t>Single Instance Only: This in-memory method only works if you have *one* Node.js server. If you scale to multiple instances (e.g., using a load balancer), each instance will have its own independent counter, effectively allowing clients to make N * MAX_REQUESTS where N is the number of instances.</w:t>
      </w:r>
    </w:p>
    <w:p>
      <w:pPr>
        <w:pStyle w:val="ListBullet"/>
      </w:pPr>
      <w:r>
        <w:t>Memory Usage: Storing counts for a very large number of unique clients can consume significant memory.</w:t>
      </w:r>
    </w:p>
    <w:p>
      <w:pPr>
        <w:pStyle w:val="ListBullet"/>
      </w:pPr>
      <w:r>
        <w:t>Data Loss on Restart: If your Node.js server restarts, all request counts in memory are lost, resetting everyone's limits.</w:t>
      </w:r>
    </w:p>
    <w:p>
      <w:pPr>
        <w:pStyle w:val="ListBullet"/>
      </w:pPr>
      <w:r>
        <w:t>Edge Cases (Fixed Window): A "bursty" client could make all 5 requests at XX:59 and another 5 at YY:01 (10 requests in 2 seconds), which might be undesirable. More advanced algorithms like Sliding Window Log/Counter or Token Bucket address this but are more complex.</w:t>
      </w:r>
    </w:p>
    <w:p>
      <w:r>
        <w:t>### Summary</w:t>
      </w:r>
    </w:p>
    <w:p>
      <w:r>
        <w:t>Implementing a basic in-memory rate limiter using the Fixed Window Counter is straightforward for single-instance Node.js applications. However, for scalable or production-grade APIs, you'd typically rely on an external data store like Redis to maintain synchronized counts across multiple server instances and provide persistence.</w:t>
      </w:r>
    </w:p>
    <w:p/>
    <w:p>
      <w:pPr>
        <w:pStyle w:val="Heading2"/>
      </w:pPr>
      <w:r>
        <w:t>527. Describe a scenario where a memory leak could occur in a Node.js application. How would you go about identifying and debugging such a leak in a production environment?</w:t>
      </w:r>
    </w:p>
    <w:p>
      <w:r>
        <w:t>A memory leak occurs when an application unintentionally holds onto objects in memory that are no longer needed. This prevents the JavaScript engine's Garbage Collector (GC) from freeing that memory. Over time, this leads to continuously increasing memory usage, performance degradation, and eventually application crashes due to "Out Of Memory" errors.</w:t>
      </w:r>
    </w:p>
    <w:p>
      <w:r>
        <w:t>### Scenario: Unbounded Global Cache</w:t>
      </w:r>
    </w:p>
    <w:p>
      <w:r>
        <w:t>Consider a Node.js application that processes real-time events, like user clicks or sensor readings. To provide quick access to recent activity, it stores these events in a global array:</w:t>
      </w:r>
    </w:p>
    <w:p>
      <w:r>
        <w:rPr>
          <w:rFonts w:ascii="Consolas" w:hAnsi="Consolas"/>
          <w:sz w:val="19"/>
        </w:rPr>
        <w:t>// A global array designed to "cache" recent events</w:t>
        <w:br/>
        <w:t>const eventLog = [];</w:t>
        <w:br/>
        <w:br/>
        <w:t>// This function is called every time a new event occurs</w:t>
        <w:br/>
        <w:t>function logIncomingEvent(eventData) {</w:t>
        <w:br/>
        <w:t xml:space="preserve">  eventLog.push(eventData); // Add new event to the array</w:t>
        <w:br/>
        <w:br/>
        <w:t xml:space="preserve">  // !!! THE LEAK OCCURS HERE !!!</w:t>
        <w:br/>
        <w:t xml:space="preserve">  // There is no logic to remove old events from 'eventLog'.</w:t>
        <w:br/>
        <w:t xml:space="preserve">  // The 'eventLog' array will grow indefinitely, holding onto</w:t>
        <w:br/>
        <w:t xml:space="preserve">  // every single event object ever received.</w:t>
        <w:br/>
        <w:t>}</w:t>
        <w:br/>
        <w:br/>
        <w:t>// Example usage:</w:t>
        <w:br/>
        <w:t>// logIncomingEvent({ type: 'click', user: 'alice', timestamp: Date.now() });</w:t>
        <w:br/>
        <w:t>// logIncomingEvent({ type: 'sensor_read', value: 25.5, timestamp: Date.now() });</w:t>
      </w:r>
    </w:p>
    <w:p>
      <w:r>
        <w:t>In this example, the eventLog array never shrinks. Each time logIncomingEvent is called, a new event object is added, and the previous ones are retained. Since eventLog is a global variable, the Node.js process always holds a reference to it (and thus to all the event objects within it), preventing the Garbage Collector from freeing their memory. This causes the application's memory footprint to grow infinitely.</w:t>
      </w:r>
    </w:p>
    <w:p>
      <w:r>
        <w:t>### Identifying a Leak in Production</w:t>
      </w:r>
    </w:p>
    <w:p>
      <w:r>
        <w:t>You'd suspect a memory leak if you observe the following symptoms:</w:t>
      </w:r>
    </w:p>
    <w:p>
      <w:pPr>
        <w:pStyle w:val="ListBullet"/>
      </w:pPr>
      <w:r>
        <w:t>Steady Memory Growth: The application's memory usage, as reported by monitoring tools, consistently increases over hours or days, rather than fluctuating around a stable baseline.</w:t>
      </w:r>
    </w:p>
    <w:p>
      <w:pPr>
        <w:pStyle w:val="ListBullet"/>
      </w:pPr>
      <w:r>
        <w:t>Performance Degradation: The application becomes progressively slower, experiencing higher latency or slower processing times.</w:t>
      </w:r>
    </w:p>
    <w:p>
      <w:pPr>
        <w:pStyle w:val="ListBullet"/>
      </w:pPr>
      <w:r>
        <w:t>Application Crashes: The application eventually crashes with "JavaScript heap out of memory" errors.</w:t>
      </w:r>
    </w:p>
    <w:p>
      <w:r>
        <w:t>Tools for Identification:</w:t>
      </w:r>
    </w:p>
    <w:p>
      <w:pPr>
        <w:pStyle w:val="ListBullet"/>
      </w:pPr>
      <w:r>
        <w:t>System Monitors: top (Linux), htop (Linux), or Task Manager (Windows) can show the memory usage of your Node.js process.</w:t>
      </w:r>
    </w:p>
    <w:p>
      <w:pPr>
        <w:pStyle w:val="ListBullet"/>
      </w:pPr>
      <w:r>
        <w:t>APM Tools/Cloud Metrics: Services like AWS CloudWatch, Google Cloud Monitoring, New Relic, or Datadog can graph your Node.js process's memory usage over time, clearly showing upward trends.</w:t>
      </w:r>
    </w:p>
    <w:p>
      <w:pPr>
        <w:pStyle w:val="ListBullet"/>
      </w:pPr>
      <w:r>
        <w:t>pm2: If using PM2, pm2 list provides a quick overview of each process's current memory usage.</w:t>
      </w:r>
    </w:p>
    <w:p>
      <w:r>
        <w:t>### Debugging a Leak in Production (using Heap Snapshots)</w:t>
      </w:r>
    </w:p>
    <w:p>
      <w:r>
        <w:t>Once a leak is suspected, the primary tool for debugging is taking heap snapshots using the Node.js V8 Inspector and Chrome DevTools.</w:t>
      </w:r>
    </w:p>
    <w:p>
      <w:pPr>
        <w:pStyle w:val="ListBullet"/>
      </w:pPr>
      <w:r>
        <w:t>Enable Debugging: Start your Node.js application with the --inspect flag. In production, this might involve configuring your environment (e.g., node --inspect=0.0.0.0:9229 server.js for Docker, followed by port-forwarding).</w:t>
      </w:r>
    </w:p>
    <w:p>
      <w:pPr>
        <w:pStyle w:val="ListBullet"/>
      </w:pPr>
      <w:r>
        <w:t>Connect Chrome DevTools: Open Chrome, type chrome://inspect in the address bar. Under "Remote Target," you should see your Node.js process. Click "inspect."</w:t>
      </w:r>
    </w:p>
    <w:p>
      <w:pPr>
        <w:pStyle w:val="ListBullet"/>
      </w:pPr>
      <w:r>
        <w:t>Take Initial Heap Snapshot: In the DevTools window, go to the "Memory" tab. Select "Heap snapshot" and click "Take snapshot." This captures the current memory state.</w:t>
      </w:r>
    </w:p>
    <w:p>
      <w:pPr>
        <w:pStyle w:val="ListBullet"/>
      </w:pPr>
      <w:r>
        <w:t>Simulate Load/Wait: Let your application run for a period (e.g., 5-15 minutes) under typical load, allowing the leak to accumulate more objects.</w:t>
      </w:r>
    </w:p>
    <w:p>
      <w:pPr>
        <w:pStyle w:val="ListBullet"/>
      </w:pPr>
      <w:r>
        <w:t>Take Second Heap Snapshot: Take another "Heap snapshot."</w:t>
      </w:r>
    </w:p>
    <w:p>
      <w:pPr>
        <w:pStyle w:val="ListBullet"/>
      </w:pPr>
      <w:r>
        <w:t>Compare Snapshots:</w:t>
      </w:r>
    </w:p>
    <w:p>
      <w:pPr>
        <w:pStyle w:val="ListBullet"/>
      </w:pPr>
      <w:r>
        <w:t>In the "Memory" tab, select the *second* snapshot.</w:t>
      </w:r>
    </w:p>
    <w:p>
      <w:pPr>
        <w:pStyle w:val="ListBullet"/>
      </w:pPr>
      <w:r>
        <w:t>From the dropdown at the top, change "All objects" to "Objects allocated between Snapshot 1 and Snapshot 2."</w:t>
      </w:r>
    </w:p>
    <w:p>
      <w:pPr>
        <w:pStyle w:val="ListBullet"/>
      </w:pPr>
      <w:r>
        <w:t>Sort the results by "Size Delta" or "Retained Size." Look for objects that have significantly increased in count and total size. In our example, you'd likely see a large number of { type: 'click', user: 'alice', ... } objects.</w:t>
      </w:r>
    </w:p>
    <w:p>
      <w:pPr>
        <w:pStyle w:val="ListBullet"/>
      </w:pPr>
      <w:r>
        <w:t>Identify Retainers: Click on a suspicious object (e.g., a generic Object that represents our event data). The "Retainers" section below will show you *what* is holding a reference to these objects. This will likely point back to our eventLog array, revealing the direct cause of the leak.</w:t>
      </w:r>
    </w:p>
    <w:p>
      <w:r>
        <w:t>### Summary</w:t>
      </w:r>
    </w:p>
    <w:p>
      <w:r>
        <w:t>Memory leaks in Node.js commonly arise from data structures (like global arrays or maps) that continuously accumulate objects without ever releasing them. Identifying them involves monitoring memory usage for steady growth, and debugging relies heavily on V8's heap snapshots to compare memory states over time, pinpointing the accumulating objects and the references preventing their garbage collection.</w:t>
      </w:r>
    </w:p>
    <w:p/>
    <w:p>
      <w:pPr>
        <w:pStyle w:val="Heading2"/>
      </w:pPr>
      <w:r>
        <w:t>528. What are Node.js Streams, and why are they important for building efficient and scalable applications? Provide an example of how you would use a Transform stream.</w:t>
      </w:r>
    </w:p>
    <w:p>
      <w:r>
        <w:t>Node.js Streams are a powerful concept for handling data efficiently, especially when dealing with large amounts of information or network operations.</w:t>
      </w:r>
    </w:p>
    <w:p>
      <w:r>
        <w:t>### What are Node.js Streams?</w:t>
      </w:r>
    </w:p>
    <w:p>
      <w:r>
        <w:t>Imagine you're processing a very long document. Instead of reading the entire document into your computer's memory all at once (which might be impossible if it's huge!), you read it page by page, or even line by line, processing each piece as it comes.</w:t>
      </w:r>
    </w:p>
    <w:p>
      <w:r>
        <w:t>In Node.js, Streams are an abstract interface that allows you to work with data in this exact "piece by piece" manner. They are like pipelines or conveyor belts for data, allowing information to flow from one point to another without needing to load everything into memory at once.</w:t>
      </w:r>
    </w:p>
    <w:p>
      <w:r>
        <w:t>### Why are they important for building efficient and scalable applications?</w:t>
      </w:r>
    </w:p>
    <w:p>
      <w:r>
        <w:t>Streams are crucial for:</w:t>
      </w:r>
    </w:p>
    <w:p>
      <w:pPr>
        <w:pStyle w:val="ListBullet"/>
      </w:pPr>
      <w:r>
        <w:t>Memory Efficiency: Instead of storing entire large files (e.g., a 10GB video) in RAM, streams process data in small, manageable chunks. This prevents your application from consuming excessive memory and potentially crashing.</w:t>
      </w:r>
    </w:p>
    <w:p>
      <w:pPr>
        <w:pStyle w:val="ListBullet"/>
      </w:pPr>
      <w:r>
        <w:t>Time Efficiency: Data processing can begin as soon as the first chunk of data arrives, rather than waiting for all the data to be fully loaded. This reduces latency and improves responsiveness.</w:t>
      </w:r>
    </w:p>
    <w:p>
      <w:pPr>
        <w:pStyle w:val="ListBullet"/>
      </w:pPr>
      <w:r>
        <w:t>Scalability: By using resources more efficiently, stream-based applications can handle more concurrent operations and larger datasets without running out of memory or becoming slow.</w:t>
      </w:r>
    </w:p>
    <w:p>
      <w:r>
        <w:t>### Example: Using a Transform Stream</w:t>
      </w:r>
    </w:p>
    <w:p>
      <w:r>
        <w:t>A Transform stream is a special type of stream that reads data, modifies it, and then writes the modified data. It's essentially a duplex stream where the output is related to the input. Think of it as a filter or a converter in your data pipeline.</w:t>
      </w:r>
    </w:p>
    <w:p>
      <w:r>
        <w:t>Let's create a Transform stream that converts all incoming text to uppercase:</w:t>
      </w:r>
    </w:p>
    <w:p>
      <w:r>
        <w:rPr>
          <w:rFonts w:ascii="Consolas" w:hAnsi="Consolas"/>
          <w:sz w:val="19"/>
        </w:rPr>
        <w:t>const { Transform } = require('stream');</w:t>
        <w:br/>
        <w:br/>
        <w:t>// 1. Define a custom Transform stream</w:t>
        <w:br/>
        <w:t>class UppercaseTransform extends Transform {</w:t>
        <w:br/>
        <w:t xml:space="preserve">  _transform(chunk, encoding, callback) {</w:t>
        <w:br/>
        <w:t xml:space="preserve">    // 'chunk' is the incoming data (Buffer)</w:t>
        <w:br/>
        <w:t xml:space="preserve">    // 'encoding' is how it's encoded (e.g., 'utf8')</w:t>
        <w:br/>
        <w:t xml:space="preserve">    // 'callback' is called when processing this chunk is done</w:t>
        <w:br/>
        <w:br/>
        <w:t xml:space="preserve">    // Convert chunk to string, make it uppercase, then convert back to Buffer</w:t>
        <w:br/>
        <w:t xml:space="preserve">    this.push(chunk.toString().toUpperCase()); </w:t>
        <w:br/>
        <w:t xml:space="preserve">    callback(); // Indicates this chunk has been processed</w:t>
        <w:br/>
        <w:t xml:space="preserve">  }</w:t>
        <w:br/>
        <w:t>}</w:t>
        <w:br/>
        <w:br/>
        <w:t>// 2. Create an instance of our Transform stream</w:t>
        <w:br/>
        <w:t>const uppercaseConverter = new UppercaseTransform();</w:t>
        <w:br/>
        <w:br/>
        <w:t>// 3. Pipe data from standard input (keyboard) through our stream</w:t>
        <w:br/>
        <w:t>//    and then to standard output (terminal)</w:t>
        <w:br/>
        <w:t>process.stdin // Readable stream (your keyboard input)</w:t>
        <w:br/>
        <w:t xml:space="preserve">  .pipe(uppercaseConverter) // Pipes to our Transform stream</w:t>
        <w:br/>
        <w:t xml:space="preserve">  .pipe(process.stdout); // Pipes the transformed data to Writable stream (your terminal)</w:t>
        <w:br/>
        <w:br/>
        <w:t>// How to test:</w:t>
        <w:br/>
        <w:t>// Run this Node.js script. Type something in your terminal and press Enter.</w:t>
        <w:br/>
        <w:t>// You'll see your input immediately echoed back in ALL CAPS.</w:t>
      </w:r>
    </w:p>
    <w:p>
      <w:r>
        <w:t>In this example, process.stdin is a readable stream (your keyboard input), process.stdout is a writable stream (your terminal output), and uppercaseConverter is our transform stream that sits in the middle, modifying the data as it flows from input to output.</w:t>
      </w:r>
    </w:p>
    <w:p>
      <w:r>
        <w:t>### Summary</w:t>
      </w:r>
    </w:p>
    <w:p>
      <w:r>
        <w:t>Node.js Streams are a fundamental concept for building high-performance, memory-efficient, and scalable applications by processing data incrementally. They allow you to handle large files and complex data flows with minimal resource overhead, making your applications robust and responsive.</w:t>
      </w:r>
    </w:p>
    <w:p/>
    <w:p>
      <w:pPr>
        <w:pStyle w:val="Heading2"/>
      </w:pPr>
      <w:r>
        <w:t>529. Explain the core principles of Node.js's event-driven, non-blocking I/O model. How does it enable high concurrency despite being single-threaded?</w:t>
      </w:r>
    </w:p>
    <w:p>
      <w:r>
        <w:t>Node.js is renowned for its efficiency, thanks to its unique event-driven, non-blocking I/O model. This allows it to handle many operations concurrently despite running your JavaScript code in a single thread.</w:t>
      </w:r>
    </w:p>
    <w:p>
      <w:r>
        <w:t>Let's break down these core principles:</w:t>
      </w:r>
    </w:p>
    <w:p>
      <w:r>
        <w:t>### 1. Event-Driven Architecture</w:t>
      </w:r>
    </w:p>
    <w:p>
      <w:r>
        <w:t>Imagine a restaurant where chefs don't need to shout out when an order is ready; they just "emit an event" (like ringing a bell). The waiter (Node.js) is constantly listening for these "bells" and picks up the food.</w:t>
      </w:r>
    </w:p>
    <w:p>
      <w:pPr>
        <w:pStyle w:val="ListBullet"/>
      </w:pPr>
      <w:r>
        <w:t>Concept: Node.js continuously listens for "events" (e.g., a new user request, a file finishing reading, a timer expiring).</w:t>
      </w:r>
    </w:p>
    <w:p>
      <w:pPr>
        <w:pStyle w:val="ListBullet"/>
      </w:pPr>
      <w:r>
        <w:t>Action: When an event occurs, it triggers a specific *callback function* you've defined to handle that event.</w:t>
      </w:r>
    </w:p>
    <w:p>
      <w:pPr>
        <w:pStyle w:val="ListBullet"/>
      </w:pPr>
      <w:r>
        <w:t>Benefit: This makes Node.js very responsive, reacting instantly to what's happening.</w:t>
      </w:r>
    </w:p>
    <w:p>
      <w:r>
        <w:t>### 2. Non-Blocking I/O (Input/Output)</w:t>
      </w:r>
    </w:p>
    <w:p>
      <w:r>
        <w:t>Now, imagine that same restaurant, but when the waiter takes your order, they don't just stand there waiting for the chef to cook it. They immediately go serve other tables or take new orders.</w:t>
      </w:r>
    </w:p>
    <w:p>
      <w:pPr>
        <w:pStyle w:val="ListBullet"/>
      </w:pPr>
      <w:r>
        <w:t>Blocking I/O (The old way): If you ask a program to read a large file, the program typically stops and waits until the *entire file* is read before doing anything else. This blocks other requests.</w:t>
      </w:r>
    </w:p>
    <w:p>
      <w:pPr>
        <w:pStyle w:val="ListBullet"/>
      </w:pPr>
      <w:r>
        <w:t>Non-Blocking I/O (Node.js way): When Node.js needs to perform a slow operation (like reading a file from disk, querying a database, or making a network request), it *doesn't wait*. It tells the operating system (OS) to handle it, provides a "callback function," and immediately moves on to process other tasks.</w:t>
      </w:r>
    </w:p>
    <w:p>
      <w:pPr>
        <w:pStyle w:val="ListBullet"/>
      </w:pPr>
      <w:r>
        <w:t>Benefit: The main program thread is never stuck waiting for slow I/O operations to complete, keeping it free to do other work.</w:t>
      </w:r>
    </w:p>
    <w:p>
      <w:r>
        <w:t>### 3. Single-Threaded Execution</w:t>
      </w:r>
    </w:p>
    <w:p>
      <w:r>
        <w:t>This is where the magic really shines!</w:t>
      </w:r>
    </w:p>
    <w:p>
      <w:pPr>
        <w:pStyle w:val="ListBullet"/>
      </w:pPr>
      <w:r>
        <w:t>Concept: Node.js executes your JavaScript code on a *single thread*. This means at any given moment, your JavaScript code is only doing *one thing*.</w:t>
      </w:r>
    </w:p>
    <w:p>
      <w:pPr>
        <w:pStyle w:val="ListBullet"/>
      </w:pPr>
      <w:r>
        <w:t>Implication: This simplifies programming by avoiding complex multi-threading issues like deadlocks or race conditions that are common in other environments.</w:t>
      </w:r>
    </w:p>
    <w:p>
      <w:r>
        <w:t>### How it Enables High Concurrency (The Event Loop)</w:t>
      </w:r>
    </w:p>
    <w:p>
      <w:r>
        <w:t>Node.js achieves high concurrency by combining these principles with its core mechanism: the Event Loop.</w:t>
      </w:r>
    </w:p>
    <w:p>
      <w:pPr>
        <w:pStyle w:val="ListBullet"/>
      </w:pPr>
      <w:r>
        <w:t>Single Thread, Many Tasks: When Node.js encounters an I/O operation (e.g., fs.readFile), it offloads this task to the underlying operating system (or a separate thread pool managed by libuv).</w:t>
      </w:r>
    </w:p>
    <w:p>
      <w:pPr>
        <w:pStyle w:val="ListBullet"/>
      </w:pPr>
      <w:r>
        <w:t>No Waiting: Node.js's single thread, powered by the Event Loop, does *not* wait for the I/O operation to finish. It immediately continues to process other incoming requests or execute other JavaScript code.</w:t>
      </w:r>
    </w:p>
    <w:p>
      <w:pPr>
        <w:pStyle w:val="ListBullet"/>
      </w:pPr>
      <w:r>
        <w:t>Callback Queue: Once the OS completes the I/O operation, it signals Node.js. The associated callback function (provided earlier) is then placed into a "callback queue."</w:t>
      </w:r>
    </w:p>
    <w:p>
      <w:pPr>
        <w:pStyle w:val="ListBullet"/>
      </w:pPr>
      <w:r>
        <w:t>Event Loop Execution: When Node.js's main thread (the Event Loop) finishes its current JavaScript code, it checks the callback queue. If there are callbacks, it picks one and executes it.</w:t>
      </w:r>
    </w:p>
    <w:p>
      <w:r>
        <w:t>This constant cycle of offloading I/O, processing other tasks, and then executing callbacks makes it *seem* like Node.js is doing many things simultaneously, even though your JavaScript code runs one piece at a time.</w:t>
      </w:r>
    </w:p>
    <w:p>
      <w:r>
        <w:t>Code Example:</w:t>
      </w:r>
    </w:p>
    <w:p>
      <w:r>
        <w:rPr>
          <w:rFonts w:ascii="Consolas" w:hAnsi="Consolas"/>
          <w:sz w:val="19"/>
        </w:rPr>
        <w:t>console.log("1. Start of program");</w:t>
        <w:br/>
        <w:br/>
        <w:t>// This is a non-blocking operation (even with 0ms delay!)</w:t>
        <w:br/>
        <w:t>setTimeout(() =&gt; {</w:t>
        <w:br/>
        <w:t xml:space="preserve">  console.log("3. Timeout callback executed!");</w:t>
        <w:br/>
        <w:t>}, 0);</w:t>
        <w:br/>
        <w:br/>
        <w:t>console.log("2. End of program");</w:t>
        <w:br/>
        <w:br/>
        <w:t>// Expected Output:</w:t>
        <w:br/>
        <w:t>// 1. Start of program</w:t>
        <w:br/>
        <w:t>// 2. End of program</w:t>
        <w:br/>
        <w:t>// 3. Timeout callback executed!</w:t>
        <w:br/>
        <w:br/>
        <w:t>// The 'setTimeout' callback is placed in a queue and executed</w:t>
        <w:br/>
        <w:t>// *after* the main thread finishes the current script.</w:t>
      </w:r>
    </w:p>
    <w:p>
      <w:r>
        <w:t>### Summary</w:t>
      </w:r>
    </w:p>
    <w:p>
      <w:r>
        <w:t>Node.js's event-driven, non-blocking I/O model, managed by the Event Loop, allows its single-threaded JavaScript engine to efficiently handle many concurrent operations by delegating slow I/O tasks and reacting to their completion without waiting. This design makes Node.js excellent for building scalable network applications.</w:t>
      </w:r>
    </w:p>
    <w:p/>
    <w:p>
      <w:pPr>
        <w:pStyle w:val="Heading2"/>
      </w:pPr>
      <w:r>
        <w:t>530. Describe the purpose and common use cases for `package.json` and `package-lock.json` files in a Node.js project. What problem does `package-lock.json` solve?</w:t>
      </w:r>
    </w:p>
    <w:p>
      <w:r>
        <w:t>As an experienced technical interviewer, I often see confusion around these two critical files. Let's break them down simply.</w:t>
      </w:r>
    </w:p>
    <w:p>
      <w:r>
        <w:t>---</w:t>
      </w:r>
    </w:p>
    <w:p>
      <w:r>
        <w:t>### Understanding package.json and package-lock.json in Node.js</w:t>
      </w:r>
    </w:p>
    <w:p>
      <w:r>
        <w:t>Node.js projects rely heavily on third-party libraries (packages) to add functionality without writing everything from scratch. These two files manage those dependencies.</w:t>
      </w:r>
    </w:p>
    <w:p>
      <w:r>
        <w:t>---</w:t>
      </w:r>
    </w:p>
    <w:p>
      <w:r>
        <w:t>### package.json: The Project Manifest</w:t>
      </w:r>
    </w:p>
    <w:p>
      <w:r>
        <w:t>Think of package.json as your project's identity card and recipe book. It's a fundamental file that lives at the root of every Node.js project.</w:t>
      </w:r>
    </w:p>
    <w:p>
      <w:r>
        <w:t>Purpose:</w:t>
      </w:r>
    </w:p>
    <w:p>
      <w:pPr>
        <w:pStyle w:val="ListBullet"/>
      </w:pPr>
      <w:r>
        <w:t>Metadata: Stores essential project information (name, version, description, author).</w:t>
      </w:r>
    </w:p>
    <w:p>
      <w:pPr>
        <w:pStyle w:val="ListBullet"/>
      </w:pPr>
      <w:r>
        <w:t>Dependencies: Lists all the packages your project needs to run, categorized into:</w:t>
      </w:r>
    </w:p>
    <w:p>
      <w:pPr>
        <w:pStyle w:val="ListBullet"/>
      </w:pPr>
      <w:r>
        <w:t>dependencies: Required for the application to run in production.</w:t>
      </w:r>
    </w:p>
    <w:p>
      <w:pPr>
        <w:pStyle w:val="ListBullet"/>
      </w:pPr>
      <w:r>
        <w:t>devDependencies: Required only for development and testing.</w:t>
      </w:r>
    </w:p>
    <w:p>
      <w:pPr>
        <w:pStyle w:val="ListBullet"/>
      </w:pPr>
      <w:r>
        <w:t>Scripts: Defines custom commands (e.g., npm start, npm test) that you can run to automate tasks.</w:t>
      </w:r>
    </w:p>
    <w:p>
      <w:r>
        <w:t>Common Use Cases:</w:t>
      </w:r>
    </w:p>
    <w:p>
      <w:pPr>
        <w:pStyle w:val="ListBullet"/>
      </w:pPr>
      <w:r>
        <w:t>Sharing Projects: When you share your code, others can run npm install (or yarn install), and npm/Yarn will read package.json to download all necessary dependencies.</w:t>
      </w:r>
    </w:p>
    <w:p>
      <w:pPr>
        <w:pStyle w:val="ListBullet"/>
      </w:pPr>
      <w:r>
        <w:t>Documentation: Provides a quick overview of the project's details and required packages.</w:t>
      </w:r>
    </w:p>
    <w:p>
      <w:pPr>
        <w:pStyle w:val="ListBullet"/>
      </w:pPr>
      <w:r>
        <w:t>Task Automation: Simplifies common tasks like starting the server or running tests with custom scripts.</w:t>
      </w:r>
    </w:p>
    <w:p>
      <w:r>
        <w:t>Example package.json Snippet:</w:t>
      </w:r>
    </w:p>
    <w:p>
      <w:r>
        <w:rPr>
          <w:rFonts w:ascii="Consolas" w:hAnsi="Consolas"/>
          <w:sz w:val="19"/>
        </w:rPr>
        <w:t>{</w:t>
        <w:br/>
        <w:t xml:space="preserve">  "name": "my-awesome-app",</w:t>
        <w:br/>
        <w:t xml:space="preserve">  "version": "1.0.0",</w:t>
        <w:br/>
        <w:t xml:space="preserve">  "description": "A simple Node.js application.",</w:t>
        <w:br/>
        <w:t xml:space="preserve">  "main": "index.js",</w:t>
        <w:br/>
        <w:t xml:space="preserve">  "scripts": {</w:t>
        <w:br/>
        <w:t xml:space="preserve">    "start": "node index.js",</w:t>
        <w:br/>
        <w:t xml:space="preserve">    "test": "echo \"No tests specified\" &amp;&amp; exit 0"</w:t>
        <w:br/>
        <w:t xml:space="preserve">  },</w:t>
        <w:br/>
        <w:t xml:space="preserve">  "keywords": [],</w:t>
        <w:br/>
        <w:t xml:space="preserve">  "author": "Your Name",</w:t>
        <w:br/>
        <w:t xml:space="preserve">  "license": "ISC",</w:t>
        <w:br/>
        <w:t xml:space="preserve">  "dependencies": {</w:t>
        <w:br/>
        <w:t xml:space="preserve">    "express": "^4.18.2" // Your app depends on Express</w:t>
        <w:br/>
        <w:t xml:space="preserve">  },</w:t>
        <w:br/>
        <w:t xml:space="preserve">  "devDependencies": {</w:t>
        <w:br/>
        <w:t xml:space="preserve">    "nodemon": "^3.0.1" // Nodemod is for development only</w:t>
        <w:br/>
        <w:t xml:space="preserve">  }</w:t>
        <w:br/>
        <w:t>}</w:t>
      </w:r>
    </w:p>
    <w:p>
      <w:r>
        <w:t>Notice ^4.18.2 for Express. This ^ (caret) symbol means "install version 4.18.2 or any *compatible* newer version, but not a new major version (like 5.0.0)."</w:t>
      </w:r>
    </w:p>
    <w:p>
      <w:r>
        <w:t>---</w:t>
      </w:r>
    </w:p>
    <w:p>
      <w:r>
        <w:t>### package-lock.json: The Exact Dependency Blueprint</w:t>
      </w:r>
    </w:p>
    <w:p>
      <w:r>
        <w:t>While package.json tells you *what* packages your project needs, package-lock.json tells you *exactly what versions* were installed at a specific time.</w:t>
      </w:r>
    </w:p>
    <w:p>
      <w:r>
        <w:t>Purpose: It records the exact versions of *every* package (and *their* sub-dependencies) that were installed when npm install was last run. It also stores where they can be fetched from and their integrity hashes.</w:t>
      </w:r>
    </w:p>
    <w:p>
      <w:r>
        <w:t>What problem does package-lock.json solve?</w:t>
      </w:r>
    </w:p>
    <w:p>
      <w:r>
        <w:t>Imagine you and a teammate both run npm install on a project with "express": "^4.18.2" in package.json.</w:t>
      </w:r>
    </w:p>
    <w:p>
      <w:pPr>
        <w:pStyle w:val="ListBullet"/>
      </w:pPr>
      <w:r>
        <w:t>If you install today, you might get express@4.18.2.</w:t>
      </w:r>
    </w:p>
    <w:p>
      <w:pPr>
        <w:pStyle w:val="ListBullet"/>
      </w:pPr>
      <w:r>
        <w:t>If a new compatible version, express@4.19.0, is released tomorrow, your teammate might install then and get express@4.19.0.</w:t>
      </w:r>
    </w:p>
    <w:p>
      <w:r>
        <w:t>This difference can lead to the dreaded "it works on my machine!" problem, where code behaves differently or breaks because of subtle version changes in dependencies.</w:t>
      </w:r>
    </w:p>
    <w:p>
      <w:r>
        <w:t>package-lock.json solves this by locking down the entire dependency tree. When it exists, npm install will use the *exact versions* specified in package-lock.json instead of trying to resolve new compatible versions. This guarantees consistent and reproducible builds across all environments (developer machines, staging, production).</w:t>
      </w:r>
    </w:p>
    <w:p>
      <w:r>
        <w:t>Common Use Cases:</w:t>
      </w:r>
    </w:p>
    <w:p>
      <w:pPr>
        <w:pStyle w:val="ListBullet"/>
      </w:pPr>
      <w:r>
        <w:t>Ensuring Consistency: Guarantees that everyone working on a project, and the deployment servers, use the exact same dependency versions.</w:t>
      </w:r>
    </w:p>
    <w:p>
      <w:pPr>
        <w:pStyle w:val="ListBullet"/>
      </w:pPr>
      <w:r>
        <w:t>Rollbacks: If a new dependency version causes issues, the package-lock.json allows you to revert to a known working state.</w:t>
      </w:r>
    </w:p>
    <w:p>
      <w:pPr>
        <w:pStyle w:val="ListBullet"/>
      </w:pPr>
      <w:r>
        <w:t>CI/CD: Critical for continuous integration/deployment pipelines to ensure consistent builds every time.</w:t>
      </w:r>
    </w:p>
    <w:p>
      <w:r>
        <w:t>---</w:t>
      </w:r>
    </w:p>
    <w:p>
      <w:r>
        <w:t>### Summary</w:t>
      </w:r>
    </w:p>
    <w:p>
      <w:pPr>
        <w:pStyle w:val="ListBullet"/>
      </w:pPr>
      <w:r>
        <w:t>package.json is your project's manifest, listing its direct dependencies and scripts. It defines *what* your project needs.</w:t>
      </w:r>
    </w:p>
    <w:p>
      <w:pPr>
        <w:pStyle w:val="ListBullet"/>
      </w:pPr>
      <w:r>
        <w:t>package-lock.json is a precise record of the *exact versions* of all installed dependencies (including nested ones). It ensures reproducible installations and solves the "dependency version inconsistency" problem.</w:t>
      </w:r>
    </w:p>
    <w:p>
      <w:r>
        <w:t>Both files are crucial for robust and collaborative Node.js development. Always commit both to version control!</w:t>
      </w:r>
    </w:p>
    <w:p/>
    <w:p>
      <w:pPr>
        <w:pStyle w:val="Heading2"/>
      </w:pPr>
      <w:r>
        <w:t>531. Differentiate between `npm` and `npx`. When would you choose to use `npx`?</w:t>
      </w:r>
    </w:p>
    <w:p>
      <w:r>
        <w:t>When working with Node.js, npm and npx are two essential command-line tools, but they serve different purposes. Understanding their distinctions is crucial for efficient development.</w:t>
      </w:r>
    </w:p>
    <w:p>
      <w:r>
        <w:t>### What is npm? (Node Package Manager)</w:t>
      </w:r>
    </w:p>
    <w:p>
      <w:r>
        <w:t>npm is the Node Package Manager. It's the default package manager for Node.js, primarily used for:</w:t>
      </w:r>
    </w:p>
    <w:p>
      <w:pPr>
        <w:pStyle w:val="ListBullet"/>
      </w:pPr>
      <w:r>
        <w:t>Installing and Managing Packages: Its main job is to install, update, and remove software packages (also called libraries or modules) that your project depends on. These packages are typically installed into your project's node_modules folder, making them local to your project.</w:t>
      </w:r>
    </w:p>
    <w:p>
      <w:pPr>
        <w:pStyle w:val="ListBullet"/>
      </w:pPr>
      <w:r>
        <w:t>Running Scripts: It allows you to define and run custom scripts (e.g., for starting your application, testing, building) specified in your project's package.json file.</w:t>
      </w:r>
    </w:p>
    <w:p>
      <w:r>
        <w:t>Analogy: Think of npm as a librarian for your project. You tell the librarian which books (packages) your project needs, and it handles getting them, organizing them, and making sure they're available for your project to use.</w:t>
      </w:r>
    </w:p>
    <w:p>
      <w:r>
        <w:t>Example:</w:t>
      </w:r>
    </w:p>
    <w:p>
      <w:r>
        <w:rPr>
          <w:rFonts w:ascii="Consolas" w:hAnsi="Consolas"/>
          <w:sz w:val="19"/>
        </w:rPr>
        <w:t>npm install lodash      # Installs the 'lodash' package into your project's node_modules.</w:t>
        <w:br/>
        <w:t>npm start               # Runs the 'start' script defined in package.json.</w:t>
        <w:br/>
        <w:t>npm install -g webpack  # Installs Webpack globally (less common now for project tools).</w:t>
      </w:r>
    </w:p>
    <w:p>
      <w:r>
        <w:t>### What is npx? (Node Package eXecutor)</w:t>
      </w:r>
    </w:p>
    <w:p>
      <w:r>
        <w:t>npx is a tool for executing Node.js package binaries. It was introduced with npm version 5.2.0. Its main purpose is to run commands from Node.js packages without explicitly installing them first.</w:t>
      </w:r>
    </w:p>
    <w:p>
      <w:pPr>
        <w:pStyle w:val="ListBullet"/>
      </w:pPr>
      <w:r>
        <w:t>Executes Packages Directly: npx checks if the command (package executable) exists locally in your project's node_modules. If not, it temporarily downloads the package, runs the command, and then removes the temporary download.</w:t>
      </w:r>
    </w:p>
    <w:p>
      <w:pPr>
        <w:pStyle w:val="ListBullet"/>
      </w:pPr>
      <w:r>
        <w:t>Avoids Global Installations: It helps you run command-line tools and executables that typically come with Node.js packages without needing to install them globally, which can prevent version conflicts.</w:t>
      </w:r>
    </w:p>
    <w:p>
      <w:r>
        <w:t>Analogy: Imagine you need a very specific tool for a one-time task (e.g., a special screwdriver). Instead of buying it and keeping it in your toolbox, npx is like a service that lends you the tool, you use it, and then you return it without ever owning it yourself.</w:t>
      </w:r>
    </w:p>
    <w:p>
      <w:r>
        <w:t>Example:</w:t>
      </w:r>
    </w:p>
    <w:p>
      <w:r>
        <w:rPr>
          <w:rFonts w:ascii="Consolas" w:hAnsi="Consolas"/>
          <w:sz w:val="19"/>
        </w:rPr>
        <w:t>npx cowsay "Hello from npx!"  # Downloads 'cowsay' if not found, runs it, then discards it.</w:t>
        <w:br/>
        <w:t>npx create-react-app my-app    # Downloads 'create-react-app', scaffolds a project, then discards it.</w:t>
      </w:r>
    </w:p>
    <w:p>
      <w:r>
        <w:t>### Key Differences and When to Choose npx</w:t>
      </w:r>
    </w:p>
    <w:p>
      <w:r>
        <w:t>| Feature | npm | npx | | :-------------- | :------------------------------------ | :---------------------------------------- | | Primary Role| Installs and Manages packages | Executes package commands | | Installation| Installs packages (locally or globally)| Doesn't install permanently; temporary download/execution | | Use Case | Dependency management, script running | Running one-off commands, project scaffolding |</w:t>
      </w:r>
    </w:p>
    <w:p>
      <w:r>
        <w:t>When to choose npx?</w:t>
      </w:r>
    </w:p>
    <w:p>
      <w:pPr>
        <w:pStyle w:val="ListBullet"/>
      </w:pPr>
      <w:r>
        <w:t>Running one-off commands: If you need to use a command-line tool just once or occasionally, npx is perfect. You avoid cluttering your global npm installations.</w:t>
      </w:r>
    </w:p>
    <w:p>
      <w:pPr>
        <w:pStyle w:val="ListBullet"/>
      </w:pPr>
      <w:r>
        <w:t>Scaffolding projects: Tools like create-react-app, vue create, or next create-app are designed to be run via npx. It ensures you're always using the latest version of the scaffolding tool without needing to manually update it globally.</w:t>
      </w:r>
    </w:p>
    <w:p>
      <w:pPr>
        <w:pStyle w:val="ListBullet"/>
      </w:pPr>
      <w:r>
        <w:t>Trying out packages: Quickly test a package's CLI without adding it to your project's dependencies or installing it globally.</w:t>
      </w:r>
    </w:p>
    <w:p>
      <w:pPr>
        <w:pStyle w:val="ListBullet"/>
      </w:pPr>
      <w:r>
        <w:t>Avoiding global pollution: Keeps your development environment cleaner by minimizing globally installed packages, which can sometimes lead to version conflicts across different projects.</w:t>
      </w:r>
    </w:p>
    <w:p>
      <w:r>
        <w:t>### Summary</w:t>
      </w:r>
    </w:p>
    <w:p>
      <w:r>
        <w:t>npm is for managing your project's dependencies and running its scripts. npx is for executing commands from Node.js packages directly and temporarily, making it ideal for one-off tasks and project initialization without permanent installation.</w:t>
      </w:r>
    </w:p>
    <w:p/>
    <w:p>
      <w:pPr>
        <w:pStyle w:val="Heading2"/>
      </w:pPr>
      <w:r>
        <w:t>532. Describe the Node.js Event Loop. Detail its phases and how it prioritizes different types of asynchronous operations (e.g., timers, I/O, `setImmediate`, `process.nextTick`).</w:t>
      </w:r>
    </w:p>
    <w:p>
      <w:r>
        <w:t>The Node.js Event Loop is a critical concept for understanding how Node.js, despite being single-threaded, handles asynchronous operations without blocking the main thread.</w:t>
      </w:r>
    </w:p>
    <w:p>
      <w:r>
        <w:t>### What is the Event Loop?</w:t>
      </w:r>
    </w:p>
    <w:p>
      <w:r>
        <w:t>Imagine Node.js as a busy restaurant manager (the single thread). This manager can only do one thing at a time. To handle many customer orders (tasks) like taking food orders, serving drinks, and passing kitchen requests efficiently without making anyone wait too long, they use a structured system.</w:t>
      </w:r>
    </w:p>
    <w:p>
      <w:r>
        <w:t>The Event Loop is that system. It's a continuous process that constantly checks if there's any work to be done. When an asynchronous operation (like reading a file or making a network request) is initiated, Node.js offloads it to the operating system. Once that operation completes, its callback (the function to run afterward) is placed into a queue. The Event Loop then picks these callbacks from different queues and executes them in a specific order.</w:t>
      </w:r>
    </w:p>
    <w:p>
      <w:r>
        <w:t>### Event Loop Phases</w:t>
      </w:r>
    </w:p>
    <w:p>
      <w:r>
        <w:t>The Event Loop cycles through several distinct phases, each responsible for handling different types of callbacks:</w:t>
      </w:r>
    </w:p>
    <w:p>
      <w:pPr>
        <w:pStyle w:val="ListBullet"/>
      </w:pPr>
      <w:r>
        <w:t>timers: Executes setTimeout() and setInterval() callbacks whose specified time has elapsed.</w:t>
      </w:r>
    </w:p>
    <w:p>
      <w:pPr>
        <w:pStyle w:val="ListBullet"/>
      </w:pPr>
      <w:r>
        <w:t>pending callbacks: Executes some system operations' callbacks, like TCP errors.</w:t>
      </w:r>
    </w:p>
    <w:p>
      <w:pPr>
        <w:pStyle w:val="ListBullet"/>
      </w:pPr>
      <w:r>
        <w:t>poll: This is where Node.js spends most of its time. It retrieves new I/O events (e.g., file reads, network requests) that have completed and executes their callbacks.</w:t>
      </w:r>
    </w:p>
    <w:p>
      <w:pPr>
        <w:pStyle w:val="ListBullet"/>
      </w:pPr>
      <w:r>
        <w:t>check: Executes setImmediate() callbacks.</w:t>
      </w:r>
    </w:p>
    <w:p>
      <w:pPr>
        <w:pStyle w:val="ListBullet"/>
      </w:pPr>
      <w:r>
        <w:t>close callbacks: Handles callbacks for close events (e.g., socket.on('close')).</w:t>
      </w:r>
    </w:p>
    <w:p>
      <w:r>
        <w:t>### Prioritization of Asynchronous Operations</w:t>
      </w:r>
    </w:p>
    <w:p>
      <w:r>
        <w:t>Not all asynchronous tasks are handled within the Event Loop phases directly, nor are they processed in a simple sequential order. Node.js has a specific hierarchy:</w:t>
      </w:r>
    </w:p>
    <w:p>
      <w:pPr>
        <w:pStyle w:val="ListBullet"/>
      </w:pPr>
      <w:r>
        <w:t>process.nextTick() (Microtask Queue - Highest Priority):</w:t>
      </w:r>
    </w:p>
    <w:p>
      <w:r>
        <w:t>These callbacks are executed immediately after the current operation or phase finishes, *before* the Event Loop proceeds to its next phase. They are essentially processed *between* Event Loop phases.</w:t>
      </w:r>
    </w:p>
    <w:p>
      <w:pPr>
        <w:pStyle w:val="ListBullet"/>
      </w:pPr>
      <w:r>
        <w:t>Promise.resolve().then() (Microtask Queue):</w:t>
      </w:r>
    </w:p>
    <w:p>
      <w:r>
        <w:t>Similar to process.nextTick, promise callbacks (e.g., then, catch, finally) are also microtasks and are processed in the same high-priority queue, directly after process.nextTick calls, and before the Event Loop advances.</w:t>
      </w:r>
    </w:p>
    <w:p>
      <w:pPr>
        <w:pStyle w:val="ListBullet"/>
      </w:pPr>
      <w:r>
        <w:t>setTimeout() &amp; setInterval() (Timers Phase):</w:t>
      </w:r>
    </w:p>
    <w:p>
      <w:r>
        <w:t>These callbacks are scheduled to run after a minimum delay and are handled in the timers phase.</w:t>
      </w:r>
    </w:p>
    <w:p>
      <w:pPr>
        <w:pStyle w:val="ListBullet"/>
      </w:pPr>
      <w:r>
        <w:t>I/O Callbacks (Poll Phase):</w:t>
      </w:r>
    </w:p>
    <w:p>
      <w:r>
        <w:t>Callbacks for network requests, file system operations, etc., are processed once their respective events complete, primarily in the poll phase.</w:t>
      </w:r>
    </w:p>
    <w:p>
      <w:pPr>
        <w:pStyle w:val="ListBullet"/>
      </w:pPr>
      <w:r>
        <w:t>setImmediate() (Check Phase):</w:t>
      </w:r>
    </w:p>
    <w:p>
      <w:r>
        <w:t>These callbacks are executed in the dedicated check phase, which runs after the poll phase has completed its current tasks.</w:t>
      </w:r>
    </w:p>
    <w:p>
      <w:r>
        <w:t>#### Code Example to Illustrate Priority:</w:t>
      </w:r>
    </w:p>
    <w:p>
      <w:r>
        <w:rPr>
          <w:rFonts w:ascii="Consolas" w:hAnsi="Consolas"/>
          <w:sz w:val="19"/>
        </w:rPr>
        <w:t>console.log('Start');</w:t>
        <w:br/>
        <w:br/>
        <w:t>process.nextTick(() =&gt; {</w:t>
        <w:br/>
        <w:t xml:space="preserve">  console.log('1. process.nextTick callback');</w:t>
        <w:br/>
        <w:t>});</w:t>
        <w:br/>
        <w:br/>
        <w:t>Promise.resolve().then(() =&gt; {</w:t>
        <w:br/>
        <w:t xml:space="preserve">  console.log('2. Promise.then callback');</w:t>
        <w:br/>
        <w:t>});</w:t>
        <w:br/>
        <w:br/>
        <w:t>setTimeout(() =&gt; {</w:t>
        <w:br/>
        <w:t xml:space="preserve">  console.log('3. setTimeout callback');</w:t>
        <w:br/>
        <w:t>}, 0);</w:t>
        <w:br/>
        <w:br/>
        <w:t>setImmediate(() =&gt; {</w:t>
        <w:br/>
        <w:t xml:space="preserve">  console.log('4. setImmediate callback');</w:t>
        <w:br/>
        <w:t>});</w:t>
        <w:br/>
        <w:br/>
        <w:t>console.log('End');</w:t>
      </w:r>
    </w:p>
    <w:p>
      <w:r>
        <w:t>Likely Output:</w:t>
      </w:r>
    </w:p>
    <w:p>
      <w:r>
        <w:rPr>
          <w:rFonts w:ascii="Consolas" w:hAnsi="Consolas"/>
          <w:sz w:val="19"/>
        </w:rPr>
        <w:t>Start</w:t>
        <w:br/>
        <w:t>End</w:t>
        <w:br/>
        <w:t>1. process.nextTick callback</w:t>
        <w:br/>
        <w:t>2. Promise.then callback</w:t>
        <w:br/>
        <w:t>3. setTimeout callback   // Order with setImmediate can vary slightly based on timing,</w:t>
        <w:br/>
        <w:t>4. setImmediate callback // but nextTick/Promise are always executed first.</w:t>
      </w:r>
    </w:p>
    <w:p>
      <w:r>
        <w:t>### Summary</w:t>
      </w:r>
    </w:p>
    <w:p>
      <w:r>
        <w:t>The Node.js Event Loop is the sophisticated mechanism that allows Node.js to handle non-blocking asynchronous operations efficiently. By cycling through distinct phases and prioritizing microtasks (like process.nextTick and Promises) ahead of timers, I/O callbacks, and setImmediate, it ensures smooth and high-performance execution on a single thread.</w:t>
      </w:r>
    </w:p>
    <w:p/>
    <w:p>
      <w:pPr>
        <w:pStyle w:val="Heading2"/>
      </w:pPr>
      <w:r>
        <w:t>533. When would you choose `fs.readFile` over `fs.createReadStream` for reading a file in Node.js, and vice-versa? Discuss the underlying differences and performance implications.</w:t>
      </w:r>
    </w:p>
    <w:p>
      <w:r>
        <w:t>When reading files in Node.js, fs.readFile and fs.createReadStream offer fundamentally different approaches, each with its own advantages and ideal use cases. Understanding these differences, especially concerning memory and performance, is crucial.</w:t>
      </w:r>
    </w:p>
    <w:p>
      <w:r>
        <w:t>### fs.readFile: The "Load It All" Approach</w:t>
      </w:r>
    </w:p>
    <w:p>
      <w:r>
        <w:t>fs.readFile is a simple asynchronous function that reads the entire content of a file into your application's memory (as a Buffer object) before providing it to you. Think of it like pouring an entire bottle of water into a glass before you can drink any.</w:t>
      </w:r>
    </w:p>
    <w:p>
      <w:r>
        <w:t>When to choose fs.readFile:</w:t>
      </w:r>
    </w:p>
    <w:p>
      <w:pPr>
        <w:pStyle w:val="ListBullet"/>
      </w:pPr>
      <w:r>
        <w:t>Small Files: Ideal for files whose size is predictable and won't consume significant memory (e.g., configuration files, small JSON data, tiny images, or text files typically under a few megabytes).</w:t>
      </w:r>
    </w:p>
    <w:p>
      <w:pPr>
        <w:pStyle w:val="ListBullet"/>
      </w:pPr>
      <w:r>
        <w:t>One-Time Reads: When you need the complete file content immediately available for processing (e.g., parsing a settings file after your application starts).</w:t>
      </w:r>
    </w:p>
    <w:p>
      <w:r>
        <w:t>Code Example:</w:t>
      </w:r>
    </w:p>
    <w:p>
      <w:r>
        <w:rPr>
          <w:rFonts w:ascii="Consolas" w:hAnsi="Consolas"/>
          <w:sz w:val="19"/>
        </w:rPr>
        <w:t>const fs = require('fs');</w:t>
        <w:br/>
        <w:br/>
        <w:t>fs.readFile('config.json', 'utf8', (err, data) =&gt; {</w:t>
        <w:br/>
        <w:t xml:space="preserve">  if (err) {</w:t>
        <w:br/>
        <w:t xml:space="preserve">    console.error('Error reading config:', err);</w:t>
        <w:br/>
        <w:t xml:space="preserve">    return;</w:t>
        <w:br/>
        <w:t xml:space="preserve">  }</w:t>
        <w:br/>
        <w:t xml:space="preserve">  const config = JSON.parse(data);</w:t>
        <w:br/>
        <w:t xml:space="preserve">  console.log('Loaded config:', config);</w:t>
        <w:br/>
        <w:t>});</w:t>
      </w:r>
    </w:p>
    <w:p>
      <w:r>
        <w:t>Performance Implications:</w:t>
      </w:r>
    </w:p>
    <w:p>
      <w:pPr>
        <w:pStyle w:val="ListBullet"/>
      </w:pPr>
      <w:r>
        <w:t>Memory Usage: Can lead to high memory consumption for large files, potentially causing your Node.js process to run out of memory (OutOfMemory errors) and slowing down your application.</w:t>
      </w:r>
    </w:p>
    <w:p>
      <w:pPr>
        <w:pStyle w:val="ListBullet"/>
      </w:pPr>
      <w:r>
        <w:t>Latency: The callback function only fires *after* the entire file has been read into memory, which can introduce a noticeable delay if the file is large.</w:t>
      </w:r>
    </w:p>
    <w:p>
      <w:r>
        <w:t>### fs.createReadStream: The "Chunk-by-Chunk" Approach (Streaming)</w:t>
      </w:r>
    </w:p>
    <w:p>
      <w:r>
        <w:t>fs.createReadStream creates a readable stream that reads a file in small, manageable chunks (buffers) over time, emitting 'data' events as each chunk becomes available. This is like drinking water directly from a tap – you get a continuous flow without needing a huge glass to hold it all.</w:t>
      </w:r>
    </w:p>
    <w:p>
      <w:r>
        <w:t>When to choose fs.createReadStream:</w:t>
      </w:r>
    </w:p>
    <w:p>
      <w:pPr>
        <w:pStyle w:val="ListBullet"/>
      </w:pPr>
      <w:r>
        <w:t>Large Files: Essential for files whose size is big or unknown (e.g., log files, videos, large user uploads). It prevents your application from running out of memory.</w:t>
      </w:r>
    </w:p>
    <w:p>
      <w:pPr>
        <w:pStyle w:val="ListBullet"/>
      </w:pPr>
      <w:r>
        <w:t>Memory Efficiency: Keeps memory usage low because only a small chunk of data is in memory at any given time, regardless of the total file size.</w:t>
      </w:r>
    </w:p>
    <w:p>
      <w:pPr>
        <w:pStyle w:val="ListBullet"/>
      </w:pPr>
      <w:r>
        <w:t>Processing on the Fly: When you can process data as it arrives (e.g., compressing data, uploading files to a server, parsing logs line by line, or piping data to another stream).</w:t>
      </w:r>
    </w:p>
    <w:p>
      <w:r>
        <w:t>Code Example:</w:t>
      </w:r>
    </w:p>
    <w:p>
      <w:r>
        <w:rPr>
          <w:rFonts w:ascii="Consolas" w:hAnsi="Consolas"/>
          <w:sz w:val="19"/>
        </w:rPr>
        <w:t>const fs = require('fs');</w:t>
        <w:br/>
        <w:br/>
        <w:t>const readStream = fs.createReadStream('large_log.txt', 'utf8');</w:t>
        <w:br/>
        <w:t>let totalSize = 0;</w:t>
        <w:br/>
        <w:br/>
        <w:t>readStream.on('data', (chunk) =&gt; {</w:t>
        <w:br/>
        <w:t xml:space="preserve">  totalSize += chunk.length;</w:t>
        <w:br/>
        <w:t xml:space="preserve">  console.log(`Received chunk of data. Total read: ${totalSize} bytes`);</w:t>
        <w:br/>
        <w:t xml:space="preserve">  // Process the chunk here, without waiting for the entire file.</w:t>
        <w:br/>
        <w:t>});</w:t>
        <w:br/>
        <w:br/>
        <w:t>readStream.on('end', () =&gt; {</w:t>
        <w:br/>
        <w:t xml:space="preserve">  console.log('Finished reading file. All chunks processed.');</w:t>
        <w:br/>
        <w:t>});</w:t>
        <w:br/>
        <w:br/>
        <w:t>readStream.on('error', (err) =&gt; {</w:t>
        <w:br/>
        <w:t xml:space="preserve">  console.error('Error reading stream:', err);</w:t>
        <w:br/>
        <w:t>});</w:t>
      </w:r>
    </w:p>
    <w:p>
      <w:r>
        <w:t>Performance Implications:</w:t>
      </w:r>
    </w:p>
    <w:p>
      <w:pPr>
        <w:pStyle w:val="ListBullet"/>
      </w:pPr>
      <w:r>
        <w:t>Memory Usage: Significantly lower memory footprint, as only a small buffer (typically 64KB) is kept in RAM at any moment.</w:t>
      </w:r>
    </w:p>
    <w:p>
      <w:pPr>
        <w:pStyle w:val="ListBullet"/>
      </w:pPr>
      <w:r>
        <w:t>Responsiveness: Your application can start processing and responding to data much sooner, as it doesn't have to wait for the entire file to load.</w:t>
      </w:r>
    </w:p>
    <w:p>
      <w:pPr>
        <w:pStyle w:val="ListBullet"/>
      </w:pPr>
      <w:r>
        <w:t>Backpressure: Streams handle backpressure automatically, preventing fast producers from overwhelming slower consumers, which is crucial for stable data flow.</w:t>
      </w:r>
    </w:p>
    <w:p>
      <w:r>
        <w:t>### Summary / Takeaway</w:t>
      </w:r>
    </w:p>
    <w:p>
      <w:r>
        <w:t>Choose fs.readFile for small, predictable files where you need the entire content immediately and memory isn't a concern. Choose fs.createReadStream for large or potentially large files to ensure memory efficiency, improve responsiveness, and enable processing data as it becomes available. For most non-trivial file operations, streams (fs.createReadStream) are the more robust and performant choice.</w:t>
      </w:r>
    </w:p>
    <w:p/>
    <w:p>
      <w:pPr>
        <w:pStyle w:val="Heading2"/>
      </w:pPr>
      <w:r>
        <w:t>534. You are building a REST API with Express.js. How would you implement robust error handling for both synchronous and asynchronous operations? Provide examples for common patterns like middleware, Promises, and `async/await`.</w:t>
      </w:r>
    </w:p>
    <w:p>
      <w:r>
        <w:t>Express.js uses a powerful, unified approach to handle errors for both synchronous and asynchronous operations, primarily through error-handling middleware.</w:t>
      </w:r>
    </w:p>
    <w:p>
      <w:r>
        <w:t>### 1. The Core: Express Error Middleware</w:t>
      </w:r>
    </w:p>
    <w:p>
      <w:r>
        <w:t>Express distinguishes error-handling middleware by its four arguments: (err, req, res, next). This middleware is usually defined last in your app.js or server.js file.</w:t>
      </w:r>
    </w:p>
    <w:p>
      <w:r>
        <w:t>Analogy: Think of this as your API's "emergency room." When something goes wrong anywhere in your application, the error (the "patient") gets sent here for diagnosis and appropriate response.</w:t>
      </w:r>
    </w:p>
    <w:p>
      <w:r>
        <w:rPr>
          <w:rFonts w:ascii="Consolas" w:hAnsi="Consolas"/>
          <w:sz w:val="19"/>
        </w:rPr>
        <w:t>// Generic Error Handling Middleware</w:t>
        <w:br/>
        <w:t>app.use((err, req, res, next) =&gt; {</w:t>
        <w:br/>
        <w:t xml:space="preserve">  console.error(err.stack); // Log the error stack for debugging</w:t>
        <w:br/>
        <w:t xml:space="preserve">  const statusCode = err.statusCode || 500;</w:t>
        <w:br/>
        <w:t xml:space="preserve">  res.status(statusCode).json({</w:t>
        <w:br/>
        <w:t xml:space="preserve">    message: err.message || 'Something went wrong!',</w:t>
        <w:br/>
        <w:t xml:space="preserve">    // In production, avoid sending detailed error info to the client</w:t>
        <w:br/>
        <w:t xml:space="preserve">  });</w:t>
        <w:br/>
        <w:t>});</w:t>
      </w:r>
    </w:p>
    <w:p>
      <w:r>
        <w:t>### 2. Synchronous Errors</w:t>
      </w:r>
    </w:p>
    <w:p>
      <w:r>
        <w:t>When an error occurs synchronously within a route handler (e.g., a throw statement), Express automatically catches it and passes it to your error-handling middleware.</w:t>
      </w:r>
    </w:p>
    <w:p>
      <w:r>
        <w:rPr>
          <w:rFonts w:ascii="Consolas" w:hAnsi="Consolas"/>
          <w:sz w:val="19"/>
        </w:rPr>
        <w:t>app.get('/sync-error', (req, res, next) =&gt; {</w:t>
        <w:br/>
        <w:t xml:space="preserve">  // Simulate a synchronous error</w:t>
        <w:br/>
        <w:t xml:space="preserve">  if (Math.random() &gt; 0.5) {</w:t>
        <w:br/>
        <w:t xml:space="preserve">    throw new Error('Deliberate synchronous error!');</w:t>
        <w:br/>
        <w:t xml:space="preserve">  }</w:t>
        <w:br/>
        <w:t xml:space="preserve">  res.send('Synchronous operation successful.');</w:t>
        <w:br/>
        <w:t>});</w:t>
      </w:r>
    </w:p>
    <w:p>
      <w:r>
        <w:t>Here, if the condition is met, the throw new Error() will be caught by the app.use((err, req, res, next) =&gt; { ... }) middleware.</w:t>
      </w:r>
    </w:p>
    <w:p>
      <w:r>
        <w:t>### 3. Asynchronous Errors (Promises &amp; async/await)</w:t>
      </w:r>
    </w:p>
    <w:p>
      <w:r>
        <w:t>Asynchronous errors require you to explicitly pass the error to the next() function, which then forwards it to the error-handling middleware.</w:t>
      </w:r>
    </w:p>
    <w:p>
      <w:r>
        <w:t>#### a) With Promises (.catch())</w:t>
      </w:r>
    </w:p>
    <w:p>
      <w:r>
        <w:t>If you're using Promises, you can chain a .catch() block to handle rejections and pass the error to next().</w:t>
      </w:r>
    </w:p>
    <w:p>
      <w:r>
        <w:rPr>
          <w:rFonts w:ascii="Consolas" w:hAnsi="Consolas"/>
          <w:sz w:val="19"/>
        </w:rPr>
        <w:t>// Simulate an async operation that might fail</w:t>
        <w:br/>
        <w:t>const fetchData = () =&gt; {</w:t>
        <w:br/>
        <w:t xml:space="preserve">  return new Promise((resolve, reject) =&gt; {</w:t>
        <w:br/>
        <w:t xml:space="preserve">    setTimeout(() =&gt; {</w:t>
        <w:br/>
        <w:t xml:space="preserve">      if (Math.random() &gt; 0.5) {</w:t>
        <w:br/>
        <w:t xml:space="preserve">        reject(new Error('Failed to fetch data asynchronously!'));</w:t>
        <w:br/>
        <w:t xml:space="preserve">      } else {</w:t>
        <w:br/>
        <w:t xml:space="preserve">        resolve({ data: 'Fetched successfully' });</w:t>
        <w:br/>
        <w:t xml:space="preserve">      }</w:t>
        <w:br/>
        <w:t xml:space="preserve">    }, 100);</w:t>
        <w:br/>
        <w:t xml:space="preserve">  });</w:t>
        <w:br/>
        <w:t>};</w:t>
        <w:br/>
        <w:br/>
        <w:t>app.get('/async-promise-error', (req, res, next) =&gt; {</w:t>
        <w:br/>
        <w:t xml:space="preserve">  fetchData()</w:t>
        <w:br/>
        <w:t xml:space="preserve">    .then(data =&gt; res.json(data))</w:t>
        <w:br/>
        <w:t xml:space="preserve">    .catch(err =&gt; next(err)); // Pass error to the error middleware</w:t>
        <w:br/>
        <w:t>});</w:t>
      </w:r>
    </w:p>
    <w:p>
      <w:r>
        <w:t>#### b) With async/await (try...catch)</w:t>
      </w:r>
    </w:p>
    <w:p>
      <w:r>
        <w:t>The async/await syntax works beautifully with try...catch blocks. If an await call throws an error, it's caught, and you pass it to next(err).</w:t>
      </w:r>
    </w:p>
    <w:p>
      <w:r>
        <w:rPr>
          <w:rFonts w:ascii="Consolas" w:hAnsi="Consolas"/>
          <w:sz w:val="19"/>
        </w:rPr>
        <w:t>app.get('/async-await-error', async (req, res, next) =&gt; {</w:t>
        <w:br/>
        <w:t xml:space="preserve">  try {</w:t>
        <w:br/>
        <w:t xml:space="preserve">    const data = await fetchData(); // Await an async operation</w:t>
        <w:br/>
        <w:t xml:space="preserve">    res.json(data);</w:t>
        <w:br/>
        <w:t xml:space="preserve">  } catch (err) {</w:t>
        <w:br/>
        <w:t xml:space="preserve">    next(err); // Pass error to the error middleware</w:t>
        <w:br/>
        <w:t xml:space="preserve">  }</w:t>
        <w:br/>
        <w:t>});</w:t>
      </w:r>
    </w:p>
    <w:p>
      <w:r>
        <w:t>### 4. Robust Asynchronous Error Handling (Wrapper Pattern)</w:t>
      </w:r>
    </w:p>
    <w:p>
      <w:r>
        <w:t>To avoid repetitive try...catch or .catch(next) blocks for async/await functions, a common robust pattern is to create an asyncHandler utility:</w:t>
      </w:r>
    </w:p>
    <w:p>
      <w:r>
        <w:rPr>
          <w:rFonts w:ascii="Consolas" w:hAnsi="Consolas"/>
          <w:sz w:val="19"/>
        </w:rPr>
        <w:t>// Utility to wrap async route handlers</w:t>
        <w:br/>
        <w:t>const asyncHandler = fn =&gt; (req, res, next) =&gt; {</w:t>
        <w:br/>
        <w:t xml:space="preserve">  Promise.resolve(fn(req, res, next)).catch(next);</w:t>
        <w:br/>
        <w:t>};</w:t>
        <w:br/>
        <w:br/>
        <w:t>app.get('/robust-async-error', asyncHandler(async (req, res, next) =&gt; {</w:t>
        <w:br/>
        <w:t xml:space="preserve">  const data = await fetchData(); // If fetchData rejects, it's caught by asyncHandler</w:t>
        <w:br/>
        <w:t xml:space="preserve">  res.json(data);</w:t>
        <w:br/>
        <w:t>}));</w:t>
      </w:r>
    </w:p>
    <w:p>
      <w:r>
        <w:t>This asyncHandler ensures any rejected promise from your async route handler is automatically passed to next(), making your routes cleaner and less prone to unhandled promise rejections.</w:t>
      </w:r>
    </w:p>
    <w:p>
      <w:r>
        <w:t>---</w:t>
      </w:r>
    </w:p>
    <w:p>
      <w:r>
        <w:t>### Summary</w:t>
      </w:r>
    </w:p>
    <w:p>
      <w:r>
        <w:t>Robust error handling in Express relies on a central error-handling middleware.</w:t>
      </w:r>
    </w:p>
    <w:p>
      <w:pPr>
        <w:pStyle w:val="ListBullet"/>
      </w:pPr>
      <w:r>
        <w:t>Synchronous errors are automatically caught.</w:t>
      </w:r>
    </w:p>
    <w:p>
      <w:pPr>
        <w:pStyle w:val="ListBullet"/>
      </w:pPr>
      <w:r>
        <w:t>Asynchronous errors (from Promises or async/await) must be explicitly passed to next(err).</w:t>
      </w:r>
    </w:p>
    <w:p>
      <w:pPr>
        <w:pStyle w:val="ListBullet"/>
      </w:pPr>
      <w:r>
        <w:t>Using an asyncHandler wrapper can simplify async/await error handling, making your code cleaner and more robust.</w:t>
      </w:r>
    </w:p>
    <w:p/>
    <w:p>
      <w:pPr>
        <w:pStyle w:val="Heading2"/>
      </w:pPr>
      <w:r>
        <w:t>535. Discuss common security vulnerabilities in Node.js applications and the corresponding mitigation strategies. Provide at least three examples.</w:t>
      </w:r>
    </w:p>
    <w:p>
      <w:r>
        <w:t>Node.js is a powerful platform, but like any application environment, it's crucial to understand and guard against common security vulnerabilities. Proactive security measures protect user data and maintain application integrity.</w:t>
      </w:r>
    </w:p>
    <w:p>
      <w:r>
        <w:t>Here are three common Node.js security vulnerabilities and their mitigation strategies:</w:t>
      </w:r>
    </w:p>
    <w:p>
      <w:r>
        <w:t>### 1. Cross-Site Scripting (XSS)</w:t>
      </w:r>
    </w:p>
    <w:p>
      <w:pPr>
        <w:pStyle w:val="ListBullet"/>
      </w:pPr>
      <w:r>
        <w:t>Vulnerability: XSS occurs when an attacker injects malicious client-side scripts (usually JavaScript) into web pages viewed by other users. For example, if your application displays user-submitted comments directly, an attacker could submit &lt;script&gt;alert('You are hacked!');&lt;/script&gt;. This script would then run in other users' browsers, potentially stealing their session cookies or defacing the website.</w:t>
      </w:r>
    </w:p>
    <w:p>
      <w:pPr>
        <w:pStyle w:val="ListBullet"/>
      </w:pPr>
      <w:r>
        <w:t>Mitigation:</w:t>
      </w:r>
    </w:p>
    <w:p>
      <w:pPr>
        <w:pStyle w:val="ListBullet"/>
      </w:pPr>
      <w:r>
        <w:t>Input Validation: Check user input for suspicious characters or patterns before processing it.</w:t>
      </w:r>
    </w:p>
    <w:p>
      <w:pPr>
        <w:pStyle w:val="ListBullet"/>
      </w:pPr>
      <w:r>
        <w:t>Output Encoding: Convert special characters (like &lt;, &gt;, ", ', &amp;) into their "safe" HTML entities (e.g., &lt; becomes &amp;lt;) before rendering them in the browser. This ensures injected scripts are treated as plain text, not executable code.</w:t>
      </w:r>
    </w:p>
    <w:p>
      <w:r>
        <w:rPr>
          <w:rFonts w:ascii="Consolas" w:hAnsi="Consolas"/>
          <w:sz w:val="19"/>
        </w:rPr>
        <w:t xml:space="preserve">    // Vulnerable: Directly rendering user input</w:t>
        <w:br/>
        <w:t xml:space="preserve">    // res.send(`&lt;h1&gt;Hello ${req.query.username}&lt;/h1&gt;`);</w:t>
        <w:br/>
        <w:br/>
        <w:t xml:space="preserve">    // Mitigated: Encoding output (e.g., using a library like 'he')</w:t>
        <w:br/>
        <w:t xml:space="preserve">    const he = require('he'); // Install with: npm install he</w:t>
        <w:br/>
        <w:t xml:space="preserve">    const safeUsername = he.encode(req.query.username || 'Guest');</w:t>
        <w:br/>
        <w:t xml:space="preserve">    res.send(`&lt;h1&gt;Hello ${safeUsername}&lt;/h1&gt;`);</w:t>
      </w:r>
    </w:p>
    <w:p>
      <w:r>
        <w:t>### 2. Injection Flaws (e.g., SQL Injection, NoSQL Injection)</w:t>
      </w:r>
    </w:p>
    <w:p>
      <w:pPr>
        <w:pStyle w:val="ListBullet"/>
      </w:pPr>
      <w:r>
        <w:t>Vulnerability: Attackers manipulate database queries by injecting malicious code into user input fields. For instance, if you build a database query by directly concatenating user input, an attacker could enter ' OR '1'='1 into a login field. This might make the query always true, bypassing authentication and potentially exposing or altering sensitive data.</w:t>
      </w:r>
    </w:p>
    <w:p>
      <w:pPr>
        <w:pStyle w:val="ListBullet"/>
      </w:pPr>
      <w:r>
        <w:t>Mitigation:</w:t>
      </w:r>
    </w:p>
    <w:p>
      <w:pPr>
        <w:pStyle w:val="ListBullet"/>
      </w:pPr>
      <w:r>
        <w:t>Parameterized Queries / Prepared Statements: These methods separate the SQL (or NoSQL) code from user input. The database treats user input as literal values, not as parts of the command. Most database drivers for Node.js support this.</w:t>
      </w:r>
    </w:p>
    <w:p>
      <w:r>
        <w:rPr>
          <w:rFonts w:ascii="Consolas" w:hAnsi="Consolas"/>
          <w:sz w:val="19"/>
        </w:rPr>
        <w:t xml:space="preserve">    // Vulnerable: Concatenating user input directly into a query</w:t>
        <w:br/>
        <w:t xml:space="preserve">    // const query = `SELECT * FROM users WHERE username = '${req.body.username}'`;</w:t>
        <w:br/>
        <w:t xml:space="preserve">    // db.query(query, (err, results) =&gt; { ... });</w:t>
        <w:br/>
        <w:br/>
        <w:t xml:space="preserve">    // Mitigated: Using parameterized queries (e.g., with 'mysql' package)</w:t>
        <w:br/>
        <w:t xml:space="preserve">    const query = `SELECT * FROM users WHERE username = ?`;</w:t>
        <w:br/>
        <w:t xml:space="preserve">    db.query(query, [req.body.username], (err, results) =&gt; { /* ... */ });</w:t>
      </w:r>
    </w:p>
    <w:p>
      <w:r>
        <w:t>### 3. Insecure Dependencies</w:t>
      </w:r>
    </w:p>
    <w:p>
      <w:pPr>
        <w:pStyle w:val="ListBullet"/>
      </w:pPr>
      <w:r>
        <w:t>Vulnerability: Node.js applications heavily rely on third-party packages from npm. These packages, if outdated or poorly maintained, can contain their own security vulnerabilities or even malicious code that an attacker can exploit, compromising your entire application.</w:t>
      </w:r>
    </w:p>
    <w:p>
      <w:pPr>
        <w:pStyle w:val="ListBullet"/>
      </w:pPr>
      <w:r>
        <w:t>Mitigation:</w:t>
      </w:r>
    </w:p>
    <w:p>
      <w:pPr>
        <w:pStyle w:val="ListBullet"/>
      </w:pPr>
      <w:r>
        <w:t>Regular Updates: Keep your node_modules up-to-date by regularly updating your package versions.</w:t>
      </w:r>
    </w:p>
    <w:p>
      <w:pPr>
        <w:pStyle w:val="ListBullet"/>
      </w:pPr>
      <w:r>
        <w:t>Security Auditing Tools: Use tools like npm audit (built into npm) to scan your project for known vulnerabilities in your installed packages and provide suggestions for fixes.</w:t>
      </w:r>
    </w:p>
    <w:p>
      <w:r>
        <w:rPr>
          <w:rFonts w:ascii="Consolas" w:hAnsi="Consolas"/>
          <w:sz w:val="19"/>
        </w:rPr>
        <w:t xml:space="preserve">    # Run this command in your project directory to scan for vulnerabilities</w:t>
        <w:br/>
        <w:t xml:space="preserve">    npm audit</w:t>
      </w:r>
    </w:p>
    <w:p>
      <w:r>
        <w:t>Address reported vulnerabilities by updating packages or finding secure alternatives.</w:t>
      </w:r>
    </w:p>
    <w:p>
      <w:r>
        <w:t>---</w:t>
      </w:r>
    </w:p>
    <w:p>
      <w:r>
        <w:t>Summary: Securing Node.js applications requires a multi-layered approach. Always validate and sanitize all user input, use secure database interaction methods like parameterized queries, and keep your project's dependencies updated and audited. These practices are fundamental to building robust and secure applications.</w:t>
      </w:r>
    </w:p>
    <w:p/>
    <w:p>
      <w:pPr>
        <w:pStyle w:val="Heading2"/>
      </w:pPr>
      <w:r>
        <w:t>536. How would you handle CPU-bound tasks in a Node.js application to prevent blocking the event loop and ensure optimal performance? Discuss specific Node.js features or patterns you would employ.</w:t>
      </w:r>
    </w:p>
    <w:p>
      <w:r>
        <w:t>Node.js is inherently single-threaded, relying on an Event Loop to process operations. This single-threaded nature means that if one task takes a long time to complete, it "blocks" the Event Loop, preventing it from handling other incoming requests or tasks. This leads to slow response times and a poor user experience.</w:t>
      </w:r>
    </w:p>
    <w:p>
      <w:r>
        <w:t>CPU-bound tasks are operations that consume a lot of processing power and time directly on the CPU, such as:</w:t>
      </w:r>
    </w:p>
    <w:p>
      <w:pPr>
        <w:pStyle w:val="ListBullet"/>
      </w:pPr>
      <w:r>
        <w:t>Complex mathematical calculations (e.g., finding large prime numbers).</w:t>
      </w:r>
    </w:p>
    <w:p>
      <w:pPr>
        <w:pStyle w:val="ListBullet"/>
      </w:pPr>
      <w:r>
        <w:t>Heavy data encryption/decryption.</w:t>
      </w:r>
    </w:p>
    <w:p>
      <w:pPr>
        <w:pStyle w:val="ListBullet"/>
      </w:pPr>
      <w:r>
        <w:t>Image or video processing.</w:t>
      </w:r>
    </w:p>
    <w:p>
      <w:pPr>
        <w:pStyle w:val="ListBullet"/>
      </w:pPr>
      <w:r>
        <w:t>Generating large reports or parsing massive files.</w:t>
      </w:r>
    </w:p>
    <w:p>
      <w:r>
        <w:t>To prevent these tasks from blocking the Event Loop and ensure optimal performance, we must offload them from the main thread.</w:t>
      </w:r>
    </w:p>
    <w:p>
      <w:r>
        <w:t>Here are the specific Node.js features and patterns I would employ:</w:t>
      </w:r>
    </w:p>
    <w:p>
      <w:r>
        <w:t>### 1. Worker Threads (Recommended for In-Process CPU-Bound Tasks)</w:t>
      </w:r>
    </w:p>
    <w:p>
      <w:r>
        <w:t>Worker Threads, introduced in Node.js 10.5.0, are the primary solution for handling CPU-bound tasks within a single Node.js process. They allow you to run JavaScript code in parallel in separate threads.</w:t>
      </w:r>
    </w:p>
    <w:p>
      <w:pPr>
        <w:pStyle w:val="ListBullet"/>
      </w:pPr>
      <w:r>
        <w:t>How it works: When a CPU-intensive task needs to run, you can spawn a new Worker. This worker operates on its own isolated V8 instance and has its own Event Loop, separate from the main application thread. They communicate with the main thread by sending messages back and forth.</w:t>
      </w:r>
    </w:p>
    <w:p>
      <w:pPr>
        <w:pStyle w:val="ListBullet"/>
      </w:pPr>
      <w:r>
        <w:t>Benefit: The main Event Loop remains free to process other requests, while the worker diligently crunches numbers in the background.</w:t>
      </w:r>
    </w:p>
    <w:p>
      <w:pPr>
        <w:pStyle w:val="ListBullet"/>
      </w:pPr>
      <w:r>
        <w:t>Example:</w:t>
      </w:r>
    </w:p>
    <w:p>
      <w:r>
        <w:rPr>
          <w:rFonts w:ascii="Consolas" w:hAnsi="Consolas"/>
          <w:sz w:val="19"/>
        </w:rPr>
        <w:t xml:space="preserve">    // main.js (Your main application file)</w:t>
        <w:br/>
        <w:t xml:space="preserve">    const { Worker } = require('worker_threads');</w:t>
        <w:br/>
        <w:br/>
        <w:t xml:space="preserve">    function performHeavyCalculation() {</w:t>
        <w:br/>
        <w:t xml:space="preserve">      return new Promise((resolve, reject) =&gt; {</w:t>
        <w:br/>
        <w:t xml:space="preserve">        // Create a new worker thread, loading 'worker.js'</w:t>
        <w:br/>
        <w:t xml:space="preserve">        const worker = new Worker('./worker.js');</w:t>
        <w:br/>
        <w:br/>
        <w:t xml:space="preserve">        // Send data/instructions to the worker</w:t>
        <w:br/>
        <w:t xml:space="preserve">        worker.postMessage({ type: 'calculate_sum', limit: 1e9 });</w:t>
        <w:br/>
        <w:br/>
        <w:t xml:space="preserve">        // Listen for messages (results) from the worker</w:t>
        <w:br/>
        <w:t xml:space="preserve">        worker.on('message', (result) =&gt; {</w:t>
        <w:br/>
        <w:t xml:space="preserve">          console.log('Result from worker:', result);</w:t>
        <w:br/>
        <w:t xml:space="preserve">          resolve(result);</w:t>
        <w:br/>
        <w:t xml:space="preserve">        });</w:t>
        <w:br/>
        <w:br/>
        <w:t xml:space="preserve">        // Handle errors from the worker</w:t>
        <w:br/>
        <w:t xml:space="preserve">        worker.on('error', reject);</w:t>
        <w:br/>
        <w:br/>
        <w:t xml:space="preserve">        // Handle worker exit</w:t>
        <w:br/>
        <w:t xml:space="preserve">        worker.on('exit', (code) =&gt; {</w:t>
        <w:br/>
        <w:t xml:space="preserve">          if (code !== 0) reject(new Error(`Worker stopped with exit code ${code}`));</w:t>
        <w:br/>
        <w:t xml:space="preserve">        });</w:t>
        <w:br/>
        <w:t xml:space="preserve">      });</w:t>
        <w:br/>
        <w:t xml:space="preserve">    }</w:t>
        <w:br/>
        <w:br/>
        <w:t xml:space="preserve">    // Call the function; it runs in the background</w:t>
        <w:br/>
        <w:t xml:space="preserve">    performHeavyCalculation();</w:t>
        <w:br/>
        <w:t xml:space="preserve">    console.log('Main thread is free to handle other requests!'); // This prints immediately</w:t>
      </w:r>
    </w:p>
    <w:p>
      <w:r>
        <w:rPr>
          <w:rFonts w:ascii="Consolas" w:hAnsi="Consolas"/>
          <w:sz w:val="19"/>
        </w:rPr>
        <w:t xml:space="preserve">    // worker.js (The file containing the heavy task)</w:t>
        <w:br/>
        <w:t xml:space="preserve">    const { parentPort } = require('worker_threads');</w:t>
        <w:br/>
        <w:br/>
        <w:t xml:space="preserve">    // Listen for messages from the main thread</w:t>
        <w:br/>
        <w:t xml:space="preserve">    parentPort.on('message', (message) =&gt; {</w:t>
        <w:br/>
        <w:t xml:space="preserve">      if (message.type === 'calculate_sum') {</w:t>
        <w:br/>
        <w:t xml:space="preserve">        let sum = 0;</w:t>
        <w:br/>
        <w:t xml:space="preserve">        for (let i = 0; i &lt; message.limit; i++) {</w:t>
        <w:br/>
        <w:t xml:space="preserve">          sum += i; // Simulate a heavy calculation</w:t>
        <w:br/>
        <w:t xml:space="preserve">        }</w:t>
        <w:br/>
        <w:t xml:space="preserve">        // Send the result back to the main thread</w:t>
        <w:br/>
        <w:t xml:space="preserve">        parentPort.postMessage(sum);</w:t>
        <w:br/>
        <w:t xml:space="preserve">      }</w:t>
        <w:br/>
        <w:t xml:space="preserve">    });</w:t>
      </w:r>
    </w:p>
    <w:p>
      <w:r>
        <w:t>### 2. Child Processes (For External Tools or High Isolation)</w:t>
      </w:r>
    </w:p>
    <w:p>
      <w:r>
        <w:t>Child Processes allow you to spawn new processes on your operating system that run completely independently of your Node.js process. They are heavier than worker threads but are useful when:</w:t>
      </w:r>
    </w:p>
    <w:p>
      <w:pPr>
        <w:pStyle w:val="ListBullet"/>
      </w:pPr>
      <w:r>
        <w:t>You need to run external command-line tools (e.g., ffmpeg for video processing, ImageMagick for image manipulation).</w:t>
      </w:r>
    </w:p>
    <w:p>
      <w:pPr>
        <w:pStyle w:val="ListBullet"/>
      </w:pPr>
      <w:r>
        <w:t>You want to execute scripts written in other languages (e.g., Python, Ruby).</w:t>
      </w:r>
    </w:p>
    <w:p>
      <w:pPr>
        <w:pStyle w:val="ListBullet"/>
      </w:pPr>
      <w:r>
        <w:t>You require greater isolation, as each child process has its own memory space.</w:t>
      </w:r>
    </w:p>
    <w:p>
      <w:r>
        <w:t>You can use modules like child_process.fork() or child_process.spawn() to manage them, communicating via standard I/O streams or IPC (Inter-Process Communication).</w:t>
      </w:r>
    </w:p>
    <w:p>
      <w:r>
        <w:t>### 3. Offloading to External Services (For Very Heavy/Distributed Tasks)</w:t>
      </w:r>
    </w:p>
    <w:p>
      <w:r>
        <w:t>For extremely intensive, long-running, or distributed tasks that shouldn't impact your core Node.js application at all, it's best to offload them entirely:</w:t>
      </w:r>
    </w:p>
    <w:p>
      <w:pPr>
        <w:pStyle w:val="ListBullet"/>
      </w:pPr>
      <w:r>
        <w:t>Message Queues (e.g., RabbitMQ, Kafka): Your Node.js app sends a task description to a queue. A separate, dedicated worker service picks up the task from the queue and processes it.</w:t>
      </w:r>
    </w:p>
    <w:p>
      <w:pPr>
        <w:pStyle w:val="ListBullet"/>
      </w:pPr>
      <w:r>
        <w:t>Cloud Functions/Serverless (e.g., AWS Lambda, Google Cloud Functions): Trigger a serverless function to perform the task, which scales independently and doesn't consume your Node.js app's resources.</w:t>
      </w:r>
    </w:p>
    <w:p>
      <w:r>
        <w:t>### Summary</w:t>
      </w:r>
    </w:p>
    <w:p>
      <w:r>
        <w:t>To ensure optimal performance and prevent blocking the Event Loop, CPU-bound tasks in Node.js should be offloaded. The most direct and modern solution is to use Worker Threads for in-process parallel execution. For external tool interaction or maximum isolation, Child Processes are an option. For very intensive or distributed tasks, consider fully offloading them to external services via message queues or serverless functions. This strategy keeps your Node.js application responsive and efficient.</w:t>
      </w:r>
    </w:p>
    <w:p/>
    <w:p>
      <w:pPr>
        <w:pStyle w:val="Heading2"/>
      </w:pPr>
      <w:r>
        <w:t>537. Explain the concept of `backpressure` in Node.js streams. How would you detect and handle backpressure effectively in a real-world scenario to prevent resource exhaustion?</w:t>
      </w:r>
    </w:p>
    <w:p>
      <w:r>
        <w:t>Here's a detailed, beginner-friendly explanation of backpressure in Node.js streams:</w:t>
      </w:r>
    </w:p>
    <w:p>
      <w:r>
        <w:t>### What is Backpressure?</w:t>
      </w:r>
    </w:p>
    <w:p>
      <w:r>
        <w:t>Imagine a fast water tap filling a slow drain – water will overflow if the tap keeps running. In Node.js streams, backpressure is when a Writable stream (the "drain" or consumer) cannot process data as quickly as a Readable stream (the "tap" or producer) sends it. The Writable stream's internal buffer fills, requiring a signal to pause the Readable stream.</w:t>
      </w:r>
    </w:p>
    <w:p>
      <w:r>
        <w:t>### Why is it Important?</w:t>
      </w:r>
    </w:p>
    <w:p>
      <w:r>
        <w:t>Ignoring backpressure leads to resource exhaustion. Continuous data from a Readable stream to a slow Writable causes the Writable's in-memory buffer to grow indefinitely. This consumes excessive RAM, potentially crashing or degrading performance. For example, reading a large file and writing to a slow network connection can quickly exhaust memory without proper backpressure handling.</w:t>
      </w:r>
    </w:p>
    <w:p>
      <w:r>
        <w:t>### Detecting Backpressure</w:t>
      </w:r>
    </w:p>
    <w:p>
      <w:r>
        <w:t>Node.js streams provide a simple mechanism for detection using the writable.write(chunk) method's return value:</w:t>
      </w:r>
    </w:p>
    <w:p>
      <w:pPr>
        <w:pStyle w:val="ListBullet"/>
      </w:pPr>
      <w:r>
        <w:t>It returns true if the chunk was handled immediately or the internal buffer has space.</w:t>
      </w:r>
    </w:p>
    <w:p>
      <w:pPr>
        <w:pStyle w:val="ListBullet"/>
      </w:pPr>
      <w:r>
        <w:t>It returns false if the Writable stream's internal buffer is full. This signals the Readable stream to pause.</w:t>
      </w:r>
    </w:p>
    <w:p>
      <w:r>
        <w:t>### Handling Backpressure Effectively</w:t>
      </w:r>
    </w:p>
    <w:p>
      <w:r>
        <w:t>The solution involves a cooperative dance between the Readable and Writable streams:</w:t>
      </w:r>
    </w:p>
    <w:p>
      <w:pPr>
        <w:pStyle w:val="ListBullet"/>
      </w:pPr>
      <w:r>
        <w:t>Pause: When writable.write() returns false, call readable.pause() to temporarily stop data production.</w:t>
      </w:r>
    </w:p>
    <w:p>
      <w:pPr>
        <w:pStyle w:val="ListBullet"/>
      </w:pPr>
      <w:r>
        <w:t>Wait: The Writable stream emits a drain event when its internal buffer has emptied enough to accept more data.</w:t>
      </w:r>
    </w:p>
    <w:p>
      <w:pPr>
        <w:pStyle w:val="ListBullet"/>
      </w:pPr>
      <w:r>
        <w:t>Resume: On receiving the drain event, call readable.resume() to restart data flow.</w:t>
      </w:r>
    </w:p>
    <w:p>
      <w:r>
        <w:t>### Real-world Scenario &amp; Code Example</w:t>
      </w:r>
    </w:p>
    <w:p>
      <w:r>
        <w:t>The most common and effective way to handle backpressure in Node.js is using the pipe() method. pipe() automatically implements the pause/drain/resume logic for you, making your stream pipelines robust.</w:t>
      </w:r>
    </w:p>
    <w:p>
      <w:r>
        <w:t>Consider copying a large file from disk to disk:</w:t>
      </w:r>
    </w:p>
    <w:p>
      <w:r>
        <w:rPr>
          <w:rFonts w:ascii="Consolas" w:hAnsi="Consolas"/>
          <w:sz w:val="19"/>
        </w:rPr>
        <w:t>const fs = require('fs');</w:t>
        <w:br/>
        <w:br/>
        <w:t>const readStream = fs.createReadStream('large_input.txt'); // Readable stream (Producer)</w:t>
        <w:br/>
        <w:t>const writeStream = fs.createWriteStream('output.txt');    // Writable stream (Consumer)</w:t>
        <w:br/>
        <w:br/>
        <w:t>// Using .pipe() automatically handles backpressure</w:t>
        <w:br/>
        <w:t>readStream.pipe(writeStream);</w:t>
        <w:br/>
        <w:br/>
        <w:t>readStream.on('end', () =&gt; {</w:t>
        <w:br/>
        <w:t xml:space="preserve">    console.log('File copying finished.');</w:t>
        <w:br/>
        <w:t>});</w:t>
        <w:br/>
        <w:br/>
        <w:t>// Always include error handling for robust streams</w:t>
        <w:br/>
        <w:t>readStream.on('error', (err) =&gt; {</w:t>
        <w:br/>
        <w:t xml:space="preserve">    console.error('Error reading:', err);</w:t>
        <w:br/>
        <w:t>});</w:t>
        <w:br/>
        <w:br/>
        <w:t>writeStream.on('error', (err) =&gt; {</w:t>
        <w:br/>
        <w:t xml:space="preserve">    console.error('Error writing:', err);</w:t>
        <w:br/>
        <w:t>});</w:t>
      </w:r>
    </w:p>
    <w:p>
      <w:r>
        <w:t>While pipe() is preferred, the underlying mechanism involves the readStream pausing when writeStream.write() returns false, and resuming when writeStream emits drain.</w:t>
      </w:r>
    </w:p>
    <w:p>
      <w:r>
        <w:t>### Summary</w:t>
      </w:r>
    </w:p>
    <w:p>
      <w:r>
        <w:t>Backpressure in Node.js streams is crucial for preventing resource exhaustion by regulating data flow. The pipe() method offers an automatic, robust solution by managing the write() return value, drain event, and pause()/resume() calls, ensuring efficient and stable streaming.</w:t>
      </w:r>
    </w:p>
    <w:p/>
    <w:p>
      <w:pPr>
        <w:pStyle w:val="Heading2"/>
      </w:pPr>
      <w:r>
        <w:t>538. You need to design a scalable and highly available Node.js backend for a high-traffic application. Outline a deployment strategy that includes considerations for load balancing, clustering, and handling statelessness.</w:t>
      </w:r>
    </w:p>
    <w:p>
      <w:r>
        <w:t>Designing a scalable and highly available Node.js backend for high traffic involves distributing work and ensuring no single point of failure.</w:t>
      </w:r>
    </w:p>
    <w:p>
      <w:r>
        <w:t>### 1. The Core Idea: Distribute Work &amp; Be Redundant</w:t>
      </w:r>
    </w:p>
    <w:p>
      <w:r>
        <w:t>Imagine a very popular restaurant. To serve many customers (traffic) efficiently and ensure service even if one chef is sick (high availability), you need:</w:t>
      </w:r>
    </w:p>
    <w:p>
      <w:pPr>
        <w:pStyle w:val="ListBullet"/>
      </w:pPr>
      <w:r>
        <w:t>Many chefs (multiple Node.js instances/servers).</w:t>
      </w:r>
    </w:p>
    <w:p>
      <w:pPr>
        <w:pStyle w:val="ListBullet"/>
      </w:pPr>
      <w:r>
        <w:t>Someone to direct customers to available chefs (load balancer).</w:t>
      </w:r>
    </w:p>
    <w:p>
      <w:pPr>
        <w:pStyle w:val="ListBullet"/>
      </w:pPr>
      <w:r>
        <w:t>Chefs who don't rely on specific tools *only they* have (statelessness).</w:t>
      </w:r>
    </w:p>
    <w:p>
      <w:r>
        <w:t>### 2. Statelessness: The Foundation</w:t>
      </w:r>
    </w:p>
    <w:p>
      <w:r>
        <w:t>For a backend to be truly scalable, each request your Node.js server handles must be *independent* of previous requests or other servers. This means not storing user-specific session data directly on the Node.js server itself. Instead, store it externally (e.g., a shared database like MongoDB or a fast caching layer like Redis). This 'stateless' design is crucial because it allows you to add or remove Node.js servers at any time without losing user information, making load balancing and scaling much simpler.</w:t>
      </w:r>
    </w:p>
    <w:p>
      <w:r>
        <w:t>### 3. Load Balancing: Directing Traffic</w:t>
      </w:r>
    </w:p>
    <w:p>
      <w:r>
        <w:t>A Load Balancer acts like a traffic cop, distributing incoming client requests evenly across multiple Node.js servers.</w:t>
      </w:r>
    </w:p>
    <w:p>
      <w:pPr>
        <w:pStyle w:val="ListBullet"/>
      </w:pPr>
      <w:r>
        <w:t>Purpose: Prevents any single server from being overwhelmed, improves response times, and provides high availability (if one server fails, the load balancer directs traffic to the healthy ones).</w:t>
      </w:r>
    </w:p>
    <w:p>
      <w:pPr>
        <w:pStyle w:val="ListBullet"/>
      </w:pPr>
      <w:r>
        <w:t>Examples: Nginx, HAProxy, or cloud-based solutions like AWS Elastic Load Balancer (ELB).</w:t>
      </w:r>
    </w:p>
    <w:p>
      <w:r>
        <w:rPr>
          <w:rFonts w:ascii="Consolas" w:hAnsi="Consolas"/>
          <w:sz w:val="19"/>
        </w:rPr>
        <w:t>graph LR</w:t>
        <w:br/>
        <w:t xml:space="preserve">    A[Client Traffic] --&gt; B[Load Balancer]</w:t>
        <w:br/>
        <w:t xml:space="preserve">    B --&gt; C[Node.js Server 1]</w:t>
        <w:br/>
        <w:t xml:space="preserve">    B --&gt; D[Node.js Server 2]</w:t>
        <w:br/>
        <w:t xml:space="preserve">    B --&gt; E[Node.js Server N]</w:t>
      </w:r>
    </w:p>
    <w:p>
      <w:r>
        <w:t>### 4. Clustering (with Process Manager like PM2)</w:t>
      </w:r>
    </w:p>
    <w:p>
      <w:r>
        <w:t>A single Node.js process, by default, runs on only one CPU core. Most modern servers have multiple cores. Clustering allows you to fully utilize these cores by running multiple Node.js instances (processes) on the *same physical server*.</w:t>
      </w:r>
    </w:p>
    <w:p>
      <w:r>
        <w:t>A process manager like PM2 is perfect for this:</w:t>
      </w:r>
    </w:p>
    <w:p>
      <w:pPr>
        <w:pStyle w:val="ListBullet"/>
      </w:pPr>
      <w:r>
        <w:t>It starts multiple Node.js instances (a cluster) using available CPU cores.</w:t>
      </w:r>
    </w:p>
    <w:p>
      <w:pPr>
        <w:pStyle w:val="ListBullet"/>
      </w:pPr>
      <w:r>
        <w:t>It automatically restarts crashed instances, improving reliability.</w:t>
      </w:r>
    </w:p>
    <w:p>
      <w:r>
        <w:rPr>
          <w:rFonts w:ascii="Consolas" w:hAnsi="Consolas"/>
          <w:sz w:val="19"/>
        </w:rPr>
        <w:t># Start your Node.js application in cluster mode</w:t>
        <w:br/>
        <w:t>pm2 start app.js -i max</w:t>
        <w:br/>
        <w:t># The "-i max" option tells PM2 to run instances equal to CPU cores</w:t>
      </w:r>
    </w:p>
    <w:p>
      <w:r>
        <w:t>### 5. Deployment Strategy Outline</w:t>
      </w:r>
    </w:p>
    <w:p>
      <w:r>
        <w:t>Combine these concepts for a robust solution:</w:t>
      </w:r>
    </w:p>
    <w:p>
      <w:pPr>
        <w:pStyle w:val="ListBullet"/>
      </w:pPr>
      <w:r>
        <w:t>Develop Stateless Node.js Application: Ensure session data, user profiles, etc., are stored in an external, shared data store (e.g., PostgreSQL, MongoDB, Redis).</w:t>
      </w:r>
    </w:p>
    <w:p>
      <w:pPr>
        <w:pStyle w:val="ListBullet"/>
      </w:pPr>
      <w:r>
        <w:t>Deploy Multiple Servers: Provision several identical virtual machines or containers (e.g., Docker containers on Kubernetes).</w:t>
      </w:r>
    </w:p>
    <w:p>
      <w:pPr>
        <w:pStyle w:val="ListBullet"/>
      </w:pPr>
      <w:r>
        <w:t>Run Clustered Node.js on Each Server: On each server, use PM2 (or similar) to run multiple Node.js instances of your application, maximizing CPU utilization.</w:t>
      </w:r>
    </w:p>
    <w:p>
      <w:pPr>
        <w:pStyle w:val="ListBullet"/>
      </w:pPr>
      <w:r>
        <w:t>Implement a Load Balancer: Place a load balancer in front of *all* your servers. It will distribute incoming requests among them.</w:t>
      </w:r>
    </w:p>
    <w:p>
      <w:r>
        <w:rPr>
          <w:rFonts w:ascii="Consolas" w:hAnsi="Consolas"/>
          <w:sz w:val="19"/>
        </w:rPr>
        <w:t xml:space="preserve">    Client Traffic</w:t>
        <w:br/>
        <w:t xml:space="preserve">          |</w:t>
        <w:br/>
        <w:t xml:space="preserve">          V</w:t>
        <w:br/>
        <w:t xml:space="preserve">    [  Load Balancer  ]</w:t>
        <w:br/>
        <w:t xml:space="preserve">       /        \</w:t>
        <w:br/>
        <w:t xml:space="preserve">      V          V</w:t>
        <w:br/>
        <w:t xml:space="preserve">    [Server A]   [Server B]</w:t>
        <w:br/>
        <w:t xml:space="preserve">    (PM2 + Node.js instances)</w:t>
      </w:r>
    </w:p>
    <w:p>
      <w:r>
        <w:t>### Summary</w:t>
      </w:r>
    </w:p>
    <w:p>
      <w:r>
        <w:t>This strategy ensures scalability (easily add more servers/instances), high availability (no single point of failure), and efficient resource use, crucial for high-traffic Node.js applications. By making your Node.js app stateless, you unlock the ability to freely distribute and scale it.</w:t>
      </w:r>
    </w:p>
    <w:p/>
    <w:p>
      <w:pPr>
        <w:pStyle w:val="Heading2"/>
      </w:pPr>
      <w:r>
        <w:t>539. What is the Node.js Event Loop, and how does it facilitate non-blocking I/O?</w:t>
      </w:r>
    </w:p>
    <w:p>
      <w:r>
        <w:t>The Node.js Event Loop is a core concept that allows Node.js, despite being single-threaded, to perform non-blocking I/O operations and handle many concurrent requests efficiently.</w:t>
      </w:r>
    </w:p>
    <w:p>
      <w:r>
        <w:t>### What is the Node.js Event Loop?</w:t>
      </w:r>
    </w:p>
    <w:p>
      <w:r>
        <w:t>Imagine a chef in a busy restaurant who can only cook one dish at a time (this is like Node.js's single main thread). If a customer orders a complex soup that takes 30 minutes to simmer, the chef doesn't just stand there waiting. Instead, the chef puts the soup on the stove, starts other tasks (like chopping vegetables or preparing a quick salad), and occasionally checks on the soup. Once the soup is ready, a bell rings, and the chef can go back to finish it.</w:t>
      </w:r>
    </w:p>
    <w:p>
      <w:r>
        <w:t>The Event Loop is like that chef's internal system for managing tasks. It's a continuous process that constantly checks if the main thread has work to do and if any "offloaded" operations (like reading a file or making a network request) have completed and are ready to be processed.</w:t>
      </w:r>
    </w:p>
    <w:p>
      <w:r>
        <w:t>### How it Facilitates Non-Blocking I/O</w:t>
      </w:r>
    </w:p>
    <w:p>
      <w:r>
        <w:t>When Node.js encounters an I/O operation (like reading a file from disk, querying a database, or making an HTTP request):</w:t>
      </w:r>
    </w:p>
    <w:p>
      <w:pPr>
        <w:pStyle w:val="ListBullet"/>
      </w:pPr>
      <w:r>
        <w:t>Offloading: Instead of the main thread waiting for that operation to complete (which would "block" it from doing anything else), Node.js offloads the I/O task to the underlying operating system or a pool of worker threads.</w:t>
      </w:r>
    </w:p>
    <w:p>
      <w:pPr>
        <w:pStyle w:val="ListBullet"/>
      </w:pPr>
      <w:r>
        <w:t>Continue Working: The main thread is now free to process other JavaScript code, handle new incoming requests, or check for completed tasks.</w:t>
      </w:r>
    </w:p>
    <w:p>
      <w:pPr>
        <w:pStyle w:val="ListBullet"/>
      </w:pPr>
      <w:r>
        <w:t>Callback Queue: Once the I/O operation finishes (e.g., the file is read), its associated "callback function" (the code you want to run *after* the I/O is done) is placed into a callback queue.</w:t>
      </w:r>
    </w:p>
    <w:p>
      <w:pPr>
        <w:pStyle w:val="ListBullet"/>
      </w:pPr>
      <w:r>
        <w:t>Event Loop's Role: The Event Loop's job is to continually check two things:</w:t>
      </w:r>
    </w:p>
    <w:p>
      <w:pPr>
        <w:pStyle w:val="ListBullet"/>
      </w:pPr>
      <w:r>
        <w:t>Is the main thread's Call Stack (where JavaScript executes code) empty?</w:t>
      </w:r>
    </w:p>
    <w:p>
      <w:pPr>
        <w:pStyle w:val="ListBullet"/>
      </w:pPr>
      <w:r>
        <w:t>If yes, is there anything in the Callback Queue?</w:t>
      </w:r>
    </w:p>
    <w:p>
      <w:pPr>
        <w:pStyle w:val="ListBullet"/>
      </w:pPr>
      <w:r>
        <w:t>If both are true, it takes the next callback from the queue and pushes it onto the Call Stack for execution.</w:t>
      </w:r>
    </w:p>
    <w:p>
      <w:r>
        <w:t>This cycle allows Node.js to appear to be doing many things at once, even though its main JavaScript execution engine is single-threaded.</w:t>
      </w:r>
    </w:p>
    <w:p>
      <w:r>
        <w:t>### Code Example: Non-Blocking File Read</w:t>
      </w:r>
    </w:p>
    <w:p>
      <w:r>
        <w:t>Consider this example using Node.js's fs (file system) module:</w:t>
      </w:r>
    </w:p>
    <w:p>
      <w:r>
        <w:rPr>
          <w:rFonts w:ascii="Consolas" w:hAnsi="Consolas"/>
          <w:sz w:val="19"/>
        </w:rPr>
        <w:t>console.log("Start of script");</w:t>
        <w:br/>
        <w:br/>
        <w:t>// This is an asynchronous (non-blocking) I/O operation</w:t>
        <w:br/>
        <w:t>fs.readFile('example.txt', 'utf8', (err, data) =&gt; {</w:t>
        <w:br/>
        <w:t xml:space="preserve">  if (err) {</w:t>
        <w:br/>
        <w:t xml:space="preserve">    console.error("Error reading file:", err);</w:t>
        <w:br/>
        <w:t xml:space="preserve">    return;</w:t>
        <w:br/>
        <w:t xml:space="preserve">  }</w:t>
        <w:br/>
        <w:t xml:space="preserve">  console.log("File content loaded:", data.substring(0, 20) + "...");</w:t>
        <w:br/>
        <w:t>});</w:t>
        <w:br/>
        <w:br/>
        <w:t>console.log("End of script");</w:t>
      </w:r>
    </w:p>
    <w:p>
      <w:r>
        <w:t>Output Explanation:</w:t>
      </w:r>
    </w:p>
    <w:p>
      <w:pPr>
        <w:pStyle w:val="ListBullet"/>
      </w:pPr>
      <w:r>
        <w:t>"Start of script" is printed immediately.</w:t>
      </w:r>
    </w:p>
    <w:p>
      <w:pPr>
        <w:pStyle w:val="ListBullet"/>
      </w:pPr>
      <w:r>
        <w:t>fs.readFile is called. Node.js offloads the file reading task. The callback function (err, data) =&gt; {...} is *not* executed yet.</w:t>
      </w:r>
    </w:p>
    <w:p>
      <w:pPr>
        <w:pStyle w:val="ListBullet"/>
      </w:pPr>
      <w:r>
        <w:t>"End of script" is printed immediately because the main thread didn't wait for the file to be read.</w:t>
      </w:r>
    </w:p>
    <w:p>
      <w:pPr>
        <w:pStyle w:val="ListBullet"/>
      </w:pPr>
      <w:r>
        <w:t>Only *after* the example.txt file is completely read and the main thread's call stack is empty, the Event Loop picks up the fs.readFile's callback from the queue, and "File content loaded..." is printed.</w:t>
      </w:r>
    </w:p>
    <w:p>
      <w:r>
        <w:t>### Summary</w:t>
      </w:r>
    </w:p>
    <w:p>
      <w:r>
        <w:t>The Node.js Event Loop is the mechanism that enables its non-blocking I/O model. It constantly monitors the call stack and a queue of completed asynchronous tasks, ensuring that the main thread remains free to execute JavaScript code while long-running operations are handled in the background. This design is crucial for Node.js's performance and scalability, making it ideal for I/O-intensive applications like web servers.</w:t>
      </w:r>
    </w:p>
    <w:p/>
    <w:p>
      <w:pPr>
        <w:pStyle w:val="Heading2"/>
      </w:pPr>
      <w:r>
        <w:t>540. Explain the module system in Node.js. How do `require` and `exports`/`module.exports` interact, and what are the key differences when using ES Modules (`import`/`export`)?</w:t>
      </w:r>
    </w:p>
    <w:p>
      <w:r>
        <w:t>Node.js uses module systems to organize code into reusable, independent files, preventing global variable conflicts and improving maintainability.</w:t>
      </w:r>
    </w:p>
    <w:p>
      <w:r>
        <w:t>### The Traditional Node.js Module System: CommonJS (require/exports)</w:t>
      </w:r>
    </w:p>
    <w:p>
      <w:r>
        <w:t>Historically, Node.js primarily used the CommonJS module system.</w:t>
      </w:r>
    </w:p>
    <w:p>
      <w:pPr>
        <w:pStyle w:val="ListBullet"/>
      </w:pPr>
      <w:r>
        <w:t>require: This function is used to import modules synchronously. When you require a module, Node.js executes its code, and the module's module.exports object is returned and cached for subsequent require calls.</w:t>
      </w:r>
    </w:p>
    <w:p>
      <w:r>
        <w:rPr>
          <w:rFonts w:ascii="Consolas" w:hAnsi="Consolas"/>
          <w:sz w:val="19"/>
        </w:rPr>
        <w:t xml:space="preserve">    // app.js</w:t>
        <w:br/>
        <w:t xml:space="preserve">    const myModule = require('./myModule'); // Imports myModule.js</w:t>
        <w:br/>
        <w:t xml:space="preserve">    console.log(myModule.greet()); // Hello from myModule!</w:t>
      </w:r>
    </w:p>
    <w:p>
      <w:pPr>
        <w:pStyle w:val="ListBullet"/>
      </w:pPr>
      <w:r>
        <w:t>exports and module.exports:</w:t>
      </w:r>
    </w:p>
    <w:p>
      <w:pPr>
        <w:pStyle w:val="ListBullet"/>
      </w:pPr>
      <w:r>
        <w:t>Every Node.js file is treated as a module. Inside each module, Node.js provides a module.exports object. This is the actual object that require will return.</w:t>
      </w:r>
    </w:p>
    <w:p>
      <w:pPr>
        <w:pStyle w:val="ListBullet"/>
      </w:pPr>
      <w:r>
        <w:t>exports is a convenient reference to module.exports initially.</w:t>
      </w:r>
    </w:p>
    <w:p>
      <w:pPr>
        <w:pStyle w:val="ListBullet"/>
      </w:pPr>
      <w:r>
        <w:t>Interaction:</w:t>
      </w:r>
    </w:p>
    <w:p>
      <w:pPr>
        <w:pStyle w:val="ListBullet"/>
      </w:pPr>
      <w:r>
        <w:t>If you add properties to exports (e.g., exports.foo = 'bar';), you're adding them to the module.exports object.</w:t>
      </w:r>
    </w:p>
    <w:p>
      <w:pPr>
        <w:pStyle w:val="ListBullet"/>
      </w:pPr>
      <w:r>
        <w:t>If you want to export a *single value* (like a class or a function), you must assign directly to module.exports (e.g., module.exports = MyClass;).</w:t>
      </w:r>
    </w:p>
    <w:p>
      <w:pPr>
        <w:pStyle w:val="ListBullet"/>
      </w:pPr>
      <w:r>
        <w:t>If you reassign exports (e.g., exports = 'hello';), it breaks the reference, and require will still return the original module.exports object.</w:t>
      </w:r>
    </w:p>
    <w:p>
      <w:r>
        <w:rPr>
          <w:rFonts w:ascii="Consolas" w:hAnsi="Consolas"/>
          <w:sz w:val="19"/>
        </w:rPr>
        <w:t xml:space="preserve">    // myModule.js</w:t>
        <w:br/>
        <w:t xml:space="preserve">    // Option 1: Exporting multiple items (adds properties to module.exports)</w:t>
        <w:br/>
        <w:t xml:space="preserve">    exports.greet = () =&gt; "Hello from myModule!";</w:t>
        <w:br/>
        <w:t xml:space="preserve">    exports.version = "1.0";</w:t>
        <w:br/>
        <w:br/>
        <w:t xml:space="preserve">    // Option 2: Exporting a single item (overwrites module.exports)</w:t>
        <w:br/>
        <w:t xml:space="preserve">    // module.exports = class MyClass { /* ... */ };</w:t>
      </w:r>
    </w:p>
    <w:p>
      <w:r>
        <w:t>### ES Modules (ESM): The Modern JavaScript Standard (import/export)</w:t>
      </w:r>
    </w:p>
    <w:p>
      <w:r>
        <w:t>ES Modules are the official standard for JavaScript and are now fully supported in Node.js.</w:t>
      </w:r>
    </w:p>
    <w:p>
      <w:pPr>
        <w:pStyle w:val="ListBullet"/>
      </w:pPr>
      <w:r>
        <w:t>export: Used to declare what a module makes available.</w:t>
      </w:r>
    </w:p>
    <w:p>
      <w:pPr>
        <w:pStyle w:val="ListBullet"/>
      </w:pPr>
      <w:r>
        <w:t>Named Exports: export const name = 'Alice';</w:t>
      </w:r>
    </w:p>
    <w:p>
      <w:pPr>
        <w:pStyle w:val="ListBullet"/>
      </w:pPr>
      <w:r>
        <w:t>Default Export: export default function greet() { /* ... */ }; (only one per module)</w:t>
      </w:r>
    </w:p>
    <w:p>
      <w:pPr>
        <w:pStyle w:val="ListBullet"/>
      </w:pPr>
      <w:r>
        <w:t>import: Used to bring in exported items from other modules.</w:t>
      </w:r>
    </w:p>
    <w:p>
      <w:pPr>
        <w:pStyle w:val="ListBullet"/>
      </w:pPr>
      <w:r>
        <w:t>Named Imports: import { name } from './utils.mjs';</w:t>
      </w:r>
    </w:p>
    <w:p>
      <w:pPr>
        <w:pStyle w:val="ListBullet"/>
      </w:pPr>
      <w:r>
        <w:t>Default Import: import greetUser from './utils.mjs'; (no curly braces, can be renamed)</w:t>
      </w:r>
    </w:p>
    <w:p>
      <w:pPr>
        <w:pStyle w:val="ListBullet"/>
      </w:pPr>
      <w:r>
        <w:t>Recognizing ESM in Node.js:</w:t>
      </w:r>
    </w:p>
    <w:p>
      <w:pPr>
        <w:pStyle w:val="ListBullet"/>
      </w:pPr>
      <w:r>
        <w:t>Use the .mjs file extension (e.g., app.mjs).</w:t>
      </w:r>
    </w:p>
    <w:p>
      <w:pPr>
        <w:pStyle w:val="ListBullet"/>
      </w:pPr>
      <w:r>
        <w:t>Add "type": "module" to your package.json file. This makes all .js files in that package ES Modules by default.</w:t>
      </w:r>
    </w:p>
    <w:p>
      <w:r>
        <w:rPr>
          <w:rFonts w:ascii="Consolas" w:hAnsi="Consolas"/>
          <w:sz w:val="19"/>
        </w:rPr>
        <w:t xml:space="preserve">    // utils.mjs</w:t>
        <w:br/>
        <w:t xml:space="preserve">    export const PI = 3.14;</w:t>
        <w:br/>
        <w:t xml:space="preserve">    export function add(a, b) { return a + b; }</w:t>
        <w:br/>
        <w:br/>
        <w:t xml:space="preserve">    // app.mjs</w:t>
        <w:br/>
        <w:t xml:space="preserve">    import { PI, add } from './utils.mjs';</w:t>
        <w:br/>
        <w:t xml:space="preserve">    import multiply from './math.mjs'; // Assuming math.mjs has a default export</w:t>
        <w:br/>
        <w:br/>
        <w:t xml:space="preserve">    console.log(add(PI, 2)); // 5.14</w:t>
      </w:r>
    </w:p>
    <w:p>
      <w:r>
        <w:t>### Key Differences Summary</w:t>
      </w:r>
    </w:p>
    <w:p>
      <w:r>
        <w:t>| Feature | CommonJS (require/exports) | ES Modules (import/export) | | :------------ | :--------------------------------------------- | :------------------------------------------------------ | | Syntax | require(), exports, module.exports | import, export | | Loading | Synchronous | Asynchronous by design (though often appears sync) | | Runtime | Dynamic: processed at runtime | Static: processed before code execution (allows tree-shaking) | | Binding | Copies of exported values (or reference) | Live bindings to exported values | | File Type | Default .js | .mjs extension or "type": "module" in package.json |</w:t>
      </w:r>
    </w:p>
    <w:p>
      <w:r>
        <w:t>### Takeaway</w:t>
      </w:r>
    </w:p>
    <w:p>
      <w:r>
        <w:t>Both module systems serve the same purpose: organizing code. CommonJS is the long-standing default in Node.js, while ES Modules represent the modern, standardized approach, offering benefits like static analysis and better cross-environment compatibility. Understanding both is crucial for modern Node.js development.</w:t>
      </w:r>
    </w:p>
    <w:p/>
    <w:p>
      <w:pPr>
        <w:pStyle w:val="Heading2"/>
      </w:pPr>
      <w:r>
        <w:t>541. How do you effectively handle errors in asynchronous Node.js code, particularly when using Promises or `async/await`? Provide a conceptual example.</w:t>
      </w:r>
    </w:p>
    <w:p>
      <w:r>
        <w:t>Handling errors effectively in asynchronous Node.js is crucial because operations don't happen immediately; they complete "later," either successfully or with an error. When using Promises or async/await, we have specific mechanisms to catch these delayed failures.</w:t>
      </w:r>
    </w:p>
    <w:p>
      <w:r>
        <w:t>### 1. Error Handling with Promises (.catch())</w:t>
      </w:r>
    </w:p>
    <w:p>
      <w:r>
        <w:t>A Promise is like a placeholder for a result that isn't ready yet. It can eventually be "resolved" (successful) or "rejected" (failed).</w:t>
      </w:r>
    </w:p>
    <w:p>
      <w:r>
        <w:t>When a Promise is rejected, you handle the error using the .catch() method. This method takes a function that will run *only* if the Promise (or any preceding Promise in a chain) fails.</w:t>
      </w:r>
    </w:p>
    <w:p>
      <w:r>
        <w:t>Analogy: Imagine ordering a custom-made item. You get a receipt (the Promise). If the item is ready, great! If the workshop calls to say they broke it, you use the phone number on the receipt (.catch()) to find out what went wrong and what to do next.</w:t>
      </w:r>
    </w:p>
    <w:p>
      <w:r>
        <w:t>Example:</w:t>
      </w:r>
    </w:p>
    <w:p>
      <w:r>
        <w:rPr>
          <w:rFonts w:ascii="Consolas" w:hAnsi="Consolas"/>
          <w:sz w:val="19"/>
        </w:rPr>
        <w:t>function fetchData() {</w:t>
        <w:br/>
        <w:t xml:space="preserve">  return new Promise((resolve, reject) =&gt; {</w:t>
        <w:br/>
        <w:t xml:space="preserve">    // Simulate a network request that might fail</w:t>
        <w:br/>
        <w:t xml:space="preserve">    setTimeout(() =&gt; {</w:t>
        <w:br/>
        <w:t xml:space="preserve">      const success = Math.random() &gt; 0.5; // 50% chance of failure</w:t>
        <w:br/>
        <w:t xml:space="preserve">      if (success) {</w:t>
        <w:br/>
        <w:t xml:space="preserve">        resolve("Data fetched successfully!");</w:t>
        <w:br/>
        <w:t xml:space="preserve">      } else {</w:t>
        <w:br/>
        <w:t xml:space="preserve">        reject(new Error("Network error: Could not fetch data."));</w:t>
        <w:br/>
        <w:t xml:space="preserve">      }</w:t>
        <w:br/>
        <w:t xml:space="preserve">    }, 1000);</w:t>
        <w:br/>
        <w:t xml:space="preserve">  });</w:t>
        <w:br/>
        <w:t>}</w:t>
        <w:br/>
        <w:br/>
        <w:t>fetchData()</w:t>
        <w:br/>
        <w:t xml:space="preserve">  .then(data =&gt; console.log(data)) // Runs if successful</w:t>
        <w:br/>
        <w:t xml:space="preserve">  .catch(error =&gt; console.error("Error with Promise:", error.message)); // Runs if rejected</w:t>
      </w:r>
    </w:p>
    <w:p>
      <w:r>
        <w:t>### 2. Error Handling with async/await (try...catch)</w:t>
      </w:r>
    </w:p>
    <w:p>
      <w:r>
        <w:t>async/await is a modern way to write asynchronous code that looks and behaves more like traditional synchronous code, making it easier to read. An async function *always* returns a Promise. The await keyword *pauses* the execution of the async function until the Promise it's waiting for settles (resolves or rejects).</w:t>
      </w:r>
    </w:p>
    <w:p>
      <w:r>
        <w:t>To handle errors with async/await, you use the familiar try...catch block. If any awaited Promise inside the try block rejects, the execution immediately jumps to the catch block.</w:t>
      </w:r>
    </w:p>
    <w:p>
      <w:r>
        <w:t>Analogy: You're waiting for a delivery. With async/await, you await the delivery person. If they call to say their car broke down (an error), you immediately catch that call and handle it, without the rest of your day continuing as if nothing happened.</w:t>
      </w:r>
    </w:p>
    <w:p>
      <w:r>
        <w:t>### Conceptual Example: Fetching User Data</w:t>
      </w:r>
    </w:p>
    <w:p>
      <w:r>
        <w:t>Let's combine these concepts into a practical scenario using async/await and try...catch.</w:t>
      </w:r>
    </w:p>
    <w:p>
      <w:r>
        <w:rPr>
          <w:rFonts w:ascii="Consolas" w:hAnsi="Consolas"/>
          <w:sz w:val="19"/>
        </w:rPr>
        <w:t>async function getUserData(userId) {</w:t>
        <w:br/>
        <w:t xml:space="preserve">  // Simulate fetching data from a database or API</w:t>
        <w:br/>
        <w:t xml:space="preserve">  return new Promise((resolve, reject) =&gt; {</w:t>
        <w:br/>
        <w:t xml:space="preserve">    setTimeout(() =&gt; {</w:t>
        <w:br/>
        <w:t xml:space="preserve">      if (userId === 123) {</w:t>
        <w:br/>
        <w:t xml:space="preserve">        resolve({ id: 123, name: "Alice", email: "alice@example.com" });</w:t>
        <w:br/>
        <w:t xml:space="preserve">      } else {</w:t>
        <w:br/>
        <w:t xml:space="preserve">        reject(new Error(`User with ID ${userId} not found.`));</w:t>
        <w:br/>
        <w:t xml:space="preserve">      }</w:t>
        <w:br/>
        <w:t xml:space="preserve">    }, 500);</w:t>
        <w:br/>
        <w:t xml:space="preserve">  });</w:t>
        <w:br/>
        <w:t>}</w:t>
        <w:br/>
        <w:br/>
        <w:t>async function displayUserProfile(id) {</w:t>
        <w:br/>
        <w:t xml:space="preserve">  try {</w:t>
        <w:br/>
        <w:t xml:space="preserve">    console.log(`Attempting to fetch user data for ID: ${id}...`);</w:t>
        <w:br/>
        <w:t xml:space="preserve">    const user = await getUserData(id); // Pauses here until Promise resolves or rejects</w:t>
        <w:br/>
        <w:t xml:space="preserve">    console.log("User data:", user);</w:t>
        <w:br/>
        <w:t xml:space="preserve">  } catch (error) {</w:t>
        <w:br/>
        <w:t xml:space="preserve">    // If getUserData(id) rejected, this block catches the error</w:t>
        <w:br/>
        <w:t xml:space="preserve">    console.error("Failed to display user profile:", error.message);</w:t>
        <w:br/>
        <w:t xml:space="preserve">  } finally {</w:t>
        <w:br/>
        <w:t xml:space="preserve">    console.log("Fetch attempt finished.");</w:t>
        <w:br/>
        <w:t xml:space="preserve">  }</w:t>
        <w:br/>
        <w:t>}</w:t>
        <w:br/>
        <w:br/>
        <w:t>// Test cases:</w:t>
        <w:br/>
        <w:t>displayUserProfile(123); // Should succeed</w:t>
        <w:br/>
        <w:t>displayUserProfile(456); // Should fail and trigger the catch block</w:t>
      </w:r>
    </w:p>
    <w:p>
      <w:r>
        <w:t>In this example, getUserData is our asynchronous operation. displayUserProfile uses await to wait for its result. If getUserData rejects (e.g., user not found), the await expression "throws" that error, and the try...catch block gracefully handles it.</w:t>
      </w:r>
    </w:p>
    <w:p>
      <w:r>
        <w:t>### Summary</w:t>
      </w:r>
    </w:p>
    <w:p>
      <w:r>
        <w:t>For Promises, use .catch() at the end of your promise chain to handle rejections. For async/await, wrap your await calls in a try...catch block, which makes error handling look and feel like synchronous code. Both methods ensure that your asynchronous operations don't crash your application when something goes wrong.</w:t>
      </w:r>
    </w:p>
    <w:p/>
    <w:p>
      <w:pPr>
        <w:pStyle w:val="Heading2"/>
      </w:pPr>
      <w:r>
        <w:t>542. Describe the concept of middleware in a Node.js web framework (e.g., Express.js). Provide an example use case for custom middleware and explain how it influences the request-response cycle.</w:t>
      </w:r>
    </w:p>
    <w:p>
      <w:r>
        <w:t>Middleware in a Node.js web framework like Express.js refers to functions that have access to the request object (req), the response object (res), and the next middleware function in the application’s request-response cycle (next).</w:t>
      </w:r>
    </w:p>
    <w:p>
      <w:r>
        <w:t>Think of your web server as an assembly line for processing client requests. Middleware functions are like specialized stations on this line. When a request comes in, it passes through each middleware station one by one before reaching its final destination (the route handler that sends a response).</w:t>
      </w:r>
    </w:p>
    <w:p>
      <w:r>
        <w:t>### How Middleware Influences the Request-Response Cycle</w:t>
      </w:r>
    </w:p>
    <w:p>
      <w:pPr>
        <w:pStyle w:val="ListBullet"/>
      </w:pPr>
      <w:r>
        <w:t>Intercepting Requests: Middleware functions sit *between* the initial request from the client and the final route handler. They can inspect, modify, or even terminate the request.</w:t>
      </w:r>
    </w:p>
    <w:p>
      <w:pPr>
        <w:pStyle w:val="ListBullet"/>
      </w:pPr>
      <w:r>
        <w:t>Processing Order: Express executes middleware functions in the order they are defined.</w:t>
      </w:r>
    </w:p>
    <w:p>
      <w:pPr>
        <w:pStyle w:val="ListBullet"/>
      </w:pPr>
      <w:r>
        <w:t>The next() Function: This is crucial. Each middleware function must either:</w:t>
      </w:r>
    </w:p>
    <w:p>
      <w:pPr>
        <w:pStyle w:val="ListBullet"/>
      </w:pPr>
      <w:r>
        <w:t>Call next() to pass control to the next middleware function or the final route handler.</w:t>
      </w:r>
    </w:p>
    <w:p>
      <w:pPr>
        <w:pStyle w:val="ListBullet"/>
      </w:pPr>
      <w:r>
        <w:t>Send a response (res.send(), res.json(), etc.) and thus end the request-response cycle.</w:t>
      </w:r>
    </w:p>
    <w:p>
      <w:pPr>
        <w:pStyle w:val="ListBullet"/>
      </w:pPr>
      <w:r>
        <w:t>Call next(error) to pass an error to an error-handling middleware.</w:t>
      </w:r>
    </w:p>
    <w:p>
      <w:r>
        <w:t>If next() is not called and no response is sent, the client's request will "hang" indefinitely.</w:t>
      </w:r>
    </w:p>
    <w:p>
      <w:r>
        <w:t>### Custom Middleware Example: Request Logger</w:t>
      </w:r>
    </w:p>
    <w:p>
      <w:r>
        <w:t>Use Case: A common need is to log details about every incoming request (e.g., the time it arrived, its method, and the URL). This helps with debugging and monitoring.</w:t>
      </w:r>
    </w:p>
    <w:p>
      <w:r>
        <w:t>Let's create a custom middleware that logs this information to the console:</w:t>
      </w:r>
    </w:p>
    <w:p>
      <w:r>
        <w:rPr>
          <w:rFonts w:ascii="Consolas" w:hAnsi="Consolas"/>
          <w:sz w:val="19"/>
        </w:rPr>
        <w:t>const express = require('express');</w:t>
        <w:br/>
        <w:t>const app = express();</w:t>
        <w:br/>
        <w:t>const port = 3000;</w:t>
        <w:br/>
        <w:br/>
        <w:t>// Custom Middleware: Request Logger</w:t>
        <w:br/>
        <w:t>const requestLogger = (req, res, next) =&gt; {</w:t>
        <w:br/>
        <w:t xml:space="preserve">    // Log the timestamp, HTTP method, and original URL</w:t>
        <w:br/>
        <w:t xml:space="preserve">    console.log(`${new Date().toISOString()} - ${req.method} ${req.originalUrl}`);</w:t>
        <w:br/>
        <w:t xml:space="preserve">    next(); // IMPORTANT: Pass control to the next middleware or route handler</w:t>
        <w:br/>
        <w:t>};</w:t>
        <w:br/>
        <w:br/>
        <w:t>// Apply the custom middleware globally to all incoming requests</w:t>
        <w:br/>
        <w:t>app.use(requestLogger);</w:t>
        <w:br/>
        <w:br/>
        <w:t>// Define a simple route handler</w:t>
        <w:br/>
        <w:t>app.get('/', (req, res) =&gt; {</w:t>
        <w:br/>
        <w:t xml:space="preserve">    res.send('Hello from the homepage!');</w:t>
        <w:br/>
        <w:t>});</w:t>
        <w:br/>
        <w:br/>
        <w:t>app.listen(port, () =&gt; {</w:t>
        <w:br/>
        <w:t xml:space="preserve">    console.log(`Server running on http://localhost:${port}`);</w:t>
        <w:br/>
        <w:t>});</w:t>
      </w:r>
    </w:p>
    <w:p>
      <w:r>
        <w:t>How it influences the cycle:</w:t>
      </w:r>
    </w:p>
    <w:p>
      <w:pPr>
        <w:pStyle w:val="ListBullet"/>
      </w:pPr>
      <w:r>
        <w:t>A client sends a GET request to /.</w:t>
      </w:r>
    </w:p>
    <w:p>
      <w:pPr>
        <w:pStyle w:val="ListBullet"/>
      </w:pPr>
      <w:r>
        <w:t>Express receives the request.</w:t>
      </w:r>
    </w:p>
    <w:p>
      <w:pPr>
        <w:pStyle w:val="ListBullet"/>
      </w:pPr>
      <w:r>
        <w:t>app.use(requestLogger) is encountered.</w:t>
      </w:r>
    </w:p>
    <w:p>
      <w:pPr>
        <w:pStyle w:val="ListBullet"/>
      </w:pPr>
      <w:r>
        <w:t>The requestLogger function executes, logs a message like 2023-10-27T10:00:00.000Z - GET / to the console.</w:t>
      </w:r>
    </w:p>
    <w:p>
      <w:pPr>
        <w:pStyle w:val="ListBullet"/>
      </w:pPr>
      <w:r>
        <w:t>next() is called within requestLogger, passing control to the next function in line.</w:t>
      </w:r>
    </w:p>
    <w:p>
      <w:pPr>
        <w:pStyle w:val="ListBullet"/>
      </w:pPr>
      <w:r>
        <w:t>The app.get('/') route handler then executes, sending "Hello from the homepage!" as the response.</w:t>
      </w:r>
    </w:p>
    <w:p>
      <w:r>
        <w:t>If next() were omitted in requestLogger, the server would log the message, but the request would stop there, and the client would never receive "Hello from the homepage!".</w:t>
      </w:r>
    </w:p>
    <w:p>
      <w:r>
        <w:t>### Summary</w:t>
      </w:r>
    </w:p>
    <w:p>
      <w:r>
        <w:t>Middleware provides a powerful and modular way to intercept, process, and manage requests as they flow through your Express application. It enables reusable functionality like logging, authentication, data parsing, error handling, and much more, without cluttering individual route handlers.</w:t>
      </w:r>
    </w:p>
    <w:p/>
    <w:p>
      <w:pPr>
        <w:pStyle w:val="Heading2"/>
      </w:pPr>
      <w:r>
        <w:t>543. When would you use Node.js Streams, and what are their primary benefits over reading/writing entire files or data structures into memory? Explain the concept of backpressure in this context.</w:t>
      </w:r>
    </w:p>
    <w:p>
      <w:r>
        <w:t>## Node.js Streams: Efficient Data Handling</w:t>
      </w:r>
    </w:p>
    <w:p>
      <w:r>
        <w:t>Node.js Streams are a powerful way to handle data that might be too large to fit into memory all at once. They allow you to process data in small, manageable chunks, rather than loading the entire dataset.</w:t>
      </w:r>
    </w:p>
    <w:p>
      <w:r>
        <w:t>### When to Use Node.js Streams?</w:t>
      </w:r>
    </w:p>
    <w:p>
      <w:r>
        <w:t>You'd primarily use streams when dealing with:</w:t>
      </w:r>
    </w:p>
    <w:p>
      <w:pPr>
        <w:pStyle w:val="ListBullet"/>
      </w:pPr>
      <w:r>
        <w:t>Large Files: Reading or writing files that are gigabytes in size.</w:t>
      </w:r>
    </w:p>
    <w:p>
      <w:pPr>
        <w:pStyle w:val="ListBullet"/>
      </w:pPr>
      <w:r>
        <w:t>Network Communication: Handling continuous data from network requests (e.g., uploading large files, streaming video).</w:t>
      </w:r>
    </w:p>
    <w:p>
      <w:pPr>
        <w:pStyle w:val="ListBullet"/>
      </w:pPr>
      <w:r>
        <w:t>Data Transformations: When you need to transform data as it flows (e.g., compressing, encrypting).</w:t>
      </w:r>
    </w:p>
    <w:p>
      <w:pPr>
        <w:pStyle w:val="ListBullet"/>
      </w:pPr>
      <w:r>
        <w:t>Continuous Data: Processing data from sources that never end, like log files or real-time event feeds.</w:t>
      </w:r>
    </w:p>
    <w:p>
      <w:r>
        <w:t>### Primary Benefits Over Loading All Data into Memory</w:t>
      </w:r>
    </w:p>
    <w:p>
      <w:r>
        <w:t>Imagine you have a giant book. Instead of trying to hold the entire book in your head at once, streams allow you to read it page by page.</w:t>
      </w:r>
    </w:p>
    <w:p>
      <w:pPr>
        <w:pStyle w:val="ListBullet"/>
      </w:pPr>
      <w:r>
        <w:t>Memory Efficiency: Instead of consuming vast amounts of RAM by loading an entire file or data structure, streams process data piece by piece. This prevents your application from crashing due to out-of-memory errors, especially with very large datasets.</w:t>
      </w:r>
    </w:p>
    <w:p>
      <w:pPr>
        <w:pStyle w:val="ListBullet"/>
      </w:pPr>
      <w:r>
        <w:t>Time Efficiency: Processing can begin as soon as the first chunk of data arrives, without waiting for the entire dataset to be loaded. This makes your application feel more responsive.</w:t>
      </w:r>
    </w:p>
    <w:p>
      <w:pPr>
        <w:pStyle w:val="ListBullet"/>
      </w:pPr>
      <w:r>
        <w:t>Scalability: You can handle significantly larger datasets and more concurrent operations without increasing your server's memory, making your application more robust.</w:t>
      </w:r>
    </w:p>
    <w:p>
      <w:r>
        <w:t>### Code Example: Reading a File</w:t>
      </w:r>
    </w:p>
    <w:p>
      <w:r>
        <w:rPr>
          <w:rFonts w:ascii="Consolas" w:hAnsi="Consolas"/>
          <w:sz w:val="19"/>
        </w:rPr>
        <w:t>const fs = require('fs');</w:t>
        <w:br/>
        <w:br/>
        <w:t>// Create a readable stream from a large file</w:t>
        <w:br/>
        <w:t>const readStream = fs.createReadStream('large-file.txt');</w:t>
        <w:br/>
        <w:br/>
        <w:t>// Pipe the data directly to the console (process.stdout is a writable stream)</w:t>
        <w:br/>
        <w:t xml:space="preserve">readStream.pipe(process.stdout); </w:t>
        <w:br/>
        <w:br/>
        <w:t>// No need to load 'large-file.txt' entirely into memory!</w:t>
      </w:r>
    </w:p>
    <w:p>
      <w:r>
        <w:t>This example reads large-file.txt chunk by chunk and prints it to the console, without ever storing the whole file in memory.</w:t>
      </w:r>
    </w:p>
    <w:p>
      <w:r>
        <w:t>### The Concept of Backpressure</w:t>
      </w:r>
    </w:p>
    <w:p>
      <w:r>
        <w:t>Backpressure is a crucial mechanism in streams that prevents a fast data source (producer) from overwhelming a slower data consumer.</w:t>
      </w:r>
    </w:p>
    <w:p>
      <w:r>
        <w:t>Analogy: Imagine a factory assembly line. If the first station (producer) churns out products very quickly, but the next station (consumer) can only process them slowly, products will pile up and eventually block the line.</w:t>
      </w:r>
    </w:p>
    <w:p>
      <w:r>
        <w:t>In Node.js streams, backpressure is like the slower consumer telling the faster producer to pause or slow down. When the consumer can't process data fast enough, it signals the producer to stop sending more data until it's ready again. This ensures efficient resource usage and prevents memory overflows. The pipe() method automatically handles backpressure for you.</w:t>
      </w:r>
    </w:p>
    <w:p>
      <w:r>
        <w:t>### Summary</w:t>
      </w:r>
    </w:p>
    <w:p>
      <w:r>
        <w:t>Node.js Streams are essential for efficiently handling large or continuous data flows by processing data in chunks. Their primary benefits are memory and time efficiency, leading to more scalable applications. Backpressure is a built-in mechanism that intelligently regulates data flow, ensuring that slower consumers don't get overwhelmed by faster producers.</w:t>
      </w:r>
    </w:p>
    <w:p/>
    <w:p>
      <w:pPr>
        <w:pStyle w:val="Heading2"/>
      </w:pPr>
      <w:r>
        <w:t>544. How can you ensure a Node.js application remains performant and responsive when handling multiple concurrent requests, especially regarding CPU-bound operations? Discuss strategies like the `cluster` module or `Worker Threads`.</w:t>
      </w:r>
    </w:p>
    <w:p>
      <w:r>
        <w:t>Node.js is famous for its non-blocking I/O and event-driven architecture, making it excellent for many concurrent operations. However, Node.js itself runs on a *single thread* (the Event Loop). This means that if a single task takes a long time to complete and is CPU-intensive (like complex calculations, heavy data processing, or image manipulation), it can block the entire Event Loop, making your application unresponsive for other users. Think of it like a single chef in a busy kitchen: if they spend an hour on one complex dish, all other customers wait.</w:t>
      </w:r>
    </w:p>
    <w:p>
      <w:r>
        <w:t>To prevent this "blocking" and maintain responsiveness, especially with CPU-bound operations, Node.js offers powerful strategies:</w:t>
      </w:r>
    </w:p>
    <w:p>
      <w:r>
        <w:t>### 1. The cluster Module: Scaling Across CPU Cores</w:t>
      </w:r>
    </w:p>
    <w:p>
      <w:r>
        <w:t>The cluster module allows you to fork multiple Node.js processes, called "worker processes," each running an instance of your application. These workers can utilize different CPU cores and share the same server port. An incoming request is then distributed among these available workers.</w:t>
      </w:r>
    </w:p>
    <w:p>
      <w:r>
        <w:t>How it helps: This is like having a team of chefs (workers), each with their own station (CPU core). If one chef is busy with a complex order, others can still take new ones. This effectively utilizes all available CPU power.</w:t>
      </w:r>
    </w:p>
    <w:p>
      <w:r>
        <w:t>Example (simplified):</w:t>
      </w:r>
    </w:p>
    <w:p>
      <w:r>
        <w:rPr>
          <w:rFonts w:ascii="Consolas" w:hAnsi="Consolas"/>
          <w:sz w:val="19"/>
        </w:rPr>
        <w:t>const cluster = require('cluster');</w:t>
        <w:br/>
        <w:t>const numCPUs = require('os').cpus().length;</w:t>
        <w:br/>
        <w:br/>
        <w:t>if (cluster.isPrimary) { // Master process</w:t>
        <w:br/>
        <w:t xml:space="preserve">  console.log(`Master ${process.pid} is running. Forking workers...`);</w:t>
        <w:br/>
        <w:t xml:space="preserve">  for (let i = 0; i &lt; numCPUs; i++) {</w:t>
        <w:br/>
        <w:t xml:space="preserve">    cluster.fork(); // Create a worker for each CPU core</w:t>
        <w:br/>
        <w:t xml:space="preserve">  }</w:t>
        <w:br/>
        <w:t>} else { // Worker process</w:t>
        <w:br/>
        <w:t xml:space="preserve">  // Your Node.js application code runs here (e.g., Express server)</w:t>
        <w:br/>
        <w:t xml:space="preserve">  require('./app'); // Assuming your main app logic is in app.js</w:t>
        <w:br/>
        <w:t xml:space="preserve">  console.log(`Worker ${process.pid} started.`);</w:t>
        <w:br/>
        <w:t>}</w:t>
      </w:r>
    </w:p>
    <w:p>
      <w:r>
        <w:t>*Each worker process has its own Event Loop and memory space.*</w:t>
      </w:r>
    </w:p>
    <w:p>
      <w:r>
        <w:t>### 2. Worker Threads: Offloading Tasks Within a Process</w:t>
      </w:r>
    </w:p>
    <w:p>
      <w:r>
        <w:t>Introduced in Node.js v10.5.0, Worker Threads enable you to create truly independent worker threads *within a single Node.js process*. This is ideal for offloading specific CPU-bound computations without blocking the main event loop.</w:t>
      </w:r>
    </w:p>
    <w:p>
      <w:r>
        <w:t>How it helps: Imagine our single chef now has a dedicated assistant (a worker thread) in the back to handle time-consuming tasks like complex ingredient prep. The chef (main thread) can continue interacting with customers and taking new orders while the assistant does the heavy lifting.</w:t>
      </w:r>
    </w:p>
    <w:p>
      <w:r>
        <w:t>Example (conceptual):</w:t>
      </w:r>
    </w:p>
    <w:p>
      <w:r>
        <w:rPr>
          <w:rFonts w:ascii="Consolas" w:hAnsi="Consolas"/>
          <w:sz w:val="19"/>
        </w:rPr>
        <w:t>// main.js</w:t>
        <w:br/>
        <w:t>const { Worker } = require('worker_threads');</w:t>
        <w:br/>
        <w:br/>
        <w:t>function runHeavyCalculation() {</w:t>
        <w:br/>
        <w:t xml:space="preserve">  return new Promise((resolve, reject) =&gt; {</w:t>
        <w:br/>
        <w:t xml:space="preserve">    const worker = new Worker('./worker.js'); // Worker runs in a separate file</w:t>
        <w:br/>
        <w:t xml:space="preserve">    worker.on('message', resolve); // Receive result from worker</w:t>
        <w:br/>
        <w:t xml:space="preserve">    worker.on('error', reject);</w:t>
        <w:br/>
        <w:t xml:space="preserve">  });</w:t>
        <w:br/>
        <w:t>}</w:t>
        <w:br/>
        <w:br/>
        <w:t>// In your API route:</w:t>
        <w:br/>
        <w:t>app.get('/heavy-calc', async (req, res) =&gt; {</w:t>
        <w:br/>
        <w:t xml:space="preserve">  const result = await runHeavyCalculation(); // This runs in a worker thread</w:t>
        <w:br/>
        <w:t xml:space="preserve">  res.send(`Calculation result: ${result}`);</w:t>
        <w:br/>
        <w:t>});</w:t>
        <w:br/>
        <w:br/>
        <w:t>// worker.js (separate file)</w:t>
        <w:br/>
        <w:t>const { parentPort } = require('worker_threads');</w:t>
        <w:br/>
        <w:t>// Simulate a CPU-bound task</w:t>
        <w:br/>
        <w:t>let sum = 0;</w:t>
        <w:br/>
        <w:t>for (let i = 0; i &lt; 1e9; i++) { sum += i; }</w:t>
        <w:br/>
        <w:t>parentPort.postMessage(sum); // Send result back to main thread</w:t>
      </w:r>
    </w:p>
    <w:p>
      <w:r>
        <w:t>*Worker threads run JavaScript code in parallel, communicating via messages.*</w:t>
      </w:r>
    </w:p>
    <w:p>
      <w:r>
        <w:t>### Summary: When to Use Which?</w:t>
      </w:r>
    </w:p>
    <w:p>
      <w:pPr>
        <w:pStyle w:val="ListBullet"/>
      </w:pPr>
      <w:r>
        <w:t>cluster: Best for scaling your entire application horizontally across multiple CPU cores, handling general load distribution.</w:t>
      </w:r>
    </w:p>
    <w:p>
      <w:pPr>
        <w:pStyle w:val="ListBullet"/>
      </w:pPr>
      <w:r>
        <w:t>Worker Threads: Best for offloading specific CPU-bound tasks *within a single application instance*, keeping the main thread free for immediate I/O and user interactions.</w:t>
      </w:r>
    </w:p>
    <w:p>
      <w:r>
        <w:t>By employing these strategies, Node.js applications can efficiently manage concurrent requests and remain highly performant and responsive, even when faced with demanding CPU-bound operations.</w:t>
      </w:r>
    </w:p>
    <w:p/>
    <w:p>
      <w:pPr>
        <w:pStyle w:val="Heading2"/>
      </w:pPr>
      <w:r>
        <w:t>545. Differentiate between `process.nextTick()` and `setImmediate()`. When would you use each, and how do they interact with the Event Loop's phases?</w:t>
      </w:r>
    </w:p>
    <w:p>
      <w:r>
        <w:t>Node.js uses an Event Loop to manage asynchronous operations. process.nextTick() and setImmediate() are two functions that schedule code to run asynchronously, but at different, specific points in this loop.</w:t>
      </w:r>
    </w:p>
    <w:p>
      <w:r>
        <w:t>### process.nextTick()</w:t>
      </w:r>
    </w:p>
    <w:p>
      <w:pPr>
        <w:pStyle w:val="ListBullet"/>
      </w:pPr>
      <w:r>
        <w:t>What it does: Schedules a function to be executed as soon as the current synchronous code finishes, *before* the Event Loop moves to the next phase (e.g., checking timers or I/O). It's like a "VIP pass" that lets your code jump to the front of the line for the *current* operation.</w:t>
      </w:r>
    </w:p>
    <w:p>
      <w:pPr>
        <w:pStyle w:val="ListBullet"/>
      </w:pPr>
      <w:r>
        <w:t>When to use:</w:t>
      </w:r>
    </w:p>
    <w:p>
      <w:pPr>
        <w:pStyle w:val="ListBullet"/>
      </w:pPr>
      <w:r>
        <w:t>Error Handling: To throw an error asynchronously, preventing it from halting the current synchronous execution immediately.</w:t>
      </w:r>
    </w:p>
    <w:p>
      <w:pPr>
        <w:pStyle w:val="ListBullet"/>
      </w:pPr>
      <w:r>
        <w:t>Normalizing Callbacks: If a function can sometimes call a callback synchronously and sometimes asynchronously, nextTick ensures it *always* calls it asynchronously, providing consistent behavior.</w:t>
      </w:r>
    </w:p>
    <w:p>
      <w:pPr>
        <w:pStyle w:val="ListBullet"/>
      </w:pPr>
      <w:r>
        <w:t>Event Loop Interaction: nextTick callbacks are processed right after the current function on the call stack completes, but *before* the Event Loop moves to its timers phase, poll (I/O) phase, or check (setImmediate) phase. It's essentially the highest priority asynchronous deferral within the *current* phase.</w:t>
      </w:r>
    </w:p>
    <w:p>
      <w:r>
        <w:t>### setImmediate()</w:t>
      </w:r>
    </w:p>
    <w:p>
      <w:pPr>
        <w:pStyle w:val="ListBullet"/>
      </w:pPr>
      <w:r>
        <w:t>What it does: Schedules a function to be executed in the *next* iteration of the Event Loop, specifically during its dedicated check phase. It's a lower priority than nextTick and setTimeout(0).</w:t>
      </w:r>
    </w:p>
    <w:p>
      <w:pPr>
        <w:pStyle w:val="ListBullet"/>
      </w:pPr>
      <w:r>
        <w:t>When to use:</w:t>
      </w:r>
    </w:p>
    <w:p>
      <w:pPr>
        <w:pStyle w:val="ListBullet"/>
      </w:pPr>
      <w:r>
        <w:t>Breaking Up CPU-Intensive Tasks: To yield control back to the Event Loop, allowing Node.js to process other tasks (like I/O) and prevent your application from becoming unresponsive.</w:t>
      </w:r>
    </w:p>
    <w:p>
      <w:pPr>
        <w:pStyle w:val="ListBullet"/>
      </w:pPr>
      <w:r>
        <w:t>Deferring Work after I/O: When you want to ensure that pending I/O operations have a chance to complete *before* your deferred code runs.</w:t>
      </w:r>
    </w:p>
    <w:p>
      <w:pPr>
        <w:pStyle w:val="ListBullet"/>
      </w:pPr>
      <w:r>
        <w:t>Event Loop Interaction: setImmediate callbacks run in the check phase, which occurs *after* the poll (I/O) phase and *after* any timers or nextTicks scheduled in the previous loop iteration.</w:t>
      </w:r>
    </w:p>
    <w:p>
      <w:r>
        <w:t>### Key Differences and Interaction</w:t>
      </w:r>
    </w:p>
    <w:p>
      <w:r>
        <w:t>The fundamental difference lies in *when* they run. process.nextTick() takes precedence *within the current phase*, acting almost immediately after synchronous code. setImmediate() waits for its *own dedicated phase* in the next turn of the Event Loop, occurring after I/O and timers.</w:t>
      </w:r>
    </w:p>
    <w:p>
      <w:r>
        <w:t>Here's the typical execution order:</w:t>
      </w:r>
    </w:p>
    <w:p>
      <w:pPr>
        <w:pStyle w:val="ListBullet"/>
      </w:pPr>
      <w:r>
        <w:t>Current synchronous code.</w:t>
      </w:r>
    </w:p>
    <w:p>
      <w:pPr>
        <w:pStyle w:val="ListBullet"/>
      </w:pPr>
      <w:r>
        <w:t>All process.nextTick() callbacks.</w:t>
      </w:r>
    </w:p>
    <w:p>
      <w:pPr>
        <w:pStyle w:val="ListBullet"/>
      </w:pPr>
      <w:r>
        <w:t>Event Loop proceeds to timers phase (setTimeout, setInterval).</w:t>
      </w:r>
    </w:p>
    <w:p>
      <w:pPr>
        <w:pStyle w:val="ListBullet"/>
      </w:pPr>
      <w:r>
        <w:t>Event Loop proceeds to poll phase (I/O callbacks).</w:t>
      </w:r>
    </w:p>
    <w:p>
      <w:pPr>
        <w:pStyle w:val="ListBullet"/>
      </w:pPr>
      <w:r>
        <w:t>Event Loop proceeds to check phase (setImmediate() callbacks).</w:t>
      </w:r>
    </w:p>
    <w:p>
      <w:r>
        <w:t>Code Example:</w:t>
      </w:r>
    </w:p>
    <w:p>
      <w:r>
        <w:rPr>
          <w:rFonts w:ascii="Consolas" w:hAnsi="Consolas"/>
          <w:sz w:val="19"/>
        </w:rPr>
        <w:t>console.log('Start');</w:t>
        <w:br/>
        <w:br/>
        <w:t>process.nextTick(() =&gt; console.log('  nextTick callback'));</w:t>
        <w:br/>
        <w:t>setImmediate(() =&gt; console.log('  setImmediate callback'));</w:t>
        <w:br/>
        <w:t>setTimeout(() =&gt; console.log('  setTimeout callback (0ms)'), 0);</w:t>
        <w:br/>
        <w:br/>
        <w:t>console.log('End');</w:t>
      </w:r>
    </w:p>
    <w:p>
      <w:r>
        <w:t>Expected Output:</w:t>
      </w:r>
    </w:p>
    <w:p>
      <w:r>
        <w:rPr>
          <w:rFonts w:ascii="Consolas" w:hAnsi="Consolas"/>
          <w:sz w:val="19"/>
        </w:rPr>
        <w:t>Start</w:t>
        <w:br/>
        <w:t>End</w:t>
        <w:br/>
        <w:t xml:space="preserve">  nextTick callback</w:t>
        <w:br/>
        <w:t xml:space="preserve">  setTimeout callback (0ms) // This runs in the timers phase</w:t>
        <w:br/>
        <w:t xml:space="preserve">  setImmediate callback     // This runs in the check phase</w:t>
      </w:r>
    </w:p>
    <w:p>
      <w:r>
        <w:t>*(Note: The exact order between setTimeout(0) and setImmediate() can occasionally vary depending on system load and when the timers are initiated, but nextTick always precedes both.)*</w:t>
      </w:r>
    </w:p>
    <w:p>
      <w:r>
        <w:t>### Summary</w:t>
      </w:r>
    </w:p>
    <w:p>
      <w:pPr>
        <w:pStyle w:val="ListBullet"/>
      </w:pPr>
      <w:r>
        <w:t>process.nextTick(): High-priority, runs *before* the next Event Loop phase, ideal for immediate deferral or normalizing callback behavior.</w:t>
      </w:r>
    </w:p>
    <w:p>
      <w:pPr>
        <w:pStyle w:val="ListBullet"/>
      </w:pPr>
      <w:r>
        <w:t>setImmediate(): Lower priority, runs in its own dedicated check phase *after* I/O polling, useful for yielding control or deferring tasks until after I/O.</w:t>
      </w:r>
    </w:p>
    <w:p>
      <w:r>
        <w:t>Choose nextTick for urgent, intra-phase actions; choose setImmediate for tasks that can wait for I/O to be processed and help break up long-running synchronous code.</w:t>
      </w:r>
    </w:p>
    <w:p/>
    <w:p>
      <w:pPr>
        <w:pStyle w:val="Heading2"/>
      </w:pPr>
      <w:r>
        <w:t>546. Discuss common causes of memory leaks in Node.js applications and strategies for identifying and mitigating them.</w:t>
      </w:r>
    </w:p>
    <w:p>
      <w:r>
        <w:t>A memory leak in Node.js occurs when your application holds onto data or objects that are no longer needed, preventing the JavaScript Garbage Collector (GC) from reclaiming that memory. Over time, this causes your application's memory usage to grow, leading to performance issues and eventually crashes.</w:t>
      </w:r>
    </w:p>
    <w:p>
      <w:r>
        <w:t>### Common Causes of Memory Leaks:</w:t>
      </w:r>
    </w:p>
    <w:p>
      <w:pPr>
        <w:pStyle w:val="ListBullet"/>
      </w:pPr>
      <w:r>
        <w:t>Unbounded Caches or Global Variables:</w:t>
      </w:r>
    </w:p>
    <w:p>
      <w:r>
        <w:t>Storing data in a global object or a cache without a mechanism to limit its size. As new data arrives, the cache grows indefinitely.</w:t>
      </w:r>
    </w:p>
    <w:p>
      <w:pPr>
        <w:pStyle w:val="ListBullet"/>
      </w:pPr>
      <w:r>
        <w:t>Analogy: A "lost and found" box that keeps accepting items but never clears them out.</w:t>
      </w:r>
    </w:p>
    <w:p>
      <w:pPr>
        <w:pStyle w:val="ListBullet"/>
      </w:pPr>
      <w:r>
        <w:t>Code Example:</w:t>
      </w:r>
    </w:p>
    <w:p>
      <w:r>
        <w:rPr>
          <w:rFonts w:ascii="Consolas" w:hAnsi="Consolas"/>
          <w:sz w:val="19"/>
        </w:rPr>
        <w:t xml:space="preserve">        const myCache = {}; // Global cache</w:t>
        <w:br/>
        <w:t xml:space="preserve">        function addData(key, value) {</w:t>
        <w:br/>
        <w:t xml:space="preserve">          myCache[key] = value; // Data is added but never removed</w:t>
        <w:br/>
        <w:t xml:space="preserve">        }</w:t>
      </w:r>
    </w:p>
    <w:p>
      <w:pPr>
        <w:pStyle w:val="ListBullet"/>
      </w:pPr>
      <w:r>
        <w:t>Unregistered Event Listeners:</w:t>
      </w:r>
    </w:p>
    <w:p>
      <w:r>
        <w:t>Attaching event listeners to objects but failing to remove them when the listening object is no longer needed. If the event emitter persists, it will hold references to the listener's callback and its scope, preventing them from being garbage collected.</w:t>
      </w:r>
    </w:p>
    <w:p>
      <w:pPr>
        <w:pStyle w:val="ListBullet"/>
      </w:pPr>
      <w:r>
        <w:t>Analogy: Leaving the TV on in an empty room – it's still consuming electricity even though no one is watching.</w:t>
      </w:r>
    </w:p>
    <w:p>
      <w:pPr>
        <w:pStyle w:val="ListBullet"/>
      </w:pPr>
      <w:r>
        <w:t>Code Example:</w:t>
      </w:r>
    </w:p>
    <w:p>
      <w:r>
        <w:rPr>
          <w:rFonts w:ascii="Consolas" w:hAnsi="Consolas"/>
          <w:sz w:val="19"/>
        </w:rPr>
        <w:t xml:space="preserve">        const EventEmitter = require('events');</w:t>
        <w:br/>
        <w:t xml:space="preserve">        const emitter = new EventEmitter();</w:t>
        <w:br/>
        <w:br/>
        <w:t xml:space="preserve">        function setupListener() {</w:t>
        <w:br/>
        <w:t xml:space="preserve">          emitter.on('data', () =&gt; {</w:t>
        <w:br/>
        <w:t xml:space="preserve">            // This function (and variables it closes over) will stay in memory</w:t>
        <w:br/>
        <w:t xml:space="preserve">            // as long as the 'emitter' object exists and this listener is active.</w:t>
        <w:br/>
        <w:t xml:space="preserve">          });</w:t>
        <w:br/>
        <w:t xml:space="preserve">          // Missing: emitter.removeListener('data', handler);</w:t>
        <w:br/>
        <w:t xml:space="preserve">        }</w:t>
      </w:r>
    </w:p>
    <w:p>
      <w:pPr>
        <w:pStyle w:val="ListBullet"/>
      </w:pPr>
      <w:r>
        <w:t>Uncleared Timers (setInterval/setTimeout):</w:t>
      </w:r>
    </w:p>
    <w:p>
      <w:r>
        <w:t>Using setInterval or setTimeout without clearing them via clearInterval or clearTimeout when they're no longer needed. The callback function (and its captured scope) will remain in memory as long as the timer is active.</w:t>
      </w:r>
    </w:p>
    <w:p>
      <w:pPr>
        <w:pStyle w:val="ListBullet"/>
      </w:pPr>
      <w:r>
        <w:t>Code Example:</w:t>
      </w:r>
    </w:p>
    <w:p>
      <w:r>
        <w:rPr>
          <w:rFonts w:ascii="Consolas" w:hAnsi="Consolas"/>
          <w:sz w:val="19"/>
        </w:rPr>
        <w:t xml:space="preserve">        setInterval(() =&gt; {</w:t>
        <w:br/>
        <w:t xml:space="preserve">          // This function (and its context) will persist indefinitely</w:t>
        <w:br/>
        <w:t xml:space="preserve">          // if not explicitly cleared.</w:t>
        <w:br/>
        <w:t xml:space="preserve">        }, 1000);</w:t>
        <w:br/>
        <w:t xml:space="preserve">        // Missing: const timer = setInterval(...); clearInterval(timer);</w:t>
      </w:r>
    </w:p>
    <w:p>
      <w:r>
        <w:t>### Strategies for Identifying Leaks:</w:t>
      </w:r>
    </w:p>
    <w:p>
      <w:pPr>
        <w:pStyle w:val="ListBullet"/>
      </w:pPr>
      <w:r>
        <w:t>Monitor Heap Usage: Regularly track process.memoryUsage().heapUsed. A consistent upward trend indicates a leak. Tools like pm2 or custom monitoring can automate this.</w:t>
      </w:r>
    </w:p>
    <w:p>
      <w:pPr>
        <w:pStyle w:val="ListBullet"/>
      </w:pPr>
      <w:r>
        <w:t>Heap Snapshots (Chrome DevTools): Take multiple memory snapshots of your running application (e.g., in a development environment or by exposing a debug port). Comparing these snapshots can reveal which objects are growing unexpectedly and where they are being referenced.</w:t>
      </w:r>
    </w:p>
    <w:p>
      <w:r>
        <w:t>### Strategies for Mitigating Leaks:</w:t>
      </w:r>
    </w:p>
    <w:p>
      <w:pPr>
        <w:pStyle w:val="ListBullet"/>
      </w:pPr>
      <w:r>
        <w:t>Clear Timers and Event Listeners: Always use clearInterval() for setInterval() and clearTimeout() for setTimeout(). For event emitters, use removeListener() or off() when the listener is no longer relevant.</w:t>
      </w:r>
    </w:p>
    <w:p>
      <w:pPr>
        <w:pStyle w:val="ListBullet"/>
      </w:pPr>
      <w:r>
        <w:t>Limit Cache Sizes: Implement strategies like LRU (Least Recently Used) caches or set maximum size limits to prevent caches from growing infinitely.</w:t>
      </w:r>
    </w:p>
    <w:p>
      <w:pPr>
        <w:pStyle w:val="ListBullet"/>
      </w:pPr>
      <w:r>
        <w:t>Be Mindful of Global References: Avoid storing large objects or frequently changing data directly in global scope if not strictly necessary.</w:t>
      </w:r>
    </w:p>
    <w:p>
      <w:pPr>
        <w:pStyle w:val="ListBullet"/>
      </w:pPr>
      <w:r>
        <w:t>Review Closures: Be aware of what variables closures capture. If a closure is held for a long time, it can prevent the GC from collecting objects referenced in its outer scope.</w:t>
      </w:r>
    </w:p>
    <w:p>
      <w:r>
        <w:t>### Summary: Memory leaks can degrade Node.js application performance and stability. They commonly arise from unbounded caches, unremoved event listeners, or uncleared timers. Identify leaks by monitoring heap usage and using heap snapshots, and mitigate them by diligently clearing resources, limiting cache sizes, and carefully managing references.</w:t>
      </w:r>
    </w:p>
    <w:p/>
    <w:p>
      <w:pPr>
        <w:pStyle w:val="Heading2"/>
      </w:pPr>
      <w:r>
        <w:t>547. You need to build a real-time chat application with Node.js. What technologies and architectural considerations would you employ to handle persistent connections, message broadcasting, and scaling efficiently?</w:t>
      </w:r>
    </w:p>
    <w:p>
      <w:r>
        <w:t>Building a real-time chat application with Node.js involves handling continuous connections, efficiently sending messages to multiple users, and scaling for a growing user base. Here's how I'd approach it:</w:t>
      </w:r>
    </w:p>
    <w:p>
      <w:r>
        <w:t>### Real-Time Chat with Node.js: Technologies and Architecture</w:t>
      </w:r>
    </w:p>
    <w:p>
      <w:r>
        <w:t>1. Persistent Connections: WebSockets with Socket.IO</w:t>
      </w:r>
    </w:p>
    <w:p>
      <w:r>
        <w:t>Traditional HTTP works like making a new phone call for every single message. For real-time chat, we need an "open phone line" – a persistent, bidirectional connection where messages can flow back and forth instantly without repeatedly establishing a new connection. This is achieved using WebSockets.</w:t>
      </w:r>
    </w:p>
    <w:p>
      <w:r>
        <w:t>To simplify WebSockets development in Node.js, I would use Socket.IO. It's a powerful library that provides a robust API, handles complex features like automatic reconnections, fallbacks to other transport methods (if WebSockets aren't available), and simplifies event-driven communication between the server and clients.</w:t>
      </w:r>
    </w:p>
    <w:p>
      <w:r>
        <w:t>2. Message Broadcasting:</w:t>
      </w:r>
    </w:p>
    <w:p>
      <w:r>
        <w:t>When one user sends a message in a chat, it needs to be delivered to all other relevant users (e.g., everyone in the same chatroom). Socket.IO makes this "broadcasting" straightforward.</w:t>
      </w:r>
    </w:p>
    <w:p>
      <w:r>
        <w:t>On the server, when a message is received from one client, we can simply emit it to all other connected clients:</w:t>
      </w:r>
    </w:p>
    <w:p>
      <w:r>
        <w:rPr>
          <w:rFonts w:ascii="Consolas" w:hAnsi="Consolas"/>
          <w:sz w:val="19"/>
        </w:rPr>
        <w:t>// On the Node.js server, when a client connects:</w:t>
        <w:br/>
        <w:t>io.on('connection', (socket) =&gt; {</w:t>
        <w:br/>
        <w:t xml:space="preserve">  socket.on('chat message', (msg) =&gt; {</w:t>
        <w:br/>
        <w:t xml:space="preserve">    // This line broadcasts the message to ALL connected clients</w:t>
        <w:br/>
        <w:t xml:space="preserve">    io.emit('chat message', msg); </w:t>
        <w:br/>
        <w:br/>
        <w:t xml:space="preserve">    // To send only to clients in a specific room:</w:t>
        <w:br/>
        <w:t xml:space="preserve">    // io.to('myChatRoom').emit('chat message', msg);</w:t>
        <w:br/>
        <w:t xml:space="preserve">  });</w:t>
        <w:br/>
        <w:t>});</w:t>
      </w:r>
    </w:p>
    <w:p>
      <w:r>
        <w:t>This io.emit() call acts as the central point for sending messages from one client to many.</w:t>
      </w:r>
    </w:p>
    <w:p>
      <w:r>
        <w:t>3. Scaling Efficiently: Horizontal Scaling with Redis</w:t>
      </w:r>
    </w:p>
    <w:p>
      <w:r>
        <w:t>Node.js is excellent for handling many concurrent connections on a single server due to its non-blocking, event-driven nature. However, for true scalability (e.g., supporting thousands or millions of users), we need to run multiple Node.js server instances. This is called horizontal scaling.</w:t>
      </w:r>
    </w:p>
    <w:p>
      <w:r>
        <w:t>The challenge arises: if User A is connected to Server 1 and User B is connected to Server 2, how does a message sent by User A (received by Server 1) reach User B (connected to Server 2)?</w:t>
      </w:r>
    </w:p>
    <w:p>
      <w:r>
        <w:t>This is solved using a Publish/Subscribe (Pub/Sub) message broker, typically Redis, along with the Socket.IO Redis Adapter:</w:t>
      </w:r>
    </w:p>
    <w:p>
      <w:pPr>
        <w:pStyle w:val="ListBullet"/>
      </w:pPr>
      <w:r>
        <w:t>Architectural Flow:</w:t>
      </w:r>
    </w:p>
    <w:p>
      <w:pPr>
        <w:pStyle w:val="ListBullet"/>
      </w:pPr>
      <w:r>
        <w:t>A Load Balancer (like Nginx) sits in front of your Node.js servers, distributing incoming user connections evenly among them.</w:t>
      </w:r>
    </w:p>
    <w:p>
      <w:pPr>
        <w:pStyle w:val="ListBullet"/>
      </w:pPr>
      <w:r>
        <w:t>Each Node.js server instance uses the Socket.IO Redis Adapter.</w:t>
      </w:r>
    </w:p>
    <w:p>
      <w:pPr>
        <w:pStyle w:val="ListBullet"/>
      </w:pPr>
      <w:r>
        <w:t>When a message arrives at any Node.js server from a client, instead of just broadcasting it *locally* to clients on that specific server, it "publishes" the message to a Redis channel.</w:t>
      </w:r>
    </w:p>
    <w:p>
      <w:pPr>
        <w:pStyle w:val="ListBullet"/>
      </w:pPr>
      <w:r>
        <w:t>All other Node.js servers are "subscribing" to this same Redis channel. They receive the published message and then relay it to their own connected clients.</w:t>
      </w:r>
    </w:p>
    <w:p>
      <w:r>
        <w:rPr>
          <w:rFonts w:ascii="Consolas" w:hAnsi="Consolas"/>
          <w:sz w:val="19"/>
        </w:rPr>
        <w:t xml:space="preserve">    User &lt;-&gt; Load Balancer &lt;-&gt; Node.js Server A &lt;-&gt; Redis Pub/Sub &lt;-&gt; Node.js Server B &lt;-&gt; User</w:t>
        <w:br/>
        <w:t xml:space="preserve">                                      ^                             ^</w:t>
        <w:br/>
        <w:t xml:space="preserve">                                      |---------- Shared Messages ---------|</w:t>
      </w:r>
    </w:p>
    <w:p>
      <w:r>
        <w:t>This setup ensures that messages are consistently distributed across all active server instances and delivered to the correct clients, regardless of which server they are connected to.</w:t>
      </w:r>
    </w:p>
    <w:p>
      <w:r>
        <w:t>Summary:</w:t>
      </w:r>
    </w:p>
    <w:p>
      <w:r>
        <w:t>For a real-time Node.js chat application, WebSockets via Socket.IO provides the foundation for persistent connections and easy message broadcasting. For efficient and robust scaling, Redis with the Socket.IO Redis Adapter, combined with a load balancer, enables seamless message synchronization across multiple Node.js server instances.</w:t>
      </w:r>
    </w:p>
    <w:p/>
    <w:p>
      <w:pPr>
        <w:pStyle w:val="Heading2"/>
      </w:pPr>
      <w:r>
        <w:t>548. Imagine you have a large dataset (e.g., a CSV file several gigabytes in size) that you need to process line by line, perform some computations, and then write the results to another file. Outline how you would achieve this efficiently in Node.js without running out of memory.</w:t>
      </w:r>
    </w:p>
    <w:p>
      <w:r>
        <w:t>To process a multi-gigabyte CSV file line by line in Node.js efficiently without running out of memory, the essential technique is to use Streams.</w:t>
      </w:r>
    </w:p>
    <w:p>
      <w:r>
        <w:t>### 1. The Problem: Memory Limits</w:t>
      </w:r>
    </w:p>
    <w:p>
      <w:r>
        <w:t>If you try to load an entire gigabyte-sized file into your application's memory (RAM) at once, it's highly likely to exceed available memory, causing your program to crash or perform very slowly.</w:t>
      </w:r>
    </w:p>
    <w:p>
      <w:r>
        <w:t>### 2. The Solution: Streams</w:t>
      </w:r>
    </w:p>
    <w:p>
      <w:r>
        <w:t>Instead of reading the whole file at once, Streams allow you to process data in small, manageable pieces (called "chunks") as it becomes available. Think of it like drinking water from a pipeline: you don't fill a giant bucket with the entire pipeline's contents; you take small sips as the water flows.</w:t>
      </w:r>
    </w:p>
    <w:p>
      <w:r>
        <w:t>### 3. How Node.js Streams Work for Files</w:t>
      </w:r>
    </w:p>
    <w:p>
      <w:pPr>
        <w:pStyle w:val="ListBullet"/>
      </w:pPr>
      <w:r>
        <w:t>Readable Stream (fs.createReadStream): This stream reads your input file chunk by chunk. It continuously provides small portions of the file without loading the whole thing.</w:t>
      </w:r>
    </w:p>
    <w:p>
      <w:pPr>
        <w:pStyle w:val="ListBullet"/>
      </w:pPr>
      <w:r>
        <w:t>Writable Stream (fs.createWriteStream): This stream writes your processed data chunk by chunk to the output file.</w:t>
      </w:r>
    </w:p>
    <w:p>
      <w:pPr>
        <w:pStyle w:val="ListBullet"/>
      </w:pPr>
      <w:r>
        <w:t>Line-by-Line Processing (readline module): For processing data *line by line*, Node.js's built-in readline module is ideal. It works on top of a readable stream, taking the incoming chunks and carefully extracting complete lines from them.</w:t>
      </w:r>
    </w:p>
    <w:p>
      <w:r>
        <w:t>### 4. Memory Efficiency (Backpressure)</w:t>
      </w:r>
    </w:p>
    <w:p>
      <w:r>
        <w:t>A critical feature of streams is backpressure. If your computations are slower than the rate at which data is being read from the input file, the readStream (and consequently readline) will automatically *pause* reading new data. It only resumes once your writeStream is ready to accept more data. This mechanism prevents an uncontrolled buildup of data in memory, ensuring efficiency.</w:t>
      </w:r>
    </w:p>
    <w:p>
      <w:r>
        <w:t>### 5. Code Example</w:t>
      </w:r>
    </w:p>
    <w:p>
      <w:r>
        <w:t>Here’s how you can implement this:</w:t>
      </w:r>
    </w:p>
    <w:p>
      <w:r>
        <w:rPr>
          <w:rFonts w:ascii="Consolas" w:hAnsi="Consolas"/>
          <w:sz w:val="19"/>
        </w:rPr>
        <w:t>const fs = require('fs');</w:t>
        <w:br/>
        <w:t>const readline = require('readline');</w:t>
        <w:br/>
        <w:br/>
        <w:t>async function processLargeFileEfficiently(inputFile, outputFile) {</w:t>
        <w:br/>
        <w:t xml:space="preserve">    // 1. Create a Readable Stream for the input file</w:t>
        <w:br/>
        <w:t xml:space="preserve">    const readStream = fs.createReadStream(inputFile, { encoding: 'utf8' });</w:t>
        <w:br/>
        <w:t xml:space="preserve">    </w:t>
        <w:br/>
        <w:t xml:space="preserve">    // 2. Create a Writable Stream for the output file</w:t>
        <w:br/>
        <w:t xml:space="preserve">    const writeStream = fs.createWriteStream(outputFile, { encoding: 'utf8' });</w:t>
        <w:br/>
        <w:br/>
        <w:t xml:space="preserve">    // 3. Use readline to process the input stream line by line</w:t>
        <w:br/>
        <w:t xml:space="preserve">    const rl = readline.createInterface({</w:t>
        <w:br/>
        <w:t xml:space="preserve">        input: readStream,</w:t>
        <w:br/>
        <w:t xml:space="preserve">        crlfDelay: Infinity // Treats '\r\n' and '\n' equally as line endings</w:t>
        <w:br/>
        <w:t xml:space="preserve">    });</w:t>
        <w:br/>
        <w:br/>
        <w:t xml:space="preserve">    let lineNumber = 0;</w:t>
        <w:br/>
        <w:br/>
        <w:t xml:space="preserve">    // Listen for each 'line' event</w:t>
        <w:br/>
        <w:t xml:space="preserve">    rl.on('line', (line) =&gt; {</w:t>
        <w:br/>
        <w:t xml:space="preserve">        lineNumber++;</w:t>
        <w:br/>
        <w:t xml:space="preserve">        // --- Perform your computations here for each 'line' ---</w:t>
        <w:br/>
        <w:t xml:space="preserve">        const processedLine = `[${lineNumber}] ${line.toUpperCase()}\n`;</w:t>
        <w:br/>
        <w:t xml:space="preserve">        </w:t>
        <w:br/>
        <w:t xml:space="preserve">        // 4. Write the processed line to the output stream</w:t>
        <w:br/>
        <w:t xml:space="preserve">        // Backpressure is handled automatically here</w:t>
        <w:br/>
        <w:t xml:space="preserve">        writeStream.write(processedLine);</w:t>
        <w:br/>
        <w:t xml:space="preserve">    });</w:t>
        <w:br/>
        <w:br/>
        <w:t xml:space="preserve">    // Listen for the 'close' event when all lines have been read</w:t>
        <w:br/>
        <w:t xml:space="preserve">    rl.on('close', () =&gt; {</w:t>
        <w:br/>
        <w:t xml:space="preserve">        console.log('Finished processing file.');</w:t>
        <w:br/>
        <w:t xml:space="preserve">        writeStream.end(); // Important: Signal that no more data will be written</w:t>
        <w:br/>
        <w:t xml:space="preserve">    });</w:t>
        <w:br/>
        <w:br/>
        <w:t xml:space="preserve">    // Basic error handling for robustness</w:t>
        <w:br/>
        <w:t xml:space="preserve">    readStream.on('error', (err) =&gt; console.error('Error reading file:', err));</w:t>
        <w:br/>
        <w:t xml:space="preserve">    writeStream.on('error', (err) =&gt; console.error('Error writing file:', err));</w:t>
        <w:br/>
        <w:t>}</w:t>
        <w:br/>
        <w:br/>
        <w:t>// Example usage (uncomment to run):</w:t>
        <w:br/>
        <w:t>// processLargeFileEfficiently('my_large_data.csv', 'processed_output.txt');</w:t>
      </w:r>
    </w:p>
    <w:p>
      <w:r>
        <w:t>### Summary</w:t>
      </w:r>
    </w:p>
    <w:p>
      <w:r>
        <w:t>By leveraging Node.js Streams (fs.createReadStream, fs.createWriteStream) in conjunction with the readline module, you can efficiently process multi-gigabyte files line by line. This approach avoids memory bottlenecks by handling data in small chunks and intelligently regulating data flow using backpressure.</w:t>
      </w:r>
    </w:p>
    <w:p/>
    <w:p>
      <w:pPr>
        <w:pStyle w:val="Heading2"/>
      </w:pPr>
      <w:r>
        <w:t>549. Explain the core concept of the Node.js Event Loop and how it facilitates non-blocking I/O operations.</w:t>
      </w:r>
    </w:p>
    <w:p>
      <w:r>
        <w:t>## The Node.js Event Loop: Powering Non-Blocking I/O</w:t>
      </w:r>
    </w:p>
    <w:p>
      <w:r>
        <w:t>Node.js is renowned for its speed and ability to handle many operations concurrently, even though it runs JavaScript on a *single thread*. This seemingly magical feat is made possible by the Event Loop and its approach to non-blocking I/O (Input/Output).</w:t>
      </w:r>
    </w:p>
    <w:p>
      <w:r>
        <w:t>### What is the Event Loop?</w:t>
      </w:r>
    </w:p>
    <w:p>
      <w:r>
        <w:t>Imagine the Event Loop as a super-efficient orchestrator or a restaurant waiter who never stops moving. Node.js's main thread executes your JavaScript code line by line. When it encounters a time-consuming operation, such as reading a file from the disk (I/O) or making a network request, it doesn't just stop and wait for it to finish.</w:t>
      </w:r>
    </w:p>
    <w:p>
      <w:r>
        <w:t>Instead, the Event Loop mechanism allows Node.js to:</w:t>
      </w:r>
    </w:p>
    <w:p>
      <w:pPr>
        <w:pStyle w:val="ListBullet"/>
      </w:pPr>
      <w:r>
        <w:t>Offload Long Tasks: When an I/O operation is encountered, Node.js tells the underlying operating system (OS) to handle it.</w:t>
      </w:r>
    </w:p>
    <w:p>
      <w:pPr>
        <w:pStyle w:val="ListBullet"/>
      </w:pPr>
      <w:r>
        <w:t>Continue Executing: Crucially, Node.js does not wait for the OS to complete the task. It immediately moves on to execute the next line of your JavaScript code.</w:t>
      </w:r>
    </w:p>
    <w:p>
      <w:pPr>
        <w:pStyle w:val="ListBullet"/>
      </w:pPr>
      <w:r>
        <w:t>Queue Callbacks: Once the OS finishes the offloaded task (e.g., the file is read), it notifies Node.js. The result, along with a "callback function" (a piece of code you provided to run later), is placed into a "callback queue."</w:t>
      </w:r>
    </w:p>
    <w:p>
      <w:pPr>
        <w:pStyle w:val="ListBullet"/>
      </w:pPr>
      <w:r>
        <w:t>Process Queue: The Event Loop constantly checks if the main JavaScript thread is free. When it is, it picks up tasks from the callback queue and pushes them onto the call stack for execution.</w:t>
      </w:r>
    </w:p>
    <w:p>
      <w:r>
        <w:t>This continuous cycle ensures that the main thread is rarely idle, always executing available JavaScript code.</w:t>
      </w:r>
    </w:p>
    <w:p>
      <w:r>
        <w:t>### Facilitating Non-Blocking I/O</w:t>
      </w:r>
    </w:p>
    <w:p>
      <w:r>
        <w:t>This "don't wait, continue and get back to me later" approach is known as non-blocking I/O. It's fundamental to Node.js's performance, especially for applications like web servers that handle many concurrent user requests without delays.</w:t>
      </w:r>
    </w:p>
    <w:p>
      <w:r>
        <w:t>Consider this example using Node.js's fs (file system) module:</w:t>
      </w:r>
    </w:p>
    <w:p>
      <w:r>
        <w:rPr>
          <w:rFonts w:ascii="Consolas" w:hAnsi="Consolas"/>
          <w:sz w:val="19"/>
        </w:rPr>
        <w:t>const fs = require('fs');</w:t>
        <w:br/>
        <w:br/>
        <w:t>console.log("Start of script");</w:t>
        <w:br/>
        <w:br/>
        <w:t>// This is an asynchronous I/O operation (reading a file)</w:t>
        <w:br/>
        <w:t>fs.readFile('example.txt', 'utf8', (err, data) =&gt; {</w:t>
        <w:br/>
        <w:t xml:space="preserve">  if (err) {</w:t>
        <w:br/>
        <w:t xml:space="preserve">    console.error("Error reading file:", err);</w:t>
        <w:br/>
        <w:t xml:space="preserve">    return;</w:t>
        <w:br/>
        <w:t xml:space="preserve">  }</w:t>
        <w:br/>
        <w:t xml:space="preserve">  console.log("File content loaded:", data.slice(0, 15) + "..."); // Display first 15 chars</w:t>
        <w:br/>
        <w:t>});</w:t>
        <w:br/>
        <w:br/>
        <w:t>console.log("End of script");</w:t>
        <w:br/>
        <w:br/>
        <w:t>// Output if example.txt contains "Hello from Node.js Event Loop!"</w:t>
        <w:br/>
        <w:t>// Start of script</w:t>
        <w:br/>
        <w:t>// End of script</w:t>
        <w:br/>
        <w:t>// File content loaded: Hello from Node.j...</w:t>
      </w:r>
    </w:p>
    <w:p>
      <w:r>
        <w:t>Explanation:</w:t>
      </w:r>
    </w:p>
    <w:p>
      <w:pPr>
        <w:pStyle w:val="ListBullet"/>
      </w:pPr>
      <w:r>
        <w:t>console.log("Start of script") executes immediately.</w:t>
      </w:r>
    </w:p>
    <w:p>
      <w:pPr>
        <w:pStyle w:val="ListBullet"/>
      </w:pPr>
      <w:r>
        <w:t>fs.readFile is called. Node.js offloads the actual file reading to the OS. It doesn't wait for the file to be read; instead, it provides a callback function (err, data) =&gt; {...} to be executed *later* when the file is ready.</w:t>
      </w:r>
    </w:p>
    <w:p>
      <w:pPr>
        <w:pStyle w:val="ListBullet"/>
      </w:pPr>
      <w:r>
        <w:t>console.log("End of script") executes immediately *after* fs.readFile returns, even though example.txt hasn't finished reading yet.</w:t>
      </w:r>
    </w:p>
    <w:p>
      <w:pPr>
        <w:pStyle w:val="ListBullet"/>
      </w:pPr>
      <w:r>
        <w:t>Eventually, the OS finishes reading example.txt. The Event Loop notices this, places the callback function into the queue, and when the main thread is free, executes it, printing "File content loaded:...".</w:t>
      </w:r>
    </w:p>
    <w:p>
      <w:r>
        <w:t>### Summary</w:t>
      </w:r>
    </w:p>
    <w:p>
      <w:r>
        <w:t>The Node.js Event Loop is the core mechanism that allows a single-threaded JavaScript environment to handle many operations concurrently and efficiently. By intelligently offloading time-consuming I/O tasks and using callback queues, it ensures that your application remains responsive and "non-blocking," making Node.js incredibly powerful for high-performance and real-time applications.</w:t>
      </w:r>
    </w:p>
    <w:p/>
    <w:p>
      <w:pPr>
        <w:pStyle w:val="Heading2"/>
      </w:pPr>
      <w:r>
        <w:t>550. Differentiate between `require` and `import` in Node.js, discussing their respective module systems, synchronous vs. asynchronous loading, and optimal use cases.</w:t>
      </w:r>
    </w:p>
    <w:p>
      <w:r>
        <w:t>In Node.js, require and import are both used to bring code from one file (a module) into another, but they belong to different module systems with distinct characteristics.</w:t>
      </w:r>
    </w:p>
    <w:p>
      <w:r>
        <w:t>### require (CommonJS)</w:t>
      </w:r>
    </w:p>
    <w:p>
      <w:pPr>
        <w:pStyle w:val="ListBullet"/>
      </w:pPr>
      <w:r>
        <w:t>Module System: require is part of CommonJS, Node.js's original module system.</w:t>
      </w:r>
    </w:p>
    <w:p>
      <w:pPr>
        <w:pStyle w:val="ListBullet"/>
      </w:pPr>
      <w:r>
        <w:t>Loading: Modules are loaded synchronously. When Node.js encounters a require() call, it pauses execution, fetches, evaluates, and then returns the module's exports before continuing with the rest of the code.</w:t>
      </w:r>
    </w:p>
    <w:p>
      <w:pPr>
        <w:pStyle w:val="ListBullet"/>
      </w:pPr>
      <w:r>
        <w:t>*Analogy*: Imagine you're baking and realize you need flour. You stop baking, go get the flour from the pantry, and then resume baking.</w:t>
      </w:r>
    </w:p>
    <w:p>
      <w:pPr>
        <w:pStyle w:val="ListBullet"/>
      </w:pPr>
      <w:r>
        <w:t>Syntax: You export using module.exports and import using require().</w:t>
      </w:r>
    </w:p>
    <w:p>
      <w:r>
        <w:rPr>
          <w:rFonts w:ascii="Consolas" w:hAnsi="Consolas"/>
          <w:sz w:val="19"/>
        </w:rPr>
        <w:t xml:space="preserve">    // math.js (CommonJS module)</w:t>
        <w:br/>
        <w:t xml:space="preserve">    function add(a, b) { return a + b; }</w:t>
        <w:br/>
        <w:t xml:space="preserve">    module.exports = { add };</w:t>
        <w:br/>
        <w:br/>
        <w:t xml:space="preserve">    // app.js (CommonJS usage)</w:t>
        <w:br/>
        <w:t xml:space="preserve">    const math = require('./math');</w:t>
        <w:br/>
        <w:t xml:space="preserve">    console.log(math.add(2, 3)); // Output: 5</w:t>
      </w:r>
    </w:p>
    <w:p>
      <w:pPr>
        <w:pStyle w:val="ListBullet"/>
      </w:pPr>
      <w:r>
        <w:t>Characteristics: require can be called anywhere in your code, even inside conditional blocks or functions, because module loading happens at runtime.</w:t>
      </w:r>
    </w:p>
    <w:p>
      <w:r>
        <w:t>### import (ES Modules - ESM)</w:t>
      </w:r>
    </w:p>
    <w:p>
      <w:pPr>
        <w:pStyle w:val="ListBullet"/>
      </w:pPr>
      <w:r>
        <w:t>Module System: import is part of ES Modules (ESM), the official JavaScript standard for modules, adopted by browsers and newer Node.js versions.</w:t>
      </w:r>
    </w:p>
    <w:p>
      <w:pPr>
        <w:pStyle w:val="ListBullet"/>
      </w:pPr>
      <w:r>
        <w:t>Loading: Modules are loaded asynchronously (conceptually, allowing for static analysis before execution). This enables optimizations like "tree-shaking" (removing unused code) and better tooling.</w:t>
      </w:r>
    </w:p>
    <w:p>
      <w:pPr>
        <w:pStyle w:val="ListBullet"/>
      </w:pPr>
      <w:r>
        <w:t>*Analogy*: You're baking and realize you need sprinkles. You place an online order for them. The order is processed immediately, but you continue baking while waiting for the sprinkles to arrive later.</w:t>
      </w:r>
    </w:p>
    <w:p>
      <w:pPr>
        <w:pStyle w:val="ListBullet"/>
      </w:pPr>
      <w:r>
        <w:t>Syntax: You export using export and import using import. To use ESM in Node.js, files typically end with .mjs or you set "type": "module" in your package.json.</w:t>
      </w:r>
    </w:p>
    <w:p>
      <w:r>
        <w:rPr>
          <w:rFonts w:ascii="Consolas" w:hAnsi="Consolas"/>
          <w:sz w:val="19"/>
        </w:rPr>
        <w:t xml:space="preserve">    // math.mjs (ESM module)</w:t>
        <w:br/>
        <w:t xml:space="preserve">    export function add(a, b) { return a + b; }</w:t>
        <w:br/>
        <w:br/>
        <w:t xml:space="preserve">    // app.mjs (ESM usage)</w:t>
        <w:br/>
        <w:t xml:space="preserve">    import { add } from './math.mjs';</w:t>
        <w:br/>
        <w:t xml:space="preserve">    console.log(add(2, 3)); // Output: 5</w:t>
      </w:r>
    </w:p>
    <w:p>
      <w:pPr>
        <w:pStyle w:val="ListBullet"/>
      </w:pPr>
      <w:r>
        <w:t>Characteristics: import statements are "static." They must appear at the top level of a file and cannot be conditional, as they are resolved and processed before the code actually runs.</w:t>
      </w:r>
    </w:p>
    <w:p>
      <w:r>
        <w:t>### Optimal Use Cases</w:t>
      </w:r>
    </w:p>
    <w:p>
      <w:pPr>
        <w:pStyle w:val="ListBullet"/>
      </w:pPr>
      <w:r>
        <w:t>require: Best for older Node.js projects, scripts that need dynamic module loading, or when working in environments where CommonJS is the default.</w:t>
      </w:r>
    </w:p>
    <w:p>
      <w:pPr>
        <w:pStyle w:val="ListBullet"/>
      </w:pPr>
      <w:r>
        <w:t>import: Ideal for modern Node.js applications, especially when aiming for browser compatibility, utilizing features like top-level await, or leveraging the benefits of static analysis (e.g., in bundlers like Webpack). It's the future-proof standard.</w:t>
      </w:r>
    </w:p>
    <w:p>
      <w:r>
        <w:t>### Summary</w:t>
      </w:r>
    </w:p>
    <w:p>
      <w:r>
        <w:t>require belongs to the older, synchronous CommonJS system, offering dynamic loading. import is part of the modern, static ES Modules standard, supporting asynchronous processing and offering better optimization potential. For new Node.js projects, import is generally the recommended approach.</w:t>
      </w:r>
    </w:p>
    <w:p/>
    <w:p>
      <w:pPr>
        <w:pStyle w:val="Heading2"/>
      </w:pPr>
      <w:r>
        <w:t>551. Describe a practical scenario where using Node.js Streams would be significantly more beneficial than buffering an entire file into memory, and explain why.</w:t>
      </w:r>
    </w:p>
    <w:p>
      <w:r>
        <w:t>Here's a practical scenario where Node.js Streams are significantly more beneficial than buffering an entire file into memory:</w:t>
      </w:r>
    </w:p>
    <w:p>
      <w:r>
        <w:t># Practical Scenario: Processing a Large Log File</w:t>
      </w:r>
    </w:p>
    <w:p>
      <w:r>
        <w:t>Imagine you're building a backend service that needs to analyze server logs. A critical requirement is to process a very large log file (e.g., 10 GB), extract all lines containing specific error messages, and then store these errors in a separate, smaller file or send them to an analytics service.</w:t>
      </w:r>
    </w:p>
    <w:p>
      <w:r>
        <w:t>## The Problem with Buffering (e.g., fs.readFile)</w:t>
      </w:r>
    </w:p>
    <w:p>
      <w:r>
        <w:t>If you try to process this file by reading its entire content into memory using a typical approach like fs.readFile():</w:t>
      </w:r>
    </w:p>
    <w:p>
      <w:pPr>
        <w:pStyle w:val="ListBullet"/>
      </w:pPr>
      <w:r>
        <w:t>Memory Overload: Your Node.js process would attempt to load the *entire 10 GB log file* into your server's RAM.</w:t>
      </w:r>
    </w:p>
    <w:p>
      <w:pPr>
        <w:pStyle w:val="ListBullet"/>
      </w:pPr>
      <w:r>
        <w:t>Server Crash: Most web servers don't allocate 10 GB of memory to a single Node.js process. This would quickly exhaust available memory, causing your application to crash with an "out of memory" error, making your service unreliable.</w:t>
      </w:r>
    </w:p>
    <w:p>
      <w:pPr>
        <w:pStyle w:val="ListBullet"/>
      </w:pPr>
      <w:r>
        <w:t>Slow and Unresponsive: Even if you *did* have enough memory, the application would be completely blocked and unresponsive while it waits for the entire 10 GB file to be read into memory before it could even *start* processing the first line.</w:t>
      </w:r>
    </w:p>
    <w:p>
      <w:r>
        <w:t>Analogy: This is like trying to move an entire river into a single bucket. The bucket would overflow instantly, and you'd never get any water to its destination if you had to hold all of it at once.</w:t>
      </w:r>
    </w:p>
    <w:p>
      <w:r>
        <w:t>## The Solution: Node.js Streams</w:t>
      </w:r>
    </w:p>
    <w:p>
      <w:r>
        <w:t>Node.js Streams shine in this scenario by handling data in small, manageable chunks rather than all at once.</w:t>
      </w:r>
    </w:p>
    <w:p>
      <w:r>
        <w:t>When processing our 10 GB log file with Streams:</w:t>
      </w:r>
    </w:p>
    <w:p>
      <w:pPr>
        <w:pStyle w:val="ListBullet"/>
      </w:pPr>
      <w:r>
        <w:t>Memory Efficiency: The fs.createReadStream() function reads the file piece by piece (e.g., 64 KB chunks). Your Node.js process only holds one small chunk of data in memory at any given time, processes it, and then discards it to make room for the next chunk.</w:t>
      </w:r>
    </w:p>
    <w:p>
      <w:pPr>
        <w:pStyle w:val="ListBullet"/>
      </w:pPr>
      <w:r>
        <w:t>Instant Processing &amp; Responsiveness: As soon as the first chunk is read, your application can start processing it. It doesn't wait for the entire 10 GB file to be loaded. This "pipeline" approach allows data to flow and be processed continuously.</w:t>
      </w:r>
    </w:p>
    <w:p>
      <w:pPr>
        <w:pStyle w:val="ListBullet"/>
      </w:pPr>
      <w:r>
        <w:t>Scalability: Your application can gracefully handle files of virtually any size, from kilobytes to terabytes, without risking memory exhaustion or server crashes, making your service robust and scalable.</w:t>
      </w:r>
    </w:p>
    <w:p>
      <w:r>
        <w:t>Analogy: Streams are like a conveyor belt. You put a small amount of data (a chunk) on the belt, it gets processed, and then another small amount is added. The data flows continuously, and you never need to hold the entire file in one place.</w:t>
      </w:r>
    </w:p>
    <w:p>
      <w:r>
        <w:t>### Simplified Code Example (Filtering a Large Log File)</w:t>
      </w:r>
    </w:p>
    <w:p>
      <w:r>
        <w:rPr>
          <w:rFonts w:ascii="Consolas" w:hAnsi="Consolas"/>
          <w:sz w:val="19"/>
        </w:rPr>
        <w:t>const fs = require('fs');</w:t>
        <w:br/>
        <w:br/>
        <w:t>const largeLogFile = 'application.log'; // Imagine this is 10GB</w:t>
        <w:br/>
        <w:t>const errorOutput = 'filtered_errors.log';</w:t>
        <w:br/>
        <w:br/>
        <w:t>// 1. Create a readable stream: reads 'application.log' in chunks</w:t>
        <w:br/>
        <w:t>const readStream = fs.createReadStream(largeLogFile, { encoding: 'utf8' });</w:t>
        <w:br/>
        <w:br/>
        <w:t>// 2. Create a writable stream: writes filtered data to 'filtered_errors.log'</w:t>
        <w:br/>
        <w:t>const writeStream = fs.createWriteStream(errorOutput);</w:t>
        <w:br/>
        <w:br/>
        <w:t>let incompleteLine = ''; // To handle lines split across chunks</w:t>
        <w:br/>
        <w:br/>
        <w:t>readStream.on('data', (chunk) =&gt; {</w:t>
        <w:br/>
        <w:t xml:space="preserve">    // Process each chunk: Split by lines, handle incomplete lines</w:t>
        <w:br/>
        <w:t xml:space="preserve">    const lines = (incompleteLine + chunk).split('\n');</w:t>
        <w:br/>
        <w:t xml:space="preserve">    incompleteLine = lines.pop(); // Last element might be an incomplete line</w:t>
        <w:br/>
        <w:br/>
        <w:t xml:space="preserve">    const errorLines = lines</w:t>
        <w:br/>
        <w:t xml:space="preserve">        .filter(line =&gt; line.includes('ERROR')) // Filter for error messages</w:t>
        <w:br/>
        <w:t xml:space="preserve">        .join('\n');</w:t>
        <w:br/>
        <w:br/>
        <w:t xml:space="preserve">    // Write the filtered error lines to the output file</w:t>
        <w:br/>
        <w:t xml:space="preserve">    if (errorLines) {</w:t>
        <w:br/>
        <w:t xml:space="preserve">        writeStream.write(errorLines + '\n');</w:t>
        <w:br/>
        <w:t xml:space="preserve">    }</w:t>
        <w:br/>
        <w:t>});</w:t>
        <w:br/>
        <w:br/>
        <w:t>readStream.on('end', () =&gt; {</w:t>
        <w:br/>
        <w:t xml:space="preserve">    // Process any remaining incomplete line at the end</w:t>
        <w:br/>
        <w:t xml:space="preserve">    if (incompleteLine.includes('ERROR')) {</w:t>
        <w:br/>
        <w:t xml:space="preserve">        writeStream.write(incompleteLine + '\n');</w:t>
        <w:br/>
        <w:t xml:space="preserve">    }</w:t>
        <w:br/>
        <w:t xml:space="preserve">    console.log('Finished processing log file. Errors saved to', errorOutput);</w:t>
        <w:br/>
        <w:t xml:space="preserve">    writeStream.end(); // Close the output file</w:t>
        <w:br/>
        <w:t>});</w:t>
        <w:br/>
        <w:br/>
        <w:t>readStream.on('error', (err) =&gt; {</w:t>
        <w:br/>
        <w:t xml:space="preserve">    console.error('Error reading file:', err);</w:t>
        <w:br/>
        <w:t>});</w:t>
      </w:r>
    </w:p>
    <w:p>
      <w:r>
        <w:t>## Summary</w:t>
      </w:r>
    </w:p>
    <w:p>
      <w:r>
        <w:t>Node.js Streams are crucial for memory-efficient and responsive processing of large files or data streams. They prevent memory exhaustion and enable immediate data handling, making your applications robust and scalable when dealing with vast amounts of information that would otherwise overwhelm your server's memory.</w:t>
      </w:r>
    </w:p>
    <w:p/>
    <w:p>
      <w:pPr>
        <w:pStyle w:val="Heading2"/>
      </w:pPr>
      <w:r>
        <w:t>552. Outline various strategies for robust error handling in a Node.js Express application, including handling asynchronous errors, unhandled promise rejections, and graceful shutdown.</w:t>
      </w:r>
    </w:p>
    <w:p>
      <w:r>
        <w:t>Robust error handling is vital for stable and reliable Node.js Express applications. It prevents crashes, provides helpful feedback, and ensures your application can recover gracefully.</w:t>
      </w:r>
    </w:p>
    <w:p>
      <w:r>
        <w:t>Here are key strategies:</w:t>
      </w:r>
    </w:p>
    <w:p>
      <w:r>
        <w:t>### 1. Centralized Express Error Handling Middleware</w:t>
      </w:r>
    </w:p>
    <w:p>
      <w:r>
        <w:t>Express uses special middleware with four arguments (err, req, res, next) to catch errors explicitly passed via next(err) or synchronous errors from previous middleware/route handlers.</w:t>
      </w:r>
    </w:p>
    <w:p>
      <w:r>
        <w:rPr>
          <w:rFonts w:ascii="Consolas" w:hAnsi="Consolas"/>
          <w:sz w:val="19"/>
        </w:rPr>
        <w:t>// This middleware should be defined LAST, after all other routes and middleware.</w:t>
        <w:br/>
        <w:t>app.use((err, req, res, next) =&gt; {</w:t>
        <w:br/>
        <w:t xml:space="preserve">  console.error(err.stack); // Log the error stack for debugging</w:t>
        <w:br/>
        <w:t xml:space="preserve">  res.status(err.statusCode || 500).send({</w:t>
        <w:br/>
        <w:t xml:space="preserve">    message: err.message || 'Something went wrong!',</w:t>
        <w:br/>
        <w:t xml:space="preserve">    // In production, avoid sending detailed error messages to the client</w:t>
        <w:br/>
        <w:t xml:space="preserve">  });</w:t>
        <w:br/>
        <w:t>});</w:t>
      </w:r>
    </w:p>
    <w:p>
      <w:r>
        <w:t>### 2. Handling Asynchronous Errors</w:t>
      </w:r>
    </w:p>
    <w:p>
      <w:r>
        <w:t>Express route handlers are often asynchronous (e.g., database calls). Errors within promises *not* explicitly caught will not automatically propagate to the Express error middleware.</w:t>
      </w:r>
    </w:p>
    <w:p>
      <w:r>
        <w:t>Strategy: Use try...catch blocks within your async route handlers and pass any caught error to next(err).</w:t>
      </w:r>
    </w:p>
    <w:p>
      <w:r>
        <w:rPr>
          <w:rFonts w:ascii="Consolas" w:hAnsi="Consolas"/>
          <w:sz w:val="19"/>
        </w:rPr>
        <w:t>app.get('/data', async (req, res, next) =&gt; {</w:t>
        <w:br/>
        <w:t xml:space="preserve">  try {</w:t>
        <w:br/>
        <w:t xml:space="preserve">    // Simulate an async operation that might fail</w:t>
        <w:br/>
        <w:t xml:space="preserve">    const data = await fetchDataFromDatabase();</w:t>
        <w:br/>
        <w:t xml:space="preserve">    res.json(data);</w:t>
        <w:br/>
        <w:t xml:space="preserve">  } catch (err) {</w:t>
        <w:br/>
        <w:t xml:space="preserve">    // Pass the error to the Express error handling middleware</w:t>
        <w:br/>
        <w:t xml:space="preserve">    next(err);</w:t>
        <w:br/>
        <w:t xml:space="preserve">  }</w:t>
        <w:br/>
        <w:t>});</w:t>
      </w:r>
    </w:p>
    <w:p>
      <w:r>
        <w:t>### 3. Unhandled Promise Rejections</w:t>
      </w:r>
    </w:p>
    <w:p>
      <w:r>
        <w:t>These occur when a Promise rejects, but there's no .catch() handler to deal with it. They can leave your application in an undefined state and should be caught globally.</w:t>
      </w:r>
    </w:p>
    <w:p>
      <w:r>
        <w:t>Strategy: Use process.on('unhandledRejection') to log and then initiate a graceful shutdown.</w:t>
      </w:r>
    </w:p>
    <w:p>
      <w:r>
        <w:rPr>
          <w:rFonts w:ascii="Consolas" w:hAnsi="Consolas"/>
          <w:sz w:val="19"/>
        </w:rPr>
        <w:t>process.on('unhandledRejection', (reason, promise) =&gt; {</w:t>
        <w:br/>
        <w:t xml:space="preserve">  console.error('Unhandled Rejection at:', promise, 'reason:', reason);</w:t>
        <w:br/>
        <w:t xml:space="preserve">  // Log the error, then exit the process</w:t>
        <w:br/>
        <w:t xml:space="preserve">  // This is a critical error, often indicating a bug.</w:t>
        <w:br/>
        <w:t xml:space="preserve">  // A graceful shutdown is typically initiated here.</w:t>
        <w:br/>
        <w:t xml:space="preserve">  server.close(() =&gt; {</w:t>
        <w:br/>
        <w:t xml:space="preserve">    process.exit(1); // Exit with a non-zero code for error</w:t>
        <w:br/>
        <w:t xml:space="preserve">  });</w:t>
        <w:br/>
        <w:t>});</w:t>
      </w:r>
    </w:p>
    <w:p>
      <w:r>
        <w:t>### 4. Graceful Shutdown</w:t>
      </w:r>
    </w:p>
    <w:p>
      <w:r>
        <w:t>This strategy ensures your application finishes ongoing requests and closes resources (like database connections) before shutting down. It prevents data loss and abrupt disconnections for users.</w:t>
      </w:r>
    </w:p>
    <w:p>
      <w:r>
        <w:t>Analogy: Like a shop owner finishing serving current customers before locking up for the night.</w:t>
      </w:r>
    </w:p>
    <w:p>
      <w:r>
        <w:t>Strategy: Listen for termination signals (SIGTERM, SIGINT) and close the server gracefully.</w:t>
      </w:r>
    </w:p>
    <w:p>
      <w:r>
        <w:rPr>
          <w:rFonts w:ascii="Consolas" w:hAnsi="Consolas"/>
          <w:sz w:val="19"/>
        </w:rPr>
        <w:t>const server = app.listen(3000, () =&gt; {</w:t>
        <w:br/>
        <w:t xml:space="preserve">  console.log('Server running on port 3000');</w:t>
        <w:br/>
        <w:t>});</w:t>
        <w:br/>
        <w:br/>
        <w:t>// Handle Ctrl+C (SIGINT) and other termination signals (SIGTERM)</w:t>
        <w:br/>
        <w:t>process.on('SIGTERM', () =&gt; {</w:t>
        <w:br/>
        <w:t xml:space="preserve">  console.log('SIGTERM signal received: Closing HTTP server');</w:t>
        <w:br/>
        <w:t xml:space="preserve">  server.close(() =&gt; {</w:t>
        <w:br/>
        <w:t xml:space="preserve">    console.log('HTTP server closed. Exiting process.');</w:t>
        <w:br/>
        <w:t xml:space="preserve">    process.exit(0); // Exit cleanly</w:t>
        <w:br/>
        <w:t xml:space="preserve">  });</w:t>
        <w:br/>
        <w:t>});</w:t>
        <w:br/>
        <w:br/>
        <w:t>process.on('SIGINT', () =&gt; {</w:t>
        <w:br/>
        <w:t xml:space="preserve">  console.log('SIGINT signal received: Closing HTTP server');</w:t>
        <w:br/>
        <w:t xml:space="preserve">  server.close(() =&gt; {</w:t>
        <w:br/>
        <w:t xml:space="preserve">    console.log('HTTP server closed. Exiting process.');</w:t>
        <w:br/>
        <w:t xml:space="preserve">    process.exit(0);</w:t>
        <w:br/>
        <w:t xml:space="preserve">  });</w:t>
        <w:br/>
        <w:t>});</w:t>
      </w:r>
    </w:p>
    <w:p>
      <w:r>
        <w:t>### Summary</w:t>
      </w:r>
    </w:p>
    <w:p>
      <w:r>
        <w:t>Implementing these strategies creates a robust Express application by catching errors at various levels: Express middleware for synchronous and explicit errors, try...catch for async route errors, unhandledRejection for promise issues, and graceful shutdown for clean termination. This leads to a more stable, debuggable, and user-friendly experience.</w:t>
      </w:r>
    </w:p>
    <w:p/>
    <w:p>
      <w:pPr>
        <w:pStyle w:val="Heading2"/>
      </w:pPr>
      <w:r>
        <w:t>553. How would you implement a custom Express.js middleware to authenticate incoming requests based on a JWT, extracting user information, and ensuring subsequent route handlers only execute for authorized users?</w:t>
      </w:r>
    </w:p>
    <w:p>
      <w:r>
        <w:t>As an experienced interviewer, I appreciate a clear, practical approach. Here's how you'd implement a custom Express.js JWT authentication middleware.</w:t>
      </w:r>
    </w:p>
    <w:p>
      <w:r>
        <w:t>---</w:t>
      </w:r>
    </w:p>
    <w:p>
      <w:r>
        <w:t>### Understanding the Core Concepts</w:t>
      </w:r>
    </w:p>
    <w:p>
      <w:pPr>
        <w:pStyle w:val="ListBullet"/>
      </w:pPr>
      <w:r>
        <w:t>Middleware: Imagine a "bouncer" at a club. Before you get to the dance floor (your route handler), the bouncer (middleware) checks your ID. If you're allowed, you proceed (next()); otherwise, you're stopped. In Express, middleware functions execute between receiving a request and sending a response.</w:t>
      </w:r>
    </w:p>
    <w:p>
      <w:pPr>
        <w:pStyle w:val="ListBullet"/>
      </w:pPr>
      <w:r>
        <w:t>JSON Web Token (JWT): Think of it as a secure, digitally signed ID card. It contains information about the user (e.g., user ID, roles) and is signed to prevent tampering. When you log in, the server gives you a JWT. You then send this JWT with subsequent requests to prove your identity.</w:t>
      </w:r>
    </w:p>
    <w:p>
      <w:r>
        <w:t>### Implementing the JWT Authentication Middleware</w:t>
      </w:r>
    </w:p>
    <w:p>
      <w:r>
        <w:t>We'll create a function that acts as our "bouncer" middleware.</w:t>
      </w:r>
    </w:p>
    <w:p>
      <w:r>
        <w:t>Prerequisites: You'll need the jsonwebtoken library: npm install jsonwebtoken.</w:t>
      </w:r>
    </w:p>
    <w:p>
      <w:r>
        <w:rPr>
          <w:rFonts w:ascii="Consolas" w:hAnsi="Consolas"/>
          <w:sz w:val="19"/>
        </w:rPr>
        <w:t>// authMiddleware.js</w:t>
        <w:br/>
        <w:t>const jwt = require('jsonwebtoken');</w:t>
        <w:br/>
        <w:br/>
        <w:t>// A secret key for signing/verifying JWTs.</w:t>
        <w:br/>
        <w:t>// In a real app, keep this in environment variables (e.g., process.env.JWT_SECRET)</w:t>
        <w:br/>
        <w:t xml:space="preserve">const JWT_SECRET = 'your_super_secret_key'; </w:t>
        <w:br/>
        <w:br/>
        <w:t>const authenticateJWT = (req, res, next) =&gt; {</w:t>
        <w:br/>
        <w:t xml:space="preserve">    // 1. Extract the token from the Authorization header</w:t>
        <w:br/>
        <w:t xml:space="preserve">    const authHeader = req.headers.authorization;</w:t>
        <w:br/>
        <w:br/>
        <w:t xml:space="preserve">    if (authHeader) {</w:t>
        <w:br/>
        <w:t xml:space="preserve">        // Tokens are usually sent as "Bearer YOUR_TOKEN"</w:t>
        <w:br/>
        <w:t xml:space="preserve">        const token = authHeader.split(' ')[1]; </w:t>
        <w:br/>
        <w:br/>
        <w:t xml:space="preserve">        // 2. Verify the token</w:t>
        <w:br/>
        <w:t xml:space="preserve">        jwt.verify(token, JWT_SECRET, (err, user) =&gt; {</w:t>
        <w:br/>
        <w:t xml:space="preserve">            if (err) {</w:t>
        <w:br/>
        <w:t xml:space="preserve">                // If token is invalid or expired, deny access</w:t>
        <w:br/>
        <w:t xml:space="preserve">                return res.sendStatus(403); // Forbidden</w:t>
        <w:br/>
        <w:t xml:space="preserve">            }</w:t>
        <w:br/>
        <w:br/>
        <w:t xml:space="preserve">            // 3. Extract user information and attach to the request object</w:t>
        <w:br/>
        <w:t xml:space="preserve">            req.user = user; // 'user' here is the decoded payload from the JWT</w:t>
        <w:br/>
        <w:br/>
        <w:t xml:space="preserve">            // 4. Allow the request to proceed to the next handler</w:t>
        <w:br/>
        <w:t xml:space="preserve">            next(); </w:t>
        <w:br/>
        <w:t xml:space="preserve">        });</w:t>
        <w:br/>
        <w:t xml:space="preserve">    } else {</w:t>
        <w:br/>
        <w:t xml:space="preserve">        // No token provided, deny access</w:t>
        <w:br/>
        <w:t xml:space="preserve">        res.sendStatus(401); // Unauthorized</w:t>
        <w:br/>
        <w:t xml:space="preserve">    }</w:t>
        <w:br/>
        <w:t>};</w:t>
        <w:br/>
        <w:br/>
        <w:t>module.exports = authenticateJWT;</w:t>
      </w:r>
    </w:p>
    <w:p>
      <w:r>
        <w:t>### Using the Middleware in Your Express Application</w:t>
      </w:r>
    </w:p>
    <w:p>
      <w:r>
        <w:t>Now, integrate this middleware into your Express application.</w:t>
      </w:r>
    </w:p>
    <w:p>
      <w:r>
        <w:rPr>
          <w:rFonts w:ascii="Consolas" w:hAnsi="Consolas"/>
          <w:sz w:val="19"/>
        </w:rPr>
        <w:t>// app.js</w:t>
        <w:br/>
        <w:t>const express = require('express');</w:t>
        <w:br/>
        <w:t>const app = express();</w:t>
        <w:br/>
        <w:t>const authenticateJWT = require('./authMiddleware'); // Import our middleware</w:t>
        <w:br/>
        <w:br/>
        <w:t>// Example: A protected route that only authorized users can access</w:t>
        <w:br/>
        <w:t>app.get('/protected-data', authenticateJWT, (req, res) =&gt; {</w:t>
        <w:br/>
        <w:t xml:space="preserve">    // If we reach here, the user is authenticated, and req.user contains their info</w:t>
        <w:br/>
        <w:t xml:space="preserve">    res.json({ </w:t>
        <w:br/>
        <w:t xml:space="preserve">        message: 'Welcome to the protected zone!',</w:t>
        <w:br/>
        <w:t xml:space="preserve">        user: req.user </w:t>
        <w:br/>
        <w:t xml:space="preserve">    });</w:t>
        <w:br/>
        <w:t>});</w:t>
        <w:br/>
        <w:br/>
        <w:t>// Example: A public route (no authentication needed)</w:t>
        <w:br/>
        <w:t>app.get('/public-data', (req, res) =&gt; {</w:t>
        <w:br/>
        <w:t xml:space="preserve">    res.send('This data is public.');</w:t>
        <w:br/>
        <w:t>});</w:t>
        <w:br/>
        <w:br/>
        <w:t>const PORT = 3000;</w:t>
        <w:br/>
        <w:t>app.listen(PORT, () =&gt; {</w:t>
        <w:br/>
        <w:t xml:space="preserve">    console.log(`Server running on port ${PORT}`);</w:t>
        <w:br/>
        <w:t>});</w:t>
      </w:r>
    </w:p>
    <w:p>
      <w:r>
        <w:t>### How it Works (Ensuring Authorization)</w:t>
      </w:r>
    </w:p>
    <w:p>
      <w:r>
        <w:t>When a request comes to /protected-data:</w:t>
      </w:r>
    </w:p>
    <w:p>
      <w:pPr>
        <w:pStyle w:val="ListBullet"/>
      </w:pPr>
      <w:r>
        <w:t>authenticateJWT runs first.</w:t>
      </w:r>
    </w:p>
    <w:p>
      <w:pPr>
        <w:pStyle w:val="ListBullet"/>
      </w:pPr>
      <w:r>
        <w:t>It checks for the JWT in the Authorization header.</w:t>
      </w:r>
    </w:p>
    <w:p>
      <w:pPr>
        <w:pStyle w:val="ListBullet"/>
      </w:pPr>
      <w:r>
        <w:t>If no valid token is found, it immediately sends a 401 or 403 response, stopping the request. The route handler ((req, res) =&gt; { ... }) for /protected-data never executes.</w:t>
      </w:r>
    </w:p>
    <w:p>
      <w:pPr>
        <w:pStyle w:val="ListBullet"/>
      </w:pPr>
      <w:r>
        <w:t>If a valid token is found, the req.user object is populated with the decoded user data, and next() is called.</w:t>
      </w:r>
    </w:p>
    <w:p>
      <w:pPr>
        <w:pStyle w:val="ListBullet"/>
      </w:pPr>
      <w:r>
        <w:t>The request then proceeds to the next handler ((req, res) =&gt; { ... }), which can now confidently use req.user knowing the user is authenticated.</w:t>
      </w:r>
    </w:p>
    <w:p>
      <w:r>
        <w:t>### Summary</w:t>
      </w:r>
    </w:p>
    <w:p>
      <w:r>
        <w:t>This custom middleware provides a reusable and efficient way to secure specific routes in your Express application. By acting as a gatekeeper, it centralizes authentication logic, extracts user details, and ensures only authorized requests reach your sensitive route handlers, making your API more robust and secure.</w:t>
      </w:r>
    </w:p>
    <w:p/>
    <w:p>
      <w:pPr>
        <w:pStyle w:val="Heading2"/>
      </w:pPr>
      <w:r>
        <w:t>554. Discuss the differences and trade-offs between using Node.js `child_process` and `worker_threads` for offloading CPU-intensive tasks. Provide an example scenario for each where it would be the preferred choice.</w:t>
      </w:r>
    </w:p>
    <w:p>
      <w:r>
        <w:t>Node.js, by default, is single-threaded, meaning it processes one task at a time. If a task is CPU-intensive (like complex calculations or heavy data processing), it can block the main thread, making your application unresponsive. To handle such tasks without blocking, Node.js offers two primary mechanisms: child_process and worker_threads.</w:t>
      </w:r>
    </w:p>
    <w:p>
      <w:r>
        <w:t>### child_process (Separate Processes)</w:t>
      </w:r>
    </w:p>
    <w:p>
      <w:r>
        <w:t>Imagine you need to run an external program, like a Python script or a command-line tool. child_process allows your Node.js application to spawn entirely new, independent operating system processes. Each child process has its own isolated memory space, completely separate from your main Node.js application.</w:t>
      </w:r>
    </w:p>
    <w:p>
      <w:pPr>
        <w:pStyle w:val="ListBullet"/>
      </w:pPr>
      <w:r>
        <w:t>Analogy: Like hiring a separate contractor with their own tools and office. They run their own show and report back.</w:t>
      </w:r>
    </w:p>
    <w:p>
      <w:pPr>
        <w:pStyle w:val="ListBullet"/>
      </w:pPr>
      <w:r>
        <w:t>Communication: Done via Inter-Process Communication (IPC) mechanisms like standard input/output streams or message passing. Data needs to be serialized (converted to text/binary) to send and deserialized to receive.</w:t>
      </w:r>
    </w:p>
    <w:p>
      <w:pPr>
        <w:pStyle w:val="ListBullet"/>
      </w:pPr>
      <w:r>
        <w:t>Trade-offs:</w:t>
      </w:r>
    </w:p>
    <w:p>
      <w:pPr>
        <w:pStyle w:val="ListBullet"/>
      </w:pPr>
      <w:r>
        <w:t>Pros: Excellent isolation (a crash in the child process won't crash the main app), suitable for non-JavaScript tasks, running shell commands.</w:t>
      </w:r>
    </w:p>
    <w:p>
      <w:pPr>
        <w:pStyle w:val="ListBullet"/>
      </w:pPr>
      <w:r>
        <w:t>Cons: Higher overhead (creating a new OS process is expensive), slower data transfer due to serialization.</w:t>
      </w:r>
    </w:p>
    <w:p>
      <w:pPr>
        <w:pStyle w:val="ListBullet"/>
      </w:pPr>
      <w:r>
        <w:t>Example Scenario: Resizing images using an external ImageMagick command-line tool, or running a data analysis script written in Python.</w:t>
      </w:r>
    </w:p>
    <w:p>
      <w:r>
        <w:rPr>
          <w:rFonts w:ascii="Consolas" w:hAnsi="Consolas"/>
          <w:sz w:val="19"/>
        </w:rPr>
        <w:t xml:space="preserve">    const { spawn } = require('child_process');</w:t>
        <w:br/>
        <w:t xml:space="preserve">    // Spawns a new process to run the 'convert' command</w:t>
        <w:br/>
        <w:t xml:space="preserve">    const child = spawn('convert', ['input.jpg', '-resize', '50%', 'output.jpg']);</w:t>
        <w:br/>
        <w:br/>
        <w:t xml:space="preserve">    child.on('close', (code) =&gt; {</w:t>
        <w:br/>
        <w:t xml:space="preserve">      console.log(`Image conversion finished with code ${code}`);</w:t>
        <w:br/>
        <w:t xml:space="preserve">    });</w:t>
      </w:r>
    </w:p>
    <w:p>
      <w:r>
        <w:t>### worker_threads (JavaScript Threads)</w:t>
      </w:r>
    </w:p>
    <w:p>
      <w:r>
        <w:t>Introduced later, worker_threads allows you to run multiple JavaScript threads within the same Node.js process. Each worker thread has its own JavaScript event loop and isolated memory, but they share the underlying Node.js runtime and can communicate more efficiently.</w:t>
      </w:r>
    </w:p>
    <w:p>
      <w:pPr>
        <w:pStyle w:val="ListBullet"/>
      </w:pPr>
      <w:r>
        <w:t>Analogy: Like hiring a new employee to work in a separate cubicle within your *existing office*. They use the same company resources but handle their own specific tasks.</w:t>
      </w:r>
    </w:p>
    <w:p>
      <w:pPr>
        <w:pStyle w:val="ListBullet"/>
      </w:pPr>
      <w:r>
        <w:t>Communication: Primarily via message passing (structured cloning, which handles JS objects more directly than child_process IPC) or by sharing ArrayBuffers for very efficient raw data exchange.</w:t>
      </w:r>
    </w:p>
    <w:p>
      <w:pPr>
        <w:pStyle w:val="ListBullet"/>
      </w:pPr>
      <w:r>
        <w:t>Trade-offs:</w:t>
      </w:r>
    </w:p>
    <w:p>
      <w:pPr>
        <w:pStyle w:val="ListBullet"/>
      </w:pPr>
      <w:r>
        <w:t>Pros: Lower overhead (no new OS process), faster data transfer for JS objects, ideal for CPU-bound tasks written purely in JavaScript.</w:t>
      </w:r>
    </w:p>
    <w:p>
      <w:pPr>
        <w:pStyle w:val="ListBullet"/>
      </w:pPr>
      <w:r>
        <w:t>Cons: Less isolation than child_process (still part of the same parent process), cannot directly access the parent's global state.</w:t>
      </w:r>
    </w:p>
    <w:p>
      <w:pPr>
        <w:pStyle w:val="ListBullet"/>
      </w:pPr>
      <w:r>
        <w:t>Example Scenario: Performing a complex mathematical calculation, encrypting/decrypting large amounts of data, or running a heavy data transformation function purely in JavaScript.</w:t>
      </w:r>
    </w:p>
    <w:p>
      <w:r>
        <w:rPr>
          <w:rFonts w:ascii="Consolas" w:hAnsi="Consolas"/>
          <w:sz w:val="19"/>
        </w:rPr>
        <w:t xml:space="preserve">    const { Worker, isMainThread, parentPort } = require('worker_threads');</w:t>
        <w:br/>
        <w:br/>
        <w:t xml:space="preserve">    if (isMainThread) {</w:t>
        <w:br/>
        <w:t xml:space="preserve">      const worker = new Worker(__filename); // Spawns a worker from this same file</w:t>
        <w:br/>
        <w:t xml:space="preserve">      worker.on('message', (result) =&gt; console.log('Calculation result:', result));</w:t>
        <w:br/>
        <w:t xml:space="preserve">    } else {</w:t>
        <w:br/>
        <w:t xml:space="preserve">      // This code runs in the worker thread</w:t>
        <w:br/>
        <w:t xml:space="preserve">      const result = 2 + 2; // Imagine a heavy calculation here</w:t>
        <w:br/>
        <w:t xml:space="preserve">      parentPort.postMessage(result); // Send result back to main thread</w:t>
        <w:br/>
        <w:t xml:space="preserve">    }</w:t>
      </w:r>
    </w:p>
    <w:p>
      <w:r>
        <w:t>### Summary</w:t>
      </w:r>
    </w:p>
    <w:p>
      <w:pPr>
        <w:pStyle w:val="ListBullet"/>
      </w:pPr>
      <w:r>
        <w:t>Use child_process when you need to run external programs, execute shell commands, or require maximum isolation (e.g., non-JavaScript tasks).</w:t>
      </w:r>
    </w:p>
    <w:p>
      <w:pPr>
        <w:pStyle w:val="ListBullet"/>
      </w:pPr>
      <w:r>
        <w:t>Use worker_threads for CPU-intensive tasks written purely in JavaScript that can benefit from lower overhead and more efficient data sharing within the same Node.js environment.</w:t>
      </w:r>
    </w:p>
    <w:p/>
    <w:p>
      <w:pPr>
        <w:pStyle w:val="Heading2"/>
      </w:pPr>
      <w:r>
        <w:t>555. Explain how Node.js applications can be scaled horizontally. What architectural patterns and tools would you employ to ensure high availability and load balancing for a cluster of Node.js instances?</w:t>
      </w:r>
    </w:p>
    <w:p>
      <w:r>
        <w:t>Node.js applications, being single-threaded by nature, benefit immensely from horizontal scaling. This strategy involves adding more machines or instances of your application to handle increased load, rather than upgrading a single, more powerful machine (vertical scaling).</w:t>
      </w:r>
    </w:p>
    <w:p>
      <w:r>
        <w:t>### Horizontal Scaling for Node.js</w:t>
      </w:r>
    </w:p>
    <w:p>
      <w:r>
        <w:t>Imagine a single chef cooking all orders in a busy restaurant. Eventually, they'll be overwhelmed. Horizontal scaling is like hiring multiple chefs and setting up multiple cooking stations. Each chef (Node.js instance) handles a portion of the orders, dramatically increasing throughput.</w:t>
      </w:r>
    </w:p>
    <w:p>
      <w:r>
        <w:t>For Node.js, this means:</w:t>
      </w:r>
    </w:p>
    <w:p>
      <w:pPr>
        <w:pStyle w:val="ListBullet"/>
      </w:pPr>
      <w:r>
        <w:t>Leveraging Multiple CPU Cores: Even on a single server, the cluster module allows you to fork multiple Node.js processes, each running on a different CPU core.</w:t>
      </w:r>
    </w:p>
    <w:p>
      <w:r>
        <w:rPr>
          <w:rFonts w:ascii="Consolas" w:hAnsi="Consolas"/>
          <w:sz w:val="19"/>
        </w:rPr>
        <w:t xml:space="preserve">    const cluster = require('cluster');</w:t>
        <w:br/>
        <w:t xml:space="preserve">    const http = require('http');</w:t>
        <w:br/>
        <w:t xml:space="preserve">    const numCPUs = require('os').cpus().length;</w:t>
        <w:br/>
        <w:br/>
        <w:t xml:space="preserve">    if (cluster.isMaster) {</w:t>
        <w:br/>
        <w:t xml:space="preserve">      console.log(`Master ${process.pid} is running`);</w:t>
        <w:br/>
        <w:t xml:space="preserve">      for (let i = 0; i &lt; numCPUs; i++) {</w:t>
        <w:br/>
        <w:t xml:space="preserve">        cluster.fork(); // Create a worker for each CPU</w:t>
        <w:br/>
        <w:t xml:space="preserve">      }</w:t>
        <w:br/>
        <w:t xml:space="preserve">      cluster.on('exit', (worker, code, signal) =&gt; {</w:t>
        <w:br/>
        <w:t xml:space="preserve">        console.log(`Worker ${worker.process.pid} died. Forking a new one...`);</w:t>
        <w:br/>
        <w:t xml:space="preserve">        cluster.fork(); // High availability: replace dead workers</w:t>
        <w:br/>
        <w:t xml:space="preserve">      });</w:t>
        <w:br/>
        <w:t xml:space="preserve">    } else {</w:t>
        <w:br/>
        <w:t xml:space="preserve">      http.createServer((req, res) =&gt; {</w:t>
        <w:br/>
        <w:t xml:space="preserve">        res.writeHead(200);</w:t>
        <w:br/>
        <w:t xml:space="preserve">        res.end('Hello from worker ' + process.pid + '\n');</w:t>
        <w:br/>
        <w:t xml:space="preserve">      }).listen(8000);</w:t>
        <w:br/>
        <w:t xml:space="preserve">      console.log(`Worker ${process.pid} started`);</w:t>
        <w:br/>
        <w:t xml:space="preserve">    }</w:t>
      </w:r>
    </w:p>
    <w:p>
      <w:pPr>
        <w:pStyle w:val="ListBullet"/>
      </w:pPr>
      <w:r>
        <w:t>Distributing Across Multiple Servers/Containers: The most common form of horizontal scaling, where independent Node.js instances run on separate physical machines, virtual machines, or containers (like Docker).</w:t>
      </w:r>
    </w:p>
    <w:p>
      <w:r>
        <w:t>### Architectural Patterns &amp; Tools</w:t>
      </w:r>
    </w:p>
    <w:p>
      <w:r>
        <w:t>To manage a cluster of Node.js instances, two key concepts are essential:</w:t>
      </w:r>
    </w:p>
    <w:p>
      <w:pPr>
        <w:pStyle w:val="ListBullet"/>
      </w:pPr>
      <w:r>
        <w:t>Load Balancing:</w:t>
      </w:r>
    </w:p>
    <w:p>
      <w:r>
        <w:t>A load balancer acts as a "traffic cop." Instead of users directly connecting to an instance, all requests first go to the load balancer. It then intelligently distributes these requests among the available Node.js instances.</w:t>
      </w:r>
    </w:p>
    <w:p>
      <w:r>
        <w:rPr>
          <w:rFonts w:ascii="Consolas" w:hAnsi="Consolas"/>
          <w:sz w:val="19"/>
        </w:rPr>
        <w:t xml:space="preserve">    User Request</w:t>
        <w:br/>
        <w:t xml:space="preserve">         |</w:t>
        <w:br/>
        <w:t xml:space="preserve">         V</w:t>
        <w:br/>
        <w:t xml:space="preserve">    [ Load Balancer ]</w:t>
        <w:br/>
        <w:t xml:space="preserve">       /   |   \</w:t>
        <w:br/>
        <w:t xml:space="preserve">      V    V    V</w:t>
        <w:br/>
        <w:t xml:space="preserve">    [Node.js 1] [Node.js 2] [Node.js 3]</w:t>
      </w:r>
    </w:p>
    <w:p>
      <w:r>
        <w:t>Tools:</w:t>
      </w:r>
    </w:p>
    <w:p>
      <w:pPr>
        <w:pStyle w:val="ListBullet"/>
      </w:pPr>
      <w:r>
        <w:t>Nginx / HAProxy: Popular software load balancers you can self-host.</w:t>
      </w:r>
    </w:p>
    <w:p>
      <w:pPr>
        <w:pStyle w:val="ListBullet"/>
      </w:pPr>
      <w:r>
        <w:t>Cloud Load Balancers: Services like AWS Elastic Load Balancer (ELB), Google Cloud Load Balancing, or Azure Load Balancer.</w:t>
      </w:r>
    </w:p>
    <w:p>
      <w:pPr>
        <w:pStyle w:val="ListBullet"/>
      </w:pPr>
      <w:r>
        <w:t>High Availability:</w:t>
      </w:r>
    </w:p>
    <w:p>
      <w:r>
        <w:t>High availability ensures your application remains accessible even if some components fail. The load balancer plays a crucial role here.</w:t>
      </w:r>
    </w:p>
    <w:p>
      <w:pPr>
        <w:pStyle w:val="ListBullet"/>
      </w:pPr>
      <w:r>
        <w:t>If one Node.js instance crashes, the load balancer detects it and automatically stops sending traffic to that unhealthy instance, redirecting requests to the healthy ones.</w:t>
      </w:r>
    </w:p>
    <w:p>
      <w:pPr>
        <w:pStyle w:val="ListBullet"/>
      </w:pPr>
      <w:r>
        <w:t>Process managers like PM2 can monitor and automatically restart Node.js processes if they crash, further enhancing local high availability.</w:t>
      </w:r>
    </w:p>
    <w:p>
      <w:pPr>
        <w:pStyle w:val="ListBullet"/>
      </w:pPr>
      <w:r>
        <w:t>Container orchestration platforms like Kubernetes are excellent for managing large clusters, automatically deploying, scaling, and healing Node.js instances across many servers.</w:t>
      </w:r>
    </w:p>
    <w:p>
      <w:r>
        <w:t>### Summary</w:t>
      </w:r>
    </w:p>
    <w:p>
      <w:r>
        <w:t>Horizontal scaling for Node.js involves running multiple instances of your application. Employing a load balancer is critical for distributing traffic efficiently and ensuring high availability by routing requests away from failed instances. Tools like Nginx, HAProxy, cloud load balancers, and process managers like PM2 (or Kubernetes for advanced setups) are fundamental for building robust, scalable Node.js applications.</w:t>
      </w:r>
    </w:p>
    <w:p/>
    <w:p>
      <w:pPr>
        <w:pStyle w:val="Heading2"/>
      </w:pPr>
      <w:r>
        <w:t>556. Describe common causes of memory leaks in Node.js applications. What tools and techniques would you use to identify, diagnose, and prevent such leaks in a production environment?</w:t>
      </w:r>
    </w:p>
    <w:p>
      <w:r>
        <w:t>Memory leaks occur when your application consumes memory that is no longer needed but isn't released, leading to continuously increasing memory usage and potential application crashes or slowdowns.</w:t>
      </w:r>
    </w:p>
    <w:p>
      <w:r>
        <w:t>### Common Causes of Memory Leaks in Node.js</w:t>
      </w:r>
    </w:p>
    <w:p>
      <w:pPr>
        <w:pStyle w:val="ListBullet"/>
      </w:pPr>
      <w:r>
        <w:t>Unremoved Event Listeners:</w:t>
      </w:r>
    </w:p>
    <w:p>
      <w:r>
        <w:t>If you register an event listener on an EventEmitter but never unregister it, the listener (and any data it references) can persist in memory even if the object that created it is long gone. This is like leaving a coat at a coat check and never picking it up; the spot remains reserved.</w:t>
      </w:r>
    </w:p>
    <w:p>
      <w:r>
        <w:rPr>
          <w:rFonts w:ascii="Consolas" w:hAnsi="Consolas"/>
          <w:sz w:val="19"/>
        </w:rPr>
        <w:t xml:space="preserve">    const EventEmitter = require('events');</w:t>
        <w:br/>
        <w:t xml:space="preserve">    const emitter = new EventEmitter();</w:t>
        <w:br/>
        <w:t xml:space="preserve">    let largeData = null; // Imagine this holds a large object</w:t>
        <w:br/>
        <w:br/>
        <w:t xml:space="preserve">    emitter.on('data', function leakyHandler() {</w:t>
        <w:br/>
        <w:t xml:space="preserve">      // This function (and 'largeData' it might close over)</w:t>
        <w:br/>
        <w:t xml:space="preserve">      // persists as long as the emitter holds its reference.</w:t>
        <w:br/>
        <w:t xml:space="preserve">      console.log('Data received');</w:t>
        <w:br/>
        <w:t xml:space="preserve">    });</w:t>
        <w:br/>
        <w:t xml:space="preserve">    // To prevent a leak, you'd need:</w:t>
        <w:br/>
        <w:t xml:space="preserve">    // emitter.removeListener('data', leakyHandler);</w:t>
      </w:r>
    </w:p>
    <w:p>
      <w:pPr>
        <w:pStyle w:val="ListBullet"/>
      </w:pPr>
      <w:r>
        <w:t>Unbounded Caches or Global Variables:</w:t>
      </w:r>
    </w:p>
    <w:p>
      <w:r>
        <w:t>Storing data in global arrays, objects, or persistent caches without a limit can cause continuous memory growth. Each new entry adds to the memory footprint without old entries being removed.</w:t>
      </w:r>
    </w:p>
    <w:p>
      <w:r>
        <w:rPr>
          <w:rFonts w:ascii="Consolas" w:hAnsi="Consolas"/>
          <w:sz w:val="19"/>
        </w:rPr>
        <w:t xml:space="preserve">    const globalCache = {}; // This object holds references indefinitely</w:t>
        <w:br/>
        <w:br/>
        <w:t xml:space="preserve">    function addToCache(id, data) {</w:t>
        <w:br/>
        <w:t xml:space="preserve">      globalCache[id] = data; // If 'data' is large and 'id' keeps changing, this grows forever.</w:t>
        <w:br/>
        <w:t xml:space="preserve">    }</w:t>
      </w:r>
    </w:p>
    <w:p>
      <w:pPr>
        <w:pStyle w:val="ListBullet"/>
      </w:pPr>
      <w:r>
        <w:t>Uncleared Timers (setInterval):</w:t>
      </w:r>
    </w:p>
    <w:p>
      <w:r>
        <w:t>setInterval callbacks can hold references to objects from their outer scope. If clearInterval is never called, the timer and its associated references can persist in memory, even if the surrounding context should have been garbage collected.</w:t>
      </w:r>
    </w:p>
    <w:p>
      <w:r>
        <w:t>### Tools and Techniques to Identify, Diagnose, and Prevent Leaks</w:t>
      </w:r>
    </w:p>
    <w:p>
      <w:r>
        <w:t>#### 1. Identify (Monitoring)</w:t>
      </w:r>
    </w:p>
    <w:p>
      <w:pPr>
        <w:pStyle w:val="ListBullet"/>
      </w:pPr>
      <w:r>
        <w:t>process.memoryUsage(): A quick way to get basic memory stats within your code.</w:t>
      </w:r>
    </w:p>
    <w:p>
      <w:r>
        <w:rPr>
          <w:rFonts w:ascii="Consolas" w:hAnsi="Consolas"/>
          <w:sz w:val="19"/>
        </w:rPr>
        <w:t xml:space="preserve">    console.log(process.memoryUsage());</w:t>
        <w:br/>
        <w:t xml:space="preserve">    // { rss: 49350656, heapTotal: 7578624, heapUsed: 5413312, ... }</w:t>
      </w:r>
    </w:p>
    <w:p>
      <w:r>
        <w:t>Look for heapUsed steadily increasing over time without dropping.</w:t>
      </w:r>
    </w:p>
    <w:p>
      <w:pPr>
        <w:pStyle w:val="ListBullet"/>
      </w:pPr>
      <w:r>
        <w:t>Production Monitoring Tools: Tools like PM2, Prometheus/Grafana, or cloud-native monitoring solutions track your application's memory usage over time. Set up alerts for sustained memory growth or unusually high consumption.</w:t>
      </w:r>
    </w:p>
    <w:p>
      <w:r>
        <w:t>#### 2. Diagnose (Heap Snapshots)</w:t>
      </w:r>
    </w:p>
    <w:p>
      <w:pPr>
        <w:pStyle w:val="ListBullet"/>
      </w:pPr>
      <w:r>
        <w:t>The most powerful technique involves taking Heap Snapshots using the V8 Inspector with Chrome DevTools. This "X-rays" your application's memory to show what objects are present and where they are being referenced.</w:t>
      </w:r>
    </w:p>
    <w:p>
      <w:pPr>
        <w:pStyle w:val="ListBullet"/>
      </w:pPr>
      <w:r>
        <w:t>Start your Node.js application with the inspect flag:</w:t>
      </w:r>
    </w:p>
    <w:p>
      <w:r>
        <w:rPr>
          <w:rFonts w:ascii="Consolas" w:hAnsi="Consolas"/>
          <w:sz w:val="19"/>
        </w:rPr>
        <w:t xml:space="preserve">        node --inspect your_app.js</w:t>
      </w:r>
    </w:p>
    <w:p>
      <w:pPr>
        <w:pStyle w:val="ListBullet"/>
      </w:pPr>
      <w:r>
        <w:t>Open Chrome browser, navigate to chrome://inspect.</w:t>
      </w:r>
    </w:p>
    <w:p>
      <w:pPr>
        <w:pStyle w:val="ListBullet"/>
      </w:pPr>
      <w:r>
        <w:t>Under "Remote Target," click "Open dedicated DevTools for Node."</w:t>
      </w:r>
    </w:p>
    <w:p>
      <w:pPr>
        <w:pStyle w:val="ListBullet"/>
      </w:pPr>
      <w:r>
        <w:t>Go to the "Memory" tab, select "Heap snapshot," and click "Take snapshot."</w:t>
      </w:r>
    </w:p>
    <w:p>
      <w:pPr>
        <w:pStyle w:val="ListBullet"/>
      </w:pPr>
      <w:r>
        <w:t>Take multiple snapshots at different times (e.g., after an hour of traffic) and compare them. Look for objects that are accumulating and their "Retainers" to trace back why they aren't being garbage collected.</w:t>
      </w:r>
    </w:p>
    <w:p>
      <w:r>
        <w:t>#### 3. Prevent (Best Practices)</w:t>
      </w:r>
    </w:p>
    <w:p>
      <w:pPr>
        <w:pStyle w:val="ListBullet"/>
      </w:pPr>
      <w:r>
        <w:t>Always Clean Up:</w:t>
      </w:r>
    </w:p>
    <w:p>
      <w:pPr>
        <w:pStyle w:val="ListBullet"/>
      </w:pPr>
      <w:r>
        <w:t>For event listeners, always pair emitter.on() with emitter.removeListener() when the listener is no longer needed.</w:t>
      </w:r>
    </w:p>
    <w:p>
      <w:pPr>
        <w:pStyle w:val="ListBullet"/>
      </w:pPr>
      <w:r>
        <w:t>For timers, always call clearInterval() or clearTimeout() when they are no longer required.</w:t>
      </w:r>
    </w:p>
    <w:p>
      <w:pPr>
        <w:pStyle w:val="ListBullet"/>
      </w:pPr>
      <w:r>
        <w:t>Limit Caches: Implement strategies like LRU (Least Recently Used) caches or simply set a maximum size for any in-memory collections to prevent unbounded growth.</w:t>
      </w:r>
    </w:p>
    <w:p>
      <w:pPr>
        <w:pStyle w:val="ListBullet"/>
      </w:pPr>
      <w:r>
        <w:t>Code Reviews: Peer reviews can help identify potential leak patterns, especially with complex asynchronous logic or global state management.</w:t>
      </w:r>
    </w:p>
    <w:p>
      <w:r>
        <w:t>### Summary</w:t>
      </w:r>
    </w:p>
    <w:p>
      <w:r>
        <w:t>Memory leaks in Node.js commonly stem from unreleased resources like event listeners and timers, or from unbounded data structures. Identify leaks through continuous monitoring, diagnose them precisely using Heap Snapshots in Chrome DevTools, and prevent them by actively cleaning up resources and limiting data growth in your application.</w:t>
      </w:r>
    </w:p>
    <w:p/>
    <w:p>
      <w:pPr>
        <w:pStyle w:val="Heading2"/>
      </w:pPr>
      <w:r>
        <w:t>557. Consider a real-time chat application built with Node.js and WebSockets. How would you design the messaging infrastructure to handle persistent connections, ensure message delivery, and scale to thousands of concurrent users?</w:t>
      </w:r>
    </w:p>
    <w:p>
      <w:r>
        <w:t>Designing a real-time chat application with Node.js and WebSockets requires a robust architecture for connections, delivery, and scalability.</w:t>
      </w:r>
    </w:p>
    <w:p>
      <w:r>
        <w:t>### 1. Persistent Connections: The Power of WebSockets</w:t>
      </w:r>
    </w:p>
    <w:p>
      <w:r>
        <w:t>For real-time chat, we need persistent, two-way communication. Traditional HTTP is "request-response" (like sending a postcard). WebSockets, however, establish a *long-lived, full-duplex connection* between the client and server (like a phone call). Once established, both client and server can send messages anytime without re-establishing the connection.</w:t>
      </w:r>
    </w:p>
    <w:p>
      <w:r>
        <w:t>Node.js is excellent here due to its non-blocking I/O model, making it efficient at handling many concurrent connections. Libraries like ws or Socket.IO simplify WebSocket implementation:</w:t>
      </w:r>
    </w:p>
    <w:p>
      <w:r>
        <w:rPr>
          <w:rFonts w:ascii="Consolas" w:hAnsi="Consolas"/>
          <w:sz w:val="19"/>
        </w:rPr>
        <w:t>// Server-side (Node.js with Socket.IO)</w:t>
        <w:br/>
        <w:t>const io = require('socket.io')(3000);</w:t>
        <w:br/>
        <w:br/>
        <w:t>io.on('connection', (socket) =&gt; {</w:t>
        <w:br/>
        <w:t xml:space="preserve">    console.log('A user connected!');</w:t>
        <w:br/>
        <w:t xml:space="preserve">    socket.on('message', (msg) =&gt; {</w:t>
        <w:br/>
        <w:t xml:space="preserve">        io.emit('message', msg); // Broadcast message to all connected clients</w:t>
        <w:br/>
        <w:t xml:space="preserve">    });</w:t>
        <w:br/>
        <w:t xml:space="preserve">    socket.on('disconnect', () =&gt; {</w:t>
        <w:br/>
        <w:t xml:space="preserve">        console.log('User disconnected!');</w:t>
        <w:br/>
        <w:t xml:space="preserve">    });</w:t>
        <w:br/>
        <w:t>});</w:t>
      </w:r>
    </w:p>
    <w:p>
      <w:r>
        <w:t>### 2. Ensuring Message Delivery</w:t>
      </w:r>
    </w:p>
    <w:p>
      <w:r>
        <w:t>Guaranteed message delivery is crucial for chat.</w:t>
      </w:r>
    </w:p>
    <w:p>
      <w:pPr>
        <w:pStyle w:val="ListBullet"/>
      </w:pPr>
      <w:r>
        <w:t>Message Persistence: All messages should first be stored in a database (e.g., PostgreSQL, MongoDB, Redis) *before* being sent to clients. If a client disconnects, missed messages can be retrieved upon reconnection.</w:t>
      </w:r>
    </w:p>
    <w:p>
      <w:pPr>
        <w:pStyle w:val="ListBullet"/>
      </w:pPr>
      <w:r>
        <w:t>Client Acknowledgments: The client can send an "acknowledgment" (ACK) back to the server after successfully receiving a message. If the server doesn't receive an ACK within a timeout, it can re-attempt delivery.</w:t>
      </w:r>
    </w:p>
    <w:p>
      <w:pPr>
        <w:pStyle w:val="ListBullet"/>
      </w:pPr>
      <w:r>
        <w:t>Message Brokers (e.g., Redis Pub/Sub, RabbitMQ): For advanced reliability and inter-server communication (discussed next), a message broker can act as a reliable "post office," ensuring messages are queued and delivered even if servers are temporarily down.</w:t>
      </w:r>
    </w:p>
    <w:p>
      <w:r>
        <w:t>### 3. Scaling to Thousands of Concurrent Users</w:t>
      </w:r>
    </w:p>
    <w:p>
      <w:r>
        <w:t>To handle high user loads, we need to distribute the work:</w:t>
      </w:r>
    </w:p>
    <w:p>
      <w:pPr>
        <w:pStyle w:val="ListBullet"/>
      </w:pPr>
      <w:r>
        <w:t>Horizontal Scaling: Instead of one large Node.js server, we run multiple Node.js server instances.</w:t>
      </w:r>
    </w:p>
    <w:p>
      <w:pPr>
        <w:pStyle w:val="ListBullet"/>
      </w:pPr>
      <w:r>
        <w:t>Load Balancer: A Load Balancer (like Nginx, HAProxy, or cloud services like AWS ELB) sits in front of these instances. It distributes incoming WebSocket connection requests across the available Node.js servers.</w:t>
      </w:r>
    </w:p>
    <w:p>
      <w:pPr>
        <w:pStyle w:val="ListBullet"/>
      </w:pPr>
      <w:r>
        <w:t>Shared State with Redis Pub/Sub: When a user sends a message, they might be connected to Server A. However, other users in the same chat might be connected to Server B or Server C. To ensure messages reach everyone:</w:t>
      </w:r>
    </w:p>
    <w:p>
      <w:pPr>
        <w:pStyle w:val="ListBullet"/>
      </w:pPr>
      <w:r>
        <w:t>Server A receives the message.</w:t>
      </w:r>
    </w:p>
    <w:p>
      <w:pPr>
        <w:pStyle w:val="ListBullet"/>
      </w:pPr>
      <w:r>
        <w:t>Server A publishes this message to a Redis Publish/Subscribe (Pub/Sub) channel.</w:t>
      </w:r>
    </w:p>
    <w:p>
      <w:pPr>
        <w:pStyle w:val="ListBullet"/>
      </w:pPr>
      <w:r>
        <w:t>All other Node.js server instances (Server B, Server C, etc.) are subscribed to this same Redis channel.</w:t>
      </w:r>
    </w:p>
    <w:p>
      <w:pPr>
        <w:pStyle w:val="ListBullet"/>
      </w:pPr>
      <w:r>
        <w:t>When Server B receives the message from Redis, it forwards it to its connected clients.</w:t>
      </w:r>
    </w:p>
    <w:p>
      <w:r>
        <w:t>This allows all server instances to share messages and ensures real-time delivery across the entire user base, regardless of which server a user is connected to.</w:t>
      </w:r>
    </w:p>
    <w:p>
      <w:r>
        <w:t>### Summary</w:t>
      </w:r>
    </w:p>
    <w:p>
      <w:r>
        <w:t>This design leverages WebSockets for persistent, real-time connections, employs database persistence and client acknowledgments for reliable message delivery, and scales using horizontal server scaling, load balancing, and Redis Pub/Sub for inter-server communication to support thousands of concurrent users efficiently.</w:t>
      </w:r>
    </w:p>
    <w:p/>
    <w:p>
      <w:pPr>
        <w:pStyle w:val="Heading2"/>
      </w:pPr>
      <w:r>
        <w:t>558. Design a secure API rate-limiting mechanism for a Node.js backend. Explain your chosen approach, how it prevents abuse, and what data structures or external services you might leverage for its implementation.</w:t>
      </w:r>
    </w:p>
    <w:p>
      <w:r>
        <w:t>### Designing a Secure API Rate-Limiting Mechanism</w:t>
      </w:r>
    </w:p>
    <w:p>
      <w:r>
        <w:t>API rate limiting is like a bouncer at a popular club. It controls how many people (requests) can enter (access the API) within a certain time frame. This prevents a single person from hogging resources, ensures fair access, and protects the system from malicious attacks like brute-force attempts or denial-of-service (DoS).</w:t>
      </w:r>
    </w:p>
    <w:p>
      <w:r>
        <w:t>---</w:t>
      </w:r>
    </w:p>
    <w:p>
      <w:r>
        <w:t>#### 1. Chosen Approach: Sliding Window Log</w:t>
      </w:r>
    </w:p>
    <w:p>
      <w:r>
        <w:t>For a robust and beginner-friendly solution, I'd choose the Sliding Window Log algorithm. It's highly accurate because it tracks the exact timestamps of each request.</w:t>
      </w:r>
    </w:p>
    <w:p>
      <w:r>
        <w:t>How it works (The Bouncer Analogy):</w:t>
      </w:r>
    </w:p>
    <w:p>
      <w:r>
        <w:t>Imagine our bouncer (the rate limiter) keeps a list of entry times for each guest (user/IP address).</w:t>
      </w:r>
    </w:p>
    <w:p>
      <w:pPr>
        <w:pStyle w:val="ListBullet"/>
      </w:pPr>
      <w:r>
        <w:t>Log Entry: Every time a guest (API request) arrives, the bouncer records the exact time they tried to enter onto their personal list.</w:t>
      </w:r>
    </w:p>
    <w:p>
      <w:pPr>
        <w:pStyle w:val="ListBullet"/>
      </w:pPr>
      <w:r>
        <w:t>Check History: When a *new* guest arrives, the bouncer looks at their personal list and counts how many times they've entered in the *last minute* (our defined "window").</w:t>
      </w:r>
    </w:p>
    <w:p>
      <w:pPr>
        <w:pStyle w:val="ListBullet"/>
      </w:pPr>
      <w:r>
        <w:t>Decision:</w:t>
      </w:r>
    </w:p>
    <w:p>
      <w:pPr>
        <w:pStyle w:val="ListBullet"/>
      </w:pPr>
      <w:r>
        <w:t>If the count is *below* our limit (e.g., 10 requests per minute), the guest is allowed in, and their current entry time is added to the list.</w:t>
      </w:r>
    </w:p>
    <w:p>
      <w:pPr>
        <w:pStyle w:val="ListBullet"/>
      </w:pPr>
      <w:r>
        <w:t>If the count is *at or above* the limit, the guest is politely told to wait (the request is rejected with a 429 Too Many Requests status).</w:t>
      </w:r>
    </w:p>
    <w:p>
      <w:pPr>
        <w:pStyle w:val="ListBullet"/>
      </w:pPr>
      <w:r>
        <w:t>Clean Up: Periodically, the bouncer removes very old entry times (e.g., older than 1 minute) from the list to keep it manageable.</w:t>
      </w:r>
    </w:p>
    <w:p>
      <w:r>
        <w:t>---</w:t>
      </w:r>
    </w:p>
    <w:p>
      <w:r>
        <w:t>#### 2. How it Prevents Abuse</w:t>
      </w:r>
    </w:p>
    <w:p>
      <w:pPr>
        <w:pStyle w:val="ListBullet"/>
      </w:pPr>
      <w:r>
        <w:t>Deters Brute-Force Attacks: If an attacker tries to guess passwords rapidly, they'll quickly hit the rate limit and be temporarily blocked.</w:t>
      </w:r>
    </w:p>
    <w:p>
      <w:pPr>
        <w:pStyle w:val="ListBullet"/>
      </w:pPr>
      <w:r>
        <w:t>Prevents Resource Exhaustion: A single user or bot can't flood the server with requests, ensuring the API remains available for legitimate users.</w:t>
      </w:r>
    </w:p>
    <w:p>
      <w:pPr>
        <w:pStyle w:val="ListBullet"/>
      </w:pPr>
      <w:r>
        <w:t>Ensures Fair Usage: It distributes API access fairly among all users, preventing one "greedy" user from slowing down the service for everyone else.</w:t>
      </w:r>
    </w:p>
    <w:p>
      <w:r>
        <w:t>---</w:t>
      </w:r>
    </w:p>
    <w:p>
      <w:r>
        <w:t>#### 3. Data Structures &amp; External Services</w:t>
      </w:r>
    </w:p>
    <w:p>
      <w:pPr>
        <w:pStyle w:val="ListBullet"/>
      </w:pPr>
      <w:r>
        <w:t>Data Structure: For each user or IP address, we need a sorted list or set to store the timestamps of their recent requests.</w:t>
      </w:r>
    </w:p>
    <w:p>
      <w:pPr>
        <w:pStyle w:val="ListBullet"/>
      </w:pPr>
      <w:r>
        <w:t>External Service: A Redis instance is perfect for this.</w:t>
      </w:r>
    </w:p>
    <w:p>
      <w:pPr>
        <w:pStyle w:val="ListBullet"/>
      </w:pPr>
      <w:r>
        <w:t>Why Redis? It's an incredibly fast, in-memory data store that supports various data structures, including Sorted Sets.</w:t>
      </w:r>
    </w:p>
    <w:p>
      <w:pPr>
        <w:pStyle w:val="ListBullet"/>
      </w:pPr>
      <w:r>
        <w:t>Redis Sorted Sets (ZSET): Each key (e.g., rate_limit:ip:192.168.1.1) would be a sorted set. We can add request timestamps as members (with the timestamp itself as the score), efficiently count members within a time range, and remove old members.</w:t>
      </w:r>
    </w:p>
    <w:p>
      <w:r>
        <w:t>Node.js Implementation Concept (Middleware):</w:t>
      </w:r>
    </w:p>
    <w:p>
      <w:r>
        <w:rPr>
          <w:rFonts w:ascii="Consolas" w:hAnsi="Consolas"/>
          <w:sz w:val="19"/>
        </w:rPr>
        <w:t>// Example using a hypothetical Redis client</w:t>
        <w:br/>
        <w:t>const redisClient = require('./redisClient'); // Your Redis connection</w:t>
        <w:br/>
        <w:br/>
        <w:t>const RATE_LIMIT_WINDOW_MS = 60 * 1000; // 1 minute in milliseconds</w:t>
        <w:br/>
        <w:t>const MAX_REQUESTS_PER_WINDOW = 10;</w:t>
        <w:br/>
        <w:br/>
        <w:t>async function rateLimiter(req, res, next) {</w:t>
        <w:br/>
        <w:t xml:space="preserve">    // Unique identifier for the user/IP</w:t>
        <w:br/>
        <w:t xml:space="preserve">    const key = `rate_limit:${req.ip}`; // Or req.user.id if authenticated</w:t>
        <w:br/>
        <w:t xml:space="preserve">    const now = Date.now(); // Current timestamp</w:t>
        <w:br/>
        <w:br/>
        <w:t xml:space="preserve">    // 1. Clean up old requests (older than our window)</w:t>
        <w:br/>
        <w:t xml:space="preserve">    // ZREMRANGEBYSCORE: Remove all members with a score less than (now - window)</w:t>
        <w:br/>
        <w:t xml:space="preserve">    await redisClient.zRemRangeByScore(key, 0, now - RATE_LIMIT_WINDOW_MS);</w:t>
        <w:br/>
        <w:br/>
        <w:t xml:space="preserve">    // 2. Count current requests in the window</w:t>
        <w:br/>
        <w:t xml:space="preserve">    // ZCOUNT: Count members with scores between (now - window) and (now)</w:t>
        <w:br/>
        <w:t xml:space="preserve">    const requestCount = await redisClient.zCount(key, now - RATE_LIMIT_WINDOW_MS, now);</w:t>
        <w:br/>
        <w:br/>
        <w:t xml:space="preserve">    if (requestCount &gt;= MAX_REQUESTS_PER_WINDOW) {</w:t>
        <w:br/>
        <w:t xml:space="preserve">        return res.status(429).send('Too Many Requests. Please try again later.');</w:t>
        <w:br/>
        <w:t xml:space="preserve">    }</w:t>
        <w:br/>
        <w:br/>
        <w:t xml:space="preserve">    // 3. Allow request and log its timestamp</w:t>
        <w:br/>
        <w:t xml:space="preserve">    // ZADD: Add current timestamp to the sorted set</w:t>
        <w:br/>
        <w:t xml:space="preserve">    await redisClient.zAdd(key, [{ score: now, value: now.toString() }]);</w:t>
        <w:br/>
        <w:t xml:space="preserve">    // Optionally set an expiry on the key to automatically clean up after a while</w:t>
        <w:br/>
        <w:t xml:space="preserve">    await redisClient.expire(key, RATE_LIMIT_WINDOW_MS / 1000 + 5); // A bit longer than the window</w:t>
        <w:br/>
        <w:br/>
        <w:t xml:space="preserve">    next(); // Proceed to the actual API endpoint</w:t>
        <w:br/>
        <w:t>}</w:t>
        <w:br/>
        <w:br/>
        <w:t>// In your Express app:</w:t>
        <w:br/>
        <w:t>// app.use(rateLimiter); // Apply this middleware globally or to specific routes</w:t>
      </w:r>
    </w:p>
    <w:p>
      <w:r>
        <w:t>---</w:t>
      </w:r>
    </w:p>
    <w:p>
      <w:r>
        <w:t>#### Summary</w:t>
      </w:r>
    </w:p>
    <w:p>
      <w:r>
        <w:t>A Sliding Window Log rate limiter, implemented with Redis Sorted Sets, offers an accurate and robust way to protect your Node.js API. By logging individual request timestamps and enforcing limits within a defined time window, it effectively prevents abuse, ensures system stability, and provides fair access for all users.</w:t>
      </w:r>
    </w:p>
    <w:p/>
    <w:p>
      <w:pPr>
        <w:pStyle w:val="Heading2"/>
      </w:pPr>
      <w:r>
        <w:t>559. Explain the concept of Node.js being single-threaded and non-blocking. How does this characteristic impact application design and performance?</w:t>
      </w:r>
    </w:p>
    <w:p>
      <w:r>
        <w:t>Node.js is built upon a unique architecture that makes it very efficient for certain types of applications. Let's break down its "single-threaded, non-blocking" nature.</w:t>
      </w:r>
    </w:p>
    <w:p>
      <w:r>
        <w:t>---</w:t>
      </w:r>
    </w:p>
    <w:p>
      <w:r>
        <w:t>### Single-Threaded Explained</w:t>
      </w:r>
    </w:p>
    <w:p>
      <w:r>
        <w:t>Imagine a restaurant with only one main chef (this is Node.js's single thread). This chef is responsible for taking orders and preparing dishes. Because there's only one chef, they can only actively work on one dish at a time.</w:t>
      </w:r>
    </w:p>
    <w:p>
      <w:pPr>
        <w:pStyle w:val="ListBullet"/>
      </w:pPr>
      <w:r>
        <w:t>Thread: In computing, a thread is a sequence of instructions that can be executed by a CPU. A traditional server might use multiple threads (or processes) to handle many users simultaneously.</w:t>
      </w:r>
    </w:p>
    <w:p>
      <w:pPr>
        <w:pStyle w:val="ListBullet"/>
      </w:pPr>
      <w:r>
        <w:t>Node.js's Main Thread: Node.js has one main thread where your JavaScript code runs. This means your code executes instruction by instruction, one after another, on this single thread.</w:t>
      </w:r>
    </w:p>
    <w:p>
      <w:r>
        <w:t>### Non-Blocking I/O Explained</w:t>
      </w:r>
    </w:p>
    <w:p>
      <w:r>
        <w:t>If our single chef had to wait by the oven for an hour every time a dish was baking, they wouldn't get much done. Instead, our chef is non-blocking:</w:t>
      </w:r>
    </w:p>
    <w:p>
      <w:pPr>
        <w:pStyle w:val="ListBullet"/>
      </w:pPr>
      <w:r>
        <w:t>Blocking: Waiting for an operation to complete before doing anything else. If the chef had to wait for the oven, that's blocking.</w:t>
      </w:r>
    </w:p>
    <w:p>
      <w:pPr>
        <w:pStyle w:val="ListBullet"/>
      </w:pPr>
      <w:r>
        <w:t>Non-Blocking (Asynchronous): Delegating a time-consuming task (like baking in the oven or chopping vegetables) to a helper and immediately moving on to the next order. When the helper is done, they signal the chef.</w:t>
      </w:r>
    </w:p>
    <w:p>
      <w:r>
        <w:t>In Node.js:</w:t>
      </w:r>
    </w:p>
    <w:p>
      <w:pPr>
        <w:pStyle w:val="ListBullet"/>
      </w:pPr>
      <w:r>
        <w:t>When your JavaScript code needs to do something slow like reading a file from disk, querying a database, or making a network request (these are called I/O operations – Input/Output), Node.js doesn't wait for it.</w:t>
      </w:r>
    </w:p>
    <w:p>
      <w:pPr>
        <w:pStyle w:val="ListBullet"/>
      </w:pPr>
      <w:r>
        <w:t>It delegates these I/O tasks to the underlying operating system or an internal Worker Pool (which *does* use separate threads, but your JavaScript doesn't touch them directly).</w:t>
      </w:r>
    </w:p>
    <w:p>
      <w:pPr>
        <w:pStyle w:val="ListBullet"/>
      </w:pPr>
      <w:r>
        <w:t>The main thread then immediately picks up the next task from its queue.</w:t>
      </w:r>
    </w:p>
    <w:p>
      <w:pPr>
        <w:pStyle w:val="ListBullet"/>
      </w:pPr>
      <w:r>
        <w:t>When an I/O operation finishes, the Event Loop (Node.js's internal mechanism) detects it and pushes a "callback" function (the code you wrote to handle the result) back to the main thread to be executed.</w:t>
      </w:r>
    </w:p>
    <w:p>
      <w:r>
        <w:t>Analogy: The chef (main thread) asks a helper (OS/Worker Pool) to chop vegetables (I/O). The chef moves on to another order. When the veggies are ready, the helper tells the chef (Event Loop notification), and the chef uses them (runs the callback).</w:t>
      </w:r>
    </w:p>
    <w:p>
      <w:r>
        <w:t>Conceptual Diagram:</w:t>
      </w:r>
    </w:p>
    <w:p>
      <w:r>
        <w:rPr>
          <w:rFonts w:ascii="Consolas" w:hAnsi="Consolas"/>
          <w:sz w:val="19"/>
        </w:rPr>
        <w:t>[Your JavaScript Code]  &lt;-- Executes on --&gt; [Main Thread]</w:t>
        <w:br/>
        <w:t xml:space="preserve">         ^                                        |</w:t>
        <w:br/>
        <w:t xml:space="preserve">         |                                        v</w:t>
        <w:br/>
        <w:t xml:space="preserve">         | (Callbacks)                [Event Loop] &lt;-- Monitors I/O completion</w:t>
        <w:br/>
        <w:t xml:space="preserve">         |                                        |</w:t>
        <w:br/>
        <w:t xml:space="preserve">         -----------------------------------------v--------------------------------</w:t>
        <w:br/>
        <w:t xml:space="preserve">                                                  | (Delegates I/O tasks)</w:t>
        <w:br/>
        <w:t xml:space="preserve">                                                  v</w:t>
        <w:br/>
        <w:t xml:space="preserve">                                      [Operating System / Worker Pool (Handles I/O)]</w:t>
      </w:r>
    </w:p>
    <w:p>
      <w:r>
        <w:t>Code Example:</w:t>
      </w:r>
    </w:p>
    <w:p>
      <w:r>
        <w:rPr>
          <w:rFonts w:ascii="Consolas" w:hAnsi="Consolas"/>
          <w:sz w:val="19"/>
        </w:rPr>
        <w:t>console.log("1. Start application");</w:t>
        <w:br/>
        <w:br/>
        <w:t>// This is a non-blocking (asynchronous) operation</w:t>
        <w:br/>
        <w:t>// Node.js delegates it and moves on.</w:t>
        <w:br/>
        <w:t>setTimeout(() =&gt; {</w:t>
        <w:br/>
        <w:t xml:space="preserve">  console.log("3. Async operation finished (callback)");</w:t>
        <w:br/>
        <w:t>}, 0); // The '0' means "as soon as possible after current tasks"</w:t>
        <w:br/>
        <w:br/>
        <w:t>console.log("2. Continue processing other tasks");</w:t>
      </w:r>
    </w:p>
    <w:p>
      <w:r>
        <w:t>Output:</w:t>
      </w:r>
    </w:p>
    <w:p>
      <w:r>
        <w:rPr>
          <w:rFonts w:ascii="Consolas" w:hAnsi="Consolas"/>
          <w:sz w:val="19"/>
        </w:rPr>
        <w:t>1. Start application</w:t>
        <w:br/>
        <w:t>2. Continue processing other tasks</w:t>
        <w:br/>
        <w:t>3. Async operation finished (callback)</w:t>
      </w:r>
    </w:p>
    <w:p>
      <w:r>
        <w:t>Notice 3 runs after 2, even with setTimeout(..., 0). This demonstrates the non-blocking nature.</w:t>
      </w:r>
    </w:p>
    <w:p>
      <w:r>
        <w:t>---</w:t>
      </w:r>
    </w:p>
    <w:p>
      <w:r>
        <w:t>### Impact on Application Design and Performance</w:t>
      </w:r>
    </w:p>
    <w:p>
      <w:pPr>
        <w:pStyle w:val="ListBullet"/>
      </w:pPr>
      <w:r>
        <w:t>Excellent for I/O-Bound Applications:</w:t>
      </w:r>
    </w:p>
    <w:p>
      <w:pPr>
        <w:pStyle w:val="ListBullet"/>
      </w:pPr>
      <w:r>
        <w:t>Node.js shines in applications that handle many concurrent connections involving frequent waiting for external resources (databases, network requests, file access). Examples include web servers, APIs, real-time chat applications, and streaming services.</w:t>
      </w:r>
    </w:p>
    <w:p>
      <w:pPr>
        <w:pStyle w:val="ListBullet"/>
      </w:pPr>
      <w:r>
        <w:t>Its non-blocking nature allows it to handle thousands of simultaneous client requests very efficiently, using minimal server resources, because the single thread isn't sitting idle waiting.</w:t>
      </w:r>
    </w:p>
    <w:p>
      <w:pPr>
        <w:pStyle w:val="ListBullet"/>
      </w:pPr>
      <w:r>
        <w:t>Poor for CPU-Bound Applications:</w:t>
      </w:r>
    </w:p>
    <w:p>
      <w:pPr>
        <w:pStyle w:val="ListBullet"/>
      </w:pPr>
      <w:r>
        <w:t>If your application performs heavy calculations, image processing, video encoding, or complex data transformations that take a long time to compute, Node.js's single-threaded model becomes a bottleneck.</w:t>
      </w:r>
    </w:p>
    <w:p>
      <w:pPr>
        <w:pStyle w:val="ListBullet"/>
      </w:pPr>
      <w:r>
        <w:t>These tasks would "block" the single main thread, making the entire application unresponsive for all users until the computation finishes.</w:t>
      </w:r>
    </w:p>
    <w:p>
      <w:pPr>
        <w:pStyle w:val="ListBullet"/>
      </w:pPr>
      <w:r>
        <w:t>Design Implication: For CPU-intensive tasks, developers typically offload them to separate services, worker processes, or use dedicated Node.js worker_threads modules.</w:t>
      </w:r>
    </w:p>
    <w:p>
      <w:r>
        <w:t>---</w:t>
      </w:r>
    </w:p>
    <w:p>
      <w:r>
        <w:t>### Summary</w:t>
      </w:r>
    </w:p>
    <w:p>
      <w:r>
        <w:t>Node.js leverages its single-threaded JavaScript execution with non-blocking I/O (orchestrated by the Event Loop) to be incredibly efficient at handling many concurrent connections that involve waiting for external operations. This makes it ideal for I/O-heavy applications but requires careful design to avoid blocking the main thread with CPU-intensive computations.</w:t>
      </w:r>
    </w:p>
    <w:p/>
    <w:p>
      <w:pPr>
        <w:pStyle w:val="Heading2"/>
      </w:pPr>
      <w:r>
        <w:t>560. Describe the Node.js Event Loop. Illustrate its phases and explain how asynchronous operations are handled within it.</w:t>
      </w:r>
    </w:p>
    <w:p>
      <w:r>
        <w:t>The Node.js Event Loop is a crucial concept for understanding how Node.js handles asynchronous operations in a non-blocking way, despite being single-threaded.</w:t>
      </w:r>
    </w:p>
    <w:p>
      <w:r>
        <w:t>### What is the Node.js Event Loop?</w:t>
      </w:r>
    </w:p>
    <w:p>
      <w:r>
        <w:t>Node.js executes JavaScript on a single thread. The Event Loop is the mechanism that allows Node.js to perform non-blocking I/O operations (like reading files, making network requests) by offloading tasks and then processing their results when they're ready. It constantly checks for tasks to complete and callbacks to execute.</w:t>
      </w:r>
    </w:p>
    <w:p>
      <w:r>
        <w:t>Analogy: Imagine a busy barista (the Node.js thread) taking coffee orders (synchronous tasks). If a customer orders an espresso, the barista makes it immediately. If a customer orders a complex latte that requires milk to be steamed and multiple steps (asynchronous task), the barista starts the milk steaming (offloads the task) and immediately takes the next customer's order. When the milk is ready, the barista stops making the current order briefly to finish the latte. The Event Loop is like the barista continuously checking all the coffee machines, milk steamers, and new customer orders.</w:t>
      </w:r>
    </w:p>
    <w:p>
      <w:r>
        <w:t>### How Asynchronous Operations are Handled</w:t>
      </w:r>
    </w:p>
    <w:p>
      <w:r>
        <w:t>When Node.js encounters an asynchronous operation (e.g., setTimeout, fs.readFile, network requests), it doesn't wait for it to finish. Instead:</w:t>
      </w:r>
    </w:p>
    <w:p>
      <w:pPr>
        <w:pStyle w:val="ListBullet"/>
      </w:pPr>
      <w:r>
        <w:t>It offloads the operation to the operating system kernel or a worker pool.</w:t>
      </w:r>
    </w:p>
    <w:p>
      <w:pPr>
        <w:pStyle w:val="ListBullet"/>
      </w:pPr>
      <w:r>
        <w:t>It continues executing the rest of the synchronous JavaScript code.</w:t>
      </w:r>
    </w:p>
    <w:p>
      <w:pPr>
        <w:pStyle w:val="ListBullet"/>
      </w:pPr>
      <w:r>
        <w:t>When the offloaded operation completes, its associated callback function is placed into a specific queue.</w:t>
      </w:r>
    </w:p>
    <w:p>
      <w:pPr>
        <w:pStyle w:val="ListBullet"/>
      </w:pPr>
      <w:r>
        <w:t>The Event Loop continuously cycles, picking up and executing these queued callbacks when the main call stack is empty.</w:t>
      </w:r>
    </w:p>
    <w:p>
      <w:r>
        <w:t>### Event Loop Phases</w:t>
      </w:r>
    </w:p>
    <w:p>
      <w:r>
        <w:t>The Event Loop cycles through distinct phases, each managing a specific type of callback queue:</w:t>
      </w:r>
    </w:p>
    <w:p>
      <w:pPr>
        <w:pStyle w:val="ListBullet"/>
      </w:pPr>
      <w:r>
        <w:t>timers: Executes callbacks scheduled by setTimeout() and setInterval().</w:t>
      </w:r>
    </w:p>
    <w:p>
      <w:pPr>
        <w:pStyle w:val="ListBullet"/>
      </w:pPr>
      <w:r>
        <w:t>pending callbacks: Executes I/O callbacks deferred to the next loop iteration.</w:t>
      </w:r>
    </w:p>
    <w:p>
      <w:pPr>
        <w:pStyle w:val="ListBullet"/>
      </w:pPr>
      <w:r>
        <w:t>poll: This is the most important phase. It retrieves new I/O events, executes most I/O-related callbacks (e.g., fs.readFile, network requests). If there are no immediate setImmediate callbacks pending, it might block here, waiting for I/O to complete.</w:t>
      </w:r>
    </w:p>
    <w:p>
      <w:pPr>
        <w:pStyle w:val="ListBullet"/>
      </w:pPr>
      <w:r>
        <w:t>check: Executes setImmediate() callbacks.</w:t>
      </w:r>
    </w:p>
    <w:p>
      <w:pPr>
        <w:pStyle w:val="ListBullet"/>
      </w:pPr>
      <w:r>
        <w:t>close callbacks: Executes callbacks for close events (e.g., socket.on('close')).</w:t>
      </w:r>
    </w:p>
    <w:p>
      <w:r>
        <w:t>Microtask Queues: Before each major phase of the Event Loop (and after the main synchronous code finishes), Node.js processes microtask queues. These include callbacks from process.nextTick() and Promises (.then(), await). Microtasks have higher priority than regular Event Loop phases.</w:t>
      </w:r>
    </w:p>
    <w:p>
      <w:r>
        <w:t>### Code Example</w:t>
      </w:r>
    </w:p>
    <w:p>
      <w:r>
        <w:rPr>
          <w:rFonts w:ascii="Consolas" w:hAnsi="Consolas"/>
          <w:sz w:val="19"/>
        </w:rPr>
        <w:t>console.log('1. Synchronous Start'); // Sync</w:t>
        <w:br/>
        <w:br/>
        <w:t>setTimeout(() =&gt; console.log('5. setTimeout callback (timers phase)'), 0); // Timer</w:t>
        <w:br/>
        <w:br/>
        <w:t>setImmediate(() =&gt; console.log('7. setImmediate callback (check phase)')); // Check</w:t>
        <w:br/>
        <w:br/>
        <w:t>Promise.resolve().then(() =&gt; console.log('3. Promise callback (microtask)')); // Microtask</w:t>
        <w:br/>
        <w:br/>
        <w:t>process.nextTick(() =&gt; console.log('2. nextTick callback (microtask)')); // Microtask</w:t>
        <w:br/>
        <w:br/>
        <w:t>const fs = require('fs');</w:t>
        <w:br/>
        <w:t>fs.readFile(__filename, () =&gt; { // I/O operation</w:t>
        <w:br/>
        <w:t xml:space="preserve">  console.log('6. fs.readFile callback (poll phase)');</w:t>
        <w:br/>
        <w:t>});</w:t>
        <w:br/>
        <w:br/>
        <w:t>console.log('4. Synchronous End'); // Sync</w:t>
      </w:r>
    </w:p>
    <w:p>
      <w:r>
        <w:t>Likely Output:</w:t>
      </w:r>
    </w:p>
    <w:p>
      <w:r>
        <w:rPr>
          <w:rFonts w:ascii="Consolas" w:hAnsi="Consolas"/>
          <w:sz w:val="19"/>
        </w:rPr>
        <w:t>1. Synchronous Start</w:t>
        <w:br/>
        <w:t>4. Synchronous End</w:t>
        <w:br/>
        <w:t>2. nextTick callback (microtask)</w:t>
        <w:br/>
        <w:t>3. Promise callback (microtask)</w:t>
        <w:br/>
        <w:t>5. setTimeout callback (timers phase)</w:t>
        <w:br/>
        <w:t>6. fs.readFile callback (poll phase)</w:t>
        <w:br/>
        <w:t>7. setImmediate callback (check phase)</w:t>
      </w:r>
    </w:p>
    <w:p>
      <w:r>
        <w:t>*(Note: The exact order of setTimeout and fs.readFile can vary slightly depending on system load and I/O completion time.)*</w:t>
      </w:r>
    </w:p>
    <w:p>
      <w:r>
        <w:t>Explanation:</w:t>
      </w:r>
    </w:p>
    <w:p>
      <w:pPr>
        <w:pStyle w:val="ListBullet"/>
      </w:pPr>
      <w:r>
        <w:t>Synchronous code (Start, End) runs first.</w:t>
      </w:r>
    </w:p>
    <w:p>
      <w:pPr>
        <w:pStyle w:val="ListBullet"/>
      </w:pPr>
      <w:r>
        <w:t>Then, microtasks (nextTick, Promise) run before the Event Loop phases begin.</w:t>
      </w:r>
    </w:p>
    <w:p>
      <w:pPr>
        <w:pStyle w:val="ListBullet"/>
      </w:pPr>
      <w:r>
        <w:t>The Event Loop proceeds: timers (setTimeout), then poll (fs.readFile), then check (setImmediate).</w:t>
      </w:r>
    </w:p>
    <w:p>
      <w:r>
        <w:t>### Summary</w:t>
      </w:r>
    </w:p>
    <w:p>
      <w:r>
        <w:t>The Node.js Event Loop is the intelligent orchestrator that allows a single-threaded environment to handle numerous concurrent asynchronous operations efficiently. By cycling through distinct phases and prioritizing different types of callbacks, it ensures Node.js remains non-blocking and highly performant.</w:t>
      </w:r>
    </w:p>
    <w:p/>
    <w:p>
      <w:pPr>
        <w:pStyle w:val="Heading2"/>
      </w:pPr>
      <w:r>
        <w:t>561. Differentiate between `process.nextTick()`, `setImmediate()`, and `setTimeout(fn, 0)` in Node.js. Provide scenarios where you would specifically choose one over the others.</w:t>
      </w:r>
    </w:p>
    <w:p>
      <w:r>
        <w:t>Node.js provides several ways to defer function execution, but their timing within the Event Loop is crucial. Let's differentiate process.nextTick(), setImmediate(), and setTimeout(fn, 0).</w:t>
      </w:r>
    </w:p>
    <w:p>
      <w:r>
        <w:t>### 1. process.nextTick()</w:t>
      </w:r>
    </w:p>
    <w:p>
      <w:r>
        <w:t>process.nextTick() schedules a callback function to be executed immediately after the current synchronous code finishes, but before the Node.js Event Loop proceeds to process any I/O events or timers. It essentially runs in the "Microtask Queue" after the current script's execution.</w:t>
      </w:r>
    </w:p>
    <w:p>
      <w:pPr>
        <w:pStyle w:val="ListBullet"/>
      </w:pPr>
      <w:r>
        <w:t>Analogy: Imagine you're in a meeting. nextTick is like saying, "Before we move to the next agenda item, I have one urgent, quick follow-up to this current discussion."</w:t>
      </w:r>
    </w:p>
    <w:p>
      <w:pPr>
        <w:pStyle w:val="ListBullet"/>
      </w:pPr>
      <w:r>
        <w:t>Scenario: You'd use it for:</w:t>
      </w:r>
    </w:p>
    <w:p>
      <w:pPr>
        <w:pStyle w:val="ListBullet"/>
      </w:pPr>
      <w:r>
        <w:t>Error handling or cleanup, ensuring it happens *before* any further asynchronous operations (like I/O) are processed.</w:t>
      </w:r>
    </w:p>
    <w:p>
      <w:pPr>
        <w:pStyle w:val="ListBullet"/>
      </w:pPr>
      <w:r>
        <w:t>Ensuring an API's callback is always asynchronous, even if its result is immediately available.</w:t>
      </w:r>
    </w:p>
    <w:p>
      <w:r>
        <w:rPr>
          <w:rFonts w:ascii="Consolas" w:hAnsi="Consolas"/>
          <w:sz w:val="19"/>
        </w:rPr>
        <w:t xml:space="preserve">    console.log('1. Synchronous code start');</w:t>
        <w:br/>
        <w:t xml:space="preserve">    process.nextTick(() =&gt; {</w:t>
        <w:br/>
        <w:t xml:space="preserve">        console.log('3. process.nextTick() executed');</w:t>
        <w:br/>
        <w:t xml:space="preserve">    });</w:t>
        <w:br/>
        <w:t xml:space="preserve">    console.log('2. Synchronous code end');</w:t>
        <w:br/>
        <w:t xml:space="preserve">    // Output: 1, 2, 3</w:t>
      </w:r>
    </w:p>
    <w:p>
      <w:r>
        <w:t>### 2. setImmediate()</w:t>
      </w:r>
    </w:p>
    <w:p>
      <w:r>
        <w:t>setImmediate() schedules a callback to be executed at the end of the current Event Loop cycle, specifically in the "Check" phase, *after* all pending I/O operations (like file reads or network requests) have completed for that cycle.</w:t>
      </w:r>
    </w:p>
    <w:p>
      <w:pPr>
        <w:pStyle w:val="ListBullet"/>
      </w:pPr>
      <w:r>
        <w:t>Analogy: "After all the urgent mail for today has been sorted and delivered, but before we prepare for tomorrow's work."</w:t>
      </w:r>
    </w:p>
    <w:p>
      <w:pPr>
        <w:pStyle w:val="ListBullet"/>
      </w:pPr>
      <w:r>
        <w:t>Scenario: You'd use it for:</w:t>
      </w:r>
    </w:p>
    <w:p>
      <w:pPr>
        <w:pStyle w:val="ListBullet"/>
      </w:pPr>
      <w:r>
        <w:t>Breaking up CPU-intensive operations to avoid blocking the Event Loop, allowing other I/O to proceed first.</w:t>
      </w:r>
    </w:p>
    <w:p>
      <w:pPr>
        <w:pStyle w:val="ListBullet"/>
      </w:pPr>
      <w:r>
        <w:t>Deferring work that needs to happen *after* any I/O callbacks, but *before* the next cycle's timers.</w:t>
      </w:r>
    </w:p>
    <w:p>
      <w:r>
        <w:rPr>
          <w:rFonts w:ascii="Consolas" w:hAnsi="Consolas"/>
          <w:sz w:val="19"/>
        </w:rPr>
        <w:t xml:space="preserve">    console.log('A. Start');</w:t>
        <w:br/>
        <w:t xml:space="preserve">    setImmediate(() =&gt; {</w:t>
        <w:br/>
        <w:t xml:space="preserve">        console.log('C. setImmediate() executed');</w:t>
        <w:br/>
        <w:t xml:space="preserve">    });</w:t>
        <w:br/>
        <w:t xml:space="preserve">    console.log('B. End');</w:t>
        <w:br/>
        <w:t xml:space="preserve">    // Output: A, B, C</w:t>
      </w:r>
    </w:p>
    <w:p>
      <w:r>
        <w:t>### 3. setTimeout(fn, 0)</w:t>
      </w:r>
    </w:p>
    <w:p>
      <w:r>
        <w:t>setTimeout(fn, 0) schedules a callback to be executed after a minimum delay of 0 milliseconds. It runs in the "Timers" phase of the next Event Loop cycle. Even with 0 ms, it's subject to the Event Loop's phases and might execute later than nextTick or setImmediate.</w:t>
      </w:r>
    </w:p>
    <w:p>
      <w:pPr>
        <w:pStyle w:val="ListBullet"/>
      </w:pPr>
      <w:r>
        <w:t>Analogy: "I've scheduled this task for the *very first available slot tomorrow morning*."</w:t>
      </w:r>
    </w:p>
    <w:p>
      <w:pPr>
        <w:pStyle w:val="ListBullet"/>
      </w:pPr>
      <w:r>
        <w:t>Scenario: You'd use it for:</w:t>
      </w:r>
    </w:p>
    <w:p>
      <w:pPr>
        <w:pStyle w:val="ListBullet"/>
      </w:pPr>
      <w:r>
        <w:t>Deferring execution to allow other I/O events, nextTick callbacks, and setImmediate callbacks to run first.</w:t>
      </w:r>
    </w:p>
    <w:p>
      <w:pPr>
        <w:pStyle w:val="ListBullet"/>
      </w:pPr>
      <w:r>
        <w:t>Ensuring a function runs asynchronously, without needing specific Event Loop phase control.</w:t>
      </w:r>
    </w:p>
    <w:p>
      <w:r>
        <w:rPr>
          <w:rFonts w:ascii="Consolas" w:hAnsi="Consolas"/>
          <w:sz w:val="19"/>
        </w:rPr>
        <w:t xml:space="preserve">    console.log('X. Start');</w:t>
        <w:br/>
        <w:t xml:space="preserve">    setTimeout(() =&gt; {</w:t>
        <w:br/>
        <w:t xml:space="preserve">        console.log('Z. setTimeout(0) executed');</w:t>
        <w:br/>
        <w:t xml:space="preserve">    }, 0);</w:t>
        <w:br/>
        <w:t xml:space="preserve">    console.log('Y. End');</w:t>
        <w:br/>
        <w:t xml:space="preserve">    // Output: X, Y, Z</w:t>
      </w:r>
    </w:p>
    <w:p>
      <w:r>
        <w:t>---</w:t>
      </w:r>
    </w:p>
    <w:p>
      <w:r>
        <w:t>### Order of Execution (Simplified)</w:t>
      </w:r>
    </w:p>
    <w:p>
      <w:r>
        <w:t>Within a single Event Loop tick, the typical order for these functions, when scheduled from synchronous code, is:</w:t>
      </w:r>
    </w:p>
    <w:p>
      <w:pPr>
        <w:pStyle w:val="ListBullet"/>
      </w:pPr>
      <w:r>
        <w:t>Current synchronous code completes.</w:t>
      </w:r>
    </w:p>
    <w:p>
      <w:pPr>
        <w:pStyle w:val="ListBullet"/>
      </w:pPr>
      <w:r>
        <w:t>process.nextTick() callbacks.</w:t>
      </w:r>
    </w:p>
    <w:p>
      <w:pPr>
        <w:pStyle w:val="ListBullet"/>
      </w:pPr>
      <w:r>
        <w:t>Timers phase (setTimeout, setInterval).</w:t>
      </w:r>
    </w:p>
    <w:p>
      <w:pPr>
        <w:pStyle w:val="ListBullet"/>
      </w:pPr>
      <w:r>
        <w:t>Pending callbacks phase (e.g., some I/O callbacks).</w:t>
      </w:r>
    </w:p>
    <w:p>
      <w:pPr>
        <w:pStyle w:val="ListBullet"/>
      </w:pPr>
      <w:r>
        <w:t>Poll phase (new I/O events, I/O callbacks).</w:t>
      </w:r>
    </w:p>
    <w:p>
      <w:pPr>
        <w:pStyle w:val="ListBullet"/>
      </w:pPr>
      <w:r>
        <w:t>Check phase (setImmediate).</w:t>
      </w:r>
    </w:p>
    <w:p>
      <w:r>
        <w:t>### Summary</w:t>
      </w:r>
    </w:p>
    <w:p>
      <w:pPr>
        <w:pStyle w:val="ListBullet"/>
      </w:pPr>
      <w:r>
        <w:t>process.nextTick(): Most urgent, runs *before* Event Loop proceeds. Good for immediate follow-up.</w:t>
      </w:r>
    </w:p>
    <w:p>
      <w:pPr>
        <w:pStyle w:val="ListBullet"/>
      </w:pPr>
      <w:r>
        <w:t>setImmediate(): Runs *after* I/O callbacks in the current cycle. Good for post-I/O work.</w:t>
      </w:r>
    </w:p>
    <w:p>
      <w:pPr>
        <w:pStyle w:val="ListBullet"/>
      </w:pPr>
      <w:r>
        <w:t>setTimeout(fn, 0): Runs in the *next* timer phase. Least immediate, allows other phases to run first.</w:t>
      </w:r>
    </w:p>
    <w:p>
      <w:r>
        <w:t>Choosing between them depends on how urgently and at which point in the Event Loop cycle you need your deferred code to run.</w:t>
      </w:r>
    </w:p>
    <w:p/>
    <w:p>
      <w:pPr>
        <w:pStyle w:val="Heading2"/>
      </w:pPr>
      <w:r>
        <w:t>562. Discuss the differences between CommonJS `require()` and ES Modules `import`/`export` in Node.js. When would you choose one over the other, and what are the implications of mixing them?</w:t>
      </w:r>
    </w:p>
    <w:p>
      <w:r>
        <w:t>Node.js supports two primary module systems: CommonJS (require()) and ES Modules (import/export). Understanding their differences is crucial for modern JavaScript development.</w:t>
      </w:r>
    </w:p>
    <w:p>
      <w:r>
        <w:t>### CommonJS (require())</w:t>
      </w:r>
    </w:p>
    <w:p>
      <w:r>
        <w:t>CommonJS is Node.js's original and default module system.</w:t>
      </w:r>
    </w:p>
    <w:p>
      <w:pPr>
        <w:pStyle w:val="ListBullet"/>
      </w:pPr>
      <w:r>
        <w:t>Syntax: Uses require() to import modules and module.exports or exports to define what a module provides.</w:t>
      </w:r>
    </w:p>
    <w:p>
      <w:r>
        <w:rPr>
          <w:rFonts w:ascii="Consolas" w:hAnsi="Consolas"/>
          <w:sz w:val="19"/>
        </w:rPr>
        <w:t xml:space="preserve">    // CommonJS: myModule.js</w:t>
        <w:br/>
        <w:t xml:space="preserve">    const PI = 3.14;</w:t>
        <w:br/>
        <w:t xml:space="preserve">    function add(a, b) { return a + b; }</w:t>
        <w:br/>
        <w:t xml:space="preserve">    module.exports = { PI, add };</w:t>
        <w:br/>
        <w:br/>
        <w:t xml:space="preserve">    // CommonJS: app.js</w:t>
        <w:br/>
        <w:t xml:space="preserve">    const myModule = require('./myModule');</w:t>
        <w:br/>
        <w:t xml:space="preserve">    console.log(myModule.PI); // 3.14</w:t>
      </w:r>
    </w:p>
    <w:p>
      <w:pPr>
        <w:pStyle w:val="ListBullet"/>
      </w:pPr>
      <w:r>
        <w:t>Loading: Modules are loaded synchronously. Execution pauses until the module is loaded and processed. This is like going to a library and waiting for the librarian to photocopy a page for you before you can continue reading your book.</w:t>
      </w:r>
    </w:p>
    <w:p>
      <w:pPr>
        <w:pStyle w:val="ListBullet"/>
      </w:pPr>
      <w:r>
        <w:t>Exports: Exports a copy of the module's object at the time of require(). Subsequent changes to the original module's exports won't affect already imported copies.</w:t>
      </w:r>
    </w:p>
    <w:p>
      <w:pPr>
        <w:pStyle w:val="ListBullet"/>
      </w:pPr>
      <w:r>
        <w:t>Context: dirname and filename are readily available.</w:t>
      </w:r>
    </w:p>
    <w:p>
      <w:r>
        <w:t>### ES Modules (import/export)</w:t>
      </w:r>
    </w:p>
    <w:p>
      <w:r>
        <w:t>ES Modules (ESM) are the standard module system for JavaScript, both in browsers and Node.js.</w:t>
      </w:r>
    </w:p>
    <w:p>
      <w:pPr>
        <w:pStyle w:val="ListBullet"/>
      </w:pPr>
      <w:r>
        <w:t>Syntax: Uses import to bring in modules and export to expose them. Node.js treats files as ESM if they have a .mjs extension or if package.json contains "type": "module".</w:t>
      </w:r>
    </w:p>
    <w:p>
      <w:r>
        <w:rPr>
          <w:rFonts w:ascii="Consolas" w:hAnsi="Consolas"/>
          <w:sz w:val="19"/>
        </w:rPr>
        <w:t xml:space="preserve">    // ES Modules: myModule.mjs</w:t>
        <w:br/>
        <w:t xml:space="preserve">    export const PI = 3.14;</w:t>
        <w:br/>
        <w:t xml:space="preserve">    export function add(a, b) { return a + b; }</w:t>
        <w:br/>
        <w:br/>
        <w:t xml:space="preserve">    // ES Modules: app.mjs</w:t>
        <w:br/>
        <w:t xml:space="preserve">    import { PI, add } from './myModule.mjs';</w:t>
        <w:br/>
        <w:t xml:space="preserve">    console.log(PI); // 3.14</w:t>
      </w:r>
    </w:p>
    <w:p>
      <w:pPr>
        <w:pStyle w:val="ListBullet"/>
      </w:pPr>
      <w:r>
        <w:t>Loading: Modules are loaded asynchronously and are statically analyzed before runtime. This allows for optimizations like "tree-shaking" (removing unused code). This is like having a direct, live link to the library's original book; you're always seeing the latest version.</w:t>
      </w:r>
    </w:p>
    <w:p>
      <w:pPr>
        <w:pStyle w:val="ListBullet"/>
      </w:pPr>
      <w:r>
        <w:t>Exports: Exports live bindings. If an exported value changes in the original module, the imported value will reflect that change.</w:t>
      </w:r>
    </w:p>
    <w:p>
      <w:pPr>
        <w:pStyle w:val="ListBullet"/>
      </w:pPr>
      <w:r>
        <w:t>Context: dirname and filename are not directly available. You'd use import.meta.url to derive similar paths.</w:t>
      </w:r>
    </w:p>
    <w:p>
      <w:r>
        <w:t>### When to Choose</w:t>
      </w:r>
    </w:p>
    <w:p>
      <w:pPr>
        <w:pStyle w:val="ListBullet"/>
      </w:pPr>
      <w:r>
        <w:t>CommonJS:</w:t>
      </w:r>
    </w:p>
    <w:p>
      <w:pPr>
        <w:pStyle w:val="ListBullet"/>
      </w:pPr>
      <w:r>
        <w:t>Legacy Projects: If you're working on an older Node.js codebase.</w:t>
      </w:r>
    </w:p>
    <w:p>
      <w:pPr>
        <w:pStyle w:val="ListBullet"/>
      </w:pPr>
      <w:r>
        <w:t>Synchronous Loading: For scenarios where blocking execution until a module is loaded is acceptable or desired (though rare).</w:t>
      </w:r>
    </w:p>
    <w:p>
      <w:pPr>
        <w:pStyle w:val="ListBullet"/>
      </w:pPr>
      <w:r>
        <w:t>ES Modules:</w:t>
      </w:r>
    </w:p>
    <w:p>
      <w:pPr>
        <w:pStyle w:val="ListBullet"/>
      </w:pPr>
      <w:r>
        <w:t>New Projects: Recommended for all new Node.js applications.</w:t>
      </w:r>
    </w:p>
    <w:p>
      <w:pPr>
        <w:pStyle w:val="ListBullet"/>
      </w:pPr>
      <w:r>
        <w:t>Modern Features: Access to await at the top-level of a module, better interoperability with browser JavaScript.</w:t>
      </w:r>
    </w:p>
    <w:p>
      <w:pPr>
        <w:pStyle w:val="ListBullet"/>
      </w:pPr>
      <w:r>
        <w:t>Tooling Benefits: Enables static analysis tools like Webpack or Rollup to perform "tree-shaking" for smaller bundle sizes.</w:t>
      </w:r>
    </w:p>
    <w:p>
      <w:r>
        <w:t>### Implications of Mixing Them</w:t>
      </w:r>
    </w:p>
    <w:p>
      <w:r>
        <w:t>Node.js provides some interoperability, but mixing them can be complex:</w:t>
      </w:r>
    </w:p>
    <w:p>
      <w:pPr>
        <w:pStyle w:val="ListBullet"/>
      </w:pPr>
      <w:r>
        <w:t>ESM can import CommonJS: An ES Module can import a CommonJS module using import cjsModule from './cjs-module.cjs';. It gets the default export of the CJS module.</w:t>
      </w:r>
    </w:p>
    <w:p>
      <w:pPr>
        <w:pStyle w:val="ListBullet"/>
      </w:pPr>
      <w:r>
        <w:t>CommonJS cannot require() ES Modules: A CommonJS module *cannot* directly require() an ES Module. Doing so will result in an error. To use an ES Module from a CJS file, you'd need to use a dynamic import() call, which returns a Promise: const esmModule = await import('./esm-module.mjs');.</w:t>
      </w:r>
    </w:p>
    <w:p>
      <w:pPr>
        <w:pStyle w:val="ListBullet"/>
      </w:pPr>
      <w:r>
        <w:t>File Extensions/Package Type: Node.js uses .mjs for ESM, .cjs for CommonJS, or the type field in package.json to determine the module type. Mixing these requires careful configuration.</w:t>
      </w:r>
    </w:p>
    <w:p>
      <w:r>
        <w:t>Mixing can lead to confusion, complex build setups, and potential runtime errors if not handled correctly.</w:t>
      </w:r>
    </w:p>
    <w:p>
      <w:r>
        <w:t>### Summary</w:t>
      </w:r>
    </w:p>
    <w:p>
      <w:r>
        <w:t>For any new Node.js development, ES Modules (import/export) are the recommended standard. They align with modern JavaScript practices, offer better tooling support, and are the future of the ecosystem. Use CommonJS primarily when maintaining legacy code.</w:t>
      </w:r>
    </w:p>
    <w:p/>
    <w:p>
      <w:pPr>
        <w:pStyle w:val="Heading2"/>
      </w:pPr>
      <w:r>
        <w:t>563. You need to build an API that handles large file uploads (e.g., videos up to several GBs). How would you approach this in Node.js to ensure efficiency, minimal memory footprint, and good user experience?</w:t>
      </w:r>
    </w:p>
    <w:p>
      <w:r>
        <w:t>When building an API in Node.js for large file uploads (like multi-GB videos), the main challenges are memory consumption, processing efficiency, and providing a good user experience. The most effective solution revolves around the concept of streaming.</w:t>
      </w:r>
    </w:p>
    <w:p>
      <w:r>
        <w:t>### 1. The Streaming Approach: Your Best Friend</w:t>
      </w:r>
    </w:p>
    <w:p>
      <w:r>
        <w:t>Instead of loading the *entire* file into your server's memory (like trying to fill a giant bucket with water before pouring it out), we use streaming. Think of it like a water pipe: data flows through your server in small, manageable chunks, processed on the fly, and then immediately passed along to its destination.</w:t>
      </w:r>
    </w:p>
    <w:p>
      <w:r>
        <w:t>This approach ensures:</w:t>
      </w:r>
    </w:p>
    <w:p>
      <w:pPr>
        <w:pStyle w:val="ListBullet"/>
      </w:pPr>
      <w:r>
        <w:t>Minimal Memory Footprint: Your server only holds a tiny portion of the file's data at any given moment, regardless of the file's total size.</w:t>
      </w:r>
    </w:p>
    <w:p>
      <w:pPr>
        <w:pStyle w:val="ListBullet"/>
      </w:pPr>
      <w:r>
        <w:t>Efficiency: Processing starts immediately, without waiting for the whole file to arrive.</w:t>
      </w:r>
    </w:p>
    <w:p>
      <w:pPr>
        <w:pStyle w:val="ListBullet"/>
      </w:pPr>
      <w:r>
        <w:t>Scalability: Your server can handle more concurrent uploads without running out of memory.</w:t>
      </w:r>
    </w:p>
    <w:p>
      <w:r>
        <w:t>Node.js has a powerful built-in Streams API that makes this possible.</w:t>
      </w:r>
    </w:p>
    <w:p>
      <w:r>
        <w:t>### 2. Implementation Strategy</w:t>
      </w:r>
    </w:p>
    <w:p>
      <w:r>
        <w:t>#### a. Receiving the File (Client -&gt; Server)</w:t>
      </w:r>
    </w:p>
    <w:p>
      <w:r>
        <w:t>Clients typically send large files using multipart/form-data encoding. On the Node.js server, we use libraries designed to process these incoming streams:</w:t>
      </w:r>
    </w:p>
    <w:p>
      <w:pPr>
        <w:pStyle w:val="ListBullet"/>
      </w:pPr>
      <w:r>
        <w:t>Busboy: This is an excellent, low-level choice. It parses the incoming multipart/form-data stream *directly* from the client request. It doesn't buffer the entire file into memory. Instead, it emits file events, and each event provides a readable stream of the incoming file data.</w:t>
      </w:r>
    </w:p>
    <w:p>
      <w:r>
        <w:t>#### b. Saving the File (Server -&gt; Storage)</w:t>
      </w:r>
    </w:p>
    <w:p>
      <w:r>
        <w:t>Once you get the incoming file stream from Busboy, you pipe it directly to its final storage destination. For local storage, fs.createWriteStream() is perfect:</w:t>
      </w:r>
    </w:p>
    <w:p>
      <w:r>
        <w:rPr>
          <w:rFonts w:ascii="Consolas" w:hAnsi="Consolas"/>
          <w:sz w:val="19"/>
        </w:rPr>
        <w:t>const express = require('express');</w:t>
        <w:br/>
        <w:t>const Busboy = require('busboy'); // For parsing multipart/form-data streams</w:t>
        <w:br/>
        <w:t>const fs = require('fs');         // For file system operations</w:t>
        <w:br/>
        <w:t>const path = require('path');     // For handling file paths</w:t>
        <w:br/>
        <w:t>const app = express();</w:t>
        <w:br/>
        <w:br/>
        <w:t>// Ensure an 'uploads' directory exists</w:t>
        <w:br/>
        <w:t>if (!fs.existsSync('./uploads')) {</w:t>
        <w:br/>
        <w:t xml:space="preserve">  fs.mkdirSync('./uploads');</w:t>
        <w:br/>
        <w:t>}</w:t>
        <w:br/>
        <w:br/>
        <w:t>app.post('/upload', (req, res) =&gt; {</w:t>
        <w:br/>
        <w:t xml:space="preserve">  const busboy = Busboy({ headers: req.headers });</w:t>
        <w:br/>
        <w:br/>
        <w:t xml:space="preserve">  busboy.on('file', (fieldname, file, info) =&gt; {</w:t>
        <w:br/>
        <w:t xml:space="preserve">    const { filename, encoding, mimetype } = info;</w:t>
        <w:br/>
        <w:t xml:space="preserve">    const saveTo = path.join(__dirname, 'uploads', filename);</w:t>
        <w:br/>
        <w:t xml:space="preserve">    console.log(`Uploading: ${filename} to ${saveTo}`);</w:t>
        <w:br/>
        <w:br/>
        <w:t xml:space="preserve">    // The core magic: pipe the incoming file stream directly to a write stream</w:t>
        <w:br/>
        <w:t xml:space="preserve">    file.pipe(fs.createWriteStream(saveTo))</w:t>
        <w:br/>
        <w:t xml:space="preserve">      .on('error', (err) =&gt; {</w:t>
        <w:br/>
        <w:t xml:space="preserve">        console.error('File write error:', err);</w:t>
        <w:br/>
        <w:t xml:space="preserve">        req.unpipe(busboy); // Stop piping from request</w:t>
        <w:br/>
        <w:t xml:space="preserve">        res.status(500).send('File write failed');</w:t>
        <w:br/>
        <w:t xml:space="preserve">      });</w:t>
        <w:br/>
        <w:t xml:space="preserve">  });</w:t>
        <w:br/>
        <w:br/>
        <w:t xml:space="preserve">  busboy.on('finish', () =&gt; {</w:t>
        <w:br/>
        <w:t xml:space="preserve">    res.status(200).send('File uploaded successfully!');</w:t>
        <w:br/>
        <w:t xml:space="preserve">  });</w:t>
        <w:br/>
        <w:br/>
        <w:t xml:space="preserve">  busboy.on('error', (err) =&gt; {</w:t>
        <w:br/>
        <w:t xml:space="preserve">    console.error('Busboy parsing error:', err);</w:t>
        <w:br/>
        <w:t xml:space="preserve">    res.status(500).send('Upload failed due to parsing error');</w:t>
        <w:br/>
        <w:t xml:space="preserve">  });</w:t>
        <w:br/>
        <w:br/>
        <w:t xml:space="preserve">  // Pipe the incoming HTTP request stream to Busboy for parsing</w:t>
        <w:br/>
        <w:t xml:space="preserve">  req.pipe(busboy);</w:t>
        <w:br/>
        <w:t>});</w:t>
        <w:br/>
        <w:br/>
        <w:t>app.listen(3000, () =&gt; console.log('Server listening on port 3000'));</w:t>
      </w:r>
    </w:p>
    <w:p>
      <w:r>
        <w:t>#### c. Enhancing User Experience (UX)</w:t>
      </w:r>
    </w:p>
    <w:p>
      <w:pPr>
        <w:pStyle w:val="ListBullet"/>
      </w:pPr>
      <w:r>
        <w:t>Progress Updates: As the file streams through, you can listen to the 'data' event on the file stream (the incoming stream from Busboy). By counting the bytes received, you can send progress updates to the client (e.g., via WebSockets) to show upload percentage.</w:t>
      </w:r>
    </w:p>
    <w:p>
      <w:pPr>
        <w:pStyle w:val="ListBullet"/>
      </w:pPr>
      <w:r>
        <w:t>Resumable Uploads: For extremely large files, implement chunking on the client side. The client breaks the file into smaller pieces and uploads them sequentially. The server receives each chunk, appends it to the target file, and acknowledges it. If the upload fails, the client can resume from the last successfully uploaded chunk.</w:t>
      </w:r>
    </w:p>
    <w:p>
      <w:r>
        <w:t>### Summary</w:t>
      </w:r>
    </w:p>
    <w:p>
      <w:r>
        <w:t>The most effective way to handle large file uploads in Node.js is through streaming. By piping data directly from the client's request to its final storage location using tools like Busboy and fs.createWriteStream(), you ensure minimal memory usage, efficient processing, and a robust system capable of handling large files without overwhelming your server.</w:t>
      </w:r>
    </w:p>
    <w:p/>
    <w:p>
      <w:pPr>
        <w:pStyle w:val="Heading2"/>
      </w:pPr>
      <w:r>
        <w:t>564. Describe strategies for effectively handling uncaught exceptions and unhandled promise rejections in a production Node.js application to ensure high availability and prevent crashes.</w:t>
      </w:r>
    </w:p>
    <w:p>
      <w:r>
        <w:t>As an experienced technical interviewer, I look for a clear understanding of robust error handling in production. Node.js applications can crash due to two main types of critical, unexpected errors: uncaught exceptions and unhandled promise rejections. Effectively dealing with them is crucial for high availability.</w:t>
      </w:r>
    </w:p>
    <w:p>
      <w:r>
        <w:t>### 1. Uncaught Exceptions</w:t>
      </w:r>
    </w:p>
    <w:p>
      <w:r>
        <w:t>What they are: These are synchronous errors (e.g., throw new Error('Something went wrong!')) that are not caught by a try...catch block. If such an error occurs and is left uncaught, the Node.js process will immediately terminate, leading to application downtime.</w:t>
      </w:r>
    </w:p>
    <w:p>
      <w:r>
        <w:t>Strategy: Use the process.on('uncaughtException', ...) event handler.</w:t>
      </w:r>
    </w:p>
    <w:p>
      <w:pPr>
        <w:pStyle w:val="ListBullet"/>
      </w:pPr>
      <w:r>
        <w:t>Action: When an uncaughtException occurs, you must log the error details for debugging, perform any necessary cleanup (e.g., close database connections, release file locks), and then gracefully exit the process using process.exit(1).</w:t>
      </w:r>
    </w:p>
    <w:p>
      <w:pPr>
        <w:pStyle w:val="ListBullet"/>
      </w:pPr>
      <w:r>
        <w:t>Crucial Note: It's generally unsafe to try and continue the application after an uncaughtException. The application's state is likely corrupted, and trying to recover can lead to unpredictable behavior, data corruption, or further crashes. Think of it like a car engine suddenly failing – you need to pull over and restart, not try to keep driving.</w:t>
      </w:r>
    </w:p>
    <w:p>
      <w:r>
        <w:t>Code Example:</w:t>
      </w:r>
    </w:p>
    <w:p>
      <w:r>
        <w:rPr>
          <w:rFonts w:ascii="Consolas" w:hAnsi="Consolas"/>
          <w:sz w:val="19"/>
        </w:rPr>
        <w:t>process.on('uncaughtException', (err) =&gt; {</w:t>
        <w:br/>
        <w:t xml:space="preserve">  console.error('Critical Uncaught Exception:', err.message, err.stack);</w:t>
        <w:br/>
        <w:t xml:space="preserve">  // Log the error details to a file or monitoring service</w:t>
        <w:br/>
        <w:t xml:space="preserve">  // Perform graceful cleanup (e.g., close database connections)</w:t>
        <w:br/>
        <w:t xml:space="preserve">  console.log('Exiting process due to uncaught exception...');</w:t>
        <w:br/>
        <w:t xml:space="preserve">  process.exit(1); // Exit with a failure code</w:t>
        <w:br/>
        <w:t>});</w:t>
      </w:r>
    </w:p>
    <w:p>
      <w:r>
        <w:t>### 2. Unhandled Promise Rejections</w:t>
      </w:r>
    </w:p>
    <w:p>
      <w:r>
        <w:t>What they are: These occur when a JavaScript Promise rejects (fails) and there is no .catch() handler attached to deal with that rejection. Unlike synchronous errors, Node.js might not immediately crash, but it will typically log a warning. However, in production, an unhandled rejection usually indicates a bug or an unexpected failure that should be treated as critical.</w:t>
      </w:r>
    </w:p>
    <w:p>
      <w:r>
        <w:t>Strategy: Use the process.on('unhandledRejection', ...) event handler.</w:t>
      </w:r>
    </w:p>
    <w:p>
      <w:pPr>
        <w:pStyle w:val="ListBullet"/>
      </w:pPr>
      <w:r>
        <w:t>Action: Similar to uncaughtException, you should log the error details, perform cleanup, and gracefully exit the process. While Node.js might not always terminate immediately, allowing unhandled rejections to persist is risky and can lead to an unstable application state.</w:t>
      </w:r>
    </w:p>
    <w:p>
      <w:r>
        <w:t>Code Example:</w:t>
      </w:r>
    </w:p>
    <w:p>
      <w:r>
        <w:rPr>
          <w:rFonts w:ascii="Consolas" w:hAnsi="Consolas"/>
          <w:sz w:val="19"/>
        </w:rPr>
        <w:t>process.on('unhandledRejection', (reason, promise) =&gt; {</w:t>
        <w:br/>
        <w:t xml:space="preserve">  console.error('Critical Unhandled Rejection at:', promise, 'reason:', reason);</w:t>
        <w:br/>
        <w:t xml:space="preserve">  // Log the error details</w:t>
        <w:br/>
        <w:t xml:space="preserve">  // Perform graceful cleanup</w:t>
        <w:br/>
        <w:t xml:space="preserve">  console.log('Exiting process due to unhandled promise rejection...');</w:t>
        <w:br/>
        <w:t xml:space="preserve">  process.exit(1);</w:t>
        <w:br/>
        <w:t>});</w:t>
      </w:r>
    </w:p>
    <w:p>
      <w:r>
        <w:t>### 3. External Process Managers for High Availability</w:t>
      </w:r>
    </w:p>
    <w:p>
      <w:r>
        <w:t>Even with graceful exits, your application still goes down. This is where external tools come in:</w:t>
      </w:r>
    </w:p>
    <w:p>
      <w:pPr>
        <w:pStyle w:val="ListBullet"/>
      </w:pPr>
      <w:r>
        <w:t>Process Managers (e.g., PM2, forever): These tools monitor your Node.js application process. If your application exits (either gracefully using process.exit(1) or due to an unexpected crash), the process manager will automatically detect it and restart a new instance of your application.</w:t>
      </w:r>
    </w:p>
    <w:p>
      <w:pPr>
        <w:pStyle w:val="ListBullet"/>
      </w:pPr>
      <w:r>
        <w:t>Container Orchestration (e.g., Kubernetes, Docker Swarm): In a containerized environment, these platforms serve a similar purpose. If a container running your Node.js application fails, the orchestrator will automatically spin up a new container to replace it.</w:t>
      </w:r>
    </w:p>
    <w:p>
      <w:r>
        <w:t>Summary:</w:t>
      </w:r>
    </w:p>
    <w:p>
      <w:r>
        <w:t>Effectively handling critical errors in production involves a two-pronged approach:</w:t>
      </w:r>
    </w:p>
    <w:p>
      <w:pPr>
        <w:pStyle w:val="ListBullet"/>
      </w:pPr>
      <w:r>
        <w:t>Internal Handling: Use process.on('uncaughtException') and process.on('unhandledRejection') to catch critical errors, log them for debugging, and perform a graceful shutdown of the Node.js process. This prevents your application from entering an unstable state.</w:t>
      </w:r>
    </w:p>
    <w:p>
      <w:pPr>
        <w:pStyle w:val="ListBullet"/>
      </w:pPr>
      <w:r>
        <w:t>External Management: Deploy your application with a process manager or container orchestrator that automatically restarts the Node.js process when it exits. This ensures that even if an individual application instance fails, a new one quickly takes its place, maintaining overall service availability.</w:t>
      </w:r>
    </w:p>
    <w:p/>
    <w:p>
      <w:pPr>
        <w:pStyle w:val="Heading2"/>
      </w:pPr>
      <w:r>
        <w:t>565. Explain how Node.js achieves concurrency despite being single-threaded. Discuss the role of the libuv library and the thread pool in this context.</w:t>
      </w:r>
    </w:p>
    <w:p>
      <w:r>
        <w:t>Node.js achieves impressive concurrency despite its single-threaded nature through a clever combination of the Event Loop, non-blocking I/O, and the libuv library which manages a thread pool.</w:t>
      </w:r>
    </w:p>
    <w:p>
      <w:r>
        <w:t>### Node.js is Single-Threaded</w:t>
      </w:r>
    </w:p>
    <w:p>
      <w:r>
        <w:t>"Single-threaded" means that your JavaScript code executes on a single main thread. It has one call stack and processes one task at a time. This simplifies programming by avoiding complex multi-threading issues like deadlocks.</w:t>
      </w:r>
    </w:p>
    <w:p>
      <w:r>
        <w:t>### The Concurrency Magic: Event Loop &amp; Non-Blocking I/O</w:t>
      </w:r>
    </w:p>
    <w:p>
      <w:r>
        <w:t>The trick is that while your JavaScript code runs on one thread, Node.js doesn't just sit and wait when it encounters a long-running operation, like reading a file from disk or fetching data over a network. Instead, it delegates these operations.</w:t>
      </w:r>
    </w:p>
    <w:p>
      <w:r>
        <w:t>Imagine a busy chef (your single Node.js thread) in a restaurant:</w:t>
      </w:r>
    </w:p>
    <w:p>
      <w:pPr>
        <w:pStyle w:val="ListBullet"/>
      </w:pPr>
      <w:r>
        <w:t>Takes an order (request): A new task comes in.</w:t>
      </w:r>
    </w:p>
    <w:p>
      <w:pPr>
        <w:pStyle w:val="ListBullet"/>
      </w:pPr>
      <w:r>
        <w:t>Prepares simple dishes (synchronous code): Executes quickly.</w:t>
      </w:r>
    </w:p>
    <w:p>
      <w:pPr>
        <w:pStyle w:val="ListBullet"/>
      </w:pPr>
      <w:r>
        <w:t>Encounters a complex dish (I/O operation): Instead of waiting for the oven (disk) or a delivery (network) for 30 minutes, the chef puts the dish in the oven or places the delivery order. Crucially, the chef doesn't wait; they immediately start taking new orders or preparing other dishes.</w:t>
      </w:r>
    </w:p>
    <w:p>
      <w:pPr>
        <w:pStyle w:val="ListBullet"/>
      </w:pPr>
      <w:r>
        <w:t>Gets notified: When the oven timer rings or the delivery arrives (I/O operation completes), a helper tells the chef.</w:t>
      </w:r>
    </w:p>
    <w:p>
      <w:pPr>
        <w:pStyle w:val="ListBullet"/>
      </w:pPr>
      <w:r>
        <w:t>Finishes the dish: The chef then processes the completed task.</w:t>
      </w:r>
    </w:p>
    <w:p>
      <w:r>
        <w:t>This "take order, delegate, continue with others, get notified, finish" cycle is the Event Loop in action, enabling non-blocking I/O.</w:t>
      </w:r>
    </w:p>
    <w:p>
      <w:r>
        <w:t>### Role of libuv</w:t>
      </w:r>
    </w:p>
    <w:p>
      <w:r>
        <w:t>libuv is an open-source, cross-platform library written in C. It's the backbone of Node.js's asynchronous capabilities. libuv provides:</w:t>
      </w:r>
    </w:p>
    <w:p>
      <w:pPr>
        <w:pStyle w:val="ListBullet"/>
      </w:pPr>
      <w:r>
        <w:t>The Event Loop: It manages the queue of pending events and dispatches callbacks when operations complete.</w:t>
      </w:r>
    </w:p>
    <w:p>
      <w:pPr>
        <w:pStyle w:val="ListBullet"/>
      </w:pPr>
      <w:r>
        <w:t>Asynchronous I/O: It handles the low-level communication with the operating system for network requests, file system operations, and more. For most I/O operations (like network requests), libuv can directly leverage the operating system's asynchronous capabilities.</w:t>
      </w:r>
    </w:p>
    <w:p>
      <w:r>
        <w:t>### Role of the Thread Pool</w:t>
      </w:r>
    </w:p>
    <w:p>
      <w:r>
        <w:t>While libuv can offload many I/O tasks directly to the OS, some operations *are* inherently blocking or CPU-intensive (e.g., heavy computations, some specific file system operations like fs.readFile or fs.writeFile, cryptographic functions like bcrypt). For these, libuv employs a thread pool.</w:t>
      </w:r>
    </w:p>
    <w:p>
      <w:r>
        <w:t>The thread pool is a group of *worker threads* (typically 4 by default) separate from the main Node.js thread. When Node.js encounters a task suitable for the thread pool:</w:t>
      </w:r>
    </w:p>
    <w:p>
      <w:pPr>
        <w:pStyle w:val="ListBullet"/>
      </w:pPr>
      <w:r>
        <w:t>Delegation: libuv assigns the task to one of the available threads in the pool.</w:t>
      </w:r>
    </w:p>
    <w:p>
      <w:pPr>
        <w:pStyle w:val="ListBullet"/>
      </w:pPr>
      <w:r>
        <w:t>Execution: The worker thread executes the blocking/CPU-intensive task.</w:t>
      </w:r>
    </w:p>
    <w:p>
      <w:pPr>
        <w:pStyle w:val="ListBullet"/>
      </w:pPr>
      <w:r>
        <w:t>Notification: Once completed, the worker thread places a message back on the Event Loop queue.</w:t>
      </w:r>
    </w:p>
    <w:p>
      <w:pPr>
        <w:pStyle w:val="ListBullet"/>
      </w:pPr>
      <w:r>
        <w:t>Callback: The main Node.js thread picks up this message and executes the associated callback function.</w:t>
      </w:r>
    </w:p>
    <w:p>
      <w:r>
        <w:t>Code Example (Illustrating Non-Blocking I/O):</w:t>
      </w:r>
    </w:p>
    <w:p>
      <w:r>
        <w:rPr>
          <w:rFonts w:ascii="Consolas" w:hAnsi="Consolas"/>
          <w:sz w:val="19"/>
        </w:rPr>
        <w:t>const fs = require('fs');</w:t>
        <w:br/>
        <w:br/>
        <w:t>console.log("1. Starting application...");</w:t>
        <w:br/>
        <w:br/>
        <w:t>fs.readFile('example.txt', 'utf8', (err, data) =&gt; {</w:t>
        <w:br/>
        <w:t xml:space="preserve">  // This callback runs AFTER the file is read.</w:t>
        <w:br/>
        <w:t xml:space="preserve">  // libuv manages reading this file in the background (potentially using the thread pool).</w:t>
        <w:br/>
        <w:t xml:space="preserve">  console.log("3. File content loaded:", data);</w:t>
        <w:br/>
        <w:t>});</w:t>
        <w:br/>
        <w:br/>
        <w:t>console.log("2. Still running (not waiting for file)...");</w:t>
        <w:br/>
        <w:br/>
        <w:t>// Output will be:</w:t>
        <w:br/>
        <w:t>// 1. Starting application...</w:t>
        <w:br/>
        <w:t>// 2. Still running (not waiting for file)...</w:t>
        <w:br/>
        <w:t>// 3. File content loaded: (contents of example.txt)</w:t>
      </w:r>
    </w:p>
    <w:p>
      <w:r>
        <w:t>### Summary</w:t>
      </w:r>
    </w:p>
    <w:p>
      <w:r>
        <w:t>Node.js achieves concurrency by using its single thread for JavaScript execution, while libuv orchestrates all long-running I/O operations asynchronously. For truly blocking or CPU-intensive tasks, libuv smartly delegates them to a thread pool in the background, ensuring the main thread remains free to handle new requests and keep the application responsive.</w:t>
      </w:r>
    </w:p>
    <w:p/>
    <w:p>
      <w:pPr>
        <w:pStyle w:val="Heading2"/>
      </w:pPr>
      <w:r>
        <w:t>566. How would you implement a graceful shutdown for a Node.js application, ensuring that ongoing requests are completed and resources (like database connections) are properly released?</w:t>
      </w:r>
    </w:p>
    <w:p>
      <w:r>
        <w:t>A graceful shutdown allows a Node.js application to terminate in a controlled manner, ensuring ongoing operations complete and resources are properly released, rather than abruptly cutting off.</w:t>
      </w:r>
    </w:p>
    <w:p>
      <w:r>
        <w:t>### What is Graceful Shutdown?</w:t>
      </w:r>
    </w:p>
    <w:p>
      <w:r>
        <w:t>Imagine a busy restaurant closing for the night. A hard shutdown would be like suddenly turning off the lights and kicking everyone out – messy, frustrating, and potentially leaving food uncooked. A graceful shutdown is like the manager first stopping new orders, then letting current customers finish their meals, cleaning the kitchen, and finally locking up.</w:t>
      </w:r>
    </w:p>
    <w:p>
      <w:r>
        <w:t>In Node.js, this means when your application receives a signal to stop (e.g., during a deployment or server restart), it:</w:t>
      </w:r>
    </w:p>
    <w:p>
      <w:pPr>
        <w:pStyle w:val="ListBullet"/>
      </w:pPr>
      <w:r>
        <w:t>Stops accepting new incoming requests.</w:t>
      </w:r>
    </w:p>
    <w:p>
      <w:pPr>
        <w:pStyle w:val="ListBullet"/>
      </w:pPr>
      <w:r>
        <w:t>Allows any already-processing requests to finish.</w:t>
      </w:r>
    </w:p>
    <w:p>
      <w:pPr>
        <w:pStyle w:val="ListBullet"/>
      </w:pPr>
      <w:r>
        <w:t>Closes database connections, file handlers, or other resources.</w:t>
      </w:r>
    </w:p>
    <w:p>
      <w:pPr>
        <w:pStyle w:val="ListBullet"/>
      </w:pPr>
      <w:r>
        <w:t>Then, finally, exits the program.</w:t>
      </w:r>
    </w:p>
    <w:p>
      <w:r>
        <w:t>### Why is it Important?</w:t>
      </w:r>
    </w:p>
    <w:p>
      <w:r>
        <w:t>It prevents data corruption, avoids user-facing errors mid-request, and ensures expensive resources (like database pools) are properly cleaned up, leaving your system in a consistent state.</w:t>
      </w:r>
    </w:p>
    <w:p>
      <w:r>
        <w:t>### How to Implement It: Key Steps</w:t>
      </w:r>
    </w:p>
    <w:p>
      <w:pPr>
        <w:pStyle w:val="ListBullet"/>
      </w:pPr>
      <w:r>
        <w:t>Listen for Shutdown Signals: Node.js applications receive signals from the operating system, most commonly SIGTERM (a standard termination request) or SIGINT (when you press Ctrl+C in the terminal). We'll set up listeners for these.</w:t>
      </w:r>
    </w:p>
    <w:p>
      <w:pPr>
        <w:pStyle w:val="ListBullet"/>
      </w:pPr>
      <w:r>
        <w:t>Stop Accepting New Work: For an HTTP server, this means telling it to stop listening for new client connections.</w:t>
      </w:r>
    </w:p>
    <w:p>
      <w:pPr>
        <w:pStyle w:val="ListBullet"/>
      </w:pPr>
      <w:r>
        <w:t>Complete Ongoing Requests: Allow any requests that were already being processed to finish their work.</w:t>
      </w:r>
    </w:p>
    <w:p>
      <w:pPr>
        <w:pStyle w:val="ListBullet"/>
      </w:pPr>
      <w:r>
        <w:t>Release Resources: Close database connections, clear timers, write pending logs, or perform any other necessary cleanup.</w:t>
      </w:r>
    </w:p>
    <w:p>
      <w:pPr>
        <w:pStyle w:val="ListBullet"/>
      </w:pPr>
      <w:r>
        <w:t>Exit the Process: Once all tasks are complete and resources are released, explicitly exit the Node.js process using process.exit().</w:t>
      </w:r>
    </w:p>
    <w:p>
      <w:r>
        <w:t>### Code Example</w:t>
      </w:r>
    </w:p>
    <w:p>
      <w:r>
        <w:rPr>
          <w:rFonts w:ascii="Consolas" w:hAnsi="Consolas"/>
          <w:sz w:val="19"/>
        </w:rPr>
        <w:t>const http = require('http');</w:t>
        <w:br/>
        <w:br/>
        <w:t>const server = http.createServer((req, res) =&gt; {</w:t>
        <w:br/>
        <w:t xml:space="preserve">  // Simulate an ongoing request that takes 1.5 seconds</w:t>
        <w:br/>
        <w:t xml:space="preserve">  setTimeout(() =&gt; {</w:t>
        <w:br/>
        <w:t xml:space="preserve">    res.writeHead(200, { 'Content-Type': 'text/plain' });</w:t>
        <w:br/>
        <w:t xml:space="preserve">    res.end('Hello from a graceful server!\n');</w:t>
        <w:br/>
        <w:t xml:space="preserve">  }, 1500); </w:t>
        <w:br/>
        <w:t>});</w:t>
        <w:br/>
        <w:br/>
        <w:t>server.listen(3000, () =&gt; {</w:t>
        <w:br/>
        <w:t xml:space="preserve">  console.log('Server running on port 3000');</w:t>
        <w:br/>
        <w:t xml:space="preserve">  console.log('Try Ctrl+C while a request is active. It should wait.');</w:t>
        <w:br/>
        <w:t>});</w:t>
        <w:br/>
        <w:br/>
        <w:t>// Our graceful shutdown function</w:t>
        <w:br/>
        <w:t>const gracefulShutdown = async () =&gt; {</w:t>
        <w:br/>
        <w:t xml:space="preserve">  console.log('\nReceived shutdown signal. Initiating graceful shutdown...');</w:t>
        <w:br/>
        <w:br/>
        <w:t xml:space="preserve">  // 1. Stop accepting new requests &amp; wait for existing ones to finish</w:t>
        <w:br/>
        <w:t xml:space="preserve">  server.close(async () =&gt; {</w:t>
        <w:br/>
        <w:t xml:space="preserve">    console.log('Server stopped accepting new connections and existing ones finished.');</w:t>
        <w:br/>
        <w:t xml:space="preserve">    </w:t>
        <w:br/>
        <w:t xml:space="preserve">    // 2. Release resources (e.g., close database connections)</w:t>
        <w:br/>
        <w:t xml:space="preserve">    console.log('Closing database connections...');</w:t>
        <w:br/>
        <w:t xml:space="preserve">    // Simulate an async database connection closure</w:t>
        <w:br/>
        <w:t xml:space="preserve">    await new Promise(resolve =&gt; setTimeout(resolve, 1000)); // 1 second cleanup</w:t>
        <w:br/>
        <w:t xml:space="preserve">    console.log('Database connections released.');</w:t>
        <w:br/>
        <w:t xml:space="preserve">    </w:t>
        <w:br/>
        <w:t xml:space="preserve">    // 3. Exit the process</w:t>
        <w:br/>
        <w:t xml:space="preserve">    console.log('Exiting process.');</w:t>
        <w:br/>
        <w:t xml:space="preserve">    process.exit(0); // 0 indicates a successful exit</w:t>
        <w:br/>
        <w:t xml:space="preserve">  });</w:t>
        <w:br/>
        <w:br/>
        <w:t xml:space="preserve">  // Optional: Set a timeout for forced shutdown if cleanup hangs</w:t>
        <w:br/>
        <w:t xml:space="preserve">  setTimeout(() =&gt; {</w:t>
        <w:br/>
        <w:t xml:space="preserve">    console.warn('Graceful shutdown timed out. Forcing exit!');</w:t>
        <w:br/>
        <w:t xml:space="preserve">    process.exit(1); // 1 indicates an error or forced exit</w:t>
        <w:br/>
        <w:t xml:space="preserve">  }, 5000); // 5 seconds max grace period</w:t>
        <w:br/>
        <w:t>};</w:t>
        <w:br/>
        <w:br/>
        <w:t>// Listen for shutdown signals</w:t>
        <w:br/>
        <w:t>process.on('SIGTERM', gracefulShutdown); // Used by process managers (Docker, Kubernetes)</w:t>
        <w:br/>
        <w:t>process.on('SIGINT', gracefulShutdown);  // Used by Ctrl+C in terminal</w:t>
      </w:r>
    </w:p>
    <w:p>
      <w:r>
        <w:t>### Summary</w:t>
      </w:r>
    </w:p>
    <w:p>
      <w:r>
        <w:t>Implementing a graceful shutdown is crucial for robust Node.js applications. It involves listening for termination signals, stopping new work, completing ongoing tasks, releasing resources, and then exiting cleanly. This ensures data integrity, a better user experience, and efficient resource management.</w:t>
      </w:r>
    </w:p>
    <w:p/>
    <w:p>
      <w:pPr>
        <w:pStyle w:val="Heading2"/>
      </w:pPr>
      <w:r>
        <w:t>567. Imagine your Node.js application is experiencing high CPU usage and slow response times. Outline a systematic approach to identify the root cause, including tools and methodologies you would use for profiling and debugging.</w:t>
      </w:r>
    </w:p>
    <w:p>
      <w:r>
        <w:t>When your Node.js application experiences high CPU usage and slow response times, it's like a restaurant kitchen (your server) where the chefs (CPU) are overwhelmed. A systematic approach is crucial to identify *why* they're so busy.</w:t>
      </w:r>
    </w:p>
    <w:p>
      <w:r>
        <w:t>### Systematic Approach to High CPU/Slow Response Times</w:t>
      </w:r>
    </w:p>
    <w:p>
      <w:r>
        <w:t>#### 1. Monitor &amp; Observe (Confirm the Issue) First, confirm the problem isn't just a brief spike.</w:t>
      </w:r>
    </w:p>
    <w:p>
      <w:pPr>
        <w:pStyle w:val="ListBullet"/>
      </w:pPr>
      <w:r>
        <w:t>OS Tools: Use top or htop (Linux/macOS) or Task Manager (Windows) to see if your Node.js process is consistently consuming high CPU.</w:t>
      </w:r>
    </w:p>
    <w:p>
      <w:pPr>
        <w:pStyle w:val="ListBullet"/>
      </w:pPr>
      <w:r>
        <w:t>Application Metrics: Check your application's monitoring system (if any) for trends in CPU usage and response times.</w:t>
      </w:r>
    </w:p>
    <w:p>
      <w:r>
        <w:t>#### 2. Profile for CPU Bottlenecks (Identify *Where* CPU is Spent) If CPU is high, we need to know *what specific code* is keeping it busy. This is called profiling.</w:t>
      </w:r>
    </w:p>
    <w:p>
      <w:pPr>
        <w:pStyle w:val="ListBullet"/>
      </w:pPr>
      <w:r>
        <w:t>Concept: A CPU profiler takes frequent "snapshots" of your application's call stack (which function is currently executing) over time. It then aggregates this data to show you which functions are cumulatively taking the most CPU time. Think of it as watching your chefs and noting what dish (function) they spend most of their time on.</w:t>
      </w:r>
    </w:p>
    <w:p>
      <w:pPr>
        <w:pStyle w:val="ListBullet"/>
      </w:pPr>
      <w:r>
        <w:t>Tool: Chrome DevTools CPU Profiler (via Node.js Inspector)</w:t>
      </w:r>
    </w:p>
    <w:p>
      <w:r>
        <w:t>This is often the go-to for beginners.</w:t>
      </w:r>
    </w:p>
    <w:p>
      <w:pPr>
        <w:pStyle w:val="ListBullet"/>
      </w:pPr>
      <w:r>
        <w:t>Start your Node.js app in debug mode: node --inspect index.js</w:t>
      </w:r>
    </w:p>
    <w:p>
      <w:pPr>
        <w:pStyle w:val="ListBullet"/>
      </w:pPr>
      <w:r>
        <w:t>Open Chrome browser and go to chrome://inspect.</w:t>
      </w:r>
    </w:p>
    <w:p>
      <w:pPr>
        <w:pStyle w:val="ListBullet"/>
      </w:pPr>
      <w:r>
        <w:t>Click "Open dedicated DevTools for Node."</w:t>
      </w:r>
    </w:p>
    <w:p>
      <w:pPr>
        <w:pStyle w:val="ListBullet"/>
      </w:pPr>
      <w:r>
        <w:t>In the DevTools, navigate to the "Profiler" tab.</w:t>
      </w:r>
    </w:p>
    <w:p>
      <w:pPr>
        <w:pStyle w:val="ListBullet"/>
      </w:pPr>
      <w:r>
        <w:t>Select "CPU profile" and click "Start."</w:t>
      </w:r>
    </w:p>
    <w:p>
      <w:pPr>
        <w:pStyle w:val="ListBullet"/>
      </w:pPr>
      <w:r>
        <w:t>Reproduce the high CPU/slow response behavior in your application.</w:t>
      </w:r>
    </w:p>
    <w:p>
      <w:pPr>
        <w:pStyle w:val="ListBullet"/>
      </w:pPr>
      <w:r>
        <w:t>Click "Stop."</w:t>
      </w:r>
    </w:p>
    <w:p>
      <w:pPr>
        <w:pStyle w:val="ListBullet"/>
      </w:pPr>
      <w:r>
        <w:t>The resulting flame graph and tree views (bottom-up/top-down) will show you which functions consumed the most CPU time. Look for wide bars or long lists at the top – these are your "hot paths."</w:t>
      </w:r>
    </w:p>
    <w:p>
      <w:pPr>
        <w:pStyle w:val="ListBullet"/>
      </w:pPr>
      <w:r>
        <w:t>Tool: 0x (Zero-X): A powerful command-line utility that wraps the Node.js Inspector. It's often easier for generating and visualizing flame graphs.</w:t>
      </w:r>
    </w:p>
    <w:p>
      <w:pPr>
        <w:pStyle w:val="ListBullet"/>
      </w:pPr>
      <w:r>
        <w:t>Install: npm install -g 0x</w:t>
      </w:r>
    </w:p>
    <w:p>
      <w:pPr>
        <w:pStyle w:val="ListBullet"/>
      </w:pPr>
      <w:r>
        <w:t>Run: 0x your_app.js</w:t>
      </w:r>
    </w:p>
    <w:p>
      <w:pPr>
        <w:pStyle w:val="ListBullet"/>
      </w:pPr>
      <w:r>
        <w:t>It will automatically open an HTML report in your browser with an interactive flame graph, highlighting CPU-intensive functions.</w:t>
      </w:r>
    </w:p>
    <w:p>
      <w:r>
        <w:t>#### 3. Debug &amp; Isolate (Pinpoint the Exact Code) Once profiling points to a suspect function, you might need to debug further to understand *why* it's slow.</w:t>
      </w:r>
    </w:p>
    <w:p>
      <w:pPr>
        <w:pStyle w:val="ListBullet"/>
      </w:pPr>
      <w:r>
        <w:t>console.log(): Simple yet effective. Add log statements to trace execution flow and variable values within the suspect function.</w:t>
      </w:r>
    </w:p>
    <w:p>
      <w:r>
        <w:rPr>
          <w:rFonts w:ascii="Consolas" w:hAnsi="Consolas"/>
          <w:sz w:val="19"/>
        </w:rPr>
        <w:t xml:space="preserve">    function heavyComputation(input) {</w:t>
        <w:br/>
        <w:t xml:space="preserve">      console.log('Starting heavyComputation with input length:', input.length);</w:t>
        <w:br/>
        <w:t xml:space="preserve">      // ... complex, CPU-bound logic ...</w:t>
        <w:br/>
        <w:t xml:space="preserve">      const result = someComplexCalculation(input);</w:t>
        <w:br/>
        <w:t xml:space="preserve">      console.log('Finished heavyComputation, result calculated.');</w:t>
        <w:br/>
        <w:t xml:space="preserve">      return result;</w:t>
        <w:br/>
        <w:t xml:space="preserve">    }</w:t>
      </w:r>
    </w:p>
    <w:p>
      <w:pPr>
        <w:pStyle w:val="ListBullet"/>
      </w:pPr>
      <w:r>
        <w:t>Node.js Inspector (Breakpoints): In the Chrome DevTools (from step 2), go to the "Sources" tab. You can set breakpoints (pauses execution at a specific line), step through your code line-by-line, and inspect variables at each step to understand its behavior.</w:t>
      </w:r>
    </w:p>
    <w:p>
      <w:r>
        <w:t>#### 4. Resolve &amp; Verify</w:t>
      </w:r>
    </w:p>
    <w:p>
      <w:pPr>
        <w:pStyle w:val="ListBullet"/>
      </w:pPr>
      <w:r>
        <w:t>After identifying the root cause (e.g., inefficient algorithm, complex regular expression, unnecessary heavy computation), optimize the code.</w:t>
      </w:r>
    </w:p>
    <w:p>
      <w:pPr>
        <w:pStyle w:val="ListBullet"/>
      </w:pPr>
      <w:r>
        <w:t>Rerun the monitoring and profiling steps to confirm that CPU usage has decreased and response times have improved significantly.</w:t>
      </w:r>
    </w:p>
    <w:p>
      <w:r>
        <w:t>### Summary A systematic approach involves monitoring to confirm the issue, profiling (using Chrome DevTools or 0x) to identify CPU-intensive functions, debugging (console.log or Inspector breakpoints) to pinpoint the exact problematic code, and then resolving and verifying your fix. This structured method ensures you don't just guess but scientifically locate the bottleneck.</w:t>
      </w:r>
    </w:p>
    <w:p/>
    <w:p>
      <w:pPr>
        <w:pStyle w:val="Heading2"/>
      </w:pPr>
      <w:r>
        <w:t>568. Discuss the challenges of managing state in a clustered Node.js application (e.g., using `cluster` module or multiple Docker containers). How would you ensure consistency and shared data across instances?</w:t>
      </w:r>
    </w:p>
    <w:p>
      <w:r>
        <w:t>Managing state in a clustered Node.js application presents unique challenges because each instance runs as an independent process with its own memory. When you use the cluster module or deploy multiple Docker containers, you essentially have several copies of your application running, unaware of each other's internal data.</w:t>
      </w:r>
    </w:p>
    <w:p>
      <w:r>
        <w:t>### Challenges of Managing State</w:t>
      </w:r>
    </w:p>
    <w:p>
      <w:r>
        <w:t>Imagine each Node.js instance as a separate cashier at a store. If each cashier keeps their own "notebook" (memory) of pending tasks or logged-in customers (state), issues arise:</w:t>
      </w:r>
    </w:p>
    <w:p>
      <w:pPr>
        <w:pStyle w:val="ListBullet"/>
      </w:pPr>
      <w:r>
        <w:t>Inconsistency: A user logs in via instance A. If their next request goes to instance B, instance B doesn't know the user is authenticated, leading to a "not logged in" error.</w:t>
      </w:r>
    </w:p>
    <w:p>
      <w:pPr>
        <w:pStyle w:val="ListBullet"/>
      </w:pPr>
      <w:r>
        <w:t>Data Loss: If instance A crashes, any unique state it held (e.g., a specific user's temporary data) is lost.</w:t>
      </w:r>
    </w:p>
    <w:p>
      <w:pPr>
        <w:pStyle w:val="ListBullet"/>
      </w:pPr>
      <w:r>
        <w:t>Race Conditions: If multiple instances try to update the "same" conceptual piece of data simultaneously without proper coordination, it can lead to incorrect or corrupt information.</w:t>
      </w:r>
    </w:p>
    <w:p>
      <w:pPr>
        <w:pStyle w:val="ListBullet"/>
      </w:pPr>
      <w:r>
        <w:t>Scaling Issues: It becomes hard to scale horizontally (add more instances) if state is tied to specific instances.</w:t>
      </w:r>
    </w:p>
    <w:p>
      <w:r>
        <w:t>### Ensuring Consistency and Shared Data</w:t>
      </w:r>
    </w:p>
    <w:p>
      <w:r>
        <w:t>The fundamental solution is to externalize state. Instead of storing critical data within the memory of individual Node.js instances, you move it to a shared, central location that all instances can access.</w:t>
      </w:r>
    </w:p>
    <w:p>
      <w:r>
        <w:t>Here's how:</w:t>
      </w:r>
    </w:p>
    <w:p>
      <w:pPr>
        <w:pStyle w:val="ListBullet"/>
      </w:pPr>
      <w:r>
        <w:t>External Databases: For persistent data like user profiles, product catalogs, or application settings, use a robust database (e.g., PostgreSQL, MongoDB, MySQL). All Node.js instances connect to this central database to read and write data.</w:t>
      </w:r>
    </w:p>
    <w:p>
      <w:r>
        <w:rPr>
          <w:rFonts w:ascii="Consolas" w:hAnsi="Consolas"/>
          <w:sz w:val="19"/>
        </w:rPr>
        <w:t xml:space="preserve">    [Node Instance 1] --\</w:t>
        <w:br/>
        <w:t xml:space="preserve">    [Node Instance 2] --- (Connects to) --- [External Database]</w:t>
        <w:br/>
        <w:t xml:space="preserve">    [Node Instance 3] --/</w:t>
      </w:r>
    </w:p>
    <w:p>
      <w:pPr>
        <w:pStyle w:val="ListBullet"/>
      </w:pPr>
      <w:r>
        <w:t>Distributed Caches/Key-Value Stores (e.g., Redis, Memcached): These are perfect for managing user sessions, temporary data, or frequently accessed information that needs to be shared across instances quickly.</w:t>
      </w:r>
    </w:p>
    <w:p>
      <w:pPr>
        <w:pStyle w:val="ListBullet"/>
      </w:pPr>
      <w:r>
        <w:t>User Sessions: Instead of storing session data in Node's memory, you store it in Redis. When a user sends a request, any instance can fetch their session details from Redis using a session ID stored in a cookie.</w:t>
      </w:r>
    </w:p>
    <w:p>
      <w:r>
        <w:rPr>
          <w:rFonts w:ascii="Consolas" w:hAnsi="Consolas"/>
          <w:sz w:val="19"/>
        </w:rPr>
        <w:t xml:space="preserve">        // Example: Using Redis for sessions</w:t>
        <w:br/>
        <w:t xml:space="preserve">        const express = require('express');</w:t>
        <w:br/>
        <w:t xml:space="preserve">        const session = require('express-session');</w:t>
        <w:br/>
        <w:t xml:space="preserve">        const RedisStore = require('connect-redis')(session);</w:t>
        <w:br/>
        <w:br/>
        <w:t xml:space="preserve">        const app = express();</w:t>
        <w:br/>
        <w:t xml:space="preserve">        app.use(session({</w:t>
        <w:br/>
        <w:t xml:space="preserve">            store: new RedisStore({ host: 'localhost', port: 6379 }), // Connects to Redis</w:t>
        <w:br/>
        <w:t xml:space="preserve">            secret: 'your_secret_key',</w:t>
        <w:br/>
        <w:t xml:space="preserve">            resave: false,</w:t>
        <w:br/>
        <w:t xml:space="preserve">            saveUninitialized: false,</w:t>
        <w:br/>
        <w:t xml:space="preserve">        }));</w:t>
        <w:br/>
        <w:br/>
        <w:t xml:space="preserve">        app.get('/login', (req, res) =&gt; {</w:t>
        <w:br/>
        <w:t xml:space="preserve">            req.session.userId = 'user123'; // Stored in Redis, accessible by all instances</w:t>
        <w:br/>
        <w:t xml:space="preserve">            res.send('Logged in!');</w:t>
        <w:br/>
        <w:t xml:space="preserve">        });</w:t>
      </w:r>
    </w:p>
    <w:p>
      <w:pPr>
        <w:pStyle w:val="ListBullet"/>
      </w:pPr>
      <w:r>
        <w:t>Message Queues (e.g., RabbitMQ, Kafka): For tasks or events that need to be processed by any available instance, message queues allow instances to communicate indirectly. One instance publishes an event, and any other instance can consume and process it.</w:t>
      </w:r>
    </w:p>
    <w:p>
      <w:r>
        <w:t>By adopting these strategies, your Node.js instances become largely stateless. They focus on processing requests and fetching/storing all necessary state from external, shared sources.</w:t>
      </w:r>
    </w:p>
    <w:p>
      <w:r>
        <w:t>### Summary</w:t>
      </w:r>
    </w:p>
    <w:p>
      <w:r>
        <w:t>Managing state in clustered Node.js apps requires moving away from instance-specific memory. By externalizing state to shared databases, distributed caches like Redis, or message queues, you ensure consistency, enable seamless scaling, and build a more robust application architecture where any instance can handle any request reliably.</w:t>
      </w:r>
    </w:p>
    <w:p/>
    <w:p>
      <w:pPr>
        <w:pStyle w:val="Heading2"/>
      </w:pPr>
      <w:r>
        <w:t>569. Describe the key differences between CommonJS (`require()`) and ES Modules (`import`) in Node.js. When would you choose one over the other in a modern Node.js project?</w:t>
      </w:r>
    </w:p>
    <w:p>
      <w:r>
        <w:t>In Node.js, modules help organize code into separate, reusable files. Historically, Node.js used CommonJS, but it has since adopted ES Modules (the standard JavaScript module system).</w:t>
      </w:r>
    </w:p>
    <w:p>
      <w:r>
        <w:t>Let's break down their key differences:</w:t>
      </w:r>
    </w:p>
    <w:p>
      <w:r>
        <w:t>### CommonJS (require())</w:t>
      </w:r>
    </w:p>
    <w:p>
      <w:r>
        <w:t>This is Node.js's original module system.</w:t>
      </w:r>
    </w:p>
    <w:p>
      <w:pPr>
        <w:pStyle w:val="ListBullet"/>
      </w:pPr>
      <w:r>
        <w:t>Syntax: Uses require() to import modules and module.exports or exports to define what a module provides.</w:t>
      </w:r>
    </w:p>
    <w:p>
      <w:r>
        <w:rPr>
          <w:rFonts w:ascii="Consolas" w:hAnsi="Consolas"/>
          <w:sz w:val="19"/>
        </w:rPr>
        <w:t xml:space="preserve">    // commonjs-math.js</w:t>
        <w:br/>
        <w:t xml:space="preserve">    function add(a, b) {</w:t>
        <w:br/>
        <w:t xml:space="preserve">      return a + b;</w:t>
        <w:br/>
        <w:t xml:space="preserve">    }</w:t>
        <w:br/>
        <w:t xml:space="preserve">    module.exports = { add }; // Exporting the 'add' function</w:t>
        <w:br/>
        <w:br/>
        <w:t xml:space="preserve">    // app.js</w:t>
        <w:br/>
        <w:t xml:space="preserve">    const math = require('./commonjs-math'); // Importing 'add'</w:t>
        <w:br/>
        <w:t xml:space="preserve">    console.log(math.add(1, 2)); // Output: 3</w:t>
      </w:r>
    </w:p>
    <w:p>
      <w:pPr>
        <w:pStyle w:val="ListBullet"/>
      </w:pPr>
      <w:r>
        <w:t>Loading: Modules are loaded synchronously. This means code execution pauses until the required module is fully loaded.</w:t>
      </w:r>
    </w:p>
    <w:p>
      <w:pPr>
        <w:pStyle w:val="ListBullet"/>
      </w:pPr>
      <w:r>
        <w:t>Binding: When you require() a module, you get a copy of the exported values at the time of import. Subsequent changes in the original module's exported values won't affect the imported copy.</w:t>
      </w:r>
    </w:p>
    <w:p>
      <w:pPr>
        <w:pStyle w:val="ListBullet"/>
      </w:pPr>
      <w:r>
        <w:t>File Extension: Typically uses .js files by default.</w:t>
      </w:r>
    </w:p>
    <w:p>
      <w:r>
        <w:t>### ES Modules (import)</w:t>
      </w:r>
    </w:p>
    <w:p>
      <w:r>
        <w:t>This is the official, standardized module system for JavaScript, now supported in Node.js.</w:t>
      </w:r>
    </w:p>
    <w:p>
      <w:pPr>
        <w:pStyle w:val="ListBullet"/>
      </w:pPr>
      <w:r>
        <w:t>Syntax: Uses import to import and export to define what a module provides.</w:t>
      </w:r>
    </w:p>
    <w:p>
      <w:r>
        <w:rPr>
          <w:rFonts w:ascii="Consolas" w:hAnsi="Consolas"/>
          <w:sz w:val="19"/>
        </w:rPr>
        <w:t xml:space="preserve">    // esm-math.js</w:t>
        <w:br/>
        <w:t xml:space="preserve">    export function subtract(a, b) { // Exporting the 'subtract' function</w:t>
        <w:br/>
        <w:t xml:space="preserve">      return a - b;</w:t>
        <w:br/>
        <w:t xml:space="preserve">    }</w:t>
        <w:br/>
        <w:br/>
        <w:t xml:space="preserve">    // app.js (Requires 'type: "module"' in package.json or .mjs file)</w:t>
        <w:br/>
        <w:t xml:space="preserve">    import { subtract } from './esm-math.js'; // Importing 'subtract'</w:t>
        <w:br/>
        <w:t xml:space="preserve">    console.log(subtract(5, 2)); // Output: 3</w:t>
      </w:r>
    </w:p>
    <w:p>
      <w:pPr>
        <w:pStyle w:val="ListBullet"/>
      </w:pPr>
      <w:r>
        <w:t>Loading: Modules are loaded asynchronously. This allows for more efficient loading, especially in web browsers, and can prevent blocking the main thread.</w:t>
      </w:r>
    </w:p>
    <w:p>
      <w:pPr>
        <w:pStyle w:val="ListBullet"/>
      </w:pPr>
      <w:r>
        <w:t>Binding: When you import a module, you get a live binding (a reference) to the exported values. If the original module's exported values change later, your imported value will reflect that change.</w:t>
      </w:r>
    </w:p>
    <w:p>
      <w:pPr>
        <w:pStyle w:val="ListBullet"/>
      </w:pPr>
      <w:r>
        <w:t>Top-level await: You can use the await keyword directly at the top level of an ES Module without wrapping it in an async function.</w:t>
      </w:r>
    </w:p>
    <w:p>
      <w:pPr>
        <w:pStyle w:val="ListBullet"/>
      </w:pPr>
      <w:r>
        <w:t>File Extension: Requires using the .mjs file extension or setting "type": "module" in your package.json file for .js files to be treated as ES Modules.</w:t>
      </w:r>
    </w:p>
    <w:p>
      <w:r>
        <w:t>### Key Differences Summary</w:t>
      </w:r>
    </w:p>
    <w:p>
      <w:r>
        <w:t>| Feature | CommonJS (require()) | ES Modules (import) | | :------------------ | :------------------------------------------ | :---------------------------------------------- | | Syntax | require() / module.exports | import / export | | Loading | Synchronous | Asynchronous | | Binding | Exports a copy | Exports a live reference | | Top-level await | Not supported | Supported | | this Context | Refers to exports | undefined | | Node.js Config | Default for .js files | Requires .mjs or type: "module" in package.json |</w:t>
      </w:r>
    </w:p>
    <w:p>
      <w:r>
        <w:t>### When to Choose?</w:t>
      </w:r>
    </w:p>
    <w:p>
      <w:pPr>
        <w:pStyle w:val="ListBullet"/>
      </w:pPr>
      <w:r>
        <w:t>CommonJS: You would primarily choose CommonJS when working with older Node.js projects or libraries that haven't yet migrated to ES Modules. Many existing npm packages still use CommonJS.</w:t>
      </w:r>
    </w:p>
    <w:p>
      <w:pPr>
        <w:pStyle w:val="ListBullet"/>
      </w:pPr>
      <w:r>
        <w:t>ES Modules: For a modern Node.js project, ES Modules are the recommended default. They offer standardized syntax, better interoperability with browser JavaScript, asynchronous loading benefits, and access to modern features like top-level await. It's generally better for future-proofing your codebase.</w:t>
      </w:r>
    </w:p>
    <w:p>
      <w:r>
        <w:t>Takeaway: While Node.js supports both, ES Modules are the future and preferred choice for new projects due to standardization and modern features. CommonJS remains relevant for legacy compatibility.</w:t>
      </w:r>
    </w:p>
    <w:p/>
    <w:p>
      <w:pPr>
        <w:pStyle w:val="Heading2"/>
      </w:pPr>
      <w:r>
        <w:t>570. What is middleware in the context of an Express.js application, and provide a common practical example of its use.</w:t>
      </w:r>
    </w:p>
    <w:p>
      <w:r>
        <w:t># What is Middleware in Express.js?</w:t>
      </w:r>
    </w:p>
    <w:p>
      <w:r>
        <w:t>In an Express.js application, middleware refers to functions that have access to the request object (req), the response object (res), and the next middleware function in the application's request-response cycle.</w:t>
      </w:r>
    </w:p>
    <w:p>
      <w:r>
        <w:t>Think of it like a series of checkpoints or processing stations that every incoming request (like a package) must pass through before it reaches its final destination (the route handler) and before the response is sent back. Each "station" can inspect, modify, or even stop the "package."</w:t>
      </w:r>
    </w:p>
    <w:p>
      <w:r>
        <w:t>How it works: When a request comes into your Express app, it first goes through the middleware functions you've defined. Each middleware function receives:</w:t>
      </w:r>
    </w:p>
    <w:p>
      <w:pPr>
        <w:pStyle w:val="ListBullet"/>
      </w:pPr>
      <w:r>
        <w:t>req: The incoming request details (headers, body, URL, etc.).</w:t>
      </w:r>
    </w:p>
    <w:p>
      <w:pPr>
        <w:pStyle w:val="ListBullet"/>
      </w:pPr>
      <w:r>
        <w:t>res: The object used to send back the response.</w:t>
      </w:r>
    </w:p>
    <w:p>
      <w:pPr>
        <w:pStyle w:val="ListBullet"/>
      </w:pPr>
      <w:r>
        <w:t>next: A crucial function that, when called, passes control to the next middleware function in the stack. If next() isn't called, the request cycle stops.</w:t>
      </w:r>
    </w:p>
    <w:p>
      <w:r>
        <w:t>Middleware can perform various tasks like:</w:t>
      </w:r>
    </w:p>
    <w:p>
      <w:pPr>
        <w:pStyle w:val="ListBullet"/>
      </w:pPr>
      <w:r>
        <w:t>Executing any code.</w:t>
      </w:r>
    </w:p>
    <w:p>
      <w:pPr>
        <w:pStyle w:val="ListBullet"/>
      </w:pPr>
      <w:r>
        <w:t>Making changes to the request and response objects.</w:t>
      </w:r>
    </w:p>
    <w:p>
      <w:pPr>
        <w:pStyle w:val="ListBullet"/>
      </w:pPr>
      <w:r>
        <w:t>Ending the request-response cycle.</w:t>
      </w:r>
    </w:p>
    <w:p>
      <w:pPr>
        <w:pStyle w:val="ListBullet"/>
      </w:pPr>
      <w:r>
        <w:t>Calling the next middleware in the stack.</w:t>
      </w:r>
    </w:p>
    <w:p>
      <w:r>
        <w:t>## Common Practical Example: Request Logging</w:t>
      </w:r>
    </w:p>
    <w:p>
      <w:r>
        <w:t>A very common use case for middleware is to log details about every incoming request. This is useful for debugging, monitoring, and understanding how your application is being used.</w:t>
      </w:r>
    </w:p>
    <w:p>
      <w:r>
        <w:t>Here's how you'd implement a simple request logger:</w:t>
      </w:r>
    </w:p>
    <w:p>
      <w:r>
        <w:rPr>
          <w:rFonts w:ascii="Consolas" w:hAnsi="Consolas"/>
          <w:sz w:val="19"/>
        </w:rPr>
        <w:t>const express = require('express');</w:t>
        <w:br/>
        <w:t>const app = express();</w:t>
        <w:br/>
        <w:t>const port = 3000;</w:t>
        <w:br/>
        <w:br/>
        <w:t>// 1. Define our custom middleware function</w:t>
        <w:br/>
        <w:t>const requestLogger = (req, res, next) =&gt; {</w:t>
        <w:br/>
        <w:t xml:space="preserve">  const timestamp = new Date().toISOString();</w:t>
        <w:br/>
        <w:t xml:space="preserve">  console.log(`[${timestamp}] ${req.method} ${req.url}`);</w:t>
        <w:br/>
        <w:t xml:space="preserve">  next(); // IMPORTANT: Pass control to the next middleware/route handler</w:t>
        <w:br/>
        <w:t>};</w:t>
        <w:br/>
        <w:br/>
        <w:t>// 2. Apply the middleware to all incoming requests</w:t>
        <w:br/>
        <w:t>app.use(requestLogger);</w:t>
        <w:br/>
        <w:br/>
        <w:t>// 3. Define simple route handlers</w:t>
        <w:br/>
        <w:t>app.get('/', (req, res) =&gt; {</w:t>
        <w:br/>
        <w:t xml:space="preserve">  res.send('Hello from Express!');</w:t>
        <w:br/>
        <w:t>});</w:t>
        <w:br/>
        <w:br/>
        <w:t>app.get('/about', (req, res) =&gt; {</w:t>
        <w:br/>
        <w:t xml:space="preserve">  res.send('This is the about page.');</w:t>
        <w:br/>
        <w:t>});</w:t>
        <w:br/>
        <w:br/>
        <w:t>// Start the server</w:t>
        <w:br/>
        <w:t>app.listen(port, () =&gt; {</w:t>
        <w:br/>
        <w:t xml:space="preserve">  console.log(`Server running on http://localhost:${port}`);</w:t>
        <w:br/>
        <w:t>});</w:t>
      </w:r>
    </w:p>
    <w:p>
      <w:r>
        <w:t>Explanation:</w:t>
      </w:r>
    </w:p>
    <w:p>
      <w:pPr>
        <w:pStyle w:val="ListBullet"/>
      </w:pPr>
      <w:r>
        <w:t>We define requestLogger, which is a function taking req, res, and next.</w:t>
      </w:r>
    </w:p>
    <w:p>
      <w:pPr>
        <w:pStyle w:val="ListBullet"/>
      </w:pPr>
      <w:r>
        <w:t>Inside, it logs the current timestamp, HTTP method (req.method), and the requested URL (req.url).</w:t>
      </w:r>
    </w:p>
    <w:p>
      <w:pPr>
        <w:pStyle w:val="ListBullet"/>
      </w:pPr>
      <w:r>
        <w:t>The crucial next() call ensures that after logging, the request continues to the next piece of middleware or the final route handler (app.get('/') or app.get('/about')). Without next(), the request would hang after logging, never reaching your routes.</w:t>
      </w:r>
    </w:p>
    <w:p>
      <w:pPr>
        <w:pStyle w:val="ListBullet"/>
      </w:pPr>
      <w:r>
        <w:t>app.use(requestLogger) tells Express to apply this requestLogger middleware to *every* incoming request before it reaches any of your defined routes.</w:t>
      </w:r>
    </w:p>
    <w:p>
      <w:r>
        <w:t>## Key Takeaway</w:t>
      </w:r>
    </w:p>
    <w:p>
      <w:r>
        <w:t>Middleware acts as an interceptor in Express, allowing you to run code for every request, modify request/response objects, and control the flow of execution. It's a powerful pattern for adding functionalities like logging, authentication, and data parsing efficiently across your application.</w:t>
      </w:r>
    </w:p>
    <w:p/>
    <w:p>
      <w:pPr>
        <w:pStyle w:val="Heading2"/>
      </w:pPr>
      <w:r>
        <w:t>571. Discuss best practices for error handling in asynchronous Node.js code, particularly when dealing with Promises and `async`/`await`.</w:t>
      </w:r>
    </w:p>
    <w:p>
      <w:r>
        <w:t>Asynchronous operations in Node.js (like fetching data or reading files) don't happen immediately; they take time. Error handling becomes special because errors don't stop your program right away. Instead, they occur "later," after the operation tries to complete.</w:t>
      </w:r>
    </w:p>
    <w:p>
      <w:r>
        <w:t>Think of it like ordering food: you place the order (start an async operation), then you wait. If there's a problem in the kitchen (an error), you don't know until the restaurant calls you back (the error is returned). You need a plan for when that call comes.</w:t>
      </w:r>
    </w:p>
    <w:p>
      <w:r>
        <w:t>### 1. Error Handling with Promises (.catch())</w:t>
      </w:r>
    </w:p>
    <w:p>
      <w:r>
        <w:t>Promises are objects representing the eventual completion (or failure) of an asynchronous operation. If a Promise fails, it "rejects" with an error.</w:t>
      </w:r>
    </w:p>
    <w:p>
      <w:r>
        <w:t>The primary way to handle errors in Promises is using the .catch() method:</w:t>
      </w:r>
    </w:p>
    <w:p>
      <w:r>
        <w:rPr>
          <w:rFonts w:ascii="Consolas" w:hAnsi="Consolas"/>
          <w:sz w:val="19"/>
        </w:rPr>
        <w:t>function fetchData() {</w:t>
        <w:br/>
        <w:t xml:space="preserve">  return new Promise((resolve, reject) =&gt; {</w:t>
        <w:br/>
        <w:t xml:space="preserve">    // Simulate an async operation that fails</w:t>
        <w:br/>
        <w:t xml:space="preserve">    setTimeout(() =&gt; {</w:t>
        <w:br/>
        <w:t xml:space="preserve">      reject(new Error("Failed to fetch data!"));</w:t>
        <w:br/>
        <w:t xml:space="preserve">    }, 1000);</w:t>
        <w:br/>
        <w:t xml:space="preserve">  });</w:t>
        <w:br/>
        <w:t>}</w:t>
        <w:br/>
        <w:br/>
        <w:t>fetchData()</w:t>
        <w:br/>
        <w:t xml:space="preserve">  .then(data =&gt; console.log("Data received:", data))</w:t>
        <w:br/>
        <w:t xml:space="preserve">  .catch(error =&gt; {</w:t>
        <w:br/>
        <w:t xml:space="preserve">    console.error("Promise caught an error:", error.message);</w:t>
        <w:br/>
        <w:t xml:space="preserve">    // You can handle the error here, e.g., show a message to the user</w:t>
        <w:br/>
        <w:t xml:space="preserve">  });</w:t>
      </w:r>
    </w:p>
    <w:p>
      <w:r>
        <w:t>The .catch() block will execute if any Promise in the chain rejects. It's crucial to always include a .catch() at the end of your promise chains to prevent unhandled rejections.</w:t>
      </w:r>
    </w:p>
    <w:p>
      <w:r>
        <w:t>### 2. Error Handling with async/await (try...catch)</w:t>
      </w:r>
    </w:p>
    <w:p>
      <w:r>
        <w:t>async/await is a modern way to write asynchronous code that makes it look and behave more like synchronous code, while still being non-blocking. When using await, you can use the familiar try...catch block to handle errors.</w:t>
      </w:r>
    </w:p>
    <w:p>
      <w:r>
        <w:t>If an awaited Promise rejects, it will throw an error that can be caught by a surrounding try...catch block:</w:t>
      </w:r>
    </w:p>
    <w:p>
      <w:r>
        <w:rPr>
          <w:rFonts w:ascii="Consolas" w:hAnsi="Consolas"/>
          <w:sz w:val="19"/>
        </w:rPr>
        <w:t>async function getAnotherData() {</w:t>
        <w:br/>
        <w:t xml:space="preserve">  return new Promise((resolve, reject) =&gt; {</w:t>
        <w:br/>
        <w:t xml:space="preserve">    // Simulate an async operation that fails</w:t>
        <w:br/>
        <w:t xml:space="preserve">    setTimeout(() =&gt; {</w:t>
        <w:br/>
        <w:t xml:space="preserve">      reject(new Error("Failed to get another data!"));</w:t>
        <w:br/>
        <w:t xml:space="preserve">    }, 1000);</w:t>
        <w:br/>
        <w:t xml:space="preserve">  });</w:t>
        <w:br/>
        <w:t>}</w:t>
        <w:br/>
        <w:br/>
        <w:t>async function processData() {</w:t>
        <w:br/>
        <w:t xml:space="preserve">  try {</w:t>
        <w:br/>
        <w:t xml:space="preserve">    const data = await getAnotherData(); // This might throw an error</w:t>
        <w:br/>
        <w:t xml:space="preserve">    console.log("Data processed:", data);</w:t>
        <w:br/>
        <w:t xml:space="preserve">  } catch (error) {</w:t>
        <w:br/>
        <w:t xml:space="preserve">    console.error("Async/await caught an error:", error.message);</w:t>
        <w:br/>
        <w:t xml:space="preserve">    // Handle the error gracefully</w:t>
        <w:br/>
        <w:t xml:space="preserve">  }</w:t>
        <w:br/>
        <w:t>}</w:t>
        <w:br/>
        <w:br/>
        <w:t>processData();</w:t>
      </w:r>
    </w:p>
    <w:p>
      <w:r>
        <w:t>Here, try attempts to execute the await call. If getAnotherData() rejects, await turns that rejection into a throw statement, which is then caught by the catch block.</w:t>
      </w:r>
    </w:p>
    <w:p>
      <w:r>
        <w:t>### Best Practices</w:t>
      </w:r>
    </w:p>
    <w:p>
      <w:pPr>
        <w:pStyle w:val="ListBullet"/>
      </w:pPr>
      <w:r>
        <w:t>Always handle errors: Never leave a Promise un-caught or an awaited call without a try...catch. Unhandled errors can crash your Node.js application.</w:t>
      </w:r>
    </w:p>
    <w:p>
      <w:pPr>
        <w:pStyle w:val="ListBullet"/>
      </w:pPr>
      <w:r>
        <w:t>Log errors: Use console.error() or a proper logging library to record errors for debugging.</w:t>
      </w:r>
    </w:p>
    <w:p>
      <w:pPr>
        <w:pStyle w:val="ListBullet"/>
      </w:pPr>
      <w:r>
        <w:t>Provide user feedback: If an error affects a user, inform them appropriately (e.g., "Something went wrong, please try again.").</w:t>
      </w:r>
    </w:p>
    <w:p>
      <w:pPr>
        <w:pStyle w:val="ListBullet"/>
      </w:pPr>
      <w:r>
        <w:t>Graceful Degradation: If possible, let your application continue running or provide fallback functionality even if an error occurs in one part.</w:t>
      </w:r>
    </w:p>
    <w:p>
      <w:pPr>
        <w:pStyle w:val="ListBullet"/>
      </w:pPr>
      <w:r>
        <w:t>Specificity: Only catch errors you can meaningfully handle. If you can't handle it, it's often better to re-throw it (throw error;) to a higher level handler.</w:t>
      </w:r>
    </w:p>
    <w:p>
      <w:r>
        <w:t>### Summary</w:t>
      </w:r>
    </w:p>
    <w:p>
      <w:r>
        <w:t>For Promises, use .catch() at the end of your chain. For async/await, wrap your await calls in try...catch blocks. The key is to *always* anticipate and handle potential failures in your asynchronous code to build robust and reliable Node.js applications.</w:t>
      </w:r>
    </w:p>
    <w:p/>
    <w:p>
      <w:pPr>
        <w:pStyle w:val="Heading2"/>
      </w:pPr>
      <w:r>
        <w:t>572. Explain what Node.js streams are and provide a scenario where using streams would be significantly more beneficial than buffering data in memory.</w:t>
      </w:r>
    </w:p>
    <w:p>
      <w:r>
        <w:t>### What are Node.js Streams?</w:t>
      </w:r>
    </w:p>
    <w:p>
      <w:r>
        <w:t>In Node.js, a stream is a way to handle reading or writing data piece by piece, rather than loading everything into memory all at once.</w:t>
      </w:r>
    </w:p>
    <w:p>
      <w:r>
        <w:t>Imagine you're trying to drink from a very large bottle of water:</w:t>
      </w:r>
    </w:p>
    <w:p>
      <w:pPr>
        <w:pStyle w:val="ListBullet"/>
      </w:pPr>
      <w:r>
        <w:t>Buffering is like pouring the entire bottle into a giant glass first, and *then* drinking from the glass. You need a big enough glass (memory) to hold everything.</w:t>
      </w:r>
    </w:p>
    <w:p>
      <w:pPr>
        <w:pStyle w:val="ListBullet"/>
      </w:pPr>
      <w:r>
        <w:t>Streaming is like drinking directly from the bottle using a straw. You consume the water as it flows, without needing a huge glass to hold it all first.</w:t>
      </w:r>
    </w:p>
    <w:p>
      <w:r>
        <w:t>Streams make your applications more memory-efficient and often faster for large amounts of data, because they process data incrementally.</w:t>
      </w:r>
    </w:p>
    <w:p>
      <w:r>
        <w:t>### Scenario: Processing a Gigantic Log File</w:t>
      </w:r>
    </w:p>
    <w:p>
      <w:r>
        <w:t>Let's say you have a 10 Gigabyte (GB) log file (application.log) and you need to filter out all error messages and save them into a new file (errors.log).</w:t>
      </w:r>
    </w:p>
    <w:p>
      <w:r>
        <w:t>#### The "Buffering" Approach (Not Recommended Here)</w:t>
      </w:r>
    </w:p>
    <w:p>
      <w:r>
        <w:rPr>
          <w:rFonts w:ascii="Consolas" w:hAnsi="Consolas"/>
          <w:sz w:val="19"/>
        </w:rPr>
        <w:t>const fs = require('fs');</w:t>
        <w:br/>
        <w:br/>
        <w:t>// !!! DANGER: This will try to load the entire 10GB file into RAM !!!</w:t>
        <w:br/>
        <w:t>const data = fs.readFileSync('application.log', 'utf8');</w:t>
        <w:br/>
        <w:br/>
        <w:t>const errorMessages = data</w:t>
        <w:br/>
        <w:t xml:space="preserve">    .split('\n')</w:t>
        <w:br/>
        <w:t xml:space="preserve">    .filter(line =&gt; line.includes('ERROR'))</w:t>
        <w:br/>
        <w:t xml:space="preserve">    .join('\n');</w:t>
        <w:br/>
        <w:br/>
        <w:t>fs.writeFileSync('errors.log', errorMessages);</w:t>
        <w:br/>
        <w:t>console.log('Errors written successfully (if memory permitted!).');</w:t>
      </w:r>
    </w:p>
    <w:p>
      <w:r>
        <w:t>Problem: Your computer likely doesn't have 10GB of free RAM to load the entire file. This code would crash with an "out of memory" error. Even if it *could* load it, it would take a long time to load *before* any processing starts.</w:t>
      </w:r>
    </w:p>
    <w:p>
      <w:r>
        <w:t>#### The "Streaming" Approach (Significantly More Beneficial)</w:t>
      </w:r>
    </w:p>
    <w:p>
      <w:r>
        <w:t>Using streams, Node.js reads the file in small chunks (e.g., 64KB at a time), processes each chunk, and writes the filtered data to the output file—all without holding the entire 10GB file in memory.</w:t>
      </w:r>
    </w:p>
    <w:p>
      <w:r>
        <w:rPr>
          <w:rFonts w:ascii="Consolas" w:hAnsi="Consolas"/>
          <w:sz w:val="19"/>
        </w:rPr>
        <w:t>const fs = require('fs');</w:t>
        <w:br/>
        <w:t>const { Transform } = require('stream');</w:t>
        <w:br/>
        <w:br/>
        <w:t>// Create a readable stream from the large log file</w:t>
        <w:br/>
        <w:t>const readableStream = fs.createReadStream('application.log', { encoding: 'utf8' });</w:t>
        <w:br/>
        <w:t>// Create a writable stream for the new errors file</w:t>
        <w:br/>
        <w:t>const writableStream = fs.createWriteStream('errors.log', { encoding: 'utf8' });</w:t>
        <w:br/>
        <w:br/>
        <w:t>// Create a custom transform stream to filter lines</w:t>
        <w:br/>
        <w:t>const errorFilterStream = new Transform({</w:t>
        <w:br/>
        <w:t xml:space="preserve">    transform(chunk, encoding, callback) {</w:t>
        <w:br/>
        <w:t xml:space="preserve">        // This is simplified: actual line-by-line processing is more complex with chunks</w:t>
        <w:br/>
        <w:t xml:space="preserve">        const filteredChunk = chunk.toString().split('\n').filter(line =&gt; line.includes('ERROR')).join('\n') + '\n';</w:t>
        <w:br/>
        <w:t xml:space="preserve">        this.push(filteredChunk);</w:t>
        <w:br/>
        <w:t xml:space="preserve">        callback();</w:t>
        <w:br/>
        <w:t xml:space="preserve">    }</w:t>
        <w:br/>
        <w:t>});</w:t>
        <w:br/>
        <w:br/>
        <w:t>// Pipe data from the readable stream, through the filter, to the writable stream</w:t>
        <w:br/>
        <w:t>readableStream</w:t>
        <w:br/>
        <w:t xml:space="preserve">    .pipe(errorFilterStream) // Filter the errors</w:t>
        <w:br/>
        <w:t xml:space="preserve">    .pipe(writableStream)   // Write to the output file</w:t>
        <w:br/>
        <w:t xml:space="preserve">    .on('finish', () =&gt; {</w:t>
        <w:br/>
        <w:t xml:space="preserve">        console.log('Errors filtered and written successfully!');</w:t>
        <w:br/>
        <w:t xml:space="preserve">    })</w:t>
        <w:br/>
        <w:t xml:space="preserve">    .on('error', (err) =&gt; {</w:t>
        <w:br/>
        <w:t xml:space="preserve">        console.error('An error occurred:', err);</w:t>
        <w:br/>
        <w:t xml:space="preserve">    });</w:t>
      </w:r>
    </w:p>
    <w:p>
      <w:r>
        <w:t>Benefits of Streaming:</w:t>
      </w:r>
    </w:p>
    <w:p>
      <w:pPr>
        <w:pStyle w:val="ListBullet"/>
      </w:pPr>
      <w:r>
        <w:t>Memory Efficiency: Only a small chunk (e.g., 64KB) of the 10GB file is in memory at any given time.</w:t>
      </w:r>
    </w:p>
    <w:p>
      <w:pPr>
        <w:pStyle w:val="ListBullet"/>
      </w:pPr>
      <w:r>
        <w:t>Faster Processing: Processing can start immediately as the first chunk arrives, rather than waiting for the entire file to load.</w:t>
      </w:r>
    </w:p>
    <w:p>
      <w:pPr>
        <w:pStyle w:val="ListBullet"/>
      </w:pPr>
      <w:r>
        <w:t>Scalability: Works reliably for files of virtually any size, limited only by disk space, not RAM.</w:t>
      </w:r>
    </w:p>
    <w:p>
      <w:r>
        <w:t>### Summary</w:t>
      </w:r>
    </w:p>
    <w:p>
      <w:r>
        <w:t>Node.js streams are powerful for handling large volumes of data by processing it in small, manageable pieces. They prevent memory overloads and improve performance, making them indispensable for tasks like file I/O, network communication, and data transformation when dealing with big datasets.</w:t>
      </w:r>
    </w:p>
    <w:p/>
    <w:p>
      <w:pPr>
        <w:pStyle w:val="Heading2"/>
      </w:pPr>
      <w:r>
        <w:t>573. How can you leverage the Node.js `cluster` module to improve the performance and reliability of a multi-core application? What are some important considerations or limitations when using it?</w:t>
      </w:r>
    </w:p>
    <w:p>
      <w:r>
        <w:t>The Node.js cluster module is a powerful tool to leverage multi-core systems, significantly improving both performance and reliability for your Node.js applications.</w:t>
      </w:r>
    </w:p>
    <w:p>
      <w:r>
        <w:t>### What is the Node.js cluster module?</w:t>
      </w:r>
    </w:p>
    <w:p>
      <w:r>
        <w:t>Node.js, by default, runs in a single process on a single thread. This is efficient for I/O-bound tasks but limits its ability to utilize multiple CPU cores for CPU-bound tasks. The cluster module allows you to overcome this limitation by creating multiple worker processes that share the same server port.</w:t>
      </w:r>
    </w:p>
    <w:p>
      <w:r>
        <w:t>Think of it like a restaurant:</w:t>
      </w:r>
    </w:p>
    <w:p>
      <w:pPr>
        <w:pStyle w:val="ListBullet"/>
      </w:pPr>
      <w:r>
        <w:t>Without cluster: You have one chef (Node.js process) handling all orders. Even if you have a huge kitchen (multi-core CPU), only one chef is working.</w:t>
      </w:r>
    </w:p>
    <w:p>
      <w:pPr>
        <w:pStyle w:val="ListBullet"/>
      </w:pPr>
      <w:r>
        <w:t>With cluster: You have a head chef (master process) who takes orders at the front door and then assigns them to several other chefs (worker processes) in the kitchen. Each chef works independently, speeding up order fulfillment.</w:t>
      </w:r>
    </w:p>
    <w:p>
      <w:r>
        <w:t>### How it Improves Performance and Reliability</w:t>
      </w:r>
    </w:p>
    <w:p>
      <w:pPr>
        <w:pStyle w:val="ListBullet"/>
      </w:pPr>
      <w:r>
        <w:t>Performance (Multi-core Utilization):</w:t>
      </w:r>
    </w:p>
    <w:p>
      <w:pPr>
        <w:pStyle w:val="ListBullet"/>
      </w:pPr>
      <w:r>
        <w:t>The cluster module allows you to fork multiple worker processes, typically one for each CPU core.</w:t>
      </w:r>
    </w:p>
    <w:p>
      <w:pPr>
        <w:pStyle w:val="ListBullet"/>
      </w:pPr>
      <w:r>
        <w:t>Each worker process runs an independent instance of your application code.</w:t>
      </w:r>
    </w:p>
    <w:p>
      <w:pPr>
        <w:pStyle w:val="ListBullet"/>
      </w:pPr>
      <w:r>
        <w:t>The master process acts as a load balancer, distributing incoming connections/requests among the worker processes. This means your application can handle many more concurrent requests, especially CPU-intensive ones, by spreading the workload across multiple cores.</w:t>
      </w:r>
    </w:p>
    <w:p>
      <w:pPr>
        <w:pStyle w:val="ListBullet"/>
      </w:pPr>
      <w:r>
        <w:t>Reliability (Fault Tolerance):</w:t>
      </w:r>
    </w:p>
    <w:p>
      <w:pPr>
        <w:pStyle w:val="ListBullet"/>
      </w:pPr>
      <w:r>
        <w:t>If one worker process crashes due to an unhandled error, the other worker processes continue running uninterrupted.</w:t>
      </w:r>
    </w:p>
    <w:p>
      <w:pPr>
        <w:pStyle w:val="ListBullet"/>
      </w:pPr>
      <w:r>
        <w:t>The master process can detect crashed workers and automatically restart new ones, ensuring continuous service without downtime for the entire application.</w:t>
      </w:r>
    </w:p>
    <w:p>
      <w:r>
        <w:t>### Simple Code Example</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Restarting...`);</w:t>
        <w:br/>
        <w:t xml:space="preserve">    cluster.fork(); // Restart a new worker</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Important Considerations and Limitations</w:t>
      </w:r>
    </w:p>
    <w:p>
      <w:pPr>
        <w:pStyle w:val="ListBullet"/>
      </w:pPr>
      <w:r>
        <w:t>State Management: Workers are separate processes and *do not share memory*. If your application needs shared state (e.g., session data, in-memory caches), you must use an external data store like Redis, a database, or shared memory solutions.</w:t>
      </w:r>
    </w:p>
    <w:p>
      <w:pPr>
        <w:pStyle w:val="ListBullet"/>
      </w:pPr>
      <w:r>
        <w:t>Inter-Process Communication (IPC): While workers can communicate with the master and each other, it requires explicit IPC mechanisms (like process.send() and process.on('message')). This adds complexity.</w:t>
      </w:r>
    </w:p>
    <w:p>
      <w:pPr>
        <w:pStyle w:val="ListBullet"/>
      </w:pPr>
      <w:r>
        <w:t>Overhead: Managing multiple processes introduces some overhead in terms of memory and CPU usage for process management.</w:t>
      </w:r>
    </w:p>
    <w:p>
      <w:pPr>
        <w:pStyle w:val="ListBullet"/>
      </w:pPr>
      <w:r>
        <w:t>Not for Purely I/O-bound Apps: The cluster module provides the most benefit for CPU-bound applications. For applications that are primarily I/O-bound (e.g., waiting on database queries, external APIs), Node.js's asynchronous, non-blocking nature already handles concurrency efficiently, and cluster might offer less proportional performance gain.</w:t>
      </w:r>
    </w:p>
    <w:p>
      <w:r>
        <w:t>### Summary</w:t>
      </w:r>
    </w:p>
    <w:p>
      <w:r>
        <w:t>The cluster module is essential for building scalable and resilient Node.js applications that fully utilize multi-core server hardware. It significantly boosts performance by parallelizing execution and enhances reliability by providing fault tolerance. However, developers must carefully manage shared application state and consider the communication overhead inherent in multi-process architectures.</w:t>
      </w:r>
    </w:p>
    <w:p/>
    <w:p>
      <w:pPr>
        <w:pStyle w:val="Heading2"/>
      </w:pPr>
      <w:r>
        <w:t>574. When would you use the `child_process` module in Node.js, and what are the main differences in use cases and behavior between `spawn()`, `exec()`, and `fork()`?</w:t>
      </w:r>
    </w:p>
    <w:p>
      <w:r>
        <w:t>The child_process module in Node.js allows your application to spawn new processes and execute external commands or scripts. You'd use it when your Node.js application needs to interact with the underlying operating system, run command-line utilities, or delegate CPU-intensive tasks to separate processes to keep your main Node.js event loop non-blocked.</w:t>
      </w:r>
    </w:p>
    <w:p>
      <w:r>
        <w:t>Here's a breakdown of spawn(), exec(), and fork():</w:t>
      </w:r>
    </w:p>
    <w:p>
      <w:r>
        <w:t>### spawn()</w:t>
      </w:r>
    </w:p>
    <w:p>
      <w:pPr>
        <w:pStyle w:val="ListBullet"/>
      </w:pPr>
      <w:r>
        <w:t>Use Case: Best for long-running processes or when you need to stream data (like large outputs) as it's generated. Think of it as getting real-time updates from a running program.</w:t>
      </w:r>
    </w:p>
    <w:p>
      <w:pPr>
        <w:pStyle w:val="ListBullet"/>
      </w:pPr>
      <w:r>
        <w:t>Behavior:</w:t>
      </w:r>
    </w:p>
    <w:p>
      <w:pPr>
        <w:pStyle w:val="ListBullet"/>
      </w:pPr>
      <w:r>
        <w:t>Launches a command in a new process.</w:t>
      </w:r>
    </w:p>
    <w:p>
      <w:pPr>
        <w:pStyle w:val="ListBullet"/>
      </w:pPr>
      <w:r>
        <w:t>Streams its stdout and stderr (output channels), allowing you to handle data chunks as they become available.</w:t>
      </w:r>
    </w:p>
    <w:p>
      <w:pPr>
        <w:pStyle w:val="ListBullet"/>
      </w:pPr>
      <w:r>
        <w:t>Non-blocking.</w:t>
      </w:r>
    </w:p>
    <w:p>
      <w:pPr>
        <w:pStyle w:val="ListBullet"/>
      </w:pPr>
      <w:r>
        <w:t>Does not create a shell to execute the command by default, making it more efficient and secure for specific commands.</w:t>
      </w:r>
    </w:p>
    <w:p>
      <w:pPr>
        <w:pStyle w:val="ListBullet"/>
      </w:pPr>
      <w:r>
        <w:t>Example: Running git clone or a continuous log tail.</w:t>
      </w:r>
    </w:p>
    <w:p>
      <w:r>
        <w:rPr>
          <w:rFonts w:ascii="Consolas" w:hAnsi="Consolas"/>
          <w:sz w:val="19"/>
        </w:rPr>
        <w:t xml:space="preserve">    const { spawn } = require('child_process');</w:t>
        <w:br/>
        <w:t xml:space="preserve">    const ls = spawn('ls', ['-lh', '/usr']);</w:t>
        <w:br/>
        <w:br/>
        <w:t xml:space="preserve">    ls.stdout.on('data', (data) =&gt; {</w:t>
        <w:br/>
        <w:t xml:space="preserve">      console.log(`stdout: ${data}`);</w:t>
        <w:br/>
        <w:t xml:space="preserve">    });</w:t>
        <w:br/>
        <w:br/>
        <w:t xml:space="preserve">    ls.stderr.on('data', (data) =&gt; {</w:t>
        <w:br/>
        <w:t xml:space="preserve">      console.error(`stderr: ${data}`);</w:t>
        <w:br/>
        <w:t xml:space="preserve">    });</w:t>
        <w:br/>
        <w:br/>
        <w:t xml:space="preserve">    ls.on('close', (code) =&gt; {</w:t>
        <w:br/>
        <w:t xml:space="preserve">      console.log(`child process exited with code ${code}`);</w:t>
        <w:br/>
        <w:t xml:space="preserve">    });</w:t>
      </w:r>
    </w:p>
    <w:p>
      <w:r>
        <w:t>### exec()</w:t>
      </w:r>
    </w:p>
    <w:p>
      <w:pPr>
        <w:pStyle w:val="ListBullet"/>
      </w:pPr>
      <w:r>
        <w:t>Use Case: Ideal for short-running commands where you need the entire output at once after the command completes. Like asking someone to do a quick task and report the full result when done.</w:t>
      </w:r>
    </w:p>
    <w:p>
      <w:pPr>
        <w:pStyle w:val="ListBullet"/>
      </w:pPr>
      <w:r>
        <w:t>Behavior:</w:t>
      </w:r>
    </w:p>
    <w:p>
      <w:pPr>
        <w:pStyle w:val="ListBullet"/>
      </w:pPr>
      <w:r>
        <w:t>Launches a command in a new process.</w:t>
      </w:r>
    </w:p>
    <w:p>
      <w:pPr>
        <w:pStyle w:val="ListBullet"/>
      </w:pPr>
      <w:r>
        <w:t>Buffers all of the command's stdout and stderr output in memory, then passes it to a callback function once the process terminates.</w:t>
      </w:r>
    </w:p>
    <w:p>
      <w:pPr>
        <w:pStyle w:val="ListBullet"/>
      </w:pPr>
      <w:r>
        <w:t>Creates a shell to execute the command, allowing you to use shell features like pipes (|) and wildcards (*).</w:t>
      </w:r>
    </w:p>
    <w:p>
      <w:pPr>
        <w:pStyle w:val="ListBullet"/>
      </w:pPr>
      <w:r>
        <w:t>Non-blocking.</w:t>
      </w:r>
    </w:p>
    <w:p>
      <w:pPr>
        <w:pStyle w:val="ListBullet"/>
      </w:pPr>
      <w:r>
        <w:t>Example: Running simple system commands like ls -l or grep.</w:t>
      </w:r>
    </w:p>
    <w:p>
      <w:r>
        <w:rPr>
          <w:rFonts w:ascii="Consolas" w:hAnsi="Consolas"/>
          <w:sz w:val="19"/>
        </w:rPr>
        <w:t xml:space="preserve">    const { exec } = require('child_process');</w:t>
        <w:br/>
        <w:t xml:space="preserve">    exec('ls -lh /usr', (error, stdout, stderr) =&gt; {</w:t>
        <w:br/>
        <w:t xml:space="preserve">      if (error) {</w:t>
        <w:br/>
        <w:t xml:space="preserve">        console.error(`exec error: ${error.message}`);</w:t>
        <w:br/>
        <w:t xml:space="preserve">        return;</w:t>
        <w:br/>
        <w:t xml:space="preserve">      }</w:t>
        <w:br/>
        <w:t xml:space="preserve">      console.log(`stdout: ${stdout}`);</w:t>
        <w:br/>
        <w:t xml:space="preserve">      if (stderr) console.error(`stderr: ${stderr}`);</w:t>
        <w:br/>
        <w:t xml:space="preserve">    });</w:t>
      </w:r>
    </w:p>
    <w:p>
      <w:r>
        <w:t>### fork()</w:t>
      </w:r>
    </w:p>
    <w:p>
      <w:pPr>
        <w:pStyle w:val="ListBullet"/>
      </w:pPr>
      <w:r>
        <w:t>Use Case: Specifically designed to spawn new Node.js processes that can communicate with the parent process. Useful for offloading CPU-bound tasks without blocking the main event loop, essentially creating worker threads.</w:t>
      </w:r>
    </w:p>
    <w:p>
      <w:pPr>
        <w:pStyle w:val="ListBullet"/>
      </w:pPr>
      <w:r>
        <w:t>Behavior:</w:t>
      </w:r>
    </w:p>
    <w:p>
      <w:pPr>
        <w:pStyle w:val="ListBullet"/>
      </w:pPr>
      <w:r>
        <w:t>A special case of spawn() that specifically creates a new Node.js process.</w:t>
      </w:r>
    </w:p>
    <w:p>
      <w:pPr>
        <w:pStyle w:val="ListBullet"/>
      </w:pPr>
      <w:r>
        <w:t>Establishes an Inter-Process Communication (IPC) channel, allowing messages to be sent between the parent and child processes using .send() and 'message' events.</w:t>
      </w:r>
    </w:p>
    <w:p>
      <w:pPr>
        <w:pStyle w:val="ListBullet"/>
      </w:pPr>
      <w:r>
        <w:t>Non-blocking.</w:t>
      </w:r>
    </w:p>
    <w:p>
      <w:pPr>
        <w:pStyle w:val="ListBullet"/>
      </w:pPr>
      <w:r>
        <w:t>Example: Running a computationally intensive task in a separate Node.js script.</w:t>
      </w:r>
    </w:p>
    <w:p>
      <w:r>
        <w:rPr>
          <w:rFonts w:ascii="Consolas" w:hAnsi="Consolas"/>
          <w:sz w:val="19"/>
        </w:rPr>
        <w:t xml:space="preserve">    // parent.js</w:t>
        <w:br/>
        <w:t xml:space="preserve">    const { fork } = require('child_process');</w:t>
        <w:br/>
        <w:t xml:space="preserve">    const child = fork('./worker.js'); // worker.js is another Node.js script</w:t>
        <w:br/>
        <w:br/>
        <w:t xml:space="preserve">    child.on('message', (message) =&gt; {</w:t>
        <w:br/>
        <w:t xml:space="preserve">      console.log('Message from child:', message); // Parent receives message</w:t>
        <w:br/>
        <w:t xml:space="preserve">    });</w:t>
        <w:br/>
        <w:br/>
        <w:t xml:space="preserve">    child.send({ task: 'calculate_sum', data: [1, 2, 3] }); // Parent sends message</w:t>
      </w:r>
    </w:p>
    <w:p>
      <w:r>
        <w:rPr>
          <w:rFonts w:ascii="Consolas" w:hAnsi="Consolas"/>
          <w:sz w:val="19"/>
        </w:rPr>
        <w:t xml:space="preserve">    // worker.js</w:t>
        <w:br/>
        <w:t xml:space="preserve">    process.on('message', (message) =&gt; {</w:t>
        <w:br/>
        <w:t xml:space="preserve">      console.log('Message from parent:', message); // Child receives message</w:t>
        <w:br/>
        <w:t xml:space="preserve">      const result = message.data.reduce((a, b) =&gt; a + b, 0);</w:t>
        <w:br/>
        <w:t xml:space="preserve">      process.send({ result: result }); // Child sends message back</w:t>
        <w:br/>
        <w:t xml:space="preserve">    });</w:t>
      </w:r>
    </w:p>
    <w:p>
      <w:r>
        <w:t>### Key Differences &amp; Summary</w:t>
      </w:r>
    </w:p>
    <w:p>
      <w:r>
        <w:t>| Feature | spawn() | exec() | fork() | | :---------------------- | :------------------------------ | :------------------------------- | :----------------------------------------- | | Output Handling | Streams | Buffers (returns all at once) | Streams (IPC for messages) | | Best For | Long-running tasks, large output | Short commands, small output | Spawning Node.js processes, IPC | | Shell | No (by default) | Yes (creates a shell) | No (specific to Node.js modules) | | IPC | No (manual pipe handling) | No | Yes (built-in .send()/'message') | | Child Process Type | Any executable | Any executable | Node.js script only |</w:t>
      </w:r>
    </w:p>
    <w:p>
      <w:r>
        <w:t>In essence, spawn is for raw power and streaming, exec is for convenience with small, shell-based commands, and fork is for communicating with other Node.js processes.</w:t>
      </w:r>
    </w:p>
    <w:p/>
    <w:p>
      <w:pPr>
        <w:pStyle w:val="Heading2"/>
      </w:pPr>
      <w:r>
        <w:t>575. Explain the precise execution order and differences between `process.nextTick()`, `setImmediate()`, and `setTimeout(fn, 0)` within the Node.js Event Loop.</w:t>
      </w:r>
    </w:p>
    <w:p>
      <w:r>
        <w:t>In Node.js, the Event Loop is the engine that handles asynchronous operations. It operates in phases, determining when callbacks for various asynchronous tasks are executed. process.nextTick(), setImmediate(), and setTimeout(fn, 0) are all ways to schedule code, but they run in distinct parts of this loop, leading to a precise execution order.</w:t>
      </w:r>
    </w:p>
    <w:p>
      <w:r>
        <w:t>### 1. process.nextTick(callback)</w:t>
      </w:r>
    </w:p>
    <w:p>
      <w:r>
        <w:t>This schedules a callback to be run immediately after the current JavaScript execution stack empties, but before the Event Loop moves to any of its subsequent phases (like timers, I/O, or check). It's part of Node.js's "microtask queue" and has the highest priority among these three. Think of it as saying, "finish what you're doing right now, then execute this callback *before* checking for any other asynchronous events."</w:t>
      </w:r>
    </w:p>
    <w:p>
      <w:r>
        <w:t>### 2. setTimeout(callback, 0)</w:t>
      </w:r>
    </w:p>
    <w:p>
      <w:r>
        <w:t>This schedules a callback to be run in the "timers" phase of the Event Loop. Even with a 0ms delay, it doesn't execute instantly. It means "run this callback as soon as possible once the Event Loop enters its timers phase." This phase occurs *after* all process.nextTick() callbacks have completed. There's an inherent minimum delay, typically 1ms, even if specified as 0ms.</w:t>
      </w:r>
    </w:p>
    <w:p>
      <w:r>
        <w:t>### 3. setImmediate(callback)</w:t>
      </w:r>
    </w:p>
    <w:p>
      <w:r>
        <w:t>This schedules a callback to be run in the "check" phase of the Event Loop. This phase comes *after* the timers phase and the I/O polling phase. It essentially means "run this callback as soon as possible *after* any pending I/O operations have been checked and timers processed." It's generally useful for deferring execution until the end of the current Event Loop iteration.</w:t>
      </w:r>
    </w:p>
    <w:p>
      <w:r>
        <w:t>### Precise Execution Order</w:t>
      </w:r>
    </w:p>
    <w:p>
      <w:r>
        <w:t>For a typical script without heavy I/O operations, the execution order is:</w:t>
      </w:r>
    </w:p>
    <w:p>
      <w:pPr>
        <w:pStyle w:val="ListBullet"/>
      </w:pPr>
      <w:r>
        <w:t>Current synchronous code completes.</w:t>
      </w:r>
    </w:p>
    <w:p>
      <w:pPr>
        <w:pStyle w:val="ListBullet"/>
      </w:pPr>
      <w:r>
        <w:t>All process.nextTick() callbacks execute.</w:t>
      </w:r>
    </w:p>
    <w:p>
      <w:pPr>
        <w:pStyle w:val="ListBullet"/>
      </w:pPr>
      <w:r>
        <w:t>The Event Loop proceeds to its phases:</w:t>
      </w:r>
    </w:p>
    <w:p>
      <w:pPr>
        <w:pStyle w:val="ListBullet"/>
      </w:pPr>
      <w:r>
        <w:t>setTimeout(fn, 0) callbacks (in the timers phase).</w:t>
      </w:r>
    </w:p>
    <w:p>
      <w:pPr>
        <w:pStyle w:val="ListBullet"/>
      </w:pPr>
      <w:r>
        <w:t>(I/O polling phase - where Node checks for completed I/O operations)</w:t>
      </w:r>
    </w:p>
    <w:p>
      <w:pPr>
        <w:pStyle w:val="ListBullet"/>
      </w:pPr>
      <w:r>
        <w:t>setImmediate() callbacks (in the check phase).</w:t>
      </w:r>
    </w:p>
    <w:p>
      <w:r>
        <w:t>### Code Example</w:t>
      </w:r>
    </w:p>
    <w:p>
      <w:r>
        <w:rPr>
          <w:rFonts w:ascii="Consolas" w:hAnsi="Consolas"/>
          <w:sz w:val="19"/>
        </w:rPr>
        <w:t>console.log('1. Start of script');</w:t>
        <w:br/>
        <w:br/>
        <w:t>process.nextTick(() =&gt; {</w:t>
        <w:br/>
        <w:t xml:space="preserve">  console.log('3. process.nextTick() callback');</w:t>
        <w:br/>
        <w:t>});</w:t>
        <w:br/>
        <w:br/>
        <w:t>setTimeout(() =&gt; {</w:t>
        <w:br/>
        <w:t xml:space="preserve">  console.log('4. setTimeout(0) callback');</w:t>
        <w:br/>
        <w:t>}, 0);</w:t>
        <w:br/>
        <w:br/>
        <w:t>setImmediate(() =&gt; {</w:t>
        <w:br/>
        <w:t xml:space="preserve">  console.log('5. setImmediate() callback');</w:t>
        <w:br/>
        <w:t>});</w:t>
        <w:br/>
        <w:br/>
        <w:t>console.log('2. End of script');</w:t>
      </w:r>
    </w:p>
    <w:p>
      <w:r>
        <w:t>Typical Output:</w:t>
      </w:r>
    </w:p>
    <w:p>
      <w:r>
        <w:rPr>
          <w:rFonts w:ascii="Consolas" w:hAnsi="Consolas"/>
          <w:sz w:val="19"/>
        </w:rPr>
        <w:t>1. Start of script</w:t>
        <w:br/>
        <w:t>2. End of script</w:t>
        <w:br/>
        <w:t>3. process.nextTick() callback</w:t>
        <w:br/>
        <w:t>4. setTimeout(0) callback</w:t>
        <w:br/>
        <w:t>5. setImmediate() callback</w:t>
      </w:r>
    </w:p>
    <w:p>
      <w:r>
        <w:t>### Key Differences &amp; Takeaway</w:t>
      </w:r>
    </w:p>
    <w:p>
      <w:pPr>
        <w:pStyle w:val="ListBullet"/>
      </w:pPr>
      <w:r>
        <w:t>process.nextTick(): Highest priority, runs *immediately after current code*, *before any Event Loop phase*.</w:t>
      </w:r>
    </w:p>
    <w:p>
      <w:pPr>
        <w:pStyle w:val="ListBullet"/>
      </w:pPr>
      <w:r>
        <w:t>setTimeout(0): Runs in the *timers phase*, *after nextTick()*.</w:t>
      </w:r>
    </w:p>
    <w:p>
      <w:pPr>
        <w:pStyle w:val="ListBullet"/>
      </w:pPr>
      <w:r>
        <w:t>setImmediate(): Runs in the *check phase*, generally *after setTimeout(0)* and I/O.</w:t>
      </w:r>
    </w:p>
    <w:p>
      <w:r>
        <w:t>In summary, nextTick is for critical, immediate deferral; setTimeout(0) is for the next available timer slot; and setImmediate is for the next "check" point, usually after I/O and timers. Understanding this hierarchy is fundamental for predicting asynchronous behavior in Node.js.</w:t>
      </w:r>
    </w:p>
    <w:p/>
    <w:p>
      <w:pPr>
        <w:pStyle w:val="Heading2"/>
      </w:pPr>
      <w:r>
        <w:t>576. Describe a strategy for identifying and debugging a memory leak in a production Node.js application. What are some common causes of memory leaks in Node.js?</w:t>
      </w:r>
    </w:p>
    <w:p>
      <w:r>
        <w:t>Identifying and debugging memory leaks in a production Node.js application is a critical skill. A memory leak occurs when your application unintentionally holds onto memory that is no longer needed, causing its memory usage to steadily grow over time, eventually leading to performance degradation or even crashes.</w:t>
      </w:r>
    </w:p>
    <w:p>
      <w:r>
        <w:t>### Strategy for Identifying and Debugging a Memory Leak</w:t>
      </w:r>
    </w:p>
    <w:p>
      <w:pPr>
        <w:pStyle w:val="ListBullet"/>
      </w:pPr>
      <w:r>
        <w:t>Monitor Production:</w:t>
      </w:r>
    </w:p>
    <w:p>
      <w:pPr>
        <w:pStyle w:val="ListBullet"/>
      </w:pPr>
      <w:r>
        <w:t>Identification: The first step is *knowing* you have a leak. In production, use tools like pm2 monit, top, or cloud-based APM (Application Performance Monitoring) solutions (e.g., Datadog, New Relic, Prometheus/Grafana) to track your application's memory usage.</w:t>
      </w:r>
    </w:p>
    <w:p>
      <w:pPr>
        <w:pStyle w:val="ListBullet"/>
      </w:pPr>
      <w:r>
        <w:t>Symptoms: Look for a consistent, upward trend in memory consumption that does not periodically drop after garbage collection. If memory keeps climbing even under normal load, a leak is likely.</w:t>
      </w:r>
    </w:p>
    <w:p>
      <w:pPr>
        <w:pStyle w:val="ListBullet"/>
      </w:pPr>
      <w:r>
        <w:t>Reproduce &amp; Profile (Staging/Local Environment):</w:t>
      </w:r>
    </w:p>
    <w:p>
      <w:pPr>
        <w:pStyle w:val="ListBullet"/>
      </w:pPr>
      <w:r>
        <w:t>Once a leak is suspected, try to reproduce it in a controlled environment (staging or local development) with representative traffic patterns.</w:t>
      </w:r>
    </w:p>
    <w:p>
      <w:pPr>
        <w:pStyle w:val="ListBullet"/>
      </w:pPr>
      <w:r>
        <w:t>Profiling Tools: Use Node.js's built-in V8 profiler via Chrome DevTools, or libraries like heapdump or v8-profiler.</w:t>
      </w:r>
    </w:p>
    <w:p>
      <w:pPr>
        <w:pStyle w:val="ListBullet"/>
      </w:pPr>
      <w:r>
        <w:t>Steps for Heap Snapshot Comparison:</w:t>
      </w:r>
    </w:p>
    <w:p>
      <w:r>
        <w:t>a. Start Application: Run your Node.js app with profiling enabled or heapdump integrated. b. Snapshot 1: Take an initial "Heap Snapshot" (memory dump). This captures the current state of memory. c. Trigger Leak: Perform the suspected memory-leaking action multiple times (e.g., repeatedly call a specific API endpoint that you suspect might be involved). d. Snapshot 2: Take a second "Heap Snapshot" after triggering the action several times. e. Compare Snapshots: Load both snapshots into Chrome DevTools (under the Memory tab). Compare Snapshot 1 to Snapshot 2. Look for:</w:t>
      </w:r>
    </w:p>
    <w:p>
      <w:pPr>
        <w:pStyle w:val="ListBullet"/>
      </w:pPr>
      <w:r>
        <w:t>Objects with a significant increase in count (#Delta) and retained size (Retained Size Delta). These are objects that are being created but not garbage collected.</w:t>
      </w:r>
    </w:p>
    <w:p>
      <w:pPr>
        <w:pStyle w:val="ListBullet"/>
      </w:pPr>
      <w:r>
        <w:t>Expand these growing objects and examine their "Retainers" path. This shows what other objects are still holding references to them, preventing them from being freed. This path leads you to the source of the leak in your code.</w:t>
      </w:r>
    </w:p>
    <w:p>
      <w:r>
        <w:t>*Example using heapdump (install with npm install heapdump):*</w:t>
      </w:r>
    </w:p>
    <w:p>
      <w:r>
        <w:rPr>
          <w:rFonts w:ascii="Consolas" w:hAnsi="Consolas"/>
          <w:sz w:val="19"/>
        </w:rPr>
        <w:t xml:space="preserve">    const heapdump = require('heapdump');</w:t>
        <w:br/>
        <w:t xml:space="preserve">    let snapshotCount = 0;</w:t>
        <w:br/>
        <w:br/>
        <w:t xml:space="preserve">    // Trigger this function when you want to take a snapshot</w:t>
        <w:br/>
        <w:t xml:space="preserve">    function takeHeapSnapshot() {</w:t>
        <w:br/>
        <w:t xml:space="preserve">        heapdump.writeSnapshot(`./heapdump-${++snapshotCount}.heapsnapshot`, (err) =&gt; {</w:t>
        <w:br/>
        <w:t xml:space="preserve">            if (err) console.error('Error taking snapshot:', err);</w:t>
        <w:br/>
        <w:t xml:space="preserve">            else console.log(`Snapshot ${snapshotCount} taken.`);</w:t>
        <w:br/>
        <w:t xml:space="preserve">        });</w:t>
        <w:br/>
        <w:t xml:space="preserve">    }</w:t>
        <w:br/>
        <w:br/>
        <w:t xml:space="preserve">    // Call takeHeapSnapshot() before and after your suspicious operations</w:t>
      </w:r>
    </w:p>
    <w:p>
      <w:r>
        <w:t>Then, open the generated .heapsnapshot files in Chrome DevTools' Memory tab.</w:t>
      </w:r>
    </w:p>
    <w:p>
      <w:r>
        <w:t>### Common Causes of Memory Leaks in Node.js:</w:t>
      </w:r>
    </w:p>
    <w:p>
      <w:pPr>
        <w:pStyle w:val="ListBullet"/>
      </w:pPr>
      <w:r>
        <w:t>Unbounded Caches/Global Variables: Storing data in global objects or caches without a size limit or eviction strategy. Over time, these grow indefinitely.</w:t>
      </w:r>
    </w:p>
    <w:p>
      <w:pPr>
        <w:pStyle w:val="ListBullet"/>
      </w:pPr>
      <w:r>
        <w:t>Unregistered Event Listeners: Attaching event listeners (e.g., to EventEmitter instances, streams, or HTTP servers) with on() but forgetting to removeListener() when the associated object is no longer needed. This keeps references alive.</w:t>
      </w:r>
    </w:p>
    <w:p>
      <w:pPr>
        <w:pStyle w:val="ListBullet"/>
      </w:pPr>
      <w:r>
        <w:t>Closures Holding References: A function (closure) retains access to variables from its outer scope. If a long-lived closure accidentally captures references to large objects that are otherwise unreachable, those objects won't be garbage collected.</w:t>
      </w:r>
    </w:p>
    <w:p>
      <w:pPr>
        <w:pStyle w:val="ListBullet"/>
      </w:pPr>
      <w:r>
        <w:t>Uncleared Timers: Using setInterval or setTimeout without clearing them with clearInterval or clearTimeout. If the callback references objects that become otherwise unreachable, the timer's existence keeps them in memory.</w:t>
      </w:r>
    </w:p>
    <w:p>
      <w:pPr>
        <w:pStyle w:val="ListBullet"/>
      </w:pPr>
      <w:r>
        <w:t>Long-lived HTTP Sessions/Sockets: Not properly closing connections, session objects, or WebSocket instances can lead to accumulated references.</w:t>
      </w:r>
    </w:p>
    <w:p>
      <w:r>
        <w:t>### Summary: Identifying memory leaks involves vigilant production monitoring for increasing memory usage. Debugging requires taking and comparing heap snapshots in a controlled environment to pinpoint objects that are growing unexpectedly. By analyzing the "retainers" of these objects, you can trace back to the code responsible for the leak, which often stems from uncapped data structures, uncleared timers, or unremoved event listeners.</w:t>
      </w:r>
    </w:p>
    <w:p/>
    <w:p>
      <w:pPr>
        <w:pStyle w:val="Heading2"/>
      </w:pPr>
      <w:r>
        <w:t>577. Detail Node.js's module resolution algorithm when you `require('my-package')` versus `require('./path/to/module')`.</w:t>
      </w:r>
    </w:p>
    <w:p>
      <w:r>
        <w:t>Node.js's require() function is how you import modules. The "module resolution algorithm" is simply the set of rules Node.js follows to find the file or package you're asking for. It behaves differently based on whether you provide a relative path or a bare package name.</w:t>
      </w:r>
    </w:p>
    <w:p>
      <w:r>
        <w:t>Let's break down the two main scenarios:</w:t>
      </w:r>
    </w:p>
    <w:p>
      <w:r>
        <w:t>---</w:t>
      </w:r>
    </w:p>
    <w:p>
      <w:r>
        <w:t>### 1. require('./path/to/module') or require('../path/to/module') (Relative Path)</w:t>
      </w:r>
    </w:p>
    <w:p>
      <w:r>
        <w:t>This is like giving Node.js exact directions from your current location.</w:t>
      </w:r>
    </w:p>
    <w:p>
      <w:pPr>
        <w:pStyle w:val="ListBullet"/>
      </w:pPr>
      <w:r>
        <w:t>How it works: When you start a path with ./ (current directory) or ../ (parent directory), Node.js treats it as a file path relative to the module that is calling require().</w:t>
      </w:r>
    </w:p>
    <w:p>
      <w:pPr>
        <w:pStyle w:val="ListBullet"/>
      </w:pPr>
      <w:r>
        <w:t>Steps Node.js takes:</w:t>
      </w:r>
    </w:p>
    <w:p>
      <w:pPr>
        <w:pStyle w:val="ListBullet"/>
      </w:pPr>
      <w:r>
        <w:t>It looks for a file *exactly* at the specified path.</w:t>
      </w:r>
    </w:p>
    <w:p>
      <w:pPr>
        <w:pStyle w:val="ListBullet"/>
      </w:pPr>
      <w:r>
        <w:t>If no file is found, it tries appending common file extensions in this order: .js, .json, .node.</w:t>
      </w:r>
    </w:p>
    <w:p>
      <w:pPr>
        <w:pStyle w:val="ListBullet"/>
      </w:pPr>
      <w:r>
        <w:t>If still not found, it checks if the path refers to a directory. If so, it looks for a package.json file in that directory. If package.json exists and has a main field, Node.js tries to load the file specified by main.</w:t>
      </w:r>
    </w:p>
    <w:p>
      <w:pPr>
        <w:pStyle w:val="ListBullet"/>
      </w:pPr>
      <w:r>
        <w:t>If no package.json or main field, it defaults to looking for an index.js file inside that directory.</w:t>
      </w:r>
    </w:p>
    <w:p>
      <w:r>
        <w:t>Example:</w:t>
      </w:r>
    </w:p>
    <w:p>
      <w:r>
        <w:rPr>
          <w:rFonts w:ascii="Consolas" w:hAnsi="Consolas"/>
          <w:sz w:val="19"/>
        </w:rPr>
        <w:t>// In /project/src/app.js</w:t>
        <w:br/>
        <w:t>const myUtil = require('./utils/my-util');</w:t>
        <w:br/>
        <w:t>// Node will try to find:</w:t>
        <w:br/>
        <w:t>// 1. /project/src/utils/my-util.js</w:t>
        <w:br/>
        <w:t>// 2. /project/src/utils/my-util.json</w:t>
        <w:br/>
        <w:t>// 3. /project/src/utils/my-util/package.json (using 'main' field)</w:t>
        <w:br/>
        <w:t>// 4. /project/src/utils/my-util/index.js</w:t>
      </w:r>
    </w:p>
    <w:p>
      <w:r>
        <w:t>---</w:t>
      </w:r>
    </w:p>
    <w:p>
      <w:r>
        <w:t>### 2. require('my-package') (Bare/Non-Relative Path)</w:t>
      </w:r>
    </w:p>
    <w:p>
      <w:r>
        <w:t>This is like asking Node.js to find a well-known "store" (package) without giving specific directions.</w:t>
      </w:r>
    </w:p>
    <w:p>
      <w:pPr>
        <w:pStyle w:val="ListBullet"/>
      </w:pPr>
      <w:r>
        <w:t>How it works: When you don't use ./ or ../, Node.js assumes you're trying to load a module from node_modules (where npm packages are installed).</w:t>
      </w:r>
    </w:p>
    <w:p>
      <w:pPr>
        <w:pStyle w:val="ListBullet"/>
      </w:pPr>
      <w:r>
        <w:t>Steps Node.js takes:</w:t>
      </w:r>
    </w:p>
    <w:p>
      <w:pPr>
        <w:pStyle w:val="ListBullet"/>
      </w:pPr>
      <w:r>
        <w:t>It starts searching for a directory named node_modules in the *current directory* of the file calling require().</w:t>
      </w:r>
    </w:p>
    <w:p>
      <w:pPr>
        <w:pStyle w:val="ListBullet"/>
      </w:pPr>
      <w:r>
        <w:t>If found, it looks for a subdirectory named my-package inside that node_modules folder.</w:t>
      </w:r>
    </w:p>
    <w:p>
      <w:pPr>
        <w:pStyle w:val="ListBullet"/>
      </w:pPr>
      <w:r>
        <w:t>If my-package is found, it looks inside for its package.json file. If a main field is specified, it loads that file. Otherwise, it defaults to index.js within my-package.</w:t>
      </w:r>
    </w:p>
    <w:p>
      <w:pPr>
        <w:pStyle w:val="ListBullet"/>
      </w:pPr>
      <w:r>
        <w:t>If my-package isn't found in the current node_modules, Node.js moves up one directory to the parent and repeats the entire process (looking for node_modules, then my-package inside it).</w:t>
      </w:r>
    </w:p>
    <w:p>
      <w:pPr>
        <w:pStyle w:val="ListBullet"/>
      </w:pPr>
      <w:r>
        <w:t>This "climbing up" continues until it reaches the root of the file system or finds the module.</w:t>
      </w:r>
    </w:p>
    <w:p>
      <w:r>
        <w:t>Example:</w:t>
      </w:r>
    </w:p>
    <w:p>
      <w:r>
        <w:rPr>
          <w:rFonts w:ascii="Consolas" w:hAnsi="Consolas"/>
          <w:sz w:val="19"/>
        </w:rPr>
        <w:t>// In /project/src/app.js</w:t>
        <w:br/>
        <w:t>const express = require('express');</w:t>
        <w:br/>
        <w:t>// Node will try to find 'express' in these locations (in order):</w:t>
        <w:br/>
        <w:t>// 1. /project/src/node_modules/express/ (and then its main file)</w:t>
        <w:br/>
        <w:t>// 2. /project/node_modules/express/ (and then its main file)</w:t>
        <w:br/>
        <w:t>// 3. /node_modules/express/ (and then its main file)</w:t>
      </w:r>
    </w:p>
    <w:p>
      <w:r>
        <w:t>---</w:t>
      </w:r>
    </w:p>
    <w:p>
      <w:r>
        <w:t>### Summary</w:t>
      </w:r>
    </w:p>
    <w:p>
      <w:r>
        <w:t>The key difference is the starting point and search strategy:</w:t>
      </w:r>
    </w:p>
    <w:p>
      <w:pPr>
        <w:pStyle w:val="ListBullet"/>
      </w:pPr>
      <w:r>
        <w:t>Relative paths (e.g., ./, ../) provide direct, local instructions, expecting the module to be nearby.</w:t>
      </w:r>
    </w:p>
    <w:p>
      <w:pPr>
        <w:pStyle w:val="ListBullet"/>
      </w:pPr>
      <w:r>
        <w:t>Bare paths (e.g., 'express') initiate a search through node_modules directories, starting locally and moving up the directory tree until the package is found. This allows you to easily use installed third-party libraries.</w:t>
      </w:r>
    </w:p>
    <w:p/>
    <w:p>
      <w:pPr>
        <w:pStyle w:val="Heading2"/>
      </w:pPr>
      <w:r>
        <w:t>578. Explain the role of the Node.js Event Loop in handling asynchronous operations. How does it prioritize different types of callbacks (e.g., `setTimeout`, `setImmediate`, I/O events, `process.nextTick`)?</w:t>
      </w:r>
    </w:p>
    <w:p>
      <w:r>
        <w:t>The Node.js Event Loop is a fundamental mechanism that enables Node.js to perform non-blocking I/O operations despite JavaScript being single-threaded. Imagine it as a highly efficient restaurant manager juggling many customer orders (tasks) without getting stuck waiting for one dish to cook.</w:t>
      </w:r>
    </w:p>
    <w:p>
      <w:r>
        <w:t>### Role in Asynchronous Operations</w:t>
      </w:r>
    </w:p>
    <w:p>
      <w:r>
        <w:t>JavaScript normally executes code sequentially. If a long-running task, like reading a large file or making a network request, happened on the main thread, it would "block" the entire program, making it unresponsive. The Event Loop solves this:</w:t>
      </w:r>
    </w:p>
    <w:p>
      <w:pPr>
        <w:pStyle w:val="ListBullet"/>
      </w:pPr>
      <w:r>
        <w:t>When an asynchronous operation (e.g., setTimeout, fs.readFile, network call) is initiated, Node.js offloads it (to the operating system or a worker thread).</w:t>
      </w:r>
    </w:p>
    <w:p>
      <w:pPr>
        <w:pStyle w:val="ListBullet"/>
      </w:pPr>
      <w:r>
        <w:t>The main JavaScript thread immediately continues executing other code, never waiting.</w:t>
      </w:r>
    </w:p>
    <w:p>
      <w:pPr>
        <w:pStyle w:val="ListBullet"/>
      </w:pPr>
      <w:r>
        <w:t>Once the offloaded operation completes, its associated callback function is placed into a "task queue" (or "callback queue").</w:t>
      </w:r>
    </w:p>
    <w:p>
      <w:pPr>
        <w:pStyle w:val="ListBullet"/>
      </w:pPr>
      <w:r>
        <w:t>The Event Loop constantly checks this queue and moves completed callbacks to the main thread for execution *only when the call stack is empty*.</w:t>
      </w:r>
    </w:p>
    <w:p>
      <w:r>
        <w:t>### How it Prioritizes Callbacks</w:t>
      </w:r>
    </w:p>
    <w:p>
      <w:r>
        <w:t>The Event Loop isn't just one queue; it has different phases, each with its own queue, and also handles microtasks, which have even higher priority. Here's a simplified order of execution, from highest to lowest priority *within a single turn of the Event Loop*:</w:t>
      </w:r>
    </w:p>
    <w:p>
      <w:pPr>
        <w:pStyle w:val="ListBullet"/>
      </w:pPr>
      <w:r>
        <w:t>process.nextTick() &amp; Promises (.then()): (Microtasks)</w:t>
      </w:r>
    </w:p>
    <w:p>
      <w:r>
        <w:t>These are the highest priority. process.nextTick() callbacks are executed immediately after the current operation finishes but *before* the Event Loop moves to the next phase. Promises (.then()/await) also fall into this "microtask" category, running after nextTick but still before other macrotasks.</w:t>
      </w:r>
    </w:p>
    <w:p>
      <w:r>
        <w:rPr>
          <w:rFonts w:ascii="Consolas" w:hAnsi="Consolas"/>
          <w:sz w:val="19"/>
        </w:rPr>
        <w:t xml:space="preserve">    console.log('Start');</w:t>
        <w:br/>
        <w:t xml:space="preserve">    process.nextTick(() =&gt; console.log('nextTick callback'));</w:t>
        <w:br/>
        <w:t xml:space="preserve">    Promise.resolve().then(() =&gt; console.log('Promise callback'));</w:t>
        <w:br/>
        <w:t xml:space="preserve">    console.log('End');</w:t>
        <w:br/>
        <w:t xml:space="preserve">    // Output: Start, End, nextTick callback, Promise callback</w:t>
      </w:r>
    </w:p>
    <w:p>
      <w:pPr>
        <w:pStyle w:val="ListBullet"/>
      </w:pPr>
      <w:r>
        <w:t>Timers (setTimeout, setInterval): (Macrotasks - Timer Phase)</w:t>
      </w:r>
    </w:p>
    <w:p>
      <w:r>
        <w:t>After microtasks, the Event Loop checks the "timers" phase. Callbacks scheduled with setTimeout or setInterval are executed here once their delay has passed.</w:t>
      </w:r>
    </w:p>
    <w:p>
      <w:r>
        <w:rPr>
          <w:rFonts w:ascii="Consolas" w:hAnsi="Consolas"/>
          <w:sz w:val="19"/>
        </w:rPr>
        <w:t xml:space="preserve">    setTimeout(() =&gt; console.log('setTimeout callback'), 0);</w:t>
        <w:br/>
        <w:t xml:space="preserve">    // Output: (after microtasks) setTimeout callback</w:t>
      </w:r>
    </w:p>
    <w:p>
      <w:pPr>
        <w:pStyle w:val="ListBullet"/>
      </w:pPr>
      <w:r>
        <w:t>I/O Events (e.g., File I/O, Network): (Macrotasks - Poll Phase)</w:t>
      </w:r>
    </w:p>
    <w:p>
      <w:r>
        <w:t>Next, the Event Loop enters the "poll" phase, where it retrieves new I/O events (like a file finishing reading or data arriving over the network) and executes their callbacks.</w:t>
      </w:r>
    </w:p>
    <w:p>
      <w:r>
        <w:rPr>
          <w:rFonts w:ascii="Consolas" w:hAnsi="Consolas"/>
          <w:sz w:val="19"/>
        </w:rPr>
        <w:t xml:space="preserve">    const fs = require('fs');</w:t>
        <w:br/>
        <w:t xml:space="preserve">    fs.readFile('example.txt', () =&gt; console.log('File read callback'));</w:t>
        <w:br/>
        <w:t xml:space="preserve">    // Output: (will run after timers, if file read completes) File read callback</w:t>
      </w:r>
    </w:p>
    <w:p>
      <w:pPr>
        <w:pStyle w:val="ListBullet"/>
      </w:pPr>
      <w:r>
        <w:t>setImmediate(): (Macrotasks - Check Phase)</w:t>
      </w:r>
    </w:p>
    <w:p>
      <w:r>
        <w:t>Finally, the "check" phase runs callbacks scheduled with setImmediate(). These are typically executed *after* I/O events but *before* the Event Loop prepares for the next iteration.</w:t>
      </w:r>
    </w:p>
    <w:p>
      <w:r>
        <w:rPr>
          <w:rFonts w:ascii="Consolas" w:hAnsi="Consolas"/>
          <w:sz w:val="19"/>
        </w:rPr>
        <w:t xml:space="preserve">    setImmediate(() =&gt; console.log('setImmediate callback'));</w:t>
        <w:br/>
        <w:t xml:space="preserve">    // Output: (will run after timers and I/O, if any) setImmediate callback</w:t>
      </w:r>
    </w:p>
    <w:p>
      <w:r>
        <w:t>Example combining setTimeout and setImmediate within an I/O callback:</w:t>
      </w:r>
    </w:p>
    <w:p>
      <w:r>
        <w:rPr>
          <w:rFonts w:ascii="Consolas" w:hAnsi="Consolas"/>
          <w:sz w:val="19"/>
        </w:rPr>
        <w:t xml:space="preserve">    const fs = require('fs');</w:t>
        <w:br/>
        <w:t xml:space="preserve">    fs.readFile(__filename, () =&gt; { // I/O operation callback (runs in Poll phase)</w:t>
        <w:br/>
        <w:t xml:space="preserve">        setTimeout(() =&gt; console.log('setTimeout inside I/O'), 0);</w:t>
        <w:br/>
        <w:t xml:space="preserve">        setImmediate(() =&gt; console.log('setImmediate inside I/O'));</w:t>
        <w:br/>
        <w:t xml:space="preserve">    });</w:t>
        <w:br/>
        <w:t xml:space="preserve">    // Output inside I/O: setImmediate inside I/O, setTimeout inside I/O</w:t>
        <w:br/>
        <w:t xml:space="preserve">    // When scheduled within an I/O callback, setImmediate is guaranteed to run before setTimeout(0).</w:t>
      </w:r>
    </w:p>
    <w:p>
      <w:r>
        <w:t>### Summary</w:t>
      </w:r>
    </w:p>
    <w:p>
      <w:r>
        <w:t>The Node.js Event Loop is the conductor of asynchronous operations, ensuring that your application remains responsive. It orchestrates tasks by prioritizing process.nextTick and Promises (microtasks) above all else, then systematically moving through phases like Timers, I/O events, and setImmediate, allowing Node.js to handle many operations concurrently and efficiently.</w:t>
      </w:r>
    </w:p>
    <w:p/>
    <w:p>
      <w:pPr>
        <w:pStyle w:val="Heading2"/>
      </w:pPr>
      <w:r>
        <w:t>579. Describe the Node.js module system. How do CommonJS and ES Modules differ in Node.js, and what considerations are important when choosing or mixing them in a project?</w:t>
      </w:r>
    </w:p>
    <w:p>
      <w:r>
        <w:t>Node.js uses a module system to help organize code into reusable files. Think of modules like Lego bricks: each brick does a specific job, and you can combine them to build larger structures. This keeps your code clean, manageable, and easy to maintain.</w:t>
      </w:r>
    </w:p>
    <w:p>
      <w:r>
        <w:t>Node.js primarily supports two module systems: CommonJS (CJS) and ES Modules (ESM).</w:t>
      </w:r>
    </w:p>
    <w:p>
      <w:r>
        <w:t>### CommonJS (CJS)</w:t>
      </w:r>
    </w:p>
    <w:p>
      <w:r>
        <w:t>CommonJS is Node.js's original module system.</w:t>
      </w:r>
    </w:p>
    <w:p>
      <w:pPr>
        <w:pStyle w:val="ListBullet"/>
      </w:pPr>
      <w:r>
        <w:t>How it works: You use require() to import modules and module.exports (or a shorthand exports) to export values.</w:t>
      </w:r>
    </w:p>
    <w:p>
      <w:pPr>
        <w:pStyle w:val="ListBullet"/>
      </w:pPr>
      <w:r>
        <w:t>Synchronous: Modules are loaded one by one, meaning execution pauses until a module is fully loaded.</w:t>
      </w:r>
    </w:p>
    <w:p>
      <w:pPr>
        <w:pStyle w:val="ListBullet"/>
      </w:pPr>
      <w:r>
        <w:t>Syntax:</w:t>
      </w:r>
    </w:p>
    <w:p>
      <w:r>
        <w:rPr>
          <w:rFonts w:ascii="Consolas" w:hAnsi="Consolas"/>
          <w:sz w:val="19"/>
        </w:rPr>
        <w:t xml:space="preserve">    // -- math.js (CommonJS module) --</w:t>
        <w:br/>
        <w:t xml:space="preserve">    function add(a, b) {</w:t>
        <w:br/>
        <w:t xml:space="preserve">      return a + b;</w:t>
        <w:br/>
        <w:t xml:space="preserve">    }</w:t>
        <w:br/>
        <w:t xml:space="preserve">    module.exports = add; // Exporting the 'add' function</w:t>
        <w:br/>
        <w:br/>
        <w:t xml:space="preserve">    // -- app.js (using math.js) --</w:t>
        <w:br/>
        <w:t xml:space="preserve">    const add = require('./math'); // Importing 'add'</w:t>
        <w:br/>
        <w:t xml:space="preserve">    console.log(add(2, 3)); // Output: 5</w:t>
      </w:r>
    </w:p>
    <w:p>
      <w:r>
        <w:t>### ES Modules (ESM)</w:t>
      </w:r>
    </w:p>
    <w:p>
      <w:r>
        <w:t>ES Modules are the official standard for JavaScript, now widely supported in browsers and Node.js.</w:t>
      </w:r>
    </w:p>
    <w:p>
      <w:pPr>
        <w:pStyle w:val="ListBullet"/>
      </w:pPr>
      <w:r>
        <w:t>How it works: You use import to bring in modules and export to make values available.</w:t>
      </w:r>
    </w:p>
    <w:p>
      <w:pPr>
        <w:pStyle w:val="ListBullet"/>
      </w:pPr>
      <w:r>
        <w:t>Asynchronous: ESM loads modules more efficiently, allowing them to be processed in parallel.</w:t>
      </w:r>
    </w:p>
    <w:p>
      <w:pPr>
        <w:pStyle w:val="ListBullet"/>
      </w:pPr>
      <w:r>
        <w:t>Node.js Recognition: Node.js treats files as ESM if:</w:t>
      </w:r>
    </w:p>
    <w:p>
      <w:pPr>
        <w:pStyle w:val="ListBullet"/>
      </w:pPr>
      <w:r>
        <w:t>The file has a .mjs extension.</w:t>
      </w:r>
    </w:p>
    <w:p>
      <w:pPr>
        <w:pStyle w:val="ListBullet"/>
      </w:pPr>
      <w:r>
        <w:t>Your package.json contains "type": "module". (Then all .js files are treated as ESM).</w:t>
      </w:r>
    </w:p>
    <w:p>
      <w:pPr>
        <w:pStyle w:val="ListBullet"/>
      </w:pPr>
      <w:r>
        <w:t>Syntax:</w:t>
      </w:r>
    </w:p>
    <w:p>
      <w:r>
        <w:rPr>
          <w:rFonts w:ascii="Consolas" w:hAnsi="Consolas"/>
          <w:sz w:val="19"/>
        </w:rPr>
        <w:t xml:space="preserve">    // -- math.mjs (ES Module) --</w:t>
        <w:br/>
        <w:t xml:space="preserve">    export function add(a, b) { // Exporting the 'add' function</w:t>
        <w:br/>
        <w:t xml:space="preserve">      return a + b;</w:t>
        <w:br/>
        <w:t xml:space="preserve">    }</w:t>
        <w:br/>
        <w:br/>
        <w:t xml:space="preserve">    // -- app.mjs (using math.mjs) --</w:t>
        <w:br/>
        <w:t xml:space="preserve">    import { add } from './math.mjs'; // Importing 'add'</w:t>
        <w:br/>
        <w:t xml:space="preserve">    console.log(add(2, 3)); // Output: 5</w:t>
      </w:r>
    </w:p>
    <w:p>
      <w:r>
        <w:t>### Key Differences</w:t>
      </w:r>
    </w:p>
    <w:p>
      <w:r>
        <w:t>| Feature | CommonJS (CJS) | ES Modules (ESM) | | :-------------- | :--------------------- | :---------------------------- | | Import | require() | import | | Export | module.exports | export | | Loading | Synchronous | Asynchronous | | this context | Refers to module.exports | undefined at top level |</w:t>
      </w:r>
    </w:p>
    <w:p>
      <w:r>
        <w:t>### Considerations for Choosing or Mixing</w:t>
      </w:r>
    </w:p>
    <w:p>
      <w:pPr>
        <w:pStyle w:val="ListBullet"/>
      </w:pPr>
      <w:r>
        <w:t>New Projects: Prefer ESM. It's the modern standard, future-proof, and offers better performance benefits.</w:t>
      </w:r>
    </w:p>
    <w:p>
      <w:pPr>
        <w:pStyle w:val="ListBullet"/>
      </w:pPr>
      <w:r>
        <w:t>Existing Projects: If your project is already CJS, sticking with it might be easier. Migrating can involve renaming files or updating package.json.</w:t>
      </w:r>
    </w:p>
    <w:p>
      <w:pPr>
        <w:pStyle w:val="ListBullet"/>
      </w:pPr>
      <w:r>
        <w:t>Library Support: Most older Node.js libraries are CJS. Newer ones often support both or are ESM-only.</w:t>
      </w:r>
    </w:p>
    <w:p>
      <w:pPr>
        <w:pStyle w:val="ListBullet"/>
      </w:pPr>
      <w:r>
        <w:t>Interoperability:</w:t>
      </w:r>
    </w:p>
    <w:p>
      <w:pPr>
        <w:pStyle w:val="ListBullet"/>
      </w:pPr>
      <w:r>
        <w:t>ESM can import CJS modules. This is crucial for using older libraries in new ESM projects.</w:t>
      </w:r>
    </w:p>
    <w:p>
      <w:r>
        <w:rPr>
          <w:rFonts w:ascii="Consolas" w:hAnsi="Consolas"/>
          <w:sz w:val="19"/>
        </w:rPr>
        <w:t xml:space="preserve">        // cjs-utils.js (CommonJS)</w:t>
        <w:br/>
        <w:t xml:space="preserve">        module.exports = { greet: () =&gt; "Hello!" };</w:t>
        <w:br/>
        <w:br/>
        <w:t xml:space="preserve">        // app.mjs (ES Module importing CJS)</w:t>
        <w:br/>
        <w:t xml:space="preserve">        import cjsUtils from './cjs-utils.js';</w:t>
        <w:br/>
        <w:t xml:space="preserve">        console.log(cjsUtils.greet());</w:t>
      </w:r>
    </w:p>
    <w:p>
      <w:pPr>
        <w:pStyle w:val="ListBullet"/>
      </w:pPr>
      <w:r>
        <w:t>CJS *cannot* directly require ESM modules. This is a significant limitation. If you need a CJS file to use an ESM file, you might need to use dynamic import() or convert the CJS file to ESM.</w:t>
      </w:r>
    </w:p>
    <w:p>
      <w:pPr>
        <w:pStyle w:val="ListBullet"/>
      </w:pPr>
      <w:r>
        <w:t>Configuration: Setting "type": "module" in package.json changes the default for all .js files to ESM. You can then use .cjs for CommonJS files or .mjs for ES Modules to override the default.</w:t>
      </w:r>
    </w:p>
    <w:p>
      <w:r>
        <w:t>### Summary</w:t>
      </w:r>
    </w:p>
    <w:p>
      <w:r>
        <w:t>Both CommonJS and ES Modules provide ways to structure and reuse code in Node.js. ESM is the modern, standardized approach with better performance, while CJS is Node's traditional system. For new projects, ESM is recommended, but understanding both and their interoperability rules is essential for working in the Node.js ecosystem.</w:t>
      </w:r>
    </w:p>
    <w:p/>
    <w:p>
      <w:pPr>
        <w:pStyle w:val="Heading2"/>
      </w:pPr>
      <w:r>
        <w:t>580. When designing a high-traffic Node.js API, what strategies would you employ to handle backpressure and prevent your server from becoming overwhelmed by a sudden surge of requests?</w:t>
      </w:r>
    </w:p>
    <w:p>
      <w:r>
        <w:t>When designing a high-traffic Node.js API, handling backpressure is crucial to prevent your server from becoming overwhelmed. Backpressure occurs when your server receives more requests or data than it can efficiently process, similar to a narrow water pipe struggling with a high flow. While Node.js is excellent for I/O, a sudden surge can block its single event loop if not properly managed.</w:t>
      </w:r>
    </w:p>
    <w:p>
      <w:r>
        <w:t>Here are key strategies to employ:</w:t>
      </w:r>
    </w:p>
    <w:p>
      <w:r>
        <w:t>### 1. Rate Limiting Concept: This strategy limits the number of requests a client (e.g., based on IP address or API key) can make within a specific timeframe. It's like a bouncer at a club, ensuring fair access and preventing a single user from monopolizing resources or launching a denial-of-service attack.</w:t>
      </w:r>
    </w:p>
    <w:p>
      <w:r>
        <w:t>Example (Express.js):</w:t>
      </w:r>
    </w:p>
    <w:p>
      <w:r>
        <w:rPr>
          <w:rFonts w:ascii="Consolas" w:hAnsi="Consolas"/>
          <w:sz w:val="19"/>
        </w:rPr>
        <w:t>const rateLimit = require('express-rate-limit');</w:t>
        <w:br/>
        <w:br/>
        <w:t>const apiLimiter = rateLimit({</w:t>
        <w:br/>
        <w:t xml:space="preserve">  windowMs: 15 * 60 * 1000, // 15 minutes</w:t>
        <w:br/>
        <w:t xml:space="preserve">  max: 100, // Limit each IP to 100 requests per 15 minutes</w:t>
        <w:br/>
        <w:t xml:space="preserve">  message: 'Too many requests from this IP, please try again after 15 minutes.'</w:t>
        <w:br/>
        <w:t>});</w:t>
        <w:br/>
        <w:br/>
        <w:t>// Apply the rate limiting middleware to all requests or specific routes</w:t>
        <w:br/>
        <w:t>app.use('/api/', apiLimiter);</w:t>
      </w:r>
    </w:p>
    <w:p>
      <w:r>
        <w:t>### 2. Load Balancing &amp; Auto-scaling Concept: Instead of one server handling all traffic, a load balancer distributes incoming requests across multiple Node.js instances. This shares the workload. Auto-scaling automatically adds or removes server instances based on demand, scaling up during peak times and down during off-peak periods. This is like adding more checkout lanes at a busy supermarket and opening new lanes during rush hour.</w:t>
      </w:r>
    </w:p>
    <w:p>
      <w:r>
        <w:t>### 3. Request Queues (Message Brokers) Concept: For heavy or time-consuming tasks (e.g., image processing, sending mass emails), Node.js can quickly accept the request and put the task into a message queue (like RabbitMQ, Kafka, or AWS SQS). A separate worker process then asynchronously picks up and handles these tasks. Node.js remains free to handle new incoming requests, acknowledging the client instantly. Think of it as a waiting room for complex tasks.</w:t>
      </w:r>
    </w:p>
    <w:p>
      <w:r>
        <w:t>### 4. Circuit Breakers Concept: When your Node.js API depends on external services (databases, other microservices), and one of them starts failing, a circuit breaker pattern prevents your server from repeatedly trying to access the unresponsive service. It "opens the circuit" (stops sending requests) for a period, preventing cascading failures and allowing your server to remain responsive for other tasks. It's like a fuse protecting an electrical circuit.</w:t>
      </w:r>
    </w:p>
    <w:p>
      <w:r>
        <w:t>### Summary To handle backpressure and prevent your Node.js API from being overwhelmed, the key is to employ a multi-faceted approach: control inbound traffic (rate limiting), distribute the workload (load balancing, auto-scaling), defer heavy processing (request queues), and protect against external failures (circuit breakers). These strategies ensure your API remains robust and responsive even under high load.</w:t>
      </w:r>
    </w:p>
    <w:p/>
    <w:p>
      <w:pPr>
        <w:pStyle w:val="Heading2"/>
      </w:pPr>
      <w:r>
        <w:t>581. Discuss common error handling patterns in asynchronous Node.js code, particularly differentiating between unhandled promise rejections, uncaught exceptions, and how to gracefully manage them in an Express.js application.</w:t>
      </w:r>
    </w:p>
    <w:p>
      <w:r>
        <w:t>Error handling is crucial in asynchronous Node.js, especially in Express.js applications, to prevent crashes and ensure a robust user experience.</w:t>
      </w:r>
    </w:p>
    <w:p>
      <w:r>
        <w:t>### Asynchronous Error Handling Basics</w:t>
      </w:r>
    </w:p>
    <w:p>
      <w:r>
        <w:t>In Node.js, the primary methods for catching errors are:</w:t>
      </w:r>
    </w:p>
    <w:p>
      <w:pPr>
        <w:pStyle w:val="ListBullet"/>
      </w:pPr>
      <w:r>
        <w:t>try...catch: Works for synchronous code blocks.</w:t>
      </w:r>
    </w:p>
    <w:p>
      <w:pPr>
        <w:pStyle w:val="ListBullet"/>
      </w:pPr>
      <w:r>
        <w:t>Promise .catch() / async/await with try...catch: Essential for handling errors in asynchronous operations.</w:t>
      </w:r>
    </w:p>
    <w:p>
      <w:r>
        <w:rPr>
          <w:rFonts w:ascii="Consolas" w:hAnsi="Consolas"/>
          <w:sz w:val="19"/>
        </w:rPr>
        <w:t xml:space="preserve">    // Using async/await with try...catch</w:t>
        <w:br/>
        <w:t xml:space="preserve">    async function getUserData() {</w:t>
        <w:br/>
        <w:t xml:space="preserve">      try {</w:t>
        <w:br/>
        <w:t xml:space="preserve">        const user = await fetchUserFromDatabase();</w:t>
        <w:br/>
        <w:t xml:space="preserve">        // ... process user</w:t>
        <w:br/>
        <w:t xml:space="preserve">      } catch (error) {</w:t>
        <w:br/>
        <w:t xml:space="preserve">        console.error("Failed to fetch user:", error.message);</w:t>
        <w:br/>
        <w:t xml:space="preserve">        // Handle specific error</w:t>
        <w:br/>
        <w:t xml:space="preserve">      }</w:t>
        <w:br/>
        <w:t xml:space="preserve">    }</w:t>
      </w:r>
    </w:p>
    <w:p>
      <w:r>
        <w:t>### Unhandled Promise Rejections</w:t>
      </w:r>
    </w:p>
    <w:p>
      <w:r>
        <w:t>These occur when a JavaScript Promise rejects (an error happens), but there is no .catch() handler attached to that specific Promise chain.</w:t>
      </w:r>
    </w:p>
    <w:p>
      <w:pPr>
        <w:pStyle w:val="ListBullet"/>
      </w:pPr>
      <w:r>
        <w:t>Behavior: Node.js logs a warning message, but the process does not immediately crash by default (though future Node.js versions might terminate the process). This can leave your application in an inconsistent state.</w:t>
      </w:r>
    </w:p>
    <w:p>
      <w:pPr>
        <w:pStyle w:val="ListBullet"/>
      </w:pPr>
      <w:r>
        <w:t>Management: To catch these globally, preventing silent failures and allowing for graceful shutdown:</w:t>
      </w:r>
    </w:p>
    <w:p>
      <w:r>
        <w:rPr>
          <w:rFonts w:ascii="Consolas" w:hAnsi="Consolas"/>
          <w:sz w:val="19"/>
        </w:rPr>
        <w:t xml:space="preserve">    process.on('unhandledRejection', (reason, promise) =&gt; {</w:t>
        <w:br/>
        <w:t xml:space="preserve">      console.error('Unhandled Rejection at:', promise, 'reason:', reason);</w:t>
        <w:br/>
        <w:t xml:space="preserve">      // Log error, then gracefully exit</w:t>
        <w:br/>
        <w:t xml:space="preserve">      // process.exit(1);</w:t>
        <w:br/>
        <w:t xml:space="preserve">    });</w:t>
      </w:r>
    </w:p>
    <w:p>
      <w:r>
        <w:t>### Uncaught Exceptions</w:t>
      </w:r>
    </w:p>
    <w:p>
      <w:r>
        <w:t>These are synchronous errors (e.g., ReferenceError, TypeError) thrown within your code that are not wrapped in a try...catch block. They can also arise from asynchronous callbacks if the error is not handled within the callback.</w:t>
      </w:r>
    </w:p>
    <w:p>
      <w:pPr>
        <w:pStyle w:val="ListBullet"/>
      </w:pPr>
      <w:r>
        <w:t>Behavior: An uncaught exception will crash the Node.js process immediately, making your application unavailable. This indicates a severe bug.</w:t>
      </w:r>
    </w:p>
    <w:p>
      <w:pPr>
        <w:pStyle w:val="ListBullet"/>
      </w:pPr>
      <w:r>
        <w:t>Management: To catch these globally for logging and a mandatory graceful shutdown:</w:t>
      </w:r>
    </w:p>
    <w:p>
      <w:r>
        <w:rPr>
          <w:rFonts w:ascii="Consolas" w:hAnsi="Consolas"/>
          <w:sz w:val="19"/>
        </w:rPr>
        <w:t xml:space="preserve">    process.on('uncaughtException', (err) =&gt; {</w:t>
        <w:br/>
        <w:t xml:space="preserve">      console.error('Uncaught Exception:', err.message, err.stack);</w:t>
        <w:br/>
        <w:t xml:space="preserve">      // Log error, then MUST exit (process is in an undefined state)</w:t>
        <w:br/>
        <w:t xml:space="preserve">      process.exit(1);</w:t>
        <w:br/>
        <w:t xml:space="preserve">    });</w:t>
      </w:r>
    </w:p>
    <w:p>
      <w:r>
        <w:t>### Managing Errors in Express.js Applications</w:t>
      </w:r>
    </w:p>
    <w:p>
      <w:pPr>
        <w:pStyle w:val="ListBullet"/>
      </w:pPr>
      <w:r>
        <w:t>Express Error Handling Middleware: For errors that are *caught* by your routes (e.g., within try...catch blocks or Promise .catch() handlers that then call next(error)), Express provides a special error-handling middleware:</w:t>
      </w:r>
    </w:p>
    <w:p>
      <w:r>
        <w:rPr>
          <w:rFonts w:ascii="Consolas" w:hAnsi="Consolas"/>
          <w:sz w:val="19"/>
        </w:rPr>
        <w:t xml:space="preserve">    // This middleware must be defined last, after all other app.use() and routes</w:t>
        <w:br/>
        <w:t xml:space="preserve">    app.use((err, req, res, next) =&gt; {</w:t>
        <w:br/>
        <w:t xml:space="preserve">      console.error(err.stack); // Log the error stack</w:t>
        <w:br/>
        <w:t xml:space="preserve">      res.status(500).send('Something went wrong!'); // Send a generic error response</w:t>
        <w:br/>
        <w:t xml:space="preserve">    });</w:t>
      </w:r>
    </w:p>
    <w:p>
      <w:pPr>
        <w:pStyle w:val="ListBullet"/>
      </w:pPr>
      <w:r>
        <w:t>Global Process Events (unhandledRejection, uncaughtException): For truly *unhandled* global errors that escape even Express's middleware (or occur outside a request context), rely on the process.on handlers discussed above. They act as a last line of defense, enabling you to log critical issues and perform a controlled application shutdown, preventing abrupt, unnoticed failures.</w:t>
      </w:r>
    </w:p>
    <w:p>
      <w:r>
        <w:t>### Summary</w:t>
      </w:r>
    </w:p>
    <w:p>
      <w:r>
        <w:t>Use try...catch or .catch() for specific, anticipated errors. Implement Express error middleware for route-level errors passed via next(). Finally, configure process.on('unhandledRejection') and process.on('uncaughtException') as critical global safety nets for unexpected, severe failures, ensuring they are logged and the application terminates gracefully.</w:t>
      </w:r>
    </w:p>
    <w:p/>
    <w:p>
      <w:pPr>
        <w:pStyle w:val="Heading2"/>
      </w:pPr>
      <w:r>
        <w:t>582. Explain the concept of Streams in Node.js. Provide a scenario where using a Transform stream would be more efficient or appropriate than reading an entire file into memory before processing.</w:t>
      </w:r>
    </w:p>
    <w:p>
      <w:r>
        <w:t>### Explaining Streams in Node.js</w:t>
      </w:r>
    </w:p>
    <w:p>
      <w:r>
        <w:t>What are Streams? In Node.js, Streams are a way to handle data continuously, processing it in smaller, manageable pieces (chunks) rather than loading everything into memory at once. Imagine data flowing like water through a pipe or a garden hose, rather than filling a huge bucket before you can start using it.</w:t>
      </w:r>
    </w:p>
    <w:p>
      <w:r>
        <w:t>Why Use Streams? Streams are crucial for:</w:t>
      </w:r>
    </w:p>
    <w:p>
      <w:pPr>
        <w:pStyle w:val="ListBullet"/>
      </w:pPr>
      <w:r>
        <w:t>Efficiency: Reduces memory usage; only a small chunk is in memory at a time. This prevents your application from crashing when dealing with large files.</w:t>
      </w:r>
    </w:p>
    <w:p>
      <w:pPr>
        <w:pStyle w:val="ListBullet"/>
      </w:pPr>
      <w:r>
        <w:t>Speed: Processing starts immediately as data arrives, no need to wait for the entire resource to load.</w:t>
      </w:r>
    </w:p>
    <w:p>
      <w:pPr>
        <w:pStyle w:val="ListBullet"/>
      </w:pPr>
      <w:r>
        <w:t>Composability: Allows you to "pipe" streams together, where the output of one stream becomes the input of another, creating powerful data processing pipelines.</w:t>
      </w:r>
    </w:p>
    <w:p>
      <w:r>
        <w:t>Types of Streams (Briefly): Node.js has four main types:</w:t>
      </w:r>
    </w:p>
    <w:p>
      <w:pPr>
        <w:pStyle w:val="ListBullet"/>
      </w:pPr>
      <w:r>
        <w:t>Readable: For reading data (e.g., fs.createReadStream).</w:t>
      </w:r>
    </w:p>
    <w:p>
      <w:pPr>
        <w:pStyle w:val="ListBullet"/>
      </w:pPr>
      <w:r>
        <w:t>Writable: For writing data (e.g., fs.createWriteStream).</w:t>
      </w:r>
    </w:p>
    <w:p>
      <w:pPr>
        <w:pStyle w:val="ListBullet"/>
      </w:pPr>
      <w:r>
        <w:t>Duplex: Both Readable and Writable (e.g., net.Socket).</w:t>
      </w:r>
    </w:p>
    <w:p>
      <w:pPr>
        <w:pStyle w:val="ListBullet"/>
      </w:pPr>
      <w:r>
        <w:t>Transform: A special type of Duplex stream that modifies or transforms data as it passes through, acting as both an input and an output.</w:t>
      </w:r>
    </w:p>
    <w:p>
      <w:r>
        <w:t>### The Transform Stream: A Real-World Scenario</w:t>
      </w:r>
    </w:p>
    <w:p>
      <w:r>
        <w:t>Imagine you have an extremely large log file (let's say, several gigabytes) and you need to convert all its content to uppercase letters before saving it to a new file.</w:t>
      </w:r>
    </w:p>
    <w:p>
      <w:r>
        <w:t>The Problem (Without Streams): If you tried to read the entire multi-gigabyte file into memory using methods like fs.readFile(), your application would likely run out of memory and crash. Your computer's RAM might not be sufficient to hold the entire file at once.</w:t>
      </w:r>
    </w:p>
    <w:p>
      <w:r>
        <w:t>The Solution (With a Transform Stream): A Transform stream is ideal here. It allows you to read the large file *chunk by chunk*, transform each piece (e.g., convert to uppercase), and then write the transformed chunk out, all without ever holding the entire file in memory simultaneously.</w:t>
      </w:r>
    </w:p>
    <w:p>
      <w:r>
        <w:t>Here's how you could implement this:</w:t>
      </w:r>
    </w:p>
    <w:p>
      <w:r>
        <w:rPr>
          <w:rFonts w:ascii="Consolas" w:hAnsi="Consolas"/>
          <w:sz w:val="19"/>
        </w:rPr>
        <w:t>const { Transform } = require('stream');</w:t>
        <w:br/>
        <w:t>const fs = require('fs');</w:t>
        <w:br/>
        <w:br/>
        <w:t>// 1. Create a custom Transform stream</w:t>
        <w:br/>
        <w:t>class UppercaseTransform extends Transform {</w:t>
        <w:br/>
        <w:t xml:space="preserve">  _transform(chunk, encoding, callback) {</w:t>
        <w:br/>
        <w:t xml:space="preserve">    // Convert the chunk to a string, make it uppercase, then push it out</w:t>
        <w:br/>
        <w:t xml:space="preserve">    this.push(chunk.toString().toUpperCase());</w:t>
        <w:br/>
        <w:t xml:space="preserve">    callback(); // Indicate that processing for this chunk is done</w:t>
        <w:br/>
        <w:t xml:space="preserve">  }</w:t>
        <w:br/>
        <w:t>}</w:t>
        <w:br/>
        <w:br/>
        <w:t>const inputFile = 'large_log.txt'; // Imagine this is a HUGE file</w:t>
        <w:br/>
        <w:t>const outputFile = 'large_log_uppercase.txt';</w:t>
        <w:br/>
        <w:br/>
        <w:t>// 2. Create readable, transform, and writable streams, then pipe them</w:t>
        <w:br/>
        <w:t>fs.createReadStream(inputFile)      // Reads the file chunk by chunk</w:t>
        <w:br/>
        <w:t xml:space="preserve">  .pipe(new UppercaseTransform())   // Transforms each chunk to uppercase</w:t>
        <w:br/>
        <w:t xml:space="preserve">  .pipe(fs.createWriteStream(outputFile)) // Writes the transformed chunk chunk by chunk</w:t>
        <w:br/>
        <w:t xml:space="preserve">  .on('finish', () =&gt; console.log('File transformation complete!'))</w:t>
        <w:br/>
        <w:t xml:space="preserve">  .on('error', (err) =&gt; console.error('Error during transformation:', err));</w:t>
      </w:r>
    </w:p>
    <w:p>
      <w:r>
        <w:t>In this example:</w:t>
      </w:r>
    </w:p>
    <w:p>
      <w:pPr>
        <w:pStyle w:val="ListBullet"/>
      </w:pPr>
      <w:r>
        <w:t>fs.createReadStream(inputFile) reads the large file in manageable chunks.</w:t>
      </w:r>
    </w:p>
    <w:p>
      <w:pPr>
        <w:pStyle w:val="ListBullet"/>
      </w:pPr>
      <w:r>
        <w:t>new UppercaseTransform() takes these chunks, converts their content to uppercase, and pushes them forward.</w:t>
      </w:r>
    </w:p>
    <w:p>
      <w:pPr>
        <w:pStyle w:val="ListBullet"/>
      </w:pPr>
      <w:r>
        <w:t>fs.createWriteStream(outputFile) receives the uppercase chunks and writes them to the new file.</w:t>
      </w:r>
    </w:p>
    <w:p>
      <w:r>
        <w:t>At no point is the entire large_log.txt file held in your application's memory. This makes the operation efficient, scalable, and robust for files of any size.</w:t>
      </w:r>
    </w:p>
    <w:p>
      <w:r>
        <w:t>### Summary</w:t>
      </w:r>
    </w:p>
    <w:p>
      <w:r>
        <w:t>Streams in Node.js provide a powerful, memory-efficient way to process data chunk by chunk. Transform streams are particularly useful for modifying data on the fly as it flows through a pipeline, making them essential for tasks involving large datasets that would otherwise overwhelm system memory.</w:t>
      </w:r>
    </w:p>
    <w:p/>
    <w:p>
      <w:pPr>
        <w:pStyle w:val="Heading2"/>
      </w:pPr>
      <w:r>
        <w:t>583. How does Node.js achieve its non-blocking I/O model despite JavaScript being single-threaded? Elaborate on the role of `libuv` and its thread pool.</w:t>
      </w:r>
    </w:p>
    <w:p>
      <w:r>
        <w:t>Node.js cleverly combines single-threaded JavaScript with powerful underlying C++ libraries to achieve its non-blocking I/O model.</w:t>
      </w:r>
    </w:p>
    <w:p>
      <w:r>
        <w:t>### 1. The Single-Threaded Nature of JavaScript</w:t>
      </w:r>
    </w:p>
    <w:p>
      <w:r>
        <w:t>JavaScript itself is single-threaded. This means it has only one "main line of execution" (imagine a single chef in a kitchen). It can process only one command at a time. If a task takes a long time, everything else stops until that task is complete.</w:t>
      </w:r>
    </w:p>
    <w:p>
      <w:r>
        <w:t>### 2. The Problem with Blocking I/O</w:t>
      </w:r>
    </w:p>
    <w:p>
      <w:r>
        <w:t>If JavaScript had to *wait* for every Input/Output (I/O) operation (like reading a file, making a network request, or querying a database), it would be "blocking." The single thread would be stuck, doing nothing else until the I/O operation finishes. This would make applications extremely slow and unresponsive.</w:t>
      </w:r>
    </w:p>
    <w:p>
      <w:r>
        <w:t>### 3. Node.js's Non-Blocking Solution</w:t>
      </w:r>
    </w:p>
    <w:p>
      <w:r>
        <w:t>Node.js solves this by delegating I/O operations to external components, allowing the main JavaScript thread to remain free and continue executing other code. This is where libuv comes in.</w:t>
      </w:r>
    </w:p>
    <w:p>
      <w:r>
        <w:t>#### a. The Role of libuv</w:t>
      </w:r>
    </w:p>
    <w:p>
      <w:r>
        <w:t>libuv is a C++ library that Node.js uses as its asynchronous I/O engine. Think of libuv as a highly efficient "task manager" working behind the scenes. It's responsible for:</w:t>
      </w:r>
    </w:p>
    <w:p>
      <w:pPr>
        <w:pStyle w:val="ListBullet"/>
      </w:pPr>
      <w:r>
        <w:t>Handling asynchronous I/O operations (file system, networking, DNS, etc.).</w:t>
      </w:r>
    </w:p>
    <w:p>
      <w:pPr>
        <w:pStyle w:val="ListBullet"/>
      </w:pPr>
      <w:r>
        <w:t>Managing the Event Loop (which schedules when callbacks run).</w:t>
      </w:r>
    </w:p>
    <w:p>
      <w:pPr>
        <w:pStyle w:val="ListBullet"/>
      </w:pPr>
      <w:r>
        <w:t>Utilizing its thread pool for specific tasks.</w:t>
      </w:r>
    </w:p>
    <w:p>
      <w:r>
        <w:t>#### b. How libuv Achieves Non-Blocking I/O</w:t>
      </w:r>
    </w:p>
    <w:p>
      <w:r>
        <w:t>When your JavaScript code initiates an I/O operation:</w:t>
      </w:r>
    </w:p>
    <w:p>
      <w:pPr>
        <w:pStyle w:val="ListBullet"/>
      </w:pPr>
      <w:r>
        <w:t>Delegation: Node.js doesn't perform the I/O itself. It tells libuv, "Hey, go read this file and tell me when you're done." It also provides a callback function to be executed once the I/O is complete.</w:t>
      </w:r>
    </w:p>
    <w:p>
      <w:pPr>
        <w:pStyle w:val="ListBullet"/>
      </w:pPr>
      <w:r>
        <w:t>JavaScript Continues: The main JavaScript thread is immediately freed up and continues executing any subsequent code. It doesn't wait.</w:t>
      </w:r>
    </w:p>
    <w:p>
      <w:pPr>
        <w:pStyle w:val="ListBullet"/>
      </w:pPr>
      <w:r>
        <w:t>libuv's Thread Pool: For operations that are inherently blocking at the operating system level (like heavy file system access, DNS resolution, or CPU-intensive tasks), libuv dispatches these tasks to a pool of worker threads. These are separate threads *outside* of the main JavaScript thread.</w:t>
      </w:r>
    </w:p>
    <w:p>
      <w:pPr>
        <w:pStyle w:val="ListBullet"/>
      </w:pPr>
      <w:r>
        <w:t>Each thread in the pool can execute one blocking operation concurrently.</w:t>
      </w:r>
    </w:p>
    <w:p>
      <w:pPr>
        <w:pStyle w:val="ListBullet"/>
      </w:pPr>
      <w:r>
        <w:t>The default size of this thread pool is 4, but it can be configured.</w:t>
      </w:r>
    </w:p>
    <w:p>
      <w:pPr>
        <w:pStyle w:val="ListBullet"/>
      </w:pPr>
      <w:r>
        <w:t>Completion and Callback: Once a thread in the libuv pool finishes its assigned task, it places the result (and the original callback function) back into libuv's event queue.</w:t>
      </w:r>
    </w:p>
    <w:p>
      <w:pPr>
        <w:pStyle w:val="ListBullet"/>
      </w:pPr>
      <w:r>
        <w:t>Event Loop Notification: The Event Loop, which constantly monitors this queue, picks up the completed task's callback when the main JavaScript thread is available and pushes it onto the call stack for execution.</w:t>
      </w:r>
    </w:p>
    <w:p>
      <w:r>
        <w:t>Example: Reading a File</w:t>
      </w:r>
    </w:p>
    <w:p>
      <w:r>
        <w:rPr>
          <w:rFonts w:ascii="Consolas" w:hAnsi="Consolas"/>
          <w:sz w:val="19"/>
        </w:rPr>
        <w:t>const fs = require('fs');</w:t>
        <w:br/>
        <w:br/>
        <w:t>console.log('1. Starting to read file...');</w:t>
        <w:br/>
        <w:br/>
        <w:t>// This is an asynchronous, non-blocking operation</w:t>
        <w:br/>
        <w:t>fs.readFile('example.txt', 'utf8', (err, data) =&gt; {</w:t>
        <w:br/>
        <w:t xml:space="preserve">  if (err) throw err;</w:t>
        <w:br/>
        <w:t xml:space="preserve">  console.log('3. File content:', data); // This runs AFTER '2. Done reading?'</w:t>
        <w:br/>
        <w:t>});</w:t>
        <w:br/>
        <w:br/>
        <w:t>console.log('2. Done reading? (Not really, just delegated!)');</w:t>
      </w:r>
    </w:p>
    <w:p>
      <w:r>
        <w:t>Output:</w:t>
      </w:r>
    </w:p>
    <w:p>
      <w:r>
        <w:rPr>
          <w:rFonts w:ascii="Consolas" w:hAnsi="Consolas"/>
          <w:sz w:val="19"/>
        </w:rPr>
        <w:t>1. Starting to read file...</w:t>
        <w:br/>
        <w:t>2. Done reading? (Not really, just delegated!)</w:t>
        <w:br/>
        <w:t>3. File content: ...</w:t>
      </w:r>
    </w:p>
    <w:p>
      <w:r>
        <w:t>Here, fs.readFile delegates the file reading to libuv. The JS engine immediately logs "2. Done reading?" while libuv's thread pool handles the file I/O in the background. Only when the file is fully read does libuv signal the Event Loop to execute the callback, leading to "3. File content:".</w:t>
      </w:r>
    </w:p>
    <w:p>
      <w:r>
        <w:t>### Summary</w:t>
      </w:r>
    </w:p>
    <w:p>
      <w:r>
        <w:t>Node.js achieves non-blocking I/O despite JavaScript's single-threaded nature by delegating blocking operations to the libuv library. libuv uses an event loop to manage asynchronous tasks and employs a thread pool for tasks that truly require background execution, ensuring the main JavaScript thread remains responsive and available for other operations.</w:t>
      </w:r>
    </w:p>
    <w:p/>
    <w:p>
      <w:pPr>
        <w:pStyle w:val="Heading2"/>
      </w:pPr>
      <w:r>
        <w:t>584. You need to execute a computationally intensive task in a Node.js application without blocking the main event loop. What mechanisms does Node.js provide for this, and when would you choose one over the other (e.g., `child_process.fork`, Worker Threads)?</w:t>
      </w:r>
    </w:p>
    <w:p>
      <w:r>
        <w:t>Node.js is single-threaded by default, meaning it processes one operation at a time on its "main event loop." If a task takes too long (e.g., heavy computation), it "blocks" this loop, making your application unresponsive. To prevent this, Node.js offers mechanisms to offload such tasks.</w:t>
      </w:r>
    </w:p>
    <w:p>
      <w:r>
        <w:t>### 1. child_process.fork</w:t>
      </w:r>
    </w:p>
    <w:p>
      <w:r>
        <w:t>This mechanism allows you to spawn a new, separate Node.js process. Think of it like hiring a completely independent contractor: they work in their own "office" (process), have their own resources, and can run a different part of your application's logic.</w:t>
      </w:r>
    </w:p>
    <w:p>
      <w:pPr>
        <w:pStyle w:val="ListBullet"/>
      </w:pPr>
      <w:r>
        <w:t>How it works: It creates a new instance of the Node.js runtime. Each forked process has its own memory space and event loop.</w:t>
      </w:r>
    </w:p>
    <w:p>
      <w:pPr>
        <w:pStyle w:val="ListBullet"/>
      </w:pPr>
      <w:r>
        <w:t>Communication: Processes communicate using Inter-Process Communication (IPC) channels, typically by sending and receiving messages.</w:t>
      </w:r>
    </w:p>
    <w:p>
      <w:pPr>
        <w:pStyle w:val="ListBullet"/>
      </w:pPr>
      <w:r>
        <w:t>When to choose:</w:t>
      </w:r>
    </w:p>
    <w:p>
      <w:pPr>
        <w:pStyle w:val="ListBullet"/>
      </w:pPr>
      <w:r>
        <w:t>Complete Isolation: When you need absolute isolation between tasks, perhaps because the child task is prone to crashing or is a long-running background service that shouldn't affect the main app.</w:t>
      </w:r>
    </w:p>
    <w:p>
      <w:pPr>
        <w:pStyle w:val="ListBullet"/>
      </w:pPr>
      <w:r>
        <w:t>External Scripts: Running an entirely separate Node.js script.</w:t>
      </w:r>
    </w:p>
    <w:p>
      <w:pPr>
        <w:pStyle w:val="ListBullet"/>
      </w:pPr>
      <w:r>
        <w:t>CPU-intensive, Long-lived Tasks: Tasks that are very heavy and don't need frequent, fast communication with the main process.</w:t>
      </w:r>
    </w:p>
    <w:p>
      <w:pPr>
        <w:pStyle w:val="ListBullet"/>
      </w:pPr>
      <w:r>
        <w:t>Example (Conceptual):</w:t>
      </w:r>
    </w:p>
    <w:p>
      <w:r>
        <w:rPr>
          <w:rFonts w:ascii="Consolas" w:hAnsi="Consolas"/>
          <w:sz w:val="19"/>
        </w:rPr>
        <w:t xml:space="preserve">    // In main.js</w:t>
        <w:br/>
        <w:t xml:space="preserve">    const { fork } = require('child_process');</w:t>
        <w:br/>
        <w:t xml:space="preserve">    const child = fork('worker-script.js'); // Spawns a new Node.js process</w:t>
        <w:br/>
        <w:t xml:space="preserve">    child.send({ data: 'hello' }); // Send data to the child</w:t>
        <w:br/>
        <w:t xml:space="preserve">    child.on('message', (result) =&gt; console.log('Child result:', result));</w:t>
      </w:r>
    </w:p>
    <w:p>
      <w:r>
        <w:t>### 2. Worker Threads</w:t>
      </w:r>
    </w:p>
    <w:p>
      <w:r>
        <w:t>Introduced in Node.js v10.5.0, Worker Threads allow you to run multiple JavaScript threads within the same Node.js process. This is like hiring an assistant who works in *your* office (same process) but has their own desk and works on separate tasks.</w:t>
      </w:r>
    </w:p>
    <w:p>
      <w:pPr>
        <w:pStyle w:val="ListBullet"/>
      </w:pPr>
      <w:r>
        <w:t>How it works: It creates a new thread within the existing Node.js process. Each worker thread has its own V8 instance and event loop, but they share the main process's memory (though not directly shared objects without serialization).</w:t>
      </w:r>
    </w:p>
    <w:p>
      <w:pPr>
        <w:pStyle w:val="ListBullet"/>
      </w:pPr>
      <w:r>
        <w:t>Communication: Workers communicate by sending and receiving messages, which is generally faster than IPC between processes. They can also share ArrayBuffer instances for highly efficient data transfer.</w:t>
      </w:r>
    </w:p>
    <w:p>
      <w:pPr>
        <w:pStyle w:val="ListBullet"/>
      </w:pPr>
      <w:r>
        <w:t>When to choose:</w:t>
      </w:r>
    </w:p>
    <w:p>
      <w:pPr>
        <w:pStyle w:val="ListBullet"/>
      </w:pPr>
      <w:r>
        <w:t>CPU-intensive Computations: Ideal for tasks like complex calculations, image processing, or data compression that are purely CPU-bound and benefit from parallel execution.</w:t>
      </w:r>
    </w:p>
    <w:p>
      <w:pPr>
        <w:pStyle w:val="ListBullet"/>
      </w:pPr>
      <w:r>
        <w:t>Lower Overhead: Less resource-intensive than spawning full processes, making them more efficient for tasks requiring frequent parallelization.</w:t>
      </w:r>
    </w:p>
    <w:p>
      <w:pPr>
        <w:pStyle w:val="ListBullet"/>
      </w:pPr>
      <w:r>
        <w:t>Faster Communication: When you need quicker message passing between the main application and the worker.</w:t>
      </w:r>
    </w:p>
    <w:p>
      <w:pPr>
        <w:pStyle w:val="ListBullet"/>
      </w:pPr>
      <w:r>
        <w:t>Example (Conceptual):</w:t>
      </w:r>
    </w:p>
    <w:p>
      <w:r>
        <w:rPr>
          <w:rFonts w:ascii="Consolas" w:hAnsi="Consolas"/>
          <w:sz w:val="19"/>
        </w:rPr>
        <w:t xml:space="preserve">    // In main.js (and potentially also the worker script if self-contained)</w:t>
        <w:br/>
        <w:t xml:space="preserve">    const { Worker } = require('worker_threads');</w:t>
        <w:br/>
        <w:t xml:space="preserve">    const worker = new Worker('./worker-task.js'); // Spawns a new thread</w:t>
        <w:br/>
        <w:t xml:space="preserve">    worker.postMessage({ data: 'calculate' }); // Send data to the worker</w:t>
        <w:br/>
        <w:t xml:space="preserve">    worker.on('message', (result) =&gt; console.log('Worker result:', result));</w:t>
      </w:r>
    </w:p>
    <w:p>
      <w:r>
        <w:t>### When to Choose Which?</w:t>
      </w:r>
    </w:p>
    <w:p>
      <w:pPr>
        <w:pStyle w:val="ListBullet"/>
      </w:pPr>
      <w:r>
        <w:t>Choose child_process.fork for tasks that need complete isolation, are very long-running, or when you're executing an entirely separate Node.js application. It has higher overhead but provides maximum robustness.</w:t>
      </w:r>
    </w:p>
    <w:p>
      <w:pPr>
        <w:pStyle w:val="ListBullet"/>
      </w:pPr>
      <w:r>
        <w:t>Choose Worker Threads for CPU-intensive computations *within* your existing application that can benefit from parallelism and need faster communication with the main thread. They offer lower overhead and are designed for concurrent execution of JavaScript code.</w:t>
      </w:r>
    </w:p>
    <w:p>
      <w:r>
        <w:t>### Summary</w:t>
      </w:r>
    </w:p>
    <w:p>
      <w:r>
        <w:t>Both mechanisms allow Node.js applications to perform heavy computations without blocking the main event loop. child_process.fork provides process-level isolation for robust, independent tasks, while Worker Threads offer thread-level concurrency within the same process for efficient, CPU-bound tasks.</w:t>
      </w:r>
    </w:p>
    <w:p/>
    <w:p>
      <w:pPr>
        <w:pStyle w:val="Heading2"/>
      </w:pPr>
      <w:r>
        <w:t>585. Consider a situation where a Node.js application is experiencing intermittent performance issues or crashes due to high memory usage. How would you diagnose and debug a potential memory leak in this application?</w:t>
      </w:r>
    </w:p>
    <w:p>
      <w:r>
        <w:t>Diagnosing memory leaks in a Node.js application involves a systematic approach, much like finding a hidden water leak in a house. You need to identify the symptoms, use the right tools to pinpoint the source, and then fix it.</w:t>
      </w:r>
    </w:p>
    <w:p>
      <w:r>
        <w:t>### What is a Memory Leak? (The Restaurant Analogy)</w:t>
      </w:r>
    </w:p>
    <w:p>
      <w:r>
        <w:t>Imagine a busy restaurant that takes orders but never clears the dirty dishes. Eventually, all tables are piled high, and new customers can't be served. In Node.js, a memory leak is when your application allocates memory for objects but then forgets to (or can't) release that memory when those objects are no longer needed. Over time, memory usage grows, leading to slow performance, "out of memory" errors, or crashes.</w:t>
      </w:r>
    </w:p>
    <w:p>
      <w:r>
        <w:t>### Diagnosis Steps</w:t>
      </w:r>
    </w:p>
    <w:p>
      <w:pPr>
        <w:pStyle w:val="ListBullet"/>
      </w:pPr>
      <w:r>
        <w:t>Monitor Memory Usage:</w:t>
      </w:r>
    </w:p>
    <w:p>
      <w:r>
        <w:t>First, confirm that memory is indeed growing.</w:t>
      </w:r>
    </w:p>
    <w:p>
      <w:pPr>
        <w:pStyle w:val="ListBullet"/>
      </w:pPr>
      <w:r>
        <w:t>Initial Check: You can use Node.js's built-in process.memoryUsage() function.</w:t>
      </w:r>
    </w:p>
    <w:p>
      <w:r>
        <w:rPr>
          <w:rFonts w:ascii="Consolas" w:hAnsi="Consolas"/>
          <w:sz w:val="19"/>
        </w:rPr>
        <w:t xml:space="preserve">        setInterval(() =&gt; {</w:t>
        <w:br/>
        <w:t xml:space="preserve">          const mu = process.memoryUsage();</w:t>
        <w:br/>
        <w:t xml:space="preserve">          console.log(`Heap Used: ${(mu.heapUsed / 1024 / 1024).toFixed(2)} MB`);</w:t>
        <w:br/>
        <w:t xml:space="preserve">        }, 5000); // Log every 5 seconds</w:t>
      </w:r>
    </w:p>
    <w:p>
      <w:pPr>
        <w:pStyle w:val="ListBullet"/>
      </w:pPr>
      <w:r>
        <w:t>Production Tools: For live applications, tools like PM2 (which has a built-in memory monitor), New Relic, or Prometheus/Grafana can track memory trends over time. If you see a consistent upward trend that doesn't stabilize, you likely have a leak.</w:t>
      </w:r>
    </w:p>
    <w:p>
      <w:pPr>
        <w:pStyle w:val="ListBullet"/>
      </w:pPr>
      <w:r>
        <w:t>Generate Heap Snapshots:</w:t>
      </w:r>
    </w:p>
    <w:p>
      <w:r>
        <w:t>Once you suspect a leak, you need a "snapshot" of your application's memory at different times.</w:t>
      </w:r>
    </w:p>
    <w:p>
      <w:pPr>
        <w:pStyle w:val="ListBullet"/>
      </w:pPr>
      <w:r>
        <w:t>What is a Heap Snapshot? It's like taking a detailed inventory of every single object currently in your application's memory.</w:t>
      </w:r>
    </w:p>
    <w:p>
      <w:pPr>
        <w:pStyle w:val="ListBullet"/>
      </w:pPr>
      <w:r>
        <w:t>How to Generate:</w:t>
      </w:r>
    </w:p>
    <w:p>
      <w:pPr>
        <w:pStyle w:val="ListBullet"/>
      </w:pPr>
      <w:r>
        <w:t>Local Development: You can use Chrome DevTools. Connect it to your running Node.js process (using node --inspect index.js), go to the "Memory" tab, and take a "Heap snapshot."</w:t>
      </w:r>
    </w:p>
    <w:p>
      <w:pPr>
        <w:pStyle w:val="ListBullet"/>
      </w:pPr>
      <w:r>
        <w:t>Production/Remote: Libraries like v8-profiler-node or Node.js's built-in heapdump module (though v8-profiler-node is more robust for profiling) allow you to programmatically generate heap snapshots.</w:t>
      </w:r>
    </w:p>
    <w:p>
      <w:pPr>
        <w:pStyle w:val="ListBullet"/>
      </w:pPr>
      <w:r>
        <w:t>Compare Heap Snapshots:</w:t>
      </w:r>
    </w:p>
    <w:p>
      <w:r>
        <w:t>This is the crucial part. Take two or more snapshots at different times, *after your application has processed some requests or performed an action that might cause the leak*.</w:t>
      </w:r>
    </w:p>
    <w:p>
      <w:pPr>
        <w:pStyle w:val="ListBullet"/>
      </w:pPr>
      <w:r>
        <w:t>Snap 1: Baseline (e.g., shortly after application starts).</w:t>
      </w:r>
    </w:p>
    <w:p>
      <w:pPr>
        <w:pStyle w:val="ListBullet"/>
      </w:pPr>
      <w:r>
        <w:t>Snap 2: After the application has run for a while, or after repeating a specific action multiple times.</w:t>
      </w:r>
    </w:p>
    <w:p>
      <w:pPr>
        <w:pStyle w:val="ListBullet"/>
      </w:pPr>
      <w:r>
        <w:t>Analysis: In Chrome DevTools (or other analysis tools), you can compare these snapshots. Look for:</w:t>
      </w:r>
    </w:p>
    <w:p>
      <w:pPr>
        <w:pStyle w:val="ListBullet"/>
      </w:pPr>
      <w:r>
        <w:t>Growing Object Counts: Objects that appear in Snap 2 but not in Snap 1, or whose instance count has significantly increased, even though they should have been garbage collected.</w:t>
      </w:r>
    </w:p>
    <w:p>
      <w:pPr>
        <w:pStyle w:val="ListBullet"/>
      </w:pPr>
      <w:r>
        <w:t>Retaining Paths: The tool will show you *why* an object is still in memory (i.e., what other objects are still holding a reference to it). This helps trace back to the problematic code.</w:t>
      </w:r>
    </w:p>
    <w:p>
      <w:r>
        <w:t>### Debugging Strategy</w:t>
      </w:r>
    </w:p>
    <w:p>
      <w:pPr>
        <w:pStyle w:val="ListBullet"/>
      </w:pPr>
      <w:r>
        <w:t>Reproduce the Leak: Try to isolate a specific action or API call that consistently causes the memory to grow. This makes debugging much easier.</w:t>
      </w:r>
    </w:p>
    <w:p>
      <w:pPr>
        <w:pStyle w:val="ListBullet"/>
      </w:pPr>
      <w:r>
        <w:t>Identify the Culprit: Once you've identified objects that are accumulating, examine the retaining paths to find the code responsible for holding onto them. Common causes include:</w:t>
      </w:r>
    </w:p>
    <w:p>
      <w:pPr>
        <w:pStyle w:val="ListBullet"/>
      </w:pPr>
      <w:r>
        <w:t>Global Variables/Caches: Storing data in global arrays or objects without ever clearing them.</w:t>
      </w:r>
    </w:p>
    <w:p>
      <w:r>
        <w:rPr>
          <w:rFonts w:ascii="Consolas" w:hAnsi="Consolas"/>
          <w:sz w:val="19"/>
        </w:rPr>
        <w:t xml:space="preserve">        const leakyCache = []; // Global array that never gets cleared</w:t>
        <w:br/>
        <w:t xml:space="preserve">        app.get('/add-data', (req, res) =&gt; {</w:t>
        <w:br/>
        <w:t xml:space="preserve">          leakyCache.push({ /* some data */ }); // Each request adds data</w:t>
        <w:br/>
        <w:t xml:space="preserve">          res.send('Data added.');</w:t>
        <w:br/>
        <w:t xml:space="preserve">        });</w:t>
      </w:r>
    </w:p>
    <w:p>
      <w:pPr>
        <w:pStyle w:val="ListBullet"/>
      </w:pPr>
      <w:r>
        <w:t>Event Listeners: Attaching event listeners that are never removed, especially to frequently created objects.</w:t>
      </w:r>
    </w:p>
    <w:p>
      <w:pPr>
        <w:pStyle w:val="ListBullet"/>
      </w:pPr>
      <w:r>
        <w:t>Closures: Functions that unintentionally retain references to large objects from their outer scope.</w:t>
      </w:r>
    </w:p>
    <w:p>
      <w:pPr>
        <w:pStyle w:val="ListBullet"/>
      </w:pPr>
      <w:r>
        <w:t>Timers: setInterval or setTimeout that are never cleared.</w:t>
      </w:r>
    </w:p>
    <w:p>
      <w:r>
        <w:t>### Summary</w:t>
      </w:r>
    </w:p>
    <w:p>
      <w:r>
        <w:t>Diagnosing Node.js memory leaks involves monitoring memory usage to confirm a problem, then using heap snapshots to take "memory pictures." By comparing these snapshots, you can identify what objects are growing and, using retaining paths, pinpoint the exact code causing the leak. Focus on reproducible steps and common leak patterns to efficiently resolve the issue.</w:t>
      </w:r>
    </w:p>
    <w:p/>
    <w:p>
      <w:pPr>
        <w:pStyle w:val="Heading2"/>
      </w:pPr>
      <w:r>
        <w:t>586. Discuss the architectural considerations and challenges of building an API Gateway using Node.js in a microservices environment. Focus on aspects like request routing, authentication, and resilience.</w:t>
      </w:r>
    </w:p>
    <w:p>
      <w:r>
        <w:t>An API Gateway acts as a single entry point for all client requests into a microservices ecosystem. Building one with Node.js in a microservices environment offers performance benefits due to its non-blocking I/O model but introduces distinct architectural considerations and challenges.</w:t>
      </w:r>
    </w:p>
    <w:p>
      <w:r>
        <w:t>### Architectural Considerations and Challenges</w:t>
      </w:r>
    </w:p>
    <w:p>
      <w:pPr>
        <w:pStyle w:val="ListBullet"/>
      </w:pPr>
      <w:r>
        <w:t>Request Routing</w:t>
      </w:r>
    </w:p>
    <w:p>
      <w:pPr>
        <w:pStyle w:val="ListBullet"/>
      </w:pPr>
      <w:r>
        <w:t>Consideration: The gateway needs to intelligently forward incoming requests to the correct backend microservice based on the URL path, headers, or other criteria. This centralizes how clients interact with multiple services.</w:t>
      </w:r>
    </w:p>
    <w:p>
      <w:pPr>
        <w:pStyle w:val="ListBullet"/>
      </w:pPr>
      <w:r>
        <w:t>Node.js Advantage: Node.js's event-driven, non-blocking nature makes it highly efficient for I/O-bound tasks like proxying requests. Frameworks like Express.js combined with middleware (e.g., http-proxy-middleware) simplify this.</w:t>
      </w:r>
    </w:p>
    <w:p>
      <w:pPr>
        <w:pStyle w:val="ListBullet"/>
      </w:pPr>
      <w:r>
        <w:t>Challenge: Service Discovery. How does the gateway know where each microservice is located (its IP address and port)? This requires dynamic service discovery mechanisms (e.g., using Kubernetes, Consul, or Eureka) so the gateway doesn't need hardcoded addresses.</w:t>
      </w:r>
    </w:p>
    <w:p>
      <w:pPr>
        <w:pStyle w:val="ListBullet"/>
      </w:pPr>
      <w:r>
        <w:t>Code Example (Routing with Express &amp; Proxy):</w:t>
      </w:r>
    </w:p>
    <w:p>
      <w:r>
        <w:rPr>
          <w:rFonts w:ascii="Consolas" w:hAnsi="Consolas"/>
          <w:sz w:val="19"/>
        </w:rPr>
        <w:t xml:space="preserve">        const express = require('express');</w:t>
        <w:br/>
        <w:t xml:space="preserve">        const { createProxyMiddleware } = require('http-proxy-middleware');</w:t>
        <w:br/>
        <w:t xml:space="preserve">        const app = express();</w:t>
        <w:br/>
        <w:br/>
        <w:t xml:space="preserve">        // Route requests for '/users' to the User Service</w:t>
        <w:br/>
        <w:t xml:space="preserve">        app.use('/users', createProxyMiddleware({ </w:t>
        <w:br/>
        <w:t xml:space="preserve">            target: 'http://users-service:3001', </w:t>
        <w:br/>
        <w:t xml:space="preserve">            changeOrigin: true </w:t>
        <w:br/>
        <w:t xml:space="preserve">        }));</w:t>
        <w:br/>
        <w:br/>
        <w:t xml:space="preserve">        // Route requests for '/products' to the Product Service</w:t>
        <w:br/>
        <w:t xml:space="preserve">        app.use('/products', createProxyMiddleware({ </w:t>
        <w:br/>
        <w:t xml:space="preserve">            target: 'http://products-service:3002', </w:t>
        <w:br/>
        <w:t xml:space="preserve">            changeOrigin: true </w:t>
        <w:br/>
        <w:t xml:space="preserve">        }));</w:t>
        <w:br/>
        <w:br/>
        <w:t xml:space="preserve">        app.listen(8000, () =&gt; console.log('API Gateway running on port 8000'));</w:t>
      </w:r>
    </w:p>
    <w:p>
      <w:pPr>
        <w:pStyle w:val="ListBullet"/>
      </w:pPr>
      <w:r>
        <w:t>Authentication and Authorization</w:t>
      </w:r>
    </w:p>
    <w:p>
      <w:pPr>
        <w:pStyle w:val="ListBullet"/>
      </w:pPr>
      <w:r>
        <w:t>Consideration: Centralizing security at the gateway ensures all requests are authenticated and authorized *before* reaching individual microservices. This prevents duplicate security logic in each service.</w:t>
      </w:r>
    </w:p>
    <w:p>
      <w:pPr>
        <w:pStyle w:val="ListBullet"/>
      </w:pPr>
      <w:r>
        <w:t>Analogy: Think of the API Gateway as a bouncer at a club checking IDs (authentication) and guest lists (authorization) before anyone enters.</w:t>
      </w:r>
    </w:p>
    <w:p>
      <w:pPr>
        <w:pStyle w:val="ListBullet"/>
      </w:pPr>
      <w:r>
        <w:t>Node.js Advantage: Libraries like jsonwebtoken for JWT validation, and passport.js for various authentication strategies, integrate well.</w:t>
      </w:r>
    </w:p>
    <w:p>
      <w:pPr>
        <w:pStyle w:val="ListBullet"/>
      </w:pPr>
      <w:r>
        <w:t>Challenge: The gateway must be highly performant for token validation, potentially integrating with an Identity Provider. It also needs to pass user context (e.g., user ID) to downstream services securely.</w:t>
      </w:r>
    </w:p>
    <w:p>
      <w:pPr>
        <w:pStyle w:val="ListBullet"/>
      </w:pPr>
      <w:r>
        <w:t>Resilience</w:t>
      </w:r>
    </w:p>
    <w:p>
      <w:pPr>
        <w:pStyle w:val="ListBullet"/>
      </w:pPr>
      <w:r>
        <w:t>Consideration: In a microservices environment, one failing service shouldn't bring down the entire system. The gateway must be resilient to backend service failures.</w:t>
      </w:r>
    </w:p>
    <w:p>
      <w:pPr>
        <w:pStyle w:val="ListBullet"/>
      </w:pPr>
      <w:r>
        <w:t>Analogy: Similar to a fuse box in a house; if one appliance overloads, only its fuse trips, not the entire house power.</w:t>
      </w:r>
    </w:p>
    <w:p>
      <w:pPr>
        <w:pStyle w:val="ListBullet"/>
      </w:pPr>
      <w:r>
        <w:t>Techniques:</w:t>
      </w:r>
    </w:p>
    <w:p>
      <w:pPr>
        <w:pStyle w:val="ListBullet"/>
      </w:pPr>
      <w:r>
        <w:t>Circuit Breakers: Automatically "trip" (stop sending requests) to a failing service after a certain number of errors, allowing it to recover and preventing cascading failures.</w:t>
      </w:r>
    </w:p>
    <w:p>
      <w:pPr>
        <w:pStyle w:val="ListBullet"/>
      </w:pPr>
      <w:r>
        <w:t>Timeouts: Prevent the gateway (and client) from waiting indefinitely for a slow service.</w:t>
      </w:r>
    </w:p>
    <w:p>
      <w:pPr>
        <w:pStyle w:val="ListBullet"/>
      </w:pPr>
      <w:r>
        <w:t>Retries: Safely retry idempotent requests a limited number of times if a transient error occurs.</w:t>
      </w:r>
    </w:p>
    <w:p>
      <w:pPr>
        <w:pStyle w:val="ListBullet"/>
      </w:pPr>
      <w:r>
        <w:t>Node.js Advantage: Libraries like opossum (for circuit breakers) allow easy implementation of these patterns. Its non-blocking nature helps keep the gateway responsive even when some downstream services are slow.</w:t>
      </w:r>
    </w:p>
    <w:p>
      <w:r>
        <w:t>### Summary</w:t>
      </w:r>
    </w:p>
    <w:p>
      <w:r>
        <w:t>Building an API Gateway with Node.js in a microservices setup leverages Node.js's strengths for I/O-bound tasks. Key architectural considerations involve efficient request routing (often with dynamic service discovery), robust centralized authentication, and implementing resilience patterns (like circuit breakers) to handle failures gracefully. Mastering these aspects ensures a stable, scalable, and secure microservices architecture.</w:t>
      </w:r>
    </w:p>
    <w:p/>
    <w:p>
      <w:pPr>
        <w:pStyle w:val="Heading2"/>
      </w:pPr>
      <w:r>
        <w:t>587. You are tasked with optimizing a Node.js application that frequently interacts with an external database. What design patterns or techniques would you use to minimize latency and maximize throughput for these database operations?</w:t>
      </w:r>
    </w:p>
    <w:p>
      <w:r>
        <w:t>When optimizing a Node.js application for database interactions, our primary goals are to reduce delays (latency) and handle more operations simultaneously (throughput). Here are some key design patterns and techniques:</w:t>
      </w:r>
    </w:p>
    <w:p>
      <w:r>
        <w:t>### 1. Connection Pooling</w:t>
      </w:r>
    </w:p>
    <w:p>
      <w:pPr>
        <w:pStyle w:val="ListBullet"/>
      </w:pPr>
      <w:r>
        <w:t>Concept: Establishing a new database connection for every request is slow. Connection pooling maintains a pre-established set of connections that your application can "borrow" and "return" as needed, rather than creating new ones each time.</w:t>
      </w:r>
    </w:p>
    <w:p>
      <w:pPr>
        <w:pStyle w:val="ListBullet"/>
      </w:pPr>
      <w:r>
        <w:t>Analogy: Imagine a taxi stand. Instead of calling a taxi company for a new car every time someone needs a ride (slow), a pool of taxis is already waiting, ready to pick up passengers.</w:t>
      </w:r>
    </w:p>
    <w:p>
      <w:pPr>
        <w:pStyle w:val="ListBullet"/>
      </w:pPr>
      <w:r>
        <w:t>Benefit: Greatly reduces the overhead of repeatedly opening and closing connections, saving time and resources.</w:t>
      </w:r>
    </w:p>
    <w:p>
      <w:pPr>
        <w:pStyle w:val="ListBullet"/>
      </w:pPr>
      <w:r>
        <w:t>Node.js Example: Most database drivers provide this out-of-the-box.</w:t>
      </w:r>
    </w:p>
    <w:p>
      <w:r>
        <w:rPr>
          <w:rFonts w:ascii="Consolas" w:hAnsi="Consolas"/>
          <w:sz w:val="19"/>
        </w:rPr>
        <w:t xml:space="preserve">    // Example using 'pg' (PostgreSQL)</w:t>
        <w:br/>
        <w:t xml:space="preserve">    const { Pool } = require('pg');</w:t>
        <w:br/>
        <w:t xml:space="preserve">    const pool = new Pool({</w:t>
        <w:br/>
        <w:t xml:space="preserve">      user: 'dbuser', host: 'localhost', database: 'mydb',</w:t>
        <w:br/>
        <w:t xml:space="preserve">      password: 'secret', port: 5432, max: 10 // Max 10 active connections</w:t>
        <w:br/>
        <w:t xml:space="preserve">    });</w:t>
        <w:br/>
        <w:br/>
        <w:t xml:space="preserve">    async function getUserById(id) {</w:t>
        <w:br/>
        <w:t xml:space="preserve">      const client = await pool.connect(); // Borrow a connection</w:t>
        <w:br/>
        <w:t xml:space="preserve">      try {</w:t>
        <w:br/>
        <w:t xml:space="preserve">        const res = await client.query('SELECT * FROM users WHERE id = $1', [id]);</w:t>
        <w:br/>
        <w:t xml:space="preserve">        return res.rows[0];</w:t>
        <w:br/>
        <w:t xml:space="preserve">      } finally {</w:t>
        <w:br/>
        <w:t xml:space="preserve">        client.release(); // Return connection to the pool</w:t>
        <w:br/>
        <w:t xml:space="preserve">      }</w:t>
        <w:br/>
        <w:t xml:space="preserve">    }</w:t>
      </w:r>
    </w:p>
    <w:p>
      <w:r>
        <w:t>### 2. Caching</w:t>
      </w:r>
    </w:p>
    <w:p>
      <w:pPr>
        <w:pStyle w:val="ListBullet"/>
      </w:pPr>
      <w:r>
        <w:t>Concept: Store frequently accessed, immutable, or slow-to-generate data in a faster, temporary storage layer (like application memory or a dedicated caching service like Redis) to avoid re-querying the database.</w:t>
      </w:r>
    </w:p>
    <w:p>
      <w:pPr>
        <w:pStyle w:val="ListBullet"/>
      </w:pPr>
      <w:r>
        <w:t>Analogy: Like remembering the answer to a frequently asked question instead of looking it up in a large encyclopedia every single time.</w:t>
      </w:r>
    </w:p>
    <w:p>
      <w:pPr>
        <w:pStyle w:val="ListBullet"/>
      </w:pPr>
      <w:r>
        <w:t>Benefit: Drastically reduces database load and speeds up read operations, improving latency and throughput for read-heavy workloads.</w:t>
      </w:r>
    </w:p>
    <w:p>
      <w:pPr>
        <w:pStyle w:val="ListBullet"/>
      </w:pPr>
      <w:r>
        <w:t>Implementation: Cache data after the first fetch; invalidate or refresh the cache if the underlying data changes in the database.</w:t>
      </w:r>
    </w:p>
    <w:p>
      <w:r>
        <w:t>### 3. Batching / Bulk Operations</w:t>
      </w:r>
    </w:p>
    <w:p>
      <w:pPr>
        <w:pStyle w:val="ListBullet"/>
      </w:pPr>
      <w:r>
        <w:t>Concept: Instead of sending many individual database commands (e.g., 100 separate INSERT statements), group them into a single, larger operation.</w:t>
      </w:r>
    </w:p>
    <w:p>
      <w:pPr>
        <w:pStyle w:val="ListBullet"/>
      </w:pPr>
      <w:r>
        <w:t>Analogy: Sending one large package containing 100 items instead of 100 small packages. You save on the "shipping cost" (network overhead).</w:t>
      </w:r>
    </w:p>
    <w:p>
      <w:pPr>
        <w:pStyle w:val="ListBullet"/>
      </w:pPr>
      <w:r>
        <w:t>Benefit: Minimizes network round trips and protocol overhead between your Node.js application and the database, significantly increasing throughput for write operations.</w:t>
      </w:r>
    </w:p>
    <w:p>
      <w:pPr>
        <w:pStyle w:val="ListBullet"/>
      </w:pPr>
      <w:r>
        <w:t>Example: Using multi-value INSERT statements or a single UPDATE with CASE statements.</w:t>
      </w:r>
    </w:p>
    <w:p>
      <w:r>
        <w:t>### 4. Asynchronous Operations (Node.js's Nature)</w:t>
      </w:r>
    </w:p>
    <w:p>
      <w:pPr>
        <w:pStyle w:val="ListBullet"/>
      </w:pPr>
      <w:r>
        <w:t>Node.js's non-blocking I/O model inherently helps with throughput. Database calls don't block the main thread, allowing the application to process other requests while waiting for database responses. This fundamental aspect complements the above patterns by ensuring efficient resource utilization.</w:t>
      </w:r>
    </w:p>
    <w:p>
      <w:r>
        <w:t>### Summary / Takeaway</w:t>
      </w:r>
    </w:p>
    <w:p>
      <w:r>
        <w:t>By implementing Connection Pooling to manage database connections efficiently, Caching frequently accessed data to reduce database hits, and utilizing Batching for multiple operations, we can significantly minimize network overhead and database load. These techniques, combined with Node.js's asynchronous nature, will effectively reduce latency and maximize throughput for your application's database interactions.</w:t>
      </w:r>
    </w:p>
    <w:p/>
    <w:p>
      <w:pPr>
        <w:pStyle w:val="Heading2"/>
      </w:pPr>
      <w:r>
        <w:t>588. Explain the concept of the Node.js Event Loop and why it is fundamental to Node.js's non-blocking I/O model.</w:t>
      </w:r>
    </w:p>
    <w:p>
      <w:r>
        <w:t>The Node.js Event Loop is a core concept that explains how Node.js can perform non-blocking I/O operations despite being single-threaded. It's fundamental to Node.js's efficiency in handling many concurrent tasks.</w:t>
      </w:r>
    </w:p>
    <w:p>
      <w:r>
        <w:t>### The Node.js Event Loop: Concurrency Without Threads</w:t>
      </w:r>
    </w:p>
    <w:p>
      <w:r>
        <w:t>Imagine your Node.js program as a chef in a small, efficient kitchen.</w:t>
      </w:r>
    </w:p>
    <w:p>
      <w:pPr>
        <w:pStyle w:val="ListBullet"/>
      </w:pPr>
      <w:r>
        <w:t>Call Stack (The Chef's Cutting Board): This is where synchronous (immediate) tasks are processed. If the chef needs to slice vegetables, they do it right away. Only one task can be on the cutting board at a time.</w:t>
      </w:r>
    </w:p>
    <w:p>
      <w:pPr>
        <w:pStyle w:val="ListBullet"/>
      </w:pPr>
      <w:r>
        <w:t>Node.js APIs (Ovens, Mixers, Fridges): When the chef gets an order for something that takes time (like baking bread, which is a file read; or waiting for a delivery, which is a network request), they don't just stand idle. They put the bread in the oven (offload the task to a Node.js API like the file system or network module). The oven works in the background.</w:t>
      </w:r>
    </w:p>
    <w:p>
      <w:pPr>
        <w:pStyle w:val="ListBullet"/>
      </w:pPr>
      <w:r>
        <w:t>Callback Queue (The Waiting Tray): Once the oven beeps (the asynchronous operation, like reading a file, completes), the baked bread (the result or callback function) is placed on a waiting tray.</w:t>
      </w:r>
    </w:p>
    <w:p>
      <w:pPr>
        <w:pStyle w:val="ListBullet"/>
      </w:pPr>
      <w:r>
        <w:t>Event Loop (The Chef's Assistant): This assistant is constantly performing one critical job:</w:t>
      </w:r>
    </w:p>
    <w:p>
      <w:pPr>
        <w:pStyle w:val="ListBullet"/>
      </w:pPr>
      <w:r>
        <w:t>It checks if the chef's cutting board (Call Stack) is empty.</w:t>
      </w:r>
    </w:p>
    <w:p>
      <w:pPr>
        <w:pStyle w:val="ListBullet"/>
      </w:pPr>
      <w:r>
        <w:t>If the cutting board is empty, it then checks if there's anything on the waiting tray (Callback Queue).</w:t>
      </w:r>
    </w:p>
    <w:p>
      <w:pPr>
        <w:pStyle w:val="ListBullet"/>
      </w:pPr>
      <w:r>
        <w:t>If there is, the assistant takes the first item from the waiting tray and gives it to the chef to process.</w:t>
      </w:r>
    </w:p>
    <w:p>
      <w:r>
        <w:t>Essentially, the Event Loop is a continuous monitoring process that ensures the single-threaded Call Stack is always busy with synchronous tasks or handling the results of completed asynchronous tasks.</w:t>
      </w:r>
    </w:p>
    <w:p>
      <w:r>
        <w:t>### Why It's Fundamental to Non-Blocking I/O</w:t>
      </w:r>
    </w:p>
    <w:p>
      <w:r>
        <w:t>Node.js is single-threaded, meaning it has only one "main line" of execution. Without the Event Loop, if your program needed to read a large file, the entire application would halt and wait until the file was fully read. This is called blocking I/O.</w:t>
      </w:r>
    </w:p>
    <w:p>
      <w:r>
        <w:t>With the Event Loop, when Node.js encounters an asynchronous I/O operation (like fs.readFile() for file reading or http.get() for a web request), it offloads that task to the operating system or internal C++ threads (provided by Node.js APIs like libuv). Your main program (the Call Stack) is not blocked; it's immediately free to execute the next line of code.</w:t>
      </w:r>
    </w:p>
    <w:p>
      <w:r>
        <w:t>Once the time-consuming I/O operation completes, its associated callback function is placed into the Callback Queue. The Event Loop then waits for the Call Stack to become empty before pushing that callback function onto the Call Stack for execution. This makes I/O operations non-blocking.</w:t>
      </w:r>
    </w:p>
    <w:p>
      <w:r>
        <w:t>Code Example:</w:t>
      </w:r>
    </w:p>
    <w:p>
      <w:r>
        <w:rPr>
          <w:rFonts w:ascii="Consolas" w:hAnsi="Consolas"/>
          <w:sz w:val="19"/>
        </w:rPr>
        <w:t>console.log("1. Start of program");</w:t>
        <w:br/>
        <w:br/>
        <w:t>// This is an asynchronous operation.</w:t>
        <w:br/>
        <w:t>// It's offloaded, and the Call Stack continues immediately.</w:t>
        <w:br/>
        <w:t>setTimeout(() =&gt; {</w:t>
        <w:br/>
        <w:t xml:space="preserve">  console.log("3. Inside setTimeout callback");</w:t>
        <w:br/>
        <w:t>}, 0); // Even with 0ms, it goes to the Callback Queue first</w:t>
        <w:br/>
        <w:br/>
        <w:t>console.log("2. End of program");</w:t>
        <w:br/>
        <w:br/>
        <w:t>// Predicted Output:</w:t>
        <w:br/>
        <w:t>// 1. Start of program</w:t>
        <w:br/>
        <w:t>// 2. End of program</w:t>
        <w:br/>
        <w:t>// 3. Inside setTimeout callback</w:t>
      </w:r>
    </w:p>
    <w:p>
      <w:r>
        <w:t>Notice how "2. End of program" prints before the setTimeout callback, demonstrating that the setTimeout didn't block the main thread, thanks to the Event Loop.</w:t>
      </w:r>
    </w:p>
    <w:p>
      <w:r>
        <w:t>### Summary</w:t>
      </w:r>
    </w:p>
    <w:p>
      <w:r>
        <w:t>The Event Loop is the ingenious mechanism that allows Node.js, despite being single-threaded, to handle concurrent and non-blocking I/O operations efficiently. It constantly orchestrates the execution of synchronous code and the processing of callbacks from completed asynchronous tasks, making Node.js incredibly fast and scalable for I/O-bound applications like web servers.</w:t>
      </w:r>
    </w:p>
    <w:p/>
    <w:p>
      <w:pPr>
        <w:pStyle w:val="Heading2"/>
      </w:pPr>
      <w:r>
        <w:t>589. Differentiate between `require()` and `import` statements in Node.js. When would you use one over the other, and what are their underlying module systems?</w:t>
      </w:r>
    </w:p>
    <w:p>
      <w:r>
        <w:t>In Node.js, require() and import are both used to bring in code from other files (modules), but they belong to different module systems and operate differently.</w:t>
      </w:r>
    </w:p>
    <w:p>
      <w:r>
        <w:t>## require() (CommonJS)</w:t>
      </w:r>
    </w:p>
    <w:p>
      <w:r>
        <w:t>require() is part of the CommonJS module system, Node.js's traditional default.</w:t>
      </w:r>
    </w:p>
    <w:p>
      <w:pPr>
        <w:pStyle w:val="ListBullet"/>
      </w:pPr>
      <w:r>
        <w:t>Underlying System: CommonJS.</w:t>
      </w:r>
    </w:p>
    <w:p>
      <w:pPr>
        <w:pStyle w:val="ListBullet"/>
      </w:pPr>
      <w:r>
        <w:t>Loading: Modules are loaded synchronously. Code execution pauses until the module is fully loaded. Think of it like getting an item from a pantry: you stop, get it, then continue.</w:t>
      </w:r>
    </w:p>
    <w:p>
      <w:pPr>
        <w:pStyle w:val="ListBullet"/>
      </w:pPr>
      <w:r>
        <w:t>Syntax:</w:t>
      </w:r>
    </w:p>
    <w:p>
      <w:pPr>
        <w:pStyle w:val="ListBullet"/>
      </w:pPr>
      <w:r>
        <w:t>To export: Use module.exports = ....</w:t>
      </w:r>
    </w:p>
    <w:p>
      <w:pPr>
        <w:pStyle w:val="ListBullet"/>
      </w:pPr>
      <w:r>
        <w:t>To import: Use const myModule = require('./myModule');.</w:t>
      </w:r>
    </w:p>
    <w:p>
      <w:pPr>
        <w:pStyle w:val="ListBullet"/>
      </w:pPr>
      <w:r>
        <w:t>When to use: Primarily in older Node.js projects or with npm packages that explicitly use CommonJS.</w:t>
      </w:r>
    </w:p>
    <w:p>
      <w:r>
        <w:t>Example:</w:t>
      </w:r>
    </w:p>
    <w:p>
      <w:r>
        <w:rPr>
          <w:rFonts w:ascii="Consolas" w:hAnsi="Consolas"/>
          <w:sz w:val="19"/>
        </w:rPr>
        <w:t>// math.js (CommonJS export)</w:t>
        <w:br/>
        <w:t>module.exports = {</w:t>
        <w:br/>
        <w:t xml:space="preserve">  add: (a, b) =&gt; a + b</w:t>
        <w:br/>
        <w:t>};</w:t>
        <w:br/>
        <w:br/>
        <w:t>// app.js (CommonJS import)</w:t>
        <w:br/>
        <w:t>const math = require('./math');</w:t>
        <w:br/>
        <w:t>console.log(math.add(2, 3)); // Output: 5</w:t>
      </w:r>
    </w:p>
    <w:p>
      <w:r>
        <w:t>## import (ES Modules - ESM)</w:t>
      </w:r>
    </w:p>
    <w:p>
      <w:r>
        <w:t>import is part of ES Modules (ESM), the official standard for JavaScript modules. Node.js added full support more recently.</w:t>
      </w:r>
    </w:p>
    <w:p>
      <w:pPr>
        <w:pStyle w:val="ListBullet"/>
      </w:pPr>
      <w:r>
        <w:t>Underlying System: ES Modules (ESM).</w:t>
      </w:r>
    </w:p>
    <w:p>
      <w:pPr>
        <w:pStyle w:val="ListBullet"/>
      </w:pPr>
      <w:r>
        <w:t>Loading: Modules are loaded asynchronously and analyzed at compile-time. This allows for optimizations like tree-shaking. It's like preparing a shopping list; you know what you need upfront.</w:t>
      </w:r>
    </w:p>
    <w:p>
      <w:pPr>
        <w:pStyle w:val="ListBullet"/>
      </w:pPr>
      <w:r>
        <w:t>Syntax:</w:t>
      </w:r>
    </w:p>
    <w:p>
      <w:pPr>
        <w:pStyle w:val="ListBullet"/>
      </w:pPr>
      <w:r>
        <w:t>To export: Use export const myFunc = ...;.</w:t>
      </w:r>
    </w:p>
    <w:p>
      <w:pPr>
        <w:pStyle w:val="ListBullet"/>
      </w:pPr>
      <w:r>
        <w:t>To import: Use import { myFunc } from './myModule.js';.</w:t>
      </w:r>
    </w:p>
    <w:p>
      <w:pPr>
        <w:pStyle w:val="ListBullet"/>
      </w:pPr>
      <w:r>
        <w:t>When to use: In new Node.js projects, modern front-end frameworks, or when targeting environments that prioritize ESM (like browsers).</w:t>
      </w:r>
    </w:p>
    <w:p>
      <w:pPr>
        <w:pStyle w:val="ListBullet"/>
      </w:pPr>
      <w:r>
        <w:t>Enabling ESM: For Node.js to use ESM for .js files, add "type": "module" to your package.json.</w:t>
      </w:r>
    </w:p>
    <w:p>
      <w:r>
        <w:t>Example:</w:t>
      </w:r>
    </w:p>
    <w:p>
      <w:r>
        <w:rPr>
          <w:rFonts w:ascii="Consolas" w:hAnsi="Consolas"/>
          <w:sz w:val="19"/>
        </w:rPr>
        <w:t>// math.js (ESM export)</w:t>
        <w:br/>
        <w:t>export const add = (a, b) =&gt; a + b;</w:t>
        <w:br/>
        <w:br/>
        <w:t>// app.js (ESM import)</w:t>
        <w:br/>
        <w:t>import { add } from './math.js'; // (.js extension often needed)</w:t>
        <w:br/>
        <w:t>console.log(add(2, 3)); // Output: 5</w:t>
      </w:r>
    </w:p>
    <w:p>
      <w:r>
        <w:t>## Key Differences &amp; When to Choose</w:t>
      </w:r>
    </w:p>
    <w:p>
      <w:r>
        <w:t>| Feature | require() (CommonJS) | import (ES Modules) | | :------------------- | :---------------------------- | :------------------------------- | | Loading | Synchronous (at runtime) | Asynchronous (compile-time) | | Syntax | module.exports, require() | export, import | | Default in Node | Yes (legacy .js files) | Requires type: module or .mjs | | Tree-shaking | No (harder) | Yes (easier) |</w:t>
      </w:r>
    </w:p>
    <w:p>
      <w:r>
        <w:t>Choose require() for legacy Node.js projects, or for synchronous loading (rarely recommended). Choose import for new Node.js projects for future-proofing, browser compatibility, and performance (e.g., tree-shaking).</w:t>
      </w:r>
    </w:p>
    <w:p>
      <w:r>
        <w:t>## Summary</w:t>
      </w:r>
    </w:p>
    <w:p>
      <w:r>
        <w:t>require() uses the older, synchronous CommonJS system, while import uses the modern, asynchronous ES Modules standard. For new development, ESM (import) is the preferred and recommended approach.</w:t>
      </w:r>
    </w:p>
    <w:p/>
    <w:p>
      <w:pPr>
        <w:pStyle w:val="Heading2"/>
      </w:pPr>
      <w:r>
        <w:t>590. Describe best practices for error handling in an asynchronous Node.js application, considering callbacks, Promises, and `async/await`. Provide an example for each pattern.</w:t>
      </w:r>
    </w:p>
    <w:p>
      <w:r>
        <w:t>### Best Practices for Error Handling in Asynchronous Node.js</w:t>
      </w:r>
    </w:p>
    <w:p>
      <w:r>
        <w:t>Error handling in asynchronous Node.js is critical because operations like fetching data or reading files don't happen instantly. They finish "later." If something goes wrong during these operations, we need robust mechanisms to detect, report, and respond to failures gracefully, preventing our application from crashing.</w:t>
      </w:r>
    </w:p>
    <w:p>
      <w:r>
        <w:t>Let's explore best practices across the main asynchronous patterns:</w:t>
      </w:r>
    </w:p>
    <w:p>
      <w:r>
        <w:t>#### 1. Callbacks: The Error-First Pattern</w:t>
      </w:r>
    </w:p>
    <w:p>
      <w:r>
        <w:t>With callbacks, the standard and best practice is the "error-first" pattern. This means the first argument of your callback function is always reserved for an Error object. If an error occurs, it's passed here; otherwise, it's null or undefined, and the second argument contains the successful result.</w:t>
      </w:r>
    </w:p>
    <w:p>
      <w:r>
        <w:t>Example:</w:t>
      </w:r>
    </w:p>
    <w:p>
      <w:r>
        <w:rPr>
          <w:rFonts w:ascii="Consolas" w:hAnsi="Consolas"/>
          <w:sz w:val="19"/>
        </w:rPr>
        <w:t>function fetchDataWithCallback(callback) {</w:t>
        <w:br/>
        <w:t xml:space="preserve">  setTimeout(() =&gt; {</w:t>
        <w:br/>
        <w:t xml:space="preserve">    // Simulate an error 50% of the time</w:t>
        <w:br/>
        <w:t xml:space="preserve">    const error = Math.random() &gt; 0.5 ? new Error("Failed to fetch data!") : null;</w:t>
        <w:br/>
        <w:t xml:space="preserve">    if (error) {</w:t>
        <w:br/>
        <w:t xml:space="preserve">      return callback(error); // Pass the error</w:t>
        <w:br/>
        <w:t xml:space="preserve">    }</w:t>
        <w:br/>
        <w:t xml:space="preserve">    callback(null, { message: "Data fetched successfully!" }); // Pass null for no error</w:t>
        <w:br/>
        <w:t xml:space="preserve">  }, 100);</w:t>
        <w:br/>
        <w:t>}</w:t>
        <w:br/>
        <w:br/>
        <w:t>fetchDataWithCallback((err, data) =&gt; {</w:t>
        <w:br/>
        <w:t xml:space="preserve">  if (err) { // Always check for error first</w:t>
        <w:br/>
        <w:t xml:space="preserve">    console.error("Callback Error:", err.message);</w:t>
        <w:br/>
        <w:t xml:space="preserve">    return;</w:t>
        <w:br/>
        <w:t xml:space="preserve">  }</w:t>
        <w:br/>
        <w:t xml:space="preserve">  console.log("Callback Success:", data.message);</w:t>
        <w:br/>
        <w:t>});</w:t>
      </w:r>
    </w:p>
    <w:p>
      <w:r>
        <w:t>#### 2. Promises: .catch()</w:t>
      </w:r>
    </w:p>
    <w:p>
      <w:r>
        <w:t>Promises provide a more structured way to handle asynchronous operations. They explicitly represent either a successful completion (resolve) or a failure (reject). For error handling, you use the .catch() method, which is specifically designed to handle rejections anywhere in a promise chain. If an error occurs in a .then() block, it "propagates" down the chain until a .catch() block handles it.</w:t>
      </w:r>
    </w:p>
    <w:p>
      <w:r>
        <w:t>Example:</w:t>
      </w:r>
    </w:p>
    <w:p>
      <w:r>
        <w:rPr>
          <w:rFonts w:ascii="Consolas" w:hAnsi="Consolas"/>
          <w:sz w:val="19"/>
        </w:rPr>
        <w:t>function fetchDataWithPromise() {</w:t>
        <w:br/>
        <w:t xml:space="preserve">  return new Promise((resolve, reject) =&gt; {</w:t>
        <w:br/>
        <w:t xml:space="preserve">    setTimeout(() =&gt; {</w:t>
        <w:br/>
        <w:t xml:space="preserve">      if (Math.random() &gt; 0.5) {</w:t>
        <w:br/>
        <w:t xml:space="preserve">        reject(new Error("Promise failed!")); // Reject the promise on error</w:t>
        <w:br/>
        <w:t xml:space="preserve">      } else {</w:t>
        <w:br/>
        <w:t xml:space="preserve">        resolve({ message: "Promise resolved!" });</w:t>
        <w:br/>
        <w:t xml:space="preserve">      }</w:t>
        <w:br/>
        <w:t xml:space="preserve">    }, 100);</w:t>
        <w:br/>
        <w:t xml:space="preserve">  });</w:t>
        <w:br/>
        <w:t>}</w:t>
        <w:br/>
        <w:br/>
        <w:t>fetchDataWithPromise()</w:t>
        <w:br/>
        <w:t xml:space="preserve">  .then(data =&gt; {</w:t>
        <w:br/>
        <w:t xml:space="preserve">    console.log("Promise Success:", data.message);</w:t>
        <w:br/>
        <w:t xml:space="preserve">  })</w:t>
        <w:br/>
        <w:t xml:space="preserve">  .catch(err =&gt; { // Catches any rejection in the chain</w:t>
        <w:br/>
        <w:t xml:space="preserve">    console.error("Promise Error:", err.message);</w:t>
        <w:br/>
        <w:t xml:space="preserve">  });</w:t>
      </w:r>
    </w:p>
    <w:p>
      <w:r>
        <w:t>#### 3. async/await: try...catch</w:t>
      </w:r>
    </w:p>
    <w:p>
      <w:r>
        <w:t>async/await is syntactic sugar built on Promises, making asynchronous code look and behave more like synchronous code. For error handling, you use the familiar try...catch block. If an awaited Promise rejects, it acts like a synchronous throw statement, and the error can be caught by the surrounding try...catch block.</w:t>
      </w:r>
    </w:p>
    <w:p>
      <w:r>
        <w:t>Example:</w:t>
      </w:r>
    </w:p>
    <w:p>
      <w:r>
        <w:rPr>
          <w:rFonts w:ascii="Consolas" w:hAnsi="Consolas"/>
          <w:sz w:val="19"/>
        </w:rPr>
        <w:t>async function processData() {</w:t>
        <w:br/>
        <w:t xml:space="preserve">  try {</w:t>
        <w:br/>
        <w:t xml:space="preserve">    const data = await fetchDataWithPromise(); // Await a Promise</w:t>
        <w:br/>
        <w:t xml:space="preserve">    console.log("Async/Await Success:", data.message);</w:t>
        <w:br/>
        <w:t xml:space="preserve">  } catch (err) { // Catches the error thrown by a rejected awaited Promise</w:t>
        <w:br/>
        <w:t xml:space="preserve">    console.error("Async/Await Error:", err.message);</w:t>
        <w:br/>
        <w:t xml:space="preserve">  }</w:t>
        <w:br/>
        <w:t>}</w:t>
        <w:br/>
        <w:br/>
        <w:t>processData();</w:t>
      </w:r>
    </w:p>
    <w:p>
      <w:r>
        <w:t>### Summary &amp; Best Practices:</w:t>
      </w:r>
    </w:p>
    <w:p>
      <w:r>
        <w:t>Always handle errors in your asynchronous operations.</w:t>
      </w:r>
    </w:p>
    <w:p>
      <w:pPr>
        <w:pStyle w:val="ListBullet"/>
      </w:pPr>
      <w:r>
        <w:t>Callbacks: Adhere to the (err, data) convention and always check if (err).</w:t>
      </w:r>
    </w:p>
    <w:p>
      <w:pPr>
        <w:pStyle w:val="ListBullet"/>
      </w:pPr>
      <w:r>
        <w:t>Promises: Append a .catch() block at the end of your promise chains.</w:t>
      </w:r>
    </w:p>
    <w:p>
      <w:pPr>
        <w:pStyle w:val="ListBullet"/>
      </w:pPr>
      <w:r>
        <w:t>async/await: Wrap await calls within try...catch blocks to catch rejections.</w:t>
      </w:r>
    </w:p>
    <w:p>
      <w:r>
        <w:t>Consistent and thoughtful error handling ensures your Node.js application is robust, reliable, and provides clear feedback when issues arise, rather than crashing unexpectedly.</w:t>
      </w:r>
    </w:p>
    <w:p/>
    <w:p>
      <w:pPr>
        <w:pStyle w:val="Heading2"/>
      </w:pPr>
      <w:r>
        <w:t>591. What are Node.js Streams, and when would you use them over reading an entire file into memory? Provide a practical use case where streams are advantageous.</w:t>
      </w:r>
    </w:p>
    <w:p>
      <w:r>
        <w:t>Node.js Streams are a powerful way to handle data in small, manageable pieces instead of loading everything into memory at once. Imagine a water pipe: data flows through it continuously, in a steady stream, rather than waiting for an entire swimming pool to fill up before you can take a sip.</w:t>
      </w:r>
    </w:p>
    <w:p>
      <w:r>
        <w:t>### When to use Streams over reading an entire file into memory?</w:t>
      </w:r>
    </w:p>
    <w:p>
      <w:r>
        <w:t>When you use functions like fs.readFile() in Node.js, the entire content of the file is loaded directly into your computer's RAM (memory) as one big variable. This is perfectly fine for small files (a few kilobytes or megabytes).</w:t>
      </w:r>
    </w:p>
    <w:p>
      <w:r>
        <w:t>However, this approach becomes problematic when dealing with large files (hundreds of megabytes, gigabytes, or more) for two main reasons:</w:t>
      </w:r>
    </w:p>
    <w:p>
      <w:pPr>
        <w:pStyle w:val="ListBullet"/>
      </w:pPr>
      <w:r>
        <w:t>Memory Exhaustion: Loading a huge file into memory can quickly consume all available RAM, leading to an "Out of Memory" error and crashing your application.</w:t>
      </w:r>
    </w:p>
    <w:p>
      <w:pPr>
        <w:pStyle w:val="ListBullet"/>
      </w:pPr>
      <w:r>
        <w:t>Performance &amp; Responsiveness: Your application has to wait for the *entire* file to load before it can start processing any part of it, which can cause significant delays and make your application seem unresponsive.</w:t>
      </w:r>
    </w:p>
    <w:p>
      <w:r>
        <w:t>Streams solve this by processing data in "chunks" or small pieces. Instead of waiting for the whole file, you can start working on the first chunk as soon as it arrives, then the next, and so on. This is like watching a movie that's still downloading – you can start watching the beginning while the rest loads.</w:t>
      </w:r>
    </w:p>
    <w:p>
      <w:r>
        <w:t>### Practical Use Case: Processing a Large CSV File</w:t>
      </w:r>
    </w:p>
    <w:p>
      <w:r>
        <w:t>Let's say you have a CSV file containing millions of customer records, and you need to filter out inactive users without crashing your server.</w:t>
      </w:r>
    </w:p>
    <w:p>
      <w:r>
        <w:t>Problem (without Streams):</w:t>
      </w:r>
    </w:p>
    <w:p>
      <w:r>
        <w:rPr>
          <w:rFonts w:ascii="Consolas" w:hAnsi="Consolas"/>
          <w:sz w:val="19"/>
        </w:rPr>
        <w:t>const fs = require('fs');</w:t>
        <w:br/>
        <w:br/>
        <w:t>fs.readFile('huge_customers.csv', 'utf8', (err, data) =&gt; {</w:t>
        <w:br/>
        <w:t xml:space="preserve">    if (err) {</w:t>
        <w:br/>
        <w:t xml:space="preserve">        console.error('Error reading file:', err);</w:t>
        <w:br/>
        <w:t xml:space="preserve">        return;</w:t>
        <w:br/>
        <w:t xml:space="preserve">    }</w:t>
        <w:br/>
        <w:t xml:space="preserve">    // 'data' holds the ENTIRE file content. For huge files, this fails.</w:t>
        <w:br/>
        <w:t xml:space="preserve">    const lines = data.split('\n');</w:t>
        <w:br/>
        <w:t xml:space="preserve">    const activeUsers = lines.filter(line =&gt; !line.includes('inactive'));</w:t>
        <w:br/>
        <w:t xml:space="preserve">    console.log(`Processed ${activeUsers.length} active users.`);</w:t>
        <w:br/>
        <w:t>});</w:t>
      </w:r>
    </w:p>
    <w:p>
      <w:r>
        <w:t>This code will likely crash or be very slow for a multi-gigabyte CSV file because data will try to store everything in memory.</w:t>
      </w:r>
    </w:p>
    <w:p>
      <w:r>
        <w:t>Solution (with Streams):</w:t>
      </w:r>
    </w:p>
    <w:p>
      <w:r>
        <w:rPr>
          <w:rFonts w:ascii="Consolas" w:hAnsi="Consolas"/>
          <w:sz w:val="19"/>
        </w:rPr>
        <w:t>const fs = require('fs');</w:t>
        <w:br/>
        <w:t>const readline = require('readline'); // Helper for reading lines from a stream</w:t>
        <w:br/>
        <w:br/>
        <w:t>let activeUserCount = 0;</w:t>
        <w:br/>
        <w:br/>
        <w:t>// Create a readable stream from the large file</w:t>
        <w:br/>
        <w:t>const readStream = fs.createReadStream('huge_customers.csv', { encoding: 'utf8' });</w:t>
        <w:br/>
        <w:br/>
        <w:t>// Use readline to process the stream line by line</w:t>
        <w:br/>
        <w:t>const rl = readline.createInterface({</w:t>
        <w:br/>
        <w:t xml:space="preserve">    input: readStream,</w:t>
        <w:br/>
        <w:t xml:space="preserve">    crlfDelay: Infinity // Treat CR LF as a single line break</w:t>
        <w:br/>
        <w:t>});</w:t>
        <w:br/>
        <w:br/>
        <w:t>rl.on('line', (line) =&gt; {</w:t>
        <w:br/>
        <w:t xml:space="preserve">    // Process each line as it becomes available, without loading the whole file</w:t>
        <w:br/>
        <w:t xml:space="preserve">    if (!line.includes('inactive')) {</w:t>
        <w:br/>
        <w:t xml:space="preserve">        activeUserCount++;</w:t>
        <w:br/>
        <w:t xml:space="preserve">    }</w:t>
        <w:br/>
        <w:t>});</w:t>
        <w:br/>
        <w:br/>
        <w:t>rl.on('close', () =&gt; {</w:t>
        <w:br/>
        <w:t xml:space="preserve">    // This event fires when the entire file has been read</w:t>
        <w:br/>
        <w:t xml:space="preserve">    console.log(`Found ${activeUserCount} active users.`);</w:t>
        <w:br/>
        <w:t>});</w:t>
        <w:br/>
        <w:br/>
        <w:t>readStream.on('error', (err) =&gt; {</w:t>
        <w:br/>
        <w:t xml:space="preserve">    console.error('Error reading stream:', err);</w:t>
        <w:br/>
        <w:t>});</w:t>
      </w:r>
    </w:p>
    <w:p>
      <w:r>
        <w:t>In this stream-based example, rl.on('line', ...) processes each line as a small chunk of data. The activeUserCount increments incrementally, and at no point is the entire file's content stored in memory. This makes the application efficient, scalable, and resilient to large data sets.</w:t>
      </w:r>
    </w:p>
    <w:p>
      <w:r>
        <w:t>### Summary</w:t>
      </w:r>
    </w:p>
    <w:p>
      <w:r>
        <w:t>Node.js Streams are essential for handling large amounts of data efficiently. They allow your application to process data incrementally, saving memory, improving performance, and preventing crashes when dealing with big files or network payloads.</w:t>
      </w:r>
    </w:p>
    <w:p/>
    <w:p>
      <w:pPr>
        <w:pStyle w:val="Heading2"/>
      </w:pPr>
      <w:r>
        <w:t>592. How does middleware function in an Express.js application? Provide an example of how to create and use custom authentication middleware.</w:t>
      </w:r>
    </w:p>
    <w:p>
      <w:r>
        <w:t>### How Middleware Functions in an Express.js Application</w:t>
      </w:r>
    </w:p>
    <w:p>
      <w:r>
        <w:t>In Express.js, middleware functions are like a series of checkpoints or processing stations that every incoming request passes through before reaching its final destination (the route handler). Imagine it as an assembly line where each station performs a specific task on the request.</w:t>
      </w:r>
    </w:p>
    <w:p>
      <w:r>
        <w:t>How it Works: Each middleware function receives three arguments:</w:t>
      </w:r>
    </w:p>
    <w:p>
      <w:pPr>
        <w:pStyle w:val="ListBullet"/>
      </w:pPr>
      <w:r>
        <w:t>req (Request Object): Contains all information about the incoming HTTP request (headers, body, URL, query parameters, etc.).</w:t>
      </w:r>
    </w:p>
    <w:p>
      <w:pPr>
        <w:pStyle w:val="ListBullet"/>
      </w:pPr>
      <w:r>
        <w:t>res (Response Object): Used to send the HTTP response back to the client.</w:t>
      </w:r>
    </w:p>
    <w:p>
      <w:pPr>
        <w:pStyle w:val="ListBullet"/>
      </w:pPr>
      <w:r>
        <w:t>next() (Function): This is crucial. When a middleware function finishes its task, it *must* call next() to pass control to the *next* middleware in the chain. If next() is not called, or res.send()/res.json() isn't used, the request will "hang," and the client will never receive a response.</w:t>
      </w:r>
    </w:p>
    <w:p>
      <w:r>
        <w:t>Middleware can:</w:t>
      </w:r>
    </w:p>
    <w:p>
      <w:pPr>
        <w:pStyle w:val="ListBullet"/>
      </w:pPr>
      <w:r>
        <w:t>Execute any code.</w:t>
      </w:r>
    </w:p>
    <w:p>
      <w:pPr>
        <w:pStyle w:val="ListBullet"/>
      </w:pPr>
      <w:r>
        <w:t>Make changes to the req and res objects (e.g., add user data to req).</w:t>
      </w:r>
    </w:p>
    <w:p>
      <w:pPr>
        <w:pStyle w:val="ListBullet"/>
      </w:pPr>
      <w:r>
        <w:t>End the request-response cycle by sending a response.</w:t>
      </w:r>
    </w:p>
    <w:p>
      <w:pPr>
        <w:pStyle w:val="ListBullet"/>
      </w:pPr>
      <w:r>
        <w:t>Call the next middleware in the stack or a route handler.</w:t>
      </w:r>
    </w:p>
    <w:p>
      <w:r>
        <w:t>Example: Custom Authentication Middleware</w:t>
      </w:r>
    </w:p>
    <w:p>
      <w:r>
        <w:t>Let's create a simple middleware to simulate authentication by checking for a specific Authorization header.</w:t>
      </w:r>
    </w:p>
    <w:p>
      <w:r>
        <w:rPr>
          <w:rFonts w:ascii="Consolas" w:hAnsi="Consolas"/>
          <w:sz w:val="19"/>
        </w:rPr>
        <w:t>// 1. Define the authentication middleware function</w:t>
        <w:br/>
        <w:t>const authenticateUser = (req, res, next) =&gt; {</w:t>
        <w:br/>
        <w:t xml:space="preserve">  const authHeader = req.headers['authorization']; // Get the Authorization header</w:t>
        <w:br/>
        <w:br/>
        <w:t xml:space="preserve">  // In a real app, you'd validate a JWT token, session, etc.</w:t>
        <w:br/>
        <w:t xml:space="preserve">  // Here, we'll just check for a simple string.</w:t>
        <w:br/>
        <w:t xml:space="preserve">  if (authHeader === 'Bearer mysecrettoken123') {</w:t>
        <w:br/>
        <w:t xml:space="preserve">    // If authenticated, call next() to pass control to the next handler/route</w:t>
        <w:br/>
        <w:t xml:space="preserve">    next();</w:t>
        <w:br/>
        <w:t xml:space="preserve">  } else {</w:t>
        <w:br/>
        <w:t xml:space="preserve">    // If not authenticated, send an error response and terminate the cycle</w:t>
        <w:br/>
        <w:t xml:space="preserve">    res.status(401).send('Unauthorized: Invalid or missing token');</w:t>
        <w:br/>
        <w:t xml:space="preserve">  }</w:t>
        <w:br/>
        <w:t>};</w:t>
        <w:br/>
        <w:br/>
        <w:t>// 2. Use the middleware in an Express application</w:t>
        <w:br/>
        <w:t>const express = require('express');</w:t>
        <w:br/>
        <w:t>const app = express();</w:t>
        <w:br/>
        <w:t>const port = 3000;</w:t>
        <w:br/>
        <w:br/>
        <w:t>// This route is protected by our custom authentication middleware</w:t>
        <w:br/>
        <w:t>app.get('/protected-data', authenticateUser, (req, res) =&gt; {</w:t>
        <w:br/>
        <w:t xml:space="preserve">  res.send('Welcome, authenticated user! This is sensitive data.');</w:t>
        <w:br/>
        <w:t>});</w:t>
        <w:br/>
        <w:br/>
        <w:t>// This is a public route, accessible to anyone</w:t>
        <w:br/>
        <w:t>app.get('/public-data', (req, res) =&gt; {</w:t>
        <w:br/>
        <w:t xml:space="preserve">  res.send('This is public data, no authentication needed.');</w:t>
        <w:br/>
        <w:t>});</w:t>
        <w:br/>
        <w:br/>
        <w:t>app.listen(port, () =&gt; {</w:t>
        <w:br/>
        <w:t xml:space="preserve">  console.log(`Server listening at http://localhost:${port}`);</w:t>
        <w:br/>
        <w:t>});</w:t>
      </w:r>
    </w:p>
    <w:p>
      <w:r>
        <w:t>How to test this example:</w:t>
      </w:r>
    </w:p>
    <w:p>
      <w:pPr>
        <w:pStyle w:val="ListBullet"/>
      </w:pPr>
      <w:r>
        <w:t>Accessing /public-data: GET http://localhost:3000/public-data (Works, returns public data).</w:t>
      </w:r>
    </w:p>
    <w:p>
      <w:pPr>
        <w:pStyle w:val="ListBullet"/>
      </w:pPr>
      <w:r>
        <w:t>Accessing /protected-data (unauthorized): GET http://localhost:3000/protected-data (Returns 401 Unauthorized).</w:t>
      </w:r>
    </w:p>
    <w:p>
      <w:pPr>
        <w:pStyle w:val="ListBullet"/>
      </w:pPr>
      <w:r>
        <w:t>Accessing /protected-data (authorized): GET http://localhost:3000/protected-data with the header Authorization: Bearer mysecrettoken123 (Returns protected data).</w:t>
      </w:r>
    </w:p>
    <w:p>
      <w:r>
        <w:t>### Summary</w:t>
      </w:r>
    </w:p>
    <w:p>
      <w:r>
        <w:t>Middleware functions are essential for organizing and modularizing an Express.js application. They act as interceptors in the request-response cycle, allowing you to execute code, modify request/response objects, or terminate the cycle at various stages before a request reaches its final route handler.</w:t>
      </w:r>
    </w:p>
    <w:p/>
    <w:p>
      <w:pPr>
        <w:pStyle w:val="Heading2"/>
      </w:pPr>
      <w:r>
        <w:t>593. Discuss strategies for scaling a Node.js application to handle more requests and improve reliability. Mention the `cluster` module and other common tools or architectural approaches.</w:t>
      </w:r>
    </w:p>
    <w:p>
      <w:r>
        <w:t>Scaling a Node.js application means enabling it to handle more user requests and remain stable even under heavy load.</w:t>
      </w:r>
    </w:p>
    <w:p>
      <w:r>
        <w:t>### 1. Vertical vs. Horizontal Scaling</w:t>
      </w:r>
    </w:p>
    <w:p>
      <w:pPr>
        <w:pStyle w:val="ListBullet"/>
      </w:pPr>
      <w:r>
        <w:t>Vertical Scaling: Upgrading the resources (CPU, RAM) of a single server. Think of it like buying a bigger engine for your car. This has limits; eventually, one server can't get any bigger.</w:t>
      </w:r>
    </w:p>
    <w:p>
      <w:pPr>
        <w:pStyle w:val="ListBullet"/>
      </w:pPr>
      <w:r>
        <w:t>Horizontal Scaling: Adding more servers (or instances) to share the load. This is like adding more cars to your fleet. This is generally the preferred approach for high availability and scalability.</w:t>
      </w:r>
    </w:p>
    <w:p>
      <w:r>
        <w:t>### 2. Node.js cluster Module (Horizontal Scaling on One Machine)</w:t>
      </w:r>
    </w:p>
    <w:p>
      <w:r>
        <w:t>Node.js itself is single-threaded, meaning a single Node.js process uses only one CPU core. To utilize multi-core machines, the built-in cluster module lets you spawn multiple Node.js worker processes (instances) that share the same port.</w:t>
      </w:r>
    </w:p>
    <w:p>
      <w:r>
        <w:t>Analogy: If your kitchen has multiple stoves, cluster lets you assign a different chef (worker process) to each stove, all working on orders from the same restaurant (application).</w:t>
      </w:r>
    </w:p>
    <w:p>
      <w:r>
        <w:t>Example:</w:t>
      </w:r>
    </w:p>
    <w:p>
      <w:r>
        <w:rPr>
          <w:rFonts w:ascii="Consolas" w:hAnsi="Consolas"/>
          <w:sz w:val="19"/>
        </w:rPr>
        <w:t>const cluster = require('cluster');</w:t>
        <w:br/>
        <w:t>const http = require('http');</w:t>
        <w:br/>
        <w:t>const numCPUs = require('os').cpus().length;</w:t>
        <w:br/>
        <w:br/>
        <w:t>if (cluster.isMaster) { // or cluster.isPrimary in newer Node.js</w:t>
        <w:br/>
        <w:t xml:space="preserve">  console.log(`Master ${process.pid} is running`);</w:t>
        <w:br/>
        <w:t xml:space="preserve">  for (let i = 0; i &lt; numCPUs; i++) {</w:t>
        <w:br/>
        <w:t xml:space="preserve">    cluster.fork(); // Spawn worker processes</w:t>
        <w:br/>
        <w:t xml:space="preserve">  }</w:t>
        <w:br/>
        <w:t>} else {</w:t>
        <w:br/>
        <w:t xml:space="preserve">  http.createServer((req, res) =&gt; {</w:t>
        <w:br/>
        <w:t xml:space="preserve">    res.writeHead(200);</w:t>
        <w:br/>
        <w:t xml:space="preserve">    res.end('Hello from worker ' + process.pid);</w:t>
        <w:br/>
        <w:t xml:space="preserve">  }).listen(8000);</w:t>
        <w:br/>
        <w:t xml:space="preserve">  console.log(`Worker ${process.pid} started`);</w:t>
        <w:br/>
        <w:t>}</w:t>
      </w:r>
    </w:p>
    <w:p>
      <w:r>
        <w:t>Here, the master process manages worker processes, each handling requests.</w:t>
      </w:r>
    </w:p>
    <w:p>
      <w:r>
        <w:t>### 3. Load Balancing</w:t>
      </w:r>
    </w:p>
    <w:p>
      <w:r>
        <w:t>When you have multiple application instances (whether from cluster or separate servers), a load balancer distributes incoming requests evenly across them. This prevents any single instance from becoming a bottleneck and improves reliability.</w:t>
      </w:r>
    </w:p>
    <w:p>
      <w:pPr>
        <w:pStyle w:val="ListBullet"/>
      </w:pPr>
      <w:r>
        <w:t>Tools: Nginx, HAProxy, AWS Elastic Load Balancer (ELB), Google Cloud Load Balancing.</w:t>
      </w:r>
    </w:p>
    <w:p>
      <w:pPr>
        <w:pStyle w:val="ListBullet"/>
      </w:pPr>
      <w:r>
        <w:t>Analogy: A traffic cop directing cars to different lanes to keep traffic flowing smoothly.</w:t>
      </w:r>
    </w:p>
    <w:p>
      <w:r>
        <w:t>### 4. Other Architectural Approaches &amp; Tools</w:t>
      </w:r>
    </w:p>
    <w:p>
      <w:pPr>
        <w:pStyle w:val="ListBullet"/>
      </w:pPr>
      <w:r>
        <w:t>Microservices: Breaking down a large application into smaller, independent services. This allows different services to scale independently.</w:t>
      </w:r>
    </w:p>
    <w:p>
      <w:pPr>
        <w:pStyle w:val="ListBullet"/>
      </w:pPr>
      <w:r>
        <w:t>Containerization (Docker): Packaging your application and its dependencies into isolated "containers." This ensures it runs consistently across different environments.</w:t>
      </w:r>
    </w:p>
    <w:p>
      <w:pPr>
        <w:pStyle w:val="ListBullet"/>
      </w:pPr>
      <w:r>
        <w:t>Orchestration (Kubernetes): Tools to automate the deployment, scaling, and management of containerized applications across a cluster of machines.</w:t>
      </w:r>
    </w:p>
    <w:p>
      <w:pPr>
        <w:pStyle w:val="ListBullet"/>
      </w:pPr>
      <w:r>
        <w:t>Caching: Using services like Redis or Memcached to store frequently accessed data. This reduces the load on your database and speeds up responses.</w:t>
      </w:r>
    </w:p>
    <w:p>
      <w:pPr>
        <w:pStyle w:val="ListBullet"/>
      </w:pPr>
      <w:r>
        <w:t>Database Scaling: Employing strategies like read replicas (for reading data) or sharding (distributing data across multiple databases) to handle high database load.</w:t>
      </w:r>
    </w:p>
    <w:p>
      <w:r>
        <w:t>### 5. Improving Reliability</w:t>
      </w:r>
    </w:p>
    <w:p>
      <w:pPr>
        <w:pStyle w:val="ListBullet"/>
      </w:pPr>
      <w:r>
        <w:t>Redundancy: Running multiple instances of your application across different servers or even data centers. If one fails, others can take over.</w:t>
      </w:r>
    </w:p>
    <w:p>
      <w:pPr>
        <w:pStyle w:val="ListBullet"/>
      </w:pPr>
      <w:r>
        <w:t>Monitoring &amp; Alerting: Keeping a close eye on application performance and setting up alerts for issues (e.g., high CPU usage, error rates).</w:t>
      </w:r>
    </w:p>
    <w:p>
      <w:r>
        <w:t>### Summary</w:t>
      </w:r>
    </w:p>
    <w:p>
      <w:r>
        <w:t>Scaling involves moving from a single point of failure to a distributed, resilient system. Start with the cluster module for local multi-core utilization, then add load balancers, and consider microservices, containerization, and caching as your application grows. Reliability comes from redundancy and proactive monitoring.</w:t>
      </w:r>
    </w:p>
    <w:p/>
    <w:p>
      <w:pPr>
        <w:pStyle w:val="Heading2"/>
      </w:pPr>
      <w:r>
        <w:t>594. Describe common causes of memory leaks in Node.js applications and outline a strategy for identifying and debugging them.</w:t>
      </w:r>
    </w:p>
    <w:p>
      <w:r>
        <w:t>A memory leak in a Node.js application occurs when your program continuously consumes more memory than it needs, and this memory is *not* released back to the system, even after it's no longer used. Over time, this leads to slow performance, instability, or even crashes.</w:t>
      </w:r>
    </w:p>
    <w:p>
      <w:r>
        <w:t>Imagine a leaky faucet: water (memory) keeps dripping, filling a bucket that never empties, eventually overflowing and crashing your application.</w:t>
      </w:r>
    </w:p>
    <w:p>
      <w:r>
        <w:t>### Common Causes of Memory Leaks</w:t>
      </w:r>
    </w:p>
    <w:p>
      <w:pPr>
        <w:pStyle w:val="ListBullet"/>
      </w:pPr>
      <w:r>
        <w:t>Global Variables or Caches that Grow Unbounded: Storing data in global arrays, objects, or caches without any mechanism to remove old or unused entries.</w:t>
      </w:r>
    </w:p>
    <w:p>
      <w:r>
        <w:rPr>
          <w:rFonts w:ascii="Consolas" w:hAnsi="Consolas"/>
          <w:sz w:val="19"/>
        </w:rPr>
        <w:t xml:space="preserve">    const globalCache = []; // This array grows unchecked!</w:t>
        <w:br/>
        <w:br/>
        <w:t xml:space="preserve">    function addData(item) {</w:t>
        <w:br/>
        <w:t xml:space="preserve">      globalCache.push(item);</w:t>
        <w:br/>
        <w:t xml:space="preserve">    }</w:t>
        <w:br/>
        <w:t xml:space="preserve">    // Frequent calls to addData will consume more memory.</w:t>
      </w:r>
    </w:p>
    <w:p>
      <w:pPr>
        <w:pStyle w:val="ListBullet"/>
      </w:pPr>
      <w:r>
        <w:t>Unsubscribed Event Listeners: If you attach event listeners to objects but forget to remove them when the listened-to object is no longer needed, the listener (and any data it "closes over") can prevent other objects from being garbage collected.</w:t>
      </w:r>
    </w:p>
    <w:p>
      <w:r>
        <w:rPr>
          <w:rFonts w:ascii="Consolas" w:hAnsi="Consolas"/>
          <w:sz w:val="19"/>
        </w:rPr>
        <w:t xml:space="preserve">    const EventEmitter = require('events');</w:t>
        <w:br/>
        <w:t xml:space="preserve">    const myEmitter = new EventEmitter();</w:t>
        <w:br/>
        <w:br/>
        <w:t xml:space="preserve">    function setupListener(contextData) {</w:t>
        <w:br/>
        <w:t xml:space="preserve">      myEmitter.on('dataReceived', () =&gt; {</w:t>
        <w:br/>
        <w:t xml:space="preserve">        // The listener's closure keeps 'contextData' in memory.</w:t>
        <w:br/>
        <w:t xml:space="preserve">        console.log(contextData);</w:t>
        <w:br/>
        <w:t xml:space="preserve">      });</w:t>
        <w:br/>
        <w:t xml:space="preserve">      // Without myEmitter.removeListener(), old listeners accumulate.</w:t>
        <w:br/>
        <w:t xml:space="preserve">    }</w:t>
      </w:r>
    </w:p>
    <w:p>
      <w:pPr>
        <w:pStyle w:val="ListBullet"/>
      </w:pPr>
      <w:r>
        <w:t>Uncleared Timers (setInterval): If setInterval is used but clearInterval is never called, the function (and its captured scope) will remain in memory indefinitely, even if the surrounding context is gone.</w:t>
      </w:r>
    </w:p>
    <w:p>
      <w:r>
        <w:rPr>
          <w:rFonts w:ascii="Consolas" w:hAnsi="Consolas"/>
          <w:sz w:val="19"/>
        </w:rPr>
        <w:t xml:space="preserve">    function startTimer() {</w:t>
        <w:br/>
        <w:t xml:space="preserve">      setInterval(() =&gt; {</w:t>
        <w:br/>
        <w:t xml:space="preserve">        // Perform an action...</w:t>
        <w:br/>
        <w:t xml:space="preserve">      }, 1000);</w:t>
        <w:br/>
        <w:t xml:space="preserve">      // Without clearInterval, this timer runs indefinitely, holding onto resources.</w:t>
        <w:br/>
        <w:t xml:space="preserve">    }</w:t>
      </w:r>
    </w:p>
    <w:p>
      <w:pPr>
        <w:pStyle w:val="ListBullet"/>
      </w:pPr>
      <w:r>
        <w:t>Closures Holding Large Objects: Closures can unintentionally keep large objects in memory if they reference them, preventing those objects from being garbage collected as long as the closure itself is alive.</w:t>
      </w:r>
    </w:p>
    <w:p>
      <w:r>
        <w:t>### Strategy for Identifying and Debugging</w:t>
      </w:r>
    </w:p>
    <w:p>
      <w:pPr>
        <w:pStyle w:val="ListBullet"/>
      </w:pPr>
      <w:r>
        <w:t>Monitor Memory Usage:</w:t>
      </w:r>
    </w:p>
    <w:p>
      <w:pPr>
        <w:pStyle w:val="ListBullet"/>
      </w:pPr>
      <w:r>
        <w:t>Basic Check: Use process.memoryUsage() in your code or system tools like htop (Linux/macOS) to observe trends in memory consumption.</w:t>
      </w:r>
    </w:p>
    <w:p>
      <w:pPr>
        <w:pStyle w:val="ListBullet"/>
      </w:pPr>
      <w:r>
        <w:t>APM Tools: Application Performance Monitoring services (e.g., New Relic, Datadog) provide continuous memory metrics.</w:t>
      </w:r>
    </w:p>
    <w:p>
      <w:pPr>
        <w:pStyle w:val="ListBullet"/>
      </w:pPr>
      <w:r>
        <w:t>Reproduce the Leak: Identify specific user actions or application workflows that consistently cause memory usage to increase. A reproducible scenario is crucial for debugging.</w:t>
      </w:r>
    </w:p>
    <w:p>
      <w:pPr>
        <w:pStyle w:val="ListBullet"/>
      </w:pPr>
      <w:r>
        <w:t>Take Heap Snapshots (Chrome DevTools):</w:t>
      </w:r>
    </w:p>
    <w:p>
      <w:pPr>
        <w:pStyle w:val="ListBullet"/>
      </w:pPr>
      <w:r>
        <w:t>Start your Node.js app with node --inspect index.js.</w:t>
      </w:r>
    </w:p>
    <w:p>
      <w:pPr>
        <w:pStyle w:val="ListBullet"/>
      </w:pPr>
      <w:r>
        <w:t>Open chrome://inspect in your browser, then click "Open dedicated DevTools for Node".</w:t>
      </w:r>
    </w:p>
    <w:p>
      <w:pPr>
        <w:pStyle w:val="ListBullet"/>
      </w:pPr>
      <w:r>
        <w:t>Navigate to the "Memory" tab.</w:t>
      </w:r>
    </w:p>
    <w:p>
      <w:pPr>
        <w:pStyle w:val="ListBullet"/>
      </w:pPr>
      <w:r>
        <w:t>Take an initial "Heap Snapshot" (Snapshot A).</w:t>
      </w:r>
    </w:p>
    <w:p>
      <w:pPr>
        <w:pStyle w:val="ListBullet"/>
      </w:pPr>
      <w:r>
        <w:t>Perform the actions that you suspect trigger the memory leak.</w:t>
      </w:r>
    </w:p>
    <w:p>
      <w:pPr>
        <w:pStyle w:val="ListBullet"/>
      </w:pPr>
      <w:r>
        <w:t>Take a second "Heap Snapshot" (Snapshot B).</w:t>
      </w:r>
    </w:p>
    <w:p>
      <w:pPr>
        <w:pStyle w:val="ListBullet"/>
      </w:pPr>
      <w:r>
        <w:t>Compare Snapshots:</w:t>
      </w:r>
    </w:p>
    <w:p>
      <w:pPr>
        <w:pStyle w:val="ListBullet"/>
      </w:pPr>
      <w:r>
        <w:t>In DevTools, compare Snapshot B to Snapshot A (usually "Comparison" view).</w:t>
      </w:r>
    </w:p>
    <w:p>
      <w:pPr>
        <w:pStyle w:val="ListBullet"/>
      </w:pPr>
      <w:r>
        <w:t>Look for objects that have significantly increased in "Delta" (new objects created and not garbage collected) or "Retained Size" (memory kept alive by the object). This helps pinpoint the problematic code.</w:t>
      </w:r>
    </w:p>
    <w:p>
      <w:r>
        <w:t>### Summary</w:t>
      </w:r>
    </w:p>
    <w:p>
      <w:r>
        <w:t>Memory leaks in Node.js often arise from unintended retention of objects, like growing global caches, uncleaned event listeners, or uncleared timers. The debugging strategy involves proactive memory monitoring, reproducing the leak reliably, and systematically using tools like V8's heap snapshots to identify the specific objects accumulating in memory.</w:t>
      </w:r>
    </w:p>
    <w:p/>
    <w:p>
      <w:pPr>
        <w:pStyle w:val="Heading2"/>
      </w:pPr>
      <w:r>
        <w:t>595. When would you leverage Node.js's `child_process` module? Explain the differences between `spawn()`, `exec()`, and `fork()`, and provide typical use cases for each.</w:t>
      </w:r>
    </w:p>
    <w:p>
      <w:r>
        <w:t>The child_process module in Node.js allows your application to interact with the operating system by running external commands or programs. You'd leverage it when your Node.js server needs to:</w:t>
      </w:r>
    </w:p>
    <w:p>
      <w:pPr>
        <w:pStyle w:val="ListBullet"/>
      </w:pPr>
      <w:r>
        <w:t>Execute external tools: Like Git, ffmpeg, image processing libraries, or custom shell scripts.</w:t>
      </w:r>
    </w:p>
    <w:p>
      <w:pPr>
        <w:pStyle w:val="ListBullet"/>
      </w:pPr>
      <w:r>
        <w:t>Perform CPU-intensive tasks: Offload heavy computations to a separate Node.js process to prevent blocking the main event loop and keep your server responsive.</w:t>
      </w:r>
    </w:p>
    <w:p>
      <w:r>
        <w:t>Think of it like hiring a contractor (the child process) to do a specialized job for your main application (the parent process).</w:t>
      </w:r>
    </w:p>
    <w:p>
      <w:r>
        <w:t>---</w:t>
      </w:r>
    </w:p>
    <w:p>
      <w:r>
        <w:t>### Differences Between spawn(), exec(), and fork():</w:t>
      </w:r>
    </w:p>
    <w:p>
      <w:r>
        <w:t>These three functions are your main tools, each suited for different scenarios.</w:t>
      </w:r>
    </w:p>
    <w:p>
      <w:r>
        <w:t>#### 1. spawn(): The Streamer</w:t>
      </w:r>
    </w:p>
    <w:p>
      <w:pPr>
        <w:pStyle w:val="ListBullet"/>
      </w:pPr>
      <w:r>
        <w:t>Analogy: A live stream of data.</w:t>
      </w:r>
    </w:p>
    <w:p>
      <w:pPr>
        <w:pStyle w:val="ListBullet"/>
      </w:pPr>
      <w:r>
        <w:t>What it does: Starts a new process directly. It returns a stream of data (stdout, stderr) *as it becomes available*. It does not buffer all output by default. It runs the command directly without launching a shell first.</w:t>
      </w:r>
    </w:p>
    <w:p>
      <w:pPr>
        <w:pStyle w:val="ListBullet"/>
      </w:pPr>
      <w:r>
        <w:t>When to use: For long-running processes, commands that produce large outputs, or when you need real-time updates (e.g., logging, data streaming from a background process).</w:t>
      </w:r>
    </w:p>
    <w:p>
      <w:pPr>
        <w:pStyle w:val="ListBullet"/>
      </w:pPr>
      <w:r>
        <w:t>Example:</w:t>
      </w:r>
    </w:p>
    <w:p>
      <w:r>
        <w:rPr>
          <w:rFonts w:ascii="Consolas" w:hAnsi="Consolas"/>
          <w:sz w:val="19"/>
        </w:rPr>
        <w:t xml:space="preserve">    const { spawn } = require('child_process');</w:t>
        <w:br/>
        <w:t xml:space="preserve">    const ls = spawn('ls', ['-lh', '/usr']);</w:t>
        <w:br/>
        <w:br/>
        <w:t xml:space="preserve">    ls.stdout.on('data', (data) =&gt; {</w:t>
        <w:br/>
        <w:t xml:space="preserve">      console.log(`stdout: ${data}`); // Data streamed as it comes</w:t>
        <w:br/>
        <w:t xml:space="preserve">    });</w:t>
      </w:r>
    </w:p>
    <w:p>
      <w:r>
        <w:t>#### 2. exec(): The Waiter</w:t>
      </w:r>
    </w:p>
    <w:p>
      <w:pPr>
        <w:pStyle w:val="ListBullet"/>
      </w:pPr>
      <w:r>
        <w:t>Analogy: Ordering food and waiting for the entire meal to be prepared.</w:t>
      </w:r>
    </w:p>
    <w:p>
      <w:pPr>
        <w:pStyle w:val="ListBullet"/>
      </w:pPr>
      <w:r>
        <w:t>What it does: Runs a command in a shell and buffers all output (stdout, stderr). It calls your callback *only once the entire process has completed and all output is collected*. It's simpler but can be memory-intensive for large outputs.</w:t>
      </w:r>
    </w:p>
    <w:p>
      <w:pPr>
        <w:pStyle w:val="ListBullet"/>
      </w:pPr>
      <w:r>
        <w:t>When to use: For short, simple commands with small, expected outputs.</w:t>
      </w:r>
    </w:p>
    <w:p>
      <w:pPr>
        <w:pStyle w:val="ListBullet"/>
      </w:pPr>
      <w:r>
        <w:t>Example:</w:t>
      </w:r>
    </w:p>
    <w:p>
      <w:r>
        <w:rPr>
          <w:rFonts w:ascii="Consolas" w:hAnsi="Consolas"/>
          <w:sz w:val="19"/>
        </w:rPr>
        <w:t xml:space="preserve">    const { exec } = require('child_process');</w:t>
        <w:br/>
        <w:t xml:space="preserve">    exec('git status', (error, stdout, stderr) =&gt; {</w:t>
        <w:br/>
        <w:t xml:space="preserve">      if (error) {</w:t>
        <w:br/>
        <w:t xml:space="preserve">        console.error(`exec error: ${error}`);</w:t>
        <w:br/>
        <w:t xml:space="preserve">        return;</w:t>
        <w:br/>
        <w:t xml:space="preserve">      }</w:t>
        <w:br/>
        <w:t xml:space="preserve">      console.log(`Git Status:\n${stdout}`); // Output received all at once</w:t>
        <w:br/>
        <w:t xml:space="preserve">    });</w:t>
      </w:r>
    </w:p>
    <w:p>
      <w:r>
        <w:t>#### 3. fork(): The Specialized Assistant (for Node.js)</w:t>
      </w:r>
    </w:p>
    <w:p>
      <w:pPr>
        <w:pStyle w:val="ListBullet"/>
      </w:pPr>
      <w:r>
        <w:t>Analogy: Cloning your Node.js application for a specific, intensive task, while maintaining a walkie-talkie connection.</w:t>
      </w:r>
    </w:p>
    <w:p>
      <w:pPr>
        <w:pStyle w:val="ListBullet"/>
      </w:pPr>
      <w:r>
        <w:t>What it does: A special case of spawn() specifically designed to create new Node.js processes. It establishes an Inter-Process Communication (IPC) channel, allowing the parent and child processes to send messages to each other.</w:t>
      </w:r>
    </w:p>
    <w:p>
      <w:pPr>
        <w:pStyle w:val="ListBullet"/>
      </w:pPr>
      <w:r>
        <w:t>When to use: To offload CPU-intensive Node.js tasks (e.g., complex calculations, image processing, heavy data parsing) to a separate process, preventing them from blocking your main Node.js server.</w:t>
      </w:r>
    </w:p>
    <w:p>
      <w:pPr>
        <w:pStyle w:val="ListBullet"/>
      </w:pPr>
      <w:r>
        <w:t>Example:</w:t>
      </w:r>
    </w:p>
    <w:p>
      <w:r>
        <w:rPr>
          <w:rFonts w:ascii="Consolas" w:hAnsi="Consolas"/>
          <w:sz w:val="19"/>
        </w:rPr>
        <w:t xml:space="preserve">    // In parent.js</w:t>
        <w:br/>
        <w:t xml:space="preserve">    const { fork } = require('child_process');</w:t>
        <w:br/>
        <w:t xml:space="preserve">    const child = fork('./heavy_computation.js');</w:t>
        <w:br/>
        <w:br/>
        <w:t xml:space="preserve">    child.on('message', (message) =&gt; {</w:t>
        <w:br/>
        <w:t xml:space="preserve">      console.log('Message from child:', message); // Receive result</w:t>
        <w:br/>
        <w:t xml:space="preserve">    });</w:t>
        <w:br/>
        <w:br/>
        <w:t xml:space="preserve">    child.send({ data: 1000000 }); // Send data to child</w:t>
      </w:r>
    </w:p>
    <w:p>
      <w:r>
        <w:rPr>
          <w:rFonts w:ascii="Consolas" w:hAnsi="Consolas"/>
          <w:sz w:val="19"/>
        </w:rPr>
        <w:t xml:space="preserve">    // In heavy_computation.js (child process)</w:t>
        <w:br/>
        <w:t xml:space="preserve">    process.on('message', (message) =&gt; {</w:t>
        <w:br/>
        <w:t xml:space="preserve">      let result = 0;</w:t>
        <w:br/>
        <w:t xml:space="preserve">      for (let i = 0; i &lt; message.data; i++) {</w:t>
        <w:br/>
        <w:t xml:space="preserve">        result += i;</w:t>
        <w:br/>
        <w:t xml:space="preserve">      }</w:t>
        <w:br/>
        <w:t xml:space="preserve">      process.send({ result: result }); // Send result back</w:t>
        <w:br/>
        <w:t xml:space="preserve">    });</w:t>
      </w:r>
    </w:p>
    <w:p>
      <w:r>
        <w:t>---</w:t>
      </w:r>
    </w:p>
    <w:p>
      <w:r>
        <w:t>### Summary</w:t>
      </w:r>
    </w:p>
    <w:p>
      <w:pPr>
        <w:pStyle w:val="ListBullet"/>
      </w:pPr>
      <w:r>
        <w:t>Use spawn() for long-running processes and streaming output.</w:t>
      </w:r>
    </w:p>
    <w:p>
      <w:pPr>
        <w:pStyle w:val="ListBullet"/>
      </w:pPr>
      <w:r>
        <w:t>Use exec() for simple, short commands where you want the full output at once.</w:t>
      </w:r>
    </w:p>
    <w:p>
      <w:pPr>
        <w:pStyle w:val="ListBullet"/>
      </w:pPr>
      <w:r>
        <w:t>Use fork() to run other Node.js scripts in separate processes for CPU-intensive tasks with IPC.</w:t>
      </w:r>
    </w:p>
    <w:p/>
    <w:p>
      <w:pPr>
        <w:pStyle w:val="Heading2"/>
      </w:pPr>
      <w:r>
        <w:t>596. Explain what the `process` global object is in Node.js and provide three distinct examples of its common usage.</w:t>
      </w:r>
    </w:p>
    <w:p>
      <w:r>
        <w:t>The process global object in Node.js is like a control panel or an information hub for the currently running Node.js application (your script). It provides crucial information about the process itself and allows you to control certain aspects of its execution.</w:t>
      </w:r>
    </w:p>
    <w:p>
      <w:r>
        <w:t>It's called "global" because you can use process directly anywhere in your Node.js code without needing to explicitly require or import it, making it always readily available.</w:t>
      </w:r>
    </w:p>
    <w:p>
      <w:r>
        <w:t>### Common Usages of process</w:t>
      </w:r>
    </w:p>
    <w:p>
      <w:r>
        <w:t>Here are three distinct and common ways the process object is used:</w:t>
      </w:r>
    </w:p>
    <w:p>
      <w:r>
        <w:t>#### 1. Accessing Command-Line Arguments (process.argv)</w:t>
      </w:r>
    </w:p>
    <w:p>
      <w:r>
        <w:t>process.argv is an array that contains the command-line arguments passed when your Node.js script was launched. It's incredibly useful when you want to give your script instructions or data directly from the terminal.</w:t>
      </w:r>
    </w:p>
    <w:p>
      <w:pPr>
        <w:pStyle w:val="ListBullet"/>
      </w:pPr>
      <w:r>
        <w:t>process.argv[0] is always the path to the Node.js executable.</w:t>
      </w:r>
    </w:p>
    <w:p>
      <w:pPr>
        <w:pStyle w:val="ListBullet"/>
      </w:pPr>
      <w:r>
        <w:t>process.argv[1] is always the path to your script file.</w:t>
      </w:r>
    </w:p>
    <w:p>
      <w:pPr>
        <w:pStyle w:val="ListBullet"/>
      </w:pPr>
      <w:r>
        <w:t>Subsequent elements (process.argv[2], process.argv[3], etc.) are the arguments you explicitly pass.</w:t>
      </w:r>
    </w:p>
    <w:p>
      <w:r>
        <w:t>Example: Create a file named greet.js:</w:t>
      </w:r>
    </w:p>
    <w:p>
      <w:r>
        <w:rPr>
          <w:rFonts w:ascii="Consolas" w:hAnsi="Consolas"/>
          <w:sz w:val="19"/>
        </w:rPr>
        <w:t>// greet.js</w:t>
        <w:br/>
        <w:t>const name = process.argv[2] || "Guest"; // Get the 3rd argument, or default to "Guest"</w:t>
        <w:br/>
        <w:t>console.log(`Hello, ${name}!`);</w:t>
      </w:r>
    </w:p>
    <w:p>
      <w:r>
        <w:t>Run in your terminal:</w:t>
      </w:r>
    </w:p>
    <w:p>
      <w:r>
        <w:rPr>
          <w:rFonts w:ascii="Consolas" w:hAnsi="Consolas"/>
          <w:sz w:val="19"/>
        </w:rPr>
        <w:t>node greet.js Alice</w:t>
        <w:br/>
        <w:t># Output: Hello, Alice!</w:t>
        <w:br/>
        <w:br/>
        <w:t>node greet.js</w:t>
        <w:br/>
        <w:t># Output: Hello, Guest!</w:t>
      </w:r>
    </w:p>
    <w:p>
      <w:r>
        <w:t>#### 2. Reading Environment Variables (process.env)</w:t>
      </w:r>
    </w:p>
    <w:p>
      <w:r>
        <w:t>process.env is an object containing all the environment variables available to the Node.js process. These are key-value pairs set outside your application (e.g., in your operating system or deployment environment) and are ideal for configuring your application without changing its code, especially for sensitive data like API keys or database URLs.</w:t>
      </w:r>
    </w:p>
    <w:p>
      <w:r>
        <w:t>Example: Create a file named config.js:</w:t>
      </w:r>
    </w:p>
    <w:p>
      <w:r>
        <w:rPr>
          <w:rFonts w:ascii="Consolas" w:hAnsi="Consolas"/>
          <w:sz w:val="19"/>
        </w:rPr>
        <w:t>// config.js</w:t>
        <w:br/>
        <w:t>const databaseUrl = process.env.DATABASE_URL || "mongodb://localhost/testdb";</w:t>
        <w:br/>
        <w:t>console.log(`Connecting to: ${databaseUrl}`);</w:t>
        <w:br/>
        <w:br/>
        <w:t>if (process.env.NODE_ENV === "production") {</w:t>
        <w:br/>
        <w:t xml:space="preserve">  console.log("Running in production mode.");</w:t>
        <w:br/>
        <w:t>} else {</w:t>
        <w:br/>
        <w:t xml:space="preserve">  console.log("Running in development mode.");</w:t>
        <w:br/>
        <w:t>}</w:t>
      </w:r>
    </w:p>
    <w:p>
      <w:r>
        <w:t>Run in your terminal (syntax for setting variables varies by shell, this is common for Bash/Zsh):</w:t>
      </w:r>
    </w:p>
    <w:p>
      <w:r>
        <w:rPr>
          <w:rFonts w:ascii="Consolas" w:hAnsi="Consolas"/>
          <w:sz w:val="19"/>
        </w:rPr>
        <w:t>node config.js</w:t>
        <w:br/>
        <w:t># Output:</w:t>
        <w:br/>
        <w:t># Connecting to: mongodb://localhost/testdb</w:t>
        <w:br/>
        <w:t># Running in development mode.</w:t>
        <w:br/>
        <w:br/>
        <w:t>DATABASE_URL=postgres://user:pass@host/db NODE_ENV=production node config.js</w:t>
        <w:br/>
        <w:t># Output:</w:t>
        <w:br/>
        <w:t># Connecting to: postgres://user:pass@host/db</w:t>
        <w:br/>
        <w:t># Running in production mode.</w:t>
      </w:r>
    </w:p>
    <w:p>
      <w:r>
        <w:t>#### 3. Exiting the Process (process.exit())</w:t>
      </w:r>
    </w:p>
    <w:p>
      <w:r>
        <w:t>process.exit() is a function that immediately terminates the Node.js process. You can optionally provide an exit code:</w:t>
      </w:r>
    </w:p>
    <w:p>
      <w:pPr>
        <w:pStyle w:val="ListBullet"/>
      </w:pPr>
      <w:r>
        <w:t>0: Indicates a successful exit.</w:t>
      </w:r>
    </w:p>
    <w:p>
      <w:pPr>
        <w:pStyle w:val="ListBullet"/>
      </w:pPr>
      <w:r>
        <w:t>Non-zero (e.g., 1): Indicates an error or abnormal termination.</w:t>
      </w:r>
    </w:p>
    <w:p>
      <w:r>
        <w:t>This is useful for gracefully shutting down your application or stopping it in case of critical errors.</w:t>
      </w:r>
    </w:p>
    <w:p>
      <w:r>
        <w:t>Example: Create a file named exit_script.js:</w:t>
      </w:r>
    </w:p>
    <w:p>
      <w:r>
        <w:rPr>
          <w:rFonts w:ascii="Consolas" w:hAnsi="Consolas"/>
          <w:sz w:val="19"/>
        </w:rPr>
        <w:t>// exit_script.js</w:t>
        <w:br/>
        <w:t>console.log("Starting application...");</w:t>
        <w:br/>
        <w:br/>
        <w:t>const success = Math.random() &gt; 0.5; // Simulate some operation outcome</w:t>
        <w:br/>
        <w:br/>
        <w:t>if (success) {</w:t>
        <w:br/>
        <w:t xml:space="preserve">  console.log("Operation successful. Exiting gracefully.");</w:t>
        <w:br/>
        <w:t xml:space="preserve">  process.exit(0); // Exit with success code</w:t>
        <w:br/>
        <w:t>} else {</w:t>
        <w:br/>
        <w:t xml:space="preserve">  console.error("Operation failed. Exiting with an error.");</w:t>
        <w:br/>
        <w:t xml:space="preserve">  process.exit(1); // Exit with error code</w:t>
        <w:br/>
        <w:t>}</w:t>
        <w:br/>
        <w:br/>
        <w:t>console.log("This will not be printed if process.exit() is called above."); // Unreachable code</w:t>
      </w:r>
    </w:p>
    <w:p>
      <w:r>
        <w:t>Run in your terminal multiple times to see different outcomes:</w:t>
      </w:r>
    </w:p>
    <w:p>
      <w:r>
        <w:rPr>
          <w:rFonts w:ascii="Consolas" w:hAnsi="Consolas"/>
          <w:sz w:val="19"/>
        </w:rPr>
        <w:t>node exit_script.js</w:t>
        <w:br/>
        <w:t># (Output will vary depending on random outcome, e.g.)</w:t>
        <w:br/>
        <w:t># Starting application...</w:t>
        <w:br/>
        <w:t># Operation successful. Exiting gracefully.</w:t>
        <w:br/>
        <w:br/>
        <w:t># OR</w:t>
        <w:br/>
        <w:t># Starting application...</w:t>
        <w:br/>
        <w:t># Operation failed. Exiting with an error.</w:t>
      </w:r>
    </w:p>
    <w:p>
      <w:r>
        <w:t>### Summary</w:t>
      </w:r>
    </w:p>
    <w:p>
      <w:r>
        <w:t>The process global object is an indispensable part of Node.js, acting as your application's direct interface with its runtime environment. It allows you to tailor your script's behavior based on external inputs (command-line arguments, environment variables) and manage its lifecycle by controlling when and how it stops.</w:t>
      </w:r>
    </w:p>
    <w:p/>
    <w:p>
      <w:pPr>
        <w:pStyle w:val="Heading2"/>
      </w:pPr>
      <w:r>
        <w:t>597. Explain the `EventEmitter` pattern in Node.js. Provide a scenario where using an `EventEmitter` would be more advantageous than traditional callbacks or Promises for internal application communication.</w:t>
      </w:r>
    </w:p>
    <w:p>
      <w:r>
        <w:t>The EventEmitter pattern in Node.js is a fundamental concept that allows objects to emit named events that cause listener functions to be called. It's an implementation of the Observer pattern.</w:t>
      </w:r>
    </w:p>
    <w:p>
      <w:r>
        <w:t>### How it Works</w:t>
      </w:r>
    </w:p>
    <w:p>
      <w:r>
        <w:t>Imagine a radio station (the emitter) broadcasting news. Many people (the listeners) can tune in to that station to receive the news without the station knowing who or how many are listening.</w:t>
      </w:r>
    </w:p>
    <w:p>
      <w:r>
        <w:t>In Node.js, most core modules that emit events (like streams, HTTP servers, etc.) inherit from or use the EventEmitter class.</w:t>
      </w:r>
    </w:p>
    <w:p>
      <w:pPr>
        <w:pStyle w:val="ListBullet"/>
      </w:pPr>
      <w:r>
        <w:t>Creating an Emitter: You get the EventEmitter class by require('events').</w:t>
      </w:r>
    </w:p>
    <w:p>
      <w:pPr>
        <w:pStyle w:val="ListBullet"/>
      </w:pPr>
      <w:r>
        <w:t>Emitting Events: An object signals that "something happened" by calling emit('eventName', data).</w:t>
      </w:r>
    </w:p>
    <w:p>
      <w:pPr>
        <w:pStyle w:val="ListBullet"/>
      </w:pPr>
      <w:r>
        <w:t>Listening to Events: Other parts of your application can register functions to run when a specific event is emitted using on('eventName', callbackFunction).</w:t>
      </w:r>
    </w:p>
    <w:p>
      <w:r>
        <w:t>Key Methods:</w:t>
      </w:r>
    </w:p>
    <w:p>
      <w:pPr>
        <w:pStyle w:val="ListBullet"/>
      </w:pPr>
      <w:r>
        <w:t>emitter.on('eventName', listener): Registers a function to be called when eventName is emitted.</w:t>
      </w:r>
    </w:p>
    <w:p>
      <w:pPr>
        <w:pStyle w:val="ListBullet"/>
      </w:pPr>
      <w:r>
        <w:t>emitter.emit('eventName', [arg1], [...]): Triggers eventName, passing any additional arguments to the listener functions.</w:t>
      </w:r>
    </w:p>
    <w:p>
      <w:r>
        <w:rPr>
          <w:rFonts w:ascii="Consolas" w:hAnsi="Consolas"/>
          <w:sz w:val="19"/>
        </w:rPr>
        <w:t>const EventEmitter = require('events');</w:t>
        <w:br/>
        <w:br/>
        <w:t>// 1. Create an emitter instance</w:t>
        <w:br/>
        <w:t>const myEmitter = new EventEmitter();</w:t>
        <w:br/>
        <w:br/>
        <w:t>// 2. Register a listener for 'greet' event</w:t>
        <w:br/>
        <w:t>myEmitter.on('greet', (name) =&gt; {</w:t>
        <w:br/>
        <w:t xml:space="preserve">  console.log(`Hello, ${name}!`);</w:t>
        <w:br/>
        <w:t>});</w:t>
        <w:br/>
        <w:br/>
        <w:t>// 3. Emit the 'greet' event</w:t>
        <w:br/>
        <w:t>myEmitter.emit('greet', 'Alice'); // Output: Hello, Alice!</w:t>
      </w:r>
    </w:p>
    <w:p>
      <w:r>
        <w:t>### Advantageous Scenario: Internal Application Communication</w:t>
      </w:r>
    </w:p>
    <w:p>
      <w:r>
        <w:t>Consider a backend service that processes user data. Once data is *successfully processed*, several different actions need to occur:</w:t>
      </w:r>
    </w:p>
    <w:p>
      <w:pPr>
        <w:pStyle w:val="ListBullet"/>
      </w:pPr>
      <w:r>
        <w:t>Log the activity.</w:t>
      </w:r>
    </w:p>
    <w:p>
      <w:pPr>
        <w:pStyle w:val="ListBullet"/>
      </w:pPr>
      <w:r>
        <w:t>Notify the user.</w:t>
      </w:r>
    </w:p>
    <w:p>
      <w:pPr>
        <w:pStyle w:val="ListBullet"/>
      </w:pPr>
      <w:r>
        <w:t>Update a database record.</w:t>
      </w:r>
    </w:p>
    <w:p>
      <w:pPr>
        <w:pStyle w:val="ListBullet"/>
      </w:pPr>
      <w:r>
        <w:t>Send data to an analytics service.</w:t>
      </w:r>
    </w:p>
    <w:p>
      <w:r>
        <w:t>Why EventEmitter is better here than traditional callbacks/Promises:</w:t>
      </w:r>
    </w:p>
    <w:p>
      <w:pPr>
        <w:pStyle w:val="ListBullet"/>
      </w:pPr>
      <w:r>
        <w:t>Decoupling: The DataProcessor module doesn't need to know *who* or *how many* other modules care about the dataProcessed event. It simply emits the event. This means you can add new functionalities (e.g., an AnalyticsReporter) without modifying the DataProcessor itself.</w:t>
      </w:r>
    </w:p>
    <w:p>
      <w:pPr>
        <w:pStyle w:val="ListBullet"/>
      </w:pPr>
      <w:r>
        <w:t>Flexibility &amp; Scalability: You can add or remove listeners dynamically at runtime without altering the event emitter's core logic. With callbacks/Promises, you'd have to manage an array of callbacks or explicitly chain multiple .then() calls within the processing logic, tightly coupling the DataProcessor to its consumers.</w:t>
      </w:r>
    </w:p>
    <w:p>
      <w:r>
        <w:rPr>
          <w:rFonts w:ascii="Consolas" w:hAnsi="Consolas"/>
          <w:sz w:val="19"/>
        </w:rPr>
        <w:t>const EventEmitter = require('events');</w:t>
        <w:br/>
        <w:br/>
        <w:t>class DataProcessor extends EventEmitter {</w:t>
        <w:br/>
        <w:t xml:space="preserve">  process(data) {</w:t>
        <w:br/>
        <w:t xml:space="preserve">    console.log(`[Processor] Processing data: ${data}`);</w:t>
        <w:br/>
        <w:t xml:space="preserve">    // Simulate some work...</w:t>
        <w:br/>
        <w:t xml:space="preserve">    if (data) {</w:t>
        <w:br/>
        <w:t xml:space="preserve">      this.emit('dataProcessed', data); // Emit event</w:t>
        <w:br/>
        <w:t xml:space="preserve">    } else {</w:t>
        <w:br/>
        <w:t xml:space="preserve">      this.emit('error', new Error('No data to process'));</w:t>
        <w:br/>
        <w:t xml:space="preserve">    }</w:t>
        <w:br/>
        <w:t xml:space="preserve">  }</w:t>
        <w:br/>
        <w:t>}</w:t>
        <w:br/>
        <w:br/>
        <w:t>const processor = new DataProcessor();</w:t>
        <w:br/>
        <w:br/>
        <w:t>// Listener 1: Logger</w:t>
        <w:br/>
        <w:t>processor.on('dataProcessed', (data) =&gt; {</w:t>
        <w:br/>
        <w:t xml:space="preserve">  console.log(`[Logger] Data processed successfully: ${data}`);</w:t>
        <w:br/>
        <w:t>});</w:t>
        <w:br/>
        <w:br/>
        <w:t>// Listener 2: Notifier</w:t>
        <w:br/>
        <w:t>processor.on('dataProcessed', (data) =&gt; {</w:t>
        <w:br/>
        <w:t xml:space="preserve">  console.log(`[Notifier] User will be notified about: ${data}`);</w:t>
        <w:br/>
        <w:t>});</w:t>
        <w:br/>
        <w:br/>
        <w:t>// Listener for errors</w:t>
        <w:br/>
        <w:t>processor.on('error', (err) =&gt; {</w:t>
        <w:br/>
        <w:t xml:space="preserve">  console.error(`[Error Handler] ${err.message}`);</w:t>
        <w:br/>
        <w:t>});</w:t>
        <w:br/>
        <w:br/>
        <w:t>processor.process('user_report_123');</w:t>
        <w:br/>
        <w:t>processor.process(null);</w:t>
      </w:r>
    </w:p>
    <w:p>
      <w:r>
        <w:t>### Summary</w:t>
      </w:r>
    </w:p>
    <w:p>
      <w:r>
        <w:t>The EventEmitter pattern is ideal when you need a single event to trigger multiple, independent reactions across different parts of your application without creating tight dependencies between them. It promotes a highly decoupled and scalable architecture for internal communication.</w:t>
      </w:r>
    </w:p>
    <w:p/>
    <w:p>
      <w:pPr>
        <w:pStyle w:val="Heading2"/>
      </w:pPr>
      <w:r>
        <w:t>598. Compare and contrast `require()` and `import` statements in Node.js. Discuss their differences in module resolution, loading behavior, and when you would choose one over the other.</w:t>
      </w:r>
    </w:p>
    <w:p>
      <w:r>
        <w:t>In Node.js, both require() and import are fundamental ways to bring external code (modules) into your files, allowing you to reuse functionality. They represent two distinct module systems: CommonJS (the older, Node.js-specific standard) and ES Modules (the newer, official JavaScript standard).</w:t>
      </w:r>
    </w:p>
    <w:p>
      <w:r>
        <w:t>---</w:t>
      </w:r>
    </w:p>
    <w:p>
      <w:r>
        <w:t>### require() (CommonJS)</w:t>
      </w:r>
    </w:p>
    <w:p>
      <w:r>
        <w:t>require() is a function that belongs to Node.js's original CommonJS module system.</w:t>
      </w:r>
    </w:p>
    <w:p>
      <w:pPr>
        <w:pStyle w:val="ListBullet"/>
      </w:pPr>
      <w:r>
        <w:t>Syntax &amp; Usage: You call require() with the module path.</w:t>
      </w:r>
    </w:p>
    <w:p>
      <w:r>
        <w:rPr>
          <w:rFonts w:ascii="Consolas" w:hAnsi="Consolas"/>
          <w:sz w:val="19"/>
        </w:rPr>
        <w:t xml:space="preserve">    // myModule.js</w:t>
        <w:br/>
        <w:t xml:space="preserve">    const message = "Hello from CommonJS!";</w:t>
        <w:br/>
        <w:t xml:space="preserve">    module.exports = { message }; // Exporting the message</w:t>
        <w:br/>
        <w:br/>
        <w:t xml:space="preserve">    // main.js</w:t>
        <w:br/>
        <w:t xml:space="preserve">    const myModule = require('./myModule'); // Importing the module</w:t>
        <w:br/>
        <w:t xml:space="preserve">    console.log(myModule.message); // Output: Hello from CommonJS!</w:t>
      </w:r>
    </w:p>
    <w:p>
      <w:pPr>
        <w:pStyle w:val="ListBullet"/>
      </w:pPr>
      <w:r>
        <w:t>Loading Behavior: Modules are loaded synchronously. This means your code pauses and waits for the module to be fully loaded and executed before it continues to the next line.</w:t>
      </w:r>
    </w:p>
    <w:p>
      <w:pPr>
        <w:pStyle w:val="ListBullet"/>
      </w:pPr>
      <w:r>
        <w:t>Module Resolution: It searches for modules relative to the current file or within the node_modules directory.</w:t>
      </w:r>
    </w:p>
    <w:p>
      <w:pPr>
        <w:pStyle w:val="ListBullet"/>
      </w:pPr>
      <w:r>
        <w:t>Return Value: It returns an *object* containing the exports of the required module.</w:t>
      </w:r>
    </w:p>
    <w:p>
      <w:r>
        <w:t>---</w:t>
      </w:r>
    </w:p>
    <w:p>
      <w:r>
        <w:t>### import (ES Modules - ESM)</w:t>
      </w:r>
    </w:p>
    <w:p>
      <w:r>
        <w:t>import is a statement that is part of the modern ES Modules standard, which is also used in web browsers.</w:t>
      </w:r>
    </w:p>
    <w:p>
      <w:pPr>
        <w:pStyle w:val="ListBullet"/>
      </w:pPr>
      <w:r>
        <w:t>Syntax &amp; Usage: import uses a declarative statement syntax.</w:t>
      </w:r>
    </w:p>
    <w:p>
      <w:r>
        <w:rPr>
          <w:rFonts w:ascii="Consolas" w:hAnsi="Consolas"/>
          <w:sz w:val="19"/>
        </w:rPr>
        <w:t xml:space="preserve">    // myModule.mjs (or if package.json has "type": "module")</w:t>
        <w:br/>
        <w:t xml:space="preserve">    export const message = "Hello from ES Modules!"; // Exporting the message</w:t>
        <w:br/>
        <w:br/>
        <w:t xml:space="preserve">    // main.mjs (or if package.json has "type": "module")</w:t>
        <w:br/>
        <w:t xml:space="preserve">    import { message } from './myModule.js'; // Note the .js extension</w:t>
        <w:br/>
        <w:t xml:space="preserve">    console.log(message); // Output: Hello from ES Modules!</w:t>
      </w:r>
    </w:p>
    <w:p>
      <w:pPr>
        <w:pStyle w:val="ListBullet"/>
      </w:pPr>
      <w:r>
        <w:t>Enabling ESM: Node.js treats files with the .mjs extension as ES Modules. Alternatively, you can set "type": "module" in your package.json to make all .js files in that package ES Modules by default.</w:t>
      </w:r>
    </w:p>
    <w:p>
      <w:pPr>
        <w:pStyle w:val="ListBullet"/>
      </w:pPr>
      <w:r>
        <w:t>Loading Behavior: ES Modules are conceptually loaded asynchronously. The module graph (dependencies) is resolved upfront before execution, allowing for optimizations like static analysis and tree-shaking (removing unused code). While actual execution in Node.js might *feel* synchronous, the underlying mechanism is built for asynchronicity.</w:t>
      </w:r>
    </w:p>
    <w:p>
      <w:pPr>
        <w:pStyle w:val="ListBullet"/>
      </w:pPr>
      <w:r>
        <w:t>Module Resolution: Often requires full file extensions (e.g., .js, .mjs) for local imports, which is stricter than require().</w:t>
      </w:r>
    </w:p>
    <w:p>
      <w:pPr>
        <w:pStyle w:val="ListBullet"/>
      </w:pPr>
      <w:r>
        <w:t>Features: Supports named exports, default exports, and top-level await (using await outside of async functions).</w:t>
      </w:r>
    </w:p>
    <w:p>
      <w:r>
        <w:t>---</w:t>
      </w:r>
    </w:p>
    <w:p>
      <w:r>
        <w:t>### Key Differences at a Glance</w:t>
      </w:r>
    </w:p>
    <w:p>
      <w:r>
        <w:t>| Feature | require() (CommonJS) | import (ES Modules) | | :---------------------- | :-------------------------------- | :---------------------------------- | | Syntax | Function call (require(...)) | Statement (import ... from ...) | | Loading | Synchronous | Asynchronous (conceptual) | | Module Type | CommonJS | ES Modules (Standard) | | File Extension | .js (default) | .mjs or "type": "module" in package.json | | Top-level await | No | Yes | | dirname, filename | Available | No (use import.meta.url for alternatives) |</w:t>
      </w:r>
    </w:p>
    <w:p>
      <w:r>
        <w:t>---</w:t>
      </w:r>
    </w:p>
    <w:p>
      <w:r>
        <w:t>### When to Choose Which</w:t>
      </w:r>
    </w:p>
    <w:p>
      <w:pPr>
        <w:pStyle w:val="ListBullet"/>
      </w:pPr>
      <w:r>
        <w:t>Choose require() when:</w:t>
      </w:r>
    </w:p>
    <w:p>
      <w:pPr>
        <w:pStyle w:val="ListBullet"/>
      </w:pPr>
      <w:r>
        <w:t>You are working on older Node.js projects that primarily use CommonJS.</w:t>
      </w:r>
    </w:p>
    <w:p>
      <w:pPr>
        <w:pStyle w:val="ListBullet"/>
      </w:pPr>
      <w:r>
        <w:t>You are integrating with libraries that exclusively provide CommonJS modules.</w:t>
      </w:r>
    </w:p>
    <w:p>
      <w:pPr>
        <w:pStyle w:val="ListBullet"/>
      </w:pPr>
      <w:r>
        <w:t>Choose import when:</w:t>
      </w:r>
    </w:p>
    <w:p>
      <w:pPr>
        <w:pStyle w:val="ListBullet"/>
      </w:pPr>
      <w:r>
        <w:t>Starting new Node.js projects (it's the modern, standard approach).</w:t>
      </w:r>
    </w:p>
    <w:p>
      <w:pPr>
        <w:pStyle w:val="ListBullet"/>
      </w:pPr>
      <w:r>
        <w:t>You need features like top-level await.</w:t>
      </w:r>
    </w:p>
    <w:p>
      <w:pPr>
        <w:pStyle w:val="ListBullet"/>
      </w:pPr>
      <w:r>
        <w:t>You want better compatibility with browser-based JavaScript (browsers use ES Modules natively).</w:t>
      </w:r>
    </w:p>
    <w:p>
      <w:pPr>
        <w:pStyle w:val="ListBullet"/>
      </w:pPr>
      <w:r>
        <w:t>You want to leverage future JavaScript features and tooling benefits (like tree-shaking).</w:t>
      </w:r>
    </w:p>
    <w:p>
      <w:r>
        <w:t>---</w:t>
      </w:r>
    </w:p>
    <w:p>
      <w:r>
        <w:t>### Summary</w:t>
      </w:r>
    </w:p>
    <w:p>
      <w:r>
        <w:t>require() is Node.js's traditional, synchronous method for including CommonJS modules. import is the modern, more flexible, and asynchronously-friendly standard for ES Modules, aligning Node.js with browser JavaScript. For new projects, import is generally the recommended and future-proof choice.</w:t>
      </w:r>
    </w:p>
    <w:p/>
    <w:p>
      <w:pPr>
        <w:pStyle w:val="Heading2"/>
      </w:pPr>
      <w:r>
        <w:t>599. Describe best practices for error handling in asynchronous Node.js applications, specifically covering `try...catch`, Promises, and `async/await` constructs. Provide an example of how to handle an unhandled promise rejection.</w:t>
      </w:r>
    </w:p>
    <w:p>
      <w:r>
        <w:t>Error handling is crucial in asynchronous Node.js applications to prevent crashes and ensure reliability, as operations can fail at unpredictable times. Best practices involve using specific constructs tailored to asynchronous patterns.</w:t>
      </w:r>
    </w:p>
    <w:p>
      <w:r>
        <w:t>### 1. try...catch with async/await</w:t>
      </w:r>
    </w:p>
    <w:p>
      <w:r>
        <w:t>The try...catch block traditionally handles *synchronous* errors. It cannot directly catch errors from asynchronous callbacks *outside* its immediate execution.</w:t>
      </w:r>
    </w:p>
    <w:p>
      <w:r>
        <w:t>However, try...catch becomes very powerful with async/await. await pauses the execution of an async function until the Promise it's waiting on settles. If that Promise rejects (fails), await will throw an error, which can then be caught by a surrounding try...catch block. This makes asynchronous code *look* and behave more like synchronous code for error handling.</w:t>
      </w:r>
    </w:p>
    <w:p>
      <w:r>
        <w:rPr>
          <w:rFonts w:ascii="Consolas" w:hAnsi="Consolas"/>
          <w:sz w:val="19"/>
        </w:rPr>
        <w:t>async function getUserData(userId) {</w:t>
        <w:br/>
        <w:t xml:space="preserve">  try {</w:t>
        <w:br/>
        <w:t xml:space="preserve">    const response = await fetch(`https://api.example.com/users/${userId}`);</w:t>
        <w:br/>
        <w:t xml:space="preserve">    if (!response.ok) { // Check for HTTP errors (e.g., 404, 500)</w:t>
        <w:br/>
        <w:t xml:space="preserve">      throw new Error(`HTTP error! Status: ${response.status}`);</w:t>
        <w:br/>
        <w:t xml:space="preserve">    }</w:t>
        <w:br/>
        <w:t xml:space="preserve">    const data = await response.json();</w:t>
        <w:br/>
        <w:t xml:space="preserve">    console.log("User data:", data);</w:t>
        <w:br/>
        <w:t xml:space="preserve">  } catch (error) {</w:t>
        <w:br/>
        <w:t xml:space="preserve">    console.error("Failed to fetch user data:", error.message);</w:t>
        <w:br/>
        <w:t xml:space="preserve">  }</w:t>
        <w:br/>
        <w:t>}</w:t>
        <w:br/>
        <w:br/>
        <w:t>getUserData("nonexistent-id"); // Example usage</w:t>
      </w:r>
    </w:p>
    <w:p>
      <w:r>
        <w:t>### 2. Promises: The .catch() Method</w:t>
      </w:r>
    </w:p>
    <w:p>
      <w:r>
        <w:t>Promises are designed to manage the eventual success (resolve) or failure (reject) of an asynchronous operation. The .catch() method is the standard way to handle rejections anywhere in a Promise chain. It will catch any rejection that occurs in the preceding .then() blocks or from the initial Promise itself.</w:t>
      </w:r>
    </w:p>
    <w:p>
      <w:r>
        <w:rPr>
          <w:rFonts w:ascii="Consolas" w:hAnsi="Consolas"/>
          <w:sz w:val="19"/>
        </w:rPr>
        <w:t>function simulateAsyncOperation(shouldFail) {</w:t>
        <w:br/>
        <w:t xml:space="preserve">  return new Promise((resolve, reject) =&gt; {</w:t>
        <w:br/>
        <w:t xml:space="preserve">    setTimeout(() =&gt; {</w:t>
        <w:br/>
        <w:t xml:space="preserve">      if (shouldFail) {</w:t>
        <w:br/>
        <w:t xml:space="preserve">        reject(new Error("Simulated async failure!"));</w:t>
        <w:br/>
        <w:t xml:space="preserve">      } else {</w:t>
        <w:br/>
        <w:t xml:space="preserve">        resolve("Operation successful!");</w:t>
        <w:br/>
        <w:t xml:space="preserve">      }</w:t>
        <w:br/>
        <w:t xml:space="preserve">    }, 100);</w:t>
        <w:br/>
        <w:t xml:space="preserve">  });</w:t>
        <w:br/>
        <w:t>}</w:t>
        <w:br/>
        <w:br/>
        <w:t>simulateAsyncOperation(true)</w:t>
        <w:br/>
        <w:t xml:space="preserve">  .then(result =&gt; console.log(result))</w:t>
        <w:br/>
        <w:t xml:space="preserve">  .catch(error =&gt; console.error("Promise chain error:", error.message)); // Catches "Simulated async failure!"</w:t>
      </w:r>
    </w:p>
    <w:p>
      <w:r>
        <w:t>### 3. Handling Unhandled Promise Rejections</w:t>
      </w:r>
    </w:p>
    <w:p>
      <w:r>
        <w:t>An "unhandled promise rejection" occurs when a Promise rejects, but there is no .catch() handler (or try...catch with async/await) attached to it anywhere. By default, this can lead to an application crash in Node.js (especially in older versions) and indicates a lost error.</w:t>
      </w:r>
    </w:p>
    <w:p>
      <w:r>
        <w:t>It's a best practice to set up a global listener to catch these rejections, allowing you to log the error, perform cleanup, or gracefully shut down the application.</w:t>
      </w:r>
    </w:p>
    <w:p>
      <w:r>
        <w:rPr>
          <w:rFonts w:ascii="Consolas" w:hAnsi="Consolas"/>
          <w:sz w:val="19"/>
        </w:rPr>
        <w:t>// This listener should be set up early in your application's lifecycle</w:t>
        <w:br/>
        <w:t>process.on('unhandledRejection', (reason, promise) =&gt; {</w:t>
        <w:br/>
        <w:t xml:space="preserve">  console.error('🚨 Unhandled Rejection Caught! Reason:', reason.message);</w:t>
        <w:br/>
        <w:t xml:space="preserve">  console.error('The promise that rejected was:', promise);</w:t>
        <w:br/>
        <w:t xml:space="preserve">  // Log the error, send to monitoring, or perform graceful shutdown</w:t>
        <w:br/>
        <w:t xml:space="preserve">  // For critical errors, you might want to exit: process.exit(1);</w:t>
        <w:br/>
        <w:t>});</w:t>
        <w:br/>
        <w:br/>
        <w:t>// Example of an unhandled rejection:</w:t>
        <w:br/>
        <w:t>new Promise((_, reject) =&gt; {</w:t>
        <w:br/>
        <w:t xml:space="preserve">  setTimeout(() =&gt; {</w:t>
        <w:br/>
        <w:t xml:space="preserve">    reject(new Error("This promise was forgotten!")); // No .catch() attached</w:t>
        <w:br/>
        <w:t xml:space="preserve">  }, 50);</w:t>
        <w:br/>
        <w:t>});</w:t>
        <w:br/>
        <w:t>// This will trigger the 'unhandledRejection' listener above.</w:t>
      </w:r>
    </w:p>
    <w:p>
      <w:r>
        <w:t>### Summary</w:t>
      </w:r>
    </w:p>
    <w:p>
      <w:pPr>
        <w:pStyle w:val="ListBullet"/>
      </w:pPr>
      <w:r>
        <w:t>Use try...catch with async/await for clear, sequential error handling in modern asynchronous code.</w:t>
      </w:r>
    </w:p>
    <w:p>
      <w:pPr>
        <w:pStyle w:val="ListBullet"/>
      </w:pPr>
      <w:r>
        <w:t>Utilize .catch() at the end of Promise chains to manage rejections effectively.</w:t>
      </w:r>
    </w:p>
    <w:p>
      <w:pPr>
        <w:pStyle w:val="ListBullet"/>
      </w:pPr>
      <w:r>
        <w:t>Always implement a global process.on('unhandledRejection') handler to prevent crashes from forgotten promise errors and ensure all issues are logged.</w:t>
      </w:r>
    </w:p>
    <w:p/>
    <w:p>
      <w:pPr>
        <w:pStyle w:val="Heading2"/>
      </w:pPr>
      <w:r>
        <w:t>600. How do middleware functions work in Express.js? Provide an example of a custom middleware that authenticates requests, explaining its structure and how it fits into the request-response cycle.</w:t>
      </w:r>
    </w:p>
    <w:p>
      <w:r>
        <w:t>Express.js middleware functions are like an assembly line for your web requests. Before a request reaches its final destination (your route handler), it can pass through multiple "stations" or functions. Each middleware function can perform a task, modify the request/response objects, and then decide whether to pass the request along or end the cycle.</w:t>
      </w:r>
    </w:p>
    <w:p>
      <w:r>
        <w:t>### How Middleware Works</w:t>
      </w:r>
    </w:p>
    <w:p>
      <w:r>
        <w:t>Middleware functions in Express take three arguments: (req, res, next).</w:t>
      </w:r>
    </w:p>
    <w:p>
      <w:pPr>
        <w:pStyle w:val="ListBullet"/>
      </w:pPr>
      <w:r>
        <w:t>req (Request Object): Contains all information about the incoming request (headers, body, URL, parameters). Middleware can read from or add properties to req.</w:t>
      </w:r>
    </w:p>
    <w:p>
      <w:pPr>
        <w:pStyle w:val="ListBullet"/>
      </w:pPr>
      <w:r>
        <w:t>res (Response Object): Contains methods for sending a response back to the client (e.g., res.send(), res.status()). Middleware can modify the response.</w:t>
      </w:r>
    </w:p>
    <w:p>
      <w:pPr>
        <w:pStyle w:val="ListBullet"/>
      </w:pPr>
      <w:r>
        <w:t>next (Next Function): This is a special function. When a middleware function completes its task, calling next() passes control to the *next* middleware function in the stack or the final route handler. If next() is *not* called, the request-response cycle stops there, preventing the request from reaching further handlers.</w:t>
      </w:r>
    </w:p>
    <w:p>
      <w:r>
        <w:t>### Request-Response Cycle Integration</w:t>
      </w:r>
    </w:p>
    <w:p>
      <w:r>
        <w:t>Imagine this flow:</w:t>
      </w:r>
    </w:p>
    <w:p>
      <w:r>
        <w:t>Incoming Request -&gt; Middleware 1 -&gt; Middleware 2 -&gt; ... -&gt; Final Route Handler -&gt; Response Sent</w:t>
      </w:r>
    </w:p>
    <w:p>
      <w:r>
        <w:t>Each arrow represents calling next(). If any middleware decides the request shouldn't proceed (e.g., an unauthorized user), it can send a response immediately, and next() will not be called, stopping the chain.</w:t>
      </w:r>
    </w:p>
    <w:p>
      <w:r>
        <w:t>---</w:t>
      </w:r>
    </w:p>
    <w:p>
      <w:r>
        <w:t>### Example: Custom Authentication Middleware</w:t>
      </w:r>
    </w:p>
    <w:p>
      <w:r>
        <w:t>Let's create a custom middleware authenticateToken that checks for a secret token in the request headers before allowing access to a route.</w:t>
      </w:r>
    </w:p>
    <w:p>
      <w:r>
        <w:rPr>
          <w:rFonts w:ascii="Consolas" w:hAnsi="Consolas"/>
          <w:sz w:val="19"/>
        </w:rPr>
        <w:t>// 1. Define the middleware function</w:t>
        <w:br/>
        <w:t>function authenticateToken(req, res, next) {</w:t>
        <w:br/>
        <w:t xml:space="preserve">    // Look for the 'Authorization' header (e.g., 'Bearer mySecretToken123')</w:t>
        <w:br/>
        <w:t xml:space="preserve">    const authHeader = req.headers['authorization'];</w:t>
        <w:br/>
        <w:t xml:space="preserve">    // Extract the token part (Bearer TOKEN -&gt; TOKEN)</w:t>
        <w:br/>
        <w:t xml:space="preserve">    const token = authHeader &amp;&amp; authHeader.split(' ')[1];</w:t>
        <w:br/>
        <w:br/>
        <w:t xml:space="preserve">    if (token == null) {</w:t>
        <w:br/>
        <w:t xml:space="preserve">        // If no token, respond with 401 Unauthorized</w:t>
        <w:br/>
        <w:t xml:space="preserve">        return res.sendStatus(401); </w:t>
        <w:br/>
        <w:t xml:space="preserve">    }</w:t>
        <w:br/>
        <w:br/>
        <w:t xml:space="preserve">    // In a real application, you'd verify this token (e.g., using JWT.verify)</w:t>
        <w:br/>
        <w:t xml:space="preserve">    // For this example, we'll just check against a simple string.</w:t>
        <w:br/>
        <w:t xml:space="preserve">    if (token === 'mySuperSecretToken') {</w:t>
        <w:br/>
        <w:t xml:space="preserve">        // If valid, you might attach user info to the request for later use</w:t>
        <w:br/>
        <w:t xml:space="preserve">        req.user = { id: 'userId123', role: 'admin' }; </w:t>
        <w:br/>
        <w:t xml:space="preserve">        // Pass control to the next middleware/route handler</w:t>
        <w:br/>
        <w:t xml:space="preserve">        next(); </w:t>
        <w:br/>
        <w:t xml:space="preserve">    } else {</w:t>
        <w:br/>
        <w:t xml:space="preserve">        // If token is present but invalid, respond with 403 Forbidden</w:t>
        <w:br/>
        <w:t xml:space="preserve">        return res.sendStatus(403); </w:t>
        <w:br/>
        <w:t xml:space="preserve">    }</w:t>
        <w:br/>
        <w:t>}</w:t>
        <w:br/>
        <w:br/>
        <w:t>// 2. How to use this middleware in an Express app</w:t>
        <w:br/>
        <w:t>const express = require('express');</w:t>
        <w:br/>
        <w:t>const app = express();</w:t>
        <w:br/>
        <w:t>const PORT = 3000;</w:t>
        <w:br/>
        <w:br/>
        <w:t>// This route will first run authenticateToken</w:t>
        <w:br/>
        <w:t>app.get('/protected-route', authenticateToken, (req, res) =&gt; {</w:t>
        <w:br/>
        <w:t xml:space="preserve">    // If we reach here, the token was valid.</w:t>
        <w:br/>
        <w:t xml:space="preserve">    // We can access 'req.user' thanks to the middleware.</w:t>
        <w:br/>
        <w:t xml:space="preserve">    res.send(`Welcome, user ${req.user.id}! You are an ${req.user.role}.`);</w:t>
        <w:br/>
        <w:t>});</w:t>
        <w:br/>
        <w:br/>
        <w:t>app.get('/public-route', (req, res) =&gt; {</w:t>
        <w:br/>
        <w:t xml:space="preserve">    res.send('This is a public route, no authentication needed.');</w:t>
        <w:br/>
        <w:t>});</w:t>
        <w:br/>
        <w:br/>
        <w:t>app.listen(PORT, () =&gt; {</w:t>
        <w:br/>
        <w:t xml:space="preserve">    console.log(`Server running on http://localhost:${PORT}`);</w:t>
        <w:br/>
        <w:t>});</w:t>
      </w:r>
    </w:p>
    <w:p>
      <w:r>
        <w:t>#### Explanation of Structure and Flow:</w:t>
      </w:r>
    </w:p>
    <w:p>
      <w:pPr>
        <w:pStyle w:val="ListBullet"/>
      </w:pPr>
      <w:r>
        <w:t>The authenticateToken function takes req, res, and next.</w:t>
      </w:r>
    </w:p>
    <w:p>
      <w:pPr>
        <w:pStyle w:val="ListBullet"/>
      </w:pPr>
      <w:r>
        <w:t>It first tries to extract a token from the Authorization header.</w:t>
      </w:r>
    </w:p>
    <w:p>
      <w:pPr>
        <w:pStyle w:val="ListBullet"/>
      </w:pPr>
      <w:r>
        <w:t>If no token is found (token == null), it immediately sends a 401 Unauthorized response and does not call next(), stopping the request.</w:t>
      </w:r>
    </w:p>
    <w:p>
      <w:pPr>
        <w:pStyle w:val="ListBullet"/>
      </w:pPr>
      <w:r>
        <w:t>If a token is found, it performs a simplified check. In a real app, this would involve cryptographic verification (e.g., JWT).</w:t>
      </w:r>
    </w:p>
    <w:p>
      <w:pPr>
        <w:pStyle w:val="ListBullet"/>
      </w:pPr>
      <w:r>
        <w:t>If the token is invalid, it sends a 403 Forbidden response and does not call next().</w:t>
      </w:r>
    </w:p>
    <w:p>
      <w:pPr>
        <w:pStyle w:val="ListBullet"/>
      </w:pPr>
      <w:r>
        <w:t>If the token is valid, it optionally attaches req.user (making user information available to subsequent handlers) and then crucially calls next().</w:t>
      </w:r>
    </w:p>
    <w:p>
      <w:pPr>
        <w:pStyle w:val="ListBullet"/>
      </w:pPr>
      <w:r>
        <w:t>When next() is called, control passes to the *next* function listed in the route definition for /protected-route, which is (req, res) =&gt; { ... }. This ensures the route handler only executes if authentication succeeds.</w:t>
      </w:r>
    </w:p>
    <w:p>
      <w:r>
        <w:t>---</w:t>
      </w:r>
    </w:p>
    <w:p>
      <w:r>
        <w:t>### Summary</w:t>
      </w:r>
    </w:p>
    <w:p>
      <w:r>
        <w:t>Middleware functions are powerful tools in Express.js, allowing you to intercept, process, and manipulate requests and responses at various stages of the request-response cycle. They are fundamental for tasks like authentication, logging, data parsing, and error handling, making your application modular and organized.</w:t>
      </w:r>
    </w:p>
    <w:p/>
    <w:p>
      <w:pPr>
        <w:pStyle w:val="Heading2"/>
      </w:pPr>
      <w:r>
        <w:t>601. Explain the concept of streams in Node.js. Describe different types of streams (Readable, Writable, Duplex, Transform) and provide a scenario where using streams would be more efficient than traditional buffer-based approaches.</w:t>
      </w:r>
    </w:p>
    <w:p>
      <w:r>
        <w:t>Understanding Streams in Node.js</w:t>
      </w:r>
    </w:p>
    <w:p>
      <w:r>
        <w:t>What are Streams?</w:t>
      </w:r>
    </w:p>
    <w:p>
      <w:r>
        <w:t>In Node.js, a stream is an abstract interface for working with flowing data. Think of it like a garden hose: data flows through it in small, manageable chunks, rather than being available all at once. This is incredibly efficient, especially for large files or network operations, because you don't need to load the entire data into memory before processing it. You process data *as it arrives*.</w:t>
      </w:r>
    </w:p>
    <w:p>
      <w:r>
        <w:t>Types of Streams</w:t>
      </w:r>
    </w:p>
    <w:p>
      <w:r>
        <w:t>Node.js has four fundamental types of streams:</w:t>
      </w:r>
    </w:p>
    <w:p>
      <w:pPr>
        <w:pStyle w:val="ListBullet"/>
      </w:pPr>
      <w:r>
        <w:t>Readable Streams:</w:t>
      </w:r>
    </w:p>
    <w:p>
      <w:pPr>
        <w:pStyle w:val="ListBullet"/>
      </w:pPr>
      <w:r>
        <w:t>Purpose: Act as a source of data. Data can be read from them.</w:t>
      </w:r>
    </w:p>
    <w:p>
      <w:pPr>
        <w:pStyle w:val="ListBullet"/>
      </w:pPr>
      <w:r>
        <w:t>Example: Reading a file from the hard drive (fs.createReadStream()), receiving an HTTP request body.</w:t>
      </w:r>
    </w:p>
    <w:p>
      <w:pPr>
        <w:pStyle w:val="ListBullet"/>
      </w:pPr>
      <w:r>
        <w:t>Analogy: The spigot where water comes out of the wall.</w:t>
      </w:r>
    </w:p>
    <w:p>
      <w:pPr>
        <w:pStyle w:val="ListBullet"/>
      </w:pPr>
      <w:r>
        <w:t>Writable Streams:</w:t>
      </w:r>
    </w:p>
    <w:p>
      <w:pPr>
        <w:pStyle w:val="ListBullet"/>
      </w:pPr>
      <w:r>
        <w:t>Purpose: Act as a destination for data. Data can be written to them.</w:t>
      </w:r>
    </w:p>
    <w:p>
      <w:pPr>
        <w:pStyle w:val="ListBullet"/>
      </w:pPr>
      <w:r>
        <w:t>Example: Writing data to a file (fs.createWriteStream()), sending an HTTP response.</w:t>
      </w:r>
    </w:p>
    <w:p>
      <w:pPr>
        <w:pStyle w:val="ListBullet"/>
      </w:pPr>
      <w:r>
        <w:t>Analogy: The nozzle at the end of the hose where water comes out.</w:t>
      </w:r>
    </w:p>
    <w:p>
      <w:pPr>
        <w:pStyle w:val="ListBullet"/>
      </w:pPr>
      <w:r>
        <w:t>Duplex Streams:</w:t>
      </w:r>
    </w:p>
    <w:p>
      <w:pPr>
        <w:pStyle w:val="ListBullet"/>
      </w:pPr>
      <w:r>
        <w:t>Purpose: Are both Readable and Writable. You can read from and write to them.</w:t>
      </w:r>
    </w:p>
    <w:p>
      <w:pPr>
        <w:pStyle w:val="ListBullet"/>
      </w:pPr>
      <w:r>
        <w:t>Example: A TCP socket connection, where you can send and receive data over the same connection.</w:t>
      </w:r>
    </w:p>
    <w:p>
      <w:pPr>
        <w:pStyle w:val="ListBullet"/>
      </w:pPr>
      <w:r>
        <w:t>Transform Streams:</w:t>
      </w:r>
    </w:p>
    <w:p>
      <w:pPr>
        <w:pStyle w:val="ListBullet"/>
      </w:pPr>
      <w:r>
        <w:t>Purpose: Are Duplex streams that can modify or transform the data as it's written and then read.</w:t>
      </w:r>
    </w:p>
    <w:p>
      <w:pPr>
        <w:pStyle w:val="ListBullet"/>
      </w:pPr>
      <w:r>
        <w:t>Example: Compressing data (zlib.createGzip()), encrypting data, or converting data formats.</w:t>
      </w:r>
    </w:p>
    <w:p>
      <w:pPr>
        <w:pStyle w:val="ListBullet"/>
      </w:pPr>
      <w:r>
        <w:t>Analogy: A filter attached in the middle of your garden hose, purifying the water as it passes through.</w:t>
      </w:r>
    </w:p>
    <w:p>
      <w:r>
        <w:t>Scenario: Efficiency with Large Files</w:t>
      </w:r>
    </w:p>
    <w:p>
      <w:r>
        <w:t>Imagine you're building a web server to serve a very large video file (e.g., 10GB) to users.</w:t>
      </w:r>
    </w:p>
    <w:p>
      <w:pPr>
        <w:pStyle w:val="ListBullet"/>
      </w:pPr>
      <w:r>
        <w:t>Traditional (Buffer-based) Approach:</w:t>
      </w:r>
    </w:p>
    <w:p>
      <w:r>
        <w:t>You might use fs.readFile() to load the *entire* 10GB video file into your server's memory first. Only then would you send the complete file to the client. This uses a huge amount of RAM, can be slow to start sending data (first byte latency), and could crash your server if many users request large files simultaneously, exhausting memory.</w:t>
      </w:r>
    </w:p>
    <w:p>
      <w:pPr>
        <w:pStyle w:val="ListBullet"/>
      </w:pPr>
      <w:r>
        <w:t>Stream-based Approach (More Efficient):</w:t>
      </w:r>
    </w:p>
    <w:p>
      <w:r>
        <w:t>You use fs.createReadStream() to create a readable stream for the file. As soon as a small chunk (e.g., 64KB) is read from the file, it's immediately sent to the client's HTTP response stream. The server only needs to hold that small chunk in memory at any given time.</w:t>
      </w:r>
    </w:p>
    <w:p>
      <w:r>
        <w:rPr>
          <w:rFonts w:ascii="Consolas" w:hAnsi="Consolas"/>
          <w:sz w:val="19"/>
        </w:rPr>
        <w:t xml:space="preserve">    const http = require('http');</w:t>
        <w:br/>
        <w:t xml:space="preserve">    const fs = require('fs');</w:t>
        <w:br/>
        <w:br/>
        <w:t xml:space="preserve">    http.createServer((req, res) =&gt; {</w:t>
        <w:br/>
        <w:t xml:space="preserve">      // Create a readable stream for the large video file</w:t>
        <w:br/>
        <w:t xml:space="preserve">      const fileStream = fs.createReadStream('./large_video.mp4');</w:t>
        <w:br/>
        <w:t xml:space="preserve">      // Pipe the data from the file stream directly to the HTTP response stream</w:t>
        <w:br/>
        <w:t xml:space="preserve">      // 'pipe()' handles all the data flow and backpressure for us</w:t>
        <w:br/>
        <w:t xml:space="preserve">      fileStream.pipe(res); </w:t>
        <w:br/>
        <w:t xml:space="preserve">    }).listen(3000, () =&gt; console.log('Server running on port 3000'));</w:t>
      </w:r>
    </w:p>
    <w:p>
      <w:r>
        <w:t>This approach is vastly more memory-efficient, allows the client to start receiving data almost instantly, and scales much better for large files and concurrent users.</w:t>
      </w:r>
    </w:p>
    <w:p>
      <w:r>
        <w:t>Summary</w:t>
      </w:r>
    </w:p>
    <w:p>
      <w:r>
        <w:t>Streams in Node.js provide a powerful and efficient way to process data incrementally, rather than loading it all into memory at once. By handling data in chunks, they save memory, improve performance, and are crucial for building robust applications that deal with large amounts of data, like file transfers, video streaming, or data processing pipelines.</w:t>
      </w:r>
    </w:p>
    <w:p/>
    <w:p>
      <w:pPr>
        <w:pStyle w:val="Heading2"/>
      </w:pPr>
      <w:r>
        <w:t>602. Discuss strategies for scaling a Node.js application. How can the built-in `cluster` module be used to leverage multi-core CPUs, and what are its limitations or considerations for shared state and session management?</w:t>
      </w:r>
    </w:p>
    <w:p>
      <w:r>
        <w:t>Scaling a Node.js application means making it handle more users or more work efficiently. Node.js, by design, runs on a single thread. This is great for many tasks, but it means a single Node.js process can only utilize one CPU core, leaving others idle on a multi-core machine.</w:t>
      </w:r>
    </w:p>
    <w:p>
      <w:r>
        <w:t>### Strategies for Scaling a Node.js Application</w:t>
      </w:r>
    </w:p>
    <w:p>
      <w:pPr>
        <w:pStyle w:val="ListBullet"/>
      </w:pPr>
      <w:r>
        <w:t>Vertical Scaling: Increasing the resources (CPU, RAM) of a *single* server. This has limits and can be expensive.</w:t>
      </w:r>
    </w:p>
    <w:p>
      <w:pPr>
        <w:pStyle w:val="ListBullet"/>
      </w:pPr>
      <w:r>
        <w:t>Horizontal Scaling: Distributing the load across *multiple* servers or processes. This is generally preferred for web applications and is where the cluster module comes in.</w:t>
      </w:r>
    </w:p>
    <w:p>
      <w:r>
        <w:t>### Leveraging Multi-core CPUs with Node.js cluster module</w:t>
      </w:r>
    </w:p>
    <w:p>
      <w:r>
        <w:t>The built-in cluster module allows you to create multiple Node.js *worker* processes that share the same server port, effectively utilizing all available CPU cores on a single machine.</w:t>
      </w:r>
    </w:p>
    <w:p>
      <w:r>
        <w:t>How it works:</w:t>
      </w:r>
    </w:p>
    <w:p>
      <w:pPr>
        <w:pStyle w:val="ListBullet"/>
      </w:pPr>
      <w:r>
        <w:t>A master process is created, which doesn't handle requests directly.</w:t>
      </w:r>
    </w:p>
    <w:p>
      <w:pPr>
        <w:pStyle w:val="ListBullet"/>
      </w:pPr>
      <w:r>
        <w:t>The master process then "forks" (creates copies of itself) multiple worker processes, typically one for each CPU core.</w:t>
      </w:r>
    </w:p>
    <w:p>
      <w:pPr>
        <w:pStyle w:val="ListBullet"/>
      </w:pPr>
      <w:r>
        <w:t>These worker processes share the server port and handle incoming requests. The operating system or a load balancer distributes requests among them.</w:t>
      </w:r>
    </w:p>
    <w:p>
      <w:r>
        <w:t>Analogy: Imagine a restaurant with one manager (master process) and several chefs (worker processes) in the same kitchen. The manager assigns incoming orders (requests) to different chefs, allowing them to cook multiple dishes simultaneously.</w:t>
      </w:r>
    </w:p>
    <w:p>
      <w:r>
        <w:t>Example Code: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w:t>
        <w:br/>
        <w:t xml:space="preserve">    // Optionally, fork a new worker to replace the dead one</w:t>
        <w:br/>
        <w:t xml:space="preserve">    cluster.fork();</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Limitations and Considerations</w:t>
      </w:r>
    </w:p>
    <w:p>
      <w:pPr>
        <w:pStyle w:val="ListBullet"/>
      </w:pPr>
      <w:r>
        <w:t>Shared State:</w:t>
      </w:r>
    </w:p>
    <w:p>
      <w:pPr>
        <w:pStyle w:val="ListBullet"/>
      </w:pPr>
      <w:r>
        <w:t>Problem: Each worker process runs in its own memory space. Variables or data stored in memory by one worker are *not* accessible by another.</w:t>
      </w:r>
    </w:p>
    <w:p>
      <w:pPr>
        <w:pStyle w:val="ListBullet"/>
      </w:pPr>
      <w:r>
        <w:t>Analogy: Each chef has their own notepad; they can't see what's written on another chef's notepad.</w:t>
      </w:r>
    </w:p>
    <w:p>
      <w:pPr>
        <w:pStyle w:val="ListBullet"/>
      </w:pPr>
      <w:r>
        <w:t>Solution: For truly shared data (like user profiles, product catalogs, or counters), you must use external services like a database (e.g., PostgreSQL, MongoDB) or an in-memory data store (e.g., Redis).</w:t>
      </w:r>
    </w:p>
    <w:p>
      <w:pPr>
        <w:pStyle w:val="ListBullet"/>
      </w:pPr>
      <w:r>
        <w:t>Session Management:</w:t>
      </w:r>
    </w:p>
    <w:p>
      <w:pPr>
        <w:pStyle w:val="ListBullet"/>
      </w:pPr>
      <w:r>
        <w:t>Problem: If a user logs in, their session information might be stored in memory by Worker A. If their next request is routed to Worker B, Worker B won't know about the session, causing the user to appear logged out.</w:t>
      </w:r>
    </w:p>
    <w:p>
      <w:pPr>
        <w:pStyle w:val="ListBullet"/>
      </w:pPr>
      <w:r>
        <w:t>Analogy: A customer talks to Chef A about their order, but then Chef B starts asking the same questions because they don't know what was discussed.</w:t>
      </w:r>
    </w:p>
    <w:p>
      <w:pPr>
        <w:pStyle w:val="ListBullet"/>
      </w:pPr>
      <w:r>
        <w:t>Solution:</w:t>
      </w:r>
    </w:p>
    <w:p>
      <w:pPr>
        <w:pStyle w:val="ListBullet"/>
      </w:pPr>
      <w:r>
        <w:t>Sticky Sessions: A load balancer (e.g., Nginx) can be configured to always route requests from a specific user to the same worker process. This works but can be less resilient if a worker dies.</w:t>
      </w:r>
    </w:p>
    <w:p>
      <w:pPr>
        <w:pStyle w:val="ListBullet"/>
      </w:pPr>
      <w:r>
        <w:t>External Session Store: The more robust solution is to store session data in an external, shared service like Redis. All workers can then access and update session information from this central store.</w:t>
      </w:r>
    </w:p>
    <w:p>
      <w:r>
        <w:t>### Summary</w:t>
      </w:r>
    </w:p>
    <w:p>
      <w:r>
        <w:t>The Node.js cluster module is an excellent way to utilize multi-core CPUs on a single server, enhancing performance for CPU-bound tasks. However, it's crucial to understand that workers do not share memory. For complex applications requiring shared state or robust session management, external data stores like databases or Redis are essential, moving beyond just cluster for a truly scalable architecture.</w:t>
      </w:r>
    </w:p>
    <w:p/>
    <w:p>
      <w:pPr>
        <w:pStyle w:val="Heading2"/>
      </w:pPr>
      <w:r>
        <w:t>603. Beyond the Event Loop, Node.js introduced `worker_threads`. Explain the purpose of `worker_threads`, when you would use them, and how they differ from the `cluster` module in terms of concurrency and shared memory.</w:t>
      </w:r>
    </w:p>
    <w:p>
      <w:r>
        <w:t>Node.js's Event Loop is excellent for I/O-bound tasks, but heavy computations can block it, making your application unresponsive. worker_threads offers a solution.</w:t>
      </w:r>
    </w:p>
    <w:p>
      <w:r>
        <w:t>### Purpose of worker_threads</w:t>
      </w:r>
    </w:p>
    <w:p>
      <w:r>
        <w:t>worker_threads introduces true multi-threading to Node.js. Think of your main Node.js process as a chef taking orders (I/O). A complex, long preparation (heavy computation) would block the chef. worker_threads let the chef delegate this to a "prep cook" (worker thread), freeing the main chef to take new orders.</w:t>
      </w:r>
    </w:p>
    <w:p>
      <w:r>
        <w:t>Their purpose is to perform CPU-intensive tasks without blocking the main Event Loop.</w:t>
      </w:r>
    </w:p>
    <w:p>
      <w:r>
        <w:t>### When to Use worker_threads</w:t>
      </w:r>
    </w:p>
    <w:p>
      <w:r>
        <w:t>Use worker_threads for tasks that are CPU-bound – requiring significant processing power, not just waiting for external resources. Examples include:</w:t>
      </w:r>
    </w:p>
    <w:p>
      <w:pPr>
        <w:pStyle w:val="ListBullet"/>
      </w:pPr>
      <w:r>
        <w:t>Heavy data processing (e.g., large array transformations).</w:t>
      </w:r>
    </w:p>
    <w:p>
      <w:pPr>
        <w:pStyle w:val="ListBullet"/>
      </w:pPr>
      <w:r>
        <w:t>Image or video manipulation.</w:t>
      </w:r>
    </w:p>
    <w:p>
      <w:pPr>
        <w:pStyle w:val="ListBullet"/>
      </w:pPr>
      <w:r>
        <w:t>Cryptography or hashing.</w:t>
      </w:r>
    </w:p>
    <w:p>
      <w:pPr>
        <w:pStyle w:val="ListBullet"/>
      </w:pPr>
      <w:r>
        <w:t>Complex algorithms.</w:t>
      </w:r>
    </w:p>
    <w:p>
      <w:r>
        <w:t>Do NOT use them for I/O-bound tasks (like database queries, network requests) – the Event Loop already handles these efficiently without blocking.</w:t>
      </w:r>
    </w:p>
    <w:p>
      <w:r>
        <w:t>Basic Code Example:</w:t>
      </w:r>
    </w:p>
    <w:p>
      <w:r>
        <w:rPr>
          <w:rFonts w:ascii="Consolas" w:hAnsi="Consolas"/>
          <w:sz w:val="19"/>
        </w:rPr>
        <w:t>// main.js</w:t>
        <w:br/>
        <w:t>const { Worker, isMainThread, parentPort } = require('worker_threads');</w:t>
        <w:br/>
        <w:br/>
        <w:t>if (isMainThread) {</w:t>
        <w:br/>
        <w:t xml:space="preserve">  const worker = new Worker(__filename); // Worker created from this file</w:t>
        <w:br/>
        <w:t xml:space="preserve">  worker.on('message', (msg) =&gt; console.log(`Main: ${msg}`));</w:t>
        <w:br/>
        <w:t xml:space="preserve">  worker.postMessage('Start calculation!');</w:t>
        <w:br/>
        <w:t>} else {</w:t>
        <w:br/>
        <w:t xml:space="preserve">  // This code runs inside the worker thread</w:t>
        <w:br/>
        <w:t xml:space="preserve">  parentPort.on('message', (msg) =&gt; {</w:t>
        <w:br/>
        <w:t xml:space="preserve">    console.log(`Worker: ${msg}`);</w:t>
        <w:br/>
        <w:t xml:space="preserve">    let result = 0;</w:t>
        <w:br/>
        <w:t xml:space="preserve">    for (let i = 0; i &lt; 1e9; i++) result += i; // Simulate heavy task</w:t>
        <w:br/>
        <w:t xml:space="preserve">    parentPort.postMessage(`Calculation finished: ${result}`);</w:t>
        <w:br/>
        <w:t xml:space="preserve">  });</w:t>
        <w:br/>
        <w:t>}</w:t>
      </w:r>
    </w:p>
    <w:p>
      <w:r>
        <w:t>### worker_threads vs. cluster Module</w:t>
      </w:r>
    </w:p>
    <w:p>
      <w:r>
        <w:t>Both provide concurrency, but differ greatly:</w:t>
      </w:r>
    </w:p>
    <w:p>
      <w:r>
        <w:t>| Feature | worker_threads | cluster Module | | :--------------- | :--------------------------------------------- | :--------------------------------------------------- | | Concurrency | Multi-threading within a *single* Node.js process. One Event Loop, multiple execution threads. | Multi-processing (forks multiple *full* Node.js processes). Each process has its own Event Loop. | | Shared Memory| Can share memory (e.g., SharedArrayBuffer) allowing direct data access between threads (with care). | No direct shared memory. Processes communicate via IPC (Inter-Process Communication), sending messages. | | Analogy | A team of "prep cooks" working *in the same kitchen* for one chef. | Multiple "restaurants" (processes), each with its own "chef," handling customers independently. | | Primary Use | CPU-bound tasks, heavy computations. | Scaling servers, distributing I/O-bound workload across CPU cores. |</w:t>
      </w:r>
    </w:p>
    <w:p>
      <w:r>
        <w:t>### Summary</w:t>
      </w:r>
    </w:p>
    <w:p>
      <w:r>
        <w:t>worker_threads tackles CPU-intensive tasks via multi-threading within a single process, enabling shared memory. cluster scales I/O-bound applications across CPU cores by creating separate Node.js processes.</w:t>
      </w:r>
    </w:p>
    <w:p/>
    <w:p>
      <w:pPr>
        <w:pStyle w:val="Heading2"/>
      </w:pPr>
      <w:r>
        <w:t>604. Node.js is often praised for its non-blocking I/O. Dive deeper into how non-blocking I/O works under the hood (e.g., using libuv). What are the potential pitfalls or scenarios where I/O might still block the Event Loop despite being "non-blocking" in nature?</w:t>
      </w:r>
    </w:p>
    <w:p>
      <w:r>
        <w:t>Node.js is praised for its non-blocking I/O, meaning it can initiate many operations (like reading files or network requests) without waiting for each to finish. It's like a single waiter (the Event Loop) in a restaurant: they take an order, send it to the kitchen (delegating the work), and immediately take the *next* order instead of waiting for the first meal to cook.</w:t>
      </w:r>
    </w:p>
    <w:p>
      <w:r>
        <w:t>### How Non-Blocking I/O Works Under the Hood (with libuv)</w:t>
      </w:r>
    </w:p>
    <w:p>
      <w:r>
        <w:t>Node.js runs your JavaScript code on a single thread, managed by the Event Loop. When your code needs to perform an I/O operation, it doesn't do the work itself. Instead, it delegates it to a powerful C++ library called libuv.</w:t>
      </w:r>
    </w:p>
    <w:p>
      <w:pPr>
        <w:pStyle w:val="ListBullet"/>
      </w:pPr>
      <w:r>
        <w:t>Delegation: Your JavaScript code calls an I/O function (e.g., fs.readFile).</w:t>
      </w:r>
    </w:p>
    <w:p>
      <w:pPr>
        <w:pStyle w:val="ListBullet"/>
      </w:pPr>
      <w:r>
        <w:t>libuv Handles It:</w:t>
      </w:r>
    </w:p>
    <w:p>
      <w:pPr>
        <w:pStyle w:val="ListBullet"/>
      </w:pPr>
      <w:r>
        <w:t>For most I/O (network, many file operations), libuv leverages the operating system's native asynchronous capabilities (epoll on Linux, kqueue on macOS, IOCP on Windows). These allow libuv to tell the OS, "Start this task, and notify me when it's done," then immediately return control to the Node.js Event Loop.</w:t>
      </w:r>
    </w:p>
    <w:p>
      <w:pPr>
        <w:pStyle w:val="ListBullet"/>
      </w:pPr>
      <w:r>
        <w:t>For tasks that *don't* have native async OS support, or are CPU-intensive (e.g., some fs operations, crypto), libuv uses an internal thread pool. It offloads these tasks to one of these helper threads, ensuring the main JavaScript thread remains free.</w:t>
      </w:r>
    </w:p>
    <w:p>
      <w:pPr>
        <w:pStyle w:val="ListBullet"/>
      </w:pPr>
      <w:r>
        <w:t>Callback Queue: Once an operation is complete (either by the OS or a libuv thread), libuv places the associated JavaScript callback function into the Event Loop's callback queue.</w:t>
      </w:r>
    </w:p>
    <w:p>
      <w:pPr>
        <w:pStyle w:val="ListBullet"/>
      </w:pPr>
      <w:r>
        <w:t>Event Loop Execution: The Event Loop, continuously checking its queues, picks up the completed callback and executes it on the main JavaScript thread.</w:t>
      </w:r>
    </w:p>
    <w:p>
      <w:r>
        <w:t>This mechanism ensures the single JavaScript thread stays responsive, creating the illusion of concurrency.</w:t>
      </w:r>
    </w:p>
    <w:p>
      <w:r>
        <w:t>### Potential Pitfalls: When I/O Might Still Block the Event Loop</w:t>
      </w:r>
    </w:p>
    <w:p>
      <w:r>
        <w:t>Despite this design, the Node.js Event Loop can still become blocked if the main JavaScript thread is occupied by long-running synchronous tasks:</w:t>
      </w:r>
    </w:p>
    <w:p>
      <w:pPr>
        <w:pStyle w:val="ListBullet"/>
      </w:pPr>
      <w:r>
        <w:t>CPU-Intensive Synchronous JavaScript: Any complex calculation or loop that takes a significant amount of time to execute *within your JavaScript code* will completely monopolize the single JavaScript thread, preventing the Event Loop from processing other tasks.</w:t>
      </w:r>
    </w:p>
    <w:p>
      <w:r>
        <w:rPr>
          <w:rFonts w:ascii="Consolas" w:hAnsi="Consolas"/>
          <w:sz w:val="19"/>
        </w:rPr>
        <w:t xml:space="preserve">    console.log("Start heavy computation...");</w:t>
        <w:br/>
        <w:t xml:space="preserve">    for (let i = 0; i &lt; 1_000_000_000; i++) { /* dummy calculation */ }</w:t>
        <w:br/>
        <w:t xml:space="preserve">    console.log("Computation finished."); // Other tasks wait for this.</w:t>
      </w:r>
    </w:p>
    <w:p>
      <w:pPr>
        <w:pStyle w:val="ListBullet"/>
      </w:pPr>
      <w:r>
        <w:t>Explicitly Synchronous I/O: Node.js offers synchronous versions of I/O functions (e.g., fs.readFileSync). Using these forces the main JavaScript thread to wait until the I/O operation finishes, blocking the Event Loop.</w:t>
      </w:r>
    </w:p>
    <w:p>
      <w:r>
        <w:rPr>
          <w:rFonts w:ascii="Consolas" w:hAnsi="Consolas"/>
          <w:sz w:val="19"/>
        </w:rPr>
        <w:t xml:space="preserve">    const fs = require('fs');</w:t>
        <w:br/>
        <w:t xml:space="preserve">    console.log("Reading file synchronously...");</w:t>
        <w:br/>
        <w:t xml:space="preserve">    const data = fs.readFileSync('large_file.txt', 'utf8'); // BLOCKS</w:t>
        <w:br/>
        <w:t xml:space="preserve">    console.log("File read successfully."); // Only runs after file is read.</w:t>
      </w:r>
    </w:p>
    <w:p>
      <w:r>
        <w:t>Compare this to the non-blocking version:</w:t>
      </w:r>
    </w:p>
    <w:p>
      <w:r>
        <w:rPr>
          <w:rFonts w:ascii="Consolas" w:hAnsi="Consolas"/>
          <w:sz w:val="19"/>
        </w:rPr>
        <w:t xml:space="preserve">    // fs.readFile('large_file.txt', (err, data) =&gt; { /* ... */ });</w:t>
        <w:br/>
        <w:t xml:space="preserve">    // This executes immediately, allowing other code to run.</w:t>
        <w:br/>
        <w:t xml:space="preserve">    console.log("This message prints instantly, before the file is fully read.");</w:t>
      </w:r>
    </w:p>
    <w:p>
      <w:r>
        <w:t>### Summary</w:t>
      </w:r>
    </w:p>
    <w:p>
      <w:r>
        <w:t>Node.js's non-blocking I/O leverages libuv to delegate tasks, keeping the main Event Loop free. However, long-running synchronous JavaScript code or explicit use of synchronous I/O functions will still block the Event Loop, making your application unresponsive.</w:t>
      </w:r>
    </w:p>
    <w:p/>
    <w:p>
      <w:pPr>
        <w:pStyle w:val="Heading2"/>
      </w:pPr>
      <w:r>
        <w:t>605. How would you identify and debug a memory leak or a performance bottleneck in a production Node.js application? Discuss specific tools and methodologies you would employ, and common causes of such issues.</w:t>
      </w:r>
    </w:p>
    <w:p>
      <w:r>
        <w:t>When a Node.js application experiences slow responses, high CPU/memory usage, or crashes in production, it's often due to a performance bottleneck or a memory leak.</w:t>
      </w:r>
    </w:p>
    <w:p>
      <w:r>
        <w:t>### 1. Identifying the Problem</w:t>
      </w:r>
    </w:p>
    <w:p>
      <w:pPr>
        <w:pStyle w:val="ListBullet"/>
      </w:pPr>
      <w:r>
        <w:t>Performance Bottleneck: Look for consistently high CPU usage, increased request latency, or long event loop delays.</w:t>
      </w:r>
    </w:p>
    <w:p>
      <w:pPr>
        <w:pStyle w:val="ListBullet"/>
      </w:pPr>
      <w:r>
        <w:t>Memory Leak: Observe steadily increasing RAM usage over time (even under stable load) or frequent "out of memory" errors.</w:t>
      </w:r>
    </w:p>
    <w:p>
      <w:r>
        <w:t>Monitoring tools like pm2 monit or cloud provider dashboards (AWS CloudWatch, Google Cloud Monitoring) are crucial for initial detection.</w:t>
      </w:r>
    </w:p>
    <w:p>
      <w:r>
        <w:t>### 2. Debugging Methodologies &amp; Tools</w:t>
      </w:r>
    </w:p>
    <w:p>
      <w:r>
        <w:t>#### A. Performance Bottleneck (CPU)</w:t>
      </w:r>
    </w:p>
    <w:p>
      <w:r>
        <w:t>Methodology: CPU Profiling helps pinpoint specific functions or code paths consuming the most CPU time. Tools:</w:t>
      </w:r>
    </w:p>
    <w:p>
      <w:pPr>
        <w:pStyle w:val="ListBullet"/>
      </w:pPr>
      <w:r>
        <w:t>clinic.js (doctor command): A powerful diagnostic suite. clinic doctor runs your application and generates an HTML report visualizing CPU usage, event loop blocking, and identifying "hot" (slow) functions.</w:t>
      </w:r>
    </w:p>
    <w:p>
      <w:pPr>
        <w:pStyle w:val="ListBullet"/>
      </w:pPr>
      <w:r>
        <w:t>0x: Generates interactive flame graphs from Node.js CPU profiles. These graphs visually represent the call stack and how much time each function takes.</w:t>
      </w:r>
    </w:p>
    <w:p>
      <w:pPr>
        <w:pStyle w:val="ListBullet"/>
      </w:pPr>
      <w:r>
        <w:t>Chrome DevTools: Connect to your running Node.js process using node --inspect. In DevTools, use the "Performance" tab to record a CPU profile.</w:t>
      </w:r>
    </w:p>
    <w:p>
      <w:r>
        <w:t>Example (0x):</w:t>
      </w:r>
    </w:p>
    <w:p>
      <w:r>
        <w:rPr>
          <w:rFonts w:ascii="Consolas" w:hAnsi="Consolas"/>
          <w:sz w:val="19"/>
        </w:rPr>
        <w:t>npx 0x your-app.js # Runs your app and opens a flame graph in your browser</w:t>
      </w:r>
    </w:p>
    <w:p>
      <w:r>
        <w:t>#### B. Memory Leak</w:t>
      </w:r>
    </w:p>
    <w:p>
      <w:r>
        <w:t>Methodology: Heap Snapshots help identify objects that are accumulating in memory without being properly garbage collected. Tools:</w:t>
      </w:r>
    </w:p>
    <w:p>
      <w:pPr>
        <w:pStyle w:val="ListBullet"/>
      </w:pPr>
      <w:r>
        <w:t>Chrome DevTools: Connect via node --inspect. Go to the "Memory" tab:</w:t>
      </w:r>
    </w:p>
    <w:p>
      <w:pPr>
        <w:pStyle w:val="ListBullet"/>
      </w:pPr>
      <w:r>
        <w:t>Take an initial "Heap Snapshot."</w:t>
      </w:r>
    </w:p>
    <w:p>
      <w:pPr>
        <w:pStyle w:val="ListBullet"/>
      </w:pPr>
      <w:r>
        <w:t>Perform actions that might trigger the suspected leak (e.g., specific API calls).</w:t>
      </w:r>
    </w:p>
    <w:p>
      <w:pPr>
        <w:pStyle w:val="ListBullet"/>
      </w:pPr>
      <w:r>
        <w:t>Take a second "Heap Snapshot."</w:t>
      </w:r>
    </w:p>
    <w:p>
      <w:pPr>
        <w:pStyle w:val="ListBullet"/>
      </w:pPr>
      <w:r>
        <w:t>Switch to the "Comparison" view between the two snapshots to see which objects have significantly increased in "Retained Size" or "Count."</w:t>
      </w:r>
    </w:p>
    <w:p>
      <w:pPr>
        <w:pStyle w:val="ListBullet"/>
      </w:pPr>
      <w:r>
        <w:t>heapdump: A Node.js library to programmatically generate heap snapshots, useful for production environments.</w:t>
      </w:r>
    </w:p>
    <w:p>
      <w:r>
        <w:t>Example (DevTools): *Open Chrome DevTools, navigate to the Memory tab, click the "Take snapshot" button.*</w:t>
      </w:r>
    </w:p>
    <w:p>
      <w:r>
        <w:t>### 3. Common Causes</w:t>
      </w:r>
    </w:p>
    <w:p>
      <w:pPr>
        <w:pStyle w:val="ListBullet"/>
      </w:pPr>
      <w:r>
        <w:t>Performance Bottlenecks:</w:t>
      </w:r>
    </w:p>
    <w:p>
      <w:pPr>
        <w:pStyle w:val="ListBullet"/>
      </w:pPr>
      <w:r>
        <w:t>Inefficient Algorithms: Poorly optimized loops, recursive functions, or data structure usage.</w:t>
      </w:r>
    </w:p>
    <w:p>
      <w:pPr>
        <w:pStyle w:val="ListBullet"/>
      </w:pPr>
      <w:r>
        <w:t>Synchronous I/O: Blocking operations (e.g., fs.readFileSync) that halt the event loop.</w:t>
      </w:r>
    </w:p>
    <w:p>
      <w:pPr>
        <w:pStyle w:val="ListBullet"/>
      </w:pPr>
      <w:r>
        <w:t>Excessive Database Queries: N+1 query problems, missing database indexes, or unoptimized queries.</w:t>
      </w:r>
    </w:p>
    <w:p>
      <w:pPr>
        <w:pStyle w:val="ListBullet"/>
      </w:pPr>
      <w:r>
        <w:t>Lack of Caching: Repeatedly fetching the same data without storing it.</w:t>
      </w:r>
    </w:p>
    <w:p>
      <w:pPr>
        <w:pStyle w:val="ListBullet"/>
      </w:pPr>
      <w:r>
        <w:t>Memory Leaks:</w:t>
      </w:r>
    </w:p>
    <w:p>
      <w:pPr>
        <w:pStyle w:val="ListBullet"/>
      </w:pPr>
      <w:r>
        <w:t>Unclosed Resources: Unreleased database connections, file handles, or streams.</w:t>
      </w:r>
    </w:p>
    <w:p>
      <w:pPr>
        <w:pStyle w:val="ListBullet"/>
      </w:pPr>
      <w:r>
        <w:t>Global Variables: Holding references to large objects that should be temporary.</w:t>
      </w:r>
    </w:p>
    <w:p>
      <w:pPr>
        <w:pStyle w:val="ListBullet"/>
      </w:pPr>
      <w:r>
        <w:t>Event Listener Leaks: Listeners not explicitly removed, preventing the associated objects from being garbage collected.</w:t>
      </w:r>
    </w:p>
    <w:p>
      <w:pPr>
        <w:pStyle w:val="ListBullet"/>
      </w:pPr>
      <w:r>
        <w:t>Unbounded Caches: Caches that grow indefinitely without eviction policies.</w:t>
      </w:r>
    </w:p>
    <w:p>
      <w:pPr>
        <w:pStyle w:val="ListBullet"/>
      </w:pPr>
      <w:r>
        <w:t>Closures: Accidentally capturing large parent scopes, keeping variables in memory longer than needed.</w:t>
      </w:r>
    </w:p>
    <w:p>
      <w:r>
        <w:t>### Summary</w:t>
      </w:r>
    </w:p>
    <w:p>
      <w:r>
        <w:t>Debugging Node.js performance issues involves monitoring key metrics, using profiling tools like clinic.js, 0x, or Chrome DevTools to pinpoint bottlenecks (CPU) or growing objects (memory), and understanding common causes to implement targeted fixes. It's an iterative process of identification, analysis, and optimization.</w:t>
      </w:r>
    </w:p>
    <w:p/>
    <w:p>
      <w:pPr>
        <w:pStyle w:val="Heading2"/>
      </w:pPr>
      <w:r>
        <w:t>606. Design a simple WebSocket server in Node.js using a library like `ws` or `socket.io`. Explain the key differences between HTTP and WebSockets, and describe a use case where WebSockets are clearly advantageous.</w:t>
      </w:r>
    </w:p>
    <w:p>
      <w:r>
        <w:t>As an experienced technical interviewer and educator, I'd explain it like this:</w:t>
      </w:r>
    </w:p>
    <w:p>
      <w:r>
        <w:t>### Understanding WebSockets: Beyond Request-Response</w:t>
      </w:r>
    </w:p>
    <w:p>
      <w:r>
        <w:t>WebSockets provide a powerful way for web applications to handle real-time communication. Unlike traditional HTTP, they allow for persistent, full-duplex connections, meaning both the client and server can send messages to each other at any time once the connection is established.</w:t>
      </w:r>
    </w:p>
    <w:p>
      <w:r>
        <w:t>---</w:t>
      </w:r>
    </w:p>
    <w:p>
      <w:r>
        <w:t>### HTTP vs. WebSockets: Key Differences</w:t>
      </w:r>
    </w:p>
    <w:p>
      <w:r>
        <w:t>Imagine you're communicating with a friend:</w:t>
      </w:r>
    </w:p>
    <w:p>
      <w:pPr>
        <w:pStyle w:val="ListBullet"/>
      </w:pPr>
      <w:r>
        <w:t>HTTP (Hypertext Transfer Protocol): This is like making a phone call, asking a question, getting an answer, and then hanging up.</w:t>
      </w:r>
    </w:p>
    <w:p>
      <w:pPr>
        <w:pStyle w:val="ListBullet"/>
      </w:pPr>
      <w:r>
        <w:t>Request-Response: The client *initiates* a request, and the server *responds*.</w:t>
      </w:r>
    </w:p>
    <w:p>
      <w:pPr>
        <w:pStyle w:val="ListBullet"/>
      </w:pPr>
      <w:r>
        <w:t>Short-lived: The connection typically closes (or is kept alive briefly) after each request-response cycle.</w:t>
      </w:r>
    </w:p>
    <w:p>
      <w:pPr>
        <w:pStyle w:val="ListBullet"/>
      </w:pPr>
      <w:r>
        <w:t>Unidirectional (mostly client-pull): The client has to constantly ask ("poll") the server for new information.</w:t>
      </w:r>
    </w:p>
    <w:p>
      <w:pPr>
        <w:pStyle w:val="ListBullet"/>
      </w:pPr>
      <w:r>
        <w:t>WebSockets: This is like an open walkie-talkie channel. Both you and your friend can speak and hear each other instantly whenever you want, without needing to re-establish the connection.</w:t>
      </w:r>
    </w:p>
    <w:p>
      <w:pPr>
        <w:pStyle w:val="ListBullet"/>
      </w:pPr>
      <w:r>
        <w:t>Persistent Connection: After an initial HTTP "handshake," a single, long-lived connection is maintained.</w:t>
      </w:r>
    </w:p>
    <w:p>
      <w:pPr>
        <w:pStyle w:val="ListBullet"/>
      </w:pPr>
      <w:r>
        <w:t>Full-Duplex: Both the client and server can send messages independently at any time.</w:t>
      </w:r>
    </w:p>
    <w:p>
      <w:pPr>
        <w:pStyle w:val="ListBullet"/>
      </w:pPr>
      <w:r>
        <w:t>Bidirectional (server-push possible): The server can push updates to the client without the client explicitly asking.</w:t>
      </w:r>
    </w:p>
    <w:p>
      <w:r>
        <w:t>---</w:t>
      </w:r>
    </w:p>
    <w:p>
      <w:r>
        <w:t>### Designing a Simple WebSocket Server in Node.js (ws)</w:t>
      </w:r>
    </w:p>
    <w:p>
      <w:r>
        <w:t>We'll use the lightweight ws library for a basic server.</w:t>
      </w:r>
    </w:p>
    <w:p>
      <w:r>
        <w:t>1. Project Setup:</w:t>
      </w:r>
    </w:p>
    <w:p>
      <w:r>
        <w:rPr>
          <w:rFonts w:ascii="Consolas" w:hAnsi="Consolas"/>
          <w:sz w:val="19"/>
        </w:rPr>
        <w:t xml:space="preserve">    mkdir websocket-server</w:t>
        <w:br/>
        <w:t xml:space="preserve">    cd websocket-server</w:t>
        <w:br/>
        <w:t xml:space="preserve">    npm init -y</w:t>
        <w:br/>
        <w:t xml:space="preserve">    npm install ws</w:t>
      </w:r>
    </w:p>
    <w:p>
      <w:r>
        <w:t>2. server.js Code:</w:t>
      </w:r>
    </w:p>
    <w:p>
      <w:r>
        <w:rPr>
          <w:rFonts w:ascii="Consolas" w:hAnsi="Consolas"/>
          <w:sz w:val="19"/>
        </w:rPr>
        <w:t xml:space="preserve">    const { WebSocketServer } = require('ws');</w:t>
        <w:br/>
        <w:br/>
        <w:t xml:space="preserve">    // Create a WebSocket server on port 8080</w:t>
        <w:br/>
        <w:t xml:space="preserve">    const wss = new WebSocketServer({ port: 8080 });</w:t>
        <w:br/>
        <w:br/>
        <w:t xml:space="preserve">    console.log('WebSocket server started on port 8080');</w:t>
        <w:br/>
        <w:br/>
        <w:t xml:space="preserve">    // Event handler for new client connections</w:t>
        <w:br/>
        <w:t xml:space="preserve">    wss.on('connection', ws =&gt; {</w:t>
        <w:br/>
        <w:t xml:space="preserve">        console.log('Client connected');</w:t>
        <w:br/>
        <w:br/>
        <w:t xml:space="preserve">        // Event handler for receiving messages from a client</w:t>
        <w:br/>
        <w:t xml:space="preserve">        ws.on('message', message =&gt; {</w:t>
        <w:br/>
        <w:t xml:space="preserve">            console.log(`Received message: ${message}`);</w:t>
        <w:br/>
        <w:t xml:space="preserve">            // Send a response back to the client</w:t>
        <w:br/>
        <w:t xml:space="preserve">            ws.send(`Server received: ${message}`);</w:t>
        <w:br/>
        <w:t xml:space="preserve">        });</w:t>
        <w:br/>
        <w:br/>
        <w:t xml:space="preserve">        // Event handler for client disconnection</w:t>
        <w:br/>
        <w:t xml:space="preserve">        ws.on('close', () =&gt; {</w:t>
        <w:br/>
        <w:t xml:space="preserve">            console.log('Client disconnected');</w:t>
        <w:br/>
        <w:t xml:space="preserve">        });</w:t>
        <w:br/>
        <w:br/>
        <w:t xml:space="preserve">        // Event handler for errors</w:t>
        <w:br/>
        <w:t xml:space="preserve">        ws.on('error', error =&gt; {</w:t>
        <w:br/>
        <w:t xml:space="preserve">            console.error('WebSocket Error:', error);</w:t>
        <w:br/>
        <w:t xml:space="preserve">        });</w:t>
        <w:br/>
        <w:t xml:space="preserve">    });</w:t>
      </w:r>
    </w:p>
    <w:p>
      <w:r>
        <w:t>3. Run the Server:</w:t>
      </w:r>
    </w:p>
    <w:p>
      <w:r>
        <w:rPr>
          <w:rFonts w:ascii="Consolas" w:hAnsi="Consolas"/>
          <w:sz w:val="19"/>
        </w:rPr>
        <w:t xml:space="preserve">    node server.js</w:t>
      </w:r>
    </w:p>
    <w:p>
      <w:r>
        <w:t>This server will listen for new WebSocket connections on port 8080. When a client connects, it will echo back any message it receives.</w:t>
      </w:r>
    </w:p>
    <w:p>
      <w:r>
        <w:t>---</w:t>
      </w:r>
    </w:p>
    <w:p>
      <w:r>
        <w:t>### Use Case: Real-time Chat Application</w:t>
      </w:r>
    </w:p>
    <w:p>
      <w:r>
        <w:t>WebSockets are clearly advantageous for real-time applications like live chat.</w:t>
      </w:r>
    </w:p>
    <w:p>
      <w:pPr>
        <w:pStyle w:val="ListBullet"/>
      </w:pPr>
      <w:r>
        <w:t>Why it's better than HTTP: If you used HTTP, clients would have to constantly "poll" (send requests every few seconds) the server to check for new messages. This is inefficient, creates unnecessary network traffic, and introduces delays.</w:t>
      </w:r>
    </w:p>
    <w:p>
      <w:pPr>
        <w:pStyle w:val="ListBullet"/>
      </w:pPr>
      <w:r>
        <w:t>WebSocket Advantage: With WebSockets, once a user sends a message, the server can instantly push that message to all other connected users in the chat room without them needing to ask. This provides a smooth, instantaneous communication experience.</w:t>
      </w:r>
    </w:p>
    <w:p>
      <w:r>
        <w:t>---</w:t>
      </w:r>
    </w:p>
    <w:p>
      <w:r>
        <w:t>### Summary</w:t>
      </w:r>
    </w:p>
    <w:p>
      <w:r>
        <w:t>WebSockets enable persistent, bidirectional communication, making them ideal for applications requiring real-time updates and low-latency interaction, such as chat applications, live dashboards, and online games, where HTTP's request-response model falls short.</w:t>
      </w:r>
    </w:p>
    <w:p/>
    <w:p>
      <w:pPr>
        <w:pStyle w:val="Heading2"/>
      </w:pPr>
      <w:r>
        <w:t>607. Explain the Node.js Event Loop model. How does it enable non-blocking I/O operations despite JavaScript being single-threaded?</w:t>
      </w:r>
    </w:p>
    <w:p>
      <w:r>
        <w:t>Node.js is built around an ingenious mechanism called the Event Loop that allows it to perform non-blocking I/O operations efficiently, despite JavaScript itself being single-threaded.</w:t>
      </w:r>
    </w:p>
    <w:p>
      <w:r>
        <w:t>### The Single-Threaded Challenge</w:t>
      </w:r>
    </w:p>
    <w:p>
      <w:r>
        <w:t>Imagine a single chef (your JavaScript thread) in a kitchen. They can only cook one dish at a time. If a dish needs to bake for 30 minutes, and the chef just stands there waiting, the whole kitchen grinds to a halt. This is "blocking" behavior.</w:t>
      </w:r>
    </w:p>
    <w:p>
      <w:r>
        <w:t>JavaScript, by nature, is single-threaded. Without the Event Loop, any time it needed to fetch data from a database, read a file, or make a network request (all slow "I/O" operations), your entire application would freeze until that operation finished.</w:t>
      </w:r>
    </w:p>
    <w:p>
      <w:r>
        <w:t>### What is the Event Loop?</w:t>
      </w:r>
    </w:p>
    <w:p>
      <w:r>
        <w:t>The Event Loop is like a diligent manager in our kitchen. It constantly checks two things:</w:t>
      </w:r>
    </w:p>
    <w:p>
      <w:pPr>
        <w:pStyle w:val="ListBullet"/>
      </w:pPr>
      <w:r>
        <w:t>Is the chef (JavaScript Call Stack) currently busy?</w:t>
      </w:r>
    </w:p>
    <w:p>
      <w:pPr>
        <w:pStyle w:val="ListBullet"/>
      </w:pPr>
      <w:r>
        <w:t>Are there any "baked dishes" (completed asynchronous tasks) waiting to be served?</w:t>
      </w:r>
    </w:p>
    <w:p>
      <w:r>
        <w:t>Its job is to ensure that while slow operations are handled elsewhere, the main chef can continue working on other tasks.</w:t>
      </w:r>
    </w:p>
    <w:p>
      <w:r>
        <w:t>### Key Components of the Event Loop Model</w:t>
      </w:r>
    </w:p>
    <w:p>
      <w:r>
        <w:t>Here's how Node.js achieves non-blocking I/O:</w:t>
      </w:r>
    </w:p>
    <w:p>
      <w:pPr>
        <w:pStyle w:val="ListBullet"/>
      </w:pPr>
      <w:r>
        <w:t>Call Stack: This is where your JavaScript code is executed, line by line. Since JS is single-threaded, only one function can be on the call stack at a time.</w:t>
      </w:r>
    </w:p>
    <w:p>
      <w:pPr>
        <w:pStyle w:val="ListBullet"/>
      </w:pPr>
      <w:r>
        <w:t>Node.js APIs (C++ based): When your JavaScript code needs to do something slow (like fs.readFile or http.get), it doesn't do it directly on the Call Stack. Instead, it offloads these tasks to underlying Node.js APIs (which are written in C++ and can leverage OS threads or specialized hardware). Think of these as the ovens or specialized equipment in our kitchen.</w:t>
      </w:r>
    </w:p>
    <w:p>
      <w:pPr>
        <w:pStyle w:val="ListBullet"/>
      </w:pPr>
      <w:r>
        <w:t>Callback Queue (or Task Queue): Once a Node.js API finishes its slow operation, it places the "callback function" associated with that operation into a queue. This queue holds all the functions that are ready to be executed once the main thread is free.</w:t>
      </w:r>
    </w:p>
    <w:p>
      <w:pPr>
        <w:pStyle w:val="ListBullet"/>
      </w:pPr>
      <w:r>
        <w:t>The Event Loop: This is the conductor. It continuously monitors the Call Stack and the Callback Queue. If the Call Stack is empty (meaning the main JavaScript thread isn't busy with synchronous code), the Event Loop takes the first callback from the Callback Queue and pushes it onto the Call Stack for execution.</w:t>
      </w:r>
    </w:p>
    <w:p>
      <w:r>
        <w:t>### How it Enables Non-Blocking I/O</w:t>
      </w:r>
    </w:p>
    <w:p>
      <w:r>
        <w:t>Let's see it in action:</w:t>
      </w:r>
    </w:p>
    <w:p>
      <w:r>
        <w:rPr>
          <w:rFonts w:ascii="Consolas" w:hAnsi="Consolas"/>
          <w:sz w:val="19"/>
        </w:rPr>
        <w:t>console.log("1. Start of script");</w:t>
        <w:br/>
        <w:br/>
        <w:t>// This is an asynchronous operation</w:t>
        <w:br/>
        <w:t>setTimeout(() =&gt; {</w:t>
        <w:br/>
        <w:t xml:space="preserve">  console.log("3. Async operation callback executed!");</w:t>
        <w:br/>
        <w:t>}, 0); // Even with 0ms, it's pushed to Node.js APIs</w:t>
        <w:br/>
        <w:br/>
        <w:t>console.log("2. End of script (synchronous code continues)");</w:t>
      </w:r>
    </w:p>
    <w:p>
      <w:r>
        <w:t>Execution Flow:</w:t>
      </w:r>
    </w:p>
    <w:p>
      <w:pPr>
        <w:pStyle w:val="ListBullet"/>
      </w:pPr>
      <w:r>
        <w:t>console.log("1. Start...") goes to the Call Stack and executes immediately.</w:t>
      </w:r>
    </w:p>
    <w:p>
      <w:pPr>
        <w:pStyle w:val="ListBullet"/>
      </w:pPr>
      <w:r>
        <w:t>setTimeout() goes to the Call Stack. It's a Node.js API. Node.js offloads the timer task, and the callback function () =&gt; { console.log("3. Async...") } is prepared to be placed in the Callback Queue later. The Call Stack is now empty for setTimeout itself.</w:t>
      </w:r>
    </w:p>
    <w:p>
      <w:pPr>
        <w:pStyle w:val="ListBullet"/>
      </w:pPr>
      <w:r>
        <w:t>console.log("2. End...") goes to the Call Stack and executes immediately.</w:t>
      </w:r>
    </w:p>
    <w:p>
      <w:pPr>
        <w:pStyle w:val="ListBullet"/>
      </w:pPr>
      <w:r>
        <w:t>The Call Stack is now empty.</w:t>
      </w:r>
    </w:p>
    <w:p>
      <w:pPr>
        <w:pStyle w:val="ListBullet"/>
      </w:pPr>
      <w:r>
        <w:t>The Node.js timer (handled by C++ APIs) completes (almost instantly for 0ms). The () =&gt; { console.log("3. Async...") } callback is placed in the Callback Queue.</w:t>
      </w:r>
    </w:p>
    <w:p>
      <w:pPr>
        <w:pStyle w:val="ListBullet"/>
      </w:pPr>
      <w:r>
        <w:t>The Event Loop sees the Call Stack is empty and the Callback Queue has a waiting task. It picks the callback from the queue and pushes it onto the Call Stack.</w:t>
      </w:r>
    </w:p>
    <w:p>
      <w:pPr>
        <w:pStyle w:val="ListBullet"/>
      </w:pPr>
      <w:r>
        <w:t>console.log("3. Async...") executes.</w:t>
      </w:r>
    </w:p>
    <w:p>
      <w:r>
        <w:t>Output:</w:t>
      </w:r>
    </w:p>
    <w:p>
      <w:r>
        <w:rPr>
          <w:rFonts w:ascii="Consolas" w:hAnsi="Consolas"/>
          <w:sz w:val="19"/>
        </w:rPr>
        <w:t>1. Start of script</w:t>
        <w:br/>
        <w:t>2. End of script (synchronous code continues)</w:t>
        <w:br/>
        <w:t>3. Async operation callback executed!</w:t>
      </w:r>
    </w:p>
    <w:p>
      <w:r>
        <w:t>Notice how "End of script" printed *before* the setTimeout callback, even though setTimeout was called earlier. This is non-blocking I/O! The main thread didn't wait; it offloaded the timer and continued executing the rest of the synchronous code.</w:t>
      </w:r>
    </w:p>
    <w:p>
      <w:r>
        <w:t>### Summary</w:t>
      </w:r>
    </w:p>
    <w:p>
      <w:r>
        <w:t>The Node.js Event Loop model allows a single-threaded JavaScript engine to handle multiple I/O operations concurrently by offloading these tasks to optimized underlying C++ APIs and then asynchronously processing their results via a callback queue when the main thread becomes available. This efficient design is crucial for Node.js's performance in handling many simultaneous connections.</w:t>
      </w:r>
    </w:p>
    <w:p/>
    <w:p>
      <w:pPr>
        <w:pStyle w:val="Heading2"/>
      </w:pPr>
      <w:r>
        <w:t>608. Differentiate between `process.nextTick()` and `setImmediate()` in Node.js. Provide a scenario where one would be preferred over the other.</w:t>
      </w:r>
    </w:p>
    <w:p>
      <w:r>
        <w:t>Both process.nextTick() and setImmediate() are Node.js functions used to schedule code to run asynchronously, but they operate at different points within Node's Event Loop, giving them distinct priorities and use cases.</w:t>
      </w:r>
    </w:p>
    <w:p>
      <w:r>
        <w:t>---</w:t>
      </w:r>
    </w:p>
    <w:p>
      <w:r>
        <w:t>### process.nextTick()</w:t>
      </w:r>
    </w:p>
    <w:p>
      <w:r>
        <w:t>process.nextTick() schedules a function to be executed immediately after the current synchronous code block finishes, but before the Event Loop proceeds to its next phase (e.g., timers, I/O, or setImmediate callbacks).</w:t>
      </w:r>
    </w:p>
    <w:p>
      <w:pPr>
        <w:pStyle w:val="ListBullet"/>
      </w:pPr>
      <w:r>
        <w:t>Analogy: Think of it as "cutting in line" for the very next CPU time slot *within the current phase*. It's the highest priority for code scheduled within the current execution context.</w:t>
      </w:r>
    </w:p>
    <w:p>
      <w:pPr>
        <w:pStyle w:val="ListBullet"/>
      </w:pPr>
      <w:r>
        <w:t>When it runs: In the nextTick queue, which is processed after the current script's execution stack unwinds, but *before* the Event Loop moves to any of its other phases.</w:t>
      </w:r>
    </w:p>
    <w:p>
      <w:r>
        <w:t>Example:</w:t>
      </w:r>
    </w:p>
    <w:p>
      <w:r>
        <w:rPr>
          <w:rFonts w:ascii="Consolas" w:hAnsi="Consolas"/>
          <w:sz w:val="19"/>
        </w:rPr>
        <w:t>console.log('1. Start sync code');</w:t>
        <w:br/>
        <w:t>process.nextTick(() =&gt; console.log('3. nextTick callback'));</w:t>
        <w:br/>
        <w:t>console.log('2. End sync code');</w:t>
        <w:br/>
        <w:t>// Output:</w:t>
        <w:br/>
        <w:t>// 1. Start sync code</w:t>
        <w:br/>
        <w:t>// 2. End sync code</w:t>
        <w:br/>
        <w:t>// 3. nextTick callback</w:t>
      </w:r>
    </w:p>
    <w:p>
      <w:r>
        <w:t>---</w:t>
      </w:r>
    </w:p>
    <w:p>
      <w:r>
        <w:t>### setImmediate()</w:t>
      </w:r>
    </w:p>
    <w:p>
      <w:r>
        <w:t>setImmediate() schedules a function to be executed in the 'check' phase of the Event Loop. This phase occurs *after* other phases like timers and I/O callbacks have typically run (if they were ready).</w:t>
      </w:r>
    </w:p>
    <w:p>
      <w:pPr>
        <w:pStyle w:val="ListBullet"/>
      </w:pPr>
      <w:r>
        <w:t>Analogy: This is like "waiting for the next designated stop" in the event loop's journey. It's designed to run after other critical I/O operations have had a chance to complete.</w:t>
      </w:r>
    </w:p>
    <w:p>
      <w:pPr>
        <w:pStyle w:val="ListBullet"/>
      </w:pPr>
      <w:r>
        <w:t>When it runs: In its own dedicated 'check' phase, which comes after phases like timers and I/O polling.</w:t>
      </w:r>
    </w:p>
    <w:p>
      <w:r>
        <w:t>Example:</w:t>
      </w:r>
    </w:p>
    <w:p>
      <w:r>
        <w:rPr>
          <w:rFonts w:ascii="Consolas" w:hAnsi="Consolas"/>
          <w:sz w:val="19"/>
        </w:rPr>
        <w:t>console.log('1. Start sync code');</w:t>
        <w:br/>
        <w:t>setImmediate(() =&gt; console.log('3. setImmediate callback'));</w:t>
        <w:br/>
        <w:t>console.log('2. End sync code');</w:t>
        <w:br/>
        <w:t>// Output:</w:t>
        <w:br/>
        <w:t>// 1. Start sync code</w:t>
        <w:br/>
        <w:t>// 2. End sync code</w:t>
        <w:br/>
        <w:t>// 3. setImmediate callback</w:t>
      </w:r>
    </w:p>
    <w:p>
      <w:r>
        <w:t>---</w:t>
      </w:r>
    </w:p>
    <w:p>
      <w:r>
        <w:t>### Key Differences &amp; Execution Order</w:t>
      </w:r>
    </w:p>
    <w:p>
      <w:r>
        <w:t>When both are scheduled within the same synchronous code block, process.nextTick() always runs before setImmediate():</w:t>
      </w:r>
    </w:p>
    <w:p>
      <w:r>
        <w:rPr>
          <w:rFonts w:ascii="Consolas" w:hAnsi="Consolas"/>
          <w:sz w:val="19"/>
        </w:rPr>
        <w:t>console.log('1. Sync start');</w:t>
        <w:br/>
        <w:t>process.nextTick(() =&gt; console.log('2. nextTick runs'));</w:t>
        <w:br/>
        <w:t>setImmediate(() =&gt; console.log('3. setImmediate runs'));</w:t>
        <w:br/>
        <w:t>console.log('1. Sync end');</w:t>
        <w:br/>
        <w:t>// Output:</w:t>
        <w:br/>
        <w:t>// 1. Sync start</w:t>
        <w:br/>
        <w:t>// 1. Sync end</w:t>
        <w:br/>
        <w:t>// 2. nextTick runs</w:t>
        <w:br/>
        <w:t>// 3. setImmediate runs</w:t>
      </w:r>
    </w:p>
    <w:p>
      <w:r>
        <w:t>---</w:t>
      </w:r>
    </w:p>
    <w:p>
      <w:r>
        <w:t>### Scenario Preference</w:t>
      </w:r>
    </w:p>
    <w:p>
      <w:pPr>
        <w:pStyle w:val="ListBullet"/>
      </w:pPr>
      <w:r>
        <w:t>process.nextTick() Preference:</w:t>
      </w:r>
    </w:p>
    <w:p>
      <w:r>
        <w:t>Use process.nextTick() when you need to handle an error, clean up resources, or make a final state change immediately after a synchronous operation finishes, but before the event loop processes any external events (like network data or timers). This ensures critical consistency.</w:t>
      </w:r>
    </w:p>
    <w:p>
      <w:pPr>
        <w:pStyle w:val="ListBullet"/>
      </w:pPr>
      <w:r>
        <w:t>Scenario: A library function might return an error synchronously. Using nextTick to invoke an error callback ensures the error is reported and handled *before* any further (potentially incorrect) asynchronous operations proceed, preventing state issues.</w:t>
      </w:r>
    </w:p>
    <w:p>
      <w:pPr>
        <w:pStyle w:val="ListBullet"/>
      </w:pPr>
      <w:r>
        <w:t>setImmediate() Preference:</w:t>
      </w:r>
    </w:p>
    <w:p>
      <w:r>
        <w:t>Use setImmediate() when you want to yield control to the event loop, allowing other I/O events or timers to potentially run. This is ideal for breaking up long-running, CPU-intensive tasks into smaller chunks, making your application more responsive.</w:t>
      </w:r>
    </w:p>
    <w:p>
      <w:pPr>
        <w:pStyle w:val="ListBullet"/>
      </w:pPr>
      <w:r>
        <w:t>Scenario: Processing a large dataset or performing a heavy calculation in chunks. Scheduling the next chunk with setImmediate allows Node.js to handle other pending tasks (e.g., respond to network requests) in between your calculation chunks, avoiding a completely blocked event loop.</w:t>
      </w:r>
    </w:p>
    <w:p>
      <w:r>
        <w:t>---</w:t>
      </w:r>
    </w:p>
    <w:p>
      <w:r>
        <w:t>### Summary</w:t>
      </w:r>
    </w:p>
    <w:p>
      <w:pPr>
        <w:pStyle w:val="ListBullet"/>
      </w:pPr>
      <w:r>
        <w:t>process.nextTick() is for tasks that need to run very, very soon – essentially, *before the event loop moves on from the current phase*. It's high priority for same-phase continuation.</w:t>
      </w:r>
    </w:p>
    <w:p>
      <w:pPr>
        <w:pStyle w:val="ListBullet"/>
      </w:pPr>
      <w:r>
        <w:t>setImmediate() is for tasks that need to run asynchronously, but in a dedicated later phase of the event loop, giving other pending I/O and timers a chance to execute first. It's for yielding control in a controlled manner.</w:t>
      </w:r>
    </w:p>
    <w:p/>
    <w:p>
      <w:pPr>
        <w:pStyle w:val="Heading2"/>
      </w:pPr>
      <w:r>
        <w:t>609. Describe the Node.js module system. What are the key differences and use cases for CommonJS (`require`) versus ES Modules (`import`)?</w:t>
      </w:r>
    </w:p>
    <w:p>
      <w:r>
        <w:t>A module system in Node.js helps organize code into reusable, independent files (modules). Think of it like a library of building blocks: each block does a specific job, and you combine them to create a larger application. Node.js traditionally used CommonJS, but now also supports the more modern ES Modules.</w:t>
      </w:r>
    </w:p>
    <w:p>
      <w:r>
        <w:t>### CommonJS (require)</w:t>
      </w:r>
    </w:p>
    <w:p>
      <w:r>
        <w:t>CommonJS was the original and default module system for Node.js for many years.</w:t>
      </w:r>
    </w:p>
    <w:p>
      <w:pPr>
        <w:pStyle w:val="ListBullet"/>
      </w:pPr>
      <w:r>
        <w:t>How it works:</w:t>
      </w:r>
    </w:p>
    <w:p>
      <w:pPr>
        <w:pStyle w:val="ListBullet"/>
      </w:pPr>
      <w:r>
        <w:t>You expose code using module.exports or exports.</w:t>
      </w:r>
    </w:p>
    <w:p>
      <w:pPr>
        <w:pStyle w:val="ListBullet"/>
      </w:pPr>
      <w:r>
        <w:t>You import code using the require() function.</w:t>
      </w:r>
    </w:p>
    <w:p>
      <w:pPr>
        <w:pStyle w:val="ListBullet"/>
      </w:pPr>
      <w:r>
        <w:t>Characteristics:</w:t>
      </w:r>
    </w:p>
    <w:p>
      <w:pPr>
        <w:pStyle w:val="ListBullet"/>
      </w:pPr>
      <w:r>
        <w:t>Synchronous: Modules are loaded one after another. Node.js waits for each require() call to finish before moving on.</w:t>
      </w:r>
    </w:p>
    <w:p>
      <w:pPr>
        <w:pStyle w:val="ListBullet"/>
      </w:pPr>
      <w:r>
        <w:t>Copies: When you require a module, you get a *copy* of its exported values at the time of import. Subsequent changes in the original module won't affect the imported copy.</w:t>
      </w:r>
    </w:p>
    <w:p>
      <w:pPr>
        <w:pStyle w:val="ListBullet"/>
      </w:pPr>
      <w:r>
        <w:t>Use cases: Still widely used in older Node.js projects, many npm packages, and scripts where synchronous loading is acceptable.</w:t>
      </w:r>
    </w:p>
    <w:p>
      <w:r>
        <w:t>Example (CommonJS):</w:t>
      </w:r>
    </w:p>
    <w:p>
      <w:r>
        <w:t>calculator.js:</w:t>
      </w:r>
    </w:p>
    <w:p>
      <w:r>
        <w:rPr>
          <w:rFonts w:ascii="Consolas" w:hAnsi="Consolas"/>
          <w:sz w:val="19"/>
        </w:rPr>
        <w:t>// calculator.js</w:t>
        <w:br/>
        <w:t>function add(a, b) {</w:t>
        <w:br/>
        <w:t xml:space="preserve">  return a + b;</w:t>
        <w:br/>
        <w:t>}</w:t>
        <w:br/>
        <w:t>module.exports = { add }; // Exporting the add function</w:t>
      </w:r>
    </w:p>
    <w:p>
      <w:r>
        <w:t>app.js:</w:t>
      </w:r>
    </w:p>
    <w:p>
      <w:r>
        <w:rPr>
          <w:rFonts w:ascii="Consolas" w:hAnsi="Consolas"/>
          <w:sz w:val="19"/>
        </w:rPr>
        <w:t>// app.js</w:t>
        <w:br/>
        <w:t>const { add } = require('./calculator'); // Importing the add function</w:t>
        <w:br/>
        <w:t>console.log(add(5, 3)); // Output: 8</w:t>
      </w:r>
    </w:p>
    <w:p>
      <w:r>
        <w:t>### ES Modules (import)</w:t>
      </w:r>
    </w:p>
    <w:p>
      <w:r>
        <w:t>ES Modules (ESM) is the official standard for JavaScript modules, native to web browsers and now fully supported in Node.js.</w:t>
      </w:r>
    </w:p>
    <w:p>
      <w:pPr>
        <w:pStyle w:val="ListBullet"/>
      </w:pPr>
      <w:r>
        <w:t>How it works:</w:t>
      </w:r>
    </w:p>
    <w:p>
      <w:pPr>
        <w:pStyle w:val="ListBullet"/>
      </w:pPr>
      <w:r>
        <w:t>You expose code using export keywords (e.g., export default, export const).</w:t>
      </w:r>
    </w:p>
    <w:p>
      <w:pPr>
        <w:pStyle w:val="ListBullet"/>
      </w:pPr>
      <w:r>
        <w:t>You import code using the import keyword.</w:t>
      </w:r>
    </w:p>
    <w:p>
      <w:pPr>
        <w:pStyle w:val="ListBullet"/>
      </w:pPr>
      <w:r>
        <w:t>Characteristics:</w:t>
      </w:r>
    </w:p>
    <w:p>
      <w:pPr>
        <w:pStyle w:val="ListBullet"/>
      </w:pPr>
      <w:r>
        <w:t>Asynchronous-friendly: Designed for asynchronous loading, which is crucial for web browsers but also beneficial for performance in Node.js.</w:t>
      </w:r>
    </w:p>
    <w:p>
      <w:pPr>
        <w:pStyle w:val="ListBullet"/>
      </w:pPr>
      <w:r>
        <w:t>Live Bindings: Imported values are *live references* to the original module's exports, not copies. If the original module changes an exported value, the imported value updates accordingly.</w:t>
      </w:r>
    </w:p>
    <w:p>
      <w:pPr>
        <w:pStyle w:val="ListBullet"/>
      </w:pPr>
      <w:r>
        <w:t>Top-level await: Can use await directly at the top level of a module.</w:t>
      </w:r>
    </w:p>
    <w:p>
      <w:pPr>
        <w:pStyle w:val="ListBullet"/>
      </w:pPr>
      <w:r>
        <w:t>Use cases: Modern Node.js applications, browser-based JavaScript, and new npm packages. Requires specifying  "type": "module"  in package.json or using the .mjs file extension.</w:t>
      </w:r>
    </w:p>
    <w:p>
      <w:r>
        <w:t>Example (ES Modules):</w:t>
      </w:r>
    </w:p>
    <w:p>
      <w:r>
        <w:t>math.mjs (or math.js with "type": "module" in package.json):</w:t>
      </w:r>
    </w:p>
    <w:p>
      <w:r>
        <w:rPr>
          <w:rFonts w:ascii="Consolas" w:hAnsi="Consolas"/>
          <w:sz w:val="19"/>
        </w:rPr>
        <w:t>// math.mjs</w:t>
        <w:br/>
        <w:t>export function subtract(a, b) {</w:t>
        <w:br/>
        <w:t xml:space="preserve">  return a - b;</w:t>
        <w:br/>
        <w:t>}</w:t>
      </w:r>
    </w:p>
    <w:p>
      <w:r>
        <w:t>main.mjs (or main.js with "type": "module" ):</w:t>
      </w:r>
    </w:p>
    <w:p>
      <w:r>
        <w:rPr>
          <w:rFonts w:ascii="Consolas" w:hAnsi="Consolas"/>
          <w:sz w:val="19"/>
        </w:rPr>
        <w:t>// main.mjs</w:t>
        <w:br/>
        <w:t>import { subtract } from './math.mjs'; // Importing the subtract function</w:t>
        <w:br/>
        <w:t>console.log(subtract(10, 4)); // Output: 6</w:t>
      </w:r>
    </w:p>
    <w:p>
      <w:r>
        <w:t>### Key Differences &amp; Use Cases</w:t>
      </w:r>
    </w:p>
    <w:p>
      <w:r>
        <w:t>| Feature | CommonJS (require) | ES Modules (import) | | :-------------- | :------------------------------- | :--------------------------------- | | Syntax | require(), module.exports | import, export | | Loading | Synchronous | Asynchronous-friendly | | Bindings | Copies | Live references | | Top-level await | No | Yes | | File types | .js (default) | .mjs or .js with "type": "module" | | Use cases | Legacy Node, many npm packages | Modern Node, browsers, new projects |</w:t>
      </w:r>
    </w:p>
    <w:p>
      <w:r>
        <w:t>### Summary</w:t>
      </w:r>
    </w:p>
    <w:p>
      <w:r>
        <w:t>Node.js supports both CommonJS and ES Modules. CommonJS (require) is older, synchronous, and uses value copies, while ES Modules (import) is the modern standard, asynchronous-friendly, and uses live bindings. For new projects, ES Modules are generally preferred due to their standardization and advanced features.</w:t>
      </w:r>
    </w:p>
    <w:p/>
    <w:p>
      <w:pPr>
        <w:pStyle w:val="Heading2"/>
      </w:pPr>
      <w:r>
        <w:t>610. How would you handle unhandled promise rejections or uncaught exceptions in a production Node.js application to prevent crashes and ensure graceful degradation?</w:t>
      </w:r>
    </w:p>
    <w:p>
      <w:r>
        <w:t>As an experienced technical interviewer and educator, I'd explain it like this:</w:t>
      </w:r>
    </w:p>
    <w:p>
      <w:r>
        <w:t>Imagine your Node.js application is like a car driving down a road. An "unhandled promise rejection" or "uncaught exception" is like hitting a pothole so big that your car (the application) instantly breaks down and stops (crashes). In a production environment, this is bad because users lose access, and ongoing operations might get corrupted.</w:t>
      </w:r>
    </w:p>
    <w:p>
      <w:r>
        <w:t>Our goal is to put a "safety net" under these issues to:</w:t>
      </w:r>
    </w:p>
    <w:p>
      <w:pPr>
        <w:pStyle w:val="ListBullet"/>
      </w:pPr>
      <w:r>
        <w:t>Prevent a full crash: Keep the application running, even if degraded.</w:t>
      </w:r>
    </w:p>
    <w:p>
      <w:pPr>
        <w:pStyle w:val="ListBullet"/>
      </w:pPr>
      <w:r>
        <w:t>Log the problem: Understand *what* went wrong for future fixes.</w:t>
      </w:r>
    </w:p>
    <w:p>
      <w:pPr>
        <w:pStyle w:val="ListBullet"/>
      </w:pPr>
      <w:r>
        <w:t>Perform graceful degradation/shutdown: Cleanly shut down if necessary, avoiding data corruption.</w:t>
      </w:r>
    </w:p>
    <w:p>
      <w:r>
        <w:t>Here's how we handle them:</w:t>
      </w:r>
    </w:p>
    <w:p>
      <w:r>
        <w:t>### 1. Understanding the Events</w:t>
      </w:r>
    </w:p>
    <w:p>
      <w:r>
        <w:t>Node.js provides two global event handlers for these situations:</w:t>
      </w:r>
    </w:p>
    <w:p>
      <w:pPr>
        <w:pStyle w:val="ListBullet"/>
      </w:pPr>
      <w:r>
        <w:t>process.on('uncaughtException'): Catches synchronous errors that weren't wrapped in a try...catch block and bubble up to the event loop.</w:t>
      </w:r>
    </w:p>
    <w:p>
      <w:pPr>
        <w:pStyle w:val="ListBullet"/>
      </w:pPr>
      <w:r>
        <w:t>*Analogy:* Someone trips over their feet in the main hall and no one is there to help them up.</w:t>
      </w:r>
    </w:p>
    <w:p>
      <w:pPr>
        <w:pStyle w:val="ListBullet"/>
      </w:pPr>
      <w:r>
        <w:t>process.on('unhandledRejection'): Catches Promise errors that were rejected but didn't have a .catch() handler.</w:t>
      </w:r>
    </w:p>
    <w:p>
      <w:pPr>
        <w:pStyle w:val="ListBullet"/>
      </w:pPr>
      <w:r>
        <w:t>*Analogy:* You send an email, it bounces back, but you're not notified that it failed.</w:t>
      </w:r>
    </w:p>
    <w:p>
      <w:r>
        <w:t>### 2. Handling Strategy</w:t>
      </w:r>
    </w:p>
    <w:p>
      <w:r>
        <w:t>The best practice is to:</w:t>
      </w:r>
    </w:p>
    <w:p>
      <w:pPr>
        <w:pStyle w:val="ListBullet"/>
      </w:pPr>
      <w:r>
        <w:t>Log the Error: Record *everything* about the error (stack trace, message, timestamp) using a robust logging library (like Winston or Pino). This is crucial for debugging later.</w:t>
      </w:r>
    </w:p>
    <w:p>
      <w:pPr>
        <w:pStyle w:val="ListBullet"/>
      </w:pPr>
      <w:r>
        <w:t>Perform Graceful Shutdown: Since an unhandled error often means your application is in an unstable state, it's generally safer to shut down cleanly. This involves:</w:t>
      </w:r>
    </w:p>
    <w:p>
      <w:pPr>
        <w:pStyle w:val="ListBullet"/>
      </w:pPr>
      <w:r>
        <w:t>Closing database connections.</w:t>
      </w:r>
    </w:p>
    <w:p>
      <w:pPr>
        <w:pStyle w:val="ListBullet"/>
      </w:pPr>
      <w:r>
        <w:t>Saving any pending data.</w:t>
      </w:r>
    </w:p>
    <w:p>
      <w:pPr>
        <w:pStyle w:val="ListBullet"/>
      </w:pPr>
      <w:r>
        <w:t>Finishing ongoing requests.</w:t>
      </w:r>
    </w:p>
    <w:p>
      <w:pPr>
        <w:pStyle w:val="ListBullet"/>
      </w:pPr>
      <w:r>
        <w:t>Then, exiting the process.</w:t>
      </w:r>
    </w:p>
    <w:p>
      <w:pPr>
        <w:pStyle w:val="ListBullet"/>
      </w:pPr>
      <w:r>
        <w:t>Rely on a Process Manager: Tools like PM2, Kubernetes, or systemd are designed to monitor your application. If it crashes (after your graceful shutdown), they will automatically restart it, ensuring high availability. This is your "pit crew" that gets the car back on the road.</w:t>
      </w:r>
    </w:p>
    <w:p>
      <w:r>
        <w:t>### 3. Code Example</w:t>
      </w:r>
    </w:p>
    <w:p>
      <w:r>
        <w:rPr>
          <w:rFonts w:ascii="Consolas" w:hAnsi="Consolas"/>
          <w:sz w:val="19"/>
        </w:rPr>
        <w:t>// A simple server for demonstration</w:t>
        <w:br/>
        <w:t>const http = require('http');</w:t>
        <w:br/>
        <w:t>const server = http.createServer((req, res) =&gt; {</w:t>
        <w:br/>
        <w:t xml:space="preserve">  res.writeHead(200, { 'Content-Type': 'text/plain' });</w:t>
        <w:br/>
        <w:t xml:space="preserve">  res.end('Hello Node.js!\n');</w:t>
        <w:br/>
        <w:t>});</w:t>
        <w:br/>
        <w:br/>
        <w:t>// 1. Handle Uncaught Synchronous Exceptions</w:t>
        <w:br/>
        <w:t>process.on('uncaughtException', (err) =&gt; {</w:t>
        <w:br/>
        <w:t xml:space="preserve">  console.error('🚨 Uncaught Exception:', err.message, err.stack);</w:t>
        <w:br/>
        <w:t xml:space="preserve">  // Log the error details to a file or external service</w:t>
        <w:br/>
        <w:br/>
        <w:t xml:space="preserve">  // Perform graceful shutdown</w:t>
        <w:br/>
        <w:t xml:space="preserve">  console.log('Attempting graceful shutdown for uncaught exception...');</w:t>
        <w:br/>
        <w:t xml:space="preserve">  server.close(() =&gt; {</w:t>
        <w:br/>
        <w:t xml:space="preserve">    console.log('Server closed. Exiting process.');</w:t>
        <w:br/>
        <w:t xml:space="preserve">    process.exit(1); // Exit with a failure code</w:t>
        <w:br/>
        <w:t xml:space="preserve">  });</w:t>
        <w:br/>
        <w:br/>
        <w:t xml:space="preserve">  // Force exit after a timeout if graceful shutdown hangs</w:t>
        <w:br/>
        <w:t xml:space="preserve">  setTimeout(() =&gt; {</w:t>
        <w:br/>
        <w:t xml:space="preserve">    console.error('Graceful shutdown timed out. Forcing exit.');</w:t>
        <w:br/>
        <w:t xml:space="preserve">    process.abort(); // Forceful termination</w:t>
        <w:br/>
        <w:t xml:space="preserve">  }, 5000).unref(); // Don't block event loop while waiting</w:t>
        <w:br/>
        <w:t>});</w:t>
        <w:br/>
        <w:br/>
        <w:t>// 2. Handle Unhandled Promise Rejections</w:t>
        <w:br/>
        <w:t>process.on('unhandledRejection', (reason, promise) =&gt; {</w:t>
        <w:br/>
        <w:t xml:space="preserve">  console.error('🚫 Unhandled Rejection at:', promise, 'reason:', reason);</w:t>
        <w:br/>
        <w:t xml:space="preserve">  // Log the rejection details</w:t>
        <w:br/>
        <w:t xml:space="preserve">  // For rejections, you might sometimes choose *not* to exit immediately</w:t>
        <w:br/>
        <w:t xml:space="preserve">  // if it's not critical, but logging is always essential.</w:t>
        <w:br/>
        <w:t xml:space="preserve">  // For safety in production, often treated like uncaughtException:</w:t>
        <w:br/>
        <w:t xml:space="preserve">  console.log('Attempting graceful shutdown for unhandled rejection...');</w:t>
        <w:br/>
        <w:t xml:space="preserve">  server.close(() =&gt; {</w:t>
        <w:br/>
        <w:t xml:space="preserve">    console.log('Server closed. Exiting process.');</w:t>
        <w:br/>
        <w:t xml:space="preserve">    process.exit(1); // Exit with a failure code</w:t>
        <w:br/>
        <w:t xml:space="preserve">  });</w:t>
        <w:br/>
        <w:br/>
        <w:t xml:space="preserve">  setTimeout(() =&gt; {</w:t>
        <w:br/>
        <w:t xml:space="preserve">    console.error('Graceful shutdown timed out. Forcing exit.');</w:t>
        <w:br/>
        <w:t xml:space="preserve">    process.abort();</w:t>
        <w:br/>
        <w:t xml:space="preserve">  }, 5000).unref();</w:t>
        <w:br/>
        <w:t>});</w:t>
        <w:br/>
        <w:br/>
        <w:t>// Start the server</w:t>
        <w:br/>
        <w:t>const PORT = process.env.PORT || 3000;</w:t>
        <w:br/>
        <w:t>server.listen(PORT, () =&gt; {</w:t>
        <w:br/>
        <w:t xml:space="preserve">  console.log(`Server listening on port ${PORT}`);</w:t>
        <w:br/>
        <w:t xml:space="preserve">  // Example: Trigger an uncaught exception (synchronous error)</w:t>
        <w:br/>
        <w:t xml:space="preserve">  // setTimeout(() =&gt; { throw new Error('Simulated synchronous crash!'); }, 2000);</w:t>
        <w:br/>
        <w:br/>
        <w:t xml:space="preserve">  // Example: Trigger an unhandled promise rejection (asynchronous error)</w:t>
        <w:br/>
        <w:t xml:space="preserve">  // setTimeout(() =&gt; { Promise.reject('Simulated promise failure!'); }, 4000);</w:t>
        <w:br/>
        <w:t>});</w:t>
      </w:r>
    </w:p>
    <w:p>
      <w:r>
        <w:t>### Summary</w:t>
      </w:r>
    </w:p>
    <w:p>
      <w:r>
        <w:t>To handle unhandled errors in Node.js production:</w:t>
      </w:r>
    </w:p>
    <w:p>
      <w:pPr>
        <w:pStyle w:val="ListBullet"/>
      </w:pPr>
      <w:r>
        <w:t>Use process.on('uncaughtException') for synchronous errors and process.on('unhandledRejection') for asynchronous promise errors.</w:t>
      </w:r>
    </w:p>
    <w:p>
      <w:pPr>
        <w:pStyle w:val="ListBullet"/>
      </w:pPr>
      <w:r>
        <w:t>Always log the error details for debugging.</w:t>
      </w:r>
    </w:p>
    <w:p>
      <w:pPr>
        <w:pStyle w:val="ListBullet"/>
      </w:pPr>
      <w:r>
        <w:t>Initiate a graceful shutdown to prevent data corruption.</w:t>
      </w:r>
    </w:p>
    <w:p>
      <w:pPr>
        <w:pStyle w:val="ListBullet"/>
      </w:pPr>
      <w:r>
        <w:t>Rely on an external process manager to automatically restart your application after a controlled exit.</w:t>
      </w:r>
    </w:p>
    <w:p>
      <w:r>
        <w:t>This robust approach ensures your application remains resilient, even when unexpected errors occur.</w:t>
      </w:r>
    </w:p>
    <w:p/>
    <w:p>
      <w:pPr>
        <w:pStyle w:val="Heading2"/>
      </w:pPr>
      <w:r>
        <w:t>611. When would you choose to use the Node.js Streams API, and what are its primary benefits for handling large datasets or continuous data flows? Provide an example use case.</w:t>
      </w:r>
    </w:p>
    <w:p>
      <w:r>
        <w:t>The Node.js Streams API is a powerful way to handle data in small, manageable chunks rather than loading it all into memory at once. Think of it like a conveyer belt where items (data chunks) are processed one by one, instead of waiting for a whole truckload of items to arrive before starting.</w:t>
      </w:r>
    </w:p>
    <w:p>
      <w:r>
        <w:t>### When to Choose Node.js Streams</w:t>
      </w:r>
    </w:p>
    <w:p>
      <w:r>
        <w:t>You should choose Node.js Streams primarily when dealing with:</w:t>
      </w:r>
    </w:p>
    <w:p>
      <w:pPr>
        <w:pStyle w:val="ListBullet"/>
      </w:pPr>
      <w:r>
        <w:t>Large Datasets: When the data size exceeds available memory (e.g., multi-gigabyte files, large database exports).</w:t>
      </w:r>
    </w:p>
    <w:p>
      <w:pPr>
        <w:pStyle w:val="ListBullet"/>
      </w:pPr>
      <w:r>
        <w:t>Continuous Data Flows: When data arrives over time (e.g., network requests, real-time logs, video/audio streaming, file uploads).</w:t>
      </w:r>
    </w:p>
    <w:p>
      <w:pPr>
        <w:pStyle w:val="ListBullet"/>
      </w:pPr>
      <w:r>
        <w:t>Any I/O Operation: Reading from or writing to files, network sockets, or even external processes.</w:t>
      </w:r>
    </w:p>
    <w:p>
      <w:r>
        <w:t>### Primary Benefits</w:t>
      </w:r>
    </w:p>
    <w:p>
      <w:r>
        <w:t>Streams offer two critical advantages for these scenarios:</w:t>
      </w:r>
    </w:p>
    <w:p>
      <w:pPr>
        <w:pStyle w:val="ListBullet"/>
      </w:pPr>
      <w:r>
        <w:t>Memory Efficiency: Instead of buffering the entire dataset in RAM, streams process data in small chunks. This keeps your application's memory footprint low and constant, regardless of how large the total dataset is.</w:t>
      </w:r>
    </w:p>
    <w:p>
      <w:pPr>
        <w:pStyle w:val="ListBullet"/>
      </w:pPr>
      <w:r>
        <w:t>Time Efficiency (Pipelining): Streams allow you to start processing data as soon as the first chunk arrives, without waiting for the entire input to be available. By "piping" streams together, you can chain operations, where the output of one stream directly feeds into the input of another, leading to faster end-to-end processing.</w:t>
      </w:r>
    </w:p>
    <w:p>
      <w:pPr>
        <w:pStyle w:val="ListBullet"/>
      </w:pPr>
      <w:r>
        <w:t>Composability: Streams are highly composable. You can easily chain multiple operations (filtering, transforming, compressing, encrypting) together using the pipe() method, creating elegant and efficient data pipelines.</w:t>
      </w:r>
    </w:p>
    <w:p>
      <w:r>
        <w:t>### Example Use Case: Processing a Large File</w:t>
      </w:r>
    </w:p>
    <w:p>
      <w:r>
        <w:t>Imagine you need to read a very large text file, transform its content (e.g., convert to uppercase), and save it to a new file. Without streams, you'd load the entire file into memory, process it, then write it out – potentially crashing for large files. With streams, you process it chunk by chunk:</w:t>
      </w:r>
    </w:p>
    <w:p>
      <w:r>
        <w:rPr>
          <w:rFonts w:ascii="Consolas" w:hAnsi="Consolas"/>
          <w:sz w:val="19"/>
        </w:rPr>
        <w:t>const fs = require('fs');</w:t>
        <w:br/>
        <w:t>const { Transform } = require('stream');</w:t>
        <w:br/>
        <w:br/>
        <w:t>// A custom transform stream to convert data to uppercase</w:t>
        <w:br/>
        <w:t>class UppercaseTransform extends Transform {</w:t>
        <w:br/>
        <w:t xml:space="preserve">  _transform(chunk, encoding, callback) {</w:t>
        <w:br/>
        <w:t xml:space="preserve">    this.push(chunk.toString().toUpperCase());</w:t>
        <w:br/>
        <w:t xml:space="preserve">    callback();</w:t>
        <w:br/>
        <w:t xml:space="preserve">  }</w:t>
        <w:br/>
        <w:t>}</w:t>
        <w:br/>
        <w:br/>
        <w:t>const readableStream = fs.createReadStream('large_input.txt');</w:t>
        <w:br/>
        <w:t>const transformStream = new UppercaseTransform();</w:t>
        <w:br/>
        <w:t>const writableStream = fs.createWriteStream('large_output.txt');</w:t>
        <w:br/>
        <w:br/>
        <w:t>readableStream</w:t>
        <w:br/>
        <w:t xml:space="preserve">  .pipe(transformStream) // Data flows from input.txt -&gt; UppercaseTransform</w:t>
        <w:br/>
        <w:t xml:space="preserve">  .pipe(writableStream) // Data flows from UppercaseTransform -&gt; output.txt</w:t>
        <w:br/>
        <w:t xml:space="preserve">  .on('finish', () =&gt; {</w:t>
        <w:br/>
        <w:t xml:space="preserve">    console.log('File processed and saved successfully!');</w:t>
        <w:br/>
        <w:t xml:space="preserve">  })</w:t>
        <w:br/>
        <w:t xml:space="preserve">  .on('error', (err) =&gt; {</w:t>
        <w:br/>
        <w:t xml:space="preserve">    console.error('An error occurred:', err);</w:t>
        <w:br/>
        <w:t xml:space="preserve">  });</w:t>
      </w:r>
    </w:p>
    <w:p>
      <w:r>
        <w:t>In this example, large_input.txt is read in chunks, transformed to uppercase in-memory piece by piece, and then written to large_output.txt – all without ever holding the entire file content in RAM.</w:t>
      </w:r>
    </w:p>
    <w:p>
      <w:r>
        <w:t>### Summary</w:t>
      </w:r>
    </w:p>
    <w:p>
      <w:r>
        <w:t>Node.js Streams are essential for building robust and scalable applications that handle significant amounts of data by enabling memory-efficient, performant, and composable data processing pipelines.</w:t>
      </w:r>
    </w:p>
    <w:p/>
    <w:p>
      <w:pPr>
        <w:pStyle w:val="Heading2"/>
      </w:pPr>
      <w:r>
        <w:t>612. Node.js is single-threaded. How can you leverage Node.js to perform CPU-bound tasks efficiently without blocking the event loop? Discuss the mechanisms available.</w:t>
      </w:r>
    </w:p>
    <w:p>
      <w:r>
        <w:t>Node.js is indeed built around a single-threaded event loop. This design is highly efficient for I/O-bound tasks (like database queries, network requests, or file operations) because Node.js can perform other work while waiting for these operations to complete.</w:t>
      </w:r>
    </w:p>
    <w:p>
      <w:r>
        <w:t>However, this single-threaded nature means that CPU-bound tasks – operations that consume significant processing power (e.g., complex calculations, heavy data encryption, large data transformations) – can block the event loop. If the event loop is busy with a CPU-bound task, it becomes unresponsive to other incoming requests, making your application slow or completely frozen.</w:t>
      </w:r>
    </w:p>
    <w:p>
      <w:r>
        <w:t>Imagine a single chef (the event loop) in a restaurant. If a customer asks the chef to chop 100 onions (a CPU-bound task) *himself* before serving anyone else, the entire restaurant stops.</w:t>
      </w:r>
    </w:p>
    <w:p>
      <w:r>
        <w:t>To efficiently handle CPU-bound tasks without blocking the event loop, Node.js provides two primary mechanisms:</w:t>
      </w:r>
    </w:p>
    <w:p>
      <w:r>
        <w:t>### 1. Worker Threads</w:t>
      </w:r>
    </w:p>
    <w:p>
      <w:r>
        <w:t>Concept: Introduced in Node.js 10.5.0, Worker Threads allow you to run JavaScript code in parallel in separate, isolated V8 instances within the same Node.js process. Think of it as hiring an assistant chef (worker thread) specifically for chopping onions, while the main chef (main thread) continues serving customers.</w:t>
      </w:r>
    </w:p>
    <w:p>
      <w:r>
        <w:t>How it works:</w:t>
      </w:r>
    </w:p>
    <w:p>
      <w:pPr>
        <w:pStyle w:val="ListBullet"/>
      </w:pPr>
      <w:r>
        <w:t>Each worker thread has its own event loop and memory space, meaning it won't block the main thread.</w:t>
      </w:r>
    </w:p>
    <w:p>
      <w:pPr>
        <w:pStyle w:val="ListBullet"/>
      </w:pPr>
      <w:r>
        <w:t>Communication between the main thread and worker threads happens via message passing (e.g., postMessage() and on('message')). This prevents direct memory sharing, avoiding complex synchronization issues.</w:t>
      </w:r>
    </w:p>
    <w:p>
      <w:pPr>
        <w:pStyle w:val="ListBullet"/>
      </w:pPr>
      <w:r>
        <w:t>Use case: Ideal for CPU-bound tasks that are part of your application's logic, like complex algorithms, data processing, or heavy computations that don't involve I/O.</w:t>
      </w:r>
    </w:p>
    <w:p>
      <w:r>
        <w:t>Code Example:</w:t>
      </w:r>
    </w:p>
    <w:p>
      <w:r>
        <w:rPr>
          <w:rFonts w:ascii="Consolas" w:hAnsi="Consolas"/>
          <w:sz w:val="19"/>
        </w:rPr>
        <w:t>// main.js (Main Thread)</w:t>
        <w:br/>
        <w:t>const { Worker } = require('worker_threads');</w:t>
        <w:br/>
        <w:br/>
        <w:t>const worker = new Worker('./worker.js'); // Create a new worker</w:t>
        <w:br/>
        <w:br/>
        <w:t>worker.on('message', (result) =&gt; {</w:t>
        <w:br/>
        <w:t xml:space="preserve">  console.log('Main Thread: Complex calculation result:', result);</w:t>
        <w:br/>
        <w:t>});</w:t>
        <w:br/>
        <w:br/>
        <w:t>worker.on('error', (err) =&gt; console.error(err));</w:t>
        <w:br/>
        <w:t>worker.on('exit', (code) =&gt; {</w:t>
        <w:br/>
        <w:t xml:space="preserve">  if (code !== 0) console.error(`Worker stopped with exit code ${code}`);</w:t>
        <w:br/>
        <w:t>});</w:t>
        <w:br/>
        <w:br/>
        <w:t>console.log('Main Thread: Application continues to run...'); // This runs immediately</w:t>
        <w:br/>
        <w:br/>
        <w:t>// worker.js (Worker Thread)</w:t>
        <w:br/>
        <w:t>const { parentPort } = require('worker_threads');</w:t>
        <w:br/>
        <w:br/>
        <w:t>// Simulate a CPU-bound task</w:t>
        <w:br/>
        <w:t>function calculateHeavySum() {</w:t>
        <w:br/>
        <w:t xml:space="preserve">  let sum = 0;</w:t>
        <w:br/>
        <w:t xml:space="preserve">  for (let i = 0; i &lt; 2_000_000_000; i++) { // A large loop</w:t>
        <w:br/>
        <w:t xml:space="preserve">    sum += i;</w:t>
        <w:br/>
        <w:t xml:space="preserve">  }</w:t>
        <w:br/>
        <w:t xml:space="preserve">  return sum;</w:t>
        <w:br/>
        <w:t>}</w:t>
        <w:br/>
        <w:br/>
        <w:t>parentPort.postMessage(calculateHeavySum()); // Send result back to main thread</w:t>
      </w:r>
    </w:p>
    <w:p>
      <w:r>
        <w:t>### 2. Child Processes</w:t>
      </w:r>
    </w:p>
    <w:p>
      <w:r>
        <w:t>Concept: Child processes allow you to spawn entirely separate Node.js processes or even external executables (like a Python script or a system command). Each child process runs independently with its own memory, event loop, and resources.</w:t>
      </w:r>
    </w:p>
    <w:p>
      <w:r>
        <w:t>How it works:</w:t>
      </w:r>
    </w:p>
    <w:p>
      <w:pPr>
        <w:pStyle w:val="ListBullet"/>
      </w:pPr>
      <w:r>
        <w:t>Node.js communicates with child processes using Inter-Process Communication (IPC) channels, typically through standard I/O streams (stdin, stdout, stderr).</w:t>
      </w:r>
    </w:p>
    <w:p>
      <w:pPr>
        <w:pStyle w:val="ListBullet"/>
      </w:pPr>
      <w:r>
        <w:t>Use case: Suitable for tasks that are completely separate from your main application, such as running a long-running external script, performing system-level operations, or leveraging existing command-line tools. They incur higher overhead than worker threads due to process creation and IPC.</w:t>
      </w:r>
    </w:p>
    <w:p>
      <w:r>
        <w:t>---</w:t>
      </w:r>
    </w:p>
    <w:p>
      <w:r>
        <w:t>Summary: While Node.js is single-threaded, you can efficiently handle CPU-bound tasks without blocking the event loop by offloading them. For computations within your Node.js application, use Worker Threads to run code in parallel. For completely separate external tasks or executables, Child Processes are the go-to solution. These mechanisms ensure your application remains responsive and performs well even under heavy computational load.</w:t>
      </w:r>
    </w:p>
    <w:p/>
    <w:p>
      <w:pPr>
        <w:pStyle w:val="Heading2"/>
      </w:pPr>
      <w:r>
        <w:t>613. Discuss common security vulnerabilities in Node.js applications (e.g., XSS, CSRF, Injection attacks, insecure dependencies) and the strategies or tools you would employ to mitigate them.</w:t>
      </w:r>
    </w:p>
    <w:p>
      <w:r>
        <w:t>Node.js applications, like all software, are susceptible to security vulnerabilities. Understanding and mitigating these risks is crucial for building robust and trustworthy services.</w:t>
      </w:r>
    </w:p>
    <w:p>
      <w:r>
        <w:t>### Common Vulnerabilities &amp; Mitigations</w:t>
      </w:r>
    </w:p>
    <w:p>
      <w:pPr>
        <w:pStyle w:val="ListBullet"/>
      </w:pPr>
      <w:r>
        <w:t>Cross-Site Scripting (XSS)</w:t>
      </w:r>
    </w:p>
    <w:p>
      <w:pPr>
        <w:pStyle w:val="ListBullet"/>
      </w:pPr>
      <w:r>
        <w:t>What it is: Attackers inject malicious client-side scripts (e.g., JavaScript) into web pages viewed by other users. Imagine someone writing harmful code on a public whiteboard that others unknowingly read and execute.</w:t>
      </w:r>
    </w:p>
    <w:p>
      <w:pPr>
        <w:pStyle w:val="ListBullet"/>
      </w:pPr>
      <w:r>
        <w:t>Mitigation: Output encode and input validate *all* untrusted user input before rendering it in HTML. Tools like DOMPurify sanitize user-generated HTML, or rely on templating engines (e.g., EJS, Pug) that auto-escape output by default.</w:t>
      </w:r>
    </w:p>
    <w:p>
      <w:r>
        <w:rPr>
          <w:rFonts w:ascii="Consolas" w:hAnsi="Consolas"/>
          <w:sz w:val="19"/>
        </w:rPr>
        <w:t xml:space="preserve">        // Bad: Directly embedding user input (vulnerable)</w:t>
        <w:br/>
        <w:t xml:space="preserve">        // res.send(`&lt;h1&gt;Hello ${userInput}&lt;/h1&gt;`);</w:t>
        <w:br/>
        <w:br/>
        <w:t xml:space="preserve">        // Good: Sanitizing user input before display</w:t>
        <w:br/>
        <w:t xml:space="preserve">        const DOMPurify = require('dompurify')(new JSDOM('').window); // Requires JSDOM</w:t>
        <w:br/>
        <w:t xml:space="preserve">        const cleanHTML = DOMPurify.sanitize(userInput);</w:t>
        <w:br/>
        <w:t xml:space="preserve">        res.send(`&lt;h1&gt;Hello ${cleanHTML}&lt;/h1&gt;`);</w:t>
      </w:r>
    </w:p>
    <w:p>
      <w:pPr>
        <w:pStyle w:val="ListBullet"/>
      </w:pPr>
      <w:r>
        <w:t>Cross-Site Request Forgery (CSRF)</w:t>
      </w:r>
    </w:p>
    <w:p>
      <w:pPr>
        <w:pStyle w:val="ListBullet"/>
      </w:pPr>
      <w:r>
        <w:t>What it is: Tricks a logged-in user's browser into sending an unintended, authenticated request to a web application. It's like someone tricking you into signing a blank check while you're logged into your bank.</w:t>
      </w:r>
    </w:p>
    <w:p>
      <w:pPr>
        <w:pStyle w:val="ListBullet"/>
      </w:pPr>
      <w:r>
        <w:t>Mitigation: Implement CSRF tokens (unique, secret tokens included in forms) or use SameSite cookies. Libraries like csurf provide Express middleware for easily adding CSRF protection.</w:t>
      </w:r>
    </w:p>
    <w:p>
      <w:pPr>
        <w:pStyle w:val="ListBullet"/>
      </w:pPr>
      <w:r>
        <w:t>Injection Attacks (SQL, NoSQL, Command)</w:t>
      </w:r>
    </w:p>
    <w:p>
      <w:pPr>
        <w:pStyle w:val="ListBullet"/>
      </w:pPr>
      <w:r>
        <w:t>What it is: Malicious data is "injected" into a query or command, altering its intended behavior (e.g., an attacker inputs '; DROP TABLE users; -- to delete a database table).</w:t>
      </w:r>
    </w:p>
    <w:p>
      <w:pPr>
        <w:pStyle w:val="ListBullet"/>
      </w:pPr>
      <w:r>
        <w:t>Mitigation: Always use parameterized queries or prepared statements (for SQL databases) or ORMs/ODMs (like Mongoose for MongoDB) that handle escaping automatically. Input validation is also vital.</w:t>
      </w:r>
    </w:p>
    <w:p>
      <w:r>
        <w:rPr>
          <w:rFonts w:ascii="Consolas" w:hAnsi="Consolas"/>
          <w:sz w:val="19"/>
        </w:rPr>
        <w:t xml:space="preserve">        // Bad: Direct string concatenation (vulnerable to SQL Injection)</w:t>
        <w:br/>
        <w:t xml:space="preserve">        // db.query(`SELECT * FROM users WHERE username = '${req.body.username}'`);</w:t>
        <w:br/>
        <w:br/>
        <w:t xml:space="preserve">        // Good: Parameterized query (prevents injection)</w:t>
        <w:br/>
        <w:t xml:space="preserve">        db.query('SELECT * FROM users WHERE username = ?', [req.body.username]);</w:t>
      </w:r>
    </w:p>
    <w:p>
      <w:pPr>
        <w:pStyle w:val="ListBullet"/>
      </w:pPr>
      <w:r>
        <w:t>Insecure Dependencies</w:t>
      </w:r>
    </w:p>
    <w:p>
      <w:pPr>
        <w:pStyle w:val="ListBullet"/>
      </w:pPr>
      <w:r>
        <w:t>What it is: Using outdated or vulnerable third-party libraries/packages (npm modules). These can have known security flaws that attackers can exploit.</w:t>
      </w:r>
    </w:p>
    <w:p>
      <w:pPr>
        <w:pStyle w:val="ListBullet"/>
      </w:pPr>
      <w:r>
        <w:t>Mitigation: Regularly audit your dependencies using tools like npm audit, Snyk, or Dependabot. Keep your packages updated to their latest secure versions and review new dependencies carefully.</w:t>
      </w:r>
    </w:p>
    <w:p>
      <w:r>
        <w:t>### General Strategies &amp; Tools</w:t>
      </w:r>
    </w:p>
    <w:p>
      <w:pPr>
        <w:pStyle w:val="ListBullet"/>
      </w:pPr>
      <w:r>
        <w:t>Comprehensive Input Validation: Validate and sanitize *all* user input, both client-side and server-side.</w:t>
      </w:r>
    </w:p>
    <w:p>
      <w:pPr>
        <w:pStyle w:val="ListBullet"/>
      </w:pPr>
      <w:r>
        <w:t>Security Headers: Use middleware like Helmet.js to set various HTTP security headers (e.g., X-Content-Type-Options, Strict-Transport-Security, Content-Security-Policy).</w:t>
      </w:r>
    </w:p>
    <w:p>
      <w:pPr>
        <w:pStyle w:val="ListBullet"/>
      </w:pPr>
      <w:r>
        <w:t>Principle of Least Privilege: Grant only the necessary permissions to users, processes, and database roles.</w:t>
      </w:r>
    </w:p>
    <w:p>
      <w:pPr>
        <w:pStyle w:val="ListBullet"/>
      </w:pPr>
      <w:r>
        <w:t>Regular Security Audits &amp; Updates: Continuously scan your code and dependencies, and apply updates promptly.</w:t>
      </w:r>
    </w:p>
    <w:p>
      <w:r>
        <w:t>### Summary Securing Node.js applications requires a multi-layered and continuous approach. By understanding common vulnerabilities and consistently applying mitigation strategies like input validation, output encoding, parameterized queries, and dependency auditing, you can significantly enhance your application's security posture.</w:t>
      </w:r>
    </w:p>
    <w:p/>
    <w:p>
      <w:pPr>
        <w:pStyle w:val="Heading2"/>
      </w:pPr>
      <w:r>
        <w:t>614. You need to build a highly scalable, real-time application using Node.js. What architectural patterns or tools would you consider to ensure high availability, load balancing, and efficient resource utilization?</w:t>
      </w:r>
    </w:p>
    <w:p>
      <w:r>
        <w:t>Building a highly scalable, real-time Node.js application requires thoughtful architectural patterns and tools. My strategy would focus on ensuring the application is always available, can handle a large number of users, and uses server resources smartly.</w:t>
      </w:r>
    </w:p>
    <w:p>
      <w:r>
        <w:t>Here’s what I'd consider:</w:t>
      </w:r>
    </w:p>
    <w:p>
      <w:r>
        <w:t>### 1. High Availability (HA) High Availability means your application stays up and running even if parts of it fail.</w:t>
      </w:r>
    </w:p>
    <w:p>
      <w:pPr>
        <w:pStyle w:val="ListBullet"/>
      </w:pPr>
      <w:r>
        <w:t>Process Managers (e.g., PM2): Node.js applications run on a single thread. If that thread crashes, your app goes down. PM2 acts like a supervisor: it can run multiple instances of your Node.js app, automatically restart them if they crash, and even run them across different CPU cores. This ensures that if one instance fails, others can pick up the slack.</w:t>
      </w:r>
    </w:p>
    <w:p>
      <w:pPr>
        <w:pStyle w:val="ListBullet"/>
      </w:pPr>
      <w:r>
        <w:t>Containerization &amp; Orchestration (e.g., Docker &amp; Kubernetes): We'd package the Node.js app and all its dependencies into isolated "containers" using Docker. Kubernetes then takes these containers and automatically deploys, scales, and manages them across multiple servers. If a server or container fails, Kubernetes can quickly replace it, ensuring continuous service.</w:t>
      </w:r>
    </w:p>
    <w:p>
      <w:r>
        <w:t>### 2. Load Balancing Load balancing distributes incoming user requests evenly across multiple application instances, preventing any single server from becoming overwhelmed.</w:t>
      </w:r>
    </w:p>
    <w:p>
      <w:pPr>
        <w:pStyle w:val="ListBullet"/>
      </w:pPr>
      <w:r>
        <w:t>Reverse Proxy (e.g., Nginx): Nginx would act as a "traffic cop" in front of our Node.js servers. It receives all client requests and intelligently forwards them to different healthy Node.js instances. This prevents overload, improves response times, and allows for zero-downtime deployments (updating code without users noticing downtime).</w:t>
      </w:r>
    </w:p>
    <w:p>
      <w:pPr>
        <w:pStyle w:val="ListBullet"/>
      </w:pPr>
      <w:r>
        <w:t>Cloud Load Balancers (e.g., AWS ELB, GCP Load Balancer): Cloud providers offer managed load balancing services, which handle the heavy lifting of distributing traffic, performing health checks, and automatically scaling with demand.</w:t>
      </w:r>
    </w:p>
    <w:p>
      <w:r>
        <w:t>### 3. Efficient Resource Utilization This ensures your servers are making the most of their processing power and memory.</w:t>
      </w:r>
    </w:p>
    <w:p>
      <w:pPr>
        <w:pStyle w:val="ListBullet"/>
      </w:pPr>
      <w:r>
        <w:t>Caching (e.g., Redis): For frequently accessed data (like user profiles or common product lists), we’d store it in a super-fast, in-memory cache like Redis. This reduces the need to hit the database for every request, significantly speeding up responses and reducing database load.</w:t>
      </w:r>
    </w:p>
    <w:p>
      <w:pPr>
        <w:pStyle w:val="ListBullet"/>
      </w:pPr>
      <w:r>
        <w:t>Worker Threads (Node.js): While Node.js excels at non-blocking I/O, CPU-intensive tasks (e.g., complex data processing, image manipulation) can block its single main thread. Node.js's built-in Worker Threads allow you to offload these heavy computations to separate threads, preventing your main application from becoming unresponsive.</w:t>
      </w:r>
    </w:p>
    <w:p>
      <w:r>
        <w:rPr>
          <w:rFonts w:ascii="Consolas" w:hAnsi="Consolas"/>
          <w:sz w:val="19"/>
        </w:rPr>
        <w:t>// Example: Using Worker Threads for a CPU-intensive task</w:t>
        <w:br/>
        <w:t>const { Worker } = require('worker_threads');</w:t>
        <w:br/>
        <w:br/>
        <w:t>if (isMainThread) {</w:t>
        <w:br/>
        <w:t xml:space="preserve">  const worker = new Worker('./worker.js'); // 'worker.js' contains the heavy task</w:t>
        <w:br/>
        <w:t xml:space="preserve">  worker.on('message', (msg) =&gt; console.log('Result from worker:', msg));</w:t>
        <w:br/>
        <w:t xml:space="preserve">  worker.on('error', (err) =&gt; console.error(err));</w:t>
        <w:br/>
        <w:t xml:space="preserve">  worker.on('exit', (code) =&gt; console.log(`Worker exited with code ${code}`));</w:t>
        <w:br/>
        <w:t>} else {</w:t>
        <w:br/>
        <w:t xml:space="preserve">  // This code runs in 'worker.js'</w:t>
        <w:br/>
        <w:t xml:space="preserve">  // Perform a CPU-intensive calculation here</w:t>
        <w:br/>
        <w:t xml:space="preserve">  parentPort.postMessage('Done with heavy calculation!');</w:t>
        <w:br/>
        <w:t>}</w:t>
      </w:r>
    </w:p>
    <w:p>
      <w:r>
        <w:t>### Summary To build a highly scalable, real-time Node.js application, I'd implement a multi-layered approach: employing PM2 or Kubernetes for high availability, Nginx or cloud load balancers for efficient traffic distribution, and Redis for caching alongside Node.js Worker Threads for optimizing resource utilization. This combination ensures resilience, responsiveness, and the ability to scale seamlessly with user demand.</w:t>
      </w:r>
    </w:p>
    <w:p/>
    <w:p>
      <w:pPr>
        <w:pStyle w:val="Heading2"/>
      </w:pPr>
      <w:r>
        <w:t>615. Describe your approach to identifying and resolving a memory leak in a Node.js application running in production. What tools and techniques would you use?</w:t>
      </w:r>
    </w:p>
    <w:p>
      <w:r>
        <w:t>Identifying and resolving memory leaks in a production Node.js application is a critical skill requiring a systematic approach, combining monitoring with deep inspection tools.</w:t>
      </w:r>
    </w:p>
    <w:p>
      <w:r>
        <w:t>### 1. Identifying a Memory Leak (The "Aha!" Moment)</w:t>
      </w:r>
    </w:p>
    <w:p>
      <w:r>
        <w:t>The first step is recognizing you *have* a leak.</w:t>
      </w:r>
    </w:p>
    <w:p>
      <w:pPr>
        <w:pStyle w:val="ListBullet"/>
      </w:pPr>
      <w:r>
        <w:t>Symptoms: Look for gradually increasing application response times, the application crashing (often with FATAL ERROR: Ineffective mark-compacts near heap limit), or consistently high and growing memory usage reported by your monitoring tools.</w:t>
      </w:r>
    </w:p>
    <w:p>
      <w:pPr>
        <w:pStyle w:val="ListBullet"/>
      </w:pPr>
      <w:r>
        <w:t>Monitoring Tools:</w:t>
      </w:r>
    </w:p>
    <w:p>
      <w:pPr>
        <w:pStyle w:val="ListBullet"/>
      </w:pPr>
      <w:r>
        <w:t>pm2 monit or top/htop: On the server, these can show real-time memory usage. A steadily climbing "RES" (Resident Set Size) or "Memory %" over time, even during periods of low activity, is a strong indicator.</w:t>
      </w:r>
    </w:p>
    <w:p>
      <w:pPr>
        <w:pStyle w:val="ListBullet"/>
      </w:pPr>
      <w:r>
        <w:t>Cloud Monitoring: Services like AWS CloudWatch, Google Cloud Monitoring, or Datadog provide historical graphs of memory usage, making trends easier to spot.</w:t>
      </w:r>
    </w:p>
    <w:p>
      <w:pPr>
        <w:pStyle w:val="ListBullet"/>
      </w:pPr>
      <w:r>
        <w:t>Analogy: Imagine a bucket (your application's memory) that's slowly filling up. If it keeps filling and never empties, eventually it overflows (crashes).</w:t>
      </w:r>
    </w:p>
    <w:p>
      <w:r>
        <w:t>### 2. Resolving a Memory Leak (The Detective Work)</w:t>
      </w:r>
    </w:p>
    <w:p>
      <w:r>
        <w:t>Once identified, the process shifts to confirming the leak and pinpointing its source.</w:t>
      </w:r>
    </w:p>
    <w:p>
      <w:pPr>
        <w:pStyle w:val="ListBullet"/>
      </w:pPr>
      <w:r>
        <w:t>Confirm the Leak with Heap Snapshots:</w:t>
      </w:r>
    </w:p>
    <w:p>
      <w:pPr>
        <w:pStyle w:val="ListBullet"/>
      </w:pPr>
      <w:r>
        <w:t>Enable Debugging: Restart your Node.js application with the --inspect flag:</w:t>
      </w:r>
    </w:p>
    <w:p>
      <w:r>
        <w:rPr>
          <w:rFonts w:ascii="Consolas" w:hAnsi="Consolas"/>
          <w:sz w:val="19"/>
        </w:rPr>
        <w:t xml:space="preserve">        node --inspect your_app.js</w:t>
      </w:r>
    </w:p>
    <w:p>
      <w:pPr>
        <w:pStyle w:val="ListBullet"/>
      </w:pPr>
      <w:r>
        <w:t>Connect DevTools: Open Chrome, navigate to chrome://inspect, and click "Open dedicated DevTools for Node". Go to the "Memory" tab.</w:t>
      </w:r>
    </w:p>
    <w:p>
      <w:pPr>
        <w:pStyle w:val="ListBullet"/>
      </w:pPr>
      <w:r>
        <w:t>Take Snapshots: Take a "Heap Snapshot" (a detailed "picture" of all objects in memory). Allow your application to run under typical load for some time (e.g., 5-15 minutes), then take a second snapshot.</w:t>
      </w:r>
    </w:p>
    <w:p>
      <w:pPr>
        <w:pStyle w:val="ListBullet"/>
      </w:pPr>
      <w:r>
        <w:t>Compare Snapshots: In DevTools, select "Comparison" from the dropdown next to the second snapshot. This highlights objects that were allocated between the two snapshots and *not* garbage collected. Look for object types (e.g., Array, Map, custom classes) whose "Delta" (change) in "Objects Count" or "Retained Size" is significantly positive. This indicates memory that should have been freed but wasn't.</w:t>
      </w:r>
    </w:p>
    <w:p>
      <w:pPr>
        <w:pStyle w:val="ListBullet"/>
      </w:pPr>
      <w:r>
        <w:t>Locate and Fix the Leak:</w:t>
      </w:r>
    </w:p>
    <w:p>
      <w:pPr>
        <w:pStyle w:val="ListBullet"/>
      </w:pPr>
      <w:r>
        <w:t>Examine Retainers: Once a "leaky" object type is identified (e.g., a UserSession object that keeps growing), click on it in the DevTools comparison view. The "Retainers" section will show *what* is still holding a reference to that object, preventing it from being garbage collected. This often leads you directly to the problematic code.</w:t>
      </w:r>
    </w:p>
    <w:p>
      <w:pPr>
        <w:pStyle w:val="ListBullet"/>
      </w:pPr>
      <w:r>
        <w:t>Common Causes:</w:t>
      </w:r>
    </w:p>
    <w:p>
      <w:pPr>
        <w:pStyle w:val="ListBullet"/>
      </w:pPr>
      <w:r>
        <w:t>Unclosed Event Listeners: Event listeners added via EventEmitter.on() that are never removed with EventEmitter.off() when the object is no longer needed.</w:t>
      </w:r>
    </w:p>
    <w:p>
      <w:pPr>
        <w:pStyle w:val="ListBullet"/>
      </w:pPr>
      <w:r>
        <w:t>Global Caches without Limits: Storing objects in global arrays or maps without a mechanism to remove old or unused entries.</w:t>
      </w:r>
    </w:p>
    <w:p>
      <w:pPr>
        <w:pStyle w:val="ListBullet"/>
      </w:pPr>
      <w:r>
        <w:t>Unclear Timers/Intervals: setInterval() or setTimeout() calls that are not cleared with clearInterval() or clearTimeout().</w:t>
      </w:r>
    </w:p>
    <w:p>
      <w:pPr>
        <w:pStyle w:val="ListBullet"/>
      </w:pPr>
      <w:r>
        <w:t>Closures: Functions that unintentionally capture and retain large scope variables.</w:t>
      </w:r>
    </w:p>
    <w:p>
      <w:pPr>
        <w:pStyle w:val="ListBullet"/>
      </w:pPr>
      <w:r>
        <w:t>Code Example (Unclosed Event Listener):</w:t>
      </w:r>
    </w:p>
    <w:p>
      <w:r>
        <w:rPr>
          <w:rFonts w:ascii="Consolas" w:hAnsi="Consolas"/>
          <w:sz w:val="19"/>
        </w:rPr>
        <w:t xml:space="preserve">        // Leaky code: new listener added every second, never removed</w:t>
        <w:br/>
        <w:t xml:space="preserve">        const EventEmitter = require('events');</w:t>
        <w:br/>
        <w:t xml:space="preserve">        const myEmitter = new EventEmitter();</w:t>
        <w:br/>
        <w:br/>
        <w:t xml:space="preserve">        function createLeak() {</w:t>
        <w:br/>
        <w:t xml:space="preserve">          myEmitter.on('data', () =&gt; { /* do something */ }); // This listener is never removed</w:t>
        <w:br/>
        <w:t xml:space="preserve">        }</w:t>
        <w:br/>
        <w:br/>
        <w:t xml:space="preserve">        setInterval(createLeak, 1000); // This will steadily increase memory usage</w:t>
      </w:r>
    </w:p>
    <w:p>
      <w:r>
        <w:t>### 3. Tools and Techniques Summary</w:t>
      </w:r>
    </w:p>
    <w:p>
      <w:pPr>
        <w:pStyle w:val="ListBullet"/>
      </w:pPr>
      <w:r>
        <w:t>Monitoring: pm2 monit, top/htop, Cloud Monitoring (AWS CloudWatch, GCP Monitoring).</w:t>
      </w:r>
    </w:p>
    <w:p>
      <w:pPr>
        <w:pStyle w:val="ListBullet"/>
      </w:pPr>
      <w:r>
        <w:t>Inspection:</w:t>
      </w:r>
    </w:p>
    <w:p>
      <w:pPr>
        <w:pStyle w:val="ListBullet"/>
      </w:pPr>
      <w:r>
        <w:t>Node.js --inspect flag + Chrome DevTools (Memory tab for Heap Snapshots).</w:t>
      </w:r>
    </w:p>
    <w:p>
      <w:pPr>
        <w:pStyle w:val="ListBullet"/>
      </w:pPr>
      <w:r>
        <w:t>heapdump npm module (for programmatic heap snapshots in production when DevTools connectivity is challenging).</w:t>
      </w:r>
    </w:p>
    <w:p>
      <w:pPr>
        <w:pStyle w:val="ListBullet"/>
      </w:pPr>
      <w:r>
        <w:t>Key Technique: Comparing sequential Heap Snapshots.</w:t>
      </w:r>
    </w:p>
    <w:p>
      <w:r>
        <w:t>### Summary</w:t>
      </w:r>
    </w:p>
    <w:p>
      <w:r>
        <w:t>Effectively identifying and resolving memory leaks in production Node.js applications hinges on proactive monitoring to detect symptoms, followed by a methodical use of heap snapshots and comparison in Chrome DevTools to pinpoint the exact code causing the leak.</w:t>
      </w:r>
    </w:p>
    <w:p/>
    <w:p>
      <w:pPr>
        <w:pStyle w:val="Heading2"/>
      </w:pPr>
      <w:r>
        <w:t>616. Imagine you are building a REST API with Express.js. How would you structure your application to ensure maintainability, testability, and separation of concerns as it grows in complexity?</w:t>
      </w:r>
    </w:p>
    <w:p>
      <w:r>
        <w:t>When building a REST API with Express.js, an unorganized structure can quickly become a tangled mess as your application grows. To prevent this, we aim for a clear structure that promotes maintainability (easy to understand and change), testability (easy to test individual parts), and separation of concerns (each part has one specific job).</w:t>
      </w:r>
    </w:p>
    <w:p>
      <w:r>
        <w:t>### The Core Problem &amp; Our Goal</w:t>
      </w:r>
    </w:p>
    <w:p>
      <w:r>
        <w:t>Imagine a busy restaurant where one chef handles everything: taking orders, cooking, cleaning, and managing supplies. It would be chaotic! Similarly, in an Express app, if all your logic (route definitions, business rules, database queries) is in one file, it becomes hard to manage.</w:t>
      </w:r>
    </w:p>
    <w:p>
      <w:r>
        <w:t>Our goal is to split these responsibilities into distinct, focused modules, much like a well-organized kitchen with different stations for different tasks.</w:t>
      </w:r>
    </w:p>
    <w:p>
      <w:r>
        <w:t>### Standardized Application Structure</w:t>
      </w:r>
    </w:p>
    <w:p>
      <w:r>
        <w:t>A common and effective directory structure for Express.js applications looks like this:</w:t>
      </w:r>
    </w:p>
    <w:p>
      <w:r>
        <w:rPr>
          <w:rFonts w:ascii="Consolas" w:hAnsi="Consolas"/>
          <w:sz w:val="19"/>
        </w:rPr>
        <w:t>my-express-api/</w:t>
        <w:br/>
        <w:t>├── src/</w:t>
        <w:br/>
        <w:t>│   ├── app.js</w:t>
        <w:br/>
        <w:t>│   ├── routes/</w:t>
        <w:br/>
        <w:t>│   │   └── user.routes.js</w:t>
        <w:br/>
        <w:t>│   ├── controllers/</w:t>
        <w:br/>
        <w:t>│   │   └── user.controller.js</w:t>
        <w:br/>
        <w:t>│   ├── models/</w:t>
        <w:br/>
        <w:t>│   │   └── user.model.js</w:t>
        <w:br/>
        <w:t>│   ├── middleware/</w:t>
        <w:br/>
        <w:t>│   │   └── auth.middleware.js</w:t>
        <w:br/>
        <w:t>│   └── utils/</w:t>
        <w:br/>
        <w:t>│       └── errorHandler.js</w:t>
        <w:br/>
        <w:t>├── package.json</w:t>
        <w:br/>
        <w:t>└── .env</w:t>
      </w:r>
    </w:p>
    <w:p>
      <w:r>
        <w:t>Let's break down each part:</w:t>
      </w:r>
    </w:p>
    <w:p>
      <w:r>
        <w:t>#### app.js (The Entry Point) This file is your application's "manager." It sets up Express, connects to the database, registers middleware, and imports all your route definitions. It should be concise, primarily focusing on configuration and bootstrapping.</w:t>
      </w:r>
    </w:p>
    <w:p>
      <w:r>
        <w:rPr>
          <w:rFonts w:ascii="Consolas" w:hAnsi="Consolas"/>
          <w:sz w:val="19"/>
        </w:rPr>
        <w:t>// src/app.js</w:t>
        <w:br/>
        <w:t>const express = require('express');</w:t>
        <w:br/>
        <w:t>const userRoutes = require('./routes/user.routes');</w:t>
        <w:br/>
        <w:t>const app = express();</w:t>
        <w:br/>
        <w:br/>
        <w:t>app.use(express.json()); // Body parser middleware</w:t>
        <w:br/>
        <w:t>app.use('/api', userRoutes); // Attach user routes under /api</w:t>
        <w:br/>
        <w:br/>
        <w:t>// Basic error handling (optional, could be in middleware)</w:t>
        <w:br/>
        <w:t>app.use((err, req, res, next) =&gt; {</w:t>
        <w:br/>
        <w:t xml:space="preserve">    console.error(err.stack);</w:t>
        <w:br/>
        <w:t xml:space="preserve">    res.status(500).send('Something broke!');</w:t>
        <w:br/>
        <w:t>});</w:t>
        <w:br/>
        <w:br/>
        <w:t>module.exports = app; // Export app for server.js</w:t>
      </w:r>
    </w:p>
    <w:p>
      <w:r>
        <w:t>#### routes/ (Defining Endpoints) These files act like your API's "menu." They define *which URL paths* respond to *which HTTP methods* (GET, POST, PUT, DELETE) and *which controller function* should handle them. They should be lightweight, focusing only on mapping requests.</w:t>
      </w:r>
    </w:p>
    <w:p>
      <w:r>
        <w:rPr>
          <w:rFonts w:ascii="Consolas" w:hAnsi="Consolas"/>
          <w:sz w:val="19"/>
        </w:rPr>
        <w:t>// src/routes/user.routes.js</w:t>
        <w:br/>
        <w:t>const express = require('express');</w:t>
        <w:br/>
        <w:t>const router = express.Router();</w:t>
        <w:br/>
        <w:t>const userController = require('../controllers/user.controller');</w:t>
        <w:br/>
        <w:t>const authMiddleware = require('../middleware/auth.middleware');</w:t>
        <w:br/>
        <w:br/>
        <w:t>router.get('/', userController.getAllUsers);</w:t>
        <w:br/>
        <w:t>router.post('/', userController.createUser);</w:t>
        <w:br/>
        <w:t>router.get('/:id', authMiddleware.isAuthenticated, userController.getUserById); // Example with middleware</w:t>
        <w:br/>
        <w:br/>
        <w:t>module.exports = router;</w:t>
      </w:r>
    </w:p>
    <w:p>
      <w:r>
        <w:t>#### controllers/ (Handling Logic) Controllers are your "chefs." They receive requests from the routes, apply the specific business logic (e.g., validate data, call database functions), and send back responses. Each controller function should focus on one specific API action.</w:t>
      </w:r>
    </w:p>
    <w:p>
      <w:r>
        <w:rPr>
          <w:rFonts w:ascii="Consolas" w:hAnsi="Consolas"/>
          <w:sz w:val="19"/>
        </w:rPr>
        <w:t>// src/controllers/user.controller.js</w:t>
        <w:br/>
        <w:t>const UserModel = require('../models/user.model');</w:t>
        <w:br/>
        <w:br/>
        <w:t>exports.getAllUsers = async (req, res) =&gt; {</w:t>
        <w:br/>
        <w:t xml:space="preserve">    try {</w:t>
        <w:br/>
        <w:t xml:space="preserve">        const users = await UserModel.find();</w:t>
        <w:br/>
        <w:t xml:space="preserve">        res.status(200).json(users);</w:t>
        <w:br/>
        <w:t xml:space="preserve">    } catch (error) {</w:t>
        <w:br/>
        <w:t xml:space="preserve">        res.status(500).json({ message: error.message });</w:t>
        <w:br/>
        <w:t xml:space="preserve">    }</w:t>
        <w:br/>
        <w:t>};</w:t>
        <w:br/>
        <w:br/>
        <w:t>exports.createUser = async (req, res) =&gt; {</w:t>
        <w:br/>
        <w:t xml:space="preserve">    // Basic validation, more complex logic handled here</w:t>
        <w:br/>
        <w:t xml:space="preserve">    const newUser = new UserModel(req.body);</w:t>
        <w:br/>
        <w:t xml:space="preserve">    try {</w:t>
        <w:br/>
        <w:t xml:space="preserve">        const savedUser = await newUser.save();</w:t>
        <w:br/>
        <w:t xml:space="preserve">        res.status(201).json(savedUser);</w:t>
        <w:br/>
        <w:t xml:space="preserve">    } catch (error) {</w:t>
        <w:br/>
        <w:t xml:space="preserve">        res.status(400).json({ message: error.message });</w:t>
        <w:br/>
        <w:t xml:space="preserve">    }</w:t>
        <w:br/>
        <w:t>};</w:t>
        <w:br/>
        <w:br/>
        <w:t>// ... other user-related controller functions</w:t>
      </w:r>
    </w:p>
    <w:p>
      <w:r>
        <w:t>#### models/ (Data Interaction) Models are your "pantry" or "inventory." They define the structure of your data and handle all interactions with the database (e.g., Mongoose schemas for MongoDB, or functions for SQL queries). Controllers should use models to get and save data, but models shouldn't know about HTTP requests.</w:t>
      </w:r>
    </w:p>
    <w:p>
      <w:r>
        <w:t>#### middleware/ &amp; utils/ (Helper Functions)</w:t>
      </w:r>
    </w:p>
    <w:p>
      <w:pPr>
        <w:pStyle w:val="ListBullet"/>
      </w:pPr>
      <w:r>
        <w:t>middleware/: Reusable functions that run *before* your main route handler (e.g., authentication, logging, input validation).</w:t>
      </w:r>
    </w:p>
    <w:p>
      <w:pPr>
        <w:pStyle w:val="ListBullet"/>
      </w:pPr>
      <w:r>
        <w:t>utils/: General helper functions that don't fit into other categories (e.g., error handling utilities, email senders).</w:t>
      </w:r>
    </w:p>
    <w:p>
      <w:r>
        <w:t>### Why This Works (Benefits)</w:t>
      </w:r>
    </w:p>
    <w:p>
      <w:pPr>
        <w:pStyle w:val="ListBullet"/>
      </w:pPr>
      <w:r>
        <w:t>Separation of Concerns: Each file/directory has a clear, single responsibility.</w:t>
      </w:r>
    </w:p>
    <w:p>
      <w:pPr>
        <w:pStyle w:val="ListBullet"/>
      </w:pPr>
      <w:r>
        <w:t>Maintainability: Changes in business logic (controller) don't affect how routes are defined, and vice-versa. Finding relevant code is easy.</w:t>
      </w:r>
    </w:p>
    <w:p>
      <w:pPr>
        <w:pStyle w:val="ListBullet"/>
      </w:pPr>
      <w:r>
        <w:t>Testability: You can easily test controllers in isolation without needing to mock the entire Express app or database.</w:t>
      </w:r>
    </w:p>
    <w:p>
      <w:pPr>
        <w:pStyle w:val="ListBullet"/>
      </w:pPr>
      <w:r>
        <w:t>Scalability: As your API grows, you add new files in the appropriate directories, keeping the project manageable.</w:t>
      </w:r>
    </w:p>
    <w:p>
      <w:r>
        <w:t>### Summary / Key Takeaway</w:t>
      </w:r>
    </w:p>
    <w:p>
      <w:r>
        <w:t>Structuring your Express app with routes, controllers, and models (along with middleware and utils) is a fundamental best practice. It transforms a complex application into a modular, organized system that's easier to build, debug, and scale over time.</w:t>
      </w:r>
    </w:p>
    <w:p/>
    <w:p>
      <w:pPr>
        <w:pStyle w:val="Heading2"/>
      </w:pPr>
      <w:r>
        <w:t>617. Explain the Node.js event loop and its different phases. How does it enable non-blocking I/O operations?</w:t>
      </w:r>
    </w:p>
    <w:p>
      <w:r>
        <w:t>The Node.js event loop is a core mechanism that enables Node.js to perform non-blocking I/O operations despite JavaScript being single-threaded.</w:t>
      </w:r>
    </w:p>
    <w:p>
      <w:r>
        <w:t>### What is the Event Loop?</w:t>
      </w:r>
    </w:p>
    <w:p>
      <w:r>
        <w:t>Imagine a restaurant manager (the Event Loop) who takes orders (tasks). Instead of the manager waiting for each dish to be cooked personally, they hand the order to the kitchen staff (worker threads) and immediately go back to taking more orders. When a dish is ready, the kitchen notifies the manager, who then serves it (executes a callback).</w:t>
      </w:r>
    </w:p>
    <w:p>
      <w:r>
        <w:t>In Node.js, the Event Loop is a continuous process that checks for tasks to perform. It's the "heart" of Node.js's asynchronous nature.</w:t>
      </w:r>
    </w:p>
    <w:p>
      <w:r>
        <w:t>### Why Non-Blocking I/O?</w:t>
      </w:r>
    </w:p>
    <w:p>
      <w:r>
        <w:t>I/O (Input/Output) operations (like reading a file, making a network request, or querying a database) are typically slow. If Node.js waited for each I/O operation to complete before doing anything else (blocking), it would be very inefficient.</w:t>
      </w:r>
    </w:p>
    <w:p>
      <w:r>
        <w:t>The Event Loop enables Node.js to delegate these long-running I/O tasks to underlying system operations (handled by a C++ library called libuv and its worker threads). Node.js then continues executing other JavaScript code without waiting. When an I/O operation finishes, its associated "callback" function is placed in a queue, and the Event Loop will pick it up when it's ready.</w:t>
      </w:r>
    </w:p>
    <w:p>
      <w:r>
        <w:t>### Event Loop Phases</w:t>
      </w:r>
    </w:p>
    <w:p>
      <w:r>
        <w:t>The Event Loop cycles through distinct phases, each with its own queue of callbacks to process:</w:t>
      </w:r>
    </w:p>
    <w:p>
      <w:pPr>
        <w:pStyle w:val="ListBullet"/>
      </w:pPr>
      <w:r>
        <w:t>Timers: Executes callbacks scheduled by setTimeout() and setInterval().</w:t>
      </w:r>
    </w:p>
    <w:p>
      <w:pPr>
        <w:pStyle w:val="ListBullet"/>
      </w:pPr>
      <w:r>
        <w:t>Pending Callbacks: Executes callbacks for some system operations (e.g., TCP errors).</w:t>
      </w:r>
    </w:p>
    <w:p>
      <w:pPr>
        <w:pStyle w:val="ListBullet"/>
      </w:pPr>
      <w:r>
        <w:t>Poll: This is the most crucial phase for I/O.</w:t>
      </w:r>
    </w:p>
    <w:p>
      <w:pPr>
        <w:pStyle w:val="ListBullet"/>
      </w:pPr>
      <w:r>
        <w:t>It retrieves new I/O events (like a file being read or a network request completing).</w:t>
      </w:r>
    </w:p>
    <w:p>
      <w:pPr>
        <w:pStyle w:val="ListBullet"/>
      </w:pPr>
      <w:r>
        <w:t>It executes most I/O callbacks (e.g., fs.readFile completion handlers).</w:t>
      </w:r>
    </w:p>
    <w:p>
      <w:pPr>
        <w:pStyle w:val="ListBullet"/>
      </w:pPr>
      <w:r>
        <w:t>Check: Executes callbacks scheduled by setImmediate().</w:t>
      </w:r>
    </w:p>
    <w:p>
      <w:pPr>
        <w:pStyle w:val="ListBullet"/>
      </w:pPr>
      <w:r>
        <w:t>Close Callbacks: Executes close event callbacks (e.g., socket.on('close')).</w:t>
      </w:r>
    </w:p>
    <w:p>
      <w:r>
        <w:t>The Event Loop continuously loops through these phases.</w:t>
      </w:r>
    </w:p>
    <w:p>
      <w:r>
        <w:t>### How it Enables Non-Blocking I/O</w:t>
      </w:r>
    </w:p>
    <w:p>
      <w:r>
        <w:t>When you initiate an I/O operation, like reading a file:</w:t>
      </w:r>
    </w:p>
    <w:p>
      <w:r>
        <w:rPr>
          <w:rFonts w:ascii="Consolas" w:hAnsi="Consolas"/>
          <w:sz w:val="19"/>
        </w:rPr>
        <w:t>const fs = require('fs');</w:t>
        <w:br/>
        <w:br/>
        <w:t>console.log("Start reading file...");</w:t>
        <w:br/>
        <w:br/>
        <w:t>fs.readFile('./example.txt', 'utf8', (err, data) =&gt; {</w:t>
        <w:br/>
        <w:t xml:space="preserve">  if (err) throw err;</w:t>
        <w:br/>
        <w:t xml:space="preserve">  console.log("File content:", data); // This is the I/O callback</w:t>
        <w:br/>
        <w:t>});</w:t>
        <w:br/>
        <w:br/>
        <w:t>setTimeout(() =&gt; {</w:t>
        <w:br/>
        <w:t xml:space="preserve">  console.log("Timeout finished!"); // This is a timer callback</w:t>
        <w:br/>
        <w:t>}, 0);</w:t>
        <w:br/>
        <w:br/>
        <w:t>console.log("Finished initiating file read.");</w:t>
      </w:r>
    </w:p>
    <w:p>
      <w:pPr>
        <w:pStyle w:val="ListBullet"/>
      </w:pPr>
      <w:r>
        <w:t>console.log("Start reading file...") executes immediately.</w:t>
      </w:r>
    </w:p>
    <w:p>
      <w:pPr>
        <w:pStyle w:val="ListBullet"/>
      </w:pPr>
      <w:r>
        <w:t>fs.readFile() is called. Node.js hands this task off to libuv (which uses system threads). Node.js does not wait.</w:t>
      </w:r>
    </w:p>
    <w:p>
      <w:pPr>
        <w:pStyle w:val="ListBullet"/>
      </w:pPr>
      <w:r>
        <w:t>setTimeout() is called, scheduling its callback for the Timers phase.</w:t>
      </w:r>
    </w:p>
    <w:p>
      <w:pPr>
        <w:pStyle w:val="ListBullet"/>
      </w:pPr>
      <w:r>
        <w:t>console.log("Finished initiating file read.") executes immediately.</w:t>
      </w:r>
    </w:p>
    <w:p>
      <w:pPr>
        <w:pStyle w:val="ListBullet"/>
      </w:pPr>
      <w:r>
        <w:t>The Event Loop continues its cycle. When it reaches the Timers phase, it executes console.log("Timeout finished!").</w:t>
      </w:r>
    </w:p>
    <w:p>
      <w:pPr>
        <w:pStyle w:val="ListBullet"/>
      </w:pPr>
      <w:r>
        <w:t>Eventually, libuv finishes reading the file. It places the fs.readFile callback ((err, data) =&gt; { ... }) into the Event Loop's queue, specifically for the Poll phase.</w:t>
      </w:r>
    </w:p>
    <w:p>
      <w:pPr>
        <w:pStyle w:val="ListBullet"/>
      </w:pPr>
      <w:r>
        <w:t>When the Event Loop reaches the Poll phase, it executes console.log("File content:", data).</w:t>
      </w:r>
    </w:p>
    <w:p>
      <w:r>
        <w:t>This way, Node.js never waits for the file to be read. It can process other code and callbacks while the I/O operation happens in the background, making it highly efficient for concurrent operations.</w:t>
      </w:r>
    </w:p>
    <w:p>
      <w:r>
        <w:t>### Summary</w:t>
      </w:r>
    </w:p>
    <w:p>
      <w:r>
        <w:t>The Node.js Event Loop is a single-threaded execution model that uses distinct phases to process various types of callbacks. By delegating long-running I/O operations and processing their completion callbacks asynchronously, it effectively enables non-blocking I/O, allowing Node.js to handle many concurrent operations without getting stuck.</w:t>
      </w:r>
    </w:p>
    <w:p/>
    <w:p>
      <w:pPr>
        <w:pStyle w:val="Heading2"/>
      </w:pPr>
      <w:r>
        <w:t>618. Describe the difference between `process.nextTick()` and `setImmediate()`. Provide a scenario where you would prefer to use one over the other.</w:t>
      </w:r>
    </w:p>
    <w:p>
      <w:r>
        <w:t>Node.js uses an "Event Loop" to handle asynchronous operations. process.nextTick() and setImmediate() are both ways to defer the execution of a function, but they do so at different points within this Event Loop's cycle.</w:t>
      </w:r>
    </w:p>
    <w:p>
      <w:r>
        <w:t>---</w:t>
      </w:r>
    </w:p>
    <w:p>
      <w:r>
        <w:t>### process.nextTick()</w:t>
      </w:r>
    </w:p>
    <w:p>
      <w:pPr>
        <w:pStyle w:val="ListBullet"/>
      </w:pPr>
      <w:r>
        <w:t>What it does: Schedules a callback function to be executed immediately after the current operation finishes, but *before* the Event Loop moves on to process any I/O events, timers (like setTimeout), or setImmediate() calls in the current iteration.</w:t>
      </w:r>
    </w:p>
    <w:p>
      <w:pPr>
        <w:pStyle w:val="ListBullet"/>
      </w:pPr>
      <w:r>
        <w:t>Analogy: Think of it as a "VIP fast pass" or an "urgent follow-up" within the current task. It essentially says, "I need to do this one more thing *right now* before anything else, but after my current code block is done."</w:t>
      </w:r>
    </w:p>
    <w:p>
      <w:pPr>
        <w:pStyle w:val="ListBullet"/>
      </w:pPr>
      <w:r>
        <w:t>When to use: Ideal for tasks that need to complete *before* the Event Loop proceeds, such as error handling, validating arguments, or normalizing return values in an API that might be synchronous or asynchronous.</w:t>
      </w:r>
    </w:p>
    <w:p>
      <w:pPr>
        <w:pStyle w:val="ListBullet"/>
      </w:pPr>
      <w:r>
        <w:t>Code Example:</w:t>
      </w:r>
    </w:p>
    <w:p>
      <w:r>
        <w:rPr>
          <w:rFonts w:ascii="Consolas" w:hAnsi="Consolas"/>
          <w:sz w:val="19"/>
        </w:rPr>
        <w:t xml:space="preserve">    console.log('1. Start');</w:t>
        <w:br/>
        <w:br/>
        <w:t xml:space="preserve">    process.nextTick(() =&gt; {</w:t>
        <w:br/>
        <w:t xml:space="preserve">      console.log('3. process.nextTick() executed');</w:t>
        <w:br/>
        <w:t xml:space="preserve">    });</w:t>
        <w:br/>
        <w:br/>
        <w:t xml:space="preserve">    console.log('2. End');</w:t>
        <w:br/>
        <w:t xml:space="preserve">    // Output:</w:t>
        <w:br/>
        <w:t xml:space="preserve">    // 1. Start</w:t>
        <w:br/>
        <w:t xml:space="preserve">    // 2. End</w:t>
        <w:br/>
        <w:t xml:space="preserve">    // 3. process.nextTick() executed</w:t>
      </w:r>
    </w:p>
    <w:p>
      <w:r>
        <w:t>---</w:t>
      </w:r>
    </w:p>
    <w:p>
      <w:r>
        <w:t>### setImmediate()</w:t>
      </w:r>
    </w:p>
    <w:p>
      <w:pPr>
        <w:pStyle w:val="ListBullet"/>
      </w:pPr>
      <w:r>
        <w:t>What it does: Schedules a callback function to be executed in a separate phase of the Event Loop, specifically *after* I/O operations and timers (like setTimeout(0)) have run in the current iteration.</w:t>
      </w:r>
    </w:p>
    <w:p>
      <w:pPr>
        <w:pStyle w:val="ListBullet"/>
      </w:pPr>
      <w:r>
        <w:t>Analogy: This is more like "next available slot" or "at the end of the current shift." It waits for the Event Loop to handle more pressing matters (like network requests or file reads) before running.</w:t>
      </w:r>
    </w:p>
    <w:p>
      <w:pPr>
        <w:pStyle w:val="ListBullet"/>
      </w:pPr>
      <w:r>
        <w:t>When to use: For tasks that are less urgent and you want to defer them to ensure the Event Loop has a chance to process other I/O events or timers first. Useful for breaking up long-running, CPU-intensive tasks into smaller chunks to avoid blocking the main thread.</w:t>
      </w:r>
    </w:p>
    <w:p>
      <w:pPr>
        <w:pStyle w:val="ListBullet"/>
      </w:pPr>
      <w:r>
        <w:t>Code Example:</w:t>
      </w:r>
    </w:p>
    <w:p>
      <w:r>
        <w:rPr>
          <w:rFonts w:ascii="Consolas" w:hAnsi="Consolas"/>
          <w:sz w:val="19"/>
        </w:rPr>
        <w:t xml:space="preserve">    console.log('1. Start');</w:t>
        <w:br/>
        <w:br/>
        <w:t xml:space="preserve">    setImmediate(() =&gt; {</w:t>
        <w:br/>
        <w:t xml:space="preserve">      console.log('3. setImmediate() executed');</w:t>
        <w:br/>
        <w:t xml:space="preserve">    });</w:t>
        <w:br/>
        <w:br/>
        <w:t xml:space="preserve">    console.log('2. End');</w:t>
        <w:br/>
        <w:t xml:space="preserve">    // Output:</w:t>
        <w:br/>
        <w:t xml:space="preserve">    // 1. Start</w:t>
        <w:br/>
        <w:t xml:space="preserve">    // 2. End</w:t>
        <w:br/>
        <w:t xml:space="preserve">    // 3. setImmediate() executed</w:t>
      </w:r>
    </w:p>
    <w:p>
      <w:r>
        <w:t>---</w:t>
      </w:r>
    </w:p>
    <w:p>
      <w:r>
        <w:t>### Key Difference and Scenario</w:t>
      </w:r>
    </w:p>
    <w:p>
      <w:r>
        <w:t>The core difference is *when* they execute relative to other Event Loop phases. process.nextTick() runs much sooner than setImmediate().</w:t>
      </w:r>
    </w:p>
    <w:p>
      <w:pPr>
        <w:pStyle w:val="ListBullet"/>
      </w:pPr>
      <w:r>
        <w:t>process.nextTick() runs *within the current event loop turn*, before timers and I/O.</w:t>
      </w:r>
    </w:p>
    <w:p>
      <w:pPr>
        <w:pStyle w:val="ListBullet"/>
      </w:pPr>
      <w:r>
        <w:t>setImmediate() runs *in the next event loop turn*, after I/O and timers.</w:t>
      </w:r>
    </w:p>
    <w:p>
      <w:r>
        <w:t>Scenario for preference:</w:t>
      </w:r>
    </w:p>
    <w:p>
      <w:pPr>
        <w:pStyle w:val="ListBullet"/>
      </w:pPr>
      <w:r>
        <w:t>Prefer process.nextTick() when: You need to do something *immediately* after the current synchronous code finishes, but *before* any other asynchronous operations (like I/O or setImmediate) get a chance to run.</w:t>
      </w:r>
    </w:p>
    <w:p>
      <w:pPr>
        <w:pStyle w:val="ListBullet"/>
      </w:pPr>
      <w:r>
        <w:t>Example: An API that might return a value synchronously or asynchronously via a callback/Promise. nextTick ensures any immediate validation or error handling happens consistently, behaving like a "deferred synchronous" operation.</w:t>
      </w:r>
    </w:p>
    <w:p>
      <w:r>
        <w:rPr>
          <w:rFonts w:ascii="Consolas" w:hAnsi="Consolas"/>
          <w:sz w:val="19"/>
        </w:rPr>
        <w:t xml:space="preserve">    function fetchUserData(id, callback) {</w:t>
        <w:br/>
        <w:t xml:space="preserve">        if (!id) {</w:t>
        <w:br/>
        <w:t xml:space="preserve">            // Error needs to be returned ASAP, before any real async work starts</w:t>
        <w:br/>
        <w:t xml:space="preserve">            return process.nextTick(() =&gt; callback(new Error("ID is required")));</w:t>
        <w:br/>
        <w:t xml:space="preserve">        }</w:t>
        <w:br/>
        <w:t xml:space="preserve">        // ... proceed with actual asynchronous data fetching ...</w:t>
        <w:br/>
        <w:t xml:space="preserve">    }</w:t>
      </w:r>
    </w:p>
    <w:p>
      <w:pPr>
        <w:pStyle w:val="ListBullet"/>
      </w:pPr>
      <w:r>
        <w:t>Prefer setImmediate() when: You want to defer a task to avoid blocking the Event Loop, allowing it to process other I/O or timers first. This is great for breaking up large computational tasks.</w:t>
      </w:r>
    </w:p>
    <w:p>
      <w:pPr>
        <w:pStyle w:val="ListBullet"/>
      </w:pPr>
      <w:r>
        <w:t>Example: Processing a very large file or array. You can process a chunk, then use setImmediate to schedule the next chunk. This allows the Node.js process to remain responsive to other events.</w:t>
      </w:r>
    </w:p>
    <w:p>
      <w:r>
        <w:rPr>
          <w:rFonts w:ascii="Consolas" w:hAnsi="Consolas"/>
          <w:sz w:val="19"/>
        </w:rPr>
        <w:t xml:space="preserve">    function processLargeFileInChunks(fileData) {</w:t>
        <w:br/>
        <w:t xml:space="preserve">        let currentChunk = 0;</w:t>
        <w:br/>
        <w:t xml:space="preserve">        const chunkSize = 1024; // Process 1KB at a time</w:t>
        <w:br/>
        <w:br/>
        <w:t xml:space="preserve">        function processNextChunk() {</w:t>
        <w:br/>
        <w:t xml:space="preserve">            const start = currentChunk * chunkSize;</w:t>
        <w:br/>
        <w:t xml:space="preserve">            const end = Math.min(fileData.length, start + chunkSize);</w:t>
        <w:br/>
        <w:br/>
        <w:t xml:space="preserve">            if (start &lt; fileData.length) {</w:t>
        <w:br/>
        <w:t xml:space="preserve">                const chunk = fileData.substring(start, end);</w:t>
        <w:br/>
        <w:t xml:space="preserve">                // Perform CPU-intensive processing on 'chunk'</w:t>
        <w:br/>
        <w:t xml:space="preserve">                console.log(`Processing chunk ${currentChunk}`);</w:t>
        <w:br/>
        <w:t xml:space="preserve">                currentChunk++;</w:t>
        <w:br/>
        <w:t xml:space="preserve">                setImmediate(processNextChunk); // Schedule next chunk</w:t>
        <w:br/>
        <w:t xml:space="preserve">            } else {</w:t>
        <w:br/>
        <w:t xml:space="preserve">                console.log('Finished processing file.');</w:t>
        <w:br/>
        <w:t xml:space="preserve">            }</w:t>
        <w:br/>
        <w:t xml:space="preserve">        }</w:t>
        <w:br/>
        <w:t xml:space="preserve">        setImmediate(processNextChunk); // Start the first chunk</w:t>
        <w:br/>
        <w:t xml:space="preserve">    }</w:t>
      </w:r>
    </w:p>
    <w:p>
      <w:r>
        <w:t>---</w:t>
      </w:r>
    </w:p>
    <w:p>
      <w:r>
        <w:t>### Summary</w:t>
      </w:r>
    </w:p>
    <w:p>
      <w:pPr>
        <w:pStyle w:val="ListBullet"/>
      </w:pPr>
      <w:r>
        <w:t>process.nextTick(): "Do this next, before anything else in this turn of the loop." It's for urgent, near-synchronous deferrals.</w:t>
      </w:r>
    </w:p>
    <w:p>
      <w:pPr>
        <w:pStyle w:val="ListBullet"/>
      </w:pPr>
      <w:r>
        <w:t>setImmediate(): "Do this later, in the next full turn of the loop, after I/O and timers." It's for less urgent, longer deferrals to keep the Event Loop responsive.</w:t>
      </w:r>
    </w:p>
    <w:p/>
    <w:p>
      <w:pPr>
        <w:pStyle w:val="Heading2"/>
      </w:pPr>
      <w:r>
        <w:t>619. How do Node.js modules handle circular dependencies? What are the implications and potential workarounds?</w:t>
      </w:r>
    </w:p>
    <w:p>
      <w:r>
        <w:t>In Node.js, modules are self-contained units of code that can export functionalities to be used by other modules. A dependency occurs when one module needs another module to function.</w:t>
      </w:r>
    </w:p>
    <w:p>
      <w:r>
        <w:t>### What is a Circular Dependency?</w:t>
      </w:r>
    </w:p>
    <w:p>
      <w:r>
        <w:t>A circular dependency happens when two or more modules depend on each other, creating a closed loop. Imagine two friends, Alice and Bob. Alice needs Bob's book to start her homework, and at the *same time*, Bob needs Alice's pen to start *his* homework. Neither can fully start until the other provides their item, leading to a deadlock or an incomplete state.</w:t>
      </w:r>
    </w:p>
    <w:p>
      <w:r>
        <w:t>In code:</w:t>
      </w:r>
    </w:p>
    <w:p>
      <w:pPr>
        <w:pStyle w:val="ListBullet"/>
      </w:pPr>
      <w:r>
        <w:t>Module A requires Module B</w:t>
      </w:r>
    </w:p>
    <w:p>
      <w:pPr>
        <w:pStyle w:val="ListBullet"/>
      </w:pPr>
      <w:r>
        <w:t>Module B requires Module A</w:t>
      </w:r>
    </w:p>
    <w:p>
      <w:r>
        <w:t>### How Node.js Handles Them</w:t>
      </w:r>
    </w:p>
    <w:p>
      <w:r>
        <w:t>Node.js uses a require() mechanism that caches modules once they are loaded. When a circular dependency is detected:</w:t>
      </w:r>
    </w:p>
    <w:p>
      <w:pPr>
        <w:pStyle w:val="ListBullet"/>
      </w:pPr>
      <w:r>
        <w:t>When Module A requires Module B, Node.js starts executing Module B.</w:t>
      </w:r>
    </w:p>
    <w:p>
      <w:pPr>
        <w:pStyle w:val="ListBullet"/>
      </w:pPr>
      <w:r>
        <w:t>If Module B then requires Module A *before Module A has finished executing and exporting all its properties*, Node.js will return the exports object of Module A *as it currently stands* (which might be an empty object or only contain properties exported up to that point).</w:t>
      </w:r>
    </w:p>
    <w:p>
      <w:pPr>
        <w:pStyle w:val="ListBullet"/>
      </w:pPr>
      <w:r>
        <w:t>Module B continues its execution with this potentially incomplete exports object from Module A.</w:t>
      </w:r>
    </w:p>
    <w:p>
      <w:pPr>
        <w:pStyle w:val="ListBullet"/>
      </w:pPr>
      <w:r>
        <w:t>Once Module B finishes, Module A resumes, receiving the complete exports object from Module B.</w:t>
      </w:r>
    </w:p>
    <w:p>
      <w:r>
        <w:t>Example:</w:t>
      </w:r>
    </w:p>
    <w:p>
      <w:r>
        <w:t>a.js:</w:t>
      </w:r>
    </w:p>
    <w:p>
      <w:r>
        <w:rPr>
          <w:rFonts w:ascii="Consolas" w:hAnsi="Consolas"/>
          <w:sz w:val="19"/>
        </w:rPr>
        <w:t>// a.js</w:t>
        <w:br/>
        <w:t>console.log('a.js: starting');</w:t>
        <w:br/>
        <w:t>exports.name = 'Module A'; // Exported early</w:t>
        <w:br/>
        <w:t>const b = require('./b'); // Requires b</w:t>
        <w:br/>
        <w:t>console.log('a.js: received b.value:', b.value); // Will see 'Value from B'</w:t>
        <w:br/>
        <w:t>exports.value = 'Value from A'; // Exported later</w:t>
        <w:br/>
        <w:t>console.log('a.js: finished');</w:t>
      </w:r>
    </w:p>
    <w:p>
      <w:r>
        <w:t>b.js:</w:t>
      </w:r>
    </w:p>
    <w:p>
      <w:r>
        <w:rPr>
          <w:rFonts w:ascii="Consolas" w:hAnsi="Consolas"/>
          <w:sz w:val="19"/>
        </w:rPr>
        <w:t>// b.js</w:t>
        <w:br/>
        <w:t>console.log('b.js: starting');</w:t>
        <w:br/>
        <w:t>exports.name = 'Module B'; // Exported early</w:t>
        <w:br/>
        <w:t>const a = require('./a'); // Requires a (a.js is not yet finished!)</w:t>
        <w:br/>
        <w:t>console.log('b.js: received a.value:', a.value); // This will be 'undefined'</w:t>
        <w:br/>
        <w:t>exports.value = 'Value from B'; // Exported later</w:t>
        <w:br/>
        <w:t>console.log('b.js: finished');</w:t>
      </w:r>
    </w:p>
    <w:p>
      <w:r>
        <w:t>Running require('./a') would output:</w:t>
      </w:r>
    </w:p>
    <w:p>
      <w:r>
        <w:rPr>
          <w:rFonts w:ascii="Consolas" w:hAnsi="Consolas"/>
          <w:sz w:val="19"/>
        </w:rPr>
        <w:t>a.js: starting</w:t>
        <w:br/>
        <w:t>b.js: starting</w:t>
        <w:br/>
        <w:t>b.js: received a.value: undefined</w:t>
        <w:br/>
        <w:t>b.js: finished</w:t>
        <w:br/>
        <w:t>a.js: received b.value: Value from B</w:t>
        <w:br/>
        <w:t>a.js: finished</w:t>
      </w:r>
    </w:p>
    <w:p>
      <w:r>
        <w:t>Notice a.value is undefined in b.js because a.js hadn't yet assigned exports.value.</w:t>
      </w:r>
    </w:p>
    <w:p>
      <w:r>
        <w:t>### Implications</w:t>
      </w:r>
    </w:p>
    <w:p>
      <w:pPr>
        <w:pStyle w:val="ListBullet"/>
      </w:pPr>
      <w:r>
        <w:t>undefined values: Parts of a module might be undefined or incomplete when accessed by the circularly dependent module, leading to unexpected runtime errors.</w:t>
      </w:r>
    </w:p>
    <w:p>
      <w:pPr>
        <w:pStyle w:val="ListBullet"/>
      </w:pPr>
      <w:r>
        <w:t>Logical errors: Code might behave incorrectly if it relies on a property that isn't fully initialized.</w:t>
      </w:r>
    </w:p>
    <w:p>
      <w:pPr>
        <w:pStyle w:val="ListBullet"/>
      </w:pPr>
      <w:r>
        <w:t>Debugging difficulty: These issues can be hard to trace, as the problem isn't always obvious from static code analysis.</w:t>
      </w:r>
    </w:p>
    <w:p>
      <w:r>
        <w:t>### Potential Workarounds</w:t>
      </w:r>
    </w:p>
    <w:p>
      <w:pPr>
        <w:pStyle w:val="ListBullet"/>
      </w:pPr>
      <w:r>
        <w:t>Refactor: This is the best solution. Restructure your code to break the cycle:</w:t>
      </w:r>
    </w:p>
    <w:p>
      <w:pPr>
        <w:pStyle w:val="ListBullet"/>
      </w:pPr>
      <w:r>
        <w:t>Extract common dependency: Create a third module that both A and B can depend on for shared logic.</w:t>
      </w:r>
    </w:p>
    <w:p>
      <w:pPr>
        <w:pStyle w:val="ListBullet"/>
      </w:pPr>
      <w:r>
        <w:t>Invert Dependency: Instead of A requiring B, and B requiring A, perhaps A *receives* B (or parts of B) as an argument or via a factory function.</w:t>
      </w:r>
    </w:p>
    <w:p>
      <w:pPr>
        <w:pStyle w:val="ListBullet"/>
      </w:pPr>
      <w:r>
        <w:t>Delay requiring: If possible, only require the module when it's absolutely needed within a function, rather than at the top level of the module. This might defer the access until the module is fully initialized. (Less ideal, can hide issues).</w:t>
      </w:r>
    </w:p>
    <w:p>
      <w:r>
        <w:t>### Summary</w:t>
      </w:r>
    </w:p>
    <w:p>
      <w:r>
        <w:t>Node.js handles circular dependencies by returning an incomplete exports object for the module currently being initialized. This can lead to undefined values and runtime errors. The best approach is to refactor your code to eliminate the circular dependency, often by introducing a new module for shared logic or inverting dependencies.</w:t>
      </w:r>
    </w:p>
    <w:p/>
    <w:p>
      <w:pPr>
        <w:pStyle w:val="Heading2"/>
      </w:pPr>
      <w:r>
        <w:t>620. Discuss common error handling patterns in asynchronous Node.js code, particularly when using Promises and `async/await`.</w:t>
      </w:r>
    </w:p>
    <w:p>
      <w:r>
        <w:t>Asynchronous operations in Node.js, like fetching data from a server or reading a file, don't block your program's execution. However, errors occurring within these operations need specific handling, as a simple try...catch around the *call* to an async function won't catch errors that happen *inside* it unless properly awaited or chained.</w:t>
      </w:r>
    </w:p>
    <w:p>
      <w:r>
        <w:t>Let's explore common patterns:</w:t>
      </w:r>
    </w:p>
    <w:p>
      <w:r>
        <w:t>### 1. Promises: The .catch() Method</w:t>
      </w:r>
    </w:p>
    <w:p>
      <w:r>
        <w:t>Promises are objects representing the eventual completion (or failure) of an asynchronous operation and its resulting value. A Promise can either resolve (succeed) or reject (fail with an error).</w:t>
      </w:r>
    </w:p>
    <w:p>
      <w:r>
        <w:t>The .catch() method is specifically designed to handle errors that cause a Promise to reject. It's typically placed at the end of a Promise chain, acting as a safety net for any rejection within that chain.</w:t>
      </w:r>
    </w:p>
    <w:p>
      <w:r>
        <w:rPr>
          <w:rFonts w:ascii="Consolas" w:hAnsi="Consolas"/>
          <w:sz w:val="19"/>
        </w:rPr>
        <w:t>function simulateAsyncError() {</w:t>
        <w:br/>
        <w:t xml:space="preserve">  return new Promise((resolve, reject) =&gt; {</w:t>
        <w:br/>
        <w:t xml:space="preserve">    // Simulate an operation that might fail after some time</w:t>
        <w:br/>
        <w:t xml:space="preserve">    setTimeout(() =&gt; reject(new Error("Data could not be retrieved!")), 500);</w:t>
        <w:br/>
        <w:t xml:space="preserve">  });</w:t>
        <w:br/>
        <w:t>}</w:t>
        <w:br/>
        <w:br/>
        <w:t>simulateAsyncError()</w:t>
        <w:br/>
        <w:t xml:space="preserve">  .then(data =&gt; console.log("Success:", data)) // This won't run if the promise rejects</w:t>
        <w:br/>
        <w:t xml:space="preserve">  .catch(error =&gt; {</w:t>
        <w:br/>
        <w:t xml:space="preserve">    console.error("Promise caught error:", error.message); // Handles the rejection</w:t>
        <w:br/>
        <w:t xml:space="preserve">  });</w:t>
        <w:br/>
        <w:t>// Output: Promise caught error: Data could not be retrieved!</w:t>
      </w:r>
    </w:p>
    <w:p>
      <w:r>
        <w:t>Key Point: Always include a .catch() for Promises. Unhandled promise rejections can lead to ungraceful crashes in Node.js applications.</w:t>
      </w:r>
    </w:p>
    <w:p>
      <w:r>
        <w:t>### 2. async/await: The try...catch Block</w:t>
      </w:r>
    </w:p>
    <w:p>
      <w:r>
        <w:t>async/await is modern JavaScript syntax that allows you to write Promise-based asynchronous code that looks and behaves more like traditional synchronous code. This enables us to use the familiar try...catch block for error handling.</w:t>
      </w:r>
    </w:p>
    <w:p>
      <w:r>
        <w:t>You wrap the await calls within a try block. If any awaited Promise rejects, the execution immediately jumps to the catch block, just like with synchronous errors.</w:t>
      </w:r>
    </w:p>
    <w:p>
      <w:r>
        <w:rPr>
          <w:rFonts w:ascii="Consolas" w:hAnsi="Consolas"/>
          <w:sz w:val="19"/>
        </w:rPr>
        <w:t>async function fetchDataFromApi() {</w:t>
        <w:br/>
        <w:t xml:space="preserve">  try {</w:t>
        <w:br/>
        <w:t xml:space="preserve">    // 'await' effectively pauses execution until the promise settles.</w:t>
        <w:br/>
        <w:t xml:space="preserve">    // If 'fetch' rejects (e.g., network error), it will be caught.</w:t>
        <w:br/>
        <w:t xml:space="preserve">    const response = await fetch('https://nonexistent.domain/data');</w:t>
        <w:br/>
        <w:br/>
        <w:t xml:space="preserve">    if (!response.ok) { // Check if the HTTP request itself was successful</w:t>
        <w:br/>
        <w:t xml:space="preserve">      throw new Error(`HTTP error! Status: ${response.status}`);</w:t>
        <w:br/>
        <w:t xml:space="preserve">    }</w:t>
        <w:br/>
        <w:br/>
        <w:t xml:space="preserve">    const data = await response.json(); // If json parsing fails, it's also caught</w:t>
        <w:br/>
        <w:t xml:space="preserve">    console.log("Fetched data:", data);</w:t>
        <w:br/>
        <w:t xml:space="preserve">  } catch (error) {</w:t>
        <w:br/>
        <w:t xml:space="preserve">    console.error("Async/Await caught error:", error.message); // Handles the error</w:t>
        <w:br/>
        <w:t xml:space="preserve">  }</w:t>
        <w:br/>
        <w:t>}</w:t>
        <w:br/>
        <w:br/>
        <w:t>fetchDataFromApi();</w:t>
        <w:br/>
        <w:t>// Output (example): Async/Await caught error: fetch failed (or similar network error)</w:t>
      </w:r>
    </w:p>
    <w:p>
      <w:r>
        <w:t>Key Point: try...catch provides a clean and readable way to handle errors in async/await functions, allowing you to manage both expected and unexpected errors gracefully.</w:t>
      </w:r>
    </w:p>
    <w:p>
      <w:r>
        <w:t>### Summary</w:t>
      </w:r>
    </w:p>
    <w:p>
      <w:r>
        <w:t>For robust asynchronous Node.js applications, consistently handling errors is crucial. Use the .catch() method for standalone Promises or Promise chains, and wrap your await calls in try...catch blocks when working with async/await. Both patterns ensure that your application can recover from failures gracefully, preventing crashes and providing a better user experience.</w:t>
      </w:r>
    </w:p>
    <w:p/>
    <w:p>
      <w:pPr>
        <w:pStyle w:val="Heading2"/>
      </w:pPr>
      <w:r>
        <w:t>621. You need to perform a CPU-intensive task in a Node.js application without blocking the main event loop. What are the various strategies you could employ, and what are their trade-offs?</w:t>
      </w:r>
    </w:p>
    <w:p>
      <w:r>
        <w:t>In Node.js, the main event loop is single-threaded, meaning it handles one operation at a time. A CPU-intensive task, like complex calculations or data processing, can hog this single thread, making your application unresponsive. To prevent this, we offload such tasks.</w:t>
      </w:r>
    </w:p>
    <w:p>
      <w:r>
        <w:t>Here are the primary strategies:</w:t>
      </w:r>
    </w:p>
    <w:p>
      <w:r>
        <w:t>### 1. Worker Threads (Node.js v10.5.0+)</w:t>
      </w:r>
    </w:p>
    <w:p>
      <w:r>
        <w:t>Concept: Imagine your main kitchen (event loop) is busy taking orders. You hire a sous chef (worker thread) to do a complex chopping task in a separate corner. The main kitchen can continue taking new orders while the sous chef works.</w:t>
      </w:r>
    </w:p>
    <w:p>
      <w:r>
        <w:t>Worker Threads allow you to run JavaScript code in parallel in separate, isolated threads within the same Node.js process. They communicate using message passing.</w:t>
      </w:r>
    </w:p>
    <w:p>
      <w:r>
        <w:t>Trade-offs:</w:t>
      </w:r>
    </w:p>
    <w:p>
      <w:pPr>
        <w:pStyle w:val="ListBullet"/>
      </w:pPr>
      <w:r>
        <w:t>Pros: Offers true parallelism for CPU-bound tasks, significantly reducing main thread blocking. Lower overhead compared to child processes.</w:t>
      </w:r>
    </w:p>
    <w:p>
      <w:pPr>
        <w:pStyle w:val="ListBullet"/>
      </w:pPr>
      <w:r>
        <w:t>Cons: Communication between threads requires data serialization/deserialization, adding a small overhead. While isolated, they still share the same overall process resources.</w:t>
      </w:r>
    </w:p>
    <w:p>
      <w:r>
        <w:t>Example:</w:t>
      </w:r>
    </w:p>
    <w:p>
      <w:r>
        <w:rPr>
          <w:rFonts w:ascii="Consolas" w:hAnsi="Consolas"/>
          <w:sz w:val="19"/>
        </w:rPr>
        <w:t>// main.js</w:t>
        <w:br/>
        <w:t>const { Worker } = require('worker_threads');</w:t>
        <w:br/>
        <w:t>const worker = new Worker('./worker.js');</w:t>
        <w:br/>
        <w:br/>
        <w:t>worker.on('message', (msg) =&gt; console.log('Result:', msg));</w:t>
        <w:br/>
        <w:t>worker.postMessage('Start calculation'); // Send data to worker</w:t>
        <w:br/>
        <w:br/>
        <w:t>// worker.js</w:t>
        <w:br/>
        <w:t>const { parentPort } = require('worker_threads');</w:t>
        <w:br/>
        <w:br/>
        <w:t>parentPort.on('message', (msg) =&gt; {</w:t>
        <w:br/>
        <w:t xml:space="preserve">    // Perform CPU-intensive calculation here</w:t>
        <w:br/>
        <w:t xml:space="preserve">    let result = 0;</w:t>
        <w:br/>
        <w:t xml:space="preserve">    for (let i = 0; i &lt; 1e9; i++) { result += i; }</w:t>
        <w:br/>
        <w:t xml:space="preserve">    parentPort.postMessage(result);</w:t>
        <w:br/>
        <w:t>});</w:t>
      </w:r>
    </w:p>
    <w:p>
      <w:r>
        <w:t>### 2. Child Processes (Built-in)</w:t>
      </w:r>
    </w:p>
    <w:p>
      <w:r>
        <w:t>Concept: Instead of a sous chef, you open a whole new, independent restaurant (child process) just for that specific task. It has its own kitchen, staff, and management.</w:t>
      </w:r>
    </w:p>
    <w:p>
      <w:r>
        <w:t>Child Processes create entirely separate Node.js processes, each with its own memory space and event loop. They communicate using Inter-Process Communication (IPC).</w:t>
      </w:r>
    </w:p>
    <w:p>
      <w:r>
        <w:t>Trade-offs:</w:t>
      </w:r>
    </w:p>
    <w:p>
      <w:pPr>
        <w:pStyle w:val="ListBullet"/>
      </w:pPr>
      <w:r>
        <w:t>Pros: Complete isolation – a crash in a child process won't bring down the main application. Can fully leverage multiple CPU cores. Ideal for running external non-Node.js programs.</w:t>
      </w:r>
    </w:p>
    <w:p>
      <w:pPr>
        <w:pStyle w:val="ListBullet"/>
      </w:pPr>
      <w:r>
        <w:t>Cons: Higher overhead to create (starts a new Node.js runtime instance). IPC is generally slower and more resource-intensive than inter-thread communication.</w:t>
      </w:r>
    </w:p>
    <w:p>
      <w:r>
        <w:t>Example:</w:t>
      </w:r>
    </w:p>
    <w:p>
      <w:r>
        <w:rPr>
          <w:rFonts w:ascii="Consolas" w:hAnsi="Consolas"/>
          <w:sz w:val="19"/>
        </w:rPr>
        <w:t>// main.js</w:t>
        <w:br/>
        <w:t>const { fork } = require('child_process');</w:t>
        <w:br/>
        <w:t>const child = fork('./child.js');</w:t>
        <w:br/>
        <w:br/>
        <w:t>child.on('message', (msg) =&gt; console.log('Result:', msg));</w:t>
        <w:br/>
        <w:t>child.send('Start calculation'); // Send data to child</w:t>
        <w:br/>
        <w:br/>
        <w:t>// child.js</w:t>
        <w:br/>
        <w:t>process.on('message', (msg) =&gt; {</w:t>
        <w:br/>
        <w:t xml:space="preserve">    // Perform CPU-intensive calculation here</w:t>
        <w:br/>
        <w:t xml:space="preserve">    let result = 0;</w:t>
        <w:br/>
        <w:t xml:space="preserve">    for (let i = 0; i &lt; 1e9; i++) { result += i; }</w:t>
        <w:br/>
        <w:t xml:space="preserve">    process.send(result);</w:t>
        <w:br/>
        <w:t>});</w:t>
      </w:r>
    </w:p>
    <w:p>
      <w:r>
        <w:t>### Summary</w:t>
      </w:r>
    </w:p>
    <w:p>
      <w:r>
        <w:t>For CPU-intensive tasks in Node.js, Worker Threads are generally the preferred modern approach, offering true parallelism with lower overhead than child processes. Child Processes provide stronger isolation and are excellent when you need to run entirely separate programs or achieve maximum fault tolerance, but come with higher resource costs. Both strategies effectively prevent blocking the main event loop, keeping your application responsive.</w:t>
      </w:r>
    </w:p>
    <w:p/>
    <w:p>
      <w:pPr>
        <w:pStyle w:val="Heading2"/>
      </w:pPr>
      <w:r>
        <w:t>622. Explain how Node.js manages memory, and what common memory leaks occur in Node.js applications. How would you diagnose and mitigate them?</w:t>
      </w:r>
    </w:p>
    <w:p>
      <w:r>
        <w:t>Node.js, powered by Google's V8 JavaScript engine, automatically manages memory. V8 divides memory into two main parts:</w:t>
      </w:r>
    </w:p>
    <w:p>
      <w:pPr>
        <w:pStyle w:val="ListBullet"/>
      </w:pPr>
      <w:r>
        <w:t>Heap: This is where dynamic data like objects, strings, and closures are stored. It's like a big storage room for all the "stuff" your program needs.</w:t>
      </w:r>
    </w:p>
    <w:p>
      <w:pPr>
        <w:pStyle w:val="ListBullet"/>
      </w:pPr>
      <w:r>
        <w:t>Call Stack: This is a structured area that keeps track of function calls and local variables. It's like a list of instructions your program is currently executing.</w:t>
      </w:r>
    </w:p>
    <w:p>
      <w:r>
        <w:t>The crucial component for memory management is Garbage Collection (GC). V8's GC automatically reclaims memory that's no longer "reachable" or needed by the application. Think of it like a diligent librarian who regularly removes books that haven't been checked out for a long time, making space for new ones. This means you generally don't have to manually allocate or free memory.</w:t>
      </w:r>
    </w:p>
    <w:p>
      <w:r>
        <w:t>Despite automatic GC, memory leaks can occur when objects are unintentionally kept "reachable" by your code, preventing the GC from cleaning them up. Common memory leaks in Node.js include:</w:t>
      </w:r>
    </w:p>
    <w:p>
      <w:pPr>
        <w:pStyle w:val="ListBullet"/>
      </w:pPr>
      <w:r>
        <w:t>Unbounded Caches/Global Variables: Storing data in global arrays, objects, or caches without a limit can cause them to grow indefinitely.</w:t>
      </w:r>
    </w:p>
    <w:p>
      <w:r>
        <w:rPr>
          <w:rFonts w:ascii="Consolas" w:hAnsi="Consolas"/>
          <w:sz w:val="19"/>
        </w:rPr>
        <w:t xml:space="preserve">    const globalCache = []; // This array will never shrink</w:t>
        <w:br/>
        <w:t xml:space="preserve">    function addData(item) {</w:t>
        <w:br/>
        <w:t xml:space="preserve">        globalCache.push(item); // Items added here are always reachable</w:t>
        <w:br/>
        <w:t xml:space="preserve">    }</w:t>
      </w:r>
    </w:p>
    <w:p>
      <w:pPr>
        <w:pStyle w:val="ListBullet"/>
      </w:pPr>
      <w:r>
        <w:t>Unregistered Event Listeners: When you subscribe to an event (e.g., using EventEmitter or a server's 'request' event) but never remove the listener, it (and any variables it captures) can stay in memory.</w:t>
      </w:r>
    </w:p>
    <w:p>
      <w:r>
        <w:rPr>
          <w:rFonts w:ascii="Consolas" w:hAnsi="Consolas"/>
          <w:sz w:val="19"/>
        </w:rPr>
        <w:t xml:space="preserve">    const EventEmitter = require('events');</w:t>
        <w:br/>
        <w:t xml:space="preserve">    const emitter = new EventEmitter();</w:t>
        <w:br/>
        <w:t xml:space="preserve">    // This listener captures its outer scope and stays until emitter is GC'd,</w:t>
        <w:br/>
        <w:t xml:space="preserve">    // or until removeListener() is called.</w:t>
        <w:br/>
        <w:t xml:space="preserve">    emitter.on('data', () =&gt; { /* ... potentially large closure ... */ });</w:t>
      </w:r>
    </w:p>
    <w:p>
      <w:pPr>
        <w:pStyle w:val="ListBullet"/>
      </w:pPr>
      <w:r>
        <w:t>Closures: If a closure captures a large scope and is itself held onto longer than needed (e.g., assigned to a global variable or part of an unremoved event listener), that scope's memory won't be GC'd.</w:t>
      </w:r>
    </w:p>
    <w:p>
      <w:r>
        <w:t>### Diagnosing Memory Leaks:</w:t>
      </w:r>
    </w:p>
    <w:p>
      <w:pPr>
        <w:pStyle w:val="ListBullet"/>
      </w:pPr>
      <w:r>
        <w:t>process.memoryUsage(): A quick way to get a snapshot of memory usage directly in your code.</w:t>
      </w:r>
    </w:p>
    <w:p>
      <w:r>
        <w:rPr>
          <w:rFonts w:ascii="Consolas" w:hAnsi="Consolas"/>
          <w:sz w:val="19"/>
        </w:rPr>
        <w:t xml:space="preserve">    console.log(process.memoryUsage());</w:t>
        <w:br/>
        <w:t xml:space="preserve">    // Output includes `heapUsed` (active memory) and `heapTotal` (allocated memory).</w:t>
      </w:r>
    </w:p>
    <w:p>
      <w:pPr>
        <w:pStyle w:val="ListBullet"/>
      </w:pPr>
      <w:r>
        <w:t>Chrome DevTools (for Node.js): Launch your Node.js app with node --inspect app.js. Open Chrome DevTools, go to the "Memory" tab, and take "Heap Snapshots." Comparing snapshots over time can visually identify objects that are growing and causing leaks.</w:t>
      </w:r>
    </w:p>
    <w:p>
      <w:pPr>
        <w:pStyle w:val="ListBullet"/>
      </w:pPr>
      <w:r>
        <w:t>APM Tools: Dedicated Application Performance Monitoring (APM) tools offer continuous memory tracking and alerts.</w:t>
      </w:r>
    </w:p>
    <w:p>
      <w:r>
        <w:t>### Mitigating Memory Leaks:</w:t>
      </w:r>
    </w:p>
    <w:p>
      <w:pPr>
        <w:pStyle w:val="ListBullet"/>
      </w:pPr>
      <w:r>
        <w:t>Limit Cache Size: Implement maximum sizes for caches, or use WeakMap if cache keys shouldn't prevent garbage collection.</w:t>
      </w:r>
    </w:p>
    <w:p>
      <w:pPr>
        <w:pStyle w:val="ListBullet"/>
      </w:pPr>
      <w:r>
        <w:t>Unsubscribe from Events: Always pair emitter.on() with emitter.removeListener() or emitter.off() when the listener is no longer needed.</w:t>
      </w:r>
    </w:p>
    <w:p>
      <w:pPr>
        <w:pStyle w:val="ListBullet"/>
      </w:pPr>
      <w:r>
        <w:t>Scoped Variables: Prefer local variables over global ones. Be mindful of what closures capture and ensure they are properly released when no longer required.</w:t>
      </w:r>
    </w:p>
    <w:p>
      <w:pPr>
        <w:pStyle w:val="ListBullet"/>
      </w:pPr>
      <w:r>
        <w:t>Regular Monitoring: Continuously track memory usage using diagnosis tools to spot abnormal growth early.</w:t>
      </w:r>
    </w:p>
    <w:p>
      <w:r>
        <w:t>Summary: While Node.js uses automatic garbage collection, developers must be aware of common patterns that can unintentionally keep objects "reachable," leading to memory leaks. Understanding these patterns and using profiling tools are key to building stable, performant applications.</w:t>
      </w:r>
    </w:p>
    <w:p/>
    <w:p>
      <w:pPr>
        <w:pStyle w:val="Heading2"/>
      </w:pPr>
      <w:r>
        <w:t>623. Design a robust API rate-limiting mechanism for a Node.js Express application. Consider scalability and security aspects.</w:t>
      </w:r>
    </w:p>
    <w:p>
      <w:r>
        <w:t>Designing a robust API rate-limiting mechanism is crucial for the stability, security, and fair usage of any web application.</w:t>
      </w:r>
    </w:p>
    <w:p>
      <w:r>
        <w:t>### What is API Rate Limiting?</w:t>
      </w:r>
    </w:p>
    <w:p>
      <w:r>
        <w:t>Imagine your API as a popular restaurant. Rate limiting is like a host managing reservations and walk-ins, ensuring the kitchen (your server) doesn't get overwhelmed and everyone gets served fairly. It controls how many requests a user or client can make to your API within a defined period.</w:t>
      </w:r>
    </w:p>
    <w:p>
      <w:r>
        <w:t>Why it's essential:</w:t>
      </w:r>
    </w:p>
    <w:p>
      <w:pPr>
        <w:pStyle w:val="ListBullet"/>
      </w:pPr>
      <w:r>
        <w:t>Security: Prevents brute-force attacks (e.g., trying many password combinations), denial-of-service (DoS) attacks, and excessive data scraping.</w:t>
      </w:r>
    </w:p>
    <w:p>
      <w:pPr>
        <w:pStyle w:val="ListBullet"/>
      </w:pPr>
      <w:r>
        <w:t>Resource Protection: Safeguards your server, database, and other backend services from being overloaded, ensuring stability for all users.</w:t>
      </w:r>
    </w:p>
    <w:p>
      <w:pPr>
        <w:pStyle w:val="ListBullet"/>
      </w:pPr>
      <w:r>
        <w:t>Cost Management: Limits usage for expensive operations, preventing unexpected spikes in cloud service bills.</w:t>
      </w:r>
    </w:p>
    <w:p>
      <w:pPr>
        <w:pStyle w:val="ListBullet"/>
      </w:pPr>
      <w:r>
        <w:t>Fair Usage: Ensures one user's heavy usage doesn't degrade performance for others.</w:t>
      </w:r>
    </w:p>
    <w:p>
      <w:r>
        <w:t>### Core Design Principles</w:t>
      </w:r>
    </w:p>
    <w:p>
      <w:pPr>
        <w:pStyle w:val="ListBullet"/>
      </w:pPr>
      <w:r>
        <w:t>Client Identification: Determine who is making the request.</w:t>
      </w:r>
    </w:p>
    <w:p>
      <w:pPr>
        <w:pStyle w:val="ListBullet"/>
      </w:pPr>
      <w:r>
        <w:t>IP Address: Easiest, but can be problematic behind proxies or for users with dynamic IPs.</w:t>
      </w:r>
    </w:p>
    <w:p>
      <w:pPr>
        <w:pStyle w:val="ListBullet"/>
      </w:pPr>
      <w:r>
        <w:t>User ID: For authenticated users, this is more accurate.</w:t>
      </w:r>
    </w:p>
    <w:p>
      <w:pPr>
        <w:pStyle w:val="ListBullet"/>
      </w:pPr>
      <w:r>
        <w:t>API Key: For third-party integrations.</w:t>
      </w:r>
    </w:p>
    <w:p>
      <w:pPr>
        <w:pStyle w:val="ListBullet"/>
      </w:pPr>
      <w:r>
        <w:t>Request Tracking: Store the number of requests made by a client within a specific time window.</w:t>
      </w:r>
    </w:p>
    <w:p>
      <w:pPr>
        <w:pStyle w:val="ListBullet"/>
      </w:pPr>
      <w:r>
        <w:t>Limit Enforcement: If the client exceeds the limit, deny further requests for the remainder of the window.</w:t>
      </w:r>
    </w:p>
    <w:p>
      <w:r>
        <w:t>### Node.js Express Implementation with express-rate-limit</w:t>
      </w:r>
    </w:p>
    <w:p>
      <w:r>
        <w:t>For Node.js Express, the express-rate-limit library is a widely adopted, robust, and easy-to-use solution. It functions as an Express middleware.</w:t>
      </w:r>
    </w:p>
    <w:p>
      <w:r>
        <w:rPr>
          <w:rFonts w:ascii="Consolas" w:hAnsi="Consolas"/>
          <w:sz w:val="19"/>
        </w:rPr>
        <w:t>const rateLimit = require('express-rate-limit');</w:t>
        <w:br/>
        <w:t>const RedisStore = require('rate-limit-redis'); // For scalability with Redis</w:t>
        <w:br/>
        <w:br/>
        <w:t>// 1. Define the Rate Limiter Middleware</w:t>
        <w:br/>
        <w:t>const apiLimiter = rateLimit({</w:t>
        <w:br/>
        <w:t xml:space="preserve">  windowMs: 15 * 60 * 1000, // 15 minutes (time window)</w:t>
        <w:br/>
        <w:t xml:space="preserve">  max: 100, // Max 100 requests per IP address per window</w:t>
        <w:br/>
        <w:t xml:space="preserve">  message: 'Too many requests from this IP, please try again after 15 minutes.',</w:t>
        <w:br/>
        <w:t xml:space="preserve">  statusCode: 429, // HTTP 429 Too Many Requests</w:t>
        <w:br/>
        <w:t xml:space="preserve">  standardHeaders: true, // Add `RateLimit-*` headers to responses</w:t>
        <w:br/>
        <w:t xml:space="preserve">  legacyHeaders: false, // Disable `X-RateLimit-*` headers</w:t>
        <w:br/>
        <w:t xml:space="preserve">  // store: new RedisStore({</w:t>
        <w:br/>
        <w:t xml:space="preserve">  //   // For scalable distributed applications, use Redis</w:t>
        <w:br/>
        <w:t xml:space="preserve">  //   sendCommand: (...args) =&gt; redisClient.sendCommand(args),</w:t>
        <w:br/>
        <w:t xml:space="preserve">  // }),</w:t>
        <w:br/>
        <w:t>});</w:t>
        <w:br/>
        <w:br/>
        <w:t>// 2. Apply the Limiter to your Express Routes</w:t>
        <w:br/>
        <w:t>// Apply to all requests under '/api/'</w:t>
        <w:br/>
        <w:t>app.use('/api/', apiLimiter);</w:t>
        <w:br/>
        <w:br/>
        <w:t>// You can also apply different limits to specific routes, e.g., for login</w:t>
        <w:br/>
        <w:t>const loginLimiter = rateLimit({</w:t>
        <w:br/>
        <w:t xml:space="preserve">  windowMs: 5 * 60 * 1000, // 5 minutes</w:t>
        <w:br/>
        <w:t xml:space="preserve">  max: 5, // Max 5 login attempts per IP per window</w:t>
        <w:br/>
        <w:t xml:space="preserve">  message: 'Too many login attempts from this IP, please try again after 5 minutes.',</w:t>
        <w:br/>
        <w:t>});</w:t>
        <w:br/>
        <w:t>app.post('/login', loginLimiter, (req, res) =&gt; { /* login logic */ });</w:t>
      </w:r>
    </w:p>
    <w:p>
      <w:r>
        <w:t>### Scalability and Security Aspects</w:t>
      </w:r>
    </w:p>
    <w:p>
      <w:pPr>
        <w:pStyle w:val="ListBullet"/>
      </w:pPr>
      <w:r>
        <w:t>Scalability (Distributed Systems):</w:t>
      </w:r>
    </w:p>
    <w:p>
      <w:pPr>
        <w:pStyle w:val="ListBullet"/>
      </w:pPr>
      <w:r>
        <w:t>Problem: If your Node.js application runs on multiple instances (e.g., behind a load balancer), the default in-memory storage of express-rate-limit won't work. Each instance would track limits independently, allowing clients to bypass limits by hitting different instances.</w:t>
      </w:r>
    </w:p>
    <w:p>
      <w:pPr>
        <w:pStyle w:val="ListBullet"/>
      </w:pPr>
      <w:r>
        <w:t>Solution: Use a distributed store like Redis. The express-rate-limit library supports this via its store option (as commented in the code). Redis acts as a centralized counter, ensuring all Node.js instances share the same rate limit data.</w:t>
      </w:r>
    </w:p>
    <w:p>
      <w:pPr>
        <w:pStyle w:val="ListBullet"/>
      </w:pPr>
      <w:r>
        <w:t>Security Enhancements:</w:t>
      </w:r>
    </w:p>
    <w:p>
      <w:pPr>
        <w:pStyle w:val="ListBullet"/>
      </w:pPr>
      <w:r>
        <w:t>Granular Limits: Implement stricter limits for sensitive endpoints (e.g., /login, /password-reset) than for public read-only endpoints.</w:t>
      </w:r>
    </w:p>
    <w:p>
      <w:pPr>
        <w:pStyle w:val="ListBullet"/>
      </w:pPr>
      <w:r>
        <w:t>HTTP Headers: The standardHeaders: true option adds RateLimit-Limit, RateLimit-Remaining, and RateLimit-Reset headers to responses. This informs clients about their current rate limit status, allowing them to adjust their request frequency. Also, Retry-After header can guide clients on when to retry.</w:t>
      </w:r>
    </w:p>
    <w:p>
      <w:pPr>
        <w:pStyle w:val="ListBullet"/>
      </w:pPr>
      <w:r>
        <w:t>Trust Proxy: If your application is behind a reverse proxy (like Nginx, Apache, or a cloud load balancer), configure app.set('trust proxy', 1); in Express. This allows the rate limiter to correctly identify the client's actual IP address from the X-Forwarded-For header.</w:t>
      </w:r>
    </w:p>
    <w:p>
      <w:r>
        <w:t>### Summary</w:t>
      </w:r>
    </w:p>
    <w:p>
      <w:r>
        <w:t>Rate limiting is an essential defense mechanism for any API. By leveraging a robust library like express-rate-limit in Node.js and employing a distributed store like Redis for scalability, you can effectively protect your application from abuse, ensure fair resource allocation, and enhance overall system stability and security.</w:t>
      </w:r>
    </w:p>
    <w:p/>
    <w:p>
      <w:pPr>
        <w:pStyle w:val="Heading2"/>
      </w:pPr>
      <w:r>
        <w:t>624. Detail the architecture of `libuv` and its role in Node.js. How does it facilitate asynchronous operations with the underlying operating system?</w:t>
      </w:r>
    </w:p>
    <w:p>
      <w:r>
        <w:t>libuv is a core C library that provides the event loop and asynchronous I/O capabilities for Node.js. It acts as the backbone, enabling Node.js to perform non-blocking operations despite its single-threaded JavaScript execution.</w:t>
      </w:r>
    </w:p>
    <w:p>
      <w:r>
        <w:t>### libuv Architecture and Role in Node.js</w:t>
      </w:r>
    </w:p>
    <w:p>
      <w:pPr>
        <w:pStyle w:val="ListBullet"/>
      </w:pPr>
      <w:r>
        <w:t>The Event Loop (The Conductor):</w:t>
      </w:r>
    </w:p>
    <w:p>
      <w:r>
        <w:t>At its heart, libuv provides the Event Loop. This is a single-threaded process that constantly monitors for events (like network requests, file I/O completions, or timer events). Think of it as a busy restaurant manager who doesn't do the cooking or serving directly but dispatches tasks and listens for notifications that a task is done. It orchestrates the flow of operations.</w:t>
      </w:r>
    </w:p>
    <w:p>
      <w:pPr>
        <w:pStyle w:val="ListBullet"/>
      </w:pPr>
      <w:r>
        <w:t>Asynchronous I/O with OS (Non-Blocking Network Operations):</w:t>
      </w:r>
    </w:p>
    <w:p>
      <w:r>
        <w:t>For network operations (like HTTP requests or database queries), libuv leverages the underlying operating system's native asynchronous I/O mechanisms.</w:t>
      </w:r>
    </w:p>
    <w:p>
      <w:pPr>
        <w:pStyle w:val="ListBullet"/>
      </w:pPr>
      <w:r>
        <w:t>On Linux, it uses epoll.</w:t>
      </w:r>
    </w:p>
    <w:p>
      <w:pPr>
        <w:pStyle w:val="ListBullet"/>
      </w:pPr>
      <w:r>
        <w:t>On macOS, it uses kqueue.</w:t>
      </w:r>
    </w:p>
    <w:p>
      <w:pPr>
        <w:pStyle w:val="ListBullet"/>
      </w:pPr>
      <w:r>
        <w:t>On Windows, it uses IOCP (I/O Completion Ports).</w:t>
      </w:r>
    </w:p>
    <w:p>
      <w:r>
        <w:t>These OS APIs allow libuv to tell the OS: "Start this network operation, and let me know when it's finished." The OS then performs the operation in the background, and libuv doesn't "block" (wait idly). When the OS completes the task, it sends a notification back to libuv, which the Event Loop then processes.</w:t>
      </w:r>
    </w:p>
    <w:p>
      <w:pPr>
        <w:pStyle w:val="ListBullet"/>
      </w:pPr>
      <w:r>
        <w:t>Worker Pool (Thread Pool for Blocking Tasks):</w:t>
      </w:r>
    </w:p>
    <w:p>
      <w:r>
        <w:t>Not all operations can be handled by OS-level non-blocking I/O. Tasks like heavy CPU computations, file system operations (fs.readFile), or DNS lookups are inherently blocking. To prevent these from freezing the main Event Loop, libuv employs a Worker Pool (a pool of separate threads).</w:t>
      </w:r>
    </w:p>
    <w:p>
      <w:pPr>
        <w:pStyle w:val="ListBullet"/>
      </w:pPr>
      <w:r>
        <w:t>When the Event Loop encounters a potentially blocking task, it hands it off to one of the worker threads in the pool.</w:t>
      </w:r>
    </w:p>
    <w:p>
      <w:pPr>
        <w:pStyle w:val="ListBullet"/>
      </w:pPr>
      <w:r>
        <w:t>The worker thread performs the blocking operation in the background, without affecting the main Event Loop.</w:t>
      </w:r>
    </w:p>
    <w:p>
      <w:pPr>
        <w:pStyle w:val="ListBullet"/>
      </w:pPr>
      <w:r>
        <w:t>Once the worker thread completes its task, it places a notification (an "event") back onto the Event Loop's queue.</w:t>
      </w:r>
    </w:p>
    <w:p>
      <w:r>
        <w:t>### How it Facilitates Asynchronous Operations</w:t>
      </w:r>
    </w:p>
    <w:p>
      <w:r>
        <w:t>When your Node.js code initiates an asynchronous operation (e.g., fs.readFile or a fetch request):</w:t>
      </w:r>
    </w:p>
    <w:p>
      <w:pPr>
        <w:pStyle w:val="ListBullet"/>
      </w:pPr>
      <w:r>
        <w:t>Node.js (via libuv) registers the operation with the appropriate mechanism:</w:t>
      </w:r>
    </w:p>
    <w:p>
      <w:pPr>
        <w:pStyle w:val="ListBullet"/>
      </w:pPr>
      <w:r>
        <w:t>Blocking operations go to the Worker Pool.</w:t>
      </w:r>
    </w:p>
    <w:p>
      <w:pPr>
        <w:pStyle w:val="ListBullet"/>
      </w:pPr>
      <w:r>
        <w:t>Non-blocking network I/O goes to the OS-specific async APIs.</w:t>
      </w:r>
    </w:p>
    <w:p>
      <w:pPr>
        <w:pStyle w:val="ListBullet"/>
      </w:pPr>
      <w:r>
        <w:t>The Event Loop continues processing other events. It doesn't wait.</w:t>
      </w:r>
    </w:p>
    <w:p>
      <w:pPr>
        <w:pStyle w:val="ListBullet"/>
      </w:pPr>
      <w:r>
        <w:t>When an operation finishes (either by a worker thread or the OS), libuv adds a "completion" event to the Event Loop's queue.</w:t>
      </w:r>
    </w:p>
    <w:p>
      <w:pPr>
        <w:pStyle w:val="ListBullet"/>
      </w:pPr>
      <w:r>
        <w:t>The Event Loop picks up this event and executes the associated Node.js callback function.</w:t>
      </w:r>
    </w:p>
    <w:p>
      <w:r>
        <w:t>Consider this Node.js example:</w:t>
      </w:r>
    </w:p>
    <w:p>
      <w:r>
        <w:rPr>
          <w:rFonts w:ascii="Consolas" w:hAnsi="Consolas"/>
          <w:sz w:val="19"/>
        </w:rPr>
        <w:t>console.log("Start");</w:t>
        <w:br/>
        <w:br/>
        <w:t>// This file read operation is handled by libuv's Worker Pool</w:t>
        <w:br/>
        <w:t>fs.readFile('example.txt', 'utf8', (err, data) =&gt; {</w:t>
        <w:br/>
        <w:t xml:space="preserve">  console.log("File content:", data); // This runs asynchronously</w:t>
        <w:br/>
        <w:t>});</w:t>
        <w:br/>
        <w:br/>
        <w:t>// This console.log will likely execute BEFORE the file is read</w:t>
        <w:br/>
        <w:t>console.log("End");</w:t>
      </w:r>
    </w:p>
    <w:p>
      <w:r>
        <w:t>The output will be "Start", then "End", then "File content:", demonstrating non-blocking behavior.</w:t>
      </w:r>
    </w:p>
    <w:p>
      <w:r>
        <w:t>### Summary</w:t>
      </w:r>
    </w:p>
    <w:p>
      <w:r>
        <w:t>libuv empowers Node.js's high concurrency by providing a robust Event Loop, intelligently offloading blocking tasks to a worker thread pool, and leveraging efficient OS-level asynchronous I/O for network operations. This architecture allows Node.js to manage numerous operations concurrently without blocking its single JavaScript execution thread.</w:t>
      </w:r>
    </w:p>
    <w:p/>
    <w:p>
      <w:pPr>
        <w:pStyle w:val="Heading2"/>
      </w:pPr>
      <w:r>
        <w:t>625. When would you consider using Node.js worker threads versus child processes? What are the advantages and disadvantages of each approach for parallelism?</w:t>
      </w:r>
    </w:p>
    <w:p>
      <w:r>
        <w:t>Node.js is inherently single-threaded, meaning it processes one operation at a time. However, modern computers have multiple CPU cores. To leverage these cores for heavy computations (CPU-bound tasks) and achieve parallelism, Node.js offers two primary mechanisms: Child Processes and Worker Threads.</w:t>
      </w:r>
    </w:p>
    <w:p>
      <w:r>
        <w:t>### When to use Child Processes</w:t>
      </w:r>
    </w:p>
    <w:p>
      <w:r>
        <w:t>Concept: A child process is like launching an entirely separate Node.js application. It runs in its own memory space, has its own V8 engine instance, and its own event loop.</w:t>
      </w:r>
    </w:p>
    <w:p>
      <w:r>
        <w:t>Analogy: Imagine running two completely separate restaurants. Each has its own chefs, ingredients, and staff. They operate independently.</w:t>
      </w:r>
    </w:p>
    <w:p>
      <w:r>
        <w:t>Advantages:</w:t>
      </w:r>
    </w:p>
    <w:p>
      <w:pPr>
        <w:pStyle w:val="ListBullet"/>
      </w:pPr>
      <w:r>
        <w:t>Maximum Isolation: If one child process crashes, the main application (and other child processes) remain unaffected.</w:t>
      </w:r>
    </w:p>
    <w:p>
      <w:pPr>
        <w:pStyle w:val="ListBullet"/>
      </w:pPr>
      <w:r>
        <w:t>External Programs: Ideal for running external executables or different Node.js scripts that are independent of your main application's state.</w:t>
      </w:r>
    </w:p>
    <w:p>
      <w:pPr>
        <w:pStyle w:val="ListBullet"/>
      </w:pPr>
      <w:r>
        <w:t>Memory Safety: Because they don't share memory, you don't have to worry about race conditions or complex synchronization issues between processes.</w:t>
      </w:r>
    </w:p>
    <w:p>
      <w:r>
        <w:t>Disadvantages:</w:t>
      </w:r>
    </w:p>
    <w:p>
      <w:pPr>
        <w:pStyle w:val="ListBullet"/>
      </w:pPr>
      <w:r>
        <w:t>High Overhead: Spawning a new child process is resource-intensive as it involves creating a new V8 instance and Node.js runtime.</w:t>
      </w:r>
    </w:p>
    <w:p>
      <w:pPr>
        <w:pStyle w:val="ListBullet"/>
      </w:pPr>
      <w:r>
        <w:t>Slower Communication: Communication between parent and child processes (Inter-Process Communication or IPC) is typically slower, usually via message passing (sending data copies).</w:t>
      </w:r>
    </w:p>
    <w:p>
      <w:pPr>
        <w:pStyle w:val="ListBullet"/>
      </w:pPr>
      <w:r>
        <w:t>Memory Inefficient: Duplicates memory for shared data across processes if not managed carefully.</w:t>
      </w:r>
    </w:p>
    <w:p>
      <w:r>
        <w:t>Use Case: Running a command-line tool, processing large files in isolation, or orchestrating multiple independent Node.js microservices.</w:t>
      </w:r>
    </w:p>
    <w:p>
      <w:r>
        <w:t>Example:</w:t>
      </w:r>
    </w:p>
    <w:p>
      <w:r>
        <w:rPr>
          <w:rFonts w:ascii="Consolas" w:hAnsi="Consolas"/>
          <w:sz w:val="19"/>
        </w:rPr>
        <w:t>// main.js</w:t>
        <w:br/>
        <w:t>const { fork } = require('child_process');</w:t>
        <w:br/>
        <w:t>const child = fork('./heavy_task.js');</w:t>
        <w:br/>
        <w:br/>
        <w:t>child.on('message', (message) =&gt; {</w:t>
        <w:br/>
        <w:t xml:space="preserve">  console.log(`Main process received: ${message}`);</w:t>
        <w:br/>
        <w:t>});</w:t>
        <w:br/>
        <w:br/>
        <w:t>child.send('Start computation');</w:t>
      </w:r>
    </w:p>
    <w:p>
      <w:r>
        <w:t>### When to use Worker Threads</w:t>
      </w:r>
    </w:p>
    <w:p>
      <w:r>
        <w:t>Concept: Worker threads run *within the same Node.js process*. They share the same memory space as the main thread (though data transfer is typically done via message passing, which copies data by default for safety). Each worker has its own V8 instance and event loop.</w:t>
      </w:r>
    </w:p>
    <w:p>
      <w:r>
        <w:t>Analogy: Imagine different specialized stations *within the same restaurant kitchen*. They share the same pantry (memory), but each chef works on a different task.</w:t>
      </w:r>
    </w:p>
    <w:p>
      <w:r>
        <w:t>Advantages:</w:t>
      </w:r>
    </w:p>
    <w:p>
      <w:pPr>
        <w:pStyle w:val="ListBullet"/>
      </w:pPr>
      <w:r>
        <w:t>Lower Overhead: Spawning a worker thread is much faster and less resource-intensive than a child process, as it doesn't create a new Node.js runtime.</w:t>
      </w:r>
    </w:p>
    <w:p>
      <w:pPr>
        <w:pStyle w:val="ListBullet"/>
      </w:pPr>
      <w:r>
        <w:t>Faster Communication: Communication via postMessage is efficient, and you can even transfer ArrayBuffers directly (transferring ownership rather than copying).</w:t>
      </w:r>
    </w:p>
    <w:p>
      <w:pPr>
        <w:pStyle w:val="ListBullet"/>
      </w:pPr>
      <w:r>
        <w:t>Memory Efficiency: Can be more memory efficient for tasks that operate on shared data (though careful management is needed).</w:t>
      </w:r>
    </w:p>
    <w:p>
      <w:r>
        <w:t>Disadvantages:</w:t>
      </w:r>
    </w:p>
    <w:p>
      <w:pPr>
        <w:pStyle w:val="ListBullet"/>
      </w:pPr>
      <w:r>
        <w:t>Less Isolation: A fatal unhandled error in a worker thread can potentially crash the entire Node.js process.</w:t>
      </w:r>
    </w:p>
    <w:p>
      <w:pPr>
        <w:pStyle w:val="ListBullet"/>
      </w:pPr>
      <w:r>
        <w:t>Shared State Complexity: While postMessage helps, if you explicitly share mutable objects (like SharedArrayBuffer), managing synchronization becomes more complex to avoid race conditions.</w:t>
      </w:r>
    </w:p>
    <w:p>
      <w:r>
        <w:t>Use Case: Performing heavy CPU-bound computations (e.g., image processing, data encryption, complex calculations) *within your existing application* without blocking the main event loop.</w:t>
      </w:r>
    </w:p>
    <w:p>
      <w:r>
        <w:t>Example:</w:t>
      </w:r>
    </w:p>
    <w:p>
      <w:r>
        <w:rPr>
          <w:rFonts w:ascii="Consolas" w:hAnsi="Consolas"/>
          <w:sz w:val="19"/>
        </w:rPr>
        <w:t>// main.js</w:t>
        <w:br/>
        <w:t>const { Worker } = require('worker_threads');</w:t>
        <w:br/>
        <w:t>const worker = new Worker('./compute_worker.js');</w:t>
        <w:br/>
        <w:br/>
        <w:t>worker.on('message', (result) =&gt; {</w:t>
        <w:br/>
        <w:t xml:space="preserve">  console.log(`Main thread received: ${result}`);</w:t>
        <w:br/>
        <w:t>});</w:t>
        <w:br/>
        <w:br/>
        <w:t>worker.postMessage({ number: 1000000000 });</w:t>
      </w:r>
    </w:p>
    <w:p>
      <w:r>
        <w:t>### Summary</w:t>
      </w:r>
    </w:p>
    <w:p>
      <w:pPr>
        <w:pStyle w:val="ListBullet"/>
      </w:pPr>
      <w:r>
        <w:t>Use Child Processes for robust isolation, running external programs, or when you need entirely separate environments. Think independent applications.</w:t>
      </w:r>
    </w:p>
    <w:p>
      <w:pPr>
        <w:pStyle w:val="ListBullet"/>
      </w:pPr>
      <w:r>
        <w:t>Use Worker Threads for CPU-bound tasks *within your application* when you need better performance, lower overhead, and more efficient communication. Think specialized tasks within one application.</w:t>
      </w:r>
    </w:p>
    <w:p>
      <w:r>
        <w:t>Choose the approach that best balances isolation, performance, and complexity for your specific needs.</w:t>
      </w:r>
    </w:p>
    <w:p/>
    <w:p>
      <w:pPr>
        <w:pStyle w:val="Heading2"/>
      </w:pPr>
      <w:r>
        <w:t>626. You're building a real-time chat application using Node.js and WebSockets. Discuss the architectural considerations for ensuring scalability, fault tolerance, and message delivery guarantees.</w:t>
      </w:r>
    </w:p>
    <w:p>
      <w:r>
        <w:t>Building a real-time chat with Node.js and WebSockets presents exciting challenges, especially ensuring it works reliably and efficiently for many users. Here's how we address scalability, fault tolerance, and message delivery.</w:t>
      </w:r>
    </w:p>
    <w:p>
      <w:r>
        <w:t>---</w:t>
      </w:r>
    </w:p>
    <w:p>
      <w:r>
        <w:t>### 1. Scalability: Handling Many Users</w:t>
      </w:r>
    </w:p>
    <w:p>
      <w:r>
        <w:t>A single Node.js server can quickly become overwhelmed as more users connect.</w:t>
      </w:r>
    </w:p>
    <w:p>
      <w:pPr>
        <w:pStyle w:val="ListBullet"/>
      </w:pPr>
      <w:r>
        <w:t>Horizontal Scaling with Load Balancers:</w:t>
      </w:r>
    </w:p>
    <w:p>
      <w:pPr>
        <w:pStyle w:val="ListBullet"/>
      </w:pPr>
      <w:r>
        <w:t>Concept: Instead of one big server, we run multiple smaller Node.js instances. A "load balancer" sits in front, distributing incoming user connections (WebSocket handshakes) across these instances. Think of it like multiple checkout counters at a store, with a manager directing customers to available ones.</w:t>
      </w:r>
    </w:p>
    <w:p>
      <w:pPr>
        <w:pStyle w:val="ListBullet"/>
      </w:pPr>
      <w:r>
        <w:t>Benefit: Spreads the workload and allows for more concurrent connections.</w:t>
      </w:r>
    </w:p>
    <w:p>
      <w:pPr>
        <w:pStyle w:val="ListBullet"/>
      </w:pPr>
      <w:r>
        <w:t>Shared State with Pub/Sub (e.g., Redis):</w:t>
      </w:r>
    </w:p>
    <w:p>
      <w:pPr>
        <w:pStyle w:val="ListBullet"/>
      </w:pPr>
      <w:r>
        <w:t>Problem: If User A is connected to Server 1 and User B to Server 2, how does Server 1 send a message to User B?</w:t>
      </w:r>
    </w:p>
    <w:p>
      <w:pPr>
        <w:pStyle w:val="ListBullet"/>
      </w:pPr>
      <w:r>
        <w:t>Solution: Use an external "publish/subscribe" (Pub/Sub) system like Redis. All Node.js instances connect to Redis. When Server 1 gets a message for User B, it "publishes" it to a Redis channel. Server 2, which is "subscribed" to that channel, receives the message and delivers it to User B.</w:t>
      </w:r>
    </w:p>
    <w:p>
      <w:pPr>
        <w:pStyle w:val="ListBullet"/>
      </w:pPr>
      <w:r>
        <w:t>Example (Socket.IO with Redis Adapter):</w:t>
      </w:r>
    </w:p>
    <w:p>
      <w:r>
        <w:rPr>
          <w:rFonts w:ascii="Consolas" w:hAnsi="Consolas"/>
          <w:sz w:val="19"/>
        </w:rPr>
        <w:t xml:space="preserve">        const io = require('socket.io')(http);</w:t>
        <w:br/>
        <w:t xml:space="preserve">        const redisAdapter = require('socket.io-redis');</w:t>
        <w:br/>
        <w:t xml:space="preserve">        io.adapter(redisAdapter({ host: 'redis_host', port: 6379 }));</w:t>
      </w:r>
    </w:p>
    <w:p>
      <w:r>
        <w:t>This tells Socket.IO instances to communicate via Redis.</w:t>
      </w:r>
    </w:p>
    <w:p>
      <w:r>
        <w:t>### 2. Fault Tolerance: Handling Server Failures</w:t>
      </w:r>
    </w:p>
    <w:p>
      <w:r>
        <w:t>What if one of our Node.js servers crashes?</w:t>
      </w:r>
    </w:p>
    <w:p>
      <w:pPr>
        <w:pStyle w:val="ListBullet"/>
      </w:pPr>
      <w:r>
        <w:t>Stateless Servers:</w:t>
      </w:r>
    </w:p>
    <w:p>
      <w:pPr>
        <w:pStyle w:val="ListBullet"/>
      </w:pPr>
      <w:r>
        <w:t>Concept: Node.js instances should be "stateless." This means they don't store critical user-specific data (like who is in which chat room) locally. This information should be stored externally, often in Redis or a database.</w:t>
      </w:r>
    </w:p>
    <w:p>
      <w:pPr>
        <w:pStyle w:val="ListBullet"/>
      </w:pPr>
      <w:r>
        <w:t>Benefit: If a server fails, other healthy servers can pick up new connections or resume existing sessions (if reconnecting users provide session IDs) without losing vital context.</w:t>
      </w:r>
    </w:p>
    <w:p>
      <w:pPr>
        <w:pStyle w:val="ListBullet"/>
      </w:pPr>
      <w:r>
        <w:t>Process Managers (e.g., PM2):</w:t>
      </w:r>
    </w:p>
    <w:p>
      <w:pPr>
        <w:pStyle w:val="ListBullet"/>
      </w:pPr>
      <w:r>
        <w:t>Concept: Tools like PM2 monitor Node.js applications and automatically restart them if they crash.</w:t>
      </w:r>
    </w:p>
    <w:p>
      <w:pPr>
        <w:pStyle w:val="ListBullet"/>
      </w:pPr>
      <w:r>
        <w:t>Benefit: Ensures your Node.js processes stay running even after unexpected errors.</w:t>
      </w:r>
    </w:p>
    <w:p>
      <w:pPr>
        <w:pStyle w:val="ListBullet"/>
      </w:pPr>
      <w:r>
        <w:t>Load Balancer:</w:t>
      </w:r>
    </w:p>
    <w:p>
      <w:pPr>
        <w:pStyle w:val="ListBullet"/>
      </w:pPr>
      <w:r>
        <w:t>Concept: A smart load balancer detects unhealthy servers and stops sending traffic to them, directing users only to the operational ones.</w:t>
      </w:r>
    </w:p>
    <w:p>
      <w:r>
        <w:t>### 3. Message Delivery Guarantees: Ensuring Messages Arrive</w:t>
      </w:r>
    </w:p>
    <w:p>
      <w:r>
        <w:t>WebSockets provide real-time communication, but network issues or offline users can cause message loss.</w:t>
      </w:r>
    </w:p>
    <w:p>
      <w:pPr>
        <w:pStyle w:val="ListBullet"/>
      </w:pPr>
      <w:r>
        <w:t>Acknowledgments (ACKs):</w:t>
      </w:r>
    </w:p>
    <w:p>
      <w:pPr>
        <w:pStyle w:val="ListBullet"/>
      </w:pPr>
      <w:r>
        <w:t>Concept: The sender includes a callback function when sending a message. The receiver, upon receiving the message, calls this function to acknowledge successful delivery. If no ACK is received within a timeout, the sender can retry.</w:t>
      </w:r>
    </w:p>
    <w:p>
      <w:pPr>
        <w:pStyle w:val="ListBullet"/>
      </w:pPr>
      <w:r>
        <w:t>Benefit: Guarantees "at least once" delivery, preventing lost messages.</w:t>
      </w:r>
    </w:p>
    <w:p>
      <w:pPr>
        <w:pStyle w:val="ListBullet"/>
      </w:pPr>
      <w:r>
        <w:t>Persistence (Database):</w:t>
      </w:r>
    </w:p>
    <w:p>
      <w:pPr>
        <w:pStyle w:val="ListBullet"/>
      </w:pPr>
      <w:r>
        <w:t>Concept: Store all chat messages in a database (e.g., MongoDB, PostgreSQL) as they are sent.</w:t>
      </w:r>
    </w:p>
    <w:p>
      <w:pPr>
        <w:pStyle w:val="ListBullet"/>
      </w:pPr>
      <w:r>
        <w:t>Benefit: If a user is offline, they can retrieve their message history upon reconnecting. This also serves as a source of truth for all conversations.</w:t>
      </w:r>
    </w:p>
    <w:p>
      <w:pPr>
        <w:pStyle w:val="ListBullet"/>
      </w:pPr>
      <w:r>
        <w:t>Message Queues (e.g., RabbitMQ, Kafka):</w:t>
      </w:r>
    </w:p>
    <w:p>
      <w:pPr>
        <w:pStyle w:val="ListBullet"/>
      </w:pPr>
      <w:r>
        <w:t>Concept: For critical or background processing (like notifying users via email if they're offline, or processing large files), messages can first be sent to a robust message queue. Another service then processes these messages.</w:t>
      </w:r>
    </w:p>
    <w:p>
      <w:pPr>
        <w:pStyle w:val="ListBullet"/>
      </w:pPr>
      <w:r>
        <w:t>Benefit: Decouples message sending from complex processing, ensuring messages aren't lost even if the processing service is temporarily down.</w:t>
      </w:r>
    </w:p>
    <w:p>
      <w:r>
        <w:t>---</w:t>
      </w:r>
    </w:p>
    <w:p>
      <w:r>
        <w:t>### Summary</w:t>
      </w:r>
    </w:p>
    <w:p>
      <w:r>
        <w:t>Building a robust real-time chat requires a distributed architecture. By horizontally scaling Node.js instances, using external services like Redis for shared state, designing for statelessness, and implementing explicit delivery confirmations and message persistence, we create a scalable, fault-tolerant, and reliable application.</w:t>
      </w:r>
    </w:p>
    <w:p/>
    <w:p>
      <w:pPr>
        <w:pStyle w:val="Heading2"/>
      </w:pPr>
      <w:r>
        <w:t>627. Explain the event loop in Node.js and how it enables non-blocking I/O operations.</w:t>
      </w:r>
    </w:p>
    <w:p>
      <w:r>
        <w:t>The Node.js Event Loop is a fundamental mechanism that enables its non-blocking I/O model, allowing a single-threaded JavaScript environment to handle many concurrent operations efficiently.</w:t>
      </w:r>
    </w:p>
    <w:p>
      <w:r>
        <w:t>### What is the Event Loop?</w:t>
      </w:r>
    </w:p>
    <w:p>
      <w:r>
        <w:t>Imagine a busy restaurant manager who takes orders, but doesn't cook them.</w:t>
      </w:r>
    </w:p>
    <w:p>
      <w:pPr>
        <w:pStyle w:val="ListBullet"/>
      </w:pPr>
      <w:r>
        <w:t>When you (your JavaScript code) give an order (a task) to the Manager (the Event Loop), they process it.</w:t>
      </w:r>
    </w:p>
    <w:p>
      <w:pPr>
        <w:pStyle w:val="ListBullet"/>
      </w:pPr>
      <w:r>
        <w:t>If the task is something quick (like console.log), they handle it immediately.</w:t>
      </w:r>
    </w:p>
    <w:p>
      <w:pPr>
        <w:pStyle w:val="ListBullet"/>
      </w:pPr>
      <w:r>
        <w:t>If the task is a long-running operation, like reading a file or making a network request (I/O operations), the Manager doesn't wait. Instead, they:</w:t>
      </w:r>
    </w:p>
    <w:p>
      <w:pPr>
        <w:pStyle w:val="ListBullet"/>
      </w:pPr>
      <w:r>
        <w:t>Delegate the actual work to the kitchen staff (underlying operating system or a specialized thread pool).</w:t>
      </w:r>
    </w:p>
    <w:p>
      <w:pPr>
        <w:pStyle w:val="ListBullet"/>
      </w:pPr>
      <w:r>
        <w:t>Register a "callback function" – essentially, a note saying "call me back when this is done."</w:t>
      </w:r>
    </w:p>
    <w:p>
      <w:pPr>
        <w:pStyle w:val="ListBullet"/>
      </w:pPr>
      <w:r>
        <w:t>Immediately go back to take other orders.</w:t>
      </w:r>
    </w:p>
    <w:p>
      <w:r>
        <w:t>This "not waiting" is the essence of non-blocking I/O.</w:t>
      </w:r>
    </w:p>
    <w:p>
      <w:r>
        <w:t>### How it Enables Non-Blocking I/O</w:t>
      </w:r>
    </w:p>
    <w:p>
      <w:r>
        <w:t>Node.js runs your JavaScript code on a single main thread. The event loop continuously monitors two things:</w:t>
      </w:r>
    </w:p>
    <w:p>
      <w:pPr>
        <w:pStyle w:val="ListBullet"/>
      </w:pPr>
      <w:r>
        <w:t>The call stack: Where current JavaScript code is being executed.</w:t>
      </w:r>
    </w:p>
    <w:p>
      <w:pPr>
        <w:pStyle w:val="ListBullet"/>
      </w:pPr>
      <w:r>
        <w:t>Callback queues: Where completed asynchronous operations (like finished file reads) have placed their corresponding callback functions, waiting to be executed.</w:t>
      </w:r>
    </w:p>
    <w:p>
      <w:r>
        <w:t>Here's the sequence:</w:t>
      </w:r>
    </w:p>
    <w:p>
      <w:pPr>
        <w:pStyle w:val="ListBullet"/>
      </w:pPr>
      <w:r>
        <w:t>Your code calls an asynchronous function (e.g., fs.readFile()).</w:t>
      </w:r>
    </w:p>
    <w:p>
      <w:pPr>
        <w:pStyle w:val="ListBullet"/>
      </w:pPr>
      <w:r>
        <w:t>Node.js offloads the I/O task to the OS or a worker thread.</w:t>
      </w:r>
    </w:p>
    <w:p>
      <w:pPr>
        <w:pStyle w:val="ListBullet"/>
      </w:pPr>
      <w:r>
        <w:t>The event loop continues to execute other JavaScript code on the main thread.</w:t>
      </w:r>
    </w:p>
    <w:p>
      <w:pPr>
        <w:pStyle w:val="ListBullet"/>
      </w:pPr>
      <w:r>
        <w:t>Once the I/O operation completes (e.g., the file is read), its callback function is moved to a callback queue.</w:t>
      </w:r>
    </w:p>
    <w:p>
      <w:pPr>
        <w:pStyle w:val="ListBullet"/>
      </w:pPr>
      <w:r>
        <w:t>When the call stack is empty (meaning all immediate JavaScript code has finished executing), the event loop picks up the first callback from the queue and pushes it onto the call stack to be executed.</w:t>
      </w:r>
    </w:p>
    <w:p>
      <w:r>
        <w:t>This ensures the single main thread is *never blocked* waiting for slow operations, keeping your application responsive.</w:t>
      </w:r>
    </w:p>
    <w:p>
      <w:r>
        <w:t>### Code Example</w:t>
      </w:r>
    </w:p>
    <w:p>
      <w:r>
        <w:t>Consider this simple Node.js code:</w:t>
      </w:r>
    </w:p>
    <w:p>
      <w:r>
        <w:rPr>
          <w:rFonts w:ascii="Consolas" w:hAnsi="Consolas"/>
          <w:sz w:val="19"/>
        </w:rPr>
        <w:t>console.log("1. Start of script");</w:t>
        <w:br/>
        <w:br/>
        <w:t>const fs = require('fs');</w:t>
        <w:br/>
        <w:br/>
        <w:t>// This is a non-blocking I/O operation</w:t>
        <w:br/>
        <w:t>fs.readFile('example.txt', 'utf8', (err, data) =&gt; {</w:t>
        <w:br/>
        <w:t xml:space="preserve">  if (err) throw err;</w:t>
        <w:br/>
        <w:t xml:space="preserve">  console.log("3. File content received:", data.length, "bytes");</w:t>
        <w:br/>
        <w:t>});</w:t>
        <w:br/>
        <w:br/>
        <w:t>console.log("2. End of script (I/O operation delegated)");</w:t>
      </w:r>
    </w:p>
    <w:p>
      <w:r>
        <w:t>If example.txt takes a moment to read, the output will be:</w:t>
      </w:r>
    </w:p>
    <w:p>
      <w:r>
        <w:rPr>
          <w:rFonts w:ascii="Consolas" w:hAnsi="Consolas"/>
          <w:sz w:val="19"/>
        </w:rPr>
        <w:t>1. Start of script</w:t>
        <w:br/>
        <w:t>2. End of script (I/O operation delegated)</w:t>
        <w:br/>
        <w:t>3. File content received: [some number] bytes</w:t>
      </w:r>
    </w:p>
    <w:p>
      <w:r>
        <w:t>Notice how "End of script" appears *before* "File content received," demonstrating that Node.js didn't wait for the file read to complete before moving on to the next line of code. The file reading happened in the background, and its callback executed later, once the main thread was free.</w:t>
      </w:r>
    </w:p>
    <w:p>
      <w:r>
        <w:t>### Summary</w:t>
      </w:r>
    </w:p>
    <w:p>
      <w:r>
        <w:t>The Node.js Event Loop is the tireless manager that keeps your application's single JavaScript thread busy. By delegating I/O operations and using callbacks, it ensures that your application remains non-blocking and highly efficient, even when dealing with many concurrent, slow tasks.</w:t>
      </w:r>
    </w:p>
    <w:p/>
    <w:p>
      <w:pPr>
        <w:pStyle w:val="Heading2"/>
      </w:pPr>
      <w:r>
        <w:t>628. Differentiate between `process.nextTick()` and `setImmediate()` in Node.js, providing an example use case for each.</w:t>
      </w:r>
    </w:p>
    <w:p>
      <w:r>
        <w:t>As an experienced technical interviewer, I often see confusion around process.nextTick() and setImmediate() in Node.js. Let's break them down simply.</w:t>
      </w:r>
    </w:p>
    <w:p>
      <w:r>
        <w:t>Both are functions that schedule a callback to be executed asynchronously, but they do so at different points in Node.js's Event Loop cycle, giving them distinct priorities and use cases.</w:t>
      </w:r>
    </w:p>
    <w:p>
      <w:r>
        <w:t>---</w:t>
      </w:r>
    </w:p>
    <w:p>
      <w:r>
        <w:t>## 1. process.nextTick(): "Run This Immediately After the Current Operation"</w:t>
      </w:r>
    </w:p>
    <w:p>
      <w:r>
        <w:t>process.nextTick() schedules a callback function to be executed as soon as the current operation completes, but before the Event Loop proceeds to its next full phase (e.g., checking timers, I/O, or setImmediate calls). It essentially adds a task to a "microtask queue" that gets processed with very high priority.</w:t>
      </w:r>
    </w:p>
    <w:p>
      <w:r>
        <w:t>Analogy: Imagine you're writing a sentence. You finish it, but then remember a crucial detail directly related to *that specific sentence*. nextTick is like quickly adding that detail *right then and there*, before you start a new sentence or move on to a new paragraph.</w:t>
      </w:r>
    </w:p>
    <w:p>
      <w:r>
        <w:t>Execution: Callbacks are placed into the nextTick queue, which is drained completely *before* the Event Loop moves to any other phase.</w:t>
      </w:r>
    </w:p>
    <w:p>
      <w:r>
        <w:t>Use Case: Deferring an action to avoid blocking the call stack, or ensuring an event emitter's listeners are registered *before* an event is synchronously emitted (making it appear asynchronous).</w:t>
      </w:r>
    </w:p>
    <w:p>
      <w:r>
        <w:rPr>
          <w:rFonts w:ascii="Consolas" w:hAnsi="Consolas"/>
          <w:sz w:val="19"/>
        </w:rPr>
        <w:t>console.log('1. Script Start');</w:t>
        <w:br/>
        <w:br/>
        <w:t>process.nextTick(() =&gt; {</w:t>
        <w:br/>
        <w:t xml:space="preserve">  console.log('3. process.nextTick() callback executed'); // Runs after current sync code</w:t>
        <w:br/>
        <w:t>});</w:t>
        <w:br/>
        <w:br/>
        <w:t>console.log('2. Script End');</w:t>
        <w:br/>
        <w:br/>
        <w:t>// Output:</w:t>
        <w:br/>
        <w:t>// 1. Script Start</w:t>
        <w:br/>
        <w:t>// 2. Script End</w:t>
        <w:br/>
        <w:t>// 3. process.nextTick() callback executed</w:t>
      </w:r>
    </w:p>
    <w:p>
      <w:r>
        <w:t>---</w:t>
      </w:r>
    </w:p>
    <w:p>
      <w:r>
        <w:t>## 2. setImmediate(): "Run This After the Current I/O Cycle"</w:t>
      </w:r>
    </w:p>
    <w:p>
      <w:r>
        <w:t>setImmediate() schedules a callback to execute in a specific phase of the Event Loop called the "check" phase. This phase runs *after* I/O polling, timers (setTimeout, setInterval), and other core Event Loop operations. It effectively means "as soon as the current batch of I/O operations and immediate tasks are done, run this."</w:t>
      </w:r>
    </w:p>
    <w:p>
      <w:r>
        <w:t>Analogy: You've just finished processing a batch of urgent emails (your current I/O tasks). You put them aside. setImmediate is like checking a "to-do" list item that you want to do *after* you're done with the emails, but *before* you start a brand new major project.</w:t>
      </w:r>
    </w:p>
    <w:p>
      <w:r>
        <w:t>Execution: Callbacks are placed into the "immediate queue" and processed during the Event Loop's check phase.</w:t>
      </w:r>
    </w:p>
    <w:p>
      <w:r>
        <w:t>Use Case: Breaking up CPU-intensive tasks to allow other I/O events to be processed, or deferring work that needs to happen *after* current I/O operations have been handled.</w:t>
      </w:r>
    </w:p>
    <w:p>
      <w:r>
        <w:rPr>
          <w:rFonts w:ascii="Consolas" w:hAnsi="Consolas"/>
          <w:sz w:val="19"/>
        </w:rPr>
        <w:t>const fs = require('fs');</w:t>
        <w:br/>
        <w:br/>
        <w:t>console.log('1. Script Start');</w:t>
        <w:br/>
        <w:br/>
        <w:t>fs.readFile(__filename, () =&gt; { // An I/O operation</w:t>
        <w:br/>
        <w:t xml:space="preserve">  console.log('3. I/O callback executed');</w:t>
        <w:br/>
        <w:t xml:space="preserve">  setImmediate(() =&gt; {</w:t>
        <w:br/>
        <w:t xml:space="preserve">    console.log('4. setImmediate() callback inside I/O'); // Runs after the I/O callback finishes</w:t>
        <w:br/>
        <w:t xml:space="preserve">  });</w:t>
        <w:br/>
        <w:t>});</w:t>
        <w:br/>
        <w:br/>
        <w:t>setImmediate(() =&gt; {</w:t>
        <w:br/>
        <w:t xml:space="preserve">  console.log('2. setImmediate() callback directly scheduled'); // Runs in its own dedicated phase</w:t>
        <w:br/>
        <w:t>});</w:t>
        <w:br/>
        <w:br/>
        <w:t>console.log('5. Script End');</w:t>
        <w:br/>
        <w:br/>
        <w:t>// Expected Output (order of '2' and '3' can vary slightly, but '4' always follows '3'):</w:t>
        <w:br/>
        <w:t>// 1. Script Start</w:t>
        <w:br/>
        <w:t>// 5. Script End</w:t>
        <w:br/>
        <w:t>// 2. setImmediate() callback directly scheduled</w:t>
        <w:br/>
        <w:t>// 3. I/O callback executed</w:t>
        <w:br/>
        <w:t>// 4. setImmediate() callback inside I/O</w:t>
        <w:br/>
        <w:br/>
        <w:t>// Key takeaway: `setImmediate()` callbacks run in the dedicated 'check' phase of the Event Loop.</w:t>
        <w:br/>
        <w:t>// If scheduled within an I/O callback, it runs *after* that I/O callback has completed.</w:t>
      </w:r>
    </w:p>
    <w:p>
      <w:r>
        <w:t>---</w:t>
      </w:r>
    </w:p>
    <w:p>
      <w:r>
        <w:t>## Key Differences</w:t>
      </w:r>
    </w:p>
    <w:p>
      <w:r>
        <w:t>| Feature | process.nextTick() | setImmediate() | | :---------------- | :------------------------------------------------ | :------------------------------------------------ | | Priority | Very High (Microtask Queue) | Medium (Check Phase) | | When it runs | After the current synchronous code, but *before* the Event Loop moves to any other phase. | After I/O events, timers, and polling, in its own dedicated check phase. | | Analogy | An urgent, immediate follow-up to the current task. | A task on your "to-do list" for after you finish your current batch of work. |</w:t>
      </w:r>
    </w:p>
    <w:p>
      <w:r>
        <w:t>---</w:t>
      </w:r>
    </w:p>
    <w:p>
      <w:r>
        <w:t>## Summary</w:t>
      </w:r>
    </w:p>
    <w:p>
      <w:pPr>
        <w:pStyle w:val="ListBullet"/>
      </w:pPr>
      <w:r>
        <w:t>process.nextTick() executes its callback much sooner – at the end of the *current* execution stack, before the Event Loop begins processing timers or I/O. It's for urgent, localized deferrals.</w:t>
      </w:r>
    </w:p>
    <w:p>
      <w:pPr>
        <w:pStyle w:val="ListBullet"/>
      </w:pPr>
      <w:r>
        <w:t>setImmediate() executes its callback later – in a dedicated phase of the Event Loop *after* I/O events and timers have been processed. It's for deferring work to the "next turn" of the Event Loop's I/O cycle.</w:t>
      </w:r>
    </w:p>
    <w:p>
      <w:r>
        <w:t>Choose nextTick for tasks that need to run *immediately after* the current function finishes. Choose setImmediate for tasks that should run *after* the current I/O cycle has completed.</w:t>
      </w:r>
    </w:p>
    <w:p/>
    <w:p>
      <w:pPr>
        <w:pStyle w:val="Heading2"/>
      </w:pPr>
      <w:r>
        <w:t>629. Describe the purpose of `module.exports` and `exports` in Node.js, and explain the relationship and potential pitfalls when using them.</w:t>
      </w:r>
    </w:p>
    <w:p>
      <w:r>
        <w:t>Node.js uses a modular system to organize code, where each file is treated as a separate module. When you want to share code (functions, variables, objects) between different files, you use module.exports and exports.</w:t>
      </w:r>
    </w:p>
    <w:p>
      <w:r>
        <w:t>### The Purpose of module.exports</w:t>
      </w:r>
    </w:p>
    <w:p>
      <w:r>
        <w:t>module.exports is the *actual object* that is returned when your module is required by another file. Think of it as the "main export container" for your module. By default, it's an empty plain JavaScript object {}.</w:t>
      </w:r>
    </w:p>
    <w:p>
      <w:pPr>
        <w:pStyle w:val="ListBullet"/>
      </w:pPr>
      <w:r>
        <w:t>How it works: Whatever module.exports points to at the end of the file is what your module will provide.</w:t>
      </w:r>
    </w:p>
    <w:p>
      <w:pPr>
        <w:pStyle w:val="ListBullet"/>
      </w:pPr>
      <w:r>
        <w:t>When to use: Use module.exports when you want to export a *single thing*—a function, a class, a string, or a completely new object—as the primary export of your module.</w:t>
      </w:r>
    </w:p>
    <w:p>
      <w:r>
        <w:t>Example: Imagine you have calculator.js and want to export just an add function.</w:t>
      </w:r>
    </w:p>
    <w:p>
      <w:r>
        <w:rPr>
          <w:rFonts w:ascii="Consolas" w:hAnsi="Consolas"/>
          <w:sz w:val="19"/>
        </w:rPr>
        <w:t>// calculator.js</w:t>
        <w:br/>
        <w:t>function add(a, b) {</w:t>
        <w:br/>
        <w:t xml:space="preserve">  return a + b;</w:t>
        <w:br/>
        <w:t>}</w:t>
        <w:br/>
        <w:br/>
        <w:t>module.exports = add; // Exporting the 'add' function directly</w:t>
      </w:r>
    </w:p>
    <w:p>
      <w:r>
        <w:rPr>
          <w:rFonts w:ascii="Consolas" w:hAnsi="Consolas"/>
          <w:sz w:val="19"/>
        </w:rPr>
        <w:t>// app.js (to use calculator.js)</w:t>
        <w:br/>
        <w:t>const addFunction = require('./calculator');</w:t>
        <w:br/>
        <w:t>console.log(addFunction(2, 3)); // Output: 5</w:t>
      </w:r>
    </w:p>
    <w:p>
      <w:r>
        <w:t>### The Purpose of exports</w:t>
      </w:r>
    </w:p>
    <w:p>
      <w:r>
        <w:t>exports is a *convenience variable* that is initially a reference to module.exports. It's like a shortcut that lets you add properties to the default module.exports object.</w:t>
      </w:r>
    </w:p>
    <w:p>
      <w:pPr>
        <w:pStyle w:val="ListBullet"/>
      </w:pPr>
      <w:r>
        <w:t>How it works: Since exports initially points to module.exports, adding properties to exports also adds them to module.exports.</w:t>
      </w:r>
    </w:p>
    <w:p>
      <w:pPr>
        <w:pStyle w:val="ListBullet"/>
      </w:pPr>
      <w:r>
        <w:t>When to use: Use exports.propertyName = value when you want to export *multiple named properties* as part of an object.</w:t>
      </w:r>
    </w:p>
    <w:p>
      <w:r>
        <w:t>Example: In math.js, you want to export add and subtract functions.</w:t>
      </w:r>
    </w:p>
    <w:p>
      <w:r>
        <w:rPr>
          <w:rFonts w:ascii="Consolas" w:hAnsi="Consolas"/>
          <w:sz w:val="19"/>
        </w:rPr>
        <w:t>// math.js</w:t>
        <w:br/>
        <w:t>exports.add = (a, b) =&gt; a + b;</w:t>
        <w:br/>
        <w:t>exports.subtract = (a, b) =&gt; a - b;</w:t>
        <w:br/>
        <w:t>// At this point, module.exports is { add: ..., subtract: ... }</w:t>
      </w:r>
    </w:p>
    <w:p>
      <w:r>
        <w:rPr>
          <w:rFonts w:ascii="Consolas" w:hAnsi="Consolas"/>
          <w:sz w:val="19"/>
        </w:rPr>
        <w:t>// app.js (to use math.js)</w:t>
        <w:br/>
        <w:t>const mathOperations = require('./math');</w:t>
        <w:br/>
        <w:t>console.log(mathOperations.add(5, 2));      // Output: 7</w:t>
        <w:br/>
        <w:t>console.log(mathOperations.subtract(5, 2)); // Output: 3</w:t>
      </w:r>
    </w:p>
    <w:p>
      <w:r>
        <w:t>### Relationship and Potential Pitfalls</w:t>
      </w:r>
    </w:p>
    <w:p>
      <w:r>
        <w:t>The key relationship is: exports is initially a reference to module.exports. It's as if Node.js does this at the top of every module file:</w:t>
      </w:r>
    </w:p>
    <w:p>
      <w:r>
        <w:rPr>
          <w:rFonts w:ascii="Consolas" w:hAnsi="Consolas"/>
          <w:sz w:val="19"/>
        </w:rPr>
        <w:t>let module = { exports: {} }; // The actual container</w:t>
        <w:br/>
        <w:t>let exports = module.exports; // A shortcut pointing to the container</w:t>
      </w:r>
    </w:p>
    <w:p>
      <w:r>
        <w:t>The Pitfall: If you *reassign* exports to a new object or value, you break this reference. exports will then point to something *new*, but module.exports will still point to the *original empty object*. Since require() always returns what module.exports points to, your reassignment to exports will be ignored.</w:t>
      </w:r>
    </w:p>
    <w:p>
      <w:r>
        <w:t>Bad Example (Don't do this!):</w:t>
      </w:r>
    </w:p>
    <w:p>
      <w:r>
        <w:rPr>
          <w:rFonts w:ascii="Consolas" w:hAnsi="Consolas"/>
          <w:sz w:val="19"/>
        </w:rPr>
        <w:t>// bad_example.js</w:t>
        <w:br/>
        <w:t>exports = {</w:t>
        <w:br/>
        <w:t xml:space="preserve">  name: 'Broken Export' // This reassigns 'exports'</w:t>
        <w:br/>
        <w:t>};</w:t>
        <w:br/>
        <w:t>// module.exports is still the original empty object {}</w:t>
      </w:r>
    </w:p>
    <w:p>
      <w:r>
        <w:rPr>
          <w:rFonts w:ascii="Consolas" w:hAnsi="Consolas"/>
          <w:sz w:val="19"/>
        </w:rPr>
        <w:t>// app.js</w:t>
        <w:br/>
        <w:t>const broken = require('./bad_example');</w:t>
        <w:br/>
        <w:t>console.log(broken); // Output: {} (an empty object!)</w:t>
      </w:r>
    </w:p>
    <w:p>
      <w:r>
        <w:t>In the bad example, exports was reassigned, breaking its link to module.exports. The module then exported the original, untouched module.exports (which was still {}).</w:t>
      </w:r>
    </w:p>
    <w:p>
      <w:r>
        <w:t>The Rule:</w:t>
      </w:r>
    </w:p>
    <w:p>
      <w:pPr>
        <w:pStyle w:val="ListBullet"/>
      </w:pPr>
      <w:r>
        <w:t>To export a single value (like a function, class, or custom object), use module.exports = your_value;.</w:t>
      </w:r>
    </w:p>
    <w:p>
      <w:pPr>
        <w:pStyle w:val="ListBullet"/>
      </w:pPr>
      <w:r>
        <w:t>To export multiple named values as properties of an object, use exports.name = value;.</w:t>
      </w:r>
    </w:p>
    <w:p>
      <w:pPr>
        <w:pStyle w:val="ListBullet"/>
      </w:pPr>
      <w:r>
        <w:t>Never reassign exports directly (e.g., exports = { ... }), unless you explicitly intend to throw away module.exports and exports's default behavior, which is rarely the case for beginners.</w:t>
      </w:r>
    </w:p>
    <w:p>
      <w:r>
        <w:t>### Summary</w:t>
      </w:r>
    </w:p>
    <w:p>
      <w:pPr>
        <w:pStyle w:val="ListBullet"/>
      </w:pPr>
      <w:r>
        <w:t>module.exports: The actual object returned by require(). It's the "boss."</w:t>
      </w:r>
    </w:p>
    <w:p>
      <w:pPr>
        <w:pStyle w:val="ListBullet"/>
      </w:pPr>
      <w:r>
        <w:t>exports: A convenient variable that initially references module.exports. Use it to add properties.</w:t>
      </w:r>
    </w:p>
    <w:p>
      <w:pPr>
        <w:pStyle w:val="ListBullet"/>
      </w:pPr>
      <w:r>
        <w:t>Pitfall: Reassigning exports (e.g., exports = {}) breaks its link to module.exports, causing unexpected empty exports. Always assign to module.exports or add properties to exports.</w:t>
      </w:r>
    </w:p>
    <w:p/>
    <w:p>
      <w:pPr>
        <w:pStyle w:val="Heading2"/>
      </w:pPr>
      <w:r>
        <w:t>630. How would you handle uncaught exceptions and unhandled promise rejections in a production Node.js application to prevent process crashes and ensure graceful shutdown?</w:t>
      </w:r>
    </w:p>
    <w:p>
      <w:r>
        <w:t>As an experienced technical interviewer, I often see candidates overlook the importance of robust error handling in production. Let's break down how to handle uncaught exceptions and unhandled promise rejections in Node.js.</w:t>
      </w:r>
    </w:p>
    <w:p>
      <w:r>
        <w:t>### What are Uncaught Exceptions and Unhandled Promise Rejections?</w:t>
      </w:r>
    </w:p>
    <w:p>
      <w:r>
        <w:t>In Node.js, these are two primary types of errors that, if not handled, can crash your application:</w:t>
      </w:r>
    </w:p>
    <w:p>
      <w:pPr>
        <w:pStyle w:val="ListBullet"/>
      </w:pPr>
      <w:r>
        <w:t>Uncaught Exceptions:</w:t>
      </w:r>
    </w:p>
    <w:p>
      <w:pPr>
        <w:pStyle w:val="ListBullet"/>
      </w:pPr>
      <w:r>
        <w:t>These are synchronous errors that occur outside of a try...catch block.</w:t>
      </w:r>
    </w:p>
    <w:p>
      <w:pPr>
        <w:pStyle w:val="ListBullet"/>
      </w:pPr>
      <w:r>
        <w:t>Analogy: Imagine a chef in a restaurant accidentally drops a hot pan in the kitchen, and there's no system in place to deal with the immediate chaos. The whole kitchen (your Node.js process) stops working instantly.</w:t>
      </w:r>
    </w:p>
    <w:p>
      <w:pPr>
        <w:pStyle w:val="ListBullet"/>
      </w:pPr>
      <w:r>
        <w:t>Example: A ReferenceError when trying to access an undefined variable, or a TypeError from calling a method on a null value.</w:t>
      </w:r>
    </w:p>
    <w:p>
      <w:pPr>
        <w:pStyle w:val="ListBullet"/>
      </w:pPr>
      <w:r>
        <w:t>Unhandled Promise Rejections:</w:t>
      </w:r>
    </w:p>
    <w:p>
      <w:pPr>
        <w:pStyle w:val="ListBullet"/>
      </w:pPr>
      <w:r>
        <w:t>These are asynchronous errors that originate from a JavaScript Promise that rejects, but there's no .catch() handler attached to it, nor is it within an async function's try...catch block.</w:t>
      </w:r>
    </w:p>
    <w:p>
      <w:pPr>
        <w:pStyle w:val="ListBullet"/>
      </w:pPr>
      <w:r>
        <w:t>Analogy: A customer's order is messed up, and the kitchen staff (your app) messes it up again, but no one is assigned to pick up the dropped order or fix the mistake. The unaddressed error eventually causes bigger problems.</w:t>
      </w:r>
    </w:p>
    <w:p>
      <w:pPr>
        <w:pStyle w:val="ListBullet"/>
      </w:pPr>
      <w:r>
        <w:t>Example: A database query fails, and the returned promise rejects without any subsequent .catch() to process that failure.</w:t>
      </w:r>
    </w:p>
    <w:p>
      <w:r>
        <w:t>### Why Handle Them?</w:t>
      </w:r>
    </w:p>
    <w:p>
      <w:r>
        <w:t>By default, both uncaught exceptions and unhandled promise rejections will cause your Node.js process to immediately crash and exit. In a production environment, this means your application goes down, leading to service disruption and unhappy users.</w:t>
      </w:r>
    </w:p>
    <w:p>
      <w:r>
        <w:t>### How to Handle Them: Graceful Shutdown</w:t>
      </w:r>
    </w:p>
    <w:p>
      <w:r>
        <w:t>Instead of an abrupt crash, we aim for a "graceful shutdown." This ensures that your application closes down in an orderly manner, minimizing data loss and allowing for quicker recovery. A graceful shutdown typically involves:</w:t>
      </w:r>
    </w:p>
    <w:p>
      <w:pPr>
        <w:pStyle w:val="ListBullet"/>
      </w:pPr>
      <w:r>
        <w:t>Logging the error: Crucial for debugging and understanding what went wrong.</w:t>
      </w:r>
    </w:p>
    <w:p>
      <w:pPr>
        <w:pStyle w:val="ListBullet"/>
      </w:pPr>
      <w:r>
        <w:t>Stopping new requests: Prevent the server from accepting new incoming connections.</w:t>
      </w:r>
    </w:p>
    <w:p>
      <w:pPr>
        <w:pStyle w:val="ListBullet"/>
      </w:pPr>
      <w:r>
        <w:t>Finishing current requests: Allow any ongoing operations to complete.</w:t>
      </w:r>
    </w:p>
    <w:p>
      <w:pPr>
        <w:pStyle w:val="ListBullet"/>
      </w:pPr>
      <w:r>
        <w:t>Cleaning up resources: Close database connections, file handlers, message queues, etc.</w:t>
      </w:r>
    </w:p>
    <w:p>
      <w:pPr>
        <w:pStyle w:val="ListBullet"/>
      </w:pPr>
      <w:r>
        <w:t>Exiting: Shut down the process intentionally with a non-zero exit code (indicating failure).</w:t>
      </w:r>
    </w:p>
    <w:p>
      <w:r>
        <w:t>Node.js provides global process events that act as a safety net for these situations:</w:t>
      </w:r>
    </w:p>
    <w:p>
      <w:pPr>
        <w:pStyle w:val="ListBullet"/>
      </w:pPr>
      <w:r>
        <w:t>process.on('uncaughtException', handler)</w:t>
      </w:r>
    </w:p>
    <w:p>
      <w:pPr>
        <w:pStyle w:val="ListBullet"/>
      </w:pPr>
      <w:r>
        <w:t>process.on('unhandledRejection', handler)</w:t>
      </w:r>
    </w:p>
    <w:p>
      <w:r>
        <w:t>Code Example:</w:t>
      </w:r>
    </w:p>
    <w:p>
      <w:r>
        <w:rPr>
          <w:rFonts w:ascii="Consolas" w:hAnsi="Consolas"/>
          <w:sz w:val="19"/>
        </w:rPr>
        <w:t>const http = require('http');</w:t>
        <w:br/>
        <w:t>const app = require('./app'); // Your Express/HTTP application logic</w:t>
        <w:br/>
        <w:t>const server = http.createServer(app);</w:t>
        <w:br/>
        <w:br/>
        <w:t>// --- 1. Handle Uncaught Exceptions ---</w:t>
        <w:br/>
        <w:t>process.on('uncaughtException', (err) =&gt; {</w:t>
        <w:br/>
        <w:t xml:space="preserve">  console.error('UNCAUGHT EXCEPTION! 💥 Shutting down...');</w:t>
        <w:br/>
        <w:t xml:space="preserve">  console.error(err.name, err.message, err.stack); // Log full error details</w:t>
        <w:br/>
        <w:br/>
        <w:t xml:space="preserve">  // Initiate graceful shutdown</w:t>
        <w:br/>
        <w:t xml:space="preserve">  server.close(() =&gt; { // Stop server from accepting new connections</w:t>
        <w:br/>
        <w:t xml:space="preserve">    process.exit(1); // Exit with a 'failure' code</w:t>
        <w:br/>
        <w:t xml:space="preserve">  });</w:t>
        <w:br/>
        <w:t>});</w:t>
        <w:br/>
        <w:br/>
        <w:t>// --- 2. Handle Unhandled Promise Rejections ---</w:t>
        <w:br/>
        <w:t>process.on('unhandledRejection', (err) =&gt; {</w:t>
        <w:br/>
        <w:t xml:space="preserve">  console.error('UNHANDLED REJECTION! 💥 Shutting down...');</w:t>
        <w:br/>
        <w:t xml:space="preserve">  console.error(err.name, err.message, err.stack); // Log full error details</w:t>
        <w:br/>
        <w:br/>
        <w:t xml:space="preserve">  // Initiate graceful shutdown</w:t>
        <w:br/>
        <w:t xml:space="preserve">  server.close(() =&gt; {</w:t>
        <w:br/>
        <w:t xml:space="preserve">    process.exit(1);</w:t>
        <w:br/>
        <w:t xml:space="preserve">  });</w:t>
        <w:br/>
        <w:t>});</w:t>
        <w:br/>
        <w:br/>
        <w:t>// Start the server</w:t>
        <w:br/>
        <w:t>server.listen(3000, () =&gt; {</w:t>
        <w:br/>
        <w:t xml:space="preserve">  console.log('Server running on port 3000');</w:t>
        <w:br/>
        <w:t>});</w:t>
        <w:br/>
        <w:br/>
        <w:t>// Example of where these might occur:</w:t>
        <w:br/>
        <w:t>// // Synchronous error (will trigger uncaughtException):</w:t>
        <w:br/>
        <w:t xml:space="preserve">// throw new Error('This is an example synchronous error!'); </w:t>
        <w:br/>
        <w:br/>
        <w:t>// // Asynchronous error (will trigger unhandledRejection):</w:t>
        <w:br/>
        <w:t>// Promise.reject('This is an example unhandled promise rejection!');</w:t>
      </w:r>
    </w:p>
    <w:p>
      <w:r>
        <w:t>### Summary</w:t>
      </w:r>
    </w:p>
    <w:p>
      <w:r>
        <w:t>Implementing process.on('uncaughtException') and process.on('unhandledRejection') with a graceful shutdown mechanism is fundamental for building robust Node.js applications. It transforms potential application crashes into controlled, logged shutdowns, improving your application's reliability and making troubleshooting significantly easier.</w:t>
      </w:r>
    </w:p>
    <w:p/>
    <w:p>
      <w:pPr>
        <w:pStyle w:val="Heading2"/>
      </w:pPr>
      <w:r>
        <w:t>631. Discuss common strategies for scaling a Node.js application horizontally. What tools or approaches would you use to distribute load and manage sessions?</w:t>
      </w:r>
    </w:p>
    <w:p>
      <w:r>
        <w:t>As an experienced technical interviewer, I often look for a clear understanding of how to build resilient and performant applications. Horizontal scaling is a fundamental concept in achieving this for Node.js.</w:t>
      </w:r>
    </w:p>
    <w:p>
      <w:r>
        <w:t>### Horizontal Scaling for Node.js Applications</w:t>
      </w:r>
    </w:p>
    <w:p>
      <w:r>
        <w:t>Horizontal scaling means adding more machines or instances of your application to handle increased load, rather than upgrading a single machine (vertical scaling). Think of it like adding more checkout lines at a grocery store instead of making one cashier work faster. This approach improves both capacity and fault tolerance.</w:t>
      </w:r>
    </w:p>
    <w:p>
      <w:r>
        <w:t>#### Common Strategies:</w:t>
      </w:r>
    </w:p>
    <w:p>
      <w:pPr>
        <w:pStyle w:val="ListBullet"/>
      </w:pPr>
      <w:r>
        <w:t>Node.js cluster Module (within a single server):</w:t>
      </w:r>
    </w:p>
    <w:p>
      <w:r>
        <w:t>The built-in cluster module allows you to take advantage of multi-core CPUs on a *single* server. It forks multiple worker processes, each running an instance of your Node.js application, which then share the same port.</w:t>
      </w:r>
    </w:p>
    <w:p>
      <w:r>
        <w:rPr>
          <w:rFonts w:ascii="Consolas" w:hAnsi="Consolas"/>
          <w:sz w:val="19"/>
        </w:rPr>
        <w:t xml:space="preserve">    const cluster = require('cluster');</w:t>
        <w:br/>
        <w:t xml:space="preserve">    const numCPUs = require('os').cpus().length;</w:t>
        <w:br/>
        <w:br/>
        <w:t xml:space="preserve">    if (cluster.isMaster) {</w:t>
        <w:br/>
        <w:t xml:space="preserve">        console.log(`Master ${process.pid} is running`);</w:t>
        <w:br/>
        <w:t xml:space="preserve">        for (let i = 0; i &lt; numCPUs; i++) {</w:t>
        <w:br/>
        <w:t xml:space="preserve">            cluster.fork(); // Create worker processes</w:t>
        <w:br/>
        <w:t xml:space="preserve">        }</w:t>
        <w:br/>
        <w:t xml:space="preserve">    } else {</w:t>
        <w:br/>
        <w:t xml:space="preserve">        // This is the worker process. Run your Node.js app here.</w:t>
        <w:br/>
        <w:t xml:space="preserve">        require('./app.js'); // Your actual Node.js application file</w:t>
        <w:br/>
        <w:t xml:space="preserve">        console.log(`Worker ${process.pid} started`);</w:t>
        <w:br/>
        <w:t xml:space="preserve">    }</w:t>
      </w:r>
    </w:p>
    <w:p>
      <w:r>
        <w:t>While useful for maximizing a single machine's resources, it's not truly horizontal scaling as it's still a single point of failure if that server goes down.</w:t>
      </w:r>
    </w:p>
    <w:p>
      <w:pPr>
        <w:pStyle w:val="ListBullet"/>
      </w:pPr>
      <w:r>
        <w:t>Load Balancing (across multiple servers/instances):</w:t>
      </w:r>
    </w:p>
    <w:p>
      <w:r>
        <w:t>This is the primary strategy for true horizontal scaling. You deploy multiple independent instances of your Node.js application (each potentially using the cluster module internally) onto different servers or containers. A load balancer then acts as a "traffic cop," distributing incoming requests among these available instances.</w:t>
      </w:r>
    </w:p>
    <w:p>
      <w:r>
        <w:t>#### Tools and Approaches for Load Distribution:</w:t>
      </w:r>
    </w:p>
    <w:p>
      <w:pPr>
        <w:pStyle w:val="ListBullet"/>
      </w:pPr>
      <w:r>
        <w:t>Reverse Proxies / Load Balancers:</w:t>
      </w:r>
    </w:p>
    <w:p>
      <w:r>
        <w:t>Tools like Nginx or HAProxy are commonly used. They sit in front of your Node.js instances and forward client requests. They can use various algorithms (e.g., round-robin, least connections) to intelligently distribute the load. *Conceptually, Nginx would look like this:*</w:t>
      </w:r>
    </w:p>
    <w:p>
      <w:r>
        <w:rPr>
          <w:rFonts w:ascii="Consolas" w:hAnsi="Consolas"/>
          <w:sz w:val="19"/>
        </w:rPr>
        <w:t xml:space="preserve">    # Upstream defines your Node.js application instances</w:t>
        <w:br/>
        <w:t xml:space="preserve">    upstream backend_nodes {</w:t>
        <w:br/>
        <w:t xml:space="preserve">        server 192.168.1.100:3000; # Node.js Instance 1</w:t>
        <w:br/>
        <w:t xml:space="preserve">        server 192.168.1.101:3000; # Node.js Instance 2</w:t>
        <w:br/>
        <w:t xml:space="preserve">        # ... more instances</w:t>
        <w:br/>
        <w:t xml:space="preserve">    }</w:t>
        <w:br/>
        <w:br/>
        <w:t xml:space="preserve">    server {</w:t>
        <w:br/>
        <w:t xml:space="preserve">        listen 80;</w:t>
        <w:br/>
        <w:t xml:space="preserve">        location / {</w:t>
        <w:br/>
        <w:t xml:space="preserve">            proxy_pass http://backend_nodes; # Forward requests to upstream</w:t>
        <w:br/>
        <w:t xml:space="preserve">        }</w:t>
        <w:br/>
        <w:t xml:space="preserve">    }</w:t>
      </w:r>
    </w:p>
    <w:p>
      <w:pPr>
        <w:pStyle w:val="ListBullet"/>
      </w:pPr>
      <w:r>
        <w:t>Container Orchestration Platforms:</w:t>
      </w:r>
    </w:p>
    <w:p>
      <w:r>
        <w:t>Kubernetes is an excellent tool for managing and scaling containerized Node.js applications. It can automatically deploy, scale, and restart your application instances across a cluster of machines, often integrating its own load balancing capabilities.</w:t>
      </w:r>
    </w:p>
    <w:p>
      <w:r>
        <w:t>#### Managing Sessions:</w:t>
      </w:r>
    </w:p>
    <w:p>
      <w:r>
        <w:t>When you have multiple instances, managing user sessions becomes critical. If a user logs in on Instance A, and their next request goes to Instance B, Instance B won't know they're logged in.</w:t>
      </w:r>
    </w:p>
    <w:p>
      <w:pPr>
        <w:pStyle w:val="ListBullet"/>
      </w:pPr>
      <w:r>
        <w:t>Sticky Sessions (Less Preferred):</w:t>
      </w:r>
    </w:p>
    <w:p>
      <w:r>
        <w:t>Some load balancers can be configured for "sticky sessions," attempting to route all requests from a specific user to the *same* Node.js instance. While simple, it's not ideal for fault tolerance (if that instance fails, the user loses their session) and can lead to uneven load distribution.</w:t>
      </w:r>
    </w:p>
    <w:p>
      <w:pPr>
        <w:pStyle w:val="ListBullet"/>
      </w:pPr>
      <w:r>
        <w:t>External Session Store (Recommended):</w:t>
      </w:r>
    </w:p>
    <w:p>
      <w:r>
        <w:t>The best practice is to store session data in a shared, external database that all your Node.js instances can access. Popular choices include:</w:t>
      </w:r>
    </w:p>
    <w:p>
      <w:pPr>
        <w:pStyle w:val="ListBullet"/>
      </w:pPr>
      <w:r>
        <w:t>Redis: An in-memory data store, highly performant for session data.</w:t>
      </w:r>
    </w:p>
    <w:p>
      <w:pPr>
        <w:pStyle w:val="ListBullet"/>
      </w:pPr>
      <w:r>
        <w:t>Memcached: Similar to Redis, often used for caching and sessions.</w:t>
      </w:r>
    </w:p>
    <w:p>
      <w:pPr>
        <w:pStyle w:val="ListBullet"/>
      </w:pPr>
      <w:r>
        <w:t>Databases: Traditional databases (PostgreSQL, MongoDB) can also store sessions, though they might be slower than Redis/Memcached.</w:t>
      </w:r>
    </w:p>
    <w:p>
      <w:r>
        <w:t>By using an external store, any Node.js instance can retrieve the user's session information, making your application truly stateless and resilient to instance failures. For Node.js, libraries like connect-redis are used with express-session to easily integrate Redis for session management.</w:t>
      </w:r>
    </w:p>
    <w:p>
      <w:r>
        <w:t>### Summary</w:t>
      </w:r>
    </w:p>
    <w:p>
      <w:r>
        <w:t>Horizontal scaling for Node.js primarily involves deploying multiple application instances behind a load balancer (like Nginx or Kubernetes) to distribute incoming requests. Crucially, session management must be handled by an external, shared store (like Redis) to ensure user state persists across different instances and provides fault tolerance. This combination creates a robust, scalable, and highly available application.</w:t>
      </w:r>
    </w:p>
    <w:p/>
    <w:p>
      <w:pPr>
        <w:pStyle w:val="Heading2"/>
      </w:pPr>
      <w:r>
        <w:t>632. You are building a file upload service with Node.js that needs to handle large files efficiently without exhausting memory. Describe an approach using streams to achieve this.</w:t>
      </w:r>
    </w:p>
    <w:p>
      <w:r>
        <w:t>When building a file upload service with Node.js that handles large files, the primary challenge is preventing your server's memory from being exhausted. If you tried to load an entire 1GB file into your server's RAM before saving it, your application would likely crash or become extremely slow.</w:t>
      </w:r>
    </w:p>
    <w:p>
      <w:r>
        <w:t>### The Problem: Loading Entire Files into Memory</w:t>
      </w:r>
    </w:p>
    <w:p>
      <w:r>
        <w:t>Imagine you're trying to move a very long hose full of water. If you had to drain all the water into a single giant bucket first before pouring it into another hose, you'd need a massive bucket. This is inefficient and requires a lot of space (memory).</w:t>
      </w:r>
    </w:p>
    <w:p>
      <w:r>
        <w:t>### The Solution: Node.js Streams</w:t>
      </w:r>
    </w:p>
    <w:p>
      <w:r>
        <w:t>Node.js streams provide an elegant solution. Instead of handling the entire file at once, streams allow you to process data in small, manageable chunks.</w:t>
      </w:r>
    </w:p>
    <w:p>
      <w:r>
        <w:t>Think of a stream as a pipeline or a conveyor belt. Data (the file) enters one end of the pipeline, flows through in small segments, and exits at the other end. Your Node.js application only ever holds a small piece of the file in memory at any given time, dramatically reducing its memory footprint.</w:t>
      </w:r>
    </w:p>
    <w:p>
      <w:r>
        <w:t>#### How it works with file uploads:</w:t>
      </w:r>
    </w:p>
    <w:p>
      <w:pPr>
        <w:pStyle w:val="ListBullet"/>
      </w:pPr>
      <w:r>
        <w:t>Incoming Request (req): When a client uploads a file, the http.IncomingMessage object (req in an HTTP server) is a Readable Stream. It emits chunks of the uploaded file data as they arrive.</w:t>
      </w:r>
    </w:p>
    <w:p>
      <w:pPr>
        <w:pStyle w:val="ListBullet"/>
      </w:pPr>
      <w:r>
        <w:t>File System (fs): We create a Writable Stream to the destination file on your server's disk using fs.createWriteStream(). This stream is ready to accept data chunks and write them to the file.</w:t>
      </w:r>
    </w:p>
    <w:p>
      <w:pPr>
        <w:pStyle w:val="ListBullet"/>
      </w:pPr>
      <w:r>
        <w:t>Piping (.pipe()): The magic happens with the .pipe() method. It connects a Readable Stream to a Writable Stream. As data chunks flow from the incoming request, .pipe() automatically takes them and pushes them into the file system's writable stream. It also handles back-pressure, ensuring the data doesn't overwhelm the destination.</w:t>
      </w:r>
    </w:p>
    <w:p>
      <w:r>
        <w:t>### Code Example:</w:t>
      </w:r>
    </w:p>
    <w:p>
      <w:r>
        <w:rPr>
          <w:rFonts w:ascii="Consolas" w:hAnsi="Consolas"/>
          <w:sz w:val="19"/>
        </w:rPr>
        <w:t>const http = require('http');</w:t>
        <w:br/>
        <w:t>const fs = require('fs');</w:t>
        <w:br/>
        <w:t>const path = require('path');</w:t>
        <w:br/>
        <w:br/>
        <w:t>const server = http.createServer((req, res) =&gt; {</w:t>
        <w:br/>
        <w:t xml:space="preserve">    if (req.method === 'POST' &amp;&amp; req.url === '/upload') {</w:t>
        <w:br/>
        <w:t xml:space="preserve">        const filePath = path.join(__dirname, 'uploads', 'uploaded_file.txt'); // Adjust filename</w:t>
        <w:br/>
        <w:t xml:space="preserve">        console.log(`Starting upload to: ${filePath}`);</w:t>
        <w:br/>
        <w:br/>
        <w:t xml:space="preserve">        // 1. Create a Writable Stream to the destination file</w:t>
        <w:br/>
        <w:t xml:space="preserve">        const fileWriteStream = fs.createWriteStream(filePath);</w:t>
        <w:br/>
        <w:br/>
        <w:t xml:space="preserve">        // 2. Pipe the incoming request (Readable Stream) to the file (Writable Stream)</w:t>
        <w:br/>
        <w:t xml:space="preserve">        req.pipe(fileWriteStream);</w:t>
        <w:br/>
        <w:br/>
        <w:t xml:space="preserve">        // Handle events for successful upload or errors</w:t>
        <w:br/>
        <w:t xml:space="preserve">        fileWriteStream.on('finish', () =&gt; {</w:t>
        <w:br/>
        <w:t xml:space="preserve">            console.log('File upload complete!');</w:t>
        <w:br/>
        <w:t xml:space="preserve">            res.writeHead(200, { 'Content-Type': 'text/plain' });</w:t>
        <w:br/>
        <w:t xml:space="preserve">            res.end('File uploaded successfully!');</w:t>
        <w:br/>
        <w:t xml:space="preserve">        });</w:t>
        <w:br/>
        <w:br/>
        <w:t xml:space="preserve">        fileWriteStream.on('error', (err) =&gt; {</w:t>
        <w:br/>
        <w:t xml:space="preserve">            console.error('File write error:', err);</w:t>
        <w:br/>
        <w:t xml:space="preserve">            res.writeHead(500, { 'Content-Type': 'text/plain' });</w:t>
        <w:br/>
        <w:t xml:space="preserve">            res.end('Error uploading file.');</w:t>
        <w:br/>
        <w:t xml:space="preserve">        });</w:t>
        <w:br/>
        <w:t xml:space="preserve">    } else {</w:t>
        <w:br/>
        <w:t xml:space="preserve">        res.writeHead(404);</w:t>
        <w:br/>
        <w:t xml:space="preserve">        res.end('Not Found');</w:t>
        <w:br/>
        <w:t xml:space="preserve">    }</w:t>
        <w:br/>
        <w:t>});</w:t>
        <w:br/>
        <w:br/>
        <w:t>server.listen(3000, () =&gt; {</w:t>
        <w:br/>
        <w:t xml:space="preserve">    console.log('Server listening on port 3000');</w:t>
        <w:br/>
        <w:t>});</w:t>
        <w:br/>
        <w:br/>
        <w:t>// To test (e.g., using curl):</w:t>
        <w:br/>
        <w:t>// mkdir uploads (if it doesn't exist)</w:t>
        <w:br/>
        <w:t>// curl -X POST --data-binary @large_file.zip http://localhost:3000/upload</w:t>
      </w:r>
    </w:p>
    <w:p>
      <w:r>
        <w:t>*(Note: For real-world use with multipart/form-data, you'd typically use a library like multer or busboy which build on top of streams.)*</w:t>
      </w:r>
    </w:p>
    <w:p>
      <w:r>
        <w:t>### Summary</w:t>
      </w:r>
    </w:p>
    <w:p>
      <w:r>
        <w:t>Using Node.js streams for large file uploads allows your application to handle vast amounts of data efficiently without loading the entire file into memory. By processing data in small, continuous chunks, you ensure your service remains performant, scalable, and resilient to memory exhaustion.</w:t>
      </w:r>
    </w:p>
    <w:p/>
    <w:p>
      <w:pPr>
        <w:pStyle w:val="Heading2"/>
      </w:pPr>
      <w:r>
        <w:t>633. Explain the concept of backpressure in Node.js streams. How would you implement a mechanism to handle backpressure when piping data from a faster readable stream to a slower writable stream?</w:t>
      </w:r>
    </w:p>
    <w:p>
      <w:r>
        <w:t>## Explaining Backpressure in Node.js Streams</w:t>
      </w:r>
    </w:p>
    <w:p>
      <w:r>
        <w:t>### What are Node.js Streams?</w:t>
      </w:r>
    </w:p>
    <w:p>
      <w:r>
        <w:t>In Node.js, streams are objects that let you read data from a source or write data to a destination in small, continuous chunks, rather than loading everything into memory at once. Think of it like a conveyor belt for data.</w:t>
      </w:r>
    </w:p>
    <w:p>
      <w:r>
        <w:t>### The Concept of Backpressure</w:t>
      </w:r>
    </w:p>
    <w:p>
      <w:r>
        <w:t>Imagine a water pipe where water flows from a large tank (source) to a smaller bucket (destination). If the tank pushes water faster than the bucket can accept it, the water will overflow.</w:t>
      </w:r>
    </w:p>
    <w:p>
      <w:r>
        <w:t>In Node.js streams, backpressure is this very concept: it's a mechanism to slow down the data producer when the data consumer cannot keep up. If a *readable stream* (producer) generates data much faster than a *writable stream* (consumer) can process and write it, the consumer's internal buffer might fill up. Without backpressure, this could lead to excessive memory usage and potential application crashes.</w:t>
      </w:r>
    </w:p>
    <w:p>
      <w:r>
        <w:t>### How Node.js Handles Backpressure</w:t>
      </w:r>
    </w:p>
    <w:p>
      <w:r>
        <w:t>Node.js streams are designed to handle backpressure automatically, especially when using the pipe() method.</w:t>
      </w:r>
    </w:p>
    <w:p>
      <w:r>
        <w:t>#### 1. Automatic Handling with pipe()</w:t>
      </w:r>
    </w:p>
    <w:p>
      <w:r>
        <w:t>The easiest way to handle backpressure is by using the pipe() method:</w:t>
      </w:r>
    </w:p>
    <w:p>
      <w:r>
        <w:rPr>
          <w:rFonts w:ascii="Consolas" w:hAnsi="Consolas"/>
          <w:sz w:val="19"/>
        </w:rPr>
        <w:t>readableStream.pipe(writableStream);</w:t>
      </w:r>
    </w:p>
    <w:p>
      <w:r>
        <w:t>When you pipe() streams, Node.js automatically manages the flow:</w:t>
      </w:r>
    </w:p>
    <w:p>
      <w:pPr>
        <w:pStyle w:val="ListBullet"/>
      </w:pPr>
      <w:r>
        <w:t>If writableStream gets full, it tells readableStream to pause.</w:t>
      </w:r>
    </w:p>
    <w:p>
      <w:pPr>
        <w:pStyle w:val="ListBullet"/>
      </w:pPr>
      <w:r>
        <w:t>Once writableStream empties its buffer (e.g., writes data to disk), it tells readableStream to resume.</w:t>
      </w:r>
    </w:p>
    <w:p>
      <w:r>
        <w:t>#### 2. Manual Handling Mechanism</w:t>
      </w:r>
    </w:p>
    <w:p>
      <w:r>
        <w:t>When you're not using pipe(), or if you need custom logic, you can implement backpressure manually:</w:t>
      </w:r>
    </w:p>
    <w:p>
      <w:pPr>
        <w:pStyle w:val="ListBullet"/>
      </w:pPr>
      <w:r>
        <w:t>writable.write(chunk) returns false: This indicates that the writable stream's internal buffer is full and you should stop writing more data for now.</w:t>
      </w:r>
    </w:p>
    <w:p>
      <w:pPr>
        <w:pStyle w:val="ListBullet"/>
      </w:pPr>
      <w:r>
        <w:t>writable.drain event: This event is emitted when the writable stream has emptied its buffer and is ready to accept more data.</w:t>
      </w:r>
    </w:p>
    <w:p>
      <w:r>
        <w:t>Here's an example:</w:t>
      </w:r>
    </w:p>
    <w:p>
      <w:r>
        <w:rPr>
          <w:rFonts w:ascii="Consolas" w:hAnsi="Consolas"/>
          <w:sz w:val="19"/>
        </w:rPr>
        <w:t>const { Writable } = require('stream');</w:t>
        <w:br/>
        <w:br/>
        <w:t>// A simple slow writable stream</w:t>
        <w:br/>
        <w:t>const slowWriter = new Writable({</w:t>
        <w:br/>
        <w:t xml:space="preserve">  write(chunk, encoding, callback) {</w:t>
        <w:br/>
        <w:t xml:space="preserve">    process.stdout.write(`Writing: ${chunk.toString()}\n`);</w:t>
        <w:br/>
        <w:t xml:space="preserve">    setTimeout(() =&gt; { // Simulate slow writing</w:t>
        <w:br/>
        <w:t xml:space="preserve">      callback(); // Tell the stream we're done with this chunk</w:t>
        <w:br/>
        <w:t xml:space="preserve">    }, 500); </w:t>
        <w:br/>
        <w:t xml:space="preserve">  }</w:t>
        <w:br/>
        <w:t>});</w:t>
        <w:br/>
        <w:br/>
        <w:t>let counter = 0;</w:t>
        <w:br/>
        <w:t>function writeMore() {</w:t>
        <w:br/>
        <w:t xml:space="preserve">  let canWrite = true;</w:t>
        <w:br/>
        <w:t xml:space="preserve">  while (counter &lt; 10 &amp;&amp; canWrite) {</w:t>
        <w:br/>
        <w:t xml:space="preserve">    counter++;</w:t>
        <w:br/>
        <w:t xml:space="preserve">    canWrite = slowWriter.write(`Chunk ${counter}`); // Check return value</w:t>
        <w:br/>
        <w:t xml:space="preserve">    if (!canWrite) {</w:t>
        <w:br/>
        <w:t xml:space="preserve">      console.log('Buffer full, pausing producer...');</w:t>
        <w:br/>
        <w:t xml:space="preserve">      // If buffer is full, wait for 'drain' event</w:t>
        <w:br/>
        <w:t xml:space="preserve">      slowWriter.once('drain', () =&gt; {</w:t>
        <w:br/>
        <w:t xml:space="preserve">        console.log('Buffer drained, resuming producer...');</w:t>
        <w:br/>
        <w:t xml:space="preserve">        writeMore(); // Resume writing</w:t>
        <w:br/>
        <w:t xml:space="preserve">      });</w:t>
        <w:br/>
        <w:t xml:space="preserve">    }</w:t>
        <w:br/>
        <w:t xml:space="preserve">  }</w:t>
        <w:br/>
        <w:t>}</w:t>
        <w:br/>
        <w:br/>
        <w:t>writeMore(); // Start writing</w:t>
      </w:r>
    </w:p>
    <w:p>
      <w:r>
        <w:t>In this manual example, writeMore() pauses if slowWriter.write() returns false, and only resumes after the drain event signals it's ready.</w:t>
      </w:r>
    </w:p>
    <w:p>
      <w:r>
        <w:t>### Summary</w:t>
      </w:r>
    </w:p>
    <w:p>
      <w:r>
        <w:t>Backpressure is crucial for managing resource usage in Node.js stream pipelines. While pipe() handles it automatically for common scenarios, understanding the write() return value and the drain event allows for robust manual control when implementing custom stream logic.</w:t>
      </w:r>
    </w:p>
    <w:p/>
    <w:p>
      <w:pPr>
        <w:pStyle w:val="Heading2"/>
      </w:pPr>
      <w:r>
        <w:t>634. Given a Node.js application where a synchronous, CPU-bound operation is causing the event loop to block, what strategies would you employ to offload this work without hindering the application's responsiveness?</w:t>
      </w:r>
    </w:p>
    <w:p>
      <w:r>
        <w:t>In Node.js, the "event loop" acts as the central coordinator, handling all operations. It's single-threaded, meaning it processes one task at a time. A CPU-bound operation is a task that consumes significant processing power for a long duration (e.g., complex calculations, heavy data encryption). If such a task runs synchronously on the main thread, it's like a single cashier getting stuck on one very complex customer, making all other customers (requests) wait. This "blocks" the event loop, causing the entire application to become unresponsive.</w:t>
      </w:r>
    </w:p>
    <w:p>
      <w:r>
        <w:t>To offload this work without hindering responsiveness, we move these heavy tasks off the main thread:</w:t>
      </w:r>
    </w:p>
    <w:p>
      <w:r>
        <w:t>### 1. Worker Threads</w:t>
      </w:r>
    </w:p>
    <w:p>
      <w:r>
        <w:t>Node.js's worker_threads module allows you to run JavaScript code in parallel, in separate threads, isolated from the main event loop.</w:t>
      </w:r>
    </w:p>
    <w:p>
      <w:pPr>
        <w:pStyle w:val="ListBullet"/>
      </w:pPr>
      <w:r>
        <w:t>How it works: You spin up a "worker thread" to handle the CPU-bound task. The main thread continues to process other requests, and when the worker finishes, it sends the result back.</w:t>
      </w:r>
    </w:p>
    <w:p>
      <w:pPr>
        <w:pStyle w:val="ListBullet"/>
      </w:pPr>
      <w:r>
        <w:t>Analogy: The main cashier delegates a complex task to a colleague (the worker thread) in the back. The cashier remains free to serve other customers.</w:t>
      </w:r>
    </w:p>
    <w:p>
      <w:pPr>
        <w:pStyle w:val="ListBullet"/>
      </w:pPr>
      <w:r>
        <w:t>Use case: Ideal for CPU-intensive JavaScript tasks like data processing, image manipulation, or heavy computations that are purely algorithmic.</w:t>
      </w:r>
    </w:p>
    <w:p>
      <w:r>
        <w:rPr>
          <w:rFonts w:ascii="Consolas" w:hAnsi="Consolas"/>
          <w:sz w:val="19"/>
        </w:rPr>
        <w:t>// main.js (your application's main file)</w:t>
        <w:br/>
        <w:t>const { Worker } = require('worker_threads');</w:t>
        <w:br/>
        <w:t>console.log('Main: Starting heavy computation...');</w:t>
        <w:br/>
        <w:br/>
        <w:t>const worker = new Worker('./compute-worker.js'); // Create worker thread</w:t>
        <w:br/>
        <w:t>worker.on('message', (result) =&gt; {</w:t>
        <w:br/>
        <w:t xml:space="preserve">    console.log(`Main: Computation finished with result: ${result}`);</w:t>
        <w:br/>
        <w:t>});</w:t>
        <w:br/>
        <w:t>worker.postMessage({ number: 1e9 }); // Send data to worker</w:t>
        <w:br/>
        <w:t>console.log('Main: Continuing to handle other requests...');</w:t>
        <w:br/>
        <w:br/>
        <w:t>// compute-worker.js (the code for your worker thread)</w:t>
        <w:br/>
        <w:t>const { parentPort } = require('worker_threads');</w:t>
        <w:br/>
        <w:t>parentPort.on('message', (data) =&gt; {</w:t>
        <w:br/>
        <w:t xml:space="preserve">    let sum = 0;</w:t>
        <w:br/>
        <w:t xml:space="preserve">    for (let i = 0; i &lt; data.number; i++) sum += i; // CPU-bound loop</w:t>
        <w:br/>
        <w:t xml:space="preserve">    parentPort.postMessage(sum); // Send result back</w:t>
        <w:br/>
        <w:t>});</w:t>
      </w:r>
    </w:p>
    <w:p>
      <w:r>
        <w:t>### 2. Child Processes</w:t>
      </w:r>
    </w:p>
    <w:p>
      <w:r>
        <w:t>The child_process module enables you to spawn entirely new Node.js processes or execute external system commands. These run completely independently from your main application's process.</w:t>
      </w:r>
    </w:p>
    <w:p>
      <w:pPr>
        <w:pStyle w:val="ListBullet"/>
      </w:pPr>
      <w:r>
        <w:t>How it works: A new, independent process is created. It has its own memory space and event loop. Communication happens via inter-process communication (IPC), typically through stdout/stdin.</w:t>
      </w:r>
    </w:p>
    <w:p>
      <w:pPr>
        <w:pStyle w:val="ListBullet"/>
      </w:pPr>
      <w:r>
        <w:t>Analogy: Instead of delegating to a colleague, you "hire an entirely new contractor" (child process) to handle the complex task in their own separate office.</w:t>
      </w:r>
    </w:p>
    <w:p>
      <w:pPr>
        <w:pStyle w:val="ListBullet"/>
      </w:pPr>
      <w:r>
        <w:t>Use case: Best for very heavy, long-running tasks, or when running external executable programs (like FFmpeg for video processing, or Python scripts). They offer stronger isolation but have higher overhead than worker threads.</w:t>
      </w:r>
    </w:p>
    <w:p>
      <w:r>
        <w:rPr>
          <w:rFonts w:ascii="Consolas" w:hAnsi="Consolas"/>
          <w:sz w:val="19"/>
        </w:rPr>
        <w:t>// main.js</w:t>
        <w:br/>
        <w:t>const { spawn } = require('child_process');</w:t>
        <w:br/>
        <w:t>console.log('Main: Starting external script...');</w:t>
        <w:br/>
        <w:br/>
        <w:t>const child = spawn('node', ['heavy-task-script.js']); // Spawn new Node.js process</w:t>
        <w:br/>
        <w:t>child.stdout.on('data', (data) =&gt; {</w:t>
        <w:br/>
        <w:t xml:space="preserve">    console.log(`Main: External script result: ${data.toString().trim()}`);</w:t>
        <w:br/>
        <w:t>});</w:t>
        <w:br/>
        <w:t>child.on('close', (code) =&gt; console.log(`Main: External script exited with code ${code}`));</w:t>
        <w:br/>
        <w:t>console.log('Main: Continuing to handle other requests...');</w:t>
        <w:br/>
        <w:br/>
        <w:t>// heavy-task-script.js</w:t>
        <w:br/>
        <w:t>let sum = 0;</w:t>
        <w:br/>
        <w:t>for (let i = 0; i &lt; 1e9; i++) sum += i; // Another CPU-bound loop</w:t>
        <w:br/>
        <w:t>console.log(sum); // Output to stdout</w:t>
      </w:r>
    </w:p>
    <w:p>
      <w:r>
        <w:t>### Summary</w:t>
      </w:r>
    </w:p>
    <w:p>
      <w:r>
        <w:t>To maintain application responsiveness, CPU-bound work must be offloaded from the Node.js main event loop. Worker Threads are ideal for parallelizing CPU-intensive JavaScript code within the same process, while Child Processes provide stronger isolation for very heavy or external tasks, running them in entirely separate processes. Both strategies ensure the event loop remains unblocked, keeping your application fast and reactive.</w:t>
      </w:r>
    </w:p>
    <w:p/>
    <w:p>
      <w:pPr>
        <w:pStyle w:val="Heading2"/>
      </w:pPr>
      <w:r>
        <w:t>635. Describe the challenges and best practices for managing shared state when running multiple Node.js instances (e.g., using the `cluster` module or multiple Docker containers) for a single application.</w:t>
      </w:r>
    </w:p>
    <w:p>
      <w:r>
        <w:t>Managing shared state across multiple Node.js instances (like cluster workers or Docker containers) is crucial for building robust applications. When you scale your application, each instance runs independently.</w:t>
      </w:r>
    </w:p>
    <w:p>
      <w:r>
        <w:t>### What is Shared State?</w:t>
      </w:r>
    </w:p>
    <w:p>
      <w:r>
        <w:t>Shared state refers to data that needs to be consistent and accessible across all your application instances. Examples include:</w:t>
      </w:r>
    </w:p>
    <w:p>
      <w:pPr>
        <w:pStyle w:val="ListBullet"/>
      </w:pPr>
      <w:r>
        <w:t>A user's login session.</w:t>
      </w:r>
    </w:p>
    <w:p>
      <w:pPr>
        <w:pStyle w:val="ListBullet"/>
      </w:pPr>
      <w:r>
        <w:t>An in-memory cache of frequently accessed data.</w:t>
      </w:r>
    </w:p>
    <w:p>
      <w:pPr>
        <w:pStyle w:val="ListBullet"/>
      </w:pPr>
      <w:r>
        <w:t>A global counter.</w:t>
      </w:r>
    </w:p>
    <w:p>
      <w:pPr>
        <w:pStyle w:val="ListBullet"/>
      </w:pPr>
      <w:r>
        <w:t>Real-time event data.</w:t>
      </w:r>
    </w:p>
    <w:p>
      <w:r>
        <w:t>### Challenges of Managing Shared State</w:t>
      </w:r>
    </w:p>
    <w:p>
      <w:pPr>
        <w:pStyle w:val="ListBullet"/>
      </w:pPr>
      <w:r>
        <w:t>Race Conditions:</w:t>
      </w:r>
    </w:p>
    <w:p>
      <w:r>
        <w:t>Imagine two cashiers (Node instances) trying to update a single physical inventory sheet (in-memory state) at the exact same time. If both try to sell the last item, they might both read "1 item left," then both try to decrement it, resulting in a sale of "two" items when only one was available. This leads to incorrect data.</w:t>
      </w:r>
    </w:p>
    <w:p>
      <w:pPr>
        <w:pStyle w:val="ListBullet"/>
      </w:pPr>
      <w:r>
        <w:t>Data Inconsistency:</w:t>
      </w:r>
    </w:p>
    <w:p>
      <w:r>
        <w:t>Because each instance has its own memory, data stored in one instance's memory is not known to others. If a user logs in via instance A, instance B won't know about their session unless it's stored externally. This breaks user experience and application logic.</w:t>
      </w:r>
    </w:p>
    <w:p>
      <w:r>
        <w:t>### Best Practices</w:t>
      </w:r>
    </w:p>
    <w:p>
      <w:r>
        <w:t>The core principle is to externalize state – move shared data out of individual instance memory.</w:t>
      </w:r>
    </w:p>
    <w:p>
      <w:pPr>
        <w:pStyle w:val="ListBullet"/>
      </w:pPr>
      <w:r>
        <w:t>Use External Databases/Caching Services:</w:t>
      </w:r>
    </w:p>
    <w:p>
      <w:pPr>
        <w:pStyle w:val="ListBullet"/>
      </w:pPr>
      <w:r>
        <w:t>Databases (e.g., PostgreSQL, MongoDB): The most common solution. Store all persistent and shared data here. Databases are designed to handle concurrent access and ensure data consistency.</w:t>
      </w:r>
    </w:p>
    <w:p>
      <w:pPr>
        <w:pStyle w:val="ListBullet"/>
      </w:pPr>
      <w:r>
        <w:t>Caching (e.g., Redis, Memcached): For frequently accessed but less critical data (like user sessions or temporary caches). Redis is excellent for session management, leaderboards, and real-time data as it's highly performant and supports various data structures.</w:t>
      </w:r>
    </w:p>
    <w:p>
      <w:r>
        <w:rPr>
          <w:rFonts w:ascii="Consolas" w:hAnsi="Consolas"/>
          <w:sz w:val="19"/>
        </w:rPr>
        <w:t xml:space="preserve">    // Problem: In-memory counter for multiple instances</w:t>
        <w:br/>
        <w:t xml:space="preserve">    // Each Node.js instance would have its own 'requestCounter'</w:t>
        <w:br/>
        <w:t xml:space="preserve">    let requestCounter = 0; // This variable lives only within ONE instance's memory</w:t>
        <w:br/>
        <w:br/>
        <w:t xml:space="preserve">    // Solution Concept: Use an external database/Redis</w:t>
        <w:br/>
        <w:t xml:space="preserve">    // Instead of 'requestCounter++', you'd do:</w:t>
        <w:br/>
        <w:t xml:space="preserve">    // await database.incrementGlobalCounter();</w:t>
        <w:br/>
        <w:t xml:space="preserve">    // Or:</w:t>
        <w:br/>
        <w:t xml:space="preserve">    // await redisClient.incr('global_request_count');</w:t>
      </w:r>
    </w:p>
    <w:p>
      <w:pPr>
        <w:pStyle w:val="ListBullet"/>
      </w:pPr>
      <w:r>
        <w:t>Design for Stateless Instances:</w:t>
      </w:r>
    </w:p>
    <w:p>
      <w:r>
        <w:t>Each Node.js instance should ideally be stateless. This means an instance doesn't rely on data stored solely within its own memory to function correctly. Any request can be handled by any instance without issue. This makes scaling much easier.</w:t>
      </w:r>
    </w:p>
    <w:p>
      <w:pPr>
        <w:pStyle w:val="ListBullet"/>
      </w:pPr>
      <w:r>
        <w:t>Use Message Queues (e.g., RabbitMQ, Kafka):</w:t>
      </w:r>
    </w:p>
    <w:p>
      <w:r>
        <w:t>For communication between instances or processing background tasks, message queues are invaluable. Instead of one instance directly telling another to do something, it sends a message to a queue. Other instances (or worker processes) can then pick up and process these messages, decoupling the operations and ensuring reliability.</w:t>
      </w:r>
    </w:p>
    <w:p>
      <w:r>
        <w:t>### Summary</w:t>
      </w:r>
    </w:p>
    <w:p>
      <w:r>
        <w:t>Managing shared state in a multi-instance Node.js application is about understanding that each instance is isolated. The best approach is to externalize all shared data to a centralized, highly available store (like a database or Redis) and design your instances to be stateless. This ensures consistency, prevents race conditions, and simplifies scaling your application.</w:t>
      </w:r>
    </w:p>
    <w:p/>
    <w:p>
      <w:pPr>
        <w:pStyle w:val="Heading2"/>
      </w:pPr>
      <w:r>
        <w:t>636. Design a robust microservice architecture using Node.js for a new e-commerce platform. What considerations would you make regarding inter-service communication, distributed tracing, logging, and error handling across services?</w:t>
      </w:r>
    </w:p>
    <w:p>
      <w:r>
        <w:t>Designing a robust Node.js microservice architecture for a new e-commerce platform involves breaking down the system into small, independent services. Node.js is excellent for this due to its non-blocking I/O.</w:t>
      </w:r>
    </w:p>
    <w:p>
      <w:r>
        <w:t>## E-commerce Microservice Architecture</w:t>
      </w:r>
    </w:p>
    <w:p>
      <w:r>
        <w:t>1. Core Microservices: We'd create distinct, focused services, each owning its data:</w:t>
      </w:r>
    </w:p>
    <w:p>
      <w:pPr>
        <w:pStyle w:val="ListBullet"/>
      </w:pPr>
      <w:r>
        <w:t>User Service: Manages user authentication, profiles.</w:t>
      </w:r>
    </w:p>
    <w:p>
      <w:pPr>
        <w:pStyle w:val="ListBullet"/>
      </w:pPr>
      <w:r>
        <w:t>Product Service: Handles product catalog, inventory.</w:t>
      </w:r>
    </w:p>
    <w:p>
      <w:pPr>
        <w:pStyle w:val="ListBullet"/>
      </w:pPr>
      <w:r>
        <w:t>Order Service: Processes orders, manages shopping carts.</w:t>
      </w:r>
    </w:p>
    <w:p>
      <w:pPr>
        <w:pStyle w:val="ListBullet"/>
      </w:pPr>
      <w:r>
        <w:t>Payment Service: Integrates with payment gateways.</w:t>
      </w:r>
    </w:p>
    <w:p>
      <w:pPr>
        <w:pStyle w:val="ListBullet"/>
      </w:pPr>
      <w:r>
        <w:t>API Gateway: A single entry point for all client requests, routing them to the correct service.</w:t>
      </w:r>
    </w:p>
    <w:p>
      <w:r>
        <w:t>## Key Considerations</w:t>
      </w:r>
    </w:p>
    <w:p>
      <w:r>
        <w:t>### 1. Inter-service Communication:</w:t>
      </w:r>
    </w:p>
    <w:p>
      <w:pPr>
        <w:pStyle w:val="ListBullet"/>
      </w:pPr>
      <w:r>
        <w:t>Synchronous (REST APIs/HTTP): For immediate request-response needs (e.g., "Get product details"). Services expose REST endpoints.</w:t>
      </w:r>
    </w:p>
    <w:p>
      <w:pPr>
        <w:pStyle w:val="ListBullet"/>
      </w:pPr>
      <w:r>
        <w:t>Analogy: Like a direct phone call; the caller waits for an answer.</w:t>
      </w:r>
    </w:p>
    <w:p>
      <w:r>
        <w:rPr>
          <w:rFonts w:ascii="Consolas" w:hAnsi="Consolas"/>
          <w:sz w:val="19"/>
        </w:rPr>
        <w:t xml:space="preserve">    // Product Service endpoint example</w:t>
        <w:br/>
        <w:t xml:space="preserve">    app.get('/products/:id', (req, res) =&gt; {</w:t>
        <w:br/>
        <w:t xml:space="preserve">        // Fetch product from database</w:t>
        <w:br/>
        <w:t xml:space="preserve">        res.json({ id: req.params.id, name: "Sample Product" });</w:t>
        <w:br/>
        <w:t xml:space="preserve">    });</w:t>
      </w:r>
    </w:p>
    <w:p>
      <w:pPr>
        <w:pStyle w:val="ListBullet"/>
      </w:pPr>
      <w:r>
        <w:t>Asynchronous (Message Queues): For event-driven communication (e.g., "Order Placed" event). Services publish events to a message broker (like RabbitMQ or Kafka), and other services subscribe.</w:t>
      </w:r>
    </w:p>
    <w:p>
      <w:pPr>
        <w:pStyle w:val="ListBullet"/>
      </w:pPr>
      <w:r>
        <w:t>Analogy: Like sending a text or leaving a voicemail; the sender doesn't wait for an immediate reply. This decouples services.</w:t>
      </w:r>
    </w:p>
    <w:p>
      <w:r>
        <w:t>### 2. Distributed Tracing:</w:t>
      </w:r>
    </w:p>
    <w:p>
      <w:r>
        <w:t>When a single user request travels through multiple services (e.g., User -&gt; Order -&gt; Product), tracing helps understand its flow, performance, and identify bottlenecks.</w:t>
      </w:r>
    </w:p>
    <w:p>
      <w:pPr>
        <w:pStyle w:val="ListBullet"/>
      </w:pPr>
      <w:r>
        <w:t>Mechanism: A unique identifier, often called correlation_id, is generated at the API Gateway and passed in HTTP headers to every subsequent service call. Each service includes this ID in its logs.</w:t>
      </w:r>
    </w:p>
    <w:p>
      <w:pPr>
        <w:pStyle w:val="ListBullet"/>
      </w:pPr>
      <w:r>
        <w:t>Analogy: A tracking number for a package as it moves through different shipping depots.</w:t>
      </w:r>
    </w:p>
    <w:p>
      <w:r>
        <w:rPr>
          <w:rFonts w:ascii="Consolas" w:hAnsi="Consolas"/>
          <w:sz w:val="19"/>
        </w:rPr>
        <w:t xml:space="preserve">    // In an API Gateway or initial service middleware</w:t>
        <w:br/>
        <w:t xml:space="preserve">    const correlationId = req.headers['x-correlation-id'] || uuidv4();</w:t>
        <w:br/>
        <w:t xml:space="preserve">    // Pass correlationId in headers to downstream services and into logs</w:t>
      </w:r>
    </w:p>
    <w:p>
      <w:pPr>
        <w:pStyle w:val="ListBullet"/>
      </w:pPr>
      <w:r>
        <w:t>Tools: OpenTelemetry or Jaeger can collect and visualize these traces.</w:t>
      </w:r>
    </w:p>
    <w:p>
      <w:r>
        <w:t>### 3. Logging:</w:t>
      </w:r>
    </w:p>
    <w:p>
      <w:r>
        <w:t>Centralized logging is essential for debugging, monitoring, and auditing.</w:t>
      </w:r>
    </w:p>
    <w:p>
      <w:pPr>
        <w:pStyle w:val="ListBullet"/>
      </w:pPr>
      <w:r>
        <w:t>Content: Logs should include the service name, timestamp, log level (info, warn, error), message, and crucially, the correlation_id.</w:t>
      </w:r>
    </w:p>
    <w:p>
      <w:pPr>
        <w:pStyle w:val="ListBullet"/>
      </w:pPr>
      <w:r>
        <w:t>Aggregation: Use a centralized system (e.g., ELK Stack - Elasticsearch, Logstash, Kibana, or Splunk) to collect, store, and query logs from all services.</w:t>
      </w:r>
    </w:p>
    <w:p>
      <w:r>
        <w:t>### 4. Error Handling:</w:t>
      </w:r>
    </w:p>
    <w:p>
      <w:pPr>
        <w:pStyle w:val="ListBullet"/>
      </w:pPr>
      <w:r>
        <w:t>Standardized Errors: Services should return consistent error structures (e.g., HTTP status code and a JSON payload with an errorCode and message).</w:t>
      </w:r>
    </w:p>
    <w:p>
      <w:r>
        <w:rPr>
          <w:rFonts w:ascii="Consolas" w:hAnsi="Consolas"/>
          <w:sz w:val="19"/>
        </w:rPr>
        <w:t xml:space="preserve">    // Example error response from a service</w:t>
        <w:br/>
        <w:t xml:space="preserve">    {</w:t>
        <w:br/>
        <w:t xml:space="preserve">        "errorCode": "PRODUCT_NOT_FOUND",</w:t>
        <w:br/>
        <w:t xml:space="preserve">        "message": "Product with ID 123 not found.",</w:t>
        <w:br/>
        <w:t xml:space="preserve">        "correlationId": "abc-123"</w:t>
        <w:br/>
        <w:t xml:space="preserve">    }</w:t>
      </w:r>
    </w:p>
    <w:p>
      <w:pPr>
        <w:pStyle w:val="ListBullet"/>
      </w:pPr>
      <w:r>
        <w:t>Resilience Patterns:</w:t>
      </w:r>
    </w:p>
    <w:p>
      <w:pPr>
        <w:pStyle w:val="ListBullet"/>
      </w:pPr>
      <w:r>
        <w:t>Retries: Automatically retry failed requests for transient errors (e.g., network glitches).</w:t>
      </w:r>
    </w:p>
    <w:p>
      <w:pPr>
        <w:pStyle w:val="ListBullet"/>
      </w:pPr>
      <w:r>
        <w:t>Circuit Breakers: Prevent a service from repeatedly calling a failing dependency, allowing the dependency time to recover and preventing cascading failures.</w:t>
      </w:r>
    </w:p>
    <w:p>
      <w:pPr>
        <w:pStyle w:val="ListBullet"/>
      </w:pPr>
      <w:r>
        <w:t>Graceful Degradation: Design services to function even if a non-critical dependency is down.</w:t>
      </w:r>
    </w:p>
    <w:p>
      <w:r>
        <w:t>## Summary</w:t>
      </w:r>
    </w:p>
    <w:p>
      <w:r>
        <w:t>A robust Node.js e-commerce microservice platform leverages independent services, communicates efficiently via REST and message queues, uses distributed tracing for end-to-end request visibility, centralized logging for operational insights, and standardized error handling with resilience patterns for overall stability and fault tolerance. This promotes scalability, maintainability, and greater resilience.</w:t>
      </w:r>
    </w:p>
    <w:p/>
    <w:p>
      <w:pPr>
        <w:pStyle w:val="Heading2"/>
      </w:pPr>
      <w:r>
        <w:t>637. Describe the difference between `require()` and `import` (ESM) in Node.js. When would you choose one over the other for module loading?</w:t>
      </w:r>
    </w:p>
    <w:p>
      <w:r>
        <w:t>Hello! That's a fundamental question for anyone working with JavaScript in Node.js. Let's break down the differences between require() and import (ES Modules) clearly.</w:t>
      </w:r>
    </w:p>
    <w:p>
      <w:r>
        <w:t>---</w:t>
      </w:r>
    </w:p>
    <w:p>
      <w:r>
        <w:t># Understanding Module Loading in Node.js: require() vs. import</w:t>
      </w:r>
    </w:p>
    <w:p>
      <w:r>
        <w:t>In Node.js, modules are essential for organizing and reusing code. Historically, Node.js used one system, but now it supports a newer, standard JavaScript one as well.</w:t>
      </w:r>
    </w:p>
    <w:p>
      <w:r>
        <w:t>## 1. require() (CommonJS)</w:t>
      </w:r>
    </w:p>
    <w:p>
      <w:r>
        <w:t>This is Node.js's original module system, widely used in many existing projects.</w:t>
      </w:r>
    </w:p>
    <w:p>
      <w:pPr>
        <w:pStyle w:val="ListBullet"/>
      </w:pPr>
      <w:r>
        <w:t>Syntax:</w:t>
      </w:r>
    </w:p>
    <w:p>
      <w:pPr>
        <w:pStyle w:val="ListBullet"/>
      </w:pPr>
      <w:r>
        <w:t>Exporting: module.exports = { functionName: () =&gt; {} }; or exports.variableName = 'value';</w:t>
      </w:r>
    </w:p>
    <w:p>
      <w:pPr>
        <w:pStyle w:val="ListBullet"/>
      </w:pPr>
      <w:r>
        <w:t>Importing: const myModule = require('./myModule.js');</w:t>
      </w:r>
    </w:p>
    <w:p>
      <w:pPr>
        <w:pStyle w:val="ListBullet"/>
      </w:pPr>
      <w:r>
        <w:t>Loading: Synchronous and dynamic. When require() is called, Node.js pauses code execution, loads the module, and then continues. You can call require() anywhere, even conditionally.</w:t>
      </w:r>
    </w:p>
    <w:p>
      <w:pPr>
        <w:pStyle w:val="ListBullet"/>
      </w:pPr>
      <w:r>
        <w:t>Default: .js files are treated as CommonJS by default in Node.js.</w:t>
      </w:r>
    </w:p>
    <w:p>
      <w:r>
        <w:t>Example (CommonJS):</w:t>
      </w:r>
    </w:p>
    <w:p>
      <w:r>
        <w:rPr>
          <w:rFonts w:ascii="Consolas" w:hAnsi="Consolas"/>
          <w:sz w:val="19"/>
        </w:rPr>
        <w:t>// utils.js</w:t>
        <w:br/>
        <w:t>module.exports = {</w:t>
        <w:br/>
        <w:t xml:space="preserve">  add: (a, b) =&gt; a + b</w:t>
        <w:br/>
        <w:t>};</w:t>
        <w:br/>
        <w:br/>
        <w:t>// app.js</w:t>
        <w:br/>
        <w:t>const mathUtils = require('./utils.js');</w:t>
        <w:br/>
        <w:t>console.log(mathUtils.add(5, 3)); // Output: 8</w:t>
      </w:r>
    </w:p>
    <w:p>
      <w:r>
        <w:t>## 2. import (ES Modules - ESM)</w:t>
      </w:r>
    </w:p>
    <w:p>
      <w:r>
        <w:t>This is the official, standardized module system for JavaScript, supported by modern browsers and Node.js (stable since v14).</w:t>
      </w:r>
    </w:p>
    <w:p>
      <w:pPr>
        <w:pStyle w:val="ListBullet"/>
      </w:pPr>
      <w:r>
        <w:t>Syntax:</w:t>
      </w:r>
    </w:p>
    <w:p>
      <w:pPr>
        <w:pStyle w:val="ListBullet"/>
      </w:pPr>
      <w:r>
        <w:t>Exporting: export const functionName = () =&gt; {}; or export default { variableName: 'value' };</w:t>
      </w:r>
    </w:p>
    <w:p>
      <w:pPr>
        <w:pStyle w:val="ListBullet"/>
      </w:pPr>
      <w:r>
        <w:t>Importing: import { functionName } from './myModule.mjs'; or import defaultExport from './myModule.mjs';</w:t>
      </w:r>
    </w:p>
    <w:p>
      <w:pPr>
        <w:pStyle w:val="ListBullet"/>
      </w:pPr>
      <w:r>
        <w:t>Loading: Asynchronous and static. Modules are parsed and resolved *before* your code executes. This allows for advanced optimizations like "tree-shaking" (removing unused code). import statements generally must be at the top level of a file.</w:t>
      </w:r>
    </w:p>
    <w:p>
      <w:pPr>
        <w:pStyle w:val="ListBullet"/>
      </w:pPr>
      <w:r>
        <w:t>Activation: Node.js treats files as ESM if they have a .mjs extension, or if the nearest package.json file contains "type": "module".</w:t>
      </w:r>
    </w:p>
    <w:p>
      <w:r>
        <w:t>Example (ES Modules):</w:t>
      </w:r>
    </w:p>
    <w:p>
      <w:r>
        <w:rPr>
          <w:rFonts w:ascii="Consolas" w:hAnsi="Consolas"/>
          <w:sz w:val="19"/>
        </w:rPr>
        <w:t>// utils.mjs</w:t>
        <w:br/>
        <w:t>export const add = (a, b) =&gt; a + b;</w:t>
        <w:br/>
        <w:br/>
        <w:t>// app.mjs</w:t>
        <w:br/>
        <w:t>import { add } from './utils.mjs';</w:t>
        <w:br/>
        <w:t>console.log(add(5, 3)); // Output: 8</w:t>
      </w:r>
    </w:p>
    <w:p>
      <w:r>
        <w:t>## When to Choose One Over the Other?</w:t>
      </w:r>
    </w:p>
    <w:p>
      <w:pPr>
        <w:pStyle w:val="ListBullet"/>
      </w:pPr>
      <w:r>
        <w:t>Choose require() (CommonJS) for:</w:t>
      </w:r>
    </w:p>
    <w:p>
      <w:pPr>
        <w:pStyle w:val="ListBullet"/>
      </w:pPr>
      <w:r>
        <w:t>Legacy Node.js projects: When maintaining older codebases.</w:t>
      </w:r>
    </w:p>
    <w:p>
      <w:pPr>
        <w:pStyle w:val="ListBullet"/>
      </w:pPr>
      <w:r>
        <w:t>Simple scripts: For quick utilities where ESM setup isn't critical.</w:t>
      </w:r>
    </w:p>
    <w:p>
      <w:pPr>
        <w:pStyle w:val="ListBullet"/>
      </w:pPr>
      <w:r>
        <w:t>Truly dynamic loading: If you need to load modules conditionally at runtime.</w:t>
      </w:r>
    </w:p>
    <w:p>
      <w:pPr>
        <w:pStyle w:val="ListBullet"/>
      </w:pPr>
      <w:r>
        <w:t>Choose import (ES Modules - ESM) for:</w:t>
      </w:r>
    </w:p>
    <w:p>
      <w:pPr>
        <w:pStyle w:val="ListBullet"/>
      </w:pPr>
      <w:r>
        <w:t>New Node.js projects: It's the modern, standard approach.</w:t>
      </w:r>
    </w:p>
    <w:p>
      <w:pPr>
        <w:pStyle w:val="ListBullet"/>
      </w:pPr>
      <w:r>
        <w:t>Future-proofing: Better alignment with browser JavaScript and the broader ecosystem.</w:t>
      </w:r>
    </w:p>
    <w:p>
      <w:pPr>
        <w:pStyle w:val="ListBullet"/>
      </w:pPr>
      <w:r>
        <w:t>Modern tooling: Benefits from bundlers (e.g., Webpack, Rollup) for optimizations like tree-shaking.</w:t>
      </w:r>
    </w:p>
    <w:p>
      <w:pPr>
        <w:pStyle w:val="ListBullet"/>
      </w:pPr>
      <w:r>
        <w:t>Clearer dependencies: Static imports make module dependencies explicit and easier to analyze.</w:t>
      </w:r>
    </w:p>
    <w:p>
      <w:r>
        <w:t>---</w:t>
      </w:r>
    </w:p>
    <w:p>
      <w:r>
        <w:t>## Summary</w:t>
      </w:r>
    </w:p>
    <w:p>
      <w:r>
        <w:t>require() is Node.js's traditional, synchronous, and dynamic module loader. import is the official JavaScript standard, which is parsed statically and offers modern features and better ecosystem compatibility. For new Node.js development, ES Modules (import) is generally the recommended choice.</w:t>
      </w:r>
    </w:p>
    <w:p/>
    <w:p>
      <w:pPr>
        <w:pStyle w:val="Heading2"/>
      </w:pPr>
      <w:r>
        <w:t>638. In Node.js, explain the practical differences and typical use cases for `process.nextTick()` and `setImmediate()`.</w:t>
      </w:r>
    </w:p>
    <w:p>
      <w:r>
        <w:t>In Node.js, process.nextTick() and setImmediate() are both ways to schedule asynchronous code execution, meaning they defer a task to run later without blocking the main program flow. However, they operate at different stages of the Node.js Event Loop, leading to practical differences.</w:t>
      </w:r>
    </w:p>
    <w:p>
      <w:r>
        <w:t>### The Node.js Event Loop (A Simple Analogy)</w:t>
      </w:r>
    </w:p>
    <w:p>
      <w:r>
        <w:t>Imagine Node.js as a restaurant manager with a never-ending "to-do list" (the Event Loop).</w:t>
      </w:r>
    </w:p>
    <w:p>
      <w:pPr>
        <w:pStyle w:val="ListBullet"/>
      </w:pPr>
      <w:r>
        <w:t>Current Task: The manager is currently working on one item.</w:t>
      </w:r>
    </w:p>
    <w:p>
      <w:pPr>
        <w:pStyle w:val="ListBullet"/>
      </w:pPr>
      <w:r>
        <w:t>Next Up: Items waiting to be picked up.</w:t>
      </w:r>
    </w:p>
    <w:p>
      <w:pPr>
        <w:pStyle w:val="ListBullet"/>
      </w:pPr>
      <w:r>
        <w:t>Different "Stations": The restaurant has different stations (timers, I/O, etc.), and the manager visits them in a specific order during each "shift" (tick) of the loop.</w:t>
      </w:r>
    </w:p>
    <w:p>
      <w:r>
        <w:t>---</w:t>
      </w:r>
    </w:p>
    <w:p>
      <w:r>
        <w:t>### process.nextTick(): "The VIP Fast Pass"</w:t>
      </w:r>
    </w:p>
    <w:p>
      <w:r>
        <w:t>process.nextTick() schedules a callback function to be executed at the end of the current operation, but before the event loop continues to its next phase (or "tick"). It's like a VIP fast pass that lets you jump to the very front of the *current* line, right after the manager finishes the *current* task.</w:t>
      </w:r>
    </w:p>
    <w:p>
      <w:pPr>
        <w:pStyle w:val="ListBullet"/>
      </w:pPr>
      <w:r>
        <w:t>Practical Difference: It executes synchronously with respect to the event loop's phases, meaning it runs *before* any setImmediate(), setTimeout(), or I/O callbacks are processed in the *next* loop iteration.</w:t>
      </w:r>
    </w:p>
    <w:p>
      <w:pPr>
        <w:pStyle w:val="ListBullet"/>
      </w:pPr>
      <w:r>
        <w:t>Typical Use Cases:</w:t>
      </w:r>
    </w:p>
    <w:p>
      <w:pPr>
        <w:pStyle w:val="ListBullet"/>
      </w:pPr>
      <w:r>
        <w:t>Error Handling: To throw an error asynchronously without breaking the current call stack immediately.</w:t>
      </w:r>
    </w:p>
    <w:p>
      <w:pPr>
        <w:pStyle w:val="ListBullet"/>
      </w:pPr>
      <w:r>
        <w:t>Normalizing Arguments: Ensuring that an API consistently behaves asynchronously, even if some initial setup could be synchronous.</w:t>
      </w:r>
    </w:p>
    <w:p>
      <w:pPr>
        <w:pStyle w:val="ListBullet"/>
      </w:pPr>
      <w:r>
        <w:t>Preventing "Zombification": When an object's state might change before a callback is invoked.</w:t>
      </w:r>
    </w:p>
    <w:p>
      <w:r>
        <w:t>Code Example:</w:t>
      </w:r>
    </w:p>
    <w:p>
      <w:r>
        <w:rPr>
          <w:rFonts w:ascii="Consolas" w:hAnsi="Consolas"/>
          <w:sz w:val="19"/>
        </w:rPr>
        <w:t>console.log('Start');</w:t>
        <w:br/>
        <w:br/>
        <w:t>process.nextTick(() =&gt; {</w:t>
        <w:br/>
        <w:t xml:space="preserve">  console.log('process.nextTick() callback');</w:t>
        <w:br/>
        <w:t>});</w:t>
        <w:br/>
        <w:br/>
        <w:t>console.log('End');</w:t>
        <w:br/>
        <w:t>// Expected Output:</w:t>
        <w:br/>
        <w:t>// Start</w:t>
        <w:br/>
        <w:t>// End</w:t>
        <w:br/>
        <w:t>// process.nextTick() callback</w:t>
      </w:r>
    </w:p>
    <w:p>
      <w:r>
        <w:t>---</w:t>
      </w:r>
    </w:p>
    <w:p>
      <w:r>
        <w:t>### setImmediate(): "The Dedicated After-I/O Lane"</w:t>
      </w:r>
    </w:p>
    <w:p>
      <w:r>
        <w:t>setImmediate() schedules a callback function to be executed in a dedicated phase of the event loop, specifically after I/O callbacks and before timers. Think of it as a special lane the manager visits *after* checking on all the main kitchen and service (I/O) tasks, but *before* checking if any timed orders (timers) are ready.</w:t>
      </w:r>
    </w:p>
    <w:p>
      <w:pPr>
        <w:pStyle w:val="ListBullet"/>
      </w:pPr>
      <w:r>
        <w:t>Practical Difference: It executes asynchronously in its own phase, *after* process.nextTick() calls, and typically after many I/O callbacks.</w:t>
      </w:r>
    </w:p>
    <w:p>
      <w:pPr>
        <w:pStyle w:val="ListBullet"/>
      </w:pPr>
      <w:r>
        <w:t>Typical Use Cases:</w:t>
      </w:r>
    </w:p>
    <w:p>
      <w:pPr>
        <w:pStyle w:val="ListBullet"/>
      </w:pPr>
      <w:r>
        <w:t>Breaking Up CPU-Intensive Tasks: To prevent long-running synchronous code from blocking the event loop.</w:t>
      </w:r>
    </w:p>
    <w:p>
      <w:pPr>
        <w:pStyle w:val="ListBullet"/>
      </w:pPr>
      <w:r>
        <w:t>Non-Blocking I/O: Deferring work after an I/O operation, ensuring other I/O events can be processed first.</w:t>
      </w:r>
    </w:p>
    <w:p>
      <w:pPr>
        <w:pStyle w:val="ListBullet"/>
      </w:pPr>
      <w:r>
        <w:t>Ensuring Event Loop Progression: Guarantees the event loop has progressed past current I/O operations.</w:t>
      </w:r>
    </w:p>
    <w:p>
      <w:r>
        <w:t>Code Example:</w:t>
      </w:r>
    </w:p>
    <w:p>
      <w:r>
        <w:rPr>
          <w:rFonts w:ascii="Consolas" w:hAnsi="Consolas"/>
          <w:sz w:val="19"/>
        </w:rPr>
        <w:t>console.log('Start');</w:t>
        <w:br/>
        <w:br/>
        <w:t>setImmediate(() =&gt; {</w:t>
        <w:br/>
        <w:t xml:space="preserve">  console.log('setImmediate() callback');</w:t>
        <w:br/>
        <w:t>});</w:t>
        <w:br/>
        <w:br/>
        <w:t>process.nextTick(() =&gt; {</w:t>
        <w:br/>
        <w:t xml:space="preserve">  console.log('process.nextTick() callback');</w:t>
        <w:br/>
        <w:t>});</w:t>
        <w:br/>
        <w:br/>
        <w:t>console.log('End');</w:t>
        <w:br/>
        <w:t>// Expected Output:</w:t>
        <w:br/>
        <w:t>// Start</w:t>
        <w:br/>
        <w:t>// End</w:t>
        <w:br/>
        <w:t>// process.nextTick() callback</w:t>
        <w:br/>
        <w:t>// setImmediate() callback</w:t>
      </w:r>
    </w:p>
    <w:p>
      <w:r>
        <w:t>---</w:t>
      </w:r>
    </w:p>
    <w:p>
      <w:r>
        <w:t>### Key Differences &amp; Takeaway</w:t>
      </w:r>
    </w:p>
    <w:p>
      <w:r>
        <w:t>| Feature | process.nextTick() | setImmediate() | | :--------------- | :------------------------------- | :-------------------------------- | | Execution Order | Runs *before* the next event loop tick/phase. | Runs *in its own phase*, after I/O. | | Priority | High (within the current phase) | Lower (dedicated phase) | | Use Case | Error handling, API normalization, immediate deferral. | Breaking up tasks, non-blocking I/O. |</w:t>
      </w:r>
    </w:p>
    <w:p>
      <w:r>
        <w:t>In essence: Use process.nextTick() when you need to execute code *as soon as possible* but *after* the current function finishes, before the event loop moves on. Use setImmediate() when you want to defer code to a *later, dedicated phase* of the event loop, typically to avoid blocking or to ensure the event loop has had a chance to process other I/O.</w:t>
      </w:r>
    </w:p>
    <w:p/>
    <w:p>
      <w:pPr>
        <w:pStyle w:val="Heading2"/>
      </w:pPr>
      <w:r>
        <w:t>639. How would you handle unhandled exceptions and unhandled promise rejections in a production Node.js application to ensure process stability and graceful shutdowns?</w:t>
      </w:r>
    </w:p>
    <w:p>
      <w:r>
        <w:t>As an experienced technical interviewer, I'd expect to hear a clear strategy focusing on logging, graceful cleanup, and process stability.</w:t>
      </w:r>
    </w:p>
    <w:p>
      <w:r>
        <w:t>---</w:t>
      </w:r>
    </w:p>
    <w:p>
      <w:r>
        <w:t>When unhandled exceptions or promise rejections occur in a production Node.js application, it means something unexpected happened that our code didn't specifically prepare for. Leaving these unaddressed can lead to an unstable application state, data corruption, and service interruptions.</w:t>
      </w:r>
    </w:p>
    <w:p>
      <w:r>
        <w:t>Here's how to handle them:</w:t>
      </w:r>
    </w:p>
    <w:p>
      <w:r>
        <w:t>### 1. The Problem: Unstable State</w:t>
      </w:r>
    </w:p>
    <w:p>
      <w:r>
        <w:t>Imagine a car engine failing unexpectedly. You wouldn't just keep driving; you'd pull over, turn off the engine, and assess the damage. Similarly, an unhandled error signifies a potentially corrupted or unpredictable state in your Node.js process. Continuing to run risks further, more severe issues.</w:t>
      </w:r>
    </w:p>
    <w:p>
      <w:r>
        <w:t>### 2. Strategy: Log, Clean Up, Exit, and Restart</w:t>
      </w:r>
    </w:p>
    <w:p>
      <w:r>
        <w:t>The best practice is:</w:t>
      </w:r>
    </w:p>
    <w:p>
      <w:pPr>
        <w:pStyle w:val="ListBullet"/>
      </w:pPr>
      <w:r>
        <w:t>Log the error: Capture all relevant details for debugging.</w:t>
      </w:r>
    </w:p>
    <w:p>
      <w:pPr>
        <w:pStyle w:val="ListBullet"/>
      </w:pPr>
      <w:r>
        <w:t>Perform graceful shutdown: Release resources and finish ongoing tasks.</w:t>
      </w:r>
    </w:p>
    <w:p>
      <w:pPr>
        <w:pStyle w:val="ListBullet"/>
      </w:pPr>
      <w:r>
        <w:t>Exit the process: Allow a process manager to restart a fresh, stable instance.</w:t>
      </w:r>
    </w:p>
    <w:p>
      <w:r>
        <w:t>### 3. Handling Unhandled Exceptions (uncaughtException)</w:t>
      </w:r>
    </w:p>
    <w:p>
      <w:r>
        <w:t>This event catches synchronous errors (like throw new Error('Oops!')) that are not caught by a try...catch block.</w:t>
      </w:r>
    </w:p>
    <w:p>
      <w:r>
        <w:rPr>
          <w:rFonts w:ascii="Consolas" w:hAnsi="Consolas"/>
          <w:sz w:val="19"/>
        </w:rPr>
        <w:t>process.on('uncaughtException', (err) =&gt; {</w:t>
        <w:br/>
        <w:t xml:space="preserve">  console.error('Unhandled Exception Caught:', err.message, err.stack);</w:t>
        <w:br/>
        <w:t xml:space="preserve">  // Log details to a file or monitoring service here</w:t>
        <w:br/>
        <w:br/>
        <w:t xml:space="preserve">  // Initiate graceful shutdown</w:t>
        <w:br/>
        <w:t xml:space="preserve">  gracefulShutdown(1);</w:t>
        <w:br/>
        <w:t>});</w:t>
      </w:r>
    </w:p>
    <w:p>
      <w:r>
        <w:t>### 4. Handling Unhandled Promise Rejections (unhandledRejection)</w:t>
      </w:r>
    </w:p>
    <w:p>
      <w:r>
        <w:t>This event catches asynchronous errors from Promises that are rejected but don't have a .catch() handler. These are common in modern async Node.js.</w:t>
      </w:r>
    </w:p>
    <w:p>
      <w:r>
        <w:rPr>
          <w:rFonts w:ascii="Consolas" w:hAnsi="Consolas"/>
          <w:sz w:val="19"/>
        </w:rPr>
        <w:t>process.on('unhandledRejection', (reason, promise) =&gt; {</w:t>
        <w:br/>
        <w:t xml:space="preserve">  console.error('Unhandled Promise Rejection:', reason.message || reason, promise);</w:t>
        <w:br/>
        <w:t xml:space="preserve">  // Log details to a file or monitoring service here</w:t>
        <w:br/>
        <w:br/>
        <w:t xml:space="preserve">  // Initiate graceful shutdown</w:t>
        <w:br/>
        <w:t xml:space="preserve">  gracefulShutdown(1);</w:t>
        <w:br/>
        <w:t>});</w:t>
      </w:r>
    </w:p>
    <w:p>
      <w:r>
        <w:t>### 5. Implementing a Graceful Shutdown</w:t>
      </w:r>
    </w:p>
    <w:p>
      <w:r>
        <w:t>A graceful shutdown ensures no data loss and a smooth transition.</w:t>
      </w:r>
    </w:p>
    <w:p>
      <w:r>
        <w:rPr>
          <w:rFonts w:ascii="Consolas" w:hAnsi="Consolas"/>
          <w:sz w:val="19"/>
        </w:rPr>
        <w:t>let server; // Assuming 'server' is your HTTP server instance</w:t>
        <w:br/>
        <w:t>let isShuttingDown = false; // Flag to prevent new requests</w:t>
        <w:br/>
        <w:br/>
        <w:t>const gracefulShutdown = (exitCode = 0) =&gt; {</w:t>
        <w:br/>
        <w:t xml:space="preserve">  if (isShuttingDown) return; // Already shutting down</w:t>
        <w:br/>
        <w:t xml:space="preserve">  isShuttingDown = true;</w:t>
        <w:br/>
        <w:br/>
        <w:t xml:space="preserve">  console.log('Initiating graceful shutdown...');</w:t>
        <w:br/>
        <w:br/>
        <w:t xml:space="preserve">  // 1. Stop accepting new requests (if applicable)</w:t>
        <w:br/>
        <w:t xml:space="preserve">  if (server) {</w:t>
        <w:br/>
        <w:t xml:space="preserve">    server.close(() =&gt; {</w:t>
        <w:br/>
        <w:t xml:space="preserve">      console.log('HTTP server closed.');</w:t>
        <w:br/>
        <w:t xml:space="preserve">      // 2. Close database connections, message queues, etc.</w:t>
        <w:br/>
        <w:t xml:space="preserve">      // E.g., dbConnection.close(() =&gt; { ... });</w:t>
        <w:br/>
        <w:br/>
        <w:t xml:space="preserve">      console.log('All connections closed. Exiting process.');</w:t>
        <w:br/>
        <w:t xml:space="preserve">      process.exit(exitCode);</w:t>
        <w:br/>
        <w:t xml:space="preserve">    });</w:t>
        <w:br/>
        <w:br/>
        <w:t xml:space="preserve">    // Force exit if shutdown takes too long</w:t>
        <w:br/>
        <w:t xml:space="preserve">    setTimeout(() =&gt; {</w:t>
        <w:br/>
        <w:t xml:space="preserve">      console.error('Graceful shutdown timed out. Forcing exit.');</w:t>
        <w:br/>
        <w:t xml:space="preserve">      process.exit(exitCode);</w:t>
        <w:br/>
        <w:t xml:space="preserve">    }, 5000); // 5 seconds timeout</w:t>
        <w:br/>
        <w:t xml:space="preserve">  } else {</w:t>
        <w:br/>
        <w:t xml:space="preserve">    // If no server, just exit after a short delay for logs to flush</w:t>
        <w:br/>
        <w:t xml:space="preserve">    setTimeout(() =&gt; process.exit(exitCode), 100);</w:t>
        <w:br/>
        <w:t xml:space="preserve">  }</w:t>
        <w:br/>
        <w:t>};</w:t>
        <w:br/>
        <w:br/>
        <w:t>// Example: When your server starts</w:t>
        <w:br/>
        <w:t>// server = app.listen(3000, () =&gt; console.log('Server running'));</w:t>
      </w:r>
    </w:p>
    <w:p>
      <w:r>
        <w:t>### Summary &amp; Takeaway</w:t>
      </w:r>
    </w:p>
    <w:p>
      <w:r>
        <w:t>The core principle is to never let a Node.js process continue running in an unknown, unstable state after an unhandled error. Always:</w:t>
      </w:r>
    </w:p>
    <w:p>
      <w:pPr>
        <w:pStyle w:val="ListBullet"/>
      </w:pPr>
      <w:r>
        <w:t>Log the full error details immediately.</w:t>
      </w:r>
    </w:p>
    <w:p>
      <w:pPr>
        <w:pStyle w:val="ListBullet"/>
      </w:pPr>
      <w:r>
        <w:t>Gracefully shut down by closing resources and preventing new work.</w:t>
      </w:r>
    </w:p>
    <w:p>
      <w:pPr>
        <w:pStyle w:val="ListBullet"/>
      </w:pPr>
      <w:r>
        <w:t>Exit the process.</w:t>
      </w:r>
    </w:p>
    <w:p>
      <w:pPr>
        <w:pStyle w:val="ListBullet"/>
      </w:pPr>
      <w:r>
        <w:t>Rely on an external process manager (like PM2, Kubernetes, or systemd) to restart a fresh, healthy instance of your application. This ensures maximum stability and reliability in production.</w:t>
      </w:r>
    </w:p>
    <w:p/>
    <w:p>
      <w:pPr>
        <w:pStyle w:val="Heading2"/>
      </w:pPr>
      <w:r>
        <w:t>640. Explain what Node.js Streams are. Describe the different types of streams and provide a scenario where using streams would be significantly more beneficial than buffering data in memory.</w:t>
      </w:r>
    </w:p>
    <w:p>
      <w:r>
        <w:t>Node.js Streams are a powerful concept for handling data efficiently, especially with large amounts of data.</w:t>
      </w:r>
    </w:p>
    <w:p>
      <w:r>
        <w:t>### What are Node.js Streams?</w:t>
      </w:r>
    </w:p>
    <w:p>
      <w:r>
        <w:t>Imagine data not as a single, massive block, but as a continuous flow, much like water moving through a pipe. Node.js Streams are abstract interfaces that allow you to work with data in this *streaming* fashion. Instead of loading an entire file or dataset into memory at once (buffering), streams process data in small, manageable chunks.</w:t>
      </w:r>
    </w:p>
    <w:p>
      <w:r>
        <w:t>Why use them?</w:t>
      </w:r>
    </w:p>
    <w:p>
      <w:pPr>
        <w:pStyle w:val="ListBullet"/>
      </w:pPr>
      <w:r>
        <w:t>Memory Efficiency: Crucial for large files or network requests, as you don't need to hold the entire dataset in RAM.</w:t>
      </w:r>
    </w:p>
    <w:p>
      <w:pPr>
        <w:pStyle w:val="ListBullet"/>
      </w:pPr>
      <w:r>
        <w:t>Time Efficiency: Processing can start as soon as the first chunk of data arrives, without waiting for the entire input to be available. This makes applications more responsive.</w:t>
      </w:r>
    </w:p>
    <w:p>
      <w:r>
        <w:t>### Types of Streams</w:t>
      </w:r>
    </w:p>
    <w:p>
      <w:r>
        <w:t>Node.js offers four fundamental types of streams:</w:t>
      </w:r>
    </w:p>
    <w:p>
      <w:pPr>
        <w:pStyle w:val="ListBullet"/>
      </w:pPr>
      <w:r>
        <w:t>Readable Streams: These are sources from which data can be *read*.</w:t>
      </w:r>
    </w:p>
    <w:p>
      <w:pPr>
        <w:pStyle w:val="ListBullet"/>
      </w:pPr>
      <w:r>
        <w:t>Example: Reading a file (fs.createReadStream), receiving an HTTP response.</w:t>
      </w:r>
    </w:p>
    <w:p>
      <w:pPr>
        <w:pStyle w:val="ListBullet"/>
      </w:pPr>
      <w:r>
        <w:t>Writable Streams: These are destinations to which data can be *written*.</w:t>
      </w:r>
    </w:p>
    <w:p>
      <w:pPr>
        <w:pStyle w:val="ListBullet"/>
      </w:pPr>
      <w:r>
        <w:t>Example: Writing to a file (fs.createWriteStream), sending an HTTP request.</w:t>
      </w:r>
    </w:p>
    <w:p>
      <w:pPr>
        <w:pStyle w:val="ListBullet"/>
      </w:pPr>
      <w:r>
        <w:t>Duplex Streams: These are both Readable and Writable. You can read data from them and write data to them.</w:t>
      </w:r>
    </w:p>
    <w:p>
      <w:pPr>
        <w:pStyle w:val="ListBullet"/>
      </w:pPr>
      <w:r>
        <w:t>Example: A TCP socket (net.Socket), where you can send and receive data.</w:t>
      </w:r>
    </w:p>
    <w:p>
      <w:pPr>
        <w:pStyle w:val="ListBullet"/>
      </w:pPr>
      <w:r>
        <w:t>Transform Streams: A type of Duplex stream that modifies or transforms data as it's written and then read. It's like a filter or processor in the middle.</w:t>
      </w:r>
    </w:p>
    <w:p>
      <w:pPr>
        <w:pStyle w:val="ListBullet"/>
      </w:pPr>
      <w:r>
        <w:t>Example: Compressing data (zlib.createGzip). Data goes in, gets transformed (compressed), and then comes out.</w:t>
      </w:r>
    </w:p>
    <w:p>
      <w:r>
        <w:t>### Scenario: Processing a Gigantic Log File</w:t>
      </w:r>
    </w:p>
    <w:p>
      <w:r>
        <w:t>Let's say you have a 10 Gigabyte (GB) log file (application.log) and you need to copy it or filter specific lines.</w:t>
      </w:r>
    </w:p>
    <w:p>
      <w:pPr>
        <w:pStyle w:val="ListBullet"/>
      </w:pPr>
      <w:r>
        <w:t>Buffering Data (without streams):</w:t>
      </w:r>
    </w:p>
    <w:p>
      <w:r>
        <w:rPr>
          <w:rFonts w:ascii="Consolas" w:hAnsi="Consolas"/>
          <w:sz w:val="19"/>
        </w:rPr>
        <w:t xml:space="preserve">    // DON'T DO THIS FOR VERY LARGE FILES!</w:t>
        <w:br/>
        <w:t xml:space="preserve">    const fs = require('fs');</w:t>
        <w:br/>
        <w:t xml:space="preserve">    const largeFileContent = fs.readFileSync('application.log', 'utf8'); // Tries to load 10GB into RAM!</w:t>
        <w:br/>
        <w:t xml:space="preserve">    // Process largeFileContent...</w:t>
        <w:br/>
        <w:t xml:space="preserve">    fs.writeFileSync('copy_of_app.log', largeFileContent);</w:t>
      </w:r>
    </w:p>
    <w:p>
      <w:r>
        <w:t>This approach would try to load the entire 10GB file into your server's memory. This is highly likely to cause an "out of memory" error and crash your application, or at best, be extremely slow and consume vast resources.</w:t>
      </w:r>
    </w:p>
    <w:p>
      <w:pPr>
        <w:pStyle w:val="ListBullet"/>
      </w:pPr>
      <w:r>
        <w:t>Using Streams (significantly more beneficial):</w:t>
      </w:r>
    </w:p>
    <w:p>
      <w:r>
        <w:rPr>
          <w:rFonts w:ascii="Consolas" w:hAnsi="Consolas"/>
          <w:sz w:val="19"/>
        </w:rPr>
        <w:t xml:space="preserve">    const fs = require('fs');</w:t>
        <w:br/>
        <w:br/>
        <w:t xml:space="preserve">    const readStream = fs.createReadStream('application.log');</w:t>
        <w:br/>
        <w:t xml:space="preserve">    const writeStream = fs.createWriteStream('copy_of_app.log');</w:t>
        <w:br/>
        <w:br/>
        <w:t xml:space="preserve">    // Pipe the data directly from the readable stream to the writable stream</w:t>
        <w:br/>
        <w:t xml:space="preserve">    readStream.pipe(writeStream); // Data flows in chunks, never holding the full file in memory</w:t>
        <w:br/>
        <w:br/>
        <w:t xml:space="preserve">    readStream.on('end', () =&gt; {</w:t>
        <w:br/>
        <w:t xml:space="preserve">      console.log('File copy complete, using minimal memory!');</w:t>
        <w:br/>
        <w:t xml:space="preserve">    });</w:t>
        <w:br/>
        <w:t xml:space="preserve">    readStream.on('error', (err) =&gt; console.error('Error reading:', err));</w:t>
        <w:br/>
        <w:t xml:space="preserve">    writeStream.on('error', (err) =&gt; console.error('Error writing:', err));</w:t>
      </w:r>
    </w:p>
    <w:p>
      <w:r>
        <w:t>In this stream-based example, readStream reads the file in small chunks (e.g., 64KB at a time). The .pipe() method then efficiently forwards each chunk directly to writeStream. At no point is the entire 10GB file loaded into memory. This makes the operation memory-efficient, fast, and robust, preventing application crashes. You could even insert a Transform stream between readStream and writeStream to filter or modify the data as it flows.</w:t>
      </w:r>
    </w:p>
    <w:p>
      <w:r>
        <w:t>### Summary</w:t>
      </w:r>
    </w:p>
    <w:p>
      <w:r>
        <w:t>Node.js Streams provide an efficient and memory-friendly way to process data by handling it in chunks rather than buffering everything into memory. This makes them indispensable for operations involving large files, network communication, or any scenario where resource optimization is critical.</w:t>
      </w:r>
    </w:p>
    <w:p/>
    <w:p>
      <w:pPr>
        <w:pStyle w:val="Heading2"/>
      </w:pPr>
      <w:r>
        <w:t>641. You need to build a CPU-bound application using Node.js. How would you leverage multi-core processors effectively, and what are the trade-offs between using the `cluster` module versus `worker_threads`?</w:t>
      </w:r>
    </w:p>
    <w:p>
      <w:r>
        <w:t>Node.js, by default, runs on a single thread. While this is highly efficient for I/O-bound tasks (like database queries or network requests), it becomes a bottleneck for CPU-bound tasks (heavy calculations, complex data processing). A single CPU-intensive operation can block the entire event loop, making your application unresponsive.</w:t>
      </w:r>
    </w:p>
    <w:p>
      <w:r>
        <w:t>To leverage multi-core processors effectively for CPU-bound Node.js applications, you need to distribute this computational load across multiple threads or processes. Node.js offers two primary modules for this: cluster and worker_threads.</w:t>
      </w:r>
    </w:p>
    <w:p>
      <w:r>
        <w:t>### 1. cluster Module: Forging Processes (Process-based Concurrency)</w:t>
      </w:r>
    </w:p>
    <w:p>
      <w:r>
        <w:t>Imagine a single-lane road. If it gets congested, you build *more parallel lanes*. That's cluster! This module allows you to fork (create copies of) your Node.js application, each running as a separate process with its own isolated memory space. A master process can then distribute incoming network requests (like HTTP) to these worker processes.</w:t>
      </w:r>
    </w:p>
    <w:p>
      <w:r>
        <w:t>When to use: Primarily for network-bound applications like web servers, to scale horizontally and handle more concurrent *client requests*. It doesn't speed up a single CPU-bound calculation, but ensures other requests aren't blocked while one worker is busy.</w:t>
      </w:r>
    </w:p>
    <w:p>
      <w:r>
        <w:rPr>
          <w:rFonts w:ascii="Consolas" w:hAnsi="Consolas"/>
          <w:sz w:val="19"/>
        </w:rPr>
        <w:t>const cluster = require('cluster');</w:t>
        <w:br/>
        <w:t>if (cluster.isPrimary) { // Formerly `isMaster`</w:t>
        <w:br/>
        <w:t xml:space="preserve">  for (let i = 0; i &lt; require('os').cpus().length; i++) cluster.fork();</w:t>
        <w:br/>
        <w:t>} else {</w:t>
        <w:br/>
        <w:t xml:space="preserve">  // This code runs in each worker process (e.g., an HTTP server)</w:t>
        <w:br/>
        <w:t xml:space="preserve">  require('http').createServer((req, res) =&gt; res.end('Hello from Worker')).listen(8000);</w:t>
        <w:br/>
        <w:t>}</w:t>
      </w:r>
    </w:p>
    <w:p>
      <w:r>
        <w:t>### 2. worker_threads Module: True Multi-threading (Thread-based Concurrency)</w:t>
      </w:r>
    </w:p>
    <w:p>
      <w:r>
        <w:t>Now, imagine our single road, but a single car needs to perform an intensive check. Instead of building a new lane for the car, you give the *car itself* an additional engine to do the check in parallel. That's worker_threads! This module allows you to create actual JavaScript threads *within* a single Node.js process. These threads run separate code in parallel and can share memory (though carefully).</w:t>
      </w:r>
    </w:p>
    <w:p>
      <w:r>
        <w:t>When to use: Ideal for CPU-bound tasks, like heavy image processing, complex data analytics, or cryptographic operations, where you want to offload intensive computations *from your main application thread*.</w:t>
      </w:r>
    </w:p>
    <w:p>
      <w:r>
        <w:rPr>
          <w:rFonts w:ascii="Consolas" w:hAnsi="Consolas"/>
          <w:sz w:val="19"/>
        </w:rPr>
        <w:t>const { Worker, isMainThread, parentPort } = require('worker_threads');</w:t>
        <w:br/>
        <w:br/>
        <w:t>if (isMainThread) {</w:t>
        <w:br/>
        <w:t xml:space="preserve">  const worker = new Worker(__filename, { workerData: { num: 40 } });</w:t>
        <w:br/>
        <w:t xml:space="preserve">  worker.on('message', (msg) =&gt; console.log('Result:', msg));</w:t>
        <w:br/>
        <w:t>} else {</w:t>
        <w:br/>
        <w:t xml:space="preserve">  // This code runs in the worker thread</w:t>
        <w:br/>
        <w:t xml:space="preserve">  const { workerData } = require('worker_threads');</w:t>
        <w:br/>
        <w:t xml:space="preserve">  function heavyCalc(n) { /* ... intense calculation ... */ return n*2; }</w:t>
        <w:br/>
        <w:t xml:space="preserve">  parentPort.postMessage(heavyCalc(workerData.num));</w:t>
        <w:br/>
        <w:t>}</w:t>
      </w:r>
    </w:p>
    <w:p>
      <w:r>
        <w:t>### Trade-offs: cluster vs. worker_threads</w:t>
      </w:r>
    </w:p>
    <w:p>
      <w:r>
        <w:t>| Feature | cluster (Processes) | worker_threads (Threads) | | :---------------- | :------------------------------------ | :-------------------------------------- | | Concurrency | Multi-process | Multi-threaded | | Memory | Independent (each process) | Can share (e.g., SharedArrayBuffer) | | Overhead | Higher (process creation) | Lower (thread creation) | | Best For | Scaling network-bound servers | Offloading CPU-bound tasks | | Communication | IPC (Inter-Process Communication) | postMessage(), SharedArrayBuffer | | Fault Tol. | High (one worker crash doesn't others)| Lower (a thread crash can affect parent)|</w:t>
      </w:r>
    </w:p>
    <w:p>
      <w:r>
        <w:t>### Summary</w:t>
      </w:r>
    </w:p>
    <w:p>
      <w:r>
        <w:t>For building a CPU-bound application in Node.js, worker_threads is generally the more efficient and appropriate choice. It allows you to run intensive computations in parallel without blocking your main application thread, making your application responsive. Use cluster when you need to scale your *entire network service* across multiple CPU cores to handle more concurrent external requests.</w:t>
      </w:r>
    </w:p>
    <w:p/>
    <w:p>
      <w:pPr>
        <w:pStyle w:val="Heading2"/>
      </w:pPr>
      <w:r>
        <w:t>642. Discuss common security vulnerabilities in Node.js applications (e.g., injection attacks, insecure dependencies, insufficient input validation) and outline strategies to mitigate them.</w:t>
      </w:r>
    </w:p>
    <w:p>
      <w:r>
        <w:t>Node.js applications, like any software, face various security vulnerabilities. Understanding and mitigating them is crucial for building robust and safe systems.</w:t>
      </w:r>
    </w:p>
    <w:p>
      <w:r>
        <w:t>### 1. Injection Attacks</w:t>
      </w:r>
    </w:p>
    <w:p>
      <w:r>
        <w:t>What it is: Injection attacks occur when malicious data (e.g., SQL commands, shell commands) is inserted into user input, tricking the application's interpreter (like a database) into executing unintended commands. This can lead to data theft or unauthorized access.</w:t>
      </w:r>
    </w:p>
    <w:p>
      <w:r>
        <w:t>Example (Vulnerable SQL):</w:t>
      </w:r>
    </w:p>
    <w:p>
      <w:r>
        <w:rPr>
          <w:rFonts w:ascii="Consolas" w:hAnsi="Consolas"/>
          <w:sz w:val="19"/>
        </w:rPr>
        <w:t>// DANGEROUS: User input directly concatenated</w:t>
        <w:br/>
        <w:t>app.get('/users/:id', (req, res) =&gt; {</w:t>
        <w:br/>
        <w:t xml:space="preserve">  const userId = req.params.id; // e.g., '1 OR 1=1'</w:t>
        <w:br/>
        <w:t xml:space="preserve">  db.query(`SELECT * FROM users WHERE id = ${userId}`); // Vulnerable!</w:t>
        <w:br/>
        <w:t>});</w:t>
      </w:r>
    </w:p>
    <w:p>
      <w:r>
        <w:t>Mitigation Strategies:</w:t>
      </w:r>
    </w:p>
    <w:p>
      <w:pPr>
        <w:pStyle w:val="ListBullet"/>
      </w:pPr>
      <w:r>
        <w:t>Parameterized Queries (Prepared Statements): This is the golden rule. It separates user data from query logic, treating input as data, not code.</w:t>
      </w:r>
    </w:p>
    <w:p>
      <w:r>
        <w:rPr>
          <w:rFonts w:ascii="Consolas" w:hAnsi="Consolas"/>
          <w:sz w:val="19"/>
        </w:rPr>
        <w:t xml:space="preserve">    // SAFE: Using a placeholder for user input</w:t>
        <w:br/>
        <w:t xml:space="preserve">    app.get('/users/:id', (req, res) =&gt; {</w:t>
        <w:br/>
        <w:t xml:space="preserve">      const userId = req.params.id;</w:t>
        <w:br/>
        <w:t xml:space="preserve">      db.query('SELECT * FROM users WHERE id = ?', [userId]); // Secure</w:t>
        <w:br/>
        <w:t xml:space="preserve">    });</w:t>
      </w:r>
    </w:p>
    <w:p>
      <w:pPr>
        <w:pStyle w:val="ListBullet"/>
      </w:pPr>
      <w:r>
        <w:t>Input Sanitization: Clean or escape special characters from user input, especially if direct interpretation is unavoidable.</w:t>
      </w:r>
    </w:p>
    <w:p>
      <w:r>
        <w:t>### 2. Insecure Dependencies</w:t>
      </w:r>
    </w:p>
    <w:p>
      <w:r>
        <w:t>What it is: Using outdated or compromised third-party packages (npm dependencies) with known vulnerabilities. Like faulty bricks, they weaken your application's security, even if your own code is perfect.</w:t>
      </w:r>
    </w:p>
    <w:p>
      <w:r>
        <w:t>Mitigation Strategies:</w:t>
      </w:r>
    </w:p>
    <w:p>
      <w:pPr>
        <w:pStyle w:val="ListBullet"/>
      </w:pPr>
      <w:r>
        <w:t>Regular Updates: Keep your package.json dependencies up-to-date.</w:t>
      </w:r>
    </w:p>
    <w:p>
      <w:pPr>
        <w:pStyle w:val="ListBullet"/>
      </w:pPr>
      <w:r>
        <w:t>npm audit: Regularly run npm audit to scan your project for known vulnerabilities in installed packages.</w:t>
      </w:r>
    </w:p>
    <w:p>
      <w:pPr>
        <w:pStyle w:val="ListBullet"/>
      </w:pPr>
      <w:r>
        <w:t>Dependency Scanning Tools: Integrate tools like Snyk or Dependabot for continuous monitoring.</w:t>
      </w:r>
    </w:p>
    <w:p>
      <w:r>
        <w:t>### 3. Insufficient Input Validation</w:t>
      </w:r>
    </w:p>
    <w:p>
      <w:r>
        <w:t>What it is: Not checking if user-provided data (e.g., form submissions, API parameters) conforms to expected formats or types. This can lead to crashes, unexpected behavior, or even other vulnerabilities.</w:t>
      </w:r>
    </w:p>
    <w:p>
      <w:r>
        <w:t>Mitigation Strategies:</w:t>
      </w:r>
    </w:p>
    <w:p>
      <w:pPr>
        <w:pStyle w:val="ListBullet"/>
      </w:pPr>
      <w:r>
        <w:t>Whitelist Validation: Define what *is* allowed (e.g., alphanumeric usernames), rather than trying to block everything *not* allowed.</w:t>
      </w:r>
    </w:p>
    <w:p>
      <w:pPr>
        <w:pStyle w:val="ListBullet"/>
      </w:pPr>
      <w:r>
        <w:t>Strong Validation Libraries: Use libraries like Joi, Express-validator, or Yup to define clear schemas and validate all incoming data.</w:t>
      </w:r>
    </w:p>
    <w:p>
      <w:r>
        <w:rPr>
          <w:rFonts w:ascii="Consolas" w:hAnsi="Consolas"/>
          <w:sz w:val="19"/>
        </w:rPr>
        <w:t xml:space="preserve">    const Joi = require('joi');</w:t>
        <w:br/>
        <w:t xml:space="preserve">    const userSchema = Joi.object({</w:t>
        <w:br/>
        <w:t xml:space="preserve">      username: Joi.string().alphanum().min(3).required(),</w:t>
        <w:br/>
        <w:t xml:space="preserve">      email: Joi.string().email().required()</w:t>
        <w:br/>
        <w:t xml:space="preserve">    });</w:t>
        <w:br/>
        <w:br/>
        <w:t xml:space="preserve">    app.post('/register', (req, res) =&gt; {</w:t>
        <w:br/>
        <w:t xml:space="preserve">      const { error } = userSchema.validate(req.body);</w:t>
        <w:br/>
        <w:t xml:space="preserve">      if (error) { return res.status(400).send(error.details[0].message); }</w:t>
        <w:br/>
        <w:t xml:space="preserve">      // Process valid user data</w:t>
        <w:br/>
        <w:t xml:space="preserve">    });</w:t>
      </w:r>
    </w:p>
    <w:p>
      <w:pPr>
        <w:pStyle w:val="ListBullet"/>
      </w:pPr>
      <w:r>
        <w:t>Type and Length Checks: Basic type and length checks are a first line of defense.</w:t>
      </w:r>
    </w:p>
    <w:p>
      <w:r>
        <w:t>### Summary</w:t>
      </w:r>
    </w:p>
    <w:p>
      <w:r>
        <w:t>Securing Node.js apps requires a proactive mindset: always treat user input as untrusted, regularly audit dependencies, and rigorously validate all incoming data for a resilient application.</w:t>
      </w:r>
    </w:p>
    <w:p/>
    <w:p>
      <w:pPr>
        <w:pStyle w:val="Heading2"/>
      </w:pPr>
      <w:r>
        <w:t>643. Consider a scenario where you're building a highly scalable, real-time chat application using Node.js. Beyond just WebSockets, what architectural considerations would you take into account for horizontal scalability, message persistence, and handling user presence across multiple instances?</w:t>
      </w:r>
    </w:p>
    <w:p>
      <w:r>
        <w:t>When building a highly scalable, real-time chat application with Node.js, going beyond basic WebSockets requires a robust architecture. Here's how we'd handle horizontal scalability, message persistence, and user presence across multiple instances:</w:t>
      </w:r>
    </w:p>
    <w:p>
      <w:r>
        <w:t>### 1. Horizontal Scalability (Beyond WebSockets)</w:t>
      </w:r>
    </w:p>
    <w:p>
      <w:r>
        <w:t>For a chat app to handle many users, we'll run multiple Node.js instances. The challenge is ensuring a message sent by a user on Server A reaches another user connected to Server B. This is where a Publish/Subscribe (Pub/Sub) system shines.</w:t>
      </w:r>
    </w:p>
    <w:p>
      <w:r>
        <w:t>We'd use a message broker like Redis Pub/Sub. When a message is received by Server A, it doesn't try to find Server B. Instead, Server A "publishes" the message to a central Redis channel (e.g., chat:room1). All other Node.js instances (Server B, Server C, etc.) "subscribe" to this channel. When Redis broadcasts the message, every subscribed server receives it and then forwards it to its respective connected WebSocket clients.</w:t>
      </w:r>
    </w:p>
    <w:p>
      <w:r>
        <w:t>Analogy: Think of Redis as a central radio station. Any server can "broadcast" (publish) a message, and all other servers "tune in" (subscribe) to receive it.</w:t>
      </w:r>
    </w:p>
    <w:p>
      <w:r>
        <w:rPr>
          <w:rFonts w:ascii="Consolas" w:hAnsi="Consolas"/>
          <w:sz w:val="19"/>
        </w:rPr>
        <w:t>// On any Node.js instance</w:t>
        <w:br/>
        <w:t>// When a message is received from a client:</w:t>
        <w:br/>
        <w:t>redisPublisher.publish('chat:room1', JSON.stringify({ userId: 'alice', text: 'Hello!' }));</w:t>
        <w:br/>
        <w:br/>
        <w:t>// On ALL Node.js instances:</w:t>
        <w:br/>
        <w:t>redisSubscriber.subscribe('chat:room1');</w:t>
        <w:br/>
        <w:t>redisSubscriber.on('message', (channel, message) =&gt; {</w:t>
        <w:br/>
        <w:t xml:space="preserve">  const parsedMessage = JSON.parse(message);</w:t>
        <w:br/>
        <w:t xml:space="preserve">  // Forward this message to relevant WebSocket clients connected to THIS instance.</w:t>
        <w:br/>
        <w:t xml:space="preserve">  // Example with Socket.IO: io.to(channel.split(':')[1]).emit('message', parsedMessage);</w:t>
        <w:br/>
        <w:t>});</w:t>
      </w:r>
    </w:p>
    <w:p>
      <w:r>
        <w:t>### 2. Message Persistence</w:t>
      </w:r>
    </w:p>
    <w:p>
      <w:r>
        <w:t>To ensure messages aren't lost (e.g., when a user is offline, or to view chat history), we need a database. A NoSQL database like MongoDB or a relational one like PostgreSQL is suitable.</w:t>
      </w:r>
    </w:p>
    <w:p>
      <w:r>
        <w:t>When a message is sent, it's not only published to the Pub/Sub system but *also* saved to the database. If a user reconnects, they can fetch their chat history from the database. This acts as a reliable archive.</w:t>
      </w:r>
    </w:p>
    <w:p>
      <w:r>
        <w:rPr>
          <w:rFonts w:ascii="Consolas" w:hAnsi="Consolas"/>
          <w:sz w:val="19"/>
        </w:rPr>
        <w:t>// When a message is received from a client:</w:t>
        <w:br/>
        <w:t>const message = { userId: 'bob', text: 'Hey!', timestamp: Date.now(), roomId: 'general' };</w:t>
        <w:br/>
        <w:t>await mongoDb.collection('messages').insertOne(message); // Save to database</w:t>
        <w:br/>
        <w:t>redisPublisher.publish('chat:general', JSON.stringify(message)); // Then publish</w:t>
      </w:r>
    </w:p>
    <w:p>
      <w:r>
        <w:t>### 3. Handling User Presence</w:t>
      </w:r>
    </w:p>
    <w:p>
      <w:r>
        <w:t>To know which users are online across many servers, we need a shared, real-time store for user status. Redis is excellent for this.</w:t>
      </w:r>
    </w:p>
    <w:p>
      <w:r>
        <w:t>When a user connects to *any* Node.js instance, that instance updates Redis with the user's online status using a time-sensitive key (e.g., SET user:alice:status "online" EX 60). Each connected instance sends periodic "heartbeats" (e.g., every 30 seconds) to refresh this key's expiration time. If a user disconnects or an instance fails, their status key in Redis will naturally expire, marking them offline. Other servers can query Redis to get the current presence list.</w:t>
      </w:r>
    </w:p>
    <w:p>
      <w:r>
        <w:rPr>
          <w:rFonts w:ascii="Consolas" w:hAnsi="Consolas"/>
          <w:sz w:val="19"/>
        </w:rPr>
        <w:t>// On user connect/heartbeat on any Node.js instance:</w:t>
        <w:br/>
        <w:t>const userId = 'charlie';</w:t>
        <w:br/>
        <w:t>// Set status for 60 seconds. Heartbeats will refresh this.</w:t>
        <w:br/>
        <w:t>redisClient.setex(`user:${userId}:status`, 60, 'online');</w:t>
        <w:br/>
        <w:br/>
        <w:t>// To check a specific user's status from any server:</w:t>
        <w:br/>
        <w:t>const status = await redisClient.get(`user:${targetUserId}:status`); // Returns 'online' or null</w:t>
      </w:r>
    </w:p>
    <w:p>
      <w:r>
        <w:t>### Summary</w:t>
      </w:r>
    </w:p>
    <w:p>
      <w:r>
        <w:t>By combining Redis Pub/Sub for real-time message distribution across instances, a database for message persistence and history, and Redis's key-value store for managing dynamic user presence, we build a highly scalable and resilient chat application architecture.</w:t>
      </w:r>
    </w:p>
    <w:p/>
    <w:p>
      <w:pPr>
        <w:pStyle w:val="Heading2"/>
      </w:pPr>
      <w:r>
        <w:t>644. Describe a situation where a memory leak might commonly occur in a Node.js application. How would you diagnose and resolve such a leak in a production environment?</w:t>
      </w:r>
    </w:p>
    <w:p>
      <w:r>
        <w:t>A memory leak occurs when a program allocates memory but fails to release it when it's no longer needed. Even with Node.js's (V8 engine's) garbage collector, a leak can happen if objects remain *reachable* by the program, preventing the garbage collector from freeing that memory. Think of it like leaving a tap running: the water (memory) keeps flowing, but the drain is blocked because you still technically *need* the water for something, even if you're not using it.</w:t>
      </w:r>
    </w:p>
    <w:p>
      <w:r>
        <w:t>### Common Memory Leak Scenario: Unmanaged Event Listeners</w:t>
      </w:r>
    </w:p>
    <w:p>
      <w:r>
        <w:t>A very common memory leak in Node.js applications involves event listeners that are added dynamically but never removed. This often happens in web servers where each incoming request might add a new listener.</w:t>
      </w:r>
    </w:p>
    <w:p>
      <w:r>
        <w:t>Example: Imagine a service that processes user requests. For each request, it might register a temporary event listener to wait for an internal event (like data being ready from a database or another service).</w:t>
      </w:r>
    </w:p>
    <w:p>
      <w:r>
        <w:rPr>
          <w:rFonts w:ascii="Consolas" w:hAnsi="Consolas"/>
          <w:sz w:val="19"/>
        </w:rPr>
        <w:t>const EventEmitter = require('events');</w:t>
        <w:br/>
        <w:t>const myEventBus = new EventEmitter();</w:t>
        <w:br/>
        <w:t>let requestCounter = 0;</w:t>
        <w:br/>
        <w:br/>
        <w:t>function handleLeakyRequest() {</w:t>
        <w:br/>
        <w:t xml:space="preserve">    requestCounter++;</w:t>
        <w:br/>
        <w:t xml:space="preserve">    console.log(`Handling request ${requestCounter}...`);</w:t>
        <w:br/>
        <w:br/>
        <w:t xml:space="preserve">    // PROBLEM: A new, anonymous listener is added for *each* request.</w:t>
        <w:br/>
        <w:t xml:space="preserve">    // This listener is never explicitly removed.</w:t>
        <w:br/>
        <w:t xml:space="preserve">    // Over time, hundreds or thousands of these listeners accumulate,</w:t>
        <w:br/>
        <w:t xml:space="preserve">    // each holding a reference to its scope, causing a leak.</w:t>
        <w:br/>
        <w:t xml:space="preserve">    myEventBus.on('dataReady', (data) =&gt; {</w:t>
        <w:br/>
        <w:t xml:space="preserve">        console.log(`  Listener for request ${requestCounter} received data:`, data);</w:t>
        <w:br/>
        <w:t xml:space="preserve">        // This callback might inadvertently hold references to other large objects from the request scope.</w:t>
        <w:br/>
        <w:t xml:space="preserve">    });</w:t>
        <w:br/>
        <w:br/>
        <w:t xml:space="preserve">    // Simulate async data processing that eventually emits 'dataReady'</w:t>
        <w:br/>
        <w:t xml:space="preserve">    setTimeout(() =&gt; {</w:t>
        <w:br/>
        <w:t xml:space="preserve">        myEventBus.emit('dataReady', { id: requestCounter, result: 'Processed!' });</w:t>
        <w:br/>
        <w:t xml:space="preserve">    }, 100);</w:t>
        <w:br/>
        <w:t>}</w:t>
        <w:br/>
        <w:br/>
        <w:t>// In a real application, `handleLeakyRequest()` would be called per incoming HTTP request.</w:t>
        <w:br/>
        <w:t>// e.g., an Express route: `app.get('/leaky', (req, res) =&gt; handleLeakyRequest(req, res));`</w:t>
        <w:br/>
        <w:t>// After many calls, `myEventBus` will have a huge number of 'dataReady' listeners.</w:t>
      </w:r>
    </w:p>
    <w:p>
      <w:r>
        <w:t>If handleLeakyRequest is called frequently (e.g., hundreds of times per second), myEventBus will accumulate thousands of dataReady listeners, each consuming memory, leading to a steady increase in the application's memory usage until it eventually crashes.</w:t>
      </w:r>
    </w:p>
    <w:p>
      <w:r>
        <w:t>### Diagnosing a Memory Leak in Production</w:t>
      </w:r>
    </w:p>
    <w:p>
      <w:pPr>
        <w:pStyle w:val="ListBullet"/>
      </w:pPr>
      <w:r>
        <w:t>Monitor Memory Usage:</w:t>
      </w:r>
    </w:p>
    <w:p>
      <w:pPr>
        <w:pStyle w:val="ListBullet"/>
      </w:pPr>
      <w:r>
        <w:t>External Tools: Use monitoring solutions like Prometheus/Grafana, Datadog, or New Relic to track the application's Resident Set Size (RSS) and Heap Usage over time. A continuous, non-decreasing upward trend is a strong indicator of a leak.</w:t>
      </w:r>
    </w:p>
    <w:p>
      <w:pPr>
        <w:pStyle w:val="ListBullet"/>
      </w:pPr>
      <w:r>
        <w:t>Node.js Process Metrics: On the server, top or htop can show process memory, or process.memoryUsage() can be logged periodically.</w:t>
      </w:r>
    </w:p>
    <w:p>
      <w:pPr>
        <w:pStyle w:val="ListBullet"/>
      </w:pPr>
      <w:r>
        <w:t>Take Heap Snapshots:</w:t>
      </w:r>
    </w:p>
    <w:p>
      <w:pPr>
        <w:pStyle w:val="ListBullet"/>
      </w:pPr>
      <w:r>
        <w:t>Chrome DevTools (Remote): Start your Node.js application with node --inspect your_app.js. In Chrome, navigate to chrome://inspect, connect to your Node.js process, go to the "Memory" tab, and take "Heap Snapshots".</w:t>
      </w:r>
    </w:p>
    <w:p>
      <w:pPr>
        <w:pStyle w:val="ListBullet"/>
      </w:pPr>
      <w:r>
        <w:t>heapdump Module: For older Node.js versions or programmatic snapshots, use modules like heapdump or v8-profiler-next.</w:t>
      </w:r>
    </w:p>
    <w:p>
      <w:pPr>
        <w:pStyle w:val="ListBullet"/>
      </w:pPr>
      <w:r>
        <w:t>Method: Take an initial snapshot (Snapshot A), then allow the application to run for some time (e.g., process requests), and take a second snapshot (Snapshot B).</w:t>
      </w:r>
    </w:p>
    <w:p>
      <w:pPr>
        <w:pStyle w:val="ListBullet"/>
      </w:pPr>
      <w:r>
        <w:t>Analyze Heap Snapshots:</w:t>
      </w:r>
    </w:p>
    <w:p>
      <w:pPr>
        <w:pStyle w:val="ListBullet"/>
      </w:pPr>
      <w:r>
        <w:t>In Chrome DevTools, compare Snapshot B to Snapshot A. Look for objects whose "Retained Size" or "Count" has significantly increased without corresponding decrease.</w:t>
      </w:r>
    </w:p>
    <w:p>
      <w:pPr>
        <w:pStyle w:val="ListBullet"/>
      </w:pPr>
      <w:r>
        <w:t>In our example, you'd likely see a large number of (closure) objects or Function objects related to myEventBus listeners. The "Retainers" section helps identify *why* these objects aren't being garbage collected (e.g., myEventBus still holds a reference).</w:t>
      </w:r>
    </w:p>
    <w:p>
      <w:r>
        <w:t>### Resolving the Leak</w:t>
      </w:r>
    </w:p>
    <w:p>
      <w:r>
        <w:t>The resolution often involves ensuring that references to objects are correctly released when they are no longer needed. For event listeners, this means explicitly removing them.</w:t>
      </w:r>
    </w:p>
    <w:p>
      <w:r>
        <w:rPr>
          <w:rFonts w:ascii="Consolas" w:hAnsi="Consolas"/>
          <w:sz w:val="19"/>
        </w:rPr>
        <w:t>const EventEmitter = require('events');</w:t>
        <w:br/>
        <w:t>const myEventBus = new EventEmitter();</w:t>
        <w:br/>
        <w:t>let requestCounterFixed = 0;</w:t>
        <w:br/>
        <w:br/>
        <w:t>function handleFixedRequest() {</w:t>
        <w:br/>
        <w:t xml:space="preserve">    requestCounterFixed++;</w:t>
        <w:br/>
        <w:t xml:space="preserve">    console.log(`Handling fixed request ${requestCounterFixed}...`);</w:t>
        <w:br/>
        <w:br/>
        <w:t xml:space="preserve">    // FIX: Define the handler function separately so it can be referenced.</w:t>
        <w:br/>
        <w:t xml:space="preserve">    const dataReadyHandler = (data) =&gt; {</w:t>
        <w:br/>
        <w:t xml:space="preserve">        console.log(`  Fixed listener for request ${requestCounterFixed} received data:`, data);</w:t>
        <w:br/>
        <w:t xml:space="preserve">        // IMPORTANT: Remove the listener once it has served its purpose.</w:t>
        <w:br/>
        <w:t xml:space="preserve">        myEventBus.off('dataReadyFixed', dataReadyHandler);</w:t>
        <w:br/>
        <w:t xml:space="preserve">    };</w:t>
        <w:br/>
        <w:br/>
        <w:t xml:space="preserve">    // Add the listener</w:t>
        <w:br/>
        <w:t xml:space="preserve">    myEventBus.on('dataReadyFixed', dataReadyHandler);</w:t>
        <w:br/>
        <w:br/>
        <w:t xml:space="preserve">    // Simulate async data processing that eventually emits 'dataReadyFixed'</w:t>
        <w:br/>
        <w:t xml:space="preserve">    setTimeout(() =&gt; {</w:t>
        <w:br/>
        <w:t xml:space="preserve">        myEventBus.emit('dataReadyFixed', { id: requestCounterFixed, result: 'Processed!' });</w:t>
        <w:br/>
        <w:t xml:space="preserve">    }, 100);</w:t>
        <w:br/>
        <w:t>}</w:t>
        <w:br/>
        <w:t>// `handleFixedRequest()` can now be called repeatedly without accumulating listeners.</w:t>
      </w:r>
    </w:p>
    <w:p>
      <w:r>
        <w:t>### Summary</w:t>
      </w:r>
    </w:p>
    <w:p>
      <w:r>
        <w:t>Memory leaks in Node.js often stem from persistent references to logically unused objects, with unmanaged event listeners being a common culprit. Diagnose them by monitoring memory usage and analyzing heap snapshots. Resolve them by meticulously ensuring that objects (like event listeners or cached data) are correctly de-referenced and eligible for garbage collection when no longer needed.</w:t>
      </w:r>
    </w:p>
    <w:p/>
    <w:p>
      <w:pPr>
        <w:pStyle w:val="Heading2"/>
      </w:pPr>
      <w:r>
        <w:t>645. Write a concise Node.js script that concurrently fetches data from three different external APIs, processes their responses (e.g., combines them into a single object), and then logs the final result. Focus on efficient asynchronous execution without unnecessary sequential waits.</w:t>
      </w:r>
    </w:p>
    <w:p>
      <w:r>
        <w:t>Hello! This is a great question that tests your understanding of asynchronous JavaScript in Node.js, particularly how to handle multiple independent tasks efficiently.</w:t>
      </w:r>
    </w:p>
    <w:p>
      <w:r>
        <w:t>### The Goal: Concurrent API Calls</w:t>
      </w:r>
    </w:p>
    <w:p>
      <w:r>
        <w:t>Our task is to fetch data from three separate APIs at the same time, combine their results, and log them. The "concurrently" part is key – we don't want to wait for one API call to finish before starting the next. Think of it like ordering three different items from three different online stores: you'd place all three orders almost simultaneously, not wait for the first delivery before placing the second.</w:t>
      </w:r>
    </w:p>
    <w:p>
      <w:r>
        <w:t>### The Tools: async/await and Promise.all</w:t>
      </w:r>
    </w:p>
    <w:p>
      <w:r>
        <w:t>To achieve this efficiently, we'll use:</w:t>
      </w:r>
    </w:p>
    <w:p>
      <w:pPr>
        <w:pStyle w:val="ListBullet"/>
      </w:pPr>
      <w:r>
        <w:t>async/await: Makes asynchronous code look and feel synchronous, making it much easier to read and manage.</w:t>
      </w:r>
    </w:p>
    <w:p>
      <w:pPr>
        <w:pStyle w:val="ListBullet"/>
      </w:pPr>
      <w:r>
        <w:t>Promise.all: This is our concurrency magic. It takes an array of Promises and waits for *all* of them to resolve. Crucially, it runs them in parallel (or near-parallel, depending on event loop scheduling), not one after another.</w:t>
      </w:r>
    </w:p>
    <w:p>
      <w:r>
        <w:t>### The Script</w:t>
      </w:r>
    </w:p>
    <w:p>
      <w:r>
        <w:t>Here's a concise Node.js script to accomplish this:</w:t>
      </w:r>
    </w:p>
    <w:p>
      <w:r>
        <w:rPr>
          <w:rFonts w:ascii="Consolas" w:hAnsi="Consolas"/>
          <w:sz w:val="19"/>
        </w:rPr>
        <w:t>// Ensure Node.js version 18+ for built-in `fetch`, or install 'node-fetch' for older versions.</w:t>
        <w:br/>
        <w:br/>
        <w:t>async function fetchAndProcessAPIs() {</w:t>
        <w:br/>
        <w:t xml:space="preserve">  const apiUrls = [</w:t>
        <w:br/>
        <w:t xml:space="preserve">    'https://jsonplaceholder.typicode.com/todos/1',    // API 1: A dummy todo item</w:t>
        <w:br/>
        <w:t xml:space="preserve">    'https://jsonplaceholder.typicode.com/posts/2',    // API 2: A dummy blog post</w:t>
        <w:br/>
        <w:t xml:space="preserve">    'https://jsonplaceholder.typicode.com/users/3'     // API 3: A dummy user</w:t>
        <w:br/>
        <w:t xml:space="preserve">  ];</w:t>
        <w:br/>
        <w:br/>
        <w:t xml:space="preserve">  try {</w:t>
        <w:br/>
        <w:t xml:space="preserve">    // 1. Initiate all fetches concurrently using Promise.all</w:t>
        <w:br/>
        <w:t xml:space="preserve">    const responses = await Promise.all(</w:t>
        <w:br/>
        <w:t xml:space="preserve">      apiUrls.map(url =&gt; fetch(url)) // Create an array of Promises (one for each fetch)</w:t>
        <w:br/>
        <w:t xml:space="preserve">    );</w:t>
        <w:br/>
        <w:br/>
        <w:t xml:space="preserve">    // 2. Process all responses (e.g., parse JSON) concurrently</w:t>
        <w:br/>
        <w:t xml:space="preserve">    //    Each `response.json()` call also returns a Promise</w:t>
        <w:br/>
        <w:t xml:space="preserve">    const data = await Promise.all(</w:t>
        <w:br/>
        <w:t xml:space="preserve">      responses.map(res =&gt; res.json())</w:t>
        <w:br/>
        <w:t xml:space="preserve">    );</w:t>
        <w:br/>
        <w:br/>
        <w:t xml:space="preserve">    // 3. Combine the results into a single object</w:t>
        <w:br/>
        <w:t xml:space="preserve">    const finalResult = {</w:t>
        <w:br/>
        <w:t xml:space="preserve">      todo: data[0],</w:t>
        <w:br/>
        <w:t xml:space="preserve">      post: data[1],</w:t>
        <w:br/>
        <w:t xml:space="preserve">      user: data[2],</w:t>
        <w:br/>
        <w:t xml:space="preserve">      timestamp: new Date().toISOString()</w:t>
        <w:br/>
        <w:t xml:space="preserve">    };</w:t>
        <w:br/>
        <w:br/>
        <w:t xml:space="preserve">    // 4. Log the final combined result</w:t>
        <w:br/>
        <w:t xml:space="preserve">    console.log('Successfully fetched and combined data:');</w:t>
        <w:br/>
        <w:t xml:space="preserve">    console.log(JSON.stringify(finalResult, null, 2));</w:t>
        <w:br/>
        <w:br/>
        <w:t xml:space="preserve">  } catch (error) {</w:t>
        <w:br/>
        <w:t xml:space="preserve">    console.error('Error fetching or processing data:', error.message);</w:t>
        <w:br/>
        <w:t xml:space="preserve">  }</w:t>
        <w:br/>
        <w:t>}</w:t>
        <w:br/>
        <w:br/>
        <w:t>// Execute the function</w:t>
        <w:br/>
        <w:t>fetchAndProcessAPIs();</w:t>
      </w:r>
    </w:p>
    <w:p>
      <w:r>
        <w:t>### Explanation</w:t>
      </w:r>
    </w:p>
    <w:p>
      <w:pPr>
        <w:pStyle w:val="ListBullet"/>
      </w:pPr>
      <w:r>
        <w:t>apiUrls.map(url =&gt; fetch(url)): We create an array where each element is a Promise returned by fetch(url). These fetch calls start immediately.</w:t>
      </w:r>
    </w:p>
    <w:p>
      <w:pPr>
        <w:pStyle w:val="ListBullet"/>
      </w:pPr>
      <w:r>
        <w:t>await Promise.all(...): The await keyword pauses our async function until *all* the Promises within Promise.all have successfully resolved. Because Promise.all starts them all at once, this is much faster than awaiting each fetch sequentially.</w:t>
      </w:r>
    </w:p>
    <w:p>
      <w:pPr>
        <w:pStyle w:val="ListBullet"/>
      </w:pPr>
      <w:r>
        <w:t>responses.map(res =&gt; res.json()): Once we have the raw HTTP responses, we need to parse their JSON bodies. This also returns Promises, so we use Promise.all again to parse all of them concurrently.</w:t>
      </w:r>
    </w:p>
    <w:p>
      <w:pPr>
        <w:pStyle w:val="ListBullet"/>
      </w:pPr>
      <w:r>
        <w:t>Combining Results: After getting the parsed data, we combine it into a single finalResult object for easy consumption.</w:t>
      </w:r>
    </w:p>
    <w:p>
      <w:pPr>
        <w:pStyle w:val="ListBullet"/>
      </w:pPr>
      <w:r>
        <w:t>Error Handling: The try...catch block gracefully handles any network issues or API errors during the fetch or parsing steps.</w:t>
      </w:r>
    </w:p>
    <w:p>
      <w:r>
        <w:t>### Takeaway</w:t>
      </w:r>
    </w:p>
    <w:p>
      <w:r>
        <w:t>By using Promise.all with async/await, we ensure that our Node.js script makes the API calls in parallel, maximizing efficiency and minimizing the total execution time compared to fetching each API one after another. This is crucial for responsive applications.</w:t>
      </w:r>
    </w:p>
    <w:p/>
    <w:p>
      <w:pPr>
        <w:pStyle w:val="Heading2"/>
      </w:pPr>
      <w:r>
        <w:t>646. Explain the Node.js event loop and its role in handling asynchronous operations. How does it enable non-blocking I/O, and what are the different phases involved?</w:t>
      </w:r>
    </w:p>
    <w:p>
      <w:r>
        <w:t>The Node.js event loop is the core mechanism that enables Node.js to handle asynchronous operations efficiently and achieve non-blocking I/O, making it highly performant. Think of it as the tireless orchestrator behind the scenes.</w:t>
      </w:r>
    </w:p>
    <w:p>
      <w:r>
        <w:t>### What is the Event Loop?</w:t>
      </w:r>
    </w:p>
    <w:p>
      <w:r>
        <w:t>Imagine a busy restaurant manager (the Event Loop). When a customer (your code) places an order (a task), if it's a quick one (synchronous), the manager handles it immediately. But if it's a complex dish (an asynchronous operation like reading a file or making a network request), the manager doesn't just stand there waiting. Instead, they send the order to the kitchen (Node.js's underlying C++ threads or the operating system), then quickly return to take new orders or check on other customers.</w:t>
      </w:r>
    </w:p>
    <w:p>
      <w:r>
        <w:t>### Role in Asynchronous Operations and Non-Blocking I/O</w:t>
      </w:r>
    </w:p>
    <w:p>
      <w:r>
        <w:t>Node.js is single-threaded for its JavaScript execution. This means it has only one "main line" of code execution. Without the event loop, any long-running task would block this single thread, making your application unresponsive.</w:t>
      </w:r>
    </w:p>
    <w:p>
      <w:r>
        <w:t>The event loop enables non-blocking I/O (Input/Output) by:</w:t>
      </w:r>
    </w:p>
    <w:p>
      <w:pPr>
        <w:pStyle w:val="ListBullet"/>
      </w:pPr>
      <w:r>
        <w:t>Offloading: When your code initiates an I/O operation (e.g., fs.readFile() or http.get()), Node.js offloads this task to an underlying system (like the operating system kernel or a worker pool).</w:t>
      </w:r>
    </w:p>
    <w:p>
      <w:pPr>
        <w:pStyle w:val="ListBullet"/>
      </w:pPr>
      <w:r>
        <w:t>Continuing Execution: The main JavaScript thread doesn't wait; it immediately continues executing the next lines of code.</w:t>
      </w:r>
    </w:p>
    <w:p>
      <w:pPr>
        <w:pStyle w:val="ListBullet"/>
      </w:pPr>
      <w:r>
        <w:t>Monitoring: The event loop constantly monitors for completed offloaded tasks.</w:t>
      </w:r>
    </w:p>
    <w:p>
      <w:pPr>
        <w:pStyle w:val="ListBullet"/>
      </w:pPr>
      <w:r>
        <w:t>Callbacks: Once a task finishes, its associated "callback function" (the code you want to run *after* the task completes) is placed into a "callback queue."</w:t>
      </w:r>
    </w:p>
    <w:p>
      <w:pPr>
        <w:pStyle w:val="ListBullet"/>
      </w:pPr>
      <w:r>
        <w:t>Execution: When the main JavaScript thread becomes free (i.e., the call stack is empty), the event loop picks a callback from the queue and pushes it onto the call stack for execution.</w:t>
      </w:r>
    </w:p>
    <w:p>
      <w:r>
        <w:t>This allows Node.js to handle many concurrent operations without creating a new thread for each, saving memory and CPU.</w:t>
      </w:r>
    </w:p>
    <w:p>
      <w:r>
        <w:t>Simple Code Example:</w:t>
      </w:r>
    </w:p>
    <w:p>
      <w:r>
        <w:rPr>
          <w:rFonts w:ascii="Consolas" w:hAnsi="Consolas"/>
          <w:sz w:val="19"/>
        </w:rPr>
        <w:t>console.log("Start!"); // 1. Synchronous task</w:t>
        <w:br/>
        <w:br/>
        <w:t>setTimeout(() =&gt; {</w:t>
        <w:br/>
        <w:t xml:space="preserve">  console.log("Async task complete!"); // 3. This callback runs *after* 2</w:t>
        <w:br/>
        <w:t>}, 0); // Asynchronous task: pushed to a timer queue</w:t>
        <w:br/>
        <w:br/>
        <w:t>console.log("End!"); // 2. Synchronous task runs immediately after 1</w:t>
      </w:r>
    </w:p>
    <w:p>
      <w:r>
        <w:t>Output:</w:t>
      </w:r>
    </w:p>
    <w:p>
      <w:r>
        <w:rPr>
          <w:rFonts w:ascii="Consolas" w:hAnsi="Consolas"/>
          <w:sz w:val="19"/>
        </w:rPr>
        <w:t>Start!</w:t>
        <w:br/>
        <w:t>End!</w:t>
        <w:br/>
        <w:t>Async task complete!</w:t>
      </w:r>
    </w:p>
    <w:p>
      <w:r>
        <w:t>Even with setTimeout(..., 0), the "Async task complete!" message appears after "End!" because setTimeout is an asynchronous operation handled by the event loop. The console.log("End!") is synchronous and runs immediately.</w:t>
      </w:r>
    </w:p>
    <w:p>
      <w:r>
        <w:t>### Phases of the Event Loop</w:t>
      </w:r>
    </w:p>
    <w:p>
      <w:r>
        <w:t>The event loop operates in a cycle, moving through different phases, each handling specific types of callbacks:</w:t>
      </w:r>
    </w:p>
    <w:p>
      <w:pPr>
        <w:pStyle w:val="ListBullet"/>
      </w:pPr>
      <w:r>
        <w:t>timers: Executes callbacks scheduled by setTimeout() and setInterval().</w:t>
      </w:r>
    </w:p>
    <w:p>
      <w:pPr>
        <w:pStyle w:val="ListBullet"/>
      </w:pPr>
      <w:r>
        <w:t>pending callbacks: Executes I/O callbacks deferred to the next loop iteration.</w:t>
      </w:r>
    </w:p>
    <w:p>
      <w:pPr>
        <w:pStyle w:val="ListBullet"/>
      </w:pPr>
      <w:r>
        <w:t>poll: Retrieves new I/O events (e.g., a file read completing) and executes their callbacks. This phase also checks if timers or check phases are ready to run.</w:t>
      </w:r>
    </w:p>
    <w:p>
      <w:pPr>
        <w:pStyle w:val="ListBullet"/>
      </w:pPr>
      <w:r>
        <w:t>check: Executes setImmediate() callbacks.</w:t>
      </w:r>
    </w:p>
    <w:p>
      <w:pPr>
        <w:pStyle w:val="ListBullet"/>
      </w:pPr>
      <w:r>
        <w:t>close callbacks: Executes close event callbacks (e.g., socket.on('close', ...) ).</w:t>
      </w:r>
    </w:p>
    <w:p>
      <w:r>
        <w:t>The event loop continuously cycles through these phases, ensuring all pending tasks and their callbacks are processed efficiently.</w:t>
      </w:r>
    </w:p>
    <w:p>
      <w:r>
        <w:t>### Summary</w:t>
      </w:r>
    </w:p>
    <w:p>
      <w:r>
        <w:t>The Node.js event loop is a crucial, non-blocking I/O mechanism that allows Node.js to perform resource-intensive operations (like network requests or file system operations) without freezing the main thread. It continuously cycles through specific phases, managing a queue of callbacks that are executed once the main thread is free, making Node.js incredibly fast and scalable.</w:t>
      </w:r>
    </w:p>
    <w:p/>
    <w:p>
      <w:pPr>
        <w:pStyle w:val="Heading2"/>
      </w:pPr>
      <w:r>
        <w:t>647. Differentiate between `module.exports` / `require()` and ES Modules (`import` / `export`) in Node.js. Discuss their respective use cases and the implications of using one over the other.</w:t>
      </w:r>
    </w:p>
    <w:p>
      <w:r>
        <w:t>Node.js offers two primary module systems for organizing and reusing code: CommonJS (module.exports / require()) and ES Modules (import / export). Understanding their differences is crucial for modern JavaScript development.</w:t>
      </w:r>
    </w:p>
    <w:p>
      <w:r>
        <w:t>### CommonJS (module.exports / require())</w:t>
      </w:r>
    </w:p>
    <w:p>
      <w:r>
        <w:t>CommonJS is Node.js's original module system.</w:t>
      </w:r>
    </w:p>
    <w:p>
      <w:pPr>
        <w:pStyle w:val="ListBullet"/>
      </w:pPr>
      <w:r>
        <w:t>How it works: Modules are loaded synchronously. When require() is called, Node.js pauses execution, loads the file, executes it, and returns the module.exports object. Imports are a copy of the exported values at the time of import.</w:t>
      </w:r>
    </w:p>
    <w:p>
      <w:pPr>
        <w:pStyle w:val="ListBullet"/>
      </w:pPr>
      <w:r>
        <w:t>Syntax:</w:t>
      </w:r>
    </w:p>
    <w:p>
      <w:pPr>
        <w:pStyle w:val="ListBullet"/>
      </w:pPr>
      <w:r>
        <w:t>Exporting: Use module.exports (or exports) to expose values.</w:t>
      </w:r>
    </w:p>
    <w:p>
      <w:pPr>
        <w:pStyle w:val="ListBullet"/>
      </w:pPr>
      <w:r>
        <w:t>Importing: Use require() to bring in modules.</w:t>
      </w:r>
    </w:p>
    <w:p>
      <w:pPr>
        <w:pStyle w:val="ListBullet"/>
      </w:pPr>
      <w:r>
        <w:t>Use Case: Widely used in older Node.js projects and many existing npm packages.</w:t>
      </w:r>
    </w:p>
    <w:p>
      <w:r>
        <w:t>Code Example:</w:t>
      </w:r>
    </w:p>
    <w:p>
      <w:r>
        <w:rPr>
          <w:rFonts w:ascii="Consolas" w:hAnsi="Consolas"/>
          <w:sz w:val="19"/>
        </w:rPr>
        <w:t>// utils.js (CommonJS module)</w:t>
        <w:br/>
        <w:t>function add(a, b) {</w:t>
        <w:br/>
        <w:t xml:space="preserve">  return a + b;</w:t>
        <w:br/>
        <w:t>}</w:t>
        <w:br/>
        <w:t>module.exports = { add }; // Exporting an object</w:t>
        <w:br/>
        <w:br/>
        <w:t>// app.js (CommonJS consumer)</w:t>
        <w:br/>
        <w:t>const { add } = require('./utils.js'); // Importing the object</w:t>
        <w:br/>
        <w:t>console.log(`CommonJS Sum: ${add(5, 3)}`); // Output: CommonJS Sum: 8</w:t>
      </w:r>
    </w:p>
    <w:p>
      <w:r>
        <w:t>### ES Modules (import / export)</w:t>
      </w:r>
    </w:p>
    <w:p>
      <w:r>
        <w:t>ES Modules (ESM) are the official, standardized module system for JavaScript, supported by both browsers and modern Node.js.</w:t>
      </w:r>
    </w:p>
    <w:p>
      <w:pPr>
        <w:pStyle w:val="ListBullet"/>
      </w:pPr>
      <w:r>
        <w:t>How it works: Modules are loaded asynchronously, allowing for static analysis (e.g., "tree-shaking" to remove unused code). Imports are live references to the original exported values, not copies.</w:t>
      </w:r>
    </w:p>
    <w:p>
      <w:pPr>
        <w:pStyle w:val="ListBullet"/>
      </w:pPr>
      <w:r>
        <w:t>Syntax:</w:t>
      </w:r>
    </w:p>
    <w:p>
      <w:pPr>
        <w:pStyle w:val="ListBullet"/>
      </w:pPr>
      <w:r>
        <w:t>Exporting: Use export for named exports or export default for a single default export.</w:t>
      </w:r>
    </w:p>
    <w:p>
      <w:pPr>
        <w:pStyle w:val="ListBullet"/>
      </w:pPr>
      <w:r>
        <w:t>Importing: Use import for named imports or default imports.</w:t>
      </w:r>
    </w:p>
    <w:p>
      <w:pPr>
        <w:pStyle w:val="ListBullet"/>
      </w:pPr>
      <w:r>
        <w:t>Node.js Setup: To use ESM in Node.js, either use the .mjs file extension or set "type": "module" in your package.json.</w:t>
      </w:r>
    </w:p>
    <w:p>
      <w:pPr>
        <w:pStyle w:val="ListBullet"/>
      </w:pPr>
      <w:r>
        <w:t>Use Case: Modern Node.js projects, browser-compatible code, benefits from better tooling and standardization.</w:t>
      </w:r>
    </w:p>
    <w:p>
      <w:r>
        <w:t>Code Example:</w:t>
      </w:r>
    </w:p>
    <w:p>
      <w:r>
        <w:rPr>
          <w:rFonts w:ascii="Consolas" w:hAnsi="Consolas"/>
          <w:sz w:val="19"/>
        </w:rPr>
        <w:t>// math.mjs (ES Module, or math.js with "type": "module")</w:t>
        <w:br/>
        <w:t>export function subtract(a, b) { // Named export</w:t>
        <w:br/>
        <w:t xml:space="preserve">  return a - b;</w:t>
        <w:br/>
        <w:t>}</w:t>
        <w:br/>
        <w:br/>
        <w:t>// main.mjs (ES Module consumer)</w:t>
        <w:br/>
        <w:t>import { subtract } from './math.mjs'; // Importing a named export</w:t>
        <w:br/>
        <w:t>console.log(`ESM Difference: ${subtract(10, 4)}`); // Output: ESM Difference: 6</w:t>
      </w:r>
    </w:p>
    <w:p>
      <w:r>
        <w:t>### Key Differences &amp; Implications</w:t>
      </w:r>
    </w:p>
    <w:p>
      <w:r>
        <w:t>| Feature | CommonJS (require()) | ES Modules (import) | Implications | | :------------- | :--------------------------------------- | :--------------------------------------------------- | :--------------------------------------------------------------------------------- | | Loading | Synchronous | Asynchronous | ESM allows better performance, static analysis (tree-shaking). | | Syntax | require(), module.exports | import, export, export default | ESM has a cleaner, standardized syntax. | | Binding | Imports are copies | Imports are live references | ESM can reflect changes in the original module's exports dynamically. | | this | Top-level this refers to module.exports | Top-level this is undefined | ESM aligns with strict mode behavior. | | Interoperability | Node.js specific | Standard for Node.js and browsers | ESM enables writing universal JavaScript code. | | Default in Node.js | .js files (unless type: "module") | .mjs files or .js files with "type": "module" | Requires configuration for ESM in Node.js. |</w:t>
      </w:r>
    </w:p>
    <w:p>
      <w:r>
        <w:t>Implications:</w:t>
      </w:r>
    </w:p>
    <w:p>
      <w:pPr>
        <w:pStyle w:val="ListBullet"/>
      </w:pPr>
      <w:r>
        <w:t>New Projects: Generally, favor ES Modules for new Node.js projects due to their standardization, asynchronous loading benefits, and better integration with modern JavaScript ecosystems and tooling.</w:t>
      </w:r>
    </w:p>
    <w:p>
      <w:pPr>
        <w:pStyle w:val="ListBullet"/>
      </w:pPr>
      <w:r>
        <w:t>Legacy Projects: CommonJS is necessary when working with older Node.js projects or libraries that haven't adopted ESM.</w:t>
      </w:r>
    </w:p>
    <w:p>
      <w:pPr>
        <w:pStyle w:val="ListBullet"/>
      </w:pPr>
      <w:r>
        <w:t>Mixing Modules: While possible to mix CommonJS and ES Modules, it can introduce complexity and is often best avoided unless necessary.</w:t>
      </w:r>
    </w:p>
    <w:p>
      <w:r>
        <w:t>### Summary</w:t>
      </w:r>
    </w:p>
    <w:p>
      <w:r>
        <w:t>ES Modules represent the modern, standardized approach to code modularity in JavaScript, offering benefits like asynchronous loading and better cross-platform compatibility. CommonJS is Node.js's traditional system, still essential for legacy applications and a significant portion of the npm ecosystem. For future-proof and performant applications, ES Modules are the recommended choice.</w:t>
      </w:r>
    </w:p>
    <w:p/>
    <w:p>
      <w:pPr>
        <w:pStyle w:val="Heading2"/>
      </w:pPr>
      <w:r>
        <w:t>648. Describe a scenario where you would choose to use `child_process.fork()` over `child_process.spawn()` in a Node.js application. What are the key differences in their behavior and communication mechanisms?</w:t>
      </w:r>
    </w:p>
    <w:p>
      <w:r>
        <w:t>Here's how I would describe the scenario and differences:</w:t>
      </w:r>
    </w:p>
    <w:p>
      <w:r>
        <w:t>---</w:t>
      </w:r>
    </w:p>
    <w:p>
      <w:r>
        <w:t>When building Node.js applications, sometimes you need to run tasks in separate processes. Node.js provides the child_process module for this. Two common functions are spawn() and fork().</w:t>
      </w:r>
    </w:p>
    <w:p>
      <w:r>
        <w:t>### Scenario for Choosing child_process.fork()</w:t>
      </w:r>
    </w:p>
    <w:p>
      <w:r>
        <w:t>You would choose child_process.fork() when you need to run another Node.js script as a separate process, specifically to perform CPU-bound tasks without blocking your main application's event loop.</w:t>
      </w:r>
    </w:p>
    <w:p>
      <w:r>
        <w:t>Example Scenario: Imagine your Node.js web server needs to process a user-uploaded image (e.g., resize, apply filters, convert formats). This image processing can be a very CPU-intensive task that might take several seconds. If you run this directly in your main application, it would block new incoming requests, making your server appear unresponsive.</w:t>
      </w:r>
    </w:p>
    <w:p>
      <w:r>
        <w:t>Instead, you could use child_process.fork() to offload this image processing to a separate Node.js script. The main server would then continue handling web requests while the child process crunches the image data. Once the child process is done, it can send the result back to the parent.</w:t>
      </w:r>
    </w:p>
    <w:p>
      <w:r>
        <w:t>### Key Differences in Behavior and Communication</w:t>
      </w:r>
    </w:p>
    <w:p>
      <w:r>
        <w:t>Both fork() and spawn() create new processes, but they differ significantly:</w:t>
      </w:r>
    </w:p>
    <w:p>
      <w:pPr>
        <w:pStyle w:val="ListBullet"/>
      </w:pPr>
      <w:r>
        <w:t>Purpose &amp; Behavior:</w:t>
      </w:r>
    </w:p>
    <w:p>
      <w:pPr>
        <w:pStyle w:val="ListBullet"/>
      </w:pPr>
      <w:r>
        <w:t>child_process.spawn(): This is a general-purpose function used to launch *any* external command or program. It could be another Node.js script, a Python script, a shell command like ls or grep, or even a compiled C++ executable. It simply executes the command you provide.</w:t>
      </w:r>
    </w:p>
    <w:p>
      <w:pPr>
        <w:pStyle w:val="ListBullet"/>
      </w:pPr>
      <w:r>
        <w:t>child_process.fork(): This is a *specialized version* of spawn() designed specifically for launching other Node.js scripts. When you use fork(), Node.js automatically sets up a special communication channel between the parent and child processes.</w:t>
      </w:r>
    </w:p>
    <w:p>
      <w:pPr>
        <w:pStyle w:val="ListBullet"/>
      </w:pPr>
      <w:r>
        <w:t>Communication Mechanisms:</w:t>
      </w:r>
    </w:p>
    <w:p>
      <w:pPr>
        <w:pStyle w:val="ListBullet"/>
      </w:pPr>
      <w:r>
        <w:t>child_process.spawn(): Communication primarily happens through standard I/O streams: stdin (for input to the child), stdout (for output from the child), and stderr (for errors from the child). You read/write data as raw streams of bytes (text).</w:t>
      </w:r>
    </w:p>
    <w:p>
      <w:r>
        <w:rPr>
          <w:rFonts w:ascii="Consolas" w:hAnsi="Consolas"/>
          <w:sz w:val="19"/>
        </w:rPr>
        <w:t xml:space="preserve">        // Parent (main app)</w:t>
        <w:br/>
        <w:t xml:space="preserve">        const { spawn } = require('child_process');</w:t>
        <w:br/>
        <w:t xml:space="preserve">        const child = spawn('ls', ['-lh', '/usr']);</w:t>
        <w:br/>
        <w:br/>
        <w:t xml:space="preserve">        child.stdout.on('data', (data) =&gt; {</w:t>
        <w:br/>
        <w:t xml:space="preserve">          console.log(`Child stdout:\n${data}`);</w:t>
        <w:br/>
        <w:t xml:space="preserve">        });</w:t>
        <w:br/>
        <w:br/>
        <w:t xml:space="preserve">        child.stderr.on('data', (data) =&gt; {</w:t>
        <w:br/>
        <w:t xml:space="preserve">          console.error(`Child stderr:\n${data}`);</w:t>
        <w:br/>
        <w:t xml:space="preserve">        });</w:t>
      </w:r>
    </w:p>
    <w:p>
      <w:pPr>
        <w:pStyle w:val="ListBullet"/>
      </w:pPr>
      <w:r>
        <w:t>child_process.fork(): In addition to standard I/O, fork() establishes a dedicated Inter-Process Communication (IPC) channel. This channel allows you to send and receive structured JavaScript objects (like JSON) directly between the parent and child processes using child.send() and process.on('message'). It's like having a direct phone line for object exchange.</w:t>
      </w:r>
    </w:p>
    <w:p>
      <w:r>
        <w:rPr>
          <w:rFonts w:ascii="Consolas" w:hAnsi="Consolas"/>
          <w:sz w:val="19"/>
        </w:rPr>
        <w:t xml:space="preserve">        // Parent (main app)</w:t>
        <w:br/>
        <w:t xml:space="preserve">        const { fork } = require('child_process');</w:t>
        <w:br/>
        <w:t xml:space="preserve">        const child = fork('./child-script.js'); // Runs another Node.js script</w:t>
        <w:br/>
        <w:br/>
        <w:t xml:space="preserve">        child.send({ task: 'process_image', id: 123 }); // Send an object</w:t>
        <w:br/>
        <w:t xml:space="preserve">        </w:t>
        <w:br/>
        <w:t xml:space="preserve">        child.on('message', (message) =&gt; {</w:t>
        <w:br/>
        <w:t xml:space="preserve">          console.log('Parent received:', message); // Receive an object</w:t>
        <w:br/>
        <w:t xml:space="preserve">        });</w:t>
        <w:br/>
        <w:br/>
        <w:t xml:space="preserve">        // --- child-script.js ---</w:t>
        <w:br/>
        <w:t xml:space="preserve">        process.on('message', (message) =&gt; {</w:t>
        <w:br/>
        <w:t xml:space="preserve">          console.log('Child received:', message);</w:t>
        <w:br/>
        <w:t xml:space="preserve">          // Perform CPU-bound image processing here...</w:t>
        <w:br/>
        <w:t xml:space="preserve">          process.send({ status: 'done', originalId: message.id }); // Send result back</w:t>
        <w:br/>
        <w:t xml:space="preserve">        });</w:t>
      </w:r>
    </w:p>
    <w:p>
      <w:r>
        <w:t>### Summary</w:t>
      </w:r>
    </w:p>
    <w:p>
      <w:pPr>
        <w:pStyle w:val="ListBullet"/>
      </w:pPr>
      <w:r>
        <w:t>Use child_process.spawn() for running any external program (Node.js or not) and communicate via raw standard I/O streams.</w:t>
      </w:r>
    </w:p>
    <w:p>
      <w:pPr>
        <w:pStyle w:val="ListBullet"/>
      </w:pPr>
      <w:r>
        <w:t>Use child_process.fork() specifically for running another Node.js script to offload CPU-bound tasks, leveraging its built-in IPC channel for easy structured message passing.</w:t>
      </w:r>
    </w:p>
    <w:p/>
    <w:p>
      <w:pPr>
        <w:pStyle w:val="Heading2"/>
      </w:pPr>
      <w:r>
        <w:t>649. How do you handle unhandled promise rejections and uncaught exceptions in a production Node.js application, particularly within an Express.js context? Discuss strategies for logging, graceful shutdown, and process management.</w:t>
      </w:r>
    </w:p>
    <w:p>
      <w:r>
        <w:t>As an experienced technical interviewer, I often see critical production issues stemming from mishandling unexpected errors. In Node.js, uncaughtException and unhandledRejection are two such scenarios.</w:t>
      </w:r>
    </w:p>
    <w:p>
      <w:r>
        <w:t>### What are They?</w:t>
      </w:r>
    </w:p>
    <w:p>
      <w:pPr>
        <w:pStyle w:val="ListBullet"/>
      </w:pPr>
      <w:r>
        <w:t>uncaughtException: Occurs when a synchronous error (e.g., throw new Error('oops')) happens outside of a try...catch block. It crashes your application immediately.</w:t>
      </w:r>
    </w:p>
    <w:p>
      <w:pPr>
        <w:pStyle w:val="ListBullet"/>
      </w:pPr>
      <w:r>
        <w:t>unhandledRejection: Occurs when a Promise rejects, and there's no .catch() handler to deal with it. While Node.js might not crash immediately depending on the version, it's a critical error indicating a potential bug or unhandled async failure.</w:t>
      </w:r>
    </w:p>
    <w:p>
      <w:r>
        <w:t>### Why Handle Them?</w:t>
      </w:r>
    </w:p>
    <w:p>
      <w:r>
        <w:t>Leaving these unhandled will crash your application, leading to service downtime, potential data corruption, or inconsistent states. In a production Express.js app, this means your API stops responding entirely.</w:t>
      </w:r>
    </w:p>
    <w:p>
      <w:r>
        <w:t>### Strategies for Handling</w:t>
      </w:r>
    </w:p>
    <w:p>
      <w:r>
        <w:t>Node.js provides global event listeners on the process object to catch these.</w:t>
      </w:r>
    </w:p>
    <w:p>
      <w:r>
        <w:t>#### 1. Centralized Error Listeners</w:t>
      </w:r>
    </w:p>
    <w:p>
      <w:r>
        <w:t>These listeners are the first line of defense:</w:t>
      </w:r>
    </w:p>
    <w:p>
      <w:r>
        <w:rPr>
          <w:rFonts w:ascii="Consolas" w:hAnsi="Consolas"/>
          <w:sz w:val="19"/>
        </w:rPr>
        <w:t>// For synchronous errors not caught by try/catch</w:t>
        <w:br/>
        <w:t>process.on('uncaughtException', (err) =&gt; {</w:t>
        <w:br/>
        <w:t xml:space="preserve">  // --- Step 1: Log the error ---</w:t>
        <w:br/>
        <w:t xml:space="preserve">  console.error('Uncaught Exception:', err.message, err.stack);</w:t>
        <w:br/>
        <w:t xml:space="preserve">  // You would typically use a dedicated logging library (e.g., Winston, Pino)</w:t>
        <w:br/>
        <w:t xml:space="preserve">  // and send this to a centralized logging service (e.g., ELK, Datadog).</w:t>
        <w:br/>
        <w:br/>
        <w:t xml:space="preserve">  // --- Step 2 &amp; 3: Graceful Shutdown &amp; Process Management ---</w:t>
        <w:br/>
        <w:t xml:space="preserve">  // Initiate a graceful shutdown process</w:t>
        <w:br/>
        <w:t xml:space="preserve">  // (Details below)</w:t>
        <w:br/>
        <w:t xml:space="preserve">  process.exit(1); // Exit with a failure code</w:t>
        <w:br/>
        <w:t>});</w:t>
        <w:br/>
        <w:br/>
        <w:t>// For Promises that reject without a .catch()</w:t>
        <w:br/>
        <w:t>process.on('unhandledRejection', (reason, promise) =&gt; {</w:t>
        <w:br/>
        <w:t xml:space="preserve">  console.error('Unhandled Rejection at:', promise, 'reason:', reason);</w:t>
        <w:br/>
        <w:t xml:space="preserve">  // Log the error similarly to uncaught exceptions.</w:t>
        <w:br/>
        <w:br/>
        <w:t xml:space="preserve">  // --- Step 2 &amp; 3: Graceful Shutdown &amp; Process Management ---</w:t>
        <w:br/>
        <w:t xml:space="preserve">  // Some teams might only log for unhandled rejections initially,</w:t>
        <w:br/>
        <w:t xml:space="preserve">  // but in production, treating them as critical and exiting is safer.</w:t>
        <w:br/>
        <w:t xml:space="preserve">  process.exit(1); // Exit with a failure code</w:t>
        <w:br/>
        <w:t>});</w:t>
      </w:r>
    </w:p>
    <w:p>
      <w:r>
        <w:t>#### 2. Logging</w:t>
      </w:r>
    </w:p>
    <w:p>
      <w:r>
        <w:t>Within these handlers, immediate and robust logging is crucial. Log the full error stack trace, relevant context, and potentially notify engineering teams (e.g., via Slack, PagerDuty). This provides invaluable information for debugging the root cause. Using structured logging (JSON) helps with analysis.</w:t>
      </w:r>
    </w:p>
    <w:p>
      <w:r>
        <w:t>#### 3. Graceful Shutdown</w:t>
      </w:r>
    </w:p>
    <w:p>
      <w:r>
        <w:t>Upon catching such a critical error, you need to shut down the application cleanly:</w:t>
      </w:r>
    </w:p>
    <w:p>
      <w:pPr>
        <w:pStyle w:val="ListBullet"/>
      </w:pPr>
      <w:r>
        <w:t>Stop accepting new requests: For an Express.js app, use server.close() on your HTTP server instance. This prevents new users from hitting a broken application.</w:t>
      </w:r>
    </w:p>
    <w:p>
      <w:pPr>
        <w:pStyle w:val="ListBullet"/>
      </w:pPr>
      <w:r>
        <w:t>Complete pending work: Allow any currently active requests or database operations to finish.</w:t>
      </w:r>
    </w:p>
    <w:p>
      <w:pPr>
        <w:pStyle w:val="ListBullet"/>
      </w:pPr>
      <w:r>
        <w:t>Release resources: Close database connections, message queue consumers, file handles, etc.</w:t>
      </w:r>
    </w:p>
    <w:p>
      <w:pPr>
        <w:pStyle w:val="ListBullet"/>
      </w:pPr>
      <w:r>
        <w:t>Exit: Once all cleanup is done (or after a timeout), call process.exit(1). The 1 signifies a failure.</w:t>
      </w:r>
    </w:p>
    <w:p>
      <w:r>
        <w:rPr>
          <w:rFonts w:ascii="Consolas" w:hAnsi="Consolas"/>
          <w:sz w:val="19"/>
        </w:rPr>
        <w:t>// Example for Express (simplified)</w:t>
        <w:br/>
        <w:t>const app = require('express')();</w:t>
        <w:br/>
        <w:t>const server = app.listen(3000, () =&gt; console.log('Server running'));</w:t>
        <w:br/>
        <w:br/>
        <w:t>// Inside your process.on handlers:</w:t>
        <w:br/>
        <w:t>function initiateGracefulShutdown(error) {</w:t>
        <w:br/>
        <w:t xml:space="preserve">  console.log('Initiating graceful shutdown due to:', error);</w:t>
        <w:br/>
        <w:t xml:space="preserve">  server.close(() =&gt; {</w:t>
        <w:br/>
        <w:t xml:space="preserve">    console.log('HTTP server closed. Exiting process.');</w:t>
        <w:br/>
        <w:t xml:space="preserve">    // Perform other resource cleanup here (e.g., db.disconnect())</w:t>
        <w:br/>
        <w:t xml:space="preserve">    process.exit(1); </w:t>
        <w:br/>
        <w:t xml:space="preserve">  });</w:t>
        <w:br/>
        <w:br/>
        <w:t xml:space="preserve">  // Force close after a timeout if cleanup hangs</w:t>
        <w:br/>
        <w:t xml:space="preserve">  setTimeout(() =&gt; {</w:t>
        <w:br/>
        <w:t xml:space="preserve">    console.error('Graceful shutdown timed out. Forcibly exiting.');</w:t>
        <w:br/>
        <w:t xml:space="preserve">    process.exit(1);</w:t>
        <w:br/>
        <w:t xml:space="preserve">  }, 10000); // 10 seconds</w:t>
        <w:br/>
        <w:t>}</w:t>
        <w:br/>
        <w:t>// You'd call initiateGracefulShutdown(err) inside process.on handlers</w:t>
      </w:r>
    </w:p>
    <w:p>
      <w:r>
        <w:t>#### 4. Process Management</w:t>
      </w:r>
    </w:p>
    <w:p>
      <w:r>
        <w:t>Since process.exit(1) intentionally crashes the process, you need an external tool to monitor and restart it.</w:t>
      </w:r>
    </w:p>
    <w:p>
      <w:pPr>
        <w:pStyle w:val="ListBullet"/>
      </w:pPr>
      <w:r>
        <w:t>PM2: A popular Node.js process manager that automatically restarts crashed applications.</w:t>
      </w:r>
    </w:p>
    <w:p>
      <w:pPr>
        <w:pStyle w:val="ListBullet"/>
      </w:pPr>
      <w:r>
        <w:t>Docker/Kubernetes: Container orchestration platforms will detect a crashed container and spin up a new healthy instance based on your deployment strategy.</w:t>
      </w:r>
    </w:p>
    <w:p>
      <w:r>
        <w:t>These tools ensure your service remains highly available by automatically recovering from unexpected crashes.</w:t>
      </w:r>
    </w:p>
    <w:p>
      <w:r>
        <w:t>### Summary</w:t>
      </w:r>
    </w:p>
    <w:p>
      <w:r>
        <w:t>For production Node.js applications, especially with Express.js:</w:t>
      </w:r>
    </w:p>
    <w:p>
      <w:pPr>
        <w:pStyle w:val="ListBullet"/>
      </w:pPr>
      <w:r>
        <w:t>Centralize global error handling using process.on('uncaughtException') and process.on('unhandledRejection').</w:t>
      </w:r>
    </w:p>
    <w:p>
      <w:pPr>
        <w:pStyle w:val="ListBullet"/>
      </w:pPr>
      <w:r>
        <w:t>Log errors thoroughly to a centralized system for debugging.</w:t>
      </w:r>
    </w:p>
    <w:p>
      <w:pPr>
        <w:pStyle w:val="ListBullet"/>
      </w:pPr>
      <w:r>
        <w:t>Implement graceful shutdown (stop accepting new requests, clean up resources, then process.exit(1)).</w:t>
      </w:r>
    </w:p>
    <w:p>
      <w:pPr>
        <w:pStyle w:val="ListBullet"/>
      </w:pPr>
      <w:r>
        <w:t>Utilize a process manager (PM2, Docker/Kubernetes) to automatically restart crashed processes, ensuring application resilience and high availability.</w:t>
      </w:r>
    </w:p>
    <w:p/>
    <w:p>
      <w:pPr>
        <w:pStyle w:val="Heading2"/>
      </w:pPr>
      <w:r>
        <w:t>650. You are building a real-time application using WebSockets (e.g., Socket.IO) in Node.js. Discuss potential challenges related to scalability and horizontal scaling. How would you ensure clients can connect to any server instance and maintain session state?</w:t>
      </w:r>
    </w:p>
    <w:p>
      <w:r>
        <w:t>WebSockets provide persistent, two-way communication, essential for real-time applications. As your application grows, you'll need to handle many connections, often by adding more server instances (horizontal scaling). This introduces unique challenges.</w:t>
      </w:r>
    </w:p>
    <w:p>
      <w:r>
        <w:t>### Challenges with Scalability and Horizontal Scaling</w:t>
      </w:r>
    </w:p>
    <w:p>
      <w:pPr>
        <w:pStyle w:val="ListBullet"/>
      </w:pPr>
      <w:r>
        <w:t>"Sticky" Connections: Unlike short, stateless HTTP requests, WebSocket connections are long-lived. If a client connects to Server A, it maintains that specific connection. Load balancers typically avoid "sticky sessions" (always sending a client to the *same* server) for true scalability, as it defeats the purpose of adding more servers if one fails.</w:t>
      </w:r>
    </w:p>
    <w:p>
      <w:pPr>
        <w:pStyle w:val="ListBullet"/>
      </w:pPr>
      <w:r>
        <w:t>Session State: User-specific data (e.g., "user is online," "current room," private messages) is often stored in the memory of the connected server. If Server A knows a user is "online," Server B does not, leading to inconsistent user experiences.</w:t>
      </w:r>
    </w:p>
    <w:p>
      <w:pPr>
        <w:pStyle w:val="ListBullet"/>
      </w:pPr>
      <w:r>
        <w:t>Cross-Server Communication: How does a message from User X (connected to Server A) reach User Y (connected to Server B)? Individual server instances are isolated and don't inherently know about clients connected to other instances.</w:t>
      </w:r>
    </w:p>
    <w:p>
      <w:r>
        <w:t>### Ensuring Clients Connect to Any Server Instance</w:t>
      </w:r>
    </w:p>
    <w:p>
      <w:r>
        <w:t>To achieve true horizontal scaling, clients *must* be able to connect to *any* available server instance:</w:t>
      </w:r>
    </w:p>
    <w:p>
      <w:pPr>
        <w:pStyle w:val="ListBullet"/>
      </w:pPr>
      <w:r>
        <w:t>Load Balancer: A load balancer (e.g., Nginx, HAProxy) sits in front of your multiple Node.js server instances. It distributes incoming WebSocket connection requests evenly among them. This ensures no single server is overloaded and provides fault tolerance – if one server goes down, the load balancer can direct new connections to others.</w:t>
      </w:r>
    </w:p>
    <w:p>
      <w:r>
        <w:t>### Maintaining Session State &amp; Cross-Server Communication</w:t>
      </w:r>
    </w:p>
    <w:p>
      <w:r>
        <w:t>To overcome the state and communication challenges across multiple servers, an external, shared component is crucial:</w:t>
      </w:r>
    </w:p>
    <w:p>
      <w:pPr>
        <w:pStyle w:val="ListBullet"/>
      </w:pPr>
      <w:r>
        <w:t>External Store &amp; WebSocket Adapter (e.g., Redis with Socket.IO Redis Adapter):</w:t>
      </w:r>
    </w:p>
    <w:p>
      <w:pPr>
        <w:pStyle w:val="ListBullet"/>
      </w:pPr>
      <w:r>
        <w:t>Shared State: Instead of storing user-specific data in individual server memory, a fast, central external data store like Redis is used. All server instances connect to this single Redis instance, allowing them to access and update shared session data (e.g., who is online, which rooms they're in).</w:t>
      </w:r>
    </w:p>
    <w:p>
      <w:pPr>
        <w:pStyle w:val="ListBullet"/>
      </w:pPr>
      <w:r>
        <w:t>Communication Bridge: For Socket.IO, a Redis Adapter acts as a communication bus between your server instances.</w:t>
      </w:r>
    </w:p>
    <w:p>
      <w:pPr>
        <w:pStyle w:val="ListBullet"/>
      </w:pPr>
      <w:r>
        <w:t>When a client connects to Server A, Server A tells Redis about this connection.</w:t>
      </w:r>
    </w:p>
    <w:p>
      <w:pPr>
        <w:pStyle w:val="ListBullet"/>
      </w:pPr>
      <w:r>
        <w:t>If Server B needs to send a message to that client, Server B publishes the message to a specific Redis channel.</w:t>
      </w:r>
    </w:p>
    <w:p>
      <w:pPr>
        <w:pStyle w:val="ListBullet"/>
      </w:pPr>
      <w:r>
        <w:t>*All* server instances subscribed to that channel (including Server A) receive the message from Redis. Server A then recognizes the target client connected to it and delivers the message directly. This way, any server can communicate with any client, bridging the gap between isolated instances.</w:t>
      </w:r>
    </w:p>
    <w:p>
      <w:r>
        <w:rPr>
          <w:rFonts w:ascii="Consolas" w:hAnsi="Consolas"/>
          <w:sz w:val="19"/>
        </w:rPr>
        <w:t>+-------------+      +------------------+      +-------------+      +-------------+</w:t>
        <w:br/>
        <w:t>|   Client    | ---&gt; |   Load Balancer  | ---&gt; | Server (A)  | &lt;--&gt; |             |</w:t>
        <w:br/>
        <w:t>+-------------+      +------------------+      +-------------+      |             |</w:t>
        <w:br/>
        <w:t xml:space="preserve">                                |                    | Adapter |      |    Redis    |</w:t>
        <w:br/>
        <w:t xml:space="preserve">                                |                    | (Pub/Sub)|      | (Shared State)</w:t>
        <w:br/>
        <w:t xml:space="preserve">                                V                    V         V      |             |</w:t>
        <w:br/>
        <w:t xml:space="preserve">                             +-------------+      +-------------+     |             |</w:t>
        <w:br/>
        <w:t xml:space="preserve">                             | Server (B)  | &lt;--&gt; | Server (C)  | &lt;--&gt; |             |</w:t>
        <w:br/>
        <w:t xml:space="preserve">                             +-------------+      +-------------+      +-------------+</w:t>
      </w:r>
    </w:p>
    <w:p>
      <w:r>
        <w:t>*(Diagram: Client connections are load-balanced; Servers use a Redis Adapter for cross-server communication and shared state.)*</w:t>
      </w:r>
    </w:p>
    <w:p>
      <w:r>
        <w:t>### Summary</w:t>
      </w:r>
    </w:p>
    <w:p>
      <w:r>
        <w:t>To horizontally scale WebSocket applications, use a load balancer to distribute connections across multiple server instances. Overcome challenges related to session state and cross-server communication by employing a shared external message broker/database like Redis combined with a WebSocket adapter (e.g., Socket.IO Redis Adapter). This architecture ensures clients can connect to any server instance, and messages/state are consistently handled across your entire distributed system.</w:t>
      </w:r>
    </w:p>
    <w:p/>
    <w:p>
      <w:pPr>
        <w:pStyle w:val="Heading2"/>
      </w:pPr>
      <w:r>
        <w:t>651. Explain the concept of backpressure in Node.js streams. Provide an example of when it might occur and how you would effectively handle it in a readable and writable stream pipeline.</w:t>
      </w:r>
    </w:p>
    <w:p>
      <w:r>
        <w:t>### Understanding Backpressure in Node.js Streams</w:t>
      </w:r>
    </w:p>
    <w:p>
      <w:r>
        <w:t>Backpressure is a crucial concept in Node.js streams that deals with managing the flow of data between a producer (a Readable stream) and a consumer (a Writable stream) when the producer is faster than the consumer.</w:t>
      </w:r>
    </w:p>
    <w:p>
      <w:r>
        <w:t>#### What is Backpressure?</w:t>
      </w:r>
    </w:p>
    <w:p>
      <w:r>
        <w:t>Imagine you're filling a bathtub with a powerful fire hose (the data producer) but the bathtub's drain is tiny (the data consumer). If you keep the fire hose running at full blast, the bathtub will quickly overflow!</w:t>
      </w:r>
    </w:p>
    <w:p>
      <w:r>
        <w:t>In Node.js streams, backpressure is a mechanism to tell the fast producer to slow down or pause when the slower consumer can't keep up. This prevents the consumer's internal buffer (like our bathtub) from filling up too much, which could lead to excessive memory usage and ultimately crash your application.</w:t>
      </w:r>
    </w:p>
    <w:p>
      <w:r>
        <w:t>#### When Does it Occur?</w:t>
      </w:r>
    </w:p>
    <w:p>
      <w:r>
        <w:t>Backpressure typically occurs in scenarios where:</w:t>
      </w:r>
    </w:p>
    <w:p>
      <w:pPr>
        <w:pStyle w:val="ListBullet"/>
      </w:pPr>
      <w:r>
        <w:t>Reading from a fast source, writing to a slow destination: For example, reading a very large file from a fast SSD (fs.createReadStream) and then sending that data over a slow network connection (net.createConnection or an HTTP response stream).</w:t>
      </w:r>
    </w:p>
    <w:p>
      <w:pPr>
        <w:pStyle w:val="ListBullet"/>
      </w:pPr>
      <w:r>
        <w:t>CPU-intensive transformations: If you're reading data quickly, but processing each chunk takes a lot of CPU time before it can be written to the next stream.</w:t>
      </w:r>
    </w:p>
    <w:p>
      <w:r>
        <w:t>#### Handling Backpressure in a Stream Pipeline</w:t>
      </w:r>
    </w:p>
    <w:p>
      <w:r>
        <w:t>The most common and recommended way to handle backpressure in a readable and writable stream pipeline is using the .pipe() method.</w:t>
      </w:r>
    </w:p>
    <w:p>
      <w:r>
        <w:t>1. The .pipe() Method (The Easiest Way)</w:t>
      </w:r>
    </w:p>
    <w:p>
      <w:r>
        <w:t>The .pipe() method is designed to manage backpressure automatically. When you pipe a Readable stream to a Writable stream, Node.js internally handles the pausing and resuming of the Readable stream based on the Writable stream's capacity.</w:t>
      </w:r>
    </w:p>
    <w:p>
      <w:pPr>
        <w:pStyle w:val="ListBullet"/>
      </w:pPr>
      <w:r>
        <w:t>When the Writable stream's internal buffer becomes full, it signals backpressure to the Readable stream.</w:t>
      </w:r>
    </w:p>
    <w:p>
      <w:pPr>
        <w:pStyle w:val="ListBullet"/>
      </w:pPr>
      <w:r>
        <w:t>The Readable stream then pauses itself, temporarily stopping the flow of data.</w:t>
      </w:r>
    </w:p>
    <w:p>
      <w:pPr>
        <w:pStyle w:val="ListBullet"/>
      </w:pPr>
      <w:r>
        <w:t>Once the Writable stream processes enough data and its buffer empties, it emits a drain event, which tells the Readable stream to resume and continue sending data.</w:t>
      </w:r>
    </w:p>
    <w:p>
      <w:r>
        <w:t>This automatic mechanism ensures that data is processed efficiently without overwhelming the system's memory.</w:t>
      </w:r>
    </w:p>
    <w:p>
      <w:r>
        <w:t>Code Example:</w:t>
      </w:r>
    </w:p>
    <w:p>
      <w:r>
        <w:t>Let's say we want to copy a large file from input.txt to output.txt. The fs.createReadStream is generally faster than fs.createWriteStream, especially if output.txt is on a slower disk or a network drive.</w:t>
      </w:r>
    </w:p>
    <w:p>
      <w:r>
        <w:rPr>
          <w:rFonts w:ascii="Consolas" w:hAnsi="Consolas"/>
          <w:sz w:val="19"/>
        </w:rPr>
        <w:t>const fs = require('fs');</w:t>
        <w:br/>
        <w:br/>
        <w:t>// Create a readable stream from a large file</w:t>
        <w:br/>
        <w:t>const readableStream = fs.createReadStream('large_input.txt');</w:t>
        <w:br/>
        <w:br/>
        <w:t>// Create a writable stream to an output file</w:t>
        <w:br/>
        <w:t>// (Using a small highWaterMark to simulate a "slower" destination's buffer filling up faster)</w:t>
        <w:br/>
        <w:t>const writableStream = fs.createWriteStream('output.txt', { highWaterMark: 16 * 1024 }); // 16KB buffer</w:t>
        <w:br/>
        <w:br/>
        <w:t>// The .pipe() method automatically handles backpressure for us!</w:t>
        <w:br/>
        <w:t>readableStream.pipe(writableStream);</w:t>
        <w:br/>
        <w:br/>
        <w:t>writableStream.on('finish', () =&gt; {</w:t>
        <w:br/>
        <w:t xml:space="preserve">  console.log('File copy complete. Backpressure handled efficiently.');</w:t>
        <w:br/>
        <w:t>});</w:t>
        <w:br/>
        <w:br/>
        <w:t>// Handle potential errors</w:t>
        <w:br/>
        <w:t>readableStream.on('error', (err) =&gt; console.error('Read stream error:', err));</w:t>
        <w:br/>
        <w:t>writableStream.on('error', (err) =&gt; console.error('Write stream error:', err));</w:t>
      </w:r>
    </w:p>
    <w:p>
      <w:r>
        <w:t>In this example, readableStream.pipe(writableStream) ensures that the readableStream will pause if writableStream cannot keep up, preventing memory overflow and ensuring a stable file copy.</w:t>
      </w:r>
    </w:p>
    <w:p>
      <w:r>
        <w:t>#### Summary</w:t>
      </w:r>
    </w:p>
    <w:p>
      <w:r>
        <w:t>Backpressure is essential for building robust and memory-efficient stream-based applications in Node.js. By managing the data flow between fast producers and slow consumers, it prevents resource exhaustion. The .pipe() method is your best friend for automatically handling backpressure in most stream pipelines.</w:t>
      </w:r>
    </w:p>
    <w:p/>
    <w:p>
      <w:pPr>
        <w:pStyle w:val="Heading2"/>
      </w:pPr>
      <w:r>
        <w:t>652. Discuss the benefits and drawbacks of using Node.js for CPU-bound tasks. If you had to perform such tasks, what strategies would you employ to avoid blocking the event loop, and what built-in Node.js features or modules would you leverage?</w:t>
      </w:r>
    </w:p>
    <w:p>
      <w:r>
        <w:t>Node.js, while excellent for I/O-bound tasks, presents unique challenges when faced with CPU-bound operations. Understanding its single-threaded nature is key.</w:t>
      </w:r>
    </w:p>
    <w:p>
      <w:r>
        <w:t>### Benefits of Node.js for CPU-Bound Tasks</w:t>
      </w:r>
    </w:p>
    <w:p>
      <w:r>
        <w:t>Frankly, Node.js offers very few direct benefits for inherently CPU-bound tasks. Its primary strength lies in non-blocking I/O. Any "benefits" are usually circumstantial:</w:t>
      </w:r>
    </w:p>
    <w:p>
      <w:pPr>
        <w:pStyle w:val="ListBullet"/>
      </w:pPr>
      <w:r>
        <w:t>Unified Language: Using JavaScript across the stack can simplify development and team consistency.</w:t>
      </w:r>
    </w:p>
    <w:p>
      <w:pPr>
        <w:pStyle w:val="ListBullet"/>
      </w:pPr>
      <w:r>
        <w:t>Rich Ecosystem: Access to NPM packages might seem beneficial, but most aren't optimized for heavy computation within a single thread.</w:t>
      </w:r>
    </w:p>
    <w:p>
      <w:r>
        <w:t>### Drawbacks of Node.js for CPU-Bound Tasks</w:t>
      </w:r>
    </w:p>
    <w:p>
      <w:r>
        <w:t>The biggest drawback stems from Node.js's single-threaded event loop.</w:t>
      </w:r>
    </w:p>
    <w:p>
      <w:pPr>
        <w:pStyle w:val="ListBullet"/>
      </w:pPr>
      <w:r>
        <w:t>Blocking the Event Loop: Node.js processes tasks sequentially on one main thread. A CPU-bound task (like complex calculations, heavy data encryption, or image manipulation) will monopolize this thread, preventing it from handling other requests (like new user connections or database queries).</w:t>
      </w:r>
    </w:p>
    <w:p>
      <w:pPr>
        <w:pStyle w:val="ListBullet"/>
      </w:pPr>
      <w:r>
        <w:t>Unresponsive Applications: This blocking leads to significant performance degradation, high latency, and an unresponsive application for all users until the CPU-bound task completes. Imagine a single chef trying to bake a very complex cake *and* take new orders simultaneously; everything grinds to a halt.</w:t>
      </w:r>
    </w:p>
    <w:p>
      <w:r>
        <w:t>### Strategies to Avoid Blocking the Event Loop</w:t>
      </w:r>
    </w:p>
    <w:p>
      <w:r>
        <w:t>When forced to perform CPU-bound tasks in a Node.js environment, the core strategy is offloading the work from the main event loop.</w:t>
      </w:r>
    </w:p>
    <w:p>
      <w:pPr>
        <w:pStyle w:val="ListBullet"/>
      </w:pPr>
      <w:r>
        <w:t>Offload to External Services/Processes:</w:t>
      </w:r>
    </w:p>
    <w:p>
      <w:pPr>
        <w:pStyle w:val="ListBullet"/>
      </w:pPr>
      <w:r>
        <w:t>Microservices: Design a separate service (possibly written in a language better suited for CPU-bound tasks like Go or Rust) dedicated to computation. Node.js sends the task to this service and awaits the result asynchronously.</w:t>
      </w:r>
    </w:p>
    <w:p>
      <w:pPr>
        <w:pStyle w:val="ListBullet"/>
      </w:pPr>
      <w:r>
        <w:t>Message Queues: Use systems like RabbitMQ or Kafka. Node.js enqueues the heavy task, and a separate worker process (which can be another Node.js process, or any language) picks it up, processes it, and returns the result (e.g., via another queue or callback).</w:t>
      </w:r>
    </w:p>
    <w:p>
      <w:pPr>
        <w:pStyle w:val="ListBullet"/>
      </w:pPr>
      <w:r>
        <w:t>Utilize Node.js's Built-in Features for Concurrency:</w:t>
      </w:r>
    </w:p>
    <w:p>
      <w:pPr>
        <w:pStyle w:val="ListBullet"/>
      </w:pPr>
      <w:r>
        <w:t>worker_threads Module (Recommended for In-process Computation):</w:t>
      </w:r>
    </w:p>
    <w:p>
      <w:r>
        <w:t>Introduced in Node.js 10.5.0, worker_threads allows you to create separate JavaScript execution threads within the same Node.js process. These threads do not share the main event loop and have their own V8 instances, enabling true parallel execution of CPU-bound JavaScript code. They communicate with the main thread via message passing.</w:t>
      </w:r>
    </w:p>
    <w:p>
      <w:r>
        <w:t>Example worker_thread Usage:</w:t>
      </w:r>
    </w:p>
    <w:p>
      <w:r>
        <w:rPr>
          <w:rFonts w:ascii="Consolas" w:hAnsi="Consolas"/>
          <w:sz w:val="19"/>
        </w:rPr>
        <w:t xml:space="preserve">        // worker.js</w:t>
        <w:br/>
        <w:t xml:space="preserve">        const { parentPort } = require('worker_threads');</w:t>
        <w:br/>
        <w:br/>
        <w:t xml:space="preserve">        parentPort.on('message', (task) =&gt; {</w:t>
        <w:br/>
        <w:t xml:space="preserve">            // Perform heavy calculation here</w:t>
        <w:br/>
        <w:t xml:space="preserve">            const result = task.data * 2; // Simulate work</w:t>
        <w:br/>
        <w:t xml:space="preserve">            parentPort.postMessage({ result: result });</w:t>
        <w:br/>
        <w:t xml:space="preserve">        });</w:t>
      </w:r>
    </w:p>
    <w:p>
      <w:r>
        <w:rPr>
          <w:rFonts w:ascii="Consolas" w:hAnsi="Consolas"/>
          <w:sz w:val="19"/>
        </w:rPr>
        <w:t xml:space="preserve">        // main.js</w:t>
        <w:br/>
        <w:t xml:space="preserve">        const { Worker } = require('worker_threads');</w:t>
        <w:br/>
        <w:br/>
        <w:t xml:space="preserve">        console.log('Main thread: Starting heavy task...');</w:t>
        <w:br/>
        <w:t xml:space="preserve">        const worker = new Worker('./worker.js');</w:t>
        <w:br/>
        <w:br/>
        <w:t xml:space="preserve">        worker.on('message', (msg) =&gt; {</w:t>
        <w:br/>
        <w:t xml:space="preserve">            console.log('Main thread: Task finished with result:', msg.result);</w:t>
        <w:br/>
        <w:t xml:space="preserve">            worker.terminate(); // Stop the worker thread</w:t>
        <w:br/>
        <w:t xml:space="preserve">        });</w:t>
        <w:br/>
        <w:br/>
        <w:t xml:space="preserve">        worker.on('error', (err) =&gt; {</w:t>
        <w:br/>
        <w:t xml:space="preserve">            console.error('Worker error:', err);</w:t>
        <w:br/>
        <w:t xml:space="preserve">        });</w:t>
        <w:br/>
        <w:br/>
        <w:t xml:space="preserve">        worker.postMessage({ data: 100 });</w:t>
        <w:br/>
        <w:t xml:space="preserve">        console.log('Main thread: Still free to do other work!');</w:t>
      </w:r>
    </w:p>
    <w:p>
      <w:pPr>
        <w:pStyle w:val="ListBullet"/>
      </w:pPr>
      <w:r>
        <w:t>child_process Module: This module allows you to spawn external OS processes. While effective for running shell commands or separate executables, worker_threads is generally preferred for pure JavaScript CPU-bound computations as it offers better resource sharing and communication overhead within the same Node.js runtime.</w:t>
      </w:r>
    </w:p>
    <w:p>
      <w:r>
        <w:t>### Summary</w:t>
      </w:r>
    </w:p>
    <w:p>
      <w:r>
        <w:t>Node.js excels at highly concurrent I/O operations. For CPU-bound tasks, its single-threaded nature is a significant drawback. The best strategies involve offloading these tasks, either to external services or, more commonly within Node.js, by leveraging the worker_threads module to execute computations in parallel without blocking the main event loop.</w:t>
      </w:r>
    </w:p>
    <w:p/>
    <w:p>
      <w:pPr>
        <w:pStyle w:val="Heading2"/>
      </w:pPr>
      <w:r>
        <w:t>653. Consider a situation where a Node.js service is experiencing intermittent slowdowns or high memory usage. Outline a systematic approach to diagnose and debug such performance issues. What tools and techniques would you use?</w:t>
      </w:r>
    </w:p>
    <w:p>
      <w:r>
        <w:t>When a Node.js service experiences intermittent slowdowns or high memory usage, a systematic approach is key to finding and fixing the problem. Think of it like a doctor diagnosing a patient: first, you observe symptoms, then run specific tests, and finally prescribe a treatment.</w:t>
      </w:r>
    </w:p>
    <w:p>
      <w:r>
        <w:t>### 1. Observe &amp; Monitor (The "What?")</w:t>
      </w:r>
    </w:p>
    <w:p>
      <w:r>
        <w:t>Start by gathering data to understand the symptoms. What's happening, and when?</w:t>
      </w:r>
    </w:p>
    <w:p>
      <w:pPr>
        <w:pStyle w:val="ListBullet"/>
      </w:pPr>
      <w:r>
        <w:t>What to look for: CPU utilization, memory usage, request latency (how long requests take), and error rates.</w:t>
      </w:r>
    </w:p>
    <w:p>
      <w:pPr>
        <w:pStyle w:val="ListBullet"/>
      </w:pPr>
      <w:r>
        <w:t>Tools:</w:t>
      </w:r>
    </w:p>
    <w:p>
      <w:pPr>
        <w:pStyle w:val="ListBullet"/>
      </w:pPr>
      <w:r>
        <w:t>Local Development: Your operating system's Activity Monitor (macOS) or Task Manager (Windows) provides basic CPU and memory metrics.</w:t>
      </w:r>
    </w:p>
    <w:p>
      <w:pPr>
        <w:pStyle w:val="ListBullet"/>
      </w:pPr>
      <w:r>
        <w:t>Production: pm2 monit (if you use pm2 for process management) offers real-time metrics. For robust monitoring, tools like Prometheus (for data collection) and Grafana (for visualization) are standard, showing trends over time.</w:t>
      </w:r>
    </w:p>
    <w:p>
      <w:r>
        <w:t>### 2. Isolate &amp; Replicate (The "When &amp; Where?")</w:t>
      </w:r>
    </w:p>
    <w:p>
      <w:r>
        <w:t>Try to consistently reproduce the issue in a controlled environment. This is crucial for debugging.</w:t>
      </w:r>
    </w:p>
    <w:p>
      <w:pPr>
        <w:pStyle w:val="ListBullet"/>
      </w:pPr>
      <w:r>
        <w:t>Technique: Use load testing tools like Artillery or k6. Simulate user traffic hitting specific API endpoints or performing certain actions.</w:t>
      </w:r>
    </w:p>
    <w:p>
      <w:pPr>
        <w:pStyle w:val="ListBullet"/>
      </w:pPr>
      <w:r>
        <w:t>Goal: Identify if the slowdown or memory spike occurs under specific conditions (e.g., high concurrent users, specific data payloads, or particular API routes).</w:t>
      </w:r>
    </w:p>
    <w:p>
      <w:r>
        <w:t>### 3. Deep Dive (The "Why?")</w:t>
      </w:r>
    </w:p>
    <w:p>
      <w:r>
        <w:t>Once you can replicate the issue, investigate the root cause using Node.js's powerful built-in tools.</w:t>
      </w:r>
    </w:p>
    <w:p>
      <w:r>
        <w:t>#### a. For CPU Slowdowns (What's taking too much time?)</w:t>
      </w:r>
    </w:p>
    <w:p>
      <w:pPr>
        <w:pStyle w:val="ListBullet"/>
      </w:pPr>
      <w:r>
        <w:t>Concept: Like watching a chef in a busy kitchen to see which tasks consume the most time, we want to find functions that are making the CPU work excessively.</w:t>
      </w:r>
    </w:p>
    <w:p>
      <w:pPr>
        <w:pStyle w:val="ListBullet"/>
      </w:pPr>
      <w:r>
        <w:t>Tools &amp; Technique: Node.js Inspector and Chrome DevTools.</w:t>
      </w:r>
    </w:p>
    <w:p>
      <w:pPr>
        <w:pStyle w:val="ListBullet"/>
      </w:pPr>
      <w:r>
        <w:t>Start your Node.js application with the --inspect flag:</w:t>
      </w:r>
    </w:p>
    <w:p>
      <w:r>
        <w:rPr>
          <w:rFonts w:ascii="Consolas" w:hAnsi="Consolas"/>
          <w:sz w:val="19"/>
        </w:rPr>
        <w:t xml:space="preserve">        node --inspect index.js</w:t>
      </w:r>
    </w:p>
    <w:p>
      <w:pPr>
        <w:pStyle w:val="ListBullet"/>
      </w:pPr>
      <w:r>
        <w:t>Open Chrome, navigate to chrome://inspect, and click "Open dedicated DevTools for Node".</w:t>
      </w:r>
    </w:p>
    <w:p>
      <w:pPr>
        <w:pStyle w:val="ListBullet"/>
      </w:pPr>
      <w:r>
        <w:t>Go to the "Profiler" tab and record a "CPU profile" during the slowdown.</w:t>
      </w:r>
    </w:p>
    <w:p>
      <w:pPr>
        <w:pStyle w:val="ListBullet"/>
      </w:pPr>
      <w:r>
        <w:t>Analysis: The profile will generate a "flame graph" showing where your application spends most of its time. Look for "hot" functions taking a high percentage of CPU. Common culprits include synchronous (blocking) operations, complex computations, or inefficient loops.</w:t>
      </w:r>
    </w:p>
    <w:p>
      <w:r>
        <w:t>#### b. For High Memory Usage (What's taking up space?)</w:t>
      </w:r>
    </w:p>
    <w:p>
      <w:pPr>
        <w:pStyle w:val="ListBullet"/>
      </w:pPr>
      <w:r>
        <w:t>Concept: Like checking a storage room for unnecessary items, we identify what's accumulating in memory over time.</w:t>
      </w:r>
    </w:p>
    <w:p>
      <w:pPr>
        <w:pStyle w:val="ListBullet"/>
      </w:pPr>
      <w:r>
        <w:t>Tools &amp; Technique: Node.js Inspector and Chrome DevTools (Memory tab).</w:t>
      </w:r>
    </w:p>
    <w:p>
      <w:pPr>
        <w:pStyle w:val="ListBullet"/>
      </w:pPr>
      <w:r>
        <w:t>With --inspect running, go to the "Memory" tab in DevTools.</w:t>
      </w:r>
    </w:p>
    <w:p>
      <w:pPr>
        <w:pStyle w:val="ListBullet"/>
      </w:pPr>
      <w:r>
        <w:t>Take "Heap snapshots" before and after the memory spike occurs (e.g., before and after a problematic request).</w:t>
      </w:r>
    </w:p>
    <w:p>
      <w:pPr>
        <w:pStyle w:val="ListBullet"/>
      </w:pPr>
      <w:r>
        <w:t>Analysis: Compare the two snapshots. This will highlight objects that are growing in number or size, indicating potential "memory leaks" (objects held in memory unnecessarily) or large data structures that aren't being properly released.</w:t>
      </w:r>
    </w:p>
    <w:p>
      <w:r>
        <w:t>### 4. Analyze &amp; Optimize (The "How to Fix?")</w:t>
      </w:r>
    </w:p>
    <w:p>
      <w:r>
        <w:t>Based on your deep dive, implement targeted fixes.</w:t>
      </w:r>
    </w:p>
    <w:p>
      <w:pPr>
        <w:pStyle w:val="ListBullet"/>
      </w:pPr>
      <w:r>
        <w:t>Common Solutions: Optimize database queries, implement caching, refactor inefficient algorithms, reduce synchronous operations, and ensure proper resource cleanup (e.g., closing file handles, database connections, stream ends).</w:t>
      </w:r>
    </w:p>
    <w:p>
      <w:r>
        <w:t>### Summary</w:t>
      </w:r>
    </w:p>
    <w:p>
      <w:r>
        <w:t>A systematic approach—Monitor, Replicate, Profile CPU/Memory, then Optimize—is crucial for effective Node.js performance debugging. Leverage Node.js's built-in Inspector and Chrome DevTools for powerful insights into your application's behavior.</w:t>
      </w:r>
    </w:p>
    <w:p/>
    <w:p>
      <w:pPr>
        <w:pStyle w:val="Heading2"/>
      </w:pPr>
      <w:r>
        <w:t>654. Design a robust API rate-limiting mechanism for a Node.js Express application. Describe how you would implement it, considering aspects like user identification, rate limits per user/IP, and persistent storage, if necessary.</w:t>
      </w:r>
    </w:p>
    <w:p>
      <w:r>
        <w:t>Designing a robust API rate-limiting mechanism is crucial for protecting your Node.js Express application from abuse, ensuring fair resource distribution, and maintaining service stability.</w:t>
      </w:r>
    </w:p>
    <w:p>
      <w:r>
        <w:t>### What is API Rate Limiting?</w:t>
      </w:r>
    </w:p>
    <w:p>
      <w:r>
        <w:t>Imagine a bouncer at a popular club. They only let a certain number of people in at a time to prevent overcrowding. API rate limiting does the same for your API: it restricts the number of requests a user or client can make within a specific timeframe. This prevents malicious attacks (like DoS) and ensures fair access for everyone.</w:t>
      </w:r>
    </w:p>
    <w:p>
      <w:r>
        <w:t>### Implementation in Node.js Express</w:t>
      </w:r>
    </w:p>
    <w:p>
      <w:r>
        <w:t>We'd implement rate limiting as an Express middleware. This allows us to intercept every incoming request before it reaches our application's main logic.</w:t>
      </w:r>
    </w:p>
    <w:p>
      <w:pPr>
        <w:pStyle w:val="ListBullet"/>
      </w:pPr>
      <w:r>
        <w:t>User Identification:</w:t>
      </w:r>
    </w:p>
    <w:p>
      <w:r>
        <w:t>To track requests, we need to know *who* is making them:</w:t>
      </w:r>
    </w:p>
    <w:p>
      <w:pPr>
        <w:pStyle w:val="ListBullet"/>
      </w:pPr>
      <w:r>
        <w:t>Unauthenticated Users: We typically use their IP address (req.ip). This is a basic but effective way to identify unique clients.</w:t>
      </w:r>
    </w:p>
    <w:p>
      <w:pPr>
        <w:pStyle w:val="ListBullet"/>
      </w:pPr>
      <w:r>
        <w:t>Authenticated Users: For users who are logged in, we can use their unique User ID (e.g., extracted from a JWT token by an authentication middleware). This offers more precise control, as a single IP might be shared by many users (like in an office network).</w:t>
      </w:r>
    </w:p>
    <w:p>
      <w:pPr>
        <w:pStyle w:val="ListBullet"/>
      </w:pPr>
      <w:r>
        <w:t>Rate Limiting Logic (Fixed Window Counter):</w:t>
      </w:r>
    </w:p>
    <w:p>
      <w:r>
        <w:t>A common approach is the "Fixed Window Counter" algorithm:</w:t>
      </w:r>
    </w:p>
    <w:p>
      <w:pPr>
        <w:pStyle w:val="ListBullet"/>
      </w:pPr>
      <w:r>
        <w:t>For each identified user/IP, we maintain a counter that tracks their requests within a specific time window (e.g., 60 seconds).</w:t>
      </w:r>
    </w:p>
    <w:p>
      <w:pPr>
        <w:pStyle w:val="ListBullet"/>
      </w:pPr>
      <w:r>
        <w:t>When a request arrives, we increment their counter.</w:t>
      </w:r>
    </w:p>
    <w:p>
      <w:pPr>
        <w:pStyle w:val="ListBullet"/>
      </w:pPr>
      <w:r>
        <w:t>If the counter exceeds a predefined limit (e.g., 100 requests per minute), the request is blocked, and an HTTP 429 Too Many Requests status is sent back.</w:t>
      </w:r>
    </w:p>
    <w:p>
      <w:pPr>
        <w:pStyle w:val="ListBullet"/>
      </w:pPr>
      <w:r>
        <w:t>The counter is automatically reset when the time window expires.</w:t>
      </w:r>
    </w:p>
    <w:p>
      <w:pPr>
        <w:pStyle w:val="ListBullet"/>
      </w:pPr>
      <w:r>
        <w:t>Persistent Storage:</w:t>
      </w:r>
    </w:p>
    <w:p>
      <w:r>
        <w:t>For a robust, scalable application (especially with multiple server instances), we need a shared, persistent place to store these counters.</w:t>
      </w:r>
    </w:p>
    <w:p>
      <w:pPr>
        <w:pStyle w:val="ListBullet"/>
      </w:pPr>
      <w:r>
        <w:t>Redis is an ideal choice. It's an incredibly fast, in-memory data store that can store key-value pairs (e.g., user_id:request_count). Its atomic INCR (increment) command and EXPIRE command (to set time-to-live for keys) are perfect for managing our rate limit counters and their resets.</w:t>
      </w:r>
    </w:p>
    <w:p>
      <w:pPr>
        <w:pStyle w:val="ListBullet"/>
      </w:pPr>
      <w:r>
        <w:t>*Why not just in-memory?* In-memory storage is simple but volatile (data lost on server restart) and doesn't work across multiple server instances, making it unsuitable for production.</w:t>
      </w:r>
    </w:p>
    <w:p>
      <w:r>
        <w:t>### Conceptual Code Example (Middleware)</w:t>
      </w:r>
    </w:p>
    <w:p>
      <w:r>
        <w:rPr>
          <w:rFonts w:ascii="Consolas" w:hAnsi="Consolas"/>
          <w:sz w:val="19"/>
        </w:rPr>
        <w:t>const express = require('express');</w:t>
        <w:br/>
        <w:t>const redis = require('redis');</w:t>
        <w:br/>
        <w:t>const app = express();</w:t>
        <w:br/>
        <w:t>// Assume a Redis client is already connected</w:t>
        <w:br/>
        <w:t xml:space="preserve">const client = redis.createClient(); </w:t>
        <w:br/>
        <w:br/>
        <w:t>const rateLimitMiddleware = async (req, res, next) =&gt; {</w:t>
        <w:br/>
        <w:t xml:space="preserve">    // Determine identifier: authenticated user ID or IP address</w:t>
        <w:br/>
        <w:t xml:space="preserve">    const identifier = req.user ? req.user.id : req.ip; </w:t>
        <w:br/>
        <w:t xml:space="preserve">    const limit = 100; // Allow 100 requests</w:t>
        <w:br/>
        <w:t xml:space="preserve">    const windowSeconds = 60; // per 60 seconds</w:t>
        <w:br/>
        <w:br/>
        <w:t xml:space="preserve">    const key = `rate_limit:${identifier}`;</w:t>
        <w:br/>
        <w:t xml:space="preserve">    </w:t>
        <w:br/>
        <w:t xml:space="preserve">    // Increment the counter for this identifier</w:t>
        <w:br/>
        <w:t xml:space="preserve">    let count = await client.incr(key); </w:t>
        <w:br/>
        <w:br/>
        <w:t xml:space="preserve">    // If this is the first request in the window, set the expiry</w:t>
        <w:br/>
        <w:t xml:space="preserve">    if (count === 1) {</w:t>
        <w:br/>
        <w:t xml:space="preserve">        await client.expire(key, windowSeconds); </w:t>
        <w:br/>
        <w:t xml:space="preserve">    }</w:t>
        <w:br/>
        <w:br/>
        <w:t xml:space="preserve">    // If limit is exceeded, send 429</w:t>
        <w:br/>
        <w:t xml:space="preserve">    if (count &gt; limit) {</w:t>
        <w:br/>
        <w:t xml:space="preserve">        return res.status(429).send('Too Many Requests. Please try again after some time.');</w:t>
        <w:br/>
        <w:t xml:space="preserve">    }</w:t>
        <w:br/>
        <w:t xml:space="preserve">    </w:t>
        <w:br/>
        <w:t xml:space="preserve">    // Request is allowed, proceed to next middleware/route handler</w:t>
        <w:br/>
        <w:t xml:space="preserve">    next(); </w:t>
        <w:br/>
        <w:t>};</w:t>
        <w:br/>
        <w:br/>
        <w:t>// Apply this middleware to your application</w:t>
        <w:br/>
        <w:t>app.use(rateLimitMiddleware);</w:t>
        <w:br/>
        <w:br/>
        <w:t>// Example route</w:t>
        <w:br/>
        <w:t>app.get('/api/data', (req, res) =&gt; {</w:t>
        <w:br/>
        <w:t xml:space="preserve">    res.send('Your data!');</w:t>
        <w:br/>
        <w:t>});</w:t>
        <w:br/>
        <w:br/>
        <w:t>app.listen(3000, () =&gt; console.log('Server running on port 3000'));</w:t>
      </w:r>
    </w:p>
    <w:p>
      <w:r>
        <w:t>### Summary</w:t>
      </w:r>
    </w:p>
    <w:p>
      <w:r>
        <w:t>A robust API rate limiter in Node.js Express employs a middleware to intercept requests. It identifies users by IP address or unique User ID, tracks request counts using a fixed-window counter, and stores these counts in a fast, distributed, and persistent store like Redis. This setup ensures your API remains stable, secure, and responsive even under heavy load.</w:t>
      </w:r>
    </w:p>
    <w:p/>
    <w:p>
      <w:pPr>
        <w:pStyle w:val="Heading2"/>
      </w:pPr>
      <w:r>
        <w:t>655. You need to implement an authentication and authorization system for a microservices architecture where each service is written in Node.js. Describe a secure and scalable approach, considering token-based authentication (e.g., JWTs) and how services would validate and enforce access controls.</w:t>
      </w:r>
    </w:p>
    <w:p>
      <w:r>
        <w:t>Implementing authentication and authorization in a Node.js microservices architecture using JWTs requires a structured, secure, and scalable design.</w:t>
      </w:r>
    </w:p>
    <w:p>
      <w:r>
        <w:t>### 1. The Core Concepts: AuthN &amp; AuthZ</w:t>
      </w:r>
    </w:p>
    <w:p>
      <w:pPr>
        <w:pStyle w:val="ListBullet"/>
      </w:pPr>
      <w:r>
        <w:t>Authentication (AuthN): Verifies *who* a user is (e.g., checking username/password).</w:t>
      </w:r>
    </w:p>
    <w:p>
      <w:pPr>
        <w:pStyle w:val="ListBullet"/>
      </w:pPr>
      <w:r>
        <w:t>Authorization (AuthZ): Determines *what* an authenticated user is permitted to do (e.g., only admins can delete products).</w:t>
      </w:r>
    </w:p>
    <w:p>
      <w:r>
        <w:t>### 2. Token-Based Authentication with JWTs</w:t>
      </w:r>
    </w:p>
    <w:p>
      <w:r>
        <w:t>When a user successfully logs into an Authentication Service, this service issues a JSON Web Token (JWT). Think of a JWT as a digitally signed ID card. It contains:</w:t>
      </w:r>
    </w:p>
    <w:p>
      <w:pPr>
        <w:pStyle w:val="ListBullet"/>
      </w:pPr>
      <w:r>
        <w:t>Payload: Information about the user (e.g., userId, roles, permissions, expiration time). This is the core "claims."</w:t>
      </w:r>
    </w:p>
    <w:p>
      <w:pPr>
        <w:pStyle w:val="ListBullet"/>
      </w:pPr>
      <w:r>
        <w:t>Signature: Ensures the token hasn't been tampered with and was issued by a trusted party. It's signed using a secret key known only by the Authentication Service.</w:t>
      </w:r>
    </w:p>
    <w:p>
      <w:r>
        <w:t>The client (browser, mobile app) receives this JWT and includes it in the Authorization header (Bearer &lt;JWT&gt;) of *every subsequent request* to the microservices.</w:t>
      </w:r>
    </w:p>
    <w:p>
      <w:r>
        <w:t>### 3. Secure &amp; Scalable Microservices Flow</w:t>
      </w:r>
    </w:p>
    <w:p>
      <w:r>
        <w:rPr>
          <w:rFonts w:ascii="Consolas" w:hAnsi="Consolas"/>
          <w:sz w:val="19"/>
        </w:rPr>
        <w:t>graph TD</w:t>
        <w:br/>
        <w:t xml:space="preserve">    A[Client] -- Login --&gt; B(Auth Service);</w:t>
        <w:br/>
        <w:t xml:space="preserve">    B -- JWT --&gt; A;</w:t>
        <w:br/>
        <w:t xml:space="preserve">    A -- Request + JWT --&gt; C(API Gateway);</w:t>
        <w:br/>
        <w:t xml:space="preserve">    C -- Validate JWT (Signature, Expiration) --&gt; D[Target Microservice (e.g., Product Service)];</w:t>
        <w:br/>
        <w:t xml:space="preserve">    D -- Decode JWT Payload, Enforce AuthZ --&gt; E[Response];</w:t>
      </w:r>
    </w:p>
    <w:p>
      <w:pPr>
        <w:pStyle w:val="ListBullet"/>
      </w:pPr>
      <w:r>
        <w:t>API Gateway (Centralized Authentication Validation):</w:t>
      </w:r>
    </w:p>
    <w:p>
      <w:pPr>
        <w:pStyle w:val="ListBullet"/>
      </w:pPr>
      <w:r>
        <w:t>All incoming requests from clients first hit an API Gateway.</w:t>
      </w:r>
    </w:p>
    <w:p>
      <w:pPr>
        <w:pStyle w:val="ListBullet"/>
      </w:pPr>
      <w:r>
        <w:t>The Gateway's primary role is initial JWT validation. It verifies the token's signature (using the shared secret key) and checks if it's expired.</w:t>
      </w:r>
    </w:p>
    <w:p>
      <w:pPr>
        <w:pStyle w:val="ListBullet"/>
      </w:pPr>
      <w:r>
        <w:t>If the JWT is valid, the Gateway forwards the request (including the JWT) to the appropriate downstream microservice.</w:t>
      </w:r>
    </w:p>
    <w:p>
      <w:pPr>
        <w:pStyle w:val="ListBullet"/>
      </w:pPr>
      <w:r>
        <w:t>If invalid, it rejects the request, preventing unauthorized traffic from reaching backend services. This offloads authentication logic from individual services, simplifying them and improving scalability.</w:t>
      </w:r>
    </w:p>
    <w:p>
      <w:pPr>
        <w:pStyle w:val="ListBullet"/>
      </w:pPr>
      <w:r>
        <w:t>Individual Microservices (Decentralized Authorization Enforcement):</w:t>
      </w:r>
    </w:p>
    <w:p>
      <w:pPr>
        <w:pStyle w:val="ListBullet"/>
      </w:pPr>
      <w:r>
        <w:t>When a microservice receives a request, it trusts that the API Gateway has already validated the JWT's authenticity and expiration.</w:t>
      </w:r>
    </w:p>
    <w:p>
      <w:pPr>
        <w:pStyle w:val="ListBullet"/>
      </w:pPr>
      <w:r>
        <w:t>The microservice then decodes the JWT payload to extract user information like userId, roles, or permissions.</w:t>
      </w:r>
    </w:p>
    <w:p>
      <w:pPr>
        <w:pStyle w:val="ListBullet"/>
      </w:pPr>
      <w:r>
        <w:t>Authorization Enforcement: Based on this extracted information, the microservice applies its specific business logic to determine if the authenticated user has the necessary permissions to perform the *requested action* on *that particular resource*.</w:t>
      </w:r>
    </w:p>
    <w:p>
      <w:r>
        <w:rPr>
          <w:rFonts w:ascii="Consolas" w:hAnsi="Consolas"/>
          <w:sz w:val="19"/>
        </w:rPr>
        <w:t xml:space="preserve">    // Example Node.js Authorization Middleware for a microservice</w:t>
        <w:br/>
        <w:t xml:space="preserve">    function authorize(requiredRole) {</w:t>
        <w:br/>
        <w:t xml:space="preserve">        return (req, res, next) =&gt; {</w:t>
        <w:br/>
        <w:t xml:space="preserve">            // Assume JWT payload is decoded and available on req.user</w:t>
        <w:br/>
        <w:t xml:space="preserve">            if (req.user &amp;&amp; req.user.roles.includes(requiredRole)) {</w:t>
        <w:br/>
        <w:t xml:space="preserve">                next(); // User has the required role</w:t>
        <w:br/>
        <w:t xml:space="preserve">            } else {</w:t>
        <w:br/>
        <w:t xml:space="preserve">                res.status(403).send('Forbidden: Insufficient permissions.');</w:t>
        <w:br/>
        <w:t xml:space="preserve">            }</w:t>
        <w:br/>
        <w:t xml:space="preserve">        };</w:t>
        <w:br/>
        <w:t xml:space="preserve">    }</w:t>
        <w:br/>
        <w:br/>
        <w:t xml:space="preserve">    // Usage in an Express route:</w:t>
        <w:br/>
        <w:t xml:space="preserve">    // app.post('/products', authorize('admin'), createProduct);</w:t>
      </w:r>
    </w:p>
    <w:p>
      <w:r>
        <w:t>### 4. Key Security &amp; Scalability Considerations</w:t>
      </w:r>
    </w:p>
    <w:p>
      <w:pPr>
        <w:pStyle w:val="ListBullet"/>
      </w:pPr>
      <w:r>
        <w:t>Statelessness: JWTs are self-contained and stateless on the server, significantly enhancing scalability.</w:t>
      </w:r>
    </w:p>
    <w:p>
      <w:pPr>
        <w:pStyle w:val="ListBullet"/>
      </w:pPr>
      <w:r>
        <w:t>HTTPS: Always transmit JWTs over HTTPS to prevent eavesdropping and token interception.</w:t>
      </w:r>
    </w:p>
    <w:p>
      <w:pPr>
        <w:pStyle w:val="ListBullet"/>
      </w:pPr>
      <w:r>
        <w:t>Short Expiration: Use short-lived access tokens (e.g., 15-60 minutes) to minimize the impact if a token is compromised.</w:t>
      </w:r>
    </w:p>
    <w:p>
      <w:pPr>
        <w:pStyle w:val="ListBullet"/>
      </w:pPr>
      <w:r>
        <w:t>Secure Secret Management: Store the JWT signing secret key securely (e.g., environment variables, dedicated secret manager).</w:t>
      </w:r>
    </w:p>
    <w:p>
      <w:r>
        <w:t>### Summary</w:t>
      </w:r>
    </w:p>
    <w:p>
      <w:r>
        <w:t>This approach leverages an API Gateway for efficient, centralized JWT validation, offloading this critical task. Individual microservices then focus on decoding the trusted token and enforcing granular, domain-specific authorization rules, resulting in a secure, scalable, and maintainable authentication and authorization system for microservices.</w:t>
      </w:r>
    </w:p>
    <w:p/>
    <w:p>
      <w:pPr>
        <w:pStyle w:val="Heading2"/>
      </w:pPr>
      <w:r>
        <w:t>656. Explain the Node.js event loop and describe how it handles asynchronous operations. What are the key phases of the event loop?</w:t>
      </w:r>
    </w:p>
    <w:p>
      <w:r>
        <w:t>The Node.js Event Loop is a fundamental concept that enables Node.js, despite being single-threaded, to perform non-blocking I/O operations. This means it can handle many concurrent operations without waiting for one to finish before starting another, making it very efficient for web servers and real-time applications.</w:t>
      </w:r>
    </w:p>
    <w:p>
      <w:r>
        <w:t>### How it Handles Asynchronous Operations</w:t>
      </w:r>
    </w:p>
    <w:p>
      <w:r>
        <w:t>Imagine Node.js as a busy receptionist (the single thread) handling incoming requests:</w:t>
      </w:r>
    </w:p>
    <w:p>
      <w:pPr>
        <w:pStyle w:val="ListBullet"/>
      </w:pPr>
      <w:r>
        <w:t>Main Stack: All synchronous code executes directly on the main "Call Stack."</w:t>
      </w:r>
    </w:p>
    <w:p>
      <w:pPr>
        <w:pStyle w:val="ListBullet"/>
      </w:pPr>
      <w:r>
        <w:t>Offloading Asynchronous Tasks: When an asynchronous operation (like reading a file from disk, making a network request, or a setTimeout) is encountered, the receptionist doesn't wait for it. Instead, Node.js offloads this task to underlying system kernel operations (or worker threads).</w:t>
      </w:r>
    </w:p>
    <w:p>
      <w:pPr>
        <w:pStyle w:val="ListBullet"/>
      </w:pPr>
      <w:r>
        <w:t>Continuing Execution: While the asynchronous task runs in the background, Node.js immediately continues executing the next synchronous code in the Call Stack. It doesn't block!</w:t>
      </w:r>
    </w:p>
    <w:p>
      <w:pPr>
        <w:pStyle w:val="ListBullet"/>
      </w:pPr>
      <w:r>
        <w:t>Callback Queue: Once the background asynchronous task completes, its associated "callback function" (the code you want to run *after* the async task finishes) is moved into a Callback Queue (also known as the Message Queue or Task Queue).</w:t>
      </w:r>
    </w:p>
    <w:p>
      <w:pPr>
        <w:pStyle w:val="ListBullet"/>
      </w:pPr>
      <w:r>
        <w:t>The Event Loop's Role: The Event Loop constantly monitors two things:</w:t>
      </w:r>
    </w:p>
    <w:p>
      <w:pPr>
        <w:pStyle w:val="ListBullet"/>
      </w:pPr>
      <w:r>
        <w:t>Is the Call Stack empty? (Is the receptionist currently free?)</w:t>
      </w:r>
    </w:p>
    <w:p>
      <w:pPr>
        <w:pStyle w:val="ListBullet"/>
      </w:pPr>
      <w:r>
        <w:t>Is there anything in the Callback Queue? (Are there any completed tasks waiting?)</w:t>
      </w:r>
    </w:p>
    <w:p>
      <w:r>
        <w:t>If the Call Stack is empty, the Event Loop takes the first callback from the Callback Queue and pushes it onto the Call Stack to be executed. This cycle repeats indefinitely.</w:t>
      </w:r>
    </w:p>
    <w:p>
      <w:r>
        <w:t>Here's a simple example:</w:t>
      </w:r>
    </w:p>
    <w:p>
      <w:r>
        <w:rPr>
          <w:rFonts w:ascii="Consolas" w:hAnsi="Consolas"/>
          <w:sz w:val="19"/>
        </w:rPr>
        <w:t>console.log("Start"); // 1. Synchronous code executes first</w:t>
        <w:br/>
        <w:br/>
        <w:t>setTimeout(() =&gt; {</w:t>
        <w:br/>
        <w:t xml:space="preserve">  console.log("Timer Callback"); // 3. This callback is put in the queue and runs later</w:t>
        <w:br/>
        <w:t>}, 0);</w:t>
        <w:br/>
        <w:br/>
        <w:t>console.log("End"); // 2. Synchronous code executes immediately after setTimeout is offloaded</w:t>
        <w:br/>
        <w:t>// Output:</w:t>
        <w:br/>
        <w:t>// Start</w:t>
        <w:br/>
        <w:t>// End</w:t>
        <w:br/>
        <w:t>// Timer Callback</w:t>
      </w:r>
    </w:p>
    <w:p>
      <w:r>
        <w:t>Even with setTimeout(..., 0), "End" prints before "Timer Callback" because the timer callback is offloaded and put into the queue, waiting for the main stack to clear.</w:t>
      </w:r>
    </w:p>
    <w:p>
      <w:r>
        <w:t>### Key Phases of the Event Loop</w:t>
      </w:r>
    </w:p>
    <w:p>
      <w:r>
        <w:t>The Event Loop isn't one continuous action; it cycles through several distinct phases. Each phase has a specific responsibility for handling different types of callbacks:</w:t>
      </w:r>
    </w:p>
    <w:p>
      <w:pPr>
        <w:pStyle w:val="ListBullet"/>
      </w:pPr>
      <w:r>
        <w:t>Timers Phase: Handles setTimeout() and setInterval() callbacks.</w:t>
      </w:r>
    </w:p>
    <w:p>
      <w:pPr>
        <w:pStyle w:val="ListBullet"/>
      </w:pPr>
      <w:r>
        <w:t>Poll Phase: This is where Node.js retrieves new I/O events (e.g., completed file reads, network data) and executes their respective callbacks. Most asynchronous I/O callbacks are processed here.</w:t>
      </w:r>
    </w:p>
    <w:p>
      <w:pPr>
        <w:pStyle w:val="ListBullet"/>
      </w:pPr>
      <w:r>
        <w:t>Check Phase: Handles setImmediate() callbacks.</w:t>
      </w:r>
    </w:p>
    <w:p>
      <w:pPr>
        <w:pStyle w:val="ListBullet"/>
      </w:pPr>
      <w:r>
        <w:t>Close Callbacks Phase: Handles close event handlers (e.g., socket.on('close', ...)) for resources that are closing.</w:t>
      </w:r>
    </w:p>
    <w:p>
      <w:r>
        <w:t>### Summary</w:t>
      </w:r>
    </w:p>
    <w:p>
      <w:r>
        <w:t>The Node.js Event Loop is the engine that allows Node.js to handle many operations concurrently in a non-blocking manner, despite its single-threaded nature. It achieves this by offloading asynchronous tasks and efficiently managing their callbacks through a queue, ensuring that the main execution thread remains free to do other work.</w:t>
      </w:r>
    </w:p>
    <w:p/>
    <w:p>
      <w:pPr>
        <w:pStyle w:val="Heading2"/>
      </w:pPr>
      <w:r>
        <w:t>657. Compare and contrast `require` and `import` in Node.js. Discuss their respective module systems, common use cases, and how you would choose between them for different projects.</w:t>
      </w:r>
    </w:p>
    <w:p>
      <w:r>
        <w:t>Node.js uses module systems to organize code into reusable pieces. Historically, Node.js relied on require and CommonJS modules. More recently, it has adopted import and ES Modules (ESM), the standardized JavaScript module system.</w:t>
      </w:r>
    </w:p>
    <w:p>
      <w:r>
        <w:t>### require (CommonJS Modules)</w:t>
      </w:r>
    </w:p>
    <w:p>
      <w:r>
        <w:t>require is Node.js's original way to load modules. It's part of the CommonJS module system, which was developed before JavaScript had its own native module specification.</w:t>
      </w:r>
    </w:p>
    <w:p>
      <w:pPr>
        <w:pStyle w:val="ListBullet"/>
      </w:pPr>
      <w:r>
        <w:t>Synchronous Loading: When you require a module, Node.js pauses execution of your code until that module is fully loaded, executed, and ready to be used. Think of it like waiting in line at a library: you must check out one book completely before you can pick up the next.</w:t>
      </w:r>
    </w:p>
    <w:p>
      <w:pPr>
        <w:pStyle w:val="ListBullet"/>
      </w:pPr>
      <w:r>
        <w:t>Syntax: Uses the require() function to load modules and module.exports or exports to make code available from a file.</w:t>
      </w:r>
    </w:p>
    <w:p>
      <w:r>
        <w:t>Example:</w:t>
      </w:r>
    </w:p>
    <w:p>
      <w:r>
        <w:rPr>
          <w:rFonts w:ascii="Consolas" w:hAnsi="Consolas"/>
          <w:sz w:val="19"/>
        </w:rPr>
        <w:t>// mathUtils.js (CommonJS export)</w:t>
        <w:br/>
        <w:t>module.exports.add = (a, b) =&gt; a + b;</w:t>
        <w:br/>
        <w:t>module.exports.subtract = (a, b) =&gt; a - b;</w:t>
        <w:br/>
        <w:br/>
        <w:t>// app.js (CommonJS import)</w:t>
        <w:br/>
        <w:t>const math = require('./mathUtils');</w:t>
        <w:br/>
        <w:t>console.log(math.add(2, 3)); // Output: 5</w:t>
      </w:r>
    </w:p>
    <w:p>
      <w:pPr>
        <w:pStyle w:val="ListBullet"/>
      </w:pPr>
      <w:r>
        <w:t>Common Use Cases: Older Node.js projects, or projects explicitly configured for CommonJS (e.g., package.json *without* "type": "module").</w:t>
      </w:r>
    </w:p>
    <w:p>
      <w:r>
        <w:t>### import (ES Modules / ESM)</w:t>
      </w:r>
    </w:p>
    <w:p>
      <w:r>
        <w:t>import is the modern, standardized way to load modules in JavaScript, known as ECMAScript Modules (ESM). This is the same module system used by web browsers.</w:t>
      </w:r>
    </w:p>
    <w:p>
      <w:pPr>
        <w:pStyle w:val="ListBullet"/>
      </w:pPr>
      <w:r>
        <w:t>Asynchronous &amp; Static: ESM modules are typically loaded asynchronously and can be analyzed statically (meaning their structure can be understood before the code even runs). This allows for optimizations like "tree-shaking" (removing unused code). Imagine pre-ordering all your ingredients online; they're all gathered *before* you start cooking, making the process more efficient.</w:t>
      </w:r>
    </w:p>
    <w:p>
      <w:pPr>
        <w:pStyle w:val="ListBullet"/>
      </w:pPr>
      <w:r>
        <w:t>Syntax: Uses the import statement to load modules and the export statement to make code available. Files often need a .mjs extension or a package.json "type": "module".</w:t>
      </w:r>
    </w:p>
    <w:p>
      <w:r>
        <w:t>Example:</w:t>
      </w:r>
    </w:p>
    <w:p>
      <w:r>
        <w:rPr>
          <w:rFonts w:ascii="Consolas" w:hAnsi="Consolas"/>
          <w:sz w:val="19"/>
        </w:rPr>
        <w:t>// stringUtils.mjs (ESM export)</w:t>
        <w:br/>
        <w:t>export const capitalize = (str) =&gt; str.toUpperCase();</w:t>
        <w:br/>
        <w:br/>
        <w:t>// app.mjs (ESM import)</w:t>
        <w:br/>
        <w:t>import { capitalize } from './stringUtils.mjs';</w:t>
        <w:br/>
        <w:t>console.log(capitalize('hello')); // Output: HELLO</w:t>
      </w:r>
    </w:p>
    <w:p>
      <w:pPr>
        <w:pStyle w:val="ListBullet"/>
      </w:pPr>
      <w:r>
        <w:t>Common Use Cases: New Node.js projects, frontend JavaScript projects, projects that need to be compatible with both Node.js and browsers, or when using modern language features.</w:t>
      </w:r>
    </w:p>
    <w:p>
      <w:r>
        <w:t>### Choosing Between Them</w:t>
      </w:r>
    </w:p>
    <w:p>
      <w:r>
        <w:t>The choice between require and import largely depends on your project's context:</w:t>
      </w:r>
    </w:p>
    <w:p>
      <w:pPr>
        <w:pStyle w:val="ListBullet"/>
      </w:pPr>
      <w:r>
        <w:t>New Projects: Prefer import (ESM). It's the modern standard, offers better static analysis, aligns with browser JavaScript, and will be the future of Node.js. To enable ESM in Node.js, add "type": "module" to your package.json file, or use .mjs file extensions.</w:t>
      </w:r>
    </w:p>
    <w:p>
      <w:pPr>
        <w:pStyle w:val="ListBullet"/>
      </w:pPr>
      <w:r>
        <w:t>Existing Projects: If a project already uses require, it's generally best to stick with CommonJS to avoid conversion complexities and potential breaking changes.</w:t>
      </w:r>
    </w:p>
    <w:p>
      <w:pPr>
        <w:pStyle w:val="ListBullet"/>
      </w:pPr>
      <w:r>
        <w:t>Compatibility: If you need to write code that runs in both Node.js and browsers without extensive transpilation, ESM is the way to go.</w:t>
      </w:r>
    </w:p>
    <w:p>
      <w:r>
        <w:t>While it's possible to mix them (e.g., dynamically import() an ESM module from a CommonJS module), this adds complexity and is generally avoided unless necessary for specific interoperability scenarios.</w:t>
      </w:r>
    </w:p>
    <w:p>
      <w:r>
        <w:t>### Summary</w:t>
      </w:r>
    </w:p>
    <w:p>
      <w:r>
        <w:t>require is Node.js's traditional, synchronous CommonJS module loader, widely used in older projects. import is the modern, generally asynchronous ES Modules standard, preferred for new projects due to its features, static analyzability, and broad compatibility across the JavaScript ecosystem.</w:t>
      </w:r>
    </w:p>
    <w:p/>
    <w:p>
      <w:pPr>
        <w:pStyle w:val="Heading2"/>
      </w:pPr>
      <w:r>
        <w:t>658. Describe common strategies for error handling in Node.js applications, particularly in asynchronous contexts. Provide a concise example demonstrating how you would handle an unhandled promise rejection.</w:t>
      </w:r>
    </w:p>
    <w:p>
      <w:r>
        <w:t>Node.js applications, especially with their asynchronous nature, require careful error handling to prevent crashes and ensure reliability.</w:t>
      </w:r>
    </w:p>
    <w:p>
      <w:r>
        <w:t>### Common Strategies for Error Handling in Asynchronous Node.js</w:t>
      </w:r>
    </w:p>
    <w:p>
      <w:pPr>
        <w:pStyle w:val="ListBullet"/>
      </w:pPr>
      <w:r>
        <w:t>Error-First Callbacks:</w:t>
      </w:r>
    </w:p>
    <w:p>
      <w:r>
        <w:t>This is a traditional pattern where the first argument of a callback function is reserved for an error object. If an error occurs, err will be populated; otherwise, it will be null and the data will be in subsequent arguments.</w:t>
      </w:r>
    </w:p>
    <w:p>
      <w:r>
        <w:rPr>
          <w:rFonts w:ascii="Consolas" w:hAnsi="Consolas"/>
          <w:sz w:val="19"/>
        </w:rPr>
        <w:t xml:space="preserve">    function readFile(filename, callback) {</w:t>
        <w:br/>
        <w:t xml:space="preserve">      // Imagine some async file reading operation</w:t>
        <w:br/>
        <w:t xml:space="preserve">      if (!filename) {</w:t>
        <w:br/>
        <w:t xml:space="preserve">        return callback(new Error("Filename is required!"));</w:t>
        <w:br/>
        <w:t xml:space="preserve">      }</w:t>
        <w:br/>
        <w:t xml:space="preserve">      // If successful: callback(null, fileContents);</w:t>
        <w:br/>
        <w:t xml:space="preserve">      // If error: callback(someError);</w:t>
        <w:br/>
        <w:t xml:space="preserve">    }</w:t>
        <w:br/>
        <w:br/>
        <w:t xml:space="preserve">    readFile("myFile.txt", (err, data) =&gt; {</w:t>
        <w:br/>
        <w:t xml:space="preserve">      if (err) {</w:t>
        <w:br/>
        <w:t xml:space="preserve">        console.error("Failed to read file:", err.message);</w:t>
        <w:br/>
        <w:t xml:space="preserve">        return;</w:t>
        <w:br/>
        <w:t xml:space="preserve">      }</w:t>
        <w:br/>
        <w:t xml:space="preserve">      console.log("File content:", data);</w:t>
        <w:br/>
        <w:t xml:space="preserve">    });</w:t>
      </w:r>
    </w:p>
    <w:p>
      <w:pPr>
        <w:pStyle w:val="ListBullet"/>
      </w:pPr>
      <w:r>
        <w:t>Promises (.catch()):</w:t>
      </w:r>
    </w:p>
    <w:p>
      <w:r>
        <w:t>Promises represent the eventual completion or failure of an asynchronous operation. They provide a .catch() method specifically designed to handle rejections (errors). This is cleaner than deeply nested callbacks.</w:t>
      </w:r>
    </w:p>
    <w:p>
      <w:r>
        <w:rPr>
          <w:rFonts w:ascii="Consolas" w:hAnsi="Consolas"/>
          <w:sz w:val="19"/>
        </w:rPr>
        <w:t xml:space="preserve">    function fetchData(url) {</w:t>
        <w:br/>
        <w:t xml:space="preserve">      return new Promise((resolve, reject) =&gt; {</w:t>
        <w:br/>
        <w:t xml:space="preserve">        // Imagine some async data fetching</w:t>
        <w:br/>
        <w:t xml:space="preserve">        if (!url) {</w:t>
        <w:br/>
        <w:t xml:space="preserve">          return reject(new Error("URL is missing!"));</w:t>
        <w:br/>
        <w:t xml:space="preserve">        }</w:t>
        <w:br/>
        <w:t xml:space="preserve">        // If successful: resolve(data);</w:t>
        <w:br/>
        <w:t xml:space="preserve">        // If error: reject(error);</w:t>
        <w:br/>
        <w:t xml:space="preserve">      });</w:t>
        <w:br/>
        <w:t xml:space="preserve">    }</w:t>
        <w:br/>
        <w:br/>
        <w:t xml:space="preserve">    fetchData("https://api.example.com/data")</w:t>
        <w:br/>
        <w:t xml:space="preserve">      .then(data =&gt; console.log("Data received:", data))</w:t>
        <w:br/>
        <w:t xml:space="preserve">      .catch(error =&gt; console.error("Fetch error:", error.message));</w:t>
      </w:r>
    </w:p>
    <w:p>
      <w:pPr>
        <w:pStyle w:val="ListBullet"/>
      </w:pPr>
      <w:r>
        <w:t>Async/Await with try...catch:</w:t>
      </w:r>
    </w:p>
    <w:p>
      <w:r>
        <w:t>async/await is modern JavaScript syntax built on Promises, making asynchronous code look and feel synchronous. This allows us to use the familiar try...catch block for error handling, just like in synchronous code.</w:t>
      </w:r>
    </w:p>
    <w:p>
      <w:r>
        <w:rPr>
          <w:rFonts w:ascii="Consolas" w:hAnsi="Consolas"/>
          <w:sz w:val="19"/>
        </w:rPr>
        <w:t xml:space="preserve">    async function getUserData(userId) {</w:t>
        <w:br/>
        <w:t xml:space="preserve">      try {</w:t>
        <w:br/>
        <w:t xml:space="preserve">        const response = await fetch(`https://api.example.com/users/${userId}`);</w:t>
        <w:br/>
        <w:t xml:space="preserve">        const data = await response.json();</w:t>
        <w:br/>
        <w:t xml:space="preserve">        console.log("User data:", data);</w:t>
        <w:br/>
        <w:t xml:space="preserve">      } catch (error) {</w:t>
        <w:br/>
        <w:t xml:space="preserve">        console.error("Error fetching user data:", error.message);</w:t>
        <w:br/>
        <w:t xml:space="preserve">      }</w:t>
        <w:br/>
        <w:t xml:space="preserve">    }</w:t>
        <w:br/>
        <w:br/>
        <w:t xml:space="preserve">    getUserData(123);</w:t>
      </w:r>
    </w:p>
    <w:p>
      <w:r>
        <w:t>### Handling Unhandled Promise Rejections</w:t>
      </w:r>
    </w:p>
    <w:p>
      <w:r>
        <w:t>An unhandled promise rejection occurs when a Promise is rejected (an error happens), but there is no .catch() block or try...catch (with await) in its chain to handle that error. This can lead to ungraceful application termination. Node.js provides a global event listener for these scenarios.</w:t>
      </w:r>
    </w:p>
    <w:p>
      <w:r>
        <w:t>Concise Example:</w:t>
      </w:r>
    </w:p>
    <w:p>
      <w:r>
        <w:rPr>
          <w:rFonts w:ascii="Consolas" w:hAnsi="Consolas"/>
          <w:sz w:val="19"/>
        </w:rPr>
        <w:t>// Register a global handler for unhandled promise rejections</w:t>
        <w:br/>
        <w:t>process.on('unhandledRejection', (reason, promise) =&gt; {</w:t>
        <w:br/>
        <w:t xml:space="preserve">  console.error('CRITICAL: Unhandled Promise Rejection!');</w:t>
        <w:br/>
        <w:t xml:space="preserve">  console.error('Reason:', reason);</w:t>
        <w:br/>
        <w:t xml:space="preserve">  console.error('Promise:', promise);</w:t>
        <w:br/>
        <w:t xml:space="preserve">  // Optional: Log to a file, send alert, or exit the process gracefully</w:t>
        <w:br/>
        <w:t xml:space="preserve">  // process.exit(1); // Consider if the error is truly unrecoverable</w:t>
        <w:br/>
        <w:t>});</w:t>
        <w:br/>
        <w:br/>
        <w:t>// A function that returns a promise which will be rejected</w:t>
        <w:br/>
        <w:t>function riskyOperation() {</w:t>
        <w:br/>
        <w:t xml:space="preserve">  return new Promise((_, reject) =&gt; {</w:t>
        <w:br/>
        <w:t xml:space="preserve">    // Simulate an error</w:t>
        <w:br/>
        <w:t xml:space="preserve">    reject(new Error("Something went wrong in riskyOperation!"));</w:t>
        <w:br/>
        <w:t xml:space="preserve">  });</w:t>
        <w:br/>
        <w:t>}</w:t>
        <w:br/>
        <w:br/>
        <w:t>// Call the function without a .catch() to demonstrate unhandled rejection</w:t>
        <w:br/>
        <w:t>riskyOperation();</w:t>
        <w:br/>
        <w:t>console.log("Application continues... but a rejection is unhandled!");</w:t>
      </w:r>
    </w:p>
    <w:p>
      <w:r>
        <w:t>In this example, riskyOperation() returns a rejected Promise. Since there's no .catch() method attached, process.on('unhandledRejection') will intercept and log the error globally, preventing the application from crashing silently.</w:t>
      </w:r>
    </w:p>
    <w:p>
      <w:r>
        <w:t>### Summary</w:t>
      </w:r>
    </w:p>
    <w:p>
      <w:r>
        <w:t>Effective error handling in Node.js, especially in asynchronous code, is crucial. Use error-first callbacks for older code, .catch() with Promises, and try...catch with async/await for modern async operations. For critical unhandled errors, register a global process.on('unhandledRejection') listener to prevent silent failures and ensure robust application behavior.</w:t>
      </w:r>
    </w:p>
    <w:p/>
    <w:p>
      <w:pPr>
        <w:pStyle w:val="Heading2"/>
      </w:pPr>
      <w:r>
        <w:t>659. What are Node.js Streams, and what problem do they solve? Give an example of when you would use a Readable Stream and a Writable Stream together.</w:t>
      </w:r>
    </w:p>
    <w:p>
      <w:r>
        <w:t>### What are Node.js Streams, and what problem do they solve?</w:t>
      </w:r>
    </w:p>
    <w:p>
      <w:r>
        <w:t>Node.js Streams are powerful interfaces for handling data in a continuous, piece-by-piece manner. Imagine data flowing like water through a pipe. Instead of collecting all the water in a bucket first and then using it, you can process it as it flows. In Node.js, this means dealing with chunks of data as they arrive, rather than waiting for an entire dataset to be loaded.</w:t>
      </w:r>
    </w:p>
    <w:p>
      <w:r>
        <w:t>The Problem They Solve:</w:t>
      </w:r>
    </w:p>
    <w:p>
      <w:r>
        <w:t>Streams primarily solve memory and performance issues when dealing with large amounts of data or I/O operations.</w:t>
      </w:r>
    </w:p>
    <w:p>
      <w:pPr>
        <w:pStyle w:val="ListBullet"/>
      </w:pPr>
      <w:r>
        <w:t>Memory Efficiency: Without streams, if you needed to process a very large file (e.g., a 10GB log file), you would typically load the entire file into your application's memory. This could quickly exhaust your available RAM, causing your application to crash or become extremely slow. Streams allow you to process data in small, manageable chunks, so only a tiny portion of the data is ever in memory at any given time.</w:t>
      </w:r>
    </w:p>
    <w:p>
      <w:pPr>
        <w:pStyle w:val="ListBullet"/>
      </w:pPr>
      <w:r>
        <w:t>Time Efficiency: Streams enable you to start processing data immediately as it becomes available, rather than waiting for the entire input to arrive. Think of streaming a video online: you can start watching within seconds, even though the entire movie hasn't been downloaded yet.</w:t>
      </w:r>
    </w:p>
    <w:p>
      <w:r>
        <w:t>### Example: Readable Stream and Writable Stream Together</w:t>
      </w:r>
    </w:p>
    <w:p>
      <w:r>
        <w:t>Let's say you need to copy a very large file from one location to another.</w:t>
      </w:r>
    </w:p>
    <w:p>
      <w:pPr>
        <w:pStyle w:val="ListBullet"/>
      </w:pPr>
      <w:r>
        <w:t>A Readable Stream is a source from which data can be read (like the original file).</w:t>
      </w:r>
    </w:p>
    <w:p>
      <w:pPr>
        <w:pStyle w:val="ListBullet"/>
      </w:pPr>
      <w:r>
        <w:t>A Writable Stream is a destination to which data can be written (like the new file).</w:t>
      </w:r>
    </w:p>
    <w:p>
      <w:r>
        <w:t>Using streams, you can efficiently copy the file without loading its entire contents into memory:</w:t>
      </w:r>
    </w:p>
    <w:p>
      <w:r>
        <w:rPr>
          <w:rFonts w:ascii="Consolas" w:hAnsi="Consolas"/>
          <w:sz w:val="19"/>
        </w:rPr>
        <w:t>const fs = require('fs');</w:t>
        <w:br/>
        <w:t>const path = require('path');</w:t>
        <w:br/>
        <w:br/>
        <w:t>// Imagine 'large_input.txt' is a very big file (e.g., several GBs)</w:t>
        <w:br/>
        <w:t>const sourceFilePath = path.join(__dirname, 'large_input.txt');</w:t>
        <w:br/>
        <w:t>const destinationFilePath = path.join(__dirname, 'copied_output.txt');</w:t>
        <w:br/>
        <w:br/>
        <w:t>// 1. Create a Readable Stream to read from the source file</w:t>
        <w:br/>
        <w:t>const readableStream = fs.createReadStream(sourceFilePath);</w:t>
        <w:br/>
        <w:br/>
        <w:t>// 2. Create a Writable Stream to write to the destination file</w:t>
        <w:br/>
        <w:t>const writableStream = fs.createWriteStream(destinationFilePath);</w:t>
        <w:br/>
        <w:br/>
        <w:t>// 3. Pipe: Connects the Readable Stream to the Writable Stream</w:t>
        <w:br/>
        <w:t>//    Data flows from readableStream directly into writableStream, chunk by chunk.</w:t>
        <w:br/>
        <w:t>readableStream.pipe(writableStream);</w:t>
        <w:br/>
        <w:br/>
        <w:t>readableStream.on('end', () =&gt; {</w:t>
        <w:br/>
        <w:t xml:space="preserve">  console.log('File copy complete!');</w:t>
        <w:br/>
        <w:t>});</w:t>
        <w:br/>
        <w:br/>
        <w:t>readableStream.on('error', (err) =&gt; {</w:t>
        <w:br/>
        <w:t xml:space="preserve">  console.error('Error reading file:', err);</w:t>
        <w:br/>
        <w:t>});</w:t>
        <w:br/>
        <w:br/>
        <w:t>writableStream.on('error', (err) =&gt; {</w:t>
        <w:br/>
        <w:t xml:space="preserve">  console.error('Error writing file:', err);</w:t>
        <w:br/>
        <w:t>});</w:t>
      </w:r>
    </w:p>
    <w:p>
      <w:r>
        <w:t>In this example, readableStream.pipe(writableStream) is key. It efficiently takes data chunks from large_input.txt and directly writes them to copied_output.txt, never holding the entire file in memory at once.</w:t>
      </w:r>
    </w:p>
    <w:p>
      <w:r>
        <w:t>### Summary</w:t>
      </w:r>
    </w:p>
    <w:p>
      <w:r>
        <w:t>Node.js Streams provide an efficient and memory-friendly way to handle continuous data flows, especially for I/O operations and large datasets, by processing data incrementally rather than all at once.</w:t>
      </w:r>
    </w:p>
    <w:p/>
    <w:p>
      <w:pPr>
        <w:pStyle w:val="Heading2"/>
      </w:pPr>
      <w:r>
        <w:t>660. You have a CPU-bound Node.js application. How would you leverage the `cluster` module to improve its performance and fault tolerance? What are the limitations or considerations when using `cluster`?</w:t>
      </w:r>
    </w:p>
    <w:p>
      <w:r>
        <w:t>You've hit on a critical point for Node.js! Let's break down how the cluster module helps with CPU-bound applications and its considerations.</w:t>
      </w:r>
    </w:p>
    <w:p>
      <w:r>
        <w:t>### What is a CPU-Bound Application?</w:t>
      </w:r>
    </w:p>
    <w:p>
      <w:r>
        <w:t>A CPU-bound application spends most of its time performing intensive calculations or computations, like heavy data processing, image manipulation, or complex algorithms, rather than waiting for external resources (like network requests or database queries).</w:t>
      </w:r>
    </w:p>
    <w:p>
      <w:r>
        <w:t>Node.js, by default, runs on a single thread. This means even if your server has multiple CPU cores, a single Node.js process can only utilize one of them. Imagine a single chef in a kitchen with many stoves – they can only cook on one stove at a time.</w:t>
      </w:r>
    </w:p>
    <w:p>
      <w:r>
        <w:t>### Leveraging cluster for Performance</w:t>
      </w:r>
    </w:p>
    <w:p>
      <w:r>
        <w:t>The cluster module allows you to take advantage of multi-core systems by creating multiple Node.js processes (called "workers") that share the same server port.</w:t>
      </w:r>
    </w:p>
    <w:p>
      <w:pPr>
        <w:pStyle w:val="ListBullet"/>
      </w:pPr>
      <w:r>
        <w:t>Performance: Each worker process runs on its own thread and can utilize a separate CPU core. This is like having multiple chefs, each cooking on a different stove simultaneously. For a CPU-bound application, this significantly increases throughput, as multiple intensive tasks can be processed in parallel.</w:t>
      </w:r>
    </w:p>
    <w:p>
      <w:r>
        <w:rPr>
          <w:rFonts w:ascii="Consolas" w:hAnsi="Consolas"/>
          <w:sz w:val="19"/>
        </w:rPr>
        <w:t xml:space="preserve">    const cluster = require('cluster');</w:t>
        <w:br/>
        <w:t xml:space="preserve">    const http = require('http');</w:t>
        <w:br/>
        <w:t xml:space="preserve">    const numCPUs = require('os').cpus().length;</w:t>
        <w:br/>
        <w:br/>
        <w:t xml:space="preserve">    if (cluster.isMaster) { // Or cluster.isPrimary in newer Node.js</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w:t>
        <w:br/>
        <w:t xml:space="preserve">            // Optional: Fork a new worker if one dies</w:t>
        <w:br/>
        <w:t xml:space="preserve">            cluster.fork(); </w:t>
        <w:br/>
        <w:t xml:space="preserve">        });</w:t>
        <w:br/>
        <w:t xml:space="preserve">    } else {</w:t>
        <w:br/>
        <w:t xml:space="preserve">        // Worker processes share the same HTTP server</w:t>
        <w:br/>
        <w:t xml:space="preserve">        http.createServer((req, res) =&gt; {</w:t>
        <w:br/>
        <w:t xml:space="preserve">            // Simulate a CPU-bound task (e.g., heavy calculation)</w:t>
        <w:br/>
        <w:t xml:space="preserve">            let result = 0;</w:t>
        <w:br/>
        <w:t xml:space="preserve">            for (let i = 0; i &lt; 1e7; i++) { // A simple busy loop</w:t>
        <w:br/>
        <w:t xml:space="preserve">                result += i;</w:t>
        <w:br/>
        <w:t xml:space="preserve">            }</w:t>
        <w:br/>
        <w:t xml:space="preserve">            res.writeHead(200);</w:t>
        <w:br/>
        <w:t xml:space="preserve">            res.end(`Hello from worker ${process.pid}! Result: ${result}\n`);</w:t>
        <w:br/>
        <w:t xml:space="preserve">        }).listen(8000);</w:t>
        <w:br/>
        <w:br/>
        <w:t xml:space="preserve">        console.log(`Worker ${process.pid} started`);</w:t>
        <w:br/>
        <w:t xml:space="preserve">    }</w:t>
      </w:r>
    </w:p>
    <w:p>
      <w:r>
        <w:t>### Leveraging cluster for Fault Tolerance</w:t>
      </w:r>
    </w:p>
    <w:p>
      <w:r>
        <w:t>cluster also improves fault tolerance:</w:t>
      </w:r>
    </w:p>
    <w:p>
      <w:pPr>
        <w:pStyle w:val="ListBullet"/>
      </w:pPr>
      <w:r>
        <w:t>Isolation: If one worker process crashes due to an unhandled error, the other worker processes continue running uninterrupted.</w:t>
      </w:r>
    </w:p>
    <w:p>
      <w:pPr>
        <w:pStyle w:val="ListBullet"/>
      </w:pPr>
      <w:r>
        <w:t>Automatic Recovery: The master process can detect when a worker dies (using the exit event) and automatically fork a new one to replace it, ensuring continuous service. This is like one chef falling ill, but the head chef immediately hiring a replacement, so the kitchen keeps running.</w:t>
      </w:r>
    </w:p>
    <w:p>
      <w:r>
        <w:t>### Limitations and Considerations</w:t>
      </w:r>
    </w:p>
    <w:p>
      <w:r>
        <w:t>While powerful, cluster has important considerations:</w:t>
      </w:r>
    </w:p>
    <w:p>
      <w:pPr>
        <w:pStyle w:val="ListBullet"/>
      </w:pPr>
      <w:r>
        <w:t>Not for I/O-Bound Apps: For applications that spend most of their time waiting (I/O-bound), cluster offers less benefit. Node.js's non-blocking I/O already handles many concurrent I/O operations efficiently on a single thread. More workers won't make external services respond faster.</w:t>
      </w:r>
    </w:p>
    <w:p>
      <w:pPr>
        <w:pStyle w:val="ListBullet"/>
      </w:pPr>
      <w:r>
        <w:t>Increased Resource Consumption: Each worker is a separate Node.js process, consuming its own memory and CPU resources. Running too many workers can lead to higher memory usage.</w:t>
      </w:r>
    </w:p>
    <w:p>
      <w:pPr>
        <w:pStyle w:val="ListBullet"/>
      </w:pPr>
      <w:r>
        <w:t>State Management Complexity: Sharing data or state between worker processes is challenging. Since they are separate processes, they don't share memory directly. You'd need inter-process communication (IPC) or an external data store (like Redis) for shared state, which adds complexity.</w:t>
      </w:r>
    </w:p>
    <w:p>
      <w:pPr>
        <w:pStyle w:val="ListBullet"/>
      </w:pPr>
      <w:r>
        <w:t>Debugging: Debugging multiple concurrent processes can be more complex than debugging a single one.</w:t>
      </w:r>
    </w:p>
    <w:p>
      <w:r>
        <w:t>### Summary</w:t>
      </w:r>
    </w:p>
    <w:p>
      <w:r>
        <w:t>The cluster module is an excellent way to boost the performance and resilience of CPU-bound Node.js applications by distributing the workload across multiple CPU cores. However, it introduces complexities in resource management and state sharing that must be carefully considered.</w:t>
      </w:r>
    </w:p>
    <w:p/>
    <w:p>
      <w:pPr>
        <w:pStyle w:val="Heading2"/>
      </w:pPr>
      <w:r>
        <w:t>661. Explain the different ways to spawn child processes in Node.js (e.g., `spawn`, `exec`, `fork`, `execFile`). When would you choose one over the others, and what are the implications regarding buffering and inter-process communication?</w:t>
      </w:r>
    </w:p>
    <w:p>
      <w:r>
        <w:t>Node.js allows you to run external programs or other Node.js scripts as separate "child processes" alongside your main application. This is powerful for tasks like running system commands, heavy computations, or managing services.</w:t>
      </w:r>
    </w:p>
    <w:p>
      <w:r>
        <w:t>Here are the primary ways to spawn child processes:</w:t>
      </w:r>
    </w:p>
    <w:p>
      <w:r>
        <w:t>### 1. child_process.spawn()</w:t>
      </w:r>
    </w:p>
    <w:p>
      <w:pPr>
        <w:pStyle w:val="ListBullet"/>
      </w:pPr>
      <w:r>
        <w:t>What it does: Launches a new process with a given command. It's like telling someone to run a specific executable (ls) with specific instructions (-lh).</w:t>
      </w:r>
    </w:p>
    <w:p>
      <w:pPr>
        <w:pStyle w:val="ListBullet"/>
      </w:pPr>
      <w:r>
        <w:t>How it works: It returns a ChildProcess object with stdin, stdout, and stderr streams. This means you can interact with the child process as its output comes in, rather than waiting for it to finish.</w:t>
      </w:r>
    </w:p>
    <w:p>
      <w:pPr>
        <w:pStyle w:val="ListBullet"/>
      </w:pPr>
      <w:r>
        <w:t>When to choose it:</w:t>
      </w:r>
    </w:p>
    <w:p>
      <w:pPr>
        <w:pStyle w:val="ListBullet"/>
      </w:pPr>
      <w:r>
        <w:t>When you expect *large amounts of data* or *long-running processes* (e.g., watching logs, streaming audio/video).</w:t>
      </w:r>
    </w:p>
    <w:p>
      <w:pPr>
        <w:pStyle w:val="ListBullet"/>
      </w:pPr>
      <w:r>
        <w:t>When you need to interact with the process via streams.</w:t>
      </w:r>
    </w:p>
    <w:p>
      <w:pPr>
        <w:pStyle w:val="ListBullet"/>
      </w:pPr>
      <w:r>
        <w:t>When security is a concern, as it doesn't use a shell by default, preventing shell injection.</w:t>
      </w:r>
    </w:p>
    <w:p>
      <w:pPr>
        <w:pStyle w:val="ListBullet"/>
      </w:pPr>
      <w:r>
        <w:t>Implication (Buffering): No buffering. Output is streamed, making it efficient for large data.</w:t>
      </w:r>
    </w:p>
    <w:p>
      <w:pPr>
        <w:pStyle w:val="ListBullet"/>
      </w:pPr>
      <w:r>
        <w:t>Example:</w:t>
      </w:r>
    </w:p>
    <w:p>
      <w:r>
        <w:rPr>
          <w:rFonts w:ascii="Consolas" w:hAnsi="Consolas"/>
          <w:sz w:val="19"/>
        </w:rPr>
        <w:t xml:space="preserve">    const { spawn } = require('child_process');</w:t>
        <w:br/>
        <w:t xml:space="preserve">    const ls = spawn('ls', ['-lh', '/usr']);</w:t>
        <w:br/>
        <w:t xml:space="preserve">    ls.stdout.on('data', (data) =&gt; console.log(`stdout: ${data}`));</w:t>
      </w:r>
    </w:p>
    <w:p>
      <w:r>
        <w:t>### 2. child_process.exec()</w:t>
      </w:r>
    </w:p>
    <w:p>
      <w:pPr>
        <w:pStyle w:val="ListBullet"/>
      </w:pPr>
      <w:r>
        <w:t>What it does: Runs a command *string* in a shell. It's like typing a full command (e.g., grep "error" access.log | sort) directly into your terminal.</w:t>
      </w:r>
    </w:p>
    <w:p>
      <w:pPr>
        <w:pStyle w:val="ListBullet"/>
      </w:pPr>
      <w:r>
        <w:t>How it works: It buffers *all* output (stdout and stderr) from the command and passes it to a callback function *once the process terminates*.</w:t>
      </w:r>
    </w:p>
    <w:p>
      <w:pPr>
        <w:pStyle w:val="ListBullet"/>
      </w:pPr>
      <w:r>
        <w:t>When to choose it:</w:t>
      </w:r>
    </w:p>
    <w:p>
      <w:pPr>
        <w:pStyle w:val="ListBullet"/>
      </w:pPr>
      <w:r>
        <w:t>For *simple commands* where the output is small.</w:t>
      </w:r>
    </w:p>
    <w:p>
      <w:pPr>
        <w:pStyle w:val="ListBullet"/>
      </w:pPr>
      <w:r>
        <w:t>When you need shell features like piping (|), wildcards (*), or environment variables.</w:t>
      </w:r>
    </w:p>
    <w:p>
      <w:pPr>
        <w:pStyle w:val="ListBullet"/>
      </w:pPr>
      <w:r>
        <w:t>Implication (Buffering): Full buffering. All output is held in memory until the command finishes, which can be problematic for large outputs.</w:t>
      </w:r>
    </w:p>
    <w:p>
      <w:pPr>
        <w:pStyle w:val="ListBullet"/>
      </w:pPr>
      <w:r>
        <w:t>Example:</w:t>
      </w:r>
    </w:p>
    <w:p>
      <w:r>
        <w:rPr>
          <w:rFonts w:ascii="Consolas" w:hAnsi="Consolas"/>
          <w:sz w:val="19"/>
        </w:rPr>
        <w:t xml:space="preserve">    const { exec } = require('child_process');</w:t>
        <w:br/>
        <w:t xml:space="preserve">    exec('grep "error" app.log', (error, stdout, stderr) =&gt; {</w:t>
        <w:br/>
        <w:t xml:space="preserve">        if (error) console.error(`exec error: ${error}`);</w:t>
        <w:br/>
        <w:t xml:space="preserve">        console.log(`grep output: ${stdout}`);</w:t>
        <w:br/>
        <w:t xml:space="preserve">    });</w:t>
      </w:r>
    </w:p>
    <w:p>
      <w:r>
        <w:t>### 3. child_process.execFile()</w:t>
      </w:r>
    </w:p>
    <w:p>
      <w:pPr>
        <w:pStyle w:val="ListBullet"/>
      </w:pPr>
      <w:r>
        <w:t>What it does: Similar to exec, but directly executes an executable file *without spawning a shell*. It's like double-clicking an executable.</w:t>
      </w:r>
    </w:p>
    <w:p>
      <w:pPr>
        <w:pStyle w:val="ListBullet"/>
      </w:pPr>
      <w:r>
        <w:t>How it works: Like exec, it buffers all output and passes it to a callback upon completion.</w:t>
      </w:r>
    </w:p>
    <w:p>
      <w:pPr>
        <w:pStyle w:val="ListBullet"/>
      </w:pPr>
      <w:r>
        <w:t>When to choose it:</w:t>
      </w:r>
    </w:p>
    <w:p>
      <w:pPr>
        <w:pStyle w:val="ListBullet"/>
      </w:pPr>
      <w:r>
        <w:t>When you need to run a specific executable file, and *do not* need shell features.</w:t>
      </w:r>
    </w:p>
    <w:p>
      <w:pPr>
        <w:pStyle w:val="ListBullet"/>
      </w:pPr>
      <w:r>
        <w:t>For increased security, as it bypasses the shell, reducing the risk of shell injection vulnerabilities.</w:t>
      </w:r>
    </w:p>
    <w:p>
      <w:pPr>
        <w:pStyle w:val="ListBullet"/>
      </w:pPr>
      <w:r>
        <w:t>Implication (Buffering): Full buffering, similar to exec.</w:t>
      </w:r>
    </w:p>
    <w:p>
      <w:pPr>
        <w:pStyle w:val="ListBullet"/>
      </w:pPr>
      <w:r>
        <w:t>Example:</w:t>
      </w:r>
    </w:p>
    <w:p>
      <w:r>
        <w:rPr>
          <w:rFonts w:ascii="Consolas" w:hAnsi="Consolas"/>
          <w:sz w:val="19"/>
        </w:rPr>
        <w:t xml:space="preserve">    const { execFile } = require('child_process');</w:t>
        <w:br/>
        <w:t xml:space="preserve">    execFile('node', ['-v'], (error, stdout, stderr) =&gt; {</w:t>
        <w:br/>
        <w:t xml:space="preserve">        if (error) console.error(`execFile error: ${error}`);</w:t>
        <w:br/>
        <w:t xml:space="preserve">        console.log(`Node.js version: ${stdout.trim()}`);</w:t>
        <w:br/>
        <w:t xml:space="preserve">    });</w:t>
      </w:r>
    </w:p>
    <w:p>
      <w:r>
        <w:t>### 4. child_process.fork()</w:t>
      </w:r>
    </w:p>
    <w:p>
      <w:pPr>
        <w:pStyle w:val="ListBullet"/>
      </w:pPr>
      <w:r>
        <w:t>What it does: A special case of spawn specifically designed to spawn *new Node.js processes*. It's like cloning your main Node.js script to run a specific part in parallel.</w:t>
      </w:r>
    </w:p>
    <w:p>
      <w:pPr>
        <w:pStyle w:val="ListBullet"/>
      </w:pPr>
      <w:r>
        <w:t>How it works: It establishes an Inter-Process Communication (IPC) channel between the parent and child process, allowing them to send and receive messages.</w:t>
      </w:r>
    </w:p>
    <w:p>
      <w:pPr>
        <w:pStyle w:val="ListBullet"/>
      </w:pPr>
      <w:r>
        <w:t>When to choose it:</w:t>
      </w:r>
    </w:p>
    <w:p>
      <w:pPr>
        <w:pStyle w:val="ListBullet"/>
      </w:pPr>
      <w:r>
        <w:t>To run CPU-intensive Node.js tasks in a separate process, preventing them from blocking your main application's event loop (e.g., image processing, heavy calculations).</w:t>
      </w:r>
    </w:p>
    <w:p>
      <w:pPr>
        <w:pStyle w:val="ListBullet"/>
      </w:pPr>
      <w:r>
        <w:t>To build worker processes or service architectures.</w:t>
      </w:r>
    </w:p>
    <w:p>
      <w:pPr>
        <w:pStyle w:val="ListBullet"/>
      </w:pPr>
      <w:r>
        <w:t>Implication (IPC): Built-in IPC. This is its main advantage, enabling direct message passing between Node.js processes.</w:t>
      </w:r>
    </w:p>
    <w:p>
      <w:pPr>
        <w:pStyle w:val="ListBullet"/>
      </w:pPr>
      <w:r>
        <w:t>Example (Parent):</w:t>
      </w:r>
    </w:p>
    <w:p>
      <w:r>
        <w:rPr>
          <w:rFonts w:ascii="Consolas" w:hAnsi="Consolas"/>
          <w:sz w:val="19"/>
        </w:rPr>
        <w:t xml:space="preserve">    const { fork } = require('child_process');</w:t>
        <w:br/>
        <w:t xml:space="preserve">    const child = fork('./child-script.js');</w:t>
        <w:br/>
        <w:t xml:space="preserve">    child.send({ hello: 'world' }); // Parent sends a message</w:t>
        <w:br/>
        <w:t xml:space="preserve">    child.on('message', (message) =&gt; console.log(`Parent received: ${message.response}`));</w:t>
      </w:r>
    </w:p>
    <w:p>
      <w:r>
        <w:t>Example (child-script.js):</w:t>
      </w:r>
    </w:p>
    <w:p>
      <w:r>
        <w:rPr>
          <w:rFonts w:ascii="Consolas" w:hAnsi="Consolas"/>
          <w:sz w:val="19"/>
        </w:rPr>
        <w:t xml:space="preserve">    process.on('message', (message) =&gt; { // Child listens for messages</w:t>
        <w:br/>
        <w:t xml:space="preserve">        console.log(`Child received: ${message.hello}`);</w:t>
        <w:br/>
        <w:t xml:space="preserve">        process.send({ response: 'hi parent!' }); // Child sends a message back</w:t>
        <w:br/>
        <w:t xml:space="preserve">    });</w:t>
      </w:r>
    </w:p>
    <w:p>
      <w:r>
        <w:t>### Summary</w:t>
      </w:r>
    </w:p>
    <w:p>
      <w:pPr>
        <w:pStyle w:val="ListBullet"/>
      </w:pPr>
      <w:r>
        <w:t>spawn: Best for long-running processes, large outputs, streaming data, and security (no shell).</w:t>
      </w:r>
    </w:p>
    <w:p>
      <w:pPr>
        <w:pStyle w:val="ListBullet"/>
      </w:pPr>
      <w:r>
        <w:t>exec: Best for simple commands needing shell features and small outputs.</w:t>
      </w:r>
    </w:p>
    <w:p>
      <w:pPr>
        <w:pStyle w:val="ListBullet"/>
      </w:pPr>
      <w:r>
        <w:t>execFile: Best for directly executing specific binaries securely, without shell features, with small outputs.</w:t>
      </w:r>
    </w:p>
    <w:p>
      <w:pPr>
        <w:pStyle w:val="ListBullet"/>
      </w:pPr>
      <w:r>
        <w:t>fork: Specifically for spawning other Node.js processes, enabling built-in Inter-Process Communication (IPC).</w:t>
      </w:r>
    </w:p>
    <w:p>
      <w:r>
        <w:t>Choose your method based on whether you need shell features, the expected output size (buffering), and the necessity for communication between Node.js processes.</w:t>
      </w:r>
    </w:p>
    <w:p/>
    <w:p>
      <w:pPr>
        <w:pStyle w:val="Heading2"/>
      </w:pPr>
      <w:r>
        <w:t>662. Discuss the significance of `dependencies`, `devDependencies`, and `peerDependencies` in a `package.json` file. How do `npm install` and `npm ci` differ, and when would you use each?</w:t>
      </w:r>
    </w:p>
    <w:p>
      <w:r>
        <w:t>It's crucial to understand how Node.js projects manage their external libraries. package.json is the heart of this, listing everything your project needs to function.</w:t>
      </w:r>
    </w:p>
    <w:p>
      <w:r>
        <w:t>### dependencies, devDependencies, and peerDependencies</w:t>
      </w:r>
    </w:p>
    <w:p>
      <w:r>
        <w:t>These sections categorize the packages your project relies on:</w:t>
      </w:r>
    </w:p>
    <w:p>
      <w:pPr>
        <w:pStyle w:val="ListBullet"/>
      </w:pPr>
      <w:r>
        <w:t>dependencies:</w:t>
      </w:r>
    </w:p>
    <w:p>
      <w:pPr>
        <w:pStyle w:val="ListBullet"/>
      </w:pPr>
      <w:r>
        <w:t>Significance: These are packages absolutely *required* for your application to run correctly in production. Think of them as the core ingredients for a recipe – without them, the dish can't be made or served.</w:t>
      </w:r>
    </w:p>
    <w:p>
      <w:pPr>
        <w:pStyle w:val="ListBullet"/>
      </w:pPr>
      <w:r>
        <w:t>Example: If you're building a React app, react and react-dom would be here.</w:t>
      </w:r>
    </w:p>
    <w:p>
      <w:r>
        <w:rPr>
          <w:rFonts w:ascii="Consolas" w:hAnsi="Consolas"/>
          <w:sz w:val="19"/>
        </w:rPr>
        <w:t xml:space="preserve">    "dependencies": {</w:t>
        <w:br/>
        <w:t xml:space="preserve">        "react": "^18.2.0",</w:t>
        <w:br/>
        <w:t xml:space="preserve">        "axios": "^1.6.0"</w:t>
        <w:br/>
        <w:t xml:space="preserve">    }</w:t>
      </w:r>
    </w:p>
    <w:p>
      <w:pPr>
        <w:pStyle w:val="ListBullet"/>
      </w:pPr>
      <w:r>
        <w:t>devDependencies:</w:t>
      </w:r>
    </w:p>
    <w:p>
      <w:pPr>
        <w:pStyle w:val="ListBullet"/>
      </w:pPr>
      <w:r>
        <w:t>Significance: These packages are only needed during development, testing, or building your project, but *not* for the final deployed application to run. They're like the specialized tools in your kitchen (mixers, oven mitts) that help you prepare the meal, but aren't part of the meal itself.</w:t>
      </w:r>
    </w:p>
    <w:p>
      <w:pPr>
        <w:pStyle w:val="ListBullet"/>
      </w:pPr>
      <w:r>
        <w:t>Example: Testing frameworks like jest, bundlers like webpack, or linters like eslint.</w:t>
      </w:r>
    </w:p>
    <w:p>
      <w:r>
        <w:rPr>
          <w:rFonts w:ascii="Consolas" w:hAnsi="Consolas"/>
          <w:sz w:val="19"/>
        </w:rPr>
        <w:t xml:space="preserve">    "devDependencies": {</w:t>
        <w:br/>
        <w:t xml:space="preserve">        "jest": "^29.7.0",</w:t>
        <w:br/>
        <w:t xml:space="preserve">        "webpack": "^5.90.0"</w:t>
        <w:br/>
        <w:t xml:space="preserve">    }</w:t>
      </w:r>
    </w:p>
    <w:p>
      <w:pPr>
        <w:pStyle w:val="ListBullet"/>
      </w:pPr>
      <w:r>
        <w:t>peerDependencies:</w:t>
      </w:r>
    </w:p>
    <w:p>
      <w:pPr>
        <w:pStyle w:val="ListBullet"/>
      </w:pPr>
      <w:r>
        <w:t>Significance: These are unique. They specify that your package *expects* a particular version of another package to be installed by the *consumer* of your package, rather than installing it itself. This prevents multiple versions of the same dependency, common in plugins or UI component libraries. It's like a TV requiring a specific type of cable box – the TV doesn't come with the cable box, but it needs *you* to provide one.</w:t>
      </w:r>
    </w:p>
    <w:p>
      <w:pPr>
        <w:pStyle w:val="ListBullet"/>
      </w:pPr>
      <w:r>
        <w:t>Example: A React component library might have react as a peer dependency, expecting the host application to already provide react.</w:t>
      </w:r>
    </w:p>
    <w:p>
      <w:r>
        <w:rPr>
          <w:rFonts w:ascii="Consolas" w:hAnsi="Consolas"/>
          <w:sz w:val="19"/>
        </w:rPr>
        <w:t xml:space="preserve">    "peerDependencies": {</w:t>
        <w:br/>
        <w:t xml:space="preserve">        "react": "&gt;=16.8.0"</w:t>
        <w:br/>
        <w:t xml:space="preserve">    }</w:t>
      </w:r>
    </w:p>
    <w:p>
      <w:r>
        <w:t>### npm install vs. npm ci</w:t>
      </w:r>
    </w:p>
    <w:p>
      <w:r>
        <w:t>Both commands install dependencies, but they have distinct behaviors and use cases:</w:t>
      </w:r>
    </w:p>
    <w:p>
      <w:pPr>
        <w:pStyle w:val="ListBullet"/>
      </w:pPr>
      <w:r>
        <w:t>npm install:</w:t>
      </w:r>
    </w:p>
    <w:p>
      <w:pPr>
        <w:pStyle w:val="ListBullet"/>
      </w:pPr>
      <w:r>
        <w:t>How it works: Reads package.json to determine what to install. It also *updates* or *creates* package-lock.json if changes occur. It prioritizes package.json and tries to resolve the *latest compatible* versions.</w:t>
      </w:r>
    </w:p>
    <w:p>
      <w:pPr>
        <w:pStyle w:val="ListBullet"/>
      </w:pPr>
      <w:r>
        <w:t>When to use: During active development when you're adding new packages, or when you want to update existing packages to their latest compatible versions.</w:t>
      </w:r>
    </w:p>
    <w:p>
      <w:pPr>
        <w:pStyle w:val="ListBullet"/>
      </w:pPr>
      <w:r>
        <w:t>npm ci (Clean Install):</w:t>
      </w:r>
    </w:p>
    <w:p>
      <w:pPr>
        <w:pStyle w:val="ListBullet"/>
      </w:pPr>
      <w:r>
        <w:t>How it works: Reads *only* the package-lock.json file. It deletes node_modules (if it exists) and then installs dependencies strictly according to what's defined in package-lock.json. It will fail if package-lock.json is missing or doesn't match package.json.</w:t>
      </w:r>
    </w:p>
    <w:p>
      <w:pPr>
        <w:pStyle w:val="ListBullet"/>
      </w:pPr>
      <w:r>
        <w:t>When to use: In automated environments like Continuous Integration/Continuous Deployment (CI/CD) pipelines, or whenever you need to ensure *identical* installations across environments for stability and reproducibility. It's faster and more reliable for clean builds.</w:t>
      </w:r>
    </w:p>
    <w:p>
      <w:r>
        <w:t>### Summary</w:t>
      </w:r>
    </w:p>
    <w:p>
      <w:r>
        <w:t>Dependencies categorize what your project needs to run, develop, or interact with other packages. npm install is for flexible development, while npm ci ensures strict, reproducible builds, making it ideal for production and CI/CD. Understanding these distinctions is key to managing robust Node.js projects.</w:t>
      </w:r>
    </w:p>
    <w:p/>
    <w:p>
      <w:pPr>
        <w:pStyle w:val="Heading2"/>
      </w:pPr>
      <w:r>
        <w:t>663. What are common causes of memory leaks in Node.js applications? Describe a systematic approach to diagnose and mitigate such leaks in a production environment.</w:t>
      </w:r>
    </w:p>
    <w:p>
      <w:r>
        <w:t>Memory leaks in Node.js occur when the application unknowingly holds onto memory that's no longer needed, preventing the JavaScript engine's garbage collector from reclaiming it. This leads to increased memory consumption, slower performance, and eventually application crashes.</w:t>
      </w:r>
    </w:p>
    <w:p>
      <w:r>
        <w:t>### Common Causes of Memory Leaks:</w:t>
      </w:r>
    </w:p>
    <w:p>
      <w:pPr>
        <w:pStyle w:val="ListBullet"/>
      </w:pPr>
      <w:r>
        <w:t>Unremoved Event Listeners/Closures: When an event listener is attached to an EventEmitter but never removed (e.g., using removeListener), the listener function (and its closure scope) can hold references to objects that would otherwise be garbage collected. This is common when objects with listeners are created and destroyed frequently.</w:t>
      </w:r>
    </w:p>
    <w:p>
      <w:r>
        <w:rPr>
          <w:rFonts w:ascii="Consolas" w:hAnsi="Consolas"/>
          <w:sz w:val="19"/>
        </w:rPr>
        <w:t xml:space="preserve">    const EventEmitter = require('events');</w:t>
        <w:br/>
        <w:t xml:space="preserve">    const emitter = new EventEmitter();</w:t>
        <w:br/>
        <w:t xml:space="preserve">    let dataCache = [];</w:t>
        <w:br/>
        <w:br/>
        <w:t xml:space="preserve">    function processRequest() {</w:t>
        <w:br/>
        <w:t xml:space="preserve">        // This listener creates a closure around `dataCache`</w:t>
        <w:br/>
        <w:t xml:space="preserve">        // If not removed, it keeps `dataCache` (and other objects) alive.</w:t>
        <w:br/>
        <w:t xml:space="preserve">        emitter.on('newData', (data) =&gt; {</w:t>
        <w:br/>
        <w:t xml:space="preserve">            dataCache.push(data); // `dataCache` grows indefinitely</w:t>
        <w:br/>
        <w:t xml:space="preserve">        });</w:t>
        <w:br/>
        <w:t xml:space="preserve">        // FIX: Ensure to remove the listener when no longer needed</w:t>
        <w:br/>
        <w:t xml:space="preserve">        // emitter.removeListener('newData', handlerFunction);</w:t>
        <w:br/>
        <w:t xml:space="preserve">    }</w:t>
      </w:r>
    </w:p>
    <w:p>
      <w:pPr>
        <w:pStyle w:val="ListBullet"/>
      </w:pPr>
      <w:r>
        <w:t>Global Variables or Growing Caches: Storing objects in global arrays, maps, or caches without proper size limits or eviction policies. Over time, these structures accumulate data that is never released.</w:t>
      </w:r>
    </w:p>
    <w:p>
      <w:r>
        <w:rPr>
          <w:rFonts w:ascii="Consolas" w:hAnsi="Consolas"/>
          <w:sz w:val="19"/>
        </w:rPr>
        <w:t xml:space="preserve">    const globalCache = []; // Global variable</w:t>
        <w:br/>
        <w:br/>
        <w:t xml:space="preserve">    function addExpensiveData(data) {</w:t>
        <w:br/>
        <w:t xml:space="preserve">        globalCache.push(data); // Data constantly added, never cleared.</w:t>
        <w:br/>
        <w:t xml:space="preserve">        // FIX: Implement a maximum size or an LRU (Least Recently Used) eviction policy.</w:t>
        <w:br/>
        <w:t xml:space="preserve">    }</w:t>
      </w:r>
    </w:p>
    <w:p>
      <w:pPr>
        <w:pStyle w:val="ListBullet"/>
      </w:pPr>
      <w:r>
        <w:t>Unclosed Timers (setInterval): Similar to event listeners, if setInterval is used to execute a callback that references external objects, but clearInterval is never called, the callback and its referenced objects will persist in memory.</w:t>
      </w:r>
    </w:p>
    <w:p>
      <w:pPr>
        <w:pStyle w:val="ListBullet"/>
      </w:pPr>
      <w:r>
        <w:t>Improper Stream Handling: Forgetting to properly end() or destroy() Node.js streams can leave resources open and objects referenced, preventing their garbage collection.</w:t>
      </w:r>
    </w:p>
    <w:p>
      <w:r>
        <w:t>### Systematic Approach to Diagnose and Mitigate Leaks:</w:t>
      </w:r>
    </w:p>
    <w:p>
      <w:pPr>
        <w:pStyle w:val="ListBullet"/>
      </w:pPr>
      <w:r>
        <w:t>Monitor:</w:t>
      </w:r>
    </w:p>
    <w:p>
      <w:pPr>
        <w:pStyle w:val="ListBullet"/>
      </w:pPr>
      <w:r>
        <w:t>Initial Check: Use process.memoryUsage().heapUsed periodically to observe memory trends.</w:t>
      </w:r>
    </w:p>
    <w:p>
      <w:pPr>
        <w:pStyle w:val="ListBullet"/>
      </w:pPr>
      <w:r>
        <w:t>Production Tools: Integrate with monitoring solutions like Prometheus/Grafana or commercial APM tools to track heapUsed over time. Look for continuous, non-decreasing memory growth.</w:t>
      </w:r>
    </w:p>
    <w:p>
      <w:pPr>
        <w:pStyle w:val="ListBullet"/>
      </w:pPr>
      <w:r>
        <w:t>Reproduce:</w:t>
      </w:r>
    </w:p>
    <w:p>
      <w:pPr>
        <w:pStyle w:val="ListBullet"/>
      </w:pPr>
      <w:r>
        <w:t>Identify specific actions, API endpoints, or user flows that consistently lead to memory increases. Isolate the problematic scenario to make debugging easier.</w:t>
      </w:r>
    </w:p>
    <w:p>
      <w:pPr>
        <w:pStyle w:val="ListBullet"/>
      </w:pPr>
      <w:r>
        <w:t>Profile (Chrome DevTools):</w:t>
      </w:r>
    </w:p>
    <w:p>
      <w:pPr>
        <w:pStyle w:val="ListBullet"/>
      </w:pPr>
      <w:r>
        <w:t>Enable Inspector: Run your Node.js application with node --inspect your_app.js.</w:t>
      </w:r>
    </w:p>
    <w:p>
      <w:pPr>
        <w:pStyle w:val="ListBullet"/>
      </w:pPr>
      <w:r>
        <w:t>Connect DevTools: Open Chrome, type chrome://inspect in the address bar, and click "Open dedicated DevTools for Node".</w:t>
      </w:r>
    </w:p>
    <w:p>
      <w:pPr>
        <w:pStyle w:val="ListBullet"/>
      </w:pPr>
      <w:r>
        <w:t>Take Heap Snapshots:</w:t>
      </w:r>
    </w:p>
    <w:p>
      <w:pPr>
        <w:pStyle w:val="ListBullet"/>
      </w:pPr>
      <w:r>
        <w:t>Go to the "Memory" tab.</w:t>
      </w:r>
    </w:p>
    <w:p>
      <w:pPr>
        <w:pStyle w:val="ListBullet"/>
      </w:pPr>
      <w:r>
        <w:t>Take an initial heap snapshot (Snapshot A) when the application is stable.</w:t>
      </w:r>
    </w:p>
    <w:p>
      <w:pPr>
        <w:pStyle w:val="ListBullet"/>
      </w:pPr>
      <w:r>
        <w:t>Perform the "leaky" action several times (e.g., call the problematic API endpoint).</w:t>
      </w:r>
    </w:p>
    <w:p>
      <w:pPr>
        <w:pStyle w:val="ListBullet"/>
      </w:pPr>
      <w:r>
        <w:t>Take a second heap snapshot (Snapshot B).</w:t>
      </w:r>
    </w:p>
    <w:p>
      <w:pPr>
        <w:pStyle w:val="ListBullet"/>
      </w:pPr>
      <w:r>
        <w:t>Compare Snapshots: In DevTools, select Snapshot B and use the comparison dropdown to compare it against Snapshot A. Look for objects or constructors with a significantly increased "Retained Size" or "Object Count". This helps pinpoint what's growing.</w:t>
      </w:r>
    </w:p>
    <w:p>
      <w:pPr>
        <w:pStyle w:val="ListBullet"/>
      </w:pPr>
      <w:r>
        <w:t>Identify Dominators: Explore the retained paths of the growing objects to understand *what* is holding onto them (e.g., a global array, an event listener closure).</w:t>
      </w:r>
    </w:p>
    <w:p>
      <w:pPr>
        <w:pStyle w:val="ListBullet"/>
      </w:pPr>
      <w:r>
        <w:t>Analyze &amp; Fix:</w:t>
      </w:r>
    </w:p>
    <w:p>
      <w:pPr>
        <w:pStyle w:val="ListBullet"/>
      </w:pPr>
      <w:r>
        <w:t>Once the problematic objects and their references are identified, analyze your code:</w:t>
      </w:r>
    </w:p>
    <w:p>
      <w:pPr>
        <w:pStyle w:val="ListBullet"/>
      </w:pPr>
      <w:r>
        <w:t>Are event listeners being removed? (emitter.removeListener(event, handler))</w:t>
      </w:r>
    </w:p>
    <w:p>
      <w:pPr>
        <w:pStyle w:val="ListBullet"/>
      </w:pPr>
      <w:r>
        <w:t>Are caches bounded? (e.g., LRU cache implementation)</w:t>
      </w:r>
    </w:p>
    <w:p>
      <w:pPr>
        <w:pStyle w:val="ListBullet"/>
      </w:pPr>
      <w:r>
        <w:t>Are timers being cleared? (clearInterval(timerId))</w:t>
      </w:r>
    </w:p>
    <w:p>
      <w:pPr>
        <w:pStyle w:val="ListBullet"/>
      </w:pPr>
      <w:r>
        <w:t>Are streams being properly closed? (stream.end(), stream.destroy())</w:t>
      </w:r>
    </w:p>
    <w:p>
      <w:pPr>
        <w:pStyle w:val="ListBullet"/>
      </w:pPr>
      <w:r>
        <w:t>Can any long-lived references be set to null when no longer needed?</w:t>
      </w:r>
    </w:p>
    <w:p>
      <w:pPr>
        <w:pStyle w:val="ListBullet"/>
      </w:pPr>
      <w:r>
        <w:t>Test &amp; Deploy:</w:t>
      </w:r>
    </w:p>
    <w:p>
      <w:pPr>
        <w:pStyle w:val="ListBullet"/>
      </w:pPr>
      <w:r>
        <w:t>After implementing fixes, re-run your reproduction steps and monitor memory usage to verify the leak is resolved.</w:t>
      </w:r>
    </w:p>
    <w:p>
      <w:pPr>
        <w:pStyle w:val="ListBullet"/>
      </w:pPr>
      <w:r>
        <w:t>Deploy the fix to production and continue monitoring closely.</w:t>
      </w:r>
    </w:p>
    <w:p>
      <w:r>
        <w:t>### Summary Memory leaks stem from unintentional references preventing garbage collection. Systematically monitor memory, reproduce the leak, profile with heap snapshots to identify growing objects and their dominators, then analyze and fix the code by clearing references, removing listeners, or limiting cache sizes.</w:t>
      </w:r>
    </w:p>
    <w:p/>
    <w:p>
      <w:pPr>
        <w:pStyle w:val="Heading2"/>
      </w:pPr>
      <w:r>
        <w:t>664. Compare and contrast callbacks, Promises, and `async/await` for managing asynchronous operations in Node.js. In what specific scenarios might you still opt to use callbacks over Promises or `async/await`?</w:t>
      </w:r>
    </w:p>
    <w:p>
      <w:r>
        <w:t>Asynchronous operations in Node.js are tasks that can run in the background without blocking the main execution thread, like reading a file or making a network request. Here's how different approaches handle them:</w:t>
      </w:r>
    </w:p>
    <w:p>
      <w:r>
        <w:t>### 1. Callbacks</w:t>
      </w:r>
    </w:p>
    <w:p>
      <w:pPr>
        <w:pStyle w:val="ListBullet"/>
      </w:pPr>
      <w:r>
        <w:t>What it is: A function passed as an argument to another function, which is then executed *after* the async operation completes (or fails).</w:t>
      </w:r>
    </w:p>
    <w:p>
      <w:pPr>
        <w:pStyle w:val="ListBullet"/>
      </w:pPr>
      <w:r>
        <w:t>Analogy: You call a pizza place, and they take your number, promising to call you back when your pizza is ready.</w:t>
      </w:r>
    </w:p>
    <w:p>
      <w:pPr>
        <w:pStyle w:val="ListBullet"/>
      </w:pPr>
      <w:r>
        <w:t>Pros: Simple, fundamental way to handle async operations; supported by virtually all Node.js core modules.</w:t>
      </w:r>
    </w:p>
    <w:p>
      <w:pPr>
        <w:pStyle w:val="ListBullet"/>
      </w:pPr>
      <w:r>
        <w:t>Cons: Can lead to "Callback Hell" (deeply nested code) making it hard to read and maintain, especially with complex sequences. Error handling often involves checking if (err) in every callback.</w:t>
      </w:r>
    </w:p>
    <w:p>
      <w:r>
        <w:rPr>
          <w:rFonts w:ascii="Consolas" w:hAnsi="Consolas"/>
          <w:sz w:val="19"/>
        </w:rPr>
        <w:t>// Example: Reading a file with callbacks</w:t>
        <w:br/>
        <w:t>const fs = require('fs');</w:t>
        <w:br/>
        <w:br/>
        <w:t>fs.readFile('file.txt', 'utf8', (err, data) =&gt; {</w:t>
        <w:br/>
        <w:t xml:space="preserve">    if (err) {</w:t>
        <w:br/>
        <w:t xml:space="preserve">        console.error('Error reading file:', err);</w:t>
        <w:br/>
        <w:t xml:space="preserve">        return;</w:t>
        <w:br/>
        <w:t xml:space="preserve">    }</w:t>
        <w:br/>
        <w:t xml:space="preserve">    console.log('File content:', data);</w:t>
        <w:br/>
        <w:t>});</w:t>
      </w:r>
    </w:p>
    <w:p>
      <w:r>
        <w:t>### 2. Promises</w:t>
      </w:r>
    </w:p>
    <w:p>
      <w:pPr>
        <w:pStyle w:val="ListBullet"/>
      </w:pPr>
      <w:r>
        <w:t>What it is: An object representing the eventual completion (or failure) of an asynchronous operation and its resulting value. A Promise can be in one of three states: pending, fulfilled, or rejected.</w:t>
      </w:r>
    </w:p>
    <w:p>
      <w:pPr>
        <w:pStyle w:val="ListBullet"/>
      </w:pPr>
      <w:r>
        <w:t>Analogy: When you order the pizza, you get a receipt with an order number. This receipt is a promise that you'll either get pizza or a refund. You can .then() go pick it up, or .catch() deal with an issue.</w:t>
      </w:r>
    </w:p>
    <w:p>
      <w:pPr>
        <w:pStyle w:val="ListBullet"/>
      </w:pPr>
      <w:r>
        <w:t>Pros: Flatter code structure, better error handling (.catch() single point), easier to chain multiple async operations.</w:t>
      </w:r>
    </w:p>
    <w:p>
      <w:pPr>
        <w:pStyle w:val="ListBullet"/>
      </w:pPr>
      <w:r>
        <w:t>Cons: Can still involve .then() chains, which, while better than callback hell, can sometimes be less intuitive than synchronous-looking code.</w:t>
      </w:r>
    </w:p>
    <w:p>
      <w:r>
        <w:rPr>
          <w:rFonts w:ascii="Consolas" w:hAnsi="Consolas"/>
          <w:sz w:val="19"/>
        </w:rPr>
        <w:t>// Example: Reading a file with Promises</w:t>
        <w:br/>
        <w:t>const fs = require('fs').promises; // Use the promise-based version</w:t>
        <w:br/>
        <w:br/>
        <w:t>fs.readFile('file.txt', 'utf8')</w:t>
        <w:br/>
        <w:t xml:space="preserve">    .then(data =&gt; {</w:t>
        <w:br/>
        <w:t xml:space="preserve">        console.log('File content:', data);</w:t>
        <w:br/>
        <w:t xml:space="preserve">    })</w:t>
        <w:br/>
        <w:t xml:space="preserve">    .catch(err =&gt; {</w:t>
        <w:br/>
        <w:t xml:space="preserve">        console.error('Error reading file:', err);</w:t>
        <w:br/>
        <w:t xml:space="preserve">    });</w:t>
      </w:r>
    </w:p>
    <w:p>
      <w:r>
        <w:t>### 3. async/await</w:t>
      </w:r>
    </w:p>
    <w:p>
      <w:pPr>
        <w:pStyle w:val="ListBullet"/>
      </w:pPr>
      <w:r>
        <w:t>What it is: Syntactic sugar built on top of Promises, allowing you to write asynchronous code that looks and behaves more like synchronous code.</w:t>
      </w:r>
    </w:p>
    <w:p>
      <w:pPr>
        <w:pStyle w:val="ListBullet"/>
      </w:pPr>
      <w:r>
        <w:t>Analogy: Instead of waiting for a call-back or checking a receipt, you walk up to the pizza counter, await your order, and pick it up when it's ready, moving on only after you have it.</w:t>
      </w:r>
    </w:p>
    <w:p>
      <w:pPr>
        <w:pStyle w:val="ListBullet"/>
      </w:pPr>
      <w:r>
        <w:t>Pros: Extremely readable, looks synchronous, simplifies error handling with standard try/catch blocks, making complex async flows much clearer.</w:t>
      </w:r>
    </w:p>
    <w:p>
      <w:pPr>
        <w:pStyle w:val="ListBullet"/>
      </w:pPr>
      <w:r>
        <w:t>Cons: Requires Promises underneath; await can only be used inside an async function.</w:t>
      </w:r>
    </w:p>
    <w:p>
      <w:r>
        <w:rPr>
          <w:rFonts w:ascii="Consolas" w:hAnsi="Consolas"/>
          <w:sz w:val="19"/>
        </w:rPr>
        <w:t>// Example: Reading a file with async/await</w:t>
        <w:br/>
        <w:t>const fs = require('fs').promises;</w:t>
        <w:br/>
        <w:br/>
        <w:t>async function readFileAsync() {</w:t>
        <w:br/>
        <w:t xml:space="preserve">    try {</w:t>
        <w:br/>
        <w:t xml:space="preserve">        const data = await fs.readFile('file.txt', 'utf8');</w:t>
        <w:br/>
        <w:t xml:space="preserve">        console.log('File content:', data);</w:t>
        <w:br/>
        <w:t xml:space="preserve">    } catch (err) {</w:t>
        <w:br/>
        <w:t xml:space="preserve">        console.error('Error reading file:', err);</w:t>
        <w:br/>
        <w:t xml:space="preserve">    }</w:t>
        <w:br/>
        <w:t>}</w:t>
        <w:br/>
        <w:t>readFileAsync();</w:t>
      </w:r>
    </w:p>
    <w:p>
      <w:r>
        <w:t>### When to still opt for Callbacks?</w:t>
      </w:r>
    </w:p>
    <w:p>
      <w:r>
        <w:t>While Promises and async/await are generally preferred for their readability and error handling, specific scenarios might still warrant callbacks:</w:t>
      </w:r>
    </w:p>
    <w:p>
      <w:pPr>
        <w:pStyle w:val="ListBullet"/>
      </w:pPr>
      <w:r>
        <w:t>Low-level Node.js APIs &amp; Event Emitters: Core Node.js modules like stream APIs (e.g., fs.createReadStream().on('data', callback)) naturally use callbacks for continuous events or multiple responses over time, rather than a single eventual result.</w:t>
      </w:r>
    </w:p>
    <w:p>
      <w:pPr>
        <w:pStyle w:val="ListBullet"/>
      </w:pPr>
      <w:r>
        <w:t>Legacy Codebases: When working with or maintaining older projects that are heavily invested in callback patterns, converting everything to Promises might introduce unnecessary complexity.</w:t>
      </w:r>
    </w:p>
    <w:p>
      <w:pPr>
        <w:pStyle w:val="ListBullet"/>
      </w:pPr>
      <w:r>
        <w:t>Performance-Critical Micro-optimizations (Rare): In extremely rare, performance-sensitive scenarios, callbacks might have a marginally lower overhead than Promises, but this is usually negligible and rarely a primary concern.</w:t>
      </w:r>
    </w:p>
    <w:p>
      <w:r>
        <w:t>### Summary</w:t>
      </w:r>
    </w:p>
    <w:p>
      <w:r>
        <w:t>async/await offers the most readable and maintainable approach for managing single-result asynchronous operations due to its synchronous-like syntax and try/catch error handling. Promises provide a robust foundation for chaining and better error management than raw callbacks. Callbacks remain fundamental, especially for event-driven patterns and existing codebases, but are less ideal for complex sequential async flows.</w:t>
      </w:r>
    </w:p>
    <w:p/>
    <w:p>
      <w:pPr>
        <w:pStyle w:val="Heading2"/>
      </w:pPr>
      <w:r>
        <w:t>665. You are tasked with designing a high-traffic, real-time API using Node.js. Outline a robust architecture for deploying and scaling this application, considering aspects like load balancing, database interactions, horizontal scaling, and inter-service communication patterns.</w:t>
      </w:r>
    </w:p>
    <w:p>
      <w:r>
        <w:t>Designing a high-traffic, real-time Node.js API requires a robust, scalable architecture. Here's an outline:</w:t>
      </w:r>
    </w:p>
    <w:p>
      <w:r>
        <w:t>### 1. Core Node.js Application</w:t>
      </w:r>
    </w:p>
    <w:p>
      <w:r>
        <w:t>Node.js is excellent for real-time applications due to its event-driven, non-blocking I/O model. It efficiently handles many concurrent connections, crucial for real-time features like WebSockets.</w:t>
      </w:r>
    </w:p>
    <w:p>
      <w:r>
        <w:t>### 2. Load Balancing</w:t>
      </w:r>
    </w:p>
    <w:p>
      <w:r>
        <w:t>A Load Balancer acts like a traffic cop, distributing incoming user requests across multiple Node.js instances. This prevents any single server from becoming overwhelmed, ensuring high availability and fault tolerance.</w:t>
      </w:r>
    </w:p>
    <w:p>
      <w:r>
        <w:rPr>
          <w:rFonts w:ascii="Consolas" w:hAnsi="Consolas"/>
          <w:sz w:val="19"/>
        </w:rPr>
        <w:t>User Requests --&gt; [Load Balancer] --&gt; [Node.js Instance 1]</w:t>
        <w:br/>
        <w:t xml:space="preserve">                                 |</w:t>
        <w:br/>
        <w:t xml:space="preserve">                                 --&gt; [Node.js Instance 2]</w:t>
        <w:br/>
        <w:t xml:space="preserve">                                 |</w:t>
        <w:br/>
        <w:t xml:space="preserve">                                 --&gt; [Node.js Instance N]</w:t>
      </w:r>
    </w:p>
    <w:p>
      <w:r>
        <w:t>### 3. Horizontal Scaling (Multiple Instances)</w:t>
      </w:r>
    </w:p>
    <w:p>
      <w:r>
        <w:t>To handle increased traffic, we scale horizontally by running multiple identical copies of our Node.js application behind the load balancer. As demand grows, more instances can be added; during low periods, some can be removed to save costs.</w:t>
      </w:r>
    </w:p>
    <w:p>
      <w:r>
        <w:t>### 4. Database Interactions</w:t>
      </w:r>
    </w:p>
    <w:p>
      <w:pPr>
        <w:pStyle w:val="ListBullet"/>
      </w:pPr>
      <w:r>
        <w:t>Scalable Database: For high traffic, choose a database that can scale. PostgreSQL with read replicas (for reading data from multiple copies) or a NoSQL database like MongoDB (for flexible schemas and high write throughput) are common choices.</w:t>
      </w:r>
    </w:p>
    <w:p>
      <w:pPr>
        <w:pStyle w:val="ListBullet"/>
      </w:pPr>
      <w:r>
        <w:t>Connection Pooling: Instead of opening a new database connection for every request, a connection pool reuses existing connections, drastically improving performance.</w:t>
      </w:r>
    </w:p>
    <w:p>
      <w:pPr>
        <w:pStyle w:val="ListBullet"/>
      </w:pPr>
      <w:r>
        <w:t>Caching: Implement a caching layer (e.g., Redis) for frequently accessed, unchanging data. This reduces direct database queries, speeding up responses and lessening database load.</w:t>
      </w:r>
    </w:p>
    <w:p>
      <w:r>
        <w:t>### 5. Inter-Service Communication Patterns</w:t>
      </w:r>
    </w:p>
    <w:p>
      <w:r>
        <w:t>As your application grows, you might split it into smaller, independent services (microservices).</w:t>
      </w:r>
    </w:p>
    <w:p>
      <w:pPr>
        <w:pStyle w:val="ListBullet"/>
      </w:pPr>
      <w:r>
        <w:t>HTTP/REST: For synchronous (immediate response expected) communication between services.</w:t>
      </w:r>
    </w:p>
    <w:p>
      <w:pPr>
        <w:pStyle w:val="ListBullet"/>
      </w:pPr>
      <w:r>
        <w:t>Message Queues (e.g., RabbitMQ, Kafka): For asynchronous tasks or event-driven communication. A service can publish a message to a queue (like sending an email), and another service can process it later, decoupling services and improving resilience.</w:t>
      </w:r>
    </w:p>
    <w:p>
      <w:r>
        <w:t>### 6. Deployment &amp; Operations</w:t>
      </w:r>
    </w:p>
    <w:p>
      <w:pPr>
        <w:pStyle w:val="ListBullet"/>
      </w:pPr>
      <w:r>
        <w:t>Containerization (Docker): Package your Node.js application and its dependencies into a single, portable unit (a container).</w:t>
      </w:r>
    </w:p>
    <w:p>
      <w:pPr>
        <w:pStyle w:val="ListBullet"/>
      </w:pPr>
      <w:r>
        <w:t>Orchestration (Kubernetes): Manage and automate the deployment, scaling, and operation of these containers across a cluster of servers.</w:t>
      </w:r>
    </w:p>
    <w:p>
      <w:pPr>
        <w:pStyle w:val="ListBullet"/>
      </w:pPr>
      <w:r>
        <w:t>Monitoring: Crucial for tracking application performance, identifying bottlenecks, and proactively addressing issues.</w:t>
      </w:r>
    </w:p>
    <w:p>
      <w:r>
        <w:t>### Summary</w:t>
      </w:r>
    </w:p>
    <w:p>
      <w:r>
        <w:t>A robust architecture for a high-traffic, real-time Node.js API relies on distributing load via a load balancer, horizontal scaling of Node.js instances, a scalable database with caching, and intelligent inter-service communication (HTTP/message queues), all managed efficiently through containerization and orchestration.</w:t>
      </w:r>
    </w:p>
    <w:p/>
    <w:p>
      <w:pPr>
        <w:pStyle w:val="Heading2"/>
      </w:pPr>
      <w:r>
        <w:t>666. How does the Node.js event loop work, and what role does it play in Node's non-blocking I/O model?</w:t>
      </w:r>
    </w:p>
    <w:p>
      <w:r>
        <w:t>The Node.js event loop is a crucial part of its architecture, enabling its non-blocking I/O (Input/Output) model despite running on a single thread.</w:t>
      </w:r>
    </w:p>
    <w:p>
      <w:r>
        <w:t>### What is the Node.js Event Loop?</w:t>
      </w:r>
    </w:p>
    <w:p>
      <w:r>
        <w:t>Imagine you're a single chef in a busy restaurant. You can only cook one dish at a time. The event loop is like your internal manager: it constantly checks for new orders and dishes that are ready to be served.</w:t>
      </w:r>
    </w:p>
    <w:p>
      <w:r>
        <w:t>In Node.js terms:</w:t>
      </w:r>
    </w:p>
    <w:p>
      <w:pPr>
        <w:pStyle w:val="ListBullet"/>
      </w:pPr>
      <w:r>
        <w:t>Node.js runs on a single main thread.</w:t>
      </w:r>
    </w:p>
    <w:p>
      <w:pPr>
        <w:pStyle w:val="ListBullet"/>
      </w:pPr>
      <w:r>
        <w:t>The event loop is a never-ending cycle that continuously monitors two things:</w:t>
      </w:r>
    </w:p>
    <w:p>
      <w:pPr>
        <w:pStyle w:val="ListBullet"/>
      </w:pPr>
      <w:r>
        <w:t>The Call Stack: What Node is currently executing.</w:t>
      </w:r>
    </w:p>
    <w:p>
      <w:pPr>
        <w:pStyle w:val="ListBullet"/>
      </w:pPr>
      <w:r>
        <w:t>The Callback Queue: A list of tasks (functions) that are ready to be executed once the Call Stack is empty.</w:t>
      </w:r>
    </w:p>
    <w:p>
      <w:r>
        <w:t>### How it Works (Simplified)</w:t>
      </w:r>
    </w:p>
    <w:p>
      <w:pPr>
        <w:pStyle w:val="ListBullet"/>
      </w:pPr>
      <w:r>
        <w:t>Node executes your JavaScript code line by line, pushing functions onto the Call Stack.</w:t>
      </w:r>
    </w:p>
    <w:p>
      <w:pPr>
        <w:pStyle w:val="ListBullet"/>
      </w:pPr>
      <w:r>
        <w:t>If Node encounters an asynchronous operation (like reading a file, a network request, or a setTimeout), it offloads that operation. It tells the underlying system (or a worker thread) to handle it.</w:t>
      </w:r>
    </w:p>
    <w:p>
      <w:pPr>
        <w:pStyle w:val="ListBullet"/>
      </w:pPr>
      <w:r>
        <w:t>Node does not wait for this operation to finish. It immediately pops the asynchronous function off the Call Stack and continues executing the rest of your JavaScript code.</w:t>
      </w:r>
    </w:p>
    <w:p>
      <w:pPr>
        <w:pStyle w:val="ListBullet"/>
      </w:pPr>
      <w:r>
        <w:t>When the offloaded operation completes, its callback function (the code that should run when the operation is done) is placed into the Callback Queue.</w:t>
      </w:r>
    </w:p>
    <w:p>
      <w:pPr>
        <w:pStyle w:val="ListBullet"/>
      </w:pPr>
      <w:r>
        <w:t>The event loop's job is to constantly check: "Is the Call Stack empty?" If yes, it takes the first callback from the Callback Queue and pushes it onto the Call Stack for execution.</w:t>
      </w:r>
    </w:p>
    <w:p>
      <w:r>
        <w:t>### Role in Non-Blocking I/O</w:t>
      </w:r>
    </w:p>
    <w:p>
      <w:r>
        <w:t>This mechanism is key to Node's non-blocking I/O model:</w:t>
      </w:r>
    </w:p>
    <w:p>
      <w:pPr>
        <w:pStyle w:val="ListBullet"/>
      </w:pPr>
      <w:r>
        <w:t>Non-blocking: Node doesn't *wait* for slow I/O operations (like fetching data from a database or a file) to complete. While one operation is pending, Node can process other tasks.</w:t>
      </w:r>
    </w:p>
    <w:p>
      <w:pPr>
        <w:pStyle w:val="ListBullet"/>
      </w:pPr>
      <w:r>
        <w:t>Efficiency: The single thread remains busy, constantly processing available code or offloading new tasks, leading to high performance for concurrent operations.</w:t>
      </w:r>
    </w:p>
    <w:p>
      <w:r>
        <w:t>Example:</w:t>
      </w:r>
    </w:p>
    <w:p>
      <w:r>
        <w:rPr>
          <w:rFonts w:ascii="Consolas" w:hAnsi="Consolas"/>
          <w:sz w:val="19"/>
        </w:rPr>
        <w:t>console.log("1. Start of script");</w:t>
        <w:br/>
        <w:br/>
        <w:t>setTimeout(() =&gt; {</w:t>
        <w:br/>
        <w:t xml:space="preserve">  console.log("3. This runs AFTER 2 seconds (async task)");</w:t>
        <w:br/>
        <w:t>}, 2000); // Offloaded, callback queued after 2s</w:t>
        <w:br/>
        <w:br/>
        <w:t>const fs = require('fs');</w:t>
        <w:br/>
        <w:t>fs.readFile('example.txt', 'utf8', (err, data) =&gt; {</w:t>
        <w:br/>
        <w:t xml:space="preserve">  console.log("4. File read complete (async task)");</w:t>
        <w:br/>
        <w:t>}); // Offloaded, callback queued when file is read</w:t>
        <w:br/>
        <w:br/>
        <w:t>console.log("2. End of script (this runs BEFORE async tasks finish)");</w:t>
      </w:r>
    </w:p>
    <w:p>
      <w:r>
        <w:t>Output:</w:t>
      </w:r>
    </w:p>
    <w:p>
      <w:r>
        <w:rPr>
          <w:rFonts w:ascii="Consolas" w:hAnsi="Consolas"/>
          <w:sz w:val="19"/>
        </w:rPr>
        <w:t>1. Start of script</w:t>
        <w:br/>
        <w:t>2. End of script (this runs BEFORE async tasks finish)</w:t>
        <w:br/>
        <w:t>4. File read complete (async task)</w:t>
        <w:br/>
        <w:t>3. This runs AFTER 2 seconds (async task)</w:t>
      </w:r>
    </w:p>
    <w:p>
      <w:r>
        <w:t>In the example:</w:t>
      </w:r>
    </w:p>
    <w:p>
      <w:pPr>
        <w:pStyle w:val="ListBullet"/>
      </w:pPr>
      <w:r>
        <w:t>console.log("1...") and console.log("2...") run synchronously.</w:t>
      </w:r>
    </w:p>
    <w:p>
      <w:pPr>
        <w:pStyle w:val="ListBullet"/>
      </w:pPr>
      <w:r>
        <w:t>setTimeout and fs.readFile are offloaded. Node doesn't wait for them.</w:t>
      </w:r>
    </w:p>
    <w:p>
      <w:pPr>
        <w:pStyle w:val="ListBullet"/>
      </w:pPr>
      <w:r>
        <w:t>console.log("2...") executes immediately after the async tasks are initiated.</w:t>
      </w:r>
    </w:p>
    <w:p>
      <w:pPr>
        <w:pStyle w:val="ListBullet"/>
      </w:pPr>
      <w:r>
        <w:t>Only *after* the Call Stack is empty does the event loop pick up the callbacks from the fs.readFile and setTimeout (when their respective operations complete) from the Callback Queue. The file read callback typically finishes before the 2-second timeout.</w:t>
      </w:r>
    </w:p>
    <w:p>
      <w:r>
        <w:t>### Summary</w:t>
      </w:r>
    </w:p>
    <w:p>
      <w:r>
        <w:t>The Node.js event loop allows a single-threaded JavaScript environment to handle many operations concurrently without blocking. It constantly monitors the Call Stack and Callback Queue, ensuring that I/O-bound tasks are offloaded and their results (callbacks) are executed efficiently when the main thread is free, making Node.js incredibly fast and scalable for I/O-heavy applications.</w:t>
      </w:r>
    </w:p>
    <w:p/>
    <w:p>
      <w:pPr>
        <w:pStyle w:val="Heading2"/>
      </w:pPr>
      <w:r>
        <w:t>667. Discuss the differences between `require` (CommonJS) and `import` (ES Modules) in Node.js, including their implications for module loading, scoping, and interoperability.</w:t>
      </w:r>
    </w:p>
    <w:p>
      <w:r>
        <w:t>Here's a detailed, beginner-friendly explanation of require and import in Node.js:</w:t>
      </w:r>
    </w:p>
    <w:p>
      <w:r>
        <w:t>---</w:t>
      </w:r>
    </w:p>
    <w:p>
      <w:r>
        <w:t>### require (CommonJS) vs. import (ES Modules) in Node.js</w:t>
      </w:r>
    </w:p>
    <w:p>
      <w:r>
        <w:t>Node.js offers two distinct ways to manage and use code modules: require (part of the CommonJS standard) and import (part of the ECMAScript Modules, or ES Modules standard). Understanding their differences is key for modern JavaScript development.</w:t>
      </w:r>
    </w:p>
    <w:p>
      <w:r>
        <w:t>---</w:t>
      </w:r>
    </w:p>
    <w:p>
      <w:r>
        <w:t>#### require (CommonJS)</w:t>
      </w:r>
    </w:p>
    <w:p>
      <w:r>
        <w:t>The require syntax is Node.js's original and default module system.</w:t>
      </w:r>
    </w:p>
    <w:p>
      <w:pPr>
        <w:pStyle w:val="ListBullet"/>
      </w:pPr>
      <w:r>
        <w:t>Module Loading: Modules are loaded synchronously. This means when you call require(), your program pauses until the module is fully loaded and available.</w:t>
      </w:r>
    </w:p>
    <w:p>
      <w:pPr>
        <w:pStyle w:val="ListBullet"/>
      </w:pPr>
      <w:r>
        <w:t>Analogy: Imagine ordering a pizza. You call the shop, wait on the phone until they confirm your order, and only then can you proceed with your evening.</w:t>
      </w:r>
    </w:p>
    <w:p>
      <w:pPr>
        <w:pStyle w:val="ListBullet"/>
      </w:pPr>
      <w:r>
        <w:t>Scoping: Each CommonJS module has its own private scope. To expose code, you explicitly assign properties to module.exports or exports. To use code from another file, you use require().</w:t>
      </w:r>
    </w:p>
    <w:p>
      <w:pPr>
        <w:pStyle w:val="ListBullet"/>
      </w:pPr>
      <w:r>
        <w:t>Return Value: require() returns a copy of the exported values. If the original module's internal variables change later, your imported copy won't automatically update.</w:t>
      </w:r>
    </w:p>
    <w:p>
      <w:pPr>
        <w:pStyle w:val="ListBullet"/>
      </w:pPr>
      <w:r>
        <w:t>Usage: Common in older Node.js projects. No special configuration is needed for .js files.</w:t>
      </w:r>
    </w:p>
    <w:p>
      <w:r>
        <w:t>Example:</w:t>
      </w:r>
    </w:p>
    <w:p>
      <w:r>
        <w:rPr>
          <w:rFonts w:ascii="Consolas" w:hAnsi="Consolas"/>
          <w:sz w:val="19"/>
        </w:rPr>
        <w:t xml:space="preserve">    // mathUtils.js</w:t>
        <w:br/>
        <w:t xml:space="preserve">    function add(a, b) { return a + b; }</w:t>
        <w:br/>
        <w:t xml:space="preserve">    module.exports = { add }; // Exporting the 'add' function</w:t>
        <w:br/>
        <w:br/>
        <w:t xml:space="preserve">    // app.js</w:t>
        <w:br/>
        <w:t xml:space="preserve">    const math = require('./mathUtils'); // Importing the module</w:t>
        <w:br/>
        <w:t xml:space="preserve">    console.log(math.add(5, 3)); // Output: 8</w:t>
      </w:r>
    </w:p>
    <w:p>
      <w:r>
        <w:t>---</w:t>
      </w:r>
    </w:p>
    <w:p>
      <w:r>
        <w:t>#### import (ES Modules)</w:t>
      </w:r>
    </w:p>
    <w:p>
      <w:r>
        <w:t>The import syntax is the official standard for JavaScript modules, both in browsers and increasingly in Node.js.</w:t>
      </w:r>
    </w:p>
    <w:p>
      <w:pPr>
        <w:pStyle w:val="ListBullet"/>
      </w:pPr>
      <w:r>
        <w:t>Module Loading: Modules are loaded asynchronously and are statically analyzed. This means Node.js can understand dependencies and load modules *before* your code even starts running, allowing for optimizations like "tree shaking" (removing unused code during bundling).</w:t>
      </w:r>
    </w:p>
    <w:p>
      <w:pPr>
        <w:pStyle w:val="ListBullet"/>
      </w:pPr>
      <w:r>
        <w:t>Analogy: You place an online order for a book. You get a confirmation and can continue browsing or doing other things while the order is processed and delivered later.</w:t>
      </w:r>
    </w:p>
    <w:p>
      <w:pPr>
        <w:pStyle w:val="ListBullet"/>
      </w:pPr>
      <w:r>
        <w:t>Scoping: ES Modules use top-level export and import statements. Variables are directly exported and imported by name or as a default.</w:t>
      </w:r>
    </w:p>
    <w:p>
      <w:pPr>
        <w:pStyle w:val="ListBullet"/>
      </w:pPr>
      <w:r>
        <w:t>Return Value: import provides live bindings (references). If a variable in the original module changes, your imported value will reflect that change.</w:t>
      </w:r>
    </w:p>
    <w:p>
      <w:pPr>
        <w:pStyle w:val="ListBullet"/>
      </w:pPr>
      <w:r>
        <w:t>Usage: Requires either naming files with a .mjs extension or setting "type": "module" in your package.json file.</w:t>
      </w:r>
    </w:p>
    <w:p>
      <w:r>
        <w:t>Example:</w:t>
      </w:r>
    </w:p>
    <w:p>
      <w:r>
        <w:rPr>
          <w:rFonts w:ascii="Consolas" w:hAnsi="Consolas"/>
          <w:sz w:val="19"/>
        </w:rPr>
        <w:t xml:space="preserve">    // mathUtils.js</w:t>
        <w:br/>
        <w:t xml:space="preserve">    export function subtract(a, b) { return a - b; } // Exporting by name</w:t>
        <w:br/>
        <w:br/>
        <w:t xml:space="preserve">    // app.js</w:t>
        <w:br/>
        <w:t xml:space="preserve">    import { subtract } from './mathUtils.js'; // Importing by name</w:t>
        <w:br/>
        <w:t xml:space="preserve">    console.log(subtract(10, 4)); // Output: 6</w:t>
      </w:r>
    </w:p>
    <w:p>
      <w:r>
        <w:t>---</w:t>
      </w:r>
    </w:p>
    <w:p>
      <w:r>
        <w:t>#### Key Differences &amp; Implications</w:t>
      </w:r>
    </w:p>
    <w:p>
      <w:pPr>
        <w:pStyle w:val="ListBullet"/>
      </w:pPr>
      <w:r>
        <w:t>Loading Mechanism: require blocks execution (synchronous), while import is non-blocking (asynchronous and static), leading to better performance and optimization opportunities for ES Modules.</w:t>
      </w:r>
    </w:p>
    <w:p>
      <w:pPr>
        <w:pStyle w:val="ListBullet"/>
      </w:pPr>
      <w:r>
        <w:t>Static vs. Dynamic: import's static nature allows build tools to perform "tree shaking" and detect errors earlier. require is dynamic, making such advanced analysis harder.</w:t>
      </w:r>
    </w:p>
    <w:p>
      <w:pPr>
        <w:pStyle w:val="ListBullet"/>
      </w:pPr>
      <w:r>
        <w:t>Live Bindings: import offers live references to exported values, meaning changes in the source module propagate. require provides copies, which remain fixed at the time of import.</w:t>
      </w:r>
    </w:p>
    <w:p>
      <w:pPr>
        <w:pStyle w:val="ListBullet"/>
      </w:pPr>
      <w:r>
        <w:t>Interoperability:</w:t>
      </w:r>
    </w:p>
    <w:p>
      <w:pPr>
        <w:pStyle w:val="ListBullet"/>
      </w:pPr>
      <w:r>
        <w:t>An ES Module can typically import a CommonJS module.</w:t>
      </w:r>
    </w:p>
    <w:p>
      <w:pPr>
        <w:pStyle w:val="ListBullet"/>
      </w:pPr>
      <w:r>
        <w:t>A CommonJS module cannot directly require an ES Module. To load an ES Module from a CommonJS context, you must use dynamic import() (which returns a Promise).</w:t>
      </w:r>
    </w:p>
    <w:p>
      <w:r>
        <w:t>---</w:t>
      </w:r>
    </w:p>
    <w:p>
      <w:r>
        <w:t>#### Summary</w:t>
      </w:r>
    </w:p>
    <w:p>
      <w:pPr>
        <w:pStyle w:val="ListBullet"/>
      </w:pPr>
      <w:r>
        <w:t>require (CommonJS): The traditional, synchronous, dynamic system in Node.js that works with copies. Good for older projects.</w:t>
      </w:r>
    </w:p>
    <w:p>
      <w:pPr>
        <w:pStyle w:val="ListBullet"/>
      </w:pPr>
      <w:r>
        <w:t>import (ES Modules): The modern, asynchronous, static standard that provides live bindings. Offers better performance, optimization, and aligns with browser JavaScript. Recommended for new Node.js development.</w:t>
      </w:r>
    </w:p>
    <w:p>
      <w:r>
        <w:t>As Node.js evolves, ES Modules are becoming the preferred and standard way to organize code, moving towards a unified JavaScript ecosystem.</w:t>
      </w:r>
    </w:p>
    <w:p/>
    <w:p>
      <w:pPr>
        <w:pStyle w:val="Heading2"/>
      </w:pPr>
      <w:r>
        <w:t>668. Describe common error handling strategies in an Express.js application, including synchronous errors, asynchronous errors, and unhandled promise rejections. How would you prevent a single error from crashing the entire Node process?</w:t>
      </w:r>
    </w:p>
    <w:p>
      <w:r>
        <w:t>Error handling is crucial for building robust Express.js applications, ensuring graceful recovery from issues and preventing your server from crashing.</w:t>
      </w:r>
    </w:p>
    <w:p>
      <w:r>
        <w:t>Here are common strategies:</w:t>
      </w:r>
    </w:p>
    <w:p>
      <w:r>
        <w:t>### 1. Express Error Handling Middleware</w:t>
      </w:r>
    </w:p>
    <w:p>
      <w:r>
        <w:t>The core strategy in Express is a dedicated error-handling middleware function, which has a unique signature: (err, req, res, next).</w:t>
      </w:r>
    </w:p>
    <w:p>
      <w:pPr>
        <w:pStyle w:val="ListBullet"/>
      </w:pPr>
      <w:r>
        <w:t>Synchronous Errors:</w:t>
      </w:r>
    </w:p>
    <w:p>
      <w:r>
        <w:t>Express automatically catches synchronous errors (e.g., throw new Error()) that occur directly within route handlers or other middleware. It then passes these errors to your error-handling middleware.</w:t>
      </w:r>
    </w:p>
    <w:p>
      <w:r>
        <w:rPr>
          <w:rFonts w:ascii="Consolas" w:hAnsi="Consolas"/>
          <w:sz w:val="19"/>
        </w:rPr>
        <w:t xml:space="preserve">    app.get('/sync-error', (req, res, next) =&gt; {</w:t>
        <w:br/>
        <w:t xml:space="preserve">        throw new Error('Something went wrong synchronously!');</w:t>
        <w:br/>
        <w:t xml:space="preserve">    });</w:t>
      </w:r>
    </w:p>
    <w:p>
      <w:pPr>
        <w:pStyle w:val="ListBullet"/>
      </w:pPr>
      <w:r>
        <w:t>Asynchronous Errors:</w:t>
      </w:r>
    </w:p>
    <w:p>
      <w:r>
        <w:t>For errors in asynchronous code (like database calls, async/await), Express *does not* automatically catch them. You must explicitly pass the error to the next() function within a catch block. This next(err) then forwards the error to your error-handling middleware.</w:t>
      </w:r>
    </w:p>
    <w:p>
      <w:r>
        <w:rPr>
          <w:rFonts w:ascii="Consolas" w:hAnsi="Consolas"/>
          <w:sz w:val="19"/>
        </w:rPr>
        <w:t xml:space="preserve">    app.get('/async-error', async (req, res, next) =&gt; {</w:t>
        <w:br/>
        <w:t xml:space="preserve">        try {</w:t>
        <w:br/>
        <w:t xml:space="preserve">            // Simulate an async operation that fails</w:t>
        <w:br/>
        <w:t xml:space="preserve">            await Promise.reject(new Error('Failed asynchronously!'));</w:t>
        <w:br/>
        <w:t xml:space="preserve">            res.send('This will not be sent');</w:t>
        <w:br/>
        <w:t xml:space="preserve">        } catch (err) {</w:t>
        <w:br/>
        <w:t xml:space="preserve">            next(err); // Pass the async error to the error middleware</w:t>
        <w:br/>
        <w:t xml:space="preserve">        }</w:t>
        <w:br/>
        <w:t xml:space="preserve">    });</w:t>
      </w:r>
    </w:p>
    <w:p>
      <w:pPr>
        <w:pStyle w:val="ListBullet"/>
      </w:pPr>
      <w:r>
        <w:t>Implementing the Error Middleware:</w:t>
      </w:r>
    </w:p>
    <w:p>
      <w:r>
        <w:t>This middleware should be defined *after* all your other routes and middleware.</w:t>
      </w:r>
    </w:p>
    <w:p>
      <w:r>
        <w:rPr>
          <w:rFonts w:ascii="Consolas" w:hAnsi="Consolas"/>
          <w:sz w:val="19"/>
        </w:rPr>
        <w:t xml:space="preserve">    app.use((err, req, res, next) =&gt; {</w:t>
        <w:br/>
        <w:t xml:space="preserve">        console.error(err.stack); // Log the error stack for debugging</w:t>
        <w:br/>
        <w:t xml:space="preserve">        res.status(500).send('Oops! Something broke!');</w:t>
        <w:br/>
        <w:t xml:space="preserve">    });</w:t>
      </w:r>
    </w:p>
    <w:p>
      <w:r>
        <w:t>### 2. Unhandled Promise Rejections</w:t>
      </w:r>
    </w:p>
    <w:p>
      <w:r>
        <w:t>If an async function or a Promise rejects without a .catch() handler, it becomes an "unhandled promise rejection." Node.js, by default, will terminate the process for these in newer versions.</w:t>
      </w:r>
    </w:p>
    <w:p>
      <w:r>
        <w:t>To prevent an abrupt crash, you can set up a global listener:</w:t>
      </w:r>
    </w:p>
    <w:p>
      <w:r>
        <w:rPr>
          <w:rFonts w:ascii="Consolas" w:hAnsi="Consolas"/>
          <w:sz w:val="19"/>
        </w:rPr>
        <w:t>process.on('unhandledRejection', (reason, promise) =&gt; {</w:t>
        <w:br/>
        <w:t xml:space="preserve">    console.error('Unhandled Rejection at:', promise, 'reason:', reason);</w:t>
        <w:br/>
        <w:t xml:space="preserve">    // Log the error, perform cleanup, and then gracefully exit.</w:t>
        <w:br/>
        <w:t xml:space="preserve">    // process.exit(1); // Critical bug, usually requires restart</w:t>
        <w:br/>
        <w:t>});</w:t>
      </w:r>
    </w:p>
    <w:p>
      <w:r>
        <w:t>### 3. Preventing Node Process Crashes</w:t>
      </w:r>
    </w:p>
    <w:p>
      <w:r>
        <w:t>To prevent a single, uncaught error from crashing the entire Node.js process:</w:t>
      </w:r>
    </w:p>
    <w:p>
      <w:pPr>
        <w:pStyle w:val="ListBullet"/>
      </w:pPr>
      <w:r>
        <w:t>process.on('uncaughtException'): This catches synchronous errors that were *not* caught by try/catch blocks or handled by Express middleware (e.g., errors thrown outside Express's request-response cycle).</w:t>
      </w:r>
    </w:p>
    <w:p>
      <w:pPr>
        <w:pStyle w:val="ListBullet"/>
      </w:pPr>
      <w:r>
        <w:t>process.on('unhandledRejection'): As described above, this catches promises that reject without a .catch() handler.</w:t>
      </w:r>
    </w:p>
    <w:p>
      <w:r>
        <w:t>Crucially: While these listeners prevent immediate crashes, they indicate serious bugs. The application might be in an inconsistent state. Best practice is to log the error, perform any necessary cleanup (synchronously), and then gracefully shut down the application (e.g., process.exit(1)), relying on a process manager (like PM2 or Kubernetes) to restart it. Do not attempt to continue normal operations after these global events.</w:t>
      </w:r>
    </w:p>
    <w:p>
      <w:r>
        <w:rPr>
          <w:rFonts w:ascii="Consolas" w:hAnsi="Consolas"/>
          <w:sz w:val="19"/>
        </w:rPr>
        <w:t>process.on('uncaughtException', (err) =&gt; {</w:t>
        <w:br/>
        <w:t xml:space="preserve">    console.error('Caught Uncaught Exception:', err);</w:t>
        <w:br/>
        <w:t xml:space="preserve">    // Log error, send alert, perform synchronous cleanup</w:t>
        <w:br/>
        <w:t xml:space="preserve">    process.exit(1); // Exit process immediately</w:t>
        <w:br/>
        <w:t>});</w:t>
      </w:r>
    </w:p>
    <w:p>
      <w:r>
        <w:t>### Summary</w:t>
      </w:r>
    </w:p>
    <w:p>
      <w:r>
        <w:t>Effective error handling in Express involves a dedicated (err, req, res, next) middleware for synchronous and asynchronous route errors. For critical, unhandled errors that might bypass Express, global process listeners (unhandledRejection, uncaughtException) act as a last resort, enabling logging and graceful process shutdown, rather than attempting to recover from a potentially corrupted state.</w:t>
      </w:r>
    </w:p>
    <w:p/>
    <w:p>
      <w:pPr>
        <w:pStyle w:val="Heading2"/>
      </w:pPr>
      <w:r>
        <w:t>669. Explain the concept of Node.js Streams. When would you choose to use a stream over buffering data in memory, and provide a practical example of its application.</w:t>
      </w:r>
    </w:p>
    <w:p>
      <w:r>
        <w:t>### Explaining Node.js Streams</w:t>
      </w:r>
    </w:p>
    <w:p>
      <w:r>
        <w:t>In Node.js, Streams are a fundamental concept for handling data efficiently. Imagine data flowing like water through a pipe, rather than being collected in a big bucket all at once. Streams allow you to process data in small, manageable chunks, as it becomes available, instead of loading everything into memory first.</w:t>
      </w:r>
    </w:p>
    <w:p>
      <w:r>
        <w:t>Think of it this way:</w:t>
      </w:r>
    </w:p>
    <w:p>
      <w:pPr>
        <w:pStyle w:val="ListBullet"/>
      </w:pPr>
      <w:r>
        <w:t>Buffering (loading data into memory): Is like filling a bathtub completely, then carrying the whole tub somewhere. You need enough space for the whole tub, and you can't move it until it's full.</w:t>
      </w:r>
    </w:p>
    <w:p>
      <w:pPr>
        <w:pStyle w:val="ListBullet"/>
      </w:pPr>
      <w:r>
        <w:t>Streaming: Is like connecting a hose directly from the tap to where you need the water. Water flows continuously, you don't need a huge tub, and water starts arriving immediately.</w:t>
      </w:r>
    </w:p>
    <w:p>
      <w:r>
        <w:t>#### When to Use Streams Over Buffering</w:t>
      </w:r>
    </w:p>
    <w:p>
      <w:r>
        <w:t>You would choose to use streams over buffering data in memory primarily for two reasons:</w:t>
      </w:r>
    </w:p>
    <w:p>
      <w:pPr>
        <w:pStyle w:val="ListBullet"/>
      </w:pPr>
      <w:r>
        <w:t>Memory Efficiency: When dealing with very large files or network data that might exceed your available RAM. If you tried to buffer a 10GB file into memory on a machine with 8GB RAM, your application would crash. Streams process data chunk by chunk, keeping memory usage low and constant.</w:t>
      </w:r>
    </w:p>
    <w:p>
      <w:pPr>
        <w:pStyle w:val="ListBullet"/>
      </w:pPr>
      <w:r>
        <w:t>Time Efficiency: Streams allow you to start processing data as soon as the first chunk arrives, rather than waiting for the entire dataset to be loaded. This can significantly reduce the perceived latency for users.</w:t>
      </w:r>
    </w:p>
    <w:p>
      <w:r>
        <w:t>#### Practical Example: Copying a Large File</w:t>
      </w:r>
    </w:p>
    <w:p>
      <w:r>
        <w:t>Let's say you need to copy a huge log file from one location to another.</w:t>
      </w:r>
    </w:p>
    <w:p>
      <w:r>
        <w:t>Without streams (buffering):</w:t>
      </w:r>
    </w:p>
    <w:p>
      <w:r>
        <w:rPr>
          <w:rFonts w:ascii="Consolas" w:hAnsi="Consolas"/>
          <w:sz w:val="19"/>
        </w:rPr>
        <w:t>const fs = require('fs');</w:t>
        <w:br/>
        <w:br/>
        <w:t>// DO NOT DO THIS FOR LARGE FILES!</w:t>
        <w:br/>
        <w:t>fs.readFile('large-input.txt', (err, data) =&gt; {</w:t>
        <w:br/>
        <w:t xml:space="preserve">  if (err) throw err;</w:t>
        <w:br/>
        <w:t xml:space="preserve">  fs.writeFile('large-output.txt', data, (err) =&gt; {</w:t>
        <w:br/>
        <w:t xml:space="preserve">    if (err) throw err;</w:t>
        <w:br/>
        <w:t xml:space="preserve">    console.log('File copied (buffered).');</w:t>
        <w:br/>
        <w:t xml:space="preserve">  });</w:t>
        <w:br/>
        <w:t>});</w:t>
        <w:br/>
        <w:t>// This reads the ENTIRE 'large-input.txt' into the 'data' variable (memory)</w:t>
        <w:br/>
        <w:t>// before writing it.</w:t>
      </w:r>
    </w:p>
    <w:p>
      <w:r>
        <w:t>With streams:</w:t>
      </w:r>
    </w:p>
    <w:p>
      <w:r>
        <w:rPr>
          <w:rFonts w:ascii="Consolas" w:hAnsi="Consolas"/>
          <w:sz w:val="19"/>
        </w:rPr>
        <w:t>const fs = require('fs');</w:t>
        <w:br/>
        <w:br/>
        <w:t>const readStream = fs.createReadStream('large-input.txt');</w:t>
        <w:br/>
        <w:t>const writeStream = fs.createWriteStream('large-output.txt');</w:t>
        <w:br/>
        <w:br/>
        <w:t>readStream.pipe(writeStream); // Connects the output of readStream to the input of writeStream</w:t>
        <w:br/>
        <w:br/>
        <w:t>readStream.on('end', () =&gt; {</w:t>
        <w:br/>
        <w:t xml:space="preserve">  console.log('File copied (streamed).');</w:t>
        <w:br/>
        <w:t>});</w:t>
        <w:br/>
        <w:br/>
        <w:t>readStream.on('error', (err) =&gt; {</w:t>
        <w:br/>
        <w:t xml:space="preserve">  console.error('Error reading file:', err);</w:t>
        <w:br/>
        <w:t>});</w:t>
        <w:br/>
        <w:t>writeStream.on('error', (err) =&gt; {</w:t>
        <w:br/>
        <w:t xml:space="preserve">  console.error('Error writing file:', err);</w:t>
        <w:br/>
        <w:t>});</w:t>
        <w:br/>
        <w:t>// Data flows directly from the input file to the output file in chunks.</w:t>
      </w:r>
    </w:p>
    <w:p>
      <w:r>
        <w:t>In the stream example, readStream.pipe(writeStream); is the magic. pipe() connects the readable stream (readStream) to the writable stream (writeStream), automatically managing the flow of data in chunks. This uses significantly less memory because the entire file is never held in RAM at once.</w:t>
      </w:r>
    </w:p>
    <w:p>
      <w:r>
        <w:t>#### Summary</w:t>
      </w:r>
    </w:p>
    <w:p>
      <w:r>
        <w:t>Node.js Streams provide an efficient way to handle continuous data flow, especially for large datasets. They save memory and improve responsiveness by processing data chunk by chunk, making them essential for applications dealing with file I/O, network requests, and real-time data processing.</w:t>
      </w:r>
    </w:p>
    <w:p/>
    <w:p>
      <w:pPr>
        <w:pStyle w:val="Heading2"/>
      </w:pPr>
      <w:r>
        <w:t>670. How can you leverage the Node.js `cluster` module to improve the performance and reliability of a multi-core Node.js application? What are some challenges or considerations when using clustering?</w:t>
      </w:r>
    </w:p>
    <w:p>
      <w:r>
        <w:t>The Node.js cluster module is a powerful tool designed to leverage multi-core CPU systems, significantly improving both the performance and reliability of your applications.</w:t>
      </w:r>
    </w:p>
    <w:p>
      <w:r>
        <w:t>### How cluster Improves Performance and Reliability</w:t>
      </w:r>
    </w:p>
    <w:p>
      <w:r>
        <w:t>Node.js, by default, runs as a single process, utilizing only one CPU core. While it's highly efficient for I/O operations, CPU-intensive tasks can block the entire process. The cluster module solves this by allowing you to create multiple "worker" processes that all share the same server port.</w:t>
      </w:r>
    </w:p>
    <w:p>
      <w:pPr>
        <w:pStyle w:val="ListBullet"/>
      </w:pPr>
      <w:r>
        <w:t>Performance (Parallel Processing):</w:t>
      </w:r>
    </w:p>
    <w:p>
      <w:pPr>
        <w:pStyle w:val="ListBullet"/>
      </w:pPr>
      <w:r>
        <w:t>Concept: Think of your Node.js application as a busy restaurant. Normally, you have just one chef (the single Node.js process) cooking all the orders (requests). If too many orders come in, that one chef gets overwhelmed.</w:t>
      </w:r>
    </w:p>
    <w:p>
      <w:pPr>
        <w:pStyle w:val="ListBullet"/>
      </w:pPr>
      <w:r>
        <w:t>cluster's Role: The cluster module acts like a manager (the "master" process) who hires multiple chefs (the "worker" processes) to work in the same kitchen. Each worker process is an independent instance of your application. The master process distributes incoming requests among these workers, allowing your application to handle many more requests concurrently by utilizing all available CPU cores.</w:t>
      </w:r>
    </w:p>
    <w:p>
      <w:pPr>
        <w:pStyle w:val="ListBullet"/>
      </w:pPr>
      <w:r>
        <w:t>Benefit: Faster response times and higher throughput, especially for applications receiving a high volume of requests or performing CPU-bound computations.</w:t>
      </w:r>
    </w:p>
    <w:p>
      <w:pPr>
        <w:pStyle w:val="ListBullet"/>
      </w:pPr>
      <w:r>
        <w:t>Reliability (Fault Tolerance):</w:t>
      </w:r>
    </w:p>
    <w:p>
      <w:pPr>
        <w:pStyle w:val="ListBullet"/>
      </w:pPr>
      <w:r>
        <w:t>Concept: If that single chef makes a mistake and the entire kitchen shuts down, all orders are lost.</w:t>
      </w:r>
    </w:p>
    <w:p>
      <w:pPr>
        <w:pStyle w:val="ListBullet"/>
      </w:pPr>
      <w:r>
        <w:t>cluster's Role: With multiple workers, if one worker process crashes due (e.g., an unhandled error), the other workers continue to run and serve requests without interruption. The master process can even detect a crashed worker and automatically restart a new one to replace it.</w:t>
      </w:r>
    </w:p>
    <w:p>
      <w:pPr>
        <w:pStyle w:val="ListBullet"/>
      </w:pPr>
      <w:r>
        <w:t>Benefit: Increased uptime and resilience, as a single point of failure no longer brings down the entire application.</w:t>
      </w:r>
    </w:p>
    <w:p>
      <w:r>
        <w:t>### Simple Code Example</w:t>
      </w:r>
    </w:p>
    <w:p>
      <w:r>
        <w:t>Here's how you might set up a clustered HTTP server:</w:t>
      </w:r>
    </w:p>
    <w:p>
      <w:r>
        <w:rPr>
          <w:rFonts w:ascii="Consolas" w:hAnsi="Consolas"/>
          <w:sz w:val="19"/>
        </w:rPr>
        <w:t>const cluster = require('node:cluster');</w:t>
        <w:br/>
        <w:t>const http = require('node:http');</w:t>
        <w:br/>
        <w:t>const numCPUs = require('node:os').cpus().length;</w:t>
        <w:br/>
        <w:br/>
        <w:t>if (cluster.isPrimary) {</w:t>
        <w:br/>
        <w:t xml:space="preserve">  // This is the master process</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Starting a new one...`);</w:t>
        <w:br/>
        <w:t xml:space="preserve">    cluster.fork(); // Replace the dead worker</w:t>
        <w:br/>
        <w:t xml:space="preserve">  });</w:t>
        <w:br/>
        <w:t>} else {</w:t>
        <w:br/>
        <w:t xml:space="preserve">  // This is a worker process</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Challenges and Considerations</w:t>
      </w:r>
    </w:p>
    <w:p>
      <w:r>
        <w:t>While powerful, using cluster introduces some complexities:</w:t>
      </w:r>
    </w:p>
    <w:p>
      <w:pPr>
        <w:pStyle w:val="ListBullet"/>
      </w:pPr>
      <w:r>
        <w:t>Shared State: Worker processes do not share memory. If your application needs to maintain shared data (e.g., user sessions, cache), you'll need an external data store like a database (PostgreSQL, MongoDB) or a caching service (Redis).</w:t>
      </w:r>
    </w:p>
    <w:p>
      <w:pPr>
        <w:pStyle w:val="ListBullet"/>
      </w:pPr>
      <w:r>
        <w:t>Inter-Process Communication (IPC): If workers need to communicate with each other or the master process, you'll need to implement explicit messaging mechanisms (e.g., process.send(), worker.send()).</w:t>
      </w:r>
    </w:p>
    <w:p>
      <w:pPr>
        <w:pStyle w:val="ListBullet"/>
      </w:pPr>
      <w:r>
        <w:t>Debugging: Debugging a clustered application can be more complex as you have multiple independent processes running simultaneously.</w:t>
      </w:r>
    </w:p>
    <w:p>
      <w:pPr>
        <w:pStyle w:val="ListBullet"/>
      </w:pPr>
      <w:r>
        <w:t>Resource Management: While beneficial, each worker process consumes its own memory. Running too many workers (e.g., more than your CPU cores) can lead to increased memory usage and potentially context-switching overhead, diminishing performance gains.</w:t>
      </w:r>
    </w:p>
    <w:p>
      <w:r>
        <w:t>### Summary</w:t>
      </w:r>
    </w:p>
    <w:p>
      <w:r>
        <w:t>The Node.js cluster module is essential for building scalable and robust applications that can fully utilize modern multi-core processors. It boosts performance by distributing load across workers and enhances reliability by providing fault tolerance. However, it requires careful consideration of shared state and inter-process communication to avoid common pitfalls.</w:t>
      </w:r>
    </w:p>
    <w:p/>
    <w:p>
      <w:pPr>
        <w:pStyle w:val="Heading2"/>
      </w:pPr>
      <w:r>
        <w:t>671. Explain the difference in execution order and common use cases for `process.nextTick()` versus `setImmediate()` within the Node.js event loop.</w:t>
      </w:r>
    </w:p>
    <w:p>
      <w:r>
        <w:t>The Node.js event loop orchestrates when different parts of your code execute. process.nextTick() and setImmediate() are both used to defer execution, but they operate at different points within this loop, leading to distinct execution orders and use cases.</w:t>
      </w:r>
    </w:p>
    <w:p>
      <w:r>
        <w:t>---</w:t>
      </w:r>
    </w:p>
    <w:p>
      <w:r>
        <w:t>### Understanding the Event Loop (Simplified)</w:t>
      </w:r>
    </w:p>
    <w:p>
      <w:r>
        <w:t>Think of the Node.js event loop as a circular "to-do list" processor with different phases:</w:t>
      </w:r>
    </w:p>
    <w:p>
      <w:pPr>
        <w:pStyle w:val="ListBullet"/>
      </w:pPr>
      <w:r>
        <w:t>Timers: setTimeout() and setInterval() callbacks.</w:t>
      </w:r>
    </w:p>
    <w:p>
      <w:pPr>
        <w:pStyle w:val="ListBullet"/>
      </w:pPr>
      <w:r>
        <w:t>Pending Callbacks: System errors, etc.</w:t>
      </w:r>
    </w:p>
    <w:p>
      <w:pPr>
        <w:pStyle w:val="ListBullet"/>
      </w:pPr>
      <w:r>
        <w:t>Poll (I/O): Handles network and file I/O callbacks (e.g., fs.readFile).</w:t>
      </w:r>
    </w:p>
    <w:p>
      <w:pPr>
        <w:pStyle w:val="ListBullet"/>
      </w:pPr>
      <w:r>
        <w:t>Check: setImmediate() callbacks.</w:t>
      </w:r>
    </w:p>
    <w:p>
      <w:pPr>
        <w:pStyle w:val="ListBullet"/>
      </w:pPr>
      <w:r>
        <w:t>Close Callbacks: socket.on('close'), etc.</w:t>
      </w:r>
    </w:p>
    <w:p>
      <w:r>
        <w:t>Crucially: process.nextTick() callbacks are not part of these main phases. They run *after* the current operation completes, but *before* the event loop proceeds to the *next phase*.</w:t>
      </w:r>
    </w:p>
    <w:p>
      <w:r>
        <w:t>---</w:t>
      </w:r>
    </w:p>
    <w:p>
      <w:r>
        <w:t>### process.nextTick()</w:t>
      </w:r>
    </w:p>
    <w:p>
      <w:r>
        <w:t>process.nextTick() schedules a callback to run *immediately* after the current operation finishes, but *before* any other I/O or timer callbacks get a chance to run in the current event loop iteration.</w:t>
      </w:r>
    </w:p>
    <w:p>
      <w:pPr>
        <w:pStyle w:val="ListBullet"/>
      </w:pPr>
      <w:r>
        <w:t>Execution Order: It's like a "VIP pass" or a "quick urgent task" that must be done *right now* before anything else. It drains the nextTick queue *completely* before moving to the next event loop phase.</w:t>
      </w:r>
    </w:p>
    <w:p>
      <w:pPr>
        <w:pStyle w:val="ListBullet"/>
      </w:pPr>
      <w:r>
        <w:t>Common Use Cases:</w:t>
      </w:r>
    </w:p>
    <w:p>
      <w:pPr>
        <w:pStyle w:val="ListBullet"/>
      </w:pPr>
      <w:r>
        <w:t>Error Handling: To ensure errors are propagated consistently in an asynchronous function.</w:t>
      </w:r>
    </w:p>
    <w:p>
      <w:pPr>
        <w:pStyle w:val="ListBullet"/>
      </w:pPr>
      <w:r>
        <w:t>State Consistency: To process something important *before* the event loop moves on, ensuring data consistency for the next operation.</w:t>
      </w:r>
    </w:p>
    <w:p>
      <w:pPr>
        <w:pStyle w:val="ListBullet"/>
      </w:pPr>
      <w:r>
        <w:t>Unwinding the Stack: To defer heavy synchronous work slightly without blocking the event loop *completely* from checking for errors or other crucial tasks.</w:t>
      </w:r>
    </w:p>
    <w:p>
      <w:r>
        <w:t>Example:</w:t>
      </w:r>
    </w:p>
    <w:p>
      <w:r>
        <w:rPr>
          <w:rFonts w:ascii="Consolas" w:hAnsi="Consolas"/>
          <w:sz w:val="19"/>
        </w:rPr>
        <w:t>console.log('1. Start');</w:t>
        <w:br/>
        <w:br/>
        <w:t>process.nextTick(() =&gt; {</w:t>
        <w:br/>
        <w:t xml:space="preserve">  console.log('3. process.nextTick() executed');</w:t>
        <w:br/>
        <w:t>});</w:t>
        <w:br/>
        <w:br/>
        <w:t>console.log('2. End');</w:t>
        <w:br/>
        <w:t>// Output:</w:t>
        <w:br/>
        <w:t>// 1. Start</w:t>
        <w:br/>
        <w:t>// 2. End</w:t>
        <w:br/>
        <w:t>// 3. process.nextTick() executed</w:t>
      </w:r>
    </w:p>
    <w:p>
      <w:r>
        <w:t>Notice nextTick runs after the synchronous code finishes, but *before* setImmediate or timers.</w:t>
      </w:r>
    </w:p>
    <w:p>
      <w:r>
        <w:t>---</w:t>
      </w:r>
    </w:p>
    <w:p>
      <w:r>
        <w:t>### setImmediate()</w:t>
      </w:r>
    </w:p>
    <w:p>
      <w:r>
        <w:t>setImmediate() schedules a callback to execute in the "check" phase of the event loop. This means it runs *after* I/O operations (like file reads) and timers have had a chance to execute in the current iteration.</w:t>
      </w:r>
    </w:p>
    <w:p>
      <w:pPr>
        <w:pStyle w:val="ListBullet"/>
      </w:pPr>
      <w:r>
        <w:t>Execution Order: It waits until the event loop has completed its current I/O and timer tasks before running. It's like a "to-do list item for the next logical step."</w:t>
      </w:r>
    </w:p>
    <w:p>
      <w:pPr>
        <w:pStyle w:val="ListBullet"/>
      </w:pPr>
      <w:r>
        <w:t>Common Use Cases:</w:t>
      </w:r>
    </w:p>
    <w:p>
      <w:pPr>
        <w:pStyle w:val="ListBullet"/>
      </w:pPr>
      <w:r>
        <w:t>Breaking Up Long Tasks: To allow the event loop to breathe and handle other events, preventing a single long-running task from blocking.</w:t>
      </w:r>
    </w:p>
    <w:p>
      <w:pPr>
        <w:pStyle w:val="ListBullet"/>
      </w:pPr>
      <w:r>
        <w:t>I/O Dependent Deferral: To schedule code to run *after* any pending I/O callbacks are processed.</w:t>
      </w:r>
    </w:p>
    <w:p>
      <w:pPr>
        <w:pStyle w:val="ListBullet"/>
      </w:pPr>
      <w:r>
        <w:t>Non-Blocking Deferral: When you need to defer execution but don't need the immediate priority of nextTick.</w:t>
      </w:r>
    </w:p>
    <w:p>
      <w:r>
        <w:t>Example:</w:t>
      </w:r>
    </w:p>
    <w:p>
      <w:r>
        <w:rPr>
          <w:rFonts w:ascii="Consolas" w:hAnsi="Consolas"/>
          <w:sz w:val="19"/>
        </w:rPr>
        <w:t>console.log('1. Start');</w:t>
        <w:br/>
        <w:br/>
        <w:t>setImmediate(() =&gt; {</w:t>
        <w:br/>
        <w:t xml:space="preserve">  console.log('3. setImmediate() executed');</w:t>
        <w:br/>
        <w:t>});</w:t>
        <w:br/>
        <w:br/>
        <w:t>console.log('2. End');</w:t>
        <w:br/>
        <w:t>// Output:</w:t>
        <w:br/>
        <w:t>// 1. Start</w:t>
        <w:br/>
        <w:t>// 2. End</w:t>
        <w:br/>
        <w:t>// 3. setImmediate() executed</w:t>
      </w:r>
    </w:p>
    <w:p>
      <w:r>
        <w:t>In a simple script, setImmediate also runs after synchronous code. The difference becomes apparent when combined with nextTick or I/O.</w:t>
      </w:r>
    </w:p>
    <w:p>
      <w:r>
        <w:t>---</w:t>
      </w:r>
    </w:p>
    <w:p>
      <w:r>
        <w:t>### Combined Example &amp; Execution Order</w:t>
      </w:r>
    </w:p>
    <w:p>
      <w:r>
        <w:rPr>
          <w:rFonts w:ascii="Consolas" w:hAnsi="Consolas"/>
          <w:sz w:val="19"/>
        </w:rPr>
        <w:t>console.log('A');</w:t>
        <w:br/>
        <w:br/>
        <w:t>process.nextTick(() =&gt; {</w:t>
        <w:br/>
        <w:t xml:space="preserve">  console.log('B (process.nextTick)');</w:t>
        <w:br/>
        <w:t>});</w:t>
        <w:br/>
        <w:br/>
        <w:t>setImmediate(() =&gt; {</w:t>
        <w:br/>
        <w:t xml:space="preserve">  console.log('C (setImmediate)');</w:t>
        <w:br/>
        <w:t>});</w:t>
        <w:br/>
        <w:br/>
        <w:t>console.log('D');</w:t>
        <w:br/>
        <w:br/>
        <w:t>// Expected Output:</w:t>
        <w:br/>
        <w:t>// A</w:t>
        <w:br/>
        <w:t>// D</w:t>
        <w:br/>
        <w:t>// B (process.nextTick)</w:t>
        <w:br/>
        <w:t>// C (setImmediate)</w:t>
      </w:r>
    </w:p>
    <w:p>
      <w:r>
        <w:t>This clearly demonstrates that process.nextTick() callbacks always run *before* setImmediate() callbacks if both are scheduled in the same turn of the event loop.</w:t>
      </w:r>
    </w:p>
    <w:p>
      <w:r>
        <w:t>---</w:t>
      </w:r>
    </w:p>
    <w:p>
      <w:r>
        <w:t>### Summary and Takeaway</w:t>
      </w:r>
    </w:p>
    <w:p>
      <w:r>
        <w:t>| Feature | process.nextTick() | setImmediate() | | :--------------- | :-------------------------------------------------- | :----------------------------------------------------- | | Execution | Runs *before* the next event loop phase (high priority, "stay in current phase") | Runs *in its own "check" phase*, *after* I/O operations (lower priority, "go to next major step") | | Use Case | Error handling, ensuring consistency, high-priority deferral | Breaking up long tasks, I/O dependent deferral |</w:t>
      </w:r>
    </w:p>
    <w:p>
      <w:r>
        <w:t>The key takeaway: Use process.nextTick() for very urgent, almost synchronous-like deferrals within the current execution context. Use setImmediate() when you want to yield to the event loop, particularly allowing I/O operations to complete, before your deferred code runs.</w:t>
      </w:r>
    </w:p>
    <w:p/>
    <w:p>
      <w:pPr>
        <w:pStyle w:val="Heading2"/>
      </w:pPr>
      <w:r>
        <w:t>672. You're building a highly concurrent web API with Node.js that involves significant CPU-bound processing for each request. Beyond using the `cluster` module, what other architectural or coding strategies would you employ to optimize its performance and responsiveness?</w:t>
      </w:r>
    </w:p>
    <w:p>
      <w:r>
        <w:t>When facing a Node.js web API with significant CPU-bound processing *beyond* the cluster module, we need strategies to prevent these intensive tasks from blocking the main event loop and impacting responsiveness. Here are key approaches:</w:t>
      </w:r>
    </w:p>
    <w:p>
      <w:r>
        <w:t>### 1. Worker Threads (Native Parallelism)</w:t>
      </w:r>
    </w:p>
    <w:p>
      <w:r>
        <w:t>Node.js is single-threaded, meaning one CPU-bound task can freeze everything. worker_threads allow you to run JavaScript code in parallel in separate threads, offloading heavy computations from the main event loop.</w:t>
      </w:r>
    </w:p>
    <w:p>
      <w:pPr>
        <w:pStyle w:val="ListBullet"/>
      </w:pPr>
      <w:r>
        <w:t>Analogy: Think of your main Node.js process as a busy chef taking orders. If a complex recipe (CPU-bound task) comes in, the chef can hand it off to a sous-chef (worker thread) in a separate kitchen to prepare, without stopping taking new orders.</w:t>
      </w:r>
    </w:p>
    <w:p>
      <w:pPr>
        <w:pStyle w:val="ListBullet"/>
      </w:pPr>
      <w:r>
        <w:t>Benefit: Keeps your API responsive by ensuring the main event loop remains free to handle incoming requests.</w:t>
      </w:r>
    </w:p>
    <w:p>
      <w:r>
        <w:t>Example:</w:t>
      </w:r>
    </w:p>
    <w:p>
      <w:r>
        <w:t>worker.js (the CPU-bound task):</w:t>
      </w:r>
    </w:p>
    <w:p>
      <w:r>
        <w:rPr>
          <w:rFonts w:ascii="Consolas" w:hAnsi="Consolas"/>
          <w:sz w:val="19"/>
        </w:rPr>
        <w:t>// worker.js</w:t>
        <w:br/>
        <w:t>const { parentPort } = require('worker_threads');</w:t>
        <w:br/>
        <w:br/>
        <w:t>parentPort.on('message', (message) =&gt; {</w:t>
        <w:br/>
        <w:t xml:space="preserve">  // Simulate heavy computation (e.g., complex calculations, image processing)</w:t>
        <w:br/>
        <w:t xml:space="preserve">  let result = 0;</w:t>
        <w:br/>
        <w:t xml:space="preserve">  for (let i = 0; i &lt; message.iterations; i++) {</w:t>
        <w:br/>
        <w:t xml:space="preserve">    result += Math.sqrt(i);</w:t>
        <w:br/>
        <w:t xml:space="preserve">  }</w:t>
        <w:br/>
        <w:t xml:space="preserve">  parentPort.postMessage(result); // Send result back</w:t>
        <w:br/>
        <w:t>});</w:t>
      </w:r>
    </w:p>
    <w:p>
      <w:r>
        <w:t>server.js (main API):</w:t>
      </w:r>
    </w:p>
    <w:p>
      <w:r>
        <w:rPr>
          <w:rFonts w:ascii="Consolas" w:hAnsi="Consolas"/>
          <w:sz w:val="19"/>
        </w:rPr>
        <w:t>// server.js</w:t>
        <w:br/>
        <w:t>const http = require('http');</w:t>
        <w:br/>
        <w:t>const { Worker } = require('worker_threads');</w:t>
        <w:br/>
        <w:br/>
        <w:t>http.createServer((req, res) =&gt; {</w:t>
        <w:br/>
        <w:t xml:space="preserve">  if (req.url === '/heavy') {</w:t>
        <w:br/>
        <w:t xml:space="preserve">    const worker = new Worker('./worker.js');</w:t>
        <w:br/>
        <w:t xml:space="preserve">    worker.postMessage({ iterations: 1e9 }); // Send data to worker</w:t>
        <w:br/>
        <w:br/>
        <w:t xml:space="preserve">    worker.on('message', (result) =&gt; {</w:t>
        <w:br/>
        <w:t xml:space="preserve">      res.writeHead(200, { 'Content-Type': 'text/plain' });</w:t>
        <w:br/>
        <w:t xml:space="preserve">      res.end(`Heavy computation finished: ${result}`);</w:t>
        <w:br/>
        <w:t xml:space="preserve">    });</w:t>
        <w:br/>
        <w:br/>
        <w:t xml:space="preserve">    worker.on('error', (err) =&gt; {</w:t>
        <w:br/>
        <w:t xml:space="preserve">      console.error(err);</w:t>
        <w:br/>
        <w:t xml:space="preserve">      res.writeHead(500);</w:t>
        <w:br/>
        <w:t xml:space="preserve">      res.end('Worker error');</w:t>
        <w:br/>
        <w:t xml:space="preserve">    });</w:t>
        <w:br/>
        <w:t xml:space="preserve">  } else {</w:t>
        <w:br/>
        <w:t xml:space="preserve">    res.writeHead(200, { 'Content-Type': 'text/plain' });</w:t>
        <w:br/>
        <w:t xml:space="preserve">    res.end('Hello from main thread!');</w:t>
        <w:br/>
        <w:t xml:space="preserve">  }</w:t>
        <w:br/>
        <w:t>}).listen(3000, () =&gt; console.log('Server running on port 3000'));</w:t>
      </w:r>
    </w:p>
    <w:p>
      <w:r>
        <w:t>### 2. Offloading to External Services</w:t>
      </w:r>
    </w:p>
    <w:p>
      <w:r>
        <w:t>For extremely heavy or specialized CPU tasks, it's often best to delegate them entirely to dedicated services.</w:t>
      </w:r>
    </w:p>
    <w:p>
      <w:pPr>
        <w:pStyle w:val="ListBullet"/>
      </w:pPr>
      <w:r>
        <w:t>Analogy: Instead of your restaurant cooking *every* dish, for a special dessert, you send an order to a specialized bakery next door and they deliver the finished product.</w:t>
      </w:r>
    </w:p>
    <w:p>
      <w:pPr>
        <w:pStyle w:val="ListBullet"/>
      </w:pPr>
      <w:r>
        <w:t>Strategy:</w:t>
      </w:r>
    </w:p>
    <w:p>
      <w:pPr>
        <w:pStyle w:val="ListBullet"/>
      </w:pPr>
      <w:r>
        <w:t>Message Queues (e.g., RabbitMQ, Kafka): Your Node.js API publishes a message describing the task to a queue. A separate, specialized worker service (which could be written in any language like Go or Python, better suited for computation) picks up the message, performs the work, and optionally sends the result back (e.g., via another queue or a callback).</w:t>
      </w:r>
    </w:p>
    <w:p>
      <w:pPr>
        <w:pStyle w:val="ListBullet"/>
      </w:pPr>
      <w:r>
        <w:t>Dedicated Microservices: Build a separate service specifically for CPU-intensive operations. Your Node.js API makes an HTTP request to this microservice, which handles the computation.</w:t>
      </w:r>
    </w:p>
    <w:p>
      <w:r>
        <w:t>### 3. Caching</w:t>
      </w:r>
    </w:p>
    <w:p>
      <w:r>
        <w:t>If the results of CPU-bound computations are frequently requested and don't change often, cache them.</w:t>
      </w:r>
    </w:p>
    <w:p>
      <w:pPr>
        <w:pStyle w:val="ListBullet"/>
      </w:pPr>
      <w:r>
        <w:t>Benefit: Drastically reduces the need to re-run expensive calculations.</w:t>
      </w:r>
    </w:p>
    <w:p>
      <w:pPr>
        <w:pStyle w:val="ListBullet"/>
      </w:pPr>
      <w:r>
        <w:t>Implementation: Use an in-memory cache (for smaller datasets) or external caching systems like Redis or Memcached.</w:t>
      </w:r>
    </w:p>
    <w:p>
      <w:r>
        <w:t>### 4. Algorithmic Optimization</w:t>
      </w:r>
    </w:p>
    <w:p>
      <w:r>
        <w:t>Before considering architectural changes, always examine the CPU-bound code itself.</w:t>
      </w:r>
    </w:p>
    <w:p>
      <w:pPr>
        <w:pStyle w:val="ListBullet"/>
      </w:pPr>
      <w:r>
        <w:t>Strategy: Improve the efficiency of the algorithms or data structures used. A more efficient algorithm can turn a CPU-bound task into a much lighter one, sometimes eliminating the need for complex concurrency solutions.</w:t>
      </w:r>
    </w:p>
    <w:p>
      <w:r>
        <w:t>---</w:t>
      </w:r>
    </w:p>
    <w:p>
      <w:r>
        <w:t>Summary: While cluster helps distribute requests, worker_threads address CPU-bound tasks within a single Node.js process. For even greater scalability, consider offloading to external services or optimizing the code. Caching can avoid re-computation. Combining these strategies creates a robust and responsive API.</w:t>
      </w:r>
    </w:p>
    <w:p/>
    <w:p>
      <w:pPr>
        <w:pStyle w:val="Heading2"/>
      </w:pPr>
      <w:r>
        <w:t>673. Identify three common security vulnerabilities in Node.js applications and describe specific mitigation strategies for each.</w:t>
      </w:r>
    </w:p>
    <w:p>
      <w:r>
        <w:t>### Three Common Node.js Security Vulnerabilities and Mitigations</w:t>
      </w:r>
    </w:p>
    <w:p>
      <w:r>
        <w:t>Node.js applications, like any software, are susceptible to security vulnerabilities. Understanding and mitigating these threats is crucial for building robust and trustworthy systems. Here are three common ones:</w:t>
      </w:r>
    </w:p>
    <w:p>
      <w:r>
        <w:t>#### 1. Injection Attacks (e.g., SQL Injection)</w:t>
      </w:r>
    </w:p>
    <w:p>
      <w:pPr>
        <w:pStyle w:val="ListBullet"/>
      </w:pPr>
      <w:r>
        <w:t>Description: This occurs when an attacker's input is incorrectly processed by the application, leading to unintended commands being executed. Imagine asking a robot to "clean the floor," but your input accidentally causes it to "clean the floor *and delete all files*." In Node.js, this often involves manipulating database queries or operating system commands.</w:t>
      </w:r>
    </w:p>
    <w:p>
      <w:pPr>
        <w:pStyle w:val="ListBullet"/>
      </w:pPr>
      <w:r>
        <w:t>Mitigation: Parameterized Queries (for databases) or Input Sanitization.</w:t>
      </w:r>
    </w:p>
    <w:p>
      <w:pPr>
        <w:pStyle w:val="ListBullet"/>
      </w:pPr>
      <w:r>
        <w:t>Separate user input from the core command. This ensures the input is treated only as data, not as executable code.</w:t>
      </w:r>
    </w:p>
    <w:p>
      <w:pPr>
        <w:pStyle w:val="ListBullet"/>
      </w:pPr>
      <w:r>
        <w:t>Code Example (SQL Injection prevention with mysql2):</w:t>
      </w:r>
    </w:p>
    <w:p>
      <w:r>
        <w:rPr>
          <w:rFonts w:ascii="Consolas" w:hAnsi="Consolas"/>
          <w:sz w:val="19"/>
        </w:rPr>
        <w:t xml:space="preserve">        // BAD (vulnerable):</w:t>
        <w:br/>
        <w:t xml:space="preserve">        // const query = `SELECT * FROM users WHERE username = '${userInput}'`;</w:t>
        <w:br/>
        <w:br/>
        <w:t xml:space="preserve">        // GOOD (mitigated): User input is safely passed as a parameter</w:t>
        <w:br/>
        <w:t xml:space="preserve">        const query = 'SELECT * FROM users WHERE username = ?';</w:t>
        <w:br/>
        <w:t xml:space="preserve">        db.execute(query, [userInput]);</w:t>
      </w:r>
    </w:p>
    <w:p>
      <w:r>
        <w:t>#### 2. Cross-Site Scripting (XSS)</w:t>
      </w:r>
    </w:p>
    <w:p>
      <w:pPr>
        <w:pStyle w:val="ListBullet"/>
      </w:pPr>
      <w:r>
        <w:t>Description: XSS allows attackers to inject malicious client-side scripts (usually JavaScript) into web pages viewed by other users. If your application displays user-generated content directly without proper handling, an attacker could embed a script that steals user cookies or alters the page for other visitors.</w:t>
      </w:r>
    </w:p>
    <w:p>
      <w:pPr>
        <w:pStyle w:val="ListBullet"/>
      </w:pPr>
      <w:r>
        <w:t>Mitigation: Output Encoding and Content Security Policy (CSP).</w:t>
      </w:r>
    </w:p>
    <w:p>
      <w:pPr>
        <w:pStyle w:val="ListBullet"/>
      </w:pPr>
      <w:r>
        <w:t>Always encode or escape user-supplied data *before* rendering it in HTML. This turns potentially malicious &lt;script&gt; tags into harmless text. Use libraries like DOMPurify for sanitizing HTML.</w:t>
      </w:r>
    </w:p>
    <w:p>
      <w:pPr>
        <w:pStyle w:val="ListBullet"/>
      </w:pPr>
      <w:r>
        <w:t>A strong Content Security Policy (CSP) further restricts what scripts can run on your page.</w:t>
      </w:r>
    </w:p>
    <w:p>
      <w:pPr>
        <w:pStyle w:val="ListBullet"/>
      </w:pPr>
      <w:r>
        <w:t>Code Example (conceptual output encoding):</w:t>
      </w:r>
    </w:p>
    <w:p>
      <w:r>
        <w:rPr>
          <w:rFonts w:ascii="Consolas" w:hAnsi="Consolas"/>
          <w:sz w:val="19"/>
        </w:rPr>
        <w:t xml:space="preserve">        const userInput = "&lt;script&gt;alert('Hacked!');&lt;/script&gt;";</w:t>
        <w:br/>
        <w:t xml:space="preserve">        // safeOutput becomes "&amp;lt;script&amp;gt;alert('Hacked!');&amp;lt;/script&amp;gt;"</w:t>
        <w:br/>
        <w:t xml:space="preserve">        const safeOutput = escapeHTML(userInput); // Using an encoding library</w:t>
        <w:br/>
        <w:t xml:space="preserve">        res.send(`&lt;div&gt;Welcome, ${safeOutput}&lt;/div&gt;`);</w:t>
      </w:r>
    </w:p>
    <w:p>
      <w:r>
        <w:t>#### 3. Insecure/Outdated Dependencies</w:t>
      </w:r>
    </w:p>
    <w:p>
      <w:pPr>
        <w:pStyle w:val="ListBullet"/>
      </w:pPr>
      <w:r>
        <w:t>Description: Node.js applications heavily rely on third-party packages from npm. These packages can contain known security vulnerabilities, which attackers can exploit. It's like building your house with a pre-made wall component that has a known structural weakness.</w:t>
      </w:r>
    </w:p>
    <w:p>
      <w:pPr>
        <w:pStyle w:val="ListBullet"/>
      </w:pPr>
      <w:r>
        <w:t>Mitigation: Regular Auditing and Updates.</w:t>
      </w:r>
    </w:p>
    <w:p>
      <w:pPr>
        <w:pStyle w:val="ListBullet"/>
      </w:pPr>
      <w:r>
        <w:t>Regularly scan your project's dependencies for known vulnerabilities.</w:t>
      </w:r>
    </w:p>
    <w:p>
      <w:pPr>
        <w:pStyle w:val="ListBullet"/>
      </w:pPr>
      <w:r>
        <w:t>npm audit: This built-in command scans your package.json for known security issues and often suggests fixes.</w:t>
      </w:r>
    </w:p>
    <w:p>
      <w:pPr>
        <w:pStyle w:val="ListBullet"/>
      </w:pPr>
      <w:r>
        <w:t>Keep your dependencies updated to their latest secure versions.</w:t>
      </w:r>
    </w:p>
    <w:p>
      <w:pPr>
        <w:pStyle w:val="ListBullet"/>
      </w:pPr>
      <w:r>
        <w:t>Code Example:</w:t>
      </w:r>
    </w:p>
    <w:p>
      <w:r>
        <w:rPr>
          <w:rFonts w:ascii="Consolas" w:hAnsi="Consolas"/>
          <w:sz w:val="19"/>
        </w:rPr>
        <w:t xml:space="preserve">        npm audit         # Scans for vulnerabilities</w:t>
        <w:br/>
        <w:t xml:space="preserve">        npm audit fix     # Attempts to fix automatically by updating</w:t>
      </w:r>
    </w:p>
    <w:p>
      <w:r>
        <w:t>### Summary</w:t>
      </w:r>
    </w:p>
    <w:p>
      <w:r>
        <w:t>Securing Node.js applications requires a proactive approach. By understanding common vulnerabilities like injection attacks, XSS, and insecure dependencies, and consistently applying mitigation strategies like parameterized queries, output encoding, and regular dependency audits, you can significantly enhance your application's security posture.</w:t>
      </w:r>
    </w:p>
    <w:p/>
    <w:p>
      <w:pPr>
        <w:pStyle w:val="Heading2"/>
      </w:pPr>
      <w:r>
        <w:t>674. Compare and contrast using `async/await` with traditional callback-based approaches for managing asynchronous operations in Node.js. Provide scenarios where one might be preferred over the other.</w:t>
      </w:r>
    </w:p>
    <w:p>
      <w:r>
        <w:t>Asynchronous operations in Node.js are tasks that take time to complete, like fetching data from a database or reading a file. Node.js is "non-blocking," meaning it doesn't wait for these tasks to finish; it processes other code and returns to the task later. This is crucial for performance.</w:t>
      </w:r>
    </w:p>
    <w:p>
      <w:r>
        <w:t>Let's compare two common ways to manage these operations:</w:t>
      </w:r>
    </w:p>
    <w:p>
      <w:r>
        <w:t>---</w:t>
      </w:r>
    </w:p>
    <w:p>
      <w:r>
        <w:t>### Traditional Callback-Based Approaches</w:t>
      </w:r>
    </w:p>
    <w:p>
      <w:r>
        <w:t>Concept: A callback is a function passed as an argument to another function, which is then executed *after* the main task has completed. Think of it like telling a friend, "Go buy groceries, and call me back when you're done so I can cook."</w:t>
      </w:r>
    </w:p>
    <w:p>
      <w:r>
        <w:t>How it Works: You start an asynchronous operation, and when it finishes (either successfully or with an error), your provided callback function is invoked with the results or error.</w:t>
      </w:r>
    </w:p>
    <w:p>
      <w:r>
        <w:t>Pros:</w:t>
      </w:r>
    </w:p>
    <w:p>
      <w:pPr>
        <w:pStyle w:val="ListBullet"/>
      </w:pPr>
      <w:r>
        <w:t>Fundamental: The original and most basic way to handle async in Node.js.</w:t>
      </w:r>
    </w:p>
    <w:p>
      <w:pPr>
        <w:pStyle w:val="ListBullet"/>
      </w:pPr>
      <w:r>
        <w:t>Widely Supported: Many older Node.js modules and APIs still use callbacks.</w:t>
      </w:r>
    </w:p>
    <w:p>
      <w:r>
        <w:t>Cons:</w:t>
      </w:r>
    </w:p>
    <w:p>
      <w:pPr>
        <w:pStyle w:val="ListBullet"/>
      </w:pPr>
      <w:r>
        <w:t>"Callback Hell" (Pyramid of Doom): When you have several dependent asynchronous operations, nesting callbacks can lead to deeply indented, hard-to-read, and difficult-to-maintain code.</w:t>
      </w:r>
    </w:p>
    <w:p>
      <w:pPr>
        <w:pStyle w:val="ListBullet"/>
      </w:pPr>
      <w:r>
        <w:t>Error Handling: Requires checking for an error parameter in *every* callback.</w:t>
      </w:r>
    </w:p>
    <w:p>
      <w:r>
        <w:t>Code Example:</w:t>
      </w:r>
    </w:p>
    <w:p>
      <w:r>
        <w:rPr>
          <w:rFonts w:ascii="Consolas" w:hAnsi="Consolas"/>
          <w:sz w:val="19"/>
        </w:rPr>
        <w:t>const fs = require('fs');</w:t>
        <w:br/>
        <w:br/>
        <w:t>fs.readFile('file1.txt', 'utf8', (err, data1) =&gt; {</w:t>
        <w:br/>
        <w:t xml:space="preserve">    if (err) return console.error(err);</w:t>
        <w:br/>
        <w:t xml:space="preserve">    console.log('File 1:', data1);</w:t>
        <w:br/>
        <w:br/>
        <w:t xml:space="preserve">    fs.readFile('file2.txt', 'utf8', (err, data2) =&gt; {</w:t>
        <w:br/>
        <w:t xml:space="preserve">        if (err) return console.error(err);</w:t>
        <w:br/>
        <w:t xml:space="preserve">        console.log('File 2:', data2);</w:t>
        <w:br/>
        <w:t xml:space="preserve">        // ... imagine more nested operations here</w:t>
        <w:br/>
        <w:t xml:space="preserve">    });</w:t>
        <w:br/>
        <w:t>});</w:t>
      </w:r>
    </w:p>
    <w:p>
      <w:r>
        <w:t>---</w:t>
      </w:r>
    </w:p>
    <w:p>
      <w:r>
        <w:t>### async/await</w:t>
      </w:r>
    </w:p>
    <w:p>
      <w:r>
        <w:t>Concept: async/await is modern JavaScript syntax built on top of Promises that makes asynchronous code look and behave more like synchronous code, making it much easier to read and write.</w:t>
      </w:r>
    </w:p>
    <w:p>
      <w:pPr>
        <w:pStyle w:val="ListBullet"/>
      </w:pPr>
      <w:r>
        <w:t>An async function is a function that implicitly returns a Promise.</w:t>
      </w:r>
    </w:p>
    <w:p>
      <w:pPr>
        <w:pStyle w:val="ListBullet"/>
      </w:pPr>
      <w:r>
        <w:t>The await keyword can only be used inside an async function. It pauses the execution of the async function until the Promise it's awaiting resolves (or rejects), then it returns the resolved value.</w:t>
      </w:r>
    </w:p>
    <w:p>
      <w:r>
        <w:t>How it Works: It allows you to "wait" for a Promise to settle before moving on to the next line of code *within the async function*, without blocking the entire Node.js event loop.</w:t>
      </w:r>
    </w:p>
    <w:p>
      <w:r>
        <w:t>Pros:</w:t>
      </w:r>
    </w:p>
    <w:p>
      <w:pPr>
        <w:pStyle w:val="ListBullet"/>
      </w:pPr>
      <w:r>
        <w:t>Readability: Code looks sequential and much cleaner, avoiding "callback hell."</w:t>
      </w:r>
    </w:p>
    <w:p>
      <w:pPr>
        <w:pStyle w:val="ListBullet"/>
      </w:pPr>
      <w:r>
        <w:t>Easier Error Handling: You can use standard try...catch blocks, just like synchronous code.</w:t>
      </w:r>
    </w:p>
    <w:p>
      <w:pPr>
        <w:pStyle w:val="ListBullet"/>
      </w:pPr>
      <w:r>
        <w:t>Debugging: Stepping through async/await code in a debugger is more intuitive.</w:t>
      </w:r>
    </w:p>
    <w:p>
      <w:r>
        <w:t>Cons:</w:t>
      </w:r>
    </w:p>
    <w:p>
      <w:pPr>
        <w:pStyle w:val="ListBullet"/>
      </w:pPr>
      <w:r>
        <w:t>Requires Promises: Only works with functions that return Promises. Older callback-based APIs need to be "promisified" (converted to return Promises).</w:t>
      </w:r>
    </w:p>
    <w:p>
      <w:pPr>
        <w:pStyle w:val="ListBullet"/>
      </w:pPr>
      <w:r>
        <w:t>Can be Misunderstood: It pauses the *function's* execution, not the entire program.</w:t>
      </w:r>
    </w:p>
    <w:p>
      <w:r>
        <w:t>Code Example:</w:t>
      </w:r>
    </w:p>
    <w:p>
      <w:r>
        <w:rPr>
          <w:rFonts w:ascii="Consolas" w:hAnsi="Consolas"/>
          <w:sz w:val="19"/>
        </w:rPr>
        <w:t>const fs = require('fs').promises; // Using the Promise-based fs module</w:t>
        <w:br/>
        <w:br/>
        <w:t>async function readFiles() {</w:t>
        <w:br/>
        <w:t xml:space="preserve">    try {</w:t>
        <w:br/>
        <w:t xml:space="preserve">        const data1 = await fs.readFile('file1.txt', 'utf8');</w:t>
        <w:br/>
        <w:t xml:space="preserve">        console.log('File 1:', data1);</w:t>
        <w:br/>
        <w:br/>
        <w:t xml:space="preserve">        const data2 = await fs.readFile('file2.txt', 'utf8');</w:t>
        <w:br/>
        <w:t xml:space="preserve">        console.log('File 2:', data2);</w:t>
        <w:br/>
        <w:t xml:space="preserve">        // ... more sequential operations</w:t>
        <w:br/>
        <w:t xml:space="preserve">    } catch (err) {</w:t>
        <w:br/>
        <w:t xml:space="preserve">        console.error('An error occurred:', err);</w:t>
        <w:br/>
        <w:t xml:space="preserve">    }</w:t>
        <w:br/>
        <w:t>}</w:t>
        <w:br/>
        <w:br/>
        <w:t>readFiles();</w:t>
      </w:r>
    </w:p>
    <w:p>
      <w:r>
        <w:t>---</w:t>
      </w:r>
    </w:p>
    <w:p>
      <w:r>
        <w:t>### Comparison and Preference Scenarios</w:t>
      </w:r>
    </w:p>
    <w:p>
      <w:r>
        <w:t>| Feature | Traditional Callbacks | async/await | | :----------------- | :------------------------------------------------ | :--------------------------------------------------- | | Readability | Can lead to deeply nested "callback hell" | Looks like synchronous code, much cleaner | | Error Handling | Manual if (err) return... in each callback | Standard try...catch blocks | | Control Flow | Harder to reason about sequential steps | Clearer, linear flow | | Foundation | Primitive, direct approach | Built on Promises (syntactic sugar) |</w:t>
      </w:r>
    </w:p>
    <w:p>
      <w:r>
        <w:t>When to prefer async/await:</w:t>
      </w:r>
    </w:p>
    <w:p>
      <w:pPr>
        <w:pStyle w:val="ListBullet"/>
      </w:pPr>
      <w:r>
        <w:t>Complex Sequences: When you have multiple asynchronous operations that depend on each other.</w:t>
      </w:r>
    </w:p>
    <w:p>
      <w:pPr>
        <w:pStyle w:val="ListBullet"/>
      </w:pPr>
      <w:r>
        <w:t>New Code: For building new features or applications, as it's the modern standard.</w:t>
      </w:r>
    </w:p>
    <w:p>
      <w:pPr>
        <w:pStyle w:val="ListBullet"/>
      </w:pPr>
      <w:r>
        <w:t>Improved Readability and Maintainability: For cleaner, easier-to-understand code.</w:t>
      </w:r>
    </w:p>
    <w:p>
      <w:r>
        <w:t>When to prefer traditional callbacks:</w:t>
      </w:r>
    </w:p>
    <w:p>
      <w:pPr>
        <w:pStyle w:val="ListBullet"/>
      </w:pPr>
      <w:r>
        <w:t>Simple, Non-Sequential Events: For simple event listeners (e.g., eventEmitter.on('data', callback)).</w:t>
      </w:r>
    </w:p>
    <w:p>
      <w:pPr>
        <w:pStyle w:val="ListBullet"/>
      </w:pPr>
      <w:r>
        <w:t>Legacy Codebases: When working with older libraries or code that heavily relies on callbacks and isn't easily promisified.</w:t>
      </w:r>
    </w:p>
    <w:p>
      <w:r>
        <w:t>---</w:t>
      </w:r>
    </w:p>
    <w:p>
      <w:r>
        <w:t>### Summary</w:t>
      </w:r>
    </w:p>
    <w:p>
      <w:r>
        <w:t>While callbacks are fundamental to Node.js, async/await offers a significantly more readable, maintainable, and robust way to manage complex asynchronous operations, making it the preferred approach for modern Node.js development.</w:t>
      </w:r>
    </w:p>
    <w:p/>
    <w:p>
      <w:pPr>
        <w:pStyle w:val="Heading2"/>
      </w:pPr>
      <w:r>
        <w:t>675. Describe the module resolution algorithm that Node.js follows when you `require('some-module')`. How does it locate core modules, `node_modules` packages, and local files?</w:t>
      </w:r>
    </w:p>
    <w:p>
      <w:r>
        <w:t>When you use require('some-module') in Node.js, the runtime needs to figure out *where* that module lives on your computer. This process is called module resolution, and Node.js follows a specific, predictable algorithm to locate the correct file.</w:t>
      </w:r>
    </w:p>
    <w:p>
      <w:r>
        <w:t>### Node.js Module Resolution Algorithm</w:t>
      </w:r>
    </w:p>
    <w:p>
      <w:r>
        <w:t>Node.js checks for modules in this order:</w:t>
      </w:r>
    </w:p>
    <w:p>
      <w:pPr>
        <w:pStyle w:val="ListBullet"/>
      </w:pPr>
      <w:r>
        <w:t>Core Modules (Built-in)</w:t>
      </w:r>
    </w:p>
    <w:p>
      <w:r>
        <w:t>Node.js first checks if some-module is one of its built-in core modules (e.g., fs for file system, http for web servers, path). These modules are compiled directly into the Node.js binary and don't need to be installed.</w:t>
      </w:r>
    </w:p>
    <w:p>
      <w:pPr>
        <w:pStyle w:val="ListBullet"/>
      </w:pPr>
      <w:r>
        <w:t>Example: require('fs') will always load Node's built-in file system module.</w:t>
      </w:r>
    </w:p>
    <w:p>
      <w:pPr>
        <w:pStyle w:val="ListBullet"/>
      </w:pPr>
      <w:r>
        <w:t>File Paths (Local Files)</w:t>
      </w:r>
    </w:p>
    <w:p>
      <w:r>
        <w:t>If it's not a core module, Node.js checks if some-module looks like a file path:</w:t>
      </w:r>
    </w:p>
    <w:p>
      <w:pPr>
        <w:pStyle w:val="ListBullet"/>
      </w:pPr>
      <w:r>
        <w:t>Relative Paths: If the string starts with ./ (current directory) or ../ (parent directory), Node.js treats it as a local file relative to the requiring file's location.</w:t>
      </w:r>
    </w:p>
    <w:p>
      <w:r>
        <w:rPr>
          <w:rFonts w:ascii="Consolas" w:hAnsi="Consolas"/>
          <w:sz w:val="19"/>
        </w:rPr>
        <w:t xml:space="preserve">        // In /app/server.js</w:t>
        <w:br/>
        <w:t xml:space="preserve">        require('./utils/helper.js'); // Looks for /app/utils/helper.js</w:t>
        <w:br/>
        <w:t xml:space="preserve">        require('../config.js');     // Looks for /config.js</w:t>
      </w:r>
    </w:p>
    <w:p>
      <w:pPr>
        <w:pStyle w:val="ListBullet"/>
      </w:pPr>
      <w:r>
        <w:t>Absolute Paths: If it starts with / (root directory) or a Windows drive letter (e.g., C:\), it's treated as an absolute path.</w:t>
      </w:r>
    </w:p>
    <w:p>
      <w:pPr>
        <w:pStyle w:val="ListBullet"/>
      </w:pPr>
      <w:r>
        <w:t>File Extensions: If no extension is provided (e.g., require('./helper')), Node.js tries appending .js, then .json, then .node until a match is found.</w:t>
      </w:r>
    </w:p>
    <w:p>
      <w:pPr>
        <w:pStyle w:val="ListBullet"/>
      </w:pPr>
      <w:r>
        <w:t>Directories as Modules: If require('./my-folder') is used and my-folder is a directory, Node.js first looks for a package.json file inside my-folder. If found, it uses the file specified in the main field (e.g., "main": "index.js"). If no package.json or main field, it defaults to index.js inside my-folder.</w:t>
      </w:r>
    </w:p>
    <w:p>
      <w:pPr>
        <w:pStyle w:val="ListBullet"/>
      </w:pPr>
      <w:r>
        <w:t>node_modules (Third-Party Packages)</w:t>
      </w:r>
    </w:p>
    <w:p>
      <w:r>
        <w:t>If some-module isn't a core module and doesn't look like a file path (i.e., it's a "bare" module name like 'lodash' or 'express'), Node.js assumes it's an installed package.</w:t>
      </w:r>
    </w:p>
    <w:p>
      <w:pPr>
        <w:pStyle w:val="ListBullet"/>
      </w:pPr>
      <w:r>
        <w:t>It starts searching for a node_modules directory in the current directory where the require() call originated.</w:t>
      </w:r>
    </w:p>
    <w:p>
      <w:pPr>
        <w:pStyle w:val="ListBullet"/>
      </w:pPr>
      <w:r>
        <w:t>If not found, it moves up to the parent directory and checks for node_modules there, and continues this process all the way up to the root directory.</w:t>
      </w:r>
    </w:p>
    <w:p>
      <w:pPr>
        <w:pStyle w:val="ListBullet"/>
      </w:pPr>
      <w:r>
        <w:t>Example: If require('lodash') is called from /app/src/utils/file.js:</w:t>
      </w:r>
    </w:p>
    <w:p>
      <w:pPr>
        <w:pStyle w:val="ListBullet"/>
      </w:pPr>
      <w:r>
        <w:t>Looks in /app/src/utils/node_modules/lodash</w:t>
      </w:r>
    </w:p>
    <w:p>
      <w:pPr>
        <w:pStyle w:val="ListBullet"/>
      </w:pPr>
      <w:r>
        <w:t>Looks in /app/src/node_modules/lodash</w:t>
      </w:r>
    </w:p>
    <w:p>
      <w:pPr>
        <w:pStyle w:val="ListBullet"/>
      </w:pPr>
      <w:r>
        <w:t>Looks in /app/node_modules/lodash</w:t>
      </w:r>
    </w:p>
    <w:p>
      <w:pPr>
        <w:pStyle w:val="ListBullet"/>
      </w:pPr>
      <w:r>
        <w:t>Looks in /node_modules/lodash</w:t>
      </w:r>
    </w:p>
    <w:p>
      <w:pPr>
        <w:pStyle w:val="ListBullet"/>
      </w:pPr>
      <w:r>
        <w:t>Once a node_modules/some-module directory is found, Node.js then looks for package.json inside it and uses its main field, or defaults to index.js if main is missing.</w:t>
      </w:r>
    </w:p>
    <w:p>
      <w:r>
        <w:t>### Summary</w:t>
      </w:r>
    </w:p>
    <w:p>
      <w:r>
        <w:t>Node.js resolves require() calls by prioritizing core modules, then checking explicit or relative file paths, and finally searching node_modules directories upwards from the current file's location. This systematic approach ensures modules are found consistently across projects.</w:t>
      </w:r>
    </w:p>
    <w:p/>
    <w:p>
      <w:pPr>
        <w:pStyle w:val="Heading2"/>
      </w:pPr>
      <w:r>
        <w:t>676. Explain the Node.js Event Loop and how it facilitates non-blocking I/O operations.</w:t>
      </w:r>
    </w:p>
    <w:p>
      <w:r>
        <w:t># The Node.js Event Loop and Non-blocking I/O</w:t>
      </w:r>
    </w:p>
    <w:p>
      <w:r>
        <w:t>The Node.js Event Loop is a crucial component that allows Node.js to perform non-blocking I/O operations, ensuring your application remains responsive despite JavaScript being single-threaded.</w:t>
      </w:r>
    </w:p>
    <w:p>
      <w:r>
        <w:t>### What is the Event Loop?</w:t>
      </w:r>
    </w:p>
    <w:p>
      <w:r>
        <w:t>The Node.js Event Loop is the orchestrator that manages when asynchronous tasks run. It enables Node.js to perform non-blocking I/O operations despite JavaScript being single-threaded.</w:t>
      </w:r>
    </w:p>
    <w:p>
      <w:r>
        <w:t>Think of it like a restaurant manager (the Event Loop) directing a single, fast cook (your Node.js main thread). When a dish needs baking (an I/O operation like reading a file or a network request), the cook puts it in the oven (delegates the task), tells the manager "Let me know when it's done," and immediately starts another dish. The manager, checking all ovens, yells "Ready!" when the timer rings, and the cook then finishes that dish. The cook is never waiting idly.</w:t>
      </w:r>
    </w:p>
    <w:p>
      <w:r>
        <w:t>### How it Works (Simplified)</w:t>
      </w:r>
    </w:p>
    <w:p>
      <w:r>
        <w:t>The Event Loop constantly checks two main areas:</w:t>
      </w:r>
    </w:p>
    <w:p>
      <w:pPr>
        <w:pStyle w:val="ListBullet"/>
      </w:pPr>
      <w:r>
        <w:t>The Call Stack: Where synchronous code executes.</w:t>
      </w:r>
    </w:p>
    <w:p>
      <w:pPr>
        <w:pStyle w:val="ListBullet"/>
      </w:pPr>
      <w:r>
        <w:t>The Callback Queue: Where completed asynchronous operations (like I/O results, setTimeout callbacks) wait.</w:t>
      </w:r>
    </w:p>
    <w:p>
      <w:r>
        <w:t>When the Call Stack is empty, the Event Loop moves the first ready task from the Callback Queue onto the Call Stack for execution. This continuous cycle ensures responsiveness.</w:t>
      </w:r>
    </w:p>
    <w:p>
      <w:r>
        <w:t>### Facilitating Non-blocking I/O</w:t>
      </w:r>
    </w:p>
    <w:p>
      <w:r>
        <w:t>This mechanism is key to non-blocking I/O. When Node.js encounters an I/O operation (e.g., reading a file):</w:t>
      </w:r>
    </w:p>
    <w:p>
      <w:pPr>
        <w:pStyle w:val="ListBullet"/>
      </w:pPr>
      <w:r>
        <w:t>It delegates the task to the operating system or a worker thread.</w:t>
      </w:r>
    </w:p>
    <w:p>
      <w:pPr>
        <w:pStyle w:val="ListBullet"/>
      </w:pPr>
      <w:r>
        <w:t>The main JavaScript thread is immediately free to execute other code.</w:t>
      </w:r>
    </w:p>
    <w:p>
      <w:pPr>
        <w:pStyle w:val="ListBullet"/>
      </w:pPr>
      <w:r>
        <w:t>Once the I/O completes, its *callback function* is placed in the Callback Queue.</w:t>
      </w:r>
    </w:p>
    <w:p>
      <w:pPr>
        <w:pStyle w:val="ListBullet"/>
      </w:pPr>
      <w:r>
        <w:t>The Event Loop picks up this callback when the Call Stack is free, processing your code to handle the I/O result.</w:t>
      </w:r>
    </w:p>
    <w:p>
      <w:r>
        <w:t>This prevents freezing, making Node.js incredibly efficient for I/O-heavy tasks.</w:t>
      </w:r>
    </w:p>
    <w:p>
      <w:r>
        <w:t>### Code Example</w:t>
      </w:r>
    </w:p>
    <w:p>
      <w:r>
        <w:t>Consider this simple Node.js code:</w:t>
      </w:r>
    </w:p>
    <w:p>
      <w:r>
        <w:rPr>
          <w:rFonts w:ascii="Consolas" w:hAnsi="Consolas"/>
          <w:sz w:val="19"/>
        </w:rPr>
        <w:t>const fs = require('fs');</w:t>
        <w:br/>
        <w:br/>
        <w:t>console.log("1. Start of script");</w:t>
        <w:br/>
        <w:br/>
        <w:t>fs.readFile('example.txt', 'utf8', (err, data) =&gt; {</w:t>
        <w:br/>
        <w:t xml:space="preserve">  // This callback executes when the file is read</w:t>
        <w:br/>
        <w:t xml:space="preserve">  console.log("3. File content read:", data);</w:t>
        <w:br/>
        <w:t>});</w:t>
        <w:br/>
        <w:br/>
        <w:t>setTimeout(() =&gt; {</w:t>
        <w:br/>
        <w:t xml:space="preserve">  // This callback executes after a minimal delay</w:t>
        <w:br/>
        <w:t xml:space="preserve">  console.log("4. Timeout callback executed!");</w:t>
        <w:br/>
        <w:t>}, 0);</w:t>
        <w:br/>
        <w:br/>
        <w:t>console.log("2. End of script");</w:t>
      </w:r>
    </w:p>
    <w:p>
      <w:r>
        <w:t>Even if example.txt is large, the output will typically be:</w:t>
      </w:r>
    </w:p>
    <w:p>
      <w:r>
        <w:rPr>
          <w:rFonts w:ascii="Consolas" w:hAnsi="Consolas"/>
          <w:sz w:val="19"/>
        </w:rPr>
        <w:t>1. Start of script</w:t>
        <w:br/>
        <w:t>2. End of script</w:t>
        <w:br/>
        <w:t>4. Timeout callback executed!</w:t>
        <w:br/>
        <w:t>3. File content read: [content of example.txt]</w:t>
      </w:r>
    </w:p>
    <w:p>
      <w:r>
        <w:t>Notice that "2. End of script" prints *before* the file content or the setTimeout callback. This demonstrates that fs.readFile and setTimeout didn't block the main thread; their callbacks were queued and processed later by the Event Loop.</w:t>
      </w:r>
    </w:p>
    <w:p>
      <w:r>
        <w:t>### Summary</w:t>
      </w:r>
    </w:p>
    <w:p>
      <w:r>
        <w:t>The Node.js Event Loop enables a single-threaded JavaScript environment to handle concurrent operations efficiently. By delegating I/O tasks and processing results asynchronously, it forms the heart of Node.js's non-blocking, high-performance architecture.</w:t>
      </w:r>
    </w:p>
    <w:p/>
    <w:p>
      <w:pPr>
        <w:pStyle w:val="Heading2"/>
      </w:pPr>
      <w:r>
        <w:t>677. Describe the key differences between `require` and `import` for module loading in Node.js. When would you choose one over the other?</w:t>
      </w:r>
    </w:p>
    <w:p>
      <w:r>
        <w:t>As an experienced technical interviewer, I'm happy to clarify the distinctions between require and import for module loading in Node.js, which is a fundamental concept for JavaScript developers.</w:t>
      </w:r>
    </w:p>
    <w:p>
      <w:r>
        <w:t>---</w:t>
      </w:r>
    </w:p>
    <w:p>
      <w:r>
        <w:t>### require vs. import: Module Loading in Node.js</w:t>
      </w:r>
    </w:p>
    <w:p>
      <w:r>
        <w:t>Both require and import serve the same fundamental purpose: allowing you to use code defined in one file (a "module") within another. However, they stem from different module systems and have key differences in behavior and usage.</w:t>
      </w:r>
    </w:p>
    <w:p>
      <w:r>
        <w:t>---</w:t>
      </w:r>
    </w:p>
    <w:p>
      <w:r>
        <w:t>#### 1. require (CommonJS Modules)</w:t>
      </w:r>
    </w:p>
    <w:p>
      <w:r>
        <w:t>require is Node.js's original and long-standing module system, known as CommonJS.</w:t>
      </w:r>
    </w:p>
    <w:p>
      <w:pPr>
        <w:pStyle w:val="ListBullet"/>
      </w:pPr>
      <w:r>
        <w:t>Synchronous Loading: When you require() a module, Node.js loads it *immediately* and *blocks* the execution of the rest of your code until the module is fully loaded. Think of it like waiting in line at a grocery store – you can't move to the next item until the current one is scanned.</w:t>
      </w:r>
    </w:p>
    <w:p>
      <w:pPr>
        <w:pStyle w:val="ListBullet"/>
      </w:pPr>
      <w:r>
        <w:t>Dynamic Loading: You can call require() anywhere in your code, even inside a function or a conditional statement.</w:t>
      </w:r>
    </w:p>
    <w:p>
      <w:pPr>
        <w:pStyle w:val="ListBullet"/>
      </w:pPr>
      <w:r>
        <w:t>Syntax:</w:t>
      </w:r>
    </w:p>
    <w:p>
      <w:pPr>
        <w:pStyle w:val="ListBullet"/>
      </w:pPr>
      <w:r>
        <w:t>Exporting: Uses module.exports to expose values.</w:t>
      </w:r>
    </w:p>
    <w:p>
      <w:pPr>
        <w:pStyle w:val="ListBullet"/>
      </w:pPr>
      <w:r>
        <w:t>Importing: Uses require() to bring in modules.</w:t>
      </w:r>
    </w:p>
    <w:p>
      <w:r>
        <w:t>Example (CommonJS):</w:t>
      </w:r>
    </w:p>
    <w:p>
      <w:r>
        <w:rPr>
          <w:rFonts w:ascii="Consolas" w:hAnsi="Consolas"/>
          <w:sz w:val="19"/>
        </w:rPr>
        <w:t>// file: utils.js</w:t>
        <w:br/>
        <w:t>function add(a, b) {</w:t>
        <w:br/>
        <w:t xml:space="preserve">  return a + b;</w:t>
        <w:br/>
        <w:t>}</w:t>
        <w:br/>
        <w:t>module.exports = { add }; // Exporting the 'add' function</w:t>
        <w:br/>
        <w:br/>
        <w:t>// file: app.js</w:t>
        <w:br/>
        <w:t>const { add } = require('./utils'); // Importing 'add'</w:t>
        <w:br/>
        <w:t>console.log(add(5, 3)); // Output: 8</w:t>
      </w:r>
    </w:p>
    <w:p>
      <w:r>
        <w:t>---</w:t>
      </w:r>
    </w:p>
    <w:p>
      <w:r>
        <w:t>#### 2. import (ES Modules / ESM)</w:t>
      </w:r>
    </w:p>
    <w:p>
      <w:r>
        <w:t>import is part of the ECMAScript Modules (ESM) standard, which is the official module system for modern JavaScript, both in browsers and increasingly in Node.js.</w:t>
      </w:r>
    </w:p>
    <w:p>
      <w:pPr>
        <w:pStyle w:val="ListBullet"/>
      </w:pPr>
      <w:r>
        <w:t>Asynchronous Loading: import statements are processed *before* your code executes. They don't block the main thread, allowing for more efficient loading, especially in web browsers. It's like sending out requests for groceries and letting them be picked up in the background while you do other things.</w:t>
      </w:r>
    </w:p>
    <w:p>
      <w:pPr>
        <w:pStyle w:val="ListBullet"/>
      </w:pPr>
      <w:r>
        <w:t>Static Loading: import statements must appear at the top level of a file; you cannot conditionally import a module inside a function or if-statement.</w:t>
      </w:r>
    </w:p>
    <w:p>
      <w:pPr>
        <w:pStyle w:val="ListBullet"/>
      </w:pPr>
      <w:r>
        <w:t>Syntax:</w:t>
      </w:r>
    </w:p>
    <w:p>
      <w:pPr>
        <w:pStyle w:val="ListBullet"/>
      </w:pPr>
      <w:r>
        <w:t>Exporting: Uses export keyword.</w:t>
      </w:r>
    </w:p>
    <w:p>
      <w:pPr>
        <w:pStyle w:val="ListBullet"/>
      </w:pPr>
      <w:r>
        <w:t>Importing: Uses import keyword.</w:t>
      </w:r>
    </w:p>
    <w:p>
      <w:pPr>
        <w:pStyle w:val="ListBullet"/>
      </w:pPr>
      <w:r>
        <w:t>Node.js Setup: To use ESM in Node.js, you typically need to add "type": "module" to your package.json file, or use .mjs file extension.</w:t>
      </w:r>
    </w:p>
    <w:p>
      <w:r>
        <w:t>Example (ES Modules):</w:t>
      </w:r>
    </w:p>
    <w:p>
      <w:r>
        <w:rPr>
          <w:rFonts w:ascii="Consolas" w:hAnsi="Consolas"/>
          <w:sz w:val="19"/>
        </w:rPr>
        <w:t>// file: utils.js</w:t>
        <w:br/>
        <w:t>export function subtract(a, b) { // Exporting the 'subtract' function</w:t>
        <w:br/>
        <w:t xml:space="preserve">  return a - b;</w:t>
        <w:br/>
        <w:t>}</w:t>
        <w:br/>
        <w:br/>
        <w:t>// file: app.js</w:t>
        <w:br/>
        <w:t>// package.json must have "type": "module"</w:t>
        <w:br/>
        <w:t>import { subtract } from './utils.js'; // Note the .js extension for ESM imports</w:t>
        <w:br/>
        <w:t>console.log(subtract(10, 4)); // Output: 6</w:t>
      </w:r>
    </w:p>
    <w:p>
      <w:r>
        <w:t>---</w:t>
      </w:r>
    </w:p>
    <w:p>
      <w:r>
        <w:t>#### Key Differences Summary:</w:t>
      </w:r>
    </w:p>
    <w:p>
      <w:r>
        <w:t>| Feature | require (CommonJS) | import (ES Modules) | | :----------- | :------------------------------- | :------------------------------- | | Syntax | module.exports, require() | export, import | | Loading | Synchronous (blocks execution) | Asynchronous (non-blocking) | | Placement| Dynamic (anywhere in code) | Static (top of file only) | | Standard | Node.js specific (older) | Official JavaScript standard (modern) | | Setup | Default for .js files | Requires "type": "module" in package.json or .mjs extension |</w:t>
      </w:r>
    </w:p>
    <w:p>
      <w:r>
        <w:t>---</w:t>
      </w:r>
    </w:p>
    <w:p>
      <w:r>
        <w:t>#### When to Choose One Over the Other?</w:t>
      </w:r>
    </w:p>
    <w:p>
      <w:pPr>
        <w:pStyle w:val="ListBullet"/>
      </w:pPr>
      <w:r>
        <w:t>Choose require when:</w:t>
      </w:r>
    </w:p>
    <w:p>
      <w:pPr>
        <w:pStyle w:val="ListBullet"/>
      </w:pPr>
      <w:r>
        <w:t>Working with older Node.js projects or legacy codebases that exclusively use CommonJS.</w:t>
      </w:r>
    </w:p>
    <w:p>
      <w:pPr>
        <w:pStyle w:val="ListBullet"/>
      </w:pPr>
      <w:r>
        <w:t>Developing simple scripts where the synchronous loading isn't an issue.</w:t>
      </w:r>
    </w:p>
    <w:p>
      <w:pPr>
        <w:pStyle w:val="ListBullet"/>
      </w:pPr>
      <w:r>
        <w:t>You need dynamic module loading (e.g., loading modules based on conditions).</w:t>
      </w:r>
    </w:p>
    <w:p>
      <w:pPr>
        <w:pStyle w:val="ListBullet"/>
      </w:pPr>
      <w:r>
        <w:t>Choose import when:</w:t>
      </w:r>
    </w:p>
    <w:p>
      <w:pPr>
        <w:pStyle w:val="ListBullet"/>
      </w:pPr>
      <w:r>
        <w:t>Starting new Node.js projects. It's the modern standard and offers better future compatibility.</w:t>
      </w:r>
    </w:p>
    <w:p>
      <w:pPr>
        <w:pStyle w:val="ListBullet"/>
      </w:pPr>
      <w:r>
        <w:t>Building applications that target both the browser and Node.js, as ESM is universal.</w:t>
      </w:r>
    </w:p>
    <w:p>
      <w:pPr>
        <w:pStyle w:val="ListBullet"/>
      </w:pPr>
      <w:r>
        <w:t>You want to leverage modern JavaScript features and syntax, which are often designed around ESM.</w:t>
      </w:r>
    </w:p>
    <w:p>
      <w:pPr>
        <w:pStyle w:val="ListBullet"/>
      </w:pPr>
      <w:r>
        <w:t>Working with frameworks and libraries that increasingly adopt ESM.</w:t>
      </w:r>
    </w:p>
    <w:p>
      <w:r>
        <w:t>---</w:t>
      </w:r>
    </w:p>
    <w:p>
      <w:r>
        <w:t>### Summary</w:t>
      </w:r>
    </w:p>
    <w:p>
      <w:r>
        <w:t>While require remains prevalent in existing Node.js applications, import is the future-proof and standard way to handle modules in JavaScript. For any new development, embracing import (ES Modules) is highly recommended.</w:t>
      </w:r>
    </w:p>
    <w:p/>
    <w:p>
      <w:pPr>
        <w:pStyle w:val="Heading2"/>
      </w:pPr>
      <w:r>
        <w:t>678. Compare and contrast `process.nextTick()` and `setImmediate()`. In what order do they typically execute relative to other asynchronous operations?</w:t>
      </w:r>
    </w:p>
    <w:p>
      <w:r>
        <w:t>As an experienced Node.js developer, understanding the nuances of its asynchronous operations is crucial. process.nextTick() and setImmediate() are both tools for scheduling tasks, but they operate at different points within Node.js's Event Loop.</w:t>
      </w:r>
    </w:p>
    <w:p>
      <w:r>
        <w:t>### What is the Event Loop? The Node.js Event Loop is how it handles non-blocking I/O operations. It's a continuous cycle that checks for tasks to perform, such as handling timers, processing I/O callbacks, and executing scheduled functions.</w:t>
      </w:r>
    </w:p>
    <w:p>
      <w:r>
        <w:t>### process.nextTick()</w:t>
      </w:r>
    </w:p>
    <w:p>
      <w:pPr>
        <w:pStyle w:val="ListBullet"/>
      </w:pPr>
      <w:r>
        <w:t>What it does: Schedules a callback function to be executed *as soon as possible*, but *after* the current synchronous code has finished and *before* the Event Loop moves to its next major phase.</w:t>
      </w:r>
    </w:p>
    <w:p>
      <w:pPr>
        <w:pStyle w:val="ListBullet"/>
      </w:pPr>
      <w:r>
        <w:t>Analogy: Imagine you're about to leave your house for errands. process.nextTick() is like remembering an urgent text message you *must* send *before* you even step out the door. It jumps to the very front of the asynchronous queue for the current "tick" of the Event Loop.</w:t>
      </w:r>
    </w:p>
    <w:p>
      <w:pPr>
        <w:pStyle w:val="ListBullet"/>
      </w:pPr>
      <w:r>
        <w:t>Priority: It gives its callback the highest priority among asynchronous operations. It runs even before setTimeout(fn, 0) or setImmediate().</w:t>
      </w:r>
    </w:p>
    <w:p>
      <w:r>
        <w:t>### setImmediate()</w:t>
      </w:r>
    </w:p>
    <w:p>
      <w:pPr>
        <w:pStyle w:val="ListBullet"/>
      </w:pPr>
      <w:r>
        <w:t>What it does: Schedules a callback function to be executed in a specific phase of the Event Loop called the "check" phase. This phase runs *after* I/O operations and timers have completed in the current loop iteration.</w:t>
      </w:r>
    </w:p>
    <w:p>
      <w:pPr>
        <w:pStyle w:val="ListBullet"/>
      </w:pPr>
      <w:r>
        <w:t>Analogy: After running all your errands (I/O) and checking your schedule (timers), setImmediate() is like remembering a less urgent task you want to do *before* starting an entirely new day of activities. It's a "run this next, after the current cycle's main work" instruction.</w:t>
      </w:r>
    </w:p>
    <w:p>
      <w:pPr>
        <w:pStyle w:val="ListBullet"/>
      </w:pPr>
      <w:r>
        <w:t>Priority: It has a lower priority than process.nextTick().</w:t>
      </w:r>
    </w:p>
    <w:p>
      <w:r>
        <w:t>### Comparison and Typical Execution Order</w:t>
      </w:r>
    </w:p>
    <w:p>
      <w:r>
        <w:t>The key difference lies in *when* they execute relative to the Event Loop's phases:</w:t>
      </w:r>
    </w:p>
    <w:p>
      <w:pPr>
        <w:pStyle w:val="ListBullet"/>
      </w:pPr>
      <w:r>
        <w:t>Synchronous Code: All code that can run immediately.</w:t>
      </w:r>
    </w:p>
    <w:p>
      <w:pPr>
        <w:pStyle w:val="ListBullet"/>
      </w:pPr>
      <w:r>
        <w:t>process.nextTick() callbacks: Execute right after the current synchronous code finishes.</w:t>
      </w:r>
    </w:p>
    <w:p>
      <w:pPr>
        <w:pStyle w:val="ListBullet"/>
      </w:pPr>
      <w:r>
        <w:t>Promise callbacks: (Similar priority to nextTick, often grouped as "microtasks").</w:t>
      </w:r>
    </w:p>
    <w:p>
      <w:pPr>
        <w:pStyle w:val="ListBullet"/>
      </w:pPr>
      <w:r>
        <w:t>Timers Phase: setTimeout() and setInterval() callbacks.</w:t>
      </w:r>
    </w:p>
    <w:p>
      <w:pPr>
        <w:pStyle w:val="ListBullet"/>
      </w:pPr>
      <w:r>
        <w:t>I/O Callbacks (Poll Phase): Callbacks for network, file system, etc.</w:t>
      </w:r>
    </w:p>
    <w:p>
      <w:pPr>
        <w:pStyle w:val="ListBullet"/>
      </w:pPr>
      <w:r>
        <w:t>setImmediate() Callbacks (Check Phase): Execute here.</w:t>
      </w:r>
    </w:p>
    <w:p>
      <w:pPr>
        <w:pStyle w:val="ListBullet"/>
      </w:pPr>
      <w:r>
        <w:t>Close Callbacks: For 'close' events.</w:t>
      </w:r>
    </w:p>
    <w:p>
      <w:r>
        <w:t>Code Example:</w:t>
      </w:r>
    </w:p>
    <w:p>
      <w:r>
        <w:rPr>
          <w:rFonts w:ascii="Consolas" w:hAnsi="Consolas"/>
          <w:sz w:val="19"/>
        </w:rPr>
        <w:t>console.log('1. Start');</w:t>
        <w:br/>
        <w:br/>
        <w:t>setTimeout(() =&gt; {</w:t>
        <w:br/>
        <w:t xml:space="preserve">  console.log('4. setTimeout (delay 0)');</w:t>
        <w:br/>
        <w:t>}, 0);</w:t>
        <w:br/>
        <w:br/>
        <w:t>setImmediate(() =&gt; {</w:t>
        <w:br/>
        <w:t xml:space="preserve">  console.log('5. setImmediate');</w:t>
        <w:br/>
        <w:t>});</w:t>
        <w:br/>
        <w:br/>
        <w:t>process.nextTick(() =&gt; {</w:t>
        <w:br/>
        <w:t xml:space="preserve">  console.log('2. process.nextTick');</w:t>
        <w:br/>
        <w:t>});</w:t>
        <w:br/>
        <w:br/>
        <w:t>console.log('3. End');</w:t>
      </w:r>
    </w:p>
    <w:p>
      <w:r>
        <w:t>Typical Output:</w:t>
      </w:r>
    </w:p>
    <w:p>
      <w:r>
        <w:rPr>
          <w:rFonts w:ascii="Consolas" w:hAnsi="Consolas"/>
          <w:sz w:val="19"/>
        </w:rPr>
        <w:t>1. Start</w:t>
        <w:br/>
        <w:t>3. End</w:t>
        <w:br/>
        <w:t>2. process.nextTick</w:t>
        <w:br/>
        <w:t>4. setTimeout (delay 0)</w:t>
        <w:br/>
        <w:t>5. setImmediate</w:t>
      </w:r>
    </w:p>
    <w:p>
      <w:r>
        <w:t>### Summary</w:t>
      </w:r>
    </w:p>
    <w:p>
      <w:pPr>
        <w:pStyle w:val="ListBullet"/>
      </w:pPr>
      <w:r>
        <w:t>process.nextTick() runs first, right after the current synchronous code completes, giving it top priority for non-blocking operations. It effectively "jumps the queue" for the current event loop iteration.</w:t>
      </w:r>
    </w:p>
    <w:p>
      <w:pPr>
        <w:pStyle w:val="ListBullet"/>
      </w:pPr>
      <w:r>
        <w:t>setImmediate() runs later, specifically during the check phase, after most other Event Loop phases (like timers and I/O) have completed for that iteration.</w:t>
      </w:r>
    </w:p>
    <w:p/>
    <w:p>
      <w:pPr>
        <w:pStyle w:val="Heading2"/>
      </w:pPr>
      <w:r>
        <w:t>679. How does middleware function in an Express.js application? Provide an example of a custom middleware that performs authentication or logging.</w:t>
      </w:r>
    </w:p>
    <w:p>
      <w:r>
        <w:t>Middleware in Express.js acts like a series of processing stations that a request passes through before it reaches its final destination (the route handler) and before a response is sent back to the client.</w:t>
      </w:r>
    </w:p>
    <w:p>
      <w:r>
        <w:t>### How Middleware Functions</w:t>
      </w:r>
    </w:p>
    <w:p>
      <w:r>
        <w:t>When a client sends a request to your Express server, it enters a pipeline of middleware functions. Each middleware function has access to three key objects:</w:t>
      </w:r>
    </w:p>
    <w:p>
      <w:pPr>
        <w:pStyle w:val="ListBullet"/>
      </w:pPr>
      <w:r>
        <w:t>req (Request Object): Contains information about the incoming request (e.g., headers, body, URL parameters).</w:t>
      </w:r>
    </w:p>
    <w:p>
      <w:pPr>
        <w:pStyle w:val="ListBullet"/>
      </w:pPr>
      <w:r>
        <w:t>res (Response Object): Used to send a response back to the client.</w:t>
      </w:r>
    </w:p>
    <w:p>
      <w:pPr>
        <w:pStyle w:val="ListBullet"/>
      </w:pPr>
      <w:r>
        <w:t>next (Next Middleware Function): A function that, when called, passes control to the *next* middleware function in the stack.</w:t>
      </w:r>
    </w:p>
    <w:p>
      <w:r>
        <w:t>Each middleware function can:</w:t>
      </w:r>
    </w:p>
    <w:p>
      <w:pPr>
        <w:pStyle w:val="ListBullet"/>
      </w:pPr>
      <w:r>
        <w:t>Execute any code.</w:t>
      </w:r>
    </w:p>
    <w:p>
      <w:pPr>
        <w:pStyle w:val="ListBullet"/>
      </w:pPr>
      <w:r>
        <w:t>Make changes to the req and res objects.</w:t>
      </w:r>
    </w:p>
    <w:p>
      <w:pPr>
        <w:pStyle w:val="ListBullet"/>
      </w:pPr>
      <w:r>
        <w:t>End the request-response cycle by sending a response (res.send(), res.json(), etc.).</w:t>
      </w:r>
    </w:p>
    <w:p>
      <w:pPr>
        <w:pStyle w:val="ListBullet"/>
      </w:pPr>
      <w:r>
        <w:t>Call next() to move to the next middleware. If next() is not called and no response is sent, the request will hang indefinitely.</w:t>
      </w:r>
    </w:p>
    <w:p>
      <w:r>
        <w:t>Middleware functions are executed in the order they are defined using app.use() or for specific routes.</w:t>
      </w:r>
    </w:p>
    <w:p>
      <w:r>
        <w:t>### Example: Custom Logging Middleware</w:t>
      </w:r>
    </w:p>
    <w:p>
      <w:r>
        <w:t>Let's create a simple middleware that logs the timestamp and method of every incoming request.</w:t>
      </w:r>
    </w:p>
    <w:p>
      <w:r>
        <w:rPr>
          <w:rFonts w:ascii="Consolas" w:hAnsi="Consolas"/>
          <w:sz w:val="19"/>
        </w:rPr>
        <w:t>// 1. Define the custom middleware function</w:t>
        <w:br/>
        <w:t>function requestLogger(req, res, next) {</w:t>
        <w:br/>
        <w:t xml:space="preserve">    const timestamp = new Date().toISOString();</w:t>
        <w:br/>
        <w:t xml:space="preserve">    console.log(`[${timestamp}] ${req.method} ${req.originalUrl}`);</w:t>
        <w:br/>
        <w:t xml:space="preserve">    </w:t>
        <w:br/>
        <w:t xml:space="preserve">    // IMPORTANT: Call next() to pass control to the next middleware or route handler</w:t>
        <w:br/>
        <w:t xml:space="preserve">    next(); </w:t>
        <w:br/>
        <w:t>}</w:t>
        <w:br/>
        <w:br/>
        <w:t>// 2. Use the middleware in your Express application</w:t>
        <w:br/>
        <w:t>const express = require('express');</w:t>
        <w:br/>
        <w:t>const app = express();</w:t>
        <w:br/>
        <w:t>const PORT = 3000;</w:t>
        <w:br/>
        <w:br/>
        <w:t>// Apply the requestLogger middleware globally to all requests</w:t>
        <w:br/>
        <w:t xml:space="preserve">app.use(requestLogger); </w:t>
        <w:br/>
        <w:br/>
        <w:t>// Define a simple route</w:t>
        <w:br/>
        <w:t>app.get('/', (req, res) =&gt; {</w:t>
        <w:br/>
        <w:t xml:space="preserve">    res.send('Hello from Express!');</w:t>
        <w:br/>
        <w:t>});</w:t>
        <w:br/>
        <w:br/>
        <w:t>app.listen(PORT, () =&gt; {</w:t>
        <w:br/>
        <w:t xml:space="preserve">    console.log(`Server running on http://localhost:${PORT}`);</w:t>
        <w:br/>
        <w:t>});</w:t>
      </w:r>
    </w:p>
    <w:p>
      <w:r>
        <w:t>Explanation:</w:t>
      </w:r>
    </w:p>
    <w:p>
      <w:pPr>
        <w:pStyle w:val="ListBullet"/>
      </w:pPr>
      <w:r>
        <w:t>requestLogger is a function that takes req, res, and next as arguments.</w:t>
      </w:r>
    </w:p>
    <w:p>
      <w:pPr>
        <w:pStyle w:val="ListBullet"/>
      </w:pPr>
      <w:r>
        <w:t>Inside, it prints a log message to the console with the request's method (e.g., GET) and URL (/).</w:t>
      </w:r>
    </w:p>
    <w:p>
      <w:pPr>
        <w:pStyle w:val="ListBullet"/>
      </w:pPr>
      <w:r>
        <w:t>The crucial next() call ensures that after logging, the request continues its journey down the middleware pipeline, eventually reaching our app.get('/') route handler. Without next(), the client would never receive "Hello from Express!".</w:t>
      </w:r>
    </w:p>
    <w:p>
      <w:r>
        <w:t>### Summary</w:t>
      </w:r>
    </w:p>
    <w:p>
      <w:r>
        <w:t>Middleware provides a flexible and powerful way to intercept, process, and manage requests in your Express application. It enables modular code for common tasks like logging, authentication, error handling, and data parsing, making your application more organized and efficient.</w:t>
      </w:r>
    </w:p>
    <w:p/>
    <w:p>
      <w:pPr>
        <w:pStyle w:val="Heading2"/>
      </w:pPr>
      <w:r>
        <w:t>680. What are Node.js Streams, and what advantages do they offer over traditional buffer-based data processing for large files or network data?</w:t>
      </w:r>
    </w:p>
    <w:p>
      <w:r>
        <w:t>Node.js Streams are a powerful feature for handling data in small, manageable pieces, rather than loading the entire content into memory at once. Imagine data flowing like water through a pipe – you process it as it passes by, piece by piece.</w:t>
      </w:r>
    </w:p>
    <w:p>
      <w:r>
        <w:t>### Traditional Buffer-Based Processing (The Problem)</w:t>
      </w:r>
    </w:p>
    <w:p>
      <w:r>
        <w:t>Traditionally, when reading a file or receiving network data, you might load the *entire content* into a single buffer (a temporary memory storage).</w:t>
      </w:r>
    </w:p>
    <w:p>
      <w:r>
        <w:rPr>
          <w:rFonts w:ascii="Consolas" w:hAnsi="Consolas"/>
          <w:sz w:val="19"/>
        </w:rPr>
        <w:t>// Conceptual: Reading an entire file into memory</w:t>
        <w:br/>
        <w:t>const fs = require('fs');</w:t>
        <w:br/>
        <w:t>// const fileContent = fs.readFileSync('large_file.txt'); // Loads ALL into RAM</w:t>
        <w:br/>
        <w:t>// console.log(fileContent.toString().length);</w:t>
      </w:r>
    </w:p>
    <w:p>
      <w:pPr>
        <w:pStyle w:val="ListBullet"/>
      </w:pPr>
      <w:r>
        <w:t>Analogy: Trying to move a massive pile of sand by filling one giant bucket, then lifting and moving that whole bucket.</w:t>
      </w:r>
    </w:p>
    <w:p>
      <w:pPr>
        <w:pStyle w:val="ListBullet"/>
      </w:pPr>
      <w:r>
        <w:t>Problem: For large files (gigabytes) or continuous data streams (like video), this consumes massive amounts of RAM, potentially crashing your application or making it very slow.</w:t>
      </w:r>
    </w:p>
    <w:p>
      <w:r>
        <w:t>### How Streams Offer Advantages</w:t>
      </w:r>
    </w:p>
    <w:p>
      <w:r>
        <w:t>Streams break data into chunks and process them sequentially as they arrive.</w:t>
      </w:r>
    </w:p>
    <w:p>
      <w:r>
        <w:rPr>
          <w:rFonts w:ascii="Consolas" w:hAnsi="Consolas"/>
          <w:sz w:val="19"/>
        </w:rPr>
        <w:t>const fs = require('fs');</w:t>
        <w:br/>
        <w:br/>
        <w:t>// Create a readable stream from a file</w:t>
        <w:br/>
        <w:t>const readStream = fs.createReadStream('large_file.txt', { encoding: 'utf8' });</w:t>
        <w:br/>
        <w:br/>
        <w:t>// Listen for 'data' chunks</w:t>
        <w:br/>
        <w:t>readStream.on('data', (chunk) =&gt; {</w:t>
        <w:br/>
        <w:t xml:space="preserve">    // Process each chunk as it arrives</w:t>
        <w:br/>
        <w:t xml:space="preserve">    console.log(`Received ${chunk.length} bytes`);</w:t>
        <w:br/>
        <w:t xml:space="preserve">    // Example: send chunk to another stream, transform it, etc.</w:t>
        <w:br/>
        <w:t>});</w:t>
        <w:br/>
        <w:br/>
        <w:t>// Listen for the 'end' of the stream</w:t>
        <w:br/>
        <w:t>readStream.on('end', () =&gt; {</w:t>
        <w:br/>
        <w:t xml:space="preserve">    console.log('Finished reading file.');</w:t>
        <w:br/>
        <w:t>});</w:t>
      </w:r>
    </w:p>
    <w:p>
      <w:r>
        <w:t>Here's why this is more advantageous:</w:t>
      </w:r>
    </w:p>
    <w:p>
      <w:pPr>
        <w:pStyle w:val="ListBullet"/>
      </w:pPr>
      <w:r>
        <w:t>Memory Efficiency:</w:t>
      </w:r>
    </w:p>
    <w:p>
      <w:pPr>
        <w:pStyle w:val="ListBullet"/>
      </w:pPr>
      <w:r>
        <w:t>Advantage: You only hold a small chunk of data in memory at any given time, not the entire file. This drastically reduces RAM usage, allowing you to handle files larger than your available memory.</w:t>
      </w:r>
    </w:p>
    <w:p>
      <w:pPr>
        <w:pStyle w:val="ListBullet"/>
      </w:pPr>
      <w:r>
        <w:t>Analogy: Instead of a giant bucket, you're using a conveyor belt. Sand arrives in small piles, and you process each pile as it comes, never having the whole mountain of sand in one spot.</w:t>
      </w:r>
    </w:p>
    <w:p>
      <w:pPr>
        <w:pStyle w:val="ListBullet"/>
      </w:pPr>
      <w:r>
        <w:t>Time Efficiency (Faster Processing):</w:t>
      </w:r>
    </w:p>
    <w:p>
      <w:pPr>
        <w:pStyle w:val="ListBullet"/>
      </w:pPr>
      <w:r>
        <w:t>Advantage: You can start processing data immediately as the first chunks arrive, without waiting for the entire file or network packet to be downloaded. This improves responsiveness.</w:t>
      </w:r>
    </w:p>
    <w:p>
      <w:pPr>
        <w:pStyle w:val="ListBullet"/>
      </w:pPr>
      <w:r>
        <w:t>Analogy: You can start building sandcastles with the first piles from the conveyor belt, rather than waiting for the entire beach to be delivered.</w:t>
      </w:r>
    </w:p>
    <w:p>
      <w:pPr>
        <w:pStyle w:val="ListBullet"/>
      </w:pPr>
      <w:r>
        <w:t>Composability (Pipelining):</w:t>
      </w:r>
    </w:p>
    <w:p>
      <w:pPr>
        <w:pStyle w:val="ListBullet"/>
      </w:pPr>
      <w:r>
        <w:t>Advantage: Streams can be easily "piped" together. The output of one stream becomes the input of another, creating efficient data processing pipelines (e.g., read a file -&gt; compress it -&gt; upload it).</w:t>
      </w:r>
    </w:p>
    <w:p>
      <w:pPr>
        <w:pStyle w:val="ListBullet"/>
      </w:pPr>
      <w:r>
        <w:t>Analogy: Connecting multiple garden hoses or conveyor belts in a sequence, where each performs a specific task on the data.</w:t>
      </w:r>
    </w:p>
    <w:p>
      <w:r>
        <w:rPr>
          <w:rFonts w:ascii="Consolas" w:hAnsi="Consolas"/>
          <w:sz w:val="19"/>
        </w:rPr>
        <w:t xml:space="preserve">    // Example of piping: Efficiently copies file chunk by chunk</w:t>
        <w:br/>
        <w:t xml:space="preserve">    // const readStream = fs.createReadStream('source.txt');</w:t>
        <w:br/>
        <w:t xml:space="preserve">    // const writeStream = fs.createWriteStream('destination.txt');</w:t>
        <w:br/>
        <w:t xml:space="preserve">    // readStream.pipe(writeStream);</w:t>
      </w:r>
    </w:p>
    <w:p>
      <w:r>
        <w:t>### Summary</w:t>
      </w:r>
    </w:p>
    <w:p>
      <w:r>
        <w:t>Node.js Streams are essential for handling large files and network data efficiently. By processing data in small chunks instead of loading everything into memory, they offer significant advantages in memory usage, processing speed, and data pipeline flexibility over traditional buffer-based methods.</w:t>
      </w:r>
    </w:p>
    <w:p/>
    <w:p>
      <w:pPr>
        <w:pStyle w:val="Heading2"/>
      </w:pPr>
      <w:r>
        <w:t>681. Discuss common strategies and best practices for robust error handling in asynchronous Node.js applications, particularly with Promises and `async/await`.</w:t>
      </w:r>
    </w:p>
    <w:p>
      <w:r>
        <w:t>In asynchronous Node.js, errors don't always happen immediately, so special strategies are needed to "catch" them when they eventually occur. Robust error handling is crucial for application stability and reliability.</w:t>
      </w:r>
    </w:p>
    <w:p>
      <w:r>
        <w:t>### 1. Error Handling with Promises (.catch())</w:t>
      </w:r>
    </w:p>
    <w:p>
      <w:r>
        <w:t>Promises represent a future value or an eventual completion of an asynchronous operation. If something goes wrong, the Promise "rejects" instead of "resolving."</w:t>
      </w:r>
    </w:p>
    <w:p>
      <w:r>
        <w:t>The primary way to handle errors in Promises is using the .catch() method. It acts like a try...catch block for an entire promise chain, intercepting any rejection that occurs anywhere in the chain.</w:t>
      </w:r>
    </w:p>
    <w:p>
      <w:r>
        <w:t>Analogy: Imagine ordering a pizza. The .then() parts are when the pizza is being made and delivered. If the order is messed up (reject), the .catch() block is where you'd handle the complaint.</w:t>
      </w:r>
    </w:p>
    <w:p>
      <w:r>
        <w:rPr>
          <w:rFonts w:ascii="Consolas" w:hAnsi="Consolas"/>
          <w:sz w:val="19"/>
        </w:rPr>
        <w:t>function fetchData() {</w:t>
        <w:br/>
        <w:t xml:space="preserve">    return new Promise((resolve, reject) =&gt; {</w:t>
        <w:br/>
        <w:t xml:space="preserve">        // Simulate an error</w:t>
        <w:br/>
        <w:t xml:space="preserve">        setTimeout(() =&gt; reject(new Error("Network connection lost!")), 100);</w:t>
        <w:br/>
        <w:t xml:space="preserve">    });</w:t>
        <w:br/>
        <w:t>}</w:t>
        <w:br/>
        <w:br/>
        <w:t>fetchData()</w:t>
        <w:br/>
        <w:t xml:space="preserve">    .then(data =&gt; console.log("Data received:", data))</w:t>
        <w:br/>
        <w:t xml:space="preserve">    .catch(error =&gt; console.error("Caught (Promise):", error.message)); // This catches the error</w:t>
      </w:r>
    </w:p>
    <w:p>
      <w:r>
        <w:t>### 2. Error Handling with async/await (try...catch)</w:t>
      </w:r>
    </w:p>
    <w:p>
      <w:r>
        <w:t>async/await is syntactic sugar built on Promises, making asynchronous code look and behave more like synchronous code. Because of this, you can use the familiar try...catch block to handle errors.</w:t>
      </w:r>
    </w:p>
    <w:p>
      <w:r>
        <w:t>An await expression can throw an error if the Promise it's awaiting rejects. This thrown error can then be caught by a surrounding try...catch block.</w:t>
      </w:r>
    </w:p>
    <w:p>
      <w:r>
        <w:t>Analogy: When building something, you try to follow the steps. If a step fails (e.g., a component breaks), you catch the problem and deal with it.</w:t>
      </w:r>
    </w:p>
    <w:p>
      <w:r>
        <w:rPr>
          <w:rFonts w:ascii="Consolas" w:hAnsi="Consolas"/>
          <w:sz w:val="19"/>
        </w:rPr>
        <w:t>async function getData() {</w:t>
        <w:br/>
        <w:t xml:space="preserve">    try {</w:t>
        <w:br/>
        <w:t xml:space="preserve">        const data = await new Promise((_, reject) =&gt; {</w:t>
        <w:br/>
        <w:t xml:space="preserve">            // Simulate an error</w:t>
        <w:br/>
        <w:t xml:space="preserve">            setTimeout(() =&gt; reject(new Error("Database unavailable!")), 100);</w:t>
        <w:br/>
        <w:t xml:space="preserve">        });</w:t>
        <w:br/>
        <w:t xml:space="preserve">        console.log("Data received:", data);</w:t>
        <w:br/>
        <w:t xml:space="preserve">    } catch (error) {</w:t>
        <w:br/>
        <w:t xml:space="preserve">        console.error("Caught (async/await):", error.message); // This catches the error</w:t>
        <w:br/>
        <w:t xml:space="preserve">    }</w:t>
        <w:br/>
        <w:t>}</w:t>
        <w:br/>
        <w:br/>
        <w:t>getData();</w:t>
      </w:r>
    </w:p>
    <w:p>
      <w:r>
        <w:t>### 3. Best Practices</w:t>
      </w:r>
    </w:p>
    <w:p>
      <w:pPr>
        <w:pStyle w:val="ListBullet"/>
      </w:pPr>
      <w:r>
        <w:t>Always Handle Errors: Never leave promises unhandled. An unhandled promise rejection can crash your Node.js application. Use .catch() for promises and try...catch for async/await.</w:t>
      </w:r>
    </w:p>
    <w:p>
      <w:pPr>
        <w:pStyle w:val="ListBullet"/>
      </w:pPr>
      <w:r>
        <w:t>Log Errors: Use a dedicated logging system (e.g., console.error for simple cases, or libraries like Winston/Pino for production) to record error details. This is vital for debugging and monitoring.</w:t>
      </w:r>
    </w:p>
    <w:p>
      <w:pPr>
        <w:pStyle w:val="ListBullet"/>
      </w:pPr>
      <w:r>
        <w:t>Centralized Global Fallback: While not a primary handling strategy, process.on('unhandledRejection') and process.on('uncaughtException') can be used as a *last resort* to log truly unexpected errors and perform a graceful shutdown.</w:t>
      </w:r>
    </w:p>
    <w:p>
      <w:pPr>
        <w:pStyle w:val="ListBullet"/>
      </w:pPr>
      <w:r>
        <w:t>Informative Errors: Ensure your error messages are clear and contain enough information (e.g., error code, original error message) to aid in debugging.</w:t>
      </w:r>
    </w:p>
    <w:p>
      <w:r>
        <w:t>### Summary</w:t>
      </w:r>
    </w:p>
    <w:p>
      <w:r>
        <w:t>For robust error handling in asynchronous Node.js: use Promise.prototype.catch() for raw Promises and try...catch blocks within async functions. Always handle errors, log them effectively, and provide informative messages to build stable and reliable applications.</w:t>
      </w:r>
    </w:p>
    <w:p/>
    <w:p>
      <w:pPr>
        <w:pStyle w:val="Heading2"/>
      </w:pPr>
      <w:r>
        <w:t>682. Explain the purpose of the Node.js `cluster` module and `worker_threads`. When would you choose to use one over the other, and what problem do they solve?</w:t>
      </w:r>
    </w:p>
    <w:p>
      <w:r>
        <w:t>Node.js, at its core, runs on a single thread. This is efficient for I/O-bound operations (like network requests) but can be a bottleneck for CPU-intensive tasks. The cluster module and worker_threads module are two distinct tools to help Node.js applications leverage multi-core processors, each addressing a different aspect of this challenge.</w:t>
      </w:r>
    </w:p>
    <w:p>
      <w:r>
        <w:t>---</w:t>
      </w:r>
    </w:p>
    <w:p>
      <w:r>
        <w:t>### Node.js cluster Module</w:t>
      </w:r>
    </w:p>
    <w:p>
      <w:r>
        <w:t>Purpose: The cluster module allows you to create multiple Node.js *processes* (called "workers") that share the same server port. It's like having a "master" process that forks (creates copies of) itself, and these worker processes can then handle incoming network requests.</w:t>
      </w:r>
    </w:p>
    <w:p>
      <w:r>
        <w:t>Analogy: Imagine a busy restaurant with a single receptionist (the master process) directing incoming customers (network requests) to several identical chefs (worker processes), each working in their own separate kitchen. If one chef's kitchen has an issue, the others can continue serving.</w:t>
      </w:r>
    </w:p>
    <w:p>
      <w:r>
        <w:t>Problem it solves:</w:t>
      </w:r>
    </w:p>
    <w:p>
      <w:pPr>
        <w:pStyle w:val="ListBullet"/>
      </w:pPr>
      <w:r>
        <w:t>Load Balancing: Distributes incoming network requests across multiple CPU cores, improving throughput for I/O-bound applications (like web servers).</w:t>
      </w:r>
    </w:p>
    <w:p>
      <w:pPr>
        <w:pStyle w:val="ListBullet"/>
      </w:pPr>
      <w:r>
        <w:t>Availability/Resilience: If one worker process crashes, others can continue serving requests, preventing the entire application from going down.</w:t>
      </w:r>
    </w:p>
    <w:p>
      <w:r>
        <w:t>When to use: Primarily for network-facing applications (e.g., HTTP servers, APIs) that need to handle many concurrent connections or achieve high availability. It scales your application *horizontally* by creating more independent instances.</w:t>
      </w:r>
    </w:p>
    <w:p>
      <w:r>
        <w:t>Example (simplified):</w:t>
      </w:r>
    </w:p>
    <w:p>
      <w:r>
        <w:rPr>
          <w:rFonts w:ascii="Consolas" w:hAnsi="Consolas"/>
          <w:sz w:val="19"/>
        </w:rPr>
        <w:t>// master.js</w:t>
        <w:br/>
        <w:t>const cluster = require('cluster');</w:t>
        <w:br/>
        <w:t>const numCPUs = require('os').cpus().length;</w:t>
        <w:br/>
        <w:br/>
        <w:t>if (cluster.isMaster) {</w:t>
        <w:br/>
        <w:t xml:space="preserve">  console.log(`Master ${process.pid} is running`);</w:t>
        <w:br/>
        <w:t xml:space="preserve">  for (let i = 0; i &lt; numCPUs; i++) {</w:t>
        <w:br/>
        <w:t xml:space="preserve">    cluster.fork(); // Create a worker process</w:t>
        <w:br/>
        <w:t xml:space="preserve">  }</w:t>
        <w:br/>
        <w:t>} else {</w:t>
        <w:br/>
        <w:t xml:space="preserve">  // worker.js - This code runs in each worker</w:t>
        <w:br/>
        <w:t xml:space="preserve">  const http = require('http');</w:t>
        <w:br/>
        <w:t xml:space="preserve">  http.createServer((req, res) =&gt; {</w:t>
        <w:br/>
        <w:t xml:space="preserve">    res.writeHead(200);</w:t>
        <w:br/>
        <w:t xml:space="preserve">    res.end('Hello from worker ' + process.pid);</w:t>
        <w:br/>
        <w:t xml:space="preserve">  }).listen(8000);</w:t>
        <w:br/>
        <w:t xml:space="preserve">  console.log(`Worker ${process.pid} started`);</w:t>
        <w:br/>
        <w:t>}</w:t>
      </w:r>
    </w:p>
    <w:p>
      <w:r>
        <w:t>---</w:t>
      </w:r>
    </w:p>
    <w:p>
      <w:r>
        <w:t>### Node.js worker_threads Module</w:t>
      </w:r>
    </w:p>
    <w:p>
      <w:r>
        <w:t>Purpose: The worker_threads module allows you to run multiple JavaScript *threads* within a single Node.js process. Each thread can execute isolated JavaScript code.</w:t>
      </w:r>
    </w:p>
    <w:p>
      <w:r>
        <w:t>Analogy: Sticking with the kitchen analogy, instead of separate kitchens, now one main chef (the main process) has several sous-chefs (worker threads) working *within the same kitchen* on different demanding tasks (like heavy chopping, complex sauce preparation). They work in parallel without blocking the main chef from taking orders or doing lighter tasks.</w:t>
      </w:r>
    </w:p>
    <w:p>
      <w:r>
        <w:t>Problem it solves:</w:t>
      </w:r>
    </w:p>
    <w:p>
      <w:pPr>
        <w:pStyle w:val="ListBullet"/>
      </w:pPr>
      <w:r>
        <w:t>CPU-Bound Tasks: Allows you to offload computationally intensive operations (e.g., heavy calculations, image processing, data compression, encryption) to a separate thread, preventing them from blocking the main event loop and freezing your application.</w:t>
      </w:r>
    </w:p>
    <w:p>
      <w:r>
        <w:t>When to use: For CPU-intensive tasks that would otherwise make your Node.js application unresponsive. It scales your application *vertically* by utilizing more CPU power within a single application instance.</w:t>
      </w:r>
    </w:p>
    <w:p>
      <w:r>
        <w:t>Example (simplified):</w:t>
      </w:r>
    </w:p>
    <w:p>
      <w:r>
        <w:rPr>
          <w:rFonts w:ascii="Consolas" w:hAnsi="Consolas"/>
          <w:sz w:val="19"/>
        </w:rPr>
        <w:t>// main.js</w:t>
        <w:br/>
        <w:t>const { Worker, isMainThread, parentPort } = require('worker_threads');</w:t>
        <w:br/>
        <w:br/>
        <w:t>if (isMainThread) {</w:t>
        <w:br/>
        <w:t xml:space="preserve">  console.log('Main thread started');</w:t>
        <w:br/>
        <w:t xml:space="preserve">  const worker = new Worker(__filename); // Spawn a worker to run this same file</w:t>
        <w:br/>
        <w:t xml:space="preserve">  worker.on('message', (msg) =&gt; console.log('Result from worker:', msg));</w:t>
        <w:br/>
        <w:t xml:space="preserve">  worker.on('error', (err) =&gt; console.error(err));</w:t>
        <w:br/>
        <w:t xml:space="preserve">  worker.on('exit', (code) =&gt; {</w:t>
        <w:br/>
        <w:t xml:space="preserve">    if (code !== 0) console.error(`Worker stopped with exit code ${code}`);</w:t>
        <w:br/>
        <w:t xml:space="preserve">  });</w:t>
        <w:br/>
        <w:t>} else {</w:t>
        <w:br/>
        <w:t xml:space="preserve">  // This code runs in the worker thread</w:t>
        <w:br/>
        <w:t xml:space="preserve">  let sum = 0;</w:t>
        <w:br/>
        <w:t xml:space="preserve">  for (let i = 0; i &lt; 1e9; i++) { // Heavy computation</w:t>
        <w:br/>
        <w:t xml:space="preserve">    sum += i;</w:t>
        <w:br/>
        <w:t xml:space="preserve">  }</w:t>
        <w:br/>
        <w:t xml:space="preserve">  parentPort.postMessage(sum); // Send result back to main thread</w:t>
        <w:br/>
        <w:t>}</w:t>
      </w:r>
    </w:p>
    <w:p>
      <w:r>
        <w:t>---</w:t>
      </w:r>
    </w:p>
    <w:p>
      <w:r>
        <w:t>### Choosing Between cluster and worker_threads</w:t>
      </w:r>
    </w:p>
    <w:p>
      <w:r>
        <w:t>| Feature | cluster module | worker_threads module | | :---------------- | :---------------------------------------------- | :----------------------------------------------------- | | Granularity | Multiple Node.js *processes* (full instances) | Multiple JavaScript *threads* (within one process) | | Communication | IPC (Inter-Process Communication) | MessagePort API (more direct, can share ArrayBuffers) | | Memory | Each worker has its *own separate memory space* | Threads *can share memory* (e.g., SharedArrayBuffer) | | Best For | I/O-bound, network applications (load balancing) | CPU-bound, computationally intensive tasks | | Goal | Horizontal scaling, fault tolerance | Parallelizing computation, keeping UI responsive |</w:t>
      </w:r>
    </w:p>
    <w:p>
      <w:r>
        <w:t>### The Problem They Solve</w:t>
      </w:r>
    </w:p>
    <w:p>
      <w:r>
        <w:t>Both modules address the challenge of Node.js's single-threaded nature by enabling it to effectively utilize multi-core processors. They allow Node.js applications to remain performant and responsive even under heavy loads or during intensive computations.</w:t>
      </w:r>
    </w:p>
    <w:p>
      <w:r>
        <w:t>---</w:t>
      </w:r>
    </w:p>
    <w:p>
      <w:r>
        <w:t>### Summary / Takeaway</w:t>
      </w:r>
    </w:p>
    <w:p>
      <w:r>
        <w:t>Use the cluster module for network servers to improve load distribution and resilience against crashes (I/O-bound). Use worker_threads for heavy computations to prevent the main thread from blocking and keep your application responsive (CPU-bound). They are complementary tools that solve different performance bottlenecks.</w:t>
      </w:r>
    </w:p>
    <w:p/>
    <w:p>
      <w:pPr>
        <w:pStyle w:val="Heading2"/>
      </w:pPr>
      <w:r>
        <w:t>683. Outline several strategies for optimizing the performance and scalability of a Node.js backend application, considering aspects like CPU utilization, memory, and database interactions.</w:t>
      </w:r>
    </w:p>
    <w:p>
      <w:r>
        <w:t>Optimizing a Node.js backend means making it run faster (performance) and handle more users or data without slowing down (scalability). Let's explore key strategies:</w:t>
      </w:r>
    </w:p>
    <w:p>
      <w:r>
        <w:t>### Strategies for Optimizing Node.js Applications</w:t>
      </w:r>
    </w:p>
    <w:p>
      <w:r>
        <w:t>#### 1. CPU Utilization (Leveraging Your Computer's "Brainpower")</w:t>
      </w:r>
    </w:p>
    <w:p>
      <w:r>
        <w:t>Node.js, by default, runs on a single CPU core. This is like having only one checkout lane open in a busy supermarket.</w:t>
      </w:r>
    </w:p>
    <w:p>
      <w:pPr>
        <w:pStyle w:val="ListBullet"/>
      </w:pPr>
      <w:r>
        <w:t>Strategy: Use Node.js Cluster Module or Process Managers (e.g., PM2)</w:t>
      </w:r>
    </w:p>
    <w:p>
      <w:pPr>
        <w:pStyle w:val="ListBullet"/>
      </w:pPr>
      <w:r>
        <w:t>Concept: This allows you to run multiple instances of your Node.js application, each on a different CPU core, all sharing the same port. It's like opening more checkout lanes to handle more customers concurrently.</w:t>
      </w:r>
    </w:p>
    <w:p>
      <w:pPr>
        <w:pStyle w:val="ListBullet"/>
      </w:pPr>
      <w:r>
        <w:t>Example (Conceptual):</w:t>
      </w:r>
    </w:p>
    <w:p>
      <w:r>
        <w:rPr>
          <w:rFonts w:ascii="Consolas" w:hAnsi="Consolas"/>
          <w:sz w:val="19"/>
        </w:rPr>
        <w:t xml:space="preserve">        const cluster = require('cluster');</w:t>
        <w:br/>
        <w:t xml:space="preserve">        const os = require('os'); // To get CPU count</w:t>
        <w:br/>
        <w:br/>
        <w:t xml:space="preserve">        if (cluster.isMaster) {</w:t>
        <w:br/>
        <w:t xml:space="preserve">            console.log(`Master ${process.pid} is running`);</w:t>
        <w:br/>
        <w:t xml:space="preserve">            for (let i = 0; i &lt; os.cpus().length; i++) {</w:t>
        <w:br/>
        <w:t xml:space="preserve">                cluster.fork(); // Create a worker for each CPU core</w:t>
        <w:br/>
        <w:t xml:space="preserve">            }</w:t>
        <w:br/>
        <w:t xml:space="preserve">        } else {</w:t>
        <w:br/>
        <w:t xml:space="preserve">            // This is the worker process, run your actual app here</w:t>
        <w:br/>
        <w:t xml:space="preserve">            require('./app'); // Your main Node.js application</w:t>
        <w:br/>
        <w:t xml:space="preserve">            console.log(`Worker ${process.pid} started`);</w:t>
        <w:br/>
        <w:t xml:space="preserve">        }</w:t>
      </w:r>
    </w:p>
    <w:p>
      <w:pPr>
        <w:pStyle w:val="ListBullet"/>
      </w:pPr>
      <w:r>
        <w:t>Strategy: Offload CPU-Intensive Tasks</w:t>
      </w:r>
    </w:p>
    <w:p>
      <w:pPr>
        <w:pStyle w:val="ListBullet"/>
      </w:pPr>
      <w:r>
        <w:t>Concept: For heavy computations (e.g., image processing, complex data analytics), move them out of the main Node.js process. Use dedicated background worker services or message queues (like RabbitMQ, Kafka) that process these tasks asynchronously. Your main application can then quickly respond to users.</w:t>
      </w:r>
    </w:p>
    <w:p>
      <w:r>
        <w:t>#### 2. Memory Management (Using "Workspace" Efficiently)</w:t>
      </w:r>
    </w:p>
    <w:p>
      <w:r>
        <w:t>Node.js applications store data in memory while running. Too much data can slow things down or even crash the app.</w:t>
      </w:r>
    </w:p>
    <w:p>
      <w:pPr>
        <w:pStyle w:val="ListBullet"/>
      </w:pPr>
      <w:r>
        <w:t>Strategy: Efficient Data Handling &amp; Streaming</w:t>
      </w:r>
    </w:p>
    <w:p>
      <w:pPr>
        <w:pStyle w:val="ListBullet"/>
      </w:pPr>
      <w:r>
        <w:t>Concept: Avoid loading huge datasets entirely into memory. Instead, process data in smaller chunks (stream it). This is like reading a large book page by page instead of trying to memorize the entire thing at once.</w:t>
      </w:r>
    </w:p>
    <w:p>
      <w:pPr>
        <w:pStyle w:val="ListBullet"/>
      </w:pPr>
      <w:r>
        <w:t>Benefit: Reduces memory footprint, especially for large file uploads/downloads or database results.</w:t>
      </w:r>
    </w:p>
    <w:p>
      <w:pPr>
        <w:pStyle w:val="ListBullet"/>
      </w:pPr>
      <w:r>
        <w:t>Strategy: Caching</w:t>
      </w:r>
    </w:p>
    <w:p>
      <w:pPr>
        <w:pStyle w:val="ListBullet"/>
      </w:pPr>
      <w:r>
        <w:t>Concept: Store frequently accessed but slow-to-retrieve data (e.g., results of complex database queries, rendered HTML pages) in a faster, temporary storage layer (like Redis or Memcached). This is like having a "favorites" shelf near your desk for quick access.</w:t>
      </w:r>
    </w:p>
    <w:p>
      <w:pPr>
        <w:pStyle w:val="ListBullet"/>
      </w:pPr>
      <w:r>
        <w:t>Benefit: Reduces redundant computations and database load significantly.</w:t>
      </w:r>
    </w:p>
    <w:p>
      <w:r>
        <w:t>#### 3. Database Interactions (Communicating with Your Data Storage)</w:t>
      </w:r>
    </w:p>
    <w:p>
      <w:r>
        <w:t>Databases are often a common bottleneck. Slow queries or too many connections degrade performance.</w:t>
      </w:r>
    </w:p>
    <w:p>
      <w:pPr>
        <w:pStyle w:val="ListBullet"/>
      </w:pPr>
      <w:r>
        <w:t>Strategy: Database Indexing</w:t>
      </w:r>
    </w:p>
    <w:p>
      <w:pPr>
        <w:pStyle w:val="ListBullet"/>
      </w:pPr>
      <w:r>
        <w:t>Concept: Create indexes on columns frequently used in WHERE clauses or ORDER BY clauses. An index is like a book's table of contents, allowing the database to find specific data much faster without scanning every single record.</w:t>
      </w:r>
    </w:p>
    <w:p>
      <w:pPr>
        <w:pStyle w:val="ListBullet"/>
      </w:pPr>
      <w:r>
        <w:t>Strategy: Connection Pooling</w:t>
      </w:r>
    </w:p>
    <w:p>
      <w:pPr>
        <w:pStyle w:val="ListBullet"/>
      </w:pPr>
      <w:r>
        <w:t>Concept: Instead of creating a brand-new database connection for every request (which is slow), reuse a set of pre-opened connections. Most database libraries (like pg for PostgreSQL or mongoose for MongoDB) automatically offer or strongly recommend this.</w:t>
      </w:r>
    </w:p>
    <w:p>
      <w:pPr>
        <w:pStyle w:val="ListBullet"/>
      </w:pPr>
      <w:r>
        <w:t>Strategy: Optimize Queries</w:t>
      </w:r>
    </w:p>
    <w:p>
      <w:pPr>
        <w:pStyle w:val="ListBullet"/>
      </w:pPr>
      <w:r>
        <w:t>Concept: Only retrieve necessary columns (SELECT name, email FROM users instead of SELECT * FROM users). Avoid N+1 queries (making many small, individual queries when one larger, optimized query could fetch all needed data).</w:t>
      </w:r>
    </w:p>
    <w:p>
      <w:r>
        <w:t>### Summary</w:t>
      </w:r>
    </w:p>
    <w:p>
      <w:r>
        <w:t>Optimizing a Node.js application involves a combination of leveraging its strengths (asynchronous I/O) and carefully managing its single-threaded nature. Focus on distributing CPU load, managing memory prudently, and interacting with your database efficiently. Always monitor your application to identify bottlenecks and iterate on improvements.</w:t>
      </w:r>
    </w:p>
    <w:p/>
    <w:p>
      <w:pPr>
        <w:pStyle w:val="Heading2"/>
      </w:pPr>
      <w:r>
        <w:t>684. Describe common scenarios that can lead to memory leaks in Node.js applications. How would you diagnose and mitigate such leaks?</w:t>
      </w:r>
    </w:p>
    <w:p>
      <w:r>
        <w:t>A memory leak occurs when an application unintentionally holds onto memory that is no longer needed, preventing the JavaScript garbage collector from reclaiming it. Over time, this causes the application's memory usage to continuously grow, leading to slower performance or even crashes. Imagine a restaurant that never clears its dirty dishes; eventually, there's no clean space left!</w:t>
      </w:r>
    </w:p>
    <w:p>
      <w:r>
        <w:t>### Common Scenarios Leading to Memory Leaks</w:t>
      </w:r>
    </w:p>
    <w:p>
      <w:pPr>
        <w:pStyle w:val="ListBullet"/>
      </w:pPr>
      <w:r>
        <w:t>Unremoved Event Listeners/Closures:</w:t>
      </w:r>
    </w:p>
    <w:p>
      <w:r>
        <w:t>When you attach an event listener to an object, the listener function often "closes over" (remembers) variables from its surrounding scope. If the object emitting events (e.g., an EventEmitter, HTTP.Server, or even a DOM element in client-side JS) lives longer than expected, and you don't remove its listener, the listener function and the variables it "remembers" can't be garbage collected.</w:t>
      </w:r>
    </w:p>
    <w:p>
      <w:r>
        <w:rPr>
          <w:rFonts w:ascii="Consolas" w:hAnsi="Consolas"/>
          <w:sz w:val="19"/>
        </w:rPr>
        <w:t xml:space="preserve">    const EventEmitter = require('events');</w:t>
        <w:br/>
        <w:t xml:space="preserve">    const emitter = new EventEmitter();</w:t>
        <w:br/>
        <w:br/>
        <w:t xml:space="preserve">    let heavyConfig = { id: 1, data: Array(100000).fill('some-large-string') };</w:t>
        <w:br/>
        <w:br/>
        <w:t xml:space="preserve">    // Problem: This listener 'closes over' heavyConfig.</w:t>
        <w:br/>
        <w:t xml:space="preserve">    // If 'emitter' persists and this listener isn't removed,</w:t>
        <w:br/>
        <w:t xml:space="preserve">    // 'heavyConfig' also stays in memory indefinitely.</w:t>
        <w:br/>
        <w:t xml:space="preserve">    emitter.on('dataProcessed', () =&gt; {</w:t>
        <w:br/>
        <w:t xml:space="preserve">        console.log('Using config:', heavyConfig.id);</w:t>
        <w:br/>
        <w:t xml:space="preserve">        // ... do something with heavyConfig</w:t>
        <w:br/>
        <w:t xml:space="preserve">    });</w:t>
        <w:br/>
        <w:br/>
        <w:t xml:space="preserve">    // Mitigation: If 'heavyConfig' is no longer needed, remove the listener:</w:t>
        <w:br/>
        <w:t xml:space="preserve">    // emitter.removeListener('dataProcessed', handlerFunction);</w:t>
      </w:r>
    </w:p>
    <w:p>
      <w:pPr>
        <w:pStyle w:val="ListBullet"/>
      </w:pPr>
      <w:r>
        <w:t>Growing Global Caches/Arrays:</w:t>
      </w:r>
    </w:p>
    <w:p>
      <w:r>
        <w:t>Storing data in global variables, caches, or large arrays that are never cleared or have no size limit will cause memory to accumulate over time. Each new item added without old ones being removed contributes to the leak.</w:t>
      </w:r>
    </w:p>
    <w:p>
      <w:r>
        <w:rPr>
          <w:rFonts w:ascii="Consolas" w:hAnsi="Consolas"/>
          <w:sz w:val="19"/>
        </w:rPr>
        <w:t xml:space="preserve">    // Problem: This cache grows with every call, never cleared.</w:t>
        <w:br/>
        <w:t xml:space="preserve">    const globalRequestLog = [];</w:t>
        <w:br/>
        <w:br/>
        <w:t xml:space="preserve">    function logIncomingRequest(requestDetails) {</w:t>
        <w:br/>
        <w:t xml:space="preserve">        globalRequestLog.push(requestDetails); // 'requestDetails' could be large</w:t>
        <w:br/>
        <w:t xml:space="preserve">    }</w:t>
        <w:br/>
        <w:t xml:space="preserve">    // Imagine 'logIncomingRequest' is called for every API request.</w:t>
      </w:r>
    </w:p>
    <w:p>
      <w:pPr>
        <w:pStyle w:val="ListBullet"/>
      </w:pPr>
      <w:r>
        <w:t>Unstopped Timers (setInterval):</w:t>
      </w:r>
    </w:p>
    <w:p>
      <w:r>
        <w:t>If you use setInterval to run a function repeatedly but forget to call clearInterval when the timer is no longer needed, the callback function and any variables it closes over will remain in memory.</w:t>
      </w:r>
    </w:p>
    <w:p>
      <w:r>
        <w:rPr>
          <w:rFonts w:ascii="Consolas" w:hAnsi="Consolas"/>
          <w:sz w:val="19"/>
        </w:rPr>
        <w:t xml:space="preserve">    // Problem: This timer will run forever, keeping its scope alive.</w:t>
        <w:br/>
        <w:t xml:space="preserve">    const intervalId = setInterval(() =&gt; {</w:t>
        <w:br/>
        <w:t xml:space="preserve">        let temporaryData = Array(1000).fill('temp'); // This will be created and discarded,</w:t>
        <w:br/>
        <w:t xml:space="preserve">                                                     // but the closure for the interval remains.</w:t>
        <w:br/>
        <w:t xml:space="preserve">        console.log('Interval running...');</w:t>
        <w:br/>
        <w:t xml:space="preserve">    }, 1000);</w:t>
        <w:br/>
        <w:br/>
        <w:t xml:space="preserve">    // Mitigation: Call clearInterval when done:</w:t>
        <w:br/>
        <w:t xml:space="preserve">    // clearInterval(intervalId);</w:t>
      </w:r>
    </w:p>
    <w:p>
      <w:r>
        <w:t>### How to Diagnose Memory Leaks</w:t>
      </w:r>
    </w:p>
    <w:p>
      <w:pPr>
        <w:pStyle w:val="ListBullet"/>
      </w:pPr>
      <w:r>
        <w:t>Monitor Memory Usage:</w:t>
      </w:r>
    </w:p>
    <w:p>
      <w:pPr>
        <w:pStyle w:val="ListBullet"/>
      </w:pPr>
      <w:r>
        <w:t>Basic System Tools: Use top or htop on Linux/macOS, or Task Manager on Windows, to observe your Node.js process's memory (RSS - Resident Set Size). A steady increase is a red flag.</w:t>
      </w:r>
    </w:p>
    <w:p>
      <w:pPr>
        <w:pStyle w:val="ListBullet"/>
      </w:pPr>
      <w:r>
        <w:t>process.memoryUsage(): In your code, console.log(process.memoryUsage()) to see heap usage (Node.js's internal memory).</w:t>
      </w:r>
    </w:p>
    <w:p>
      <w:pPr>
        <w:pStyle w:val="ListBullet"/>
      </w:pPr>
      <w:r>
        <w:t>Chrome DevTools (Heap Snapshots): This is the most effective method.</w:t>
      </w:r>
    </w:p>
    <w:p>
      <w:pPr>
        <w:pStyle w:val="ListBullet"/>
      </w:pPr>
      <w:r>
        <w:t>Start your Node.js application with node --inspect index.js.</w:t>
      </w:r>
    </w:p>
    <w:p>
      <w:pPr>
        <w:pStyle w:val="ListBullet"/>
      </w:pPr>
      <w:r>
        <w:t>Open Chrome DevTools in your browser (e.g., chrome://inspect).</w:t>
      </w:r>
    </w:p>
    <w:p>
      <w:pPr>
        <w:pStyle w:val="ListBullet"/>
      </w:pPr>
      <w:r>
        <w:t>Go to the "Memory" tab and select "Heap Snapshot."</w:t>
      </w:r>
    </w:p>
    <w:p>
      <w:pPr>
        <w:pStyle w:val="ListBullet"/>
      </w:pPr>
      <w:r>
        <w:t>Take Snapshot 1: Before performing the actions that might cause a leak.</w:t>
      </w:r>
    </w:p>
    <w:p>
      <w:pPr>
        <w:pStyle w:val="ListBullet"/>
      </w:pPr>
      <w:r>
        <w:t>Perform Actions: Repeat the potentially leaky operations multiple times (e.g., make several API calls).</w:t>
      </w:r>
    </w:p>
    <w:p>
      <w:pPr>
        <w:pStyle w:val="ListBullet"/>
      </w:pPr>
      <w:r>
        <w:t>Take Snapshot 2: After performing the actions.</w:t>
      </w:r>
    </w:p>
    <w:p>
      <w:pPr>
        <w:pStyle w:val="ListBullet"/>
      </w:pPr>
      <w:r>
        <w:t>Compare Snapshots: Chrome DevTools allows comparing snapshots, highlighting objects that have increased in count or retained size, helping you pinpoint the source of the leak. Look for objects that are growing in quantity or size unexpectedly.</w:t>
      </w:r>
    </w:p>
    <w:p>
      <w:r>
        <w:t>### How to Mitigate Memory Leaks</w:t>
      </w:r>
    </w:p>
    <w:p>
      <w:pPr>
        <w:pStyle w:val="ListBullet"/>
      </w:pPr>
      <w:r>
        <w:t>Clean Up Resources:</w:t>
      </w:r>
    </w:p>
    <w:p>
      <w:pPr>
        <w:pStyle w:val="ListBullet"/>
      </w:pPr>
      <w:r>
        <w:t>Always removeListener for event emitters when objects are no longer needed.</w:t>
      </w:r>
    </w:p>
    <w:p>
      <w:pPr>
        <w:pStyle w:val="ListBullet"/>
      </w:pPr>
      <w:r>
        <w:t>Always clearInterval or clearTimeout for timers.</w:t>
      </w:r>
    </w:p>
    <w:p>
      <w:pPr>
        <w:pStyle w:val="ListBullet"/>
      </w:pPr>
      <w:r>
        <w:t>Explicitly set references to null if they point to large objects that are no longer in use, especially within long-lived scopes.</w:t>
      </w:r>
    </w:p>
    <w:p>
      <w:pPr>
        <w:pStyle w:val="ListBullet"/>
      </w:pPr>
      <w:r>
        <w:t>Limit Cache Sizes:</w:t>
      </w:r>
    </w:p>
    <w:p>
      <w:r>
        <w:t>If you need caches, implement a fixed size or an eviction policy (like LRU - Least Recently Used) to prevent them from growing indefinitely.</w:t>
      </w:r>
    </w:p>
    <w:p>
      <w:pPr>
        <w:pStyle w:val="ListBullet"/>
      </w:pPr>
      <w:r>
        <w:t>Minimize Global State:</w:t>
      </w:r>
    </w:p>
    <w:p>
      <w:r>
        <w:t>Reduce reliance on global variables. If you must use them, ensure their contents are managed and cleared appropriately.</w:t>
      </w:r>
    </w:p>
    <w:p>
      <w:pPr>
        <w:pStyle w:val="ListBullet"/>
      </w:pPr>
      <w:r>
        <w:t>Code Reviews:</w:t>
      </w:r>
    </w:p>
    <w:p>
      <w:r>
        <w:t>Regularly review code for common leak patterns, especially around event handling, timers, and data structures.</w:t>
      </w:r>
    </w:p>
    <w:p>
      <w:r>
        <w:t>### Summary</w:t>
      </w:r>
    </w:p>
    <w:p>
      <w:r>
        <w:t>Memory leaks in Node.js primarily stem from unreleased resources like event listeners, unstopped timers, or unbounded global data structures. Diagnose them by monitoring memory trends and, more powerfully, using Chrome DevTools' Heap Snapshots to compare memory states. Mitigate by diligently cleaning up resources, limiting cache sizes, and being mindful of object lifetimes.</w:t>
      </w:r>
    </w:p>
    <w:p/>
    <w:p>
      <w:pPr>
        <w:pStyle w:val="Heading2"/>
      </w:pPr>
      <w:r>
        <w:t>685. You are tasked with building a real-time data processing service that handles high-throughput events. Propose an architectural approach using Node.js, detailing key components and considerations for scalability and resilience.</w:t>
      </w:r>
    </w:p>
    <w:p>
      <w:r>
        <w:t>To build a real-time, high-throughput data processing service with Node.js, a robust, event-driven, message queue-centric architecture is ideal. This approach decouples components, allowing for independent scaling and improved resilience.</w:t>
      </w:r>
    </w:p>
    <w:p>
      <w:r>
        <w:t>### Architectural Approach: Message Queue with Node.js Workers</w:t>
      </w:r>
    </w:p>
    <w:p>
      <w:r>
        <w:t>Imagine a bustling post office (our system). People (event producers) drop off packages (events). Instead of one person directly handling every package from start to finish, a system is in place:</w:t>
      </w:r>
    </w:p>
    <w:p>
      <w:r>
        <w:rPr>
          <w:rFonts w:ascii="Consolas" w:hAnsi="Consolas"/>
          <w:sz w:val="19"/>
        </w:rPr>
        <w:t>+-----------------+   +-------------------+   +------------------+   +--------------------+</w:t>
        <w:br/>
        <w:t>| Event Producers |--&gt;|   Message Queue   |--&gt;| Node.js Workers  |--&gt;| Processed Data Store |</w:t>
        <w:br/>
        <w:t>| (Send Events)   |   | (Buffer &amp; Dist.)  |   | (Process Events) |   | (Store Results)    |</w:t>
        <w:br/>
        <w:t>+-----------------+   +-------------------+   +------------------+   +--------------------+</w:t>
        <w:br/>
        <w:t xml:space="preserve">      (e.g., IoT, APIs)       (e.g., Kafka, RabbitMQ) (Node.js App Instances) (e.g., MongoDB, Cassandra)</w:t>
      </w:r>
    </w:p>
    <w:p>
      <w:r>
        <w:t>### Key Components and Their Roles:</w:t>
      </w:r>
    </w:p>
    <w:p>
      <w:pPr>
        <w:pStyle w:val="ListBullet"/>
      </w:pPr>
      <w:r>
        <w:t>Event Producers:</w:t>
      </w:r>
    </w:p>
    <w:p>
      <w:pPr>
        <w:pStyle w:val="ListBullet"/>
      </w:pPr>
      <w:r>
        <w:t>Source of data (e.g., IoT devices sending sensor readings, webhooks receiving external events).</w:t>
      </w:r>
    </w:p>
    <w:p>
      <w:pPr>
        <w:pStyle w:val="ListBullet"/>
      </w:pPr>
      <w:r>
        <w:t>Their sole job is to efficiently send events to the Message Queue.</w:t>
      </w:r>
    </w:p>
    <w:p>
      <w:pPr>
        <w:pStyle w:val="ListBullet"/>
      </w:pPr>
      <w:r>
        <w:t>Message Queue (e.g., Apache Kafka, RabbitMQ):</w:t>
      </w:r>
    </w:p>
    <w:p>
      <w:pPr>
        <w:pStyle w:val="ListBullet"/>
      </w:pPr>
      <w:r>
        <w:t>Analogy: The post office's mail sorting system. It receives all packages, holds them, and distributes them to available staff.</w:t>
      </w:r>
    </w:p>
    <w:p>
      <w:pPr>
        <w:pStyle w:val="ListBullet"/>
      </w:pPr>
      <w:r>
        <w:t>Role: Acts as a buffer and a reliable communication channel. It decouples producers from consumers.</w:t>
      </w:r>
    </w:p>
    <w:p>
      <w:pPr>
        <w:pStyle w:val="ListBullet"/>
      </w:pPr>
      <w:r>
        <w:t>Benefits: Handles bursts of incoming data, ensures messages aren't lost if workers are busy or fail, and enables horizontal scaling.</w:t>
      </w:r>
    </w:p>
    <w:p>
      <w:pPr>
        <w:pStyle w:val="ListBullet"/>
      </w:pPr>
      <w:r>
        <w:t>Node.js Workers/Consumers:</w:t>
      </w:r>
    </w:p>
    <w:p>
      <w:pPr>
        <w:pStyle w:val="ListBullet"/>
      </w:pPr>
      <w:r>
        <w:t>Analogy: The post office staff who pick up packages from the sorting system, process them (e.g., scan, label), and move them to their next destination.</w:t>
      </w:r>
    </w:p>
    <w:p>
      <w:pPr>
        <w:pStyle w:val="ListBullet"/>
      </w:pPr>
      <w:r>
        <w:t>Role: These are Node.js applications that constantly listen to the Message Queue, fetch events, and perform the actual data processing (validation, transformation, aggregation, etc.).</w:t>
      </w:r>
    </w:p>
    <w:p>
      <w:pPr>
        <w:pStyle w:val="ListBullet"/>
      </w:pPr>
      <w:r>
        <w:t>Why Node.js? Its non-blocking, event-driven nature makes it highly efficient for I/O-bound tasks like reading from a queue and writing to a database, without getting bogged down by a high volume of concurrent operations.</w:t>
      </w:r>
    </w:p>
    <w:p>
      <w:r>
        <w:rPr>
          <w:rFonts w:ascii="Consolas" w:hAnsi="Consolas"/>
          <w:sz w:val="19"/>
        </w:rPr>
        <w:t xml:space="preserve">    // Simplified Node.js Worker Logic</w:t>
        <w:br/>
        <w:t xml:space="preserve">    const queueClient = require('your-message-queue-library');</w:t>
        <w:br/>
        <w:br/>
        <w:t xml:space="preserve">    async function startWorker() {</w:t>
        <w:br/>
        <w:t xml:space="preserve">      const consumer = await queueClient.connectAsConsumer('my-event-stream');</w:t>
        <w:br/>
        <w:t xml:space="preserve">      consumer.onMessage(async (message) =&gt; {</w:t>
        <w:br/>
        <w:t xml:space="preserve">        try {</w:t>
        <w:br/>
        <w:t xml:space="preserve">          const eventData = JSON.parse(message.payload);</w:t>
        <w:br/>
        <w:t xml:space="preserve">          console.log('Processing event:', eventData.id);</w:t>
        <w:br/>
        <w:t xml:space="preserve">          // --- Perform actual data processing here ---</w:t>
        <w:br/>
        <w:t xml:space="preserve">          await database.save(eventData); // Store processed data</w:t>
        <w:br/>
        <w:t xml:space="preserve">          message.ack(); // Acknowledge successful processing</w:t>
        <w:br/>
        <w:t xml:space="preserve">        } catch (error) {</w:t>
        <w:br/>
        <w:t xml:space="preserve">          console.error('Error processing message:', error);</w:t>
        <w:br/>
        <w:t xml:space="preserve">          message.nack(); // Nack for retry or move to dead-letter queue</w:t>
        <w:br/>
        <w:t xml:space="preserve">        }</w:t>
        <w:br/>
        <w:t xml:space="preserve">      });</w:t>
        <w:br/>
        <w:t xml:space="preserve">      console.log('Node.js worker listening for events...');</w:t>
        <w:br/>
        <w:t xml:space="preserve">    }</w:t>
        <w:br/>
        <w:t xml:space="preserve">    startWorker();</w:t>
      </w:r>
    </w:p>
    <w:p>
      <w:pPr>
        <w:pStyle w:val="ListBullet"/>
      </w:pPr>
      <w:r>
        <w:t>Processed Data Store (e.g., MongoDB, Apache Cassandra):</w:t>
      </w:r>
    </w:p>
    <w:p>
      <w:pPr>
        <w:pStyle w:val="ListBullet"/>
      </w:pPr>
      <w:r>
        <w:t>Role: Where the final, processed data is stored for further analysis, dashboarding, or querying. Often a NoSQL database for its scalability and flexibility with varying data schemas.</w:t>
      </w:r>
    </w:p>
    <w:p>
      <w:r>
        <w:t>### Scalability and Resilience:</w:t>
      </w:r>
    </w:p>
    <w:p>
      <w:pPr>
        <w:pStyle w:val="ListBullet"/>
      </w:pPr>
      <w:r>
        <w:t>Scalability:</w:t>
      </w:r>
    </w:p>
    <w:p>
      <w:pPr>
        <w:pStyle w:val="ListBullet"/>
      </w:pPr>
      <w:r>
        <w:t>Horizontal Scaling: Add more Node.js Worker instances. The Message Queue automatically distributes events among available workers. This makes scaling seamless as throughput increases.</w:t>
      </w:r>
    </w:p>
    <w:p>
      <w:pPr>
        <w:pStyle w:val="ListBullet"/>
      </w:pPr>
      <w:r>
        <w:t>Queue Scaling: Modern message queues (Kafka, RabbitMQ clusters) are designed to scale independently.</w:t>
      </w:r>
    </w:p>
    <w:p>
      <w:pPr>
        <w:pStyle w:val="ListBullet"/>
      </w:pPr>
      <w:r>
        <w:t>Resilience:</w:t>
      </w:r>
    </w:p>
    <w:p>
      <w:pPr>
        <w:pStyle w:val="ListBullet"/>
      </w:pPr>
      <w:r>
        <w:t>Message Durability: Events are stored in the queue until successfully processed, preventing data loss even if workers crash.</w:t>
      </w:r>
    </w:p>
    <w:p>
      <w:pPr>
        <w:pStyle w:val="ListBullet"/>
      </w:pPr>
      <w:r>
        <w:t>Retries &amp; Dead-Letter Queues: If a Node.js worker fails to process an event, the queue can retry delivery or move it to a "dead-letter queue" for later inspection, preventing endless loops or lost data.</w:t>
      </w:r>
    </w:p>
    <w:p>
      <w:pPr>
        <w:pStyle w:val="ListBullet"/>
      </w:pPr>
      <w:r>
        <w:t>Isolation: Components operate independently, so a failure in one doesn't bring down the entire system.</w:t>
      </w:r>
    </w:p>
    <w:p>
      <w:r>
        <w:t>### Summary:</w:t>
      </w:r>
    </w:p>
    <w:p>
      <w:r>
        <w:t>This message queue-centric architecture leverages Node.js's strengths for efficient, real-time event processing. By decoupling components and implementing robust error handling, the system can handle high throughput, scale easily, and remain resilient in the face of failures, providing a solid foundation for demanding data services.</w:t>
      </w:r>
    </w:p>
    <w:p/>
    <w:p>
      <w:pPr>
        <w:pStyle w:val="Heading2"/>
      </w:pPr>
      <w:r>
        <w:t>686. Differentiate between `require()` and `import` in Node.js, discussing their respective module systems (CommonJS vs. ES Modules) and typical use cases.</w:t>
      </w:r>
    </w:p>
    <w:p>
      <w:r>
        <w:t>Node.js offers two primary ways to include external code (modules) into your files: require() and import. They belong to different module systems, each with distinct characteristics and use cases.</w:t>
      </w:r>
    </w:p>
    <w:p>
      <w:r>
        <w:t>---</w:t>
      </w:r>
    </w:p>
    <w:p>
      <w:r>
        <w:t>### require() and CommonJS</w:t>
      </w:r>
    </w:p>
    <w:p>
      <w:r>
        <w:t>require() is part of the CommonJS module system, which was the original and default module system for Node.js for many years.</w:t>
      </w:r>
    </w:p>
    <w:p>
      <w:pPr>
        <w:pStyle w:val="ListBullet"/>
      </w:pPr>
      <w:r>
        <w:t>Synchronous Loading: When you use require(), Node.js stops executing your current code, fetches the module, runs it, and then continues. It's like asking for a specific tool and waiting immediately until it's handed to you before you can do anything else.</w:t>
      </w:r>
    </w:p>
    <w:p>
      <w:pPr>
        <w:pStyle w:val="ListBullet"/>
      </w:pPr>
      <w:r>
        <w:t>Syntax: Uses require() to import modules and module.exports or exports to make code available from a module.</w:t>
      </w:r>
    </w:p>
    <w:p>
      <w:pPr>
        <w:pStyle w:val="ListBullet"/>
      </w:pPr>
      <w:r>
        <w:t>Dynamic: You can call require() anywhere in your code, conditionally, or even inside functions.</w:t>
      </w:r>
    </w:p>
    <w:p>
      <w:r>
        <w:t>Typical Use Case: Older Node.js projects, or when your package.json has "type": "commonjs" (or no type field, as CommonJS is the default).</w:t>
      </w:r>
    </w:p>
    <w:p>
      <w:r>
        <w:t>Code Example:</w:t>
      </w:r>
    </w:p>
    <w:p>
      <w:r>
        <w:rPr>
          <w:rFonts w:ascii="Consolas" w:hAnsi="Consolas"/>
          <w:sz w:val="19"/>
        </w:rPr>
        <w:t>// calculator.js (CommonJS module)</w:t>
        <w:br/>
        <w:t>function add(a, b) {</w:t>
        <w:br/>
        <w:t xml:space="preserve">  return a + b;</w:t>
        <w:br/>
        <w:t>}</w:t>
        <w:br/>
        <w:t>module.exports = add; // Exporting the 'add' function</w:t>
        <w:br/>
        <w:br/>
        <w:t>// app.js (CommonJS usage)</w:t>
        <w:br/>
        <w:t>const addFunction = require('./calculator'); // Importing the 'add' function</w:t>
        <w:br/>
        <w:t>console.log(addFunction(5, 3)); // Output: 8</w:t>
      </w:r>
    </w:p>
    <w:p>
      <w:r>
        <w:t>---</w:t>
      </w:r>
    </w:p>
    <w:p>
      <w:r>
        <w:t>### import and ES Modules (ESM)</w:t>
      </w:r>
    </w:p>
    <w:p>
      <w:r>
        <w:t>import is part of the ES Modules (ESM) system, which is the official, standardized module system for JavaScript, used by browsers and modern Node.js.</w:t>
      </w:r>
    </w:p>
    <w:p>
      <w:pPr>
        <w:pStyle w:val="ListBullet"/>
      </w:pPr>
      <w:r>
        <w:t>Asynchronous Loading (for static imports): Modules are resolved and loaded *before* your code begins executing. This allows Node.js to optimize module loading, creating an efficient "module graph" upfront. Think of it like pre-ordering all your tools before starting a project.</w:t>
      </w:r>
    </w:p>
    <w:p>
      <w:pPr>
        <w:pStyle w:val="ListBullet"/>
      </w:pPr>
      <w:r>
        <w:t>Syntax: Uses import for importing and export for exporting. Supports named exports, default exports, and can be more explicit.</w:t>
      </w:r>
    </w:p>
    <w:p>
      <w:pPr>
        <w:pStyle w:val="ListBullet"/>
      </w:pPr>
      <w:r>
        <w:t>Static: Generally, import statements must be at the top level of a file. However, there's also import() (as a function call) for dynamic, asynchronous loading, which returns a Promise.</w:t>
      </w:r>
    </w:p>
    <w:p>
      <w:r>
        <w:t>Typical Use Case: Modern Node.js projects, often when your package.json has "type": "module", or when using .mjs file extensions. Also standard for front-end JavaScript development.</w:t>
      </w:r>
    </w:p>
    <w:p>
      <w:r>
        <w:t>Code Example:</w:t>
      </w:r>
    </w:p>
    <w:p>
      <w:r>
        <w:rPr>
          <w:rFonts w:ascii="Consolas" w:hAnsi="Consolas"/>
          <w:sz w:val="19"/>
        </w:rPr>
        <w:t>// multiplier.js (ES Module)</w:t>
        <w:br/>
        <w:t>export function multiply(a, b) { // Exporting the 'multiply' function</w:t>
        <w:br/>
        <w:t xml:space="preserve">  return a * b;</w:t>
        <w:br/>
        <w:t>}</w:t>
        <w:br/>
        <w:br/>
        <w:t>// main.js (ES Module usage)</w:t>
        <w:br/>
        <w:t>import { multiply } from './multiplier.js'; // Importing the 'multiply' function</w:t>
        <w:br/>
        <w:t>console.log(multiply(4, 2)); // Output: 8</w:t>
      </w:r>
    </w:p>
    <w:p>
      <w:r>
        <w:t>*(To run this in Node.js, ensure your package.json contains "type": "module")*</w:t>
      </w:r>
    </w:p>
    <w:p>
      <w:r>
        <w:t>---</w:t>
      </w:r>
    </w:p>
    <w:p>
      <w:r>
        <w:t>### Key Differences Summarized</w:t>
      </w:r>
    </w:p>
    <w:p>
      <w:r>
        <w:t>| Feature | require() (CommonJS) | import (ES Modules) | | :------------------ | :----------------------------------------- | :----------------------------------------------------- | | Module System | CommonJS | ES Modules (ESM) | | Loading Type | Synchronous | Asynchronous (for static imports) | | Syntax | require() for import, module.exports for export | import for import, export for export | | File Resolution | Resolved at runtime | Resolved before runtime (static analysis) | | Node.js Default | Yes (without "type": "module") | No (requires "type": "module" or .mjs extension) | | Dynamic Loading | Inherently dynamic | Achieved via import() function (returns a Promise) |</w:t>
      </w:r>
    </w:p>
    <w:p>
      <w:r>
        <w:t>---</w:t>
      </w:r>
    </w:p>
    <w:p>
      <w:r>
        <w:t>### Summary/Takeaway</w:t>
      </w:r>
    </w:p>
    <w:p>
      <w:r>
        <w:t>require() is the legacy, synchronous approach, while import is the modern, standardized, and more optimized way to handle modules in JavaScript, offering better static analysis and future-proofing. For new Node.js projects, import (ESM) is generally the recommended choice, aligning with browser JavaScript and the wider ecosystem.</w:t>
      </w:r>
    </w:p>
    <w:p/>
    <w:p>
      <w:pPr>
        <w:pStyle w:val="Heading2"/>
      </w:pPr>
      <w:r>
        <w:t>687. Describe the concept of middleware in an Express.js application. Provide a simple example of how it's used to add functionality before processing a request.</w:t>
      </w:r>
    </w:p>
    <w:p>
      <w:r>
        <w:t>### Understanding Middleware in Express.js</w:t>
      </w:r>
    </w:p>
    <w:p>
      <w:r>
        <w:t>Imagine your Express.js application as a factory assembly line processing orders (requests). Middleware are like specialized stations on this line. Every order *must pass through* these stations before reaching its final destination. Each station can inspect the order, modify it, or perform a specific task, and then either pass it along to the next station or halt the process.</w:t>
      </w:r>
    </w:p>
    <w:p>
      <w:r>
        <w:t>In Express.js, middleware functions are simply JavaScript functions that have access to:</w:t>
      </w:r>
    </w:p>
    <w:p>
      <w:pPr>
        <w:pStyle w:val="ListBullet"/>
      </w:pPr>
      <w:r>
        <w:t>req (the request object, containing details about the incoming request)</w:t>
      </w:r>
    </w:p>
    <w:p>
      <w:pPr>
        <w:pStyle w:val="ListBullet"/>
      </w:pPr>
      <w:r>
        <w:t>res (the response object, used to send a response back to the client)</w:t>
      </w:r>
    </w:p>
    <w:p>
      <w:pPr>
        <w:pStyle w:val="ListBullet"/>
      </w:pPr>
      <w:r>
        <w:t>next (a function that, when called, executes the next middleware function in the stack or the final route handler)</w:t>
      </w:r>
    </w:p>
    <w:p>
      <w:r>
        <w:t>Middleware can execute any code, make changes to the request and response objects, end the request-response cycle (by sending a response), or call the next middleware.</w:t>
      </w:r>
    </w:p>
    <w:p>
      <w:r>
        <w:t>#### How It's Used: Adding Functionality Before Processing</w:t>
      </w:r>
    </w:p>
    <w:p>
      <w:r>
        <w:t>Middleware is incredibly powerful for adding common functionalities that apply to many requests, *before* your main route handler even sees them. Common uses include:</w:t>
      </w:r>
    </w:p>
    <w:p>
      <w:pPr>
        <w:pStyle w:val="ListBullet"/>
      </w:pPr>
      <w:r>
        <w:t>Logging: Recording details of incoming requests (e.g., timestamp, URL, method).</w:t>
      </w:r>
    </w:p>
    <w:p>
      <w:pPr>
        <w:pStyle w:val="ListBullet"/>
      </w:pPr>
      <w:r>
        <w:t>Authentication: Checking if a user is logged in or has permission.</w:t>
      </w:r>
    </w:p>
    <w:p>
      <w:pPr>
        <w:pStyle w:val="ListBullet"/>
      </w:pPr>
      <w:r>
        <w:t>Parsing: Extracting data from the request body (like JSON or form data).</w:t>
      </w:r>
    </w:p>
    <w:p>
      <w:pPr>
        <w:pStyle w:val="ListBullet"/>
      </w:pPr>
      <w:r>
        <w:t>Validation: Ensuring request data meets certain criteria.</w:t>
      </w:r>
    </w:p>
    <w:p>
      <w:r>
        <w:t>#### Simple Example: Request Logger</w:t>
      </w:r>
    </w:p>
    <w:p>
      <w:r>
        <w:t>Here’s an example of a simple middleware that logs the timestamp, method, and URL of every incoming request before it reaches any route handler:</w:t>
      </w:r>
    </w:p>
    <w:p>
      <w:r>
        <w:rPr>
          <w:rFonts w:ascii="Consolas" w:hAnsi="Consolas"/>
          <w:sz w:val="19"/>
        </w:rPr>
        <w:t>const express = require('express');</w:t>
        <w:br/>
        <w:t>const app = express();</w:t>
        <w:br/>
        <w:t>const port = 3000;</w:t>
        <w:br/>
        <w:br/>
        <w:t>// This is our custom middleware function</w:t>
        <w:br/>
        <w:t>app.use((req, res, next) =&gt; {</w:t>
        <w:br/>
        <w:t xml:space="preserve">  // Log request details</w:t>
        <w:br/>
        <w:t xml:space="preserve">  console.log(`[${new Date().toISOString()}] ${req.method} ${req.url}`);</w:t>
        <w:br/>
        <w:t xml:space="preserve">  </w:t>
        <w:br/>
        <w:t xml:space="preserve">  // IMPORTANT: Call next() to pass control to the next middleware or route handler</w:t>
        <w:br/>
        <w:t xml:space="preserve">  next(); </w:t>
        <w:br/>
        <w:t>});</w:t>
        <w:br/>
        <w:br/>
        <w:t>// A simple route handler that will only be reached after the middleware</w:t>
        <w:br/>
        <w:t>app.get('/', (req, res) =&gt; {</w:t>
        <w:br/>
        <w:t xml:space="preserve">  res.send('Hello from the main route!');</w:t>
        <w:br/>
        <w:t>});</w:t>
        <w:br/>
        <w:br/>
        <w:t>app.listen(port, () =&gt; {</w:t>
        <w:br/>
        <w:t xml:space="preserve">  console.log(`Server running on http://localhost:${port}`);</w:t>
        <w:br/>
        <w:t>});</w:t>
      </w:r>
    </w:p>
    <w:p>
      <w:r>
        <w:t>In this example, app.use(...) registers our middleware globally. Every time a request comes in, our function runs, logs the details, and then next() ensures the request continues its journey to the app.get('/') route handler. Without next(), the request would just hang after the middleware.</w:t>
      </w:r>
    </w:p>
    <w:p>
      <w:r>
        <w:t>#### Summary</w:t>
      </w:r>
    </w:p>
    <w:p>
      <w:r>
        <w:t>Middleware in Express.js provides a flexible and modular way to extend your application's capabilities by injecting functions into the request-response pipeline. They are crucial for performing tasks that need to happen for multiple requests, making your code cleaner, more organized, and easier to maintain.</w:t>
      </w:r>
    </w:p>
    <w:p/>
    <w:p>
      <w:pPr>
        <w:pStyle w:val="Heading2"/>
      </w:pPr>
      <w:r>
        <w:t>688. What are the best practices for error handling in asynchronous Node.js applications, especially when using Promises or `async/await`?</w:t>
      </w:r>
    </w:p>
    <w:p>
      <w:r>
        <w:t>In asynchronous Node.js applications, operations like fetching data or interacting with databases don't happen instantly. If an error occurs in these operations and isn't handled properly, your application can crash or become unstable. Effective error handling ensures your application remains robust and predictable.</w:t>
      </w:r>
    </w:p>
    <w:p>
      <w:r>
        <w:t>### Promises: The .catch() Method</w:t>
      </w:r>
    </w:p>
    <w:p>
      <w:r>
        <w:t>Promises represent the eventual completion (or failure) of an asynchronous operation.</w:t>
      </w:r>
    </w:p>
    <w:p>
      <w:pPr>
        <w:pStyle w:val="ListBullet"/>
      </w:pPr>
      <w:r>
        <w:t>.then() handles the successful outcome.</w:t>
      </w:r>
    </w:p>
    <w:p>
      <w:pPr>
        <w:pStyle w:val="ListBullet"/>
      </w:pPr>
      <w:r>
        <w:t>.catch() is your primary mechanism for handling errors. It's like a "safety net" at the end of a series of tasks. If any task in a Promise chain fails, the error "falls" to the nearest .catch().</w:t>
      </w:r>
    </w:p>
    <w:p>
      <w:r>
        <w:t>Analogy: Imagine ordering a package. The Promise is the delivery. If it arrives successfully, you then open it. If there's an issue (e.g., package lost), the .catch() clause is where you handle the problem with the delivery service.</w:t>
      </w:r>
    </w:p>
    <w:p>
      <w:r>
        <w:t>Code Example:</w:t>
      </w:r>
    </w:p>
    <w:p>
      <w:r>
        <w:rPr>
          <w:rFonts w:ascii="Consolas" w:hAnsi="Consolas"/>
          <w:sz w:val="19"/>
        </w:rPr>
        <w:t>function fetchData() {</w:t>
        <w:br/>
        <w:t xml:space="preserve">    return new Promise((resolve, reject) =&gt; {</w:t>
        <w:br/>
        <w:t xml:space="preserve">        setTimeout(() =&gt; { // Simulate an async operation</w:t>
        <w:br/>
        <w:t xml:space="preserve">            const success = Math.random() &gt; 0.5; // 50% chance of error</w:t>
        <w:br/>
        <w:t xml:space="preserve">            if (success) resolve("Data fetched!");</w:t>
        <w:br/>
        <w:t xml:space="preserve">            else reject(new Error("Failed to fetch data."));</w:t>
        <w:br/>
        <w:t xml:space="preserve">        }, 100);</w:t>
        <w:br/>
        <w:t xml:space="preserve">    });</w:t>
        <w:br/>
        <w:t>}</w:t>
        <w:br/>
        <w:br/>
        <w:t>fetchData()</w:t>
        <w:br/>
        <w:t xml:space="preserve">    .then(data =&gt; console.log(data))</w:t>
        <w:br/>
        <w:t xml:space="preserve">    .catch(error =&gt; console.error("Promise Error:", error.message)); // Catches any rejection</w:t>
      </w:r>
    </w:p>
    <w:p>
      <w:r>
        <w:t>Best Practice: Always end your Promise chains with a .catch() to prevent unhandled promise rejections, which can cause your Node.js process to terminate.</w:t>
      </w:r>
    </w:p>
    <w:p>
      <w:r>
        <w:t>### async/await: The try...catch Block</w:t>
      </w:r>
    </w:p>
    <w:p>
      <w:r>
        <w:t>async/await is syntactic sugar built on Promises, making asynchronous code look and behave more like synchronous code. For error handling, it leverages the familiar try...catch statement.</w:t>
      </w:r>
    </w:p>
    <w:p>
      <w:pPr>
        <w:pStyle w:val="ListBullet"/>
      </w:pPr>
      <w:r>
        <w:t>Wrap any await calls that might fail within a try block.</w:t>
      </w:r>
    </w:p>
    <w:p>
      <w:pPr>
        <w:pStyle w:val="ListBullet"/>
      </w:pPr>
      <w:r>
        <w:t>If an awaited Promise rejects (throws an error), execution immediately jumps to the catch block, where you can handle it.</w:t>
      </w:r>
    </w:p>
    <w:p>
      <w:r>
        <w:t>Analogy: You try to cook a recipe. You await for ingredients to be ready. If an ingredient is missing (error), you catch that problem and decide what to do (e.g., order takeout).</w:t>
      </w:r>
    </w:p>
    <w:p>
      <w:r>
        <w:t>Code Example:</w:t>
      </w:r>
    </w:p>
    <w:p>
      <w:r>
        <w:rPr>
          <w:rFonts w:ascii="Consolas" w:hAnsi="Consolas"/>
          <w:sz w:val="19"/>
        </w:rPr>
        <w:t>async function processData() {</w:t>
        <w:br/>
        <w:t xml:space="preserve">    try {</w:t>
        <w:br/>
        <w:t xml:space="preserve">        const data = await fetchData(); // 'await' might reject</w:t>
        <w:br/>
        <w:t xml:space="preserve">        console.log(data);</w:t>
        <w:br/>
        <w:t xml:space="preserve">    } catch (error) {</w:t>
        <w:br/>
        <w:t xml:space="preserve">        console.error("Async/Await Error:", error.message);</w:t>
        <w:br/>
        <w:t xml:space="preserve">        // Here, you might log the error, show a user message, or exit gracefully.</w:t>
        <w:br/>
        <w:t xml:space="preserve">    }</w:t>
        <w:br/>
        <w:t>}</w:t>
        <w:br/>
        <w:br/>
        <w:t>processData();</w:t>
      </w:r>
    </w:p>
    <w:p>
      <w:r>
        <w:t>This approach is generally preferred for its readability and simplicity.</w:t>
      </w:r>
    </w:p>
    <w:p>
      <w:r>
        <w:t>### Key Best Practices</w:t>
      </w:r>
    </w:p>
    <w:p>
      <w:pPr>
        <w:pStyle w:val="ListBullet"/>
      </w:pPr>
      <w:r>
        <w:t>Always Handle: Never leave asynchronous operations without a .catch() or try...catch block.</w:t>
      </w:r>
    </w:p>
    <w:p>
      <w:pPr>
        <w:pStyle w:val="ListBullet"/>
      </w:pPr>
      <w:r>
        <w:t>Informative Logging: Log errors with enough detail (e.g., stack trace, context) using a proper logging library (like Winston or Pino) for debugging.</w:t>
      </w:r>
    </w:p>
    <w:p>
      <w:pPr>
        <w:pStyle w:val="ListBullet"/>
      </w:pPr>
      <w:r>
        <w:t>Avoid "Swallowing" Errors: Don't just catch an error and do nothing. You must take action: log, retry, inform the user, or gracefully exit.</w:t>
      </w:r>
    </w:p>
    <w:p>
      <w:pPr>
        <w:pStyle w:val="ListBullet"/>
      </w:pPr>
      <w:r>
        <w:t>Specific Handling: Where possible, differentiate between error types (e.g., network error vs. validation error) to provide more targeted responses.</w:t>
      </w:r>
    </w:p>
    <w:p>
      <w:r>
        <w:t>### Summary</w:t>
      </w:r>
    </w:p>
    <w:p>
      <w:r>
        <w:t>Effective error handling in asynchronous Node.js with Promises and async/await is about being proactive. Diligently use .catch() for Promise chains and try...catch for async/await functions. Always log errors meaningfully and take appropriate action to ensure your application remains robust and reliable, even when things go wrong.</w:t>
      </w:r>
    </w:p>
    <w:p/>
    <w:p>
      <w:pPr>
        <w:pStyle w:val="Heading2"/>
      </w:pPr>
      <w:r>
        <w:t>689. When would you use the `child_process` module in Node.js? Provide an example scenario where it would be beneficial and discuss the trade-offs.</w:t>
      </w:r>
    </w:p>
    <w:p>
      <w:r>
        <w:t>The Node.js child_process module allows your Node.js application to spawn new processes, enabling it to execute external programs or separate Node.js scripts. Think of your main Node.js application as a restaurant manager who specializes in taking orders and coordinating. When a complex dish (CPU-intensive task) or a special request (external program) comes in, the manager might hire a specialist chef (child process) to handle it, so the main kitchen can keep taking other orders without delay.</w:t>
      </w:r>
    </w:p>
    <w:p>
      <w:r>
        <w:t>### When to Use child_process?</w:t>
      </w:r>
    </w:p>
    <w:p>
      <w:r>
        <w:t>You'd use child_process in scenarios where:</w:t>
      </w:r>
    </w:p>
    <w:p>
      <w:pPr>
        <w:pStyle w:val="ListBullet"/>
      </w:pPr>
      <w:r>
        <w:t>Running External Command-Line Tools: To interact with system-level commands or third-party executables like git, ffmpeg (for video processing), imagemagick (for image manipulation), or even simple ls or dir commands.</w:t>
      </w:r>
    </w:p>
    <w:p>
      <w:pPr>
        <w:pStyle w:val="ListBullet"/>
      </w:pPr>
      <w:r>
        <w:t>Offloading CPU-Intensive Tasks: Node.js is single-threaded, meaning heavy computations can block its event loop, making your application unresponsive. By running these tasks (e.g., complex data calculations, compression/decompression, large file processing) in a separate child process, your main Node.js application remains responsive.</w:t>
      </w:r>
    </w:p>
    <w:p>
      <w:pPr>
        <w:pStyle w:val="ListBullet"/>
      </w:pPr>
      <w:r>
        <w:t>Executing Other Scripts: You can run another Node.js script, a Python script, or a shell script as a separate process.</w:t>
      </w:r>
    </w:p>
    <w:p>
      <w:r>
        <w:t>### Example Scenario: Image Resizing on a Web Server</w:t>
      </w:r>
    </w:p>
    <w:p>
      <w:r>
        <w:t>Imagine you're building a web server with Node.js that handles user photo uploads. After a user uploads a high-resolution image, you need to resize it into various smaller dimensions for thumbnails, previews, and mobile display.</w:t>
      </w:r>
    </w:p>
    <w:p>
      <w:r>
        <w:t>Problem: Directly processing large images within the main Node.js thread can consume significant CPU and memory, blocking the server from responding to other users' requests.</w:t>
      </w:r>
    </w:p>
    <w:p>
      <w:r>
        <w:t>Solution using child_process: Instead of blocking, we can use child_process to call an external, highly optimized image processing tool like ImageMagick (which provides the convert command) to perform the resizing.</w:t>
      </w:r>
    </w:p>
    <w:p>
      <w:r>
        <w:rPr>
          <w:rFonts w:ascii="Consolas" w:hAnsi="Consolas"/>
          <w:sz w:val="19"/>
        </w:rPr>
        <w:t>const { exec } = require('child_process');</w:t>
        <w:br/>
        <w:t>const path = require('path');</w:t>
        <w:br/>
        <w:br/>
        <w:t>function resizeImage(originalImagePath, outputDirectory, dimensions) {</w:t>
        <w:br/>
        <w:t xml:space="preserve">  const fileName = path.basename(originalImagePath);</w:t>
        <w:br/>
        <w:t xml:space="preserve">  const outputFile = path.join(outputDirectory, `resized_${dimensions}_${fileName}`);</w:t>
        <w:br/>
        <w:br/>
        <w:t xml:space="preserve">  // Command to use ImageMagick's 'convert' utility to resize the image</w:t>
        <w:br/>
        <w:t xml:space="preserve">  const command = `convert "${originalImagePath}" -resize ${dimensions} "${outputFile}"`;</w:t>
        <w:br/>
        <w:br/>
        <w:t xml:space="preserve">  console.log(`Attempting to resize ${originalImagePath} to ${dimensions}...`);</w:t>
        <w:br/>
        <w:br/>
        <w:t xml:space="preserve">  exec(command, (error, stdout, stderr) =&gt; {</w:t>
        <w:br/>
        <w:t xml:space="preserve">    if (error) {</w:t>
        <w:br/>
        <w:t xml:space="preserve">      console.error(`Error resizing image: ${error.message}`);</w:t>
        <w:br/>
        <w:t xml:space="preserve">      return;</w:t>
        <w:br/>
        <w:t xml:space="preserve">    }</w:t>
        <w:br/>
        <w:t xml:space="preserve">    if (stderr) {</w:t>
        <w:br/>
        <w:t xml:space="preserve">      console.warn(`Image resizing warnings: ${stderr}`);</w:t>
        <w:br/>
        <w:t xml:space="preserve">    }</w:t>
        <w:br/>
        <w:t xml:space="preserve">    console.log(`Image resized successfully: ${outputFile}`);</w:t>
        <w:br/>
        <w:t xml:space="preserve">    // You can now serve this 'outputFile' or perform further actions</w:t>
        <w:br/>
        <w:t xml:space="preserve">  });</w:t>
        <w:br/>
        <w:t>}</w:t>
        <w:br/>
        <w:br/>
        <w:t>// Example usage (assuming 'path/to/upload.jpg' exists and ImageMagick is installed):</w:t>
        <w:br/>
        <w:t>// resizeImage('path/to/upload.jpg', 'public/images', '200x200');</w:t>
      </w:r>
    </w:p>
    <w:p>
      <w:r>
        <w:t>In this example, the convert command runs in a separate process. Our Node.js server remains free to handle new user requests while the potentially time-consuming image resizing happens in the background.</w:t>
      </w:r>
    </w:p>
    <w:p>
      <w:r>
        <w:t>### Trade-offs</w:t>
      </w:r>
    </w:p>
    <w:p>
      <w:r>
        <w:t>Benefits:</w:t>
      </w:r>
    </w:p>
    <w:p>
      <w:pPr>
        <w:pStyle w:val="ListBullet"/>
      </w:pPr>
      <w:r>
        <w:t>Non-blocking: Keeps your main Node.js application responsive, enhancing user experience.</w:t>
      </w:r>
    </w:p>
    <w:p>
      <w:pPr>
        <w:pStyle w:val="ListBullet"/>
      </w:pPr>
      <w:r>
        <w:t>Leverage Existing Tools: You don't need to reinvent complex functionality; you can utilize powerful, battle-tested external utilities.</w:t>
      </w:r>
    </w:p>
    <w:p>
      <w:pPr>
        <w:pStyle w:val="ListBullet"/>
      </w:pPr>
      <w:r>
        <w:t>Process Isolation: A crash in a child process is less likely to bring down your entire main Node.js application.</w:t>
      </w:r>
    </w:p>
    <w:p>
      <w:r>
        <w:t>Drawbacks:</w:t>
      </w:r>
    </w:p>
    <w:p>
      <w:pPr>
        <w:pStyle w:val="ListBullet"/>
      </w:pPr>
      <w:r>
        <w:t>Overhead: Spawning new processes has a performance cost (memory and CPU) compared to operations within the same process.</w:t>
      </w:r>
    </w:p>
    <w:p>
      <w:pPr>
        <w:pStyle w:val="ListBullet"/>
      </w:pPr>
      <w:r>
        <w:t>Complexity: Managing input/output (standard streams like stdout, stderr), handling errors, and coordinating inter-process communication can add complexity to your code.</w:t>
      </w:r>
    </w:p>
    <w:p>
      <w:pPr>
        <w:pStyle w:val="ListBullet"/>
      </w:pPr>
      <w:r>
        <w:t>Security Concerns: Executing external commands requires careful input sanitization to prevent command injection vulnerabilities.</w:t>
      </w:r>
    </w:p>
    <w:p>
      <w:pPr>
        <w:pStyle w:val="ListBullet"/>
      </w:pPr>
      <w:r>
        <w:t>Platform Dependency: Relies on external tools being installed and available on the server's operating system, which can complicate deployment.</w:t>
      </w:r>
    </w:p>
    <w:p>
      <w:r>
        <w:t>### Summary</w:t>
      </w:r>
    </w:p>
    <w:p>
      <w:r>
        <w:t>The child_process module is a vital tool in Node.js for extending its capabilities beyond its single-threaded nature. It allows you to delegate CPU-intensive tasks or integrate with external programs, thereby keeping your main application performant and responsive. While it offers significant advantages for specific use cases, it introduces overhead and requires careful consideration of complexity and security.</w:t>
      </w:r>
    </w:p>
    <w:p/>
    <w:p>
      <w:pPr>
        <w:pStyle w:val="Heading2"/>
      </w:pPr>
      <w:r>
        <w:t>690. Explain Node.js Streams. When would you choose to use a stream to process data over loading an entire file into memory, and what are the different types of streams?</w:t>
      </w:r>
    </w:p>
    <w:p>
      <w:r>
        <w:t># Node.js Streams Explained</w:t>
      </w:r>
    </w:p>
    <w:p>
      <w:r>
        <w:t>Imagine data as water. Instead of filling an entire bucket (loading a whole file into memory) before using it, streams are like a hose: data flows continuously, in small, manageable chunks, which can be processed as it arrives.</w:t>
      </w:r>
    </w:p>
    <w:p>
      <w:r>
        <w:t>## When to Choose Streams Over Loading Entire Files</w:t>
      </w:r>
    </w:p>
    <w:p>
      <w:r>
        <w:t>You'd choose streams over loading an entire file into memory when dealing with:</w:t>
      </w:r>
    </w:p>
    <w:p>
      <w:pPr>
        <w:pStyle w:val="ListBullet"/>
      </w:pPr>
      <w:r>
        <w:t>Large Files: If a file is several gigabytes, loading it fully into RAM can crash your application or exceed available memory. Streams process data chunk-by-chunk, keeping memory usage low and constant, regardless of file size.</w:t>
      </w:r>
    </w:p>
    <w:p>
      <w:pPr>
        <w:pStyle w:val="ListBullet"/>
      </w:pPr>
      <w:r>
        <w:t>Efficiency: Processing begins immediately as data arrives, rather than waiting for the entire file to load. This reduces latency, especially useful for network operations or real-time data processing.</w:t>
      </w:r>
    </w:p>
    <w:p>
      <w:r>
        <w:t>Example: Copying a large video file. Loading the whole video into memory first would be impractical. A stream reads a small part, writes it, then reads the next, and so on.</w:t>
      </w:r>
    </w:p>
    <w:p>
      <w:r>
        <w:t>## Types of Streams</w:t>
      </w:r>
    </w:p>
    <w:p>
      <w:r>
        <w:t>Node.js provides four fundamental types of streams:</w:t>
      </w:r>
    </w:p>
    <w:p>
      <w:pPr>
        <w:pStyle w:val="ListBullet"/>
      </w:pPr>
      <w:r>
        <w:t>Readable Streams: Sources of data (e.g., fs.createReadStream for files, an HTTP request's body). You can *read* data from them.</w:t>
      </w:r>
    </w:p>
    <w:p>
      <w:pPr>
        <w:pStyle w:val="ListBullet"/>
      </w:pPr>
      <w:r>
        <w:t>Writable Streams: Destinations for data (e.g., fs.createWriteStream for files, an HTTP response). You can *write* data to them.</w:t>
      </w:r>
    </w:p>
    <w:p>
      <w:pPr>
        <w:pStyle w:val="ListBullet"/>
      </w:pPr>
      <w:r>
        <w:t>Duplex Streams: Both Readable and Writable (e.g., a TCP socket). You can read from and write to the same stream.</w:t>
      </w:r>
    </w:p>
    <w:p>
      <w:pPr>
        <w:pStyle w:val="ListBullet"/>
      </w:pPr>
      <w:r>
        <w:t>Transform Streams: A type of Duplex stream that modifies data as it passes through (e.g., compression, encryption). It reads input, transforms it, then writes the transformed output.</w:t>
      </w:r>
    </w:p>
    <w:p>
      <w:r>
        <w:t>## Simple Code Example</w:t>
      </w:r>
    </w:p>
    <w:p>
      <w:r>
        <w:t>Here's how to copy a file using streams, showing how data flows efficiently:</w:t>
      </w:r>
    </w:p>
    <w:p>
      <w:r>
        <w:rPr>
          <w:rFonts w:ascii="Consolas" w:hAnsi="Consolas"/>
          <w:sz w:val="19"/>
        </w:rPr>
        <w:t>const fs = require('fs');</w:t>
        <w:br/>
        <w:br/>
        <w:t>// 1. Create a readable stream from 'input.txt'</w:t>
        <w:br/>
        <w:t>const readableStream = fs.createReadStream('input.txt');</w:t>
        <w:br/>
        <w:br/>
        <w:t>// 2. Create a writable stream to 'output.txt'</w:t>
        <w:br/>
        <w:t>const writableStream = fs.createWriteStream('output.txt');</w:t>
        <w:br/>
        <w:br/>
        <w:t>// 3. Pipe: Connect the readable stream to the writable stream</w:t>
        <w:br/>
        <w:t>//    Data flows in chunks from input.txt to output.txt</w:t>
        <w:br/>
        <w:t>readableStream.pipe(writableStream);</w:t>
        <w:br/>
        <w:br/>
        <w:t>readableStream.on('end', () =&gt; {</w:t>
        <w:br/>
        <w:t xml:space="preserve">  console.log('File copy complete!');</w:t>
        <w:br/>
        <w:t>});</w:t>
        <w:br/>
        <w:br/>
        <w:t>readableStream.on('error', (err) =&gt; {</w:t>
        <w:br/>
        <w:t xml:space="preserve">  console.error('Error during file read:', err);</w:t>
        <w:br/>
        <w:t>});</w:t>
      </w:r>
    </w:p>
    <w:p>
      <w:r>
        <w:t>In this example, the pipe() method efficiently takes data from the readableStream and feeds it directly into the writableStream, handling all the chunking and flow control automatically.</w:t>
      </w:r>
    </w:p>
    <w:p>
      <w:r>
        <w:t>## Summary</w:t>
      </w:r>
    </w:p>
    <w:p>
      <w:r>
        <w:t>Node.js Streams offer an efficient and scalable way to handle data, especially large amounts, by processing it in small, manageable chunks. They prevent memory overload, improve responsiveness, and are fundamental to I/O operations in Node.js.</w:t>
      </w:r>
    </w:p>
    <w:p/>
    <w:p>
      <w:pPr>
        <w:pStyle w:val="Heading2"/>
      </w:pPr>
      <w:r>
        <w:t>691. How does the `cluster` module help in scaling Node.js applications across multiple CPU cores? What are its benefits and potential limitations?</w:t>
      </w:r>
    </w:p>
    <w:p>
      <w:r>
        <w:t>The cluster module in Node.js is a powerful tool designed to help scale applications by taking advantage of multiple CPU cores available on a single machine.</w:t>
      </w:r>
    </w:p>
    <w:p>
      <w:r>
        <w:t>### How cluster Scales Node.js Applications</w:t>
      </w:r>
    </w:p>
    <w:p>
      <w:r>
        <w:t>By default, a Node.js application runs as a single process, utilizing only one CPU core. Modern computers, however, often have multiple cores (e.g., 4, 8, or more). This means a standard Node.js application isn't fully using the machine's processing power.</w:t>
      </w:r>
    </w:p>
    <w:p>
      <w:r>
        <w:t>The cluster module addresses this by allowing you to create multiple "worker" processes, all of which can share the same server port.</w:t>
      </w:r>
    </w:p>
    <w:p>
      <w:r>
        <w:t>Think of it like a restaurant kitchen:</w:t>
      </w:r>
    </w:p>
    <w:p>
      <w:pPr>
        <w:pStyle w:val="ListBullet"/>
      </w:pPr>
      <w:r>
        <w:t>A single Node.js process is like having one chef in a large kitchen (your multi-core CPU). Even if the kitchen is huge, only one chef is cooking, limiting how many orders can be handled simultaneously.</w:t>
      </w:r>
    </w:p>
    <w:p>
      <w:pPr>
        <w:pStyle w:val="ListBullet"/>
      </w:pPr>
      <w:r>
        <w:t>With the cluster module, you have a "master" chef (the master process) who manages several "worker" chefs (worker processes). Each worker chef is an independent Node.js instance, capable of cooking orders (handling requests) in parallel, utilizing different parts of the kitchen (CPU cores). This significantly increases the kitchen's capacity.</w:t>
      </w:r>
    </w:p>
    <w:p>
      <w:r>
        <w:t>The master process's role is primarily to spawn these worker processes and, if needed, restart them if they crash. When a new incoming request arrives, the operating system (or the master process) distributes it among the available worker processes, often using a round-robin strategy, ensuring workload is spread out.</w:t>
      </w:r>
    </w:p>
    <w:p>
      <w:r>
        <w:t>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t xml:space="preserve">  // Fork workers: create a worker for each CPU core</w:t>
        <w:br/>
        <w:t xml:space="preserve">  for (let i = 0; i &lt; numCPUs; i++) {</w:t>
        <w:br/>
        <w:t xml:space="preserve">    cluster.fork();</w:t>
        <w:br/>
        <w:t xml:space="preserve">  }</w:t>
        <w:br/>
        <w:t xml:space="preserve">  // Listen for workers dying and restart them</w:t>
        <w:br/>
        <w:t xml:space="preserve">  cluster.on('exit', (worker, code, signal) =&gt; {</w:t>
        <w:br/>
        <w:t xml:space="preserve">    console.log(`Worker ${worker.process.pid} died. Restarting...`);</w:t>
        <w:br/>
        <w:t xml:space="preserve">    cluster.fork();</w:t>
        <w:br/>
        <w:t xml:space="preserve">  });</w:t>
        <w:br/>
        <w:t>} else {</w:t>
        <w:br/>
        <w:t xml:space="preserve">  // Each worker process runs an HTTP server</w:t>
        <w:br/>
        <w:t xml:space="preserve">  http.createServer((req, res) =&gt; {</w:t>
        <w:br/>
        <w:t xml:space="preserve">    res.writeHead(200);</w:t>
        <w:br/>
        <w:t xml:space="preserve">    res.end(`Hello from Worker ${process.pid}!\n`);</w:t>
        <w:br/>
        <w:t xml:space="preserve">  }).listen(8000); // All workers share port 8000</w:t>
        <w:br/>
        <w:t xml:space="preserve">  console.log(`Worker ${process.pid} started`);</w:t>
        <w:br/>
        <w:t>}</w:t>
      </w:r>
    </w:p>
    <w:p>
      <w:r>
        <w:t>### Benefits</w:t>
      </w:r>
    </w:p>
    <w:p>
      <w:pPr>
        <w:pStyle w:val="ListBullet"/>
      </w:pPr>
      <w:r>
        <w:t>Full CPU Utilization: Your application can fully utilize all available CPU cores, boosting performance for CPU-bound tasks.</w:t>
      </w:r>
    </w:p>
    <w:p>
      <w:pPr>
        <w:pStyle w:val="ListBullet"/>
      </w:pPr>
      <w:r>
        <w:t>Increased Throughput: By handling requests in parallel, the application can serve more concurrent users and process more requests per second.</w:t>
      </w:r>
    </w:p>
    <w:p>
      <w:pPr>
        <w:pStyle w:val="ListBullet"/>
      </w:pPr>
      <w:r>
        <w:t>Improved Fault Tolerance: If one worker process crashes due to an unhandled error, the other workers continue running, ensuring the service remains available. The master process can also be configured to automatically restart crashed workers.</w:t>
      </w:r>
    </w:p>
    <w:p>
      <w:pPr>
        <w:pStyle w:val="ListBullet"/>
      </w:pPr>
      <w:r>
        <w:t>Built-in Load Balancing: The cluster module provides basic load balancing (typically round-robin) among its worker processes, distributing incoming connections without needing an external proxy.</w:t>
      </w:r>
    </w:p>
    <w:p>
      <w:r>
        <w:t>### Potential Limitations</w:t>
      </w:r>
    </w:p>
    <w:p>
      <w:pPr>
        <w:pStyle w:val="ListBullet"/>
      </w:pPr>
      <w:r>
        <w:t>State Management Complexity: Worker processes are isolated and do not share memory directly. If your application relies on shared in-memory data (like session information or a cache), you'll need external solutions (e.g., databases, Redis) to manage state across workers.</w:t>
      </w:r>
    </w:p>
    <w:p>
      <w:pPr>
        <w:pStyle w:val="ListBullet"/>
      </w:pPr>
      <w:r>
        <w:t>Debugging Challenges: Debugging multiple concurrent processes can be more complex than debugging a single process.</w:t>
      </w:r>
    </w:p>
    <w:p>
      <w:pPr>
        <w:pStyle w:val="ListBullet"/>
      </w:pPr>
      <w:r>
        <w:t>Single-Machine Scalability: While cluster helps scale *vertically* on a single machine, it's not a solution for *horizontal* scaling across multiple physical servers. For truly high-scale distributed systems, you'll still need external load balancers and a multi-server architecture.</w:t>
      </w:r>
    </w:p>
    <w:p>
      <w:pPr>
        <w:pStyle w:val="ListBullet"/>
      </w:pPr>
      <w:r>
        <w:t>IPC Overhead: Communication between master and worker processes (Inter-Process Communication) has some overhead, which might be a concern for extremely low-latency, highly communicative tasks.</w:t>
      </w:r>
    </w:p>
    <w:p>
      <w:r>
        <w:t>### Summary</w:t>
      </w:r>
    </w:p>
    <w:p>
      <w:r>
        <w:t>The cluster module is an effective way to improve the performance and resilience of Node.js applications on multi-core servers by enabling them to leverage all available CPU resources. It provides significant benefits in terms of throughput and fault tolerance but introduces considerations for state management and is limited to scaling within a single machine.</w:t>
      </w:r>
    </w:p>
    <w:p/>
    <w:p>
      <w:pPr>
        <w:pStyle w:val="Heading2"/>
      </w:pPr>
      <w:r>
        <w:t>692. Describe what backpressure is in the context of Node.js Streams and how you would implement a strategy to handle it to prevent resource exhaustion.</w:t>
      </w:r>
    </w:p>
    <w:p>
      <w:r>
        <w:t>Backpressure in Node.js Streams is a crucial concept for building stable and efficient applications, especially when dealing with large amounts of data.</w:t>
      </w:r>
    </w:p>
    <w:p>
      <w:r>
        <w:t>### What is Backpressure?</w:t>
      </w:r>
    </w:p>
    <w:p>
      <w:r>
        <w:t>Imagine a factory conveyor belt (a readable stream) that produces widgets extremely fast, and at the end of the belt, there's a packaging machine (a writable stream) that processes them much slower. If the conveyor belt doesn't slow down, widgets will pile up, overflowing the packaging area and potentially crashing the machine.</w:t>
      </w:r>
    </w:p>
    <w:p>
      <w:r>
        <w:t>In Node.js, backpressure occurs when a readable stream (the data producer) generates data faster than a writable stream (the data consumer) can process it. The "backpressure" is essentially a signal from the slow consumer telling the fast producer to "slow down" or "pause" to prevent resource exhaustion. Without it, the application's memory could fill up, leading to crashes or poor performance.</w:t>
      </w:r>
    </w:p>
    <w:p>
      <w:r>
        <w:t>### How Node.js Streams Handle It</w:t>
      </w:r>
    </w:p>
    <w:p>
      <w:r>
        <w:t>Node.js streams have a built-in mechanism to manage backpressure:</w:t>
      </w:r>
    </w:p>
    <w:p>
      <w:pPr>
        <w:pStyle w:val="ListBullet"/>
      </w:pPr>
      <w:r>
        <w:t>writable.write(chunk) return value: When you write data to a writable stream, the write() method returns false if the internal buffer is full and it cannot accept more data immediately. This is the signal for backpressure. It returns true if it can accept more data.</w:t>
      </w:r>
    </w:p>
    <w:p>
      <w:pPr>
        <w:pStyle w:val="ListBullet"/>
      </w:pPr>
      <w:r>
        <w:t>'drain' event: When the internal buffer of a writable stream clears up and it's ready to accept more data after previously returning false from write(), it emits a 'drain' event.</w:t>
      </w:r>
    </w:p>
    <w:p>
      <w:pPr>
        <w:pStyle w:val="ListBullet"/>
      </w:pPr>
      <w:r>
        <w:t>readable.pause() and readable.resume(): Readable streams have methods to explicitly pause() and resume() the flow of data.</w:t>
      </w:r>
    </w:p>
    <w:p>
      <w:r>
        <w:t>### Implementing a Backpressure Strategy</w:t>
      </w:r>
    </w:p>
    <w:p>
      <w:r>
        <w:t>The simplest way to handle backpressure is to use the pipe() method, which automatically manages it for you:</w:t>
      </w:r>
    </w:p>
    <w:p>
      <w:r>
        <w:rPr>
          <w:rFonts w:ascii="Consolas" w:hAnsi="Consolas"/>
          <w:sz w:val="19"/>
        </w:rPr>
        <w:t>const fs = require('fs');</w:t>
        <w:br/>
        <w:br/>
        <w:t>const readableStream = fs.createReadStream('large_input.txt');</w:t>
        <w:br/>
        <w:t>const writableStream = fs.createWriteStream('output.txt');</w:t>
        <w:br/>
        <w:br/>
        <w:t>// pipe() automatically handles backpressure by pausing/resuming</w:t>
        <w:br/>
        <w:t>readableStream.pipe(writableStream);</w:t>
        <w:br/>
        <w:br/>
        <w:t>readableStream.on('end', () =&gt; console.log('File copying finished.'));</w:t>
        <w:br/>
        <w:t>readableStream.on('error', (err) =&gt; console.error('Error:', err));</w:t>
      </w:r>
    </w:p>
    <w:p>
      <w:r>
        <w:t>For more complex scenarios or fine-grained control, you can implement backpressure manually:</w:t>
      </w:r>
    </w:p>
    <w:p>
      <w:r>
        <w:rPr>
          <w:rFonts w:ascii="Consolas" w:hAnsi="Consolas"/>
          <w:sz w:val="19"/>
        </w:rPr>
        <w:t>const fs = require('fs');</w:t>
        <w:br/>
        <w:br/>
        <w:t>const readableStream = fs.createReadStream('large_input.txt');</w:t>
        <w:br/>
        <w:t>const writableStream = fs.createWriteStream('output.txt');</w:t>
        <w:br/>
        <w:br/>
        <w:t>let chunkCount = 0; // For demonstration</w:t>
        <w:br/>
        <w:br/>
        <w:t>readableStream.on('data', (chunk) =&gt; {</w:t>
        <w:br/>
        <w:t xml:space="preserve">    chunkCount++;</w:t>
        <w:br/>
        <w:t xml:space="preserve">    // If the writable stream says its buffer is full (returns false)</w:t>
        <w:br/>
        <w:t xml:space="preserve">    if (!writableStream.write(chunk)) {</w:t>
        <w:br/>
        <w:t xml:space="preserve">        console.log(`Chunk ${chunkCount}: Pausing readable stream due to backpressure.`);</w:t>
        <w:br/>
        <w:t xml:space="preserve">        readableStream.pause(); // Pause the readable stream</w:t>
        <w:br/>
        <w:t xml:space="preserve">    }</w:t>
        <w:br/>
        <w:t>});</w:t>
        <w:br/>
        <w:br/>
        <w:t>writableStream.on('drain', () =&gt; {</w:t>
        <w:br/>
        <w:t xml:space="preserve">    // When the writable stream's buffer is empty and ready for more</w:t>
        <w:br/>
        <w:t xml:space="preserve">    console.log(`Writable stream drained. Resuming readable stream.`);</w:t>
        <w:br/>
        <w:t xml:space="preserve">    readableStream.resume(); // Resume the readable stream</w:t>
        <w:br/>
        <w:t>});</w:t>
        <w:br/>
        <w:br/>
        <w:t>readableStream.on('end', () =&gt; {</w:t>
        <w:br/>
        <w:t xml:space="preserve">    writableStream.end(); // Signal that no more data will be written</w:t>
        <w:br/>
        <w:t xml:space="preserve">    console.log('All data processed.');</w:t>
        <w:br/>
        <w:t>});</w:t>
        <w:br/>
        <w:br/>
        <w:t>readableStream.on('error', (err) =&gt; console.error('Readable error:', err));</w:t>
        <w:br/>
        <w:t>writableStream.on('error', (err) =&gt; console.error('Writable error:', err));</w:t>
      </w:r>
    </w:p>
    <w:p>
      <w:r>
        <w:t>In this manual implementation:</w:t>
      </w:r>
    </w:p>
    <w:p>
      <w:pPr>
        <w:pStyle w:val="ListBullet"/>
      </w:pPr>
      <w:r>
        <w:t>We listen for the data event on the readableStream.</w:t>
      </w:r>
    </w:p>
    <w:p>
      <w:pPr>
        <w:pStyle w:val="ListBullet"/>
      </w:pPr>
      <w:r>
        <w:t>Inside the handler, we write the chunk to the writableStream.</w:t>
      </w:r>
    </w:p>
    <w:p>
      <w:pPr>
        <w:pStyle w:val="ListBullet"/>
      </w:pPr>
      <w:r>
        <w:t>If writable.write() returns false, we immediately call readable.pause() to stop receiving more data.</w:t>
      </w:r>
    </w:p>
    <w:p>
      <w:pPr>
        <w:pStyle w:val="ListBullet"/>
      </w:pPr>
      <w:r>
        <w:t>We then listen for the drain event on the writableStream. When it fires, it means the buffer has cleared, and we can readable.resume() to start data flow again.</w:t>
      </w:r>
    </w:p>
    <w:p>
      <w:r>
        <w:t>### Summary</w:t>
      </w:r>
    </w:p>
    <w:p>
      <w:r>
        <w:t>Backpressure is essential to prevent resource exhaustion when data flows through Node.js streams at different rates. While pipe() handles it automatically, understanding the underlying write() return values, drain events, and pause()/resume() methods allows for robust, custom stream handling.</w:t>
      </w:r>
    </w:p>
    <w:p/>
    <w:p>
      <w:pPr>
        <w:pStyle w:val="Heading2"/>
      </w:pPr>
      <w:r>
        <w:t>693. Identify common sources of memory leaks in Node.js applications and outline strategies for detecting and preventing them.</w:t>
      </w:r>
    </w:p>
    <w:p>
      <w:r>
        <w:t>Memory leaks in Node.js occur when your application unintentionally holds onto memory that's no longer needed, preventing the V8 garbage collector from reclaiming it. This can degrade performance and eventually crash the application.</w:t>
      </w:r>
    </w:p>
    <w:p>
      <w:r>
        <w:t>### Common Sources of Memory Leaks</w:t>
      </w:r>
    </w:p>
    <w:p>
      <w:pPr>
        <w:pStyle w:val="ListBullet"/>
      </w:pPr>
      <w:r>
        <w:t>Unbounded Caches / Global Variables: Storing data in global objects or caches that continuously grow without any removal policy.</w:t>
      </w:r>
    </w:p>
    <w:p>
      <w:pPr>
        <w:pStyle w:val="ListBullet"/>
      </w:pPr>
      <w:r>
        <w:t>Analogy: A never-ending shopping list that you keep adding to but never throw away.</w:t>
      </w:r>
    </w:p>
    <w:p>
      <w:pPr>
        <w:pStyle w:val="ListBullet"/>
      </w:pPr>
      <w:r>
        <w:t>Unregistered Event Listeners: Attaching event listeners to EventEmitter instances (or DOM elements in client-side Node frameworks) but failing to remove them when the emitting object or component is destroyed.</w:t>
      </w:r>
    </w:p>
    <w:p>
      <w:pPr>
        <w:pStyle w:val="ListBullet"/>
      </w:pPr>
      <w:r>
        <w:t>Analogy: Subscribing to a magazine you no longer read but forgetting to cancel the subscription.</w:t>
      </w:r>
    </w:p>
    <w:p>
      <w:pPr>
        <w:pStyle w:val="ListBullet"/>
      </w:pPr>
      <w:r>
        <w:t>Unclear Timers: Using setInterval or setTimeout without clearing them (clearInterval, clearTimeout) when the associated work or object is no longer relevant. This keeps the callback function and its closure alive.</w:t>
      </w:r>
    </w:p>
    <w:p>
      <w:pPr>
        <w:pStyle w:val="ListBullet"/>
      </w:pPr>
      <w:r>
        <w:t>Closures Holding Large References: A closure (a function remembering its surrounding scope) might inadvertently retain large objects from its outer scope, even if only a small part of that scope is used.</w:t>
      </w:r>
    </w:p>
    <w:p>
      <w:r>
        <w:t>### Strategies for Detection</w:t>
      </w:r>
    </w:p>
    <w:p>
      <w:pPr>
        <w:pStyle w:val="ListBullet"/>
      </w:pPr>
      <w:r>
        <w:t>Monitoring process.memoryUsage(): Programmatically log process.memoryUsage().heapUsed over time to observe memory trends. A constantly increasing heapUsed can indicate a leak.</w:t>
      </w:r>
    </w:p>
    <w:p>
      <w:pPr>
        <w:pStyle w:val="ListBullet"/>
      </w:pPr>
      <w:r>
        <w:t>Profiling Tools:</w:t>
      </w:r>
    </w:p>
    <w:p>
      <w:pPr>
        <w:pStyle w:val="ListBullet"/>
      </w:pPr>
      <w:r>
        <w:t>Chrome DevTools: Connect to your Node.js process using node --inspect and open chrome://inspect. Use the "Memory" tab to take heap snapshots and compare them to identify objects being retained.</w:t>
      </w:r>
    </w:p>
    <w:p>
      <w:pPr>
        <w:pStyle w:val="ListBullet"/>
      </w:pPr>
      <w:r>
        <w:t>heapdump package: Generate heap snapshots (.heapsnapshot files) in production for later analysis with tools like Chrome DevTools.</w:t>
      </w:r>
    </w:p>
    <w:p>
      <w:r>
        <w:t>### Strategies for Prevention</w:t>
      </w:r>
    </w:p>
    <w:p>
      <w:pPr>
        <w:pStyle w:val="ListBullet"/>
      </w:pPr>
      <w:r>
        <w:t>Explicitly Clear Timers: Always use clearInterval or clearTimeout when a timer is no longer needed.</w:t>
      </w:r>
    </w:p>
    <w:p>
      <w:r>
        <w:rPr>
          <w:rFonts w:ascii="Consolas" w:hAnsi="Consolas"/>
          <w:sz w:val="19"/>
        </w:rPr>
        <w:t xml:space="preserve">    let count = 0;</w:t>
        <w:br/>
        <w:t xml:space="preserve">    const intervalId = setInterval(() =&gt; {</w:t>
        <w:br/>
        <w:t xml:space="preserve">        count++;</w:t>
        <w:br/>
        <w:t xml:space="preserve">        if (count &gt;= 5) {</w:t>
        <w:br/>
        <w:t xml:space="preserve">            clearInterval(intervalId); // Prevents the leak</w:t>
        <w:br/>
        <w:t xml:space="preserve">            console.log('Interval cleared.');</w:t>
        <w:br/>
        <w:t xml:space="preserve">        }</w:t>
        <w:br/>
        <w:t xml:space="preserve">    }, 1000);</w:t>
      </w:r>
    </w:p>
    <w:p>
      <w:pPr>
        <w:pStyle w:val="ListBullet"/>
      </w:pPr>
      <w:r>
        <w:t>Remove Event Listeners: Ensure you call eventEmitter.removeListener() or removeAllListeners() when the listening object is no longer active.</w:t>
      </w:r>
    </w:p>
    <w:p>
      <w:pPr>
        <w:pStyle w:val="ListBullet"/>
      </w:pPr>
      <w:r>
        <w:t>Implement Bounded Caches: Use libraries or custom logic for caches that have size limits or time-based expiry (e.g., LRU cache).</w:t>
      </w:r>
    </w:p>
    <w:p>
      <w:pPr>
        <w:pStyle w:val="ListBullet"/>
      </w:pPr>
      <w:r>
        <w:t>Scope Variables Carefully: Minimize the scope of variables, especially large objects, to allow the garbage collector to reclaim memory faster. Avoid unnecessary global references.</w:t>
      </w:r>
    </w:p>
    <w:p>
      <w:r>
        <w:t>### Summary</w:t>
      </w:r>
    </w:p>
    <w:p>
      <w:r>
        <w:t>Memory leaks in Node.js are often caused by unmanaged references in caches, event listeners, or timers. Proactive prevention through careful resource management and routine monitoring with process.memoryUsage() and profiling tools are essential for maintaining stable and high-performing applications.</w:t>
      </w:r>
    </w:p>
    <w:p/>
    <w:p>
      <w:pPr>
        <w:pStyle w:val="Heading2"/>
      </w:pPr>
      <w:r>
        <w:t>694. Discuss why Node.js is often considered a strong candidate for building microservices or serverless functions. What are the architectural advantages and key considerations?</w:t>
      </w:r>
    </w:p>
    <w:p>
      <w:r>
        <w:t>Node.js is frequently chosen for microservices and serverless functions due to its design principles aligning well with these modern architectural styles.</w:t>
      </w:r>
    </w:p>
    <w:p>
      <w:r>
        <w:t>### Why Node.js is a Strong Candidate:</w:t>
      </w:r>
    </w:p>
    <w:p>
      <w:pPr>
        <w:pStyle w:val="ListBullet"/>
      </w:pPr>
      <w:r>
        <w:t>Non-blocking, Event-Driven I/O: Imagine a busy ticket counter. Instead of serving one customer fully (taking order, preparing, delivering) before moving to the next, Node.js takes an order, immediately moves to the next customer, and a separate helper prepares the first order in the background. This "non-blocking" nature means Node.js can handle many requests concurrently without waiting, making it incredibly efficient for I/O-heavy tasks (like reading from a database or making API calls), which are common in web services.</w:t>
      </w:r>
    </w:p>
    <w:p>
      <w:pPr>
        <w:pStyle w:val="ListBullet"/>
      </w:pPr>
      <w:r>
        <w:t>Lightweight and Fast Startup: Node.js applications generally have a small memory footprint and start up very quickly. This is crucial for serverless functions, where instances are often spun up on demand ("cold start") and shut down rapidly, directly impacting response times and cost.</w:t>
      </w:r>
    </w:p>
    <w:p>
      <w:pPr>
        <w:pStyle w:val="ListBullet"/>
      </w:pPr>
      <w:r>
        <w:t>"JavaScript Everywhere": Using JavaScript on both the frontend (browser) and backend (Node.js) allows teams to share code, knowledge, and developer talent, streamlining the development process and improving consistency.</w:t>
      </w:r>
    </w:p>
    <w:p>
      <w:pPr>
        <w:pStyle w:val="ListBullet"/>
      </w:pPr>
      <w:r>
        <w:t>Massive Ecosystem (NPM): Node Package Manager (NPM) offers an enormous repository of open-source libraries. This rich ecosystem accelerates development by providing ready-to-use solutions for almost any task, from database connectors to utility functions.</w:t>
      </w:r>
    </w:p>
    <w:p>
      <w:r>
        <w:t>### Architectural Advantages:</w:t>
      </w:r>
    </w:p>
    <w:p>
      <w:pPr>
        <w:pStyle w:val="ListBullet"/>
      </w:pPr>
      <w:r>
        <w:t>Scalability: Its non-blocking nature makes Node.js services easy to scale horizontally (adding more instances) to handle increased load, a common and critical requirement for microservices and serverless architectures.</w:t>
      </w:r>
    </w:p>
    <w:p>
      <w:pPr>
        <w:pStyle w:val="ListBullet"/>
      </w:pPr>
      <w:r>
        <w:t>Resource Efficiency: Because it's efficient with I/O operations, Node.js can handle many concurrent connections with less memory and CPU compared to some other technologies, leading to lower operational costs, especially in cloud environments.</w:t>
      </w:r>
    </w:p>
    <w:p>
      <w:pPr>
        <w:pStyle w:val="ListBullet"/>
      </w:pPr>
      <w:r>
        <w:t>Developer Productivity: The "JavaScript everywhere" aspect and the vast NPM ecosystem significantly boost developer speed and consistency across the entire application stack.</w:t>
      </w:r>
    </w:p>
    <w:p>
      <w:r>
        <w:t>### Key Considerations:</w:t>
      </w:r>
    </w:p>
    <w:p>
      <w:pPr>
        <w:pStyle w:val="ListBullet"/>
      </w:pPr>
      <w:r>
        <w:t>CPU-Bound Tasks: Node.js runs on a single thread for executing application code. While excellent for I/O, computationally intensive tasks (e.g., heavy data encryption, complex image processing) can block this single thread, impacting performance for other requests. For such scenarios, offloading these tasks to other dedicated services or using worker threads is advisable.</w:t>
      </w:r>
    </w:p>
    <w:p>
      <w:pPr>
        <w:pStyle w:val="ListBullet"/>
      </w:pPr>
      <w:r>
        <w:t>Error Handling and Monitoring: As with any distributed system, robust error handling, monitoring, and logging are crucial for diagnosing and resolving issues across multiple microservices or serverless functions.</w:t>
      </w:r>
    </w:p>
    <w:p>
      <w:r>
        <w:t>### Simple Function Example (HTTP Handler):</w:t>
      </w:r>
    </w:p>
    <w:p>
      <w:r>
        <w:rPr>
          <w:rFonts w:ascii="Consolas" w:hAnsi="Consolas"/>
          <w:sz w:val="19"/>
        </w:rPr>
        <w:t>// A basic Node.js function, usable as a serverless handler or part of a microservice</w:t>
        <w:br/>
        <w:t>module.exports.handler = async (event) =&gt; {</w:t>
        <w:br/>
        <w:t xml:space="preserve">  // 'event' contains request data (e.g., from an API Gateway or a queue)</w:t>
        <w:br/>
        <w:t xml:space="preserve">  const message = `Hello from Node.js! Request received at ${new Date().toISOString()}`;</w:t>
        <w:br/>
        <w:br/>
        <w:t xml:space="preserve">  return {</w:t>
        <w:br/>
        <w:t xml:space="preserve">    statusCode: 200,</w:t>
        <w:br/>
        <w:t xml:space="preserve">    body: JSON.stringify({ message: message }),</w:t>
        <w:br/>
        <w:t xml:space="preserve">  };</w:t>
        <w:br/>
        <w:t>};</w:t>
      </w:r>
    </w:p>
    <w:p>
      <w:r>
        <w:t>### Summary:</w:t>
      </w:r>
    </w:p>
    <w:p>
      <w:r>
        <w:t>Node.js excels in microservices and serverless due to its non-blocking I/O model, fast startup times, unified language for full-stack development, and extensive package ecosystem. It offers excellent scalability and resource efficiency for I/O-bound applications, though careful consideration is needed for CPU-intensive workloads.</w:t>
      </w:r>
    </w:p>
    <w:p/>
    <w:p>
      <w:pPr>
        <w:pStyle w:val="Heading2"/>
      </w:pPr>
      <w:r>
        <w:t>695. Explain the Node.js Event Loop. How does it enable non-blocking I/O, and what are the different phases involved in a single iteration?</w:t>
      </w:r>
    </w:p>
    <w:p>
      <w:r>
        <w:t>The Node.js Event Loop is the core mechanism that enables Node.js, despite being single-threaded, to perform non-blocking I/O operations and handle many concurrent tasks efficiently. Think of it as an orchestrator or a restaurant manager.</w:t>
      </w:r>
    </w:p>
    <w:p>
      <w:r>
        <w:t>### How it Enables Non-Blocking I/O</w:t>
      </w:r>
    </w:p>
    <w:p>
      <w:r>
        <w:t>Imagine a restaurant manager (Node.js) taking food orders (your code's tasks). If a dish (an I/O operation like reading a file, database query, or network request) takes a long time to cook, the manager doesn't just stand there waiting. Instead:</w:t>
      </w:r>
    </w:p>
    <w:p>
      <w:pPr>
        <w:pStyle w:val="ListBullet"/>
      </w:pPr>
      <w:r>
        <w:t>The manager takes the order and hands it over to the kitchen staff (powered by libuv, a C++ library).</w:t>
      </w:r>
    </w:p>
    <w:p>
      <w:pPr>
        <w:pStyle w:val="ListBullet"/>
      </w:pPr>
      <w:r>
        <w:t>While the kitchen staff cooks in the background, the manager immediately moves on to take other orders from waiting customers (executes other JavaScript code).</w:t>
      </w:r>
    </w:p>
    <w:p>
      <w:pPr>
        <w:pStyle w:val="ListBullet"/>
      </w:pPr>
      <w:r>
        <w:t>Once a dish is ready, the kitchen staff alerts the manager. The manager then processes that completed dish (executes the callback function associated with the I/O operation).</w:t>
      </w:r>
    </w:p>
    <w:p>
      <w:r>
        <w:t>This process ensures the main manager (the single JavaScript thread) is never "blocked" waiting, making Node.js highly responsive and performant.</w:t>
      </w:r>
    </w:p>
    <w:p>
      <w:r>
        <w:t>### Phases of a Single Event Loop Iteration</w:t>
      </w:r>
    </w:p>
    <w:p>
      <w:r>
        <w:t>The Event Loop continuously cycles through several distinct phases. In each phase, Node.js processes specific types of pending callbacks:</w:t>
      </w:r>
    </w:p>
    <w:p>
      <w:pPr>
        <w:pStyle w:val="ListBullet"/>
      </w:pPr>
      <w:r>
        <w:t>timers: Executes setTimeout() and setInterval() callbacks when their scheduled time has passed.</w:t>
      </w:r>
    </w:p>
    <w:p>
      <w:pPr>
        <w:pStyle w:val="ListBullet"/>
      </w:pPr>
      <w:r>
        <w:t>pending callbacks: Executes some system callbacks, like for TCP errors.</w:t>
      </w:r>
    </w:p>
    <w:p>
      <w:pPr>
        <w:pStyle w:val="ListBullet"/>
      </w:pPr>
      <w:r>
        <w:t>poll:</w:t>
      </w:r>
    </w:p>
    <w:p>
      <w:pPr>
        <w:pStyle w:val="ListBullet"/>
      </w:pPr>
      <w:r>
        <w:t>Retrieves new I/O events (e.g., a file finished reading, a network request responded).</w:t>
      </w:r>
    </w:p>
    <w:p>
      <w:pPr>
        <w:pStyle w:val="ListBullet"/>
      </w:pPr>
      <w:r>
        <w:t>Executes callbacks for most I/O operations (like file system and network events).</w:t>
      </w:r>
    </w:p>
    <w:p>
      <w:pPr>
        <w:pStyle w:val="ListBullet"/>
      </w:pPr>
      <w:r>
        <w:t>If no pending I/O callbacks, it might wait for new I/O events to arrive.</w:t>
      </w:r>
    </w:p>
    <w:p>
      <w:pPr>
        <w:pStyle w:val="ListBullet"/>
      </w:pPr>
      <w:r>
        <w:t>check: Executes setImmediate() callbacks.</w:t>
      </w:r>
    </w:p>
    <w:p>
      <w:pPr>
        <w:pStyle w:val="ListBullet"/>
      </w:pPr>
      <w:r>
        <w:t>close callbacks: Handles some close event callbacks, such as socket.on('close').</w:t>
      </w:r>
    </w:p>
    <w:p>
      <w:r>
        <w:t>*Important Note:* Between each of these phases, Node.js also checks and processes "microtask" queues (like process.nextTick() and Promise callbacks), which have higher priority.</w:t>
      </w:r>
    </w:p>
    <w:p>
      <w:r>
        <w:t>### Code Example</w:t>
      </w:r>
    </w:p>
    <w:p>
      <w:r>
        <w:rPr>
          <w:rFonts w:ascii="Consolas" w:hAnsi="Consolas"/>
          <w:sz w:val="19"/>
        </w:rPr>
        <w:t>console.log('Start');</w:t>
        <w:br/>
        <w:br/>
        <w:t>setTimeout(() =&gt; {</w:t>
        <w:br/>
        <w:t xml:space="preserve">  console.log('Timeout callback (timers phase)');</w:t>
        <w:br/>
        <w:t>}, 0); // Scheduled for the timers phase</w:t>
        <w:br/>
        <w:br/>
        <w:t>setImmediate(() =&gt; {</w:t>
        <w:br/>
        <w:t xml:space="preserve">  console.log('Immediate callback (check phase)');</w:t>
        <w:br/>
        <w:t>});</w:t>
        <w:br/>
        <w:br/>
        <w:t>console.log('End');</w:t>
        <w:br/>
        <w:br/>
        <w:t>// Possible Output:</w:t>
        <w:br/>
        <w:t>// Start</w:t>
        <w:br/>
        <w:t>// End</w:t>
        <w:br/>
        <w:t>// Immediate callback (check phase)  &lt;-- Often runs before setTimeout(0) due to phase order</w:t>
        <w:br/>
        <w:t>// Timeout callback (timers phase)</w:t>
      </w:r>
    </w:p>
    <w:p>
      <w:r>
        <w:t>*(The order of setTimeout(0) and setImmediate() can sometimes vary based on system load, but setImmediate is guaranteed to run in the check phase after poll if called within the poll phase, which is implicitly happening here.)*</w:t>
      </w:r>
    </w:p>
    <w:p>
      <w:r>
        <w:t>### Summary</w:t>
      </w:r>
    </w:p>
    <w:p>
      <w:r>
        <w:t>The Node.js Event Loop is fundamental to its non-blocking architecture. By delegating I/O operations and processing their callbacks in a structured, cyclical manner through distinct phases, the Event Loop keeps the main JavaScript thread free, allowing Node.js to handle high concurrency efficiently.</w:t>
      </w:r>
    </w:p>
    <w:p/>
    <w:p>
      <w:pPr>
        <w:pStyle w:val="Heading2"/>
      </w:pPr>
      <w:r>
        <w:t>696. Compare and contrast `require()` and `import` statements in Node.js. Discuss their differences in terms of synchronous vs. asynchronous loading, scope, and when you would choose one over the other.</w:t>
      </w:r>
    </w:p>
    <w:p>
      <w:r>
        <w:t>Both require() and import are used in Node.js to bring code from one file (a "module") into another, allowing you to organize your code and reuse functionality. However, they belong to different module systems with distinct behaviors.</w:t>
      </w:r>
    </w:p>
    <w:p>
      <w:r>
        <w:t>### require() (CommonJS)</w:t>
      </w:r>
    </w:p>
    <w:p>
      <w:r>
        <w:t>This is Node.js's original and default module system, known as CommonJS.</w:t>
      </w:r>
    </w:p>
    <w:p>
      <w:pPr>
        <w:pStyle w:val="ListBullet"/>
      </w:pPr>
      <w:r>
        <w:t>Synchronous Loading: When require() is called, Node.js stops executing your code until the requested file is completely loaded, parsed, and processed. It's like waiting for a specific ingredient to be delivered before you can continue cooking – everything else pauses.</w:t>
      </w:r>
    </w:p>
    <w:p>
      <w:pPr>
        <w:pStyle w:val="ListBullet"/>
      </w:pPr>
      <w:r>
        <w:t>Scope: require() can be called anywhere in your code (e.g., inside an if statement or function) and its return value (the module's exports) is assigned to a variable, making it locally scoped.</w:t>
      </w:r>
    </w:p>
    <w:p>
      <w:pPr>
        <w:pStyle w:val="ListBullet"/>
      </w:pPr>
      <w:r>
        <w:t>Syntax: Uses module.exports to export values and require() to import them.</w:t>
      </w:r>
    </w:p>
    <w:p>
      <w:r>
        <w:t>Code Example:</w:t>
      </w:r>
    </w:p>
    <w:p>
      <w:r>
        <w:rPr>
          <w:rFonts w:ascii="Consolas" w:hAnsi="Consolas"/>
          <w:sz w:val="19"/>
        </w:rPr>
        <w:t>// math.js (CommonJS module)</w:t>
        <w:br/>
        <w:t>function add(a, b) {</w:t>
        <w:br/>
        <w:t xml:space="preserve">  return a + b;</w:t>
        <w:br/>
        <w:t>}</w:t>
        <w:br/>
        <w:t>module.exports = { add }; // Exporting the add function</w:t>
        <w:br/>
        <w:br/>
        <w:t>// app.js</w:t>
        <w:br/>
        <w:t>const math = require('./math'); // Synchronously loads math.js</w:t>
        <w:br/>
        <w:t>console.log(math.add(5, 3)); // Output: 8</w:t>
      </w:r>
    </w:p>
    <w:p>
      <w:r>
        <w:t>### import (ES Modules - ESM)</w:t>
      </w:r>
    </w:p>
    <w:p>
      <w:r>
        <w:t>This is the official, standardized JavaScript module system, used in browsers and increasingly in Node.js.</w:t>
      </w:r>
    </w:p>
    <w:p>
      <w:pPr>
        <w:pStyle w:val="ListBullet"/>
      </w:pPr>
      <w:r>
        <w:t>Asynchronous Nature: ESM loading is conceptually asynchronous. Node.js first builds a "module graph" (a map of all dependencies) before executing any code. This allows for more efficient parsing and potentially parallel loading of modules, leading to better performance and avoiding the synchronous bottleneck of require().</w:t>
      </w:r>
    </w:p>
    <w:p>
      <w:pPr>
        <w:pStyle w:val="ListBullet"/>
      </w:pPr>
      <w:r>
        <w:t>Scope: import statements are "hoisted" to the top of the file, meaning they are processed before any other code in that module runs. You must declare import statements at the file's top level.</w:t>
      </w:r>
    </w:p>
    <w:p>
      <w:pPr>
        <w:pStyle w:val="ListBullet"/>
      </w:pPr>
      <w:r>
        <w:t>Enabling in Node.js: To use import, you typically either use the .mjs file extension for your files or add "type": "module" to your package.json file.</w:t>
      </w:r>
    </w:p>
    <w:p>
      <w:pPr>
        <w:pStyle w:val="ListBullet"/>
      </w:pPr>
      <w:r>
        <w:t>Syntax: Uses export to expose values and import to consume them.</w:t>
      </w:r>
    </w:p>
    <w:p>
      <w:r>
        <w:t>Code Example:</w:t>
      </w:r>
    </w:p>
    <w:p>
      <w:r>
        <w:rPr>
          <w:rFonts w:ascii="Consolas" w:hAnsi="Consolas"/>
          <w:sz w:val="19"/>
        </w:rPr>
        <w:t>// math.mjs (ES Module, or if "type": "module" in package.json)</w:t>
        <w:br/>
        <w:t>export function subtract(a, b) { // Exporting the subtract function</w:t>
        <w:br/>
        <w:t xml:space="preserve">  return a - b;</w:t>
        <w:br/>
        <w:t>}</w:t>
        <w:br/>
        <w:br/>
        <w:t>// app.mjs</w:t>
        <w:br/>
        <w:t>import { subtract } from './math.mjs'; // Asynchronously planned/parsed</w:t>
        <w:br/>
        <w:t>console.log(subtract(10, 4)); // Output: 6</w:t>
      </w:r>
    </w:p>
    <w:p>
      <w:r>
        <w:t>### Key Differences &amp; When to Choose</w:t>
      </w:r>
    </w:p>
    <w:p>
      <w:r>
        <w:t>| Feature | require() (CommonJS) | import (ES Modules) | | :------------------- | :------------------------------------------ | :----------------------------------------------------- | | Loading | Synchronous, blocking execution | Conceptually asynchronous, pre-parsed module graph | | Scope | Dynamic, can be anywhere, local | Static, hoisted to top, module-level | | Syntax | module.exports, require() | export, import | | Node.js Default | Yes (older Node.js, .cjs or no type) | No (requires config: .mjs or "type": "module") | | Browser Support | No (browser specific bundlers required) | Yes (native in modern browsers) |</w:t>
      </w:r>
    </w:p>
    <w:p>
      <w:r>
        <w:t>When to Choose:</w:t>
      </w:r>
    </w:p>
    <w:p>
      <w:pPr>
        <w:pStyle w:val="ListBullet"/>
      </w:pPr>
      <w:r>
        <w:t>Choose require():</w:t>
      </w:r>
    </w:p>
    <w:p>
      <w:pPr>
        <w:pStyle w:val="ListBullet"/>
      </w:pPr>
      <w:r>
        <w:t>When working with older Node.js projects that primarily use CommonJS.</w:t>
      </w:r>
    </w:p>
    <w:p>
      <w:pPr>
        <w:pStyle w:val="ListBullet"/>
      </w:pPr>
      <w:r>
        <w:t>If you need *dynamic* loading, where you decide which module to load based on a condition at runtime (e.g., if (condition) { require('./moduleA'); }).</w:t>
      </w:r>
    </w:p>
    <w:p>
      <w:pPr>
        <w:pStyle w:val="ListBullet"/>
      </w:pPr>
      <w:r>
        <w:t>Choose import:</w:t>
      </w:r>
    </w:p>
    <w:p>
      <w:pPr>
        <w:pStyle w:val="ListBullet"/>
      </w:pPr>
      <w:r>
        <w:t>For all new Node.js projects. It's the modern, standard approach.</w:t>
      </w:r>
    </w:p>
    <w:p>
      <w:pPr>
        <w:pStyle w:val="ListBullet"/>
      </w:pPr>
      <w:r>
        <w:t>If you want to use modern JavaScript features like top-level await.</w:t>
      </w:r>
    </w:p>
    <w:p>
      <w:pPr>
        <w:pStyle w:val="ListBullet"/>
      </w:pPr>
      <w:r>
        <w:t>For better tooling support (e.g., tree-shaking for smaller bundles).</w:t>
      </w:r>
    </w:p>
    <w:p>
      <w:pPr>
        <w:pStyle w:val="ListBullet"/>
      </w:pPr>
      <w:r>
        <w:t>For compatibility with browser environments, making your code more portable.</w:t>
      </w:r>
    </w:p>
    <w:p>
      <w:r>
        <w:t>### Summary</w:t>
      </w:r>
    </w:p>
    <w:p>
      <w:r>
        <w:t>require() is Node.js's traditional, synchronous module system suitable for older codebases. import is the modern, standardized, and conceptually asynchronous module system, offering better performance, cleaner syntax, and broader compatibility, making it the recommended choice for new development.</w:t>
      </w:r>
    </w:p>
    <w:p/>
    <w:p>
      <w:pPr>
        <w:pStyle w:val="Heading2"/>
      </w:pPr>
      <w:r>
        <w:t>697. Describe best practices for handling asynchronous errors in Node.js applications, especially when dealing with Promises and `async/await`. Provide an example of how you would catch and propagate errors in a typical API endpoint.</w:t>
      </w:r>
    </w:p>
    <w:p>
      <w:r>
        <w:t>Asynchronous operations are fundamental in Node.js, allowing your application to perform tasks like fetching data or making network requests without "blocking" or freezing the entire application. However, these operations can fail, making robust error handling crucial.</w:t>
      </w:r>
    </w:p>
    <w:p>
      <w:r>
        <w:t>### Handling Asynchronous Errors</w:t>
      </w:r>
    </w:p>
    <w:p>
      <w:r>
        <w:t>Node.js primarily uses Promises and the async/await syntax for managing asynchronous code.</w:t>
      </w:r>
    </w:p>
    <w:p>
      <w:r>
        <w:t>#### 1. Promises with .catch()</w:t>
      </w:r>
    </w:p>
    <w:p>
      <w:r>
        <w:t>A Promise represents a value that might be available now, or in the future, or never. If a Promise encounters an error, it "rejects." The primary way to handle a rejected Promise is using the .catch() method.</w:t>
      </w:r>
    </w:p>
    <w:p>
      <w:r>
        <w:rPr>
          <w:rFonts w:ascii="Consolas" w:hAnsi="Consolas"/>
          <w:sz w:val="19"/>
        </w:rPr>
        <w:t>function fetchData() {</w:t>
        <w:br/>
        <w:t xml:space="preserve">    return new Promise((resolve, reject) =&gt; {</w:t>
        <w:br/>
        <w:t xml:space="preserve">        // Simulate an asynchronous operation that might fail</w:t>
        <w:br/>
        <w:t xml:space="preserve">        setTimeout(() =&gt; {</w:t>
        <w:br/>
        <w:t xml:space="preserve">            if (Math.random() &gt; 0.5) {</w:t>
        <w:br/>
        <w:t xml:space="preserve">                resolve("Data loaded successfully!");</w:t>
        <w:br/>
        <w:t xml:space="preserve">            } else {</w:t>
        <w:br/>
        <w:t xml:space="preserve">                reject(new Error("Network connection lost!")); // Promise rejects here</w:t>
        <w:br/>
        <w:t xml:space="preserve">            }</w:t>
        <w:br/>
        <w:t xml:space="preserve">        }, 100);</w:t>
        <w:br/>
        <w:t xml:space="preserve">    });</w:t>
        <w:br/>
        <w:t>}</w:t>
        <w:br/>
        <w:br/>
        <w:t>fetchData()</w:t>
        <w:br/>
        <w:t xml:space="preserve">    .then(data =&gt; console.log(data)) // Handles successful outcome</w:t>
        <w:br/>
        <w:t xml:space="preserve">    .catch(error =&gt; console.error("Error fetching data:", error.message)); // Catches rejected Promise</w:t>
      </w:r>
    </w:p>
    <w:p>
      <w:r>
        <w:t>#### 2. async/await with try...catch</w:t>
      </w:r>
    </w:p>
    <w:p>
      <w:r>
        <w:t>async/await is syntactic sugar built on top of Promises, making asynchronous code look and behave more like synchronous code. For error handling within async functions, you use the familiar try...catch block.</w:t>
      </w:r>
    </w:p>
    <w:p>
      <w:r>
        <w:rPr>
          <w:rFonts w:ascii="Consolas" w:hAnsi="Consolas"/>
          <w:sz w:val="19"/>
        </w:rPr>
        <w:t>async function processData() {</w:t>
        <w:br/>
        <w:t xml:space="preserve">    try {</w:t>
        <w:br/>
        <w:t xml:space="preserve">        const data = await fetchData(); // `await` pauses execution until Promise settles</w:t>
        <w:br/>
        <w:t xml:space="preserve">        console.log(data);</w:t>
        <w:br/>
        <w:t xml:space="preserve">    } catch (error) { // If `fetchData()` rejects, execution jumps here</w:t>
        <w:br/>
        <w:t xml:space="preserve">        console.error("Error during data processing:", error.message);</w:t>
        <w:br/>
        <w:t xml:space="preserve">    }</w:t>
        <w:br/>
        <w:t>}</w:t>
        <w:br/>
        <w:br/>
        <w:t>processData();</w:t>
      </w:r>
    </w:p>
    <w:p>
      <w:r>
        <w:t>### Best Practices for API Endpoints</w:t>
      </w:r>
    </w:p>
    <w:p>
      <w:pPr>
        <w:pStyle w:val="ListBullet"/>
      </w:pPr>
      <w:r>
        <w:t>Wrap with try...catch in async functions: Always enclose your await calls in a try...catch block within your async API handlers.</w:t>
      </w:r>
    </w:p>
    <w:p>
      <w:pPr>
        <w:pStyle w:val="ListBullet"/>
      </w:pPr>
      <w:r>
        <w:t>Propagate meaningful errors: Don't just log the error; send a clear, but not overly verbose, error message to the client, along with an appropriate HTTP status code (e.g., 400 Bad Request, 401 Unauthorized, 500 Internal Server Error).</w:t>
      </w:r>
    </w:p>
    <w:p>
      <w:pPr>
        <w:pStyle w:val="ListBullet"/>
      </w:pPr>
      <w:r>
        <w:t>Log detailed errors internally: Use console.error (or a more advanced logging library) to capture full error details on the server for debugging.</w:t>
      </w:r>
    </w:p>
    <w:p>
      <w:r>
        <w:t>### Example: Typical API Endpoint</w:t>
      </w:r>
    </w:p>
    <w:p>
      <w:r>
        <w:t>Consider an API endpoint that fetches user data from a database.</w:t>
      </w:r>
    </w:p>
    <w:p>
      <w:r>
        <w:rPr>
          <w:rFonts w:ascii="Consolas" w:hAnsi="Consolas"/>
          <w:sz w:val="19"/>
        </w:rPr>
        <w:t>// Simulate a database call that might fail</w:t>
        <w:br/>
        <w:t>async function getUserFromDB(userId) {</w:t>
        <w:br/>
        <w:t xml:space="preserve">    return new Promise((resolve, reject) =&gt; {</w:t>
        <w:br/>
        <w:t xml:space="preserve">        setTimeout(() =&gt; {</w:t>
        <w:br/>
        <w:t xml:space="preserve">            if (userId === 'failUser') {</w:t>
        <w:br/>
        <w:t xml:space="preserve">                reject(new Error("Database error: User not found."));</w:t>
        <w:br/>
        <w:t xml:space="preserve">            } else {</w:t>
        <w:br/>
        <w:t xml:space="preserve">                resolve({ id: userId, name: `User ${userId}`, email: `${userId}@example.com` });</w:t>
        <w:br/>
        <w:t xml:space="preserve">            }</w:t>
        <w:br/>
        <w:t xml:space="preserve">        }, 150);</w:t>
        <w:br/>
        <w:t xml:space="preserve">    });</w:t>
        <w:br/>
        <w:t>}</w:t>
        <w:br/>
        <w:br/>
        <w:t>// Express.js-like API endpoint handler</w:t>
        <w:br/>
        <w:t>async function getUserProfile(req, res) {</w:t>
        <w:br/>
        <w:t xml:space="preserve">    const userId = req.params.id; // e.g., /users/123</w:t>
        <w:br/>
        <w:br/>
        <w:t xml:space="preserve">    try {</w:t>
        <w:br/>
        <w:t xml:space="preserve">        const user = await getUserFromDB(userId);</w:t>
        <w:br/>
        <w:t xml:space="preserve">        res.status(200).json(user); // Success: send user data</w:t>
        <w:br/>
        <w:t xml:space="preserve">    } catch (error) {</w:t>
        <w:br/>
        <w:t xml:space="preserve">        console.error(`Error fetching user ${userId}:`, error.message); // Log internally</w:t>
        <w:br/>
        <w:br/>
        <w:t xml:space="preserve">        // Propagate a user-friendly error to the client</w:t>
        <w:br/>
        <w:t xml:space="preserve">        res.status(500).json({</w:t>
        <w:br/>
        <w:t xml:space="preserve">            message: "Failed to retrieve user profile.",</w:t>
        <w:br/>
        <w:t xml:space="preserve">            details: "Please try again later or contact support."</w:t>
        <w:br/>
        <w:t xml:space="preserve">        });</w:t>
        <w:br/>
        <w:t xml:space="preserve">    }</w:t>
        <w:br/>
        <w:t>}</w:t>
        <w:br/>
        <w:br/>
        <w:t>// Example usage (imagine this is part of an Express app):</w:t>
        <w:br/>
        <w:t>// app.get('/users/:id', getUserProfile);</w:t>
        <w:br/>
        <w:br/>
        <w:t>// To test:</w:t>
        <w:br/>
        <w:t>// Call getUserProfile({ params: { id: '123' } }, { status: (code) =&gt; ({ json: (data) =&gt; console.log('Success:', code, data) }) });</w:t>
        <w:br/>
        <w:t>// Call getUserProfile({ params: { id: 'failUser' } }, { status: (code) =&gt; ({ json: (data) =&gt; console.error('Error:', code, data) }) });</w:t>
      </w:r>
    </w:p>
    <w:p>
      <w:r>
        <w:t>### Summary</w:t>
      </w:r>
    </w:p>
    <w:p>
      <w:r>
        <w:t>For asynchronous error handling in Node.js:</w:t>
      </w:r>
    </w:p>
    <w:p>
      <w:pPr>
        <w:pStyle w:val="ListBullet"/>
      </w:pPr>
      <w:r>
        <w:t>Use .catch() for raw Promise chains.</w:t>
      </w:r>
    </w:p>
    <w:p>
      <w:pPr>
        <w:pStyle w:val="ListBullet"/>
      </w:pPr>
      <w:r>
        <w:t>Use try...catch blocks within async functions.</w:t>
      </w:r>
    </w:p>
    <w:p>
      <w:pPr>
        <w:pStyle w:val="ListBullet"/>
      </w:pPr>
      <w:r>
        <w:t>Always catch errors at the point of failure, log detailed messages internally, and send appropriate, user-friendly responses to clients for API endpoints.</w:t>
      </w:r>
    </w:p>
    <w:p/>
    <w:p>
      <w:pPr>
        <w:pStyle w:val="Heading2"/>
      </w:pPr>
      <w:r>
        <w:t>698. What are Node.js Streams, and why are they important for performance and memory efficiency? Describe the different types of streams and provide a scenario where using streams would be significantly more advantageous than reading an entire file into memory.</w:t>
      </w:r>
    </w:p>
    <w:p>
      <w:r>
        <w:t>### What are Node.js Streams?</w:t>
      </w:r>
    </w:p>
    <w:p>
      <w:r>
        <w:t>Imagine a continuous flow of water through a pipe, rather than filling an entire reservoir first. That's essentially what Node.js Streams are! They are abstract interfaces in Node.js for working with streaming data. Instead of loading an entire piece of data (like a whole file or network request) into memory at once, streams allow you to process data in small, manageable chunks, as it becomes available.</w:t>
      </w:r>
    </w:p>
    <w:p>
      <w:r>
        <w:t>### Why are Streams Important for Performance and Memory Efficiency?</w:t>
      </w:r>
    </w:p>
    <w:p>
      <w:r>
        <w:t>This chunk-by-chunk approach is crucial for:</w:t>
      </w:r>
    </w:p>
    <w:p>
      <w:pPr>
        <w:pStyle w:val="ListBullet"/>
      </w:pPr>
      <w:r>
        <w:t>Memory Efficiency: When dealing with large files (e.g., a 10 GB log file) or data transfers, reading everything into memory (RAM) instantly would consume massive amounts of memory, potentially crashing your application or slowing down your system. Streams only hold a small buffer of data at any given time, dramatically reducing memory footprint.</w:t>
      </w:r>
    </w:p>
    <w:p>
      <w:pPr>
        <w:pStyle w:val="ListBullet"/>
      </w:pPr>
      <w:r>
        <w:t>Performance: You can start processing data as soon as the first chunk arrives, rather than waiting for the entire resource to load. This makes applications more responsive, especially for tasks like file uploads, video processing, or real-time data analysis.</w:t>
      </w:r>
    </w:p>
    <w:p>
      <w:r>
        <w:t>### Types of Streams</w:t>
      </w:r>
    </w:p>
    <w:p>
      <w:r>
        <w:t>Node.js has four fundamental stream types:</w:t>
      </w:r>
    </w:p>
    <w:p>
      <w:pPr>
        <w:pStyle w:val="ListBullet"/>
      </w:pPr>
      <w:r>
        <w:t>Readable Streams: Sources from which data can be read (e.g., fs.createReadStream for reading files, HTTP responses from clients).</w:t>
      </w:r>
    </w:p>
    <w:p>
      <w:pPr>
        <w:pStyle w:val="ListBullet"/>
      </w:pPr>
      <w:r>
        <w:t>Writable Streams: Destinations to which data can be written (e.g., fs.createWriteStream for writing to files, HTTP requests to servers).</w:t>
      </w:r>
    </w:p>
    <w:p>
      <w:pPr>
        <w:pStyle w:val="ListBullet"/>
      </w:pPr>
      <w:r>
        <w:t>Duplex Streams: Both Readable and Writable (e.g., a TCP socket). You can read from it and write to it.</w:t>
      </w:r>
    </w:p>
    <w:p>
      <w:pPr>
        <w:pStyle w:val="ListBullet"/>
      </w:pPr>
      <w:r>
        <w:t>Transform Streams: A type of Duplex stream that modifies or transforms data as it's written and then read (e.g., a zlib.createGzip stream for compressing data).</w:t>
      </w:r>
    </w:p>
    <w:p>
      <w:r>
        <w:t>### Scenario: Processing a Large File</w:t>
      </w:r>
    </w:p>
    <w:p>
      <w:r>
        <w:t>Problem: You need to process a 10GB CSV file, line by line, to extract specific information and write it to a new file.</w:t>
      </w:r>
    </w:p>
    <w:p>
      <w:r>
        <w:t>Without Streams (Naive Approach):</w:t>
      </w:r>
    </w:p>
    <w:p>
      <w:r>
        <w:rPr>
          <w:rFonts w:ascii="Consolas" w:hAnsi="Consolas"/>
          <w:sz w:val="19"/>
        </w:rPr>
        <w:t>const fs = require('fs');</w:t>
        <w:br/>
        <w:br/>
        <w:t>// This would attempt to load the ENTIRE 10GB file into RAM.</w:t>
        <w:br/>
        <w:t>// For large files, this is highly likely to crash your application.</w:t>
        <w:br/>
        <w:t>fs.readFile('large_data.csv', 'utf8', (err, data) =&gt; {</w:t>
        <w:br/>
        <w:t xml:space="preserve">  if (err) throw err;</w:t>
        <w:br/>
        <w:t xml:space="preserve">  // Process the 'data' (all 10GB of it)</w:t>
        <w:br/>
        <w:t xml:space="preserve">  // ...</w:t>
        <w:br/>
        <w:t>});</w:t>
      </w:r>
    </w:p>
    <w:p>
      <w:r>
        <w:t>With Streams (Efficient Approach):</w:t>
      </w:r>
    </w:p>
    <w:p>
      <w:r>
        <w:rPr>
          <w:rFonts w:ascii="Consolas" w:hAnsi="Consolas"/>
          <w:sz w:val="19"/>
        </w:rPr>
        <w:t>const fs = require('fs');</w:t>
        <w:br/>
        <w:br/>
        <w:t>// Create a readable stream for the large input file</w:t>
        <w:br/>
        <w:t>const readStream = fs.createReadStream('large_data.csv', 'utf8');</w:t>
        <w:br/>
        <w:br/>
        <w:t>// Create a writable stream for the output file</w:t>
        <w:br/>
        <w:t>const writeStream = fs.createWriteStream('filtered_data.csv');</w:t>
        <w:br/>
        <w:br/>
        <w:t>// Pipe the data from the readable stream to the writable stream</w:t>
        <w:br/>
        <w:t>// (optionally, you could insert a Transform stream here to filter/modify data)</w:t>
        <w:br/>
        <w:t>readStream.pipe(writeStream);</w:t>
        <w:br/>
        <w:br/>
        <w:t>readStream.on('end', () =&gt; {</w:t>
        <w:br/>
        <w:t xml:space="preserve">  console.log('File processing complete and filtered_data.csv created!');</w:t>
        <w:br/>
        <w:t>});</w:t>
        <w:br/>
        <w:br/>
        <w:t>readStream.on('error', (err) =&gt; {</w:t>
        <w:br/>
        <w:t xml:space="preserve">  console.error('An error occurred:', err);</w:t>
        <w:br/>
        <w:t>});</w:t>
      </w:r>
    </w:p>
    <w:p>
      <w:r>
        <w:t>In the stream-based scenario, the Node.js application only holds small chunks of the 10GB file in memory at any given time, passing them directly from the readStream to the writeStream. This significantly reduces memory consumption and allows processing of files much larger than the available RAM.</w:t>
      </w:r>
    </w:p>
    <w:p>
      <w:r>
        <w:t>### Summary</w:t>
      </w:r>
    </w:p>
    <w:p>
      <w:r>
        <w:t>Node.js Streams are powerful tools for handling data efficiently. By processing data in small, continuous chunks rather than loading everything at once, they dramatically improve memory efficiency and performance, especially when dealing with large datasets or network communication. Mastering streams is key to building robust and scalable Node.js applications.</w:t>
      </w:r>
    </w:p>
    <w:p/>
    <w:p>
      <w:pPr>
        <w:pStyle w:val="Heading2"/>
      </w:pPr>
      <w:r>
        <w:t>699. In the context of an Express.js application, explain the concept of middleware. How do you define it, what is its typical structure, and provide a practical example of a custom middleware you might implement (e.g., for logging or authentication)?</w:t>
      </w:r>
    </w:p>
    <w:p>
      <w:r>
        <w:t>In Express.js, middleware functions are like a series of checkpoints or processing stations that a request passes through before it reaches its final destination (the route handler) or sends a response back to the client.</w:t>
      </w:r>
    </w:p>
    <w:p>
      <w:r>
        <w:t>### What is Middleware?</w:t>
      </w:r>
    </w:p>
    <w:p>
      <w:r>
        <w:t>A middleware function is simply a function that has access to the:</w:t>
      </w:r>
    </w:p>
    <w:p>
      <w:pPr>
        <w:pStyle w:val="ListBullet"/>
      </w:pPr>
      <w:r>
        <w:t>Request object (req): Contains information about the incoming HTTP request.</w:t>
      </w:r>
    </w:p>
    <w:p>
      <w:pPr>
        <w:pStyle w:val="ListBullet"/>
      </w:pPr>
      <w:r>
        <w:t>Response object (res): Used to send the HTTP response back to the client.</w:t>
      </w:r>
    </w:p>
    <w:p>
      <w:pPr>
        <w:pStyle w:val="ListBullet"/>
      </w:pPr>
      <w:r>
        <w:t>next() function: A special function that, when called, passes control to the next middleware function in the application's request-response cycle.</w:t>
      </w:r>
    </w:p>
    <w:p>
      <w:r>
        <w:t>Middleware can perform various tasks:</w:t>
      </w:r>
    </w:p>
    <w:p>
      <w:pPr>
        <w:pStyle w:val="ListBullet"/>
      </w:pPr>
      <w:r>
        <w:t>Execute any code.</w:t>
      </w:r>
    </w:p>
    <w:p>
      <w:pPr>
        <w:pStyle w:val="ListBullet"/>
      </w:pPr>
      <w:r>
        <w:t>Make changes to the request (req) and response (res) objects.</w:t>
      </w:r>
    </w:p>
    <w:p>
      <w:pPr>
        <w:pStyle w:val="ListBullet"/>
      </w:pPr>
      <w:r>
        <w:t>End the request-response cycle (e.g., by sending a response).</w:t>
      </w:r>
    </w:p>
    <w:p>
      <w:pPr>
        <w:pStyle w:val="ListBullet"/>
      </w:pPr>
      <w:r>
        <w:t>Call the next() function to hand over control to the next middleware or route handler.</w:t>
      </w:r>
    </w:p>
    <w:p>
      <w:r>
        <w:t>### Typical Structure and the next() Function</w:t>
      </w:r>
    </w:p>
    <w:p>
      <w:r>
        <w:t>The core structure of an Express middleware function is:</w:t>
      </w:r>
    </w:p>
    <w:p>
      <w:r>
        <w:rPr>
          <w:rFonts w:ascii="Consolas" w:hAnsi="Consolas"/>
          <w:sz w:val="19"/>
        </w:rPr>
        <w:t>function myCustomMiddleware(req, res, next) {</w:t>
        <w:br/>
        <w:t xml:space="preserve">  // 1. Execute some code</w:t>
        <w:br/>
        <w:t xml:space="preserve">  console.log('This code runs for every request!');</w:t>
        <w:br/>
        <w:br/>
        <w:t xml:space="preserve">  // 2. Potentially modify req or res</w:t>
        <w:br/>
        <w:t xml:space="preserve">  req.requestTime = Date.now(); // Add a timestamp to the request object</w:t>
        <w:br/>
        <w:br/>
        <w:t xml:space="preserve">  // 3. Call next() to pass control to the next middleware or route handler</w:t>
        <w:br/>
        <w:t xml:space="preserve">  //    If you don't call next() or end the response, the request will hang.</w:t>
        <w:br/>
        <w:t xml:space="preserve">  next();</w:t>
        <w:br/>
        <w:t>}</w:t>
      </w:r>
    </w:p>
    <w:p>
      <w:r>
        <w:t>You apply middleware using app.use():</w:t>
      </w:r>
    </w:p>
    <w:p>
      <w:r>
        <w:rPr>
          <w:rFonts w:ascii="Consolas" w:hAnsi="Consolas"/>
          <w:sz w:val="19"/>
        </w:rPr>
        <w:t>const express = require('express');</w:t>
        <w:br/>
        <w:t>const app = express();</w:t>
        <w:br/>
        <w:br/>
        <w:t>// Apply middleware globally for all routes</w:t>
        <w:br/>
        <w:t>app.use(myCustomMiddleware);</w:t>
        <w:br/>
        <w:br/>
        <w:t>app.get('/', (req, res) =&gt; {</w:t>
        <w:br/>
        <w:t xml:space="preserve">  res.send(`Hello! Request made at: ${req.requestTime}`);</w:t>
        <w:br/>
        <w:t>});</w:t>
        <w:br/>
        <w:br/>
        <w:t>app.listen(3000, () =&gt; console.log('Server running on port 3000'));</w:t>
      </w:r>
    </w:p>
    <w:p>
      <w:r>
        <w:t>### Practical Example: Custom Logging Middleware</w:t>
      </w:r>
    </w:p>
    <w:p>
      <w:r>
        <w:t>Let's create a simple logging middleware that prints details of each incoming request to the console.</w:t>
      </w:r>
    </w:p>
    <w:p>
      <w:r>
        <w:t>1. Create logger.js (our custom middleware file):</w:t>
      </w:r>
    </w:p>
    <w:p>
      <w:r>
        <w:rPr>
          <w:rFonts w:ascii="Consolas" w:hAnsi="Consolas"/>
          <w:sz w:val="19"/>
        </w:rPr>
        <w:t>// logger.js</w:t>
        <w:br/>
        <w:t>function requestLogger(req, res, next) {</w:t>
        <w:br/>
        <w:t xml:space="preserve">  const timestamp = new Date().toISOString();</w:t>
        <w:br/>
        <w:t xml:space="preserve">  console.log(`${timestamp} - ${req.method} ${req.originalUrl}`);</w:t>
        <w:br/>
        <w:t xml:space="preserve">  next(); // IMPORTANT: Pass control to the next handler</w:t>
        <w:br/>
        <w:t>}</w:t>
        <w:br/>
        <w:br/>
        <w:t>module.exports = requestLogger;</w:t>
      </w:r>
    </w:p>
    <w:p>
      <w:r>
        <w:t>2. Use requestLogger in your main app.js file:</w:t>
      </w:r>
    </w:p>
    <w:p>
      <w:r>
        <w:rPr>
          <w:rFonts w:ascii="Consolas" w:hAnsi="Consolas"/>
          <w:sz w:val="19"/>
        </w:rPr>
        <w:t>// app.js</w:t>
        <w:br/>
        <w:t>const express = require('express');</w:t>
        <w:br/>
        <w:t>const app = express();</w:t>
        <w:br/>
        <w:t>const requestLogger = require('./logger'); // Import our custom middleware</w:t>
        <w:br/>
        <w:br/>
        <w:t>// Use our custom logger middleware for all incoming requests</w:t>
        <w:br/>
        <w:t>app.use(requestLogger);</w:t>
        <w:br/>
        <w:br/>
        <w:t>// Define a simple route</w:t>
        <w:br/>
        <w:t>app.get('/', (req, res) =&gt; {</w:t>
        <w:br/>
        <w:t xml:space="preserve">  res.send('Welcome to the homepage!');</w:t>
        <w:br/>
        <w:t>});</w:t>
        <w:br/>
        <w:br/>
        <w:t>app.get('/users', (req, res) =&gt; {</w:t>
        <w:br/>
        <w:t xml:space="preserve">  res.send('List of users.');</w:t>
        <w:br/>
        <w:t>});</w:t>
        <w:br/>
        <w:br/>
        <w:t>const PORT = 3000;</w:t>
        <w:br/>
        <w:t>app.listen(PORT, () =&gt; {</w:t>
        <w:br/>
        <w:t xml:space="preserve">  console.log(`Server running on port ${PORT}`);</w:t>
        <w:br/>
        <w:t>});</w:t>
      </w:r>
    </w:p>
    <w:p>
      <w:r>
        <w:t>Now, every time you access / or /users, your console will show a log entry like: 2023-10-27T10:30:00.000Z - GET /</w:t>
      </w:r>
    </w:p>
    <w:p>
      <w:r>
        <w:t>### Summary</w:t>
      </w:r>
    </w:p>
    <w:p>
      <w:r>
        <w:t>Middleware functions are a fundamental concept in Express.js. They allow you to add functionality, process requests, and modify objects at various stages of the request-response cycle. By using the next() function, middleware can be chained together, providing a modular and organized way to build robust web applications.</w:t>
      </w:r>
    </w:p>
    <w:p/>
    <w:p>
      <w:pPr>
        <w:pStyle w:val="Heading2"/>
      </w:pPr>
      <w:r>
        <w:t>700. When would you consider using the Node.js `cluster` module or `child_process` module? Explain the differences between them and discuss how they help in leveraging multi-core CPUs for CPU-bound tasks while maintaining the single-threaded nature of Node.js.</w:t>
      </w:r>
    </w:p>
    <w:p>
      <w:r>
        <w:t>Node.js, by default, operates on a single thread. This is excellent for handling many concurrent I/O-bound operations (like network requests or database queries) efficiently. However, it can become a bottleneck for CPU-bound tasks (e.g., heavy computations, data encryption) because a single CPU-intensive operation will block the entire event loop, making your application unresponsive.</w:t>
      </w:r>
    </w:p>
    <w:p>
      <w:r>
        <w:t>The cluster and child_process modules help overcome this by allowing your Node.js application to leverage multi-core CPUs, effectively maintaining Node.js's single-threaded nature *per process* while enabling multi-process concurrency.</w:t>
      </w:r>
    </w:p>
    <w:p>
      <w:r>
        <w:t>### When to Use the cluster Module</w:t>
      </w:r>
    </w:p>
    <w:p>
      <w:r>
        <w:t>Purpose: Use cluster when you want to create multiple identical Node.js server processes that share the same network port. This is perfect for building scalable and fault-tolerant web applications (like HTTP servers) that can distribute incoming requests across several worker processes.</w:t>
      </w:r>
    </w:p>
    <w:p>
      <w:r>
        <w:t>How it works: Imagine a restaurant with a single host (the master process) taking orders and directing customers to several identical chefs (the worker processes). Each chef cooks independently. Similarly, the cluster module allows a master process to spawn worker processes. The master can then load-balance incoming network connections to these workers. Each worker is an independent Node.js process, running on its own CPU core if available, and handling requests separately. If one worker crashes, others can continue serving requests.</w:t>
      </w:r>
    </w:p>
    <w:p>
      <w:r>
        <w:rPr>
          <w:rFonts w:ascii="Consolas" w:hAnsi="Consolas"/>
          <w:sz w:val="19"/>
        </w:rPr>
        <w:t>// server.js</w:t>
        <w:br/>
        <w:t>const cluster = require('cluster');</w:t>
        <w:br/>
        <w:t>const http = require('http');</w:t>
        <w:br/>
        <w:t>const numCPUs = require('os').cpus().length;</w:t>
        <w:br/>
        <w:br/>
        <w:t>if (cluster.isMaster) {</w:t>
        <w:br/>
        <w:t xml:space="preserve">  // Master process forks workers</w:t>
        <w:br/>
        <w:t xml:space="preserve">  for (let i = 0; i &lt; numCPUs; i++) {</w:t>
        <w:br/>
        <w:t xml:space="preserve">    cluster.fork(); // Create a worker for each CPU core</w:t>
        <w:br/>
        <w:t xml:space="preserve">  }</w:t>
        <w:br/>
        <w:t xml:space="preserve">  cluster.on('exit', (worker) =&gt; {</w:t>
        <w:br/>
        <w:t xml:space="preserve">    cluster.fork(); // Replace dead workers</w:t>
        <w:br/>
        <w:t xml:space="preserve">  });</w:t>
        <w:br/>
        <w:t>} else {</w:t>
        <w:br/>
        <w:t xml:space="preserve">  // Worker processes handle requests</w:t>
        <w:br/>
        <w:t xml:space="preserve">  http.createServer((req, res) =&gt; {</w:t>
        <w:br/>
        <w:t xml:space="preserve">    res.end(`Hello from Worker ${process.pid}\n`);</w:t>
        <w:br/>
        <w:t xml:space="preserve">  }).listen(8000);</w:t>
        <w:br/>
        <w:t>}</w:t>
      </w:r>
    </w:p>
    <w:p>
      <w:r>
        <w:t>### When to Use the child_process Module</w:t>
      </w:r>
    </w:p>
    <w:p>
      <w:r>
        <w:t>Purpose: Use child_process when you need to run independent, non-server tasks – especially CPU-bound computations – in a separate process without blocking your main application's event loop. It's also used to execute external commands or scripts.</w:t>
      </w:r>
    </w:p>
    <w:p>
      <w:r>
        <w:t>How it works: Think of your main Node.js application (the parent process) as a project manager. When a specific, complex task arises (like heavy data processing or running an external tool), the manager can delegate it to a specialist (a child process). This child process works independently and can communicate results back to the parent. Each child process runs its own Node.js instance or an entirely different program, allowing the parent to remain responsive.</w:t>
      </w:r>
    </w:p>
    <w:p>
      <w:r>
        <w:rPr>
          <w:rFonts w:ascii="Consolas" w:hAnsi="Consolas"/>
          <w:sz w:val="19"/>
        </w:rPr>
        <w:t>// parent.js</w:t>
        <w:br/>
        <w:t>const { fork } = require('child_process');</w:t>
        <w:br/>
        <w:t>const child = fork('./heavy_task.js'); // Spawns a new Node.js process</w:t>
        <w:br/>
        <w:br/>
        <w:t>child.on('message', (message) =&gt; {</w:t>
        <w:br/>
        <w:t xml:space="preserve">  console.log(`From child: ${message}`);</w:t>
        <w:br/>
        <w:t>});</w:t>
        <w:br/>
        <w:t>child.send({ input: 'data' }); // Send data to child</w:t>
        <w:br/>
        <w:br/>
        <w:t>// heavy_task.js (child process)</w:t>
        <w:br/>
        <w:t>process.on('message', (message) =&gt; {</w:t>
        <w:br/>
        <w:t xml:space="preserve">  let result = 0;</w:t>
        <w:br/>
        <w:t xml:space="preserve">  for (let i = 0; i &lt; 1e9; i++) result += i; // Simulate CPU-bound work</w:t>
        <w:br/>
        <w:t xml:space="preserve">  process.send(`Task finished with result: ${result}`);</w:t>
        <w:br/>
        <w:t>});</w:t>
      </w:r>
    </w:p>
    <w:p>
      <w:r>
        <w:t>### Key Differences</w:t>
      </w:r>
    </w:p>
    <w:p>
      <w:pPr>
        <w:pStyle w:val="ListBullet"/>
      </w:pPr>
      <w:r>
        <w:t>Purpose: cluster scales web servers by sharing a port among identical workers. child_process runs diverse, independent tasks or external programs.</w:t>
      </w:r>
    </w:p>
    <w:p>
      <w:pPr>
        <w:pStyle w:val="ListBullet"/>
      </w:pPr>
      <w:r>
        <w:t>Shared Port: cluster workers can share a server port. child_process children typically don't.</w:t>
      </w:r>
    </w:p>
    <w:p>
      <w:pPr>
        <w:pStyle w:val="ListBullet"/>
      </w:pPr>
      <w:r>
        <w:t>Communication: Both use Inter-Process Communication (IPC). cluster inherently handles shared server resources; child_process uses explicit send() and on('message') for data exchange.</w:t>
      </w:r>
    </w:p>
    <w:p>
      <w:r>
        <w:t>### Leveraging Multi-core CPUs &amp; Maintaining Single-Threaded Nature</w:t>
      </w:r>
    </w:p>
    <w:p>
      <w:r>
        <w:t>Both cluster and child_process modules achieve multi-core utilization by spawning *multiple independent Node.js processes*. Each of these processes runs on its *own single thread* and can be scheduled on a different CPU core by the operating system.</w:t>
      </w:r>
    </w:p>
    <w:p>
      <w:r>
        <w:t>Node.js itself remains single-threaded *within each individual process*. However, by distributing work across these concurrent processes, your overall application can effectively harness all available CPU cores for CPU-bound tasks. This enhances throughput and responsiveness without abandoning Node.js's core single-threaded, event-driven architecture.</w:t>
      </w:r>
    </w:p>
    <w:p>
      <w:r>
        <w:t>### Summary</w:t>
      </w:r>
    </w:p>
    <w:p>
      <w:r>
        <w:t>Use cluster for scalable web servers distributing requests to identical workers. Use child_process for offloading intensive background tasks or running external commands. Both enable your Node.js application to utilize multi-core power by distributing work across multiple, single-threaded processes.</w:t>
      </w:r>
    </w:p>
    <w:p/>
    <w:p>
      <w:pPr>
        <w:pStyle w:val="Heading2"/>
      </w:pPr>
      <w:r>
        <w:t>701. Node.js is typically single-threaded. How do Worker Threads address this limitation, and in what specific scenarios would you opt for Worker Threads over other concurrency patterns like `child_process` or `cluster`?</w:t>
      </w:r>
    </w:p>
    <w:p>
      <w:r>
        <w:t>Node.js is famous for its non-blocking I/O and single-threaded nature. This means it has one "main" event loop responsible for handling all operations, making it very efficient for many tasks like web servers.</w:t>
      </w:r>
    </w:p>
    <w:p>
      <w:r>
        <w:t>### The Single-Threaded Limitation</w:t>
      </w:r>
    </w:p>
    <w:p>
      <w:r>
        <w:t>The limitation arises with CPU-bound tasks. If a single-threaded Node.js application performs a very intensive calculation (e.g., image processing, complex cryptography) on its main thread, it will block the event loop. This means the server becomes unresponsive and cannot handle any other requests until that heavy calculation is finished. Imagine a restaurant where one chef is slicing 100 onions: no other food can be cooked until those onions are done!</w:t>
      </w:r>
    </w:p>
    <w:p>
      <w:r>
        <w:t>### How Worker Threads Address This</w:t>
      </w:r>
    </w:p>
    <w:p>
      <w:r>
        <w:t>Worker Threads introduce the ability to run JavaScript code on separate threads within the *same Node.js process*. They allow you to offload CPU-intensive operations from the main thread, preventing it from blocking.</w:t>
      </w:r>
    </w:p>
    <w:p>
      <w:r>
        <w:t>Think of it like our restaurant: the main chef (main thread) still takes orders and manages lighter tasks. But for the 100 onions (heavy calculation), they can now delegate that task to another chef (a worker thread) in the back. The main chef remains free to take new orders and keep the restaurant responsive while the other chef handles the time-consuming prep.</w:t>
      </w:r>
    </w:p>
    <w:p>
      <w:r>
        <w:t>Worker Threads communicate with the main thread using message passing, meaning they don't directly share memory. This ensures safety and avoids common multi-threading pitfalls.</w:t>
      </w:r>
    </w:p>
    <w:p>
      <w:r>
        <w:rPr>
          <w:rFonts w:ascii="Consolas" w:hAnsi="Consolas"/>
          <w:sz w:val="19"/>
        </w:rPr>
        <w:t>// main.js (The main application thread)</w:t>
        <w:br/>
        <w:t>const { Worker, isMainThread, parentPort } = require('worker_threads');</w:t>
        <w:br/>
        <w:br/>
        <w:t>if (isMainThread) {</w:t>
        <w:br/>
        <w:t xml:space="preserve">  console.log('Main thread: Starting heavy task...');</w:t>
        <w:br/>
        <w:t xml:space="preserve">  const worker = new Worker(__filename); // Worker runs this same file</w:t>
        <w:br/>
        <w:br/>
        <w:t xml:space="preserve">  worker.on('message', (msg) =&gt; {</w:t>
        <w:br/>
        <w:t xml:space="preserve">    console.log(`Main thread received: ${msg}`);</w:t>
        <w:br/>
        <w:t xml:space="preserve">  });</w:t>
        <w:br/>
        <w:br/>
        <w:t xml:space="preserve">  worker.postMessage('Start calculation');</w:t>
        <w:br/>
        <w:t xml:space="preserve">  console.log('Main thread: Continues processing other requests non-stop...');</w:t>
        <w:br/>
        <w:br/>
        <w:t>} else {</w:t>
        <w:br/>
        <w:t xml:space="preserve">  // This code runs inside the worker thread</w:t>
        <w:br/>
        <w:t xml:space="preserve">  parentPort.on('message', (msg) =&gt; {</w:t>
        <w:br/>
        <w:t xml:space="preserve">    console.log(`Worker thread received: ${msg}`);</w:t>
        <w:br/>
        <w:t xml:space="preserve">    let sum = 0;</w:t>
        <w:br/>
        <w:t xml:space="preserve">    for (let i = 0; i &lt; 1e9; i++) { // Simulate a very heavy calculation</w:t>
        <w:br/>
        <w:t xml:space="preserve">      sum += i;</w:t>
        <w:br/>
        <w:t xml:space="preserve">    }</w:t>
        <w:br/>
        <w:t xml:space="preserve">    parentPort.postMessage(`Calculation complete: ${sum}`);</w:t>
        <w:br/>
        <w:t xml:space="preserve">  });</w:t>
        <w:br/>
        <w:t>}</w:t>
      </w:r>
    </w:p>
    <w:p>
      <w:r>
        <w:t>### When to Opt for Worker Threads</w:t>
      </w:r>
    </w:p>
    <w:p>
      <w:r>
        <w:t>You would opt for Worker Threads specifically for:</w:t>
      </w:r>
    </w:p>
    <w:p>
      <w:pPr>
        <w:pStyle w:val="ListBullet"/>
      </w:pPr>
      <w:r>
        <w:t>CPU-bound tasks: Any operation that involves heavy computation and would otherwise block the main event loop.</w:t>
      </w:r>
    </w:p>
    <w:p>
      <w:pPr>
        <w:pStyle w:val="ListBullet"/>
      </w:pPr>
      <w:r>
        <w:t>Within a single application instance: If you need to keep your application responsive while doing intensive work.</w:t>
      </w:r>
    </w:p>
    <w:p>
      <w:r>
        <w:t>Scenarios:</w:t>
      </w:r>
    </w:p>
    <w:p>
      <w:pPr>
        <w:pStyle w:val="ListBullet"/>
      </w:pPr>
      <w:r>
        <w:t>Image or video processing (resizing, filtering)</w:t>
      </w:r>
    </w:p>
    <w:p>
      <w:pPr>
        <w:pStyle w:val="ListBullet"/>
      </w:pPr>
      <w:r>
        <w:t>Cryptographic operations (hashing, encryption)</w:t>
      </w:r>
    </w:p>
    <w:p>
      <w:pPr>
        <w:pStyle w:val="ListBullet"/>
      </w:pPr>
      <w:r>
        <w:t>Large data compression or parsing</w:t>
      </w:r>
    </w:p>
    <w:p>
      <w:pPr>
        <w:pStyle w:val="ListBullet"/>
      </w:pPr>
      <w:r>
        <w:t>Complex mathematical computations or simulations</w:t>
      </w:r>
    </w:p>
    <w:p>
      <w:r>
        <w:t>### Worker Threads vs. Other Concurrency Patterns</w:t>
      </w:r>
    </w:p>
    <w:p>
      <w:pPr>
        <w:pStyle w:val="ListBullet"/>
      </w:pPr>
      <w:r>
        <w:t>child_process:</w:t>
      </w:r>
    </w:p>
    <w:p>
      <w:pPr>
        <w:pStyle w:val="ListBullet"/>
      </w:pPr>
      <w:r>
        <w:t>What it does: Spawns entirely new, separate operating system processes.</w:t>
      </w:r>
    </w:p>
    <w:p>
      <w:pPr>
        <w:pStyle w:val="ListBullet"/>
      </w:pPr>
      <w:r>
        <w:t>When to use: For running external programs (e.g., a Python script, a system command), or long-running tasks that are completely independent and might crash (isolates failures).</w:t>
      </w:r>
    </w:p>
    <w:p>
      <w:pPr>
        <w:pStyle w:val="ListBullet"/>
      </w:pPr>
      <w:r>
        <w:t>Difference: Heavier overhead than Worker Threads as they are full OS processes with their own memory space and Node.js runtime. Communication is slower (e.g., via stdio).</w:t>
      </w:r>
    </w:p>
    <w:p>
      <w:pPr>
        <w:pStyle w:val="ListBullet"/>
      </w:pPr>
      <w:r>
        <w:t>cluster:</w:t>
      </w:r>
    </w:p>
    <w:p>
      <w:pPr>
        <w:pStyle w:val="ListBullet"/>
      </w:pPr>
      <w:r>
        <w:t>What it does: Allows you to create multiple Node.js *processes*, each running an instance of your application, and have them share a server port.</w:t>
      </w:r>
    </w:p>
    <w:p>
      <w:pPr>
        <w:pStyle w:val="ListBullet"/>
      </w:pPr>
      <w:r>
        <w:t>When to use: Primarily for horizontal scaling of a web server across multiple CPU cores to handle more *incoming network requests* concurrently. Each cluster worker is a separate, full application instance.</w:t>
      </w:r>
    </w:p>
    <w:p>
      <w:pPr>
        <w:pStyle w:val="ListBullet"/>
      </w:pPr>
      <w:r>
        <w:t>Difference: cluster scales your *entire application* for network I/O, while Worker Threads scale *parts of your application* for CPU-bound tasks within a single instance.</w:t>
      </w:r>
    </w:p>
    <w:p>
      <w:r>
        <w:t>In summary:</w:t>
      </w:r>
    </w:p>
    <w:p>
      <w:pPr>
        <w:pStyle w:val="ListBullet"/>
      </w:pPr>
      <w:r>
        <w:t>Worker Threads: Offload CPU-intensive work *within a single Node.js process* to keep it responsive.</w:t>
      </w:r>
    </w:p>
    <w:p>
      <w:pPr>
        <w:pStyle w:val="ListBullet"/>
      </w:pPr>
      <w:r>
        <w:t>child_process: Run *external programs* or isolated, independent Node.js tasks.</w:t>
      </w:r>
    </w:p>
    <w:p>
      <w:pPr>
        <w:pStyle w:val="ListBullet"/>
      </w:pPr>
      <w:r>
        <w:t>cluster: Scale your *server application* horizontally to utilize multiple CPU cores for more incoming client connections.</w:t>
      </w:r>
    </w:p>
    <w:p/>
    <w:p>
      <w:pPr>
        <w:pStyle w:val="Heading2"/>
      </w:pPr>
      <w:r>
        <w:t>702. Explain the purpose and usage of the `EventEmitter` in Node.js. Provide an example of how you would use it to create a custom event system for a specific component in your application.</w:t>
      </w:r>
    </w:p>
    <w:p>
      <w:r>
        <w:t>EventEmitter in Node.js is a fundamental module that allows you to work with events. It provides a mechanism for objects to emit (or "broadcast") specific events, and for other parts of your code to listen for and react to those events.</w:t>
      </w:r>
    </w:p>
    <w:p>
      <w:r>
        <w:t>### What is EventEmitter?</w:t>
      </w:r>
    </w:p>
    <w:p>
      <w:r>
        <w:t>Imagine EventEmitter as a custom notification system within your application.</w:t>
      </w:r>
    </w:p>
    <w:p>
      <w:pPr>
        <w:pStyle w:val="ListBullet"/>
      </w:pPr>
      <w:r>
        <w:t>An object can announce: "Hey, something important just happened!" (This is emitting an event).</w:t>
      </w:r>
    </w:p>
    <w:p>
      <w:pPr>
        <w:pStyle w:val="ListBullet"/>
      </w:pPr>
      <w:r>
        <w:t>Other objects, interested in that specific "something," can say: "Let me know when that happens!" (This is listening for an event).</w:t>
      </w:r>
    </w:p>
    <w:p>
      <w:r>
        <w:t>Analogy: Think of it like a radio station. The station (EventEmitter) emits music or news (events). You can tune in (listen) to that station, and when it broadcasts something, you hear it.</w:t>
      </w:r>
    </w:p>
    <w:p>
      <w:r>
        <w:t>### Purpose: Decoupling Components</w:t>
      </w:r>
    </w:p>
    <w:p>
      <w:r>
        <w:t>The primary purpose of EventEmitter is to enable loose coupling between different parts of your application.</w:t>
      </w:r>
    </w:p>
    <w:p>
      <w:pPr>
        <w:pStyle w:val="ListBullet"/>
      </w:pPr>
      <w:r>
        <w:t>One component can signal that an event occurred *without needing to know* which other components are listening or what they will do in response.</w:t>
      </w:r>
    </w:p>
    <w:p>
      <w:pPr>
        <w:pStyle w:val="ListBullet"/>
      </w:pPr>
      <w:r>
        <w:t>This makes your code more modular, flexible, and easier to maintain or extend, as components don't directly depend on each other.</w:t>
      </w:r>
    </w:p>
    <w:p>
      <w:r>
        <w:t>### Core Methods</w:t>
      </w:r>
    </w:p>
    <w:p>
      <w:r>
        <w:t>The two most important methods are:</w:t>
      </w:r>
    </w:p>
    <w:p>
      <w:pPr>
        <w:pStyle w:val="ListBullet"/>
      </w:pPr>
      <w:r>
        <w:t>emitter.on(eventName, listener):</w:t>
      </w:r>
    </w:p>
    <w:p>
      <w:pPr>
        <w:pStyle w:val="ListBullet"/>
      </w:pPr>
      <w:r>
        <w:t>Registers a listener function to be executed every time eventName is emitted.</w:t>
      </w:r>
    </w:p>
    <w:p>
      <w:pPr>
        <w:pStyle w:val="ListBullet"/>
      </w:pPr>
      <w:r>
        <w:t>eventName is typically a string (e.g., 'userLoggedIn').</w:t>
      </w:r>
    </w:p>
    <w:p>
      <w:pPr>
        <w:pStyle w:val="ListBullet"/>
      </w:pPr>
      <w:r>
        <w:t>listener is the function that gets called.</w:t>
      </w:r>
    </w:p>
    <w:p>
      <w:pPr>
        <w:pStyle w:val="ListBullet"/>
      </w:pPr>
      <w:r>
        <w:t>(An alias for on is addListener).</w:t>
      </w:r>
    </w:p>
    <w:p>
      <w:pPr>
        <w:pStyle w:val="ListBullet"/>
      </w:pPr>
      <w:r>
        <w:t>emitter.emit(eventName, [...args]):</w:t>
      </w:r>
    </w:p>
    <w:p>
      <w:pPr>
        <w:pStyle w:val="ListBullet"/>
      </w:pPr>
      <w:r>
        <w:t>Triggers eventName.</w:t>
      </w:r>
    </w:p>
    <w:p>
      <w:pPr>
        <w:pStyle w:val="ListBullet"/>
      </w:pPr>
      <w:r>
        <w:t>All listener functions registered for eventName will be called synchronously.</w:t>
      </w:r>
    </w:p>
    <w:p>
      <w:pPr>
        <w:pStyle w:val="ListBullet"/>
      </w:pPr>
      <w:r>
        <w:t>Any args passed after eventName will be sent to the listener functions.</w:t>
      </w:r>
    </w:p>
    <w:p>
      <w:r>
        <w:t>### Example: A Custom Coffee Maker Component</w:t>
      </w:r>
    </w:p>
    <w:p>
      <w:r>
        <w:t>Let's create a CoffeeMaker component that emits events when it starts brewing, finishes, or runs out of water.</w:t>
      </w:r>
    </w:p>
    <w:p>
      <w:r>
        <w:rPr>
          <w:rFonts w:ascii="Consolas" w:hAnsi="Consolas"/>
          <w:sz w:val="19"/>
        </w:rPr>
        <w:t>const EventEmitter = require('events');</w:t>
        <w:br/>
        <w:br/>
        <w:t>class CoffeeMaker extends EventEmitter {</w:t>
        <w:br/>
        <w:t xml:space="preserve">    constructor() {</w:t>
        <w:br/>
        <w:t xml:space="preserve">        super(); // Calls the EventEmitter constructor to inherit its capabilities</w:t>
        <w:br/>
        <w:t xml:space="preserve">        this.waterLevel = 100;</w:t>
        <w:br/>
        <w:t xml:space="preserve">    }</w:t>
        <w:br/>
        <w:br/>
        <w:t xml:space="preserve">    brew() {</w:t>
        <w:br/>
        <w:t xml:space="preserve">        if (this.waterLevel &lt; 20) {</w:t>
        <w:br/>
        <w:t xml:space="preserve">            this.emit('waterLow'); // Emit 'waterLow' event</w:t>
        <w:br/>
        <w:t xml:space="preserve">            return;</w:t>
        <w:br/>
        <w:t xml:space="preserve">        }</w:t>
        <w:br/>
        <w:t xml:space="preserve">        this.waterLevel -= 20;</w:t>
        <w:br/>
        <w:t xml:space="preserve">        console.log('Brewing coffee...');</w:t>
        <w:br/>
        <w:t xml:space="preserve">        this.emit('brewStarted', 'Espresso'); // Emit 'brewStarted' with a type</w:t>
        <w:br/>
        <w:br/>
        <w:t xml:space="preserve">        setTimeout(() =&gt; {</w:t>
        <w:br/>
        <w:t xml:space="preserve">            console.log('Coffee is ready!');</w:t>
        <w:br/>
        <w:t xml:space="preserve">            this.emit('brewFinished', { type: 'Espresso', strength: 'strong' }); // Emit 'brewFinished' with details</w:t>
        <w:br/>
        <w:t xml:space="preserve">        }, 2000);</w:t>
        <w:br/>
        <w:t xml:space="preserve">    }</w:t>
        <w:br/>
        <w:br/>
        <w:t xml:space="preserve">    addWater(amount) {</w:t>
        <w:br/>
        <w:t xml:space="preserve">        this.waterLevel += amount;</w:t>
        <w:br/>
        <w:t xml:space="preserve">        console.log(`Water added. Current level: ${this.waterLevel}%`);</w:t>
        <w:br/>
        <w:t xml:space="preserve">        this.emit('waterAdded', this.waterLevel); // Emit 'waterAdded'</w:t>
        <w:br/>
        <w:t xml:space="preserve">    }</w:t>
        <w:br/>
        <w:t>}</w:t>
        <w:br/>
        <w:br/>
        <w:t>// --- Usage in your application ---</w:t>
        <w:br/>
        <w:t>const myCoffeeMaker = new CoffeeMaker();</w:t>
        <w:br/>
        <w:br/>
        <w:t>// 1. Define listeners for the coffee maker's events</w:t>
        <w:br/>
        <w:t>myCoffeeMaker.on('brewStarted', (type) =&gt; {</w:t>
        <w:br/>
        <w:t xml:space="preserve">    console.log(`📢 Brewing of a ${type} has begun!`);</w:t>
        <w:br/>
        <w:t>});</w:t>
        <w:br/>
        <w:br/>
        <w:t>myCoffeeMaker.on('brewFinished', (details) =&gt; {</w:t>
        <w:br/>
        <w:t xml:space="preserve">    console.log(`🎉 Your ${details.type} (${details.strength}) is ready!`);</w:t>
        <w:br/>
        <w:t>});</w:t>
        <w:br/>
        <w:br/>
        <w:t>myCoffeeMaker.on('waterLow', () =&gt; {</w:t>
        <w:br/>
        <w:t xml:space="preserve">    console.warn('⚠️ Alert: Coffee maker water is critically low! Please refill.');</w:t>
        <w:br/>
        <w:t>});</w:t>
        <w:br/>
        <w:br/>
        <w:t>myCoffeeMaker.on('waterAdded', (level) =&gt; {</w:t>
        <w:br/>
        <w:t xml:space="preserve">    console.log(`✅ System: Water refilled to ${level}%`);</w:t>
        <w:br/>
        <w:t>});</w:t>
        <w:br/>
        <w:br/>
        <w:t>// 2. Make the coffee maker do something, triggering events</w:t>
        <w:br/>
        <w:t>myCoffeeMaker.brew(); // Will trigger 'brewStarted' and 'brewFinished'</w:t>
        <w:br/>
        <w:br/>
        <w:t>setTimeout(() =&gt; {</w:t>
        <w:br/>
        <w:t xml:space="preserve">    myCoffeeMaker.brew(); // Brews again</w:t>
        <w:br/>
        <w:t xml:space="preserve">    myCoffeeMaker.brew(); // Will trigger 'waterLow'</w:t>
        <w:br/>
        <w:t xml:space="preserve">    myCoffeeMaker.addWater(70); // Refill, triggering 'waterAdded'</w:t>
        <w:br/>
        <w:t xml:space="preserve">    myCoffeeMaker.brew(); // Brews successfully after refill</w:t>
        <w:br/>
        <w:t>}, 3500);</w:t>
      </w:r>
    </w:p>
    <w:p>
      <w:r>
        <w:t>In this example:</w:t>
      </w:r>
    </w:p>
    <w:p>
      <w:pPr>
        <w:pStyle w:val="ListBullet"/>
      </w:pPr>
      <w:r>
        <w:t>The CoffeeMaker class extends EventEmitter, gaining the on and emit methods.</w:t>
      </w:r>
    </w:p>
    <w:p>
      <w:pPr>
        <w:pStyle w:val="ListBullet"/>
      </w:pPr>
      <w:r>
        <w:t>It emits custom events like 'brewStarted' and 'waterLow' at different stages.</w:t>
      </w:r>
    </w:p>
    <w:p>
      <w:pPr>
        <w:pStyle w:val="ListBullet"/>
      </w:pPr>
      <w:r>
        <w:t>Independent parts of our application (the console.log statements within on callbacks) listen for these events and react without directly calling methods on the CoffeeMaker instance.</w:t>
      </w:r>
    </w:p>
    <w:p>
      <w:r>
        <w:t>### Summary</w:t>
      </w:r>
    </w:p>
    <w:p>
      <w:r>
        <w:t>EventEmitter is a powerful building block in Node.js for creating responsive and modular applications. It allows objects to communicate effectively by sending and receiving custom events, leading to a more organized and flexible codebase by promoting loose coupling.</w:t>
      </w:r>
    </w:p>
    <w:p/>
    <w:p>
      <w:pPr>
        <w:pStyle w:val="Heading2"/>
      </w:pPr>
      <w:r>
        <w:t>703. You're building a highly concurrent Node.js API that needs to handle millions of requests per day. Beyond using `cluster`, what other architectural patterns or infrastructure considerations would you implement to ensure scalability, reliability, and maintainability?</w:t>
      </w:r>
    </w:p>
    <w:p>
      <w:r>
        <w:t>As an experienced technical interviewer, I often look for understanding beyond single-server optimizations. While Node.js cluster helps utilize multiple CPU cores on a *single* machine, handling millions of requests daily requires a fundamentally distributed architecture.</w:t>
      </w:r>
    </w:p>
    <w:p>
      <w:r>
        <w:t>Here are key patterns and infrastructure considerations I'd implement:</w:t>
      </w:r>
    </w:p>
    <w:p>
      <w:r>
        <w:t>---</w:t>
      </w:r>
    </w:p>
    <w:p>
      <w:r>
        <w:t>### 1. Load Balancing</w:t>
      </w:r>
    </w:p>
    <w:p>
      <w:r>
        <w:t>Imagine a popular restaurant with multiple chefs. A "host" (the Load Balancer) directs incoming customers (requests) to the least busy chef (your Node.js server instance). This prevents any single server from getting overwhelmed and allows you to easily add more servers as traffic grows (horizontal scaling).</w:t>
      </w:r>
    </w:p>
    <w:p>
      <w:r>
        <w:rPr>
          <w:rFonts w:ascii="Consolas" w:hAnsi="Consolas"/>
          <w:sz w:val="19"/>
        </w:rPr>
        <w:t xml:space="preserve">    User Request</w:t>
        <w:br/>
        <w:t xml:space="preserve">         |</w:t>
        <w:br/>
        <w:t xml:space="preserve">         V</w:t>
        <w:br/>
        <w:t xml:space="preserve">    [Load Balancer]</w:t>
        <w:br/>
        <w:t xml:space="preserve">       /   |   \</w:t>
        <w:br/>
        <w:t xml:space="preserve">      V    V    V</w:t>
        <w:br/>
        <w:t xml:space="preserve">    [Node.js Server 1]</w:t>
        <w:br/>
        <w:t xml:space="preserve">    [Node.js Server 2]</w:t>
        <w:br/>
        <w:t xml:space="preserve">    [Node.js Server 3]</w:t>
      </w:r>
    </w:p>
    <w:p>
      <w:r>
        <w:t>### 2. Stateless API Design</w:t>
      </w:r>
    </w:p>
    <w:p>
      <w:r>
        <w:t>For effective load balancing, your API servers must be stateless. This means each request contains all necessary information, and any server can process it without relying on previous interactions with *that specific server*. Think of it like a public library: you can pick up any book from any librarian; they don't need to remember your previous visits. This makes adding or removing servers seamless and improves reliability.</w:t>
      </w:r>
    </w:p>
    <w:p>
      <w:r>
        <w:t>### 3. Database Scalability</w:t>
      </w:r>
    </w:p>
    <w:p>
      <w:r>
        <w:t>Your database can become a bottleneck.</w:t>
      </w:r>
    </w:p>
    <w:p>
      <w:pPr>
        <w:pStyle w:val="ListBullet"/>
      </w:pPr>
      <w:r>
        <w:t>Read Replicas: Create copies of your database that handle read-only queries, distributing the read load away from your primary database.</w:t>
      </w:r>
    </w:p>
    <w:p>
      <w:pPr>
        <w:pStyle w:val="ListBullet"/>
      </w:pPr>
      <w:r>
        <w:t>Sharding: For extremely large datasets, split your data across multiple independent databases (like splitting a massive book into several smaller, separate books).</w:t>
      </w:r>
    </w:p>
    <w:p>
      <w:r>
        <w:t>### 4. Caching</w:t>
      </w:r>
    </w:p>
    <w:p>
      <w:r>
        <w:t>Store frequently accessed data (e.g., popular product details, user profiles) in a fast, temporary storage layer like Redis or Memcached. This drastically reduces the number of requests hitting your database, speeding up responses and lightening the database's load.</w:t>
      </w:r>
    </w:p>
    <w:p>
      <w:r>
        <w:t>### 5. Asynchronous Processing with Message Queues</w:t>
      </w:r>
    </w:p>
    <w:p>
      <w:r>
        <w:t>For long-running tasks (e.g., sending emails, processing large files, generating reports), don't block your API response.</w:t>
      </w:r>
    </w:p>
    <w:p>
      <w:pPr>
        <w:pStyle w:val="ListBullet"/>
      </w:pPr>
      <w:r>
        <w:t>Your API server quickly sends a message to a message queue (like Kafka or RabbitMQ).</w:t>
      </w:r>
    </w:p>
    <w:p>
      <w:pPr>
        <w:pStyle w:val="ListBullet"/>
      </w:pPr>
      <w:r>
        <w:t>It immediately responds to the user saying, "Request received, processing in background."</w:t>
      </w:r>
    </w:p>
    <w:p>
      <w:pPr>
        <w:pStyle w:val="ListBullet"/>
      </w:pPr>
      <w:r>
        <w:t>Separate worker services listen to the queue and pick up these tasks to process them offline.</w:t>
      </w:r>
    </w:p>
    <w:p>
      <w:r>
        <w:rPr>
          <w:rFonts w:ascii="Consolas" w:hAnsi="Consolas"/>
          <w:sz w:val="19"/>
        </w:rPr>
        <w:t>// On your Node.js API Server</w:t>
        <w:br/>
        <w:t>app.post('/send-email', (req, res) =&gt; {</w:t>
        <w:br/>
        <w:t xml:space="preserve">  messageQueue.send('email_task', { recipient: req.body.email, subject: 'Welcome!' });</w:t>
        <w:br/>
        <w:t xml:space="preserve">  res.status(202).send('Email request received, processing.');</w:t>
        <w:br/>
        <w:t>});</w:t>
        <w:br/>
        <w:br/>
        <w:t>// On a separate Worker Service</w:t>
        <w:br/>
        <w:t>messageQueue.on('email_task', (data) =&gt; {</w:t>
        <w:br/>
        <w:t xml:space="preserve">  // Logic to actually send the email (could take time)</w:t>
        <w:br/>
        <w:t xml:space="preserve">  console.log(`Sending email to ${data.recipient}`);</w:t>
        <w:br/>
        <w:t>});</w:t>
      </w:r>
    </w:p>
    <w:p>
      <w:r>
        <w:t>### 6. Monitoring &amp; Logging</w:t>
      </w:r>
    </w:p>
    <w:p>
      <w:r>
        <w:t>Implement robust tools (e.g., Prometheus for metrics, ELK Stack or Datadog for logs) to:</w:t>
      </w:r>
    </w:p>
    <w:p>
      <w:pPr>
        <w:pStyle w:val="ListBullet"/>
      </w:pPr>
      <w:r>
        <w:t>Monitor system health (CPU, memory, request rates, error rates).</w:t>
      </w:r>
    </w:p>
    <w:p>
      <w:pPr>
        <w:pStyle w:val="ListBullet"/>
      </w:pPr>
      <w:r>
        <w:t>Log all important events and errors centrally.</w:t>
      </w:r>
    </w:p>
    <w:p>
      <w:r>
        <w:t>This is crucial for identifying bottlenecks, troubleshooting issues quickly, and ensuring the system's reliability and maintainability.</w:t>
      </w:r>
    </w:p>
    <w:p>
      <w:r>
        <w:t>---</w:t>
      </w:r>
    </w:p>
    <w:p>
      <w:r>
        <w:t>### Summary</w:t>
      </w:r>
    </w:p>
    <w:p>
      <w:r>
        <w:t>Beyond cluster, building a highly scalable Node.js API involves a multi-layered, distributed architecture: intelligent request distribution (load balancing), stateless API design, optimized data storage, caching, asynchronous processing for long tasks, and vigilant monitoring. These layers work together to ensure your application can handle immense traffic reliably and efficiently.</w:t>
      </w:r>
    </w:p>
    <w:p/>
    <w:p>
      <w:pPr>
        <w:pStyle w:val="Heading2"/>
      </w:pPr>
      <w:r>
        <w:t>704. Node.js applications can be susceptible to memory leaks. Describe common causes of memory leaks in Node.js, and outline your approach to identifying and debugging them in a production environment.</w:t>
      </w:r>
    </w:p>
    <w:p>
      <w:r>
        <w:t>Node.js applications, like many long-running processes, can suffer from memory leaks. A memory leak is like a party where guests keep arriving but never leave, eventually filling the entire venue and preventing new guests from entering – in code, this means your application holds onto data it no longer needs, consuming more and more RAM until it slows down or crashes.</w:t>
      </w:r>
    </w:p>
    <w:p>
      <w:r>
        <w:t>### Common Causes of Memory Leaks</w:t>
      </w:r>
    </w:p>
    <w:p>
      <w:pPr>
        <w:pStyle w:val="ListBullet"/>
      </w:pPr>
      <w:r>
        <w:t>Unbounded Caches: Storing data in an object or array without a limit. If new data is continuously added without old data being removed, the cache will grow indefinitely.</w:t>
      </w:r>
    </w:p>
    <w:p>
      <w:r>
        <w:rPr>
          <w:rFonts w:ascii="Consolas" w:hAnsi="Consolas"/>
          <w:sz w:val="19"/>
        </w:rPr>
        <w:t xml:space="preserve">    const myCache = {}; // Global or long-lived object</w:t>
        <w:br/>
        <w:t xml:space="preserve">    function fetchDataAndCache(key, data) {</w:t>
        <w:br/>
        <w:t xml:space="preserve">      myCache[key] = data; // Data accumulates here</w:t>
        <w:br/>
        <w:t xml:space="preserve">      // No mechanism to remove old entries</w:t>
        <w:br/>
        <w:t xml:space="preserve">    }</w:t>
      </w:r>
    </w:p>
    <w:p>
      <w:pPr>
        <w:pStyle w:val="ListBullet"/>
      </w:pPr>
      <w:r>
        <w:t>Unregistered Event Listeners: If you attach event listeners using EventEmitter (or similar patterns) but never remove them, the listener functions (and any data they close over) will remain in memory, even if the object emitting the event is gone.</w:t>
      </w:r>
    </w:p>
    <w:p>
      <w:r>
        <w:rPr>
          <w:rFonts w:ascii="Consolas" w:hAnsi="Consolas"/>
          <w:sz w:val="19"/>
        </w:rPr>
        <w:t xml:space="preserve">    const EventEmitter = require('events');</w:t>
        <w:br/>
        <w:t xml:space="preserve">    const myEmitter = new EventEmitter();</w:t>
        <w:br/>
        <w:br/>
        <w:t xml:space="preserve">    function setupListener() {</w:t>
        <w:br/>
        <w:t xml:space="preserve">      // Listener added</w:t>
        <w:br/>
        <w:t xml:space="preserve">      myEmitter.on('data', () =&gt; { /* process data */ });</w:t>
        <w:br/>
        <w:t xml:space="preserve">      // If setupListener is called repeatedly without</w:t>
        <w:br/>
        <w:t xml:space="preserve">      // myEmitter.removeListener('data', ...) being called,</w:t>
        <w:br/>
        <w:t xml:space="preserve">      // multiple listeners will accumulate.</w:t>
        <w:br/>
        <w:t xml:space="preserve">    }</w:t>
      </w:r>
    </w:p>
    <w:p>
      <w:pPr>
        <w:pStyle w:val="ListBullet"/>
      </w:pPr>
      <w:r>
        <w:t>Global Variables &amp; Closures: Accidentally assigning large objects to global variables or keeping them alive within a closure that's never garbage collected can lead to leaks. Functions holding references to external scope variables (closures) can prevent those variables from being released.</w:t>
      </w:r>
    </w:p>
    <w:p>
      <w:pPr>
        <w:pStyle w:val="ListBullet"/>
      </w:pPr>
      <w:r>
        <w:t>Improper Use of Timers (setInterval): If setInterval is called repeatedly without its clearInterval counterpart, multiple timers can build up, each potentially holding references to their callback functions and their associated data.</w:t>
      </w:r>
    </w:p>
    <w:p>
      <w:r>
        <w:t>### Identifying and Debugging Leaks in Production</w:t>
      </w:r>
    </w:p>
    <w:p>
      <w:pPr>
        <w:pStyle w:val="ListBullet"/>
      </w:pPr>
      <w:r>
        <w:t>Monitoring: The first step is to know you *have* a leak.</w:t>
      </w:r>
    </w:p>
    <w:p>
      <w:pPr>
        <w:pStyle w:val="ListBullet"/>
      </w:pPr>
      <w:r>
        <w:t>Tools: Use application performance monitoring (APM) tools like PM2, New Relic, or Prometheus/Grafana to track your Node.js process's memory usage over time. Look for a steady, continuous increase in RAM consumption.</w:t>
      </w:r>
    </w:p>
    <w:p>
      <w:pPr>
        <w:pStyle w:val="ListBullet"/>
      </w:pPr>
      <w:r>
        <w:t>Heap Snapshots:</w:t>
      </w:r>
    </w:p>
    <w:p>
      <w:pPr>
        <w:pStyle w:val="ListBullet"/>
      </w:pPr>
      <w:r>
        <w:t>What it is: A "heap snapshot" is a picture of all the objects currently in your application's memory at a specific moment.</w:t>
      </w:r>
    </w:p>
    <w:p>
      <w:pPr>
        <w:pStyle w:val="ListBullet"/>
      </w:pPr>
      <w:r>
        <w:t>How to use:</w:t>
      </w:r>
    </w:p>
    <w:p>
      <w:pPr>
        <w:pStyle w:val="ListBullet"/>
      </w:pPr>
      <w:r>
        <w:t>heapdump module: A popular Node.js module that can generate V8 heap snapshots programmatically. You can trigger it based on memory thresholds or API calls.</w:t>
      </w:r>
    </w:p>
    <w:p>
      <w:pPr>
        <w:pStyle w:val="ListBullet"/>
      </w:pPr>
      <w:r>
        <w:t>node --inspect: Run your Node.js application with node --inspect and connect Chrome DevTools. You can take heap snapshots directly from the Memory tab.</w:t>
      </w:r>
    </w:p>
    <w:p>
      <w:pPr>
        <w:pStyle w:val="ListBullet"/>
      </w:pPr>
      <w:r>
        <w:t>Analysis: Take multiple snapshots over time (e.g., an hour apart). Compare them to identify objects that are growing in count or size. This helps pinpoint *what* isn't being garbage collected.</w:t>
      </w:r>
    </w:p>
    <w:p>
      <w:pPr>
        <w:pStyle w:val="ListBullet"/>
      </w:pPr>
      <w:r>
        <w:t>Profiling:</w:t>
      </w:r>
    </w:p>
    <w:p>
      <w:pPr>
        <w:pStyle w:val="ListBullet"/>
      </w:pPr>
      <w:r>
        <w:t>CPU Profile: While primarily for CPU usage, a high CPU usage often accompanies memory leaks as the garbage collector works harder.</w:t>
      </w:r>
    </w:p>
    <w:p>
      <w:pPr>
        <w:pStyle w:val="ListBullet"/>
      </w:pPr>
      <w:r>
        <w:t>Memory Profiler: Tools like clinic doctor or the Chrome DevTools' performance monitor can visualize memory allocation patterns and identify problematic functions.</w:t>
      </w:r>
    </w:p>
    <w:p>
      <w:pPr>
        <w:pStyle w:val="ListBullet"/>
      </w:pPr>
      <w:r>
        <w:t>Log Analysis: Look for patterns in your application logs around the time memory usage spikes. Are there specific endpoints being hit, or background jobs running?</w:t>
      </w:r>
    </w:p>
    <w:p>
      <w:r>
        <w:t>### Summary</w:t>
      </w:r>
    </w:p>
    <w:p>
      <w:r>
        <w:t>Memory leaks in Node.js often stem from inadvertently holding onto references to objects that are no longer needed, typically through unbounded caches, forgotten event listeners, or lingering global/closure references. In production, proactively monitor memory, and when a leak is suspected, use heap snapshots and profiling tools to "see" what objects are accumulating and trace them back to the problematic code.</w:t>
      </w:r>
    </w:p>
    <w:p/>
    <w:p>
      <w:pPr>
        <w:pStyle w:val="Heading2"/>
      </w:pPr>
      <w:r>
        <w:t>705. Describe the key differences between CommonJS `require()` and ES Modules `import` statements in Node.js. When would you choose one over the other?</w:t>
      </w:r>
    </w:p>
    <w:p>
      <w:r>
        <w:t>In Node.js, both require() and import are used to bring code from one file into another, enabling modular programming. However, they stem from different module systems with distinct characteristics.</w:t>
      </w:r>
    </w:p>
    <w:p>
      <w:r>
        <w:t>---</w:t>
      </w:r>
    </w:p>
    <w:p>
      <w:r>
        <w:t>### CommonJS require()</w:t>
      </w:r>
    </w:p>
    <w:p>
      <w:pPr>
        <w:pStyle w:val="ListBullet"/>
      </w:pPr>
      <w:r>
        <w:t>System: CommonJS is the original module system for Node.js.</w:t>
      </w:r>
    </w:p>
    <w:p>
      <w:pPr>
        <w:pStyle w:val="ListBullet"/>
      </w:pPr>
      <w:r>
        <w:t>Syntax:</w:t>
      </w:r>
    </w:p>
    <w:p>
      <w:pPr>
        <w:pStyle w:val="ListBullet"/>
      </w:pPr>
      <w:r>
        <w:t>Export: module.exports = { ... } or exports.myFunc = ...</w:t>
      </w:r>
    </w:p>
    <w:p>
      <w:pPr>
        <w:pStyle w:val="ListBullet"/>
      </w:pPr>
      <w:r>
        <w:t>Import: const myModule = require('./myModule.js');</w:t>
      </w:r>
    </w:p>
    <w:p>
      <w:pPr>
        <w:pStyle w:val="ListBullet"/>
      </w:pPr>
      <w:r>
        <w:t>Nature:</w:t>
      </w:r>
    </w:p>
    <w:p>
      <w:pPr>
        <w:pStyle w:val="ListBullet"/>
      </w:pPr>
      <w:r>
        <w:t>Synchronous: When you require() a module, Node.js stops execution, loads the file, and then continues. It's like calling a friend and waiting for them to answer before you do anything else.</w:t>
      </w:r>
    </w:p>
    <w:p>
      <w:pPr>
        <w:pStyle w:val="ListBullet"/>
      </w:pPr>
      <w:r>
        <w:t>Dynamic Loading: You can require() modules conditionally or within functions at any point in your code's execution.</w:t>
      </w:r>
    </w:p>
    <w:p>
      <w:pPr>
        <w:pStyle w:val="ListBullet"/>
      </w:pPr>
      <w:r>
        <w:t>Value Copy: When a module is require()d, it loads a *copy* of the exported values. If the original module changes those values later, the imported copy won't update.</w:t>
      </w:r>
    </w:p>
    <w:p>
      <w:pPr>
        <w:pStyle w:val="ListBullet"/>
      </w:pPr>
      <w:r>
        <w:t>File Extension: Typically used with .js files.</w:t>
      </w:r>
    </w:p>
    <w:p>
      <w:r>
        <w:t>Example (CommonJS):</w:t>
      </w:r>
    </w:p>
    <w:p>
      <w:r>
        <w:rPr>
          <w:rFonts w:ascii="Consolas" w:hAnsi="Consolas"/>
          <w:sz w:val="19"/>
        </w:rPr>
        <w:t>// myModule.js</w:t>
        <w:br/>
        <w:t>let count = 0;</w:t>
        <w:br/>
        <w:t>function increment() { count++; return count; }</w:t>
        <w:br/>
        <w:t>module.exports = { increment, count };</w:t>
        <w:br/>
        <w:br/>
        <w:t>// main.js</w:t>
        <w:br/>
        <w:t>const { increment, count } = require('./myModule.js');</w:t>
        <w:br/>
        <w:t>console.log(count); // 0</w:t>
        <w:br/>
        <w:t>console.log(increment()); // 1</w:t>
        <w:br/>
        <w:t>console.log(increment()); // 2</w:t>
        <w:br/>
        <w:t>console.log(count); // Still 0 (because it's a copy of the initial 'count')</w:t>
      </w:r>
    </w:p>
    <w:p>
      <w:r>
        <w:t>---</w:t>
      </w:r>
    </w:p>
    <w:p>
      <w:r>
        <w:t>### ES Modules import</w:t>
      </w:r>
    </w:p>
    <w:p>
      <w:pPr>
        <w:pStyle w:val="ListBullet"/>
      </w:pPr>
      <w:r>
        <w:t>System: ES Modules (ESM) is the official standard JavaScript module system, native to browsers and now supported in Node.js.</w:t>
      </w:r>
    </w:p>
    <w:p>
      <w:pPr>
        <w:pStyle w:val="ListBullet"/>
      </w:pPr>
      <w:r>
        <w:t>Syntax:</w:t>
      </w:r>
    </w:p>
    <w:p>
      <w:pPr>
        <w:pStyle w:val="ListBullet"/>
      </w:pPr>
      <w:r>
        <w:t>Export: export const myFunc = ...; or export default ...;</w:t>
      </w:r>
    </w:p>
    <w:p>
      <w:pPr>
        <w:pStyle w:val="ListBullet"/>
      </w:pPr>
      <w:r>
        <w:t>Import: import { myFunc } from './myModule.mjs'; or import MyDefault from './myModule.mjs';</w:t>
      </w:r>
    </w:p>
    <w:p>
      <w:pPr>
        <w:pStyle w:val="ListBullet"/>
      </w:pPr>
      <w:r>
        <w:t>Nature:</w:t>
      </w:r>
    </w:p>
    <w:p>
      <w:pPr>
        <w:pStyle w:val="ListBullet"/>
      </w:pPr>
      <w:r>
        <w:t>Asynchronous / Static: import statements are processed *before* your code executes. Node.js can analyze the module graph first, which allows for optimizations like "tree-shaking" (removing unused code).</w:t>
      </w:r>
    </w:p>
    <w:p>
      <w:pPr>
        <w:pStyle w:val="ListBullet"/>
      </w:pPr>
      <w:r>
        <w:t>Static Loading: Imports must be at the top level of a file, not conditional or within functions.</w:t>
      </w:r>
    </w:p>
    <w:p>
      <w:pPr>
        <w:pStyle w:val="ListBullet"/>
      </w:pPr>
      <w:r>
        <w:t>Live Binding: When a module is imported, it gets a *live reference* to the exported values. If the original module changes those values, the imported values will reflect the change.</w:t>
      </w:r>
    </w:p>
    <w:p>
      <w:pPr>
        <w:pStyle w:val="ListBullet"/>
      </w:pPr>
      <w:r>
        <w:t>File Extension: Requires a .mjs extension or type: "module" in your package.json for .js files.</w:t>
      </w:r>
    </w:p>
    <w:p>
      <w:r>
        <w:t>Example (ES Modules):</w:t>
      </w:r>
    </w:p>
    <w:p>
      <w:r>
        <w:rPr>
          <w:rFonts w:ascii="Consolas" w:hAnsi="Consolas"/>
          <w:sz w:val="19"/>
        </w:rPr>
        <w:t>// myModule.mjs</w:t>
        <w:br/>
        <w:t>export let count = 0;</w:t>
        <w:br/>
        <w:t>export function increment() { count++; return count; }</w:t>
        <w:br/>
        <w:br/>
        <w:t>// main.mjs</w:t>
        <w:br/>
        <w:t>import { increment, count } from './myModule.mjs';</w:t>
        <w:br/>
        <w:t>console.log(count); // 0</w:t>
        <w:br/>
        <w:t>console.log(increment()); // 1</w:t>
        <w:br/>
        <w:t>console.log(increment()); // 2</w:t>
        <w:br/>
        <w:t>console.log(count); // 2 (because it's a live binding to 'count')</w:t>
      </w:r>
    </w:p>
    <w:p>
      <w:r>
        <w:t>---</w:t>
      </w:r>
    </w:p>
    <w:p>
      <w:r>
        <w:t>### When to Choose One Over the Other:</w:t>
      </w:r>
    </w:p>
    <w:p>
      <w:pPr>
        <w:pStyle w:val="ListBullet"/>
      </w:pPr>
      <w:r>
        <w:t>Choose CommonJS require() when:</w:t>
      </w:r>
    </w:p>
    <w:p>
      <w:pPr>
        <w:pStyle w:val="ListBullet"/>
      </w:pPr>
      <w:r>
        <w:t>You're working on an older Node.js project or with libraries that haven't been updated to support ESM.</w:t>
      </w:r>
    </w:p>
    <w:p>
      <w:pPr>
        <w:pStyle w:val="ListBullet"/>
      </w:pPr>
      <w:r>
        <w:t>You need to dynamically load modules at runtime (e.g., based on user input or environment variables).</w:t>
      </w:r>
    </w:p>
    <w:p>
      <w:pPr>
        <w:pStyle w:val="ListBullet"/>
      </w:pPr>
      <w:r>
        <w:t>Choose ES Modules import when:</w:t>
      </w:r>
    </w:p>
    <w:p>
      <w:pPr>
        <w:pStyle w:val="ListBullet"/>
      </w:pPr>
      <w:r>
        <w:t>You're starting a new Node.js project. ESM is the future-proof standard.</w:t>
      </w:r>
    </w:p>
    <w:p>
      <w:pPr>
        <w:pStyle w:val="ListBullet"/>
      </w:pPr>
      <w:r>
        <w:t>You want better static analysis, which helps tools optimize code (like removing unused code via tree-shaking).</w:t>
      </w:r>
    </w:p>
    <w:p>
      <w:pPr>
        <w:pStyle w:val="ListBullet"/>
      </w:pPr>
      <w:r>
        <w:t>You're building isomorphic applications that run in both the browser and Node.js, as ESM is native to browsers.</w:t>
      </w:r>
    </w:p>
    <w:p>
      <w:r>
        <w:t>---</w:t>
      </w:r>
    </w:p>
    <w:p>
      <w:r>
        <w:t>### Summary:</w:t>
      </w:r>
    </w:p>
    <w:p>
      <w:r>
        <w:t>CommonJS require() is the older, synchronous, dynamic module system that loads copies of values. ES Modules import is the modern, static, asynchronous-by-nature system with live bindings, better for future-proof and optimized JavaScript development. For new Node.js projects, ESM is generally recommended.</w:t>
      </w:r>
    </w:p>
    <w:p/>
    <w:p>
      <w:pPr>
        <w:pStyle w:val="Heading2"/>
      </w:pPr>
      <w:r>
        <w:t>706. How do you effectively handle asynchronous errors in a Node.js application, especially when using Promises or `async/await`? Provide a code example.</w:t>
      </w:r>
    </w:p>
    <w:p>
      <w:r>
        <w:t>Asynchronous operations in Node.js (like fetching data, reading files, or making network requests) don't complete immediately. They run "in the background" and finish later. When an error occurs during these operations, it doesn't immediately stop your main code execution. Therefore, we need specific tools to catch these "future" errors.</w:t>
      </w:r>
    </w:p>
    <w:p>
      <w:r>
        <w:t>Promises and async/await provide powerful and elegant ways to handle these asynchronous errors.</w:t>
      </w:r>
    </w:p>
    <w:p>
      <w:r>
        <w:t>### 1. Handling Errors with Promises (.catch())</w:t>
      </w:r>
    </w:p>
    <w:p>
      <w:r>
        <w:t>A Promise represents the eventual result of an asynchronous operation. This result can either be:</w:t>
      </w:r>
    </w:p>
    <w:p>
      <w:pPr>
        <w:pStyle w:val="ListBullet"/>
      </w:pPr>
      <w:r>
        <w:t>Resolved (successful completion)</w:t>
      </w:r>
    </w:p>
    <w:p>
      <w:pPr>
        <w:pStyle w:val="ListBullet"/>
      </w:pPr>
      <w:r>
        <w:t>Rejected (an error occurred)</w:t>
      </w:r>
    </w:p>
    <w:p>
      <w:r>
        <w:t>When a Promise is rejected, you can catch that error using the .catch() method, which you append to your Promise chain.</w:t>
      </w:r>
    </w:p>
    <w:p>
      <w:r>
        <w:t>Analogy: Imagine ordering a package online. .then() is what happens if the package arrives successfully. .catch() is your plan B: if the package gets lost or damaged, you get a notification and can react (e.g., request a refund) without your whole day being ruined.</w:t>
      </w:r>
    </w:p>
    <w:p>
      <w:r>
        <w:t>### 2. Handling Errors with async/await (try...catch)</w:t>
      </w:r>
    </w:p>
    <w:p>
      <w:r>
        <w:t>async/await is a modern JavaScript syntax built on top of Promises, making asynchronous code look and behave more like traditional synchronous code. Because it *looks* synchronous, we can use the familiar try...catch block to handle errors.</w:t>
      </w:r>
    </w:p>
    <w:p>
      <w:pPr>
        <w:pStyle w:val="ListBullet"/>
      </w:pPr>
      <w:r>
        <w:t>try block: You place the await expressions (which might lead to rejected Promises) inside this block.</w:t>
      </w:r>
    </w:p>
    <w:p>
      <w:pPr>
        <w:pStyle w:val="ListBullet"/>
      </w:pPr>
      <w:r>
        <w:t>catch block: If any awaited Promise inside the try block rejects, the execution immediately jumps to the catch block, where you can gracefully handle the error.</w:t>
      </w:r>
    </w:p>
    <w:p>
      <w:r>
        <w:t>### Code Example</w:t>
      </w:r>
    </w:p>
    <w:p>
      <w:r>
        <w:t>Let's create a function that simulates an asynchronous operation that can either succeed or fail.</w:t>
      </w:r>
    </w:p>
    <w:p>
      <w:r>
        <w:rPr>
          <w:rFonts w:ascii="Consolas" w:hAnsi="Consolas"/>
          <w:sz w:val="19"/>
        </w:rPr>
        <w:t>// A function simulating an async operation that might fail</w:t>
        <w:br/>
        <w:t>function simulateAsyncOperation(shouldFail) {</w:t>
        <w:br/>
        <w:t xml:space="preserve">  return new Promise((resolve, reject) =&gt; {</w:t>
        <w:br/>
        <w:t xml:space="preserve">    setTimeout(() =&gt; {</w:t>
        <w:br/>
        <w:t xml:space="preserve">      if (shouldFail) {</w:t>
        <w:br/>
        <w:t xml:space="preserve">        reject(new Error("Operation failed as expected!"));</w:t>
        <w:br/>
        <w:t xml:space="preserve">      } else {</w:t>
        <w:br/>
        <w:t xml:space="preserve">        resolve("Operation completed successfully.");</w:t>
        <w:br/>
        <w:t xml:space="preserve">      }</w:t>
        <w:br/>
        <w:t xml:space="preserve">    }, 500); // Simulates a delay</w:t>
        <w:br/>
        <w:t xml:space="preserve">  });</w:t>
        <w:br/>
        <w:t>}</w:t>
        <w:br/>
        <w:br/>
        <w:t>// --- Using .catch() with Promises ---</w:t>
        <w:br/>
        <w:t>console.log("--- Using .catch() for Promise errors ---");</w:t>
        <w:br/>
        <w:t>simulateAsyncOperation(true) // This will fail</w:t>
        <w:br/>
        <w:t xml:space="preserve">  .then(data =&gt; console.log("Promise Success:", data))</w:t>
        <w:br/>
        <w:t xml:space="preserve">  .catch(error =&gt; console.error("Promise Error Caught:", error.message));</w:t>
        <w:br/>
        <w:br/>
        <w:t>simulateAsyncOperation(false) // This will succeed</w:t>
        <w:br/>
        <w:t xml:space="preserve">  .then(data =&gt; console.log("Promise Success:", data))</w:t>
        <w:br/>
        <w:t xml:space="preserve">  .catch(error =&gt; console.error("Promise Error Caught:", error.message));</w:t>
        <w:br/>
        <w:br/>
        <w:t>// --- Using try...catch with async/await ---</w:t>
        <w:br/>
        <w:t>console.log("\n--- Using try...catch for async/await errors ---");</w:t>
        <w:br/>
        <w:t>async function handleAsyncAwaitErrors() {</w:t>
        <w:br/>
        <w:t xml:space="preserve">  // Scenario 1: Operation fails</w:t>
        <w:br/>
        <w:t xml:space="preserve">  try {</w:t>
        <w:br/>
        <w:t xml:space="preserve">    const result = await simulateAsyncOperation(true); // This 'await' will reject</w:t>
        <w:br/>
        <w:t xml:space="preserve">    console.log("Async/Await Success:", result); // This line won't run</w:t>
        <w:br/>
        <w:t xml:space="preserve">  } catch (error) {</w:t>
        <w:br/>
        <w:t xml:space="preserve">    console.error("Async/Await Error Caught (Failed):", error.message);</w:t>
        <w:br/>
        <w:t xml:space="preserve">  }</w:t>
        <w:br/>
        <w:br/>
        <w:t xml:space="preserve">  // Scenario 2: Operation succeeds</w:t>
        <w:br/>
        <w:t xml:space="preserve">  try {</w:t>
        <w:br/>
        <w:t xml:space="preserve">    const result = await simulateAsyncOperation(false); // This 'await' will resolve</w:t>
        <w:br/>
        <w:t xml:space="preserve">    console.log("Async/Await Success (Resolved):", result);</w:t>
        <w:br/>
        <w:t xml:space="preserve">  } catch (error) {</w:t>
        <w:br/>
        <w:t xml:space="preserve">    console.error("Async/Await Error Caught (Resolved):", error.message); // This line won't run</w:t>
        <w:br/>
        <w:t xml:space="preserve">  }</w:t>
        <w:br/>
        <w:t>}</w:t>
        <w:br/>
        <w:br/>
        <w:t>handleAsyncAwaitErrors();</w:t>
      </w:r>
    </w:p>
    <w:p>
      <w:r>
        <w:t>### Summary</w:t>
      </w:r>
    </w:p>
    <w:p>
      <w:r>
        <w:t>Effectively handling asynchronous errors is vital for building robust Node.js applications.</w:t>
      </w:r>
    </w:p>
    <w:p>
      <w:pPr>
        <w:pStyle w:val="ListBullet"/>
      </w:pPr>
      <w:r>
        <w:t>For raw Promises, always append a .catch() method to the end of your Promise chain.</w:t>
      </w:r>
    </w:p>
    <w:p>
      <w:pPr>
        <w:pStyle w:val="ListBullet"/>
      </w:pPr>
      <w:r>
        <w:t>For code using async/await, wrap your await calls within a try...catch block.</w:t>
      </w:r>
    </w:p>
    <w:p>
      <w:r>
        <w:t>Both methods provide clear, structured ways to intercept and respond to errors gracefully, preventing your application from crashing due to unexpected asynchronous failures.</w:t>
      </w:r>
    </w:p>
    <w:p/>
    <w:p>
      <w:pPr>
        <w:pStyle w:val="Heading2"/>
      </w:pPr>
      <w:r>
        <w:t>707. Explain the concept of Node.js streams. When would you typically use them, and what are their primary benefits over buffering data entirely in memory?</w:t>
      </w:r>
    </w:p>
    <w:p>
      <w:r>
        <w:t>Node.js streams are a powerful way to handle data in small, manageable pieces (chunks) rather than loading everything into memory at once. Think of it like this:</w:t>
      </w:r>
    </w:p>
    <w:p>
      <w:pPr>
        <w:pStyle w:val="ListBullet"/>
      </w:pPr>
      <w:r>
        <w:t>Buffering (like a bucket): You fill a whole bucket with water, then lift and use it all at once. This works for small amounts but is inefficient for large volumes, requiring a very big bucket.</w:t>
      </w:r>
    </w:p>
    <w:p>
      <w:pPr>
        <w:pStyle w:val="ListBullet"/>
      </w:pPr>
      <w:r>
        <w:t>Streams (like a garden hose): Water flows continuously through a hose. You can use it as it comes, even for very large volumes, without needing to hold all the water at once.</w:t>
      </w:r>
    </w:p>
    <w:p>
      <w:r>
        <w:t>### When Would You Typically Use Them?</w:t>
      </w:r>
    </w:p>
    <w:p>
      <w:r>
        <w:t>Streams are ideal for situations involving large amounts of data, where processing it piecemeal is more efficient. Common use cases include:</w:t>
      </w:r>
    </w:p>
    <w:p>
      <w:pPr>
        <w:pStyle w:val="ListBullet"/>
      </w:pPr>
      <w:r>
        <w:t>Reading or writing large files: Like processing video files or massive log files.</w:t>
      </w:r>
    </w:p>
    <w:p>
      <w:pPr>
        <w:pStyle w:val="ListBullet"/>
      </w:pPr>
      <w:r>
        <w:t>Network communication: Uploading or downloading large files, where data arrives or departs in chunks.</w:t>
      </w:r>
    </w:p>
    <w:p>
      <w:pPr>
        <w:pStyle w:val="ListBullet"/>
      </w:pPr>
      <w:r>
        <w:t>Data processing pipelines: Compressing data, transforming text, or applying filters to incoming information.</w:t>
      </w:r>
    </w:p>
    <w:p>
      <w:r>
        <w:t>### Primary Benefits Over Buffering Data Entirely in Memory:</w:t>
      </w:r>
    </w:p>
    <w:p>
      <w:pPr>
        <w:pStyle w:val="ListBullet"/>
      </w:pPr>
      <w:r>
        <w:t>Memory Efficiency:</w:t>
      </w:r>
    </w:p>
    <w:p>
      <w:pPr>
        <w:pStyle w:val="ListBullet"/>
      </w:pPr>
      <w:r>
        <w:t>Buffering: Requires enough RAM to hold the *entire* dataset. If a file is 5GB, your application needs 5GB of free memory to load it. This can lead to crashes or slow performance.</w:t>
      </w:r>
    </w:p>
    <w:p>
      <w:pPr>
        <w:pStyle w:val="ListBullet"/>
      </w:pPr>
      <w:r>
        <w:t>Streams: Only a small chunk of data is in memory at any given time. This makes your application much more stable and scalable, especially when handling many concurrent requests or extremely large files.</w:t>
      </w:r>
    </w:p>
    <w:p>
      <w:pPr>
        <w:pStyle w:val="ListBullet"/>
      </w:pPr>
      <w:r>
        <w:t>Time Efficiency (Faster Processing):</w:t>
      </w:r>
    </w:p>
    <w:p>
      <w:pPr>
        <w:pStyle w:val="ListBullet"/>
      </w:pPr>
      <w:r>
        <w:t>Buffering: You can only start processing data *after* all of it has been loaded into memory.</w:t>
      </w:r>
    </w:p>
    <w:p>
      <w:pPr>
        <w:pStyle w:val="ListBullet"/>
      </w:pPr>
      <w:r>
        <w:t>Streams: You can start processing the *first chunk* of data immediately as it arrives, without waiting for the rest. This means faster response times for users, like quicker downloads or more responsive real-time data processing.</w:t>
      </w:r>
    </w:p>
    <w:p>
      <w:r>
        <w:t>### Code Example: Reading a Large File</w:t>
      </w:r>
    </w:p>
    <w:p>
      <w:r>
        <w:t>Consider reading a very large file. Without streams, you'd load the entire file into memory:</w:t>
      </w:r>
    </w:p>
    <w:p>
      <w:r>
        <w:rPr>
          <w:rFonts w:ascii="Consolas" w:hAnsi="Consolas"/>
          <w:sz w:val="19"/>
        </w:rPr>
        <w:t>const fs = require('fs');</w:t>
        <w:br/>
        <w:br/>
        <w:t>// Buffering: Loads the entire file into memory</w:t>
        <w:br/>
        <w:t>fs.readFile('large_file.txt', (err, data) =&gt; {</w:t>
        <w:br/>
        <w:t xml:space="preserve">  if (err) throw err;</w:t>
        <w:br/>
        <w:t xml:space="preserve">  console.log(`File loaded. Size: ${data.length} bytes`);</w:t>
        <w:br/>
        <w:t xml:space="preserve">  // Process 'data' here</w:t>
        <w:br/>
        <w:t>});</w:t>
      </w:r>
    </w:p>
    <w:p>
      <w:r>
        <w:t>With streams, you process it chunk by chunk:</w:t>
      </w:r>
    </w:p>
    <w:p>
      <w:r>
        <w:rPr>
          <w:rFonts w:ascii="Consolas" w:hAnsi="Consolas"/>
          <w:sz w:val="19"/>
        </w:rPr>
        <w:t>const fs = require('fs');</w:t>
        <w:br/>
        <w:br/>
        <w:t>// Streams: Processes the file in chunks</w:t>
        <w:br/>
        <w:t>const readableStream = fs.createReadStream('large_file.txt');</w:t>
        <w:br/>
        <w:br/>
        <w:t>readableStream.on('data', (chunk) =&gt; {</w:t>
        <w:br/>
        <w:t xml:space="preserve">  console.log(`Received a chunk of ${chunk.length} bytes`);</w:t>
        <w:br/>
        <w:t xml:space="preserve">  // Process each 'chunk' here as it arrives</w:t>
        <w:br/>
        <w:t>});</w:t>
        <w:br/>
        <w:br/>
        <w:t>readableStream.on('end', () =&gt; {</w:t>
        <w:br/>
        <w:t xml:space="preserve">  console.log('Finished reading the entire file.');</w:t>
        <w:br/>
        <w:t>});</w:t>
        <w:br/>
        <w:br/>
        <w:t>readableStream.on('error', (err) =&gt; {</w:t>
        <w:br/>
        <w:t xml:space="preserve">  console.error('Error reading file:', err);</w:t>
        <w:br/>
        <w:t>});</w:t>
        <w:br/>
        <w:br/>
        <w:t>// Streams can also be 'piped' for simple transformations,</w:t>
        <w:br/>
        <w:t>// like sending data from a readable stream directly to a writable stream:</w:t>
        <w:br/>
        <w:t>// readableStream.pipe(fs.createWriteStream('copy_of_large_file.txt'));</w:t>
      </w:r>
    </w:p>
    <w:p>
      <w:r>
        <w:t>The pipe() method is a common way to connect streams, making data flow from one to another effortlessly.</w:t>
      </w:r>
    </w:p>
    <w:p>
      <w:r>
        <w:t>### Summary</w:t>
      </w:r>
    </w:p>
    <w:p>
      <w:r>
        <w:t>Node.js streams provide an efficient, memory-friendly, and performant way to handle data, especially large datasets. By processing data in chunks rather than buffering everything, your applications become more scalable and responsive.</w:t>
      </w:r>
    </w:p>
    <w:p/>
    <w:p>
      <w:pPr>
        <w:pStyle w:val="Heading2"/>
      </w:pPr>
      <w:r>
        <w:t>708. How can you scale a Node.js application to utilize multiple CPU cores, and what tools or built-in modules would you consider for this?</w:t>
      </w:r>
    </w:p>
    <w:p>
      <w:r>
        <w:t>Node.js is single-threaded, meaning a single Node.js process runs on one CPU core at a time. To fully utilize modern multi-core processors and handle more traffic, we need to run multiple instances of our application.</w:t>
      </w:r>
    </w:p>
    <w:p>
      <w:r>
        <w:t>Here’s how you can scale your Node.js application across multiple CPU cores:</w:t>
      </w:r>
    </w:p>
    <w:p>
      <w:r>
        <w:t>### The Analogy: A Team of Chefs</w:t>
      </w:r>
    </w:p>
    <w:p>
      <w:r>
        <w:t>Imagine you own a popular restaurant. If you only have one chef (your single Node.js process), they can only cook one dish at a time, even if you have many stoves (CPU cores) available. To serve more customers efficiently, you need to hire multiple chefs, each working on a different dish simultaneously.</w:t>
      </w:r>
    </w:p>
    <w:p>
      <w:r>
        <w:t>### 1. Built-in cluster Module</w:t>
      </w:r>
    </w:p>
    <w:p>
      <w:r>
        <w:t>Node.js provides a built-in cluster module that allows you to create multiple worker processes that share the same server port. This module acts as a "manager" process (the master) that forks child "worker" processes, each running an instance of your application. The master then distributes incoming requests among these workers.</w:t>
      </w:r>
    </w:p>
    <w:p>
      <w:r>
        <w:t>How it works:</w:t>
      </w:r>
    </w:p>
    <w:p>
      <w:pPr>
        <w:pStyle w:val="ListBullet"/>
      </w:pPr>
      <w:r>
        <w:t>The master process detects the number of CPU cores.</w:t>
      </w:r>
    </w:p>
    <w:p>
      <w:pPr>
        <w:pStyle w:val="ListBullet"/>
      </w:pPr>
      <w:r>
        <w:t>It creates a worker process for each core.</w:t>
      </w:r>
    </w:p>
    <w:p>
      <w:pPr>
        <w:pStyle w:val="ListBullet"/>
      </w:pPr>
      <w:r>
        <w:t>When a request comes in, the master forwards it to one of the available workers.</w:t>
      </w:r>
    </w:p>
    <w:p>
      <w:pPr>
        <w:pStyle w:val="ListBullet"/>
      </w:pPr>
      <w:r>
        <w:t>If a worker crashes, the master can automatically start a new one.</w:t>
      </w:r>
    </w:p>
    <w:p>
      <w:r>
        <w:t>Code Example:</w:t>
      </w:r>
    </w:p>
    <w:p>
      <w:r>
        <w:rPr>
          <w:rFonts w:ascii="Consolas" w:hAnsi="Consolas"/>
          <w:sz w:val="19"/>
        </w:rPr>
        <w:t>const cluster = require('cluster');</w:t>
        <w:br/>
        <w:t>const http = require('http');</w:t>
        <w:br/>
        <w:t>const numCPUs = require('os').cpus().length; // Get number of CPU cores</w:t>
        <w:br/>
        <w:br/>
        <w:t>if (cluster.isMaster) { // This is the "manager" process</w:t>
        <w:br/>
        <w:t xml:space="preserve">  console.log(`Master ${process.pid} is running`);</w:t>
        <w:br/>
        <w:br/>
        <w:t xml:space="preserve">  // Fork workers equal to the number of CPU cores</w:t>
        <w:br/>
        <w:t xml:space="preserve">  for (let i = 0; i &lt; numCPUs; i++) {</w:t>
        <w:br/>
        <w:t xml:space="preserve">    cluster.fork(); // Creates a new worker process</w:t>
        <w:br/>
        <w:t xml:space="preserve">  }</w:t>
        <w:br/>
        <w:br/>
        <w:t xml:space="preserve">  cluster.on('exit', (worker, code, signal) =&gt; {</w:t>
        <w:br/>
        <w:t xml:space="preserve">    console.log(`Worker ${worker.process.pid} died. Forking a new one.`);</w:t>
        <w:br/>
        <w:t xml:space="preserve">    cluster.fork(); // Ensures continuous service if a worker fails</w:t>
        <w:br/>
        <w:t xml:space="preserve">  });</w:t>
        <w:br/>
        <w:t>} else { // This is a "worker" process</w:t>
        <w:br/>
        <w:t xml:space="preserve">  // Workers share the same HTTP server port</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2. Process Managers (e.g., PM2)</w:t>
      </w:r>
    </w:p>
    <w:p>
      <w:r>
        <w:t>While cluster provides the foundation, managing multiple processes, restarts, and monitoring can become complex. Process Managers like PM2 (Process Manager 2) simplify this significantly.</w:t>
      </w:r>
    </w:p>
    <w:p>
      <w:r>
        <w:t>PM2 can:</w:t>
      </w:r>
    </w:p>
    <w:p>
      <w:pPr>
        <w:pStyle w:val="ListBullet"/>
      </w:pPr>
      <w:r>
        <w:t>Launch multiple Node.js instances in "cluster mode" with a single command, automatically utilizing all available CPU cores.</w:t>
      </w:r>
    </w:p>
    <w:p>
      <w:pPr>
        <w:pStyle w:val="ListBullet"/>
      </w:pPr>
      <w:r>
        <w:t>Balance load across these instances.</w:t>
      </w:r>
    </w:p>
    <w:p>
      <w:pPr>
        <w:pStyle w:val="ListBullet"/>
      </w:pPr>
      <w:r>
        <w:t>Monitor your application and automatically restart processes if they crash.</w:t>
      </w:r>
    </w:p>
    <w:p>
      <w:pPr>
        <w:pStyle w:val="ListBullet"/>
      </w:pPr>
      <w:r>
        <w:t>Provide robust logging, performance metrics, and a simple command-line interface.</w:t>
      </w:r>
    </w:p>
    <w:p>
      <w:r>
        <w:t>Using PM2:</w:t>
      </w:r>
    </w:p>
    <w:p>
      <w:pPr>
        <w:pStyle w:val="ListBullet"/>
      </w:pPr>
      <w:r>
        <w:t>Install PM2: npm install -g pm2</w:t>
      </w:r>
    </w:p>
    <w:p>
      <w:pPr>
        <w:pStyle w:val="ListBullet"/>
      </w:pPr>
      <w:r>
        <w:t>Start your application in cluster mode: pm2 start your-app.js -i max</w:t>
      </w:r>
    </w:p>
    <w:p>
      <w:r>
        <w:t>(The -i max flag tells PM2 to run as many instances as there are CPU cores).</w:t>
      </w:r>
    </w:p>
    <w:p>
      <w:r>
        <w:t>### Other Considerations:</w:t>
      </w:r>
    </w:p>
    <w:p>
      <w:pPr>
        <w:pStyle w:val="ListBullet"/>
      </w:pPr>
      <w:r>
        <w:t>worker_threads Module: This built-in module allows you to run CPU-intensive JavaScript operations in parallel threads *within a single Node.js process*. It's great for preventing the main event loop from blocking but doesn't scale the *entire application* across cores for incoming requests like cluster or PM2.</w:t>
      </w:r>
    </w:p>
    <w:p>
      <w:pPr>
        <w:pStyle w:val="ListBullet"/>
      </w:pPr>
      <w:r>
        <w:t>External Load Balancers: For production environments, you'd often use an external load balancer (like Nginx, HAProxy) in front of your Node.js processes (or even multiple servers) to distribute traffic efficiently.</w:t>
      </w:r>
    </w:p>
    <w:p>
      <w:r>
        <w:t>### Summary</w:t>
      </w:r>
    </w:p>
    <w:p>
      <w:r>
        <w:t>To scale a Node.js application across multiple CPU cores, the primary strategy is to run multiple instances of your application. The built-in cluster module offers a programmatic way to achieve this, while external process managers like PM2 provide a more robust, convenient, and feature-rich solution for managing these instances and ensuring high availability.</w:t>
      </w:r>
    </w:p>
    <w:p/>
    <w:p>
      <w:pPr>
        <w:pStyle w:val="Heading2"/>
      </w:pPr>
      <w:r>
        <w:t>709. Describe how you would identify and diagnose a memory leak in a Node.js application. What tools and techniques are available for this?</w:t>
      </w:r>
    </w:p>
    <w:p>
      <w:r>
        <w:t>As an experienced technical interviewer, I often look for a candidate's understanding of debugging complex issues. A memory leak is a classic example.</w:t>
      </w:r>
    </w:p>
    <w:p>
      <w:r>
        <w:t>Let's break down how to identify and diagnose a memory leak in a Node.js application, even if you're just starting out.</w:t>
      </w:r>
    </w:p>
    <w:p>
      <w:r>
        <w:t>### What is a Memory Leak?</w:t>
      </w:r>
    </w:p>
    <w:p>
      <w:r>
        <w:t>Imagine you have a bucket (your application's memory). You pour water (data/objects) into it. When you're done with some water, you expect it to be emptied out. A memory leak is like a hole in the bucket's bottom that *doesn't* let water out when it should. Over time, more and more "unneeded" water accumulates, eventually overflowing the bucket (crashing your application) or making it very slow.</w:t>
      </w:r>
    </w:p>
    <w:p>
      <w:r>
        <w:t>In Node.js, this happens when objects are created but are never "garbage collected" (cleaned up by JavaScript's memory manager) because something is still holding onto a reference to them, even if your code no longer actively needs them.</w:t>
      </w:r>
    </w:p>
    <w:p>
      <w:r>
        <w:t>### Identifying a Memory Leak (Symptoms)</w:t>
      </w:r>
    </w:p>
    <w:p>
      <w:r>
        <w:t>You might suspect a memory leak if you observe any of the following over time:</w:t>
      </w:r>
    </w:p>
    <w:p>
      <w:pPr>
        <w:pStyle w:val="ListBullet"/>
      </w:pPr>
      <w:r>
        <w:t>Gradual Performance Degradation: The application becomes slower and slower the longer it runs.</w:t>
      </w:r>
    </w:p>
    <w:p>
      <w:pPr>
        <w:pStyle w:val="ListBullet"/>
      </w:pPr>
      <w:r>
        <w:t>Increased Latency: API requests take progressively longer to respond.</w:t>
      </w:r>
    </w:p>
    <w:p>
      <w:pPr>
        <w:pStyle w:val="ListBullet"/>
      </w:pPr>
      <w:r>
        <w:t>High Memory Usage: Your server or system monitoring tools (top, htop, Task Manager) show that the Node.js process is consuming an ever-increasing amount of RAM.</w:t>
      </w:r>
    </w:p>
    <w:p>
      <w:pPr>
        <w:pStyle w:val="ListBullet"/>
      </w:pPr>
      <w:r>
        <w:t>Application Crashes: Eventually, the application might crash with an "Out of Memory" error.</w:t>
      </w:r>
    </w:p>
    <w:p>
      <w:r>
        <w:t>### Diagnosing a Memory Leak (Tools &amp; Techniques)</w:t>
      </w:r>
    </w:p>
    <w:p>
      <w:r>
        <w:t>Once identified, we need to pinpoint the source. The primary and most powerful tool for Node.js is the built-in Chrome DevTools Inspector.</w:t>
      </w:r>
    </w:p>
    <w:p>
      <w:r>
        <w:t>1. Step 1: Prepare Your Application</w:t>
      </w:r>
    </w:p>
    <w:p>
      <w:r>
        <w:t>Run your Node.js application with the --inspect flag:</w:t>
      </w:r>
    </w:p>
    <w:p>
      <w:r>
        <w:rPr>
          <w:rFonts w:ascii="Consolas" w:hAnsi="Consolas"/>
          <w:sz w:val="19"/>
        </w:rPr>
        <w:t>node --inspect your_app.js</w:t>
      </w:r>
    </w:p>
    <w:p>
      <w:r>
        <w:t>This starts the Node.js process and opens a debugging port. You'll see a message like Debugger listening on ws://127.0.0.1:9229/....</w:t>
      </w:r>
    </w:p>
    <w:p>
      <w:r>
        <w:t>2. Step 2: Connect with Chrome DevTools</w:t>
      </w:r>
    </w:p>
    <w:p>
      <w:r>
        <w:t>Open Google Chrome and navigate to chrome://inspect. You should see your Node.js target listed under "Remote Target." Click the "inspect" link below it. This opens the familiar Chrome DevTools interface, but it's connected to your Node.js server!</w:t>
      </w:r>
    </w:p>
    <w:p>
      <w:r>
        <w:t>3. Step 3: Take Heap Snapshots (The Core Technique)</w:t>
      </w:r>
    </w:p>
    <w:p>
      <w:r>
        <w:t>Inside Chrome DevTools, go to the "Memory" tab. This is where the magic happens.</w:t>
      </w:r>
    </w:p>
    <w:p>
      <w:pPr>
        <w:pStyle w:val="ListBullet"/>
      </w:pPr>
      <w:r>
        <w:t>Reproduce the Leak: Perform the actions in your application that you suspect are causing the leak. For example, if you think a specific API endpoint leaks, call that endpoint multiple times.</w:t>
      </w:r>
    </w:p>
    <w:p>
      <w:pPr>
        <w:pStyle w:val="ListBullet"/>
      </w:pPr>
      <w:r>
        <w:t>Take Snapshots:</w:t>
      </w:r>
    </w:p>
    <w:p>
      <w:pPr>
        <w:pStyle w:val="ListBullet"/>
      </w:pPr>
      <w:r>
        <w:t>Click the "Take snapshot" button (it looks like a camera icon). This captures a complete picture of all objects in memory at that moment. Let's call this Snapshot 1.</w:t>
      </w:r>
    </w:p>
    <w:p>
      <w:pPr>
        <w:pStyle w:val="ListBullet"/>
      </w:pPr>
      <w:r>
        <w:t>Perform the problematic action(s) again (e.g., make several more requests to the suspect API).</w:t>
      </w:r>
    </w:p>
    <w:p>
      <w:pPr>
        <w:pStyle w:val="ListBullet"/>
      </w:pPr>
      <w:r>
        <w:t>Take another snapshot. Let's call this Snapshot 2.</w:t>
      </w:r>
    </w:p>
    <w:p>
      <w:pPr>
        <w:pStyle w:val="ListBullet"/>
      </w:pPr>
      <w:r>
        <w:t>Compare Snapshots: In the Memory tab, you can select "Comparison" from the dropdown next to the snapshots. Compare Snapshot 2 against Snapshot 1.</w:t>
      </w:r>
    </w:p>
    <w:p>
      <w:pPr>
        <w:pStyle w:val="ListBullet"/>
      </w:pPr>
      <w:r>
        <w:t>Look for objects that show a significant Delta (difference) in #New (number of new objects) or Size Delta (increase in memory size).</w:t>
      </w:r>
    </w:p>
    <w:p>
      <w:pPr>
        <w:pStyle w:val="ListBullet"/>
      </w:pPr>
      <w:r>
        <w:t>Sort by Size Delta to find the largest growing objects. These are your prime suspects. Common culprits include arrays, maps, and custom objects.</w:t>
      </w:r>
    </w:p>
    <w:p>
      <w:pPr>
        <w:pStyle w:val="ListBullet"/>
      </w:pPr>
      <w:r>
        <w:t>Analyze Retainers: For a suspicious object, click on its constructor name (e.g., (array)). This will show you the "Retainers" section at the bottom. The retainers pane tells you *what* is still holding a reference to this object, preventing it from being garbage collected. This chain of references directly points to the problematic code in your application.</w:t>
      </w:r>
    </w:p>
    <w:p>
      <w:r>
        <w:t>4. Step 4: Allocation Profiler (Alternative/Complementary)</w:t>
      </w:r>
    </w:p>
    <w:p>
      <w:r>
        <w:t>Still in the "Memory" tab, you can also use the "Allocation instrumentation on timeline." This records all memory allocations over a period. It's great for seeing *what code path* is allocating a lot of memory frequently and not freeing it up.</w:t>
      </w:r>
    </w:p>
    <w:p>
      <w:r>
        <w:t>### Simple Code Example (Illustrative)</w:t>
      </w:r>
    </w:p>
    <w:p>
      <w:r>
        <w:rPr>
          <w:rFonts w:ascii="Consolas" w:hAnsi="Consolas"/>
          <w:sz w:val="19"/>
        </w:rPr>
        <w:t>// A hypothetical scenario where an array might grow unboundedly</w:t>
        <w:br/>
        <w:t>let cache = [];</w:t>
        <w:br/>
        <w:br/>
        <w:t>function addToCache(data) {</w:t>
        <w:br/>
        <w:t xml:space="preserve">    // If 'cache' is meant to be temporary but keeps growing without limits</w:t>
        <w:br/>
        <w:t xml:space="preserve">    // or without old items being removed, it's a potential leak source.</w:t>
        <w:br/>
        <w:t xml:space="preserve">    cache.push(data); </w:t>
        <w:br/>
        <w:t xml:space="preserve">    if (cache.length &gt; 1000) {</w:t>
        <w:br/>
        <w:t xml:space="preserve">        // Without a mechanism to clear/limit, this will leak</w:t>
        <w:br/>
        <w:t xml:space="preserve">        // Example fix: cache.shift(); // Remove oldest item</w:t>
        <w:br/>
        <w:t xml:space="preserve">    }</w:t>
        <w:br/>
        <w:t>}</w:t>
        <w:br/>
        <w:br/>
        <w:t>// Imagine addToCache() is called repeatedly by an incoming request handler</w:t>
      </w:r>
    </w:p>
    <w:p>
      <w:r>
        <w:t>### Summary &amp; Takeaway</w:t>
      </w:r>
    </w:p>
    <w:p>
      <w:r>
        <w:t>Identifying and diagnosing memory leaks in Node.js primarily involves using node --inspect with Chrome DevTools. The key technique is taking Heap Snapshots before and after performing potentially leaky operations, then comparing them to find objects that are growing in number or size. Analyzing the "Retainers" of these objects will lead you directly to the code responsible for the leak.</w:t>
      </w:r>
    </w:p>
    <w:p/>
    <w:p>
      <w:pPr>
        <w:pStyle w:val="Heading2"/>
      </w:pPr>
      <w:r>
        <w:t>710. Deep dive into the Node.js Event Loop. Differentiate between `process.nextTick()`, `setImmediate()`, and `setTimeout(fn, 0)`. When would you use each construct?</w:t>
      </w:r>
    </w:p>
    <w:p>
      <w:r>
        <w:t>The Node.js Event Loop is a core mechanism that allows Node.js to perform non-blocking I/O operations despite JavaScript being single-threaded. Imagine it as a continuous cycle (a loop) that checks various "queues" for tasks and processes them.</w:t>
      </w:r>
    </w:p>
    <w:p>
      <w:r>
        <w:t>### The Node.js Event Loop Cycle (Simplified)</w:t>
      </w:r>
    </w:p>
    <w:p>
      <w:r>
        <w:t>The Event Loop moves through several phases, executing callbacks from specific queues in each phase. Key phases include:</w:t>
      </w:r>
    </w:p>
    <w:p>
      <w:pPr>
        <w:pStyle w:val="ListBullet"/>
      </w:pPr>
      <w:r>
        <w:t>Timers: Executes setTimeout() and setInterval() callbacks.</w:t>
      </w:r>
    </w:p>
    <w:p>
      <w:pPr>
        <w:pStyle w:val="ListBullet"/>
      </w:pPr>
      <w:r>
        <w:t>Pending Callbacks: Executes some system operation callbacks.</w:t>
      </w:r>
    </w:p>
    <w:p>
      <w:pPr>
        <w:pStyle w:val="ListBullet"/>
      </w:pPr>
      <w:r>
        <w:t>Poll: Retrieves new I/O events (like network requests, file reads); Node.js might block here if there are no pending tasks.</w:t>
      </w:r>
    </w:p>
    <w:p>
      <w:pPr>
        <w:pStyle w:val="ListBullet"/>
      </w:pPr>
      <w:r>
        <w:t>Check: Executes setImmediate() callbacks.</w:t>
      </w:r>
    </w:p>
    <w:p>
      <w:pPr>
        <w:pStyle w:val="ListBullet"/>
      </w:pPr>
      <w:r>
        <w:t>Close Callbacks: Executes 'close' event handlers.</w:t>
      </w:r>
    </w:p>
    <w:p>
      <w:r>
        <w:t>Before *any* of these phases, and after each phase completes, Node.js checks the process.nextTick() queue and the microtask queue (for Promises, queueMicrotask()).</w:t>
      </w:r>
    </w:p>
    <w:p>
      <w:r>
        <w:t>Let's differentiate the constructs:</w:t>
      </w:r>
    </w:p>
    <w:p>
      <w:r>
        <w:t>### 1. process.nextTick()</w:t>
      </w:r>
    </w:p>
    <w:p>
      <w:pPr>
        <w:pStyle w:val="ListBullet"/>
      </w:pPr>
      <w:r>
        <w:t>What it does: Schedules a callback function to be executed *immediately* after the current operation finishes, but *before* the Event Loop continues to the next phase. It's like jumping to the very front of the line.</w:t>
      </w:r>
    </w:p>
    <w:p>
      <w:pPr>
        <w:pStyle w:val="ListBullet"/>
      </w:pPr>
      <w:r>
        <w:t>Where it runs: In the "nextTick queue" which is processed *before* any Event Loop phases, and *between* Event Loop phases.</w:t>
      </w:r>
    </w:p>
    <w:p>
      <w:pPr>
        <w:pStyle w:val="ListBullet"/>
      </w:pPr>
      <w:r>
        <w:t>When to use: For high-priority tasks that need to run as quickly as possible, ensuring consistency (e.g., validating arguments synchronously then emitting an event asynchronously).</w:t>
      </w:r>
    </w:p>
    <w:p>
      <w:r>
        <w:rPr>
          <w:rFonts w:ascii="Consolas" w:hAnsi="Consolas"/>
          <w:sz w:val="19"/>
        </w:rPr>
        <w:t>console.log("Start");</w:t>
        <w:br/>
        <w:t>process.nextTick(() =&gt; console.log("NextTick executed"));</w:t>
        <w:br/>
        <w:t>console.log("End");</w:t>
        <w:br/>
        <w:t>// Output: Start -&gt; End -&gt; NextTick executed</w:t>
      </w:r>
    </w:p>
    <w:p>
      <w:r>
        <w:t>### 2. setTimeout(fn, 0)</w:t>
      </w:r>
    </w:p>
    <w:p>
      <w:pPr>
        <w:pStyle w:val="ListBullet"/>
      </w:pPr>
      <w:r>
        <w:t>What it does: Schedules a callback to be executed in the Timers phase of the *next* Event Loop iteration (or later). The 0ms delay means "as soon as possible" within the Timers phase, not "immediately."</w:t>
      </w:r>
    </w:p>
    <w:p>
      <w:pPr>
        <w:pStyle w:val="ListBullet"/>
      </w:pPr>
      <w:r>
        <w:t>Where it runs: Timers phase.</w:t>
      </w:r>
    </w:p>
    <w:p>
      <w:pPr>
        <w:pStyle w:val="ListBullet"/>
      </w:pPr>
      <w:r>
        <w:t>When to use: To defer execution until the current synchronous code finishes, allowing other synchronous operations or nextTicks to run first. Useful for breaking up long-running tasks.</w:t>
      </w:r>
    </w:p>
    <w:p>
      <w:r>
        <w:rPr>
          <w:rFonts w:ascii="Consolas" w:hAnsi="Consolas"/>
          <w:sz w:val="19"/>
        </w:rPr>
        <w:t>console.log("Start");</w:t>
        <w:br/>
        <w:t>setTimeout(() =&gt; console.log("setTimeout(0) executed"), 0);</w:t>
        <w:br/>
        <w:t>console.log("End");</w:t>
        <w:br/>
        <w:t>// Output: Start -&gt; End -&gt; setTimeout(0) executed</w:t>
      </w:r>
    </w:p>
    <w:p>
      <w:r>
        <w:t>### 3. setImmediate()</w:t>
      </w:r>
    </w:p>
    <w:p>
      <w:pPr>
        <w:pStyle w:val="ListBullet"/>
      </w:pPr>
      <w:r>
        <w:t>What it does: Schedules a callback to be executed in the Check phase of the *current* Event Loop iteration, *after* I/O polling.</w:t>
      </w:r>
    </w:p>
    <w:p>
      <w:pPr>
        <w:pStyle w:val="ListBullet"/>
      </w:pPr>
      <w:r>
        <w:t>Where it runs: Check phase.</w:t>
      </w:r>
    </w:p>
    <w:p>
      <w:pPr>
        <w:pStyle w:val="ListBullet"/>
      </w:pPr>
      <w:r>
        <w:t>When to use: To schedule tasks to run *after* any pending I/O events, but *before* the next full Event Loop cycle begins. It's often preferred for I/O-bound operations as it runs predictably after poll.</w:t>
      </w:r>
    </w:p>
    <w:p>
      <w:r>
        <w:rPr>
          <w:rFonts w:ascii="Consolas" w:hAnsi="Consolas"/>
          <w:sz w:val="19"/>
        </w:rPr>
        <w:t>console.log("Start");</w:t>
        <w:br/>
        <w:t>setImmediate(() =&gt; console.log("setImmediate executed"));</w:t>
        <w:br/>
        <w:t>console.log("End");</w:t>
        <w:br/>
        <w:t>// Output: Start -&gt; End -&gt; setImmediate executed</w:t>
      </w:r>
    </w:p>
    <w:p>
      <w:r>
        <w:t>### Order of Execution Example</w:t>
      </w:r>
    </w:p>
    <w:p>
      <w:r>
        <w:t>For a simple script without I/O operations, the typical order is: process.nextTick() -&gt; setTimeout(0) or setImmediate() (their order can vary based on environment and whether I/O is involved). When no I/O is pending, setImmediate often runs *before* setTimeout(0).</w:t>
      </w:r>
    </w:p>
    <w:p>
      <w:r>
        <w:rPr>
          <w:rFonts w:ascii="Consolas" w:hAnsi="Consolas"/>
          <w:sz w:val="19"/>
        </w:rPr>
        <w:t>console.log("1. Script Start");</w:t>
        <w:br/>
        <w:br/>
        <w:t>setTimeout(() =&gt; {</w:t>
        <w:br/>
        <w:t xml:space="preserve">  console.log("4. setTimeout(0)");</w:t>
        <w:br/>
        <w:t>}, 0);</w:t>
        <w:br/>
        <w:br/>
        <w:t>setImmediate(() =&gt; {</w:t>
        <w:br/>
        <w:t xml:space="preserve">  console.log("5. setImmediate");</w:t>
        <w:br/>
        <w:t>});</w:t>
        <w:br/>
        <w:br/>
        <w:t>process.nextTick(() =&gt; {</w:t>
        <w:br/>
        <w:t xml:space="preserve">  console.log("3. process.nextTick");</w:t>
        <w:br/>
        <w:t>});</w:t>
        <w:br/>
        <w:br/>
        <w:t>console.log("2. Script End");</w:t>
        <w:br/>
        <w:br/>
        <w:t>/*</w:t>
        <w:br/>
        <w:t>Typical Output:</w:t>
        <w:br/>
        <w:t>1. Script Start</w:t>
        <w:br/>
        <w:t>2. Script End</w:t>
        <w:br/>
        <w:t>3. process.nextTick</w:t>
        <w:br/>
        <w:t>4. setTimeout(0)   &lt;-- or 5. setImmediate, depending on system/Node version and I/O</w:t>
        <w:br/>
        <w:t>5. setImmediate    &lt;-- or 4. setTimeout(0)</w:t>
        <w:br/>
        <w:t>*/</w:t>
      </w:r>
    </w:p>
    <w:p>
      <w:r>
        <w:t>Note: The exact order between setTimeout(0) and setImmediate() can be non-deterministic in a simple script, as it depends on factors like system load and when the internal timers are initialized. However, nextTick always runs first. If inside an I/O callback, setImmediate *always* runs before setTimeout(0).</w:t>
      </w:r>
    </w:p>
    <w:p>
      <w:r>
        <w:t>### Summary</w:t>
      </w:r>
    </w:p>
    <w:p>
      <w:pPr>
        <w:pStyle w:val="ListBullet"/>
      </w:pPr>
      <w:r>
        <w:t>process.nextTick(): Highest priority, runs *immediately* after current task, *before* any Event Loop phases.</w:t>
      </w:r>
    </w:p>
    <w:p>
      <w:pPr>
        <w:pStyle w:val="ListBullet"/>
      </w:pPr>
      <w:r>
        <w:t>setTimeout(fn, 0): Runs in the Timers phase, meaning "as soon as possible" in that phase, after nextTicks and other immediate synchronous code.</w:t>
      </w:r>
    </w:p>
    <w:p>
      <w:pPr>
        <w:pStyle w:val="ListBullet"/>
      </w:pPr>
      <w:r>
        <w:t>setImmediate(): Runs in the Check phase, after I/O events but typically *before* setTimeout(0) if no I/O is pending.</w:t>
      </w:r>
    </w:p>
    <w:p>
      <w:r>
        <w:t>Understanding these allows you to precisely control when your asynchronous code executes within Node.js's non-blocking model.</w:t>
      </w:r>
    </w:p>
    <w:p/>
    <w:p>
      <w:pPr>
        <w:pStyle w:val="Heading2"/>
      </w:pPr>
      <w:r>
        <w:t>711. Outline a high-level architectural approach for building a real-time chat application using Node.js, discussing the technologies and patterns you would employ for communication and scalability.</w:t>
      </w:r>
    </w:p>
    <w:p>
      <w:r>
        <w:t>Okay, let's outline a high-level architecture for a real-time chat application using Node.js, focusing on communication and scalability for beginners.</w:t>
      </w:r>
    </w:p>
    <w:p>
      <w:r>
        <w:t>---</w:t>
      </w:r>
    </w:p>
    <w:p>
      <w:r>
        <w:t>### High-Level Architecture for a Real-Time Chat Application (Node.js)</w:t>
      </w:r>
    </w:p>
    <w:p>
      <w:r>
        <w:t>Building a real-time chat application means users need to send and receive messages instantly without constantly refreshing their browser. Node.js is excellent for this due to its event-driven, non-blocking nature.</w:t>
      </w:r>
    </w:p>
    <w:p>
      <w:r>
        <w:t>#### 1. Core Communication: Real-time Messaging</w:t>
      </w:r>
    </w:p>
    <w:p>
      <w:r>
        <w:t>Traditional web applications use HTTP (like sending a letter) where the client requests data, and the server responds. For chat, we need a continuous, open channel (like a dedicated phone line).</w:t>
      </w:r>
    </w:p>
    <w:p>
      <w:pPr>
        <w:pStyle w:val="ListBullet"/>
      </w:pPr>
      <w:r>
        <w:t>Technology: WebSockets</w:t>
      </w:r>
    </w:p>
    <w:p>
      <w:pPr>
        <w:pStyle w:val="ListBullet"/>
      </w:pPr>
      <w:r>
        <w:t>WebSockets provide a full-duplex, persistent connection between a client (browser) and a server. Once established, both can send data to each other at any time, perfect for real-time updates.</w:t>
      </w:r>
    </w:p>
    <w:p>
      <w:pPr>
        <w:pStyle w:val="ListBullet"/>
      </w:pPr>
      <w:r>
        <w:t>Library: Socket.IO</w:t>
      </w:r>
    </w:p>
    <w:p>
      <w:pPr>
        <w:pStyle w:val="ListBullet"/>
      </w:pPr>
      <w:r>
        <w:t>While WebSockets are the underlying technology, Socket.IO is a popular Node.js library that makes working with them much easier. It handles things like connection management, automatic reconnection, and cross-browser compatibility. It also provides useful features like "rooms" for grouping users (e.g., chat channels).</w:t>
      </w:r>
    </w:p>
    <w:p>
      <w:pPr>
        <w:pStyle w:val="ListBullet"/>
      </w:pPr>
      <w:r>
        <w:t>Node.js Role: Node.js, with its event-driven architecture, is perfectly suited to handle many concurrent WebSocket connections efficiently, as it doesn't block while waiting for I/O operations.</w:t>
      </w:r>
    </w:p>
    <w:p>
      <w:r>
        <w:t>Simple Node.js (Socket.IO) Server Example:</w:t>
      </w:r>
    </w:p>
    <w:p>
      <w:r>
        <w:rPr>
          <w:rFonts w:ascii="Consolas" w:hAnsi="Consolas"/>
          <w:sz w:val="19"/>
        </w:rPr>
        <w:t>// server.js</w:t>
        <w:br/>
        <w:t>const express = require('express');</w:t>
        <w:br/>
        <w:t>const http = require('http');</w:t>
        <w:br/>
        <w:t>const socketIo = require('socket.io');</w:t>
        <w:br/>
        <w:br/>
        <w:t>const app = express();</w:t>
        <w:br/>
        <w:t>const server = http.createServer(app);</w:t>
        <w:br/>
        <w:t>const io = socketIo(server);</w:t>
        <w:br/>
        <w:br/>
        <w:t>io.on('connection', (socket) =&gt; {</w:t>
        <w:br/>
        <w:t xml:space="preserve">  console.log('A user connected');</w:t>
        <w:br/>
        <w:br/>
        <w:t xml:space="preserve">  socket.on('chat message', (msg) =&gt; {</w:t>
        <w:br/>
        <w:t xml:space="preserve">    io.emit('chat message', msg); // Broadcast message to all connected clients</w:t>
        <w:br/>
        <w:t xml:space="preserve">  });</w:t>
        <w:br/>
        <w:br/>
        <w:t xml:space="preserve">  socket.on('disconnect', () =&gt; {</w:t>
        <w:br/>
        <w:t xml:space="preserve">    console.log('User disconnected');</w:t>
        <w:br/>
        <w:t xml:space="preserve">  });</w:t>
        <w:br/>
        <w:t>});</w:t>
        <w:br/>
        <w:br/>
        <w:t>server.listen(3000, () =&gt; {</w:t>
        <w:br/>
        <w:t xml:space="preserve">  console.log('Listening on *:3000');</w:t>
        <w:br/>
        <w:t>});</w:t>
      </w:r>
    </w:p>
    <w:p>
      <w:r>
        <w:t>#### 2. Scalability: Handling Many Users</w:t>
      </w:r>
    </w:p>
    <w:p>
      <w:r>
        <w:t>A single Node.js server might eventually become a bottleneck as your user base grows. We need an approach that allows multiple servers to work together.</w:t>
      </w:r>
    </w:p>
    <w:p>
      <w:pPr>
        <w:pStyle w:val="ListBullet"/>
      </w:pPr>
      <w:r>
        <w:t>Pattern: Load Balancing</w:t>
      </w:r>
    </w:p>
    <w:p>
      <w:pPr>
        <w:pStyle w:val="ListBullet"/>
      </w:pPr>
      <w:r>
        <w:t>A Load Balancer sits in front of multiple Node.js servers. Its job is to distribute incoming user connections evenly across these servers. If one server goes down, the load balancer directs traffic to others, ensuring high availability.</w:t>
      </w:r>
    </w:p>
    <w:p>
      <w:pPr>
        <w:pStyle w:val="ListBullet"/>
      </w:pPr>
      <w:r>
        <w:t>*Analogy*: Imagine a reception desk (load balancer) directing incoming calls (users) to different available agents (Node.js servers).</w:t>
      </w:r>
    </w:p>
    <w:p>
      <w:pPr>
        <w:pStyle w:val="ListBullet"/>
      </w:pPr>
      <w:r>
        <w:t>Technology: Redis Pub/Sub for Cross-Server Communication</w:t>
      </w:r>
    </w:p>
    <w:p>
      <w:pPr>
        <w:pStyle w:val="ListBullet"/>
      </w:pPr>
      <w:r>
        <w:t>The challenge with multiple servers is: what if User A is connected to Server 1, and User B is connected to Server 2? How does User A's message reach User B?</w:t>
      </w:r>
    </w:p>
    <w:p>
      <w:pPr>
        <w:pStyle w:val="ListBullet"/>
      </w:pPr>
      <w:r>
        <w:t>Redis (a super-fast in-memory data store) provides a Publish/Subscribe (Pub/Sub) mechanism.</w:t>
      </w:r>
    </w:p>
    <w:p>
      <w:pPr>
        <w:pStyle w:val="ListBullet"/>
      </w:pPr>
      <w:r>
        <w:t>When User A sends a message to Server 1, Server 1 "publishes" that message to a specific Redis channel. All other Node.js servers "subscribe" to that same Redis channel. When Server 2 receives the message from Redis, it can then "emit" it to its connected clients, including User B.</w:t>
      </w:r>
    </w:p>
    <w:p>
      <w:pPr>
        <w:pStyle w:val="ListBullet"/>
      </w:pPr>
      <w:r>
        <w:t>*Analogy*: Redis Pub/Sub is like a shared radio channel. When any server broadcasts a message on that channel, all other servers tuned in hear it and can act on it.</w:t>
      </w:r>
    </w:p>
    <w:p>
      <w:r>
        <w:t>Scalable Architecture Flow:</w:t>
      </w:r>
    </w:p>
    <w:p>
      <w:r>
        <w:rPr>
          <w:rFonts w:ascii="Consolas" w:hAnsi="Consolas"/>
          <w:sz w:val="19"/>
        </w:rPr>
        <w:t>Client (Browser)</w:t>
        <w:br/>
        <w:t xml:space="preserve">      |</w:t>
        <w:br/>
        <w:t xml:space="preserve">      V</w:t>
        <w:br/>
        <w:t>Load Balancer</w:t>
        <w:br/>
        <w:t xml:space="preserve">      |</w:t>
        <w:br/>
        <w:t>+-----+-----+</w:t>
        <w:br/>
        <w:t>|           |</w:t>
        <w:br/>
        <w:t>V           V</w:t>
        <w:br/>
        <w:t>Node.js Server 1 &lt;---&gt; Redis Pub/Sub &lt;---&gt; Node.js Server 2</w:t>
        <w:br/>
        <w:t xml:space="preserve">      ^                     ^                     ^</w:t>
        <w:br/>
        <w:t xml:space="preserve">      | (Emit to clients)   | (Publish/Subscribe) | (Emit to clients)</w:t>
        <w:br/>
        <w:t xml:space="preserve">      |                     |                     |</w:t>
        <w:br/>
        <w:t>Client (Browser)           ...                 Client (Browser)</w:t>
      </w:r>
    </w:p>
    <w:p>
      <w:r>
        <w:t>#### Summary</w:t>
      </w:r>
    </w:p>
    <w:p>
      <w:r>
        <w:t>For a real-time chat application, Node.js combined with WebSockets (simplified by Socket.IO) provides the core real-time communication. For scalability, employ a Load Balancer to distribute connections across multiple Node.js instances, and use Redis Pub/Sub to enable these instances to communicate and synchronize messages across the entire chat network.</w:t>
      </w:r>
    </w:p>
    <w:p/>
    <w:p>
      <w:pPr>
        <w:pStyle w:val="Heading2"/>
      </w:pPr>
      <w:r>
        <w:t>712. Discuss the impact of V8's garbage collection on Node.js application performance. What strategies can be employed to minimize its potential negative effects?</w:t>
      </w:r>
    </w:p>
    <w:p>
      <w:r>
        <w:t>Node.js relies on the V8 engine (the same engine powering Google Chrome) for executing JavaScript code. A critical part of V8 is its Garbage Collector (GC). Think of the GC as an automatic janitor for your application's memory: it automatically finds and cleans up objects that are no longer needed, freeing up memory to prevent your application from crashing or slowing down due to memory exhaustion.</w:t>
      </w:r>
    </w:p>
    <w:p>
      <w:r>
        <w:t>### Understanding V8's Garbage Collection and its Impact</w:t>
      </w:r>
    </w:p>
    <w:p>
      <w:r>
        <w:t>V8's GC works in sophisticated ways, often categorizing objects as "young" (newly created) or "old" (persisting for a while). It performs frequent, quick checks on young objects and less frequent, deeper checks on old objects.</w:t>
      </w:r>
    </w:p>
    <w:p>
      <w:r>
        <w:t>However, during these cleaning cycles, especially when dealing with many objects or performing a deep clean of "old" memory, the GC might cause brief "stop-the-world" pauses. This means your Node.js application momentarily halts all execution to allow the GC to do its work.</w:t>
      </w:r>
    </w:p>
    <w:p>
      <w:r>
        <w:t>Impact on Performance:</w:t>
      </w:r>
    </w:p>
    <w:p>
      <w:pPr>
        <w:pStyle w:val="ListBullet"/>
      </w:pPr>
      <w:r>
        <w:t>Latency Spikes: During a "stop-the-world" pause, your Node.js application cannot process new requests or respond to existing ones. This can lead to noticeable delays or "lag" for users, increasing response times. Imagine a checkout line that temporarily stops moving.</w:t>
      </w:r>
    </w:p>
    <w:p>
      <w:pPr>
        <w:pStyle w:val="ListBullet"/>
      </w:pPr>
      <w:r>
        <w:t>Reduced Throughput: If these pauses are frequent or lengthy, your application spends less time doing actual work and more time cleaning. This reduces the overall number of requests your application can handle per second.</w:t>
      </w:r>
    </w:p>
    <w:p>
      <w:r>
        <w:t>### Strategies to Minimize Negative Effects</w:t>
      </w:r>
    </w:p>
    <w:p>
      <w:r>
        <w:t>While GC is essential, we can write code and design systems to lessen its performance impact:</w:t>
      </w:r>
    </w:p>
    <w:p>
      <w:pPr>
        <w:pStyle w:val="ListBullet"/>
      </w:pPr>
      <w:r>
        <w:t>Reduce Object Churn: Create fewer temporary, short-lived objects. Each new object requires the GC to eventually clean it up. Reusing objects or using primitive types (numbers, strings) where possible reduces the GC's workload.</w:t>
      </w:r>
    </w:p>
    <w:p>
      <w:pPr>
        <w:pStyle w:val="ListBullet"/>
      </w:pPr>
      <w:r>
        <w:t>*Example:* Inside a frequently called function, avoid creating new large arrays or objects if their data can be pre-allocated or re-used.</w:t>
      </w:r>
    </w:p>
    <w:p>
      <w:pPr>
        <w:pStyle w:val="ListBullet"/>
      </w:pPr>
      <w:r>
        <w:t>Utilize Streams for Large Data: When dealing with large files, network requests, or heavy data processing, use Node.js streams. Streams process data in small chunks, avoiding loading entire datasets into memory at once. This prevents huge memory allocations that can trigger major GC cycles.</w:t>
      </w:r>
    </w:p>
    <w:p>
      <w:r>
        <w:rPr>
          <w:rFonts w:ascii="Consolas" w:hAnsi="Consolas"/>
          <w:sz w:val="19"/>
        </w:rPr>
        <w:t xml:space="preserve">    const fs = require('fs');</w:t>
        <w:br/>
        <w:t xml:space="preserve">    // Instead of fs.readFileSync (which loads everything into memory)</w:t>
        <w:br/>
        <w:t xml:space="preserve">    fs.createReadStream('large-data.csv') // Reads data in chunks</w:t>
        <w:br/>
        <w:t xml:space="preserve">      .on('data', (chunk) =&gt; {</w:t>
        <w:br/>
        <w:t xml:space="preserve">        // Process 'chunk' (a small part of the file)</w:t>
        <w:br/>
        <w:t xml:space="preserve">        // without accumulating the whole file in memory</w:t>
        <w:br/>
        <w:t xml:space="preserve">      })</w:t>
        <w:br/>
        <w:t xml:space="preserve">      .on('end', () =&gt; console.log('File processing complete.'));</w:t>
      </w:r>
    </w:p>
    <w:p>
      <w:pPr>
        <w:pStyle w:val="ListBullet"/>
      </w:pPr>
      <w:r>
        <w:t>Monitor GC Activity: Use tools like process.memoryUsage() or Node.js's built-in --expose-gc flag (used with profiling tools) to get insights into memory usage patterns and GC cycles. Understanding *when* and *why* GC runs helps you identify memory-intensive parts of your code.</w:t>
      </w:r>
    </w:p>
    <w:p>
      <w:pPr>
        <w:pStyle w:val="ListBullet"/>
      </w:pPr>
      <w:r>
        <w:t>Horizontal Scaling: If a single Node.js instance frequently struggles with GC pauses under heavy load, consider running multiple instances behind a load balancer. This distributes the workload across several processes, reducing the pressure on any single instance's GC and allowing each to manage a smaller memory footprint.</w:t>
      </w:r>
    </w:p>
    <w:p>
      <w:r>
        <w:t>### Summary</w:t>
      </w:r>
    </w:p>
    <w:p>
      <w:r>
        <w:t>V8's Garbage Collector is vital for Node.js, but its "stop-the-world" pauses can negatively impact application performance by introducing latency. By writing memory-efficient code, leveraging streams for large data, monitoring memory usage, and scaling horizontally, developers can effectively mitigate these potential negative effects, ensuring their Node.js applications remain responsive and performant.</w:t>
      </w:r>
    </w:p>
    <w:p/>
    <w:p>
      <w:pPr>
        <w:pStyle w:val="Heading2"/>
      </w:pPr>
      <w:r>
        <w:t>713. What are some common security vulnerabilities in Node.js applications (e.g., injection attacks, XSS, CSRF), and what measures do you take to mitigate them during development?</w:t>
      </w:r>
    </w:p>
    <w:p>
      <w:r>
        <w:t>As an experienced developer, I prioritize security in Node.js applications by understanding common vulnerabilities and implementing robust mitigation strategies.</w:t>
      </w:r>
    </w:p>
    <w:p>
      <w:r>
        <w:t>Here are some key vulnerabilities and how I address them:</w:t>
      </w:r>
    </w:p>
    <w:p>
      <w:r>
        <w:t>### 1. Injection Attacks (e.g., SQL Injection)</w:t>
      </w:r>
    </w:p>
    <w:p>
      <w:pPr>
        <w:pStyle w:val="ListBullet"/>
      </w:pPr>
      <w:r>
        <w:t>What it is: This occurs when an attacker inserts malicious data into user input fields (like a login form), causing your application to execute unintended commands or queries. Imagine someone giving a specific phrase to a robot that makes it do something it shouldn't, instead of just following a simple instruction.</w:t>
      </w:r>
    </w:p>
    <w:p>
      <w:pPr>
        <w:pStyle w:val="ListBullet"/>
      </w:pPr>
      <w:r>
        <w:t>Mitigation: The primary defense is using parameterized queries or prepared statements for database interactions, and always validating user input. These methods separate the SQL query logic from the user-provided data, preventing the data from being interpreted as code.</w:t>
      </w:r>
    </w:p>
    <w:p>
      <w:r>
        <w:rPr>
          <w:rFonts w:ascii="Consolas" w:hAnsi="Consolas"/>
          <w:sz w:val="19"/>
        </w:rPr>
        <w:t xml:space="preserve">    // BAD (Vulnerable to SQL Injection):</w:t>
        <w:br/>
        <w:t xml:space="preserve">    // const query = `SELECT * FROM users WHERE username = '${userInput}'`;</w:t>
        <w:br/>
        <w:br/>
        <w:t xml:space="preserve">    // GOOD (Using a parameterized query with 'mysql2' for example):</w:t>
        <w:br/>
        <w:t xml:space="preserve">    db.execute('SELECT * FROM users WHERE username = ? AND password = ?', [username, password]);</w:t>
      </w:r>
    </w:p>
    <w:p>
      <w:r>
        <w:t>### 2. Cross-Site Scripting (XSS)</w:t>
      </w:r>
    </w:p>
    <w:p>
      <w:pPr>
        <w:pStyle w:val="ListBullet"/>
      </w:pPr>
      <w:r>
        <w:t>What it is: XSS involves injecting malicious client-side scripts (like JavaScript) into web pages viewed by other users. Think of it like someone writing a harmful message on a public bulletin board that, when read, tries to steal information from the reader.</w:t>
      </w:r>
    </w:p>
    <w:p>
      <w:pPr>
        <w:pStyle w:val="ListBullet"/>
      </w:pPr>
      <w:r>
        <w:t>Mitigation:</w:t>
      </w:r>
    </w:p>
    <w:p>
      <w:pPr>
        <w:pStyle w:val="ListBullet"/>
      </w:pPr>
      <w:r>
        <w:t>Output Encoding/Escaping: Always escape user-generated content before rendering it on a web page. This converts special characters (like &lt;, &gt;) into their harmless HTML entities. Many templating engines (e.g., EJS, Pug) do this by default for specific syntaxes.</w:t>
      </w:r>
    </w:p>
    <w:p>
      <w:pPr>
        <w:pStyle w:val="ListBullet"/>
      </w:pPr>
      <w:r>
        <w:t>Content Security Policy (CSP): A CSP HTTP header helps prevent XSS by specifying which sources of content (scripts, stylesheets, etc.) are allowed to be loaded by the browser.</w:t>
      </w:r>
    </w:p>
    <w:p>
      <w:r>
        <w:rPr>
          <w:rFonts w:ascii="Consolas" w:hAnsi="Consolas"/>
          <w:sz w:val="19"/>
        </w:rPr>
        <w:t xml:space="preserve">    &lt;!-- BAD (Vulnerable to XSS if 'userInput' contains scripts): --&gt;</w:t>
        <w:br/>
        <w:t xml:space="preserve">    &lt;div&gt;&lt;%= userInput %&gt;&lt;/div&gt;</w:t>
        <w:br/>
        <w:br/>
        <w:t xml:space="preserve">    &lt;!-- GOOD (Templating engines like EJS escape by default with &lt;%= %&gt;): --&gt;</w:t>
        <w:br/>
        <w:t xml:space="preserve">    &lt;div&gt;&lt;%= sanitizedUserInput %&gt;&lt;/div&gt;</w:t>
      </w:r>
    </w:p>
    <w:p>
      <w:r>
        <w:t>### 3. Cross-Site Request Forgery (CSRF)</w:t>
      </w:r>
    </w:p>
    <w:p>
      <w:pPr>
        <w:pStyle w:val="ListBullet"/>
      </w:pPr>
      <w:r>
        <w:t>What it is: CSRF tricks a logged-in user's browser into sending an unintended request to an application where they are authenticated. It's like a scammer making you unknowingly sign a blank check while you're distracted.</w:t>
      </w:r>
    </w:p>
    <w:p>
      <w:pPr>
        <w:pStyle w:val="ListBullet"/>
      </w:pPr>
      <w:r>
        <w:t>Mitigation:</w:t>
      </w:r>
    </w:p>
    <w:p>
      <w:pPr>
        <w:pStyle w:val="ListBullet"/>
      </w:pPr>
      <w:r>
        <w:t>CSRF Tokens: A unique, unguessable token is generated for each user session and included in forms or AJAX requests. The server then verifies this token upon submission.</w:t>
      </w:r>
    </w:p>
    <w:p>
      <w:pPr>
        <w:pStyle w:val="ListBullet"/>
      </w:pPr>
      <w:r>
        <w:t>SameSite Cookies: Setting cookies with the SameSite=Lax or Strict attribute prevents the browser from sending these cookies with cross-site requests, mitigating CSRF.</w:t>
      </w:r>
    </w:p>
    <w:p>
      <w:pPr>
        <w:pStyle w:val="ListBullet"/>
      </w:pPr>
      <w:r>
        <w:t>Referer Header Check: Verify the HTTP Referer header to ensure requests originate from your domain.</w:t>
      </w:r>
    </w:p>
    <w:p>
      <w:r>
        <w:rPr>
          <w:rFonts w:ascii="Consolas" w:hAnsi="Consolas"/>
          <w:sz w:val="19"/>
        </w:rPr>
        <w:t xml:space="preserve">    // Example using 'csurf' middleware in Express.js:</w:t>
        <w:br/>
        <w:t xml:space="preserve">    const csrf = require('csurf');</w:t>
        <w:br/>
        <w:t xml:space="preserve">    app.use(csrf({ cookie: true })); // Generates and validates CSRF tokens</w:t>
        <w:br/>
        <w:t xml:space="preserve">    app.post('/transfer', (req, res) =&gt; {</w:t>
        <w:br/>
        <w:t xml:space="preserve">        // req.body._csrf is validated automatically by the middleware</w:t>
        <w:br/>
        <w:t xml:space="preserve">        // ... process transfer</w:t>
        <w:br/>
        <w:t xml:space="preserve">    });</w:t>
      </w:r>
    </w:p>
    <w:p>
      <w:r>
        <w:t>### General Mitigation Measures:</w:t>
      </w:r>
    </w:p>
    <w:p>
      <w:pPr>
        <w:pStyle w:val="ListBullet"/>
      </w:pPr>
      <w:r>
        <w:t>Input Validation: Beyond just preventing injection, rigorously validate *all* user input (data types, length, format) on both client and server sides.</w:t>
      </w:r>
    </w:p>
    <w:p>
      <w:pPr>
        <w:pStyle w:val="ListBullet"/>
      </w:pPr>
      <w:r>
        <w:t>Dependency Management: Regularly update Node.js and npm packages, and use tools like npm audit to identify and fix known vulnerabilities in dependencies.</w:t>
      </w:r>
    </w:p>
    <w:p>
      <w:pPr>
        <w:pStyle w:val="ListBullet"/>
      </w:pPr>
      <w:r>
        <w:t>Secure Authentication &amp; Authorization: Implement strong password policies, multi-factor authentication, and proper role-based access control.</w:t>
      </w:r>
    </w:p>
    <w:p>
      <w:pPr>
        <w:pStyle w:val="ListBullet"/>
      </w:pPr>
      <w:r>
        <w:t>Error Handling: Avoid revealing sensitive technical details in error messages returned to the client.</w:t>
      </w:r>
    </w:p>
    <w:p>
      <w:pPr>
        <w:pStyle w:val="ListBullet"/>
      </w:pPr>
      <w:r>
        <w:t>HTTPS: Always use HTTPS to encrypt all communication between the client and server.</w:t>
      </w:r>
    </w:p>
    <w:p>
      <w:r>
        <w:t>### Summary:</w:t>
      </w:r>
    </w:p>
    <w:p>
      <w:r>
        <w:t>Securing Node.js applications requires a proactive, multi-layered approach. By understanding common vulnerabilities like injection, XSS, and CSRF, and diligently applying mitigation techniques such as parameterized queries, output encoding, CSRF tokens, and comprehensive input validation, we can build robust and secure applications. Regular security audits and dependency management are also crucial for maintaining a strong security posture.</w:t>
      </w:r>
    </w:p>
    <w:p/>
    <w:p>
      <w:pPr>
        <w:pStyle w:val="Heading2"/>
      </w:pPr>
      <w:r>
        <w:t>714. Explain the concept of the Node.js event loop and its role in handling asynchronous operations without blocking the main thread.</w:t>
      </w:r>
    </w:p>
    <w:p>
      <w:r>
        <w:t>The Node.js Event Loop is the core mechanism that allows Node.js to perform non-blocking I/O operations (like reading files, making network requests) despite JavaScript being single-threaded. It's like a highly efficient manager that constantly monitors tasks and ensures everything runs smoothly without waiting.</w:t>
      </w:r>
    </w:p>
    <w:p>
      <w:r>
        <w:t>### What is the Event Loop?</w:t>
      </w:r>
    </w:p>
    <w:p>
      <w:r>
        <w:t>Imagine you're a chef (the Main Thread) who can only cook one dish at a time.</w:t>
      </w:r>
    </w:p>
    <w:p>
      <w:pPr>
        <w:pStyle w:val="ListBullet"/>
      </w:pPr>
      <w:r>
        <w:t>If a dish needs to bake for an hour, you don't just stand there waiting. You put it in the oven (an asynchronous operation handled by an external helper) and move on to preparing the next dish.</w:t>
      </w:r>
    </w:p>
    <w:p>
      <w:pPr>
        <w:pStyle w:val="ListBullet"/>
      </w:pPr>
      <w:r>
        <w:t>You keep an "order ticket" board (the Callback Queue) where completed baking tasks (their "callbacks") are placed.</w:t>
      </w:r>
    </w:p>
    <w:p>
      <w:pPr>
        <w:pStyle w:val="ListBullet"/>
      </w:pPr>
      <w:r>
        <w:t>The Event Loop is like you constantly glancing at that order ticket board *after* finishing your current cooking task. If a baked dish is ready, you take it off the board and finish plating it.</w:t>
      </w:r>
    </w:p>
    <w:p>
      <w:r>
        <w:t>### Its Role in Asynchronous Operations</w:t>
      </w:r>
    </w:p>
    <w:p>
      <w:pPr>
        <w:pStyle w:val="ListBullet"/>
      </w:pPr>
      <w:r>
        <w:t>Single-threaded Nature: Node.js executes JavaScript code on a single Main Thread using a Call Stack. This means it can only do one thing at a time.</w:t>
      </w:r>
    </w:p>
    <w:p>
      <w:pPr>
        <w:pStyle w:val="ListBullet"/>
      </w:pPr>
      <w:r>
        <w:t>The "Blocking" Problem: If a long-running operation (like reading a large file or waiting for a database query) happened directly on the Main Thread, it would "block" everything else. Your entire application would freeze until that operation completed. This is terrible for user experience and server responsiveness.</w:t>
      </w:r>
    </w:p>
    <w:p>
      <w:pPr>
        <w:pStyle w:val="ListBullet"/>
      </w:pPr>
      <w:r>
        <w:t>Non-blocking Solution: When Node.js encounters an asynchronous operation (e.g., fs.readFile(), setTimeout(), network requests), it doesn't wait for it.</w:t>
      </w:r>
    </w:p>
    <w:p>
      <w:pPr>
        <w:pStyle w:val="ListBullet"/>
      </w:pPr>
      <w:r>
        <w:t>It hands off the long-running task to the underlying C++ libraries (part of the Node.js runtime, often using the operating system's capabilities).</w:t>
      </w:r>
    </w:p>
    <w:p>
      <w:pPr>
        <w:pStyle w:val="ListBullet"/>
      </w:pPr>
      <w:r>
        <w:t>These tasks run "in the background."</w:t>
      </w:r>
    </w:p>
    <w:p>
      <w:pPr>
        <w:pStyle w:val="ListBullet"/>
      </w:pPr>
      <w:r>
        <w:t>Once a background task completes, its associated callback function is placed into the Callback Queue.</w:t>
      </w:r>
    </w:p>
    <w:p>
      <w:pPr>
        <w:pStyle w:val="ListBullet"/>
      </w:pPr>
      <w:r>
        <w:t>The Loop in Action: The Event Loop constantly checks two things:</w:t>
      </w:r>
    </w:p>
    <w:p>
      <w:pPr>
        <w:pStyle w:val="ListBullet"/>
      </w:pPr>
      <w:r>
        <w:t>Is the Call Stack empty (meaning the Main Thread is not busy executing any synchronous code)?</w:t>
      </w:r>
    </w:p>
    <w:p>
      <w:pPr>
        <w:pStyle w:val="ListBullet"/>
      </w:pPr>
      <w:r>
        <w:t>Is there anything in the Callback Queue?</w:t>
      </w:r>
    </w:p>
    <w:p>
      <w:pPr>
        <w:pStyle w:val="ListBullet"/>
      </w:pPr>
      <w:r>
        <w:t>If both are true, it takes the first callback from the Callback Queue and pushes it onto the Call Stack for the Main Thread to execute.</w:t>
      </w:r>
    </w:p>
    <w:p>
      <w:r>
        <w:t>This cycle ensures that the Main Thread is almost always busy, either executing synchronous code or handling completed asynchronous tasks, without ever blocking.</w:t>
      </w:r>
    </w:p>
    <w:p>
      <w:r>
        <w:t>### Code Example</w:t>
      </w:r>
    </w:p>
    <w:p>
      <w:r>
        <w:rPr>
          <w:rFonts w:ascii="Consolas" w:hAnsi="Consolas"/>
          <w:sz w:val="19"/>
        </w:rPr>
        <w:t>console.log("Start"); // Synchronous task</w:t>
        <w:br/>
        <w:br/>
        <w:t>setTimeout(() =&gt; {</w:t>
        <w:br/>
        <w:t xml:space="preserve">  console.log("Async task complete (after 0ms delay)"); // This callback goes to the Queue</w:t>
        <w:br/>
        <w:t>}, 0); // Even with 0ms, it's async</w:t>
        <w:br/>
        <w:br/>
        <w:t>console.log("End"); // Synchronous task</w:t>
      </w:r>
    </w:p>
    <w:p>
      <w:r>
        <w:t>Output:</w:t>
      </w:r>
    </w:p>
    <w:p>
      <w:r>
        <w:rPr>
          <w:rFonts w:ascii="Consolas" w:hAnsi="Consolas"/>
          <w:sz w:val="19"/>
        </w:rPr>
        <w:t>Start</w:t>
        <w:br/>
        <w:t>End</w:t>
        <w:br/>
        <w:t>Async task complete (after 0ms delay)</w:t>
      </w:r>
    </w:p>
    <w:p>
      <w:r>
        <w:t>Explanation:</w:t>
      </w:r>
    </w:p>
    <w:p>
      <w:pPr>
        <w:pStyle w:val="ListBullet"/>
      </w:pPr>
      <w:r>
        <w:t>console.log("Start") runs immediately.</w:t>
      </w:r>
    </w:p>
    <w:p>
      <w:pPr>
        <w:pStyle w:val="ListBullet"/>
      </w:pPr>
      <w:r>
        <w:t>setTimeout is encountered. Its callback (console.log("Async task...")) is handed off. Node.js continues without waiting.</w:t>
      </w:r>
    </w:p>
    <w:p>
      <w:pPr>
        <w:pStyle w:val="ListBullet"/>
      </w:pPr>
      <w:r>
        <w:t>console.log("End") runs immediately.</w:t>
      </w:r>
    </w:p>
    <w:p>
      <w:pPr>
        <w:pStyle w:val="ListBullet"/>
      </w:pPr>
      <w:r>
        <w:t>The Main Thread becomes free.</w:t>
      </w:r>
    </w:p>
    <w:p>
      <w:pPr>
        <w:pStyle w:val="ListBullet"/>
      </w:pPr>
      <w:r>
        <w:t>The Event Loop sees the setTimeout's callback in the Callback Queue (as its "0ms delay" has passed).</w:t>
      </w:r>
    </w:p>
    <w:p>
      <w:pPr>
        <w:pStyle w:val="ListBullet"/>
      </w:pPr>
      <w:r>
        <w:t>The Event Loop pushes the callback onto the Call Stack, and it executes.</w:t>
      </w:r>
    </w:p>
    <w:p>
      <w:r>
        <w:t>### Summary</w:t>
      </w:r>
    </w:p>
    <w:p>
      <w:r>
        <w:t>The Node.js Event Loop is the tireless manager that enables Node.js to handle many concurrent operations efficiently. By offloading long-running tasks and processing their results only when the Main Thread is free, it ensures a non-blocking architecture, making Node.js incredibly fast and scalable for I/O-bound applications.</w:t>
      </w:r>
    </w:p>
    <w:p/>
    <w:p>
      <w:pPr>
        <w:pStyle w:val="Heading2"/>
      </w:pPr>
      <w:r>
        <w:t>715. Describe the differences between `process.nextTick()` and `setImmediate()`, and provide a scenario where you would prefer using one over the other.</w:t>
      </w:r>
    </w:p>
    <w:p>
      <w:r>
        <w:t>As an experienced Node.js developer, understanding the asynchronous nature of JavaScript and Node's Event Loop is crucial. process.nextTick() and setImmediate() are two important functions for scheduling asynchronous code, but they operate at different points in the Event Loop's cycle.</w:t>
      </w:r>
    </w:p>
    <w:p>
      <w:r>
        <w:t>---</w:t>
      </w:r>
    </w:p>
    <w:p>
      <w:r>
        <w:t>### Understanding the Node.js Event Loop (Simplified)</w:t>
      </w:r>
    </w:p>
    <w:p>
      <w:r>
        <w:t>Imagine the Node.js Event Loop as a restaurant manager. It constantly checks for tasks to do: serving customers (I/O operations), preparing food (timers), and other duties. It processes these tasks in specific phases.</w:t>
      </w:r>
    </w:p>
    <w:p>
      <w:r>
        <w:t>---</w:t>
      </w:r>
    </w:p>
    <w:p>
      <w:r>
        <w:t>### process.nextTick()</w:t>
      </w:r>
    </w:p>
    <w:p>
      <w:r>
        <w:t>process.nextTick() schedules a callback function to be executed as soon as possible, *before* the Event Loop continues to the next phase (e.g., timers, I/O, setImmediate). It essentially "cuts in line" right after the currently executing synchronous code finishes, but *before* anything else in the current Event Loop iteration.</w:t>
      </w:r>
    </w:p>
    <w:p>
      <w:pPr>
        <w:pStyle w:val="ListBullet"/>
      </w:pPr>
      <w:r>
        <w:t>Analogy: You're the restaurant manager, and a VIP customer has a *very urgent* request. You handle it *immediately* after your current task, *before* you even look at the next regular customer or check on the kitchen.</w:t>
      </w:r>
    </w:p>
    <w:p>
      <w:pPr>
        <w:pStyle w:val="ListBullet"/>
      </w:pPr>
      <w:r>
        <w:t>When it runs: After the current operation completes, but *before* the next Event Loop phase.</w:t>
      </w:r>
    </w:p>
    <w:p>
      <w:r>
        <w:rPr>
          <w:rFonts w:ascii="Consolas" w:hAnsi="Consolas"/>
          <w:sz w:val="19"/>
        </w:rPr>
        <w:t>console.log('1. Start');</w:t>
        <w:br/>
        <w:br/>
        <w:t>process.nextTick(() =&gt; {</w:t>
        <w:br/>
        <w:t xml:space="preserve">  console.log('3. process.nextTick() callback');</w:t>
        <w:br/>
        <w:t>});</w:t>
        <w:br/>
        <w:br/>
        <w:t>console.log('2. End');</w:t>
        <w:br/>
        <w:t>// Output:</w:t>
        <w:br/>
        <w:t>// 1. Start</w:t>
        <w:br/>
        <w:t>// 2. End</w:t>
        <w:br/>
        <w:t>// 3. process.nextTick() callback</w:t>
      </w:r>
    </w:p>
    <w:p>
      <w:r>
        <w:t>---</w:t>
      </w:r>
    </w:p>
    <w:p>
      <w:r>
        <w:t>### setImmediate()</w:t>
      </w:r>
    </w:p>
    <w:p>
      <w:r>
        <w:t>setImmediate() schedules a callback function to be executed in the "Check" phase of the Event Loop, *after* I/O operations have completed in the current loop iteration. It's truly "immediate" once the Event Loop reaches that specific phase.</w:t>
      </w:r>
    </w:p>
    <w:p>
      <w:pPr>
        <w:pStyle w:val="ListBullet"/>
      </w:pPr>
      <w:r>
        <w:t>Analogy: After handling all the immediate customer service requests (I/O), the manager has a dedicated "check-in" time for certain internal tasks. setImmediate() tasks run during this check-in.</w:t>
      </w:r>
    </w:p>
    <w:p>
      <w:pPr>
        <w:pStyle w:val="ListBullet"/>
      </w:pPr>
      <w:r>
        <w:t>When it runs: In the "Check" phase, *after* I/O callbacks, and *before* new timers are processed.</w:t>
      </w:r>
    </w:p>
    <w:p>
      <w:r>
        <w:rPr>
          <w:rFonts w:ascii="Consolas" w:hAnsi="Consolas"/>
          <w:sz w:val="19"/>
        </w:rPr>
        <w:t>console.log('1. Start');</w:t>
        <w:br/>
        <w:br/>
        <w:t>setImmediate(() =&gt; {</w:t>
        <w:br/>
        <w:t xml:space="preserve">  console.log('3. setImmediate() callback');</w:t>
        <w:br/>
        <w:t>});</w:t>
        <w:br/>
        <w:br/>
        <w:t>console.log('2. End');</w:t>
        <w:br/>
        <w:t>// Output:</w:t>
        <w:br/>
        <w:t>// 1. Start</w:t>
        <w:br/>
        <w:t>// 2. End</w:t>
        <w:br/>
        <w:t>// 3. setImmediate() callback</w:t>
      </w:r>
    </w:p>
    <w:p>
      <w:r>
        <w:t>---</w:t>
      </w:r>
    </w:p>
    <w:p>
      <w:r>
        <w:t>### Key Differences &amp; Scenario</w:t>
      </w:r>
    </w:p>
    <w:p>
      <w:r>
        <w:t>The primary difference lies in their execution order:</w:t>
      </w:r>
    </w:p>
    <w:p>
      <w:pPr>
        <w:pStyle w:val="ListBullet"/>
      </w:pPr>
      <w:r>
        <w:t>process.nextTick() runs *before* any other Event Loop phases (timers, I/O, setImmediate) in the current iteration. It's prioritized to run right after the current stack empties.</w:t>
      </w:r>
    </w:p>
    <w:p>
      <w:pPr>
        <w:pStyle w:val="ListBullet"/>
      </w:pPr>
      <w:r>
        <w:t>setImmediate() runs in its own dedicated phase, *after* the I/O polling phase has completed, but *before* the next iteration of timers.</w:t>
      </w:r>
    </w:p>
    <w:p>
      <w:r>
        <w:t>Scenario for Preference:</w:t>
      </w:r>
    </w:p>
    <w:p>
      <w:r>
        <w:t>Consider this combined example to illustrate the ordering:</w:t>
      </w:r>
    </w:p>
    <w:p>
      <w:r>
        <w:rPr>
          <w:rFonts w:ascii="Consolas" w:hAnsi="Consolas"/>
          <w:sz w:val="19"/>
        </w:rPr>
        <w:t>console.log('1. Synchronous Code');</w:t>
        <w:br/>
        <w:br/>
        <w:t>process.nextTick(() =&gt; {</w:t>
        <w:br/>
        <w:t xml:space="preserve">  console.log('3. process.nextTick() Callback');</w:t>
        <w:br/>
        <w:t>});</w:t>
        <w:br/>
        <w:br/>
        <w:t>setImmediate(() =&gt; {</w:t>
        <w:br/>
        <w:t xml:space="preserve">  console.log('4. setImmediate() Callback');</w:t>
        <w:br/>
        <w:t>});</w:t>
        <w:br/>
        <w:br/>
        <w:t>console.log('2. More Synchronous Code');</w:t>
        <w:br/>
        <w:t>// Output:</w:t>
        <w:br/>
        <w:t>// 1. Synchronous Code</w:t>
        <w:br/>
        <w:t>// 2. More Synchronous Code</w:t>
        <w:br/>
        <w:t>// 3. process.nextTick() Callback</w:t>
        <w:br/>
        <w:t>// 4. setImmediate() Callback</w:t>
      </w:r>
    </w:p>
    <w:p>
      <w:pPr>
        <w:pStyle w:val="ListBullet"/>
      </w:pPr>
      <w:r>
        <w:t>When to prefer process.nextTick(): Use it when you need to defer an action but ensure it happens immediately after the current synchronous code finishes, but before anything else (like I/O or other timers/immediates) gets a chance to run. This is often used for error handling or normalizing API responses to always be asynchronous, guaranteeing a consistent execution flow.</w:t>
      </w:r>
    </w:p>
    <w:p>
      <w:pPr>
        <w:pStyle w:val="ListBullet"/>
      </w:pPr>
      <w:r>
        <w:t>When to prefer setImmediate(): Use it when you want to schedule an action to run after all I/O operations have had a chance to complete in the current Event Loop iteration, but before new timers start. This is useful for breaking up long-running computations into smaller chunks that yield to the event loop, specifically after other I/O is handled.</w:t>
      </w:r>
    </w:p>
    <w:p>
      <w:r>
        <w:t>---</w:t>
      </w:r>
    </w:p>
    <w:p>
      <w:r>
        <w:t>### Summary</w:t>
      </w:r>
    </w:p>
    <w:p>
      <w:r>
        <w:t>process.nextTick() executes very quickly, prioritizing its callback right after the current operation finishes. setImmediate() runs later, during a specific "check" phase after I/O callbacks. Choose nextTick for urgent, high-priority deferrals within the current tick, and setImmediate for tasks that can wait until I/O is done.</w:t>
      </w:r>
    </w:p>
    <w:p/>
    <w:p>
      <w:pPr>
        <w:pStyle w:val="Heading2"/>
      </w:pPr>
      <w:r>
        <w:t>716. How would you implement graceful shutdown for a Node.js web server to ensure that ongoing requests are completed and resources are properly released before the process exits?</w:t>
      </w:r>
    </w:p>
    <w:p>
      <w:r>
        <w:t>### Graceful Shutdown for Node.js Web Servers</w:t>
      </w:r>
    </w:p>
    <w:p>
      <w:r>
        <w:t>Imagine your Node.js web server as a bustling restaurant. A "graceful shutdown" is like closing time: instead of just locking the doors mid-meal (an abrupt shutdown), you announce "last call," stop accepting new customers, allow current diners to finish their meals, clean up the kitchen, and *then* close.</w:t>
      </w:r>
    </w:p>
    <w:p>
      <w:r>
        <w:t>In the context of Node.js, this ensures:</w:t>
      </w:r>
    </w:p>
    <w:p>
      <w:pPr>
        <w:pStyle w:val="ListBullet"/>
      </w:pPr>
      <w:r>
        <w:t>Ongoing requests complete: Users don't get errors or incomplete responses because their request was cut short.</w:t>
      </w:r>
    </w:p>
    <w:p>
      <w:pPr>
        <w:pStyle w:val="ListBullet"/>
      </w:pPr>
      <w:r>
        <w:t>Resources are released: Database connections, file handles, and other system resources are properly closed, preventing data corruption or leaks.</w:t>
      </w:r>
    </w:p>
    <w:p>
      <w:r>
        <w:t>#### Implementation Steps</w:t>
      </w:r>
    </w:p>
    <w:p>
      <w:pPr>
        <w:pStyle w:val="ListBullet"/>
      </w:pPr>
      <w:r>
        <w:t>Listen for Termination Signals: Your operating system (or container orchestrator like Docker/Kubernetes) sends signals like SIGTERM (standard termination request) or SIGINT (when you press Ctrl+C). Your server needs to listen for these signals to initiate the shutdown.</w:t>
      </w:r>
    </w:p>
    <w:p>
      <w:pPr>
        <w:pStyle w:val="ListBullet"/>
      </w:pPr>
      <w:r>
        <w:t>Stop Accepting New Connections: Upon receiving a signal, the first action is to tell your HTTP server to stop listening for new incoming requests. The server.close() method achieves this.</w:t>
      </w:r>
    </w:p>
    <w:p>
      <w:pPr>
        <w:pStyle w:val="ListBullet"/>
      </w:pPr>
      <w:r>
        <w:t>Allow Existing Requests to Finish &amp; Clean Up: The server.close() method is designed to stop new connections and gracefully wait for existing ones to complete before its callback fires. After server.close() completes, you should also close other long-lived resources, such as database connections or clear any active timers.</w:t>
      </w:r>
    </w:p>
    <w:p>
      <w:pPr>
        <w:pStyle w:val="ListBullet"/>
      </w:pPr>
      <w:r>
        <w:t>Exit the Process: Once all connections are closed and resources are cleaned up, it's safe to exit the Node.js process using process.exit(0). It's also good practice to include a timeout for a "hard shutdown" in case cleanup gets stuck, preventing the server from hanging indefinitely.</w:t>
      </w:r>
    </w:p>
    <w:p>
      <w:r>
        <w:t>#### Code Example</w:t>
      </w:r>
    </w:p>
    <w:p>
      <w:r>
        <w:rPr>
          <w:rFonts w:ascii="Consolas" w:hAnsi="Consolas"/>
          <w:sz w:val="19"/>
        </w:rPr>
        <w:t>const http = require('http');</w:t>
        <w:br/>
        <w:br/>
        <w:t>const server = http.createServer((req, res) =&gt; {</w:t>
        <w:br/>
        <w:t xml:space="preserve">  // Simulate an ongoing request taking 1 second</w:t>
        <w:br/>
        <w:t xml:space="preserve">  setTimeout(() =&gt; {</w:t>
        <w:br/>
        <w:t xml:space="preserve">    res.writeHead(200, { 'Content-Type': 'text/plain' });</w:t>
        <w:br/>
        <w:t xml:space="preserve">    res.end('Hello from Node.js!\n');</w:t>
        <w:br/>
        <w:t xml:space="preserve">  }, 1000); </w:t>
        <w:br/>
        <w:t>});</w:t>
        <w:br/>
        <w:br/>
        <w:t>server.listen(3000, () =&gt; {</w:t>
        <w:br/>
        <w:t xml:space="preserve">  console.log('Server running on http://localhost:3000');</w:t>
        <w:br/>
        <w:t>});</w:t>
        <w:br/>
        <w:br/>
        <w:t>// Graceful shutdown logic</w:t>
        <w:br/>
        <w:t>const handleShutdown = (signal) =&gt; {</w:t>
        <w:br/>
        <w:t xml:space="preserve">  console.log(`\nReceived ${signal}. Initiating graceful shutdown...`);</w:t>
        <w:br/>
        <w:br/>
        <w:t xml:space="preserve">  // 1. Stop accepting new connections</w:t>
        <w:br/>
        <w:t xml:space="preserve">  server.close((err) =&gt; {</w:t>
        <w:br/>
        <w:t xml:space="preserve">    if (err) {</w:t>
        <w:br/>
        <w:t xml:space="preserve">      console.error('Error closing server:', err);</w:t>
        <w:br/>
        <w:t xml:space="preserve">      process.exit(1); </w:t>
        <w:br/>
        <w:t xml:space="preserve">    }</w:t>
        <w:br/>
        <w:t xml:space="preserve">    console.log('All connections closed. Cleaning up resources...');</w:t>
        <w:br/>
        <w:t xml:space="preserve">    </w:t>
        <w:br/>
        <w:t xml:space="preserve">    // 2. Perform other cleanup (e.g., close DB connections, flush logs)</w:t>
        <w:br/>
        <w:t xml:space="preserve">    // myDatabaseConnection.close();</w:t>
        <w:br/>
        <w:t xml:space="preserve">    // myLogger.flush();</w:t>
        <w:br/>
        <w:br/>
        <w:t xml:space="preserve">    console.log('Resources cleaned up. Exiting process.');</w:t>
        <w:br/>
        <w:t xml:space="preserve">    process.exit(0); // Exit successfully</w:t>
        <w:br/>
        <w:t xml:space="preserve">  });</w:t>
        <w:br/>
        <w:br/>
        <w:t xml:space="preserve">  // 3. Force shutdown after a timeout (e.g., 5 seconds)</w:t>
        <w:br/>
        <w:t xml:space="preserve">  setTimeout(() =&gt; {</w:t>
        <w:br/>
        <w:t xml:space="preserve">    console.warn('Graceful shutdown timed out. Forcefully exiting!');</w:t>
        <w:br/>
        <w:t xml:space="preserve">    process.exit(1); </w:t>
        <w:br/>
        <w:t xml:space="preserve">  }, 5000); </w:t>
        <w:br/>
        <w:t>};</w:t>
        <w:br/>
        <w:br/>
        <w:t>process.on('SIGTERM', () =&gt; handleShutdown('SIGTERM'));</w:t>
        <w:br/>
        <w:t>process.on('SIGINT', () =&gt; handleShutdown('SIGINT')); // For Ctrl+C</w:t>
      </w:r>
    </w:p>
    <w:p>
      <w:r>
        <w:t>#### Summary</w:t>
      </w:r>
    </w:p>
    <w:p>
      <w:r>
        <w:t>Graceful shutdown ensures your Node.js server closes down cleanly, completing ongoing tasks and releasing resources responsibly. Implementing it is crucial for building robust, reliable, and professional web applications.</w:t>
      </w:r>
    </w:p>
    <w:p/>
    <w:p>
      <w:pPr>
        <w:pStyle w:val="Heading2"/>
      </w:pPr>
      <w:r>
        <w:t>717. Discuss strategies for managing configuration in a Node.js application across different environments (development, staging, production) securely and efficiently.</w:t>
      </w:r>
    </w:p>
    <w:p>
      <w:r>
        <w:t>As an experienced developer, managing configuration across different environments is crucial for any robust application. It ensures your Node.js application behaves correctly whether you're developing locally, testing on staging, or serving users in production.</w:t>
      </w:r>
    </w:p>
    <w:p>
      <w:r>
        <w:t>### What is Configuration?</w:t>
      </w:r>
    </w:p>
    <w:p>
      <w:r>
        <w:t>Configuration refers to the settings and parameters your application needs to run. This includes things like database connection strings, API keys, port numbers, logging levels, or feature flags. These settings often differ between environments. For instance:</w:t>
      </w:r>
    </w:p>
    <w:p>
      <w:pPr>
        <w:pStyle w:val="ListBullet"/>
      </w:pPr>
      <w:r>
        <w:t>Development: Connects to a local database, runs on port 3000.</w:t>
      </w:r>
    </w:p>
    <w:p>
      <w:pPr>
        <w:pStyle w:val="ListBullet"/>
      </w:pPr>
      <w:r>
        <w:t>Staging: Connects to a test database, uses specific API keys for integration testing.</w:t>
      </w:r>
    </w:p>
    <w:p>
      <w:pPr>
        <w:pStyle w:val="ListBullet"/>
      </w:pPr>
      <w:r>
        <w:t>Production: Connects to the main production database, uses live API keys, might run on port 80.</w:t>
      </w:r>
    </w:p>
    <w:p>
      <w:r>
        <w:t>### Strategies for Secure &amp; Efficient Management</w:t>
      </w:r>
    </w:p>
    <w:p>
      <w:r>
        <w:t>The goal is to keep sensitive information out of your code repository and allow easy environment-specific changes without altering the core application logic.</w:t>
      </w:r>
    </w:p>
    <w:p>
      <w:r>
        <w:t>#### 1. Environment Variables (The Gold Standard)</w:t>
      </w:r>
    </w:p>
    <w:p>
      <w:r>
        <w:t>This is the most secure and widely recommended method.</w:t>
      </w:r>
    </w:p>
    <w:p>
      <w:pPr>
        <w:pStyle w:val="ListBullet"/>
      </w:pPr>
      <w:r>
        <w:t>What they are: Variables set outside your application code, usually by your operating system or hosting platform (e.g., Heroku, AWS, DigitalOcean).</w:t>
      </w:r>
    </w:p>
    <w:p>
      <w:pPr>
        <w:pStyle w:val="ListBullet"/>
      </w:pPr>
      <w:r>
        <w:t>Why secure: Sensitive data like API keys or database credentials are *never* committed to your Git repository, preventing accidental exposure.</w:t>
      </w:r>
    </w:p>
    <w:p>
      <w:pPr>
        <w:pStyle w:val="ListBullet"/>
      </w:pPr>
      <w:r>
        <w:t>How Node.js accesses them: Through the global process.env object. For example, process.env.PORT or process.env.DATABASE_URL.</w:t>
      </w:r>
    </w:p>
    <w:p>
      <w:pPr>
        <w:pStyle w:val="ListBullet"/>
      </w:pPr>
      <w:r>
        <w:t>Efficiency: You change settings in the environment, not in your code. This makes deployments smoother.</w:t>
      </w:r>
    </w:p>
    <w:p>
      <w:r>
        <w:t>#### 2. .env Files and dotenv (For Local Development)</w:t>
      </w:r>
    </w:p>
    <w:p>
      <w:r>
        <w:t>While environment variables are great for production, setting them manually in your local terminal can be cumbersome.</w:t>
      </w:r>
    </w:p>
    <w:p>
      <w:pPr>
        <w:pStyle w:val="ListBullet"/>
      </w:pPr>
      <w:r>
        <w:t>What they are: A simple text file named .env in your project root, containing KEY=VALUE pairs.</w:t>
      </w:r>
    </w:p>
    <w:p>
      <w:pPr>
        <w:pStyle w:val="ListBullet"/>
      </w:pPr>
      <w:r>
        <w:t>How to use: The popular dotenv npm package loads these variables into process.env when your application starts.</w:t>
      </w:r>
    </w:p>
    <w:p>
      <w:pPr>
        <w:pStyle w:val="ListBullet"/>
      </w:pPr>
      <w:r>
        <w:t>Crucial Security Rule: Always add .env to your .gitignore file! This prevents you from accidentally committing sensitive local configurations to your public repository.</w:t>
      </w:r>
    </w:p>
    <w:p>
      <w:r>
        <w:t>#### 3. Configuration Files (For Non-Sensitive, Structured Data)</w:t>
      </w:r>
    </w:p>
    <w:p>
      <w:r>
        <w:t>For complex, non-sensitive configurations that aren't secrets (e.g., application-specific settings like email templates paths, feature toggles that aren't critical secrets), you can use dedicated configuration files (e.g., config.js or config.json).</w:t>
      </w:r>
    </w:p>
    <w:p>
      <w:pPr>
        <w:pStyle w:val="ListBullet"/>
      </w:pPr>
      <w:r>
        <w:t>You can load different configuration files based on process.env.NODE_ENV (e.g., config.development.js, config.production.js).</w:t>
      </w:r>
    </w:p>
    <w:p>
      <w:pPr>
        <w:pStyle w:val="ListBullet"/>
      </w:pPr>
      <w:r>
        <w:t>Caution: Never store sensitive data directly in these files if they are committed to your repository.</w:t>
      </w:r>
    </w:p>
    <w:p>
      <w:r>
        <w:t>### Code Example</w:t>
      </w:r>
    </w:p>
    <w:p>
      <w:r>
        <w:t>Here’s how you might use these strategies in a Node.js application:</w:t>
      </w:r>
    </w:p>
    <w:p>
      <w:r>
        <w:rPr>
          <w:rFonts w:ascii="Consolas" w:hAnsi="Consolas"/>
          <w:sz w:val="19"/>
        </w:rPr>
        <w:t>// app.js</w:t>
        <w:br/>
        <w:t>require('dotenv').config(); // Load .env file variables (only for local dev)</w:t>
        <w:br/>
        <w:br/>
        <w:t>const express = require('express');</w:t>
        <w:br/>
        <w:t>const app = express();</w:t>
        <w:br/>
        <w:br/>
        <w:t>// Use environment variables, with fallbacks for local development</w:t>
        <w:br/>
        <w:t>const PORT = process.env.PORT || 3000;</w:t>
        <w:br/>
        <w:t>const DATABASE_URL = process.env.DATABASE_URL || 'mongodb://localhost:27017/mydevdb';</w:t>
        <w:br/>
        <w:t>const API_KEY = process.env.API_KEY; // No fallback for sensitive keys!</w:t>
        <w:br/>
        <w:br/>
        <w:t>console.log(`Running in ${process.env.NODE_ENV || 'development'} environment.`);</w:t>
        <w:br/>
        <w:t>console.log(`Server will run on port: ${PORT}`);</w:t>
        <w:br/>
        <w:t>console.log(`Connecting to database: ${DATABASE_URL}`);</w:t>
        <w:br/>
        <w:br/>
        <w:t>if (!API_KEY) {</w:t>
        <w:br/>
        <w:t xml:space="preserve">  console.warn('Warning: API_KEY is not set!');</w:t>
        <w:br/>
        <w:t>}</w:t>
        <w:br/>
        <w:br/>
        <w:t>app.listen(PORT, () =&gt; {</w:t>
        <w:br/>
        <w:t xml:space="preserve">  console.log(`Server listening on port ${PORT}`);</w:t>
        <w:br/>
        <w:t>});</w:t>
      </w:r>
    </w:p>
    <w:p>
      <w:r>
        <w:t>And your .env file (which MUST be in .gitignore):</w:t>
      </w:r>
    </w:p>
    <w:p>
      <w:r>
        <w:rPr>
          <w:rFonts w:ascii="Consolas" w:hAnsi="Consolas"/>
          <w:sz w:val="19"/>
        </w:rPr>
        <w:t># .env (for local development only, NOT committed to Git!)</w:t>
        <w:br/>
        <w:t>PORT=8080</w:t>
        <w:br/>
        <w:t>DATABASE_URL=mongodb://localhost:27017/anotherdevdb</w:t>
        <w:br/>
        <w:t>API_KEY=your_local_dev_api_key_123</w:t>
        <w:br/>
        <w:t>NODE_ENV=development</w:t>
      </w:r>
    </w:p>
    <w:p>
      <w:r>
        <w:t>### Summary: Secure &amp; Efficient Configuration</w:t>
      </w:r>
    </w:p>
    <w:p>
      <w:r>
        <w:t>For secure and efficient configuration management in Node.js:</w:t>
      </w:r>
    </w:p>
    <w:p>
      <w:pPr>
        <w:pStyle w:val="ListBullet"/>
      </w:pPr>
      <w:r>
        <w:t>Prioritize Environment Variables (process.env) for all sensitive data and environment-specific settings in production.</w:t>
      </w:r>
    </w:p>
    <w:p>
      <w:pPr>
        <w:pStyle w:val="ListBullet"/>
      </w:pPr>
      <w:r>
        <w:t>Use the .env file with dotenv for convenience during local development, but always .gitignore it.</w:t>
      </w:r>
    </w:p>
    <w:p>
      <w:pPr>
        <w:pStyle w:val="ListBullet"/>
      </w:pPr>
      <w:r>
        <w:t>Consider separate configuration files for non-sensitive, structured settings, potentially loading them based on process.env.NODE_ENV.</w:t>
      </w:r>
    </w:p>
    <w:p>
      <w:r>
        <w:t>This approach keeps your secrets safe, makes your application adaptable, and ensures a smooth deployment process across all environments.</w:t>
      </w:r>
    </w:p>
    <w:p/>
    <w:p>
      <w:pPr>
        <w:pStyle w:val="Heading2"/>
      </w:pPr>
      <w:r>
        <w:t>718. Explain the concept of back-pressure in Node.js streams and how you would handle it in a scenario involving reading from a large file and writing to a slower network connection.</w:t>
      </w:r>
    </w:p>
    <w:p>
      <w:r>
        <w:t>Back-pressure is a critical concept in Node.js streams that helps manage data flow between components operating at different speeds.</w:t>
      </w:r>
    </w:p>
    <w:p>
      <w:r>
        <w:t>### What is Back-Pressure?</w:t>
      </w:r>
    </w:p>
    <w:p>
      <w:r>
        <w:t>Imagine a firehose (fast data source) trying to fill a small bucket (slow data destination). If the hose keeps gushing without the bucket emptying, the bucket will overflow. Back-pressure is like the bucket telling the hose, "Hold on! I'm full. Pause for a moment until I've emptied some."</w:t>
      </w:r>
    </w:p>
    <w:p>
      <w:r>
        <w:t>In Node.js, this happens when a Readable stream (source) generates data faster than a Writable stream (destination) can consume it. Without back-pressure, the Writable stream's internal buffers would quickly fill up, potentially exhausting memory and crashing your application.</w:t>
      </w:r>
    </w:p>
    <w:p>
      <w:r>
        <w:t>### Back-Pressure in Node.js Streams</w:t>
      </w:r>
    </w:p>
    <w:p>
      <w:r>
        <w:t>Node.js streams are designed to handle this. When a Writable stream's internal buffer reaches its capacity, it signals the Readable stream to pause emitting data. Once the Writable has processed some data and its buffer has space again, it signals the Readable to resume.</w:t>
      </w:r>
    </w:p>
    <w:p>
      <w:r>
        <w:t>### Scenario: Reading from a Large File and Writing to a Slower Network Connection</w:t>
      </w:r>
    </w:p>
    <w:p>
      <w:r>
        <w:t>Consider this common scenario:</w:t>
      </w:r>
    </w:p>
    <w:p>
      <w:pPr>
        <w:pStyle w:val="ListBullet"/>
      </w:pPr>
      <w:r>
        <w:t>Reading from a file: fs.createReadStream() can read data from a local disk very quickly.</w:t>
      </w:r>
    </w:p>
    <w:p>
      <w:pPr>
        <w:pStyle w:val="ListBullet"/>
      </w:pPr>
      <w:r>
        <w:t>Writing to a network connection: http.ServerResponse (a Writable stream) sends data over the internet, which is typically much slower due to network latency, bandwidth, or client processing speed.</w:t>
      </w:r>
    </w:p>
    <w:p>
      <w:r>
        <w:t>Here, the file stream is the "firehose," and the network connection is the "small bucket." Without back-pressure, the file would push data into the server's memory faster than it could be sent over the network, leading to memory bloat.</w:t>
      </w:r>
    </w:p>
    <w:p>
      <w:r>
        <w:t>### How to Handle Back-Pressure</w:t>
      </w:r>
    </w:p>
    <w:p>
      <w:r>
        <w:t>The most common and recommended way to handle back-pressure in Node.js is using the pipe() method.</w:t>
      </w:r>
    </w:p>
    <w:p>
      <w:r>
        <w:t>1. Using pipe() (Recommended)</w:t>
      </w:r>
    </w:p>
    <w:p>
      <w:r>
        <w:t>The pipe() method intelligently manages back-pressure for you. When you pipe() a Readable stream into a Writable stream, it automatically handles pausing and resuming the Readable based on the Writable's capacity.</w:t>
      </w:r>
    </w:p>
    <w:p>
      <w:r>
        <w:rPr>
          <w:rFonts w:ascii="Consolas" w:hAnsi="Consolas"/>
          <w:sz w:val="19"/>
        </w:rPr>
        <w:t>const fs = require('fs');</w:t>
        <w:br/>
        <w:t>const http = require('http');</w:t>
        <w:br/>
        <w:br/>
        <w:t>http.createServer((req, res) =&gt; {</w:t>
        <w:br/>
        <w:t xml:space="preserve">  const filePath = 'large_file.txt'; // Assume this file exists and is large</w:t>
        <w:br/>
        <w:t xml:space="preserve">  const readStream = fs.createReadStream(filePath);</w:t>
        <w:br/>
        <w:br/>
        <w:t xml:space="preserve">  // Use .pipe() to send the file content to the HTTP response</w:t>
        <w:br/>
        <w:t xml:space="preserve">  // .pipe() automatically handles back-pressure:</w:t>
        <w:br/>
        <w:t xml:space="preserve">  // - When 'res' (Writable) buffer is full, it pauses 'readStream'.</w:t>
        <w:br/>
        <w:t xml:space="preserve">  // - When 'res' drains, it resumes 'readStream'.</w:t>
        <w:br/>
        <w:t xml:space="preserve">  readStream.pipe(res);</w:t>
        <w:br/>
        <w:br/>
        <w:t xml:space="preserve">  readStream.on('error', (err) =&gt; {</w:t>
        <w:br/>
        <w:t xml:space="preserve">    console.error('File stream error:', err);</w:t>
        <w:br/>
        <w:t xml:space="preserve">    res.statusCode = 500;</w:t>
        <w:br/>
        <w:t xml:space="preserve">    res.end('Server error');</w:t>
        <w:br/>
        <w:t xml:space="preserve">  });</w:t>
        <w:br/>
        <w:br/>
        <w:t>}).listen(3000, () =&gt; {</w:t>
        <w:br/>
        <w:t xml:space="preserve">  console.log('Server running on http://localhost:3000');</w:t>
        <w:br/>
        <w:t xml:space="preserve">  console.log('Try accessing http://localhost:3000 to stream a large file.');</w:t>
        <w:br/>
        <w:t>});</w:t>
      </w:r>
    </w:p>
    <w:p>
      <w:r>
        <w:t>2. Manual Handling (For Advanced Scenarios)</w:t>
      </w:r>
    </w:p>
    <w:p>
      <w:r>
        <w:t>If you need to transform data between streams or have custom logic, you might handle back-pressure manually. This involves:</w:t>
      </w:r>
    </w:p>
    <w:p>
      <w:pPr>
        <w:pStyle w:val="ListBullet"/>
      </w:pPr>
      <w:r>
        <w:t>Calling writable.write(chunk) and checking its boolean return value. If false, the buffer is full.</w:t>
      </w:r>
    </w:p>
    <w:p>
      <w:pPr>
        <w:pStyle w:val="ListBullet"/>
      </w:pPr>
      <w:r>
        <w:t>Calling readable.pause() to stop the data flow.</w:t>
      </w:r>
    </w:p>
    <w:p>
      <w:pPr>
        <w:pStyle w:val="ListBullet"/>
      </w:pPr>
      <w:r>
        <w:t>Listening for the writable.on('drain') event, which signals the buffer is ready for more data.</w:t>
      </w:r>
    </w:p>
    <w:p>
      <w:pPr>
        <w:pStyle w:val="ListBullet"/>
      </w:pPr>
      <w:r>
        <w:t>Calling readable.resume() to restart the data flow.</w:t>
      </w:r>
    </w:p>
    <w:p>
      <w:r>
        <w:t>### Summary</w:t>
      </w:r>
    </w:p>
    <w:p>
      <w:r>
        <w:t>Back-pressure is vital for efficient resource management in Node.js, preventing memory issues when dealing with streams of varying speeds. For most scenarios, especially reading from a file and writing to a network, the pipe() method is your best friend as it elegantly handles back-pressure automatically, ensuring a stable and performant application.</w:t>
      </w:r>
    </w:p>
    <w:p/>
    <w:p>
      <w:pPr>
        <w:pStyle w:val="Heading2"/>
      </w:pPr>
      <w:r>
        <w:t>719. Describe different methods for handling errors in a Node.js Express application, including synchronous errors, asynchronous errors in middleware, and unhandled promise rejections.</w:t>
      </w:r>
    </w:p>
    <w:p>
      <w:r>
        <w:t>Handling errors effectively is crucial for building robust Node.js Express applications. Let's explore the key methods for different error types.</w:t>
      </w:r>
    </w:p>
    <w:p>
      <w:r>
        <w:t>### 1. Synchronous Errors</w:t>
      </w:r>
    </w:p>
    <w:p>
      <w:r>
        <w:t>These are errors that occur immediately during the execution of a function, like a syntax error or an invalid operation.</w:t>
      </w:r>
    </w:p>
    <w:p>
      <w:pPr>
        <w:pStyle w:val="ListBullet"/>
      </w:pPr>
      <w:r>
        <w:t>try...catch Blocks: Best for handling errors *within* a specific block of synchronous code.</w:t>
      </w:r>
    </w:p>
    <w:p>
      <w:r>
        <w:rPr>
          <w:rFonts w:ascii="Consolas" w:hAnsi="Consolas"/>
          <w:sz w:val="19"/>
        </w:rPr>
        <w:t xml:space="preserve">    app.get('/sync-route', (req, res, next) =&gt; {</w:t>
        <w:br/>
        <w:t xml:space="preserve">      try {</w:t>
        <w:br/>
        <w:t xml:space="preserve">        if (!req.query.user) {</w:t>
        <w:br/>
        <w:t xml:space="preserve">          throw new Error("User ID is required!"); // Synchronous error</w:t>
        <w:br/>
        <w:t xml:space="preserve">        }</w:t>
        <w:br/>
        <w:t xml:space="preserve">        res.send(`Hello, ${req.query.user}`);</w:t>
        <w:br/>
        <w:t xml:space="preserve">      } catch (err) {</w:t>
        <w:br/>
        <w:t xml:space="preserve">        next(err); // Pass the error to Express's error-handling middleware</w:t>
        <w:br/>
        <w:t xml:space="preserve">      }</w:t>
        <w:br/>
        <w:t xml:space="preserve">    });</w:t>
      </w:r>
    </w:p>
    <w:p>
      <w:pPr>
        <w:pStyle w:val="ListBullet"/>
      </w:pPr>
      <w:r>
        <w:t>Express next(err): Any error passed to next(err) will skip all subsequent middleware and route handlers, jumping directly to your special error-handling middleware. This is the standard way to signal an error in Express.</w:t>
      </w:r>
    </w:p>
    <w:p>
      <w:r>
        <w:t>### 2. Asynchronous Errors in Middleware</w:t>
      </w:r>
    </w:p>
    <w:p>
      <w:r>
        <w:t>These errors occur in operations that don't complete immediately, like database calls, API requests, or setTimeout. A plain try...catch won't catch them unless they're *inside* an async function.</w:t>
      </w:r>
    </w:p>
    <w:p>
      <w:pPr>
        <w:pStyle w:val="ListBullet"/>
      </w:pPr>
      <w:r>
        <w:t>async/await with try...catch and next(err): This is the cleanest way. Wrap your asynchronous operations in try...catch within an async middleware/route handler, and pass any caught errors to next(err).</w:t>
      </w:r>
    </w:p>
    <w:p>
      <w:r>
        <w:rPr>
          <w:rFonts w:ascii="Consolas" w:hAnsi="Consolas"/>
          <w:sz w:val="19"/>
        </w:rPr>
        <w:t xml:space="preserve">    app.get('/async-route', async (req, res, next) =&gt; {</w:t>
        <w:br/>
        <w:t xml:space="preserve">      try {</w:t>
        <w:br/>
        <w:t xml:space="preserve">        // Imagine a database call or API fetch</w:t>
        <w:br/>
        <w:t xml:space="preserve">        const data = await new Promise((resolve, reject) =&gt; {</w:t>
        <w:br/>
        <w:t xml:space="preserve">          setTimeout(() =&gt; reject(new Error("Failed to fetch data asynchronously!")), 100);</w:t>
        <w:br/>
        <w:t xml:space="preserve">        });</w:t>
        <w:br/>
        <w:t xml:space="preserve">        res.json(data);</w:t>
        <w:br/>
        <w:t xml:space="preserve">      } catch (err) {</w:t>
        <w:br/>
        <w:t xml:space="preserve">        next(err); // Crucial: Pass asynchronous errors to Express</w:t>
        <w:br/>
        <w:t xml:space="preserve">      }</w:t>
        <w:br/>
        <w:t xml:space="preserve">    });</w:t>
      </w:r>
    </w:p>
    <w:p>
      <w:r>
        <w:t>### 3. Unhandled Promise Rejections</w:t>
      </w:r>
    </w:p>
    <w:p>
      <w:r>
        <w:t>This happens when a Promise rejects (fails) but there's no .catch() handler or await to explicitly process that rejection. Node.js provides a global event listener for these.</w:t>
      </w:r>
    </w:p>
    <w:p>
      <w:pPr>
        <w:pStyle w:val="ListBullet"/>
      </w:pPr>
      <w:r>
        <w:t>process.on('unhandledRejection'): This is a global fallback mechanism. It's important to use this to log such errors, but it's *not* a substitute for always using .catch() on your promises.</w:t>
      </w:r>
    </w:p>
    <w:p>
      <w:r>
        <w:rPr>
          <w:rFonts w:ascii="Consolas" w:hAnsi="Consolas"/>
          <w:sz w:val="19"/>
        </w:rPr>
        <w:t xml:space="preserve">    process.on('unhandledRejection', (reason, promise) =&gt; {</w:t>
        <w:br/>
        <w:t xml:space="preserve">      console.error('🚨 Unhandled Rejection at:', promise, 'reason:', reason);</w:t>
        <w:br/>
        <w:t xml:space="preserve">      // Log the error for debugging. You might want to gracefully shut down.</w:t>
        <w:br/>
        <w:t xml:space="preserve">      // process.exit(1); // Consider exiting for critical unhandled errors</w:t>
        <w:br/>
        <w:t xml:space="preserve">    });</w:t>
      </w:r>
    </w:p>
    <w:p>
      <w:r>
        <w:t>Important: Always .catch() your promises! process.on acts as a safety net for development and ensures you don't miss critical issues.</w:t>
      </w:r>
    </w:p>
    <w:p>
      <w:r>
        <w:t>### Centralized Error Handling Middleware</w:t>
      </w:r>
    </w:p>
    <w:p>
      <w:r>
        <w:t>Express has a special type of middleware specifically designed to catch all errors passed via next(err). It takes four arguments: (err, req, res, next). This *must* be defined after all other app.use() and route definitions.</w:t>
      </w:r>
    </w:p>
    <w:p>
      <w:r>
        <w:rPr>
          <w:rFonts w:ascii="Consolas" w:hAnsi="Consolas"/>
          <w:sz w:val="19"/>
        </w:rPr>
        <w:t>// This must be the LAST middleware in your application</w:t>
        <w:br/>
        <w:t>app.use((err, req, res, next) =&gt; {</w:t>
        <w:br/>
        <w:t xml:space="preserve">  console.error(err.stack); // Log the error stack for debugging</w:t>
        <w:br/>
        <w:t xml:space="preserve">  // Respond to the client with an appropriate error message</w:t>
        <w:br/>
        <w:t xml:space="preserve">  res.status(err.statusCode || 500).send({</w:t>
        <w:br/>
        <w:t xml:space="preserve">    message: err.message || 'Something broke!',</w:t>
        <w:br/>
        <w:t xml:space="preserve">    status: err.statusCode || 500</w:t>
        <w:br/>
        <w:t xml:space="preserve">  });</w:t>
        <w:br/>
        <w:t>});</w:t>
      </w:r>
    </w:p>
    <w:p>
      <w:r>
        <w:t>### Summary</w:t>
      </w:r>
    </w:p>
    <w:p>
      <w:r>
        <w:t>To summarize, handle synchronous errors with try...catch or by passing them to next(err). Manage asynchronous errors in middleware by wrapping async/await logic in try...catch and passing errors to next(err). For unhandled promise rejections, ensure you always .catch() your promises, and use process.on('unhandledRejection') as a global fallback. Finally, leverage a four-argument Express error middleware to centralize and process all errors gracefully.</w:t>
      </w:r>
    </w:p>
    <w:p/>
    <w:p>
      <w:pPr>
        <w:pStyle w:val="Heading2"/>
      </w:pPr>
      <w:r>
        <w:t>720. When would you consider using Node.js `worker_threads`? Provide a practical example of a task where `worker_threads` would be beneficial and explain its advantages over `child_process` for that specific task.</w:t>
      </w:r>
    </w:p>
    <w:p>
      <w:r>
        <w:t>Node.js is primarily single-threaded, meaning it has one main "event loop" that handles all operations. This is great for I/O-bound tasks (like network requests or database queries) because Node.js can juggle many of them concurrently without blocking.</w:t>
      </w:r>
    </w:p>
    <w:p>
      <w:r>
        <w:t>### When to Use worker_threads</w:t>
      </w:r>
    </w:p>
    <w:p>
      <w:r>
        <w:t>You would consider using Node.js worker_threads when you have CPU-bound tasks – computations that require significant processor time. If such a task runs on the main event loop, it will "block" it, making your application unresponsive to other requests until the computation finishes.</w:t>
      </w:r>
    </w:p>
    <w:p>
      <w:r>
        <w:t>Think of it like a single chef (the main event loop) in a restaurant. They're great at taking orders and serving dishes quickly (I/O). But if one order requires hours of chopping vegetables (a CPU-bound task), the chef can't take new orders or serve other customers until that chopping is done. worker_threads are like hiring a *prep cook* (a worker thread) specifically for the chopping, allowing the main chef to keep serving customers.</w:t>
      </w:r>
    </w:p>
    <w:p>
      <w:r>
        <w:t>### Practical Example: Heavy Data Processing</w:t>
      </w:r>
    </w:p>
    <w:p>
      <w:r>
        <w:t>A practical example where worker_threads would be beneficial is performing a complex calculation or processing a large dataset, such as generating a large number of Fibonacci sequence elements, image manipulation, or encryption/decryption.</w:t>
      </w:r>
    </w:p>
    <w:p>
      <w:r>
        <w:t>Let's use generating a large Fibonacci number as our example.</w:t>
      </w:r>
    </w:p>
    <w:p>
      <w:r>
        <w:t>1. main.js (The Main Application Thread):</w:t>
      </w:r>
    </w:p>
    <w:p>
      <w:r>
        <w:rPr>
          <w:rFonts w:ascii="Consolas" w:hAnsi="Consolas"/>
          <w:sz w:val="19"/>
        </w:rPr>
        <w:t>// main.js</w:t>
        <w:br/>
        <w:t>const { Worker } = require('worker_threads');</w:t>
        <w:br/>
        <w:br/>
        <w:t>console.log('Main thread: Starting heavy computation...');</w:t>
        <w:br/>
        <w:br/>
        <w:t>const worker = new Worker('./fibonacciWorker.js', {</w:t>
        <w:br/>
        <w:t xml:space="preserve">  workerData: { num: 40 } // Data sent to the worker</w:t>
        <w:br/>
        <w:t>});</w:t>
        <w:br/>
        <w:br/>
        <w:t>worker.on('message', (result) =&gt; {</w:t>
        <w:br/>
        <w:t xml:space="preserve">  console.log(`Main thread: Received result: Fibonacci(${result.num}) = ${result.fib}`);</w:t>
        <w:br/>
        <w:t xml:space="preserve">  console.log('Main thread: Done!');</w:t>
        <w:br/>
        <w:t>});</w:t>
        <w:br/>
        <w:br/>
        <w:t>worker.on('error', (err) =&gt; {</w:t>
        <w:br/>
        <w:t xml:space="preserve">  console.error('Worker error:', err);</w:t>
        <w:br/>
        <w:t>});</w:t>
        <w:br/>
        <w:br/>
        <w:t>worker.on('exit', (code) =&gt; {</w:t>
        <w:br/>
        <w:t xml:space="preserve">  if (code !== 0) console.error(`Worker stopped with exit code ${code}`);</w:t>
        <w:br/>
        <w:t>});</w:t>
        <w:br/>
        <w:br/>
        <w:t>console.log('Main thread: Continuing with other tasks (e.g., handling web requests)...');</w:t>
      </w:r>
    </w:p>
    <w:p>
      <w:r>
        <w:t>2. fibonacciWorker.js (The Worker Thread):</w:t>
      </w:r>
    </w:p>
    <w:p>
      <w:r>
        <w:rPr>
          <w:rFonts w:ascii="Consolas" w:hAnsi="Consolas"/>
          <w:sz w:val="19"/>
        </w:rPr>
        <w:t>// fibonacciWorker.js</w:t>
        <w:br/>
        <w:t>const { parentPort, workerData } = require('worker_threads');</w:t>
        <w:br/>
        <w:br/>
        <w:t>function calculateFibonacci(n) {</w:t>
        <w:br/>
        <w:t xml:space="preserve">  if (n &lt;= 1) return n;</w:t>
        <w:br/>
        <w:t xml:space="preserve">  // This recursive call is CPU-intensive for large 'n'</w:t>
        <w:br/>
        <w:t xml:space="preserve">  return calculateFibonacci(n - 1) + calculateFibonacci(n - 2);</w:t>
        <w:br/>
        <w:t>}</w:t>
        <w:br/>
        <w:br/>
        <w:t>const numToCalculate = workerData.num;</w:t>
        <w:br/>
        <w:t>console.log(`Worker thread: Calculating Fibonacci(${numToCalculate})...`);</w:t>
        <w:br/>
        <w:t>const result = calculateFibonacci(numToCalculate);</w:t>
        <w:br/>
        <w:br/>
        <w:t>parentPort.postMessage({ num: numToCalculate, fib: result });</w:t>
      </w:r>
    </w:p>
    <w:p>
      <w:r>
        <w:t>When you run main.js, you'll see "Continuing with other tasks..." immediately, even while the worker is busy calculating the Fibonacci number, demonstrating that the main thread remains responsive.</w:t>
      </w:r>
    </w:p>
    <w:p>
      <w:r>
        <w:t>### Advantages Over child_process for this Task</w:t>
      </w:r>
    </w:p>
    <w:p>
      <w:r>
        <w:t>Both worker_threads and child_process can run code in parallel. However, for CPU-bound tasks like our Fibonacci example, worker_threads offers key advantages:</w:t>
      </w:r>
    </w:p>
    <w:p>
      <w:pPr>
        <w:pStyle w:val="ListBullet"/>
      </w:pPr>
      <w:r>
        <w:t>Lower Overhead: worker_threads run within the *same Node.js process*, just in a separate thread. child_process spawns a *completely new Node.js process*, which has a higher startup time and uses more memory because it needs to load its own V8 instance and Node.js runtime. For many concurrent, short-lived CPU tasks, worker_threads are more efficient.</w:t>
      </w:r>
    </w:p>
    <w:p>
      <w:pPr>
        <w:pStyle w:val="ListBullet"/>
      </w:pPr>
      <w:r>
        <w:t>Efficient Data Transfer: worker_threads can transfer certain JavaScript objects (like ArrayBuffers or MessagePorts) directly to the worker without serialization/deserialization overhead. While our simple Fibonacci example doesn't demonstrate this directly, for large datasets or complex objects, this can be significantly faster than child_process, which typically relies on JSON serialization for inter-process communication via send().</w:t>
      </w:r>
    </w:p>
    <w:p>
      <w:r>
        <w:t>In summary, worker_threads are ideal when you need to run intensive computations without blocking the main event loop, offering better performance and resource utilization than child_process for such CPU-bound scenarios.</w:t>
      </w:r>
    </w:p>
    <w:p/>
    <w:p>
      <w:pPr>
        <w:pStyle w:val="Heading2"/>
      </w:pPr>
      <w:r>
        <w:t>721. You are designing a high-throughput Node.js API service. What architectural considerations would you make regarding scalability, fault tolerance, and performance optimization?</w:t>
      </w:r>
    </w:p>
    <w:p>
      <w:r>
        <w:t>When designing a high-throughput Node.js API, we prioritize scalability, fault tolerance, and performance optimization.</w:t>
      </w:r>
    </w:p>
    <w:p>
      <w:r>
        <w:t>### 1. Scalability: Handling More Users</w:t>
      </w:r>
    </w:p>
    <w:p>
      <w:r>
        <w:t>Node.js, by default, runs on a single CPU core. To handle many users concurrently, we need to scale:</w:t>
      </w:r>
    </w:p>
    <w:p>
      <w:pPr>
        <w:pStyle w:val="ListBullet"/>
      </w:pPr>
      <w:r>
        <w:t>Clustering (Vertical Scaling): The Node.js cluster module allows running multiple "worker" processes that share the same port on a single server. Each worker process uses a different CPU core, maximizing the server's resources.</w:t>
      </w:r>
    </w:p>
    <w:p>
      <w:pPr>
        <w:pStyle w:val="ListBullet"/>
      </w:pPr>
      <w:r>
        <w:t>*Analogy*: Like adding more chefs to one kitchen to serve more customers simultaneously.</w:t>
      </w:r>
    </w:p>
    <w:p>
      <w:r>
        <w:rPr>
          <w:rFonts w:ascii="Consolas" w:hAnsi="Consolas"/>
          <w:sz w:val="19"/>
        </w:rPr>
        <w:t xml:space="preserve">    const cluster = require('cluster');</w:t>
        <w:br/>
        <w:t xml:space="preserve">    const http = require('http');</w:t>
        <w:br/>
        <w:t xml:space="preserve">    if (cluster.isMaster) {</w:t>
        <w:br/>
        <w:t xml:space="preserve">      // Fork workers, one for each CPU core</w:t>
        <w:br/>
        <w:t xml:space="preserve">      for (let i = 0; i &lt; require('os').cpus().length; i++) cluster.fork();</w:t>
        <w:br/>
        <w:t xml:space="preserve">    } else {</w:t>
        <w:br/>
        <w:t xml:space="preserve">      // Worker processes share the same HTTP server port</w:t>
        <w:br/>
        <w:t xml:space="preserve">      http.createServer((req, res) =&gt; {</w:t>
        <w:br/>
        <w:t xml:space="preserve">        res.writeHead(200); res.end('Hello from worker ' + process.pid);</w:t>
        <w:br/>
        <w:t xml:space="preserve">      }).listen(8000);</w:t>
        <w:br/>
        <w:t xml:space="preserve">    }</w:t>
      </w:r>
    </w:p>
    <w:p>
      <w:pPr>
        <w:pStyle w:val="ListBullet"/>
      </w:pPr>
      <w:r>
        <w:t>Horizontal Scaling with Load Balancers: For even greater user loads, we deploy multiple servers running our API. A Load Balancer acts as a traffic cop, distributing incoming requests evenly across these servers. This approach requires your API to be stateless – meaning each request contains all necessary information and doesn't rely on data from previous interactions with a *specific* server.</w:t>
      </w:r>
    </w:p>
    <w:p>
      <w:r>
        <w:t>### 2. Fault Tolerance: Staying Online</w:t>
      </w:r>
    </w:p>
    <w:p>
      <w:r>
        <w:t>Fault tolerance ensures your service continues operating even if parts fail.</w:t>
      </w:r>
    </w:p>
    <w:p>
      <w:pPr>
        <w:pStyle w:val="ListBullet"/>
      </w:pPr>
      <w:r>
        <w:t>Process Managers (e.g., PM2): If a Node.js process crashes due to an unhandled error, a process manager like PM2 automatically restarts it. It also efficiently manages multiple clustered instances.</w:t>
      </w:r>
    </w:p>
    <w:p>
      <w:pPr>
        <w:pStyle w:val="ListBullet"/>
      </w:pPr>
      <w:r>
        <w:t>*Analogy*: A watchful supervisor who immediately replaces a chef if they get sick.</w:t>
      </w:r>
    </w:p>
    <w:p>
      <w:pPr>
        <w:pStyle w:val="ListBullet"/>
      </w:pPr>
      <w:r>
        <w:t>Graceful Error Handling: Implementing try-catch blocks and robust error middleware prevents individual requests from crashing the entire server process.</w:t>
      </w:r>
    </w:p>
    <w:p>
      <w:pPr>
        <w:pStyle w:val="ListBullet"/>
      </w:pPr>
      <w:r>
        <w:t>Redundancy: With multiple servers behind a load balancer, if one server goes down, the load balancer simply routes traffic to the healthy ones, preventing service interruption.</w:t>
      </w:r>
    </w:p>
    <w:p>
      <w:r>
        <w:t>### 3. Performance Optimization: Making it Fast</w:t>
      </w:r>
    </w:p>
    <w:p>
      <w:r>
        <w:t>Optimizing for speed is crucial for a responsive user experience.</w:t>
      </w:r>
    </w:p>
    <w:p>
      <w:pPr>
        <w:pStyle w:val="ListBullet"/>
      </w:pPr>
      <w:r>
        <w:t>Asynchronous Operations: Node.js excels with non-blocking I/O. Always use async/await for operations like database queries, external API calls, or file system access. This prevents your server from "waiting," allowing it to process other requests simultaneously.</w:t>
      </w:r>
    </w:p>
    <w:p>
      <w:pPr>
        <w:pStyle w:val="ListBullet"/>
      </w:pPr>
      <w:r>
        <w:t>Caching: Store frequently accessed data temporarily (e.g., in-memory, Redis). This reduces the need to hit slower resources like databases for every request.</w:t>
      </w:r>
    </w:p>
    <w:p>
      <w:pPr>
        <w:pStyle w:val="ListBullet"/>
      </w:pPr>
      <w:r>
        <w:t>*Analogy*: Keeping popular items near the checkout counter instead of going to the storeroom every time.</w:t>
      </w:r>
    </w:p>
    <w:p>
      <w:pPr>
        <w:pStyle w:val="ListBullet"/>
      </w:pPr>
      <w:r>
        <w:t>Database Optimization: Ensure your database queries are efficient, and indices are properly set up to speed up data retrieval.</w:t>
      </w:r>
    </w:p>
    <w:p>
      <w:r>
        <w:t>### Summary</w:t>
      </w:r>
    </w:p>
    <w:p>
      <w:r>
        <w:t>For a high-throughput Node.js API, we leverage clustering and load balancing for scalability. We use process managers and redundancy for fault tolerance. Finally, we capitalize on Node.js's asynchronous nature and implement caching for optimal performance.</w:t>
      </w:r>
    </w:p>
    <w:p/>
    <w:p>
      <w:pPr>
        <w:pStyle w:val="Heading2"/>
      </w:pPr>
      <w:r>
        <w:t>722. Explain the role of the V8 engine within Node.js. How do its optimizations, such as JIT compilation and garbage collection, impact the performance of JavaScript code executed by Node.js?</w:t>
      </w:r>
    </w:p>
    <w:p>
      <w:r>
        <w:t>The V8 engine is the powerful heart of Node.js. Developed by Google for its Chrome browser, V8's primary job is to take your JavaScript code and execute it very quickly and efficiently.</w:t>
      </w:r>
    </w:p>
    <w:p>
      <w:r>
        <w:t>### Role of V8 in Node.js</w:t>
      </w:r>
    </w:p>
    <w:p>
      <w:r>
        <w:t>Node.js is not a programming language itself; it's a runtime environment. It essentially *embeds* the V8 engine to understand and run JavaScript code outside of a web browser. So, when you write a Node.js application, V8 is the component actively reading, interpreting, and compiling your JavaScript into machine-readable instructions that your computer's processor can directly execute.</w:t>
      </w:r>
    </w:p>
    <w:p>
      <w:r>
        <w:t>Analogy: If Node.js is a high-performance car, the V8 engine is literally the engine under its hood, responsible for making it go fast.</w:t>
      </w:r>
    </w:p>
    <w:p>
      <w:r>
        <w:t>### How V8's Optimizations Impact Performance</w:t>
      </w:r>
    </w:p>
    <w:p>
      <w:r>
        <w:t>V8 employs sophisticated techniques to boost JavaScript performance:</w:t>
      </w:r>
    </w:p>
    <w:p>
      <w:pPr>
        <w:pStyle w:val="ListBullet"/>
      </w:pPr>
      <w:r>
        <w:t>JIT Compilation (Just-In-Time):</w:t>
      </w:r>
    </w:p>
    <w:p>
      <w:r>
        <w:t>Traditionally, JavaScript was an "interpreted" language, meaning code was read and executed line by line. V8 enhances this with JIT compilation.</w:t>
      </w:r>
    </w:p>
    <w:p>
      <w:pPr>
        <w:pStyle w:val="ListBullet"/>
      </w:pPr>
      <w:r>
        <w:t>How it works: Instead of just interpreting, V8 *analyzes* your running code. When it finds frequently executed parts (known as "hot spots"), it compiles these into highly optimized machine code *on the fly* (just in time). This machine code runs much faster than interpreted code.</w:t>
      </w:r>
    </w:p>
    <w:p>
      <w:pPr>
        <w:pStyle w:val="ListBullet"/>
      </w:pPr>
      <w:r>
        <w:t>Analogy: Imagine a chef reading a new recipe (interpreting). If they have to make a dish hundreds of times, they'll eventually memorize it and develop a super-efficient, personal workflow (JIT compilation), making them much faster than reading the recipe every single time.</w:t>
      </w:r>
    </w:p>
    <w:p>
      <w:pPr>
        <w:pStyle w:val="ListBullet"/>
      </w:pPr>
      <w:r>
        <w:t>Impact: This makes repetitive tasks, heavy computations, or frequently called functions in your Node.js application execute significantly faster, leading to better overall responsiveness and throughput.</w:t>
      </w:r>
    </w:p>
    <w:p>
      <w:r>
        <w:rPr>
          <w:rFonts w:ascii="Consolas" w:hAnsi="Consolas"/>
          <w:sz w:val="19"/>
        </w:rPr>
        <w:t xml:space="preserve">    // Example: This loop benefits greatly from JIT compilation</w:t>
        <w:br/>
        <w:t xml:space="preserve">    function processData(items) {</w:t>
        <w:br/>
        <w:t xml:space="preserve">      let result = 0;</w:t>
        <w:br/>
        <w:t xml:space="preserve">      for (let i = 0; i &lt; items.length; i++) {</w:t>
        <w:br/>
        <w:t xml:space="preserve">        result += items[i] * 2; // V8 can optimize the machine code for this loop</w:t>
        <w:br/>
        <w:t xml:space="preserve">      }</w:t>
        <w:br/>
        <w:t xml:space="preserve">      return result;</w:t>
        <w:br/>
        <w:t xml:space="preserve">    }</w:t>
        <w:br/>
        <w:t xml:space="preserve">    // If processData is called many times with large arrays, JIT kicks in</w:t>
      </w:r>
    </w:p>
    <w:p>
      <w:pPr>
        <w:pStyle w:val="ListBullet"/>
      </w:pPr>
      <w:r>
        <w:t>Garbage Collection (GC):</w:t>
      </w:r>
    </w:p>
    <w:p>
      <w:r>
        <w:t>V8 includes an automatic memory management system called Garbage Collection.</w:t>
      </w:r>
    </w:p>
    <w:p>
      <w:pPr>
        <w:pStyle w:val="ListBullet"/>
      </w:pPr>
      <w:r>
        <w:t>How it works: As your Node.js application runs, it creates objects and uses memory. When these objects are no longer needed (e.g., variables go out of scope or objects are no longer referenced), the Garbage Collector automatically identifies and reclaims that unused memory.</w:t>
      </w:r>
    </w:p>
    <w:p>
      <w:pPr>
        <w:pStyle w:val="ListBullet"/>
      </w:pPr>
      <w:r>
        <w:t>Analogy: Think of a diligent cleaner who automatically tidies up your workspace, removing old notes and unused tools so you always have space for new work, without you having to manually throw things out.</w:t>
      </w:r>
    </w:p>
    <w:p>
      <w:pPr>
        <w:pStyle w:val="ListBullet"/>
      </w:pPr>
      <w:r>
        <w:t>Impact: This prevents memory leaks, ensures efficient use of system resources, and frees developers from the complex and error-prone task of manual memory deallocation. The result is more stable, reliable, and performant Node.js applications that don't slowly consume all available memory.</w:t>
      </w:r>
    </w:p>
    <w:p>
      <w:r>
        <w:t>### Summary</w:t>
      </w:r>
    </w:p>
    <w:p>
      <w:r>
        <w:t>The V8 engine is fundamental to Node.js's high performance. Its JIT compilation makes frequently executed JavaScript code incredibly fast, while its automatic Garbage Collection ensures efficient and stable memory management. Together, these V8 optimizations enable Node.js to power complex, high-performance applications.</w:t>
      </w:r>
    </w:p>
    <w:p/>
    <w:p>
      <w:pPr>
        <w:pStyle w:val="Heading2"/>
      </w:pPr>
      <w:r>
        <w:t>723. Discuss common memory leak patterns in Node.js applications. How would you diagnose and debug a memory leak in a production environment?</w:t>
      </w:r>
    </w:p>
    <w:p>
      <w:r>
        <w:t>A memory leak in Node.js occurs when objects that are no longer needed by your application are still referenced somewhere, preventing the V8 JavaScript engine's garbage collector from reclaiming their memory. Over time, this leads to increased RAM consumption and degraded application performance.</w:t>
      </w:r>
    </w:p>
    <w:p>
      <w:r>
        <w:t>### Common Memory Leak Patterns</w:t>
      </w:r>
    </w:p>
    <w:p>
      <w:pPr>
        <w:pStyle w:val="ListBullet"/>
      </w:pPr>
      <w:r>
        <w:t>Global Caches/Variables: Storing data indefinitely in a global object or a module-level cache without an eviction policy means these objects will never be garbage collected.</w:t>
      </w:r>
    </w:p>
    <w:p>
      <w:pPr>
        <w:pStyle w:val="ListBullet"/>
      </w:pPr>
      <w:r>
        <w:t>*Analogy*: An ever-growing "lost and found" box that's never emptied.</w:t>
      </w:r>
    </w:p>
    <w:p>
      <w:pPr>
        <w:pStyle w:val="ListBullet"/>
      </w:pPr>
      <w:r>
        <w:t>*Example*:</w:t>
      </w:r>
    </w:p>
    <w:p>
      <w:r>
        <w:rPr>
          <w:rFonts w:ascii="Consolas" w:hAnsi="Consolas"/>
          <w:sz w:val="19"/>
        </w:rPr>
        <w:t xml:space="preserve">        const myCache = {}; // Global or module-level scope</w:t>
        <w:br/>
        <w:t xml:space="preserve">        function addData(key, data) {</w:t>
        <w:br/>
        <w:t xml:space="preserve">          myCache[key] = data; // Data accumulates here indefinitely</w:t>
        <w:br/>
        <w:t xml:space="preserve">        }</w:t>
      </w:r>
    </w:p>
    <w:p>
      <w:pPr>
        <w:pStyle w:val="ListBullet"/>
      </w:pPr>
      <w:r>
        <w:t>Event Emitters without Cleanup: Registering event listeners using eventEmitter.on() but never removing them with eventEmitter.removeListener() or eventEmitter.off(). If the callback function references large objects, those objects (and the closure holding them) will persist in memory.</w:t>
      </w:r>
    </w:p>
    <w:p>
      <w:pPr>
        <w:pStyle w:val="ListBullet"/>
      </w:pPr>
      <w:r>
        <w:t>*Analogy*: Subscribing to a newsletter but never unsubscribing, even if you no longer need it.</w:t>
      </w:r>
    </w:p>
    <w:p>
      <w:pPr>
        <w:pStyle w:val="ListBullet"/>
      </w:pPr>
      <w:r>
        <w:t>*Example*:</w:t>
      </w:r>
    </w:p>
    <w:p>
      <w:r>
        <w:rPr>
          <w:rFonts w:ascii="Consolas" w:hAnsi="Consolas"/>
          <w:sz w:val="19"/>
        </w:rPr>
        <w:t xml:space="preserve">        const EventEmitter = require('events');</w:t>
        <w:br/>
        <w:t xml:space="preserve">        const emitter = new EventEmitter();</w:t>
        <w:br/>
        <w:t xml:space="preserve">        function setupLeakyListener(data) {</w:t>
        <w:br/>
        <w:t xml:space="preserve">          emitter.on('process', () =&gt; { /* access 'data' */ }); // 'data' is leaked</w:t>
        <w:br/>
        <w:t xml:space="preserve">          // Missing: emitter.removeListener('process', ...)</w:t>
        <w:br/>
        <w:t xml:space="preserve">        }</w:t>
      </w:r>
    </w:p>
    <w:p>
      <w:pPr>
        <w:pStyle w:val="ListBullet"/>
      </w:pPr>
      <w:r>
        <w:t>Unmanaged Closures: A closure "remembers" its lexical environment. If a closure references a large object and the closure itself is stored in a long-lived data structure (e.g., an array that keeps growing), the large object won't be garbage collected.</w:t>
      </w:r>
    </w:p>
    <w:p>
      <w:pPr>
        <w:pStyle w:val="ListBullet"/>
      </w:pPr>
      <w:r>
        <w:t>*Example*:</w:t>
      </w:r>
    </w:p>
    <w:p>
      <w:r>
        <w:rPr>
          <w:rFonts w:ascii="Consolas" w:hAnsi="Consolas"/>
          <w:sz w:val="19"/>
        </w:rPr>
        <w:t xml:space="preserve">        let globalLeakyArray = [];</w:t>
        <w:br/>
        <w:t xml:space="preserve">        function createLeakyClosure() {</w:t>
        <w:br/>
        <w:t xml:space="preserve">          let largeObject = { /* many properties */ }; // This object is captured</w:t>
        <w:br/>
        <w:t xml:space="preserve">          let closure = () =&gt; console.log(largeObject.id);</w:t>
        <w:br/>
        <w:t xml:space="preserve">          globalLeakyArray.push(closure); // 'closure' (and 'largeObject') is held</w:t>
        <w:br/>
        <w:t xml:space="preserve">        }</w:t>
      </w:r>
    </w:p>
    <w:p>
      <w:pPr>
        <w:pStyle w:val="ListBullet"/>
      </w:pPr>
      <w:r>
        <w:t>Uncleared Timers (setInterval/setTimeout): Timers that are set but never cleared (clearInterval/clearTimeout). Their callback functions, and any variables they close over, will persist in memory.</w:t>
      </w:r>
    </w:p>
    <w:p>
      <w:pPr>
        <w:pStyle w:val="ListBullet"/>
      </w:pPr>
      <w:r>
        <w:t>*Example*:</w:t>
      </w:r>
    </w:p>
    <w:p>
      <w:r>
        <w:rPr>
          <w:rFonts w:ascii="Consolas" w:hAnsi="Consolas"/>
          <w:sz w:val="19"/>
        </w:rPr>
        <w:t xml:space="preserve">        let leakyData = { id: 1, largeContent: '...' };</w:t>
        <w:br/>
        <w:t xml:space="preserve">        setInterval(() =&gt; {</w:t>
        <w:br/>
        <w:t xml:space="preserve">          console.log(leakyData.id); // 'leakyData' never GC'd as timer runs forever</w:t>
        <w:br/>
        <w:t xml:space="preserve">        }, 1000);</w:t>
        <w:br/>
        <w:t xml:space="preserve">        // Missing: clearInterval(...)</w:t>
      </w:r>
    </w:p>
    <w:p>
      <w:r>
        <w:t>### Diagnosing and Debugging in Production</w:t>
      </w:r>
    </w:p>
    <w:p>
      <w:pPr>
        <w:pStyle w:val="ListBullet"/>
      </w:pPr>
      <w:r>
        <w:t>Initial Observation: Look for steadily increasing memory usage over time in your monitoring tools (e.g., top, htop, pm2 monit, cloud provider metrics like AWS CloudWatch or Google Cloud Monitoring) without a corresponding increase in load. Performance degradation often follows.</w:t>
      </w:r>
    </w:p>
    <w:p>
      <w:pPr>
        <w:pStyle w:val="ListBullet"/>
      </w:pPr>
      <w:r>
        <w:t>Node.js Inspector &amp; Chrome DevTools (Primary Method):</w:t>
      </w:r>
    </w:p>
    <w:p>
      <w:pPr>
        <w:pStyle w:val="ListBullet"/>
      </w:pPr>
      <w:r>
        <w:t>Enable Inspector: Start your Node.js application with the --inspect flag: node --inspect your_app.js. This opens a debugging port. For production, consider using a tool like pm2 with --node-args="--inspect=0.0.0.0:9229" (expose carefully).</w:t>
      </w:r>
    </w:p>
    <w:p>
      <w:pPr>
        <w:pStyle w:val="ListBullet"/>
      </w:pPr>
      <w:r>
        <w:t>Connect DevTools: Open Google Chrome, go to chrome://inspect, and connect to your Node.js instance.</w:t>
      </w:r>
    </w:p>
    <w:p>
      <w:pPr>
        <w:pStyle w:val="ListBullet"/>
      </w:pPr>
      <w:r>
        <w:t>Memory Tab: Navigate to the "Memory" tab.</w:t>
      </w:r>
    </w:p>
    <w:p>
      <w:pPr>
        <w:pStyle w:val="ListBullet"/>
      </w:pPr>
      <w:r>
        <w:t>Heap Snapshots: Take a "Heap Snapshot" (a picture of all objects in memory). Let your application run for some time (e.g., 10-20 minutes or longer, depending on the leak's rate), then take a second snapshot. Compare these two snapshots to see which objects have increased in count or retained size. This helps pinpoint the type of object leaking and the "retainer" (what's holding its reference).</w:t>
      </w:r>
    </w:p>
    <w:p>
      <w:pPr>
        <w:pStyle w:val="ListBullet"/>
      </w:pPr>
      <w:r>
        <w:t>Allocation Timeline: Record allocations over time to visualize where memory is being consumed during specific operations.</w:t>
      </w:r>
    </w:p>
    <w:p>
      <w:pPr>
        <w:pStyle w:val="ListBullet"/>
      </w:pPr>
      <w:r>
        <w:t>Programmatic Checks: process.memoryUsage() provides basic information (RSS, Heap Total, Heap Used). While useful for logging, it doesn't offer the detailed insights needed for root-cause analysis like Heap Snapshots.</w:t>
      </w:r>
    </w:p>
    <w:p>
      <w:r>
        <w:t>### Summary</w:t>
      </w:r>
    </w:p>
    <w:p>
      <w:r>
        <w:t>Memory leaks in Node.js typically stem from accidentally retaining references to objects no longer needed. The most effective way to diagnose these in a production-like environment is by leveraging Node.js's built-in --inspect flag in conjunction with Chrome DevTools' Heap Snapshots. This allows you to visually identify growing objects and the references preventing their garbage collection, guiding you to the problematic code. Always prioritize careful resource management and explicit cleanup of listeners and timers.</w:t>
      </w:r>
    </w:p>
    <w:p/>
    <w:p>
      <w:pPr>
        <w:pStyle w:val="Heading2"/>
      </w:pPr>
      <w:r>
        <w:t>724. Explain the Node.js Event Loop and its significance in handling asynchronous operations. How does it enable non-blocking I/O despite JavaScript being single-threaded?</w:t>
      </w:r>
    </w:p>
    <w:p>
      <w:r>
        <w:t># The Node.js Event Loop: Powering Asynchronous Operations</w:t>
      </w:r>
    </w:p>
    <w:p>
      <w:r>
        <w:t>Node.js, though single-threaded, efficiently handles many tasks concurrently without blocking. This is thanks to the Event Loop.</w:t>
      </w:r>
    </w:p>
    <w:p>
      <w:r>
        <w:t>## What is the Event Loop?</w:t>
      </w:r>
    </w:p>
    <w:p>
      <w:r>
        <w:t>The Node.js Event Loop is a smart, ever-watching orchestrator. It's a continuous process monitoring:</w:t>
      </w:r>
    </w:p>
    <w:p>
      <w:pPr>
        <w:pStyle w:val="ListBullet"/>
      </w:pPr>
      <w:r>
        <w:t>Call Stack: Where your synchronous JavaScript code executes.</w:t>
      </w:r>
    </w:p>
    <w:p>
      <w:pPr>
        <w:pStyle w:val="ListBullet"/>
      </w:pPr>
      <w:r>
        <w:t>Callback Queue: A list of functions (callbacks) ready for execution.</w:t>
      </w:r>
    </w:p>
    <w:p>
      <w:r>
        <w:t>Analogy: Imagine a busy chef (your single JavaScript thread) cooking one dish at a time. When a dish needs to bake (an I/O operation), the chef doesn't wait by the oven. Instead, they put it in the oven (delegating the wait to Node.js's background workers/OS) and cook other dishes. When the oven 'rings' (event), the chef notes it on a "ready" list (Callback Queue). The Event Loop is the chef's internal thought process: "Am I busy? No? Okay, what's next on my 'ready' list?"</w:t>
      </w:r>
    </w:p>
    <w:p>
      <w:r>
        <w:t>## How it Enables Non-Blocking I/O</w:t>
      </w:r>
    </w:p>
    <w:p>
      <w:r>
        <w:t>When Node.js performs an asynchronous operation (e.g., reading a file, network request, setTimeout):</w:t>
      </w:r>
    </w:p>
    <w:p>
      <w:pPr>
        <w:pStyle w:val="ListBullet"/>
      </w:pPr>
      <w:r>
        <w:t>JavaScript delegates this operation to underlying C++ APIs (like libuv) or the operating system.</w:t>
      </w:r>
    </w:p>
    <w:p>
      <w:pPr>
        <w:pStyle w:val="ListBullet"/>
      </w:pPr>
      <w:r>
        <w:t>Crucially, the main JavaScript thread doesn't wait for this. It immediately executes the next synchronous code, enabling non-blocking I/O.</w:t>
      </w:r>
    </w:p>
    <w:p>
      <w:pPr>
        <w:pStyle w:val="ListBullet"/>
      </w:pPr>
      <w:r>
        <w:t>Once the delegated operation finishes, its associated callback function is placed into the Callback Queue.</w:t>
      </w:r>
    </w:p>
    <w:p>
      <w:pPr>
        <w:pStyle w:val="ListBullet"/>
      </w:pPr>
      <w:r>
        <w:t>The Event Loop continuously checks if the Call Stack is empty. If it is, it takes the first callback from the Callback Queue and pushes it onto the Call Stack for execution.</w:t>
      </w:r>
    </w:p>
    <w:p>
      <w:r>
        <w:t>This ensures long-running I/O operations don't freeze your application, keeping the single JavaScript thread responsive.</w:t>
      </w:r>
    </w:p>
    <w:p>
      <w:r>
        <w:t>### Simple Code Example:</w:t>
      </w:r>
    </w:p>
    <w:p>
      <w:r>
        <w:rPr>
          <w:rFonts w:ascii="Consolas" w:hAnsi="Consolas"/>
          <w:sz w:val="19"/>
        </w:rPr>
        <w:t>console.log("1. Start of script");</w:t>
        <w:br/>
        <w:br/>
        <w:t>setTimeout(() =&gt; {</w:t>
        <w:br/>
        <w:t xml:space="preserve">  console.log("3. This runs after a brief delay (async task)");</w:t>
        <w:br/>
        <w:t>}, 0); // Even with 0ms, it's an async operation</w:t>
        <w:br/>
        <w:br/>
        <w:t>console.log("2. End of script");</w:t>
        <w:br/>
        <w:br/>
        <w:t>// Output:</w:t>
        <w:br/>
        <w:t>// 1. Start of script</w:t>
        <w:br/>
        <w:t>// 2. End of script</w:t>
        <w:br/>
        <w:t>// 3. This runs after a brief delay (async task)</w:t>
      </w:r>
    </w:p>
    <w:p>
      <w:r>
        <w:t>Here, console.log("2. End of script") runs *before* the setTimeout callback, showing non-blocking behavior.</w:t>
      </w:r>
    </w:p>
    <w:p>
      <w:r>
        <w:t>## Summary</w:t>
      </w:r>
    </w:p>
    <w:p>
      <w:r>
        <w:t>The Node.js Event Loop is the core mechanism enabling a single-threaded JavaScript environment to perform non-blocking I/O and handle asynchronous operations efficiently. It constantly monitors the call stack and callback queue, processing ready callbacks once synchronous code finishes, preventing application freezing.</w:t>
      </w:r>
    </w:p>
    <w:p/>
    <w:p>
      <w:pPr>
        <w:pStyle w:val="Heading2"/>
      </w:pPr>
      <w:r>
        <w:t>725. Differentiate between `process.nextTick()`, `setImmediate()`, and `setTimeout(fn, 0)`. When would you use each, and in what order do they typically execute within a single event loop iteration?</w:t>
      </w:r>
    </w:p>
    <w:p>
      <w:r>
        <w:t>Node.js relies on an Event Loop to handle asynchronous operations. process.nextTick(), setImmediate(), and setTimeout(fn, 0) are functions used to schedule code to run later, but each operates at a distinct point within this loop.</w:t>
      </w:r>
    </w:p>
    <w:p>
      <w:r>
        <w:t>---</w:t>
      </w:r>
    </w:p>
    <w:p>
      <w:r>
        <w:t>### 1. process.nextTick(callback)</w:t>
      </w:r>
    </w:p>
    <w:p>
      <w:pPr>
        <w:pStyle w:val="ListBullet"/>
      </w:pPr>
      <w:r>
        <w:t>Purpose: Schedules a callback to execute immediately after the current synchronous code finishes, but before the event loop proceeds to its next phase (e.g., timers, I/O). It has the highest priority for deferring code within the same "tick."</w:t>
      </w:r>
    </w:p>
    <w:p>
      <w:pPr>
        <w:pStyle w:val="ListBullet"/>
      </w:pPr>
      <w:r>
        <w:t>Analogy: A VIP pass, letting you jump to the front of the line.</w:t>
      </w:r>
    </w:p>
    <w:p>
      <w:pPr>
        <w:pStyle w:val="ListBullet"/>
      </w:pPr>
      <w:r>
        <w:t>Use Case: Error handling (ensuring errors are thrown after current sync code), or breaking up CPU-intensive synchronous tasks to prevent blocking the event loop without yielding to other phases.</w:t>
      </w:r>
    </w:p>
    <w:p>
      <w:pPr>
        <w:pStyle w:val="ListBullet"/>
      </w:pPr>
      <w:r>
        <w:t>Example:</w:t>
      </w:r>
    </w:p>
    <w:p>
      <w:r>
        <w:rPr>
          <w:rFonts w:ascii="Consolas" w:hAnsi="Consolas"/>
          <w:sz w:val="19"/>
        </w:rPr>
        <w:t xml:space="preserve">    console.log('Start');</w:t>
        <w:br/>
        <w:t xml:space="preserve">    process.nextTick(() =&gt; console.log('Next Tick executed!'));</w:t>
        <w:br/>
        <w:t xml:space="preserve">    console.log('End');</w:t>
        <w:br/>
        <w:t xml:space="preserve">    // Output: Start -&gt; End -&gt; Next Tick executed!</w:t>
      </w:r>
    </w:p>
    <w:p>
      <w:r>
        <w:t>---</w:t>
      </w:r>
    </w:p>
    <w:p>
      <w:r>
        <w:t>### 2. setTimeout(callback, 0)</w:t>
      </w:r>
    </w:p>
    <w:p>
      <w:pPr>
        <w:pStyle w:val="ListBullet"/>
      </w:pPr>
      <w:r>
        <w:t>Purpose: Schedules a callback to execute in the "timers" phase of the event loop, after a *minimum* delay of 0 milliseconds. Node.js processes nextTick callbacks first, then moves to the timers phase.</w:t>
      </w:r>
    </w:p>
    <w:p>
      <w:pPr>
        <w:pStyle w:val="ListBullet"/>
      </w:pPr>
      <w:r>
        <w:t>Analogy: A regular to-do item for "later," processed after high-priority nextTick tasks.</w:t>
      </w:r>
    </w:p>
    <w:p>
      <w:pPr>
        <w:pStyle w:val="ListBullet"/>
      </w:pPr>
      <w:r>
        <w:t>Use Case: General deferral of code to avoid blocking, allowing nextTick to run first.</w:t>
      </w:r>
    </w:p>
    <w:p>
      <w:pPr>
        <w:pStyle w:val="ListBullet"/>
      </w:pPr>
      <w:r>
        <w:t>Example:</w:t>
      </w:r>
    </w:p>
    <w:p>
      <w:r>
        <w:rPr>
          <w:rFonts w:ascii="Consolas" w:hAnsi="Consolas"/>
          <w:sz w:val="19"/>
        </w:rPr>
        <w:t xml:space="preserve">    console.log('A');</w:t>
        <w:br/>
        <w:t xml:space="preserve">    setTimeout(() =&gt; console.log('Timeout (0ms)'), 0);</w:t>
        <w:br/>
        <w:t xml:space="preserve">    console.log('B');</w:t>
        <w:br/>
        <w:t xml:space="preserve">    // Output: A -&gt; B -&gt; Timeout (0ms) (often before setImmediate)</w:t>
      </w:r>
    </w:p>
    <w:p>
      <w:r>
        <w:t>---</w:t>
      </w:r>
    </w:p>
    <w:p>
      <w:r>
        <w:t>### 3. setImmediate(callback)</w:t>
      </w:r>
    </w:p>
    <w:p>
      <w:pPr>
        <w:pStyle w:val="ListBullet"/>
      </w:pPr>
      <w:r>
        <w:t>Purpose: Schedules a callback to execute in the "check" phase of the event loop, which runs *after* I/O callbacks (like file system operations or network requests).</w:t>
      </w:r>
    </w:p>
    <w:p>
      <w:pPr>
        <w:pStyle w:val="ListBullet"/>
      </w:pPr>
      <w:r>
        <w:t>Analogy: "After all the incoming mail is processed, I'll do this."</w:t>
      </w:r>
    </w:p>
    <w:p>
      <w:pPr>
        <w:pStyle w:val="ListBullet"/>
      </w:pPr>
      <w:r>
        <w:t>Use Case: Deferring execution until *after* current I/O operations have completed. It's particularly useful within I/O callbacks.</w:t>
      </w:r>
    </w:p>
    <w:p>
      <w:pPr>
        <w:pStyle w:val="ListBullet"/>
      </w:pPr>
      <w:r>
        <w:t>Example (within I/O):</w:t>
      </w:r>
    </w:p>
    <w:p>
      <w:r>
        <w:rPr>
          <w:rFonts w:ascii="Consolas" w:hAnsi="Consolas"/>
          <w:sz w:val="19"/>
        </w:rPr>
        <w:t xml:space="preserve">    const fs = require('fs');</w:t>
        <w:br/>
        <w:t xml:space="preserve">    fs.readFile(__filename, () =&gt; {</w:t>
        <w:br/>
        <w:t xml:space="preserve">      setTimeout(() =&gt; console.log('Timeout inside I/O'), 0);</w:t>
        <w:br/>
        <w:t xml:space="preserve">      setImmediate(() =&gt; console.log('Immediate inside I/O'));</w:t>
        <w:br/>
        <w:t xml:space="preserve">    });</w:t>
        <w:br/>
        <w:t xml:space="preserve">    // Output: Immediate inside I/O -&gt; Timeout inside I/O</w:t>
      </w:r>
    </w:p>
    <w:p>
      <w:r>
        <w:t>---</w:t>
      </w:r>
    </w:p>
    <w:p>
      <w:r>
        <w:t>### Execution Order within a Single Event Loop Iteration:</w:t>
      </w:r>
    </w:p>
    <w:p>
      <w:r>
        <w:t>Generally, within an event loop iteration, the order is:</w:t>
      </w:r>
    </w:p>
    <w:p>
      <w:pPr>
        <w:pStyle w:val="ListBullet"/>
      </w:pPr>
      <w:r>
        <w:t>process.nextTick() callbacks: Run first, after the current synchronous code.</w:t>
      </w:r>
    </w:p>
    <w:p>
      <w:pPr>
        <w:pStyle w:val="ListBullet"/>
      </w:pPr>
      <w:r>
        <w:t>setTimeout(fn, 0) callbacks: Run in the "timers" phase.</w:t>
      </w:r>
    </w:p>
    <w:p>
      <w:pPr>
        <w:pStyle w:val="ListBullet"/>
      </w:pPr>
      <w:r>
        <w:t>I/O callbacks (e.g., from fs.readFile): Run in the "poll" phase.</w:t>
      </w:r>
    </w:p>
    <w:p>
      <w:pPr>
        <w:pStyle w:val="ListBullet"/>
      </w:pPr>
      <w:r>
        <w:t>setImmediate() callbacks: Run in the "check" phase.</w:t>
      </w:r>
    </w:p>
    <w:p>
      <w:r>
        <w:t>Important Note on setTimeout(0) vs. setImmediate():</w:t>
      </w:r>
    </w:p>
    <w:p>
      <w:pPr>
        <w:pStyle w:val="ListBullet"/>
      </w:pPr>
      <w:r>
        <w:t>If called from the main module, their execution order can be non-deterministic (system-dependent).</w:t>
      </w:r>
    </w:p>
    <w:p>
      <w:pPr>
        <w:pStyle w:val="ListBullet"/>
      </w:pPr>
      <w:r>
        <w:t>If called inside an I/O callback, setImmediate() is guaranteed to run *before* setTimeout(fn, 0).</w:t>
      </w:r>
    </w:p>
    <w:p>
      <w:r>
        <w:t>---</w:t>
      </w:r>
    </w:p>
    <w:p>
      <w:r>
        <w:t>### Summary:</w:t>
      </w:r>
    </w:p>
    <w:p>
      <w:pPr>
        <w:pStyle w:val="ListBullet"/>
      </w:pPr>
      <w:r>
        <w:t>process.nextTick(): Highest priority, runs *immediately* after current task.</w:t>
      </w:r>
    </w:p>
    <w:p>
      <w:pPr>
        <w:pStyle w:val="ListBullet"/>
      </w:pPr>
      <w:r>
        <w:t>setTimeout(fn, 0): General deferral, runs in the "timers" phase.</w:t>
      </w:r>
    </w:p>
    <w:p>
      <w:pPr>
        <w:pStyle w:val="ListBullet"/>
      </w:pPr>
      <w:r>
        <w:t>setImmediate(): Runs *after* I/O callbacks in the "check" phase.</w:t>
      </w:r>
    </w:p>
    <w:p>
      <w:r>
        <w:t>Choose the appropriate function based on when you need your deferred code to execute relative to other event loop phases.</w:t>
      </w:r>
    </w:p>
    <w:p/>
    <w:p>
      <w:pPr>
        <w:pStyle w:val="Heading2"/>
      </w:pPr>
      <w:r>
        <w:t>726. Describe a practical scenario where using Node.js Streams would be more advantageous than reading an entire file into memory. Provide a conceptual example of how to implement a readable and a writable stream.</w:t>
      </w:r>
    </w:p>
    <w:p>
      <w:r>
        <w:t>### Node.js Streams: Efficient Data Handling</w:t>
      </w:r>
    </w:p>
    <w:p>
      <w:r>
        <w:t>Practical Scenario: Processing a 10 Gigabyte (GB) Log File</w:t>
      </w:r>
    </w:p>
    <w:p>
      <w:r>
        <w:t>Consider processing a 10 GB log file to extract specific error messages. Reading this entire file into your computer's memory using fs.readFile would attempt to allocate 10GB of RAM. Most systems lack this available memory for a single application, leading to crashes or extreme slowdowns.</w:t>
      </w:r>
    </w:p>
    <w:p>
      <w:r>
        <w:t>This is precisely where Node.js Streams become indispensable.</w:t>
      </w:r>
    </w:p>
    <w:p>
      <w:r>
        <w:t>Why Streams are Advantageous:</w:t>
      </w:r>
    </w:p>
    <w:p>
      <w:r>
        <w:t>Streams offer significant benefits over reading entire files into memory:</w:t>
      </w:r>
    </w:p>
    <w:p>
      <w:pPr>
        <w:pStyle w:val="ListBullet"/>
      </w:pPr>
      <w:r>
        <w:t>Memory Efficiency: Streams process data in small, manageable chunks (e.g., 64KB at a time). This keeps your application's memory footprint low, preventing crashes and allowing you to handle files much larger than your available RAM.</w:t>
      </w:r>
    </w:p>
    <w:p>
      <w:pPr>
        <w:pStyle w:val="ListBullet"/>
      </w:pPr>
      <w:r>
        <w:t>Time &amp; Responsiveness: Data is processed as it becomes available, rather than waiting for the entire file to load. Your application can start working almost immediately, improving perceived performance. Think of it like a conveyer belt (stream) versus waiting for an entire truckload of goods to arrive before you can start sorting.</w:t>
      </w:r>
    </w:p>
    <w:p>
      <w:r>
        <w:t>Conceptual Example: Readable and Writable Streams</w:t>
      </w:r>
    </w:p>
    <w:p>
      <w:r>
        <w:t>Streams are interfaces for handling continuous data flow. The Node.js fs module provides built-in stream functionalities for file operations.</w:t>
      </w:r>
    </w:p>
    <w:p>
      <w:pPr>
        <w:pStyle w:val="ListBullet"/>
      </w:pPr>
      <w:r>
        <w:t>Readable Stream: A source from which data can be read, chunk by chunk.</w:t>
      </w:r>
    </w:p>
    <w:p>
      <w:r>
        <w:rPr>
          <w:rFonts w:ascii="Consolas" w:hAnsi="Consolas"/>
          <w:sz w:val="19"/>
        </w:rPr>
        <w:t xml:space="preserve">    const fs = require('fs');</w:t>
        <w:br/>
        <w:br/>
        <w:t xml:space="preserve">    // Create a readable stream from 'large-log.txt'</w:t>
        <w:br/>
        <w:t xml:space="preserve">    const readStream = fs.createReadStream('large-log.txt');</w:t>
        <w:br/>
        <w:br/>
        <w:t xml:space="preserve">    readStream.on('data', (chunk) =&gt; {</w:t>
        <w:br/>
        <w:t xml:space="preserve">        // 'chunk' is a Buffer containing a small part of the file</w:t>
        <w:br/>
        <w:t xml:space="preserve">        console.log(`Received ${chunk.length} bytes.`);</w:t>
        <w:br/>
        <w:t xml:space="preserve">        // Process 'chunk' here (e.g., search for errors)</w:t>
        <w:br/>
        <w:t xml:space="preserve">    });</w:t>
        <w:br/>
        <w:br/>
        <w:t xml:space="preserve">    readStream.on('end', () =&gt; console.log('Finished reading the file.'));</w:t>
        <w:br/>
        <w:t xml:space="preserve">    // Handle potential errors</w:t>
        <w:br/>
        <w:t xml:space="preserve">    readStream.on('error', (err) =&gt; console.error('An error occurred:', err));</w:t>
      </w:r>
    </w:p>
    <w:p>
      <w:pPr>
        <w:pStyle w:val="ListBullet"/>
      </w:pPr>
      <w:r>
        <w:t>Writable Stream: A destination to which data can be written, chunk by chunk.</w:t>
      </w:r>
    </w:p>
    <w:p>
      <w:r>
        <w:rPr>
          <w:rFonts w:ascii="Consolas" w:hAnsi="Consolas"/>
          <w:sz w:val="19"/>
        </w:rPr>
        <w:t xml:space="preserve">    const fs = require('fs');</w:t>
        <w:br/>
        <w:br/>
        <w:t xml:space="preserve">    // Create a writable stream to 'filtered-errors.txt'</w:t>
        <w:br/>
        <w:t xml:space="preserve">    const writeStream = fs.createWriteStream('filtered-errors.txt');</w:t>
        <w:br/>
        <w:br/>
        <w:t xml:space="preserve">    // Write data chunks to the stream</w:t>
        <w:br/>
        <w:t xml:space="preserve">    writeStream.write('First error message found!\n');</w:t>
        <w:br/>
        <w:t xml:space="preserve">    writeStream.write('Another critical error here.\n');</w:t>
        <w:br/>
        <w:br/>
        <w:t xml:space="preserve">    // Signal that no more data will be written</w:t>
        <w:br/>
        <w:t xml:space="preserve">    writeStream.end('End of error log.\n');</w:t>
        <w:br/>
        <w:br/>
        <w:t xml:space="preserve">    writeStream.on('finish', () =&gt; console.log('All data written to file.'));</w:t>
        <w:br/>
        <w:t xml:space="preserve">    // Handle potential errors</w:t>
        <w:br/>
        <w:t xml:space="preserve">    writeStream.on('error', (err) =&gt; console.error('An error occurred:', err));</w:t>
      </w:r>
    </w:p>
    <w:p>
      <w:r>
        <w:t>Combining Streams (Piping):</w:t>
      </w:r>
    </w:p>
    <w:p>
      <w:r>
        <w:t>The .pipe() method efficiently connects a readable stream to a writable stream, automating data transfer from source to destination without manual chunk management.</w:t>
      </w:r>
    </w:p>
    <w:p>
      <w:r>
        <w:rPr>
          <w:rFonts w:ascii="Consolas" w:hAnsi="Consolas"/>
          <w:sz w:val="19"/>
        </w:rPr>
        <w:t>const fs = require('fs');</w:t>
        <w:br/>
        <w:br/>
        <w:t>const readStream = fs.createReadStream('large-log.txt');</w:t>
        <w:br/>
        <w:t>const writeStream = fs.createWriteStream('copy-log.txt');</w:t>
        <w:br/>
        <w:br/>
        <w:t>// Pipe data directly from the readable to the writable stream</w:t>
        <w:br/>
        <w:t>readStream.pipe(writeStream); // This effectively copies the file</w:t>
        <w:br/>
        <w:br/>
        <w:t>readStream.on('end', () =&gt; console.log('File copy complete!'));</w:t>
        <w:br/>
        <w:t>readStream.on('error', (err) =&gt; console.error('Piping error:', err));</w:t>
      </w:r>
    </w:p>
    <w:p>
      <w:r>
        <w:t>Summary: Node.js Streams are a fundamental tool for efficient, memory-safe handling of large or continuous data by processing it in small chunks, rather than loading everything into memory at once.</w:t>
      </w:r>
    </w:p>
    <w:p/>
    <w:p>
      <w:pPr>
        <w:pStyle w:val="Heading2"/>
      </w:pPr>
      <w:r>
        <w:t>727. How would you handle unhandled promise rejections and uncaught exceptions in a production Node.js application? Discuss the trade-offs of different error handling strategies, including process exits and domain-like patterns.</w:t>
      </w:r>
    </w:p>
    <w:p>
      <w:r>
        <w:t>In Node.js production applications, unhandled errors can crash your server, leading to downtime. We need strategies to manage them gracefully.</w:t>
      </w:r>
    </w:p>
    <w:p>
      <w:r>
        <w:t>### Unhandled Promise Rejections This happens when a Promise is rejected (meaning an error occurred during an asynchronous operation), but there's no .catch() block to handle it. Node.js will log a warning, and in recent versions, may terminate the process.</w:t>
      </w:r>
    </w:p>
    <w:p>
      <w:r>
        <w:t>Handling Strategy: Use process.on('unhandledRejection') to catch these globally.</w:t>
      </w:r>
    </w:p>
    <w:p>
      <w:r>
        <w:rPr>
          <w:rFonts w:ascii="Consolas" w:hAnsi="Consolas"/>
          <w:sz w:val="19"/>
        </w:rPr>
        <w:t>process.on('unhandledRejection', (reason, promise) =&gt; {</w:t>
        <w:br/>
        <w:t xml:space="preserve">  console.error('Unhandled Rejection at:', promise, 'reason:', reason);</w:t>
        <w:br/>
        <w:t xml:space="preserve">  // Log the error details (to an error tracking service too)</w:t>
        <w:br/>
        <w:t xml:space="preserve">  process.exit(1); // Exit gracefully</w:t>
        <w:br/>
        <w:t>});</w:t>
      </w:r>
    </w:p>
    <w:p>
      <w:r>
        <w:t>### Uncaught Exceptions These are synchronous errors (e.g., throw new Error('Oops')) that occur outside any try...catch block. When this happens, Node.js immediately exits the process.</w:t>
      </w:r>
    </w:p>
    <w:p>
      <w:r>
        <w:t>Handling Strategy: Use process.on('uncaughtException') to catch these globally.</w:t>
      </w:r>
    </w:p>
    <w:p>
      <w:r>
        <w:rPr>
          <w:rFonts w:ascii="Consolas" w:hAnsi="Consolas"/>
          <w:sz w:val="19"/>
        </w:rPr>
        <w:t>process.on('uncaughtException', (err) =&gt; {</w:t>
        <w:br/>
        <w:t xml:space="preserve">  console.error('Uncaught Exception:', err.message, err.stack);</w:t>
        <w:br/>
        <w:t xml:space="preserve">  // Log the error details</w:t>
        <w:br/>
        <w:t xml:space="preserve">  process.exit(1); // Exit gracefully</w:t>
        <w:br/>
        <w:t>});</w:t>
      </w:r>
    </w:p>
    <w:p>
      <w:r>
        <w:t>### Trade-offs of Error Handling Strategies</w:t>
      </w:r>
    </w:p>
    <w:p>
      <w:pPr>
        <w:pStyle w:val="ListBullet"/>
      </w:pPr>
      <w:r>
        <w:t>Process Exit (Recommended for Production)</w:t>
      </w:r>
    </w:p>
    <w:p>
      <w:pPr>
        <w:pStyle w:val="ListBullet"/>
      </w:pPr>
      <w:r>
        <w:t>Concept: When a critical error (like an unhandled rejection or uncaught exception) occurs, the application logs the error and then shuts down gracefully. A process manager (e.g., PM2, Kubernetes, Docker Swarm) automatically restarts it.</w:t>
      </w:r>
    </w:p>
    <w:p>
      <w:pPr>
        <w:pStyle w:val="ListBullet"/>
      </w:pPr>
      <w:r>
        <w:t>Pros: Guarantees a clean, known state upon restart. Prevents the application from running in a "corrupted" or inconsistent state, which can lead to data loss or subtle, hard-to-debug bugs. It's also simpler to implement reliably.</w:t>
      </w:r>
    </w:p>
    <w:p>
      <w:pPr>
        <w:pStyle w:val="ListBullet"/>
      </w:pPr>
      <w:r>
        <w:t>Cons: Brief downtime during the restart period (mitigated by process managers and load balancers).</w:t>
      </w:r>
    </w:p>
    <w:p>
      <w:pPr>
        <w:pStyle w:val="ListBullet"/>
      </w:pPr>
      <w:r>
        <w:t>Analogy: "If your computer freezes unexpectedly, rebooting it is often the safest and most effective way to get back to a stable state."</w:t>
      </w:r>
    </w:p>
    <w:p>
      <w:pPr>
        <w:pStyle w:val="ListBullet"/>
      </w:pPr>
      <w:r>
        <w:t>Attempting Recovery (e.g., "Domain-like" patterns)</w:t>
      </w:r>
    </w:p>
    <w:p>
      <w:pPr>
        <w:pStyle w:val="ListBullet"/>
      </w:pPr>
      <w:r>
        <w:t>Concept: Historically, Node.js offered domains to isolate errors, but they are deprecated due to reliability issues. While worker_threads can isolate different parts of your application, attempting to recover from an uncaughtException within the *same* main process is generally ill-advised.</w:t>
      </w:r>
    </w:p>
    <w:p>
      <w:pPr>
        <w:pStyle w:val="ListBullet"/>
      </w:pPr>
      <w:r>
        <w:t>Pros: Potentially zero downtime for some specific, isolated errors.</w:t>
      </w:r>
    </w:p>
    <w:p>
      <w:pPr>
        <w:pStyle w:val="ListBullet"/>
      </w:pPr>
      <w:r>
        <w:t>Cons: High risk of corrupted state. An unhandled error often means the application's internal state is unpredictable. Trying to continue can lead to memory leaks, open resources, inconsistent data, or even more critical errors later. This makes debugging incredibly difficult.</w:t>
      </w:r>
    </w:p>
    <w:p>
      <w:pPr>
        <w:pStyle w:val="ListBullet"/>
      </w:pPr>
      <w:r>
        <w:t>Analogy: "Trying to fix a car's engine mid-race without stopping – highly risky and often leads to worse, unrecoverable damage."</w:t>
      </w:r>
    </w:p>
    <w:p>
      <w:r>
        <w:t>### Summary and Best Practice For production Node.js applications, the best practice is to:</w:t>
      </w:r>
    </w:p>
    <w:p>
      <w:pPr>
        <w:pStyle w:val="ListBullet"/>
      </w:pPr>
      <w:r>
        <w:t>Catch Promises Locally: Always use .catch() for promises to handle errors as close to their origin as possible.</w:t>
      </w:r>
    </w:p>
    <w:p>
      <w:pPr>
        <w:pStyle w:val="ListBullet"/>
      </w:pPr>
      <w:r>
        <w:t>Log and Gracefully Exit: Implement process.on('unhandledRejection') and process.on('uncaughtException') to log critical errors and then process.exit(1).</w:t>
      </w:r>
    </w:p>
    <w:p>
      <w:pPr>
        <w:pStyle w:val="ListBullet"/>
      </w:pPr>
      <w:r>
        <w:t>Utilize a Process Manager: Rely on tools like PM2 or Kubernetes to automatically restart your application after an exit. This provides high availability and ensures your application always runs in a fresh, stable state.</w:t>
      </w:r>
    </w:p>
    <w:p>
      <w:r>
        <w:t>This approach prioritizes data integrity and system stability, ensuring a robust and maintainable application.</w:t>
      </w:r>
    </w:p>
    <w:p/>
    <w:p>
      <w:pPr>
        <w:pStyle w:val="Heading2"/>
      </w:pPr>
      <w:r>
        <w:t>728. Compare and contrast CommonJS `require()` and ES Modules `import` in Node.js. Discuss their differences in terms of loading mechanisms, static vs. dynamic imports, and how you would manage dependencies in a project using both.</w:t>
      </w:r>
    </w:p>
    <w:p>
      <w:r>
        <w:t>It's great to understand how Node.js handles modules, as it's fundamental for building applications. Let's compare CommonJS require() and ES Modules import.</w:t>
      </w:r>
    </w:p>
    <w:p>
      <w:r>
        <w:t>### What are they for? Both require() and import are ways to bring code from one file (a module) into another, allowing you to organize your code into reusable pieces.</w:t>
      </w:r>
    </w:p>
    <w:p>
      <w:r>
        <w:t>### CommonJS require() This is Node.js's original module system.</w:t>
      </w:r>
    </w:p>
    <w:p>
      <w:pPr>
        <w:pStyle w:val="ListBullet"/>
      </w:pPr>
      <w:r>
        <w:t>Loading Mechanism: require() is synchronous. When you require() a module, Node.js pauses execution, loads the file, executes it, and then continues. It loads the *entire* module, caching its exports object.</w:t>
      </w:r>
    </w:p>
    <w:p>
      <w:pPr>
        <w:pStyle w:val="ListBullet"/>
      </w:pPr>
      <w:r>
        <w:t>Static vs. Dynamic: Mostly dynamic. Modules are loaded at runtime. This means you can conditionally require() modules inside if statements or functions.</w:t>
      </w:r>
    </w:p>
    <w:p>
      <w:pPr>
        <w:pStyle w:val="ListBullet"/>
      </w:pPr>
      <w:r>
        <w:t>Output: require() returns a *copy* of the module.exports object from the required file. Subsequent require() calls for the same module return the cached copy.</w:t>
      </w:r>
    </w:p>
    <w:p>
      <w:r>
        <w:t>Example: utils.js</w:t>
      </w:r>
    </w:p>
    <w:p>
      <w:r>
        <w:rPr>
          <w:rFonts w:ascii="Consolas" w:hAnsi="Consolas"/>
          <w:sz w:val="19"/>
        </w:rPr>
        <w:t>// CommonJS export</w:t>
        <w:br/>
        <w:t>module.exports = {</w:t>
        <w:br/>
        <w:t xml:space="preserve">  add: (a, b) =&gt; a + b,</w:t>
        <w:br/>
        <w:t xml:space="preserve">  version: '1.0'</w:t>
        <w:br/>
        <w:t>};</w:t>
      </w:r>
    </w:p>
    <w:p>
      <w:r>
        <w:t>app.js</w:t>
      </w:r>
    </w:p>
    <w:p>
      <w:r>
        <w:rPr>
          <w:rFonts w:ascii="Consolas" w:hAnsi="Consolas"/>
          <w:sz w:val="19"/>
        </w:rPr>
        <w:t>// CommonJS import</w:t>
        <w:br/>
        <w:t>const utils = require('./utils');</w:t>
        <w:br/>
        <w:t>console.log(utils.add(2, 3)); // 5</w:t>
      </w:r>
    </w:p>
    <w:p>
      <w:r>
        <w:t>### ES Modules import This is the official JavaScript standard for modules, supported by modern browsers and Node.js (since v12).</w:t>
      </w:r>
    </w:p>
    <w:p>
      <w:pPr>
        <w:pStyle w:val="ListBullet"/>
      </w:pPr>
      <w:r>
        <w:t>Loading Mechanism: import is asynchronous and speculative. Node.js first builds a "module graph" of all imports *before* executing any code. This allows for optimizations and prevents circular dependency issues more cleanly.</w:t>
      </w:r>
    </w:p>
    <w:p>
      <w:pPr>
        <w:pStyle w:val="ListBullet"/>
      </w:pPr>
      <w:r>
        <w:t>Static vs. Dynamic: Primarily static. import statements must be at the top level of a file and cannot be conditional. However, there's also import('module') (dynamic import), which is an *asynchronous function* returning a Promise, allowing conditional loading at runtime.</w:t>
      </w:r>
    </w:p>
    <w:p>
      <w:pPr>
        <w:pStyle w:val="ListBullet"/>
      </w:pPr>
      <w:r>
        <w:t>Output: import provides live bindings to the exported values. If a value changes in the original module, the imported value updates as well.</w:t>
      </w:r>
    </w:p>
    <w:p>
      <w:r>
        <w:t>Example: math.mjs (Note the .mjs extension or "type": "module" in package.json)</w:t>
      </w:r>
    </w:p>
    <w:p>
      <w:r>
        <w:rPr>
          <w:rFonts w:ascii="Consolas" w:hAnsi="Consolas"/>
          <w:sz w:val="19"/>
        </w:rPr>
        <w:t>// ES Module export</w:t>
        <w:br/>
        <w:t>export const subtract = (a, b) =&gt; a - b;</w:t>
        <w:br/>
        <w:t>export const PI = 3.14;</w:t>
      </w:r>
    </w:p>
    <w:p>
      <w:r>
        <w:t>main.mjs</w:t>
      </w:r>
    </w:p>
    <w:p>
      <w:r>
        <w:rPr>
          <w:rFonts w:ascii="Consolas" w:hAnsi="Consolas"/>
          <w:sz w:val="19"/>
        </w:rPr>
        <w:t>// ES Module import</w:t>
        <w:br/>
        <w:t>import { subtract, PI } from './math.mjs';</w:t>
        <w:br/>
        <w:t>console.log(subtract(10, 4)); // 6</w:t>
        <w:br/>
        <w:t>console.log(PI); // 3.14</w:t>
      </w:r>
    </w:p>
    <w:p>
      <w:r>
        <w:t>### Managing Dependencies in a Mixed Project</w:t>
      </w:r>
    </w:p>
    <w:p>
      <w:r>
        <w:t>Node.js provides ways to work with both:</w:t>
      </w:r>
    </w:p>
    <w:p>
      <w:pPr>
        <w:pStyle w:val="ListBullet"/>
      </w:pPr>
      <w:r>
        <w:t>package.json type field:</w:t>
      </w:r>
    </w:p>
    <w:p>
      <w:pPr>
        <w:pStyle w:val="ListBullet"/>
      </w:pPr>
      <w:r>
        <w:t>Set "type": "module" in your package.json to treat .js files as ES Modules by default.</w:t>
      </w:r>
    </w:p>
    <w:p>
      <w:pPr>
        <w:pStyle w:val="ListBullet"/>
      </w:pPr>
      <w:r>
        <w:t>Set "type": "commonjs" (or omit, as it's the default) to treat .js files as CommonJS.</w:t>
      </w:r>
    </w:p>
    <w:p>
      <w:pPr>
        <w:pStyle w:val="ListBullet"/>
      </w:pPr>
      <w:r>
        <w:t>File Extensions:</w:t>
      </w:r>
    </w:p>
    <w:p>
      <w:pPr>
        <w:pStyle w:val="ListBullet"/>
      </w:pPr>
      <w:r>
        <w:t>.mjs files are always ES Modules.</w:t>
      </w:r>
    </w:p>
    <w:p>
      <w:pPr>
        <w:pStyle w:val="ListBullet"/>
      </w:pPr>
      <w:r>
        <w:t>.cjs files are always CommonJS.</w:t>
      </w:r>
    </w:p>
    <w:p>
      <w:pPr>
        <w:pStyle w:val="ListBullet"/>
      </w:pPr>
      <w:r>
        <w:t>These override the package.json type setting.</w:t>
      </w:r>
    </w:p>
    <w:p>
      <w:pPr>
        <w:pStyle w:val="ListBullet"/>
      </w:pPr>
      <w:r>
        <w:t>Interoperability:</w:t>
      </w:r>
    </w:p>
    <w:p>
      <w:pPr>
        <w:pStyle w:val="ListBullet"/>
      </w:pPr>
      <w:r>
        <w:t>ES Modules can import CommonJS modules directly. Node.js handles the conversion.</w:t>
      </w:r>
    </w:p>
    <w:p>
      <w:pPr>
        <w:pStyle w:val="ListBullet"/>
      </w:pPr>
      <w:r>
        <w:t>CommonJS modules cannot directly require ES Modules. You must use dynamic import() within CommonJS, which returns a Promise:</w:t>
      </w:r>
    </w:p>
    <w:p>
      <w:r>
        <w:rPr>
          <w:rFonts w:ascii="Consolas" w:hAnsi="Consolas"/>
          <w:sz w:val="19"/>
        </w:rPr>
        <w:t xml:space="preserve">        // In a CommonJS file</w:t>
        <w:br/>
        <w:t xml:space="preserve">        async function loadESM() {</w:t>
        <w:br/>
        <w:t xml:space="preserve">          const { myFunction } = await import('./esModule.mjs');</w:t>
        <w:br/>
        <w:t xml:space="preserve">          myFunction();</w:t>
        <w:br/>
        <w:t xml:space="preserve">        }</w:t>
      </w:r>
    </w:p>
    <w:p>
      <w:r>
        <w:t>Best Practice: For new projects, it's generally recommended to use ES Modules (import) due to their standardization, static analysis benefits, and better interoperability with modern JavaScript environments. When mixing, explicit file extensions (.mjs, .cjs) or clear type settings in package.json are crucial.</w:t>
      </w:r>
    </w:p>
    <w:p>
      <w:r>
        <w:t>### Summary require() is Node.js's original synchronous, runtime-based module loader returning a copy of exports. import is the JavaScript standard, asynchronous, parse-time-based, and provides live bindings. While Node.js supports both, import is the future, offering better static analysis and a cleaner module graph. Managing both involves package.json type settings and file extensions, with direct import from ESM to CJS being simpler than the reverse.</w:t>
      </w:r>
    </w:p>
    <w:p/>
    <w:p>
      <w:pPr>
        <w:pStyle w:val="Heading2"/>
      </w:pPr>
      <w:r>
        <w:t>729. You are building a highly concurrent Node.js API that needs to perform CPU-intensive data processing. How would you design your application to handle these tasks without blocking the main Event Loop? Discuss the Node.js features you would leverage and any considerations for inter-process communication.</w:t>
      </w:r>
    </w:p>
    <w:p>
      <w:r>
        <w:t>This is an excellent question that gets to the core of Node.js performance for complex applications!</w:t>
      </w:r>
    </w:p>
    <w:p>
      <w:r>
        <w:t>Node.js is built on a single-threaded Event Loop, which excels at asynchronous I/O (like database queries or network requests). However, CPU-intensive tasks (e.g., heavy data encryption, complex calculations, image processing) can *block* this single thread, making your API unresponsive.</w:t>
      </w:r>
    </w:p>
    <w:p>
      <w:r>
        <w:t>To handle CPU-intensive tasks without blocking the main Event Loop, we'd design the application to offload this work to separate threads or processes.</w:t>
      </w:r>
    </w:p>
    <w:p>
      <w:r>
        <w:t>### Node.js Features for Offloading CPU Work</w:t>
      </w:r>
    </w:p>
    <w:p>
      <w:pPr>
        <w:pStyle w:val="ListBullet"/>
      </w:pPr>
      <w:r>
        <w:t>Worker Threads (Recommended for most cases)</w:t>
      </w:r>
    </w:p>
    <w:p>
      <w:pPr>
        <w:pStyle w:val="ListBullet"/>
      </w:pPr>
      <w:r>
        <w:t>Concept: Introduced in Node.js 10.5.0, Worker Threads allow you to create isolated environments that run on separate CPU threads. Think of it like a restaurant's main chef (Event Loop) delegating complex, time-consuming prep work (CPU-intensive task) to a specialized assistant chef (Worker Thread) in a separate part of the kitchen. The main chef remains free to take new orders.</w:t>
      </w:r>
    </w:p>
    <w:p>
      <w:pPr>
        <w:pStyle w:val="ListBullet"/>
      </w:pPr>
      <w:r>
        <w:t>Benefit: They don't block the main Event Loop, keeping your API responsive. They're also more efficient than Child Processes for internal computations because they can share memory more easily (though data passed between them is typically copied or transferred).</w:t>
      </w:r>
    </w:p>
    <w:p>
      <w:pPr>
        <w:pStyle w:val="ListBullet"/>
      </w:pPr>
      <w:r>
        <w:t>Child Processes</w:t>
      </w:r>
    </w:p>
    <w:p>
      <w:pPr>
        <w:pStyle w:val="ListBullet"/>
      </w:pPr>
      <w:r>
        <w:t>Concept: You can use modules like child_process.fork() or child_process.spawn() to spin up entirely new Node.js processes. Each child process runs independently with its own Event Loop and memory space.</w:t>
      </w:r>
    </w:p>
    <w:p>
      <w:pPr>
        <w:pStyle w:val="ListBullet"/>
      </w:pPr>
      <w:r>
        <w:t>Benefit: Provides maximum isolation. If a child process crashes, it won't take down the main application. Useful for running external executables or completely separate Node.js scripts.</w:t>
      </w:r>
    </w:p>
    <w:p>
      <w:r>
        <w:t>### Inter-Process Communication (IPC)</w:t>
      </w:r>
    </w:p>
    <w:p>
      <w:r>
        <w:t>When offloading tasks, the main thread needs a way to send data to the worker/child and receive results back.</w:t>
      </w:r>
    </w:p>
    <w:p>
      <w:pPr>
        <w:pStyle w:val="ListBullet"/>
      </w:pPr>
      <w:r>
        <w:t>Worker Threads:</w:t>
      </w:r>
    </w:p>
    <w:p>
      <w:pPr>
        <w:pStyle w:val="ListBullet"/>
      </w:pPr>
      <w:r>
        <w:t>The postMessage() method is used to send data from one thread to another.</w:t>
      </w:r>
    </w:p>
    <w:p>
      <w:pPr>
        <w:pStyle w:val="ListBullet"/>
      </w:pPr>
      <w:r>
        <w:t>The on('message', ...) event listener receives data. Data passed is often cloned or transferred, ensuring no direct memory sharing issues that could lead to race conditions.</w:t>
      </w:r>
    </w:p>
    <w:p>
      <w:r>
        <w:rPr>
          <w:rFonts w:ascii="Consolas" w:hAnsi="Consolas"/>
          <w:sz w:val="19"/>
        </w:rPr>
        <w:t xml:space="preserve">    // main.js (Main thread)</w:t>
        <w:br/>
        <w:t xml:space="preserve">    const { Worker } = require('worker_threads');</w:t>
        <w:br/>
        <w:br/>
        <w:t xml:space="preserve">    const worker = new Worker('./worker.js'); // Create a new worker</w:t>
        <w:br/>
        <w:t xml:space="preserve">    console.log("Main thread: Sending task...");</w:t>
        <w:br/>
        <w:t xml:space="preserve">    worker.postMessage({ inputData: 1000000 }); // Send data to worker</w:t>
        <w:br/>
        <w:br/>
        <w:t xml:space="preserve">    worker.on('message', (result) =&gt; {</w:t>
        <w:br/>
        <w:t xml:space="preserve">      console.log('Main thread: Received result from worker:', result);</w:t>
        <w:br/>
        <w:t xml:space="preserve">    });</w:t>
        <w:br/>
        <w:t xml:space="preserve">    worker.on('error', (err) =&gt; console.error('Worker error:', err));</w:t>
        <w:br/>
        <w:t xml:space="preserve">    worker.on('exit', (code) =&gt; {</w:t>
        <w:br/>
        <w:t xml:space="preserve">      if (code !== 0) console.error(`Worker stopped with exit code ${code}`);</w:t>
        <w:br/>
        <w:t xml:space="preserve">    });</w:t>
        <w:br/>
        <w:br/>
        <w:t xml:space="preserve">    // Simulate other non-blocking work</w:t>
        <w:br/>
        <w:t xml:space="preserve">    console.log("Main thread: Still free to do other tasks!");</w:t>
      </w:r>
    </w:p>
    <w:p>
      <w:r>
        <w:rPr>
          <w:rFonts w:ascii="Consolas" w:hAnsi="Consolas"/>
          <w:sz w:val="19"/>
        </w:rPr>
        <w:t xml:space="preserve">    // worker.js (Worker thread)</w:t>
        <w:br/>
        <w:t xml:space="preserve">    const { parentPort } = require('worker_threads');</w:t>
        <w:br/>
        <w:br/>
        <w:t xml:space="preserve">    parentPort.on('message', (data) =&gt; {</w:t>
        <w:br/>
        <w:t xml:space="preserve">      console.log('Worker thread: Received task. Processing...');</w:t>
        <w:br/>
        <w:t xml:space="preserve">      let sum = 0;</w:t>
        <w:br/>
        <w:t xml:space="preserve">      for (let i = 0; i &lt; data.inputData; i++) { // CPU-intensive loop</w:t>
        <w:br/>
        <w:t xml:space="preserve">        sum += i;</w:t>
        <w:br/>
        <w:t xml:space="preserve">      }</w:t>
        <w:br/>
        <w:t xml:space="preserve">      parentPort.postMessage(sum); // Send result back to main thread</w:t>
        <w:br/>
        <w:t xml:space="preserve">    });</w:t>
      </w:r>
    </w:p>
    <w:p>
      <w:pPr>
        <w:pStyle w:val="ListBullet"/>
      </w:pPr>
      <w:r>
        <w:t>Child Processes:</w:t>
      </w:r>
    </w:p>
    <w:p>
      <w:pPr>
        <w:pStyle w:val="ListBullet"/>
      </w:pPr>
      <w:r>
        <w:t>Similar child.send() and child.on('message', ...) methods facilitate communication.</w:t>
      </w:r>
    </w:p>
    <w:p>
      <w:r>
        <w:t>### Summary</w:t>
      </w:r>
    </w:p>
    <w:p>
      <w:r>
        <w:t>By leveraging Worker Threads (primarily) or Child Processes, we can offload CPU-intensive computations from Node.js's main Event Loop. This ensures our API remains highly responsive, even under heavy load, providing a smooth user experience. Communication between these threads/processes is handled through message passing mechanisms like postMessage().</w:t>
      </w:r>
    </w:p>
    <w:p/>
    <w:p>
      <w:pPr>
        <w:pStyle w:val="Heading2"/>
      </w:pPr>
      <w:r>
        <w:t>730. Explain the concept of backpressure in Node.js Streams. Why is it important, and how can you implement mechanisms to manage it effectively in a pipeline of streams?</w:t>
      </w:r>
    </w:p>
    <w:p>
      <w:r>
        <w:t>### Understanding Backpressure in Node.js Streams</w:t>
      </w:r>
    </w:p>
    <w:p>
      <w:r>
        <w:t>Streams in Node.js are powerful for handling data piece-by-piece, especially when dealing with large datasets or network operations. Backpressure is a crucial concept that ensures these data flows remain stable and efficient.</w:t>
      </w:r>
    </w:p>
    <w:p>
      <w:r>
        <w:t>#### What is Backpressure? Imagine filling a bathtub with a fast-running faucet (the data producer) but draining it through a slow plug (the data consumer). Eventually, the bathtub will overflow.</w:t>
      </w:r>
    </w:p>
    <w:p>
      <w:r>
        <w:t>In Node.js streams, backpressure occurs when a producer stream generates data faster than a consumer stream can process or store it. The consumer's internal buffer starts to fill up, signaling the producer to slow down or pause its data flow to prevent overload.</w:t>
      </w:r>
    </w:p>
    <w:p>
      <w:r>
        <w:t>#### Why is it Important? Without managing backpressure, your application can face serious issues:</w:t>
      </w:r>
    </w:p>
    <w:p>
      <w:pPr>
        <w:pStyle w:val="ListBullet"/>
      </w:pPr>
      <w:r>
        <w:t>Memory Exhaustion: The consumer's internal buffer could grow indefinitely, consuming all available system memory.</w:t>
      </w:r>
    </w:p>
    <w:p>
      <w:pPr>
        <w:pStyle w:val="ListBullet"/>
      </w:pPr>
      <w:r>
        <w:t>Performance Degradation: Excessive memory usage leads to slow performance, frequent garbage collection pauses, and increased latency.</w:t>
      </w:r>
    </w:p>
    <w:p>
      <w:pPr>
        <w:pStyle w:val="ListBullet"/>
      </w:pPr>
      <w:r>
        <w:t>Application Crashes: Ultimately, the application might crash due to out-of-memory errors.</w:t>
      </w:r>
    </w:p>
    <w:p>
      <w:r>
        <w:t>Proper backpressure management ensures a stable, efficient, and reliable data flow within your application.</w:t>
      </w:r>
    </w:p>
    <w:p>
      <w:r>
        <w:t>#### How to Manage Backpressure?</w:t>
      </w:r>
    </w:p>
    <w:p>
      <w:r>
        <w:t>Node.js streams offer built-in mechanisms for effective backpressure management:</w:t>
      </w:r>
    </w:p>
    <w:p>
      <w:pPr>
        <w:pStyle w:val="ListBullet"/>
      </w:pPr>
      <w:r>
        <w:t>The pipe() Method (Recommended for Simplicity):</w:t>
      </w:r>
    </w:p>
    <w:p>
      <w:r>
        <w:t>The simplest and often most effective way is to use the pipe() method. When you pipe() a readable stream to a writable stream, Node.js automatically handles backpressure. It pauses the readableStream when the writableStream's internal buffer (whose size is determined by highWaterMark) is full, and resumes it when the buffer drains.</w:t>
      </w:r>
    </w:p>
    <w:p>
      <w:r>
        <w:rPr>
          <w:rFonts w:ascii="Consolas" w:hAnsi="Consolas"/>
          <w:sz w:val="19"/>
        </w:rPr>
        <w:t xml:space="preserve">    // This automatically handles backpressure</w:t>
        <w:br/>
        <w:t xml:space="preserve">    readableStream.pipe(writableStream);</w:t>
      </w:r>
    </w:p>
    <w:p>
      <w:pPr>
        <w:pStyle w:val="ListBullet"/>
      </w:pPr>
      <w:r>
        <w:t>Manual Control (write() Return Value and drain Event):</w:t>
      </w:r>
    </w:p>
    <w:p>
      <w:r>
        <w:t>For more granular control, you can implement backpressure logic yourself. This is what pipe() does internally:</w:t>
      </w:r>
    </w:p>
    <w:p>
      <w:pPr>
        <w:pStyle w:val="ListBullet"/>
      </w:pPr>
      <w:r>
        <w:t>Writable.write(chunk): This method returns false if the internal buffer has reached its highWaterMark (a configurable buffer limit), indicating that you should *stop* writing data.</w:t>
      </w:r>
    </w:p>
    <w:p>
      <w:pPr>
        <w:pStyle w:val="ListBullet"/>
      </w:pPr>
      <w:r>
        <w:t>Writable.on('drain'): This event is emitted when the internal buffer has emptied sufficiently and is ready to accept more data. This is your signal to *resume* writing.</w:t>
      </w:r>
    </w:p>
    <w:p>
      <w:r>
        <w:t>You would typically pause the upstream (producer) stream when write() returns false, and resume it when the drain event occurs on the downstream (consumer) stream.</w:t>
      </w:r>
    </w:p>
    <w:p>
      <w:r>
        <w:t>#### Summary Backpressure is vital for preventing a fast data producer from overwhelming a slower consumer, thus safeguarding your application's memory and stability. For most cases, using stream.pipe() handles backpressure automatically. For fine-grained control, you manually monitor the write() method's return value and listen for the drain event to pause and resume the data flow.</w:t>
      </w:r>
    </w:p>
    <w:p/>
    <w:p>
      <w:pPr>
        <w:pStyle w:val="Heading2"/>
      </w:pPr>
      <w:r>
        <w:t>731. Describe potential causes of memory leaks in a Node.js application. Outline strategies and tools you would use to diagnose, debug, and mitigate such leaks in a production environment.</w:t>
      </w:r>
    </w:p>
    <w:p>
      <w:r>
        <w:t>A memory leak in a Node.js application occurs when your program consumes memory that is no longer needed but isn't released back to the operating system. Node.js uses V8's garbage collector (GC), which automatically reclaims unused memory. However, if your code inadvertently holds onto references to objects, the GC cannot free that memory, leading to a leak. Imagine a car parked in a spot forever, even if its owner left – it occupies space others could use.</w:t>
      </w:r>
    </w:p>
    <w:p>
      <w:r>
        <w:t>## Potential Causes of Memory Leaks</w:t>
      </w:r>
    </w:p>
    <w:p>
      <w:pPr>
        <w:pStyle w:val="ListBullet"/>
      </w:pPr>
      <w:r>
        <w:t>Unclosed Resources: Forgetting to close database connections, file handles, or HTTP client streams. These resources (and associated memory) remain active indefinitely.</w:t>
      </w:r>
    </w:p>
    <w:p>
      <w:pPr>
        <w:pStyle w:val="ListBullet"/>
      </w:pPr>
      <w:r>
        <w:t>Global Variables/Caches: Storing data in global objects or application-level caches that continuously grow without a limit or cleanup mechanism. If new data is always added and old data is never removed, memory usage will increase.</w:t>
      </w:r>
    </w:p>
    <w:p>
      <w:pPr>
        <w:pStyle w:val="ListBullet"/>
      </w:pPr>
      <w:r>
        <w:t>Excessive Event Listeners: Attaching many event listeners to an EventEmitter (e.g., event.on('data', handler)) without removing them (event.removeListener('data', handler)) when the listener or the emitter is no longer needed. The listeners (and their closure scopes) can be retained.</w:t>
      </w:r>
    </w:p>
    <w:p>
      <w:pPr>
        <w:pStyle w:val="ListBullet"/>
      </w:pPr>
      <w:r>
        <w:t>Uncleared Timers: Using setInterval() without a corresponding clearInterval(). The callback function, along with any variables it references from its scope, will be kept in memory indefinitely.</w:t>
      </w:r>
    </w:p>
    <w:p>
      <w:pPr>
        <w:pStyle w:val="ListBullet"/>
      </w:pPr>
      <w:r>
        <w:t>Closures Retaining Large Scopes: A common JavaScript pattern where an inner function retains references to variables from its outer (lexical) scope. If this outer scope contains large objects and the inner function is kept alive longer than necessary, it can prevent the GC from reclaiming that memory.</w:t>
      </w:r>
    </w:p>
    <w:p>
      <w:r>
        <w:t>## Diagnosing, Debugging, and Mitigating Memory Leaks</w:t>
      </w:r>
    </w:p>
    <w:p>
      <w:r>
        <w:t>Addressing memory leaks involves a structured approach:</w:t>
      </w:r>
    </w:p>
    <w:p>
      <w:r>
        <w:t>### 1. Diagnosis &amp; Debugging</w:t>
      </w:r>
    </w:p>
    <w:p>
      <w:pPr>
        <w:pStyle w:val="ListBullet"/>
      </w:pPr>
      <w:r>
        <w:t>Monitoring: Observe your application's memory usage over time.</w:t>
      </w:r>
    </w:p>
    <w:p>
      <w:pPr>
        <w:pStyle w:val="ListBullet"/>
      </w:pPr>
      <w:r>
        <w:t>OS Tools: Use top, htop (Linux), Activity Monitor (macOS) to see the overall process memory (RSS).</w:t>
      </w:r>
    </w:p>
    <w:p>
      <w:pPr>
        <w:pStyle w:val="ListBullet"/>
      </w:pPr>
      <w:r>
        <w:t>Node.js Built-in: process.memoryUsage() provides details like heapUsed (memory used by V8 objects) and rss (Resident Set Size).</w:t>
      </w:r>
    </w:p>
    <w:p>
      <w:pPr>
        <w:pStyle w:val="ListBullet"/>
      </w:pPr>
      <w:r>
        <w:t>APM Tools: Services like New Relic, Datadog, or Sentry offer long-term memory monitoring and alerts.</w:t>
      </w:r>
    </w:p>
    <w:p>
      <w:pPr>
        <w:pStyle w:val="ListBullet"/>
      </w:pPr>
      <w:r>
        <w:t>Heap Snapshots: This is your primary tool for pinpointing leaks.</w:t>
      </w:r>
    </w:p>
    <w:p>
      <w:pPr>
        <w:pStyle w:val="ListBullet"/>
      </w:pPr>
      <w:r>
        <w:t>Chrome DevTools: Start your Node.js app with node --inspect index.js. Open chrome://inspect in your browser, connect to your Node.js instance. Go to the "Memory" tab, take heap snapshots at different times (e.g., before and after an operation that might cause a leak). Compare snapshots to identify objects that are growing in number or size, and analyze their retainers to see why they aren't being garbage collected.</w:t>
      </w:r>
    </w:p>
    <w:p>
      <w:pPr>
        <w:pStyle w:val="ListBullet"/>
      </w:pPr>
      <w:r>
        <w:t>heapdump Module: For production, use npm packages like heapdump to programmatically generate heap snapshots that can then be analyzed in Chrome DevTools.</w:t>
      </w:r>
    </w:p>
    <w:p>
      <w:r>
        <w:t>### 2. Mitigation</w:t>
      </w:r>
    </w:p>
    <w:p>
      <w:pPr>
        <w:pStyle w:val="ListBullet"/>
      </w:pPr>
      <w:r>
        <w:t>Proactive Code Review: Regularly review code for common leak patterns (unclosed resources, unhandled event listeners, global caches).</w:t>
      </w:r>
    </w:p>
    <w:p>
      <w:pPr>
        <w:pStyle w:val="ListBullet"/>
      </w:pPr>
      <w:r>
        <w:t>Resource Management: Always ensure resources are explicitly released:</w:t>
      </w:r>
    </w:p>
    <w:p>
      <w:pPr>
        <w:pStyle w:val="ListBullet"/>
      </w:pPr>
      <w:r>
        <w:t>Use removeListener() or off() for event emitters.</w:t>
      </w:r>
    </w:p>
    <w:p>
      <w:pPr>
        <w:pStyle w:val="ListBullet"/>
      </w:pPr>
      <w:r>
        <w:t>Use clearInterval() and clearTimeout() for timers.</w:t>
      </w:r>
    </w:p>
    <w:p>
      <w:pPr>
        <w:pStyle w:val="ListBullet"/>
      </w:pPr>
      <w:r>
        <w:t>Ensure database connections, file streams, and HTTP responses are properly closed/ended.</w:t>
      </w:r>
    </w:p>
    <w:p>
      <w:pPr>
        <w:pStyle w:val="ListBullet"/>
      </w:pPr>
      <w:r>
        <w:t>Bounded Caches: For caching data, use libraries like lru-cache that implement eviction policies (e.g., Least Recently Used) to prevent unbounded memory growth.</w:t>
      </w:r>
    </w:p>
    <w:p>
      <w:pPr>
        <w:pStyle w:val="ListBullet"/>
      </w:pPr>
      <w:r>
        <w:t>Load Testing with Profiling: Integrate memory profiling into your load testing strategy to catch potential leaks under simulated production conditions before deployment.</w:t>
      </w:r>
    </w:p>
    <w:p>
      <w:r>
        <w:t>## Summary</w:t>
      </w:r>
    </w:p>
    <w:p>
      <w:r>
        <w:t>Memory leaks in Node.js commonly arise from unreleased resources, unbounded data structures, or uncleared references. Effective diagnosis relies on continuous monitoring and detailed heap snapshot analysis. Mitigation focuses on diligent resource management, using bounded data structures, and proactive code reviews to ensure memory is properly reclaimed.</w:t>
      </w:r>
    </w:p>
    <w:p/>
    <w:p>
      <w:pPr>
        <w:pStyle w:val="Heading2"/>
      </w:pPr>
      <w:r>
        <w:t>732. Discuss the role of Libuv in the Node.js architecture. How does it facilitate Node.js's non-blocking I/O model and offload operations to the operating system's kernel?</w:t>
      </w:r>
    </w:p>
    <w:p>
      <w:r>
        <w:t>Libuv is a multi-platform C library that provides asynchronous I/O and manages the event loop for Node.js. It's the unsung hero that enables Node.js's famous non-blocking I/O model, allowing a single-threaded JavaScript environment to handle many concurrent operations efficiently.</w:t>
      </w:r>
    </w:p>
    <w:p>
      <w:r>
        <w:t>### Role of Libuv in Node.js</w:t>
      </w:r>
    </w:p>
    <w:p>
      <w:r>
        <w:t>Node.js executes JavaScript code in a single thread. Without Libuv, any operation that takes time (like reading a file, making a network request, or querying a database – collectively known as I/O operations) would block that single thread, making your application unresponsive.</w:t>
      </w:r>
    </w:p>
    <w:p>
      <w:r>
        <w:t>Libuv solves this by:</w:t>
      </w:r>
    </w:p>
    <w:p>
      <w:pPr>
        <w:pStyle w:val="ListBullet"/>
      </w:pPr>
      <w:r>
        <w:t>Implementing the Event Loop: It provides Node.js with the core mechanism that constantly checks for new events (like completed I/O operations) and dispatches their associated JavaScript callback functions.</w:t>
      </w:r>
    </w:p>
    <w:p>
      <w:pPr>
        <w:pStyle w:val="ListBullet"/>
      </w:pPr>
      <w:r>
        <w:t>Facilitating Asynchronous I/O: It takes long-running I/O tasks and offloads them, allowing the main JavaScript thread to continue executing other code.</w:t>
      </w:r>
    </w:p>
    <w:p>
      <w:r>
        <w:t>### Non-blocking I/O Model</w:t>
      </w:r>
    </w:p>
    <w:p>
      <w:r>
        <w:t>Imagine you're a single chef (your Node.js thread) in a busy restaurant.</w:t>
      </w:r>
    </w:p>
    <w:p>
      <w:pPr>
        <w:pStyle w:val="ListBullet"/>
      </w:pPr>
      <w:r>
        <w:t>Blocking I/O would be like the chef waiting by the pot for water to boil before starting any other dish. This is inefficient.</w:t>
      </w:r>
    </w:p>
    <w:p>
      <w:pPr>
        <w:pStyle w:val="ListBullet"/>
      </w:pPr>
      <w:r>
        <w:t>Non-blocking I/O (thanks to Libuv) is like the chef putting the water on the stove (starting an I/O operation) and immediately moving on to chop vegetables or prepare other dishes. When the water boils (the I/O operation completes), a timer dings, and the chef can then attend to it.</w:t>
      </w:r>
    </w:p>
    <w:p>
      <w:r>
        <w:t>This "ding" is the event loop, notifying Node.js that an I/O task is done and its callback can now run.</w:t>
      </w:r>
    </w:p>
    <w:p>
      <w:r>
        <w:t>### Offloading Operations to the OS Kernel</w:t>
      </w:r>
    </w:p>
    <w:p>
      <w:r>
        <w:t>Libuv doesn't perform the I/O itself. Instead, it acts as an intermediary, intelligently offloading these tasks:</w:t>
      </w:r>
    </w:p>
    <w:p>
      <w:pPr>
        <w:pStyle w:val="ListBullet"/>
      </w:pPr>
      <w:r>
        <w:t>Operating System (OS) Native Asynchronous APIs: For most network operations (like net or http modules), Libuv utilizes the underlying OS's built-in asynchronous capabilities (e.g., epoll on Linux, kqueue on macOS, IOCP on Windows). These APIs allow Libuv to simply *ask* the OS to perform the task and notify it upon completion, without tying up any Node.js or Libuv threads. The OS kernel, being highly optimized, handles these tasks in the background.</w:t>
      </w:r>
    </w:p>
    <w:p>
      <w:pPr>
        <w:pStyle w:val="ListBullet"/>
      </w:pPr>
      <w:r>
        <w:t>Libuv's Thread Pool: For certain operations that *lack* native asynchronous OS APIs (e.g., some file system operations like fs.readFile, fs.writeFile, or cryptographic functions), Libuv maintains a small pool of worker threads. When Node.js requests such an operation, Libuv dispatches it to one of these threads. The worker thread then performs the potentially blocking I/O call. Once complete, it signals the main event loop, which then executes the corresponding JavaScript callback.</w:t>
      </w:r>
    </w:p>
    <w:p>
      <w:r>
        <w:t>Here's a simplified flow:</w:t>
      </w:r>
    </w:p>
    <w:p>
      <w:r>
        <w:rPr>
          <w:rFonts w:ascii="Consolas" w:hAnsi="Consolas"/>
          <w:sz w:val="19"/>
        </w:rPr>
        <w:t>[Node.js JS Thread]</w:t>
        <w:br/>
        <w:t xml:space="preserve">      | (Initiates I/O)</w:t>
        <w:br/>
        <w:t xml:space="preserve">      V</w:t>
        <w:br/>
        <w:t>[Libuv Event Loop] &lt;------- (Completed I/O Notification)</w:t>
        <w:br/>
        <w:t xml:space="preserve">      | (Offloads I/O)</w:t>
        <w:br/>
        <w:t xml:space="preserve">      V</w:t>
        <w:br/>
        <w:t>[OS Kernel / Libuv Thread Pool]</w:t>
        <w:br/>
        <w:t xml:space="preserve">      | (Performs actual I/O)</w:t>
        <w:br/>
        <w:t xml:space="preserve">      V</w:t>
        <w:br/>
        <w:t>[Hardware / Network]</w:t>
      </w:r>
    </w:p>
    <w:p>
      <w:r>
        <w:t>### Summary</w:t>
      </w:r>
    </w:p>
    <w:p>
      <w:r>
        <w:t>Libuv is fundamental to Node.js's architecture. It provides the event loop, manages asynchronous I/O operations, and cleverly offloads tasks to either the operating system's kernel or its internal thread pool. This mechanism ensures that the single-threaded JavaScript environment remains non-blocking and highly performant, enabling Node.js to excel at handling many concurrent connections.</w:t>
      </w:r>
    </w:p>
    <w:p/>
    <w:p>
      <w:pPr>
        <w:pStyle w:val="Heading2"/>
      </w:pPr>
      <w:r>
        <w:t>733. Design a rate-limiting middleware for an Express.js application that restricts a client to a maximum of `N` requests within a `T` second window. Describe the data structures and logic you would employ to implement this, considering factors like client identification and concurrency.</w:t>
      </w:r>
    </w:p>
    <w:p>
      <w:r>
        <w:t>### Rate Limiting Middleware for Express.js</w:t>
      </w:r>
    </w:p>
    <w:p>
      <w:r>
        <w:t>Imagine a popular coffee shop (your server) that gets very busy. To ensure everyone gets served fairly and the baristas (server resources) don't get overwhelmed, they might limit each customer (client) to a maximum of N coffee orders (requests) within a T minute window. This is rate limiting!</w:t>
      </w:r>
    </w:p>
    <w:p>
      <w:r>
        <w:t>For an Express.js application, a middleware function intercepts requests before they reach your main routes, allowing us to enforce such limits.</w:t>
      </w:r>
    </w:p>
    <w:p>
      <w:r>
        <w:t>#### Core Logic and Data Structures</w:t>
      </w:r>
    </w:p>
    <w:p>
      <w:pPr>
        <w:pStyle w:val="ListBullet"/>
      </w:pPr>
      <w:r>
        <w:t>Client Identification: We need to know *who* is making the request. The simplest way is using the client's IP address, available via req.ip in Express.</w:t>
      </w:r>
    </w:p>
    <w:p>
      <w:pPr>
        <w:pStyle w:val="ListBullet"/>
      </w:pPr>
      <w:r>
        <w:t>Request History: For each client, we must store the timestamps of their recent requests to count them.</w:t>
      </w:r>
    </w:p>
    <w:p>
      <w:pPr>
        <w:pStyle w:val="ListBullet"/>
      </w:pPr>
      <w:r>
        <w:t>Data Structure: A Map (or a plain JavaScript object) is suitable for storing this history in memory.</w:t>
      </w:r>
    </w:p>
    <w:p>
      <w:pPr>
        <w:pStyle w:val="ListBullet"/>
      </w:pPr>
      <w:r>
        <w:t>Key: The client's IP address (e.g., '192.168.1.1').</w:t>
      </w:r>
    </w:p>
    <w:p>
      <w:pPr>
        <w:pStyle w:val="ListBullet"/>
      </w:pPr>
      <w:r>
        <w:t>Value: An array (acting as a queue) of Date.now() timestamps for their requests.</w:t>
      </w:r>
    </w:p>
    <w:p>
      <w:r>
        <w:rPr>
          <w:rFonts w:ascii="Consolas" w:hAnsi="Consolas"/>
          <w:sz w:val="19"/>
        </w:rPr>
        <w:t xml:space="preserve">    // Example of our in-memory storage:</w:t>
        <w:br/>
        <w:t xml:space="preserve">    const clientRequests = new Map();</w:t>
        <w:br/>
        <w:t xml:space="preserve">    // clientRequests might look like:</w:t>
        <w:br/>
        <w:t xml:space="preserve">    // {</w:t>
        <w:br/>
        <w:t xml:space="preserve">    //   '192.168.1.1': [1678886400000, 1678886401500], // two timestamps for this IP</w:t>
        <w:br/>
        <w:t xml:space="preserve">    //   '192.168.1.2': [1678886400100]</w:t>
        <w:br/>
        <w:t xml:space="preserve">    // };</w:t>
      </w:r>
    </w:p>
    <w:p>
      <w:r>
        <w:t>#### Middleware Implementation Steps</w:t>
      </w:r>
    </w:p>
    <w:p>
      <w:r>
        <w:t>When a request arrives:</w:t>
      </w:r>
    </w:p>
    <w:p>
      <w:pPr>
        <w:pStyle w:val="ListBullet"/>
      </w:pPr>
      <w:r>
        <w:t>Get Client ID: Extract the clientIp from req.ip.</w:t>
      </w:r>
    </w:p>
    <w:p>
      <w:pPr>
        <w:pStyle w:val="ListBullet"/>
      </w:pPr>
      <w:r>
        <w:t>Initialize History: If the client isn't in clientRequests, add them with an empty array.</w:t>
      </w:r>
    </w:p>
    <w:p>
      <w:pPr>
        <w:pStyle w:val="ListBullet"/>
      </w:pPr>
      <w:r>
        <w:t>Add Current Request: Add the current Date.now() timestamp to the client's array.</w:t>
      </w:r>
    </w:p>
    <w:p>
      <w:pPr>
        <w:pStyle w:val="ListBullet"/>
      </w:pPr>
      <w:r>
        <w:t>Prune Old Requests: Remove any timestamps from the client's array that are older than T seconds ago (Date.now() - T * 1000). This ensures we only count requests within the current T second window.</w:t>
      </w:r>
    </w:p>
    <w:p>
      <w:pPr>
        <w:pStyle w:val="ListBullet"/>
      </w:pPr>
      <w:r>
        <w:t>Check Limit: If the number of remaining timestamps in the array (history.length) exceeds N, the client has made too many requests. Send a 429 Too Many Requests HTTP status.</w:t>
      </w:r>
    </w:p>
    <w:p>
      <w:pPr>
        <w:pStyle w:val="ListBullet"/>
      </w:pPr>
      <w:r>
        <w:t>Allow Request: Otherwise, the client is within their limit. Call next() to pass the request to the next middleware or route handler.</w:t>
      </w:r>
    </w:p>
    <w:p>
      <w:r>
        <w:t>#### Concurrency</w:t>
      </w:r>
    </w:p>
    <w:p>
      <w:r>
        <w:t>Node.js is single-threaded for its execution loop. This simplifies managing the clientRequests Map in memory because operations on the Map (like adding or filtering) are handled sequentially by that single thread. This means you won't have two parts of your code simultaneously trying to modify the *same* map entry in a way that causes corruption. For scaling across multiple servers, a shared, persistent store like Redis would be used instead of an in-memory Map.</w:t>
      </w:r>
    </w:p>
    <w:p>
      <w:r>
        <w:t>#### Example Code Snippet</w:t>
      </w:r>
    </w:p>
    <w:p>
      <w:r>
        <w:rPr>
          <w:rFonts w:ascii="Consolas" w:hAnsi="Consolas"/>
          <w:sz w:val="19"/>
        </w:rPr>
        <w:t>const clientRequests = new Map(); // Stores client IP -&gt; array of timestamps</w:t>
        <w:br/>
        <w:br/>
        <w:t>function rateLimiter(N, T) { // N requests, T seconds</w:t>
        <w:br/>
        <w:t xml:space="preserve">  return (req, res, next) =&gt; {</w:t>
        <w:br/>
        <w:t xml:space="preserve">    const clientIp = req.ip;</w:t>
        <w:br/>
        <w:t xml:space="preserve">    const now = Date.now(); // Current timestamp in milliseconds</w:t>
        <w:br/>
        <w:br/>
        <w:t xml:space="preserve">    // Get or initialize client's request history</w:t>
        <w:br/>
        <w:t xml:space="preserve">    let history = clientRequests.get(clientIp) || [];</w:t>
        <w:br/>
        <w:br/>
        <w:t xml:space="preserve">    // Remove requests older than T seconds (T * 1000 for milliseconds)</w:t>
        <w:br/>
        <w:t xml:space="preserve">    history = history.filter(timestamp =&gt; timestamp &gt; now - (T * 1000));</w:t>
        <w:br/>
        <w:br/>
        <w:t xml:space="preserve">    // Add current request's timestamp</w:t>
        <w:br/>
        <w:t xml:space="preserve">    history.push(now);</w:t>
        <w:br/>
        <w:t xml:space="preserve">    clientRequests.set(clientIp, history); // Update the map</w:t>
        <w:br/>
        <w:br/>
        <w:t xml:space="preserve">    // Check if the request limit is exceeded</w:t>
        <w:br/>
        <w:t xml:space="preserve">    if (history.length &gt; N) {</w:t>
        <w:br/>
        <w:t xml:space="preserve">      return res.status(429).send('Too Many Requests. Please try again later.');</w:t>
        <w:br/>
        <w:t xml:space="preserve">    }</w:t>
        <w:br/>
        <w:br/>
        <w:t xml:space="preserve">    next(); // All good, proceed to the next middleware/route</w:t>
        <w:br/>
        <w:t xml:space="preserve">  };</w:t>
        <w:br/>
        <w:t>}</w:t>
        <w:br/>
        <w:br/>
        <w:t>// How to use in your Express application:</w:t>
        <w:br/>
        <w:t>// const express = require('express');</w:t>
        <w:br/>
        <w:t>// const app = express();</w:t>
        <w:br/>
        <w:t>// app.use(rateLimiter(5, 10)); // Allow 5 requests every 10 seconds</w:t>
        <w:br/>
        <w:t>// app.get('/', (req, res) =&gt; res.send('Hello World!'));</w:t>
        <w:br/>
        <w:t>// app.listen(3000);</w:t>
      </w:r>
    </w:p>
    <w:p>
      <w:r>
        <w:t>#### Summary</w:t>
      </w:r>
    </w:p>
    <w:p>
      <w:r>
        <w:t>This rate-limiting middleware protects your server from abuse and ensures fair usage by tracking client request frequency using an in-memory Map of timestamps. It's a fundamental technique for building robust and reliable web applications.</w:t>
      </w:r>
    </w:p>
    <w:p/>
    <w:p>
      <w:pPr>
        <w:pStyle w:val="Heading2"/>
      </w:pPr>
      <w:r>
        <w:t>734. What is the primary difference between `module.exports` and `exports` in Node.js modules?</w:t>
      </w:r>
    </w:p>
    <w:p>
      <w:r>
        <w:t>In Node.js, every file is treated as a module. To share code between modules, you use module.exports and exports. While closely related, they have a crucial difference.</w:t>
      </w:r>
    </w:p>
    <w:p>
      <w:r>
        <w:t>### What is module.exports?</w:t>
      </w:r>
    </w:p>
    <w:p>
      <w:r>
        <w:t>Think of module.exports as the actual thing that your module returns when another file uses require(). It's the definitive export. By default, module.exports is an empty object ({}).</w:t>
      </w:r>
    </w:p>
    <w:p>
      <w:r>
        <w:t>Analogy: Imagine module.exports is the main "shipping box" for your module. Whatever you put *into* or *replace* this box with, is what the require() function will deliver.</w:t>
      </w:r>
    </w:p>
    <w:p>
      <w:r>
        <w:t>### What is exports?</w:t>
      </w:r>
    </w:p>
    <w:p>
      <w:r>
        <w:t>exports is initially a convenient shortcut or reference to the original module.exports object. It's provided as a helper to easily add properties to the default export object.</w:t>
      </w:r>
    </w:p>
    <w:p>
      <w:r>
        <w:t>Analogy: exports is like a "helper hand" that allows you to put items *into* the main module.exports shipping box without directly referencing the box itself every time.</w:t>
      </w:r>
    </w:p>
    <w:p>
      <w:r>
        <w:t>### The Primary Difference</w:t>
      </w:r>
    </w:p>
    <w:p>
      <w:r>
        <w:t>The core difference is that module.exports is the actual object that gets returned by require(), while exports is merely a reference to that object at the beginning of the module.</w:t>
      </w:r>
    </w:p>
    <w:p>
      <w:pPr>
        <w:pStyle w:val="ListBullet"/>
      </w:pPr>
      <w:r>
        <w:t>You can reassign module.exports to be an entirely different value (e.g., a function, a class, or a new object). When you do this, require() will get your new value.</w:t>
      </w:r>
    </w:p>
    <w:p>
      <w:pPr>
        <w:pStyle w:val="ListBullet"/>
      </w:pPr>
      <w:r>
        <w:t>If you reassign exports (e.g., exports = someOtherObject;), you break its connection to module.exports. exports will then point to your new object, but module.exports will remain unchanged (still the original empty object), and that's what require() will actually return.</w:t>
      </w:r>
    </w:p>
    <w:p>
      <w:r>
        <w:t>#### Analogy Continued:</w:t>
      </w:r>
    </w:p>
    <w:p>
      <w:pPr>
        <w:pStyle w:val="ListBullet"/>
      </w:pPr>
      <w:r>
        <w:t>exports.itemA = ...;: You tell the helper hand to "put itemA into the main box." (itemA is now in module.exports). This works!</w:t>
      </w:r>
    </w:p>
    <w:p>
      <w:pPr>
        <w:pStyle w:val="ListBullet"/>
      </w:pPr>
      <w:r>
        <w:t>module.exports = newBox;: You throw away the old main box and declare newBox as the *new* official shipping box. This also works!</w:t>
      </w:r>
    </w:p>
    <w:p>
      <w:pPr>
        <w:pStyle w:val="ListBullet"/>
      </w:pPr>
      <w:r>
        <w:t>exports = personalBox;: You tell the helper hand to "stop helping with the main box; here's a personalBox for you." The helper hand is now busy with its own box, but the *main shipping box* (module.exports) is still the original one and hasn't changed. require() will get the original main box, not the helper's personalBox.</w:t>
      </w:r>
    </w:p>
    <w:p>
      <w:r>
        <w:t>### Code Examples:</w:t>
      </w:r>
    </w:p>
    <w:p>
      <w:r>
        <w:t>1. Using exports (works as expected):</w:t>
      </w:r>
    </w:p>
    <w:p>
      <w:r>
        <w:rPr>
          <w:rFonts w:ascii="Consolas" w:hAnsi="Consolas"/>
          <w:sz w:val="19"/>
        </w:rPr>
        <w:t>// myModule.js</w:t>
        <w:br/>
        <w:t>exports.greet = function() {</w:t>
        <w:br/>
        <w:t xml:space="preserve">  return "Hello!";</w:t>
        <w:br/>
        <w:t>};</w:t>
        <w:br/>
        <w:t>exports.farewell = "Goodbye!";</w:t>
        <w:br/>
        <w:br/>
        <w:t>// In another file:</w:t>
        <w:br/>
        <w:t>const myModule = require('./myModule');</w:t>
        <w:br/>
        <w:t>console.log(myModule.greet());    // Output: Hello!</w:t>
        <w:br/>
        <w:t>console.log(myModule.farewell); // Output: Goodbye!</w:t>
      </w:r>
    </w:p>
    <w:p>
      <w:r>
        <w:t>*(Here, greet and farewell are added to the default module.exports object via exports.)*</w:t>
      </w:r>
    </w:p>
    <w:p>
      <w:r>
        <w:t>2. Using module.exports (replaces the export):</w:t>
      </w:r>
    </w:p>
    <w:p>
      <w:r>
        <w:rPr>
          <w:rFonts w:ascii="Consolas" w:hAnsi="Consolas"/>
          <w:sz w:val="19"/>
        </w:rPr>
        <w:t>// myModule.js</w:t>
        <w:br/>
        <w:t>module.exports = function() {</w:t>
        <w:br/>
        <w:t xml:space="preserve">  return "This is a single function export!";</w:t>
        <w:br/>
        <w:t>};</w:t>
        <w:br/>
        <w:br/>
        <w:t>// In another file:</w:t>
        <w:br/>
        <w:t>const myModule = require('./myModule');</w:t>
        <w:br/>
        <w:t>console.log(myModule()); // Output: This is a single function export!</w:t>
      </w:r>
    </w:p>
    <w:p>
      <w:r>
        <w:t>*(Here, module.exports was entirely replaced with a function, which is now the direct export.)*</w:t>
      </w:r>
    </w:p>
    <w:p>
      <w:r>
        <w:t>3. Reassigning exports (does NOT work as expected):</w:t>
      </w:r>
    </w:p>
    <w:p>
      <w:r>
        <w:rPr>
          <w:rFonts w:ascii="Consolas" w:hAnsi="Consolas"/>
          <w:sz w:val="19"/>
        </w:rPr>
        <w:t>// myModule.js</w:t>
        <w:br/>
        <w:t>exports = { // This breaks the link!</w:t>
        <w:br/>
        <w:t xml:space="preserve">  customMessage: "This message will NOT be exported."</w:t>
        <w:br/>
        <w:t>};</w:t>
        <w:br/>
        <w:t>exports.anotherMessage = "Neither will this."; // This also points to the new 'exports' object</w:t>
        <w:br/>
        <w:br/>
        <w:t>// In another file:</w:t>
        <w:br/>
        <w:t>const myModule = require('./myModule');</w:t>
        <w:br/>
        <w:t>console.log(myModule); // Output: {} (An empty object, because module.exports was never changed)</w:t>
        <w:br/>
        <w:t>console.log(myModule.customMessage); // Output: undefined</w:t>
      </w:r>
    </w:p>
    <w:p>
      <w:r>
        <w:t>*(When exports was reassigned, it stopped pointing to module.exports. The original module.exports remained an empty object.)*</w:t>
      </w:r>
    </w:p>
    <w:p>
      <w:r>
        <w:t>### Summary</w:t>
      </w:r>
    </w:p>
    <w:p>
      <w:pPr>
        <w:pStyle w:val="ListBullet"/>
      </w:pPr>
      <w:r>
        <w:t>module.exports is the definitive object that require() returns.</w:t>
      </w:r>
    </w:p>
    <w:p>
      <w:pPr>
        <w:pStyle w:val="ListBullet"/>
      </w:pPr>
      <w:r>
        <w:t>exports is a convenient way to add properties to the default module.exports object.</w:t>
      </w:r>
    </w:p>
    <w:p>
      <w:pPr>
        <w:pStyle w:val="ListBullet"/>
      </w:pPr>
      <w:r>
        <w:t>Never reassign exports directly. If you want to export a single value (like a function, class, or primitive), use module.exports = .... If you're adding multiple properties to an object, exports.propertyName = ... is perfectly fine.</w:t>
      </w:r>
    </w:p>
    <w:p/>
    <w:p>
      <w:pPr>
        <w:pStyle w:val="Heading2"/>
      </w:pPr>
      <w:r>
        <w:t>735. Describe practical strategies for error handling in asynchronous Node.js applications, including best practices for Promises and `async/await`.</w:t>
      </w:r>
    </w:p>
    <w:p>
      <w:r>
        <w:t>Asynchronous operations are fundamental in Node.js, and robust error handling is crucial for creating stable, reliable applications that don't crash unexpectedly. It ensures your application gracefully recovers from issues and provides a good user experience.</w:t>
      </w:r>
    </w:p>
    <w:p>
      <w:r>
        <w:t>### 1. Promises: Using .catch()</w:t>
      </w:r>
    </w:p>
    <w:p>
      <w:r>
        <w:t>Promises represent the eventual completion (or failure) of an asynchronous operation. When an error occurs, the promise "rejects." The most straightforward way to handle these rejections is with the .catch() method.</w:t>
      </w:r>
    </w:p>
    <w:p>
      <w:pPr>
        <w:pStyle w:val="ListBullet"/>
      </w:pPr>
      <w:r>
        <w:t>Strategy: Attach a .catch() block to the end of your promise chain. This method will execute if any promise in the chain rejects.</w:t>
      </w:r>
    </w:p>
    <w:p>
      <w:r>
        <w:t>Code Example:</w:t>
      </w:r>
    </w:p>
    <w:p>
      <w:r>
        <w:rPr>
          <w:rFonts w:ascii="Consolas" w:hAnsi="Consolas"/>
          <w:sz w:val="19"/>
        </w:rPr>
        <w:t>function fetchData() {</w:t>
        <w:br/>
        <w:t xml:space="preserve">  return new Promise((resolve, reject) =&gt; {</w:t>
        <w:br/>
        <w:t xml:space="preserve">    // Simulate an async operation that might fail</w:t>
        <w:br/>
        <w:t xml:space="preserve">    const success = Math.random() &gt; 0.5;</w:t>
        <w:br/>
        <w:t xml:space="preserve">    setTimeout(() =&gt; {</w:t>
        <w:br/>
        <w:t xml:space="preserve">      if (success) {</w:t>
        <w:br/>
        <w:t xml:space="preserve">        resolve("Data fetched successfully!");</w:t>
        <w:br/>
        <w:t xml:space="preserve">      } else {</w:t>
        <w:br/>
        <w:t xml:space="preserve">        reject(new Error("Failed to fetch data."));</w:t>
        <w:br/>
        <w:t xml:space="preserve">      }</w:t>
        <w:br/>
        <w:t xml:space="preserve">    }, 500);</w:t>
        <w:br/>
        <w:t xml:space="preserve">  });</w:t>
        <w:br/>
        <w:t>}</w:t>
        <w:br/>
        <w:br/>
        <w:t>fetchData()</w:t>
        <w:br/>
        <w:t xml:space="preserve">  .then(data =&gt; {</w:t>
        <w:br/>
        <w:t xml:space="preserve">    console.log("Success:", data);</w:t>
        <w:br/>
        <w:t xml:space="preserve">  })</w:t>
        <w:br/>
        <w:t xml:space="preserve">  .catch(error =&gt; { // Catches any error in the promise chain</w:t>
        <w:br/>
        <w:t xml:space="preserve">    console.error("Error:", error.message);</w:t>
        <w:br/>
        <w:t xml:space="preserve">  });</w:t>
      </w:r>
    </w:p>
    <w:p>
      <w:r>
        <w:t>### 2. async/await: Using try...catch</w:t>
      </w:r>
    </w:p>
    <w:p>
      <w:r>
        <w:t>async/await provides a way to write asynchronous code that looks and behaves more like synchronous code. For error handling, you use the familiar try...catch block.</w:t>
      </w:r>
    </w:p>
    <w:p>
      <w:pPr>
        <w:pStyle w:val="ListBullet"/>
      </w:pPr>
      <w:r>
        <w:t>Strategy: Wrap any await calls that might throw an error inside a try block. The catch block will then capture any errors that occur during the awaited operation.</w:t>
      </w:r>
    </w:p>
    <w:p>
      <w:r>
        <w:t>Code Example:</w:t>
      </w:r>
    </w:p>
    <w:p>
      <w:r>
        <w:rPr>
          <w:rFonts w:ascii="Consolas" w:hAnsi="Consolas"/>
          <w:sz w:val="19"/>
        </w:rPr>
        <w:t>async function processData() {</w:t>
        <w:br/>
        <w:t xml:space="preserve">  try {</w:t>
        <w:br/>
        <w:t xml:space="preserve">    const data = await fetchData(); // fetchData() is the promise from the previous example</w:t>
        <w:br/>
        <w:t xml:space="preserve">    console.log("Async/Await Success:", data);</w:t>
        <w:br/>
        <w:t xml:space="preserve">  } catch (error) { // Catches errors from awaited promises</w:t>
        <w:br/>
        <w:t xml:space="preserve">    console.error("Async/Await Error:", error.message);</w:t>
        <w:br/>
        <w:t xml:space="preserve">  }</w:t>
        <w:br/>
        <w:t>}</w:t>
        <w:br/>
        <w:br/>
        <w:t>processData();</w:t>
      </w:r>
    </w:p>
    <w:p>
      <w:r>
        <w:t>### Best Practices for Error Handling</w:t>
      </w:r>
    </w:p>
    <w:p>
      <w:pPr>
        <w:pStyle w:val="ListBullet"/>
      </w:pPr>
      <w:r>
        <w:t>Always Handle Rejections: Never leave a promise chain without a .catch() or an await call without a try...catch. Unhandled promise rejections can lead to application crashes (especially in newer Node.js versions) and obscure bugs.</w:t>
      </w:r>
    </w:p>
    <w:p>
      <w:pPr>
        <w:pStyle w:val="ListBullet"/>
      </w:pPr>
      <w:r>
        <w:t>Log Errors Effectively: Use a logging mechanism (e.g., console.error for simple cases, or a dedicated logging library like Winston for production) to record error details. This is crucial for debugging and monitoring.</w:t>
      </w:r>
    </w:p>
    <w:p>
      <w:pPr>
        <w:pStyle w:val="ListBullet"/>
      </w:pPr>
      <w:r>
        <w:t>Propagate Errors When Needed: If an error can't be fully handled in a specific function, re-throw it (throw error;) within the catch block. This allows a higher-level part of your application to handle or log it appropriately.</w:t>
      </w:r>
    </w:p>
    <w:p>
      <w:pPr>
        <w:pStyle w:val="ListBullet"/>
      </w:pPr>
      <w:r>
        <w:t>Provide User Feedback: For client-facing applications, inform users about errors gracefully instead of just failing silently or crashing.</w:t>
      </w:r>
    </w:p>
    <w:p>
      <w:r>
        <w:t>### Summary</w:t>
      </w:r>
    </w:p>
    <w:p>
      <w:r>
        <w:t>Effective error handling in asynchronous Node.js applications primarily involves using .catch() for Promises and try...catch for async/await constructs. Always ensure you handle all potential errors, log them for debugging, and propagate them when local handling isn't sufficient, contributing to robust and maintainable code.</w:t>
      </w:r>
    </w:p>
    <w:p/>
    <w:p>
      <w:pPr>
        <w:pStyle w:val="Heading2"/>
      </w:pPr>
      <w:r>
        <w:t>736. How do Node.js Streams work, and when are they beneficial for data processing compared to buffering everything in memory?</w:t>
      </w:r>
    </w:p>
    <w:p>
      <w:r>
        <w:t>Node.js Streams are a powerful way to handle data efficiently, especially large volumes, by processing it in small, manageable chunks rather than all at once.</w:t>
      </w:r>
    </w:p>
    <w:p>
      <w:r>
        <w:t>### How Node.js Streams Work</w:t>
      </w:r>
    </w:p>
    <w:p>
      <w:r>
        <w:t>Imagine data flowing like water through a pipe, rather than collecting all of it in a big bucket first. This "pipelining" is the core concept of streams.</w:t>
      </w:r>
    </w:p>
    <w:p>
      <w:pPr>
        <w:pStyle w:val="ListBullet"/>
      </w:pPr>
      <w:r>
        <w:t>Chunk-by-Chunk Processing: Instead of loading an entire file or network response into your application's memory at once (buffering), streams allow you to process data piece by piece.</w:t>
      </w:r>
    </w:p>
    <w:p>
      <w:pPr>
        <w:pStyle w:val="ListBullet"/>
      </w:pPr>
      <w:r>
        <w:t>Data Flow: When a stream is 'readable' (like reading a file), it emits data events as new chunks become available. When it's 'writable' (like writing to a file), you can send data chunks to it.</w:t>
      </w:r>
    </w:p>
    <w:p>
      <w:pPr>
        <w:pStyle w:val="ListBullet"/>
      </w:pPr>
      <w:r>
        <w:t>Piping: A common and powerful way to connect streams is using the pipe() method. This connects a readable stream to a writable stream, automatically managing the flow of data chunks from one to the other.</w:t>
      </w:r>
    </w:p>
    <w:p>
      <w:r>
        <w:t>Simple Code Example:</w:t>
      </w:r>
    </w:p>
    <w:p>
      <w:r>
        <w:rPr>
          <w:rFonts w:ascii="Consolas" w:hAnsi="Consolas"/>
          <w:sz w:val="19"/>
        </w:rPr>
        <w:t>const fs = require('fs');</w:t>
        <w:br/>
        <w:br/>
        <w:t>// Read from 'input.txt' and write to 'output.txt' chunk by chunk</w:t>
        <w:br/>
        <w:t>fs.createReadStream('input.txt')</w:t>
        <w:br/>
        <w:t xml:space="preserve">  .pipe(fs.createWriteStream('output.txt'));</w:t>
        <w:br/>
        <w:br/>
        <w:t>console.log('File copying started via streams!');</w:t>
      </w:r>
    </w:p>
    <w:p>
      <w:r>
        <w:t>This single line pipes data from input.txt directly to output.txt chunk by chunk, without loading the entire input.txt into memory.</w:t>
      </w:r>
    </w:p>
    <w:p>
      <w:r>
        <w:t>### When Streams are Beneficial (vs. Buffering)</w:t>
      </w:r>
    </w:p>
    <w:p>
      <w:r>
        <w:t>Streams become incredibly beneficial when dealing with large datasets (e.g., multi-gigabyte files, large database exports, streaming video) compared to buffering everything in memory.</w:t>
      </w:r>
    </w:p>
    <w:p>
      <w:pPr>
        <w:pStyle w:val="ListBullet"/>
      </w:pPr>
      <w:r>
        <w:t>Memory Efficiency: Buffering a large file into memory can easily exceed your application's available RAM, causing it to slow down or even crash. Streams process small chunks, keeping memory usage low and constant, regardless of the data's total size. This is crucial for server applications that handle many concurrent requests.</w:t>
      </w:r>
    </w:p>
    <w:p>
      <w:pPr>
        <w:pStyle w:val="ListBullet"/>
      </w:pPr>
      <w:r>
        <w:t>Faster Processing (Lower Latency): You can start processing the first chunk of data immediately as it arrives, rather than waiting for the entire dataset to load. For network operations or real-time data processing, this significantly reduces latency, as work can begin sooner.</w:t>
      </w:r>
    </w:p>
    <w:p>
      <w:pPr>
        <w:pStyle w:val="ListBullet"/>
      </w:pPr>
      <w:r>
        <w:t>Backpressure Handling: Streams automatically manage the flow. If a "producer" (like a file reader) generates data faster than a "consumer" (like a file writer) can process it, streams apply "backpressure" to slow down the producer, preventing memory overload without losing data.</w:t>
      </w:r>
    </w:p>
    <w:p>
      <w:r>
        <w:t>Example Scenario: If you need to read a 10GB log file, filter specific lines, and write them to a new file, buffering the entire 10GB would be impossible for most servers. A stream-based approach processes it chunk by chunk, making such operations feasible and efficient.</w:t>
      </w:r>
    </w:p>
    <w:p>
      <w:r>
        <w:t>### Summary / Takeaway</w:t>
      </w:r>
    </w:p>
    <w:p>
      <w:r>
        <w:t>Node.js Streams offer a powerful, memory-efficient, and performant way to handle data, especially large volumes, by processing it incrementally. While buffering is simpler for small, manageable data, streams are essential for robust, scalable applications dealing with significant data flows.</w:t>
      </w:r>
    </w:p>
    <w:p/>
    <w:p>
      <w:pPr>
        <w:pStyle w:val="Heading2"/>
      </w:pPr>
      <w:r>
        <w:t>737. You have a CPU-bound task. How would you integrate it into a Node.js application without blocking the main Event Loop? Illustrate with a concept or technology.</w:t>
      </w:r>
    </w:p>
    <w:p>
      <w:r>
        <w:t>Node.js is renowned for its non-blocking, asynchronous nature, primarily due to its single-threaded Event Loop. The Event Loop is like a chef in a restaurant: it handles tasks one by one. If a task takes too long, the chef is stuck, and other customers (requests) have to wait, making the application unresponsive.</w:t>
      </w:r>
    </w:p>
    <w:p>
      <w:r>
        <w:t>A CPU-bound task is an operation that heavily relies on the CPU for computation, consuming a lot of processing time. Examples include complex mathematical calculations, image processing, or heavy data encryption. Running such a task directly on the main Event Loop will block it, freezing your application and preventing it from responding to other users or events.</w:t>
      </w:r>
    </w:p>
    <w:p>
      <w:r>
        <w:t>### The Solution: Worker Threads</w:t>
      </w:r>
    </w:p>
    <w:p>
      <w:r>
        <w:t>To integrate CPU-bound tasks without blocking the Event Loop, Node.js offers Worker Threads. Think of Worker Threads as hiring an assistant chef for your restaurant. The main chef (Event Loop) can now delegate time-consuming tasks (like chopping a mountain of onions) to the assistant (Worker Thread) in a separate kitchen. This way, the main chef remains free to quickly take new orders and serve existing customers, keeping the restaurant (application) responsive.</w:t>
      </w:r>
    </w:p>
    <w:p>
      <w:r>
        <w:t>Worker Threads allow you to run computationally intensive JavaScript code in separate, isolated threads away from the main thread. They communicate with the main thread by sending messages.</w:t>
      </w:r>
    </w:p>
    <w:p>
      <w:r>
        <w:t>How it Works (Concept):</w:t>
      </w:r>
    </w:p>
    <w:p>
      <w:pPr>
        <w:pStyle w:val="ListBullet"/>
      </w:pPr>
      <w:r>
        <w:t>Your main Node.js application (running on the Event Loop) encounters a CPU-bound task.</w:t>
      </w:r>
    </w:p>
    <w:p>
      <w:pPr>
        <w:pStyle w:val="ListBullet"/>
      </w:pPr>
      <w:r>
        <w:t>Instead of processing it directly, it creates a new Worker instance, essentially "spawning" a new thread.</w:t>
      </w:r>
    </w:p>
    <w:p>
      <w:pPr>
        <w:pStyle w:val="ListBullet"/>
      </w:pPr>
      <w:r>
        <w:t>The heavy task is passed to this new Worker Thread.</w:t>
      </w:r>
    </w:p>
    <w:p>
      <w:pPr>
        <w:pStyle w:val="ListBullet"/>
      </w:pPr>
      <w:r>
        <w:t>The Worker Thread executes the task independently.</w:t>
      </w:r>
    </w:p>
    <w:p>
      <w:pPr>
        <w:pStyle w:val="ListBullet"/>
      </w:pPr>
      <w:r>
        <w:t>Meanwhile, the main Event Loop continues to handle other requests, ensuring your application stays responsive.</w:t>
      </w:r>
    </w:p>
    <w:p>
      <w:pPr>
        <w:pStyle w:val="ListBullet"/>
      </w:pPr>
      <w:r>
        <w:t>Once the Worker Thread completes its task, it sends the result back to the main thread via a message.</w:t>
      </w:r>
    </w:p>
    <w:p>
      <w:r>
        <w:t>Illustrative Code Example:</w:t>
      </w:r>
    </w:p>
    <w:p>
      <w:r>
        <w:t>Let's simulate a heavy calculation.</w:t>
      </w:r>
    </w:p>
    <w:p>
      <w:r>
        <w:rPr>
          <w:rFonts w:ascii="Consolas" w:hAnsi="Consolas"/>
          <w:sz w:val="19"/>
        </w:rPr>
        <w:t>// main.js (Your main application file)</w:t>
        <w:br/>
        <w:t>const { Worker } = require('worker_threads');</w:t>
        <w:br/>
        <w:br/>
        <w:t>console.log('Main thread: Starting heavy calculation...');</w:t>
        <w:br/>
        <w:br/>
        <w:t>// Create a new worker thread and specify the worker script</w:t>
        <w:br/>
        <w:t>const worker = new Worker('./worker.js');</w:t>
        <w:br/>
        <w:br/>
        <w:t>// Listen for messages (results) from the worker</w:t>
        <w:br/>
        <w:t>worker.on('message', (result) =&gt; {</w:t>
        <w:br/>
        <w:t xml:space="preserve">    console.log(`Main thread: Heavy calculation finished with result: ${result}`);</w:t>
        <w:br/>
        <w:t>});</w:t>
        <w:br/>
        <w:br/>
        <w:t>// Optional: Handle errors from the worker</w:t>
        <w:br/>
        <w:t>worker.on('error', (err) =&gt; {</w:t>
        <w:br/>
        <w:t xml:space="preserve">    console.error('Main thread: Worker error:', err);</w:t>
        <w:br/>
        <w:t>});</w:t>
        <w:br/>
        <w:br/>
        <w:t>console.log('Main thread: Continuing to process other tasks...');</w:t>
        <w:br/>
        <w:t>// The main thread is immediately free to handle other requests</w:t>
      </w:r>
    </w:p>
    <w:p>
      <w:r>
        <w:rPr>
          <w:rFonts w:ascii="Consolas" w:hAnsi="Consolas"/>
          <w:sz w:val="19"/>
        </w:rPr>
        <w:t>// worker.js (The script that runs in the Worker Thread)</w:t>
        <w:br/>
        <w:t>const { parentPort } = require('worker_threads');</w:t>
        <w:br/>
        <w:br/>
        <w:t>// A function simulating a CPU-bound task</w:t>
        <w:br/>
        <w:t>function performHeavyCalculation() {</w:t>
        <w:br/>
        <w:t xml:space="preserve">    let sum = 0;</w:t>
        <w:br/>
        <w:t xml:space="preserve">    // Simulate a very long calculation</w:t>
        <w:br/>
        <w:t xml:space="preserve">    for (let i = 0; i &lt; 5_000_000_000; i++) {</w:t>
        <w:br/>
        <w:t xml:space="preserve">        sum += i;</w:t>
        <w:br/>
        <w:t xml:space="preserve">    }</w:t>
        <w:br/>
        <w:t xml:space="preserve">    return sum;</w:t>
        <w:br/>
        <w:t>}</w:t>
        <w:br/>
        <w:br/>
        <w:t>// Execute the heavy task and send the result back to the main thread</w:t>
        <w:br/>
        <w:t>const result = performHeavyCalculation();</w:t>
        <w:br/>
        <w:t>parentPort.postMessage(result);</w:t>
      </w:r>
    </w:p>
    <w:p>
      <w:r>
        <w:t>When you run main.js, you'll notice "Continuing to process other tasks..." prints almost immediately, while "Heavy calculation finished..." appears later. This demonstrates that the main Event Loop wasn't blocked.</w:t>
      </w:r>
    </w:p>
    <w:p>
      <w:r>
        <w:t>### Summary</w:t>
      </w:r>
    </w:p>
    <w:p>
      <w:r>
        <w:t>To handle CPU-bound tasks in Node.js without blocking the main Event Loop, use Worker Threads. They allow you to offload intensive computations to separate threads, ensuring your application remains responsive and efficient.</w:t>
      </w:r>
    </w:p>
    <w:p/>
    <w:p>
      <w:pPr>
        <w:pStyle w:val="Heading2"/>
      </w:pPr>
      <w:r>
        <w:t>738. Explain the concept of middleware in an Express.js application. Provide an example of how you might implement a custom authentication middleware.</w:t>
      </w:r>
    </w:p>
    <w:p>
      <w:r>
        <w:t>Middleware in Express.js refers to functions that have access to the request object (req), the response object (res), and the next function in the application's request-response cycle. These functions can execute code, modify req and res objects, end the request-response cycle, or call the next middleware function in the stack.</w:t>
      </w:r>
    </w:p>
    <w:p>
      <w:r>
        <w:t>### How Middleware Works</w:t>
      </w:r>
    </w:p>
    <w:p>
      <w:r>
        <w:t>Imagine an assembly line for a request:</w:t>
      </w:r>
    </w:p>
    <w:p>
      <w:pPr>
        <w:pStyle w:val="ListBullet"/>
      </w:pPr>
      <w:r>
        <w:t>A request comes into your Express application.</w:t>
      </w:r>
    </w:p>
    <w:p>
      <w:pPr>
        <w:pStyle w:val="ListBullet"/>
      </w:pPr>
      <w:r>
        <w:t>It first goes through a series of "middleware" stations.</w:t>
      </w:r>
    </w:p>
    <w:p>
      <w:pPr>
        <w:pStyle w:val="ListBullet"/>
      </w:pPr>
      <w:r>
        <w:t>Each station can inspect, process, or even stop the request.</w:t>
      </w:r>
    </w:p>
    <w:p>
      <w:pPr>
        <w:pStyle w:val="ListBullet"/>
      </w:pPr>
      <w:r>
        <w:t>If a middleware station is done and wants the request to proceed, it calls the special next() function. This passes control to the next middleware or the final route handler.</w:t>
      </w:r>
    </w:p>
    <w:p>
      <w:pPr>
        <w:pStyle w:val="ListBullet"/>
      </w:pPr>
      <w:r>
        <w:t>If next() isn't called, the request gets stuck or is explicitly ended by the middleware (e.g., sending an error response).</w:t>
      </w:r>
    </w:p>
    <w:p>
      <w:r>
        <w:t>### Why Use Middleware?</w:t>
      </w:r>
    </w:p>
    <w:p>
      <w:r>
        <w:t>Middleware is incredibly useful for:</w:t>
      </w:r>
    </w:p>
    <w:p>
      <w:pPr>
        <w:pStyle w:val="ListBullet"/>
      </w:pPr>
      <w:r>
        <w:t>Authentication &amp; Authorization: Checking user credentials.</w:t>
      </w:r>
    </w:p>
    <w:p>
      <w:pPr>
        <w:pStyle w:val="ListBullet"/>
      </w:pPr>
      <w:r>
        <w:t>Logging: Recording details about incoming requests.</w:t>
      </w:r>
    </w:p>
    <w:p>
      <w:pPr>
        <w:pStyle w:val="ListBullet"/>
      </w:pPr>
      <w:r>
        <w:t>Data Parsing: Extracting data from request bodies (e.g., express.json()).</w:t>
      </w:r>
    </w:p>
    <w:p>
      <w:pPr>
        <w:pStyle w:val="ListBullet"/>
      </w:pPr>
      <w:r>
        <w:t>Error Handling: Catching and processing errors.</w:t>
      </w:r>
    </w:p>
    <w:p>
      <w:pPr>
        <w:pStyle w:val="ListBullet"/>
      </w:pPr>
      <w:r>
        <w:t>Session Management: Managing user sessions.</w:t>
      </w:r>
    </w:p>
    <w:p>
      <w:r>
        <w:t>### Custom Authentication Middleware Example</w:t>
      </w:r>
    </w:p>
    <w:p>
      <w:r>
        <w:t>Let's create a simple middleware to check for a valid Authorization header, mimicking a basic token-based authentication.</w:t>
      </w:r>
    </w:p>
    <w:p>
      <w:r>
        <w:rPr>
          <w:rFonts w:ascii="Consolas" w:hAnsi="Consolas"/>
          <w:sz w:val="19"/>
        </w:rPr>
        <w:t>// 1. Define the middleware function</w:t>
        <w:br/>
        <w:t>const authenticateToken = (req, res, next) =&gt; {</w:t>
        <w:br/>
        <w:t xml:space="preserve">    // Check for the 'Authorization' header</w:t>
        <w:br/>
        <w:t xml:space="preserve">    const authHeader = req.headers['authorization'];</w:t>
        <w:br/>
        <w:t xml:space="preserve">    // Format: "Bearer TOKEN"</w:t>
        <w:br/>
        <w:t xml:space="preserve">    const token = authHeader &amp;&amp; authHeader.split(' ')[1]; </w:t>
        <w:br/>
        <w:br/>
        <w:t xml:space="preserve">    if (token == null) {</w:t>
        <w:br/>
        <w:t xml:space="preserve">        // No token provided, send 401 Unauthorized</w:t>
        <w:br/>
        <w:t xml:space="preserve">        return res.sendStatus(401); </w:t>
        <w:br/>
        <w:t xml:space="preserve">    }</w:t>
        <w:br/>
        <w:br/>
        <w:t xml:space="preserve">    // In a real app, you would verify the token here (e.g., using JWT)</w:t>
        <w:br/>
        <w:t xml:space="preserve">    // For this example, we'll just assume any token means "authenticated"</w:t>
        <w:br/>
        <w:t xml:space="preserve">    // and attach some dummy user data.</w:t>
        <w:br/>
        <w:t xml:space="preserve">    req.user = { id: 123, username: 'exampleUser' }; </w:t>
        <w:br/>
        <w:t xml:space="preserve">    </w:t>
        <w:br/>
        <w:t xml:space="preserve">    // If authenticated, call next() to pass control to the next handler</w:t>
        <w:br/>
        <w:t xml:space="preserve">    next(); </w:t>
        <w:br/>
        <w:t>};</w:t>
        <w:br/>
        <w:br/>
        <w:t>// 2. How to use it in your Express app</w:t>
        <w:br/>
        <w:t>const express = require('express');</w:t>
        <w:br/>
        <w:t>const app = express();</w:t>
        <w:br/>
        <w:t>const port = 3000;</w:t>
        <w:br/>
        <w:br/>
        <w:t>app.get('/', (req, res) =&gt; {</w:t>
        <w:br/>
        <w:t xml:space="preserve">  res.send('Welcome to the public homepage!');</w:t>
        <w:br/>
        <w:t>});</w:t>
        <w:br/>
        <w:br/>
        <w:t>// Apply the middleware to a specific route</w:t>
        <w:br/>
        <w:t>app.get('/protected', authenticateToken, (req, res) =&gt; {</w:t>
        <w:br/>
        <w:t xml:space="preserve">  // If we reach here, the user is authenticated</w:t>
        <w:br/>
        <w:t xml:space="preserve">  res.send(`Hello, ${req.user.username}! This is a protected route.`);</w:t>
        <w:br/>
        <w:t>});</w:t>
        <w:br/>
        <w:br/>
        <w:t>app.listen(port, () =&gt; {</w:t>
        <w:br/>
        <w:t xml:space="preserve">  console.log(`Server running on http://localhost:${port}`);</w:t>
        <w:br/>
        <w:t>});</w:t>
      </w:r>
    </w:p>
    <w:p>
      <w:r>
        <w:t>In this example, authenticateToken is our middleware. It checks if a Bearer token exists. If not, it sends a 401 Unauthorized response and stops the request. If a token is present, it "authenticates" the user (for simplicity here, without actual token validation), attaches user data to req.user, and calls next() to allow the request to proceed to the /protected route handler.</w:t>
      </w:r>
    </w:p>
    <w:p>
      <w:r>
        <w:t>### Summary</w:t>
      </w:r>
    </w:p>
    <w:p>
      <w:r>
        <w:t>Middleware in Express.js are functions that sit in the middle of the request-response cycle, allowing you to perform actions like authentication, logging, or data modification before a request reaches its final destination. They are essential for building robust and modular Express applications, with the next() function being key to passing control through the middleware chain.</w:t>
      </w:r>
    </w:p>
    <w:p/>
    <w:p>
      <w:pPr>
        <w:pStyle w:val="Heading2"/>
      </w:pPr>
      <w:r>
        <w:t>739. Detail the internal mechanisms that allow Node.js to perform non-blocking I/O, specifically mentioning the roles of the V8 engine, libuv, and the Event Loop.</w:t>
      </w:r>
    </w:p>
    <w:p>
      <w:r>
        <w:t>Node.js is renowned for its ability to handle many concurrent operations efficiently, largely due to its non-blocking I/O model. This model prevents your application from freezing while waiting for slow operations like reading a file or making a network request.</w:t>
      </w:r>
    </w:p>
    <w:p>
      <w:r>
        <w:t>### The Problem: Blocking I/O</w:t>
      </w:r>
    </w:p>
    <w:p>
      <w:r>
        <w:t>Imagine ordering food at a restaurant, but the chef only handles one order at a time. If someone orders a complex dish, everyone else must wait for it to be finished before their simple drink order can even start. This is blocking I/O: your program stops and waits for an I/O operation to complete before moving on.</w:t>
      </w:r>
    </w:p>
    <w:p>
      <w:r>
        <w:t>### The Solution: Non-Blocking I/O in Node.js</w:t>
      </w:r>
    </w:p>
    <w:p>
      <w:r>
        <w:t>Node.js avoids this by using a single-threaded JavaScript execution model combined with background workers. Here's how:</w:t>
      </w:r>
    </w:p>
    <w:p>
      <w:pPr>
        <w:pStyle w:val="ListBullet"/>
      </w:pPr>
      <w:r>
        <w:t>V8 Engine: The JavaScript Interpreter</w:t>
      </w:r>
    </w:p>
    <w:p>
      <w:pPr>
        <w:pStyle w:val="ListBullet"/>
      </w:pPr>
      <w:r>
        <w:t>V8 is Google's open-source JavaScript engine, written in C++. It's what Chrome and Node.js use to execute your JavaScript code.</w:t>
      </w:r>
    </w:p>
    <w:p>
      <w:pPr>
        <w:pStyle w:val="ListBullet"/>
      </w:pPr>
      <w:r>
        <w:t>Role: V8's primary job is to quickly compile and run your JavaScript. It's excellent at processing instructions but does not directly handle I/O (like reading from a disk or network). It executes JavaScript on a single thread called the Call Stack.</w:t>
      </w:r>
    </w:p>
    <w:p>
      <w:pPr>
        <w:pStyle w:val="ListBullet"/>
      </w:pPr>
      <w:r>
        <w:t>libuv: The I/O Workhorse</w:t>
      </w:r>
    </w:p>
    <w:p>
      <w:pPr>
        <w:pStyle w:val="ListBullet"/>
      </w:pPr>
      <w:r>
        <w:t>libuv is a C library that provides Node.js with its powerful asynchronous I/O capabilities. It acts as an abstraction layer for the underlying operating system's features.</w:t>
      </w:r>
    </w:p>
    <w:p>
      <w:pPr>
        <w:pStyle w:val="ListBullet"/>
      </w:pPr>
      <w:r>
        <w:t>Role: When your JavaScript code requests an I/O operation (e.g., fs.readFile()), V8 hands this request over to libuv. libuv then performs this potentially slow operation in the background, often using a pool of threads. It's like a capable assistant that takes heavy tasks off the main chef's hands.</w:t>
      </w:r>
    </w:p>
    <w:p>
      <w:pPr>
        <w:pStyle w:val="ListBullet"/>
      </w:pPr>
      <w:r>
        <w:t>The Event Loop: The Orchestrator</w:t>
      </w:r>
    </w:p>
    <w:p>
      <w:pPr>
        <w:pStyle w:val="ListBullet"/>
      </w:pPr>
      <w:r>
        <w:t>The Event Loop is a crucial part of Node.js's runtime. It's a continuous process that monitors the Call Stack and the Callback Queue.</w:t>
      </w:r>
    </w:p>
    <w:p>
      <w:pPr>
        <w:pStyle w:val="ListBullet"/>
      </w:pPr>
      <w:r>
        <w:t>Role: It constantly checks if the main V8 thread (Call Stack) is empty. If it is, and there are completed I/O operations (callbacks) waiting in the Callback Queue (placed there by libuv), the Event Loop pushes these callbacks onto the Call Stack for V8 to execute. It's like a receptionist constantly checking if the main chef is free and then bringing in the next prepared ingredient.</w:t>
      </w:r>
    </w:p>
    <w:p>
      <w:r>
        <w:t>### How it Works Together (Simplified Flow):</w:t>
      </w:r>
    </w:p>
    <w:p>
      <w:pPr>
        <w:pStyle w:val="ListBullet"/>
      </w:pPr>
      <w:r>
        <w:t>Your JavaScript code executes on the V8 engine's single thread.</w:t>
      </w:r>
    </w:p>
    <w:p>
      <w:pPr>
        <w:pStyle w:val="ListBullet"/>
      </w:pPr>
      <w:r>
        <w:t>When it encounters an I/O operation (e.g., fs.readFile('data.txt', callback)), V8 passes this task to libuv.</w:t>
      </w:r>
    </w:p>
    <w:p>
      <w:pPr>
        <w:pStyle w:val="ListBullet"/>
      </w:pPr>
      <w:r>
        <w:t>libuv starts reading data.txt in the background (using its internal thread pool).</w:t>
      </w:r>
    </w:p>
    <w:p>
      <w:pPr>
        <w:pStyle w:val="ListBullet"/>
      </w:pPr>
      <w:r>
        <w:t>Crucially, V8 does not wait; it immediately continues executing any subsequent JavaScript code.</w:t>
      </w:r>
    </w:p>
    <w:p>
      <w:pPr>
        <w:pStyle w:val="ListBullet"/>
      </w:pPr>
      <w:r>
        <w:t>Once libuv finishes reading the file, it places the associated callback function into the Callback Queue.</w:t>
      </w:r>
    </w:p>
    <w:p>
      <w:pPr>
        <w:pStyle w:val="ListBullet"/>
      </w:pPr>
      <w:r>
        <w:t>The Event Loop constantly monitors if V8's Call Stack is empty. When it is, the Event Loop takes the callback from the Callback Queue and pushes it onto the Call Stack.</w:t>
      </w:r>
    </w:p>
    <w:p>
      <w:pPr>
        <w:pStyle w:val="ListBullet"/>
      </w:pPr>
      <w:r>
        <w:t>V8 then executes the callback function.</w:t>
      </w:r>
    </w:p>
    <w:p>
      <w:r>
        <w:t>Code Example:</w:t>
      </w:r>
    </w:p>
    <w:p>
      <w:r>
        <w:rPr>
          <w:rFonts w:ascii="Consolas" w:hAnsi="Consolas"/>
          <w:sz w:val="19"/>
        </w:rPr>
        <w:t>console.log("Start"); // Executed immediately by V8</w:t>
        <w:br/>
        <w:br/>
        <w:t>// This I/O operation is handed to libuv</w:t>
        <w:br/>
        <w:t>require('fs').readFile('file.txt', 'utf8', (err, data) =&gt; {</w:t>
        <w:br/>
        <w:t xml:space="preserve">  if (err) throw err;</w:t>
        <w:br/>
        <w:t xml:space="preserve">  console.log("File content:", data); // Executed later by V8 via Event Loop</w:t>
        <w:br/>
        <w:t>});</w:t>
        <w:br/>
        <w:br/>
        <w:t>console.log("End"); // Executed immediately by V8, before file read completes</w:t>
      </w:r>
    </w:p>
    <w:p>
      <w:r>
        <w:t>Output (assuming file.txt exists):</w:t>
      </w:r>
    </w:p>
    <w:p>
      <w:r>
        <w:rPr>
          <w:rFonts w:ascii="Consolas" w:hAnsi="Consolas"/>
          <w:sz w:val="19"/>
        </w:rPr>
        <w:t>Start</w:t>
        <w:br/>
        <w:t>End</w:t>
        <w:br/>
        <w:t>File content: [content of file.txt]</w:t>
      </w:r>
    </w:p>
    <w:p>
      <w:r>
        <w:t>This demonstrates non-blocking behavior: "End" appears before "File content" because the readFile operation ran in the background.</w:t>
      </w:r>
    </w:p>
    <w:p>
      <w:r>
        <w:t>### Summary</w:t>
      </w:r>
    </w:p>
    <w:p>
      <w:r>
        <w:t>Node.js achieves non-blocking I/O by offloading time-consuming operations to libuv, which handles them in the background. The V8 engine remains free to execute other JavaScript, and the Event Loop orchestrates when completed I/O callbacks are brought back to V8 for execution, ensuring a highly responsive application despite JavaScript's single-threaded nature.</w:t>
      </w:r>
    </w:p>
    <w:p/>
    <w:p>
      <w:pPr>
        <w:pStyle w:val="Heading2"/>
      </w:pPr>
      <w:r>
        <w:t>740. Compare and contrast `process.nextTick()`, `setImmediate()`, and `setTimeout(fn, 0)`. In what specific scenarios would you choose one over the others?</w:t>
      </w:r>
    </w:p>
    <w:p>
      <w:r>
        <w:t>As an experienced technical interviewer, I often see confusion around Node.js's asynchronous execution mechanisms. Let's break down process.nextTick(), setImmediate(), and setTimeout(fn, 0) clearly.</w:t>
      </w:r>
    </w:p>
    <w:p>
      <w:r>
        <w:t>Node.js handles operations in an "Event Loop," which continuously checks for tasks to perform. These three functions allow us to defer code execution, but they do so at different points within this loop.</w:t>
      </w:r>
    </w:p>
    <w:p>
      <w:r>
        <w:t>### 1. process.nextTick(callback)</w:t>
      </w:r>
    </w:p>
    <w:p>
      <w:pPr>
        <w:pStyle w:val="ListBullet"/>
      </w:pPr>
      <w:r>
        <w:t>What it does: Schedules a callback function to be executed as soon as the current operation completes, *before* the event loop proceeds to the next phase. It's the highest priority deferral.</w:t>
      </w:r>
    </w:p>
    <w:p>
      <w:pPr>
        <w:pStyle w:val="ListBullet"/>
      </w:pPr>
      <w:r>
        <w:t>Analogy: Imagine you're writing a shopping list. nextTick is like realizing you forgot a crucial item *right after* writing the last one on your current list, so you immediately add it *before* you even think about starting a new list or going to the store.</w:t>
      </w:r>
    </w:p>
    <w:p>
      <w:pPr>
        <w:pStyle w:val="ListBullet"/>
      </w:pPr>
      <w:r>
        <w:t>When to use:</w:t>
      </w:r>
    </w:p>
    <w:p>
      <w:pPr>
        <w:pStyle w:val="ListBullet"/>
      </w:pPr>
      <w:r>
        <w:t>Error Handling: To allow errors to bubble up or clean up resources *synchronously* but just deferred, before any I/O operations occur.</w:t>
      </w:r>
    </w:p>
    <w:p>
      <w:pPr>
        <w:pStyle w:val="ListBullet"/>
      </w:pPr>
      <w:r>
        <w:t>API Consistency: To ensure an API behaves consistently, sometimes synchronously, sometimes asynchronously, nextTick can ensure it always defers execution.</w:t>
      </w:r>
    </w:p>
    <w:p>
      <w:r>
        <w:t>### 2. setImmediate(callback)</w:t>
      </w:r>
    </w:p>
    <w:p>
      <w:pPr>
        <w:pStyle w:val="ListBullet"/>
      </w:pPr>
      <w:r>
        <w:t>What it does: Schedules a callback to be executed after the current event loop iteration's I/O polling phase completes, but *before* the "close" callbacks. It belongs to the "check" phase of the event loop.</w:t>
      </w:r>
    </w:p>
    <w:p>
      <w:pPr>
        <w:pStyle w:val="ListBullet"/>
      </w:pPr>
      <w:r>
        <w:t>Analogy: You've finished all your shopping and are leaving the store. setImmediate is like remembering one last thing to do *before* you drive home (e.g., return the cart), ensuring all immediate store tasks are done.</w:t>
      </w:r>
    </w:p>
    <w:p>
      <w:pPr>
        <w:pStyle w:val="ListBullet"/>
      </w:pPr>
      <w:r>
        <w:t>When to use:</w:t>
      </w:r>
    </w:p>
    <w:p>
      <w:pPr>
        <w:pStyle w:val="ListBullet"/>
      </w:pPr>
      <w:r>
        <w:t>Long-running Tasks: To break up a CPU-intensive task into smaller chunks, preventing the event loop from blocking. This defers the next chunk to the *end of the current iteration*.</w:t>
      </w:r>
    </w:p>
    <w:p>
      <w:pPr>
        <w:pStyle w:val="ListBullet"/>
      </w:pPr>
      <w:r>
        <w:t>Deferral within I/O: When you want to schedule something to run *after* all current I/O events have been processed.</w:t>
      </w:r>
    </w:p>
    <w:p>
      <w:r>
        <w:t>### 3. setTimeout(callback, 0)</w:t>
      </w:r>
    </w:p>
    <w:p>
      <w:pPr>
        <w:pStyle w:val="ListBullet"/>
      </w:pPr>
      <w:r>
        <w:t>What it does: Schedules a callback to be executed after a minimum delay of 0 milliseconds. It belongs to the "timers" phase of the event loop. Even with 0 ms, it's subject to the event loop's scheduling and can take longer.</w:t>
      </w:r>
    </w:p>
    <w:p>
      <w:pPr>
        <w:pStyle w:val="ListBullet"/>
      </w:pPr>
      <w:r>
        <w:t>Analogy: You set a reminder on your phone for "as soon as possible." The phone will trigger it, but only when it gets a chance to check its reminders, which might be a brief moment later.</w:t>
      </w:r>
    </w:p>
    <w:p>
      <w:pPr>
        <w:pStyle w:val="ListBullet"/>
      </w:pPr>
      <w:r>
        <w:t>When to use:</w:t>
      </w:r>
    </w:p>
    <w:p>
      <w:pPr>
        <w:pStyle w:val="ListBullet"/>
      </w:pPr>
      <w:r>
        <w:t>General Deferral: Similar to setImmediate for breaking up long tasks, but less predictable in order compared to setImmediate when used *outside* I/O callbacks.</w:t>
      </w:r>
    </w:p>
    <w:p>
      <w:pPr>
        <w:pStyle w:val="ListBullet"/>
      </w:pPr>
      <w:r>
        <w:t>Browser Compatibility: setTimeout is standard in browsers, making it a good choice for code meant to run in both Node.js and browser environments.</w:t>
      </w:r>
    </w:p>
    <w:p>
      <w:r>
        <w:t>### Execution Order (Simplified)</w:t>
      </w:r>
    </w:p>
    <w:p>
      <w:r>
        <w:t>In a typical standalone script, the order of execution is generally:</w:t>
      </w:r>
    </w:p>
    <w:p>
      <w:pPr>
        <w:pStyle w:val="ListBullet"/>
      </w:pPr>
      <w:r>
        <w:t>Current synchronous code</w:t>
      </w:r>
    </w:p>
    <w:p>
      <w:pPr>
        <w:pStyle w:val="ListBullet"/>
      </w:pPr>
      <w:r>
        <w:t>process.nextTick() callbacks</w:t>
      </w:r>
    </w:p>
    <w:p>
      <w:pPr>
        <w:pStyle w:val="ListBullet"/>
      </w:pPr>
      <w:r>
        <w:t>setTimeout(0) callbacks (timers phase)</w:t>
      </w:r>
    </w:p>
    <w:p>
      <w:pPr>
        <w:pStyle w:val="ListBullet"/>
      </w:pPr>
      <w:r>
        <w:t>setImmediate() callbacks (check phase)</w:t>
      </w:r>
    </w:p>
    <w:p>
      <w:r>
        <w:t>Example:</w:t>
      </w:r>
    </w:p>
    <w:p>
      <w:r>
        <w:rPr>
          <w:rFonts w:ascii="Consolas" w:hAnsi="Consolas"/>
          <w:sz w:val="19"/>
        </w:rPr>
        <w:t>console.log('1. Start');</w:t>
        <w:br/>
        <w:br/>
        <w:t>process.nextTick(() =&gt; {</w:t>
        <w:br/>
        <w:t xml:space="preserve">  console.log('3. process.nextTick callback');</w:t>
        <w:br/>
        <w:t>});</w:t>
        <w:br/>
        <w:br/>
        <w:t>setTimeout(() =&gt; {</w:t>
        <w:br/>
        <w:t xml:space="preserve">  console.log('4. setTimeout(0) callback');</w:t>
        <w:br/>
        <w:t>}, 0);</w:t>
        <w:br/>
        <w:br/>
        <w:t>setImmediate(() =&gt; {</w:t>
        <w:br/>
        <w:t xml:space="preserve">  console.log('5. setImmediate callback');</w:t>
        <w:br/>
        <w:t>});</w:t>
        <w:br/>
        <w:br/>
        <w:t>console.log('2. End');</w:t>
      </w:r>
    </w:p>
    <w:p>
      <w:r>
        <w:t>Output:</w:t>
      </w:r>
    </w:p>
    <w:p>
      <w:r>
        <w:rPr>
          <w:rFonts w:ascii="Consolas" w:hAnsi="Consolas"/>
          <w:sz w:val="19"/>
        </w:rPr>
        <w:t>1. Start</w:t>
        <w:br/>
        <w:t>2. End</w:t>
        <w:br/>
        <w:t>3. process.nextTick callback</w:t>
        <w:br/>
        <w:t>4. setTimeout(0) callback</w:t>
        <w:br/>
        <w:t>5. setImmediate callback</w:t>
      </w:r>
    </w:p>
    <w:p>
      <w:r>
        <w:t>### Summary &amp; Takeaway</w:t>
      </w:r>
    </w:p>
    <w:p>
      <w:pPr>
        <w:pStyle w:val="ListBullet"/>
      </w:pPr>
      <w:r>
        <w:t>process.nextTick(): Highest priority, runs *before* the next event loop phase. Use for critical, immediate deferrals.</w:t>
      </w:r>
    </w:p>
    <w:p>
      <w:pPr>
        <w:pStyle w:val="ListBullet"/>
      </w:pPr>
      <w:r>
        <w:t>setTimeout(fn, 0): Runs in the timers phase (early in the loop). Use for general deferral, especially if browser compatibility is a concern.</w:t>
      </w:r>
    </w:p>
    <w:p>
      <w:pPr>
        <w:pStyle w:val="ListBullet"/>
      </w:pPr>
      <w:r>
        <w:t>setImmediate(): Runs in the check phase (late in the loop). Use for deferring tasks to the *end of the current event loop iteration*, especially for breaking up CPU-bound work.</w:t>
      </w:r>
    </w:p>
    <w:p/>
    <w:p>
      <w:pPr>
        <w:pStyle w:val="Heading2"/>
      </w:pPr>
      <w:r>
        <w:t>741. Discuss various strategies for scaling a Node.js application (both horizontally and vertically). What challenges might arise with session management or shared state in a clustered environment, and how would you address them?</w:t>
      </w:r>
    </w:p>
    <w:p>
      <w:r>
        <w:t>Scaling allows your Node.js application to handle more users or tasks efficiently. There are two primary strategies:</w:t>
      </w:r>
    </w:p>
    <w:p>
      <w:r>
        <w:t>### 1. Vertical Scaling (Scaling Up) This involves adding more resources (like CPU, RAM) to a single server running your application. Imagine upgrading a small car to a more powerful, faster one. It's straightforward to implement initially but has limitations: there's an upper bound to how powerful one server can be, and it creates a "single point of failure" – if that server goes down, your application is offline.</w:t>
      </w:r>
    </w:p>
    <w:p>
      <w:r>
        <w:t>### 2. Horizontal Scaling (Scaling Out) This strategy involves running multiple copies of your Node.js application across different servers. A "Load Balancer" acts like a traffic cop, distributing incoming requests among these server instances. If one server fails, others can continue serving requests, making the application more resilient and highly scalable. This is the preferred approach for Node.js due to its non-blocking I/O model.</w:t>
      </w:r>
    </w:p>
    <w:p>
      <w:r>
        <w:t>### Challenges in a Clustered Environment and Solutions:</w:t>
      </w:r>
    </w:p>
    <w:p>
      <w:r>
        <w:t>When you horizontally scale to multiple instances, challenges arise because each Node.js process has its own isolated memory.</w:t>
      </w:r>
    </w:p>
    <w:p>
      <w:r>
        <w:t>#### a. Session Management</w:t>
      </w:r>
    </w:p>
    <w:p>
      <w:pPr>
        <w:pStyle w:val="ListBullet"/>
      </w:pPr>
      <w:r>
        <w:t>Challenge: If a user logs in, their session data (e.g., "user is logged in") might be stored in the memory of Server A. If their next request is routed by the load balancer to Server B, Server B won't know about that session, causing the user to appear logged out. It's like talking to one cashier who knows your order, but then moving to another cashier who has no idea.</w:t>
      </w:r>
    </w:p>
    <w:p>
      <w:pPr>
        <w:pStyle w:val="ListBullet"/>
      </w:pPr>
      <w:r>
        <w:t>Solution: Store session data externally in a shared session store. Popular choices include dedicated databases (like MongoDB or PostgreSQL) or fast, in-memory key-value stores like Redis. Node.js libraries, such as express-session with a Redis store, can manage this, ensuring all server instances access the same central session information.</w:t>
      </w:r>
    </w:p>
    <w:p>
      <w:r>
        <w:t>#### b. Shared State</w:t>
      </w:r>
    </w:p>
    <w:p>
      <w:pPr>
        <w:pStyle w:val="ListBullet"/>
      </w:pPr>
      <w:r>
        <w:t>Challenge: Any data stored directly in your application's memory (e.g., a real-time counter, a temporary cache, or user-specific data that isn't a session) on Server A won't be accessible or consistent across Server B or Server C. Each server instance has its own private memory.</w:t>
      </w:r>
    </w:p>
    <w:p>
      <w:pPr>
        <w:pStyle w:val="ListBullet"/>
      </w:pPr>
      <w:r>
        <w:t>Solution: Similar to sessions, any application state that needs to be shared or persistent across instances must be moved to external services. Use a dedicated database for persistent data, Redis for caching, real-time pub/sub messaging, or distributed locks. The general rule is: don't keep critical, shared state inside your Node.js application's process memory in a clustered setup.</w:t>
      </w:r>
    </w:p>
    <w:p>
      <w:r>
        <w:t>### Summary For building scalable and resilient Node.js applications, horizontal scaling is crucial. This necessitates externalizing both user session data and any shared application state to dedicated, external services like Redis or a database, ensuring all instances operate on consistent, reliable information.</w:t>
      </w:r>
    </w:p>
    <w:p/>
    <w:p>
      <w:pPr>
        <w:pStyle w:val="Heading2"/>
      </w:pPr>
      <w:r>
        <w:t>742. Imagine you are building a real-time analytics dashboard with Node.js. How would you design the data processing pipeline to handle high-throughput event ingestion, aggregation, and real-time visualization updates?</w:t>
      </w:r>
    </w:p>
    <w:p>
      <w:r>
        <w:t>Designing a real-time analytics dashboard with Node.js for high-throughput events requires a pipeline that can efficiently ingest, process, store, and visualize data. The core idea is to decouple each stage to ensure scalability and reliability.</w:t>
      </w:r>
    </w:p>
    <w:p>
      <w:r>
        <w:t>Here's how we'd design it:</w:t>
      </w:r>
    </w:p>
    <w:p>
      <w:r>
        <w:t>### The Data Processing Pipeline</w:t>
      </w:r>
    </w:p>
    <w:p>
      <w:r>
        <w:t>#### 1. Event Ingestion (Node.js API)</w:t>
      </w:r>
    </w:p>
    <w:p>
      <w:pPr>
        <w:pStyle w:val="ListBullet"/>
      </w:pPr>
      <w:r>
        <w:t>Purpose: To quickly receive a large volume of incoming events without getting bogged down.</w:t>
      </w:r>
    </w:p>
    <w:p>
      <w:pPr>
        <w:pStyle w:val="ListBullet"/>
      </w:pPr>
      <w:r>
        <w:t>How: A lightweight Node.js Express API server acts as the entry point. Its only job is to validate the event and immediately pass it to the next stage. This keeps the API non-blocking and highly available.</w:t>
      </w:r>
    </w:p>
    <w:p>
      <w:pPr>
        <w:pStyle w:val="ListBullet"/>
      </w:pPr>
      <w:r>
        <w:t>Example:</w:t>
      </w:r>
    </w:p>
    <w:p>
      <w:r>
        <w:rPr>
          <w:rFonts w:ascii="Consolas" w:hAnsi="Consolas"/>
          <w:sz w:val="19"/>
        </w:rPr>
        <w:t xml:space="preserve">    // Ingestion Server (Node.js Express)</w:t>
        <w:br/>
        <w:t xml:space="preserve">    app.post('/events', (req, res) =&gt; {</w:t>
        <w:br/>
        <w:t xml:space="preserve">        const event = req.body;</w:t>
        <w:br/>
        <w:t xml:space="preserve">        // Basic validation...</w:t>
        <w:br/>
        <w:t xml:space="preserve">        messageQueue.publish('raw_events', event); // Send to queue</w:t>
        <w:br/>
        <w:t xml:space="preserve">        res.status(202).send('Event accepted');</w:t>
        <w:br/>
        <w:t xml:space="preserve">    });</w:t>
      </w:r>
    </w:p>
    <w:p>
      <w:r>
        <w:t>#### 2. Event Queuing (e.g., Kafka or RabbitMQ)</w:t>
      </w:r>
    </w:p>
    <w:p>
      <w:pPr>
        <w:pStyle w:val="ListBullet"/>
      </w:pPr>
      <w:r>
        <w:t>Purpose: To buffer events, decouple the ingestion from processing, and handle traffic spikes (high throughput).</w:t>
      </w:r>
    </w:p>
    <w:p>
      <w:pPr>
        <w:pStyle w:val="ListBullet"/>
      </w:pPr>
      <w:r>
        <w:t>Analogy: Think of a waiting line. Events queue up, and processors pick them when ready. If there's a sudden rush, the line just gets longer, but no orders are lost.</w:t>
      </w:r>
    </w:p>
    <w:p>
      <w:pPr>
        <w:pStyle w:val="ListBullet"/>
      </w:pPr>
      <w:r>
        <w:t>Why: Ensures reliability (events aren't lost if processors are temporarily down) and allows different parts of the system to scale independently.</w:t>
      </w:r>
    </w:p>
    <w:p>
      <w:r>
        <w:t>#### 3. Data Processing &amp; Aggregation (Node.js Workers)</w:t>
      </w:r>
    </w:p>
    <w:p>
      <w:pPr>
        <w:pStyle w:val="ListBullet"/>
      </w:pPr>
      <w:r>
        <w:t>Purpose: To transform raw events into meaningful, aggregated data for the dashboard.</w:t>
      </w:r>
    </w:p>
    <w:p>
      <w:pPr>
        <w:pStyle w:val="ListBullet"/>
      </w:pPr>
      <w:r>
        <w:t>How: Separate Node.js worker processes constantly listen to the message queue. Each worker consumes events, performs calculations (e.g., counting events per minute, calculating averages, identifying unique users), and then stores these aggregated results.</w:t>
      </w:r>
    </w:p>
    <w:p>
      <w:pPr>
        <w:pStyle w:val="ListBullet"/>
      </w:pPr>
      <w:r>
        <w:t>Scalability: You can run multiple worker instances to process events in parallel, scaling out as needed.</w:t>
      </w:r>
    </w:p>
    <w:p>
      <w:r>
        <w:t>#### 4. Data Storage (e.g., MongoDB, Redis)</w:t>
      </w:r>
    </w:p>
    <w:p>
      <w:pPr>
        <w:pStyle w:val="ListBullet"/>
      </w:pPr>
      <w:r>
        <w:t>Purpose: To store both raw and, more importantly, the aggregated data efficiently.</w:t>
      </w:r>
    </w:p>
    <w:p>
      <w:pPr>
        <w:pStyle w:val="ListBullet"/>
      </w:pPr>
      <w:r>
        <w:t>How:</w:t>
      </w:r>
    </w:p>
    <w:p>
      <w:pPr>
        <w:pStyle w:val="ListBullet"/>
      </w:pPr>
      <w:r>
        <w:t>MongoDB (or similar NoSQL DB): Excellent for storing semi-structured event data and aggregates, offering flexibility and horizontal scalability.</w:t>
      </w:r>
    </w:p>
    <w:p>
      <w:pPr>
        <w:pStyle w:val="ListBullet"/>
      </w:pPr>
      <w:r>
        <w:t>Redis: Can be used for very fast, in-memory aggregation counters or for caching frequently accessed dashboard data, providing near-instant retrieval for the visualization layer.</w:t>
      </w:r>
    </w:p>
    <w:p>
      <w:r>
        <w:t>#### 5. Real-time Visualization Updates (Node.js with WebSockets)</w:t>
      </w:r>
    </w:p>
    <w:p>
      <w:pPr>
        <w:pStyle w:val="ListBullet"/>
      </w:pPr>
      <w:r>
        <w:t>Purpose: To push updated analytics to the dashboard instantly.</w:t>
      </w:r>
    </w:p>
    <w:p>
      <w:pPr>
        <w:pStyle w:val="ListBullet"/>
      </w:pPr>
      <w:r>
        <w:t>How: Another Node.js server, often using a library like Socket.io, establishes persistent WebSocket connections with client dashboards. When new aggregated data is available (from the processing stage writing to storage, or directly from Redis), the Socket.io server pushes these updates to all connected clients.</w:t>
      </w:r>
    </w:p>
    <w:p>
      <w:pPr>
        <w:pStyle w:val="ListBullet"/>
      </w:pPr>
      <w:r>
        <w:t>Example:</w:t>
      </w:r>
    </w:p>
    <w:p>
      <w:r>
        <w:rPr>
          <w:rFonts w:ascii="Consolas" w:hAnsi="Consolas"/>
          <w:sz w:val="19"/>
        </w:rPr>
        <w:t xml:space="preserve">    // Dashboard Update Server (Node.js with Socket.io)</w:t>
        <w:br/>
        <w:t xml:space="preserve">    io.on('connection', (socket) =&gt; {</w:t>
        <w:br/>
        <w:t xml:space="preserve">        console.log('Dashboard client connected');</w:t>
        <w:br/>
        <w:t xml:space="preserve">    });</w:t>
        <w:br/>
        <w:br/>
        <w:t xml:space="preserve">    // When new data is ready from aggregation:</w:t>
        <w:br/>
        <w:t xml:space="preserve">    function pushNewDataToDashboards(newData) {</w:t>
        <w:br/>
        <w:t xml:space="preserve">        io.emit('dashboardUpdate', newData); // Sends data to all connected clients</w:t>
        <w:br/>
        <w:t xml:space="preserve">    }</w:t>
      </w:r>
    </w:p>
    <w:p>
      <w:r>
        <w:t>### Summary This pipeline emphasizes decoupling (each component has a single responsibility), asynchronous processing (thanks to the message queue), and real-time push updates. This design ensures high throughput, scalability, reliability, and an immediate user experience for your analytics dashboard.</w:t>
      </w:r>
    </w:p>
    <w:p/>
    <w:p>
      <w:pPr>
        <w:pStyle w:val="Heading2"/>
      </w:pPr>
      <w:r>
        <w:t>744. Describe the role of `package.json` and `package-lock.json` files in a Node.js project. What specific problem does `package-lock.json` solve?</w:t>
      </w:r>
    </w:p>
    <w:p>
      <w:r>
        <w:t>Both package.json and package-lock.json are essential files in a Node.js project, working together to manage your project's dependencies (other code packages your project relies on).</w:t>
      </w:r>
    </w:p>
    <w:p>
      <w:r>
        <w:t>### package.json: The Project Manifest</w:t>
      </w:r>
    </w:p>
    <w:p>
      <w:r>
        <w:t>Think of package.json as your project's identity card and shopping list. It's a fundamental file that lives at the root of your Node.js project.</w:t>
      </w:r>
    </w:p>
    <w:p>
      <w:r>
        <w:t>What it contains:</w:t>
      </w:r>
    </w:p>
    <w:p>
      <w:pPr>
        <w:pStyle w:val="ListBullet"/>
      </w:pPr>
      <w:r>
        <w:t>Metadata: Project name, version, author, description.</w:t>
      </w:r>
    </w:p>
    <w:p>
      <w:pPr>
        <w:pStyle w:val="ListBullet"/>
      </w:pPr>
      <w:r>
        <w:t>Dependencies: A list of packages your project needs to run, specified with *semantic versioning* (e.g., "express": "^4.17.1"). The ^ means "compatible with version 4.17.1, but npm can install newer minor or patch versions (e.g., 4.17.2, 4.18.0) if available."</w:t>
      </w:r>
    </w:p>
    <w:p>
      <w:pPr>
        <w:pStyle w:val="ListBullet"/>
      </w:pPr>
      <w:r>
        <w:t>Dev Dependencies: Packages only needed during development or testing, not for the final deployed application (e.g., "jest": "^27.0.0").</w:t>
      </w:r>
    </w:p>
    <w:p>
      <w:pPr>
        <w:pStyle w:val="ListBullet"/>
      </w:pPr>
      <w:r>
        <w:t>Scripts: Custom commands for common tasks like starting your application, running tests, or building your project.</w:t>
      </w:r>
    </w:p>
    <w:p>
      <w:r>
        <w:t>Example package.json snippet:</w:t>
      </w:r>
    </w:p>
    <w:p>
      <w:r>
        <w:rPr>
          <w:rFonts w:ascii="Consolas" w:hAnsi="Consolas"/>
          <w:sz w:val="19"/>
        </w:rPr>
        <w:t>{</w:t>
        <w:br/>
        <w:t xml:space="preserve">  "name": "my-node-app",</w:t>
        <w:br/>
        <w:t xml:space="preserve">  "version": "1.0.0",</w:t>
        <w:br/>
        <w:t xml:space="preserve">  "description": "A simple Node.js application",</w:t>
        <w:br/>
        <w:t xml:space="preserve">  "main": "index.js",</w:t>
        <w:br/>
        <w:t xml:space="preserve">  "scripts": {</w:t>
        <w:br/>
        <w:t xml:space="preserve">    "start": "node index.js",</w:t>
        <w:br/>
        <w:t xml:space="preserve">    "test": "jest"</w:t>
        <w:br/>
        <w:t xml:space="preserve">  },</w:t>
        <w:br/>
        <w:t xml:space="preserve">  "dependencies": {</w:t>
        <w:br/>
        <w:t xml:space="preserve">    "express": "^4.17.1",</w:t>
        <w:br/>
        <w:t xml:space="preserve">    "lodash": "^4.17.21"</w:t>
        <w:br/>
        <w:t xml:space="preserve">  },</w:t>
        <w:br/>
        <w:t xml:space="preserve">  "devDependencies": {</w:t>
        <w:br/>
        <w:t xml:space="preserve">    "jest": "^27.5.1"</w:t>
        <w:br/>
        <w:t xml:space="preserve">  }</w:t>
        <w:br/>
        <w:t>}</w:t>
      </w:r>
    </w:p>
    <w:p>
      <w:r>
        <w:t>### package-lock.json: The Exact Receipt</w:t>
      </w:r>
    </w:p>
    <w:p>
      <w:r>
        <w:t>If package.json is a shopping list, package-lock.json is the detailed, exact receipt that locks down *every single item* you bought. It's automatically generated by npm (Node Package Manager) when you install dependencies.</w:t>
      </w:r>
    </w:p>
    <w:p>
      <w:r>
        <w:t>What it contains:</w:t>
      </w:r>
    </w:p>
    <w:p>
      <w:pPr>
        <w:pStyle w:val="ListBullet"/>
      </w:pPr>
      <w:r>
        <w:t>Exact Versions: It lists the *precise, fixed version* of every package installed, including all their sub-dependencies (dependencies of your dependencies).</w:t>
      </w:r>
    </w:p>
    <w:p>
      <w:pPr>
        <w:pStyle w:val="ListBullet"/>
      </w:pPr>
      <w:r>
        <w:t>Location: Where the package can be found (e.g., resolved URL).</w:t>
      </w:r>
    </w:p>
    <w:p>
      <w:pPr>
        <w:pStyle w:val="ListBullet"/>
      </w:pPr>
      <w:r>
        <w:t>Integrity Hash: A unique checksum (integrity) to verify that the downloaded package hasn't been tampered with.</w:t>
      </w:r>
    </w:p>
    <w:p>
      <w:r>
        <w:t>Example package-lock.json snippet (for lodash):</w:t>
      </w:r>
    </w:p>
    <w:p>
      <w:r>
        <w:rPr>
          <w:rFonts w:ascii="Consolas" w:hAnsi="Consolas"/>
          <w:sz w:val="19"/>
        </w:rPr>
        <w:t>// ... other parts of the file</w:t>
        <w:br/>
        <w:t>"node_modules/lodash": {</w:t>
        <w:br/>
        <w:t xml:space="preserve">  "version": "4.17.21", // &lt;-- Exact version</w:t>
        <w:br/>
        <w:t xml:space="preserve">  "resolved": "https://registry.npmjs.org/lodash/-/lodash-4.17.21.tgz",</w:t>
        <w:br/>
        <w:t xml:space="preserve">  "integrity": "sha512-..."</w:t>
        <w:br/>
        <w:t>}</w:t>
        <w:br/>
        <w:t>// ...</w:t>
      </w:r>
    </w:p>
    <w:p>
      <w:r>
        <w:t>### The Problem package-lock.json Solves: Inconsistent Installations</w:t>
      </w:r>
    </w:p>
    <w:p>
      <w:r>
        <w:t>Imagine two developers, Alice and Bob, working on the same project with this package.json:</w:t>
      </w:r>
    </w:p>
    <w:p>
      <w:r>
        <w:rPr>
          <w:rFonts w:ascii="Consolas" w:hAnsi="Consolas"/>
          <w:sz w:val="19"/>
        </w:rPr>
        <w:t>"dependencies": {</w:t>
        <w:br/>
        <w:t xml:space="preserve">  "my-library": "^1.0.0"</w:t>
        <w:br/>
        <w:t>}</w:t>
      </w:r>
    </w:p>
    <w:p>
      <w:pPr>
        <w:pStyle w:val="ListBullet"/>
      </w:pPr>
      <w:r>
        <w:t>Alice runs npm install today. npm checks the registry and installs my-library@1.0.0.</w:t>
      </w:r>
    </w:p>
    <w:p>
      <w:pPr>
        <w:pStyle w:val="ListBullet"/>
      </w:pPr>
      <w:r>
        <w:t>A week later, my-library@1.0.1 is released (a minor bug fix).</w:t>
      </w:r>
    </w:p>
    <w:p>
      <w:pPr>
        <w:pStyle w:val="ListBullet"/>
      </w:pPr>
      <w:r>
        <w:t>Bob clones the project and runs npm install. Because ^1.0.0 allows 1.0.1, npm installs my-library@1.0.1 for Bob.</w:t>
      </w:r>
    </w:p>
    <w:p>
      <w:r>
        <w:t>Now, Alice has my-library@1.0.0 and Bob has my-library@1.0.1. While usually fine, even minor version differences can introduce subtle bugs or unexpected behavior, making it hard to debug ("It works on my machine!"). This is known as "dependency hell" or inconsistent installations.</w:t>
      </w:r>
    </w:p>
    <w:p>
      <w:r>
        <w:t>package-lock.json solves this by guaranteeing deterministic installations. When Alice runs npm install, a package-lock.json is created, precisely recording that my-library@1.0.0 was installed. When Bob later runs npm install, npm sees the package-lock.json and *ignores the ^ in package.json for my-library*, instead installing the exact version 1.0.0 specified in the lock file.</w:t>
      </w:r>
    </w:p>
    <w:p>
      <w:r>
        <w:t>Outcome: Alice and Bob (and your CI/CD server, and production environment) will always install the *exact same set of dependencies*, ensuring consistent behavior across all environments.</w:t>
      </w:r>
    </w:p>
    <w:p>
      <w:r>
        <w:t>### Summary</w:t>
      </w:r>
    </w:p>
    <w:p>
      <w:pPr>
        <w:pStyle w:val="ListBullet"/>
      </w:pPr>
      <w:r>
        <w:t>package.json: Describes your project and lists its *desired* top-level dependencies using semantic versioning.</w:t>
      </w:r>
    </w:p>
    <w:p>
      <w:pPr>
        <w:pStyle w:val="ListBullet"/>
      </w:pPr>
      <w:r>
        <w:t>package-lock.json: Provides an *exact, locked-down record* of the entire dependency tree, ensuring that everyone working on the project, and all environments, install the identical set of packages. This guarantees consistency and avoids "dependency hell."</w:t>
      </w:r>
    </w:p>
    <w:p/>
    <w:p>
      <w:pPr>
        <w:pStyle w:val="Heading2"/>
      </w:pPr>
      <w:r>
        <w:t>745. How do you handle asynchronous errors effectively in a Node.js application, especially when using Promises or `async/await`? Provide a brief code example.</w:t>
      </w:r>
    </w:p>
    <w:p>
      <w:r>
        <w:t>Handling asynchronous errors effectively in Node.js is crucial for building robust applications. Since asynchronous operations (like fetching data or reading files) don't happen immediately, traditional try...catch blocks don't work directly on their results. Promises and async/await provide elegant ways to manage this.</w:t>
      </w:r>
    </w:p>
    <w:p>
      <w:r>
        <w:t>---</w:t>
      </w:r>
    </w:p>
    <w:p>
      <w:r>
        <w:t>### How to Handle Asynchronous Errors</w:t>
      </w:r>
    </w:p>
    <w:p>
      <w:r>
        <w:t>Imagine you order a pizza (an asynchronous operation). You don't know immediately if they can make it (success) or if their oven broke (error). You need a way to be notified of the outcome later.</w:t>
      </w:r>
    </w:p>
    <w:p>
      <w:r>
        <w:t>#### 1. With Promises: Using .catch()</w:t>
      </w:r>
    </w:p>
    <w:p>
      <w:r>
        <w:t>When a Promise encounters an error, it "rejects." To handle this, we chain a .catch() method to the Promise. This method acts like a dedicated error handler for that specific asynchronous operation.</w:t>
      </w:r>
    </w:p>
    <w:p>
      <w:r>
        <w:t>Analogy: It's like telling the pizza place, "If you *can't* make the pizza, please call me and tell me why."</w:t>
      </w:r>
    </w:p>
    <w:p>
      <w:r>
        <w:t>Code Example:</w:t>
      </w:r>
    </w:p>
    <w:p>
      <w:r>
        <w:rPr>
          <w:rFonts w:ascii="Consolas" w:hAnsi="Consolas"/>
          <w:sz w:val="19"/>
        </w:rPr>
        <w:t>function simulatedAsyncOperation(shouldFail) {</w:t>
        <w:br/>
        <w:t xml:space="preserve">    return new Promise((resolve, reject) =&gt; {</w:t>
        <w:br/>
        <w:t xml:space="preserve">        setTimeout(() =&gt; {</w:t>
        <w:br/>
        <w:t xml:space="preserve">            if (shouldFail) {</w:t>
        <w:br/>
        <w:t xml:space="preserve">                reject(new Error("Operation failed!")); // Pizza oven broke</w:t>
        <w:br/>
        <w:t xml:space="preserve">            } else {</w:t>
        <w:br/>
        <w:t xml:space="preserve">                resolve("Operation successful!"); // Pizza is ready</w:t>
        <w:br/>
        <w:t xml:space="preserve">            }</w:t>
        <w:br/>
        <w:t xml:space="preserve">        }, 100);</w:t>
        <w:br/>
        <w:t xml:space="preserve">    });</w:t>
        <w:br/>
        <w:t>}</w:t>
        <w:br/>
        <w:br/>
        <w:t>// Example 1: Successful operation</w:t>
        <w:br/>
        <w:t>simulatedAsyncOperation(false)</w:t>
        <w:br/>
        <w:t xml:space="preserve">    .then(result =&gt; console.log("Success:", result)) // Handles success</w:t>
        <w:br/>
        <w:t xml:space="preserve">    .catch(error =&gt; console.error("Error:", error.message)); // Handles error (won't run here)</w:t>
        <w:br/>
        <w:br/>
        <w:t>// Example 2: Failed operation</w:t>
        <w:br/>
        <w:t>simulatedAsyncOperation(true)</w:t>
        <w:br/>
        <w:t xml:space="preserve">    .then(result =&gt; console.log("Success:", result)) // Won't run</w:t>
        <w:br/>
        <w:t xml:space="preserve">    .catch(error =&gt; console.error("Error (caught by .catch()):", error.message)); // Handles error</w:t>
      </w:r>
    </w:p>
    <w:p>
      <w:r>
        <w:t>#### 2. With async/await: Using try...catch</w:t>
      </w:r>
    </w:p>
    <w:p>
      <w:r>
        <w:t>async/await makes asynchronous code look and behave more like synchronous code, which allows us to use the familiar try...catch block for error handling.</w:t>
      </w:r>
    </w:p>
    <w:p>
      <w:pPr>
        <w:pStyle w:val="ListBullet"/>
      </w:pPr>
      <w:r>
        <w:t>try: We put the code that might fail inside try.</w:t>
      </w:r>
    </w:p>
    <w:p>
      <w:pPr>
        <w:pStyle w:val="ListBullet"/>
      </w:pPr>
      <w:r>
        <w:t>catch: If any awaited Promise inside the try block rejects (throws an error), the execution jumps to the catch block.</w:t>
      </w:r>
    </w:p>
    <w:p>
      <w:r>
        <w:t>Analogy: You try to make the pizza yourself. If an ingredient is missing (await fails), you "catch" the problem and decide what to do (e.g., order takeout).</w:t>
      </w:r>
    </w:p>
    <w:p>
      <w:r>
        <w:t>Code Example:</w:t>
      </w:r>
    </w:p>
    <w:p>
      <w:r>
        <w:rPr>
          <w:rFonts w:ascii="Consolas" w:hAnsi="Consolas"/>
          <w:sz w:val="19"/>
        </w:rPr>
        <w:t>async function performAsyncTask() {</w:t>
        <w:br/>
        <w:t xml:space="preserve">    try {</w:t>
        <w:br/>
        <w:t xml:space="preserve">        // 'await' pauses execution until the promise settles.</w:t>
        <w:br/>
        <w:t xml:space="preserve">        // If it rejects, an error is 'thrown'.</w:t>
        <w:br/>
        <w:t xml:space="preserve">        const result = await simulatedAsyncOperation(false); // Try a successful operation</w:t>
        <w:br/>
        <w:t xml:space="preserve">        console.log("Async/Await Success:", result);</w:t>
        <w:br/>
        <w:br/>
        <w:t xml:space="preserve">        const failedResult = await simulatedAsyncOperation(true); // Try a failing operation</w:t>
        <w:br/>
        <w:t xml:space="preserve">        console.log("This line won't be reached if the above fails:", failedResult);</w:t>
        <w:br/>
        <w:t xml:space="preserve">    } catch (error) {</w:t>
        <w:br/>
        <w:t xml:space="preserve">        // If any 'await' inside 'try' threw an error, it's caught here.</w:t>
        <w:br/>
        <w:t xml:space="preserve">        console.error("Async/Await Error (caught by try...catch):", error.message);</w:t>
        <w:br/>
        <w:t xml:space="preserve">    }</w:t>
        <w:br/>
        <w:t>}</w:t>
        <w:br/>
        <w:br/>
        <w:t>performAsyncTask();</w:t>
      </w:r>
    </w:p>
    <w:p>
      <w:r>
        <w:t>---</w:t>
      </w:r>
    </w:p>
    <w:p>
      <w:r>
        <w:t>### Summary and Takeaway</w:t>
      </w:r>
    </w:p>
    <w:p>
      <w:r>
        <w:t>To effectively handle asynchronous errors in Node.js:</w:t>
      </w:r>
    </w:p>
    <w:p>
      <w:pPr>
        <w:pStyle w:val="ListBullet"/>
      </w:pPr>
      <w:r>
        <w:t>For Promises, always chain a .catch() method to handle rejections.</w:t>
      </w:r>
    </w:p>
    <w:p>
      <w:pPr>
        <w:pStyle w:val="ListBullet"/>
      </w:pPr>
      <w:r>
        <w:t>For async/await, wrap your await calls in a try...catch block.</w:t>
      </w:r>
    </w:p>
    <w:p>
      <w:r>
        <w:t>Graceful error handling prevents application crashes, provides meaningful feedback to users or logs, and ensures your application remains stable and reliable.</w:t>
      </w:r>
    </w:p>
    <w:p/>
    <w:p>
      <w:pPr>
        <w:pStyle w:val="Heading2"/>
      </w:pPr>
      <w:r>
        <w:t>746. Explain the concept of Node.js Streams. When would you choose to use Streams over traditional buffer-based approaches for handling large data operations (e.g., file processing or network requests)?</w:t>
      </w:r>
    </w:p>
    <w:p>
      <w:r>
        <w:t>Node.js Streams provide an efficient way to handle reading or writing data in smaller, manageable chunks, rather than processing the entire dataset at once.</w:t>
      </w:r>
    </w:p>
    <w:p>
      <w:r>
        <w:t>### What are Node.js Streams?</w:t>
      </w:r>
    </w:p>
    <w:p>
      <w:r>
        <w:t>Imagine a long water pipe. When you turn on the faucet, water doesn't rush out all at once (unless your pipe is tiny!). Instead, it flows continuously, in a steady stream.</w:t>
      </w:r>
    </w:p>
    <w:p>
      <w:r>
        <w:t>Node.js Streams work similarly with data. Instead of loading an entire file or network response into memory, a stream allows you to process data piece by piece as it becomes available. These pieces are called chunks or buffers.</w:t>
      </w:r>
    </w:p>
    <w:p>
      <w:r>
        <w:t>Streams are fundamental to Node.js and are used in many built-in modules, such as fs (for file system operations), http (for network requests), and zlib (for compression).</w:t>
      </w:r>
    </w:p>
    <w:p>
      <w:r>
        <w:t>### When to Use Streams Over Traditional Buffer-Based Approaches</w:t>
      </w:r>
    </w:p>
    <w:p>
      <w:r>
        <w:t>Traditional buffer-based approaches often involve reading an entire file or network response into a single buffer in memory before processing it.</w:t>
      </w:r>
    </w:p>
    <w:p>
      <w:r>
        <w:t>Let's look at why streams are preferred for large data operations:</w:t>
      </w:r>
    </w:p>
    <w:p>
      <w:pPr>
        <w:pStyle w:val="ListBullet"/>
      </w:pPr>
      <w:r>
        <w:t>Memory Efficiency:</w:t>
      </w:r>
    </w:p>
    <w:p>
      <w:pPr>
        <w:pStyle w:val="ListBullet"/>
      </w:pPr>
      <w:r>
        <w:t>Buffer-based: If you have a 10GB file, a traditional approach might try to load all 10GB into your server's RAM. This can quickly exhaust available memory, especially on servers with limited resources, leading to crashes or poor performance.</w:t>
      </w:r>
    </w:p>
    <w:p>
      <w:pPr>
        <w:pStyle w:val="ListBullet"/>
      </w:pPr>
      <w:r>
        <w:t>Streams: Streams only load a small chunk (e.g., 64KB) of the 10GB file into memory at any given time. Once that chunk is processed, it's released, and the next chunk is loaded. This dramatically reduces memory footprint.</w:t>
      </w:r>
    </w:p>
    <w:p>
      <w:pPr>
        <w:pStyle w:val="ListBullet"/>
      </w:pPr>
      <w:r>
        <w:t>Time Efficiency (Faster Processing Start):</w:t>
      </w:r>
    </w:p>
    <w:p>
      <w:pPr>
        <w:pStyle w:val="ListBullet"/>
      </w:pPr>
      <w:r>
        <w:t>Buffer-based: You must wait for the *entire* file or network response to be downloaded/read before you can start processing *any* of it.</w:t>
      </w:r>
    </w:p>
    <w:p>
      <w:pPr>
        <w:pStyle w:val="ListBullet"/>
      </w:pPr>
      <w:r>
        <w:t>Streams: You can start processing the first chunk of data immediately as soon as it arrives. You don't have to wait for the whole operation to complete. This is crucial for applications dealing with real-time data or large files where users expect quick feedback.</w:t>
      </w:r>
    </w:p>
    <w:p>
      <w:r>
        <w:t>### Example: Reading a Large File</w:t>
      </w:r>
    </w:p>
    <w:p>
      <w:r>
        <w:t>Consider reading a very large text file:</w:t>
      </w:r>
    </w:p>
    <w:p>
      <w:r>
        <w:t>Traditional Buffer-Based (Discouraged for Large Files):</w:t>
      </w:r>
    </w:p>
    <w:p>
      <w:r>
        <w:rPr>
          <w:rFonts w:ascii="Consolas" w:hAnsi="Consolas"/>
          <w:sz w:val="19"/>
        </w:rPr>
        <w:t>const fs = require('fs');</w:t>
        <w:br/>
        <w:br/>
        <w:t>// THIS WILL LOAD THE ENTIRE FILE INTO MEMORY</w:t>
        <w:br/>
        <w:t>fs.readFile('large_file.txt', 'utf8', (err, data) =&gt; {</w:t>
        <w:br/>
        <w:t xml:space="preserve">    if (err) throw err;</w:t>
        <w:br/>
        <w:t xml:space="preserve">    console.log('File loaded and ready to process:', data.length, 'bytes');</w:t>
        <w:br/>
        <w:t xml:space="preserve">    // Process the 'data' here</w:t>
        <w:br/>
        <w:t>});</w:t>
      </w:r>
    </w:p>
    <w:p>
      <w:r>
        <w:t>Stream-Based (Recommended for Large Files):</w:t>
      </w:r>
    </w:p>
    <w:p>
      <w:r>
        <w:rPr>
          <w:rFonts w:ascii="Consolas" w:hAnsi="Consolas"/>
          <w:sz w:val="19"/>
        </w:rPr>
        <w:t>const fs = require('fs');</w:t>
        <w:br/>
        <w:br/>
        <w:t>// Creates a readable stream, reading data in chunks</w:t>
        <w:br/>
        <w:t>const readStream = fs.createReadStream('large_file.txt', 'utf8');</w:t>
        <w:br/>
        <w:br/>
        <w:t>let totalChunks = 0;</w:t>
        <w:br/>
        <w:t>readStream.on('data', (chunk) =&gt; {</w:t>
        <w:br/>
        <w:t xml:space="preserve">    totalChunks++;</w:t>
        <w:br/>
        <w:t xml:space="preserve">    // Process each 'chunk' of data as it arrives</w:t>
        <w:br/>
        <w:t xml:space="preserve">    console.log(`Received chunk #${totalChunks} of size: ${chunk.length} bytes`);</w:t>
        <w:br/>
        <w:t xml:space="preserve">    // Example: send this chunk to a client, or write it to another file</w:t>
        <w:br/>
        <w:t>});</w:t>
        <w:br/>
        <w:br/>
        <w:t>readStream.on('end', () =&gt; {</w:t>
        <w:br/>
        <w:t xml:space="preserve">    console.log('Finished reading the file. Total chunks:', totalChunks);</w:t>
        <w:br/>
        <w:t>});</w:t>
        <w:br/>
        <w:br/>
        <w:t>readStream.on('error', (err) =&gt; {</w:t>
        <w:br/>
        <w:t xml:space="preserve">    console.error('An error occurred:', err);</w:t>
        <w:br/>
        <w:t>});</w:t>
      </w:r>
    </w:p>
    <w:p>
      <w:r>
        <w:t>In the stream example, the data event fires repeatedly, giving you chunks of the file. You can then process each chunk without ever holding the entire file in memory.</w:t>
      </w:r>
    </w:p>
    <w:p>
      <w:r>
        <w:t>### Summary</w:t>
      </w:r>
    </w:p>
    <w:p>
      <w:r>
        <w:t>Node.js Streams are a powerful pattern for handling data. They are ideal for large data operations like processing big files, handling large network request/response bodies, or working with real-time data feeds, because they offer superior memory efficiency and allow for faster initial processing by dealing with data in small, continuous chunks.</w:t>
      </w:r>
    </w:p>
    <w:p/>
    <w:p>
      <w:pPr>
        <w:pStyle w:val="Heading2"/>
      </w:pPr>
      <w:r>
        <w:t>747. Describe what Node.js clustering is and when you would use it. How does it leverage multi-core CPUs for improved performance?</w:t>
      </w:r>
    </w:p>
    <w:p>
      <w:r>
        <w:t>Node.js, by its nature, runs on a single thread. This means a single Node.js process can only utilize one core of your CPU, even if you have many cores available. This is efficient for I/O-bound tasks but can be a bottleneck for CPU-intensive operations or high traffic.</w:t>
      </w:r>
    </w:p>
    <w:p>
      <w:r>
        <w:t>### What is Node.js Clustering?</w:t>
      </w:r>
    </w:p>
    <w:p>
      <w:r>
        <w:t>Node.js clustering is a way to overcome the single-threaded limitation by allowing a single Node.js application to run multiple instances (processes) simultaneously. These instances can then share the same port and handle incoming requests across multiple CPU cores, effectively turning your single-threaded application into a multi-threaded one from the operating system's perspective.</w:t>
      </w:r>
    </w:p>
    <w:p>
      <w:r>
        <w:t>Think of it like this:</w:t>
      </w:r>
    </w:p>
    <w:p>
      <w:pPr>
        <w:pStyle w:val="ListBullet"/>
      </w:pPr>
      <w:r>
        <w:t>Single Node Process: One chef in a kitchen trying to cook all dishes by himself. If one dish is complex, everything else waits.</w:t>
      </w:r>
    </w:p>
    <w:p>
      <w:pPr>
        <w:pStyle w:val="ListBullet"/>
      </w:pPr>
      <w:r>
        <w:t>Clustering: A head chef (the master process) takes all orders and distributes them to several worker chefs (worker processes), each with their own station (CPU core). Now, many dishes can be cooked in parallel, making the restaurant much faster and more resilient.</w:t>
      </w:r>
    </w:p>
    <w:p>
      <w:r>
        <w:t>### How it Leverages Multi-Core CPUs</w:t>
      </w:r>
    </w:p>
    <w:p>
      <w:r>
        <w:t>The cluster module in Node.js creates a "master" process and multiple "worker" processes.</w:t>
      </w:r>
    </w:p>
    <w:p>
      <w:pPr>
        <w:pStyle w:val="ListBullet"/>
      </w:pPr>
      <w:r>
        <w:t>Master Process: This process is responsible for creating and managing the worker processes. It also typically acts as a load balancer, distributing incoming network connections (like HTTP requests) among its worker processes.</w:t>
      </w:r>
    </w:p>
    <w:p>
      <w:pPr>
        <w:pStyle w:val="ListBullet"/>
      </w:pPr>
      <w:r>
        <w:t>Worker Processes: Each worker process is an independent instance of your Node.js application. Since they are separate processes, the operating system can schedule them to run on different CPU cores. This allows your application to execute code concurrently on multiple cores.</w:t>
      </w:r>
    </w:p>
    <w:p>
      <w:r>
        <w:t>When a request comes in, the master process decides which worker process should handle it. Each worker process is still single-threaded, but because there are multiple workers running on different cores, the overall application can process many more requests or perform more CPU-intensive work simultaneously.</w:t>
      </w:r>
    </w:p>
    <w:p>
      <w:r>
        <w:t>### When Would You Use It?</w:t>
      </w:r>
    </w:p>
    <w:p>
      <w:r>
        <w:t>You would use Node.js clustering for:</w:t>
      </w:r>
    </w:p>
    <w:p>
      <w:pPr>
        <w:pStyle w:val="ListBullet"/>
      </w:pPr>
      <w:r>
        <w:t>Improving Performance: For applications that receive a high volume of traffic or perform CPU-intensive tasks (e.g., heavy data processing, complex calculations).</w:t>
      </w:r>
    </w:p>
    <w:p>
      <w:pPr>
        <w:pStyle w:val="ListBullet"/>
      </w:pPr>
      <w:r>
        <w:t>Leveraging Multi-Core Hardware: To fully utilize servers with multiple CPU cores, which a single Node.js process cannot do alone.</w:t>
      </w:r>
    </w:p>
    <w:p>
      <w:pPr>
        <w:pStyle w:val="ListBullet"/>
      </w:pPr>
      <w:r>
        <w:t>Increased Resilience: If one worker process crashes, the others continue to run, and the master can even restart the failed worker, leading to better fault tolerance and less downtime.</w:t>
      </w:r>
    </w:p>
    <w:p>
      <w:r>
        <w:t>### Simple Code 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w:t>
        <w:br/>
        <w:t xml:space="preserve">    cluster.fork(); // Replace dead worker</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Summary</w:t>
      </w:r>
    </w:p>
    <w:p>
      <w:r>
        <w:t>Node.js clustering is a powerful technique to scale your application by allowing it to utilize multiple CPU cores. It improves performance for CPU-bound tasks and high-traffic scenarios while also enhancing fault tolerance by distributing work across independent processes.</w:t>
      </w:r>
    </w:p>
    <w:p/>
    <w:p>
      <w:pPr>
        <w:pStyle w:val="Heading2"/>
      </w:pPr>
      <w:r>
        <w:t>748. Discuss different strategies for managing application configuration in a Node.js project for various environments (development, testing, production). What are the pros and cons of each?</w:t>
      </w:r>
    </w:p>
    <w:p>
      <w:r>
        <w:t>### Managing Node.js Application Configuration Across Environments</w:t>
      </w:r>
    </w:p>
    <w:p>
      <w:r>
        <w:t>Application configuration refers to settings like database URLs, API keys, or server port numbers that dictate how your app runs. These settings often change depending on the environment: development (your local machine), testing (for automated checks), or production (where live users access your app). Effective configuration management ensures your app works correctly everywhere.</w:t>
      </w:r>
    </w:p>
    <w:p>
      <w:r>
        <w:t>#### 1. Environment Variables</w:t>
      </w:r>
    </w:p>
    <w:p>
      <w:r>
        <w:t>Explanation: Environment variables are values set *outside* your code (e.g., in your shell or deployment platform), accessible in Node.js via process.env. Think of them as sticky notes on your computer, telling your app specific settings.</w:t>
      </w:r>
    </w:p>
    <w:p>
      <w:r>
        <w:t>Pros:</w:t>
      </w:r>
    </w:p>
    <w:p>
      <w:pPr>
        <w:pStyle w:val="ListBullet"/>
      </w:pPr>
      <w:r>
        <w:t>Security: Ideal for sensitive data (API keys, passwords) as they aren't committed to version control.</w:t>
      </w:r>
    </w:p>
    <w:p>
      <w:pPr>
        <w:pStyle w:val="ListBullet"/>
      </w:pPr>
      <w:r>
        <w:t>Flexibility: Easily changed without modifying code, great for CI/CD pipelines.</w:t>
      </w:r>
    </w:p>
    <w:p>
      <w:pPr>
        <w:pStyle w:val="ListBullet"/>
      </w:pPr>
      <w:r>
        <w:t>Simplicity: Native to the operating system and Node.js.</w:t>
      </w:r>
    </w:p>
    <w:p>
      <w:r>
        <w:t>Cons:</w:t>
      </w:r>
    </w:p>
    <w:p>
      <w:pPr>
        <w:pStyle w:val="ListBullet"/>
      </w:pPr>
      <w:r>
        <w:t>Local Management: Can become cumbersome for many variables; difficult to see all settings at a glance.</w:t>
      </w:r>
    </w:p>
    <w:p>
      <w:pPr>
        <w:pStyle w:val="ListBullet"/>
      </w:pPr>
      <w:r>
        <w:t>Type Coercion: All values are strings, requiring manual parsing for numbers or booleans.</w:t>
      </w:r>
    </w:p>
    <w:p>
      <w:r>
        <w:t>Example:</w:t>
      </w:r>
    </w:p>
    <w:p>
      <w:r>
        <w:rPr>
          <w:rFonts w:ascii="Consolas" w:hAnsi="Consolas"/>
          <w:sz w:val="19"/>
        </w:rPr>
        <w:t>// Set in terminal: export PORT=3000</w:t>
        <w:br/>
        <w:t>const port = process.env.PORT || 8080;</w:t>
        <w:br/>
        <w:t>console.log(`Server listening on port ${port}`);</w:t>
      </w:r>
    </w:p>
    <w:p>
      <w:r>
        <w:t>#### 2. Configuration Files (e.g., JSON, YAML, JS)</w:t>
      </w:r>
    </w:p>
    <w:p>
      <w:r>
        <w:t>Explanation: You create separate files for each environment (e.g., config.development.json, config.production.js). Your application then loads the appropriate file based on the current environment, typically process.env.NODE_ENV.</w:t>
      </w:r>
    </w:p>
    <w:p>
      <w:r>
        <w:t>Pros:</w:t>
      </w:r>
    </w:p>
    <w:p>
      <w:pPr>
        <w:pStyle w:val="ListBullet"/>
      </w:pPr>
      <w:r>
        <w:t>Organization: All settings for an environment are in one place, easy to read.</w:t>
      </w:r>
    </w:p>
    <w:p>
      <w:pPr>
        <w:pStyle w:val="ListBullet"/>
      </w:pPr>
      <w:r>
        <w:t>Structure: Supports complex, nested configurations.</w:t>
      </w:r>
    </w:p>
    <w:p>
      <w:pPr>
        <w:pStyle w:val="ListBullet"/>
      </w:pPr>
      <w:r>
        <w:t>Version Control: Configurations are tracked alongside your code (but *never* commit sensitive data).</w:t>
      </w:r>
    </w:p>
    <w:p>
      <w:r>
        <w:t>Cons:</w:t>
      </w:r>
    </w:p>
    <w:p>
      <w:pPr>
        <w:pStyle w:val="ListBullet"/>
      </w:pPr>
      <w:r>
        <w:t>Security Risk: If files are committed, secrets can be exposed.</w:t>
      </w:r>
    </w:p>
    <w:p>
      <w:pPr>
        <w:pStyle w:val="ListBullet"/>
      </w:pPr>
      <w:r>
        <w:t>Boilerplate: Requires code to load the correct file and potentially merge defaults.</w:t>
      </w:r>
    </w:p>
    <w:p>
      <w:r>
        <w:t>Example: config/development.json:</w:t>
      </w:r>
    </w:p>
    <w:p>
      <w:r>
        <w:rPr>
          <w:rFonts w:ascii="Consolas" w:hAnsi="Consolas"/>
          <w:sz w:val="19"/>
        </w:rPr>
        <w:t>{ "databaseUrl": "mongodb://localhost/dev_db" }</w:t>
      </w:r>
    </w:p>
    <w:p>
      <w:r>
        <w:t>app.js:</w:t>
      </w:r>
    </w:p>
    <w:p>
      <w:r>
        <w:rPr>
          <w:rFonts w:ascii="Consolas" w:hAnsi="Consolas"/>
          <w:sz w:val="19"/>
        </w:rPr>
        <w:t>const env = process.env.NODE_ENV || 'development';</w:t>
        <w:br/>
        <w:t>const config = require(`./config/${env}.json`);</w:t>
        <w:br/>
        <w:t>console.log(`DB URL: ${config.databaseUrl}`);</w:t>
      </w:r>
    </w:p>
    <w:p>
      <w:r>
        <w:t>#### 3. Dedicated Configuration Libraries</w:t>
      </w:r>
    </w:p>
    <w:p>
      <w:r>
        <w:t>Explanation: Libraries like dotenv (for .env files), config, or nconf simplify managing configurations. They often combine environment variables with file-based settings, offering features like merging and schema validation.</w:t>
      </w:r>
    </w:p>
    <w:p>
      <w:r>
        <w:t>Pros:</w:t>
      </w:r>
    </w:p>
    <w:p>
      <w:pPr>
        <w:pStyle w:val="ListBullet"/>
      </w:pPr>
      <w:r>
        <w:t>Convenience: Streamline loading and access, especially for local development with .env files.</w:t>
      </w:r>
    </w:p>
    <w:p>
      <w:pPr>
        <w:pStyle w:val="ListBullet"/>
      </w:pPr>
      <w:r>
        <w:t>Hierarchy: Can intelligently combine settings from multiple sources (e.g., defaults + environment variables).</w:t>
      </w:r>
    </w:p>
    <w:p>
      <w:pPr>
        <w:pStyle w:val="ListBullet"/>
      </w:pPr>
      <w:r>
        <w:t>Validation: Some offer schema validation for robust configurations.</w:t>
      </w:r>
    </w:p>
    <w:p>
      <w:r>
        <w:t>Cons:</w:t>
      </w:r>
    </w:p>
    <w:p>
      <w:pPr>
        <w:pStyle w:val="ListBullet"/>
      </w:pPr>
      <w:r>
        <w:t>Dependency: Adds an external package to your project.</w:t>
      </w:r>
    </w:p>
    <w:p>
      <w:pPr>
        <w:pStyle w:val="ListBullet"/>
      </w:pPr>
      <w:r>
        <w:t>Learning Curve: Small learning curve for more advanced features.</w:t>
      </w:r>
    </w:p>
    <w:p>
      <w:r>
        <w:t>Example (using dotenv for local environment variables): .env file:</w:t>
      </w:r>
    </w:p>
    <w:p>
      <w:r>
        <w:rPr>
          <w:rFonts w:ascii="Consolas" w:hAnsi="Consolas"/>
          <w:sz w:val="19"/>
        </w:rPr>
        <w:t>DB_HOST=localhost</w:t>
        <w:br/>
        <w:t>DB_PORT=27017</w:t>
      </w:r>
    </w:p>
    <w:p>
      <w:r>
        <w:t>app.js:</w:t>
      </w:r>
    </w:p>
    <w:p>
      <w:r>
        <w:rPr>
          <w:rFonts w:ascii="Consolas" w:hAnsi="Consolas"/>
          <w:sz w:val="19"/>
        </w:rPr>
        <w:t>require('dotenv').config(); // Loads variables from .env</w:t>
        <w:br/>
        <w:t>const dbHost = process.env.DB_HOST;</w:t>
        <w:br/>
        <w:t>console.log(`Connecting to ${dbHost}`);</w:t>
      </w:r>
    </w:p>
    <w:p>
      <w:r>
        <w:t>### Summary</w:t>
      </w:r>
    </w:p>
    <w:p>
      <w:r>
        <w:t>The most robust approach often combines these strategies:</w:t>
      </w:r>
    </w:p>
    <w:p>
      <w:pPr>
        <w:pStyle w:val="ListBullet"/>
      </w:pPr>
      <w:r>
        <w:t>Use environment variables for sensitive secrets (API keys, passwords) across all environments.</w:t>
      </w:r>
    </w:p>
    <w:p>
      <w:pPr>
        <w:pStyle w:val="ListBullet"/>
      </w:pPr>
      <w:r>
        <w:t>Use configuration files for structured, non-sensitive settings (e.g., feature flags, log levels).</w:t>
      </w:r>
    </w:p>
    <w:p>
      <w:pPr>
        <w:pStyle w:val="ListBullet"/>
      </w:pPr>
      <w:r>
        <w:t>Employ dedicated libraries (like dotenv for local .env files) to simplify loading and intelligently merge settings.</w:t>
      </w:r>
    </w:p>
    <w:p>
      <w:r>
        <w:t>This hybrid method provides both security and organization, making your application adaptable to any environment.</w:t>
      </w:r>
    </w:p>
    <w:p/>
    <w:p>
      <w:pPr>
        <w:pStyle w:val="Heading2"/>
      </w:pPr>
      <w:r>
        <w:t>749. You're building a high-throughput API that occasionally needs to perform CPU-intensive data transformations. Compare and contrast using Node.js Worker Threads versus Child Processes for offloading these tasks. What are the trade-offs?</w:t>
      </w:r>
    </w:p>
    <w:p>
      <w:r>
        <w:t>You're building a high-throughput API, and a common challenge in Node.js, with its single-threaded event loop, is how to handle CPU-intensive tasks without blocking the main thread and making your API unresponsive. Offloading these tasks means delegating them to separate execution environments. Node.js offers two primary built-in mechanisms for this: Worker Threads and Child Processes.</w:t>
      </w:r>
    </w:p>
    <w:p>
      <w:r>
        <w:t>Let's compare them:</w:t>
      </w:r>
    </w:p>
    <w:p>
      <w:r>
        <w:t>### Node.js Worker Threads</w:t>
      </w:r>
    </w:p>
    <w:p>
      <w:r>
        <w:t>Think of your Node.js application's main thread as a single chef in a kitchen (the event loop) taking orders.</w:t>
      </w:r>
    </w:p>
    <w:p>
      <w:pPr>
        <w:pStyle w:val="ListBullet"/>
      </w:pPr>
      <w:r>
        <w:t>Concept: Worker Threads are like hiring an assistant chef to work *in the same kitchen*. They run in parallel to the main thread *within the same Node.js process*.</w:t>
      </w:r>
    </w:p>
    <w:p>
      <w:pPr>
        <w:pStyle w:val="ListBullet"/>
      </w:pPr>
      <w:r>
        <w:t>How they work: They have their own event loop and can execute JavaScript independently. Communication between the main thread and a worker is done by passing messages, often using postMessage().</w:t>
      </w:r>
    </w:p>
    <w:p>
      <w:pPr>
        <w:pStyle w:val="ListBullet"/>
      </w:pPr>
      <w:r>
        <w:t>Analogy: An assistant chef who chops vegetables. They can quickly hand ingredients back and forth with the main chef, sometimes even passing a whole bowl of chopped veggies without needing to copy each one.</w:t>
      </w:r>
    </w:p>
    <w:p>
      <w:r>
        <w:rPr>
          <w:rFonts w:ascii="Consolas" w:hAnsi="Consolas"/>
          <w:sz w:val="19"/>
        </w:rPr>
        <w:t>// main.js (part of your API)</w:t>
        <w:br/>
        <w:t>const { Worker } = require('worker_threads');</w:t>
        <w:br/>
        <w:t>const worker = new Worker('./worker.js'); // './worker.js' contains the CPU-intensive logic</w:t>
        <w:br/>
        <w:br/>
        <w:t>worker.postMessage({ data: 'large_dataset_for_transformation' });</w:t>
        <w:br/>
        <w:br/>
        <w:t>worker.on('message', result =&gt; {</w:t>
        <w:br/>
        <w:t xml:space="preserve">    console.log('Transformation complete:', result);</w:t>
        <w:br/>
        <w:t xml:space="preserve">    // Send API response</w:t>
        <w:br/>
        <w:t>});</w:t>
        <w:br/>
        <w:br/>
        <w:t>// worker.js</w:t>
        <w:br/>
        <w:t>const { parentPort } = require('worker_threads');</w:t>
        <w:br/>
        <w:t>parentPort.on('message', msg =&gt; {</w:t>
        <w:br/>
        <w:t xml:space="preserve">    // Perform CPU-intensive calculation here</w:t>
        <w:br/>
        <w:t xml:space="preserve">    const transformedData = performHeavyTransform(msg.data);</w:t>
        <w:br/>
        <w:t xml:space="preserve">    parentPort.postMessage(transformedData);</w:t>
        <w:br/>
        <w:t>});</w:t>
      </w:r>
    </w:p>
    <w:p>
      <w:r>
        <w:t>Trade-offs:</w:t>
      </w:r>
    </w:p>
    <w:p>
      <w:pPr>
        <w:pStyle w:val="ListBullet"/>
      </w:pPr>
      <w:r>
        <w:t>Pros:</w:t>
      </w:r>
    </w:p>
    <w:p>
      <w:pPr>
        <w:pStyle w:val="ListBullet"/>
      </w:pPr>
      <w:r>
        <w:t>Lower Overhead: Lighter to create and manage than child processes, consuming less memory and CPU per thread.</w:t>
      </w:r>
    </w:p>
    <w:p>
      <w:pPr>
        <w:pStyle w:val="ListBullet"/>
      </w:pPr>
      <w:r>
        <w:t>Faster Communication: Message passing is generally quicker as they operate within the same process. They can even transfer ownership of ArrayBuffers (raw binary data), avoiding costly copies.</w:t>
      </w:r>
    </w:p>
    <w:p>
      <w:pPr>
        <w:pStyle w:val="ListBullet"/>
      </w:pPr>
      <w:r>
        <w:t>Shared Resources: Can share some ArrayBuffers (memory) directly, which is very efficient for large data sets.</w:t>
      </w:r>
    </w:p>
    <w:p>
      <w:pPr>
        <w:pStyle w:val="ListBullet"/>
      </w:pPr>
      <w:r>
        <w:t>Cons:</w:t>
      </w:r>
    </w:p>
    <w:p>
      <w:pPr>
        <w:pStyle w:val="ListBullet"/>
      </w:pPr>
      <w:r>
        <w:t>Less Isolation: While an error in a worker won't crash the main thread, they are still part of the same process, meaning some global state or resource exhaustion could potentially have a broader impact.</w:t>
      </w:r>
    </w:p>
    <w:p>
      <w:pPr>
        <w:pStyle w:val="ListBullet"/>
      </w:pPr>
      <w:r>
        <w:t>Complexity: Managing shared mutable state (if done incorrectly via shared ArrayBuffers) can introduce concurrency bugs.</w:t>
      </w:r>
    </w:p>
    <w:p>
      <w:pPr>
        <w:pStyle w:val="ListBullet"/>
      </w:pPr>
      <w:r>
        <w:t>JavaScript only: Workers run JavaScript code.</w:t>
      </w:r>
    </w:p>
    <w:p>
      <w:r>
        <w:t>### Node.js Child Processes</w:t>
      </w:r>
    </w:p>
    <w:p>
      <w:pPr>
        <w:pStyle w:val="ListBullet"/>
      </w:pPr>
      <w:r>
        <w:t>Concept: Child Processes are like hiring an entirely separate chef to work in a *different kitchen*. They are completely independent processes with their own memory space and resources.</w:t>
      </w:r>
    </w:p>
    <w:p>
      <w:pPr>
        <w:pStyle w:val="ListBullet"/>
      </w:pPr>
      <w:r>
        <w:t>How they work: You can spawn or fork a new Node.js process, or even execute an entirely different program (like a Python script or a system utility). Communication is done via Inter-Process Communication (IPC) channels (like standard input/output streams, or send() for Node.js-specific child processes).</w:t>
      </w:r>
    </w:p>
    <w:p>
      <w:pPr>
        <w:pStyle w:val="ListBullet"/>
      </w:pPr>
      <w:r>
        <w:t>Analogy: A separate chef in a different restaurant. To communicate, they write notes and send them back and forth. This takes more effort than just handing something over.</w:t>
      </w:r>
    </w:p>
    <w:p>
      <w:r>
        <w:rPr>
          <w:rFonts w:ascii="Consolas" w:hAnsi="Consolas"/>
          <w:sz w:val="19"/>
        </w:rPr>
        <w:t>// main.js (part of your API)</w:t>
        <w:br/>
        <w:t>const { spawn } = require('child_process');</w:t>
        <w:br/>
        <w:t>const child = spawn('node', ['child_task.js']); // Execute another Node.js script</w:t>
        <w:br/>
        <w:br/>
        <w:t>child.stdin.write('large_dataset_for_transformation\n'); // Send data via stdin</w:t>
        <w:br/>
        <w:br/>
        <w:t>child.stdout.on('data', data =&gt; {</w:t>
        <w:br/>
        <w:t xml:space="preserve">    console.log('Transformation complete:', data.toString());</w:t>
        <w:br/>
        <w:t xml:space="preserve">    // Send API response</w:t>
        <w:br/>
        <w:t>});</w:t>
        <w:br/>
        <w:br/>
        <w:t>// child_task.js</w:t>
        <w:br/>
        <w:t>process.stdin.on('data', data =&gt; {</w:t>
        <w:br/>
        <w:t xml:space="preserve">    // Perform CPU-intensive calculation here</w:t>
        <w:br/>
        <w:t xml:space="preserve">    const transformedData = performHeavyTransform(data.toString());</w:t>
        <w:br/>
        <w:t xml:space="preserve">    process.stdout.write(transformedData); // Send result via stdout</w:t>
        <w:br/>
        <w:t>});</w:t>
      </w:r>
    </w:p>
    <w:p>
      <w:r>
        <w:t>Trade-offs:</w:t>
      </w:r>
    </w:p>
    <w:p>
      <w:pPr>
        <w:pStyle w:val="ListBullet"/>
      </w:pPr>
      <w:r>
        <w:t>Pros:</w:t>
      </w:r>
    </w:p>
    <w:p>
      <w:pPr>
        <w:pStyle w:val="ListBullet"/>
      </w:pPr>
      <w:r>
        <w:t>Full Isolation: A crash in a child process will not affect the main API process at all, ensuring maximum stability. Each process is completely independent.</w:t>
      </w:r>
    </w:p>
    <w:p>
      <w:pPr>
        <w:pStyle w:val="ListBullet"/>
      </w:pPr>
      <w:r>
        <w:t>Run Anything: Can execute any command-line tool or script, not just Node.js code.</w:t>
      </w:r>
    </w:p>
    <w:p>
      <w:pPr>
        <w:pStyle w:val="ListBullet"/>
      </w:pPr>
      <w:r>
        <w:t>Simpler for beginners: If tasks are entirely self-contained, managing separate processes can sometimes feel more intuitive than managing threads within a single process.</w:t>
      </w:r>
    </w:p>
    <w:p>
      <w:pPr>
        <w:pStyle w:val="ListBullet"/>
      </w:pPr>
      <w:r>
        <w:t>Cons:</w:t>
      </w:r>
    </w:p>
    <w:p>
      <w:pPr>
        <w:pStyle w:val="ListBullet"/>
      </w:pPr>
      <w:r>
        <w:t>Higher Overhead: Slower to spawn and consumes more system resources (memory, CPU) per process, as each is a full operating system process.</w:t>
      </w:r>
    </w:p>
    <w:p>
      <w:pPr>
        <w:pStyle w:val="ListBullet"/>
      </w:pPr>
      <w:r>
        <w:t>Slower Communication: IPC generally involves serialization/deserialization of data, which is slower than in-process message passing, especially for large datasets.</w:t>
      </w:r>
    </w:p>
    <w:p>
      <w:pPr>
        <w:pStyle w:val="ListBullet"/>
      </w:pPr>
      <w:r>
        <w:t>No Shared Memory: Data must always be copied between processes.</w:t>
      </w:r>
    </w:p>
    <w:p>
      <w:r>
        <w:t>### Summary and Takeaway</w:t>
      </w:r>
    </w:p>
    <w:p>
      <w:r>
        <w:t>For your high-throughput API with CPU-intensive data transformations:</w:t>
      </w:r>
    </w:p>
    <w:p>
      <w:pPr>
        <w:pStyle w:val="ListBullet"/>
      </w:pPr>
      <w:r>
        <w:t>Use Worker Threads when your tasks are CPU-bound JavaScript logic that needs to run within the Node.js environment, where you prioritize lower overhead, faster communication, and potentially efficient data transfer (e.g., of ArrayBuffers).</w:t>
      </w:r>
    </w:p>
    <w:p>
      <w:pPr>
        <w:pStyle w:val="ListBullet"/>
      </w:pPr>
      <w:r>
        <w:t>Use Child Processes when you need maximum isolation (a crash won't affect the API), need to run external executables (e.g., Python scripts, FFmpeg), or when the overhead of a new process is acceptable for the benefit of complete independence.</w:t>
      </w:r>
    </w:p>
    <w:p>
      <w:r>
        <w:t>The choice depends on the specific nature of your CPU-intensive task and your priorities regarding performance, isolation, and complexity.</w:t>
      </w:r>
    </w:p>
    <w:p/>
    <w:p>
      <w:pPr>
        <w:pStyle w:val="Heading2"/>
      </w:pPr>
      <w:r>
        <w:t>750. Discuss common memory leak patterns in Node.js applications and techniques or tools to identify and debug them.</w:t>
      </w:r>
    </w:p>
    <w:p>
      <w:r>
        <w:t>A memory leak in a Node.js application occurs when your program unintentionally holds onto memory that is no longer needed, preventing the V8 JavaScript engine's garbage collector from reclaiming it. Over time, this accumulates, leading to increased memory consumption, slower performance, and eventually, application crashes due to out-of-memory errors.</w:t>
      </w:r>
    </w:p>
    <w:p>
      <w:r>
        <w:t>### Common Memory Leak Patterns</w:t>
      </w:r>
    </w:p>
    <w:p>
      <w:pPr>
        <w:pStyle w:val="ListBullet"/>
      </w:pPr>
      <w:r>
        <w:t>Unclosed Event Listeners:</w:t>
      </w:r>
    </w:p>
    <w:p>
      <w:pPr>
        <w:pStyle w:val="ListBullet"/>
      </w:pPr>
      <w:r>
        <w:t>Explanation: When you attach an event listener using EventEmitter.on() or similar methods, and the emitter itself (or the listener) is long-lived, the listener callback (and any variables it captures from its scope) will remain in memory. If off() isn't called, these listeners accumulate.</w:t>
      </w:r>
    </w:p>
    <w:p>
      <w:pPr>
        <w:pStyle w:val="ListBullet"/>
      </w:pPr>
      <w:r>
        <w:t>Example:</w:t>
      </w:r>
    </w:p>
    <w:p>
      <w:r>
        <w:rPr>
          <w:rFonts w:ascii="Consolas" w:hAnsi="Consolas"/>
          <w:sz w:val="19"/>
        </w:rPr>
        <w:t xml:space="preserve">        const EventEmitter = require('events');</w:t>
        <w:br/>
        <w:t xml:space="preserve">        const emitter = new EventEmitter(); // A long-lived emitter</w:t>
        <w:br/>
        <w:t xml:space="preserve">        function createLeak() {</w:t>
        <w:br/>
        <w:t xml:space="preserve">          let largeData = new Array(1000).fill('leak'); // Data to be leaked</w:t>
        <w:br/>
        <w:t xml:space="preserve">          emitter.on('data', () =&gt; {</w:t>
        <w:br/>
        <w:t xml:space="preserve">            // This closure captures 'largeData', preventing its GC</w:t>
        <w:br/>
        <w:t xml:space="preserve">            console.log(largeData.length);</w:t>
        <w:br/>
        <w:t xml:space="preserve">          });</w:t>
        <w:br/>
        <w:t xml:space="preserve">          // Missing: emitter.off('data', handlerFunction)</w:t>
        <w:br/>
        <w:t xml:space="preserve">        }</w:t>
        <w:br/>
        <w:t xml:space="preserve">        createLeak(); // Call this repeatedly without removing listeners</w:t>
      </w:r>
    </w:p>
    <w:p>
      <w:pPr>
        <w:pStyle w:val="ListBullet"/>
      </w:pPr>
      <w:r>
        <w:t>Global Variables or Caches Growing Indefinitely:</w:t>
      </w:r>
    </w:p>
    <w:p>
      <w:pPr>
        <w:pStyle w:val="ListBullet"/>
      </w:pPr>
      <w:r>
        <w:t>Explanation: Storing data in global arrays, objects, or simple in-memory caches without any eviction policy. If new data is constantly added but old data is never removed, memory usage will grow unbounded.</w:t>
      </w:r>
    </w:p>
    <w:p>
      <w:pPr>
        <w:pStyle w:val="ListBullet"/>
      </w:pPr>
      <w:r>
        <w:t>Example:</w:t>
      </w:r>
    </w:p>
    <w:p>
      <w:r>
        <w:rPr>
          <w:rFonts w:ascii="Consolas" w:hAnsi="Consolas"/>
          <w:sz w:val="19"/>
        </w:rPr>
        <w:t xml:space="preserve">        const globalCache = []; // A global array acting as a cache</w:t>
        <w:br/>
        <w:t xml:space="preserve">        function addData(data) {</w:t>
        <w:br/>
        <w:t xml:space="preserve">          globalCache.push(data); // Never cleared, grows indefinitely</w:t>
        <w:br/>
        <w:t xml:space="preserve">        }</w:t>
      </w:r>
    </w:p>
    <w:p>
      <w:pPr>
        <w:pStyle w:val="ListBullet"/>
      </w:pPr>
      <w:r>
        <w:t>Uncleared Timers (setInterval/setTimeout):</w:t>
      </w:r>
    </w:p>
    <w:p>
      <w:pPr>
        <w:pStyle w:val="ListBullet"/>
      </w:pPr>
      <w:r>
        <w:t>Explanation: If setInterval or setTimeout callbacks are not cleared with clearInterval or clearTimeout respectively, they (along with any variables they capture) remain in memory even if their associated logic is no longer relevant.</w:t>
      </w:r>
    </w:p>
    <w:p>
      <w:r>
        <w:t>### Techniques and Tools to Identify and Debug</w:t>
      </w:r>
    </w:p>
    <w:p>
      <w:pPr>
        <w:pStyle w:val="ListBullet"/>
      </w:pPr>
      <w:r>
        <w:t>Runtime Memory Monitoring:</w:t>
      </w:r>
    </w:p>
    <w:p>
      <w:pPr>
        <w:pStyle w:val="ListBullet"/>
      </w:pPr>
      <w:r>
        <w:t>process.memoryUsage(): A built-in Node.js function that provides heap usage statistics (e.g., heapUsed for actively used memory). Monitor this value over time to detect continuous growth.</w:t>
      </w:r>
    </w:p>
    <w:p>
      <w:pPr>
        <w:pStyle w:val="ListBullet"/>
      </w:pPr>
      <w:r>
        <w:t>OS Tools: Use tools like top, htop (Linux), or Activity Monitor (macOS) to observe the Node.js process's overall memory consumption.</w:t>
      </w:r>
    </w:p>
    <w:p>
      <w:pPr>
        <w:pStyle w:val="ListBullet"/>
      </w:pPr>
      <w:r>
        <w:t>PM2: For production environments, pm2 monit offers integrated process and memory monitoring.</w:t>
      </w:r>
    </w:p>
    <w:p>
      <w:pPr>
        <w:pStyle w:val="ListBullet"/>
      </w:pPr>
      <w:r>
        <w:t>Heap Snapshots (Chrome DevTools / node --inspect):</w:t>
      </w:r>
    </w:p>
    <w:p>
      <w:pPr>
        <w:pStyle w:val="ListBullet"/>
      </w:pPr>
      <w:r>
        <w:t>Process: This is the most powerful debugging technique.</w:t>
      </w:r>
    </w:p>
    <w:p>
      <w:pPr>
        <w:pStyle w:val="ListBullet"/>
      </w:pPr>
      <w:r>
        <w:t>Start your Node.js application with node --inspect index.js.</w:t>
      </w:r>
    </w:p>
    <w:p>
      <w:pPr>
        <w:pStyle w:val="ListBullet"/>
      </w:pPr>
      <w:r>
        <w:t>Open Chrome DevTools in your browser, navigate to chrome://inspect, and connect to your Node.js instance.</w:t>
      </w:r>
    </w:p>
    <w:p>
      <w:pPr>
        <w:pStyle w:val="ListBullet"/>
      </w:pPr>
      <w:r>
        <w:t>Go to the "Memory" tab and take "Heap snapshots" at different points in your application's lifecycle (e.g., before and after triggering a potential leak scenario multiple times).</w:t>
      </w:r>
    </w:p>
    <w:p>
      <w:pPr>
        <w:pStyle w:val="ListBullet"/>
      </w:pPr>
      <w:r>
        <w:t>Compare the snapshots. Look for objects that are increasing in count or retained size. The "Retainers" section for a selected object will show you its reference chain, explaining why it hasn't been garbage collected and helping pinpoint the leak's source in your code.</w:t>
      </w:r>
    </w:p>
    <w:p>
      <w:pPr>
        <w:pStyle w:val="ListBullet"/>
      </w:pPr>
      <w:r>
        <w:t>Code Reviews: Proactively review code for the common patterns mentioned above. Look for places where resources (listeners, timers) are allocated but not explicitly deallocated or where data structures grow without bound.</w:t>
      </w:r>
    </w:p>
    <w:p>
      <w:r>
        <w:t>### Summary</w:t>
      </w:r>
    </w:p>
    <w:p>
      <w:r>
        <w:t>Memory leaks in Node.js primarily occur when references to objects are unintentionally maintained, preventing garbage collection. The key is to manage resource lifecycles: always clear timers, remove event listeners when no longer needed, and implement sensible eviction policies for caches. For detection, basic monitoring like process.memoryUsage() is a good start, but Heap Snapshots are indispensable for deep-diving into retained memory and identifying the exact cause of a leak.</w:t>
      </w:r>
    </w:p>
    <w:p/>
    <w:p>
      <w:pPr>
        <w:pStyle w:val="Heading2"/>
      </w:pPr>
      <w:r>
        <w:t>751. Design a scalable real-time chat application using Node.js. Outline the key architectural components and technologies you would use, explaining your choices for handling persistent connections, message broadcasting, and horizontal scaling.</w:t>
      </w:r>
    </w:p>
    <w:p>
      <w:r>
        <w:t>Designing a scalable real-time chat application with Node.js leverages its asynchronous, event-driven nature for efficiency.</w:t>
      </w:r>
    </w:p>
    <w:p>
      <w:r>
        <w:t>### Key Architectural Components and Technologies</w:t>
      </w:r>
    </w:p>
    <w:p>
      <w:pPr>
        <w:pStyle w:val="ListBullet"/>
      </w:pPr>
      <w:r>
        <w:t>Node.js Server:</w:t>
      </w:r>
    </w:p>
    <w:p>
      <w:pPr>
        <w:pStyle w:val="ListBullet"/>
      </w:pPr>
      <w:r>
        <w:t>Choice: Node.js is ideal for real-time applications because of its non-blocking I/O model and event loop. It can handle a large number of concurrent connections efficiently without creating a new thread for each, making it lightweight and fast.</w:t>
      </w:r>
    </w:p>
    <w:p>
      <w:pPr>
        <w:pStyle w:val="ListBullet"/>
      </w:pPr>
      <w:r>
        <w:t>Role: Manages client connections, processes messages, and coordinates broadcasting.</w:t>
      </w:r>
    </w:p>
    <w:p>
      <w:pPr>
        <w:pStyle w:val="ListBullet"/>
      </w:pPr>
      <w:r>
        <w:t>WebSockets for Persistent Connections:</w:t>
      </w:r>
    </w:p>
    <w:p>
      <w:pPr>
        <w:pStyle w:val="ListBullet"/>
      </w:pPr>
      <w:r>
        <w:t>Choice: WebSockets provide a full-duplex, persistent communication channel over a single TCP connection. Unlike traditional HTTP (which is request/response), a WebSocket connection stays open, allowing both the client and server to send messages at any time.</w:t>
      </w:r>
    </w:p>
    <w:p>
      <w:pPr>
        <w:pStyle w:val="ListBullet"/>
      </w:pPr>
      <w:r>
        <w:t>Analogy: Think of HTTP as sending postcards back and forth, while WebSockets are like having an open phone line where both parties can talk simultaneously without hanging up.</w:t>
      </w:r>
    </w:p>
    <w:p>
      <w:pPr>
        <w:pStyle w:val="ListBullet"/>
      </w:pPr>
      <w:r>
        <w:t>Role: Establishes and maintains the "live" link between users and the server.</w:t>
      </w:r>
    </w:p>
    <w:p>
      <w:pPr>
        <w:pStyle w:val="ListBullet"/>
      </w:pPr>
      <w:r>
        <w:t>Socket.IO Library:</w:t>
      </w:r>
    </w:p>
    <w:p>
      <w:pPr>
        <w:pStyle w:val="ListBullet"/>
      </w:pPr>
      <w:r>
        <w:t>Choice: Socket.IO is a popular library that builds on WebSockets, simplifying real-time communication. It handles connection management, automatic reconnection, and provides fallback options (like long-polling) for environments where WebSockets aren't supported.</w:t>
      </w:r>
    </w:p>
    <w:p>
      <w:pPr>
        <w:pStyle w:val="ListBullet"/>
      </w:pPr>
      <w:r>
        <w:t>Role: Abstracts WebSocket complexity, provides an API for emitting and listening to events, and enables concepts like "rooms" for grouping users (e.g., chat channels).</w:t>
      </w:r>
    </w:p>
    <w:p>
      <w:r>
        <w:rPr>
          <w:rFonts w:ascii="Consolas" w:hAnsi="Consolas"/>
          <w:sz w:val="19"/>
        </w:rPr>
        <w:t xml:space="preserve">    // Basic Socket.IO server setup</w:t>
        <w:br/>
        <w:t xml:space="preserve">    const app = require('express')();</w:t>
        <w:br/>
        <w:t xml:space="preserve">    const server = require('http').createServer(app);</w:t>
        <w:br/>
        <w:t xml:space="preserve">    const io = require('socket.io')(server);</w:t>
        <w:br/>
        <w:br/>
        <w:t xml:space="preserve">    io.on('connection', (socket) =&gt; {</w:t>
        <w:br/>
        <w:t xml:space="preserve">      console.log('A user connected');</w:t>
        <w:br/>
        <w:br/>
        <w:t xml:space="preserve">      socket.on('chat message', (msg) =&gt; {</w:t>
        <w:br/>
        <w:t xml:space="preserve">        io.emit('chat message', msg); // Broadcasts to all connected clients</w:t>
        <w:br/>
        <w:t xml:space="preserve">      });</w:t>
        <w:br/>
        <w:br/>
        <w:t xml:space="preserve">      socket.on('disconnect', () =&gt; {</w:t>
        <w:br/>
        <w:t xml:space="preserve">        console.log('User disconnected');</w:t>
        <w:br/>
        <w:t xml:space="preserve">      });</w:t>
        <w:br/>
        <w:t xml:space="preserve">    });</w:t>
        <w:br/>
        <w:br/>
        <w:t xml:space="preserve">    server.listen(3000, () =&gt; console.log('Listening on *:3000'));</w:t>
      </w:r>
    </w:p>
    <w:p>
      <w:r>
        <w:t>### Message Broadcasting</w:t>
      </w:r>
    </w:p>
    <w:p>
      <w:r>
        <w:t>When a message is sent, the Node.js server (via Socket.IO) receives it. To ensure all relevant users see it, the server broadcasts the message.</w:t>
      </w:r>
    </w:p>
    <w:p>
      <w:pPr>
        <w:pStyle w:val="ListBullet"/>
      </w:pPr>
      <w:r>
        <w:t>io.emit('eventName', data): Sends the message to *all* connected clients.</w:t>
      </w:r>
    </w:p>
    <w:p>
      <w:pPr>
        <w:pStyle w:val="ListBullet"/>
      </w:pPr>
      <w:r>
        <w:t>socket.to('roomName').emit('eventName', data): Sends the message only to clients within a specific "room" (e.g., a group chat).</w:t>
      </w:r>
    </w:p>
    <w:p>
      <w:r>
        <w:t>### Horizontal Scaling</w:t>
      </w:r>
    </w:p>
    <w:p>
      <w:r>
        <w:t>To handle many users, a single Node.js server isn't enough. We need to run multiple instances and distribute traffic.</w:t>
      </w:r>
    </w:p>
    <w:p>
      <w:pPr>
        <w:pStyle w:val="ListBullet"/>
      </w:pPr>
      <w:r>
        <w:t>Load Balancer:</w:t>
      </w:r>
    </w:p>
    <w:p>
      <w:pPr>
        <w:pStyle w:val="ListBullet"/>
      </w:pPr>
      <w:r>
        <w:t>Choice: An Nginx or HAProxy load balancer sits in front of multiple Node.js servers.</w:t>
      </w:r>
    </w:p>
    <w:p>
      <w:pPr>
        <w:pStyle w:val="ListBullet"/>
      </w:pPr>
      <w:r>
        <w:t>Role: Distributes incoming client WebSocket connections across the available Node.js instances, preventing any single server from becoming a bottleneck.</w:t>
      </w:r>
    </w:p>
    <w:p>
      <w:pPr>
        <w:pStyle w:val="ListBullet"/>
      </w:pPr>
      <w:r>
        <w:t>Redis Pub/Sub for Inter-Server Communication:</w:t>
      </w:r>
    </w:p>
    <w:p>
      <w:pPr>
        <w:pStyle w:val="ListBullet"/>
      </w:pPr>
      <w:r>
        <w:t>Challenge: If User A connects to Server 1 and User B connects to Server 2, how does Server 1 broadcast a message to User B on Server 2?</w:t>
      </w:r>
    </w:p>
    <w:p>
      <w:pPr>
        <w:pStyle w:val="ListBullet"/>
      </w:pPr>
      <w:r>
        <w:t>Choice: Redis (a fast in-memory data store) provides a Publish/Subscribe (Pub/Sub) mechanism.</w:t>
      </w:r>
    </w:p>
    <w:p>
      <w:pPr>
        <w:pStyle w:val="ListBullet"/>
      </w:pPr>
      <w:r>
        <w:t>Analogy: Think of Redis as a central bulletin board. When a Node.js server receives a message, it "posts" it (publishes) to a specific channel on the Redis board. All other Node.js servers are "reading" (subscribed to) that channel, so they see the message and can then broadcast it to their own connected clients.</w:t>
      </w:r>
    </w:p>
    <w:p>
      <w:pPr>
        <w:pStyle w:val="ListBullet"/>
      </w:pPr>
      <w:r>
        <w:t>Role: Synchronizes messages across multiple Node.js instances, allowing horizontal scaling.</w:t>
      </w:r>
    </w:p>
    <w:p>
      <w:r>
        <w:t>Architectural Sketch:</w:t>
      </w:r>
    </w:p>
    <w:p>
      <w:r>
        <w:rPr>
          <w:rFonts w:ascii="Consolas" w:hAnsi="Consolas"/>
          <w:sz w:val="19"/>
        </w:rPr>
        <w:t>[Client] --WebSockets--&gt; [Load Balancer] --WebSockets--&gt; [Node.js Server 1]</w:t>
        <w:br/>
        <w:t xml:space="preserve">                                                          |      ^</w:t>
        <w:br/>
        <w:t xml:space="preserve">                                                          v      |</w:t>
        <w:br/>
        <w:t xml:space="preserve">                                                      [Redis Pub/Sub]</w:t>
        <w:br/>
        <w:t xml:space="preserve">                                                          ^      |</w:t>
        <w:br/>
        <w:t xml:space="preserve">                                                          |      v</w:t>
        <w:br/>
        <w:t xml:space="preserve">                                             [Node.js Server 2]</w:t>
        <w:br/>
        <w:t xml:space="preserve">                                             [Node.js Server N]</w:t>
      </w:r>
    </w:p>
    <w:p>
      <w:r>
        <w:t>### Summary</w:t>
      </w:r>
    </w:p>
    <w:p>
      <w:r>
        <w:t>We design a scalable real-time chat using Node.js for its speed and concurrency, WebSockets (managed by Socket.IO) for persistent communication and message broadcasting. For horizontal scaling, a Load Balancer distributes client connections, and Redis Pub/Sub ensures messages are synchronized across all Node.js instances, creating a robust and performant chat system.</w:t>
      </w:r>
    </w:p>
    <w:p/>
    <w:p>
      <w:pPr>
        <w:pStyle w:val="Heading2"/>
      </w:pPr>
      <w:r>
        <w:t>752. Explain the Node.js Event Loop and how it enables non-blocking I/O, contrasting it with traditional multi-threaded server models.</w:t>
      </w:r>
    </w:p>
    <w:p>
      <w:r>
        <w:t>The Node.js Event Loop is a core concept that enables its famous non-blocking I/O capabilities, setting it apart from many traditional server architectures.</w:t>
      </w:r>
    </w:p>
    <w:p>
      <w:r>
        <w:t>### What is the Node.js Event Loop?</w:t>
      </w:r>
    </w:p>
    <w:p>
      <w:r>
        <w:t>Node.js runs on a single thread. This might sound limiting, but it's incredibly powerful thanks to the Event Loop. Imagine the Event Loop as a super-efficient chef in a kitchen:</w:t>
      </w:r>
    </w:p>
    <w:p>
      <w:pPr>
        <w:pStyle w:val="ListBullet"/>
      </w:pPr>
      <w:r>
        <w:t>Main Chef (Single Thread): This is the Event Loop. It processes tasks one by one from a list.</w:t>
      </w:r>
    </w:p>
    <w:p>
      <w:pPr>
        <w:pStyle w:val="ListBullet"/>
      </w:pPr>
      <w:r>
        <w:t>Taking Orders (Tasks): When a request comes in (like reading a file or a database query), the Event Loop adds it to its "to-do" list (the Call Stack).</w:t>
      </w:r>
    </w:p>
    <w:p>
      <w:r>
        <w:t>### How it Enables Non-Blocking I/O</w:t>
      </w:r>
    </w:p>
    <w:p>
      <w:r>
        <w:t>When the Event Loop encounters an operation that takes time, like reading a file from disk or making a network request (these are called I/O-bound tasks), it doesn't wait. Instead:</w:t>
      </w:r>
    </w:p>
    <w:p>
      <w:pPr>
        <w:pStyle w:val="ListBullet"/>
      </w:pPr>
      <w:r>
        <w:t>It delegates the I/O task to the underlying operating system or an internal "worker pool" (powered by a library called libuv).</w:t>
      </w:r>
    </w:p>
    <w:p>
      <w:pPr>
        <w:pStyle w:val="ListBullet"/>
      </w:pPr>
      <w:r>
        <w:t>The Event Loop then immediately moves on to the *next* task in its queue. It stays free and responsive.</w:t>
      </w:r>
    </w:p>
    <w:p>
      <w:pPr>
        <w:pStyle w:val="ListBullet"/>
      </w:pPr>
      <w:r>
        <w:t>Once the I/O operation is complete, it places a "completion message" (a callback function) into a Callback Queue.</w:t>
      </w:r>
    </w:p>
    <w:p>
      <w:pPr>
        <w:pStyle w:val="ListBullet"/>
      </w:pPr>
      <w:r>
        <w:t>The Event Loop constantly checks if its main "to-do" list (Call Stack) is empty. If it is, it picks up the next completed callback from the Callback Queue and executes it.</w:t>
      </w:r>
    </w:p>
    <w:p>
      <w:r>
        <w:t>This process ensures the main thread is never blocked, allowing Node.js to handle many concurrent operations efficiently.</w:t>
      </w:r>
    </w:p>
    <w:p>
      <w:r>
        <w:t>Code Example:</w:t>
      </w:r>
    </w:p>
    <w:p>
      <w:r>
        <w:rPr>
          <w:rFonts w:ascii="Consolas" w:hAnsi="Consolas"/>
          <w:sz w:val="19"/>
        </w:rPr>
        <w:t>console.log("Start task");</w:t>
        <w:br/>
        <w:br/>
        <w:t>// This is an I/O operation (reading a file)</w:t>
        <w:br/>
        <w:t>fs.readFile('data.txt', 'utf8', (err, data) =&gt; {</w:t>
        <w:br/>
        <w:t xml:space="preserve">  // This is the callback function, executed when file read is complete</w:t>
        <w:br/>
        <w:t xml:space="preserve">  console.log("File read complete:", data);</w:t>
        <w:br/>
        <w:t>});</w:t>
        <w:br/>
        <w:br/>
        <w:t>console.log("End task");</w:t>
        <w:br/>
        <w:br/>
        <w:t>// Expected output:</w:t>
        <w:br/>
        <w:t>// Start task</w:t>
        <w:br/>
        <w:t>// End task</w:t>
        <w:br/>
        <w:t>// File read complete: [content of data.txt]</w:t>
      </w:r>
    </w:p>
    <w:p>
      <w:r>
        <w:t>Notice "End task" prints before "File read complete", demonstrating non-blocking behavior.</w:t>
      </w:r>
    </w:p>
    <w:p>
      <w:r>
        <w:t>Simplified Event Loop Flow:</w:t>
      </w:r>
    </w:p>
    <w:p>
      <w:r>
        <w:rPr>
          <w:rFonts w:ascii="Consolas" w:hAnsi="Consolas"/>
          <w:sz w:val="19"/>
        </w:rPr>
        <w:t>┌──────────────────┐</w:t>
        <w:br/>
        <w:t>│    Call Stack    │  (JS code runs here)</w:t>
        <w:br/>
        <w:t>└──────────────────┘</w:t>
        <w:br/>
        <w:t xml:space="preserve">        ▲</w:t>
        <w:br/>
        <w:t xml:space="preserve">        │ Sync Code</w:t>
        <w:br/>
        <w:t xml:space="preserve">        ▼</w:t>
        <w:br/>
        <w:t>┌──────────────────┐  (Continuously checks Call Stack, pushes callbacks)</w:t>
        <w:br/>
        <w:t>│    Event Loop    │</w:t>
        <w:br/>
        <w:t>└──────────────────┘</w:t>
        <w:br/>
        <w:t xml:space="preserve">        ▲</w:t>
        <w:br/>
        <w:t xml:space="preserve">        │ Async Completion</w:t>
        <w:br/>
        <w:t xml:space="preserve">        │</w:t>
        <w:br/>
        <w:t>┌──────────────────┐  ┌──────────────────┐  ┌──────────────────┐</w:t>
        <w:br/>
        <w:t>│  Callback Queue  │◀─│   I/O (FS, Net)  │◀─│   Timers (setTimeout)  │</w:t>
        <w:br/>
        <w:t>└──────────────────┘  └──────────────────┘  └──────────────────┘</w:t>
      </w:r>
    </w:p>
    <w:p>
      <w:r>
        <w:t>### Contrasting with Traditional Multi-threaded Servers</w:t>
      </w:r>
    </w:p>
    <w:p>
      <w:pPr>
        <w:pStyle w:val="ListBullet"/>
      </w:pPr>
      <w:r>
        <w:t>Traditional (e.g., Apache, Java Servlets): For every incoming request, a new thread is typically created. If that thread performs a slow I/O operation (like a database query), that specific thread blocks until the I/O is done. This means many concurrent users can lead to a large number of threads, consuming significant memory and CPU resources, even if most threads are just waiting.</w:t>
      </w:r>
    </w:p>
    <w:p>
      <w:pPr>
        <w:pStyle w:val="ListBullet"/>
      </w:pPr>
      <w:r>
        <w:t>Node.js (Event Loop): A single thread handles *all* requests. It never blocks on I/O. Instead, it delegates the I/O and immediately becomes available to process other requests. This model is incredibly efficient for I/O-bound applications because it avoids the overhead of managing many threads and their associated memory.</w:t>
      </w:r>
    </w:p>
    <w:p>
      <w:r>
        <w:t>### Summary</w:t>
      </w:r>
    </w:p>
    <w:p>
      <w:r>
        <w:t>The Node.js Event Loop enables highly concurrent, non-blocking I/O by using a single main thread to delegate time-consuming operations and process their results asynchronously via callbacks. This approach provides a lightweight, efficient, and scalable solution for I/O-bound applications, using fewer resources than traditional multi-threaded models that block threads per request.</w:t>
      </w:r>
    </w:p>
    <w:p/>
    <w:p>
      <w:pPr>
        <w:pStyle w:val="Heading2"/>
      </w:pPr>
      <w:r>
        <w:t>753. Describe the differences between CommonJS and ES Modules in Node.js, including their syntax, loading mechanisms, and when you would choose one over the other in a project.</w:t>
      </w:r>
    </w:p>
    <w:p>
      <w:r>
        <w:t>Node.js provides two primary module systems for organizing and reusing code: CommonJS (CJS) and ES Modules (ESM). Understanding their differences is crucial for modern JavaScript development.</w:t>
      </w:r>
    </w:p>
    <w:p>
      <w:r>
        <w:t>### What are Modules? Think of modules as self-contained blocks of code. They allow you to break your program into smaller, manageable, and reusable pieces, preventing global variable conflicts and improving maintainability.</w:t>
      </w:r>
    </w:p>
    <w:p>
      <w:r>
        <w:t>---</w:t>
      </w:r>
    </w:p>
    <w:p>
      <w:r>
        <w:t>### 1. CommonJS (CJS)</w:t>
      </w:r>
    </w:p>
    <w:p>
      <w:r>
        <w:t>CJS is Node.js's original module system, designed for server-side environments.</w:t>
      </w:r>
    </w:p>
    <w:p>
      <w:pPr>
        <w:pStyle w:val="ListBullet"/>
      </w:pPr>
      <w:r>
        <w:t>Syntax:</w:t>
      </w:r>
    </w:p>
    <w:p>
      <w:pPr>
        <w:pStyle w:val="ListBullet"/>
      </w:pPr>
      <w:r>
        <w:t>Exporting: You define what a module makes available using module.exports or exports.</w:t>
      </w:r>
    </w:p>
    <w:p>
      <w:r>
        <w:rPr>
          <w:rFonts w:ascii="Consolas" w:hAnsi="Consolas"/>
          <w:sz w:val="19"/>
        </w:rPr>
        <w:t xml:space="preserve">        // myCjsModule.js</w:t>
        <w:br/>
        <w:t xml:space="preserve">        const PI = 3.14;</w:t>
        <w:br/>
        <w:t xml:space="preserve">        function add(a, b) {</w:t>
        <w:br/>
        <w:t xml:space="preserve">            return a + b;</w:t>
        <w:br/>
        <w:t xml:space="preserve">        }</w:t>
        <w:br/>
        <w:t xml:space="preserve">        module.exports = { PI, add }; // Exporting multiple items</w:t>
        <w:br/>
        <w:t xml:space="preserve">        // OR: exports.PI = 3.14; exports.add = add;</w:t>
      </w:r>
    </w:p>
    <w:p>
      <w:pPr>
        <w:pStyle w:val="ListBullet"/>
      </w:pPr>
      <w:r>
        <w:t>Importing: You bring in code from other modules using require().</w:t>
      </w:r>
    </w:p>
    <w:p>
      <w:r>
        <w:rPr>
          <w:rFonts w:ascii="Consolas" w:hAnsi="Consolas"/>
          <w:sz w:val="19"/>
        </w:rPr>
        <w:t xml:space="preserve">        // main.js</w:t>
        <w:br/>
        <w:t xml:space="preserve">        const { PI, add } = require('./myCjsModule');</w:t>
        <w:br/>
        <w:t xml:space="preserve">        console.log(PI); // 3.14</w:t>
        <w:br/>
        <w:t xml:space="preserve">        console.log(add(2, 3)); // 5</w:t>
      </w:r>
    </w:p>
    <w:p>
      <w:pPr>
        <w:pStyle w:val="ListBullet"/>
      </w:pPr>
      <w:r>
        <w:t>Loading Mechanism:</w:t>
      </w:r>
    </w:p>
    <w:p>
      <w:pPr>
        <w:pStyle w:val="ListBullet"/>
      </w:pPr>
      <w:r>
        <w:t>Synchronous: When require() is called, Node.js pauses execution of the current file until the required module is fully loaded and processed. It's like stopping to grab a book from a shelf before you can continue reading.</w:t>
      </w:r>
    </w:p>
    <w:p>
      <w:pPr>
        <w:pStyle w:val="ListBullet"/>
      </w:pPr>
      <w:r>
        <w:t>Dynamic: You can call require() conditionally or inside functions, as the path can be a variable.</w:t>
      </w:r>
    </w:p>
    <w:p>
      <w:r>
        <w:t>---</w:t>
      </w:r>
    </w:p>
    <w:p>
      <w:r>
        <w:t>### 2. ES Modules (ESM)</w:t>
      </w:r>
    </w:p>
    <w:p>
      <w:r>
        <w:t>ESM is the official, standardized module system for JavaScript, used in modern browsers and increasingly in Node.js.</w:t>
      </w:r>
    </w:p>
    <w:p>
      <w:pPr>
        <w:pStyle w:val="ListBullet"/>
      </w:pPr>
      <w:r>
        <w:t>Syntax:</w:t>
      </w:r>
    </w:p>
    <w:p>
      <w:pPr>
        <w:pStyle w:val="ListBullet"/>
      </w:pPr>
      <w:r>
        <w:t>Exporting: You define what a module makes available using export keywords.</w:t>
      </w:r>
    </w:p>
    <w:p>
      <w:r>
        <w:rPr>
          <w:rFonts w:ascii="Consolas" w:hAnsi="Consolas"/>
          <w:sz w:val="19"/>
        </w:rPr>
        <w:t xml:space="preserve">        // myEsmModule.mjs (or .js if "type": "module" in package.json)</w:t>
        <w:br/>
        <w:t xml:space="preserve">        export const E = 2.71; // Named export</w:t>
        <w:br/>
        <w:t xml:space="preserve">        export function subtract(a, b) { // Named export</w:t>
        <w:br/>
        <w:t xml:space="preserve">            return a - b;</w:t>
        <w:br/>
        <w:t xml:space="preserve">        }</w:t>
        <w:br/>
        <w:t xml:space="preserve">        export default class Calculator { /* ... */ } // Default export</w:t>
      </w:r>
    </w:p>
    <w:p>
      <w:pPr>
        <w:pStyle w:val="ListBullet"/>
      </w:pPr>
      <w:r>
        <w:t>Importing: You bring in code from other modules using import statements.</w:t>
      </w:r>
    </w:p>
    <w:p>
      <w:r>
        <w:rPr>
          <w:rFonts w:ascii="Consolas" w:hAnsi="Consolas"/>
          <w:sz w:val="19"/>
        </w:rPr>
        <w:t xml:space="preserve">        // main.mjs</w:t>
        <w:br/>
        <w:t xml:space="preserve">        import { E, subtract } from './myEsmModule.mjs'; // Named import</w:t>
        <w:br/>
        <w:t xml:space="preserve">        import MyCalc from './myEsmModule.mjs'; // Default import</w:t>
        <w:br/>
        <w:t xml:space="preserve">        console.log(E); // 2.71</w:t>
        <w:br/>
        <w:t xml:space="preserve">        console.log(subtract(5, 2)); // 3</w:t>
      </w:r>
    </w:p>
    <w:p>
      <w:pPr>
        <w:pStyle w:val="ListBullet"/>
      </w:pPr>
      <w:r>
        <w:t>Loading Mechanism:</w:t>
      </w:r>
    </w:p>
    <w:p>
      <w:pPr>
        <w:pStyle w:val="ListBullet"/>
      </w:pPr>
      <w:r>
        <w:t>Asynchronous/Static: ESMs are parsed and linked *before* any code is executed. Node.js can analyze the import statements at the beginning, understanding the module's dependencies upfront. This allows for optimizations like "tree-shaking" (removing unused code). It's like having a library catalog that tells you exactly where all the books you need are before you even enter the library.</w:t>
      </w:r>
    </w:p>
    <w:p>
      <w:pPr>
        <w:pStyle w:val="ListBullet"/>
      </w:pPr>
      <w:r>
        <w:t>Static: import statements must be at the top level of a file and cannot be conditional or dynamic (though dynamic import() *expressions* exist for specific use cases).</w:t>
      </w:r>
    </w:p>
    <w:p>
      <w:pPr>
        <w:pStyle w:val="ListBullet"/>
      </w:pPr>
      <w:r>
        <w:t>Node.js Specifics: For Node.js to treat a .js file as ESM, you must either:</w:t>
      </w:r>
    </w:p>
    <w:p>
      <w:pPr>
        <w:pStyle w:val="ListBullet"/>
      </w:pPr>
      <w:r>
        <w:t>Use the .mjs file extension.</w:t>
      </w:r>
    </w:p>
    <w:p>
      <w:pPr>
        <w:pStyle w:val="ListBullet"/>
      </w:pPr>
      <w:r>
        <w:t>Add "type": "module" to your package.json file (then .js files are ESM by default, and CJS files would need .cjs extension).</w:t>
      </w:r>
    </w:p>
    <w:p>
      <w:r>
        <w:t>---</w:t>
      </w:r>
    </w:p>
    <w:p>
      <w:r>
        <w:t>### When to Choose Which</w:t>
      </w:r>
    </w:p>
    <w:p>
      <w:r>
        <w:t>| Feature | CommonJS (CJS) | ES Modules (ESM) | | :-------------- | :----------------------------------- | :---------------------------------------- | | Syntax | require(), module.exports | import, export | | Loading | Synchronous, Dynamic | Static, Asynchronous (for browser/env) | | File Type | .js (default) | .mjs or .js with "type": "module" | | Compatibility | Node.js legacy, many npm packages | Browsers, modern Node.js, future standard |</w:t>
      </w:r>
    </w:p>
    <w:p>
      <w:pPr>
        <w:pStyle w:val="ListBullet"/>
      </w:pPr>
      <w:r>
        <w:t>Choose CommonJS when:</w:t>
      </w:r>
    </w:p>
    <w:p>
      <w:pPr>
        <w:pStyle w:val="ListBullet"/>
      </w:pPr>
      <w:r>
        <w:t>You're working on an older Node.js project.</w:t>
      </w:r>
    </w:p>
    <w:p>
      <w:pPr>
        <w:pStyle w:val="ListBullet"/>
      </w:pPr>
      <w:r>
        <w:t>Many of your project's direct dependencies are still CJS.</w:t>
      </w:r>
    </w:p>
    <w:p>
      <w:pPr>
        <w:pStyle w:val="ListBullet"/>
      </w:pPr>
      <w:r>
        <w:t>For simple, quick scripts where the default Node.js behavior is easiest.</w:t>
      </w:r>
    </w:p>
    <w:p>
      <w:pPr>
        <w:pStyle w:val="ListBullet"/>
      </w:pPr>
      <w:r>
        <w:t>Choose ES Modules when:</w:t>
      </w:r>
    </w:p>
    <w:p>
      <w:pPr>
        <w:pStyle w:val="ListBullet"/>
      </w:pPr>
      <w:r>
        <w:t>You're starting a new Node.js project.</w:t>
      </w:r>
    </w:p>
    <w:p>
      <w:pPr>
        <w:pStyle w:val="ListBullet"/>
      </w:pPr>
      <w:r>
        <w:t>You need compatibility with browser-side code.</w:t>
      </w:r>
    </w:p>
    <w:p>
      <w:pPr>
        <w:pStyle w:val="ListBullet"/>
      </w:pPr>
      <w:r>
        <w:t>You want to leverage modern JavaScript features and future-proof your codebase.</w:t>
      </w:r>
    </w:p>
    <w:p>
      <w:pPr>
        <w:pStyle w:val="ListBullet"/>
      </w:pPr>
      <w:r>
        <w:t>You benefit from static analysis features like tree-shaking.</w:t>
      </w:r>
    </w:p>
    <w:p>
      <w:r>
        <w:t>---</w:t>
      </w:r>
    </w:p>
    <w:p>
      <w:r>
        <w:t>### Summary ES Modules (import/export) are the modern, standardized approach, offering static analysis benefits and universal compatibility. CommonJS (require/module.exports) is Node.js's legacy system, still widely used, particularly in existing projects. For new projects, ESM is the recommended choice, but understanding both is essential for working in the Node.js ecosystem.</w:t>
      </w:r>
    </w:p>
    <w:p/>
    <w:p>
      <w:pPr>
        <w:pStyle w:val="Heading2"/>
      </w:pPr>
      <w:r>
        <w:t>754. How would you implement robust error handling in a Node.js application that heavily relies on asynchronous operations using `async/await`? Provide an example of how you'd wrap potential errors.</w:t>
      </w:r>
    </w:p>
    <w:p>
      <w:r>
        <w:t>In Node.js, async/await revolutionized asynchronous programming by making it look and feel more like synchronous code. However, just like synchronous code, things can still go wrong! Implementing robust error handling is crucial for creating reliable applications.</w:t>
      </w:r>
    </w:p>
    <w:p>
      <w:r>
        <w:t>### The Challenge of Asynchronous Errors</w:t>
      </w:r>
    </w:p>
    <w:p>
      <w:r>
        <w:t>Without async/await, handling errors in Promises often involves .catch() calls, which can lead to nested code. async/await simplifies this, allowing us to use the familiar try...catch block, making error handling much clearer.</w:t>
      </w:r>
    </w:p>
    <w:p>
      <w:r>
        <w:t>Imagine you're baking a cake (your async function). You put it in the oven (an await operation). What if the oven breaks (an error)? async/await allows you to "catch" that problem immediately in your recipe, rather than discovering the burned cake much later.</w:t>
      </w:r>
    </w:p>
    <w:p>
      <w:r>
        <w:t>### Implementing Robust Error Handling with async/await</w:t>
      </w:r>
    </w:p>
    <w:p>
      <w:r>
        <w:t>The core of robust error handling with async/await is the try...catch block.</w:t>
      </w:r>
    </w:p>
    <w:p>
      <w:pPr>
        <w:pStyle w:val="ListBullet"/>
      </w:pPr>
      <w:r>
        <w:t>Wrap await Calls: Any code line using await that might fail (e.g., database operations, network requests, file system access) should be inside a try block.</w:t>
      </w:r>
    </w:p>
    <w:p>
      <w:pPr>
        <w:pStyle w:val="ListBullet"/>
      </w:pPr>
      <w:r>
        <w:t>Catch and Handle: The catch block then receives any errors "thrown" by the await expression. Here, you can decide how to handle the error: log it, inform the user, retry the operation, or propagate it further.</w:t>
      </w:r>
    </w:p>
    <w:p>
      <w:r>
        <w:t>### Example: Wrapping Potential Errors</w:t>
      </w:r>
    </w:p>
    <w:p>
      <w:r>
        <w:t>Let's say we have an asynchronous function that fetches user data, which might fail if the network is down or the user ID doesn't exist.</w:t>
      </w:r>
    </w:p>
    <w:p>
      <w:r>
        <w:rPr>
          <w:rFonts w:ascii="Consolas" w:hAnsi="Consolas"/>
          <w:sz w:val="19"/>
        </w:rPr>
        <w:t>// A hypothetical async function that might fail</w:t>
        <w:br/>
        <w:t>async function fetchUserData(userId) {</w:t>
        <w:br/>
        <w:t xml:space="preserve">    console.log(`Attempting to fetch data for user: ${userId}`);</w:t>
        <w:br/>
        <w:t xml:space="preserve">    const isNetworkDown = Math.random() &gt; 0.7; // Simulate a network error ~30% of the time</w:t>
        <w:br/>
        <w:br/>
        <w:t xml:space="preserve">    if (isNetworkDown) {</w:t>
        <w:br/>
        <w:t xml:space="preserve">        // If an error occurs, `await` will turn this into a thrown error</w:t>
        <w:br/>
        <w:t xml:space="preserve">        throw new Error(`Network error: Could not connect to user service for ${userId}`);</w:t>
        <w:br/>
        <w:t xml:space="preserve">    }</w:t>
        <w:br/>
        <w:br/>
        <w:t xml:space="preserve">    // Simulate successful data fetching</w:t>
        <w:br/>
        <w:t xml:space="preserve">    return { id: userId, name: `User ${userId}`, email: `user${userId}@example.com` };</w:t>
        <w:br/>
        <w:t>}</w:t>
        <w:br/>
        <w:br/>
        <w:t>// How to wrap potential errors in a main processing function</w:t>
        <w:br/>
        <w:t>async function processUserRequest(userId) {</w:t>
        <w:br/>
        <w:t xml:space="preserve">    try {</w:t>
        <w:br/>
        <w:t xml:space="preserve">        const user = await fetchUserData(userId); // This is where the error might occur</w:t>
        <w:br/>
        <w:t xml:space="preserve">        console.log(`Successfully processed user ${userId}:`, user.name);</w:t>
        <w:br/>
        <w:br/>
        <w:t xml:space="preserve">        // You might have more asynchronous operations here, also covered by this try block</w:t>
        <w:br/>
        <w:t xml:space="preserve">        // const otherData = await someOtherAsyncCall(user.id);</w:t>
        <w:br/>
        <w:br/>
        <w:t xml:space="preserve">    } catch (error) {</w:t>
        <w:br/>
        <w:t xml:space="preserve">        // We caught an error!</w:t>
        <w:br/>
        <w:t xml:space="preserve">        console.error(`🔥 Error processing request for user ${userId}:`, error.message);</w:t>
        <w:br/>
        <w:br/>
        <w:t xml:space="preserve">        // ----- This is an example of "wrapping" an error -----</w:t>
        <w:br/>
        <w:t xml:space="preserve">        // You might re-throw a new error with more context or a different type</w:t>
        <w:br/>
        <w:t xml:space="preserve">        // if this error needs to be handled differently upstream.</w:t>
        <w:br/>
        <w:t xml:space="preserve">        throw new Error(`Failed to fulfill user request for ${userId}: ${error.message}`);</w:t>
        <w:br/>
        <w:t xml:space="preserve">        // -----------------------------------------------------</w:t>
        <w:br/>
        <w:t xml:space="preserve">    }</w:t>
        <w:br/>
        <w:t>}</w:t>
        <w:br/>
        <w:br/>
        <w:t>// Simulate calling our processing function</w:t>
        <w:br/>
        <w:t>(async () =&gt; {</w:t>
        <w:br/>
        <w:t xml:space="preserve">    await processUserRequest(101); // This might succeed or fail</w:t>
        <w:br/>
        <w:t xml:space="preserve">    await processUserRequest(102); // This might succeed or fail</w:t>
        <w:br/>
        <w:t>})();</w:t>
      </w:r>
    </w:p>
    <w:p>
      <w:r>
        <w:t>In this example:</w:t>
      </w:r>
    </w:p>
    <w:p>
      <w:pPr>
        <w:pStyle w:val="ListBullet"/>
      </w:pPr>
      <w:r>
        <w:t>fetchUserData simulates an asynchronous operation that might throw an error.</w:t>
      </w:r>
    </w:p>
    <w:p>
      <w:pPr>
        <w:pStyle w:val="ListBullet"/>
      </w:pPr>
      <w:r>
        <w:t>processUserRequest uses a try...catch block to wrap the await fetchUserData(userId) call.</w:t>
      </w:r>
    </w:p>
    <w:p>
      <w:pPr>
        <w:pStyle w:val="ListBullet"/>
      </w:pPr>
      <w:r>
        <w:t>If fetchUserData throws an error, the catch block in processUserRequest will immediately execute, preventing the application from crashing due to an unhandled promise rejection.</w:t>
      </w:r>
    </w:p>
    <w:p>
      <w:pPr>
        <w:pStyle w:val="ListBullet"/>
      </w:pPr>
      <w:r>
        <w:t>Inside the catch block, we not only log the error but also demonstrate re-throwing a new error. This is a common pattern for "wrapping" an error with more specific context (e.g., "Failed to fulfill user request") before propagating it to a higher-level error handler or the client.</w:t>
      </w:r>
    </w:p>
    <w:p>
      <w:r>
        <w:t>### Summary</w:t>
      </w:r>
    </w:p>
    <w:p>
      <w:r>
        <w:t>Robust error handling with async/await in Node.js primarily relies on strategically placing try...catch blocks around any asynchronous operations that might fail. This allows you to gracefully intercept errors, log them, provide context, and prevent your application from crashing, ensuring a more stable and reliable user experience.</w:t>
      </w:r>
    </w:p>
    <w:p/>
    <w:p>
      <w:pPr>
        <w:pStyle w:val="Heading2"/>
      </w:pPr>
      <w:r>
        <w:t>755. Discuss the primary use cases for Node.js `Worker Threads` versus `child_process`. What are the key advantages and disadvantages of each for concurrency and parallelization?</w:t>
      </w:r>
    </w:p>
    <w:p>
      <w:r>
        <w:t>Node.js is primarily single-threaded, meaning it processes one operation at a time. To handle CPU-intensive tasks or run external programs without blocking this main thread, we use child_process and Worker Threads.</w:t>
      </w:r>
    </w:p>
    <w:p>
      <w:r>
        <w:t>### child_process</w:t>
      </w:r>
    </w:p>
    <w:p>
      <w:r>
        <w:t>Imagine child_process as launching an entirely separate, independent program on your computer. It's like asking a different person (who doesn't share your desk) to do a specific, isolated job.</w:t>
      </w:r>
    </w:p>
    <w:p>
      <w:pPr>
        <w:pStyle w:val="ListBullet"/>
      </w:pPr>
      <w:r>
        <w:t>Primary Use Cases:</w:t>
      </w:r>
    </w:p>
    <w:p>
      <w:pPr>
        <w:pStyle w:val="ListBullet"/>
      </w:pPr>
      <w:r>
        <w:t>Running external system commands (e.g., git, ffmpeg, ls).</w:t>
      </w:r>
    </w:p>
    <w:p>
      <w:pPr>
        <w:pStyle w:val="ListBullet"/>
      </w:pPr>
      <w:r>
        <w:t>Executing long-running, completely independent scripts or applications, potentially even in different programming languages.</w:t>
      </w:r>
    </w:p>
    <w:p>
      <w:pPr>
        <w:pStyle w:val="ListBullet"/>
      </w:pPr>
      <w:r>
        <w:t>For tasks requiring strong isolation from the main Node.js process.</w:t>
      </w:r>
    </w:p>
    <w:p>
      <w:pPr>
        <w:pStyle w:val="ListBullet"/>
      </w:pPr>
      <w:r>
        <w:t>Advantages:</w:t>
      </w:r>
    </w:p>
    <w:p>
      <w:pPr>
        <w:pStyle w:val="ListBullet"/>
      </w:pPr>
      <w:r>
        <w:t>Complete Isolation: Each child process has its own memory space, preventing crashes in the child from affecting the main application.</w:t>
      </w:r>
    </w:p>
    <w:p>
      <w:pPr>
        <w:pStyle w:val="ListBullet"/>
      </w:pPr>
      <w:r>
        <w:t>Flexibility: Can run any executable, not just Node.js scripts.</w:t>
      </w:r>
    </w:p>
    <w:p>
      <w:pPr>
        <w:pStyle w:val="ListBullet"/>
      </w:pPr>
      <w:r>
        <w:t>Disadvantages:</w:t>
      </w:r>
    </w:p>
    <w:p>
      <w:pPr>
        <w:pStyle w:val="ListBullet"/>
      </w:pPr>
      <w:r>
        <w:t>High Overhead: Creating a new process is resource-intensive (more memory, CPU) and slower to start.</w:t>
      </w:r>
    </w:p>
    <w:p>
      <w:pPr>
        <w:pStyle w:val="ListBullet"/>
      </w:pPr>
      <w:r>
        <w:t>Slower Communication: Communication between parent and child relies on Inter-Process Communication (IPC) like message passing, which is slower than in-process methods.</w:t>
      </w:r>
    </w:p>
    <w:p>
      <w:r>
        <w:rPr>
          <w:rFonts w:ascii="Consolas" w:hAnsi="Consolas"/>
          <w:sz w:val="19"/>
        </w:rPr>
        <w:t>// Example: Running an external command</w:t>
        <w:br/>
        <w:t>const { exec } = require('child_process');</w:t>
        <w:br/>
        <w:t>exec('ls -lh', (error, stdout, stderr) =&gt; {</w:t>
        <w:br/>
        <w:t xml:space="preserve">  if (error) console.error(`exec error: ${error}`);</w:t>
        <w:br/>
        <w:t xml:space="preserve">  console.log(`stdout: ${stdout}`);</w:t>
        <w:br/>
        <w:t>});</w:t>
      </w:r>
    </w:p>
    <w:p>
      <w:r>
        <w:t>### Worker Threads</w:t>
      </w:r>
    </w:p>
    <w:p>
      <w:r>
        <w:t>Think of Worker Threads as hiring an assistant who works *within your office*, sharing some resources (like the Node.js runtime) but doing their own specialized work. They operate within the *same Node.js process*.</w:t>
      </w:r>
    </w:p>
    <w:p>
      <w:pPr>
        <w:pStyle w:val="ListBullet"/>
      </w:pPr>
      <w:r>
        <w:t>Primary Use Cases:</w:t>
      </w:r>
    </w:p>
    <w:p>
      <w:pPr>
        <w:pStyle w:val="ListBullet"/>
      </w:pPr>
      <w:r>
        <w:t>Performing CPU-intensive tasks (e.g., complex calculations, image manipulation, data compression/encryption) *without blocking the main event loop*.</w:t>
      </w:r>
    </w:p>
    <w:p>
      <w:pPr>
        <w:pStyle w:val="ListBullet"/>
      </w:pPr>
      <w:r>
        <w:t>Parallelizing tasks *within the same Node.js application*.</w:t>
      </w:r>
    </w:p>
    <w:p>
      <w:pPr>
        <w:pStyle w:val="ListBullet"/>
      </w:pPr>
      <w:r>
        <w:t>Advantages:</w:t>
      </w:r>
    </w:p>
    <w:p>
      <w:pPr>
        <w:pStyle w:val="ListBullet"/>
      </w:pPr>
      <w:r>
        <w:t>Lower Overhead: Workers share the same V8 engine instance, making them lighter and faster to create and manage than full processes.</w:t>
      </w:r>
    </w:p>
    <w:p>
      <w:pPr>
        <w:pStyle w:val="ListBullet"/>
      </w:pPr>
      <w:r>
        <w:t>Faster Communication: Uses efficient message passing or SharedArrayBuffer for data exchange.</w:t>
      </w:r>
    </w:p>
    <w:p>
      <w:pPr>
        <w:pStyle w:val="ListBullet"/>
      </w:pPr>
      <w:r>
        <w:t>Shared Memory: Can share certain types of data directly (SharedArrayBuffer), reducing copying overhead for large datasets.</w:t>
      </w:r>
    </w:p>
    <w:p>
      <w:pPr>
        <w:pStyle w:val="ListBullet"/>
      </w:pPr>
      <w:r>
        <w:t>Disadvantages:</w:t>
      </w:r>
    </w:p>
    <w:p>
      <w:pPr>
        <w:pStyle w:val="ListBullet"/>
      </w:pPr>
      <w:r>
        <w:t>Message Passing Overhead: While faster than IPC, sending large amounts of data between threads still incurs a cost.</w:t>
      </w:r>
    </w:p>
    <w:p>
      <w:pPr>
        <w:pStyle w:val="ListBullet"/>
      </w:pPr>
      <w:r>
        <w:t>Complexity with Shared Memory: Using SharedArrayBuffer requires careful synchronization to avoid race conditions.</w:t>
      </w:r>
    </w:p>
    <w:p>
      <w:pPr>
        <w:pStyle w:val="ListBullet"/>
      </w:pPr>
      <w:r>
        <w:t>Node.js Only: Can only run JavaScript code.</w:t>
      </w:r>
    </w:p>
    <w:p>
      <w:r>
        <w:rPr>
          <w:rFonts w:ascii="Consolas" w:hAnsi="Consolas"/>
          <w:sz w:val="19"/>
        </w:rPr>
        <w:t>// main.js</w:t>
        <w:br/>
        <w:t>const { Worker } = require('worker_threads');</w:t>
        <w:br/>
        <w:t>const worker = new Worker('./worker.js'); // Starts worker.js in a new thread</w:t>
        <w:br/>
        <w:t>worker.on('message', (msg) =&gt; console.log('Result:', msg));</w:t>
        <w:br/>
        <w:t>worker.postMessage('start calculation');</w:t>
        <w:br/>
        <w:br/>
        <w:t>// worker.js (this file runs in the worker thread)</w:t>
        <w:br/>
        <w:t>const { parentPort } = require('worker_threads');</w:t>
        <w:br/>
        <w:t>parentPort.on('message', (msg) =&gt; {</w:t>
        <w:br/>
        <w:t xml:space="preserve">  if (msg === 'start calculation') {</w:t>
        <w:br/>
        <w:t xml:space="preserve">    let result = 0;</w:t>
        <w:br/>
        <w:t xml:space="preserve">    for (let i = 0; i &lt; 1e9; i++) result += i; // Heavy task</w:t>
        <w:br/>
        <w:t xml:space="preserve">    parentPort.postMessage(result); // Send result back to main thread</w:t>
        <w:br/>
        <w:t xml:space="preserve">  }</w:t>
        <w:br/>
        <w:t>});</w:t>
      </w:r>
    </w:p>
    <w:p>
      <w:r>
        <w:t>### Summary &amp; Takeaway</w:t>
      </w:r>
    </w:p>
    <w:p>
      <w:pPr>
        <w:pStyle w:val="ListBullet"/>
      </w:pPr>
      <w:r>
        <w:t>child_process: Best for running external programs or highly isolated tasks where complete separation is needed, accepting higher overhead.</w:t>
      </w:r>
    </w:p>
    <w:p>
      <w:pPr>
        <w:pStyle w:val="ListBullet"/>
      </w:pPr>
      <w:r>
        <w:t>Worker Threads: Ideal for CPU-bound tasks *within* your Node.js application to keep the main thread responsive, offering lower overhead and potential for shared memory.</w:t>
      </w:r>
    </w:p>
    <w:p>
      <w:r>
        <w:t>The choice depends on whether you need to execute an entirely separate program or offload a CPU-intensive task within your existing application.</w:t>
      </w:r>
    </w:p>
    <w:p/>
    <w:p>
      <w:pPr>
        <w:pStyle w:val="Heading2"/>
      </w:pPr>
      <w:r>
        <w:t>756. Design an Express.js middleware function that logs the duration of each incoming request. How would you ensure this middleware is applied to all routes, and how could you make it configurable?</w:t>
      </w:r>
    </w:p>
    <w:p>
      <w:r>
        <w:t>### Request Duration Logging Middleware in Express.js</w:t>
      </w:r>
    </w:p>
    <w:p>
      <w:r>
        <w:t>What is Middleware? (A Simple Analogy) In Express.js, middleware functions are like "processing stations" that every incoming request passes through *before* it reaches its final destination (your route handler). Each station can inspect, modify, or perform actions on the request or response, then pass it along.</w:t>
      </w:r>
    </w:p>
    <w:p>
      <w:r>
        <w:t>1. Designing the Middleware Function</w:t>
      </w:r>
    </w:p>
    <w:p>
      <w:r>
        <w:t>Our duration logging middleware needs to:</w:t>
      </w:r>
    </w:p>
    <w:p>
      <w:pPr>
        <w:pStyle w:val="ListBullet"/>
      </w:pPr>
      <w:r>
        <w:t>Record the time a request *starts*.</w:t>
      </w:r>
    </w:p>
    <w:p>
      <w:pPr>
        <w:pStyle w:val="ListBullet"/>
      </w:pPr>
      <w:r>
        <w:t>Wait until the response *finishes* sending.</w:t>
      </w:r>
    </w:p>
    <w:p>
      <w:pPr>
        <w:pStyle w:val="ListBullet"/>
      </w:pPr>
      <w:r>
        <w:t>Calculate the difference (duration) and log it.</w:t>
      </w:r>
    </w:p>
    <w:p>
      <w:r>
        <w:rPr>
          <w:rFonts w:ascii="Consolas" w:hAnsi="Consolas"/>
          <w:sz w:val="19"/>
        </w:rPr>
        <w:t>function requestDurationLogger(req, res, next) {</w:t>
        <w:br/>
        <w:t xml:space="preserve">    const start = Date.now(); // 1. Record the start time (in milliseconds since epoch)</w:t>
        <w:br/>
        <w:br/>
        <w:t xml:space="preserve">    // 2. Listen for the 'finish' event, which fires when the response has been sent</w:t>
        <w:br/>
        <w:t xml:space="preserve">    res.on('finish', () =&gt; {</w:t>
        <w:br/>
        <w:t xml:space="preserve">        const duration = Date.now() - start; // Calculate total duration</w:t>
        <w:br/>
        <w:t xml:space="preserve">        console.log(`${req.method} ${req.originalUrl} - ${duration}ms`);</w:t>
        <w:br/>
        <w:t xml:space="preserve">    });</w:t>
        <w:br/>
        <w:br/>
        <w:t xml:space="preserve">    next(); // IMPORTANT: Pass control to the next middleware or the route handler</w:t>
        <w:br/>
        <w:t>}</w:t>
      </w:r>
    </w:p>
    <w:p>
      <w:pPr>
        <w:pStyle w:val="ListBullet"/>
      </w:pPr>
      <w:r>
        <w:t>Date.now() gives us the current timestamp.</w:t>
      </w:r>
    </w:p>
    <w:p>
      <w:pPr>
        <w:pStyle w:val="ListBullet"/>
      </w:pPr>
      <w:r>
        <w:t>res.on('finish', ...) is crucial: it ensures we calculate the duration only *after* the entire response has been sent to the client.</w:t>
      </w:r>
    </w:p>
    <w:p>
      <w:pPr>
        <w:pStyle w:val="ListBullet"/>
      </w:pPr>
      <w:r>
        <w:t>next() is vital! It tells Express to move to the next middleware function in the stack, or to the final route handler. Without next(), your request would "hang" indefinitely.</w:t>
      </w:r>
    </w:p>
    <w:p>
      <w:r>
        <w:t>2. Applying to All Routes</w:t>
      </w:r>
    </w:p>
    <w:p>
      <w:r>
        <w:t>To ensure this middleware is applied to *all* incoming requests, you use app.use() and place it *before* you define any of your specific routes.</w:t>
      </w:r>
    </w:p>
    <w:p>
      <w:r>
        <w:rPr>
          <w:rFonts w:ascii="Consolas" w:hAnsi="Consolas"/>
          <w:sz w:val="19"/>
        </w:rPr>
        <w:t>const express = require('express');</w:t>
        <w:br/>
        <w:t>const app = express();</w:t>
        <w:br/>
        <w:br/>
        <w:t>// Apply the requestDurationLogger middleware globally</w:t>
        <w:br/>
        <w:t>app.use(requestDurationLogger); // &lt;&lt; All requests will pass through here first</w:t>
        <w:br/>
        <w:br/>
        <w:t>// Define your routes AFTER the middleware</w:t>
        <w:br/>
        <w:t>app.get('/', (req, res) =&gt; {</w:t>
        <w:br/>
        <w:t xml:space="preserve">    res.send('Hello from the homepage!');</w:t>
        <w:br/>
        <w:t>});</w:t>
        <w:br/>
        <w:br/>
        <w:t>app.get('/users', (req, res) =&gt; {</w:t>
        <w:br/>
        <w:t xml:space="preserve">    res.send('List of users.');</w:t>
        <w:br/>
        <w:t>});</w:t>
        <w:br/>
        <w:br/>
        <w:t>app.listen(3000, () =&gt; console.log('Server running on port 3000'));</w:t>
      </w:r>
    </w:p>
    <w:p>
      <w:r>
        <w:t>3. Making it Configurable</w:t>
      </w:r>
    </w:p>
    <w:p>
      <w:r>
        <w:t>To make our middleware flexible (e.g., allowing a custom log prefix), we can wrap it in another function that accepts an options object. This creates a "middleware factory."</w:t>
      </w:r>
    </w:p>
    <w:p>
      <w:r>
        <w:rPr>
          <w:rFonts w:ascii="Consolas" w:hAnsi="Consolas"/>
          <w:sz w:val="19"/>
        </w:rPr>
        <w:t>function createRequestDurationLogger(options = {}) {</w:t>
        <w:br/>
        <w:t xml:space="preserve">    const { prefix = "REQ_TIMING" } = options; // Destructure with a default prefix</w:t>
        <w:br/>
        <w:br/>
        <w:t xml:space="preserve">    return function(req, res, next) { // This is the actual middleware function</w:t>
        <w:br/>
        <w:t xml:space="preserve">        const start = Date.now();</w:t>
        <w:br/>
        <w:t xml:space="preserve">        res.on('finish', () =&gt; {</w:t>
        <w:br/>
        <w:t xml:space="preserve">            const duration = Date.now() - start;</w:t>
        <w:br/>
        <w:t xml:space="preserve">            console.log(`[${prefix}] ${req.method} ${req.originalUrl} - ${duration}ms`);</w:t>
        <w:br/>
        <w:t xml:space="preserve">        });</w:t>
        <w:br/>
        <w:t xml:space="preserve">        next();</w:t>
        <w:br/>
        <w:t xml:space="preserve">    };</w:t>
        <w:br/>
        <w:t>}</w:t>
        <w:br/>
        <w:br/>
        <w:t>// Usage with configuration:</w:t>
        <w:br/>
        <w:t>// app.use(createRequestDurationLogger({ prefix: "API_LATENCY" }));</w:t>
        <w:br/>
        <w:t>// app.use(createRequestDurationLogger()); // Uses the default prefix</w:t>
      </w:r>
    </w:p>
    <w:p>
      <w:r>
        <w:t>Now, createRequestDurationLogger is a function that returns the middleware function, allowing you to pass configuration like prefix when you apply it.</w:t>
      </w:r>
    </w:p>
    <w:p>
      <w:r>
        <w:t>Summary Express.js middleware provides a powerful way to add functionality to your request-response cycle. By using Date.now(), the res.on('finish') event, and next(), we can design an effective request duration logger. app.use() ensures global application, and wrapping the middleware in a factory function makes it easily configurable and reusable.</w:t>
      </w:r>
    </w:p>
    <w:p/>
    <w:p>
      <w:pPr>
        <w:pStyle w:val="Heading2"/>
      </w:pPr>
      <w:r>
        <w:t>757. Identify two common security vulnerabilities in Node.js applications and explain specific strategies and tools you would use to mitigate them.</w:t>
      </w:r>
    </w:p>
    <w:p>
      <w:r>
        <w:t>As a Node.js developer, understanding and mitigating security vulnerabilities is paramount. Let's look at two common ones:</w:t>
      </w:r>
    </w:p>
    <w:p>
      <w:r>
        <w:t>### 1. Dependency Vulnerabilities</w:t>
      </w:r>
    </w:p>
    <w:p>
      <w:r>
        <w:t>Node.js applications heavily rely on thousands of open-source packages (dependencies) from npm. If one of these packages contains a known security flaw, your entire application becomes vulnerable. It's like building a house with bricks you bought from a supplier, only to find some bricks are faulty.</w:t>
      </w:r>
    </w:p>
    <w:p>
      <w:r>
        <w:t>Strategy to Mitigate:</w:t>
      </w:r>
    </w:p>
    <w:p>
      <w:pPr>
        <w:pStyle w:val="ListBullet"/>
      </w:pPr>
      <w:r>
        <w:t>Regular Auditing: Continuously scan your project for known vulnerabilities in your dependencies.</w:t>
      </w:r>
    </w:p>
    <w:p>
      <w:pPr>
        <w:pStyle w:val="ListBullet"/>
      </w:pPr>
      <w:r>
        <w:t>Keep Dependencies Updated: Regularly update your packages to versions where vulnerabilities have been patched.</w:t>
      </w:r>
    </w:p>
    <w:p>
      <w:pPr>
        <w:pStyle w:val="ListBullet"/>
      </w:pPr>
      <w:r>
        <w:t>Use Security Tools:</w:t>
      </w:r>
    </w:p>
    <w:p>
      <w:pPr>
        <w:pStyle w:val="ListBullet"/>
      </w:pPr>
      <w:r>
        <w:t>npm audit: A built-in command that scans your project for known security issues and often suggests fixes.</w:t>
      </w:r>
    </w:p>
    <w:p>
      <w:pPr>
        <w:pStyle w:val="ListBullet"/>
      </w:pPr>
      <w:r>
        <w:t>Snyk/Dependabot: External tools that provide continuous monitoring, alerts, and automated pull requests for vulnerability fixes.</w:t>
      </w:r>
    </w:p>
    <w:p>
      <w:r>
        <w:t>Example (npm audit):</w:t>
      </w:r>
    </w:p>
    <w:p>
      <w:r>
        <w:rPr>
          <w:rFonts w:ascii="Consolas" w:hAnsi="Consolas"/>
          <w:sz w:val="19"/>
        </w:rPr>
        <w:t>npm audit</w:t>
      </w:r>
    </w:p>
    <w:p>
      <w:r>
        <w:t>This command will list vulnerabilities, their severity, and often provide commands to npm audit fix them.</w:t>
      </w:r>
    </w:p>
    <w:p>
      <w:r>
        <w:t>### 2. Cross-Site Scripting (XSS)</w:t>
      </w:r>
    </w:p>
    <w:p>
      <w:r>
        <w:t>XSS occurs when an attacker injects malicious client-side scripts (like JavaScript) into web pages viewed by other users. If your Node.js server takes user input (e.g., comments, profile descriptions) and displays it directly without proper cleaning, an attacker could inject a script that steals user cookies, modifies page content, or redirects users. Imagine someone writing a harmful message on a public whiteboard that everyone reads, thinking it's legitimate.</w:t>
      </w:r>
    </w:p>
    <w:p>
      <w:r>
        <w:t>Strategy to Mitigate:</w:t>
      </w:r>
    </w:p>
    <w:p>
      <w:pPr>
        <w:pStyle w:val="ListBullet"/>
      </w:pPr>
      <w:r>
        <w:t>Input Validation and Sanitization: Never trust user input. Always validate and sanitize any data before storing or displaying it.</w:t>
      </w:r>
    </w:p>
    <w:p>
      <w:pPr>
        <w:pStyle w:val="ListBullet"/>
      </w:pPr>
      <w:r>
        <w:t>Output Encoding: Encode or "escape" any user-supplied data before rendering it in HTML. This converts characters like &lt; to &amp;lt;, preventing them from being interpreted as code. Most modern templating engines (e.g., EJS, Pug) do this automatically.</w:t>
      </w:r>
    </w:p>
    <w:p>
      <w:pPr>
        <w:pStyle w:val="ListBullet"/>
      </w:pPr>
      <w:r>
        <w:t>Content Security Policy (CSP): A browser security feature you can configure via HTTP headers. CSP restricts where content (scripts, stylesheets, images) can be loaded from, significantly reducing the impact of XSS.</w:t>
      </w:r>
    </w:p>
    <w:p>
      <w:r>
        <w:t>Example (using helmet for CSP in Express.js):</w:t>
      </w:r>
    </w:p>
    <w:p>
      <w:r>
        <w:rPr>
          <w:rFonts w:ascii="Consolas" w:hAnsi="Consolas"/>
          <w:sz w:val="19"/>
        </w:rPr>
        <w:t>const express = require('express');</w:t>
        <w:br/>
        <w:t>const helmet = require('helmet'); // Helps secure Express apps by setting various HTTP headers</w:t>
        <w:br/>
        <w:t>const app = express();</w:t>
        <w:br/>
        <w:br/>
        <w:t>// Set Content Security Policy header</w:t>
        <w:br/>
        <w:t>app.use(helmet.contentSecurityPolicy({</w:t>
        <w:br/>
        <w:t xml:space="preserve">  directives: {</w:t>
        <w:br/>
        <w:t xml:space="preserve">    defaultSrc: ["'self'"], // Only allow resources from the same origin</w:t>
        <w:br/>
        <w:t xml:space="preserve">    scriptSrc: ["'self'", "https://trusted-cdn.com"], // Allow scripts from self and a trusted CDN</w:t>
        <w:br/>
        <w:t xml:space="preserve">  },</w:t>
        <w:br/>
        <w:t>}));</w:t>
        <w:br/>
        <w:br/>
        <w:t>// ... your Express routes and other middleware</w:t>
      </w:r>
    </w:p>
    <w:p>
      <w:r>
        <w:t>---</w:t>
      </w:r>
    </w:p>
    <w:p>
      <w:r>
        <w:t>### Summary</w:t>
      </w:r>
    </w:p>
    <w:p>
      <w:r>
        <w:t>Securing Node.js applications requires diligence. By consistently auditing dependencies with tools like npm audit and implementing robust input validation, output encoding, and CSP using libraries like helmet, you can significantly reduce the risk posed by common vulnerabilities like dependency flaws and XSS attacks. Always remember: never trust user input!</w:t>
      </w:r>
    </w:p>
    <w:p/>
    <w:p>
      <w:pPr>
        <w:pStyle w:val="Heading2"/>
      </w:pPr>
      <w:r>
        <w:t>758. How would you approach profiling a Node.js application to identify performance bottlenecks and memory leaks? Name specific tools and techniques you'd employ.</w:t>
      </w:r>
    </w:p>
    <w:p>
      <w:r>
        <w:t>Profiling a Node.js application is like giving it a detailed health check-up to find out why it might be slow or consuming too much memory. We look for two main issues: performance bottlenecks (slow code) and memory leaks (unnecessary memory growth).</w:t>
      </w:r>
    </w:p>
    <w:p>
      <w:r>
        <w:t>---</w:t>
      </w:r>
    </w:p>
    <w:p>
      <w:r>
        <w:t>### 1. Identifying Performance Bottlenecks (CPU Usage)</w:t>
      </w:r>
    </w:p>
    <w:p>
      <w:r>
        <w:t>What it is: These are specific parts of your code that consume a lot of CPU time, making your application slow or unresponsive. Imagine a single slow worker on an assembly line holding up the entire production.</w:t>
      </w:r>
    </w:p>
    <w:p>
      <w:r>
        <w:t>Technique: CPU Profiling involves recording how much time your application spends executing different functions.</w:t>
      </w:r>
    </w:p>
    <w:p>
      <w:r>
        <w:t>Tools &amp; How:</w:t>
      </w:r>
    </w:p>
    <w:p>
      <w:pPr>
        <w:pStyle w:val="ListBullet"/>
      </w:pPr>
      <w:r>
        <w:t>0x (command-line tool):</w:t>
      </w:r>
    </w:p>
    <w:p>
      <w:pPr>
        <w:pStyle w:val="ListBullet"/>
      </w:pPr>
      <w:r>
        <w:t>Description: A fantastic, user-friendly wrapper for Node.js's built-in profiler that automatically visualizes the results.</w:t>
      </w:r>
    </w:p>
    <w:p>
      <w:pPr>
        <w:pStyle w:val="ListBullet"/>
      </w:pPr>
      <w:r>
        <w:t>How to use:</w:t>
      </w:r>
    </w:p>
    <w:p>
      <w:pPr>
        <w:pStyle w:val="ListBullet"/>
      </w:pPr>
      <w:r>
        <w:t>Install globally: npm install -g 0x</w:t>
      </w:r>
    </w:p>
    <w:p>
      <w:pPr>
        <w:pStyle w:val="ListBullet"/>
      </w:pPr>
      <w:r>
        <w:t>Run your application: npx 0x your-app.js</w:t>
      </w:r>
    </w:p>
    <w:p>
      <w:pPr>
        <w:pStyle w:val="ListBullet"/>
      </w:pPr>
      <w:r>
        <w:t>0x will open a web page displaying a "flame graph". Tall, wide bars in this graph represent functions that consume significant CPU time. These are your bottlenecks!</w:t>
      </w:r>
    </w:p>
    <w:p>
      <w:pPr>
        <w:pStyle w:val="ListBullet"/>
      </w:pPr>
      <w:r>
        <w:t>Chrome DevTools (chrome://inspect):</w:t>
      </w:r>
    </w:p>
    <w:p>
      <w:pPr>
        <w:pStyle w:val="ListBullet"/>
      </w:pPr>
      <w:r>
        <w:t>Description: Connects to your running Node.js process for real-time inspection.</w:t>
      </w:r>
    </w:p>
    <w:p>
      <w:pPr>
        <w:pStyle w:val="ListBullet"/>
      </w:pPr>
      <w:r>
        <w:t>How to use:</w:t>
      </w:r>
    </w:p>
    <w:p>
      <w:pPr>
        <w:pStyle w:val="ListBullet"/>
      </w:pPr>
      <w:r>
        <w:t>Start your Node.js application (e.g., node --inspect your-app.js).</w:t>
      </w:r>
    </w:p>
    <w:p>
      <w:pPr>
        <w:pStyle w:val="ListBullet"/>
      </w:pPr>
      <w:r>
        <w:t>Open Chrome, type chrome://inspect in the address bar.</w:t>
      </w:r>
    </w:p>
    <w:p>
      <w:pPr>
        <w:pStyle w:val="ListBullet"/>
      </w:pPr>
      <w:r>
        <w:t>Click "Open dedicated DevTools for Node".</w:t>
      </w:r>
    </w:p>
    <w:p>
      <w:pPr>
        <w:pStyle w:val="ListBullet"/>
      </w:pPr>
      <w:r>
        <w:t>Go to the "Performance" tab and click "Record". Simulate some activity in your app, then stop recording. Analyze the "Flame Chart" for functions that take a long time to execute.</w:t>
      </w:r>
    </w:p>
    <w:p>
      <w:r>
        <w:t>---</w:t>
      </w:r>
    </w:p>
    <w:p>
      <w:r>
        <w:t>### 2. Identifying Memory Leaks</w:t>
      </w:r>
    </w:p>
    <w:p>
      <w:r>
        <w:t>What it is: A memory leak occurs when your application holds onto objects in memory that it no longer needs, causing its memory usage to continuously grow over time. This can eventually lead to your application slowing down or crashing due to "out of memory" errors. Think of it like accumulating junk in a warehouse without ever clearing it out.</w:t>
      </w:r>
    </w:p>
    <w:p>
      <w:r>
        <w:t>Technique: Heap Snapshots and Memory Timelines help us see what's in memory and how it changes.</w:t>
      </w:r>
    </w:p>
    <w:p>
      <w:r>
        <w:t>Tools &amp; How:</w:t>
      </w:r>
    </w:p>
    <w:p>
      <w:pPr>
        <w:pStyle w:val="ListBullet"/>
      </w:pPr>
      <w:r>
        <w:t>Chrome DevTools (chrome://inspect):</w:t>
      </w:r>
    </w:p>
    <w:p>
      <w:pPr>
        <w:pStyle w:val="ListBullet"/>
      </w:pPr>
      <w:r>
        <w:t>Description: Excellent for visualizing memory usage and inspecting the heap.</w:t>
      </w:r>
    </w:p>
    <w:p>
      <w:pPr>
        <w:pStyle w:val="ListBullet"/>
      </w:pPr>
      <w:r>
        <w:t>How to use:</w:t>
      </w:r>
    </w:p>
    <w:p>
      <w:pPr>
        <w:pStyle w:val="ListBullet"/>
      </w:pPr>
      <w:r>
        <w:t>Connect DevTools to your Node.js process (same as CPU profiling).</w:t>
      </w:r>
    </w:p>
    <w:p>
      <w:pPr>
        <w:pStyle w:val="ListBullet"/>
      </w:pPr>
      <w:r>
        <w:t>Go to the "Memory" tab.</w:t>
      </w:r>
    </w:p>
    <w:p>
      <w:pPr>
        <w:pStyle w:val="ListBullet"/>
      </w:pPr>
      <w:r>
        <w:t>Memory Timelines: Select "Allocation instrumentation on timeline" and click "Record". Observe the graph while interacting with your app. If the blue line (JS Heap size) consistently rises without dropping back down, you likely have a leak.</w:t>
      </w:r>
    </w:p>
    <w:p>
      <w:pPr>
        <w:pStyle w:val="ListBullet"/>
      </w:pPr>
      <w:r>
        <w:t>Heap Snapshots: Select "Heap snapshot" and click "Take snapshot". Take multiple snapshots at different points (e.g., after loading 10 pages, then after loading 20). Compare these snapshots to see which objects are increasing in count or size. Sorting by "delta" helps pinpoint objects that are growing.</w:t>
      </w:r>
    </w:p>
    <w:p>
      <w:pPr>
        <w:pStyle w:val="ListBullet"/>
      </w:pPr>
      <w:r>
        <w:t>heapdump (npm package):</w:t>
      </w:r>
    </w:p>
    <w:p>
      <w:pPr>
        <w:pStyle w:val="ListBullet"/>
      </w:pPr>
      <w:r>
        <w:t>Description: Allows you to programmatically generate .heapsnapshot files from your application, useful for automated or production environments.</w:t>
      </w:r>
    </w:p>
    <w:p>
      <w:pPr>
        <w:pStyle w:val="ListBullet"/>
      </w:pPr>
      <w:r>
        <w:t>How to use (basic):</w:t>
      </w:r>
    </w:p>
    <w:p>
      <w:r>
        <w:rPr>
          <w:rFonts w:ascii="Consolas" w:hAnsi="Consolas"/>
          <w:sz w:val="19"/>
        </w:rPr>
        <w:t xml:space="preserve">        const heapdump = require('heapdump');</w:t>
        <w:br/>
        <w:br/>
        <w:t xml:space="preserve">        // ... in your application code ...</w:t>
        <w:br/>
        <w:t xml:space="preserve">        // To take a snapshot at a specific moment:</w:t>
        <w:br/>
        <w:t xml:space="preserve">        heapdump.writeSnapshot('./' + Date.now() + '.heapsnapshot', (err) =&gt; {</w:t>
        <w:br/>
        <w:t xml:space="preserve">            if (err) console.error('Heapdump error:', err);</w:t>
        <w:br/>
        <w:t xml:space="preserve">            else console.log('Heap snapshot taken!');</w:t>
        <w:br/>
        <w:t xml:space="preserve">        });</w:t>
      </w:r>
    </w:p>
    <w:p>
      <w:r>
        <w:t>You can then load these .heapsnapshot files into Chrome DevTools (Memory tab -&gt; Load button) for analysis.</w:t>
      </w:r>
    </w:p>
    <w:p>
      <w:r>
        <w:t>---</w:t>
      </w:r>
    </w:p>
    <w:p>
      <w:r>
        <w:t>### General Approach &amp; Summary</w:t>
      </w:r>
    </w:p>
    <w:p>
      <w:pPr>
        <w:pStyle w:val="ListBullet"/>
      </w:pPr>
      <w:r>
        <w:t>Simulate Load: Run your application under conditions similar to how it would perform in production. Load testing tools like autocannon or k6 can be helpful here.</w:t>
      </w:r>
    </w:p>
    <w:p>
      <w:pPr>
        <w:pStyle w:val="ListBullet"/>
      </w:pPr>
      <w:r>
        <w:t>Record &amp; Collect Data: Use the mentioned profiling tools to record CPU activity or take memory snapshots.</w:t>
      </w:r>
    </w:p>
    <w:p>
      <w:pPr>
        <w:pStyle w:val="ListBullet"/>
      </w:pPr>
      <w:r>
        <w:t>Analyze &amp; Identify: Dive into the generated graphs and data to pinpoint the exact functions causing bottlenecks or the specific objects causing memory leaks.</w:t>
      </w:r>
    </w:p>
    <w:p>
      <w:pPr>
        <w:pStyle w:val="ListBullet"/>
      </w:pPr>
      <w:r>
        <w:t>Optimize &amp; Repeat: Implement fixes for the identified issues. Then, re-profile to confirm your changes had the desired effect and haven't introduced new problems.</w:t>
      </w:r>
    </w:p>
    <w:p>
      <w:r>
        <w:t>Takeaway: Profiling is an iterative process. It requires observation, diagnosis, fixing, and re-testing to ensure your Node.js application is efficient and stable.</w:t>
      </w:r>
    </w:p>
    <w:p/>
    <w:p>
      <w:pPr>
        <w:pStyle w:val="Heading2"/>
      </w:pPr>
      <w:r>
        <w:t>759. You need to horizontally scale a Node.js application. Describe different strategies you would consider, including considerations for state management, session persistence, and load balancing.</w:t>
      </w:r>
    </w:p>
    <w:p>
      <w:r>
        <w:t>To horizontally scale a Node.js application means running multiple identical copies of your application concurrently. This allows you to distribute incoming user requests across these copies, handling more users and improving overall reliability. Think of it like adding more identical checkout counters in a supermarket instead of just making one counter faster.</w:t>
      </w:r>
    </w:p>
    <w:p>
      <w:r>
        <w:t>Here are key strategies and considerations:</w:t>
      </w:r>
    </w:p>
    <w:p>
      <w:r>
        <w:t>### 1. Load Balancing A Load Balancer acts as a traffic controller, distributing incoming requests among your multiple Node.js instances. If one instance is busy or fails, the load balancer directs traffic to healthy ones, ensuring continuous service.</w:t>
      </w:r>
    </w:p>
    <w:p>
      <w:pPr>
        <w:pStyle w:val="ListBullet"/>
      </w:pPr>
      <w:r>
        <w:t>Analogy: A traffic cop directing cars to different lanes on a highway.</w:t>
      </w:r>
    </w:p>
    <w:p>
      <w:pPr>
        <w:pStyle w:val="ListBullet"/>
      </w:pPr>
      <w:r>
        <w:t>Tools: Nginx, HAProxy, AWS Elastic Load Balancer (ELB), Google Cloud Load Balancing.</w:t>
      </w:r>
    </w:p>
    <w:p>
      <w:pPr>
        <w:pStyle w:val="ListBullet"/>
      </w:pPr>
      <w:r>
        <w:t>Concept:</w:t>
      </w:r>
    </w:p>
    <w:p>
      <w:r>
        <w:rPr>
          <w:rFonts w:ascii="Consolas" w:hAnsi="Consolas"/>
          <w:sz w:val="19"/>
        </w:rPr>
        <w:t xml:space="preserve">    User Request -&gt; Load Balancer -&gt; Node.js Instance A</w:t>
        <w:br/>
        <w:t xml:space="preserve">                                  -&gt; Node.js Instance B</w:t>
        <w:br/>
        <w:t xml:space="preserve">                                  -&gt; Node.js Instance C</w:t>
      </w:r>
    </w:p>
    <w:p>
      <w:r>
        <w:t>### 2. State Management Since each Node.js instance runs independently, any data stored only within one instance (in-memory state) would be inaccessible to other instances. To scale horizontally, your application should strive to be stateless.</w:t>
      </w:r>
    </w:p>
    <w:p>
      <w:pPr>
        <w:pStyle w:val="ListBullet"/>
      </w:pPr>
      <w:r>
        <w:t>Strategy: Externalize Shared State.</w:t>
      </w:r>
    </w:p>
    <w:p>
      <w:pPr>
        <w:pStyle w:val="ListBullet"/>
      </w:pPr>
      <w:r>
        <w:t>Databases: Store all persistent application data (e.g., user profiles, product information) in a central database (e.g., PostgreSQL, MongoDB). All Node.js instances connect to this shared database.</w:t>
      </w:r>
    </w:p>
    <w:p>
      <w:pPr>
        <w:pStyle w:val="ListBullet"/>
      </w:pPr>
      <w:r>
        <w:t>Distributed Caches: For frequently accessed, non-persistent data (like cached API responses or temporary user data), use a shared caching service like Redis or Memcached. This avoids each instance holding its own unique cache.</w:t>
      </w:r>
    </w:p>
    <w:p>
      <w:pPr>
        <w:pStyle w:val="ListBullet"/>
      </w:pPr>
      <w:r>
        <w:t>Analogy: Instead of each chef having their own unique ingredient list, they all refer to a central, shared recipe book and pantry inventory.</w:t>
      </w:r>
    </w:p>
    <w:p>
      <w:r>
        <w:t>### 3. Session Persistence When a user logs in, their session data (e.g., "user is authenticated") needs to be accessible by any Node.js instance that handles their subsequent requests.</w:t>
      </w:r>
    </w:p>
    <w:p>
      <w:pPr>
        <w:pStyle w:val="ListBullet"/>
      </w:pPr>
      <w:r>
        <w:t>Sticky Sessions (Load Balancer Feature): The load balancer attempts to route all requests from a specific user to the *same* Node.js instance they initially connected to.</w:t>
      </w:r>
    </w:p>
    <w:p>
      <w:pPr>
        <w:pStyle w:val="ListBullet"/>
      </w:pPr>
      <w:r>
        <w:t>Pros: Simple to implement.</w:t>
      </w:r>
    </w:p>
    <w:p>
      <w:pPr>
        <w:pStyle w:val="ListBullet"/>
      </w:pPr>
      <w:r>
        <w:t>Cons: If that specific instance fails, the user's session is lost, and they might need to log in again. This isn't ideal for high availability.</w:t>
      </w:r>
    </w:p>
    <w:p>
      <w:pPr>
        <w:pStyle w:val="ListBullet"/>
      </w:pPr>
      <w:r>
        <w:t>External Session Store: Store session data in a centralized, shared service (like Redis or a dedicated database table). Each Node.js instance can then read and write session data from this shared store.</w:t>
      </w:r>
    </w:p>
    <w:p>
      <w:pPr>
        <w:pStyle w:val="ListBullet"/>
      </w:pPr>
      <w:r>
        <w:t>Pros: Highly robust. If an instance fails, other instances can still access the user's session, leading to a seamless experience.</w:t>
      </w:r>
    </w:p>
    <w:p>
      <w:pPr>
        <w:pStyle w:val="ListBullet"/>
      </w:pPr>
      <w:r>
        <w:t>Cons: Adds another service to manage. This is generally the preferred approach for scalable applications.</w:t>
      </w:r>
    </w:p>
    <w:p>
      <w:r>
        <w:t>### Summary Successful horizontal scaling for Node.js relies on making your application largely stateless. Externalize all shared components like databases, caches, and session stores, and use a load balancer to efficiently distribute requests across your multiple instances. This architecture creates a resilient, highly scalable system capable of handling increased user loads.</w:t>
      </w:r>
    </w:p>
    <w:p/>
    <w:p>
      <w:pPr>
        <w:pStyle w:val="Heading2"/>
      </w:pPr>
      <w:r>
        <w:t>760. Explain the concept of backpressure in Node.js streams. Why is it important, and how would you implement flow control to handle backpressure in a custom Writable stream consuming data from a Readable stream?</w:t>
      </w:r>
    </w:p>
    <w:p>
      <w:r>
        <w:t># Backpressure in Node.js Streams</w:t>
      </w:r>
    </w:p>
    <w:p>
      <w:r>
        <w:t>## What is Backpressure? Imagine you're trying to fill a small bucket (your computer's memory/processing capacity) with a powerful fire hose (a Readable stream generating data very quickly). If the hose keeps gushing water faster than the bucket can empty it, the bucket will quickly overflow.</w:t>
      </w:r>
    </w:p>
    <w:p>
      <w:r>
        <w:t>Backpressure is a mechanism in Node.js streams that tells the data source (the "fire hose") to slow down or pause when the destination (the "bucket," or a Writable stream) cannot process data quickly enough. It's like telling the fire department to turn down the pressure until you have more space in your bucket.</w:t>
      </w:r>
    </w:p>
    <w:p>
      <w:r>
        <w:t>## Why is it Important? Without backpressure, a fast-producing stream could overwhelm a slower-consuming stream, leading to:</w:t>
      </w:r>
    </w:p>
    <w:p>
      <w:pPr>
        <w:pStyle w:val="ListBullet"/>
      </w:pPr>
      <w:r>
        <w:t>Memory Exhaustion: The slower stream's internal buffers would grow indefinitely as it tries to hold all incoming data, consuming all available RAM.</w:t>
      </w:r>
    </w:p>
    <w:p>
      <w:pPr>
        <w:pStyle w:val="ListBullet"/>
      </w:pPr>
      <w:r>
        <w:t>Performance Degradation: The system could slow down significantly or even crash due to excessive memory usage and garbage collection.</w:t>
      </w:r>
    </w:p>
    <w:p>
      <w:pPr>
        <w:pStyle w:val="ListBullet"/>
      </w:pPr>
      <w:r>
        <w:t>Data Loss: In extreme cases, if buffers overflow without proper handling, data might be implicitly or explicitly lost.</w:t>
      </w:r>
    </w:p>
    <w:p>
      <w:r>
        <w:t>Backpressure ensures efficient, stable, and safe data flow, preventing resource bottlenecks and maintaining application stability.</w:t>
      </w:r>
    </w:p>
    <w:p>
      <w:r>
        <w:t>## Implementing Flow Control</w:t>
      </w:r>
    </w:p>
    <w:p>
      <w:r>
        <w:t>Node.js streams implement backpressure automatically when you connect them using the .pipe() method. This is the most common and recommended way to handle streams and backpressure.</w:t>
      </w:r>
    </w:p>
    <w:p>
      <w:r>
        <w:t>Here's how pipe() handles backpressure and how you'd interact with it in a custom Writable stream:</w:t>
      </w:r>
    </w:p>
    <w:p>
      <w:pPr>
        <w:pStyle w:val="ListBullet"/>
      </w:pPr>
      <w:r>
        <w:t>writable.write() returns false: When a Writable stream's internal buffer (determined by highWaterMark) becomes full, its write() method will return false. This signals to the Readable source (if piped) that it needs to pause().</w:t>
      </w:r>
    </w:p>
    <w:p>
      <w:pPr>
        <w:pStyle w:val="ListBullet"/>
      </w:pPr>
      <w:r>
        <w:t>writable.drain event: Once the Writable stream has processed enough data from its internal buffer and is ready to accept more, it emits a drain event. This signals to the Readable source to resume().</w:t>
      </w:r>
    </w:p>
    <w:p>
      <w:r>
        <w:t>### Custom Writable Stream Example</w:t>
      </w:r>
    </w:p>
    <w:p>
      <w:r>
        <w:t>Let's illustrate with a custom Readable stream emitting numbers and a custom Writable stream that simulates slow processing (e.g., a heavy database write).</w:t>
      </w:r>
    </w:p>
    <w:p>
      <w:r>
        <w:rPr>
          <w:rFonts w:ascii="Consolas" w:hAnsi="Consolas"/>
          <w:sz w:val="19"/>
        </w:rPr>
        <w:t>const { Readable, Writable } = require('stream');</w:t>
        <w:br/>
        <w:br/>
        <w:t>// 1. A custom Readable stream that emits numbers 0-9</w:t>
        <w:br/>
        <w:t>class MyReadableStream extends Readable {</w:t>
        <w:br/>
        <w:t xml:space="preserve">    constructor(options) {</w:t>
        <w:br/>
        <w:t xml:space="preserve">        super(options);</w:t>
        <w:br/>
        <w:t xml:space="preserve">        this.index = 0;</w:t>
        <w:br/>
        <w:t xml:space="preserve">    }</w:t>
        <w:br/>
        <w:t xml:space="preserve">    _read() { // Called when the stream wants more data</w:t>
        <w:br/>
        <w:t xml:space="preserve">        if (this.index &lt; 10) {</w:t>
        <w:br/>
        <w:t xml:space="preserve">            const data = String(this.index++);</w:t>
        <w:br/>
        <w:t xml:space="preserve">            console.log(`[Readable] Pushing: ${data}`);</w:t>
        <w:br/>
        <w:t xml:space="preserve">            this.push(data); // Push data to consumers</w:t>
        <w:br/>
        <w:t xml:space="preserve">        } else {</w:t>
        <w:br/>
        <w:t xml:space="preserve">            this.push(null); // Signal no more data (end of stream)</w:t>
        <w:br/>
        <w:t xml:space="preserve">        }</w:t>
        <w:br/>
        <w:t xml:space="preserve">    }</w:t>
        <w:br/>
        <w:t>}</w:t>
        <w:br/>
        <w:br/>
        <w:t>// 2. A custom Writable stream that processes data slowly</w:t>
        <w:br/>
        <w:t>class MyWritableStream extends Writable {</w:t>
        <w:br/>
        <w:t xml:space="preserve">    constructor(options) {</w:t>
        <w:br/>
        <w:t xml:space="preserve">        super(options);</w:t>
        <w:br/>
        <w:t xml:space="preserve">        this.processedCount = 0;</w:t>
        <w:br/>
        <w:t xml:space="preserve">    }</w:t>
        <w:br/>
        <w:t xml:space="preserve">    // _write is the core method where you implement your custom logic</w:t>
        <w:br/>
        <w:t xml:space="preserve">    // It's called when data is available to write to your destination.</w:t>
        <w:br/>
        <w:t xml:space="preserve">    _write(chunk, encoding, callback) {</w:t>
        <w:br/>
        <w:t xml:space="preserve">        const data = chunk.toString();</w:t>
        <w:br/>
        <w:t xml:space="preserve">        console.log(`[Writable] Received: ${data}. Processing slowly...`);</w:t>
        <w:br/>
        <w:t xml:space="preserve">        // Simulate a slow operation (e.g., network request, database write)</w:t>
        <w:br/>
        <w:t xml:space="preserve">        setTimeout(() =&gt; {</w:t>
        <w:br/>
        <w:t xml:space="preserve">            this.processedCount++;</w:t>
        <w:br/>
        <w:t xml:space="preserve">            console.log(`[Writable] Finished processing: ${data}. Total: ${this.processedCount}`);</w:t>
        <w:br/>
        <w:t xml:space="preserve">            callback(); // &lt;--- CRUCIAL: Call this when your operation is DONE!</w:t>
        <w:br/>
        <w:t xml:space="preserve">                        // This signals to the Writable stream that it can</w:t>
        <w:br/>
        <w:t xml:space="preserve">                        // accept the next chunk and free up buffer space.</w:t>
        <w:br/>
        <w:t xml:space="preserve">        }, 500); // Simulate a 500ms delay per chunk</w:t>
        <w:br/>
        <w:t xml:space="preserve">    }</w:t>
        <w:br/>
        <w:t>}</w:t>
        <w:br/>
        <w:br/>
        <w:t>const readable = new MyReadableStream();</w:t>
        <w:br/>
        <w:t>// Set a small highWaterMark for the writable to make backpressure more visible</w:t>
        <w:br/>
        <w:t xml:space="preserve">const writable = new MyWritableStream({ highWaterMark: 1 }); </w:t>
        <w:br/>
        <w:br/>
        <w:t>console.log("Starting stream piping...");</w:t>
        <w:br/>
        <w:t>readable.pipe(writable); // Node.js automatically handles backpressure here!</w:t>
        <w:br/>
        <w:br/>
        <w:t>writable.on('finish', () =&gt; {</w:t>
        <w:br/>
        <w:t xml:space="preserve">    console.log("Writable stream finished. All data processed.");</w:t>
        <w:br/>
        <w:t>});</w:t>
      </w:r>
    </w:p>
    <w:p>
      <w:r>
        <w:t>In this example, readable.pipe(writable) automatically manages backpressure. When MyWritableStream's _write method is busy (due to the setTimeout) and its internal buffer (highWaterMark: 1) fills up, the readable stream will automatically pause. Once _write calls callback() (signaling completion of that chunk) and the buffer frees up, the writable stream emits a drain event, causing the readable stream to resume.</w:t>
      </w:r>
    </w:p>
    <w:p>
      <w:r>
        <w:t>## Summary Backpressure is a vital concept in Node.js streams that prevents faster data producers from overwhelming slower consumers, thereby ensuring system stability, efficient resource usage, and preventing memory leaks. The .pipe() method provides an elegant and automatic way to implement this flow control, using write() return values and the drain event to pause() and resume() the Readable source.</w:t>
      </w:r>
    </w:p>
    <w:p/>
    <w:p>
      <w:pPr>
        <w:pStyle w:val="Heading2"/>
      </w:pPr>
      <w:r>
        <w:t>761. Design a real-time notification service using Node.js. Describe the core technologies and architectural patterns you would choose, and elaborate on how you would handle persistent connections, message broadcasting, and ensuring message delivery at scale.</w:t>
      </w:r>
    </w:p>
    <w:p>
      <w:r>
        <w:t>Designing a real-time notification service using Node.js involves leveraging its non-blocking I/O capabilities for persistent connections and efficient message broadcasting.</w:t>
      </w:r>
    </w:p>
    <w:p>
      <w:r>
        <w:t>### Core Technologies</w:t>
      </w:r>
    </w:p>
    <w:p>
      <w:pPr>
        <w:pStyle w:val="ListBullet"/>
      </w:pPr>
      <w:r>
        <w:t>Node.js: Our server-side runtime. Its event-driven, non-blocking architecture is perfect for handling many concurrent connections without significant overhead, making it ideal for real-time applications.</w:t>
      </w:r>
    </w:p>
    <w:p>
      <w:pPr>
        <w:pStyle w:val="ListBullet"/>
      </w:pPr>
      <w:r>
        <w:t>WebSockets: The primary communication protocol. Unlike traditional HTTP (which involves repeated requests), WebSockets establish a single, long-lived, bi-directional connection between client and server. This "open line" allows the server to instantly "push" notifications to clients. Libraries like ws or Socket.IO simplify WebSocket implementation.</w:t>
      </w:r>
    </w:p>
    <w:p>
      <w:pPr>
        <w:pStyle w:val="ListBullet"/>
      </w:pPr>
      <w:r>
        <w:t>Redis: A powerful in-memory data store, crucial for scaling. We'll use its Publish/Subscribe (Pub/Sub) pattern as a high-performance message broker. This allows different parts of our system to communicate efficiently without direct coupling.</w:t>
      </w:r>
    </w:p>
    <w:p>
      <w:r>
        <w:t>### Architectural Patterns</w:t>
      </w:r>
    </w:p>
    <w:p>
      <w:r>
        <w:t>We'll primarily use an Event-Driven Architecture and the Publish/Subscribe (Pub/Sub) pattern. When an event (e.g., a new message) occurs, it triggers a notification, which is then published to relevant subscribers.</w:t>
      </w:r>
    </w:p>
    <w:p>
      <w:r>
        <w:t>### Handling Persistent Connections</w:t>
      </w:r>
    </w:p>
    <w:p>
      <w:r>
        <w:t>Node.js, using a WebSocket library, creates a WebSocket server. When a client connects (e.g., a web browser), a persistent WebSocket connection is established. This connection remains open, allowing the server to push messages anytime.</w:t>
      </w:r>
    </w:p>
    <w:p>
      <w:r>
        <w:rPr>
          <w:rFonts w:ascii="Consolas" w:hAnsi="Consolas"/>
          <w:sz w:val="19"/>
        </w:rPr>
        <w:t>// Basic WebSocket server using 'ws'</w:t>
        <w:br/>
        <w:t>const WebSocket = require('ws');</w:t>
        <w:br/>
        <w:t>const wss = new WebSocket.Server({ port: 8080 }); // Server listens on port 8080</w:t>
        <w:br/>
        <w:br/>
        <w:t>wss.on('connection', ws =&gt; {</w:t>
        <w:br/>
        <w:t xml:space="preserve">  console.log('Client connected via WebSocket');</w:t>
        <w:br/>
        <w:t xml:space="preserve">  ws.on('message', message =&gt; { // Handle messages from client</w:t>
        <w:br/>
        <w:t xml:space="preserve">    console.log(`Received: ${message}`);</w:t>
        <w:br/>
        <w:t xml:space="preserve">  });</w:t>
        <w:br/>
        <w:t xml:space="preserve">  ws.send('Welcome! You are now connected to the notification service.'); // Send to client</w:t>
        <w:br/>
        <w:t>});</w:t>
      </w:r>
    </w:p>
    <w:p>
      <w:r>
        <w:t>### Message Broadcasting</w:t>
      </w:r>
    </w:p>
    <w:p>
      <w:r>
        <w:t>When a notification needs to be sent (e.g., a new friend request), the application publishes this notification to a specific Redis channel. All our Node.js notification servers will subscribe to these relevant Redis channels. Upon receiving a message from Redis, a Node.js server then iterates through *its own* connected WebSocket clients and sends the notification.</w:t>
      </w:r>
    </w:p>
    <w:p>
      <w:r>
        <w:rPr>
          <w:rFonts w:ascii="Consolas" w:hAnsi="Consolas"/>
          <w:sz w:val="19"/>
        </w:rPr>
        <w:t>User Action (e.g., new message)</w:t>
        <w:br/>
        <w:t xml:space="preserve">  ↓</w:t>
        <w:br/>
        <w:t>Application publishes notification to a Redis Channel</w:t>
        <w:br/>
        <w:t xml:space="preserve">  ↓</w:t>
        <w:br/>
        <w:t>Multiple Node.js Notification Servers (each subscribing to Redis) receive the message</w:t>
        <w:br/>
        <w:t xml:space="preserve">  ↓</w:t>
        <w:br/>
        <w:t>Each Node.js Server broadcasts the notification to its connected WebSocket clients</w:t>
      </w:r>
    </w:p>
    <w:p>
      <w:r>
        <w:t>### Ensuring Message Delivery at Scale</w:t>
      </w:r>
    </w:p>
    <w:p>
      <w:pPr>
        <w:pStyle w:val="ListBullet"/>
      </w:pPr>
      <w:r>
        <w:t>Horizontal Scaling: Deploy multiple Node.js instances behind a load balancer. Redis acts as a central "message bus," decoupling notification generation from actual delivery. This ensures no single server becomes a bottleneck and allows the system to handle many users.</w:t>
      </w:r>
    </w:p>
    <w:p>
      <w:pPr>
        <w:pStyle w:val="ListBullet"/>
      </w:pPr>
      <w:r>
        <w:t>Reliability (Delivery Guarantee):</w:t>
      </w:r>
    </w:p>
    <w:p>
      <w:pPr>
        <w:pStyle w:val="ListBullet"/>
      </w:pPr>
      <w:r>
        <w:t>Persistence: Always store notifications in a durable database (e.g., PostgreSQL, MongoDB) *before* attempting real-time delivery. If a client is offline, they can retrieve missed notifications upon reconnection.</w:t>
      </w:r>
    </w:p>
    <w:p>
      <w:pPr>
        <w:pStyle w:val="ListBullet"/>
      </w:pPr>
      <w:r>
        <w:t>Acknowledgements: Clients can send an acknowledgment back to the server after receiving a notification. If an acknowledgment isn't received within a timeout, the system can mark it for retry or log it as "undelivered" for later processing.</w:t>
      </w:r>
    </w:p>
    <w:p>
      <w:pPr>
        <w:pStyle w:val="ListBullet"/>
      </w:pPr>
      <w:r>
        <w:t>Mobile Push Notifications: For mobile clients, integrate with platform-specific push notification services (APNS for iOS, FCM for Android) as WebSockets might not be persistently available in the background on mobile devices.</w:t>
      </w:r>
    </w:p>
    <w:p>
      <w:r>
        <w:t>### Summary</w:t>
      </w:r>
    </w:p>
    <w:p>
      <w:r>
        <w:t>This architecture effectively uses Node.js's strengths for high-concurrency connections, WebSockets for instant real-time pushes, and Redis Pub/Sub for scalable, efficient message broadcasting. By incorporating persistence and acknowledgment mechanisms, we ensure reliable notification delivery even at a large scale.</w:t>
      </w:r>
    </w:p>
    <w:p/>
    <w:p>
      <w:pPr>
        <w:pStyle w:val="Heading2"/>
      </w:pPr>
      <w:r>
        <w:t>762. Explain the Node.js Event Loop. How does it enable non-blocking I/O, and what are its key phases (timers, I/O callbacks, poll, check, close callbacks)?</w:t>
      </w:r>
    </w:p>
    <w:p>
      <w:r>
        <w:t>The Node.js Event Loop is a core mechanism that allows Node.js, despite being single-threaded, to perform non-blocking I/O operations and handle many concurrent connections efficiently.</w:t>
      </w:r>
    </w:p>
    <w:p>
      <w:r>
        <w:t>### What is the Event Loop?</w:t>
      </w:r>
    </w:p>
    <w:p>
      <w:r>
        <w:t>Imagine a restaurant where one waiter (the single thread) takes orders. Instead of waiting at the kitchen for each dish, they immediately take new orders. When a dish is ready, the kitchen calls them, and they serve it.</w:t>
      </w:r>
    </w:p>
    <w:p>
      <w:r>
        <w:t>Similarly, Node.js has one main thread. The Event Loop is this "waiter" – a continuous loop that checks if there's anything to do. It constantly monitors:</w:t>
      </w:r>
    </w:p>
    <w:p>
      <w:pPr>
        <w:pStyle w:val="ListBullet"/>
      </w:pPr>
      <w:r>
        <w:t>Incoming tasks: New code to execute.</w:t>
      </w:r>
    </w:p>
    <w:p>
      <w:pPr>
        <w:pStyle w:val="ListBullet"/>
      </w:pPr>
      <w:r>
        <w:t>Completed operations: External operations (like reading a file or a network request) that have finished.</w:t>
      </w:r>
    </w:p>
    <w:p>
      <w:r>
        <w:t>### How it Enables Non-Blocking I/O</w:t>
      </w:r>
    </w:p>
    <w:p>
      <w:r>
        <w:t>When Node.js encounters an I/O operation (e.g., reading a file from disk, making a network request), it doesn't wait for it to complete. Instead:</w:t>
      </w:r>
    </w:p>
    <w:p>
      <w:pPr>
        <w:pStyle w:val="ListBullet"/>
      </w:pPr>
      <w:r>
        <w:t>It *offloads* the actual I/O work to the underlying operating system or a worker pool (managed by libuv, Node.js's C++ library).</w:t>
      </w:r>
    </w:p>
    <w:p>
      <w:pPr>
        <w:pStyle w:val="ListBullet"/>
      </w:pPr>
      <w:r>
        <w:t>It registers a callback function to be executed *later* when the I/O operation finishes.</w:t>
      </w:r>
    </w:p>
    <w:p>
      <w:pPr>
        <w:pStyle w:val="ListBullet"/>
      </w:pPr>
      <w:r>
        <w:t>The main thread immediately moves on to execute other code.</w:t>
      </w:r>
    </w:p>
    <w:p>
      <w:r>
        <w:t>Once the I/O operation is done, the Event Loop picks up its registered callback and adds it to the appropriate queue to be processed, thus preventing the main thread from "blocking."</w:t>
      </w:r>
    </w:p>
    <w:p>
      <w:r>
        <w:t>### Key Phases of the Event Loop</w:t>
      </w:r>
    </w:p>
    <w:p>
      <w:r>
        <w:t>The Event Loop cycles through distinct phases, checking specific queues for callbacks to execute:</w:t>
      </w:r>
    </w:p>
    <w:p>
      <w:pPr>
        <w:pStyle w:val="ListBullet"/>
      </w:pPr>
      <w:r>
        <w:t>timers: Executes setTimeout() and setInterval() callbacks whose specified time has elapsed.</w:t>
      </w:r>
    </w:p>
    <w:p>
      <w:pPr>
        <w:pStyle w:val="ListBullet"/>
      </w:pPr>
      <w:r>
        <w:t>pending callbacks: Executes some system-level callbacks (e.g., for TCP errors).</w:t>
      </w:r>
    </w:p>
    <w:p>
      <w:pPr>
        <w:pStyle w:val="ListBullet"/>
      </w:pPr>
      <w:r>
        <w:t>poll: This is the most crucial phase.</w:t>
      </w:r>
    </w:p>
    <w:p>
      <w:pPr>
        <w:pStyle w:val="ListBullet"/>
      </w:pPr>
      <w:r>
        <w:t>It checks for new I/O events that have completed (e.g., file read finished, network data received).</w:t>
      </w:r>
    </w:p>
    <w:p>
      <w:pPr>
        <w:pStyle w:val="ListBullet"/>
      </w:pPr>
      <w:r>
        <w:t>If I/O callbacks are ready, it executes them.</w:t>
      </w:r>
    </w:p>
    <w:p>
      <w:pPr>
        <w:pStyle w:val="ListBullet"/>
      </w:pPr>
      <w:r>
        <w:t>If there are no pending I/O callbacks, the loop might block here temporarily, waiting for new I/O events or for timers to complete.</w:t>
      </w:r>
    </w:p>
    <w:p>
      <w:pPr>
        <w:pStyle w:val="ListBullet"/>
      </w:pPr>
      <w:r>
        <w:t>check: Executes setImmediate() callbacks.</w:t>
      </w:r>
    </w:p>
    <w:p>
      <w:pPr>
        <w:pStyle w:val="ListBullet"/>
      </w:pPr>
      <w:r>
        <w:t>close callbacks: Executes socket.on('close', ...) handlers and similar close event callbacks.</w:t>
      </w:r>
    </w:p>
    <w:p>
      <w:r>
        <w:t>Example:</w:t>
      </w:r>
    </w:p>
    <w:p>
      <w:r>
        <w:rPr>
          <w:rFonts w:ascii="Consolas" w:hAnsi="Consolas"/>
          <w:sz w:val="19"/>
        </w:rPr>
        <w:t>console.log('Start');</w:t>
        <w:br/>
        <w:br/>
        <w:t>setTimeout(() =&gt; {</w:t>
        <w:br/>
        <w:t xml:space="preserve">  console.log('setTimeout callback (timers phase)');</w:t>
        <w:br/>
        <w:t>}, 0); // Scheduled for the timers phase</w:t>
        <w:br/>
        <w:br/>
        <w:t>setImmediate(() =&gt; {</w:t>
        <w:br/>
        <w:t xml:space="preserve">  console.log('setImmediate callback (check phase)');</w:t>
        <w:br/>
        <w:t>});</w:t>
        <w:br/>
        <w:br/>
        <w:t>console.log('End');</w:t>
        <w:br/>
        <w:t>// Output order might vary slightly but generally: Start, End, setImmediate, setTimeout (if in same loop tick)</w:t>
        <w:br/>
        <w:t>// This is because setImmediate is typically run before setTimeout(0) if both are scheduled in the same poll phase iteration.</w:t>
      </w:r>
    </w:p>
    <w:p>
      <w:r>
        <w:t>### Summary</w:t>
      </w:r>
    </w:p>
    <w:p>
      <w:r>
        <w:t>The Node.js Event Loop is the engine that drives its non-blocking, asynchronous nature. By constantly cycling through its phases and executing callbacks for completed operations, it enables Node.js to handle many operations concurrently without waiting, making it highly efficient for I/O-bound applications.</w:t>
      </w:r>
    </w:p>
    <w:p/>
    <w:p>
      <w:pPr>
        <w:pStyle w:val="Heading2"/>
      </w:pPr>
      <w:r>
        <w:t>763. Describe the difference between `module.exports` and `exports` in Node.js. Provide an example of a scenario where using `exports` directly might lead to unexpected behavior.</w:t>
      </w:r>
    </w:p>
    <w:p>
      <w:r>
        <w:t>In Node.js, both module.exports and exports are used to make code from one file available to another. However, they serve slightly different roles, and understanding this distinction is crucial to avoid unexpected behavior.</w:t>
      </w:r>
    </w:p>
    <w:p>
      <w:r>
        <w:t>### module.exports: The Actual Exported Object</w:t>
      </w:r>
    </w:p>
    <w:p>
      <w:pPr>
        <w:pStyle w:val="ListBullet"/>
      </w:pPr>
      <w:r>
        <w:t>What it is: module.exports is the *actual object* that gets returned by a module (file) when another file require()s it. It's the primary export mechanism.</w:t>
      </w:r>
    </w:p>
    <w:p>
      <w:pPr>
        <w:pStyle w:val="ListBullet"/>
      </w:pPr>
      <w:r>
        <w:t>Default: By default, module.exports is an empty object ({}).</w:t>
      </w:r>
    </w:p>
    <w:p>
      <w:pPr>
        <w:pStyle w:val="ListBullet"/>
      </w:pPr>
      <w:r>
        <w:t>Use cases:</w:t>
      </w:r>
    </w:p>
    <w:p>
      <w:pPr>
        <w:pStyle w:val="ListBullet"/>
      </w:pPr>
      <w:r>
        <w:t>Exporting a single item (e.g., a function, a class, a string).</w:t>
      </w:r>
    </w:p>
    <w:p>
      <w:pPr>
        <w:pStyle w:val="ListBullet"/>
      </w:pPr>
      <w:r>
        <w:t>Completely replacing the default exported object.</w:t>
      </w:r>
    </w:p>
    <w:p>
      <w:r>
        <w:rPr>
          <w:rFonts w:ascii="Consolas" w:hAnsi="Consolas"/>
          <w:sz w:val="19"/>
        </w:rPr>
        <w:t>// calculator.js</w:t>
        <w:br/>
        <w:t>module.exports = { // Exporting an object directly</w:t>
        <w:br/>
        <w:t xml:space="preserve">  add: (a, b) =&gt; a + b,</w:t>
        <w:br/>
        <w:t xml:space="preserve">  subtract: (a, b) =&gt; a - b</w:t>
        <w:br/>
        <w:t>};</w:t>
        <w:br/>
        <w:br/>
        <w:t>// app.js</w:t>
        <w:br/>
        <w:t>const calc = require('./calculator');</w:t>
        <w:br/>
        <w:t>console.log(calc.add(5, 3)); // Output: 8</w:t>
      </w:r>
    </w:p>
    <w:p>
      <w:r>
        <w:t>### exports: A Convenient Reference</w:t>
      </w:r>
    </w:p>
    <w:p>
      <w:pPr>
        <w:pStyle w:val="ListBullet"/>
      </w:pPr>
      <w:r>
        <w:t>What it is: exports is a *shortcut* variable that Node.js provides, initially assigned as a *reference* to module.exports. Internally, it's like const exports = module.exports; at the top of your module.</w:t>
      </w:r>
    </w:p>
    <w:p>
      <w:pPr>
        <w:pStyle w:val="ListBullet"/>
      </w:pPr>
      <w:r>
        <w:t>Use cases:</w:t>
      </w:r>
    </w:p>
    <w:p>
      <w:pPr>
        <w:pStyle w:val="ListBullet"/>
      </w:pPr>
      <w:r>
        <w:t>Adding multiple properties to the *existing* module.exports object. When you add properties to exports, you're effectively adding them to the module.exports object it points to.</w:t>
      </w:r>
    </w:p>
    <w:p>
      <w:r>
        <w:rPr>
          <w:rFonts w:ascii="Consolas" w:hAnsi="Consolas"/>
          <w:sz w:val="19"/>
        </w:rPr>
        <w:t>// logger.js</w:t>
        <w:br/>
        <w:t>exports.info = (message) =&gt; console.log(`INFO: ${message}`);</w:t>
        <w:br/>
        <w:t>exports.error = (message) =&gt; console.error(`ERROR: ${message}`);</w:t>
        <w:br/>
        <w:br/>
        <w:t>// app.js</w:t>
        <w:br/>
        <w:t>const logger = require('./logger');</w:t>
        <w:br/>
        <w:t>logger.info("Application started.");</w:t>
      </w:r>
    </w:p>
    <w:p>
      <w:r>
        <w:t>### The Crucial Difference and Pitfall</w:t>
      </w:r>
    </w:p>
    <w:p>
      <w:r>
        <w:t>The key difference arises when you *reassign* them.</w:t>
      </w:r>
    </w:p>
    <w:p>
      <w:pPr>
        <w:pStyle w:val="ListBullet"/>
      </w:pPr>
      <w:r>
        <w:t>module.exports can be reassigned: When you reassign module.exports (e.g., module.exports = someFunction;), you are directly telling Node.js what object to return.</w:t>
      </w:r>
    </w:p>
    <w:p>
      <w:pPr>
        <w:pStyle w:val="ListBullet"/>
      </w:pPr>
      <w:r>
        <w:t>exports reassignment breaks the reference: If you reassign exports (e.g., exports = { key: 'value' };), you are breaking its link to module.exports. exports now points to a *new object*, but module.exports still holds its original (often empty) state. Node.js *always* returns module.exports, ignoring your reassigned exports variable.</w:t>
      </w:r>
    </w:p>
    <w:p>
      <w:r>
        <w:t>#### Scenario of Unexpected Behavior with exports</w:t>
      </w:r>
    </w:p>
    <w:p>
      <w:r>
        <w:rPr>
          <w:rFonts w:ascii="Consolas" w:hAnsi="Consolas"/>
          <w:sz w:val="19"/>
        </w:rPr>
        <w:t>// brokenExport.js</w:t>
        <w:br/>
        <w:t>exports.status = "Working"; // This adds 'status' to module.exports</w:t>
        <w:br/>
        <w:br/>
        <w:t>exports = { // !!! DANGER: Reassigning 'exports' creates a new object</w:t>
        <w:br/>
        <w:t xml:space="preserve">  message: "This won't be exported!",</w:t>
        <w:br/>
        <w:t xml:space="preserve">  version: '1.0'</w:t>
        <w:br/>
        <w:t>};</w:t>
        <w:br/>
        <w:br/>
        <w:t>// Node.js will return the original module.exports object.</w:t>
        <w:br/>
        <w:t>// The object assigned to 'exports' above is ignored.</w:t>
      </w:r>
    </w:p>
    <w:p>
      <w:r>
        <w:rPr>
          <w:rFonts w:ascii="Consolas" w:hAnsi="Consolas"/>
          <w:sz w:val="19"/>
        </w:rPr>
        <w:t>// app.js</w:t>
        <w:br/>
        <w:t>const badModule = require('./brokenExport');</w:t>
        <w:br/>
        <w:br/>
        <w:t>console.log(badModule.status);  // Output: Working (This was added to module.exports)</w:t>
        <w:br/>
        <w:t>console.log(badModule.message); // Output: undefined (Unexpected! Because `module.exports` was returned)</w:t>
        <w:br/>
        <w:t>console.log(badModule.version); // Output: undefined (Unexpected!)</w:t>
      </w:r>
    </w:p>
    <w:p>
      <w:r>
        <w:t>### Summary</w:t>
      </w:r>
    </w:p>
    <w:p>
      <w:pPr>
        <w:pStyle w:val="ListBullet"/>
      </w:pPr>
      <w:r>
        <w:t>Use module.exports = ... when you want to export a single item or completely overwrite what the module exports.</w:t>
      </w:r>
    </w:p>
    <w:p>
      <w:pPr>
        <w:pStyle w:val="ListBullet"/>
      </w:pPr>
      <w:r>
        <w:t>Use exports.propertyName = ... when you want to add multiple properties to the default exported object.</w:t>
      </w:r>
    </w:p>
    <w:p>
      <w:pPr>
        <w:pStyle w:val="ListBullet"/>
      </w:pPr>
      <w:r>
        <w:t>Never reassign exports directly (e.g., exports = { ... };). If you need to export a new object, always use module.exports = { ... };.</w:t>
      </w:r>
    </w:p>
    <w:p/>
    <w:p>
      <w:pPr>
        <w:pStyle w:val="Heading2"/>
      </w:pPr>
      <w:r>
        <w:t>764. How do you handle asynchronous errors effectively in a Node.js application, especially within an Express.js context? Discuss common patterns for error propagation and centralized error handling.</w:t>
      </w:r>
    </w:p>
    <w:p>
      <w:r>
        <w:t>Asynchronous operations in Node.js (like database calls or network requests) don't block the main thread. This means errors don't happen immediately where you called the function. Traditional synchronous try...catch blocks won't directly catch errors from these operations because the function that initiates the async work has already finished executing and its call stack has unwound.</w:t>
      </w:r>
    </w:p>
    <w:p>
      <w:r>
        <w:t>### Handling Asynchronous Errors in Node.js</w:t>
      </w:r>
    </w:p>
    <w:p>
      <w:r>
        <w:t>The most effective modern way to handle asynchronous errors is using Promises and async/await.</w:t>
      </w:r>
    </w:p>
    <w:p>
      <w:pPr>
        <w:pStyle w:val="ListBullet"/>
      </w:pPr>
      <w:r>
        <w:t>async/await: This pattern allows you to use try...catch just like synchronous code.</w:t>
      </w:r>
    </w:p>
    <w:p>
      <w:r>
        <w:rPr>
          <w:rFonts w:ascii="Consolas" w:hAnsi="Consolas"/>
          <w:sz w:val="19"/>
        </w:rPr>
        <w:t xml:space="preserve">    async function getUserData(userId) {</w:t>
        <w:br/>
        <w:t xml:space="preserve">      try {</w:t>
        <w:br/>
        <w:t xml:space="preserve">        // await "waits" for the Promise to resolve or reject</w:t>
        <w:br/>
        <w:t xml:space="preserve">        const response = await fetch(`https://api.example.com/users/${userId}`);</w:t>
        <w:br/>
        <w:t xml:space="preserve">        if (!response.ok) {</w:t>
        <w:br/>
        <w:t xml:space="preserve">          throw new Error(`HTTP error! status: ${response.status}`);</w:t>
        <w:br/>
        <w:t xml:space="preserve">        }</w:t>
        <w:br/>
        <w:t xml:space="preserve">        const data = await response.json();</w:t>
        <w:br/>
        <w:t xml:space="preserve">        return data;</w:t>
        <w:br/>
        <w:t xml:space="preserve">      } catch (error) {</w:t>
        <w:br/>
        <w:t xml:space="preserve">        console.error("Failed to fetch user data:", error.message);</w:t>
        <w:br/>
        <w:t xml:space="preserve">        throw error; // Re-throw for further handling up the chain</w:t>
        <w:br/>
        <w:t xml:space="preserve">      }</w:t>
        <w:br/>
        <w:t xml:space="preserve">    }</w:t>
      </w:r>
    </w:p>
    <w:p>
      <w:pPr>
        <w:pStyle w:val="ListBullet"/>
      </w:pPr>
      <w:r>
        <w:t>Promises (.catch() method): For raw Promises, you use the .catch() method at the end of the promise chain.</w:t>
      </w:r>
    </w:p>
    <w:p>
      <w:r>
        <w:rPr>
          <w:rFonts w:ascii="Consolas" w:hAnsi="Consolas"/>
          <w:sz w:val="19"/>
        </w:rPr>
        <w:t xml:space="preserve">    fetch('/data')</w:t>
        <w:br/>
        <w:t xml:space="preserve">      .then(response =&gt; response.json())</w:t>
        <w:br/>
        <w:t xml:space="preserve">      .then(data =&gt; console.log(data))</w:t>
        <w:br/>
        <w:t xml:space="preserve">      .catch(error =&gt; console.error("Promise chain failed:", error));</w:t>
      </w:r>
    </w:p>
    <w:p>
      <w:r>
        <w:t>### Express.js Context &amp; Error Propagation (next(error))</w:t>
      </w:r>
    </w:p>
    <w:p>
      <w:r>
        <w:t>In Express.js, when an asynchronous error occurs within a route handler, you need a way to tell Express that an error happened and needs to be processed. This is achieved by calling the next() function with an error object as its argument: next(error).</w:t>
      </w:r>
    </w:p>
    <w:p>
      <w:r>
        <w:t>When next(error) is called:</w:t>
      </w:r>
    </w:p>
    <w:p>
      <w:pPr>
        <w:pStyle w:val="ListBullet"/>
      </w:pPr>
      <w:r>
        <w:t>Express immediately stops processing the current request in the *regular* middleware chain.</w:t>
      </w:r>
    </w:p>
    <w:p>
      <w:pPr>
        <w:pStyle w:val="ListBullet"/>
      </w:pPr>
      <w:r>
        <w:t>It skips any remaining middleware or route handlers for that request.</w:t>
      </w:r>
    </w:p>
    <w:p>
      <w:pPr>
        <w:pStyle w:val="ListBullet"/>
      </w:pPr>
      <w:r>
        <w:t>It forwards the error object directly to any error-handling middleware.</w:t>
      </w:r>
    </w:p>
    <w:p>
      <w:r>
        <w:t>### Centralized Error Handling in Express</w:t>
      </w:r>
    </w:p>
    <w:p>
      <w:r>
        <w:t>Express provides a special type of middleware specifically for handling errors. It's distinguished by having four arguments: (err, req, res, next).</w:t>
      </w:r>
    </w:p>
    <w:p>
      <w:r>
        <w:t>This error-handling middleware should be defined after all your other routes and regular middleware in your app.js (or equivalent) file.</w:t>
      </w:r>
    </w:p>
    <w:p>
      <w:r>
        <w:rPr>
          <w:rFonts w:ascii="Consolas" w:hAnsi="Consolas"/>
          <w:sz w:val="19"/>
        </w:rPr>
        <w:t>// A centralized error handling middleware</w:t>
        <w:br/>
        <w:t>app.use((err, req, res, next) =&gt; {</w:t>
        <w:br/>
        <w:t xml:space="preserve">  // Log the error for debugging purposes (important!)</w:t>
        <w:br/>
        <w:t xml:space="preserve">  console.error(err.stack);</w:t>
        <w:br/>
        <w:br/>
        <w:t xml:space="preserve">  // Send a generic error response to the client</w:t>
        <w:br/>
        <w:t xml:space="preserve">  res.status(err.statusCode || 500).json({</w:t>
        <w:br/>
        <w:t xml:space="preserve">    message: err.message || 'Something went wrong!',</w:t>
        <w:br/>
        <w:t xml:space="preserve">    // In production, avoid sending detailed error info (err.stack) to clients</w:t>
        <w:br/>
        <w:t xml:space="preserve">  });</w:t>
        <w:br/>
        <w:t>});</w:t>
      </w:r>
    </w:p>
    <w:p>
      <w:r>
        <w:t>### Common Pattern: Combining async/await with next(error)</w:t>
      </w:r>
    </w:p>
    <w:p>
      <w:r>
        <w:t>Here's how you'd typically handle an async error in an Express route:</w:t>
      </w:r>
    </w:p>
    <w:p>
      <w:r>
        <w:rPr>
          <w:rFonts w:ascii="Consolas" w:hAnsi="Consolas"/>
          <w:sz w:val="19"/>
        </w:rPr>
        <w:t>app.get('/users/:id', async (req, res, next) =&gt; {</w:t>
        <w:br/>
        <w:t xml:space="preserve">  try {</w:t>
        <w:br/>
        <w:t xml:space="preserve">    const user = await getUserData(req.params.id); // Our async function from above</w:t>
        <w:br/>
        <w:t xml:space="preserve">    res.json(user);</w:t>
        <w:br/>
        <w:t xml:space="preserve">  } catch (error) {</w:t>
        <w:br/>
        <w:t xml:space="preserve">    // If getUserData() throws an error, catch it here</w:t>
        <w:br/>
        <w:t xml:space="preserve">    // and pass it to the centralized error handler</w:t>
        <w:br/>
        <w:t xml:space="preserve">    next(error);</w:t>
        <w:br/>
        <w:t xml:space="preserve">  }</w:t>
        <w:br/>
        <w:t>});</w:t>
      </w:r>
    </w:p>
    <w:p>
      <w:r>
        <w:t>### Summary</w:t>
      </w:r>
    </w:p>
    <w:p>
      <w:r>
        <w:t>Effectively handling asynchronous errors in Node.js/Express involves using try...catch with async/await (or .catch() with Promises) to detect errors. In an Express context, you propagate these caught errors using next(error) to a centralized error-handling middleware (distinguished by its four arguments: (err, req, res, next)), which then sends a consistent, user-friendly response to the client.</w:t>
      </w:r>
    </w:p>
    <w:p/>
    <w:p>
      <w:pPr>
        <w:pStyle w:val="Heading2"/>
      </w:pPr>
      <w:r>
        <w:t>765. What is a Node.js `Buffer`? When and why would you use a `Buffer` instead of standard JavaScript strings or `Uint8Array`? Provide a concrete use case.</w:t>
      </w:r>
    </w:p>
    <w:p>
      <w:r>
        <w:t>A Node.js Buffer is a specialized object designed to handle raw binary data. Think of it as a fixed-size chunk of memory *outside* the JavaScript V8 engine's heap, directly storing sequences of bytes (numbers from 0 to 255). It's essentially an array of integers, where each integer represents a byte.</w:t>
      </w:r>
    </w:p>
    <w:p>
      <w:r>
        <w:t>### When and Why Use a Buffer?</w:t>
      </w:r>
    </w:p>
    <w:p>
      <w:r>
        <w:t>You would use a Buffer instead of standard JavaScript strings or Uint8Array when:</w:t>
      </w:r>
    </w:p>
    <w:p>
      <w:pPr>
        <w:pStyle w:val="ListBullet"/>
      </w:pPr>
      <w:r>
        <w:t>Dealing with Raw Binary Data:</w:t>
      </w:r>
    </w:p>
    <w:p>
      <w:pPr>
        <w:pStyle w:val="ListBullet"/>
      </w:pPr>
      <w:r>
        <w:t>Strings: JavaScript strings are designed for text, always encoded (usually UTF-8). When you have non-textual data (like an image file, an encrypted payload, or a network packet), converting it to a string is inefficient and can corrupt the data because it forces a text encoding. Buffer bypasses this, handling the raw bytes directly without interpretation.</w:t>
      </w:r>
    </w:p>
    <w:p>
      <w:pPr>
        <w:pStyle w:val="ListBullet"/>
      </w:pPr>
      <w:r>
        <w:t>Example: Buffer is perfect for reading a file that isn't just plain text, or for handling data from a network stream.</w:t>
      </w:r>
    </w:p>
    <w:p>
      <w:pPr>
        <w:pStyle w:val="ListBullet"/>
      </w:pPr>
      <w:r>
        <w:t>Node.js I/O Operations:</w:t>
      </w:r>
    </w:p>
    <w:p>
      <w:pPr>
        <w:pStyle w:val="ListBullet"/>
      </w:pPr>
      <w:r>
        <w:t>Node.js's core APIs (like file system fs or network net modules) frequently return or expect Buffer objects when dealing with binary data. It's Node.js's native and optimized way to interact with raw data from the operating system.</w:t>
      </w:r>
    </w:p>
    <w:p>
      <w:pPr>
        <w:pStyle w:val="ListBullet"/>
      </w:pPr>
      <w:r>
        <w:t>Specific Helper Methods:</w:t>
      </w:r>
    </w:p>
    <w:p>
      <w:pPr>
        <w:pStyle w:val="ListBullet"/>
      </w:pPr>
      <w:r>
        <w:t>Uint8Array: Since Node.js v3.0, Buffer *extends* Uint8Array. This means a Buffer *is* a Uint8Array, gaining its benefits. However, Buffer adds many Node-specific utility methods (e.g., Buffer.from(), buf.toString(encoding), buf.copy(), buf.concat(), buf.compare()) that simplify common binary data manipulations, making it more convenient and performant for Node.js environments.</w:t>
      </w:r>
    </w:p>
    <w:p>
      <w:r>
        <w:t>### Concrete Use Case</w:t>
      </w:r>
    </w:p>
    <w:p>
      <w:r>
        <w:t>A common scenario is reading a file. When you read a file using Node.js's fs.readFile without specifying an encoding, it returns a Buffer because the file might contain binary data.</w:t>
      </w:r>
    </w:p>
    <w:p>
      <w:r>
        <w:rPr>
          <w:rFonts w:ascii="Consolas" w:hAnsi="Consolas"/>
          <w:sz w:val="19"/>
        </w:rPr>
        <w:t>const fs = require('fs');</w:t>
        <w:br/>
        <w:br/>
        <w:t>fs.readFile('my_binary_file.bin', (err, data) =&gt; {</w:t>
        <w:br/>
        <w:t xml:space="preserve">  if (err) throw err;</w:t>
        <w:br/>
        <w:br/>
        <w:t xml:space="preserve">  // 'data' is a Buffer object</w:t>
        <w:br/>
        <w:t xml:space="preserve">  console.log('Buffer content:', data);</w:t>
        <w:br/>
        <w:t xml:space="preserve">  // Output: &lt;Buffer 48 65 6c 6c 6f 2c 20 42 75 66 66 65 72 21&gt; (hex representation)</w:t>
        <w:br/>
        <w:br/>
        <w:t xml:space="preserve">  // If you know it's text, convert Buffer to a string</w:t>
        <w:br/>
        <w:t xml:space="preserve">  const textContent = data.toString('utf8');</w:t>
        <w:br/>
        <w:t xml:space="preserve">  console.log('As a string:', textContent);</w:t>
        <w:br/>
        <w:t xml:space="preserve">  // If my_binary_file.bin contained "Hello, Buffer!", output: As a string: Hello, Buffer!</w:t>
        <w:br/>
        <w:br/>
        <w:t xml:space="preserve">  // You can also create a Buffer from a string</w:t>
        <w:br/>
        <w:t xml:space="preserve">  const myBuffer = Buffer.from('Hello, world!', 'utf8');</w:t>
        <w:br/>
        <w:t xml:space="preserve">  console.log('My new Buffer:', myBuffer);</w:t>
        <w:br/>
        <w:t xml:space="preserve">  // Output: &lt;Buffer 48 65 6c 6c 6f 2c 20 77 6f 72 6c 64 21&gt;</w:t>
        <w:br/>
        <w:t>});</w:t>
      </w:r>
    </w:p>
    <w:p>
      <w:r>
        <w:t>In this example, data is initially a Buffer, allowing you to treat the file content as raw bytes. If you know it's text, you can then explicitly convert it to a JavaScript string using toString().</w:t>
      </w:r>
    </w:p>
    <w:p>
      <w:r>
        <w:t>### Summary</w:t>
      </w:r>
    </w:p>
    <w:p>
      <w:r>
        <w:t>A Node.js Buffer is Node's robust, efficient, and native way to handle raw binary data. While it shares characteristics with Uint8Array, Buffer provides Node-specific optimizations and utility methods, making it the primary tool for I/O operations involving non-textual data.</w:t>
      </w:r>
    </w:p>
    <w:p/>
    <w:p>
      <w:pPr>
        <w:pStyle w:val="Heading2"/>
      </w:pPr>
      <w:r>
        <w:t>766. Differentiate between `child_process.spawn()`, `child_process.fork()`, and `child_process.exec()` in Node.js. In what scenarios would you choose one over the others?</w:t>
      </w:r>
    </w:p>
    <w:p>
      <w:r>
        <w:t>The child_process module in Node.js allows you to spawn new processes that can interact with your application. Here's how three key methods differ:</w:t>
      </w:r>
    </w:p>
    <w:p>
      <w:r>
        <w:t>---</w:t>
      </w:r>
    </w:p>
    <w:p>
      <w:r>
        <w:t>### 1. child_process.exec()</w:t>
      </w:r>
    </w:p>
    <w:p>
      <w:pPr>
        <w:pStyle w:val="ListBullet"/>
      </w:pPr>
      <w:r>
        <w:t>What it does: Runs a command in a shell (like your terminal) and buffers all of its output before returning it in a callback.</w:t>
      </w:r>
    </w:p>
    <w:p>
      <w:pPr>
        <w:pStyle w:val="ListBullet"/>
      </w:pPr>
      <w:r>
        <w:t>Analogy: Imagine typing a command into your terminal and waiting until the *entire* command finishes and shows all its output at once.</w:t>
      </w:r>
    </w:p>
    <w:p>
      <w:pPr>
        <w:pStyle w:val="ListBullet"/>
      </w:pPr>
      <w:r>
        <w:t>Key Characteristics:</w:t>
      </w:r>
    </w:p>
    <w:p>
      <w:pPr>
        <w:pStyle w:val="ListBullet"/>
      </w:pPr>
      <w:r>
        <w:t>Executes commands in a shell, allowing shell-specific features (e.g., piping |, redirection &gt;).</w:t>
      </w:r>
    </w:p>
    <w:p>
      <w:pPr>
        <w:pStyle w:val="ListBullet"/>
      </w:pPr>
      <w:r>
        <w:t>Buffers standard output and standard error, returning them as arguments to a callback when the process finishes.</w:t>
      </w:r>
    </w:p>
    <w:p>
      <w:pPr>
        <w:pStyle w:val="ListBullet"/>
      </w:pPr>
      <w:r>
        <w:t>Has a default buffer size limit.</w:t>
      </w:r>
    </w:p>
    <w:p>
      <w:pPr>
        <w:pStyle w:val="ListBullet"/>
      </w:pPr>
      <w:r>
        <w:t>Scenario: Use for simple, short-running commands where you need the *entire* output at once, and the total output size is not excessively large.</w:t>
      </w:r>
    </w:p>
    <w:p>
      <w:r>
        <w:rPr>
          <w:rFonts w:ascii="Consolas" w:hAnsi="Consolas"/>
          <w:sz w:val="19"/>
        </w:rPr>
        <w:t xml:space="preserve">    const { exec } = require('child_process');</w:t>
        <w:br/>
        <w:br/>
        <w:t xml:space="preserve">    exec('ls -lh', (err, stdout, stderr) =&gt; {</w:t>
        <w:br/>
        <w:t xml:space="preserve">      if (err) { /* handle error */ return; }</w:t>
        <w:br/>
        <w:t xml:space="preserve">      console.log(`stdout: ${stdout}`);</w:t>
        <w:br/>
        <w:t xml:space="preserve">    });</w:t>
      </w:r>
    </w:p>
    <w:p>
      <w:r>
        <w:t>---</w:t>
      </w:r>
    </w:p>
    <w:p>
      <w:r>
        <w:t>### 2. child_process.spawn()</w:t>
      </w:r>
    </w:p>
    <w:p>
      <w:pPr>
        <w:pStyle w:val="ListBullet"/>
      </w:pPr>
      <w:r>
        <w:t>What it does: Spawns a new process directly, without a shell. It provides streams for standard input, output, and error.</w:t>
      </w:r>
    </w:p>
    <w:p>
      <w:pPr>
        <w:pStyle w:val="ListBullet"/>
      </w:pPr>
      <w:r>
        <w:t>Analogy: Imagine running a program directly, and you see its output appear incrementally, as it happens, rather than waiting for everything.</w:t>
      </w:r>
    </w:p>
    <w:p>
      <w:pPr>
        <w:pStyle w:val="ListBullet"/>
      </w:pPr>
      <w:r>
        <w:t>Key Characteristics:</w:t>
      </w:r>
    </w:p>
    <w:p>
      <w:pPr>
        <w:pStyle w:val="ListBullet"/>
      </w:pPr>
      <w:r>
        <w:t>More efficient as it doesn't create a shell.</w:t>
      </w:r>
    </w:p>
    <w:p>
      <w:pPr>
        <w:pStyle w:val="ListBullet"/>
      </w:pPr>
      <w:r>
        <w:t>Returns a ChildProcess object with stdout, stderr (Readable streams) and stdin (Writable stream).</w:t>
      </w:r>
    </w:p>
    <w:p>
      <w:pPr>
        <w:pStyle w:val="ListBullet"/>
      </w:pPr>
      <w:r>
        <w:t>You can interact with the process by listening to its data streams.</w:t>
      </w:r>
    </w:p>
    <w:p>
      <w:pPr>
        <w:pStyle w:val="ListBullet"/>
      </w:pPr>
      <w:r>
        <w:t>Scenario: Use for long-running processes, commands that produce a lot of output, or when you need to stream data to/from the child process in real-time.</w:t>
      </w:r>
    </w:p>
    <w:p>
      <w:r>
        <w:rPr>
          <w:rFonts w:ascii="Consolas" w:hAnsi="Consolas"/>
          <w:sz w:val="19"/>
        </w:rPr>
        <w:t xml:space="preserve">    const { spawn } = require('child_process');</w:t>
        <w:br/>
        <w:br/>
        <w:t xml:space="preserve">    const ls = spawn('ls', ['-lh']);</w:t>
        <w:br/>
        <w:br/>
        <w:t xml:space="preserve">    ls.stdout.on('data', (data) =&gt; {</w:t>
        <w:br/>
        <w:t xml:space="preserve">      console.log(`stdout: ${data}`); // Data arrives in chunks</w:t>
        <w:br/>
        <w:t xml:space="preserve">    });</w:t>
        <w:br/>
        <w:br/>
        <w:t xml:space="preserve">    ls.on('close', (code) =&gt; {</w:t>
        <w:br/>
        <w:t xml:space="preserve">      console.log(`child process exited with code ${code}`);</w:t>
        <w:br/>
        <w:t xml:space="preserve">    });</w:t>
      </w:r>
    </w:p>
    <w:p>
      <w:r>
        <w:t>---</w:t>
      </w:r>
    </w:p>
    <w:p>
      <w:r>
        <w:t>### 3. child_process.fork()</w:t>
      </w:r>
    </w:p>
    <w:p>
      <w:pPr>
        <w:pStyle w:val="ListBullet"/>
      </w:pPr>
      <w:r>
        <w:t>What it does: A specialized version of spawn() specifically for spawning Node.js processes. It establishes an inter-process communication (IPC) channel between the parent and child.</w:t>
      </w:r>
    </w:p>
    <w:p>
      <w:pPr>
        <w:pStyle w:val="ListBullet"/>
      </w:pPr>
      <w:r>
        <w:t>Analogy: It's like having a dedicated "phone line" between your main Node.js application and another separate Node.js script.</w:t>
      </w:r>
    </w:p>
    <w:p>
      <w:pPr>
        <w:pStyle w:val="ListBullet"/>
      </w:pPr>
      <w:r>
        <w:t>Key Characteristics:</w:t>
      </w:r>
    </w:p>
    <w:p>
      <w:pPr>
        <w:pStyle w:val="ListBullet"/>
      </w:pPr>
      <w:r>
        <w:t>Only for running other Node.js JavaScript modules.</w:t>
      </w:r>
    </w:p>
    <w:p>
      <w:pPr>
        <w:pStyle w:val="ListBullet"/>
      </w:pPr>
      <w:r>
        <w:t>Automatically provides stdout and stderr streams, similar to spawn().</w:t>
      </w:r>
    </w:p>
    <w:p>
      <w:pPr>
        <w:pStyle w:val="ListBullet"/>
      </w:pPr>
      <w:r>
        <w:t>Crucially, it sets up an IPC channel, allowing you to send messages between the parent and child processes using child.send() and process.on('message').</w:t>
      </w:r>
    </w:p>
    <w:p>
      <w:pPr>
        <w:pStyle w:val="ListBullet"/>
      </w:pPr>
      <w:r>
        <w:t>Scenario: Use when you need to run another Node.js script (e.g., for CPU-bound tasks in a separate process to prevent blocking the event loop), and you need to communicate back and forth with that child process.</w:t>
      </w:r>
    </w:p>
    <w:p>
      <w:r>
        <w:rPr>
          <w:rFonts w:ascii="Consolas" w:hAnsi="Consolas"/>
          <w:sz w:val="19"/>
        </w:rPr>
        <w:t xml:space="preserve">    // Parent process (e.g., app.js)</w:t>
        <w:br/>
        <w:t xml:space="preserve">    const { fork } = require('child_process');</w:t>
        <w:br/>
        <w:t xml:space="preserve">    const child = fork('./child.js'); // Assuming child.js is another Node script</w:t>
        <w:br/>
        <w:br/>
        <w:t xml:space="preserve">    child.on('message', (msg) =&gt; {</w:t>
        <w:br/>
        <w:t xml:space="preserve">      console.log('Message from child:', msg); // Receives from child</w:t>
        <w:br/>
        <w:t xml:space="preserve">    });</w:t>
        <w:br/>
        <w:br/>
        <w:t xml:space="preserve">    child.send({ hello: 'world' }); // Sends to child</w:t>
        <w:br/>
        <w:br/>
        <w:t xml:space="preserve">    // child.js (the forked script)</w:t>
        <w:br/>
        <w:t xml:space="preserve">    // process.on('message', (msg) =&gt; {</w:t>
        <w:br/>
        <w:t xml:space="preserve">    //   console.log('Message from parent:', msg);</w:t>
        <w:br/>
        <w:t xml:space="preserve">    //   process.send({ response: 'ok' }); // Sends back to parent</w:t>
        <w:br/>
        <w:t xml:space="preserve">    // });</w:t>
      </w:r>
    </w:p>
    <w:p>
      <w:r>
        <w:t>---</w:t>
      </w:r>
    </w:p>
    <w:p>
      <w:r>
        <w:t>### Summary / Takeaway</w:t>
      </w:r>
    </w:p>
    <w:p>
      <w:pPr>
        <w:pStyle w:val="ListBullet"/>
      </w:pPr>
      <w:r>
        <w:t>exec(): Simple, shell-based, buffers full output. Good for short, simple commands.</w:t>
      </w:r>
    </w:p>
    <w:p>
      <w:pPr>
        <w:pStyle w:val="ListBullet"/>
      </w:pPr>
      <w:r>
        <w:t>spawn(): Efficient, direct process creation, streams output. Good for long-running processes or large outputs.</w:t>
      </w:r>
    </w:p>
    <w:p>
      <w:pPr>
        <w:pStyle w:val="ListBullet"/>
      </w:pPr>
      <w:r>
        <w:t>fork(): Specialized spawn for Node.js scripts, enabling IPC. Ideal for running other Node.js modules and communicating with them.</w:t>
      </w:r>
    </w:p>
    <w:p/>
    <w:p>
      <w:pPr>
        <w:pStyle w:val="Heading2"/>
      </w:pPr>
      <w:r>
        <w:t>767. Explain the concept of Streams in Node.js. What are the different types of streams, and how do they improve performance and memory efficiency compared to reading or writing entire files at once?</w:t>
      </w:r>
    </w:p>
    <w:p>
      <w:r>
        <w:t>### Understanding Streams in Node.js</w:t>
      </w:r>
    </w:p>
    <w:p>
      <w:r>
        <w:t>What are Streams? Imagine you're drinking water from a garden hose. Instead of filling a giant bucket first and then drinking, you drink directly from the flowing water. That's essentially a stream!</w:t>
      </w:r>
    </w:p>
    <w:p>
      <w:r>
        <w:t>In Node.js, Streams are a way to handle data in small, continuous chunks, rather than loading an entire data set into memory all at once. They are an interface for working with data flow, making your applications more efficient.</w:t>
      </w:r>
    </w:p>
    <w:p>
      <w:r>
        <w:t>Types of Streams Node.js provides four fundamental types of streams:</w:t>
      </w:r>
    </w:p>
    <w:p>
      <w:pPr>
        <w:pStyle w:val="ListBullet"/>
      </w:pPr>
      <w:r>
        <w:t>Readable Streams: Data can be *read* from them.</w:t>
      </w:r>
    </w:p>
    <w:p>
      <w:pPr>
        <w:pStyle w:val="ListBullet"/>
      </w:pPr>
      <w:r>
        <w:t>*Example:* Reading a file (fs.createReadStream()), HTTP responses (http.IncomingMessage).</w:t>
      </w:r>
    </w:p>
    <w:p>
      <w:pPr>
        <w:pStyle w:val="ListBullet"/>
      </w:pPr>
      <w:r>
        <w:t>Writable Streams: Data can be *written* to them.</w:t>
      </w:r>
    </w:p>
    <w:p>
      <w:pPr>
        <w:pStyle w:val="ListBullet"/>
      </w:pPr>
      <w:r>
        <w:t>*Example:* Writing a file (fs.createWriteStream()), HTTP requests (http.ClientRequest).</w:t>
      </w:r>
    </w:p>
    <w:p>
      <w:pPr>
        <w:pStyle w:val="ListBullet"/>
      </w:pPr>
      <w:r>
        <w:t>Duplex Streams: Streams that are both *Readable* and *Writable*.</w:t>
      </w:r>
    </w:p>
    <w:p>
      <w:pPr>
        <w:pStyle w:val="ListBullet"/>
      </w:pPr>
      <w:r>
        <w:t>*Example:* A TCP socket (net.Socket). You can read data from one end and write data to the other simultaneously.</w:t>
      </w:r>
    </w:p>
    <w:p>
      <w:pPr>
        <w:pStyle w:val="ListBullet"/>
      </w:pPr>
      <w:r>
        <w:t>Transform Streams: A type of Duplex stream that modifies or transforms data as it's written and then read.</w:t>
      </w:r>
    </w:p>
    <w:p>
      <w:pPr>
        <w:pStyle w:val="ListBullet"/>
      </w:pPr>
      <w:r>
        <w:t>*Example:* Compressing data with zlib.createGzip().</w:t>
      </w:r>
    </w:p>
    <w:p>
      <w:r>
        <w:t>How Streams Improve Performance and Memory Efficiency Streams offer significant advantages, especially when dealing with large files or heavy data processing:</w:t>
      </w:r>
    </w:p>
    <w:p>
      <w:pPr>
        <w:pStyle w:val="ListBullet"/>
      </w:pPr>
      <w:r>
        <w:t>Memory Efficiency: If you try to read a 1GB file entirely into memory using fs.readFile(), your server needs 1GB of available RAM just for that file. With streams, the file is processed chunk by chunk (e.g., 64KB at a time). This drastically reduces the memory footprint, preventing out-of-memory errors and allowing your application to handle larger files with less RAM.</w:t>
      </w:r>
    </w:p>
    <w:p>
      <w:pPr>
        <w:pStyle w:val="ListBullet"/>
      </w:pPr>
      <w:r>
        <w:t>Performance (Time-to-First-Byte): Data can be processed and sent *before* the entire operation is complete. For example, a user downloading a large file can start receiving parts of it immediately, rather than waiting for the entire file to be read into memory first. This improves perceived performance and responsiveness.</w:t>
      </w:r>
    </w:p>
    <w:p>
      <w:r>
        <w:t>Think of it like an assembly line: instead of building the whole product and then shipping it, streams allow you to work on smaller components, passing them down the line as they're ready.</w:t>
      </w:r>
    </w:p>
    <w:p>
      <w:r>
        <w:t>Code Example (Piping) The most common way to use streams is by "piping" them, connecting the output of one stream to the input of another:</w:t>
      </w:r>
    </w:p>
    <w:p>
      <w:r>
        <w:rPr>
          <w:rFonts w:ascii="Consolas" w:hAnsi="Consolas"/>
          <w:sz w:val="19"/>
        </w:rPr>
        <w:t>const fs = require('fs');</w:t>
        <w:br/>
        <w:br/>
        <w:t>// Create a readable stream from 'input.txt'</w:t>
        <w:br/>
        <w:t>const readableStream = fs.createReadStream('input.txt');</w:t>
        <w:br/>
        <w:t>// Create a writable stream to 'output.txt'</w:t>
        <w:br/>
        <w:t>const writableStream = fs.createWriteStream('output.txt');</w:t>
        <w:br/>
        <w:br/>
        <w:t>// Pipe (connect) the readable stream to the writable stream</w:t>
        <w:br/>
        <w:t>// Data flows directly from input.txt to output.txt in chunks.</w:t>
        <w:br/>
        <w:t>readableStream.pipe(writableStream);</w:t>
        <w:br/>
        <w:br/>
        <w:t>readableStream.on('end', () =&gt; console.log('File copy complete!'));</w:t>
      </w:r>
    </w:p>
    <w:p>
      <w:r>
        <w:t>Summary Streams in Node.js provide an efficient, non-blocking way to handle data flow. By processing data in small chunks, they significantly improve memory usage and allow for faster, more responsive applications, especially with large datasets or when dealing with continuous data.</w:t>
      </w:r>
    </w:p>
    <w:p/>
    <w:p>
      <w:pPr>
        <w:pStyle w:val="Heading2"/>
      </w:pPr>
      <w:r>
        <w:t>768. Compare and contrast `process.nextTick()` and `setImmediate()` within the context of the Node.js Event Loop. When would you typically use each, and how do their execution timings differ?</w:t>
      </w:r>
    </w:p>
    <w:p>
      <w:r>
        <w:t>When building Node.js applications, you often need to defer code execution. process.nextTick() and setImmediate() are two ways to do this, but they differ significantly in their timing within the Node.js Event Loop.</w:t>
      </w:r>
    </w:p>
    <w:p>
      <w:r>
        <w:t>### The Node.js Event Loop (Simplified)</w:t>
      </w:r>
    </w:p>
    <w:p>
      <w:r>
        <w:t>The Event Loop is Node.js's mechanism for handling asynchronous operations. It continuously checks for tasks to perform across different "phases" (like checking timers, handling I/O, etc.). When a phase finishes, it looks for things to do before moving to the *next* major phase.</w:t>
      </w:r>
    </w:p>
    <w:p>
      <w:r>
        <w:t>### process.nextTick(): The "Urgent" Deferral</w:t>
      </w:r>
    </w:p>
    <w:p>
      <w:r>
        <w:t>process.nextTick() schedules a callback function to be executed immediately after the current operation completes, but before the Event Loop proceeds to its next phase. Think of it as a "priority pass" that allows code to run *before* any I/O, timers, or setImmediate calls.</w:t>
      </w:r>
    </w:p>
    <w:p>
      <w:pPr>
        <w:pStyle w:val="ListBullet"/>
      </w:pPr>
      <w:r>
        <w:t>When to use:</w:t>
      </w:r>
    </w:p>
    <w:p>
      <w:pPr>
        <w:pStyle w:val="ListBullet"/>
      </w:pPr>
      <w:r>
        <w:t>To defer a task that needs to run as soon as possible, but not *synchronously* (blocking the current call stack).</w:t>
      </w:r>
    </w:p>
    <w:p>
      <w:pPr>
        <w:pStyle w:val="ListBullet"/>
      </w:pPr>
      <w:r>
        <w:t>To normalize error handling (e.g., calling a callback function with an error asynchronously to prevent race conditions).</w:t>
      </w:r>
    </w:p>
    <w:p>
      <w:pPr>
        <w:pStyle w:val="ListBullet"/>
      </w:pPr>
      <w:r>
        <w:t>Ensuring an object is fully initialized before callbacks are invoked.</w:t>
      </w:r>
    </w:p>
    <w:p>
      <w:r>
        <w:t>Example:</w:t>
      </w:r>
    </w:p>
    <w:p>
      <w:r>
        <w:rPr>
          <w:rFonts w:ascii="Consolas" w:hAnsi="Consolas"/>
          <w:sz w:val="19"/>
        </w:rPr>
        <w:t>console.log('Start');</w:t>
        <w:br/>
        <w:t>process.nextTick(() =&gt; {</w:t>
        <w:br/>
        <w:t xml:space="preserve">  console.log('process.nextTick callback');</w:t>
        <w:br/>
        <w:t>});</w:t>
        <w:br/>
        <w:t>console.log('End');</w:t>
        <w:br/>
        <w:t>// Output: Start -&gt; End -&gt; process.nextTick callback</w:t>
      </w:r>
    </w:p>
    <w:p>
      <w:r>
        <w:t>### setImmediate(): The "Next Round" Deferral</w:t>
      </w:r>
    </w:p>
    <w:p>
      <w:r>
        <w:t>setImmediate() schedules a callback function to be executed in the check phase of the *next* iteration of the Event Loop. This means it runs *after* I/O operations (like reading files or network requests) have completed in the current Event Loop iteration, but *before* new timers are set.</w:t>
      </w:r>
    </w:p>
    <w:p>
      <w:pPr>
        <w:pStyle w:val="ListBullet"/>
      </w:pPr>
      <w:r>
        <w:t>When to use:</w:t>
      </w:r>
    </w:p>
    <w:p>
      <w:pPr>
        <w:pStyle w:val="ListBullet"/>
      </w:pPr>
      <w:r>
        <w:t>To defer a task until the current I/O cycle is complete.</w:t>
      </w:r>
    </w:p>
    <w:p>
      <w:pPr>
        <w:pStyle w:val="ListBullet"/>
      </w:pPr>
      <w:r>
        <w:t>When you want to break up a long-running computation without blocking I/O, letting the Event Loop process other tasks in between.</w:t>
      </w:r>
    </w:p>
    <w:p>
      <w:pPr>
        <w:pStyle w:val="ListBullet"/>
      </w:pPr>
      <w:r>
        <w:t>When dealing with file system operations or network events.</w:t>
      </w:r>
    </w:p>
    <w:p>
      <w:r>
        <w:t>Example:</w:t>
      </w:r>
    </w:p>
    <w:p>
      <w:r>
        <w:rPr>
          <w:rFonts w:ascii="Consolas" w:hAnsi="Consolas"/>
          <w:sz w:val="19"/>
        </w:rPr>
        <w:t>console.log('Start');</w:t>
        <w:br/>
        <w:t>setImmediate(() =&gt; {</w:t>
        <w:br/>
        <w:t xml:space="preserve">  console.log('setImmediate callback');</w:t>
        <w:br/>
        <w:t>});</w:t>
        <w:br/>
        <w:t>console.log('End');</w:t>
        <w:br/>
        <w:t>// Output: Start -&gt; End -&gt; setImmediate callback</w:t>
      </w:r>
    </w:p>
    <w:p>
      <w:r>
        <w:t>### Key Differences &amp; Execution Timings</w:t>
      </w:r>
    </w:p>
    <w:p>
      <w:r>
        <w:t>The main difference lies in *when* their callbacks are executed:</w:t>
      </w:r>
    </w:p>
    <w:p>
      <w:pPr>
        <w:pStyle w:val="ListBullet"/>
      </w:pPr>
      <w:r>
        <w:t>process.nextTick() callbacks are run within the current phase, after the currently executing JavaScript completes, but before the Event Loop moves to the *next* official phase (like timers, pending callbacks, poll phase for I/O). It effectively empties its own queue of microtasks.</w:t>
      </w:r>
    </w:p>
    <w:p>
      <w:pPr>
        <w:pStyle w:val="ListBullet"/>
      </w:pPr>
      <w:r>
        <w:t>setImmediate() callbacks are run in a specific later phase (check phase) of the Event Loop, after all pending I/O operations and timer callbacks for the current cycle have finished.</w:t>
      </w:r>
    </w:p>
    <w:p>
      <w:r>
        <w:t>Consider this sequence:</w:t>
      </w:r>
    </w:p>
    <w:p>
      <w:r>
        <w:rPr>
          <w:rFonts w:ascii="Consolas" w:hAnsi="Consolas"/>
          <w:sz w:val="19"/>
        </w:rPr>
        <w:t>console.log('1. Start');</w:t>
        <w:br/>
        <w:t>setTimeout(() =&gt; console.log('3. setTimeout (delay 0)'), 0);</w:t>
        <w:br/>
        <w:t>setImmediate(() =&gt; console.log('5. setImmediate'));</w:t>
        <w:br/>
        <w:t>process.nextTick(() =&gt; console.log('2. process.nextTick'));</w:t>
        <w:br/>
        <w:t>console.log('4. End');</w:t>
        <w:br/>
        <w:t>// Typical Output:</w:t>
        <w:br/>
        <w:t>// 1. Start</w:t>
        <w:br/>
        <w:t>// 4. End</w:t>
        <w:br/>
        <w:t>// 2. process.nextTick</w:t>
        <w:br/>
        <w:t>// 3. setTimeout (delay 0)  &lt;-- Can sometimes vary with setImmediate depending on system load, but nextTick is always first.</w:t>
        <w:br/>
        <w:t>// 5. setImmediate</w:t>
      </w:r>
    </w:p>
    <w:p>
      <w:r>
        <w:t>*Note: The order between setTimeout (with 0ms delay) and setImmediate can vary slightly based on system performance and when Node.js starts the timer, but process.nextTick will always execute before both.*</w:t>
      </w:r>
    </w:p>
    <w:p>
      <w:r>
        <w:t>### Summary</w:t>
      </w:r>
    </w:p>
    <w:p>
      <w:pPr>
        <w:pStyle w:val="ListBullet"/>
      </w:pPr>
      <w:r>
        <w:t>Use process.nextTick() for urgent, same-tick deferral, running *before* the Event Loop moves to its next major phase.</w:t>
      </w:r>
    </w:p>
    <w:p>
      <w:pPr>
        <w:pStyle w:val="ListBullet"/>
      </w:pPr>
      <w:r>
        <w:t>Use setImmediate() for next-round deferral, running *after* I/O operations in the check phase of the Event Loop.</w:t>
      </w:r>
    </w:p>
    <w:p>
      <w:r>
        <w:t>Understanding these differences is crucial for writing non-blocking, efficient Node.js applications.</w:t>
      </w:r>
    </w:p>
    <w:p/>
    <w:p>
      <w:pPr>
        <w:pStyle w:val="Heading2"/>
      </w:pPr>
      <w:r>
        <w:t>769. Given Node.js's single-threaded nature, how can you build highly scalable and performant applications that effectively utilize multi-core processors? Discuss the Node.js `cluster` module and other architectural strategies.</w:t>
      </w:r>
    </w:p>
    <w:p>
      <w:r>
        <w:t>Node.js is fundamentally single-threaded, meaning a single Node.js process runs on a single CPU core. This design is excellent for I/O-bound tasks due to its non-blocking nature, but it means a single Node.js application won't natively use all cores on a multi-core processor.</w:t>
      </w:r>
    </w:p>
    <w:p>
      <w:r>
        <w:t>To leverage multi-core CPUs for scalability and performance, Node.js provides the cluster module and encourages other architectural strategies.</w:t>
      </w:r>
    </w:p>
    <w:p>
      <w:r>
        <w:t>### The cluster Module: Multi-Core Utilization on a Single Machine</w:t>
      </w:r>
    </w:p>
    <w:p>
      <w:r>
        <w:t>The cluster module allows you to create multiple *worker processes*, each a full Node.js instance, that share the same server port.</w:t>
      </w:r>
    </w:p>
    <w:p>
      <w:r>
        <w:t>Analogy: Imagine a single Node.js server as one chef in a busy kitchen. No matter how many cooking stations (CPU cores) are available, only one dish can be prepared at a time. The cluster module is like hiring multiple chefs, each at their own station, all taking orders from the same entrance. This allows them to prepare many dishes simultaneously, utilizing all available stations.</w:t>
      </w:r>
    </w:p>
    <w:p>
      <w:r>
        <w:t>How it works:</w:t>
      </w:r>
    </w:p>
    <w:p>
      <w:pPr>
        <w:pStyle w:val="ListBullet"/>
      </w:pPr>
      <w:r>
        <w:t>Master Process: A single primary process forks (creates) multiple worker processes. It's responsible for managing these workers and distributing incoming connections to them (often using a round-robin strategy).</w:t>
      </w:r>
    </w:p>
    <w:p>
      <w:pPr>
        <w:pStyle w:val="ListBullet"/>
      </w:pPr>
      <w:r>
        <w:t>Worker Processes: Each worker is an independent Node.js process. They share the same port through the master's intelligent handling, and each can run on a different CPU core if available, handling requests concurrently. If one worker crashes, the master can spawn a new one, improving fault tolerance.</w:t>
      </w:r>
    </w:p>
    <w:p>
      <w:r>
        <w:t>Code Example:</w:t>
      </w:r>
    </w:p>
    <w:p>
      <w:r>
        <w:rPr>
          <w:rFonts w:ascii="Consolas" w:hAnsi="Consolas"/>
          <w:sz w:val="19"/>
        </w:rPr>
        <w:t>const cluster = require('cluster');</w:t>
        <w:br/>
        <w:t>const http = require('http');</w:t>
        <w:br/>
        <w:t>const numCPUs = require('os').cpus().length; // Get number of CPU cores</w:t>
        <w:br/>
        <w:br/>
        <w:t>if (cluster.isPrimary) { // This is the master process</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w:t>
        <w:br/>
        <w:t xml:space="preserve">    cluster.fork(); // Replace dead worker to maintain full capacity</w:t>
        <w:br/>
        <w:t xml:space="preserve">  });</w:t>
        <w:br/>
        <w:br/>
        <w:t>} else { // This is a worker process</w:t>
        <w:br/>
        <w:t xml:space="preserve">  // Workers can share any TCP connection.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Other Architectural Strategies for Scalability</w:t>
      </w:r>
    </w:p>
    <w:p>
      <w:r>
        <w:t>While cluster helps on a single machine, building truly highly scalable applications involves more:</w:t>
      </w:r>
    </w:p>
    <w:p>
      <w:pPr>
        <w:pStyle w:val="ListBullet"/>
      </w:pPr>
      <w:r>
        <w:t>External Load Balancers (e.g., Nginx, HAProxy): These tools sit in front of multiple Node.js applications (which might themselves use cluster) spread across different servers. They distribute incoming traffic, offering redundancy and preventing any single server from becoming a bottleneck.</w:t>
      </w:r>
    </w:p>
    <w:p>
      <w:pPr>
        <w:pStyle w:val="ListBullet"/>
      </w:pPr>
      <w:r>
        <w:t>Microservices Architecture: Break down a large application into smaller, independent services. Each service can be developed, deployed, and scaled independently. This allows you to scale only the parts of your application that need it most, and different services could even use different technologies.</w:t>
      </w:r>
    </w:p>
    <w:p>
      <w:pPr>
        <w:pStyle w:val="ListBullet"/>
      </w:pPr>
      <w:r>
        <w:t>Worker Threads (Node.js v10.5+): For CPU-bound tasks *within a single Node.js process*, worker threads allow you to offload heavy computations to separate threads without blocking the main event loop. This is different from cluster (which creates full processes) but can improve responsiveness for specific compute-intensive operations.</w:t>
      </w:r>
    </w:p>
    <w:p>
      <w:r>
        <w:t>### Summary</w:t>
      </w:r>
    </w:p>
    <w:p>
      <w:r>
        <w:t>Node.js, despite being single-threaded, offers powerful tools and architectural patterns for building highly scalable and performant applications. The cluster module is crucial for utilizing multi-core processors on a single machine. For distributed, enterprise-grade scalability, it should be combined with external load balancers and a microservices architecture.</w:t>
      </w:r>
    </w:p>
    <w:p/>
    <w:p>
      <w:pPr>
        <w:pStyle w:val="Heading2"/>
      </w:pPr>
      <w:r>
        <w:t>770. What are some critical security considerations and best practices to follow when developing Node.js applications, particularly for RESTful APIs?</w:t>
      </w:r>
    </w:p>
    <w:p>
      <w:r>
        <w:t>Developing secure Node.js applications, especially RESTful APIs, is paramount to protect user data and maintain trust. Neglecting security can lead to data breaches, system compromise, and significant reputation damage.</w:t>
      </w:r>
    </w:p>
    <w:p>
      <w:r>
        <w:t>Here are critical security considerations and best practices:</w:t>
      </w:r>
    </w:p>
    <w:p>
      <w:r>
        <w:t>### Key Security Considerations &amp; Best Practices</w:t>
      </w:r>
    </w:p>
    <w:p>
      <w:pPr>
        <w:pStyle w:val="ListBullet"/>
      </w:pPr>
      <w:r>
        <w:t>Input Validation &amp; Sanitization</w:t>
      </w:r>
    </w:p>
    <w:p>
      <w:pPr>
        <w:pStyle w:val="ListBullet"/>
      </w:pPr>
      <w:r>
        <w:t>Concept: Never trust user input. Always validate and sanitize all incoming data (e.g., from req.body, req.query, req.params) before processing or storing it.</w:t>
      </w:r>
    </w:p>
    <w:p>
      <w:pPr>
        <w:pStyle w:val="ListBullet"/>
      </w:pPr>
      <w:r>
        <w:t>Why: Prevents common attacks like SQL Injection (malicious database queries) and Cross-Site Scripting (XSS) where harmful scripts are injected.</w:t>
      </w:r>
    </w:p>
    <w:p>
      <w:pPr>
        <w:pStyle w:val="ListBullet"/>
      </w:pPr>
      <w:r>
        <w:t>Analogy: Imagine a bouncer at a club checking IDs. You wouldn't let just anyone in without verification. Your API should do the same for data.</w:t>
      </w:r>
    </w:p>
    <w:p>
      <w:pPr>
        <w:pStyle w:val="ListBullet"/>
      </w:pPr>
      <w:r>
        <w:t>Example:</w:t>
      </w:r>
    </w:p>
    <w:p>
      <w:r>
        <w:rPr>
          <w:rFonts w:ascii="Consolas" w:hAnsi="Consolas"/>
          <w:sz w:val="19"/>
        </w:rPr>
        <w:t xml:space="preserve">        // Simple validation example</w:t>
        <w:br/>
        <w:t xml:space="preserve">        if (!req.body.username || typeof req.body.username !== 'string' || req.body.username.length &lt; 3) {</w:t>
        <w:br/>
        <w:t xml:space="preserve">            return res.status(400).send('Invalid username provided.');</w:t>
        <w:br/>
        <w:t xml:space="preserve">        }</w:t>
        <w:br/>
        <w:t xml:space="preserve">        // Use libraries like Joi or express-validator for robust validation</w:t>
      </w:r>
    </w:p>
    <w:p>
      <w:pPr>
        <w:pStyle w:val="ListBullet"/>
      </w:pPr>
      <w:r>
        <w:t>Authentication &amp; Authorization</w:t>
      </w:r>
    </w:p>
    <w:p>
      <w:pPr>
        <w:pStyle w:val="ListBullet"/>
      </w:pPr>
      <w:r>
        <w:t>Authentication: Verifies "who you are" (e.g., username/password, API keys, OAuth, JWTs).</w:t>
      </w:r>
    </w:p>
    <w:p>
      <w:pPr>
        <w:pStyle w:val="ListBullet"/>
      </w:pPr>
      <w:r>
        <w:t>Authorization: Determines "what you can do" after authentication (e.g., admin vs. regular user access).</w:t>
      </w:r>
    </w:p>
    <w:p>
      <w:pPr>
        <w:pStyle w:val="ListBullet"/>
      </w:pPr>
      <w:r>
        <w:t>Best Practice: Implement secure authentication mechanisms. Use password hashing (e.g., bcrypt) and avoid storing plain-text passwords. Implement role-based access control (RBAC) for authorization.</w:t>
      </w:r>
    </w:p>
    <w:p>
      <w:pPr>
        <w:pStyle w:val="ListBullet"/>
      </w:pPr>
      <w:r>
        <w:t>Rate Limiting</w:t>
      </w:r>
    </w:p>
    <w:p>
      <w:pPr>
        <w:pStyle w:val="ListBullet"/>
      </w:pPr>
      <w:r>
        <w:t>Concept: Restrict the number of requests a user or IP address can make to your API within a specific timeframe.</w:t>
      </w:r>
    </w:p>
    <w:p>
      <w:pPr>
        <w:pStyle w:val="ListBullet"/>
      </w:pPr>
      <w:r>
        <w:t>Why: Prevents brute-force attacks on login endpoints and Denial-of-Service (DoS) attacks that try to overwhelm your server.</w:t>
      </w:r>
    </w:p>
    <w:p>
      <w:pPr>
        <w:pStyle w:val="ListBullet"/>
      </w:pPr>
      <w:r>
        <w:t>Analogy: An ATM limiting daily withdrawals prevents fraudulent overspending.</w:t>
      </w:r>
    </w:p>
    <w:p>
      <w:pPr>
        <w:pStyle w:val="ListBullet"/>
      </w:pPr>
      <w:r>
        <w:t>Secure Dependencies &amp; Updates</w:t>
      </w:r>
    </w:p>
    <w:p>
      <w:pPr>
        <w:pStyle w:val="ListBullet"/>
      </w:pPr>
      <w:r>
        <w:t>Concept: Node.js projects often rely on many external packages. These can have vulnerabilities.</w:t>
      </w:r>
    </w:p>
    <w:p>
      <w:pPr>
        <w:pStyle w:val="ListBullet"/>
      </w:pPr>
      <w:r>
        <w:t>Best Practice: Regularly update your project's dependencies and use npm audit or yarn audit to identify and fix known security vulnerabilities.</w:t>
      </w:r>
    </w:p>
    <w:p>
      <w:pPr>
        <w:pStyle w:val="ListBullet"/>
      </w:pPr>
      <w:r>
        <w:t>Environment Variables for Sensitive Data</w:t>
      </w:r>
    </w:p>
    <w:p>
      <w:pPr>
        <w:pStyle w:val="ListBullet"/>
      </w:pPr>
      <w:r>
        <w:t>Concept: Never hardcode sensitive information (database credentials, API keys, secret keys) directly into your code.</w:t>
      </w:r>
    </w:p>
    <w:p>
      <w:pPr>
        <w:pStyle w:val="ListBullet"/>
      </w:pPr>
      <w:r>
        <w:t>Best Practice: Store these values in environment variables (e.g., using a .env file with dotenv library) and access them via process.env.</w:t>
      </w:r>
    </w:p>
    <w:p>
      <w:pPr>
        <w:pStyle w:val="ListBullet"/>
      </w:pPr>
      <w:r>
        <w:t>Example: process.env.DB_PASSWORD instead of 'myHardcodedPassword'.</w:t>
      </w:r>
    </w:p>
    <w:p>
      <w:pPr>
        <w:pStyle w:val="ListBullet"/>
      </w:pPr>
      <w:r>
        <w:t>Error Handling &amp; Information Disclosure</w:t>
      </w:r>
    </w:p>
    <w:p>
      <w:pPr>
        <w:pStyle w:val="ListBullet"/>
      </w:pPr>
      <w:r>
        <w:t>Concept: When an error occurs, avoid sending detailed error messages (like stack traces or database errors) directly to the client.</w:t>
      </w:r>
    </w:p>
    <w:p>
      <w:pPr>
        <w:pStyle w:val="ListBullet"/>
      </w:pPr>
      <w:r>
        <w:t>Why: Such details can provide attackers with valuable information about your system's architecture.</w:t>
      </w:r>
    </w:p>
    <w:p>
      <w:pPr>
        <w:pStyle w:val="ListBullet"/>
      </w:pPr>
      <w:r>
        <w:t>Best Practice: Log detailed errors internally but provide generic, user-friendly messages to the client.</w:t>
      </w:r>
    </w:p>
    <w:p>
      <w:pPr>
        <w:pStyle w:val="ListBullet"/>
      </w:pPr>
      <w:r>
        <w:t>HTTP Security Headers</w:t>
      </w:r>
    </w:p>
    <w:p>
      <w:pPr>
        <w:pStyle w:val="ListBullet"/>
      </w:pPr>
      <w:r>
        <w:t>Concept: HTTP headers can enhance security.</w:t>
      </w:r>
    </w:p>
    <w:p>
      <w:pPr>
        <w:pStyle w:val="ListBullet"/>
      </w:pPr>
      <w:r>
        <w:t>Best Practice: Use libraries like helmet (a collection of 14 middleware functions) to set various security headers, such as Content-Security-Policy, X-XSS-Protection, Strict-Transport-Security, and X-Content-Type-Options.</w:t>
      </w:r>
    </w:p>
    <w:p>
      <w:pPr>
        <w:pStyle w:val="ListBullet"/>
      </w:pPr>
      <w:r>
        <w:t>Example:</w:t>
      </w:r>
    </w:p>
    <w:p>
      <w:r>
        <w:rPr>
          <w:rFonts w:ascii="Consolas" w:hAnsi="Consolas"/>
          <w:sz w:val="19"/>
        </w:rPr>
        <w:t xml:space="preserve">        const express = require('express');</w:t>
        <w:br/>
        <w:t xml:space="preserve">        const helmet = require('helmet');</w:t>
        <w:br/>
        <w:t xml:space="preserve">        const app = express();</w:t>
        <w:br/>
        <w:t xml:space="preserve">        app.use(helmet()); // Automatically sets many security headers</w:t>
      </w:r>
    </w:p>
    <w:p>
      <w:r>
        <w:t>### Summary</w:t>
      </w:r>
    </w:p>
    <w:p>
      <w:r>
        <w:t>Security in Node.js applications, especially for RESTful APIs, is not a one-time task but an ongoing commitment. By consistently implementing robust input validation, secure authentication, rate limiting, dependency management, and careful error handling, you can significantly reduce your application's attack surface and build a more resilient and trustworthy service.</w:t>
      </w:r>
    </w:p>
    <w:p/>
    <w:p>
      <w:pPr>
        <w:pStyle w:val="Heading2"/>
      </w:pPr>
      <w:r>
        <w:t>771. Discuss the evolution of asynchronous programming patterns in Node.js, comparing and contrasting callbacks, Promises, and `async/await`. Highlight their respective advantages and disadvantages in terms of readability, error handling, and control flow.</w:t>
      </w:r>
    </w:p>
    <w:p>
      <w:r>
        <w:t>Node.js excels at handling many tasks concurrently thanks to its asynchronous nature. This means it can start an operation (like reading a file or making a network request) and then move on to other tasks instead of waiting for the first one to finish. Over time, the patterns to manage these asynchronous operations have evolved significantly, improving code readability and maintainability.</w:t>
      </w:r>
    </w:p>
    <w:p>
      <w:r>
        <w:t>---</w:t>
      </w:r>
    </w:p>
    <w:p>
      <w:r>
        <w:t>### 1. Callbacks (The Original Way)</w:t>
      </w:r>
    </w:p>
    <w:p>
      <w:r>
        <w:t>Callbacks were the earliest and most fundamental way to handle asynchronous operations in Node.js. A callback is simply a function passed as an argument to another function, intended to be executed once the main function completes its task.</w:t>
      </w:r>
    </w:p>
    <w:p>
      <w:pPr>
        <w:pStyle w:val="ListBullet"/>
      </w:pPr>
      <w:r>
        <w:t>Analogy: You ask a friend to pick up your dry cleaning and tell them, "Call me back when it's done." Your friend is the asynchronous operation, and your instruction to "call me back" is the callback.</w:t>
      </w:r>
    </w:p>
    <w:p>
      <w:r>
        <w:rPr>
          <w:rFonts w:ascii="Consolas" w:hAnsi="Consolas"/>
          <w:sz w:val="19"/>
        </w:rPr>
        <w:t>// Example: Reading a file asynchronously</w:t>
        <w:br/>
        <w:t>const fs = require('fs');</w:t>
        <w:br/>
        <w:br/>
        <w:t>fs.readFile('message.txt', 'utf8', (err, data) =&gt; {</w:t>
        <w:br/>
        <w:t xml:space="preserve">    if (err) {</w:t>
        <w:br/>
        <w:t xml:space="preserve">        console.error('Error reading file:', err);</w:t>
        <w:br/>
        <w:t xml:space="preserve">        return;</w:t>
        <w:br/>
        <w:t xml:space="preserve">    }</w:t>
        <w:br/>
        <w:t xml:space="preserve">    console.log('File content:', data);</w:t>
        <w:br/>
        <w:t>});</w:t>
      </w:r>
    </w:p>
    <w:p>
      <w:pPr>
        <w:pStyle w:val="ListBullet"/>
      </w:pPr>
      <w:r>
        <w:t>Advantages: Simple for single, straightforward asynchronous operations.</w:t>
      </w:r>
    </w:p>
    <w:p>
      <w:pPr>
        <w:pStyle w:val="ListBullet"/>
      </w:pPr>
      <w:r>
        <w:t>Disadvantages:</w:t>
      </w:r>
    </w:p>
    <w:p>
      <w:pPr>
        <w:pStyle w:val="ListBullet"/>
      </w:pPr>
      <w:r>
        <w:t>Readability: Can lead to "Callback Hell" (or "Pyramid of Doom") when dealing with multiple nested asynchronous operations, making code hard to read and reason about.</w:t>
      </w:r>
    </w:p>
    <w:p>
      <w:pPr>
        <w:pStyle w:val="ListBullet"/>
      </w:pPr>
      <w:r>
        <w:t>Error Handling: Error handling often involves checking if (err) in *every* callback, leading to repetitive and verbose code.</w:t>
      </w:r>
    </w:p>
    <w:p>
      <w:pPr>
        <w:pStyle w:val="ListBullet"/>
      </w:pPr>
      <w:r>
        <w:t>Control Flow: Difficult to manage complex control flows (e.g., parallel execution, conditional logic) without introducing more nesting.</w:t>
      </w:r>
    </w:p>
    <w:p>
      <w:r>
        <w:t>---</w:t>
      </w:r>
    </w:p>
    <w:p>
      <w:r>
        <w:t>### 2. Promises (The Structured Evolution)</w:t>
      </w:r>
    </w:p>
    <w:p>
      <w:r>
        <w:t>Promises emerged to address the challenges of callbacks. A Promise is an object representing the eventual completion (or failure) of an asynchronous operation and its resulting value. It's a placeholder for a future result.</w:t>
      </w:r>
    </w:p>
    <w:p>
      <w:pPr>
        <w:pStyle w:val="ListBullet"/>
      </w:pPr>
      <w:r>
        <w:t>Analogy: You order food at a restaurant and get a ticket number. The ticket isn't your food, but it's a "promise" that you'll get your food later (either successfully or with an explanation if something goes wrong).</w:t>
      </w:r>
    </w:p>
    <w:p>
      <w:r>
        <w:rPr>
          <w:rFonts w:ascii="Consolas" w:hAnsi="Consolas"/>
          <w:sz w:val="19"/>
        </w:rPr>
        <w:t>// Example: A function returning a Promise</w:t>
        <w:br/>
        <w:t>function delay(ms) {</w:t>
        <w:br/>
        <w:t xml:space="preserve">    return new Promise(resolve =&gt; setTimeout(resolve, ms));</w:t>
        <w:br/>
        <w:t>}</w:t>
        <w:br/>
        <w:br/>
        <w:t>delay(1000)</w:t>
        <w:br/>
        <w:t xml:space="preserve">    .then(() =&gt; {</w:t>
        <w:br/>
        <w:t xml:space="preserve">        console.log('Delayed by 1 second!');</w:t>
        <w:br/>
        <w:t xml:space="preserve">        return delay(500); // Chain another promise</w:t>
        <w:br/>
        <w:t xml:space="preserve">    })</w:t>
        <w:br/>
        <w:t xml:space="preserve">    .then(() =&gt; {</w:t>
        <w:br/>
        <w:t xml:space="preserve">        console.log('Delayed by another 0.5 seconds!');</w:t>
        <w:br/>
        <w:t xml:space="preserve">    })</w:t>
        <w:br/>
        <w:t xml:space="preserve">    .catch(error =&gt; { // Centralized error handling</w:t>
        <w:br/>
        <w:t xml:space="preserve">        console.error('An error occurred:', error);</w:t>
        <w:br/>
        <w:t xml:space="preserve">    });</w:t>
      </w:r>
    </w:p>
    <w:p>
      <w:pPr>
        <w:pStyle w:val="ListBullet"/>
      </w:pPr>
      <w:r>
        <w:t>Advantages:</w:t>
      </w:r>
    </w:p>
    <w:p>
      <w:pPr>
        <w:pStyle w:val="ListBullet"/>
      </w:pPr>
      <w:r>
        <w:t>Readability: Provides a flatter, more linear code structure through .then() chaining, avoiding deep nesting.</w:t>
      </w:r>
    </w:p>
    <w:p>
      <w:pPr>
        <w:pStyle w:val="ListBullet"/>
      </w:pPr>
      <w:r>
        <w:t>Error Handling: Centralized error handling with a single .catch() block for a chain of operations.</w:t>
      </w:r>
    </w:p>
    <w:p>
      <w:pPr>
        <w:pStyle w:val="ListBullet"/>
      </w:pPr>
      <w:r>
        <w:t>Control Flow: Easier to compose and manage multiple asynchronous operations (e.g., Promise.all() for parallel execution).</w:t>
      </w:r>
    </w:p>
    <w:p>
      <w:pPr>
        <w:pStyle w:val="ListBullet"/>
      </w:pPr>
      <w:r>
        <w:t>Disadvantages: Still uses callback functions within .then() and .catch(). Can become complex with many parallel or conditional Promise operations.</w:t>
      </w:r>
    </w:p>
    <w:p>
      <w:r>
        <w:t>---</w:t>
      </w:r>
    </w:p>
    <w:p>
      <w:r>
        <w:t>### 3. async/await (The Modern Standard)</w:t>
      </w:r>
    </w:p>
    <w:p>
      <w:r>
        <w:t>async/await is syntactic sugar built on top of Promises, introduced to make asynchronous code look and behave more like synchronous code, further improving readability.</w:t>
      </w:r>
    </w:p>
    <w:p>
      <w:pPr>
        <w:pStyle w:val="ListBullet"/>
      </w:pPr>
      <w:r>
        <w:t>Analogy: Instead of just getting a ticket number (Promise), async/await is like you *silently wait* for your food to be ready. You don't perform other tasks *yourself*, but the kitchen is still working in the background. Your code pauses execution *within the async function* until the awaited Promise resolves.</w:t>
      </w:r>
    </w:p>
    <w:p>
      <w:r>
        <w:rPr>
          <w:rFonts w:ascii="Consolas" w:hAnsi="Consolas"/>
          <w:sz w:val="19"/>
        </w:rPr>
        <w:t>// Example: Using async/await</w:t>
        <w:br/>
        <w:t>function delay(ms) {</w:t>
        <w:br/>
        <w:t xml:space="preserve">    return new Promise(resolve =&gt; setTimeout(resolve, ms));</w:t>
        <w:br/>
        <w:t>}</w:t>
        <w:br/>
        <w:br/>
        <w:t>async function runOperations() {</w:t>
        <w:br/>
        <w:t xml:space="preserve">    try {</w:t>
        <w:br/>
        <w:t xml:space="preserve">        console.log('Starting operations...');</w:t>
        <w:br/>
        <w:t xml:space="preserve">        await delay(1000); // Pause here until delay completes</w:t>
        <w:br/>
        <w:t xml:space="preserve">        console.log('First delay done!');</w:t>
        <w:br/>
        <w:t xml:space="preserve">        await delay(500);</w:t>
        <w:br/>
        <w:t xml:space="preserve">        console.log('Second delay done!');</w:t>
        <w:br/>
        <w:t xml:space="preserve">    } catch (error) { // Familiar try/catch for errors</w:t>
        <w:br/>
        <w:t xml:space="preserve">        console.error('An error occurred:', error);</w:t>
        <w:br/>
        <w:t xml:space="preserve">    }</w:t>
        <w:br/>
        <w:t>}</w:t>
        <w:br/>
        <w:br/>
        <w:t>runOperations();</w:t>
      </w:r>
    </w:p>
    <w:p>
      <w:pPr>
        <w:pStyle w:val="ListBullet"/>
      </w:pPr>
      <w:r>
        <w:t>Advantages:</w:t>
      </w:r>
    </w:p>
    <w:p>
      <w:pPr>
        <w:pStyle w:val="ListBullet"/>
      </w:pPr>
      <w:r>
        <w:t>Readability: Makes asynchronous code incredibly easy to read and reason about, resembling traditional synchronous code.</w:t>
      </w:r>
    </w:p>
    <w:p>
      <w:pPr>
        <w:pStyle w:val="ListBullet"/>
      </w:pPr>
      <w:r>
        <w:t>Error Handling: Uses the familiar try...catch block, just like synchronous code, for robust error management.</w:t>
      </w:r>
    </w:p>
    <w:p>
      <w:pPr>
        <w:pStyle w:val="ListBullet"/>
      </w:pPr>
      <w:r>
        <w:t>Control Flow: Simplifies complex control flows, making loops, conditionals, and sequential operations straightforward.</w:t>
      </w:r>
    </w:p>
    <w:p>
      <w:pPr>
        <w:pStyle w:val="ListBullet"/>
      </w:pPr>
      <w:r>
        <w:t>Disadvantages: Requires the async keyword for the enclosing function. Using await outside an async function is a syntax error.</w:t>
      </w:r>
    </w:p>
    <w:p>
      <w:r>
        <w:t>---</w:t>
      </w:r>
    </w:p>
    <w:p>
      <w:r>
        <w:t>### Comparison Summary</w:t>
      </w:r>
    </w:p>
    <w:p>
      <w:r>
        <w:t>| Feature | Callbacks | Promises | Async/Await | | :---------------- | :--------------------------- | :------------------------------ | :----------------------------------- | | Readability | Poor (Callback Hell) | Good (Chained .then()) | Excellent (Looks synchronous) | | Error Handling| Manual (if (err)) in each | Centralized (.catch()) | Standard (try...catch) | | Control Flow | Difficult (nested) | Manageable (chaining, Promise.all) | Straightforward (sequential-looking) |</w:t>
      </w:r>
    </w:p>
    <w:p>
      <w:r>
        <w:t>---</w:t>
      </w:r>
    </w:p>
    <w:p>
      <w:r>
        <w:t>### Conclusion</w:t>
      </w:r>
    </w:p>
    <w:p>
      <w:r>
        <w:t>The evolution from callbacks to Promises and then to async/await reflects a clear trend: making asynchronous programming in Node.js more readable, easier to debug, and simpler to manage control flow. While callbacks are foundational, modern Node.js development overwhelmingly favors async/await for its clarity and maintainability, building upon the robust foundation provided by Promises.</w:t>
      </w:r>
    </w:p>
    <w:p/>
    <w:p>
      <w:pPr>
        <w:pStyle w:val="Heading2"/>
      </w:pPr>
      <w:r>
        <w:t>772. Explain the Node.js Event Loop and its phases. How does it enable non-blocking I/O operations?</w:t>
      </w:r>
    </w:p>
    <w:p>
      <w:r>
        <w:t>The Node.js Event Loop is a fundamental concept that enables Node.js to perform non-blocking I/O operations, making it highly efficient for concurrent tasks.</w:t>
      </w:r>
    </w:p>
    <w:p>
      <w:r>
        <w:t>### What is the Event Loop?</w:t>
      </w:r>
    </w:p>
    <w:p>
      <w:r>
        <w:t>Imagine a restaurant manager (the Event Loop) handling customer orders (tasks). Instead of making a customer wait while one dish is cooked from start to finish (a blocking operation), the manager takes new orders, passes them to the kitchen (an external worker), and tells the customer they'll be called when their food is ready. While the kitchen cooks, the manager continues taking new orders. When a dish is done, the kitchen notifies the manager, who then delivers it.</w:t>
      </w:r>
    </w:p>
    <w:p>
      <w:r>
        <w:t>In Node.js, the Event Loop is this "manager." It's a continuous process that checks for tasks to execute and callbacks to run, ensuring the main thread never idles waiting for slow operations.</w:t>
      </w:r>
    </w:p>
    <w:p>
      <w:r>
        <w:t>### Its Phases</w:t>
      </w:r>
    </w:p>
    <w:p>
      <w:r>
        <w:t>The Event Loop cycles through several distinct phases, executing specific types of callbacks in each:</w:t>
      </w:r>
    </w:p>
    <w:p>
      <w:pPr>
        <w:pStyle w:val="ListBullet"/>
      </w:pPr>
      <w:r>
        <w:t>timers: Executes setTimeout and setInterval callbacks when their scheduled time has elapsed.</w:t>
      </w:r>
    </w:p>
    <w:p>
      <w:pPr>
        <w:pStyle w:val="ListBullet"/>
      </w:pPr>
      <w:r>
        <w:t>poll: This is the core phase. It checks for new I/O events (e.g., a file read completing, a network request receiving data). If events are available, it executes their associated callbacks. If there are no other pending callbacks, it might wait here for new I/O events to occur.</w:t>
      </w:r>
    </w:p>
    <w:p>
      <w:pPr>
        <w:pStyle w:val="ListBullet"/>
      </w:pPr>
      <w:r>
        <w:t>check: Executes setImmediate callbacks.</w:t>
      </w:r>
    </w:p>
    <w:p>
      <w:pPr>
        <w:pStyle w:val="ListBullet"/>
      </w:pPr>
      <w:r>
        <w:t>close callbacks: Handles close event callbacks, e.g., for a closed socket.</w:t>
      </w:r>
    </w:p>
    <w:p>
      <w:r>
        <w:t>This loop runs indefinitely as long as there's work to do.</w:t>
      </w:r>
    </w:p>
    <w:p>
      <w:r>
        <w:t>### How it Enables Non-Blocking I/O</w:t>
      </w:r>
    </w:p>
    <w:p>
      <w:r>
        <w:t>Non-blocking I/O is crucial because I/O operations (like reading a file, making a network request, or querying a database) can be slow. If Node.js waited for each to complete, it would "block" the entire application, making it unresponsive.</w:t>
      </w:r>
    </w:p>
    <w:p>
      <w:r>
        <w:t>The Event Loop enables non-blocking I/O through this mechanism:</w:t>
      </w:r>
    </w:p>
    <w:p>
      <w:pPr>
        <w:pStyle w:val="ListBullet"/>
      </w:pPr>
      <w:r>
        <w:t>When Node.js encounters an I/O operation (e.g., fs.readFile()), it delegates the actual work to an underlying system (often powered by a library called Libuv, which uses a thread pool for heavy lifting).</w:t>
      </w:r>
    </w:p>
    <w:p>
      <w:pPr>
        <w:pStyle w:val="ListBullet"/>
      </w:pPr>
      <w:r>
        <w:t>Node.js doesn't wait for the I/O operation to finish. Instead, it immediately moves on to the next task in its main thread.</w:t>
      </w:r>
    </w:p>
    <w:p>
      <w:pPr>
        <w:pStyle w:val="ListBullet"/>
      </w:pPr>
      <w:r>
        <w:t>Once the I/O operation completes (e.g., the file is read), the underlying system places the associated callback function into the Event Loop's appropriate queue (typically the poll queue).</w:t>
      </w:r>
    </w:p>
    <w:p>
      <w:pPr>
        <w:pStyle w:val="ListBullet"/>
      </w:pPr>
      <w:r>
        <w:t>In a subsequent turn of the Event Loop, when it reaches the poll phase, it picks up this callback from the queue and executes it.</w:t>
      </w:r>
    </w:p>
    <w:p>
      <w:r>
        <w:t>Example:</w:t>
      </w:r>
    </w:p>
    <w:p>
      <w:r>
        <w:rPr>
          <w:rFonts w:ascii="Consolas" w:hAnsi="Consolas"/>
          <w:sz w:val="19"/>
        </w:rPr>
        <w:t>const fs = require('fs');</w:t>
        <w:br/>
        <w:br/>
        <w:t>console.log("Start");</w:t>
        <w:br/>
        <w:br/>
        <w:t>// This I/O operation (reading a file) is non-blocking</w:t>
        <w:br/>
        <w:t>fs.readFile('example.txt', 'utf8', (err, data) =&gt; {</w:t>
        <w:br/>
        <w:t xml:space="preserve">  if (err) throw err;</w:t>
        <w:br/>
        <w:t xml:space="preserve">  console.log("File content:", data);</w:t>
        <w:br/>
        <w:t>});</w:t>
        <w:br/>
        <w:br/>
        <w:t>console.log("End");</w:t>
      </w:r>
    </w:p>
    <w:p>
      <w:r>
        <w:t>Assume example.txt contains "Hello Node!".</w:t>
      </w:r>
    </w:p>
    <w:p>
      <w:r>
        <w:t>Output:</w:t>
      </w:r>
    </w:p>
    <w:p>
      <w:r>
        <w:rPr>
          <w:rFonts w:ascii="Consolas" w:hAnsi="Consolas"/>
          <w:sz w:val="19"/>
        </w:rPr>
        <w:t>Start</w:t>
        <w:br/>
        <w:t>End</w:t>
        <w:br/>
        <w:t>File content: Hello Node!</w:t>
      </w:r>
    </w:p>
    <w:p>
      <w:r>
        <w:t>Notice "End" prints before "File content." This is because fs.readFile initiated the I/O task and immediately returned control. "End" then executed, and only *after* the file was read and the Event Loop cycled, did the file content callback get picked up and run.</w:t>
      </w:r>
    </w:p>
    <w:p>
      <w:r>
        <w:t>### Summary</w:t>
      </w:r>
    </w:p>
    <w:p>
      <w:r>
        <w:t>The Node.js Event Loop is the engine that allows Node.js to manage multiple operations concurrently without blocking the main execution thread. By offloading time-consuming I/O tasks and processing their results via callbacks in a continuous loop, it ensures Node.js applications remain responsive and highly performant.</w:t>
      </w:r>
    </w:p>
    <w:p/>
    <w:p>
      <w:pPr>
        <w:pStyle w:val="Heading2"/>
      </w:pPr>
      <w:r>
        <w:t>773. Differentiate between `process.nextTick()`, `setImmediate()`, and `setTimeout(() =&gt; {}, 0)`. Provide scenarios where each would be most appropriate.</w:t>
      </w:r>
    </w:p>
    <w:p>
      <w:r>
        <w:t>As an experienced technical interviewer, I often see confusion around Node.js's scheduling functions. Let's break down process.nextTick(), setImmediate(), and setTimeout(() =&gt; {}, 0) in a beginner-friendly way.</w:t>
      </w:r>
    </w:p>
    <w:p>
      <w:r>
        <w:t>Imagine Node.js's "Event Loop" as a highly organized manager processing tasks on a to-do list. Different tasks have different priority levels and specific slots in the daily schedule.</w:t>
      </w:r>
    </w:p>
    <w:p>
      <w:r>
        <w:t>---</w:t>
      </w:r>
    </w:p>
    <w:p>
      <w:r>
        <w:t>### 1. process.nextTick(): The Urgent Interruption</w:t>
      </w:r>
    </w:p>
    <w:p>
      <w:pPr>
        <w:pStyle w:val="ListBullet"/>
      </w:pPr>
      <w:r>
        <w:t>What it does: Schedules a callback to be executed *immediately after* the current operation finishes, but *before* the Node.js event loop continues to its next main "phase" (or "tick"). It's the highest priority deferral mechanism.</w:t>
      </w:r>
    </w:p>
    <w:p>
      <w:pPr>
        <w:pStyle w:val="ListBullet"/>
      </w:pPr>
      <w:r>
        <w:t>Analogy: You're working on a task, and your boss taps you on the shoulder with an "urgent side-note" that *must* be handled right away, before you even consider moving to your next scheduled item.</w:t>
      </w:r>
    </w:p>
    <w:p>
      <w:pPr>
        <w:pStyle w:val="ListBullet"/>
      </w:pPr>
      <w:r>
        <w:t>When to use:</w:t>
      </w:r>
    </w:p>
    <w:p>
      <w:pPr>
        <w:pStyle w:val="ListBullet"/>
      </w:pPr>
      <w:r>
        <w:t>Error Handling: To ensure errors are thrown asynchronously but within the current "tick" to prevent unexpected behavior.</w:t>
      </w:r>
    </w:p>
    <w:p>
      <w:pPr>
        <w:pStyle w:val="ListBullet"/>
      </w:pPr>
      <w:r>
        <w:t>Normalizing Arguments: Processing function arguments before any I/O operations occur, ensuring consistent API behavior.</w:t>
      </w:r>
    </w:p>
    <w:p>
      <w:pPr>
        <w:pStyle w:val="ListBullet"/>
      </w:pPr>
      <w:r>
        <w:t>Ensuring Consistent Async API: Making an API consistently asynchronous, even if its underlying operation *could* be synchronous.</w:t>
      </w:r>
    </w:p>
    <w:p>
      <w:r>
        <w:rPr>
          <w:rFonts w:ascii="Consolas" w:hAnsi="Consolas"/>
          <w:sz w:val="19"/>
        </w:rPr>
        <w:t xml:space="preserve">    console.log('1. Start sync code');</w:t>
        <w:br/>
        <w:t xml:space="preserve">    process.nextTick(() =&gt; {</w:t>
        <w:br/>
        <w:t xml:space="preserve">      console.log('3. process.nextTick() runs (urgent side-note)');</w:t>
        <w:br/>
        <w:t xml:space="preserve">    });</w:t>
        <w:br/>
        <w:t xml:space="preserve">    console.log('2. End sync code');</w:t>
        <w:br/>
        <w:t xml:space="preserve">    // Output: 1. Start sync code, 2. End sync code, 3. process.nextTick() runs</w:t>
      </w:r>
    </w:p>
    <w:p>
      <w:r>
        <w:t>---</w:t>
      </w:r>
    </w:p>
    <w:p>
      <w:r>
        <w:t>### 2. setTimeout(() =&gt; {}, 0): The Next Morning Task</w:t>
      </w:r>
    </w:p>
    <w:p>
      <w:pPr>
        <w:pStyle w:val="ListBullet"/>
      </w:pPr>
      <w:r>
        <w:t>What it does: Schedules a callback to run in the "Timers" phase of the *next* event loop cycle, after any pending process.nextTick() calls have completed. While 0 means "as soon as possible," it still waits for the event loop to hit its "Timers" phase.</w:t>
      </w:r>
    </w:p>
    <w:p>
      <w:pPr>
        <w:pStyle w:val="ListBullet"/>
      </w:pPr>
      <w:r>
        <w:t>Analogy: You finish your tasks for the day, and you write down something to do "first thing tomorrow morning."</w:t>
      </w:r>
    </w:p>
    <w:p>
      <w:pPr>
        <w:pStyle w:val="ListBullet"/>
      </w:pPr>
      <w:r>
        <w:t>When to use:</w:t>
      </w:r>
    </w:p>
    <w:p>
      <w:pPr>
        <w:pStyle w:val="ListBullet"/>
      </w:pPr>
      <w:r>
        <w:t>General Deferral: To simply defer an operation, allowing the current call stack to clear and other immediate tasks (nextTick) to execute.</w:t>
      </w:r>
    </w:p>
    <w:p>
      <w:pPr>
        <w:pStyle w:val="ListBullet"/>
      </w:pPr>
      <w:r>
        <w:t>Non-Blocking Operations: Ensuring an operation doesn't block the main thread, even if it has no actual delay.</w:t>
      </w:r>
    </w:p>
    <w:p>
      <w:r>
        <w:rPr>
          <w:rFonts w:ascii="Consolas" w:hAnsi="Consolas"/>
          <w:sz w:val="19"/>
        </w:rPr>
        <w:t xml:space="preserve">    console.log('1. Start');</w:t>
        <w:br/>
        <w:t xml:space="preserve">    setTimeout(() =&gt; {</w:t>
        <w:br/>
        <w:t xml:space="preserve">      console.log('3. setTimeout(0) runs (next morning task)');</w:t>
        <w:br/>
        <w:t xml:space="preserve">    }, 0);</w:t>
        <w:br/>
        <w:t xml:space="preserve">    console.log('2. End');</w:t>
        <w:br/>
        <w:t xml:space="preserve">    // Output: 1. Start, 2. End, 3. setTimeout(0) runs</w:t>
      </w:r>
    </w:p>
    <w:p>
      <w:r>
        <w:t>---</w:t>
      </w:r>
    </w:p>
    <w:p>
      <w:r>
        <w:t>### 3. setImmediate(): The After-Mail Check</w:t>
      </w:r>
    </w:p>
    <w:p>
      <w:pPr>
        <w:pStyle w:val="ListBullet"/>
      </w:pPr>
      <w:r>
        <w:t>What it does: Schedules a callback to be executed in the "Check" phase of the *next* event loop cycle. This phase occurs *after* I/O polling but *before* the "Timers" phase in some specific scenarios (especially if you're inside an I/O callback).</w:t>
      </w:r>
    </w:p>
    <w:p>
      <w:pPr>
        <w:pStyle w:val="ListBullet"/>
      </w:pPr>
      <w:r>
        <w:t>Analogy: After you've handled all your urgent mail for the day (I/O operations), but before you start planning anything for tomorrow morning (setTimout(0)), you have a dedicated slot for specific tasks.</w:t>
      </w:r>
    </w:p>
    <w:p>
      <w:pPr>
        <w:pStyle w:val="ListBullet"/>
      </w:pPr>
      <w:r>
        <w:t>When to use:</w:t>
      </w:r>
    </w:p>
    <w:p>
      <w:pPr>
        <w:pStyle w:val="ListBullet"/>
      </w:pPr>
      <w:r>
        <w:t>Breaking Up CPU-Bound Tasks: To break up a large computation over several event loop cycles, preventing the application from blocking.</w:t>
      </w:r>
    </w:p>
    <w:p>
      <w:pPr>
        <w:pStyle w:val="ListBullet"/>
      </w:pPr>
      <w:r>
        <w:t>I/O Dependent Deferral: When you want to schedule a task to run immediately after I/O operations have completed in the current loop iteration.</w:t>
      </w:r>
    </w:p>
    <w:p>
      <w:r>
        <w:rPr>
          <w:rFonts w:ascii="Consolas" w:hAnsi="Consolas"/>
          <w:sz w:val="19"/>
        </w:rPr>
        <w:t xml:space="preserve">    console.log('1. Start');</w:t>
        <w:br/>
        <w:t xml:space="preserve">    setImmediate(() =&gt; {</w:t>
        <w:br/>
        <w:t xml:space="preserve">      console.log('3. setImmediate() runs (after-mail check)');</w:t>
        <w:br/>
        <w:t xml:space="preserve">    });</w:t>
        <w:br/>
        <w:t xml:space="preserve">    console.log('2. End');</w:t>
        <w:br/>
        <w:t xml:space="preserve">    // Output: 1. Start, 2. End, 3. setImmediate() runs</w:t>
      </w:r>
    </w:p>
    <w:p>
      <w:r>
        <w:t>*(Note: In simple examples like above, setTimeout(0) and setImmediate() might appear to run in arbitrary order, but their relative order is consistent when factoring in I/O operations and event loop phases.)*</w:t>
      </w:r>
    </w:p>
    <w:p>
      <w:r>
        <w:t>---</w:t>
      </w:r>
    </w:p>
    <w:p>
      <w:r>
        <w:t>### Key Takeaway: Order of Execution (Simplified)</w:t>
      </w:r>
    </w:p>
    <w:p>
      <w:pPr>
        <w:pStyle w:val="ListBullet"/>
      </w:pPr>
      <w:r>
        <w:t>Current Synchronous Code</w:t>
      </w:r>
    </w:p>
    <w:p>
      <w:pPr>
        <w:pStyle w:val="ListBullet"/>
      </w:pPr>
      <w:r>
        <w:t>process.nextTick() callbacks (highest priority, within current phase)</w:t>
      </w:r>
    </w:p>
    <w:p>
      <w:pPr>
        <w:pStyle w:val="ListBullet"/>
      </w:pPr>
      <w:r>
        <w:t>setTimeout() / setInterval() callbacks (Timers phase)</w:t>
      </w:r>
    </w:p>
    <w:p>
      <w:pPr>
        <w:pStyle w:val="ListBullet"/>
      </w:pPr>
      <w:r>
        <w:t>I/O Callbacks (Poll phase, e.g., file reads, network data)</w:t>
      </w:r>
    </w:p>
    <w:p>
      <w:pPr>
        <w:pStyle w:val="ListBullet"/>
      </w:pPr>
      <w:r>
        <w:t>setImmediate() callbacks (Check phase, *after* I/O)</w:t>
      </w:r>
    </w:p>
    <w:p>
      <w:r>
        <w:t>Choose process.nextTick() for critical, immediate deferrals within the current execution. Use setTimeout(0) for general asynchronous deferral. Use setImmediate() for deferring tasks that should run after I/O operations.</w:t>
      </w:r>
    </w:p>
    <w:p/>
    <w:p>
      <w:pPr>
        <w:pStyle w:val="Heading2"/>
      </w:pPr>
      <w:r>
        <w:t>774. Describe various strategies for robust error handling in a production Node.js application, including handling unhandled promise rejections and uncaught exceptions. How would you ensure the application remains stable?</w:t>
      </w:r>
    </w:p>
    <w:p>
      <w:r>
        <w:t>Robust error handling is crucial for any production Node.js application, acting as a safety net to prevent crashes and ensure stability.</w:t>
      </w:r>
    </w:p>
    <w:p>
      <w:r>
        <w:t>### 1. Basic Synchronous Error Handling (try...catch)</w:t>
      </w:r>
    </w:p>
    <w:p>
      <w:r>
        <w:t>For code that executes immediately (synchronously), try...catch blocks are your first line of defense. If an error occurs within the try block, execution jumps to the catch block, allowing you to gracefully handle the issue.</w:t>
      </w:r>
    </w:p>
    <w:p>
      <w:r>
        <w:rPr>
          <w:rFonts w:ascii="Consolas" w:hAnsi="Consolas"/>
          <w:sz w:val="19"/>
        </w:rPr>
        <w:t>try {</w:t>
        <w:br/>
        <w:t xml:space="preserve">  // Code that might throw an error synchronously</w:t>
        <w:br/>
        <w:t xml:space="preserve">  const data = JSON.parse('{"invalid json"'); // This will throw a SyntaxError</w:t>
        <w:br/>
        <w:t xml:space="preserve">  console.log(data);</w:t>
        <w:br/>
        <w:t>} catch (error) {</w:t>
        <w:br/>
        <w:t xml:space="preserve">  console.error("Caught a synchronous error:", error.message);</w:t>
        <w:br/>
        <w:t xml:space="preserve">  // Log the error, maybe send an error response to the client</w:t>
        <w:br/>
        <w:t>}</w:t>
      </w:r>
    </w:p>
    <w:p>
      <w:r>
        <w:t>### 2. Asynchronous Error Handling (Promises, async/await)</w:t>
      </w:r>
    </w:p>
    <w:p>
      <w:r>
        <w:t>Node.js heavily relies on asynchronous operations.</w:t>
      </w:r>
    </w:p>
    <w:p>
      <w:pPr>
        <w:pStyle w:val="ListBullet"/>
      </w:pPr>
      <w:r>
        <w:t>Promises: Use a .catch() method at the end of your promise chain to handle any rejections (errors) that occur.</w:t>
      </w:r>
    </w:p>
    <w:p>
      <w:pPr>
        <w:pStyle w:val="ListBullet"/>
      </w:pPr>
      <w:r>
        <w:t>async/await: Combine async/await with try...catch to handle errors in an asynchronous context, making it look more like synchronous error handling.</w:t>
      </w:r>
    </w:p>
    <w:p>
      <w:r>
        <w:rPr>
          <w:rFonts w:ascii="Consolas" w:hAnsi="Consolas"/>
          <w:sz w:val="19"/>
        </w:rPr>
        <w:t>// Using .catch() with Promises</w:t>
        <w:br/>
        <w:t>Promise.resolve()</w:t>
        <w:br/>
        <w:t xml:space="preserve">  .then(() =&gt; {</w:t>
        <w:br/>
        <w:t xml:space="preserve">    throw new Error("Something went wrong in a promise!");</w:t>
        <w:br/>
        <w:t xml:space="preserve">  })</w:t>
        <w:br/>
        <w:t xml:space="preserve">  .catch(error =&gt; {</w:t>
        <w:br/>
        <w:t xml:space="preserve">    console.error("Caught promise rejection:", error.message);</w:t>
        <w:br/>
        <w:t xml:space="preserve">  });</w:t>
        <w:br/>
        <w:br/>
        <w:t>// Using try...catch with async/await</w:t>
        <w:br/>
        <w:t>async function fetchData() {</w:t>
        <w:br/>
        <w:t xml:space="preserve">  try {</w:t>
        <w:br/>
        <w:t xml:space="preserve">    // Simulate an async operation that fails</w:t>
        <w:br/>
        <w:t xml:space="preserve">    await Promise.reject(new Error("Failed to fetch data asynchronously."));</w:t>
        <w:br/>
        <w:t xml:space="preserve">  } catch (error) {</w:t>
        <w:br/>
        <w:t xml:space="preserve">    console.error("Caught async/await error:", error.message);</w:t>
        <w:br/>
        <w:t xml:space="preserve">  }</w:t>
        <w:br/>
        <w:t>}</w:t>
        <w:br/>
        <w:t>fetchData();</w:t>
      </w:r>
    </w:p>
    <w:p>
      <w:r>
        <w:t>### 3. Handling Unhandled Promise Rejections</w:t>
      </w:r>
    </w:p>
    <w:p>
      <w:r>
        <w:t>An "unhandled promise rejection" occurs when a promise is rejected, but there's no .catch() handler to process it. This is like a dropped call. Node.js provides a global event listener:</w:t>
      </w:r>
    </w:p>
    <w:p>
      <w:r>
        <w:rPr>
          <w:rFonts w:ascii="Consolas" w:hAnsi="Consolas"/>
          <w:sz w:val="19"/>
        </w:rPr>
        <w:t>process.on('unhandledRejection', (reason, promise) =&gt; {</w:t>
        <w:br/>
        <w:t xml:space="preserve">  console.error('Unhandled Rejection at:', promise, 'reason:', reason);</w:t>
        <w:br/>
        <w:t xml:space="preserve">  // Log the error details for debugging.</w:t>
        <w:br/>
        <w:t xml:space="preserve">  // In production, after logging, it's generally best to exit</w:t>
        <w:br/>
        <w:t xml:space="preserve">  // the process gracefully to prevent an unstable state.</w:t>
        <w:br/>
        <w:t xml:space="preserve">  // A process manager (like PM2) will then restart the app.</w:t>
        <w:br/>
        <w:t xml:space="preserve">  process.exit(1);</w:t>
        <w:br/>
        <w:t>});</w:t>
        <w:br/>
        <w:br/>
        <w:t>// Example of an unhandled rejection (missing .catch())</w:t>
        <w:br/>
        <w:t>// Promise.reject(new Error("I was forgotten!")).then(() =&gt; {});</w:t>
      </w:r>
    </w:p>
    <w:p>
      <w:r>
        <w:t>### 4. Handling Uncaught Exceptions</w:t>
      </w:r>
    </w:p>
    <w:p>
      <w:r>
        <w:t>An "uncaught exception" is a major error that happens outside of any try...catch block. If left unhandled, it will crash your entire Node.js application immediately. This is like a sudden, unexpected system crash.</w:t>
      </w:r>
    </w:p>
    <w:p>
      <w:r>
        <w:rPr>
          <w:rFonts w:ascii="Consolas" w:hAnsi="Consolas"/>
          <w:sz w:val="19"/>
        </w:rPr>
        <w:t>process.on('uncaughtException', (error) =&gt; {</w:t>
        <w:br/>
        <w:t xml:space="preserve">  console.error('Uncaught Exception:', error);</w:t>
        <w:br/>
        <w:t xml:space="preserve">  // Log the error immediately.</w:t>
        <w:br/>
        <w:t xml:space="preserve">  // An uncaught exception means your application is in an unknown,</w:t>
        <w:br/>
        <w:t xml:space="preserve">  // potentially corrupted state. It is crucial to exit the process</w:t>
        <w:br/>
        <w:t xml:space="preserve">  // *immediately* after logging to prevent further issues.</w:t>
        <w:br/>
        <w:t xml:space="preserve">  process.exit(1);</w:t>
        <w:br/>
        <w:t>});</w:t>
        <w:br/>
        <w:br/>
        <w:t>// Example of an uncaught exception (commented out to not crash this script)</w:t>
        <w:br/>
        <w:t>// throw new Error("This will be an uncaught exception!");</w:t>
      </w:r>
    </w:p>
    <w:p>
      <w:r>
        <w:t>### Ensuring Application Stability</w:t>
      </w:r>
    </w:p>
    <w:p>
      <w:r>
        <w:t>To ensure stability, combine these strategies with external tools:</w:t>
      </w:r>
    </w:p>
    <w:p>
      <w:pPr>
        <w:pStyle w:val="ListBullet"/>
      </w:pPr>
      <w:r>
        <w:t>Process Managers (PM2, Kubernetes, Docker Swarm): These tools monitor your Node.js application. If it crashes (e.g., due to an uncaughtException or after you process.exit(1) from an unhandledRejection), they will automatically restart it, minimizing downtime.</w:t>
      </w:r>
    </w:p>
    <w:p>
      <w:pPr>
        <w:pStyle w:val="ListBullet"/>
      </w:pPr>
      <w:r>
        <w:t>Robust Logging: Use libraries like Winston or Pino to log errors consistently. This helps you diagnose issues quickly and understand their frequency.</w:t>
      </w:r>
    </w:p>
    <w:p>
      <w:pPr>
        <w:pStyle w:val="ListBullet"/>
      </w:pPr>
      <w:r>
        <w:t>Graceful Shutdown: When an error forces an exit, try to clean up resources (e.g., close database connections) before process.exit().</w:t>
      </w:r>
    </w:p>
    <w:p>
      <w:r>
        <w:t>### Summary</w:t>
      </w:r>
    </w:p>
    <w:p>
      <w:r>
        <w:t>Robust error handling involves using try...catch for synchronous code, .catch() or try...catch for asynchronous operations, and global process.on('unhandledRejection') and process.on('uncaughtException') listeners for critical, unexpected errors. Crucially, log these critical errors and then exit the process, relying on an external process manager to restart your application for maximum stability in production.</w:t>
      </w:r>
    </w:p>
    <w:p/>
    <w:p>
      <w:pPr>
        <w:pStyle w:val="Heading2"/>
      </w:pPr>
      <w:r>
        <w:t>775. When would you choose to use Node.js streams (Readable, Writable, Duplex, Transform) over traditional buffered I/O? Illustrate with a concrete use case.</w:t>
      </w:r>
    </w:p>
    <w:p>
      <w:r>
        <w:t>As an experienced technical interviewer and educator, I often see confusion between traditional I/O and streams. Let's break it down.</w:t>
      </w:r>
    </w:p>
    <w:p>
      <w:r>
        <w:t>### What is I/O?</w:t>
      </w:r>
    </w:p>
    <w:p>
      <w:r>
        <w:t>I/O stands for Input/Output. It refers to any operation where your program reads data (input) or writes data (output) – like reading a file, sending data over a network, or writing to a database.</w:t>
      </w:r>
    </w:p>
    <w:p>
      <w:r>
        <w:t>### Traditional Buffered I/O (The "Whole Package" Approach)</w:t>
      </w:r>
    </w:p>
    <w:p>
      <w:r>
        <w:t>When you use traditional buffered I/O (e.g., fs.readFile() in Node.js), your program:</w:t>
      </w:r>
    </w:p>
    <w:p>
      <w:pPr>
        <w:pStyle w:val="ListBullet"/>
      </w:pPr>
      <w:r>
        <w:t>Reads the *entire* piece of data (e.g., a whole file) into your computer's memory (RAM) first.</w:t>
      </w:r>
    </w:p>
    <w:p>
      <w:pPr>
        <w:pStyle w:val="ListBullet"/>
      </w:pPr>
      <w:r>
        <w:t>Then, it processes that complete data.</w:t>
      </w:r>
    </w:p>
    <w:p>
      <w:r>
        <w:t>Analogy: Imagine you want to watch a movie. Buffered I/O is like downloading the *entire* movie file to your hard drive *before* you can start watching even the first scene.</w:t>
      </w:r>
    </w:p>
    <w:p>
      <w:r>
        <w:t>When it's fine:</w:t>
      </w:r>
    </w:p>
    <w:p>
      <w:pPr>
        <w:pStyle w:val="ListBullet"/>
      </w:pPr>
      <w:r>
        <w:t>Small files (a few megabytes).</w:t>
      </w:r>
    </w:p>
    <w:p>
      <w:pPr>
        <w:pStyle w:val="ListBullet"/>
      </w:pPr>
      <w:r>
        <w:t>Data that *must* be processed all at once.</w:t>
      </w:r>
    </w:p>
    <w:p>
      <w:r>
        <w:t>When it's problematic:</w:t>
      </w:r>
    </w:p>
    <w:p>
      <w:pPr>
        <w:pStyle w:val="ListBullet"/>
      </w:pPr>
      <w:r>
        <w:t>Large files: Reading gigabytes into memory can quickly exhaust your RAM, leading to "Out of Memory" errors and crashing your application.</w:t>
      </w:r>
    </w:p>
    <w:p>
      <w:pPr>
        <w:pStyle w:val="ListBullet"/>
      </w:pPr>
      <w:r>
        <w:t>Latency: You have to wait for the entire operation to finish before anything can happen.</w:t>
      </w:r>
    </w:p>
    <w:p>
      <w:r>
        <w:t>### Node.js Streams (The "Piece-by-Piece" Approach)</w:t>
      </w:r>
    </w:p>
    <w:p>
      <w:r>
        <w:t>Node.js streams provide a way to handle data in small, manageable *chunks* rather than all at once. Data flows through a "pipeline" where each chunk is processed incrementally.</w:t>
      </w:r>
    </w:p>
    <w:p>
      <w:r>
        <w:t>Analogy: This is like streaming a movie (e.g., Netflix). You start watching almost immediately because the movie is delivered and processed in small chunks, not all at once.</w:t>
      </w:r>
    </w:p>
    <w:p>
      <w:r>
        <w:t>Types of Streams:</w:t>
      </w:r>
    </w:p>
    <w:p>
      <w:pPr>
        <w:pStyle w:val="ListBullet"/>
      </w:pPr>
      <w:r>
        <w:t>Readable Streams: Source of data (e.g., fs.createReadStream()).</w:t>
      </w:r>
    </w:p>
    <w:p>
      <w:pPr>
        <w:pStyle w:val="ListBullet"/>
      </w:pPr>
      <w:r>
        <w:t>Writable Streams: Destination for data (e.g., fs.createWriteStream()).</w:t>
      </w:r>
    </w:p>
    <w:p>
      <w:pPr>
        <w:pStyle w:val="ListBullet"/>
      </w:pPr>
      <w:r>
        <w:t>Duplex Streams: Both Readable and Writable (e.g., network sockets).</w:t>
      </w:r>
    </w:p>
    <w:p>
      <w:pPr>
        <w:pStyle w:val="ListBullet"/>
      </w:pPr>
      <w:r>
        <w:t>Transform Streams: Duplex streams that modify data as it's written and then read (e.g., compression, encryption).</w:t>
      </w:r>
    </w:p>
    <w:p>
      <w:r>
        <w:t>### When to Choose Node.js Streams over Buffered I/O</w:t>
      </w:r>
    </w:p>
    <w:p>
      <w:r>
        <w:t>You should choose Node.js streams when:</w:t>
      </w:r>
    </w:p>
    <w:p>
      <w:pPr>
        <w:pStyle w:val="ListBullet"/>
      </w:pPr>
      <w:r>
        <w:t>Dealing with Large Amounts of Data: This is the primary reason. If your data doesn't fit comfortably in memory, streams are essential.</w:t>
      </w:r>
    </w:p>
    <w:p>
      <w:pPr>
        <w:pStyle w:val="ListBullet"/>
      </w:pPr>
      <w:r>
        <w:t>Memory Efficiency: By processing data in chunks, streams keep memory usage low and constant, regardless of the total data size.</w:t>
      </w:r>
    </w:p>
    <w:p>
      <w:pPr>
        <w:pStyle w:val="ListBullet"/>
      </w:pPr>
      <w:r>
        <w:t>Real-time Processing: You can start processing data as soon as the first chunk arrives, without waiting for the entire input.</w:t>
      </w:r>
    </w:p>
    <w:p>
      <w:pPr>
        <w:pStyle w:val="ListBullet"/>
      </w:pPr>
      <w:r>
        <w:t>Chaining Operations (Piping): Streams allow you to easily "pipe" the output of one stream directly into the input of another, creating efficient data pipelines.</w:t>
      </w:r>
    </w:p>
    <w:p>
      <w:r>
        <w:t>---</w:t>
      </w:r>
    </w:p>
    <w:p>
      <w:r>
        <w:t>### Concrete Use Case: Compressing a Large File</w:t>
      </w:r>
    </w:p>
    <w:p>
      <w:r>
        <w:t>Imagine you have a log file that's several gigabytes in size, and you need to compress it.</w:t>
      </w:r>
    </w:p>
    <w:p>
      <w:r>
        <w:t>1. Traditional Buffered I/O (Bad Idea for Large Files):</w:t>
      </w:r>
    </w:p>
    <w:p>
      <w:r>
        <w:rPr>
          <w:rFonts w:ascii="Consolas" w:hAnsi="Consolas"/>
          <w:sz w:val="19"/>
        </w:rPr>
        <w:t>const fs = require('fs');</w:t>
        <w:br/>
        <w:t>const zlib = require('zlib'); // Node's built-in compression module</w:t>
        <w:br/>
        <w:br/>
        <w:t>// DANGER: This will attempt to load the ENTIRE large_log.txt into memory</w:t>
        <w:br/>
        <w:t>// If the file is too big, your application will crash with an "Out of Memory" error.</w:t>
        <w:br/>
        <w:t>const fileData = fs.readFileSync('large_log.txt');</w:t>
        <w:br/>
        <w:t>const compressedData = zlib.gzipSync(fileData);</w:t>
        <w:br/>
        <w:t>fs.writeFileSync('large_log.gz', compressedData);</w:t>
        <w:br/>
        <w:t>console.log('File compressed (potentially crashed!)');</w:t>
      </w:r>
    </w:p>
    <w:p>
      <w:r>
        <w:t>2. Node.js Streams (Efficient and Safe):</w:t>
      </w:r>
    </w:p>
    <w:p>
      <w:r>
        <w:rPr>
          <w:rFonts w:ascii="Consolas" w:hAnsi="Consolas"/>
          <w:sz w:val="19"/>
        </w:rPr>
        <w:t>const fs = require('fs');</w:t>
        <w:br/>
        <w:t>const zlib = require('zlib'); // Node's built-in compression module</w:t>
        <w:br/>
        <w:br/>
        <w:t>// This is the efficient way to compress a large file using streams.</w:t>
        <w:br/>
        <w:t>fs.createReadStream('large_log.txt') // 1. Readable Stream: Reads 'large_log.txt' chunk by chunk.</w:t>
        <w:br/>
        <w:t xml:space="preserve">  .pipe(zlib.createGzip())          // 2. Transform Stream: Compresses each chunk as it arrives.</w:t>
        <w:br/>
        <w:t xml:space="preserve">  .pipe(fs.createWriteStream('large_log.gz')) // 3. Writable Stream: Writes compressed chunks to 'large_log.gz'.</w:t>
        <w:br/>
        <w:t xml:space="preserve">  .on('finish', () =&gt; {</w:t>
        <w:br/>
        <w:t xml:space="preserve">    console.log('Large file compressed efficiently using streams!');</w:t>
        <w:br/>
        <w:t xml:space="preserve">  })</w:t>
        <w:br/>
        <w:t xml:space="preserve">  .on('error', (err) =&gt; {</w:t>
        <w:br/>
        <w:t xml:space="preserve">    console.error('An error occurred during streaming:', err);</w:t>
        <w:br/>
        <w:t xml:space="preserve">  });</w:t>
      </w:r>
    </w:p>
    <w:p>
      <w:r>
        <w:t>In the stream example, zlib.createGzip() is a Transform stream. It takes uncompressed data as input (from the Readable stream), compresses it, and outputs compressed data (to the Writable stream) — all in small chunks. At no point is the entire original or compressed file held in memory.</w:t>
      </w:r>
    </w:p>
    <w:p>
      <w:r>
        <w:t>### Summary</w:t>
      </w:r>
    </w:p>
    <w:p>
      <w:r>
        <w:t>Choose Node.js streams when you need to process data efficiently, especially with large datasets or when memory is a concern. They provide a powerful, flexible, and scalable way to handle I/O operations by working with data incrementally, rather than loading everything into memory at once.</w:t>
      </w:r>
    </w:p>
    <w:p/>
    <w:p>
      <w:pPr>
        <w:pStyle w:val="Heading2"/>
      </w:pPr>
      <w:r>
        <w:t>776. You need to perform a CPU-intensive operation in a Node.js service without blocking the main event loop. Describe at least two distinct approaches to achieve this, discussing their trade-offs.</w:t>
      </w:r>
    </w:p>
    <w:p>
      <w:r>
        <w:t>Node.js is single-threaded, meaning it processes one task at a time on its "Event Loop." If a CPU-intensive operation, like a complex calculation, runs on this loop, it "blocks" everything else, making your application unresponsive. To avoid this, we offload such tasks.</w:t>
      </w:r>
    </w:p>
    <w:p>
      <w:r>
        <w:t>Here are two distinct approaches:</w:t>
      </w:r>
    </w:p>
    <w:p>
      <w:r>
        <w:t>### 1. Worker Threads</w:t>
      </w:r>
    </w:p>
    <w:p>
      <w:pPr>
        <w:pStyle w:val="ListBullet"/>
      </w:pPr>
      <w:r>
        <w:t>Concept: Worker Threads allow you to run JavaScript code in parallel in separate, isolated threads within the *same* Node.js process. Think of your main Node.js process as the "head chef" taking orders. A "worker thread" is like a "prep cook" who can chop vegetables (perform CPU-intensive tasks) without blocking the head chef from taking new orders or the main kitchen from cooking.</w:t>
      </w:r>
    </w:p>
    <w:p>
      <w:pPr>
        <w:pStyle w:val="ListBullet"/>
      </w:pPr>
      <w:r>
        <w:t>How it Works (Simplified):</w:t>
      </w:r>
    </w:p>
    <w:p>
      <w:r>
        <w:rPr>
          <w:rFonts w:ascii="Consolas" w:hAnsi="Consolas"/>
          <w:sz w:val="19"/>
        </w:rPr>
        <w:t xml:space="preserve">    // main.js</w:t>
        <w:br/>
        <w:t xml:space="preserve">    const { Worker } = require('worker_threads');</w:t>
        <w:br/>
        <w:t xml:space="preserve">    const worker = new Worker('./worker.js'); // Create a new worker thread</w:t>
        <w:br/>
        <w:br/>
        <w:t xml:space="preserve">    worker.on('message', (result) =&gt; console.log('Result from worker:', result));</w:t>
        <w:br/>
        <w:t xml:space="preserve">    worker.postMessage('start calculation'); // Send data to the worker</w:t>
        <w:br/>
        <w:br/>
        <w:t xml:space="preserve">    // worker.js (this file runs in the worker thread)</w:t>
        <w:br/>
        <w:t xml:space="preserve">    const { parentPort } = require('worker_threads');</w:t>
        <w:br/>
        <w:t xml:space="preserve">    parentPort.on('message', (data) =&gt; {</w:t>
        <w:br/>
        <w:t xml:space="preserve">      // Perform heavy, CPU-bound calculation here</w:t>
        <w:br/>
        <w:t xml:space="preserve">      const result = data + ' processed in worker';</w:t>
        <w:br/>
        <w:t xml:space="preserve">      parentPort.postMessage(result); // Send result back to main thread</w:t>
        <w:br/>
        <w:t xml:space="preserve">    });</w:t>
      </w:r>
    </w:p>
    <w:p>
      <w:pPr>
        <w:pStyle w:val="ListBullet"/>
      </w:pPr>
      <w:r>
        <w:t>Trade-offs:</w:t>
      </w:r>
    </w:p>
    <w:p>
      <w:pPr>
        <w:pStyle w:val="ListBullet"/>
      </w:pPr>
      <w:r>
        <w:t>Pros: Efficient for pure CPU-bound JavaScript tasks. Lower startup and communication overhead compared to child processes, as they share some underlying resources.</w:t>
      </w:r>
    </w:p>
    <w:p>
      <w:pPr>
        <w:pStyle w:val="ListBullet"/>
      </w:pPr>
      <w:r>
        <w:t>Cons: Communication between the main thread and workers requires explicit messaging. Not suitable for I/O-bound tasks (Node's event loop already handles these efficiently).</w:t>
      </w:r>
    </w:p>
    <w:p>
      <w:r>
        <w:t>### 2. Child Processes</w:t>
      </w:r>
    </w:p>
    <w:p>
      <w:pPr>
        <w:pStyle w:val="ListBullet"/>
      </w:pPr>
      <w:r>
        <w:t>Concept: Child Processes spawn entirely new Node.js processes, completely separate from your main application. This is like hiring an external "catering company" (child process) to handle a large order, while your "restaurant" (main process) continues serving regular customers. They don't share memory directly.</w:t>
      </w:r>
    </w:p>
    <w:p>
      <w:pPr>
        <w:pStyle w:val="ListBullet"/>
      </w:pPr>
      <w:r>
        <w:t>How it Works (Simplified):</w:t>
      </w:r>
    </w:p>
    <w:p>
      <w:r>
        <w:rPr>
          <w:rFonts w:ascii="Consolas" w:hAnsi="Consolas"/>
          <w:sz w:val="19"/>
        </w:rPr>
        <w:t xml:space="preserve">    // main.js</w:t>
        <w:br/>
        <w:t xml:space="preserve">    const { fork } = require('child_process');</w:t>
        <w:br/>
        <w:t xml:space="preserve">    const child = fork('./child_process_task.js'); // Spawn a new Node.js process</w:t>
        <w:br/>
        <w:br/>
        <w:t xml:space="preserve">    child.on('message', (result) =&gt; console.log('Result from child:', result));</w:t>
        <w:br/>
        <w:t xml:space="preserve">    child.send('start calculation'); // Send data to the child process</w:t>
        <w:br/>
        <w:br/>
        <w:t xml:space="preserve">    // child_process_task.js (this file runs in the child process)</w:t>
        <w:br/>
        <w:t xml:space="preserve">    process.on('message', (data) =&gt; {</w:t>
        <w:br/>
        <w:t xml:space="preserve">      // Perform heavy calculation here</w:t>
        <w:br/>
        <w:t xml:space="preserve">      const result = data + ' done in child process';</w:t>
        <w:br/>
        <w:t xml:space="preserve">      process.send(result); // Send result back to main process</w:t>
        <w:br/>
        <w:t xml:space="preserve">    });</w:t>
      </w:r>
    </w:p>
    <w:p>
      <w:pPr>
        <w:pStyle w:val="ListBullet"/>
      </w:pPr>
      <w:r>
        <w:t>Trade-offs:</w:t>
      </w:r>
    </w:p>
    <w:p>
      <w:pPr>
        <w:pStyle w:val="ListBullet"/>
      </w:pPr>
      <w:r>
        <w:t>Pros: Provides stronger isolation; if the child process crashes, the main application remains stable. Can run non-JavaScript programs (e.g., Python scripts).</w:t>
      </w:r>
    </w:p>
    <w:p>
      <w:pPr>
        <w:pStyle w:val="ListBullet"/>
      </w:pPr>
      <w:r>
        <w:t>Cons: Higher startup and communication overhead (Inter-Process Communication - IPC) than worker threads. Uses more system resources as each is a full operating system process.</w:t>
      </w:r>
    </w:p>
    <w:p>
      <w:r>
        <w:t>### Summary</w:t>
      </w:r>
    </w:p>
    <w:p>
      <w:r>
        <w:t>To keep your Node.js application responsive, offload CPU-intensive work. Worker Threads are ideal for parallelizing JavaScript computation within the same process. Child Processes offer greater isolation and the ability to run external programs, suitable when full separation or different languages are needed. Choose the approach that best fits your specific needs for isolation, communication, and resource usage.</w:t>
      </w:r>
    </w:p>
    <w:p/>
    <w:p>
      <w:pPr>
        <w:pStyle w:val="Heading2"/>
      </w:pPr>
      <w:r>
        <w:t>777. How would you implement a distributed caching strategy for a high-traffic Node.js API, considering factors like cache invalidation, consistency, and scalability across multiple instances?</w:t>
      </w:r>
    </w:p>
    <w:p>
      <w:r>
        <w:t>"How would you implement a distributed caching strategy for a high-traffic Node.js API, considering factors like cache invalidation, consistency, and scalability across multiple instances?"</w:t>
      </w:r>
    </w:p>
    <w:p>
      <w:r>
        <w:t>### Implementing Distributed Caching for Node.js APIs</w:t>
      </w:r>
    </w:p>
    <w:p>
      <w:r>
        <w:t>For a high-traffic Node.js API, a distributed caching strategy is crucial. Unlike a local cache (which sits only within one Node.js instance), a distributed cache is an external, shared service that all your API instances can access. Think of it like a shared warehouse for frequently requested data, instead of each store having its own small, independent stock. This significantly reduces the load on your database and speeds up response times.</w:t>
      </w:r>
    </w:p>
    <w:p>
      <w:r>
        <w:t>#### 1. Choosing a Distributed Cache Store</w:t>
      </w:r>
    </w:p>
    <w:p>
      <w:r>
        <w:t>The industry standard for this is Redis. Redis is an incredibly fast, in-memory key-value store that supports various data structures and is perfectly suited for caching due to its speed and network-accessible nature.</w:t>
      </w:r>
    </w:p>
    <w:p>
      <w:r>
        <w:t>#### 2. Implementation Strategy: Cache-Aside Pattern</w:t>
      </w:r>
    </w:p>
    <w:p>
      <w:r>
        <w:t>The most common and flexible approach is the Cache-Aside pattern:</w:t>
      </w:r>
    </w:p>
    <w:p>
      <w:pPr>
        <w:pStyle w:val="ListBullet"/>
      </w:pPr>
      <w:r>
        <w:t>Reading Data:</w:t>
      </w:r>
    </w:p>
    <w:p>
      <w:pPr>
        <w:pStyle w:val="ListBullet"/>
      </w:pPr>
      <w:r>
        <w:t>Your Node.js API first checks Redis for the data.</w:t>
      </w:r>
    </w:p>
    <w:p>
      <w:pPr>
        <w:pStyle w:val="ListBullet"/>
      </w:pPr>
      <w:r>
        <w:t>If found (a "cache hit"), it returns the data immediately.</w:t>
      </w:r>
    </w:p>
    <w:p>
      <w:pPr>
        <w:pStyle w:val="ListBullet"/>
      </w:pPr>
      <w:r>
        <w:t>If not found (a "cache miss"), it fetches the data from the primary database, stores it in Redis (for future requests), and then returns it.</w:t>
      </w:r>
    </w:p>
    <w:p>
      <w:r>
        <w:rPr>
          <w:rFonts w:ascii="Consolas" w:hAnsi="Consolas"/>
          <w:sz w:val="19"/>
        </w:rPr>
        <w:t xml:space="preserve">    // Example: Getting user data</w:t>
        <w:br/>
        <w:t xml:space="preserve">    async function getUser(userId) {</w:t>
        <w:br/>
        <w:t xml:space="preserve">      let user = await redisClient.get(`user:${userId}`); // 1. Check Redis</w:t>
        <w:br/>
        <w:br/>
        <w:t xml:space="preserve">      if (user) {</w:t>
        <w:br/>
        <w:t xml:space="preserve">        return JSON.parse(user); // 2. Cache hit!</w:t>
        <w:br/>
        <w:t xml:space="preserve">      }</w:t>
        <w:br/>
        <w:br/>
        <w:t xml:space="preserve">      user = await db.fetchUser(userId); // 3. Cache miss: Fetch from DB</w:t>
        <w:br/>
        <w:t xml:space="preserve">      await redisClient.set(`user:${userId}`, JSON.stringify(user), 'EX', 3600); // 4. Store in Redis (TTL: 1 hour)</w:t>
        <w:br/>
        <w:t xml:space="preserve">      return user;</w:t>
        <w:br/>
        <w:t xml:space="preserve">    }</w:t>
      </w:r>
    </w:p>
    <w:p>
      <w:pPr>
        <w:pStyle w:val="ListBullet"/>
      </w:pPr>
      <w:r>
        <w:t>Writing/Updating Data (Cache Invalidation):</w:t>
      </w:r>
    </w:p>
    <w:p>
      <w:pPr>
        <w:pStyle w:val="ListBullet"/>
      </w:pPr>
      <w:r>
        <w:t>When data is updated or deleted in your primary database, you explicitly remove (invalidate) the corresponding entry from Redis. This ensures users don't see stale data.</w:t>
      </w:r>
    </w:p>
    <w:p>
      <w:r>
        <w:rPr>
          <w:rFonts w:ascii="Consolas" w:hAnsi="Consolas"/>
          <w:sz w:val="19"/>
        </w:rPr>
        <w:t xml:space="preserve">    // Example: Updating user data</w:t>
        <w:br/>
        <w:t xml:space="preserve">    async function updateUser(userId, newData) {</w:t>
        <w:br/>
        <w:t xml:space="preserve">      await db.updateUser(userId, newData); // Update primary database</w:t>
        <w:br/>
        <w:t xml:space="preserve">      await redisClient.del(`user:${userId}`); // Invalidate cache</w:t>
        <w:br/>
        <w:t xml:space="preserve">      return "User updated and cache invalidated.";</w:t>
        <w:br/>
        <w:t xml:space="preserve">    }</w:t>
      </w:r>
    </w:p>
    <w:p>
      <w:r>
        <w:t>#### 3. Key Considerations</w:t>
      </w:r>
    </w:p>
    <w:p>
      <w:pPr>
        <w:pStyle w:val="ListBullet"/>
      </w:pPr>
      <w:r>
        <w:t>Cache Invalidation:</w:t>
      </w:r>
    </w:p>
    <w:p>
      <w:pPr>
        <w:pStyle w:val="ListBullet"/>
      </w:pPr>
      <w:r>
        <w:t>Time-to-Live (TTL): Set an expiration time for cached items (e.g., EX 3600 for 1 hour). This is a simple, automatic invalidation mechanism, preventing data from staying stale indefinitely.</w:t>
      </w:r>
    </w:p>
    <w:p>
      <w:pPr>
        <w:pStyle w:val="ListBullet"/>
      </w:pPr>
      <w:r>
        <w:t>Explicit Deletion: As shown above, directly deleting the cache entry when the underlying data changes in the database is the most reliable way to ensure fresh data.</w:t>
      </w:r>
    </w:p>
    <w:p>
      <w:pPr>
        <w:pStyle w:val="ListBullet"/>
      </w:pPr>
      <w:r>
        <w:t>Consistency:</w:t>
      </w:r>
    </w:p>
    <w:p>
      <w:pPr>
        <w:pStyle w:val="ListBullet"/>
      </w:pPr>
      <w:r>
        <w:t>With distributed caching, we typically aim for Eventual Consistency. This means there might be a very short window where the cached data is slightly out of sync with the database after an update, until the cache is invalidated. For most high-traffic APIs, this slight delay is acceptable for the performance gains. Striving for strong consistency with a cache adds significant complexity.</w:t>
      </w:r>
    </w:p>
    <w:p>
      <w:pPr>
        <w:pStyle w:val="ListBullet"/>
      </w:pPr>
      <w:r>
        <w:t>Scalability:</w:t>
      </w:r>
    </w:p>
    <w:p>
      <w:pPr>
        <w:pStyle w:val="ListBullet"/>
      </w:pPr>
      <w:r>
        <w:t>Redis: Redis itself is highly scalable. You can run Redis in a cluster (Redis Cluster) with multiple nodes for high availability and sharding data across them.</w:t>
      </w:r>
    </w:p>
    <w:p>
      <w:pPr>
        <w:pStyle w:val="ListBullet"/>
      </w:pPr>
      <w:r>
        <w:t>Node.js Instances: Your multiple Node.js API instances will all independently connect to the *same* distributed Redis instance or cluster. As you scale your Node.js API by adding more instances, they all share the same cached data, maximizing cache hit ratios and reducing database load uniformly.</w:t>
      </w:r>
    </w:p>
    <w:p>
      <w:r>
        <w:t>### Summary</w:t>
      </w:r>
    </w:p>
    <w:p>
      <w:r>
        <w:t>Implementing a distributed caching strategy with Redis for a Node.js API involves using the Cache-Aside pattern: reading from Redis first, then the DB, and always invalidating the cache upon data writes. By carefully managing TTLs and explicit invalidations, accepting eventual consistency, and leveraging Redis's inherent scalability, you can significantly boost your API's performance and resilience under heavy load.</w:t>
      </w:r>
    </w:p>
    <w:p/>
    <w:p>
      <w:pPr>
        <w:pStyle w:val="Heading2"/>
      </w:pPr>
      <w:r>
        <w:t>778. Explain the differences and common use cases for `module.exports` and `exports` in Node.js. Can they be used interchangeably?</w:t>
      </w:r>
    </w:p>
    <w:p>
      <w:r>
        <w:t>In Node.js, module.exports and exports are used to define what a module makes available to other files that require() it. While related, they serve distinct purposes and are *not* always interchangeable.</w:t>
      </w:r>
    </w:p>
    <w:p>
      <w:r>
        <w:t>### 1. module.exports: The Actual Export</w:t>
      </w:r>
    </w:p>
    <w:p>
      <w:r>
        <w:t>Think of module.exports as the final package or main gift box that Node.js will *return* when another module uses require(). It's the ultimate destination for whatever you want to export. By default, it's an empty object {}.</w:t>
      </w:r>
    </w:p>
    <w:p>
      <w:pPr>
        <w:pStyle w:val="ListBullet"/>
      </w:pPr>
      <w:r>
        <w:t>Use Case: Exporting a *single, primary item* – like a class, a function, or a single object. When you reassign module.exports, you are explicitly stating "this is the entire package."</w:t>
      </w:r>
    </w:p>
    <w:p>
      <w:pPr>
        <w:pStyle w:val="ListBullet"/>
      </w:pPr>
      <w:r>
        <w:t>Example:</w:t>
      </w:r>
    </w:p>
    <w:p>
      <w:r>
        <w:rPr>
          <w:rFonts w:ascii="Consolas" w:hAnsi="Consolas"/>
          <w:sz w:val="19"/>
        </w:rPr>
        <w:t xml:space="preserve">    // circleCalculator.js</w:t>
        <w:br/>
        <w:t xml:space="preserve">    class Circle {</w:t>
        <w:br/>
        <w:t xml:space="preserve">      constructor(radius) { this.radius = radius; }</w:t>
        <w:br/>
        <w:t xml:space="preserve">      getArea() { return Math.PI * this.radius * this.radius; }</w:t>
        <w:br/>
        <w:t xml:space="preserve">    }</w:t>
        <w:br/>
        <w:t xml:space="preserve">    module.exports = Circle; // Exporting the Circle class itself</w:t>
        <w:br/>
        <w:br/>
        <w:t xml:space="preserve">    // app.js</w:t>
        <w:br/>
        <w:t xml:space="preserve">    const Circle = require('./circleCalculator');</w:t>
        <w:br/>
        <w:t xml:space="preserve">    const myCircle = new Circle(5);</w:t>
        <w:br/>
        <w:t xml:space="preserve">    console.log(myCircle.getArea()); // Output: 78.53...</w:t>
      </w:r>
    </w:p>
    <w:p>
      <w:r>
        <w:t>### 2. exports: A Convenient Reference</w:t>
      </w:r>
    </w:p>
    <w:p>
      <w:r>
        <w:t>The exports object is initially a shortcut or a sticker on the main gift box. Node.js sets exports to point to the *same object* as module.exports at the beginning of each module. It's provided for convenience to easily add *multiple properties* to the module.exports object.</w:t>
      </w:r>
    </w:p>
    <w:p>
      <w:pPr>
        <w:pStyle w:val="ListBullet"/>
      </w:pPr>
      <w:r>
        <w:t>Use Case: Exporting *several distinct items* (e.g., multiple functions, variables) as properties of the main exported object.</w:t>
      </w:r>
    </w:p>
    <w:p>
      <w:pPr>
        <w:pStyle w:val="ListBullet"/>
      </w:pPr>
      <w:r>
        <w:t>Example:</w:t>
      </w:r>
    </w:p>
    <w:p>
      <w:r>
        <w:rPr>
          <w:rFonts w:ascii="Consolas" w:hAnsi="Consolas"/>
          <w:sz w:val="19"/>
        </w:rPr>
        <w:t xml:space="preserve">    // mathUtils.js</w:t>
        <w:br/>
        <w:t xml:space="preserve">    exports.add = (a, b) =&gt; a + b;       // Adds 'add' property to module.exports</w:t>
        <w:br/>
        <w:t xml:space="preserve">    exports.subtract = (a, b) =&gt; a - b;  // Adds 'subtract' property to module.exports</w:t>
        <w:br/>
        <w:br/>
        <w:t xml:space="preserve">    // app.js</w:t>
        <w:br/>
        <w:t xml:space="preserve">    const math = require('./mathUtils');</w:t>
        <w:br/>
        <w:t xml:space="preserve">    console.log(math.add(10, 5));      // Output: 15</w:t>
        <w:br/>
        <w:t xml:space="preserve">    console.log(math.subtract(10, 5)); // Output: 5</w:t>
      </w:r>
    </w:p>
    <w:p>
      <w:r>
        <w:t>### Differences and Interchangeability (The Crucial Part!)</w:t>
      </w:r>
    </w:p>
    <w:p>
      <w:r>
        <w:t>The core difference lies in how they handle reassignment:</w:t>
      </w:r>
    </w:p>
    <w:p>
      <w:pPr>
        <w:pStyle w:val="ListBullet"/>
      </w:pPr>
      <w:r>
        <w:t>Adding Properties:</w:t>
      </w:r>
    </w:p>
    <w:p>
      <w:pPr>
        <w:pStyle w:val="ListBullet"/>
      </w:pPr>
      <w:r>
        <w:t>Yes, they are interchangeable. exports.foo = bar is effectively the same as module.exports.foo = bar because exports *initially points to the same object* as module.exports. Both modify the *single object* that module.exports refers to.</w:t>
      </w:r>
    </w:p>
    <w:p>
      <w:pPr>
        <w:pStyle w:val="ListBullet"/>
      </w:pPr>
      <w:r>
        <w:t>Reassignment:</w:t>
      </w:r>
    </w:p>
    <w:p>
      <w:pPr>
        <w:pStyle w:val="ListBullet"/>
      </w:pPr>
      <w:r>
        <w:t>No, they are NOT interchangeable. This is the most common point of confusion.</w:t>
      </w:r>
    </w:p>
    <w:p>
      <w:pPr>
        <w:pStyle w:val="ListBullet"/>
      </w:pPr>
      <w:r>
        <w:t>module.exports = new_value;: This correctly sets the *entire value* that the module will export. You are replacing the "main gift box."</w:t>
      </w:r>
    </w:p>
    <w:p>
      <w:pPr>
        <w:pStyle w:val="ListBullet"/>
      </w:pPr>
      <w:r>
        <w:t>exports = new_value;: This breaks the link! You are only reassigning the *local exports variable* to point to a new object. module.exports (the actual gift box) remains unchanged (still pointing to the original default empty object or whatever was last assigned to it). Node.js will still return module.exports, effectively ignoring your exports = new_value assignment.</w:t>
      </w:r>
    </w:p>
    <w:p>
      <w:pPr>
        <w:pStyle w:val="ListBullet"/>
      </w:pPr>
      <w:r>
        <w:t>Example of what NOT to do:</w:t>
      </w:r>
    </w:p>
    <w:p>
      <w:r>
        <w:rPr>
          <w:rFonts w:ascii="Consolas" w:hAnsi="Consolas"/>
          <w:sz w:val="19"/>
        </w:rPr>
        <w:t xml:space="preserve">    // badExport.js</w:t>
        <w:br/>
        <w:t xml:space="preserve">    exports = { // This reassigns the local 'exports' variable...</w:t>
        <w:br/>
        <w:t xml:space="preserve">      name: "John Doe"</w:t>
        <w:br/>
        <w:t xml:space="preserve">    };</w:t>
        <w:br/>
        <w:t xml:space="preserve">    // ...but module.exports is still the original {} here!</w:t>
        <w:br/>
        <w:br/>
        <w:t xml:space="preserve">    // app.js</w:t>
        <w:br/>
        <w:t xml:space="preserve">    const stuff = require('./badExport');</w:t>
        <w:br/>
        <w:t xml:space="preserve">    console.log(stuff); // Output: {} (an empty object!)</w:t>
      </w:r>
    </w:p>
    <w:p>
      <w:r>
        <w:t>### Summary &amp; Takeaway</w:t>
      </w:r>
    </w:p>
    <w:p>
      <w:pPr>
        <w:pStyle w:val="ListBullet"/>
      </w:pPr>
      <w:r>
        <w:t>module.exports is the actual value returned by require(). Use it when you want to export a *single, complete item* (e.g., module.exports = MyClass;).</w:t>
      </w:r>
    </w:p>
    <w:p>
      <w:pPr>
        <w:pStyle w:val="ListBullet"/>
      </w:pPr>
      <w:r>
        <w:t>exports is a convenience reference to module.exports. Use it to add *multiple named properties* to the default exported object (e.g., exports.funcA = fnA; exports.funcB = fnB;).</w:t>
      </w:r>
    </w:p>
    <w:p>
      <w:pPr>
        <w:pStyle w:val="ListBullet"/>
      </w:pPr>
      <w:r>
        <w:t>Never reassign exports (e.g., exports = { ... }) if you intend for anything to be exported, as it breaks the crucial link to module.exports.</w:t>
      </w:r>
    </w:p>
    <w:p/>
    <w:p>
      <w:pPr>
        <w:pStyle w:val="Heading2"/>
      </w:pPr>
      <w:r>
        <w:t>779. Describe your methodology for identifying and resolving a memory leak in a long-running Node.js application. Which tools and techniques would you leverage?</w:t>
      </w:r>
    </w:p>
    <w:p>
      <w:r>
        <w:t>A memory leak occurs when an application unintentionally holds onto memory that is no longer needed, preventing the Garbage Collector from reclaiming it. Imagine a chef (your code) accidentally putting a dirty dish (used memory) on a shelf, forgetting to send it to the dishwasher. If this happens repeatedly, the kitchen (your application's memory) fills up, eventually slowing down or crashing.</w:t>
      </w:r>
    </w:p>
    <w:p>
      <w:r>
        <w:t>In long-running Node.js applications, this leads to steadily increasing memory usage, degrading performance or causing the application to crash. My methodology for identifying and resolving these issues involves a systematic approach:</w:t>
      </w:r>
    </w:p>
    <w:p>
      <w:r>
        <w:t>### 1. Detection &amp; Monitoring</w:t>
      </w:r>
    </w:p>
    <w:p>
      <w:r>
        <w:t>Initially, I establish a baseline and monitor the application's memory usage for abnormal growth.</w:t>
      </w:r>
    </w:p>
    <w:p>
      <w:pPr>
        <w:pStyle w:val="ListBullet"/>
      </w:pPr>
      <w:r>
        <w:t>System-level tools: top, htop, or cloud provider metrics (e.g., AWS CloudWatch, Google Cloud Monitoring) provide a high-level view of process memory over time. A continuous upward trend is a strong indicator of a potential leak.</w:t>
      </w:r>
    </w:p>
    <w:p>
      <w:pPr>
        <w:pStyle w:val="ListBullet"/>
      </w:pPr>
      <w:r>
        <w:t>Application-level checks: For a quick sanity check, I might log process.memoryUsage().heapUsed periodically directly within the application.</w:t>
      </w:r>
    </w:p>
    <w:p>
      <w:r>
        <w:rPr>
          <w:rFonts w:ascii="Consolas" w:hAnsi="Consolas"/>
          <w:sz w:val="19"/>
        </w:rPr>
        <w:t xml:space="preserve">    // Log current heap usage every minute</w:t>
        <w:br/>
        <w:t xml:space="preserve">    setInterval(() =&gt; {</w:t>
        <w:br/>
        <w:t xml:space="preserve">      const { heapUsed } = process.memoryUsage();</w:t>
        <w:br/>
        <w:t xml:space="preserve">      console.log(`Heap Usage: ${Math.round(heapUsed / 1024 / 1024 * 100) / 100} MB`);</w:t>
        <w:br/>
        <w:t xml:space="preserve">    }, 60 * 1000);</w:t>
      </w:r>
    </w:p>
    <w:p>
      <w:r>
        <w:t>### 2. Isolation &amp; Reproduction</w:t>
      </w:r>
    </w:p>
    <w:p>
      <w:r>
        <w:t>Once a leak is suspected, I aim to isolate the specific action or code path that triggers it. This might involve:</w:t>
      </w:r>
    </w:p>
    <w:p>
      <w:pPr>
        <w:pStyle w:val="ListBullet"/>
      </w:pPr>
      <w:r>
        <w:t>Stress testing: Repeatedly calling a specific API endpoint or executing a particular function suspected to be leaky.</w:t>
      </w:r>
    </w:p>
    <w:p>
      <w:pPr>
        <w:pStyle w:val="ListBullet"/>
      </w:pPr>
      <w:r>
        <w:t>Log analysis: Correlating memory spikes with recent deployments or specific application events in logs.</w:t>
      </w:r>
    </w:p>
    <w:p>
      <w:r>
        <w:t>### 3. Deep Analysis with Chrome DevTools</w:t>
      </w:r>
    </w:p>
    <w:p>
      <w:r>
        <w:t>This is the core of the investigation. Node.js applications can be debugged directly using Chrome DevTools, leveraging its powerful memory profiling capabilities.</w:t>
      </w:r>
    </w:p>
    <w:p>
      <w:pPr>
        <w:pStyle w:val="ListBullet"/>
      </w:pPr>
      <w:r>
        <w:t>Start Node.js in inspect mode:</w:t>
      </w:r>
    </w:p>
    <w:p>
      <w:r>
        <w:rPr>
          <w:rFonts w:ascii="Consolas" w:hAnsi="Consolas"/>
          <w:sz w:val="19"/>
        </w:rPr>
        <w:t xml:space="preserve">    node --inspect your-app.js</w:t>
      </w:r>
    </w:p>
    <w:p>
      <w:pPr>
        <w:pStyle w:val="ListBullet"/>
      </w:pPr>
      <w:r>
        <w:t>Connect DevTools: Open chrome://inspect in your Chrome browser, then click "Open dedicated DevTools for Node".</w:t>
      </w:r>
    </w:p>
    <w:p>
      <w:pPr>
        <w:pStyle w:val="ListBullet"/>
      </w:pPr>
      <w:r>
        <w:t>Take Heap Snapshots:</w:t>
      </w:r>
    </w:p>
    <w:p>
      <w:pPr>
        <w:pStyle w:val="ListBullet"/>
      </w:pPr>
      <w:r>
        <w:t>Go to the "Memory" tab.</w:t>
      </w:r>
    </w:p>
    <w:p>
      <w:pPr>
        <w:pStyle w:val="ListBullet"/>
      </w:pPr>
      <w:r>
        <w:t>Select "Heap snapshot" and click "Take snapshot".</w:t>
      </w:r>
    </w:p>
    <w:p>
      <w:pPr>
        <w:pStyle w:val="ListBullet"/>
      </w:pPr>
      <w:r>
        <w:t>Take an initial snapshot (Snapshot 1) when the app is in a stable, idle state.</w:t>
      </w:r>
    </w:p>
    <w:p>
      <w:pPr>
        <w:pStyle w:val="ListBullet"/>
      </w:pPr>
      <w:r>
        <w:t>Perform the suspected leaky action multiple times (e.g., make 100 API calls to the problematic endpoint).</w:t>
      </w:r>
    </w:p>
    <w:p>
      <w:pPr>
        <w:pStyle w:val="ListBullet"/>
      </w:pPr>
      <w:r>
        <w:t>Take a second snapshot (Snapshot 2).</w:t>
      </w:r>
    </w:p>
    <w:p>
      <w:pPr>
        <w:pStyle w:val="ListBullet"/>
      </w:pPr>
      <w:r>
        <w:t>Compare Snapshots: In Snapshot 2, select "Comparison" from the dropdown and compare it against Snapshot 1.</w:t>
      </w:r>
    </w:p>
    <w:p>
      <w:pPr>
        <w:pStyle w:val="ListBullet"/>
      </w:pPr>
      <w:r>
        <w:t>Focus on objects with a significant increase in #New (newly created objects) and their "Retained Size". Look for unusual object types or large arrays that shouldn't be growing.</w:t>
      </w:r>
    </w:p>
    <w:p>
      <w:pPr>
        <w:pStyle w:val="ListBullet"/>
      </w:pPr>
      <w:r>
        <w:t>Identify the objects that are unexpectedly accumulating.</w:t>
      </w:r>
    </w:p>
    <w:p>
      <w:pPr>
        <w:pStyle w:val="ListBullet"/>
      </w:pPr>
      <w:r>
        <w:t>Examine Retainers: Clicking on a suspicious object in the snapshot reveals its "Retainers" path. This shows the chain of references preventing the object from being garbage collected, pinpointing the exact code responsible for holding onto it.</w:t>
      </w:r>
    </w:p>
    <w:p>
      <w:r>
        <w:t>### 4. Resolution &amp; Verification</w:t>
      </w:r>
    </w:p>
    <w:p>
      <w:pPr>
        <w:pStyle w:val="ListBullet"/>
      </w:pPr>
      <w:r>
        <w:t>Fix: Based on the retainer path identified, I modify the code to release the unneeded reference. Common fixes include clearing arrays, removing event listeners, or explicitly dereferencing objects when they're no longer needed.</w:t>
      </w:r>
    </w:p>
    <w:p>
      <w:pPr>
        <w:pStyle w:val="ListBullet"/>
      </w:pPr>
      <w:r>
        <w:t>Verify: I redeploy the fix and repeat the initial monitoring and snapshot comparison steps to ensure the leak is resolved and no new issues were introduced.</w:t>
      </w:r>
    </w:p>
    <w:p>
      <w:r>
        <w:t>### Summary</w:t>
      </w:r>
    </w:p>
    <w:p>
      <w:r>
        <w:t>Identifying and resolving memory leaks is an iterative process of detection through monitoring, isolating the cause, deep analysis using Chrome DevTools heap snapshots to pinpoint retained objects and their reference paths, and then careful verification of the fix. The key is understanding object retention and breaking unwanted reference chains in the code.</w:t>
      </w:r>
    </w:p>
    <w:p/>
    <w:p>
      <w:pPr>
        <w:pStyle w:val="Heading2"/>
      </w:pPr>
      <w:r>
        <w:t>780. Discuss the role of middleware in an Express.js application. How would you implement a custom authentication middleware, and what considerations are important for its security?</w:t>
      </w:r>
    </w:p>
    <w:p>
      <w:r>
        <w:t>Middleware in Express.js acts like a series of checkpoints or processing steps that an incoming request passes through before reaching its final route handler. Each middleware function can:</w:t>
      </w:r>
    </w:p>
    <w:p>
      <w:pPr>
        <w:pStyle w:val="ListBullet"/>
      </w:pPr>
      <w:r>
        <w:t>Execute any code.</w:t>
      </w:r>
    </w:p>
    <w:p>
      <w:pPr>
        <w:pStyle w:val="ListBullet"/>
      </w:pPr>
      <w:r>
        <w:t>Make changes to the request (req) and response (res) objects.</w:t>
      </w:r>
    </w:p>
    <w:p>
      <w:pPr>
        <w:pStyle w:val="ListBullet"/>
      </w:pPr>
      <w:r>
        <w:t>End the request-response cycle.</w:t>
      </w:r>
    </w:p>
    <w:p>
      <w:pPr>
        <w:pStyle w:val="ListBullet"/>
      </w:pPr>
      <w:r>
        <w:t>Pass control to the next middleware function using next().</w:t>
      </w:r>
    </w:p>
    <w:p>
      <w:r>
        <w:t>It's fundamental for tasks like logging, parsing request bodies, handling sessions, and, crucially, authentication.</w:t>
      </w:r>
    </w:p>
    <w:p>
      <w:r>
        <w:t>### Implementing Custom Authentication Middleware</w:t>
      </w:r>
    </w:p>
    <w:p>
      <w:r>
        <w:t>Let's create a simple authentication middleware that checks for a valid JSON Web Token (JWT) in the request header.</w:t>
      </w:r>
    </w:p>
    <w:p>
      <w:r>
        <w:rPr>
          <w:rFonts w:ascii="Consolas" w:hAnsi="Consolas"/>
          <w:sz w:val="19"/>
        </w:rPr>
        <w:t>// authMiddleware.js</w:t>
        <w:br/>
        <w:t>const jwt = require('jsonwebtoken'); // You'd use a library like 'jsonwebtoken'</w:t>
        <w:br/>
        <w:br/>
        <w:t>function authenticateToken(req, res, next) {</w:t>
        <w:br/>
        <w:t xml:space="preserve">    // Get the authorization header (e.g., "Bearer YOUR_TOKEN")</w:t>
        <w:br/>
        <w:t xml:space="preserve">    const authHeader = req.headers['authorization'];</w:t>
        <w:br/>
        <w:t xml:space="preserve">    const token = authHeader &amp;&amp; authHeader.split(' ')[1]; // Extract token part</w:t>
        <w:br/>
        <w:br/>
        <w:t xml:space="preserve">    if (token == null) {</w:t>
        <w:br/>
        <w:t xml:space="preserve">        return res.sendStatus(401); // No token provided - Unauthorized</w:t>
        <w:br/>
        <w:t xml:space="preserve">    }</w:t>
        <w:br/>
        <w:br/>
        <w:t xml:space="preserve">    // Verify the token</w:t>
        <w:br/>
        <w:t xml:space="preserve">    jwt.verify(token, process.env.ACCESS_TOKEN_SECRET, (err, user) =&gt; {</w:t>
        <w:br/>
        <w:t xml:space="preserve">        if (err) {</w:t>
        <w:br/>
        <w:t xml:space="preserve">            return res.sendStatus(403); // Token invalid or expired - Forbidden</w:t>
        <w:br/>
        <w:t xml:space="preserve">        }</w:t>
        <w:br/>
        <w:t xml:space="preserve">        req.user = user; // Attach user payload to the request object</w:t>
        <w:br/>
        <w:t xml:space="preserve">        next(); // Proceed to the next middleware or route handler</w:t>
        <w:br/>
        <w:t xml:space="preserve">    });</w:t>
        <w:br/>
        <w:t>}</w:t>
        <w:br/>
        <w:br/>
        <w:t>module.exports = authenticateToken;</w:t>
        <w:br/>
        <w:br/>
        <w:t>// Example usage in your Express app:</w:t>
        <w:br/>
        <w:t>// const authenticateToken = require('./authMiddleware');</w:t>
        <w:br/>
        <w:t>// app.get('/protected-route', authenticateToken, (req, res) =&gt; {</w:t>
        <w:br/>
        <w:t>//     res.json({ message: `Welcome, ${req.user.username}!` });</w:t>
        <w:br/>
        <w:t>// });</w:t>
      </w:r>
    </w:p>
    <w:p>
      <w:r>
        <w:t>This authenticateToken function intercepts requests to /protected-route. It extracts, verifies the token, and if successful, attaches the user data to req.user before letting the request proceed.</w:t>
      </w:r>
    </w:p>
    <w:p>
      <w:r>
        <w:t>### Security Considerations for Authentication Middleware</w:t>
      </w:r>
    </w:p>
    <w:p>
      <w:pPr>
        <w:pStyle w:val="ListBullet"/>
      </w:pPr>
      <w:r>
        <w:t>Token Storage: Avoid storing sensitive access tokens in browser Local Storage due to Cross-Site Scripting (XSS) vulnerabilities. HTTP-only cookies are generally safer as client-side JavaScript cannot access them.</w:t>
      </w:r>
    </w:p>
    <w:p>
      <w:pPr>
        <w:pStyle w:val="ListBullet"/>
      </w:pPr>
      <w:r>
        <w:t>Token Expiration: Implement short-lived access tokens with refresh tokens to limit the window of exposure if a token is compromised.</w:t>
      </w:r>
    </w:p>
    <w:p>
      <w:pPr>
        <w:pStyle w:val="ListBullet"/>
      </w:pPr>
      <w:r>
        <w:t>Input Validation: Always validate and sanitize all inputs, including headers, query parameters, and body data, to prevent injection attacks and unexpected behavior.</w:t>
      </w:r>
    </w:p>
    <w:p>
      <w:pPr>
        <w:pStyle w:val="ListBullet"/>
      </w:pPr>
      <w:r>
        <w:t>Error Handling: Provide generic error messages (e.g., "Authentication failed") instead of detailed ones that might reveal system information or attack vectors.</w:t>
      </w:r>
    </w:p>
    <w:p>
      <w:pPr>
        <w:pStyle w:val="ListBullet"/>
      </w:pPr>
      <w:r>
        <w:t>HTTPS: Always use HTTPS (SSL/TLS) to encrypt all communication. This prevents tokens and other sensitive data from being intercepted during transit.</w:t>
      </w:r>
    </w:p>
    <w:p>
      <w:r>
        <w:t>### Summary Middleware is crucial for modular, sequential request processing in Express.js. A custom authentication middleware can efficiently secure routes. Its secure implementation requires careful token handling (storage, expiration), robust input validation, secure error responses, and always using HTTPS.</w:t>
      </w:r>
    </w:p>
    <w:p/>
    <w:p>
      <w:pPr>
        <w:pStyle w:val="Heading2"/>
      </w:pPr>
      <w:r>
        <w:t>781. Explain the purpose and usage of the Node.js `cluster` module. In what scenarios would you choose to use `cluster` versus `worker_threads` for concurrency?</w:t>
      </w:r>
    </w:p>
    <w:p>
      <w:r>
        <w:t>Node.js is famous for its single-threaded, non-blocking nature, processing tasks efficiently with an "event loop." However, this means a single Node.js process can only utilize one CPU core. To leverage modern multi-core processors, Node.js provides modules for concurrency.</w:t>
      </w:r>
    </w:p>
    <w:p>
      <w:r>
        <w:t>### Node.js cluster Module</w:t>
      </w:r>
    </w:p>
    <w:p>
      <w:r>
        <w:t>Purpose: The cluster module's primary purpose is to allow a single Node.js application to run multiple instances (called "workers") across all available CPU cores. It's specifically designed for scaling network-facing applications like web servers, distributing incoming client requests among these worker processes.</w:t>
      </w:r>
    </w:p>
    <w:p>
      <w:r>
        <w:t>How it Works (Analogy): Imagine a popular restaurant with a single front door and kitchen (your Node.js app on one core). If too many customers arrive, the single chef gets overwhelmed.</w:t>
      </w:r>
    </w:p>
    <w:p>
      <w:r>
        <w:t>With cluster, you get:</w:t>
      </w:r>
    </w:p>
    <w:p>
      <w:pPr>
        <w:pStyle w:val="ListBullet"/>
      </w:pPr>
      <w:r>
        <w:t>Master Process: This is like the restaurant manager. It starts, monitors, and restarts other chefs (workers). It "listens" on the main port and intelligently distributes incoming customer orders (requests) to the available chefs.</w:t>
      </w:r>
    </w:p>
    <w:p>
      <w:pPr>
        <w:pStyle w:val="ListBullet"/>
      </w:pPr>
      <w:r>
        <w:t>Worker Processes: These are the individual chefs. Each is a separate Node.js process running your application code. They share the same server port (managed by the master) and handle client requests independently. If one chef gets busy or crashes, others keep working.</w:t>
      </w:r>
    </w:p>
    <w:p>
      <w:r>
        <w:t>Usage Example:</w:t>
      </w:r>
    </w:p>
    <w:p>
      <w:r>
        <w:rPr>
          <w:rFonts w:ascii="Consolas" w:hAnsi="Consolas"/>
          <w:sz w:val="19"/>
        </w:rPr>
        <w:t>const cluster = require('cluster');</w:t>
        <w:br/>
        <w:t>const http = require('http');</w:t>
        <w:br/>
        <w:t>const numCPUs = require('os').cpus().length; // Get number of CPU cores</w:t>
        <w:br/>
        <w:br/>
        <w:t>if (cluster.isPrimary) { // In older Node.js, this was `cluster.isMaster`</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Restarting...`);</w:t>
        <w:br/>
        <w:t xml:space="preserve">    cluster.fork(); // Respawn a new worker if one dies</w:t>
        <w:br/>
        <w:t xml:space="preserve">  });</w:t>
        <w:br/>
        <w:t>} else {</w:t>
        <w:br/>
        <w:t xml:space="preserve">  // Workers can share any TCP connection. Here it is an HTTP server.</w:t>
        <w:br/>
        <w:t xml:space="preserve">  http.createServer((req, res) =&gt; {</w:t>
        <w:br/>
        <w:t xml:space="preserve">    res.writeHead(200);</w:t>
        <w:br/>
        <w:t xml:space="preserve">    res.end(`Hello from worker ${process.pid}!\n`);</w:t>
        <w:br/>
        <w:t xml:space="preserve">  }).listen(8000); // All workers listen on the same port</w:t>
        <w:br/>
        <w:t xml:space="preserve">  console.log(`Worker ${process.pid} started`);</w:t>
        <w:br/>
        <w:t>}</w:t>
      </w:r>
    </w:p>
    <w:p>
      <w:r>
        <w:t>When you run this code, the master process will spawn several worker processes. If you visit http://localhost:8000 multiple times, different worker process IDs will likely handle the requests.</w:t>
      </w:r>
    </w:p>
    <w:p>
      <w:r>
        <w:t>### cluster vs. worker_threads for Concurrency</w:t>
      </w:r>
    </w:p>
    <w:p>
      <w:r>
        <w:t>Both modules enable concurrency, but they solve different problems:</w:t>
      </w:r>
    </w:p>
    <w:p>
      <w:pPr>
        <w:pStyle w:val="ListBullet"/>
      </w:pPr>
      <w:r>
        <w:t>cluster (Processes):</w:t>
      </w:r>
    </w:p>
    <w:p>
      <w:pPr>
        <w:pStyle w:val="ListBullet"/>
      </w:pPr>
      <w:r>
        <w:t>Purpose: Scaling server applications (e.g., HTTP servers) across CPU cores by creating *separate processes*.</w:t>
      </w:r>
    </w:p>
    <w:p>
      <w:pPr>
        <w:pStyle w:val="ListBullet"/>
      </w:pPr>
      <w:r>
        <w:t>Mechanism: Each worker is a full Node.js process with its own memory space. Communication between workers (Inter-Process Communication - IPC) is heavier.</w:t>
      </w:r>
    </w:p>
    <w:p>
      <w:pPr>
        <w:pStyle w:val="ListBullet"/>
      </w:pPr>
      <w:r>
        <w:t>Scenario: Ideal for load distribution in web applications. If your app is bottlenecked by the number of incoming requests and you want to use more CPU cores to handle more clients concurrently.</w:t>
      </w:r>
    </w:p>
    <w:p>
      <w:pPr>
        <w:pStyle w:val="ListBullet"/>
      </w:pPr>
      <w:r>
        <w:t>worker_threads (Threads):</w:t>
      </w:r>
    </w:p>
    <w:p>
      <w:pPr>
        <w:pStyle w:val="ListBullet"/>
      </w:pPr>
      <w:r>
        <w:t>Purpose: Performing CPU-bound tasks (e.g., heavy computations, image processing, data compression) within a *single Node.js process* without blocking the main event loop.</w:t>
      </w:r>
    </w:p>
    <w:p>
      <w:pPr>
        <w:pStyle w:val="ListBullet"/>
      </w:pPr>
      <w:r>
        <w:t>Mechanism: Workers are *threads* within the same process. They can share memory more efficiently, making communication faster.</w:t>
      </w:r>
    </w:p>
    <w:p>
      <w:pPr>
        <w:pStyle w:val="ListBullet"/>
      </w:pPr>
      <w:r>
        <w:t>Scenario: Ideal for offloading intense, long-running computations that would otherwise make your application unresponsive. It's about keeping a single server instance responsive while doing heavy lifting.</w:t>
      </w:r>
    </w:p>
    <w:p>
      <w:r>
        <w:t>Summary: Use cluster when you need to scale your server to handle more incoming requests by utilizing multiple CPU cores. Use worker_threads when you need to perform complex, CPU-intensive calculations in the background without freezing your main application thread.</w:t>
      </w:r>
    </w:p>
    <w:p/>
    <w:p>
      <w:pPr>
        <w:pStyle w:val="Heading2"/>
      </w:pPr>
      <w:r>
        <w:t>782. Differentiate between CommonJS `require()` and ES Modules `import` statements in Node.js. Discuss their characteristics and when you would choose one over the other.</w:t>
      </w:r>
    </w:p>
    <w:p>
      <w:r>
        <w:t>### Differentiating CommonJS require() and ES Modules import</w:t>
      </w:r>
    </w:p>
    <w:p>
      <w:r>
        <w:t>Node.js provides two primary module systems to organize and reuse code: CommonJS and ES Modules. While both serve to make code modular, they have distinct characteristics and implications for how your application runs.</w:t>
      </w:r>
    </w:p>
    <w:p>
      <w:r>
        <w:t>---</w:t>
      </w:r>
    </w:p>
    <w:p>
      <w:r>
        <w:t>#### 1. CommonJS (require())</w:t>
      </w:r>
    </w:p>
    <w:p>
      <w:r>
        <w:t>CommonJS is the original and default module system in Node.js, widely used in older projects and many NPM packages.</w:t>
      </w:r>
    </w:p>
    <w:p>
      <w:pPr>
        <w:pStyle w:val="ListBullet"/>
      </w:pPr>
      <w:r>
        <w:t>Characteristics:</w:t>
      </w:r>
    </w:p>
    <w:p>
      <w:pPr>
        <w:pStyle w:val="ListBullet"/>
      </w:pPr>
      <w:r>
        <w:t>Synchronous Loading: When you require() a module, Node.js pauses execution of the current file until the required module is fully loaded and processed. Think of it like waiting for a delivery to arrive before you can continue with your task.</w:t>
      </w:r>
    </w:p>
    <w:p>
      <w:pPr>
        <w:pStyle w:val="ListBullet"/>
      </w:pPr>
      <w:r>
        <w:t>Dynamic: You can call require() anywhere in your code, even inside conditional statements (if blocks) or functions, allowing for runtime-dependent module loading.</w:t>
      </w:r>
    </w:p>
    <w:p>
      <w:pPr>
        <w:pStyle w:val="ListBullet"/>
      </w:pPr>
      <w:r>
        <w:t>Value Copy: When a module is require()d, you get a *copy* of its exported values. If the original module's exports change later, your imported values won't automatically update.</w:t>
      </w:r>
    </w:p>
    <w:p>
      <w:pPr>
        <w:pStyle w:val="ListBullet"/>
      </w:pPr>
      <w:r>
        <w:t>Syntax: Exports using module.exports or exports, imports using require().</w:t>
      </w:r>
    </w:p>
    <w:p>
      <w:pPr>
        <w:pStyle w:val="ListBullet"/>
      </w:pPr>
      <w:r>
        <w:t>Example:</w:t>
      </w:r>
    </w:p>
    <w:p>
      <w:r>
        <w:rPr>
          <w:rFonts w:ascii="Consolas" w:hAnsi="Consolas"/>
          <w:sz w:val="19"/>
        </w:rPr>
        <w:t xml:space="preserve">    // math.js (CommonJS)</w:t>
        <w:br/>
        <w:t xml:space="preserve">    function add(a, b) { return a + b; }</w:t>
        <w:br/>
        <w:t xml:space="preserve">    module.exports = { add };</w:t>
        <w:br/>
        <w:br/>
        <w:t xml:space="preserve">    // app.js (CommonJS)</w:t>
        <w:br/>
        <w:t xml:space="preserve">    const { add } = require('./math.js'); // Relative paths need .js extension</w:t>
        <w:br/>
        <w:t xml:space="preserve">    console.log(add(2, 3)); // Output: 5</w:t>
      </w:r>
    </w:p>
    <w:p>
      <w:r>
        <w:t>---</w:t>
      </w:r>
    </w:p>
    <w:p>
      <w:r>
        <w:t>#### 2. ES Modules (import)</w:t>
      </w:r>
    </w:p>
    <w:p>
      <w:r>
        <w:t>ES Modules (ESM) is the official, standardized module system for JavaScript, supported by modern browsers and increasingly adopted in Node.js.</w:t>
      </w:r>
    </w:p>
    <w:p>
      <w:pPr>
        <w:pStyle w:val="ListBullet"/>
      </w:pPr>
      <w:r>
        <w:t>Characteristics:</w:t>
      </w:r>
    </w:p>
    <w:p>
      <w:pPr>
        <w:pStyle w:val="ListBullet"/>
      </w:pPr>
      <w:r>
        <w:t>Asynchronous Loading: ESMs can be loaded asynchronously, meaning Node.js can potentially optimize loading by fetching modules without pausing the main thread, leading to better performance. This is like placing an order and continuing other work until it arrives.</w:t>
      </w:r>
    </w:p>
    <w:p>
      <w:pPr>
        <w:pStyle w:val="ListBullet"/>
      </w:pPr>
      <w:r>
        <w:t>Static: import statements must be declared at the top level of a file. They cannot be conditional or placed inside functions, which allows for static analysis and optimizations (like "tree-shaking" to remove unused code).</w:t>
      </w:r>
    </w:p>
    <w:p>
      <w:pPr>
        <w:pStyle w:val="ListBullet"/>
      </w:pPr>
      <w:r>
        <w:t>Live Binding: Imports are *references* to the actual exported values. If the original module's exported values change *after* the initial import, your imported values will reflect those live changes.</w:t>
      </w:r>
    </w:p>
    <w:p>
      <w:pPr>
        <w:pStyle w:val="ListBullet"/>
      </w:pPr>
      <w:r>
        <w:t>Syntax: Exports using export, imports using import.</w:t>
      </w:r>
    </w:p>
    <w:p>
      <w:pPr>
        <w:pStyle w:val="ListBullet"/>
      </w:pPr>
      <w:r>
        <w:t>Usage: In Node.js, you must either use the .mjs file extension or set "type": "module" in your package.json to enable ESM.</w:t>
      </w:r>
    </w:p>
    <w:p>
      <w:pPr>
        <w:pStyle w:val="ListBullet"/>
      </w:pPr>
      <w:r>
        <w:t>Example:</w:t>
      </w:r>
    </w:p>
    <w:p>
      <w:r>
        <w:rPr>
          <w:rFonts w:ascii="Consolas" w:hAnsi="Consolas"/>
          <w:sz w:val="19"/>
        </w:rPr>
        <w:t xml:space="preserve">    // math.mjs (ES Module)</w:t>
        <w:br/>
        <w:t xml:space="preserve">    export function add(a, b) { return a + b; }</w:t>
        <w:br/>
        <w:br/>
        <w:t xml:space="preserve">    // app.mjs (ES Module)</w:t>
        <w:br/>
        <w:t xml:space="preserve">    import { add } from './math.mjs'; // Relative paths need .mjs or .js extension</w:t>
        <w:br/>
        <w:t xml:space="preserve">    console.log(add(2, 3)); // Output: 5</w:t>
      </w:r>
    </w:p>
    <w:p>
      <w:r>
        <w:t>---</w:t>
      </w:r>
    </w:p>
    <w:p>
      <w:r>
        <w:t>#### When to Choose?</w:t>
      </w:r>
    </w:p>
    <w:p>
      <w:pPr>
        <w:pStyle w:val="ListBullet"/>
      </w:pPr>
      <w:r>
        <w:t>Choose CommonJS (require()):</w:t>
      </w:r>
    </w:p>
    <w:p>
      <w:pPr>
        <w:pStyle w:val="ListBullet"/>
      </w:pPr>
      <w:r>
        <w:t>When working with older Node.js projects or libraries that primarily use CommonJS.</w:t>
      </w:r>
    </w:p>
    <w:p>
      <w:pPr>
        <w:pStyle w:val="ListBullet"/>
      </w:pPr>
      <w:r>
        <w:t>If you need dynamic module loading based on runtime conditions.</w:t>
      </w:r>
    </w:p>
    <w:p>
      <w:pPr>
        <w:pStyle w:val="ListBullet"/>
      </w:pPr>
      <w:r>
        <w:t>Choose ES Modules (import):</w:t>
      </w:r>
    </w:p>
    <w:p>
      <w:pPr>
        <w:pStyle w:val="ListBullet"/>
      </w:pPr>
      <w:r>
        <w:t>For new Node.js projects to leverage modern JavaScript standards, better performance potential, and browser compatibility.</w:t>
      </w:r>
    </w:p>
    <w:p>
      <w:pPr>
        <w:pStyle w:val="ListBullet"/>
      </w:pPr>
      <w:r>
        <w:t>When you need features like tree-shaking (to reduce bundle size) or top-level await.</w:t>
      </w:r>
    </w:p>
    <w:p>
      <w:pPr>
        <w:pStyle w:val="ListBullet"/>
      </w:pPr>
      <w:r>
        <w:t>It's the future-proof and recommended choice for modern JavaScript development.</w:t>
      </w:r>
    </w:p>
    <w:p>
      <w:r>
        <w:t>---</w:t>
      </w:r>
    </w:p>
    <w:p>
      <w:r>
        <w:t>#### Summary</w:t>
      </w:r>
    </w:p>
    <w:p>
      <w:r>
        <w:t>CommonJS require() is synchronous, dynamic, and copies values, being the traditional Node.js module system. ES Modules import is asynchronous, static, and uses live bindings, representing the modern, standardized approach for better performance and broader ecosystem compatibility. For new projects, ES Modules are generally preferred.</w:t>
      </w:r>
    </w:p>
    <w:p/>
    <w:p>
      <w:pPr>
        <w:pStyle w:val="Heading2"/>
      </w:pPr>
      <w:r>
        <w:t>783. Describe the purpose of Node.js Streams. Provide a practical example of when you would use a readable stream and explain its benefits compared to reading an entire file into memory.</w:t>
      </w:r>
    </w:p>
    <w:p>
      <w:r>
        <w:t>### The Purpose of Node.js Streams</w:t>
      </w:r>
    </w:p>
    <w:p>
      <w:r>
        <w:t>Node.js Streams are a powerful way to handle data in small, manageable chunks instead of waiting for the entire data set to be available. Think of it like a water pipe carrying water, rather than filling an entire swimming pool before you can use any water. Data flows through the pipe, and you can process it as it arrives.</w:t>
      </w:r>
    </w:p>
    <w:p>
      <w:r>
        <w:t>The primary purposes of Node.js Streams are:</w:t>
      </w:r>
    </w:p>
    <w:p>
      <w:pPr>
        <w:pStyle w:val="ListBullet"/>
      </w:pPr>
      <w:r>
        <w:t>Memory Efficiency: Crucial for handling large amounts of data (e.g., big files, network requests) without loading everything into your application's memory at once, which could crash your program.</w:t>
      </w:r>
    </w:p>
    <w:p>
      <w:pPr>
        <w:pStyle w:val="ListBullet"/>
      </w:pPr>
      <w:r>
        <w:t>Time Efficiency: You can start processing data as soon as the first chunk arrives, instead of waiting for all of it. This makes your applications feel faster and more responsive.</w:t>
      </w:r>
    </w:p>
    <w:p>
      <w:pPr>
        <w:pStyle w:val="ListBullet"/>
      </w:pPr>
      <w:r>
        <w:t>Composability: Streams can be "piped" together, allowing you to chain operations (like reading, transforming, and writing) in a clear and efficient manner.</w:t>
      </w:r>
    </w:p>
    <w:p>
      <w:r>
        <w:t>### Practical Example: Using a Readable Stream</w:t>
      </w:r>
    </w:p>
    <w:p>
      <w:r>
        <w:t>A Readable Stream is a source from which data can be read. A common scenario is reading a large file.</w:t>
      </w:r>
    </w:p>
    <w:p>
      <w:r>
        <w:t>Scenario: You need to process a text file that is several gigabytes in size.</w:t>
      </w:r>
    </w:p>
    <w:p>
      <w:r>
        <w:t>Code Example:</w:t>
      </w:r>
    </w:p>
    <w:p>
      <w:r>
        <w:rPr>
          <w:rFonts w:ascii="Consolas" w:hAnsi="Consolas"/>
          <w:sz w:val="19"/>
        </w:rPr>
        <w:t>const fs = require('fs'); // Node.js's File System module</w:t>
        <w:br/>
        <w:br/>
        <w:t>// Create a readable stream to read 'large_file.txt'</w:t>
        <w:br/>
        <w:t>const readableStream = fs.createReadStream('large_file.txt', { encoding: 'utf8' });</w:t>
        <w:br/>
        <w:br/>
        <w:t>let chunkCount = 0;</w:t>
        <w:br/>
        <w:br/>
        <w:t>// Listen for the 'data' event, which fires when a chunk of data is available</w:t>
        <w:br/>
        <w:t>readableStream.on('data', (chunk) =&gt; {</w:t>
        <w:br/>
        <w:t xml:space="preserve">    chunkCount++;</w:t>
        <w:br/>
        <w:t xml:space="preserve">    console.log(`Received chunk #${chunkCount} (${chunk.length} bytes)`);</w:t>
        <w:br/>
        <w:t xml:space="preserve">    // Here, you can process the 'chunk' of data</w:t>
        <w:br/>
        <w:t xml:space="preserve">    // e.g., count words, search for a pattern, transform it</w:t>
        <w:br/>
        <w:t>});</w:t>
        <w:br/>
        <w:br/>
        <w:t>// Listen for the 'end' event, which fires when there's no more data to read</w:t>
        <w:br/>
        <w:t>readableStream.on('end', () =&gt; {</w:t>
        <w:br/>
        <w:t xml:space="preserve">    console.log(`Finished reading file. Total chunks: ${chunkCount}`);</w:t>
        <w:br/>
        <w:t>});</w:t>
        <w:br/>
        <w:br/>
        <w:t>// Listen for the 'error' event to catch any issues during reading</w:t>
        <w:br/>
        <w:t>readableStream.on('error', (err) =&gt; {</w:t>
        <w:br/>
        <w:t xml:space="preserve">    console.error('An error occurred:', err);</w:t>
        <w:br/>
        <w:t>});</w:t>
      </w:r>
    </w:p>
    <w:p>
      <w:r>
        <w:t>Benefits Compared to Reading an Entire File into Memory:</w:t>
      </w:r>
    </w:p>
    <w:p>
      <w:r>
        <w:t>If you tried to read a multi-gigabyte file entirely into memory using fs.readFileSync() or fs.readFile(), your application would likely:</w:t>
      </w:r>
    </w:p>
    <w:p>
      <w:pPr>
        <w:pStyle w:val="ListBullet"/>
      </w:pPr>
      <w:r>
        <w:t>Run out of memory: The process would consume all available RAM, leading to a crash or out of memory error.</w:t>
      </w:r>
    </w:p>
    <w:p>
      <w:pPr>
        <w:pStyle w:val="ListBullet"/>
      </w:pPr>
      <w:r>
        <w:t>Be slow to start: The application would pause until the *entire* file is loaded, making it unresponsive for a long duration.</w:t>
      </w:r>
    </w:p>
    <w:p>
      <w:r>
        <w:t>Using fs.createReadStream() (a readable stream) addresses these issues:</w:t>
      </w:r>
    </w:p>
    <w:p>
      <w:pPr>
        <w:pStyle w:val="ListBullet"/>
      </w:pPr>
      <w:r>
        <w:t>Memory Efficiency: Instead of loading the whole file, it reads and processes data chunk by chunk. Only a small part of the file (the current chunk) resides in memory at any given time.</w:t>
      </w:r>
    </w:p>
    <w:p>
      <w:pPr>
        <w:pStyle w:val="ListBullet"/>
      </w:pPr>
      <w:r>
        <w:t>Responsiveness: Processing starts immediately with the first chunk. You don't have to wait for the entire file to be read before your application can do any work. This is crucial for applications that need to stay responsive.</w:t>
      </w:r>
    </w:p>
    <w:p>
      <w:r>
        <w:t>### Summary</w:t>
      </w:r>
    </w:p>
    <w:p>
      <w:r>
        <w:t>Node.js Streams provide an efficient and scalable way to handle data by processing it in chunks. Readable streams, like fs.createReadStream(), are particularly beneficial for dealing with large data sources, preventing memory overloads and improving application responsiveness compared to loading entire files into memory.</w:t>
      </w:r>
    </w:p>
    <w:p/>
    <w:p>
      <w:pPr>
        <w:pStyle w:val="Heading2"/>
      </w:pPr>
      <w:r>
        <w:t>784. How do you effectively handle asynchronous errors in Node.js, particularly with `async/await`? Discuss common pitfalls and best practices for robust error management across an application.</w:t>
      </w:r>
    </w:p>
    <w:p>
      <w:r>
        <w:t>Asynchronous error handling is vital for building stable Node.js applications. With async/await, the primary mechanism is surprisingly familiar: try...catch.</w:t>
      </w:r>
    </w:p>
    <w:p>
      <w:r>
        <w:t>### The Basics: try...catch with async/await</w:t>
      </w:r>
    </w:p>
    <w:p>
      <w:r>
        <w:t>async/await makes asynchronous code look synchronous. When an awaited promise rejects (meaning an error occurred), it behaves like a synchronous throw statement. This allows you to catch it using a standard try...catch block.</w:t>
      </w:r>
    </w:p>
    <w:p>
      <w:r>
        <w:t>Analogy: Think of try as attempting a risky maneuver (like a trick jump) and catch as having a safety net or a recovery plan if the jump fails.</w:t>
      </w:r>
    </w:p>
    <w:p>
      <w:r>
        <w:rPr>
          <w:rFonts w:ascii="Consolas" w:hAnsi="Consolas"/>
          <w:sz w:val="19"/>
        </w:rPr>
        <w:t>async function fetchDataFromAPI() {</w:t>
        <w:br/>
        <w:t xml:space="preserve">  try {</w:t>
        <w:br/>
        <w:t xml:space="preserve">    // Attempt to fetch data (this might fail due to network, invalid URL, etc.)</w:t>
        <w:br/>
        <w:t xml:space="preserve">    const response = await fetch('https://invalid-api-endpoint.com/data');</w:t>
        <w:br/>
        <w:t xml:space="preserve">    if (!response.ok) {</w:t>
        <w:br/>
        <w:t xml:space="preserve">        throw new Error(`HTTP error! Status: ${response.status}`);</w:t>
        <w:br/>
        <w:t xml:space="preserve">    }</w:t>
        <w:br/>
        <w:t xml:space="preserve">    const data = await response.json();</w:t>
        <w:br/>
        <w:t xml:space="preserve">    console.log('Data received:', data);</w:t>
        <w:br/>
        <w:t xml:space="preserve">  } catch (error) {</w:t>
        <w:br/>
        <w:t xml:space="preserve">    // If any awaited promise rejects, or an error is thrown in 'try', it's caught here</w:t>
        <w:br/>
        <w:t xml:space="preserve">    console.error('Error fetching data:', error.message);</w:t>
        <w:br/>
        <w:t xml:space="preserve">    // You can also return a default value or re-throw a more specific error</w:t>
        <w:br/>
        <w:t xml:space="preserve">  }</w:t>
        <w:br/>
        <w:t>}</w:t>
        <w:br/>
        <w:br/>
        <w:t>fetchDataFromAPI();</w:t>
      </w:r>
    </w:p>
    <w:p>
      <w:r>
        <w:t>### Common Pitfalls</w:t>
      </w:r>
    </w:p>
    <w:p>
      <w:pPr>
        <w:pStyle w:val="ListBullet"/>
      </w:pPr>
      <w:r>
        <w:t>Forgetting await: If you call an async function or a function returning a Promise without await, the try...catch block won't catch its rejection, as the promise is handled independently.</w:t>
      </w:r>
    </w:p>
    <w:p>
      <w:r>
        <w:rPr>
          <w:rFonts w:ascii="Consolas" w:hAnsi="Consolas"/>
          <w:sz w:val="19"/>
        </w:rPr>
        <w:t xml:space="preserve">    async function badExample() {</w:t>
        <w:br/>
        <w:t xml:space="preserve">      try {</w:t>
        <w:br/>
        <w:t xml:space="preserve">        fetch('invalid-url'); // MISSING AWAIT! This promise rejection is NOT caught.</w:t>
        <w:br/>
        <w:t xml:space="preserve">        console.log('This line might execute before fetch completes.');</w:t>
        <w:br/>
        <w:t xml:space="preserve">      } catch (error) {</w:t>
        <w:br/>
        <w:t xml:space="preserve">        // This catch block will NOT run for the fetch error.</w:t>
        <w:br/>
        <w:t xml:space="preserve">      }</w:t>
        <w:br/>
        <w:t xml:space="preserve">    }</w:t>
        <w:br/>
        <w:t xml:space="preserve">    // This will likely result in an "Unhandled Promise Rejection" warning.</w:t>
        <w:br/>
        <w:t xml:space="preserve">    badExample();</w:t>
      </w:r>
    </w:p>
    <w:p>
      <w:pPr>
        <w:pStyle w:val="ListBullet"/>
      </w:pPr>
      <w:r>
        <w:t>Partial try...catch Coverage: Not all asynchronous operations within an async function might be covered by try...catch, leading to gaps. Ensure all critical await calls or groups of calls are within a try block.</w:t>
      </w:r>
    </w:p>
    <w:p>
      <w:r>
        <w:t>### Best Practices for Robust Error Management</w:t>
      </w:r>
    </w:p>
    <w:p>
      <w:pPr>
        <w:pStyle w:val="ListBullet"/>
      </w:pPr>
      <w:r>
        <w:t>Always try...catch await Calls: Wrap any operation that might fail in try...catch. For top-level async functions (e.g., in a script or main entry point), try...catch the entire call.</w:t>
      </w:r>
    </w:p>
    <w:p>
      <w:pPr>
        <w:pStyle w:val="ListBullet"/>
      </w:pPr>
      <w:r>
        <w:t>Centralized Error Handling:</w:t>
      </w:r>
    </w:p>
    <w:p>
      <w:pPr>
        <w:pStyle w:val="ListBullet"/>
      </w:pPr>
      <w:r>
        <w:t>Web Frameworks (Express.js): Use error-handling middleware to catch errors globally from routes and services. This provides a consistent way to log errors and send appropriate responses to clients.</w:t>
      </w:r>
    </w:p>
    <w:p>
      <w:pPr>
        <w:pStyle w:val="ListBullet"/>
      </w:pPr>
      <w:r>
        <w:t>Utility Functions: Encapsulate common error-prone logic into utility functions that return a tuple [error, data] or throw custom errors that your main logic can catch.</w:t>
      </w:r>
    </w:p>
    <w:p>
      <w:pPr>
        <w:pStyle w:val="ListBullet"/>
      </w:pPr>
      <w:r>
        <w:t>Effective Error Logging:</w:t>
      </w:r>
    </w:p>
    <w:p>
      <w:pPr>
        <w:pStyle w:val="ListBullet"/>
      </w:pPr>
      <w:r>
        <w:t>Use console.error() for simple cases.</w:t>
      </w:r>
    </w:p>
    <w:p>
      <w:pPr>
        <w:pStyle w:val="ListBullet"/>
      </w:pPr>
      <w:r>
        <w:t>For production, use a dedicated logging library (e.g., Winston, Pino) to capture error details, context (user ID, request path), and stack traces. This is crucial for debugging.</w:t>
      </w:r>
    </w:p>
    <w:p>
      <w:pPr>
        <w:pStyle w:val="ListBullet"/>
      </w:pPr>
      <w:r>
        <w:t>Graceful Degradation: Instead of crashing, inform the user about the error (e.g., "Something went wrong, please try again") or provide fallback functionality.</w:t>
      </w:r>
    </w:p>
    <w:p>
      <w:pPr>
        <w:pStyle w:val="ListBullet"/>
      </w:pPr>
      <w:r>
        <w:t>process.on('unhandledRejection') as a Last Resort:</w:t>
      </w:r>
    </w:p>
    <w:p>
      <w:r>
        <w:t>This global event listener catches *any* promise rejection that wasn't explicitly handled by a .catch() or try...catch. It's a critical safety net for unexpected errors, allowing you to log them and potentially perform a graceful shutdown. However, it signifies a bug that should ideally be fixed at its source.</w:t>
      </w:r>
    </w:p>
    <w:p>
      <w:r>
        <w:rPr>
          <w:rFonts w:ascii="Consolas" w:hAnsi="Consolas"/>
          <w:sz w:val="19"/>
        </w:rPr>
        <w:t xml:space="preserve">    process.on('unhandledRejection', (reason, promise) =&gt; {</w:t>
        <w:br/>
        <w:t xml:space="preserve">      console.error('Unhandled Rejection at:', promise, 'reason:', reason);</w:t>
        <w:br/>
        <w:t xml:space="preserve">      // Log the error, potentially notify developers, and consider exiting the process</w:t>
        <w:br/>
        <w:t xml:space="preserve">      // process.exit(1); // May be appropriate for critical unhandled errors</w:t>
        <w:br/>
        <w:t xml:space="preserve">    });</w:t>
      </w:r>
    </w:p>
    <w:p>
      <w:r>
        <w:t>### Summary</w:t>
      </w:r>
    </w:p>
    <w:p>
      <w:r>
        <w:t>Effectively handling asynchronous errors in Node.js with async/await primarily revolves around try...catch. Avoid common pitfalls like missing awaits. Implement best practices like wrapping all critical operations, using centralized error handling, robust logging, and utilizing process.on('unhandledRejection') as a crucial last-resort safety net. This ensures your applications are resilient and maintainable.</w:t>
      </w:r>
    </w:p>
    <w:p/>
    <w:p>
      <w:pPr>
        <w:pStyle w:val="Heading2"/>
      </w:pPr>
      <w:r>
        <w:t>785. What is middleware in the context of an Express.js application? How do you implement and chain multiple middleware functions, and how can they influence the request-response cycle?</w:t>
      </w:r>
    </w:p>
    <w:p>
      <w:r>
        <w:t>In Express.js, middleware refers to functions that have access to the request object (req), the response object (res), and the next middleware function in the application’s request-response cycle.</w:t>
      </w:r>
    </w:p>
    <w:p>
      <w:r>
        <w:t>Think of it like an assembly line or a series of checkpoints for every incoming request. Before a request reaches its final destination (the specific route handler), it might pass through several middleware functions. Each middleware can inspect, modify, or even stop the request before it proceeds.</w:t>
      </w:r>
    </w:p>
    <w:p>
      <w:r>
        <w:t>### Implementing Middleware</w:t>
      </w:r>
    </w:p>
    <w:p>
      <w:r>
        <w:t>A middleware function always takes three parameters: req, res, and next. The next() function is crucial; calling it passes control to the *next* middleware function in the stack. If next() is not called, the request will typically be terminated or hang.</w:t>
      </w:r>
    </w:p>
    <w:p>
      <w:r>
        <w:t>Here's a simple example of a logging middleware:</w:t>
      </w:r>
    </w:p>
    <w:p>
      <w:r>
        <w:rPr>
          <w:rFonts w:ascii="Consolas" w:hAnsi="Consolas"/>
          <w:sz w:val="19"/>
        </w:rPr>
        <w:t>// A simple logging middleware function</w:t>
        <w:br/>
        <w:t>function requestLogger(req, res, next) {</w:t>
        <w:br/>
        <w:t xml:space="preserve">    console.log(`[${new Date().toISOString()}] ${req.method} ${req.url}`);</w:t>
        <w:br/>
        <w:t xml:space="preserve">    next(); // Pass control to the next middleware or route handler</w:t>
        <w:br/>
        <w:t>}</w:t>
        <w:br/>
        <w:br/>
        <w:t>// How to use it in an Express application</w:t>
        <w:br/>
        <w:t>const express = require('express');</w:t>
        <w:br/>
        <w:t>const app = express();</w:t>
        <w:br/>
        <w:br/>
        <w:t>app.use(requestLogger); // Apply this middleware to ALL incoming requests</w:t>
        <w:br/>
        <w:br/>
        <w:t>app.get('/', (req, res) =&gt; {</w:t>
        <w:br/>
        <w:t xml:space="preserve">    res.send('Hello from the homepage!');</w:t>
        <w:br/>
        <w:t>});</w:t>
        <w:br/>
        <w:br/>
        <w:t>app.listen(3000, () =&gt; console.log('Server running on port 3000'));</w:t>
      </w:r>
    </w:p>
    <w:p>
      <w:r>
        <w:t>### Chaining Multiple Middleware</w:t>
      </w:r>
    </w:p>
    <w:p>
      <w:r>
        <w:t>You can chain multiple middleware functions, and they execute in the order they are defined. This allows you to build a sequence of processing steps.</w:t>
      </w:r>
    </w:p>
    <w:p>
      <w:r>
        <w:rPr>
          <w:rFonts w:ascii="Consolas" w:hAnsi="Consolas"/>
          <w:sz w:val="19"/>
        </w:rPr>
        <w:t>// An authentication middleware</w:t>
        <w:br/>
        <w:t>function isAuthenticated(req, res, next) {</w:t>
        <w:br/>
        <w:t xml:space="preserve">    // In a real app, you'd check tokens/sessions. Here's a simple example:</w:t>
        <w:br/>
        <w:t xml:space="preserve">    if (req.query.auth === 'true') {</w:t>
        <w:br/>
        <w:t xml:space="preserve">        req.user = { id: 1, name: 'Alice' }; // Add user data to the request object</w:t>
        <w:br/>
        <w:t xml:space="preserve">        next(); // User is authenticated, proceed</w:t>
        <w:br/>
        <w:t xml:space="preserve">    } else {</w:t>
        <w:br/>
        <w:t xml:space="preserve">        res.status(401).send('Unauthorized: Please provide auth=true');</w:t>
        <w:br/>
        <w:t xml:space="preserve">        // Do NOT call next() as we've sent a response and ended the cycle</w:t>
        <w:br/>
        <w:t xml:space="preserve">    }</w:t>
        <w:br/>
        <w:t>}</w:t>
        <w:br/>
        <w:br/>
        <w:t>// Chaining middleware for a specific route</w:t>
        <w:br/>
        <w:t>app.get('/dashboard', isAuthenticated, requestLogger, (req, res) =&gt; {</w:t>
        <w:br/>
        <w:t xml:space="preserve">    // This route handler only runs if both isAuthenticated and requestLogger</w:t>
        <w:br/>
        <w:t xml:space="preserve">    // successfully call next()</w:t>
        <w:br/>
        <w:t xml:space="preserve">    res.send(`Welcome, ${req.user.name}, to your dashboard!`);</w:t>
        <w:br/>
        <w:t>});</w:t>
      </w:r>
    </w:p>
    <w:p>
      <w:r>
        <w:t>In this example, when /dashboard is accessed:</w:t>
      </w:r>
    </w:p>
    <w:p>
      <w:pPr>
        <w:pStyle w:val="ListBullet"/>
      </w:pPr>
      <w:r>
        <w:t>isAuthenticated runs first. If req.query.auth is not 'true', it sends a 401 response and stops the cycle.</w:t>
      </w:r>
    </w:p>
    <w:p>
      <w:pPr>
        <w:pStyle w:val="ListBullet"/>
      </w:pPr>
      <w:r>
        <w:t>If isAuthenticated calls next(), then requestLogger runs.</w:t>
      </w:r>
    </w:p>
    <w:p>
      <w:pPr>
        <w:pStyle w:val="ListBullet"/>
      </w:pPr>
      <w:r>
        <w:t>If requestLogger also calls next(), finally, the actual route handler (req, res) =&gt; { ... } executes.</w:t>
      </w:r>
    </w:p>
    <w:p>
      <w:r>
        <w:t>### Influencing the Request-Response Cycle</w:t>
      </w:r>
    </w:p>
    <w:p>
      <w:r>
        <w:t>Middleware functions can significantly influence the request-response cycle by:</w:t>
      </w:r>
    </w:p>
    <w:p>
      <w:pPr>
        <w:pStyle w:val="ListBullet"/>
      </w:pPr>
      <w:r>
        <w:t>Executing any code (e.g., logging, database queries).</w:t>
      </w:r>
    </w:p>
    <w:p>
      <w:pPr>
        <w:pStyle w:val="ListBullet"/>
      </w:pPr>
      <w:r>
        <w:t>Making changes to the req and res objects (e.g., adding user data like req.user, modifying headers).</w:t>
      </w:r>
    </w:p>
    <w:p>
      <w:pPr>
        <w:pStyle w:val="ListBullet"/>
      </w:pPr>
      <w:r>
        <w:t>Ending the request-response cycle by sending a response back to the client (e.g., res.send(), res.json(), res.status().send()). When a response is sent, next() should *not* be called.</w:t>
      </w:r>
    </w:p>
    <w:p>
      <w:pPr>
        <w:pStyle w:val="ListBullet"/>
      </w:pPr>
      <w:r>
        <w:t>Calling the next middleware in the stack using next().</w:t>
      </w:r>
    </w:p>
    <w:p>
      <w:r>
        <w:t>### Summary</w:t>
      </w:r>
    </w:p>
    <w:p>
      <w:r>
        <w:t>Middleware provides a powerful and modular way to manage and process requests in an Express.js application. By chaining these functions, you can build a robust request pipeline for tasks like logging, authentication, data parsing, and more, all before your main route logic is executed.</w:t>
      </w:r>
    </w:p>
    <w:p/>
    <w:p>
      <w:pPr>
        <w:pStyle w:val="Heading2"/>
      </w:pPr>
      <w:r>
        <w:t>786. Explain the difference between `child_process` and `worker_threads` in Node.js. Provide scenarios where you would use each and discuss their respective advantages and disadvantages.</w:t>
      </w:r>
    </w:p>
    <w:p>
      <w:r>
        <w:t>In Node.js, both child_process and worker_threads help you run code concurrently, but they do so in fundamentally different ways: processes versus threads.</w:t>
      </w:r>
    </w:p>
    <w:p>
      <w:r>
        <w:t>### child_process (Spawning Processes)</w:t>
      </w:r>
    </w:p>
    <w:p>
      <w:pPr>
        <w:pStyle w:val="ListBullet"/>
      </w:pPr>
      <w:r>
        <w:t>What it is: child_process allows you to spawn entirely new, independent Node.js processes or even run external commands (like a shell script or another program).</w:t>
      </w:r>
    </w:p>
    <w:p>
      <w:pPr>
        <w:pStyle w:val="ListBullet"/>
      </w:pPr>
      <w:r>
        <w:t>Analogy: Imagine your main Node.js application is a "main office." When you use child_process, it's like opening a brand new, separate office with its own staff, resources, and budget. It runs independently.</w:t>
      </w:r>
    </w:p>
    <w:p>
      <w:pPr>
        <w:pStyle w:val="ListBullet"/>
      </w:pPr>
      <w:r>
        <w:t>How it works: Each child process gets its *own* dedicated memory space, V8 engine instance, and event loop. They communicate using Inter-Process Communication (IPC), typically by sending messages.</w:t>
      </w:r>
    </w:p>
    <w:p>
      <w:pPr>
        <w:pStyle w:val="ListBullet"/>
      </w:pPr>
      <w:r>
        <w:t>Scenarios:</w:t>
      </w:r>
    </w:p>
    <w:p>
      <w:pPr>
        <w:pStyle w:val="ListBullet"/>
      </w:pPr>
      <w:r>
        <w:t>Running external system commands (e.g., git, ffmpeg).</w:t>
      </w:r>
    </w:p>
    <w:p>
      <w:pPr>
        <w:pStyle w:val="ListBullet"/>
      </w:pPr>
      <w:r>
        <w:t>Executing long-running, CPU-intensive tasks that *don't need to share memory* directly with the main application (e.g., complex data processing, image resizing).</w:t>
      </w:r>
    </w:p>
    <w:p>
      <w:pPr>
        <w:pStyle w:val="ListBullet"/>
      </w:pPr>
      <w:r>
        <w:t>Creating a robust architecture where one part crashing doesn't affect the others.</w:t>
      </w:r>
    </w:p>
    <w:p>
      <w:pPr>
        <w:pStyle w:val="ListBullet"/>
      </w:pPr>
      <w:r>
        <w:t>Advantages:</w:t>
      </w:r>
    </w:p>
    <w:p>
      <w:pPr>
        <w:pStyle w:val="ListBullet"/>
      </w:pPr>
      <w:r>
        <w:t>Isolation: If a child process crashes, the main Node.js application can continue running.</w:t>
      </w:r>
    </w:p>
    <w:p>
      <w:pPr>
        <w:pStyle w:val="ListBullet"/>
      </w:pPr>
      <w:r>
        <w:t>Robustness: Each process is isolated, enhancing stability.</w:t>
      </w:r>
    </w:p>
    <w:p>
      <w:pPr>
        <w:pStyle w:val="ListBullet"/>
      </w:pPr>
      <w:r>
        <w:t>Can execute *any* executable, not just Node.js scripts.</w:t>
      </w:r>
    </w:p>
    <w:p>
      <w:pPr>
        <w:pStyle w:val="ListBullet"/>
      </w:pPr>
      <w:r>
        <w:t>Disadvantages:</w:t>
      </w:r>
    </w:p>
    <w:p>
      <w:pPr>
        <w:pStyle w:val="ListBullet"/>
      </w:pPr>
      <w:r>
        <w:t>Higher Overhead: Slower startup time and uses more memory because each is a full Node.js instance.</w:t>
      </w:r>
    </w:p>
    <w:p>
      <w:pPr>
        <w:pStyle w:val="ListBullet"/>
      </w:pPr>
      <w:r>
        <w:t>Slower Communication: IPC can be slower for large data transfers compared to shared memory.</w:t>
      </w:r>
    </w:p>
    <w:p>
      <w:r>
        <w:t>Example:</w:t>
      </w:r>
    </w:p>
    <w:p>
      <w:r>
        <w:rPr>
          <w:rFonts w:ascii="Consolas" w:hAnsi="Consolas"/>
          <w:sz w:val="19"/>
        </w:rPr>
        <w:t>// main.js</w:t>
        <w:br/>
        <w:t>const { exec } = require('child_process');</w:t>
        <w:br/>
        <w:br/>
        <w:t>exec('ls -lh', (error, stdout, stderr) =&gt; {</w:t>
        <w:br/>
        <w:t xml:space="preserve">  if (error) { console.error(`exec error: ${error.message}`); return; }</w:t>
        <w:br/>
        <w:t xml:space="preserve">  if (stderr) { console.error(`stderr: ${stderr}`); return; }</w:t>
        <w:br/>
        <w:t xml:space="preserve">  console.log(`stdout: ${stdout}`); // Output of 'ls -lh'</w:t>
        <w:br/>
        <w:t>});</w:t>
      </w:r>
    </w:p>
    <w:p>
      <w:r>
        <w:t>### worker_threads (Spawning Threads)</w:t>
      </w:r>
    </w:p>
    <w:p>
      <w:pPr>
        <w:pStyle w:val="ListBullet"/>
      </w:pPr>
      <w:r>
        <w:t>What it is: worker_threads allows you to create multiple execution threads *within the same Node.js process*.</w:t>
      </w:r>
    </w:p>
    <w:p>
      <w:pPr>
        <w:pStyle w:val="ListBullet"/>
      </w:pPr>
      <w:r>
        <w:t>Analogy: Using the "main office" analogy, worker_threads is like hiring new specialized teams *within that same office*. They share the same building (process memory) but work on different tasks concurrently.</w:t>
      </w:r>
    </w:p>
    <w:p>
      <w:pPr>
        <w:pStyle w:val="ListBullet"/>
      </w:pPr>
      <w:r>
        <w:t>How it works: Threads share the same Node.js process's memory space (though explicit data transfer is needed for safety). Each thread has its own V8 instance, separate event loop, and can run JavaScript.</w:t>
      </w:r>
    </w:p>
    <w:p>
      <w:pPr>
        <w:pStyle w:val="ListBullet"/>
      </w:pPr>
      <w:r>
        <w:t>Scenarios:</w:t>
      </w:r>
    </w:p>
    <w:p>
      <w:pPr>
        <w:pStyle w:val="ListBullet"/>
      </w:pPr>
      <w:r>
        <w:t>Performing CPU-bound tasks that *benefit from sharing memory* or need faster data transfer (e.g., heavy computations, data compression, encryption).</w:t>
      </w:r>
    </w:p>
    <w:p>
      <w:pPr>
        <w:pStyle w:val="ListBullet"/>
      </w:pPr>
      <w:r>
        <w:t>Tasks where the overhead of a full child process is too high.</w:t>
      </w:r>
    </w:p>
    <w:p>
      <w:pPr>
        <w:pStyle w:val="ListBullet"/>
      </w:pPr>
      <w:r>
        <w:t>Advantages:</w:t>
      </w:r>
    </w:p>
    <w:p>
      <w:pPr>
        <w:pStyle w:val="ListBullet"/>
      </w:pPr>
      <w:r>
        <w:t>Lower Overhead: Faster startup and less memory usage than child processes because they share resources.</w:t>
      </w:r>
    </w:p>
    <w:p>
      <w:pPr>
        <w:pStyle w:val="ListBullet"/>
      </w:pPr>
      <w:r>
        <w:t>Faster Communication: More efficient data transfer (e.g., using ArrayBuffer transfer) between threads.</w:t>
      </w:r>
    </w:p>
    <w:p>
      <w:pPr>
        <w:pStyle w:val="ListBullet"/>
      </w:pPr>
      <w:r>
        <w:t>Disadvantages:</w:t>
      </w:r>
    </w:p>
    <w:p>
      <w:pPr>
        <w:pStyle w:val="ListBullet"/>
      </w:pPr>
      <w:r>
        <w:t>Less Isolation: If one worker thread crashes, it *can* potentially affect the entire main process.</w:t>
      </w:r>
    </w:p>
    <w:p>
      <w:pPr>
        <w:pStyle w:val="ListBullet"/>
      </w:pPr>
      <w:r>
        <w:t>Complexity: Managing shared data between threads (though often implicitly handled by message passing) requires careful thought to avoid race conditions.</w:t>
      </w:r>
    </w:p>
    <w:p>
      <w:r>
        <w:t>Example:</w:t>
      </w:r>
    </w:p>
    <w:p>
      <w:r>
        <w:rPr>
          <w:rFonts w:ascii="Consolas" w:hAnsi="Consolas"/>
          <w:sz w:val="19"/>
        </w:rPr>
        <w:t>// main.js</w:t>
        <w:br/>
        <w:t>const { Worker, isMainThread, parentPort } = require('worker_threads');</w:t>
        <w:br/>
        <w:br/>
        <w:t>if (isMainThread) {</w:t>
        <w:br/>
        <w:t xml:space="preserve">  const worker = new Worker(__filename); // Spawns a worker from this file</w:t>
        <w:br/>
        <w:t xml:space="preserve">  worker.on('message', msg =&gt; console.log(`Received from worker: ${msg}`));</w:t>
        <w:br/>
        <w:t xml:space="preserve">  worker.postMessage('Start calculating!');</w:t>
        <w:br/>
        <w:t>} else { // This code runs in the worker thread</w:t>
        <w:br/>
        <w:t xml:space="preserve">  parentPort.on('message', msg =&gt; {</w:t>
        <w:br/>
        <w:t xml:space="preserve">    console.log(`Worker received: ${msg}`);</w:t>
        <w:br/>
        <w:t xml:space="preserve">    // Simulate a heavy computation</w:t>
        <w:br/>
        <w:t xml:space="preserve">    let result = 0; for (let i = 0; i &lt; 1e9; i++) result++;</w:t>
        <w:br/>
        <w:t xml:space="preserve">    parentPort.postMessage(`Calculation done: ${result}`);</w:t>
        <w:br/>
        <w:t xml:space="preserve">  });</w:t>
        <w:br/>
        <w:t>}</w:t>
      </w:r>
    </w:p>
    <w:p>
      <w:r>
        <w:t>### Key Difference:</w:t>
      </w:r>
    </w:p>
    <w:p>
      <w:pPr>
        <w:pStyle w:val="ListBullet"/>
      </w:pPr>
      <w:r>
        <w:t>child_process: Processes (completely separate programs).</w:t>
      </w:r>
    </w:p>
    <w:p>
      <w:pPr>
        <w:pStyle w:val="ListBullet"/>
      </w:pPr>
      <w:r>
        <w:t>worker_threads: Threads (separate execution paths within the same program).</w:t>
      </w:r>
    </w:p>
    <w:p>
      <w:r>
        <w:t>### Summary</w:t>
      </w:r>
    </w:p>
    <w:p>
      <w:r>
        <w:t>Use child_process for running external programs or highly isolated, robust tasks. Use worker_threads for CPU-bound JavaScript computations where lower overhead and faster internal communication are critical, or when you want to utilize multiple CPU cores within a single Node.js application.</w:t>
      </w:r>
    </w:p>
    <w:p/>
    <w:p>
      <w:pPr>
        <w:pStyle w:val="Heading2"/>
      </w:pPr>
      <w:r>
        <w:t>787. Node.js is often praised for its performance in I/O-bound tasks but criticized for CPU-bound tasks. Explain why this is the case and describe strategies to mitigate performance bottlenecks in CPU-bound Node.js applications.</w:t>
      </w:r>
    </w:p>
    <w:p>
      <w:r>
        <w:t>Node.js, built on Chrome's V8 JavaScript engine, is highly praised for its speed in certain scenarios but criticized for others. This boils down to its unique execution model.</w:t>
      </w:r>
    </w:p>
    <w:p>
      <w:r>
        <w:t>### Why Node.js Excels in I/O-Bound Tasks</w:t>
      </w:r>
    </w:p>
    <w:p>
      <w:r>
        <w:t>I/O-bound tasks are operations that spend most of their time waiting for something external, like reading from a database, making a network request, or accessing the file system. Node.js handles these exceptionally well due to its non-blocking I/O and Event Loop.</w:t>
      </w:r>
    </w:p>
    <w:p>
      <w:r>
        <w:t>Imagine a busy restaurant waiter (the Event Loop). When a customer orders a dish (an I/O operation), the waiter doesn't stand by the kitchen waiting for it to cook. Instead, they take the order to the kitchen, then immediately go back to serve other customers. When a dish is ready, the kitchen calls the waiter to serve it.</w:t>
      </w:r>
    </w:p>
    <w:p>
      <w:r>
        <w:t>Similarly, Node.js offloads I/O operations to the operating system and continues processing other requests. Once an I/O operation completes, Node.js is notified, and the results are handled. This allows it to manage thousands of concurrent connections efficiently without waiting, making it performant for APIs, chat applications, and streaming services.</w:t>
      </w:r>
    </w:p>
    <w:p>
      <w:r>
        <w:t>### Why Node.js Struggles with CPU-Bound Tasks</w:t>
      </w:r>
    </w:p>
    <w:p>
      <w:r>
        <w:t>CPU-bound tasks are operations that consume a lot of processor time performing heavy calculations, such as complex data processing, encryption, or extensive loops. Node.js executes all JavaScript code on a single thread.</w:t>
      </w:r>
    </w:p>
    <w:p>
      <w:r>
        <w:t>If our restaurant waiter had to personally cook a very complex, time-consuming dish themselves, they'd be stuck in the kitchen. While focused on that one dish, they couldn't take new orders or serve other customers. The entire restaurant would effectively grind to a halt.</w:t>
      </w:r>
    </w:p>
    <w:p>
      <w:r>
        <w:t>Likewise, if the single Node.js thread is busy performing a CPU-intensive calculation, it blocks the Event Loop. This means the application becomes unresponsive: it can't handle new incoming requests, process I/O completions, or update anything until that long calculation finishes. This leads to slow response times and a poor user experience.</w:t>
      </w:r>
    </w:p>
    <w:p>
      <w:r>
        <w:t>### Strategies to Mitigate CPU-Bound Bottlenecks</w:t>
      </w:r>
    </w:p>
    <w:p>
      <w:r>
        <w:t>To improve performance for CPU-bound Node.js applications, we can employ several strategies:</w:t>
      </w:r>
    </w:p>
    <w:p>
      <w:pPr>
        <w:pStyle w:val="ListBullet"/>
      </w:pPr>
      <w:r>
        <w:t>Clustering:</w:t>
      </w:r>
    </w:p>
    <w:p>
      <w:pPr>
        <w:pStyle w:val="ListBullet"/>
      </w:pPr>
      <w:r>
        <w:t>Concept: Use the built-in cluster module to spawn multiple Node.js processes, each running on a separate CPU core. This allows your application to utilize all available CPU power.</w:t>
      </w:r>
    </w:p>
    <w:p>
      <w:pPr>
        <w:pStyle w:val="ListBullet"/>
      </w:pPr>
      <w:r>
        <w:t>Analogy: Instead of one waiter/chef, you now have multiple waiters/chefs, each handling their own set of customers concurrently.</w:t>
      </w:r>
    </w:p>
    <w:p>
      <w:pPr>
        <w:pStyle w:val="ListBullet"/>
      </w:pPr>
      <w:r>
        <w:t>Example:</w:t>
      </w:r>
    </w:p>
    <w:p>
      <w:r>
        <w:rPr>
          <w:rFonts w:ascii="Consolas" w:hAnsi="Consolas"/>
          <w:sz w:val="19"/>
        </w:rPr>
        <w:t xml:space="preserve">        const cluster = require('cluster');</w:t>
        <w:br/>
        <w:t xml:space="preserve">        const os = require('os'); // To get number of CPU cores</w:t>
        <w:br/>
        <w:t xml:space="preserve">        if (cluster.isMaster) {</w:t>
        <w:br/>
        <w:t xml:space="preserve">            for (let i = 0; i &lt; os.cpus().length; i++) {</w:t>
        <w:br/>
        <w:t xml:space="preserve">                cluster.fork(); // Create a worker process for each CPU core</w:t>
        <w:br/>
        <w:t xml:space="preserve">            }</w:t>
        <w:br/>
        <w:t xml:space="preserve">        } else {</w:t>
        <w:br/>
        <w:t xml:space="preserve">            // Worker processes can now handle requests</w:t>
        <w:br/>
        <w:t xml:space="preserve">            require('./app'); // Your main application code</w:t>
        <w:br/>
        <w:t xml:space="preserve">        }</w:t>
      </w:r>
    </w:p>
    <w:p>
      <w:pPr>
        <w:pStyle w:val="ListBullet"/>
      </w:pPr>
      <w:r>
        <w:t>Worker Threads:</w:t>
      </w:r>
    </w:p>
    <w:p>
      <w:pPr>
        <w:pStyle w:val="ListBullet"/>
      </w:pPr>
      <w:r>
        <w:t>Concept: For specific, heavy computational tasks, use the worker_threads module to offload work to a separate thread, preventing the main Event Loop from being blocked.</w:t>
      </w:r>
    </w:p>
    <w:p>
      <w:pPr>
        <w:pStyle w:val="ListBullet"/>
      </w:pPr>
      <w:r>
        <w:t>Analogy: The waiter asks a dedicated "prep chef" in the back to handle the complex cutting and chopping, while the waiter remains available for customers.</w:t>
      </w:r>
    </w:p>
    <w:p>
      <w:pPr>
        <w:pStyle w:val="ListBullet"/>
      </w:pPr>
      <w:r>
        <w:t>Example (Conceptual):</w:t>
      </w:r>
    </w:p>
    <w:p>
      <w:r>
        <w:rPr>
          <w:rFonts w:ascii="Consolas" w:hAnsi="Consolas"/>
          <w:sz w:val="19"/>
        </w:rPr>
        <w:t xml:space="preserve">        const { Worker } = require('worker_threads');</w:t>
        <w:br/>
        <w:t xml:space="preserve">        // ... in your main thread</w:t>
        <w:br/>
        <w:t xml:space="preserve">        const worker = new Worker('./worker.js', { workerData: { largeDataSet: [/*...*/] } });</w:t>
        <w:br/>
        <w:t xml:space="preserve">        worker.on('message', (result) =&gt; console.log('Complex calculation done:', result));</w:t>
      </w:r>
    </w:p>
    <w:p>
      <w:pPr>
        <w:pStyle w:val="ListBullet"/>
      </w:pPr>
      <w:r>
        <w:t>External Services/Languages:</w:t>
      </w:r>
    </w:p>
    <w:p>
      <w:pPr>
        <w:pStyle w:val="ListBullet"/>
      </w:pPr>
      <w:r>
        <w:t>Concept: Delegate extremely CPU-intensive tasks to dedicated services or other programming languages better suited for them (e.g., a Python microservice for data analysis, a C++ module for heavy numerical computation).</w:t>
      </w:r>
    </w:p>
    <w:p>
      <w:r>
        <w:t>### Summary</w:t>
      </w:r>
    </w:p>
    <w:p>
      <w:r>
        <w:t>Node.js excels in I/O-bound scenarios due to its non-blocking Event Loop. However, its single-threaded nature makes it vulnerable to performance issues with CPU-bound tasks. By leveraging clustering, worker threads, or external services, developers can effectively mitigate these bottlenecks and build robust, high-performance Node.js applications.</w:t>
      </w:r>
    </w:p>
    <w:p/>
    <w:p>
      <w:pPr>
        <w:pStyle w:val="Heading2"/>
      </w:pPr>
      <w:r>
        <w:t>788. You are building a high-traffic Node.js API that needs to be highly scalable and fault-tolerant. What architectural patterns and deployment strategies would you consider, and why?</w:t>
      </w:r>
    </w:p>
    <w:p>
      <w:r>
        <w:t>Building a highly scalable and fault-tolerant Node.js API for high traffic requires careful architectural and deployment considerations. Here's a beginner-friendly overview:</w:t>
      </w:r>
    </w:p>
    <w:p>
      <w:r>
        <w:t>### Architectural Patterns</w:t>
      </w:r>
    </w:p>
    <w:p>
      <w:pPr>
        <w:pStyle w:val="ListBullet"/>
      </w:pPr>
      <w:r>
        <w:t>Microservices Architecture:</w:t>
      </w:r>
    </w:p>
    <w:p>
      <w:pPr>
        <w:pStyle w:val="ListBullet"/>
      </w:pPr>
      <w:r>
        <w:t>Concept: Instead of one large, monolithic application (like a single, giant building), we break the API into smaller, independent services (like many specialized buildings). Each service handles a specific business function (e.g., user management, product catalog, payment processing).</w:t>
      </w:r>
    </w:p>
    <w:p>
      <w:pPr>
        <w:pStyle w:val="ListBullet"/>
      </w:pPr>
      <w:r>
        <w:t>Why:</w:t>
      </w:r>
    </w:p>
    <w:p>
      <w:pPr>
        <w:pStyle w:val="ListBullet"/>
      </w:pPr>
      <w:r>
        <w:t>Scalability: Each service can be scaled independently based on its demand. If only the "product catalog" service is busy, we scale *only* that service, saving resources.</w:t>
      </w:r>
    </w:p>
    <w:p>
      <w:pPr>
        <w:pStyle w:val="ListBullet"/>
      </w:pPr>
      <w:r>
        <w:t>Fault Isolation: If one service fails, it doesn't bring down the entire application. Other services continue to function.</w:t>
      </w:r>
    </w:p>
    <w:p>
      <w:pPr>
        <w:pStyle w:val="ListBullet"/>
      </w:pPr>
      <w:r>
        <w:t>Flexibility: Different services can use different technologies or be developed by different teams.</w:t>
      </w:r>
    </w:p>
    <w:p>
      <w:pPr>
        <w:pStyle w:val="ListBullet"/>
      </w:pPr>
      <w:r>
        <w:t>Asynchronous Communication (Message Queues):</w:t>
      </w:r>
    </w:p>
    <w:p>
      <w:pPr>
        <w:pStyle w:val="ListBullet"/>
      </w:pPr>
      <w:r>
        <w:t>Concept: Services communicate by sending messages through a central message broker (like a post office, e.g., RabbitMQ, Kafka). Instead of one service directly calling another and waiting for a response, it sends a message and continues its work. The other service picks up the message when it's ready.</w:t>
      </w:r>
    </w:p>
    <w:p>
      <w:pPr>
        <w:pStyle w:val="ListBullet"/>
      </w:pPr>
      <w:r>
        <w:t>Why:</w:t>
      </w:r>
    </w:p>
    <w:p>
      <w:pPr>
        <w:pStyle w:val="ListBullet"/>
      </w:pPr>
      <w:r>
        <w:t>Decoupling: Services don't need to know the exact location or status of other services, making them more independent.</w:t>
      </w:r>
    </w:p>
    <w:p>
      <w:pPr>
        <w:pStyle w:val="ListBullet"/>
      </w:pPr>
      <w:r>
        <w:t>Resilience: If a service is temporarily down, messages can queue up and be processed later when it recovers, preventing data loss.</w:t>
      </w:r>
    </w:p>
    <w:p>
      <w:pPr>
        <w:pStyle w:val="ListBullet"/>
      </w:pPr>
      <w:r>
        <w:t>Handling Spikes: During traffic surges, messages can be processed at a steady rate by backend services, smoothing out the load.</w:t>
      </w:r>
    </w:p>
    <w:p>
      <w:r>
        <w:t>### Deployment Strategies</w:t>
      </w:r>
    </w:p>
    <w:p>
      <w:pPr>
        <w:pStyle w:val="ListBullet"/>
      </w:pPr>
      <w:r>
        <w:t>Load Balancing:</w:t>
      </w:r>
    </w:p>
    <w:p>
      <w:pPr>
        <w:pStyle w:val="ListBullet"/>
      </w:pPr>
      <w:r>
        <w:t>Concept: A "traffic cop" (the load balancer) sits in front of multiple instances of your Node.js API. It intelligently distributes incoming requests across these instances.</w:t>
      </w:r>
    </w:p>
    <w:p>
      <w:pPr>
        <w:pStyle w:val="ListBullet"/>
      </w:pPr>
      <w:r>
        <w:t>Why:</w:t>
      </w:r>
    </w:p>
    <w:p>
      <w:pPr>
        <w:pStyle w:val="ListBullet"/>
      </w:pPr>
      <w:r>
        <w:t>High Availability: If one API instance fails, requests are automatically routed to healthy ones.</w:t>
      </w:r>
    </w:p>
    <w:p>
      <w:pPr>
        <w:pStyle w:val="ListBullet"/>
      </w:pPr>
      <w:r>
        <w:t>Scalability: Spreads the load, preventing any single instance from becoming overwhelmed.</w:t>
      </w:r>
    </w:p>
    <w:p>
      <w:pPr>
        <w:pStyle w:val="ListBullet"/>
      </w:pPr>
      <w:r>
        <w:t>Example: AWS ELB, Nginx.</w:t>
      </w:r>
    </w:p>
    <w:p>
      <w:pPr>
        <w:pStyle w:val="ListBullet"/>
      </w:pPr>
      <w:r>
        <w:t>Containerization (Docker):</w:t>
      </w:r>
    </w:p>
    <w:p>
      <w:pPr>
        <w:pStyle w:val="ListBullet"/>
      </w:pPr>
      <w:r>
        <w:t>Concept: Package your Node.js application and all its dependencies (like Node.js runtime, npm packages) into a single, isolated "container." Think of it as shipping your app in a standardized, self-contained box.</w:t>
      </w:r>
    </w:p>
    <w:p>
      <w:pPr>
        <w:pStyle w:val="ListBullet"/>
      </w:pPr>
      <w:r>
        <w:t>Why:</w:t>
      </w:r>
    </w:p>
    <w:p>
      <w:pPr>
        <w:pStyle w:val="ListBullet"/>
      </w:pPr>
      <w:r>
        <w:t>Consistency: Guarantees your application runs the same way in development, testing, and production environments. "It works on my machine" is eliminated.</w:t>
      </w:r>
    </w:p>
    <w:p>
      <w:pPr>
        <w:pStyle w:val="ListBullet"/>
      </w:pPr>
      <w:r>
        <w:t>Portability: Containers can run almost anywhere.</w:t>
      </w:r>
    </w:p>
    <w:p>
      <w:r>
        <w:rPr>
          <w:rFonts w:ascii="Consolas" w:hAnsi="Consolas"/>
          <w:sz w:val="19"/>
        </w:rPr>
        <w:t xml:space="preserve">    # Simple Dockerfile for a Node.js app</w:t>
        <w:br/>
        <w:t xml:space="preserve">    FROM node:18-alpine</w:t>
        <w:br/>
        <w:t xml:space="preserve">    WORKDIR /app</w:t>
        <w:br/>
        <w:t xml:space="preserve">    COPY package*.json ./</w:t>
        <w:br/>
        <w:t xml:space="preserve">    RUN npm install</w:t>
        <w:br/>
        <w:t xml:space="preserve">    COPY . .</w:t>
        <w:br/>
        <w:t xml:space="preserve">    EXPOSE 3000</w:t>
        <w:br/>
        <w:t xml:space="preserve">    CMD ["node", "app.js"]</w:t>
      </w:r>
    </w:p>
    <w:p>
      <w:pPr>
        <w:pStyle w:val="ListBullet"/>
      </w:pPr>
      <w:r>
        <w:t>Container Orchestration (Kubernetes):</w:t>
      </w:r>
    </w:p>
    <w:p>
      <w:pPr>
        <w:pStyle w:val="ListBullet"/>
      </w:pPr>
      <w:r>
        <w:t>Concept: A system (like a "fleet manager") that automates the deployment, scaling, and management of your Docker containers. It ensures you always have the right number of containers running, restarts failed ones, and handles updates.</w:t>
      </w:r>
    </w:p>
    <w:p>
      <w:pPr>
        <w:pStyle w:val="ListBullet"/>
      </w:pPr>
      <w:r>
        <w:t>Why:</w:t>
      </w:r>
    </w:p>
    <w:p>
      <w:pPr>
        <w:pStyle w:val="ListBullet"/>
      </w:pPr>
      <w:r>
        <w:t>Automated Scaling: Automatically increases or decreases the number of Node.js instances based on traffic.</w:t>
      </w:r>
    </w:p>
    <w:p>
      <w:pPr>
        <w:pStyle w:val="ListBullet"/>
      </w:pPr>
      <w:r>
        <w:t>Self-Healing: Automatically replaces unhealthy containers.</w:t>
      </w:r>
    </w:p>
    <w:p>
      <w:pPr>
        <w:pStyle w:val="ListBullet"/>
      </w:pPr>
      <w:r>
        <w:t>Resource Management: Efficiently allocates resources across your cluster.</w:t>
      </w:r>
    </w:p>
    <w:p>
      <w:pPr>
        <w:pStyle w:val="ListBullet"/>
      </w:pPr>
      <w:r>
        <w:t>Cloud Providers (AWS, GCP, Azure):</w:t>
      </w:r>
    </w:p>
    <w:p>
      <w:pPr>
        <w:pStyle w:val="ListBullet"/>
      </w:pPr>
      <w:r>
        <w:t>Concept: Utilize managed services from cloud providers (e.g., AWS EC2/ECS/EKS, GCP Compute Engine/GKE, Azure VM/AKS).</w:t>
      </w:r>
    </w:p>
    <w:p>
      <w:pPr>
        <w:pStyle w:val="ListBullet"/>
      </w:pPr>
      <w:r>
        <w:t>Why: They offer ready-to-use infrastructure for load balancers, container orchestration, databases, and message queues, significantly reducing operational overhead and enabling easier global scaling.</w:t>
      </w:r>
    </w:p>
    <w:p>
      <w:r>
        <w:t>### Summary</w:t>
      </w:r>
    </w:p>
    <w:p>
      <w:r>
        <w:t>For a high-traffic, scalable, and fault-tolerant Node.js API, consider a microservices architecture with asynchronous communication for resilience. Deploy using Docker containers managed by Kubernetes for automated scaling and self-healing, fronted by a load balancer, and leverage cloud provider services for efficiency. This creates a robust, distributed system that can handle immense load and recover gracefully from failures.</w:t>
      </w:r>
    </w:p>
    <w:p/>
    <w:p>
      <w:pPr>
        <w:pStyle w:val="Heading2"/>
      </w:pPr>
      <w:r>
        <w:t>789. Describe common causes of memory leaks in Node.js applications. How would you identify and debug a memory leak in a production environment?</w:t>
      </w:r>
    </w:p>
    <w:p>
      <w:r>
        <w:t>A memory leak in a Node.js application occurs when your program unintentionally holds onto "things" (objects, data, references) in memory that it no longer needs. Imagine a restaurant that keeps giving out menus but never collects them back. Eventually, it runs out of menus because too many are scattered around, even though no one is actively using them. Your Node.js app can similarly consume more and more memory, leading to slow performance, unresponsiveness, or even crashing.</w:t>
      </w:r>
    </w:p>
    <w:p>
      <w:r>
        <w:t>## Common Causes of Memory Leaks</w:t>
      </w:r>
    </w:p>
    <w:p>
      <w:pPr>
        <w:pStyle w:val="ListBullet"/>
      </w:pPr>
      <w:r>
        <w:t>Global Variables/Caches: Storing data indefinitely in global arrays or objects, or in custom caches that never clear old entries.</w:t>
      </w:r>
    </w:p>
    <w:p>
      <w:r>
        <w:rPr>
          <w:rFonts w:ascii="Consolas" w:hAnsi="Consolas"/>
          <w:sz w:val="19"/>
        </w:rPr>
        <w:t xml:space="preserve">    const myGlobalCache = []; // This array might grow forever</w:t>
        <w:br/>
        <w:t xml:space="preserve">    app.get('/add', (req, res) =&gt; {</w:t>
        <w:br/>
        <w:t xml:space="preserve">      myGlobalCache.push(req.body.largeObject); // `largeObject` is never removed</w:t>
        <w:br/>
        <w:t xml:space="preserve">      res.send('Added data to cache.');</w:t>
        <w:br/>
        <w:t xml:space="preserve">    });</w:t>
      </w:r>
    </w:p>
    <w:p>
      <w:pPr>
        <w:pStyle w:val="ListBullet"/>
      </w:pPr>
      <w:r>
        <w:t>Unbound Event Listeners: Attaching event listeners repeatedly without removing them when they are no longer needed. Each listener consumes memory and can prevent objects it references from being garbage collected.</w:t>
      </w:r>
    </w:p>
    <w:p>
      <w:r>
        <w:rPr>
          <w:rFonts w:ascii="Consolas" w:hAnsi="Consolas"/>
          <w:sz w:val="19"/>
        </w:rPr>
        <w:t xml:space="preserve">    const EventEmitter = require('events');</w:t>
        <w:br/>
        <w:t xml:space="preserve">    const myEmitter = new EventEmitter();</w:t>
        <w:br/>
        <w:br/>
        <w:t xml:space="preserve">    function createLeak() {</w:t>
        <w:br/>
        <w:t xml:space="preserve">      // Each call adds a new listener without removing the old one.</w:t>
        <w:br/>
        <w:t xml:space="preserve">      myEmitter.on('data', () =&gt; { /* process received data */ });</w:t>
        <w:br/>
        <w:t xml:space="preserve">    }</w:t>
        <w:br/>
        <w:t xml:space="preserve">    // If `createLeak()` is called many times, listeners accumulate.</w:t>
      </w:r>
    </w:p>
    <w:p>
      <w:pPr>
        <w:pStyle w:val="ListBullet"/>
      </w:pPr>
      <w:r>
        <w:t>Uncleared Timers (setInterval/setTimeout): If setInterval or setTimeout callbacks hold references to large objects and aren't cleared with clearInterval or clearTimeout, they can prevent those objects from being garbage collected.</w:t>
      </w:r>
    </w:p>
    <w:p>
      <w:pPr>
        <w:pStyle w:val="ListBullet"/>
      </w:pPr>
      <w:r>
        <w:t>Closures Retaining Large Scopes: A closure retains access to its outer scope. If a small inner function is returned and kept alive, but its outer scope contains very large objects, those large objects will also be kept in memory unnecessarily.</w:t>
      </w:r>
    </w:p>
    <w:p>
      <w:r>
        <w:t>## Identifying and Debugging Memory Leaks</w:t>
      </w:r>
    </w:p>
    <w:p>
      <w:r>
        <w:t>Debugging memory leaks involves observing abnormal memory growth and then pinpointing the exact cause.</w:t>
      </w:r>
    </w:p>
    <w:p>
      <w:pPr>
        <w:pStyle w:val="ListBullet"/>
      </w:pPr>
      <w:r>
        <w:t>Monitoring: The first step is to monitor your application's memory usage in production. Tools like PM2, Prometheus/Grafana, or cloud provider monitoring (e.g., AWS CloudWatch) can show if memory usage is steadily increasing over time rather than stabilizing.</w:t>
      </w:r>
    </w:p>
    <w:p>
      <w:pPr>
        <w:pStyle w:val="ListBullet"/>
      </w:pPr>
      <w:r>
        <w:t>Heap Snapshots:</w:t>
      </w:r>
    </w:p>
    <w:p>
      <w:pPr>
        <w:pStyle w:val="ListBullet"/>
      </w:pPr>
      <w:r>
        <w:t>Once you suspect a leak, take a heap snapshot. This is like taking a "photo" of all the objects currently in your application's memory.</w:t>
      </w:r>
    </w:p>
    <w:p>
      <w:pPr>
        <w:pStyle w:val="ListBullet"/>
      </w:pPr>
      <w:r>
        <w:t>You can use Node.js's built-in V8 inspector (accessed via Chrome DevTools remotely) or libraries like heapdump to generate these files.</w:t>
      </w:r>
    </w:p>
    <w:p>
      <w:pPr>
        <w:pStyle w:val="ListBullet"/>
      </w:pPr>
      <w:r>
        <w:t>Take multiple snapshots over a period (e.g., 5-10 minutes apart) while the application is under typical load.</w:t>
      </w:r>
    </w:p>
    <w:p>
      <w:pPr>
        <w:pStyle w:val="ListBullet"/>
      </w:pPr>
      <w:r>
        <w:t>Compare Snapshots:</w:t>
      </w:r>
    </w:p>
    <w:p>
      <w:pPr>
        <w:pStyle w:val="ListBullet"/>
      </w:pPr>
      <w:r>
        <w:t>Load these snapshots into Chrome DevTools (Memory tab) or a specialized tool like Clinic.js Doctor.</w:t>
      </w:r>
    </w:p>
    <w:p>
      <w:pPr>
        <w:pStyle w:val="ListBullet"/>
      </w:pPr>
      <w:r>
        <w:t>Compare the snapshots to identify objects that are *growing in count* or *total size* between snapshots. Look for unexpected objects, or objects that should have been garbage collected but weren't. This will highlight the areas where memory is accumulating.</w:t>
      </w:r>
    </w:p>
    <w:p>
      <w:pPr>
        <w:pStyle w:val="ListBullet"/>
      </w:pPr>
      <w:r>
        <w:t>CPU Profiling (Optional): Sometimes, a leak is related to excessive object creation due to inefficient code. CPU profiling can show which functions are allocating the most memory, complementing heap snapshot analysis.</w:t>
      </w:r>
    </w:p>
    <w:p>
      <w:r>
        <w:t>## Summary</w:t>
      </w:r>
    </w:p>
    <w:p>
      <w:r>
        <w:t>Memory leaks in Node.js often stem from inadvertently retaining references to data that is no longer needed. Proactive monitoring is key for early detection. When a leak is suspected, using heap snapshots and comparing them over time is the most effective way to identify accumulating objects and pinpoint the problematic code.</w:t>
      </w:r>
    </w:p>
    <w:p/>
    <w:p>
      <w:pPr>
        <w:pStyle w:val="Heading2"/>
      </w:pPr>
      <w:r>
        <w:t>790. How does Node.js handle module caching? Discuss the implications of this caching mechanism, especially when dealing with dynamic module loading or module state.</w:t>
      </w:r>
    </w:p>
    <w:p>
      <w:r>
        <w:t>In Node.js, require() is how you import modules (other JavaScript files). Node.js uses a clever caching mechanism to make this process efficient.</w:t>
      </w:r>
    </w:p>
    <w:p>
      <w:r>
        <w:t>### How Node.js Handles Module Caching</w:t>
      </w:r>
    </w:p>
    <w:p>
      <w:r>
        <w:t>When you use require('your-module') for the first time:</w:t>
      </w:r>
    </w:p>
    <w:p>
      <w:pPr>
        <w:pStyle w:val="ListBullet"/>
      </w:pPr>
      <w:r>
        <w:t>Node.js finds the module file.</w:t>
      </w:r>
    </w:p>
    <w:p>
      <w:pPr>
        <w:pStyle w:val="ListBullet"/>
      </w:pPr>
      <w:r>
        <w:t>It loads the file's content.</w:t>
      </w:r>
    </w:p>
    <w:p>
      <w:pPr>
        <w:pStyle w:val="ListBullet"/>
      </w:pPr>
      <w:r>
        <w:t>It executes the module's code.</w:t>
      </w:r>
    </w:p>
    <w:p>
      <w:pPr>
        <w:pStyle w:val="ListBullet"/>
      </w:pPr>
      <w:r>
        <w:t>The module.exports object (which contains whatever the module wants to expose) is stored in an internal cache, identified by the module's *resolved file path*.</w:t>
      </w:r>
    </w:p>
    <w:p>
      <w:r>
        <w:t>For subsequent calls to require('your-module') for the *same module*:</w:t>
      </w:r>
    </w:p>
    <w:p>
      <w:pPr>
        <w:pStyle w:val="ListBullet"/>
      </w:pPr>
      <w:r>
        <w:t>Node.js *bypasses* the loading and execution steps.</w:t>
      </w:r>
    </w:p>
    <w:p>
      <w:pPr>
        <w:pStyle w:val="ListBullet"/>
      </w:pPr>
      <w:r>
        <w:t>It simply returns the cached module.exports object directly.</w:t>
      </w:r>
    </w:p>
    <w:p>
      <w:r>
        <w:t>Think of it like this: The first time you ask for a unique toy from a factory, they build it for you. Every time after that, if you ask for the *exact same toy*, they just hand you the one they already built and have sitting in the "ready" bin.</w:t>
      </w:r>
    </w:p>
    <w:p>
      <w:r>
        <w:t>You can inspect this cache yourself using require.cache.</w:t>
      </w:r>
    </w:p>
    <w:p>
      <w:r>
        <w:t>### Implications of this Caching Mechanism</w:t>
      </w:r>
    </w:p>
    <w:p>
      <w:r>
        <w:t>This caching has significant consequences for how you design and interact with Node.js applications:</w:t>
      </w:r>
    </w:p>
    <w:p>
      <w:pPr>
        <w:pStyle w:val="ListBullet"/>
      </w:pPr>
      <w:r>
        <w:t>Performance Boost: It makes require() calls incredibly fast after the initial load, saving file I/O and execution time.</w:t>
      </w:r>
    </w:p>
    <w:p>
      <w:pPr>
        <w:pStyle w:val="ListBullet"/>
      </w:pPr>
      <w:r>
        <w:t>Singleton Instances (Shared State): This is the most important implication. If a module exports an object, a class instance, or maintains internal state (like a counter or a database connection pool), every part of your application that require()s that module will get the *exact same instance* of that object or access to that shared state.</w:t>
      </w:r>
    </w:p>
    <w:p>
      <w:r>
        <w:t>Code Example (Shared State):</w:t>
      </w:r>
    </w:p>
    <w:p>
      <w:r>
        <w:t>counter.js:</w:t>
      </w:r>
    </w:p>
    <w:p>
      <w:r>
        <w:rPr>
          <w:rFonts w:ascii="Consolas" w:hAnsi="Consolas"/>
          <w:sz w:val="19"/>
        </w:rPr>
        <w:t xml:space="preserve">    let count = 0;</w:t>
        <w:br/>
        <w:t xml:space="preserve">    module.exports = {</w:t>
        <w:br/>
        <w:t xml:space="preserve">      increment: () =&gt; ++count,</w:t>
        <w:br/>
        <w:t xml:space="preserve">      getCount: () =&gt; count</w:t>
        <w:br/>
        <w:t xml:space="preserve">    };</w:t>
      </w:r>
    </w:p>
    <w:p>
      <w:r>
        <w:t>app.js:</w:t>
      </w:r>
    </w:p>
    <w:p>
      <w:r>
        <w:rPr>
          <w:rFonts w:ascii="Consolas" w:hAnsi="Consolas"/>
          <w:sz w:val="19"/>
        </w:rPr>
        <w:t xml:space="preserve">    const c1 = require('./counter');</w:t>
        <w:br/>
        <w:t xml:space="preserve">    const c2 = require('./counter');</w:t>
        <w:br/>
        <w:br/>
        <w:t xml:space="preserve">    console.log(c1.increment()); // Output: 1</w:t>
        <w:br/>
        <w:t xml:space="preserve">    console.log(c2.increment()); // Output: 2</w:t>
        <w:br/>
        <w:t xml:space="preserve">    console.log(c1.getCount());  // Output: 2 (They share the same `count`)</w:t>
      </w:r>
    </w:p>
    <w:p>
      <w:r>
        <w:t>Here, c1 and c2 refer to the *same object* from the cache, so they interact with the *same count variable*.</w:t>
      </w:r>
    </w:p>
    <w:p>
      <w:pPr>
        <w:pStyle w:val="ListBullet"/>
      </w:pPr>
      <w:r>
        <w:t>Challenges with Dynamic Module Loading/Reloading:</w:t>
      </w:r>
    </w:p>
    <w:p>
      <w:pPr>
        <w:pStyle w:val="ListBullet"/>
      </w:pPr>
      <w:r>
        <w:t>If you modify a module file on disk *after* it's been require()d, subsequent require() calls for that module will still return the old, cached version. Node.js won't re-read the file.</w:t>
      </w:r>
    </w:p>
    <w:p>
      <w:pPr>
        <w:pStyle w:val="ListBullet"/>
      </w:pPr>
      <w:r>
        <w:t>To get a "fresh" version, you would have to explicitly delete the module from require.cache (e.g., delete require.cache[require.resolve('./your-module')]) before require()ing it again. However, this is generally discouraged in production as it can lead to memory leaks (if other parts of your app still hold references to the old module) and complex state management issues. It's mostly used in development tools for hot-reloading.</w:t>
      </w:r>
    </w:p>
    <w:p>
      <w:r>
        <w:t>### Summary / Takeaway</w:t>
      </w:r>
    </w:p>
    <w:p>
      <w:r>
        <w:t>Node.js's module caching ensures require() is fast and that modules with internal state act as singletons across your application. While excellent for performance and shared resources, it means you must be mindful that once a module is loaded, its code (and its module.exports) is fixed in the cache, and changes to the file on disk won't be reflected without manually clearing the cache, which should generally be avoided in application logic.</w:t>
      </w:r>
    </w:p>
    <w:p/>
    <w:p>
      <w:pPr>
        <w:pStyle w:val="Heading2"/>
      </w:pPr>
      <w:r>
        <w:t>791. Explain the Node.js event loop and its single-threaded nature. How does this model allow Node.js to handle concurrent I/O operations efficiently?</w:t>
      </w:r>
    </w:p>
    <w:p>
      <w:r>
        <w:t>Node.js, at its core, runs JavaScript code in a single-threaded manner. This means there's primarily one main thread that executes your JavaScript instructions. You might wonder how it handles many tasks, especially slow operations like reading files or making network requests, without blocking. The answer lies in the Event Loop.</w:t>
      </w:r>
    </w:p>
    <w:p>
      <w:r>
        <w:t>### Single-Threaded Nature</w:t>
      </w:r>
    </w:p>
    <w:p>
      <w:r>
        <w:t>Imagine a single chef in a kitchen. This chef (the main thread) can only perform one task at a time. Node.js's JavaScript engine (V8) works similarly: it has one Call Stack where functions are executed sequentially.</w:t>
      </w:r>
    </w:p>
    <w:p>
      <w:r>
        <w:rPr>
          <w:rFonts w:ascii="Consolas" w:hAnsi="Consolas"/>
          <w:sz w:val="19"/>
        </w:rPr>
        <w:t>function stepOne() { console.log("First"); }</w:t>
        <w:br/>
        <w:t>function stepTwo() { console.log("Second"); }</w:t>
        <w:br/>
        <w:t>stepOne();  // Executes</w:t>
        <w:br/>
        <w:t>stepTwo();  // Executes after stepOne</w:t>
      </w:r>
    </w:p>
    <w:p>
      <w:r>
        <w:t>### The Event Loop: The Orchestrator</w:t>
      </w:r>
    </w:p>
    <w:p>
      <w:r>
        <w:t>The Event Loop acts like a smart restaurant manager for this single chef. It's a continuous process that monitors two things:</w:t>
      </w:r>
    </w:p>
    <w:p>
      <w:pPr>
        <w:pStyle w:val="ListBullet"/>
      </w:pPr>
      <w:r>
        <w:t>The Call Stack: Is the main JavaScript thread busy executing code?</w:t>
      </w:r>
    </w:p>
    <w:p>
      <w:pPr>
        <w:pStyle w:val="ListBullet"/>
      </w:pPr>
      <w:r>
        <w:t>The Callback Queue: Are there any completed "delegated" tasks (e.g., a file finishing reading) waiting to be processed?</w:t>
      </w:r>
    </w:p>
    <w:p>
      <w:r>
        <w:t>When the Call Stack is empty (the chef is free), the Event Loop takes the first ready task from the Callback Queue and pushes it onto the Call Stack for execution.</w:t>
      </w:r>
    </w:p>
    <w:p>
      <w:r>
        <w:t>### Handling Concurrent I/O Operations Efficiently</w:t>
      </w:r>
    </w:p>
    <w:p>
      <w:r>
        <w:t>This is where Node.js truly shines, achieving non-blocking I/O. When the single JavaScript thread encounters an I/O operation (like fs.readFile to read a file, or a network request):</w:t>
      </w:r>
    </w:p>
    <w:p>
      <w:pPr>
        <w:pStyle w:val="ListBullet"/>
      </w:pPr>
      <w:r>
        <w:t>It delegates this potentially slow task to underlying system APIs or a pool of C++ worker threads (managed by libuv).</w:t>
      </w:r>
    </w:p>
    <w:p>
      <w:pPr>
        <w:pStyle w:val="ListBullet"/>
      </w:pPr>
      <w:r>
        <w:t>Crucially, the main JavaScript thread does not wait for the I/O operation to complete. It immediately moves on to execute other JavaScript code.</w:t>
      </w:r>
    </w:p>
    <w:p>
      <w:pPr>
        <w:pStyle w:val="ListBullet"/>
      </w:pPr>
      <w:r>
        <w:t>When the delegated I/O task finishes in the background, its associated callback function is placed into the Callback Queue.</w:t>
      </w:r>
    </w:p>
    <w:p>
      <w:pPr>
        <w:pStyle w:val="ListBullet"/>
      </w:pPr>
      <w:r>
        <w:t>The Event Loop then picks this callback from the queue and places it on the Call Stack for execution *when the main thread becomes free*.</w:t>
      </w:r>
    </w:p>
    <w:p>
      <w:r>
        <w:t>Consider this example:</w:t>
      </w:r>
    </w:p>
    <w:p>
      <w:r>
        <w:rPr>
          <w:rFonts w:ascii="Consolas" w:hAnsi="Consolas"/>
          <w:sz w:val="19"/>
        </w:rPr>
        <w:t>console.log("Task 1: Start");</w:t>
        <w:br/>
        <w:br/>
        <w:t>// This I/O operation is delegated to the background</w:t>
        <w:br/>
        <w:t>fs.readFile('data.txt', 'utf8', (err, data) =&gt; {</w:t>
        <w:br/>
        <w:t xml:space="preserve">  console.log("Task 3: File read complete"); // This callback runs later</w:t>
        <w:br/>
        <w:t>});</w:t>
        <w:br/>
        <w:br/>
        <w:t>console.log("Task 2: Continue executing");</w:t>
        <w:br/>
        <w:t>// The main thread immediately executes Task 2</w:t>
      </w:r>
    </w:p>
    <w:p>
      <w:r>
        <w:t>Output:</w:t>
      </w:r>
    </w:p>
    <w:p>
      <w:r>
        <w:rPr>
          <w:rFonts w:ascii="Consolas" w:hAnsi="Consolas"/>
          <w:sz w:val="19"/>
        </w:rPr>
        <w:t>Task 1: Start</w:t>
        <w:br/>
        <w:t>Task 2: Continue executing</w:t>
        <w:br/>
        <w:t>Task 3: File read complete</w:t>
      </w:r>
    </w:p>
    <w:p>
      <w:r>
        <w:t>The main thread didn't wait for data.txt to be read. It printed "Task 2" right away. When fs.readFile finished, its callback was queued and executed only after "Task 2" completed.</w:t>
      </w:r>
    </w:p>
    <w:p>
      <w:r>
        <w:t>### Summary</w:t>
      </w:r>
    </w:p>
    <w:p>
      <w:r>
        <w:t>Node.js combines its single-threaded JavaScript execution with the Event Loop and background delegation of I/O operations. This model ensures the main thread is never blocked waiting for slow I/O, allowing it to efficiently handle many concurrent operations asynchronously.</w:t>
      </w:r>
    </w:p>
    <w:p/>
    <w:p>
      <w:pPr>
        <w:pStyle w:val="Heading2"/>
      </w:pPr>
      <w:r>
        <w:t>792. Describe the key differences and typical use cases for `module.exports` versus `exports` when defining modules in Node.js.</w:t>
      </w:r>
    </w:p>
    <w:p>
      <w:r>
        <w:t>In Node.js, module.exports and exports are mechanisms used to define what a module makes available to other parts of your application. When another file uses require('./your-module'), it receives whatever module.exports points to.</w:t>
      </w:r>
    </w:p>
    <w:p>
      <w:r>
        <w:t>---</w:t>
      </w:r>
    </w:p>
    <w:p>
      <w:r>
        <w:t>### 1. module.exports</w:t>
      </w:r>
    </w:p>
    <w:p>
      <w:r>
        <w:t>module.exports is the actual object that gets returned when your module is require()d. You can assign any single value to it: an object, a function, a class, a string, or even a number. This is the definitive way to specify what your module exports.</w:t>
      </w:r>
    </w:p>
    <w:p>
      <w:r>
        <w:t>Typical Use Case: When your module primarily provides one main thing.</w:t>
      </w:r>
    </w:p>
    <w:p>
      <w:r>
        <w:t>Example: Exporting a single function</w:t>
      </w:r>
    </w:p>
    <w:p>
      <w:r>
        <w:rPr>
          <w:rFonts w:ascii="Consolas" w:hAnsi="Consolas"/>
          <w:sz w:val="19"/>
        </w:rPr>
        <w:t>// myModule.js</w:t>
        <w:br/>
        <w:t>function greet(name) {</w:t>
        <w:br/>
        <w:t xml:space="preserve">  return `Hello, ${name}!`;</w:t>
        <w:br/>
        <w:t>}</w:t>
        <w:br/>
        <w:br/>
        <w:t>module.exports = greet; // Exporting the 'greet' function directly</w:t>
      </w:r>
    </w:p>
    <w:p>
      <w:r>
        <w:rPr>
          <w:rFonts w:ascii="Consolas" w:hAnsi="Consolas"/>
          <w:sz w:val="19"/>
        </w:rPr>
        <w:t>// anotherFile.js</w:t>
        <w:br/>
        <w:t>const sayHello = require('./myModule');</w:t>
        <w:br/>
        <w:t>console.log(sayHello('Alice')); // Output: Hello, Alice!</w:t>
      </w:r>
    </w:p>
    <w:p>
      <w:r>
        <w:t>Example: Exporting an object</w:t>
      </w:r>
    </w:p>
    <w:p>
      <w:r>
        <w:rPr>
          <w:rFonts w:ascii="Consolas" w:hAnsi="Consolas"/>
          <w:sz w:val="19"/>
        </w:rPr>
        <w:t>// config.js</w:t>
        <w:br/>
        <w:t>module.exports = {</w:t>
        <w:br/>
        <w:t xml:space="preserve">  appName: 'My App',</w:t>
        <w:br/>
        <w:t xml:space="preserve">  version: '1.0.0'</w:t>
        <w:br/>
        <w:t>};</w:t>
      </w:r>
    </w:p>
    <w:p>
      <w:r>
        <w:t>---</w:t>
      </w:r>
    </w:p>
    <w:p>
      <w:r>
        <w:t>### 2. exports</w:t>
      </w:r>
    </w:p>
    <w:p>
      <w:r>
        <w:t>exports is initially a reference or a shortcut to module.exports. Node.js internally sets up your module like this: const exports = module.exports = {};. This means both exports and module.exports initially point to the same empty object.</w:t>
      </w:r>
    </w:p>
    <w:p>
      <w:r>
        <w:t>You can add properties to the exports object, and since it's a reference to module.exports, those properties will become part of what module.exports eventually returns.</w:t>
      </w:r>
    </w:p>
    <w:p>
      <w:r>
        <w:t>Typical Use Case: When you want to export multiple named things from your module.</w:t>
      </w:r>
    </w:p>
    <w:p>
      <w:r>
        <w:t>Example: Exporting multiple functions</w:t>
      </w:r>
    </w:p>
    <w:p>
      <w:r>
        <w:rPr>
          <w:rFonts w:ascii="Consolas" w:hAnsi="Consolas"/>
          <w:sz w:val="19"/>
        </w:rPr>
        <w:t>// utils.js</w:t>
        <w:br/>
        <w:t>exports.add = (a, b) =&gt; a + b;</w:t>
        <w:br/>
        <w:t>exports.subtract = (a, b) =&gt; a - b;</w:t>
      </w:r>
    </w:p>
    <w:p>
      <w:r>
        <w:rPr>
          <w:rFonts w:ascii="Consolas" w:hAnsi="Consolas"/>
          <w:sz w:val="19"/>
        </w:rPr>
        <w:t>// app.js</w:t>
        <w:br/>
        <w:t>const mathUtils = require('./utils');</w:t>
        <w:br/>
        <w:t>console.log(mathUtils.add(5, 3));      // Output: 8</w:t>
        <w:br/>
        <w:t>console.log(mathUtils.subtract(10, 4)); // Output: 6</w:t>
      </w:r>
    </w:p>
    <w:p>
      <w:r>
        <w:t>---</w:t>
      </w:r>
    </w:p>
    <w:p>
      <w:r>
        <w:t>### The Key Difference &amp; The "Trap"</w:t>
      </w:r>
    </w:p>
    <w:p>
      <w:r>
        <w:t>The crucial distinction lies in reassignment:</w:t>
      </w:r>
    </w:p>
    <w:p>
      <w:pPr>
        <w:pStyle w:val="ListBullet"/>
      </w:pPr>
      <w:r>
        <w:t>module.exports: When you assign a value to module.exports (e.g., module.exports = myFunction), you are overwriting what the module will return entirely.</w:t>
      </w:r>
    </w:p>
    <w:p>
      <w:pPr>
        <w:pStyle w:val="ListBullet"/>
      </w:pPr>
      <w:r>
        <w:t>exports: If you try to reassign exports (e.g., exports = someNewObject), you are breaking the reference between exports and module.exports. exports will now point to someNewObject, but module.exports will *still point to its original object* (which is usually the empty object Node.js created by default). Node.js always returns the value of module.exports.</w:t>
      </w:r>
    </w:p>
    <w:p>
      <w:r>
        <w:t>The "Trap" Example:</w:t>
      </w:r>
    </w:p>
    <w:p>
      <w:r>
        <w:rPr>
          <w:rFonts w:ascii="Consolas" w:hAnsi="Consolas"/>
          <w:sz w:val="19"/>
        </w:rPr>
        <w:t>// badModule.js</w:t>
        <w:br/>
        <w:t>exports.name = 'Original Name'; // This works, adds 'name' to the default object</w:t>
        <w:br/>
        <w:br/>
        <w:t>exports = {             // THIS BREAKS THE REFERENCE!</w:t>
        <w:br/>
        <w:t xml:space="preserve">  age: 30               // 'exports' now points to a NEW object { age: 30 }</w:t>
        <w:br/>
        <w:t>};                      // 'module.exports' is STILL the original { name: 'Original Name' }</w:t>
        <w:br/>
        <w:br/>
        <w:t>module.exports.city = 'New York'; // This adds 'city' to the original object</w:t>
        <w:br/>
        <w:br/>
        <w:t>// What gets returned is the original module.exports object.</w:t>
        <w:br/>
        <w:t>// So, the final module.exports will be { name: 'Original Name', city: 'New York' }</w:t>
      </w:r>
    </w:p>
    <w:p>
      <w:r>
        <w:rPr>
          <w:rFonts w:ascii="Consolas" w:hAnsi="Consolas"/>
          <w:sz w:val="19"/>
        </w:rPr>
        <w:t>// consumer.js</w:t>
        <w:br/>
        <w:t>const data = require('./badModule');</w:t>
        <w:br/>
        <w:t>console.log(data); // Output: { name: 'Original Name', city: 'New York' }</w:t>
        <w:br/>
        <w:t>// Notice 'age' is missing because 'exports = { age: 30 }' broke the reference.</w:t>
      </w:r>
    </w:p>
    <w:p>
      <w:r>
        <w:t>---</w:t>
      </w:r>
    </w:p>
    <w:p>
      <w:r>
        <w:t>### Summary</w:t>
      </w:r>
    </w:p>
    <w:p>
      <w:pPr>
        <w:pStyle w:val="ListBullet"/>
      </w:pPr>
      <w:r>
        <w:t>Use module.exports when your module needs to export a single primary thing (a function, a class, an object literal, etc.). It's the ultimate source for what gets returned.</w:t>
      </w:r>
    </w:p>
    <w:p>
      <w:pPr>
        <w:pStyle w:val="ListBullet"/>
      </w:pPr>
      <w:r>
        <w:t>Use exports.propertyName (or this.propertyName) when you want to export multiple named properties as part of an object. This is a convenient shortcut.</w:t>
      </w:r>
    </w:p>
    <w:p>
      <w:pPr>
        <w:pStyle w:val="ListBullet"/>
      </w:pPr>
      <w:r>
        <w:t>Never reassign exports (e.g., exports = {}) if you intend for those changes to be reflected in module.exports. If you need to reassign, always use module.exports = ....</w:t>
      </w:r>
    </w:p>
    <w:p/>
    <w:p>
      <w:pPr>
        <w:pStyle w:val="Heading2"/>
      </w:pPr>
      <w:r>
        <w:t>793. How would you implement robust error handling in a production Node.js API, including handling unhandled promise rejections and uncaught exceptions gracefully?</w:t>
      </w:r>
    </w:p>
    <w:p>
      <w:r>
        <w:t>Implementing robust error handling in a production Node.js API is crucial for stability, user experience, and debugging. It involves anticipating various error types and responding gracefully.</w:t>
      </w:r>
    </w:p>
    <w:p>
      <w:r>
        <w:t>### 1. Synchronous Code: try...catch Blocks</w:t>
      </w:r>
    </w:p>
    <w:p>
      <w:r>
        <w:t>For code that executes sequentially, try...catch is your fundamental safeguard. It prevents synchronous errors from crashing your application immediately.</w:t>
      </w:r>
    </w:p>
    <w:p>
      <w:r>
        <w:rPr>
          <w:rFonts w:ascii="Consolas" w:hAnsi="Consolas"/>
          <w:sz w:val="19"/>
        </w:rPr>
        <w:t>function getUserById(id) {</w:t>
        <w:br/>
        <w:t xml:space="preserve">  try {</w:t>
        <w:br/>
        <w:t xml:space="preserve">    // Simulate a synchronous error</w:t>
        <w:br/>
        <w:t xml:space="preserve">    if (typeof id !== 'number') {</w:t>
        <w:br/>
        <w:t xml:space="preserve">      throw new Error("Invalid user ID format.");</w:t>
        <w:br/>
        <w:t xml:space="preserve">    }</w:t>
        <w:br/>
        <w:t xml:space="preserve">    // ... actual data fetching</w:t>
        <w:br/>
        <w:t xml:space="preserve">    return { id, name: "John Doe" };</w:t>
        <w:br/>
        <w:t xml:space="preserve">  } catch (error) {</w:t>
        <w:br/>
        <w:t xml:space="preserve">    console.error(`Error fetching user ${id}:`, error.message);</w:t>
        <w:br/>
        <w:t xml:space="preserve">    throw error; // Re-throw or return a specific error response</w:t>
        <w:br/>
        <w:t xml:space="preserve">  }</w:t>
        <w:br/>
        <w:t>}</w:t>
      </w:r>
    </w:p>
    <w:p>
      <w:r>
        <w:t>### 2. API-Specific Errors: Error Handling Middleware</w:t>
      </w:r>
    </w:p>
    <w:p>
      <w:r>
        <w:t>For web APIs (e.g., with Express.js), an error handling middleware catches errors thrown during request processing, allowing you to send consistent, structured error responses to clients. This middleware is typically the last one defined.</w:t>
      </w:r>
    </w:p>
    <w:p>
      <w:r>
        <w:rPr>
          <w:rFonts w:ascii="Consolas" w:hAnsi="Consolas"/>
          <w:sz w:val="19"/>
        </w:rPr>
        <w:t>// Example Express error middleware</w:t>
        <w:br/>
        <w:t>app.use((err, req, res, next) =&gt; {</w:t>
        <w:br/>
        <w:t xml:space="preserve">  console.error(err.stack); // Log the full error stack for debugging</w:t>
        <w:br/>
        <w:t xml:space="preserve">  res.status(err.statusCode || 500).json({</w:t>
        <w:br/>
        <w:t xml:space="preserve">    message: err.message || 'Something unexpected happened!',</w:t>
        <w:br/>
        <w:t xml:space="preserve">    code: err.code || 'SERVER_ERROR'</w:t>
        <w:br/>
        <w:t xml:space="preserve">  });</w:t>
        <w:br/>
        <w:t>});</w:t>
      </w:r>
    </w:p>
    <w:p>
      <w:r>
        <w:t>### 3. Handling Unhandled Promise Rejections</w:t>
      </w:r>
    </w:p>
    <w:p>
      <w:r>
        <w:t>Node.js operations are often asynchronous, relying heavily on Promises. An "unhandled promise rejection" occurs when a Promise rejects (fails) but there's no .catch() handler to process that failure. *Analogy:* Like sending an urgent email, but the recipient's mailbox is full, and you never get a "delivery failed" notification.</w:t>
      </w:r>
    </w:p>
    <w:p>
      <w:r>
        <w:rPr>
          <w:rFonts w:ascii="Consolas" w:hAnsi="Consolas"/>
          <w:sz w:val="19"/>
        </w:rPr>
        <w:t>process.on('unhandledRejection', (reason, promise) =&gt; {</w:t>
        <w:br/>
        <w:t xml:space="preserve">  console.error('Unhandled Rejection at:', promise, 'reason:', reason);</w:t>
        <w:br/>
        <w:t xml:space="preserve">  // Log the error to your monitoring system.</w:t>
        <w:br/>
        <w:t xml:space="preserve">  // Generally, do NOT exit the process immediately here unless critical,</w:t>
        <w:br/>
        <w:t xml:space="preserve">  // as other parts of the app might be stable.</w:t>
        <w:br/>
        <w:t>});</w:t>
      </w:r>
    </w:p>
    <w:p>
      <w:r>
        <w:t>### 4. Handling Uncaught Exceptions</w:t>
      </w:r>
    </w:p>
    <w:p>
      <w:r>
        <w:t>These are critical, synchronous errors (e.g., syntax errors, trying to access a property of null) that occur *outside* of any try...catch block or Promise chain. If not handled, they will immediately crash your Node.js application. *Analogy:* Your entire building suddenly collapsing without warning.</w:t>
      </w:r>
    </w:p>
    <w:p>
      <w:r>
        <w:rPr>
          <w:rFonts w:ascii="Consolas" w:hAnsi="Consolas"/>
          <w:sz w:val="19"/>
        </w:rPr>
        <w:t>process.on('uncaughtException', (err) =&gt; {</w:t>
        <w:br/>
        <w:t xml:space="preserve">  console.error('UNCAUGHT EXCEPTION! Shutting down:', err);</w:t>
        <w:br/>
        <w:t xml:space="preserve">  // Log the error to a persistent store.</w:t>
        <w:br/>
        <w:t xml:space="preserve">  // Perform synchronous cleanup (e.g., close database connections, flush logs).</w:t>
        <w:br/>
        <w:t xml:space="preserve">  process.exit(1); // CRITICAL: Exit the process after logging/cleanup to prevent unstable state.</w:t>
        <w:br/>
        <w:t>});</w:t>
      </w:r>
    </w:p>
    <w:p>
      <w:r>
        <w:t>### Summary &amp; Takeaway</w:t>
      </w:r>
    </w:p>
    <w:p>
      <w:r>
        <w:t>Robust error handling combines:</w:t>
      </w:r>
    </w:p>
    <w:p>
      <w:pPr>
        <w:pStyle w:val="ListBullet"/>
      </w:pPr>
      <w:r>
        <w:t>try...catch for synchronous code.</w:t>
      </w:r>
    </w:p>
    <w:p>
      <w:pPr>
        <w:pStyle w:val="ListBullet"/>
      </w:pPr>
      <w:r>
        <w:t>Error Middleware for structured API responses.</w:t>
      </w:r>
    </w:p>
    <w:p>
      <w:pPr>
        <w:pStyle w:val="ListBullet"/>
      </w:pPr>
      <w:r>
        <w:t>process.on('unhandledRejection') to catch forgotten Promise failures.</w:t>
      </w:r>
    </w:p>
    <w:p>
      <w:pPr>
        <w:pStyle w:val="ListBullet"/>
      </w:pPr>
      <w:r>
        <w:t>process.on('uncaughtException') for critical, unexpected errors, requiring a graceful shutdown (process.exit(1)).</w:t>
      </w:r>
    </w:p>
    <w:p>
      <w:r>
        <w:t>Always log errors thoroughly using a production-grade logger and avoid exposing sensitive error details to clients.</w:t>
      </w:r>
    </w:p>
    <w:p/>
    <w:p>
      <w:pPr>
        <w:pStyle w:val="Heading2"/>
      </w:pPr>
      <w:r>
        <w:t>794. Explain the concept of Node.js Streams. Provide an example scenario where using streams would offer significant performance or memory benefits over buffering the entire data in memory.</w:t>
      </w:r>
    </w:p>
    <w:p>
      <w:r>
        <w:t>### Node.js Streams: A Gentle Introduction</w:t>
      </w:r>
    </w:p>
    <w:p>
      <w:r>
        <w:t>Imagine data flowing like water through a garden hose instead of filling a huge bucket all at once. That's Node.js Streams!</w:t>
      </w:r>
    </w:p>
    <w:p>
      <w:r>
        <w:t>What are Streams? Streams are a powerful way to handle data in Node.js, especially when dealing with large amounts of information. Instead of loading an entire file or dataset into your computer's memory (the "bucket"), streams process data in small, manageable chunks as it arrives.</w:t>
      </w:r>
    </w:p>
    <w:p>
      <w:r>
        <w:t>Why Use Streams? (Benefits)</w:t>
      </w:r>
    </w:p>
    <w:p>
      <w:pPr>
        <w:pStyle w:val="ListBullet"/>
      </w:pPr>
      <w:r>
        <w:t>Memory Efficiency: Only a small chunk of data is in memory at any given time, not the entire dataset. This is critical for working with files much larger than your available RAM.</w:t>
      </w:r>
    </w:p>
    <w:p>
      <w:pPr>
        <w:pStyle w:val="ListBullet"/>
      </w:pPr>
      <w:r>
        <w:t>Performance: Processing can start immediately with the first chunk, avoiding the wait for the entire dataset to load. This makes applications faster and more responsive.</w:t>
      </w:r>
    </w:p>
    <w:p>
      <w:r>
        <w:t>Real-world Analogy: Think of a video streaming service. Your computer doesn't download the entire movie before it starts playing; it downloads a small piece, plays it, and simultaneously downloads the next piece. That's streaming!</w:t>
      </w:r>
    </w:p>
    <w:p>
      <w:r>
        <w:t>Example Scenario: Processing a Large Log File</w:t>
      </w:r>
    </w:p>
    <w:p>
      <w:r>
        <w:t>Suppose you have a multi-gigabyte access.log file, and you need to count how many times a specific error message appears within it.</w:t>
      </w:r>
    </w:p>
    <w:p>
      <w:r>
        <w:t>Without Streams (Buffering): You would read the *entire* log file into memory first.</w:t>
      </w:r>
    </w:p>
    <w:p>
      <w:r>
        <w:rPr>
          <w:rFonts w:ascii="Consolas" w:hAnsi="Consolas"/>
          <w:sz w:val="19"/>
        </w:rPr>
        <w:t>// DANGER: Can crash your app for large files!</w:t>
        <w:br/>
        <w:t>const fs = require('fs');</w:t>
        <w:br/>
        <w:t>fs.readFile('access.log', 'utf8', (err, data) =&gt; {</w:t>
        <w:br/>
        <w:t xml:space="preserve">  if (err) throw err;</w:t>
        <w:br/>
        <w:t xml:space="preserve">  // 'data' now holds the entire gigabyte file in memory!</w:t>
        <w:br/>
        <w:t xml:space="preserve">  const errorCount = (data.match(/ERROR_MESSAGE/g) || []).length;</w:t>
        <w:br/>
        <w:t xml:space="preserve">  // ... process data ...</w:t>
        <w:br/>
        <w:t>});</w:t>
      </w:r>
    </w:p>
    <w:p>
      <w:pPr>
        <w:pStyle w:val="ListBullet"/>
      </w:pPr>
      <w:r>
        <w:t>Problem: If access.log is 5GB, your Node.js process would try to allocate 5GB of RAM. This will likely crash your application or system if you don't have enough free memory.</w:t>
      </w:r>
    </w:p>
    <w:p>
      <w:r>
        <w:t>With Streams: You read the file chunk by chunk. Node.js only ever keeps a small piece (e.g., 64KB) of the file in memory at any given time.</w:t>
      </w:r>
    </w:p>
    <w:p>
      <w:r>
        <w:rPr>
          <w:rFonts w:ascii="Consolas" w:hAnsi="Consolas"/>
          <w:sz w:val="19"/>
        </w:rPr>
        <w:t>const fs = require('fs');</w:t>
        <w:br/>
        <w:t>const readableStream = fs.createReadStream('access.log', 'utf8');</w:t>
        <w:br/>
        <w:t>let errorCount = 0;</w:t>
        <w:br/>
        <w:br/>
        <w:t>readableStream.on('data', (chunk) =&gt; {</w:t>
        <w:br/>
        <w:t xml:space="preserve">  // 'chunk' is a small piece of the file, not the whole thing!</w:t>
        <w:br/>
        <w:t xml:space="preserve">  errorCount += (chunk.match(/ERROR_MESSAGE/g) || []).length;</w:t>
        <w:br/>
        <w:t>});</w:t>
        <w:br/>
        <w:br/>
        <w:t>readableStream.on('end', () =&gt; {</w:t>
        <w:br/>
        <w:t xml:space="preserve">  // File reading is complete</w:t>
        <w:br/>
        <w:t xml:space="preserve">  console.log(`Errors found: ${errorCount}`);</w:t>
        <w:br/>
        <w:t>});</w:t>
      </w:r>
    </w:p>
    <w:p>
      <w:pPr>
        <w:pStyle w:val="ListBullet"/>
      </w:pPr>
      <w:r>
        <w:t>Benefit: Node.js only holds a small chunk in memory. This prevents memory overloads, allowing you to process files significantly larger than your available RAM. Processing starts immediately and continues as data flows.</w:t>
      </w:r>
    </w:p>
    <w:p>
      <w:r>
        <w:t>---</w:t>
      </w:r>
    </w:p>
    <w:p>
      <w:r>
        <w:t>Summary Node.js Streams are vital for efficient data handling, especially with large datasets. They process information piece by piece, significantly reducing memory usage and boosting performance compared to buffering the entire data. Think of them as data pipelines for continuous, efficient flow.</w:t>
      </w:r>
    </w:p>
    <w:p/>
    <w:p>
      <w:pPr>
        <w:pStyle w:val="Heading2"/>
      </w:pPr>
      <w:r>
        <w:t>795. Differentiate between `process.nextTick()`, `setImmediate()`, and `setTimeout(fn, 0)`. Explain their respective positions within the event loop's phases and when you would choose one over the others.</w:t>
      </w:r>
    </w:p>
    <w:p>
      <w:r>
        <w:t>These Node.js functions (process.nextTick(), setImmediate(), and setTimeout(fn, 0)) are all used to schedule code asynchronously. Their primary difference lies in *when* they execute within Node.js's Event Loop cycle.</w:t>
      </w:r>
    </w:p>
    <w:p>
      <w:r>
        <w:t>### The Node.js Event Loop (Simplified)</w:t>
      </w:r>
    </w:p>
    <w:p>
      <w:r>
        <w:t>The Event Loop is Node.js's way of handling asynchronous operations. It constantly cycles through different "phases," checking for tasks to execute. A simplified order of relevant phases is:</w:t>
      </w:r>
    </w:p>
    <w:p>
      <w:pPr>
        <w:pStyle w:val="ListBullet"/>
      </w:pPr>
      <w:r>
        <w:t>process.nextTick() (Microtasks): Has the highest priority. Handled *before* the Event Loop officially moves to its next phase.</w:t>
      </w:r>
    </w:p>
    <w:p>
      <w:pPr>
        <w:pStyle w:val="ListBullet"/>
      </w:pPr>
      <w:r>
        <w:t>timers Phase: Executes setTimeout() and setInterval() callbacks that are due.</w:t>
      </w:r>
    </w:p>
    <w:p>
      <w:pPr>
        <w:pStyle w:val="ListBullet"/>
      </w:pPr>
      <w:r>
        <w:t>poll Phase: Retrieves new I/O events (like file reads, network requests) and executes their callbacks.</w:t>
      </w:r>
    </w:p>
    <w:p>
      <w:pPr>
        <w:pStyle w:val="ListBullet"/>
      </w:pPr>
      <w:r>
        <w:t>check Phase: Executes setImmediate() callbacks.</w:t>
      </w:r>
    </w:p>
    <w:p>
      <w:r>
        <w:t>---</w:t>
      </w:r>
    </w:p>
    <w:p>
      <w:r>
        <w:t>### 1. process.nextTick()</w:t>
      </w:r>
    </w:p>
    <w:p>
      <w:pPr>
        <w:pStyle w:val="ListBullet"/>
      </w:pPr>
      <w:r>
        <w:t>What it does: Schedules a callback function to be executed *as soon as the current JavaScript execution stack empties*, but *before* the Event Loop moves to its next phase (e.g., timers or poll).</w:t>
      </w:r>
    </w:p>
    <w:p>
      <w:pPr>
        <w:pStyle w:val="ListBullet"/>
      </w:pPr>
      <w:r>
        <w:t>Position: It's part of the microtask queue, which has the highest priority. It effectively "jumps the queue" before the next full event loop "tick."</w:t>
      </w:r>
    </w:p>
    <w:p>
      <w:pPr>
        <w:pStyle w:val="ListBullet"/>
      </w:pPr>
      <w:r>
        <w:t>When to use: For very quick, crucial operations that must happen right after the current code block finishes, but *before* any other asynchronous I/O or timers are processed. Useful for error handling or normalizing callback patterns.</w:t>
      </w:r>
    </w:p>
    <w:p>
      <w:r>
        <w:rPr>
          <w:rFonts w:ascii="Consolas" w:hAnsi="Consolas"/>
          <w:sz w:val="19"/>
        </w:rPr>
        <w:t>console.log('Start');</w:t>
        <w:br/>
        <w:t>process.nextTick(() =&gt; console.log('nextTick callback'));</w:t>
        <w:br/>
        <w:t>console.log('End');</w:t>
        <w:br/>
        <w:t>// Output: Start -&gt; End -&gt; nextTick callback</w:t>
      </w:r>
    </w:p>
    <w:p>
      <w:r>
        <w:t>---</w:t>
      </w:r>
    </w:p>
    <w:p>
      <w:r>
        <w:t>### 2. setTimeout(fn, 0)</w:t>
      </w:r>
    </w:p>
    <w:p>
      <w:pPr>
        <w:pStyle w:val="ListBullet"/>
      </w:pPr>
      <w:r>
        <w:t>What it does: Schedules a function to run *asynchronously* after a minimum delay of 0 milliseconds.</w:t>
      </w:r>
    </w:p>
    <w:p>
      <w:pPr>
        <w:pStyle w:val="ListBullet"/>
      </w:pPr>
      <w:r>
        <w:t>Position: It's executed in the timers phase, which is one of the *first* phases of a new Event Loop iteration. Even with 0ms, it defers execution to the next available timers phase.</w:t>
      </w:r>
    </w:p>
    <w:p>
      <w:pPr>
        <w:pStyle w:val="ListBullet"/>
      </w:pPr>
      <w:r>
        <w:t>When to use: To defer execution to the *next full turn* of the event loop. Often used to break up long-running tasks or ensure non-blocking behavior.</w:t>
      </w:r>
    </w:p>
    <w:p>
      <w:r>
        <w:rPr>
          <w:rFonts w:ascii="Consolas" w:hAnsi="Consolas"/>
          <w:sz w:val="19"/>
        </w:rPr>
        <w:t>console.log('Start');</w:t>
        <w:br/>
        <w:t>setTimeout(() =&gt; console.log('setTimeout(0) callback'), 0);</w:t>
        <w:br/>
        <w:t>console.log('End');</w:t>
        <w:br/>
        <w:t>// Output (typically): Start -&gt; End -&gt; setTimeout(0) callback</w:t>
      </w:r>
    </w:p>
    <w:p>
      <w:r>
        <w:t>---</w:t>
      </w:r>
    </w:p>
    <w:p>
      <w:r>
        <w:t>### 3. setImmediate()</w:t>
      </w:r>
    </w:p>
    <w:p>
      <w:pPr>
        <w:pStyle w:val="ListBullet"/>
      </w:pPr>
      <w:r>
        <w:t>What it does: Schedules a function to be executed *after* the current poll phase (I/O operations) has completed, within the same Event Loop iteration.</w:t>
      </w:r>
    </w:p>
    <w:p>
      <w:pPr>
        <w:pStyle w:val="ListBullet"/>
      </w:pPr>
      <w:r>
        <w:t>Position: It's executed in the check phase, which is a *later* phase of the Event Loop cycle, typically after most I/O callbacks.</w:t>
      </w:r>
    </w:p>
    <w:p>
      <w:pPr>
        <w:pStyle w:val="ListBullet"/>
      </w:pPr>
      <w:r>
        <w:t>When to use: When you want to defer a task to happen *after* any pending I/O callbacks, but *before* the Event Loop cycles back to the timers phase. It's often used inside I/O operations to process results.</w:t>
      </w:r>
    </w:p>
    <w:p>
      <w:r>
        <w:rPr>
          <w:rFonts w:ascii="Consolas" w:hAnsi="Consolas"/>
          <w:sz w:val="19"/>
        </w:rPr>
        <w:t>const fs = require('fs');</w:t>
        <w:br/>
        <w:br/>
        <w:t>console.log('Start');</w:t>
        <w:br/>
        <w:t>fs.readFile(__filename, () =&gt; { // This callback runs in the 'poll' phase</w:t>
        <w:br/>
        <w:t xml:space="preserve">  setTimeout(() =&gt; console.log('setTimeout inside I/O'), 0);</w:t>
        <w:br/>
        <w:t xml:space="preserve">  setImmediate(() =&gt; console.log('setImmediate inside I/O'));</w:t>
        <w:br/>
        <w:t>});</w:t>
        <w:br/>
        <w:t>console.log('End');</w:t>
        <w:br/>
        <w:t>// Output (typically): Start -&gt; End -&gt; setImmediate inside I/O -&gt; setTimeout inside I/O</w:t>
        <w:br/>
        <w:t>// (When inside an I/O callback, setImmediate often runs before setTimeout(0)</w:t>
        <w:br/>
        <w:t>// because it's processed in the 'check' phase of the *current* loop iteration,</w:t>
        <w:br/>
        <w:t>// while setTimeout(0) waits for the *next* 'timers' phase).</w:t>
      </w:r>
    </w:p>
    <w:p>
      <w:r>
        <w:t>---</w:t>
      </w:r>
    </w:p>
    <w:p>
      <w:r>
        <w:t>### Simplified Execution Order</w:t>
      </w:r>
    </w:p>
    <w:p>
      <w:r>
        <w:t>Generally, the execution priority within a single "turn" of the event loop is:</w:t>
      </w:r>
    </w:p>
    <w:p>
      <w:r>
        <w:t>process.nextTick() callbacks → timers (e.g., setTimeout(0)) → I/O Callbacks → setImmediate() callbacks</w:t>
      </w:r>
    </w:p>
    <w:p>
      <w:r>
        <w:t>---</w:t>
      </w:r>
    </w:p>
    <w:p>
      <w:r>
        <w:t>### Summary</w:t>
      </w:r>
    </w:p>
    <w:p>
      <w:pPr>
        <w:pStyle w:val="ListBullet"/>
      </w:pPr>
      <w:r>
        <w:t>process.nextTick(): Highest priority, runs *immediately after the current code finishes*, before any other event loop phase.</w:t>
      </w:r>
    </w:p>
    <w:p>
      <w:pPr>
        <w:pStyle w:val="ListBullet"/>
      </w:pPr>
      <w:r>
        <w:t>setTimeout(fn, 0): Runs in the timers phase, early in the *next* event loop iteration.</w:t>
      </w:r>
    </w:p>
    <w:p>
      <w:pPr>
        <w:pStyle w:val="ListBullet"/>
      </w:pPr>
      <w:r>
        <w:t>setImmediate(): Runs in the check phase, later in the *current* event loop iteration, typically after I/O operations.</w:t>
      </w:r>
    </w:p>
    <w:p>
      <w:r>
        <w:t>Choose nextTick for urgent, intra-task deferral. Choose setTimeout(0) for deferring to the next full event loop cycle. Choose setImmediate for deferral after I/O operations in the current cycle.</w:t>
      </w:r>
    </w:p>
    <w:p/>
    <w:p>
      <w:pPr>
        <w:pStyle w:val="Heading2"/>
      </w:pPr>
      <w:r>
        <w:t>796. Discuss the primary use cases and trade-offs of using Node.js `Child Processes` compared to `Worker Threads`. When would you choose one over the other for compute-bound tasks?</w:t>
      </w:r>
    </w:p>
    <w:p>
      <w:r>
        <w:t>Node.js, being single-threaded by default, offers Child Processes and Worker Threads to handle concurrency and offload heavy tasks. They address different needs, especially for compute-bound operations.</w:t>
      </w:r>
    </w:p>
    <w:p>
      <w:r>
        <w:t>### 1. Child Processes</w:t>
      </w:r>
    </w:p>
    <w:p>
      <w:r>
        <w:t>Imagine your main Node.js application as a factory manager. A Child Process is like hiring an *entirely separate company* to do a specific job for you. This new company runs its own operations, has its own resources, and communicates with your factory manager via messages.</w:t>
      </w:r>
    </w:p>
    <w:p>
      <w:pPr>
        <w:pStyle w:val="ListBullet"/>
      </w:pPr>
      <w:r>
        <w:t>Primary Use Cases:</w:t>
      </w:r>
    </w:p>
    <w:p>
      <w:pPr>
        <w:pStyle w:val="ListBullet"/>
      </w:pPr>
      <w:r>
        <w:t>Executing External Programs: Running command-line tools (ffmpeg,  git,  Python scripts).</w:t>
      </w:r>
    </w:p>
    <w:p>
      <w:pPr>
        <w:pStyle w:val="ListBullet"/>
      </w:pPr>
      <w:r>
        <w:t>Long-running Independent Tasks: Tasks that are highly isolated and might even be written in different languages.</w:t>
      </w:r>
    </w:p>
    <w:p>
      <w:pPr>
        <w:pStyle w:val="ListBullet"/>
      </w:pPr>
      <w:r>
        <w:t>Robustness: If a child process crashes, it generally doesn't bring down your main Node.js application.</w:t>
      </w:r>
    </w:p>
    <w:p>
      <w:pPr>
        <w:pStyle w:val="ListBullet"/>
      </w:pPr>
      <w:r>
        <w:t>Trade-offs:</w:t>
      </w:r>
    </w:p>
    <w:p>
      <w:pPr>
        <w:pStyle w:val="ListBullet"/>
      </w:pPr>
      <w:r>
        <w:t>High Overhead: Each child process is a separate operating system process, requiring more memory and startup time.</w:t>
      </w:r>
    </w:p>
    <w:p>
      <w:pPr>
        <w:pStyle w:val="ListBullet"/>
      </w:pPr>
      <w:r>
        <w:t>Slower Communication: Communication (Inter-Process Communication or IPC) is typically slower and more complex, involving message passing (e.g., JSON strings).</w:t>
      </w:r>
    </w:p>
    <w:p>
      <w:pPr>
        <w:pStyle w:val="ListBullet"/>
      </w:pPr>
      <w:r>
        <w:t>No Shared Memory: Data must be serialized and passed explicitly.</w:t>
      </w:r>
    </w:p>
    <w:p>
      <w:r>
        <w:rPr>
          <w:rFonts w:ascii="Consolas" w:hAnsi="Consolas"/>
          <w:sz w:val="19"/>
        </w:rPr>
        <w:t>// Example: Running an external command</w:t>
        <w:br/>
        <w:t>const { exec } = require('child_process');</w:t>
        <w:br/>
        <w:br/>
        <w:t>exec('ls -lh', (error, stdout, stderr) =&gt; {</w:t>
        <w:br/>
        <w:t xml:space="preserve">  if (error) console.error(`exec error: ${error}`);</w:t>
        <w:br/>
        <w:t xml:space="preserve">  console.log(`stdout: ${stdout}`);</w:t>
        <w:br/>
        <w:t>});</w:t>
      </w:r>
    </w:p>
    <w:p>
      <w:r>
        <w:t>### 2. Worker Threads</w:t>
      </w:r>
    </w:p>
    <w:p>
      <w:r>
        <w:t>Using the same factory analogy, Worker Threads are like hiring *specialized teams within your existing factory* to handle complex calculations or specific production lines. They share some resources with the main factory (the same Node.js process) but operate on different threads.</w:t>
      </w:r>
    </w:p>
    <w:p>
      <w:pPr>
        <w:pStyle w:val="ListBullet"/>
      </w:pPr>
      <w:r>
        <w:t>Primary Use Cases:</w:t>
      </w:r>
    </w:p>
    <w:p>
      <w:pPr>
        <w:pStyle w:val="ListBullet"/>
      </w:pPr>
      <w:r>
        <w:t>CPU-Bound Tasks: Performing heavy computations (e.g., data encryption, image processing, complex algorithms) *within the same Node.js application* without blocking the main event loop.</w:t>
      </w:r>
    </w:p>
    <w:p>
      <w:pPr>
        <w:pStyle w:val="ListBullet"/>
      </w:pPr>
      <w:r>
        <w:t>Data Parallelism: Processing large datasets concurrently.</w:t>
      </w:r>
    </w:p>
    <w:p>
      <w:pPr>
        <w:pStyle w:val="ListBullet"/>
      </w:pPr>
      <w:r>
        <w:t>Trade-offs:</w:t>
      </w:r>
    </w:p>
    <w:p>
      <w:pPr>
        <w:pStyle w:val="ListBullet"/>
      </w:pPr>
      <w:r>
        <w:t>Lower Overhead: They run within the same Node.js process, consuming less memory and starting faster than child processes.</w:t>
      </w:r>
    </w:p>
    <w:p>
      <w:pPr>
        <w:pStyle w:val="ListBullet"/>
      </w:pPr>
      <w:r>
        <w:t>Faster Communication: Communication (via postMessage) is generally quicker and can even involve transferring ArrayBuffer data efficiently.</w:t>
      </w:r>
    </w:p>
    <w:p>
      <w:pPr>
        <w:pStyle w:val="ListBullet"/>
      </w:pPr>
      <w:r>
        <w:t>Less Isolation: While better than blocking the main thread, a bug or crash in a worker thread can potentially affect the stability of the overall Node.js process more than a child process crash.</w:t>
      </w:r>
    </w:p>
    <w:p>
      <w:r>
        <w:rPr>
          <w:rFonts w:ascii="Consolas" w:hAnsi="Consolas"/>
          <w:sz w:val="19"/>
        </w:rPr>
        <w:t>// Example: Performing a heavy computation in a worker</w:t>
        <w:br/>
        <w:t>const { Worker, isMainThread, parentPort } = require('worker_threads');</w:t>
        <w:br/>
        <w:br/>
        <w:t>if (isMainThread) {</w:t>
        <w:br/>
        <w:t xml:space="preserve">  const worker = new Worker(__filename); // Spawns a worker from this file</w:t>
        <w:br/>
        <w:t xml:space="preserve">  worker.on('message', (msg) =&gt; console.log(`Worker result: ${msg}`));</w:t>
        <w:br/>
        <w:t>} else {</w:t>
        <w:br/>
        <w:t xml:space="preserve">  // This code runs in the worker thread</w:t>
        <w:br/>
        <w:t xml:space="preserve">  let sum = 0;</w:t>
        <w:br/>
        <w:t xml:space="preserve">  for (let i = 0; i &lt; 1_000_000_000; i++) sum += i;</w:t>
        <w:br/>
        <w:t xml:space="preserve">  parentPort.postMessage(sum);</w:t>
        <w:br/>
        <w:t>}</w:t>
      </w:r>
    </w:p>
    <w:p>
      <w:r>
        <w:t>### Choosing for Compute-Bound Tasks</w:t>
      </w:r>
    </w:p>
    <w:p>
      <w:pPr>
        <w:pStyle w:val="ListBullet"/>
      </w:pPr>
      <w:r>
        <w:t>Choose Worker Threads: For compute-bound tasks that are internal to your Node.js application, involve heavy calculations, and need efficient data sharing or lower overhead. They are the ideal choice for offloading CPU-intensive work without blocking the main thread, keeping your server responsive.</w:t>
      </w:r>
    </w:p>
    <w:p>
      <w:pPr>
        <w:pStyle w:val="ListBullet"/>
      </w:pPr>
      <w:r>
        <w:t>Choose Child Processes: For compute-bound tasks that involve running external programs, require strong isolation (e.g., processing untrusted input where a crash is acceptable), or are written in a different programming language. They are better suited for managing separate, potentially unstable, executables.</w:t>
      </w:r>
    </w:p>
    <w:p>
      <w:r>
        <w:t>---</w:t>
      </w:r>
    </w:p>
    <w:p>
      <w:r>
        <w:t>Summary: Use Worker Threads for CPU-intensive work *within* your Node.js application to keep it responsive. Use Child Processes for running *external* programs or tasks that demand robust isolation.</w:t>
      </w:r>
    </w:p>
    <w:p/>
    <w:p>
      <w:pPr>
        <w:pStyle w:val="Heading2"/>
      </w:pPr>
      <w:r>
        <w:t>797. You observe a Node.js application consuming increasing amounts of memory over time, eventually leading to crashes. Describe your systematic approach to diagnose and resolve a potential memory leak. What tools and techniques would you employ?</w:t>
      </w:r>
    </w:p>
    <w:p>
      <w:r>
        <w:t>Diagnosing a Node.js memory leak systematically involves monitoring, isolating, and analyzing memory usage patterns to pinpoint and resolve the faulty code.</w:t>
      </w:r>
    </w:p>
    <w:p>
      <w:r>
        <w:t>Imagine your application is like a house, and memory is like the water in its pipes. A memory leak is like a constantly dripping faucet – over time, it fills the house, eventually causing a flood (a crash).</w:t>
      </w:r>
    </w:p>
    <w:p>
      <w:r>
        <w:t>Here's a systematic approach:</w:t>
      </w:r>
    </w:p>
    <w:p>
      <w:r>
        <w:t>### 1. Monitor &amp; Observe Trends</w:t>
      </w:r>
    </w:p>
    <w:p>
      <w:r>
        <w:t>First, we need to confirm there's a leak and identify *when* it happens.</w:t>
      </w:r>
    </w:p>
    <w:p>
      <w:pPr>
        <w:pStyle w:val="ListBullet"/>
      </w:pPr>
      <w:r>
        <w:t>Technique: Regularly log memory usage while the application is running, especially under load or during specific actions.</w:t>
      </w:r>
    </w:p>
    <w:p>
      <w:pPr>
        <w:pStyle w:val="ListBullet"/>
      </w:pPr>
      <w:r>
        <w:t>Tool: process.memoryUsage(): Node.js provides a built-in method to check memory. We're primarily interested in heapUsed (memory used by JavaScript objects) and rss (Resident Set Size – total memory allocated).</w:t>
      </w:r>
    </w:p>
    <w:p>
      <w:pPr>
        <w:pStyle w:val="ListBullet"/>
      </w:pPr>
      <w:r>
        <w:t>Example Code:</w:t>
      </w:r>
    </w:p>
    <w:p>
      <w:r>
        <w:rPr>
          <w:rFonts w:ascii="Consolas" w:hAnsi="Consolas"/>
          <w:sz w:val="19"/>
        </w:rPr>
        <w:t xml:space="preserve">    setInterval(() =&gt; {</w:t>
        <w:br/>
        <w:t xml:space="preserve">      const mu = process.memoryUsage();</w:t>
        <w:br/>
        <w:t xml:space="preserve">      console.log(`Heap Used: ${(mu.heapUsed / 1024 / 1024).toFixed(2)} MB`);</w:t>
        <w:br/>
        <w:t xml:space="preserve">    }, 5000); // Log every 5 seconds</w:t>
      </w:r>
    </w:p>
    <w:p>
      <w:pPr>
        <w:pStyle w:val="ListBullet"/>
      </w:pPr>
      <w:r>
        <w:t>Observation: If heapUsed consistently increases over time without dropping, even after operations complete, you likely have a leak. Note down the specific actions or endpoints that trigger the growth.</w:t>
      </w:r>
    </w:p>
    <w:p>
      <w:r>
        <w:t>### 2. Isolate &amp; Capture Snapshots</w:t>
      </w:r>
    </w:p>
    <w:p>
      <w:r>
        <w:t>Once you've identified a suspected leak, you need to take "pictures" of your application's memory before and after the problematic action.</w:t>
      </w:r>
    </w:p>
    <w:p>
      <w:pPr>
        <w:pStyle w:val="ListBullet"/>
      </w:pPr>
      <w:r>
        <w:t>Technique: Take Heap Snapshots. This is like taking an X-ray of your application's memory, showing all objects currently in memory.</w:t>
      </w:r>
    </w:p>
    <w:p>
      <w:pPr>
        <w:pStyle w:val="ListBullet"/>
      </w:pPr>
      <w:r>
        <w:t>Tool: heapdump (npm package): This package allows you to programmatically generate heap snapshots.</w:t>
      </w:r>
    </w:p>
    <w:p>
      <w:pPr>
        <w:pStyle w:val="ListBullet"/>
      </w:pPr>
      <w:r>
        <w:t>Install: npm install heapdump</w:t>
      </w:r>
    </w:p>
    <w:p>
      <w:pPr>
        <w:pStyle w:val="ListBullet"/>
      </w:pPr>
      <w:r>
        <w:t>Use in code:</w:t>
      </w:r>
    </w:p>
    <w:p>
      <w:r>
        <w:rPr>
          <w:rFonts w:ascii="Consolas" w:hAnsi="Consolas"/>
          <w:sz w:val="19"/>
        </w:rPr>
        <w:t xml:space="preserve">        const heapdump = require('heapdump');</w:t>
        <w:br/>
        <w:t xml:space="preserve">        // ... your app logic</w:t>
        <w:br/>
        <w:t xml:space="preserve">        heapdump.writeSnapshot('./before.heapsnapshot'); // Before suspect action</w:t>
        <w:br/>
        <w:t xml:space="preserve">        // ... perform the potentially leaky action multiple times ...</w:t>
        <w:br/>
        <w:t xml:space="preserve">        heapdump.writeSnapshot('./after.heapsnapshot');  // After suspect action</w:t>
      </w:r>
    </w:p>
    <w:p>
      <w:pPr>
        <w:pStyle w:val="ListBullet"/>
      </w:pPr>
      <w:r>
        <w:t>Execution: Run your app, trigger the before snapshot, perform the suspected leaky action several times (e.g., call a specific API endpoint), then trigger the after snapshot.</w:t>
      </w:r>
    </w:p>
    <w:p>
      <w:r>
        <w:t>### 3. Analyze &amp; Compare Snapshots</w:t>
      </w:r>
    </w:p>
    <w:p>
      <w:r>
        <w:t>Now, compare the two snapshots to find what grew.</w:t>
      </w:r>
    </w:p>
    <w:p>
      <w:pPr>
        <w:pStyle w:val="ListBullet"/>
      </w:pPr>
      <w:r>
        <w:t>Tool: Chrome DevTools (Memory Tab):</w:t>
      </w:r>
    </w:p>
    <w:p>
      <w:pPr>
        <w:pStyle w:val="ListBullet"/>
      </w:pPr>
      <w:r>
        <w:t>Open Chrome DevTools (F12).</w:t>
      </w:r>
    </w:p>
    <w:p>
      <w:pPr>
        <w:pStyle w:val="ListBullet"/>
      </w:pPr>
      <w:r>
        <w:t>Go to the "Memory" tab.</w:t>
      </w:r>
    </w:p>
    <w:p>
      <w:pPr>
        <w:pStyle w:val="ListBullet"/>
      </w:pPr>
      <w:r>
        <w:t>Click "Load" and load your before.heapsnapshot and then after.heapsnapshot files.</w:t>
      </w:r>
    </w:p>
    <w:p>
      <w:pPr>
        <w:pStyle w:val="ListBullet"/>
      </w:pPr>
      <w:r>
        <w:t>Select the after snapshot and use the "Comparison" view, comparing it against the before snapshot.</w:t>
      </w:r>
    </w:p>
    <w:p>
      <w:pPr>
        <w:pStyle w:val="ListBullet"/>
      </w:pPr>
      <w:r>
        <w:t>Analysis: Look for objects with a significant increase in #New (new instances) or Delta (change in memory size). Focus on custom objects, large arrays, or strings. The "Retainers" section helps trace *why* an object is still in memory (what's holding a reference to it).</w:t>
      </w:r>
    </w:p>
    <w:p>
      <w:r>
        <w:t>### 4. Pinpoint &amp; Resolve</w:t>
      </w:r>
    </w:p>
    <w:p>
      <w:r>
        <w:t>Once you identify the type of objects increasing, trace them back to your code.</w:t>
      </w:r>
    </w:p>
    <w:p>
      <w:pPr>
        <w:pStyle w:val="ListBullet"/>
      </w:pPr>
      <w:r>
        <w:t>Common Causes:</w:t>
      </w:r>
    </w:p>
    <w:p>
      <w:pPr>
        <w:pStyle w:val="ListBullet"/>
      </w:pPr>
      <w:r>
        <w:t>Unmanaged Caches: Objects added to a global cache but never removed.</w:t>
      </w:r>
    </w:p>
    <w:p>
      <w:pPr>
        <w:pStyle w:val="ListBullet"/>
      </w:pPr>
      <w:r>
        <w:t>Event Listeners: Listeners added without being removed (e.g., eventEmitter.on() without eventEmitter.removeListener()).</w:t>
      </w:r>
    </w:p>
    <w:p>
      <w:pPr>
        <w:pStyle w:val="ListBullet"/>
      </w:pPr>
      <w:r>
        <w:t>Global Variables: Large objects accidentally assigned to a global variable.</w:t>
      </w:r>
    </w:p>
    <w:p>
      <w:pPr>
        <w:pStyle w:val="ListBullet"/>
      </w:pPr>
      <w:r>
        <w:t>Closures: Functions retaining references to large scopes or objects unnecessarily.</w:t>
      </w:r>
    </w:p>
    <w:p>
      <w:pPr>
        <w:pStyle w:val="ListBullet"/>
      </w:pPr>
      <w:r>
        <w:t>Resolution: Nullify references (myVar = null), remove event listeners, manage caches with size limits or time-based eviction, or refactor code to reduce scope retention.</w:t>
      </w:r>
    </w:p>
    <w:p>
      <w:r>
        <w:t>### Summary</w:t>
      </w:r>
    </w:p>
    <w:p>
      <w:r>
        <w:t>A systematic approach to Node.js memory leaks involves monitoring memory trends with process.memoryUsage(), taking heap snapshots with heapdump before and after suspicious actions, analyzing their differences using Chrome DevTools, and then pinpointing and resolving the underlying code issue.</w:t>
      </w:r>
    </w:p>
    <w:p/>
    <w:p>
      <w:pPr>
        <w:pStyle w:val="Heading2"/>
      </w:pPr>
      <w:r>
        <w:t>798. When designing a high-traffic Node.js microservice, what strategies would you employ to ensure horizontal scalability and maintain high availability under heavy load?</w:t>
      </w:r>
    </w:p>
    <w:p>
      <w:r>
        <w:t>When designing a high-traffic Node.js microservice, ensuring horizontal scalability and high availability is paramount. This means our service can handle a growing number of requests by adding more resources, and it remains accessible even if parts fail.</w:t>
      </w:r>
    </w:p>
    <w:p>
      <w:r>
        <w:t>Here's a strategy focusing on these two critical aspects:</w:t>
      </w:r>
    </w:p>
    <w:p>
      <w:r>
        <w:t>### 1. Horizontal Scalability (Adding More "Lanes")</w:t>
      </w:r>
    </w:p>
    <w:p>
      <w:r>
        <w:t>Horizontal scalability means increasing capacity by adding more identical servers or instances, rather than making a single server more powerful. Think of it like adding more checkout lanes at a busy grocery store instead of just making one cashier work faster.</w:t>
      </w:r>
    </w:p>
    <w:p>
      <w:pPr>
        <w:pStyle w:val="ListBullet"/>
      </w:pPr>
      <w:r>
        <w:t>Stateless Microservices: This is foundational. Your Node.js service instances should not store any user-specific information (like session data) locally. If a user logs in, their session token should be validated against an external, shared service (like a database or Redis cache). This way, any instance can handle any user's request, and if an instance goes down, another can seamlessly take over.</w:t>
      </w:r>
    </w:p>
    <w:p>
      <w:pPr>
        <w:pStyle w:val="ListBullet"/>
      </w:pPr>
      <w:r>
        <w:t>*Analogy*: Imagine a library where all books (data) are on public shelves, not in a librarian's private drawer. Any librarian (server) can help any patron.</w:t>
      </w:r>
    </w:p>
    <w:p>
      <w:pPr>
        <w:pStyle w:val="ListBullet"/>
      </w:pPr>
      <w:r>
        <w:t>Load Balancing: A dedicated component (e.g., Nginx, AWS Application Load Balancer) sits in front of your microservice instances. It distributes incoming user requests evenly across all available instances. This prevents any single instance from becoming a bottleneck and ensures efficient resource utilization.</w:t>
      </w:r>
    </w:p>
    <w:p>
      <w:pPr>
        <w:pStyle w:val="ListBullet"/>
      </w:pPr>
      <w:r>
        <w:t>*Concept*: User Request -&gt; Load Balancer -&gt; [Node.js Instance 1, Node.js Instance 2, Node.js Instance 3]</w:t>
      </w:r>
    </w:p>
    <w:p>
      <w:pPr>
        <w:pStyle w:val="ListBullet"/>
      </w:pPr>
      <w:r>
        <w:t>Containerization &amp; Orchestration: Tools like Docker (to package your Node.js application) and Kubernetes (to manage and orchestrate multiple Docker containers) make it easy to deploy, scale, and manage many instances of your microservice automatically based on demand.</w:t>
      </w:r>
    </w:p>
    <w:p>
      <w:r>
        <w:t>### 2. High Availability (Always On)</w:t>
      </w:r>
    </w:p>
    <w:p>
      <w:r>
        <w:t>High availability ensures that your service remains operational and accessible even if individual components fail, eliminating single points of failure.</w:t>
      </w:r>
    </w:p>
    <w:p>
      <w:pPr>
        <w:pStyle w:val="ListBullet"/>
      </w:pPr>
      <w:r>
        <w:t>Redundancy: By running multiple identical instances (as enabled by horizontal scalability), you inherently build redundancy. If one Node.js instance crashes or needs maintenance, the load balancer automatically routes traffic to the remaining healthy instances, preventing service interruption.</w:t>
      </w:r>
    </w:p>
    <w:p>
      <w:pPr>
        <w:pStyle w:val="ListBullet"/>
      </w:pPr>
      <w:r>
        <w:t>Health Checks: Load balancers continuously monitor the "health" of each microservice instance. They periodically send requests (e.g., to a /health endpoint) to check if an instance is responding correctly. If an instance fails its health checks, the load balancer temporarily removes it from the pool until it recovers or is replaced.</w:t>
      </w:r>
    </w:p>
    <w:p>
      <w:pPr>
        <w:pStyle w:val="ListBullet"/>
      </w:pPr>
      <w:r>
        <w:t>Graceful Shutdowns: When an instance needs to be shut down (e.g., for updates or scaling down), it should complete any in-progress requests before terminating. Node.js applications can listen for SIGTERM signals to initiate a graceful shutdown:</w:t>
      </w:r>
    </w:p>
    <w:p>
      <w:r>
        <w:rPr>
          <w:rFonts w:ascii="Consolas" w:hAnsi="Consolas"/>
          <w:sz w:val="19"/>
        </w:rPr>
        <w:t xml:space="preserve">    process.on('SIGTERM', () =&gt; {</w:t>
        <w:br/>
        <w:t xml:space="preserve">      console.log('SIGTERM received. Starting graceful shutdown.');</w:t>
        <w:br/>
        <w:t xml:space="preserve">      // Stop accepting new connections, finish existing ones.</w:t>
        <w:br/>
        <w:t xml:space="preserve">      server.close(() =&gt; { </w:t>
        <w:br/>
        <w:t xml:space="preserve">        console.log('HTTP server closed. Exiting.');</w:t>
        <w:br/>
        <w:t xml:space="preserve">        process.exit(0);</w:t>
        <w:br/>
        <w:t xml:space="preserve">      });</w:t>
        <w:br/>
        <w:t xml:space="preserve">    });</w:t>
      </w:r>
    </w:p>
    <w:p>
      <w:pPr>
        <w:pStyle w:val="ListBullet"/>
      </w:pPr>
      <w:r>
        <w:t>Externalized and Highly Available State: Any persistent data (like databases) or shared volatile data (like caches) must also be highly available and external to your microservice instances. Use replicated databases (e.g., PostgreSQL clusters, MongoDB replica sets) and highly available cache services (e.g., Redis Sentinel/Cluster).</w:t>
      </w:r>
    </w:p>
    <w:p>
      <w:r>
        <w:t>### Summary</w:t>
      </w:r>
    </w:p>
    <w:p>
      <w:r>
        <w:t>For high-traffic Node.js microservices, horizontal scalability and high availability are achieved by designing stateless services, distributing requests with load balancers across multiple redundant instances, and ensuring graceful handling of failures across the entire stack.</w:t>
      </w:r>
    </w:p>
    <w:p/>
    <w:p>
      <w:pPr>
        <w:pStyle w:val="Heading2"/>
      </w:pPr>
      <w:r>
        <w:t>799. Consider a scenario where you need to perform a large number of asynchronous network requests (e.g., fetching data from 1000 different external APIs). How would you manage concurrency and implement rate limiting to avoid overwhelming the external services or your own application?</w:t>
      </w:r>
    </w:p>
    <w:p>
      <w:r>
        <w:t>When facing a large number of asynchronous network requests, like fetching data from 1000 external APIs, we must carefully manage two key aspects: concurrency and rate limiting. This prevents our application from becoming slow and unresponsive, and crucially, avoids overwhelming the external services (which could lead to temporary bans or errors).</w:t>
      </w:r>
    </w:p>
    <w:p>
      <w:r>
        <w:t>### Concurrency Management: Doing Many Things "At Once"</w:t>
      </w:r>
    </w:p>
    <w:p>
      <w:r>
        <w:t>Concurrency means running multiple tasks seemingly "at the same time" without waiting for each one to fully finish before starting the next.</w:t>
      </w:r>
    </w:p>
    <w:p>
      <w:pPr>
        <w:pStyle w:val="ListBullet"/>
      </w:pPr>
      <w:r>
        <w:t>Why it's needed: If we fetched 1000 APIs one by one, it would take an extremely long time. Concurrency allows our program to start a request, and while it's waiting for the network response, it can start another request.</w:t>
      </w:r>
    </w:p>
    <w:p>
      <w:pPr>
        <w:pStyle w:val="ListBullet"/>
      </w:pPr>
      <w:r>
        <w:t>How it works: We use asynchronous programming features like async/await (common in Python, JavaScript, C#). To prevent our own application or the external service from being overloaded by *too many* concurrent requests, we set a concurrency limit. This acts like a fixed number of "worker slots" or "checkout lanes" – only a certain number of requests can be active simultaneously.</w:t>
      </w:r>
    </w:p>
    <w:p>
      <w:r>
        <w:t>### Rate Limiting: Controlling the Speed</w:t>
      </w:r>
    </w:p>
    <w:p>
      <w:r>
        <w:t>Rate limiting means controlling *how many* requests we send within a specific time period (e.g., 5 requests per second).</w:t>
      </w:r>
    </w:p>
    <w:p>
      <w:pPr>
        <w:pStyle w:val="ListBullet"/>
      </w:pPr>
      <w:r>
        <w:t>Why it's needed: Even with concurrency, if we launch 1000 requests instantly, we'll likely exceed the external API's usage limits, leading to error responses or even getting our access temporarily blocked.</w:t>
      </w:r>
    </w:p>
    <w:p>
      <w:pPr>
        <w:pStyle w:val="ListBullet"/>
      </w:pPr>
      <w:r>
        <w:t>How it works: We introduce deliberate pauses or delays between requests to ensure we don't send them too quickly. Think of it like a traffic light regulating the flow of cars – it ensures a steady pace rather than a sudden surge.</w:t>
      </w:r>
    </w:p>
    <w:p>
      <w:r>
        <w:t>### Combined Implementation Example (Python asyncio)</w:t>
      </w:r>
    </w:p>
    <w:p>
      <w:r>
        <w:t>In Python, asyncio is excellent for this. We use an asyncio.Semaphore to manage the concurrency limit and asyncio.sleep for rate limiting.</w:t>
      </w:r>
    </w:p>
    <w:p>
      <w:r>
        <w:rPr>
          <w:rFonts w:ascii="Consolas" w:hAnsi="Consolas"/>
          <w:sz w:val="19"/>
        </w:rPr>
        <w:t>import asyncio</w:t>
        <w:br/>
        <w:t>import time</w:t>
        <w:br/>
        <w:br/>
        <w:t>async def fetch_data(api_id, semaphore, rate_limit_delay):</w:t>
        <w:br/>
        <w:t xml:space="preserve">    async with semaphore: # Acquire a slot from the concurrency limit</w:t>
        <w:br/>
        <w:t xml:space="preserve">        # Simulate an actual network request</w:t>
        <w:br/>
        <w:t xml:space="preserve">        print(f"Starting request {api_id} at {time.time():.2f}")</w:t>
        <w:br/>
        <w:t xml:space="preserve">        await asyncio.sleep(1) # This simulates the time the API call takes</w:t>
        <w:br/>
        <w:t xml:space="preserve">        print(f"Finished request {api_id} at {time.time():.2f}")</w:t>
        <w:br/>
        <w:t xml:space="preserve">    </w:t>
        <w:br/>
        <w:t xml:space="preserve">    # After finishing, apply a delay to meet the rate limit</w:t>
        <w:br/>
        <w:t xml:space="preserve">    await asyncio.sleep(rate_limit_delay) </w:t>
        <w:br/>
        <w:br/>
        <w:t>async def main():</w:t>
        <w:br/>
        <w:t xml:space="preserve">    total_apis = 1000</w:t>
        <w:br/>
        <w:t xml:space="preserve">    concurrent_limit = 10       # Max 10 requests active at any time</w:t>
        <w:br/>
        <w:t xml:space="preserve">    requests_per_second = 5     # Target overall request rate</w:t>
        <w:br/>
        <w:t xml:space="preserve">    rate_limit_delay = 1.0 / requests_per_second # Delay between requests to achieve rate</w:t>
        <w:br/>
        <w:br/>
        <w:t xml:space="preserve">    semaphore = asyncio.Semaphore(concurrent_limit)</w:t>
        <w:br/>
        <w:t xml:space="preserve">    tasks = [</w:t>
        <w:br/>
        <w:t xml:space="preserve">        fetch_data(i, semaphore, rate_limit_delay) for i in range(total_apis)</w:t>
        <w:br/>
        <w:t xml:space="preserve">    ]</w:t>
        <w:br/>
        <w:t xml:space="preserve">    await asyncio.gather(*tasks)</w:t>
        <w:br/>
        <w:br/>
        <w:t># To run this:</w:t>
        <w:br/>
        <w:t># if __name__ == "__main__":</w:t>
        <w:br/>
        <w:t>#     asyncio.run(main())</w:t>
      </w:r>
    </w:p>
    <w:p>
      <w:r>
        <w:t>In this example:</w:t>
      </w:r>
    </w:p>
    <w:p>
      <w:pPr>
        <w:pStyle w:val="ListBullet"/>
      </w:pPr>
      <w:r>
        <w:t>asyncio.Semaphore(10) ensures that no more than 10 fetch_data coroutines are running simultaneously.</w:t>
      </w:r>
    </w:p>
    <w:p>
      <w:pPr>
        <w:pStyle w:val="ListBullet"/>
      </w:pPr>
      <w:r>
        <w:t>await asyncio.sleep(rate_limit_delay) introduces a delay after each request completes, effectively slowing down the overall rate to roughly requests_per_second.</w:t>
      </w:r>
    </w:p>
    <w:p>
      <w:r>
        <w:t>### Summary</w:t>
      </w:r>
    </w:p>
    <w:p>
      <w:r>
        <w:t>By combining concurrency management (e.g., using a semaphore to limit simultaneous active requests) with rate limiting (e.g., introducing asyncio.sleep to pause between requests), we can efficiently process a large volume of asynchronous network requests without overwhelming external services or our own application.</w:t>
      </w:r>
    </w:p>
    <w:p/>
    <w:p>
      <w:pPr>
        <w:pStyle w:val="Heading2"/>
      </w:pPr>
      <w:r>
        <w:t>800. Explain the benefits and typical use cases of `async/await` syntax compared to traditional callback patterns in Node.js. Are there any situations where you might still prefer callbacks?</w:t>
      </w:r>
    </w:p>
    <w:p>
      <w:r>
        <w:t>Asynchronous programming is fundamental to Node.js, allowing it to handle many tasks without blocking the main thread. Traditionally, this was managed with callback patterns. However, async/await provides a powerful, modern alternative.</w:t>
      </w:r>
    </w:p>
    <w:p>
      <w:r>
        <w:t>### Traditional Callbacks</w:t>
      </w:r>
    </w:p>
    <w:p>
      <w:r>
        <w:t>In Node.js, a callback is a function passed as an argument to another function, to be executed *after* the initial function has completed its operation.</w:t>
      </w:r>
    </w:p>
    <w:p>
      <w:r>
        <w:t>Example: Callback Pattern</w:t>
      </w:r>
    </w:p>
    <w:p>
      <w:r>
        <w:rPr>
          <w:rFonts w:ascii="Consolas" w:hAnsi="Consolas"/>
          <w:sz w:val="19"/>
        </w:rPr>
        <w:t>// Reading a file using callbacks</w:t>
        <w:br/>
        <w:t>const fs = require('fs');</w:t>
        <w:br/>
        <w:br/>
        <w:t>fs.readFile('data.txt', 'utf8', (err, result1) =&gt; {</w:t>
        <w:br/>
        <w:t xml:space="preserve">  if (err) {</w:t>
        <w:br/>
        <w:t xml:space="preserve">    console.error('Error reading data.txt:', err);</w:t>
        <w:br/>
        <w:t xml:space="preserve">    return;</w:t>
        <w:br/>
        <w:t xml:space="preserve">  }</w:t>
        <w:br/>
        <w:t xml:space="preserve">  console.log('File 1 data:', result1);</w:t>
        <w:br/>
        <w:br/>
        <w:t xml:space="preserve">  fs.readFile('config.json', 'utf8', (err, result2) =&gt; { // Nested callback</w:t>
        <w:br/>
        <w:t xml:space="preserve">    if (err) {</w:t>
        <w:br/>
        <w:t xml:space="preserve">      console.error('Error reading config.json:', err);</w:t>
        <w:br/>
        <w:t xml:space="preserve">      return;</w:t>
        <w:br/>
        <w:t xml:space="preserve">    }</w:t>
        <w:br/>
        <w:t xml:space="preserve">    console.log('File 2 data:', result2);</w:t>
        <w:br/>
        <w:t xml:space="preserve">    // ... potentially more nested callbacks (leading to "Callback Hell")</w:t>
        <w:br/>
        <w:t xml:space="preserve">  });</w:t>
        <w:br/>
        <w:t>});</w:t>
      </w:r>
    </w:p>
    <w:p>
      <w:r>
        <w:t>The issue with deeply nested callbacks, often called "Callback Hell" or "Pyramid of Doom," is that it makes code hard to read, understand, and maintain. Error handling also becomes cumbersome.</w:t>
      </w:r>
    </w:p>
    <w:p>
      <w:r>
        <w:t>### Benefits of async/await</w:t>
      </w:r>
    </w:p>
    <w:p>
      <w:r>
        <w:t>async/await is syntactic sugar built on top of Promises, designed to make asynchronous code look and behave more like synchronous code, making it much easier to read and write.</w:t>
      </w:r>
    </w:p>
    <w:p>
      <w:pPr>
        <w:pStyle w:val="ListBullet"/>
      </w:pPr>
      <w:r>
        <w:t>async function: Declares an asynchronous function, meaning it will always return a Promise.</w:t>
      </w:r>
    </w:p>
    <w:p>
      <w:pPr>
        <w:pStyle w:val="ListBullet"/>
      </w:pPr>
      <w:r>
        <w:t>await keyword: Can only be used inside an async function. It pauses the execution of the async function until the Promise it's waiting for is resolved or rejected, then resumes.</w:t>
      </w:r>
    </w:p>
    <w:p>
      <w:r>
        <w:t>Example: async/await Pattern</w:t>
      </w:r>
    </w:p>
    <w:p>
      <w:r>
        <w:rPr>
          <w:rFonts w:ascii="Consolas" w:hAnsi="Consolas"/>
          <w:sz w:val="19"/>
        </w:rPr>
        <w:t>// Using fs.promises for async/await compatibility</w:t>
        <w:br/>
        <w:t xml:space="preserve">const fs = require('fs').promises; </w:t>
        <w:br/>
        <w:br/>
        <w:t>async function readAndProcessFiles() {</w:t>
        <w:br/>
        <w:t xml:space="preserve">  try {</w:t>
        <w:br/>
        <w:t xml:space="preserve">    const data1 = await fs.readFile('data.txt', 'utf8');</w:t>
        <w:br/>
        <w:t xml:space="preserve">    console.log('File 1 data:', data1);</w:t>
        <w:br/>
        <w:br/>
        <w:t xml:space="preserve">    const data2 = await fs.readFile('config.json', 'utf8'); // Awaits sequentially</w:t>
        <w:br/>
        <w:t xml:space="preserve">    console.log('File 2 data:', data2);</w:t>
        <w:br/>
        <w:br/>
        <w:t xml:space="preserve">    // More async operations can be chained simply</w:t>
        <w:br/>
        <w:t xml:space="preserve">    // const data3 = await anotherAsyncOperation(); </w:t>
        <w:br/>
        <w:br/>
        <w:t xml:space="preserve">  } catch (error) {</w:t>
        <w:br/>
        <w:t xml:space="preserve">    // Centralized error handling using standard try...catch</w:t>
        <w:br/>
        <w:t xml:space="preserve">    console.error('An error occurred:', error);</w:t>
        <w:br/>
        <w:t xml:space="preserve">  }</w:t>
        <w:br/>
        <w:t>}</w:t>
        <w:br/>
        <w:br/>
        <w:t>readAndProcessFiles();</w:t>
      </w:r>
    </w:p>
    <w:p>
      <w:r>
        <w:t>Here are the key benefits:</w:t>
      </w:r>
    </w:p>
    <w:p>
      <w:pPr>
        <w:pStyle w:val="ListBullet"/>
      </w:pPr>
      <w:r>
        <w:t>Readability and Maintainability:</w:t>
      </w:r>
    </w:p>
    <w:p>
      <w:pPr>
        <w:pStyle w:val="ListBullet"/>
      </w:pPr>
      <w:r>
        <w:t>Code flows top-to-bottom, similar to synchronous code, making the logical sequence of operations much clearer.</w:t>
      </w:r>
    </w:p>
    <w:p>
      <w:pPr>
        <w:pStyle w:val="ListBullet"/>
      </w:pPr>
      <w:r>
        <w:t>Avoids deep nesting, eliminating "Callback Hell."</w:t>
      </w:r>
    </w:p>
    <w:p>
      <w:pPr>
        <w:pStyle w:val="ListBullet"/>
      </w:pPr>
      <w:r>
        <w:t>Simplified Error Handling:</w:t>
      </w:r>
    </w:p>
    <w:p>
      <w:pPr>
        <w:pStyle w:val="ListBullet"/>
      </w:pPr>
      <w:r>
        <w:t>Standard try...catch blocks work seamlessly for handling errors from awaited Promises, making error management intuitive.</w:t>
      </w:r>
    </w:p>
    <w:p>
      <w:pPr>
        <w:pStyle w:val="ListBullet"/>
      </w:pPr>
      <w:r>
        <w:t>Easier Debugging:</w:t>
      </w:r>
    </w:p>
    <w:p>
      <w:pPr>
        <w:pStyle w:val="ListBullet"/>
      </w:pPr>
      <w:r>
        <w:t>The code execution appears sequential, so debuggers can step through awaited calls almost like regular function calls, simplifying the debugging process.</w:t>
      </w:r>
    </w:p>
    <w:p>
      <w:pPr>
        <w:pStyle w:val="ListBullet"/>
      </w:pPr>
      <w:r>
        <w:t>Cleaner Logic for Chained Operations:</w:t>
      </w:r>
    </w:p>
    <w:p>
      <w:pPr>
        <w:pStyle w:val="ListBullet"/>
      </w:pPr>
      <w:r>
        <w:t>When one asynchronous operation depends on the result of another, async/await provides a much cleaner way to chain them without nesting.</w:t>
      </w:r>
    </w:p>
    <w:p>
      <w:r>
        <w:t>### Typical Use Cases for async/await</w:t>
      </w:r>
    </w:p>
    <w:p>
      <w:r>
        <w:t>async/await is preferred for almost any sequence of asynchronous operations where the order matters:</w:t>
      </w:r>
    </w:p>
    <w:p>
      <w:pPr>
        <w:pStyle w:val="ListBullet"/>
      </w:pPr>
      <w:r>
        <w:t>Database Operations: Fetching data, saving records (await User.findOne(...)).</w:t>
      </w:r>
    </w:p>
    <w:p>
      <w:pPr>
        <w:pStyle w:val="ListBullet"/>
      </w:pPr>
      <w:r>
        <w:t>API Calls: Making HTTP requests to external services (await axios.get(...)).</w:t>
      </w:r>
    </w:p>
    <w:p>
      <w:pPr>
        <w:pStyle w:val="ListBullet"/>
      </w:pPr>
      <w:r>
        <w:t>File System Operations: Reading or writing files using the fs.promises module (await fs.readFile(...)).</w:t>
      </w:r>
    </w:p>
    <w:p>
      <w:pPr>
        <w:pStyle w:val="ListBullet"/>
      </w:pPr>
      <w:r>
        <w:t>Any Promise-based API: Many modern Node.js libraries and built-in modules now return Promises, making them ideal for async/await.</w:t>
      </w:r>
    </w:p>
    <w:p>
      <w:r>
        <w:t>### When You Might Still Prefer Callbacks</w:t>
      </w:r>
    </w:p>
    <w:p>
      <w:r>
        <w:t>While async/await is generally preferred, callbacks still have their place:</w:t>
      </w:r>
    </w:p>
    <w:p>
      <w:pPr>
        <w:pStyle w:val="ListBullet"/>
      </w:pPr>
      <w:r>
        <w:t>Event Emitters: When dealing with continuous streams of events rather than a single result (e.g., eventEmitter.on('data', (chunk) =&gt; {...})). Callbacks are natural for reacting to multiple, non-sequential occurrences.</w:t>
      </w:r>
    </w:p>
    <w:p>
      <w:pPr>
        <w:pStyle w:val="ListBullet"/>
      </w:pPr>
      <w:r>
        <w:t>Stream Processing: For handling data in chunks (e.g., reading a large file byte by byte). While for await...of can be used with async iterators, traditional stream.on('data', ...) and stream.on('end', ...) patterns are still common and often more explicit.</w:t>
      </w:r>
    </w:p>
    <w:p>
      <w:pPr>
        <w:pStyle w:val="ListBullet"/>
      </w:pPr>
      <w:r>
        <w:t>Legacy Codebases: When working with older libraries that only expose callback-based APIs and cannot easily be "promisified."</w:t>
      </w:r>
    </w:p>
    <w:p>
      <w:r>
        <w:t>### Summary</w:t>
      </w:r>
    </w:p>
    <w:p>
      <w:r>
        <w:t>async/await significantly improves the readability, maintainability, and error handling of asynchronous code in Node.js, making it the go-to choice for sequential asynchronous operations. While callbacks remain relevant for event-driven patterns and streams, async/await has largely superseded them for managing complex asynchronous flows.</w:t>
      </w:r>
    </w:p>
    <w:p/>
    <w:p>
      <w:pPr>
        <w:pStyle w:val="Heading2"/>
      </w:pPr>
      <w:r>
        <w:t>801. Explain the Node.js event loop. How does it enable non-blocking I/O, and what are the main phases it processes?</w:t>
      </w:r>
    </w:p>
    <w:p>
      <w:r>
        <w:t>The Node.js event loop is a core concept that enables its non-blocking, asynchronous behavior, especially crucial for handling I/O operations efficiently.</w:t>
      </w:r>
    </w:p>
    <w:p>
      <w:r>
        <w:t>### What is the Node.js Event Loop?</w:t>
      </w:r>
    </w:p>
    <w:p>
      <w:r>
        <w:t>Imagine you're a busy receptionist (the Node.js single thread). You can only talk to one person at a time. If someone asks you to do a long task (like fetching a large file from another office), you don't stop everything and wait. Instead, you note down their request, tell a colleague (a background worker) to handle it, and immediately start helping the next person. When your colleague finishes the long task, they leave a note for you, and you address it when you're free.</w:t>
      </w:r>
    </w:p>
    <w:p>
      <w:r>
        <w:t>This "receptionist" is the Node.js event loop. It's a single-threaded process that constantly monitors for events (like a user click, a file read completion, or a network request response) and executes corresponding JavaScript code (callbacks) when they occur.</w:t>
      </w:r>
    </w:p>
    <w:p>
      <w:r>
        <w:t>### How it Enables Non-Blocking I/O</w:t>
      </w:r>
    </w:p>
    <w:p>
      <w:r>
        <w:t>Node.js itself doesn't directly perform heavy I/O operations (like reading a file from disk or making a network request) on its main thread. Instead, it delegates these tasks to underlying C++ threads (managed by a library called Libuv).</w:t>
      </w:r>
    </w:p>
    <w:p>
      <w:pPr>
        <w:pStyle w:val="ListBullet"/>
      </w:pPr>
      <w:r>
        <w:t>When your JavaScript code initiates an I/O operation (e.g., fs.readFile() or an HTTP request), the event loop sends the request to Libuv.</w:t>
      </w:r>
    </w:p>
    <w:p>
      <w:pPr>
        <w:pStyle w:val="ListBullet"/>
      </w:pPr>
      <w:r>
        <w:t>The event loop *doesn't wait*. It immediately moves on to process the next lines of your JavaScript code. This is non-blocking.</w:t>
      </w:r>
    </w:p>
    <w:p>
      <w:pPr>
        <w:pStyle w:val="ListBullet"/>
      </w:pPr>
      <w:r>
        <w:t>Meanwhile, Libuv's worker threads perform the I/O in the background.</w:t>
      </w:r>
    </w:p>
    <w:p>
      <w:pPr>
        <w:pStyle w:val="ListBullet"/>
      </w:pPr>
      <w:r>
        <w:t>Once the I/O operation completes, Libuv places the associated callback function onto a queue.</w:t>
      </w:r>
    </w:p>
    <w:p>
      <w:pPr>
        <w:pStyle w:val="ListBullet"/>
      </w:pPr>
      <w:r>
        <w:t>The event loop, in its continuous cycle, picks up these callbacks from the queue when it's available and executes them on the main JavaScript thread.</w:t>
      </w:r>
    </w:p>
    <w:p>
      <w:r>
        <w:t>This delegation allows Node.js to handle many concurrent operations without blocking the main thread, making it highly efficient for I/O-bound tasks.</w:t>
      </w:r>
    </w:p>
    <w:p>
      <w:r>
        <w:t>### Main Phases of the Event Loop</w:t>
      </w:r>
    </w:p>
    <w:p>
      <w:r>
        <w:t>The event loop cycles through several phases in a specific order:</w:t>
      </w:r>
    </w:p>
    <w:p>
      <w:pPr>
        <w:pStyle w:val="ListBullet"/>
      </w:pPr>
      <w:r>
        <w:t>Timers: Executes setTimeout() and setInterval() callbacks that are ready.</w:t>
      </w:r>
    </w:p>
    <w:p>
      <w:pPr>
        <w:pStyle w:val="ListBullet"/>
      </w:pPr>
      <w:r>
        <w:t>Pending Callbacks: Executes I/O callbacks deferred from the previous loop iteration.</w:t>
      </w:r>
    </w:p>
    <w:p>
      <w:pPr>
        <w:pStyle w:val="ListBullet"/>
      </w:pPr>
      <w:r>
        <w:t>Poll: This is the most crucial phase for I/O.</w:t>
      </w:r>
    </w:p>
    <w:p>
      <w:pPr>
        <w:pStyle w:val="ListBullet"/>
      </w:pPr>
      <w:r>
        <w:t>It retrieves new I/O events (e.g., file reads completed, network responses received).</w:t>
      </w:r>
    </w:p>
    <w:p>
      <w:pPr>
        <w:pStyle w:val="ListBullet"/>
      </w:pPr>
      <w:r>
        <w:t>It executes I/O callbacks (like the one in fs.readFile).</w:t>
      </w:r>
    </w:p>
    <w:p>
      <w:pPr>
        <w:pStyle w:val="ListBullet"/>
      </w:pPr>
      <w:r>
        <w:t>If there are no pending timers or setImmediate() callbacks, the loop might wait here for new I/O events.</w:t>
      </w:r>
    </w:p>
    <w:p>
      <w:pPr>
        <w:pStyle w:val="ListBullet"/>
      </w:pPr>
      <w:r>
        <w:t>Check: Executes setImmediate() callbacks.</w:t>
      </w:r>
    </w:p>
    <w:p>
      <w:pPr>
        <w:pStyle w:val="ListBullet"/>
      </w:pPr>
      <w:r>
        <w:t>Close Callbacks: Executes callbacks for close events (e.g., socket.on('close')).</w:t>
      </w:r>
    </w:p>
    <w:p>
      <w:r>
        <w:t>Code Example:</w:t>
      </w:r>
    </w:p>
    <w:p>
      <w:r>
        <w:rPr>
          <w:rFonts w:ascii="Consolas" w:hAnsi="Consolas"/>
          <w:sz w:val="19"/>
        </w:rPr>
        <w:t>const fs = require('fs');</w:t>
        <w:br/>
        <w:br/>
        <w:t>console.log("1. Start of script");</w:t>
        <w:br/>
        <w:br/>
        <w:t>// This I/O operation is delegated; its callback runs in the 'Poll' phase.</w:t>
        <w:br/>
        <w:t>fs.readFile('example.txt', 'utf8', (err, data) =&gt; {</w:t>
        <w:br/>
        <w:t xml:space="preserve">  if (err) console.error("Error reading file:", err);</w:t>
        <w:br/>
        <w:t xml:space="preserve">  console.log("3. File content received:", data.trim());</w:t>
        <w:br/>
        <w:t>});</w:t>
        <w:br/>
        <w:br/>
        <w:t>// This timer callback runs in the 'Timers' phase.</w:t>
        <w:br/>
        <w:t>setTimeout(() =&gt; {</w:t>
        <w:br/>
        <w:t xml:space="preserve">  console.log("4. Timeout callback fired!");</w:t>
        <w:br/>
        <w:t>}, 0); // A 0ms timeout still defers execution</w:t>
        <w:br/>
        <w:br/>
        <w:t>// This will execute immediately on the main thread.</w:t>
        <w:br/>
        <w:t>console.log("2. End of script (I/O and timer are pending)");</w:t>
      </w:r>
    </w:p>
    <w:p>
      <w:r>
        <w:t>Expected Output (order may vary slightly depending on I/O speed):</w:t>
      </w:r>
    </w:p>
    <w:p>
      <w:r>
        <w:rPr>
          <w:rFonts w:ascii="Consolas" w:hAnsi="Consolas"/>
          <w:sz w:val="19"/>
        </w:rPr>
        <w:t>1. Start of script</w:t>
        <w:br/>
        <w:t>2. End of script (I/O and timer are pending)</w:t>
        <w:br/>
        <w:t>3. File content received: Hello from example.txt</w:t>
        <w:br/>
        <w:t>4. Timeout callback fired!</w:t>
      </w:r>
    </w:p>
    <w:p>
      <w:r>
        <w:t>Notice how "End of script" appears before the file content or timeout, demonstrating the non-blocking nature.</w:t>
      </w:r>
    </w:p>
    <w:p>
      <w:r>
        <w:t>### Summary</w:t>
      </w:r>
    </w:p>
    <w:p>
      <w:r>
        <w:t>The Node.js event loop is the orchestrator of asynchronous operations. By delegating long-running I/O tasks to background workers and processing their results via callbacks in a continuous cycle, it ensures that your application remains responsive and non-blocking, making Node.js highly efficient for server-side and real-time applications.</w:t>
      </w:r>
    </w:p>
    <w:p/>
    <w:p>
      <w:pPr>
        <w:pStyle w:val="Heading2"/>
      </w:pPr>
      <w:r>
        <w:t>802. What is the difference between `process.nextTick()`, `setImmediate()`, and `setTimeout(fn, 0)`? Describe the order in which their callbacks are executed by the event loop.</w:t>
      </w:r>
    </w:p>
    <w:p>
      <w:r>
        <w:t>Node.js uses an Event Loop to handle asynchronous operations. process.nextTick(), setImmediate(), and setTimeout(fn, 0) are functions for scheduling callbacks, but they operate at different points within this loop.</w:t>
      </w:r>
    </w:p>
    <w:p>
      <w:r>
        <w:t>### process.nextTick(): Highest Priority (Microtask Queue)</w:t>
      </w:r>
    </w:p>
    <w:p>
      <w:r>
        <w:t>process.nextTick() schedules a callback to execute *as soon as the current synchronous code finishes*, but *before* the Event Loop moves to its next phase (e.g., timers or I/O). It belongs to the microtask queue and has the highest priority among these three.</w:t>
      </w:r>
    </w:p>
    <w:p>
      <w:pPr>
        <w:pStyle w:val="ListBullet"/>
      </w:pPr>
      <w:r>
        <w:t>Think: "Run this immediately after the current script block, before anything else can happen."</w:t>
      </w:r>
    </w:p>
    <w:p>
      <w:r>
        <w:t>### setTimeout(fn, 0): The Timer Phase</w:t>
      </w:r>
    </w:p>
    <w:p>
      <w:r>
        <w:t>setTimeout(fn, 0) schedules a callback for the timers phase of the Event Loop. Even with a 0ms delay, it must wait for the Event Loop to reach this phase.</w:t>
      </w:r>
    </w:p>
    <w:p>
      <w:pPr>
        <w:pStyle w:val="ListBullet"/>
      </w:pPr>
      <w:r>
        <w:t>Think: "Schedule this for the first available 'timer check' in the loop."</w:t>
      </w:r>
    </w:p>
    <w:p>
      <w:r>
        <w:t>### setImmediate(): The Check Phase</w:t>
      </w:r>
    </w:p>
    <w:p>
      <w:r>
        <w:t>setImmediate() schedules a callback for the check phase of the Event Loop. This phase runs *after* I/O operations and the poll phase. It's truly "immediate" *after* those core tasks are handled.</w:t>
      </w:r>
    </w:p>
    <w:p>
      <w:pPr>
        <w:pStyle w:val="ListBullet"/>
      </w:pPr>
      <w:r>
        <w:t>Think: "Run this after any pending I/O callbacks, in its own dedicated phase."</w:t>
      </w:r>
    </w:p>
    <w:p>
      <w:r>
        <w:t>### Execution Order Explained</w:t>
      </w:r>
    </w:p>
    <w:p>
      <w:r>
        <w:t>In a simple Node.js script, the general order in which their callbacks are executed by the Event Loop is:</w:t>
      </w:r>
    </w:p>
    <w:p>
      <w:pPr>
        <w:pStyle w:val="ListBullet"/>
      </w:pPr>
      <w:r>
        <w:t>Current synchronous code finishes.</w:t>
      </w:r>
    </w:p>
    <w:p>
      <w:pPr>
        <w:pStyle w:val="ListBullet"/>
      </w:pPr>
      <w:r>
        <w:t>process.nextTick() callbacks run.</w:t>
      </w:r>
    </w:p>
    <w:p>
      <w:pPr>
        <w:pStyle w:val="ListBullet"/>
      </w:pPr>
      <w:r>
        <w:t>Timers phase: setTimeout(fn, 0) callbacks run.</w:t>
      </w:r>
    </w:p>
    <w:p>
      <w:pPr>
        <w:pStyle w:val="ListBullet"/>
      </w:pPr>
      <w:r>
        <w:t>Other Event Loop phases (Pending Callbacks, Poll, I/O...).</w:t>
      </w:r>
    </w:p>
    <w:p>
      <w:pPr>
        <w:pStyle w:val="ListBullet"/>
      </w:pPr>
      <w:r>
        <w:t>Check phase: setImmediate() callbacks run.</w:t>
      </w:r>
    </w:p>
    <w:p>
      <w:r>
        <w:t>Code Example:</w:t>
      </w:r>
    </w:p>
    <w:p>
      <w:r>
        <w:rPr>
          <w:rFonts w:ascii="Consolas" w:hAnsi="Consolas"/>
          <w:sz w:val="19"/>
        </w:rPr>
        <w:t>console.log('Start');</w:t>
        <w:br/>
        <w:br/>
        <w:t>process.nextTick(() =&gt; console.log('nextTick callback'));</w:t>
        <w:br/>
        <w:t>setImmediate(() =&gt; console.log('setImmediate callback'));</w:t>
        <w:br/>
        <w:t>setTimeout(() =&gt; console.log('setTimeout(0) callback'), 0);</w:t>
        <w:br/>
        <w:br/>
        <w:t>console.log('End');</w:t>
      </w:r>
    </w:p>
    <w:p>
      <w:r>
        <w:t>Likely Output:</w:t>
      </w:r>
    </w:p>
    <w:p>
      <w:r>
        <w:rPr>
          <w:rFonts w:ascii="Consolas" w:hAnsi="Consolas"/>
          <w:sz w:val="19"/>
        </w:rPr>
        <w:t>Start</w:t>
        <w:br/>
        <w:t>End</w:t>
        <w:br/>
        <w:t>nextTick callback</w:t>
        <w:br/>
        <w:t>setTimeout(0) callback</w:t>
        <w:br/>
        <w:t>setImmediate callback</w:t>
      </w:r>
    </w:p>
    <w:p>
      <w:r>
        <w:t>### Summary &amp; Takeaway</w:t>
      </w:r>
    </w:p>
    <w:p>
      <w:pPr>
        <w:pStyle w:val="ListBullet"/>
      </w:pPr>
      <w:r>
        <w:t>process.nextTick(): Highest priority, runs *before* any Event Loop phase transitions.</w:t>
      </w:r>
    </w:p>
    <w:p>
      <w:pPr>
        <w:pStyle w:val="ListBullet"/>
      </w:pPr>
      <w:r>
        <w:t>setTimeout(fn, 0): Runs in the *timers phase*, after nextTick.</w:t>
      </w:r>
    </w:p>
    <w:p>
      <w:pPr>
        <w:pStyle w:val="ListBullet"/>
      </w:pPr>
      <w:r>
        <w:t>setImmediate(): Runs in the *check phase*, typically after setTimeout(0) (in a clean loop) and I/O operations.</w:t>
      </w:r>
    </w:p>
    <w:p>
      <w:r>
        <w:t>Choose nextTick for urgent, non-blocking tasks *within the current execution context*. Use setTimeout(0) for tasks needing to wait for the next timer check. Use setImmediate for tasks to run *after* any pending I/O.</w:t>
      </w:r>
    </w:p>
    <w:p/>
    <w:p>
      <w:pPr>
        <w:pStyle w:val="Heading2"/>
      </w:pPr>
      <w:r>
        <w:t>803. Discuss the module system in Node.js. How do CommonJS `require()` and `exports` differ from ES Modules `import`/`export` syntax, and when would you use each?</w:t>
      </w:r>
    </w:p>
    <w:p>
      <w:r>
        <w:t>Node.js uses a module system to organize code into reusable files. Instead of writing all your code in one giant file, you can break it into smaller, focused modules. Think of them as individual tools in a toolbox; each tool does one job well, and you can pick and choose which ones you need for a specific task. This improves maintainability and prevents naming conflicts.</w:t>
      </w:r>
    </w:p>
    <w:p>
      <w:r>
        <w:t>Node.js primarily supports two module systems: CommonJS and ES Modules (ESM).</w:t>
      </w:r>
    </w:p>
    <w:p>
      <w:r>
        <w:t>---</w:t>
      </w:r>
    </w:p>
    <w:p>
      <w:r>
        <w:t>### CommonJS (require() and exports)</w:t>
      </w:r>
    </w:p>
    <w:p>
      <w:r>
        <w:t>CommonJS is Node.js's original and default module system.</w:t>
      </w:r>
    </w:p>
    <w:p>
      <w:pPr>
        <w:pStyle w:val="ListBullet"/>
      </w:pPr>
      <w:r>
        <w:t>How it works:</w:t>
      </w:r>
    </w:p>
    <w:p>
      <w:pPr>
        <w:pStyle w:val="ListBullet"/>
      </w:pPr>
      <w:r>
        <w:t>To make code available from a file, you use module.exports or exports.</w:t>
      </w:r>
    </w:p>
    <w:p>
      <w:pPr>
        <w:pStyle w:val="ListBullet"/>
      </w:pPr>
      <w:r>
        <w:t>To use code from another file, you use the require() function.</w:t>
      </w:r>
    </w:p>
    <w:p>
      <w:pPr>
        <w:pStyle w:val="ListBullet"/>
      </w:pPr>
      <w:r>
        <w:t>Characteristics:</w:t>
      </w:r>
    </w:p>
    <w:p>
      <w:pPr>
        <w:pStyle w:val="ListBullet"/>
      </w:pPr>
      <w:r>
        <w:t>Synchronous: require() blocks execution until the module is loaded.</w:t>
      </w:r>
    </w:p>
    <w:p>
      <w:pPr>
        <w:pStyle w:val="ListBullet"/>
      </w:pPr>
      <w:r>
        <w:t>Loads a copy: When you require() a module, you get a *copy* of its exported values at that moment. Changes to the original module won't affect the imported copy unless it's a reference type (like an object).</w:t>
      </w:r>
    </w:p>
    <w:p>
      <w:pPr>
        <w:pStyle w:val="ListBullet"/>
      </w:pPr>
      <w:r>
        <w:t>Node.js specific: Originally designed for server-side environments.</w:t>
      </w:r>
    </w:p>
    <w:p>
      <w:r>
        <w:t>Example (CommonJS):</w:t>
      </w:r>
    </w:p>
    <w:p>
      <w:r>
        <w:t>utils.js</w:t>
      </w:r>
    </w:p>
    <w:p>
      <w:r>
        <w:rPr>
          <w:rFonts w:ascii="Consolas" w:hAnsi="Consolas"/>
          <w:sz w:val="19"/>
        </w:rPr>
        <w:t>// exports an object with a function</w:t>
        <w:br/>
        <w:t>module.exports.add = (a, b) =&gt; a + b;</w:t>
      </w:r>
    </w:p>
    <w:p>
      <w:r>
        <w:t>app.js</w:t>
      </w:r>
    </w:p>
    <w:p>
      <w:r>
        <w:rPr>
          <w:rFonts w:ascii="Consolas" w:hAnsi="Consolas"/>
          <w:sz w:val="19"/>
        </w:rPr>
        <w:t>const utils = require('./utils'); // Load the module</w:t>
        <w:br/>
        <w:t>console.log(utils.add(5, 3));    // Output: 8</w:t>
      </w:r>
    </w:p>
    <w:p>
      <w:r>
        <w:t>---</w:t>
      </w:r>
    </w:p>
    <w:p>
      <w:r>
        <w:t>### ES Modules (import/export)</w:t>
      </w:r>
    </w:p>
    <w:p>
      <w:r>
        <w:t>ES Modules is the official, standardized module system for JavaScript, adopted by browsers and newer versions of Node.js.</w:t>
      </w:r>
    </w:p>
    <w:p>
      <w:pPr>
        <w:pStyle w:val="ListBullet"/>
      </w:pPr>
      <w:r>
        <w:t>How it works:</w:t>
      </w:r>
    </w:p>
    <w:p>
      <w:pPr>
        <w:pStyle w:val="ListBullet"/>
      </w:pPr>
      <w:r>
        <w:t>You use the export keyword to make code available.</w:t>
      </w:r>
    </w:p>
    <w:p>
      <w:pPr>
        <w:pStyle w:val="ListBullet"/>
      </w:pPr>
      <w:r>
        <w:t>You use the import keyword to use code from another file.</w:t>
      </w:r>
    </w:p>
    <w:p>
      <w:pPr>
        <w:pStyle w:val="ListBullet"/>
      </w:pPr>
      <w:r>
        <w:t>Characteristics:</w:t>
      </w:r>
    </w:p>
    <w:p>
      <w:pPr>
        <w:pStyle w:val="ListBullet"/>
      </w:pPr>
      <w:r>
        <w:t>Asynchronous-friendly: Designed to support asynchronous loading (though Node.js handles it synchronously for file-system imports).</w:t>
      </w:r>
    </w:p>
    <w:p>
      <w:pPr>
        <w:pStyle w:val="ListBullet"/>
      </w:pPr>
      <w:r>
        <w:t>Live bindings: Imported values are "live references" to the original module's values. If the original module changes an exported value, the imported value updates.</w:t>
      </w:r>
    </w:p>
    <w:p>
      <w:pPr>
        <w:pStyle w:val="ListBullet"/>
      </w:pPr>
      <w:r>
        <w:t>Standard: Future-proof and compatible with browser JavaScript.</w:t>
      </w:r>
    </w:p>
    <w:p>
      <w:pPr>
        <w:pStyle w:val="ListBullet"/>
      </w:pPr>
      <w:r>
        <w:t>Requires explicit declaration: Node.js needs to know you're using ESM. This is done by using .mjs file extension or by adding "type": "module" in your package.json.</w:t>
      </w:r>
    </w:p>
    <w:p>
      <w:r>
        <w:t>Example (ES Modules):</w:t>
      </w:r>
    </w:p>
    <w:p>
      <w:r>
        <w:t>utils.mjs (or utils.js with "type": "module" in package.json)</w:t>
      </w:r>
    </w:p>
    <w:p>
      <w:r>
        <w:rPr>
          <w:rFonts w:ascii="Consolas" w:hAnsi="Consolas"/>
          <w:sz w:val="19"/>
        </w:rPr>
        <w:t>// export a named function</w:t>
        <w:br/>
        <w:t>export const multiply = (a, b) =&gt; a * b;</w:t>
        <w:br/>
        <w:br/>
        <w:t>// export a default value</w:t>
        <w:br/>
        <w:t>export default class Calculator {}</w:t>
      </w:r>
    </w:p>
    <w:p>
      <w:r>
        <w:t>app.mjs</w:t>
      </w:r>
    </w:p>
    <w:p>
      <w:r>
        <w:rPr>
          <w:rFonts w:ascii="Consolas" w:hAnsi="Consolas"/>
          <w:sz w:val="19"/>
        </w:rPr>
        <w:t>import { multiply } from './utils.mjs'; // Named import</w:t>
        <w:br/>
        <w:t>import Calculator from './utils.mjs';    // Default import</w:t>
        <w:br/>
        <w:br/>
        <w:t>console.log(multiply(5, 3)); // Output: 15</w:t>
        <w:br/>
        <w:t>const calc = new Calculator();</w:t>
      </w:r>
    </w:p>
    <w:p>
      <w:r>
        <w:t>---</w:t>
      </w:r>
    </w:p>
    <w:p>
      <w:r>
        <w:t>### Key Differences &amp; When to Use</w:t>
      </w:r>
    </w:p>
    <w:p>
      <w:r>
        <w:t>| Feature | CommonJS (require/exports) | ES Modules (import/export) | | :------------- | :--------------------------------------------- | :----------------------------------------------- | | Syntax | require(), module.exports, exports | import, export | | Loading | Synchronous | Can be asynchronous (though synchronous in Node) | | Binding | Exports a copy of values | Exports live references (bindings) | | this | Refers to module.exports | Is undefined at the top-level | | Default | Default for .js files in Node.js | Requires .mjs or "type": "module" in package.json |</w:t>
      </w:r>
    </w:p>
    <w:p>
      <w:r>
        <w:t>When to use each:</w:t>
      </w:r>
    </w:p>
    <w:p>
      <w:pPr>
        <w:pStyle w:val="ListBullet"/>
      </w:pPr>
      <w:r>
        <w:t>CommonJS:</w:t>
      </w:r>
    </w:p>
    <w:p>
      <w:pPr>
        <w:pStyle w:val="ListBullet"/>
      </w:pPr>
      <w:r>
        <w:t>For older Node.js projects or existing libraries that already use it.</w:t>
      </w:r>
    </w:p>
    <w:p>
      <w:pPr>
        <w:pStyle w:val="ListBullet"/>
      </w:pPr>
      <w:r>
        <w:t>When working with tools or frameworks that might not fully support ESM yet.</w:t>
      </w:r>
    </w:p>
    <w:p>
      <w:pPr>
        <w:pStyle w:val="ListBullet"/>
      </w:pPr>
      <w:r>
        <w:t>For simple server-side scripts where synchronous loading is fine.</w:t>
      </w:r>
    </w:p>
    <w:p>
      <w:pPr>
        <w:pStyle w:val="ListBullet"/>
      </w:pPr>
      <w:r>
        <w:t>ES Modules:</w:t>
      </w:r>
    </w:p>
    <w:p>
      <w:pPr>
        <w:pStyle w:val="ListBullet"/>
      </w:pPr>
      <w:r>
        <w:t>For new Node.js projects to embrace modern JavaScript standards.</w:t>
      </w:r>
    </w:p>
    <w:p>
      <w:pPr>
        <w:pStyle w:val="ListBullet"/>
      </w:pPr>
      <w:r>
        <w:t>When building libraries intended for both browser and Node.js environments.</w:t>
      </w:r>
    </w:p>
    <w:p>
      <w:pPr>
        <w:pStyle w:val="ListBullet"/>
      </w:pPr>
      <w:r>
        <w:t>To benefit from tree-shaking (removing unused code during bundling) in front-end tools.</w:t>
      </w:r>
    </w:p>
    <w:p>
      <w:pPr>
        <w:pStyle w:val="ListBullet"/>
      </w:pPr>
      <w:r>
        <w:t>For consistency with the wider JavaScript ecosystem.</w:t>
      </w:r>
    </w:p>
    <w:p>
      <w:r>
        <w:t>---</w:t>
      </w:r>
    </w:p>
    <w:p>
      <w:r>
        <w:t>### Summary</w:t>
      </w:r>
    </w:p>
    <w:p>
      <w:r>
        <w:t>Node.js offers two powerful module systems: CommonJS (require/exports) and ES Modules (import/export). While CommonJS is the traditional synchronous default, ES Modules represent the modern, standardized approach with live bindings. New projects should generally lean towards ES Modules, but understanding CommonJS remains crucial for maintaining existing Node.js applications.</w:t>
      </w:r>
    </w:p>
    <w:p/>
    <w:p>
      <w:pPr>
        <w:pStyle w:val="Heading2"/>
      </w:pPr>
      <w:r>
        <w:t>804. Describe effective strategies for error handling in an asynchronous Node.js application, particularly when using Promises and `async/await`. How do you prevent uncaught exceptions from crashing the process?</w:t>
      </w:r>
    </w:p>
    <w:p>
      <w:r>
        <w:t>Effective error handling is crucial in asynchronous Node.js applications to maintain stability and provide a good user experience. When dealing with operations that don't block the main thread (like network requests or database calls), special strategies are needed compared to synchronous code.</w:t>
      </w:r>
    </w:p>
    <w:p>
      <w:r>
        <w:t>### 1. Error Handling with Promises (.catch())</w:t>
      </w:r>
    </w:p>
    <w:p>
      <w:r>
        <w:t>Promises represent the eventual completion (or failure) of an asynchronous operation. If a promise fails (or "rejects"), it will propagate an error. The primary way to handle these errors is with the .catch() method.</w:t>
      </w:r>
    </w:p>
    <w:p>
      <w:pPr>
        <w:pStyle w:val="ListBullet"/>
      </w:pPr>
      <w:r>
        <w:t>How it works: When a promise in a chain rejects, the execution jumps to the nearest .catch() block down the chain. This allows you to centralize error handling for a series of async operations.</w:t>
      </w:r>
    </w:p>
    <w:p>
      <w:pPr>
        <w:pStyle w:val="ListBullet"/>
      </w:pPr>
      <w:r>
        <w:t>Analogy: Imagine ordering a pizza online. The promise is your order confirmation. If the order goes through, you get your pizza. If there's a problem (e.g., ingredients out of stock), the .catch() block is where you specify what to do (e.g., try another restaurant, call customer service).</w:t>
      </w:r>
    </w:p>
    <w:p>
      <w:pPr>
        <w:pStyle w:val="ListBullet"/>
      </w:pPr>
      <w:r>
        <w:t>Code Example:</w:t>
      </w:r>
    </w:p>
    <w:p>
      <w:r>
        <w:rPr>
          <w:rFonts w:ascii="Consolas" w:hAnsi="Consolas"/>
          <w:sz w:val="19"/>
        </w:rPr>
        <w:t xml:space="preserve">    function fetchData(shouldFail) {</w:t>
        <w:br/>
        <w:t xml:space="preserve">      return new Promise((resolve, reject) =&gt; {</w:t>
        <w:br/>
        <w:t xml:space="preserve">        setTimeout(() =&gt; {</w:t>
        <w:br/>
        <w:t xml:space="preserve">          if (shouldFail) {</w:t>
        <w:br/>
        <w:t xml:space="preserve">            reject(new Error("Data fetching failed!"));</w:t>
        <w:br/>
        <w:t xml:space="preserve">          } else {</w:t>
        <w:br/>
        <w:t xml:space="preserve">            resolve("Data successfully fetched.");</w:t>
        <w:br/>
        <w:t xml:space="preserve">          }</w:t>
        <w:br/>
        <w:t xml:space="preserve">        }, 100);</w:t>
        <w:br/>
        <w:t xml:space="preserve">      });</w:t>
        <w:br/>
        <w:t xml:space="preserve">    }</w:t>
        <w:br/>
        <w:br/>
        <w:t xml:space="preserve">    fetchData(true) // Simulate failure</w:t>
        <w:br/>
        <w:t xml:space="preserve">      .then(data =&gt; console.log(data))</w:t>
        <w:br/>
        <w:t xml:space="preserve">      .catch(error =&gt; console.error("Promise Error:", error.message));</w:t>
        <w:br/>
        <w:t xml:space="preserve">    // Output: Promise Error: Data fetching failed!</w:t>
      </w:r>
    </w:p>
    <w:p>
      <w:r>
        <w:t>### 2. Error Handling with async/await (try...catch)</w:t>
      </w:r>
    </w:p>
    <w:p>
      <w:r>
        <w:t>async/await provides a way to write asynchronous code that looks and behaves more like synchronous code, making it easier to read and reason about. For error handling, it leverages the familiar try...catch block.</w:t>
      </w:r>
    </w:p>
    <w:p>
      <w:pPr>
        <w:pStyle w:val="ListBullet"/>
      </w:pPr>
      <w:r>
        <w:t>How it works: Inside an async function, any await expression that results in a rejected promise will throw an error. This error can then be caught using a standard try...catch block, just like synchronous errors.</w:t>
      </w:r>
    </w:p>
    <w:p>
      <w:pPr>
        <w:pStyle w:val="ListBullet"/>
      </w:pPr>
      <w:r>
        <w:t>Code Example:</w:t>
      </w:r>
    </w:p>
    <w:p>
      <w:r>
        <w:rPr>
          <w:rFonts w:ascii="Consolas" w:hAnsi="Consolas"/>
          <w:sz w:val="19"/>
        </w:rPr>
        <w:t xml:space="preserve">    async function processData() {</w:t>
        <w:br/>
        <w:t xml:space="preserve">      try {</w:t>
        <w:br/>
        <w:t xml:space="preserve">        const data = await fetchData(true); // Simulate failure</w:t>
        <w:br/>
        <w:t xml:space="preserve">        console.log(data);</w:t>
        <w:br/>
        <w:t xml:space="preserve">      } catch (error) {</w:t>
        <w:br/>
        <w:t xml:space="preserve">        console.error("Async/Await Error:", error.message);</w:t>
        <w:br/>
        <w:t xml:space="preserve">      }</w:t>
        <w:br/>
        <w:t xml:space="preserve">    }</w:t>
        <w:br/>
        <w:br/>
        <w:t xml:space="preserve">    processData();</w:t>
        <w:br/>
        <w:t xml:space="preserve">    // Output: Async/Await Error: Data fetching failed!</w:t>
      </w:r>
    </w:p>
    <w:p>
      <w:r>
        <w:t>### 3. Preventing Uncaught Exceptions (Process Crashes)</w:t>
      </w:r>
    </w:p>
    <w:p>
      <w:r>
        <w:t>An "uncaught exception" occurs when an error is thrown but not caught by any try...catch block or .catch() handler. In Node.js, an uncaught exception (especially an unhandled promise rejection) will, by default, crash the entire application process.</w:t>
      </w:r>
    </w:p>
    <w:p>
      <w:pPr>
        <w:pStyle w:val="ListBullet"/>
      </w:pPr>
      <w:r>
        <w:t>Primary Prevention: The most effective way to prevent crashes from async errors is to always use .catch() for promises and try...catch for async/await code. These mechanisms ensure that expected errors are gracefully handled.</w:t>
      </w:r>
    </w:p>
    <w:p>
      <w:pPr>
        <w:pStyle w:val="ListBullet"/>
      </w:pPr>
      <w:r>
        <w:t>Last Resort (Logging/Graceful Shutdown): For truly unexpected or developer-oversight errors, Node.js provides global event handlers, though these are typically used for logging and initiating a graceful shutdown, not for error recovery:</w:t>
      </w:r>
    </w:p>
    <w:p>
      <w:pPr>
        <w:pStyle w:val="ListBullet"/>
      </w:pPr>
      <w:r>
        <w:t>process.on('unhandledRejection', handler): Catches promise rejections that were not handled by a .catch() block.</w:t>
      </w:r>
    </w:p>
    <w:p>
      <w:pPr>
        <w:pStyle w:val="ListBullet"/>
      </w:pPr>
      <w:r>
        <w:t>process.on('uncaughtException', handler): Catches synchronous errors that were not caught by a try...catch block.</w:t>
      </w:r>
    </w:p>
    <w:p>
      <w:r>
        <w:rPr>
          <w:rFonts w:ascii="Consolas" w:hAnsi="Consolas"/>
          <w:sz w:val="19"/>
        </w:rPr>
        <w:t xml:space="preserve">    process.on('unhandledRejection', (reason, promise) =&gt; {</w:t>
        <w:br/>
        <w:t xml:space="preserve">      console.error('Unhandled Rejection at:', promise, 'reason:', reason);</w:t>
        <w:br/>
        <w:t xml:space="preserve">      // Application might be in an unstable state. Log and exit gracefully.</w:t>
        <w:br/>
        <w:t xml:space="preserve">      // process.exit(1);</w:t>
        <w:br/>
        <w:t xml:space="preserve">    });</w:t>
        <w:br/>
        <w:br/>
        <w:t xml:space="preserve">    process.on('uncaughtException', (err) =&gt; {</w:t>
        <w:br/>
        <w:t xml:space="preserve">      console.error('Uncaught Exception:', err);</w:t>
        <w:br/>
        <w:t xml:space="preserve">      // Log error, clean up resources, and exit.</w:t>
        <w:br/>
        <w:t xml:space="preserve">      // process.exit(1);</w:t>
        <w:br/>
        <w:t xml:space="preserve">    });</w:t>
      </w:r>
    </w:p>
    <w:p>
      <w:r>
        <w:t>Important: Relying on these handlers for routine error handling is an anti-pattern. They indicate a bug in your code, and the application might be in an inconsistent state.</w:t>
      </w:r>
    </w:p>
    <w:p>
      <w:r>
        <w:t>### Summary</w:t>
      </w:r>
    </w:p>
    <w:p>
      <w:r>
        <w:t>For robust error handling in asynchronous Node.js:</w:t>
      </w:r>
    </w:p>
    <w:p>
      <w:pPr>
        <w:pStyle w:val="ListBullet"/>
      </w:pPr>
      <w:r>
        <w:t>Always use .catch() with Promises to handle potential rejections.</w:t>
      </w:r>
    </w:p>
    <w:p>
      <w:pPr>
        <w:pStyle w:val="ListBullet"/>
      </w:pPr>
      <w:r>
        <w:t>Always use try...catch around await calls within async functions.</w:t>
      </w:r>
    </w:p>
    <w:p>
      <w:pPr>
        <w:pStyle w:val="ListBullet"/>
      </w:pPr>
      <w:r>
        <w:t>These strategies are your primary defense against uncaught exceptions and application crashes. process.on('unhandledRejection') and process.on('uncaughtException') are emergency brakes for logging and graceful shutdown, not for regular error flow.</w:t>
      </w:r>
    </w:p>
    <w:p/>
    <w:p>
      <w:pPr>
        <w:pStyle w:val="Heading2"/>
      </w:pPr>
      <w:r>
        <w:t>805. You have a CPU-bound task in a Node.js application. Would you use `Cluster` or `Worker Threads` to handle it, and why? Explain the fundamental differences and use cases for each.</w:t>
      </w:r>
    </w:p>
    <w:p>
      <w:r>
        <w:t>For a CPU-bound task in a Node.js application, I would primarily use Worker Threads.</w:t>
      </w:r>
    </w:p>
    <w:p>
      <w:r>
        <w:t>Node.js is inherently single-threaded, meaning heavy computations (CPU-bound tasks) can block the main event loop, making your application unresponsive. Both Cluster and Worker Threads help Node.js utilize multiple CPU cores, but they do so in fundamentally different ways.</w:t>
      </w:r>
    </w:p>
    <w:p>
      <w:r>
        <w:t>### Worker Threads: For Individual CPU-Bound Tasks Worker Threads allows you to spin up separate threads *within* your Node.js process. Imagine a main chef (your main thread) delegating a complex, long-cooking dish (CPU-bound task) to a specialized sous-chef (worker thread) in the same kitchen. The main chef can then continue taking other orders.</w:t>
      </w:r>
    </w:p>
    <w:p>
      <w:pPr>
        <w:pStyle w:val="ListBullet"/>
      </w:pPr>
      <w:r>
        <w:t>How it works: Each worker thread gets its own event loop and memory space, but can share SharedArrayBuffer memory with the main thread for efficient data exchange.</w:t>
      </w:r>
    </w:p>
    <w:p>
      <w:pPr>
        <w:pStyle w:val="ListBullet"/>
      </w:pPr>
      <w:r>
        <w:t>Use Cases: Ideal for tasks like heavy data processing (e.g., image manipulation, encryption), complex mathematical computations, or any synchronous, long-running operation that would otherwise block the main thread.</w:t>
      </w:r>
    </w:p>
    <w:p>
      <w:r>
        <w:rPr>
          <w:rFonts w:ascii="Consolas" w:hAnsi="Consolas"/>
          <w:sz w:val="19"/>
        </w:rPr>
        <w:t>// main.js</w:t>
        <w:br/>
        <w:t>const { Worker } = require('worker_threads');</w:t>
        <w:br/>
        <w:br/>
        <w:t>async function doCpuBoundTask() {</w:t>
        <w:br/>
        <w:t xml:space="preserve">  return new Promise(resolve =&gt; {</w:t>
        <w:br/>
        <w:t xml:space="preserve">    const worker = new Worker('./worker.js'); // Spawns a new thread</w:t>
        <w:br/>
        <w:t xml:space="preserve">    worker.on('message', resolve);</w:t>
        <w:br/>
        <w:t xml:space="preserve">    worker.postMessage('start calculation');</w:t>
        <w:br/>
        <w:t xml:space="preserve">  });</w:t>
        <w:br/>
        <w:t>}</w:t>
        <w:br/>
        <w:br/>
        <w:t>doCpuBoundTask().then(result =&gt; console.log('Result:', result));</w:t>
        <w:br/>
        <w:t>console.log('Main thread continues immediately!'); // This runs before the worker finishes</w:t>
      </w:r>
    </w:p>
    <w:p>
      <w:r>
        <w:t>### Cluster: For Scaling Entire Applications Cluster creates multiple *full Node.js processes* that share the same server port. This is like having multiple identical restaurants (Node processes) under one brand, each capable of serving customers independently. A master process distributes incoming network requests among them.</w:t>
      </w:r>
    </w:p>
    <w:p>
      <w:pPr>
        <w:pStyle w:val="ListBullet"/>
      </w:pPr>
      <w:r>
        <w:t>How it works: Each worker process is an entirely separate instance of your Node.js application with its own event loop and isolated memory.</w:t>
      </w:r>
    </w:p>
    <w:p>
      <w:pPr>
        <w:pStyle w:val="ListBullet"/>
      </w:pPr>
      <w:r>
        <w:t>Use Cases: Primarily used for scaling web servers (distributing incoming HTTP requests across multiple CPU cores) and improving application resilience (if one worker crashes, others continue).</w:t>
      </w:r>
    </w:p>
    <w:p>
      <w:r>
        <w:rPr>
          <w:rFonts w:ascii="Consolas" w:hAnsi="Consolas"/>
          <w:sz w:val="19"/>
        </w:rPr>
        <w:t>// server.js</w:t>
        <w:br/>
        <w:t>const cluster = require('cluster');</w:t>
        <w:br/>
        <w:t>const http = require('http');</w:t>
        <w:br/>
        <w:t>const numCPUs = require('os').cpus().length;</w:t>
        <w:br/>
        <w:br/>
        <w:t>if (cluster.isMaster) { // Or cluster.isPrimary in newer Node.js</w:t>
        <w:br/>
        <w:t xml:space="preserve">  for (let i = 0; i &lt; numCPUs; i++) {</w:t>
        <w:br/>
        <w:t xml:space="preserve">    cluster.fork(); // Spawn worker processes</w:t>
        <w:br/>
        <w:t xml:space="preserve">  }</w:t>
        <w:br/>
        <w:t>} else {</w:t>
        <w:br/>
        <w:t xml:space="preserve">  http.createServer((req, res) =&gt; {</w:t>
        <w:br/>
        <w:t xml:space="preserve">    res.writeHead(200);</w:t>
        <w:br/>
        <w:t xml:space="preserve">    res.end(`Hello from Worker ${process.pid}\n`);</w:t>
        <w:br/>
        <w:t xml:space="preserve">  }).listen(8000);</w:t>
        <w:br/>
        <w:t>}</w:t>
      </w:r>
    </w:p>
    <w:p>
      <w:r>
        <w:t>### Key Differences &amp; Takeaway</w:t>
      </w:r>
    </w:p>
    <w:p>
      <w:r>
        <w:t>| Feature | Worker Threads | Cluster | | :-------------- | :-------------------------------------------- | :--------------------------------------- | | Granularity | Individual tasks within one process | Entire application instances (processes) | | Isolation | Shared memory possible, isolated event loop | Fully isolated memory and event loop | | Best For | CPU-bound computations, synchronous tasks | Scaling web servers, high availability |</w:t>
      </w:r>
    </w:p>
    <w:p>
      <w:r>
        <w:t>Takeaway: For an isolated CPU-bound *task*, Worker Threads is the more efficient and appropriate choice as it offloads heavy computation while keeping related work within a single application. Cluster is for scaling the *entire application* to handle more concurrent external requests.</w:t>
      </w:r>
    </w:p>
    <w:p/>
    <w:p>
      <w:pPr>
        <w:pStyle w:val="Heading2"/>
      </w:pPr>
      <w:r>
        <w:t>806. How would you design and implement a robust logging strategy for a production Node.js application? What kind of information should be logged, and what tools/libraries would you consider?</w:t>
      </w:r>
    </w:p>
    <w:p>
      <w:r>
        <w:t>### Designing a Robust Logging Strategy for Production Node.js Applications</w:t>
      </w:r>
    </w:p>
    <w:p>
      <w:r>
        <w:t>Imagine your application as a busy restaurant kitchen. Logging is like having a detailed logbook for every shift, recording orders, incidents, and who did what. For a production Node.js app, robust logging is crucial for debugging, monitoring performance, and understanding user behavior without directly interrupting the service.</w:t>
      </w:r>
    </w:p>
    <w:p>
      <w:r>
        <w:t>#### 1. What Information Should Be Logged?</w:t>
      </w:r>
    </w:p>
    <w:p>
      <w:r>
        <w:t>Logs need to be informative but not overwhelming. We use log levels to categorize messages based on their severity:</w:t>
      </w:r>
    </w:p>
    <w:p>
      <w:pPr>
        <w:pStyle w:val="ListBullet"/>
      </w:pPr>
      <w:r>
        <w:t>DEBUG: Very detailed information, primarily for development. (e.g., "Database query started...")</w:t>
      </w:r>
    </w:p>
    <w:p>
      <w:pPr>
        <w:pStyle w:val="ListBullet"/>
      </w:pPr>
      <w:r>
        <w:t>INFO: General operational messages. (e.g., "User logged in", "API request received")</w:t>
      </w:r>
    </w:p>
    <w:p>
      <w:pPr>
        <w:pStyle w:val="ListBullet"/>
      </w:pPr>
      <w:r>
        <w:t>WARN: Potentially harmful situations. (e.g., "Deprecated API used", "Slow database query")</w:t>
      </w:r>
    </w:p>
    <w:p>
      <w:pPr>
        <w:pStyle w:val="ListBullet"/>
      </w:pPr>
      <w:r>
        <w:t>ERROR: Runtime errors, exceptions. (e.g., "Failed to connect to external service")</w:t>
      </w:r>
    </w:p>
    <w:p>
      <w:pPr>
        <w:pStyle w:val="ListBullet"/>
      </w:pPr>
      <w:r>
        <w:t>FATAL: Critical errors leading to application shutdown.</w:t>
      </w:r>
    </w:p>
    <w:p>
      <w:r>
        <w:t>Contextual Data: Beyond the message, always include:</w:t>
      </w:r>
    </w:p>
    <w:p>
      <w:pPr>
        <w:pStyle w:val="ListBullet"/>
      </w:pPr>
      <w:r>
        <w:t>Timestamp: When the event occurred.</w:t>
      </w:r>
    </w:p>
    <w:p>
      <w:pPr>
        <w:pStyle w:val="ListBullet"/>
      </w:pPr>
      <w:r>
        <w:t>Service/Module: Where it happened (e.g., UserService, AuthMiddleware).</w:t>
      </w:r>
    </w:p>
    <w:p>
      <w:pPr>
        <w:pStyle w:val="ListBullet"/>
      </w:pPr>
      <w:r>
        <w:t>Request ID: To trace a user's entire journey through the system.</w:t>
      </w:r>
    </w:p>
    <w:p>
      <w:pPr>
        <w:pStyle w:val="ListBullet"/>
      </w:pPr>
      <w:r>
        <w:t>User ID: If applicable.</w:t>
      </w:r>
    </w:p>
    <w:p>
      <w:pPr>
        <w:pStyle w:val="ListBullet"/>
      </w:pPr>
      <w:r>
        <w:t>Error Stack Traces: For ERROR and FATAL levels, crucial for debugging.</w:t>
      </w:r>
    </w:p>
    <w:p>
      <w:pPr>
        <w:pStyle w:val="ListBullet"/>
      </w:pPr>
      <w:r>
        <w:t>Relevant Payload/Parameters: Small, non-sensitive snippets for context.</w:t>
      </w:r>
    </w:p>
    <w:p>
      <w:r>
        <w:t>#### 2. Design Principles for Robustness</w:t>
      </w:r>
    </w:p>
    <w:p>
      <w:r>
        <w:t>A robust strategy focuses on usability and performance:</w:t>
      </w:r>
    </w:p>
    <w:p>
      <w:pPr>
        <w:pStyle w:val="ListBullet"/>
      </w:pPr>
      <w:r>
        <w:t>Structured Logging: Instead of plain text, log in a structured format, like JSON. This makes logs easy for machines to parse, filter, and analyze in log management systems.</w:t>
      </w:r>
    </w:p>
    <w:p>
      <w:r>
        <w:rPr>
          <w:rFonts w:ascii="Consolas" w:hAnsi="Consolas"/>
          <w:sz w:val="19"/>
        </w:rPr>
        <w:t xml:space="preserve">    {"timestamp": "...", "level": "INFO", "message": "User logged in", "userId": "123"}</w:t>
      </w:r>
    </w:p>
    <w:p>
      <w:pPr>
        <w:pStyle w:val="ListBullet"/>
      </w:pPr>
      <w:r>
        <w:t>Asynchronous &amp; Non-Blocking: Logging should not slow down your application. Use libraries that write logs asynchronously in the background.</w:t>
      </w:r>
    </w:p>
    <w:p>
      <w:pPr>
        <w:pStyle w:val="ListBullet"/>
      </w:pPr>
      <w:r>
        <w:t>Centralized Logging: Don't just save logs to local files. Send them to a centralized logging service (e.g., Elastic Stack, Splunk, DataDog) where they can be aggregated, searched, and monitored from a single dashboard.</w:t>
      </w:r>
    </w:p>
    <w:p>
      <w:pPr>
        <w:pStyle w:val="ListBullet"/>
      </w:pPr>
      <w:r>
        <w:t>Configurable Log Levels: Easily change log levels (e.g., from DEBUG to INFO) in production without redeploying, usually via environment variables.</w:t>
      </w:r>
    </w:p>
    <w:p>
      <w:r>
        <w:t>#### 3. Tools and Implementation</w:t>
      </w:r>
    </w:p>
    <w:p>
      <w:r>
        <w:t>For Node.js, popular logging libraries include:</w:t>
      </w:r>
    </w:p>
    <w:p>
      <w:pPr>
        <w:pStyle w:val="ListBullet"/>
      </w:pPr>
      <w:r>
        <w:t>Winston: Highly extensible, supports multiple "transports" (where logs go). A good general-purpose choice.</w:t>
      </w:r>
    </w:p>
    <w:p>
      <w:pPr>
        <w:pStyle w:val="ListBullet"/>
      </w:pPr>
      <w:r>
        <w:t>Pino: Known for its extreme performance, ideal for high-throughput applications.</w:t>
      </w:r>
    </w:p>
    <w:p>
      <w:r>
        <w:t>Implementation Example (Winston):</w:t>
      </w:r>
    </w:p>
    <w:p>
      <w:r>
        <w:rPr>
          <w:rFonts w:ascii="Consolas" w:hAnsi="Consolas"/>
          <w:sz w:val="19"/>
        </w:rPr>
        <w:t>const winston = require('winston');</w:t>
        <w:br/>
        <w:br/>
        <w:t>const logger = winston.createLogger({</w:t>
        <w:br/>
        <w:t xml:space="preserve">  level: process.env.LOG_LEVEL || 'info', // Default to 'info'</w:t>
        <w:br/>
        <w:t xml:space="preserve">  format: winston.format.json(),         // Structured logging</w:t>
        <w:br/>
        <w:t xml:space="preserve">  transports: [</w:t>
        <w:br/>
        <w:t xml:space="preserve">    new winston.transports.Console(),    // Log to console (useful in dev/containers)</w:t>
        <w:br/>
        <w:t xml:space="preserve">    // new winston.transports.File({ filename: 'app.log' }) // Example for local file storage</w:t>
        <w:br/>
        <w:t xml:space="preserve">    // In production, integrate with a transport for your chosen centralized log service</w:t>
        <w:br/>
        <w:t xml:space="preserve">  ],</w:t>
        <w:br/>
        <w:t>});</w:t>
        <w:br/>
        <w:br/>
        <w:t>// Example usage:</w:t>
        <w:br/>
        <w:t>logger.info('User authenticated successfully', { userId: 'abc-123', requestId: 'req-xyz' });</w:t>
        <w:br/>
        <w:t>logger.error('Database connection failed', { error: 'ECONNREFUSED', stack: '...' });</w:t>
      </w:r>
    </w:p>
    <w:p>
      <w:r>
        <w:t>#### Summary</w:t>
      </w:r>
    </w:p>
    <w:p>
      <w:r>
        <w:t>A robust Node.js logging strategy involves using structured logs with contextual information across appropriate log levels, handled by a performant library like Winston or Pino, and directed to a centralized logging system for easy analysis. This empowers you to quickly diagnose issues and monitor your application's health effectively.</w:t>
      </w:r>
    </w:p>
    <w:p/>
    <w:p>
      <w:pPr>
        <w:pStyle w:val="Heading2"/>
      </w:pPr>
      <w:r>
        <w:t>807. Explain the concept of streams in Node.js. Provide a real-world scenario where using streams would be more beneficial than reading/writing whole files into memory, and illustrate the benefits.</w:t>
      </w:r>
    </w:p>
    <w:p>
      <w:r>
        <w:t>Node.js streams are a fundamental concept for handling data efficiently, especially when dealing with large datasets or continuous data flows.</w:t>
      </w:r>
    </w:p>
    <w:p>
      <w:r>
        <w:t>### What are Streams?</w:t>
      </w:r>
    </w:p>
    <w:p>
      <w:r>
        <w:t>Imagine data as water flowing through a pipe.</w:t>
      </w:r>
    </w:p>
    <w:p>
      <w:pPr>
        <w:pStyle w:val="ListBullet"/>
      </w:pPr>
      <w:r>
        <w:t>Without streams: You'd have to wait for an entire bathtub (all the data) to fill up before you could use any of the water. If the bathtub is too big (the file is too large), it might overflow (your computer runs out of memory).</w:t>
      </w:r>
    </w:p>
    <w:p>
      <w:pPr>
        <w:pStyle w:val="ListBullet"/>
      </w:pPr>
      <w:r>
        <w:t>With streams: Water flows continuously through a pipe. You can use a small amount of water as it arrives, without waiting for the entire bathtub to fill.</w:t>
      </w:r>
    </w:p>
    <w:p>
      <w:r>
        <w:t>In Node.js, a stream is an abstract interface for working with data in a streaming fashion, meaning data is processed piece by piece (in "chunks") rather than all at once. They are instances of EventEmitter, which emit events like 'data' (when a chunk is available), 'end' (when the stream finishes), or 'error'.</w:t>
      </w:r>
    </w:p>
    <w:p>
      <w:r>
        <w:t>### Why Use Streams? (The Problem They Solve)</w:t>
      </w:r>
    </w:p>
    <w:p>
      <w:r>
        <w:t>When you read or write an entire file into memory using methods like fs.readFile() or fs.writeFile(), Node.js first loads the *entire content* of the file into your computer's RAM.</w:t>
      </w:r>
    </w:p>
    <w:p>
      <w:r>
        <w:t>This works fine for small files, but for very large files (e.g., several gigabytes), this approach can:</w:t>
      </w:r>
    </w:p>
    <w:p>
      <w:pPr>
        <w:pStyle w:val="ListBullet"/>
      </w:pPr>
      <w:r>
        <w:t>Exhaust Memory: Attempting to load a 10GB file into memory will likely crash your Node.js process if your system doesn't have 10GB of free RAM dedicated to it.</w:t>
      </w:r>
    </w:p>
    <w:p>
      <w:pPr>
        <w:pStyle w:val="ListBullet"/>
      </w:pPr>
      <w:r>
        <w:t>Delay Processing: You can only start processing the file once *all* of it has been loaded into memory.</w:t>
      </w:r>
    </w:p>
    <w:p>
      <w:r>
        <w:t>### Real-World Scenario: Processing a Gigantic Log File</w:t>
      </w:r>
    </w:p>
    <w:p>
      <w:r>
        <w:t>Let's say you have a 10GB server log file (access.log) and you need to filter out all error messages, writing them into a new file (errors.log).</w:t>
      </w:r>
    </w:p>
    <w:p>
      <w:r>
        <w:t>1. Without Streams (Reading/Writing Whole Files):</w:t>
      </w:r>
    </w:p>
    <w:p>
      <w:r>
        <w:rPr>
          <w:rFonts w:ascii="Consolas" w:hAnsi="Consolas"/>
          <w:sz w:val="19"/>
        </w:rPr>
        <w:t>const fs = require('fs');</w:t>
        <w:br/>
        <w:br/>
        <w:t>// This will likely crash for a 10GB file!</w:t>
        <w:br/>
        <w:t>fs.readFile('access.log', 'utf8', (err, data) =&gt; {</w:t>
        <w:br/>
        <w:t xml:space="preserve">    if (err) throw err;</w:t>
        <w:br/>
        <w:br/>
        <w:t xml:space="preserve">    // 'data' now holds the entire 10GB file content in memory</w:t>
        <w:br/>
        <w:t xml:space="preserve">    const errors = data.split('\n').filter(line =&gt; line.includes('ERROR'));</w:t>
        <w:br/>
        <w:br/>
        <w:t xml:space="preserve">    fs.writeFile('errors.log', errors.join('\n'), 'utf8', (err) =&gt; {</w:t>
        <w:br/>
        <w:t xml:space="preserve">        if (err) throw err;</w:t>
        <w:br/>
        <w:t xml:space="preserve">        console.log('Errors extracted (if it didn't crash).');</w:t>
        <w:br/>
        <w:t xml:space="preserve">    });</w:t>
        <w:br/>
        <w:t>});</w:t>
      </w:r>
    </w:p>
    <w:p>
      <w:r>
        <w:t>This code attempts to load the entire 10GB access.log into memory, process it, then load the entire errors array into memory before writing. On most systems, this will quickly lead to an "out of memory" error.</w:t>
      </w:r>
    </w:p>
    <w:p>
      <w:r>
        <w:t>2. With Streams:</w:t>
      </w:r>
    </w:p>
    <w:p>
      <w:r>
        <w:rPr>
          <w:rFonts w:ascii="Consolas" w:hAnsi="Consolas"/>
          <w:sz w:val="19"/>
        </w:rPr>
        <w:t>const fs = require('fs');</w:t>
        <w:br/>
        <w:t>const readline = require('readline'); // Helper for reading line-by-line from a stream</w:t>
        <w:br/>
        <w:br/>
        <w:t>const readStream = fs.createReadStream('access.log', 'utf8');</w:t>
        <w:br/>
        <w:t>const writeStream = fs.createWriteStream('errors.log', 'utf8');</w:t>
        <w:br/>
        <w:br/>
        <w:t>const rl = readline.createInterface({</w:t>
        <w:br/>
        <w:t xml:space="preserve">    input: readStream,</w:t>
        <w:br/>
        <w:t xml:space="preserve">    crlfDelay: Infinity // Treat '\r\n' as a single line break</w:t>
        <w:br/>
        <w:t>});</w:t>
        <w:br/>
        <w:br/>
        <w:t>rl.on('line', (line) =&gt; {</w:t>
        <w:br/>
        <w:t xml:space="preserve">    // Process each line as it becomes available</w:t>
        <w:br/>
        <w:t xml:space="preserve">    if (line.includes('ERROR')) {</w:t>
        <w:br/>
        <w:t xml:space="preserve">        writeStream.write(line + '\n'); // Write error lines to the output stream</w:t>
        <w:br/>
        <w:t xml:space="preserve">    }</w:t>
        <w:br/>
        <w:t>});</w:t>
        <w:br/>
        <w:br/>
        <w:t>rl.on('close', () =&gt; {</w:t>
        <w:br/>
        <w:t xml:space="preserve">    writeStream.end(); // Important: Close the write stream when done</w:t>
        <w:br/>
        <w:t xml:space="preserve">    console.log('Errors extracted successfully using streams!');</w:t>
        <w:br/>
        <w:t>});</w:t>
        <w:br/>
        <w:br/>
        <w:t>readStream.on('error', (err) =&gt; console.error('Read stream error:', err));</w:t>
        <w:br/>
        <w:t>writeStream.on('error', (err) =&gt; console.error('Write stream error:', err));</w:t>
      </w:r>
    </w:p>
    <w:p>
      <w:r>
        <w:t>### Benefits Illustrated</w:t>
      </w:r>
    </w:p>
    <w:p>
      <w:pPr>
        <w:pStyle w:val="ListBullet"/>
      </w:pPr>
      <w:r>
        <w:t>Memory Efficiency: Only a small chunk (or line) of the 10GB log file is held in memory at any given time. The memory usage remains constant and minimal, regardless of how large access.log gets. This prevents crashes.</w:t>
      </w:r>
    </w:p>
    <w:p>
      <w:pPr>
        <w:pStyle w:val="ListBullet"/>
      </w:pPr>
      <w:r>
        <w:t>Time Efficiency (Faster Start): Processing starts as soon as the first chunk of data is read. You don't have to wait for the entire 10GB file to be loaded.</w:t>
      </w:r>
    </w:p>
    <w:p>
      <w:pPr>
        <w:pStyle w:val="ListBullet"/>
      </w:pPr>
      <w:r>
        <w:t>Composability: Streams are designed to be chained together using the .pipe() method, making it very easy to create complex data processing pipelines (e.g., readStream.pipe(gzip).pipe(uploadStream)).</w:t>
      </w:r>
    </w:p>
    <w:p>
      <w:r>
        <w:t>### Summary</w:t>
      </w:r>
    </w:p>
    <w:p>
      <w:r>
        <w:t>Streams in Node.js provide a powerful and efficient way to handle large or continuous data flows by processing data in small, manageable chunks. This approach is crucial for building scalable and robust applications, preventing memory exhaustion, and improving performance when dealing with operations like file I/O, network communication, or data transformations.</w:t>
      </w:r>
    </w:p>
    <w:p/>
    <w:p>
      <w:pPr>
        <w:pStyle w:val="Heading2"/>
      </w:pPr>
      <w:r>
        <w:t>808. Your Node.js application is experiencing high memory usage and occasional crashes in production. Describe the steps you would take to diagnose, identify, and resolve a potential memory leak.</w:t>
      </w:r>
    </w:p>
    <w:p>
      <w:r>
        <w:t>A Node.js application crashing due to high memory often signals a memory leak: your application holds onto memory it no longer needs, like leaving a tap running into a bucket that eventually overflows.</w:t>
      </w:r>
    </w:p>
    <w:p>
      <w:r>
        <w:t>Here are the steps to diagnose, identify, and resolve such an issue:</w:t>
      </w:r>
    </w:p>
    <w:p>
      <w:r>
        <w:t>### 1. Diagnose - Observe Symptoms</w:t>
      </w:r>
    </w:p>
    <w:p>
      <w:pPr>
        <w:pStyle w:val="ListBullet"/>
      </w:pPr>
      <w:r>
        <w:t>Monitoring: Start by confirming the issue. Use tools like PM2, top (on Linux servers), or cloud-provider specific monitoring (e.g., AWS CloudWatch, Google Cloud Monitoring) to track your application's memory usage over time.</w:t>
      </w:r>
    </w:p>
    <w:p>
      <w:pPr>
        <w:pStyle w:val="ListBullet"/>
      </w:pPr>
      <w:r>
        <w:t>Identify Trend: Look for a continuous, unexplained upward trend in memory consumption. This steady increase, rather than temporary spikes, is a strong indicator of a leak.</w:t>
      </w:r>
    </w:p>
    <w:p>
      <w:pPr>
        <w:pStyle w:val="ListBullet"/>
      </w:pPr>
      <w:r>
        <w:t>*Analogy:* Like seeing your car's fuel gauge slowly rise even though you're not adding fuel – something is wrong!</w:t>
      </w:r>
    </w:p>
    <w:p>
      <w:r>
        <w:t>### 2. Identify - Pinpoint the Leak</w:t>
      </w:r>
    </w:p>
    <w:p>
      <w:pPr>
        <w:pStyle w:val="ListBullet"/>
      </w:pPr>
      <w:r>
        <w:t>Heap Snapshots: A "heap snapshot" is like taking a photograph of all the objects currently residing in your application's memory. Node.js's V8 JavaScript engine allows us to do this.</w:t>
      </w:r>
    </w:p>
    <w:p>
      <w:pPr>
        <w:pStyle w:val="ListBullet"/>
      </w:pPr>
      <w:r>
        <w:t>Generate Snapshots: You can use the heapdump npm package (install with npm install heapdump) to generate these snapshots.</w:t>
      </w:r>
    </w:p>
    <w:p>
      <w:r>
        <w:rPr>
          <w:rFonts w:ascii="Consolas" w:hAnsi="Consolas"/>
          <w:sz w:val="19"/>
        </w:rPr>
        <w:t xml:space="preserve">    // In your Node.js application:</w:t>
        <w:br/>
        <w:t xml:space="preserve">    const heapdump = require('heapdump');</w:t>
        <w:br/>
        <w:br/>
        <w:t xml:space="preserve">    // Trigger a snapshot, perhaps via an API endpoint or signal</w:t>
        <w:br/>
        <w:t xml:space="preserve">    // For example, on a specific HTTP request:</w:t>
        <w:br/>
        <w:t xml:space="preserve">    // app.get('/debug/heapdump', (req, res) =&gt; {</w:t>
        <w:br/>
        <w:t xml:space="preserve">    heapdump.writeSnapshot((err, filename) =&gt; {</w:t>
        <w:br/>
        <w:t xml:space="preserve">      if (err) console.error(err);</w:t>
        <w:br/>
        <w:t xml:space="preserve">      else console.log('Heap snapshot written to', filename);</w:t>
        <w:br/>
        <w:t xml:space="preserve">    });</w:t>
        <w:br/>
        <w:t xml:space="preserve">    // });</w:t>
      </w:r>
    </w:p>
    <w:p>
      <w:pPr>
        <w:pStyle w:val="ListBullet"/>
      </w:pPr>
      <w:r>
        <w:t>Compare Snapshots: Take at least two snapshots, ideally with some time or significant operations performed between them. Load these .heapsnapshot files into Chrome DevTools (open DevTools, go to the "Memory" tab, and click the "Load" button). Compare them to identify objects that are growing in number or size, indicating they aren't being "garbage collected" (reclaimed by the system).</w:t>
      </w:r>
    </w:p>
    <w:p>
      <w:pPr>
        <w:pStyle w:val="ListBullet"/>
      </w:pPr>
      <w:r>
        <w:t>*Analogy:* Imagine comparing two "photos" of your desk taken an hour apart. If you see specific items steadily accumulating, that's where the "leak" is.</w:t>
      </w:r>
    </w:p>
    <w:p>
      <w:r>
        <w:t>### 3. Resolve - Fix the Code</w:t>
      </w:r>
    </w:p>
    <w:p>
      <w:pPr>
        <w:pStyle w:val="ListBullet"/>
      </w:pPr>
      <w:r>
        <w:t>Common Causes: Once the growing objects are identified in the snapshots, investigate common leak culprits in your code:</w:t>
      </w:r>
    </w:p>
    <w:p>
      <w:pPr>
        <w:pStyle w:val="ListBullet"/>
      </w:pPr>
      <w:r>
        <w:t>Unclosed Resources: Forgetting to close database connections, file handles, or network streams.</w:t>
      </w:r>
    </w:p>
    <w:p>
      <w:pPr>
        <w:pStyle w:val="ListBullet"/>
      </w:pPr>
      <w:r>
        <w:t>Event Listeners: Not unregistering event listeners, especially if a long-lived object is listening to a short-lived one, or vice-versa.</w:t>
      </w:r>
    </w:p>
    <w:p>
      <w:pPr>
        <w:pStyle w:val="ListBullet"/>
      </w:pPr>
      <w:r>
        <w:t>Caches: Implementing caches that grow indefinitely without proper size limits or eviction policies.</w:t>
      </w:r>
    </w:p>
    <w:p>
      <w:pPr>
        <w:pStyle w:val="ListBullet"/>
      </w:pPr>
      <w:r>
        <w:t>Global Variables: Accidentally storing large objects in global scope (global or process objects) without cleanup.</w:t>
      </w:r>
    </w:p>
    <w:p>
      <w:pPr>
        <w:pStyle w:val="ListBullet"/>
      </w:pPr>
      <w:r>
        <w:t>Implement Fixes: Modify your code to explicitly release references or unregister resources:</w:t>
      </w:r>
    </w:p>
    <w:p>
      <w:pPr>
        <w:pStyle w:val="ListBullet"/>
      </w:pPr>
      <w:r>
        <w:t>Always call .close() or .end() on connections.</w:t>
      </w:r>
    </w:p>
    <w:p>
      <w:pPr>
        <w:pStyle w:val="ListBullet"/>
      </w:pPr>
      <w:r>
        <w:t>Use eventEmitter.removeListener() or .off() when an object no longer needs to listen.</w:t>
      </w:r>
    </w:p>
    <w:p>
      <w:pPr>
        <w:pStyle w:val="ListBullet"/>
      </w:pPr>
      <w:r>
        <w:t>Add size limits or time-based eviction (e.g., using an LRU cache) to your custom caches.</w:t>
      </w:r>
    </w:p>
    <w:p>
      <w:pPr>
        <w:pStyle w:val="ListBullet"/>
      </w:pPr>
      <w:r>
        <w:t>Ensure objects go out of scope when no longer needed, allowing Node.js's garbage collector to reclaim their memory.</w:t>
      </w:r>
    </w:p>
    <w:p>
      <w:r>
        <w:t>### Summary</w:t>
      </w:r>
    </w:p>
    <w:p>
      <w:r>
        <w:t>Diagnosing memory leaks involves monitoring for symptoms, taking and comparing heap snapshots to pinpoint growing objects, and then fixing the code by ensuring unused resources are properly released. Proactive monitoring and careful resource management are crucial for stable Node.js applications.</w:t>
      </w:r>
    </w:p>
    <w:p/>
    <w:p>
      <w:pPr>
        <w:pStyle w:val="Heading2"/>
      </w:pPr>
      <w:r>
        <w:t>809. Discuss the implications of a microservices architecture on Node.js application development. What are the advantages and disadvantages, and what Node.js specific considerations would you have?</w:t>
      </w:r>
    </w:p>
    <w:p>
      <w:r>
        <w:t>### Microservices and Node.js: A Synergistic Relationship</w:t>
      </w:r>
    </w:p>
    <w:p>
      <w:r>
        <w:t>A microservices architecture is like building a complex house not from one giant, monolithic structure, but from many smaller, specialized rooms (services). Each room (e.g., kitchen, bedroom, bathroom) is independent, has a specific function, and can be renovated or replaced without affecting the entire house. These "rooms" communicate with each other to form the complete application.</w:t>
      </w:r>
    </w:p>
    <w:p>
      <w:r>
        <w:t>Node.js, with its asynchronous, event-driven nature, is an excellent choice for building these small, fast, and independent services.</w:t>
      </w:r>
    </w:p>
    <w:p>
      <w:r>
        <w:t>Implications for Node.js Development:</w:t>
      </w:r>
    </w:p>
    <w:p>
      <w:r>
        <w:t>Instead of one large Node.js application, you'll develop multiple smaller, focused Node.js applications.</w:t>
      </w:r>
    </w:p>
    <w:p>
      <w:pPr>
        <w:pStyle w:val="ListBullet"/>
      </w:pPr>
      <w:r>
        <w:t>Decoupling: Each Node.js service becomes a self-contained unit, easing development and deployment.</w:t>
      </w:r>
    </w:p>
    <w:p>
      <w:pPr>
        <w:pStyle w:val="ListBullet"/>
      </w:pPr>
      <w:r>
        <w:t>API-driven Communication: Node.js services primarily communicate via lightweight APIs (e.g., HTTP/REST, gRPC, message queues like Kafka or RabbitMQ).</w:t>
      </w:r>
    </w:p>
    <w:p>
      <w:r>
        <w:t>Advantages:</w:t>
      </w:r>
    </w:p>
    <w:p>
      <w:pPr>
        <w:pStyle w:val="ListBullet"/>
      </w:pPr>
      <w:r>
        <w:t>Performance (Async/Non-blocking): Node.js excels at I/O-bound operations, making it ideal for microservices that frequently interact with databases or other services.</w:t>
      </w:r>
    </w:p>
    <w:p>
      <w:pPr>
        <w:pStyle w:val="ListBullet"/>
      </w:pPr>
      <w:r>
        <w:t>Scalability: Individual Node.js services experiencing high demand can be scaled independently, optimizing resource usage.</w:t>
      </w:r>
    </w:p>
    <w:p>
      <w:pPr>
        <w:pStyle w:val="ListBullet"/>
      </w:pPr>
      <w:r>
        <w:t>Developer Productivity: Using JavaScript across both frontend and backend (Node.js) allows for code reuse and streamlined development workflows.</w:t>
      </w:r>
    </w:p>
    <w:p>
      <w:pPr>
        <w:pStyle w:val="ListBullet"/>
      </w:pPr>
      <w:r>
        <w:t>Faster Development &amp; Deployment: Smaller, focused codebases mean quicker iteration cycles and deployments for each service.</w:t>
      </w:r>
    </w:p>
    <w:p>
      <w:r>
        <w:t>Disadvantages:</w:t>
      </w:r>
    </w:p>
    <w:p>
      <w:pPr>
        <w:pStyle w:val="ListBullet"/>
      </w:pPr>
      <w:r>
        <w:t>Increased Complexity: Managing a distributed system of many Node.js services introduces challenges in monitoring, logging, and debugging across service boundaries.</w:t>
      </w:r>
    </w:p>
    <w:p>
      <w:pPr>
        <w:pStyle w:val="ListBullet"/>
      </w:pPr>
      <w:r>
        <w:t>Data Consistency: Ensuring data integrity across services that may have their own separate databases can be complex.</w:t>
      </w:r>
    </w:p>
    <w:p>
      <w:pPr>
        <w:pStyle w:val="ListBullet"/>
      </w:pPr>
      <w:r>
        <w:t>Operational Overhead: More services mean more infrastructure to provision, deploy, and secure.</w:t>
      </w:r>
    </w:p>
    <w:p>
      <w:r>
        <w:t>Node.js Specific Considerations:</w:t>
      </w:r>
    </w:p>
    <w:p>
      <w:pPr>
        <w:pStyle w:val="ListBullet"/>
      </w:pPr>
      <w:r>
        <w:t>Event Loop Blocking: Node.js's single-threaded event loop can be blocked by CPU-intensive tasks. For such tasks, consider offloading to worker threads or delegating to other specialized services.</w:t>
      </w:r>
    </w:p>
    <w:p>
      <w:pPr>
        <w:pStyle w:val="ListBullet"/>
      </w:pPr>
      <w:r>
        <w:t>NPM Ecosystem: Leverage Node.js's vast package ecosystem for building APIs (express, fastify), making HTTP requests (axios), and implementing messaging (amqplib).</w:t>
      </w:r>
    </w:p>
    <w:p>
      <w:pPr>
        <w:pStyle w:val="ListBullet"/>
      </w:pPr>
      <w:r>
        <w:t>Robust Error Handling: Implement resilient communication patterns like circuit breakers and retries to handle failures gracefully between services.</w:t>
      </w:r>
    </w:p>
    <w:p>
      <w:pPr>
        <w:pStyle w:val="ListBullet"/>
      </w:pPr>
      <w:r>
        <w:t>API Design: Focus on designing clear, consistent, and well-documented APIs for inter-service communication.</w:t>
      </w:r>
    </w:p>
    <w:p>
      <w:r>
        <w:t>*Example of a simple Node.js microservice endpoint using Express:*</w:t>
      </w:r>
    </w:p>
    <w:p>
      <w:r>
        <w:rPr>
          <w:rFonts w:ascii="Consolas" w:hAnsi="Consolas"/>
          <w:sz w:val="19"/>
        </w:rPr>
        <w:t>const express = require('express');</w:t>
        <w:br/>
        <w:t>const app = express();</w:t>
        <w:br/>
        <w:t>const port = 3001; // This service listens on port 3001</w:t>
        <w:br/>
        <w:br/>
        <w:t>app.get('/products/:id', (req, res) =&gt; {</w:t>
        <w:br/>
        <w:t xml:space="preserve">  // In a real app, this would fetch product data from a database</w:t>
        <w:br/>
        <w:t xml:space="preserve">  res.json({ id: req.params.id, name: `Product ${req.params.id}`, price: 99.99 });</w:t>
        <w:br/>
        <w:t>});</w:t>
        <w:br/>
        <w:br/>
        <w:t>app.listen(port, () =&gt; {</w:t>
        <w:br/>
        <w:t xml:space="preserve">  console.log(`Product service running on port ${port}`);</w:t>
        <w:br/>
        <w:t>});</w:t>
      </w:r>
    </w:p>
    <w:p>
      <w:r>
        <w:t>Summary:</w:t>
      </w:r>
    </w:p>
    <w:p>
      <w:r>
        <w:t>Node.js is an excellent fit for microservices due to its asynchronous nature and efficiency, offering significant advantages in scalability and developer experience. However, adopting this architecture with Node.js requires careful consideration of distributed system complexities, robust error handling, and mindful management of Node.js's single-threaded event loop.</w:t>
      </w:r>
    </w:p>
    <w:p/>
    <w:p>
      <w:pPr>
        <w:pStyle w:val="Heading2"/>
      </w:pPr>
      <w:r>
        <w:t>810. Design a real-time notification system using Node.js that can handle millions of concurrent connections. Outline the key architectural components, the Node.js technologies you would leverage, and how you would address scalability and fault tolerance.</w:t>
      </w:r>
    </w:p>
    <w:p>
      <w:r>
        <w:t>To design a real-time notification system using Node.js capable of handling millions of concurrent connections, we'd implement a distributed and scalable architecture.</w:t>
      </w:r>
    </w:p>
    <w:p>
      <w:r>
        <w:t>### Key Architectural Components:</w:t>
      </w:r>
    </w:p>
    <w:p>
      <w:pPr>
        <w:pStyle w:val="ListBullet"/>
      </w:pPr>
      <w:r>
        <w:t>Client Applications: Web browsers or mobile apps that establish persistent connections (WebSockets) to receive notifications.</w:t>
      </w:r>
    </w:p>
    <w:p>
      <w:pPr>
        <w:pStyle w:val="ListBullet"/>
      </w:pPr>
      <w:r>
        <w:t>Load Balancer: Distributes incoming WebSocket and API requests efficiently across multiple server instances. This prevents any single server from becoming a bottleneck.</w:t>
      </w:r>
    </w:p>
    <w:p>
      <w:pPr>
        <w:pStyle w:val="ListBullet"/>
      </w:pPr>
      <w:r>
        <w:t>Notification Servers (Node.js): These are dedicated Node.js servers, lightweight and optimized for managing thousands of simultaneous WebSocket connections. Their primary job is to listen for notifications and forward them to the relevant connected clients.</w:t>
      </w:r>
    </w:p>
    <w:p>
      <w:pPr>
        <w:pStyle w:val="ListBullet"/>
      </w:pPr>
      <w:r>
        <w:t>API Servers (Node.js): Standard Node.js servers (e.g., using Express.js) that handle backend logic like user authentication, storing notification preferences, and processing requests to *send* notifications. When a notification needs to be sent, these servers publish it to a message broker.</w:t>
      </w:r>
    </w:p>
    <w:p>
      <w:pPr>
        <w:pStyle w:val="ListBullet"/>
      </w:pPr>
      <w:r>
        <w:t>Message Broker (e.g., Redis Pub/Sub): This is crucial for decoupling our services. Think of it like a central post office. API servers *publish* notifications (e.g., "new message for User A") to specific channels. All Notification Servers *subscribe* to these channels, receive the messages, and then deliver them to the intended user's active WebSocket connection.</w:t>
      </w:r>
    </w:p>
    <w:p>
      <w:pPr>
        <w:pStyle w:val="ListBullet"/>
      </w:pPr>
      <w:r>
        <w:t>Database (e.g., PostgreSQL, MongoDB): Stores user data, notification history, and any other persistent application data.</w:t>
      </w:r>
    </w:p>
    <w:p>
      <w:r>
        <w:t>### Node.js Technologies &amp; Leverage:</w:t>
      </w:r>
    </w:p>
    <w:p>
      <w:pPr>
        <w:pStyle w:val="ListBullet"/>
      </w:pPr>
      <w:r>
        <w:t>ws or Socket.IO: For Notification Servers, ws (a pure WebSocket library) offers excellent performance for raw WebSocket communication, while Socket.IO adds features like auto-reconnection and fallback options. Node.js's non-blocking, event-driven I/O model makes it highly efficient at managing a massive number of concurrent, idle WebSocket connections.</w:t>
      </w:r>
    </w:p>
    <w:p>
      <w:pPr>
        <w:pStyle w:val="ListBullet"/>
      </w:pPr>
      <w:r>
        <w:t>Express.js: For API Servers, Express.js provides a robust and flexible framework for building RESTful APIs.</w:t>
      </w:r>
    </w:p>
    <w:p>
      <w:pPr>
        <w:pStyle w:val="ListBullet"/>
      </w:pPr>
      <w:r>
        <w:t>Redis: Leveraged as our primary Message Broker for its high-performance Pub/Sub capabilities, enabling real-time event dissemination between our API and Notification Servers. It's also great for caching.</w:t>
      </w:r>
    </w:p>
    <w:p>
      <w:r>
        <w:t>### Scalability:</w:t>
      </w:r>
    </w:p>
    <w:p>
      <w:pPr>
        <w:pStyle w:val="ListBullet"/>
      </w:pPr>
      <w:r>
        <w:t>Horizontal Scaling: The core strategy. We can simply add more instances of Notification Servers and API Servers behind the Load Balancer as traffic increases. Node.js instances can be run in clusters (using cluster module) or more commonly as separate processes managed by tools like PM2, distributing work across CPU cores.</w:t>
      </w:r>
    </w:p>
    <w:p>
      <w:pPr>
        <w:pStyle w:val="ListBullet"/>
      </w:pPr>
      <w:r>
        <w:t>Message Broker: Redis Pub/Sub allows our API and Notification Servers to scale independently. An API server doesn't need to know which Notification Server a user is connected to; it just publishes the message, and the broker ensures delivery.</w:t>
      </w:r>
    </w:p>
    <w:p>
      <w:pPr>
        <w:pStyle w:val="ListBullet"/>
      </w:pPr>
      <w:r>
        <w:t>Database Scaling: Employing read replicas or sharding strategies for the database if it becomes a bottleneck.</w:t>
      </w:r>
    </w:p>
    <w:p>
      <w:r>
        <w:t>### Fault Tolerance:</w:t>
      </w:r>
    </w:p>
    <w:p>
      <w:pPr>
        <w:pStyle w:val="ListBullet"/>
      </w:pPr>
      <w:r>
        <w:t>Redundancy: Running multiple instances of Notification and API servers behind a Load Balancer ensures that if one server fails, the Load Balancer redirects traffic to healthy ones, minimizing downtime.</w:t>
      </w:r>
    </w:p>
    <w:p>
      <w:pPr>
        <w:pStyle w:val="ListBullet"/>
      </w:pPr>
      <w:r>
        <w:t>Message Broker: If a Notification Server temporarily goes down, the messages published to the Redis broker are not lost. Other active Notification Servers can process the messages, or they can be re-queued for later processing upon recovery (depending on specific broker configuration and message durability needs).</w:t>
      </w:r>
    </w:p>
    <w:p>
      <w:pPr>
        <w:pStyle w:val="ListBullet"/>
      </w:pPr>
      <w:r>
        <w:t>Database Replication: Ensures data persistence and availability even if a primary database server fails, preventing data loss.</w:t>
      </w:r>
    </w:p>
    <w:p>
      <w:r>
        <w:t>### Simple Node.js Example (Conceptual for Notification Server):</w:t>
      </w:r>
    </w:p>
    <w:p>
      <w:r>
        <w:rPr>
          <w:rFonts w:ascii="Consolas" w:hAnsi="Consolas"/>
          <w:sz w:val="19"/>
        </w:rPr>
        <w:t>// Notification Server (Node.js with 'ws' &amp; 'ioredis' libraries)</w:t>
        <w:br/>
        <w:t>const WebSocket = require('ws');</w:t>
        <w:br/>
        <w:t>const Redis = require('ioredis');</w:t>
        <w:br/>
        <w:t>const wss = new WebSocket.Server({ port: 8080 }); // WebSocket server</w:t>
        <w:br/>
        <w:t>const redisSubscriber = new Redis(); // Connect to Redis</w:t>
        <w:br/>
        <w:br/>
        <w:t>wss.on('connection', ws =&gt; {</w:t>
        <w:br/>
        <w:t xml:space="preserve">  const userId = "user123"; // In a real system, retrieve this from authentication</w:t>
        <w:br/>
        <w:t xml:space="preserve">  redisSubscriber.subscribe(`user:${userId}`); // Subscribe to user's channel</w:t>
        <w:br/>
        <w:br/>
        <w:t xml:space="preserve">  redisSubscriber.on('message', (channel, message) =&gt; {</w:t>
        <w:br/>
        <w:t xml:space="preserve">    if (channel === `user:${userId}`) {</w:t>
        <w:br/>
        <w:t xml:space="preserve">      ws.send(message); // Send notification to the connected client</w:t>
        <w:br/>
        <w:t xml:space="preserve">    }</w:t>
        <w:br/>
        <w:t xml:space="preserve">  });</w:t>
        <w:br/>
        <w:br/>
        <w:t xml:space="preserve">  ws.on('close', () =&gt; {</w:t>
        <w:br/>
        <w:t xml:space="preserve">    redisSubscriber.unsubscribe(`user:${userId}`); // Clean up subscription</w:t>
        <w:br/>
        <w:t xml:space="preserve">  });</w:t>
        <w:br/>
        <w:t>});</w:t>
        <w:br/>
        <w:br/>
        <w:t>// An API Server would then publish a message like:</w:t>
        <w:br/>
        <w:t>// const redisPublisher = new Redis();</w:t>
        <w:br/>
        <w:t>// redisPublisher.publish(`user:user123`, "You have a new email!");</w:t>
      </w:r>
    </w:p>
    <w:p>
      <w:r>
        <w:t>### Summary:</w:t>
      </w:r>
    </w:p>
    <w:p>
      <w:r>
        <w:t>This design creates a resilient, highly scalable real-time notification system. Node.js, with its asynchronous, non-blocking nature, is perfectly suited for managing a high volume of concurrent WebSocket connections, while a message broker like Redis ensures efficient, decoupled communication and graceful scaling across all services.</w:t>
      </w:r>
    </w:p>
    <w:p/>
    <w:p>
      <w:pPr>
        <w:pStyle w:val="Heading2"/>
      </w:pPr>
      <w:r>
        <w:t>811. What is the Node.js Event Loop, and how does it enable non-blocking I/O?</w:t>
      </w:r>
    </w:p>
    <w:p>
      <w:r>
        <w:t>The Node.js Event Loop is a core component that allows Node.js, despite being single-threaded, to handle many operations concurrently without blocking the main thread. It's fundamental to Node.js's non-blocking I/O capabilities.</w:t>
      </w:r>
    </w:p>
    <w:p>
      <w:r>
        <w:t>## What is the Node.js Event Loop?</w:t>
      </w:r>
    </w:p>
    <w:p>
      <w:r>
        <w:t>Imagine you're a single, very efficient chef in a busy restaurant. You can only cook one dish at a time.</w:t>
      </w:r>
    </w:p>
    <w:p>
      <w:pPr>
        <w:pStyle w:val="ListBullet"/>
      </w:pPr>
      <w:r>
        <w:t>If a customer orders a simple salad (a quick, synchronous task), you make it immediately.</w:t>
      </w:r>
    </w:p>
    <w:p>
      <w:pPr>
        <w:pStyle w:val="ListBullet"/>
      </w:pPr>
      <w:r>
        <w:t>If a customer orders a complex stew that needs to simmer for an hour (a time-consuming Input/Output - I/O operation like reading a file or fetching data from a database), you don't stand there waiting.</w:t>
      </w:r>
    </w:p>
    <w:p>
      <w:r>
        <w:t>Instead, you put the stew on a back burner (offloading the task to the operating system or worker threads) and immediately go back to preparing other quick orders. When the stew is ready, a timer dings (the I/O operation completes), and you prepare to serve it *when you're free*.</w:t>
      </w:r>
    </w:p>
    <w:p>
      <w:r>
        <w:t>The Node.js Event Loop is that diligent chef's internal process. It's a continuous loop that constantly checks:</w:t>
      </w:r>
    </w:p>
    <w:p>
      <w:pPr>
        <w:pStyle w:val="ListBullet"/>
      </w:pPr>
      <w:r>
        <w:t>If there's any immediate code to execute (the "call stack").</w:t>
      </w:r>
    </w:p>
    <w:p>
      <w:pPr>
        <w:pStyle w:val="ListBullet"/>
      </w:pPr>
      <w:r>
        <w:t>If any background tasks (like our stew) have finished and have results or functions (callbacks) waiting in a "queue."</w:t>
      </w:r>
    </w:p>
    <w:p>
      <w:r>
        <w:t>When the immediate tasks are done, the Event Loop picks the next waiting function from the queue and executes it.</w:t>
      </w:r>
    </w:p>
    <w:p>
      <w:r>
        <w:t>## How does it Enable Non-blocking I/O?</w:t>
      </w:r>
    </w:p>
    <w:p>
      <w:r>
        <w:t>I/O operations (like reading files, network requests, database queries) are usually slow. If Node.js waited for each one to finish, it would block the entire application, making it unresponsive. The Event Loop prevents this by enabling non-blocking I/O:</w:t>
      </w:r>
    </w:p>
    <w:p>
      <w:pPr>
        <w:pStyle w:val="ListBullet"/>
      </w:pPr>
      <w:r>
        <w:t>Offload: When Node.js encounters an I/O operation, it offloads it to the underlying operating system or a separate pool of "worker threads" in the background.</w:t>
      </w:r>
    </w:p>
    <w:p>
      <w:pPr>
        <w:pStyle w:val="ListBullet"/>
      </w:pPr>
      <w:r>
        <w:t>Continue: While the I/O is happening in the background, the Event Loop immediately continues executing other JavaScript code on the main thread. It does not wait – it's "non-blocking."</w:t>
      </w:r>
    </w:p>
    <w:p>
      <w:pPr>
        <w:pStyle w:val="ListBullet"/>
      </w:pPr>
      <w:r>
        <w:t>Queue Callback: Once the background I/O operation completes, it places a "callback function" (the code you want to run *after* the operation finishes) into a special "callback queue."</w:t>
      </w:r>
    </w:p>
    <w:p>
      <w:pPr>
        <w:pStyle w:val="ListBullet"/>
      </w:pPr>
      <w:r>
        <w:t>Execute Callback: When the main thread's immediate tasks are done and it becomes free, the Event Loop picks up the callback from the queue and executes it.</w:t>
      </w:r>
    </w:p>
    <w:p>
      <w:r>
        <w:t>### Code Example:</w:t>
      </w:r>
    </w:p>
    <w:p>
      <w:r>
        <w:rPr>
          <w:rFonts w:ascii="Consolas" w:hAnsi="Consolas"/>
          <w:sz w:val="19"/>
        </w:rPr>
        <w:t>console.log("1. Start of script");</w:t>
        <w:br/>
        <w:br/>
        <w:t>const fs = require('fs'); // Import the file system module</w:t>
        <w:br/>
        <w:br/>
        <w:t>// This is a non-blocking I/O operation</w:t>
        <w:br/>
        <w:t>fs.readFile('sample.txt', 'utf8', (err, data) =&gt; {</w:t>
        <w:br/>
        <w:t xml:space="preserve">    if (err) {</w:t>
        <w:br/>
        <w:t xml:space="preserve">        console.error("Error reading file:", err);</w:t>
        <w:br/>
        <w:t xml:space="preserve">        return;</w:t>
        <w:br/>
        <w:t xml:space="preserve">    }</w:t>
        <w:br/>
        <w:t xml:space="preserve">    console.log("3. File content loaded:", data.substring(0, 10) + "...");</w:t>
        <w:br/>
        <w:t>});</w:t>
        <w:br/>
        <w:br/>
        <w:t>console.log("2. End of script (before file might be read)");</w:t>
      </w:r>
    </w:p>
    <w:p>
      <w:r>
        <w:t>Expected Output (assuming sample.txt exists and contains "Hello Node.js!"):</w:t>
      </w:r>
    </w:p>
    <w:p>
      <w:r>
        <w:rPr>
          <w:rFonts w:ascii="Consolas" w:hAnsi="Consolas"/>
          <w:sz w:val="19"/>
        </w:rPr>
        <w:t>1. Start of script</w:t>
        <w:br/>
        <w:t>2. End of script (before file might be read)</w:t>
        <w:br/>
        <w:t>3. File content loaded: Hello Node...</w:t>
      </w:r>
    </w:p>
    <w:p>
      <w:r>
        <w:t>Notice that console.log("2. End...") executes *before* console.log("3. File content..."). This demonstrates non-blocking I/O. The fs.readFile operation was offloaded, allowing the rest of the script to run immediately. Only after the file was read and the main thread was free, did the Event Loop execute the file reading's callback.</w:t>
      </w:r>
    </w:p>
    <w:p>
      <w:r>
        <w:t>## Summary</w:t>
      </w:r>
    </w:p>
    <w:p>
      <w:r>
        <w:t>The Node.js Event Loop is a crucial mechanism that allows single-threaded Node.js to handle asynchronous operations (like I/O) efficiently. By offloading time-consuming tasks and processing their results later via callbacks, it ensures the main thread remains non-blocked and responsive, making Node.js powerful for concurrent applications.</w:t>
      </w:r>
    </w:p>
    <w:p/>
    <w:p>
      <w:pPr>
        <w:pStyle w:val="Heading2"/>
      </w:pPr>
      <w:r>
        <w:t>812. Explain the difference between `module.exports` and `exports` in Node.js when creating and exporting modules.</w:t>
      </w:r>
    </w:p>
    <w:p>
      <w:r>
        <w:t>In Node.js, module.exports and exports are both used to define what a module makes available to other parts of your application. While they seem similar, there's a crucial difference in how they work.</w:t>
      </w:r>
    </w:p>
    <w:p>
      <w:r>
        <w:t>### The Core Concept: module.exports is the Actual Export</w:t>
      </w:r>
    </w:p>
    <w:p>
      <w:r>
        <w:t>Think of module.exports as the official shipping container for your module. Whatever is inside this container is *actually* sent out when another file requires your module. By default, module.exports is an empty object ({}).</w:t>
      </w:r>
    </w:p>
    <w:p>
      <w:r>
        <w:t>### How exports Fits In: A Convenient Alias</w:t>
      </w:r>
    </w:p>
    <w:p>
      <w:r>
        <w:t>exports is like a helpful shortcut or nickname that Node.js provides. When your module starts, exports is initially set to point to the exact same object as module.exports.</w:t>
      </w:r>
    </w:p>
    <w:p>
      <w:r>
        <w:rPr>
          <w:rFonts w:ascii="Consolas" w:hAnsi="Consolas"/>
          <w:sz w:val="19"/>
        </w:rPr>
        <w:t>// Internally, Node.js does something like this at the beginning of your module:</w:t>
        <w:br/>
        <w:t>// let module = { exports: {} };</w:t>
        <w:br/>
        <w:t>// let exports = module.exports; // exports now refers to the same object as module.exports</w:t>
      </w:r>
    </w:p>
    <w:p>
      <w:r>
        <w:t>This means that if you add properties to exports, you're effectively adding them to module.exports because they both refer to the same object:</w:t>
      </w:r>
    </w:p>
    <w:p>
      <w:r>
        <w:t>#### Example 1: Using exports to add multiple properties</w:t>
      </w:r>
    </w:p>
    <w:p>
      <w:r>
        <w:rPr>
          <w:rFonts w:ascii="Consolas" w:hAnsi="Consolas"/>
          <w:sz w:val="19"/>
        </w:rPr>
        <w:t>// myModule.js</w:t>
        <w:br/>
        <w:t>exports.greet = function() {</w:t>
        <w:br/>
        <w:t xml:space="preserve">    console.log("Hello from myModule!");</w:t>
        <w:br/>
        <w:t>};</w:t>
        <w:br/>
        <w:br/>
        <w:t>exports.version = "1.0.0";</w:t>
        <w:br/>
        <w:br/>
        <w:t>// When another file requires myModule.js, it gets:</w:t>
        <w:br/>
        <w:t>// { greet: [Function], version: "1.0.0" }</w:t>
      </w:r>
    </w:p>
    <w:p>
      <w:r>
        <w:t>### The Key Difference: When exports is Reassigned</w:t>
      </w:r>
    </w:p>
    <w:p>
      <w:r>
        <w:t>The critical point is that exports is just a variable that *initially* points to module.exports. If you reassign exports to a new object or value, you break this connection. module.exports will *still* be the original object, and exports will now point to something new that will not be exported.</w:t>
      </w:r>
    </w:p>
    <w:p>
      <w:r>
        <w:t>#### Example 2: The exports reassignment trap (DO NOT DO THIS)</w:t>
      </w:r>
    </w:p>
    <w:p>
      <w:r>
        <w:rPr>
          <w:rFonts w:ascii="Consolas" w:hAnsi="Consolas"/>
          <w:sz w:val="19"/>
        </w:rPr>
        <w:t>// badModule.js</w:t>
        <w:br/>
        <w:t>exports = {</w:t>
        <w:br/>
        <w:t xml:space="preserve">    sayHi: function() { console.log("Hi!"); }</w:t>
        <w:br/>
        <w:t>};</w:t>
        <w:br/>
        <w:t>// At this point, `exports` now refers to a *new* object ({ sayHi: ... }).</w:t>
        <w:br/>
        <w:t>// `module.exports` still refers to the *original empty object* ({}) provided by Node.js.</w:t>
        <w:br/>
        <w:br/>
        <w:t>// The module will export {} because module.exports was never changed.</w:t>
      </w:r>
    </w:p>
    <w:p>
      <w:r>
        <w:t>### When to Use module.exports</w:t>
      </w:r>
    </w:p>
    <w:p>
      <w:r>
        <w:t>You should use module.exports when you want to export a single "thing" (e.g., a function, a class, a string, an array) as the *entire* module, completely replacing the default empty object.</w:t>
      </w:r>
    </w:p>
    <w:p>
      <w:r>
        <w:t>#### Example 3: Using module.exports to export a single function or class</w:t>
      </w:r>
    </w:p>
    <w:p>
      <w:r>
        <w:rPr>
          <w:rFonts w:ascii="Consolas" w:hAnsi="Consolas"/>
          <w:sz w:val="19"/>
        </w:rPr>
        <w:t>// calculator.js</w:t>
        <w:br/>
        <w:t>module.exports = function(a, b) { // Exporting a single function</w:t>
        <w:br/>
        <w:t xml:space="preserve">    return a + b;</w:t>
        <w:br/>
        <w:t>};</w:t>
        <w:br/>
        <w:br/>
        <w:t>// Or to export a class:</w:t>
        <w:br/>
        <w:t>// module.exports = class MyClass { /* ... */ };</w:t>
        <w:br/>
        <w:br/>
        <w:t>// When another file requires calculator.js:</w:t>
        <w:br/>
        <w:t>// const add = require('./calculator');</w:t>
        <w:br/>
        <w:t>// add(2, 3) // returns 5</w:t>
      </w:r>
    </w:p>
    <w:p>
      <w:r>
        <w:t>### Summary</w:t>
      </w:r>
    </w:p>
    <w:p>
      <w:pPr>
        <w:pStyle w:val="ListBullet"/>
      </w:pPr>
      <w:r>
        <w:t>module.exports is the actual object that gets exported by your module.</w:t>
      </w:r>
    </w:p>
    <w:p>
      <w:pPr>
        <w:pStyle w:val="ListBullet"/>
      </w:pPr>
      <w:r>
        <w:t>exports is a convenience variable that initially points to module.exports.</w:t>
      </w:r>
    </w:p>
    <w:p>
      <w:pPr>
        <w:pStyle w:val="ListBullet"/>
      </w:pPr>
      <w:r>
        <w:t>Use exports.property = value to add multiple properties to the default export object.</w:t>
      </w:r>
    </w:p>
    <w:p>
      <w:pPr>
        <w:pStyle w:val="ListBullet"/>
      </w:pPr>
      <w:r>
        <w:t>Use module.exports = value when you want to export a single value (e.g., a function, a class, or a completely new object) as the entire module.</w:t>
      </w:r>
    </w:p>
    <w:p>
      <w:pPr>
        <w:pStyle w:val="ListBullet"/>
      </w:pPr>
      <w:r>
        <w:t>Never reassign exports directly (e.g., exports = { ... }), as this will break its reference to module.exports, and your module will export nothing (or the default empty object).</w:t>
      </w:r>
    </w:p>
    <w:p/>
    <w:p>
      <w:pPr>
        <w:pStyle w:val="Heading2"/>
      </w:pPr>
      <w:r>
        <w:t>813. Describe best practices for error handling in asynchronous Node.js applications, particularly when using Promises and `async/await`.</w:t>
      </w:r>
    </w:p>
    <w:p>
      <w:r>
        <w:t>Asynchronous operations in Node.js, such as fetching data from a database or making network requests, don't execute immediately. This presents a unique challenge for error handling, as traditional synchronous try...catch blocks won't automatically catch errors that occur *inside* these delayed operations unless properly integrated.</w:t>
      </w:r>
    </w:p>
    <w:p>
      <w:r>
        <w:t>Here are the best practices for error handling in asynchronous Node.js, focusing on Promises and async/await:</w:t>
      </w:r>
    </w:p>
    <w:p>
      <w:r>
        <w:t>### 1. Error Handling with Promises (.catch())</w:t>
      </w:r>
    </w:p>
    <w:p>
      <w:r>
        <w:t>Promises represent the eventual completion (or failure) of an asynchronous operation. If an operation fails, the Promise "rejects" with an error.</w:t>
      </w:r>
    </w:p>
    <w:p>
      <w:pPr>
        <w:pStyle w:val="ListBullet"/>
      </w:pPr>
      <w:r>
        <w:t>Best Practice: Use the .catch() method to handle rejected Promises. It acts like a specialized try...catch block for a promise chain.</w:t>
      </w:r>
    </w:p>
    <w:p>
      <w:pPr>
        <w:pStyle w:val="ListBullet"/>
      </w:pPr>
      <w:r>
        <w:t>Analogy: Imagine ordering food delivery. The .then() is what you do if the food arrives successfully. The .catch() is your plan B if the restaurant calls back saying they're closed or out of ingredients (an error!).</w:t>
      </w:r>
    </w:p>
    <w:p>
      <w:r>
        <w:rPr>
          <w:rFonts w:ascii="Consolas" w:hAnsi="Consolas"/>
          <w:sz w:val="19"/>
        </w:rPr>
        <w:t>function fetchData() {</w:t>
        <w:br/>
        <w:t xml:space="preserve">    return new Promise((resolve, reject) =&gt; {</w:t>
        <w:br/>
        <w:t xml:space="preserve">        // Simulate an asynchronous operation that fails</w:t>
        <w:br/>
        <w:t xml:space="preserve">        setTimeout(() =&gt; reject(new Error("Network connection lost!")), 500);</w:t>
        <w:br/>
        <w:t xml:space="preserve">    });</w:t>
        <w:br/>
        <w:t>}</w:t>
        <w:br/>
        <w:br/>
        <w:t>fetchData()</w:t>
        <w:br/>
        <w:t xml:space="preserve">    .then(data =&gt; console.log("Data received:", data))</w:t>
        <w:br/>
        <w:t xml:space="preserve">    .catch(error =&gt; console.error("Promise Error:", error.message)); // Handles the rejection</w:t>
      </w:r>
    </w:p>
    <w:p>
      <w:r>
        <w:t>### 2. Error Handling with async/await (try...catch)</w:t>
      </w:r>
    </w:p>
    <w:p>
      <w:r>
        <w:t>async/await is syntactic sugar built on top of Promises, designed to make asynchronous code look and feel more synchronous. This allows us to use standard try...catch blocks for error handling.</w:t>
      </w:r>
    </w:p>
    <w:p>
      <w:pPr>
        <w:pStyle w:val="ListBullet"/>
      </w:pPr>
      <w:r>
        <w:t>Best Practice: Wrap await calls within a try...catch block. Any error from an awaited Promise rejection will be caught by the catch block.</w:t>
      </w:r>
    </w:p>
    <w:p>
      <w:pPr>
        <w:pStyle w:val="ListBullet"/>
      </w:pPr>
      <w:r>
        <w:t>Analogy: async/await lets your code "wait" for an asynchronous task to finish, almost as if it were synchronous. Because it pauses execution, a try...catch block around an await behaves exactly like a try...catch around any regular synchronous function that might throw an error.</w:t>
      </w:r>
    </w:p>
    <w:p>
      <w:r>
        <w:rPr>
          <w:rFonts w:ascii="Consolas" w:hAnsi="Consolas"/>
          <w:sz w:val="19"/>
        </w:rPr>
        <w:t>async function processDataAsync() {</w:t>
        <w:br/>
        <w:t xml:space="preserve">    try {</w:t>
        <w:br/>
        <w:t xml:space="preserve">        console.log("Starting data processing...");</w:t>
        <w:br/>
        <w:t xml:space="preserve">        // Simulate a successful async operation</w:t>
        <w:br/>
        <w:t xml:space="preserve">        const user = await Promise.resolve("Alice");</w:t>
        <w:br/>
        <w:t xml:space="preserve">        console.log("User fetched:", user);</w:t>
        <w:br/>
        <w:br/>
        <w:t xml:space="preserve">        // Simulate an async operation that fails</w:t>
        <w:br/>
        <w:t xml:space="preserve">        const result = await Promise.reject(new Error("Database write failed!"));</w:t>
        <w:br/>
        <w:t xml:space="preserve">        console.log("This line won't execute:", result); // This line is skipped if error occurs</w:t>
        <w:br/>
        <w:t xml:space="preserve">    } catch (error) {</w:t>
        <w:br/>
        <w:t xml:space="preserve">        console.error("Async/await Error:", error.message); // Catches the error</w:t>
        <w:br/>
        <w:t xml:space="preserve">    } finally {</w:t>
        <w:br/>
        <w:t xml:space="preserve">        console.log("Cleanup or final actions here."); // Runs regardless of success/failure</w:t>
        <w:br/>
        <w:t xml:space="preserve">    }</w:t>
        <w:br/>
        <w:t>}</w:t>
        <w:br/>
        <w:br/>
        <w:t>processDataAsync();</w:t>
      </w:r>
    </w:p>
    <w:p>
      <w:r>
        <w:t>### Key Best Practices:</w:t>
      </w:r>
    </w:p>
    <w:p>
      <w:pPr>
        <w:pStyle w:val="ListBullet"/>
      </w:pPr>
      <w:r>
        <w:t>Handle Locally: Implement error handling (.catch() or try...catch) close to where the asynchronous operation occurs, to manage specific failures.</w:t>
      </w:r>
    </w:p>
    <w:p>
      <w:pPr>
        <w:pStyle w:val="ListBullet"/>
      </w:pPr>
      <w:r>
        <w:t>Provide Context: Ensure error messages are clear and descriptive, explaining *what* failed and *why*.</w:t>
      </w:r>
    </w:p>
    <w:p>
      <w:pPr>
        <w:pStyle w:val="ListBullet"/>
      </w:pPr>
      <w:r>
        <w:t>Don't "Swallow" Errors: Never catch an error and do nothing. At minimum, log the error; ideally, attempt recovery or re-throw it for a higher level to handle.</w:t>
      </w:r>
    </w:p>
    <w:p>
      <w:pPr>
        <w:pStyle w:val="ListBullet"/>
      </w:pPr>
      <w:r>
        <w:t>Global Fallback (for unhandled rejections): While localized handling is key, consider using Node.js's process.on('unhandledRejection', ...) as a last resort to log errors that were somehow missed, preventing your application from crashing silently.</w:t>
      </w:r>
    </w:p>
    <w:p>
      <w:r>
        <w:t>### Summary:</w:t>
      </w:r>
    </w:p>
    <w:p>
      <w:r>
        <w:t>For robust asynchronous Node.js applications, consistently use Promise.prototype.catch() for promise chains and wrap await calls in try...catch blocks. Prioritize handling errors meaningfully at the point of failure, provide informative messages, and avoid ignoring errors to build reliable and maintainable code.</w:t>
      </w:r>
    </w:p>
    <w:p/>
    <w:p>
      <w:pPr>
        <w:pStyle w:val="Heading2"/>
      </w:pPr>
      <w:r>
        <w:t>814. How do middleware functions work in an Express.js application? Provide an example of a common use case for custom middleware.</w:t>
      </w:r>
    </w:p>
    <w:p>
      <w:r>
        <w:t>In an Express.js application, middleware functions are specialized functions that act like a series of checkpoints or processing stations for every incoming request. Before a request reaches its final destination (the route handler that sends a response), it can pass through one or more middleware functions. Each function can perform a specific task, examine the request, or even stop the request entirely.</w:t>
      </w:r>
    </w:p>
    <w:p>
      <w:r>
        <w:t>### How Middleware Works: The req, res, next Pattern</w:t>
      </w:r>
    </w:p>
    <w:p>
      <w:r>
        <w:t>Middleware functions are simply JavaScript functions that accept three parameters: req, res, and next.</w:t>
      </w:r>
    </w:p>
    <w:p>
      <w:pPr>
        <w:pStyle w:val="ListBullet"/>
      </w:pPr>
      <w:r>
        <w:t>req (Request object): This object contains all the information about the incoming HTTP request, such as the data sent by the client, HTTP headers, URL, etc.</w:t>
      </w:r>
    </w:p>
    <w:p>
      <w:pPr>
        <w:pStyle w:val="ListBullet"/>
      </w:pPr>
      <w:r>
        <w:t>res (Response object): This object is used to build and send the HTTP response back to the client.</w:t>
      </w:r>
    </w:p>
    <w:p>
      <w:pPr>
        <w:pStyle w:val="ListBullet"/>
      </w:pPr>
      <w:r>
        <w:t>next (Next function): This is the most crucial part for understanding middleware flow. When a middleware function has completed its job, it must call next() to pass control to the *next* middleware function in the application's processing stack, or to the final route handler. If next() is not called, the request-response cycle will be halted, and the client will not receive a response (unless the middleware itself sends one).</w:t>
      </w:r>
    </w:p>
    <w:p>
      <w:r>
        <w:t>Middleware functions can:</w:t>
      </w:r>
    </w:p>
    <w:p>
      <w:pPr>
        <w:pStyle w:val="ListBullet"/>
      </w:pPr>
      <w:r>
        <w:t>Execute any code.</w:t>
      </w:r>
    </w:p>
    <w:p>
      <w:pPr>
        <w:pStyle w:val="ListBullet"/>
      </w:pPr>
      <w:r>
        <w:t>Make changes to the req and res objects (e.g., add new properties to req).</w:t>
      </w:r>
    </w:p>
    <w:p>
      <w:pPr>
        <w:pStyle w:val="ListBullet"/>
      </w:pPr>
      <w:r>
        <w:t>End the request-response cycle (e.g., by sending an error response res.status(404).send()).</w:t>
      </w:r>
    </w:p>
    <w:p>
      <w:pPr>
        <w:pStyle w:val="ListBullet"/>
      </w:pPr>
      <w:r>
        <w:t>Call the next middleware function or route handler using next().</w:t>
      </w:r>
    </w:p>
    <w:p>
      <w:r>
        <w:t>### Common Use Case for Custom Middleware: Logging Requests</w:t>
      </w:r>
    </w:p>
    <w:p>
      <w:r>
        <w:t>A very common and helpful use for custom middleware is logging details about incoming requests. This can be invaluable for debugging, monitoring, and understanding how users interact with your application.</w:t>
      </w:r>
    </w:p>
    <w:p>
      <w:r>
        <w:rPr>
          <w:rFonts w:ascii="Consolas" w:hAnsi="Consolas"/>
          <w:sz w:val="19"/>
        </w:rPr>
        <w:t>const express = require('express');</w:t>
        <w:br/>
        <w:t>const app = express();</w:t>
        <w:br/>
        <w:t>const port = 3000;</w:t>
        <w:br/>
        <w:br/>
        <w:t>// --- Custom Middleware: Request Logger ---</w:t>
        <w:br/>
        <w:t>const requestLogger = (req, res, next) =&gt; {</w:t>
        <w:br/>
        <w:t xml:space="preserve">  const timestamp = new Date().toISOString();</w:t>
        <w:br/>
        <w:t xml:space="preserve">  console.log(`[${timestamp}] ${req.method} ${req.url}`);</w:t>
        <w:br/>
        <w:t xml:space="preserve">  next(); // IMPORTANT: Pass control to the next middleware or route handler</w:t>
        <w:br/>
        <w:t>};</w:t>
        <w:br/>
        <w:t>// -----------------------------------------</w:t>
        <w:br/>
        <w:br/>
        <w:t>// Apply the custom middleware to ALL incoming requests</w:t>
        <w:br/>
        <w:t>app.use(requestLogger);</w:t>
        <w:br/>
        <w:br/>
        <w:t>// Define a simple route handler</w:t>
        <w:br/>
        <w:t>app.get('/', (req, res) =&gt; {</w:t>
        <w:br/>
        <w:t xml:space="preserve">  res.send('Hello from Express! Request logged.');</w:t>
        <w:br/>
        <w:t>});</w:t>
        <w:br/>
        <w:br/>
        <w:t>// Start the server</w:t>
        <w:br/>
        <w:t>app.listen(port, () =&gt; {</w:t>
        <w:br/>
        <w:t xml:space="preserve">  console.log(`Server listening on port ${port}`);</w:t>
        <w:br/>
        <w:t>});</w:t>
      </w:r>
    </w:p>
    <w:p>
      <w:r>
        <w:t>In this example:</w:t>
      </w:r>
    </w:p>
    <w:p>
      <w:pPr>
        <w:pStyle w:val="ListBullet"/>
      </w:pPr>
      <w:r>
        <w:t>requestLogger is our custom middleware function.</w:t>
      </w:r>
    </w:p>
    <w:p>
      <w:pPr>
        <w:pStyle w:val="ListBullet"/>
      </w:pPr>
      <w:r>
        <w:t>It captures the current timestamp, the HTTP method (GET, POST, etc.), and the requested URL (req.url).</w:t>
      </w:r>
    </w:p>
    <w:p>
      <w:pPr>
        <w:pStyle w:val="ListBullet"/>
      </w:pPr>
      <w:r>
        <w:t>It then prints this information to the console.</w:t>
      </w:r>
    </w:p>
    <w:p>
      <w:pPr>
        <w:pStyle w:val="ListBullet"/>
      </w:pPr>
      <w:r>
        <w:t>Finally, next() is called, ensuring that the request continues its journey to our app.get('/') route, which will send a response to the client.</w:t>
      </w:r>
    </w:p>
    <w:p>
      <w:r>
        <w:t>### Summary</w:t>
      </w:r>
    </w:p>
    <w:p>
      <w:r>
        <w:t>Middleware functions are powerful intermediaries in Express.js. They allow you to execute code, modify requests and responses, and control the flow of a request before it reaches your final route logic. They are fundamental to building modular, reusable code for common operations like authentication, logging, and data parsing.</w:t>
      </w:r>
    </w:p>
    <w:p/>
    <w:p>
      <w:pPr>
        <w:pStyle w:val="Heading2"/>
      </w:pPr>
      <w:r>
        <w:t>815. When would you choose to use Node.js Streams over reading an entire file into memory (e.g., using `fs.readFile`)? Explain the benefits.</w:t>
      </w:r>
    </w:p>
    <w:p>
      <w:r>
        <w:t>When working with files in Node.js, you essentially have two main strategies: loading the entire file into memory at once, or processing it piece by piece. The choice depends heavily on the file's size and your application's memory constraints.</w:t>
      </w:r>
    </w:p>
    <w:p>
      <w:r>
        <w:t>### fs.readFile: Loading the Entire File into Memory</w:t>
      </w:r>
    </w:p>
    <w:p>
      <w:r>
        <w:t>Imagine you have a large jug of water. Using fs.readFile is like trying to pour the *entire* contents of that jug into a drinking glass all at once.</w:t>
      </w:r>
    </w:p>
    <w:p>
      <w:r>
        <w:rPr>
          <w:rFonts w:ascii="Consolas" w:hAnsi="Consolas"/>
          <w:sz w:val="19"/>
        </w:rPr>
        <w:t>const fs = require('fs');</w:t>
        <w:br/>
        <w:br/>
        <w:t>fs.readFile('small_file.txt', 'utf8', (err, data) =&gt; {</w:t>
        <w:br/>
        <w:t xml:space="preserve">  if (err) throw err;</w:t>
        <w:br/>
        <w:t xml:space="preserve">  // 'data' now holds the *complete* content of 'small_file.txt' in memory.</w:t>
        <w:br/>
        <w:t xml:space="preserve">  console.log(`File loaded (${data.length} bytes)`);</w:t>
        <w:br/>
        <w:t>});</w:t>
      </w:r>
    </w:p>
    <w:p>
      <w:r>
        <w:t>This approach is perfectly fine for small to medium-sized files (e.g., configuration files, small JSON data). It's simple, and you have the entire content readily available.</w:t>
      </w:r>
    </w:p>
    <w:p>
      <w:r>
        <w:t>### When to Choose Node.js Streams (fs.createReadStream)</w:t>
      </w:r>
    </w:p>
    <w:p>
      <w:r>
        <w:t>Now, if that jug of water is enormous – perhaps too big for your glass, or even too heavy to lift – you wouldn't try to pour it all at once. Instead, you'd use a hose to control the flow and fill glasses one by one. This is exactly what Streams do: they read (or write) data in small, manageable chunks, without needing the entire data to be in memory simultaneously.</w:t>
      </w:r>
    </w:p>
    <w:p>
      <w:r>
        <w:t>You would choose Node.js Streams, specifically fs.createReadStream, in these crucial scenarios:</w:t>
      </w:r>
    </w:p>
    <w:p>
      <w:pPr>
        <w:pStyle w:val="ListBullet"/>
      </w:pPr>
      <w:r>
        <w:t>Very Large Files: This is the primary reason. If a file is larger than your available system memory (RAM), fs.readFile will likely crash your application with an out-of-memory error. Streams avoid this by never holding the entire file in memory.</w:t>
      </w:r>
    </w:p>
    <w:p>
      <w:pPr>
        <w:pStyle w:val="ListBullet"/>
      </w:pPr>
      <w:r>
        <w:t>Real-time Data Processing: When you need to process data as it arrives, such as network requests, uploaded files, or live logs. You don't want to wait for the *entire* data transfer to complete before you start working on it.</w:t>
      </w:r>
    </w:p>
    <w:p>
      <w:pPr>
        <w:pStyle w:val="ListBullet"/>
      </w:pPr>
      <w:r>
        <w:t>Memory Efficiency: To ensure your application uses minimal memory, especially in environments with limited resources.</w:t>
      </w:r>
    </w:p>
    <w:p>
      <w:r>
        <w:rPr>
          <w:rFonts w:ascii="Consolas" w:hAnsi="Consolas"/>
          <w:sz w:val="19"/>
        </w:rPr>
        <w:t>const fs = require('fs');</w:t>
        <w:br/>
        <w:br/>
        <w:t>const readStream = fs.createReadStream('very_large_file.txt', { encoding: 'utf8' });</w:t>
        <w:br/>
        <w:t>let chunksReceived = 0;</w:t>
        <w:br/>
        <w:br/>
        <w:t>readStream.on('data', (chunk) =&gt; {</w:t>
        <w:br/>
        <w:t xml:space="preserve">  chunksReceived++;</w:t>
        <w:br/>
        <w:t xml:space="preserve">  // 'chunk' is a small piece of the file, not the whole thing.</w:t>
        <w:br/>
        <w:t xml:space="preserve">  // You can start processing this chunk immediately.</w:t>
        <w:br/>
        <w:t xml:space="preserve">  console.log(`Received chunk #${chunksReceived} (${chunk.length} bytes)`);</w:t>
        <w:br/>
        <w:t>});</w:t>
        <w:br/>
        <w:br/>
        <w:t>readStream.on('end', () =&gt; {</w:t>
        <w:br/>
        <w:t xml:space="preserve">  console.log('Finished reading the entire file via streams.');</w:t>
        <w:br/>
        <w:t>});</w:t>
        <w:br/>
        <w:br/>
        <w:t>readStream.on('error', (err) =&gt; {</w:t>
        <w:br/>
        <w:t xml:space="preserve">  console.error('Error reading stream:', err);</w:t>
        <w:br/>
        <w:t>});</w:t>
      </w:r>
    </w:p>
    <w:p>
      <w:r>
        <w:t>### Benefits of Using Streams</w:t>
      </w:r>
    </w:p>
    <w:p>
      <w:pPr>
        <w:pStyle w:val="ListBullet"/>
      </w:pPr>
      <w:r>
        <w:t>Memory Efficiency: The most significant benefit. By processing data in small chunks, Streams prevent your application from consuming excessive memory. This is critical for large files and helps prevent crashes.</w:t>
      </w:r>
    </w:p>
    <w:p>
      <w:pPr>
        <w:pStyle w:val="ListBullet"/>
      </w:pPr>
      <w:r>
        <w:t>Faster Responsiveness: Streams can start processing data much sooner. You don't have to wait for the entire file to be read into memory before you can begin working with its content, leading to a faster "time to first byte."</w:t>
      </w:r>
    </w:p>
    <w:p>
      <w:pPr>
        <w:pStyle w:val="ListBullet"/>
      </w:pPr>
      <w:r>
        <w:t>Composability (Piping): Streams can be "piped" together. This means the output of one stream can directly become the input of another, allowing you to chain operations (e.g., read a file, compress it, then upload it) very efficiently without storing intermediate results in memory.</w:t>
      </w:r>
    </w:p>
    <w:p>
      <w:r>
        <w:t>### Summary</w:t>
      </w:r>
    </w:p>
    <w:p>
      <w:r>
        <w:t>Choose fs.readFile for simplicity when dealing with small to medium-sized files. Choose Node.js Streams (fs.createReadStream) for large files, real-time data processing, or when memory efficiency and responsiveness are critical. They are the more robust and scalable option for I/O operations.</w:t>
      </w:r>
    </w:p>
    <w:p/>
    <w:p>
      <w:pPr>
        <w:pStyle w:val="Heading2"/>
      </w:pPr>
      <w:r>
        <w:t>816. Node.js is single-threaded. How does it handle concurrency for many simultaneous requests without blocking the main thread? Discuss the underlying mechanisms beyond just the Event Loop.</w:t>
      </w:r>
    </w:p>
    <w:p>
      <w:r>
        <w:t>Node.js is indeed single-threaded in its *JavaScript execution*. This means your main code runs on one thread. However, it achieves high concurrency through a clever combination of mechanisms *beyond* just the Event Loop.</w:t>
      </w:r>
    </w:p>
    <w:p>
      <w:r>
        <w:t>Here's how it handles many requests without blocking:</w:t>
      </w:r>
    </w:p>
    <w:p>
      <w:r>
        <w:t>### 1. The Event Loop: The Orchestra Conductor The Event Loop is the core "listener" of Node.js. It continuously checks for tasks to perform and callbacks to execute. It *doesn't* perform the heavy, time-consuming tasks itself, but rather orchestrates them. Think of it as a restaurant manager: it takes orders, but doesn't cook the food.</w:t>
      </w:r>
    </w:p>
    <w:p>
      <w:r>
        <w:t>### 2. Non-blocking I/O: Asking Without Waiting When your Node.js code needs to do something that takes time (like reading a file, making a network request, or querying a database), it doesn't wait for that operation to complete. Instead, it initiates the operation and immediately moves on to the next task. This is called non-blocking I/O.</w:t>
      </w:r>
    </w:p>
    <w:p>
      <w:r>
        <w:t>Example:</w:t>
      </w:r>
    </w:p>
    <w:p>
      <w:r>
        <w:rPr>
          <w:rFonts w:ascii="Consolas" w:hAnsi="Consolas"/>
          <w:sz w:val="19"/>
        </w:rPr>
        <w:t>console.log("Starting file read...");</w:t>
        <w:br/>
        <w:t>fs.readFile('large_file.txt', 'utf8', (err, data) =&gt; {</w:t>
        <w:br/>
        <w:t xml:space="preserve">  // This callback runs ONLY after the file is read</w:t>
        <w:br/>
        <w:t xml:space="preserve">  console.log("File read complete!");</w:t>
        <w:br/>
        <w:t>});</w:t>
        <w:br/>
        <w:t>console.log("Continuing with other tasks...");</w:t>
        <w:br/>
        <w:t>// Output: "Starting...", "Continuing...", then "File read complete!"</w:t>
      </w:r>
    </w:p>
    <w:p>
      <w:r>
        <w:t>The main thread doesn't stop and wait for fs.readFile to finish.</w:t>
      </w:r>
    </w:p>
    <w:p>
      <w:r>
        <w:t>### 3. The Worker Pool (libuv): The Heavy Lifters This is where the "magic" happens for truly blocking operations. Node.js relies on an underlying C++ library called libuv. libuv maintains a thread pool (also known as a Worker Pool) of *separate, hidden threads*.</w:t>
      </w:r>
    </w:p>
    <w:p>
      <w:r>
        <w:t>When Node.js encounters operations that *would* block the main thread (like file system access, DNS lookups, or CPU-intensive tasks), it offloads these tasks to the libuv Worker Pool. These tasks are then executed on one of libuv's internal C++ threads.</w:t>
      </w:r>
    </w:p>
    <w:p>
      <w:r>
        <w:t>Imagine our restaurant manager (Event Loop) handing a complex cooking task (reading a large file) to a dedicated team of chefs (Worker Pool) in the kitchen. The manager is free to take new orders.</w:t>
      </w:r>
    </w:p>
    <w:p>
      <w:r>
        <w:t>### The Full Flow:</w:t>
      </w:r>
    </w:p>
    <w:p>
      <w:pPr>
        <w:pStyle w:val="ListBullet"/>
      </w:pPr>
      <w:r>
        <w:t>A request comes in, triggering an operation (e.g., fs.readFile).</w:t>
      </w:r>
    </w:p>
    <w:p>
      <w:pPr>
        <w:pStyle w:val="ListBullet"/>
      </w:pPr>
      <w:r>
        <w:t>The Event Loop sees this as a potentially blocking operation.</w:t>
      </w:r>
    </w:p>
    <w:p>
      <w:pPr>
        <w:pStyle w:val="ListBullet"/>
      </w:pPr>
      <w:r>
        <w:t>libuv takes this task and assigns it to an available thread in its Worker Pool.</w:t>
      </w:r>
    </w:p>
    <w:p>
      <w:pPr>
        <w:pStyle w:val="ListBullet"/>
      </w:pPr>
      <w:r>
        <w:t>The Worker Pool thread performs the actual blocking I/O or computation.</w:t>
      </w:r>
    </w:p>
    <w:p>
      <w:pPr>
        <w:pStyle w:val="ListBullet"/>
      </w:pPr>
      <w:r>
        <w:t>Meanwhile, the Event Loop on the main Node.js thread continues to process other requests and JavaScript code. It's not blocked!</w:t>
      </w:r>
    </w:p>
    <w:p>
      <w:pPr>
        <w:pStyle w:val="ListBullet"/>
      </w:pPr>
      <w:r>
        <w:t>Once the Worker Pool thread completes its task, it notifies libuv.</w:t>
      </w:r>
    </w:p>
    <w:p>
      <w:pPr>
        <w:pStyle w:val="ListBullet"/>
      </w:pPr>
      <w:r>
        <w:t>libuv then places a callback function (associated with the original operation) into the Event Loop's queue.</w:t>
      </w:r>
    </w:p>
    <w:p>
      <w:pPr>
        <w:pStyle w:val="ListBullet"/>
      </w:pPr>
      <w:r>
        <w:t>When the Event Loop is free, it picks up and executes this callback on the main JavaScript thread.</w:t>
      </w:r>
    </w:p>
    <w:p>
      <w:r>
        <w:t>### Summary: Node.js's concurrency stems from its single-threaded JavaScript execution combined with non-blocking I/O and offloading blocking operations to a multi-threaded C++ Worker Pool (managed by libuv). The Event Loop acts as the orchestrator, ensuring the main thread stays free to handle new requests and dispatch completed tasks.</w:t>
      </w:r>
    </w:p>
    <w:p/>
    <w:p>
      <w:pPr>
        <w:pStyle w:val="Heading2"/>
      </w:pPr>
      <w:r>
        <w:t>817. Explain the concept of "backpressure" in Node.js Streams. How can you implement or manage backpressure in a readable/writable stream pipeline?</w:t>
      </w:r>
    </w:p>
    <w:p>
      <w:r>
        <w:t>Backpressure in Node.js Streams is a crucial mechanism that prevents a fast data producer (a Readable stream) from overwhelming a slower data consumer (a Writable stream).</w:t>
      </w:r>
    </w:p>
    <w:p>
      <w:r>
        <w:t>### What is Backpressure?</w:t>
      </w:r>
    </w:p>
    <w:p>
      <w:r>
        <w:t>Imagine a water hose filling a small bucket. If the hose pushes water faster than the bucket can drain or be emptied, the bucket will eventually overflow.</w:t>
      </w:r>
    </w:p>
    <w:p>
      <w:r>
        <w:t>In Node.js streams, backpressure is the signal from the "slow bucket" (the Writable stream) telling the "fast hose" (the Readable stream) to slow down or pause data production until the consumer is ready for more. This prevents data from piling up in memory, avoiding an "overflow."</w:t>
      </w:r>
    </w:p>
    <w:p>
      <w:r>
        <w:t>### Why is it Important?</w:t>
      </w:r>
    </w:p>
    <w:p>
      <w:r>
        <w:t>Without backpressure, a fast Readable stream could buffer an excessive amount of data in memory for a slower Writable stream. This leads to high memory consumption, degraded performance, and potential application crashes. Backpressure ensures efficient and controlled data flow.</w:t>
      </w:r>
    </w:p>
    <w:p>
      <w:r>
        <w:t>### How to Manage Backpressure in Node.js Streams</w:t>
      </w:r>
    </w:p>
    <w:p>
      <w:r>
        <w:t>Node.js offers two primary ways to manage backpressure:</w:t>
      </w:r>
    </w:p>
    <w:p>
      <w:pPr>
        <w:pStyle w:val="ListBullet"/>
      </w:pPr>
      <w:r>
        <w:t>Automatic Management with pipe():</w:t>
      </w:r>
    </w:p>
    <w:p>
      <w:r>
        <w:t>The simplest and most common way to handle backpressure is using the stream.pipe() method. When you readableStream.pipe(writableStream), Node.js automatically handles backpressure. It pauses the readable stream when the writable's internal buffer is full and resumes it when the buffer drains.</w:t>
      </w:r>
    </w:p>
    <w:p>
      <w:r>
        <w:rPr>
          <w:rFonts w:ascii="Consolas" w:hAnsi="Consolas"/>
          <w:sz w:val="19"/>
        </w:rPr>
        <w:t xml:space="preserve">    const fs = require('fs');</w:t>
        <w:br/>
        <w:br/>
        <w:t xml:space="preserve">    const readable = fs.createReadStream('input.txt');</w:t>
        <w:br/>
        <w:t xml:space="preserve">    const writable = fs.createWriteStream('output.txt');</w:t>
        <w:br/>
        <w:br/>
        <w:t xml:space="preserve">    readable.pipe(writable); // Backpressure handled automatically</w:t>
        <w:br/>
        <w:t xml:space="preserve">    console.log('File piping started. Backpressure managed by pipe().');</w:t>
      </w:r>
    </w:p>
    <w:p>
      <w:pPr>
        <w:pStyle w:val="ListBullet"/>
      </w:pPr>
      <w:r>
        <w:t>Manual Management (for custom logic):</w:t>
      </w:r>
    </w:p>
    <w:p>
      <w:r>
        <w:t>For more granular control, you can manually implement backpressure using the writable.write() method's return value and the drain event:</w:t>
      </w:r>
    </w:p>
    <w:p>
      <w:pPr>
        <w:pStyle w:val="ListBullet"/>
      </w:pPr>
      <w:r>
        <w:t>writable.write(chunk) return value: This method returns false if the Writable stream's internal buffer is full, signaling that you should stop writing chunks temporarily. It returns true otherwise.</w:t>
      </w:r>
    </w:p>
    <w:p>
      <w:pPr>
        <w:pStyle w:val="ListBullet"/>
      </w:pPr>
      <w:r>
        <w:t>writable.drain event: This event is emitted when the internal buffer clears and is ready to accept more data after write() previously returned false.</w:t>
      </w:r>
    </w:p>
    <w:p>
      <w:pPr>
        <w:pStyle w:val="ListBullet"/>
      </w:pPr>
      <w:r>
        <w:t>readable.pause() / readable.resume(): These methods directly control the flow of the Readable stream.</w:t>
      </w:r>
    </w:p>
    <w:p>
      <w:r>
        <w:t>Here's a manual implementation example:</w:t>
      </w:r>
    </w:p>
    <w:p>
      <w:r>
        <w:rPr>
          <w:rFonts w:ascii="Consolas" w:hAnsi="Consolas"/>
          <w:sz w:val="19"/>
        </w:rPr>
        <w:t xml:space="preserve">    const { Readable, Writable } = require('stream');</w:t>
        <w:br/>
        <w:br/>
        <w:t xml:space="preserve">    // Simulate a readable stream producing data quickly</w:t>
        <w:br/>
        <w:t xml:space="preserve">    let i = 0;</w:t>
        <w:br/>
        <w:t xml:space="preserve">    const readable = new Readable({</w:t>
        <w:br/>
        <w:t xml:space="preserve">      read() { this.push(`Data ${i++}`); if (i &gt; 5) this.push(null); }</w:t>
        <w:br/>
        <w:t xml:space="preserve">    });</w:t>
        <w:br/>
        <w:br/>
        <w:t xml:space="preserve">    // Simulate a slow writable stream</w:t>
        <w:br/>
        <w:t xml:space="preserve">    const writable = new Writable({</w:t>
        <w:br/>
        <w:t xml:space="preserve">      write(chunk, encoding, callback) {</w:t>
        <w:br/>
        <w:t xml:space="preserve">        process.stdout.write(`Writing: ${chunk.toString()}\n`);</w:t>
        <w:br/>
        <w:t xml:space="preserve">        setTimeout(callback, 100); // Simulate a delay in processing</w:t>
        <w:br/>
        <w:t xml:space="preserve">      }</w:t>
        <w:br/>
        <w:t xml:space="preserve">    });</w:t>
        <w:br/>
        <w:br/>
        <w:t xml:space="preserve">    readable.on('data', (chunk) =&gt; {</w:t>
        <w:br/>
        <w:t xml:space="preserve">      const canWriteMore = writable.write(chunk); // Check buffer status</w:t>
        <w:br/>
        <w:t xml:space="preserve">      if (!canWriteMore) {</w:t>
        <w:br/>
        <w:t xml:space="preserve">        console.log('Writable buffer full. Pausing readable...');</w:t>
        <w:br/>
        <w:t xml:space="preserve">        readable.pause(); // Pause the readable stream</w:t>
        <w:br/>
        <w:t xml:space="preserve">      }</w:t>
        <w:br/>
        <w:t xml:space="preserve">    });</w:t>
        <w:br/>
        <w:br/>
        <w:t xml:space="preserve">    writable.on('drain', () =&gt; {</w:t>
        <w:br/>
        <w:t xml:space="preserve">      console.log('Writable buffer drained. Resuming readable...');</w:t>
        <w:br/>
        <w:t xml:space="preserve">      readable.resume(); // Resume the readable stream</w:t>
        <w:br/>
        <w:t xml:space="preserve">    });</w:t>
        <w:br/>
        <w:br/>
        <w:t xml:space="preserve">    readable.on('end', () =&gt; writable.end());</w:t>
      </w:r>
    </w:p>
    <w:p>
      <w:r>
        <w:t>### Summary</w:t>
      </w:r>
    </w:p>
    <w:p>
      <w:r>
        <w:t>Backpressure is essential to prevent memory overload in stream pipelines. While stream.pipe() handles it automatically, understanding writable.write()'s false return value and the writable.drain event, combined with readable.pause() and readable.resume(), is crucial for implementing custom, robust stream processing logic.</w:t>
      </w:r>
    </w:p>
    <w:p/>
    <w:p>
      <w:pPr>
        <w:pStyle w:val="Heading2"/>
      </w:pPr>
      <w:r>
        <w:t>818. How can you scale a Node.js application to take advantage of multi-core processors? Discuss the Node.js `cluster` module and its role.</w:t>
      </w:r>
    </w:p>
    <w:p>
      <w:r>
        <w:t>Node.js is famous for its non-blocking I/O and single-threaded nature. While this is efficient for many tasks, it means a single Node.js process can only utilize *one* core of a multi-core processor. Modern servers often have 4, 8, or even more cores. So, how do we make our Node.js app use *all* of them?</w:t>
      </w:r>
    </w:p>
    <w:p>
      <w:r>
        <w:t>## Scaling with Multi-core Processors: The Problem</w:t>
      </w:r>
    </w:p>
    <w:p>
      <w:r>
        <w:t>Imagine a single chef (your Node.js app) in a huge kitchen (your server with multiple CPU cores). Even if the kitchen has many stoves and prep stations, only one chef can cook. This leaves most of the kitchen idle, limiting how many meals can be prepared simultaneously. Similarly, a single Node.js process leaves most of your CPU cores unused.</w:t>
      </w:r>
    </w:p>
    <w:p>
      <w:r>
        <w:t>## The Solution: Node.js cluster Module</w:t>
      </w:r>
    </w:p>
    <w:p>
      <w:r>
        <w:t>The Node.js cluster module is a powerful, built-in tool that allows you to "clone" your Node.js application and run multiple instances of it across different CPU cores. It's like hiring more chefs to work in the same kitchen!</w:t>
      </w:r>
    </w:p>
    <w:p>
      <w:r>
        <w:t>### How the cluster Module Works:</w:t>
      </w:r>
    </w:p>
    <w:p>
      <w:pPr>
        <w:pStyle w:val="ListBullet"/>
      </w:pPr>
      <w:r>
        <w:t>Master Process (The Manager): When you use cluster, one process becomes the "master." Its job is to manage the creation and distribution of work to other processes. It doesn't handle actual application logic itself.</w:t>
      </w:r>
    </w:p>
    <w:p>
      <w:pPr>
        <w:pStyle w:val="ListBullet"/>
      </w:pPr>
      <w:r>
        <w:t>Worker Processes (The Chefs): The master process "forks" (creates copies) of itself. Each copy is a "worker process" that runs your actual Node.js application code (e.g., your Express server). Each worker process can run on a separate CPU core.</w:t>
      </w:r>
    </w:p>
    <w:p>
      <w:pPr>
        <w:pStyle w:val="ListBullet"/>
      </w:pPr>
      <w:r>
        <w:t>Load Balancing: The master process acts as a load balancer. When a new request comes in, the master decides which worker process should handle it, distributing requests evenly among them. This ensures no single worker is overwhelmed and all cores are utilized.</w:t>
      </w:r>
    </w:p>
    <w:p>
      <w:r>
        <w:t>### Benefits:</w:t>
      </w:r>
    </w:p>
    <w:p>
      <w:pPr>
        <w:pStyle w:val="ListBullet"/>
      </w:pPr>
      <w:r>
        <w:t>Full CPU Utilization: Your application can now use all available CPU cores, significantly boosting its capacity to handle requests.</w:t>
      </w:r>
    </w:p>
    <w:p>
      <w:pPr>
        <w:pStyle w:val="ListBullet"/>
      </w:pPr>
      <w:r>
        <w:t>Improved Throughput: More requests can be processed concurrently, leading to better performance under load.</w:t>
      </w:r>
    </w:p>
    <w:p>
      <w:pPr>
        <w:pStyle w:val="ListBullet"/>
      </w:pPr>
      <w:r>
        <w:t>Fault Tolerance: If one worker process crashes, the others continue running, and the master can even restart the failed worker. This makes your application more resilient.</w:t>
      </w:r>
    </w:p>
    <w:p>
      <w:r>
        <w:t>### Simple Code 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for each CPU core</w:t>
        <w:br/>
        <w:t xml:space="preserve">  for (let i = 0; i &lt; numCPUs; i++) {</w:t>
        <w:br/>
        <w:t xml:space="preserve">    cluster.fork(); // Create a new worker process</w:t>
        <w:br/>
        <w:t xml:space="preserve">  }</w:t>
        <w:br/>
        <w:br/>
        <w:t xml:space="preserve">  cluster.on('exit', (worker, code, signal) =&gt; {</w:t>
        <w:br/>
        <w:t xml:space="preserve">    console.log(`worker ${worker.process.pid} died`);</w:t>
        <w:br/>
        <w:t xml:space="preserve">    cluster.fork(); // Optional: restart a dead worker</w:t>
        <w:br/>
        <w:t xml:space="preserve">  });</w:t>
        <w:br/>
        <w:t>} else {</w:t>
        <w:br/>
        <w:t xml:space="preserve">  // Worker processes run the actual application</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When you run this code, cluster.isMaster will be true for the first process. It will then fork numCPUs worker processes. Each worker will execute the else block, starting its own HTTP server, all listening on port 8000. The operating system (or cluster module's built-in mechanism) will handle distributing incoming requests to these workers.</w:t>
      </w:r>
    </w:p>
    <w:p>
      <w:r>
        <w:t>## Summary</w:t>
      </w:r>
    </w:p>
    <w:p>
      <w:r>
        <w:t>The Node.js cluster module is essential for making single-threaded Node.js applications efficiently utilize multi-core processors. By creating a master process to manage multiple worker processes (each running your app on a different core), it dramatically improves performance, throughput, and fault tolerance, effectively turning your "single chef" operation into a highly efficient team.</w:t>
      </w:r>
    </w:p>
    <w:p/>
    <w:p>
      <w:pPr>
        <w:pStyle w:val="Heading2"/>
      </w:pPr>
      <w:r>
        <w:t>819. Describe common causes of memory leaks in Node.js applications and strategies for identifying and preventing them.</w:t>
      </w:r>
    </w:p>
    <w:p>
      <w:r>
        <w:t>In Node.js, a memory leak occurs when your application unintentionally holds onto data in memory that's no longer needed, preventing the JavaScript engine's garbage collector from freeing it up. This leads to a continuous increase in memory usage, which can degrade performance, cause slowness, and eventually crash your application.</w:t>
      </w:r>
    </w:p>
    <w:p>
      <w:r>
        <w:t>Imagine your application is a library, and memory is shelf space. A memory leak is like books that are no longer useful but are never returned to storage, eventually filling all shelves and preventing new books from being added.</w:t>
      </w:r>
    </w:p>
    <w:p>
      <w:r>
        <w:t>### Common Causes of Memory Leaks</w:t>
      </w:r>
    </w:p>
    <w:p>
      <w:pPr>
        <w:pStyle w:val="ListBullet"/>
      </w:pPr>
      <w:r>
        <w:t>Unremoved Event Listeners: If you register an event listener (e.g., using EventEmitter or stream.on()) but fail to remove it when the source object or listener's purpose is complete, the listener (and any variables it references) will persist in memory.</w:t>
      </w:r>
    </w:p>
    <w:p>
      <w:r>
        <w:rPr>
          <w:rFonts w:ascii="Consolas" w:hAnsi="Consolas"/>
          <w:sz w:val="19"/>
        </w:rPr>
        <w:t xml:space="preserve">    const EventEmitter = require('events');</w:t>
        <w:br/>
        <w:t xml:space="preserve">    const myEmitter = new EventEmitter();</w:t>
        <w:br/>
        <w:t xml:space="preserve">    let largeDataSet = []; // This will grow</w:t>
        <w:br/>
        <w:t xml:space="preserve">    const expensiveHandler = () =&gt; largeDataSet.push(new Array(1000).fill('x'));</w:t>
        <w:br/>
        <w:t xml:space="preserve">    myEmitter.on('dataReceived', expensiveHandler);</w:t>
        <w:br/>
        <w:t xml:space="preserve">    // PROBLEM: If myEmitter lives long and 'expensiveHandler' is never removed,</w:t>
        <w:br/>
        <w:t xml:space="preserve">    // 'largeDataSet' will leak memory.</w:t>
        <w:br/>
        <w:t xml:space="preserve">    // SOLUTION: myEmitter.removeListener('dataReceived', expensiveHandler);</w:t>
      </w:r>
    </w:p>
    <w:p>
      <w:pPr>
        <w:pStyle w:val="ListBullet"/>
      </w:pPr>
      <w:r>
        <w:t>Growing Caches or Global Variables: Storing data indefinitely in a global object, an unbounded cache, or a dynamically growing array will prevent garbage collection of those items.</w:t>
      </w:r>
    </w:p>
    <w:p>
      <w:r>
        <w:rPr>
          <w:rFonts w:ascii="Consolas" w:hAnsi="Consolas"/>
          <w:sz w:val="19"/>
        </w:rPr>
        <w:t xml:space="preserve">    const globalCache = {}; // Global object</w:t>
        <w:br/>
        <w:t xml:space="preserve">    function addItemToCache(key, value) {</w:t>
        <w:br/>
        <w:t xml:space="preserve">      globalCache[key] = value; // Items are added but never removed</w:t>
        <w:br/>
        <w:t xml:space="preserve">    }</w:t>
        <w:br/>
        <w:t xml:space="preserve">    // PROBLEM: If 'addItemToCache' is called often with unique keys,</w:t>
        <w:br/>
        <w:t xml:space="preserve">    // 'globalCache' will grow forever.</w:t>
        <w:br/>
        <w:t xml:space="preserve">    // SOLUTION: Implement a cache eviction strategy (e.g., LRU, TTL).</w:t>
      </w:r>
    </w:p>
    <w:p>
      <w:pPr>
        <w:pStyle w:val="ListBullet"/>
      </w:pPr>
      <w:r>
        <w:t>Unclosed Timers (setInterval, setTimeout): If a timer (setInterval for recurring tasks, setTimeout for delayed execution) is created and its callback function refers to variables, but the timer is never cleared, the callback and its scope will remain in memory indefinitely.</w:t>
      </w:r>
    </w:p>
    <w:p>
      <w:r>
        <w:rPr>
          <w:rFonts w:ascii="Consolas" w:hAnsi="Consolas"/>
          <w:sz w:val="19"/>
        </w:rPr>
        <w:t xml:space="preserve">    let counter = 0;</w:t>
        <w:br/>
        <w:t xml:space="preserve">    const intervalId = setInterval(() =&gt; {</w:t>
        <w:br/>
        <w:t xml:space="preserve">      counter++; // 'counter' and this callback remain referenced</w:t>
        <w:br/>
        <w:t xml:space="preserve">    }, 1000);</w:t>
        <w:br/>
        <w:t xml:space="preserve">    // PROBLEM: If clearInterval(intervalId); is never called,</w:t>
        <w:br/>
        <w:t xml:space="preserve">    // this timer and its associated scope persist.</w:t>
      </w:r>
    </w:p>
    <w:p>
      <w:r>
        <w:t>### Identifying Memory Leaks</w:t>
      </w:r>
    </w:p>
    <w:p>
      <w:pPr>
        <w:pStyle w:val="ListBullet"/>
      </w:pPr>
      <w:r>
        <w:t>Monitoring process.memoryUsage(): A basic check using Node.js's built-in process.memoryUsage() can show real-time memory stats. Look at heapUsed (memory used by your application). Consistent, unexplained growth indicates a leak.</w:t>
      </w:r>
    </w:p>
    <w:p>
      <w:r>
        <w:rPr>
          <w:rFonts w:ascii="Consolas" w:hAnsi="Consolas"/>
          <w:sz w:val="19"/>
        </w:rPr>
        <w:t xml:space="preserve">    console.log(`Memory Used: ${(process.memoryUsage().heapUsed / 1024 / 1024).toFixed(2)} MB`);</w:t>
      </w:r>
    </w:p>
    <w:p>
      <w:r>
        <w:t>Tools like pm2 or external monitoring (Prometheus, Grafana) can automate this tracking.</w:t>
      </w:r>
    </w:p>
    <w:p>
      <w:pPr>
        <w:pStyle w:val="ListBullet"/>
      </w:pPr>
      <w:r>
        <w:t>Heap Snapshots: Using Chrome DevTools (connect to your Node.js app via --inspect) or a module like heapdump, you can take snapshots of your application's memory at different times. Comparing these snapshots can reveal which objects are accumulating unexpectedly and growing over time.</w:t>
      </w:r>
    </w:p>
    <w:p>
      <w:pPr>
        <w:pStyle w:val="ListBullet"/>
      </w:pPr>
      <w:r>
        <w:t>Profiling Tools: Dedicated Node.js profiling tools like clinic.js (specifically clinic doctor or clinic bubbleprof) can analyze memory usage patterns, visualize object retention, and pinpoint the exact lines of code causing leaks.</w:t>
      </w:r>
    </w:p>
    <w:p>
      <w:r>
        <w:t>### Preventing Memory Leaks</w:t>
      </w:r>
    </w:p>
    <w:p>
      <w:pPr>
        <w:pStyle w:val="ListBullet"/>
      </w:pPr>
      <w:r>
        <w:t>Clean Up Resources: Always explicitly removeListener, clearInterval, and clearTimeout when they are no longer needed.</w:t>
      </w:r>
    </w:p>
    <w:p>
      <w:pPr>
        <w:pStyle w:val="ListBullet"/>
      </w:pPr>
      <w:r>
        <w:t>Bound Caches: Implement limits for your caches, such as a maximum size or a Time-To-Live (TTL) for entries, to ensure old data is evicted.</w:t>
      </w:r>
    </w:p>
    <w:p>
      <w:pPr>
        <w:pStyle w:val="ListBullet"/>
      </w:pPr>
      <w:r>
        <w:t>Minimize Global State: Limit the use of global variables as they persist throughout the application's lifecycle. Prefer local scope where possible.</w:t>
      </w:r>
    </w:p>
    <w:p>
      <w:pPr>
        <w:pStyle w:val="ListBullet"/>
      </w:pPr>
      <w:r>
        <w:t>Use WeakMap / WeakSet: For caches where the presence of a key-value pair shouldn't prevent the key itself from being garbage collected.</w:t>
      </w:r>
    </w:p>
    <w:p>
      <w:r>
        <w:t>### Summary</w:t>
      </w:r>
    </w:p>
    <w:p>
      <w:r>
        <w:t>Memory leaks in Node.js primarily occur when references to unneeded data persist. By consistently cleaning up event listeners and timers, managing cache sizes with eviction policies, and carefully controlling global state, you can effectively identify and prevent memory leaks, ensuring your Node.js applications remain stable and performant.</w:t>
      </w:r>
    </w:p>
    <w:p/>
    <w:p>
      <w:pPr>
        <w:pStyle w:val="Heading2"/>
      </w:pPr>
      <w:r>
        <w:t>820. When would you use the `child_process` module in Node.js? Differentiate between `spawn()`, `exec()`, and `fork()`, outlining their appropriate use cases.</w:t>
      </w:r>
    </w:p>
    <w:p>
      <w:r>
        <w:t>The child_process module in Node.js allows your application to run external commands or scripts in separate operating system processes. This is crucial for tasks that are computationally intensive, blocking, or best handled by other programs (e.g., image processing with ImageMagick, running a Python script). By delegating these tasks, your main Node.js application remains responsive and non-blocking.</w:t>
      </w:r>
    </w:p>
    <w:p>
      <w:r>
        <w:t>### Differentiating spawn(), exec(), and fork():</w:t>
      </w:r>
    </w:p>
    <w:p>
      <w:r>
        <w:t>#### 1. spawn()</w:t>
      </w:r>
    </w:p>
    <w:p>
      <w:pPr>
        <w:pStyle w:val="ListBullet"/>
      </w:pPr>
      <w:r>
        <w:t>Purpose: Launches a new process to execute a command, providing its output and input as *streams*. It's a lower-level function.</w:t>
      </w:r>
    </w:p>
    <w:p>
      <w:pPr>
        <w:pStyle w:val="ListBullet"/>
      </w:pPr>
      <w:r>
        <w:t>Use Cases: Ideal for *long-running processes* or commands that produce *large amounts of data*. Since it uses streams, you can process data chunk by chunk, making it efficient for tasks like compressing files, streaming video (ffmpeg), or continuous monitoring.</w:t>
      </w:r>
    </w:p>
    <w:p>
      <w:pPr>
        <w:pStyle w:val="ListBullet"/>
      </w:pPr>
      <w:r>
        <w:t>Analogy: Imagine a pipe where data flows through as it's generated, rather than waiting for it all.</w:t>
      </w:r>
    </w:p>
    <w:p>
      <w:pPr>
        <w:pStyle w:val="ListBullet"/>
      </w:pPr>
      <w:r>
        <w:t>Example:</w:t>
      </w:r>
    </w:p>
    <w:p>
      <w:r>
        <w:rPr>
          <w:rFonts w:ascii="Consolas" w:hAnsi="Consolas"/>
          <w:sz w:val="19"/>
        </w:rPr>
        <w:t xml:space="preserve">    const { spawn } = require('child_process');</w:t>
        <w:br/>
        <w:t xml:space="preserve">    const ls = spawn('ls', ['-lh', '/usr']);</w:t>
        <w:br/>
        <w:br/>
        <w:t xml:space="preserve">    ls.stdout.on('data', (data) =&gt; {</w:t>
        <w:br/>
        <w:t xml:space="preserve">      console.log(`stdout: ${data}`); // Data processed as it arrives</w:t>
        <w:br/>
        <w:t xml:space="preserve">    });</w:t>
      </w:r>
    </w:p>
    <w:p>
      <w:r>
        <w:t>#### 2. exec()</w:t>
      </w:r>
    </w:p>
    <w:p>
      <w:pPr>
        <w:pStyle w:val="ListBullet"/>
      </w:pPr>
      <w:r>
        <w:t>Purpose: Launches a new process, executes a command, and then *buffers all of its output* before returning it in a single callback function.</w:t>
      </w:r>
    </w:p>
    <w:p>
      <w:pPr>
        <w:pStyle w:val="ListBullet"/>
      </w:pPr>
      <w:r>
        <w:t>Use Cases: Best for *short-running commands* that produce *small to medium amounts of output*. You receive the complete result once the command finishes. Common for simple shell commands like ls -l or fetching system configuration.</w:t>
      </w:r>
    </w:p>
    <w:p>
      <w:pPr>
        <w:pStyle w:val="ListBullet"/>
      </w:pPr>
      <w:r>
        <w:t>Analogy: Like asking for a complete report after a task is entirely done.</w:t>
      </w:r>
    </w:p>
    <w:p>
      <w:pPr>
        <w:pStyle w:val="ListBullet"/>
      </w:pPr>
      <w:r>
        <w:t>Example:</w:t>
      </w:r>
    </w:p>
    <w:p>
      <w:r>
        <w:rPr>
          <w:rFonts w:ascii="Consolas" w:hAnsi="Consolas"/>
          <w:sz w:val="19"/>
        </w:rPr>
        <w:t xml:space="preserve">    const { exec } = require('child_process');</w:t>
        <w:br/>
        <w:t xml:space="preserve">    exec('ls -l', (error, stdout, stderr) =&gt; {</w:t>
        <w:br/>
        <w:t xml:space="preserve">      if (error) {</w:t>
        <w:br/>
        <w:t xml:space="preserve">        console.error(`exec error: ${error}`);</w:t>
        <w:br/>
        <w:t xml:space="preserve">        return;</w:t>
        <w:br/>
        <w:t xml:space="preserve">      }</w:t>
        <w:br/>
        <w:t xml:space="preserve">      console.log(`stdout: ${stdout}`); // All output received at once</w:t>
        <w:br/>
        <w:t xml:space="preserve">    });</w:t>
      </w:r>
    </w:p>
    <w:p>
      <w:r>
        <w:t>#### 3. fork()</w:t>
      </w:r>
    </w:p>
    <w:p>
      <w:pPr>
        <w:pStyle w:val="ListBullet"/>
      </w:pPr>
      <w:r>
        <w:t>Purpose: A specialized type of spawn() specifically designed to run *another Node.js script* as a child process. It automatically establishes an Inter-Process Communication (IPC) channel.</w:t>
      </w:r>
    </w:p>
    <w:p>
      <w:pPr>
        <w:pStyle w:val="ListBullet"/>
      </w:pPr>
      <w:r>
        <w:t>Use Cases: When you need to run *another Node.js script* in the background, such as worker processes for heavy computations, processing queues, or handling long-running API requests without blocking the main server. Parent and child can send messages back and forth.</w:t>
      </w:r>
    </w:p>
    <w:p>
      <w:pPr>
        <w:pStyle w:val="ListBullet"/>
      </w:pPr>
      <w:r>
        <w:t>Analogy: Like hiring a specialized Node.js assistant with whom you can directly converse.</w:t>
      </w:r>
    </w:p>
    <w:p>
      <w:pPr>
        <w:pStyle w:val="ListBullet"/>
      </w:pPr>
      <w:r>
        <w:t>Example (Parent: app.js):</w:t>
      </w:r>
    </w:p>
    <w:p>
      <w:r>
        <w:rPr>
          <w:rFonts w:ascii="Consolas" w:hAnsi="Consolas"/>
          <w:sz w:val="19"/>
        </w:rPr>
        <w:t xml:space="preserve">    // app.js</w:t>
        <w:br/>
        <w:t xml:space="preserve">    const { fork } = require('child_process');</w:t>
        <w:br/>
        <w:t xml:space="preserve">    const child = fork('worker.js'); // Runs another Node.js script</w:t>
        <w:br/>
        <w:br/>
        <w:t xml:space="preserve">    child.on('message', (msg) =&gt; {</w:t>
        <w:br/>
        <w:t xml:space="preserve">      console.log('Message from child:', msg);</w:t>
        <w:br/>
        <w:t xml:space="preserve">    });</w:t>
        <w:br/>
        <w:br/>
        <w:t xml:space="preserve">    child.send({ task: 'heavy_compute' }); // Send message to worker</w:t>
      </w:r>
    </w:p>
    <w:p>
      <w:r>
        <w:t>(Child: worker.js):</w:t>
      </w:r>
    </w:p>
    <w:p>
      <w:r>
        <w:rPr>
          <w:rFonts w:ascii="Consolas" w:hAnsi="Consolas"/>
          <w:sz w:val="19"/>
        </w:rPr>
        <w:t xml:space="preserve">    // worker.js</w:t>
        <w:br/>
        <w:t xml:space="preserve">    process.on('message', (msg) =&gt; {</w:t>
        <w:br/>
        <w:t xml:space="preserve">      console.log('Message from parent:', msg);</w:t>
        <w:br/>
        <w:t xml:space="preserve">      // Perform heavy computation here</w:t>
        <w:br/>
        <w:t xml:space="preserve">      process.send({ result: 'computation_done' }); // Send message back</w:t>
        <w:br/>
        <w:t xml:space="preserve">    });</w:t>
      </w:r>
    </w:p>
    <w:p>
      <w:r>
        <w:t>### Summary: Use the child_process module to offload tasks to separate processes. spawn() is for long-running processes with streaming output, exec() for short commands with buffered output, and fork() for running and communicating with other Node.js scripts.</w:t>
      </w:r>
    </w:p>
    <w:p/>
    <w:p>
      <w:pPr>
        <w:pStyle w:val="Heading2"/>
      </w:pPr>
      <w:r>
        <w:t>821. Explain the Node.js Event Loop. How does it enable non-blocking I/O operations, and what are the typical phases it cycles through?</w:t>
      </w:r>
    </w:p>
    <w:p>
      <w:r>
        <w:t>The Node.js Event Loop is a fundamental mechanism that enables Node.js to perform non-blocking I/O operations despite JavaScript being single-threaded. It's essentially a never-ending while loop that constantly checks for tasks to execute.</w:t>
      </w:r>
    </w:p>
    <w:p>
      <w:r>
        <w:t>### How it Enables Non-Blocking I/O</w:t>
      </w:r>
    </w:p>
    <w:p>
      <w:r>
        <w:t>Imagine your Node.js application as a single chef (the main thread) in a restaurant. If the chef had to wait for water to boil (an I/O operation like reading a file or querying a database) before starting on another dish, the whole kitchen would halt.</w:t>
      </w:r>
    </w:p>
    <w:p>
      <w:r>
        <w:t>Instead, the Event Loop allows the chef to delegate time-consuming I/O tasks to external helpers (the underlying operating system kernel or a worker thread pool managed by Node's libuv library). The chef then immediately moves on to preparing other dishes (executing other JavaScript code). Once an external helper finishes its task, it places a "note" (a callback function) onto a queue. The Event Loop's job is to efficiently pick up these "notes" and give them back to the chef (the main thread) to process when the chef is free.</w:t>
      </w:r>
    </w:p>
    <w:p>
      <w:r>
        <w:t>This allows Node.js to handle many concurrent operations without waiting, making it highly efficient for server-side applications.</w:t>
      </w:r>
    </w:p>
    <w:p>
      <w:r>
        <w:t>Example of Non-Blocking I/O:</w:t>
      </w:r>
    </w:p>
    <w:p>
      <w:r>
        <w:rPr>
          <w:rFonts w:ascii="Consolas" w:hAnsi="Consolas"/>
          <w:sz w:val="19"/>
        </w:rPr>
        <w:t>console.log("Start");</w:t>
        <w:br/>
        <w:br/>
        <w:t>// This I/O operation (reading a file) does not block the main thread.</w:t>
        <w:br/>
        <w:t>require('fs').readFile('myFile.txt', 'utf8', (err, data) =&gt; {</w:t>
        <w:br/>
        <w:t xml:space="preserve">  if (err) throw err;</w:t>
        <w:br/>
        <w:t xml:space="preserve">  console.log("File content loaded:", data.substring(0, 10) + "..."); </w:t>
        <w:br/>
        <w:t>});</w:t>
        <w:br/>
        <w:br/>
        <w:t>console.log("End");</w:t>
      </w:r>
    </w:p>
    <w:p>
      <w:r>
        <w:t>Output (typically):</w:t>
      </w:r>
    </w:p>
    <w:p>
      <w:r>
        <w:rPr>
          <w:rFonts w:ascii="Consolas" w:hAnsi="Consolas"/>
          <w:sz w:val="19"/>
        </w:rPr>
        <w:t>Start</w:t>
        <w:br/>
        <w:t>End</w:t>
        <w:br/>
        <w:t>File content loaded: Hello Worl...</w:t>
      </w:r>
    </w:p>
    <w:p>
      <w:r>
        <w:t>Notice "End" is logged before the file content, demonstrating non-blocking execution.</w:t>
      </w:r>
    </w:p>
    <w:p>
      <w:r>
        <w:t>### Typical Phases It Cycles Through</w:t>
      </w:r>
    </w:p>
    <w:p>
      <w:r>
        <w:t>The Event Loop cycles through several distinct phases in a continuous loop, processing different types of callbacks in each:</w:t>
      </w:r>
    </w:p>
    <w:p>
      <w:pPr>
        <w:pStyle w:val="ListBullet"/>
      </w:pPr>
      <w:r>
        <w:t>Timers: Executes callbacks scheduled by setTimeout() and setInterval() when their time thresholds are met.</w:t>
      </w:r>
    </w:p>
    <w:p>
      <w:pPr>
        <w:pStyle w:val="ListBullet"/>
      </w:pPr>
      <w:r>
        <w:t>Pending Callbacks: Executes I/O callbacks deferred to the next loop iteration (e.g., some system errors).</w:t>
      </w:r>
    </w:p>
    <w:p>
      <w:pPr>
        <w:pStyle w:val="ListBullet"/>
      </w:pPr>
      <w:r>
        <w:t>Poll:</w:t>
      </w:r>
    </w:p>
    <w:p>
      <w:pPr>
        <w:pStyle w:val="ListBullet"/>
      </w:pPr>
      <w:r>
        <w:t>Retrieves new I/O events (e.g., finished file reads, network requests) that have completed.</w:t>
      </w:r>
    </w:p>
    <w:p>
      <w:pPr>
        <w:pStyle w:val="ListBullet"/>
      </w:pPr>
      <w:r>
        <w:t>Executes their corresponding callbacks.</w:t>
      </w:r>
    </w:p>
    <w:p>
      <w:pPr>
        <w:pStyle w:val="ListBullet"/>
      </w:pPr>
      <w:r>
        <w:t>If there are no new I/O events, it might wait for new events or jump to the check phase if setImmediate() callbacks are pending.</w:t>
      </w:r>
    </w:p>
    <w:p>
      <w:pPr>
        <w:pStyle w:val="ListBullet"/>
      </w:pPr>
      <w:r>
        <w:t>Check: Executes setImmediate() callbacks.</w:t>
      </w:r>
    </w:p>
    <w:p>
      <w:pPr>
        <w:pStyle w:val="ListBullet"/>
      </w:pPr>
      <w:r>
        <w:t>Close Callbacks: Executes close event callbacks (e.g., socket.on('close', ...) ).</w:t>
      </w:r>
    </w:p>
    <w:p>
      <w:r>
        <w:t>After completing these phases, the Event Loop checks if there are more pending tasks (like more I/O to process or timers to run). If so, it starts another cycle.</w:t>
      </w:r>
    </w:p>
    <w:p>
      <w:r>
        <w:t>### Summary</w:t>
      </w:r>
    </w:p>
    <w:p>
      <w:r>
        <w:t>The Node.js Event Loop is the engine behind Node's single-threaded, non-blocking I/O model. It orchestrates the execution of asynchronous operations, ensuring that your application remains responsive and performs efficiently, even under heavy load, by effectively managing callbacks and delegating time-consuming tasks.</w:t>
      </w:r>
    </w:p>
    <w:p/>
    <w:p>
      <w:pPr>
        <w:pStyle w:val="Heading2"/>
      </w:pPr>
      <w:r>
        <w:t>822. Differentiate between `process.nextTick()` and `setImmediate()`. Provide a scenario where you would choose one over the other.</w:t>
      </w:r>
    </w:p>
    <w:p>
      <w:r>
        <w:t>Both process.nextTick() and setImmediate() in Node.js are mechanisms to schedule code to run asynchronously, meaning they don't block the main thread. However, they operate at different stages of Node's Event Loop, which dictates the order in which scheduled tasks are executed.</w:t>
      </w:r>
    </w:p>
    <w:p>
      <w:r>
        <w:t>### process.nextTick(): "Right Now, Before Anything Else"</w:t>
      </w:r>
    </w:p>
    <w:p>
      <w:pPr>
        <w:pStyle w:val="ListBullet"/>
      </w:pPr>
      <w:r>
        <w:t>What it does: Schedules a callback function to be executed as soon as the current operation (the code currently running) completes, *before* the Event Loop moves on to its next "phase" (like checking timers or I/O). It essentially "ticks" one more time in the current phase.</w:t>
      </w:r>
    </w:p>
    <w:p>
      <w:pPr>
        <w:pStyle w:val="ListBullet"/>
      </w:pPr>
      <w:r>
        <w:t>Analogy: Imagine you're a chef preparing multiple dishes. You're mixing ingredients for one dish, and your sous-chef says, "Before you start the next dish, quickly taste this sauce and give feedback." nextTick is that quick feedback – it happens *immediately* after your current task, without waiting for the next *scheduled* dish.</w:t>
      </w:r>
    </w:p>
    <w:p>
      <w:pPr>
        <w:pStyle w:val="ListBullet"/>
      </w:pPr>
      <w:r>
        <w:t>Position: It sits in a special "next tick queue" that is processed *before* any other phase of the Event Loop starts or continues.</w:t>
      </w:r>
    </w:p>
    <w:p>
      <w:r>
        <w:t>### setImmediate(): "As Soon As I'm Done With Active Stuff"</w:t>
      </w:r>
    </w:p>
    <w:p>
      <w:pPr>
        <w:pStyle w:val="ListBullet"/>
      </w:pPr>
      <w:r>
        <w:t>What it does: Schedules a callback function to be executed in the "Check" phase of the Event Loop. This phase runs *after* I/O polling, timers, and pending callbacks, but *before* the Event Loop potentially cycles again.</w:t>
      </w:r>
    </w:p>
    <w:p>
      <w:pPr>
        <w:pStyle w:val="ListBullet"/>
      </w:pPr>
      <w:r>
        <w:t>Analogy: The chef finishes mixing the ingredients for the current dish, tastes the sauce (the nextTick feedback), and then thinks, "Okay, I'm done with the immediate prep, now let me check my 'to-do' list for any tasks marked 'immediate'."</w:t>
      </w:r>
    </w:p>
    <w:p>
      <w:pPr>
        <w:pStyle w:val="ListBullet"/>
      </w:pPr>
      <w:r>
        <w:t>Position: It runs in its dedicated "check queue" during the check phase.</w:t>
      </w:r>
    </w:p>
    <w:p>
      <w:r>
        <w:t>### Key Difference: Order of Execution</w:t>
      </w:r>
    </w:p>
    <w:p>
      <w:r>
        <w:t>process.nextTick() callbacks *always* execute before setImmediate() callbacks if both are scheduled within the same event loop iteration.</w:t>
      </w:r>
    </w:p>
    <w:p>
      <w:r>
        <w:rPr>
          <w:rFonts w:ascii="Consolas" w:hAnsi="Consolas"/>
          <w:sz w:val="19"/>
        </w:rPr>
        <w:t>setImmediate(() =&gt; console.log('2. setImmediate executed'));</w:t>
        <w:br/>
        <w:t>process.nextTick(() =&gt; console.log('1. nextTick executed'));</w:t>
        <w:br/>
        <w:t>console.log('0. Synchronous code executed');</w:t>
        <w:br/>
        <w:br/>
        <w:t>// Expected Output:</w:t>
        <w:br/>
        <w:t>// 0. Synchronous code executed</w:t>
        <w:br/>
        <w:t>// 1. nextTick executed</w:t>
        <w:br/>
        <w:t>// 2. setImmediate executed</w:t>
      </w:r>
    </w:p>
    <w:p>
      <w:r>
        <w:t>### Scenario: When to Choose Which</w:t>
      </w:r>
    </w:p>
    <w:p>
      <w:pPr>
        <w:pStyle w:val="ListBullet"/>
      </w:pPr>
      <w:r>
        <w:t>Choose process.nextTick() when: You need to defer an action very briefly, ensuring it runs *before* any I/O or timers, effectively allowing the current function to complete while still prioritizing a follow-up.</w:t>
      </w:r>
    </w:p>
    <w:p>
      <w:pPr>
        <w:pStyle w:val="ListBullet"/>
      </w:pPr>
      <w:r>
        <w:t>Example: Normalizing arguments for an API, or emitting an event *immediately* after internal state changes, but *before* other queued events might process.</w:t>
      </w:r>
    </w:p>
    <w:p>
      <w:pPr>
        <w:pStyle w:val="ListBullet"/>
      </w:pPr>
      <w:r>
        <w:t>Choose setImmediate() when: You want to defer an action to allow other I/O events (like network requests or file reads) to be processed *first*, but still want your deferred code to run *before* the Event Loop cycles again (i.e., not waiting for a setTimeout(0)).</w:t>
      </w:r>
    </w:p>
    <w:p>
      <w:pPr>
        <w:pStyle w:val="ListBullet"/>
      </w:pPr>
      <w:r>
        <w:t>Example: Breaking up a CPU-intensive task into smaller chunks to prevent blocking, allowing the system to process I/O between chunks.</w:t>
      </w:r>
    </w:p>
    <w:p>
      <w:r>
        <w:t>### Summary</w:t>
      </w:r>
    </w:p>
    <w:p>
      <w:pPr>
        <w:pStyle w:val="ListBullet"/>
      </w:pPr>
      <w:r>
        <w:t>process.nextTick() is for micro-tasks that must execute *immediately* after the current operation finishes, but *before* the Event Loop moves to its next phase.</w:t>
      </w:r>
    </w:p>
    <w:p>
      <w:pPr>
        <w:pStyle w:val="ListBullet"/>
      </w:pPr>
      <w:r>
        <w:t>setImmediate() is for tasks that can wait a little longer, executing *after* I/O and timers have been processed in the current loop iteration, but *before* the next full cycle.</w:t>
      </w:r>
    </w:p>
    <w:p/>
    <w:p>
      <w:pPr>
        <w:pStyle w:val="Heading2"/>
      </w:pPr>
      <w:r>
        <w:t>823. How do CommonJS (CJS) and ES Modules (ESM) differ in Node.js? Discuss the implications and potential challenges when trying to mix both module systems in a single project.</w:t>
      </w:r>
    </w:p>
    <w:p>
      <w:r>
        <w:t>Node.js supports two main module systems: CommonJS (CJS) and ES Modules (ESM). Understanding their distinctions is fundamental for modern JavaScript development.</w:t>
      </w:r>
    </w:p>
    <w:p>
      <w:r>
        <w:t>### CommonJS (CJS)</w:t>
      </w:r>
    </w:p>
    <w:p>
      <w:r>
        <w:t>CJS is Node.js's original module system, primarily designed for server-side environments.</w:t>
      </w:r>
    </w:p>
    <w:p>
      <w:pPr>
        <w:pStyle w:val="ListBullet"/>
      </w:pPr>
      <w:r>
        <w:t>Syntax: Uses require() to import modules and module.exports (or exports) to export values.</w:t>
      </w:r>
    </w:p>
    <w:p>
      <w:pPr>
        <w:pStyle w:val="ListBullet"/>
      </w:pPr>
      <w:r>
        <w:t>Loading: Modules are loaded synchronously. Execution pauses until the required module is fully loaded.</w:t>
      </w:r>
    </w:p>
    <w:p>
      <w:pPr>
        <w:pStyle w:val="ListBullet"/>
      </w:pPr>
      <w:r>
        <w:t>Exports: When a CJS module is imported, the importing module receives a *copy* of the exported values. Changes to the original module's exports won't affect already imported variables.</w:t>
      </w:r>
    </w:p>
    <w:p>
      <w:pPr>
        <w:pStyle w:val="ListBullet"/>
      </w:pPr>
      <w:r>
        <w:t>Context: Provides dirname (current directory) and filename (current file path).</w:t>
      </w:r>
    </w:p>
    <w:p>
      <w:r>
        <w:rPr>
          <w:rFonts w:ascii="Consolas" w:hAnsi="Consolas"/>
          <w:sz w:val="19"/>
        </w:rPr>
        <w:t>// CJS - myUtils.js</w:t>
        <w:br/>
        <w:t>const add = (a, b) =&gt; a + b;</w:t>
        <w:br/>
        <w:t>module.exports = { add };</w:t>
        <w:br/>
        <w:br/>
        <w:t>// CJS - app.js</w:t>
        <w:br/>
        <w:t>const { add } = require('./myUtils.js');</w:t>
        <w:br/>
        <w:t>console.log(add(2, 3)); // 5</w:t>
      </w:r>
    </w:p>
    <w:p>
      <w:r>
        <w:t>### ES Modules (ESM)</w:t>
      </w:r>
    </w:p>
    <w:p>
      <w:r>
        <w:t>ESM is the standardized JavaScript module system, used in browsers and now in Node.js.</w:t>
      </w:r>
    </w:p>
    <w:p>
      <w:pPr>
        <w:pStyle w:val="ListBullet"/>
      </w:pPr>
      <w:r>
        <w:t>Syntax: Uses import to load modules and export to expose values.</w:t>
      </w:r>
    </w:p>
    <w:p>
      <w:pPr>
        <w:pStyle w:val="ListBullet"/>
      </w:pPr>
      <w:r>
        <w:t>Loading: Modules are loaded asynchronously. This enables more efficient parallel loading.</w:t>
      </w:r>
    </w:p>
    <w:p>
      <w:pPr>
        <w:pStyle w:val="ListBullet"/>
      </w:pPr>
      <w:r>
        <w:t>Exports: ESM uses *live bindings*. Imported values are references to the original module's exports, meaning changes in the source module are reflected in the imported values.</w:t>
      </w:r>
    </w:p>
    <w:p>
      <w:pPr>
        <w:pStyle w:val="ListBullet"/>
      </w:pPr>
      <w:r>
        <w:t>Features: Supports static analysis, which enables "tree-shaking" (removing unused code during bundling).</w:t>
      </w:r>
    </w:p>
    <w:p>
      <w:pPr>
        <w:pStyle w:val="ListBullet"/>
      </w:pPr>
      <w:r>
        <w:t>Context: Does not have dirname or filename directly; import.meta.url is used for the current module's URL.</w:t>
      </w:r>
    </w:p>
    <w:p>
      <w:r>
        <w:rPr>
          <w:rFonts w:ascii="Consolas" w:hAnsi="Consolas"/>
          <w:sz w:val="19"/>
        </w:rPr>
        <w:t>// ESM - myUtils.mjs</w:t>
        <w:br/>
        <w:t>export const subtract = (a, b) =&gt; a - b;</w:t>
        <w:br/>
        <w:br/>
        <w:t>// ESM - app.mjs</w:t>
        <w:br/>
        <w:t>import { subtract } from './myUtils.mjs';</w:t>
        <w:br/>
        <w:t>console.log(subtract(5, 2)); // 3</w:t>
      </w:r>
    </w:p>
    <w:p>
      <w:r>
        <w:t>### Key Differences</w:t>
      </w:r>
    </w:p>
    <w:p>
      <w:r>
        <w:t>| Feature | CommonJS (CJS) | ES Modules (ESM) | | :----------- | :----------------------------- | :--------------------------------- | | Syntax | require(), module.exports | import, export | | Loading | Synchronous | Asynchronous | | Bindings | Value Copy | Live Reference | | Paths | dirname, filename | import.meta.url |</w:t>
      </w:r>
    </w:p>
    <w:p>
      <w:r>
        <w:t>### Mixing Module Systems: Implications &amp; Challenges</w:t>
      </w:r>
    </w:p>
    <w:p>
      <w:r>
        <w:t>Node.js determines a module's type based on:</w:t>
      </w:r>
    </w:p>
    <w:p>
      <w:pPr>
        <w:pStyle w:val="ListBullet"/>
      </w:pPr>
      <w:r>
        <w:t>File extension: .cjs is CJS, .mjs is ESM.</w:t>
      </w:r>
    </w:p>
    <w:p>
      <w:pPr>
        <w:pStyle w:val="ListBullet"/>
      </w:pPr>
      <w:r>
        <w:t>package.json's "type" field: If set to "module", .js files are treated as ESM. Otherwise, they're CJS.</w:t>
      </w:r>
    </w:p>
    <w:p>
      <w:r>
        <w:t>The primary challenge is that CJS cannot directly require() an ESM module. Since require() is synchronous, it cannot handle the asynchronous nature of ESM. Attempting this will throw a SyntaxError (e.g., "Cannot use import statement outside a module").</w:t>
      </w:r>
    </w:p>
    <w:p>
      <w:r>
        <w:rPr>
          <w:rFonts w:ascii="Consolas" w:hAnsi="Consolas"/>
          <w:sz w:val="19"/>
        </w:rPr>
        <w:t>// CJS - app.js</w:t>
        <w:br/>
        <w:t>const esmModule = require('./esmModule.mjs'); // ❌ ERROR!</w:t>
      </w:r>
    </w:p>
    <w:p>
      <w:pPr>
        <w:pStyle w:val="ListBullet"/>
      </w:pPr>
      <w:r>
        <w:t>Solution for CJS needing ESM: Use a dynamic import() call, which is asynchronous.</w:t>
      </w:r>
    </w:p>
    <w:p>
      <w:r>
        <w:rPr>
          <w:rFonts w:ascii="Consolas" w:hAnsi="Consolas"/>
          <w:sz w:val="19"/>
        </w:rPr>
        <w:t xml:space="preserve">    // CJS - app.js</w:t>
        <w:br/>
        <w:t xml:space="preserve">    async function loadEsmModule() {</w:t>
        <w:br/>
        <w:t xml:space="preserve">      const { subtract } = await import('./myUtils.mjs');</w:t>
        <w:br/>
        <w:t xml:space="preserve">      console.log(subtract(10, 5)); // 5</w:t>
        <w:br/>
        <w:t xml:space="preserve">    }</w:t>
        <w:br/>
        <w:t xml:space="preserve">    loadEsmModule();</w:t>
      </w:r>
    </w:p>
    <w:p>
      <w:pPr>
        <w:pStyle w:val="ListBullet"/>
      </w:pPr>
      <w:r>
        <w:t>Conversely, ESM *can* import CJS modules. Node.js handles this by wrapping the CJS module, making its exports available as a default import and its properties as named imports.</w:t>
      </w:r>
    </w:p>
    <w:p>
      <w:pPr>
        <w:pStyle w:val="ListBullet"/>
      </w:pPr>
      <w:r>
        <w:t>Other Challenges: Mixed projects can lead to configuration complexities, different path resolutions (dirname vs. import.meta.url), and potential confusion for developers and build tools.</w:t>
      </w:r>
    </w:p>
    <w:p>
      <w:r>
        <w:t>### Summary</w:t>
      </w:r>
    </w:p>
    <w:p>
      <w:r>
        <w:t>While ESM is the modern standard, CJS is still widely used in Node.js. Ideally, choose one module system for your project. If mixing is unavoidable, remember that ESM can import CJS easily, but CJS must use the asynchronous await import() syntax to load ESM modules.</w:t>
      </w:r>
    </w:p>
    <w:p/>
    <w:p>
      <w:pPr>
        <w:pStyle w:val="Heading2"/>
      </w:pPr>
      <w:r>
        <w:t>824. Describe different strategies for effective error handling in asynchronous Node.js applications, including modern approaches using `async/await` and best practices for uncaught exceptions.</w:t>
      </w:r>
    </w:p>
    <w:p>
      <w:r>
        <w:t>Error handling in asynchronous Node.js applications is crucial because operations don't happen immediately, making errors harder to track and potentially causing cascading failures. Effective strategies ensure application stability and responsiveness.</w:t>
      </w:r>
    </w:p>
    <w:p>
      <w:r>
        <w:t>### 1. Error Handling with Promises (.catch())</w:t>
      </w:r>
    </w:p>
    <w:p>
      <w:r>
        <w:t>Modern asynchronous code often uses Promises. If a Promise operation fails (rejects), the error "propagates" until a .catch() block handles it.</w:t>
      </w:r>
    </w:p>
    <w:p>
      <w:r>
        <w:rPr>
          <w:rFonts w:ascii="Consolas" w:hAnsi="Consolas"/>
          <w:sz w:val="19"/>
        </w:rPr>
        <w:t>function fetchData() {</w:t>
        <w:br/>
        <w:t xml:space="preserve">  return new Promise((resolve, reject) =&gt; {</w:t>
        <w:br/>
        <w:t xml:space="preserve">    // Simulate an async operation that might fail</w:t>
        <w:br/>
        <w:t xml:space="preserve">    if (Math.random() &gt; 0.5) {</w:t>
        <w:br/>
        <w:t xml:space="preserve">      resolve("Data fetched successfully!");</w:t>
        <w:br/>
        <w:t xml:space="preserve">    } else {</w:t>
        <w:br/>
        <w:t xml:space="preserve">      reject(new Error("Failed to fetch data."));</w:t>
        <w:br/>
        <w:t xml:space="preserve">    }</w:t>
        <w:br/>
        <w:t xml:space="preserve">  });</w:t>
        <w:br/>
        <w:t>}</w:t>
        <w:br/>
        <w:br/>
        <w:t>fetchData()</w:t>
        <w:br/>
        <w:t xml:space="preserve">  .then(data =&gt; console.log(data))</w:t>
        <w:br/>
        <w:t xml:space="preserve">  .catch(error =&gt; console.error("Promise Error:", error.message));</w:t>
      </w:r>
    </w:p>
    <w:p>
      <w:r>
        <w:t>Analogy: Think of .catch() as a safety net under a tightrope walker. If they fall, the net catches them.</w:t>
      </w:r>
    </w:p>
    <w:p>
      <w:r>
        <w:t>### 2. Modern Approach: async/await with try...catch</w:t>
      </w:r>
    </w:p>
    <w:p>
      <w:r>
        <w:t>async/await makes asynchronous code look and behave more like synchronous code, making error handling very intuitive using the familiar try...catch block. When an awaited Promise rejects, it throws an error that try...catch can gracefully intercept.</w:t>
      </w:r>
    </w:p>
    <w:p>
      <w:r>
        <w:rPr>
          <w:rFonts w:ascii="Consolas" w:hAnsi="Consolas"/>
          <w:sz w:val="19"/>
        </w:rPr>
        <w:t>async function processData() {</w:t>
        <w:br/>
        <w:t xml:space="preserve">  try {</w:t>
        <w:br/>
        <w:t xml:space="preserve">    const data = await fetchData(); // Await the promise</w:t>
        <w:br/>
        <w:t xml:space="preserve">    console.log(data);</w:t>
        <w:br/>
        <w:t xml:space="preserve">  } catch (error) {</w:t>
        <w:br/>
        <w:t xml:space="preserve">    console.error("Async/Await Error:", error.message);</w:t>
        <w:br/>
        <w:t xml:space="preserve">  }</w:t>
        <w:br/>
        <w:t>}</w:t>
        <w:br/>
        <w:br/>
        <w:t>processData();</w:t>
      </w:r>
    </w:p>
    <w:p>
      <w:r>
        <w:t>Analogy: try...catch is like having an explicit "Plan B" for a specific step. If "Plan A" (the try block) fails, "Plan B" (the catch block) immediately takes over.</w:t>
      </w:r>
    </w:p>
    <w:p>
      <w:r>
        <w:t>### 3. Best Practices for Uncaught Exceptions &amp; Unhandled Rejections</w:t>
      </w:r>
    </w:p>
    <w:p>
      <w:r>
        <w:t>These are errors that weren't caught by a try...catch or a Promise's .catch(), indicating a serious flaw in the application's logic.</w:t>
      </w:r>
    </w:p>
    <w:p>
      <w:pPr>
        <w:pStyle w:val="ListBullet"/>
      </w:pPr>
      <w:r>
        <w:t>uncaughtException: Catches synchronous errors or errors thrown outside an async function/Promise chain.</w:t>
      </w:r>
    </w:p>
    <w:p>
      <w:pPr>
        <w:pStyle w:val="ListBullet"/>
      </w:pPr>
      <w:r>
        <w:t>unhandledRejection: Catches Promise rejections that don't have a .catch() handler.</w:t>
      </w:r>
    </w:p>
    <w:p>
      <w:r>
        <w:rPr>
          <w:rFonts w:ascii="Consolas" w:hAnsi="Consolas"/>
          <w:sz w:val="19"/>
        </w:rPr>
        <w:t>process.on('uncaughtException', (err) =&gt; {</w:t>
        <w:br/>
        <w:t xml:space="preserve">  console.error('Unhandled Sync Error:', err.message);</w:t>
        <w:br/>
        <w:t xml:space="preserve">  // Log the error, perform cleanup (e.g., close DB connections), and gracefully exit.</w:t>
        <w:br/>
        <w:t xml:space="preserve">  process.exit(1);</w:t>
        <w:br/>
        <w:t>});</w:t>
        <w:br/>
        <w:br/>
        <w:t>process.on('unhandledRejection', (reason, promise) =&gt; {</w:t>
        <w:br/>
        <w:t xml:space="preserve">  console.error('Unhandled Promise Rejection:', reason.message);</w:t>
        <w:br/>
        <w:t xml:space="preserve">  // Log the error. It's often safer to exit for consistency.</w:t>
        <w:br/>
        <w:t xml:space="preserve">  process.exit(1);</w:t>
        <w:br/>
        <w:t>});</w:t>
        <w:br/>
        <w:br/>
        <w:t>// Example of an unhandled rejection:</w:t>
        <w:br/>
        <w:t>// new Promise((_, reject) =&gt; reject(new Error("Oops!")));</w:t>
        <w:br/>
        <w:br/>
        <w:t>// Example of an uncaught exception (uncomment to test):</w:t>
        <w:br/>
        <w:t>// setTimeout(() =&gt; { throw new Error("Sync error!"); }, 100);</w:t>
      </w:r>
    </w:p>
    <w:p>
      <w:r>
        <w:t>Best Practice: While process.on() handlers prevent the application from immediately crashing, they indicate a potentially corrupted state. Never use them for regular control flow. Their primary purpose is to log the error, perform last-minute cleanup, and then gracefully shut down or restart the application to restore a known good state.</w:t>
      </w:r>
    </w:p>
    <w:p>
      <w:r>
        <w:t>---</w:t>
      </w:r>
    </w:p>
    <w:p>
      <w:r>
        <w:t>### Summary</w:t>
      </w:r>
    </w:p>
    <w:p>
      <w:r>
        <w:t>Effective error handling in Node.js primarily relies on try...catch for async/await and .catch() for Promises. Global uncaughtException and unhandledRejection handlers serve as a last resort for logging and graceful shutdown, not for handling anticipated errors.</w:t>
      </w:r>
    </w:p>
    <w:p/>
    <w:p>
      <w:pPr>
        <w:pStyle w:val="Heading2"/>
      </w:pPr>
      <w:r>
        <w:t>825. What are Node.js Streams, and what are their primary benefits? Provide examples of different types of streams (Readable, Writable, Duplex, Transform) and a practical use case for each.</w:t>
      </w:r>
    </w:p>
    <w:p>
      <w:r>
        <w:t>Node.js Streams are powerful interfaces for handling data in a continuous, sequential manner. Instead of loading an entire file or dataset into memory all at once, streams process data in small, manageable chunks as it becomes available. Think of it like a garden hose: water (data) flows continuously, and you don't need to fill a giant bucket before you can start using it.</w:t>
      </w:r>
    </w:p>
    <w:p>
      <w:r>
        <w:t>### Primary Benefits:</w:t>
      </w:r>
    </w:p>
    <w:p>
      <w:pPr>
        <w:pStyle w:val="ListBullet"/>
      </w:pPr>
      <w:r>
        <w:t>Memory Efficiency: Crucial for large files or network data. You don't exhaust your system's RAM by holding everything in memory simultaneously.</w:t>
      </w:r>
    </w:p>
    <w:p>
      <w:pPr>
        <w:pStyle w:val="ListBullet"/>
      </w:pPr>
      <w:r>
        <w:t>Time Efficiency: Processing can begin as soon as the first chunk of data arrives, rather than waiting for all data to be collected. This reduces perceived latency.</w:t>
      </w:r>
    </w:p>
    <w:p>
      <w:pPr>
        <w:pStyle w:val="ListBullet"/>
      </w:pPr>
      <w:r>
        <w:t>Composability: Streams can be easily "piped" together (.pipe()) to form complex data processing pipelines, making code modular and readable.</w:t>
      </w:r>
    </w:p>
    <w:p>
      <w:r>
        <w:t>### Types of Streams with Examples:</w:t>
      </w:r>
    </w:p>
    <w:p>
      <w:pPr>
        <w:pStyle w:val="ListBullet"/>
      </w:pPr>
      <w:r>
        <w:t>Readable Streams:</w:t>
      </w:r>
    </w:p>
    <w:p>
      <w:pPr>
        <w:pStyle w:val="ListBullet"/>
      </w:pPr>
      <w:r>
        <w:t>Purpose: Act as a source of data. You read data *from* them.</w:t>
      </w:r>
    </w:p>
    <w:p>
      <w:pPr>
        <w:pStyle w:val="ListBullet"/>
      </w:pPr>
      <w:r>
        <w:t>Use Case: Reading a large file chunk by chunk without loading the entire file into memory.</w:t>
      </w:r>
    </w:p>
    <w:p>
      <w:pPr>
        <w:pStyle w:val="ListBullet"/>
      </w:pPr>
      <w:r>
        <w:t>Example: fs.createReadStream()</w:t>
      </w:r>
    </w:p>
    <w:p>
      <w:r>
        <w:rPr>
          <w:rFonts w:ascii="Consolas" w:hAnsi="Consolas"/>
          <w:sz w:val="19"/>
        </w:rPr>
        <w:t xml:space="preserve">    const fs = require('fs');</w:t>
        <w:br/>
        <w:t xml:space="preserve">    const readableStream = fs.createReadStream('large_file.txt', 'utf8');</w:t>
        <w:br/>
        <w:br/>
        <w:t xml:space="preserve">    readableStream.on('data', (chunk) =&gt; {</w:t>
        <w:br/>
        <w:t xml:space="preserve">      console.log(`Received ${chunk.length} bytes.`);</w:t>
        <w:br/>
        <w:t xml:space="preserve">      // Process this chunk of data</w:t>
        <w:br/>
        <w:t xml:space="preserve">    });</w:t>
      </w:r>
    </w:p>
    <w:p>
      <w:pPr>
        <w:pStyle w:val="ListBullet"/>
      </w:pPr>
      <w:r>
        <w:t>Writable Streams:</w:t>
      </w:r>
    </w:p>
    <w:p>
      <w:pPr>
        <w:pStyle w:val="ListBullet"/>
      </w:pPr>
      <w:r>
        <w:t>Purpose: Act as a destination for data. You write data *to* them.</w:t>
      </w:r>
    </w:p>
    <w:p>
      <w:pPr>
        <w:pStyle w:val="ListBullet"/>
      </w:pPr>
      <w:r>
        <w:t>Use Case: Writing processed data to a new file, sending an HTTP response, or uploading data.</w:t>
      </w:r>
    </w:p>
    <w:p>
      <w:pPr>
        <w:pStyle w:val="ListBullet"/>
      </w:pPr>
      <w:r>
        <w:t>Example: fs.createWriteStream()</w:t>
      </w:r>
    </w:p>
    <w:p>
      <w:r>
        <w:rPr>
          <w:rFonts w:ascii="Consolas" w:hAnsi="Consolas"/>
          <w:sz w:val="19"/>
        </w:rPr>
        <w:t xml:space="preserve">    const fs = require('fs');</w:t>
        <w:br/>
        <w:t xml:space="preserve">    const writableStream = fs.createWriteStream('output.txt');</w:t>
        <w:br/>
        <w:br/>
        <w:t xml:space="preserve">    writableStream.write('Hello, ');</w:t>
        <w:br/>
        <w:t xml:space="preserve">    writableStream.write('Node.js Streams!');</w:t>
        <w:br/>
        <w:t xml:space="preserve">    writableStream.end(); // Signal that no more data will be written</w:t>
      </w:r>
    </w:p>
    <w:p>
      <w:pPr>
        <w:pStyle w:val="ListBullet"/>
      </w:pPr>
      <w:r>
        <w:t>Duplex Streams:</w:t>
      </w:r>
    </w:p>
    <w:p>
      <w:pPr>
        <w:pStyle w:val="ListBullet"/>
      </w:pPr>
      <w:r>
        <w:t>Purpose: Both Readable and Writable. Data can be read from and written to the same stream.</w:t>
      </w:r>
    </w:p>
    <w:p>
      <w:pPr>
        <w:pStyle w:val="ListBullet"/>
      </w:pPr>
      <w:r>
        <w:t>Use Case: A TCP socket (like with net.Socket), where you both send and receive data over the same connection.</w:t>
      </w:r>
    </w:p>
    <w:p>
      <w:pPr>
        <w:pStyle w:val="ListBullet"/>
      </w:pPr>
      <w:r>
        <w:t>Transform Streams:</w:t>
      </w:r>
    </w:p>
    <w:p>
      <w:pPr>
        <w:pStyle w:val="ListBullet"/>
      </w:pPr>
      <w:r>
        <w:t>Purpose: A type of Duplex stream that modifies or transforms data as it passes through. They read input, transform it, and then write the transformed output.</w:t>
      </w:r>
    </w:p>
    <w:p>
      <w:pPr>
        <w:pStyle w:val="ListBullet"/>
      </w:pPr>
      <w:r>
        <w:t>Use Case: Compressing data using zlib, encrypting data, or converting data formats.</w:t>
      </w:r>
    </w:p>
    <w:p>
      <w:pPr>
        <w:pStyle w:val="ListBullet"/>
      </w:pPr>
      <w:r>
        <w:t>Example: zlib.createGzip() for compression.</w:t>
      </w:r>
    </w:p>
    <w:p>
      <w:r>
        <w:rPr>
          <w:rFonts w:ascii="Consolas" w:hAnsi="Consolas"/>
          <w:sz w:val="19"/>
        </w:rPr>
        <w:t xml:space="preserve">    const zlib = require('zlib');</w:t>
        <w:br/>
        <w:t xml:space="preserve">    const fs = require('fs');</w:t>
        <w:br/>
        <w:t xml:space="preserve">    const readable = fs.createReadStream('input.txt');</w:t>
        <w:br/>
        <w:t xml:space="preserve">    const gzip = zlib.createGzip(); // A Transform stream</w:t>
        <w:br/>
        <w:t xml:space="preserve">    const writable = fs.createWriteStream('input.txt.gz');</w:t>
        <w:br/>
        <w:br/>
        <w:t xml:space="preserve">    readable.pipe(gzip).pipe(writable); // Compress input.txt into input.txt.gz</w:t>
      </w:r>
    </w:p>
    <w:p>
      <w:r>
        <w:t>### Summary:</w:t>
      </w:r>
    </w:p>
    <w:p>
      <w:r>
        <w:t>Node.js Streams are fundamental for efficient and scalable data handling, especially when dealing with large volumes of data. They enable processing data in chunks, saving memory, and improving responsiveness by allowing data to flow and be processed continuously.</w:t>
      </w:r>
    </w:p>
    <w:p/>
    <w:p>
      <w:pPr>
        <w:pStyle w:val="Heading2"/>
      </w:pPr>
      <w:r>
        <w:t>826. You have a CPU-intensive task that needs to run in your Node.js application without blocking the main Event Loop. How would you accomplish this, and what are the trade-offs of your chosen approach?</w:t>
      </w:r>
    </w:p>
    <w:p>
      <w:r>
        <w:t>You're asking a crucial question for building robust Node.js applications!</w:t>
      </w:r>
    </w:p>
    <w:p>
      <w:r>
        <w:t>### Handling CPU-Intensive Tasks in Node.js</w:t>
      </w:r>
    </w:p>
    <w:p>
      <w:r>
        <w:t>Node.js is famous for its non-blocking, asynchronous nature, largely thanks to its Event Loop. Imagine the Event Loop as a single, incredibly efficient barista handling all your coffee orders. If a customer asks for a complex, 10-minute calculation, the barista gets stuck, and no other orders can be taken. This is exactly what happens when a CPU-intensive task runs on the main Node.js Event Loop – it "blocks" it, making your application unresponsive.</w:t>
      </w:r>
    </w:p>
    <w:p>
      <w:r>
        <w:t>To prevent this, we need to offload the heavy computation. The most direct and recommended approach for CPU-intensive tasks *within* your Node.js application is using Worker Threads.</w:t>
      </w:r>
    </w:p>
    <w:p>
      <w:r>
        <w:t>#### Solution: Worker Threads</w:t>
      </w:r>
    </w:p>
    <w:p>
      <w:r>
        <w:t>Worker Threads allow you to run JavaScript code in parallel in separate, isolated threads. Think of it like our barista hiring another barista specifically for complex calculations. The main barista (Event Loop) can continue taking new orders, while the new barista (Worker Thread) crunches numbers.</w:t>
      </w:r>
    </w:p>
    <w:p>
      <w:r>
        <w:t>Each Worker Thread runs in its own V8 isolate, meaning it has its own memory space and doesn't block the main thread. They communicate by sending messages to each other.</w:t>
      </w:r>
    </w:p>
    <w:p>
      <w:r>
        <w:t>How to use Worker Threads:</w:t>
      </w:r>
    </w:p>
    <w:p>
      <w:pPr>
        <w:pStyle w:val="ListBullet"/>
      </w:pPr>
      <w:r>
        <w:t>Main File (e.g., main.js): Creates the worker and sends/receives messages.</w:t>
      </w:r>
    </w:p>
    <w:p>
      <w:r>
        <w:rPr>
          <w:rFonts w:ascii="Consolas" w:hAnsi="Consolas"/>
          <w:sz w:val="19"/>
        </w:rPr>
        <w:t xml:space="preserve">    const { Worker } = require('worker_threads');</w:t>
        <w:br/>
        <w:br/>
        <w:t xml:space="preserve">    // Create a new worker thread, running code from 'worker.js'</w:t>
        <w:br/>
        <w:t xml:space="preserve">    const worker = new Worker('./worker.js');</w:t>
        <w:br/>
        <w:br/>
        <w:t xml:space="preserve">    worker.on('message', (result) =&gt; {</w:t>
        <w:br/>
        <w:t xml:space="preserve">      console.log('Main thread received:', result);</w:t>
        <w:br/>
        <w:t xml:space="preserve">    });</w:t>
        <w:br/>
        <w:br/>
        <w:t xml:space="preserve">    worker.on('error', (err) =&gt; {</w:t>
        <w:br/>
        <w:t xml:space="preserve">      console.error('Worker error:', err);</w:t>
        <w:br/>
        <w:t xml:space="preserve">    });</w:t>
        <w:br/>
        <w:br/>
        <w:t xml:space="preserve">    worker.on('exit', (code) =&gt; {</w:t>
        <w:br/>
        <w:t xml:space="preserve">      if (code !== 0)</w:t>
        <w:br/>
        <w:t xml:space="preserve">        console.error(`Worker stopped with exit code ${code}`);</w:t>
        <w:br/>
        <w:t xml:space="preserve">    });</w:t>
        <w:br/>
        <w:br/>
        <w:t xml:space="preserve">    // Send data to the worker</w:t>
        <w:br/>
        <w:t xml:space="preserve">    worker.postMessage({ number: 1000000000 }); // A large number for a heavy calculation</w:t>
        <w:br/>
        <w:t xml:space="preserve">    console.log('Main thread continuing...');</w:t>
      </w:r>
    </w:p>
    <w:p>
      <w:pPr>
        <w:pStyle w:val="ListBullet"/>
      </w:pPr>
      <w:r>
        <w:t>Worker File (e.g., worker.js): Performs the heavy task and sends results back.</w:t>
      </w:r>
    </w:p>
    <w:p>
      <w:r>
        <w:rPr>
          <w:rFonts w:ascii="Consolas" w:hAnsi="Consolas"/>
          <w:sz w:val="19"/>
        </w:rPr>
        <w:t xml:space="preserve">    const { parentPort } = require('worker_threads');</w:t>
        <w:br/>
        <w:br/>
        <w:t xml:space="preserve">    // Simple CPU-intensive calculation</w:t>
        <w:br/>
        <w:t xml:space="preserve">    function complexCalculation(num) {</w:t>
        <w:br/>
        <w:t xml:space="preserve">      let sum = 0;</w:t>
        <w:br/>
        <w:t xml:space="preserve">      for (let i = 0; i &lt; num; i++) {</w:t>
        <w:br/>
        <w:t xml:space="preserve">        sum += i;</w:t>
        <w:br/>
        <w:t xml:space="preserve">      }</w:t>
        <w:br/>
        <w:t xml:space="preserve">      return sum;</w:t>
        <w:br/>
        <w:t xml:space="preserve">    }</w:t>
        <w:br/>
        <w:br/>
        <w:t xml:space="preserve">    // Listen for messages from the parent thread</w:t>
        <w:br/>
        <w:t xml:space="preserve">    parentPort.on('message', (data) =&gt; {</w:t>
        <w:br/>
        <w:t xml:space="preserve">      console.log('Worker thread received:', data.number);</w:t>
        <w:br/>
        <w:t xml:space="preserve">      const result = complexCalculation(data.number);</w:t>
        <w:br/>
        <w:t xml:space="preserve">      parentPort.postMessage(`Result of heavy calculation: ${result}`);</w:t>
        <w:br/>
        <w:t xml:space="preserve">    });</w:t>
      </w:r>
    </w:p>
    <w:p>
      <w:r>
        <w:t>#### Trade-offs</w:t>
      </w:r>
    </w:p>
    <w:p>
      <w:r>
        <w:t>Pros:</w:t>
      </w:r>
    </w:p>
    <w:p>
      <w:pPr>
        <w:pStyle w:val="ListBullet"/>
      </w:pPr>
      <w:r>
        <w:t>Keeps Event Loop Free: Your application remains responsive, handling requests even during heavy computation.</w:t>
      </w:r>
    </w:p>
    <w:p>
      <w:pPr>
        <w:pStyle w:val="ListBullet"/>
      </w:pPr>
      <w:r>
        <w:t>Utilizes Multiple Cores: Worker Threads can run on different CPU cores, making better use of modern multi-core processors.</w:t>
      </w:r>
    </w:p>
    <w:p>
      <w:pPr>
        <w:pStyle w:val="ListBullet"/>
      </w:pPr>
      <w:r>
        <w:t>Isolation: Errors in a worker thread are isolated and won't crash the main application.</w:t>
      </w:r>
    </w:p>
    <w:p>
      <w:r>
        <w:t>Cons:</w:t>
      </w:r>
    </w:p>
    <w:p>
      <w:pPr>
        <w:pStyle w:val="ListBullet"/>
      </w:pPr>
      <w:r>
        <w:t>Overhead: Creating and managing worker threads incurs some memory and CPU overhead.</w:t>
      </w:r>
    </w:p>
    <w:p>
      <w:pPr>
        <w:pStyle w:val="ListBullet"/>
      </w:pPr>
      <w:r>
        <w:t>Communication Cost: Data passed between the main thread and workers is copied (serialized and deserialized). This can be slow for very large amounts of data.</w:t>
      </w:r>
    </w:p>
    <w:p>
      <w:pPr>
        <w:pStyle w:val="ListBullet"/>
      </w:pPr>
      <w:r>
        <w:t>Increased Complexity: Managing multiple threads and their communication can make your application logic more complex and harder to debug.</w:t>
      </w:r>
    </w:p>
    <w:p>
      <w:r>
        <w:t>#### Summary</w:t>
      </w:r>
    </w:p>
    <w:p>
      <w:r>
        <w:t>For CPU-intensive tasks in Node.js, Worker Threads are your best tool. They allow you to offload computations to separate threads, ensuring your main application remains responsive. While they add some complexity and communication overhead, the benefit of an unblocked Event Loop for a CPU-bound application is invaluable.</w:t>
      </w:r>
    </w:p>
    <w:p/>
    <w:p>
      <w:pPr>
        <w:pStyle w:val="Heading2"/>
      </w:pPr>
      <w:r>
        <w:t>827. Explain the concept of backpressure in Node.js streams. How can you detect when backpressure is occurring, and what mechanisms would you implement to manage it effectively in a data pipeline?</w:t>
      </w:r>
    </w:p>
    <w:p>
      <w:r>
        <w:t>### Backpressure in Node.js Streams</w:t>
      </w:r>
    </w:p>
    <w:p>
      <w:r>
        <w:t>Node.js streams are a powerful abstraction for handling data in chunks, rather than loading everything into memory. This is crucial for efficient processing of large files, network requests, or any continuous data flow.</w:t>
      </w:r>
    </w:p>
    <w:p>
      <w:r>
        <w:t>#### What is Backpressure?</w:t>
      </w:r>
    </w:p>
    <w:p>
      <w:r>
        <w:t>Imagine a fast-flowing river (a Readable Stream producing data quickly) trying to empty into a narrow bottleneck (a Writable Stream processing data slowly). If the river keeps flowing unabated, water will back up and overflow, potentially causing damage.</w:t>
      </w:r>
    </w:p>
    <w:p>
      <w:r>
        <w:t>Backpressure is this "overflow" scenario in streams. It occurs when a Writable stream cannot consume data as fast as a Readable stream is generating it. The Writable stream's internal buffer fills up, and it signals the Readable stream to slow down or temporarily pause, preventing memory exhaustion.</w:t>
      </w:r>
    </w:p>
    <w:p>
      <w:r>
        <w:t>#### Detecting Backpressure</w:t>
      </w:r>
    </w:p>
    <w:p>
      <w:r>
        <w:t>When you write data to a Writable stream using its stream.write(chunk) method, you can detect backpressure:</w:t>
      </w:r>
    </w:p>
    <w:p>
      <w:pPr>
        <w:pStyle w:val="ListBullet"/>
      </w:pPr>
      <w:r>
        <w:t>write() return value: If stream.write(chunk) returns false, it's a signal that the internal buffer is full, and backpressure is occurring. This is your cue to *stop writing* more data temporarily.</w:t>
      </w:r>
    </w:p>
    <w:p>
      <w:pPr>
        <w:pStyle w:val="ListBullet"/>
      </w:pPr>
      <w:r>
        <w:t>drain event: The Writable stream will emit a drain event once its internal buffer has emptied out, meaning it's ready to accept more data. This is your signal to *resume writing*.</w:t>
      </w:r>
    </w:p>
    <w:p>
      <w:r>
        <w:t>#### Managing Backpressure Effectively</w:t>
      </w:r>
    </w:p>
    <w:p>
      <w:r>
        <w:t>The most common and recommended way to manage backpressure is using the pipe() method.</w:t>
      </w:r>
    </w:p>
    <w:p>
      <w:r>
        <w:t>1. Using stream.pipe() (Recommended)</w:t>
      </w:r>
    </w:p>
    <w:p>
      <w:r>
        <w:t>When you pipe() streams (readableStream.pipe(writableStream)), Node.js automatically handles backpressure for you. It listens for the write() method's return value and the drain event, transparently pausing and resuming the Readable stream as needed.</w:t>
      </w:r>
    </w:p>
    <w:p>
      <w:r>
        <w:rPr>
          <w:rFonts w:ascii="Consolas" w:hAnsi="Consolas"/>
          <w:sz w:val="19"/>
        </w:rPr>
        <w:t>const fs = require('fs');</w:t>
        <w:br/>
        <w:t>const readableStream = fs.createReadStream('large-input.txt');</w:t>
        <w:br/>
        <w:t>const writableStream = fs.createWriteStream('output.txt');</w:t>
        <w:br/>
        <w:br/>
        <w:t>readableStream.pipe(writableStream); // Node.js manages backpressure automatically</w:t>
        <w:br/>
        <w:t>console.log('Data is being piped, backpressure handled.');</w:t>
      </w:r>
    </w:p>
    <w:p>
      <w:r>
        <w:t>2. Manual Backpressure Management</w:t>
      </w:r>
    </w:p>
    <w:p>
      <w:r>
        <w:t>If your data pipeline is too complex for pipe() (e.g., involves custom transformations or multiple outputs), you'll need to manage backpressure manually by reacting to the write() return value and the drain event.</w:t>
      </w:r>
    </w:p>
    <w:p>
      <w:r>
        <w:rPr>
          <w:rFonts w:ascii="Consolas" w:hAnsi="Consolas"/>
          <w:sz w:val="19"/>
        </w:rPr>
        <w:t>const fs = require('fs');</w:t>
        <w:br/>
        <w:t>const readable = fs.createReadStream('large-data.txt');</w:t>
        <w:br/>
        <w:t>// Simulate a "slow" writable stream with a small internal buffer</w:t>
        <w:br/>
        <w:t>const writable = fs.createWriteStream('processed-data.txt', { highWaterMark: 16 });</w:t>
        <w:br/>
        <w:br/>
        <w:t>readable.on('data', (chunk) =&gt; {</w:t>
        <w:br/>
        <w:t xml:space="preserve">  const canWriteMore = writable.write(chunk); // Check if buffer is full</w:t>
        <w:br/>
        <w:br/>
        <w:t xml:space="preserve">  if (!canWriteMore) {</w:t>
        <w:br/>
        <w:t xml:space="preserve">    console.log('Backpressure detected! Pausing readable stream.');</w:t>
        <w:br/>
        <w:t xml:space="preserve">    readable.pause(); // Stop reading data until writable drains</w:t>
        <w:br/>
        <w:t xml:space="preserve">  }</w:t>
        <w:br/>
        <w:t>});</w:t>
        <w:br/>
        <w:br/>
        <w:t>writable.on('drain', () =&gt; {</w:t>
        <w:br/>
        <w:t xml:space="preserve">  console.log('Writable buffer drained. Resuming readable stream.');</w:t>
        <w:br/>
        <w:t xml:space="preserve">  readable.resume(); // Resume reading data</w:t>
        <w:br/>
        <w:t>});</w:t>
        <w:br/>
        <w:br/>
        <w:t>readable.on('end', () =&gt; {</w:t>
        <w:br/>
        <w:t xml:space="preserve">  writable.end(); // All data read, signal writable to finish</w:t>
        <w:br/>
        <w:t>});</w:t>
        <w:br/>
        <w:br/>
        <w:t>writable.on('finish', () =&gt; {</w:t>
        <w:br/>
        <w:t xml:space="preserve">  console.log('All data processed.');</w:t>
        <w:br/>
        <w:t>});</w:t>
      </w:r>
    </w:p>
    <w:p>
      <w:r>
        <w:t>#### Summary</w:t>
      </w:r>
    </w:p>
    <w:p>
      <w:r>
        <w:t>Backpressure is a critical concept in Node.js streams for preventing memory overloads and ensuring stable data flow. Node.js's pipe() method offers a simple, automatic way to manage it. For more complex scenarios, manual management involves checking the write() method's return value and reacting to the drain event by pause()-ing and resume()-ing the Readable stream. Understanding and managing backpressure is key to building efficient and robust data pipelines.</w:t>
      </w:r>
    </w:p>
    <w:p/>
    <w:p>
      <w:pPr>
        <w:pStyle w:val="Heading2"/>
      </w:pPr>
      <w:r>
        <w:t>828. Discuss common causes of memory leaks in Node.js applications. What tools and techniques would you use to identify, diagnose, and resolve such leaks in a production environment?</w:t>
      </w:r>
    </w:p>
    <w:p>
      <w:r>
        <w:t>A memory leak in a Node.js application occurs when the program continuously consumes memory that it no longer needs, but fails to release it back to the operating system. This prevents the V8 JavaScript engine's garbage collector (GC) from reclaiming the memory, leading to steadily increasing memory usage and potential application instability or crashes.</w:t>
      </w:r>
    </w:p>
    <w:p>
      <w:r>
        <w:t>### Common Causes of Memory Leaks in Node.js</w:t>
      </w:r>
    </w:p>
    <w:p>
      <w:pPr>
        <w:pStyle w:val="ListBullet"/>
      </w:pPr>
      <w:r>
        <w:t>Uncontrolled Global Variables/Caches: Storing an ever-growing amount of data in global objects or long-lived caches without proper eviction policies. If items are added but never removed, the cache will expand indefinitely.</w:t>
      </w:r>
    </w:p>
    <w:p>
      <w:r>
        <w:rPr>
          <w:rFonts w:ascii="Consolas" w:hAnsi="Consolas"/>
          <w:sz w:val="19"/>
        </w:rPr>
        <w:t xml:space="preserve">    const myCache = {}; // Global object</w:t>
        <w:br/>
        <w:t xml:space="preserve">    function addItem(key, value) {</w:t>
        <w:br/>
        <w:t xml:space="preserve">      myCache[key] = value; // Potential leak if 'key' is never removed</w:t>
        <w:br/>
        <w:t xml:space="preserve">    }</w:t>
      </w:r>
    </w:p>
    <w:p>
      <w:pPr>
        <w:pStyle w:val="ListBullet"/>
      </w:pPr>
      <w:r>
        <w:t>Unremoved Event Listeners: If you register an event listener using EventEmitter.on() but fail to remove it with EventEmitter.off(), especially on objects that are frequently created and discarded, the listener function (and its closure) can keep the parent object alive, preventing its garbage collection.</w:t>
      </w:r>
    </w:p>
    <w:p>
      <w:pPr>
        <w:pStyle w:val="ListBullet"/>
      </w:pPr>
      <w:r>
        <w:t>Uncleared Timers: setInterval or setTimeout callbacks that are not explicitly cleared with clearInterval or clearTimeout can continue to execute and hold references to variables in their scope, even if the context they were created in is no longer relevant.</w:t>
      </w:r>
    </w:p>
    <w:p>
      <w:pPr>
        <w:pStyle w:val="ListBullet"/>
      </w:pPr>
      <w:r>
        <w:t>Closures Retaining Large Objects: A function (closure) can "remember" and hold references to variables from its outer scope. If such a closure, referencing a large object, persists longer than necessary, it prevents that large object from being garbage collected.</w:t>
      </w:r>
    </w:p>
    <w:p>
      <w:r>
        <w:t>### Identifying, Diagnosing, and Resolving Memory Leaks</w:t>
      </w:r>
    </w:p>
    <w:p>
      <w:r>
        <w:t>#### Identification (Production Environment)</w:t>
      </w:r>
    </w:p>
    <w:p>
      <w:pPr>
        <w:pStyle w:val="ListBullet"/>
      </w:pPr>
      <w:r>
        <w:t>Monitoring Tools: Utilize application performance monitoring (APM) tools like Prometheus/Grafana, New Relic, Datadog, or PM2. Track key Node.js process metrics, especially Resident Set Size (RSS), Heap Used, and Heap Total. A consistent, unexplained upward trend in these metrics over time (unrelated to user traffic) is a strong indicator of a memory leak.</w:t>
      </w:r>
    </w:p>
    <w:p>
      <w:r>
        <w:t>#### Diagnosis (Development/Staging Environment)</w:t>
      </w:r>
    </w:p>
    <w:p>
      <w:pPr>
        <w:pStyle w:val="ListBullet"/>
      </w:pPr>
      <w:r>
        <w:t>Chrome DevTools (Node.js Inspector): This is your primary tool.</w:t>
      </w:r>
    </w:p>
    <w:p>
      <w:pPr>
        <w:pStyle w:val="ListBullet"/>
      </w:pPr>
      <w:r>
        <w:t>Start your Node.js application with node --inspect index.js.</w:t>
      </w:r>
    </w:p>
    <w:p>
      <w:pPr>
        <w:pStyle w:val="ListBullet"/>
      </w:pPr>
      <w:r>
        <w:t>Open chrome://inspect in a Chrome browser tab and click "Inspect" next to your Node.js target.</w:t>
      </w:r>
    </w:p>
    <w:p>
      <w:pPr>
        <w:pStyle w:val="ListBullet"/>
      </w:pPr>
      <w:r>
        <w:t>Navigate to the "Memory" tab:</w:t>
      </w:r>
    </w:p>
    <w:p>
      <w:pPr>
        <w:pStyle w:val="ListBullet"/>
      </w:pPr>
      <w:r>
        <w:t>Heap Snapshots: Take a snapshot of the heap memory. Perform actions in your application that you suspect might trigger the leak, then take another snapshot. Compare these snapshots to identify "objects added" that are increasing unexpectedly in count or size.</w:t>
      </w:r>
    </w:p>
    <w:p>
      <w:pPr>
        <w:pStyle w:val="ListBullet"/>
      </w:pPr>
      <w:r>
        <w:t>Allocation Instrumentation on Timeline: Records where memory is being allocated over time, showing you specific code paths contributing to memory growth.</w:t>
      </w:r>
    </w:p>
    <w:p>
      <w:pPr>
        <w:pStyle w:val="ListBullet"/>
      </w:pPr>
      <w:r>
        <w:t>heapdump Module: For production environments where directly attaching Chrome DevTools isn't feasible, this module can generate .heapsnapshot files from a running process. These files can then be downloaded and analyzed offline using Chrome DevTools.</w:t>
      </w:r>
    </w:p>
    <w:p>
      <w:pPr>
        <w:pStyle w:val="ListBullet"/>
      </w:pPr>
      <w:r>
        <w:t>clinic.js: A powerful suite of Node.js profiling tools (e.g., clinic doctor, clinic bubbleprof) that visually highlight performance bottlenecks and memory usage patterns, often simplifying the diagnosis process.</w:t>
      </w:r>
    </w:p>
    <w:p>
      <w:r>
        <w:t>#### Resolution</w:t>
      </w:r>
    </w:p>
    <w:p>
      <w:pPr>
        <w:pStyle w:val="ListBullet"/>
      </w:pPr>
      <w:r>
        <w:t>Thorough Code Review: Once diagnostic tools pinpoint problematic areas, meticulously review the code for the common causes listed above.</w:t>
      </w:r>
    </w:p>
    <w:p>
      <w:pPr>
        <w:pStyle w:val="ListBullet"/>
      </w:pPr>
      <w:r>
        <w:t>Explicit Resource Cleanup:</w:t>
      </w:r>
    </w:p>
    <w:p>
      <w:pPr>
        <w:pStyle w:val="ListBullet"/>
      </w:pPr>
      <w:r>
        <w:t>Always pair EventEmitter.on() with EventEmitter.off() to detach listeners when they're no longer needed.</w:t>
      </w:r>
    </w:p>
    <w:p>
      <w:pPr>
        <w:pStyle w:val="ListBullet"/>
      </w:pPr>
      <w:r>
        <w:t>Ensure all setInterval() and setTimeout() calls are properly cleared using clearInterval() and clearTimeout().</w:t>
      </w:r>
    </w:p>
    <w:p>
      <w:pPr>
        <w:pStyle w:val="ListBullet"/>
      </w:pPr>
      <w:r>
        <w:t>Implement robust cache eviction strategies (e.g., Least Recently Used - LRU, or time-based expiry) for any in-memory caches.</w:t>
      </w:r>
    </w:p>
    <w:p>
      <w:pPr>
        <w:pStyle w:val="ListBullet"/>
      </w:pPr>
      <w:r>
        <w:t>Manage Closures Carefully: Be mindful of variables captured by closures, especially if they reference large objects. In certain complex scenarios, explicitly setting references to null might help the GC.</w:t>
      </w:r>
    </w:p>
    <w:p>
      <w:pPr>
        <w:pStyle w:val="ListBullet"/>
      </w:pPr>
      <w:r>
        <w:t>Utilize WeakMap / WeakSet: For collections where keys should not prevent their associated objects from being garbage collected, WeakMap or WeakSet can be beneficial.</w:t>
      </w:r>
    </w:p>
    <w:p>
      <w:r>
        <w:t>### Summary</w:t>
      </w:r>
    </w:p>
    <w:p>
      <w:r>
        <w:t>Memory leaks in Node.js applications primarily arise from persistent, unnecessary references preventing the V8 garbage collector from reclaiming memory. Production monitoring tools help identify these leaks early. For detailed diagnosis, Chrome DevTools (using heap snapshots and allocation timelines) are invaluable for pinpointing the exact cause. Resolution involves diligent code review, meticulous resource cleanup (event listeners, timers), and careful management of data structures and closures.</w:t>
      </w:r>
    </w:p>
    <w:p/>
    <w:p>
      <w:pPr>
        <w:pStyle w:val="Heading2"/>
      </w:pPr>
      <w:r>
        <w:t>829. Design a highly available and scalable real-time chat application using Node.js and WebSockets. Outline the key architectural components, considerations for horizontal scaling across multiple instances, and how you would handle message persistence.</w:t>
      </w:r>
    </w:p>
    <w:p>
      <w:r>
        <w:t>Designing a highly available and scalable real-time chat application requires a robust architecture, leveraging Node.js's strengths for concurrent connections and WebSockets for persistent communication.</w:t>
      </w:r>
    </w:p>
    <w:p>
      <w:r>
        <w:t>### Key Architectural Components</w:t>
      </w:r>
    </w:p>
    <w:p>
      <w:pPr>
        <w:pStyle w:val="ListBullet"/>
      </w:pPr>
      <w:r>
        <w:t>Clients: Web browsers (or mobile apps) using JavaScript's WebSocket API to establish and maintain a persistent, bidirectional connection with the server.</w:t>
      </w:r>
    </w:p>
    <w:p>
      <w:pPr>
        <w:pStyle w:val="ListBullet"/>
      </w:pPr>
      <w:r>
        <w:t>Node.js WebSocket Servers: Multiple instances of Node.js applications, each running a WebSocket server (e.g., using the ws library or Socket.IO). Node.js is excellent here due to its non-blocking I/O model, efficiently handling many concurrent connections without waiting.</w:t>
      </w:r>
    </w:p>
    <w:p>
      <w:pPr>
        <w:pStyle w:val="ListBullet"/>
      </w:pPr>
      <w:r>
        <w:t>Load Balancer: A crucial component (e.g., Nginx, HAProxy) that sits in front of your Node.js servers. It distributes incoming client WebSocket connections evenly across available servers. This ensures:</w:t>
      </w:r>
    </w:p>
    <w:p>
      <w:pPr>
        <w:pStyle w:val="ListBullet"/>
      </w:pPr>
      <w:r>
        <w:t>High Availability: If one server fails, the load balancer directs traffic to healthy ones.</w:t>
      </w:r>
    </w:p>
    <w:p>
      <w:pPr>
        <w:pStyle w:val="ListBullet"/>
      </w:pPr>
      <w:r>
        <w:t>Scalability: Allows adding more Node.js servers to handle increased user load.</w:t>
      </w:r>
    </w:p>
    <w:p>
      <w:pPr>
        <w:pStyle w:val="ListBullet"/>
      </w:pPr>
      <w:r>
        <w:t>Message Broker (e.g., Redis Pub/Sub, Apache Kafka): This is the "secret sauce" for scalability across multiple servers. When User A (connected to Server 1) sends a message to User B (connected to Server 2), Server 1 publishes the message to the Message Broker. The Broker then notifies Server 2, which delivers it to User B.</w:t>
      </w:r>
    </w:p>
    <w:p>
      <w:pPr>
        <w:pStyle w:val="ListBullet"/>
      </w:pPr>
      <w:r>
        <w:t>Database (e.g., MongoDB, PostgreSQL): Stores chat messages for persistence and history.</w:t>
      </w:r>
    </w:p>
    <w:p>
      <w:r>
        <w:t>### Horizontal Scaling Across Multiple Instances</w:t>
      </w:r>
    </w:p>
    <w:p>
      <w:r>
        <w:t>To scale horizontally (add more servers):</w:t>
      </w:r>
    </w:p>
    <w:p>
      <w:pPr>
        <w:pStyle w:val="ListBullet"/>
      </w:pPr>
      <w:r>
        <w:t>Load Balancer: Distributes new WebSocket connections.</w:t>
      </w:r>
    </w:p>
    <w:p>
      <w:pPr>
        <w:pStyle w:val="ListBullet"/>
      </w:pPr>
      <w:r>
        <w:t>Message Broker: This is critical. Since users can be connected to *any* Node.js server, servers need a way to communicate messages *between themselves*. The Message Broker acts as a central hub where servers publish messages and subscribe to relevant channels (e.g., a channel per chat room or per user). This ensures that a message sent by a user on Server A can reach a recipient on Server B.</w:t>
      </w:r>
    </w:p>
    <w:p>
      <w:r>
        <w:t>*Example Flow:*</w:t>
      </w:r>
    </w:p>
    <w:p>
      <w:pPr>
        <w:pStyle w:val="ListBullet"/>
      </w:pPr>
      <w:r>
        <w:t>User A sends message to Server 1.</w:t>
      </w:r>
    </w:p>
    <w:p>
      <w:pPr>
        <w:pStyle w:val="ListBullet"/>
      </w:pPr>
      <w:r>
        <w:t>Server 1 saves message to DB and publishes it to chat_room_XYZ channel in Redis.</w:t>
      </w:r>
    </w:p>
    <w:p>
      <w:pPr>
        <w:pStyle w:val="ListBullet"/>
      </w:pPr>
      <w:r>
        <w:t>Server 2 (where User B is connected) is subscribed to chat_room_XYZ and receives the message.</w:t>
      </w:r>
    </w:p>
    <w:p>
      <w:pPr>
        <w:pStyle w:val="ListBullet"/>
      </w:pPr>
      <w:r>
        <w:t>Server 2 sends the message to User B via their WebSocket.</w:t>
      </w:r>
    </w:p>
    <w:p>
      <w:r>
        <w:t>### Message Persistence</w:t>
      </w:r>
    </w:p>
    <w:p>
      <w:pPr>
        <w:pStyle w:val="ListBullet"/>
      </w:pPr>
      <w:r>
        <w:t>Database Choice: NoSQL databases like MongoDB are often preferred for chat messages due to their flexible schema and efficient document storage, which suits chat logs (e.g., senderId, receiverId, messageContent, timestamp, roomId). Relational databases like PostgreSQL are also viable.</w:t>
      </w:r>
    </w:p>
    <w:p>
      <w:pPr>
        <w:pStyle w:val="ListBullet"/>
      </w:pPr>
      <w:r>
        <w:t>Storage: Every message received by a Node.js server is immediately stored in the database.</w:t>
      </w:r>
    </w:p>
    <w:p>
      <w:pPr>
        <w:pStyle w:val="ListBullet"/>
      </w:pPr>
      <w:r>
        <w:t>Retrieval: When a user joins a chat or requests history, the Node.js server queries the database for past messages.</w:t>
      </w:r>
    </w:p>
    <w:p>
      <w:r>
        <w:t>### Simplified Architecture Diagram (Conceptual)</w:t>
      </w:r>
    </w:p>
    <w:p>
      <w:r>
        <w:rPr>
          <w:rFonts w:ascii="Consolas" w:hAnsi="Consolas"/>
          <w:sz w:val="19"/>
        </w:rPr>
        <w:t>Client &lt;--- (WebSocket) ---&gt; Load Balancer</w:t>
        <w:br/>
        <w:t xml:space="preserve">     ^                            |</w:t>
        <w:br/>
        <w:t xml:space="preserve">     |                            v</w:t>
        <w:br/>
        <w:t xml:space="preserve">     |                     Node.js Server 1 (ws) &lt;--&gt; Message Broker</w:t>
        <w:br/>
        <w:t xml:space="preserve">     |                     Node.js Server 2 (ws) &lt;--&gt; Message Broker</w:t>
        <w:br/>
        <w:t xml:space="preserve">     |                             ...</w:t>
        <w:br/>
        <w:t xml:space="preserve">     |                     Node.js Server N (ws) &lt;--&gt; Message Broker</w:t>
        <w:br/>
        <w:t xml:space="preserve">     |                                    |</w:t>
        <w:br/>
        <w:t xml:space="preserve">     +------------------------------------+</w:t>
        <w:br/>
        <w:t xml:space="preserve">                                          v</w:t>
        <w:br/>
        <w:t xml:space="preserve">                                       Database</w:t>
      </w:r>
    </w:p>
    <w:p>
      <w:r>
        <w:t>### Summary</w:t>
      </w:r>
    </w:p>
    <w:p>
      <w:r>
        <w:t>A scalable Node.js chat application uses a Load Balancer for distributing connections and ensuring high availability across multiple Node.js WebSocket servers. A Message Broker (like Redis) is vital for inter-server communication, allowing users on different servers to chat seamlessly. All messages are persisted in a database for history and reliability.</w:t>
      </w:r>
    </w:p>
    <w:p/>
    <w:p>
      <w:pPr>
        <w:pStyle w:val="Heading2"/>
      </w:pPr>
      <w:r>
        <w:t>830. Describe how you would debug a complex performance issue (e.g., high CPU usage, slow response times, or unexpected latency spikes) in a production Node.js application. What metrics would you monitor, and what tools or methodologies would you employ for root cause analysis?</w:t>
      </w:r>
    </w:p>
    <w:p>
      <w:r>
        <w:t>Debugging complex performance issues in production Node.js applications requires a systematic approach, much like a detective solving a mystery.</w:t>
      </w:r>
    </w:p>
    <w:p>
      <w:r>
        <w:t>### 1. Initial Triage &amp; Data Collection</w:t>
      </w:r>
    </w:p>
    <w:p>
      <w:r>
        <w:t>When a performance issue arises (e.g., high CPU, slow responses), my first step is to quickly understand its scope and timeline:</w:t>
      </w:r>
    </w:p>
    <w:p>
      <w:pPr>
        <w:pStyle w:val="ListBullet"/>
      </w:pPr>
      <w:r>
        <w:t>When did it start? (Helps correlate with recent code deployments, traffic spikes, or infrastructure changes.)</w:t>
      </w:r>
    </w:p>
    <w:p>
      <w:pPr>
        <w:pStyle w:val="ListBullet"/>
      </w:pPr>
      <w:r>
        <w:t>What's the impact? (Is it affecting all users, specific endpoints, or certain services?)</w:t>
      </w:r>
    </w:p>
    <w:p>
      <w:pPr>
        <w:pStyle w:val="ListBullet"/>
      </w:pPr>
      <w:r>
        <w:t>Are there any recent code changes? (Often, performance issues are introduced by new code.)</w:t>
      </w:r>
    </w:p>
    <w:p>
      <w:r>
        <w:t>I'd immediately check application logs for errors, warnings, or unusual patterns that might point to a specific component failing or overloaded.</w:t>
      </w:r>
    </w:p>
    <w:p>
      <w:r>
        <w:t>### 2. Metrics to Monitor</w:t>
      </w:r>
    </w:p>
    <w:p>
      <w:r>
        <w:t>To diagnose, we need data. I'd monitor the following "vital signs":</w:t>
      </w:r>
    </w:p>
    <w:p>
      <w:pPr>
        <w:pStyle w:val="ListBullet"/>
      </w:pPr>
      <w:r>
        <w:t>System-Level Metrics:</w:t>
      </w:r>
    </w:p>
    <w:p>
      <w:pPr>
        <w:pStyle w:val="ListBullet"/>
      </w:pPr>
      <w:r>
        <w:t>CPU Usage: Overall and per-core. High CPU can indicate intensive computations or an infinite loop.</w:t>
      </w:r>
    </w:p>
    <w:p>
      <w:pPr>
        <w:pStyle w:val="ListBullet"/>
      </w:pPr>
      <w:r>
        <w:t>Memory Usage: Node.js process memory (Heap &amp; RSS). Spikes or continuous growth might suggest memory leaks.</w:t>
      </w:r>
    </w:p>
    <w:p>
      <w:pPr>
        <w:pStyle w:val="ListBullet"/>
      </w:pPr>
      <w:r>
        <w:t>Network I/O: Latency and throughput to external services or databases.</w:t>
      </w:r>
    </w:p>
    <w:p>
      <w:pPr>
        <w:pStyle w:val="ListBullet"/>
      </w:pPr>
      <w:r>
        <w:t>Disk I/O: If the application interacts with the filesystem heavily.</w:t>
      </w:r>
    </w:p>
    <w:p>
      <w:pPr>
        <w:pStyle w:val="ListBullet"/>
      </w:pPr>
      <w:r>
        <w:t>Node.js-Specific Metrics:</w:t>
      </w:r>
    </w:p>
    <w:p>
      <w:pPr>
        <w:pStyle w:val="ListBullet"/>
      </w:pPr>
      <w:r>
        <w:t>Event Loop Lag: How "behind" the event loop is. High lag means Node.js isn't processing tasks quickly enough, leading to slow responses.</w:t>
      </w:r>
    </w:p>
    <w:p>
      <w:pPr>
        <w:pStyle w:val="ListBullet"/>
      </w:pPr>
      <w:r>
        <w:t>Garbage Collection (GC) Activity: Frequent or long GC pauses can block the event loop.</w:t>
      </w:r>
    </w:p>
    <w:p>
      <w:pPr>
        <w:pStyle w:val="ListBullet"/>
      </w:pPr>
      <w:r>
        <w:t>Request Latency/Response Times: Crucial for user experience, measured per endpoint.</w:t>
      </w:r>
    </w:p>
    <w:p>
      <w:pPr>
        <w:pStyle w:val="ListBullet"/>
      </w:pPr>
      <w:r>
        <w:t>Throughput (RPS): Requests per second.</w:t>
      </w:r>
    </w:p>
    <w:p>
      <w:pPr>
        <w:pStyle w:val="ListBullet"/>
      </w:pPr>
      <w:r>
        <w:t>Error Rates: Sudden spikes can indicate underlying problems contributing to performance issues.</w:t>
      </w:r>
    </w:p>
    <w:p>
      <w:r>
        <w:t>### 3. Tools &amp; Methodologies for Root Cause Analysis</w:t>
      </w:r>
    </w:p>
    <w:p>
      <w:r>
        <w:t>Once data is collected, I'd use specific tools to drill down:</w:t>
      </w:r>
    </w:p>
    <w:p>
      <w:pPr>
        <w:pStyle w:val="ListBullet"/>
      </w:pPr>
      <w:r>
        <w:t>High-Level Monitoring &amp; OS Tools:</w:t>
      </w:r>
    </w:p>
    <w:p>
      <w:pPr>
        <w:pStyle w:val="ListBullet"/>
      </w:pPr>
      <w:r>
        <w:t>pm2 monit: If using PM2, this provides a quick overview of CPU/Memory for all Node.js processes.</w:t>
      </w:r>
    </w:p>
    <w:p>
      <w:pPr>
        <w:pStyle w:val="ListBullet"/>
      </w:pPr>
      <w:r>
        <w:t>top or htop: Linux commands to see system-wide CPU/memory usage, and which processes consume the most resources. This helps confirm if the Node.js process is the culprit.</w:t>
      </w:r>
    </w:p>
    <w:p>
      <w:r>
        <w:rPr>
          <w:rFonts w:ascii="Consolas" w:hAnsi="Consolas"/>
          <w:sz w:val="19"/>
        </w:rPr>
        <w:t xml:space="preserve">    # Example output from 'top' showing high CPU for a Node.js process</w:t>
        <w:br/>
        <w:t xml:space="preserve">    PID USER      PR  NI    VIRT    RES    SHR S  %CPU %MEM     TIME+ COMMAND</w:t>
        <w:br/>
        <w:t xml:space="preserve">    1234 nodejs    20   0 1500000 300000  50000 R 100.0  3.0   5:30.12 node</w:t>
      </w:r>
    </w:p>
    <w:p>
      <w:pPr>
        <w:pStyle w:val="ListBullet"/>
      </w:pPr>
      <w:r>
        <w:t>Application Logging &amp; Custom Timers:</w:t>
      </w:r>
    </w:p>
    <w:p>
      <w:pPr>
        <w:pStyle w:val="ListBullet"/>
      </w:pPr>
      <w:r>
        <w:t>Detailed Logs: Using libraries like Winston or Pino to log specific function entry/exit, database queries, and external API call durations.</w:t>
      </w:r>
    </w:p>
    <w:p>
      <w:pPr>
        <w:pStyle w:val="ListBullet"/>
      </w:pPr>
      <w:r>
        <w:t>console.time()/console.timeEnd(): Simple, in-code timers to pinpoint slow functions or code blocks.</w:t>
      </w:r>
    </w:p>
    <w:p>
      <w:r>
        <w:rPr>
          <w:rFonts w:ascii="Consolas" w:hAnsi="Consolas"/>
          <w:sz w:val="19"/>
        </w:rPr>
        <w:t xml:space="preserve">    console.time("processData");</w:t>
        <w:br/>
        <w:t xml:space="preserve">    // ... complex data processing logic ...</w:t>
        <w:br/>
        <w:t xml:space="preserve">    console.timeEnd("processData"); // Logs how long 'processData' took</w:t>
      </w:r>
    </w:p>
    <w:p>
      <w:pPr>
        <w:pStyle w:val="ListBullet"/>
      </w:pPr>
      <w:r>
        <w:t>Node.js Profiling (Deep Dive):</w:t>
      </w:r>
    </w:p>
    <w:p>
      <w:pPr>
        <w:pStyle w:val="ListBullet"/>
      </w:pPr>
      <w:r>
        <w:t>Node.js --prof &amp; Chrome DevTools: Node.js has a built-in profiler. Running your application with --prof generates a v8.log file, which can then be processed and visualized as a "flame graph" in Chrome DevTools (Performance tab -&gt; Load profile). This graphically shows which functions consume the most CPU time.</w:t>
      </w:r>
    </w:p>
    <w:p>
      <w:pPr>
        <w:pStyle w:val="ListBullet"/>
      </w:pPr>
      <w:r>
        <w:t>clinic.js: A fantastic suite of tools (like clinic doctor and clinic bubbleprof) that helps identify CPU bottlenecks and event loop blockages by visualizing performance profiles.</w:t>
      </w:r>
    </w:p>
    <w:p>
      <w:r>
        <w:t>Methodology - The Cycle of Elimination:</w:t>
      </w:r>
    </w:p>
    <w:p>
      <w:pPr>
        <w:pStyle w:val="ListBullet"/>
      </w:pPr>
      <w:r>
        <w:t>Isolate: Try to narrow down the problem to a specific part of the application (e.g., a single endpoint, a particular service, or a database query).</w:t>
      </w:r>
    </w:p>
    <w:p>
      <w:pPr>
        <w:pStyle w:val="ListBullet"/>
      </w:pPr>
      <w:r>
        <w:t>Hypothesize: Based on metrics and logs, form a hypothesis (e.g., "It's high CPU, perhaps an inefficient loop in functionX").</w:t>
      </w:r>
    </w:p>
    <w:p>
      <w:pPr>
        <w:pStyle w:val="ListBullet"/>
      </w:pPr>
      <w:r>
        <w:t>Measure &amp; Verify: Use profiling tools to test the hypothesis.</w:t>
      </w:r>
    </w:p>
    <w:p>
      <w:pPr>
        <w:pStyle w:val="ListBullet"/>
      </w:pPr>
      <w:r>
        <w:t>Iterate: If the hypothesis is wrong, refine it and repeat the process until the root cause is found.</w:t>
      </w:r>
    </w:p>
    <w:p>
      <w:r>
        <w:t>### Summary</w:t>
      </w:r>
    </w:p>
    <w:p>
      <w:r>
        <w:t>Debugging complex Node.js performance issues in production is an iterative process. It starts with monitoring key metrics to identify symptoms, then uses a combination of system-level and Node.js-specific tools (like top, pm2 monit, logging, and especially Node's built-in profiler visualized in Chrome DevTools or clinic.js) to drill down, isolate, and verify the root cause. The goal is always to move from symptoms to a data-backed understanding of the underlying problem.</w:t>
      </w:r>
    </w:p>
    <w:p/>
    <w:p>
      <w:pPr>
        <w:pStyle w:val="Heading2"/>
      </w:pPr>
      <w:r>
        <w:t>831. Differentiate between `process.nextTick()` and `setImmediate()`, and provide scenarios for their appropriate use.</w:t>
      </w:r>
    </w:p>
    <w:p>
      <w:r>
        <w:t>It's crucial to understand how Node.js schedules asynchronous operations to write efficient and non-blocking applications. process.nextTick() and setImmediate() are both ways to defer execution, but they operate at different stages of Node.js's event loop.</w:t>
      </w:r>
    </w:p>
    <w:p>
      <w:r>
        <w:t>### Node.js Event Loop (Simplified)</w:t>
      </w:r>
    </w:p>
    <w:p>
      <w:r>
        <w:t>Think of the Node.js event loop as a to-do list for tasks. It processes tasks in specific phases: timers, I/O callbacks, polling, and finally, the check phase and close callbacks.</w:t>
      </w:r>
    </w:p>
    <w:p>
      <w:r>
        <w:t>### 1. process.nextTick(callback)</w:t>
      </w:r>
    </w:p>
    <w:p>
      <w:r>
        <w:t>process.nextTick() schedules a callback to be executed immediately after the current operation finishes, but before the event loop proceeds to the next phase.</w:t>
      </w:r>
    </w:p>
    <w:p>
      <w:pPr>
        <w:pStyle w:val="ListBullet"/>
      </w:pPr>
      <w:r>
        <w:t>Analogy: Imagine you're at the checkout counter (current operation). nextTick is like quickly telling the cashier, "Oh, one more thing!" right before they scan the next customer's items. It "cuts in line" before the main queue.</w:t>
      </w:r>
    </w:p>
    <w:p>
      <w:pPr>
        <w:pStyle w:val="ListBullet"/>
      </w:pPr>
      <w:r>
        <w:t>When it runs: It's part of the "microtask queue" and runs *before* any other phase of the event loop can begin a new cycle. It executes within the *same* "tick" of the event loop.</w:t>
      </w:r>
    </w:p>
    <w:p>
      <w:pPr>
        <w:pStyle w:val="ListBullet"/>
      </w:pPr>
      <w:r>
        <w:t>Use Cases:</w:t>
      </w:r>
    </w:p>
    <w:p>
      <w:pPr>
        <w:pStyle w:val="ListBullet"/>
      </w:pPr>
      <w:r>
        <w:t>Error Handling: To throw an error asynchronously but immediately after an operation, ensuring it's caught correctly.</w:t>
      </w:r>
    </w:p>
    <w:p>
      <w:pPr>
        <w:pStyle w:val="ListBullet"/>
      </w:pPr>
      <w:r>
        <w:t>Normalizing Data: To process arguments or set up initial state before a function returns, ensuring consistency.</w:t>
      </w:r>
    </w:p>
    <w:p>
      <w:pPr>
        <w:pStyle w:val="ListBullet"/>
      </w:pPr>
      <w:r>
        <w:t>Promise Resolution: Node.js promises often use nextTick internally for their asynchronous callbacks.</w:t>
      </w:r>
    </w:p>
    <w:p>
      <w:r>
        <w:t>Example:</w:t>
      </w:r>
    </w:p>
    <w:p>
      <w:r>
        <w:rPr>
          <w:rFonts w:ascii="Consolas" w:hAnsi="Consolas"/>
          <w:sz w:val="19"/>
        </w:rPr>
        <w:t>console.log('Start');</w:t>
        <w:br/>
        <w:br/>
        <w:t>process.nextTick(() =&gt; {</w:t>
        <w:br/>
        <w:t xml:space="preserve">  console.log('process.nextTick callback executed!');</w:t>
        <w:br/>
        <w:t>});</w:t>
        <w:br/>
        <w:br/>
        <w:t>console.log('End');</w:t>
        <w:br/>
        <w:t>// Output:</w:t>
        <w:br/>
        <w:t>// Start</w:t>
        <w:br/>
        <w:t>// End</w:t>
        <w:br/>
        <w:t>// process.nextTick callback executed!</w:t>
      </w:r>
    </w:p>
    <w:p>
      <w:r>
        <w:t>### 2. setImmediate(callback)</w:t>
      </w:r>
    </w:p>
    <w:p>
      <w:r>
        <w:t>setImmediate() schedules a callback to be executed in the next "check phase" of the event loop.</w:t>
      </w:r>
    </w:p>
    <w:p>
      <w:pPr>
        <w:pStyle w:val="ListBullet"/>
      </w:pPr>
      <w:r>
        <w:t>Analogy: Using the checkout counter analogy, setImmediate is like asking the store manager, "Could you add this to my tab, and I'll pick it up after you've finished serving all the customers currently in line?" It runs in the "next available slot" for this specific type of task.</w:t>
      </w:r>
    </w:p>
    <w:p>
      <w:pPr>
        <w:pStyle w:val="ListBullet"/>
      </w:pPr>
      <w:r>
        <w:t>When it runs: It executes in its own dedicated phase called the "check phase," which comes *after* I/O polling, but *before* the loop potentially starts a new cycle for timers.</w:t>
      </w:r>
    </w:p>
    <w:p>
      <w:pPr>
        <w:pStyle w:val="ListBullet"/>
      </w:pPr>
      <w:r>
        <w:t>Use Cases:</w:t>
      </w:r>
    </w:p>
    <w:p>
      <w:pPr>
        <w:pStyle w:val="ListBullet"/>
      </w:pPr>
      <w:r>
        <w:t>Breaking Up Long Tasks: To prevent long-running, CPU-intensive synchronous operations from blocking the event loop entirely, allowing I/O and other tasks to run.</w:t>
      </w:r>
    </w:p>
    <w:p>
      <w:pPr>
        <w:pStyle w:val="ListBullet"/>
      </w:pPr>
      <w:r>
        <w:t>Yielding to I/O: Useful when you want to ensure that any pending I/O operations have a chance to complete before your deferred task runs.</w:t>
      </w:r>
    </w:p>
    <w:p>
      <w:r>
        <w:t>Example:</w:t>
      </w:r>
    </w:p>
    <w:p>
      <w:r>
        <w:rPr>
          <w:rFonts w:ascii="Consolas" w:hAnsi="Consolas"/>
          <w:sz w:val="19"/>
        </w:rPr>
        <w:t>console.log('Start');</w:t>
        <w:br/>
        <w:br/>
        <w:t>setImmediate(() =&gt; {</w:t>
        <w:br/>
        <w:t xml:space="preserve">  console.log('setImmediate callback executed!');</w:t>
        <w:br/>
        <w:t>});</w:t>
        <w:br/>
        <w:br/>
        <w:t>console.log('End');</w:t>
        <w:br/>
        <w:t>// Output (typically):</w:t>
        <w:br/>
        <w:t>// Start</w:t>
        <w:br/>
        <w:t>// End</w:t>
        <w:br/>
        <w:t>// setImmediate callback executed!</w:t>
      </w:r>
    </w:p>
    <w:p>
      <w:r>
        <w:t>*Note: If there's I/O involved, the order between setImmediate and setTimeout(0) can become non-deterministic, but generally setImmediate will run after nextTick and setTimeout(0) will run if the timer phase is reached.*</w:t>
      </w:r>
    </w:p>
    <w:p>
      <w:r>
        <w:t>### Key Differences &amp; Summary</w:t>
      </w:r>
    </w:p>
    <w:p>
      <w:r>
        <w:t>| Feature | process.nextTick() | setImmediate() | | :------------------- | :----------------------------------------------- | :---------------------------------------------- | | Execution Timing | Immediately after the current operation, before the next event loop phase. | In the "check phase" of the *next* event loop iteration. | | Urgency | Highly urgent; "cut in line." | Less urgent; "next available slot" in a specific phase. | | Blocking Potential| Can starve I/O if used excessively in a tight loop. | Designed to yield to I/O and prevent starvation. | | Phase | Not tied to a specific phase, but runs between phases. | Runs specifically in the "check phase." |</w:t>
      </w:r>
    </w:p>
    <w:p>
      <w:r>
        <w:t>Takeaway: Use process.nextTick() for tasks that require immediate follow-up within the *current* operation. Use setImmediate() to defer execution to allow other I/O operations to complete, effectively "yielding" control to the event loop.</w:t>
      </w:r>
    </w:p>
    <w:p/>
    <w:p>
      <w:pPr>
        <w:pStyle w:val="Heading2"/>
      </w:pPr>
      <w:r>
        <w:t>832. Describe a robust error handling strategy for both synchronous and asynchronous errors within a Node.js Express application.</w:t>
      </w:r>
    </w:p>
    <w:p>
      <w:r>
        <w:t>A robust error handling strategy is vital for building stable Node.js Express applications. It ensures your application gracefully recovers from unexpected issues, logs problems for debugging, and provides user-friendly responses.</w:t>
      </w:r>
    </w:p>
    <w:p>
      <w:r>
        <w:t>### 1. Synchronous Errors</w:t>
      </w:r>
    </w:p>
    <w:p>
      <w:r>
        <w:t>Synchronous errors occur immediately within the current execution flow. If you throw new Error() in a regular Express middleware or route handler, Express automatically catches it and passes it to your error-handling middleware.</w:t>
      </w:r>
    </w:p>
    <w:p>
      <w:r>
        <w:t>Strategy: Implement a centralized error-handling middleware. This special middleware is defined with four arguments: (err, req, res, next). It must be placed *after* all your other routes and middleware.</w:t>
      </w:r>
    </w:p>
    <w:p>
      <w:r>
        <w:t>Example:</w:t>
      </w:r>
    </w:p>
    <w:p>
      <w:r>
        <w:rPr>
          <w:rFonts w:ascii="Consolas" w:hAnsi="Consolas"/>
          <w:sz w:val="19"/>
        </w:rPr>
        <w:t>// A route that throws a synchronous error</w:t>
        <w:br/>
        <w:t>app.get('/sync-fail', (req, res) =&gt; {</w:t>
        <w:br/>
        <w:t xml:space="preserve">    // This error happens "right now"</w:t>
        <w:br/>
        <w:t xml:space="preserve">    throw new Error('Synchronous operation failed!');</w:t>
        <w:br/>
        <w:t>});</w:t>
        <w:br/>
        <w:br/>
        <w:t>// Centralized error handling middleware (must be last app.use())</w:t>
        <w:br/>
        <w:t>app.use((err, req, res, next) =&gt; {</w:t>
        <w:br/>
        <w:t xml:space="preserve">    console.error(err.stack); // Log the full error for debugging</w:t>
        <w:br/>
        <w:t xml:space="preserve">    res.status(500).send('Oops! Something went wrong on our end.');</w:t>
        <w:br/>
        <w:t>});</w:t>
      </w:r>
    </w:p>
    <w:p>
      <w:r>
        <w:t>### 2. Asynchronous Errors</w:t>
      </w:r>
    </w:p>
    <w:p>
      <w:r>
        <w:t>Asynchronous errors occur in operations that don't complete immediately, such as database queries, API calls, or file I/O. These errors happen "later" and Express's default synchronous error catcher won't automatically catch them if they're not handled.</w:t>
      </w:r>
    </w:p>
    <w:p>
      <w:r>
        <w:t>Strategy: For asynchronous code (especially with async/await), use try...catch blocks to explicitly catch errors. Once caught, you must pass the error to Express's centralized error handler using next(err).</w:t>
      </w:r>
    </w:p>
    <w:p>
      <w:r>
        <w:t>Example:</w:t>
      </w:r>
    </w:p>
    <w:p>
      <w:r>
        <w:rPr>
          <w:rFonts w:ascii="Consolas" w:hAnsi="Consolas"/>
          <w:sz w:val="19"/>
        </w:rPr>
        <w:t>app.get('/async-fail', async (req, res, next) =&gt; {</w:t>
        <w:br/>
        <w:t xml:space="preserve">    try {</w:t>
        <w:br/>
        <w:t xml:space="preserve">        // Simulate an async operation that fails (e.g., a database query)</w:t>
        <w:br/>
        <w:t xml:space="preserve">        await new Promise((resolve, reject) =&gt; </w:t>
        <w:br/>
        <w:t xml:space="preserve">            setTimeout(() =&gt; reject(new Error('Database connection failed!')), 50)</w:t>
        <w:br/>
        <w:t xml:space="preserve">        );</w:t>
        <w:br/>
        <w:t xml:space="preserve">        res.send('Data loaded!'); // This line won't be reached</w:t>
        <w:br/>
        <w:t xml:space="preserve">    } catch (err) {</w:t>
        <w:br/>
        <w:t xml:space="preserve">        next(err); // Pass the caught error to the centralized handler</w:t>
        <w:br/>
        <w:t xml:space="preserve">    }</w:t>
        <w:br/>
        <w:t>});</w:t>
        <w:br/>
        <w:br/>
        <w:t>// The same centralized error handler from above will process this.</w:t>
      </w:r>
    </w:p>
    <w:p>
      <w:r>
        <w:t>### Robust Error Handling Strategy Checklist:</w:t>
      </w:r>
    </w:p>
    <w:p>
      <w:pPr>
        <w:pStyle w:val="ListBullet"/>
      </w:pPr>
      <w:r>
        <w:t>Centralized Error Middleware: Always have one app.use((err, req, res, next) =&gt; { ... }) at the very end of your app.js or main Express file.</w:t>
      </w:r>
    </w:p>
    <w:p>
      <w:pPr>
        <w:pStyle w:val="ListBullet"/>
      </w:pPr>
      <w:r>
        <w:t>try...catch for Asynchronous Code: Wrap async/await calls in try...catch blocks and pass caught errors to next(err).</w:t>
      </w:r>
    </w:p>
    <w:p>
      <w:pPr>
        <w:pStyle w:val="ListBullet"/>
      </w:pPr>
      <w:r>
        <w:t>Meaningful Client Responses: Avoid sending raw error messages or stack traces to clients. Provide generic but helpful messages (e.g., "Internal Server Error," "Invalid Request") and appropriate HTTP status codes (e.g., 400, 404, 500).</w:t>
      </w:r>
    </w:p>
    <w:p>
      <w:pPr>
        <w:pStyle w:val="ListBullet"/>
      </w:pPr>
      <w:r>
        <w:t>Server-Side Logging: Always log the full error stack (console.error(err.stack)) on your server for debugging purposes.</w:t>
      </w:r>
    </w:p>
    <w:p>
      <w:r>
        <w:t>Summary: A robust Node.js Express error handling strategy relies on a single centralized error-handling middleware to catch all errors. Synchronous errors are automatically routed there. For asynchronous errors, you must explicitly use try...catch and pass the error to next(err). This ensures consistent error logging, debugging, and user-friendly responses across your application.</w:t>
      </w:r>
    </w:p>
    <w:p/>
    <w:p>
      <w:pPr>
        <w:pStyle w:val="Heading2"/>
      </w:pPr>
      <w:r>
        <w:t>833. How do Node.js streams optimize performance and memory usage when processing large volumes of data? Provide an example.</w:t>
      </w:r>
    </w:p>
    <w:p>
      <w:r>
        <w:t>Node.js streams are a powerful feature for handling data efficiently, especially when dealing with large datasets like big files or network payloads. They optimize both performance and memory usage by processing data in small, manageable chunks rather than loading everything at once.</w:t>
      </w:r>
    </w:p>
    <w:p>
      <w:r>
        <w:t>### How Node.js Streams Optimize Performance and Memory</w:t>
      </w:r>
    </w:p>
    <w:p>
      <w:r>
        <w:t>Imagine you need to transfer a very large bucket of water.</w:t>
      </w:r>
    </w:p>
    <w:p>
      <w:pPr>
        <w:pStyle w:val="ListBullet"/>
      </w:pPr>
      <w:r>
        <w:t>Without streams (traditional approach): You'd have to fill the entire bucket first, then carry it over. If the bucket is too big, you might not be able to lift it, or it would take a long time to fill before you can even start moving. This is like loading an entire large file into your computer's memory – it can consume vast amounts of RAM and delay processing until all data is available.</w:t>
      </w:r>
    </w:p>
    <w:p>
      <w:pPr>
        <w:pStyle w:val="ListBullet"/>
      </w:pPr>
      <w:r>
        <w:t>With streams: You use a hose. As soon as a little bit of water comes out, you can start directing it to its destination. You only need to manage the small amount of water currently in the hose, not the entire bucket.</w:t>
      </w:r>
    </w:p>
    <w:p>
      <w:r>
        <w:t>Here's how this applies to Node.js:</w:t>
      </w:r>
    </w:p>
    <w:p>
      <w:pPr>
        <w:pStyle w:val="ListBullet"/>
      </w:pPr>
      <w:r>
        <w:t>Memory Usage Optimization:</w:t>
      </w:r>
    </w:p>
    <w:p>
      <w:r>
        <w:t>Instead of holding the entire dataset in memory (RAM), streams process data in small, fixed-size chunks (e.g., 64KB at a time). This means your application's memory footprint remains low, regardless of the overall data size. You only ever need enough memory for one chunk, not the whole file. This prevents memory overflows and application crashes when dealing with gigabytes of data.</w:t>
      </w:r>
    </w:p>
    <w:p>
      <w:pPr>
        <w:pStyle w:val="ListBullet"/>
      </w:pPr>
      <w:r>
        <w:t>Performance Optimization:</w:t>
      </w:r>
    </w:p>
    <w:p>
      <w:r>
        <w:t>Streams allow you to start processing data as soon as the first chunk arrives. There's no need to wait for the entire file or network request to be fully received. This "pipeline" approach means operations can happen concurrently. For example, you can start writing data to a new file as you're still reading it from the source file, leading to much faster overall execution times.</w:t>
      </w:r>
    </w:p>
    <w:p>
      <w:r>
        <w:t>### Example: Copying a Large File</w:t>
      </w:r>
    </w:p>
    <w:p>
      <w:r>
        <w:t>Consider copying a very large file, say 5 GB.</w:t>
      </w:r>
    </w:p>
    <w:p>
      <w:r>
        <w:rPr>
          <w:rFonts w:ascii="Consolas" w:hAnsi="Consolas"/>
          <w:sz w:val="19"/>
        </w:rPr>
        <w:t>const fs = require('fs');</w:t>
        <w:br/>
        <w:br/>
        <w:t>// --- Without Streams (BAD for large files) ---</w:t>
        <w:br/>
        <w:t>// try {</w:t>
        <w:br/>
        <w:t>//   const data = fs.readFileSync('large_input.txt'); // Loads entire 5GB into memory!</w:t>
        <w:br/>
        <w:t>//   fs.writeFileSync('output_no_stream.txt', data);</w:t>
        <w:br/>
        <w:t>//   console.log('File copied without streams (risky for large files).');</w:t>
        <w:br/>
        <w:t>// } catch (err) {</w:t>
        <w:br/>
        <w:t>//   console.error('Error without streams:', err.message);</w:t>
        <w:br/>
        <w:t>// }</w:t>
        <w:br/>
        <w:br/>
        <w:t>// --- With Streams (GOOD for large files) ---</w:t>
        <w:br/>
        <w:t>const readableStream = fs.createReadStream('large_input.txt');</w:t>
        <w:br/>
        <w:t>const writableStream = fs.createWriteStream('output_with_stream.txt');</w:t>
        <w:br/>
        <w:br/>
        <w:t>// The .pipe() method connects the output of the readable stream</w:t>
        <w:br/>
        <w:t>// to the input of the writable stream.</w:t>
        <w:br/>
        <w:t>// Data flows directly from one to the other in chunks.</w:t>
        <w:br/>
        <w:t>readableStream.pipe(writableStream);</w:t>
        <w:br/>
        <w:br/>
        <w:t>readableStream.on('end', () =&gt; {</w:t>
        <w:br/>
        <w:t xml:space="preserve">  console.log('File copied with streams. Memory efficient!');</w:t>
        <w:br/>
        <w:t>});</w:t>
        <w:br/>
        <w:br/>
        <w:t>readableStream.on('error', (err) =&gt; {</w:t>
        <w:br/>
        <w:t xml:space="preserve">  console.error('Error reading file:', err.message);</w:t>
        <w:br/>
        <w:t>});</w:t>
        <w:br/>
        <w:br/>
        <w:t>writableStream.on('error', (err) =&gt; {</w:t>
        <w:br/>
        <w:t xml:space="preserve">  console.error('Error writing file:', err.message);</w:t>
        <w:br/>
        <w:t>});</w:t>
      </w:r>
    </w:p>
    <w:p>
      <w:r>
        <w:t>In the stream example:</w:t>
      </w:r>
    </w:p>
    <w:p>
      <w:pPr>
        <w:pStyle w:val="ListBullet"/>
      </w:pPr>
      <w:r>
        <w:t>fs.createReadStream reads large_input.txt in small chunks.</w:t>
      </w:r>
    </w:p>
    <w:p>
      <w:pPr>
        <w:pStyle w:val="ListBullet"/>
      </w:pPr>
      <w:r>
        <w:t>fs.createWriteStream writes these chunks to output_with_stream.txt.</w:t>
      </w:r>
    </w:p>
    <w:p>
      <w:pPr>
        <w:pStyle w:val="ListBullet"/>
      </w:pPr>
      <w:r>
        <w:t>.pipe() acts like our "hose," seamlessly moving data from the reader to the writer without ever holding the entire 5GB file in memory.</w:t>
      </w:r>
    </w:p>
    <w:p>
      <w:r>
        <w:t>### Summary</w:t>
      </w:r>
    </w:p>
    <w:p>
      <w:r>
        <w:t>Node.js streams enable efficient processing of large volumes of data by:</w:t>
      </w:r>
    </w:p>
    <w:p>
      <w:pPr>
        <w:pStyle w:val="ListBullet"/>
      </w:pPr>
      <w:r>
        <w:t>Minimizing Memory: Only holding small chunks of data in RAM at any given time.</w:t>
      </w:r>
    </w:p>
    <w:p>
      <w:pPr>
        <w:pStyle w:val="ListBullet"/>
      </w:pPr>
      <w:r>
        <w:t>Improving Performance: Starting data processing immediately and concurrently, reducing overall wait times.</w:t>
      </w:r>
    </w:p>
    <w:p>
      <w:r>
        <w:t>This makes streams fundamental for building scalable and robust Node.js applications that deal with I/O-bound operations like file manipulation, network communication, and data transformation.</w:t>
      </w:r>
    </w:p>
    <w:p/>
    <w:p>
      <w:pPr>
        <w:pStyle w:val="Heading2"/>
      </w:pPr>
      <w:r>
        <w:t>834. Compare and contrast CommonJS and ES Modules in Node.js, including their loading mechanisms and best-use cases.</w:t>
      </w:r>
    </w:p>
    <w:p>
      <w:r>
        <w:t>When building applications, especially in Node.js, we often break our code into smaller, reusable pieces called modules. This helps keep things organized and manageable. In Node.js, there are two primary systems for handling these modules: CommonJS and ES Modules.</w:t>
      </w:r>
    </w:p>
    <w:p>
      <w:r>
        <w:t>Let's compare them:</w:t>
      </w:r>
    </w:p>
    <w:p>
      <w:r>
        <w:t>---</w:t>
      </w:r>
    </w:p>
    <w:p>
      <w:r>
        <w:t>### 1. CommonJS (CJS)</w:t>
      </w:r>
    </w:p>
    <w:p>
      <w:r>
        <w:t>CommonJS is Node.js's original and default module system. It's been around for a long time and is widely used in existing Node projects.</w:t>
      </w:r>
    </w:p>
    <w:p>
      <w:pPr>
        <w:pStyle w:val="ListBullet"/>
      </w:pPr>
      <w:r>
        <w:t>Loading Mechanism (require()):</w:t>
      </w:r>
    </w:p>
    <w:p>
      <w:pPr>
        <w:pStyle w:val="ListBullet"/>
      </w:pPr>
      <w:r>
        <w:t>CJS modules are loaded synchronously. This means when you require() a module, Node.js pauses execution until that module is fully loaded and ready.</w:t>
      </w:r>
    </w:p>
    <w:p>
      <w:pPr>
        <w:pStyle w:val="ListBullet"/>
      </w:pPr>
      <w:r>
        <w:t>Think of it like getting a book from a shelf: you stop what you're doing, grab the book, and then continue.</w:t>
      </w:r>
    </w:p>
    <w:p>
      <w:pPr>
        <w:pStyle w:val="ListBullet"/>
      </w:pPr>
      <w:r>
        <w:t>require() statements can be placed anywhere in your code and can be dynamic (e.g., require(variablePath)).</w:t>
      </w:r>
    </w:p>
    <w:p>
      <w:pPr>
        <w:pStyle w:val="ListBullet"/>
      </w:pPr>
      <w:r>
        <w:t>Exporting Mechanism (module.exports or exports):</w:t>
      </w:r>
    </w:p>
    <w:p>
      <w:pPr>
        <w:pStyle w:val="ListBullet"/>
      </w:pPr>
      <w:r>
        <w:t>To make functions or variables available to other files, you assign them to module.exports or exports.</w:t>
      </w:r>
    </w:p>
    <w:p>
      <w:pPr>
        <w:pStyle w:val="ListBullet"/>
      </w:pPr>
      <w:r>
        <w:t>Example:</w:t>
      </w:r>
    </w:p>
    <w:p>
      <w:r>
        <w:rPr>
          <w:rFonts w:ascii="Consolas" w:hAnsi="Consolas"/>
          <w:sz w:val="19"/>
        </w:rPr>
        <w:t xml:space="preserve">    // -- math.js (CommonJS module) --</w:t>
        <w:br/>
        <w:t xml:space="preserve">    function add(a, b) {</w:t>
        <w:br/>
        <w:t xml:space="preserve">      return a + b;</w:t>
        <w:br/>
        <w:t xml:space="preserve">    }</w:t>
        <w:br/>
        <w:t xml:space="preserve">    module.exports = add; // Exporting the 'add' function</w:t>
        <w:br/>
        <w:br/>
        <w:t xml:space="preserve">    // -- app.js (CommonJS main file) --</w:t>
        <w:br/>
        <w:t xml:space="preserve">    const add = require('./math.js'); // Synchronously import 'add'</w:t>
        <w:br/>
        <w:t xml:space="preserve">    console.log("CommonJS Sum:", add(5, 3)); // Output: CommonJS Sum: 8</w:t>
      </w:r>
    </w:p>
    <w:p>
      <w:r>
        <w:t>---</w:t>
      </w:r>
    </w:p>
    <w:p>
      <w:r>
        <w:t>### 2. ES Modules (ESM)</w:t>
      </w:r>
    </w:p>
    <w:p>
      <w:r>
        <w:t>ES Modules are the official standard for JavaScript modules, used in modern web browsers and increasingly in Node.js. They offer a more standardized and modern approach.</w:t>
      </w:r>
    </w:p>
    <w:p>
      <w:pPr>
        <w:pStyle w:val="ListBullet"/>
      </w:pPr>
      <w:r>
        <w:t>Loading Mechanism (import):</w:t>
      </w:r>
    </w:p>
    <w:p>
      <w:pPr>
        <w:pStyle w:val="ListBullet"/>
      </w:pPr>
      <w:r>
        <w:t>ESM modules are loaded asynchronously. Node.js can analyze the import statements before running the code, which allows for optimizations like "tree-shaking" (removing unused code).</w:t>
      </w:r>
    </w:p>
    <w:p>
      <w:pPr>
        <w:pStyle w:val="ListBullet"/>
      </w:pPr>
      <w:r>
        <w:t>Think of it like pre-ordering ingredients for a recipe: the kitchen knows what's coming before they start cooking.</w:t>
      </w:r>
    </w:p>
    <w:p>
      <w:pPr>
        <w:pStyle w:val="ListBullet"/>
      </w:pPr>
      <w:r>
        <w:t>import statements are "static" and must appear at the top level of a file (you can't import based on a variable).</w:t>
      </w:r>
    </w:p>
    <w:p>
      <w:pPr>
        <w:pStyle w:val="ListBullet"/>
      </w:pPr>
      <w:r>
        <w:t>Exporting Mechanism (export):</w:t>
      </w:r>
    </w:p>
    <w:p>
      <w:pPr>
        <w:pStyle w:val="ListBullet"/>
      </w:pPr>
      <w:r>
        <w:t>You use the export keyword to make specific functions, variables, or classes available.</w:t>
      </w:r>
    </w:p>
    <w:p>
      <w:pPr>
        <w:pStyle w:val="ListBullet"/>
      </w:pPr>
      <w:r>
        <w:t>How Node.js knows it's ESM:</w:t>
      </w:r>
    </w:p>
    <w:p>
      <w:pPr>
        <w:pStyle w:val="ListBullet"/>
      </w:pPr>
      <w:r>
        <w:t>Use the .mjs file extension (e.g., app.mjs).</w:t>
      </w:r>
    </w:p>
    <w:p>
      <w:pPr>
        <w:pStyle w:val="ListBullet"/>
      </w:pPr>
      <w:r>
        <w:t>Or, add "type": "module" to your package.json file.</w:t>
      </w:r>
    </w:p>
    <w:p>
      <w:pPr>
        <w:pStyle w:val="ListBullet"/>
      </w:pPr>
      <w:r>
        <w:t>Example:</w:t>
      </w:r>
    </w:p>
    <w:p>
      <w:r>
        <w:rPr>
          <w:rFonts w:ascii="Consolas" w:hAnsi="Consolas"/>
          <w:sz w:val="19"/>
        </w:rPr>
        <w:t xml:space="preserve">    // -- operations.mjs (ES Module) --</w:t>
        <w:br/>
        <w:t xml:space="preserve">    export function subtract(a, b) { // Exporting 'subtract'</w:t>
        <w:br/>
        <w:t xml:space="preserve">      return a - b;</w:t>
        <w:br/>
        <w:t xml:space="preserve">    }</w:t>
        <w:br/>
        <w:br/>
        <w:t xml:space="preserve">    export const PI = 3.14; // Exporting a constant</w:t>
        <w:br/>
        <w:br/>
        <w:t xml:space="preserve">    // -- main.mjs (ES Module main file) --</w:t>
        <w:br/>
        <w:t xml:space="preserve">    import { subtract, PI } from './operations.mjs'; // Statically import</w:t>
        <w:br/>
        <w:t xml:space="preserve">    console.log("ESM Difference:", subtract(10, 4)); // Output: ESM Difference: 6</w:t>
        <w:br/>
        <w:t xml:space="preserve">    console.log("ESM PI:", PI); // Output: ESM PI: 3.14</w:t>
      </w:r>
    </w:p>
    <w:p>
      <w:r>
        <w:t>---</w:t>
      </w:r>
    </w:p>
    <w:p>
      <w:r>
        <w:t>### Key Differences &amp; Loading Mechanisms</w:t>
      </w:r>
    </w:p>
    <w:p>
      <w:r>
        <w:t>| Feature | CommonJS (.js default) | ES Modules (.mjs or "type": "module") | | :------------------ | :--------------------------------------- | :---------------------------------------- | | Syntax | require() / module.exports | import / export | | Loading | Synchronous, dynamic (runtime) | Asynchronous, static (compile-time) | | this context | Refers to module.exports in top-level | undefined in top-level | | Special Vars | dirname, filename are available | Use import.meta.url for path info | | Tree-shaking | Not easily supported | Supported (can reduce bundle size) |</w:t>
      </w:r>
    </w:p>
    <w:p>
      <w:r>
        <w:t>### Best-Use Cases</w:t>
      </w:r>
    </w:p>
    <w:p>
      <w:pPr>
        <w:pStyle w:val="ListBullet"/>
      </w:pPr>
      <w:r>
        <w:t>CommonJS:</w:t>
      </w:r>
    </w:p>
    <w:p>
      <w:pPr>
        <w:pStyle w:val="ListBullet"/>
      </w:pPr>
      <w:r>
        <w:t>Existing Node.js projects that already use CJS.</w:t>
      </w:r>
    </w:p>
    <w:p>
      <w:pPr>
        <w:pStyle w:val="ListBullet"/>
      </w:pPr>
      <w:r>
        <w:t>Simple scripts where the synchronous loading isn't a performance bottleneck.</w:t>
      </w:r>
    </w:p>
    <w:p>
      <w:pPr>
        <w:pStyle w:val="ListBullet"/>
      </w:pPr>
      <w:r>
        <w:t>When you need dynamic require statements.</w:t>
      </w:r>
    </w:p>
    <w:p>
      <w:pPr>
        <w:pStyle w:val="ListBullet"/>
      </w:pPr>
      <w:r>
        <w:t>ES Modules:</w:t>
      </w:r>
    </w:p>
    <w:p>
      <w:pPr>
        <w:pStyle w:val="ListBullet"/>
      </w:pPr>
      <w:r>
        <w:t>All new Node.js projects for future-proofing and consistency with browser JavaScript.</w:t>
      </w:r>
    </w:p>
    <w:p>
      <w:pPr>
        <w:pStyle w:val="ListBullet"/>
      </w:pPr>
      <w:r>
        <w:t>Projects that require modern JavaScript features and tooling benefits (like tree-shaking).</w:t>
      </w:r>
    </w:p>
    <w:p>
      <w:pPr>
        <w:pStyle w:val="ListBullet"/>
      </w:pPr>
      <w:r>
        <w:t>When building libraries intended for both browser and Node.js environments.</w:t>
      </w:r>
    </w:p>
    <w:p>
      <w:r>
        <w:t>---</w:t>
      </w:r>
    </w:p>
    <w:p>
      <w:r>
        <w:t>### Summary / Takeaway</w:t>
      </w:r>
    </w:p>
    <w:p>
      <w:r>
        <w:t>While CommonJS is still prevalent in Node.js, ES Modules are the official standard and the future. They offer a cleaner syntax, better performance potential through static analysis (like tree-shaking), and consistency across the JavaScript ecosystem. For any new Node.js development, ES Modules are the recommended choice.</w:t>
      </w:r>
    </w:p>
    <w:p/>
    <w:p>
      <w:pPr>
        <w:pStyle w:val="Heading2"/>
      </w:pPr>
      <w:r>
        <w:t>835. Discuss the limitations of Node.js for CPU-bound tasks and outline strategies to overcome these limitations.</w:t>
      </w:r>
    </w:p>
    <w:p>
      <w:r>
        <w:t>Node.js is incredibly efficient for many tasks, especially those that are I/O-bound (like reading from a database or making network requests). However, it has specific limitations when dealing with CPU-bound tasks.</w:t>
      </w:r>
    </w:p>
    <w:p>
      <w:r>
        <w:t>### What are CPU-Bound Tasks?</w:t>
      </w:r>
    </w:p>
    <w:p>
      <w:r>
        <w:t>CPU-bound tasks are operations that spend most of their time performing calculations on the Central Processing Unit (CPU), rather than waiting for external resources. Examples include:</w:t>
      </w:r>
    </w:p>
    <w:p>
      <w:pPr>
        <w:pStyle w:val="ListBullet"/>
      </w:pPr>
      <w:r>
        <w:t>Complex mathematical computations</w:t>
      </w:r>
    </w:p>
    <w:p>
      <w:pPr>
        <w:pStyle w:val="ListBullet"/>
      </w:pPr>
      <w:r>
        <w:t>Image or video processing (resizing, filtering, encoding)</w:t>
      </w:r>
    </w:p>
    <w:p>
      <w:pPr>
        <w:pStyle w:val="ListBullet"/>
      </w:pPr>
      <w:r>
        <w:t>Heavy data compression/decompression</w:t>
      </w:r>
    </w:p>
    <w:p>
      <w:pPr>
        <w:pStyle w:val="ListBullet"/>
      </w:pPr>
      <w:r>
        <w:t>Cryptographic operations</w:t>
      </w:r>
    </w:p>
    <w:p>
      <w:pPr>
        <w:pStyle w:val="ListBullet"/>
      </w:pPr>
      <w:r>
        <w:t>Machine learning inference</w:t>
      </w:r>
    </w:p>
    <w:p>
      <w:r>
        <w:t>### Node.js Limitation: The Single-Threaded Event Loop</w:t>
      </w:r>
    </w:p>
    <w:p>
      <w:r>
        <w:t>Node.js runs JavaScript on a single thread using an event loop. Imagine a single chef in a busy restaurant kitchen (the event loop). This chef is very fast at taking orders and delegating simple tasks.</w:t>
      </w:r>
    </w:p>
    <w:p>
      <w:r>
        <w:t>If this single chef gets stuck on one very long, complicated recipe (a CPU-bound task), all other orders (other incoming requests) will pile up and wait. This "blocks" the event loop, making your application slow and unresponsive for everyone, even for simple tasks.</w:t>
      </w:r>
    </w:p>
    <w:p>
      <w:r>
        <w:t>### Strategies to Overcome Limitations</w:t>
      </w:r>
    </w:p>
    <w:p>
      <w:r>
        <w:t>Here are the primary ways to handle CPU-bound tasks in Node.js effectively:</w:t>
      </w:r>
    </w:p>
    <w:p>
      <w:r>
        <w:t>#### 1. Worker Threads</w:t>
      </w:r>
    </w:p>
    <w:p>
      <w:r>
        <w:t>Node.js offers the worker_threads module, which allows you to run CPU-intensive JavaScript operations in separate background threads, keeping the main event loop free. It's like our main chef hiring a specialist chef to handle just the complex recipes in a separate corner of the kitchen.</w:t>
      </w:r>
    </w:p>
    <w:p>
      <w:r>
        <w:rPr>
          <w:rFonts w:ascii="Consolas" w:hAnsi="Consolas"/>
          <w:sz w:val="19"/>
        </w:rPr>
        <w:t>// worker.js (runs in a separate thread)</w:t>
        <w:br/>
        <w:t>const { parentPort } = require('worker_threads');</w:t>
        <w:br/>
        <w:t>parentPort.on('message', (num) =&gt; {</w:t>
        <w:br/>
        <w:t xml:space="preserve">    let result = 0;</w:t>
        <w:br/>
        <w:t xml:space="preserve">    for (let i = 0; i &lt; num; i++) { result += i; } // Heavy calculation</w:t>
        <w:br/>
        <w:t xml:space="preserve">    parentPort.postMessage(result); // Send result back to main thread</w:t>
        <w:br/>
        <w:t>});</w:t>
        <w:br/>
        <w:br/>
        <w:t>// main.js (your main application file)</w:t>
        <w:br/>
        <w:t>const { Worker } = require('worker_threads');</w:t>
        <w:br/>
        <w:t>const worker = new Worker('./worker.js'); // Create a new worker thread</w:t>
        <w:br/>
        <w:br/>
        <w:t>worker.on('message', (result) =&gt; {</w:t>
        <w:br/>
        <w:t xml:space="preserve">    console.log('Complex calculation done:', result);</w:t>
        <w:br/>
        <w:t>});</w:t>
        <w:br/>
        <w:br/>
        <w:t>worker.postMessage(1000000000); // Send task to worker</w:t>
        <w:br/>
        <w:t>console.log('Main thread is still responsive!'); // This logs immediately</w:t>
      </w:r>
    </w:p>
    <w:p>
      <w:r>
        <w:t>The worker calculates, sends the result back, and the main thread is never blocked.</w:t>
      </w:r>
    </w:p>
    <w:p>
      <w:r>
        <w:t>#### 2. Clustering</w:t>
      </w:r>
    </w:p>
    <w:p>
      <w:r>
        <w:t>The cluster module in Node.js allows you to run multiple Node.js processes, each on a different CPU core, managed by a "master" process. This is like having multiple independent restaurants, each with its own chef. If one process (worker) is busy with a CPU-bound task, others can still serve requests.</w:t>
      </w:r>
    </w:p>
    <w:p>
      <w:r>
        <w:rPr>
          <w:rFonts w:ascii="Consolas" w:hAnsi="Consolas"/>
          <w:sz w:val="19"/>
        </w:rPr>
        <w:t>const cluster = require('cluster');</w:t>
        <w:br/>
        <w:t>const os = require('os'); // For getting CPU core count</w:t>
        <w:br/>
        <w:br/>
        <w:t>if (cluster.isPrimary) { // Formerly cluster.isMaster</w:t>
        <w:br/>
        <w:t xml:space="preserve">    console.log(`Master ${process.pid} is running`);</w:t>
        <w:br/>
        <w:t xml:space="preserve">    // Fork workers for each CPU core</w:t>
        <w:br/>
        <w:t xml:space="preserve">    os.cpus().forEach(() =&gt; cluster.fork()); </w:t>
        <w:br/>
        <w:t>} else {</w:t>
        <w:br/>
        <w:t xml:space="preserve">    // Worker processes can run an Express app or perform tasks</w:t>
        <w:br/>
        <w:t xml:space="preserve">    console.log(`Worker ${process.pid} started`);</w:t>
        <w:br/>
        <w:t xml:space="preserve">    // Your main application code (e.g., Express server) goes here</w:t>
        <w:br/>
        <w:t xml:space="preserve">    // app.listen(8000, () =&gt; console.log('Server running!'));</w:t>
        <w:br/>
        <w:t>}</w:t>
      </w:r>
    </w:p>
    <w:p>
      <w:r>
        <w:t>#### 3. External Services</w:t>
      </w:r>
    </w:p>
    <w:p>
      <w:r>
        <w:t>For extremely heavy or specialized CPU-bound tasks (e.g., large-scale video encoding, machine learning model training), it's often more efficient to offload them to dedicated external services. Node.js can then simply manage the task queue and communicate with these services (e.g., via APIs or message queues).</w:t>
      </w:r>
    </w:p>
    <w:p>
      <w:r>
        <w:t>### Summary</w:t>
      </w:r>
    </w:p>
    <w:p>
      <w:r>
        <w:t>Node.js excels at I/O-bound tasks due to its asynchronous, non-blocking nature. For CPU-bound operations, utilize Worker Threads for in-process parallelism, Clustering for multi-core scaling, or external services for specialized, heavy computations to maintain responsiveness and scalability.</w:t>
      </w:r>
    </w:p>
    <w:p/>
    <w:p>
      <w:pPr>
        <w:pStyle w:val="Heading2"/>
      </w:pPr>
      <w:r>
        <w:t>836. Design a high-level architecture for a real-time, horizontally scalable chat application using Node.js, highlighting key components and considerations.</w:t>
      </w:r>
    </w:p>
    <w:p>
      <w:r>
        <w:t>Designing a real-time, horizontally scalable chat application using Node.js involves several key components working together to handle instant message delivery and support many concurrent users. Node.js excels here due to its non-blocking, event-driven architecture.</w:t>
      </w:r>
    </w:p>
    <w:p>
      <w:r>
        <w:t>Here's a high-level architecture:</w:t>
      </w:r>
    </w:p>
    <w:p>
      <w:r>
        <w:t>### Key Components:</w:t>
      </w:r>
    </w:p>
    <w:p>
      <w:pPr>
        <w:pStyle w:val="ListBullet"/>
      </w:pPr>
      <w:r>
        <w:t>Client Application:</w:t>
      </w:r>
    </w:p>
    <w:p>
      <w:pPr>
        <w:pStyle w:val="ListBullet"/>
      </w:pPr>
      <w:r>
        <w:t>This is the user-facing part (web browser, mobile app). It sends messages and displays incoming ones.</w:t>
      </w:r>
    </w:p>
    <w:p>
      <w:pPr>
        <w:pStyle w:val="ListBullet"/>
      </w:pPr>
      <w:r>
        <w:t>Node.js Backend Servers:</w:t>
      </w:r>
    </w:p>
    <w:p>
      <w:pPr>
        <w:pStyle w:val="ListBullet"/>
      </w:pPr>
      <w:r>
        <w:t>These are our application servers. They manage user authentication, API requests (e.g., fetching chat history), and integrate with other services.</w:t>
      </w:r>
    </w:p>
    <w:p>
      <w:pPr>
        <w:pStyle w:val="ListBullet"/>
      </w:pPr>
      <w:r>
        <w:t>WebSocket Server (e.g., Socket.IO):</w:t>
      </w:r>
    </w:p>
    <w:p>
      <w:pPr>
        <w:pStyle w:val="ListBullet"/>
      </w:pPr>
      <w:r>
        <w:t>Why it's crucial: Unlike traditional HTTP (which is like sending separate letters for each interaction), WebSockets establish a persistent, bi-directional connection between the client and server. Imagine an open phone line. This allows the server to *push* messages instantly to clients without them constantly needing to ask for updates. Socket.IO simplifies building this on Node.js.</w:t>
      </w:r>
    </w:p>
    <w:p>
      <w:pPr>
        <w:pStyle w:val="ListBullet"/>
      </w:pPr>
      <w:r>
        <w:t>Database (e.g., MongoDB, PostgreSQL):</w:t>
      </w:r>
    </w:p>
    <w:p>
      <w:pPr>
        <w:pStyle w:val="ListBullet"/>
      </w:pPr>
      <w:r>
        <w:t>Stores persistent data such as user profiles, chat rooms, and the complete chat message history.</w:t>
      </w:r>
    </w:p>
    <w:p>
      <w:pPr>
        <w:pStyle w:val="ListBullet"/>
      </w:pPr>
      <w:r>
        <w:t>Message Broker (e.g., Redis Pub/Sub):</w:t>
      </w:r>
    </w:p>
    <w:p>
      <w:pPr>
        <w:pStyle w:val="ListBullet"/>
      </w:pPr>
      <w:r>
        <w:t>The key to horizontal scalability: This component acts as a central communication hub for our Node.js servers. When a message arrives at *any* Node.js server, that server "publishes" it to Redis. All other Node.js servers "subscribe" to Redis, receive the message, and then forward it to their connected clients. This ensures messages reach all relevant users, regardless of which specific Node.js server they are connected to.</w:t>
      </w:r>
    </w:p>
    <w:p>
      <w:r>
        <w:t>### Horizontal Scalability Considerations:</w:t>
      </w:r>
    </w:p>
    <w:p>
      <w:r>
        <w:t>To handle a large number of users, we scale horizontally:</w:t>
      </w:r>
    </w:p>
    <w:p>
      <w:pPr>
        <w:pStyle w:val="ListBullet"/>
      </w:pPr>
      <w:r>
        <w:t>Multiple Node.js Instances: Instead of just one server, we run several copies of our Node.js application.</w:t>
      </w:r>
    </w:p>
    <w:p>
      <w:pPr>
        <w:pStyle w:val="ListBullet"/>
      </w:pPr>
      <w:r>
        <w:t>Load Balancer (e.g., Nginx, HAProxy): This sits in front of our Node.js instances, acting like a "traffic cop." It intelligently distributes incoming client connections across the available Node.js servers, preventing any single server from becoming overloaded.</w:t>
      </w:r>
    </w:p>
    <w:p>
      <w:pPr>
        <w:pStyle w:val="ListBullet"/>
      </w:pPr>
      <w:r>
        <w:t>How the Message Broker enables this: Without Redis Pub/Sub, a message sent to Node.js Server A wouldn't reach a user connected to Node.js Server B. The message broker ensures that all server instances stay synchronized, allowing the entire chat system to function seamlessly across multiple machines.</w:t>
      </w:r>
    </w:p>
    <w:p>
      <w:r>
        <w:t>### Simplified Architecture Diagram:</w:t>
      </w:r>
    </w:p>
    <w:p>
      <w:r>
        <w:rPr>
          <w:rFonts w:ascii="Consolas" w:hAnsi="Consolas"/>
          <w:sz w:val="19"/>
        </w:rPr>
        <w:t>Client App(s)</w:t>
        <w:br/>
        <w:t xml:space="preserve">     |</w:t>
        <w:br/>
        <w:t xml:space="preserve">     v</w:t>
        <w:br/>
        <w:t>Load Balancer</w:t>
        <w:br/>
        <w:t xml:space="preserve">     |</w:t>
        <w:br/>
        <w:t xml:space="preserve">     +-----&gt; Node.js Instance 1 (with WebSocket)</w:t>
        <w:br/>
        <w:t xml:space="preserve">     |           |</w:t>
        <w:br/>
        <w:t xml:space="preserve">     +-----&gt; Node.js Instance 2 (with WebSocket)</w:t>
        <w:br/>
        <w:t xml:space="preserve">                 |</w:t>
        <w:br/>
        <w:t xml:space="preserve">                 v</w:t>
        <w:br/>
        <w:t xml:space="preserve">           Redis Pub/Sub (Broker)</w:t>
        <w:br/>
        <w:t xml:space="preserve">                 ^</w:t>
        <w:br/>
        <w:t xml:space="preserve">                 |</w:t>
        <w:br/>
        <w:t xml:space="preserve">             Database</w:t>
      </w:r>
    </w:p>
    <w:p>
      <w:r>
        <w:t>### Summary:</w:t>
      </w:r>
    </w:p>
    <w:p>
      <w:r>
        <w:t>This high-level architecture leverages Node.js for efficient I/O, WebSockets for instant, real-time communication, and a Message Broker combined with a Load Balancer for robust, fault-tolerant, and horizontally scalable chat capabilities.</w:t>
      </w:r>
    </w:p>
    <w:p/>
    <w:p>
      <w:pPr>
        <w:pStyle w:val="Heading2"/>
      </w:pPr>
      <w:r>
        <w:t>837. Identify common causes of memory leaks in Node.js applications and describe techniques for their detection and prevention.</w:t>
      </w:r>
    </w:p>
    <w:p>
      <w:r>
        <w:t>Memory leaks in Node.js occur when your application holds onto memory it no longer needs, preventing the garbage collector from reclaiming it. This leads to increased memory usage over time, slowing down the application and eventually causing crashes. Imagine a leaky faucet: even a slow drip can fill a bucket and overflow it if left unattended.</w:t>
      </w:r>
    </w:p>
    <w:p>
      <w:r>
        <w:t>### Common Causes of Memory Leaks</w:t>
      </w:r>
    </w:p>
    <w:p>
      <w:pPr>
        <w:pStyle w:val="ListBullet"/>
      </w:pPr>
      <w:r>
        <w:t>Unmanaged Caches or Global Variables: Storing too much data in global objects or long-lived caches without proper limits or eviction policies. If new data is constantly added and old data is never removed, memory will grow indefinitely.</w:t>
      </w:r>
    </w:p>
    <w:p>
      <w:pPr>
        <w:pStyle w:val="ListBullet"/>
      </w:pPr>
      <w:r>
        <w:t>Example: A global array storing every request detail, never cleared.</w:t>
      </w:r>
    </w:p>
    <w:p>
      <w:pPr>
        <w:pStyle w:val="ListBullet"/>
      </w:pPr>
      <w:r>
        <w:t>Unclosed Resources (Event Listeners): One of the most common causes. If you attach an event listener to an object but don't remove it when the object is no longer needed, the listener (and anything it captures) can prevent the garbage collector from freeing that object.</w:t>
      </w:r>
    </w:p>
    <w:p>
      <w:pPr>
        <w:pStyle w:val="ListBullet"/>
      </w:pPr>
      <w:r>
        <w:t>Example:</w:t>
      </w:r>
    </w:p>
    <w:p>
      <w:r>
        <w:rPr>
          <w:rFonts w:ascii="Consolas" w:hAnsi="Consolas"/>
          <w:sz w:val="19"/>
        </w:rPr>
        <w:t xml:space="preserve">        const EventEmitter = require('events');</w:t>
        <w:br/>
        <w:t xml:space="preserve">        const emitter = new EventEmitter();</w:t>
        <w:br/>
        <w:t xml:space="preserve">        let dataStore = []; // Imagine this grows large</w:t>
        <w:br/>
        <w:br/>
        <w:t xml:space="preserve">        function leakyHandler() {</w:t>
        <w:br/>
        <w:t xml:space="preserve">            dataStore.push(Math.random()); // This handler might keep dataStore alive</w:t>
        <w:br/>
        <w:t xml:space="preserve">        }</w:t>
        <w:br/>
        <w:br/>
        <w:t xml:space="preserve">        emitter.on('dataReceived', leakyHandler);</w:t>
        <w:br/>
        <w:t xml:space="preserve">        // If 'emitter' lives forever and 'leakyHandler' is never removed,</w:t>
        <w:br/>
        <w:t xml:space="preserve">        // 'dataStore' and its captured scope might never be GC'd.</w:t>
      </w:r>
    </w:p>
    <w:p>
      <w:pPr>
        <w:pStyle w:val="ListBullet"/>
      </w:pPr>
      <w:r>
        <w:t>Closures Holding Large Objects: A function (closure) "remembers" its surrounding environment. If a closure captures a large object and the closure itself is kept alive (e.g., attached to a persistent event listener), that large object cannot be garbage collected.</w:t>
      </w:r>
    </w:p>
    <w:p>
      <w:pPr>
        <w:pStyle w:val="ListBullet"/>
      </w:pPr>
      <w:r>
        <w:t>Queues and Buffers: If data is pushed into a queue or buffer faster than it can be processed, and there's no limit, the queue/buffer will grow and consume more memory.</w:t>
      </w:r>
    </w:p>
    <w:p>
      <w:r>
        <w:t>### Detection Techniques</w:t>
      </w:r>
    </w:p>
    <w:p>
      <w:pPr>
        <w:pStyle w:val="ListBullet"/>
      </w:pPr>
      <w:r>
        <w:t>Monitoring Tools:</w:t>
      </w:r>
    </w:p>
    <w:p>
      <w:pPr>
        <w:pStyle w:val="ListBullet"/>
      </w:pPr>
      <w:r>
        <w:t>External APM (Application Performance Monitoring): Tools like New Relic, Datadog, or pm2 can track your application's memory usage over time, helping you spot gradual increases.</w:t>
      </w:r>
    </w:p>
    <w:p>
      <w:pPr>
        <w:pStyle w:val="ListBullet"/>
      </w:pPr>
      <w:r>
        <w:t>Node.js Built-in Tools (V8 Inspector):</w:t>
      </w:r>
    </w:p>
    <w:p>
      <w:pPr>
        <w:pStyle w:val="ListBullet"/>
      </w:pPr>
      <w:r>
        <w:t>Heap Snapshots: Use Chrome DevTools (chrome://inspect) to connect to your Node.js process. You can take "heap snapshots" (a picture of your memory at a given moment). By comparing two snapshots taken at different times, you can identify objects that are growing in size or number.</w:t>
      </w:r>
    </w:p>
    <w:p>
      <w:pPr>
        <w:pStyle w:val="ListBullet"/>
      </w:pPr>
      <w:r>
        <w:t>process.memoryUsage(): A simple way to programmatically check your application's memory use.</w:t>
      </w:r>
    </w:p>
    <w:p>
      <w:r>
        <w:rPr>
          <w:rFonts w:ascii="Consolas" w:hAnsi="Consolas"/>
          <w:sz w:val="19"/>
        </w:rPr>
        <w:t xml:space="preserve">        console.log(process.memoryUsage());</w:t>
        <w:br/>
        <w:t xml:space="preserve">        /* Output example:</w:t>
        <w:br/>
        <w:t xml:space="preserve">        {</w:t>
        <w:br/>
        <w:t xml:space="preserve">          rss: 49350656, // Resident Set Size - total memory used by the process</w:t>
        <w:br/>
        <w:t xml:space="preserve">          heapTotal: 7716864, // Total size of V8's heap</w:t>
        <w:br/>
        <w:t xml:space="preserve">          heapUsed: 5462728, // Amount of heap actually used</w:t>
        <w:br/>
        <w:t xml:space="preserve">          external: 8206 // Memory used by C++ objects outside the V8 heap</w:t>
        <w:br/>
        <w:t xml:space="preserve">        }</w:t>
        <w:br/>
        <w:t xml:space="preserve">        */</w:t>
      </w:r>
    </w:p>
    <w:p>
      <w:r>
        <w:t>### Prevention Techniques</w:t>
      </w:r>
    </w:p>
    <w:p>
      <w:pPr>
        <w:pStyle w:val="ListBullet"/>
      </w:pPr>
      <w:r>
        <w:t>Remove Event Listeners: Always removeListener() or off() for event listeners when the associated object is no longer needed, especially for long-lived emitters.</w:t>
      </w:r>
    </w:p>
    <w:p>
      <w:r>
        <w:rPr>
          <w:rFonts w:ascii="Consolas" w:hAnsi="Consolas"/>
          <w:sz w:val="19"/>
        </w:rPr>
        <w:t xml:space="preserve">    emitter.removeListener('dataReceived', leakyHandler);</w:t>
      </w:r>
    </w:p>
    <w:p>
      <w:pPr>
        <w:pStyle w:val="ListBullet"/>
      </w:pPr>
      <w:r>
        <w:t>Limit Cache Sizes: Implement size limits (e.g., maximum number of items) and eviction policies (e.g., LRU - Least Recently Used) for caches.</w:t>
      </w:r>
    </w:p>
    <w:p>
      <w:pPr>
        <w:pStyle w:val="ListBullet"/>
      </w:pPr>
      <w:r>
        <w:t>Clear Timers and Intervals: Ensure you use clearInterval() and clearTimeout() for any setInterval() or setTimeout() calls when they are no longer needed.</w:t>
      </w:r>
    </w:p>
    <w:p>
      <w:pPr>
        <w:pStyle w:val="ListBullet"/>
      </w:pPr>
      <w:r>
        <w:t>Avoid Excessive Global Variables: Minimize reliance on global variables or module-level variables for storing transient data.</w:t>
      </w:r>
    </w:p>
    <w:p>
      <w:pPr>
        <w:pStyle w:val="ListBullet"/>
      </w:pPr>
      <w:r>
        <w:t>Review Closures: Be mindful of what large objects closures might capture, especially if the closure itself has a long lifetime.</w:t>
      </w:r>
    </w:p>
    <w:p>
      <w:r>
        <w:t>### Summary</w:t>
      </w:r>
    </w:p>
    <w:p>
      <w:r>
        <w:t>Memory leaks can silently degrade your Node.js application's performance. Understanding common causes like unmanaged caches, forgotten event listeners, and tricky closures is key. Regularly monitoring memory usage and utilizing tools like heap snapshots, combined with diligent resource management (removing listeners, clearing timers, limiting caches), are crucial for preventing them.</w:t>
      </w:r>
    </w:p>
    <w:p/>
    <w:p>
      <w:pPr>
        <w:pStyle w:val="Heading2"/>
      </w:pPr>
      <w:r>
        <w:t>838. Illustrate how `async/await` improves code readability and error handling in asynchronous operations compared to traditional Promises or callbacks, providing a simple code example.</w:t>
      </w:r>
    </w:p>
    <w:p>
      <w:r>
        <w:t>### What is async/await?</w:t>
      </w:r>
    </w:p>
    <w:p>
      <w:r>
        <w:t>async/await is a modern JavaScript feature that simplifies asynchronous operations (like fetching data from a server), making them look and behave like synchronous code. Built on Promises, it significantly improves code readability and error handling compared to traditional Promises (.then() chains) or callbacks.</w:t>
      </w:r>
    </w:p>
    <w:p>
      <w:r>
        <w:t>### 1. Improves Code Readability</w:t>
      </w:r>
    </w:p>
    <w:p>
      <w:r>
        <w:t>async/await allows you to write asynchronous code in a clear, sequential, top-to-bottom manner, much like how you'd read a story.</w:t>
      </w:r>
    </w:p>
    <w:p>
      <w:pPr>
        <w:pStyle w:val="ListBullet"/>
      </w:pPr>
      <w:r>
        <w:t>An async function is simply a function marked to perform asynchronous tasks. It implicitly returns a Promise.</w:t>
      </w:r>
    </w:p>
    <w:p>
      <w:pPr>
        <w:pStyle w:val="ListBullet"/>
      </w:pPr>
      <w:r>
        <w:t>The await keyword (only usable inside async functions) pauses the function's execution until the Promise it's waiting for settles (either resolves successfully or rejects with an error). Think of it like waiting for your coffee order to be ready before moving to the next step.</w:t>
      </w:r>
    </w:p>
    <w:p>
      <w:r>
        <w:t>Example: Fetching User Data</w:t>
      </w:r>
    </w:p>
    <w:p>
      <w:r>
        <w:rPr>
          <w:rFonts w:ascii="Consolas" w:hAnsi="Consolas"/>
          <w:sz w:val="19"/>
        </w:rPr>
        <w:t>async function fetchUserData() {</w:t>
        <w:br/>
        <w:t xml:space="preserve">  console.log("Fetching user data...");</w:t>
        <w:br/>
        <w:t xml:space="preserve">  // await pauses here until the network request completes</w:t>
        <w:br/>
        <w:t xml:space="preserve">  const response = await fetch('https://api.github.com/users/octocat'); </w:t>
        <w:br/>
        <w:t xml:space="preserve">  // await pauses here until the response body is parsed as JSON</w:t>
        <w:br/>
        <w:t xml:space="preserve">  const userData = await response.json(); </w:t>
        <w:br/>
        <w:t xml:space="preserve">  console.log("Data fetched:", userData.name);</w:t>
        <w:br/>
        <w:t xml:space="preserve">  return userData;</w:t>
        <w:br/>
        <w:t>}</w:t>
        <w:br/>
        <w:br/>
        <w:t>fetchUserData();</w:t>
        <w:br/>
        <w:t>// Output:</w:t>
        <w:br/>
        <w:t>// Fetching user data...</w:t>
        <w:br/>
        <w:t>// Data fetched: The Octocat</w:t>
      </w:r>
    </w:p>
    <w:p>
      <w:r>
        <w:t>Notice how this code reads linearly. Each await statement is a clear pause point, making the asynchronous flow easy to understand, unlike deeply nested callbacks or extensive .then() chains.</w:t>
      </w:r>
    </w:p>
    <w:p>
      <w:r>
        <w:t>### 2. Enhances Error Handling</w:t>
      </w:r>
    </w:p>
    <w:p>
      <w:r>
        <w:t>One of the biggest advantages of async/await is how it simplifies error handling. Instead of .catch() blocks chained to Promises, you can use the familiar try...catch block, just like with synchronous code, centralizing your error management.</w:t>
      </w:r>
    </w:p>
    <w:p>
      <w:r>
        <w:t>Example: Error Handling with try...catch</w:t>
      </w:r>
    </w:p>
    <w:p>
      <w:r>
        <w:rPr>
          <w:rFonts w:ascii="Consolas" w:hAnsi="Consolas"/>
          <w:sz w:val="19"/>
        </w:rPr>
        <w:t>async function fetchUserDataWithHandling() {</w:t>
        <w:br/>
        <w:t xml:space="preserve">  try {</w:t>
        <w:br/>
        <w:t xml:space="preserve">    console.log("Attempting fetch...");</w:t>
        <w:br/>
        <w:t xml:space="preserve">    // This URL is invalid and will cause a network error or a non-OK response</w:t>
        <w:br/>
        <w:t xml:space="preserve">    const response = await fetch('https://invalid-url-for-error.com/user'); </w:t>
        <w:br/>
        <w:t xml:space="preserve">    </w:t>
        <w:br/>
        <w:t xml:space="preserve">    if (!response.ok) { // Check for HTTP errors (e.g., 404 Not Found)</w:t>
        <w:br/>
        <w:t xml:space="preserve">      throw new Error(`HTTP error! Status: ${response.status}`);</w:t>
        <w:br/>
        <w:t xml:space="preserve">    }</w:t>
        <w:br/>
        <w:t xml:space="preserve">    </w:t>
        <w:br/>
        <w:t xml:space="preserve">    const userData = await response.json();</w:t>
        <w:br/>
        <w:t xml:space="preserve">    console.log("Data fetched:", userData.name);</w:t>
        <w:br/>
        <w:t xml:space="preserve">    return userData;</w:t>
        <w:br/>
        <w:t xml:space="preserve">  } catch (error) {</w:t>
        <w:br/>
        <w:t xml:space="preserve">    // If any awaited Promise rejects, or an error is thrown,</w:t>
        <w:br/>
        <w:t xml:space="preserve">    // execution jumps directly to this catch block.</w:t>
        <w:br/>
        <w:t xml:space="preserve">    console.error("❌ Fetch failed:", error.message);</w:t>
        <w:br/>
        <w:t xml:space="preserve">    return null; // Indicate failure or provide a fallback</w:t>
        <w:br/>
        <w:t xml:space="preserve">  }</w:t>
        <w:br/>
        <w:t>}</w:t>
        <w:br/>
        <w:br/>
        <w:t>fetchUserDataWithHandling();</w:t>
        <w:br/>
        <w:t>// Output:</w:t>
        <w:br/>
        <w:t>// Attempting fetch...</w:t>
        <w:br/>
        <w:t>// ❌ Fetch failed: fetch failed (or similar network error message)</w:t>
      </w:r>
    </w:p>
    <w:p>
      <w:r>
        <w:t>If any awaited Promise rejects or an error is explicitly thrown within the try block, execution immediately jumps to the catch block. This provides clean, intuitive, and centralized error management, simplifying debugging and recovery.</w:t>
      </w:r>
    </w:p>
    <w:p>
      <w:r>
        <w:t>### Summary / Takeaway</w:t>
      </w:r>
    </w:p>
    <w:p>
      <w:r>
        <w:t>async/await drastically improves the readability and error handling of asynchronous JavaScript. By enabling sequential-looking code with await and standard try...catch blocks, it makes complex asynchronous operations more intuitive, robust, and maintainable.</w:t>
      </w:r>
    </w:p>
    <w:p/>
    <w:p>
      <w:pPr>
        <w:pStyle w:val="Heading2"/>
      </w:pPr>
      <w:r>
        <w:t>839. Explain the purpose of Node.js Worker Threads and when you would choose them over spawning `child_process` instances.</w:t>
      </w:r>
    </w:p>
    <w:p>
      <w:r>
        <w:t>Node.js is famous for its single-threaded, non-blocking event loop. This design is excellent for I/O-bound tasks (like reading files or network requests) because it can handle many operations concurrently without waiting. However, what happens when you have a truly CPU-bound task – something that requires a lot of pure calculation?</w:t>
      </w:r>
    </w:p>
    <w:p>
      <w:r>
        <w:t>### The Problem: Blocking the Event Loop</w:t>
      </w:r>
    </w:p>
    <w:p>
      <w:r>
        <w:t>If a heavy calculation runs on the main Node.js thread, it will block the event loop. This means your application becomes unresponsive: it can't handle new incoming requests, respond to users, or process other events until the calculation is finished.</w:t>
      </w:r>
    </w:p>
    <w:p>
      <w:r>
        <w:t>### Purpose of Node.js Worker Threads</w:t>
      </w:r>
    </w:p>
    <w:p>
      <w:r>
        <w:t>Worker Threads were introduced to solve this problem. Their main purpose is to allow you to run CPU-intensive JavaScript code in parallel, in separate threads, *without blocking the main Node.js event loop*.</w:t>
      </w:r>
    </w:p>
    <w:p>
      <w:r>
        <w:t>Imagine your main Node.js process as a single chef in a busy kitchen (the event loop). If a customer asks for a complex, time-consuming sauce (CPU-bound task), the chef can't prepare other dishes until that sauce is done. Worker Threads are like hiring a sous-chef specifically to handle that complex sauce in parallel, while the main chef continues to manage other orders.</w:t>
      </w:r>
    </w:p>
    <w:p>
      <w:pPr>
        <w:pStyle w:val="ListBullet"/>
      </w:pPr>
      <w:r>
        <w:t>How they work: A worker thread creates an entirely separate JavaScript execution environment within the *same Node.js process*. Each worker has its own event loop and memory space (though certain data like ArrayBuffer can be shared for efficiency). They communicate with the main thread (and each other) by passing messages.</w:t>
      </w:r>
    </w:p>
    <w:p>
      <w:r>
        <w:t>#### Simple Worker Thread Example:</w:t>
      </w:r>
    </w:p>
    <w:p>
      <w:r>
        <w:rPr>
          <w:rFonts w:ascii="Consolas" w:hAnsi="Consolas"/>
          <w:sz w:val="19"/>
        </w:rPr>
        <w:t>// main.js (Main Application Thread)</w:t>
        <w:br/>
        <w:t>const { Worker } = require('worker_threads');</w:t>
        <w:br/>
        <w:br/>
        <w:t>console.log('Main thread: Starting heavy calculation...');</w:t>
        <w:br/>
        <w:br/>
        <w:t>const worker = new Worker('./worker.js'); // Create a new worker thread</w:t>
        <w:br/>
        <w:br/>
        <w:t>worker.on('message', (msg) =&gt; {</w:t>
        <w:br/>
        <w:t xml:space="preserve">    console.log('Main thread received:', msg);</w:t>
        <w:br/>
        <w:t xml:space="preserve">    console.log('Main thread: Application remains responsive!');</w:t>
        <w:br/>
        <w:t>});</w:t>
        <w:br/>
        <w:br/>
        <w:t>worker.on('error', (err) =&gt; {</w:t>
        <w:br/>
        <w:t xml:space="preserve">    console.error('Worker error:', err);</w:t>
        <w:br/>
        <w:t>});</w:t>
        <w:br/>
        <w:br/>
        <w:t>worker.postMessage('Start calculation'); // Send a message to the worker</w:t>
        <w:br/>
        <w:br/>
        <w:t>// While the worker calculates, the main thread can continue doing other things</w:t>
        <w:br/>
        <w:t>setInterval(() =&gt; console.log('Main thread: Still alive!'), 1000).unref();</w:t>
      </w:r>
    </w:p>
    <w:p>
      <w:r>
        <w:rPr>
          <w:rFonts w:ascii="Consolas" w:hAnsi="Consolas"/>
          <w:sz w:val="19"/>
        </w:rPr>
        <w:t>// worker.js (Worker Thread)</w:t>
        <w:br/>
        <w:t>const { parentPort } = require('worker_threads');</w:t>
        <w:br/>
        <w:br/>
        <w:t>parentPort.on('message', (msg) =&gt; {</w:t>
        <w:br/>
        <w:t xml:space="preserve">    console.log('Worker thread received:', msg);</w:t>
        <w:br/>
        <w:t xml:space="preserve">    // Simulate a very heavy calculation</w:t>
        <w:br/>
        <w:t xml:space="preserve">    let result = 0;</w:t>
        <w:br/>
        <w:t xml:space="preserve">    for (let i = 0; i &lt; 2e9; i++) { // A large loop to simulate CPU work</w:t>
        <w:br/>
        <w:t xml:space="preserve">        result += i;</w:t>
        <w:br/>
        <w:t xml:space="preserve">    }</w:t>
        <w:br/>
        <w:t xml:space="preserve">    parentPort.postMessage(`Calculation finished. Result: ${result}`);</w:t>
        <w:br/>
        <w:t>});</w:t>
      </w:r>
    </w:p>
    <w:p>
      <w:r>
        <w:t>### Worker Threads vs. child_process</w:t>
      </w:r>
    </w:p>
    <w:p>
      <w:r>
        <w:t>Node.js also has child_process for running external programs. Here's when to choose:</w:t>
      </w:r>
    </w:p>
    <w:p>
      <w:pPr>
        <w:pStyle w:val="ListBullet"/>
      </w:pPr>
      <w:r>
        <w:t>child_process (Child Processes):</w:t>
      </w:r>
    </w:p>
    <w:p>
      <w:pPr>
        <w:pStyle w:val="ListBullet"/>
      </w:pPr>
      <w:r>
        <w:t>Purpose: To spawn an entirely separate operating system process. This can be another Node.js script, a Python script, a shell command (ls, grep), or any executable.</w:t>
      </w:r>
    </w:p>
    <w:p>
      <w:pPr>
        <w:pStyle w:val="ListBullet"/>
      </w:pPr>
      <w:r>
        <w:t>Isolation: Complete. Each child process runs in its own memory space, independent of the parent.</w:t>
      </w:r>
    </w:p>
    <w:p>
      <w:pPr>
        <w:pStyle w:val="ListBullet"/>
      </w:pPr>
      <w:r>
        <w:t>Overhead: Higher. Spawning a new OS process, especially a new Node.js instance, consumes more memory and CPU.</w:t>
      </w:r>
    </w:p>
    <w:p>
      <w:pPr>
        <w:pStyle w:val="ListBullet"/>
      </w:pPr>
      <w:r>
        <w:t>Use Cases: Running external tools, executing shell commands, or performing I/O-bound tasks that are truly independent and might benefit from full process isolation.</w:t>
      </w:r>
    </w:p>
    <w:p>
      <w:pPr>
        <w:pStyle w:val="ListBullet"/>
      </w:pPr>
      <w:r>
        <w:t>worker_threads (Worker Threads):</w:t>
      </w:r>
    </w:p>
    <w:p>
      <w:pPr>
        <w:pStyle w:val="ListBullet"/>
      </w:pPr>
      <w:r>
        <w:t>Purpose: To run parallel JavaScript code within the same Node.js process.</w:t>
      </w:r>
    </w:p>
    <w:p>
      <w:pPr>
        <w:pStyle w:val="ListBullet"/>
      </w:pPr>
      <w:r>
        <w:t>Isolation: Separate JavaScript execution contexts, but they share the *same underlying process resources* and can, in advanced scenarios, share memory (e.g., ArrayBuffer).</w:t>
      </w:r>
    </w:p>
    <w:p>
      <w:pPr>
        <w:pStyle w:val="ListBullet"/>
      </w:pPr>
      <w:r>
        <w:t>Overhead: Lower. You're not starting a whole new OS process or Node.js runtime.</w:t>
      </w:r>
    </w:p>
    <w:p>
      <w:pPr>
        <w:pStyle w:val="ListBullet"/>
      </w:pPr>
      <w:r>
        <w:t>Use Cases: CPU-bound tasks that are an integral part of your Node.js application (e.g., complex data processing, heavy cryptographic operations, image manipulation, video encoding).</w:t>
      </w:r>
    </w:p>
    <w:p>
      <w:r>
        <w:t>### When to Choose Which:</w:t>
      </w:r>
    </w:p>
    <w:p>
      <w:pPr>
        <w:pStyle w:val="ListBullet"/>
      </w:pPr>
      <w:r>
        <w:t>Choose worker_threads when: You need to perform CPU-intensive tasks *within your Node.js application* without blocking the main event loop. This keeps your application responsive.</w:t>
      </w:r>
    </w:p>
    <w:p>
      <w:pPr>
        <w:pStyle w:val="ListBullet"/>
      </w:pPr>
      <w:r>
        <w:t>Choose child_process when: You need to run an entirely separate program (which might not even be Node.js), execute shell commands, or perform I/O-bound tasks that are best handled in a completely isolated process.</w:t>
      </w:r>
    </w:p>
    <w:p>
      <w:r>
        <w:t>### Summary:</w:t>
      </w:r>
    </w:p>
    <w:p>
      <w:r>
        <w:t>Worker Threads are for internal, CPU-bound parallelism within your Node.js application, preventing the main thread from blocking. Child Processes are for running external programs or commands, offering full process isolation with higher overhead.</w:t>
      </w:r>
    </w:p>
    <w:p/>
    <w:p>
      <w:pPr>
        <w:pStyle w:val="Heading2"/>
      </w:pPr>
      <w:r>
        <w:t>840. Differentiate between `process.nextTick()` and `setImmediate()`. Provide a scenario where the choice between them significantly matters.</w:t>
      </w:r>
    </w:p>
    <w:p>
      <w:r>
        <w:t>In Node.js, process.nextTick() and setImmediate() are both used to schedule code for asynchronous execution, but they operate at different stages of the Node.js Event Loop, making their execution order distinct.</w:t>
      </w:r>
    </w:p>
    <w:p>
      <w:r>
        <w:t>### process.nextTick()</w:t>
      </w:r>
    </w:p>
    <w:p>
      <w:pPr>
        <w:pStyle w:val="ListBullet"/>
      </w:pPr>
      <w:r>
        <w:t>What it does: Schedules a function to be executed as soon as the current operation completes, *before* the Event Loop continues to any other phase (like I/O, timers, or setImmediate).</w:t>
      </w:r>
    </w:p>
    <w:p>
      <w:pPr>
        <w:pStyle w:val="ListBullet"/>
      </w:pPr>
      <w:r>
        <w:t>Priority: Highest among asynchronous operations. It's essentially saying, "Run this code *immediately* after the current task finishes, but *before* anything else happens in the Event Loop's next iteration."</w:t>
      </w:r>
    </w:p>
    <w:p>
      <w:pPr>
        <w:pStyle w:val="ListBullet"/>
      </w:pPr>
      <w:r>
        <w:t>Analogy: Imagine you're about to leave your house for a day of errands. process.nextTick() is like remembering an urgent message you absolutely *must* deliver to your neighbor *before* you even step out the door.</w:t>
      </w:r>
    </w:p>
    <w:p>
      <w:r>
        <w:t>### setImmediate()</w:t>
      </w:r>
    </w:p>
    <w:p>
      <w:pPr>
        <w:pStyle w:val="ListBullet"/>
      </w:pPr>
      <w:r>
        <w:t>What it does: Schedules a function to be executed in a dedicated "check" phase of the Event Loop, *after* all pending I/O callbacks have completed for the current iteration.</w:t>
      </w:r>
    </w:p>
    <w:p>
      <w:pPr>
        <w:pStyle w:val="ListBullet"/>
      </w:pPr>
      <w:r>
        <w:t>Priority: Lower than process.nextTick(), timers, and I/O callbacks.</w:t>
      </w:r>
    </w:p>
    <w:p>
      <w:pPr>
        <w:pStyle w:val="ListBullet"/>
      </w:pPr>
      <w:r>
        <w:t>Analogy: Continuing with the errands, setImmediate() is like realizing you need to sort your mail. You decide to do it *after* you've run all your main errands and returned home.</w:t>
      </w:r>
    </w:p>
    <w:p>
      <w:r>
        <w:t>### Key Differences &amp; Execution Order</w:t>
      </w:r>
    </w:p>
    <w:p>
      <w:r>
        <w:t>Consider this code:</w:t>
      </w:r>
    </w:p>
    <w:p>
      <w:r>
        <w:rPr>
          <w:rFonts w:ascii="Consolas" w:hAnsi="Consolas"/>
          <w:sz w:val="19"/>
        </w:rPr>
        <w:t>console.log('Start');</w:t>
        <w:br/>
        <w:br/>
        <w:t>process.nextTick(() =&gt; {</w:t>
        <w:br/>
        <w:t xml:space="preserve">  console.log('nextTick callback executed');</w:t>
        <w:br/>
        <w:t>});</w:t>
        <w:br/>
        <w:br/>
        <w:t>setImmediate(() =&gt; {</w:t>
        <w:br/>
        <w:t xml:space="preserve">  console.log('setImmediate callback executed');</w:t>
        <w:br/>
        <w:t>});</w:t>
        <w:br/>
        <w:br/>
        <w:t>console.log('End');</w:t>
      </w:r>
    </w:p>
    <w:p>
      <w:r>
        <w:t>Output:</w:t>
      </w:r>
    </w:p>
    <w:p>
      <w:r>
        <w:rPr>
          <w:rFonts w:ascii="Consolas" w:hAnsi="Consolas"/>
          <w:sz w:val="19"/>
        </w:rPr>
        <w:t>Start</w:t>
        <w:br/>
        <w:t>End</w:t>
        <w:br/>
        <w:t>nextTick callback executed</w:t>
        <w:br/>
        <w:t>setImmediate callback executed</w:t>
      </w:r>
    </w:p>
    <w:p>
      <w:r>
        <w:t>This output clearly shows:</w:t>
      </w:r>
    </w:p>
    <w:p>
      <w:pPr>
        <w:pStyle w:val="ListBullet"/>
      </w:pPr>
      <w:r>
        <w:t>All synchronous code (console.log('Start'), console.log('End')) runs first.</w:t>
      </w:r>
    </w:p>
    <w:p>
      <w:pPr>
        <w:pStyle w:val="ListBullet"/>
      </w:pPr>
      <w:r>
        <w:t>process.nextTick() callbacks execute *next*.</w:t>
      </w:r>
    </w:p>
    <w:p>
      <w:pPr>
        <w:pStyle w:val="ListBullet"/>
      </w:pPr>
      <w:r>
        <w:t>setImmediate() callbacks execute *last* in this sequence, waiting for the "check" phase.</w:t>
      </w:r>
    </w:p>
    <w:p>
      <w:r>
        <w:t>### Scenario Where Choice Matters: Preventing "Zalgo"</w:t>
      </w:r>
    </w:p>
    <w:p>
      <w:r>
        <w:t>A critical scenario for process.nextTick() is ensuring an API behaves consistently asynchronously, preventing the "Zalgo" problem (where a function sometimes calls its callback synchronously and sometimes asynchronously).</w:t>
      </w:r>
    </w:p>
    <w:p>
      <w:r>
        <w:t>Imagine a fetchData function:</w:t>
      </w:r>
    </w:p>
    <w:p>
      <w:r>
        <w:rPr>
          <w:rFonts w:ascii="Consolas" w:hAnsi="Consolas"/>
          <w:sz w:val="19"/>
        </w:rPr>
        <w:t>function fetchData(id, callback) {</w:t>
        <w:br/>
        <w:t xml:space="preserve">  if (cache.has(id)) {</w:t>
        <w:br/>
        <w:t xml:space="preserve">    // Option 1: callback(null, cache.get(id)); // Problem: Zalgo! (synchronous path)</w:t>
        <w:br/>
        <w:br/>
        <w:t xml:space="preserve">    // Option 2: setImmediate(() =&gt; callback(null, cache.get(id))); // Async, but might introduce too much delay.</w:t>
        <w:br/>
        <w:br/>
        <w:t xml:space="preserve">    // Option 3: Use process.nextTick() for guaranteed async with minimal delay.</w:t>
        <w:br/>
        <w:t xml:space="preserve">    process.nextTick(() =&gt; callback(null, cache.get(id)));</w:t>
        <w:br/>
        <w:t xml:space="preserve">  } else {</w:t>
        <w:br/>
        <w:t xml:space="preserve">    // Simulate async I/O operation</w:t>
        <w:br/>
        <w:t xml:space="preserve">    setTimeout(() =&gt; callback(null, 'Data from DB'), 50);</w:t>
        <w:br/>
        <w:t xml:space="preserve">  }</w:t>
        <w:br/>
        <w:t>}</w:t>
        <w:br/>
        <w:br/>
        <w:t>fetchData('user123', (err, data) =&gt; {</w:t>
        <w:br/>
        <w:t xml:space="preserve">  console.log('Data received:', data);</w:t>
        <w:br/>
        <w:t>});</w:t>
        <w:br/>
        <w:t>console.log('Request initiated.');</w:t>
      </w:r>
    </w:p>
    <w:p>
      <w:r>
        <w:t>If fetchData found data in the cache and immediately called callback(), it would execute synchronously. This can lead to unexpected behavior for consumers expecting an asynchronous pattern (e.g., issues with error handling, or variables not yet being defined).</w:t>
      </w:r>
    </w:p>
    <w:p>
      <w:pPr>
        <w:pStyle w:val="ListBullet"/>
      </w:pPr>
      <w:r>
        <w:t>Using process.nextTick() ensures the callback is always asynchronous (deferring it just enough), but still runs with the highest possible priority after the current synchronous code. This provides consistency with minimal latency.</w:t>
      </w:r>
    </w:p>
    <w:p>
      <w:pPr>
        <w:pStyle w:val="ListBullet"/>
      </w:pPr>
      <w:r>
        <w:t>Using setImmediate() here would also make it asynchronous, but it introduces more latency by waiting for other I/O-related tasks in the Event Loop, which might not be desirable for a "cached" response.</w:t>
      </w:r>
    </w:p>
    <w:p>
      <w:r>
        <w:t>### Summary</w:t>
      </w:r>
    </w:p>
    <w:p>
      <w:r>
        <w:t>process.nextTick() offers the fastest possible asynchronous deferral, executing *before* any other Event Loop phases (timers, I/O, setImmediate). Use it for urgent, non-blocking deferrals within the current Event Loop iteration, especially to ensure consistent asynchronous API behavior. setImmediate() defers a task to run *after* I/O callbacks, suitable for tasks that can wait a little longer.</w:t>
      </w:r>
    </w:p>
    <w:p/>
    <w:p>
      <w:pPr>
        <w:pStyle w:val="Heading2"/>
      </w:pPr>
      <w:r>
        <w:t>841. Describe the module resolution algorithm in Node.js when `require('package-name')` is invoked. What happens if the module isn't found?</w:t>
      </w:r>
    </w:p>
    <w:p>
      <w:r>
        <w:t>Node.js uses a well-defined algorithm to locate the code you're trying to require(). Think of it like a detective searching for a specific person, following a set of clues in a particular order.</w:t>
      </w:r>
    </w:p>
    <w:p>
      <w:r>
        <w:t>Here's how it works when you call require('package-name'):</w:t>
      </w:r>
    </w:p>
    <w:p>
      <w:r>
        <w:t>### The Module Resolution Algorithm</w:t>
      </w:r>
    </w:p>
    <w:p>
      <w:r>
        <w:t>Node.js follows these steps, stopping as soon as a module is found:</w:t>
      </w:r>
    </w:p>
    <w:p>
      <w:pPr>
        <w:pStyle w:val="ListBullet"/>
      </w:pPr>
      <w:r>
        <w:t>Is it a Core Node.js Module?</w:t>
      </w:r>
    </w:p>
    <w:p>
      <w:pPr>
        <w:pStyle w:val="ListBullet"/>
      </w:pPr>
      <w:r>
        <w:t>First, Node checks if package-name is one of its built-in modules (like fs for file system, http for web servers, or path for path manipulation).</w:t>
      </w:r>
    </w:p>
    <w:p>
      <w:pPr>
        <w:pStyle w:val="ListBullet"/>
      </w:pPr>
      <w:r>
        <w:t>Example: require('fs') will directly load the internal file system module.</w:t>
      </w:r>
    </w:p>
    <w:p>
      <w:pPr>
        <w:pStyle w:val="ListBullet"/>
      </w:pPr>
      <w:r>
        <w:t>If yes, it loads it and stops. If no, it moves to the next step.</w:t>
      </w:r>
    </w:p>
    <w:p>
      <w:pPr>
        <w:pStyle w:val="ListBullet"/>
      </w:pPr>
      <w:r>
        <w:t>Is it a File or Directory Path?</w:t>
      </w:r>
    </w:p>
    <w:p>
      <w:pPr>
        <w:pStyle w:val="ListBullet"/>
      </w:pPr>
      <w:r>
        <w:t>If package-name starts with ./ (current directory), ../ (parent directory), or / (absolute root directory), Node treats it as a file path.</w:t>
      </w:r>
    </w:p>
    <w:p>
      <w:pPr>
        <w:pStyle w:val="ListBullet"/>
      </w:pPr>
      <w:r>
        <w:t>Example: require('./my-module')</w:t>
      </w:r>
    </w:p>
    <w:p>
      <w:pPr>
        <w:pStyle w:val="ListBullet"/>
      </w:pPr>
      <w:r>
        <w:t>Node tries to load it in this order:</w:t>
      </w:r>
    </w:p>
    <w:p>
      <w:pPr>
        <w:pStyle w:val="ListBullet"/>
      </w:pPr>
      <w:r>
        <w:t>The exact file: my-module.js</w:t>
      </w:r>
    </w:p>
    <w:p>
      <w:pPr>
        <w:pStyle w:val="ListBullet"/>
      </w:pPr>
      <w:r>
        <w:t>With common extensions: my-module.json, my-module.node</w:t>
      </w:r>
    </w:p>
    <w:p>
      <w:pPr>
        <w:pStyle w:val="ListBullet"/>
      </w:pPr>
      <w:r>
        <w:t>As a directory with an index.js file: my-module/index.js</w:t>
      </w:r>
    </w:p>
    <w:p>
      <w:pPr>
        <w:pStyle w:val="ListBullet"/>
      </w:pPr>
      <w:r>
        <w:t>As a directory with a package.json file pointing to its main entry: my-module/package.json (and then reads the main field to find the actual file).</w:t>
      </w:r>
    </w:p>
    <w:p>
      <w:pPr>
        <w:pStyle w:val="ListBullet"/>
      </w:pPr>
      <w:r>
        <w:t>If found, it loads it and stops. If no, it moves to the next step.</w:t>
      </w:r>
    </w:p>
    <w:p>
      <w:pPr>
        <w:pStyle w:val="ListBullet"/>
      </w:pPr>
      <w:r>
        <w:t>Is it a node_modules Package?</w:t>
      </w:r>
    </w:p>
    <w:p>
      <w:pPr>
        <w:pStyle w:val="ListBullet"/>
      </w:pPr>
      <w:r>
        <w:t>If package-name doesn't start with ./, ../, or / (e.g., require('lodash')), Node assumes it's a third-party package installed via npm.</w:t>
      </w:r>
    </w:p>
    <w:p>
      <w:pPr>
        <w:pStyle w:val="ListBullet"/>
      </w:pPr>
      <w:r>
        <w:t>Node starts searching for a node_modules directory:</w:t>
      </w:r>
    </w:p>
    <w:p>
      <w:pPr>
        <w:pStyle w:val="ListBullet"/>
      </w:pPr>
      <w:r>
        <w:t>It first looks in the node_modules folder *within the current directory* of the file calling require().</w:t>
      </w:r>
    </w:p>
    <w:p>
      <w:pPr>
        <w:pStyle w:val="ListBullet"/>
      </w:pPr>
      <w:r>
        <w:t>If not found there, it moves up to the *parent directory*'s node_modules folder.</w:t>
      </w:r>
    </w:p>
    <w:p>
      <w:pPr>
        <w:pStyle w:val="ListBullet"/>
      </w:pPr>
      <w:r>
        <w:t>This process continues, moving up the directory tree, until it reaches the root directory or finds a node_modules folder containing package-name.</w:t>
      </w:r>
    </w:p>
    <w:p>
      <w:pPr>
        <w:pStyle w:val="ListBullet"/>
      </w:pPr>
      <w:r>
        <w:t>Once a node_modules/package-name directory is found:</w:t>
      </w:r>
    </w:p>
    <w:p>
      <w:pPr>
        <w:pStyle w:val="ListBullet"/>
      </w:pPr>
      <w:r>
        <w:t>Node looks for a package.json file inside package-name. If present, it uses the file specified in the main field.</w:t>
      </w:r>
    </w:p>
    <w:p>
      <w:pPr>
        <w:pStyle w:val="ListBullet"/>
      </w:pPr>
      <w:r>
        <w:t>If no main field or package.json is found, it defaults to package-name/index.js.</w:t>
      </w:r>
    </w:p>
    <w:p>
      <w:pPr>
        <w:pStyle w:val="ListBullet"/>
      </w:pPr>
      <w:r>
        <w:t>If found, it loads it and stops.</w:t>
      </w:r>
    </w:p>
    <w:p>
      <w:r>
        <w:t>### What Happens If the Module Isn't Found?</w:t>
      </w:r>
    </w:p>
    <w:p>
      <w:r>
        <w:t>If Node.js goes through all these steps and *still cannot locate* the requested module, it will throw an Error: Cannot find module 'package-name'. This is a fatal error that will stop your Node.js application from running.</w:t>
      </w:r>
    </w:p>
    <w:p>
      <w:r>
        <w:t>Example of the error:</w:t>
      </w:r>
    </w:p>
    <w:p>
      <w:r>
        <w:rPr>
          <w:rFonts w:ascii="Consolas" w:hAnsi="Consolas"/>
          <w:sz w:val="19"/>
        </w:rPr>
        <w:t>Error: Cannot find module 'non-existent-package'</w:t>
        <w:br/>
        <w:t xml:space="preserve">    at Function.Module._resolveFilename (node:internal/modules/cjs/loader:...)</w:t>
        <w:br/>
        <w:t xml:space="preserve">    at Function.Module._load (node:internal/modules/cjs/loader:...)</w:t>
        <w:br/>
        <w:t xml:space="preserve">    at Module.require (node:internal/modules/cjs/loader:...)</w:t>
        <w:br/>
        <w:t xml:space="preserve">    at require (node:internal/modules/cjs/helpers:...)</w:t>
        <w:br/>
        <w:t xml:space="preserve">    at Object.&lt;anonymous&gt; (/path/to/your/app.js:1:18)</w:t>
      </w:r>
    </w:p>
    <w:p>
      <w:r>
        <w:t>### Summary</w:t>
      </w:r>
    </w:p>
    <w:p>
      <w:r>
        <w:t>Node.js resolves require() calls by checking for core modules, then local files/directories (relative or absolute paths), and finally by searching up the node_modules directory tree. If none of these methods succeed, it results in a "Cannot find module" error, indicating the code could not be located.</w:t>
      </w:r>
    </w:p>
    <w:p/>
    <w:p>
      <w:pPr>
        <w:pStyle w:val="Heading2"/>
      </w:pPr>
      <w:r>
        <w:t>842. How do you handle unhandled promise rejections and uncaught exceptions in a production Node.js application to ensure graceful error handling and application stability?</w:t>
      </w:r>
    </w:p>
    <w:p>
      <w:r>
        <w:t>"How do you handle unhandled promise rejections and uncaught exceptions in a production Node.js application to ensure graceful error handling and application stability?"</w:t>
      </w:r>
    </w:p>
    <w:p>
      <w:r>
        <w:t>In a production Node.js application, encountering unhandled errors can crash your server, leading to downtime. We address two main types: uncaught exceptions (synchronous errors) and unhandled promise rejections (asynchronous errors). The goal is to log the error, potentially perform a graceful shutdown, and then restart the application to restore stability.</w:t>
      </w:r>
    </w:p>
    <w:p>
      <w:r>
        <w:t>### 1. Uncaught Exceptions (process.on('uncaughtException'))</w:t>
      </w:r>
    </w:p>
    <w:p>
      <w:r>
        <w:t>What they are: These are synchronous errors that weren't caught by a try...catch block. When one occurs, your application is in an unknown, potentially corrupted state. Continuing to run is risky.</w:t>
      </w:r>
    </w:p>
    <w:p>
      <w:r>
        <w:t>How to handle: We use process.on('uncaughtException') to catch these globally.</w:t>
      </w:r>
    </w:p>
    <w:p>
      <w:r>
        <w:rPr>
          <w:rFonts w:ascii="Consolas" w:hAnsi="Consolas"/>
          <w:sz w:val="19"/>
        </w:rPr>
        <w:t>process.on('uncaughtException', (err) =&gt; {</w:t>
        <w:br/>
        <w:t xml:space="preserve">  console.error('Uncaught Exception! Shutting down...', err);</w:t>
        <w:br/>
        <w:t xml:space="preserve">  // Log the error details to a file or a monitoring service</w:t>
        <w:br/>
        <w:t xml:space="preserve">  // Perform graceful shutdown (e.g., close database connections, clear pending tasks)</w:t>
        <w:br/>
        <w:t xml:space="preserve">  process.exit(1); // Exit the process with a failure code</w:t>
        <w:br/>
        <w:t>});</w:t>
        <w:br/>
        <w:br/>
        <w:t>// Example: This error will be caught by uncaughtException</w:t>
        <w:br/>
        <w:t>// throw new Error('Something went terribly wrong synchronously!');</w:t>
      </w:r>
    </w:p>
    <w:p>
      <w:r>
        <w:t>Why exit? Because the application's state might be corrupted, it's safer to terminate the process and rely on a process manager (like PM2 or Kubernetes) to restart a clean instance.</w:t>
      </w:r>
    </w:p>
    <w:p>
      <w:r>
        <w:t>### 2. Unhandled Promise Rejections (process.on('unhandledRejection'))</w:t>
      </w:r>
    </w:p>
    <w:p>
      <w:r>
        <w:t>What they are: These happen when an asynchronous Promise rejects (fails) but there's no .catch() handler attached to it to deal with the error.</w:t>
      </w:r>
    </w:p>
    <w:p>
      <w:r>
        <w:t>How to handle: We use process.on('unhandledRejection') to catch these.</w:t>
      </w:r>
    </w:p>
    <w:p>
      <w:r>
        <w:rPr>
          <w:rFonts w:ascii="Consolas" w:hAnsi="Consolas"/>
          <w:sz w:val="19"/>
        </w:rPr>
        <w:t>process.on('unhandledRejection', (reason, promise) =&gt; {</w:t>
        <w:br/>
        <w:t xml:space="preserve">  console.error('Unhandled Rejection at:', promise, 'reason:', reason);</w:t>
        <w:br/>
        <w:t xml:space="preserve">  // Log the error for investigation</w:t>
        <w:br/>
        <w:t xml:space="preserve">  // For critical applications, you might still choose to exit</w:t>
        <w:br/>
        <w:t xml:space="preserve">  // process.exit(1);</w:t>
        <w:br/>
        <w:t>});</w:t>
        <w:br/>
        <w:br/>
        <w:t>// Example: This promise rejection will be caught by unhandledRejection</w:t>
        <w:br/>
        <w:t>// Promise.reject(new Error('Async operation failed without a catch!'));</w:t>
      </w:r>
    </w:p>
    <w:p>
      <w:r>
        <w:t>Why it's important: While often less severe than uncaughtException, an unhandled rejection still indicates a bug or an unexpected scenario. In production, it's often wise to treat critical unhandled rejections similarly to uncaught exceptions by logging and restarting, as they can lead to resource leaks or unexpected behavior.</w:t>
      </w:r>
    </w:p>
    <w:p>
      <w:r>
        <w:t>### 3. Logging and Process Managers</w:t>
      </w:r>
    </w:p>
    <w:p>
      <w:r>
        <w:t>Beyond these event handlers:</w:t>
      </w:r>
    </w:p>
    <w:p>
      <w:pPr>
        <w:pStyle w:val="ListBullet"/>
      </w:pPr>
      <w:r>
        <w:t>Logging: Always log error details (stack trace, timestamp, relevant request info) to a persistent storage (e.g., log file, cloud logging service like Winston, Pino, or DataDog) for debugging and monitoring.</w:t>
      </w:r>
    </w:p>
    <w:p>
      <w:pPr>
        <w:pStyle w:val="ListBullet"/>
      </w:pPr>
      <w:r>
        <w:t>Process Manager: Tools like PM2 or container orchestration systems like Kubernetes are crucial. They monitor your Node.js application and automatically restart it if it crashes (due to process.exit(1)). This ensures high availability and stability even when errors occur.</w:t>
      </w:r>
    </w:p>
    <w:p>
      <w:r>
        <w:t>### Summary</w:t>
      </w:r>
    </w:p>
    <w:p>
      <w:r>
        <w:t>For production stability, handle errors proactively. Implement process.on('uncaughtException') and process.on('unhandledRejection') to catch unexpected errors, log them meticulously, and usually exit the process to ensure a clean restart by a process manager. This approach prevents corrupted application states and ensures your service remains available.</w:t>
      </w:r>
    </w:p>
    <w:p/>
    <w:p>
      <w:pPr>
        <w:pStyle w:val="Heading2"/>
      </w:pPr>
      <w:r>
        <w:t>843. You're building an API that needs to perform a computationally intensive task. How would you architect this to prevent it from blocking the main Event Loop, and what Node.js features would you leverage?</w:t>
      </w:r>
    </w:p>
    <w:p>
      <w:r>
        <w:t>When building an API with Node.js, it's crucial to understand how its core operates: the Event Loop.</w:t>
      </w:r>
    </w:p>
    <w:p>
      <w:r>
        <w:t>### The Problem: Blocking the Event Loop</w:t>
      </w:r>
    </w:p>
    <w:p>
      <w:r>
        <w:t>Imagine the Node.js Event Loop as a single, highly efficient chef in a busy restaurant. This chef is responsible for taking all orders, cooking dishes, and serving them. They're great at juggling many small tasks quickly.</w:t>
      </w:r>
    </w:p>
    <w:p>
      <w:r>
        <w:t>However, if an order comes in for a dish that requires hours of tedious prep work (a computationally intensive task, like complex data processing or heavy calculations), and the chef tries to do it themselves, they'll be stuck. No new orders can be taken, no other dishes cooked, and all other customers will be left waiting, frustrated. This is called blocking the Event Loop. Your API becomes unresponsive.</w:t>
      </w:r>
    </w:p>
    <w:p>
      <w:r>
        <w:t>### The Solution: Offloading with Worker Threads</w:t>
      </w:r>
    </w:p>
    <w:p>
      <w:r>
        <w:t>To prevent this, we need to offload these heavy, time-consuming tasks. Instead of the main chef doing the laborious prep, they can hand it off to a prep cook in a separate kitchen. The main chef remains free to take new orders and cook other dishes, ensuring the restaurant stays responsive.</w:t>
      </w:r>
    </w:p>
    <w:p>
      <w:r>
        <w:t>In Node.js, the primary feature for this architecture is Worker Threads.</w:t>
      </w:r>
    </w:p>
    <w:p>
      <w:r>
        <w:t>How Worker Threads Work:</w:t>
      </w:r>
    </w:p>
    <w:p>
      <w:pPr>
        <w:pStyle w:val="ListBullet"/>
      </w:pPr>
      <w:r>
        <w:t>Main Thread (API Handler): When your API receives a request for a computationally intensive task, the main Event Loop doesn't execute it directly.</w:t>
      </w:r>
    </w:p>
    <w:p>
      <w:pPr>
        <w:pStyle w:val="ListBullet"/>
      </w:pPr>
      <w:r>
        <w:t>Spawning a Worker: Instead, the main thread creates a new Worker Thread. Think of this as hiring a temporary prep cook for a specific task.</w:t>
      </w:r>
    </w:p>
    <w:p>
      <w:pPr>
        <w:pStyle w:val="ListBullet"/>
      </w:pPr>
      <w:r>
        <w:t>Independent Execution: The worker thread runs the heavy computation in its own separate environment, completely isolated from the main Event Loop.</w:t>
      </w:r>
    </w:p>
    <w:p>
      <w:pPr>
        <w:pStyle w:val="ListBullet"/>
      </w:pPr>
      <w:r>
        <w:t>Communication: Once the worker thread finishes its task, it sends the result back to the main thread.</w:t>
      </w:r>
    </w:p>
    <w:p>
      <w:pPr>
        <w:pStyle w:val="ListBullet"/>
      </w:pPr>
      <w:r>
        <w:t>Responsiveness: Meanwhile, the main Event Loop remains free to process other incoming API requests, keeping your application fast and responsive.</w:t>
      </w:r>
    </w:p>
    <w:p>
      <w:r>
        <w:t>Node.js Feature: We leverage the built-in worker_threads module.</w:t>
      </w:r>
    </w:p>
    <w:p>
      <w:r>
        <w:t>### Architectural Example:</w:t>
      </w:r>
    </w:p>
    <w:p>
      <w:r>
        <w:rPr>
          <w:rFonts w:ascii="Consolas" w:hAnsi="Consolas"/>
          <w:sz w:val="19"/>
        </w:rPr>
        <w:t>// main.js (Your API handler)</w:t>
        <w:br/>
        <w:t>const { Worker } = require('worker_threads');</w:t>
        <w:br/>
        <w:br/>
        <w:t>function handleIntensiveTask(req, res) {</w:t>
        <w:br/>
        <w:t xml:space="preserve">  // 1. Main thread receives request and spawns a worker</w:t>
        <w:br/>
        <w:t xml:space="preserve">  const worker = new Worker('./worker.js'); </w:t>
        <w:br/>
        <w:br/>
        <w:t xml:space="preserve">  // 2. Listen for messages (results) from the worker</w:t>
        <w:br/>
        <w:t xml:space="preserve">  worker.on('message', (result) =&gt; {</w:t>
        <w:br/>
        <w:t xml:space="preserve">    res.json({ data: result }); // Send the result back to the client</w:t>
        <w:br/>
        <w:t xml:space="preserve">    worker.terminate(); // Clean up and stop the worker thread</w:t>
        <w:br/>
        <w:t xml:space="preserve">  });</w:t>
        <w:br/>
        <w:br/>
        <w:t xml:space="preserve">  // 3. Handle potential errors from the worker</w:t>
        <w:br/>
        <w:t xml:space="preserve">  worker.on('error', (err) =&gt; {</w:t>
        <w:br/>
        <w:t xml:space="preserve">    console.error('Worker error:', err);</w:t>
        <w:br/>
        <w:t xml:space="preserve">    res.status(500).send('Error processing task');</w:t>
        <w:br/>
        <w:t xml:space="preserve">    worker.terminate();</w:t>
        <w:br/>
        <w:t xml:space="preserve">  });</w:t>
        <w:br/>
        <w:br/>
        <w:t xml:space="preserve">  // Optional: Send data to the worker if needed</w:t>
        <w:br/>
        <w:t xml:space="preserve">  // worker.postMessage({ input: req.body.complexData });</w:t>
        <w:br/>
        <w:t>}</w:t>
        <w:br/>
        <w:br/>
        <w:t>// Example usage in an Express.js route:</w:t>
        <w:br/>
        <w:t>// app.get('/heavy-calc', handleIntensiveTask);</w:t>
      </w:r>
    </w:p>
    <w:p>
      <w:r>
        <w:rPr>
          <w:rFonts w:ascii="Consolas" w:hAnsi="Consolas"/>
          <w:sz w:val="19"/>
        </w:rPr>
        <w:t>// worker.js (The separate file for heavy computation)</w:t>
        <w:br/>
        <w:t>const { parentPort } = require('worker_threads');</w:t>
        <w:br/>
        <w:br/>
        <w:t>// This function simulates a long-running, CPU-bound task</w:t>
        <w:br/>
        <w:t>function doHeavyComputation() {</w:t>
        <w:br/>
        <w:t xml:space="preserve">  let sum = 0;</w:t>
        <w:br/>
        <w:t xml:space="preserve">  for (let i = 0; i &lt; 5_000_000_000; i++) { // A very large loop</w:t>
        <w:br/>
        <w:t xml:space="preserve">    sum += i;</w:t>
        <w:br/>
        <w:t xml:space="preserve">  }</w:t>
        <w:br/>
        <w:t xml:space="preserve">  return sum;</w:t>
        <w:br/>
        <w:t>}</w:t>
        <w:br/>
        <w:br/>
        <w:t>// When this worker script is executed by the main thread:</w:t>
        <w:br/>
        <w:t>const result = doHeavyComputation();</w:t>
        <w:br/>
        <w:br/>
        <w:t>// Send the result back to the parent (main) thread</w:t>
        <w:br/>
        <w:t>parentPort.postMessage(result);</w:t>
      </w:r>
    </w:p>
    <w:p>
      <w:r>
        <w:t>### Summary</w:t>
      </w:r>
    </w:p>
    <w:p>
      <w:r>
        <w:t>To prevent computationally intensive tasks from blocking Node.js's single-threaded Event Loop, you would architect your API to offload these tasks to separate Worker Threads using Node.js's worker_threads module. This ensures your main application remains responsive, handles concurrent requests efficiently, and provides a much better user experience.</w:t>
      </w:r>
    </w:p>
    <w:p/>
    <w:p>
      <w:pPr>
        <w:pStyle w:val="Heading2"/>
      </w:pPr>
      <w:r>
        <w:t>844. What are Node.js Streams? Describe their primary benefit and provide a use case where streams are significantly more efficient than traditional data handling.</w:t>
      </w:r>
    </w:p>
    <w:p>
      <w:r>
        <w:t>Node.js Streams are powerful, fundamental interfaces for handling data in a continuous, piece-by-piece manner, rather than loading an entire file or dataset into memory all at once. Think of them as a conveyor belt for data: instead of waiting for a whole truckload of items, you can start processing items as they come down the belt, one by one.</w:t>
      </w:r>
    </w:p>
    <w:p>
      <w:r>
        <w:t>There are four basic types of streams:</w:t>
      </w:r>
    </w:p>
    <w:p>
      <w:pPr>
        <w:pStyle w:val="ListBullet"/>
      </w:pPr>
      <w:r>
        <w:t>Readable Streams: Data can be read from them (e.g., fs.createReadStream for files, HTTP request body).</w:t>
      </w:r>
    </w:p>
    <w:p>
      <w:pPr>
        <w:pStyle w:val="ListBullet"/>
      </w:pPr>
      <w:r>
        <w:t>Writable Streams: Data can be written to them (e.g., fs.createWriteStream for files, HTTP response).</w:t>
      </w:r>
    </w:p>
    <w:p>
      <w:pPr>
        <w:pStyle w:val="ListBullet"/>
      </w:pPr>
      <w:r>
        <w:t>Duplex Streams: Both Readable and Writable (e.g., net.Socket).</w:t>
      </w:r>
    </w:p>
    <w:p>
      <w:pPr>
        <w:pStyle w:val="ListBullet"/>
      </w:pPr>
      <w:r>
        <w:t>Transform Streams: Duplex streams that modify or transform data as it passes through (e.g., zlib compression).</w:t>
      </w:r>
    </w:p>
    <w:p>
      <w:r>
        <w:t>### Primary Benefit: Memory Efficiency &amp; Performance</w:t>
      </w:r>
    </w:p>
    <w:p>
      <w:r>
        <w:t>The primary benefit of Node.js Streams is memory efficiency and improved performance, especially when dealing with large amounts of data. By processing data in small chunks, streams prevent your application from consuming excessive amounts of RAM, which could lead to "out of memory" errors or slow down your application. They allow you to work with data larger than your available memory.</w:t>
      </w:r>
    </w:p>
    <w:p>
      <w:r>
        <w:t>### Use Case: Processing a Gigantic Log File</w:t>
      </w:r>
    </w:p>
    <w:p>
      <w:r>
        <w:t>Imagine you have a 10 GB server log file and you need to filter out specific error messages and save them to a new file.</w:t>
      </w:r>
    </w:p>
    <w:p>
      <w:pPr>
        <w:pStyle w:val="ListBullet"/>
      </w:pPr>
      <w:r>
        <w:t>Traditional Data Handling (without Streams):</w:t>
      </w:r>
    </w:p>
    <w:p>
      <w:r>
        <w:t>You might try to read the entire file into memory using fs.readFile().</w:t>
      </w:r>
    </w:p>
    <w:p>
      <w:r>
        <w:rPr>
          <w:rFonts w:ascii="Consolas" w:hAnsi="Consolas"/>
          <w:sz w:val="19"/>
        </w:rPr>
        <w:t xml:space="preserve">    const fs = require('fs');</w:t>
        <w:br/>
        <w:br/>
        <w:t xml:space="preserve">    fs.readFile('huge_log.txt', 'utf8', (err, data) =&gt; {</w:t>
        <w:br/>
        <w:t xml:space="preserve">      if (err) throw err;</w:t>
        <w:br/>
        <w:t xml:space="preserve">      // 'data' now holds the entire 10 GB file in memory!</w:t>
        <w:br/>
        <w:t xml:space="preserve">      const filteredData = data.split('\n').filter(line =&gt; line.includes('ERROR'));</w:t>
        <w:br/>
        <w:t xml:space="preserve">      fs.writeFile('errors.txt', filteredData.join('\n'), (err) =&gt; {</w:t>
        <w:br/>
        <w:t xml:space="preserve">        if (err) throw err;</w:t>
        <w:br/>
        <w:t xml:space="preserve">        console.log('Errors saved!');</w:t>
        <w:br/>
        <w:t xml:space="preserve">      });</w:t>
        <w:br/>
        <w:t xml:space="preserve">    });</w:t>
      </w:r>
    </w:p>
    <w:p>
      <w:r>
        <w:t>This approach will likely cause your Node.js process to crash with an "out of memory" error because loading 10 GB into RAM is prohibitive for most systems.</w:t>
      </w:r>
    </w:p>
    <w:p>
      <w:pPr>
        <w:pStyle w:val="ListBullet"/>
      </w:pPr>
      <w:r>
        <w:t>With Streams (Significantly More Efficient):</w:t>
      </w:r>
    </w:p>
    <w:p>
      <w:r>
        <w:t>You use fs.createReadStream() to read the file chunk by chunk and fs.createWriteStream() to write. You can also add a Transform stream to process the data incrementally.</w:t>
      </w:r>
    </w:p>
    <w:p>
      <w:r>
        <w:rPr>
          <w:rFonts w:ascii="Consolas" w:hAnsi="Consolas"/>
          <w:sz w:val="19"/>
        </w:rPr>
        <w:t xml:space="preserve">    const fs = require('fs');</w:t>
        <w:br/>
        <w:t xml:space="preserve">    const { Transform } = require('stream');</w:t>
        <w:br/>
        <w:br/>
        <w:t xml:space="preserve">    // Custom Transform stream to filter lines</w:t>
        <w:br/>
        <w:t xml:space="preserve">    const errorFilterStream = new Transform({</w:t>
        <w:br/>
        <w:t xml:space="preserve">      transform(chunk, encoding, callback) {</w:t>
        <w:br/>
        <w:t xml:space="preserve">        this.buffer = this.buffer ? Buffer.concat([this.buffer, chunk]) : chunk;</w:t>
        <w:br/>
        <w:t xml:space="preserve">        let lines = this.buffer.toString().split('\n');</w:t>
        <w:br/>
        <w:t xml:space="preserve">        this.buffer = Buffer.from(lines.pop()); // Keep incomplete last line in buffer</w:t>
        <w:br/>
        <w:br/>
        <w:t xml:space="preserve">        const filteredLines = lines.filter(line =&gt; line.includes('ERROR'));</w:t>
        <w:br/>
        <w:t xml:space="preserve">        if (filteredLines.length &gt; 0) {</w:t>
        <w:br/>
        <w:t xml:space="preserve">          this.push(filteredLines.join('\n') + '\n');</w:t>
        <w:br/>
        <w:t xml:space="preserve">        }</w:t>
        <w:br/>
        <w:t xml:space="preserve">        callback();</w:t>
        <w:br/>
        <w:t xml:space="preserve">      },</w:t>
        <w:br/>
        <w:t xml:space="preserve">      flush(callback) { // Handle any remaining buffered data</w:t>
        <w:br/>
        <w:t xml:space="preserve">        if (this.buffer &amp;&amp; this.buffer.length &gt; 0) {</w:t>
        <w:br/>
        <w:t xml:space="preserve">          const remainingLines = this.buffer.toString().split('\n').filter(line =&gt; line.includes('ERROR'));</w:t>
        <w:br/>
        <w:t xml:space="preserve">          if (remainingLines.length &gt; 0) {</w:t>
        <w:br/>
        <w:t xml:space="preserve">            this.push(remainingLines.join('\n') + '\n');</w:t>
        <w:br/>
        <w:t xml:space="preserve">          }</w:t>
        <w:br/>
        <w:t xml:space="preserve">        }</w:t>
        <w:br/>
        <w:t xml:space="preserve">        callback();</w:t>
        <w:br/>
        <w:t xml:space="preserve">      }</w:t>
        <w:br/>
        <w:t xml:space="preserve">    });</w:t>
        <w:br/>
        <w:br/>
        <w:t xml:space="preserve">    const readStream = fs.createReadStream('huge_log.txt', { encoding: 'utf8' });</w:t>
        <w:br/>
        <w:t xml:space="preserve">    const writeStream = fs.createWriteStream('errors.txt');</w:t>
        <w:br/>
        <w:br/>
        <w:t xml:space="preserve">    readStream</w:t>
        <w:br/>
        <w:t xml:space="preserve">      .pipe(errorFilterStream) // Data passes through our filter</w:t>
        <w:br/>
        <w:t xml:space="preserve">      .pipe(writeStream)     // Filtered data is written to the new file</w:t>
        <w:br/>
        <w:t xml:space="preserve">      .on('finish', () =&gt; {</w:t>
        <w:br/>
        <w:t xml:space="preserve">        console.log('Errors successfully extracted using streams!');</w:t>
        <w:br/>
        <w:t xml:space="preserve">      })</w:t>
        <w:br/>
        <w:t xml:space="preserve">      .on('error', (err) =&gt; {</w:t>
        <w:br/>
        <w:t xml:space="preserve">        console.error('Stream error:', err);</w:t>
        <w:br/>
        <w:t xml:space="preserve">      });</w:t>
      </w:r>
    </w:p>
    <w:p>
      <w:r>
        <w:t>This stream-based approach processes the 10 GB file without ever holding the entire file in memory. Memory usage remains constant and low (just a few megabytes for the current chunk and buffer), regardless of the input file's size, making it far more robust and efficient.</w:t>
      </w:r>
    </w:p>
    <w:p>
      <w:r>
        <w:t>### Summary</w:t>
      </w:r>
    </w:p>
    <w:p>
      <w:r>
        <w:t>Node.js Streams provide an efficient, non-blocking way to handle large datasets by processing data in chunks. Their primary benefit is significant memory savings and improved performance, preventing application crashes and enabling operations on data that would otherwise be too large to fit in memory.</w:t>
      </w:r>
    </w:p>
    <w:p/>
    <w:p>
      <w:pPr>
        <w:pStyle w:val="Heading2"/>
      </w:pPr>
      <w:r>
        <w:t>845. Compare CommonJS and ES Modules in Node.js. Discuss the key differences, including their loading mechanisms and interoperability considerations.</w:t>
      </w:r>
    </w:p>
    <w:p>
      <w:r>
        <w:t>Module systems are crucial for organizing code into reusable pieces. In Node.js, you'll encounter two primary module systems: CommonJS (CJS) and ES Modules (ESM).</w:t>
      </w:r>
    </w:p>
    <w:p>
      <w:r>
        <w:t>### CommonJS (CJS)</w:t>
      </w:r>
    </w:p>
    <w:p>
      <w:r>
        <w:t>CommonJS is the original module system built into Node.js. It's designed for synchronous loading, meaning when you require a module, the program pauses until that module is fully loaded and processed.</w:t>
      </w:r>
    </w:p>
    <w:p>
      <w:pPr>
        <w:pStyle w:val="ListBullet"/>
      </w:pPr>
      <w:r>
        <w:t>Loading Mechanism: Uses require() to import modules and module.exports (or exports) to make code available.</w:t>
      </w:r>
    </w:p>
    <w:p>
      <w:pPr>
        <w:pStyle w:val="ListBullet"/>
      </w:pPr>
      <w:r>
        <w:t>Typical File Extension: .js (default).</w:t>
      </w:r>
    </w:p>
    <w:p>
      <w:r>
        <w:t>Example (CommonJS):</w:t>
      </w:r>
    </w:p>
    <w:p>
      <w:r>
        <w:rPr>
          <w:rFonts w:ascii="Consolas" w:hAnsi="Consolas"/>
          <w:sz w:val="19"/>
        </w:rPr>
        <w:t>// math.js</w:t>
        <w:br/>
        <w:t>function add(a, b) {</w:t>
        <w:br/>
        <w:t xml:space="preserve">  return a + b;</w:t>
        <w:br/>
        <w:t>}</w:t>
        <w:br/>
        <w:t>module.exports = { add }; // Exporting the 'add' function</w:t>
        <w:br/>
        <w:br/>
        <w:t>// app.js</w:t>
        <w:br/>
        <w:t>const math = require('./math.js'); // Importing 'math' module</w:t>
        <w:br/>
        <w:t>console.log(math.add(5, 3)); // Output: 8</w:t>
      </w:r>
    </w:p>
    <w:p>
      <w:r>
        <w:t>### ES Modules (ESM)</w:t>
      </w:r>
    </w:p>
    <w:p>
      <w:r>
        <w:t>ES Modules are the official standard for JavaScript modules, supported natively by browsers and, more recently, by Node.js. ESM primarily uses asynchronous loading, allowing modules to be loaded in the background without blocking the main thread, which is more efficient.</w:t>
      </w:r>
    </w:p>
    <w:p>
      <w:pPr>
        <w:pStyle w:val="ListBullet"/>
      </w:pPr>
      <w:r>
        <w:t>Loading Mechanism: Uses import to import modules and export to make code available.</w:t>
      </w:r>
    </w:p>
    <w:p>
      <w:pPr>
        <w:pStyle w:val="ListBullet"/>
      </w:pPr>
      <w:r>
        <w:t>Typical File Extension/Config: .mjs or by setting "type": "module" in your package.json.</w:t>
      </w:r>
    </w:p>
    <w:p>
      <w:r>
        <w:t>Example (ES Modules):</w:t>
      </w:r>
    </w:p>
    <w:p>
      <w:r>
        <w:rPr>
          <w:rFonts w:ascii="Consolas" w:hAnsi="Consolas"/>
          <w:sz w:val="19"/>
        </w:rPr>
        <w:t>// calculator.mjs</w:t>
        <w:br/>
        <w:t>export function subtract(a, b) { // Exporting the 'subtract' function</w:t>
        <w:br/>
        <w:t xml:space="preserve">  return a - b;</w:t>
        <w:br/>
        <w:t>}</w:t>
        <w:br/>
        <w:br/>
        <w:t>// main.mjs</w:t>
        <w:br/>
        <w:t>import { subtract } from './calculator.mjs'; // Importing 'subtract'</w:t>
        <w:br/>
        <w:t>console.log(subtract(10, 4)); // Output: 6</w:t>
      </w:r>
    </w:p>
    <w:p>
      <w:r>
        <w:t>### Key Differences</w:t>
      </w:r>
    </w:p>
    <w:p>
      <w:r>
        <w:t>| Feature | CommonJS (CJS) | ES Modules (ESM) | | :-------------------- | :---------------------------------------- | :---------------------------------------------- | | Syntax | require(), module.exports | import, export | | Loading | Synchronous (blocks execution) | Asynchronous (non-blocking) | | Parsing | Dynamic (can be conditional) | Static (parsed early, enables optimizations) | | File Extension | .js (default) | .mjs or "type": "module" in package.json | | this context | Points to module.exports | undefined at the top level | | Top-level await | Not supported | Supported |</w:t>
      </w:r>
    </w:p>
    <w:p>
      <w:r>
        <w:t>### Interoperability Considerations</w:t>
      </w:r>
    </w:p>
    <w:p>
      <w:pPr>
        <w:pStyle w:val="ListBullet"/>
      </w:pPr>
      <w:r>
        <w:t>ESM importing CJS: Generally straightforward. ESM can import CJS modules directly.</w:t>
      </w:r>
    </w:p>
    <w:p>
      <w:r>
        <w:rPr>
          <w:rFonts w:ascii="Consolas" w:hAnsi="Consolas"/>
          <w:sz w:val="19"/>
        </w:rPr>
        <w:t xml:space="preserve">    // esm-file.mjs</w:t>
        <w:br/>
        <w:t xml:space="preserve">    import cjsModule from './cjs-file.js'; // Works</w:t>
        <w:br/>
        <w:t xml:space="preserve">    console.log(cjsModule.someExport);</w:t>
      </w:r>
    </w:p>
    <w:p>
      <w:pPr>
        <w:pStyle w:val="ListBullet"/>
      </w:pPr>
      <w:r>
        <w:t>CJS requiring ESM: Not directly supported. A CJS module cannot directly require() an ESM module. To load an ESM module from CJS, you must use dynamic import(), which returns a Promise.</w:t>
      </w:r>
    </w:p>
    <w:p>
      <w:r>
        <w:rPr>
          <w:rFonts w:ascii="Consolas" w:hAnsi="Consolas"/>
          <w:sz w:val="19"/>
        </w:rPr>
        <w:t xml:space="preserve">    // cjs-file.js</w:t>
        <w:br/>
        <w:t xml:space="preserve">    async function loadESM() {</w:t>
        <w:br/>
        <w:t xml:space="preserve">      const esmModule = await import('./esm-file.mjs'); // Requires 'await'</w:t>
        <w:br/>
        <w:t xml:space="preserve">      console.log(esmModule.anotherExport);</w:t>
        <w:br/>
        <w:t xml:space="preserve">    }</w:t>
        <w:br/>
        <w:t xml:space="preserve">    loadESM();</w:t>
      </w:r>
    </w:p>
    <w:p>
      <w:r>
        <w:t>### Summary</w:t>
      </w:r>
    </w:p>
    <w:p>
      <w:r>
        <w:t>CommonJS is Node.js's legacy, synchronous module system. ES Modules are the JavaScript standard, offering asynchronous loading, better static analysis, and are the future direction for module management. While new Node.js projects often favor ESM, understanding both is essential due to the vast ecosystem of existing CommonJS code.</w:t>
      </w:r>
    </w:p>
    <w:p/>
    <w:p>
      <w:pPr>
        <w:pStyle w:val="Heading2"/>
      </w:pPr>
      <w:r>
        <w:t>846. Design a robust and secure authentication middleware for an Express.js application. Detail the steps involved, from request reception to token validation and user context attachment.</w:t>
      </w:r>
    </w:p>
    <w:p>
      <w:r>
        <w:t>Authentication middleware acts as a digital bouncer for your web application. It stands at the entrance to your protected routes, ensuring that only users with valid credentials (like a VIP pass) can access sensitive information or perform specific actions.</w:t>
      </w:r>
    </w:p>
    <w:p>
      <w:r>
        <w:t>### What is Authentication Middleware?</w:t>
      </w:r>
    </w:p>
    <w:p>
      <w:r>
        <w:t>In Express.js, middleware functions have access to the request (req), response (res), and the next middleware function (next) in the application’s request-response cycle. An authentication middleware's job is to:</w:t>
      </w:r>
    </w:p>
    <w:p>
      <w:pPr>
        <w:pStyle w:val="ListBullet"/>
      </w:pPr>
      <w:r>
        <w:t>Intercept incoming requests.</w:t>
      </w:r>
    </w:p>
    <w:p>
      <w:pPr>
        <w:pStyle w:val="ListBullet"/>
      </w:pPr>
      <w:r>
        <w:t>Verify the user's identity.</w:t>
      </w:r>
    </w:p>
    <w:p>
      <w:pPr>
        <w:pStyle w:val="ListBullet"/>
      </w:pPr>
      <w:r>
        <w:t>Allow or deny access based on that verification.</w:t>
      </w:r>
    </w:p>
    <w:p>
      <w:r>
        <w:t>### Designing a Robust &amp; Secure Authentication Middleware</w:t>
      </w:r>
    </w:p>
    <w:p>
      <w:r>
        <w:t>We'll use JSON Web Tokens (JWTs), a common standard for securely transmitting information between parties as a JSON object, as our "VIP pass."</w:t>
      </w:r>
    </w:p>
    <w:p>
      <w:r>
        <w:t>#### Steps Involved:</w:t>
      </w:r>
    </w:p>
    <w:p>
      <w:pPr>
        <w:pStyle w:val="ListBullet"/>
      </w:pPr>
      <w:r>
        <w:t>Request Reception &amp; Token Extraction:</w:t>
      </w:r>
    </w:p>
    <w:p>
      <w:pPr>
        <w:pStyle w:val="ListBullet"/>
      </w:pPr>
      <w:r>
        <w:t>When a user successfully logs in, your server issues them a JWT.</w:t>
      </w:r>
    </w:p>
    <w:p>
      <w:pPr>
        <w:pStyle w:val="ListBullet"/>
      </w:pPr>
      <w:r>
        <w:t>For every subsequent request to a protected route, the client (e.g., a browser or mobile app) includes this JWT, typically in the Authorization HTTP header, formatted as Bearer &lt;token&gt;.</w:t>
      </w:r>
    </w:p>
    <w:p>
      <w:pPr>
        <w:pStyle w:val="ListBullet"/>
      </w:pPr>
      <w:r>
        <w:t>Our middleware's first task is to read this Authorization header and extract the actual token string.</w:t>
      </w:r>
    </w:p>
    <w:p>
      <w:pPr>
        <w:pStyle w:val="ListBullet"/>
      </w:pPr>
      <w:r>
        <w:t>Token Validation:</w:t>
      </w:r>
    </w:p>
    <w:p>
      <w:pPr>
        <w:pStyle w:val="ListBullet"/>
      </w:pPr>
      <w:r>
        <w:t>Presence Check: Is there even a token provided? If not, it's an immediate 401 Unauthorized response.</w:t>
      </w:r>
    </w:p>
    <w:p>
      <w:pPr>
        <w:pStyle w:val="ListBullet"/>
      </w:pPr>
      <w:r>
        <w:t>Signature Verification: A JWT has a signature that prevents tampering. The middleware uses a secret key (known only to your server) to verify this signature. If the signature doesn't match, the token has been altered, resulting in 403 Forbidden.</w:t>
      </w:r>
    </w:p>
    <w:p>
      <w:pPr>
        <w:pStyle w:val="ListBullet"/>
      </w:pPr>
      <w:r>
        <w:t>Expiration Check: JWTs often have an expiration time. The middleware checks if the token is still valid. An expired token also leads to 403 Forbidden.</w:t>
      </w:r>
    </w:p>
    <w:p>
      <w:pPr>
        <w:pStyle w:val="ListBullet"/>
      </w:pPr>
      <w:r>
        <w:t>(Optional) Other Checks: You might also check if the token issuer is correct or if the token is present on a blacklist (for revoked tokens).</w:t>
      </w:r>
    </w:p>
    <w:p>
      <w:pPr>
        <w:pStyle w:val="ListBullet"/>
      </w:pPr>
      <w:r>
        <w:t>User Context Attachment:</w:t>
      </w:r>
    </w:p>
    <w:p>
      <w:pPr>
        <w:pStyle w:val="ListBullet"/>
      </w:pPr>
      <w:r>
        <w:t>If the token is valid, it contains information about the user (e.g., user ID, roles, email).</w:t>
      </w:r>
    </w:p>
    <w:p>
      <w:pPr>
        <w:pStyle w:val="ListBullet"/>
      </w:pPr>
      <w:r>
        <w:t>The middleware "decodes" this information and attaches it to the request object (e.g., req.user = { id: '...', role: '...' }).</w:t>
      </w:r>
    </w:p>
    <w:p>
      <w:pPr>
        <w:pStyle w:val="ListBullet"/>
      </w:pPr>
      <w:r>
        <w:t>This makes the authenticated user's data easily accessible to subsequent route handlers without needing another database lookup.</w:t>
      </w:r>
    </w:p>
    <w:p>
      <w:pPr>
        <w:pStyle w:val="ListBullet"/>
      </w:pPr>
      <w:r>
        <w:t>Proceed to Route Handler or Deny:</w:t>
      </w:r>
    </w:p>
    <w:p>
      <w:pPr>
        <w:pStyle w:val="ListBullet"/>
      </w:pPr>
      <w:r>
        <w:t>If all validation steps pass, the middleware calls next(), allowing the request to proceed to the intended route handler. The route handler can then safely use req.user to provide personalized content.</w:t>
      </w:r>
    </w:p>
    <w:p>
      <w:pPr>
        <w:pStyle w:val="ListBullet"/>
      </w:pPr>
      <w:r>
        <w:t>If any step fails, the middleware immediately sends an error response (e.g., 401, 403) and does *not* call next(), preventing access to the protected resource.</w:t>
      </w:r>
    </w:p>
    <w:p>
      <w:r>
        <w:t>#### Simple Code Example (using jsonwebtoken library):</w:t>
      </w:r>
    </w:p>
    <w:p>
      <w:r>
        <w:rPr>
          <w:rFonts w:ascii="Consolas" w:hAnsi="Consolas"/>
          <w:sz w:val="19"/>
        </w:rPr>
        <w:t>const jwt = require('jsonwebtoken'); // npm install jsonwebtoken</w:t>
        <w:br/>
        <w:br/>
        <w:t>// Keep this secret key extremely confidential!</w:t>
        <w:br/>
        <w:t>// Ideally, store it in environment variables (e.g., process.env.JWT_SECRET)</w:t>
        <w:br/>
        <w:t>const JWT_SECRET = 'your_super_secret_key_here';</w:t>
        <w:br/>
        <w:br/>
        <w:t>const authenticateToken = (req, res, next) =&gt; {</w:t>
        <w:br/>
        <w:t xml:space="preserve">  // 1. Extract token from Authorization header</w:t>
        <w:br/>
        <w:t xml:space="preserve">  const authHeader = req.headers['authorization'];</w:t>
        <w:br/>
        <w:t xml:space="preserve">  const token = authHeader &amp;&amp; authHeader.split(' ')[1]; // Format: Bearer TOKEN</w:t>
        <w:br/>
        <w:br/>
        <w:t xml:space="preserve">  if (token == null) {</w:t>
        <w:br/>
        <w:t xml:space="preserve">    return res.status(401).json({ message: 'No token provided' });</w:t>
        <w:br/>
        <w:t xml:space="preserve">  }</w:t>
        <w:br/>
        <w:br/>
        <w:t xml:space="preserve">  // 2. Validate token</w:t>
        <w:br/>
        <w:t xml:space="preserve">  jwt.verify(token, JWT_SECRET, (err, user) =&gt; {</w:t>
        <w:br/>
        <w:t xml:space="preserve">    if (err) {</w:t>
        <w:br/>
        <w:t xml:space="preserve">      // Token is invalid, expired, or tampered with</w:t>
        <w:br/>
        <w:t xml:space="preserve">      return res.status(403).json({ message: 'Invalid or expired token' });</w:t>
        <w:br/>
        <w:t xml:space="preserve">    }</w:t>
        <w:br/>
        <w:t xml:space="preserve">    // 3. Attach user context to request</w:t>
        <w:br/>
        <w:t xml:space="preserve">    req.user = user;</w:t>
        <w:br/>
        <w:t xml:space="preserve">    // 4. Proceed to the next middleware/route handler</w:t>
        <w:br/>
        <w:t xml:space="preserve">    next();</w:t>
        <w:br/>
        <w:t xml:space="preserve">  });</w:t>
        <w:br/>
        <w:t>};</w:t>
        <w:br/>
        <w:br/>
        <w:t>// --- How to use in your Express app ---</w:t>
        <w:br/>
        <w:t>// app.get('/profile', authenticateToken, (req, res) =&gt; {</w:t>
        <w:br/>
        <w:t>//   // req.user contains the decoded user data from the token</w:t>
        <w:br/>
        <w:t>//   res.json({ message: `Welcome, ${req.user.id}!`, user: req.user });</w:t>
        <w:br/>
        <w:t>// });</w:t>
      </w:r>
    </w:p>
    <w:p>
      <w:r>
        <w:t>#### Security Considerations:</w:t>
      </w:r>
    </w:p>
    <w:p>
      <w:pPr>
        <w:pStyle w:val="ListBullet"/>
      </w:pPr>
      <w:r>
        <w:t>HTTPS: Always use HTTPS to encrypt communication and prevent tokens from being intercepted.</w:t>
      </w:r>
    </w:p>
    <w:p>
      <w:pPr>
        <w:pStyle w:val="ListBullet"/>
      </w:pPr>
      <w:r>
        <w:t>Secret Key: Your JWT_SECRET must be strong and kept absolutely secret. Never hardcode it in production; use environment variables.</w:t>
      </w:r>
    </w:p>
    <w:p>
      <w:pPr>
        <w:pStyle w:val="ListBullet"/>
      </w:pPr>
      <w:r>
        <w:t>Expiration: Set appropriate (short) expiration times for tokens to limit the window of vulnerability if a token is stolen.</w:t>
      </w:r>
    </w:p>
    <w:p>
      <w:r>
        <w:t>### Summary</w:t>
      </w:r>
    </w:p>
    <w:p>
      <w:r>
        <w:t>Authentication middleware acts as a crucial gatekeeper, ensuring that only authenticated users with valid tokens (like JWTs) can access protected parts of your application. It involves extracting the token, rigorously validating its integrity and validity, attaching the user's identity to the request, and then allowing or denying access.</w:t>
      </w:r>
    </w:p>
    <w:p/>
    <w:p>
      <w:pPr>
        <w:pStyle w:val="Heading2"/>
      </w:pPr>
      <w:r>
        <w:t>847. Discuss common performance bottlenecks in Node.js applications and outline strategies for identifying and mitigating them.</w:t>
      </w:r>
    </w:p>
    <w:p>
      <w:r>
        <w:t>Node.js applications, while powerful for their non-blocking I/O model, can encounter performance bottlenecks if not designed or managed carefully. Understanding and addressing these is crucial for building scalable and responsive services.</w:t>
      </w:r>
    </w:p>
    <w:p>
      <w:r>
        <w:t>### Common Performance Bottlenecks</w:t>
      </w:r>
    </w:p>
    <w:p>
      <w:pPr>
        <w:pStyle w:val="ListBullet"/>
      </w:pPr>
      <w:r>
        <w:t>CPU-Bound Operations:</w:t>
      </w:r>
    </w:p>
    <w:p>
      <w:pPr>
        <w:pStyle w:val="ListBullet"/>
      </w:pPr>
      <w:r>
        <w:t>Concept: Node.js executes JavaScript on a single thread (the Event Loop). Heavy computations (like complex data processing, encryption, or large array manipulations) performed synchronously will monopolize this thread, preventing it from handling other requests.</w:t>
      </w:r>
    </w:p>
    <w:p>
      <w:pPr>
        <w:pStyle w:val="ListBullet"/>
      </w:pPr>
      <w:r>
        <w:t>Analogy: Imagine a single chef in a busy kitchen suddenly needing to solve a very complicated math problem for 10 minutes. While they're doing that, no new orders are taken, and no existing orders are worked on.</w:t>
      </w:r>
    </w:p>
    <w:p>
      <w:pPr>
        <w:pStyle w:val="ListBullet"/>
      </w:pPr>
      <w:r>
        <w:t>I/O-Bound Operations:</w:t>
      </w:r>
    </w:p>
    <w:p>
      <w:pPr>
        <w:pStyle w:val="ListBullet"/>
      </w:pPr>
      <w:r>
        <w:t>Concept: These involve waiting for external systems, such as database queries, network requests (to other APIs), or file system operations. While Node's asynchronous nature handles these waits efficiently (by doing other tasks), *slow* external resources mean delayed responses.</w:t>
      </w:r>
    </w:p>
    <w:p>
      <w:pPr>
        <w:pStyle w:val="ListBullet"/>
      </w:pPr>
      <w:r>
        <w:t>Analogy: The chef sends an order to a supplier and waits for delivery. The chef can prepare other dishes while waiting. The bottleneck isn't the chef, but the slow delivery service.</w:t>
      </w:r>
    </w:p>
    <w:p>
      <w:pPr>
        <w:pStyle w:val="ListBullet"/>
      </w:pPr>
      <w:r>
        <w:t>Blocking the Event Loop:</w:t>
      </w:r>
    </w:p>
    <w:p>
      <w:pPr>
        <w:pStyle w:val="ListBullet"/>
      </w:pPr>
      <w:r>
        <w:t>Concept: The Event Loop is Node.js's core mechanism for handling concurrent operations. Any synchronous, long-running code that ties up the main thread *blocks* the Event Loop, preventing it from processing other events, like incoming requests.</w:t>
      </w:r>
    </w:p>
    <w:p>
      <w:pPr>
        <w:pStyle w:val="ListBullet"/>
      </w:pPr>
      <w:r>
        <w:t>Analogy: The chef is waiting for a delivery, but instead of preparing other dishes, they stand by the door *synchronously* waiting, doing nothing else.</w:t>
      </w:r>
    </w:p>
    <w:p>
      <w:pPr>
        <w:pStyle w:val="ListBullet"/>
      </w:pPr>
      <w:r>
        <w:t>Memory Leaks:</w:t>
      </w:r>
    </w:p>
    <w:p>
      <w:pPr>
        <w:pStyle w:val="ListBullet"/>
      </w:pPr>
      <w:r>
        <w:t>Concept: When an application continuously allocates memory but fails to release it when no longer needed, memory usage grows indefinitely, leading to degraded performance and eventual crashes.</w:t>
      </w:r>
    </w:p>
    <w:p>
      <w:pPr>
        <w:pStyle w:val="ListBullet"/>
      </w:pPr>
      <w:r>
        <w:t>Analogy: The chef keeps piling up dirty dishes without washing them. Eventually, the kitchen counter is full, and there's no space to work.</w:t>
      </w:r>
    </w:p>
    <w:p>
      <w:r>
        <w:t>### Strategies for Identifying Bottlenecks</w:t>
      </w:r>
    </w:p>
    <w:p>
      <w:pPr>
        <w:pStyle w:val="ListBullet"/>
      </w:pPr>
      <w:r>
        <w:t>Profiling: Use Node.js --inspect with Chrome DevTools or dedicated tools like clinic.js. These visualize CPU usage, memory allocations, and call stacks, pinpointing functions that consume the most resources.</w:t>
      </w:r>
    </w:p>
    <w:p>
      <w:pPr>
        <w:pStyle w:val="ListBullet"/>
      </w:pPr>
      <w:r>
        <w:t>Monitoring Tools: Tools like pm2, Prometheus, Grafana, or New Relic track real-time metrics (CPU, memory, request latency, throughput), helping identify spikes or abnormal patterns.</w:t>
      </w:r>
    </w:p>
    <w:p>
      <w:pPr>
        <w:pStyle w:val="ListBullet"/>
      </w:pPr>
      <w:r>
        <w:t>Logging: Instrument your code with custom logs to measure the duration of critical operations or API endpoints. This helps identify slow components.</w:t>
      </w:r>
    </w:p>
    <w:p>
      <w:r>
        <w:t>### Strategies for Mitigating Bottlenecks</w:t>
      </w:r>
    </w:p>
    <w:p>
      <w:pPr>
        <w:pStyle w:val="ListBullet"/>
      </w:pPr>
      <w:r>
        <w:t>CPU-Bound Operations:</w:t>
      </w:r>
    </w:p>
    <w:p>
      <w:pPr>
        <w:pStyle w:val="ListBullet"/>
      </w:pPr>
      <w:r>
        <w:t>Worker Threads: Offload heavy computations to Worker Threads. These run in separate OS threads, preventing the main Event Loop from being blocked.</w:t>
      </w:r>
    </w:p>
    <w:p>
      <w:r>
        <w:rPr>
          <w:rFonts w:ascii="Consolas" w:hAnsi="Consolas"/>
          <w:sz w:val="19"/>
        </w:rPr>
        <w:t xml:space="preserve">    const { Worker } = require('worker_threads');</w:t>
        <w:br/>
        <w:t xml:space="preserve">    const worker = new Worker('./my-cpu-intensive-worker.js'); // 'my-cpu-intensive-worker.js' handles the heavy logic</w:t>
      </w:r>
    </w:p>
    <w:p>
      <w:pPr>
        <w:pStyle w:val="ListBullet"/>
      </w:pPr>
      <w:r>
        <w:t>I/O-Bound Operations:</w:t>
      </w:r>
    </w:p>
    <w:p>
      <w:pPr>
        <w:pStyle w:val="ListBullet"/>
      </w:pPr>
      <w:r>
        <w:t>Optimize Databases: Use proper indexing, optimize queries, and consider database caching.</w:t>
      </w:r>
    </w:p>
    <w:p>
      <w:pPr>
        <w:pStyle w:val="ListBullet"/>
      </w:pPr>
      <w:r>
        <w:t>Caching: Implement in-memory or external caches (e.g., Redis) for frequently accessed data to reduce database or API calls.</w:t>
      </w:r>
    </w:p>
    <w:p>
      <w:pPr>
        <w:pStyle w:val="ListBullet"/>
      </w:pPr>
      <w:r>
        <w:t>Efficient Async/Await: Ensure you're leveraging async/await for non-blocking I/O and parallelizing independent await calls using Promise.all().</w:t>
      </w:r>
    </w:p>
    <w:p>
      <w:pPr>
        <w:pStyle w:val="ListBullet"/>
      </w:pPr>
      <w:r>
        <w:t>Blocking the Event Loop:</w:t>
      </w:r>
    </w:p>
    <w:p>
      <w:pPr>
        <w:pStyle w:val="ListBullet"/>
      </w:pPr>
      <w:r>
        <w:t>Avoid Synchronous APIs: Prefer asynchronous versions (e.g., fs.readFile over fs.readFileSync).</w:t>
      </w:r>
    </w:p>
    <w:p>
      <w:pPr>
        <w:pStyle w:val="ListBullet"/>
      </w:pPr>
      <w:r>
        <w:t>Break Down Long Tasks: If a task is inherently long, break it into smaller, asynchronous chunks or move it to a Worker Thread.</w:t>
      </w:r>
    </w:p>
    <w:p>
      <w:pPr>
        <w:pStyle w:val="ListBullet"/>
      </w:pPr>
      <w:r>
        <w:t>Memory Leaks:</w:t>
      </w:r>
    </w:p>
    <w:p>
      <w:pPr>
        <w:pStyle w:val="ListBullet"/>
      </w:pPr>
      <w:r>
        <w:t>Heap Snapshots: Regularly analyze heap snapshots using Node.js --inspect to find unreleased objects.</w:t>
      </w:r>
    </w:p>
    <w:p>
      <w:pPr>
        <w:pStyle w:val="ListBullet"/>
      </w:pPr>
      <w:r>
        <w:t>Careful Resource Management: Ensure event listeners are properly removed, and large data structures are cleared when no longer needed.</w:t>
      </w:r>
    </w:p>
    <w:p>
      <w:r>
        <w:t>### Summary</w:t>
      </w:r>
    </w:p>
    <w:p>
      <w:r>
        <w:t>Node.js performance bottlenecks often stem from either CPU-intensive tasks blocking the single-threaded Event Loop, or slow I/O operations. Identifying these issues requires proactive monitoring and profiling. Mitigation involves leveraging Node.js's asynchronous nature, using Worker Threads for heavy lifting, and optimizing external dependencies like databases. Continuous monitoring and iterative optimization are key to maintaining a high-performing Node.js application.</w:t>
      </w:r>
    </w:p>
    <w:p/>
    <w:p>
      <w:pPr>
        <w:pStyle w:val="Heading2"/>
      </w:pPr>
      <w:r>
        <w:t>848. Explain garbage collection in Node.js and the V8 engine. Identify common patterns that lead to memory leaks in Node.js applications and how they can be debugged.</w:t>
      </w:r>
    </w:p>
    <w:p>
      <w:r>
        <w:t>As an experienced interviewer, I appreciate a clear understanding of fundamental concepts. Let's break down garbage collection and memory leaks in Node.js.</w:t>
      </w:r>
    </w:p>
    <w:p>
      <w:r>
        <w:t>### Garbage Collection in Node.js and V8</w:t>
      </w:r>
    </w:p>
    <w:p>
      <w:r>
        <w:t>Node.js uses the V8 engine (the same JavaScript engine powering Google Chrome) to execute JavaScript code. A key feature of V8, and modern JavaScript engines, is Garbage Collection (GC).</w:t>
      </w:r>
    </w:p>
    <w:p>
      <w:pPr>
        <w:pStyle w:val="ListBullet"/>
      </w:pPr>
      <w:r>
        <w:t>What is Garbage Collection?</w:t>
      </w:r>
    </w:p>
    <w:p>
      <w:r>
        <w:t>Imagine your computer's memory as a workspace. When your program creates variables or objects, it occupies space in this workspace. Garbage collection is an automatic process that identifies memory that is *no longer needed* by your program and reclaims it, freeing it up for new objects. This prevents you from having to manually allocate and deallocate memory, which is a common source of bugs in languages like C or C++.</w:t>
      </w:r>
    </w:p>
    <w:p>
      <w:pPr>
        <w:pStyle w:val="ListBullet"/>
      </w:pPr>
      <w:r>
        <w:t>V8's Generational GC (Simplified)</w:t>
      </w:r>
    </w:p>
    <w:p>
      <w:r>
        <w:t>V8 employs a sophisticated generational garbage collector, based on the observation that most objects die young. It divides the "heap" (where objects live) into two main generations:</w:t>
      </w:r>
    </w:p>
    <w:p>
      <w:pPr>
        <w:pStyle w:val="ListBullet"/>
      </w:pPr>
      <w:r>
        <w:t>Young Generation (Nursery): This is where new objects are initially placed. V8 uses a fast algorithm called Scavenge here. It frequently checks for short-lived objects and quickly moves surviving ones to a "to-space" or promotes them to the old generation. This is very efficient because most objects are indeed temporary.</w:t>
      </w:r>
    </w:p>
    <w:p>
      <w:pPr>
        <w:pStyle w:val="ListBullet"/>
      </w:pPr>
      <w:r>
        <w:t>Old Generation: Objects that survive several "Scavenge" cycles are moved here. This generation is collected less frequently using algorithms like Mark-Sweep and Mark-Compact.</w:t>
      </w:r>
    </w:p>
    <w:p>
      <w:pPr>
        <w:pStyle w:val="ListBullet"/>
      </w:pPr>
      <w:r>
        <w:t>Mark: The GC "marks" all objects that are still reachable (i.e., your program can still access them).</w:t>
      </w:r>
    </w:p>
    <w:p>
      <w:pPr>
        <w:pStyle w:val="ListBullet"/>
      </w:pPr>
      <w:r>
        <w:t>Sweep: It then sweeps through memory, deleting all unmarked (unreachable) objects.</w:t>
      </w:r>
    </w:p>
    <w:p>
      <w:pPr>
        <w:pStyle w:val="ListBullet"/>
      </w:pPr>
      <w:r>
        <w:t>Compact: Finally, it may compact the remaining objects to reduce fragmentation.</w:t>
      </w:r>
    </w:p>
    <w:p>
      <w:r>
        <w:t>### Memory Leaks in Node.js</w:t>
      </w:r>
    </w:p>
    <w:p>
      <w:r>
        <w:t>A memory leak occurs when your application unintentionally holds onto references to objects that are no longer needed, preventing the garbage collector from reclaiming their memory. The objects are technically "reachable" even if functionally "unused."</w:t>
      </w:r>
    </w:p>
    <w:p>
      <w:r>
        <w:t>Common patterns leading to memory leaks:</w:t>
      </w:r>
    </w:p>
    <w:p>
      <w:pPr>
        <w:pStyle w:val="ListBullet"/>
      </w:pPr>
      <w:r>
        <w:t>Global Variables / Caches:</w:t>
      </w:r>
    </w:p>
    <w:p>
      <w:r>
        <w:t>Storing data indefinitely in global objects or long-lived caches without proper invalidation or limits.</w:t>
      </w:r>
    </w:p>
    <w:p>
      <w:r>
        <w:rPr>
          <w:rFonts w:ascii="Consolas" w:hAnsi="Consolas"/>
          <w:sz w:val="19"/>
        </w:rPr>
        <w:t xml:space="preserve">    const myCache = {}; // Global cache</w:t>
        <w:br/>
        <w:t xml:space="preserve">    function addToCache(key, value) {</w:t>
        <w:br/>
        <w:t xml:space="preserve">      myCache[key] = value; // If 'key's are unique and never deleted, this grows forever</w:t>
        <w:br/>
        <w:t xml:space="preserve">    }</w:t>
      </w:r>
    </w:p>
    <w:p>
      <w:pPr>
        <w:pStyle w:val="ListBullet"/>
      </w:pPr>
      <w:r>
        <w:t>Event Emitters (Unremoved Listeners):</w:t>
      </w:r>
    </w:p>
    <w:p>
      <w:r>
        <w:t>When an object subscribes to an event emitter but never unsubscribes. The event emitter holds a reference to the listener, preventing the listener (and any objects it closes over) from being garbage collected.</w:t>
      </w:r>
    </w:p>
    <w:p>
      <w:r>
        <w:rPr>
          <w:rFonts w:ascii="Consolas" w:hAnsi="Consolas"/>
          <w:sz w:val="19"/>
        </w:rPr>
        <w:t xml:space="preserve">    const EventEmitter = require('events');</w:t>
        <w:br/>
        <w:t xml:space="preserve">    const emitter = new EventEmitter();</w:t>
        <w:br/>
        <w:br/>
        <w:t xml:space="preserve">    function createLeakyObject() {</w:t>
        <w:br/>
        <w:t xml:space="preserve">      const largeData = { id: Math.random(), value: new Array(1000).fill('*') };</w:t>
        <w:br/>
        <w:t xml:space="preserve">      // Listener holds a reference to 'largeData' through its closure</w:t>
        <w:br/>
        <w:t xml:space="preserve">      emitter.on('data', () =&gt; {</w:t>
        <w:br/>
        <w:t xml:space="preserve">        console.log('Received data for:', largeData.id);</w:t>
        <w:br/>
        <w:t xml:space="preserve">      });</w:t>
        <w:br/>
        <w:t xml:space="preserve">      // If 'createLeakyObject' is called repeatedly without removing listeners,</w:t>
        <w:br/>
        <w:t xml:space="preserve">      // 'largeData' objects accumulate.</w:t>
        <w:br/>
        <w:t xml:space="preserve">    }</w:t>
        <w:br/>
        <w:t xml:space="preserve">    // createLeakyObject(); // Calling this many times will leak</w:t>
        <w:br/>
        <w:t xml:space="preserve">    // To fix: emitter.off('data', handlerFunction);</w:t>
      </w:r>
    </w:p>
    <w:p>
      <w:pPr>
        <w:pStyle w:val="ListBullet"/>
      </w:pPr>
      <w:r>
        <w:t>Closures Holding Large Scopes:</w:t>
      </w:r>
    </w:p>
    <w:p>
      <w:r>
        <w:t>A closure retains access to its outer function's scope. If an inner function is returned and kept alive, it might unintentionally keep large variables from its parent scope alive too.</w:t>
      </w:r>
    </w:p>
    <w:p>
      <w:r>
        <w:rPr>
          <w:rFonts w:ascii="Consolas" w:hAnsi="Consolas"/>
          <w:sz w:val="19"/>
        </w:rPr>
        <w:t xml:space="preserve">    function createLargeScopeAndClosure() {</w:t>
        <w:br/>
        <w:t xml:space="preserve">      const bigArray = new Array(1000000).fill('some string'); // Large data</w:t>
        <w:br/>
        <w:t xml:space="preserve">      return function() {</w:t>
        <w:br/>
        <w:t xml:space="preserve">        // This small anonymous function keeps 'bigArray' in memory</w:t>
        <w:br/>
        <w:t xml:space="preserve">        console.log('Array length:', bigArray.length);</w:t>
        <w:br/>
        <w:t xml:space="preserve">      };</w:t>
        <w:br/>
        <w:t xml:space="preserve">    }</w:t>
        <w:br/>
        <w:t xml:space="preserve">    const leakyFunction = createLargeScopeAndClosure(); // 'bigArray' is now retained</w:t>
        <w:br/>
        <w:t xml:space="preserve">    // If 'leakyFunction' is kept alive indefinitely (e.g., in a global variable), 'bigArray' leaks.</w:t>
      </w:r>
    </w:p>
    <w:p>
      <w:pPr>
        <w:pStyle w:val="ListBullet"/>
      </w:pPr>
      <w:r>
        <w:t>Timers (setInterval/setTimeout) Not Cleared:</w:t>
      </w:r>
    </w:p>
    <w:p>
      <w:r>
        <w:t>Callbacks scheduled with setInterval or setTimeout that are not cleared (clearInterval/clearTimeout) will keep their scope and any referenced objects alive.</w:t>
      </w:r>
    </w:p>
    <w:p>
      <w:r>
        <w:rPr>
          <w:rFonts w:ascii="Consolas" w:hAnsi="Consolas"/>
          <w:sz w:val="19"/>
        </w:rPr>
        <w:t xml:space="preserve">    let counter = 0;</w:t>
        <w:br/>
        <w:t xml:space="preserve">    const intervalId = setInterval(() =&gt; {</w:t>
        <w:br/>
        <w:t xml:space="preserve">      // This callback function keeps its scope alive as long as the interval runs.</w:t>
        <w:br/>
        <w:t xml:space="preserve">      // If `counter` was a large object, it would leak.</w:t>
        <w:br/>
        <w:t xml:space="preserve">      counter++;</w:t>
        <w:br/>
        <w:t xml:space="preserve">    }, 1000);</w:t>
        <w:br/>
        <w:t xml:space="preserve">    // To fix: clearInterval(intervalId); when no longer needed.</w:t>
      </w:r>
    </w:p>
    <w:p>
      <w:r>
        <w:t>### Debugging Memory Leaks</w:t>
      </w:r>
    </w:p>
    <w:p>
      <w:r>
        <w:t>The primary tool for debugging memory leaks in Node.js is the Chrome DevTools Memory tab:</w:t>
      </w:r>
    </w:p>
    <w:p>
      <w:pPr>
        <w:pStyle w:val="ListBullet"/>
      </w:pPr>
      <w:r>
        <w:t>Run with --inspect: Start your Node.js application with node --inspect index.js.</w:t>
      </w:r>
    </w:p>
    <w:p>
      <w:pPr>
        <w:pStyle w:val="ListBullet"/>
      </w:pPr>
      <w:r>
        <w:t>Open Chrome DevTools: Go to chrome://inspect in your Chrome browser and click "Open dedicated DevTools for Node."</w:t>
      </w:r>
    </w:p>
    <w:p>
      <w:pPr>
        <w:pStyle w:val="ListBullet"/>
      </w:pPr>
      <w:r>
        <w:t>Memory Tab: Navigate to the "Memory" tab.</w:t>
      </w:r>
    </w:p>
    <w:p>
      <w:pPr>
        <w:pStyle w:val="ListBullet"/>
      </w:pPr>
      <w:r>
        <w:t>Heap Snapshots: Take a "Heap Snapshot" at a baseline, perform actions that might cause a leak, then take another snapshot. Compare the two snapshots to identify newly allocated objects that are accumulating. Look for increases in "Retained Size" for specific constructors.</w:t>
      </w:r>
    </w:p>
    <w:p>
      <w:pPr>
        <w:pStyle w:val="ListBullet"/>
      </w:pPr>
      <w:r>
        <w:t>Allocation Timeline: Record an "Allocation Instrumentation on Timeline" to visualize memory allocations over time and pinpoint where memory is being consumed.</w:t>
      </w:r>
    </w:p>
    <w:p>
      <w:pPr>
        <w:pStyle w:val="ListBullet"/>
      </w:pPr>
      <w:r>
        <w:t>process.memoryUsage(): For a quick, high-level overview of memory usage (RSS, heapTotal, heapUsed), you can log process.memoryUsage() periodically in your code. This is useful for detecting general trends but not for pinpointing specific leaks.</w:t>
      </w:r>
    </w:p>
    <w:p>
      <w:r>
        <w:t>### Summary</w:t>
      </w:r>
    </w:p>
    <w:p>
      <w:r>
        <w:t>Garbage collection in Node.js (via V8) automatically manages memory, primarily using a generational approach. Memory leaks occur when your application holds unintended references to objects, making them "reachable" to the GC but functionally unused. Tools like Chrome DevTools' Heap Snapshots are crucial for identifying and debugging these leaks.</w:t>
      </w:r>
    </w:p>
    <w:p/>
    <w:p>
      <w:pPr>
        <w:pStyle w:val="Heading2"/>
      </w:pPr>
      <w:r>
        <w:t>849. How does Node.js achieve its non-blocking I/O model? Describe the key components involved, specifically focusing on the Event Loop and its role.</w:t>
      </w:r>
    </w:p>
    <w:p>
      <w:r>
        <w:t>Node.js achieves its non-blocking I/O model primarily through its Event Loop architecture, enabling it to handle many operations concurrently without blocking the main execution thread.</w:t>
      </w:r>
    </w:p>
    <w:p>
      <w:r>
        <w:t>### What is Non-Blocking I/O? Imagine a barista:</w:t>
      </w:r>
    </w:p>
    <w:p>
      <w:pPr>
        <w:pStyle w:val="ListBullet"/>
      </w:pPr>
      <w:r>
        <w:t>Blocking: They take your order, then *wait* for your coffee to be made before taking the *next* person's order. Everyone waits.</w:t>
      </w:r>
    </w:p>
    <w:p>
      <w:pPr>
        <w:pStyle w:val="ListBullet"/>
      </w:pPr>
      <w:r>
        <w:t>Non-Blocking: They take your order, tell the coffee machine to start, and immediately take the *next* person's order. When your coffee is ready, they call your name.</w:t>
      </w:r>
    </w:p>
    <w:p>
      <w:r>
        <w:t>Node.js works like the non-blocking barista. When it needs to perform an I/O operation (e.g., reading a file, making a network request), it doesn't wait. It *initiates* the operation, registers a callback function to be executed later, and continues executing other code.</w:t>
      </w:r>
    </w:p>
    <w:p>
      <w:r>
        <w:t>### Key Components:</w:t>
      </w:r>
    </w:p>
    <w:p>
      <w:pPr>
        <w:pStyle w:val="ListBullet"/>
      </w:pPr>
      <w:r>
        <w:t>Call Stack: This is where your synchronous JavaScript code executes, one function at a time.</w:t>
      </w:r>
    </w:p>
    <w:p>
      <w:pPr>
        <w:pStyle w:val="ListBullet"/>
      </w:pPr>
      <w:r>
        <w:t>Node.js APIs: These are built-in Node.js modules (like fs.readFile, http.get, setTimeout) that handle asynchronous tasks. When called, Node.js offloads the actual I/O work (often to a worker pool powered by libuv).</w:t>
      </w:r>
    </w:p>
    <w:p>
      <w:pPr>
        <w:pStyle w:val="ListBullet"/>
      </w:pPr>
      <w:r>
        <w:t>Callback Queue (Task Queue): Once an asynchronous operation finishes, its associated callback function is placed here, waiting to be executed.</w:t>
      </w:r>
    </w:p>
    <w:p>
      <w:pPr>
        <w:pStyle w:val="ListBullet"/>
      </w:pPr>
      <w:r>
        <w:t>The Event Loop: This is the single-threaded heart of Node.js's concurrency. It's a continuously running process that constantly checks two things:</w:t>
      </w:r>
    </w:p>
    <w:p>
      <w:pPr>
        <w:pStyle w:val="ListBullet"/>
      </w:pPr>
      <w:r>
        <w:t>Is the Call Stack empty? (Is any synchronous code currently running?)</w:t>
      </w:r>
    </w:p>
    <w:p>
      <w:pPr>
        <w:pStyle w:val="ListBullet"/>
      </w:pPr>
      <w:r>
        <w:t>Is there anything in the Callback Queue?</w:t>
      </w:r>
    </w:p>
    <w:p>
      <w:r>
        <w:t>Role: If the Call Stack is empty, the Event Loop takes the *first* callback from the Callback Queue and pushes it onto the Call Stack for execution. This cycle repeats indefinitely.</w:t>
      </w:r>
    </w:p>
    <w:p>
      <w:r>
        <w:t>### How it Works (Simplified Flow):</w:t>
      </w:r>
    </w:p>
    <w:p>
      <w:r>
        <w:t>Consider this example:</w:t>
      </w:r>
    </w:p>
    <w:p>
      <w:r>
        <w:rPr>
          <w:rFonts w:ascii="Consolas" w:hAnsi="Consolas"/>
          <w:sz w:val="19"/>
        </w:rPr>
        <w:t>console.log("Start"); // 1</w:t>
        <w:br/>
        <w:br/>
        <w:t>fs.readFile('example.txt', 'utf8', (err, data) =&gt; { // 2</w:t>
        <w:br/>
        <w:t xml:space="preserve">  console.log("File read complete!"); // 5 (callback)</w:t>
        <w:br/>
        <w:t>});</w:t>
        <w:br/>
        <w:br/>
        <w:t>console.log("End"); // 3</w:t>
      </w:r>
    </w:p>
    <w:p>
      <w:pPr>
        <w:pStyle w:val="ListBullet"/>
      </w:pPr>
      <w:r>
        <w:t>console.log("Start") executes, then pops off the Call Stack.</w:t>
      </w:r>
    </w:p>
    <w:p>
      <w:pPr>
        <w:pStyle w:val="ListBullet"/>
      </w:pPr>
      <w:r>
        <w:t>fs.readFile is called. It's an async Node.js API. Node.js initiates the file read (offloaded) and registers its callback. fs.readFile immediately finishes its synchronous part, popping off the Call Stack.</w:t>
      </w:r>
    </w:p>
    <w:p>
      <w:pPr>
        <w:pStyle w:val="ListBullet"/>
      </w:pPr>
      <w:r>
        <w:t>console.log("End") executes, then pops off the Call Stack.</w:t>
      </w:r>
    </w:p>
    <w:p>
      <w:pPr>
        <w:pStyle w:val="ListBullet"/>
      </w:pPr>
      <w:r>
        <w:t>The Call Stack is now empty. The Event Loop starts checking.</w:t>
      </w:r>
    </w:p>
    <w:p>
      <w:pPr>
        <w:pStyle w:val="ListBullet"/>
      </w:pPr>
      <w:r>
        <w:t>Sometime later, the file read operation finishes. The (err, data) =&gt; { ... } callback moves to the Callback Queue.</w:t>
      </w:r>
    </w:p>
    <w:p>
      <w:pPr>
        <w:pStyle w:val="ListBullet"/>
      </w:pPr>
      <w:r>
        <w:t>The Event Loop sees the empty Call Stack and the callback in the queue. It pushes the callback onto the Call Stack.</w:t>
      </w:r>
    </w:p>
    <w:p>
      <w:pPr>
        <w:pStyle w:val="ListBullet"/>
      </w:pPr>
      <w:r>
        <w:t>The callback executes console.log("File read complete!"), then pops off.</w:t>
      </w:r>
    </w:p>
    <w:p>
      <w:r>
        <w:t>The output will be:</w:t>
      </w:r>
    </w:p>
    <w:p>
      <w:r>
        <w:rPr>
          <w:rFonts w:ascii="Consolas" w:hAnsi="Consolas"/>
          <w:sz w:val="19"/>
        </w:rPr>
        <w:t>Start</w:t>
        <w:br/>
        <w:t>End</w:t>
        <w:br/>
        <w:t>File read complete!</w:t>
      </w:r>
    </w:p>
    <w:p>
      <w:r>
        <w:t>Notice "End" prints *before* the file read completes, demonstrating non-blocking behavior.</w:t>
      </w:r>
    </w:p>
    <w:p>
      <w:r>
        <w:t>### Summary: Node.js's non-blocking I/O relies on a single-threaded Event Loop that efficiently manages asynchronous operations. By offloading I/O tasks and using callback functions, it keeps the main thread responsive, enabling high performance and scalability by never waiting for slow operations to finish.</w:t>
      </w:r>
    </w:p>
    <w:p/>
    <w:p>
      <w:pPr>
        <w:pStyle w:val="Heading2"/>
      </w:pPr>
      <w:r>
        <w:t>850. Explain the core difference between `process.nextTick()`, `setImmediate()`, and `setTimeout(fn, 0)`. When would you choose one over the others for scheduling asynchronous code?</w:t>
      </w:r>
    </w:p>
    <w:p>
      <w:r>
        <w:t>Node.js is built around an "Event Loop" that handles asynchronous operations. process.nextTick(), setImmediate(), and setTimeout(fn, 0) are all ways to schedule code to run asynchronously, but they execute at different points within this event loop's cycle, primarily differing in their priority and phase of execution.</w:t>
      </w:r>
    </w:p>
    <w:p>
      <w:r>
        <w:t>### 1. process.nextTick(callback)</w:t>
      </w:r>
    </w:p>
    <w:p>
      <w:pPr>
        <w:pStyle w:val="ListBullet"/>
      </w:pPr>
      <w:r>
        <w:t>What it does: Schedules a callback to be executed *immediately* after the current operation finishes, but *before* the Event Loop proceeds to its next phase (e.g., checking timers, I/O). Think of it as a "VIP pass" that lets it cut to the front of the async queue for the very next available CPU time.</w:t>
      </w:r>
    </w:p>
    <w:p>
      <w:pPr>
        <w:pStyle w:val="ListBullet"/>
      </w:pPr>
      <w:r>
        <w:t>When to choose: For tasks that *must* execute as soon as possible, after the current synchronous code completes, but *before* any other asynchronous operations (like I/O or other timers) get a chance to run. Often used for error handling, or to normalize API behavior (e.g., ensuring a callback is always async).</w:t>
      </w:r>
    </w:p>
    <w:p>
      <w:pPr>
        <w:pStyle w:val="ListBullet"/>
      </w:pPr>
      <w:r>
        <w:t>Example:</w:t>
      </w:r>
    </w:p>
    <w:p>
      <w:r>
        <w:rPr>
          <w:rFonts w:ascii="Consolas" w:hAnsi="Consolas"/>
          <w:sz w:val="19"/>
        </w:rPr>
        <w:t xml:space="preserve">    console.log('1. Start');</w:t>
        <w:br/>
        <w:t xml:space="preserve">    process.nextTick(() =&gt; console.log('3. process.nextTick runs'));</w:t>
        <w:br/>
        <w:t xml:space="preserve">    console.log('2. End');</w:t>
        <w:br/>
        <w:t xml:space="preserve">    // Output: 1. Start -&gt; 2. End -&gt; 3. process.nextTick runs</w:t>
      </w:r>
    </w:p>
    <w:p>
      <w:r>
        <w:t>### 2. setTimeout(callback, 0)</w:t>
      </w:r>
    </w:p>
    <w:p>
      <w:pPr>
        <w:pStyle w:val="ListBullet"/>
      </w:pPr>
      <w:r>
        <w:t>What it does: Schedules a callback to be executed after a *minimum* delay of 0 milliseconds. In practice, this means it will run in the "timers" phase of the Event Loop. It runs *after* process.nextTick() callbacks and can be slightly delayed by other tasks or OS timer resolution.</w:t>
      </w:r>
    </w:p>
    <w:p>
      <w:pPr>
        <w:pStyle w:val="ListBullet"/>
      </w:pPr>
      <w:r>
        <w:t>When to choose: When you want to defer execution to the "next available slot" in the Event Loop, allowing current synchronous code and process.nextTick() calls to complete. It's a general-purpose way to yield to the event loop.</w:t>
      </w:r>
    </w:p>
    <w:p>
      <w:pPr>
        <w:pStyle w:val="ListBullet"/>
      </w:pPr>
      <w:r>
        <w:t>Example:</w:t>
      </w:r>
    </w:p>
    <w:p>
      <w:r>
        <w:rPr>
          <w:rFonts w:ascii="Consolas" w:hAnsi="Consolas"/>
          <w:sz w:val="19"/>
        </w:rPr>
        <w:t xml:space="preserve">    console.log('1. Start');</w:t>
        <w:br/>
        <w:t xml:space="preserve">    setTimeout(() =&gt; console.log('3. setTimeout(0) runs'), 0);</w:t>
        <w:br/>
        <w:t xml:space="preserve">    console.log('2. End');</w:t>
        <w:br/>
        <w:t xml:space="preserve">    // Output: 1. Start -&gt; 2. End -&gt; 3. setTimeout(0) runs</w:t>
      </w:r>
    </w:p>
    <w:p>
      <w:r>
        <w:t>### 3. setImmediate(callback)</w:t>
      </w:r>
    </w:p>
    <w:p>
      <w:pPr>
        <w:pStyle w:val="ListBullet"/>
      </w:pPr>
      <w:r>
        <w:t>What it does: Schedules a callback to be executed in the "check" phase of the Event Loop. This phase occurs *after* I/O polling (where Node.js checks for completed I/O operations), but *before* the Event Loop potentially wraps around to the next "timers" phase.</w:t>
      </w:r>
    </w:p>
    <w:p>
      <w:pPr>
        <w:pStyle w:val="ListBullet"/>
      </w:pPr>
      <w:r>
        <w:t>When to choose: Primarily when you want to execute code *after* the current I/O events have been processed for the loop, but before setTimeout(0) callbacks (if called within an I/O callback). Excellent for breaking up CPU-bound tasks within an I/O callback.</w:t>
      </w:r>
    </w:p>
    <w:p>
      <w:pPr>
        <w:pStyle w:val="ListBullet"/>
      </w:pPr>
      <w:r>
        <w:t>Example:</w:t>
      </w:r>
    </w:p>
    <w:p>
      <w:r>
        <w:rPr>
          <w:rFonts w:ascii="Consolas" w:hAnsi="Consolas"/>
          <w:sz w:val="19"/>
        </w:rPr>
        <w:t xml:space="preserve">    console.log('1. Start');</w:t>
        <w:br/>
        <w:t xml:space="preserve">    setImmediate(() =&gt; console.log('3. setImmediate runs'));</w:t>
        <w:br/>
        <w:t xml:space="preserve">    console.log('2. End');</w:t>
        <w:br/>
        <w:t xml:space="preserve">    // Output: 1. Start -&gt; 2. End -&gt; 3. setImmediate runs</w:t>
      </w:r>
    </w:p>
    <w:p>
      <w:r>
        <w:t>### Core Difference: Execution Priority and Event Loop Phases</w:t>
      </w:r>
    </w:p>
    <w:p>
      <w:r>
        <w:t>The key difference is *when* Node.js decides to run their callbacks within a single cycle of its Event Loop:</w:t>
      </w:r>
    </w:p>
    <w:p>
      <w:pPr>
        <w:pStyle w:val="ListBullet"/>
      </w:pPr>
      <w:r>
        <w:t>process.nextTick(): Highest priority. Executes right after current sync code, *before* any other event loop phases.</w:t>
      </w:r>
    </w:p>
    <w:p>
      <w:pPr>
        <w:pStyle w:val="ListBullet"/>
      </w:pPr>
      <w:r>
        <w:t>setTimeout(fn, 0): Timer Phase. Executes in the "timers" phase, which is an early phase of the event loop.</w:t>
      </w:r>
    </w:p>
    <w:p>
      <w:pPr>
        <w:pStyle w:val="ListBullet"/>
      </w:pPr>
      <w:r>
        <w:t>setImmediate(): Check Phase. Executes in the "check" phase, which occurs *after* I/O polling.</w:t>
      </w:r>
    </w:p>
    <w:p>
      <w:r>
        <w:t>Simplified Execution Order (Generally):</w:t>
      </w:r>
    </w:p>
    <w:p>
      <w:pPr>
        <w:pStyle w:val="ListBullet"/>
      </w:pPr>
      <w:r>
        <w:t>Current Synchronous Code</w:t>
      </w:r>
    </w:p>
    <w:p>
      <w:pPr>
        <w:pStyle w:val="ListBullet"/>
      </w:pPr>
      <w:r>
        <w:t>process.nextTick() callbacks</w:t>
      </w:r>
    </w:p>
    <w:p>
      <w:pPr>
        <w:pStyle w:val="ListBullet"/>
      </w:pPr>
      <w:r>
        <w:t>Event Loop proceeds:</w:t>
      </w:r>
    </w:p>
    <w:p>
      <w:pPr>
        <w:pStyle w:val="ListBullet"/>
      </w:pPr>
      <w:r>
        <w:t>Timers Phase (setTimeout(fn, 0) callbacks)</w:t>
      </w:r>
    </w:p>
    <w:p>
      <w:pPr>
        <w:pStyle w:val="ListBullet"/>
      </w:pPr>
      <w:r>
        <w:t>I/O Polling Phase</w:t>
      </w:r>
    </w:p>
    <w:p>
      <w:pPr>
        <w:pStyle w:val="ListBullet"/>
      </w:pPr>
      <w:r>
        <w:t>Check Phase (setImmediate() callbacks)</w:t>
      </w:r>
    </w:p>
    <w:p>
      <w:r>
        <w:t>*Important Note:* If setImmediate() and setTimeout(fn, 0) are called from within an I/O callback, setImmediate() will *always* run first.</w:t>
      </w:r>
    </w:p>
    <w:p>
      <w:r>
        <w:t>### Summary &amp; Takeaway Choose process.nextTick() for tasks that need to run *immediately* after the current code, before anything else. Use setImmediate() when you want code to run *after* I/O operations. Use setTimeout(fn, 0) for general deferral, allowing the event loop to breathe, when exact timing isn't critically tied to I/O completion. Understanding these ensures non-blocking and efficient Node.js applications.</w:t>
      </w:r>
    </w:p>
    <w:p/>
    <w:p>
      <w:pPr>
        <w:pStyle w:val="Heading2"/>
      </w:pPr>
      <w:r>
        <w:t>851. What are Node.js Streams, and what problem do they solve? Name the four primary types of streams and provide a common use case for each.</w:t>
      </w:r>
    </w:p>
    <w:p>
      <w:r>
        <w:t>## Node.js Streams Explained</w:t>
      </w:r>
    </w:p>
    <w:p>
      <w:r>
        <w:t>Node.js Streams are powerful objects that allow you to work with data in a continuous, flowing manner, rather than processing it all at once. Imagine data as water flowing through a pipe: a stream lets you process small "chunks" of that water as it passes by, instead of waiting for the entire reservoir to fill up before you can do anything with it.</w:t>
      </w:r>
    </w:p>
    <w:p>
      <w:r>
        <w:t>### What Problem Do They Solve?</w:t>
      </w:r>
    </w:p>
    <w:p>
      <w:r>
        <w:t>The primary problem Node.js Streams solve is efficiently handling large amounts of data. Without streams, you'd typically load an entire file (like a 10GB video) into your computer's memory (RAM) before you could process it. This is highly inefficient, can quickly exhaust available memory, and slow down your application.</w:t>
      </w:r>
    </w:p>
    <w:p>
      <w:r>
        <w:t>Streams solve this by:</w:t>
      </w:r>
    </w:p>
    <w:p>
      <w:pPr>
        <w:pStyle w:val="ListBullet"/>
      </w:pPr>
      <w:r>
        <w:t>Lowering Memory Consumption: Data is processed in small chunks, meaning only a fraction of the total data is in memory at any given time.</w:t>
      </w:r>
    </w:p>
    <w:p>
      <w:pPr>
        <w:pStyle w:val="ListBullet"/>
      </w:pPr>
      <w:r>
        <w:t>Improving Performance: You can start processing data as soon as the first chunk arrives, rather than waiting for all of it. This makes applications more responsive.</w:t>
      </w:r>
    </w:p>
    <w:p>
      <w:r>
        <w:t>### The Four Primary Types of Streams</w:t>
      </w:r>
    </w:p>
    <w:p>
      <w:r>
        <w:t>Node.js provides four fundamental types of streams:</w:t>
      </w:r>
    </w:p>
    <w:p>
      <w:pPr>
        <w:pStyle w:val="ListBullet"/>
      </w:pPr>
      <w:r>
        <w:t>Readable Streams</w:t>
      </w:r>
    </w:p>
    <w:p>
      <w:pPr>
        <w:pStyle w:val="ListBullet"/>
      </w:pPr>
      <w:r>
        <w:t>Definition: Streams from which data can be read. They act as a source of data.</w:t>
      </w:r>
    </w:p>
    <w:p>
      <w:pPr>
        <w:pStyle w:val="ListBullet"/>
      </w:pPr>
      <w:r>
        <w:t>Use Case: Reading large files from a disk.</w:t>
      </w:r>
    </w:p>
    <w:p>
      <w:pPr>
        <w:pStyle w:val="ListBullet"/>
      </w:pPr>
      <w:r>
        <w:t>Example: Reading a large log file line by line without loading the whole file into memory.</w:t>
      </w:r>
    </w:p>
    <w:p>
      <w:r>
        <w:rPr>
          <w:rFonts w:ascii="Consolas" w:hAnsi="Consolas"/>
          <w:sz w:val="19"/>
        </w:rPr>
        <w:t xml:space="preserve">    const fs = require('fs');</w:t>
        <w:br/>
        <w:t xml:space="preserve">    const readableStream = fs.createReadStream('large_log.txt');</w:t>
        <w:br/>
        <w:br/>
        <w:t xml:space="preserve">    readableStream.on('data', (chunk) =&gt; {</w:t>
        <w:br/>
        <w:t xml:space="preserve">      console.log(`Received ${chunk.length} bytes of data.`);</w:t>
        <w:br/>
        <w:t xml:space="preserve">      // Process the chunk here</w:t>
        <w:br/>
        <w:t xml:space="preserve">    });</w:t>
        <w:br/>
        <w:t xml:space="preserve">    readableStream.on('end', () =&gt; console.log('Finished reading file.'));</w:t>
      </w:r>
    </w:p>
    <w:p>
      <w:pPr>
        <w:pStyle w:val="ListBullet"/>
      </w:pPr>
      <w:r>
        <w:t>Writable Streams</w:t>
      </w:r>
    </w:p>
    <w:p>
      <w:pPr>
        <w:pStyle w:val="ListBullet"/>
      </w:pPr>
      <w:r>
        <w:t>Definition: Streams to which data can be written. They act as a destination for data.</w:t>
      </w:r>
    </w:p>
    <w:p>
      <w:pPr>
        <w:pStyle w:val="ListBullet"/>
      </w:pPr>
      <w:r>
        <w:t>Use Case: Writing large amounts of data to a file or sending it over a network.</w:t>
      </w:r>
    </w:p>
    <w:p>
      <w:pPr>
        <w:pStyle w:val="ListBullet"/>
      </w:pPr>
      <w:r>
        <w:t>Example: Saving processed data into a new file.</w:t>
      </w:r>
    </w:p>
    <w:p>
      <w:r>
        <w:rPr>
          <w:rFonts w:ascii="Consolas" w:hAnsi="Consolas"/>
          <w:sz w:val="19"/>
        </w:rPr>
        <w:t xml:space="preserve">    const fs = require('fs');</w:t>
        <w:br/>
        <w:t xml:space="preserve">    const writableStream = fs.createWriteStream('output.txt');</w:t>
        <w:br/>
        <w:br/>
        <w:t xml:space="preserve">    writableStream.write('Hello, ');</w:t>
        <w:br/>
        <w:t xml:space="preserve">    writableStream.write('Node.js Streams!\n');</w:t>
        <w:br/>
        <w:t xml:space="preserve">    writableStream.end(); // Signifies no more data will be written</w:t>
      </w:r>
    </w:p>
    <w:p>
      <w:pPr>
        <w:pStyle w:val="ListBullet"/>
      </w:pPr>
      <w:r>
        <w:t>Duplex Streams</w:t>
      </w:r>
    </w:p>
    <w:p>
      <w:pPr>
        <w:pStyle w:val="ListBullet"/>
      </w:pPr>
      <w:r>
        <w:t>Definition: Streams that are both Readable and Writable. They can read data *and* write data.</w:t>
      </w:r>
    </w:p>
    <w:p>
      <w:pPr>
        <w:pStyle w:val="ListBullet"/>
      </w:pPr>
      <w:r>
        <w:t>Use Case: Network sockets, where you can send data and receive responses over the same connection.</w:t>
      </w:r>
    </w:p>
    <w:p>
      <w:pPr>
        <w:pStyle w:val="ListBullet"/>
      </w:pPr>
      <w:r>
        <w:t>Example: A TCP socket connection allows two-way communication.</w:t>
      </w:r>
    </w:p>
    <w:p>
      <w:r>
        <w:rPr>
          <w:rFonts w:ascii="Consolas" w:hAnsi="Consolas"/>
          <w:sz w:val="19"/>
        </w:rPr>
        <w:t xml:space="preserve">    const net = require('net');</w:t>
        <w:br/>
        <w:t xml:space="preserve">    // A net.Socket is a Duplex stream</w:t>
        <w:br/>
        <w:t xml:space="preserve">    const socket = new net.Socket();</w:t>
        <w:br/>
        <w:t xml:space="preserve">    // socket.write(...) and socket.on('data', ...) can both be used</w:t>
      </w:r>
    </w:p>
    <w:p>
      <w:pPr>
        <w:pStyle w:val="ListBullet"/>
      </w:pPr>
      <w:r>
        <w:t>Transform Streams</w:t>
      </w:r>
    </w:p>
    <w:p>
      <w:pPr>
        <w:pStyle w:val="ListBullet"/>
      </w:pPr>
      <w:r>
        <w:t>Definition: A type of Duplex stream that modifies or transforms data as it is written to and then read from the stream.</w:t>
      </w:r>
    </w:p>
    <w:p>
      <w:pPr>
        <w:pStyle w:val="ListBullet"/>
      </w:pPr>
      <w:r>
        <w:t>Use Case: Compressing, encrypting, or parsing data.</w:t>
      </w:r>
    </w:p>
    <w:p>
      <w:pPr>
        <w:pStyle w:val="ListBullet"/>
      </w:pPr>
      <w:r>
        <w:t>Example: Compressing a file using zlib.</w:t>
      </w:r>
    </w:p>
    <w:p>
      <w:r>
        <w:rPr>
          <w:rFonts w:ascii="Consolas" w:hAnsi="Consolas"/>
          <w:sz w:val="19"/>
        </w:rPr>
        <w:t xml:space="preserve">    const zlib = require('zlib');</w:t>
        <w:br/>
        <w:t xml:space="preserve">    const gzip = zlib.createGzip(); // gzip is a Transform stream</w:t>
        <w:br/>
        <w:t xml:space="preserve">    // You can pipe data into gzip and get compressed data out</w:t>
      </w:r>
    </w:p>
    <w:p>
      <w:r>
        <w:t>### Summary</w:t>
      </w:r>
    </w:p>
    <w:p>
      <w:r>
        <w:t>Node.js Streams are essential for building efficient, scalable applications that deal with I/O (Input/Output) operations involving potentially large data sets. They help manage memory, improve responsiveness, and enable powerful data manipulation pipelines by allowing data to flow and be processed in small, manageable chunks.</w:t>
      </w:r>
    </w:p>
    <w:p/>
    <w:p>
      <w:pPr>
        <w:pStyle w:val="Heading2"/>
      </w:pPr>
      <w:r>
        <w:t>852. Describe how Node.js handles modules. What is the difference between `module.exports` and `exports`, and how can a common pitfall arise from misunderstanding their relationship?</w:t>
      </w:r>
    </w:p>
    <w:p>
      <w:r>
        <w:t>Node.js treats every JavaScript file as a module, allowing you to break code into reusable pieces. Think of modules as specialized toolboxes. To use a module, you require() it; to make "tools" (functions, variables, objects) available from your module, you use module.exports or exports.</w:t>
      </w:r>
    </w:p>
    <w:p>
      <w:r>
        <w:t>### module.exports vs. exports</w:t>
      </w:r>
    </w:p>
    <w:p>
      <w:r>
        <w:t>At the core of Node.js's module system is module.exports. This is the actual object require() returns when another file imports your module.</w:t>
      </w:r>
    </w:p>
    <w:p>
      <w:r>
        <w:t>exports is a convenient reference that initially points to module.exports. Node.js automatically sets exports = module.exports = {} (an empty object) for every new module.</w:t>
      </w:r>
    </w:p>
    <w:p>
      <w:pPr>
        <w:pStyle w:val="ListBullet"/>
      </w:pPr>
      <w:r>
        <w:t>module.exports:</w:t>
      </w:r>
    </w:p>
    <w:p>
      <w:pPr>
        <w:pStyle w:val="ListBullet"/>
      </w:pPr>
      <w:r>
        <w:t>This is the primary mechanism.</w:t>
      </w:r>
    </w:p>
    <w:p>
      <w:pPr>
        <w:pStyle w:val="ListBullet"/>
      </w:pPr>
      <w:r>
        <w:t>It always represents the value that require() will receive.</w:t>
      </w:r>
    </w:p>
    <w:p>
      <w:pPr>
        <w:pStyle w:val="ListBullet"/>
      </w:pPr>
      <w:r>
        <w:t>You can assign *any* value (object, function, string, etc.) to it.</w:t>
      </w:r>
    </w:p>
    <w:p>
      <w:pPr>
        <w:pStyle w:val="ListBullet"/>
      </w:pPr>
      <w:r>
        <w:t>Example: module.exports = myFunction; or module.exports = { a: 1, b: 2 };</w:t>
      </w:r>
    </w:p>
    <w:p>
      <w:pPr>
        <w:pStyle w:val="ListBullet"/>
      </w:pPr>
      <w:r>
        <w:t>exports:</w:t>
      </w:r>
    </w:p>
    <w:p>
      <w:pPr>
        <w:pStyle w:val="ListBullet"/>
      </w:pPr>
      <w:r>
        <w:t>This is a shortcut variable, initially referencing module.exports.</w:t>
      </w:r>
    </w:p>
    <w:p>
      <w:pPr>
        <w:pStyle w:val="ListBullet"/>
      </w:pPr>
      <w:r>
        <w:t>Adding properties to exports also adds them to module.exports because they point to the same object.</w:t>
      </w:r>
    </w:p>
    <w:p>
      <w:pPr>
        <w:pStyle w:val="ListBullet"/>
      </w:pPr>
      <w:r>
        <w:t>Example: exports.myFunction = function() {}; or exports.myVariable = 123;</w:t>
      </w:r>
    </w:p>
    <w:p>
      <w:r>
        <w:t>### The Common Pitfall</w:t>
      </w:r>
    </w:p>
    <w:p>
      <w:r>
        <w:t>The pitfall occurs when exports is reassigned, breaking its reference to module.exports. Node.js will *still* return module.exports (which remains the original object), ignoring your newly assigned exports object.</w:t>
      </w:r>
    </w:p>
    <w:p>
      <w:r>
        <w:t>Example of the Pitfall:</w:t>
      </w:r>
    </w:p>
    <w:p>
      <w:r>
        <w:t>myModule.js:</w:t>
      </w:r>
    </w:p>
    <w:p>
      <w:r>
        <w:rPr>
          <w:rFonts w:ascii="Consolas" w:hAnsi="Consolas"/>
          <w:sz w:val="19"/>
        </w:rPr>
        <w:t>// Initial state: module.exports and exports both point to {}</w:t>
        <w:br/>
        <w:br/>
        <w:t>exports.greet = "Hello"; // Adds 'greet' to the original {}</w:t>
        <w:br/>
        <w:t xml:space="preserve">                         // module.exports is now { greet: "Hello" }</w:t>
        <w:br/>
        <w:br/>
        <w:t>exports = {              // PITFALL! 'exports' now points to a NEW object { farewell: "Goodbye" }</w:t>
        <w:br/>
        <w:t xml:space="preserve">  farewell: "Goodbye"    // BUT 'module.exports' is STILL { greet: "Hello" }</w:t>
        <w:br/>
        <w:t>};</w:t>
      </w:r>
    </w:p>
    <w:p>
      <w:r>
        <w:t>app.js:</w:t>
      </w:r>
    </w:p>
    <w:p>
      <w:r>
        <w:rPr>
          <w:rFonts w:ascii="Consolas" w:hAnsi="Consolas"/>
          <w:sz w:val="19"/>
        </w:rPr>
        <w:t>const myModule = require('./myModule');</w:t>
        <w:br/>
        <w:t>console.log(myModule); // Output: { greet: "Hello" }</w:t>
        <w:br/>
        <w:br/>
        <w:t>// Result: `require()` returns `module.exports` (`{ greet: "Hello" }`),</w:t>
        <w:br/>
        <w:t>// ignoring the reassigned 'exports' object. The 'farewell' property is lost.</w:t>
      </w:r>
    </w:p>
    <w:p>
      <w:r>
        <w:t>To avoid this:</w:t>
      </w:r>
    </w:p>
    <w:p>
      <w:pPr>
        <w:pStyle w:val="ListBullet"/>
      </w:pPr>
      <w:r>
        <w:t>Always assign directly to module.exports for single values or complete object replacement.</w:t>
      </w:r>
    </w:p>
    <w:p>
      <w:pPr>
        <w:pStyle w:val="ListBullet"/>
      </w:pPr>
      <w:r>
        <w:t>Use exports.property = value to add multiple properties to the existing module object.</w:t>
      </w:r>
    </w:p>
    <w:p>
      <w:r>
        <w:t>### Summary</w:t>
      </w:r>
    </w:p>
    <w:p>
      <w:r>
        <w:t>module.exports is the actual object returned by require(). exports is a shortcut that initially references module.exports. Reassigning exports breaks this link, leading to unexpected exports. Always use module.exports = ... for new exports, or exports.property = ... to extend the existing module object.</w:t>
      </w:r>
    </w:p>
    <w:p/>
    <w:p>
      <w:pPr>
        <w:pStyle w:val="Heading2"/>
      </w:pPr>
      <w:r>
        <w:t>853. You're building a REST API in Node.js and encounter an uncaught exception in an asynchronous operation. How does Node.js typically react to this, and what are recommended best practices for robustly handling uncaught exceptions and unhandled promise rejections in a production environment?</w:t>
      </w:r>
    </w:p>
    <w:p>
      <w:r>
        <w:t>When an uncaught exception or unhandled promise rejection occurs in an asynchronous operation within Node.js, the default behavior is quite dramatic:</w:t>
      </w:r>
    </w:p>
    <w:p>
      <w:r>
        <w:t>### Node.js Reaction</w:t>
      </w:r>
    </w:p>
    <w:p>
      <w:r>
        <w:t>By default, Node.js will crash (exit the process). This is a deliberate design choice, acting as a "fail-safe." An uncaught exception usually indicates a programming error or an unexpected state. Continuing to run the application in such a state could lead to unpredictable behavior, data corruption, or security vulnerabilities. By crashing, Node.js ensures the application doesn't operate in a compromised state.</w:t>
      </w:r>
    </w:p>
    <w:p>
      <w:r>
        <w:t>### Recommended Best Practices</w:t>
      </w:r>
    </w:p>
    <w:p>
      <w:r>
        <w:t>While crashing is the default, we want to handle these situations gracefully in a production environment.</w:t>
      </w:r>
    </w:p>
    <w:p>
      <w:pPr>
        <w:pStyle w:val="ListBullet"/>
      </w:pPr>
      <w:r>
        <w:t>Proactive Error Handling (Local):</w:t>
      </w:r>
    </w:p>
    <w:p>
      <w:r>
        <w:t>The best practice is to handle errors as close to where they occur as possible.</w:t>
      </w:r>
    </w:p>
    <w:p>
      <w:pPr>
        <w:pStyle w:val="ListBullet"/>
      </w:pPr>
      <w:r>
        <w:t>try...catch blocks: For synchronous code, wrap potentially failing operations.</w:t>
      </w:r>
    </w:p>
    <w:p>
      <w:pPr>
        <w:pStyle w:val="ListBullet"/>
      </w:pPr>
      <w:r>
        <w:t>.catch() or async/await with try...catch: For asynchronous Promise-based operations, always handle rejections. This is your primary defense.</w:t>
      </w:r>
    </w:p>
    <w:p>
      <w:r>
        <w:rPr>
          <w:rFonts w:ascii="Consolas" w:hAnsi="Consolas"/>
          <w:sz w:val="19"/>
        </w:rPr>
        <w:t xml:space="preserve">    // Synchronous example</w:t>
        <w:br/>
        <w:t xml:space="preserve">    try {</w:t>
        <w:br/>
        <w:t xml:space="preserve">      const result = JSON.parse('{bad json}');</w:t>
        <w:br/>
        <w:t xml:space="preserve">    } catch (e) {</w:t>
        <w:br/>
        <w:t xml:space="preserve">      console.error('Synchronous error:', e.message);</w:t>
        <w:br/>
        <w:t xml:space="preserve">    }</w:t>
        <w:br/>
        <w:br/>
        <w:t xml:space="preserve">    // Asynchronous (Promise) example</w:t>
        <w:br/>
        <w:t xml:space="preserve">    async function fetchData() {</w:t>
        <w:br/>
        <w:t xml:space="preserve">      try {</w:t>
        <w:br/>
        <w:t xml:space="preserve">        const data = await somePromiseThatMightReject();</w:t>
        <w:br/>
        <w:t xml:space="preserve">      } catch (e) {</w:t>
        <w:br/>
        <w:t xml:space="preserve">        console.error('Async operation error:', e.message);</w:t>
        <w:br/>
        <w:t xml:space="preserve">      }</w:t>
        <w:br/>
        <w:t xml:space="preserve">    }</w:t>
        <w:br/>
        <w:t xml:space="preserve">    // Or with .catch()</w:t>
        <w:br/>
        <w:t xml:space="preserve">    somePromiseThatMightReject().catch(e =&gt; console.error('Promise rejection:', e.message));</w:t>
      </w:r>
    </w:p>
    <w:p>
      <w:pPr>
        <w:pStyle w:val="ListBullet"/>
      </w:pPr>
      <w:r>
        <w:t>Global Fallback Handlers (Last Resort):</w:t>
      </w:r>
    </w:p>
    <w:p>
      <w:r>
        <w:t>Despite best efforts, some errors might slip through. Node.js provides global handlers for these critical situations. These handlers should primarily log the error, perform necessary cleanup, and then gracefully exit the process. It's generally unsafe to continue operating after an uncaughtException as the application's state might be corrupted.</w:t>
      </w:r>
    </w:p>
    <w:p>
      <w:r>
        <w:rPr>
          <w:rFonts w:ascii="Consolas" w:hAnsi="Consolas"/>
          <w:sz w:val="19"/>
        </w:rPr>
        <w:t xml:space="preserve">    process.on('uncaughtException', (err) =&gt; {</w:t>
        <w:br/>
        <w:t xml:space="preserve">      console.error('Uncaught Exception:', err.message, err.stack);</w:t>
        <w:br/>
        <w:t xml:space="preserve">      // Perform cleanup (e.g., close database connections, flush logs)</w:t>
        <w:br/>
        <w:t xml:space="preserve">      process.exit(1); // Exit with a failure code</w:t>
        <w:br/>
        <w:t xml:space="preserve">    });</w:t>
        <w:br/>
        <w:br/>
        <w:t xml:space="preserve">    process.on('unhandledRejection', (reason, promise) =&gt; {</w:t>
        <w:br/>
        <w:t xml:space="preserve">      console.error('Unhandled Promise Rejection at:', promise, 'reason:', reason);</w:t>
        <w:br/>
        <w:t xml:space="preserve">      // Perform cleanup</w:t>
        <w:br/>
        <w:t xml:space="preserve">      process.exit(1);</w:t>
        <w:br/>
        <w:t xml:space="preserve">    });</w:t>
      </w:r>
    </w:p>
    <w:p>
      <w:pPr>
        <w:pStyle w:val="ListBullet"/>
      </w:pPr>
      <w:r>
        <w:t>Process Managers:</w:t>
      </w:r>
    </w:p>
    <w:p>
      <w:r>
        <w:t>Tools like PM2, Kubernetes, Docker Swarm, or systemd are crucial in production. They monitor your Node.js application. If the process crashes (e.g., due to process.exit(1) from our global handlers), the process manager will automatically detect the exit and restart your application, ensuring continuous service availability.</w:t>
      </w:r>
    </w:p>
    <w:p>
      <w:r>
        <w:t>### Summary</w:t>
      </w:r>
    </w:p>
    <w:p>
      <w:r>
        <w:t>Prioritize handling errors locally with try...catch or .catch(). Use global uncaughtException and unhandledRejection handlers as a last resort to log critical issues, perform cleanup, and gracefully *exit* the process. Finally, always deploy with a robust process manager to automatically restart crashed applications, maintaining service availability and resilience.</w:t>
      </w:r>
    </w:p>
    <w:p/>
    <w:p>
      <w:pPr>
        <w:pStyle w:val="Heading2"/>
      </w:pPr>
      <w:r>
        <w:t>854. Discuss the concept of backpressure in Node.js Streams. How can you implement flow control to manage backpressure effectively when piping a readable stream to a writable stream?</w:t>
      </w:r>
    </w:p>
    <w:p>
      <w:r>
        <w:t>### Backpressure in Node.js Streams</w:t>
      </w:r>
    </w:p>
    <w:p>
      <w:r>
        <w:t>Imagine you're filling a bathtub (the Writable stream) from a very powerful fire hose (the Readable stream). If the fire hose pumps water faster than the bathtub can drain, the tub will overflow! This "overflow" is analogous to backpressure in Node.js Streams.</w:t>
      </w:r>
    </w:p>
    <w:p>
      <w:r>
        <w:t>What is Backpressure? Backpressure occurs when a Readable stream (which produces data) generates data chunks faster than a Writable stream (which consumes data) can process them. If unchecked, this excess data accumulates in memory buffers, potentially consuming too much RAM and causing your application to crash.</w:t>
      </w:r>
    </w:p>
    <w:p>
      <w:r>
        <w:t>How Node.js Manages It: The pipe() Method The simplest and most recommended way to handle backpressure is by using the pipe() method:</w:t>
      </w:r>
    </w:p>
    <w:p>
      <w:r>
        <w:rPr>
          <w:rFonts w:ascii="Consolas" w:hAnsi="Consolas"/>
          <w:sz w:val="19"/>
        </w:rPr>
        <w:t>readableStream.pipe(writableStream);</w:t>
      </w:r>
    </w:p>
    <w:p>
      <w:r>
        <w:t>The pipe() method is designed to manage backpressure automatically. When the writableStream's internal buffer becomes full (meaning it's processing data slower than it's receiving it), pipe() will automatically pause() the readableStream. Once the writableStream has processed enough data and its buffer clears (it emits a drain event), pipe() will then resume() the readableStream. This intelligent flow control prevents memory overload.</w:t>
      </w:r>
    </w:p>
    <w:p>
      <w:r>
        <w:t>Implementing Manual Flow Control While pipe() is usually sufficient, understanding the underlying mechanisms helps, and sometimes manual control is necessary for custom scenarios:</w:t>
      </w:r>
    </w:p>
    <w:p>
      <w:pPr>
        <w:pStyle w:val="ListBullet"/>
      </w:pPr>
      <w:r>
        <w:t>Check write() return value: The writable.write(chunk) method returns false if its internal buffer is full and you should stop writing. It returns true if you can continue writing.</w:t>
      </w:r>
    </w:p>
    <w:p>
      <w:pPr>
        <w:pStyle w:val="ListBullet"/>
      </w:pPr>
      <w:r>
        <w:t>pause() and resume(): If write() returns false, call readableStream.pause() to temporarily stop data flow from the readable stream.</w:t>
      </w:r>
    </w:p>
    <w:p>
      <w:pPr>
        <w:pStyle w:val="ListBullet"/>
      </w:pPr>
      <w:r>
        <w:t>drain event: The writableStream emits a drain event when its internal buffer has emptied, indicating it's ready to accept more data. When this event occurs, call readableStream.resume() to restart data flow.</w:t>
      </w:r>
    </w:p>
    <w:p>
      <w:r>
        <w:t>Code Example (Manual Backpressure Handling):</w:t>
      </w:r>
    </w:p>
    <w:p>
      <w:r>
        <w:rPr>
          <w:rFonts w:ascii="Consolas" w:hAnsi="Consolas"/>
          <w:sz w:val="19"/>
        </w:rPr>
        <w:t>const { Readable, Writable } = require('stream');</w:t>
        <w:br/>
        <w:br/>
        <w:t>// A simple readable stream that quickly pushes data</w:t>
        <w:br/>
        <w:t>const fastReader = new Readable({</w:t>
        <w:br/>
        <w:t xml:space="preserve">  read() { for (let i = 0; i &lt; 5; i++) this.push(`chunk ${i}`); this.push(null); }</w:t>
        <w:br/>
        <w:t>});</w:t>
        <w:br/>
        <w:br/>
        <w:t>// A slow writable stream that simulates slow processing</w:t>
        <w:br/>
        <w:t>const slowWriter = new Writable({</w:t>
        <w:br/>
        <w:t xml:space="preserve">  write(chunk, encoding, callback) {</w:t>
        <w:br/>
        <w:t xml:space="preserve">    console.log(`Writing: ${chunk.toString()}`);</w:t>
        <w:br/>
        <w:t xml:space="preserve">    setTimeout(() =&gt; callback(), 100); // Simulate slow processing</w:t>
        <w:br/>
        <w:t xml:space="preserve">  }</w:t>
        <w:br/>
        <w:t>});</w:t>
        <w:br/>
        <w:br/>
        <w:t>// Manual flow control implementation</w:t>
        <w:br/>
        <w:t>fastReader.on('data', (chunk) =&gt; {</w:t>
        <w:br/>
        <w:t xml:space="preserve">  const canContinue = slowWriter.write(chunk); // Check if buffer is full</w:t>
        <w:br/>
        <w:t xml:space="preserve">  if (!canContinue) {</w:t>
        <w:br/>
        <w:t xml:space="preserve">    console.log('--- Backpressure: Pausing reader ---');</w:t>
        <w:br/>
        <w:t xml:space="preserve">    fastReader.pause(); // Stop the readable stream</w:t>
        <w:br/>
        <w:t xml:space="preserve">  }</w:t>
        <w:br/>
        <w:t>});</w:t>
        <w:br/>
        <w:br/>
        <w:t>slowWriter.on('drain', () =&gt; {</w:t>
        <w:br/>
        <w:t xml:space="preserve">  console.log('--- Buffer drained: Resuming reader ---');</w:t>
        <w:br/>
        <w:t xml:space="preserve">  fastReader.resume(); // Restart the readable stream</w:t>
        <w:br/>
        <w:t>});</w:t>
        <w:br/>
        <w:br/>
        <w:t>fastReader.on('end', () =&gt; console.log('Readable stream ended.'));</w:t>
        <w:br/>
        <w:t>slowWriter.on('finish', () =&gt; console.log('Writable stream finished.'));</w:t>
      </w:r>
    </w:p>
    <w:p>
      <w:r>
        <w:t>*(Run this code to observe the "Pausing" and "Resuming" logs, demonstrating backpressure management.)*</w:t>
      </w:r>
    </w:p>
    <w:p>
      <w:r>
        <w:t>Summary Backpressure is vital for preventing memory overloads when processing data with Node.js Streams. While readableStream.pipe(writableStream) is the most common and effective way to automatically manage it, understanding the write() return value, pause(), resume(), and drain event provides the tools for manual, fine-grained flow control.</w:t>
      </w:r>
    </w:p>
    <w:p/>
    <w:p>
      <w:pPr>
        <w:pStyle w:val="Heading2"/>
      </w:pPr>
      <w:r>
        <w:t>855. Explain the advantages of using the `cluster` module in Node.js. How does it help in leveraging multi-core CPUs, and what are the considerations when designing an application to use clustering?</w:t>
      </w:r>
    </w:p>
    <w:p>
      <w:r>
        <w:t>Node.js is famously single-threaded, meaning a single application instance typically uses just one CPU core. While incredibly efficient for I/O-bound tasks, this limits its ability to leverage powerful multi-core CPUs for CPU-intensive operations. The built-in cluster module addresses this by allowing your Node.js application to utilize all available CPU cores.</w:t>
      </w:r>
    </w:p>
    <w:p>
      <w:r>
        <w:t>### Advantages of using the cluster module:</w:t>
      </w:r>
    </w:p>
    <w:p>
      <w:pPr>
        <w:pStyle w:val="ListBullet"/>
      </w:pPr>
      <w:r>
        <w:t>Leveraging Multi-core CPUs: This is the primary benefit. cluster enables you to spawn multiple "worker" processes, each a separate Node.js instance running on its own CPU core. This parallel processing significantly boosts performance for CPU-bound tasks. (Analogy: Instead of one chef preparing all dishes, you have a team of chefs, each handling orders concurrently.)</w:t>
      </w:r>
    </w:p>
    <w:p>
      <w:pPr>
        <w:pStyle w:val="ListBullet"/>
      </w:pPr>
      <w:r>
        <w:t>Increased Reliability (Fault Tolerance): If one worker process crashes due to an error, other workers continue to run and serve requests. The master process can even detect a crashed worker and optionally respawn a new one, enhancing your application's uptime and resilience.</w:t>
      </w:r>
    </w:p>
    <w:p>
      <w:pPr>
        <w:pStyle w:val="ListBullet"/>
      </w:pPr>
      <w:r>
        <w:t>Improved Throughput: By distributing the workload across multiple CPU cores, your application can handle a significantly higher number of concurrent requests, leading to better overall responsiveness and capacity.</w:t>
      </w:r>
    </w:p>
    <w:p>
      <w:r>
        <w:t>### How it Leverages Multi-core CPUs:</w:t>
      </w:r>
    </w:p>
    <w:p>
      <w:r>
        <w:t>The cluster module works by creating a "master" (or primary) process and several "worker" processes:</w:t>
      </w:r>
    </w:p>
    <w:p>
      <w:pPr>
        <w:pStyle w:val="ListBullet"/>
      </w:pPr>
      <w:r>
        <w:t>Master Process: Its role is to manage the workers. It forks (creates copies of) itself, which become the worker processes. It then listens on the application's port and intelligently distributes incoming client connections among the available workers, often using a round-robin strategy.</w:t>
      </w:r>
    </w:p>
    <w:p>
      <w:pPr>
        <w:pStyle w:val="ListBullet"/>
      </w:pPr>
      <w:r>
        <w:t>Worker Processes: Each worker is an independent Node.js instance of your application. They share the same server port through the master process and are responsible for handling the actual business logic and incoming client requests.</w:t>
      </w:r>
    </w:p>
    <w:p>
      <w:r>
        <w:t>Here's a minimal code example:</w:t>
      </w:r>
    </w:p>
    <w:p>
      <w:r>
        <w:rPr>
          <w:rFonts w:ascii="Consolas" w:hAnsi="Consolas"/>
          <w:sz w:val="19"/>
        </w:rPr>
        <w:t>const cluster = require('cluster');</w:t>
        <w:br/>
        <w:t>const http = require('http');</w:t>
        <w:br/>
        <w:t>const numCPUs = require('os').cpus().length; // Get number of CPU cores</w:t>
        <w:br/>
        <w:br/>
        <w:t>if (cluster.isPrimary) { // Node.js 16+ uses isPrimary (formerly isMaster)</w:t>
        <w:br/>
        <w:t xml:space="preserve">  console.log(`Master ${process.pid} running`);</w:t>
        <w:br/>
        <w:br/>
        <w:t xml:space="preserve">  // Fork workers, one for each CPU core</w:t>
        <w:br/>
        <w:t xml:space="preserve">  for (let i = 0; i &lt; numCPUs; i++) {</w:t>
        <w:br/>
        <w:t xml:space="preserve">    cluster.fork();</w:t>
        <w:br/>
        <w:t xml:space="preserve">  }</w:t>
        <w:br/>
        <w:t xml:space="preserve">  // Optional: Listen for workers dying and respawn</w:t>
        <w:br/>
        <w:t xml:space="preserve">  cluster.on('exit', (worker, code, signal) =&gt; {</w:t>
        <w:br/>
        <w:t xml:space="preserve">    console.log(`Worker ${worker.process.pid} died. Forking new one.`);</w:t>
        <w:br/>
        <w:t xml:space="preserve">    cluster.fork();</w:t>
        <w:br/>
        <w:t xml:space="preserve">  });</w:t>
        <w:br/>
        <w:t>} else {</w:t>
        <w:br/>
        <w:t xml:space="preserve">  // Worker processes share the same HTTP server port</w:t>
        <w:br/>
        <w:t xml:space="preserve">  http.createServer((req, res) =&gt; {</w:t>
        <w:br/>
        <w:t xml:space="preserve">    res.writeHead(200);</w:t>
        <w:br/>
        <w:t xml:space="preserve">    res.end(`Hello from Worker ${process.pid}!`);</w:t>
        <w:br/>
        <w:t xml:space="preserve">  }).listen(8000);</w:t>
        <w:br/>
        <w:t xml:space="preserve">  console.log(`Worker ${process.pid} started`);</w:t>
        <w:br/>
        <w:t>}</w:t>
      </w:r>
    </w:p>
    <w:p>
      <w:r>
        <w:t>### Considerations when designing with cluster:</w:t>
      </w:r>
    </w:p>
    <w:p>
      <w:pPr>
        <w:pStyle w:val="ListBullet"/>
      </w:pPr>
      <w:r>
        <w:t>Statelessness: Workers are independent. Avoid storing session data or any shared state directly in a worker's memory, as subsequent requests from the same user might be routed to a different worker. Use external data stores like databases (e.g., PostgreSQL, MongoDB) or distributed caches (e.g., Redis) for shared data.</w:t>
      </w:r>
    </w:p>
    <w:p>
      <w:pPr>
        <w:pStyle w:val="ListBullet"/>
      </w:pPr>
      <w:r>
        <w:t>Inter-process Communication (IPC): If workers need to communicate with each other or with the master, you'll need to use Node.js's built-in IPC mechanisms (e.g., worker.send() and process.on('message')).</w:t>
      </w:r>
    </w:p>
    <w:p>
      <w:pPr>
        <w:pStyle w:val="ListBullet"/>
      </w:pPr>
      <w:r>
        <w:t>Resource Overhead: Each worker is a full Node.js process, consuming its own memory and CPU resources. Creating too many workers can lead to more overhead than benefit. A common practice is to create as many workers as there are CPU cores (os.cpus().length).</w:t>
      </w:r>
    </w:p>
    <w:p>
      <w:r>
        <w:t>### Summary:</w:t>
      </w:r>
    </w:p>
    <w:p>
      <w:r>
        <w:t>The cluster module is a powerful tool to make Node.js applications leverage multi-core CPUs, significantly boosting performance, throughput, and fault tolerance. However, this power comes with the responsibility of designing your application to be stateless and carefully manage shared resources, as workers operate independently.</w:t>
      </w:r>
    </w:p>
    <w:p/>
    <w:p>
      <w:pPr>
        <w:pStyle w:val="Heading2"/>
      </w:pPr>
      <w:r>
        <w:t>856. Consider a scenario where you need to perform CPU-intensive computations in your Node.js application. How would you prevent these computations from blocking the Event Loop, and what Node.js features or modules would you use?</w:t>
      </w:r>
    </w:p>
    <w:p>
      <w:r>
        <w:t>In Node.js, the Event Loop is a core concept. It's like a single chef in a kitchen (your Node.js application) who is super-efficient at taking orders (tasks) and delegating them to various stations (I/O operations, timers). However, this chef can only handle one *active cooking task* (CPU-intensive computation) at a time. If that one task takes too long, the chef can't take new orders or check on existing ones, leading to a "blocked" kitchen and an unresponsive application.</w:t>
      </w:r>
    </w:p>
    <w:p>
      <w:r>
        <w:t>To prevent CPU-intensive computations from blocking the Event Loop, we need to offload these heavy tasks to separate "prep chefs" or "helper cooks" who work in parallel without disturbing the main chef.</w:t>
      </w:r>
    </w:p>
    <w:p>
      <w:r>
        <w:t>### Node.js Features: worker_threads</w:t>
      </w:r>
    </w:p>
    <w:p>
      <w:r>
        <w:t>The primary Node.js feature for this scenario is the worker_threads module.</w:t>
      </w:r>
    </w:p>
    <w:p>
      <w:pPr>
        <w:pStyle w:val="ListBullet"/>
      </w:pPr>
      <w:r>
        <w:t>What they are: worker_threads allow you to run JavaScript code in parallel, in separate threads, within the same Node.js process. Each worker thread has its own Event Loop and its own V8 engine instance. This is crucial because it means the CPU-intensive work done in a worker thread *does not block* the main application's Event Loop.</w:t>
      </w:r>
    </w:p>
    <w:p>
      <w:pPr>
        <w:pStyle w:val="ListBullet"/>
      </w:pPr>
      <w:r>
        <w:t>How they work: Workers communicate with the main thread (and each other) by passing messages. They don't share memory directly, ensuring isolation.</w:t>
      </w:r>
    </w:p>
    <w:p>
      <w:r>
        <w:t>#### Example: Offloading a Computation</w:t>
      </w:r>
    </w:p>
    <w:p>
      <w:r>
        <w:t>Let's imagine a task like calculating a very large prime number.</w:t>
      </w:r>
    </w:p>
    <w:p>
      <w:r>
        <w:t>1. worker.js (The "Prep Chef"): This file will contain the heavy computation logic.</w:t>
      </w:r>
    </w:p>
    <w:p>
      <w:r>
        <w:rPr>
          <w:rFonts w:ascii="Consolas" w:hAnsi="Consolas"/>
          <w:sz w:val="19"/>
        </w:rPr>
        <w:t>// worker.js</w:t>
        <w:br/>
        <w:t>const { parentPort } = require('worker_threads');</w:t>
        <w:br/>
        <w:br/>
        <w:t>function findNthPrime(n) {</w:t>
        <w:br/>
        <w:t xml:space="preserve">  let count = 0;</w:t>
        <w:br/>
        <w:t xml:space="preserve">  let num = 2;</w:t>
        <w:br/>
        <w:t xml:space="preserve">  while (count &lt; n) {</w:t>
        <w:br/>
        <w:t xml:space="preserve">    let isPrime = true;</w:t>
        <w:br/>
        <w:t xml:space="preserve">    for (let i = 2; i &lt;= Math.sqrt(num); i++) {</w:t>
        <w:br/>
        <w:t xml:space="preserve">      if (num % i === 0) {</w:t>
        <w:br/>
        <w:t xml:space="preserve">        isPrime = false;</w:t>
        <w:br/>
        <w:t xml:space="preserve">        break;</w:t>
        <w:br/>
        <w:t xml:space="preserve">      }</w:t>
        <w:br/>
        <w:t xml:space="preserve">    }</w:t>
        <w:br/>
        <w:t xml:space="preserve">    if (isPrime) {</w:t>
        <w:br/>
        <w:t xml:space="preserve">      count++;</w:t>
        <w:br/>
        <w:t xml:space="preserve">    }</w:t>
        <w:br/>
        <w:t xml:space="preserve">    num++;</w:t>
        <w:br/>
        <w:t xml:space="preserve">  }</w:t>
        <w:br/>
        <w:t xml:space="preserve">  return num - 1;</w:t>
        <w:br/>
        <w:t>}</w:t>
        <w:br/>
        <w:br/>
        <w:t>// Listen for messages from the main thread</w:t>
        <w:br/>
        <w:t>parentPort.on('message', (message) =&gt; {</w:t>
        <w:br/>
        <w:t xml:space="preserve">  if (message.type === 'calculate') {</w:t>
        <w:br/>
        <w:t xml:space="preserve">    console.log(`Worker: Starting calculation for ${message.n}th prime.`);</w:t>
        <w:br/>
        <w:t xml:space="preserve">    const result = findNthPrime(message.n);</w:t>
        <w:br/>
        <w:t xml:space="preserve">    // Send the result back to the main thread</w:t>
        <w:br/>
        <w:t xml:space="preserve">    parentPort.postMessage({ type: 'result', value: result });</w:t>
        <w:br/>
        <w:t xml:space="preserve">  }</w:t>
        <w:br/>
        <w:t>});</w:t>
      </w:r>
    </w:p>
    <w:p>
      <w:r>
        <w:t>2. main.js (The "Main Chef"): This file will create a worker thread, send it the task, and wait for the result without blocking.</w:t>
      </w:r>
    </w:p>
    <w:p>
      <w:r>
        <w:rPr>
          <w:rFonts w:ascii="Consolas" w:hAnsi="Consolas"/>
          <w:sz w:val="19"/>
        </w:rPr>
        <w:t>// main.js</w:t>
        <w:br/>
        <w:t>const { Worker } = require('worker_threads');</w:t>
        <w:br/>
        <w:br/>
        <w:t>function performCpuIntensiveTask() {</w:t>
        <w:br/>
        <w:t xml:space="preserve">  return new Promise((resolve, reject) =&gt; {</w:t>
        <w:br/>
        <w:t xml:space="preserve">    // Create a new worker thread, pointing to our worker.js file</w:t>
        <w:br/>
        <w:t xml:space="preserve">    const worker = new Worker('./worker.js');</w:t>
        <w:br/>
        <w:br/>
        <w:t xml:space="preserve">    // Send a message to the worker to start calculation</w:t>
        <w:br/>
        <w:t xml:space="preserve">    worker.postMessage({ type: 'calculate', n: 100000 }); // Find the 100,000th prime</w:t>
        <w:br/>
        <w:br/>
        <w:t xml:space="preserve">    // Listen for messages from the worker</w:t>
        <w:br/>
        <w:t xml:space="preserve">    worker.on('message', (message) =&gt; {</w:t>
        <w:br/>
        <w:t xml:space="preserve">      if (message.type === 'result') {</w:t>
        <w:br/>
        <w:t xml:space="preserve">        console.log(`Main: Received result from worker: ${message.value}`);</w:t>
        <w:br/>
        <w:t xml:space="preserve">        resolve(message.value);</w:t>
        <w:br/>
        <w:t xml:space="preserve">        worker.terminate(); // Stop the worker thread</w:t>
        <w:br/>
        <w:t xml:space="preserve">      }</w:t>
        <w:br/>
        <w:t xml:space="preserve">    });</w:t>
        <w:br/>
        <w:br/>
        <w:t xml:space="preserve">    // Handle errors in the worker</w:t>
        <w:br/>
        <w:t xml:space="preserve">    worker.on('error', (err) =&gt; {</w:t>
        <w:br/>
        <w:t xml:space="preserve">      console.error('Worker error:', err);</w:t>
        <w:br/>
        <w:t xml:space="preserve">      reject(err);</w:t>
        <w:br/>
        <w:t xml:space="preserve">    });</w:t>
        <w:br/>
        <w:br/>
        <w:t xml:space="preserve">    // Handle worker exit</w:t>
        <w:br/>
        <w:t xml:space="preserve">    worker.on('exit', (code) =&gt; {</w:t>
        <w:br/>
        <w:t xml:space="preserve">      if (code !== 0)</w:t>
        <w:br/>
        <w:t xml:space="preserve">        console.error(`Worker stopped with exit code ${code}`);</w:t>
        <w:br/>
        <w:t xml:space="preserve">    });</w:t>
        <w:br/>
        <w:t xml:space="preserve">  });</w:t>
        <w:br/>
        <w:t>}</w:t>
        <w:br/>
        <w:br/>
        <w:t>console.log('Main: Application started.');</w:t>
        <w:br/>
        <w:br/>
        <w:t>// This heavy task will run in a separate thread</w:t>
        <w:br/>
        <w:t>performCpuIntensiveTask().then(result =&gt; {</w:t>
        <w:br/>
        <w:t xml:space="preserve">  console.log(`Main: Final CPU-intensive task result processed: ${result}`);</w:t>
        <w:br/>
        <w:t>});</w:t>
        <w:br/>
        <w:br/>
        <w:t>// This message will appear almost immediately, proving the Event Loop isn't blocked.</w:t>
        <w:br/>
        <w:t>console.log('Main: Other application tasks continue to run without waiting!');</w:t>
      </w:r>
    </w:p>
    <w:p>
      <w:r>
        <w:t>When you run node main.js, you'll see "Other application tasks continue to run without waiting!" very quickly, even while the worker is busy calculating the prime number.</w:t>
      </w:r>
    </w:p>
    <w:p>
      <w:r>
        <w:t>### Summary</w:t>
      </w:r>
    </w:p>
    <w:p>
      <w:r>
        <w:t>By using worker_threads, you can delegate CPU-bound tasks to separate threads, ensuring your Node.js application's main Event Loop remains responsive, preventing blockages and maintaining a smooth user experience. This effectively allows Node.js to perform parallel computations without sacrificing its single-threaded non-blocking I/O model.</w:t>
      </w:r>
    </w:p>
    <w:p/>
    <w:p>
      <w:pPr>
        <w:pStyle w:val="Heading2"/>
      </w:pPr>
      <w:r>
        <w:t>857. Describe the V8 engine's role in Node.js. How does it contribute to Node.js's performance characteristics, particularly regarding JavaScript execution?</w:t>
      </w:r>
    </w:p>
    <w:p>
      <w:r>
        <w:t>### The V8 Engine's Role in Node.js</w:t>
      </w:r>
    </w:p>
    <w:p>
      <w:r>
        <w:t>Node.js is a runtime environment that allows you to run JavaScript code outside of a web browser, like on a server or for command-line tools. At its very core, Node.js relies heavily on the V8 engine to execute this JavaScript code.</w:t>
      </w:r>
    </w:p>
    <w:p>
      <w:r>
        <w:t>#### What is V8?</w:t>
      </w:r>
    </w:p>
    <w:p>
      <w:r>
        <w:t>V8 is an open-source JavaScript engine developed by Google for its Chrome web browser. Think of V8 as a super-fast, expert translator for your computer. Your computer's processor understands low-level machine code, not JavaScript. V8's primary job is to take your human-readable JavaScript code and translate it into machine code that your computer can execute directly and quickly.</w:t>
      </w:r>
    </w:p>
    <w:p>
      <w:r>
        <w:t>#### V8's Role in Node.js</w:t>
      </w:r>
    </w:p>
    <w:p>
      <w:r>
        <w:t>In Node.js, V8 provides the essential JavaScript execution environment. It's responsible for:</w:t>
      </w:r>
    </w:p>
    <w:p>
      <w:pPr>
        <w:pStyle w:val="ListBullet"/>
      </w:pPr>
      <w:r>
        <w:t>Code Translation and Execution: It parses, compiles, and executes your JavaScript code.</w:t>
      </w:r>
    </w:p>
    <w:p>
      <w:pPr>
        <w:pStyle w:val="ListBullet"/>
      </w:pPr>
      <w:r>
        <w:t>Memory Management: It handles memory allocation for objects and functions, and performs "Garbage Collection" to automatically free up unused memory, preventing memory leaks.</w:t>
      </w:r>
    </w:p>
    <w:p>
      <w:pPr>
        <w:pStyle w:val="ListBullet"/>
      </w:pPr>
      <w:r>
        <w:t>Call Stack: It manages the call stack, which keeps track of where your program is in its execution.</w:t>
      </w:r>
    </w:p>
    <w:p>
      <w:r>
        <w:t>#### How V8 Contributes to Performance</w:t>
      </w:r>
    </w:p>
    <w:p>
      <w:r>
        <w:t>V8 is renowned for its performance optimizations, and these directly contribute to Node.js's speed and efficiency:</w:t>
      </w:r>
    </w:p>
    <w:p>
      <w:pPr>
        <w:pStyle w:val="ListBullet"/>
      </w:pPr>
      <w:r>
        <w:t>Just-In-Time (JIT) Compilation: V8 doesn't just interpret code line by line. It uses a sophisticated JIT compiler. This means it first quickly interprets the JavaScript code. For parts of the code that run frequently, V8 intelligently *optimizes* them and compiles them into highly efficient machine code *while the program is running*. This dynamic optimization makes JavaScript execution incredibly fast.</w:t>
      </w:r>
    </w:p>
    <w:p>
      <w:r>
        <w:rPr>
          <w:rFonts w:ascii="Consolas" w:hAnsi="Consolas"/>
          <w:sz w:val="19"/>
        </w:rPr>
        <w:t xml:space="preserve">    function calculateArea(radius) {</w:t>
        <w:br/>
        <w:t xml:space="preserve">      return Math.PI * radius * radius;</w:t>
        <w:br/>
        <w:t xml:space="preserve">    }</w:t>
        <w:br/>
        <w:br/>
        <w:t xml:space="preserve">    // If 'calculateArea' is called many times, V8 will optimize it.</w:t>
        <w:br/>
        <w:t xml:space="preserve">    for (let i = 0; i &lt; 100000; i++) {</w:t>
        <w:br/>
        <w:t xml:space="preserve">      calculateArea(i);</w:t>
        <w:br/>
        <w:t xml:space="preserve">    }</w:t>
      </w:r>
    </w:p>
    <w:p>
      <w:r>
        <w:t>In this example, V8 will realize calculateArea is a "hot" function and compile it into highly optimized machine code for faster subsequent executions.</w:t>
      </w:r>
    </w:p>
    <w:p>
      <w:pPr>
        <w:pStyle w:val="ListBullet"/>
      </w:pPr>
      <w:r>
        <w:t>Optimized Garbage Collection: V8 features an advanced garbage collector (like Orinoco) that efficiently reclaims unused memory. This process often runs in parallel or incrementally, meaning it doesn't frequently pause the program for long periods. This contributes to smooth, consistent performance, which is vital for long-running Node.js server applications.</w:t>
      </w:r>
    </w:p>
    <w:p>
      <w:pPr>
        <w:pStyle w:val="ListBullet"/>
      </w:pPr>
      <w:r>
        <w:t>Enabling Non-Blocking I/O: While Node.js's asynchronous, non-blocking I/O model (powered by libuv) is separate from V8, V8's speed in executing JavaScript callbacks is crucial. Fast JavaScript execution ensures that the event loop can quickly process tasks and doesn't become a bottleneck, allowing Node.js to handle many concurrent operations efficiently without waiting.</w:t>
      </w:r>
    </w:p>
    <w:p>
      <w:r>
        <w:t>#### Summary</w:t>
      </w:r>
    </w:p>
    <w:p>
      <w:r>
        <w:t>The V8 engine is the powerhouse behind Node.js, enabling it to execute JavaScript code at high speeds. Its advanced Just-In-Time compilation and efficient memory management are fundamental to Node.js's performance characteristics, making it a fast and efficient platform for building scalable, high-performance applications.</w:t>
      </w:r>
    </w:p>
    <w:p/>
    <w:p>
      <w:pPr>
        <w:pStyle w:val="Heading2"/>
      </w:pPr>
      <w:r>
        <w:t>858. When designing a microservices architecture with Node.js, what considerations are important for inter-service communication, error handling across services, and ensuring data consistency?</w:t>
      </w:r>
    </w:p>
    <w:p>
      <w:r>
        <w:t>Designing a microservices architecture, especially with Node.js, requires careful consideration of how these independent services interact. Let's break down the key aspects.</w:t>
      </w:r>
    </w:p>
    <w:p>
      <w:r>
        <w:t>### 1. Inter-Service Communication</w:t>
      </w:r>
    </w:p>
    <w:p>
      <w:r>
        <w:t>This is about how your services "talk" to each other. Think of it like different departments in a company needing to exchange information.</w:t>
      </w:r>
    </w:p>
    <w:p>
      <w:pPr>
        <w:pStyle w:val="ListBullet"/>
      </w:pPr>
      <w:r>
        <w:t>Synchronous Communication (Request/Response):</w:t>
      </w:r>
    </w:p>
    <w:p>
      <w:pPr>
        <w:pStyle w:val="ListBullet"/>
      </w:pPr>
      <w:r>
        <w:t>Concept: One service (the client) sends a request to another service (the server) and waits for an immediate response.</w:t>
      </w:r>
    </w:p>
    <w:p>
      <w:pPr>
        <w:pStyle w:val="ListBullet"/>
      </w:pPr>
      <w:r>
        <w:t>Methods: RESTful APIs (using HTTP) or gRPC (a high-performance framework).</w:t>
      </w:r>
    </w:p>
    <w:p>
      <w:pPr>
        <w:pStyle w:val="ListBullet"/>
      </w:pPr>
      <w:r>
        <w:t>Analogy: Making a phone call and waiting for an answer.</w:t>
      </w:r>
    </w:p>
    <w:p>
      <w:pPr>
        <w:pStyle w:val="ListBullet"/>
      </w:pPr>
      <w:r>
        <w:t>Node.js Example (REST):</w:t>
      </w:r>
    </w:p>
    <w:p>
      <w:r>
        <w:rPr>
          <w:rFonts w:ascii="Consolas" w:hAnsi="Consolas"/>
          <w:sz w:val="19"/>
        </w:rPr>
        <w:t xml:space="preserve">        // Service A making a call to Service B</w:t>
        <w:br/>
        <w:t xml:space="preserve">        fetch('http://service-b/api/users/123')</w:t>
        <w:br/>
        <w:t xml:space="preserve">            .then(res =&gt; res.json())</w:t>
        <w:br/>
        <w:t xml:space="preserve">            .then(user =&gt; console.log('User data:', user));</w:t>
      </w:r>
    </w:p>
    <w:p>
      <w:pPr>
        <w:pStyle w:val="ListBullet"/>
      </w:pPr>
      <w:r>
        <w:t>Considerations: Simple, but creates tight coupling (services depend on each other's availability).</w:t>
      </w:r>
    </w:p>
    <w:p>
      <w:pPr>
        <w:pStyle w:val="ListBullet"/>
      </w:pPr>
      <w:r>
        <w:t>Asynchronous Communication (Event-Driven):</w:t>
      </w:r>
    </w:p>
    <w:p>
      <w:pPr>
        <w:pStyle w:val="ListBullet"/>
      </w:pPr>
      <w:r>
        <w:t>Concept: Services communicate by sending and receiving messages (events) through a message broker (like RabbitMQ or Kafka). The sender doesn't wait for an immediate reply.</w:t>
      </w:r>
    </w:p>
    <w:p>
      <w:pPr>
        <w:pStyle w:val="ListBullet"/>
      </w:pPr>
      <w:r>
        <w:t>Analogy: Sending an email – you send it, and the recipient processes it when they can.</w:t>
      </w:r>
    </w:p>
    <w:p>
      <w:pPr>
        <w:pStyle w:val="ListBullet"/>
      </w:pPr>
      <w:r>
        <w:t>Node.js Example (Conceptual):</w:t>
      </w:r>
    </w:p>
    <w:p>
      <w:r>
        <w:rPr>
          <w:rFonts w:ascii="Consolas" w:hAnsi="Consolas"/>
          <w:sz w:val="19"/>
        </w:rPr>
        <w:t xml:space="preserve">        // Service A publishes an event</w:t>
        <w:br/>
        <w:t xml:space="preserve">        messageBroker.publish('order_placed', { orderId: 'ABC' });</w:t>
        <w:br/>
        <w:br/>
        <w:t xml:space="preserve">        // Service B subscribes to the event</w:t>
        <w:br/>
        <w:t xml:space="preserve">        messageBroker.subscribe('order_placed', (eventData) =&gt; {</w:t>
        <w:br/>
        <w:t xml:space="preserve">            console.log('New order received:', eventData.orderId);</w:t>
        <w:br/>
        <w:t xml:space="preserve">            // Process order...</w:t>
        <w:br/>
        <w:t xml:space="preserve">        });</w:t>
      </w:r>
    </w:p>
    <w:p>
      <w:pPr>
        <w:pStyle w:val="ListBullet"/>
      </w:pPr>
      <w:r>
        <w:t>Considerations: Decouples services, improves resilience (if Service B is down, messages wait), great for background tasks and eventual consistency.</w:t>
      </w:r>
    </w:p>
    <w:p>
      <w:r>
        <w:t>### 2. Error Handling Across Services</w:t>
      </w:r>
    </w:p>
    <w:p>
      <w:r>
        <w:t>When multiple services are involved, a failure in one can impact others. Robust error handling is crucial.</w:t>
      </w:r>
    </w:p>
    <w:p>
      <w:pPr>
        <w:pStyle w:val="ListBullet"/>
      </w:pPr>
      <w:r>
        <w:t>Circuit Breakers:</w:t>
      </w:r>
    </w:p>
    <w:p>
      <w:pPr>
        <w:pStyle w:val="ListBullet"/>
      </w:pPr>
      <w:r>
        <w:t>Concept: Like an electrical circuit breaker. If a service repeatedly fails, the circuit breaker "trips" and prevents further calls to that service for a set period. This stops cascading failures.</w:t>
      </w:r>
    </w:p>
    <w:p>
      <w:pPr>
        <w:pStyle w:val="ListBullet"/>
      </w:pPr>
      <w:r>
        <w:t>Analogy: If a light switch keeps sparking, you might turn off the main power to that circuit to prevent a fire.</w:t>
      </w:r>
    </w:p>
    <w:p>
      <w:pPr>
        <w:pStyle w:val="ListBullet"/>
      </w:pPr>
      <w:r>
        <w:t>Retries with Backoff:</w:t>
      </w:r>
    </w:p>
    <w:p>
      <w:pPr>
        <w:pStyle w:val="ListBullet"/>
      </w:pPr>
      <w:r>
        <w:t>Concept: If a call fails due to a temporary issue, retry it a few times, but wait longer between retries (exponential backoff).</w:t>
      </w:r>
    </w:p>
    <w:p>
      <w:pPr>
        <w:pStyle w:val="ListBullet"/>
      </w:pPr>
      <w:r>
        <w:t>Idempotency:</w:t>
      </w:r>
    </w:p>
    <w:p>
      <w:pPr>
        <w:pStyle w:val="ListBullet"/>
      </w:pPr>
      <w:r>
        <w:t>Concept: Design operations so that performing them multiple times has the same effect as performing them once. This is vital for retries (e.g., creating a user: if retried, it shouldn't create two users).</w:t>
      </w:r>
    </w:p>
    <w:p>
      <w:pPr>
        <w:pStyle w:val="ListBullet"/>
      </w:pPr>
      <w:r>
        <w:t>Centralized Logging and Monitoring:</w:t>
      </w:r>
    </w:p>
    <w:p>
      <w:pPr>
        <w:pStyle w:val="ListBullet"/>
      </w:pPr>
      <w:r>
        <w:t>Concept: Collect logs and metrics from all services in a central place to quickly identify errors and performance bottlenecks.</w:t>
      </w:r>
    </w:p>
    <w:p>
      <w:r>
        <w:t>### 3. Ensuring Data Consistency</w:t>
      </w:r>
    </w:p>
    <w:p>
      <w:r>
        <w:t>Each microservice typically owns its own data store. Maintaining consistency across these separate databases is a challenge.</w:t>
      </w:r>
    </w:p>
    <w:p>
      <w:pPr>
        <w:pStyle w:val="ListBullet"/>
      </w:pPr>
      <w:r>
        <w:t>Eventual Consistency:</w:t>
      </w:r>
    </w:p>
    <w:p>
      <w:pPr>
        <w:pStyle w:val="ListBullet"/>
      </w:pPr>
      <w:r>
        <w:t>Concept: Data will eventually become consistent, but not immediately. Service A updates its own database, then publishes an event. Service B receives this event and updates its own database later.</w:t>
      </w:r>
    </w:p>
    <w:p>
      <w:pPr>
        <w:pStyle w:val="ListBullet"/>
      </w:pPr>
      <w:r>
        <w:t>Analogy: A bank transfer. Money leaves your account instantly, but takes a short while to appear in the recipient's account.</w:t>
      </w:r>
    </w:p>
    <w:p>
      <w:pPr>
        <w:pStyle w:val="ListBullet"/>
      </w:pPr>
      <w:r>
        <w:t>Sagas Pattern:</w:t>
      </w:r>
    </w:p>
    <w:p>
      <w:pPr>
        <w:pStyle w:val="ListBullet"/>
      </w:pPr>
      <w:r>
        <w:t>Concept: For multi-step business transactions involving several services. A saga is a sequence of local transactions, where each updates its own service's data and publishes an event to trigger the next step. If a step fails, "compensating transactions" are executed to undo previous successful steps.</w:t>
      </w:r>
    </w:p>
    <w:p>
      <w:pPr>
        <w:pStyle w:val="ListBullet"/>
      </w:pPr>
      <w:r>
        <w:t>Considerations: Avoids complex distributed transactions, but increases complexity in managing the saga state.</w:t>
      </w:r>
    </w:p>
    <w:p>
      <w:r>
        <w:t>### Summary</w:t>
      </w:r>
    </w:p>
    <w:p>
      <w:r>
        <w:t>For Node.js microservices, choose communication methods based on your needs (synchronous for immediate responses, asynchronous for decoupling). Implement robust error handling with circuit breakers and retries. Finally, manage data consistency using eventual consistency or the Sagas pattern to keep your services independent and reliable.</w:t>
      </w:r>
    </w:p>
    <w:p/>
    <w:p>
      <w:pPr>
        <w:pStyle w:val="Heading2"/>
      </w:pPr>
      <w:r>
        <w:t>859. Explain the event-driven, non-blocking I/O model in Node.js and how it contributes to its performance characteristics.</w:t>
      </w:r>
    </w:p>
    <w:p>
      <w:r>
        <w:t>Node.js is renowned for its speed and ability to handle many operations concurrently. This performance is largely thanks to its event-driven, non-blocking I/O model. Let's break down what this means.</w:t>
      </w:r>
    </w:p>
    <w:p>
      <w:r>
        <w:t>### Core Concepts</w:t>
      </w:r>
    </w:p>
    <w:p>
      <w:pPr>
        <w:pStyle w:val="ListBullet"/>
      </w:pPr>
      <w:r>
        <w:t>I/O (Input/Output): This refers to any operation where your program interacts with external resources. Examples include reading a file from disk, making a network request to a database, or sending data over the internet. These operations are typically much slower than CPU computations.</w:t>
      </w:r>
    </w:p>
    <w:p>
      <w:pPr>
        <w:pStyle w:val="ListBullet"/>
      </w:pPr>
      <w:r>
        <w:t>Non-Blocking: Imagine you're at a busy restaurant (your Node.js application).</w:t>
      </w:r>
    </w:p>
    <w:p>
      <w:pPr>
        <w:pStyle w:val="ListBullet"/>
      </w:pPr>
      <w:r>
        <w:t>Blocking: If you ordered a meal and *had to stand at the counter* waiting for it to be cooked before you could do anything else, that would be blocking.</w:t>
      </w:r>
    </w:p>
    <w:p>
      <w:pPr>
        <w:pStyle w:val="ListBullet"/>
      </w:pPr>
      <w:r>
        <w:t>Non-Blocking: Instead, you place your order, get a pager (a "callback"), go sit down, and continue chatting or browsing your phone. When your meal is ready, the pager buzzes. Node.js works similarly: it starts an I/O operation, doesn't wait for it to finish, and immediately moves on to execute other code.</w:t>
      </w:r>
    </w:p>
    <w:p>
      <w:pPr>
        <w:pStyle w:val="ListBullet"/>
      </w:pPr>
      <w:r>
        <w:t>Event-Driven: When your meal is ready (the I/O operation completes), the pager "event" triggers you to pick it up. In Node.js, when an I/O operation finishes, it emits an "event." Your code has registered a specific function (a "callback") to run when that event occurs.</w:t>
      </w:r>
    </w:p>
    <w:p>
      <w:pPr>
        <w:pStyle w:val="ListBullet"/>
      </w:pPr>
      <w:r>
        <w:t>The Event Loop (The Restaurant Manager): This is the core orchestrator. Node.js runs JavaScript code on a single thread. The Event Loop continuously checks if there are any completed I/O operations or other tasks waiting. It ensures that while one I/O operation is being processed in the background, your main JavaScript code remains responsive and can handle other requests.</w:t>
      </w:r>
    </w:p>
    <w:p>
      <w:r>
        <w:t>### How it Works (Simplified Flow)</w:t>
      </w:r>
    </w:p>
    <w:p>
      <w:r>
        <w:t>When your Node.js code needs to perform an I/O operation (e.g., fs.readFile() to read a file):</w:t>
      </w:r>
    </w:p>
    <w:p>
      <w:pPr>
        <w:pStyle w:val="ListBullet"/>
      </w:pPr>
      <w:r>
        <w:t>Node.js delegates the I/O task to the underlying operating system or an internal worker pool (which might use separate threads, but *your JavaScript still runs on one thread*).</w:t>
      </w:r>
    </w:p>
    <w:p>
      <w:pPr>
        <w:pStyle w:val="ListBullet"/>
      </w:pPr>
      <w:r>
        <w:t>Crucially, it doesn't wait for the file to be read. It gives the OS a "callback function" to execute *after* the file is ready.</w:t>
      </w:r>
    </w:p>
    <w:p>
      <w:pPr>
        <w:pStyle w:val="ListBullet"/>
      </w:pPr>
      <w:r>
        <w:t>Your Node.js code immediately continues to the next line of JavaScript, staying responsive.</w:t>
      </w:r>
    </w:p>
    <w:p>
      <w:pPr>
        <w:pStyle w:val="ListBullet"/>
      </w:pPr>
      <w:r>
        <w:t>Once the I/O task finishes, an "event" is generated.</w:t>
      </w:r>
    </w:p>
    <w:p>
      <w:pPr>
        <w:pStyle w:val="ListBullet"/>
      </w:pPr>
      <w:r>
        <w:t>The Event Loop detects this event and adds the previously provided callback function to a queue.</w:t>
      </w:r>
    </w:p>
    <w:p>
      <w:pPr>
        <w:pStyle w:val="ListBullet"/>
      </w:pPr>
      <w:r>
        <w:t>When the main JavaScript execution stack is empty, the Event Loop picks up the callback from the queue and executes it.</w:t>
      </w:r>
    </w:p>
    <w:p>
      <w:r>
        <w:t>### Code Example: Non-Blocking File Read</w:t>
      </w:r>
    </w:p>
    <w:p>
      <w:r>
        <w:rPr>
          <w:rFonts w:ascii="Consolas" w:hAnsi="Consolas"/>
          <w:sz w:val="19"/>
        </w:rPr>
        <w:t>const fs = require('fs');</w:t>
        <w:br/>
        <w:br/>
        <w:t>console.log('1. Starting file read...');</w:t>
        <w:br/>
        <w:br/>
        <w:t>fs.readFile('example.txt', 'utf8', (err, data) =&gt; {</w:t>
        <w:br/>
        <w:t xml:space="preserve">  if (err) console.error(err);</w:t>
        <w:br/>
        <w:t xml:space="preserve">  console.log('3. File content received.'); // This runs AFTER line '2'</w:t>
        <w:br/>
        <w:t>});</w:t>
        <w:br/>
        <w:br/>
        <w:t>console.log('2. File read initiated, doing other work...');</w:t>
        <w:br/>
        <w:t>// Expected output order: '1', then '2', then '3'.</w:t>
        <w:br/>
        <w:t>// This demonstrates that Node.js didn't wait for the file read to complete.</w:t>
      </w:r>
    </w:p>
    <w:p>
      <w:r>
        <w:t>### Contribution to Performance</w:t>
      </w:r>
    </w:p>
    <w:p>
      <w:r>
        <w:t>This non-blocking, event-driven model allows Node.js to handle a vast number of concurrent connections efficiently without dedicating a separate thread (and its associated memory/CPU overhead) for *each* waiting I/O operation. By offloading I/O and only engaging the main thread for actual JavaScript execution when an operation completes, Node.js minimizes wasteful waiting. This makes it highly performant and scalable for I/O-bound applications like web servers, APIs, and real-time applications.</w:t>
      </w:r>
    </w:p>
    <w:p>
      <w:r>
        <w:t>### Summary</w:t>
      </w:r>
    </w:p>
    <w:p>
      <w:r>
        <w:t>Node.js's event-driven, non-blocking I/O model, powered by the Event Loop, enables it to efficiently manage many concurrent tasks without blocking the main JavaScript thread. This results in superior performance and scalability, particularly for applications that involve frequent input/output operations.</w:t>
      </w:r>
    </w:p>
    <w:p/>
    <w:p>
      <w:pPr>
        <w:pStyle w:val="Heading2"/>
      </w:pPr>
      <w:r>
        <w:t>860. Describe the difference between `process.nextTick()` and `setImmediate()`. When would you choose one over the other, and what role do they play in the Node.js Event Loop?</w:t>
      </w:r>
    </w:p>
    <w:p>
      <w:r>
        <w:t>The Node.js Event Loop orchestrates how asynchronous JavaScript code is executed. process.nextTick() and setImmediate() are both functions for scheduling code, but they operate at distinct points within this loop, influencing their execution order.</w:t>
      </w:r>
    </w:p>
    <w:p>
      <w:r>
        <w:t>### The Node.js Event Loop (Simplified)</w:t>
      </w:r>
    </w:p>
    <w:p>
      <w:r>
        <w:t>Imagine the Event Loop as a restaurant manager. It constantly checks different "waiting areas" (phases) for tasks, processing them in a specific order:</w:t>
      </w:r>
    </w:p>
    <w:p>
      <w:pPr>
        <w:pStyle w:val="ListBullet"/>
      </w:pPr>
      <w:r>
        <w:t>Timers (setTimeout, setInterval)</w:t>
      </w:r>
    </w:p>
    <w:p>
      <w:pPr>
        <w:pStyle w:val="ListBullet"/>
      </w:pPr>
      <w:r>
        <w:t>Pending Callbacks (system errors, e.g., for TCP)</w:t>
      </w:r>
    </w:p>
    <w:p>
      <w:pPr>
        <w:pStyle w:val="ListBullet"/>
      </w:pPr>
      <w:r>
        <w:t>Poll (I/O, e.g., network, file system)</w:t>
      </w:r>
    </w:p>
    <w:p>
      <w:pPr>
        <w:pStyle w:val="ListBullet"/>
      </w:pPr>
      <w:r>
        <w:t>Check (setImmediate())</w:t>
      </w:r>
    </w:p>
    <w:p>
      <w:pPr>
        <w:pStyle w:val="ListBullet"/>
      </w:pPr>
      <w:r>
        <w:t>Close Callbacks (e.g., socket.on('close'))</w:t>
      </w:r>
    </w:p>
    <w:p>
      <w:r>
        <w:t>Before moving between these main phases, Node.js also processes process.nextTick() callbacks.</w:t>
      </w:r>
    </w:p>
    <w:p>
      <w:r>
        <w:t>### process.nextTick()</w:t>
      </w:r>
    </w:p>
    <w:p>
      <w:r>
        <w:t>process.nextTick() schedules a callback function to be executed *immediately after* the current operation completes, but *before* the Event Loop proceeds to its next main phase. It's like a VIP pass: the nextTick callback "cuts in line" at the very front.</w:t>
      </w:r>
    </w:p>
    <w:p>
      <w:pPr>
        <w:pStyle w:val="ListBullet"/>
      </w:pPr>
      <w:r>
        <w:t>Role in Event Loop: nextTick callbacks are processed *between* synchronous code execution and the *start* of the next Event Loop phase. They run after the current call stack clears but before I/O, timers, or setImmediate() callbacks.</w:t>
      </w:r>
    </w:p>
    <w:p>
      <w:pPr>
        <w:pStyle w:val="ListBullet"/>
      </w:pPr>
      <w:r>
        <w:t>When to choose: Use nextTick when you need to ensure some code runs *as soon as possible* after the current script's execution, without waiting for the next full Event Loop iteration. This is common for handling errors or cleaning up resources synchronously but non-blocking.</w:t>
      </w:r>
    </w:p>
    <w:p>
      <w:r>
        <w:t>### setImmediate()</w:t>
      </w:r>
    </w:p>
    <w:p>
      <w:r>
        <w:t>setImmediate() schedules a callback function to be executed in a *dedicated phase* of the Event Loop, specifically the check phase. This phase runs *after* I/O polling and timers.</w:t>
      </w:r>
    </w:p>
    <w:p>
      <w:pPr>
        <w:pStyle w:val="ListBullet"/>
      </w:pPr>
      <w:r>
        <w:t>Role in Event Loop: setImmediate callbacks run *later* than process.nextTick() callbacks. They execute in their own designated phase, typically *after* current I/O operations have been processed.</w:t>
      </w:r>
    </w:p>
    <w:p>
      <w:pPr>
        <w:pStyle w:val="ListBullet"/>
      </w:pPr>
      <w:r>
        <w:t>When to choose: Use setImmediate when you want to defer execution until *after* the current tick's I/O events have been handled. It's ideal for breaking up long-running CPU tasks into smaller chunks, preventing the Event Loop from being blocked by a single long task.</w:t>
      </w:r>
    </w:p>
    <w:p>
      <w:r>
        <w:t>### Key Difference &amp; Example</w:t>
      </w:r>
    </w:p>
    <w:p>
      <w:r>
        <w:t>The primary difference is their execution order within a single Event Loop "tick": process.nextTick() always executes *before* setImmediate().</w:t>
      </w:r>
    </w:p>
    <w:p>
      <w:r>
        <w:rPr>
          <w:rFonts w:ascii="Consolas" w:hAnsi="Consolas"/>
          <w:sz w:val="19"/>
        </w:rPr>
        <w:t>console.log('Start of script');</w:t>
        <w:br/>
        <w:br/>
        <w:t>process.nextTick(() =&gt; {</w:t>
        <w:br/>
        <w:t xml:space="preserve">  console.log('nextTick callback executed');</w:t>
        <w:br/>
        <w:t>});</w:t>
        <w:br/>
        <w:br/>
        <w:t>setImmediate(() =&gt; {</w:t>
        <w:br/>
        <w:t xml:space="preserve">  console.log('setImmediate callback executed');</w:t>
        <w:br/>
        <w:t>});</w:t>
        <w:br/>
        <w:br/>
        <w:t>console.log('End of script');</w:t>
      </w:r>
    </w:p>
    <w:p>
      <w:r>
        <w:t>Output:</w:t>
      </w:r>
    </w:p>
    <w:p>
      <w:r>
        <w:rPr>
          <w:rFonts w:ascii="Consolas" w:hAnsi="Consolas"/>
          <w:sz w:val="19"/>
        </w:rPr>
        <w:t>Start of script</w:t>
        <w:br/>
        <w:t>End of script</w:t>
        <w:br/>
        <w:t>nextTick callback executed</w:t>
        <w:br/>
        <w:t>setImmediate callback executed</w:t>
      </w:r>
    </w:p>
    <w:p>
      <w:r>
        <w:t>This output clearly shows nextTick executing right after the main script completes, followed by setImmediate in its later phase.</w:t>
      </w:r>
    </w:p>
    <w:p>
      <w:r>
        <w:t>### Summary</w:t>
      </w:r>
    </w:p>
    <w:p>
      <w:r>
        <w:t>process.nextTick() provides immediate execution *before* the next Event Loop phase, useful for high-priority deferrals. setImmediate() schedules execution for a dedicated later phase (check), ideal for tasks that should run *after* I/O operations in the current tick. Choose nextTick for urgent, non-blocking follow-ups, and setImmediate for gracefully deferring longer tasks.</w:t>
      </w:r>
    </w:p>
    <w:p/>
    <w:p>
      <w:pPr>
        <w:pStyle w:val="Heading2"/>
      </w:pPr>
      <w:r>
        <w:t>861. How do you handle asynchronous operations in Node.js? Discuss the evolution from callbacks to Promises and `async/await`, including their pros and cons and when you might prefer one over the others.</w:t>
      </w:r>
    </w:p>
    <w:p>
      <w:r>
        <w:t>In Node.js, asynchronous operations are essential for its non-blocking, single-threaded nature. Instead of waiting, Node.js starts a task (like reading a file or making a network request) and moves on, executing a specified piece of code once the task completes. This mechanism has evolved through three main patterns:</w:t>
      </w:r>
    </w:p>
    <w:p>
      <w:r>
        <w:t>### 1. Callbacks</w:t>
      </w:r>
    </w:p>
    <w:p>
      <w:r>
        <w:t>Concept: A function passed as an argument to another function, which is then executed *after* the asynchronous operation completes.</w:t>
      </w:r>
    </w:p>
    <w:p>
      <w:r>
        <w:t>Pros: Simple to understand for single, isolated tasks. Cons: "Callback Hell" (deeply nested code) for sequential operations, leading to poor readability and repetitive error handling.</w:t>
      </w:r>
    </w:p>
    <w:p>
      <w:r>
        <w:t>When to Use: Primarily for older APIs or very basic, non-chaining async tasks.</w:t>
      </w:r>
    </w:p>
    <w:p>
      <w:r>
        <w:t>Example:</w:t>
      </w:r>
    </w:p>
    <w:p>
      <w:r>
        <w:rPr>
          <w:rFonts w:ascii="Consolas" w:hAnsi="Consolas"/>
          <w:sz w:val="19"/>
        </w:rPr>
        <w:t>const fs = require('fs');</w:t>
        <w:br/>
        <w:t>fs.readFile('file.txt', (err, data) =&gt; {</w:t>
        <w:br/>
        <w:t xml:space="preserve">  if (err) console.error('Error:', err);</w:t>
        <w:br/>
        <w:t xml:space="preserve">  else console.log('Content:', data.toString());</w:t>
        <w:br/>
        <w:t>});</w:t>
      </w:r>
    </w:p>
    <w:p>
      <w:r>
        <w:t>### 2. Promises</w:t>
      </w:r>
    </w:p>
    <w:p>
      <w:r>
        <w:t>Concept: An object representing the eventual success or failure of an asynchronous operation. It can be in one of three states: pending, fulfilled (success), or rejected (failure).</w:t>
      </w:r>
    </w:p>
    <w:p>
      <w:r>
        <w:t>Pros:</w:t>
      </w:r>
    </w:p>
    <w:p>
      <w:pPr>
        <w:pStyle w:val="ListBullet"/>
      </w:pPr>
      <w:r>
        <w:t>Chaining: .then() allows sequential async operations to be chained linearly, avoiding Callback Hell.</w:t>
      </w:r>
    </w:p>
    <w:p>
      <w:pPr>
        <w:pStyle w:val="ListBullet"/>
      </w:pPr>
      <w:r>
        <w:t>Centralized Error Handling: .catch() handles errors for an entire chain.</w:t>
      </w:r>
    </w:p>
    <w:p>
      <w:pPr>
        <w:pStyle w:val="ListBullet"/>
      </w:pPr>
      <w:r>
        <w:t>Improved readability over deeply nested callbacks.</w:t>
      </w:r>
    </w:p>
    <w:p>
      <w:r>
        <w:t>Cons: Still some nesting with .then() calls, can be less intuitive for beginners.</w:t>
      </w:r>
    </w:p>
    <w:p>
      <w:r>
        <w:t>When to Use: When you have multiple sequential async operations, or when integrating with modern APIs that return Promises (e.g., fetch).</w:t>
      </w:r>
    </w:p>
    <w:p>
      <w:r>
        <w:t>Example:</w:t>
      </w:r>
    </w:p>
    <w:p>
      <w:r>
        <w:rPr>
          <w:rFonts w:ascii="Consolas" w:hAnsi="Consolas"/>
          <w:sz w:val="19"/>
        </w:rPr>
        <w:t>// Node.js's fs.promises directly returns Promises</w:t>
        <w:br/>
        <w:t>const fsPromises = require('fs').promises;</w:t>
        <w:br/>
        <w:br/>
        <w:t>fsPromises.readFile('file.txt')</w:t>
        <w:br/>
        <w:t xml:space="preserve">  .then(data =&gt; console.log('Content:', data.toString()))</w:t>
        <w:br/>
        <w:t xml:space="preserve">  .catch(err =&gt; console.error('Error:', err));</w:t>
      </w:r>
    </w:p>
    <w:p>
      <w:r>
        <w:t>### 3. async/await</w:t>
      </w:r>
    </w:p>
    <w:p>
      <w:r>
        <w:t>Concept: async/await is a modern JavaScript syntax built on top of Promises, making asynchronous code look and behave more like synchronous code. An async function always returns a Promise; the await keyword pauses execution within an async function until a Promise resolves.</w:t>
      </w:r>
    </w:p>
    <w:p>
      <w:r>
        <w:t>Pros:</w:t>
      </w:r>
    </w:p>
    <w:p>
      <w:pPr>
        <w:pStyle w:val="ListBullet"/>
      </w:pPr>
      <w:r>
        <w:t>Superior Readability: Code flows sequentially, making it very easy to understand and debug.</w:t>
      </w:r>
    </w:p>
    <w:p>
      <w:pPr>
        <w:pStyle w:val="ListBullet"/>
      </w:pPr>
      <w:r>
        <w:t>Simplified Error Handling: Uses standard try...catch blocks, just like synchronous code.</w:t>
      </w:r>
    </w:p>
    <w:p>
      <w:pPr>
        <w:pStyle w:val="ListBullet"/>
      </w:pPr>
      <w:r>
        <w:t>Minimizes the "mental overhead" of dealing with complex async logic.</w:t>
      </w:r>
    </w:p>
    <w:p>
      <w:r>
        <w:t>Cons: Requires the function itself to be marked async; only works with Promises (callback-based APIs need to be "promisified" first).</w:t>
      </w:r>
    </w:p>
    <w:p>
      <w:r>
        <w:t>When to Use: This is the preferred method for writing new asynchronous code in Node.js due to its clarity and ease of use.</w:t>
      </w:r>
    </w:p>
    <w:p>
      <w:r>
        <w:t>Example:</w:t>
      </w:r>
    </w:p>
    <w:p>
      <w:r>
        <w:rPr>
          <w:rFonts w:ascii="Consolas" w:hAnsi="Consolas"/>
          <w:sz w:val="19"/>
        </w:rPr>
        <w:t>const fsPromises = require('fs').promises;</w:t>
        <w:br/>
        <w:br/>
        <w:t>async function readAndLogFile() {</w:t>
        <w:br/>
        <w:t xml:space="preserve">  try {</w:t>
        <w:br/>
        <w:t xml:space="preserve">    const data = await fsPromises.readFile('file.txt', 'utf8');</w:t>
        <w:br/>
        <w:t xml:space="preserve">    console.log('Content:', data);</w:t>
        <w:br/>
        <w:t xml:space="preserve">  } catch (err) {</w:t>
        <w:br/>
        <w:t xml:space="preserve">    console.error('Error:', err);</w:t>
        <w:br/>
        <w:t xml:space="preserve">  }</w:t>
        <w:br/>
        <w:t>}</w:t>
        <w:br/>
        <w:t>readAndLogFile();</w:t>
      </w:r>
    </w:p>
    <w:p>
      <w:r>
        <w:t>---</w:t>
      </w:r>
    </w:p>
    <w:p>
      <w:r>
        <w:t>### Summary and Preference</w:t>
      </w:r>
    </w:p>
    <w:p>
      <w:r>
        <w:t>While callbacks are foundational, Promises provide better structure and error handling. async/await builds on Promises, offering the most readable and maintainable way to handle asynchronous operations. It's the preferred modern approach for writing clean, sequential-looking async code in Node.js, greatly simplifying complex flows.</w:t>
      </w:r>
    </w:p>
    <w:p/>
    <w:p>
      <w:pPr>
        <w:pStyle w:val="Heading2"/>
      </w:pPr>
      <w:r>
        <w:t>862. Explain the concept of Node.js streams (Readable, Writable, Duplex, Transform). Provide a practical example where using streams is significantly more advantageous than traditional file I/O for large data sets.</w:t>
      </w:r>
    </w:p>
    <w:p>
      <w:r>
        <w:t>### Node.js Streams: Efficient Data Handling</w:t>
      </w:r>
    </w:p>
    <w:p>
      <w:r>
        <w:t>Node.js streams are objects that let you read data from a source or write data to a destination in a continuous, chunk-by-chunk manner. Think of them as garden hoses: data flows through them without having to fill up an entire bucket (your memory) first.</w:t>
      </w:r>
    </w:p>
    <w:p>
      <w:r>
        <w:t>Why Use Streams? Traditional I/O for large files often loads *all* data into memory. This can quickly exhaust your server's RAM, leading to application crashes or slowdowns. Streams process data in small, manageable pieces, consuming significantly less memory regardless of the total data size.</w:t>
      </w:r>
    </w:p>
    <w:p>
      <w:r>
        <w:t>Types of Streams:</w:t>
      </w:r>
    </w:p>
    <w:p>
      <w:pPr>
        <w:pStyle w:val="ListBullet"/>
      </w:pPr>
      <w:r>
        <w:t>Readable Streams: Data can be read *from* them.</w:t>
      </w:r>
    </w:p>
    <w:p>
      <w:pPr>
        <w:pStyle w:val="ListBullet"/>
      </w:pPr>
      <w:r>
        <w:t>Example: Reading a file (fs.createReadStream()), incoming HTTP requests.</w:t>
      </w:r>
    </w:p>
    <w:p>
      <w:pPr>
        <w:pStyle w:val="ListBullet"/>
      </w:pPr>
      <w:r>
        <w:t>Writable Streams: Data can be written *to* them.</w:t>
      </w:r>
    </w:p>
    <w:p>
      <w:pPr>
        <w:pStyle w:val="ListBullet"/>
      </w:pPr>
      <w:r>
        <w:t>Example: Writing to a file (fs.createWriteStream()), outgoing HTTP responses.</w:t>
      </w:r>
    </w:p>
    <w:p>
      <w:pPr>
        <w:pStyle w:val="ListBullet"/>
      </w:pPr>
      <w:r>
        <w:t>Duplex Streams: Both Readable and Writable. They can read and write simultaneously.</w:t>
      </w:r>
    </w:p>
    <w:p>
      <w:pPr>
        <w:pStyle w:val="ListBullet"/>
      </w:pPr>
      <w:r>
        <w:t>Example: A TCP socket (net.Socket).</w:t>
      </w:r>
    </w:p>
    <w:p>
      <w:pPr>
        <w:pStyle w:val="ListBullet"/>
      </w:pPr>
      <w:r>
        <w:t>Transform Streams: A type of Duplex stream that modifies data as it passes through. Reads input, transforms it, writes output.</w:t>
      </w:r>
    </w:p>
    <w:p>
      <w:pPr>
        <w:pStyle w:val="ListBullet"/>
      </w:pPr>
      <w:r>
        <w:t>Example: Compressing data (zlib.createGzip()), custom data modifiers (like converting text case).</w:t>
      </w:r>
    </w:p>
    <w:p>
      <w:r>
        <w:t>Practical Example: Processing a Large File Efficiently</w:t>
      </w:r>
    </w:p>
    <w:p>
      <w:r>
        <w:t>Imagine you have a gigantic data.txt file (e.g., 5GB of log data) and you need to convert all its content to uppercase, saving it to output.txt.</w:t>
      </w:r>
    </w:p>
    <w:p>
      <w:r>
        <w:t>Traditional Approach (Memory Hog):</w:t>
      </w:r>
    </w:p>
    <w:p>
      <w:r>
        <w:rPr>
          <w:rFonts w:ascii="Consolas" w:hAnsi="Consolas"/>
          <w:sz w:val="19"/>
        </w:rPr>
        <w:t>const fs = require('fs');</w:t>
        <w:br/>
        <w:t>// DANGER: This will load the ENTIRE 5GB file into memory!</w:t>
        <w:br/>
        <w:t>const data = fs.readFileSync('data.txt', 'utf8');</w:t>
        <w:br/>
        <w:t>const transformedData = data.toUpperCase();</w:t>
        <w:br/>
        <w:t>fs.writeFileSync('output.txt', transformedData, 'utf8');</w:t>
        <w:br/>
        <w:t>console.log('Transformation complete!');</w:t>
      </w:r>
    </w:p>
    <w:p>
      <w:r>
        <w:t>This approach holds the entire 5GB file content in RAM. Your Node.js process would likely crash if memory is limited.</w:t>
      </w:r>
    </w:p>
    <w:p>
      <w:r>
        <w:t>Stream-Based Approach (Memory Efficient):</w:t>
      </w:r>
    </w:p>
    <w:p>
      <w:r>
        <w:rPr>
          <w:rFonts w:ascii="Consolas" w:hAnsi="Consolas"/>
          <w:sz w:val="19"/>
        </w:rPr>
        <w:t>const fs = require('fs');</w:t>
        <w:br/>
        <w:t>const { Transform } = require('stream');</w:t>
        <w:br/>
        <w:br/>
        <w:t>// Custom Transform stream to convert text chunks to uppercase</w:t>
        <w:br/>
        <w:t>class UpperCaseTransform extends Transform {</w:t>
        <w:br/>
        <w:t xml:space="preserve">    _transform(chunk, encoding, callback) {</w:t>
        <w:br/>
        <w:t xml:space="preserve">        this.push(chunk.toString().toUpperCase()); // Push transformed chunk</w:t>
        <w:br/>
        <w:t xml:space="preserve">        callback(); // Indicate chunk processing is done</w:t>
        <w:br/>
        <w:t xml:space="preserve">    }</w:t>
        <w:br/>
        <w:t>}</w:t>
        <w:br/>
        <w:br/>
        <w:t>fs.createReadStream('data.txt', 'utf8')</w:t>
        <w:br/>
        <w:t xml:space="preserve">    .pipe(new UpperCaseTransform())         // Data flows from readStream -&gt; transformStream</w:t>
        <w:br/>
        <w:t xml:space="preserve">    .pipe(fs.createWriteStream('output.txt', 'utf8')) // -&gt; writeStream</w:t>
        <w:br/>
        <w:t xml:space="preserve">    .on('finish', () =&gt; console.log('Streamed transformation complete!'))</w:t>
        <w:br/>
        <w:t xml:space="preserve">    .on('error', (err) =&gt; console.error('Stream error:', err));</w:t>
      </w:r>
    </w:p>
    <w:p>
      <w:r>
        <w:t>Here, data is read in small chunks, transformed by UpperCaseTransform, and then written. Only a small portion of the file is ever in memory at any given time. This uses a constant, minimal amount of memory, regardless of the 5GB file's size.</w:t>
      </w:r>
    </w:p>
    <w:p>
      <w:r>
        <w:t>Summary: Node.js streams enable memory-efficient data processing by handling data in chunks. They are fundamental for building scalable and robust applications, especially when dealing with large files, network I/O, or complex data pipelines, preventing memory exhaustion.</w:t>
      </w:r>
    </w:p>
    <w:p/>
    <w:p>
      <w:pPr>
        <w:pStyle w:val="Heading2"/>
      </w:pPr>
      <w:r>
        <w:t>863. You are building a RESTful API using Node.js and Express. Describe your approach to robust error handling, covering synchronous errors, asynchronous errors (e.g., within Promises or `async` functions), and how you would prevent application crashes from unhandled exceptions.</w:t>
      </w:r>
    </w:p>
    <w:p>
      <w:r>
        <w:t>Robust error handling is crucial for building stable and reliable APIs. In Node.js with Express, our approach combines Express's built-in error handling with Node.js process-level listeners.</w:t>
      </w:r>
    </w:p>
    <w:p>
      <w:r>
        <w:t>### 1. Centralized Error Handling Middleware</w:t>
      </w:r>
    </w:p>
    <w:p>
      <w:r>
        <w:t>Express provides a special middleware function with four arguments (err, req, res, next) to handle all errors passed to it. This acts as our central error processor.</w:t>
      </w:r>
    </w:p>
    <w:p>
      <w:r>
        <w:rPr>
          <w:rFonts w:ascii="Consolas" w:hAnsi="Consolas"/>
          <w:sz w:val="19"/>
        </w:rPr>
        <w:t>// This MUST be the last middleware in your app.js</w:t>
        <w:br/>
        <w:t>app.use((err, req, res, next) =&gt; {</w:t>
        <w:br/>
        <w:t xml:space="preserve">    console.error(err.stack); // Log the error for debugging</w:t>
        <w:br/>
        <w:t xml:space="preserve">    const statusCode = err.statusCode || 500;</w:t>
        <w:br/>
        <w:t xml:space="preserve">    res.status(statusCode).json({</w:t>
        <w:br/>
        <w:t xml:space="preserve">        message: err.message || 'Something went wrong!',</w:t>
        <w:br/>
        <w:t xml:space="preserve">        // In production, avoid sending detailed error info to client</w:t>
        <w:br/>
        <w:t xml:space="preserve">    });</w:t>
        <w:br/>
        <w:t>});</w:t>
      </w:r>
    </w:p>
    <w:p>
      <w:r>
        <w:t>Any error passed to next(err) will eventually land here.</w:t>
      </w:r>
    </w:p>
    <w:p>
      <w:r>
        <w:t>### 2. Handling Synchronous Errors</w:t>
      </w:r>
    </w:p>
    <w:p>
      <w:r>
        <w:t>Synchronous errors, like those thrown directly in a route handler, are automatically caught by Express and passed to our error-handling middleware.</w:t>
      </w:r>
    </w:p>
    <w:p>
      <w:r>
        <w:rPr>
          <w:rFonts w:ascii="Consolas" w:hAnsi="Consolas"/>
          <w:sz w:val="19"/>
        </w:rPr>
        <w:t>app.get('/sync-error', (req, res, next) =&gt; {</w:t>
        <w:br/>
        <w:t xml:space="preserve">    // This will be caught by our error middleware</w:t>
        <w:br/>
        <w:t xml:space="preserve">    throw new Error('Oops, a synchronous error occurred!');</w:t>
        <w:br/>
        <w:t>});</w:t>
      </w:r>
    </w:p>
    <w:p>
      <w:r>
        <w:t>### 3. Handling Asynchronous Errors (Promises, async/await)</w:t>
      </w:r>
    </w:p>
    <w:p>
      <w:r>
        <w:t>Asynchronous errors are trickier. If an error occurs in a Promise or async function and isn't caught, Express's default error handler won't catch it unless explicitly passed.</w:t>
      </w:r>
    </w:p>
    <w:p>
      <w:r>
        <w:t>Solution: Use try...catch blocks within async functions and pass the error to next(err).</w:t>
      </w:r>
    </w:p>
    <w:p>
      <w:r>
        <w:rPr>
          <w:rFonts w:ascii="Consolas" w:hAnsi="Consolas"/>
          <w:sz w:val="19"/>
        </w:rPr>
        <w:t>app.get('/async-error', async (req, res, next) =&gt; {</w:t>
        <w:br/>
        <w:t xml:space="preserve">    try {</w:t>
        <w:br/>
        <w:t xml:space="preserve">        // Simulate an async operation that fails</w:t>
        <w:br/>
        <w:t xml:space="preserve">        const data = await someService.fetchDataWhichMightFail();</w:t>
        <w:br/>
        <w:t xml:space="preserve">        res.json(data);</w:t>
        <w:br/>
        <w:t xml:space="preserve">    } catch (error) {</w:t>
        <w:br/>
        <w:t xml:space="preserve">        // Pass the error to the Express error middleware</w:t>
        <w:br/>
        <w:t xml:space="preserve">        next(error);</w:t>
        <w:br/>
        <w:t xml:space="preserve">    }</w:t>
        <w:br/>
        <w:t>});</w:t>
      </w:r>
    </w:p>
    <w:p>
      <w:r>
        <w:t>For cleaner code, libraries like express-async-errors can automatically wrap route handlers, so you don't need try...catch in every async route.</w:t>
      </w:r>
    </w:p>
    <w:p>
      <w:r>
        <w:t>### 4. Preventing Application Crashes (Unhandled Exceptions)</w:t>
      </w:r>
    </w:p>
    <w:p>
      <w:r>
        <w:t>To prevent the application from crashing due to unhandled errors that escape all try...catch blocks and next(err) calls, we use Node.js's process event listeners:</w:t>
      </w:r>
    </w:p>
    <w:p>
      <w:pPr>
        <w:pStyle w:val="ListBullet"/>
      </w:pPr>
      <w:r>
        <w:t>uncaughtException: Catches synchronous errors not handled anywhere else.</w:t>
      </w:r>
    </w:p>
    <w:p>
      <w:pPr>
        <w:pStyle w:val="ListBullet"/>
      </w:pPr>
      <w:r>
        <w:t>unhandledRejection: Catches Promise rejections that weren't .catch()-ed.</w:t>
      </w:r>
    </w:p>
    <w:p>
      <w:r>
        <w:t>It's critical to log these errors and then gracefully shut down the application. Continuing might leave your app in an inconsistent, undefined state.</w:t>
      </w:r>
    </w:p>
    <w:p>
      <w:r>
        <w:rPr>
          <w:rFonts w:ascii="Consolas" w:hAnsi="Consolas"/>
          <w:sz w:val="19"/>
        </w:rPr>
        <w:t>process.on('uncaughtException', (err) =&gt; {</w:t>
        <w:br/>
        <w:t xml:space="preserve">    console.error('UNCAUGHT EXCEPTION! Shutting down...', err);</w:t>
        <w:br/>
        <w:t xml:space="preserve">    process.exit(1); // Exit with a failure code</w:t>
        <w:br/>
        <w:t>});</w:t>
        <w:br/>
        <w:br/>
        <w:t>process.on('unhandledRejection', (reason, promise) =&gt; {</w:t>
        <w:br/>
        <w:t xml:space="preserve">    console.error('UNHANDLED REJECTION! Shutting down...', reason, promise);</w:t>
        <w:br/>
        <w:t xml:space="preserve">    process.exit(1);</w:t>
        <w:br/>
        <w:t>});</w:t>
      </w:r>
    </w:p>
    <w:p>
      <w:r>
        <w:t>### Summary</w:t>
      </w:r>
    </w:p>
    <w:p>
      <w:r>
        <w:t>Our robust error handling approach combines Express's centralized error middleware for handling errors passed via next(err), try...catch blocks for asynchronous operations to ensure errors are propagated, and process.on listeners as a last resort to catch any truly unhandled exceptions and gracefully terminate the application. This layered strategy ensures both user-friendly responses and application stability.</w:t>
      </w:r>
    </w:p>
    <w:p/>
    <w:p>
      <w:pPr>
        <w:pStyle w:val="Heading2"/>
      </w:pPr>
      <w:r>
        <w:t>864. Discuss strategies for scaling a Node.js application horizontally to handle increased load. What considerations are important for process management, session management, and inter-process communication?</w:t>
      </w:r>
    </w:p>
    <w:p>
      <w:r>
        <w:t>Horizontal scaling means running multiple identical copies of your application to share the incoming workload, rather than making a single server more powerful. Imagine adding more checkout lanes at a busy supermarket instead of just making one lane faster.</w:t>
      </w:r>
    </w:p>
    <w:p>
      <w:r>
        <w:t>### Strategies for Horizontal Scaling</w:t>
      </w:r>
    </w:p>
    <w:p>
      <w:pPr>
        <w:pStyle w:val="ListBullet"/>
      </w:pPr>
      <w:r>
        <w:t>Node.js cluster module: Node.js, by default, runs on a single thread. The cluster module allows you to utilize multiple CPU cores on a *single machine* by running several Node.js worker processes that share the same port. A "master" process manages these workers.</w:t>
      </w:r>
    </w:p>
    <w:p>
      <w:r>
        <w:rPr>
          <w:rFonts w:ascii="Consolas" w:hAnsi="Consolas"/>
          <w:sz w:val="19"/>
        </w:rPr>
        <w:t xml:space="preserve">    // Conceptual: Using Node.js cluster module</w:t>
        <w:br/>
        <w:t xml:space="preserve">    const cluster = require('cluster');</w:t>
        <w:br/>
        <w:t xml:space="preserve">    const numCPUs = require('os').cpus().length;</w:t>
        <w:br/>
        <w:br/>
        <w:t xml:space="preserve">    if (cluster.isMaster) {</w:t>
        <w:br/>
        <w:t xml:space="preserve">        console.log(`Master ${process.pid} is running`);</w:t>
        <w:br/>
        <w:t xml:space="preserve">        for (let i = 0; i &lt; numCPUs; i++) {</w:t>
        <w:br/>
        <w:t xml:space="preserve">            cluster.fork(); // Create worker processes</w:t>
        <w:br/>
        <w:t xml:space="preserve">        }</w:t>
        <w:br/>
        <w:t xml:space="preserve">    } else {</w:t>
        <w:br/>
        <w:t xml:space="preserve">        // Worker processes run your application code</w:t>
        <w:br/>
        <w:t xml:space="preserve">        require('./app'); // Your main Node.js app</w:t>
        <w:br/>
        <w:t xml:space="preserve">        console.log(`Worker ${process.pid} started`);</w:t>
        <w:br/>
        <w:t xml:space="preserve">    }</w:t>
      </w:r>
    </w:p>
    <w:p>
      <w:pPr>
        <w:pStyle w:val="ListBullet"/>
      </w:pPr>
      <w:r>
        <w:t>Load Balancers: For scaling across multiple *machines* or containers, a load balancer (e.g., Nginx, HAProxy, AWS ELB) sits in front of your Node.js instances. It receives all incoming requests and intelligently distributes them to available application instances. This prevents any single instance from becoming overloaded and provides fault tolerance.</w:t>
      </w:r>
    </w:p>
    <w:p>
      <w:r>
        <w:t>### Important Considerations</w:t>
      </w:r>
    </w:p>
    <w:p>
      <w:r>
        <w:t>#### 1. Process Management</w:t>
      </w:r>
    </w:p>
    <w:p>
      <w:r>
        <w:t>With multiple instances, you need tools to manage their lifecycle: starting, stopping, monitoring, and restarting crashed processes.</w:t>
      </w:r>
    </w:p>
    <w:p>
      <w:pPr>
        <w:pStyle w:val="ListBullet"/>
      </w:pPr>
      <w:r>
        <w:t>PM2: A popular Node.js process manager that keeps your applications alive forever, reloads them without downtime, and facilitates common system tasks.</w:t>
      </w:r>
    </w:p>
    <w:p>
      <w:pPr>
        <w:pStyle w:val="ListBullet"/>
      </w:pPr>
      <w:r>
        <w:t>Docker &amp; Kubernetes: Containerization (Docker) packages your app and its dependencies, ensuring consistent environments. Orchestration (Kubernetes) automates the deployment, scaling, and management of these containers across a cluster of machines.</w:t>
      </w:r>
    </w:p>
    <w:p>
      <w:r>
        <w:t>#### 2. Session Management</w:t>
      </w:r>
    </w:p>
    <w:p>
      <w:r>
        <w:t>User sessions (e.g., login status, shopping cart data) are typically stored on the server. In a horizontally scaled setup, a user's request might hit a different server instance on subsequent calls.</w:t>
      </w:r>
    </w:p>
    <w:p>
      <w:pPr>
        <w:pStyle w:val="ListBullet"/>
      </w:pPr>
      <w:r>
        <w:t>Problem: If sessions are stored *locally* on each server, the user would appear logged out when switched to a new server by the load balancer.</w:t>
      </w:r>
    </w:p>
    <w:p>
      <w:pPr>
        <w:pStyle w:val="ListBullet"/>
      </w:pPr>
      <w:r>
        <w:t>Solution: Externalize session storage. Use a centralized, shared store like Redis (an in-memory data structure store) or a dedicated database. This way, any server instance can retrieve the user's session data. Think of it as a central locker for everyone's belongings instead of each shop having its own.</w:t>
      </w:r>
    </w:p>
    <w:p>
      <w:r>
        <w:t>#### 3. Inter-Process Communication (IPC)</w:t>
      </w:r>
    </w:p>
    <w:p>
      <w:r>
        <w:t>Sometimes, your distributed Node.js instances need to communicate or share information (e.g., for real-time updates or shared data).</w:t>
      </w:r>
    </w:p>
    <w:p>
      <w:pPr>
        <w:pStyle w:val="ListBullet"/>
      </w:pPr>
      <w:r>
        <w:t>Problem: Instances run independently; they don't inherently know about each other's state.</w:t>
      </w:r>
    </w:p>
    <w:p>
      <w:pPr>
        <w:pStyle w:val="ListBullet"/>
      </w:pPr>
      <w:r>
        <w:t>Solution: Use external services for communication:</w:t>
      </w:r>
    </w:p>
    <w:p>
      <w:pPr>
        <w:pStyle w:val="ListBullet"/>
      </w:pPr>
      <w:r>
        <w:t>Redis Pub/Sub: Ideal for broadcasting messages or events to all connected instances (e.g., notifying all instances about a new product).</w:t>
      </w:r>
    </w:p>
    <w:p>
      <w:pPr>
        <w:pStyle w:val="ListBullet"/>
      </w:pPr>
      <w:r>
        <w:t>Message Queues (RabbitMQ, Kafka): For reliable, asynchronous communication between services, especially for background tasks or event-driven architectures.</w:t>
      </w:r>
    </w:p>
    <w:p>
      <w:pPr>
        <w:pStyle w:val="ListBullet"/>
      </w:pPr>
      <w:r>
        <w:t>HTTP/gRPC: For direct, synchronous service-to-service communication when one instance needs data from another.</w:t>
      </w:r>
    </w:p>
    <w:p>
      <w:r>
        <w:t>### Summary</w:t>
      </w:r>
    </w:p>
    <w:p>
      <w:r>
        <w:t>Scaling Node.js horizontally requires a shift from a single-server mindset to a distributed one. You need robust process management to keep instances running, centralized session handling to maintain user state, and external services for efficient inter-process communication to build a resilient and scalable application.</w:t>
      </w:r>
    </w:p>
    <w:p/>
    <w:p>
      <w:pPr>
        <w:pStyle w:val="Heading2"/>
      </w:pPr>
      <w:r>
        <w:t>865. What are some common security vulnerabilities specific to Node.js applications (e.g., npm package vulnerabilities, injection attacks, DoS), and what measures would you take to mitigate them?</w:t>
      </w:r>
    </w:p>
    <w:p>
      <w:r>
        <w:t>Node.js applications, like any software, require careful attention to security. Here are common vulnerabilities and the measures to mitigate them:</w:t>
      </w:r>
    </w:p>
    <w:p>
      <w:r>
        <w:t>### 1. npm Package Vulnerabilities What it is: Node.js projects heavily rely on npm packages (third-party libraries). These packages, if not properly maintained or audited, can contain security flaws or even malicious code, creating vulnerabilities in your application. It's like building a house with many pre-made components; you must ensure each component is safe. Mitigation:</w:t>
      </w:r>
    </w:p>
    <w:p>
      <w:pPr>
        <w:pStyle w:val="ListBullet"/>
      </w:pPr>
      <w:r>
        <w:t>Regular Audits: Use npm audit to scan your project's dependencies for known security vulnerabilities and follow its recommendations.</w:t>
      </w:r>
    </w:p>
    <w:p>
      <w:r>
        <w:rPr>
          <w:rFonts w:ascii="Consolas" w:hAnsi="Consolas"/>
          <w:sz w:val="19"/>
        </w:rPr>
        <w:t xml:space="preserve">    npm audit fix</w:t>
      </w:r>
    </w:p>
    <w:p>
      <w:pPr>
        <w:pStyle w:val="ListBullet"/>
      </w:pPr>
      <w:r>
        <w:t>Dependency Management: Keep your npm packages updated to their latest secure versions. Tools like Snyk or GitHub's Dependabot can monitor for new threats.</w:t>
      </w:r>
    </w:p>
    <w:p>
      <w:pPr>
        <w:pStyle w:val="ListBullet"/>
      </w:pPr>
      <w:r>
        <w:t>Careful Selection: Before adding a new package, check its popularity, maintenance status, and reported issues.</w:t>
      </w:r>
    </w:p>
    <w:p>
      <w:r>
        <w:t>### 2. Injection Attacks What it is: Occurs when untrusted user input is directly processed by the application as part of a command or query. This allows attackers to "inject" malicious code or commands. Examples include SQL Injection (for databases) or Command Injection (for executing system commands). Imagine asking for a user's name, and they type "'; DROP TABLE users; --". Mitigation:</w:t>
      </w:r>
    </w:p>
    <w:p>
      <w:pPr>
        <w:pStyle w:val="ListBullet"/>
      </w:pPr>
      <w:r>
        <w:t>Input Validation &amp; Sanitization: Always validate and clean all user inputs. Check data types, lengths, and allowed characters. Remove or escape special characters.</w:t>
      </w:r>
    </w:p>
    <w:p>
      <w:pPr>
        <w:pStyle w:val="ListBullet"/>
      </w:pPr>
      <w:r>
        <w:t>Parameterized Queries (for Databases): Use prepared statements or ORMs (Object-Relational Mappers) that separate data from code, preventing malicious input from being executed.</w:t>
      </w:r>
    </w:p>
    <w:p>
      <w:r>
        <w:rPr>
          <w:rFonts w:ascii="Consolas" w:hAnsi="Consolas"/>
          <w:sz w:val="19"/>
        </w:rPr>
        <w:t xml:space="preserve">    // BAD: Vulnerable to SQL Injection</w:t>
        <w:br/>
        <w:t xml:space="preserve">    // db.query(`SELECT * FROM users WHERE username = '${userInput}'`);</w:t>
        <w:br/>
        <w:br/>
        <w:t xml:space="preserve">    // GOOD: Secure with parameterized query</w:t>
        <w:br/>
        <w:t xml:space="preserve">    db.query('SELECT * FROM users WHERE username = ?', [userInput]);</w:t>
      </w:r>
    </w:p>
    <w:p>
      <w:pPr>
        <w:pStyle w:val="ListBullet"/>
      </w:pPr>
      <w:r>
        <w:t>Never trust user input: Treat all external input as potentially malicious.</w:t>
      </w:r>
    </w:p>
    <w:p>
      <w:r>
        <w:t>### 3. Denial of Service (DoS) What it is: An attack aimed at making your application unavailable to legitimate users by overwhelming it with requests or consuming all its resources. This could be achieved by sending a flood of requests, triggering expensive computations, or uploading excessively large files. Mitigation:</w:t>
      </w:r>
    </w:p>
    <w:p>
      <w:pPr>
        <w:pStyle w:val="ListBullet"/>
      </w:pPr>
      <w:r>
        <w:t>Rate Limiting: Restrict the number of requests a user or IP address can make within a specific timeframe. Libraries like express-rate-limit are commonly used for this.</w:t>
      </w:r>
    </w:p>
    <w:p>
      <w:pPr>
        <w:pStyle w:val="ListBullet"/>
      </w:pPr>
      <w:r>
        <w:t>Input Size Limits: Implement strict limits on the size of uploaded files and request bodies to prevent resource exhaustion.</w:t>
      </w:r>
    </w:p>
    <w:p>
      <w:pPr>
        <w:pStyle w:val="ListBullet"/>
      </w:pPr>
      <w:r>
        <w:t>Asynchronous Operations &amp; Worker Threads: Ensure long-running or CPU-intensive tasks don't block Node.js's single-threaded event loop. Offload such tasks to worker threads or external services.</w:t>
      </w:r>
    </w:p>
    <w:p>
      <w:pPr>
        <w:pStyle w:val="ListBullet"/>
      </w:pPr>
      <w:r>
        <w:t>Load Balancing &amp; Clustering: Distribute incoming traffic across multiple instances of your application to handle a higher load and provide redundancy.</w:t>
      </w:r>
    </w:p>
    <w:p>
      <w:r>
        <w:t>### Summary Securing Node.js applications requires a proactive, multi-layered approach. Regularly auditing dependencies, rigorously validating all input, and implementing safeguards against resource exhaustion are crucial steps to building resilient and trustworthy systems.</w:t>
      </w:r>
    </w:p>
    <w:p/>
    <w:p>
      <w:pPr>
        <w:pStyle w:val="Heading2"/>
      </w:pPr>
      <w:r>
        <w:t>866. Explain the Node.js Event Loop in detail, describing its different phases (timers, pending callbacks, idle/prepare, poll, check, close callbacks) and how it prioritizes microtasks (e.g., Promise callbacks, `process.nextTick`).</w:t>
      </w:r>
    </w:p>
    <w:p>
      <w:r>
        <w:t>The Node.js Event Loop is the fundamental mechanism that allows Node.js to perform non-blocking I/O operations, despite JavaScript being single-threaded. Imagine it as a diligent conductor orchestrating which tasks (callbacks) get executed and when, ensuring your application remains responsive.</w:t>
      </w:r>
    </w:p>
    <w:p>
      <w:r>
        <w:t>Here's how it works:</w:t>
      </w:r>
    </w:p>
    <w:p>
      <w:pPr>
        <w:pStyle w:val="ListBullet"/>
      </w:pPr>
      <w:r>
        <w:t>Event Loop Phases:</w:t>
      </w:r>
    </w:p>
    <w:p>
      <w:r>
        <w:t>The Event Loop continuously cycles through a series of specific phases, each handling a different type of callback. The order is crucial:</w:t>
      </w:r>
    </w:p>
    <w:p>
      <w:pPr>
        <w:pStyle w:val="ListBullet"/>
      </w:pPr>
      <w:r>
        <w:t>Timers: Executes callbacks scheduled by setTimeout() and setInterval().</w:t>
      </w:r>
    </w:p>
    <w:p>
      <w:r>
        <w:rPr>
          <w:rFonts w:ascii="Consolas" w:hAnsi="Consolas"/>
          <w:sz w:val="19"/>
        </w:rPr>
        <w:t xml:space="preserve">        setTimeout(() =&gt; console.log('Timer 0 executed'), 0);</w:t>
      </w:r>
    </w:p>
    <w:p>
      <w:pPr>
        <w:pStyle w:val="ListBullet"/>
      </w:pPr>
      <w:r>
        <w:t>Pending Callbacks: Executes I/O callbacks that were deferred from the previous loop iteration (e.g., some system errors).</w:t>
      </w:r>
    </w:p>
    <w:p>
      <w:pPr>
        <w:pStyle w:val="ListBullet"/>
      </w:pPr>
      <w:r>
        <w:t>Idle, Prepare: Used internally by Node.js.</w:t>
      </w:r>
    </w:p>
    <w:p>
      <w:pPr>
        <w:pStyle w:val="ListBullet"/>
      </w:pPr>
      <w:r>
        <w:t>Poll:</w:t>
      </w:r>
    </w:p>
    <w:p>
      <w:pPr>
        <w:pStyle w:val="ListBullet"/>
      </w:pPr>
      <w:r>
        <w:t>Retrieves new I/O events (e.g., completed file reads, network responses).</w:t>
      </w:r>
    </w:p>
    <w:p>
      <w:pPr>
        <w:pStyle w:val="ListBullet"/>
      </w:pPr>
      <w:r>
        <w:t>Executes I/O callbacks that are ready.</w:t>
      </w:r>
    </w:p>
    <w:p>
      <w:pPr>
        <w:pStyle w:val="ListBullet"/>
      </w:pPr>
      <w:r>
        <w:t>If no other tasks are pending and the queue is empty, the loop might block here, waiting for new I/O events.</w:t>
      </w:r>
    </w:p>
    <w:p>
      <w:pPr>
        <w:pStyle w:val="ListBullet"/>
      </w:pPr>
      <w:r>
        <w:t>Check: Executes setImmediate() callbacks. These run *after* the Poll phase.</w:t>
      </w:r>
    </w:p>
    <w:p>
      <w:r>
        <w:rPr>
          <w:rFonts w:ascii="Consolas" w:hAnsi="Consolas"/>
          <w:sz w:val="19"/>
        </w:rPr>
        <w:t xml:space="preserve">        setImmediate(() =&gt; console.log('Immediate callback executed'));</w:t>
      </w:r>
    </w:p>
    <w:p>
      <w:pPr>
        <w:pStyle w:val="ListBullet"/>
      </w:pPr>
      <w:r>
        <w:t>Close Callbacks: Executes callbacks for close events (e.g., socket.on('close', ...), server.close()).</w:t>
      </w:r>
    </w:p>
    <w:p>
      <w:pPr>
        <w:pStyle w:val="ListBullet"/>
      </w:pPr>
      <w:r>
        <w:t>Microtasks (High Priority Tasks):</w:t>
      </w:r>
    </w:p>
    <w:p>
      <w:r>
        <w:t>Microtasks are a special category of tasks with *higher priority* than the main Event Loop phases. They are processed *after the current synchronous code finishes execution* and *before the Event Loop moves to the next major phase*.</w:t>
      </w:r>
    </w:p>
    <w:p>
      <w:pPr>
        <w:pStyle w:val="ListBullet"/>
      </w:pPr>
      <w:r>
        <w:t>process.nextTick(): This callback has the *highest priority*. It's executed immediately after the current operation completes, *even before any other microtasks or Event Loop phases*.</w:t>
      </w:r>
    </w:p>
    <w:p>
      <w:pPr>
        <w:pStyle w:val="ListBullet"/>
      </w:pPr>
      <w:r>
        <w:t>Promise Callbacks: (.then(), .catch(), .finally()) These are executed after process.nextTick() callbacks, but still before the Event Loop progresses to the next phase (e.g., timers).</w:t>
      </w:r>
    </w:p>
    <w:p>
      <w:r>
        <w:t>Execution Order Example:</w:t>
      </w:r>
    </w:p>
    <w:p>
      <w:r>
        <w:rPr>
          <w:rFonts w:ascii="Consolas" w:hAnsi="Consolas"/>
          <w:sz w:val="19"/>
        </w:rPr>
        <w:t>console.log('1 - Synchronous Start');</w:t>
        <w:br/>
        <w:br/>
        <w:t>Promise.resolve().then(() =&gt; console.log('4 - Promise microtask')); // Promise</w:t>
        <w:br/>
        <w:t>process.nextTick(() =&gt; console.log('3 - Next Tick microtask')); // Next Tick</w:t>
        <w:br/>
        <w:br/>
        <w:t>setTimeout(() =&gt; console.log('5 - setTimeout (Timer phase)'), 0); // Timer</w:t>
        <w:br/>
        <w:t>setImmediate(() =&gt; console.log('6 - setImmediate (Check phase)')); // Check</w:t>
        <w:br/>
        <w:br/>
        <w:t>console.log('2 - Synchronous End');</w:t>
      </w:r>
    </w:p>
    <w:p>
      <w:r>
        <w:t>Expected Output:</w:t>
      </w:r>
    </w:p>
    <w:p>
      <w:r>
        <w:rPr>
          <w:rFonts w:ascii="Consolas" w:hAnsi="Consolas"/>
          <w:sz w:val="19"/>
        </w:rPr>
        <w:t>1 - Synchronous Start</w:t>
        <w:br/>
        <w:t>2 - Synchronous End</w:t>
        <w:br/>
        <w:t>3 - Next Tick microtask</w:t>
        <w:br/>
        <w:t>4 - Promise microtask</w:t>
        <w:br/>
        <w:t>5 - setTimeout (Timer phase)</w:t>
        <w:br/>
        <w:t>6 - setImmediate (Check phase)</w:t>
      </w:r>
    </w:p>
    <w:p>
      <w:r>
        <w:t>Summary: The Node.js Event Loop orchestrates task execution through distinct phases. Critically, microtasks (process.nextTick and Promises) are prioritized, executing *between* synchronous code and the Event Loop phases, ensuring high responsiveness for operations like promise resolution. The loop continues as long as there are pending tasks.</w:t>
      </w:r>
    </w:p>
    <w:p/>
    <w:p>
      <w:pPr>
        <w:pStyle w:val="Heading2"/>
      </w:pPr>
      <w:r>
        <w:t>867. Imagine you need to implement a real-time messaging or notification system using Node.js. What technologies and architectural patterns would you choose, and what challenges would you anticipate regarding scalability, message delivery guarantees, and backpressure?</w:t>
      </w:r>
    </w:p>
    <w:p>
      <w:r>
        <w:t>Implementing a real-time messaging system with Node.js leverages its non-blocking, event-driven architecture. Here's a breakdown:</w:t>
      </w:r>
    </w:p>
    <w:p>
      <w:r>
        <w:t>### Technologies and Architectural Patterns</w:t>
      </w:r>
    </w:p>
    <w:p>
      <w:pPr>
        <w:pStyle w:val="ListBullet"/>
      </w:pPr>
      <w:r>
        <w:t>Node.js: Asynchronous and efficient for handling many concurrent connections, making it ideal for real-time applications.</w:t>
      </w:r>
    </w:p>
    <w:p>
      <w:pPr>
        <w:pStyle w:val="ListBullet"/>
      </w:pPr>
      <w:r>
        <w:t>WebSocket Library (e.g., Socket.IO): Essential for full-duplex communication. Unlike HTTP (request/response), WebSockets maintain a persistent, open connection between client and server, allowing instant bi-directional data flow.</w:t>
      </w:r>
    </w:p>
    <w:p>
      <w:pPr>
        <w:pStyle w:val="ListBullet"/>
      </w:pPr>
      <w:r>
        <w:t>Pattern: Client-Server Messaging. Clients (browsers/apps) connect to Node.js servers via WebSockets.</w:t>
      </w:r>
    </w:p>
    <w:p>
      <w:pPr>
        <w:pStyle w:val="ListBullet"/>
      </w:pPr>
      <w:r>
        <w:t>Message Broker (e.g., Redis Pub/Sub): Crucial for scalability across multiple Node.js server instances. Redis's Pub/Sub (Publisher/Subscriber) pattern allows servers to broadcast messages to all connected clients, even if clients are on different Node.js instances.</w:t>
      </w:r>
    </w:p>
    <w:p>
      <w:pPr>
        <w:pStyle w:val="ListBullet"/>
      </w:pPr>
      <w:r>
        <w:t>Analogy: Imagine multiple customer service agents (Node.js instances). A central announcement system (Redis Pub/Sub) ensures all agents hear and can relay urgent messages to their respective customers.</w:t>
      </w:r>
    </w:p>
    <w:p>
      <w:pPr>
        <w:pStyle w:val="ListBullet"/>
      </w:pPr>
      <w:r>
        <w:t>Database (e.g., MongoDB, PostgreSQL): For persisting messages, user data, and system state.</w:t>
      </w:r>
    </w:p>
    <w:p>
      <w:r>
        <w:t>### Code Example (Simplified Socket.IO &amp; Redis Pub/Sub concept)</w:t>
      </w:r>
    </w:p>
    <w:p>
      <w:r>
        <w:rPr>
          <w:rFonts w:ascii="Consolas" w:hAnsi="Consolas"/>
          <w:sz w:val="19"/>
        </w:rPr>
        <w:t>// Server-side (Node.js with Socket.IO &amp; Redis)</w:t>
        <w:br/>
        <w:t>const http = require('http');</w:t>
        <w:br/>
        <w:t>const io = require('socket.io');</w:t>
        <w:br/>
        <w:t>const redisAdapter = require('@socket.io/redis-adapter');</w:t>
        <w:br/>
        <w:t>const { createClient } = require('redis');</w:t>
        <w:br/>
        <w:br/>
        <w:t>// 1. Initialize HTTP server &amp; Socket.IO</w:t>
        <w:br/>
        <w:t>const httpServer = http.createServer();</w:t>
        <w:br/>
        <w:t>const socketIo = io(httpServer);</w:t>
        <w:br/>
        <w:br/>
        <w:t>// 2. Configure Redis Adapter for Socket.IO (for scalability)</w:t>
        <w:br/>
        <w:t>const pubClient = createClient({ url: 'redis://localhost:6379' });</w:t>
        <w:br/>
        <w:t>const subClient = pubClient.duplicate(); // Subscriber client</w:t>
        <w:br/>
        <w:t>socketIo.adapter(redisAdapter.createAdapter(pubClient, subClient));</w:t>
        <w:br/>
        <w:br/>
        <w:t>// 3. Handle client connections</w:t>
        <w:br/>
        <w:t>socketIo.on('connection', (socket) =&gt; {</w:t>
        <w:br/>
        <w:t xml:space="preserve">    console.log('User connected:', socket.id);</w:t>
        <w:br/>
        <w:br/>
        <w:t xml:space="preserve">    socket.on('message', (msg) =&gt; {</w:t>
        <w:br/>
        <w:t xml:space="preserve">        // Broadcast message to all connected clients (across all Node.js instances)</w:t>
        <w:br/>
        <w:t xml:space="preserve">        socketIo.emit('message', msg);</w:t>
        <w:br/>
        <w:t xml:space="preserve">        // Save to DB (omitted for brevity)</w:t>
        <w:br/>
        <w:t xml:space="preserve">    });</w:t>
        <w:br/>
        <w:br/>
        <w:t xml:space="preserve">    socket.on('disconnect', () =&gt; {</w:t>
        <w:br/>
        <w:t xml:space="preserve">        console.log('User disconnected:', socket.id);</w:t>
        <w:br/>
        <w:t xml:space="preserve">    });</w:t>
        <w:br/>
        <w:t>});</w:t>
        <w:br/>
        <w:br/>
        <w:t>httpServer.listen(3000, () =&gt; console.log('Listening on *:3000'));</w:t>
        <w:br/>
        <w:br/>
        <w:t>/*</w:t>
        <w:br/>
        <w:t>// Client-side (browser JS)</w:t>
        <w:br/>
        <w:t>const socket = io('http://localhost:3000');</w:t>
        <w:br/>
        <w:t>socket.emit('message', 'Hello from client!');</w:t>
        <w:br/>
        <w:t>socket.on('message', (msg) =&gt; console.log('Received:', msg));</w:t>
        <w:br/>
        <w:t>*/</w:t>
      </w:r>
    </w:p>
    <w:p>
      <w:r>
        <w:t>### Anticipated Challenges and Solutions</w:t>
      </w:r>
    </w:p>
    <w:p>
      <w:pPr>
        <w:pStyle w:val="ListBullet"/>
      </w:pPr>
      <w:r>
        <w:t>Scalability:</w:t>
      </w:r>
    </w:p>
    <w:p>
      <w:pPr>
        <w:pStyle w:val="ListBullet"/>
      </w:pPr>
      <w:r>
        <w:t>Challenge: A single Node.js instance has limits on concurrent connections.</w:t>
      </w:r>
    </w:p>
    <w:p>
      <w:pPr>
        <w:pStyle w:val="ListBullet"/>
      </w:pPr>
      <w:r>
        <w:t>Solution: Run multiple Node.js instances behind a load balancer. The Redis Pub/Sub adapter for Socket.IO ensures messages sent from one instance are broadcast to clients connected to *any* instance. This creates a highly available and horizontally scalable system.</w:t>
      </w:r>
    </w:p>
    <w:p>
      <w:pPr>
        <w:pStyle w:val="ListBullet"/>
      </w:pPr>
      <w:r>
        <w:t>Message Delivery Guarantees:</w:t>
      </w:r>
    </w:p>
    <w:p>
      <w:pPr>
        <w:pStyle w:val="ListBullet"/>
      </w:pPr>
      <w:r>
        <w:t>Challenge: What if a client is offline or a message gets lost during transit?</w:t>
      </w:r>
    </w:p>
    <w:p>
      <w:pPr>
        <w:pStyle w:val="ListBullet"/>
      </w:pPr>
      <w:r>
        <w:t>Solution:</w:t>
      </w:r>
    </w:p>
    <w:p>
      <w:pPr>
        <w:pStyle w:val="ListBullet"/>
      </w:pPr>
      <w:r>
        <w:t>Persistence: Store every message in a database *before* attempting to send it.</w:t>
      </w:r>
    </w:p>
    <w:p>
      <w:pPr>
        <w:pStyle w:val="ListBullet"/>
      </w:pPr>
      <w:r>
        <w:t>Acknowledgements (ACKs): Socket.IO supports event acknowledgements. The client sends an ACK when it successfully receives a message. If no ACK is received within a timeout, the server can retry sending or mark the message as undelivered.</w:t>
      </w:r>
    </w:p>
    <w:p>
      <w:pPr>
        <w:pStyle w:val="ListBullet"/>
      </w:pPr>
      <w:r>
        <w:t>Offline Handling: When a client reconnects, query the database for any unread messages from their last session.</w:t>
      </w:r>
    </w:p>
    <w:p>
      <w:pPr>
        <w:pStyle w:val="ListBullet"/>
      </w:pPr>
      <w:r>
        <w:t>Backpressure:</w:t>
      </w:r>
    </w:p>
    <w:p>
      <w:pPr>
        <w:pStyle w:val="ListBullet"/>
      </w:pPr>
      <w:r>
        <w:t>Challenge: A "fast producer" (sender) might generate messages faster than a "slow consumer" (receiver) can process them, leading to client overload or memory issues.</w:t>
      </w:r>
    </w:p>
    <w:p>
      <w:pPr>
        <w:pStyle w:val="ListBullet"/>
      </w:pPr>
      <w:r>
        <w:t>Solution:</w:t>
      </w:r>
    </w:p>
    <w:p>
      <w:pPr>
        <w:pStyle w:val="ListBullet"/>
      </w:pPr>
      <w:r>
        <w:t>Buffering/Queuing: Implement server-side queues (e.g., within Redis or a dedicated queue service) to temporarily store messages for slow consumers.</w:t>
      </w:r>
    </w:p>
    <w:p>
      <w:pPr>
        <w:pStyle w:val="ListBullet"/>
      </w:pPr>
      <w:r>
        <w:t>Flow Control: Dynamically adjust the sending rate. If a client is slow, the server can reduce the number of messages sent to it, potentially dropping non-critical notifications.</w:t>
      </w:r>
    </w:p>
    <w:p>
      <w:pPr>
        <w:pStyle w:val="ListBullet"/>
      </w:pPr>
      <w:r>
        <w:t>Client-side Handling: Clients should signal when they are overwhelmed and process messages efficiently (e.g., batching UI updates).</w:t>
      </w:r>
    </w:p>
    <w:p>
      <w:r>
        <w:t>### Summary</w:t>
      </w:r>
    </w:p>
    <w:p>
      <w:r>
        <w:t>For a real-time messaging system in Node.js, we'd combine Node.js with Socket.IO for client-server communication, Redis Pub/Sub for inter-server scalability, and a database for persistence. Key challenges like scalability are addressed by load balancing and message brokers, delivery guarantees by persistence and acknowledgements, and backpressure by buffering and flow control mechanisms.</w:t>
      </w:r>
    </w:p>
    <w:p/>
    <w:p>
      <w:pPr>
        <w:pStyle w:val="Heading2"/>
      </w:pPr>
      <w:r>
        <w:t>868. How would you diagnose and debug a persistent memory leak in a production Node.js application? Name specific tools and techniques you would employ throughout the process.</w:t>
      </w:r>
    </w:p>
    <w:p>
      <w:r>
        <w:t>A memory leak in a Node.js application occurs when your program continuously allocates memory for objects but fails to release that memory when the objects are no longer needed. It's like leaving lights on in rooms you've already left – over time, this wasted memory accumulates, causing your application to slow down, become unstable, and eventually crash due to out-of-memory errors.</w:t>
      </w:r>
    </w:p>
    <w:p>
      <w:r>
        <w:t>### Diagnosing the Leak (Detection)</w:t>
      </w:r>
    </w:p>
    <w:p>
      <w:r>
        <w:t>First, you need to confirm there's a memory leak.</w:t>
      </w:r>
    </w:p>
    <w:p>
      <w:pPr>
        <w:pStyle w:val="ListBullet"/>
      </w:pPr>
      <w:r>
        <w:t>System Monitoring: Observe your application's memory usage over time.</w:t>
      </w:r>
    </w:p>
    <w:p>
      <w:pPr>
        <w:pStyle w:val="ListBullet"/>
      </w:pPr>
      <w:r>
        <w:t>Tools: Use system-level tools like top or htop (on Linux/macOS) directly on your server. For containerized or managed environments, use cloud provider metrics (e.g., AWS CloudWatch, Google Cloud Monitoring).</w:t>
      </w:r>
    </w:p>
    <w:p>
      <w:pPr>
        <w:pStyle w:val="ListBullet"/>
      </w:pPr>
      <w:r>
        <w:t>PM2: If using PM2 to manage your Node.js processes, pm2 monit provides a real-time dashboard including memory usage.</w:t>
      </w:r>
    </w:p>
    <w:p>
      <w:pPr>
        <w:pStyle w:val="ListBullet"/>
      </w:pPr>
      <w:r>
        <w:t>Application-level logging: Instrument your code to log memory usage at regular intervals.</w:t>
      </w:r>
    </w:p>
    <w:p>
      <w:r>
        <w:rPr>
          <w:rFonts w:ascii="Consolas" w:hAnsi="Consolas"/>
          <w:sz w:val="19"/>
        </w:rPr>
        <w:t xml:space="preserve">        setInterval(() =&gt; {</w:t>
        <w:br/>
        <w:t xml:space="preserve">          const mu = process.memoryUsage();</w:t>
        <w:br/>
        <w:t xml:space="preserve">          // heapUsed is most relevant for JS object memory</w:t>
        <w:br/>
        <w:t xml:space="preserve">          console.log(`Heap Used: ${(mu.heapUsed / 1024 / 1024).toFixed(2)} MB`);</w:t>
        <w:br/>
        <w:t xml:space="preserve">        }, 5000); // Log every 5 seconds</w:t>
      </w:r>
    </w:p>
    <w:p>
      <w:pPr>
        <w:pStyle w:val="ListBullet"/>
      </w:pPr>
      <w:r>
        <w:t>Key Symptom: Look for a steady, non-decreasing trend in memory usage, even after peak load periods, indicating memory is being consumed but never freed.</w:t>
      </w:r>
    </w:p>
    <w:p>
      <w:r>
        <w:t>### Debugging the Leak (Identification &amp; Localization)</w:t>
      </w:r>
    </w:p>
    <w:p>
      <w:r>
        <w:t>Once confirmed, the next step is to pinpoint *what* is leaking.</w:t>
      </w:r>
    </w:p>
    <w:p>
      <w:pPr>
        <w:pStyle w:val="ListBullet"/>
      </w:pPr>
      <w:r>
        <w:t>Node.js Debugger (Chrome DevTools): This is your primary and most powerful tool.</w:t>
      </w:r>
    </w:p>
    <w:p>
      <w:pPr>
        <w:pStyle w:val="ListBullet"/>
      </w:pPr>
      <w:r>
        <w:t>Start with Inspect: Run your Node.js application with the --inspect flag: node --inspect index.js. This opens a debugger port.</w:t>
      </w:r>
    </w:p>
    <w:p>
      <w:pPr>
        <w:pStyle w:val="ListBullet"/>
      </w:pPr>
      <w:r>
        <w:t>Connect DevTools: Open chrome://inspect in your Google Chrome browser. You'll see your Node.js process listed; click "inspect" to open the DevTools.</w:t>
      </w:r>
    </w:p>
    <w:p>
      <w:pPr>
        <w:pStyle w:val="ListBullet"/>
      </w:pPr>
      <w:r>
        <w:t>Take Heap Snapshots:</w:t>
      </w:r>
    </w:p>
    <w:p>
      <w:pPr>
        <w:pStyle w:val="ListBullet"/>
      </w:pPr>
      <w:r>
        <w:t>Go to the "Memory" tab within DevTools.</w:t>
      </w:r>
    </w:p>
    <w:p>
      <w:pPr>
        <w:pStyle w:val="ListBullet"/>
      </w:pPr>
      <w:r>
        <w:t>Select "Heap Snapshot" and click "Take snapshot" when your application is at a known stable state (e.g., just after startup).</w:t>
      </w:r>
    </w:p>
    <w:p>
      <w:pPr>
        <w:pStyle w:val="ListBullet"/>
      </w:pPr>
      <w:r>
        <w:t>Now, *trigger the leak*. Perform actions that you suspect might be causing memory accumulation (e.g., repeatedly call a specific API endpoint, open/close connections).</w:t>
      </w:r>
    </w:p>
    <w:p>
      <w:pPr>
        <w:pStyle w:val="ListBullet"/>
      </w:pPr>
      <w:r>
        <w:t>Take a second (and potentially third) "Heap Snapshot."</w:t>
      </w:r>
    </w:p>
    <w:p>
      <w:pPr>
        <w:pStyle w:val="ListBullet"/>
      </w:pPr>
      <w:r>
        <w:t>Compare Snapshots: This is crucial. In the DevTools, select the last snapshot and set its "Comparison" dropdown to an earlier snapshot. This shows the *difference* in memory usage.</w:t>
      </w:r>
    </w:p>
    <w:p>
      <w:pPr>
        <w:pStyle w:val="ListBullet"/>
      </w:pPr>
      <w:r>
        <w:t>Analyze the Delta: Sort the results by "Delta" (the change in object count) or "Retained Size." Look for objects whose counts or sizes have significantly increased between snapshots.</w:t>
      </w:r>
    </w:p>
    <w:p>
      <w:pPr>
        <w:pStyle w:val="ListBullet"/>
      </w:pPr>
      <w:r>
        <w:t>Identify Dominators: The DevTools will show you "dominator" objects – these are objects that prevent other objects from being garbage collected. Expanding these will help trace back to the specific lines of your application code where the leak originates. Common culprits include:</w:t>
      </w:r>
    </w:p>
    <w:p>
      <w:pPr>
        <w:pStyle w:val="ListBullet"/>
      </w:pPr>
      <w:r>
        <w:t>Unclosed event listeners (e.g., EventEmitter.on() without a corresponding removeListener()).</w:t>
      </w:r>
    </w:p>
    <w:p>
      <w:pPr>
        <w:pStyle w:val="ListBullet"/>
      </w:pPr>
      <w:r>
        <w:t>Un-cleared timers (setInterval() without clearInterval()).</w:t>
      </w:r>
    </w:p>
    <w:p>
      <w:pPr>
        <w:pStyle w:val="ListBullet"/>
      </w:pPr>
      <w:r>
        <w:t>Unbounded caches (objects stored in an array or map that continuously grow without limits).</w:t>
      </w:r>
    </w:p>
    <w:p>
      <w:pPr>
        <w:pStyle w:val="ListBullet"/>
      </w:pPr>
      <w:r>
        <w:t>Global variables holding references to temporary objects.</w:t>
      </w:r>
    </w:p>
    <w:p>
      <w:r>
        <w:t>### Summary</w:t>
      </w:r>
    </w:p>
    <w:p>
      <w:r>
        <w:t>Diagnosing a persistent memory leak involves detecting trends with monitoring tools (top, pm2 monit, process.memoryUsage) and then deep-diving into memory states using the Chrome DevTools' Heap Snapshots. The key is to take multiple snapshots, compare them to find objects that continuously grow, and then trace those objects back to your application code.</w:t>
      </w:r>
    </w:p>
    <w:p/>
    <w:p>
      <w:pPr>
        <w:pStyle w:val="Heading2"/>
      </w:pPr>
      <w:r>
        <w:t>869. Describe the module system in Node.js. How do `require` and `module.exports` work? What are the key differences and implications of using CommonJS versus ES Modules?</w:t>
      </w:r>
    </w:p>
    <w:p>
      <w:r>
        <w:t>Node.js uses a module system to help organize code into reusable files. Instead of writing everything in one giant file, you can break your application into smaller, focused modules, each handling a specific piece of functionality.</w:t>
      </w:r>
    </w:p>
    <w:p>
      <w:r>
        <w:t>### CommonJS Modules (require and module.exports)</w:t>
      </w:r>
    </w:p>
    <w:p>
      <w:r>
        <w:t>CommonJS (CJS) is the original module system in Node.js.</w:t>
      </w:r>
    </w:p>
    <w:p>
      <w:pPr>
        <w:pStyle w:val="ListBullet"/>
      </w:pPr>
      <w:r>
        <w:t>module.exports: This is how a module *exposes* its functionality to other modules. Think of it as deciding what ingredients your module will offer. Whatever you assign to module.exports (or exports as a shortcut) becomes available to others.</w:t>
      </w:r>
    </w:p>
    <w:p>
      <w:r>
        <w:rPr>
          <w:rFonts w:ascii="Consolas" w:hAnsi="Consolas"/>
          <w:sz w:val="19"/>
        </w:rPr>
        <w:t xml:space="preserve">    // math.js</w:t>
        <w:br/>
        <w:t xml:space="preserve">    function add(a, b) {</w:t>
        <w:br/>
        <w:t xml:space="preserve">      return a + b;</w:t>
        <w:br/>
        <w:t xml:space="preserve">    }</w:t>
        <w:br/>
        <w:t xml:space="preserve">    const PI = 3.14159;</w:t>
        <w:br/>
        <w:br/>
        <w:t xml:space="preserve">    module.exports = {</w:t>
        <w:br/>
        <w:t xml:space="preserve">      addFunction: add,</w:t>
        <w:br/>
        <w:t xml:space="preserve">      PI_VALUE: PI</w:t>
        <w:br/>
        <w:t xml:space="preserve">    };</w:t>
        <w:br/>
        <w:t xml:space="preserve">    // Now, other files can access `addFunction` and `PI_VALUE`</w:t>
      </w:r>
    </w:p>
    <w:p>
      <w:pPr>
        <w:pStyle w:val="ListBullet"/>
      </w:pPr>
      <w:r>
        <w:t>require(): This is how a module *imports* functionality exposed by other modules. It's like going to the store and asking for specific ingredients by name. require() loads the module synchronously (it waits until the module is fully loaded before continuing).</w:t>
      </w:r>
    </w:p>
    <w:p>
      <w:r>
        <w:rPr>
          <w:rFonts w:ascii="Consolas" w:hAnsi="Consolas"/>
          <w:sz w:val="19"/>
        </w:rPr>
        <w:t xml:space="preserve">    // app.js</w:t>
        <w:br/>
        <w:t xml:space="preserve">    const math = require('./math.js'); // The path to the module</w:t>
        <w:br/>
        <w:br/>
        <w:t xml:space="preserve">    console.log(math.addFunction(5, 3)); // Output: 8</w:t>
        <w:br/>
        <w:t xml:space="preserve">    console.log(math.PI_VALUE);          // Output: 3.14159</w:t>
      </w:r>
    </w:p>
    <w:p>
      <w:r>
        <w:t>### ES Modules (import and export)</w:t>
      </w:r>
    </w:p>
    <w:p>
      <w:r>
        <w:t>ES Modules (ESM) are the official, standardized module system for JavaScript, natively supported by browsers and increasingly by Node.js.</w:t>
      </w:r>
    </w:p>
    <w:p>
      <w:pPr>
        <w:pStyle w:val="ListBullet"/>
      </w:pPr>
      <w:r>
        <w:t>export: This keyword specifies what a module makes available. You can have named exports or a default export.</w:t>
      </w:r>
    </w:p>
    <w:p>
      <w:r>
        <w:rPr>
          <w:rFonts w:ascii="Consolas" w:hAnsi="Consolas"/>
          <w:sz w:val="19"/>
        </w:rPr>
        <w:t xml:space="preserve">    // calculator.mjs (or .js with "type": "module" in package.json)</w:t>
        <w:br/>
        <w:t xml:space="preserve">    export function subtract(a, b) {</w:t>
        <w:br/>
        <w:t xml:space="preserve">      return a - b;</w:t>
        <w:br/>
        <w:t xml:space="preserve">    }</w:t>
        <w:br/>
        <w:t xml:space="preserve">    export const E = 2.718;</w:t>
        <w:br/>
        <w:t xml:space="preserve">    export default class Calculator {}; // One default export per module</w:t>
      </w:r>
    </w:p>
    <w:p>
      <w:pPr>
        <w:pStyle w:val="ListBullet"/>
      </w:pPr>
      <w:r>
        <w:t>import: This keyword is used to bring in functionalities exported by other modules. Imports are typically asynchronous (non-blocking).</w:t>
      </w:r>
    </w:p>
    <w:p>
      <w:r>
        <w:rPr>
          <w:rFonts w:ascii="Consolas" w:hAnsi="Consolas"/>
          <w:sz w:val="19"/>
        </w:rPr>
        <w:t xml:space="preserve">    // main.mjs</w:t>
        <w:br/>
        <w:t xml:space="preserve">    import { subtract, E } from './calculator.mjs'; // Named imports</w:t>
        <w:br/>
        <w:t xml:space="preserve">    import MyCalc from './calculator.mjs';           // Default import</w:t>
        <w:br/>
        <w:br/>
        <w:t xml:space="preserve">    console.log(subtract(10, 4)); // Output: 6</w:t>
        <w:br/>
        <w:t xml:space="preserve">    console.log(E);               // Output: 2.718</w:t>
        <w:br/>
        <w:t xml:space="preserve">    const calc = new MyCalc();</w:t>
      </w:r>
    </w:p>
    <w:p>
      <w:r>
        <w:t>### Key Differences and Implications</w:t>
      </w:r>
    </w:p>
    <w:p>
      <w:r>
        <w:t>| Feature | CommonJS (CJS) | ES Modules (ESM) | | :-------------- | :------------------------------------------- | :---------------------------------------------------- | | Syntax | require(), module.exports, exports | import, export, export default | | Loading | Synchronous: Blocks execution until loaded. | Asynchronous: Non-blocking, better for performance. | | this | Refers to module.exports. | Is undefined at the top-level. | | Binding | Exports are *copies* of values. | Exports are *live bindings* (references). | | File Suffix | .js (default in Node) | .mjs or .js with "type": "module" in package.json | | Browser | Not natively supported in browsers. | Natively supported in modern browsers. |</w:t>
      </w:r>
    </w:p>
    <w:p>
      <w:r>
        <w:t>Implications:</w:t>
      </w:r>
    </w:p>
    <w:p>
      <w:pPr>
        <w:pStyle w:val="ListBullet"/>
      </w:pPr>
      <w:r>
        <w:t>Performance: ESM's asynchronous nature can be more efficient, especially for large applications.</w:t>
      </w:r>
    </w:p>
    <w:p>
      <w:pPr>
        <w:pStyle w:val="ListBullet"/>
      </w:pPr>
      <w:r>
        <w:t>Interoperability: Node.js has built-in mechanisms to allow CJS modules to require ESM and ESM to import CJS, but there are some limitations.</w:t>
      </w:r>
    </w:p>
    <w:p>
      <w:pPr>
        <w:pStyle w:val="ListBullet"/>
      </w:pPr>
      <w:r>
        <w:t>Future: ESM is the future of JavaScript modules across all environments (Node.js, browsers).</w:t>
      </w:r>
    </w:p>
    <w:p>
      <w:r>
        <w:t>### Summary</w:t>
      </w:r>
    </w:p>
    <w:p>
      <w:r>
        <w:t>Node.js uses CommonJS with require/module.exports by default for historical reasons, offering synchronous module loading. ES Modules, with import/export, are the modern JavaScript standard, providing asynchronous loading and native browser support. While CommonJS is still widely used, ES Modules are becoming the preferred choice for new Node.js projects due to their standardization and advantages.</w:t>
      </w:r>
    </w:p>
    <w:p/>
    <w:p>
      <w:pPr>
        <w:pStyle w:val="Heading2"/>
      </w:pPr>
      <w:r>
        <w:t>870. Compare and contrast callbacks, Promises, and async/await for handling asynchronous operations in Node.js. Provide a scenario where one pattern might be preferred over the others.</w:t>
      </w:r>
    </w:p>
    <w:p>
      <w:r>
        <w:t>Asynchronous operations are tasks that don't finish immediately, like fetching data from a database or a network request. Node.js offers several patterns to manage these tasks without "blocking" your program.</w:t>
      </w:r>
    </w:p>
    <w:p>
      <w:r>
        <w:t>### 1. Callbacks</w:t>
      </w:r>
    </w:p>
    <w:p>
      <w:r>
        <w:t>What it is: A function passed as an argument to another function, which is then executed *after* the asynchronous task completes. It's the most fundamental way to handle async operations in Node.js.</w:t>
      </w:r>
    </w:p>
    <w:p>
      <w:r>
        <w:t>Analogy: Ordering food for delivery. You give the restaurant your phone number (the callback) to call you *when* your food is ready. You don't wait at the counter.</w:t>
      </w:r>
    </w:p>
    <w:p>
      <w:r>
        <w:t>Code Example:</w:t>
      </w:r>
    </w:p>
    <w:p>
      <w:r>
        <w:rPr>
          <w:rFonts w:ascii="Consolas" w:hAnsi="Consolas"/>
          <w:sz w:val="19"/>
        </w:rPr>
        <w:t>// A common callback use-case: setTimeout</w:t>
        <w:br/>
        <w:t>setTimeout(() =&gt; {</w:t>
        <w:br/>
        <w:t xml:space="preserve">  console.log("This message appears after 1 second.");</w:t>
        <w:br/>
        <w:t>}, 1000);</w:t>
        <w:br/>
        <w:t>console.log("This message appears immediately.");</w:t>
      </w:r>
    </w:p>
    <w:p>
      <w:r>
        <w:t>Pros: Simple for single, independent async tasks. Cons: Can lead to "Callback Hell" (deeply nested code) when handling multiple sequential asynchronous operations, making code hard to read and maintain. Error handling can also be inconsistent.</w:t>
      </w:r>
    </w:p>
    <w:p>
      <w:r>
        <w:t>---</w:t>
      </w:r>
    </w:p>
    <w:p>
      <w:r>
        <w:t>### 2. Promises</w:t>
      </w:r>
    </w:p>
    <w:p>
      <w:r>
        <w:t>What it is: An object representing the *eventual completion or failure* of an asynchronous operation and its resulting value. A Promise can be in one of three states: pending, fulfilled (succeeded), or rejected (failed).</w:t>
      </w:r>
    </w:p>
    <w:p>
      <w:r>
        <w:t>Analogy: An "IOU" (I Owe You). Someone gives you an IOU (the Promise) for money they will give you later. You can then decide what to do then() you get the money, or catch() if they don't pay up.</w:t>
      </w:r>
    </w:p>
    <w:p>
      <w:r>
        <w:t>Code Example:</w:t>
      </w:r>
    </w:p>
    <w:p>
      <w:r>
        <w:rPr>
          <w:rFonts w:ascii="Consolas" w:hAnsi="Consolas"/>
          <w:sz w:val="19"/>
        </w:rPr>
        <w:t>function delayedGreet() {</w:t>
        <w:br/>
        <w:t xml:space="preserve">  return new Promise(resolve =&gt; {</w:t>
        <w:br/>
        <w:t xml:space="preserve">    setTimeout(() =&gt; {</w:t>
        <w:br/>
        <w:t xml:space="preserve">      resolve("Hello from a Promise after 1 second!");</w:t>
        <w:br/>
        <w:t xml:space="preserve">    }, 1000);</w:t>
        <w:br/>
        <w:t xml:space="preserve">  });</w:t>
        <w:br/>
        <w:t>}</w:t>
        <w:br/>
        <w:br/>
        <w:t>delayedGreet()</w:t>
        <w:br/>
        <w:t xml:space="preserve">  .then(message =&gt; console.log(message))</w:t>
        <w:br/>
        <w:t xml:space="preserve">  .catch(error =&gt; console.error("Error:", error));</w:t>
      </w:r>
    </w:p>
    <w:p>
      <w:r>
        <w:t>Pros: Solves "Callback Hell" by allowing sequential operations to be chained using .then(), resulting in flatter, more readable code. Standardized error handling with .catch(). Cons: Can still become verbose with many .then() calls.</w:t>
      </w:r>
    </w:p>
    <w:p>
      <w:r>
        <w:t>---</w:t>
      </w:r>
    </w:p>
    <w:p>
      <w:r>
        <w:t>### 3. Async/Await</w:t>
      </w:r>
    </w:p>
    <w:p>
      <w:r>
        <w:t>What it is: Syntactic sugar built on top of Promises. It allows you to write asynchronous code that looks and feels synchronous, making it much more readable and easier to reason about.</w:t>
      </w:r>
    </w:p>
    <w:p>
      <w:pPr>
        <w:pStyle w:val="ListBullet"/>
      </w:pPr>
      <w:r>
        <w:t>async keyword: Declares an asynchronous function.</w:t>
      </w:r>
    </w:p>
    <w:p>
      <w:pPr>
        <w:pStyle w:val="ListBullet"/>
      </w:pPr>
      <w:r>
        <w:t>await keyword: Can only be used inside an async function. It pauses the execution of the async function until the Promise settles (resolves or rejects), and then resumes with the resolved value.</w:t>
      </w:r>
    </w:p>
    <w:p>
      <w:r>
        <w:t>Analogy: You tell a smart assistant to "await" your package delivery. You *pause* what you're doing until the package arrives, but you don't *block* the entire house.</w:t>
      </w:r>
    </w:p>
    <w:p>
      <w:r>
        <w:t>Code Example:</w:t>
      </w:r>
    </w:p>
    <w:p>
      <w:r>
        <w:rPr>
          <w:rFonts w:ascii="Consolas" w:hAnsi="Consolas"/>
          <w:sz w:val="19"/>
        </w:rPr>
        <w:t>async function executeDelayedGreet() {</w:t>
        <w:br/>
        <w:t xml:space="preserve">  try {</w:t>
        <w:br/>
        <w:t xml:space="preserve">    const message = await delayedGreet(); // Uses the Promise from above</w:t>
        <w:br/>
        <w:t xml:space="preserve">    console.log(message);</w:t>
        <w:br/>
        <w:t xml:space="preserve">  } catch (error) {</w:t>
        <w:br/>
        <w:t xml:space="preserve">    console.error("An error occurred:", error);</w:t>
        <w:br/>
        <w:t xml:space="preserve">  }</w:t>
        <w:br/>
        <w:t>}</w:t>
        <w:br/>
        <w:br/>
        <w:t>executeDelayedGreet();</w:t>
      </w:r>
    </w:p>
    <w:p>
      <w:r>
        <w:t>Pros: The most readable and cleanest way to handle asynchronous code. Error handling is familiar using standard try...catch blocks. Cons: Requires async keyword for functions that use await. Can be misused if not understood how it works under the hood (still Promises).</w:t>
      </w:r>
    </w:p>
    <w:p>
      <w:r>
        <w:t>---</w:t>
      </w:r>
    </w:p>
    <w:p>
      <w:r>
        <w:t>### Comparison &amp; Scenario</w:t>
      </w:r>
    </w:p>
    <w:p>
      <w:r>
        <w:t>Evolution: Callbacks are the foundation. Promises were introduced to improve callback patterns. Async/await provides an even more intuitive syntax over Promises.</w:t>
      </w:r>
    </w:p>
    <w:p>
      <w:r>
        <w:t>Scenario Preference: For a simple, single, independent asynchronous operation (like a setTimeout for a brief delay), callbacks might be sufficient and concise.</w:t>
      </w:r>
    </w:p>
    <w:p>
      <w:r>
        <w:t>However, for a complex application involving *multiple sequential asynchronous operations* (e.g., fetching user data, then their order history, then details for each order, all potentially from different services), async/await is highly preferred. Its synchronous-like flow with try...catch makes debugging, error handling, and overall logic far more straightforward than deeply nested callbacks or long Promise chains.</w:t>
      </w:r>
    </w:p>
    <w:p>
      <w:r>
        <w:t>---</w:t>
      </w:r>
    </w:p>
    <w:p>
      <w:r>
        <w:t>### Summary</w:t>
      </w:r>
    </w:p>
    <w:p>
      <w:r>
        <w:t>Modern Node.js development strongly favors Promises and especially async/await for handling asynchronous operations. They provide significantly improved readability, maintainability, and error handling compared to traditional callback patterns, making your code easier to write, understand, and debug.</w:t>
      </w:r>
    </w:p>
    <w:p/>
    <w:p>
      <w:pPr>
        <w:pStyle w:val="Heading2"/>
      </w:pPr>
      <w:r>
        <w:t>871. What are Node.js streams, and why are they particularly useful for handling large amounts of data (e.g., file uploads, video processing)? Illustrate with a brief conceptual example.</w:t>
      </w:r>
    </w:p>
    <w:p>
      <w:r>
        <w:t>Node.js streams are powerful tools for handling data efficiently, especially when dealing with large volumes.</w:t>
      </w:r>
    </w:p>
    <w:p>
      <w:r>
        <w:t>### What are Node.js Streams?</w:t>
      </w:r>
    </w:p>
    <w:p>
      <w:r>
        <w:t>Imagine you need to move a huge tank of water. You could try to fill one enormous bucket and carry it, but that's inefficient and might spill. Node.js Streams offer a better way: like using a garden hose.</w:t>
      </w:r>
    </w:p>
    <w:p>
      <w:r>
        <w:t>Instead of processing all data at once (like filling one giant bucket), streams process data in small, continuous chunks. Data "flows" through your application from one point to another, piece by piece.</w:t>
      </w:r>
    </w:p>
    <w:p>
      <w:r>
        <w:t>### Why are they particularly useful for handling large amounts of data?</w:t>
      </w:r>
    </w:p>
    <w:p>
      <w:r>
        <w:t>Streams are critical for large datasets due to two main benefits:</w:t>
      </w:r>
    </w:p>
    <w:p>
      <w:pPr>
        <w:pStyle w:val="ListBullet"/>
      </w:pPr>
      <w:r>
        <w:t>Memory Efficiency: When you're dealing with a large file (e.g., a 10GB video), loading the *entire* file into your computer's memory (RAM) is often impossible or will crash your application. Streams read data piece by piece, so your program only holds a small chunk in memory at any given time. This makes them incredibly efficient for handling data larger than your available RAM.</w:t>
      </w:r>
    </w:p>
    <w:p>
      <w:pPr>
        <w:pStyle w:val="ListBullet"/>
      </w:pPr>
      <w:r>
        <w:t>Time Efficiency &amp; Responsiveness: You don't have to wait for an entire file to be downloaded or processed before you can start working with it. Data can be processed as it arrives, making your application feel faster and more responsive. This is crucial for tasks like file uploads, real-time video processing, or reading large log files.</w:t>
      </w:r>
    </w:p>
    <w:p>
      <w:r>
        <w:t>### Conceptual Example: Processing a Large File Upload</w:t>
      </w:r>
    </w:p>
    <w:p>
      <w:r>
        <w:t>Let's say a user uploads a huge video file, and you want to save it to your server's disk.</w:t>
      </w:r>
    </w:p>
    <w:p>
      <w:r>
        <w:t>Without Streams (Conceptual): If you tried to load the entire file into memory first, it might look conceptually like this:</w:t>
      </w:r>
    </w:p>
    <w:p>
      <w:r>
        <w:rPr>
          <w:rFonts w:ascii="Consolas" w:hAnsi="Consolas"/>
          <w:sz w:val="19"/>
        </w:rPr>
        <w:t>// Imagine this trying to load an entire 10GB video into RAM:</w:t>
        <w:br/>
        <w:t>const entireVideoFile = await readAllDataFromUpload(request); // Reads ALL data</w:t>
        <w:br/>
        <w:t>await saveToDisk(entireVideoFile);                          // Then saves it</w:t>
      </w:r>
    </w:p>
    <w:p>
      <w:r>
        <w:t>This approach would consume massive amounts of memory and likely cause your application to crash for large files.</w:t>
      </w:r>
    </w:p>
    <w:p>
      <w:r>
        <w:t>With Streams (Conceptual): Using streams, the data is processed incrementally. Node.js allows you to "pipe" the incoming data from the upload directly to a file on your disk.</w:t>
      </w:r>
    </w:p>
    <w:p>
      <w:r>
        <w:rPr>
          <w:rFonts w:ascii="Consolas" w:hAnsi="Consolas"/>
          <w:sz w:val="19"/>
        </w:rPr>
        <w:t>// The uploaded file request is a "Readable Stream"</w:t>
        <w:br/>
        <w:t>const uploadedFileStream = request; // The incoming HTTP request itself can be a Readable stream</w:t>
        <w:br/>
        <w:br/>
        <w:t>// We create a "Writable Stream" to save to a file on disk</w:t>
        <w:br/>
        <w:t>const fileOnDiskWritableStream = createWriteStream('./uploads/video.mp4');</w:t>
        <w:br/>
        <w:br/>
        <w:t>// "Pipe" the data directly from the upload stream to the disk stream</w:t>
        <w:br/>
        <w:t>uploadedFileStream.pipe(fileOnDiskWritableStream);</w:t>
        <w:br/>
        <w:br/>
        <w:t>// This tells you when the entire piping process is complete</w:t>
        <w:br/>
        <w:t>fileOnDiskWritableStream.on('finish', () =&gt; {</w:t>
        <w:br/>
        <w:t xml:space="preserve">    console.log('Video saved successfully!');</w:t>
        <w:br/>
        <w:t>});</w:t>
      </w:r>
    </w:p>
    <w:p>
      <w:r>
        <w:t>Here, as chunks of the video arrive from the user, they are immediately written to the disk. Your server never needs to hold the entire video in memory. It's like a direct pipeline from the user's browser to your server's storage, processing data in a continuous flow.</w:t>
      </w:r>
    </w:p>
    <w:p>
      <w:r>
        <w:t>### Summary</w:t>
      </w:r>
    </w:p>
    <w:p>
      <w:r>
        <w:t>Node.js streams are a fundamental concept for efficient data handling. By processing data in small, manageable chunks, they significantly reduce memory usage and improve the responsiveness of applications, making them indispensable for building scalable and robust Node.js solutions that deal with substantial data volumes.</w:t>
      </w:r>
    </w:p>
    <w:p/>
    <w:p>
      <w:pPr>
        <w:pStyle w:val="Heading2"/>
      </w:pPr>
      <w:r>
        <w:t>872. Discuss error handling strategies in Node.js applications, especially in an asynchronous context. How would you handle uncaught exceptions and unhandled promise rejections in a production environment?</w:t>
      </w:r>
    </w:p>
    <w:p>
      <w:r>
        <w:t>Error handling is critical in Node.js, especially due to its asynchronous nature. A well-designed strategy ensures application stability and reliability.</w:t>
      </w:r>
    </w:p>
    <w:p>
      <w:r>
        <w:t>### 1. Error Handling Strategies</w:t>
      </w:r>
    </w:p>
    <w:p>
      <w:r>
        <w:t>#### a. Synchronous Errors: try...catch For operations that execute immediately and synchronously, try...catch blocks are effective. If an error occurs within the try block, execution jumps to the catch block.</w:t>
      </w:r>
    </w:p>
    <w:p>
      <w:r>
        <w:rPr>
          <w:rFonts w:ascii="Consolas" w:hAnsi="Consolas"/>
          <w:sz w:val="19"/>
        </w:rPr>
        <w:t>try {</w:t>
        <w:br/>
        <w:t xml:space="preserve">  // This might throw an error (e.g., if JSON is invalid)</w:t>
        <w:br/>
        <w:t xml:space="preserve">  const data = JSON.parse('{"name": "Alice"'); // Missing closing brace</w:t>
        <w:br/>
        <w:t xml:space="preserve">  console.log(data);</w:t>
        <w:br/>
        <w:t>} catch (error) {</w:t>
        <w:br/>
        <w:t xml:space="preserve">  console.error("Synchronous error:", error.message);</w:t>
        <w:br/>
        <w:t>}</w:t>
      </w:r>
    </w:p>
    <w:p>
      <w:r>
        <w:t>#### b. Asynchronous Errors: Callbacks, Promises, and async/await</w:t>
      </w:r>
    </w:p>
    <w:p>
      <w:r>
        <w:t>try...catch alone *cannot* catch errors from asynchronous operations that complete *after* the try...catch block has finished.</w:t>
      </w:r>
    </w:p>
    <w:p>
      <w:pPr>
        <w:pStyle w:val="ListBullet"/>
      </w:pPr>
      <w:r>
        <w:t>Error-First Callbacks: Traditional Node.js async functions often use the "error-first" callback pattern, where the first argument to the callback is error.</w:t>
      </w:r>
    </w:p>
    <w:p>
      <w:r>
        <w:rPr>
          <w:rFonts w:ascii="Consolas" w:hAnsi="Consolas"/>
          <w:sz w:val="19"/>
        </w:rPr>
        <w:t xml:space="preserve">    function readFile(path, callback) {</w:t>
        <w:br/>
        <w:t xml:space="preserve">      // ... some async operation ...</w:t>
        <w:br/>
        <w:t xml:space="preserve">      if (error) return callback(error);</w:t>
        <w:br/>
        <w:t xml:space="preserve">      callback(null, data);</w:t>
        <w:br/>
        <w:t xml:space="preserve">    }</w:t>
        <w:br/>
        <w:t xml:space="preserve">    readFile('myfile.txt', (err, data) =&gt; {</w:t>
        <w:br/>
        <w:t xml:space="preserve">      if (err) {</w:t>
        <w:br/>
        <w:t xml:space="preserve">        console.error("Callback error:", err.message);</w:t>
        <w:br/>
        <w:t xml:space="preserve">        return;</w:t>
        <w:br/>
        <w:t xml:space="preserve">      }</w:t>
        <w:br/>
        <w:t xml:space="preserve">      console.log(data);</w:t>
        <w:br/>
        <w:t xml:space="preserve">    });</w:t>
      </w:r>
    </w:p>
    <w:p>
      <w:pPr>
        <w:pStyle w:val="ListBullet"/>
      </w:pPr>
      <w:r>
        <w:t>Promises (.catch()): Promises provide a cleaner way to handle async errors using the .catch() method, which specifically handles rejections.</w:t>
      </w:r>
    </w:p>
    <w:p>
      <w:r>
        <w:rPr>
          <w:rFonts w:ascii="Consolas" w:hAnsi="Consolas"/>
          <w:sz w:val="19"/>
        </w:rPr>
        <w:t xml:space="preserve">    someAsyncOperation()</w:t>
        <w:br/>
        <w:t xml:space="preserve">      .then(data =&gt; console.log(data))</w:t>
        <w:br/>
        <w:t xml:space="preserve">      .catch(error =&gt; console.error("Promise error:", error.message));</w:t>
      </w:r>
    </w:p>
    <w:p>
      <w:pPr>
        <w:pStyle w:val="ListBullet"/>
      </w:pPr>
      <w:r>
        <w:t>async/await with try...catch: This modern approach combines the readability of synchronous code with asynchronous error handling, allowing try...catch to work for awaited operations.</w:t>
      </w:r>
    </w:p>
    <w:p>
      <w:r>
        <w:rPr>
          <w:rFonts w:ascii="Consolas" w:hAnsi="Consolas"/>
          <w:sz w:val="19"/>
        </w:rPr>
        <w:t xml:space="preserve">    async function fetchData() {</w:t>
        <w:br/>
        <w:t xml:space="preserve">      try {</w:t>
        <w:br/>
        <w:t xml:space="preserve">        const response = await fetch('invalid-url'); // Simulate network error</w:t>
        <w:br/>
        <w:t xml:space="preserve">        const data = await response.json();</w:t>
        <w:br/>
        <w:t xml:space="preserve">        console.log(data);</w:t>
        <w:br/>
        <w:t xml:space="preserve">      } catch (error) {</w:t>
        <w:br/>
        <w:t xml:space="preserve">        console.error("Async/await error:", error.message);</w:t>
        <w:br/>
        <w:t xml:space="preserve">      }</w:t>
        <w:br/>
        <w:t xml:space="preserve">    }</w:t>
        <w:br/>
        <w:t xml:space="preserve">    fetchData();</w:t>
      </w:r>
    </w:p>
    <w:p>
      <w:r>
        <w:t>### 2. Uncaught Exceptions &amp; Unhandled Promise Rejections in Production</w:t>
      </w:r>
    </w:p>
    <w:p>
      <w:r>
        <w:t>These are critical, last-resort handlers for errors that escape all your explicit try...catch or .catch() blocks. In a production environment, you *must* handle them.</w:t>
      </w:r>
    </w:p>
    <w:p>
      <w:pPr>
        <w:pStyle w:val="ListBullet"/>
      </w:pPr>
      <w:r>
        <w:t>process.on('uncaughtException', handler): Catches synchronous errors that were not caught by any try...catch block.</w:t>
      </w:r>
    </w:p>
    <w:p>
      <w:pPr>
        <w:pStyle w:val="ListBullet"/>
      </w:pPr>
      <w:r>
        <w:t>process.on('unhandledRejection', handler): Catches Promise rejections that were not handled by any .catch() block.</w:t>
      </w:r>
    </w:p>
    <w:p>
      <w:r>
        <w:t>Production Strategy: When these events occur, your application is in an unknown, potentially unstable state. The recommended approach is:</w:t>
      </w:r>
    </w:p>
    <w:p>
      <w:pPr>
        <w:pStyle w:val="ListBullet"/>
      </w:pPr>
      <w:r>
        <w:t>Log the error: Record all relevant error details (stack trace, timestamp, context) using a robust logging system.</w:t>
      </w:r>
    </w:p>
    <w:p>
      <w:pPr>
        <w:pStyle w:val="ListBullet"/>
      </w:pPr>
      <w:r>
        <w:t>Perform graceful shutdown: Attempt to clean up resources, like closing database connections or message queues, and stopping incoming requests.</w:t>
      </w:r>
    </w:p>
    <w:p>
      <w:pPr>
        <w:pStyle w:val="ListBullet"/>
      </w:pPr>
      <w:r>
        <w:t>Exit the process: After logging and cleanup, process.exit(1) is crucial. This allows a process manager (like PM2 or Kubernetes) to detect the crash and restart your application in a clean state, preventing prolonged unstable operation. Never simply continue running after an uncaughtException or unhandledRejection.</w:t>
      </w:r>
    </w:p>
    <w:p>
      <w:r>
        <w:rPr>
          <w:rFonts w:ascii="Consolas" w:hAnsi="Consolas"/>
          <w:sz w:val="19"/>
        </w:rPr>
        <w:t>process.on('uncaughtException', (err) =&gt; {</w:t>
        <w:br/>
        <w:t xml:space="preserve">  console.error('UNCAUGHT EXCEPTION! Shutting down...');</w:t>
        <w:br/>
        <w:t xml:space="preserve">  console.error(err.name, err.message, err.stack);</w:t>
        <w:br/>
        <w:t xml:space="preserve">  // Perform graceful shutdown (e.g., close DB connections)</w:t>
        <w:br/>
        <w:t xml:space="preserve">  process.exit(1); // Exit with failure code</w:t>
        <w:br/>
        <w:t>});</w:t>
        <w:br/>
        <w:br/>
        <w:t>process.on('unhandledRejection', (reason, promise) =&gt; {</w:t>
        <w:br/>
        <w:t xml:space="preserve">  console.error('UNHANDLED REJECTION! Shutting down...');</w:t>
        <w:br/>
        <w:t xml:space="preserve">  console.error('Reason:', reason);</w:t>
        <w:br/>
        <w:t xml:space="preserve">  console.error('Promise:', promise);</w:t>
        <w:br/>
        <w:t xml:space="preserve">  // Perform graceful shutdown</w:t>
        <w:br/>
        <w:t xml:space="preserve">  process.exit(1);</w:t>
        <w:br/>
        <w:t>});</w:t>
      </w:r>
    </w:p>
    <w:p>
      <w:r>
        <w:t>### Summary Effective Node.js error handling involves using try...catch for synchronous code, .catch() or try...catch with async/await for asynchronous operations, and critically, process.on('uncaughtException') and process.on('unhandledRejection') as last-resort handlers in production, always followed by logging, graceful shutdown, and a process exit.</w:t>
      </w:r>
    </w:p>
    <w:p/>
    <w:p>
      <w:pPr>
        <w:pStyle w:val="Heading2"/>
      </w:pPr>
      <w:r>
        <w:t>873. How can you leverage the `child_process` module in Node.js? Explain the differences between `spawn`, `exec`, and `fork`, and when you would choose each.</w:t>
      </w:r>
    </w:p>
    <w:p>
      <w:r>
        <w:t>The child_process module in Node.js allows you to run external system commands or other Node.js scripts in separate processes. Think of it as your main Node.js application "delegating tasks" to other programs or Node.js scripts. This is crucial for heavy computations, interacting with system utilities, or preventing your main application from blocking.</w:t>
      </w:r>
    </w:p>
    <w:p>
      <w:r>
        <w:t>Here's how you can leverage child_process and the differences between its core methods:</w:t>
      </w:r>
    </w:p>
    <w:p>
      <w:r>
        <w:t>---</w:t>
      </w:r>
    </w:p>
    <w:p>
      <w:r>
        <w:t>### spawn: The Streamer</w:t>
      </w:r>
    </w:p>
    <w:p>
      <w:pPr>
        <w:pStyle w:val="ListBullet"/>
      </w:pPr>
      <w:r>
        <w:t>What it does: Starts a command as a new process and streams its input and output. It's like having a direct phone call with the external program where you can talk back and forth continuously.</w:t>
      </w:r>
    </w:p>
    <w:p>
      <w:pPr>
        <w:pStyle w:val="ListBullet"/>
      </w:pPr>
      <w:r>
        <w:t>When to use: Ideal for long-running processes, or when dealing with large amounts of data where you don't want to buffer everything in memory. Examples: video encoding, continuous logging, executing scripts that generate a lot of output over time.</w:t>
      </w:r>
    </w:p>
    <w:p>
      <w:pPr>
        <w:pStyle w:val="ListBullet"/>
      </w:pPr>
      <w:r>
        <w:t>Example:</w:t>
      </w:r>
    </w:p>
    <w:p>
      <w:r>
        <w:rPr>
          <w:rFonts w:ascii="Consolas" w:hAnsi="Consolas"/>
          <w:sz w:val="19"/>
        </w:rPr>
        <w:t xml:space="preserve">    const { spawn } = require('child_process');</w:t>
        <w:br/>
        <w:t xml:space="preserve">    const ls = spawn('ls', ['-lh', '/usr']); // Lists /usr directory contents</w:t>
        <w:br/>
        <w:br/>
        <w:t xml:space="preserve">    ls.stdout.on('data', (data) =&gt; {</w:t>
        <w:br/>
        <w:t xml:space="preserve">      console.log(`stdout: ${data}`);</w:t>
        <w:br/>
        <w:t xml:space="preserve">    });</w:t>
        <w:br/>
        <w:br/>
        <w:t xml:space="preserve">    ls.stderr.on('data', (data) =&gt; {</w:t>
        <w:br/>
        <w:t xml:space="preserve">      console.error(`stderr: ${data}`);</w:t>
        <w:br/>
        <w:t xml:space="preserve">    });</w:t>
        <w:br/>
        <w:br/>
        <w:t xml:space="preserve">    ls.on('close', (code) =&gt; {</w:t>
        <w:br/>
        <w:t xml:space="preserve">      console.log(`child process exited with code ${code}`);</w:t>
        <w:br/>
        <w:t xml:space="preserve">    });</w:t>
      </w:r>
    </w:p>
    <w:p>
      <w:r>
        <w:t>---</w:t>
      </w:r>
    </w:p>
    <w:p>
      <w:r>
        <w:t>### exec: The Bufferer</w:t>
      </w:r>
    </w:p>
    <w:p>
      <w:pPr>
        <w:pStyle w:val="ListBullet"/>
      </w:pPr>
      <w:r>
        <w:t>What it does: Runs a command and buffers all of its output until the process terminates. Once finished, it passes the complete stdout and stderr to a callback function. It's like sending a text message and getting one back with the full result when the task is done.</w:t>
      </w:r>
    </w:p>
    <w:p>
      <w:pPr>
        <w:pStyle w:val="ListBullet"/>
      </w:pPr>
      <w:r>
        <w:t>When to use: Best for short-lived commands that produce a small amount of output. Examples: ls -l, git status, simple configuration commands.</w:t>
      </w:r>
    </w:p>
    <w:p>
      <w:pPr>
        <w:pStyle w:val="ListBullet"/>
      </w:pPr>
      <w:r>
        <w:t>Example:</w:t>
      </w:r>
    </w:p>
    <w:p>
      <w:r>
        <w:rPr>
          <w:rFonts w:ascii="Consolas" w:hAnsi="Consolas"/>
          <w:sz w:val="19"/>
        </w:rPr>
        <w:t xml:space="preserve">    const { exec } = require('child_process');</w:t>
        <w:br/>
        <w:t xml:space="preserve">    exec('ls -l', (error, stdout, stderr) =&gt; {</w:t>
        <w:br/>
        <w:t xml:space="preserve">      if (error) {</w:t>
        <w:br/>
        <w:t xml:space="preserve">        console.error(`exec error: ${error}`);</w:t>
        <w:br/>
        <w:t xml:space="preserve">        return;</w:t>
        <w:br/>
        <w:t xml:space="preserve">      }</w:t>
        <w:br/>
        <w:t xml:space="preserve">      console.log(`stdout: ${stdout}`);</w:t>
        <w:br/>
        <w:t xml:space="preserve">      console.error(`stderr: ${stderr}`);</w:t>
        <w:br/>
        <w:t xml:space="preserve">    });</w:t>
      </w:r>
    </w:p>
    <w:p>
      <w:r>
        <w:t>---</w:t>
      </w:r>
    </w:p>
    <w:p>
      <w:r>
        <w:t>### fork: The Node.js Collaborator</w:t>
      </w:r>
    </w:p>
    <w:p>
      <w:pPr>
        <w:pStyle w:val="ListBullet"/>
      </w:pPr>
      <w:r>
        <w:t>What it does: A special case of spawn specifically designed to create new Node.js processes. It establishes an internal communication channel between the parent and child process, allowing you to send and receive messages. Think of it as hiring another Node.js developer to work on a specific part of your project, and you can chat with them directly.</w:t>
      </w:r>
    </w:p>
    <w:p>
      <w:pPr>
        <w:pStyle w:val="ListBullet"/>
      </w:pPr>
      <w:r>
        <w:t>When to use: To run another Node.js script in a separate process, often for CPU-bound tasks (e.g., heavy computations, image processing) or to create worker processes that don't block the main Node.js event loop.</w:t>
      </w:r>
    </w:p>
    <w:p>
      <w:pPr>
        <w:pStyle w:val="ListBullet"/>
      </w:pPr>
      <w:r>
        <w:t>Example:</w:t>
      </w:r>
    </w:p>
    <w:p>
      <w:pPr>
        <w:pStyle w:val="ListBullet"/>
      </w:pPr>
      <w:r>
        <w:t>parent.js:</w:t>
      </w:r>
    </w:p>
    <w:p>
      <w:r>
        <w:rPr>
          <w:rFonts w:ascii="Consolas" w:hAnsi="Consolas"/>
          <w:sz w:val="19"/>
        </w:rPr>
        <w:t xml:space="preserve">        const { fork } = require('child_process');</w:t>
        <w:br/>
        <w:t xml:space="preserve">        const child = fork('./child.js'); // Runs child.js</w:t>
        <w:br/>
        <w:br/>
        <w:t xml:space="preserve">        child.send({ hello: 'world' }); // Send message to child</w:t>
        <w:br/>
        <w:br/>
        <w:t xml:space="preserve">        child.on('message', (message) =&gt; {</w:t>
        <w:br/>
        <w:t xml:space="preserve">          console.log('Message from child:', message);</w:t>
        <w:br/>
        <w:t xml:space="preserve">        });</w:t>
      </w:r>
    </w:p>
    <w:p>
      <w:pPr>
        <w:pStyle w:val="ListBullet"/>
      </w:pPr>
      <w:r>
        <w:t>child.js:</w:t>
      </w:r>
    </w:p>
    <w:p>
      <w:r>
        <w:rPr>
          <w:rFonts w:ascii="Consolas" w:hAnsi="Consolas"/>
          <w:sz w:val="19"/>
        </w:rPr>
        <w:t xml:space="preserve">        process.on('message', (message) =&gt; {</w:t>
        <w:br/>
        <w:t xml:space="preserve">          console.log('Message from parent:', message);</w:t>
        <w:br/>
        <w:t xml:space="preserve">          process.send({ foo: 'bar' }); // Send message back to parent</w:t>
        <w:br/>
        <w:t xml:space="preserve">        });</w:t>
      </w:r>
    </w:p>
    <w:p>
      <w:r>
        <w:t>---</w:t>
      </w:r>
    </w:p>
    <w:p>
      <w:r>
        <w:t>### Key Takeaways:</w:t>
      </w:r>
    </w:p>
    <w:p>
      <w:r>
        <w:t>| Method | Best For | Output Handling | Communication | | :----- | :------------------------------ | :----------------- | :---------------- | | spawn | Long-running tasks, large data | Streams (event-based) | Std I/O | | exec | Short commands, small output | Buffers all output | Std I/O | | fork | Other Node.js scripts | Streams + Message API | Dedicated IPC channel |</w:t>
      </w:r>
    </w:p>
    <w:p/>
    <w:p>
      <w:pPr>
        <w:pStyle w:val="Heading2"/>
      </w:pPr>
      <w:r>
        <w:t>874. You're building a high-traffic Node.js API. What are some common performance bottlenecks you might encounter, and what strategies would you employ to identify and mitigate them?</w:t>
      </w:r>
    </w:p>
    <w:p>
      <w:r>
        <w:t>As an experienced technical interviewer and educator, I often see common patterns in performance issues. Node.js, being single-threaded for its event loop, has specific bottlenecks.</w:t>
      </w:r>
    </w:p>
    <w:p>
      <w:r>
        <w:t>Here are common performance bottlenecks in a high-traffic Node.js API and strategies to address them:</w:t>
      </w:r>
    </w:p>
    <w:p>
      <w:r>
        <w:t>### Common Performance Bottlenecks</w:t>
      </w:r>
    </w:p>
    <w:p>
      <w:pPr>
        <w:pStyle w:val="ListBullet"/>
      </w:pPr>
      <w:r>
        <w:t>CPU-Bound Synchronous Operations:</w:t>
      </w:r>
    </w:p>
    <w:p>
      <w:pPr>
        <w:pStyle w:val="ListBullet"/>
      </w:pPr>
      <w:r>
        <w:t>What it is: Node.js uses a single "Event Loop" for handling requests. If a part of your code performs a heavy, long-running calculation (like complex data processing, encryption, or image manipulation) *synchronously*, it blocks the entire Event Loop.</w:t>
      </w:r>
    </w:p>
    <w:p>
      <w:pPr>
        <w:pStyle w:val="ListBullet"/>
      </w:pPr>
      <w:r>
        <w:t>Analogy: Imagine a restaurant with only one chef. If that chef spends an hour chopping 500 onions (a CPU-bound task), no other orders can be taken or cooked during that time.</w:t>
      </w:r>
    </w:p>
    <w:p>
      <w:pPr>
        <w:pStyle w:val="ListBullet"/>
      </w:pPr>
      <w:r>
        <w:t>Slow I/O Operations:</w:t>
      </w:r>
    </w:p>
    <w:p>
      <w:pPr>
        <w:pStyle w:val="ListBullet"/>
      </w:pPr>
      <w:r>
        <w:t>What it is: Waiting too long for external resources like a database query, an external API call, or file system operations. While Node.js handles I/O asynchronously, a *slow* external resource means your server instance still waits for the response.</w:t>
      </w:r>
    </w:p>
    <w:p>
      <w:pPr>
        <w:pStyle w:val="ListBullet"/>
      </w:pPr>
      <w:r>
        <w:t>Analogy: Your waiter (Node.js) is ready to take orders, but the kitchen (database) is very slow, or the supplier (external API) takes ages to deliver ingredients.</w:t>
      </w:r>
    </w:p>
    <w:p>
      <w:pPr>
        <w:pStyle w:val="ListBullet"/>
      </w:pPr>
      <w:r>
        <w:t>Memory Leaks:</w:t>
      </w:r>
    </w:p>
    <w:p>
      <w:pPr>
        <w:pStyle w:val="ListBullet"/>
      </w:pPr>
      <w:r>
        <w:t>What it is: Your application continuously consumes more and more memory without releasing it, eventually leading to slow performance or crashes.</w:t>
      </w:r>
    </w:p>
    <w:p>
      <w:pPr>
        <w:pStyle w:val="ListBullet"/>
      </w:pPr>
      <w:r>
        <w:t>Analogy: A restaurant that keeps buying new plates but never washes or discards old ones, eventually running out of storage space.</w:t>
      </w:r>
    </w:p>
    <w:p>
      <w:r>
        <w:t>### Strategies to Identify Bottlenecks</w:t>
      </w:r>
    </w:p>
    <w:p>
      <w:pPr>
        <w:pStyle w:val="ListBullet"/>
      </w:pPr>
      <w:r>
        <w:t>Monitoring: Use tools like Prometheus/Grafana, New Relic, or cloud provider dashboards (AWS CloudWatch, Google Cloud Monitoring) to track key metrics:</w:t>
      </w:r>
    </w:p>
    <w:p>
      <w:pPr>
        <w:pStyle w:val="ListBullet"/>
      </w:pPr>
      <w:r>
        <w:t>CPU Usage: High CPU indicates CPU-bound tasks.</w:t>
      </w:r>
    </w:p>
    <w:p>
      <w:pPr>
        <w:pStyle w:val="ListBullet"/>
      </w:pPr>
      <w:r>
        <w:t>Memory Usage: Steadily increasing memory suggests leaks.</w:t>
      </w:r>
    </w:p>
    <w:p>
      <w:pPr>
        <w:pStyle w:val="ListBullet"/>
      </w:pPr>
      <w:r>
        <w:t>Request Latency: Slow response times point to bottlenecks somewhere in the request pipeline.</w:t>
      </w:r>
    </w:p>
    <w:p>
      <w:pPr>
        <w:pStyle w:val="ListBullet"/>
      </w:pPr>
      <w:r>
        <w:t>Error Rates: A sudden spike can indicate an overloaded service.</w:t>
      </w:r>
    </w:p>
    <w:p>
      <w:pPr>
        <w:pStyle w:val="ListBullet"/>
      </w:pPr>
      <w:r>
        <w:t>Profiling: Use Node.js's built-in profiler (--prof) or tools like clinic.js to get a detailed breakdown of where your application spends its time. This helps pinpoint the exact functions or code blocks that are slow.</w:t>
      </w:r>
    </w:p>
    <w:p>
      <w:pPr>
        <w:pStyle w:val="ListBullet"/>
      </w:pPr>
      <w:r>
        <w:t>Load Testing: Simulate high user traffic using tools like k6 or Artillery. This helps you find the breaking point of your application and identify bottlenecks under stress before real users encounter them.</w:t>
      </w:r>
    </w:p>
    <w:p>
      <w:r>
        <w:t>### Strategies to Mitigate Bottlenecks</w:t>
      </w:r>
    </w:p>
    <w:p>
      <w:pPr>
        <w:pStyle w:val="ListBullet"/>
      </w:pPr>
      <w:r>
        <w:t>Clustering &amp; Worker Threads (for CPU-Bound Tasks):</w:t>
      </w:r>
    </w:p>
    <w:p>
      <w:pPr>
        <w:pStyle w:val="ListBullet"/>
      </w:pPr>
      <w:r>
        <w:t>Strategy: Node.js's cluster module allows you to fork multiple Node.js processes, utilizing all CPU cores on a machine. For more granular CPU-intensive computations without blocking the main event loop, use worker_threads.</w:t>
      </w:r>
    </w:p>
    <w:p>
      <w:pPr>
        <w:pStyle w:val="ListBullet"/>
      </w:pPr>
      <w:r>
        <w:t>Analogy: Hire more chefs (cluster) or delegate specific heavy prep tasks to dedicated prep cooks (worker threads) so the main chef isn't blocked.</w:t>
      </w:r>
    </w:p>
    <w:p>
      <w:pPr>
        <w:pStyle w:val="ListBullet"/>
      </w:pPr>
      <w:r>
        <w:t>Code Example (Cluster Basic Idea):</w:t>
      </w:r>
    </w:p>
    <w:p>
      <w:r>
        <w:rPr>
          <w:rFonts w:ascii="Consolas" w:hAnsi="Consolas"/>
          <w:sz w:val="19"/>
        </w:rPr>
        <w:t xml:space="preserve">        const cluster = require('cluster');</w:t>
        <w:br/>
        <w:t xml:space="preserve">        if (cluster.isMaster) { /* Fork worker processes */ }</w:t>
        <w:br/>
        <w:t xml:space="preserve">        else { /* Worker process handles requests */ }</w:t>
      </w:r>
    </w:p>
    <w:p>
      <w:pPr>
        <w:pStyle w:val="ListBullet"/>
      </w:pPr>
      <w:r>
        <w:t>Caching (for Slow I/O):</w:t>
      </w:r>
    </w:p>
    <w:p>
      <w:pPr>
        <w:pStyle w:val="ListBullet"/>
      </w:pPr>
      <w:r>
        <w:t>Strategy: Store frequently accessed data (e.g., from database queries or external API responses) in a fast-access cache like Redis or Memcached. This avoids repeatedly hitting slow external services.</w:t>
      </w:r>
    </w:p>
    <w:p>
      <w:pPr>
        <w:pStyle w:val="ListBullet"/>
      </w:pPr>
      <w:r>
        <w:t>Database Optimization:</w:t>
      </w:r>
    </w:p>
    <w:p>
      <w:pPr>
        <w:pStyle w:val="ListBullet"/>
      </w:pPr>
      <w:r>
        <w:t>Strategy: Ensure your database queries are efficient. Add appropriate indexes to frequently queried columns, optimize complex joins, and use database connection pooling to manage connections effectively.</w:t>
      </w:r>
    </w:p>
    <w:p>
      <w:pPr>
        <w:pStyle w:val="ListBullet"/>
      </w:pPr>
      <w:r>
        <w:t>Asynchronous Code Design:</w:t>
      </w:r>
    </w:p>
    <w:p>
      <w:pPr>
        <w:pStyle w:val="ListBullet"/>
      </w:pPr>
      <w:r>
        <w:t>Strategy: Ensure all I/O operations (database, network calls, file system) are truly non-blocking. Node.js is built for this, but poor practices can still lead to issues. Use async/await for clean, readable asynchronous code.</w:t>
      </w:r>
    </w:p>
    <w:p>
      <w:pPr>
        <w:pStyle w:val="ListBullet"/>
      </w:pPr>
      <w:r>
        <w:t>Code Review &amp; Memory Management:</w:t>
      </w:r>
    </w:p>
    <w:p>
      <w:pPr>
        <w:pStyle w:val="ListBullet"/>
      </w:pPr>
      <w:r>
        <w:t>Strategy: Regularly review your code for inefficient algorithms (e.g., nested loops over large datasets) and identify potential memory leaks by analyzing heap snapshots during profiling.</w:t>
      </w:r>
    </w:p>
    <w:p>
      <w:r>
        <w:t>### Summary</w:t>
      </w:r>
    </w:p>
    <w:p>
      <w:r>
        <w:t>Identifying and mitigating Node.js performance bottlenecks involves a combination of proactive monitoring, deep profiling, and applying specific strategies like horizontal scaling (clustering/worker threads), caching, and database optimization. The key is understanding Node.js's single-threaded nature and ensuring the Event Loop remains unblocked.</w:t>
      </w:r>
    </w:p>
    <w:p/>
    <w:p>
      <w:pPr>
        <w:pStyle w:val="Heading2"/>
      </w:pPr>
      <w:r>
        <w:t>875. Node.js is single-threaded. How can you scale a Node.js application to utilize multiple CPU cores effectively? Discuss the `cluster` module and/or `worker_threads`, including their use cases and trade-offs.</w:t>
      </w:r>
    </w:p>
    <w:p>
      <w:r>
        <w:t>Node.js is fundamentally single-threaded for its event loop, meaning it processes one operation at a time. This design is highly efficient for I/O-bound tasks (like web servers handling many concurrent connections) because it doesn't wait for one operation to complete before starting another. However, it means a single Node.js process only utilizes one CPU core.</w:t>
      </w:r>
    </w:p>
    <w:p>
      <w:r>
        <w:t>To effectively scale a Node.js application and leverage multiple CPU cores, you need to run multiple Node.js instances or threads.</w:t>
      </w:r>
    </w:p>
    <w:p>
      <w:r>
        <w:t>### 1. The cluster Module</w:t>
      </w:r>
    </w:p>
    <w:p>
      <w:r>
        <w:t>The cluster module allows you to create multiple Node.js processes (called "workers") that share the same server port. It's like having multiple independent copies of your application running, each handling requests.</w:t>
      </w:r>
    </w:p>
    <w:p>
      <w:pPr>
        <w:pStyle w:val="ListBullet"/>
      </w:pPr>
      <w:r>
        <w:t>How it works: A "master" process manages these workers. When a new connection arrives, the master distributes it to an available worker, often using a round-robin strategy. Each worker is a completely separate Node.js instance with its own event loop and memory space.</w:t>
      </w:r>
    </w:p>
    <w:p>
      <w:pPr>
        <w:pStyle w:val="ListBullet"/>
      </w:pPr>
      <w:r>
        <w:t>Use Case: Ideal for I/O-bound applications, such as web servers. If one worker is busy with a slow database query, other workers can continue serving requests without interruption.</w:t>
      </w:r>
    </w:p>
    <w:p>
      <w:pPr>
        <w:pStyle w:val="ListBullet"/>
      </w:pPr>
      <w:r>
        <w:t>Trade-offs:</w:t>
      </w:r>
    </w:p>
    <w:p>
      <w:pPr>
        <w:pStyle w:val="ListBullet"/>
      </w:pPr>
      <w:r>
        <w:t>Pros: Simple to implement. Robust – if one worker crashes, others remain operational. Good for horizontal scaling across machines.</w:t>
      </w:r>
    </w:p>
    <w:p>
      <w:pPr>
        <w:pStyle w:val="ListBullet"/>
      </w:pPr>
      <w:r>
        <w:t>Cons: Higher memory footprint (each worker is a full Node.js process). Communication between workers requires explicit Inter-Process Communication (IPC), which can be slower.</w:t>
      </w:r>
    </w:p>
    <w:p>
      <w:r>
        <w:t>Example (cluster.js):</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t xml:space="preserve">  for (let i = 0; i &lt; numCPUs; i++) {</w:t>
        <w:br/>
        <w:t xml:space="preserve">    cluster.fork(); // Create a worker process for each CPU core</w:t>
        <w:br/>
        <w:t xml:space="preserve">  }</w:t>
        <w:br/>
        <w:t xml:space="preserve">  cluster.on('exit', (worker, code, signal) =&gt; {</w:t>
        <w:br/>
        <w:t xml:space="preserve">    console.log(`Worker ${worker.process.pid} died. Forking new worker...`);</w:t>
        <w:br/>
        <w:t xml:space="preserve">    cluster.fork(); // Replace crashed workers</w:t>
        <w:br/>
        <w:t xml:space="preserve">  });</w:t>
        <w:br/>
        <w:t>} else {</w:t>
        <w:br/>
        <w:t xml:space="preserve">  // This code runs in each worker process</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2. The worker_threads Module</w:t>
      </w:r>
    </w:p>
    <w:p>
      <w:r>
        <w:t>The worker_threads module enables you to create actual threads within a single Node.js process. Think of it like a main chef hiring a specialized assistant to handle a complex task while the main chef continues serving customers.</w:t>
      </w:r>
    </w:p>
    <w:p>
      <w:pPr>
        <w:pStyle w:val="ListBullet"/>
      </w:pPr>
      <w:r>
        <w:t>How it works: Worker threads run JavaScript code in parallel to the main thread. They share memory more efficiently than separate processes and communicate via messages, making them suitable for intense computations.</w:t>
      </w:r>
    </w:p>
    <w:p>
      <w:pPr>
        <w:pStyle w:val="ListBullet"/>
      </w:pPr>
      <w:r>
        <w:t>Use Case: Excellent for CPU-bound tasks, such as heavy data processing, image manipulation, cryptographic calculations, or complex algorithms that would otherwise block the main event loop.</w:t>
      </w:r>
    </w:p>
    <w:p>
      <w:pPr>
        <w:pStyle w:val="ListBullet"/>
      </w:pPr>
      <w:r>
        <w:t>Trade-offs:</w:t>
      </w:r>
    </w:p>
    <w:p>
      <w:pPr>
        <w:pStyle w:val="ListBullet"/>
      </w:pPr>
      <w:r>
        <w:t>Pros: Lower memory footprint than cluster (no full Node.js process per worker). Efficient for offloading CPU-intensive work.</w:t>
      </w:r>
    </w:p>
    <w:p>
      <w:pPr>
        <w:pStyle w:val="ListBullet"/>
      </w:pPr>
      <w:r>
        <w:t>Cons: More complex to manage shared data and prevent race conditions. Not designed for I/O-bound tasks.</w:t>
      </w:r>
    </w:p>
    <w:p>
      <w:r>
        <w:t>Example (main.js):</w:t>
      </w:r>
    </w:p>
    <w:p>
      <w:r>
        <w:rPr>
          <w:rFonts w:ascii="Consolas" w:hAnsi="Consolas"/>
          <w:sz w:val="19"/>
        </w:rPr>
        <w:t>const { Worker, isMainThread, parentPort } = require('worker_threads');</w:t>
        <w:br/>
        <w:br/>
        <w:t>if (isMainThread) {</w:t>
        <w:br/>
        <w:t xml:space="preserve">  console.log('Main thread running');</w:t>
        <w:br/>
        <w:t xml:space="preserve">  // Create a new worker thread, running the same file</w:t>
        <w:br/>
        <w:t xml:space="preserve">  const worker = new Worker(__filename); </w:t>
        <w:br/>
        <w:br/>
        <w:t xml:space="preserve">  worker.on('message', (msg) =&gt; console.log(`Result from worker: ${msg}`));</w:t>
        <w:br/>
        <w:t xml:space="preserve">  worker.on('error', (err) =&gt; console.error(err));</w:t>
        <w:br/>
        <w:t xml:space="preserve">  worker.on('exit', (code) =&gt; {</w:t>
        <w:br/>
        <w:t xml:space="preserve">    if (code !== 0) console.error(`Worker stopped with exit code ${code}`);</w:t>
        <w:br/>
        <w:t xml:space="preserve">  });</w:t>
        <w:br/>
        <w:t>} else {</w:t>
        <w:br/>
        <w:t xml:space="preserve">  // This code runs in the worker thread</w:t>
        <w:br/>
        <w:t xml:space="preserve">  let result = 0;</w:t>
        <w:br/>
        <w:t xml:space="preserve">  for (let i = 0; i &lt; 2_000_000_000; i++) { // Simulate heavy computation</w:t>
        <w:br/>
        <w:t xml:space="preserve">    result += i;</w:t>
        <w:br/>
        <w:t xml:space="preserve">  }</w:t>
        <w:br/>
        <w:t xml:space="preserve">  parentPort.postMessage(result); // Send result back to main thread</w:t>
        <w:br/>
        <w:t>}</w:t>
      </w:r>
    </w:p>
    <w:p>
      <w:r>
        <w:t>### Summary</w:t>
      </w:r>
    </w:p>
    <w:p>
      <w:r>
        <w:t>To effectively utilize multiple CPU cores in Node.js:</w:t>
      </w:r>
    </w:p>
    <w:p>
      <w:pPr>
        <w:pStyle w:val="ListBullet"/>
      </w:pPr>
      <w:r>
        <w:t>Use the cluster module for I/O-bound applications (like web servers) to create multiple independent processes, each handling a share of incoming requests.</w:t>
      </w:r>
    </w:p>
    <w:p>
      <w:pPr>
        <w:pStyle w:val="ListBullet"/>
      </w:pPr>
      <w:r>
        <w:t>Use the worker_threads module for CPU-bound tasks (heavy computations) to offload work to a separate thread without blocking the main application's responsiveness.</w:t>
      </w:r>
    </w:p>
    <w:p>
      <w:r>
        <w:t>Choosing the right tool depends on the nature of the workload your application needs to handle.</w:t>
      </w:r>
    </w:p>
    <w:p/>
    <w:p>
      <w:pPr>
        <w:pStyle w:val="Heading2"/>
      </w:pPr>
      <w:r>
        <w:t>876. Discuss memory management in Node.js. How does V8's garbage collector work, and what common patterns or practices can lead to memory leaks in Node.js applications, and how would you prevent them?</w:t>
      </w:r>
    </w:p>
    <w:p>
      <w:r>
        <w:t>Node.js, built on Google's V8 JavaScript engine, relies on automatic memory management. This means you don't manually allocate or deallocate memory; V8's Garbage Collector (GC) handles it.</w:t>
      </w:r>
    </w:p>
    <w:p>
      <w:r>
        <w:t>### How V8's Garbage Collector Works</w:t>
      </w:r>
    </w:p>
    <w:p>
      <w:r>
        <w:t>The V8 GC works on the principle of reachability: an object is considered "alive" if it can be reached from a set of "root" objects (e.g., global variables, active function call stack). If an object isn't reachable, it's considered "garbage" and its memory can be reclaimed.</w:t>
      </w:r>
    </w:p>
    <w:p>
      <w:r>
        <w:t>V8 uses a generational garbage collection approach, based on the observation that most objects die young:</w:t>
      </w:r>
    </w:p>
    <w:p>
      <w:pPr>
        <w:pStyle w:val="ListBullet"/>
      </w:pPr>
      <w:r>
        <w:t>Young Generation (New Space): New objects are allocated here. This space is small and frequently "scavenged" (quickly checked for unused objects). Objects that survive a few checks are promoted to the Old Generation.</w:t>
      </w:r>
    </w:p>
    <w:p>
      <w:pPr>
        <w:pStyle w:val="ListBullet"/>
      </w:pPr>
      <w:r>
        <w:t>Old Generation (Old Space): Contains objects that have survived multiple young generation collections. This space is larger and collected less frequently using a "Mark-Sweep-Compact" process: marking live objects, sweeping away dead ones, and compacting memory to prevent fragmentation.</w:t>
      </w:r>
    </w:p>
    <w:p>
      <w:r>
        <w:t>This approach optimizes performance by frequently cleaning up many small, temporary objects and less frequently cleaning up larger, persistent ones.</w:t>
      </w:r>
    </w:p>
    <w:p>
      <w:r>
        <w:t>### Common Memory Leak Patterns</w:t>
      </w:r>
    </w:p>
    <w:p>
      <w:r>
        <w:t>A memory leak occurs when your application unintentionally holds references to objects that are no longer needed, preventing the GC from reclaiming their memory.</w:t>
      </w:r>
    </w:p>
    <w:p>
      <w:pPr>
        <w:pStyle w:val="ListBullet"/>
      </w:pPr>
      <w:r>
        <w:t>Global Variables/Caches: Storing objects in global arrays or caches without a mechanism to remove them.</w:t>
      </w:r>
    </w:p>
    <w:p>
      <w:r>
        <w:rPr>
          <w:rFonts w:ascii="Consolas" w:hAnsi="Consolas"/>
          <w:sz w:val="19"/>
        </w:rPr>
        <w:t xml:space="preserve">    const myCache = []; // This array holds references</w:t>
        <w:br/>
        <w:t xml:space="preserve">    function addItem(data) {</w:t>
        <w:br/>
        <w:t xml:space="preserve">        myCache.push(data);</w:t>
        <w:br/>
        <w:t xml:space="preserve">    }</w:t>
        <w:br/>
        <w:t xml:space="preserve">    // Leak if 'myCache' grows indefinitely without cleanup.</w:t>
      </w:r>
    </w:p>
    <w:p>
      <w:pPr>
        <w:pStyle w:val="ListBullet"/>
      </w:pPr>
      <w:r>
        <w:t>Unclosed Event Listeners: Attaching listeners to EventEmitter instances (e.g., http.Server, custom events) and never removing them. The listener (and any variables it "closes over") persists, keeping objects alive.</w:t>
      </w:r>
    </w:p>
    <w:p>
      <w:r>
        <w:rPr>
          <w:rFonts w:ascii="Consolas" w:hAnsi="Consolas"/>
          <w:sz w:val="19"/>
        </w:rPr>
        <w:t xml:space="preserve">    const EventEmitter = require('events');</w:t>
        <w:br/>
        <w:t xml:space="preserve">    const myEmitter = new EventEmitter();</w:t>
        <w:br/>
        <w:t xml:space="preserve">    const largeData = { id: 123, payload: '...' }; // A large object</w:t>
        <w:br/>
        <w:t xml:space="preserve">    myEmitter.on('event', () =&gt; {</w:t>
        <w:br/>
        <w:t xml:space="preserve">        console.log(largeData); // 'largeData' is kept alive by this closure</w:t>
        <w:br/>
        <w:t xml:space="preserve">    });</w:t>
        <w:br/>
        <w:t xml:space="preserve">    // Leak if 'myEmitter' or this listener is never cleaned up.</w:t>
      </w:r>
    </w:p>
    <w:p>
      <w:pPr>
        <w:pStyle w:val="ListBullet"/>
      </w:pPr>
      <w:r>
        <w:t>Uncleared Timers: setInterval or setTimeout calls that are never stopped via clearInterval or clearTimeout. The callback function (and its captured scope) remains alive indefinitely.</w:t>
      </w:r>
    </w:p>
    <w:p>
      <w:r>
        <w:rPr>
          <w:rFonts w:ascii="Consolas" w:hAnsi="Consolas"/>
          <w:sz w:val="19"/>
        </w:rPr>
        <w:t xml:space="preserve">    let counter = 0;</w:t>
        <w:br/>
        <w:t xml:space="preserve">    const intervalId = setInterval(() =&gt; {</w:t>
        <w:br/>
        <w:t xml:space="preserve">      counter++;</w:t>
        <w:br/>
        <w:t xml:space="preserve">      // clearInterval(intervalId); // Missing: 'counter' and closure will persist.</w:t>
        <w:br/>
        <w:t xml:space="preserve">    }, 1000);</w:t>
      </w:r>
    </w:p>
    <w:p>
      <w:r>
        <w:t>### Prevention Strategies</w:t>
      </w:r>
    </w:p>
    <w:p>
      <w:pPr>
        <w:pStyle w:val="ListBullet"/>
      </w:pPr>
      <w:r>
        <w:t>Minimize Global Scope: Avoid excessive use of global variables. Encapsulate logic within functions or modules.</w:t>
      </w:r>
    </w:p>
    <w:p>
      <w:pPr>
        <w:pStyle w:val="ListBullet"/>
      </w:pPr>
      <w:r>
        <w:t>Clear Timers: Always call clearInterval() for setInterval and clearTimeout() for setTimeout when they are no longer needed.</w:t>
      </w:r>
    </w:p>
    <w:p>
      <w:pPr>
        <w:pStyle w:val="ListBullet"/>
      </w:pPr>
      <w:r>
        <w:t>Remove Event Listeners: Ensure event listeners are properly unsubscribed using removeListener() or off() when the source object or listener is no longer relevant.</w:t>
      </w:r>
    </w:p>
    <w:p>
      <w:pPr>
        <w:pStyle w:val="ListBullet"/>
      </w:pPr>
      <w:r>
        <w:t>Set References to null: For large, single-use objects, explicitly setting their reference to null can sometimes help signal to the GC that they are no longer needed.</w:t>
      </w:r>
    </w:p>
    <w:p>
      <w:pPr>
        <w:pStyle w:val="ListBullet"/>
      </w:pPr>
      <w:r>
        <w:t>Profiling and Monitoring: Use tools like Chrome DevTools (for Node.js via node --inspect) or dedicated modules (e.g., heapdump) to monitor heap usage and identify leaks.</w:t>
      </w:r>
    </w:p>
    <w:p>
      <w:r>
        <w:t>### Summary</w:t>
      </w:r>
    </w:p>
    <w:p>
      <w:r>
        <w:t>Node.js uses V8's efficient generational garbage collection for automatic memory management. However, developers must actively prevent memory leaks caused by unintentional, persistent references in global variables, unclosed event listeners, or uncleared timers. Proactive cleanup and consistent monitoring are crucial for robust Node.js applications.</w:t>
      </w:r>
    </w:p>
    <w:p/>
    <w:p>
      <w:pPr>
        <w:pStyle w:val="Heading2"/>
      </w:pPr>
      <w:r>
        <w:t>877. Describe an architectural approach for building a robust, fault-tolerant Node.js microservice. What considerations would you make regarding inter-service communication, data consistency, logging, and deployment?</w:t>
      </w:r>
    </w:p>
    <w:p>
      <w:r>
        <w:t>Building robust, fault-tolerant Node.js microservices involves architectural choices that ensure reliability and resilience.</w:t>
      </w:r>
    </w:p>
    <w:p>
      <w:r>
        <w:t>### Architectural Approach: Independent Services</w:t>
      </w:r>
    </w:p>
    <w:p>
      <w:r>
        <w:t>A microservice architecture breaks a large application into smaller, independently deployable services. For Node.js, this means creating focused Node.js applications, each responsible for a specific business capability (e.g., user management, product catalog, order processing).</w:t>
      </w:r>
    </w:p>
    <w:p>
      <w:pPr>
        <w:pStyle w:val="ListBullet"/>
      </w:pPr>
      <w:r>
        <w:t>Robustness: Each service can be developed, tested, and deployed independently. If one service fails, it doesn't necessarily bring down the entire application.</w:t>
      </w:r>
    </w:p>
    <w:p>
      <w:pPr>
        <w:pStyle w:val="ListBullet"/>
      </w:pPr>
      <w:r>
        <w:t>Fault-Tolerance: Services are designed to handle failures gracefully. If a "Product" service goes down, the "User" service can still function.</w:t>
      </w:r>
    </w:p>
    <w:p>
      <w:r>
        <w:t>Analogy: Imagine an orchestra. Each musician (microservice) is an expert on their instrument and can play their part independently. If one musician has a problem, the show can still largely continue.</w:t>
      </w:r>
    </w:p>
    <w:p>
      <w:r>
        <w:t>### Considerations:</w:t>
      </w:r>
    </w:p>
    <w:p>
      <w:r>
        <w:t>#### 1. Inter-Service Communication</w:t>
      </w:r>
    </w:p>
    <w:p>
      <w:r>
        <w:t>How do these independent services talk to each other?</w:t>
      </w:r>
    </w:p>
    <w:p>
      <w:pPr>
        <w:pStyle w:val="ListBullet"/>
      </w:pPr>
      <w:r>
        <w:t>Synchronous (REST/HTTP APIs): For immediate request-response needs.</w:t>
      </w:r>
    </w:p>
    <w:p>
      <w:pPr>
        <w:pStyle w:val="ListBullet"/>
      </w:pPr>
      <w:r>
        <w:t>Mechanism: One service makes a direct HTTP call to another.</w:t>
      </w:r>
    </w:p>
    <w:p>
      <w:pPr>
        <w:pStyle w:val="ListBullet"/>
      </w:pPr>
      <w:r>
        <w:t>Example: A "Frontend" service requests user details from a "User" service.</w:t>
      </w:r>
    </w:p>
    <w:p>
      <w:r>
        <w:rPr>
          <w:rFonts w:ascii="Consolas" w:hAnsi="Consolas"/>
          <w:sz w:val="19"/>
        </w:rPr>
        <w:t xml:space="preserve">    // Example: User service exposes a REST endpoint</w:t>
        <w:br/>
        <w:t xml:space="preserve">    app.get('/users/:id', (req, res) =&gt; { /* ... return user data ... */ });</w:t>
        <w:br/>
        <w:t xml:space="preserve">    // Other services call this using fetch() or axios</w:t>
      </w:r>
    </w:p>
    <w:p>
      <w:pPr>
        <w:pStyle w:val="ListBullet"/>
      </w:pPr>
      <w:r>
        <w:t>Consideration: Implement Service Discovery (e.g., using Consul, Eureka) so services can find each other's network locations dynamically, avoiding hardcoded URLs.</w:t>
      </w:r>
    </w:p>
    <w:p>
      <w:pPr>
        <w:pStyle w:val="ListBullet"/>
      </w:pPr>
      <w:r>
        <w:t>Asynchronous (Message Queues): For decoupled communication, enhancing fault tolerance.</w:t>
      </w:r>
    </w:p>
    <w:p>
      <w:pPr>
        <w:pStyle w:val="ListBullet"/>
      </w:pPr>
      <w:r>
        <w:t>Mechanism: Services publish messages/events to a message broker (e.g., Kafka, RabbitMQ), and other services subscribe to these messages.</w:t>
      </w:r>
    </w:p>
    <w:p>
      <w:pPr>
        <w:pStyle w:val="ListBullet"/>
      </w:pPr>
      <w:r>
        <w:t>Analogy: Sending a letter (asynchronous) vs. making a phone call (synchronous). A letter still gets delivered even if the recipient isn't immediately available.</w:t>
      </w:r>
    </w:p>
    <w:p>
      <w:pPr>
        <w:pStyle w:val="ListBullet"/>
      </w:pPr>
      <w:r>
        <w:t>Benefit: If a receiving service is temporarily down, messages wait in the queue and are processed once it recovers.</w:t>
      </w:r>
    </w:p>
    <w:p>
      <w:r>
        <w:t>#### 2. Data Consistency</w:t>
      </w:r>
    </w:p>
    <w:p>
      <w:r>
        <w:t>Each microservice typically owns its data store. Achieving perfect, immediate consistency across all services is complex and often unnecessary.</w:t>
      </w:r>
    </w:p>
    <w:p>
      <w:pPr>
        <w:pStyle w:val="ListBullet"/>
      </w:pPr>
      <w:r>
        <w:t>Eventual Consistency: Data might not be instantly synchronized across all services but will become consistent over time.</w:t>
      </w:r>
    </w:p>
    <w:p>
      <w:pPr>
        <w:pStyle w:val="ListBullet"/>
      </w:pPr>
      <w:r>
        <w:t>Example: When an order is placed, the "Order" service updates its database immediately, but the "Inventory" service might update its stock count a few milliseconds later via an asynchronous event.</w:t>
      </w:r>
    </w:p>
    <w:p>
      <w:pPr>
        <w:pStyle w:val="ListBullet"/>
      </w:pPr>
      <w:r>
        <w:t>Consideration: Design services to be resilient to temporary data inconsistencies. Avoid complex distributed transactions (like two-phase commit) that tightly couple services.</w:t>
      </w:r>
    </w:p>
    <w:p>
      <w:r>
        <w:t>#### 3. Logging</w:t>
      </w:r>
    </w:p>
    <w:p>
      <w:r>
        <w:t>Effective monitoring is critical for identifying and debugging issues in a distributed system.</w:t>
      </w:r>
    </w:p>
    <w:p>
      <w:pPr>
        <w:pStyle w:val="ListBullet"/>
      </w:pPr>
      <w:r>
        <w:t>Centralized Logging: All Node.js microservices should send their logs (errors, warnings, informational messages) to a single, centralized platform (e.g., ELK Stack, Grafana Loki).</w:t>
      </w:r>
    </w:p>
    <w:p>
      <w:pPr>
        <w:pStyle w:val="ListBullet"/>
      </w:pPr>
      <w:r>
        <w:t>Analogy: Instead of checking individual diaries for each orchestra member, all performance notes go to a central archive.</w:t>
      </w:r>
    </w:p>
    <w:p>
      <w:pPr>
        <w:pStyle w:val="ListBullet"/>
      </w:pPr>
      <w:r>
        <w:t>Consideration: Use correlation IDs (unique request IDs) to trace a single user request's journey across multiple services, simplifying debugging.</w:t>
      </w:r>
    </w:p>
    <w:p>
      <w:r>
        <w:t>#### 4. Deployment</w:t>
      </w:r>
    </w:p>
    <w:p>
      <w:r>
        <w:t>Automated and resilient deployment is key for fault tolerance.</w:t>
      </w:r>
    </w:p>
    <w:p>
      <w:pPr>
        <w:pStyle w:val="ListBullet"/>
      </w:pPr>
      <w:r>
        <w:t>Containerization (Docker): Package each Node.js microservice into an isolated container. This ensures consistency across different environments (development, staging, production).</w:t>
      </w:r>
    </w:p>
    <w:p>
      <w:pPr>
        <w:pStyle w:val="ListBullet"/>
      </w:pPr>
      <w:r>
        <w:t>Orchestration (Kubernetes): Use an orchestrator like Kubernetes to automate the deployment, scaling, and management of these containers.</w:t>
      </w:r>
    </w:p>
    <w:p>
      <w:pPr>
        <w:pStyle w:val="ListBullet"/>
      </w:pPr>
      <w:r>
        <w:t>Analogy: Docker is like a standardized shipping container for your code. Kubernetes is the automated port managing all these containers, ensuring they're loaded, scaled, and rerouted if a destination (server) goes down.</w:t>
      </w:r>
    </w:p>
    <w:p>
      <w:pPr>
        <w:pStyle w:val="ListBullet"/>
      </w:pPr>
      <w:r>
        <w:t>Benefit: Kubernetes can automatically restart crashed services, distribute traffic, and scale up/down instances based on demand, enhancing fault tolerance.</w:t>
      </w:r>
    </w:p>
    <w:p>
      <w:r>
        <w:t>### Summary</w:t>
      </w:r>
    </w:p>
    <w:p>
      <w:r>
        <w:t>Building a robust, fault-tolerant Node.js microservice involves designing independent services, choosing appropriate communication patterns (synchronous for direct queries, asynchronous for decoupling), embracing eventual consistency for data, centralizing logs for observability, and leveraging containerization with orchestration for resilient deployment. This modular approach allows for greater agility and resilience in complex applications.</w:t>
      </w:r>
    </w:p>
    <w:p/>
    <w:p>
      <w:pPr>
        <w:pStyle w:val="Heading2"/>
      </w:pPr>
      <w:r>
        <w:t>878. Explain the Node.js event loop. How does it handle non-blocking I/O operations, and what are the different phases involved?</w:t>
      </w:r>
    </w:p>
    <w:p>
      <w:r>
        <w:t>The Node.js Event Loop is the core component that allows Node.js to perform non-blocking I/O operations despite JavaScript being single-threaded. Think of it as a highly efficient manager in a restaurant: they take customer orders (tasks), send complex ones to the kitchen (delegate I/O operations), and instead of waiting by the stove, they immediately take new orders. When a dish is ready (an I/O operation completes), they serve it.</w:t>
      </w:r>
    </w:p>
    <w:p>
      <w:r>
        <w:t>### How it Handles Non-blocking I/O Operations</w:t>
      </w:r>
    </w:p>
    <w:p>
      <w:r>
        <w:t>When Node.js encounters an operation that takes time, like reading a file (fs.readFile), making a network request, or querying a database, it doesn't stop and wait. This is "non-blocking" behavior. Here's how:</w:t>
      </w:r>
    </w:p>
    <w:p>
      <w:pPr>
        <w:pStyle w:val="ListBullet"/>
      </w:pPr>
      <w:r>
        <w:t>Delegation: Node.js hands off these long-running tasks to its underlying C++ library, libuv. libuv uses the operating system's capabilities (like threads or asynchronous system calls) to perform these I/O operations in the background.</w:t>
      </w:r>
    </w:p>
    <w:p>
      <w:pPr>
        <w:pStyle w:val="ListBullet"/>
      </w:pPr>
      <w:r>
        <w:t>Main Thread Continues: While libuv is busy, the main JavaScript thread (where the Event Loop runs) is free to continue executing other code.</w:t>
      </w:r>
    </w:p>
    <w:p>
      <w:pPr>
        <w:pStyle w:val="ListBullet"/>
      </w:pPr>
      <w:r>
        <w:t>Callbacks in Queue: Once an I/O operation completes, libuv places its associated callback function into a queue.</w:t>
      </w:r>
    </w:p>
    <w:p>
      <w:pPr>
        <w:pStyle w:val="ListBullet"/>
      </w:pPr>
      <w:r>
        <w:t>Event Loop Execution: The Event Loop constantly checks if the main JavaScript Call Stack (where code is actively running) is empty. If it is, the Event Loop picks a callback from the queue and pushes it onto the Call Stack for execution.</w:t>
      </w:r>
    </w:p>
    <w:p>
      <w:r>
        <w:t>This mechanism ensures Node.js never idles waiting for I/O; it always tries to do something useful, making it very efficient.</w:t>
      </w:r>
    </w:p>
    <w:p>
      <w:r>
        <w:rPr>
          <w:rFonts w:ascii="Consolas" w:hAnsi="Consolas"/>
          <w:sz w:val="19"/>
        </w:rPr>
        <w:t>console.log("Start synchronous tasks.");</w:t>
        <w:br/>
        <w:br/>
        <w:t>// This is a non-blocking operation (I/O simulation)</w:t>
        <w:br/>
        <w:t>setTimeout(() =&gt; {</w:t>
        <w:br/>
        <w:t xml:space="preserve">  console.log("Inside setTimeout callback (runs after synchronous tasks)");</w:t>
        <w:br/>
        <w:t>}, 0); // Even with 0ms, it's scheduled for a later event loop tick</w:t>
        <w:br/>
        <w:br/>
        <w:t>console.log("Continue with other synchronous tasks.");</w:t>
        <w:br/>
        <w:br/>
        <w:t>// Output order:</w:t>
        <w:br/>
        <w:t>// Start synchronous tasks.</w:t>
        <w:br/>
        <w:t>// Continue with other synchronous tasks.</w:t>
        <w:br/>
        <w:t>// Inside setTimeout callback (runs after synchronous tasks)</w:t>
      </w:r>
    </w:p>
    <w:p>
      <w:r>
        <w:t>### The Event Loop's Phases</w:t>
      </w:r>
    </w:p>
    <w:p>
      <w:r>
        <w:t>The Event Loop cycles through several distinct phases, each handling specific types of callbacks. It processes all available callbacks in the current phase before moving to the next:</w:t>
      </w:r>
    </w:p>
    <w:p>
      <w:pPr>
        <w:pStyle w:val="ListBullet"/>
      </w:pPr>
      <w:r>
        <w:t>timers: Executes callbacks scheduled by setTimeout() and setInterval().</w:t>
      </w:r>
    </w:p>
    <w:p>
      <w:pPr>
        <w:pStyle w:val="ListBullet"/>
      </w:pPr>
      <w:r>
        <w:t>pending callbacks: Executes some system-level callbacks (e.g., for TCP errors).</w:t>
      </w:r>
    </w:p>
    <w:p>
      <w:pPr>
        <w:pStyle w:val="ListBullet"/>
      </w:pPr>
      <w:r>
        <w:t>poll: This is a crucial phase. It retrieves new I/O events (like a file being read or data arriving over a network) and executes their associated callbacks. If there are no pending I/O events, it might block briefly, waiting for new events to occur.</w:t>
      </w:r>
    </w:p>
    <w:p>
      <w:pPr>
        <w:pStyle w:val="ListBullet"/>
      </w:pPr>
      <w:r>
        <w:t>check: Executes setImmediate() callbacks.</w:t>
      </w:r>
    </w:p>
    <w:p>
      <w:pPr>
        <w:pStyle w:val="ListBullet"/>
      </w:pPr>
      <w:r>
        <w:t>close callbacks: Executes callbacks like socket.on('close').</w:t>
      </w:r>
    </w:p>
    <w:p>
      <w:r>
        <w:t>### Summary</w:t>
      </w:r>
    </w:p>
    <w:p>
      <w:r>
        <w:t>The Node.js Event Loop is a powerful, non-blocking I/O engine. It achieves high performance by delegating long-running operations to background processes and only executing their associated callbacks when the main JavaScript thread is free, ensuring the application remains responsive and efficient.</w:t>
      </w:r>
    </w:p>
    <w:p/>
    <w:p>
      <w:pPr>
        <w:pStyle w:val="Heading2"/>
      </w:pPr>
      <w:r>
        <w:t>879. Describe the difference between `process.nextTick()` and `setImmediate()`. Provide a scenario where the choice between them matters for execution order.</w:t>
      </w:r>
    </w:p>
    <w:p>
      <w:r>
        <w:t>In Node.js, both process.nextTick() and setImmediate() are used to schedule asynchronous operations, but they execute at different points within the event loop's cycle. Understanding their distinct timing is crucial for predictable code.</w:t>
      </w:r>
    </w:p>
    <w:p>
      <w:r>
        <w:t>### 1. process.nextTick()</w:t>
      </w:r>
    </w:p>
    <w:p>
      <w:pPr>
        <w:pStyle w:val="ListBullet"/>
      </w:pPr>
      <w:r>
        <w:t>What it is: process.nextTick() schedules a callback function to be executed *immediately after the current operation completes*, but *before* the Node.js event loop moves on to its next phase (e.g., checking timers, I/O, setImmediate).</w:t>
      </w:r>
    </w:p>
    <w:p>
      <w:pPr>
        <w:pStyle w:val="ListBullet"/>
      </w:pPr>
      <w:r>
        <w:t>Execution Order: It effectively "jumps the queue" within the *current* event loop iteration. Think of it as a microtask that runs right after the current script's synchronous code finishes, but before the main event loop continues.</w:t>
      </w:r>
    </w:p>
    <w:p>
      <w:pPr>
        <w:pStyle w:val="ListBullet"/>
      </w:pPr>
      <w:r>
        <w:t>Analogy: Imagine you're writing a to-do list for the day. nextTick is like writing a small, urgent note right at the bottom of your *current* task before you even look at the next item on your main list.</w:t>
      </w:r>
    </w:p>
    <w:p>
      <w:r>
        <w:t>### 2. setImmediate()</w:t>
      </w:r>
    </w:p>
    <w:p>
      <w:pPr>
        <w:pStyle w:val="ListBullet"/>
      </w:pPr>
      <w:r>
        <w:t>What it is: setImmediate() schedules a callback function to be executed in a *later phase* of the event loop, specifically the "check" phase. This phase runs *after* I/O polling and timers (setTimeout/setInterval).</w:t>
      </w:r>
    </w:p>
    <w:p>
      <w:pPr>
        <w:pStyle w:val="ListBullet"/>
      </w:pPr>
      <w:r>
        <w:t>Execution Order: It ensures that your callback will run *after* any pending I/O events (like file reads or network requests) for the *current* loop iteration have been processed, but *before* the event loop completes its current cycle and starts a new one.</w:t>
      </w:r>
    </w:p>
    <w:p>
      <w:pPr>
        <w:pStyle w:val="ListBullet"/>
      </w:pPr>
      <w:r>
        <w:t>Analogy: Using the to-do list analogy, setImmediate is like adding an item to a special "after all the main chores are done" section, but still within today's work.</w:t>
      </w:r>
    </w:p>
    <w:p>
      <w:r>
        <w:t>---</w:t>
      </w:r>
    </w:p>
    <w:p>
      <w:r>
        <w:t>### Core Difference: When They Run</w:t>
      </w:r>
    </w:p>
    <w:p>
      <w:r>
        <w:t>The primary difference lies in *when* they are executed relative to the event loop phases:</w:t>
      </w:r>
    </w:p>
    <w:p>
      <w:pPr>
        <w:pStyle w:val="ListBullet"/>
      </w:pPr>
      <w:r>
        <w:t>process.nextTick(): Executes sooner – at the end of the current synchronous execution block, before the event loop advances to *any* of its main phases.</w:t>
      </w:r>
    </w:p>
    <w:p>
      <w:pPr>
        <w:pStyle w:val="ListBullet"/>
      </w:pPr>
      <w:r>
        <w:t>setImmediate(): Executes later – in a dedicated "check" phase, after other phases like timers and I/O polling.</w:t>
      </w:r>
    </w:p>
    <w:p>
      <w:r>
        <w:t>### Code Example</w:t>
      </w:r>
    </w:p>
    <w:p>
      <w:r>
        <w:rPr>
          <w:rFonts w:ascii="Consolas" w:hAnsi="Consolas"/>
          <w:sz w:val="19"/>
        </w:rPr>
        <w:t>console.log('1. Start of script');</w:t>
        <w:br/>
        <w:br/>
        <w:t>process.nextTick(() =&gt; {</w:t>
        <w:br/>
        <w:t xml:space="preserve">  console.log('3. process.nextTick() callback');</w:t>
        <w:br/>
        <w:t>});</w:t>
        <w:br/>
        <w:br/>
        <w:t>setImmediate(() =&gt; {</w:t>
        <w:br/>
        <w:t xml:space="preserve">  console.log('4. setImmediate() callback');</w:t>
        <w:br/>
        <w:t>});</w:t>
        <w:br/>
        <w:br/>
        <w:t>console.log('2. End of script');</w:t>
        <w:br/>
        <w:br/>
        <w:t>// Expected Output:</w:t>
        <w:br/>
        <w:t>// 1. Start of script</w:t>
        <w:br/>
        <w:t>// 2. End of script</w:t>
        <w:br/>
        <w:t>// 3. process.nextTick() callback</w:t>
        <w:br/>
        <w:t>// 4. setImmediate() callback</w:t>
      </w:r>
    </w:p>
    <w:p>
      <w:r>
        <w:t>As you can see, nextTick runs right after the synchronous code, *before* setImmediate.</w:t>
      </w:r>
    </w:p>
    <w:p>
      <w:r>
        <w:t>### Scenario Where Choice Matters</w:t>
      </w:r>
    </w:p>
    <w:p>
      <w:r>
        <w:t>Imagine you're designing an API for a library:</w:t>
      </w:r>
    </w:p>
    <w:p>
      <w:pPr>
        <w:pStyle w:val="ListBullet"/>
      </w:pPr>
      <w:r>
        <w:t>process.nextTick() Scenario (Immediate Feedback/Error Handling):</w:t>
      </w:r>
    </w:p>
    <w:p>
      <w:r>
        <w:t>You have a function processData(data, callback) that needs to validate data. If data is invalid, you want to return an error *synchronously* if possible, or *asynchronously but immediately* if the error is detected after some initial synchronous work. Using process.nextTick() for the error callback ensures that any dependent code that relies on the callback running in the *same tick* (but after the current function scope) will receive the error promptly, before other asynchronous tasks like I/O or timers kick in. This ensures consistent error handling behavior.</w:t>
      </w:r>
    </w:p>
    <w:p>
      <w:r>
        <w:rPr>
          <w:rFonts w:ascii="Consolas" w:hAnsi="Consolas"/>
          <w:sz w:val="19"/>
        </w:rPr>
        <w:t xml:space="preserve">    function fetchUser(id, callback) {</w:t>
        <w:br/>
        <w:t xml:space="preserve">      if (id &lt;= 0) {</w:t>
        <w:br/>
        <w:t xml:space="preserve">        // Schedule callback immediately in the same tick if validation fails</w:t>
        <w:br/>
        <w:t xml:space="preserve">        process.nextTick(() =&gt; callback(new Error('Invalid user ID')));</w:t>
        <w:br/>
        <w:t xml:space="preserve">        return;</w:t>
        <w:br/>
        <w:t xml:space="preserve">      }</w:t>
        <w:br/>
        <w:t xml:space="preserve">      // ... actual async database call (e.g., setImmediate, setTimeout, or network I/O)</w:t>
        <w:br/>
        <w:t xml:space="preserve">      setImmediate(() =&gt; callback(null, { id: id, name: `User ${id}` }));</w:t>
        <w:br/>
        <w:t xml:space="preserve">    }</w:t>
        <w:br/>
        <w:br/>
        <w:t xml:space="preserve">    fetchUser(0, (err, user) =&gt; {</w:t>
        <w:br/>
        <w:t xml:space="preserve">      if (err) console.log('Error (nextTick handled):', err.message); // This runs very fast</w:t>
        <w:br/>
        <w:t xml:space="preserve">    });</w:t>
        <w:br/>
        <w:br/>
        <w:t xml:space="preserve">    fetchUser(1, (err, user) =&gt; {</w:t>
        <w:br/>
        <w:t xml:space="preserve">        if (user) console.log('User (setImmediate handled):', user.name);</w:t>
        <w:br/>
        <w:t xml:space="preserve">    });</w:t>
        <w:br/>
        <w:br/>
        <w:t xml:space="preserve">    console.log('After fetchUser calls (sync code)');</w:t>
        <w:br/>
        <w:t xml:space="preserve">    // Output will show 'Error (nextTick handled)' before 'User (setImmediate handled)'</w:t>
      </w:r>
    </w:p>
    <w:p>
      <w:pPr>
        <w:pStyle w:val="ListBullet"/>
      </w:pPr>
      <w:r>
        <w:t>setImmediate() Scenario (Deferring Tasks After I/O):</w:t>
      </w:r>
    </w:p>
    <w:p>
      <w:r>
        <w:t>You have a long-running computation or a task that should only execute *after* any pending I/O operations (like reading a large file) have completed for the current iteration of the event loop. Using setImmediate() ensures that your task runs *after* that I/O, preventing it from blocking the I/O operations or nextTick callbacks from firing too early.</w:t>
      </w:r>
    </w:p>
    <w:p>
      <w:r>
        <w:t>### Summary</w:t>
      </w:r>
    </w:p>
    <w:p>
      <w:pPr>
        <w:pStyle w:val="ListBullet"/>
      </w:pPr>
      <w:r>
        <w:t>process.nextTick(): "Run this *right after what I'm doing now*, before anything else in the event loop." It's for microtasks that need to complete within the current event loop iteration, even before timers or I/O.</w:t>
      </w:r>
    </w:p>
    <w:p>
      <w:pPr>
        <w:pStyle w:val="ListBullet"/>
      </w:pPr>
      <w:r>
        <w:t>setImmediate(): "Run this *soon, after any pending I/O*, but before starting a brand new loop cycle." It's ideal for deferring execution to a later, dedicated phase, often after I/O operations have had a chance to complete.</w:t>
      </w:r>
    </w:p>
    <w:p/>
    <w:p>
      <w:pPr>
        <w:pStyle w:val="Heading2"/>
      </w:pPr>
      <w:r>
        <w:t>880. How do you manage configuration in a production-ready Node.js application? Discuss the trade-offs of using environment variables versus configuration files.</w:t>
      </w:r>
    </w:p>
    <w:p>
      <w:r>
        <w:t>Managing configuration is crucial for any production-ready application, including Node.js. It involves handling settings that can change based on the environment (development, testing, production) without altering the application's core code. Think of it like a car having different tire pressure recommendations for city driving versus track racing – the car is the same, but settings adapt to the scenario.</w:t>
      </w:r>
    </w:p>
    <w:p>
      <w:r>
        <w:t>### Core Methods for Configuration Management</w:t>
      </w:r>
    </w:p>
    <w:p>
      <w:r>
        <w:t>There are two primary approaches:</w:t>
      </w:r>
    </w:p>
    <w:p>
      <w:pPr>
        <w:pStyle w:val="ListBullet"/>
      </w:pPr>
      <w:r>
        <w:t>Environment Variables:</w:t>
      </w:r>
    </w:p>
    <w:p>
      <w:pPr>
        <w:pStyle w:val="ListBullet"/>
      </w:pPr>
      <w:r>
        <w:t>What they are: Variables set *outside* your application process, accessible via process.env in Node.js. Imagine sticky notes attached to your server, telling your app things like "the database is at DB_HOST" or "your secret key is API_KEY."</w:t>
      </w:r>
    </w:p>
    <w:p>
      <w:pPr>
        <w:pStyle w:val="ListBullet"/>
      </w:pPr>
      <w:r>
        <w:t>Example:</w:t>
      </w:r>
    </w:p>
    <w:p>
      <w:r>
        <w:rPr>
          <w:rFonts w:ascii="Consolas" w:hAnsi="Consolas"/>
          <w:sz w:val="19"/>
        </w:rPr>
        <w:t xml:space="preserve">        # On your server/terminal</w:t>
        <w:br/>
        <w:t xml:space="preserve">        export PORT=8080</w:t>
        <w:br/>
        <w:t xml:space="preserve">        export NODE_ENV=production</w:t>
      </w:r>
    </w:p>
    <w:p>
      <w:r>
        <w:rPr>
          <w:rFonts w:ascii="Consolas" w:hAnsi="Consolas"/>
          <w:sz w:val="19"/>
        </w:rPr>
        <w:t xml:space="preserve">        // In your Node.js application</w:t>
        <w:br/>
        <w:t xml:space="preserve">        console.log(process.env.PORT);       // Output: 8080</w:t>
        <w:br/>
        <w:t xml:space="preserve">        console.log(process.env.NODE_ENV);   // Output: production</w:t>
      </w:r>
    </w:p>
    <w:p>
      <w:pPr>
        <w:pStyle w:val="ListBullet"/>
      </w:pPr>
      <w:r>
        <w:t>Configuration Files:</w:t>
      </w:r>
    </w:p>
    <w:p>
      <w:pPr>
        <w:pStyle w:val="ListBullet"/>
      </w:pPr>
      <w:r>
        <w:t>What they are: Files (like .json, .yaml, or .env) stored *within* your project that the application reads. These are like a recipe book for your app, detailing ingredients and steps.</w:t>
      </w:r>
    </w:p>
    <w:p>
      <w:pPr>
        <w:pStyle w:val="ListBullet"/>
      </w:pPr>
      <w:r>
        <w:t>Example (using .env with dotenv package for local development):</w:t>
      </w:r>
    </w:p>
    <w:p>
      <w:r>
        <w:rPr>
          <w:rFonts w:ascii="Consolas" w:hAnsi="Consolas"/>
          <w:sz w:val="19"/>
        </w:rPr>
        <w:t xml:space="preserve">        # .env file (often excluded from version control for secrets)</w:t>
        <w:br/>
        <w:t xml:space="preserve">        DB_HOST=localhost</w:t>
        <w:br/>
        <w:t xml:space="preserve">        DB_USER=root</w:t>
      </w:r>
    </w:p>
    <w:p>
      <w:r>
        <w:rPr>
          <w:rFonts w:ascii="Consolas" w:hAnsi="Consolas"/>
          <w:sz w:val="19"/>
        </w:rPr>
        <w:t xml:space="preserve">        // In app.js</w:t>
        <w:br/>
        <w:t xml:space="preserve">        require('dotenv').config(); // Load .env file variables into process.env</w:t>
        <w:br/>
        <w:t xml:space="preserve">        console.log(process.env.DB_HOST); // Output: localhost</w:t>
      </w:r>
    </w:p>
    <w:p>
      <w:r>
        <w:t>*(Note: You can also use plain JSON files, e.g., const config = require('./config.json');)*</w:t>
      </w:r>
    </w:p>
    <w:p>
      <w:r>
        <w:t>### Trade-offs: Environment Variables vs. Configuration Files</w:t>
      </w:r>
    </w:p>
    <w:p>
      <w:r>
        <w:t>| Feature | Environment Variables | Configuration Files (.env, .json, .yaml) | | :-------------- | :---------------------------------------------- | :------------------------------------------------- | | Security | Excellent for secrets (not committed to VCS) | Poor for secrets (if committed to VCS) | | Flexibility | High (change without redeploying code) | Low (often requires redeploy if committed) | | Structure | Flat, string-based; needs parsing | Hierarchical (JSON/YAML), type-aware | | Visibility | Less discoverable (need to know what to look for) | All settings visible in one place | | Standard | Cloud-native, Docker, Kubernetes standard | Common for local defaults, complex structures |</w:t>
      </w:r>
    </w:p>
    <w:p>
      <w:r>
        <w:t>### Best Practice: A Hybrid Approach</w:t>
      </w:r>
    </w:p>
    <w:p>
      <w:r>
        <w:t>For production-ready Node.js applications, the most robust strategy is often a hybrid approach:</w:t>
      </w:r>
    </w:p>
    <w:p>
      <w:pPr>
        <w:pStyle w:val="ListBullet"/>
      </w:pPr>
      <w:r>
        <w:t>Use Environment Variables for:</w:t>
      </w:r>
    </w:p>
    <w:p>
      <w:pPr>
        <w:pStyle w:val="ListBullet"/>
      </w:pPr>
      <w:r>
        <w:t>Secrets: API keys, database credentials, encryption keys.</w:t>
      </w:r>
    </w:p>
    <w:p>
      <w:pPr>
        <w:pStyle w:val="ListBullet"/>
      </w:pPr>
      <w:r>
        <w:t>Environment-specific settings: PORT, NODE_ENV (development, production), DB_URL.</w:t>
      </w:r>
    </w:p>
    <w:p>
      <w:pPr>
        <w:pStyle w:val="ListBullet"/>
      </w:pPr>
      <w:r>
        <w:t>They keep sensitive data out of your codebase and allow easy changes per environment without code redeployment.</w:t>
      </w:r>
    </w:p>
    <w:p>
      <w:pPr>
        <w:pStyle w:val="ListBullet"/>
      </w:pPr>
      <w:r>
        <w:t>Use Configuration Files (e.g., JSON/YAML) for:</w:t>
      </w:r>
    </w:p>
    <w:p>
      <w:pPr>
        <w:pStyle w:val="ListBullet"/>
      </w:pPr>
      <w:r>
        <w:t>Non-sensitive, application-specific defaults: Max items per page, default log level, feature flags.</w:t>
      </w:r>
    </w:p>
    <w:p>
      <w:pPr>
        <w:pStyle w:val="ListBullet"/>
      </w:pPr>
      <w:r>
        <w:t>Complex, structured settings: Nested objects that would be cumbersome as flat environment variables.</w:t>
      </w:r>
    </w:p>
    <w:p>
      <w:pPr>
        <w:pStyle w:val="ListBullet"/>
      </w:pPr>
      <w:r>
        <w:t>If using .env files, typically use them only for *local development* and ensure they are *not committed* to version control. On production, directly set environment variables.</w:t>
      </w:r>
    </w:p>
    <w:p>
      <w:r>
        <w:t>### Summary</w:t>
      </w:r>
    </w:p>
    <w:p>
      <w:r>
        <w:t>Effectively managing configuration involves balancing security, flexibility, and maintainability. Prioritize environment variables for sensitive data and environment-specific overrides to keep your application secure and adaptable. Complement this with structured configuration files for non-sensitive, default application settings. This hybrid approach ensures your Node.js application is robust, secure, and ready for production.</w:t>
      </w:r>
    </w:p>
    <w:p/>
    <w:p>
      <w:pPr>
        <w:pStyle w:val="Heading2"/>
      </w:pPr>
      <w:r>
        <w:t>881. You have a CPU-intensive task in a Node.js application. How would you offload this task to prevent blocking the event loop? Discuss the tools or techniques you would use.</w:t>
      </w:r>
    </w:p>
    <w:p>
      <w:r>
        <w:t>You're encountering a fundamental challenge in Node.js when dealing with CPU-intensive tasks.</w:t>
      </w:r>
    </w:p>
    <w:p>
      <w:r>
        <w:t>### The Problem: Node.js Event Loop and CPU-Intensive Tasks</w:t>
      </w:r>
    </w:p>
    <w:p>
      <w:r>
        <w:t>Node.js is built on a single-threaded event loop. Imagine it like a single chef in a kitchen (your main thread) who handles all incoming orders (events) one by one. If a task is CPU-intensive (e.g., complex calculations, heavy data processing, image manipulation), it's like that chef spending a very long time chopping onions. While the chef is busy chopping, no new orders can be taken or processed, causing everything else to wait. This is "blocking the event loop." Your application becomes unresponsive.</w:t>
      </w:r>
    </w:p>
    <w:p>
      <w:r>
        <w:t>### Solution: Offloading the Work</w:t>
      </w:r>
    </w:p>
    <w:p>
      <w:r>
        <w:t>The core idea is to move the heavy "onion chopping" task off the main chef's plate, allowing them to continue taking orders. In Node.js, we do this by utilizing worker_threads.</w:t>
      </w:r>
    </w:p>
    <w:p>
      <w:r>
        <w:t>#### 1. worker_threads</w:t>
      </w:r>
    </w:p>
    <w:p>
      <w:r>
        <w:t>Introduced in Node.js 10.5.0, worker_threads allows you to run JavaScript code in *separate* threads. These are not like the main event loop thread; they are independent execution contexts.</w:t>
      </w:r>
    </w:p>
    <w:p>
      <w:pPr>
        <w:pStyle w:val="ListBullet"/>
      </w:pPr>
      <w:r>
        <w:t>Analogy: Our main chef hires a *separate prep cook* (a worker thread) specifically for the onion chopping. The main chef can then continue to greet customers and handle other orders while the prep cook handles the heavy chopping in the background. Once done, the prep cook hands over the chopped onions.</w:t>
      </w:r>
    </w:p>
    <w:p>
      <w:pPr>
        <w:pStyle w:val="ListBullet"/>
      </w:pPr>
      <w:r>
        <w:t>How it works:</w:t>
      </w:r>
    </w:p>
    <w:p>
      <w:pPr>
        <w:pStyle w:val="ListBullet"/>
      </w:pPr>
      <w:r>
        <w:t>Your main application thread creates a new Worker instance, pointing it to a separate JavaScript file.</w:t>
      </w:r>
    </w:p>
    <w:p>
      <w:pPr>
        <w:pStyle w:val="ListBullet"/>
      </w:pPr>
      <w:r>
        <w:t>You send data (the task input) to the worker using messages (worker.postMessage()).</w:t>
      </w:r>
    </w:p>
    <w:p>
      <w:pPr>
        <w:pStyle w:val="ListBullet"/>
      </w:pPr>
      <w:r>
        <w:t>The worker executes the CPU-intensive code without blocking the main event loop.</w:t>
      </w:r>
    </w:p>
    <w:p>
      <w:pPr>
        <w:pStyle w:val="ListBullet"/>
      </w:pPr>
      <w:r>
        <w:t>Once finished, the worker sends the result back to the main thread (parentPort.postMessage()).</w:t>
      </w:r>
    </w:p>
    <w:p>
      <w:pPr>
        <w:pStyle w:val="ListBullet"/>
      </w:pPr>
      <w:r>
        <w:t>Code Example:</w:t>
      </w:r>
    </w:p>
    <w:p>
      <w:r>
        <w:t>main.js (The main application thread):</w:t>
      </w:r>
    </w:p>
    <w:p>
      <w:r>
        <w:rPr>
          <w:rFonts w:ascii="Consolas" w:hAnsi="Consolas"/>
          <w:sz w:val="19"/>
        </w:rPr>
        <w:t xml:space="preserve">    const { Worker } = require('worker_threads');</w:t>
        <w:br/>
        <w:br/>
        <w:t xml:space="preserve">    console.log('Main thread: Starting heavy computation...');</w:t>
        <w:br/>
        <w:br/>
        <w:t xml:space="preserve">    const worker = new Worker('./worker.js', {</w:t>
        <w:br/>
        <w:t xml:space="preserve">        workerData: { num: 40 } // Data to send to the worker</w:t>
        <w:br/>
        <w:t xml:space="preserve">    });</w:t>
        <w:br/>
        <w:br/>
        <w:t xml:space="preserve">    worker.on('message', (result) =&gt; {</w:t>
        <w:br/>
        <w:t xml:space="preserve">        console.log(`Main thread: Heavy computation finished. Result: ${result}`);</w:t>
        <w:br/>
        <w:t xml:space="preserve">    });</w:t>
        <w:br/>
        <w:br/>
        <w:t xml:space="preserve">    worker.on('error', (err) =&gt; {</w:t>
        <w:br/>
        <w:t xml:space="preserve">        console.error('Worker error:', err);</w:t>
        <w:br/>
        <w:t xml:space="preserve">    });</w:t>
        <w:br/>
        <w:br/>
        <w:t xml:space="preserve">    worker.on('exit', (code) =&gt; {</w:t>
        <w:br/>
        <w:t xml:space="preserve">        if (code !== 0)</w:t>
        <w:br/>
        <w:t xml:space="preserve">            console.error(`Worker stopped with exit code ${code}`);</w:t>
        <w:br/>
        <w:t xml:space="preserve">    });</w:t>
        <w:br/>
        <w:br/>
        <w:t xml:space="preserve">    console.log('Main thread: Still free to do other tasks (e.g., handle requests)...');</w:t>
      </w:r>
    </w:p>
    <w:p>
      <w:r>
        <w:t>worker.js (The worker thread):</w:t>
      </w:r>
    </w:p>
    <w:p>
      <w:r>
        <w:rPr>
          <w:rFonts w:ascii="Consolas" w:hAnsi="Consolas"/>
          <w:sz w:val="19"/>
        </w:rPr>
        <w:t xml:space="preserve">    const { parentPort, workerData } = require('worker_threads');</w:t>
        <w:br/>
        <w:br/>
        <w:t xml:space="preserve">    function calculateHeavy(num) {</w:t>
        <w:br/>
        <w:t xml:space="preserve">        // Simulate a CPU-intensive task</w:t>
        <w:br/>
        <w:t xml:space="preserve">        let result = 0;</w:t>
        <w:br/>
        <w:t xml:space="preserve">        for (let i = 0; i &lt; 2000000000; i++) { // A large loop</w:t>
        <w:br/>
        <w:t xml:space="preserve">            result += Math.sqrt(i) * Math.log(i + 1);</w:t>
        <w:br/>
        <w:t xml:space="preserve">        }</w:t>
        <w:br/>
        <w:t xml:space="preserve">        return `Calculated for ${num} with intermediate result: ${result}`;</w:t>
        <w:br/>
        <w:t xml:space="preserve">    }</w:t>
        <w:br/>
        <w:br/>
        <w:t xml:space="preserve">    const { num } = workerData;</w:t>
        <w:br/>
        <w:t xml:space="preserve">    const result = calculateHeavy(num);</w:t>
        <w:br/>
        <w:br/>
        <w:t xml:space="preserve">    parentPort.postMessage(result); // Send result back to main thread</w:t>
      </w:r>
    </w:p>
    <w:p>
      <w:r>
        <w:t>#### 2. External Services (For very large/complex tasks)</w:t>
      </w:r>
    </w:p>
    <w:p>
      <w:r>
        <w:t>For extremely heavy, long-running, or specialized CPU tasks (e.g., video transcoding, large machine learning models), you might offload them entirely to external services:</w:t>
      </w:r>
    </w:p>
    <w:p>
      <w:pPr>
        <w:pStyle w:val="ListBullet"/>
      </w:pPr>
      <w:r>
        <w:t>Message Queues: Your Node.js app can push the task description onto a message queue (e.g., RabbitMQ, Kafka). A separate, dedicated worker service (which could be written in any language) consumes these tasks and processes them.</w:t>
      </w:r>
    </w:p>
    <w:p>
      <w:pPr>
        <w:pStyle w:val="ListBullet"/>
      </w:pPr>
      <w:r>
        <w:t>Serverless Functions: Services like AWS Lambda or Google Cloud Functions can be triggered to perform the heavy computation, responding when done.</w:t>
      </w:r>
    </w:p>
    <w:p>
      <w:r>
        <w:t>### Summary</w:t>
      </w:r>
    </w:p>
    <w:p>
      <w:r>
        <w:t>For CPU-intensive tasks in Node.js, worker_threads is your primary tool for offloading work within the same application process, preventing event loop blocking. For larger scale or specialized needs, consider using external services like message queues or serverless functions.</w:t>
      </w:r>
    </w:p>
    <w:p/>
    <w:p>
      <w:pPr>
        <w:pStyle w:val="Heading2"/>
      </w:pPr>
      <w:r>
        <w:t>882. Explain the concept of middleware in an Express.js application. Provide an example of how you might write a custom authentication middleware.</w:t>
      </w:r>
    </w:p>
    <w:p>
      <w:r>
        <w:t>Middleware in Express.js acts like an intermediary step or a security checkpoint for every incoming web request. Think of it as a series of functions that the Express application executes *between* receiving a request from a client and sending a response back.</w:t>
      </w:r>
    </w:p>
    <w:p>
      <w:r>
        <w:t>### How Middleware Works</w:t>
      </w:r>
    </w:p>
    <w:p>
      <w:r>
        <w:t>Each middleware function receives three arguments:</w:t>
      </w:r>
    </w:p>
    <w:p>
      <w:pPr>
        <w:pStyle w:val="ListBullet"/>
      </w:pPr>
      <w:r>
        <w:t>req (request object): Contains information about the incoming request (headers, body, URL, etc.).</w:t>
      </w:r>
    </w:p>
    <w:p>
      <w:pPr>
        <w:pStyle w:val="ListBullet"/>
      </w:pPr>
      <w:r>
        <w:t>res (response object): Used to send a response back to the client.</w:t>
      </w:r>
    </w:p>
    <w:p>
      <w:pPr>
        <w:pStyle w:val="ListBullet"/>
      </w:pPr>
      <w:r>
        <w:t>next (next function): A crucial function that, when called, passes control to the next middleware function in the stack or to the final route handler. If next() is not called, the request-response cycle will be halted unless the current middleware sends a response itself.</w:t>
      </w:r>
    </w:p>
    <w:p>
      <w:r>
        <w:t>Middleware can perform various tasks:</w:t>
      </w:r>
    </w:p>
    <w:p>
      <w:pPr>
        <w:pStyle w:val="ListBullet"/>
      </w:pPr>
      <w:r>
        <w:t>Execute any code.</w:t>
      </w:r>
    </w:p>
    <w:p>
      <w:pPr>
        <w:pStyle w:val="ListBullet"/>
      </w:pPr>
      <w:r>
        <w:t>Make changes to the req and res objects.</w:t>
      </w:r>
    </w:p>
    <w:p>
      <w:pPr>
        <w:pStyle w:val="ListBullet"/>
      </w:pPr>
      <w:r>
        <w:t>End the request-response cycle (e.g., by sending a response).</w:t>
      </w:r>
    </w:p>
    <w:p>
      <w:pPr>
        <w:pStyle w:val="ListBullet"/>
      </w:pPr>
      <w:r>
        <w:t>Call the next middleware in the stack.</w:t>
      </w:r>
    </w:p>
    <w:p>
      <w:r>
        <w:t>### Custom Authentication Middleware Example</w:t>
      </w:r>
    </w:p>
    <w:p>
      <w:r>
        <w:t>Let's create a custom middleware to check if a user is authenticated before allowing access to a protected route. For simplicity, we'll check for a specific Authorization header.</w:t>
      </w:r>
    </w:p>
    <w:p>
      <w:r>
        <w:rPr>
          <w:rFonts w:ascii="Consolas" w:hAnsi="Consolas"/>
          <w:sz w:val="19"/>
        </w:rPr>
        <w:t>// 1. Define the authentication middleware function</w:t>
        <w:br/>
        <w:t>function authenticateUser(req, res, next) {</w:t>
        <w:br/>
        <w:t xml:space="preserve">    // A. Get the authentication token from the request headers</w:t>
        <w:br/>
        <w:t xml:space="preserve">    const authHeader = req.headers.authorization; </w:t>
        <w:br/>
        <w:br/>
        <w:t xml:space="preserve">    // B. Check if a token exists and is valid (simple example)</w:t>
        <w:br/>
        <w:t xml:space="preserve">    if (!authHeader || authHeader !== 'Bearer mySecretToken123') {</w:t>
        <w:br/>
        <w:t xml:space="preserve">        // If no token or invalid, send a 401 Unauthorized response</w:t>
        <w:br/>
        <w:t xml:space="preserve">        return res.status(401).json({ message: 'Authentication required: Invalid or missing token.' });</w:t>
        <w:br/>
        <w:t xml:space="preserve">    }</w:t>
        <w:br/>
        <w:br/>
        <w:t xml:space="preserve">    // C. If authenticated, we might attach user information to the request</w:t>
        <w:br/>
        <w:t xml:space="preserve">    //    This makes user data available to subsequent route handlers.</w:t>
        <w:br/>
        <w:t xml:space="preserve">    req.user = { id: 'user123', username: 'john.doe' }; </w:t>
        <w:br/>
        <w:br/>
        <w:t xml:space="preserve">    // D. Call next() to pass control to the next middleware or route handler</w:t>
        <w:br/>
        <w:t xml:space="preserve">    next(); </w:t>
        <w:br/>
        <w:t>}</w:t>
        <w:br/>
        <w:br/>
        <w:t>// 2. How to use this middleware in an Express application</w:t>
        <w:br/>
        <w:t>const express = require('express');</w:t>
        <w:br/>
        <w:t>const app = express();</w:t>
        <w:br/>
        <w:t>const port = 3000;</w:t>
        <w:br/>
        <w:br/>
        <w:t>// Example protected route using our middleware</w:t>
        <w:br/>
        <w:t>app.get('/protected-data', authenticateUser, (req, res) =&gt; {</w:t>
        <w:br/>
        <w:t xml:space="preserve">    // If we reach here, the user is authenticated.</w:t>
        <w:br/>
        <w:t xml:space="preserve">    // We can access req.user, which was set by the middleware.</w:t>
        <w:br/>
        <w:t xml:space="preserve">    res.json({ </w:t>
        <w:br/>
        <w:t xml:space="preserve">        message: `Welcome, ${req.user.username}! This is your protected data.`,</w:t>
        <w:br/>
        <w:t xml:space="preserve">        data: { secret: 'super_secret_info', userId: req.user.id } </w:t>
        <w:br/>
        <w:t xml:space="preserve">    });</w:t>
        <w:br/>
        <w:t>});</w:t>
        <w:br/>
        <w:br/>
        <w:t>// A public route that doesn't require authentication</w:t>
        <w:br/>
        <w:t>app.get('/public-data', (req, res) =&gt; {</w:t>
        <w:br/>
        <w:t xml:space="preserve">    res.json({ message: 'This is public data, no authentication needed.' });</w:t>
        <w:br/>
        <w:t>});</w:t>
        <w:br/>
        <w:br/>
        <w:t>app.listen(port, () =&gt; {</w:t>
        <w:br/>
        <w:t xml:space="preserve">    console.log(`Server running on http://localhost:${port}`);</w:t>
        <w:br/>
        <w:t>});</w:t>
      </w:r>
    </w:p>
    <w:p>
      <w:r>
        <w:t>To test this:</w:t>
      </w:r>
    </w:p>
    <w:p>
      <w:pPr>
        <w:pStyle w:val="ListBullet"/>
      </w:pPr>
      <w:r>
        <w:t>Public Route: GET /public-data will work without any special headers.</w:t>
      </w:r>
    </w:p>
    <w:p>
      <w:pPr>
        <w:pStyle w:val="ListBullet"/>
      </w:pPr>
      <w:r>
        <w:t>Protected Route (Fail): GET /protected-data will return 401 Unauthorized without the correct header.</w:t>
      </w:r>
    </w:p>
    <w:p>
      <w:pPr>
        <w:pStyle w:val="ListBullet"/>
      </w:pPr>
      <w:r>
        <w:t>Protected Route (Success): GET /protected-data with an Authorization header set to Bearer mySecretToken123 will return the protected data.</w:t>
      </w:r>
    </w:p>
    <w:p>
      <w:r>
        <w:t>### Summary</w:t>
      </w:r>
    </w:p>
    <w:p>
      <w:r>
        <w:t>Middleware functions are a powerful core feature of Express.js that allow you to process requests in a pipeline. They are essential for tasks like authentication, logging, data parsing (express.json), error handling, and more, providing a clean and modular way to manage request flow.</w:t>
      </w:r>
    </w:p>
    <w:p/>
    <w:p>
      <w:pPr>
        <w:pStyle w:val="Heading2"/>
      </w:pPr>
      <w:r>
        <w:t>883. What are Node.js Streams? When would you choose to use streams over traditional buffer-based approaches for handling data?</w:t>
      </w:r>
    </w:p>
    <w:p>
      <w:r>
        <w:t>Node.js Streams are a powerful feature for handling data sequentially. Think of them like a conveyor belt or a water pipe where data flows continuously in small chunks, rather than waiting for the entire "package" or "bucket" of data to arrive all at once.</w:t>
      </w:r>
    </w:p>
    <w:p>
      <w:r>
        <w:t>### What are Node.js Streams?</w:t>
      </w:r>
    </w:p>
    <w:p>
      <w:r>
        <w:t>In Node.js, Streams are abstract interfaces that allow you to read data from a source or write data to a destination chunk by chunk. This means you never have to load the entire data into memory at once.</w:t>
      </w:r>
    </w:p>
    <w:p>
      <w:r>
        <w:t>There are four main types of streams:</w:t>
      </w:r>
    </w:p>
    <w:p>
      <w:pPr>
        <w:pStyle w:val="ListBullet"/>
      </w:pPr>
      <w:r>
        <w:t>Readable Streams: For reading data (e.g., from a file, an HTTP request).</w:t>
      </w:r>
    </w:p>
    <w:p>
      <w:pPr>
        <w:pStyle w:val="ListBullet"/>
      </w:pPr>
      <w:r>
        <w:t>Writable Streams: For writing data (e.g., to a file, an HTTP response).</w:t>
      </w:r>
    </w:p>
    <w:p>
      <w:pPr>
        <w:pStyle w:val="ListBullet"/>
      </w:pPr>
      <w:r>
        <w:t>Duplex Streams: Both Readable and Writable (e.g., a TCP socket).</w:t>
      </w:r>
    </w:p>
    <w:p>
      <w:pPr>
        <w:pStyle w:val="ListBullet"/>
      </w:pPr>
      <w:r>
        <w:t>Transform Streams: Duplex streams that can modify data as it's written and read (e.g., data compression).</w:t>
      </w:r>
    </w:p>
    <w:p>
      <w:r>
        <w:t>### When to use Streams over traditional buffer-based approaches?</w:t>
      </w:r>
    </w:p>
    <w:p>
      <w:r>
        <w:t>Traditional buffer-based approaches often involve loading the entire data into memory (a Buffer object) before processing it. Consider these scenarios:</w:t>
      </w:r>
    </w:p>
    <w:p>
      <w:r>
        <w:t>1. Memory Efficiency (Handling Large Data):</w:t>
      </w:r>
    </w:p>
    <w:p>
      <w:pPr>
        <w:pStyle w:val="ListBullet"/>
      </w:pPr>
      <w:r>
        <w:t>Buffer Approach: If you're reading a massive file (e.g., 10GB video), the traditional fs.readFile() approach would try to load the *entire 10GB* into your computer's RAM. This can quickly exhaust memory, causing your application to crash or slow down significantly.</w:t>
      </w:r>
    </w:p>
    <w:p>
      <w:pPr>
        <w:pStyle w:val="ListBullet"/>
      </w:pPr>
      <w:r>
        <w:t>Stream Approach: With streams, you read and process the 10GB file in small chunks (e.g., 64KB at a time). Only a tiny portion of the file is in memory at any given moment, making it highly memory-efficient.</w:t>
      </w:r>
    </w:p>
    <w:p>
      <w:r>
        <w:rPr>
          <w:rFonts w:ascii="Consolas" w:hAnsi="Consolas"/>
          <w:sz w:val="19"/>
        </w:rPr>
        <w:t xml:space="preserve">    // Traditional (Buffer-based - loads entire file)</w:t>
        <w:br/>
        <w:t xml:space="preserve">    // const data = fs.readFileSync('large_file.txt');</w:t>
        <w:br/>
        <w:t xml:space="preserve">    // process(data);</w:t>
        <w:br/>
        <w:br/>
        <w:t xml:space="preserve">    // Stream-based (processes chunks)</w:t>
        <w:br/>
        <w:t xml:space="preserve">    fs.createReadStream('large_file.txt')</w:t>
        <w:br/>
        <w:t xml:space="preserve">      .on('data', (chunk) =&gt; {</w:t>
        <w:br/>
        <w:t xml:space="preserve">        // Process a small 'chunk' of the file</w:t>
        <w:br/>
        <w:t xml:space="preserve">        // console.log(`Received ${chunk.length} bytes`);</w:t>
        <w:br/>
        <w:t xml:space="preserve">      })</w:t>
        <w:br/>
        <w:t xml:space="preserve">      .on('end', () =&gt; {</w:t>
        <w:br/>
        <w:t xml:space="preserve">        // console.log('Finished reading file');</w:t>
        <w:br/>
        <w:t xml:space="preserve">      });</w:t>
      </w:r>
    </w:p>
    <w:p>
      <w:r>
        <w:t>2. Time Efficiency (Faster Start Time):</w:t>
      </w:r>
    </w:p>
    <w:p>
      <w:pPr>
        <w:pStyle w:val="ListBullet"/>
      </w:pPr>
      <w:r>
        <w:t>Buffer Approach: You have to wait for the *entire* operation (like downloading a large file) to complete before you can start processing or responding.</w:t>
      </w:r>
    </w:p>
    <w:p>
      <w:pPr>
        <w:pStyle w:val="ListBullet"/>
      </w:pPr>
      <w:r>
        <w:t>Stream Approach: Data can be processed as it arrives. For example, when streaming a video, you can start watching the first few seconds while the rest of the video is still downloading. This leads to a much faster perceived response time.</w:t>
      </w:r>
    </w:p>
    <w:p>
      <w:r>
        <w:rPr>
          <w:rFonts w:ascii="Consolas" w:hAnsi="Consolas"/>
          <w:sz w:val="19"/>
        </w:rPr>
        <w:t xml:space="preserve">    // Stream-based piping: Data flows directly from source to destination</w:t>
        <w:br/>
        <w:t xml:space="preserve">    // without loading the entire content into memory.</w:t>
        <w:br/>
        <w:t xml:space="preserve">    const fs = require('fs');</w:t>
        <w:br/>
        <w:t xml:space="preserve">    fs.createReadStream('source.txt')</w:t>
        <w:br/>
        <w:t xml:space="preserve">      .pipe(fs.createWriteStream('destination.txt'));</w:t>
        <w:br/>
        <w:t xml:space="preserve">    // This immediately starts writing to 'destination.txt' as data comes from 'source.txt'</w:t>
      </w:r>
    </w:p>
    <w:p>
      <w:r>
        <w:t>In summary, choose streams when:</w:t>
      </w:r>
    </w:p>
    <w:p>
      <w:pPr>
        <w:pStyle w:val="ListBullet"/>
      </w:pPr>
      <w:r>
        <w:t>You are dealing with large amounts of data that might exceed available memory.</w:t>
      </w:r>
    </w:p>
    <w:p>
      <w:pPr>
        <w:pStyle w:val="ListBullet"/>
      </w:pPr>
      <w:r>
        <w:t>You want to start processing data immediately without waiting for the entire input to be available.</w:t>
      </w:r>
    </w:p>
    <w:p>
      <w:pPr>
        <w:pStyle w:val="ListBullet"/>
      </w:pPr>
      <w:r>
        <w:t>You need to chain operations (like compression, encryption, then writing) efficiently.</w:t>
      </w:r>
    </w:p>
    <w:p>
      <w:r>
        <w:t>By flowing data in chunks, streams make your Node.js applications more scalable, performant, and robust when handling real-world data sizes.</w:t>
      </w:r>
    </w:p>
    <w:p/>
    <w:p>
      <w:pPr>
        <w:pStyle w:val="Heading2"/>
      </w:pPr>
      <w:r>
        <w:t>884. Describe a strategy for implementing graceful shutdown in a Node.js application, particularly when dealing with active connections or long-running tasks.</w:t>
      </w:r>
    </w:p>
    <w:p>
      <w:r>
        <w:t>A graceful shutdown in a Node.js application is a strategy to shut down your application in a controlled and orderly manner, rather than abruptly. It's like closing a restaurant for the night: you don't just flip the "Closed" sign and immediately kick everyone out. Instead, you stop accepting new customers, allow existing customers to finish their meals, clean up, and then finally lock the doors.</w:t>
      </w:r>
    </w:p>
    <w:p>
      <w:r>
        <w:t>### Why is Graceful Shutdown Important?</w:t>
      </w:r>
    </w:p>
    <w:p>
      <w:r>
        <w:t>An abrupt shutdown can lead to:</w:t>
      </w:r>
    </w:p>
    <w:p>
      <w:pPr>
        <w:pStyle w:val="ListBullet"/>
      </w:pPr>
      <w:r>
        <w:t>Data loss or corruption: If a database transaction is interrupted mid-way.</w:t>
      </w:r>
    </w:p>
    <w:p>
      <w:pPr>
        <w:pStyle w:val="ListBullet"/>
      </w:pPr>
      <w:r>
        <w:t>Poor user experience: Active requests failing without a response.</w:t>
      </w:r>
    </w:p>
    <w:p>
      <w:pPr>
        <w:pStyle w:val="ListBullet"/>
      </w:pPr>
      <w:r>
        <w:t>Resource leaks: Database connections or file handles left open.</w:t>
      </w:r>
    </w:p>
    <w:p>
      <w:r>
        <w:t>Graceful shutdown prevents these issues by ensuring ongoing operations complete and resources are properly released.</w:t>
      </w:r>
    </w:p>
    <w:p>
      <w:r>
        <w:t>### Strategy for Graceful Shutdown</w:t>
      </w:r>
    </w:p>
    <w:p>
      <w:r>
        <w:t>The core strategy involves a few key steps when your application receives a signal to terminate (like when you press Ctrl+C or a deployment system restarts it):</w:t>
      </w:r>
    </w:p>
    <w:p>
      <w:pPr>
        <w:pStyle w:val="ListBullet"/>
      </w:pPr>
      <w:r>
        <w:t>Listen for Termination Signals: Node.js applications listen for system signals like SIGINT (Interrupt, from Ctrl+C) or SIGTERM (Terminate, often sent by process managers like Docker, Kubernetes, or PM2).</w:t>
      </w:r>
    </w:p>
    <w:p>
      <w:pPr>
        <w:pStyle w:val="ListBullet"/>
      </w:pPr>
      <w:r>
        <w:t>Stop Accepting New Work: Immediately tell your server to stop listening for new incoming requests or tasks.</w:t>
      </w:r>
    </w:p>
    <w:p>
      <w:pPr>
        <w:pStyle w:val="ListBullet"/>
      </w:pPr>
      <w:r>
        <w:t>Draining Active Connections/Tasks: Allow all currently active connections (e.g., HTTP requests that are in progress) or long-running tasks to finish their work. This is the "graceful" part.</w:t>
      </w:r>
    </w:p>
    <w:p>
      <w:pPr>
        <w:pStyle w:val="ListBullet"/>
      </w:pPr>
      <w:r>
        <w:t>Clean Up Resources: Disconnect from databases, close file streams, clear timers, and release any other acquired resources.</w:t>
      </w:r>
    </w:p>
    <w:p>
      <w:pPr>
        <w:pStyle w:val="ListBullet"/>
      </w:pPr>
      <w:r>
        <w:t>Exit the Process: Once all active work is done and resources are cleaned up, safely exit the Node.js process.</w:t>
      </w:r>
    </w:p>
    <w:p>
      <w:r>
        <w:t>### Code Example: Graceful HTTP Server Shutdown</w:t>
      </w:r>
    </w:p>
    <w:p>
      <w:r>
        <w:t>Here's a simple Node.js HTTP server demonstrating this strategy:</w:t>
      </w:r>
    </w:p>
    <w:p>
      <w:r>
        <w:rPr>
          <w:rFonts w:ascii="Consolas" w:hAnsi="Consolas"/>
          <w:sz w:val="19"/>
        </w:rPr>
        <w:t>const http = require('http');</w:t>
        <w:br/>
        <w:br/>
        <w:t>const server = http.createServer((req, res) =&gt; {</w:t>
        <w:br/>
        <w:t xml:space="preserve">  // Simulate a long-running task or database call</w:t>
        <w:br/>
        <w:t xml:space="preserve">  setTimeout(() =&gt; {</w:t>
        <w:br/>
        <w:t xml:space="preserve">    res.writeHead(200, { 'Content-Type': 'text/plain' });</w:t>
        <w:br/>
        <w:t xml:space="preserve">    res.end('Hello from a gracefully shutting down Node.js app!\n');</w:t>
        <w:br/>
        <w:t xml:space="preserve">  }, 2000); // This request will take 2 seconds</w:t>
        <w:br/>
        <w:t>});</w:t>
        <w:br/>
        <w:br/>
        <w:t>server.listen(3000, () =&gt; {</w:t>
        <w:br/>
        <w:t xml:space="preserve">  console.log('Server listening on port 3000');</w:t>
        <w:br/>
        <w:t>});</w:t>
        <w:br/>
        <w:br/>
        <w:t>// --- Graceful Shutdown Logic ---</w:t>
        <w:br/>
        <w:t>function gracefulShutdown() {</w:t>
        <w:br/>
        <w:t xml:space="preserve">  console.log('\n--- Initiating graceful shutdown ---');</w:t>
        <w:br/>
        <w:br/>
        <w:t xml:space="preserve">  // 1. Stop accepting new connections</w:t>
        <w:br/>
        <w:t xml:space="preserve">  server.close((err) =&gt; {</w:t>
        <w:br/>
        <w:t xml:space="preserve">    if (err) {</w:t>
        <w:br/>
        <w:t xml:space="preserve">      console.error('Error closing server:', err);</w:t>
        <w:br/>
        <w:t xml:space="preserve">      process.exit(1); // Exit with error if close fails</w:t>
        <w:br/>
        <w:t xml:space="preserve">    }</w:t>
        <w:br/>
        <w:t xml:space="preserve">    console.log('Server stopped accepting new connections.');</w:t>
        <w:br/>
        <w:br/>
        <w:t xml:space="preserve">    // server.close() waits for active connections to drain.</w:t>
        <w:br/>
        <w:t xml:space="preserve">    // If there were other long-running tasks (e.g., message queue consumers),</w:t>
        <w:br/>
        <w:t xml:space="preserve">    // you'd add logic here to stop them and wait for completion.</w:t>
        <w:br/>
        <w:br/>
        <w:t xml:space="preserve">    // 2. Perform other cleanup (e.g., disconnect from database, close file handles)</w:t>
        <w:br/>
        <w:t xml:space="preserve">    console.log('Performing other cleanup (e.g., disconnecting database)...');</w:t>
        <w:br/>
        <w:t xml:space="preserve">    // Simulate a database disconnection delay</w:t>
        <w:br/>
        <w:t xml:space="preserve">    setTimeout(() =&gt; {</w:t>
        <w:br/>
        <w:t xml:space="preserve">      console.log('Cleanup complete. Exiting process.');</w:t>
        <w:br/>
        <w:t xml:space="preserve">      process.exit(0); // Exit successfully</w:t>
        <w:br/>
        <w:t xml:space="preserve">    }, 1000);</w:t>
        <w:br/>
        <w:t xml:space="preserve">  });</w:t>
        <w:br/>
        <w:t>}</w:t>
        <w:br/>
        <w:br/>
        <w:t>// Listen for termination signals</w:t>
        <w:br/>
        <w:t>process.on('SIGTERM', gracefulShutdown); // Sent by orchestrators (Docker, Kubernetes)</w:t>
        <w:br/>
        <w:t>process.on('SIGINT', gracefulShutdown);  // Sent by Ctrl+C</w:t>
      </w:r>
    </w:p>
    <w:p>
      <w:r>
        <w:t>To test:</w:t>
      </w:r>
    </w:p>
    <w:p>
      <w:pPr>
        <w:pStyle w:val="ListBullet"/>
      </w:pPr>
      <w:r>
        <w:t>Run the script: node your_app.js</w:t>
      </w:r>
    </w:p>
    <w:p>
      <w:pPr>
        <w:pStyle w:val="ListBullet"/>
      </w:pPr>
      <w:r>
        <w:t>Open your browser or use curl to make a request: http://localhost:3000</w:t>
      </w:r>
    </w:p>
    <w:p>
      <w:pPr>
        <w:pStyle w:val="ListBullet"/>
      </w:pPr>
      <w:r>
        <w:t>While the request is still pending (before it returns "Hello..."), press Ctrl+C in your terminal.</w:t>
      </w:r>
    </w:p>
    <w:p>
      <w:pPr>
        <w:pStyle w:val="ListBullet"/>
      </w:pPr>
      <w:r>
        <w:t>Observe the logs: you'll see "Initiating graceful shutdown...", the server stops new connections, *but the pending request will still complete* before "Cleanup complete. Exiting process." is logged.</w:t>
      </w:r>
    </w:p>
    <w:p>
      <w:r>
        <w:t>### Summary</w:t>
      </w:r>
    </w:p>
    <w:p>
      <w:r>
        <w:t>Implementing a graceful shutdown is crucial for building robust and reliable Node.js applications. By listening for termination signals, stopping new work, allowing existing tasks to complete, and cleaning up resources, you ensure a smooth and safe application exit, preventing data loss and enhancing user experience.</w:t>
      </w:r>
    </w:p>
    <w:p/>
    <w:p>
      <w:pPr>
        <w:pStyle w:val="Heading2"/>
      </w:pPr>
      <w:r>
        <w:t>885. How would you design a robust error-handling strategy for a production Node.js API, differentiating between operational errors and programmer errors?</w:t>
      </w:r>
    </w:p>
    <w:p>
      <w:r>
        <w:t>Designing a robust error-handling strategy is critical for any production API. It ensures stability, provides meaningful feedback, and helps developers quickly identify and fix issues.</w:t>
      </w:r>
    </w:p>
    <w:p>
      <w:r>
        <w:t>We differentiate between two primary types of errors:</w:t>
      </w:r>
    </w:p>
    <w:p>
      <w:r>
        <w:t>### 1. Operational Errors</w:t>
      </w:r>
    </w:p>
    <w:p>
      <w:r>
        <w:t>These are *predictable* problems arising from the environment, user input, or external services. They indicate a known state that your application can handle gracefully.</w:t>
      </w:r>
    </w:p>
    <w:p>
      <w:pPr>
        <w:pStyle w:val="ListBullet"/>
      </w:pPr>
      <w:r>
        <w:t>Analogy: A customer trying to enter a restaurant that's closed. The issue isn't with the restaurant's structure but its operating hours.</w:t>
      </w:r>
    </w:p>
    <w:p>
      <w:pPr>
        <w:pStyle w:val="ListBullet"/>
      </w:pPr>
      <w:r>
        <w:t>Characteristics:</w:t>
      </w:r>
    </w:p>
    <w:p>
      <w:pPr>
        <w:pStyle w:val="ListBullet"/>
      </w:pPr>
      <w:r>
        <w:t>Occur during normal operation.</w:t>
      </w:r>
    </w:p>
    <w:p>
      <w:pPr>
        <w:pStyle w:val="ListBullet"/>
      </w:pPr>
      <w:r>
        <w:t>Are often recoverable or can be communicated to the user.</w:t>
      </w:r>
    </w:p>
    <w:p>
      <w:pPr>
        <w:pStyle w:val="ListBullet"/>
      </w:pPr>
      <w:r>
        <w:t>Examples: Invalid user input (HTTP 400 Bad Request), network timeout connecting to a database (HTTP 503 Service Unavailable), API rate limit exceeded (HTTP 429).</w:t>
      </w:r>
    </w:p>
    <w:p>
      <w:pPr>
        <w:pStyle w:val="ListBullet"/>
      </w:pPr>
      <w:r>
        <w:t>Handling:</w:t>
      </w:r>
    </w:p>
    <w:p>
      <w:pPr>
        <w:pStyle w:val="ListBullet"/>
      </w:pPr>
      <w:r>
        <w:t>Catch them using try...catch blocks or Promise .catch().</w:t>
      </w:r>
    </w:p>
    <w:p>
      <w:pPr>
        <w:pStyle w:val="ListBullet"/>
      </w:pPr>
      <w:r>
        <w:t>Log them appropriately (e.g., as warnings or errors).</w:t>
      </w:r>
    </w:p>
    <w:p>
      <w:pPr>
        <w:pStyle w:val="ListBullet"/>
      </w:pPr>
      <w:r>
        <w:t>Send a meaningful HTTP status code and message to the client.</w:t>
      </w:r>
    </w:p>
    <w:p>
      <w:pPr>
        <w:pStyle w:val="ListBullet"/>
      </w:pPr>
      <w:r>
        <w:t>They should not crash the application.</w:t>
      </w:r>
    </w:p>
    <w:p>
      <w:r>
        <w:t>### 2. Programmer Errors</w:t>
      </w:r>
    </w:p>
    <w:p>
      <w:r>
        <w:t>These are *unpredictable* bugs or logic flaws in your code that should never happen. They indicate a defect in your application's design or implementation.</w:t>
      </w:r>
    </w:p>
    <w:p>
      <w:pPr>
        <w:pStyle w:val="ListBullet"/>
      </w:pPr>
      <w:r>
        <w:t>Analogy: A fundamental structural flaw in the restaurant building itself, causing it to collapse.</w:t>
      </w:r>
    </w:p>
    <w:p>
      <w:pPr>
        <w:pStyle w:val="ListBullet"/>
      </w:pPr>
      <w:r>
        <w:t>Characteristics:</w:t>
      </w:r>
    </w:p>
    <w:p>
      <w:pPr>
        <w:pStyle w:val="ListBullet"/>
      </w:pPr>
      <w:r>
        <w:t>Result from actual bugs in the code.</w:t>
      </w:r>
    </w:p>
    <w:p>
      <w:pPr>
        <w:pStyle w:val="ListBullet"/>
      </w:pPr>
      <w:r>
        <w:t>Often unrecoverable within the application's current execution path.</w:t>
      </w:r>
    </w:p>
    <w:p>
      <w:pPr>
        <w:pStyle w:val="ListBullet"/>
      </w:pPr>
      <w:r>
        <w:t>Examples: Reference to an undefined variable, TypeError when calling a method on null, logic errors that lead to unexpected states.</w:t>
      </w:r>
    </w:p>
    <w:p>
      <w:pPr>
        <w:pStyle w:val="ListBullet"/>
      </w:pPr>
      <w:r>
        <w:t>Handling:</w:t>
      </w:r>
    </w:p>
    <w:p>
      <w:pPr>
        <w:pStyle w:val="ListBullet"/>
      </w:pPr>
      <w:r>
        <w:t>These errors should lead to the affected process crashing.</w:t>
      </w:r>
    </w:p>
    <w:p>
      <w:pPr>
        <w:pStyle w:val="ListBullet"/>
      </w:pPr>
      <w:r>
        <w:t>Log them with full stack traces for debugging.</w:t>
      </w:r>
    </w:p>
    <w:p>
      <w:pPr>
        <w:pStyle w:val="ListBullet"/>
      </w:pPr>
      <w:r>
        <w:t>Use a process manager (like PM2 or Kubernetes) to automatically restart the crashed process, ensuring application uptime while developers fix the bug.</w:t>
      </w:r>
    </w:p>
    <w:p>
      <w:r>
        <w:t>### Node.js API Strategy</w:t>
      </w:r>
    </w:p>
    <w:p>
      <w:pPr>
        <w:pStyle w:val="ListBullet"/>
      </w:pPr>
      <w:r>
        <w:t>Custom Error Classes for Operational Errors:</w:t>
      </w:r>
    </w:p>
    <w:p>
      <w:r>
        <w:t>Create a base AppError class that signals an operational error, typically including an HTTP status code.</w:t>
      </w:r>
    </w:p>
    <w:p>
      <w:r>
        <w:rPr>
          <w:rFonts w:ascii="Consolas" w:hAnsi="Consolas"/>
          <w:sz w:val="19"/>
        </w:rPr>
        <w:t xml:space="preserve">    // errors.js</w:t>
        <w:br/>
        <w:t xml:space="preserve">    class AppError extends Error {</w:t>
        <w:br/>
        <w:t xml:space="preserve">      constructor(message, statusCode) {</w:t>
        <w:br/>
        <w:t xml:space="preserve">        super(message);</w:t>
        <w:br/>
        <w:t xml:space="preserve">        this.statusCode = statusCode || 500;</w:t>
        <w:br/>
        <w:t xml:space="preserve">        this.isOperational = true; // Key differentiator</w:t>
        <w:br/>
        <w:t xml:space="preserve">        Error.captureStackTrace(this, this.constructor);</w:t>
        <w:br/>
        <w:t xml:space="preserve">      }</w:t>
        <w:br/>
        <w:t xml:space="preserve">    }</w:t>
        <w:br/>
        <w:t xml:space="preserve">    module.exports = AppError;</w:t>
      </w:r>
    </w:p>
    <w:p>
      <w:pPr>
        <w:pStyle w:val="ListBullet"/>
      </w:pPr>
      <w:r>
        <w:t>Centralized Error Handling Middleware (Express Example):</w:t>
      </w:r>
    </w:p>
    <w:p>
      <w:r>
        <w:t>Use a global middleware to catch errors. It checks the isOperational flag to differentiate and respond accordingly.</w:t>
      </w:r>
    </w:p>
    <w:p>
      <w:r>
        <w:rPr>
          <w:rFonts w:ascii="Consolas" w:hAnsi="Consolas"/>
          <w:sz w:val="19"/>
        </w:rPr>
        <w:t xml:space="preserve">    // app.js (Express)</w:t>
        <w:br/>
        <w:t xml:space="preserve">    const AppError = require('./errors'); // Import AppError</w:t>
        <w:br/>
        <w:br/>
        <w:t xml:space="preserve">    // ... your routes ...</w:t>
        <w:br/>
        <w:br/>
        <w:t xml:space="preserve">    // Error handling middleware (last middleware)</w:t>
        <w:br/>
        <w:t xml:space="preserve">    app.use((err, req, res, next) =&gt; {</w:t>
        <w:br/>
        <w:t xml:space="preserve">      if (err.isOperational) {</w:t>
        <w:br/>
        <w:t xml:space="preserve">        return res.status(err.statusCode).json({</w:t>
        <w:br/>
        <w:t xml:space="preserve">          status: 'fail',</w:t>
        <w:br/>
        <w:t xml:space="preserve">          message: err.message</w:t>
        <w:br/>
        <w:t xml:space="preserve">        });</w:t>
        <w:br/>
        <w:t xml:space="preserve">      }</w:t>
        <w:br/>
        <w:br/>
        <w:t xml:space="preserve">      // Programmer error: Log and crash</w:t>
        <w:br/>
        <w:t xml:space="preserve">      console.error('PROGRAMMER ERROR:', err); // Log full stack trace</w:t>
        <w:br/>
        <w:t xml:space="preserve">      process.exit(1); // Exit process, let process manager restart</w:t>
        <w:br/>
        <w:t xml:space="preserve">    });</w:t>
      </w:r>
    </w:p>
    <w:p>
      <w:pPr>
        <w:pStyle w:val="ListBullet"/>
      </w:pPr>
      <w:r>
        <w:t>Global Handlers for Uncaught Exceptions and Unhandled Rejections:</w:t>
      </w:r>
    </w:p>
    <w:p>
      <w:r>
        <w:t>Node.js provides global events for errors that escape try...catch blocks. These are typically programmer errors.</w:t>
      </w:r>
    </w:p>
    <w:p>
      <w:r>
        <w:rPr>
          <w:rFonts w:ascii="Consolas" w:hAnsi="Consolas"/>
          <w:sz w:val="19"/>
        </w:rPr>
        <w:t xml:space="preserve">    // server.js (main entry point)</w:t>
        <w:br/>
        <w:t xml:space="preserve">    process.on('uncaughtException', (err) =&gt; {</w:t>
        <w:br/>
        <w:t xml:space="preserve">      console.error('UNCAUGHT EXCEPTION! Shutting down...', err);</w:t>
        <w:br/>
        <w:t xml:space="preserve">      process.exit(1);</w:t>
        <w:br/>
        <w:t xml:space="preserve">    });</w:t>
        <w:br/>
        <w:br/>
        <w:t xml:space="preserve">    // For unhandled Promise rejections</w:t>
        <w:br/>
        <w:t xml:space="preserve">    process.on('unhandledRejection', (err) =&gt; {</w:t>
        <w:br/>
        <w:t xml:space="preserve">      console.error('UNHANDLED REJECTION! Shutting down...', err);</w:t>
        <w:br/>
        <w:t xml:space="preserve">      process.exit(1);</w:t>
        <w:br/>
        <w:t xml:space="preserve">    });</w:t>
      </w:r>
    </w:p>
    <w:p>
      <w:r>
        <w:t>Summary: A robust strategy clearly distinguishes between operational errors (predictable, handled gracefully, informed to user) and programmer errors (unpredictable bugs, logged thoroughly, trigger process restart). This ensures application stability and provides clear actionable insights for developers.</w:t>
      </w:r>
    </w:p>
    <w:p/>
    <w:p>
      <w:pPr>
        <w:pStyle w:val="Heading2"/>
      </w:pPr>
      <w:r>
        <w:t>886. Discuss the challenges and best practices for managing shared state across multiple Node.js instances in a clustered or microservices environment.</w:t>
      </w:r>
    </w:p>
    <w:p>
      <w:r>
        <w:t>In a clustered or microservices environment, multiple Node.js instances run simultaneously. Shared state refers to data these instances need to access or modify, such as user sessions, configurations, or counters. Managing this effectively is crucial for application correctness and scalability.</w:t>
      </w:r>
    </w:p>
    <w:p>
      <w:r>
        <w:t>### Challenges</w:t>
      </w:r>
    </w:p>
    <w:p>
      <w:pPr>
        <w:pStyle w:val="ListBullet"/>
      </w:pPr>
      <w:r>
        <w:t>Data Inconsistency: If multiple instances try to update the same data without coordination, changes can be overwritten, leading to incorrect or "stale" information. Imagine multiple people editing the same document without a shared view.</w:t>
      </w:r>
    </w:p>
    <w:p>
      <w:pPr>
        <w:pStyle w:val="ListBullet"/>
      </w:pPr>
      <w:r>
        <w:t>Race Conditions: This occurs when the outcome depends on the unpredictable timing or order of operations. For example, two instances simultaneously checking stock and decrementing a count could lead to selling more items than available.</w:t>
      </w:r>
    </w:p>
    <w:p>
      <w:pPr>
        <w:pStyle w:val="ListBullet"/>
      </w:pPr>
      <w:r>
        <w:t>Increased Complexity: Debugging becomes harder as state changes can originate from any instance, making it difficult to trace and resolve issues.</w:t>
      </w:r>
    </w:p>
    <w:p>
      <w:r>
        <w:t>### Best Practices</w:t>
      </w:r>
    </w:p>
    <w:p>
      <w:r>
        <w:t>The core principle is to externalize shared state and design your Node.js instances to be stateless.</w:t>
      </w:r>
    </w:p>
    <w:p>
      <w:pPr>
        <w:pStyle w:val="ListBullet"/>
      </w:pPr>
      <w:r>
        <w:t>External Databases (e.g., PostgreSQL, MongoDB):</w:t>
      </w:r>
    </w:p>
    <w:p>
      <w:pPr>
        <w:pStyle w:val="ListBullet"/>
      </w:pPr>
      <w:r>
        <w:t>Purpose: Act as the primary, persistent source of truth for critical application data.</w:t>
      </w:r>
    </w:p>
    <w:p>
      <w:pPr>
        <w:pStyle w:val="ListBullet"/>
      </w:pPr>
      <w:r>
        <w:t>Benefit: Databases are built with strong concurrency controls (like transactions and locking) to safely handle multiple reads and writes, preventing data corruption.</w:t>
      </w:r>
    </w:p>
    <w:p>
      <w:pPr>
        <w:pStyle w:val="ListBullet"/>
      </w:pPr>
      <w:r>
        <w:t>Example: Storing user profiles, product inventory, or order details.</w:t>
      </w:r>
    </w:p>
    <w:p>
      <w:pPr>
        <w:pStyle w:val="ListBullet"/>
      </w:pPr>
      <w:r>
        <w:t>Distributed Caches (e.g., Redis, Memcached):</w:t>
      </w:r>
    </w:p>
    <w:p>
      <w:pPr>
        <w:pStyle w:val="ListBullet"/>
      </w:pPr>
      <w:r>
        <w:t>Purpose: Fast, in-memory storage for frequently accessed, non-persistent data, like user sessions, temporary configurations, or rate limits.</w:t>
      </w:r>
    </w:p>
    <w:p>
      <w:pPr>
        <w:pStyle w:val="ListBullet"/>
      </w:pPr>
      <w:r>
        <w:t>Benefit: Provides quick access to shared data across all instances without constantly querying the main database. Redis, in particular, offers atomic operations useful for counters or queues.</w:t>
      </w:r>
    </w:p>
    <w:p>
      <w:pPr>
        <w:pStyle w:val="ListBullet"/>
      </w:pPr>
      <w:r>
        <w:t>Code Example (Redis for session):</w:t>
      </w:r>
    </w:p>
    <w:p>
      <w:r>
        <w:rPr>
          <w:rFonts w:ascii="Consolas" w:hAnsi="Consolas"/>
          <w:sz w:val="19"/>
        </w:rPr>
        <w:t xml:space="preserve">        // Instance 1 sets a session</w:t>
        <w:br/>
        <w:t xml:space="preserve">        redisClient.set('user:123:session', JSON.stringify({ userId: '123', loggedIn: true }));</w:t>
        <w:br/>
        <w:br/>
        <w:t xml:space="preserve">        // Instance 2 retrieves the same session</w:t>
        <w:br/>
        <w:t xml:space="preserve">        redisClient.get('user:123:session', (err, reply) =&gt; {</w:t>
        <w:br/>
        <w:t xml:space="preserve">            const sessionData = JSON.parse(reply);</w:t>
        <w:br/>
        <w:t xml:space="preserve">            console.log(sessionData); // { userId: '123', loggedIn: true }</w:t>
        <w:br/>
        <w:t xml:space="preserve">        });</w:t>
      </w:r>
    </w:p>
    <w:p>
      <w:pPr>
        <w:pStyle w:val="ListBullet"/>
      </w:pPr>
      <w:r>
        <w:t>Stateless Services Design:</w:t>
      </w:r>
    </w:p>
    <w:p>
      <w:pPr>
        <w:pStyle w:val="ListBullet"/>
      </w:pPr>
      <w:r>
        <w:t>Purpose: Design each Node.js instance so it doesn't store any client-specific or session-specific data internally. Any information needed for a request should either come with the request itself or be retrieved from an external shared state store.</w:t>
      </w:r>
    </w:p>
    <w:p>
      <w:pPr>
        <w:pStyle w:val="ListBullet"/>
      </w:pPr>
      <w:r>
        <w:t>Benefit: Any request can be handled by any available instance, simplifying scaling, load balancing, and making your application more resilient to individual instance failures.</w:t>
      </w:r>
    </w:p>
    <w:p>
      <w:r>
        <w:t>Conceptual Architecture:</w:t>
      </w:r>
    </w:p>
    <w:p>
      <w:r>
        <w:rPr>
          <w:rFonts w:ascii="Consolas" w:hAnsi="Consolas"/>
          <w:sz w:val="19"/>
        </w:rPr>
        <w:t>Client</w:t>
        <w:br/>
        <w:t xml:space="preserve">  |</w:t>
        <w:br/>
        <w:t xml:space="preserve">  V</w:t>
        <w:br/>
        <w:t>Load Balancer</w:t>
        <w:br/>
        <w:t xml:space="preserve">  |</w:t>
        <w:br/>
        <w:t xml:space="preserve">  +----------------------------------+</w:t>
        <w:br/>
        <w:t xml:space="preserve">  V                                  V</w:t>
        <w:br/>
        <w:t>Node.js Instance 1                 Node.js Instance 2</w:t>
        <w:br/>
        <w:t xml:space="preserve">  |                                  |</w:t>
        <w:br/>
        <w:t xml:space="preserve">  +------------&gt; External Shared State &lt;------------+</w:t>
        <w:br/>
        <w:t xml:space="preserve">                 (e.g., PostgreSQL, Redis)</w:t>
      </w:r>
    </w:p>
    <w:p>
      <w:r>
        <w:t>### Summary</w:t>
      </w:r>
    </w:p>
    <w:p>
      <w:r>
        <w:t>To manage shared state effectively in Node.js clusters, externalize all critical shared data to purpose-built systems like databases and distributed caches. By designing your Node.js services to be stateless, you simplify development, enhance scalability, and ensure data consistency across your application.</w:t>
      </w:r>
    </w:p>
    <w:p/>
    <w:p>
      <w:pPr>
        <w:pStyle w:val="Heading2"/>
      </w:pPr>
      <w:r>
        <w:t>887. You need to implement a real-time feature (e.g., chat, live updates) in a Node.js application. Which technologies or patterns would you consider, and why?</w:t>
      </w:r>
    </w:p>
    <w:p>
      <w:r>
        <w:t>When implementing real-time features like chat or live updates in a Node.js application, the primary challenge is that traditional HTTP is a "request-response" protocol – the client asks, the server answers, and then the connection closes. For real-time, we need a persistent, two-way communication channel.</w:t>
      </w:r>
    </w:p>
    <w:p>
      <w:r>
        <w:t>### Key Technologies &amp; Patterns</w:t>
      </w:r>
    </w:p>
    <w:p>
      <w:pPr>
        <w:pStyle w:val="ListBullet"/>
      </w:pPr>
      <w:r>
        <w:t>WebSockets (and Socket.IO)</w:t>
      </w:r>
    </w:p>
    <w:p>
      <w:pPr>
        <w:pStyle w:val="ListBullet"/>
      </w:pPr>
      <w:r>
        <w:t>Concept: WebSockets provide a full-duplex (two-way) communication channel over a single, long-lived connection between the client and server.</w:t>
      </w:r>
    </w:p>
    <w:p>
      <w:pPr>
        <w:pStyle w:val="ListBullet"/>
      </w:pPr>
      <w:r>
        <w:t>Analogy: Imagine HTTP is like sending postcards back and forth (new connection for each message). WebSockets are like a persistent phone call – once connected, both parties can speak and listen freely without hanging up.</w:t>
      </w:r>
    </w:p>
    <w:p>
      <w:pPr>
        <w:pStyle w:val="ListBullet"/>
      </w:pPr>
      <w:r>
        <w:t>Why it's Ideal: This persistent, low-latency connection allows the server to *push* updates to the client whenever something new happens (e.g., a new chat message, a live score update) without the client constantly asking for them.</w:t>
      </w:r>
    </w:p>
    <w:p>
      <w:pPr>
        <w:pStyle w:val="ListBullet"/>
      </w:pPr>
      <w:r>
        <w:t>Node.js Implementation: Socket.IO</w:t>
      </w:r>
    </w:p>
    <w:p>
      <w:pPr>
        <w:pStyle w:val="ListBullet"/>
      </w:pPr>
      <w:r>
        <w:t>While you can use raw WebSockets, Socket.IO is a popular and robust library that builds on top of WebSockets. It simplifies development by providing features like automatic reconnection, fallback options (if WebSockets aren't supported), and the ability to organize connections into "rooms."</w:t>
      </w:r>
    </w:p>
    <w:p>
      <w:pPr>
        <w:pStyle w:val="ListBullet"/>
      </w:pPr>
      <w:r>
        <w:t>Code Example (Simplified):</w:t>
      </w:r>
    </w:p>
    <w:p>
      <w:r>
        <w:t>Server (Node.js with Express and Socket.IO):</w:t>
      </w:r>
    </w:p>
    <w:p>
      <w:r>
        <w:rPr>
          <w:rFonts w:ascii="Consolas" w:hAnsi="Consolas"/>
          <w:sz w:val="19"/>
        </w:rPr>
        <w:t xml:space="preserve">        const app = require('express')();</w:t>
        <w:br/>
        <w:t xml:space="preserve">        const http = require('http').Server(app);</w:t>
        <w:br/>
        <w:t xml:space="preserve">        const io = require('socket.io')(http);</w:t>
        <w:br/>
        <w:br/>
        <w:t xml:space="preserve">        io.on('connection', (socket) =&gt; {</w:t>
        <w:br/>
        <w:t xml:space="preserve">            console.log('A user connected');</w:t>
        <w:br/>
        <w:br/>
        <w:t xml:space="preserve">            socket.on('chat message', (msg) =&gt; {</w:t>
        <w:br/>
        <w:t xml:space="preserve">                io.emit('chat message', msg); // Broadcast message to all connected clients</w:t>
        <w:br/>
        <w:t xml:space="preserve">            });</w:t>
        <w:br/>
        <w:br/>
        <w:t xml:space="preserve">            socket.on('disconnect', () =&gt; {</w:t>
        <w:br/>
        <w:t xml:space="preserve">                console.log('User disconnected');</w:t>
        <w:br/>
        <w:t xml:space="preserve">            });</w:t>
        <w:br/>
        <w:t xml:space="preserve">        });</w:t>
        <w:br/>
        <w:br/>
        <w:t xml:space="preserve">        http.listen(3000, () =&gt; {</w:t>
        <w:br/>
        <w:t xml:space="preserve">            console.log('Listening on *:3000');</w:t>
        <w:br/>
        <w:t xml:space="preserve">        });</w:t>
      </w:r>
    </w:p>
    <w:p>
      <w:r>
        <w:t>Client (HTML/JavaScript):</w:t>
      </w:r>
    </w:p>
    <w:p>
      <w:r>
        <w:rPr>
          <w:rFonts w:ascii="Consolas" w:hAnsi="Consolas"/>
          <w:sz w:val="19"/>
        </w:rPr>
        <w:t xml:space="preserve">        &lt;script src="/socket.io/socket.io.js"&gt;&lt;/script&gt;</w:t>
        <w:br/>
        <w:t xml:space="preserve">        &lt;script&gt;</w:t>
        <w:br/>
        <w:t xml:space="preserve">            const socket = io(); // Connects to the Node.js server</w:t>
        <w:br/>
        <w:t xml:space="preserve">            socket.emit('chat message', 'Hello from the client!'); // Send message</w:t>
        <w:br/>
        <w:t xml:space="preserve">            socket.on('chat message', (msg) =&gt; {</w:t>
        <w:br/>
        <w:t xml:space="preserve">                console.log('Received message:', msg); // Listen for messages</w:t>
        <w:br/>
        <w:t xml:space="preserve">            });</w:t>
        <w:br/>
        <w:t xml:space="preserve">        &lt;/script&gt;</w:t>
      </w:r>
    </w:p>
    <w:p>
      <w:pPr>
        <w:pStyle w:val="ListBullet"/>
      </w:pPr>
      <w:r>
        <w:t>Server-Sent Events (SSE)</w:t>
      </w:r>
    </w:p>
    <w:p>
      <w:pPr>
        <w:pStyle w:val="ListBullet"/>
      </w:pPr>
      <w:r>
        <w:t>Concept: SSE allows the server to send one-way updates to the client. It's built on top of HTTP but keeps the connection open.</w:t>
      </w:r>
    </w:p>
    <w:p>
      <w:pPr>
        <w:pStyle w:val="ListBullet"/>
      </w:pPr>
      <w:r>
        <w:t>Why (and Why Not): It's excellent for "live updates" where the client only needs to receive information (e.g., stock tickers, news feeds), but not for two-way chat where clients also need to send messages frequently. For full chat, WebSockets are superior.</w:t>
      </w:r>
    </w:p>
    <w:p>
      <w:r>
        <w:t>### Architectural Patterns</w:t>
      </w:r>
    </w:p>
    <w:p>
      <w:pPr>
        <w:pStyle w:val="ListBullet"/>
      </w:pPr>
      <w:r>
        <w:t>Event-Driven Architecture: Real-time features naturally lend themselves to an event-driven pattern. With Socket.IO, clients "emit" events (like 'chat message') and servers "listen" for them, and vice-versa. This makes the code modular and reactive.</w:t>
      </w:r>
    </w:p>
    <w:p>
      <w:r>
        <w:t>### Summary</w:t>
      </w:r>
    </w:p>
    <w:p>
      <w:r>
        <w:t>For robust, interactive real-time features like chat or live collaborative tools in Node.js, WebSockets implemented via the Socket.IO library are the standard and most recommended solution. They provide the necessary persistent, two-way communication channel, simplifying the development of responsive user experiences.</w:t>
      </w:r>
    </w:p>
    <w:p/>
    <w:p>
      <w:pPr>
        <w:pStyle w:val="Heading2"/>
      </w:pPr>
      <w:r>
        <w:t>888. Explain the concept of the Node.js Event Loop. How does it enable non-blocking I/O operations, and what are the different phases it cycles through?</w:t>
      </w:r>
    </w:p>
    <w:p>
      <w:r>
        <w:t>### The Node.js Event Loop: Powering Non-blocking Operations</w:t>
      </w:r>
    </w:p>
    <w:p>
      <w:r>
        <w:t>The Node.js Event Loop is the core mechanism that allows Node.js to perform non-blocking I/O operations (like reading files or handling network requests) efficiently, even though JavaScript itself is single-threaded. Think of it as a busy restaurant manager: they take an order (start an I/O operation), delegate it to the kitchen (the operating system), and immediately go take other orders or help other customers, instead of waiting by the kitchen door for the first order to be ready.</w:t>
      </w:r>
    </w:p>
    <w:p>
      <w:r>
        <w:t>#### How it Enables Non-Blocking I/O</w:t>
      </w:r>
    </w:p>
    <w:p>
      <w:r>
        <w:t>Traditional blocking operations would make your program "freeze" while waiting for a task (like reading a large file) to complete. The Event Loop prevents this by:</w:t>
      </w:r>
    </w:p>
    <w:p>
      <w:pPr>
        <w:pStyle w:val="ListBullet"/>
      </w:pPr>
      <w:r>
        <w:t>Offloading Tasks: When Node.js encounters an I/O operation (e.g., fs.readFile()), it doesn't wait. It offloads the task to the underlying operating system.</w:t>
      </w:r>
    </w:p>
    <w:p>
      <w:pPr>
        <w:pStyle w:val="ListBullet"/>
      </w:pPr>
      <w:r>
        <w:t>Continuing Execution: While the OS handles the I/O, the Event Loop continues executing other JavaScript code.</w:t>
      </w:r>
    </w:p>
    <w:p>
      <w:pPr>
        <w:pStyle w:val="ListBullet"/>
      </w:pPr>
      <w:r>
        <w:t>Callbacks: Once the I/O operation is complete, the OS notifies Node.js. The Event Loop then picks up the associated "callback" function and executes it.</w:t>
      </w:r>
    </w:p>
    <w:p>
      <w:r>
        <w:t>This allows a single Node.js process to handle many concurrent operations without blocking, making it highly performant for tasks like web servers.</w:t>
      </w:r>
    </w:p>
    <w:p>
      <w:r>
        <w:t>#### Phases of the Event Loop</w:t>
      </w:r>
    </w:p>
    <w:p>
      <w:r>
        <w:t>The Event Loop cycles continuously through distinct phases, each handling specific types of callbacks:</w:t>
      </w:r>
    </w:p>
    <w:p>
      <w:pPr>
        <w:pStyle w:val="ListBullet"/>
      </w:pPr>
      <w:r>
        <w:t>Timers: Executes setTimeout() and setInterval() callbacks when their specified delay has passed.</w:t>
      </w:r>
    </w:p>
    <w:p>
      <w:pPr>
        <w:pStyle w:val="ListBullet"/>
      </w:pPr>
      <w:r>
        <w:t>Poll: This is the most crucial phase for I/O. It retrieves new I/O events (e.g., file read complete, network data received) and executes their corresponding callbacks. If there are no pending I/O events, it will wait here for new events or until a timer is ready.</w:t>
      </w:r>
    </w:p>
    <w:p>
      <w:pPr>
        <w:pStyle w:val="ListBullet"/>
      </w:pPr>
      <w:r>
        <w:t>Check: Executes setImmediate() callbacks.</w:t>
      </w:r>
    </w:p>
    <w:p>
      <w:pPr>
        <w:pStyle w:val="ListBullet"/>
      </w:pPr>
      <w:r>
        <w:t>Close Callbacks: Handles close event callbacks (e.g., socket.on('close', ...) ).</w:t>
      </w:r>
    </w:p>
    <w:p>
      <w:r>
        <w:t>Here's a simple illustration of its non-blocking nature:</w:t>
      </w:r>
    </w:p>
    <w:p>
      <w:r>
        <w:rPr>
          <w:rFonts w:ascii="Consolas" w:hAnsi="Consolas"/>
          <w:sz w:val="19"/>
        </w:rPr>
        <w:t>console.log('Start'); // 1. First to execute</w:t>
        <w:br/>
        <w:br/>
        <w:t>setTimeout(() =&gt; {</w:t>
        <w:br/>
        <w:t xml:space="preserve">  console.log('Timeout callback'); // 3. Executed by Timers phase later</w:t>
        <w:br/>
        <w:t>}, 0); // Scheduled for next Timers phase</w:t>
        <w:br/>
        <w:br/>
        <w:t>// For a true I/O example, imagine:</w:t>
        <w:br/>
        <w:t>// fs.readFile('file.txt', () =&gt; {</w:t>
        <w:br/>
        <w:t>//   console.log('File read callback'); // Executed by Poll phase later</w:t>
        <w:br/>
        <w:t>// });</w:t>
        <w:br/>
        <w:br/>
        <w:t>console.log('End'); // 2. Executes immediately after scheduling the timeout</w:t>
      </w:r>
    </w:p>
    <w:p>
      <w:r>
        <w:t>Expected Output:</w:t>
      </w:r>
    </w:p>
    <w:p>
      <w:r>
        <w:rPr>
          <w:rFonts w:ascii="Consolas" w:hAnsi="Consolas"/>
          <w:sz w:val="19"/>
        </w:rPr>
        <w:t>Start</w:t>
        <w:br/>
        <w:t>End</w:t>
        <w:br/>
        <w:t>Timeout callback</w:t>
      </w:r>
    </w:p>
    <w:p>
      <w:r>
        <w:t>Notice "End" prints before "Timeout callback" even with a 0 delay. This is because setTimeout schedules the callback to be processed in a *future* Event Loop cycle, allowing other synchronous code (console.log('End')) to run first.</w:t>
      </w:r>
    </w:p>
    <w:p>
      <w:r>
        <w:t>#### Summary</w:t>
      </w:r>
    </w:p>
    <w:p>
      <w:r>
        <w:t>The Node.js Event Loop is the engine that drives its non-blocking architecture. By efficiently managing callbacks and delegating long-running I/O tasks, it enables Node.js to be highly scalable and responsive, making it an excellent choice for real-time applications and APIs.</w:t>
      </w:r>
    </w:p>
    <w:p/>
    <w:p>
      <w:pPr>
        <w:pStyle w:val="Heading2"/>
      </w:pPr>
      <w:r>
        <w:t>889. Describe the key differences between `require()` and `import` statements in Node.js. When would you choose one over the other, and what role do CommonJS and ES Modules play?</w:t>
      </w:r>
    </w:p>
    <w:p>
      <w:r>
        <w:t>Both require() and import are used in Node.js to bring code from one file into another, enabling modular programming. The key distinction lies in the module systems they belong to: require() is part of CommonJS, while import is part of ES Modules (ESM).</w:t>
      </w:r>
    </w:p>
    <w:p>
      <w:r>
        <w:t>### require() (CommonJS)</w:t>
      </w:r>
    </w:p>
    <w:p>
      <w:pPr>
        <w:pStyle w:val="ListBullet"/>
      </w:pPr>
      <w:r>
        <w:t>System: CommonJS, the original module system for Node.js.</w:t>
      </w:r>
    </w:p>
    <w:p>
      <w:pPr>
        <w:pStyle w:val="ListBullet"/>
      </w:pPr>
      <w:r>
        <w:t>Nature: It's a function that loads modules synchronously. This means execution pauses until the module is fully loaded.</w:t>
      </w:r>
    </w:p>
    <w:p>
      <w:pPr>
        <w:pStyle w:val="ListBullet"/>
      </w:pPr>
      <w:r>
        <w:t>Loading: It loads the *entire* module as an object.</w:t>
      </w:r>
    </w:p>
    <w:p>
      <w:pPr>
        <w:pStyle w:val="ListBullet"/>
      </w:pPr>
      <w:r>
        <w:t>Dynamic: Can be called conditionally from anywhere in your code.</w:t>
      </w:r>
    </w:p>
    <w:p>
      <w:r>
        <w:t>Example (CommonJS):</w:t>
      </w:r>
    </w:p>
    <w:p>
      <w:r>
        <w:t>math.js:</w:t>
      </w:r>
    </w:p>
    <w:p>
      <w:r>
        <w:rPr>
          <w:rFonts w:ascii="Consolas" w:hAnsi="Consolas"/>
          <w:sz w:val="19"/>
        </w:rPr>
        <w:t>function add(a, b) { return a + b; }</w:t>
        <w:br/>
        <w:t>module.exports = { add }; // Exporting the 'add' function</w:t>
      </w:r>
    </w:p>
    <w:p>
      <w:r>
        <w:t>app.js:</w:t>
      </w:r>
    </w:p>
    <w:p>
      <w:r>
        <w:rPr>
          <w:rFonts w:ascii="Consolas" w:hAnsi="Consolas"/>
          <w:sz w:val="19"/>
        </w:rPr>
        <w:t>const { add } = require('./math'); // Importing the 'add' function</w:t>
        <w:br/>
        <w:t>console.log(add(5, 3)); // Output: 8</w:t>
      </w:r>
    </w:p>
    <w:p>
      <w:r>
        <w:t>### import (ES Modules)</w:t>
      </w:r>
    </w:p>
    <w:p>
      <w:pPr>
        <w:pStyle w:val="ListBullet"/>
      </w:pPr>
      <w:r>
        <w:t>System: ES Modules (ESM), the official, standardized module system for JavaScript (used in modern browsers and Node.js).</w:t>
      </w:r>
    </w:p>
    <w:p>
      <w:pPr>
        <w:pStyle w:val="ListBullet"/>
      </w:pPr>
      <w:r>
        <w:t>Nature: It's a statement that is processed statically (before code execution), enabling optimizations like "tree-shaking" (removing unused code). While it can conceptually be seen as asynchronous in its loading model, the import statement itself is static.</w:t>
      </w:r>
    </w:p>
    <w:p>
      <w:pPr>
        <w:pStyle w:val="ListBullet"/>
      </w:pPr>
      <w:r>
        <w:t>Loading: Can load specific parts (named exports) or the default export of a module.</w:t>
      </w:r>
    </w:p>
    <w:p>
      <w:pPr>
        <w:pStyle w:val="ListBullet"/>
      </w:pPr>
      <w:r>
        <w:t>Static: Must be declared at the top level of a file. For dynamic, conditional loading, you'd use the import() *function* (note the parentheses).</w:t>
      </w:r>
    </w:p>
    <w:p>
      <w:r>
        <w:t>Example (ES Modules):</w:t>
      </w:r>
    </w:p>
    <w:p>
      <w:r>
        <w:t>To use ES Modules in Node.js, you typically add "type": "module" to your package.json file or use .mjs file extensions.</w:t>
      </w:r>
    </w:p>
    <w:p>
      <w:r>
        <w:t>calc.mjs:</w:t>
      </w:r>
    </w:p>
    <w:p>
      <w:r>
        <w:rPr>
          <w:rFonts w:ascii="Consolas" w:hAnsi="Consolas"/>
          <w:sz w:val="19"/>
        </w:rPr>
        <w:t>export function subtract(a, b) { return a - b; } // Exporting 'subtract'</w:t>
      </w:r>
    </w:p>
    <w:p>
      <w:r>
        <w:t>main.mjs:</w:t>
      </w:r>
    </w:p>
    <w:p>
      <w:r>
        <w:rPr>
          <w:rFonts w:ascii="Consolas" w:hAnsi="Consolas"/>
          <w:sz w:val="19"/>
        </w:rPr>
        <w:t>import { subtract } from './calc.mjs'; // Importing 'subtract'</w:t>
        <w:br/>
        <w:t>console.log(subtract(10, 4)); // Output: 6</w:t>
      </w:r>
    </w:p>
    <w:p>
      <w:r>
        <w:t>### Key Differences</w:t>
      </w:r>
    </w:p>
    <w:p>
      <w:r>
        <w:t>| Feature | require() (CommonJS) | import (ES Modules) | | :---------- | :------------------------------------------------- | :----------------------------------------------------- | | Syntax | Function call | Statement | | Loading | Synchronous, loads entire module | Static processing, can load specific parts | | Return | An object (a copy of module.exports) | Live bindings (references to original exports) | | Dynamic | Yes (can be conditional) | No (statement), import() function for dynamic loading | | this | Refers to module.exports | undefined at the top level | | File Type | Default for .js files without "type": "module" | .mjs or .js with "type": "module" in package.json |</w:t>
      </w:r>
    </w:p>
    <w:p>
      <w:r>
        <w:t>### When to Choose</w:t>
      </w:r>
    </w:p>
    <w:p>
      <w:pPr>
        <w:pStyle w:val="ListBullet"/>
      </w:pPr>
      <w:r>
        <w:t>Choose require() (CommonJS) if:</w:t>
      </w:r>
    </w:p>
    <w:p>
      <w:pPr>
        <w:pStyle w:val="ListBullet"/>
      </w:pPr>
      <w:r>
        <w:t>You are working on an older or existing Node.js project that already uses CommonJS.</w:t>
      </w:r>
    </w:p>
    <w:p>
      <w:pPr>
        <w:pStyle w:val="ListBullet"/>
      </w:pPr>
      <w:r>
        <w:t>You prefer the simpler setup for quick Node.js scripts without package.json configuration.</w:t>
      </w:r>
    </w:p>
    <w:p>
      <w:pPr>
        <w:pStyle w:val="ListBullet"/>
      </w:pPr>
      <w:r>
        <w:t>Choose import (ES Modules) if:</w:t>
      </w:r>
    </w:p>
    <w:p>
      <w:pPr>
        <w:pStyle w:val="ListBullet"/>
      </w:pPr>
      <w:r>
        <w:t>You are starting a new Node.js project.</w:t>
      </w:r>
    </w:p>
    <w:p>
      <w:pPr>
        <w:pStyle w:val="ListBullet"/>
      </w:pPr>
      <w:r>
        <w:t>You want compatibility with modern browser JavaScript.</w:t>
      </w:r>
    </w:p>
    <w:p>
      <w:pPr>
        <w:pStyle w:val="ListBullet"/>
      </w:pPr>
      <w:r>
        <w:t>You prefer the official JavaScript standard and its benefits (like better static analysis and tree-shaking).</w:t>
      </w:r>
    </w:p>
    <w:p>
      <w:pPr>
        <w:pStyle w:val="ListBullet"/>
      </w:pPr>
      <w:r>
        <w:t>You configure your project with "type": "module" in package.json or use .mjs file extensions.</w:t>
      </w:r>
    </w:p>
    <w:p>
      <w:r>
        <w:t>### Summary</w:t>
      </w:r>
    </w:p>
    <w:p>
      <w:r>
        <w:t>require() is Node.js's traditional, synchronous CommonJS module loader. import is the newer, standard, and more flexible ES Modules approach, offering better compatibility with the broader JavaScript ecosystem and modern features. For new projects, ES Modules with import is generally the recommended choice.</w:t>
      </w:r>
    </w:p>
    <w:p/>
    <w:p>
      <w:pPr>
        <w:pStyle w:val="Heading2"/>
      </w:pPr>
      <w:r>
        <w:t>890. How do you effectively manage asynchronous operations in Node.js? Compare and contrast the approaches of using callbacks, Promises, and `async/await` syntax, including their pros and cons.</w:t>
      </w:r>
    </w:p>
    <w:p>
      <w:r>
        <w:t>Asynchronous operations in Node.js are tasks that can run in the background without blocking the main program thread. This is crucial for Node's non-blocking, high-performance nature, allowing it to handle many operations (like reading files, querying databases, or making network requests) concurrently. We manage these using callbacks, Promises, and async/await.</w:t>
      </w:r>
    </w:p>
    <w:p>
      <w:r>
        <w:t>### 1. Callbacks</w:t>
      </w:r>
    </w:p>
    <w:p>
      <w:pPr>
        <w:pStyle w:val="ListBullet"/>
      </w:pPr>
      <w:r>
        <w:t>Concept: A function passed as an argument to another function, which then gets executed *after* the main operation completes. It's like telling someone, "Here's my task, and here's what to do when you're done."</w:t>
      </w:r>
    </w:p>
    <w:p>
      <w:pPr>
        <w:pStyle w:val="ListBullet"/>
      </w:pPr>
      <w:r>
        <w:t>Analogy: Ordering a coffee: you place the order, and the barista calls your name (executes a "callback") when it's ready.</w:t>
      </w:r>
    </w:p>
    <w:p>
      <w:pPr>
        <w:pStyle w:val="ListBullet"/>
      </w:pPr>
      <w:r>
        <w:t>Pros:</w:t>
      </w:r>
    </w:p>
    <w:p>
      <w:pPr>
        <w:pStyle w:val="ListBullet"/>
      </w:pPr>
      <w:r>
        <w:t>Fundamental and original way to handle async in Node.js.</w:t>
      </w:r>
    </w:p>
    <w:p>
      <w:pPr>
        <w:pStyle w:val="ListBullet"/>
      </w:pPr>
      <w:r>
        <w:t>Simple for straightforward, single asynchronous tasks.</w:t>
      </w:r>
    </w:p>
    <w:p>
      <w:pPr>
        <w:pStyle w:val="ListBullet"/>
      </w:pPr>
      <w:r>
        <w:t>Cons:</w:t>
      </w:r>
    </w:p>
    <w:p>
      <w:pPr>
        <w:pStyle w:val="ListBullet"/>
      </w:pPr>
      <w:r>
        <w:t>Callback Hell: Deeply nested callbacks make code hard to read and maintain.</w:t>
      </w:r>
    </w:p>
    <w:p>
      <w:pPr>
        <w:pStyle w:val="ListBullet"/>
      </w:pPr>
      <w:r>
        <w:t>Error handling can become complex (needing if (err) checks everywhere).</w:t>
      </w:r>
    </w:p>
    <w:p>
      <w:r>
        <w:rPr>
          <w:rFonts w:ascii="Consolas" w:hAnsi="Consolas"/>
          <w:sz w:val="19"/>
        </w:rPr>
        <w:t>const fs = require('fs');</w:t>
        <w:br/>
        <w:br/>
        <w:t>fs.readFile('message.txt', 'utf8', (err, data) =&gt; {</w:t>
        <w:br/>
        <w:t xml:space="preserve">  if (err) {</w:t>
        <w:br/>
        <w:t xml:space="preserve">    console.error('Error reading file:', err);</w:t>
        <w:br/>
        <w:t xml:space="preserve">    return;</w:t>
        <w:br/>
        <w:t xml:space="preserve">  }</w:t>
        <w:br/>
        <w:t xml:space="preserve">  console.log('File content:', data);</w:t>
        <w:br/>
        <w:t xml:space="preserve">  // If we had another async op here, it would nest another callback</w:t>
        <w:br/>
        <w:t>});</w:t>
      </w:r>
    </w:p>
    <w:p>
      <w:r>
        <w:t>### 2. Promises</w:t>
      </w:r>
    </w:p>
    <w:p>
      <w:pPr>
        <w:pStyle w:val="ListBullet"/>
      </w:pPr>
      <w:r>
        <w:t>Concept: An object representing the eventual completion (or failure) of an asynchronous operation and its resulting value. It "promises" to give you a result *later*. It can be in one of three states: pending, fulfilled (successful), or rejected (failed).</w:t>
      </w:r>
    </w:p>
    <w:p>
      <w:pPr>
        <w:pStyle w:val="ListBullet"/>
      </w:pPr>
      <w:r>
        <w:t>Analogy: Placing an online order. You get a tracking number (the Promise). You can then check its status (.then()) for delivery or track a problem (.catch()).</w:t>
      </w:r>
    </w:p>
    <w:p>
      <w:pPr>
        <w:pStyle w:val="ListBullet"/>
      </w:pPr>
      <w:r>
        <w:t>Pros:</w:t>
      </w:r>
    </w:p>
    <w:p>
      <w:pPr>
        <w:pStyle w:val="ListBullet"/>
      </w:pPr>
      <w:r>
        <w:t>Chainable: Allows sequential asynchronous operations to be written more linearly (.then().then().catch()), avoiding Callback Hell.</w:t>
      </w:r>
    </w:p>
    <w:p>
      <w:pPr>
        <w:pStyle w:val="ListBullet"/>
      </w:pPr>
      <w:r>
        <w:t>Improved error handling with a single .catch() block for a chain.</w:t>
      </w:r>
    </w:p>
    <w:p>
      <w:pPr>
        <w:pStyle w:val="ListBullet"/>
      </w:pPr>
      <w:r>
        <w:t>Better readability for complex sequences compared to callbacks.</w:t>
      </w:r>
    </w:p>
    <w:p>
      <w:pPr>
        <w:pStyle w:val="ListBullet"/>
      </w:pPr>
      <w:r>
        <w:t>Cons:</w:t>
      </w:r>
    </w:p>
    <w:p>
      <w:pPr>
        <w:pStyle w:val="ListBullet"/>
      </w:pPr>
      <w:r>
        <w:t>Still uses .then() chains, which can become long.</w:t>
      </w:r>
    </w:p>
    <w:p>
      <w:pPr>
        <w:pStyle w:val="ListBullet"/>
      </w:pPr>
      <w:r>
        <w:t>Requires understanding the Promise API (resolve, reject).</w:t>
      </w:r>
    </w:p>
    <w:p>
      <w:r>
        <w:rPr>
          <w:rFonts w:ascii="Consolas" w:hAnsi="Consolas"/>
          <w:sz w:val="19"/>
        </w:rPr>
        <w:t>fetch('https://api.example.com/data') // fetch returns a Promise</w:t>
        <w:br/>
        <w:t xml:space="preserve">  .then(response =&gt; response.json())  // Process the response</w:t>
        <w:br/>
        <w:t xml:space="preserve">  .then(data =&gt; console.log('Fetched data:', data)) // Use the data</w:t>
        <w:br/>
        <w:t xml:space="preserve">  .catch(error =&gt; console.error('Error fetching data:', error)); // Handle errors</w:t>
      </w:r>
    </w:p>
    <w:p>
      <w:r>
        <w:t>### 3. Async/Await</w:t>
      </w:r>
    </w:p>
    <w:p>
      <w:pPr>
        <w:pStyle w:val="ListBullet"/>
      </w:pPr>
      <w:r>
        <w:t>Concept: Syntactic sugar built on top of Promises, allowing you to write asynchronous code that *looks* and behaves synchronously. The async keyword defines an asynchronous function, and await pauses the execution of that async function until a Promise settles (resolves or rejects).</w:t>
      </w:r>
    </w:p>
    <w:p>
      <w:pPr>
        <w:pStyle w:val="ListBullet"/>
      </w:pPr>
      <w:r>
        <w:t>Analogy: You ask a question (async operation) and await the answer. While you wait, your brain can still process other thoughts, but *your current line of questioning* pauses until you get the answer.</w:t>
      </w:r>
    </w:p>
    <w:p>
      <w:pPr>
        <w:pStyle w:val="ListBullet"/>
      </w:pPr>
      <w:r>
        <w:t>Pros:</w:t>
      </w:r>
    </w:p>
    <w:p>
      <w:pPr>
        <w:pStyle w:val="ListBullet"/>
      </w:pPr>
      <w:r>
        <w:t>Excellent Readability: Makes asynchronous code look clean and sequential, similar to synchronous code.</w:t>
      </w:r>
    </w:p>
    <w:p>
      <w:pPr>
        <w:pStyle w:val="ListBullet"/>
      </w:pPr>
      <w:r>
        <w:t>Simple error handling using standard try...catch blocks.</w:t>
      </w:r>
    </w:p>
    <w:p>
      <w:pPr>
        <w:pStyle w:val="ListBullet"/>
      </w:pPr>
      <w:r>
        <w:t>Easier to debug due to its synchronous-like flow.</w:t>
      </w:r>
    </w:p>
    <w:p>
      <w:pPr>
        <w:pStyle w:val="ListBullet"/>
      </w:pPr>
      <w:r>
        <w:t>Generally the preferred modern approach for clarity.</w:t>
      </w:r>
    </w:p>
    <w:p>
      <w:pPr>
        <w:pStyle w:val="ListBullet"/>
      </w:pPr>
      <w:r>
        <w:t>Cons:</w:t>
      </w:r>
    </w:p>
    <w:p>
      <w:pPr>
        <w:pStyle w:val="ListBullet"/>
      </w:pPr>
      <w:r>
        <w:t>await can only be used inside an async function.</w:t>
      </w:r>
    </w:p>
    <w:p>
      <w:pPr>
        <w:pStyle w:val="ListBullet"/>
      </w:pPr>
      <w:r>
        <w:t>Requires understanding Promises underneath, as await literally waits for a Promise.</w:t>
      </w:r>
    </w:p>
    <w:p>
      <w:r>
        <w:rPr>
          <w:rFonts w:ascii="Consolas" w:hAnsi="Consolas"/>
          <w:sz w:val="19"/>
        </w:rPr>
        <w:t>async function fetchData() {</w:t>
        <w:br/>
        <w:t xml:space="preserve">  try {</w:t>
        <w:br/>
        <w:t xml:space="preserve">    const response = await fetch('https://api.example.com/data'); // Wait for fetch</w:t>
        <w:br/>
        <w:t xml:space="preserve">    const data = await response.json(); // Wait for JSON parsing</w:t>
        <w:br/>
        <w:t xml:space="preserve">    console.log('Fetched data:', data);</w:t>
        <w:br/>
        <w:t xml:space="preserve">  } catch (error) {</w:t>
        <w:br/>
        <w:t xml:space="preserve">    console.error('Error fetching data:', error); // Catch any errors</w:t>
        <w:br/>
        <w:t xml:space="preserve">  }</w:t>
        <w:br/>
        <w:t>}</w:t>
        <w:br/>
        <w:t>fetchData();</w:t>
      </w:r>
    </w:p>
    <w:p>
      <w:r>
        <w:t>### Summary</w:t>
      </w:r>
    </w:p>
    <w:p>
      <w:r>
        <w:t>While callbacks are foundational, Promises offer a more structured approach to asynchronous operations. async/await is the most modern and generally preferred method, as it significantly enhances readability and maintainability by allowing you to write asynchronous code in a linear, synchronous-like style, simplifying complex flows and error handling.</w:t>
      </w:r>
    </w:p>
    <w:p/>
    <w:p>
      <w:pPr>
        <w:pStyle w:val="Heading2"/>
      </w:pPr>
      <w:r>
        <w:t>891. When would you use Node.js Streams, and what are their primary benefits compared to reading an entire file or data set into memory? Provide a real-world example of where streams would be advantageous.</w:t>
      </w:r>
    </w:p>
    <w:p>
      <w:r>
        <w:t>## When to Use Node.js Streams and Their Benefits</w:t>
      </w:r>
    </w:p>
    <w:p>
      <w:r>
        <w:t>Node.js Streams allow you to process data in small, manageable chunks rather than loading everything into memory at once. Think of them like a water pipe: data flows through continuously, piece by piece, rather than filling up a huge tank entirely before you can use any of it.</w:t>
      </w:r>
    </w:p>
    <w:p>
      <w:r>
        <w:t>### When to Use Node.js Streams:</w:t>
      </w:r>
    </w:p>
    <w:p>
      <w:r>
        <w:t>You'd use streams in situations where:</w:t>
      </w:r>
    </w:p>
    <w:p>
      <w:pPr>
        <w:pStyle w:val="ListBullet"/>
      </w:pPr>
      <w:r>
        <w:t>Large Data Sets: Dealing with very large files (e.g., gigabyte-sized log files, CSVs, videos) or potentially endless data sources.</w:t>
      </w:r>
    </w:p>
    <w:p>
      <w:pPr>
        <w:pStyle w:val="ListBullet"/>
      </w:pPr>
      <w:r>
        <w:t>Continuous Data: Data is arriving continuously, such as from a network request or a live sensor feed.</w:t>
      </w:r>
    </w:p>
    <w:p>
      <w:pPr>
        <w:pStyle w:val="ListBullet"/>
      </w:pPr>
      <w:r>
        <w:t>Memory Constraints: Your application needs to be memory efficient, preventing crashes from loading too much data into RAM.</w:t>
      </w:r>
    </w:p>
    <w:p>
      <w:pPr>
        <w:pStyle w:val="ListBullet"/>
      </w:pPr>
      <w:r>
        <w:t>Sequential Operations: You need to perform a series of operations (e.g., read, transform, compress, write) step-by-step.</w:t>
      </w:r>
    </w:p>
    <w:p>
      <w:r>
        <w:t>### Primary Benefits:</w:t>
      </w:r>
    </w:p>
    <w:p>
      <w:r>
        <w:t>Compared to reading an entire file or dataset into memory, streams offer significant advantages:</w:t>
      </w:r>
    </w:p>
    <w:p>
      <w:pPr>
        <w:pStyle w:val="ListBullet"/>
      </w:pPr>
      <w:r>
        <w:t>Memory Efficiency: This is the *primary* benefit. Instead of loading the entire content into your computer's RAM (which can quickly exhaust memory for large files), streams process data in small, fixed-size chunks. This keeps your application's memory footprint low and stable.</w:t>
      </w:r>
    </w:p>
    <w:p>
      <w:pPr>
        <w:pStyle w:val="ListBullet"/>
      </w:pPr>
      <w:r>
        <w:t>Time Efficiency (Faster Processing): You don't have to wait for the entire data set to be loaded before starting to process it. With streams, processing can begin as soon as the first chunk arrives, leading to faster response times.</w:t>
      </w:r>
    </w:p>
    <w:p>
      <w:pPr>
        <w:pStyle w:val="ListBullet"/>
      </w:pPr>
      <w:r>
        <w:t>Composability: Streams can be easily "piped" together. This means the output of one stream can directly become the input of another (readStream.pipe(transformStream).pipe(writeStream)), creating efficient pipelines for complex data transformations without intermediate storage.</w:t>
      </w:r>
    </w:p>
    <w:p>
      <w:r>
        <w:t>### Real-World Example: Processing a Large Log File</w:t>
      </w:r>
    </w:p>
    <w:p>
      <w:r>
        <w:t>Imagine you have a multi-gigabyte server log file and you need to compress it.</w:t>
      </w:r>
    </w:p>
    <w:p>
      <w:r>
        <w:t>Without Streams (Inefficient for Large Files):</w:t>
      </w:r>
    </w:p>
    <w:p>
      <w:r>
        <w:rPr>
          <w:rFonts w:ascii="Consolas" w:hAnsi="Consolas"/>
          <w:sz w:val="19"/>
        </w:rPr>
        <w:t>// DON'T DO THIS FOR LARGE FILES!</w:t>
        <w:br/>
        <w:t>const fs = require('fs');</w:t>
        <w:br/>
        <w:t>const entireFile = fs.readFileSync('large_log.txt'); // Loads EVERYTHING into memory</w:t>
        <w:br/>
        <w:t>// ... then compress the entire data ...</w:t>
      </w:r>
    </w:p>
    <w:p>
      <w:r>
        <w:t>This approach would likely crash your application due to excessive memory usage if large_log.txt is too big.</w:t>
      </w:r>
    </w:p>
    <w:p>
      <w:r>
        <w:t>With Streams (Efficient):</w:t>
      </w:r>
    </w:p>
    <w:p>
      <w:r>
        <w:rPr>
          <w:rFonts w:ascii="Consolas" w:hAnsi="Consolas"/>
          <w:sz w:val="19"/>
        </w:rPr>
        <w:t>const fs = require('fs');</w:t>
        <w:br/>
        <w:t>const zlib = require('zlib'); // Node.js module for compression</w:t>
        <w:br/>
        <w:br/>
        <w:t>fs.createReadStream('large_log.txt') // Read file in small chunks</w:t>
        <w:br/>
        <w:t xml:space="preserve">  .pipe(zlib.createGzip())          // Compress chunks as they flow</w:t>
        <w:br/>
        <w:t xml:space="preserve">  .pipe(fs.createWriteStream('compressed_log.gz')) // Write compressed chunks</w:t>
        <w:br/>
        <w:t xml:space="preserve">  .on('finish', () =&gt; console.log('Log file compressed!'))</w:t>
        <w:br/>
        <w:t xml:space="preserve">  .on('error', (err) =&gt; console.error('Error:', err));</w:t>
      </w:r>
    </w:p>
    <w:p>
      <w:r>
        <w:t>This example reads the large log file chunk by chunk, compresses each chunk, and writes the compressed data to a new file, all without ever holding the entire log file in memory.</w:t>
      </w:r>
    </w:p>
    <w:p>
      <w:r>
        <w:t>### Summary:</w:t>
      </w:r>
    </w:p>
    <w:p>
      <w:r>
        <w:t>Node.js Streams are crucial for building memory-efficient and performant applications, especially when dealing with large volumes of data or continuous data flows. They enable processing data in pieces, saving memory, starting work sooner, and easily chaining operations.</w:t>
      </w:r>
    </w:p>
    <w:p/>
    <w:p>
      <w:pPr>
        <w:pStyle w:val="Heading2"/>
      </w:pPr>
      <w:r>
        <w:t>892. You have a CPU-intensive task (e.g., complex data processing, image manipulation) that needs to run within a Node.js application. What strategies can you employ to execute this task without blocking the main Event Loop, and what are the trade-offs of each approach?</w:t>
      </w:r>
    </w:p>
    <w:p>
      <w:r>
        <w:t>Node.js is designed for I/O-bound tasks due to its single-threaded Event Loop. When a CPU-intensive task (like complex calculations or image processing) runs directly on this main thread, it blocks the Event Loop, making your application unresponsive. Imagine a restaurant with one chef (the Event Loop): if they spend a long time chopping one onion, no other orders can be taken.</w:t>
      </w:r>
    </w:p>
    <w:p>
      <w:r>
        <w:t>To prevent this, we delegate CPU-intensive work to separate processes or threads. Here are two primary strategies:</w:t>
      </w:r>
    </w:p>
    <w:p>
      <w:r>
        <w:t>### 1. Child Processes (child_process module)</w:t>
      </w:r>
    </w:p>
    <w:p>
      <w:r>
        <w:t>Concept: This strategy involves spawning an entirely new operating system process. This new process runs independently of your main Node.js application, executing the CPU-intensive task.</w:t>
      </w:r>
    </w:p>
    <w:p>
      <w:r>
        <w:t>Analogy: Like hiring a different chef for just the onion-chopping task, so your main chef can focus on other orders.</w:t>
      </w:r>
    </w:p>
    <w:p>
      <w:r>
        <w:t>How it works: The main Node.js process can use child_process.fork() (for other Node.js scripts) or child_process.spawn() (for any command-line executable) to start a new process. They communicate using Inter-Process Communication (IPC) messages.</w:t>
      </w:r>
    </w:p>
    <w:p>
      <w:r>
        <w:rPr>
          <w:rFonts w:ascii="Consolas" w:hAnsi="Consolas"/>
          <w:sz w:val="19"/>
        </w:rPr>
        <w:t>// main.js</w:t>
        <w:br/>
        <w:t>const { fork } = require('child_process');</w:t>
        <w:br/>
        <w:t>const child = fork('./heavyComputation.js'); // Spawns a new Node.js process</w:t>
        <w:br/>
        <w:br/>
        <w:t>child.on('message', (result) =&gt; {</w:t>
        <w:br/>
        <w:t xml:space="preserve">    console.log('Result from child:', result);</w:t>
        <w:br/>
        <w:t xml:space="preserve">    child.kill(); // Terminate child process</w:t>
        <w:br/>
        <w:t>});</w:t>
        <w:br/>
        <w:br/>
        <w:t>child.send({ num: 1000000 }); // Send data to child</w:t>
        <w:br/>
        <w:t>console.log('Main process continues while child computes...');</w:t>
        <w:br/>
        <w:br/>
        <w:t>// heavyComputation.js (run by the child process)</w:t>
        <w:br/>
        <w:t>process.on('message', (message) =&gt; {</w:t>
        <w:br/>
        <w:t xml:space="preserve">    let sum = 0;</w:t>
        <w:br/>
        <w:t xml:space="preserve">    for (let i = 0; i &lt; message.num; i++) {</w:t>
        <w:br/>
        <w:t xml:space="preserve">        sum += i; // CPU-intensive loop</w:t>
        <w:br/>
        <w:t xml:space="preserve">    }</w:t>
        <w:br/>
        <w:t xml:space="preserve">    process.send(sum); // Send result back to parent</w:t>
        <w:br/>
        <w:t>});</w:t>
      </w:r>
    </w:p>
    <w:p>
      <w:r>
        <w:t>Trade-offs:</w:t>
      </w:r>
    </w:p>
    <w:p>
      <w:pPr>
        <w:pStyle w:val="ListBullet"/>
      </w:pPr>
      <w:r>
        <w:t>Pros:</w:t>
      </w:r>
    </w:p>
    <w:p>
      <w:pPr>
        <w:pStyle w:val="ListBullet"/>
      </w:pPr>
      <w:r>
        <w:t>True Isolation: The child process is completely separate. If it crashes, the main application remains stable.</w:t>
      </w:r>
    </w:p>
    <w:p>
      <w:pPr>
        <w:pStyle w:val="ListBullet"/>
      </w:pPr>
      <w:r>
        <w:t>Parallelism: Utilizes multiple CPU cores effectively (true multi-processing).</w:t>
      </w:r>
    </w:p>
    <w:p>
      <w:pPr>
        <w:pStyle w:val="ListBullet"/>
      </w:pPr>
      <w:r>
        <w:t>Language Agnostic: Can run scripts written in other languages (Python, C++, etc.).</w:t>
      </w:r>
    </w:p>
    <w:p>
      <w:pPr>
        <w:pStyle w:val="ListBullet"/>
      </w:pPr>
      <w:r>
        <w:t>Cons:</w:t>
      </w:r>
    </w:p>
    <w:p>
      <w:pPr>
        <w:pStyle w:val="ListBullet"/>
      </w:pPr>
      <w:r>
        <w:t>High Overhead: Starting a new OS process is expensive in terms of memory and CPU.</w:t>
      </w:r>
    </w:p>
    <w:p>
      <w:pPr>
        <w:pStyle w:val="ListBullet"/>
      </w:pPr>
      <w:r>
        <w:t>Complex Communication: IPC messages are slower and require careful handling.</w:t>
      </w:r>
    </w:p>
    <w:p>
      <w:r>
        <w:t>### 2. Worker Threads (worker_threads module)</w:t>
      </w:r>
    </w:p>
    <w:p>
      <w:r>
        <w:t>Concept: Introduced in Node.js 10.5.0, Worker Threads allow you to run JavaScript code in separate threads *within the same Node.js process*. Each worker has its own Event Loop, preventing the main thread from blocking.</w:t>
      </w:r>
    </w:p>
    <w:p>
      <w:r>
        <w:t>Analogy: Like having a specialized sous-chef within the same kitchen who handles the onion-chopping, using the same resources but working independently.</w:t>
      </w:r>
    </w:p>
    <w:p>
      <w:r>
        <w:t>How it works: You create a Worker instance, passing the path to the script the worker should execute. Workers communicate with the parent thread via postMessage() and on('message').</w:t>
      </w:r>
    </w:p>
    <w:p>
      <w:r>
        <w:rPr>
          <w:rFonts w:ascii="Consolas" w:hAnsi="Consolas"/>
          <w:sz w:val="19"/>
        </w:rPr>
        <w:t>// main.js</w:t>
        <w:br/>
        <w:t>const { Worker } = require('worker_threads');</w:t>
        <w:br/>
        <w:t>const worker = new Worker('./heavyComputationWorker.js'); // Spawns a new thread</w:t>
        <w:br/>
        <w:br/>
        <w:t>worker.on('message', (result) =&gt; {</w:t>
        <w:br/>
        <w:t xml:space="preserve">    console.log('Result from worker:', result);</w:t>
        <w:br/>
        <w:t>});</w:t>
        <w:br/>
        <w:br/>
        <w:t>worker.postMessage({ num: 1000000 }); // Send data to worker</w:t>
        <w:br/>
        <w:t>console.log('Main process continues while worker computes...');</w:t>
        <w:br/>
        <w:br/>
        <w:t>// heavyComputationWorker.js (run by the worker thread)</w:t>
        <w:br/>
        <w:t>const { parentPort } = require('worker_threads');</w:t>
        <w:br/>
        <w:br/>
        <w:t>parentPort.on('message', (message) =&gt; {</w:t>
        <w:br/>
        <w:t xml:space="preserve">    let sum = 0;</w:t>
        <w:br/>
        <w:t xml:space="preserve">    for (let i = 0; i &lt; message.num; i++) {</w:t>
        <w:br/>
        <w:t xml:space="preserve">        sum += i; // CPU-intensive loop</w:t>
        <w:br/>
        <w:t xml:space="preserve">    }</w:t>
        <w:br/>
        <w:t xml:space="preserve">    parentPort.postMessage(sum); // Send result back to parent</w:t>
        <w:br/>
        <w:t>});</w:t>
      </w:r>
    </w:p>
    <w:p>
      <w:r>
        <w:t>Trade-offs:</w:t>
      </w:r>
    </w:p>
    <w:p>
      <w:pPr>
        <w:pStyle w:val="ListBullet"/>
      </w:pPr>
      <w:r>
        <w:t>Pros:</w:t>
      </w:r>
    </w:p>
    <w:p>
      <w:pPr>
        <w:pStyle w:val="ListBullet"/>
      </w:pPr>
      <w:r>
        <w:t>Lower Overhead: Lighter-weight than child processes, as they share the same Node.js runtime instance.</w:t>
      </w:r>
    </w:p>
    <w:p>
      <w:pPr>
        <w:pStyle w:val="ListBullet"/>
      </w:pPr>
      <w:r>
        <w:t>Efficient Data Transfer: Can transfer ArrayBuffers (raw binary data) efficiently between threads without copying.</w:t>
      </w:r>
    </w:p>
    <w:p>
      <w:pPr>
        <w:pStyle w:val="ListBullet"/>
      </w:pPr>
      <w:r>
        <w:t>Dedicated Event Loop: Each worker has its own, preventing blocking.</w:t>
      </w:r>
    </w:p>
    <w:p>
      <w:pPr>
        <w:pStyle w:val="ListBullet"/>
      </w:pPr>
      <w:r>
        <w:t>Cons:</w:t>
      </w:r>
    </w:p>
    <w:p>
      <w:pPr>
        <w:pStyle w:val="ListBullet"/>
      </w:pPr>
      <w:r>
        <w:t>Still Some Overhead: Creating threads still incurs a cost.</w:t>
      </w:r>
    </w:p>
    <w:p>
      <w:pPr>
        <w:pStyle w:val="ListBullet"/>
      </w:pPr>
      <w:r>
        <w:t>No Shared Memory (for variables): Threads cannot directly access variables from other threads (communication is message-based).</w:t>
      </w:r>
    </w:p>
    <w:p>
      <w:pPr>
        <w:pStyle w:val="ListBullet"/>
      </w:pPr>
      <w:r>
        <w:t>JavaScript Only: Cannot run non-JavaScript code directly.</w:t>
      </w:r>
    </w:p>
    <w:p>
      <w:r>
        <w:t>### Summary</w:t>
      </w:r>
    </w:p>
    <w:p>
      <w:r>
        <w:t>Both strategies offload CPU-intensive work from the main Event Loop, ensuring your Node.js application remains responsive. Child processes offer stronger isolation and true multi-processing but come with higher overhead. Worker threads provide lighter-weight parallelism within the same Node.js process, making them generally preferred for CPU-bound JavaScript tasks where the overhead of a full child process is undesirable. Choose the strategy that best balances isolation, performance, and communication needs for your specific task.</w:t>
      </w:r>
    </w:p>
    <w:p/>
    <w:p>
      <w:pPr>
        <w:pStyle w:val="Heading2"/>
      </w:pPr>
      <w:r>
        <w:t>893. Discuss common error handling patterns in Node.js applications, specifically for asynchronous code. How do you handle errors with callbacks, Promises, and `async/await` functions, and what are best practices to prevent uncaught exceptions?</w:t>
      </w:r>
    </w:p>
    <w:p>
      <w:r>
        <w:t>Node.js applications, being inherently asynchronous, require careful error handling. Let's explore common patterns.</w:t>
      </w:r>
    </w:p>
    <w:p>
      <w:r>
        <w:t>### 1. Callbacks: The Error-First Pattern</w:t>
      </w:r>
    </w:p>
    <w:p>
      <w:r>
        <w:t>Historically, Node.js APIs used callbacks. The standard "error-first" pattern dedicates the first argument of a callback function to an Error object. If an error occurs, err will contain it; otherwise, it will be null or undefined.</w:t>
      </w:r>
    </w:p>
    <w:p>
      <w:r>
        <w:rPr>
          <w:rFonts w:ascii="Consolas" w:hAnsi="Consolas"/>
          <w:sz w:val="19"/>
        </w:rPr>
        <w:t>// Example: Reading a file</w:t>
        <w:br/>
        <w:t>const fs = require('fs');</w:t>
        <w:br/>
        <w:t>fs.readFile('file.txt', (err, data) =&gt; {</w:t>
        <w:br/>
        <w:t xml:space="preserve">  if (err) {</w:t>
        <w:br/>
        <w:t xml:space="preserve">    console.error('Callback Error:', err.message); // Handle the error</w:t>
        <w:br/>
        <w:t xml:space="preserve">    return; // Crucial: Stop execution after handling</w:t>
        <w:br/>
        <w:t xml:space="preserve">  }</w:t>
        <w:br/>
        <w:t xml:space="preserve">  console.log('Callback Success:', data.toString()); // Process data</w:t>
        <w:br/>
        <w:t>});</w:t>
      </w:r>
    </w:p>
    <w:p>
      <w:r>
        <w:t>Best Practice: Always check for err first and return to prevent subsequent code from running incorrectly.</w:t>
      </w:r>
    </w:p>
    <w:p>
      <w:r>
        <w:t>### 2. Promises: .then() and .catch()</w:t>
      </w:r>
    </w:p>
    <w:p>
      <w:r>
        <w:t>Promises provide a more structured way to handle asynchronous operations. They represent a value that might become available in the future. A Promise can either resolve (success) or reject (error).</w:t>
      </w:r>
    </w:p>
    <w:p>
      <w:pPr>
        <w:pStyle w:val="ListBullet"/>
      </w:pPr>
      <w:r>
        <w:t>.then() handles successful resolutions.</w:t>
      </w:r>
    </w:p>
    <w:p>
      <w:pPr>
        <w:pStyle w:val="ListBullet"/>
      </w:pPr>
      <w:r>
        <w:t>.catch() handles rejections (errors) anywhere in the promise chain.</w:t>
      </w:r>
    </w:p>
    <w:p>
      <w:r>
        <w:rPr>
          <w:rFonts w:ascii="Consolas" w:hAnsi="Consolas"/>
          <w:sz w:val="19"/>
        </w:rPr>
        <w:t>// Example: A promise-based operation</w:t>
        <w:br/>
        <w:t>function fetchData() {</w:t>
        <w:br/>
        <w:t xml:space="preserve">  return Promise.resolve('Data fetched!'); // Or Promise.reject(new Error('Failed!'))</w:t>
        <w:br/>
        <w:t>}</w:t>
        <w:br/>
        <w:br/>
        <w:t>fetchData()</w:t>
        <w:br/>
        <w:t xml:space="preserve">  .then(data =&gt; {</w:t>
        <w:br/>
        <w:t xml:space="preserve">    console.log('Promise Success:', data);</w:t>
        <w:br/>
        <w:t xml:space="preserve">  })</w:t>
        <w:br/>
        <w:t xml:space="preserve">  .catch(err =&gt; {</w:t>
        <w:br/>
        <w:t xml:space="preserve">    console.error('Promise Error:', err.message); // Handles any error in the chain</w:t>
        <w:br/>
        <w:t xml:space="preserve">  });</w:t>
      </w:r>
    </w:p>
    <w:p>
      <w:r>
        <w:t>Best Practice: Always include a .catch() at the end of your promise chain to handle potential errors.</w:t>
      </w:r>
    </w:p>
    <w:p>
      <w:r>
        <w:t>### 3. Async/Await: try...catch</w:t>
      </w:r>
    </w:p>
    <w:p>
      <w:r>
        <w:t>async/await is modern JavaScript syntax built on Promises, making asynchronous code look and feel synchronous. Errors are handled using the familiar try...catch block.</w:t>
      </w:r>
    </w:p>
    <w:p>
      <w:r>
        <w:rPr>
          <w:rFonts w:ascii="Consolas" w:hAnsi="Consolas"/>
          <w:sz w:val="19"/>
        </w:rPr>
        <w:t>async function getDataWithAsyncAwait() {</w:t>
        <w:br/>
        <w:t xml:space="preserve">  try {</w:t>
        <w:br/>
        <w:t xml:space="preserve">    // await can only be used inside an async function</w:t>
        <w:br/>
        <w:t xml:space="preserve">    const response = await fetch('https://api.example.com/data'); // Assumes fetch returns a promise</w:t>
        <w:br/>
        <w:t xml:space="preserve">    const data = await response.json();</w:t>
        <w:br/>
        <w:t xml:space="preserve">    console.log('Async/Await Success:', data);</w:t>
        <w:br/>
        <w:t xml:space="preserve">  } catch (err) {</w:t>
        <w:br/>
        <w:t xml:space="preserve">    console.error('Async/Await Error:', err.message); // Catches errors from await or other code inside try</w:t>
        <w:br/>
        <w:t xml:space="preserve">  }</w:t>
        <w:br/>
        <w:t>}</w:t>
        <w:br/>
        <w:t>getDataWithAsyncAwait();</w:t>
      </w:r>
    </w:p>
    <w:p>
      <w:r>
        <w:t>Best Practice: Wrap all await calls that might throw an error within a try...catch block.</w:t>
      </w:r>
    </w:p>
    <w:p>
      <w:r>
        <w:t>### Best Practices to Prevent Uncaught Exceptions</w:t>
      </w:r>
    </w:p>
    <w:p>
      <w:r>
        <w:t>Uncaught exceptions can crash your Node.js application.</w:t>
      </w:r>
    </w:p>
    <w:p>
      <w:pPr>
        <w:pStyle w:val="ListBullet"/>
      </w:pPr>
      <w:r>
        <w:t>Always Handle Errors: Never leave catch blocks or if (err) statements empty. Log or respond to the error appropriately.</w:t>
      </w:r>
    </w:p>
    <w:p>
      <w:pPr>
        <w:pStyle w:val="ListBullet"/>
      </w:pPr>
      <w:r>
        <w:t>Validate Input Early: Catch invalid data before asynchronous operations begin.</w:t>
      </w:r>
    </w:p>
    <w:p>
      <w:pPr>
        <w:pStyle w:val="ListBullet"/>
      </w:pPr>
      <w:r>
        <w:t>Centralized Error Logging: Implement a consistent way to log errors for debugging and monitoring.</w:t>
      </w:r>
    </w:p>
    <w:p>
      <w:pPr>
        <w:pStyle w:val="ListBullet"/>
      </w:pPr>
      <w:r>
        <w:t>process.on('uncaughtException') / process.on('unhandledRejection') (Use Cautiously): These are last-resort mechanisms to log errors and gracefully shut down the application. They are not for recovery, as the application's state might be corrupted. Always try to handle errors at their source.</w:t>
      </w:r>
    </w:p>
    <w:p>
      <w:r>
        <w:t>### Summary</w:t>
      </w:r>
    </w:p>
    <w:p>
      <w:r>
        <w:t>Node.js provides clear patterns for handling errors in asynchronous code using callbacks, Promises, and async/await. Consistently implementing these patterns and adopting best practices for prevention and logging is crucial for building robust, reliable, and production-ready applications.</w:t>
      </w:r>
    </w:p>
    <w:p/>
    <w:p>
      <w:pPr>
        <w:pStyle w:val="Heading2"/>
      </w:pPr>
      <w:r>
        <w:t>894. Explain the `child_process` module in Node.js. Differentiate between `spawn`, `exec`, and `fork` methods in terms of their use cases, how they communicate with the parent process, and their resource consumption characteristics.</w:t>
      </w:r>
    </w:p>
    <w:p>
      <w:r>
        <w:t>The child_process module in Node.js is a powerful tool that allows you to spawn child processes, which means running other programs or scripts outside of your main Node.js application. Think of your main Node.js process as a manager who can delegate tasks to various "workers" (child processes). This is essential for tasks like running shell commands, executing other scripts, or offloading CPU-intensive work.</w:t>
      </w:r>
    </w:p>
    <w:p>
      <w:r>
        <w:t>Let's explore its key methods:</w:t>
      </w:r>
    </w:p>
    <w:p>
      <w:r>
        <w:t>### 1. spawn()</w:t>
      </w:r>
    </w:p>
    <w:p>
      <w:pPr>
        <w:pStyle w:val="ListBullet"/>
      </w:pPr>
      <w:r>
        <w:t>Use Cases: Best for long-running processes or when you expect a large amount of data to be returned. It's like starting an external program and keeping a constant pipe open to it. Ideal for streaming data (e.g., watching file changes, processing large logs).</w:t>
      </w:r>
    </w:p>
    <w:p>
      <w:pPr>
        <w:pStyle w:val="ListBullet"/>
      </w:pPr>
      <w:r>
        <w:t>Communication: Uses streams (stdout, stdin, stderr). Data is sent and received in chunks as it becomes available.</w:t>
      </w:r>
    </w:p>
    <w:p>
      <w:pPr>
        <w:pStyle w:val="ListBullet"/>
      </w:pPr>
      <w:r>
        <w:t>Resource Consumption: Efficient. It doesn't buffer all output in memory, making it suitable for processes with continuous or large outputs. Lower memory overhead.</w:t>
      </w:r>
    </w:p>
    <w:p>
      <w:pPr>
        <w:pStyle w:val="ListBullet"/>
      </w:pPr>
      <w:r>
        <w:t>Example:</w:t>
      </w:r>
    </w:p>
    <w:p>
      <w:r>
        <w:rPr>
          <w:rFonts w:ascii="Consolas" w:hAnsi="Consolas"/>
          <w:sz w:val="19"/>
        </w:rPr>
        <w:t xml:space="preserve">    const { spawn } = require('child_process');</w:t>
        <w:br/>
        <w:t xml:space="preserve">    const ls = spawn('ls', ['-lh', '/usr']);</w:t>
        <w:br/>
        <w:br/>
        <w:t xml:space="preserve">    ls.stdout.on('data', (data) =&gt; {</w:t>
        <w:br/>
        <w:t xml:space="preserve">      console.log(`stdout: ${data}`); // Streams output as it comes</w:t>
        <w:br/>
        <w:t xml:space="preserve">    });</w:t>
        <w:br/>
        <w:br/>
        <w:t xml:space="preserve">    ls.on('close', (code) =&gt; {</w:t>
        <w:br/>
        <w:t xml:space="preserve">      console.log(`child process exited with code ${code}`);</w:t>
        <w:br/>
        <w:t xml:space="preserve">    });</w:t>
      </w:r>
    </w:p>
    <w:p>
      <w:r>
        <w:t>### 2. exec()</w:t>
      </w:r>
    </w:p>
    <w:p>
      <w:pPr>
        <w:pStyle w:val="ListBullet"/>
      </w:pPr>
      <w:r>
        <w:t>Use Cases: Best for short-running commands that return a small, finite amount of data. It runs a command in a shell, then buffers *all* output before returning it. Ideal for simple shell commands like git status.</w:t>
      </w:r>
    </w:p>
    <w:p>
      <w:pPr>
        <w:pStyle w:val="ListBullet"/>
      </w:pPr>
      <w:r>
        <w:t>Communication: Buffers *all* stdout and stderr data in memory and returns it as a single string (or error) once the command completes.</w:t>
      </w:r>
    </w:p>
    <w:p>
      <w:pPr>
        <w:pStyle w:val="ListBullet"/>
      </w:pPr>
      <w:r>
        <w:t>Resource Consumption: Higher overhead. It spawns a shell process to execute the command. Can consume significant memory if the command's output is very large, as it stores everything in a buffer.</w:t>
      </w:r>
    </w:p>
    <w:p>
      <w:pPr>
        <w:pStyle w:val="ListBullet"/>
      </w:pPr>
      <w:r>
        <w:t>Example:</w:t>
      </w:r>
    </w:p>
    <w:p>
      <w:r>
        <w:rPr>
          <w:rFonts w:ascii="Consolas" w:hAnsi="Consolas"/>
          <w:sz w:val="19"/>
        </w:rPr>
        <w:t xml:space="preserve">    const { exec } = require('child_process');</w:t>
        <w:br/>
        <w:br/>
        <w:t xml:space="preserve">    exec('find . -maxdepth 1 -type d', (error, stdout, stderr) =&gt; {</w:t>
        <w:br/>
        <w:t xml:space="preserve">      if (error) {</w:t>
        <w:br/>
        <w:t xml:space="preserve">        console.error(`exec error: ${error.message}`);</w:t>
        <w:br/>
        <w:t xml:space="preserve">        return;</w:t>
        <w:br/>
        <w:t xml:space="preserve">      }</w:t>
        <w:br/>
        <w:t xml:space="preserve">      console.log(`Directories:\n${stdout}`); // All output at once</w:t>
        <w:br/>
        <w:t xml:space="preserve">    });</w:t>
      </w:r>
    </w:p>
    <w:p>
      <w:r>
        <w:t>### 3. fork()</w:t>
      </w:r>
    </w:p>
    <w:p>
      <w:pPr>
        <w:pStyle w:val="ListBullet"/>
      </w:pPr>
      <w:r>
        <w:t>Use Cases: A special type of spawn() specifically designed for running other Node.js scripts as child processes. It's primarily used for offloading CPU-intensive tasks to leverage multi-core processors, as Node.js itself is single-threaded.</w:t>
      </w:r>
    </w:p>
    <w:p>
      <w:pPr>
        <w:pStyle w:val="ListBullet"/>
      </w:pPr>
      <w:r>
        <w:t>Communication: Establishes a built-in Inter-Process Communication (IPC) channel. This allows you to send structured messages (objects, arrays, etc.) back and forth between the parent and child Node.js processes using child.send() and process.on('message').</w:t>
      </w:r>
    </w:p>
    <w:p>
      <w:pPr>
        <w:pStyle w:val="ListBullet"/>
      </w:pPr>
      <w:r>
        <w:t>Resource Consumption: Similar to spawn in terms of streaming output, but with the added IPC channel for structured communication. Each forked process gets its own V8 instance and memory space.</w:t>
      </w:r>
    </w:p>
    <w:p>
      <w:pPr>
        <w:pStyle w:val="ListBullet"/>
      </w:pPr>
      <w:r>
        <w:t>Example (Parent Script):</w:t>
      </w:r>
    </w:p>
    <w:p>
      <w:r>
        <w:rPr>
          <w:rFonts w:ascii="Consolas" w:hAnsi="Consolas"/>
          <w:sz w:val="19"/>
        </w:rPr>
        <w:t xml:space="preserve">    // parent.js</w:t>
        <w:br/>
        <w:t xml:space="preserve">    const { fork } = require('child_process');</w:t>
        <w:br/>
        <w:t xml:space="preserve">    const child = fork('./child.js');</w:t>
        <w:br/>
        <w:br/>
        <w:t xml:space="preserve">    child.on('message', (message) =&gt; {</w:t>
        <w:br/>
        <w:t xml:space="preserve">      console.log('Message from child:', message); // { result: 42 }</w:t>
        <w:br/>
        <w:t xml:space="preserve">    });</w:t>
        <w:br/>
        <w:br/>
        <w:t xml:space="preserve">    child.send({ task: 'calculate', num: 21 }); // Sends data to child</w:t>
      </w:r>
    </w:p>
    <w:p>
      <w:r>
        <w:rPr>
          <w:rFonts w:ascii="Consolas" w:hAnsi="Consolas"/>
          <w:sz w:val="19"/>
        </w:rPr>
        <w:t xml:space="preserve">    // child.js</w:t>
        <w:br/>
        <w:t xml:space="preserve">    process.on('message', (message) =&gt; {</w:t>
        <w:br/>
        <w:t xml:space="preserve">      if (message.task === 'calculate') {</w:t>
        <w:br/>
        <w:t xml:space="preserve">        const result = message.num * 2;</w:t>
        <w:br/>
        <w:t xml:space="preserve">        process.send({ result: result }); // Sends data back to parent</w:t>
        <w:br/>
        <w:t xml:space="preserve">      }</w:t>
        <w:br/>
        <w:t xml:space="preserve">    });</w:t>
      </w:r>
    </w:p>
    <w:p>
      <w:r>
        <w:t>### Summary</w:t>
      </w:r>
    </w:p>
    <w:p>
      <w:r>
        <w:t>| Feature | spawn | exec | fork | | :---------------- | :------------------------------------ | :-------------------------------------- | :-------------------------------------- | | Use Case | Long-running processes, streaming data | Short shell commands, small output | Running other Node.js scripts, IPC | | Communication | Streams (stdout, stdin, stderr) | Buffers all output, returns as string | IPC channel (send/message) | | Resource | Efficient, low memory overhead | Higher overhead (shell), buffers output | Efficient, dedicated Node.js instance |</w:t>
      </w:r>
    </w:p>
    <w:p/>
    <w:p>
      <w:pPr>
        <w:pStyle w:val="Heading2"/>
      </w:pPr>
      <w:r>
        <w:t>895. What is the purpose of an `EventEmitter` in Node.js, and how does it facilitate the observer pattern? Provide a simple code example demonstrating how to create a custom `EventEmitter`, emit an event, and listen for it.</w:t>
      </w:r>
    </w:p>
    <w:p>
      <w:r>
        <w:t>An EventEmitter is a fundamental class in Node.js that enables objects to emit named events and for other objects to listen for and react to those events. It's the backbone of Node.js's event-driven architecture, which relies on handling asynchronous operations through events.</w:t>
      </w:r>
    </w:p>
    <w:p>
      <w:r>
        <w:t>### Purpose of an EventEmitter</w:t>
      </w:r>
    </w:p>
    <w:p>
      <w:r>
        <w:t>Imagine a radio station (the emitter) broadcasting news (an event). Many people (the listeners) can tune in to that specific frequency to receive the news without the radio station knowing who or how many are listening.</w:t>
      </w:r>
    </w:p>
    <w:p>
      <w:r>
        <w:t>Similarly, an EventEmitter allows different parts of your application to communicate without being tightly coupled. One part can simply announce ("emit") that something has happened, and other, independent parts can decide ("listen") if they want to respond. This promotes decoupling, making your code more modular and easier to manage.</w:t>
      </w:r>
    </w:p>
    <w:p>
      <w:r>
        <w:t>### Facilitating the Observer Pattern</w:t>
      </w:r>
    </w:p>
    <w:p>
      <w:r>
        <w:t>The EventEmitter directly implements the Observer Pattern. In this pattern:</w:t>
      </w:r>
    </w:p>
    <w:p>
      <w:pPr>
        <w:pStyle w:val="ListBullet"/>
      </w:pPr>
      <w:r>
        <w:t>Subject (Publisher): An object that maintains a list of its dependents and notifies them of any state changes. In Node.js, your EventEmitter instance is the Subject.</w:t>
      </w:r>
    </w:p>
    <w:p>
      <w:pPr>
        <w:pStyle w:val="ListBullet"/>
      </w:pPr>
      <w:r>
        <w:t>Observers (Subscribers): Objects that want to be notified when the Subject's state changes. In Node.js, the functions you register using methods like on() are the Observers.</w:t>
      </w:r>
    </w:p>
    <w:p>
      <w:r>
        <w:t>When an event is emitted, the EventEmitter (Subject) automatically iterates through all registered listener functions (Observers) for that specific event name and calls them.</w:t>
      </w:r>
    </w:p>
    <w:p>
      <w:r>
        <w:t>### Code Example</w:t>
      </w:r>
    </w:p>
    <w:p>
      <w:r>
        <w:t>Here's how to create a custom EventEmitter, emit an event, and listen for it:</w:t>
      </w:r>
    </w:p>
    <w:p>
      <w:r>
        <w:rPr>
          <w:rFonts w:ascii="Consolas" w:hAnsi="Consolas"/>
          <w:sz w:val="19"/>
        </w:rPr>
        <w:t>const EventEmitter = require('events'); // 1. Import the EventEmitter class</w:t>
        <w:br/>
        <w:br/>
        <w:t>// 2. Create a custom class that extends EventEmitter</w:t>
        <w:br/>
        <w:t>class MySensor extends EventEmitter {</w:t>
        <w:br/>
        <w:t xml:space="preserve">    readData() {</w:t>
        <w:br/>
        <w:t xml:space="preserve">        console.log("Sensor reading data...");</w:t>
        <w:br/>
        <w:t xml:space="preserve">        // Simulate reading data after a delay</w:t>
        <w:br/>
        <w:t xml:space="preserve">        setTimeout(() =&gt; {</w:t>
        <w:br/>
        <w:t xml:space="preserve">            const temperature = 25; // Example data</w:t>
        <w:br/>
        <w:t xml:space="preserve">            // 3. Emit an event with a name ('dataReady') and optional data</w:t>
        <w:br/>
        <w:t xml:space="preserve">            this.emit('dataReady', temperature, 'Celsius');</w:t>
        <w:br/>
        <w:t xml:space="preserve">        }, 1000);</w:t>
        <w:br/>
        <w:t xml:space="preserve">    }</w:t>
        <w:br/>
        <w:t>}</w:t>
        <w:br/>
        <w:br/>
        <w:t>const sensor = new MySensor();</w:t>
        <w:br/>
        <w:br/>
        <w:t>// 4. Listen for the 'dataReady' event</w:t>
        <w:br/>
        <w:t>sensor.on('dataReady', (temp, unit) =&gt; {</w:t>
        <w:br/>
        <w:t xml:space="preserve">    console.log(`Listener 1: New data received! Temperature: ${temp}°${unit}`);</w:t>
        <w:br/>
        <w:t>});</w:t>
        <w:br/>
        <w:br/>
        <w:t>// You can have multiple listeners for the same event</w:t>
        <w:br/>
        <w:t>sensor.on('dataReady', (temp) =&gt; {</w:t>
        <w:br/>
        <w:t xml:space="preserve">    if (temp &gt; 20) {</w:t>
        <w:br/>
        <w:t xml:space="preserve">        console.log(`Listener 2: Alert: Temperature is above 20! It's ${temp}`);</w:t>
        <w:br/>
        <w:t xml:space="preserve">    }</w:t>
        <w:br/>
        <w:t>});</w:t>
        <w:br/>
        <w:br/>
        <w:t>// Start the sensor to trigger the event</w:t>
        <w:br/>
        <w:t>sensor.readData();</w:t>
      </w:r>
    </w:p>
    <w:p>
      <w:r>
        <w:t>In this example:</w:t>
      </w:r>
    </w:p>
    <w:p>
      <w:pPr>
        <w:pStyle w:val="ListBullet"/>
      </w:pPr>
      <w:r>
        <w:t>MySensor is our custom EventEmitter.</w:t>
      </w:r>
    </w:p>
    <w:p>
      <w:pPr>
        <w:pStyle w:val="ListBullet"/>
      </w:pPr>
      <w:r>
        <w:t>sensor.readData() eventually calls this.emit('dataReady', ...) to broadcast the event.</w:t>
      </w:r>
    </w:p>
    <w:p>
      <w:pPr>
        <w:pStyle w:val="ListBullet"/>
      </w:pPr>
      <w:r>
        <w:t>sensor.on('dataReady', ...) registers functions that will execute when dataReady is emitted.</w:t>
      </w:r>
    </w:p>
    <w:p>
      <w:r>
        <w:t>### Summary</w:t>
      </w:r>
    </w:p>
    <w:p>
      <w:r>
        <w:t>The EventEmitter is a powerful construct in Node.js, providing a simple yet robust mechanism for event-driven communication. It embodies the Observer Pattern, allowing objects to communicate in a decoupled manner, making your applications more flexible and responsive.</w:t>
      </w:r>
    </w:p>
    <w:p/>
    <w:p>
      <w:pPr>
        <w:pStyle w:val="Heading2"/>
      </w:pPr>
      <w:r>
        <w:t>896. Discuss strategies for horizontally scaling a Node.js application to handle a large number of concurrent requests. How does the `cluster` module work, what problems does it solve, and what are its limitations or alternative solutions?</w:t>
      </w:r>
    </w:p>
    <w:p>
      <w:r>
        <w:t>When scaling a Node.js application to handle many concurrent requests, horizontal scaling is a key strategy. This involves adding more instances of your application (either on the same machine or across multiple machines) to distribute the workload, rather than just increasing resources (CPU, RAM) on a single machine (vertical scaling).</w:t>
      </w:r>
    </w:p>
    <w:p>
      <w:r>
        <w:t>### Strategies for Horizontal Scaling Node.js</w:t>
      </w:r>
    </w:p>
    <w:p>
      <w:r>
        <w:t>Node.js, by default, runs as a single process and is single-threaded. While excellent for I/O-bound tasks, a CPU-intensive task can block the event loop, impacting other requests. Horizontal scaling addresses this by:</w:t>
      </w:r>
    </w:p>
    <w:p>
      <w:pPr>
        <w:pStyle w:val="ListBullet"/>
      </w:pPr>
      <w:r>
        <w:t>Utilizing Multi-Core CPUs (Intra-Machine Scaling): Running multiple Node.js processes on a single server, each handling requests.</w:t>
      </w:r>
    </w:p>
    <w:p>
      <w:pPr>
        <w:pStyle w:val="ListBullet"/>
      </w:pPr>
      <w:r>
        <w:t>Distributing Load Across Multiple Servers (Inter-Machine Scaling): Deploying your app on several machines and using a load balancer to direct traffic.</w:t>
      </w:r>
    </w:p>
    <w:p>
      <w:r>
        <w:t>### The cluster Module</w:t>
      </w:r>
    </w:p>
    <w:p>
      <w:r>
        <w:t>The built-in cluster module helps with intra-machine horizontal scaling.</w:t>
      </w:r>
    </w:p>
    <w:p>
      <w:r>
        <w:t>How it works: It allows you to create multiple "worker" processes that share the same server port. It uses a master-worker model:</w:t>
      </w:r>
    </w:p>
    <w:p>
      <w:pPr>
        <w:pStyle w:val="ListBullet"/>
      </w:pPr>
      <w:r>
        <w:t>Master Process: Forks new worker processes and listens for connections. It distributes incoming connections among the workers using a round-robin approach by default. If a worker dies, the master can fork a new one.</w:t>
      </w:r>
    </w:p>
    <w:p>
      <w:pPr>
        <w:pStyle w:val="ListBullet"/>
      </w:pPr>
      <w:r>
        <w:t>Worker Processes: Each worker is a separate Node.js instance, running your application code. They are independent and have their own event loop, memory, and V8 instance.</w:t>
      </w:r>
    </w:p>
    <w:p>
      <w:r>
        <w:t>Problems it solves: The cluster module enables a Node.js application to fully utilize all CPU cores on a single machine. This prevents one CPU-bound task from blocking all other requests, significantly increasing the application's throughput and resilience for concurrent users.</w:t>
      </w:r>
    </w:p>
    <w:p>
      <w:r>
        <w:t>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t xml:space="preserve">  for (let i = 0; i &lt; numCPUs; i++) {</w:t>
        <w:br/>
        <w:t xml:space="preserve">    cluster.fork(); // Create a worker for each CPU core</w:t>
        <w:br/>
        <w:t xml:space="preserve">  }</w:t>
        <w:br/>
        <w:t xml:space="preserve">  cluster.on('exit', (worker, code, signal) =&gt; {</w:t>
        <w:br/>
        <w:t xml:space="preserve">    console.log(`Worker ${worker.process.pid} died. Forking a new one.`);</w:t>
        <w:br/>
        <w:t xml:space="preserve">    cluster.fork(); // Replace dead workers</w:t>
        <w:br/>
        <w:t xml:space="preserve">  });</w:t>
        <w:br/>
        <w:t>} else {</w:t>
        <w:br/>
        <w:t xml:space="preserve">  // Workers can share any TCP connection. Here it is an HTTP server.</w:t>
        <w:br/>
        <w:t xml:space="preserve">  http.createServer((req, res) =&gt; {</w:t>
        <w:br/>
        <w:t xml:space="preserve">    res.writeHead(200);</w:t>
        <w:br/>
        <w:t xml:space="preserve">    res.end(`Hello from worker ${process.pid}`);</w:t>
        <w:br/>
        <w:t xml:space="preserve">  }).listen(8000);</w:t>
        <w:br/>
        <w:t xml:space="preserve">  console.log(`Worker ${process.pid} started`);</w:t>
        <w:br/>
        <w:t>}</w:t>
      </w:r>
    </w:p>
    <w:p>
      <w:r>
        <w:t>### Limitations and Alternative Solutions</w:t>
      </w:r>
    </w:p>
    <w:p>
      <w:r>
        <w:t>Limitations of cluster:</w:t>
      </w:r>
    </w:p>
    <w:p>
      <w:pPr>
        <w:pStyle w:val="ListBullet"/>
      </w:pPr>
      <w:r>
        <w:t>Single Machine Bound: It only scales *within* a single server. You are still limited by the resources (CPU, RAM) of that one machine.</w:t>
      </w:r>
    </w:p>
    <w:p>
      <w:pPr>
        <w:pStyle w:val="ListBullet"/>
      </w:pPr>
      <w:r>
        <w:t>Shared State: Workers do not share memory. If your application needs shared session data or in-memory caches, you'll need external solutions (e.g., Redis, a database). Managing shared state across workers can be complex.</w:t>
      </w:r>
    </w:p>
    <w:p>
      <w:r>
        <w:t>Alternative/Complementary Solutions: For true large-scale horizontal scaling *beyond a single machine*:</w:t>
      </w:r>
    </w:p>
    <w:p>
      <w:pPr>
        <w:pStyle w:val="ListBullet"/>
      </w:pPr>
      <w:r>
        <w:t>External Load Balancers (e.g., Nginx, HAProxy, AWS ALB): These distribute incoming network traffic across multiple application servers, each potentially running its own cluster instances or single Node.js processes. This is the primary method for inter-machine scaling.</w:t>
      </w:r>
    </w:p>
    <w:p>
      <w:pPr>
        <w:pStyle w:val="ListBullet"/>
      </w:pPr>
      <w:r>
        <w:t>Microservices Architecture: Breaking your application into smaller, independently deployable and scalable services.</w:t>
      </w:r>
    </w:p>
    <w:p>
      <w:pPr>
        <w:pStyle w:val="ListBullet"/>
      </w:pPr>
      <w:r>
        <w:t>External Data Stores: Using services like Redis (for caching/sessions) or databases (PostgreSQL, MongoDB) to store persistent and shared data, keeping your Node.js application instances "stateless" and easier to scale.</w:t>
      </w:r>
    </w:p>
    <w:p>
      <w:r>
        <w:t>### Summary</w:t>
      </w:r>
    </w:p>
    <w:p>
      <w:r>
        <w:t>The cluster module is excellent for maximizing the use of a single server's multi-core CPUs in Node.js, improving concurrency and resilience. However, for scaling beyond a single machine to handle very large numbers of concurrent requests, external load balancers and a stateless application architecture are essential.</w:t>
      </w:r>
    </w:p>
    <w:p/>
    <w:p>
      <w:pPr>
        <w:pStyle w:val="Heading2"/>
      </w:pPr>
      <w:r>
        <w:t>897. Imagine you are building a real-time data dashboard that needs to display live updates from multiple sources to many connected clients. What specific Node.js features, modules, or architectural patterns would you leverage to achieve low-latency communication, maintain connection stability, and ensure data consistency?</w:t>
      </w:r>
    </w:p>
    <w:p>
      <w:r>
        <w:t>Building a real-time data dashboard requires robust low-latency communication, connection stability, and data consistency. Node.js, with its asynchronous, event-driven architecture, is an excellent fit.</w:t>
      </w:r>
    </w:p>
    <w:p>
      <w:r>
        <w:t>Here's how we'd achieve it:</w:t>
      </w:r>
    </w:p>
    <w:p>
      <w:r>
        <w:t>### 1. Low-Latency Communication: WebSockets with Socket.IO</w:t>
      </w:r>
    </w:p>
    <w:p>
      <w:r>
        <w:t>For real-time updates, we need a persistent, bi-directional communication channel, unlike traditional HTTP which is "request-response."</w:t>
      </w:r>
    </w:p>
    <w:p>
      <w:pPr>
        <w:pStyle w:val="ListBullet"/>
      </w:pPr>
      <w:r>
        <w:t>WebSockets: This protocol provides a "dedicated phone line" between the server and client, allowing either side to send data at any time without repeatedly initiating new connections. This significantly reduces latency.</w:t>
      </w:r>
    </w:p>
    <w:p>
      <w:pPr>
        <w:pStyle w:val="ListBullet"/>
      </w:pPr>
      <w:r>
        <w:t>Socket.IO: While Node.js has native WebSocket support, Socket.IO is a popular library built on top of WebSockets. It offers:</w:t>
      </w:r>
    </w:p>
    <w:p>
      <w:pPr>
        <w:pStyle w:val="ListBullet"/>
      </w:pPr>
      <w:r>
        <w:t>Automatic reconnection: If a client disconnects, it tries to reconnect seamlessly.</w:t>
      </w:r>
    </w:p>
    <w:p>
      <w:pPr>
        <w:pStyle w:val="ListBullet"/>
      </w:pPr>
      <w:r>
        <w:t>Fallback options: If WebSockets aren't supported (e.g., older browsers), it falls back to other techniques like long-polling.</w:t>
      </w:r>
    </w:p>
    <w:p>
      <w:pPr>
        <w:pStyle w:val="ListBullet"/>
      </w:pPr>
      <w:r>
        <w:t>Rooms: Allows us to group clients (e.g., by dashboard view) and broadcast updates only to relevant groups.</w:t>
      </w:r>
    </w:p>
    <w:p>
      <w:r>
        <w:t>Code Example (Socket.IO broadcast):</w:t>
      </w:r>
    </w:p>
    <w:p>
      <w:r>
        <w:rPr>
          <w:rFonts w:ascii="Consolas" w:hAnsi="Consolas"/>
          <w:sz w:val="19"/>
        </w:rPr>
        <w:t>// Server-side (Node.js)</w:t>
        <w:br/>
        <w:t>const io = require('socket.io')(3000);</w:t>
        <w:br/>
        <w:br/>
        <w:t>io.on('connection', (socket) =&gt; {</w:t>
        <w:br/>
        <w:t xml:space="preserve">  console.log('A user connected');</w:t>
        <w:br/>
        <w:br/>
        <w:t xml:space="preserve">  // Send an update to ALL connected clients</w:t>
        <w:br/>
        <w:t xml:space="preserve">  socket.emit('dashboard_update', { message: 'Welcome to the dashboard!' });</w:t>
        <w:br/>
        <w:t>});</w:t>
        <w:br/>
        <w:br/>
        <w:t>// When new data arrives, broadcast it</w:t>
        <w:br/>
        <w:t>function sendLiveUpdate(data) {</w:t>
        <w:br/>
        <w:t xml:space="preserve">  io.emit('dashboard_update', data); // 'dashboard_update' is an event name</w:t>
        <w:br/>
        <w:t>}</w:t>
      </w:r>
    </w:p>
    <w:p>
      <w:r>
        <w:t>### 2. Data Consistency: Internal &amp; External Messaging</w:t>
      </w:r>
    </w:p>
    <w:p>
      <w:r>
        <w:t>To ensure all connected clients receive the latest data reliably:</w:t>
      </w:r>
    </w:p>
    <w:p>
      <w:pPr>
        <w:pStyle w:val="ListBullet"/>
      </w:pPr>
      <w:r>
        <w:t>Node.js EventEmitter (Internal): Within our Node.js application, if various modules or data sources produce updates, an EventEmitter can act as a central hub. Data sources emit events, and our Socket.IO server listens and broadcasts to clients.</w:t>
      </w:r>
    </w:p>
    <w:p>
      <w:r>
        <w:rPr>
          <w:rFonts w:ascii="Consolas" w:hAnsi="Consolas"/>
          <w:sz w:val="19"/>
        </w:rPr>
        <w:t xml:space="preserve">    const EventEmitter = require('events');</w:t>
        <w:br/>
        <w:t xml:space="preserve">    const myBus = new EventEmitter();</w:t>
        <w:br/>
        <w:br/>
        <w:t xml:space="preserve">    // Data source emits an event</w:t>
        <w:br/>
        <w:t xml:space="preserve">    myBus.emit('new_data_available', { sensor: 'temp', value: 25 });</w:t>
        <w:br/>
        <w:br/>
        <w:t xml:space="preserve">    // Socket.IO server listens</w:t>
        <w:br/>
        <w:t xml:space="preserve">    myBus.on('new_data_available', (data) =&gt; {</w:t>
        <w:br/>
        <w:t xml:space="preserve">      io.emit('dashboard_update', data);</w:t>
        <w:br/>
        <w:t xml:space="preserve">    });</w:t>
      </w:r>
    </w:p>
    <w:p>
      <w:pPr>
        <w:pStyle w:val="ListBullet"/>
      </w:pPr>
      <w:r>
        <w:t>Redis Pub/Sub (External/Distributed): For multiple data sources or if our Node.js application runs across multiple servers (for scalability), Redis's Publish/Subscribe (Pub/Sub) mechanism is invaluable. Data sources publish updates to Redis channels, and all Node.js instances subscribe to these channels, then broadcast to their connected clients. This ensures data consistency across a distributed architecture.</w:t>
      </w:r>
    </w:p>
    <w:p>
      <w:r>
        <w:t>### 3. Connection Stability &amp; Scalability: Node.js cluster Module</w:t>
      </w:r>
    </w:p>
    <w:p>
      <w:pPr>
        <w:pStyle w:val="ListBullet"/>
      </w:pPr>
      <w:r>
        <w:t>Node.js cluster Module: Node.js is single-threaded by default. The cluster module allows us to spawn multiple "worker" processes that share the same port. This utilizes multi-core CPUs, improves application resilience (if one worker crashes, others continue), and enhances connection stability for a large number of clients.</w:t>
      </w:r>
    </w:p>
    <w:p>
      <w:r>
        <w:t>### Summary</w:t>
      </w:r>
    </w:p>
    <w:p>
      <w:r>
        <w:t>For a real-time data dashboard, we'd leverage Socket.IO atop WebSockets for efficient, bi-directional communication. Redis Pub/Sub would ensure data consistency across multiple data sources and server instances, while the Node.js cluster module would provide stability and scalability for handling numerous client connections.</w:t>
      </w:r>
    </w:p>
    <w:p/>
    <w:p>
      <w:pPr>
        <w:pStyle w:val="Heading2"/>
      </w:pPr>
      <w:r>
        <w:t>898. Describe the key differences between CommonJS `require()` and ES Modules `import` in Node.js. When would you prefer one over the other?</w:t>
      </w:r>
    </w:p>
    <w:p>
      <w:r>
        <w:t>Node.js offers two primary ways to manage and load modules: CommonJS require() and ES Modules import. Understanding their differences is crucial for modern JavaScript development.</w:t>
      </w:r>
    </w:p>
    <w:p>
      <w:r>
        <w:t>### CommonJS require()</w:t>
      </w:r>
    </w:p>
    <w:p>
      <w:r>
        <w:t>CommonJS is Node.js's original module system.</w:t>
      </w:r>
    </w:p>
    <w:p>
      <w:pPr>
        <w:pStyle w:val="ListBullet"/>
      </w:pPr>
      <w:r>
        <w:t>Syntax: You use require() to bring in modules and module.exports or exports to make them available.</w:t>
      </w:r>
    </w:p>
    <w:p>
      <w:r>
        <w:rPr>
          <w:rFonts w:ascii="Consolas" w:hAnsi="Consolas"/>
          <w:sz w:val="19"/>
        </w:rPr>
        <w:t xml:space="preserve">    // my-module.js</w:t>
        <w:br/>
        <w:t xml:space="preserve">    function sayHello(name) {</w:t>
        <w:br/>
        <w:t xml:space="preserve">        return `Hello, ${name}!`;</w:t>
        <w:br/>
        <w:t xml:space="preserve">    }</w:t>
        <w:br/>
        <w:t xml:space="preserve">    module.exports = sayHello; // Exporting a function</w:t>
        <w:br/>
        <w:br/>
        <w:t xml:space="preserve">    // main.js</w:t>
        <w:br/>
        <w:t xml:space="preserve">    const greet = require('./my-module'); // Importing</w:t>
        <w:br/>
        <w:t xml:space="preserve">    console.log(greet('Alice')); // Output: Hello, Alice!</w:t>
      </w:r>
    </w:p>
    <w:p>
      <w:pPr>
        <w:pStyle w:val="ListBullet"/>
      </w:pPr>
      <w:r>
        <w:t>Synchronous Loading: Think of require() like going to a library to pick up a specific book. You must wait at the counter until you get the book before you can do anything else. When require() is called, Node.js stops executing the current file until the requested module is fully loaded.</w:t>
      </w:r>
    </w:p>
    <w:p>
      <w:pPr>
        <w:pStyle w:val="ListBullet"/>
      </w:pPr>
      <w:r>
        <w:t>Dynamic: You can call require() anywhere in your code, even inside conditional statements or functions.</w:t>
      </w:r>
    </w:p>
    <w:p>
      <w:pPr>
        <w:pStyle w:val="ListBullet"/>
      </w:pPr>
      <w:r>
        <w:t>Context: Variables like dirname (current directory) and filename (current file path) are available.</w:t>
      </w:r>
    </w:p>
    <w:p>
      <w:r>
        <w:t>### ES Modules import</w:t>
      </w:r>
    </w:p>
    <w:p>
      <w:r>
        <w:t>ES Modules (ESM) is the official standard for JavaScript modules, adopted by browsers and now Node.js. To use ESM in Node.js, you typically set "type": "module" in your package.json or use .mjs file extension.</w:t>
      </w:r>
    </w:p>
    <w:p>
      <w:pPr>
        <w:pStyle w:val="ListBullet"/>
      </w:pPr>
      <w:r>
        <w:t>Syntax: You use import to bring in modules and export to make them available.</w:t>
      </w:r>
    </w:p>
    <w:p>
      <w:r>
        <w:rPr>
          <w:rFonts w:ascii="Consolas" w:hAnsi="Consolas"/>
          <w:sz w:val="19"/>
        </w:rPr>
        <w:t xml:space="preserve">    // my-module.mjs (or if "type": "module" in package.json)</w:t>
        <w:br/>
        <w:t xml:space="preserve">    export function sayHello(name) { // Exporting a named function</w:t>
        <w:br/>
        <w:t xml:space="preserve">        return `Hello, ${name}!`;</w:t>
        <w:br/>
        <w:t xml:space="preserve">    }</w:t>
        <w:br/>
        <w:br/>
        <w:t xml:space="preserve">    // main.mjs</w:t>
        <w:br/>
        <w:t xml:space="preserve">    import { sayHello } from './my-module.js'; // Importing by name</w:t>
        <w:br/>
        <w:t xml:space="preserve">    console.log(sayHello('Bob')); // Output: Hello, Bob!</w:t>
      </w:r>
    </w:p>
    <w:p>
      <w:pPr>
        <w:pStyle w:val="ListBullet"/>
      </w:pPr>
      <w:r>
        <w:t>Static and Asynchronous (Conceptual): Imagine pre-ordering books online. The system knows *which* books you need upfront. This allows tools to analyze dependencies before execution, leading to optimizations like "tree-shaking" (removing unused code). While Node.js processes them synchronously at runtime, the *parsing* of imports is static and happens before your code runs.</w:t>
      </w:r>
    </w:p>
    <w:p>
      <w:pPr>
        <w:pStyle w:val="ListBullet"/>
      </w:pPr>
      <w:r>
        <w:t>Strict Mode: All ES modules run in JavaScript's strict mode by default.</w:t>
      </w:r>
    </w:p>
    <w:p>
      <w:pPr>
        <w:pStyle w:val="ListBullet"/>
      </w:pPr>
      <w:r>
        <w:t>No dirname/filename: These CommonJS-specific variables are not directly available in ESM. You'd typically use import.meta.url to construct similar paths.</w:t>
      </w:r>
    </w:p>
    <w:p>
      <w:r>
        <w:t>### Key Differences Summary</w:t>
      </w:r>
    </w:p>
    <w:p>
      <w:r>
        <w:t>| Feature | CommonJS require() | ES Modules import | | :------------- | :-------------------------------- | :------------------------------------ | | Syntax | require(), module.exports | import, export | | Loading | Synchronous | Static analysis, conceptually async | | Dynamic | Yes, can be conditional | No, must be top-level | | File Types | .js, .cjs (default in Node) | .mjs, or .js with "type": "module" | | this | Refers to module.exports | undefined at top level | | Globals | dirname, filename present | Not present (use import.meta.url) |</w:t>
      </w:r>
    </w:p>
    <w:p>
      <w:r>
        <w:t>### When to Prefer One Over the Other?</w:t>
      </w:r>
    </w:p>
    <w:p>
      <w:pPr>
        <w:pStyle w:val="ListBullet"/>
      </w:pPr>
      <w:r>
        <w:t>Prefer ES Modules (import) for:</w:t>
      </w:r>
    </w:p>
    <w:p>
      <w:pPr>
        <w:pStyle w:val="ListBullet"/>
      </w:pPr>
      <w:r>
        <w:t>New Projects: It's the modern standard, compatible with browsers and future JavaScript features.</w:t>
      </w:r>
    </w:p>
    <w:p>
      <w:pPr>
        <w:pStyle w:val="ListBullet"/>
      </w:pPr>
      <w:r>
        <w:t>Browser Compatibility: ESM syntax is directly supported in modern browsers, enabling universal JavaScript modules.</w:t>
      </w:r>
    </w:p>
    <w:p>
      <w:pPr>
        <w:pStyle w:val="ListBullet"/>
      </w:pPr>
      <w:r>
        <w:t>Tooling Benefits: Features like "tree-shaking" (removing unused code during bundling) are possible due to its static nature, leading to smaller application sizes.</w:t>
      </w:r>
    </w:p>
    <w:p>
      <w:pPr>
        <w:pStyle w:val="ListBullet"/>
      </w:pPr>
      <w:r>
        <w:t>Prefer CommonJS (require()) for:</w:t>
      </w:r>
    </w:p>
    <w:p>
      <w:pPr>
        <w:pStyle w:val="ListBullet"/>
      </w:pPr>
      <w:r>
        <w:t>Legacy Projects: When working with older Node.js codebases that heavily rely on CommonJS.</w:t>
      </w:r>
    </w:p>
    <w:p>
      <w:pPr>
        <w:pStyle w:val="ListBullet"/>
      </w:pPr>
      <w:r>
        <w:t>Specific Node.js-only scenarios: If you strictly need synchronous loading or the dirname/filename globals without workarounds, though these cases are becoming less common.</w:t>
      </w:r>
    </w:p>
    <w:p>
      <w:r>
        <w:t>### Takeaway</w:t>
      </w:r>
    </w:p>
    <w:p>
      <w:r>
        <w:t>For new Node.js projects, ES Modules (import) is the recommended approach due to its standardization, tooling benefits, and cross-platform compatibility. CommonJS require() remains prevalent in existing Node.js codebases but is gradually being phased out for new development.</w:t>
      </w:r>
    </w:p>
    <w:p/>
    <w:p>
      <w:pPr>
        <w:pStyle w:val="Heading2"/>
      </w:pPr>
      <w:r>
        <w:t>899. How do you handle unhandled exceptions and promise rejections in a Node.js application to prevent process crashes? Discuss the implications of not doing so.</w:t>
      </w:r>
    </w:p>
    <w:p>
      <w:r>
        <w:t>In Node.js, uncaughtException and unhandledRejection are critical signals of unexpected problems. Ignoring them invariably leads to application crashes.</w:t>
      </w:r>
    </w:p>
    <w:p>
      <w:r>
        <w:t>### What are they?</w:t>
      </w:r>
    </w:p>
    <w:p>
      <w:pPr>
        <w:pStyle w:val="ListBullet"/>
      </w:pPr>
      <w:r>
        <w:t>Unhandled Exception (uncaughtException): A synchronous error (e.g., throw new Error("Oops!")) that occurs *outside* any try...catch block. Imagine a chef dropping a hot pan in the kitchen, with no one to catch it or clean up.</w:t>
      </w:r>
    </w:p>
    <w:p>
      <w:pPr>
        <w:pStyle w:val="ListBullet"/>
      </w:pPr>
      <w:r>
        <w:t>Unhandled Promise Rejection (unhandledRejection): A Promise rejects (e.g., Promise.reject("Failed!") or an error inside an async function without awaiting its result) and no .catch() handler is attached. It's like a delivery person bringing bad news, but no one is home to receive it.</w:t>
      </w:r>
    </w:p>
    <w:p>
      <w:r>
        <w:t>### Implications of Not Handling Them</w:t>
      </w:r>
    </w:p>
    <w:p>
      <w:r>
        <w:t>Node.js is single-threaded. An uncaughtException or unhandledRejection not caught by specific handlers will immediately crash the entire application process. This results in:</w:t>
      </w:r>
    </w:p>
    <w:p>
      <w:pPr>
        <w:pStyle w:val="ListBullet"/>
      </w:pPr>
      <w:r>
        <w:t>Downtime: Your service becomes unavailable for users.</w:t>
      </w:r>
    </w:p>
    <w:p>
      <w:pPr>
        <w:pStyle w:val="ListBullet"/>
      </w:pPr>
      <w:r>
        <w:t>Poor User Experience: Users encounter errors or no response.</w:t>
      </w:r>
    </w:p>
    <w:p>
      <w:pPr>
        <w:pStyle w:val="ListBullet"/>
      </w:pPr>
      <w:r>
        <w:t>Data Loss: In-flight requests or unsaved data might be lost.</w:t>
      </w:r>
    </w:p>
    <w:p>
      <w:pPr>
        <w:pStyle w:val="ListBullet"/>
      </w:pPr>
      <w:r>
        <w:t>Corrupt State: The application could be left in an inconsistent or unpredictable state.</w:t>
      </w:r>
    </w:p>
    <w:p>
      <w:r>
        <w:t>### How to Handle Them</w:t>
      </w:r>
    </w:p>
    <w:p>
      <w:r>
        <w:t>Node.js provides global event listeners on the process object to catch these events.</w:t>
      </w:r>
    </w:p>
    <w:p>
      <w:r>
        <w:t>#### 1. process.on('uncaughtException') Catches synchronous errors not in try...catch blocks.</w:t>
      </w:r>
    </w:p>
    <w:p>
      <w:r>
        <w:rPr>
          <w:rFonts w:ascii="Consolas" w:hAnsi="Consolas"/>
          <w:sz w:val="19"/>
        </w:rPr>
        <w:t>process.on('uncaughtException', (err) =&gt; {</w:t>
        <w:br/>
        <w:t xml:space="preserve">  console.error('FATAL: Uncaught Exception:', err);</w:t>
        <w:br/>
        <w:t xml:space="preserve">  // 1. Log the error for debugging.</w:t>
        <w:br/>
        <w:t xml:space="preserve">  // 2. Perform graceful shutdown (e.g., close DB connections).</w:t>
        <w:br/>
        <w:t xml:space="preserve">  // 3. IMPORTANT: Exit the process to prevent an unstable state.</w:t>
        <w:br/>
        <w:t xml:space="preserve">  process.exit(1); </w:t>
        <w:br/>
        <w:t>});</w:t>
      </w:r>
    </w:p>
    <w:p>
      <w:r>
        <w:t>#### 2. process.on('unhandledRejection') Catches Promises that rejected without a .catch() handler.</w:t>
      </w:r>
    </w:p>
    <w:p>
      <w:r>
        <w:rPr>
          <w:rFonts w:ascii="Consolas" w:hAnsi="Consolas"/>
          <w:sz w:val="19"/>
        </w:rPr>
        <w:t>process.on('unhandledRejection', (reason, promise) =&gt; {</w:t>
        <w:br/>
        <w:t xml:space="preserve">  console.error('FATAL: Unhandled Rejection at:', promise, 'reason:', reason);</w:t>
        <w:br/>
        <w:t xml:space="preserve">  // 1. Log the error for debugging.</w:t>
        <w:br/>
        <w:t xml:space="preserve">  // 2. Perform graceful shutdown.</w:t>
        <w:br/>
        <w:t xml:space="preserve">  // 3. IMPORTANT: Exit the process.</w:t>
        <w:br/>
        <w:t xml:space="preserve">  process.exit(1);</w:t>
        <w:br/>
        <w:t>});</w:t>
      </w:r>
    </w:p>
    <w:p>
      <w:r>
        <w:t>Key Strategy: Inside these handlers, it's crucial to:</w:t>
      </w:r>
    </w:p>
    <w:p>
      <w:pPr>
        <w:pStyle w:val="ListBullet"/>
      </w:pPr>
      <w:r>
        <w:t>Log the error: Record details for debugging purposes.</w:t>
      </w:r>
    </w:p>
    <w:p>
      <w:pPr>
        <w:pStyle w:val="ListBullet"/>
      </w:pPr>
      <w:r>
        <w:t>Perform graceful shutdown: Close open resources (like database connections, file handles, network sockets) to prevent resource leaks and data corruption.</w:t>
      </w:r>
    </w:p>
    <w:p>
      <w:pPr>
        <w:pStyle w:val="ListBullet"/>
      </w:pPr>
      <w:r>
        <w:t>Exit the process: After logging and graceful shutdown, *always* exit with process.exit(1). Keeping a process alive after an unhandled error means it's in an unknown, potentially corrupt state. An external process manager (like PM2 or Kubernetes) can then restart a fresh, healthy instance.</w:t>
      </w:r>
    </w:p>
    <w:p>
      <w:r>
        <w:t>### Summary</w:t>
      </w:r>
    </w:p>
    <w:p>
      <w:r>
        <w:t>Handling uncaughtException and unhandledRejection is vital for application stability. By logging these critical errors, gracefully shutting down resources, and then exiting the process, you ensure your application fails predictably, allowing external process managers to restart it cleanly, minimizing downtime and maintaining data integrity.</w:t>
      </w:r>
    </w:p>
    <w:p/>
    <w:p>
      <w:pPr>
        <w:pStyle w:val="Heading2"/>
      </w:pPr>
      <w:r>
        <w:t>900. What are Node.js Streams, and how do they benefit applications dealing with large amounts of data or I/O intensive operations? Provide an example use case.</w:t>
      </w:r>
    </w:p>
    <w:p>
      <w:r>
        <w:t>### What are Node.js Streams?</w:t>
      </w:r>
    </w:p>
    <w:p>
      <w:r>
        <w:t>Imagine you're trying to move a very large amount of water. You could fill a giant bucket (loading all data into memory) and then carry it, but that's slow and requires a huge bucket. A better way is to use a garden hose: the water flows continuously, in small manageable amounts, and you don't need to store it all at once.</w:t>
      </w:r>
    </w:p>
    <w:p>
      <w:r>
        <w:t>Node.js Streams work similarly. They are a way to handle data that arrives or is processed in small, continuous chunks rather than waiting for the entire dataset to be available. This makes them ideal for interacting with I/O sources like files, network requests, or standard input/output.</w:t>
      </w:r>
    </w:p>
    <w:p>
      <w:r>
        <w:t>### How do they benefit applications?</w:t>
      </w:r>
    </w:p>
    <w:p>
      <w:r>
        <w:t>Streams provide significant advantages, especially for large data or I/O intensive operations:</w:t>
      </w:r>
    </w:p>
    <w:p>
      <w:pPr>
        <w:pStyle w:val="ListBullet"/>
      </w:pPr>
      <w:r>
        <w:t>Memory Efficiency: Instead of loading an entire large file or network response into your application's memory (RAM) all at once, streams process data chunk by chunk. This prevents your application from consuming excessive memory and potentially crashing for very large inputs.</w:t>
      </w:r>
    </w:p>
    <w:p>
      <w:pPr>
        <w:pStyle w:val="ListBullet"/>
      </w:pPr>
      <w:r>
        <w:t>Time Efficiency (Faster "Time to First Byte"): Processing can start as soon as the first chunk of data arrives, without waiting for the entire resource to be available. This means operations like transforming data can begin immediately, leading to a faster perceived response time.</w:t>
      </w:r>
    </w:p>
    <w:p>
      <w:pPr>
        <w:pStyle w:val="ListBullet"/>
      </w:pPr>
      <w:r>
        <w:t>Composability: Streams are designed to be easily chained together using the pipe() method. This allows you to create elegant pipelines where the output of one stream becomes the input of another, enabling complex data transformations with minimal code.</w:t>
      </w:r>
    </w:p>
    <w:p>
      <w:r>
        <w:t>### Example Use Case: Copying a Large File</w:t>
      </w:r>
    </w:p>
    <w:p>
      <w:r>
        <w:t>Consider copying a multi-gigabyte file. Without streams, you'd load the entire file into memory, which is impractical. With streams, Node.js reads the file in chunks and writes those chunks to the destination file immediately.</w:t>
      </w:r>
    </w:p>
    <w:p>
      <w:r>
        <w:rPr>
          <w:rFonts w:ascii="Consolas" w:hAnsi="Consolas"/>
          <w:sz w:val="19"/>
        </w:rPr>
        <w:t>const fs = require('fs');</w:t>
        <w:br/>
        <w:br/>
        <w:t>// Create a readable stream from a large input file</w:t>
        <w:br/>
        <w:t>const readStream = fs.createReadStream('large_input.txt');</w:t>
        <w:br/>
        <w:br/>
        <w:t>// Create a writable stream for the output file</w:t>
        <w:br/>
        <w:t>const writeStream = fs.createWriteStream('output_copy.txt');</w:t>
        <w:br/>
        <w:br/>
        <w:t>console.log('Starting file copy...');</w:t>
        <w:br/>
        <w:br/>
        <w:t>// Pipe the data from the read stream directly to the write stream</w:t>
        <w:br/>
        <w:t>readStream.pipe(writeStream);</w:t>
        <w:br/>
        <w:br/>
        <w:t>// Listen for the 'end' event when the copy is complete</w:t>
        <w:br/>
        <w:t>writeStream.on('finish', () =&gt; {</w:t>
        <w:br/>
        <w:t xml:space="preserve">    console.log('File copy complete!');</w:t>
        <w:br/>
        <w:t>});</w:t>
        <w:br/>
        <w:br/>
        <w:t>// Handle potential errors</w:t>
        <w:br/>
        <w:t>readStream.on('error', (err) =&gt; {</w:t>
        <w:br/>
        <w:t xml:space="preserve">    console.error('Error reading file:', err);</w:t>
        <w:br/>
        <w:t>});</w:t>
        <w:br/>
        <w:t>writeStream.on('error', (err) =&gt; {</w:t>
        <w:br/>
        <w:t xml:space="preserve">    console.error('Error writing file:', err);</w:t>
        <w:br/>
        <w:t>});</w:t>
      </w:r>
    </w:p>
    <w:p>
      <w:r>
        <w:t>In this example, large_input.txt is never fully loaded into memory. Data flows directly from the readStream to the writeStream in efficient chunks.</w:t>
      </w:r>
    </w:p>
    <w:p>
      <w:r>
        <w:t>### Summary</w:t>
      </w:r>
    </w:p>
    <w:p>
      <w:r>
        <w:t>Node.js Streams are a powerful mechanism for handling data in a continuous flow rather than as a single block. They dramatically improve memory and time efficiency for applications dealing with large amounts of data or intensive I/O, allowing for scalable and robust operations through a composable pipeline approach.</w:t>
      </w:r>
    </w:p>
    <w:p/>
    <w:p>
      <w:pPr>
        <w:pStyle w:val="Heading2"/>
      </w:pPr>
      <w:r>
        <w:t>901. You suspect a memory leak in your Node.js application. Outline your methodology for identifying, diagnosing, and resolving such an issue.</w:t>
      </w:r>
    </w:p>
    <w:p>
      <w:r>
        <w:t>A memory leak occurs when your Node.js application continuously consumes more memory than it needs, without releasing it back to the operating system. Think of it like a storage unit where you keep adding boxes but never remove old ones – eventually, it overflows!</w:t>
      </w:r>
    </w:p>
    <w:p>
      <w:r>
        <w:t>Here's my methodology for identifying, diagnosing, and resolving such an issue:</w:t>
      </w:r>
    </w:p>
    <w:p>
      <w:r>
        <w:t>### 1. Identification: Suspecting a Leak</w:t>
      </w:r>
    </w:p>
    <w:p>
      <w:pPr>
        <w:pStyle w:val="ListBullet"/>
      </w:pPr>
      <w:r>
        <w:t>Symptoms:</w:t>
      </w:r>
    </w:p>
    <w:p>
      <w:pPr>
        <w:pStyle w:val="ListBullet"/>
      </w:pPr>
      <w:r>
        <w:t>Gradual slowdown: The application's performance degrades over time.</w:t>
      </w:r>
    </w:p>
    <w:p>
      <w:pPr>
        <w:pStyle w:val="ListBullet"/>
      </w:pPr>
      <w:r>
        <w:t>Increasing RAM usage: Server monitoring tools (e.g., top, htop, pm2 monit) show a steady, non-decreasing climb in the Node.js process's memory consumption.</w:t>
      </w:r>
    </w:p>
    <w:p>
      <w:pPr>
        <w:pStyle w:val="ListBullet"/>
      </w:pPr>
      <w:r>
        <w:t>Application crashes: Eventually, the process might crash with "out of memory" errors.</w:t>
      </w:r>
    </w:p>
    <w:p>
      <w:pPr>
        <w:pStyle w:val="ListBullet"/>
      </w:pPr>
      <w:r>
        <w:t>First Check: Use system tools like top (Linux/macOS) or Task Manager (Windows) to observe the Node.js process. A continuously climbing memory footprint strongly suggests a leak.</w:t>
      </w:r>
    </w:p>
    <w:p>
      <w:r>
        <w:t>### 2. Diagnosis: Pinpointing the Leak with Heap Snapshots</w:t>
      </w:r>
    </w:p>
    <w:p>
      <w:r>
        <w:t>This step uses Node.js's built-in profiling tools, specifically heap snapshots, analyzed in Chrome DevTools.</w:t>
      </w:r>
    </w:p>
    <w:p>
      <w:pPr>
        <w:pStyle w:val="ListBullet"/>
      </w:pPr>
      <w:r>
        <w:t>Steps:</w:t>
      </w:r>
    </w:p>
    <w:p>
      <w:pPr>
        <w:pStyle w:val="ListBullet"/>
      </w:pPr>
      <w:r>
        <w:t>Generate Snapshots: Add code to your application to programmatically create heap snapshots using Node.js's v8 module.</w:t>
      </w:r>
    </w:p>
    <w:p>
      <w:r>
        <w:rPr>
          <w:rFonts w:ascii="Consolas" w:hAnsi="Consolas"/>
          <w:sz w:val="19"/>
        </w:rPr>
        <w:t xml:space="preserve">        const v8 = require('v8');</w:t>
        <w:br/>
        <w:br/>
        <w:t xml:space="preserve">        // Call this function at strategic points, e.g., via an API endpoint,</w:t>
        <w:br/>
        <w:t xml:space="preserve">        // or a debug flag, to dump a snapshot file.</w:t>
        <w:br/>
        <w:t xml:space="preserve">        function takeHeapSnapshot() {</w:t>
        <w:br/>
        <w:t xml:space="preserve">            const filename = `heap-snapshot-${Date.now()}.heapsnapshot`;</w:t>
        <w:br/>
        <w:t xml:space="preserve">            v8.writeHeapSnapshot(filename);</w:t>
        <w:br/>
        <w:t xml:space="preserve">            console.log(`Heap snapshot written to ${filename}`);</w:t>
        <w:br/>
        <w:t xml:space="preserve">        }</w:t>
        <w:br/>
        <w:t xml:space="preserve">        // Example: app.get('/debug/snapshot', (req, res) =&gt; { takeHeapSnapshot(); res.send('Snapshot taken!'); });</w:t>
      </w:r>
    </w:p>
    <w:p>
      <w:pPr>
        <w:pStyle w:val="ListBullet"/>
      </w:pPr>
      <w:r>
        <w:t>Take a Baseline: Start your application, let it stabilize, then take your first snapshot (snapshot-1.heapsnapshot). This is your "clean" state.</w:t>
      </w:r>
    </w:p>
    <w:p>
      <w:pPr>
        <w:pStyle w:val="ListBullet"/>
      </w:pPr>
      <w:r>
        <w:t>Reproduce Leakage: Perform the actions you suspect might cause the leak *multiple times* (e.g., repeatedly call a specific API endpoint, process a batch of data). The more repetitions, the clearer the leak will appear.</w:t>
      </w:r>
    </w:p>
    <w:p>
      <w:pPr>
        <w:pStyle w:val="ListBullet"/>
      </w:pPr>
      <w:r>
        <w:t>Take Subsequent Snapshots: Take snapshot-2.heapsnapshot and snapshot-3.heapsnapshot after repeating the suspicious actions.</w:t>
      </w:r>
    </w:p>
    <w:p>
      <w:pPr>
        <w:pStyle w:val="ListBullet"/>
      </w:pPr>
      <w:r>
        <w:t>Analyze in Chrome DevTools:</w:t>
      </w:r>
    </w:p>
    <w:p>
      <w:pPr>
        <w:pStyle w:val="ListBullet"/>
      </w:pPr>
      <w:r>
        <w:t>Open Chrome DevTools (F12 in Chrome) -&gt; Memory tab.</w:t>
      </w:r>
    </w:p>
    <w:p>
      <w:pPr>
        <w:pStyle w:val="ListBullet"/>
      </w:pPr>
      <w:r>
        <w:t>Load your .heapsnapshot files.</w:t>
      </w:r>
    </w:p>
    <w:p>
      <w:pPr>
        <w:pStyle w:val="ListBullet"/>
      </w:pPr>
      <w:r>
        <w:t>Select the *latest* snapshot (e.g., snapshot-3) and, in the dropdown, choose to compare it to an *earlier* one (e.g., snapshot-1).</w:t>
      </w:r>
    </w:p>
    <w:p>
      <w:pPr>
        <w:pStyle w:val="ListBullet"/>
      </w:pPr>
      <w:r>
        <w:t>Look for objects that show a significantly increased "delta" (difference in count or size). These are objects being created but *not* garbage collected.</w:t>
      </w:r>
    </w:p>
    <w:p>
      <w:pPr>
        <w:pStyle w:val="ListBullet"/>
      </w:pPr>
      <w:r>
        <w:t>Common culprits: Unclosed event listeners, unbounded caches, global variables accumulating data, or closures holding strong references to large scopes.</w:t>
      </w:r>
    </w:p>
    <w:p>
      <w:r>
        <w:t>### 3. Resolution: Fixing and Verifying</w:t>
      </w:r>
    </w:p>
    <w:p>
      <w:r>
        <w:t>Once you've identified the leaking objects and their origin in the code:</w:t>
      </w:r>
    </w:p>
    <w:p>
      <w:pPr>
        <w:pStyle w:val="ListBullet"/>
      </w:pPr>
      <w:r>
        <w:t>Fix the Cause:</w:t>
      </w:r>
    </w:p>
    <w:p>
      <w:pPr>
        <w:pStyle w:val="ListBullet"/>
      </w:pPr>
      <w:r>
        <w:t>Event Listeners: Always use emitter.removeListener() or emitter.off() when an event listener is no longer needed, especially in short-lived contexts.</w:t>
      </w:r>
    </w:p>
    <w:p>
      <w:r>
        <w:rPr>
          <w:rFonts w:ascii="Consolas" w:hAnsi="Consolas"/>
          <w:sz w:val="19"/>
        </w:rPr>
        <w:t xml:space="preserve">        // Leaky: new EventEmitter().on('data', handler);</w:t>
        <w:br/>
        <w:t xml:space="preserve">        // Fixed: myEmitter.on('data', handler); // ... later ... myEmitter.removeListener('data', handler);</w:t>
      </w:r>
    </w:p>
    <w:p>
      <w:pPr>
        <w:pStyle w:val="ListBullet"/>
      </w:pPr>
      <w:r>
        <w:t>Caches: Implement proper cache eviction policies (e.g., LRU) or set explicit size limits.</w:t>
      </w:r>
    </w:p>
    <w:p>
      <w:pPr>
        <w:pStyle w:val="ListBullet"/>
      </w:pPr>
      <w:r>
        <w:t>Global Variables/Closures: Be mindful of what gets stored globally or within closures, ensuring objects are eligible for garbage collection when their useful life ends.</w:t>
      </w:r>
    </w:p>
    <w:p>
      <w:pPr>
        <w:pStyle w:val="ListBullet"/>
      </w:pPr>
      <w:r>
        <w:t>Verify the Fix: Repeat the diagnosis steps. After applying your fix, the memory usage should now stabilize, and comparing heap snapshots should show no abnormal growth of objects.</w:t>
      </w:r>
    </w:p>
    <w:p>
      <w:r>
        <w:t>### Summary</w:t>
      </w:r>
    </w:p>
    <w:p>
      <w:r>
        <w:t>Diagnosing Node.js memory leaks involves observing escalating memory usage, then systematically using comparative heap snapshots in Chrome DevTools to pinpoint objects that are accumulating. The resolution requires fixing specific code references that prevent garbage collection, followed by verification.</w:t>
      </w:r>
    </w:p>
    <w:p/>
    <w:p>
      <w:pPr>
        <w:pStyle w:val="Heading2"/>
      </w:pPr>
      <w:r>
        <w:t>902. Explain the purpose of the `cluster` module in Node.js. How does it utilize multi-core CPUs, and what are its limitations?</w:t>
      </w:r>
    </w:p>
    <w:p>
      <w:r>
        <w:t>The cluster module in Node.js is designed to address the single-threaded nature of Node.js applications and enable them to fully utilize multi-core CPU systems.</w:t>
      </w:r>
    </w:p>
    <w:p>
      <w:r>
        <w:t>### Purpose of the cluster module</w:t>
      </w:r>
    </w:p>
    <w:p>
      <w:r>
        <w:t>Node.js, by default, runs on a single thread. This means a single Node.js process can only utilize one CPU core, even if your server has multiple cores available. The cluster module allows you to create multiple *worker processes*, each running an independent instance of your Node.js application. These workers can then share the same server port, effectively distributing incoming requests across multiple CPU cores.</w:t>
      </w:r>
    </w:p>
    <w:p>
      <w:r>
        <w:t>Think of it like this: Instead of one chef (your single Node.js process) cooking all meals in a large kitchen (your multi-core CPU), cluster lets you hire multiple chefs (worker processes), each cooking independently, to handle more orders simultaneously.</w:t>
      </w:r>
    </w:p>
    <w:p>
      <w:r>
        <w:t>### How it utilizes multi-core CPUs</w:t>
      </w:r>
    </w:p>
    <w:p>
      <w:r>
        <w:t>The cluster module operates with a "master-worker" architecture:</w:t>
      </w:r>
    </w:p>
    <w:p>
      <w:pPr>
        <w:pStyle w:val="ListBullet"/>
      </w:pPr>
      <w:r>
        <w:t>Master Process: This is the initial Node.js process you start. Its primary role is to manage and monitor the worker processes. It listens for incoming network connections and then intelligently distributes these connections to the available workers (by default, using a round-robin strategy).</w:t>
      </w:r>
    </w:p>
    <w:p>
      <w:pPr>
        <w:pStyle w:val="ListBullet"/>
      </w:pPr>
      <w:r>
        <w:t>Worker Processes: These are child processes forked by the master. Each worker runs a separate, full instance of your Node.js application. Because they are separate processes, each worker can run on a different CPU core (if available), allowing your application to scale horizontally and handle more concurrent requests.</w:t>
      </w:r>
    </w:p>
    <w:p>
      <w:r>
        <w:t>Code 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for each CPU core</w:t>
        <w:br/>
        <w:t xml:space="preserve">  for (let i = 0; i &lt; numCPUs; i++) {</w:t>
        <w:br/>
        <w:t xml:space="preserve">    cluster.fork(); // Creates a new worker process</w:t>
        <w:br/>
        <w:t xml:space="preserve">  }</w:t>
        <w:br/>
        <w:br/>
        <w:t xml:space="preserve">  // Handle worker exits (e.g., if a worker crashes, fork a new one)</w:t>
        <w:br/>
        <w:t xml:space="preserve">  cluster.on('exit', (worker, code, signal) =&gt; {</w:t>
        <w:br/>
        <w:t xml:space="preserve">    console.log(`Worker ${worker.process.pid} died. Forking a new one...`);</w:t>
        <w:br/>
        <w:t xml:space="preserve">    cluster.fork();</w:t>
        <w:br/>
        <w:t xml:space="preserve">  });</w:t>
        <w:br/>
        <w:t>} else {</w:t>
        <w:br/>
        <w:t xml:space="preserve">  // Workers share the same HTTP server port</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Limitations</w:t>
      </w:r>
    </w:p>
    <w:p>
      <w:r>
        <w:t>While powerful, the cluster module has some limitations:</w:t>
      </w:r>
    </w:p>
    <w:p>
      <w:pPr>
        <w:pStyle w:val="ListBullet"/>
      </w:pPr>
      <w:r>
        <w:t>Inter-process Communication (IPC) Overhead: Worker processes are separate and do not share memory directly. Communication between them requires explicit mechanisms (like process.send()), which can add complexity and overhead.</w:t>
      </w:r>
    </w:p>
    <w:p>
      <w:pPr>
        <w:pStyle w:val="ListBullet"/>
      </w:pPr>
      <w:r>
        <w:t>Increased Complexity: Managing multiple processes, handling their failures gracefully, and ensuring proper load balancing adds complexity to your application's architecture and deployment.</w:t>
      </w:r>
    </w:p>
    <w:p>
      <w:pPr>
        <w:pStyle w:val="ListBullet"/>
      </w:pPr>
      <w:r>
        <w:t>State Management: If your application relies on in-memory state (e.g., session data not stored externally), each worker will have its own independent copy. This means a request might hit a different worker on subsequent calls, leading to inconsistent behavior unless state is externalized (e.g., to a database or caching service).</w:t>
      </w:r>
    </w:p>
    <w:p>
      <w:r>
        <w:t>### Summary</w:t>
      </w:r>
    </w:p>
    <w:p>
      <w:r>
        <w:t>The cluster module is a vital tool for scaling Node.js applications horizontally across multiple CPU cores, significantly improving throughput for I/O-bound tasks. It effectively leverages your server's hardware by enabling concurrent execution of your application logic. However, it introduces challenges related to inter-process communication, state management, and overall application complexity that must be carefully considered during development.</w:t>
      </w:r>
    </w:p>
    <w:p/>
    <w:p>
      <w:pPr>
        <w:pStyle w:val="Heading2"/>
      </w:pPr>
      <w:r>
        <w:t>903. When would you choose to use Node.js `Worker Threads` instead of the `cluster` module, or vice-versa? Provide a specific scenario for each.</w:t>
      </w:r>
    </w:p>
    <w:p>
      <w:r>
        <w:t>Node.js is inherently single-threaded, meaning it processes one operation at a time on its main thread. While great for I/O-bound tasks (like web servers waiting for data), CPU-intensive operations can block this single thread, making your application unresponsive. This is where Worker Threads and the cluster module come in, offering ways to achieve parallelism.</w:t>
      </w:r>
    </w:p>
    <w:p>
      <w:r>
        <w:t>---</w:t>
      </w:r>
    </w:p>
    <w:p>
      <w:r>
        <w:t>### When to choose Worker Threads</w:t>
      </w:r>
    </w:p>
    <w:p>
      <w:r>
        <w:t>Worker Threads allow you to run CPU-intensive JavaScript code in parallel, *within the same Node.js process*. They are best for tasks that require heavy computation and share resources or data more easily with the main thread.</w:t>
      </w:r>
    </w:p>
    <w:p>
      <w:pPr>
        <w:pStyle w:val="ListBullet"/>
      </w:pPr>
      <w:r>
        <w:t>Concept: Think of it like a single restaurant (your Node.js process) with multiple specialized chefs (worker threads) working in the same kitchen. Each chef can prepare a complex dish (CPU-bound task) without blocking the head chef (main thread) from taking new orders.</w:t>
      </w:r>
    </w:p>
    <w:p>
      <w:pPr>
        <w:pStyle w:val="ListBullet"/>
      </w:pPr>
      <w:r>
        <w:t>Choose when: You have specific, CPU-bound computations (e.g., image manipulation, data compression, heavy calculations, cryptographic operations) that need to be performed without blocking your main application logic. They are also good for tasks where sharing memory or communicating frequently with the main thread is beneficial.</w:t>
      </w:r>
    </w:p>
    <w:p>
      <w:r>
        <w:t>Specific Scenario: Image Processing API</w:t>
      </w:r>
    </w:p>
    <w:p>
      <w:r>
        <w:t>Imagine building an API that receives high-resolution images, applies several filters, and resizes them. This is a CPU-intensive operation.</w:t>
      </w:r>
    </w:p>
    <w:p>
      <w:r>
        <w:rPr>
          <w:rFonts w:ascii="Consolas" w:hAnsi="Consolas"/>
          <w:sz w:val="19"/>
        </w:rPr>
        <w:t>// main.js (simplified)</w:t>
        <w:br/>
        <w:t>const { Worker } = require('worker_threads');</w:t>
        <w:br/>
        <w:br/>
        <w:t>// ... on incoming image upload request ...</w:t>
        <w:br/>
        <w:t>const worker = new Worker('./image-processor-worker.js', {</w:t>
        <w:br/>
        <w:t xml:space="preserve">  workerData: { imageData, filters, size }</w:t>
        <w:br/>
        <w:t>});</w:t>
        <w:br/>
        <w:br/>
        <w:t>worker.on('message', (result) =&gt; {</w:t>
        <w:br/>
        <w:t xml:space="preserve">  // Send processed image back to client</w:t>
        <w:br/>
        <w:t>});</w:t>
        <w:br/>
        <w:br/>
        <w:t>worker.on('error', (err) =&gt; {</w:t>
        <w:br/>
        <w:t xml:space="preserve">  console.error('Worker error:', err);</w:t>
        <w:br/>
        <w:t>});</w:t>
        <w:br/>
        <w:t>// Main thread continues handling other requests</w:t>
      </w:r>
    </w:p>
    <w:p>
      <w:r>
        <w:t>The main Node.js process remains responsive, immediately accepting new image upload requests while Worker Threads handle the heavy processing in the background.</w:t>
      </w:r>
    </w:p>
    <w:p>
      <w:r>
        <w:t>---</w:t>
      </w:r>
    </w:p>
    <w:p>
      <w:r>
        <w:t>### When to choose the cluster module</w:t>
      </w:r>
    </w:p>
    <w:p>
      <w:r>
        <w:t>The cluster module helps you scale your Node.js application across multiple CPU cores by creating multiple *independent Node.js processes*. Each process has its own memory space.</w:t>
      </w:r>
    </w:p>
    <w:p>
      <w:pPr>
        <w:pStyle w:val="ListBullet"/>
      </w:pPr>
      <w:r>
        <w:t>Concept: Imagine multiple identical restaurants (Node.js processes) managed by a central maître d' (the master process). Each restaurant can independently serve customers, dramatically increasing the total number of customers that can be served concurrently.</w:t>
      </w:r>
    </w:p>
    <w:p>
      <w:pPr>
        <w:pStyle w:val="ListBullet"/>
      </w:pPr>
      <w:r>
        <w:t>Choose when: You need to improve the overall throughput of an I/O-bound application, like a web server, by distributing incoming client requests across several Node.js instances. This makes your application more resilient and handles more concurrent connections.</w:t>
      </w:r>
    </w:p>
    <w:p>
      <w:r>
        <w:t>Specific Scenario: High-Traffic Web Server</w:t>
      </w:r>
    </w:p>
    <w:p>
      <w:r>
        <w:t>You have a web server handling many concurrent client connections for an e-commerce site.</w:t>
      </w:r>
    </w:p>
    <w:p>
      <w:r>
        <w:rPr>
          <w:rFonts w:ascii="Consolas" w:hAnsi="Consolas"/>
          <w:sz w:val="19"/>
        </w:rPr>
        <w:t>// server.js (simplified)</w:t>
        <w:b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Create a worker process for each CPU core</w:t>
        <w:br/>
        <w:t xml:space="preserve">  }</w:t>
        <w:br/>
        <w:t>} else {</w:t>
        <w:br/>
        <w:t xml:space="preserve">  // Worker processes share the same HTTP port</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Here, the master process manages several worker processes, each acting as an independent server. When a client request comes in, the operating system (or a load balancer) distributes it to one of these worker instances, ensuring maximum utilization of available CPU cores and increased server capacity.</w:t>
      </w:r>
    </w:p>
    <w:p>
      <w:r>
        <w:t>---</w:t>
      </w:r>
    </w:p>
    <w:p>
      <w:r>
        <w:t>### Summary</w:t>
      </w:r>
    </w:p>
    <w:p>
      <w:pPr>
        <w:pStyle w:val="ListBullet"/>
      </w:pPr>
      <w:r>
        <w:t>Use Worker Threads for CPU-bound tasks *within a single application instance* to keep the main thread unblocked.</w:t>
      </w:r>
    </w:p>
    <w:p>
      <w:pPr>
        <w:pStyle w:val="ListBullet"/>
      </w:pPr>
      <w:r>
        <w:t>Use the cluster module for I/O-bound applications (like web servers) to scale across multiple CPU cores, improving *overall server throughput and resilience*.</w:t>
      </w:r>
    </w:p>
    <w:p/>
    <w:p>
      <w:pPr>
        <w:pStyle w:val="Heading2"/>
      </w:pPr>
      <w:r>
        <w:t>904. Describe a robust strategy for implementing graceful shutdown in a Node.js application, ensuring ongoing requests are completed and resources are properly released.</w:t>
      </w:r>
    </w:p>
    <w:p>
      <w:r>
        <w:t>A robust graceful shutdown strategy ensures your application closes down cleanly without interrupting ongoing user experiences or leaving resources in an inconsistent state.</w:t>
      </w:r>
    </w:p>
    <w:p>
      <w:r>
        <w:t>### What is Graceful Shutdown?</w:t>
      </w:r>
    </w:p>
    <w:p>
      <w:r>
        <w:t>Imagine a busy restaurant that needs to close for the day. A *non-graceful* shutdown would be like suddenly kicking everyone out mid-meal and locking the doors. A *graceful* shutdown, however, would involve:</w:t>
      </w:r>
    </w:p>
    <w:p>
      <w:pPr>
        <w:pStyle w:val="ListBullet"/>
      </w:pPr>
      <w:r>
        <w:t>Stopping new customers: No longer accepting new diners.</w:t>
      </w:r>
    </w:p>
    <w:p>
      <w:pPr>
        <w:pStyle w:val="ListBullet"/>
      </w:pPr>
      <w:r>
        <w:t>Letting current customers finish: Allowing those already seated to complete their meals.</w:t>
      </w:r>
    </w:p>
    <w:p>
      <w:pPr>
        <w:pStyle w:val="ListBullet"/>
      </w:pPr>
      <w:r>
        <w:t>Cleaning up: Washing dishes, turning off equipment.</w:t>
      </w:r>
    </w:p>
    <w:p>
      <w:pPr>
        <w:pStyle w:val="ListBullet"/>
      </w:pPr>
      <w:r>
        <w:t>Exiting: Finally, locking the doors.</w:t>
      </w:r>
    </w:p>
    <w:p>
      <w:r>
        <w:t>In a Node.js application, this means allowing active requests to finish, closing database connections, and releasing other system resources before the process terminates.</w:t>
      </w:r>
    </w:p>
    <w:p>
      <w:r>
        <w:t>### Why is it Important?</w:t>
      </w:r>
    </w:p>
    <w:p>
      <w:pPr>
        <w:pStyle w:val="ListBullet"/>
      </w:pPr>
      <w:r>
        <w:t>Data Integrity: Prevents partial database writes or corrupted data.</w:t>
      </w:r>
    </w:p>
    <w:p>
      <w:pPr>
        <w:pStyle w:val="ListBullet"/>
      </w:pPr>
      <w:r>
        <w:t>User Experience: Ensures users don't see errors for requests already in progress.</w:t>
      </w:r>
    </w:p>
    <w:p>
      <w:pPr>
        <w:pStyle w:val="ListBullet"/>
      </w:pPr>
      <w:r>
        <w:t>Resource Management: Properly releases database connections, file handles, preventing resource leaks.</w:t>
      </w:r>
    </w:p>
    <w:p>
      <w:pPr>
        <w:pStyle w:val="ListBullet"/>
      </w:pPr>
      <w:r>
        <w:t>Reliability: Essential for applications running in containerized environments (Docker, Kubernetes) where they are frequently stopped and restarted.</w:t>
      </w:r>
    </w:p>
    <w:p>
      <w:r>
        <w:t>### Robust Strategy Steps:</w:t>
      </w:r>
    </w:p>
    <w:p>
      <w:pPr>
        <w:pStyle w:val="ListBullet"/>
      </w:pPr>
      <w:r>
        <w:t>Listen for Shutdown Signals: Node.js applications receive signals from the operating system or orchestrators (like Docker/Kubernetes) to shut down. The most common are SIGTERM (sent by orchestrators) and SIGINT (sent by Ctrl+C).</w:t>
      </w:r>
    </w:p>
    <w:p>
      <w:r>
        <w:rPr>
          <w:rFonts w:ascii="Consolas" w:hAnsi="Consolas"/>
          <w:sz w:val="19"/>
        </w:rPr>
        <w:t xml:space="preserve">    process.on('SIGTERM', initiateShutdown);</w:t>
        <w:br/>
        <w:t xml:space="preserve">    process.on('SIGINT', initiateShutdown);</w:t>
      </w:r>
    </w:p>
    <w:p>
      <w:pPr>
        <w:pStyle w:val="ListBullet"/>
      </w:pPr>
      <w:r>
        <w:t>Stop Accepting New Requests: Once a shutdown signal is received, the HTTP server should stop listening for new incoming connections immediately. This prevents new requests from being accepted while the application is trying to shut down.</w:t>
      </w:r>
    </w:p>
    <w:p>
      <w:r>
        <w:rPr>
          <w:rFonts w:ascii="Consolas" w:hAnsi="Consolas"/>
          <w:sz w:val="19"/>
        </w:rPr>
        <w:t xml:space="preserve">    server.close(() =&gt; {</w:t>
        <w:br/>
        <w:t xml:space="preserve">        console.log('Server stopped accepting new connections.');</w:t>
        <w:br/>
        <w:t xml:space="preserve">        // Proceed to close resources</w:t>
        <w:br/>
        <w:t xml:space="preserve">    });</w:t>
      </w:r>
    </w:p>
    <w:p>
      <w:r>
        <w:t>server.close() is crucial here; it stops the server from listening on its port but allows existing connections to finish their work.</w:t>
      </w:r>
    </w:p>
    <w:p>
      <w:pPr>
        <w:pStyle w:val="ListBullet"/>
      </w:pPr>
      <w:r>
        <w:t>Complete Ongoing Requests: Give a reasonable timeout period for any active requests to finish processing. If they don't complete within the timeout, they might need to be forcefully terminated (though ideally, they should complete).</w:t>
      </w:r>
    </w:p>
    <w:p>
      <w:pPr>
        <w:pStyle w:val="ListBullet"/>
      </w:pPr>
      <w:r>
        <w:t>Release Resources: Close all open connections to databases, message queues, file systems, etc. This is critical for preventing resource leaks and ensuring clean state for the next startup.</w:t>
      </w:r>
    </w:p>
    <w:p>
      <w:r>
        <w:rPr>
          <w:rFonts w:ascii="Consolas" w:hAnsi="Consolas"/>
          <w:sz w:val="19"/>
        </w:rPr>
        <w:t xml:space="preserve">    await database.close();</w:t>
        <w:br/>
        <w:t xml:space="preserve">    await redisClient.quit();</w:t>
      </w:r>
    </w:p>
    <w:p>
      <w:pPr>
        <w:pStyle w:val="ListBullet"/>
      </w:pPr>
      <w:r>
        <w:t>Exit the Process: Once all requests are complete and resources are released, the Node.js process can safely exit. An exit code of 0 indicates a successful shutdown.</w:t>
      </w:r>
    </w:p>
    <w:p>
      <w:r>
        <w:rPr>
          <w:rFonts w:ascii="Consolas" w:hAnsi="Consolas"/>
          <w:sz w:val="19"/>
        </w:rPr>
        <w:t xml:space="preserve">    process.exit(0); // Success</w:t>
      </w:r>
    </w:p>
    <w:p>
      <w:r>
        <w:t>### Example Code Snippet:</w:t>
      </w:r>
    </w:p>
    <w:p>
      <w:r>
        <w:rPr>
          <w:rFonts w:ascii="Consolas" w:hAnsi="Consolas"/>
          <w:sz w:val="19"/>
        </w:rPr>
        <w:t>const http = require('http');</w:t>
        <w:br/>
        <w:t>const mongoose = require('mongoose'); // Example for database</w:t>
        <w:br/>
        <w:br/>
        <w:t>const server = http.createServer((req, res) =&gt; {</w:t>
        <w:br/>
        <w:t xml:space="preserve">    // Simulate a request taking some time</w:t>
        <w:br/>
        <w:t xml:space="preserve">    setTimeout(() =&gt; {</w:t>
        <w:br/>
        <w:t xml:space="preserve">        res.writeHead(200, { 'Content-Type': 'text/plain' });</w:t>
        <w:br/>
        <w:t xml:space="preserve">        res.end('Hello from Node.js!\n');</w:t>
        <w:br/>
        <w:t xml:space="preserve">    }, 500);</w:t>
        <w:br/>
        <w:t>});</w:t>
        <w:br/>
        <w:br/>
        <w:t>async function initiateShutdown() {</w:t>
        <w:br/>
        <w:t xml:space="preserve">    console.log('Initiating graceful shutdown...');</w:t>
        <w:br/>
        <w:br/>
        <w:t xml:space="preserve">    // 1. Stop the HTTP server from accepting new connections</w:t>
        <w:br/>
        <w:t xml:space="preserve">    server.close(async () =&gt; {</w:t>
        <w:br/>
        <w:t xml:space="preserve">        console.log('HTTP server closed. No new connections will be accepted.');</w:t>
        <w:br/>
        <w:br/>
        <w:t xml:space="preserve">        // 2. Close database connections (or other resources)</w:t>
        <w:br/>
        <w:t xml:space="preserve">        if (mongoose.connection.readyState === 1) {</w:t>
        <w:br/>
        <w:t xml:space="preserve">            await mongoose.disconnect();</w:t>
        <w:br/>
        <w:t xml:space="preserve">            console.log('Database connection closed.');</w:t>
        <w:br/>
        <w:t xml:space="preserve">        }</w:t>
        <w:br/>
        <w:br/>
        <w:t xml:space="preserve">        // 3. Exit the process</w:t>
        <w:br/>
        <w:t xml:space="preserve">        console.log('All resources released. Exiting process.');</w:t>
        <w:br/>
        <w:t xml:space="preserve">        process.exit(0);</w:t>
        <w:br/>
        <w:t xml:space="preserve">    });</w:t>
        <w:br/>
        <w:br/>
        <w:t xml:space="preserve">    // Optional: Forceful shutdown after a timeout if server.close() hangs</w:t>
        <w:br/>
        <w:t xml:space="preserve">    setTimeout(() =&gt; {</w:t>
        <w:br/>
        <w:t xml:space="preserve">        console.warn('Forceful shutdown after timeout!');</w:t>
        <w:br/>
        <w:t xml:space="preserve">        process.exit(1); // Exit with error code</w:t>
        <w:br/>
        <w:t xml:space="preserve">    }, 10000); // 10 seconds timeout</w:t>
        <w:br/>
        <w:t>}</w:t>
        <w:br/>
        <w:br/>
        <w:t>// Listen for shutdown signals</w:t>
        <w:br/>
        <w:t>process.on('SIGTERM', initiateShutdown);</w:t>
        <w:br/>
        <w:t>process.on('SIGINT', initiateShutdown);</w:t>
        <w:br/>
        <w:br/>
        <w:t>// Start the server</w:t>
        <w:br/>
        <w:t>server.listen(3000, () =&gt; {</w:t>
        <w:br/>
        <w:t xml:space="preserve">    console.log('Server running on port 3000');</w:t>
        <w:br/>
        <w:t xml:space="preserve">    // Example: Connect to DB on startup</w:t>
        <w:br/>
        <w:t xml:space="preserve">    // mongoose.connect('mongodb://localhost/myapp', { useNewUrlParser: true, useUnifiedTopology: true })</w:t>
        <w:br/>
        <w:t xml:space="preserve">    //     .then(() =&gt; console.log('Database connected!'))</w:t>
        <w:br/>
        <w:t xml:space="preserve">    //     .catch(err =&gt; console.error('DB connection error:', err));</w:t>
        <w:br/>
        <w:t>});</w:t>
      </w:r>
    </w:p>
    <w:p>
      <w:r>
        <w:t>### Summary:</w:t>
      </w:r>
    </w:p>
    <w:p>
      <w:r>
        <w:t>A robust graceful shutdown strategy in Node.js involves listening for shutdown signals, preventing new requests, allowing ongoing requests to complete, meticulously releasing all acquired resources, and finally, exiting the process. This ensures data integrity, a smooth user experience, and efficient resource management for reliable application deployments.</w:t>
      </w:r>
    </w:p>
    <w:p/>
    <w:p>
      <w:pPr>
        <w:pStyle w:val="Heading2"/>
      </w:pPr>
      <w:r>
        <w:t>905. How would you design a highly available and scalable Node.js microservice architecture? What considerations are crucial for inter-service communication and state management?</w:t>
      </w:r>
    </w:p>
    <w:p>
      <w:r>
        <w:t>To design a highly available (always running) and scalable (handles more users by growing) Node.js microservice architecture, we need strategies to distribute work, prevent single points of failure, and manage data effectively.</w:t>
      </w:r>
    </w:p>
    <w:p>
      <w:r>
        <w:t>### High Availability (HA) High Availability ensures your services remain operational even if parts fail.</w:t>
      </w:r>
    </w:p>
    <w:p>
      <w:pPr>
        <w:pStyle w:val="ListBullet"/>
      </w:pPr>
      <w:r>
        <w:t>Multiple Instances: Run several copies of each Node.js microservice. If one instance crashes, others can take over. This is often managed by containerization (e.g., Docker) and orchestration (e.g., Kubernetes).</w:t>
      </w:r>
    </w:p>
    <w:p>
      <w:pPr>
        <w:pStyle w:val="ListBullet"/>
      </w:pPr>
      <w:r>
        <w:t>Load Balancers: An "intelligent traffic cop" (like NGINX or AWS ELB) sits in front of your services. It distributes incoming user requests evenly among your available service instances, preventing overload and ensuring continuous service if one instance fails.</w:t>
      </w:r>
    </w:p>
    <w:p>
      <w:pPr>
        <w:pStyle w:val="ListBullet"/>
      </w:pPr>
      <w:r>
        <w:t>Redundant Databases: Implement database replication (e.g., a primary-replica setup). If the primary database fails, a replica can quickly become the new primary, ensuring data persistence and availability.</w:t>
      </w:r>
    </w:p>
    <w:p>
      <w:r>
        <w:t>### Scalability Scalability allows your system to handle increasing user traffic by adding resources.</w:t>
      </w:r>
    </w:p>
    <w:p>
      <w:pPr>
        <w:pStyle w:val="ListBullet"/>
      </w:pPr>
      <w:r>
        <w:t>Horizontal Scaling: This is key for Node.js. Instead of using a single, more powerful server (vertical scaling), you simply add *more instances* of your microservice. Node.js's non-blocking I/O model makes it very efficient for horizontal scaling.</w:t>
      </w:r>
    </w:p>
    <w:p>
      <w:pPr>
        <w:pStyle w:val="ListBullet"/>
      </w:pPr>
      <w:r>
        <w:t>Stateless Services: Design services so they don't store user session data or temporary state locally. This means any request can be handled by any instance, making it easy to add or remove instances dynamically.</w:t>
      </w:r>
    </w:p>
    <w:p>
      <w:pPr>
        <w:pStyle w:val="ListBullet"/>
      </w:pPr>
      <w:r>
        <w:t>API Gateway: Acts as the single entry point for all client requests. It handles routing to the correct microservice, authentication, and rate limiting, simplifying client-side interactions.</w:t>
      </w:r>
    </w:p>
    <w:p>
      <w:r>
        <w:t>### Inter-Service Communication This addresses how microservices talk to each other.</w:t>
      </w:r>
    </w:p>
    <w:p>
      <w:pPr>
        <w:pStyle w:val="ListBullet"/>
      </w:pPr>
      <w:r>
        <w:t>Synchronous (REST/HTTP):</w:t>
      </w:r>
    </w:p>
    <w:p>
      <w:pPr>
        <w:pStyle w:val="ListBullet"/>
      </w:pPr>
      <w:r>
        <w:t>Pros: Simple, widely understood, immediate response.</w:t>
      </w:r>
    </w:p>
    <w:p>
      <w:pPr>
        <w:pStyle w:val="ListBullet"/>
      </w:pPr>
      <w:r>
        <w:t>Cons: Services wait for a response, creating tight coupling (if one service is down, the caller might fail).</w:t>
      </w:r>
    </w:p>
    <w:p>
      <w:pPr>
        <w:pStyle w:val="ListBullet"/>
      </w:pPr>
      <w:r>
        <w:t>Example: An OrderService requesting user details from a UserService.</w:t>
      </w:r>
    </w:p>
    <w:p>
      <w:r>
        <w:rPr>
          <w:rFonts w:ascii="Consolas" w:hAnsi="Consolas"/>
          <w:sz w:val="19"/>
        </w:rPr>
        <w:t xml:space="preserve">        // OrderService calling UserService via HTTP</w:t>
        <w:br/>
        <w:t xml:space="preserve">        fetch('http://user-service/users/:id');</w:t>
      </w:r>
    </w:p>
    <w:p>
      <w:pPr>
        <w:pStyle w:val="ListBullet"/>
      </w:pPr>
      <w:r>
        <w:t>Asynchronous (Message Queues):</w:t>
      </w:r>
    </w:p>
    <w:p>
      <w:pPr>
        <w:pStyle w:val="ListBullet"/>
      </w:pPr>
      <w:r>
        <w:t>Pros: Decoupled, resilient. Services send messages to a queue (e.g., RabbitMQ, Kafka) and don't wait for an immediate response. Other services process messages when they are ready. Like sending a letter instead of making a phone call.</w:t>
      </w:r>
    </w:p>
    <w:p>
      <w:pPr>
        <w:pStyle w:val="ListBullet"/>
      </w:pPr>
      <w:r>
        <w:t>Cons: More complex to set up.</w:t>
      </w:r>
    </w:p>
    <w:p>
      <w:pPr>
        <w:pStyle w:val="ListBullet"/>
      </w:pPr>
      <w:r>
        <w:t>Diagram:</w:t>
      </w:r>
    </w:p>
    <w:p>
      <w:r>
        <w:rPr>
          <w:rFonts w:ascii="Consolas" w:hAnsi="Consolas"/>
          <w:sz w:val="19"/>
        </w:rPr>
        <w:t xml:space="preserve">        Service A --&gt; Message Queue --&gt; Service B</w:t>
      </w:r>
    </w:p>
    <w:p>
      <w:r>
        <w:t>### State Management State refers to data that needs to be stored and accessed.</w:t>
      </w:r>
    </w:p>
    <w:p>
      <w:pPr>
        <w:pStyle w:val="ListBullet"/>
      </w:pPr>
      <w:r>
        <w:t>Externalized State: To keep services stateless and horizontally scalable, all shared state (like user sessions, temporary data, or caching) should be moved to external, centralized data stores (e.g., Redis for sessions/caching).</w:t>
      </w:r>
    </w:p>
    <w:p>
      <w:pPr>
        <w:pStyle w:val="ListBullet"/>
      </w:pPr>
      <w:r>
        <w:t>Database Per Service: Each microservice typically owns and manages its own database. This promotes independence, prevents direct data coupling between services, and allows each service to choose the most suitable database technology (e.g., PostgreSQL for one, MongoDB for another).</w:t>
      </w:r>
    </w:p>
    <w:p>
      <w:r>
        <w:t>### Summary A highly available and scalable Node.js microservice architecture relies on running multiple stateless instances behind load balancers and an API Gateway. It balances synchronous (REST) for immediate interactions with asynchronous (message queues) for resilient, decoupled communication, while managing state externally with dedicated databases per service.</w:t>
      </w:r>
    </w:p>
    <w:p/>
    <w:p>
      <w:pPr>
        <w:pStyle w:val="Heading2"/>
      </w:pPr>
      <w:r>
        <w:t>906. Discuss the nuances of error handling with `async/await` compared to traditional Promise `.then().catch()` chains in complex asynchronous workflows.</w:t>
      </w:r>
    </w:p>
    <w:p>
      <w:r>
        <w:t>JavaScript's asynchronous nature, common in web development for tasks like fetching data, requires robust error handling. The two primary methods are Promise.then().catch() and async/await with try...catch.</w:t>
      </w:r>
    </w:p>
    <w:p>
      <w:r>
        <w:t>### 1. Error Handling with Promise.then().catch() Chains</w:t>
      </w:r>
    </w:p>
    <w:p>
      <w:r>
        <w:t>Promises represent a future value or the eventual completion (or failure) of an asynchronous operation.</w:t>
      </w:r>
    </w:p>
    <w:p>
      <w:pPr>
        <w:pStyle w:val="ListBullet"/>
      </w:pPr>
      <w:r>
        <w:t>The .then() method handles successful outcomes (when a promise resolves).</w:t>
      </w:r>
    </w:p>
    <w:p>
      <w:pPr>
        <w:pStyle w:val="ListBullet"/>
      </w:pPr>
      <w:r>
        <w:t>The .catch() method handles failures (when a promise rejects).</w:t>
      </w:r>
    </w:p>
    <w:p>
      <w:r>
        <w:t>In a complex sequence of operations, a single .catch() placed at the end of a .then() chain can act as a centralized error handler. If any promise in the chain rejects, or if an error occurs within a .then() callback, the error will skip subsequent .then() blocks and propagate directly to the nearest .catch().</w:t>
      </w:r>
    </w:p>
    <w:p>
      <w:r>
        <w:t>Analogy: Imagine a factory assembly line. If any station along the line (a .then() step) encounters a problem, the faulty product is immediately sent to quality control (the .catch() block) at the end, bypassing further assembly steps.</w:t>
      </w:r>
    </w:p>
    <w:p>
      <w:r>
        <w:rPr>
          <w:rFonts w:ascii="Consolas" w:hAnsi="Consolas"/>
          <w:sz w:val="19"/>
        </w:rPr>
        <w:t>doSomethingAsync()</w:t>
        <w:br/>
        <w:t xml:space="preserve">  .then(result1 =&gt; processResult(result1)) // Step 1: might fail</w:t>
        <w:br/>
        <w:t xml:space="preserve">  .then(finalResult =&gt; display(finalResult)) // Step 2: skipped if Step 1 fails</w:t>
        <w:br/>
        <w:t xml:space="preserve">  .catch(error =&gt; {</w:t>
        <w:br/>
        <w:t xml:space="preserve">    console.error("Workflow failed:", error.message);</w:t>
        <w:br/>
        <w:t xml:space="preserve">    // By default, error propagation stops here unless you re-throw (e.g., `throw error;`)</w:t>
        <w:br/>
        <w:t xml:space="preserve">  });</w:t>
      </w:r>
    </w:p>
    <w:p>
      <w:r>
        <w:t>Nuance: If a .catch() block successfully handles an error without re-throwing it or returning a rejected promise, the promise chain following it might continue as if the error was resolved, potentially leading to unexpected behavior.</w:t>
      </w:r>
    </w:p>
    <w:p>
      <w:r>
        <w:t>### 2. Error Handling with async/await and try...catch</w:t>
      </w:r>
    </w:p>
    <w:p>
      <w:r>
        <w:t>async/await is "syntactic sugar" built on top of Promises, designed to make asynchronous code look and behave more like traditional synchronous code.</w:t>
      </w:r>
    </w:p>
    <w:p>
      <w:pPr>
        <w:pStyle w:val="ListBullet"/>
      </w:pPr>
      <w:r>
        <w:t>The await keyword pauses an async function's execution until the awaited Promise settles (resolves or rejects).</w:t>
      </w:r>
    </w:p>
    <w:p>
      <w:pPr>
        <w:pStyle w:val="ListBullet"/>
      </w:pPr>
      <w:r>
        <w:t>If an awaited Promise rejects, it *throws* an error, just like a synchronous error.</w:t>
      </w:r>
    </w:p>
    <w:p>
      <w:pPr>
        <w:pStyle w:val="ListBullet"/>
      </w:pPr>
      <w:r>
        <w:t>These thrown errors are handled using standard try...catch blocks, familiar from synchronous programming.</w:t>
      </w:r>
    </w:p>
    <w:p>
      <w:r>
        <w:t>Analogy: You're following a recipe. You await for the water to boil. If the stove fails (throws an error), you immediately handle that specific issue (try...catch) at that step before trying to continue the recipe.</w:t>
      </w:r>
    </w:p>
    <w:p>
      <w:r>
        <w:rPr>
          <w:rFonts w:ascii="Consolas" w:hAnsi="Consolas"/>
          <w:sz w:val="19"/>
        </w:rPr>
        <w:t>async function cookDinner() {</w:t>
        <w:br/>
        <w:t xml:space="preserve">  try {</w:t>
        <w:br/>
        <w:t xml:space="preserve">    const waterTemp = await boilWater(); // Step 1: might throw error</w:t>
        <w:br/>
        <w:t xml:space="preserve">    const pasta = await addPasta(waterTemp);</w:t>
        <w:br/>
        <w:t xml:space="preserve">    await serve(pasta);</w:t>
        <w:br/>
        <w:t xml:space="preserve">    console.log("Dinner is ready!");</w:t>
        <w:br/>
        <w:t xml:space="preserve">  } catch (error) { // Error caught specific to this 'try' block</w:t>
        <w:br/>
        <w:t xml:space="preserve">    console.error("Cooking failed:", error.message);</w:t>
        <w:br/>
        <w:t xml:space="preserve">    // You can choose to re-throw the error here: `throw error;`</w:t>
        <w:br/>
        <w:t xml:space="preserve">  }</w:t>
        <w:br/>
        <w:t>}</w:t>
      </w:r>
    </w:p>
    <w:p>
      <w:r>
        <w:t>Nuance: try...catch provides very local error handling. An await outside a try...catch block within an async function will cause the function to throw an unhandled error, which then propagates to its caller.</w:t>
      </w:r>
    </w:p>
    <w:p>
      <w:r>
        <w:t>### Comparison &amp; Nuances in Complex Workflows</w:t>
      </w:r>
    </w:p>
    <w:p>
      <w:r>
        <w:t>| Feature | Promise.then().catch() | async/await with try...catch | | :-------------- | :-------------------------------------------------- | :-------------------------------------------------------- | | Readability | Can become complex with nested callbacks and chains. | More linear, synchronous-looking, often clearer for sequential steps. | | Error Scope | Centralized (.catch() at end) handles any preceding error in the chain. | Granular (try...catch around specific await calls or blocks). Easier to pinpoint *which* step failed. | | Propagation | Errors implicitly propagate down to a .catch(). If handled without re-throw, propagation typically stops. | Errors are *thrown* and must be caught by an enclosing try...catch, or they escape the async function. |</w:t>
      </w:r>
    </w:p>
    <w:p>
      <w:r>
        <w:t>Summary: Both patterns are effective. Promise.then().catch() provides a concise way to handle errors from an entire asynchronous workflow centrally. async/await with try...catch offers a more synchronous-looking, granular approach, which often improves readability and allows for more precise error handling at the source of failure in complex, sequential operations. The best choice often depends on the specific workflow's complexity and your team's preferred code style.</w:t>
      </w:r>
    </w:p>
    <w:p/>
    <w:p>
      <w:pPr>
        <w:pStyle w:val="Heading2"/>
      </w:pPr>
      <w:r>
        <w:t>907. Explain the evolution of asynchronous programming patterns in Node.js, from callbacks to Promises and `async/await`, highlighting the advantages of each.</w:t>
      </w:r>
    </w:p>
    <w:p>
      <w:r>
        <w:t>Node.js excels at handling many operations concurrently without blocking, thanks to its asynchronous nature. This evolution shows how we manage these non-blocking tasks.</w:t>
      </w:r>
    </w:p>
    <w:p>
      <w:r>
        <w:t>### 1. Callbacks (Early Days)</w:t>
      </w:r>
    </w:p>
    <w:p>
      <w:r>
        <w:t>Concept: A callback is a function passed as an argument to another function, intended to be executed *after* the first function completes its task. Think of it like telling a friend, "Hey, when you're done baking the cake, call me back so I can pick it up."</w:t>
      </w:r>
    </w:p>
    <w:p>
      <w:r>
        <w:t>Code Example:</w:t>
      </w:r>
    </w:p>
    <w:p>
      <w:r>
        <w:rPr>
          <w:rFonts w:ascii="Consolas" w:hAnsi="Consolas"/>
          <w:sz w:val="19"/>
        </w:rPr>
        <w:t>const fs = require('fs');</w:t>
        <w:br/>
        <w:br/>
        <w:t>fs.readFile('message.txt', 'utf8', (err, data) =&gt; {</w:t>
        <w:br/>
        <w:t xml:space="preserve">  if (err) throw err;</w:t>
        <w:br/>
        <w:t xml:space="preserve">  console.log('File content:', data);</w:t>
        <w:br/>
        <w:t>});</w:t>
        <w:br/>
        <w:t>console.log('Reading file...'); // This logs first!</w:t>
      </w:r>
    </w:p>
    <w:p>
      <w:r>
        <w:t>Advantages:</w:t>
      </w:r>
    </w:p>
    <w:p>
      <w:pPr>
        <w:pStyle w:val="ListBullet"/>
      </w:pPr>
      <w:r>
        <w:t>Non-blocking I/O: Allows Node.js to perform other tasks while waiting for operations (like reading a file or network requests) to complete, preventing the application from freezing.</w:t>
      </w:r>
    </w:p>
    <w:p>
      <w:r>
        <w:t>### 2. Promises (ES6+)</w:t>
      </w:r>
    </w:p>
    <w:p>
      <w:r>
        <w:t>Concept: A Promise is an object representing the eventual completion (or failure) of an asynchronous operation and its resulting value. It acts like a "placeholder" for a future result. You don't have the value now, but you have a *promise* that it will arrive later.</w:t>
      </w:r>
    </w:p>
    <w:p>
      <w:r>
        <w:t>Code Example:</w:t>
      </w:r>
    </w:p>
    <w:p>
      <w:r>
        <w:rPr>
          <w:rFonts w:ascii="Consolas" w:hAnsi="Consolas"/>
          <w:sz w:val="19"/>
        </w:rPr>
        <w:t>function fetchData(url) {</w:t>
        <w:br/>
        <w:t xml:space="preserve">  return new Promise((resolve, reject) =&gt; {</w:t>
        <w:br/>
        <w:t xml:space="preserve">    // Simulating an async network request</w:t>
        <w:br/>
        <w:t xml:space="preserve">    setTimeout(() =&gt; {</w:t>
        <w:br/>
        <w:t xml:space="preserve">      if (url === 'success') resolve('Data received!');</w:t>
        <w:br/>
        <w:t xml:space="preserve">      else reject('Error fetching data.');</w:t>
        <w:br/>
        <w:t xml:space="preserve">    }, 100);</w:t>
        <w:br/>
        <w:t xml:space="preserve">  });</w:t>
        <w:br/>
        <w:t>}</w:t>
        <w:br/>
        <w:br/>
        <w:t>fetchData('success')</w:t>
        <w:br/>
        <w:t xml:space="preserve">  .then(data =&gt; console.log(data)) // Handles success</w:t>
        <w:br/>
        <w:t xml:space="preserve">  .catch(error =&gt; console.error(error)); // Handles errors</w:t>
      </w:r>
    </w:p>
    <w:p>
      <w:r>
        <w:t>Advantages:</w:t>
      </w:r>
    </w:p>
    <w:p>
      <w:pPr>
        <w:pStyle w:val="ListBullet"/>
      </w:pPr>
      <w:r>
        <w:t>Improved Readability: Chaining .then() calls makes sequential asynchronous operations easier to read and manage, avoiding "Callback Hell" (deeply nested callbacks).</w:t>
      </w:r>
    </w:p>
    <w:p>
      <w:pPr>
        <w:pStyle w:val="ListBullet"/>
      </w:pPr>
      <w:r>
        <w:t>Better Error Handling: A single .catch() block can handle errors from multiple chained Promises.</w:t>
      </w:r>
    </w:p>
    <w:p>
      <w:r>
        <w:t>### 3. Async/Await (ES2017+)</w:t>
      </w:r>
    </w:p>
    <w:p>
      <w:r>
        <w:t>Concept: async/await is "syntactic sugar" built on top of Promises, making asynchronous code look and behave more like synchronous code.</w:t>
      </w:r>
    </w:p>
    <w:p>
      <w:pPr>
        <w:pStyle w:val="ListBullet"/>
      </w:pPr>
      <w:r>
        <w:t>async keyword before a function makes it always return a Promise.</w:t>
      </w:r>
    </w:p>
    <w:p>
      <w:pPr>
        <w:pStyle w:val="ListBullet"/>
      </w:pPr>
      <w:r>
        <w:t>await keyword pauses the execution of an async function until the Promise it's waiting for settles (resolves or rejects).</w:t>
      </w:r>
    </w:p>
    <w:p>
      <w:r>
        <w:t>Code Example:</w:t>
      </w:r>
    </w:p>
    <w:p>
      <w:r>
        <w:rPr>
          <w:rFonts w:ascii="Consolas" w:hAnsi="Consolas"/>
          <w:sz w:val="19"/>
        </w:rPr>
        <w:t>async function getData() {</w:t>
        <w:br/>
        <w:t xml:space="preserve">  try {</w:t>
        <w:br/>
        <w:t xml:space="preserve">    const data = await new Promise(resolve =&gt; setTimeout(() =&gt; resolve('Fetched data!'), 100));</w:t>
        <w:br/>
        <w:t xml:space="preserve">    console.log(data);</w:t>
        <w:br/>
        <w:t xml:space="preserve">  } catch (error) {</w:t>
        <w:br/>
        <w:t xml:space="preserve">    console.error('Error:', error);</w:t>
        <w:br/>
        <w:t xml:space="preserve">  }</w:t>
        <w:br/>
        <w:t>}</w:t>
        <w:br/>
        <w:br/>
        <w:t>getData();</w:t>
      </w:r>
    </w:p>
    <w:p>
      <w:r>
        <w:t>Advantages:</w:t>
      </w:r>
    </w:p>
    <w:p>
      <w:pPr>
        <w:pStyle w:val="ListBullet"/>
      </w:pPr>
      <w:r>
        <w:t>Even Greater Readability: Makes asynchronous code almost as straightforward to read and reason about as synchronous code.</w:t>
      </w:r>
    </w:p>
    <w:p>
      <w:pPr>
        <w:pStyle w:val="ListBullet"/>
      </w:pPr>
      <w:r>
        <w:t>Simpler Sequential Logic: Managing multiple sequential async operations becomes much cleaner.</w:t>
      </w:r>
    </w:p>
    <w:p>
      <w:pPr>
        <w:pStyle w:val="ListBullet"/>
      </w:pPr>
      <w:r>
        <w:t>Familiar Error Handling: Allows using traditional try/catch blocks for error handling, just like synchronous code.</w:t>
      </w:r>
    </w:p>
    <w:p>
      <w:r>
        <w:t>### Summary The evolution from Callbacks to Promises and finally to async/await in Node.js primarily focused on improving the readability, maintainability, and error handling of asynchronous code, making it easier for developers to build complex, non-blocking applications.</w:t>
      </w:r>
    </w:p>
    <w:p/>
    <w:p>
      <w:pPr>
        <w:pStyle w:val="Heading2"/>
      </w:pPr>
      <w:r>
        <w:t>908. Describe the Node.js module system. How do CommonJS and ES Modules differ in usage and implementation, and when might you choose one over the other?</w:t>
      </w:r>
    </w:p>
    <w:p>
      <w:r>
        <w:t>The Node.js module system is how you organize JavaScript code into reusable, isolated pieces (modules) that can share functionality with each other. Think of modules like individual LEGO bricks: each brick does a specific job, and you can combine them to build a larger structure, making your code cleaner and easier to manage.</w:t>
      </w:r>
    </w:p>
    <w:p>
      <w:r>
        <w:t>Node.js primarily supports two main module systems: CommonJS (CJS) and ES Modules (ESM).</w:t>
      </w:r>
    </w:p>
    <w:p>
      <w:r>
        <w:t>### 1. CommonJS (CJS) - The Traditional Node.js System</w:t>
      </w:r>
    </w:p>
    <w:p>
      <w:r>
        <w:t>This was Node.js's original module system.</w:t>
      </w:r>
    </w:p>
    <w:p>
      <w:pPr>
        <w:pStyle w:val="ListBullet"/>
      </w:pPr>
      <w:r>
        <w:t>Usage:</w:t>
      </w:r>
    </w:p>
    <w:p>
      <w:pPr>
        <w:pStyle w:val="ListBullet"/>
      </w:pPr>
      <w:r>
        <w:t>To export something (make it available to other files), you assign it to module.exports or exports.</w:t>
      </w:r>
    </w:p>
    <w:p>
      <w:pPr>
        <w:pStyle w:val="ListBullet"/>
      </w:pPr>
      <w:r>
        <w:t>To import something (use code from another file), you use the require() function.</w:t>
      </w:r>
    </w:p>
    <w:p>
      <w:pPr>
        <w:pStyle w:val="ListBullet"/>
      </w:pPr>
      <w:r>
        <w:t>Characteristics:</w:t>
      </w:r>
    </w:p>
    <w:p>
      <w:pPr>
        <w:pStyle w:val="ListBullet"/>
      </w:pPr>
      <w:r>
        <w:t>Synchronous Loading: When require() is called, Node.js stops executing the current file until the requested module is fully loaded and processed.</w:t>
      </w:r>
    </w:p>
    <w:p>
      <w:pPr>
        <w:pStyle w:val="ListBullet"/>
      </w:pPr>
      <w:r>
        <w:t>Commonly used with .js file extension by default in Node.js.</w:t>
      </w:r>
    </w:p>
    <w:p>
      <w:pPr>
        <w:pStyle w:val="ListBullet"/>
      </w:pPr>
      <w:r>
        <w:t>Code Example:</w:t>
      </w:r>
    </w:p>
    <w:p>
      <w:r>
        <w:rPr>
          <w:rFonts w:ascii="Consolas" w:hAnsi="Consolas"/>
          <w:sz w:val="19"/>
        </w:rPr>
        <w:t xml:space="preserve">    // math.js (CommonJS module)</w:t>
        <w:br/>
        <w:t xml:space="preserve">    function add(a, b) {</w:t>
        <w:br/>
        <w:t xml:space="preserve">      return a + b;</w:t>
        <w:br/>
        <w:t xml:space="preserve">    }</w:t>
        <w:br/>
        <w:t xml:space="preserve">    module.exports = add; // Exporting the 'add' function</w:t>
        <w:br/>
        <w:br/>
        <w:t xml:space="preserve">    // app.js (using the CommonJS module)</w:t>
        <w:br/>
        <w:t xml:space="preserve">    const add = require('./math'); // Importing 'add'</w:t>
        <w:br/>
        <w:t xml:space="preserve">    console.log(add(5, 3)); // Output: 8</w:t>
      </w:r>
    </w:p>
    <w:p>
      <w:r>
        <w:t>### 2. ES Modules (ESM) - The JavaScript Standard</w:t>
      </w:r>
    </w:p>
    <w:p>
      <w:r>
        <w:t>ES Modules are the official, standardized module system for JavaScript, supported by modern browsers and Node.js.</w:t>
      </w:r>
    </w:p>
    <w:p>
      <w:pPr>
        <w:pStyle w:val="ListBullet"/>
      </w:pPr>
      <w:r>
        <w:t>Usage:</w:t>
      </w:r>
    </w:p>
    <w:p>
      <w:pPr>
        <w:pStyle w:val="ListBullet"/>
      </w:pPr>
      <w:r>
        <w:t>To export something, you use the export keyword.</w:t>
      </w:r>
    </w:p>
    <w:p>
      <w:pPr>
        <w:pStyle w:val="ListBullet"/>
      </w:pPr>
      <w:r>
        <w:t>To import something, you use the import keyword.</w:t>
      </w:r>
    </w:p>
    <w:p>
      <w:pPr>
        <w:pStyle w:val="ListBullet"/>
      </w:pPr>
      <w:r>
        <w:t>Characteristics:</w:t>
      </w:r>
    </w:p>
    <w:p>
      <w:pPr>
        <w:pStyle w:val="ListBullet"/>
      </w:pPr>
      <w:r>
        <w:t>Asynchronous Loading: ESMs are designed to be loaded asynchronously, which can improve performance, especially in browsers.</w:t>
      </w:r>
    </w:p>
    <w:p>
      <w:pPr>
        <w:pStyle w:val="ListBullet"/>
      </w:pPr>
      <w:r>
        <w:t>Can be recognized by Node.js using .mjs file extension or by setting "type": "module" in your package.json.</w:t>
      </w:r>
    </w:p>
    <w:p>
      <w:pPr>
        <w:pStyle w:val="ListBullet"/>
      </w:pPr>
      <w:r>
        <w:t>Supports named exports (export { func1, func2 }) and default exports (export default func).</w:t>
      </w:r>
    </w:p>
    <w:p>
      <w:pPr>
        <w:pStyle w:val="ListBullet"/>
      </w:pPr>
      <w:r>
        <w:t>Code Example:</w:t>
      </w:r>
    </w:p>
    <w:p>
      <w:r>
        <w:rPr>
          <w:rFonts w:ascii="Consolas" w:hAnsi="Consolas"/>
          <w:sz w:val="19"/>
        </w:rPr>
        <w:t xml:space="preserve">    // utils.mjs (ES Module)</w:t>
        <w:br/>
        <w:t xml:space="preserve">    export function subtract(a, b) { // Named export</w:t>
        <w:br/>
        <w:t xml:space="preserve">      return a - b;</w:t>
        <w:br/>
        <w:t xml:space="preserve">    }</w:t>
        <w:br/>
        <w:br/>
        <w:t xml:space="preserve">    // main.mjs (using the ES Module)</w:t>
        <w:br/>
        <w:t xml:space="preserve">    import { subtract } from './utils.mjs'; // Named import</w:t>
        <w:br/>
        <w:t xml:space="preserve">    console.log(subtract(10, 4)); // Output: 6</w:t>
      </w:r>
    </w:p>
    <w:p>
      <w:r>
        <w:t>### Key Differences &amp; When to Choose</w:t>
      </w:r>
    </w:p>
    <w:p>
      <w:r>
        <w:t>| Feature | CommonJS (CJS) | ES Modules (ESM) | | :------------ | :----------------------------------- | :--------------------------------------- | | Syntax | require() / module.exports | import / export | | Loading | Synchronous | Asynchronous (or "hoisted") | | this | Refers to module.exports | undefined at the top level | | File Type | Default for .js files | .mjs or package.json "type": "module" |</w:t>
      </w:r>
    </w:p>
    <w:p>
      <w:pPr>
        <w:pStyle w:val="ListBullet"/>
      </w:pPr>
      <w:r>
        <w:t>Choose CommonJS when:</w:t>
      </w:r>
    </w:p>
    <w:p>
      <w:pPr>
        <w:pStyle w:val="ListBullet"/>
      </w:pPr>
      <w:r>
        <w:t>Working on older Node.js projects that already use it.</w:t>
      </w:r>
    </w:p>
    <w:p>
      <w:pPr>
        <w:pStyle w:val="ListBullet"/>
      </w:pPr>
      <w:r>
        <w:t>Interacting with many legacy npm packages that are still CJS.</w:t>
      </w:r>
    </w:p>
    <w:p>
      <w:pPr>
        <w:pStyle w:val="ListBullet"/>
      </w:pPr>
      <w:r>
        <w:t>Choose ES Modules when:</w:t>
      </w:r>
    </w:p>
    <w:p>
      <w:pPr>
        <w:pStyle w:val="ListBullet"/>
      </w:pPr>
      <w:r>
        <w:t>Starting new Node.js projects.</w:t>
      </w:r>
    </w:p>
    <w:p>
      <w:pPr>
        <w:pStyle w:val="ListBullet"/>
      </w:pPr>
      <w:r>
        <w:t>Building universal (isomorphic) JavaScript code that runs in both Node.js and browsers.</w:t>
      </w:r>
    </w:p>
    <w:p>
      <w:pPr>
        <w:pStyle w:val="ListBullet"/>
      </w:pPr>
      <w:r>
        <w:t>You want to leverage modern features like "tree-shaking" (removing unused code for smaller bundles).</w:t>
      </w:r>
    </w:p>
    <w:p>
      <w:pPr>
        <w:pStyle w:val="ListBullet"/>
      </w:pPr>
      <w:r>
        <w:t>It's the future-proof standard.</w:t>
      </w:r>
    </w:p>
    <w:p>
      <w:r>
        <w:t>### Summary</w:t>
      </w:r>
    </w:p>
    <w:p>
      <w:r>
        <w:t>CommonJS (require/module.exports) is Node.js's traditional synchronous module system. ES Modules (import/export) is the modern, standardized, asynchronous system. For new projects, ES Modules are generally preferred due to their standardization, browser compatibility, and modern features.</w:t>
      </w:r>
    </w:p>
    <w:p/>
    <w:p>
      <w:pPr>
        <w:pStyle w:val="Heading2"/>
      </w:pPr>
      <w:r>
        <w:t>909. When would you use Node.js Streams, and what are their advantages over reading/writing entire data into memory? Provide a practical scenario where streams are particularly beneficial.</w:t>
      </w:r>
    </w:p>
    <w:p>
      <w:r>
        <w:t>### When to Use Node.js Streams and Their Advantages</w:t>
      </w:r>
    </w:p>
    <w:p>
      <w:r>
        <w:t>Node.js Streams are a powerful way to handle data in small, manageable chunks as it flows, rather than processing an entire piece of data all at once. Think of it like a flowing river or a pipeline: data continuously flows through, and you can process it bit by bit as it arrives, without needing to hold all of it simultaneously.</w:t>
      </w:r>
    </w:p>
    <w:p>
      <w:r>
        <w:t>#### When to Use Streams</w:t>
      </w:r>
    </w:p>
    <w:p>
      <w:r>
        <w:t>You should use Node.js Streams when:</w:t>
      </w:r>
    </w:p>
    <w:p>
      <w:pPr>
        <w:pStyle w:val="ListBullet"/>
      </w:pPr>
      <w:r>
        <w:t>Dealing with Large Amounts of Data: Files, network requests, or database results that might exceed your server's available memory.</w:t>
      </w:r>
    </w:p>
    <w:p>
      <w:pPr>
        <w:pStyle w:val="ListBullet"/>
      </w:pPr>
      <w:r>
        <w:t>Processing Data Incrementally: When you can start working on data before it's all available (e.g., live data feeds, real-time log analysis).</w:t>
      </w:r>
    </w:p>
    <w:p>
      <w:pPr>
        <w:pStyle w:val="ListBullet"/>
      </w:pPr>
      <w:r>
        <w:t>Chaining Operations (Piping): When you want to apply a series of transformations to data as it flows (e.g., read, compress, then upload).</w:t>
      </w:r>
    </w:p>
    <w:p>
      <w:r>
        <w:t>#### Advantages Over Reading/Writing Entire Data into Memory</w:t>
      </w:r>
    </w:p>
    <w:p>
      <w:r>
        <w:t>Streams offer significant benefits:</w:t>
      </w:r>
    </w:p>
    <w:p>
      <w:pPr>
        <w:pStyle w:val="ListBullet"/>
      </w:pPr>
      <w:r>
        <w:t>Memory Efficiency:</w:t>
      </w:r>
    </w:p>
    <w:p>
      <w:pPr>
        <w:pStyle w:val="ListBullet"/>
      </w:pPr>
      <w:r>
        <w:t>Without Streams: If you have a 5GB file, you'd typically load the *entire* 5GB into your server's RAM. This can quickly exhaust memory, especially with multiple concurrent users, potentially crashing your application.</w:t>
      </w:r>
    </w:p>
    <w:p>
      <w:pPr>
        <w:pStyle w:val="ListBullet"/>
      </w:pPr>
      <w:r>
        <w:t>With Streams: You read and process data in small, fixed-size chunks (e.g., 64KB at a time). Your server only needs enough memory for these chunks, regardless of the file's total size. This is like drinking water from a tap versus filling a huge bucket first.</w:t>
      </w:r>
    </w:p>
    <w:p>
      <w:pPr>
        <w:pStyle w:val="ListBullet"/>
      </w:pPr>
      <w:r>
        <w:t>Time Efficiency (or Lower Latency):</w:t>
      </w:r>
    </w:p>
    <w:p>
      <w:pPr>
        <w:pStyle w:val="ListBullet"/>
      </w:pPr>
      <w:r>
        <w:t>Without Streams: You have to wait for the *entire* data to be available or loaded into memory before you can start processing or sending it.</w:t>
      </w:r>
    </w:p>
    <w:p>
      <w:pPr>
        <w:pStyle w:val="ListBullet"/>
      </w:pPr>
      <w:r>
        <w:t>With Streams: You can start processing and piping data as soon as the first chunk arrives. This reduces the total time users have to wait for a response, similar to how you can watch a streaming video while it's still downloading, rather than waiting for the entire movie to download first.</w:t>
      </w:r>
    </w:p>
    <w:p>
      <w:r>
        <w:t>#### Practical Scenario: Processing a Large Log File</w:t>
      </w:r>
    </w:p>
    <w:p>
      <w:r>
        <w:t>Let's say you have a gigantic access.log file (gigabytes in size) and you need to filter out only the lines that indicate an "ERROR" and save them to a new file, errors.log.</w:t>
      </w:r>
    </w:p>
    <w:p>
      <w:r>
        <w:t>Without Streams: You'd try to read the whole access.log into memory, then split, filter, and write. This would likely crash your server due to memory exhaustion.</w:t>
      </w:r>
    </w:p>
    <w:p>
      <w:r>
        <w:t>With Streams: You can create a readable stream from access.log, and then pipe it through a filtering mechanism, finally sending the output to a writable stream for errors.log. This forms a pipeline.</w:t>
      </w:r>
    </w:p>
    <w:p>
      <w:r>
        <w:rPr>
          <w:rFonts w:ascii="Consolas" w:hAnsi="Consolas"/>
          <w:sz w:val="19"/>
        </w:rPr>
        <w:t>const fs = require('fs');</w:t>
        <w:br/>
        <w:br/>
        <w:t>// Create a readable stream from the large log file</w:t>
        <w:br/>
        <w:t>const readStream = fs.createReadStream('access.log', { encoding: 'utf8' });</w:t>
        <w:br/>
        <w:t>// Create a writable stream for the new errors file</w:t>
        <w:br/>
        <w:t>const writeStream = fs.createWriteStream('errors.log');</w:t>
        <w:br/>
        <w:br/>
        <w:t>readStream</w:t>
        <w:br/>
        <w:t xml:space="preserve">    // --- Imagine a 'filterStream' here ---</w:t>
        <w:br/>
        <w:t xml:space="preserve">    // In a real scenario, a custom Transform stream would go here</w:t>
        <w:br/>
        <w:t xml:space="preserve">    // to filter lines containing "ERROR" before writing.</w:t>
        <w:br/>
        <w:t xml:space="preserve">    // For simplicity in this example, we'll pipe directly to demonstrate the flow.</w:t>
        <w:br/>
        <w:t xml:space="preserve">    .pipe(writeStream) // Without a filter, this would copy the whole file.</w:t>
        <w:br/>
        <w:t xml:space="preserve">    .on('finish', () =&gt; {</w:t>
        <w:br/>
        <w:t xml:space="preserve">        console.log('Log file processing simulated (a filter would go in between)!');</w:t>
        <w:br/>
        <w:t xml:space="preserve">    })</w:t>
        <w:br/>
        <w:t xml:space="preserve">    .on('error', (err) =&gt; {</w:t>
        <w:br/>
        <w:t xml:space="preserve">        console.error('An error occurred:', err);</w:t>
        <w:br/>
        <w:t xml:space="preserve">    });</w:t>
        <w:br/>
        <w:br/>
        <w:t>// This pipeline processes the file chunk by chunk, never loading the whole log into memory.</w:t>
      </w:r>
    </w:p>
    <w:p>
      <w:r>
        <w:t>In this scenario, Node.js reads access.log in small chunks. If we had an intermediate "filter stream," it would process each chunk, keeping the application's memory footprint low regardless of access.log's immense size.</w:t>
      </w:r>
    </w:p>
    <w:p>
      <w:r>
        <w:t>#### Summary</w:t>
      </w:r>
    </w:p>
    <w:p>
      <w:r>
        <w:t>Node.js Streams are crucial for building efficient, scalable applications that handle significant data volumes. They enable processing data piecemeal, conserving memory, improving response times, and simplifying complex data transformations through chaining.</w:t>
      </w:r>
    </w:p>
    <w:p/>
    <w:p>
      <w:pPr>
        <w:pStyle w:val="Heading2"/>
      </w:pPr>
      <w:r>
        <w:t>910. How would you implement a robust error-handling strategy for an Express.js application that heavily uses asynchronous operations (e.g., database calls, external API requests)?</w:t>
      </w:r>
    </w:p>
    <w:p>
      <w:r>
        <w:t>Implementing robust error handling for Express.js applications, especially those using many asynchronous operations like database calls or external API requests, is crucial for stability and user experience. When things go wrong (e.g., network issues, invalid data), we need a predictable way to catch and respond gracefully, preventing crashes and providing meaningful feedback.</w:t>
      </w:r>
    </w:p>
    <w:p>
      <w:r>
        <w:t>Express's default error handling middleware only catches synchronous errors. Asynchronous errors, if unhandled, will typically crash your application.</w:t>
      </w:r>
    </w:p>
    <w:p>
      <w:r>
        <w:t>Here's a robust strategy:</w:t>
      </w:r>
    </w:p>
    <w:p>
      <w:r>
        <w:t>### 1. Use async/await with try...catch for Asynchronous Operations</w:t>
      </w:r>
    </w:p>
    <w:p>
      <w:r>
        <w:t>async/await makes asynchronous code look and behave more like synchronous code, enabling the use of try...catch blocks to explicitly handle potential errors. Every route handler or middleware that performs an asynchronous task should wrap it in try...catch.</w:t>
      </w:r>
    </w:p>
    <w:p>
      <w:r>
        <w:t>Analogy: Think of try...catch like a safety net. If something falls (an error occurs) during an async operation, the net catches it instead of letting it crash the entire show.</w:t>
      </w:r>
    </w:p>
    <w:p>
      <w:r>
        <w:rPr>
          <w:rFonts w:ascii="Consolas" w:hAnsi="Consolas"/>
          <w:sz w:val="19"/>
        </w:rPr>
        <w:t>// routes/userRoutes.js</w:t>
        <w:br/>
        <w:t>const express = require('express');</w:t>
        <w:br/>
        <w:t>const router = express.Router();</w:t>
        <w:br/>
        <w:t>const User = require('../models/User'); // Assume a Mongoose model</w:t>
        <w:br/>
        <w:br/>
        <w:t>router.get('/users/:id', async (req, res, next) =&gt; {</w:t>
        <w:br/>
        <w:t xml:space="preserve">    try {</w:t>
        <w:br/>
        <w:t xml:space="preserve">        const user = await User.findById(req.params.id); // Asynchronous database call</w:t>
        <w:br/>
        <w:t xml:space="preserve">        if (!user) {</w:t>
        <w:br/>
        <w:t xml:space="preserve">            // If user not found, throw a custom error</w:t>
        <w:br/>
        <w:t xml:space="preserve">            const error = new Error('User not found');</w:t>
        <w:br/>
        <w:t xml:space="preserve">            error.statusCode = 404; // Custom status code</w:t>
        <w:br/>
        <w:t xml:space="preserve">            throw error;</w:t>
        <w:br/>
        <w:t xml:space="preserve">        }</w:t>
        <w:br/>
        <w:t xml:space="preserve">        res.json(user);</w:t>
        <w:br/>
        <w:t xml:space="preserve">    } catch (error) {</w:t>
        <w:br/>
        <w:t xml:space="preserve">        // Pass the caught error to the next middleware (our error handler)</w:t>
        <w:br/>
        <w:t xml:space="preserve">        next(error);</w:t>
        <w:br/>
        <w:t xml:space="preserve">    }</w:t>
        <w:br/>
        <w:t>});</w:t>
        <w:br/>
        <w:br/>
        <w:t>module.exports = router;</w:t>
      </w:r>
    </w:p>
    <w:p>
      <w:r>
        <w:t>### 2. Implement a Centralized Error Handling Middleware</w:t>
      </w:r>
    </w:p>
    <w:p>
      <w:r>
        <w:t>Express recognizes a special middleware function with four arguments: (err, req, res, next). This acts as our "error reporting team," catching all errors passed to next(error) from anywhere in the application.</w:t>
      </w:r>
    </w:p>
    <w:p>
      <w:r>
        <w:rPr>
          <w:rFonts w:ascii="Consolas" w:hAnsi="Consolas"/>
          <w:sz w:val="19"/>
        </w:rPr>
        <w:t>// app.js (placed AFTER all other routes and middleware)</w:t>
        <w:br/>
        <w:t>const app = express();</w:t>
        <w:br/>
        <w:br/>
        <w:t>// ... (other middleware like app.use(express.json()), etc.) ...</w:t>
        <w:br/>
        <w:t>app.use('/api', require('./routes/userRoutes')); // Example route usage</w:t>
        <w:br/>
        <w:br/>
        <w:t>// Centralized Error Handling Middleware</w:t>
        <w:br/>
        <w:t>app.use((err, req, res, next) =&gt; {</w:t>
        <w:br/>
        <w:t xml:space="preserve">    console.error(err.stack); // Log the full error stack for debugging purposes</w:t>
        <w:br/>
        <w:t xml:space="preserve">    const statusCode = err.statusCode || 500; // Default to 500 Internal Server Error</w:t>
        <w:br/>
        <w:t xml:space="preserve">    const message = err.statusCode ? err.message : 'Something went wrong!';</w:t>
        <w:br/>
        <w:br/>
        <w:t xml:space="preserve">    res.status(statusCode).json({</w:t>
        <w:br/>
        <w:t xml:space="preserve">        status: 'error',</w:t>
        <w:br/>
        <w:t xml:space="preserve">        message: message,</w:t>
        <w:br/>
        <w:t xml:space="preserve">    });</w:t>
        <w:br/>
        <w:t>});</w:t>
        <w:br/>
        <w:br/>
        <w:t>// ... (app.listen to start server) ...</w:t>
      </w:r>
    </w:p>
    <w:p>
      <w:r>
        <w:t>This middleware ensures a consistent error response format (e.g., JSON) to the client and keeps error processing logic out of individual route handlers.</w:t>
      </w:r>
    </w:p>
    <w:p>
      <w:r>
        <w:t>### 3. Enhancement: Async Wrapper Utility (catchAsync)</w:t>
      </w:r>
    </w:p>
    <w:p>
      <w:r>
        <w:t>To avoid repetitive try...catch blocks in every async route handler, you can create a simple utility function.</w:t>
      </w:r>
    </w:p>
    <w:p>
      <w:r>
        <w:rPr>
          <w:rFonts w:ascii="Consolas" w:hAnsi="Consolas"/>
          <w:sz w:val="19"/>
        </w:rPr>
        <w:t>// utils/catchAsync.js</w:t>
        <w:br/>
        <w:t>const catchAsync = fn =&gt; (req, res, next) =&gt; {</w:t>
        <w:br/>
        <w:t xml:space="preserve">    // Executes the async function and catches any promise rejections,</w:t>
        <w:br/>
        <w:t xml:space="preserve">    // passing them to Express's error handling middleware via `next`.</w:t>
        <w:br/>
        <w:t xml:space="preserve">    Promise.resolve(fn(req, res, next)).catch(next);</w:t>
        <w:br/>
        <w:t>};</w:t>
        <w:br/>
        <w:br/>
        <w:t>module.exports = catchAsync;</w:t>
        <w:br/>
        <w:br/>
        <w:t>// routes/userRoutes.js (using catchAsync)</w:t>
        <w:br/>
        <w:t>const catchAsync = require('../utils/catchAsync');</w:t>
        <w:br/>
        <w:br/>
        <w:t>router.get('/users/:id', catchAsync(async (req, res, next) =&gt; {</w:t>
        <w:br/>
        <w:t xml:space="preserve">    const user = await User.findById(req.params.id);</w:t>
        <w:br/>
        <w:t xml:space="preserve">    if (!user) {</w:t>
        <w:br/>
        <w:t xml:space="preserve">        const error = new Error('User not found');</w:t>
        <w:br/>
        <w:t xml:space="preserve">        error.statusCode = 404;</w:t>
        <w:br/>
        <w:t xml:space="preserve">        throw error;</w:t>
        <w:br/>
        <w:t xml:space="preserve">    }</w:t>
        <w:br/>
        <w:t xml:space="preserve">    res.json(user);</w:t>
        <w:br/>
        <w:t>}));</w:t>
      </w:r>
    </w:p>
    <w:p>
      <w:r>
        <w:t>This utility automatically wraps your async route handlers in an effective try...catch block, making your code cleaner.</w:t>
      </w:r>
    </w:p>
    <w:p>
      <w:r>
        <w:t>### Summary</w:t>
      </w:r>
    </w:p>
    <w:p>
      <w:r>
        <w:t>A robust error handling strategy for asynchronous Express.js applications involves using async/await with try...catch (or an catchAsync wrapper) to explicitly capture errors in route handlers. These captured errors are then passed to a centralized Express error middleware, which processes them consistently, logs them, and sends a clear, standardized response back to the client. This approach ensures application stability and a better developer and user experience.</w:t>
      </w:r>
    </w:p>
    <w:p/>
    <w:p>
      <w:pPr>
        <w:pStyle w:val="Heading2"/>
      </w:pPr>
      <w:r>
        <w:t>911. Differentiate between `child_process` and `worker_threads` in Node.js. In what specific scenarios would you choose one over the other for CPU-bound tasks?</w:t>
      </w:r>
    </w:p>
    <w:p>
      <w:r>
        <w:t>Node.js is single-threaded by nature, meaning it executes JavaScript code on a single "main" thread. To handle intensive tasks without blocking this thread, Node.js provides mechanisms to offload work. child_process and worker_threads are two such mechanisms, serving different purposes.</w:t>
      </w:r>
    </w:p>
    <w:p>
      <w:r>
        <w:t>---</w:t>
      </w:r>
    </w:p>
    <w:p>
      <w:r>
        <w:t>### 1. child_process</w:t>
      </w:r>
    </w:p>
    <w:p>
      <w:r>
        <w:t>child_process allows you to spawn new operating system processes. Think of it like launching a completely separate application on your computer.</w:t>
      </w:r>
    </w:p>
    <w:p>
      <w:pPr>
        <w:pStyle w:val="ListBullet"/>
      </w:pPr>
      <w:r>
        <w:t>Isolation: Each child process is entirely independent with its own memory space, CPU, and event loop.</w:t>
      </w:r>
    </w:p>
    <w:p>
      <w:pPr>
        <w:pStyle w:val="ListBullet"/>
      </w:pPr>
      <w:r>
        <w:t>Communication: Processes communicate via Inter-Process Communication (IPC) mechanisms like message passing, which is generally slower due to serialization/deserialization.</w:t>
      </w:r>
    </w:p>
    <w:p>
      <w:pPr>
        <w:pStyle w:val="ListBullet"/>
      </w:pPr>
      <w:r>
        <w:t>Overhead: Spawning a new OS process is relatively heavy in terms of memory and startup time.</w:t>
      </w:r>
    </w:p>
    <w:p>
      <w:pPr>
        <w:pStyle w:val="ListBullet"/>
      </w:pPr>
      <w:r>
        <w:t>Use for CPU-bound tasks: Ideal for executing external programs (e.g., a Python script, an FFmpeg command) or highly isolated, long-running computations where the overhead of a new process is acceptable, and crashing one won't easily affect others.</w:t>
      </w:r>
    </w:p>
    <w:p>
      <w:r>
        <w:t>Example:</w:t>
      </w:r>
    </w:p>
    <w:p>
      <w:r>
        <w:rPr>
          <w:rFonts w:ascii="Consolas" w:hAnsi="Consolas"/>
          <w:sz w:val="19"/>
        </w:rPr>
        <w:t>const { exec } = require('child_process');</w:t>
        <w:br/>
        <w:t>exec('grep "error" /var/log/app.log', (err, stdout, stderr) =&gt; {</w:t>
        <w:br/>
        <w:t xml:space="preserve">  // Process large log files externally</w:t>
        <w:br/>
        <w:t>});</w:t>
      </w:r>
    </w:p>
    <w:p>
      <w:r>
        <w:t>### 2. worker_threads</w:t>
      </w:r>
    </w:p>
    <w:p>
      <w:r>
        <w:t>worker_threads allows you to create multiple JavaScript threads within the *same Node.js process*. Imagine different tabs open in a single web browser — they share the browser's core process but run separate content.</w:t>
      </w:r>
    </w:p>
    <w:p>
      <w:pPr>
        <w:pStyle w:val="ListBullet"/>
      </w:pPr>
      <w:r>
        <w:t>Isolation: Threads are more lightweight than processes, sharing some underlying resources but each having its own V8 engine instance and event loop.</w:t>
      </w:r>
    </w:p>
    <w:p>
      <w:pPr>
        <w:pStyle w:val="ListBullet"/>
      </w:pPr>
      <w:r>
        <w:t>Communication: Communication is via message passing (e.g., postMessage), but they can also share SharedArrayBuffer memory, enabling more efficient data exchange (though this introduces complexity with synchronization).</w:t>
      </w:r>
    </w:p>
    <w:p>
      <w:pPr>
        <w:pStyle w:val="ListBullet"/>
      </w:pPr>
      <w:r>
        <w:t>Overhead: Much lower overhead than child_process for creation and communication.</w:t>
      </w:r>
    </w:p>
    <w:p>
      <w:pPr>
        <w:pStyle w:val="ListBullet"/>
      </w:pPr>
      <w:r>
        <w:t>Use for CPU-bound tasks: Perfect for offloading heavy JavaScript computations (e.g., complex calculations, data processing, encryption) without blocking the main event loop. Since they run within the same process, it's efficient for parallelizing internal JavaScript logic.</w:t>
      </w:r>
    </w:p>
    <w:p>
      <w:r>
        <w:t>Example:</w:t>
      </w:r>
    </w:p>
    <w:p>
      <w:r>
        <w:rPr>
          <w:rFonts w:ascii="Consolas" w:hAnsi="Consolas"/>
          <w:sz w:val="19"/>
        </w:rPr>
        <w:t>const { Worker } = require('worker_threads');</w:t>
        <w:br/>
        <w:t>if (isMainThread) {</w:t>
        <w:br/>
        <w:t xml:space="preserve">  new Worker('./complex-calc.js'); // Offload heavy calculation</w:t>
        <w:br/>
        <w:t>} else {</w:t>
        <w:br/>
        <w:t xml:space="preserve">  // Code for 'complex-calc.js' to perform computation</w:t>
        <w:br/>
        <w:t>}</w:t>
      </w:r>
    </w:p>
    <w:p>
      <w:r>
        <w:t>---</w:t>
      </w:r>
    </w:p>
    <w:p>
      <w:r>
        <w:t>### Differentiating for CPU-bound Scenarios</w:t>
      </w:r>
    </w:p>
    <w:p>
      <w:r>
        <w:t>| Feature | child_process | worker_threads | | :--------------- | :--------------------------------------- | :--------------------------------------------- | | Nature | Spawns new OS Processes | Spawns new JS Threads within same process | | Memory | Isolated (each has its own) | Shared (can access same memory spaces) | | Overhead | High (for creation &amp; communication) | Low (for creation &amp; communication) |</w:t>
      </w:r>
    </w:p>
    <w:p>
      <w:r>
        <w:t>### When to choose which for CPU-bound tasks:</w:t>
      </w:r>
    </w:p>
    <w:p>
      <w:pPr>
        <w:pStyle w:val="ListBullet"/>
      </w:pPr>
      <w:r>
        <w:t>Choose child_process when:</w:t>
      </w:r>
    </w:p>
    <w:p>
      <w:pPr>
        <w:pStyle w:val="ListBullet"/>
      </w:pPr>
      <w:r>
        <w:t>You need to run an external program or script written in another language (e.g., Python, C++ executable).</w:t>
      </w:r>
    </w:p>
    <w:p>
      <w:pPr>
        <w:pStyle w:val="ListBullet"/>
      </w:pPr>
      <w:r>
        <w:t>You require strong isolation between tasks; if one child process crashes, the main Node.js process might remain unaffected.</w:t>
      </w:r>
    </w:p>
    <w:p>
      <w:pPr>
        <w:pStyle w:val="ListBullet"/>
      </w:pPr>
      <w:r>
        <w:t>The task is very long-running, and the startup overhead is negligible compared to execution time.</w:t>
      </w:r>
    </w:p>
    <w:p>
      <w:pPr>
        <w:pStyle w:val="ListBullet"/>
      </w:pPr>
      <w:r>
        <w:t>Choose worker_threads when:</w:t>
      </w:r>
    </w:p>
    <w:p>
      <w:pPr>
        <w:pStyle w:val="ListBullet"/>
      </w:pPr>
      <w:r>
        <w:t>You need to perform heavy, pure JavaScript computations that would otherwise block the main thread (e.g., image processing, data encryption, large array manipulations).</w:t>
      </w:r>
    </w:p>
    <w:p>
      <w:pPr>
        <w:pStyle w:val="ListBullet"/>
      </w:pPr>
      <w:r>
        <w:t>You want to leverage multiple CPU cores for parallelizing JavaScript logic within your Node.js application.</w:t>
      </w:r>
    </w:p>
    <w:p>
      <w:pPr>
        <w:pStyle w:val="ListBullet"/>
      </w:pPr>
      <w:r>
        <w:t>You need more efficient communication or potentially shared memory access between the main thread and the worker for faster data transfer.</w:t>
      </w:r>
    </w:p>
    <w:p>
      <w:r>
        <w:t>---</w:t>
      </w:r>
    </w:p>
    <w:p>
      <w:r>
        <w:t>### Summary</w:t>
      </w:r>
    </w:p>
    <w:p>
      <w:r>
        <w:t>For CPU-bound tasks, choose child_process for running *external programs* or for highly *isolated tasks*, accepting higher overhead. Opt for worker_threads when you need to parallelize *internal JavaScript computations* within your Node.js application, benefiting from lower overhead and potential shared memory.</w:t>
      </w:r>
    </w:p>
    <w:p/>
    <w:p>
      <w:pPr>
        <w:pStyle w:val="Heading2"/>
      </w:pPr>
      <w:r>
        <w:t>912. Explain the concept of backpressure in Node.js streams. How is it handled, and why is it crucial for application stability and performance?</w:t>
      </w:r>
    </w:p>
    <w:p>
      <w:r>
        <w:t>In Node.js, streams are a powerful way to handle data that arrives in chunks, rather than all at once (e.g., reading a large file, processing network requests). This makes them memory-efficient.</w:t>
      </w:r>
    </w:p>
    <w:p>
      <w:r>
        <w:t>## What is Backpressure?</w:t>
      </w:r>
    </w:p>
    <w:p>
      <w:r>
        <w:t>Imagine you have a garden hose (a producer of water) filling a bucket (a consumer that processes water) that has a small hole at the bottom (the processing speed). If the hose fills the bucket faster than the water can drain out, the bucket will eventually overflow.</w:t>
      </w:r>
    </w:p>
    <w:p>
      <w:r>
        <w:t>In Node.js streams, backpressure occurs when a Readable stream (the producer, generating data) generates data faster than a Writable stream (the consumer, processing data) can consume it. Without proper handling, this imbalance would cause the Writable stream's internal buffer to fill up excessively, consuming large amounts of memory and potentially crashing your application.</w:t>
      </w:r>
    </w:p>
    <w:p>
      <w:r>
        <w:t>## How Node.js Handles Backpressure</w:t>
      </w:r>
    </w:p>
    <w:p>
      <w:r>
        <w:t>Node.js streams have built-in mechanisms to manage backpressure:</w:t>
      </w:r>
    </w:p>
    <w:p>
      <w:pPr>
        <w:pStyle w:val="ListBullet"/>
      </w:pPr>
      <w:r>
        <w:t>The pipe() Method (Recommended Abstraction)</w:t>
      </w:r>
    </w:p>
    <w:p>
      <w:r>
        <w:t>The easiest and most common way to handle backpressure is using stream.pipe(destination). This method automatically manages the flow:</w:t>
      </w:r>
    </w:p>
    <w:p>
      <w:pPr>
        <w:pStyle w:val="ListBullet"/>
      </w:pPr>
      <w:r>
        <w:t>When the Writable destination stream's internal buffer becomes full, it tells the Readable source stream to pause().</w:t>
      </w:r>
    </w:p>
    <w:p>
      <w:pPr>
        <w:pStyle w:val="ListBullet"/>
      </w:pPr>
      <w:r>
        <w:t>Once the Writable stream has processed enough data and its buffer empties, it emits a 'drain' event, telling the Readable stream to resume().</w:t>
      </w:r>
    </w:p>
    <w:p>
      <w:r>
        <w:rPr>
          <w:rFonts w:ascii="Consolas" w:hAnsi="Consolas"/>
          <w:sz w:val="19"/>
        </w:rPr>
        <w:t xml:space="preserve">    const fs = require('fs');</w:t>
        <w:br/>
        <w:br/>
        <w:t xml:space="preserve">    const readableStream = fs.createReadStream('large_file.txt');</w:t>
        <w:br/>
        <w:t xml:space="preserve">    const writableStream = fs.createWriteStream('copy_of_file.txt');</w:t>
        <w:br/>
        <w:br/>
        <w:t xml:space="preserve">    // pipe() automatically handles backpressure</w:t>
        <w:br/>
        <w:t xml:space="preserve">    readableStream.pipe(writableStream);</w:t>
        <w:br/>
        <w:br/>
        <w:t xml:space="preserve">    console.log("File copy started with automatic backpressure handling.");</w:t>
      </w:r>
    </w:p>
    <w:p>
      <w:pPr>
        <w:pStyle w:val="ListBullet"/>
      </w:pPr>
      <w:r>
        <w:t>Manual Handling (for advanced scenarios)</w:t>
      </w:r>
    </w:p>
    <w:p>
      <w:r>
        <w:t>When you are directly writing to a Writable stream without pipe(), you manage backpressure:</w:t>
      </w:r>
    </w:p>
    <w:p>
      <w:pPr>
        <w:pStyle w:val="ListBullet"/>
      </w:pPr>
      <w:r>
        <w:t>The writable.write(chunk) method returns false if the internal buffer is full, indicating that you should temporarily stop sending more data.</w:t>
      </w:r>
    </w:p>
    <w:p>
      <w:pPr>
        <w:pStyle w:val="ListBullet"/>
      </w:pPr>
      <w:r>
        <w:t>When write() returns false, you should pause() your Readable source stream.</w:t>
      </w:r>
    </w:p>
    <w:p>
      <w:pPr>
        <w:pStyle w:val="ListBullet"/>
      </w:pPr>
      <w:r>
        <w:t>The Writable stream will emit a 'drain' event when it has processed enough data and its buffer is ready for more.</w:t>
      </w:r>
    </w:p>
    <w:p>
      <w:pPr>
        <w:pStyle w:val="ListBullet"/>
      </w:pPr>
      <w:r>
        <w:t>Upon receiving the 'drain' event, you should resume() your Readable stream.</w:t>
      </w:r>
    </w:p>
    <w:p>
      <w:r>
        <w:t>## Why is it Crucial?</w:t>
      </w:r>
    </w:p>
    <w:p>
      <w:r>
        <w:t>Backpressure handling is vital for:</w:t>
      </w:r>
    </w:p>
    <w:p>
      <w:pPr>
        <w:pStyle w:val="ListBullet"/>
      </w:pPr>
      <w:r>
        <w:t>Application Stability: Without it, a fast producer overwhelming a slow consumer leads to excessive memory usage, out-of-memory errors, and application crashes, especially when dealing with large datasets or heavy network traffic.</w:t>
      </w:r>
    </w:p>
    <w:p>
      <w:pPr>
        <w:pStyle w:val="ListBullet"/>
      </w:pPr>
      <w:r>
        <w:t>Performance: It ensures efficient resource utilization. By pausing the producer when the consumer is busy, you prevent unnecessary buffering of data, which reduces latency spikes and keeps your application responsive and performant.</w:t>
      </w:r>
    </w:p>
    <w:p>
      <w:r>
        <w:t>## Summary</w:t>
      </w:r>
    </w:p>
    <w:p>
      <w:r>
        <w:t>Backpressure is the essential mechanism Node.js uses to prevent Readable streams from overwhelming Writable streams. By intelligently pausing and resuming data flow, it guarantees application stability and optimal performance, especially when processing data at varying speeds.</w:t>
      </w:r>
    </w:p>
    <w:p/>
    <w:p>
      <w:pPr>
        <w:pStyle w:val="Heading2"/>
      </w:pPr>
      <w:r>
        <w:t>913. Describe common causes of memory leaks in Node.js applications. What tools and techniques would you use to diagnose and fix such leaks?</w:t>
      </w:r>
    </w:p>
    <w:p>
      <w:r>
        <w:t>A memory leak in a Node.js application occurs when memory that is no longer needed by the program is not released and returned to the operating system. This leads to a continuous increase in memory consumption, eventually slowing down the application and potentially causing it to crash due to "out of memory" errors.</w:t>
      </w:r>
    </w:p>
    <w:p>
      <w:r>
        <w:t>In Node.js, which uses the V8 JavaScript engine, memory leaks happen when the garbage collector (GC) fails to reclaim memory because an object is still *referenced* somewhere, even if your application logic no longer needs it. Think of it like a leaky faucet: water (memory) is constantly dripping out and filling up the sink (your application's memory), even when you're not using it, eventually causing an overflow.</w:t>
      </w:r>
    </w:p>
    <w:p>
      <w:r>
        <w:t>### Common Causes of Memory Leaks in Node.js</w:t>
      </w:r>
    </w:p>
    <w:p>
      <w:pPr>
        <w:pStyle w:val="ListBullet"/>
      </w:pPr>
      <w:r>
        <w:t>Unclosed Event Listeners: This is a very common cause. If you attach an event listener using EventEmitter.on() (or similar for HTTP servers, database connections, etc.) but never remove it with removeListener() or off(), the listener function (and anything it "closes over" or references) will stay in memory indefinitely, even if the object that registered it is otherwise eligible for garbage collection.</w:t>
      </w:r>
    </w:p>
    <w:p>
      <w:r>
        <w:rPr>
          <w:rFonts w:ascii="Consolas" w:hAnsi="Consolas"/>
          <w:sz w:val="19"/>
        </w:rPr>
        <w:t xml:space="preserve">    const EventEmitter = require('events');</w:t>
        <w:br/>
        <w:t xml:space="preserve">    const myEmitter = new EventEmitter();</w:t>
        <w:br/>
        <w:br/>
        <w:t xml:space="preserve">    function leakyHandler() {</w:t>
        <w:br/>
        <w:t xml:space="preserve">      // This function might reference large objects from its creation scope</w:t>
        <w:br/>
        <w:t xml:space="preserve">      // which will now never be garbage collected.</w:t>
        <w:br/>
        <w:t xml:space="preserve">      console.log('Event received!');</w:t>
        <w:br/>
        <w:t xml:space="preserve">    }</w:t>
        <w:br/>
        <w:br/>
        <w:t xml:space="preserve">    myEmitter.on('data', leakyHandler); // This listener is never removed!</w:t>
        <w:br/>
        <w:t xml:space="preserve">    // If 'myEmitter' is long-lived and `leakyHandler` is called often,</w:t>
        <w:br/>
        <w:t xml:space="preserve">    // or captures large objects, this can lead to a leak.</w:t>
      </w:r>
    </w:p>
    <w:p>
      <w:pPr>
        <w:pStyle w:val="ListBullet"/>
      </w:pPr>
      <w:r>
        <w:t>Global Variables and Caches: Storing large objects directly in global variables (global.myCache = ...) or in custom caches that grow without limits (i.e., no eviction policy) prevents them from ever being garbage collected.</w:t>
      </w:r>
    </w:p>
    <w:p>
      <w:pPr>
        <w:pStyle w:val="ListBullet"/>
      </w:pPr>
      <w:r>
        <w:t>Unresolved Timers: Using setInterval() or setTimeout() that repeatedly execute or hold references to objects, but forgetting to call clearInterval() or clearTimeout() when they are no longer needed.</w:t>
      </w:r>
    </w:p>
    <w:p>
      <w:pPr>
        <w:pStyle w:val="ListBullet"/>
      </w:pPr>
      <w:r>
        <w:t>Closures Capturing Large Scopes: A smaller function (a "closure") inadvertently holds a reference to a much larger outer scope's variables. If this closure persists longer than intended, it prevents the entire larger scope (and its contained data) from being garbage collected.</w:t>
      </w:r>
    </w:p>
    <w:p>
      <w:r>
        <w:t>### Diagnosing and Fixing Memory Leaks</w:t>
      </w:r>
    </w:p>
    <w:p>
      <w:r>
        <w:t>Diagnosis Tools &amp; Techniques:</w:t>
      </w:r>
    </w:p>
    <w:p>
      <w:pPr>
        <w:pStyle w:val="ListBullet"/>
      </w:pPr>
      <w:r>
        <w:t>process.memoryUsage(): A basic built-in Node.js function that provides a quick snapshot of current memory usage (e.g., RSS, Heap Total, Heap Used). Useful for simple monitoring scripts or quick checks.</w:t>
      </w:r>
    </w:p>
    <w:p>
      <w:pPr>
        <w:pStyle w:val="ListBullet"/>
      </w:pPr>
      <w:r>
        <w:t>Chrome DevTools (Node.js Inspector): This is the most powerful tool.</w:t>
      </w:r>
    </w:p>
    <w:p>
      <w:pPr>
        <w:pStyle w:val="ListBullet"/>
      </w:pPr>
      <w:r>
        <w:t>Start your Node.js application with node --inspect index.js.</w:t>
      </w:r>
    </w:p>
    <w:p>
      <w:pPr>
        <w:pStyle w:val="ListBullet"/>
      </w:pPr>
      <w:r>
        <w:t>Open chrome://inspect in your browser and connect to your Node.js process.</w:t>
      </w:r>
    </w:p>
    <w:p>
      <w:pPr>
        <w:pStyle w:val="ListBullet"/>
      </w:pPr>
      <w:r>
        <w:t>Navigate to the "Memory" tab to take heap snapshots. By taking multiple snapshots over time (especially after triggering potential leaky behavior) and comparing them, you can identify which objects are accumulating and growing unexpectedly.</w:t>
      </w:r>
    </w:p>
    <w:p>
      <w:pPr>
        <w:pStyle w:val="ListBullet"/>
      </w:pPr>
      <w:r>
        <w:t>Load Testing: Simulate realistic user traffic on your application while monitoring memory. A steadily climbing memory usage curve over time is a strong indicator of a leak.</w:t>
      </w:r>
    </w:p>
    <w:p>
      <w:r>
        <w:t>Fixing Techniques:</w:t>
      </w:r>
    </w:p>
    <w:p>
      <w:pPr>
        <w:pStyle w:val="ListBullet"/>
      </w:pPr>
      <w:r>
        <w:t>Always Remove Listeners: Ensure event listeners are properly detached using removeListener() or off() when the object they are listening to is no longer relevant or the listener's purpose is fulfilled.</w:t>
      </w:r>
    </w:p>
    <w:p>
      <w:pPr>
        <w:pStyle w:val="ListBullet"/>
      </w:pPr>
      <w:r>
        <w:t>Clear Timers: Always use clearInterval() or clearTimeout() to stop timers once they are no longer necessary.</w:t>
      </w:r>
    </w:p>
    <w:p>
      <w:pPr>
        <w:pStyle w:val="ListBullet"/>
      </w:pPr>
      <w:r>
        <w:t>Manage Caches: Implement strict size limits or use libraries with eviction policies (e.g., Least Recently Used - LRU) for any custom caches to prevent unbounded growth.</w:t>
      </w:r>
    </w:p>
    <w:p>
      <w:pPr>
        <w:pStyle w:val="ListBullet"/>
      </w:pPr>
      <w:r>
        <w:t>Review Closures: Be mindful of what variables closures capture. If a closure unnecessarily keeps a large object alive, refactor the code to release that reference or reduce the scope.</w:t>
      </w:r>
    </w:p>
    <w:p>
      <w:pPr>
        <w:pStyle w:val="ListBullet"/>
      </w:pPr>
      <w:r>
        <w:t>Nullify References: Explicitly setting variables to null when their referenced objects are no longer needed can sometimes help the garbage collector, especially in complex scenarios or older Node.js versions.</w:t>
      </w:r>
    </w:p>
    <w:p>
      <w:r>
        <w:t>Summary: Memory leaks in Node.js typically stem from unreleased references (like event listeners or global caches) that prevent the garbage collector from reclaiming memory. Diagnosing these leaks primarily involves using Chrome DevTools to analyze heap snapshots, while fixing them requires disciplined management of listeners, timers, and data structures.</w:t>
      </w:r>
    </w:p>
    <w:p/>
    <w:p>
      <w:pPr>
        <w:pStyle w:val="Heading2"/>
      </w:pPr>
      <w:r>
        <w:t>914. How does Node.js handle concurrency, given its single-threaded nature? Discuss the roles of the Event Loop, libuv, and the thread pool.</w:t>
      </w:r>
    </w:p>
    <w:p>
      <w:r>
        <w:t>Node.js, despite running JavaScript in a single main thread, excels at handling many concurrent operations efficiently. It achieves this through a sophisticated architecture involving the Event Loop, libuv, and a Thread Pool.</w:t>
      </w:r>
    </w:p>
    <w:p>
      <w:r>
        <w:t>### The Single-Threaded Nature Explained</w:t>
      </w:r>
    </w:p>
    <w:p>
      <w:r>
        <w:t>Imagine a restaurant with only *one* chef (your Node.js main thread). This chef can only work on *one dish at a time*. If a dish takes a long time to cook, customers would wait forever! Node.js solves this by being a *non-blocking* chef.</w:t>
      </w:r>
    </w:p>
    <w:p>
      <w:r>
        <w:t>### How Node.js Achieves Concurrency: The Trio</w:t>
      </w:r>
    </w:p>
    <w:p>
      <w:r>
        <w:t>Instead of waiting, the Node.js main thread offloads long-running tasks and gets notified when they are done. This is managed by:</w:t>
      </w:r>
    </w:p>
    <w:p>
      <w:pPr>
        <w:pStyle w:val="ListBullet"/>
      </w:pPr>
      <w:r>
        <w:t>The Event Loop (The Chef's Assistant)</w:t>
      </w:r>
    </w:p>
    <w:p>
      <w:pPr>
        <w:pStyle w:val="ListBullet"/>
      </w:pPr>
      <w:r>
        <w:t>Role: The Event Loop is the *heart* of Node.js's asynchronous, non-blocking nature. It's *not* executing the tasks itself, but rather *managing* them.</w:t>
      </w:r>
    </w:p>
    <w:p>
      <w:pPr>
        <w:pStyle w:val="ListBullet"/>
      </w:pPr>
      <w:r>
        <w:t>How it works: It constantly monitors two things:</w:t>
      </w:r>
    </w:p>
    <w:p>
      <w:pPr>
        <w:pStyle w:val="ListBullet"/>
      </w:pPr>
      <w:r>
        <w:t>The Call Stack: Where your main JavaScript code is executing.</w:t>
      </w:r>
    </w:p>
    <w:p>
      <w:pPr>
        <w:pStyle w:val="ListBullet"/>
      </w:pPr>
      <w:r>
        <w:t>The Callback Queue: A list of completed asynchronous operations (like file reads or network requests) that are ready for the main thread to process.</w:t>
      </w:r>
    </w:p>
    <w:p>
      <w:pPr>
        <w:pStyle w:val="ListBullet"/>
      </w:pPr>
      <w:r>
        <w:t>When the Call Stack is empty (the main chef is free), the Event Loop takes the next task's callback from the Callback Queue and pushes it onto the Call Stack for execution.</w:t>
      </w:r>
    </w:p>
    <w:p>
      <w:pPr>
        <w:pStyle w:val="ListBullet"/>
      </w:pPr>
      <w:r>
        <w:t>Analogy: The chef's assistant (Event Loop) constantly checks if the chef is free. If so, they hand the chef the next "finished and ready for plating" dish from a waiting list.</w:t>
      </w:r>
    </w:p>
    <w:p>
      <w:pPr>
        <w:pStyle w:val="ListBullet"/>
      </w:pPr>
      <w:r>
        <w:t>libuv (The Kitchen Staff)</w:t>
      </w:r>
    </w:p>
    <w:p>
      <w:pPr>
        <w:pStyle w:val="ListBullet"/>
      </w:pPr>
      <w:r>
        <w:t>Role: This is a C++ library that Node.js uses to handle *asynchronous I/O operations*. These are typically slow tasks like reading files, making network requests, or interacting with databases.</w:t>
      </w:r>
    </w:p>
    <w:p>
      <w:pPr>
        <w:pStyle w:val="ListBullet"/>
      </w:pPr>
      <w:r>
        <w:t>How it works: When your JavaScript code asks to perform an I/O operation (e.g., fs.readFile), libuv takes this request. It delegates these tasks to the underlying operating system (which is usually optimized for non-blocking I/O) or to its own Thread Pool.</w:t>
      </w:r>
    </w:p>
    <w:p>
      <w:pPr>
        <w:pStyle w:val="ListBullet"/>
      </w:pPr>
      <w:r>
        <w:t>Crucially, the Node.js main thread doesn't wait; it immediately continues executing the next JavaScript instruction.</w:t>
      </w:r>
    </w:p>
    <w:p>
      <w:pPr>
        <w:pStyle w:val="ListBullet"/>
      </w:pPr>
      <w:r>
        <w:t>Once an I/O operation finishes, libuv places its associated callback function into the Event Loop's Callback Queue.</w:t>
      </w:r>
    </w:p>
    <w:p>
      <w:pPr>
        <w:pStyle w:val="ListBullet"/>
      </w:pPr>
      <w:r>
        <w:t>Analogy: The main chef tells the kitchen staff (libuv) to bake a cake. The chef doesn't wait by the oven; they continue chopping vegetables. When the cake is done, the kitchen staff puts a "cake is ready" note on the assistant's (Event Loop's) waiting list.</w:t>
      </w:r>
    </w:p>
    <w:p>
      <w:pPr>
        <w:pStyle w:val="ListBullet"/>
      </w:pPr>
      <w:r>
        <w:t>The Thread Pool (The Specialized Bakers)</w:t>
      </w:r>
    </w:p>
    <w:p>
      <w:pPr>
        <w:pStyle w:val="ListBullet"/>
      </w:pPr>
      <w:r>
        <w:t>Role: Managed by libuv, this is a pool of actual *worker threads* (typically 4 by default). These threads are used for *blocking* operations that the operating system can't handle asynchronously, or for CPU-intensive tasks.</w:t>
      </w:r>
    </w:p>
    <w:p>
      <w:pPr>
        <w:pStyle w:val="ListBullet"/>
      </w:pPr>
      <w:r>
        <w:t>How it works: When a task like heavy computation (e.g., cryptographic hashing) or certain synchronous file system operations comes up, libuv assigns it to one of the available threads in the thread pool.</w:t>
      </w:r>
    </w:p>
    <w:p>
      <w:pPr>
        <w:pStyle w:val="ListBullet"/>
      </w:pPr>
      <w:r>
        <w:t>The Node.js main thread remains free. When a thread pool task completes, its callback is added to the Event Loop's Callback Queue.</w:t>
      </w:r>
    </w:p>
    <w:p>
      <w:pPr>
        <w:pStyle w:val="ListBullet"/>
      </w:pPr>
      <w:r>
        <w:t>Analogy: For very complex or long baking tasks, the kitchen staff (libuv) assigns it to a dedicated pastry chef from a team of specialized bakers (Thread Pool). The main chef only cares when the pastry chef signals completion.</w:t>
      </w:r>
    </w:p>
    <w:p>
      <w:r>
        <w:t>### Visualizing the Flow</w:t>
      </w:r>
    </w:p>
    <w:p>
      <w:r>
        <w:rPr>
          <w:rFonts w:ascii="Consolas" w:hAnsi="Consolas"/>
          <w:sz w:val="19"/>
        </w:rPr>
        <w:t>+--------------------+        +---------------------+</w:t>
        <w:br/>
        <w:t>|  Your JavaScript   |------&gt; |     Event Loop      |</w:t>
        <w:br/>
        <w:t>|  (Main Thread)     |        +---------^-----------+</w:t>
        <w:br/>
        <w:t>|                    |                  |</w:t>
        <w:br/>
        <w:t>| 1. Synchronous Code|                  |</w:t>
        <w:br/>
        <w:t>| 2. Async Call (e.g., fs.readFile)     |</w:t>
        <w:br/>
        <w:t>+--------------------+                  |</w:t>
        <w:br/>
        <w:t xml:space="preserve">          |                             | Callback Ready</w:t>
        <w:br/>
        <w:t xml:space="preserve">          v                             |</w:t>
        <w:br/>
        <w:t>+---------------------+                 |</w:t>
        <w:br/>
        <w:t>|        libuv        |                 |</w:t>
        <w:br/>
        <w:t>| (Manages Async Ops) |-----------------+</w:t>
        <w:br/>
        <w:t>+---------^-----------+</w:t>
        <w:br/>
        <w:t xml:space="preserve">          | Delegates slow tasks</w:t>
        <w:br/>
        <w:t xml:space="preserve">          v</w:t>
        <w:br/>
        <w:t>+---------------------+</w:t>
        <w:br/>
        <w:t>|  Operating System   | (Non-blocking I/O, e.g., network)</w:t>
        <w:br/>
        <w:t>|      (or)           |</w:t>
        <w:br/>
        <w:t>|    Thread Pool      | (Blocking ops, e.g., heavy crypto, some FS)</w:t>
        <w:br/>
        <w:t>+---------------------+</w:t>
      </w:r>
    </w:p>
    <w:p>
      <w:r>
        <w:t>### Code Example</w:t>
      </w:r>
    </w:p>
    <w:p>
      <w:r>
        <w:rPr>
          <w:rFonts w:ascii="Consolas" w:hAnsi="Consolas"/>
          <w:sz w:val="19"/>
        </w:rPr>
        <w:t>console.log("1. Start"); // Synchronous</w:t>
        <w:br/>
        <w:br/>
        <w:t>// Asynchronous operation: handled by libuv/OS, callback added to queue</w:t>
        <w:br/>
        <w:t>setTimeout(() =&gt; {</w:t>
        <w:br/>
        <w:t xml:space="preserve">  console.log("3. Timeout callback executed!");</w:t>
        <w:br/>
        <w:t>}, 0);</w:t>
        <w:br/>
        <w:br/>
        <w:t>// Asynchronous operation: handled by libuv/thread pool, callback added to queue</w:t>
        <w:br/>
        <w:t>const fs = require('fs');</w:t>
        <w:br/>
        <w:t>fs.readFile('./example.txt', 'utf8', (err, data) =&gt; {</w:t>
        <w:br/>
        <w:t xml:space="preserve">  console.log("4. File read callback executed!");</w:t>
        <w:br/>
        <w:t>});</w:t>
        <w:br/>
        <w:br/>
        <w:t>console.log("2. End"); // Synchronous</w:t>
        <w:br/>
        <w:br/>
        <w:t>// Expected output (order of 3 and 4 might vary):</w:t>
        <w:br/>
        <w:t>// 1. Start</w:t>
        <w:br/>
        <w:t>// 2. End</w:t>
        <w:br/>
        <w:t>// 3. Timeout callback executed!</w:t>
        <w:br/>
        <w:t>// 4. File read callback executed!</w:t>
      </w:r>
    </w:p>
    <w:p>
      <w:r>
        <w:t>### Summary</w:t>
      </w:r>
    </w:p>
    <w:p>
      <w:r>
        <w:t>Node.js achieves impressive concurrency despite its single JavaScript thread by cleverly offloading I/O and CPU-intensive tasks. The Event Loop orchestrates when completed tasks' callbacks run, libuv interfaces with the operating system for non-blocking I/O, and the Thread Pool handles genuinely blocking operations in the background. This non-blocking model makes Node.js highly efficient for I/O-bound applications.</w:t>
      </w:r>
    </w:p>
    <w:p/>
    <w:p>
      <w:pPr>
        <w:pStyle w:val="Heading2"/>
      </w:pPr>
      <w:r>
        <w:t>915. Imagine you need to build a high-volume, real-time data processing pipeline using Node.js. Outline the key architectural considerations and Node.js-specific technologies you would leverage.</w:t>
      </w:r>
    </w:p>
    <w:p>
      <w:r>
        <w:t>Building a high-volume, real-time data processing pipeline with Node.js requires careful architectural planning to handle significant data flow swiftly and reliably.</w:t>
      </w:r>
    </w:p>
    <w:p>
      <w:r>
        <w:t>### Key Architectural Considerations</w:t>
      </w:r>
    </w:p>
    <w:p>
      <w:pPr>
        <w:pStyle w:val="ListBullet"/>
      </w:pPr>
      <w:r>
        <w:t>Decoupling &amp; Reliability (Message Queues): Imagine data arriving like letters at a busy post office. Instead of one worker processing each letter immediately (which can cause backlogs), we put them into a central sorting system called a message queue (e.g., Kafka, RabbitMQ). Multiple Node.js "workers" can then pick up messages independently. If one worker crashes, messages aren't lost, and others can continue, ensuring data isn't dropped and processing is robust.</w:t>
      </w:r>
    </w:p>
    <w:p>
      <w:pPr>
        <w:pStyle w:val="ListBullet"/>
      </w:pPr>
      <w:r>
        <w:t>Scalability (Horizontal Scaling &amp; Load Balancing): To handle increasing traffic, we'd add more identical Node.js servers, just like adding more cashiers to a busy supermarket. A Load Balancer (e.g., Nginx, AWS ELB) acts as a traffic cop, distributing incoming data streams evenly across these servers, preventing any single server from becoming a bottleneck.</w:t>
      </w:r>
    </w:p>
    <w:p>
      <w:pPr>
        <w:pStyle w:val="ListBullet"/>
      </w:pPr>
      <w:r>
        <w:t>Real-time Processing (Node.js Strengths): Node.js's core strength is its non-blocking, event-driven I/O. This means it can handle many operations (like reading from a queue, writing to a database) concurrently without waiting for each one to finish. For large data, Streams allow processing data in chunks rather than loading it all into memory at once, improving efficiency and reducing memory usage.</w:t>
      </w:r>
    </w:p>
    <w:p>
      <w:r>
        <w:t>### Node.js-Specific Technologies &amp; Techniques</w:t>
      </w:r>
    </w:p>
    <w:p>
      <w:pPr>
        <w:pStyle w:val="ListBullet"/>
      </w:pPr>
      <w:r>
        <w:t>Node.js Event Loop &amp; Non-blocking I/O: This is fundamental. Node.js efficiently handles many concurrent connections by not waiting for slow operations (e.g., network requests, database queries) to complete.</w:t>
      </w:r>
    </w:p>
    <w:p>
      <w:pPr>
        <w:pStyle w:val="ListBullet"/>
      </w:pPr>
      <w:r>
        <w:t>Streams: Essential for efficiently handling large datasets. Instead of loading an entire file into memory:</w:t>
      </w:r>
    </w:p>
    <w:p>
      <w:r>
        <w:rPr>
          <w:rFonts w:ascii="Consolas" w:hAnsi="Consolas"/>
          <w:sz w:val="19"/>
        </w:rPr>
        <w:t xml:space="preserve">    // Inefficient for huge files - loads all into memory</w:t>
        <w:br/>
        <w:t xml:space="preserve">    // const data = await fs.promises.readFile('large-file.csv', 'utf8');</w:t>
        <w:br/>
        <w:t xml:space="preserve">    // processData(data);</w:t>
      </w:r>
    </w:p>
    <w:p>
      <w:r>
        <w:t>Use Streams to process data in chunks:</w:t>
      </w:r>
    </w:p>
    <w:p>
      <w:r>
        <w:rPr>
          <w:rFonts w:ascii="Consolas" w:hAnsi="Consolas"/>
          <w:sz w:val="19"/>
        </w:rPr>
        <w:t xml:space="preserve">    const fs = require('fs');</w:t>
        <w:br/>
        <w:t xml:space="preserve">    // Example: Read and process a large file chunk by chunk</w:t>
        <w:br/>
        <w:t xml:space="preserve">    fs.createReadStream('large-events.log')</w:t>
        <w:br/>
        <w:t xml:space="preserve">      .on('data', (chunk) =&gt; {</w:t>
        <w:br/>
        <w:t xml:space="preserve">        // Process each 'chunk' of data as it arrives</w:t>
        <w:br/>
        <w:t xml:space="preserve">        // e.g., parse, filter, or send to another service</w:t>
        <w:br/>
        <w:t xml:space="preserve">        console.log(`Processing ${chunk.length} bytes of data...`);</w:t>
        <w:br/>
        <w:t xml:space="preserve">      })</w:t>
        <w:br/>
        <w:t xml:space="preserve">      .on('end', () =&gt; {</w:t>
        <w:br/>
        <w:t xml:space="preserve">        console.log('Finished processing all data.');</w:t>
        <w:br/>
        <w:t xml:space="preserve">      })</w:t>
        <w:br/>
        <w:t xml:space="preserve">      .on('error', (err) =&gt; {</w:t>
        <w:br/>
        <w:t xml:space="preserve">        console.error('Stream error:', err);</w:t>
        <w:br/>
        <w:t xml:space="preserve">      });</w:t>
      </w:r>
    </w:p>
    <w:p>
      <w:pPr>
        <w:pStyle w:val="ListBullet"/>
      </w:pPr>
      <w:r>
        <w:t>PM2 / Clustering: Since Node.js runs on a single thread by default, to utilize multi-core CPUs on a single server, we'd use PM2 or Node's cluster module to run multiple Node.js instances (processes), maximizing server resources.</w:t>
      </w:r>
    </w:p>
    <w:p>
      <w:pPr>
        <w:pStyle w:val="ListBullet"/>
      </w:pPr>
      <w:r>
        <w:t>Message Queue Libraries (e.g., kafka-node, amqplib): Node.js applications will use specific libraries to interact with message queues like Kafka or RabbitMQ, acting as producers (sending data) and consumers (receiving data).</w:t>
      </w:r>
    </w:p>
    <w:p>
      <w:pPr>
        <w:pStyle w:val="ListBullet"/>
      </w:pPr>
      <w:r>
        <w:t>Redis: An excellent choice for high-speed caching, temporary storage, or implementing rate limiting due to its in-memory nature and extremely fast read/write operations.</w:t>
      </w:r>
    </w:p>
    <w:p>
      <w:pPr>
        <w:pStyle w:val="ListBullet"/>
      </w:pPr>
      <w:r>
        <w:t>WebSockets (e.g., Socket.IO): If the "real-time" aspect extends to notifying web clients instantly, WebSockets provide a persistent, bidirectional communication channel between the server and browser.</w:t>
      </w:r>
    </w:p>
    <w:p>
      <w:r>
        <w:t>### Summary A high-volume Node.js pipeline relies on decoupling with message queues, horizontal scaling with load balancing, and leveraging Node.js's non-blocking I/O and Streams. Tools like PM2, Kafka, and Redis are key for building a performant and resilient system.</w:t>
      </w:r>
    </w:p>
    <w:p/>
    <w:p>
      <w:pPr>
        <w:pStyle w:val="Heading2"/>
      </w:pPr>
      <w:r>
        <w:t>916. Explain the role of the Event Loop in Node.js and how it enables non-blocking I/O operations.</w:t>
      </w:r>
    </w:p>
    <w:p>
      <w:r>
        <w:t>The Event Loop is the core mechanism that allows Node.js to perform non-blocking I/O operations, making it incredibly efficient for tasks like reading files, making network requests, and handling database queries, despite having a single-threaded execution model.</w:t>
      </w:r>
    </w:p>
    <w:p>
      <w:r>
        <w:t>### The Role of the Event Loop</w:t>
      </w:r>
    </w:p>
    <w:p>
      <w:r>
        <w:t>Imagine you're a single barista in a busy coffee shop.</w:t>
      </w:r>
    </w:p>
    <w:p>
      <w:pPr>
        <w:pStyle w:val="ListBullet"/>
      </w:pPr>
      <w:r>
        <w:t>Blocking: If a customer orders a complex latte that takes 5 minutes, and you stand there doing nothing else until it's finished, you're blocking other customers.</w:t>
      </w:r>
    </w:p>
    <w:p>
      <w:pPr>
        <w:pStyle w:val="ListBullet"/>
      </w:pPr>
      <w:r>
        <w:t>Non-blocking: A smart barista will start the latte (e.g., put espresso shot, steam milk), then immediately take the *next* customer's order, prepare simpler coffees, and only return to finish the latte when it's ready.</w:t>
      </w:r>
    </w:p>
    <w:p>
      <w:r>
        <w:t>Node.js operates like the smart barista, and the Event Loop is the system that enables this multitasking.</w:t>
      </w:r>
    </w:p>
    <w:p>
      <w:r>
        <w:t>#### How it Works:</w:t>
      </w:r>
    </w:p>
    <w:p>
      <w:pPr>
        <w:pStyle w:val="ListBullet"/>
      </w:pPr>
      <w:r>
        <w:t>Single Call Stack: Node.js executes your JavaScript code on a single thread using a Call Stack. This is like the barista's hands – they can only do one thing at a time.</w:t>
      </w:r>
    </w:p>
    <w:p>
      <w:pPr>
        <w:pStyle w:val="ListBullet"/>
      </w:pPr>
      <w:r>
        <w:t>Delegating I/O: When Node.js encounters an I/O operation (like fs.readFile, http.get, database queries), it doesn't wait. It delegates these potentially long-running tasks to the underlying Node.js runtime (powered by libuv which uses C++ threads/APIs for these operations). This is like the barista starting the latte and letting the machine do its work in the background.</w:t>
      </w:r>
    </w:p>
    <w:p>
      <w:pPr>
        <w:pStyle w:val="ListBullet"/>
      </w:pPr>
      <w:r>
        <w:t>Callbacks to the Callback Queue: Once the delegated I/O operation completes (e.g., the file is read, network request returns), its associated callback function is placed into a Callback Queue (also known as the Task Queue). This is like the latte machine beeping when it's ready.</w:t>
      </w:r>
    </w:p>
    <w:p>
      <w:pPr>
        <w:pStyle w:val="ListBullet"/>
      </w:pPr>
      <w:r>
        <w:t>The Event Loop's Job: The Event Loop is a constantly running process that continuously checks two things:</w:t>
      </w:r>
    </w:p>
    <w:p>
      <w:pPr>
        <w:pStyle w:val="ListBullet"/>
      </w:pPr>
      <w:r>
        <w:t>Is the Call Stack empty (meaning no synchronous code is currently running)?</w:t>
      </w:r>
    </w:p>
    <w:p>
      <w:pPr>
        <w:pStyle w:val="ListBullet"/>
      </w:pPr>
      <w:r>
        <w:t>Is there anything in the Callback Queue?</w:t>
      </w:r>
    </w:p>
    <w:p>
      <w:r>
        <w:t>If the Call Stack is empty, the Event Loop takes the first callback from the Callback Queue and pushes it onto the Call Stack for execution. This cycle repeats indefinitely.</w:t>
      </w:r>
    </w:p>
    <w:p>
      <w:r>
        <w:t>#### Code Example: Non-blocking File Read</w:t>
      </w:r>
    </w:p>
    <w:p>
      <w:r>
        <w:rPr>
          <w:rFonts w:ascii="Consolas" w:hAnsi="Consolas"/>
          <w:sz w:val="19"/>
        </w:rPr>
        <w:t>const fs = require('fs');</w:t>
        <w:br/>
        <w:br/>
        <w:t>console.log("1. Application started.");</w:t>
        <w:br/>
        <w:br/>
        <w:t>fs.readFile('example.txt', 'utf8', (err, data) =&gt; {</w:t>
        <w:br/>
        <w:t xml:space="preserve">  if (err) {</w:t>
        <w:br/>
        <w:t xml:space="preserve">    console.error("Error reading file:", err);</w:t>
        <w:br/>
        <w:t xml:space="preserve">    return;</w:t>
        <w:br/>
        <w:t xml:space="preserve">  }</w:t>
        <w:br/>
        <w:t xml:space="preserve">  console.log("3. File content read:", data); // This callback runs AFTER the file is read.</w:t>
        <w:br/>
        <w:t>});</w:t>
        <w:br/>
        <w:br/>
        <w:t>console.log("2. This message appears immediately, NOT waiting for the file.");</w:t>
        <w:br/>
        <w:br/>
        <w:t>// Expected Output (assuming example.txt exists and has content):</w:t>
        <w:br/>
        <w:t>// 1. Application started.</w:t>
        <w:br/>
        <w:t>// 2. This message appears immediately, NOT waiting for the file.</w:t>
        <w:br/>
        <w:t>// 3. File content read: [content of example.txt]</w:t>
      </w:r>
    </w:p>
    <w:p>
      <w:r>
        <w:t>In this example, fs.readFile is an asynchronous I/O operation. Node.js delegates the file reading to its underlying system, immediately moves to console.log("2..."), and only after example.txt is fully read, the callback function (err, data) =&gt; {...} is placed in the Callback Queue. The Event Loop then ensures it runs when the main thread (Call Stack) is free.</w:t>
      </w:r>
    </w:p>
    <w:p>
      <w:r>
        <w:t>### Summary</w:t>
      </w:r>
    </w:p>
    <w:p>
      <w:r>
        <w:t>The Event Loop is the traffic controller of Node.js. It allows Node.js to handle many concurrent operations efficiently by offloading long-running tasks and executing their results (callbacks) asynchronously, ensuring the main execution thread remains free and responsive. This fundamental design enables Node.js's non-blocking nature, making it ideal for high-performance, I/O-bound applications.</w:t>
      </w:r>
    </w:p>
    <w:p/>
    <w:p>
      <w:pPr>
        <w:pStyle w:val="Heading2"/>
      </w:pPr>
      <w:r>
        <w:t>917. Differentiate between `require` and `import` statements in Node.js, discussing their module systems and when you would choose one over the other.</w:t>
      </w:r>
    </w:p>
    <w:p>
      <w:r>
        <w:t>In Node.js, both require and import are fundamental ways to bring modules (reusable pieces of code) into your files, but they stem from different module systems with distinct characteristics.</w:t>
      </w:r>
    </w:p>
    <w:p>
      <w:r>
        <w:t>### require (CommonJS Modules)</w:t>
      </w:r>
    </w:p>
    <w:p>
      <w:r>
        <w:t>require is part of the CommonJS module system, which was Node.js's original and default approach to handling modules.</w:t>
      </w:r>
    </w:p>
    <w:p>
      <w:pPr>
        <w:pStyle w:val="ListBullet"/>
      </w:pPr>
      <w:r>
        <w:t>Loading: Modules are loaded *synchronously*. This means that when you require a module, your program pauses and waits for that module to be fully loaded before it can continue executing the next line of code.</w:t>
      </w:r>
    </w:p>
    <w:p>
      <w:pPr>
        <w:pStyle w:val="ListBullet"/>
      </w:pPr>
      <w:r>
        <w:t>Dynamic: require statements can be used anywhere in your code, even inside conditional blocks or functions. You can dynamically load modules based on conditions.</w:t>
      </w:r>
    </w:p>
    <w:p>
      <w:pPr>
        <w:pStyle w:val="ListBullet"/>
      </w:pPr>
      <w:r>
        <w:t>Syntax:</w:t>
      </w:r>
    </w:p>
    <w:p>
      <w:pPr>
        <w:pStyle w:val="ListBullet"/>
      </w:pPr>
      <w:r>
        <w:t>To export something: module.exports = someValue; or exports.myFunction = () =&gt; {};</w:t>
      </w:r>
    </w:p>
    <w:p>
      <w:pPr>
        <w:pStyle w:val="ListBullet"/>
      </w:pPr>
      <w:r>
        <w:t>To import something: const myModule = require('./myModule.js');</w:t>
      </w:r>
    </w:p>
    <w:p>
      <w:r>
        <w:t>Example:</w:t>
      </w:r>
    </w:p>
    <w:p>
      <w:r>
        <w:rPr>
          <w:rFonts w:ascii="Consolas" w:hAnsi="Consolas"/>
          <w:sz w:val="19"/>
        </w:rPr>
        <w:t>// adder.js</w:t>
        <w:br/>
        <w:t>function add(a, b) { return a + b; }</w:t>
        <w:br/>
        <w:t>module.exports = add; // Exporting the add function</w:t>
        <w:br/>
        <w:br/>
        <w:t>// app.js</w:t>
        <w:br/>
        <w:t>const addFunction = require('./adder.js'); // Importing</w:t>
        <w:br/>
        <w:t>console.log(addFunction(5, 3)); // Output: 8</w:t>
      </w:r>
    </w:p>
    <w:p>
      <w:r>
        <w:t>### import (ES Modules / ECMAScript Modules)</w:t>
      </w:r>
    </w:p>
    <w:p>
      <w:r>
        <w:t>import is part of ES Modules (ESM), which is the official, standardized module system for JavaScript (used in browsers and now in Node.js).</w:t>
      </w:r>
    </w:p>
    <w:p>
      <w:pPr>
        <w:pStyle w:val="ListBullet"/>
      </w:pPr>
      <w:r>
        <w:t>Loading: Modules are loaded *asynchronously*. The program can process other tasks while modules are being loaded in the background, which can be more efficient.</w:t>
      </w:r>
    </w:p>
    <w:p>
      <w:pPr>
        <w:pStyle w:val="ListBullet"/>
      </w:pPr>
      <w:r>
        <w:t>Static: import statements must be declared at the top level of a file and cannot be conditional or placed inside functions. This static nature allows tools to analyze dependencies before execution, enabling features like "tree-shaking" (removing unused code).</w:t>
      </w:r>
    </w:p>
    <w:p>
      <w:pPr>
        <w:pStyle w:val="ListBullet"/>
      </w:pPr>
      <w:r>
        <w:t>Syntax:</w:t>
      </w:r>
    </w:p>
    <w:p>
      <w:pPr>
        <w:pStyle w:val="ListBullet"/>
      </w:pPr>
      <w:r>
        <w:t>To export something: export const myValue = 'hello'; (named export) or export default someFunction; (default export).</w:t>
      </w:r>
    </w:p>
    <w:p>
      <w:pPr>
        <w:pStyle w:val="ListBullet"/>
      </w:pPr>
      <w:r>
        <w:t>To import something: import { myValue } from './myModule.js'; or import someFunction from './myModule.js';</w:t>
      </w:r>
    </w:p>
    <w:p>
      <w:pPr>
        <w:pStyle w:val="ListBullet"/>
      </w:pPr>
      <w:r>
        <w:t>Enabling ESM in Node.js: You typically need to use .mjs file extensions or add "type": "module" to your package.json file.</w:t>
      </w:r>
    </w:p>
    <w:p>
      <w:r>
        <w:t>Example:</w:t>
      </w:r>
    </w:p>
    <w:p>
      <w:r>
        <w:rPr>
          <w:rFonts w:ascii="Consolas" w:hAnsi="Consolas"/>
          <w:sz w:val="19"/>
        </w:rPr>
        <w:t>// subtracter.mjs</w:t>
        <w:br/>
        <w:t>export function subtract(a, b) { return a - b; } // Exporting a named function</w:t>
        <w:br/>
        <w:br/>
        <w:t>// app.mjs</w:t>
        <w:br/>
        <w:t>import { subtract } from './subtracter.mjs'; // Importing</w:t>
        <w:br/>
        <w:t>console.log(subtract(10, 4)); // Output: 6</w:t>
      </w:r>
    </w:p>
    <w:p>
      <w:r>
        <w:t>### When to Choose?</w:t>
      </w:r>
    </w:p>
    <w:p>
      <w:pPr>
        <w:pStyle w:val="ListBullet"/>
      </w:pPr>
      <w:r>
        <w:t>Choose require when:</w:t>
      </w:r>
    </w:p>
    <w:p>
      <w:pPr>
        <w:pStyle w:val="ListBullet"/>
      </w:pPr>
      <w:r>
        <w:t>Working on existing or older Node.js projects (legacy code).</w:t>
      </w:r>
    </w:p>
    <w:p>
      <w:pPr>
        <w:pStyle w:val="ListBullet"/>
      </w:pPr>
      <w:r>
        <w:t>You need dynamic module loading based on runtime conditions.</w:t>
      </w:r>
    </w:p>
    <w:p>
      <w:pPr>
        <w:pStyle w:val="ListBullet"/>
      </w:pPr>
      <w:r>
        <w:t>Choose import when:</w:t>
      </w:r>
    </w:p>
    <w:p>
      <w:pPr>
        <w:pStyle w:val="ListBullet"/>
      </w:pPr>
      <w:r>
        <w:t>Starting a new Node.js project.</w:t>
      </w:r>
    </w:p>
    <w:p>
      <w:pPr>
        <w:pStyle w:val="ListBullet"/>
      </w:pPr>
      <w:r>
        <w:t>You want compatibility with browser-based JavaScript modules.</w:t>
      </w:r>
    </w:p>
    <w:p>
      <w:pPr>
        <w:pStyle w:val="ListBullet"/>
      </w:pPr>
      <w:r>
        <w:t>You want to leverage modern JavaScript features and tooling benefits like tree-shaking and better static analysis.</w:t>
      </w:r>
    </w:p>
    <w:p>
      <w:pPr>
        <w:pStyle w:val="ListBullet"/>
      </w:pPr>
      <w:r>
        <w:t>You prefer aligning with the future, standardized direction of JavaScript.</w:t>
      </w:r>
    </w:p>
    <w:p>
      <w:r>
        <w:t>### Summary</w:t>
      </w:r>
    </w:p>
    <w:p>
      <w:r>
        <w:t>require is Node.js's traditional, synchronous CommonJS system, whereas import is the newer, standardized, and asynchronous ES Module system. For new Node.js projects, import is generally the preferred choice due to its modern features, efficiency, and broader compatibility across the JavaScript ecosystem.</w:t>
      </w:r>
    </w:p>
    <w:p/>
    <w:p>
      <w:pPr>
        <w:pStyle w:val="Heading2"/>
      </w:pPr>
      <w:r>
        <w:t>918. Describe what middleware is in the context of an Express.js application. Provide a practical example of a custom middleware's purpose and basic structure.</w:t>
      </w:r>
    </w:p>
    <w:p>
      <w:r>
        <w:t>Middleware in Express.js acts like a series of checkpoints or processing stations that an incoming request passes through before reaching its final destination (the route handler). Each checkpoint can perform a specific task, modify the request/response, or even decide to stop the request altogether.</w:t>
      </w:r>
    </w:p>
    <w:p>
      <w:r>
        <w:t>### What is Middleware?</w:t>
      </w:r>
    </w:p>
    <w:p>
      <w:r>
        <w:t>Imagine an assembly line in a factory. A product (your request) enters the line. At each station (a middleware function), a specific task is performed on the product (e.g., quality check, painting, packaging). Once a station finishes its job, it passes the product to the *next* station until it's ready to be shipped (response sent).</w:t>
      </w:r>
    </w:p>
    <w:p>
      <w:r>
        <w:t>In Express, middleware functions have access to the request object (req), the response object (res), and a special next() function.</w:t>
      </w:r>
    </w:p>
    <w:p>
      <w:r>
        <w:t>### Purpose of Middleware</w:t>
      </w:r>
    </w:p>
    <w:p>
      <w:r>
        <w:t>Middleware functions are incredibly versatile and are used for tasks such as:</w:t>
      </w:r>
    </w:p>
    <w:p>
      <w:pPr>
        <w:pStyle w:val="ListBullet"/>
      </w:pPr>
      <w:r>
        <w:t>Logging: Recording details about incoming requests (e.g., method, URL, timestamp).</w:t>
      </w:r>
    </w:p>
    <w:p>
      <w:pPr>
        <w:pStyle w:val="ListBullet"/>
      </w:pPr>
      <w:r>
        <w:t>Authentication/Authorization: Checking if a user is logged in or has permission to access a resource.</w:t>
      </w:r>
    </w:p>
    <w:p>
      <w:pPr>
        <w:pStyle w:val="ListBullet"/>
      </w:pPr>
      <w:r>
        <w:t>Body Parsing: Extracting data from the request body (e.g., JSON, URL-encoded data).</w:t>
      </w:r>
    </w:p>
    <w:p>
      <w:pPr>
        <w:pStyle w:val="ListBullet"/>
      </w:pPr>
      <w:r>
        <w:t>Error Handling: Catching and processing errors that occur during the request cycle.</w:t>
      </w:r>
    </w:p>
    <w:p>
      <w:pPr>
        <w:pStyle w:val="ListBullet"/>
      </w:pPr>
      <w:r>
        <w:t>Data Validation: Ensuring incoming data meets specific criteria.</w:t>
      </w:r>
    </w:p>
    <w:p>
      <w:r>
        <w:t>### Practical Example: Custom Request Logger Middleware</w:t>
      </w:r>
    </w:p>
    <w:p>
      <w:r>
        <w:t>Let's create a simple custom middleware that logs the timestamp, HTTP method, and URL of every incoming request.</w:t>
      </w:r>
    </w:p>
    <w:p>
      <w:r>
        <w:t>Purpose: To easily see a record of requests made to our Express application, which is very useful for debugging and monitoring.</w:t>
      </w:r>
    </w:p>
    <w:p>
      <w:r>
        <w:t>Basic Structure:</w:t>
      </w:r>
    </w:p>
    <w:p>
      <w:r>
        <w:t>A middleware function is simply a JavaScript function that takes three arguments: req, res, and next.</w:t>
      </w:r>
    </w:p>
    <w:p>
      <w:r>
        <w:rPr>
          <w:rFonts w:ascii="Consolas" w:hAnsi="Consolas"/>
          <w:sz w:val="19"/>
        </w:rPr>
        <w:t>// 1. Define your custom middleware function</w:t>
        <w:br/>
        <w:t>function requestLogger(req, res, next) {</w:t>
        <w:br/>
        <w:t xml:space="preserve">  // Log the current timestamp, HTTP method, and original URL</w:t>
        <w:br/>
        <w:t xml:space="preserve">  console.log(`${new Date().toISOString()} - ${req.method} ${req.originalUrl}`);</w:t>
        <w:br/>
        <w:br/>
        <w:t xml:space="preserve">  // IMPORTANT: Call next() to pass control to the next middleware</w:t>
        <w:br/>
        <w:t xml:space="preserve">  // or the final route handler. Without it, the request would hang.</w:t>
        <w:br/>
        <w:t xml:space="preserve">  next(); </w:t>
        <w:br/>
        <w:t>}</w:t>
        <w:br/>
        <w:br/>
        <w:t>// 2. How to use it in your Express application</w:t>
        <w:br/>
        <w:t>const express = require('express');</w:t>
        <w:br/>
        <w:t>const app = express();</w:t>
        <w:br/>
        <w:br/>
        <w:t>// Tell Express to use our custom middleware for ALL incoming requests</w:t>
        <w:br/>
        <w:t xml:space="preserve">app.use(requestLogger); </w:t>
        <w:br/>
        <w:br/>
        <w:t>// Define a simple route handler</w:t>
        <w:br/>
        <w:t>app.get('/', (req, res) =&gt; {</w:t>
        <w:br/>
        <w:t xml:space="preserve">  res.send('Hello from Express!');</w:t>
        <w:br/>
        <w:t>});</w:t>
        <w:br/>
        <w:br/>
        <w:t>app.listen(3000, () =&gt; {</w:t>
        <w:br/>
        <w:t xml:space="preserve">  console.log('Server running on port 3000');</w:t>
        <w:br/>
        <w:t>});</w:t>
      </w:r>
    </w:p>
    <w:p>
      <w:r>
        <w:t>When you run this Express app and visit http://localhost:3000/, you'll see an output in your console similar to:</w:t>
      </w:r>
    </w:p>
    <w:p>
      <w:r>
        <w:rPr>
          <w:rFonts w:ascii="Consolas" w:hAnsi="Consolas"/>
          <w:sz w:val="19"/>
        </w:rPr>
        <w:t>2023-10-27T10:30:00.123Z - GET /</w:t>
      </w:r>
    </w:p>
    <w:p>
      <w:r>
        <w:t>This demonstrates how requestLogger intercepts the request, performs its logging task, and then calls next() to allow the request to proceed to the / route handler.</w:t>
      </w:r>
    </w:p>
    <w:p>
      <w:r>
        <w:t>### Summary</w:t>
      </w:r>
    </w:p>
    <w:p>
      <w:r>
        <w:t>Middleware functions are essential building blocks in Express.js. They are functions that execute during the application's request-response cycle, enabling you to perform actions, modify data, and control the flow before a request reaches its final destination or a response is sent. The next() function is crucial for passing control from one middleware to the next.</w:t>
      </w:r>
    </w:p>
    <w:p/>
    <w:p>
      <w:pPr>
        <w:pStyle w:val="Heading2"/>
      </w:pPr>
      <w:r>
        <w:t>919. How do you handle unhandled asynchronous errors in a Node.js web server (e.g., an Express.js route handler) to prevent the process from crashing? Discuss specific patterns like `try-catch` with `async/await` and global error handling.</w:t>
      </w:r>
    </w:p>
    <w:p>
      <w:r>
        <w:t>An unhandled asynchronous error in a Node.js web server (like an Express route) means a problem occurred during an operation that takes time (e.g., fetching data from a database or another API) and your code didn't explicitly catch or deal with it. This is critical because such an error typically crashes your entire Node.js process, making your server unavailable.</w:t>
      </w:r>
    </w:p>
    <w:p>
      <w:r>
        <w:t>Here's how to handle them:</w:t>
      </w:r>
    </w:p>
    <w:p>
      <w:r>
        <w:t>### 1. try-catch with async/await</w:t>
      </w:r>
    </w:p>
    <w:p>
      <w:r>
        <w:t>async/await makes asynchronous code look and behave more like synchronous code, which simplifies error handling.</w:t>
      </w:r>
    </w:p>
    <w:p>
      <w:pPr>
        <w:pStyle w:val="ListBullet"/>
      </w:pPr>
      <w:r>
        <w:t>An async function can await a Promise.</w:t>
      </w:r>
    </w:p>
    <w:p>
      <w:pPr>
        <w:pStyle w:val="ListBullet"/>
      </w:pPr>
      <w:r>
        <w:t>If a Promise awaits rejects (meaning an error occurred), it behaves just like a throw statement in synchronous code.</w:t>
      </w:r>
    </w:p>
    <w:p>
      <w:pPr>
        <w:pStyle w:val="ListBullet"/>
      </w:pPr>
      <w:r>
        <w:t>This allows a standard try-catch block to capture the error.</w:t>
      </w:r>
    </w:p>
    <w:p>
      <w:r>
        <w:t>Example:</w:t>
      </w:r>
    </w:p>
    <w:p>
      <w:r>
        <w:rPr>
          <w:rFonts w:ascii="Consolas" w:hAnsi="Consolas"/>
          <w:sz w:val="19"/>
        </w:rPr>
        <w:t>// Imagine 'fetchUserData()' returns a Promise that might reject</w:t>
        <w:br/>
        <w:t>async function fetchUserData() {</w:t>
        <w:br/>
        <w:t xml:space="preserve">  const response = await fetch('https://api.example.com/users');</w:t>
        <w:br/>
        <w:t xml:space="preserve">  if (!response.ok) {</w:t>
        <w:br/>
        <w:t xml:space="preserve">    throw new Error('Failed to fetch user data');</w:t>
        <w:br/>
        <w:t xml:space="preserve">  }</w:t>
        <w:br/>
        <w:t xml:space="preserve">  return response.json();</w:t>
        <w:br/>
        <w:t>}</w:t>
        <w:br/>
        <w:br/>
        <w:t>app.get('/users', async (req, res, next) =&gt; {</w:t>
        <w:br/>
        <w:t xml:space="preserve">  try {</w:t>
        <w:br/>
        <w:t xml:space="preserve">    const users = await fetchUserData(); // If fetchUserData() fails, it "throws" an error here</w:t>
        <w:br/>
        <w:t xml:space="preserve">    res.json(users);</w:t>
        <w:br/>
        <w:t xml:space="preserve">  } catch (error) {</w:t>
        <w:br/>
        <w:t xml:space="preserve">    console.error("Error fetching users:", error.message);</w:t>
        <w:br/>
        <w:t xml:space="preserve">    // Instead of crashing, we can:</w:t>
        <w:br/>
        <w:t xml:space="preserve">    // 1. Handle it locally:</w:t>
        <w:br/>
        <w:t xml:space="preserve">    // res.status(500).send("Could not retrieve users.");</w:t>
        <w:br/>
        <w:t xml:space="preserve">    // 2. Or, pass it to a global error handler (recommended for consistency):</w:t>
        <w:br/>
        <w:t xml:space="preserve">    next(error);</w:t>
        <w:br/>
        <w:t xml:space="preserve">  }</w:t>
        <w:br/>
        <w:t>});</w:t>
      </w:r>
    </w:p>
    <w:p>
      <w:r>
        <w:t>This pattern catches errors *within* that specific route handler, preventing it from crashing the server for that particular request.</w:t>
      </w:r>
    </w:p>
    <w:p>
      <w:r>
        <w:t>### 2. Global Error Handling Middleware (Express.js)</w:t>
      </w:r>
    </w:p>
    <w:p>
      <w:r>
        <w:t>While try-catch is excellent for specific operations, you need a central place to catch any errors that might escape or be passed along. Express provides a special "error handling middleware" identified by its four arguments: (err, req, res, next).</w:t>
      </w:r>
    </w:p>
    <w:p>
      <w:r>
        <w:t>Errors will reach this middleware if they are:</w:t>
      </w:r>
    </w:p>
    <w:p>
      <w:pPr>
        <w:pStyle w:val="ListBullet"/>
      </w:pPr>
      <w:r>
        <w:t>Thrown from an async route handler (like when next(error) is called in the try-catch example above).</w:t>
      </w:r>
    </w:p>
    <w:p>
      <w:pPr>
        <w:pStyle w:val="ListBullet"/>
      </w:pPr>
      <w:r>
        <w:t>Explicitly passed to next() from any middleware (e.g., next(new Error('Authentication failed'))).</w:t>
      </w:r>
    </w:p>
    <w:p>
      <w:pPr>
        <w:pStyle w:val="ListBullet"/>
      </w:pPr>
      <w:r>
        <w:t>Thrown synchronously by other middleware.</w:t>
      </w:r>
    </w:p>
    <w:p>
      <w:r>
        <w:t>Example (place this AFTER all your routes):</w:t>
      </w:r>
    </w:p>
    <w:p>
      <w:r>
        <w:rPr>
          <w:rFonts w:ascii="Consolas" w:hAnsi="Consolas"/>
          <w:sz w:val="19"/>
        </w:rPr>
        <w:t>app.use((err, req, res, next) =&gt; { // Notice the 4 arguments</w:t>
        <w:br/>
        <w:t xml:space="preserve">  console.error(err.stack); // Log the full error stack for debugging</w:t>
        <w:br/>
        <w:t xml:space="preserve">  const statusCode = err.status || 500; // Use a custom status if available, else 500</w:t>
        <w:br/>
        <w:t xml:space="preserve">  res.status(statusCode).send({</w:t>
        <w:br/>
        <w:t xml:space="preserve">    message: err.message || 'Something broke on the server!',</w:t>
        <w:br/>
        <w:t xml:space="preserve">    // In production, avoid sending detailed error messages to clients</w:t>
        <w:br/>
        <w:t xml:space="preserve">  });</w:t>
        <w:br/>
        <w:t>});</w:t>
      </w:r>
    </w:p>
    <w:p>
      <w:r>
        <w:t>This global handler acts as a safety net, ensuring that any error within the Express request-response cycle is caught, logged, and gracefully handled, preventing the server from crashing and providing a consistent error response to the client.</w:t>
      </w:r>
    </w:p>
    <w:p>
      <w:r>
        <w:t>### Summary</w:t>
      </w:r>
    </w:p>
    <w:p>
      <w:r>
        <w:t>To prevent your Node.js server from crashing due to unhandled asynchronous errors:</w:t>
      </w:r>
    </w:p>
    <w:p>
      <w:pPr>
        <w:pStyle w:val="ListBullet"/>
      </w:pPr>
      <w:r>
        <w:t>Use try-catch blocks within async route handlers to manage errors specific to that operation.</w:t>
      </w:r>
    </w:p>
    <w:p>
      <w:pPr>
        <w:pStyle w:val="ListBullet"/>
      </w:pPr>
      <w:r>
        <w:t>Implement an Express global error handling middleware as a centralized fallback for all unhandled errors that occur within the request processing pipeline.</w:t>
      </w:r>
    </w:p>
    <w:p>
      <w:r>
        <w:t>By combining these patterns, you build a robust system that can gracefully handle errors, keeping your server stable and responsive.</w:t>
      </w:r>
    </w:p>
    <w:p/>
    <w:p>
      <w:pPr>
        <w:pStyle w:val="Heading2"/>
      </w:pPr>
      <w:r>
        <w:t>920. When would you choose to use Node.js `child_process` module versus the `worker_threads` module? Discuss their differences, ideal use cases, and how they communicate.</w:t>
      </w:r>
    </w:p>
    <w:p>
      <w:r>
        <w:t>When building Node.js applications, sometimes you have tasks that are computationally intensive or take a long time to complete. If these tasks run on the main thread (Node.js's single execution line), they will block everything else, making your application feel slow or unresponsive. Node.js provides two primary modules to offload such work: child_process and worker_threads.</w:t>
      </w:r>
    </w:p>
    <w:p>
      <w:r>
        <w:t>Let's break down their differences, ideal use cases, and communication methods.</w:t>
      </w:r>
    </w:p>
    <w:p>
      <w:r>
        <w:t>### 1. child_process Module</w:t>
      </w:r>
    </w:p>
    <w:p>
      <w:r>
        <w:t>Imagine you're running a main kitchen (your Node.js application). Sometimes, you need a very specific dish that another specialized restaurant (an external program) can cook better or faster, or a task that requires a completely different setup.</w:t>
      </w:r>
    </w:p>
    <w:p>
      <w:pPr>
        <w:pStyle w:val="ListBullet"/>
      </w:pPr>
      <w:r>
        <w:t>What it is: child_process allows you to spawn entirely new, independent operating system processes. Each child process runs its own instance of Node.js (or any other program) with its own memory space.</w:t>
      </w:r>
    </w:p>
    <w:p>
      <w:pPr>
        <w:pStyle w:val="ListBullet"/>
      </w:pPr>
      <w:r>
        <w:t>Differences:</w:t>
      </w:r>
    </w:p>
    <w:p>
      <w:pPr>
        <w:pStyle w:val="ListBullet"/>
      </w:pPr>
      <w:r>
        <w:t>Full Isolation: They are completely separate programs, like two different computers communicating. If one child process crashes, your main Node.js application usually keeps running.</w:t>
      </w:r>
    </w:p>
    <w:p>
      <w:pPr>
        <w:pStyle w:val="ListBullet"/>
      </w:pPr>
      <w:r>
        <w:t>Higher Overhead: Starting a new process takes more resources (memory and CPU) because a full new Node.js runtime environment needs to be set up.</w:t>
      </w:r>
    </w:p>
    <w:p>
      <w:pPr>
        <w:pStyle w:val="ListBullet"/>
      </w:pPr>
      <w:r>
        <w:t>Ideal Use Cases:</w:t>
      </w:r>
    </w:p>
    <w:p>
      <w:pPr>
        <w:pStyle w:val="ListBullet"/>
      </w:pPr>
      <w:r>
        <w:t>Running external programs: Executing command-line tools like git, ffmpeg, or ImageMagick.</w:t>
      </w:r>
    </w:p>
    <w:p>
      <w:pPr>
        <w:pStyle w:val="ListBullet"/>
      </w:pPr>
      <w:r>
        <w:t>CPU-bound tasks that are not JavaScript: For example, transcoding video or compiling code.</w:t>
      </w:r>
    </w:p>
    <w:p>
      <w:pPr>
        <w:pStyle w:val="ListBullet"/>
      </w:pPr>
      <w:r>
        <w:t>Tasks requiring different environments: If a task needs a specific Node.js version or library setup different from your main app.</w:t>
      </w:r>
    </w:p>
    <w:p>
      <w:pPr>
        <w:pStyle w:val="ListBullet"/>
      </w:pPr>
      <w:r>
        <w:t>Communication: Child processes communicate with the parent using Inter-Process Communication (IPC) mechanisms:</w:t>
      </w:r>
    </w:p>
    <w:p>
      <w:pPr>
        <w:pStyle w:val="ListBullet"/>
      </w:pPr>
      <w:r>
        <w:t>send() / on('message'): To send JavaScript objects between parent and child.</w:t>
      </w:r>
    </w:p>
    <w:p>
      <w:pPr>
        <w:pStyle w:val="ListBullet"/>
      </w:pPr>
      <w:r>
        <w:t>Standard I/O (stdin/stdout/stderr): Treating the child process like a command-line tool, sending input and reading output.</w:t>
      </w:r>
    </w:p>
    <w:p>
      <w:r>
        <w:rPr>
          <w:rFonts w:ascii="Consolas" w:hAnsi="Consolas"/>
          <w:sz w:val="19"/>
        </w:rPr>
        <w:t xml:space="preserve">    // parent.js</w:t>
        <w:br/>
        <w:t xml:space="preserve">    const { spawn } = require('child_process');</w:t>
        <w:br/>
        <w:t xml:space="preserve">    const child = spawn('node', ['child.js']); // Spawns a new Node.js process</w:t>
        <w:br/>
        <w:br/>
        <w:t xml:space="preserve">    child.on('message', (msg) =&gt; console.log('Parent received:', msg));</w:t>
        <w:br/>
        <w:t xml:space="preserve">    child.send('Hello from Parent!');</w:t>
        <w:br/>
        <w:br/>
        <w:t xml:space="preserve">    // child.js</w:t>
        <w:br/>
        <w:t xml:space="preserve">    process.on('message', (msg) =&gt; {</w:t>
        <w:br/>
        <w:t xml:space="preserve">        console.log('Child received:', msg);</w:t>
        <w:br/>
        <w:t xml:space="preserve">        process.send('Hello from Child!');</w:t>
        <w:br/>
        <w:t xml:space="preserve">    });</w:t>
      </w:r>
    </w:p>
    <w:p>
      <w:r>
        <w:t>### 2. worker_threads Module</w:t>
      </w:r>
    </w:p>
    <w:p>
      <w:r>
        <w:t>Now, imagine your main kitchen has a very skilled assistant chef (a worker thread) who can handle complex, time-consuming cooking tasks *within the same kitchen*. They share some ingredients but work independently on their specific tasks.</w:t>
      </w:r>
    </w:p>
    <w:p>
      <w:pPr>
        <w:pStyle w:val="ListBullet"/>
      </w:pPr>
      <w:r>
        <w:t>What it is: worker_threads allows you to create new execution threads *within the same Node.js process*. These threads share the same Node.js runtime and some memory.</w:t>
      </w:r>
    </w:p>
    <w:p>
      <w:pPr>
        <w:pStyle w:val="ListBullet"/>
      </w:pPr>
      <w:r>
        <w:t>Differences:</w:t>
      </w:r>
    </w:p>
    <w:p>
      <w:pPr>
        <w:pStyle w:val="ListBullet"/>
      </w:pPr>
      <w:r>
        <w:t>Shared Memory (limited): Threads can efficiently share some data (like ArrayBuffer for raw binary data) without copying, reducing overhead. However, most JavaScript objects are copied using "structured cloning" when passed between threads.</w:t>
      </w:r>
    </w:p>
    <w:p>
      <w:pPr>
        <w:pStyle w:val="ListBullet"/>
      </w:pPr>
      <w:r>
        <w:t>Lower Overhead: Creating a new thread is generally faster and uses less memory than a full new process.</w:t>
      </w:r>
    </w:p>
    <w:p>
      <w:pPr>
        <w:pStyle w:val="ListBullet"/>
      </w:pPr>
      <w:r>
        <w:t>Same Event Loop (per thread): Each thread has its own event loop and V8 instance.</w:t>
      </w:r>
    </w:p>
    <w:p>
      <w:pPr>
        <w:pStyle w:val="ListBullet"/>
      </w:pPr>
      <w:r>
        <w:t>Ideal Use Cases:</w:t>
      </w:r>
    </w:p>
    <w:p>
      <w:pPr>
        <w:pStyle w:val="ListBullet"/>
      </w:pPr>
      <w:r>
        <w:t>CPU-bound JavaScript tasks: Heavy calculations, data compression/decompression, image processing, cryptographic operations.</w:t>
      </w:r>
    </w:p>
    <w:p>
      <w:pPr>
        <w:pStyle w:val="ListBullet"/>
      </w:pPr>
      <w:r>
        <w:t>Tasks that benefit from shared memory: When you have large datasets that multiple threads need to process.</w:t>
      </w:r>
    </w:p>
    <w:p>
      <w:pPr>
        <w:pStyle w:val="ListBullet"/>
      </w:pPr>
      <w:r>
        <w:t>Communication: Threads communicate via:</w:t>
      </w:r>
    </w:p>
    <w:p>
      <w:pPr>
        <w:pStyle w:val="ListBullet"/>
      </w:pPr>
      <w:r>
        <w:t>postMessage() / on('message'): The primary way to send data between the main thread and workers. Data is "structured cloned" (like deep copying).</w:t>
      </w:r>
    </w:p>
    <w:p>
      <w:pPr>
        <w:pStyle w:val="ListBullet"/>
      </w:pPr>
      <w:r>
        <w:t>SharedArrayBuffer: For true shared memory, allowing threads to read and write to the same memory location directly.</w:t>
      </w:r>
    </w:p>
    <w:p>
      <w:r>
        <w:rPr>
          <w:rFonts w:ascii="Consolas" w:hAnsi="Consolas"/>
          <w:sz w:val="19"/>
        </w:rPr>
        <w:t xml:space="preserve">    // main.js</w:t>
        <w:br/>
        <w:t xml:space="preserve">    const { Worker } = require('worker_threads');</w:t>
        <w:br/>
        <w:t xml:space="preserve">    const worker = new Worker('./worker.js'); // Spawns a new thread</w:t>
        <w:br/>
        <w:br/>
        <w:t xml:space="preserve">    worker.on('message', (msg) =&gt; console.log('Main received:', msg));</w:t>
        <w:br/>
        <w:t xml:space="preserve">    worker.postMessage('Hello from Main!');</w:t>
        <w:br/>
        <w:br/>
        <w:t xml:space="preserve">    // worker.js</w:t>
        <w:br/>
        <w:t xml:space="preserve">    const { parentPort } = require('worker_threads');</w:t>
        <w:br/>
        <w:br/>
        <w:t xml:space="preserve">    parentPort.on('message', (msg) =&gt; {</w:t>
        <w:br/>
        <w:t xml:space="preserve">        console.log('Worker received:', msg);</w:t>
        <w:br/>
        <w:t xml:space="preserve">        parentPort.postMessage('Hello from Worker!');</w:t>
        <w:br/>
        <w:t xml:space="preserve">    });</w:t>
      </w:r>
    </w:p>
    <w:p>
      <w:r>
        <w:t>### When to Choose Which?</w:t>
      </w:r>
    </w:p>
    <w:p>
      <w:pPr>
        <w:pStyle w:val="ListBullet"/>
      </w:pPr>
      <w:r>
        <w:t>Choose child_process when:</w:t>
      </w:r>
    </w:p>
    <w:p>
      <w:pPr>
        <w:pStyle w:val="ListBullet"/>
      </w:pPr>
      <w:r>
        <w:t>You need to run external, non-Node.js programs.</w:t>
      </w:r>
    </w:p>
    <w:p>
      <w:pPr>
        <w:pStyle w:val="ListBullet"/>
      </w:pPr>
      <w:r>
        <w:t>You need maximum isolation and don't want a crash in a background task to affect your main application.</w:t>
      </w:r>
    </w:p>
    <w:p>
      <w:pPr>
        <w:pStyle w:val="ListBullet"/>
      </w:pPr>
      <w:r>
        <w:t>The overhead of a new process is acceptable for the task.</w:t>
      </w:r>
    </w:p>
    <w:p>
      <w:pPr>
        <w:pStyle w:val="ListBullet"/>
      </w:pPr>
      <w:r>
        <w:t>Choose worker_threads when:</w:t>
      </w:r>
    </w:p>
    <w:p>
      <w:pPr>
        <w:pStyle w:val="ListBullet"/>
      </w:pPr>
      <w:r>
        <w:t>You need to offload CPU-intensive JavaScript computations from the main thread.</w:t>
      </w:r>
    </w:p>
    <w:p>
      <w:pPr>
        <w:pStyle w:val="ListBullet"/>
      </w:pPr>
      <w:r>
        <w:t>You need lower overhead than spawning a full process.</w:t>
      </w:r>
    </w:p>
    <w:p>
      <w:pPr>
        <w:pStyle w:val="ListBullet"/>
      </w:pPr>
      <w:r>
        <w:t>You want to leverage shared memory for performance.</w:t>
      </w:r>
    </w:p>
    <w:p>
      <w:r>
        <w:t>### Summary</w:t>
      </w:r>
    </w:p>
    <w:p>
      <w:r>
        <w:t>The core difference is that child_process spawns separate processes (like completely independent applications), offering strong isolation but with higher overhead. worker_threads creates threads within the same process (like specialized internal tasks), offering lighter-weight concurrency and potential for shared memory, ideal for CPU-bound JavaScript work without blocking the main event loop.</w:t>
      </w:r>
    </w:p>
    <w:p/>
    <w:p>
      <w:pPr>
        <w:pStyle w:val="Heading2"/>
      </w:pPr>
      <w:r>
        <w:t>921. Explain the concept of Streams in Node.js. Provide a scenario where using streams would be significantly more beneficial than buffering data in memory, and briefly describe the implementation.</w:t>
      </w:r>
    </w:p>
    <w:p>
      <w:r>
        <w:t>## Understanding Streams in Node.js</w:t>
      </w:r>
    </w:p>
    <w:p>
      <w:r>
        <w:t>### What are Streams?</w:t>
      </w:r>
    </w:p>
    <w:p>
      <w:r>
        <w:t>In Node.js, Streams are abstract interfaces for handling *flowing* data. Think of them like a garden hose or a pipeline. Instead of gathering all the water (data) into a giant bucket (memory) first before using it, streams allow you to process small pieces of data *as it arrives*.</w:t>
      </w:r>
    </w:p>
    <w:p>
      <w:r>
        <w:t>This is incredibly powerful because it means you don't need to load an entire file, network request, or any large data source into your computer's RAM all at once. You process it chunk by chunk.</w:t>
      </w:r>
    </w:p>
    <w:p>
      <w:r>
        <w:t>### Why Streams are Beneficial: The Problem with Buffering</w:t>
      </w:r>
    </w:p>
    <w:p>
      <w:r>
        <w:t>When you don't use streams, you often buffer data. This means reading the entire source into memory (RAM) before you start working with it.</w:t>
      </w:r>
    </w:p>
    <w:p>
      <w:r>
        <w:t>Scenario: Imagine you need to process a 10-gigabyte (GB) log file to extract specific error messages and write them to a new file.</w:t>
      </w:r>
    </w:p>
    <w:p>
      <w:pPr>
        <w:pStyle w:val="ListBullet"/>
      </w:pPr>
      <w:r>
        <w:t>Buffering Approach: You would try to load the entire 10GB file into your server's memory. If your server only has 8GB of RAM, this would immediately crash your application due to out-of-memory errors. Even if you have enough RAM, holding 10GB in memory is wasteful and slow, as accessing it will block other operations.</w:t>
      </w:r>
    </w:p>
    <w:p>
      <w:pPr>
        <w:pStyle w:val="ListBullet"/>
      </w:pPr>
      <w:r>
        <w:t>Streams Approach: With streams, you read the 10GB file in small chunks (e.g., 64KB at a time). As each chunk arrives, you process it (check for error messages) and immediately write relevant parts to the output file. You never hold more than a tiny fraction of the file in memory at any given time.</w:t>
      </w:r>
    </w:p>
    <w:p>
      <w:r>
        <w:t>This makes streams significantly more beneficial for:</w:t>
      </w:r>
    </w:p>
    <w:p>
      <w:pPr>
        <w:pStyle w:val="ListBullet"/>
      </w:pPr>
      <w:r>
        <w:t>Memory Efficiency: Handling very large files or data feeds without exhausting memory.</w:t>
      </w:r>
    </w:p>
    <w:p>
      <w:pPr>
        <w:pStyle w:val="ListBullet"/>
      </w:pPr>
      <w:r>
        <w:t>Time Efficiency: Starting processing immediately without waiting for the entire data to load.</w:t>
      </w:r>
    </w:p>
    <w:p>
      <w:r>
        <w:t>### Brief Implementation</w:t>
      </w:r>
    </w:p>
    <w:p>
      <w:r>
        <w:t>Node.js offers different types of streams (Readable, Writable, Duplex, Transform). For our log file scenario, we'd use a Readable stream to read the input file and a Writable stream to write to the output file. The magical .pipe() method connects them directly.</w:t>
      </w:r>
    </w:p>
    <w:p>
      <w:r>
        <w:rPr>
          <w:rFonts w:ascii="Consolas" w:hAnsi="Consolas"/>
          <w:sz w:val="19"/>
        </w:rPr>
        <w:t>const fs = require('fs');</w:t>
        <w:br/>
        <w:br/>
        <w:t>const inputFile = 'large_log.txt'; // A multi-gigabyte file</w:t>
        <w:br/>
        <w:t>const outputFile = 'filtered_errors.txt';</w:t>
        <w:br/>
        <w:br/>
        <w:t>// Create a Readable stream to read the large file</w:t>
        <w:br/>
        <w:t>const readStream = fs.createReadStream(inputFile, { encoding: 'utf8' });</w:t>
        <w:br/>
        <w:br/>
        <w:t>// Create a Writable stream to write to the output file</w:t>
        <w:br/>
        <w:t>const writeStream = fs.createWriteStream(outputFile);</w:t>
        <w:br/>
        <w:br/>
        <w:t>// OPTIONAL: Transform stream for processing (e.g., filtering)</w:t>
        <w:br/>
        <w:t>// For simplicity, we'll just pipe directly here to show the core idea</w:t>
        <w:br/>
        <w:t>// In a real scenario, you'd insert a Transform stream to filter lines.</w:t>
        <w:br/>
        <w:br/>
        <w:t>// Pipe the data from the readable stream directly to the writable stream</w:t>
        <w:br/>
        <w:t>// This processes data chunk by chunk without loading the whole file</w:t>
        <w:br/>
        <w:t>readStream.pipe(writeStream);</w:t>
        <w:br/>
        <w:br/>
        <w:t>readStream.on('end', () =&gt; {</w:t>
        <w:br/>
        <w:t xml:space="preserve">  console.log('Finished processing the large file.');</w:t>
        <w:br/>
        <w:t>});</w:t>
        <w:br/>
        <w:br/>
        <w:t>readStream.on('error', (err) =&gt; {</w:t>
        <w:br/>
        <w:t xml:space="preserve">  console.error('An error occurred:', err);</w:t>
        <w:br/>
        <w:t>});</w:t>
      </w:r>
    </w:p>
    <w:p>
      <w:r>
        <w:t>In this example, readStream.pipe(writeStream) is the key. It automatically manages the flow of data, reading from large_log.txt and writing to filtered_errors.txt in efficient chunks. If you needed to filter the data, you would insert a Transform stream between readStream and writeStream using another pipe() call.</w:t>
      </w:r>
    </w:p>
    <w:p>
      <w:r>
        <w:t>### Summary</w:t>
      </w:r>
    </w:p>
    <w:p>
      <w:r>
        <w:t>Streams are a fundamental concept in Node.js for efficiently handling large or continuous data flows. By processing data in small, manageable chunks rather than loading everything into memory, they significantly improve performance, reduce memory footprint, and enable your applications to scale to handle massive datasets.</w:t>
      </w:r>
    </w:p>
    <w:p/>
    <w:p>
      <w:pPr>
        <w:pStyle w:val="Heading2"/>
      </w:pPr>
      <w:r>
        <w:t>922. Discuss how Node.js achieves concurrency despite its single-threaded nature. Can Node.js achieve true parallelism, and if so, how would you implement it?</w:t>
      </w:r>
    </w:p>
    <w:p>
      <w:r>
        <w:t>Node.js is famous for its high performance despite executing JavaScript on a single thread. This seemingly contradictory nature is a common point of confusion. Let's break it down.</w:t>
      </w:r>
    </w:p>
    <w:p>
      <w:r>
        <w:t>## How Node.js Achieves Concurrency (Despite Being Single-Threaded)</w:t>
      </w:r>
    </w:p>
    <w:p>
      <w:r>
        <w:t>Node.js achieves concurrency – the ability to manage multiple tasks efficiently, making them *appear* to run simultaneously – through its non-blocking I/O model and the Event Loop:</w:t>
      </w:r>
    </w:p>
    <w:p>
      <w:pPr>
        <w:pStyle w:val="ListBullet"/>
      </w:pPr>
      <w:r>
        <w:t>The Event Loop: This is the core orchestrator. When your Node.js code encounters a slow operation (like reading a file from disk, querying a database, or making a network request – collectively called I/O operations), it doesn't wait for it to finish. Instead, the Event Loop delegates this task to underlying C++ APIs (powered by Libuv, which uses an internal thread pool for these I/O tasks). It then immediately moves on to process the next incoming request or JavaScript code. When the delegated I/O task completes, its "callback" function is placed into a queue, and the single JavaScript thread executes it once it's free.</w:t>
      </w:r>
    </w:p>
    <w:p>
      <w:pPr>
        <w:pStyle w:val="ListBullet"/>
      </w:pPr>
      <w:r>
        <w:t>Non-blocking I/O: Your JavaScript code simply initiates an I/O operation and registers a callback. It immediately returns control to the Event Loop, allowing the single main thread to continue processing other application logic or requests, rather than blocking and waiting.</w:t>
      </w:r>
    </w:p>
    <w:p>
      <w:r>
        <w:t>Conceptual Example:</w:t>
      </w:r>
    </w:p>
    <w:p>
      <w:r>
        <w:rPr>
          <w:rFonts w:ascii="Consolas" w:hAnsi="Consolas"/>
          <w:sz w:val="19"/>
        </w:rPr>
        <w:t>console.log("Start task."); // 1. This runs first.</w:t>
        <w:br/>
        <w:br/>
        <w:t>fs.readFile('large_file.txt', (err, data) =&gt; {</w:t>
        <w:br/>
        <w:t xml:space="preserve">  // 3. This callback runs LATER, after the file is read.</w:t>
        <w:br/>
        <w:t xml:space="preserve">  console.log("File content processed!"); </w:t>
        <w:br/>
        <w:t>});</w:t>
        <w:br/>
        <w:br/>
        <w:t>console.log("Continue doing other work."); // 2. This runs second, while the file is being read in the background.</w:t>
        <w:br/>
        <w:br/>
        <w:t>// Output:</w:t>
        <w:br/>
        <w:t>// Start task.</w:t>
        <w:br/>
        <w:t>// Continue doing other work.</w:t>
        <w:br/>
        <w:t>// File content processed!</w:t>
      </w:r>
    </w:p>
    <w:p>
      <w:r>
        <w:t>## Can Node.js Achieve True Parallelism?</w:t>
      </w:r>
    </w:p>
    <w:p>
      <w:r>
        <w:t>True parallelism means executing multiple pieces of code simultaneously on different CPU cores. A single Node.js process's *JavaScript thread* cannot achieve this directly. However, Node.js *can* achieve parallelism using:</w:t>
      </w:r>
    </w:p>
    <w:p>
      <w:pPr>
        <w:pStyle w:val="ListBullet"/>
      </w:pPr>
      <w:r>
        <w:t>Child Processes (child_process module): You can spawn new, independent Node.js processes. Each child process gets its own Event Loop, memory space, and JavaScript thread, allowing them to run truly in parallel across multiple CPU cores. This is ideal for entirely separate services or heavy, long-running tasks that can be isolated.</w:t>
      </w:r>
    </w:p>
    <w:p>
      <w:pPr>
        <w:pStyle w:val="ListBullet"/>
      </w:pPr>
      <w:r>
        <w:t>Worker Threads (worker_threads module - Node.js 10+): This is a more lightweight way to run CPU-bound JavaScript code in parallel *within the same Node.js process*. Worker threads utilize separate threads from the main Event Loop, effectively leveraging multiple CPU cores for computationally intensive tasks (e.g., complex calculations, data compression). They communicate with the main thread via message passing.</w:t>
      </w:r>
    </w:p>
    <w:p>
      <w:r>
        <w:t>Implementation Example (Worker Threads):</w:t>
      </w:r>
    </w:p>
    <w:p>
      <w:r>
        <w:t>worker.js (the CPU-intensive task):</w:t>
      </w:r>
    </w:p>
    <w:p>
      <w:r>
        <w:rPr>
          <w:rFonts w:ascii="Consolas" w:hAnsi="Consolas"/>
          <w:sz w:val="19"/>
        </w:rPr>
        <w:t>const { parentPort } = require('worker_threads');</w:t>
        <w:br/>
        <w:br/>
        <w:t>function calculateHeavyTask(n) {</w:t>
        <w:br/>
        <w:t xml:space="preserve">  // Simulate a CPU-intensive calculation</w:t>
        <w:br/>
        <w:t xml:space="preserve">  let sum = 0;</w:t>
        <w:br/>
        <w:t xml:space="preserve">  for (let i = 0; i &lt; n; i++) sum += i;</w:t>
        <w:br/>
        <w:t xml:space="preserve">  return sum;</w:t>
        <w:br/>
        <w:t>}</w:t>
        <w:br/>
        <w:br/>
        <w:t>parentPort.on('message', (message) =&gt; {</w:t>
        <w:br/>
        <w:t xml:space="preserve">  const result = calculateHeavyTask(message.number);</w:t>
        <w:br/>
        <w:t xml:space="preserve">  parentPort.postMessage({ result }); // Send result back to main thread</w:t>
        <w:br/>
        <w:t>});</w:t>
      </w:r>
    </w:p>
    <w:p>
      <w:r>
        <w:t>main.js (spawns the worker):</w:t>
      </w:r>
    </w:p>
    <w:p>
      <w:r>
        <w:rPr>
          <w:rFonts w:ascii="Consolas" w:hAnsi="Consolas"/>
          <w:sz w:val="19"/>
        </w:rPr>
        <w:t>const { Worker } = require('worker_threads');</w:t>
        <w:br/>
        <w:br/>
        <w:t>console.log("Main thread started.");</w:t>
        <w:br/>
        <w:br/>
        <w:t>const worker = new Worker('./worker.js'); // Create a new worker thread</w:t>
        <w:br/>
        <w:br/>
        <w:t>worker.on('message', (message) =&gt; {</w:t>
        <w:br/>
        <w:t xml:space="preserve">  console.log(`Calculation result from worker: ${message.result}`);</w:t>
        <w:br/>
        <w:t>});</w:t>
        <w:br/>
        <w:br/>
        <w:t>worker.on('error', (err) =&gt; console.error(err));</w:t>
        <w:br/>
        <w:t>worker.on('exit', (code) =&gt; console.log(`Worker exited with code ${code}`));</w:t>
        <w:br/>
        <w:br/>
        <w:t>worker.postMessage({ number: 1000000000 }); // Send task to worker</w:t>
        <w:br/>
        <w:t>console.log("Main thread continues processing other requests...");</w:t>
      </w:r>
    </w:p>
    <w:p>
      <w:r>
        <w:t>## Summary</w:t>
      </w:r>
    </w:p>
    <w:p>
      <w:r>
        <w:t>Node.js achieves concurrency through its single-threaded Event Loop and non-blocking I/O, allowing it to efficiently manage many concurrent operations (especially I/O-bound ones). For true parallelism to leverage multiple CPU cores, Node.js provides Child Processes or Worker Threads to distribute CPU-intensive JavaScript work.</w:t>
      </w:r>
    </w:p>
    <w:p/>
    <w:p>
      <w:pPr>
        <w:pStyle w:val="Heading2"/>
      </w:pPr>
      <w:r>
        <w:t>923. What are some common causes of memory leaks in Node.js applications, and what strategies or tools would you use to diagnose and debug them?</w:t>
      </w:r>
    </w:p>
    <w:p>
      <w:r>
        <w:t>Memory leaks happen when your application holds onto objects in memory that are no longer needed, preventing the JavaScript Garbage Collector (GC) from cleaning them up. This leads to your app consuming more and more RAM, eventually slowing down or crashing. Think of it like a restaurant where dirty dishes pile up because the dishwasher can't reach them, even though no one needs them anymore – eventually, the kitchen runs out of space!</w:t>
      </w:r>
    </w:p>
    <w:p>
      <w:r>
        <w:t>Here are some common causes in Node.js:</w:t>
      </w:r>
    </w:p>
    <w:p>
      <w:r>
        <w:t>### Common Causes of Memory Leaks</w:t>
      </w:r>
    </w:p>
    <w:p>
      <w:pPr>
        <w:pStyle w:val="ListBullet"/>
      </w:pPr>
      <w:r>
        <w:t>Unclosed Event Listeners or Timers:</w:t>
      </w:r>
    </w:p>
    <w:p>
      <w:r>
        <w:t>If you attach event listeners (e.g., eventEmitter.on()) or set timers (setInterval()) but never remove/clear them, their callback functions (and any variables they "close over" from their original scope) will remain in memory indefinitely, even if the object they're listening to is otherwise gone.</w:t>
      </w:r>
    </w:p>
    <w:p>
      <w:r>
        <w:rPr>
          <w:rFonts w:ascii="Consolas" w:hAnsi="Consolas"/>
          <w:sz w:val="19"/>
        </w:rPr>
        <w:t xml:space="preserve">    // Leak example: This timer will keep running, and `data` will grow</w:t>
        <w:br/>
        <w:t xml:space="preserve">    let data = [];</w:t>
        <w:br/>
        <w:t xml:space="preserve">    setInterval(() =&gt; {</w:t>
        <w:br/>
        <w:t xml:space="preserve">      data.push(new Array(100000).join('x')); // Allocate memory</w:t>
        <w:br/>
        <w:t xml:space="preserve">    }, 1000);</w:t>
        <w:br/>
        <w:t xml:space="preserve">    // 'data' and the timer callback are never garbage collected unless clearInterval() is called.</w:t>
      </w:r>
    </w:p>
    <w:p>
      <w:pPr>
        <w:pStyle w:val="ListBullet"/>
      </w:pPr>
      <w:r>
        <w:t>Excessive Caching:</w:t>
      </w:r>
    </w:p>
    <w:p>
      <w:r>
        <w:t>Using an in-memory cache without proper limits or eviction policies can lead to storing too much data. If you keep adding items to a cache map or array without removing old ones, it will continually grow.</w:t>
      </w:r>
    </w:p>
    <w:p>
      <w:pPr>
        <w:pStyle w:val="ListBullet"/>
      </w:pPr>
      <w:r>
        <w:t>Global Variable Misuse:</w:t>
      </w:r>
    </w:p>
    <w:p>
      <w:r>
        <w:t>Accidentally assigning large objects or frequently growing data structures to global variables (or properties on global or process in Node.js) can prevent them from ever being garbage collected, as they are always reachable.</w:t>
      </w:r>
    </w:p>
    <w:p>
      <w:r>
        <w:t>### Strategies &amp; Tools to Diagnose and Debug</w:t>
      </w:r>
    </w:p>
    <w:p>
      <w:pPr>
        <w:pStyle w:val="ListBullet"/>
      </w:pPr>
      <w:r>
        <w:t>System Resource Monitoring:</w:t>
      </w:r>
    </w:p>
    <w:p>
      <w:pPr>
        <w:pStyle w:val="ListBullet"/>
      </w:pPr>
      <w:r>
        <w:t>Tools: top, htop (Linux/macOS), Activity Monitor (macOS), Task Manager (Windows), or pm2 monit (for pm2 managed apps).</w:t>
      </w:r>
    </w:p>
    <w:p>
      <w:pPr>
        <w:pStyle w:val="ListBullet"/>
      </w:pPr>
      <w:r>
        <w:t>Strategy: Observe your application's RAM usage over time. If it steadily increases without dropping, even under normal load, it's a strong indicator of a memory leak.</w:t>
      </w:r>
    </w:p>
    <w:p>
      <w:pPr>
        <w:pStyle w:val="ListBullet"/>
      </w:pPr>
      <w:r>
        <w:t>Node.js Inspector &amp; Chrome DevTools:</w:t>
      </w:r>
    </w:p>
    <w:p>
      <w:r>
        <w:t>This is your most powerful tool.</w:t>
      </w:r>
    </w:p>
    <w:p>
      <w:pPr>
        <w:pStyle w:val="ListBullet"/>
      </w:pPr>
      <w:r>
        <w:t>Strategy: Start your Node.js application with node --inspect your_app.js. Then open Google Chrome, navigate to chrome://inspect, and connect to your Node.js process.</w:t>
      </w:r>
    </w:p>
    <w:p>
      <w:pPr>
        <w:pStyle w:val="ListBullet"/>
      </w:pPr>
      <w:r>
        <w:t>Heap Snapshots: In the DevTools "Memory" tab, take multiple "Heap Snapshots" at different times (e.g., before an action, after an action, and then later). Compare these snapshots to see which objects are new or have grown in count and size. This helps pinpoint exactly what's accumulating.</w:t>
      </w:r>
    </w:p>
    <w:p>
      <w:pPr>
        <w:pStyle w:val="ListBullet"/>
      </w:pPr>
      <w:r>
        <w:t>Memory Timeline: Record the "Allocation instrumentation on timeline" to visualize real-time memory usage and garbage collection activity, helping you correlate memory spikes with specific operations.</w:t>
      </w:r>
    </w:p>
    <w:p>
      <w:pPr>
        <w:pStyle w:val="ListBullet"/>
      </w:pPr>
      <w:r>
        <w:t>Code Review:</w:t>
      </w:r>
    </w:p>
    <w:p>
      <w:r>
        <w:t>Manually inspect areas known to cause leaks, especially code involving:</w:t>
      </w:r>
    </w:p>
    <w:p>
      <w:pPr>
        <w:pStyle w:val="ListBullet"/>
      </w:pPr>
      <w:r>
        <w:t>setInterval, setTimeout without corresponding clearInterval, clearTimeout.</w:t>
      </w:r>
    </w:p>
    <w:p>
      <w:pPr>
        <w:pStyle w:val="ListBullet"/>
      </w:pPr>
      <w:r>
        <w:t>EventEmitter.on without EventEmitter.off.</w:t>
      </w:r>
    </w:p>
    <w:p>
      <w:pPr>
        <w:pStyle w:val="ListBullet"/>
      </w:pPr>
      <w:r>
        <w:t>Global variables.</w:t>
      </w:r>
    </w:p>
    <w:p>
      <w:pPr>
        <w:pStyle w:val="ListBullet"/>
      </w:pPr>
      <w:r>
        <w:t>In-memory caches.</w:t>
      </w:r>
    </w:p>
    <w:p>
      <w:r>
        <w:t>### Summary</w:t>
      </w:r>
    </w:p>
    <w:p>
      <w:r>
        <w:t>Memory leaks can silently degrade your application's performance. Proactive monitoring of RAM usage, combined with powerful profiling tools like the Node.js Inspector and Chrome DevTools' Heap Snapshots, are essential for quickly identifying and fixing these issues. A careful code review focusing on common leak patterns is also invaluable.</w:t>
      </w:r>
    </w:p>
    <w:p/>
    <w:p>
      <w:pPr>
        <w:pStyle w:val="Heading2"/>
      </w:pPr>
      <w:r>
        <w:t>924. Consider a Node.js application that needs to perform a series of interdependent database operations within a single transaction (e.g., updating multiple tables). How would you ensure atomicity and proper error handling across these asynchronous operations using a typical relational database client?</w:t>
      </w:r>
    </w:p>
    <w:p>
      <w:r>
        <w:t>This question addresses a crucial aspect of reliable data management: ensuring that a series of related database operations either *all* succeed or *all* fail together.</w:t>
      </w:r>
    </w:p>
    <w:p>
      <w:r>
        <w:t>### The Need for Atomicity</w:t>
      </w:r>
    </w:p>
    <w:p>
      <w:r>
        <w:t>Imagine transferring money between two bank accounts. This involves two steps:</w:t>
      </w:r>
    </w:p>
    <w:p>
      <w:pPr>
        <w:pStyle w:val="ListBullet"/>
      </w:pPr>
      <w:r>
        <w:t>Subtracting money from account A.</w:t>
      </w:r>
    </w:p>
    <w:p>
      <w:pPr>
        <w:pStyle w:val="ListBullet"/>
      </w:pPr>
      <w:r>
        <w:t>Adding money to account B.</w:t>
      </w:r>
    </w:p>
    <w:p>
      <w:r>
        <w:t>If only step 1 succeeds and step 2 fails (e.g., a network error), the money disappears! This is unacceptable. We need "all or nothing" behavior. This "all or nothing" principle is called atomicity.</w:t>
      </w:r>
    </w:p>
    <w:p>
      <w:r>
        <w:t>### Database Transactions to the Rescue</w:t>
      </w:r>
    </w:p>
    <w:p>
      <w:r>
        <w:t>A database transaction is the mechanism to guarantee atomicity. It's like a temporary, isolated workspace where you perform your operations.</w:t>
      </w:r>
    </w:p>
    <w:p>
      <w:r>
        <w:t>Here's how it generally works:</w:t>
      </w:r>
    </w:p>
    <w:p>
      <w:pPr>
        <w:pStyle w:val="ListBullet"/>
      </w:pPr>
      <w:r>
        <w:t>BEGIN: You explicitly start a transaction.</w:t>
      </w:r>
    </w:p>
    <w:p>
      <w:pPr>
        <w:pStyle w:val="ListBullet"/>
      </w:pPr>
      <w:r>
        <w:t>Operations: You perform your interdependent database operations (e.g., UPDATE, INSERT). If any operation fails, the transaction is marked for failure.</w:t>
      </w:r>
    </w:p>
    <w:p>
      <w:pPr>
        <w:pStyle w:val="ListBullet"/>
      </w:pPr>
      <w:r>
        <w:t>COMMIT: If all operations succeed without error, you COMMIT the transaction. This makes all changes permanent in the database.</w:t>
      </w:r>
    </w:p>
    <w:p>
      <w:pPr>
        <w:pStyle w:val="ListBullet"/>
      </w:pPr>
      <w:r>
        <w:t>ROLLBACK: If any operation fails or an error occurs, you ROLLBACK the transaction. This undoes *all* changes made since BEGIN, restoring the database to its state before the transaction started.</w:t>
      </w:r>
    </w:p>
    <w:p>
      <w:r>
        <w:t>### Implementing Transactions in Node.js (with async/await)</w:t>
      </w:r>
    </w:p>
    <w:p>
      <w:r>
        <w:t>In Node.js, using async/await with a typical relational database client (like pg for PostgreSQL or mysql2 for MySQL) is the standard approach. You'll usually acquire a dedicated client connection for the duration of the transaction.</w:t>
      </w:r>
    </w:p>
    <w:p>
      <w:r>
        <w:t>Here's a conceptual code example:</w:t>
      </w:r>
    </w:p>
    <w:p>
      <w:r>
        <w:rPr>
          <w:rFonts w:ascii="Consolas" w:hAnsi="Consolas"/>
          <w:sz w:val="19"/>
        </w:rPr>
        <w:t>async function performInterdependentUpdates(userId, newEmail, newStatus) {</w:t>
        <w:br/>
        <w:t xml:space="preserve">    let client; // This will hold our dedicated database client connection</w:t>
        <w:br/>
        <w:br/>
        <w:t xml:space="preserve">    try {</w:t>
        <w:br/>
        <w:t xml:space="preserve">        // 1. Acquire a client connection from the pool</w:t>
        <w:br/>
        <w:t xml:space="preserve">        // (e.g., const client = await pool.connect();)</w:t>
        <w:br/>
        <w:t xml:space="preserve">        client = await databasePool.connect(); </w:t>
        <w:br/>
        <w:br/>
        <w:t xml:space="preserve">        // 2. Start the transaction</w:t>
        <w:br/>
        <w:t xml:space="preserve">        await client.query('BEGIN');</w:t>
        <w:br/>
        <w:br/>
        <w:t xml:space="preserve">        // 3. Perform interdependent operations</w:t>
        <w:br/>
        <w:t xml:space="preserve">        // Update user email</w:t>
        <w:br/>
        <w:t xml:space="preserve">        const updateEmailResult = await client.query(</w:t>
        <w:br/>
        <w:t xml:space="preserve">            'UPDATE users SET email = $1 WHERE id = $2 RETURNING *',</w:t>
        <w:br/>
        <w:t xml:space="preserve">            [newEmail, userId]</w:t>
        <w:br/>
        <w:t xml:space="preserve">        );</w:t>
        <w:br/>
        <w:t xml:space="preserve">        if (updateEmailResult.rowCount === 0) {</w:t>
        <w:br/>
        <w:t xml:space="preserve">            throw new Error('User not found or email not updated.');</w:t>
        <w:br/>
        <w:t xml:space="preserve">        }</w:t>
        <w:br/>
        <w:br/>
        <w:t xml:space="preserve">        // Update user status in a related table</w:t>
        <w:br/>
        <w:t xml:space="preserve">        await client.query(</w:t>
        <w:br/>
        <w:t xml:space="preserve">            'INSERT INTO user_logs (user_id, status) VALUES ($1, $2)',</w:t>
        <w:br/>
        <w:t xml:space="preserve">            [userId, newStatus]</w:t>
        <w:br/>
        <w:t xml:space="preserve">        );</w:t>
        <w:br/>
        <w:br/>
        <w:t xml:space="preserve">        // 4. If all operations succeed, commit the transaction</w:t>
        <w:br/>
        <w:t xml:space="preserve">        await client.query('COMMIT');</w:t>
        <w:br/>
        <w:t xml:space="preserve">        console.log('Transaction committed successfully!');</w:t>
        <w:br/>
        <w:t xml:space="preserve">        return true;</w:t>
        <w:br/>
        <w:br/>
        <w:t xml:space="preserve">    } catch (error) {</w:t>
        <w:br/>
        <w:t xml:space="preserve">        // 5. If any error occurs, roll back the transaction</w:t>
        <w:br/>
        <w:t xml:space="preserve">        if (client) {</w:t>
        <w:br/>
        <w:t xml:space="preserve">            await client.query('ROLLBACK');</w:t>
        <w:br/>
        <w:t xml:space="preserve">        }</w:t>
        <w:br/>
        <w:t xml:space="preserve">        console.error('Transaction failed, rolled back:', error.message);</w:t>
        <w:br/>
        <w:t xml:space="preserve">        throw error; // Re-throw to propagate the error</w:t>
        <w:br/>
        <w:br/>
        <w:t xml:space="preserve">    } finally {</w:t>
        <w:br/>
        <w:t xml:space="preserve">        // 6. Release the client connection back to the pool</w:t>
        <w:br/>
        <w:t xml:space="preserve">        if (client) {</w:t>
        <w:br/>
        <w:t xml:space="preserve">            client.release();</w:t>
        <w:br/>
        <w:t xml:space="preserve">        }</w:t>
        <w:br/>
        <w:t xml:space="preserve">    }</w:t>
        <w:br/>
        <w:t>}</w:t>
        <w:br/>
        <w:br/>
        <w:t>// Example Usage:</w:t>
        <w:br/>
        <w:t>// performInterdependentUpdates(123, 'new@example.com', 'active')</w:t>
        <w:br/>
        <w:t>//    .then(() =&gt; console.log('Operation complete.'))</w:t>
        <w:br/>
        <w:t>//    .catch(err =&gt; console.error('Overall failure:', err.message));</w:t>
      </w:r>
    </w:p>
    <w:p>
      <w:r>
        <w:t>### Explanation of the Code:</w:t>
      </w:r>
    </w:p>
    <w:p>
      <w:pPr>
        <w:pStyle w:val="ListBullet"/>
      </w:pPr>
      <w:r>
        <w:t>client = await databasePool.connect();: We get a *single, dedicated* connection from our database pool. All operations within this transaction must use this same client.</w:t>
      </w:r>
    </w:p>
    <w:p>
      <w:pPr>
        <w:pStyle w:val="ListBullet"/>
      </w:pPr>
      <w:r>
        <w:t>await client.query('BEGIN');: Marks the start of our transaction.</w:t>
      </w:r>
    </w:p>
    <w:p>
      <w:pPr>
        <w:pStyle w:val="ListBullet"/>
      </w:pPr>
      <w:r>
        <w:t>try...catch...finally: This block is essential for robust error handling and resource management.</w:t>
      </w:r>
    </w:p>
    <w:p>
      <w:pPr>
        <w:pStyle w:val="ListBullet"/>
      </w:pPr>
      <w:r>
        <w:t>try: Contains all our database operations and the COMMIT.</w:t>
      </w:r>
    </w:p>
    <w:p>
      <w:pPr>
        <w:pStyle w:val="ListBullet"/>
      </w:pPr>
      <w:r>
        <w:t>catch (error): If *any* operation or the COMMIT fails, execution jumps here. We then call ROLLBACK to undo everything.</w:t>
      </w:r>
    </w:p>
    <w:p>
      <w:pPr>
        <w:pStyle w:val="ListBullet"/>
      </w:pPr>
      <w:r>
        <w:t>finally: This block *always* executes, regardless of success or failure. It's crucial for client.release() to return the connection to the pool, preventing resource leaks.</w:t>
      </w:r>
    </w:p>
    <w:p>
      <w:r>
        <w:t>### Summary</w:t>
      </w:r>
    </w:p>
    <w:p>
      <w:r>
        <w:t>To ensure atomicity and proper error handling for interdependent database operations in Node.js, you utilize database transactions. This involves acquiring a dedicated client, explicitly starting a transaction (BEGIN), performing operations, COMMITting on success, ROLLBACKing on failure, and always releasing the client connection using try...catch...finally for reliability.</w:t>
      </w:r>
    </w:p>
    <w:p/>
    <w:p>
      <w:pPr>
        <w:pStyle w:val="Heading2"/>
      </w:pPr>
      <w:r>
        <w:t>925. Describe common strategies for scaling a Node.js application horizontally and vertically. What considerations or challenges arise when designing for high availability and load distribution?</w:t>
      </w:r>
    </w:p>
    <w:p>
      <w:r>
        <w:t>Scaling an application means preparing it to handle more users or more data without slowing down. There are two main approaches:</w:t>
      </w:r>
    </w:p>
    <w:p>
      <w:r>
        <w:t>### Vertical Scaling (Scaling Up)</w:t>
      </w:r>
    </w:p>
    <w:p>
      <w:r>
        <w:t>This means making a *single server* more powerful by adding more CPU or RAM. Imagine upgrading your personal computer with a faster chip or more memory.</w:t>
      </w:r>
    </w:p>
    <w:p>
      <w:pPr>
        <w:pStyle w:val="ListBullet"/>
      </w:pPr>
      <w:r>
        <w:t>Pros: Simpler to implement initially.</w:t>
      </w:r>
    </w:p>
    <w:p>
      <w:pPr>
        <w:pStyle w:val="ListBullet"/>
      </w:pPr>
      <w:r>
        <w:t>Cons: A single machine has limits to how powerful it can get, and if that machine fails, your entire application goes down (a single point of failure).</w:t>
      </w:r>
    </w:p>
    <w:p>
      <w:r>
        <w:t>### Horizontal Scaling (Scaling Out)</w:t>
      </w:r>
    </w:p>
    <w:p>
      <w:r>
        <w:t>This involves adding *more servers* to share the workload. Instead of one super-powerful server, you have several standard servers working together. If your kitchen is too busy for one chef, you hire more chefs. For Node.js, this means running multiple instances of your app, often on separate machines. (Node.js's cluster module is a step towards this by leveraging multiple CPU cores on a *single* machine).</w:t>
      </w:r>
    </w:p>
    <w:p>
      <w:pPr>
        <w:pStyle w:val="ListBullet"/>
      </w:pPr>
      <w:r>
        <w:t>Pros: No single point of failure (if one server fails, others take over), theoretically unlimited scalability.</w:t>
      </w:r>
    </w:p>
    <w:p>
      <w:pPr>
        <w:pStyle w:val="ListBullet"/>
      </w:pPr>
      <w:r>
        <w:t>Cons: More complex to manage.</w:t>
      </w:r>
    </w:p>
    <w:p>
      <w:r>
        <w:t>### High Availability &amp; Load Distribution</w:t>
      </w:r>
    </w:p>
    <w:p>
      <w:r>
        <w:t>High Availability (HA) ensures your application remains accessible even if some servers fail. It's like having multiple backup systems ready to take over immediately, preventing downtime.</w:t>
      </w:r>
    </w:p>
    <w:p>
      <w:r>
        <w:t>Load Distribution (Load Balancing) is the process of spreading incoming user requests across your multiple servers. A load balancer acts like a traffic cop, directing new requests to the least busy server, preventing any single server from becoming overwhelmed.</w:t>
      </w:r>
    </w:p>
    <w:p>
      <w:r>
        <w:t>Simple Diagram:</w:t>
      </w:r>
    </w:p>
    <w:p>
      <w:r>
        <w:rPr>
          <w:rFonts w:ascii="Consolas" w:hAnsi="Consolas"/>
          <w:sz w:val="19"/>
        </w:rPr>
        <w:t xml:space="preserve">     User Requests</w:t>
        <w:br/>
        <w:t xml:space="preserve">          |</w:t>
        <w:br/>
        <w:t xml:space="preserve">          V</w:t>
        <w:br/>
        <w:t xml:space="preserve">    [Load Balancer]</w:t>
        <w:br/>
        <w:t xml:space="preserve">       /   |   \</w:t>
        <w:br/>
        <w:t xml:space="preserve">      V    V    V</w:t>
        <w:br/>
        <w:t xml:space="preserve">  [Node.js 1] [Node.js 2] [Node.js 3]</w:t>
      </w:r>
    </w:p>
    <w:p>
      <w:r>
        <w:t>### Considerations &amp; Challenges</w:t>
      </w:r>
    </w:p>
    <w:p>
      <w:r>
        <w:t>When designing for HA and load distribution:</w:t>
      </w:r>
    </w:p>
    <w:p>
      <w:pPr>
        <w:pStyle w:val="ListBullet"/>
      </w:pPr>
      <w:r>
        <w:t>Statelessness: Your Node.js instances should avoid storing user-specific data (like login status) locally. If a user's request goes to a different server mid-session, that server needs to know their state.</w:t>
      </w:r>
    </w:p>
    <w:p>
      <w:pPr>
        <w:pStyle w:val="ListBullet"/>
      </w:pPr>
      <w:r>
        <w:t>Session Management: To handle statelessness, store session data in a shared, external service like Redis (a fast in-memory data store), accessible by all Node.js servers.</w:t>
      </w:r>
    </w:p>
    <w:p>
      <w:pPr>
        <w:pStyle w:val="ListBullet"/>
      </w:pPr>
      <w:r>
        <w:t>Data Consistency: Ensure all servers eventually see the same, correct data, typically by using a shared database (e.g., PostgreSQL, MongoDB).</w:t>
      </w:r>
    </w:p>
    <w:p>
      <w:pPr>
        <w:pStyle w:val="ListBullet"/>
      </w:pPr>
      <w:r>
        <w:t>Increased Complexity: More servers and components require more setup, monitoring, and debugging.</w:t>
      </w:r>
    </w:p>
    <w:p>
      <w:r>
        <w:t>### Summary</w:t>
      </w:r>
    </w:p>
    <w:p>
      <w:r>
        <w:t>For robust, high-traffic Node.js applications, horizontal scaling combined with load balancing and designing for high availability are crucial. Focus on making your application instances stateless and managing shared data externally for optimal performance and reliability.</w:t>
      </w:r>
    </w:p>
    <w:p/>
    <w:p>
      <w:pPr>
        <w:pStyle w:val="Heading2"/>
      </w:pPr>
      <w:r>
        <w:t>926. Explain the Node.js Event Loop. Describe the different phases of the event loop and illustrate how `process.nextTick()` and `setImmediate()` interact with these phases.</w:t>
      </w:r>
    </w:p>
    <w:p>
      <w:r>
        <w:t>The Node.js Event Loop is the secret sauce behind Node's non-blocking, asynchronous behavior. Imagine a restaurant with only one chef (Node.js's single thread). Instead of waiting for each complex dish to cook completely, the chef quickly preps, hands it off to an assistant (background operations), and immediately moves to the next order. When an assistant signals a dish is ready, the chef quickly garnishes and serves it.</w:t>
      </w:r>
    </w:p>
    <w:p>
      <w:r>
        <w:t>The Event Loop is this "restaurant manager" that constantly checks for tasks to perform. It allows Node.js to handle many operations concurrently without waiting for any single operation (like reading a file or making a network request) to complete.</w:t>
      </w:r>
    </w:p>
    <w:p>
      <w:r>
        <w:t>## Event Loop Phases (Simplified Flow)</w:t>
      </w:r>
    </w:p>
    <w:p>
      <w:r>
        <w:t>The Event Loop cyclically passes through several distinct phases:</w:t>
      </w:r>
    </w:p>
    <w:p>
      <w:pPr>
        <w:pStyle w:val="ListBullet"/>
      </w:pPr>
      <w:r>
        <w:t>Timers: Executes setTimeout() and setInterval() callbacks when their scheduled time has elapsed.</w:t>
      </w:r>
    </w:p>
    <w:p>
      <w:pPr>
        <w:pStyle w:val="ListBullet"/>
      </w:pPr>
      <w:r>
        <w:t>Pending Callbacks: Executes I/O callbacks (like fs.readFile completion handlers) that were deferred from the previous loop iteration.</w:t>
      </w:r>
    </w:p>
    <w:p>
      <w:pPr>
        <w:pStyle w:val="ListBullet"/>
      </w:pPr>
      <w:r>
        <w:t>Poll: This is a crucial phase. It retrieves new I/O events (e.g., a file is ready, a network response arrived) and executes I/O-related callbacks. If there are no immediate I/O tasks, it might block here to wait for new events or move to the check phase if setImmediate() callbacks are queued.</w:t>
      </w:r>
    </w:p>
    <w:p>
      <w:pPr>
        <w:pStyle w:val="ListBullet"/>
      </w:pPr>
      <w:r>
        <w:t>Check: Executes all setImmediate() callbacks.</w:t>
      </w:r>
    </w:p>
    <w:p>
      <w:pPr>
        <w:pStyle w:val="ListBullet"/>
      </w:pPr>
      <w:r>
        <w:t>Close Callbacks: Handles 'close' event callbacks (e.g., socket.on('close')).</w:t>
      </w:r>
    </w:p>
    <w:p>
      <w:r>
        <w:t>## process.nextTick() vs. setImmediate()</w:t>
      </w:r>
    </w:p>
    <w:p>
      <w:r>
        <w:t>These two functions schedule code execution, but their interaction with the Event Loop differs significantly:</w:t>
      </w:r>
    </w:p>
    <w:p>
      <w:pPr>
        <w:pStyle w:val="ListBullet"/>
      </w:pPr>
      <w:r>
        <w:t>### process.nextTick(callback): "Emergency Priority"</w:t>
      </w:r>
    </w:p>
    <w:p>
      <w:r>
        <w:t>nextTick callbacks are not part of the Event Loop phases. They run *immediately after* the current operation completes, but *before* the Event Loop proceeds to its next phase. Think of it as inserting an urgent task right at the front of the queue for the *current* execution tick, taking precedence over *any* Event Loop phase.</w:t>
      </w:r>
    </w:p>
    <w:p>
      <w:pPr>
        <w:pStyle w:val="ListBullet"/>
      </w:pPr>
      <w:r>
        <w:t>### setImmediate(callback): "Next Station"</w:t>
      </w:r>
    </w:p>
    <w:p>
      <w:r>
        <w:t>setImmediate callbacks execute during the check phase of the Event Loop. This means they run *after* the poll phase (where most I/O callbacks execute) and *before* the loop starts its next full iteration (i.e., before the next set of setTimeouts).</w:t>
      </w:r>
    </w:p>
    <w:p>
      <w:r>
        <w:t>## Code Example</w:t>
      </w:r>
    </w:p>
    <w:p>
      <w:r>
        <w:rPr>
          <w:rFonts w:ascii="Consolas" w:hAnsi="Consolas"/>
          <w:sz w:val="19"/>
        </w:rPr>
        <w:t>console.log('1. Start');</w:t>
        <w:br/>
        <w:br/>
        <w:t>// Executes after the current synchronous code, but before any Event Loop phases.</w:t>
        <w:br/>
        <w:t>process.nextTick(() =&gt; {</w:t>
        <w:br/>
        <w:t xml:space="preserve">  console.log('2. process.nextTick callback');</w:t>
        <w:br/>
        <w:t>});</w:t>
        <w:br/>
        <w:br/>
        <w:t>// Schedules for the 'timers' phase of the NEXT Event Loop cycle.</w:t>
        <w:br/>
        <w:t>setTimeout(() =&gt; {</w:t>
        <w:br/>
        <w:t xml:space="preserve">  console.log('4. setTimeout callback (Timers phase)');</w:t>
        <w:br/>
        <w:t>}, 0); // Even with 0ms, it's still a timer.</w:t>
        <w:br/>
        <w:br/>
        <w:t>// Schedules for the 'check' phase of the CURRENT Event Loop cycle.</w:t>
        <w:br/>
        <w:t>setImmediate(() =&gt; {</w:t>
        <w:br/>
        <w:t xml:space="preserve">  console.log('5. setImmediate callback (Check phase)');</w:t>
        <w:br/>
        <w:t>});</w:t>
        <w:br/>
        <w:br/>
        <w:t>console.log('3. End');</w:t>
      </w:r>
    </w:p>
    <w:p>
      <w:r>
        <w:t>Expected Output:</w:t>
      </w:r>
    </w:p>
    <w:p>
      <w:r>
        <w:rPr>
          <w:rFonts w:ascii="Consolas" w:hAnsi="Consolas"/>
          <w:sz w:val="19"/>
        </w:rPr>
        <w:t>1. Start</w:t>
        <w:br/>
        <w:t>2. process.nextTick callback</w:t>
        <w:br/>
        <w:t>3. End</w:t>
        <w:br/>
        <w:t>4. setTimeout callback (Timers phase)</w:t>
        <w:br/>
        <w:t>5. setImmediate callback (Check phase)</w:t>
      </w:r>
    </w:p>
    <w:p>
      <w:r>
        <w:t>Explanation: The synchronous code runs first. process.nextTick then executes as highest priority. After all synchronous and nextTick calls, the Event Loop begins. The timers phase runs (setTimeout), followed by the check phase (setImmediate) (after the poll phase, which in this example has no pending I/O).</w:t>
      </w:r>
    </w:p>
    <w:p>
      <w:r>
        <w:t>## Summary</w:t>
      </w:r>
    </w:p>
    <w:p>
      <w:r>
        <w:t>The Node.js Event Loop enables non-blocking I/O by managing asynchronous operations through distinct phases. process.nextTick() provides extremely high-priority scheduling within the current tick, while setImmediate() schedules tasks specifically for the check phase, ensuring they run after I/O polling but before the next set of timers. Understanding this flow is key to writing efficient Node.js applications.</w:t>
      </w:r>
    </w:p>
    <w:p/>
    <w:p>
      <w:pPr>
        <w:pStyle w:val="Heading2"/>
      </w:pPr>
      <w:r>
        <w:t>927. Node.js is often described as "non-blocking" and "asynchronous." Explain what this means in the context of I/O operations and provide a simple code example to demonstrate the difference between blocking and non-blocking I/O.</w:t>
      </w:r>
    </w:p>
    <w:p>
      <w:r>
        <w:t>Node.js is designed for efficiency, especially when dealing with tasks that take time, like reading files or making network requests (called I/O operations). "Non-blocking" and "asynchronous" describe *how* Node.js handles these operations.</w:t>
      </w:r>
    </w:p>
    <w:p>
      <w:r>
        <w:t>### Real-World Analogy: Ordering Food</w:t>
      </w:r>
    </w:p>
    <w:p>
      <w:r>
        <w:t>Imagine you're at a restaurant:</w:t>
      </w:r>
    </w:p>
    <w:p>
      <w:pPr>
        <w:pStyle w:val="ListBullet"/>
      </w:pPr>
      <w:r>
        <w:t>Blocking (Traditional way): You order your food. The waiter immediately goes to the kitchen, cooks your food, and *only then* brings it to you. While they are cooking, they can't take orders from anyone else. Everything stops and waits.</w:t>
      </w:r>
    </w:p>
    <w:p>
      <w:pPr>
        <w:pStyle w:val="ListBullet"/>
      </w:pPr>
      <w:r>
        <w:t>Non-blocking &amp; Asynchronous (Node.js way): You order your food. The waiter immediately sends your order to the kitchen. While the kitchen cooks, the waiter takes orders from other customers or cleans tables. Once your food is ready, the kitchen calls the waiter, who then brings it to you. The main work (taking orders) never stops.</w:t>
      </w:r>
    </w:p>
    <w:p>
      <w:r>
        <w:t>### In the Context of I/O Operations</w:t>
      </w:r>
    </w:p>
    <w:p>
      <w:r>
        <w:t>In Node.js:</w:t>
      </w:r>
    </w:p>
    <w:p>
      <w:pPr>
        <w:pStyle w:val="ListBullet"/>
      </w:pPr>
      <w:r>
        <w:t>Non-blocking: When Node.js starts an I/O operation (e.g., reading a file from disk or fetching data over the internet), it doesn't wait for that operation to complete. It tells the operating system to handle the task and immediately moves on to execute the next line of code in your program.</w:t>
      </w:r>
    </w:p>
    <w:p>
      <w:pPr>
        <w:pStyle w:val="ListBullet"/>
      </w:pPr>
      <w:r>
        <w:t>Asynchronous: This means the I/O operation runs "in the background." Node.js provides a "callback function" that will be executed *later*, once the I/O operation finally finishes and its results are ready.</w:t>
      </w:r>
    </w:p>
    <w:p>
      <w:r>
        <w:t>This approach is powerful because Node.js operates on a single thread. If it were blocking, your entire application would freeze every time it needed to perform an I/O task, making it very slow and unresponsive. By being non-blocking and asynchronous, Node.js can handle many operations concurrently without waiting, making it highly efficient.</w:t>
      </w:r>
    </w:p>
    <w:p>
      <w:r>
        <w:t>### Code Example: Blocking vs. Non-blocking File Read</w:t>
      </w:r>
    </w:p>
    <w:p>
      <w:r>
        <w:t>Let's see this in action by reading a file named example.txt.</w:t>
      </w:r>
    </w:p>
    <w:p>
      <w:r>
        <w:t>1. Blocking I/O (using readFileSync)</w:t>
      </w:r>
    </w:p>
    <w:p>
      <w:r>
        <w:rPr>
          <w:rFonts w:ascii="Consolas" w:hAnsi="Consolas"/>
          <w:sz w:val="19"/>
        </w:rPr>
        <w:t>// Simulate a blocking read</w:t>
        <w:br/>
        <w:t>const fs = require('fs');</w:t>
        <w:br/>
        <w:br/>
        <w:t>console.log('1. Starting blocking read...');</w:t>
        <w:br/>
        <w:t>const data = fs.readFileSync('example.txt', 'utf8'); // This line will pause execution</w:t>
        <w:br/>
        <w:t>console.log('2. File content (blocking):', data);</w:t>
        <w:br/>
        <w:t>console.log('3. Blocking read finished.');</w:t>
      </w:r>
    </w:p>
    <w:p>
      <w:r>
        <w:t>Output (if example.txt contains "Hello from file!"):</w:t>
      </w:r>
    </w:p>
    <w:p>
      <w:r>
        <w:rPr>
          <w:rFonts w:ascii="Consolas" w:hAnsi="Consolas"/>
          <w:sz w:val="19"/>
        </w:rPr>
        <w:t>1. Starting blocking read...</w:t>
        <w:br/>
        <w:t>2. File content (blocking): Hello from file!</w:t>
        <w:br/>
        <w:t>3. Blocking read finished.</w:t>
      </w:r>
    </w:p>
    <w:p>
      <w:r>
        <w:t>*Explanation:* The console.log('3. Blocking read finished.') only runs *after* the file is completely read.</w:t>
      </w:r>
    </w:p>
    <w:p>
      <w:r>
        <w:t>2. Non-blocking I/O (using readFile)</w:t>
      </w:r>
    </w:p>
    <w:p>
      <w:r>
        <w:rPr>
          <w:rFonts w:ascii="Consolas" w:hAnsi="Consolas"/>
          <w:sz w:val="19"/>
        </w:rPr>
        <w:t>// Simulate a non-blocking/asynchronous read</w:t>
        <w:br/>
        <w:t>const fs = require('fs');</w:t>
        <w:br/>
        <w:br/>
        <w:t>console.log('A. Starting non-blocking read...');</w:t>
        <w:br/>
        <w:t>fs.readFile('example.txt', 'utf8', (err, data) =&gt; { // This line starts the read, but doesn't wait</w:t>
        <w:br/>
        <w:t xml:space="preserve">  if (err) throw err;</w:t>
        <w:br/>
        <w:t xml:space="preserve">  console.log('C. File content (non-blocking):', data); // This callback runs LATER</w:t>
        <w:br/>
        <w:t>});</w:t>
        <w:br/>
        <w:t>console.log('B. Non-blocking read initiated. Moving on...');</w:t>
      </w:r>
    </w:p>
    <w:p>
      <w:r>
        <w:t>Possible Output:</w:t>
      </w:r>
    </w:p>
    <w:p>
      <w:r>
        <w:rPr>
          <w:rFonts w:ascii="Consolas" w:hAnsi="Consolas"/>
          <w:sz w:val="19"/>
        </w:rPr>
        <w:t>A. Starting non-blocking read...</w:t>
        <w:br/>
        <w:t>B. Non-blocking read initiated. Moving on...</w:t>
        <w:br/>
        <w:t>C. File content (non-blocking): Hello from file!</w:t>
      </w:r>
    </w:p>
    <w:p>
      <w:r>
        <w:t>*Explanation:* console.log('B. Non-blocking read initiated. Moving on...') runs *immediately* after fs.readFile is called, *before* the file content is actually available. The callback function containing console.log('C...') only executes once the file read operation completes.</w:t>
      </w:r>
    </w:p>
    <w:p>
      <w:r>
        <w:t>### Summary</w:t>
      </w:r>
    </w:p>
    <w:p>
      <w:r>
        <w:t>Node.js's non-blocking, asynchronous nature means it doesn't get stuck waiting for slow I/O operations. Instead, it offloads these tasks and continues processing other code, handling results later via callback functions. This design makes Node.js extremely efficient and well-suited for high-concurrency applications.</w:t>
      </w:r>
    </w:p>
    <w:p/>
    <w:p>
      <w:pPr>
        <w:pStyle w:val="Heading2"/>
      </w:pPr>
      <w:r>
        <w:t>928. Describe the Node.js module system. Compare and contrast CommonJS modules with ES Modules in Node.js, detailing their key differences and when you might choose one over the other for a project.</w:t>
      </w:r>
    </w:p>
    <w:p>
      <w:r>
        <w:t>Node.js uses a module system to organize code into separate, reusable files (modules). This prevents global variable pollution and makes projects more manageable. Node.js supports two primary module systems: CommonJS (CJS) and ES Modules (ESM).</w:t>
      </w:r>
    </w:p>
    <w:p>
      <w:r>
        <w:t>### CommonJS (CJS): The Original Node.js Module System</w:t>
      </w:r>
    </w:p>
    <w:p>
      <w:r>
        <w:t>CommonJS was the original module system for Node.js. It's designed for server-side environments and loads modules synchronously.</w:t>
      </w:r>
    </w:p>
    <w:p>
      <w:pPr>
        <w:pStyle w:val="ListBullet"/>
      </w:pPr>
      <w:r>
        <w:t>Exporting: Uses module.exports or exports to make values available.</w:t>
      </w:r>
    </w:p>
    <w:p>
      <w:pPr>
        <w:pStyle w:val="ListBullet"/>
      </w:pPr>
      <w:r>
        <w:t>Importing: Uses the require() function to load modules.</w:t>
      </w:r>
    </w:p>
    <w:p>
      <w:pPr>
        <w:pStyle w:val="ListBullet"/>
      </w:pPr>
      <w:r>
        <w:t>Loading: Modules are loaded synchronously, meaning code execution pauses until the required module is fully loaded. This is fine for server environments but less ideal for browsers.</w:t>
      </w:r>
    </w:p>
    <w:p>
      <w:pPr>
        <w:pStyle w:val="ListBullet"/>
      </w:pPr>
      <w:r>
        <w:t>Syntax Example:</w:t>
      </w:r>
    </w:p>
    <w:p>
      <w:r>
        <w:rPr>
          <w:rFonts w:ascii="Consolas" w:hAnsi="Consolas"/>
          <w:sz w:val="19"/>
        </w:rPr>
        <w:t xml:space="preserve">    // math.js (CJS module)</w:t>
        <w:br/>
        <w:t xml:space="preserve">    function add(a, b) {</w:t>
        <w:br/>
        <w:t xml:space="preserve">      return a + b;</w:t>
        <w:br/>
        <w:t xml:space="preserve">    }</w:t>
        <w:br/>
        <w:t xml:space="preserve">    module.exports = { add }; // Exporting 'add' function</w:t>
        <w:br/>
        <w:br/>
        <w:t xml:space="preserve">    // app.js</w:t>
        <w:br/>
        <w:t xml:space="preserve">    const { add } = require('./math'); // Importing 'add'</w:t>
        <w:br/>
        <w:t xml:space="preserve">    console.log(add(2, 3)); // Output: 5</w:t>
      </w:r>
    </w:p>
    <w:p>
      <w:r>
        <w:t>### ES Modules (ESM): The Modern JavaScript Standard</w:t>
      </w:r>
    </w:p>
    <w:p>
      <w:r>
        <w:t>ES Modules are the official, standardized module system for JavaScript, used in browsers and now supported by Node.js. They are designed for both client-side and server-side applications.</w:t>
      </w:r>
    </w:p>
    <w:p>
      <w:pPr>
        <w:pStyle w:val="ListBullet"/>
      </w:pPr>
      <w:r>
        <w:t>Exporting: Uses the export keyword.</w:t>
      </w:r>
    </w:p>
    <w:p>
      <w:pPr>
        <w:pStyle w:val="ListBullet"/>
      </w:pPr>
      <w:r>
        <w:t>Importing: Uses the import keyword.</w:t>
      </w:r>
    </w:p>
    <w:p>
      <w:pPr>
        <w:pStyle w:val="ListBullet"/>
      </w:pPr>
      <w:r>
        <w:t>Loading: Designed for asynchronous loading, which is more efficient for modern web applications. Node.js implements ESM loading, often by transforming it internally for compatibility.</w:t>
      </w:r>
    </w:p>
    <w:p>
      <w:pPr>
        <w:pStyle w:val="ListBullet"/>
      </w:pPr>
      <w:r>
        <w:t>Enabling in Node.js:</w:t>
      </w:r>
    </w:p>
    <w:p>
      <w:pPr>
        <w:pStyle w:val="ListBullet"/>
      </w:pPr>
      <w:r>
        <w:t>Use .mjs file extension for your module files.</w:t>
      </w:r>
    </w:p>
    <w:p>
      <w:pPr>
        <w:pStyle w:val="ListBullet"/>
      </w:pPr>
      <w:r>
        <w:t>Add "type": "module" to your package.json file.</w:t>
      </w:r>
    </w:p>
    <w:p>
      <w:pPr>
        <w:pStyle w:val="ListBullet"/>
      </w:pPr>
      <w:r>
        <w:t>Syntax Example:</w:t>
      </w:r>
    </w:p>
    <w:p>
      <w:r>
        <w:rPr>
          <w:rFonts w:ascii="Consolas" w:hAnsi="Consolas"/>
          <w:sz w:val="19"/>
        </w:rPr>
        <w:t xml:space="preserve">    // math.mjs (ESM module)</w:t>
        <w:br/>
        <w:t xml:space="preserve">    export function subtract(a, b) { // Exporting 'subtract'</w:t>
        <w:br/>
        <w:t xml:space="preserve">      return a - b;</w:t>
        <w:br/>
        <w:t xml:space="preserve">    }</w:t>
        <w:br/>
        <w:br/>
        <w:t xml:space="preserve">    // app.mjs</w:t>
        <w:br/>
        <w:t xml:space="preserve">    import { subtract } from './math.mjs'; // Importing 'subtract'</w:t>
        <w:br/>
        <w:t xml:space="preserve">    console.log(subtract(5, 2)); // Output: 3</w:t>
      </w:r>
    </w:p>
    <w:p>
      <w:r>
        <w:t>### CommonJS vs. ES Modules: Key Differences</w:t>
      </w:r>
    </w:p>
    <w:p>
      <w:r>
        <w:t>| Feature | CommonJS (CJS) | ES Modules (ESM) | | :------------------ | :---------------------------------- | :-------------------------------------- | | Syntax | require(), module.exports | import, export | | Loading | Synchronous | Asynchronous (conceptually) | | this context | Refers to module.exports | undefined at the top level | | File extensions | .js (default) | .mjs or .js with "type": "module" | | Standard | Node.js specific | Official JavaScript standard |</w:t>
      </w:r>
    </w:p>
    <w:p>
      <w:r>
        <w:t>### When to Choose Which</w:t>
      </w:r>
    </w:p>
    <w:p>
      <w:pPr>
        <w:pStyle w:val="ListBullet"/>
      </w:pPr>
      <w:r>
        <w:t>CommonJS:</w:t>
      </w:r>
    </w:p>
    <w:p>
      <w:pPr>
        <w:pStyle w:val="ListBullet"/>
      </w:pPr>
      <w:r>
        <w:t>When working with older Node.js projects or existing npm packages that haven't migrated to ESM.</w:t>
      </w:r>
    </w:p>
    <w:p>
      <w:pPr>
        <w:pStyle w:val="ListBullet"/>
      </w:pPr>
      <w:r>
        <w:t>If you need dynamic require() statements (though ESM has dynamic import()).</w:t>
      </w:r>
    </w:p>
    <w:p>
      <w:pPr>
        <w:pStyle w:val="ListBullet"/>
      </w:pPr>
      <w:r>
        <w:t>ES Modules:</w:t>
      </w:r>
    </w:p>
    <w:p>
      <w:pPr>
        <w:pStyle w:val="ListBullet"/>
      </w:pPr>
      <w:r>
        <w:t>For new Node.js projects to follow modern JavaScript standards.</w:t>
      </w:r>
    </w:p>
    <w:p>
      <w:pPr>
        <w:pStyle w:val="ListBullet"/>
      </w:pPr>
      <w:r>
        <w:t>If you are building isomorphic (universal) JavaScript code that runs in both browser and Node.js.</w:t>
      </w:r>
    </w:p>
    <w:p>
      <w:pPr>
        <w:pStyle w:val="ListBullet"/>
      </w:pPr>
      <w:r>
        <w:t>To leverage features like top-level await.</w:t>
      </w:r>
    </w:p>
    <w:p>
      <w:pPr>
        <w:pStyle w:val="ListBullet"/>
      </w:pPr>
      <w:r>
        <w:t>For better compatibility with browser-based development and modern tooling.</w:t>
      </w:r>
    </w:p>
    <w:p>
      <w:r>
        <w:t>### Summary</w:t>
      </w:r>
    </w:p>
    <w:p>
      <w:r>
        <w:t>CommonJS is Node.js's original, synchronous module system. ES Modules are the modern, standard JavaScript approach, offering better compatibility and modern features. For new projects, ESM is generally recommended, while CJS remains essential for interacting with older Node.js codebases.</w:t>
      </w:r>
    </w:p>
    <w:p/>
    <w:p>
      <w:pPr>
        <w:pStyle w:val="Heading2"/>
      </w:pPr>
      <w:r>
        <w:t>929. How do you effectively handle asynchronous errors in Node.js, particularly when working with Promises and `async/await`? Provide a code example demonstrating robust error handling in an `async` function that calls multiple other asynchronous operations.</w:t>
      </w:r>
    </w:p>
    <w:p>
      <w:r>
        <w:t>Effectively handling asynchronous errors in Node.js, especially with Promises and async/await, is crucial for building robust applications.</w:t>
      </w:r>
    </w:p>
    <w:p>
      <w:r>
        <w:t>### Understanding Asynchronous Errors</w:t>
      </w:r>
    </w:p>
    <w:p>
      <w:r>
        <w:t>Asynchronous operations (like fetching data from a database or a web API) don't happen immediately; they complete "later." If something goes wrong during these operations, we need a way to catch and respond to those errors without blocking our application.</w:t>
      </w:r>
    </w:p>
    <w:p>
      <w:r>
        <w:t>### Error Handling with Promises (.catch())</w:t>
      </w:r>
    </w:p>
    <w:p>
      <w:r>
        <w:t>Promises are a way to manage asynchronous operations. When a Promise fails, it "rejects." You can catch this rejection using the .catch() method at the end of a Promise chain.</w:t>
      </w:r>
    </w:p>
    <w:p>
      <w:r>
        <w:rPr>
          <w:rFonts w:ascii="Consolas" w:hAnsi="Consolas"/>
          <w:sz w:val="19"/>
        </w:rPr>
        <w:t>fetch('https://api.example.com/data')</w:t>
        <w:br/>
        <w:t xml:space="preserve">  .then(response =&gt; response.json())</w:t>
        <w:br/>
        <w:t xml:space="preserve">  .then(data =&gt; console.log(data))</w:t>
        <w:br/>
        <w:t xml:space="preserve">  .catch(error =&gt; console.error("Promise failed:", error.message)); // Catches any error in the chain</w:t>
      </w:r>
    </w:p>
    <w:p>
      <w:r>
        <w:t>### Robust Error Handling with async/await (try...catch)</w:t>
      </w:r>
    </w:p>
    <w:p>
      <w:r>
        <w:t>async/await makes asynchronous code look and behave more like synchronous code. This is powerful because it allows us to use a familiar error handling construct: try...catch.</w:t>
      </w:r>
    </w:p>
    <w:p>
      <w:pPr>
        <w:pStyle w:val="ListBullet"/>
      </w:pPr>
      <w:r>
        <w:t>try block: Contains the await calls that might throw an error (i.e., reject a Promise).</w:t>
      </w:r>
    </w:p>
    <w:p>
      <w:pPr>
        <w:pStyle w:val="ListBullet"/>
      </w:pPr>
      <w:r>
        <w:t>catch block: Executes if any await operation within the try block rejects, effectively "throwing" an error that the catch block can handle.</w:t>
      </w:r>
    </w:p>
    <w:p>
      <w:r>
        <w:t>Think of it like cooking a multi-step meal: the try block is your recipe steps. If any step (an await call) goes wrong (e.g., a dish burns), the catch block is your contingency plan (e.g., order takeout, try again).</w:t>
      </w:r>
    </w:p>
    <w:p>
      <w:r>
        <w:t>### Code Example: Multiple Asynchronous Operations</w:t>
      </w:r>
    </w:p>
    <w:p>
      <w:r>
        <w:t>Let's demonstrate with an async function that performs several sequential asynchronous steps.</w:t>
      </w:r>
    </w:p>
    <w:p>
      <w:r>
        <w:rPr>
          <w:rFonts w:ascii="Consolas" w:hAnsi="Consolas"/>
          <w:sz w:val="19"/>
        </w:rPr>
        <w:t>// --- Simulated Asynchronous Operations ---</w:t>
        <w:br/>
        <w:t>// These functions return Promises that might resolve or reject</w:t>
        <w:br/>
        <w:t>async function fetchUserData() {</w:t>
        <w:br/>
        <w:t xml:space="preserve">    return new Promise((resolve, reject) =&gt; {</w:t>
        <w:br/>
        <w:t xml:space="preserve">        setTimeout(() =&gt; {</w:t>
        <w:br/>
        <w:t xml:space="preserve">            if (Math.random() &lt; 0.6) { // 60% chance of success</w:t>
        <w:br/>
        <w:t xml:space="preserve">                resolve({ id: 1, name: "Alice" });</w:t>
        <w:br/>
        <w:t xml:space="preserve">            } else {</w:t>
        <w:br/>
        <w:t xml:space="preserve">                reject(new Error("Network Error: Could not fetch user data."));</w:t>
        <w:br/>
        <w:t xml:space="preserve">            }</w:t>
        <w:br/>
        <w:t xml:space="preserve">        }, 300);</w:t>
        <w:br/>
        <w:t xml:space="preserve">    });</w:t>
        <w:br/>
        <w:t>}</w:t>
        <w:br/>
        <w:br/>
        <w:t>async function processData(user) {</w:t>
        <w:br/>
        <w:t xml:space="preserve">    if (!user || !user.id) {</w:t>
        <w:br/>
        <w:t xml:space="preserve">        throw new Error("Processing Error: Invalid user data provided.");</w:t>
        <w:br/>
        <w:t xml:space="preserve">    }</w:t>
        <w:br/>
        <w:t xml:space="preserve">    return { ...user, status: "processed" };</w:t>
        <w:br/>
        <w:t>}</w:t>
        <w:br/>
        <w:br/>
        <w:t>async function saveData(data) {</w:t>
        <w:br/>
        <w:t xml:space="preserve">    return new Promise((resolve, reject) =&gt; {</w:t>
        <w:br/>
        <w:t xml:space="preserve">        setTimeout(() =&gt; {</w:t>
        <w:br/>
        <w:t xml:space="preserve">            if (Math.random() &lt; 0.8) { // 80% chance of success</w:t>
        <w:br/>
        <w:t xml:space="preserve">                resolve("Data saved successfully!");</w:t>
        <w:br/>
        <w:t xml:space="preserve">            } else {</w:t>
        <w:br/>
        <w:t xml:space="preserve">                reject(new Error("Database Error: Failed to save data."));</w:t>
        <w:br/>
        <w:t xml:space="preserve">            }</w:t>
        <w:br/>
        <w:t xml:space="preserve">        }, 200);</w:t>
        <w:br/>
        <w:t xml:space="preserve">    });</w:t>
        <w:br/>
        <w:t>}</w:t>
        <w:br/>
        <w:br/>
        <w:t>// --- Main Asynchronous Function with Error Handling ---</w:t>
        <w:br/>
        <w:t>async function performComplexOperation() {</w:t>
        <w:br/>
        <w:t xml:space="preserve">    try {</w:t>
        <w:br/>
        <w:t xml:space="preserve">        console.log("Attempting to perform complex operation...");</w:t>
        <w:br/>
        <w:br/>
        <w:t xml:space="preserve">        const userData = await fetchUserData(); // Step 1: Might fail</w:t>
        <w:br/>
        <w:t xml:space="preserve">        console.log("User data fetched:", userData.name);</w:t>
        <w:br/>
        <w:br/>
        <w:t xml:space="preserve">        const processedData = await processData(userData); // Step 2: Might fail</w:t>
        <w:br/>
        <w:t xml:space="preserve">        console.log("Data processed.");</w:t>
        <w:br/>
        <w:br/>
        <w:t xml:space="preserve">        const saveResult = await saveData(processedData); // Step 3: Might fail</w:t>
        <w:br/>
        <w:t xml:space="preserve">        console.log(saveResult);</w:t>
        <w:br/>
        <w:br/>
        <w:t xml:space="preserve">        console.log("All operations completed successfully!");</w:t>
        <w:br/>
        <w:t xml:space="preserve">    } catch (error) {</w:t>
        <w:br/>
        <w:t xml:space="preserve">        // This block catches errors from any of the 'await' calls above</w:t>
        <w:br/>
        <w:t xml:space="preserve">        console.error("Operation failed:", error.message);</w:t>
        <w:br/>
        <w:t xml:space="preserve">        // You can add more specific error handling logic here,</w:t>
        <w:br/>
        <w:t xml:space="preserve">        // like logging the error, notifying a user, or attempting a retry.</w:t>
        <w:br/>
        <w:t xml:space="preserve">    }</w:t>
        <w:br/>
        <w:t>}</w:t>
        <w:br/>
        <w:br/>
        <w:t>// Call the main operation</w:t>
        <w:br/>
        <w:t>performComplexOperation();</w:t>
      </w:r>
    </w:p>
    <w:p>
      <w:r>
        <w:t>In this example, if fetchUserData(), processData(), or saveData() rejects or throws an error, the execution immediately jumps to the catch block, preventing unhandled promise rejections and allowing you to gracefully handle the failure.</w:t>
      </w:r>
    </w:p>
    <w:p>
      <w:r>
        <w:t>### Summary</w:t>
      </w:r>
    </w:p>
    <w:p>
      <w:r>
        <w:t>For async/await, the try...catch block is the most effective and readable way to handle asynchronous errors. It centralizes error management, making your code cleaner and more robust by treating rejected Promises as standard exceptions.</w:t>
      </w:r>
    </w:p>
    <w:p/>
    <w:p>
      <w:pPr>
        <w:pStyle w:val="Heading2"/>
      </w:pPr>
      <w:r>
        <w:t>930. Explain the concept of Streams in Node.js. Describe the different types of streams (readable, writable, duplex, transform) and provide a practical use case where streams would be significantly more efficient than traditional data handling.</w:t>
      </w:r>
    </w:p>
    <w:p>
      <w:r>
        <w:t>## Explaining Streams in Node.js</w:t>
      </w:r>
    </w:p>
    <w:p>
      <w:r>
        <w:t>Imagine data as water flowing through a pipe. Instead of collecting all the water in a huge tank before using it, you can process it as it flows. That's the core idea behind Streams in Node.js.</w:t>
      </w:r>
    </w:p>
    <w:p>
      <w:r>
        <w:t>A Stream is an abstract interface for working with flowing data. It allows you to process data in chunks, rather than loading the entire dataset into memory at once. This makes them incredibly efficient for handling large files, network requests, or any data source that might exceed available memory.</w:t>
      </w:r>
    </w:p>
    <w:p>
      <w:r>
        <w:t>### Why Use Streams?</w:t>
      </w:r>
    </w:p>
    <w:p>
      <w:r>
        <w:t>Streams offer two significant benefits:</w:t>
      </w:r>
    </w:p>
    <w:p>
      <w:pPr>
        <w:pStyle w:val="ListBullet"/>
      </w:pPr>
      <w:r>
        <w:t>Memory Efficiency: You only keep a small chunk of data in memory at any given time, preventing your application from crashing when dealing with massive datasets.</w:t>
      </w:r>
    </w:p>
    <w:p>
      <w:pPr>
        <w:pStyle w:val="ListBullet"/>
      </w:pPr>
      <w:r>
        <w:t>Time Efficiency: Processing can begin as soon as the first chunk of data arrives, rather than waiting for the entire resource to load.</w:t>
      </w:r>
    </w:p>
    <w:p>
      <w:r>
        <w:t>### Types of Streams</w:t>
      </w:r>
    </w:p>
    <w:p>
      <w:r>
        <w:t>There are four primary types of streams:</w:t>
      </w:r>
    </w:p>
    <w:p>
      <w:pPr>
        <w:pStyle w:val="ListBullet"/>
      </w:pPr>
      <w:r>
        <w:t>Readable Streams:</w:t>
      </w:r>
    </w:p>
    <w:p>
      <w:pPr>
        <w:pStyle w:val="ListBullet"/>
      </w:pPr>
      <w:r>
        <w:t>Purpose: Data *comes out* of a readable stream.</w:t>
      </w:r>
    </w:p>
    <w:p>
      <w:pPr>
        <w:pStyle w:val="ListBullet"/>
      </w:pPr>
      <w:r>
        <w:t>Analogy: A faucet or a water source.</w:t>
      </w:r>
    </w:p>
    <w:p>
      <w:pPr>
        <w:pStyle w:val="ListBullet"/>
      </w:pPr>
      <w:r>
        <w:t>Example: Reading data from a file (fs.createReadStream), an HTTP request.</w:t>
      </w:r>
    </w:p>
    <w:p>
      <w:pPr>
        <w:pStyle w:val="ListBullet"/>
      </w:pPr>
      <w:r>
        <w:t>Writable Streams:</w:t>
      </w:r>
    </w:p>
    <w:p>
      <w:pPr>
        <w:pStyle w:val="ListBullet"/>
      </w:pPr>
      <w:r>
        <w:t>Purpose: Data *goes into* a writable stream.</w:t>
      </w:r>
    </w:p>
    <w:p>
      <w:pPr>
        <w:pStyle w:val="ListBullet"/>
      </w:pPr>
      <w:r>
        <w:t>Analogy: A sink or a drain.</w:t>
      </w:r>
    </w:p>
    <w:p>
      <w:pPr>
        <w:pStyle w:val="ListBullet"/>
      </w:pPr>
      <w:r>
        <w:t>Example: Writing data to a file (fs.createWriteStream), an HTTP response.</w:t>
      </w:r>
    </w:p>
    <w:p>
      <w:pPr>
        <w:pStyle w:val="ListBullet"/>
      </w:pPr>
      <w:r>
        <w:t>Duplex Streams:</w:t>
      </w:r>
    </w:p>
    <w:p>
      <w:pPr>
        <w:pStyle w:val="ListBullet"/>
      </w:pPr>
      <w:r>
        <w:t>Purpose: Both readable and writable. Data can flow in *and* out.</w:t>
      </w:r>
    </w:p>
    <w:p>
      <w:pPr>
        <w:pStyle w:val="ListBullet"/>
      </w:pPr>
      <w:r>
        <w:t>Analogy: A two-way communication pipe, like a telephone.</w:t>
      </w:r>
    </w:p>
    <w:p>
      <w:pPr>
        <w:pStyle w:val="ListBullet"/>
      </w:pPr>
      <w:r>
        <w:t>Example: A TCP socket (net.Socket).</w:t>
      </w:r>
    </w:p>
    <w:p>
      <w:pPr>
        <w:pStyle w:val="ListBullet"/>
      </w:pPr>
      <w:r>
        <w:t>Transform Streams:</w:t>
      </w:r>
    </w:p>
    <w:p>
      <w:pPr>
        <w:pStyle w:val="ListBullet"/>
      </w:pPr>
      <w:r>
        <w:t>Purpose: A Duplex stream that can *modify or transform* data as it passes through.</w:t>
      </w:r>
    </w:p>
    <w:p>
      <w:pPr>
        <w:pStyle w:val="ListBullet"/>
      </w:pPr>
      <w:r>
        <w:t>Analogy: A water filter or a water heater in the pipe.</w:t>
      </w:r>
    </w:p>
    <w:p>
      <w:pPr>
        <w:pStyle w:val="ListBullet"/>
      </w:pPr>
      <w:r>
        <w:t>Example: Compressing data (zlib.createGzip), encrypting data.</w:t>
      </w:r>
    </w:p>
    <w:p>
      <w:r>
        <w:t>### Practical Use Case: Efficient Large File Copying</w:t>
      </w:r>
    </w:p>
    <w:p>
      <w:r>
        <w:t>Consider copying a very large file (e.g., 10GB).</w:t>
      </w:r>
    </w:p>
    <w:p>
      <w:r>
        <w:t>Traditional (Inefficient) Approach:</w:t>
      </w:r>
    </w:p>
    <w:p>
      <w:r>
        <w:rPr>
          <w:rFonts w:ascii="Consolas" w:hAnsi="Consolas"/>
          <w:sz w:val="19"/>
        </w:rPr>
        <w:t>// DON'T DO THIS FOR LARGE FILES!</w:t>
        <w:br/>
        <w:t>const fs = require('fs');</w:t>
        <w:br/>
        <w:t>fs.readFile('large_input.txt', (err, data) =&gt; {</w:t>
        <w:br/>
        <w:t xml:space="preserve">    if (err) throw err;</w:t>
        <w:br/>
        <w:t xml:space="preserve">    fs.writeFile('large_output.txt', data, (err) =&gt; {</w:t>
        <w:br/>
        <w:t xml:space="preserve">        if (err) throw err;</w:t>
        <w:br/>
        <w:t xml:space="preserve">        console.log('File copied!');</w:t>
        <w:br/>
        <w:t xml:space="preserve">    });</w:t>
        <w:br/>
        <w:t>});</w:t>
        <w:br/>
        <w:t>// This reads the ENTIRE 10GB file into 'data' variable in memory,</w:t>
        <w:br/>
        <w:t>// potentially crashing the application.</w:t>
      </w:r>
    </w:p>
    <w:p>
      <w:r>
        <w:t>Stream-Based (Efficient) Approach:</w:t>
      </w:r>
    </w:p>
    <w:p>
      <w:r>
        <w:rPr>
          <w:rFonts w:ascii="Consolas" w:hAnsi="Consolas"/>
          <w:sz w:val="19"/>
        </w:rPr>
        <w:t>const fs = require('fs');</w:t>
        <w:br/>
        <w:br/>
        <w:t>const readableStream = fs.createReadStream('large_input.txt');</w:t>
        <w:br/>
        <w:t>const writableStream = fs.createWriteStream('large_output.txt');</w:t>
        <w:br/>
        <w:br/>
        <w:t>readableStream.pipe(writableStream); // Connects output of readable to input of writable</w:t>
        <w:br/>
        <w:br/>
        <w:t>readableStream.on('end', () =&gt; {</w:t>
        <w:br/>
        <w:t xml:space="preserve">    console.log('File copied efficiently using streams!');</w:t>
        <w:br/>
        <w:t>});</w:t>
        <w:br/>
        <w:br/>
        <w:t>readableStream.on('error', (err) =&gt; {</w:t>
        <w:br/>
        <w:t xml:space="preserve">    console.error('Error reading:', err);</w:t>
        <w:br/>
        <w:t>});</w:t>
      </w:r>
    </w:p>
    <w:p>
      <w:r>
        <w:t>In the stream example, readableStream.pipe(writableStream) reads the file in small chunks and immediately writes each chunk to the output file. It never loads the entire 10GB file into memory, making it significantly more efficient and reliable.</w:t>
      </w:r>
    </w:p>
    <w:p>
      <w:r>
        <w:t>### Summary</w:t>
      </w:r>
    </w:p>
    <w:p>
      <w:r>
        <w:t>Streams are a fundamental concept in Node.js for handling data in a memory- and time-efficient manner. By processing data in chunks, they enable robust applications that can deal with vast amounts of information without performance bottlenecks or crashes.</w:t>
      </w:r>
    </w:p>
    <w:p/>
    <w:p>
      <w:pPr>
        <w:pStyle w:val="Heading2"/>
      </w:pPr>
      <w:r>
        <w:t>931. You need to scale a CPU-bound Node.js application to take advantage of multi-core processors. Compare and contrast the `cluster` module with `worker_threads`. When would you choose one over the other, and what are their respective advantages and disadvantages?</w:t>
      </w:r>
    </w:p>
    <w:p>
      <w:r>
        <w:t>Node.js is inherently single-threaded, meaning a single Node.js process runs on one CPU core by default. To utilize multi-core processors for CPU-bound applications, we need strategies to distribute work. The cluster module and worker_threads module are two powerful solutions, each designed for different scaling scenarios.</w:t>
      </w:r>
    </w:p>
    <w:p>
      <w:r>
        <w:t>## cluster module</w:t>
      </w:r>
    </w:p>
    <w:p>
      <w:r>
        <w:t>Concept: The cluster module allows you to create multiple *full Node.js processes*, each running an independent instance of your application. Think of it like opening several identical cashier stations in a large store. Each cashier (worker process) serves customers (requests) independently, using its own cash register (memory space).</w:t>
      </w:r>
    </w:p>
    <w:p>
      <w:r>
        <w:t>How it works: A "master" process forks (spawns) "worker" processes. The master can then distribute incoming network connections (e.g., HTTP requests) to these workers. If one worker crashes, the others continue running, and the master can even restart the failed worker.</w:t>
      </w:r>
    </w:p>
    <w:p>
      <w:r>
        <w:t>When to choose: Ideal for scaling network-facing applications (like web servers) where requests are largely independent and CPU-intensive. It excels at distributing HTTP request load across multiple CPU cores.</w:t>
      </w:r>
    </w:p>
    <w:p>
      <w:r>
        <w:t>Advantages:</w:t>
      </w:r>
    </w:p>
    <w:p>
      <w:pPr>
        <w:pStyle w:val="ListBullet"/>
      </w:pPr>
      <w:r>
        <w:t>Robustness: Each worker is an isolated process. A crash in one worker typically doesn't affect others.</w:t>
      </w:r>
    </w:p>
    <w:p>
      <w:pPr>
        <w:pStyle w:val="ListBullet"/>
      </w:pPr>
      <w:r>
        <w:t>Ease of Use: Excellent for horizontal scaling of HTTP servers, often requiring minimal code changes.</w:t>
      </w:r>
    </w:p>
    <w:p>
      <w:pPr>
        <w:pStyle w:val="ListBullet"/>
      </w:pPr>
      <w:r>
        <w:t>Separate Memory: Each worker has its own memory space, simplifying memory management.</w:t>
      </w:r>
    </w:p>
    <w:p>
      <w:r>
        <w:t>Disadvantages:</w:t>
      </w:r>
    </w:p>
    <w:p>
      <w:pPr>
        <w:pStyle w:val="ListBullet"/>
      </w:pPr>
      <w:r>
        <w:t>Higher Overhead: Each worker is a full Node.js instance, consuming more RAM and CPU than a thread.</w:t>
      </w:r>
    </w:p>
    <w:p>
      <w:pPr>
        <w:pStyle w:val="ListBullet"/>
      </w:pPr>
      <w:r>
        <w:t>Inter-Process Communication (IPC): Sharing data between workers is slower, requiring explicit message passing.</w:t>
      </w:r>
    </w:p>
    <w:p>
      <w:r>
        <w:t>Code Example (Conceptual):</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else {</w:t>
        <w:br/>
        <w:t xml:space="preserve">  // Workers can share any TCP connection. Here, it is an HTTP server.</w:t>
        <w:br/>
        <w:t xml:space="preserve">  http.createServer((req, res) =&gt; {</w:t>
        <w:br/>
        <w:t xml:space="preserve">    // This server code runs on each worker process</w:t>
        <w:br/>
        <w:t xml:space="preserve">    res.writeHead(200);</w:t>
        <w:br/>
        <w:t xml:space="preserve">    res.end(`Hello from worker ${process.pid}\n`);</w:t>
        <w:br/>
        <w:t xml:space="preserve">  }).listen(8000);</w:t>
        <w:br/>
        <w:t xml:space="preserve">  console.log(`Worker ${process.pid} started`);</w:t>
        <w:br/>
        <w:t>}</w:t>
      </w:r>
    </w:p>
    <w:p>
      <w:r>
        <w:t>## worker_threads module</w:t>
      </w:r>
    </w:p>
    <w:p>
      <w:r>
        <w:t>Concept: The worker_threads module creates actual *threads within a single Node.js process*. Imagine one cashier who has multiple hands to work on different tasks for a *single customer* or different parts of the *same transaction*. These hands (worker threads) can access the same till items (share memory).</w:t>
      </w:r>
    </w:p>
    <w:p>
      <w:r>
        <w:t>How it works: A main thread spawns worker threads. These threads can execute JavaScript code in parallel and can share certain types of memory efficiently (e.g., ArrayBuffers). This is excellent for offloading blocking, CPU-intensive computations.</w:t>
      </w:r>
    </w:p>
    <w:p>
      <w:r>
        <w:t>When to choose: Perfect for performing heavy, CPU-bound computations *within a single request or process*, such as image manipulation, complex data processing, or cryptography, without blocking the main event loop.</w:t>
      </w:r>
    </w:p>
    <w:p>
      <w:r>
        <w:t>Advantages:</w:t>
      </w:r>
    </w:p>
    <w:p>
      <w:pPr>
        <w:pStyle w:val="ListBullet"/>
      </w:pPr>
      <w:r>
        <w:t>Shared Memory: Efficiently share data like ArrayBuffers, reducing data copying overhead.</w:t>
      </w:r>
    </w:p>
    <w:p>
      <w:pPr>
        <w:pStyle w:val="ListBullet"/>
      </w:pPr>
      <w:r>
        <w:t>Lower Overhead: Threads are lighter than processes, consuming less memory and starting faster.</w:t>
      </w:r>
    </w:p>
    <w:p>
      <w:pPr>
        <w:pStyle w:val="ListBullet"/>
      </w:pPr>
      <w:r>
        <w:t>Parallel Computation: Excellent for offloading CPU-intensive tasks from the main thread, keeping the UI or API responsive.</w:t>
      </w:r>
    </w:p>
    <w:p>
      <w:r>
        <w:t>Disadvantages:</w:t>
      </w:r>
    </w:p>
    <w:p>
      <w:pPr>
        <w:pStyle w:val="ListBullet"/>
      </w:pPr>
      <w:r>
        <w:t>Complexity: Shared mutable memory introduces challenges like race conditions; careful synchronization is required.</w:t>
      </w:r>
    </w:p>
    <w:p>
      <w:pPr>
        <w:pStyle w:val="ListBullet"/>
      </w:pPr>
      <w:r>
        <w:t>Less Isolation: A crashing worker thread can potentially affect the parent process more severely than a cluster worker crashing.</w:t>
      </w:r>
    </w:p>
    <w:p>
      <w:pPr>
        <w:pStyle w:val="ListBullet"/>
      </w:pPr>
      <w:r>
        <w:t>Not for HTTP Scaling: worker_threads doesn't inherently distribute incoming HTTP requests. You'd still need cluster or a load balancer to scale the *entire application* across multiple cores for network requests.</w:t>
      </w:r>
    </w:p>
    <w:p>
      <w:r>
        <w:t>Code Example (Conceptual):</w:t>
      </w:r>
    </w:p>
    <w:p>
      <w:r>
        <w:rPr>
          <w:rFonts w:ascii="Consolas" w:hAnsi="Consolas"/>
          <w:sz w:val="19"/>
        </w:rPr>
        <w:t>const { Worker, isMainThread, parentPort } = require('worker_threads');</w:t>
        <w:br/>
        <w:br/>
        <w:t>if (isMainThread) {</w:t>
        <w:br/>
        <w:t xml:space="preserve">  // Main thread creates a worker to do a heavy computation</w:t>
        <w:br/>
        <w:t xml:space="preserve">  console.log('Main thread: Starting heavy computation...');</w:t>
        <w:br/>
        <w:t xml:space="preserve">  const worker = new Worker(__filename); // Spawns a worker using this file</w:t>
        <w:br/>
        <w:t xml:space="preserve">  worker.on('message', (msg) =&gt; {</w:t>
        <w:br/>
        <w:t xml:space="preserve">    console.log('Main thread: Received result:', msg);</w:t>
        <w:br/>
        <w:t xml:space="preserve">  });</w:t>
        <w:br/>
        <w:t xml:space="preserve">  worker.on('error', (err) =&gt; console.error(err));</w:t>
        <w:br/>
        <w:t xml:space="preserve">  worker.on('exit', (code) =&gt; {</w:t>
        <w:br/>
        <w:t xml:space="preserve">    if (code !== 0) console.error(`Worker stopped with exit code ${code}`);</w:t>
        <w:br/>
        <w:t xml:space="preserve">  });</w:t>
        <w:br/>
        <w:t>} else {</w:t>
        <w:br/>
        <w:t xml:space="preserve">  // Worker thread performs the heavy computation</w:t>
        <w:br/>
        <w:t xml:space="preserve">  console.log('Worker thread: Performing heavy task...');</w:t>
        <w:br/>
        <w:t xml:space="preserve">  let result = 0;</w:t>
        <w:br/>
        <w:t xml:space="preserve">  for (let i = 0; i &lt; 1e9; i++) { // Simulate CPU-bound task</w:t>
        <w:br/>
        <w:t xml:space="preserve">    result += i;</w:t>
        <w:br/>
        <w:t xml:space="preserve">  }</w:t>
        <w:br/>
        <w:t xml:space="preserve">  parentPort.postMessage(result); // Send result back to main thread</w:t>
        <w:br/>
        <w:t>}</w:t>
      </w:r>
    </w:p>
    <w:p>
      <w:r>
        <w:t>## Summary and Takeaway</w:t>
      </w:r>
    </w:p>
    <w:p>
      <w:pPr>
        <w:pStyle w:val="ListBullet"/>
      </w:pPr>
      <w:r>
        <w:t>cluster scales your application horizontally by creating multiple processes, primarily for network-based parallelism (e.g., web servers distributing requests). It offers strong isolation and robustness.</w:t>
      </w:r>
    </w:p>
    <w:p>
      <w:pPr>
        <w:pStyle w:val="ListBullet"/>
      </w:pPr>
      <w:r>
        <w:t>worker_threads scales *within* a single process by creating multiple threads, primarily for CPU-bound task parallelism. It offers efficient shared memory but requires careful management of data.</w:t>
      </w:r>
    </w:p>
    <w:p>
      <w:r>
        <w:t>Choose cluster to scale your entire application (like a web server) across CPU cores for independent requests. Choose worker_threads to offload CPU-intensive computations *within* a single application instance to avoid blocking the main thread.</w:t>
      </w:r>
    </w:p>
    <w:p/>
    <w:p>
      <w:pPr>
        <w:pStyle w:val="Heading2"/>
      </w:pPr>
      <w:r>
        <w:t>932. In the context of an HTTP server framework like Express.js, what is middleware? Describe its typical structure and provide an example of a custom middleware function that validates an incoming request header before passing control to the next handler.</w:t>
      </w:r>
    </w:p>
    <w:p>
      <w:r>
        <w:t>Middleware in Express.js acts like a series of checkpoints or an assembly line for every incoming request. Before a request reaches its final destination (the function that generates the actual response), it can pass through multiple "middleware" functions.</w:t>
      </w:r>
    </w:p>
    <w:p>
      <w:r>
        <w:t>### What is Middleware?</w:t>
      </w:r>
    </w:p>
    <w:p>
      <w:r>
        <w:t>Middleware functions are simply functions that have access to the request object (req), the response object (res), and the next function in the application's request-response cycle. They can:</w:t>
      </w:r>
    </w:p>
    <w:p>
      <w:pPr>
        <w:pStyle w:val="ListBullet"/>
      </w:pPr>
      <w:r>
        <w:t>Execute any code.</w:t>
      </w:r>
    </w:p>
    <w:p>
      <w:pPr>
        <w:pStyle w:val="ListBullet"/>
      </w:pPr>
      <w:r>
        <w:t>Make changes to the request and response objects.</w:t>
      </w:r>
    </w:p>
    <w:p>
      <w:pPr>
        <w:pStyle w:val="ListBullet"/>
      </w:pPr>
      <w:r>
        <w:t>End the request-response cycle (by sending a response).</w:t>
      </w:r>
    </w:p>
    <w:p>
      <w:pPr>
        <w:pStyle w:val="ListBullet"/>
      </w:pPr>
      <w:r>
        <w:t>Call the next middleware function in the stack.</w:t>
      </w:r>
    </w:p>
    <w:p>
      <w:r>
        <w:t>Think of it this way: when you order a custom item, it goes through various stations (design, cutting, painting, packaging) before it's shipped. Each station is like a middleware function, performing a specific task. If any station finds an issue, it might stop the process or modify the item before passing it to the next station.</w:t>
      </w:r>
    </w:p>
    <w:p>
      <w:r>
        <w:t>### Typical Structure of a Middleware Function</w:t>
      </w:r>
    </w:p>
    <w:p>
      <w:r>
        <w:t>All middleware functions have the same signature: (req, res, next).</w:t>
      </w:r>
    </w:p>
    <w:p>
      <w:pPr>
        <w:pStyle w:val="ListBullet"/>
      </w:pPr>
      <w:r>
        <w:t>req: The incoming HTTP request object.</w:t>
      </w:r>
    </w:p>
    <w:p>
      <w:pPr>
        <w:pStyle w:val="ListBullet"/>
      </w:pPr>
      <w:r>
        <w:t>res: The HTTP response object that will be sent back.</w:t>
      </w:r>
    </w:p>
    <w:p>
      <w:pPr>
        <w:pStyle w:val="ListBullet"/>
      </w:pPr>
      <w:r>
        <w:t>next: A function that, when called, passes control to the next middleware function in the stack. This is crucial! Without calling next(), the request gets "stuck" at the current middleware, and subsequent handlers won't be executed.</w:t>
      </w:r>
    </w:p>
    <w:p>
      <w:r>
        <w:rPr>
          <w:rFonts w:ascii="Consolas" w:hAnsi="Consolas"/>
          <w:sz w:val="19"/>
        </w:rPr>
        <w:t>function myCustomMiddleware(req, res, next) {</w:t>
        <w:br/>
        <w:t xml:space="preserve">    console.log('This code runs BEFORE the final route handler!');</w:t>
        <w:br/>
        <w:t xml:space="preserve">    // You can modify req or res here:</w:t>
        <w:br/>
        <w:t xml:space="preserve">    req.timestamp = new Date().toISOString();</w:t>
        <w:br/>
        <w:br/>
        <w:t xml:space="preserve">    next(); // Pass control to the next middleware or the final route handler</w:t>
        <w:br/>
        <w:t>}</w:t>
      </w:r>
    </w:p>
    <w:p>
      <w:r>
        <w:t>### Example: Custom Header Validation Middleware</w:t>
      </w:r>
    </w:p>
    <w:p>
      <w:r>
        <w:t>Let's create a middleware that checks for a specific authentication header (X-Auth-Token) in the incoming request. If the header is missing or incorrect, it will immediately send an "Unauthorized" response and stop the request from proceeding.</w:t>
      </w:r>
    </w:p>
    <w:p>
      <w:r>
        <w:rPr>
          <w:rFonts w:ascii="Consolas" w:hAnsi="Consolas"/>
          <w:sz w:val="19"/>
        </w:rPr>
        <w:t>const express = require('express');</w:t>
        <w:br/>
        <w:t>const app = express();</w:t>
        <w:br/>
        <w:t>const PORT = 3000;</w:t>
        <w:br/>
        <w:br/>
        <w:t>// 1. Custom Middleware Function: validateAuthHeader</w:t>
        <w:br/>
        <w:t>const validateAuthHeader = (req, res, next) =&gt; {</w:t>
        <w:br/>
        <w:t xml:space="preserve">    console.log('Middleware: Checking for X-Auth-Token...');</w:t>
        <w:br/>
        <w:t xml:space="preserve">    const authToken = req.headers['x-auth-token']; // Accessing the header</w:t>
        <w:br/>
        <w:br/>
        <w:t xml:space="preserve">    if (authToken === 'mysecrettoken123') { // Simple validation logic</w:t>
        <w:br/>
        <w:t xml:space="preserve">        console.log('Middleware: X-Auth-Token is VALID.');</w:t>
        <w:br/>
        <w:t xml:space="preserve">        next(); // Header is valid, pass control to the next handler (e.g., the /protected route)</w:t>
        <w:br/>
        <w:t xml:space="preserve">    } else {</w:t>
        <w:br/>
        <w:t xml:space="preserve">        console.log('Middleware: X-Auth-Token is MISSING or INVALID.');</w:t>
        <w:br/>
        <w:t xml:space="preserve">        res.status(401).send('Unauthorized: Please provide a valid X-Auth-Token.');</w:t>
        <w:br/>
        <w:t xml:space="preserve">        // IMPORTANT: We do NOT call next() here because we've already responded.</w:t>
        <w:br/>
        <w:t xml:space="preserve">        // The request-response cycle ends here.</w:t>
        <w:br/>
        <w:t xml:space="preserve">    }</w:t>
        <w:br/>
        <w:t>};</w:t>
        <w:br/>
        <w:br/>
        <w:t>// 2. Applying the middleware to a specific route</w:t>
        <w:br/>
        <w:t>// The `validateAuthHeader` middleware will run first for requests to /protected</w:t>
        <w:br/>
        <w:t>app.get('/protected', validateAuthHeader, (req, res) =&gt; {</w:t>
        <w:br/>
        <w:t xml:space="preserve">    console.log('Route Handler: Accessing /protected.');</w:t>
        <w:br/>
        <w:t xml:space="preserve">    res.send(`Welcome to the protected area! Request received at: ${req.timestamp}`);</w:t>
        <w:br/>
        <w:t>});</w:t>
        <w:br/>
        <w:br/>
        <w:t>// A public route that doesn't need validation</w:t>
        <w:br/>
        <w:t>app.get('/public', (req, res) =&gt; {</w:t>
        <w:br/>
        <w:t xml:space="preserve">    res.send('This is a public area!');</w:t>
        <w:br/>
        <w:t>});</w:t>
        <w:br/>
        <w:br/>
        <w:t>app.listen(PORT, () =&gt; {</w:t>
        <w:br/>
        <w:t xml:space="preserve">    console.log(`Server running on http://localhost:${PORT}`);</w:t>
        <w:br/>
        <w:t>});</w:t>
        <w:br/>
        <w:br/>
        <w:t>/*</w:t>
        <w:br/>
        <w:t>To test:</w:t>
        <w:br/>
        <w:t>- Valid request: curl -H "X-Auth-Token: mysecrettoken123" http://localhost:3000/protected</w:t>
        <w:br/>
        <w:t>- Invalid request: curl http://localhost:3000/protected</w:t>
        <w:br/>
        <w:t>- Public request: curl http://localhost:3000/public</w:t>
        <w:br/>
        <w:t>*/</w:t>
      </w:r>
    </w:p>
    <w:p>
      <w:r>
        <w:t>In this example, validateAuthHeader is executed *before* the final handler for the /protected route. If the token isn't mysecrettoken123, the validateAuthHeader middleware sends a 401 Unauthorized response and stops, preventing the "Welcome" message from ever being sent.</w:t>
      </w:r>
    </w:p>
    <w:p>
      <w:r>
        <w:t>### Summary</w:t>
      </w:r>
    </w:p>
    <w:p>
      <w:r>
        <w:t>Middleware provides a powerful way to organize and reuse logic across your Express application. It allows you to process requests sequentially, handle common tasks like authentication, logging, or data parsing, and control the flow of the request-response cycle in a modular fashion. The next() function is the key to chaining these functions together.</w:t>
      </w:r>
    </w:p>
    <w:p/>
    <w:p>
      <w:pPr>
        <w:pStyle w:val="Heading2"/>
      </w:pPr>
      <w:r>
        <w:t>933. Discuss common performance bottlenecks in Node.js applications and the strategies you would employ to identify and resolve them. What tools or techniques do you use for profiling and performance monitoring?</w:t>
      </w:r>
    </w:p>
    <w:p>
      <w:r>
        <w:t>Node.js applications, while known for their speed, can encounter performance bottlenecks if not designed and monitored carefully. Understanding these common issues and how to address them is crucial.</w:t>
      </w:r>
    </w:p>
    <w:p>
      <w:r>
        <w:t>### Common Performance Bottlenecks in Node.js Applications</w:t>
      </w:r>
    </w:p>
    <w:p>
      <w:r>
        <w:t>Node.js operates with a single-threaded event loop. This design means that any long-running task can block the entire application, making it unresponsive.</w:t>
      </w:r>
    </w:p>
    <w:p>
      <w:pPr>
        <w:pStyle w:val="ListBullet"/>
      </w:pPr>
      <w:r>
        <w:t>CPU-Bound Tasks:</w:t>
      </w:r>
    </w:p>
    <w:p>
      <w:pPr>
        <w:pStyle w:val="ListBullet"/>
      </w:pPr>
      <w:r>
        <w:t>What it is: Heavy computational work (e.g., complex data processing, image manipulation, encryption) that consumes significant CPU cycles. Since the event loop is single-threaded, such tasks block it, preventing other requests from being processed.</w:t>
      </w:r>
    </w:p>
    <w:p>
      <w:pPr>
        <w:pStyle w:val="ListBullet"/>
      </w:pPr>
      <w:r>
        <w:t>Strategy: Offload these tasks using Node.js Worker Threads or delegate them to external services.</w:t>
      </w:r>
    </w:p>
    <w:p>
      <w:pPr>
        <w:pStyle w:val="ListBullet"/>
      </w:pPr>
      <w:r>
        <w:t>I/O-Bound Tasks:</w:t>
      </w:r>
    </w:p>
    <w:p>
      <w:pPr>
        <w:pStyle w:val="ListBullet"/>
      </w:pPr>
      <w:r>
        <w:t>What it is: Operations that involve waiting for external resources, such as slow database queries, external API calls, or file system operations. While Node.js handles I/O asynchronously, many concurrent *slow* I/O operations can still overwhelm the event loop's capacity to manage callbacks efficiently.</w:t>
      </w:r>
    </w:p>
    <w:p>
      <w:pPr>
        <w:pStyle w:val="ListBullet"/>
      </w:pPr>
      <w:r>
        <w:t>Strategy: Optimize database queries, implement caching (e.g., Redis), use connection pooling, or batch requests.</w:t>
      </w:r>
    </w:p>
    <w:p>
      <w:pPr>
        <w:pStyle w:val="ListBullet"/>
      </w:pPr>
      <w:r>
        <w:t>Memory Leaks:</w:t>
      </w:r>
    </w:p>
    <w:p>
      <w:pPr>
        <w:pStyle w:val="ListBullet"/>
      </w:pPr>
      <w:r>
        <w:t>What it is: When objects are inadvertently retained in memory even after they are no longer needed. Over time, this causes the application's memory footprint to grow steadily, leading to slowdowns and eventual crashes due to out-of-memory errors.</w:t>
      </w:r>
    </w:p>
    <w:p>
      <w:pPr>
        <w:pStyle w:val="ListBullet"/>
      </w:pPr>
      <w:r>
        <w:t>Strategy: Ensure proper scope management, detach event listeners, and avoid global variables for transient data.</w:t>
      </w:r>
    </w:p>
    <w:p>
      <w:r>
        <w:t>### Strategies to Identify and Resolve Bottlenecks</w:t>
      </w:r>
    </w:p>
    <w:p>
      <w:r>
        <w:t>Identification:</w:t>
      </w:r>
    </w:p>
    <w:p>
      <w:pPr>
        <w:pStyle w:val="ListBullet"/>
      </w:pPr>
      <w:r>
        <w:t>Monitor key metrics: Look for consistently high CPU usage, increased response times, and steadily growing memory consumption over time.</w:t>
      </w:r>
    </w:p>
    <w:p>
      <w:pPr>
        <w:pStyle w:val="ListBullet"/>
      </w:pPr>
      <w:r>
        <w:t>Observe application behavior: Users reporting slow responses or timeouts are clear indicators.</w:t>
      </w:r>
    </w:p>
    <w:p>
      <w:r>
        <w:t>Resolution:</w:t>
      </w:r>
    </w:p>
    <w:p>
      <w:pPr>
        <w:pStyle w:val="ListBullet"/>
      </w:pPr>
      <w:r>
        <w:t>For CPU issues: Refactor complex synchronous code, implement Worker Threads for parallel execution.</w:t>
      </w:r>
    </w:p>
    <w:p>
      <w:pPr>
        <w:pStyle w:val="ListBullet"/>
      </w:pPr>
      <w:r>
        <w:t>For I/O issues: Optimize queries, introduce caching layers, use more efficient data structures or algorithms.</w:t>
      </w:r>
    </w:p>
    <w:p>
      <w:pPr>
        <w:pStyle w:val="ListBullet"/>
      </w:pPr>
      <w:r>
        <w:t>For Memory issues: Analyze memory snapshots to pinpoint unreferenced objects.</w:t>
      </w:r>
    </w:p>
    <w:p>
      <w:r>
        <w:t>### Tools and Techniques for Profiling and Performance Monitoring</w:t>
      </w:r>
    </w:p>
    <w:p>
      <w:pPr>
        <w:pStyle w:val="ListBullet"/>
      </w:pPr>
      <w:r>
        <w:t>Node.js --inspect and Chrome DevTools:</w:t>
      </w:r>
    </w:p>
    <w:p>
      <w:pPr>
        <w:pStyle w:val="ListBullet"/>
      </w:pPr>
      <w:r>
        <w:t>Technique: Run your Node.js application with the --inspect flag:</w:t>
      </w:r>
    </w:p>
    <w:p>
      <w:r>
        <w:rPr>
          <w:rFonts w:ascii="Consolas" w:hAnsi="Consolas"/>
          <w:sz w:val="19"/>
        </w:rPr>
        <w:t xml:space="preserve">        node --inspect your_app.js</w:t>
      </w:r>
    </w:p>
    <w:p>
      <w:pPr>
        <w:pStyle w:val="ListBullet"/>
      </w:pPr>
      <w:r>
        <w:t>Tool: Open chrome://inspect in your browser. This allows you to connect to your Node.js process and use the powerful Chrome DevTools. You can take CPU profiles to identify where your application spends most of its time, and Heap Snapshots to analyze memory usage and detect leaks.</w:t>
      </w:r>
    </w:p>
    <w:p>
      <w:pPr>
        <w:pStyle w:val="ListBullet"/>
      </w:pPr>
      <w:r>
        <w:t>APM (Application Performance Monitoring) Tools:</w:t>
      </w:r>
    </w:p>
    <w:p>
      <w:pPr>
        <w:pStyle w:val="ListBullet"/>
      </w:pPr>
      <w:r>
        <w:t>Tools: Services like New Relic, Datadog, or Dynatrace provide comprehensive, real-time insights into transaction times, database query performance, external service call durations, and error rates. They offer dashboards and alerts for proactive monitoring.</w:t>
      </w:r>
    </w:p>
    <w:p>
      <w:pPr>
        <w:pStyle w:val="ListBullet"/>
      </w:pPr>
      <w:r>
        <w:t>OS-level Monitoring Tools:</w:t>
      </w:r>
    </w:p>
    <w:p>
      <w:pPr>
        <w:pStyle w:val="ListBullet"/>
      </w:pPr>
      <w:r>
        <w:t>Tools: Utilities like top or htop (Linux/macOS) and Task Manager (Windows) provide quick, real-time overviews of system-wide CPU, memory, and process usage, helping to identify if the Node.js process is the primary consumer.</w:t>
      </w:r>
    </w:p>
    <w:p>
      <w:r>
        <w:t>### Summary</w:t>
      </w:r>
    </w:p>
    <w:p>
      <w:r>
        <w:t>Optimizing Node.js performance involves understanding its single-threaded nature and addressing bottlenecks like CPU-bound tasks, slow I/O, and memory leaks. Leveraging built-in tools like --inspect with Chrome DevTools for deep profiling, alongside APM solutions for continuous monitoring, is key to building and maintaining high-performing, stable Node.js applications.</w:t>
      </w:r>
    </w:p>
    <w:p/>
    <w:p>
      <w:pPr>
        <w:pStyle w:val="Heading2"/>
      </w:pPr>
      <w:r>
        <w:t>934. Explain how memory management works in Node.js, specifically focusing on the role of V8's garbage collector. Describe common causes of memory leaks in Node.js applications and the steps you would take to debug and prevent them.</w:t>
      </w:r>
    </w:p>
    <w:p>
      <w:r>
        <w:t>Node.js relies on Google's V8 JavaScript engine for execution, and V8 handles memory management automatically, primarily through its Garbage Collector (GC).</w:t>
      </w:r>
    </w:p>
    <w:p>
      <w:r>
        <w:t>### How Memory Management Works in Node.js (V8's GC)</w:t>
      </w:r>
    </w:p>
    <w:p>
      <w:pPr>
        <w:pStyle w:val="ListBullet"/>
      </w:pPr>
      <w:r>
        <w:t>Heap Memory: When your Node.js application creates objects, variables, or functions, they are stored in a part of memory called the "heap." Unlike the stack, which is for temporary variables, the heap is for dynamic memory allocation.</w:t>
      </w:r>
    </w:p>
    <w:p>
      <w:pPr>
        <w:pStyle w:val="ListBullet"/>
      </w:pPr>
      <w:r>
        <w:t>Garbage Collector (GC): V8's GC is responsible for automatically finding and reclaiming memory occupied by objects that are no longer "reachable" (i.e., your code can no longer access them). This prevents memory from growing indefinitely and avoids manual memory management, which is prone to errors.</w:t>
      </w:r>
    </w:p>
    <w:p>
      <w:pPr>
        <w:pStyle w:val="ListBullet"/>
      </w:pPr>
      <w:r>
        <w:t>V8's Generational GC (Simplified):</w:t>
      </w:r>
    </w:p>
    <w:p>
      <w:pPr>
        <w:pStyle w:val="ListBullet"/>
      </w:pPr>
      <w:r>
        <w:t>New Space (Young Generation): V8 allocates new objects here. It performs frequent, fast collections (called "Scavenge") on this space, as most objects are short-lived.</w:t>
      </w:r>
    </w:p>
    <w:p>
      <w:pPr>
        <w:pStyle w:val="ListBullet"/>
      </w:pPr>
      <w:r>
        <w:t>Old Space (Old Generation): Objects that survive several "Scavenge" collections are promoted to the Old Space. This space is collected less frequently, using a more thorough algorithm called "Mark-and-Sweep."</w:t>
      </w:r>
    </w:p>
    <w:p>
      <w:pPr>
        <w:pStyle w:val="ListBullet"/>
      </w:pPr>
      <w:r>
        <w:t>Mark-and-Sweep: The GC "marks" all objects that are still reachable by the application. Then, it "sweeps" away all unmarked objects, freeing up their memory. This process ensures only necessary data persists.</w:t>
      </w:r>
    </w:p>
    <w:p>
      <w:r>
        <w:t>### Common Causes of Memory Leaks</w:t>
      </w:r>
    </w:p>
    <w:p>
      <w:r>
        <w:t>A memory leak occurs when your application unintentionally holds onto references to objects that are no longer needed, preventing the GC from reclaiming their memory.</w:t>
      </w:r>
    </w:p>
    <w:p>
      <w:pPr>
        <w:pStyle w:val="ListBullet"/>
      </w:pPr>
      <w:r>
        <w:t>Uncleared Timers: setInterval or setTimeout callbacks can keep variables in their scope alive indefinitely if the timers are not cleared.</w:t>
      </w:r>
    </w:p>
    <w:p>
      <w:r>
        <w:rPr>
          <w:rFonts w:ascii="Consolas" w:hAnsi="Consolas"/>
          <w:sz w:val="19"/>
        </w:rPr>
        <w:t xml:space="preserve">    let dataCache = []; // This array could grow indefinitely</w:t>
        <w:br/>
        <w:t xml:space="preserve">    let timerId = setInterval(() =&gt; {</w:t>
        <w:br/>
        <w:t xml:space="preserve">      dataCache.push(new Array(1000).fill('item')); // Adds large object</w:t>
        <w:br/>
        <w:t xml:space="preserve">      // If clearInterval(timerId) is never called, 'dataCache' persists.</w:t>
        <w:br/>
        <w:t xml:space="preserve">    }, 1000);</w:t>
      </w:r>
    </w:p>
    <w:p>
      <w:pPr>
        <w:pStyle w:val="ListBullet"/>
      </w:pPr>
      <w:r>
        <w:t>Event Emitters Without removeListener: If you register an event listener but never unregister it, the callback function (and its captured scope) will remain in memory.</w:t>
      </w:r>
    </w:p>
    <w:p>
      <w:r>
        <w:rPr>
          <w:rFonts w:ascii="Consolas" w:hAnsi="Consolas"/>
          <w:sz w:val="19"/>
        </w:rPr>
        <w:t xml:space="preserve">    const EventEmitter = require('events');</w:t>
        <w:br/>
        <w:t xml:space="preserve">    const myEmitter = new EventEmitter();</w:t>
        <w:br/>
        <w:t xml:space="preserve">    let largePayload = { data: '...' }; // A large object</w:t>
        <w:br/>
        <w:t xml:space="preserve">    myEmitter.on('myEvent', () =&gt; {</w:t>
        <w:br/>
        <w:t xml:space="preserve">      console.log(largePayload.data); // 'largePayload' is kept alive</w:t>
        <w:br/>
        <w:t xml:space="preserve">    });</w:t>
        <w:br/>
        <w:t xml:space="preserve">    // Needs myEmitter.removeListener('myEvent', handlerFunction);</w:t>
      </w:r>
    </w:p>
    <w:p>
      <w:pPr>
        <w:pStyle w:val="ListBullet"/>
      </w:pPr>
      <w:r>
        <w:t>Global Variables / Indefinite Caches: Storing large objects in global variables or in caches that grow without bounds (no eviction policy) can lead to leaks.</w:t>
      </w:r>
    </w:p>
    <w:p>
      <w:pPr>
        <w:pStyle w:val="ListBullet"/>
      </w:pPr>
      <w:r>
        <w:t>Closures: If a closure captures a large scope and that closure itself is referenced indefinitely (e.g., as an unremoved event listener), the entire captured scope leaks.</w:t>
      </w:r>
    </w:p>
    <w:p>
      <w:r>
        <w:t>### Debugging and Prevention</w:t>
      </w:r>
    </w:p>
    <w:p>
      <w:pPr>
        <w:pStyle w:val="ListBullet"/>
      </w:pPr>
      <w:r>
        <w:t>Monitor Memory:</w:t>
      </w:r>
    </w:p>
    <w:p>
      <w:pPr>
        <w:pStyle w:val="ListBullet"/>
      </w:pPr>
      <w:r>
        <w:t>Use process.memoryUsage() for basic insights (heapUsed, heapTotal).</w:t>
      </w:r>
    </w:p>
    <w:p>
      <w:pPr>
        <w:pStyle w:val="ListBullet"/>
      </w:pPr>
      <w:r>
        <w:t>Utilize advanced tools like clinic.js (specifically clinic doctor or clinic bubbleprof), heapdump, or Chrome DevTools (profiler connected to Node.js) to take heap snapshots and identify unreachable but uncollected objects.</w:t>
      </w:r>
    </w:p>
    <w:p>
      <w:pPr>
        <w:pStyle w:val="ListBullet"/>
      </w:pPr>
      <w:r>
        <w:t>Best Practices:</w:t>
      </w:r>
    </w:p>
    <w:p>
      <w:pPr>
        <w:pStyle w:val="ListBullet"/>
      </w:pPr>
      <w:r>
        <w:t>Clear Timers: Always use clearInterval() or clearTimeout() when timers are no longer needed.</w:t>
      </w:r>
    </w:p>
    <w:p>
      <w:pPr>
        <w:pStyle w:val="ListBullet"/>
      </w:pPr>
      <w:r>
        <w:t>Remove Listeners: Explicitly removeListener() or off() for event emitters when the listener's purpose is fulfilled.</w:t>
      </w:r>
    </w:p>
    <w:p>
      <w:pPr>
        <w:pStyle w:val="ListBullet"/>
      </w:pPr>
      <w:r>
        <w:t>Manage Caches: Implement size limits and eviction policies (e.g., Least Recently Used - LRU cache) for any application-level caches.</w:t>
      </w:r>
    </w:p>
    <w:p>
      <w:pPr>
        <w:pStyle w:val="ListBullet"/>
      </w:pPr>
      <w:r>
        <w:t>Minimize Globals: Limit the use of global variables; prefer local scope when possible.</w:t>
      </w:r>
    </w:p>
    <w:p>
      <w:r>
        <w:t>### Summary</w:t>
      </w:r>
    </w:p>
    <w:p>
      <w:r>
        <w:t>Node.js's memory management relies on V8's generational garbage collector to automatically reclaim memory. Memory leaks occur when active references prevent the GC from freeing unused objects (e.g., uncleared timers, unremoved event listeners, or unbounded caches). Debugging involves memory profiling tools, and prevention hinges on diligent coding practices to explicitly release references when objects are no longer needed.</w:t>
      </w:r>
    </w:p>
    <w:p/>
    <w:p>
      <w:pPr>
        <w:pStyle w:val="Heading2"/>
      </w:pPr>
      <w:r>
        <w:t>935. What are some significant security concerns when developing Node.js applications? Outline at least three common vulnerabilities and describe specific mitigation strategies you would implement to protect against them.</w:t>
      </w:r>
    </w:p>
    <w:p>
      <w:r>
        <w:t>Developing Node.js applications comes with significant security responsibilities, especially since they often handle sensitive data and power critical services. Ignoring security can lead to data breaches, service disruptions, and reputational damage.</w:t>
      </w:r>
    </w:p>
    <w:p>
      <w:r>
        <w:t>Here are three common Node.js vulnerabilities and their mitigation strategies:</w:t>
      </w:r>
    </w:p>
    <w:p>
      <w:r>
        <w:t>### 1. Injection Attacks (e.g., SQL Injection)</w:t>
      </w:r>
    </w:p>
    <w:p>
      <w:pPr>
        <w:pStyle w:val="ListBullet"/>
      </w:pPr>
      <w:r>
        <w:t>Description: Imagine giving a robot a list of commands, and someone sneaks in an extra, malicious command hoping the robot executes it. Injection attacks work similarly. Malicious input, often from user forms, tricks your application into executing unintended commands on the database (SQL Injection) or the operating system (Command Injection). This can expose data or even grant an attacker control.</w:t>
      </w:r>
    </w:p>
    <w:p>
      <w:pPr>
        <w:pStyle w:val="ListBullet"/>
      </w:pPr>
      <w:r>
        <w:t>Mitigation Strategies:</w:t>
      </w:r>
    </w:p>
    <w:p>
      <w:pPr>
        <w:pStyle w:val="ListBullet"/>
      </w:pPr>
      <w:r>
        <w:t>Parameterized Queries/Prepared Statements: Use these with database interactions. Instead of directly concatenating user input into a SQL query, you define the query structure first and then pass the input as separate parameters. The database distinguishes between code and data.</w:t>
      </w:r>
    </w:p>
    <w:p>
      <w:r>
        <w:rPr>
          <w:rFonts w:ascii="Consolas" w:hAnsi="Consolas"/>
          <w:sz w:val="19"/>
        </w:rPr>
        <w:t xml:space="preserve">        // BAD Example (vulnerable to SQL Injection)</w:t>
        <w:br/>
        <w:t xml:space="preserve">        // const query = `SELECT * FROM users WHERE username = '${userInput}'`;</w:t>
        <w:br/>
        <w:br/>
        <w:t xml:space="preserve">        // GOOD Example (using parameterized query with a common database library)</w:t>
        <w:br/>
        <w:t xml:space="preserve">        const username = req.body.username; // User-provided input</w:t>
        <w:br/>
        <w:t xml:space="preserve">        db.query('SELECT * FROM users WHERE username = ?', [username], (err, results) =&gt; {</w:t>
        <w:br/>
        <w:t xml:space="preserve">            // handle results</w:t>
        <w:br/>
        <w:t xml:space="preserve">        });</w:t>
      </w:r>
    </w:p>
    <w:p>
      <w:pPr>
        <w:pStyle w:val="ListBullet"/>
      </w:pPr>
      <w:r>
        <w:t>Input Validation &amp; Sanitization: Rigorously validate all user input on the server-side (e.g., checking data types, length, allowed characters) and sanitize it (e.g., removing potentially harmful characters).</w:t>
      </w:r>
    </w:p>
    <w:p>
      <w:r>
        <w:t>### 2. Cross-Site Scripting (XSS)</w:t>
      </w:r>
    </w:p>
    <w:p>
      <w:pPr>
        <w:pStyle w:val="ListBullet"/>
      </w:pPr>
      <w:r>
        <w:t>Description: This is like someone writing a harmful note on a public whiteboard. When others read the whiteboard, they unwittingly execute the harmful instructions. In web applications, XSS allows attackers to inject malicious client-side scripts (like JavaScript) into web pages viewed by other users. These scripts can steal cookies, deface websites, or redirect users.</w:t>
      </w:r>
    </w:p>
    <w:p>
      <w:pPr>
        <w:pStyle w:val="ListBullet"/>
      </w:pPr>
      <w:r>
        <w:t>Mitigation Strategies:</w:t>
      </w:r>
    </w:p>
    <w:p>
      <w:pPr>
        <w:pStyle w:val="ListBullet"/>
      </w:pPr>
      <w:r>
        <w:t>Output Encoding: Always encode user-generated data before displaying it in HTML. This ensures the browser interprets the input as plain text, not executable code. Libraries like he or sanitize-html can help.</w:t>
      </w:r>
    </w:p>
    <w:p>
      <w:r>
        <w:rPr>
          <w:rFonts w:ascii="Consolas" w:hAnsi="Consolas"/>
          <w:sz w:val="19"/>
        </w:rPr>
        <w:t xml:space="preserve">        const he = require('he');</w:t>
        <w:br/>
        <w:t xml:space="preserve">        const userInput = "&lt;script&gt;alert('You are hacked!');&lt;/script&gt;";</w:t>
        <w:br/>
        <w:br/>
        <w:t xml:space="preserve">        // GOOD Example: Encoding output</w:t>
        <w:br/>
        <w:t xml:space="preserve">        res.send(`&lt;div&gt;${he.encode(userInput)}&lt;/div&gt;`);</w:t>
        <w:br/>
        <w:t xml:space="preserve">        // Output will be: &lt;div&gt;&amp;lt;script&amp;gt;alert(&amp;#x27;You are hacked!&amp;#x27;);&amp;lt;/script&amp;gt;&lt;/div&gt;</w:t>
      </w:r>
    </w:p>
    <w:p>
      <w:pPr>
        <w:pStyle w:val="ListBullet"/>
      </w:pPr>
      <w:r>
        <w:t>Content Security Policy (CSP): Implement a robust CSP HTTP header to restrict which sources (domains) a browser can load scripts, styles, and other resources from, preventing execution of unauthorized scripts.</w:t>
      </w:r>
    </w:p>
    <w:p>
      <w:r>
        <w:t>### 3. Dependency Vulnerabilities</w:t>
      </w:r>
    </w:p>
    <w:p>
      <w:pPr>
        <w:pStyle w:val="ListBullet"/>
      </w:pPr>
      <w:r>
        <w:t>Description: Node.js projects rely heavily on third-party packages (dependencies) from npm. If one of these packages has a security flaw, your application inherits that vulnerability. It's like building a house with a faulty pre-made window — the whole house becomes vulnerable.</w:t>
      </w:r>
    </w:p>
    <w:p>
      <w:pPr>
        <w:pStyle w:val="ListBullet"/>
      </w:pPr>
      <w:r>
        <w:t>Mitigation Strategies:</w:t>
      </w:r>
    </w:p>
    <w:p>
      <w:pPr>
        <w:pStyle w:val="ListBullet"/>
      </w:pPr>
      <w:r>
        <w:t>Regular Auditing: Use tools like npm audit (built into npm) or Snyk to regularly scan your project for known vulnerabilities in your dependencies.</w:t>
      </w:r>
    </w:p>
    <w:p>
      <w:r>
        <w:rPr>
          <w:rFonts w:ascii="Consolas" w:hAnsi="Consolas"/>
          <w:sz w:val="19"/>
        </w:rPr>
        <w:t xml:space="preserve">        npm audit</w:t>
      </w:r>
    </w:p>
    <w:p>
      <w:pPr>
        <w:pStyle w:val="ListBullet"/>
      </w:pPr>
      <w:r>
        <w:t>Keep Dependencies Updated: Regularly update your packages to their latest stable and secure versions. Automated tools can help identify when updates are available. Prioritize updates for packages flagged by audit tools.</w:t>
      </w:r>
    </w:p>
    <w:p>
      <w:r>
        <w:t>### Summary</w:t>
      </w:r>
    </w:p>
    <w:p>
      <w:r>
        <w:t>Securing Node.js applications requires a proactive mindset. Always validate and sanitize user input, encode output to prevent XSS, and regularly audit and update your project's dependencies. Implementing these strategies significantly strengthens your application's security posture.</w:t>
      </w:r>
    </w:p>
    <w:p/>
    <w:p>
      <w:pPr>
        <w:pStyle w:val="Heading2"/>
      </w:pPr>
      <w:r>
        <w:t>936. What is the difference between `process.nextTick()` and `setImmediate()`? Provide a scenario where one would be preferred over the other.</w:t>
      </w:r>
    </w:p>
    <w:p>
      <w:r>
        <w:t>The Node.js event loop orchestrates when different parts of your code run. process.nextTick() and setImmediate() are both ways to schedule code for later execution, but they operate at different points in this cycle, giving them distinct behaviors and use cases.</w:t>
      </w:r>
    </w:p>
    <w:p>
      <w:r>
        <w:t>---</w:t>
      </w:r>
    </w:p>
    <w:p>
      <w:r>
        <w:t>### Node.js Event Loop (Simplified)</w:t>
      </w:r>
    </w:p>
    <w:p>
      <w:r>
        <w:t>Think of the Node.js event loop as a continuous cycle that processes various tasks (like timers, I/O operations, etc.). It has different "phases" it cycles through. When your script finishes its synchronous execution, the event loop starts its work.</w:t>
      </w:r>
    </w:p>
    <w:p>
      <w:r>
        <w:t>### process.nextTick()</w:t>
      </w:r>
    </w:p>
    <w:p>
      <w:pPr>
        <w:pStyle w:val="ListBullet"/>
      </w:pPr>
      <w:r>
        <w:t>What it is: process.nextTick() schedules a callback function to be executed immediately after the current operation finishes, but before the event loop moves to its next phase.</w:t>
      </w:r>
    </w:p>
    <w:p>
      <w:pPr>
        <w:pStyle w:val="ListBullet"/>
      </w:pPr>
      <w:r>
        <w:t>Analogy: It's like adding an urgent, high-priority task to the very top of your *current* to-do list, which you *must* complete before moving on to anything else.</w:t>
      </w:r>
    </w:p>
    <w:p>
      <w:pPr>
        <w:pStyle w:val="ListBullet"/>
      </w:pPr>
      <w:r>
        <w:t>Priority: It has the highest priority among all asynchronous operations. It runs *within* the current event loop phase.</w:t>
      </w:r>
    </w:p>
    <w:p>
      <w:pPr>
        <w:pStyle w:val="ListBullet"/>
      </w:pPr>
      <w:r>
        <w:t>When it runs: Right after the currently executing JavaScript code, but before any setTimeout(), setImmediate(), or I/O callbacks.</w:t>
      </w:r>
    </w:p>
    <w:p>
      <w:r>
        <w:rPr>
          <w:rFonts w:ascii="Consolas" w:hAnsi="Consolas"/>
          <w:sz w:val="19"/>
        </w:rPr>
        <w:t>console.log('1. Start');</w:t>
        <w:br/>
        <w:br/>
        <w:t>process.nextTick(() =&gt; {</w:t>
        <w:br/>
        <w:t xml:space="preserve">  console.log('3. process.nextTick() callback');</w:t>
        <w:br/>
        <w:t>});</w:t>
        <w:br/>
        <w:br/>
        <w:t>console.log('2. End');</w:t>
        <w:br/>
        <w:t>// Output:</w:t>
        <w:br/>
        <w:t>// 1. Start</w:t>
        <w:br/>
        <w:t>// 2. End</w:t>
        <w:br/>
        <w:t>// 3. process.nextTick() callback</w:t>
      </w:r>
    </w:p>
    <w:p>
      <w:r>
        <w:t>### setImmediate()</w:t>
      </w:r>
    </w:p>
    <w:p>
      <w:pPr>
        <w:pStyle w:val="ListBullet"/>
      </w:pPr>
      <w:r>
        <w:t>What it is: setImmediate() schedules a callback function to be executed in a later phase of the event loop, specifically the "check" phase, which runs after I/O callbacks.</w:t>
      </w:r>
    </w:p>
    <w:p>
      <w:pPr>
        <w:pStyle w:val="ListBullet"/>
      </w:pPr>
      <w:r>
        <w:t>Analogy: It's like adding a task to the agenda for the *next* meeting, after you've dealt with all the immediate, pressing I/O-related issues.</w:t>
      </w:r>
    </w:p>
    <w:p>
      <w:pPr>
        <w:pStyle w:val="ListBullet"/>
      </w:pPr>
      <w:r>
        <w:t>Priority: It runs in a distinct phase *after* I/O operations have completed. It's lower priority than process.nextTick().</w:t>
      </w:r>
    </w:p>
    <w:p>
      <w:pPr>
        <w:pStyle w:val="ListBullet"/>
      </w:pPr>
      <w:r>
        <w:t>When it runs: After the current event loop iteration has processed process.nextTick(), timers, and I/O callbacks.</w:t>
      </w:r>
    </w:p>
    <w:p>
      <w:r>
        <w:rPr>
          <w:rFonts w:ascii="Consolas" w:hAnsi="Consolas"/>
          <w:sz w:val="19"/>
        </w:rPr>
        <w:t>console.log('1. Start');</w:t>
        <w:br/>
        <w:br/>
        <w:t>setImmediate(() =&gt; {</w:t>
        <w:br/>
        <w:t xml:space="preserve">  console.log('3. setImmediate() callback');</w:t>
        <w:br/>
        <w:t>});</w:t>
        <w:br/>
        <w:br/>
        <w:t>console.log('2. End');</w:t>
        <w:br/>
        <w:t>// Output (usually):</w:t>
        <w:br/>
        <w:t>// 1. Start</w:t>
        <w:br/>
        <w:t>// 2. End</w:t>
        <w:br/>
        <w:t>// 3. setImmediate() callback</w:t>
      </w:r>
    </w:p>
    <w:p>
      <w:r>
        <w:t>*(Note: If there's pending I/O, setImmediate might run after it.)*</w:t>
      </w:r>
    </w:p>
    <w:p>
      <w:r>
        <w:t>### Key Differences &amp; Scenario</w:t>
      </w:r>
    </w:p>
    <w:p>
      <w:r>
        <w:t>| Feature | process.nextTick() | setImmediate() | | :---------- | :---------------------------------------------------- | :---------------------------------------------------------- | | When | Executes within the current event loop turn | Executes in a subsequent event loop turn ("check" phase) | | Priority| Highest, runs before other async operations | Lower, runs after I/O operations | | Goal | Urgent, immediate deferral within current phase | Deferral, allowing I/O to complete first |</w:t>
      </w:r>
    </w:p>
    <w:p>
      <w:r>
        <w:t>Scenario where one would be preferred:</w:t>
      </w:r>
    </w:p>
    <w:p>
      <w:pPr>
        <w:pStyle w:val="ListBullet"/>
      </w:pPr>
      <w:r>
        <w:t>process.nextTick() Preference:</w:t>
      </w:r>
    </w:p>
    <w:p>
      <w:r>
        <w:t>When you need to perform an asynchronous operation *immediately* after the current synchronous code finishes, but *before* any I/O operations or timers. For example, if you're writing an API that needs to handle errors asynchronously but still guarantee they're processed before other event loop tasks, or if you're setting up an event listener and want to ensure it's registered before an event might fire within the current turn.</w:t>
      </w:r>
    </w:p>
    <w:p>
      <w:r>
        <w:rPr>
          <w:rFonts w:ascii="Consolas" w:hAnsi="Consolas"/>
          <w:sz w:val="19"/>
        </w:rPr>
        <w:t xml:space="preserve">    // Scenario: Ensuring an error is handled immediately before anything else</w:t>
        <w:br/>
        <w:t xml:space="preserve">    function validateAndProcess(data, callback) {</w:t>
        <w:br/>
        <w:t xml:space="preserve">      if (!data) {</w:t>
        <w:br/>
        <w:t xml:space="preserve">        // Use nextTick to call the error callback asynchronously but urgently</w:t>
        <w:br/>
        <w:t xml:space="preserve">        process.nextTick(() =&gt; callback(new Error('Data is required')));</w:t>
        <w:br/>
        <w:t xml:space="preserve">        return;</w:t>
        <w:br/>
        <w:t xml:space="preserve">      }</w:t>
        <w:br/>
        <w:t xml:space="preserve">      // Simulate successful async processing</w:t>
        <w:br/>
        <w:t xml:space="preserve">      process.nextTick(() =&gt; callback(null, 'Data processed'));</w:t>
        <w:br/>
        <w:t xml:space="preserve">    }</w:t>
        <w:br/>
        <w:br/>
        <w:t xml:space="preserve">    validateAndProcess(null, (err, result) =&gt; {</w:t>
        <w:br/>
        <w:t xml:space="preserve">      if (err) console.error('Error:', err.message);</w:t>
        <w:br/>
        <w:t xml:space="preserve">      else console.log('Result:', result);</w:t>
        <w:br/>
        <w:t xml:space="preserve">    });</w:t>
        <w:br/>
        <w:t xml:space="preserve">    console.log('After validation call');</w:t>
        <w:br/>
        <w:t xml:space="preserve">    // Output:</w:t>
        <w:br/>
        <w:t xml:space="preserve">    // After validation call</w:t>
        <w:br/>
        <w:t xml:space="preserve">    // Error: Data is required</w:t>
      </w:r>
    </w:p>
    <w:p>
      <w:r>
        <w:t>This ensures the error callback is run right after the sync code, before other async tasks like setTimeout(0).</w:t>
      </w:r>
    </w:p>
    <w:p>
      <w:pPr>
        <w:pStyle w:val="ListBullet"/>
      </w:pPr>
      <w:r>
        <w:t>setImmediate() Preference:</w:t>
      </w:r>
    </w:p>
    <w:p>
      <w:r>
        <w:t>When you want to defer a task, but specifically want to allow any pending I/O operations (like file reads or network requests) to complete *first*. This is useful for breaking up CPU-intensive work to prevent blocking the event loop, especially when there might be I/O waiting.</w:t>
      </w:r>
    </w:p>
    <w:p>
      <w:r>
        <w:rPr>
          <w:rFonts w:ascii="Consolas" w:hAnsi="Consolas"/>
          <w:sz w:val="19"/>
        </w:rPr>
        <w:t xml:space="preserve">    // Scenario: Process data after potential I/O (e.g., file reading)</w:t>
        <w:br/>
        <w:t xml:space="preserve">    const fs = require('fs');</w:t>
        <w:br/>
        <w:br/>
        <w:t xml:space="preserve">    fs.readFile('nonexistent.txt', (err, data) =&gt; { // This is an I/O operation</w:t>
        <w:br/>
        <w:t xml:space="preserve">      if (err) console.log('I/O Callback:', err.message);</w:t>
        <w:br/>
        <w:t xml:space="preserve">    });</w:t>
        <w:br/>
        <w:br/>
        <w:t xml:space="preserve">    setImmediate(() =&gt; {</w:t>
        <w:br/>
        <w:t xml:space="preserve">      console.log('setImmediate runs AFTER I/O callbacks');</w:t>
        <w:br/>
        <w:t xml:space="preserve">    });</w:t>
        <w:br/>
        <w:br/>
        <w:t xml:space="preserve">    console.log('Synchronous code finishes');</w:t>
        <w:br/>
        <w:t xml:space="preserve">    // Output (order can vary, but setImmediate tends to be after I/O):</w:t>
        <w:br/>
        <w:t xml:space="preserve">    // Synchronous code finishes</w:t>
        <w:br/>
        <w:t xml:space="preserve">    // I/O Callback: ENOENT: no such file or directory, open 'nonexistent.txt'</w:t>
        <w:br/>
        <w:t xml:space="preserve">    // setImmediate runs AFTER I/O callbacks</w:t>
      </w:r>
    </w:p>
    <w:p>
      <w:r>
        <w:t>### Summary</w:t>
      </w:r>
    </w:p>
    <w:p>
      <w:pPr>
        <w:pStyle w:val="ListBullet"/>
      </w:pPr>
      <w:r>
        <w:t>process.nextTick() is for urgent, high-priority tasks that need to run *immediately* after the current JavaScript execution, within the same event loop turn.</w:t>
      </w:r>
    </w:p>
    <w:p>
      <w:pPr>
        <w:pStyle w:val="ListBullet"/>
      </w:pPr>
      <w:r>
        <w:t>setImmediate() is for tasks that can wait until the *next* event loop turn's "check" phase, specifically *after* I/O operations have had a chance to complete.</w:t>
      </w:r>
    </w:p>
    <w:p/>
    <w:p>
      <w:pPr>
        <w:pStyle w:val="Heading2"/>
      </w:pPr>
      <w:r>
        <w:t>937. Describe strategies for handling unhandled exceptions and promise rejections in a production Node.js application. What tools or best practices would you employ?</w:t>
      </w:r>
    </w:p>
    <w:p>
      <w:r>
        <w:t>Handling unhandled errors is crucial for keeping your Node.js application stable in production. When an error isn't explicitly caught by your code, it becomes "unhandled" and can crash your application if not managed.</w:t>
      </w:r>
    </w:p>
    <w:p>
      <w:r>
        <w:t>### 1. Unhandled Exceptions (uncaughtException)</w:t>
      </w:r>
    </w:p>
    <w:p>
      <w:r>
        <w:t>These are synchronous errors that occur outside of a try...catch block. If not handled, Node.js will immediately terminate your application.</w:t>
      </w:r>
    </w:p>
    <w:p>
      <w:pPr>
        <w:pStyle w:val="ListBullet"/>
      </w:pPr>
      <w:r>
        <w:t>Strategy:</w:t>
      </w:r>
    </w:p>
    <w:p>
      <w:pPr>
        <w:pStyle w:val="ListBullet"/>
      </w:pPr>
      <w:r>
        <w:t>Log Immediately: Capture the full error details (including the stack trace) to a centralized logging system. This helps you diagnose the problem.</w:t>
      </w:r>
    </w:p>
    <w:p>
      <w:pPr>
        <w:pStyle w:val="ListBullet"/>
      </w:pPr>
      <w:r>
        <w:t>Perform Graceful Shutdown: Before exiting, try to close open resources like database connections, file handles, or network sockets. This prevents data corruption or resource leaks.</w:t>
      </w:r>
    </w:p>
    <w:p>
      <w:pPr>
        <w:pStyle w:val="ListBullet"/>
      </w:pPr>
      <w:r>
        <w:t>Exit Process: Terminate the Node.js process so that a process manager (like PM2) can automatically restart a fresh, clean instance. Never attempt to resume normal operation after an uncaughtException, as the application's state is likely corrupted.</w:t>
      </w:r>
    </w:p>
    <w:p>
      <w:pPr>
        <w:pStyle w:val="ListBullet"/>
      </w:pPr>
      <w:r>
        <w:t>Tool: Node.js provides the process.on('uncaughtException', ...) event listener:</w:t>
      </w:r>
    </w:p>
    <w:p>
      <w:r>
        <w:rPr>
          <w:rFonts w:ascii="Consolas" w:hAnsi="Consolas"/>
          <w:sz w:val="19"/>
        </w:rPr>
        <w:t xml:space="preserve">    process.on('uncaughtException', (err) =&gt; {</w:t>
        <w:br/>
        <w:t xml:space="preserve">      console.error('Uncaught Exception:', err.message, err.stack);</w:t>
        <w:br/>
        <w:t xml:space="preserve">      // Send error to external logging service (e.g., Sentry, Winston)</w:t>
        <w:br/>
        <w:t xml:space="preserve">      // Perform cleanup (e.g., close DB connections, flush logs)</w:t>
        <w:br/>
        <w:t xml:space="preserve">      process.exit(1); // Exit with a non-zero code indicating failure</w:t>
        <w:br/>
        <w:t xml:space="preserve">    });</w:t>
      </w:r>
    </w:p>
    <w:p>
      <w:r>
        <w:t>### 2. Unhandled Promise Rejections (unhandledRejection)</w:t>
      </w:r>
    </w:p>
    <w:p>
      <w:r>
        <w:t>These occur when a JavaScript Promise fails (rejects) but doesn't have a .catch() handler chained to it to deal with the failure.</w:t>
      </w:r>
    </w:p>
    <w:p>
      <w:pPr>
        <w:pStyle w:val="ListBullet"/>
      </w:pPr>
      <w:r>
        <w:t>Strategy: Similar to uncaughtException, an unhandledRejection often signals a programming error. In production, it's generally best to treat it seriously, initiate a graceful shutdown, and allow a restart.</w:t>
      </w:r>
    </w:p>
    <w:p>
      <w:pPr>
        <w:pStyle w:val="ListBullet"/>
      </w:pPr>
      <w:r>
        <w:t>Log Immediately: Record the error, the promise, and the reason for the rejection.</w:t>
      </w:r>
    </w:p>
    <w:p>
      <w:pPr>
        <w:pStyle w:val="ListBullet"/>
      </w:pPr>
      <w:r>
        <w:t>Graceful Shutdown: Clean up any active resources.</w:t>
      </w:r>
    </w:p>
    <w:p>
      <w:pPr>
        <w:pStyle w:val="ListBullet"/>
      </w:pPr>
      <w:r>
        <w:t>Exit Process: Allow a fresh process restart.</w:t>
      </w:r>
    </w:p>
    <w:p>
      <w:pPr>
        <w:pStyle w:val="ListBullet"/>
      </w:pPr>
      <w:r>
        <w:t>Tool: Node.js provides the process.on('unhandledRejection', ...) event listener:</w:t>
      </w:r>
    </w:p>
    <w:p>
      <w:r>
        <w:rPr>
          <w:rFonts w:ascii="Consolas" w:hAnsi="Consolas"/>
          <w:sz w:val="19"/>
        </w:rPr>
        <w:t xml:space="preserve">    process.on('unhandledRejection', (reason, promise) =&gt; {</w:t>
        <w:br/>
        <w:t xml:space="preserve">      console.error('Unhandled Rejection at:', promise, 'reason:', reason);</w:t>
        <w:br/>
        <w:t xml:space="preserve">      // Send error to external logging service</w:t>
        <w:br/>
        <w:t xml:space="preserve">      // Perform cleanup</w:t>
        <w:br/>
        <w:t xml:space="preserve">      process.exit(1); // Exit</w:t>
        <w:br/>
        <w:t xml:space="preserve">    });</w:t>
      </w:r>
    </w:p>
    <w:p>
      <w:r>
        <w:t>### Best Practices &amp; Tools</w:t>
      </w:r>
    </w:p>
    <w:p>
      <w:pPr>
        <w:pStyle w:val="ListBullet"/>
      </w:pPr>
      <w:r>
        <w:t>Process Managers (e.g., PM2, Kubernetes): These tools are essential in production. They monitor your Node.js application and automatically restart it if it crashes, ensuring high availability and uptime.</w:t>
      </w:r>
    </w:p>
    <w:p>
      <w:pPr>
        <w:pStyle w:val="ListBullet"/>
      </w:pPr>
      <w:r>
        <w:t>Centralized Logging (e.g., Winston, Pino, ELK Stack): Aggregate all your application logs in one place. This makes it much easier to search, analyze, and diagnose errors across multiple instances.</w:t>
      </w:r>
    </w:p>
    <w:p>
      <w:pPr>
        <w:pStyle w:val="ListBullet"/>
      </w:pPr>
      <w:r>
        <w:t>Monitoring &amp; Alerting (e.g., Sentry, Datadog): These services detect errors, group them, and can immediately notify developers via email, Slack, or SMS, allowing for a rapid response.</w:t>
      </w:r>
    </w:p>
    <w:p>
      <w:pPr>
        <w:pStyle w:val="ListBullet"/>
      </w:pPr>
      <w:r>
        <w:t>Pre-emptive try...catch and .catch(): While process.on acts as a crucial safety net, the primary defense against errors is to proactively use try...catch for synchronous code and .catch() for promises to handle expected failures gracefully within your application logic.</w:t>
      </w:r>
    </w:p>
    <w:p>
      <w:r>
        <w:t>### Summary</w:t>
      </w:r>
    </w:p>
    <w:p>
      <w:r>
        <w:t>For unhandled exceptions and promise rejections in production, the safest strategy is to log them immediately, perform a graceful shutdown, and then exit the process. Rely on a robust process manager to automatically restart your application, combined with centralized logging and monitoring tools for quick diagnosis and alerts. This ensures your application remains stable and resilient.</w:t>
      </w:r>
    </w:p>
    <w:p/>
    <w:p>
      <w:pPr>
        <w:pStyle w:val="Heading2"/>
      </w:pPr>
      <w:r>
        <w:t>938. How would you implement a simple authentication middleware (e.g., JWT verification) for an Express.js application? Provide a high-level overview or pseudo-code for the middleware function.</w:t>
      </w:r>
    </w:p>
    <w:p>
      <w:r>
        <w:t>"How would you implement a simple authentication middleware (e.g., JWT verification) for an Express.js application? Provide a high-level overview or pseudo-code for the middleware function."</w:t>
      </w:r>
    </w:p>
    <w:p>
      <w:r>
        <w:t>---</w:t>
      </w:r>
    </w:p>
    <w:p>
      <w:r>
        <w:t>As an experienced technical interviewer, I'd explain this by breaking down middleware and then showing how it applies to authentication.</w:t>
      </w:r>
    </w:p>
    <w:p>
      <w:r>
        <w:t>### What is Middleware?</w:t>
      </w:r>
    </w:p>
    <w:p>
      <w:r>
        <w:t>Imagine a factory assembly line. Each station on the line performs a specific task on a product before passing it to the next station. In Express.js, middleware functions are like these stations. They are functions that can execute code, modify the request (req) and response (res) objects, and then either send a response or pass control to the next middleware function or route handler using next().</w:t>
      </w:r>
    </w:p>
    <w:p>
      <w:r>
        <w:t>### Why Authentication Middleware?</w:t>
      </w:r>
    </w:p>
    <w:p>
      <w:r>
        <w:t>We use authentication middleware as a gatekeeper. Before a user can access protected parts of our application (like their profile or settings), we need to verify their identity. Our middleware will check if they are who they claim to be.</w:t>
      </w:r>
    </w:p>
    <w:p>
      <w:r>
        <w:t>For JWT (JSON Web Token) verification, after a user logs in, the server issues a JWT (a digitally signed "ID card"). The user sends this token with subsequent requests. The authentication middleware's job is to:</w:t>
      </w:r>
    </w:p>
    <w:p>
      <w:pPr>
        <w:pStyle w:val="ListBullet"/>
      </w:pPr>
      <w:r>
        <w:t>Receive the JWT from the incoming request.</w:t>
      </w:r>
    </w:p>
    <w:p>
      <w:pPr>
        <w:pStyle w:val="ListBullet"/>
      </w:pPr>
      <w:r>
        <w:t>Validate its authenticity and expiration using a secret key.</w:t>
      </w:r>
    </w:p>
    <w:p>
      <w:pPr>
        <w:pStyle w:val="ListBullet"/>
      </w:pPr>
      <w:r>
        <w:t>If valid, allow the request to proceed. If invalid, reject it.</w:t>
      </w:r>
    </w:p>
    <w:p>
      <w:r>
        <w:t>### High-Level Overview/Pseudo-code for authenticateJWT Middleware</w:t>
      </w:r>
    </w:p>
    <w:p>
      <w:r>
        <w:t>Here's how we'd structure such a middleware function:</w:t>
      </w:r>
    </w:p>
    <w:p>
      <w:r>
        <w:rPr>
          <w:rFonts w:ascii="Consolas" w:hAnsi="Consolas"/>
          <w:sz w:val="19"/>
        </w:rPr>
        <w:t>const jwt = require('jsonwebtoken'); // Assuming 'jsonwebtoken' library is installed</w:t>
        <w:br/>
        <w:t>const JWT_SECRET = process.env.JWT_SECRET || 'your_secret_key'; // Use a strong secret!</w:t>
        <w:br/>
        <w:br/>
        <w:t>const authenticateJWT = (req, res, next) =&gt; {</w:t>
        <w:br/>
        <w:t xml:space="preserve">    // 1. Get the Authorization header from the request</w:t>
        <w:br/>
        <w:t xml:space="preserve">    //    Typically looks like: "Authorization: Bearer &lt;YOUR_JWT_TOKEN&gt;"</w:t>
        <w:br/>
        <w:t xml:space="preserve">    const authHeader = req.headers.authorization;</w:t>
        <w:br/>
        <w:br/>
        <w:t xml:space="preserve">    if (authHeader) {</w:t>
        <w:br/>
        <w:t xml:space="preserve">        // 2. Extract the token itself (remove "Bearer " prefix)</w:t>
        <w:br/>
        <w:t xml:space="preserve">        const token = authHeader.split(' ')[1];</w:t>
        <w:br/>
        <w:br/>
        <w:t xml:space="preserve">        // 3. Verify the token using our secret key</w:t>
        <w:br/>
        <w:t xml:space="preserve">        jwt.verify(token, JWT_SECRET, (err, user) =&gt; {</w:t>
        <w:br/>
        <w:t xml:space="preserve">            if (err) {</w:t>
        <w:br/>
        <w:t xml:space="preserve">                // If verification fails (e.g., token expired or invalid signature)</w:t>
        <w:br/>
        <w:t xml:space="preserve">                return res.sendStatus(403); // Forbidden</w:t>
        <w:br/>
        <w:t xml:space="preserve">            }</w:t>
        <w:br/>
        <w:br/>
        <w:t xml:space="preserve">            // If token is valid, 'user' will contain the decoded payload</w:t>
        <w:br/>
        <w:t xml:space="preserve">            // We attach this user info to the request object for later use</w:t>
        <w:br/>
        <w:t xml:space="preserve">            req.user = user;</w:t>
        <w:br/>
        <w:t xml:space="preserve">            </w:t>
        <w:br/>
        <w:t xml:space="preserve">            // 4. Pass control to the next middleware or route handler</w:t>
        <w:br/>
        <w:t xml:space="preserve">            next();</w:t>
        <w:br/>
        <w:t xml:space="preserve">        });</w:t>
        <w:br/>
        <w:t xml:space="preserve">    } else {</w:t>
        <w:br/>
        <w:t xml:space="preserve">        // If no Authorization header or no token is provided</w:t>
        <w:br/>
        <w:t xml:space="preserve">        res.sendStatus(401); // Unauthorized</w:t>
        <w:br/>
        <w:t xml:space="preserve">    }</w:t>
        <w:br/>
        <w:t>};</w:t>
        <w:br/>
        <w:br/>
        <w:t>// --- How to use this middleware in an Express app ---</w:t>
        <w:br/>
        <w:t>// const express = require('express');</w:t>
        <w:br/>
        <w:t>// const app = express();</w:t>
        <w:br/>
        <w:br/>
        <w:t>// app.get('/protected-route', authenticateJWT, (req, res) =&gt; {</w:t>
        <w:br/>
        <w:t>//     // If this code runs, it means 'authenticateJWT' successfully validated the token</w:t>
        <w:br/>
        <w:t>//     // We can now access user data from req.user</w:t>
        <w:br/>
        <w:t>//     res.send(`Welcome, ${req.user.username}! You've accessed protected data.`);</w:t>
        <w:br/>
        <w:t>// });</w:t>
        <w:br/>
        <w:br/>
        <w:t>// app.listen(3000, () =&gt; console.log('Server running on port 3000'));</w:t>
      </w:r>
    </w:p>
    <w:p>
      <w:r>
        <w:t>### Summary</w:t>
      </w:r>
    </w:p>
    <w:p>
      <w:r>
        <w:t>In essence, an authentication middleware acts as a security checkpoint. It inspects incoming requests for a valid identity (like a JWT) and either grants access to the requested resource (next()) or denies it with an appropriate error response. This keeps our protected routes secure and our application robust.</w:t>
      </w:r>
    </w:p>
    <w:p/>
    <w:p>
      <w:pPr>
        <w:pStyle w:val="Heading2"/>
      </w:pPr>
      <w:r>
        <w:t>939. Explain the concept of Node.js Streams. Name the different types of streams and provide a practical use case for a Transform stream.</w:t>
      </w:r>
    </w:p>
    <w:p>
      <w:r>
        <w:t>### Node.js Streams: Efficient Data Handling</w:t>
      </w:r>
    </w:p>
    <w:p>
      <w:r>
        <w:t>Imagine you're moving data like water through a pipe, rather than waiting for a whole swimming pool to fill up before you can use any water. That's the core idea behind Node.js Streams. They allow you to process data in small, manageable "chunks" as it becomes available, instead of loading everything into memory all at once.</w:t>
      </w:r>
    </w:p>
    <w:p>
      <w:r>
        <w:t>This approach is incredibly powerful for handling large files, network requests, or any situation where data size is unpredictable or very big. It drastically saves memory and makes your applications faster and more responsive.</w:t>
      </w:r>
    </w:p>
    <w:p>
      <w:r>
        <w:t>### Types of Streams</w:t>
      </w:r>
    </w:p>
    <w:p>
      <w:r>
        <w:t>Node.js offers four fundamental types of streams:</w:t>
      </w:r>
    </w:p>
    <w:p>
      <w:pPr>
        <w:pStyle w:val="ListBullet"/>
      </w:pPr>
      <w:r>
        <w:t>Readable Streams: Sources from which data can be read (e.g., reading a file, receiving an HTTP response).</w:t>
      </w:r>
    </w:p>
    <w:p>
      <w:pPr>
        <w:pStyle w:val="ListBullet"/>
      </w:pPr>
      <w:r>
        <w:t>Writable Streams: Destinations to which data can be written (e.g., writing to a file, sending an HTTP request).</w:t>
      </w:r>
    </w:p>
    <w:p>
      <w:pPr>
        <w:pStyle w:val="ListBullet"/>
      </w:pPr>
      <w:r>
        <w:t>Duplex Streams: Streams that are both Readable and Writable. Data written to them can be read back, often transformed (e.g., a TCP socket connection).</w:t>
      </w:r>
    </w:p>
    <w:p>
      <w:pPr>
        <w:pStyle w:val="ListBullet"/>
      </w:pPr>
      <w:r>
        <w:t>Transform Streams: A special kind of Duplex stream where the output is *computed from the input*. They read data, modify it, and then write the modified data out. Think of it as a processing station in a data pipeline.</w:t>
      </w:r>
    </w:p>
    <w:p>
      <w:r>
        <w:t>### Practical Use Case: Transform Stream (Text Uppercaser)</w:t>
      </w:r>
    </w:p>
    <w:p>
      <w:r>
        <w:t>A common and practical use case for a Transform stream is modifying data as it passes through. Let's create a stream that converts all incoming text to uppercase.</w:t>
      </w:r>
    </w:p>
    <w:p>
      <w:r>
        <w:t>Consider a simple application where you want to read user input from the console and immediately display it back in uppercase.</w:t>
      </w:r>
    </w:p>
    <w:p>
      <w:r>
        <w:rPr>
          <w:rFonts w:ascii="Consolas" w:hAnsi="Consolas"/>
          <w:sz w:val="19"/>
        </w:rPr>
        <w:t>const { Transform } = require('stream');</w:t>
        <w:br/>
        <w:br/>
        <w:t>// 1. Create a custom Transform stream by extending `stream.Transform`</w:t>
        <w:br/>
        <w:t>class UppercaseTransformer extends Transform {</w:t>
        <w:br/>
        <w:t xml:space="preserve">  // The _transform method is called for each incoming data chunk</w:t>
        <w:br/>
        <w:t xml:space="preserve">  _transform(chunk, encoding, callback) {</w:t>
        <w:br/>
        <w:t xml:space="preserve">    // Convert the chunk to a string, make it uppercase, and push it out</w:t>
        <w:br/>
        <w:t xml:space="preserve">    // `this.push()` sends data to the next part of the pipeline (the output)</w:t>
        <w:br/>
        <w:t xml:space="preserve">    this.push(chunk.toString().toUpperCase());</w:t>
        <w:br/>
        <w:t xml:space="preserve">    // Call callback when you're done processing this chunk.</w:t>
        <w:br/>
        <w:t xml:space="preserve">    // This tells the stream that it's ready for the next chunk.</w:t>
        <w:br/>
        <w:t xml:space="preserve">    callback();</w:t>
        <w:br/>
        <w:t xml:space="preserve">  }</w:t>
        <w:br/>
        <w:t>}</w:t>
        <w:br/>
        <w:br/>
        <w:t>// 2. Instantiate our custom transform stream</w:t>
        <w:br/>
        <w:t>const uppercaseStream = new UppercaseTransformer();</w:t>
        <w:br/>
        <w:br/>
        <w:t>// 3. Pipe data:</w:t>
        <w:br/>
        <w:t>//    - `process.stdin` is a Readable stream (your console input)</w:t>
        <w:br/>
        <w:t>//    - `.pipe(uppercaseStream)` sends its data to our Transform stream</w:t>
        <w:br/>
        <w:t>//    - `.pipe(process.stdout)` sends the Transform stream's output</w:t>
        <w:br/>
        <w:t>//      to `process.stdout` (your console output)</w:t>
        <w:br/>
        <w:t>process.stdin.pipe(uppercaseStream).pipe(process.stdout);</w:t>
        <w:br/>
        <w:br/>
        <w:t>// Try running this code, type something, and press Enter!</w:t>
      </w:r>
    </w:p>
    <w:p>
      <w:r>
        <w:t>When you run this code, anything you type into your console (standard input) will be converted to uppercase by our UppercaseTransformer and immediately printed back to the console (standard output). The Transform stream acts as an intermediary processor.</w:t>
      </w:r>
    </w:p>
    <w:p>
      <w:r>
        <w:t>### Summary</w:t>
      </w:r>
    </w:p>
    <w:p>
      <w:r>
        <w:t>Node.js Streams are a fundamental concept for handling data efficiently, especially when dealing with large datasets or continuous data flows. They prevent your application from consuming excessive memory by processing data in chunks, making your Node.js applications more scalable and performant.</w:t>
      </w:r>
    </w:p>
    <w:p/>
    <w:p>
      <w:pPr>
        <w:pStyle w:val="Heading2"/>
      </w:pPr>
      <w:r>
        <w:t>940. Discuss the use cases and limitations of Node.js Worker Threads. When would you choose to use them, and what problems do they solve?</w:t>
      </w:r>
    </w:p>
    <w:p>
      <w:r>
        <w:t>Node.js is renowned for its non-blocking, single-threaded architecture, excellent for handling many concurrent I/O operations (like network requests or database queries) efficiently. However, this single thread can become a bottleneck when faced with CPU-intensive tasks.</w:t>
      </w:r>
    </w:p>
    <w:p>
      <w:r>
        <w:t>### What are Node.js Worker Threads?</w:t>
      </w:r>
    </w:p>
    <w:p>
      <w:r>
        <w:t>Imagine Node.js as a bustling restaurant with one incredibly fast chef (the main thread). This chef is fantastic at taking orders and preparing simple dishes quickly (I/O tasks). But if a customer requests a very complex, long-cooking meal (a CPU-intensive computation), the entire kitchen might pause until that one dish is ready, leaving other customers waiting.</w:t>
      </w:r>
    </w:p>
    <w:p>
      <w:r>
        <w:t>Worker Threads are like hiring dedicated sous chefs for those complex dishes. They are separate JavaScript execution threads within the same Node.js process. This allows you to run computationally heavy tasks in the background without blocking the main "chef" (event loop), keeping your application responsive.</w:t>
      </w:r>
    </w:p>
    <w:p>
      <w:r>
        <w:t>### Use Cases: When to Choose Worker Threads</w:t>
      </w:r>
    </w:p>
    <w:p>
      <w:r>
        <w:t>Worker Threads are specifically designed for CPU-bound tasks that would otherwise freeze your main application thread.</w:t>
      </w:r>
    </w:p>
    <w:p>
      <w:pPr>
        <w:pStyle w:val="ListBullet"/>
      </w:pPr>
      <w:r>
        <w:t>Heavy Computations:</w:t>
      </w:r>
    </w:p>
    <w:p>
      <w:pPr>
        <w:pStyle w:val="ListBullet"/>
      </w:pPr>
      <w:r>
        <w:t>Complex data processing (e.g., large array manipulations, statistical analysis).</w:t>
      </w:r>
    </w:p>
    <w:p>
      <w:pPr>
        <w:pStyle w:val="ListBullet"/>
      </w:pPr>
      <w:r>
        <w:t>Image or video processing (resizing, filtering).</w:t>
      </w:r>
    </w:p>
    <w:p>
      <w:pPr>
        <w:pStyle w:val="ListBullet"/>
      </w:pPr>
      <w:r>
        <w:t>Cryptographic operations (hashing, encryption/decryption).</w:t>
      </w:r>
    </w:p>
    <w:p>
      <w:pPr>
        <w:pStyle w:val="ListBullet"/>
      </w:pPr>
      <w:r>
        <w:t>Mathematical simulations or scientific calculations.</w:t>
      </w:r>
    </w:p>
    <w:p>
      <w:pPr>
        <w:pStyle w:val="ListBullet"/>
      </w:pPr>
      <w:r>
        <w:t>Long-Running Tasks: Generating large reports, compressing data, or parsing extensive files.</w:t>
      </w:r>
    </w:p>
    <w:p>
      <w:r>
        <w:t>### How They Solve Problems</w:t>
      </w:r>
    </w:p>
    <w:p>
      <w:r>
        <w:t>They prevent your Node.js application from becoming unresponsive. By offloading demanding computations to a worker thread, the main thread remains free to handle incoming requests, manage the event loop, and keep your server fast and available for users.</w:t>
      </w:r>
    </w:p>
    <w:p>
      <w:r>
        <w:t>### Limitations</w:t>
      </w:r>
    </w:p>
    <w:p>
      <w:r>
        <w:t>While powerful, Worker Threads have specific limitations:</w:t>
      </w:r>
    </w:p>
    <w:p>
      <w:pPr>
        <w:pStyle w:val="ListBullet"/>
      </w:pPr>
      <w:r>
        <w:t>Overhead: Creating and managing worker threads incurs some overhead (memory and CPU startup time). Using too many threads for small tasks can actually *decrease* performance.</w:t>
      </w:r>
    </w:p>
    <w:p>
      <w:pPr>
        <w:pStyle w:val="ListBullet"/>
      </w:pPr>
      <w:r>
        <w:t>No Shared Memory (Directly): Workers communicate by passing messages (data copies) between them, not by directly accessing the same memory. For very large data sets, this message-passing can become an overhead.</w:t>
      </w:r>
    </w:p>
    <w:p>
      <w:pPr>
        <w:pStyle w:val="ListBullet"/>
      </w:pPr>
      <w:r>
        <w:t>Not for I/O-bound Tasks: Node.js's event loop already excels at non-blocking I/O. Worker Threads are *not* a solution for speeding up database queries or network requests; they are for CPU-intensive work.</w:t>
      </w:r>
    </w:p>
    <w:p>
      <w:r>
        <w:t>### Code Example (Simplified)</w:t>
      </w:r>
    </w:p>
    <w:p>
      <w:r>
        <w:t>main.js (The Main Thread):</w:t>
      </w:r>
    </w:p>
    <w:p>
      <w:r>
        <w:rPr>
          <w:rFonts w:ascii="Consolas" w:hAnsi="Consolas"/>
          <w:sz w:val="19"/>
        </w:rPr>
        <w:t>const { Worker } = require('worker_threads');</w:t>
        <w:br/>
        <w:br/>
        <w:t>console.log('Main thread: Starting heavy computation...');</w:t>
        <w:br/>
        <w:br/>
        <w:t>const worker = new Worker('./worker.js');</w:t>
        <w:br/>
        <w:br/>
        <w:t>worker.on('message', (result) =&gt; {</w:t>
        <w:br/>
        <w:t xml:space="preserve">  console.log(`Main thread: Heavy computation finished! Result: ${result}`);</w:t>
        <w:br/>
        <w:t>});</w:t>
        <w:br/>
        <w:br/>
        <w:t>worker.on('error', (err) =&gt; {</w:t>
        <w:br/>
        <w:t xml:space="preserve">  console.error(`Worker error: ${err}`);</w:t>
        <w:br/>
        <w:t>});</w:t>
        <w:br/>
        <w:br/>
        <w:t>worker.on('exit', (code) =&gt; {</w:t>
        <w:br/>
        <w:t xml:space="preserve">  if (code !== 0) console.error(`Worker stopped with exit code ${code}`);</w:t>
        <w:br/>
        <w:t>});</w:t>
        <w:br/>
        <w:br/>
        <w:t>console.log('Main thread: Still free to do other tasks!');</w:t>
      </w:r>
    </w:p>
    <w:p>
      <w:r>
        <w:t>worker.js (The Worker Thread):</w:t>
      </w:r>
    </w:p>
    <w:p>
      <w:r>
        <w:rPr>
          <w:rFonts w:ascii="Consolas" w:hAnsi="Consolas"/>
          <w:sz w:val="19"/>
        </w:rPr>
        <w:t>const { parentPort } = require('worker_threads');</w:t>
        <w:br/>
        <w:br/>
        <w:t>// Simulate a heavy, CPU-bound calculation</w:t>
        <w:br/>
        <w:t>function performHeavyCalculation() {</w:t>
        <w:br/>
        <w:t xml:space="preserve">  let sum = 0;</w:t>
        <w:br/>
        <w:t xml:space="preserve">  for (let i = 0; i &lt; 1000000000; i++) {</w:t>
        <w:br/>
        <w:t xml:space="preserve">    sum += i;</w:t>
        <w:br/>
        <w:t xml:space="preserve">  }</w:t>
        <w:br/>
        <w:t xml:space="preserve">  return sum;</w:t>
        <w:br/>
        <w:t>}</w:t>
        <w:br/>
        <w:br/>
        <w:t>const result = performHeavyCalculation();</w:t>
        <w:br/>
        <w:t>parentPort.postMessage(result); // Send result back to the main thread</w:t>
      </w:r>
    </w:p>
    <w:p>
      <w:r>
        <w:t>### Summary</w:t>
      </w:r>
    </w:p>
    <w:p>
      <w:r>
        <w:t>Use Node.js Worker Threads when you have specific, isolated, CPU-intensive tasks that would otherwise block your main event loop. They allow you to delegate this heavy lifting, ensuring your application remains responsive and performs optimally, enhancing the user experience. For I/O tasks, Node.js's built-in asynchronous model is usually sufficient.</w:t>
      </w:r>
    </w:p>
    <w:p/>
    <w:p>
      <w:pPr>
        <w:pStyle w:val="Heading2"/>
      </w:pPr>
      <w:r>
        <w:t>941. Compare and contrast CommonJS and ES Modules in Node.js. How do you configure Node.js to use ES Modules, and what challenges might arise when mixing both?</w:t>
      </w:r>
    </w:p>
    <w:p>
      <w:r>
        <w:t>Node.js applications rely on module systems to organize and reuse code. Historically, Node.js used CommonJS (CJS). More recently, it gained support for the standardized ES Modules (ESM).</w:t>
      </w:r>
    </w:p>
    <w:p>
      <w:r>
        <w:t>### 1. CommonJS (CJS)</w:t>
      </w:r>
    </w:p>
    <w:p>
      <w:r>
        <w:t>CommonJS is Node.js's traditional module system. It's synchronous, meaning modules are loaded one by one as they're required.</w:t>
      </w:r>
    </w:p>
    <w:p>
      <w:pPr>
        <w:pStyle w:val="ListBullet"/>
      </w:pPr>
      <w:r>
        <w:t>Exporting: Use module.exports or exports.</w:t>
      </w:r>
    </w:p>
    <w:p>
      <w:pPr>
        <w:pStyle w:val="ListBullet"/>
      </w:pPr>
      <w:r>
        <w:t>Importing: Use require().</w:t>
      </w:r>
    </w:p>
    <w:p>
      <w:pPr>
        <w:pStyle w:val="ListBullet"/>
      </w:pPr>
      <w:r>
        <w:t>Example (CJS):</w:t>
      </w:r>
    </w:p>
    <w:p>
      <w:r>
        <w:rPr>
          <w:rFonts w:ascii="Consolas" w:hAnsi="Consolas"/>
          <w:sz w:val="19"/>
        </w:rPr>
        <w:t xml:space="preserve">    // greetings.js (CJS)</w:t>
        <w:br/>
        <w:t xml:space="preserve">    function sayHello(name) {</w:t>
        <w:br/>
        <w:t xml:space="preserve">      return `Hello, ${name}!`;</w:t>
        <w:br/>
        <w:t xml:space="preserve">    }</w:t>
        <w:br/>
        <w:t xml:space="preserve">    module.exports = sayHello;</w:t>
        <w:br/>
        <w:br/>
        <w:t xml:space="preserve">    // app.js (CJS)</w:t>
        <w:br/>
        <w:t xml:space="preserve">    const greet = require('./greetings.js');</w:t>
        <w:br/>
        <w:t xml:space="preserve">    console.log(greet('Alice')); // Output: Hello, Alice!</w:t>
      </w:r>
    </w:p>
    <w:p>
      <w:r>
        <w:t>### 2. ES Modules (ESM)</w:t>
      </w:r>
    </w:p>
    <w:p>
      <w:r>
        <w:t>ES Modules is the official, standardized module system for JavaScript, used in browsers and now in Node.js. It's designed to be more efficient (e.g., enabling "tree-shaking" for smaller bundles) and can be loaded asynchronously.</w:t>
      </w:r>
    </w:p>
    <w:p>
      <w:pPr>
        <w:pStyle w:val="ListBullet"/>
      </w:pPr>
      <w:r>
        <w:t>Exporting: Use export keyword (named or default).</w:t>
      </w:r>
    </w:p>
    <w:p>
      <w:pPr>
        <w:pStyle w:val="ListBullet"/>
      </w:pPr>
      <w:r>
        <w:t>Importing: Use import keyword (named or default).</w:t>
      </w:r>
    </w:p>
    <w:p>
      <w:pPr>
        <w:pStyle w:val="ListBullet"/>
      </w:pPr>
      <w:r>
        <w:t>Example (ESM):</w:t>
      </w:r>
    </w:p>
    <w:p>
      <w:r>
        <w:rPr>
          <w:rFonts w:ascii="Consolas" w:hAnsi="Consolas"/>
          <w:sz w:val="19"/>
        </w:rPr>
        <w:t xml:space="preserve">    // greetings.js (ESM)</w:t>
        <w:br/>
        <w:t xml:space="preserve">    export function sayHello(name) { // Named export</w:t>
        <w:br/>
        <w:t xml:space="preserve">      return `Hello, ${name}!`;</w:t>
        <w:br/>
        <w:t xml:space="preserve">    }</w:t>
        <w:br/>
        <w:br/>
        <w:t xml:space="preserve">    // app.js (ESM)</w:t>
        <w:br/>
        <w:t xml:space="preserve">    import { sayHello } from './greetings.js'; // Named import</w:t>
        <w:br/>
        <w:t xml:space="preserve">    console.log(sayHello('Bob')); // Output: Hello, Bob!</w:t>
      </w:r>
    </w:p>
    <w:p>
      <w:r>
        <w:t>### 3. Comparison and Contrast</w:t>
      </w:r>
    </w:p>
    <w:p>
      <w:r>
        <w:t>| Feature | CommonJS (CJS) | ES Modules (ESM) | | :----------------- | :-------------------------- | :--------------------------------- | | Keywords | require, module.exports | import, export | | Loading | Synchronous | Asynchronous (can be statically analyzed) | | Top-level await| Not supported | Supported | | dirname, filename | Available | Not directly available (use import.meta.url) |</w:t>
      </w:r>
    </w:p>
    <w:p>
      <w:r>
        <w:t>### 4. Configuring Node.js for ES Modules</w:t>
      </w:r>
    </w:p>
    <w:p>
      <w:r>
        <w:t>You can tell Node.js to treat your files as ES Modules in two primary ways:</w:t>
      </w:r>
    </w:p>
    <w:p>
      <w:pPr>
        <w:pStyle w:val="ListBullet"/>
      </w:pPr>
      <w:r>
        <w:t>Using package.json ("type": "module"):</w:t>
      </w:r>
    </w:p>
    <w:p>
      <w:r>
        <w:t>Add "type": "module" to your package.json file. This makes all .js files in that package ES Modules by default. If you then need a CommonJS file, use the .cjs extension.</w:t>
      </w:r>
    </w:p>
    <w:p>
      <w:r>
        <w:rPr>
          <w:rFonts w:ascii="Consolas" w:hAnsi="Consolas"/>
          <w:sz w:val="19"/>
        </w:rPr>
        <w:t xml:space="preserve">    // package.json</w:t>
        <w:br/>
        <w:t xml:space="preserve">    {</w:t>
        <w:br/>
        <w:t xml:space="preserve">      "name": "my-project",</w:t>
        <w:br/>
        <w:t xml:space="preserve">      "version": "1.0.0",</w:t>
        <w:br/>
        <w:t xml:space="preserve">      "type": "module" // All .js files are ESM by default</w:t>
        <w:br/>
        <w:t xml:space="preserve">    }</w:t>
      </w:r>
    </w:p>
    <w:p>
      <w:pPr>
        <w:pStyle w:val="ListBullet"/>
      </w:pPr>
      <w:r>
        <w:t>Using the .mjs file extension:</w:t>
      </w:r>
    </w:p>
    <w:p>
      <w:r>
        <w:t>Rename your ES Module files to have a .mjs extension (e.g., app.mjs). This explicitly tells Node.js to treat them as ES Modules, regardless of the package.json type field. .js files will remain CommonJS by default.</w:t>
      </w:r>
    </w:p>
    <w:p>
      <w:r>
        <w:t>### 5. Challenges When Mixing Both</w:t>
      </w:r>
    </w:p>
    <w:p>
      <w:r>
        <w:t>Mixing CJS and ESM in the same project can introduce complexities:</w:t>
      </w:r>
    </w:p>
    <w:p>
      <w:pPr>
        <w:pStyle w:val="ListBullet"/>
      </w:pPr>
      <w:r>
        <w:t>require() cannot load ES Modules directly: If your CJS file tries to require() an ESM file, it will throw an error.</w:t>
      </w:r>
    </w:p>
    <w:p>
      <w:pPr>
        <w:pStyle w:val="ListBullet"/>
      </w:pPr>
      <w:r>
        <w:t>import can load CommonJS, but with caveats: You *can* import a CJS module into an ESM file. However, named exports from the CJS module might not be directly available; you often need to import the default export and access properties from there.</w:t>
      </w:r>
    </w:p>
    <w:p>
      <w:r>
        <w:rPr>
          <w:rFonts w:ascii="Consolas" w:hAnsi="Consolas"/>
          <w:sz w:val="19"/>
        </w:rPr>
        <w:t xml:space="preserve">    // myCjsModule.cjs</w:t>
        <w:br/>
        <w:t xml:space="preserve">    module.exports = { a: 1, b: 2 };</w:t>
        <w:br/>
        <w:br/>
        <w:t xml:space="preserve">    // myEsmModule.mjs</w:t>
        <w:br/>
        <w:t xml:space="preserve">    import cjsModule from './myCjsModule.cjs'; // Imports default export</w:t>
        <w:br/>
        <w:t xml:space="preserve">    console.log(cjsModule.a); // 1</w:t>
      </w:r>
    </w:p>
    <w:p>
      <w:pPr>
        <w:pStyle w:val="ListBullet"/>
      </w:pPr>
      <w:r>
        <w:t>Contextual differences: Features like dirname and filename are not available in ESM. You'd use import.meta.url to construct similar paths.</w:t>
      </w:r>
    </w:p>
    <w:p>
      <w:pPr>
        <w:pStyle w:val="ListBullet"/>
      </w:pPr>
      <w:r>
        <w:t>Tooling compatibility: Build tools and testing frameworks might have specific configurations required to handle mixed module types.</w:t>
      </w:r>
    </w:p>
    <w:p>
      <w:r>
        <w:t>### Summary</w:t>
      </w:r>
    </w:p>
    <w:p>
      <w:r>
        <w:t>CommonJS is Node.js's original, synchronous module system (require/module.exports). ES Modules is the modern, standardized JavaScript module system (import/export), offering better static analysis and potential performance benefits. You configure Node.js for ESM using "type": "module" in package.json or by using the .mjs file extension. While Node.js allows mixing, it's generally best to stick to one system to avoid challenges related to interoperability and contextual differences, especially for beginners.</w:t>
      </w:r>
    </w:p>
    <w:p/>
    <w:p>
      <w:pPr>
        <w:pStyle w:val="Heading2"/>
      </w:pPr>
      <w:r>
        <w:t>942. You've identified a CPU-bound performance bottleneck in your Node.js application. Describe your approach to diagnose this issue and propose potential solutions to mitigate it without rewriting the entire application in another language.</w:t>
      </w:r>
    </w:p>
    <w:p>
      <w:r>
        <w:t>A CPU-bound bottleneck means your application is spending most of its time doing heavy calculations, like complex data processing or encryption, and the CPU can't keep up. Imagine a single chef trying to chop all the vegetables for a massive banquet – they're busy, but everything else waits.</w:t>
      </w:r>
    </w:p>
    <w:p>
      <w:r>
        <w:t>Here's my approach:</w:t>
      </w:r>
    </w:p>
    <w:p>
      <w:r>
        <w:t>### Diagnosis</w:t>
      </w:r>
    </w:p>
    <w:p>
      <w:pPr>
        <w:pStyle w:val="ListBullet"/>
      </w:pPr>
      <w:r>
        <w:t>Observe System Metrics:</w:t>
      </w:r>
    </w:p>
    <w:p>
      <w:pPr>
        <w:pStyle w:val="ListBullet"/>
      </w:pPr>
      <w:r>
        <w:t>Use tools like top or htop (on Linux/macOS) or Task Manager (on Windows) to see the overall CPU usage. If your Node.js process consistently shows high CPU (e.g., 90-100% on one core), it's a strong indicator.</w:t>
      </w:r>
    </w:p>
    <w:p>
      <w:pPr>
        <w:pStyle w:val="ListBullet"/>
      </w:pPr>
      <w:r>
        <w:t>Profile Node.js Code:</w:t>
      </w:r>
    </w:p>
    <w:p>
      <w:pPr>
        <w:pStyle w:val="ListBullet"/>
      </w:pPr>
      <w:r>
        <w:t>console.time() and console.timeEnd(): A simple way to measure how long specific blocks of code take.</w:t>
      </w:r>
    </w:p>
    <w:p>
      <w:r>
        <w:rPr>
          <w:rFonts w:ascii="Consolas" w:hAnsi="Consolas"/>
          <w:sz w:val="19"/>
        </w:rPr>
        <w:t xml:space="preserve">        console.time("heavyCalculation");</w:t>
        <w:br/>
        <w:t xml:space="preserve">        // Your CPU-intensive code here</w:t>
        <w:br/>
        <w:t xml:space="preserve">        let result = 0;</w:t>
        <w:br/>
        <w:t xml:space="preserve">        for (let i = 0; i &lt; 1e7; i++) {</w:t>
        <w:br/>
        <w:t xml:space="preserve">            result += Math.sqrt(i);</w:t>
        <w:br/>
        <w:t xml:space="preserve">        }</w:t>
        <w:br/>
        <w:t xml:space="preserve">        console.timeEnd("heavyCalculation"); // Will log the duration</w:t>
      </w:r>
    </w:p>
    <w:p>
      <w:pPr>
        <w:pStyle w:val="ListBullet"/>
      </w:pPr>
      <w:r>
        <w:t>perf_hooks (Node.js built-in): Offers more precise timing for identifying "hot spots" (functions that consume the most time).</w:t>
      </w:r>
    </w:p>
    <w:p>
      <w:r>
        <w:rPr>
          <w:rFonts w:ascii="Consolas" w:hAnsi="Consolas"/>
          <w:sz w:val="19"/>
        </w:rPr>
        <w:t xml:space="preserve">        const { performance, PerformanceObserver } = require('perf_hooks');</w:t>
        <w:br/>
        <w:br/>
        <w:t xml:space="preserve">        const obs = new PerformanceObserver((items) =&gt; {</w:t>
        <w:br/>
        <w:t xml:space="preserve">          items.getEntries().forEach(entry =&gt; {</w:t>
        <w:br/>
        <w:t xml:space="preserve">            console.log(`${entry.name}: ${entry.duration}ms`);</w:t>
        <w:br/>
        <w:t xml:space="preserve">          });</w:t>
        <w:br/>
        <w:t xml:space="preserve">          obs.disconnect();</w:t>
        <w:br/>
        <w:t xml:space="preserve">        });</w:t>
        <w:br/>
        <w:t xml:space="preserve">        obs.observe({ type: 'measure' });</w:t>
        <w:br/>
        <w:br/>
        <w:t xml:space="preserve">        performance.mark('startHeavyTask');</w:t>
        <w:br/>
        <w:t xml:space="preserve">        // Your CPU-intensive code</w:t>
        <w:br/>
        <w:t xml:space="preserve">        let result = 0;</w:t>
        <w:br/>
        <w:t xml:space="preserve">        for (let i = 0; i &lt; 1e7; i++) {</w:t>
        <w:br/>
        <w:t xml:space="preserve">            result += Math.sqrt(i);</w:t>
        <w:br/>
        <w:t xml:space="preserve">        }</w:t>
        <w:br/>
        <w:t xml:space="preserve">        performance.mark('endHeavyTask');</w:t>
        <w:br/>
        <w:t xml:space="preserve">        performance.measure('Heavy Task Duration', 'startHeavyTask', 'endHeavyTask');</w:t>
      </w:r>
    </w:p>
    <w:p>
      <w:pPr>
        <w:pStyle w:val="ListBullet"/>
      </w:pPr>
      <w:r>
        <w:t>This helps pinpoint *which specific function or module* is the "bottleneck chef."</w:t>
      </w:r>
    </w:p>
    <w:p>
      <w:r>
        <w:t>### Potential Solutions</w:t>
      </w:r>
    </w:p>
    <w:p>
      <w:r>
        <w:t>Once identified, we can mitigate without a language rewrite:</w:t>
      </w:r>
    </w:p>
    <w:p>
      <w:pPr>
        <w:pStyle w:val="ListBullet"/>
      </w:pPr>
      <w:r>
        <w:t>Algorithmic Optimization:</w:t>
      </w:r>
    </w:p>
    <w:p>
      <w:pPr>
        <w:pStyle w:val="ListBullet"/>
      </w:pPr>
      <w:r>
        <w:t>Can the "hot" function be made more efficient? For example, using a faster sorting algorithm, a more optimized data structure, or pre-computing values. This is like finding a quicker way for the chef to chop veggies.</w:t>
      </w:r>
    </w:p>
    <w:p>
      <w:pPr>
        <w:pStyle w:val="ListBullet"/>
      </w:pPr>
      <w:r>
        <w:t>Caching:</w:t>
      </w:r>
    </w:p>
    <w:p>
      <w:pPr>
        <w:pStyle w:val="ListBullet"/>
      </w:pPr>
      <w:r>
        <w:t>If the expensive computation produces the same result for the same input, cache it! Store the result in memory (e.g., using Map or a dedicated caching library) so you don't re-calculate it repeatedly. This is like pre-chopping the veggies once and storing them for later use.</w:t>
      </w:r>
    </w:p>
    <w:p>
      <w:pPr>
        <w:pStyle w:val="ListBullet"/>
      </w:pPr>
      <w:r>
        <w:t>Worker Threads:</w:t>
      </w:r>
    </w:p>
    <w:p>
      <w:pPr>
        <w:pStyle w:val="ListBullet"/>
      </w:pPr>
      <w:r>
        <w:t>Node.js's main event loop is single-threaded. For CPU-intensive tasks, Worker Threads allow you to offload computations to other threads, utilizing multiple CPU cores. This is like hiring more chefs to work in parallel on different chopping tasks.</w:t>
      </w:r>
    </w:p>
    <w:p>
      <w:r>
        <w:rPr>
          <w:rFonts w:ascii="Consolas" w:hAnsi="Consolas"/>
          <w:sz w:val="19"/>
        </w:rPr>
        <w:t xml:space="preserve">    // parent.js</w:t>
        <w:br/>
        <w:t xml:space="preserve">    const { Worker } = require('worker_threads');</w:t>
        <w:br/>
        <w:br/>
        <w:t xml:space="preserve">    const worker = new Worker('./worker.js');</w:t>
        <w:br/>
        <w:t xml:space="preserve">    worker.on('message', (msg) =&gt; {</w:t>
        <w:br/>
        <w:t xml:space="preserve">      console.log('Heavy computation result:', msg);</w:t>
        <w:br/>
        <w:t xml:space="preserve">    });</w:t>
        <w:br/>
        <w:t xml:space="preserve">    worker.postMessage('start'); // Tell the worker to start</w:t>
        <w:br/>
        <w:t xml:space="preserve">    console.log('Main thread continues to run...');</w:t>
      </w:r>
    </w:p>
    <w:p>
      <w:r>
        <w:rPr>
          <w:rFonts w:ascii="Consolas" w:hAnsi="Consolas"/>
          <w:sz w:val="19"/>
        </w:rPr>
        <w:t xml:space="preserve">    // worker.js</w:t>
        <w:br/>
        <w:t xml:space="preserve">    const { parentPort } = require('worker_threads');</w:t>
        <w:br/>
        <w:br/>
        <w:t xml:space="preserve">    parentPort.on('message', (msg) =&gt; {</w:t>
        <w:br/>
        <w:t xml:space="preserve">      if (msg === 'start') {</w:t>
        <w:br/>
        <w:t xml:space="preserve">        let result = 0;</w:t>
        <w:br/>
        <w:t xml:space="preserve">        for (let i = 0; i &lt; 5e8; i++) { // More intensive task</w:t>
        <w:br/>
        <w:t xml:space="preserve">          result += Math.sqrt(i);</w:t>
        <w:br/>
        <w:t xml:space="preserve">        }</w:t>
        <w:br/>
        <w:t xml:space="preserve">        parentPort.postMessage(result);</w:t>
        <w:br/>
        <w:t xml:space="preserve">      }</w:t>
        <w:br/>
        <w:t xml:space="preserve">    });</w:t>
      </w:r>
    </w:p>
    <w:p>
      <w:pPr>
        <w:pStyle w:val="ListBullet"/>
      </w:pPr>
      <w:r>
        <w:t>Horizontal Scaling:</w:t>
      </w:r>
    </w:p>
    <w:p>
      <w:pPr>
        <w:pStyle w:val="ListBullet"/>
      </w:pPr>
      <w:r>
        <w:t>Run multiple instances of your Node.js application (each using one CPU core effectively) and use a load balancer to distribute requests among them. This is like opening multiple restaurants, each with its own chef, to handle more customers.</w:t>
      </w:r>
    </w:p>
    <w:p>
      <w:r>
        <w:t>### Summary</w:t>
      </w:r>
    </w:p>
    <w:p>
      <w:r>
        <w:t>Diagnosing CPU bottlenecks involves system-level monitoring and detailed code profiling. Solutions range from optimizing specific algorithms and caching results to leveraging Node.js Worker Threads for parallel computation or scaling your application horizontally with multiple instances. The key is to find the "hot spot" and then intelligently offload or optimize that work.</w:t>
      </w:r>
    </w:p>
    <w:p/>
    <w:p>
      <w:pPr>
        <w:pStyle w:val="Heading2"/>
      </w:pPr>
      <w:r>
        <w:t>943. Design a scalable backend architecture for a real-time chat application using Node.js and WebSockets. Outline key components, communication patterns, and considerations for high availability and performance.</w:t>
      </w:r>
    </w:p>
    <w:p>
      <w:r>
        <w:t>Designing a scalable real-time chat backend with Node.js and WebSockets requires distributing work and ensuring smooth communication across multiple servers.</w:t>
      </w:r>
    </w:p>
    <w:p>
      <w:r>
        <w:t>### Scalable Real-time Chat Architecture</w:t>
      </w:r>
    </w:p>
    <w:p>
      <w:r>
        <w:t>Our goal is to handle many simultaneous users, deliver messages instantly, and remain available even if a server fails.</w:t>
      </w:r>
    </w:p>
    <w:p>
      <w:r>
        <w:t>#### Key Components:</w:t>
      </w:r>
    </w:p>
    <w:p>
      <w:pPr>
        <w:pStyle w:val="ListBullet"/>
      </w:pPr>
      <w:r>
        <w:t>Node.js WebSocket Servers:</w:t>
      </w:r>
    </w:p>
    <w:p>
      <w:pPr>
        <w:pStyle w:val="ListBullet"/>
      </w:pPr>
      <w:r>
        <w:t>These are the heart of our application, built with Node.js (e.g., using ws or Socket.IO libraries).</w:t>
      </w:r>
    </w:p>
    <w:p>
      <w:pPr>
        <w:pStyle w:val="ListBullet"/>
      </w:pPr>
      <w:r>
        <w:t>Each server handles a subset of client WebSocket connections. A WebSocket connection is a persistent, two-way communication channel, perfect for real-time updates.</w:t>
      </w:r>
    </w:p>
    <w:p>
      <w:pPr>
        <w:pStyle w:val="ListBullet"/>
      </w:pPr>
      <w:r>
        <w:t>Analogy: Think of these as individual customer service representatives, each handling a few calls simultaneously.</w:t>
      </w:r>
    </w:p>
    <w:p>
      <w:pPr>
        <w:pStyle w:val="ListBullet"/>
      </w:pPr>
      <w:r>
        <w:t>Load Balancer (e.g., Nginx, HAProxy):</w:t>
      </w:r>
    </w:p>
    <w:p>
      <w:pPr>
        <w:pStyle w:val="ListBullet"/>
      </w:pPr>
      <w:r>
        <w:t>Sits in front of our Node.js servers.</w:t>
      </w:r>
    </w:p>
    <w:p>
      <w:pPr>
        <w:pStyle w:val="ListBullet"/>
      </w:pPr>
      <w:r>
        <w:t>Distributes incoming client connections across available servers, preventing any single server from becoming overloaded.</w:t>
      </w:r>
    </w:p>
    <w:p>
      <w:pPr>
        <w:pStyle w:val="ListBullet"/>
      </w:pPr>
      <w:r>
        <w:t>Analogy: A receptionist directing incoming calls to available customer service reps. It also checks if reps are "available."</w:t>
      </w:r>
    </w:p>
    <w:p>
      <w:pPr>
        <w:pStyle w:val="ListBullet"/>
      </w:pPr>
      <w:r>
        <w:t>Redis Pub/Sub (Publisher/Subscriber):</w:t>
      </w:r>
    </w:p>
    <w:p>
      <w:pPr>
        <w:pStyle w:val="ListBullet"/>
      </w:pPr>
      <w:r>
        <w:t>A high-performance in-memory data store used here as a message broker.</w:t>
      </w:r>
    </w:p>
    <w:p>
      <w:pPr>
        <w:pStyle w:val="ListBullet"/>
      </w:pPr>
      <w:r>
        <w:t>When a message is sent, the receiving Node.js server *publishes* it to a Redis channel (e.g., "chat:room-123"). All *other* Node.js servers *subscribed* to that channel immediately receive it.</w:t>
      </w:r>
    </w:p>
    <w:p>
      <w:pPr>
        <w:pStyle w:val="ListBullet"/>
      </w:pPr>
      <w:r>
        <w:t>Analogy: A central radio station. When one server sends a message (publishes), the radio station broadcasts it. All other servers "tuned in" (subscribed) hear the message.</w:t>
      </w:r>
    </w:p>
    <w:p>
      <w:pPr>
        <w:pStyle w:val="ListBullet"/>
      </w:pPr>
      <w:r>
        <w:t>Database (e.g., PostgreSQL, MongoDB):</w:t>
      </w:r>
    </w:p>
    <w:p>
      <w:pPr>
        <w:pStyle w:val="ListBullet"/>
      </w:pPr>
      <w:r>
        <w:t>Stores persistent data like user profiles, chat room details, and message history.</w:t>
      </w:r>
    </w:p>
    <w:p>
      <w:pPr>
        <w:pStyle w:val="ListBullet"/>
      </w:pPr>
      <w:r>
        <w:t>Messages are typically stored here for later retrieval (e.g., when a user joins a room and needs past messages).</w:t>
      </w:r>
    </w:p>
    <w:p>
      <w:r>
        <w:t>#### Communication Patterns:</w:t>
      </w:r>
    </w:p>
    <w:p>
      <w:pPr>
        <w:pStyle w:val="ListBullet"/>
      </w:pPr>
      <w:r>
        <w:t>Client Connection: A user's client (browser/app) connects to the Load Balancer. The Load Balancer directs it to an available Node.js server, establishing a dedicated WebSocket connection.</w:t>
      </w:r>
    </w:p>
    <w:p>
      <w:pPr>
        <w:pStyle w:val="ListBullet"/>
      </w:pPr>
      <w:r>
        <w:t>Sending a Message:</w:t>
      </w:r>
    </w:p>
    <w:p>
      <w:pPr>
        <w:pStyle w:val="ListBullet"/>
      </w:pPr>
      <w:r>
        <w:t>A client sends a message to its connected Node.js server.</w:t>
      </w:r>
    </w:p>
    <w:p>
      <w:pPr>
        <w:pStyle w:val="ListBullet"/>
      </w:pPr>
      <w:r>
        <w:t>This server then publishes the message to Redis on a specific channel (e.g., redisClient.publish('chat:roomID', JSON.stringify(message))).</w:t>
      </w:r>
    </w:p>
    <w:p>
      <w:pPr>
        <w:pStyle w:val="ListBullet"/>
      </w:pPr>
      <w:r>
        <w:t>The server also stores the message in the Database for history.</w:t>
      </w:r>
    </w:p>
    <w:p>
      <w:pPr>
        <w:pStyle w:val="ListBullet"/>
      </w:pPr>
      <w:r>
        <w:t>Receiving a Message:</w:t>
      </w:r>
    </w:p>
    <w:p>
      <w:pPr>
        <w:pStyle w:val="ListBullet"/>
      </w:pPr>
      <w:r>
        <w:t>All Node.js servers are subscribed to relevant Redis channels (e.g., redisClient.subscribe('chat:roomID')).</w:t>
      </w:r>
    </w:p>
    <w:p>
      <w:pPr>
        <w:pStyle w:val="ListBullet"/>
      </w:pPr>
      <w:r>
        <w:t>When Redis publishes a message, all subscribed servers receive it.</w:t>
      </w:r>
    </w:p>
    <w:p>
      <w:pPr>
        <w:pStyle w:val="ListBullet"/>
      </w:pPr>
      <w:r>
        <w:t>Each server then checks which of *its own connected clients* belong to that chat room and broadcasts the message to them via their WebSocket connections.</w:t>
      </w:r>
    </w:p>
    <w:p>
      <w:r>
        <w:t>#### Scalability &amp; High Availability:</w:t>
      </w:r>
    </w:p>
    <w:p>
      <w:pPr>
        <w:pStyle w:val="ListBullet"/>
      </w:pPr>
      <w:r>
        <w:t>Horizontal Scaling: Add more Node.js servers behind the Load Balancer to handle more WebSocket connections. Add more Redis instances (e.g., Redis Cluster) and database replicas to handle increased data load.</w:t>
      </w:r>
    </w:p>
    <w:p>
      <w:pPr>
        <w:pStyle w:val="ListBullet"/>
      </w:pPr>
      <w:r>
        <w:t>Load Balancer: Ensures no single server is overwhelmed and can redirect traffic if a server fails (high availability).</w:t>
      </w:r>
    </w:p>
    <w:p>
      <w:pPr>
        <w:pStyle w:val="ListBullet"/>
      </w:pPr>
      <w:r>
        <w:t>Redis Pub/Sub: Decouples servers, allowing them to communicate efficiently without direct knowledge of each other, crucial for scaling. If one Node.js server goes down, others continue functioning.</w:t>
      </w:r>
    </w:p>
    <w:p>
      <w:pPr>
        <w:pStyle w:val="ListBullet"/>
      </w:pPr>
      <w:r>
        <w:t>Database Replication/Sharding: Ensures data is always available and distributed for performance.</w:t>
      </w:r>
    </w:p>
    <w:p>
      <w:r>
        <w:t>### Summary</w:t>
      </w:r>
    </w:p>
    <w:p>
      <w:r>
        <w:t>This architecture leverages Node.js and WebSockets for real-time interaction, a Load Balancer for traffic distribution, Redis Pub/Sub for efficient inter-server message broadcasting, and a database for persistent storage. This design allows us to add more servers as user demand grows, ensuring a fast and reliable chat experience.</w:t>
      </w:r>
    </w:p>
    <w:p/>
    <w:p>
      <w:pPr>
        <w:pStyle w:val="Heading2"/>
      </w:pPr>
      <w:r>
        <w:t>944. Describe common causes of memory leaks in Node.js applications. How would you go about identifying and debugging a memory leak in a running Node.js process?</w:t>
      </w:r>
    </w:p>
    <w:p>
      <w:r>
        <w:t>A memory leak in a Node.js application occurs when your program unintentionally holds onto memory that it no longer needs. Over time, this unused memory accumulates, causing your application to consume more and more RAM. This can lead to your application slowing down, becoming unresponsive, or even crashing with an "out of memory" error.</w:t>
      </w:r>
    </w:p>
    <w:p>
      <w:r>
        <w:t>Imagine a restaurant where dirty dishes are constantly stacked but never washed or cleared. Eventually, the kitchen runs out of space, cannot prepare new food, and stops functioning. That's similar to how a memory leak impacts your application.</w:t>
      </w:r>
    </w:p>
    <w:p>
      <w:r>
        <w:t>### Common Causes of Memory Leaks</w:t>
      </w:r>
    </w:p>
    <w:p>
      <w:pPr>
        <w:pStyle w:val="ListBullet"/>
      </w:pPr>
      <w:r>
        <w:t>Unbounded Caches or Global Variables:</w:t>
      </w:r>
    </w:p>
    <w:p>
      <w:pPr>
        <w:pStyle w:val="ListBullet"/>
      </w:pPr>
      <w:r>
        <w:t>Storing data (like user sessions, API responses) in a global array or object without any mechanism to remove old or unused entries. If you keep adding items, the memory footprint will grow indefinitely.</w:t>
      </w:r>
    </w:p>
    <w:p>
      <w:r>
        <w:rPr>
          <w:rFonts w:ascii="Consolas" w:hAnsi="Consolas"/>
          <w:sz w:val="19"/>
        </w:rPr>
        <w:t xml:space="preserve">    const globalCache = {}; // This object holds references</w:t>
        <w:br/>
        <w:t xml:space="preserve">    function addDataToCache(key, value) {</w:t>
        <w:br/>
        <w:t xml:space="preserve">      globalCache[key] = value; // If 'key' isn't managed (e.g., cleared), this leaks.</w:t>
        <w:br/>
        <w:t xml:space="preserve">    }</w:t>
      </w:r>
    </w:p>
    <w:p>
      <w:pPr>
        <w:pStyle w:val="ListBullet"/>
      </w:pPr>
      <w:r>
        <w:t>Unsubscribed Event Listeners:</w:t>
      </w:r>
    </w:p>
    <w:p>
      <w:pPr>
        <w:pStyle w:val="ListBullet"/>
      </w:pPr>
      <w:r>
        <w:t>When an object subscribes as a listener to an event (e.g., using EventEmitter.on()), but is never explicitly unsubscribed (EventEmitter.removeListener()) when it's no longer needed. The event emitter holds a reference to the listener, preventing it (and its associated data) from being garbage collected.</w:t>
      </w:r>
    </w:p>
    <w:p>
      <w:r>
        <w:rPr>
          <w:rFonts w:ascii="Consolas" w:hAnsi="Consolas"/>
          <w:sz w:val="19"/>
        </w:rPr>
        <w:t xml:space="preserve">    const EventEmitter = require('events');</w:t>
        <w:br/>
        <w:t xml:space="preserve">    const myEmitter = new EventEmitter();</w:t>
        <w:br/>
        <w:br/>
        <w:t xml:space="preserve">    class UserHandler {</w:t>
        <w:br/>
        <w:t xml:space="preserve">      constructor() {</w:t>
        <w:br/>
        <w:t xml:space="preserve">        this.userData = { /* large object */ };</w:t>
        <w:br/>
        <w:t xml:space="preserve">        myEmitter.on('userLoggedIn', this.handleLogin.bind(this)); // Listener</w:t>
        <w:br/>
        <w:t xml:space="preserve">      }</w:t>
        <w:br/>
        <w:t xml:space="preserve">      handleLogin() { /* ... */ }</w:t>
        <w:br/>
        <w:t xml:space="preserve">      // If UserHandler instances are created and then forgotten without</w:t>
        <w:br/>
        <w:t xml:space="preserve">      // myEmitter.removeListener('userLoggedIn', ...), this leaks.</w:t>
        <w:br/>
        <w:t xml:space="preserve">    }</w:t>
      </w:r>
    </w:p>
    <w:p>
      <w:pPr>
        <w:pStyle w:val="ListBullet"/>
      </w:pPr>
      <w:r>
        <w:t>Closures Holding Large Scopes:</w:t>
      </w:r>
    </w:p>
    <w:p>
      <w:pPr>
        <w:pStyle w:val="ListBullet"/>
      </w:pPr>
      <w:r>
        <w:t>A JavaScript closure remembers the environment (scope) in which it was created. If a small function within a closure holds a reference to a much larger outer scope (containing big objects), that entire scope remains in memory as long as the small function is reachable, even if the large objects themselves aren't actively used.</w:t>
      </w:r>
    </w:p>
    <w:p>
      <w:pPr>
        <w:pStyle w:val="ListBullet"/>
      </w:pPr>
      <w:r>
        <w:t>setInterval without clearInterval:</w:t>
      </w:r>
    </w:p>
    <w:p>
      <w:pPr>
        <w:pStyle w:val="ListBullet"/>
      </w:pPr>
      <w:r>
        <w:t>If you set up a recurring timer using setInterval but forget to call clearInterval when the timer is no longer necessary, the callback function (and any data it references) will remain in memory indefinitely, executing periodically.</w:t>
      </w:r>
    </w:p>
    <w:p>
      <w:r>
        <w:t>### Identifying and Debugging Memory Leaks</w:t>
      </w:r>
    </w:p>
    <w:p>
      <w:r>
        <w:t>Debugging a memory leak involves systematically observing memory growth and then pinpointing *what* objects are accumulating.</w:t>
      </w:r>
    </w:p>
    <w:p>
      <w:pPr>
        <w:pStyle w:val="ListBullet"/>
      </w:pPr>
      <w:r>
        <w:t>Monitoring Memory Usage:</w:t>
      </w:r>
    </w:p>
    <w:p>
      <w:pPr>
        <w:pStyle w:val="ListBullet"/>
      </w:pPr>
      <w:r>
        <w:t>System Tools: Use top (Linux/macOS) or Task Manager (Windows) to get a high-level view of your Node.js process's memory consumption.</w:t>
      </w:r>
    </w:p>
    <w:p>
      <w:pPr>
        <w:pStyle w:val="ListBullet"/>
      </w:pPr>
      <w:r>
        <w:t>Node.js API: Log process.memoryUsage() within your application to track heap usage over time.</w:t>
      </w:r>
    </w:p>
    <w:p>
      <w:pPr>
        <w:pStyle w:val="ListBullet"/>
      </w:pPr>
      <w:r>
        <w:t>PM2: If using PM2, pm2 monit provides memory graphs.</w:t>
      </w:r>
    </w:p>
    <w:p>
      <w:pPr>
        <w:pStyle w:val="ListBullet"/>
      </w:pPr>
      <w:r>
        <w:t>Taking and Analyzing Heap Snapshots:</w:t>
      </w:r>
    </w:p>
    <w:p>
      <w:pPr>
        <w:pStyle w:val="ListBullet"/>
      </w:pPr>
      <w:r>
        <w:t>This is the most powerful technique. A heap snapshot is like taking a "photograph" of all objects currently in your application's memory.</w:t>
      </w:r>
    </w:p>
    <w:p>
      <w:pPr>
        <w:pStyle w:val="ListBullet"/>
      </w:pPr>
      <w:r>
        <w:t>Chrome DevTools:</w:t>
      </w:r>
    </w:p>
    <w:p>
      <w:pPr>
        <w:pStyle w:val="ListBullet"/>
      </w:pPr>
      <w:r>
        <w:t>Run your Node.js app with node --inspect index.js.</w:t>
      </w:r>
    </w:p>
    <w:p>
      <w:pPr>
        <w:pStyle w:val="ListBullet"/>
      </w:pPr>
      <w:r>
        <w:t>Open chrome://inspect in your Chrome browser.</w:t>
      </w:r>
    </w:p>
    <w:p>
      <w:pPr>
        <w:pStyle w:val="ListBullet"/>
      </w:pPr>
      <w:r>
        <w:t>Connect to your Node.js process. In the "Memory" tab, you can take a "Heap snapshot."</w:t>
      </w:r>
    </w:p>
    <w:p>
      <w:pPr>
        <w:pStyle w:val="ListBullet"/>
      </w:pPr>
      <w:r>
        <w:t>Heapdump Module: For programmatic snapshots, you can use the heapdump module:</w:t>
      </w:r>
    </w:p>
    <w:p>
      <w:r>
        <w:rPr>
          <w:rFonts w:ascii="Consolas" w:hAnsi="Consolas"/>
          <w:sz w:val="19"/>
        </w:rPr>
        <w:t xml:space="preserve">        const heapdump = require('heapdump');</w:t>
        <w:br/>
        <w:t xml:space="preserve">        // ... after some operations or at specific intervals ...</w:t>
        <w:br/>
        <w:t xml:space="preserve">        heapdump.writeSnapshot('./' + Date.now() + '.heapsnapshot');</w:t>
      </w:r>
    </w:p>
    <w:p>
      <w:pPr>
        <w:pStyle w:val="ListBullet"/>
      </w:pPr>
      <w:r>
        <w:t>Analysis: Take two snapshots (e.g., one at startup, and another after the application has been running for a while or after a leak-inducing operation). Compare these snapshots in Chrome DevTools to see which objects have significantly increased in count or size. This helps you identify the types of objects that are accumulating and where they might be referenced.</w:t>
      </w:r>
    </w:p>
    <w:p>
      <w:r>
        <w:t>### Summary</w:t>
      </w:r>
    </w:p>
    <w:p>
      <w:r>
        <w:t>Memory leaks in Node.js occur when references to unused objects prevent the garbage collector from freeing memory. Common causes include unmanaged global caches, uncleaned event listeners, closures holding large scopes, and unstopped timers. To identify and debug, monitor memory usage and, most effectively, use heap snapshots and comparison tools (like Chrome DevTools) to pinpoint the exact objects that are accumulating. Proactive coding practices are key to preventing many of these issues.</w:t>
      </w:r>
    </w:p>
    <w:p/>
    <w:p>
      <w:pPr>
        <w:pStyle w:val="Heading2"/>
      </w:pPr>
      <w:r>
        <w:t>945. Explain the Node.js event loop model. How does it enable non-blocking I/O, and what are its key phases?</w:t>
      </w:r>
    </w:p>
    <w:p>
      <w:r>
        <w:t>The Node.js Event Loop is a fundamental mechanism that allows Node.js to perform non-blocking I/O operations despite being single-threaded.</w:t>
      </w:r>
    </w:p>
    <w:p>
      <w:r>
        <w:t>### What is the Event Loop?</w:t>
      </w:r>
    </w:p>
    <w:p>
      <w:r>
        <w:t>Imagine a restaurant with a single manager (the Node.js main thread). This manager handles all customer requests. If a customer orders a complex dish (an I/O operation like reading a file or making a network request), the manager doesn't just stand there waiting for it to cook. Instead, they tell the kitchen staff (the underlying operating system kernel) to start cooking, take the next customer's order, and keep an eye out for when the dish is ready. When the kitchen notifies them a dish is done, the manager delivers it.</w:t>
      </w:r>
    </w:p>
    <w:p>
      <w:r>
        <w:t>The Event Loop is that "manager." It's a continuous loop that checks for tasks to execute. Node.js is single-threaded, meaning it has only one "call stack" where JavaScript code runs.</w:t>
      </w:r>
    </w:p>
    <w:p>
      <w:r>
        <w:t>### How it Enables Non-Blocking I/O</w:t>
      </w:r>
    </w:p>
    <w:p>
      <w:r>
        <w:t>I/O operations (like reading from a disk, sending a network request, or querying a database) are typically slow. If the single JavaScript thread had to wait for these operations to complete, your application would "block" or freeze, becoming unresponsive.</w:t>
      </w:r>
    </w:p>
    <w:p>
      <w:r>
        <w:t>The Event Loop prevents this by:</w:t>
      </w:r>
    </w:p>
    <w:p>
      <w:pPr>
        <w:pStyle w:val="ListBullet"/>
      </w:pPr>
      <w:r>
        <w:t>Offloading: When Node.js encounters an I/O operation, it doesn't execute it directly on the main JavaScript thread. Instead, it delegates the task to a lower-level C++ library (libuv) which communicates with the operating system kernel.</w:t>
      </w:r>
    </w:p>
    <w:p>
      <w:pPr>
        <w:pStyle w:val="ListBullet"/>
      </w:pPr>
      <w:r>
        <w:t>Continuing Execution: While the I/O task is being processed by the OS in the background, the Event Loop continues to execute other JavaScript code.</w:t>
      </w:r>
    </w:p>
    <w:p>
      <w:pPr>
        <w:pStyle w:val="ListBullet"/>
      </w:pPr>
      <w:r>
        <w:t>Callbacks: Once the I/O operation completes, the OS notifies libuv, which then places a "callback" function associated with that operation into the Node.js event queue.</w:t>
      </w:r>
    </w:p>
    <w:p>
      <w:pPr>
        <w:pStyle w:val="ListBullet"/>
      </w:pPr>
      <w:r>
        <w:t>Processing: The Event Loop continuously checks this queue. When it finds a completed I/O callback, it pushes it onto the call stack for execution.</w:t>
      </w:r>
    </w:p>
    <w:p>
      <w:r>
        <w:t>This mechanism ensures that your application remains responsive, handling many concurrent operations without waiting idly.</w:t>
      </w:r>
    </w:p>
    <w:p>
      <w:r>
        <w:t>### Key Phases of the Event Loop</w:t>
      </w:r>
    </w:p>
    <w:p>
      <w:r>
        <w:t>The Event Loop processes tasks in specific phases, repeating them in a cycle:</w:t>
      </w:r>
    </w:p>
    <w:p>
      <w:pPr>
        <w:pStyle w:val="ListBullet"/>
      </w:pPr>
      <w:r>
        <w:t>timers: Executes callbacks scheduled by setTimeout() and setInterval().</w:t>
      </w:r>
    </w:p>
    <w:p>
      <w:pPr>
        <w:pStyle w:val="ListBullet"/>
      </w:pPr>
      <w:r>
        <w:t>pending callbacks: Executes I/O callbacks deferred to the next loop iteration.</w:t>
      </w:r>
    </w:p>
    <w:p>
      <w:pPr>
        <w:pStyle w:val="ListBullet"/>
      </w:pPr>
      <w:r>
        <w:t>poll: Retrieves new I/O events, executes I/O callbacks (e.g., file reads, network requests) that have completed, and blocks here if no timers or setImmediate calls are pending.</w:t>
      </w:r>
    </w:p>
    <w:p>
      <w:pPr>
        <w:pStyle w:val="ListBullet"/>
      </w:pPr>
      <w:r>
        <w:t>check: Executes callbacks scheduled by setImmediate().</w:t>
      </w:r>
    </w:p>
    <w:p>
      <w:pPr>
        <w:pStyle w:val="ListBullet"/>
      </w:pPr>
      <w:r>
        <w:t>close callbacks: Executes callbacks for close events (e.g., socket.on('close')).</w:t>
      </w:r>
    </w:p>
    <w:p>
      <w:r>
        <w:t>*(Note: process.nextTick() and Promises (.then()) are part of the "microtask queue" and execute between phases, not within the phases themselves.)*</w:t>
      </w:r>
    </w:p>
    <w:p>
      <w:r>
        <w:t>### Code Example</w:t>
      </w:r>
    </w:p>
    <w:p>
      <w:r>
        <w:rPr>
          <w:rFonts w:ascii="Consolas" w:hAnsi="Consolas"/>
          <w:sz w:val="19"/>
        </w:rPr>
        <w:t>console.log("1. Start script");</w:t>
        <w:br/>
        <w:br/>
        <w:t>setTimeout(() =&gt; {</w:t>
        <w:br/>
        <w:t xml:space="preserve">  console.log("4. setTimeout callback (timers phase)");</w:t>
        <w:br/>
        <w:t>}, 0);</w:t>
        <w:br/>
        <w:br/>
        <w:t>const fs = require('fs');</w:t>
        <w:br/>
        <w:t>fs.readFile('./file.txt', 'utf8', (err, data) =&gt; {</w:t>
        <w:br/>
        <w:t xml:space="preserve">  if (err) throw err;</w:t>
        <w:br/>
        <w:t xml:space="preserve">  console.log("5. fs.readFile callback (poll phase). Data:", data.trim());</w:t>
        <w:br/>
        <w:t>});</w:t>
        <w:br/>
        <w:br/>
        <w:t>setImmediate(() =&gt; {</w:t>
        <w:br/>
        <w:t xml:space="preserve">  console.log("6. setImmediate callback (check phase)");</w:t>
        <w:br/>
        <w:t>});</w:t>
        <w:br/>
        <w:br/>
        <w:t>console.log("2. End script");</w:t>
      </w:r>
    </w:p>
    <w:p>
      <w:r>
        <w:t>*(Assuming file.txt exists with some content like "Hello Node!")*</w:t>
      </w:r>
    </w:p>
    <w:p>
      <w:r>
        <w:t>Typical Output Order:</w:t>
      </w:r>
    </w:p>
    <w:p>
      <w:r>
        <w:rPr>
          <w:rFonts w:ascii="Consolas" w:hAnsi="Consolas"/>
          <w:sz w:val="19"/>
        </w:rPr>
        <w:t>1. Start script</w:t>
        <w:br/>
        <w:t>2. End script</w:t>
        <w:br/>
        <w:t>4. setTimeout callback (timers phase)</w:t>
        <w:br/>
        <w:t>5. fs.readFile callback (poll phase). Data: Hello Node!</w:t>
        <w:br/>
        <w:t>6. setImmediate callback (check phase)</w:t>
      </w:r>
    </w:p>
    <w:p>
      <w:r>
        <w:t>Notice how "End script" runs before any callbacks, demonstrating non-blocking behavior.</w:t>
      </w:r>
    </w:p>
    <w:p>
      <w:r>
        <w:t>### Summary</w:t>
      </w:r>
    </w:p>
    <w:p>
      <w:r>
        <w:t>The Node.js Event Loop allows a single-threaded JavaScript environment to handle concurrent operations efficiently by offloading I/O tasks and processing their results via callbacks, ensuring a non-blocking, responsive application.</w:t>
      </w:r>
    </w:p>
    <w:p/>
    <w:p>
      <w:pPr>
        <w:pStyle w:val="Heading2"/>
      </w:pPr>
      <w:r>
        <w:t>946. Describe the differences between `process.nextTick()`, `setImmediate()`, and `setTimeout(() =&gt; {}, 0)`. When would you choose one over the others?</w:t>
      </w:r>
    </w:p>
    <w:p>
      <w:r>
        <w:t>When scheduling code to run later in Node.js, three common functions are process.nextTick(), setImmediate(), and setTimeout(() =&gt; {}, 0). While all defer execution, they do so at different points relative to the Node.js Event Loop.</w:t>
      </w:r>
    </w:p>
    <w:p>
      <w:r>
        <w:t>Let's break them down:</w:t>
      </w:r>
    </w:p>
    <w:p>
      <w:r>
        <w:t>### 1. process.nextTick()</w:t>
      </w:r>
    </w:p>
    <w:p>
      <w:pPr>
        <w:pStyle w:val="ListBullet"/>
      </w:pPr>
      <w:r>
        <w:t>What it does: This is the highest priority among the three for deferring code. It runs your callback *immediately after* the current operation finishes, but *before* Node.js continues to the *next phase* of the Event Loop. Think of it as a "jump the queue" pass within the current task.</w:t>
      </w:r>
    </w:p>
    <w:p>
      <w:pPr>
        <w:pStyle w:val="ListBullet"/>
      </w:pPr>
      <w:r>
        <w:t>Analogy: Imagine you're doing a task. You finish a sub-step, and before you move to the *next major step* of your day, you have a very urgent tiny task that absolutely must be done *right now*. nextTick is for that tiny, urgent task.</w:t>
      </w:r>
    </w:p>
    <w:p>
      <w:pPr>
        <w:pStyle w:val="ListBullet"/>
      </w:pPr>
      <w:r>
        <w:t>When to choose: Use it for quick operations that need to complete as soon as possible, like error handling or normalizing asynchronous behavior to avoid blocking the main thread for too long within the current execution stack.</w:t>
      </w:r>
    </w:p>
    <w:p>
      <w:r>
        <w:rPr>
          <w:rFonts w:ascii="Consolas" w:hAnsi="Consolas"/>
          <w:sz w:val="19"/>
        </w:rPr>
        <w:t>console.log('1 - Start');</w:t>
        <w:br/>
        <w:t>process.nextTick(() =&gt; console.log('3 - nextTick callback'));</w:t>
        <w:br/>
        <w:t>console.log('2 - End');</w:t>
        <w:br/>
        <w:t>// Output: 1 - Start, 2 - End, 3 - nextTick callback</w:t>
      </w:r>
    </w:p>
    <w:p>
      <w:r>
        <w:t>### 2. setImmediate()</w:t>
      </w:r>
    </w:p>
    <w:p>
      <w:pPr>
        <w:pStyle w:val="ListBullet"/>
      </w:pPr>
      <w:r>
        <w:t>What it does: This schedules code to run in the check phase of the Event Loop. This phase occurs *after* I/O polling has completed for the current cycle, but *before* the next timers phase.</w:t>
      </w:r>
    </w:p>
    <w:p>
      <w:pPr>
        <w:pStyle w:val="ListBullet"/>
      </w:pPr>
      <w:r>
        <w:t>Analogy: You've just finished checking your mailbox (I/O). Before you start preparing dinner (next timers phase), you decide to quickly sort the mail you just got.</w:t>
      </w:r>
    </w:p>
    <w:p>
      <w:pPr>
        <w:pStyle w:val="ListBullet"/>
      </w:pPr>
      <w:r>
        <w:t>When to choose: It's ideal for non-blocking operations that need to execute after any pending I/O operations have been handled in the current Event Loop cycle. It ensures your code runs without blocking I/O.</w:t>
      </w:r>
    </w:p>
    <w:p>
      <w:r>
        <w:t>### 3. setTimeout(() =&gt; {}, 0)</w:t>
      </w:r>
    </w:p>
    <w:p>
      <w:pPr>
        <w:pStyle w:val="ListBullet"/>
      </w:pPr>
      <w:r>
        <w:t>What it does: This schedules code to run in the timers phase of the Event Loop. Even with a delay of 0 milliseconds, it doesn't mean "instantaneously." It means "as soon as possible once the Event Loop reaches the timers phase and any system-specific minimum delay has passed."</w:t>
      </w:r>
    </w:p>
    <w:p>
      <w:pPr>
        <w:pStyle w:val="ListBullet"/>
      </w:pPr>
      <w:r>
        <w:t>Analogy: You set an alarm for "now." The alarm will ring, but only after your alarm clock system checks its schedule, potentially after other immediate tasks it had to do.</w:t>
      </w:r>
    </w:p>
    <w:p>
      <w:pPr>
        <w:pStyle w:val="ListBullet"/>
      </w:pPr>
      <w:r>
        <w:t>When to choose: For general deferral, effectively yielding control back to the Event Loop to process other events and allowing process.nextTick() and setImmediate() callbacks (from the current cycle) to run first.</w:t>
      </w:r>
    </w:p>
    <w:p>
      <w:r>
        <w:t>---</w:t>
      </w:r>
    </w:p>
    <w:p>
      <w:r>
        <w:t>### Practical Order of Execution</w:t>
      </w:r>
    </w:p>
    <w:p>
      <w:r>
        <w:t>In a simple script without I/O operations, the typical (but not always guaranteed for setTimeout vs setImmediate without I/O) order is:</w:t>
      </w:r>
    </w:p>
    <w:p>
      <w:r>
        <w:rPr>
          <w:rFonts w:ascii="Consolas" w:hAnsi="Consolas"/>
          <w:sz w:val="19"/>
        </w:rPr>
        <w:t>console.log('A - Sync');</w:t>
        <w:br/>
        <w:t>setTimeout(() =&gt; console.log('D - setTimeout callback'), 0);</w:t>
        <w:br/>
        <w:t>setImmediate(() =&gt; console.log('C - setImmediate callback'));</w:t>
        <w:br/>
        <w:t>process.nextTick(() =&gt; console.log('B - nextTick callback'));</w:t>
        <w:br/>
        <w:t>console.log('E - Sync End');</w:t>
        <w:br/>
        <w:br/>
        <w:t>// Typical Output:</w:t>
        <w:br/>
        <w:t>// A - Sync</w:t>
        <w:br/>
        <w:t>// E - Sync End</w:t>
        <w:br/>
        <w:t>// B - nextTick callback</w:t>
        <w:br/>
        <w:t>// C - setImmediate callback</w:t>
        <w:br/>
        <w:t>// D - setTimeout callback</w:t>
      </w:r>
    </w:p>
    <w:p>
      <w:r>
        <w:t>*(Note: The order of setImmediate and setTimeout(0) can sometimes vary depending on system performance and Event Loop state, especially outside of I/O callbacks. However, nextTick always takes precedence.)*</w:t>
      </w:r>
    </w:p>
    <w:p>
      <w:r>
        <w:t>---</w:t>
      </w:r>
    </w:p>
    <w:p>
      <w:r>
        <w:t>### Summary</w:t>
      </w:r>
    </w:p>
    <w:p>
      <w:r>
        <w:t>All three defer execution, but their priority and timing differ:</w:t>
      </w:r>
    </w:p>
    <w:p>
      <w:pPr>
        <w:pStyle w:val="ListBullet"/>
      </w:pPr>
      <w:r>
        <w:t>process.nextTick(): Highest priority, runs *immediately* after the current operation, before the next Event Loop phase.</w:t>
      </w:r>
    </w:p>
    <w:p>
      <w:pPr>
        <w:pStyle w:val="ListBullet"/>
      </w:pPr>
      <w:r>
        <w:t>setImmediate(): Runs *after* I/O polling in the current cycle, within the check phase.</w:t>
      </w:r>
    </w:p>
    <w:p>
      <w:pPr>
        <w:pStyle w:val="ListBullet"/>
      </w:pPr>
      <w:r>
        <w:t>setTimeout(fn, 0): Runs in the timers phase, effectively deferring to the *next full* Event Loop cycle.</w:t>
      </w:r>
    </w:p>
    <w:p>
      <w:r>
        <w:t>Choose nextTick for urgent, non-blocking deferrals within the current stack. Choose setImmediate for tasks needing to run after I/O in the current cycle. Choose setTimeout(0) for general deferral, yielding control back to the Event Loop.</w:t>
      </w:r>
    </w:p>
    <w:p/>
    <w:p>
      <w:pPr>
        <w:pStyle w:val="Heading2"/>
      </w:pPr>
      <w:r>
        <w:t>947. You're building a REST API with Express.js. How would you structure your middleware to handle authentication, authorization, and request validation for a protected route? Provide a conceptual example.</w:t>
      </w:r>
    </w:p>
    <w:p>
      <w:r>
        <w:t>When building a secure REST API with Express.js, middleware is your go-to tool for handling tasks like authentication, authorization, and validation. Middleware functions execute in sequence, one after another, allowing you to process requests step-by-step.</w:t>
      </w:r>
    </w:p>
    <w:p>
      <w:r>
        <w:t>### The Middleware Chain</w:t>
      </w:r>
    </w:p>
    <w:p>
      <w:r>
        <w:t>The order of your middleware is crucial. Think of it like a security checkpoint:</w:t>
      </w:r>
    </w:p>
    <w:p>
      <w:pPr>
        <w:pStyle w:val="ListBullet"/>
      </w:pPr>
      <w:r>
        <w:t>Authentication (Who are you?): You first need to identify the user.</w:t>
      </w:r>
    </w:p>
    <w:p>
      <w:pPr>
        <w:pStyle w:val="ListBullet"/>
      </w:pPr>
      <w:r>
        <w:t>Authorization (Are you allowed to do this?): Once identified, check if they have permission for the requested action.</w:t>
      </w:r>
    </w:p>
    <w:p>
      <w:pPr>
        <w:pStyle w:val="ListBullet"/>
      </w:pPr>
      <w:r>
        <w:t>Request Validation (Is your request valid?): Finally, ensure the data sent in the request meets the requirements.</w:t>
      </w:r>
    </w:p>
    <w:p>
      <w:r>
        <w:t>Each middleware function, if successful, calls next() to pass control to the subsequent middleware or the final route handler. If a check fails, it sends an error response without calling next().</w:t>
      </w:r>
    </w:p>
    <w:p>
      <w:r>
        <w:t>---</w:t>
      </w:r>
    </w:p>
    <w:p>
      <w:r>
        <w:t>### 1. Authentication Middleware</w:t>
      </w:r>
    </w:p>
    <w:p>
      <w:r>
        <w:t>This middleware verifies the user's identity. It usually involves checking for a token (like a JWT) in the request header and validating it.</w:t>
      </w:r>
    </w:p>
    <w:p>
      <w:r>
        <w:t>Analogy: Showing your ID at the entrance of a building.</w:t>
      </w:r>
    </w:p>
    <w:p>
      <w:r>
        <w:rPr>
          <w:rFonts w:ascii="Consolas" w:hAnsi="Consolas"/>
          <w:sz w:val="19"/>
        </w:rPr>
        <w:t>// middleware/authenticate.js</w:t>
        <w:br/>
        <w:t>const authenticateUser = (req, res, next) =&gt; {</w:t>
        <w:br/>
        <w:t xml:space="preserve">    const token = req.headers.authorization; // e.g., Bearer TOKEN</w:t>
        <w:br/>
        <w:br/>
        <w:t xml:space="preserve">    if (!token || !isValidToken(token)) { // isValidToken would verify the token</w:t>
        <w:br/>
        <w:t xml:space="preserve">        return res.status(401).send('Authentication required.');</w:t>
        <w:br/>
        <w:t xml:space="preserve">    }</w:t>
        <w:br/>
        <w:t xml:space="preserve">    // If valid, attach user info to req (e.g., req.user = decodedToken)</w:t>
        <w:br/>
        <w:t xml:space="preserve">    req.user = { id: 'someUserId', role: 'admin' }; // Placeholder</w:t>
        <w:br/>
        <w:t xml:space="preserve">    next(); // Move to the next middleware</w:t>
        <w:br/>
        <w:t>};</w:t>
      </w:r>
    </w:p>
    <w:p>
      <w:r>
        <w:t>---</w:t>
      </w:r>
    </w:p>
    <w:p>
      <w:r>
        <w:t>### 2. Authorization Middleware</w:t>
      </w:r>
    </w:p>
    <w:p>
      <w:r>
        <w:t>After authentication, this middleware checks if the authenticated user has the necessary permissions (e.g., administrator, editor) to access a specific resource or perform an action.</w:t>
      </w:r>
    </w:p>
    <w:p>
      <w:r>
        <w:t>Analogy: Once inside the building, your access card only lets you into specific floors or rooms.</w:t>
      </w:r>
    </w:p>
    <w:p>
      <w:r>
        <w:rPr>
          <w:rFonts w:ascii="Consolas" w:hAnsi="Consolas"/>
          <w:sz w:val="19"/>
        </w:rPr>
        <w:t>// middleware/authorize.js</w:t>
        <w:br/>
        <w:t>const authorizeRole = (requiredRole) =&gt; {</w:t>
        <w:br/>
        <w:t xml:space="preserve">    return (req, res, next) =&gt; {</w:t>
        <w:br/>
        <w:t xml:space="preserve">        // req.user would have been set by the authenticateUser middleware</w:t>
        <w:br/>
        <w:t xml:space="preserve">        if (!req.user || req.user.role !== requiredRole) {</w:t>
        <w:br/>
        <w:t xml:space="preserve">            return res.status(403).send('Access forbidden.');</w:t>
        <w:br/>
        <w:t xml:space="preserve">        }</w:t>
        <w:br/>
        <w:t xml:space="preserve">        next(); // User is authorized, proceed</w:t>
        <w:br/>
        <w:t xml:space="preserve">    };</w:t>
        <w:br/>
        <w:t>};</w:t>
      </w:r>
    </w:p>
    <w:p>
      <w:r>
        <w:t>---</w:t>
      </w:r>
    </w:p>
    <w:p>
      <w:r>
        <w:t>### 3. Request Validation Middleware</w:t>
      </w:r>
    </w:p>
    <w:p>
      <w:r>
        <w:t>This middleware ensures the incoming request body, query parameters, or route parameters conform to expected formats and constraints. It prevents invalid or malicious data from reaching your core logic.</w:t>
      </w:r>
    </w:p>
    <w:p>
      <w:r>
        <w:t>Analogy: A specific form needs to be filled out correctly with all required fields before it's processed.</w:t>
      </w:r>
    </w:p>
    <w:p>
      <w:r>
        <w:rPr>
          <w:rFonts w:ascii="Consolas" w:hAnsi="Consolas"/>
          <w:sz w:val="19"/>
        </w:rPr>
        <w:t>// middleware/validate.js</w:t>
        <w:br/>
        <w:t>const validatePostData = (req, res, next) =&gt; {</w:t>
        <w:br/>
        <w:t xml:space="preserve">    const { title, content } = req.body;</w:t>
        <w:br/>
        <w:t xml:space="preserve">    if (!title || !content || title.length &lt; 5) {</w:t>
        <w:br/>
        <w:t xml:space="preserve">        return res.status(400).send('Invalid post data: title and content are required, title must be at least 5 chars.');</w:t>
        <w:br/>
        <w:t xml:space="preserve">    }</w:t>
        <w:br/>
        <w:t xml:space="preserve">    next(); // Data is valid, proceed</w:t>
        <w:br/>
        <w:t>};</w:t>
      </w:r>
    </w:p>
    <w:p>
      <w:r>
        <w:t>---</w:t>
      </w:r>
    </w:p>
    <w:p>
      <w:r>
        <w:t>### Conceptual Example for a Protected Route</w:t>
      </w:r>
    </w:p>
    <w:p>
      <w:r>
        <w:t>Here's how you'd chain them for a route that allows *only admins* to create a new blog post:</w:t>
      </w:r>
    </w:p>
    <w:p>
      <w:r>
        <w:rPr>
          <w:rFonts w:ascii="Consolas" w:hAnsi="Consolas"/>
          <w:sz w:val="19"/>
        </w:rPr>
        <w:t>const express = require('express');</w:t>
        <w:br/>
        <w:t>const app = express();</w:t>
        <w:br/>
        <w:t>app.use(express.json()); // To parse JSON request bodies</w:t>
        <w:br/>
        <w:br/>
        <w:t>// Import our middleware functions</w:t>
        <w:br/>
        <w:t>const { authenticateUser } = require('./middleware/authenticate');</w:t>
        <w:br/>
        <w:t>const { authorizeRole } = require('./middleware/authorize');</w:t>
        <w:br/>
        <w:t>const { validatePostData } = require('./middleware/validate');</w:t>
        <w:br/>
        <w:br/>
        <w:t>// Protected route to create a new blog post</w:t>
        <w:br/>
        <w:t>app.post(</w:t>
        <w:br/>
        <w:t xml:space="preserve">    '/api/posts',</w:t>
        <w:br/>
        <w:t xml:space="preserve">    authenticateUser,            // 1. First, check if the user is logged in</w:t>
        <w:br/>
        <w:t xml:space="preserve">    authorizeRole('admin'),      // 2. Then, check if the logged-in user is an admin</w:t>
        <w:br/>
        <w:t xml:space="preserve">    validatePostData,            // 3. Finally, validate the data they sent</w:t>
        <w:br/>
        <w:t xml:space="preserve">    (req, res) =&gt; {</w:t>
        <w:br/>
        <w:t xml:space="preserve">        // If all middleware passed, the request is valid and authorized</w:t>
        <w:br/>
        <w:t xml:space="preserve">        console.log('User:', req.user.id, 'is creating a new post:', req.body.title);</w:t>
        <w:br/>
        <w:t xml:space="preserve">        res.status(201).send('Post created successfully!');</w:t>
        <w:br/>
        <w:t xml:space="preserve">    }</w:t>
        <w:br/>
        <w:t>);</w:t>
        <w:br/>
        <w:br/>
        <w:t>app.listen(3000, () =&gt; console.log('Server running on port 3000'));</w:t>
      </w:r>
    </w:p>
    <w:p>
      <w:r>
        <w:t>---</w:t>
      </w:r>
    </w:p>
    <w:p>
      <w:r>
        <w:t>### Summary</w:t>
      </w:r>
    </w:p>
    <w:p>
      <w:r>
        <w:t>By structuring your middleware this way, you create a robust and maintainable security layer for your Express API. Each middleware has a single responsibility, making your code cleaner and easier to debug, ensuring that only authenticated, authorized, and valid requests reach your core business logic.</w:t>
      </w:r>
    </w:p>
    <w:p/>
    <w:p>
      <w:pPr>
        <w:pStyle w:val="Heading2"/>
      </w:pPr>
      <w:r>
        <w:t>948. Discuss the challenges of managing CPU-bound tasks in Node.js. How can you mitigate these challenges, and what tools or patterns would you use?</w:t>
      </w:r>
    </w:p>
    <w:p>
      <w:r>
        <w:t>It's great to discuss how Node.js handles intensive tasks! Let's break down CPU-bound challenges and solutions.</w:t>
      </w:r>
    </w:p>
    <w:p>
      <w:r>
        <w:t>### Understanding CPU-Bound Tasks in Node.js</w:t>
      </w:r>
    </w:p>
    <w:p>
      <w:r>
        <w:t>A CPU-bound task is one that spends most of its time performing calculations or computations, heavily using the CPU. Examples include complex mathematical operations, image processing, video encoding, data encryption, or heavy string manipulation.</w:t>
      </w:r>
    </w:p>
    <w:p>
      <w:r>
        <w:t>Node.js is designed around a single-threaded event loop (its "main thread"). Think of this like a single, highly efficient chef in a restaurant. This chef is excellent at taking many orders quickly and delegating tasks (like fetching ingredients from storage – an I/O operation) to assistants, but can only cook one dish at a time.</w:t>
      </w:r>
    </w:p>
    <w:p>
      <w:r>
        <w:t>#### The Challenge: Blocking the Event Loop</w:t>
      </w:r>
    </w:p>
    <w:p>
      <w:r>
        <w:t>When a CPU-bound task runs on Node.js's main thread, it blocks the event loop. This means the "chef" is busy with that one complex dish, unable to take new orders or even check if delegated tasks are finished.</w:t>
      </w:r>
    </w:p>
    <w:p>
      <w:pPr>
        <w:pStyle w:val="ListBullet"/>
      </w:pPr>
      <w:r>
        <w:t>Impact: Your Node.js application becomes unresponsive. It can't handle new incoming requests (like web API calls), process database responses, or perform other operations until the CPU-intensive task completes. This leads to slow user experiences and timeouts.</w:t>
      </w:r>
    </w:p>
    <w:p>
      <w:r>
        <w:t>### Mitigating Challenges: Offloading Work</w:t>
      </w:r>
    </w:p>
    <w:p>
      <w:r>
        <w:t>The core strategy is to offload CPU-bound work from the main event loop. Don't let the "chef" cook the complex dish; hire another specialized "cook"!</w:t>
      </w:r>
    </w:p>
    <w:p>
      <w:r>
        <w:t>#### 1. Worker Threads (Recommended for In-Process CPU Tasks)</w:t>
      </w:r>
    </w:p>
    <w:p>
      <w:r>
        <w:t>Node.js provides Worker Threads to run JavaScript code in separate, isolated threads.</w:t>
      </w:r>
    </w:p>
    <w:p>
      <w:pPr>
        <w:pStyle w:val="ListBullet"/>
      </w:pPr>
      <w:r>
        <w:t>How it works: You can spawn a worker thread, send it data, let it perform its CPU-intensive task, and then receive the result back in the main thread. The main thread remains free to handle other requests.</w:t>
      </w:r>
    </w:p>
    <w:p>
      <w:pPr>
        <w:pStyle w:val="ListBullet"/>
      </w:pPr>
      <w:r>
        <w:t>Analogy: You hire a new, independent "specialty chef" for the restaurant who works in a separate kitchen. They can cook complex dishes without interrupting the main chef.</w:t>
      </w:r>
    </w:p>
    <w:p>
      <w:r>
        <w:t>Code Example:</w:t>
      </w:r>
    </w:p>
    <w:p>
      <w:r>
        <w:rPr>
          <w:rFonts w:ascii="Consolas" w:hAnsi="Consolas"/>
          <w:sz w:val="19"/>
        </w:rPr>
        <w:t>// main.js (Main Application Thread)</w:t>
        <w:br/>
        <w:t>const { Worker } = require('worker_threads');</w:t>
        <w:br/>
        <w:br/>
        <w:t>console.log('Main thread: Starting heavy calculation...');</w:t>
        <w:br/>
        <w:br/>
        <w:t>const worker = new Worker('./cpuWorker.js');</w:t>
        <w:br/>
        <w:br/>
        <w:t>worker.on('message', (result) =&gt; {</w:t>
        <w:br/>
        <w:t xml:space="preserve">  console.log('Main thread: Calculation finished!', result);</w:t>
        <w:br/>
        <w:t xml:space="preserve">  worker.terminate(); // Stop the worker after use</w:t>
        <w:br/>
        <w:t>});</w:t>
        <w:br/>
        <w:br/>
        <w:t>worker.on('error', (err) =&gt; {</w:t>
        <w:br/>
        <w:t xml:space="preserve">  console.error('Worker error:', err);</w:t>
        <w:br/>
        <w:t>});</w:t>
        <w:br/>
        <w:br/>
        <w:t>worker.postMessage({ number: 1000000000 }); // Send data to the worker</w:t>
        <w:br/>
        <w:t>console.log('Main thread: Still free to do other things while worker calculates...');</w:t>
        <w:br/>
        <w:br/>
        <w:t>// cpuWorker.js (Worker Thread)</w:t>
        <w:br/>
        <w:t>const { parentPort } = require('worker_threads');</w:t>
        <w:br/>
        <w:br/>
        <w:t>parentPort.on('message', (data) =&gt; {</w:t>
        <w:br/>
        <w:t xml:space="preserve">  let sum = 0;</w:t>
        <w:br/>
        <w:t xml:space="preserve">  for (let i = 0; i &lt; data.number; i++) {</w:t>
        <w:br/>
        <w:t xml:space="preserve">    sum += i; // Simulate heavy CPU work</w:t>
        <w:br/>
        <w:t xml:space="preserve">  }</w:t>
        <w:br/>
        <w:t xml:space="preserve">  parentPort.postMessage(sum); // Send result back</w:t>
        <w:br/>
        <w:t>});</w:t>
      </w:r>
    </w:p>
    <w:p>
      <w:r>
        <w:t>#### 2. Child Processes (For External Tasks or CLI Tools)</w:t>
      </w:r>
    </w:p>
    <w:p>
      <w:r>
        <w:t>For tasks that are more like executing an entirely separate program (e.g., running ffmpeg to process a video or a Python script), Child Processes are useful.</w:t>
      </w:r>
    </w:p>
    <w:p>
      <w:pPr>
        <w:pStyle w:val="ListBullet"/>
      </w:pPr>
      <w:r>
        <w:t>How it works: You spawn a completely new operating system process. This process has its own memory and CPU space, fully independent of your Node.js application's memory.</w:t>
      </w:r>
    </w:p>
    <w:p>
      <w:pPr>
        <w:pStyle w:val="ListBullet"/>
      </w:pPr>
      <w:r>
        <w:t>Analogy: You outsource the complex dish preparation to an entirely different restaurant.</w:t>
      </w:r>
    </w:p>
    <w:p>
      <w:r>
        <w:t>### Summary and Takeaway</w:t>
      </w:r>
    </w:p>
    <w:p>
      <w:r>
        <w:t>Node.js is fantastic for I/O-bound tasks due to its asynchronous, non-blocking nature. However, for CPU-bound tasks, directly running them on the main thread will cause your application to freeze. The key mitigation strategy is to offload this heavy computation using Worker Threads (for in-process JS computations) or Child Processes (for external program execution), ensuring your main event loop stays free and your application remains responsive.</w:t>
      </w:r>
    </w:p>
    <w:p/>
    <w:p>
      <w:pPr>
        <w:pStyle w:val="Heading2"/>
      </w:pPr>
      <w:r>
        <w:t>949. Explain the purpose and benefits of Node.js Streams. Provide a simple scenario where using streams would be more efficient than traditional methods.</w:t>
      </w:r>
    </w:p>
    <w:p>
      <w:r>
        <w:t>Node.js Streams are powerful, fundamental objects that allow you to handle data in a continuous, efficient manner, chunk by chunk, rather than loading the entire dataset into memory at once.</w:t>
      </w:r>
    </w:p>
    <w:p>
      <w:r>
        <w:t>Imagine a garden hose (a stream) carrying water (data) in a constant flow, delivering it as needed, rather than filling a massive bucket (memory) first and then pouring it all out at once.</w:t>
      </w:r>
    </w:p>
    <w:p>
      <w:r>
        <w:t>### Purpose of Node.js Streams</w:t>
      </w:r>
    </w:p>
    <w:p>
      <w:r>
        <w:t>The primary purpose of streams is to facilitate efficient Input/Output (I/O) operations – reading data from a source (like a file or network) or writing data to a destination. They are designed for processing large amounts of data, or data that arrives over time, without exhausting your application's memory.</w:t>
      </w:r>
    </w:p>
    <w:p>
      <w:r>
        <w:t>### Key Benefits</w:t>
      </w:r>
    </w:p>
    <w:p>
      <w:pPr>
        <w:pStyle w:val="ListBullet"/>
      </w:pPr>
      <w:r>
        <w:t>Memory Efficiency:</w:t>
      </w:r>
    </w:p>
    <w:p>
      <w:pPr>
        <w:pStyle w:val="ListBullet"/>
      </w:pPr>
      <w:r>
        <w:t>Streams process data in small, manageable chunks. This means your application only holds a small portion of the data in memory at any given time, preventing crashes due to "out of memory" errors when dealing with very large files or extensive network payloads.</w:t>
      </w:r>
    </w:p>
    <w:p>
      <w:pPr>
        <w:pStyle w:val="ListBullet"/>
      </w:pPr>
      <w:r>
        <w:t>Time Efficiency (Responsiveness):</w:t>
      </w:r>
    </w:p>
    <w:p>
      <w:pPr>
        <w:pStyle w:val="ListBullet"/>
      </w:pPr>
      <w:r>
        <w:t>Processing can begin as soon as the first chunk of data arrives. You don't have to wait for all the data to be available before starting work, leading to faster perceived performance and a more responsive application.</w:t>
      </w:r>
    </w:p>
    <w:p>
      <w:pPr>
        <w:pStyle w:val="ListBullet"/>
      </w:pPr>
      <w:r>
        <w:t>Composability:</w:t>
      </w:r>
    </w:p>
    <w:p>
      <w:pPr>
        <w:pStyle w:val="ListBullet"/>
      </w:pPr>
      <w:r>
        <w:t>Streams can be easily chained together using the pipe() method. This allows you to create complex data processing pipelines (e.g., read a file, compress it, then upload it to a server) with concise and readable code.</w:t>
      </w:r>
    </w:p>
    <w:p>
      <w:r>
        <w:t>### Simple Scenario: Processing a Large File</w:t>
      </w:r>
    </w:p>
    <w:p>
      <w:r>
        <w:t>Let's say you have a gigantic log file (several gigabytes) and you need to copy its content to another file.</w:t>
      </w:r>
    </w:p>
    <w:p>
      <w:pPr>
        <w:pStyle w:val="ListBullet"/>
      </w:pPr>
      <w:r>
        <w:t>Traditional Method (Without Streams):</w:t>
      </w:r>
    </w:p>
    <w:p>
      <w:pPr>
        <w:pStyle w:val="ListBullet"/>
      </w:pPr>
      <w:r>
        <w:t>Your application would first attempt to read the *entire* log file into your computer's memory (RAM).</w:t>
      </w:r>
    </w:p>
    <w:p>
      <w:pPr>
        <w:pStyle w:val="ListBullet"/>
      </w:pPr>
      <w:r>
        <w:t>Once the *entire* file is loaded, it would then write all that in-memory content to the new destination file.</w:t>
      </w:r>
    </w:p>
    <w:p>
      <w:r>
        <w:t>This approach is highly inefficient and would almost certainly cause your application to crash with an "out of memory" error for very large files.</w:t>
      </w:r>
    </w:p>
    <w:p>
      <w:pPr>
        <w:pStyle w:val="ListBullet"/>
      </w:pPr>
      <w:r>
        <w:t>Stream Method (More Efficient):</w:t>
      </w:r>
    </w:p>
    <w:p>
      <w:pPr>
        <w:pStyle w:val="ListBullet"/>
      </w:pPr>
      <w:r>
        <w:t>You create a Readable Stream for the source file.</w:t>
      </w:r>
    </w:p>
    <w:p>
      <w:pPr>
        <w:pStyle w:val="ListBullet"/>
      </w:pPr>
      <w:r>
        <w:t>You create a Writable Stream for the destination file.</w:t>
      </w:r>
    </w:p>
    <w:p>
      <w:pPr>
        <w:pStyle w:val="ListBullet"/>
      </w:pPr>
      <w:r>
        <w:t>You then "pipe" the data directly from the readable stream to the writable stream.</w:t>
      </w:r>
    </w:p>
    <w:p>
      <w:r>
        <w:t>Data is read from the source file in small chunks, and each chunk is immediately written to the destination file. This process repeats until the entire file is copied, without ever loading the whole file into memory at once.</w:t>
      </w:r>
    </w:p>
    <w:p>
      <w:r>
        <w:t>Simple Code Example (File Copy using Streams):</w:t>
      </w:r>
    </w:p>
    <w:p>
      <w:r>
        <w:rPr>
          <w:rFonts w:ascii="Consolas" w:hAnsi="Consolas"/>
          <w:sz w:val="19"/>
        </w:rPr>
        <w:t>const fs = require('fs');</w:t>
        <w:br/>
        <w:br/>
        <w:t>// Create a readable stream from 'large_input.txt'</w:t>
        <w:br/>
        <w:t>const readableStream = fs.createReadStream('large_input.txt');</w:t>
        <w:br/>
        <w:br/>
        <w:t>// Create a writable stream to 'copied_output.txt'</w:t>
        <w:br/>
        <w:t>const writableStream = fs.createWriteStream('copied_output.txt');</w:t>
        <w:br/>
        <w:br/>
        <w:t>// Pipe data from the readable stream to the writable stream</w:t>
        <w:br/>
        <w:t>readableStream.pipe(writableStream);</w:t>
        <w:br/>
        <w:br/>
        <w:t>readableStream.on('end', () =&gt; {</w:t>
        <w:br/>
        <w:t xml:space="preserve">  console.log('File copying completed efficiently using streams!');</w:t>
        <w:br/>
        <w:t>});</w:t>
        <w:br/>
        <w:br/>
        <w:t>readableStream.on('error', (err) =&gt; {</w:t>
        <w:br/>
        <w:t xml:space="preserve">  console.error('An error occurred during copying:', err);</w:t>
        <w:br/>
        <w:t>});</w:t>
      </w:r>
    </w:p>
    <w:p>
      <w:r>
        <w:t>In this example, the pipe() method handles all the chunking and data flow automatically, making the code clean and incredibly efficient.</w:t>
      </w:r>
    </w:p>
    <w:p>
      <w:r>
        <w:t>### Summary</w:t>
      </w:r>
    </w:p>
    <w:p>
      <w:r>
        <w:t>Node.js Streams provide an efficient, memory-friendly, and highly composable way to handle continuous data flow. By processing data piece by piece, they prevent memory overload and significantly improve application responsiveness, making them an indispensable tool for almost all I/O operations in Node.js.</w:t>
      </w:r>
    </w:p>
    <w:p/>
    <w:p>
      <w:pPr>
        <w:pStyle w:val="Heading2"/>
      </w:pPr>
      <w:r>
        <w:t>950. Describe common error handling strategies in Node.js applications, especially in an asynchronous context (e.g., Express routes, Promises). How would you prevent an unhandled promise rejection from crashing your server?</w:t>
      </w:r>
    </w:p>
    <w:p>
      <w:r>
        <w:t>Error handling in Node.js is crucial for building robust applications, especially given its asynchronous nature. It's about gracefully managing unexpected issues to prevent your application from crashing.</w:t>
      </w:r>
    </w:p>
    <w:p>
      <w:r>
        <w:t>### 1. Common Asynchronous Error Handling Strategies</w:t>
      </w:r>
    </w:p>
    <w:p>
      <w:r>
        <w:t>#### a. Promises (.catch()) Promises represent the eventual success or failure of an asynchronous operation. The .catch() method is specifically designed to handle rejections (errors) that occur anywhere in a promise chain. Think of it as a safety net for your async operations.</w:t>
      </w:r>
    </w:p>
    <w:p>
      <w:r>
        <w:rPr>
          <w:rFonts w:ascii="Consolas" w:hAnsi="Consolas"/>
          <w:sz w:val="19"/>
        </w:rPr>
        <w:t>doSomethingAsync()</w:t>
        <w:br/>
        <w:t xml:space="preserve">  .then(result =&gt; console.log(result))</w:t>
        <w:br/>
        <w:t xml:space="preserve">  .catch(error =&gt; { // Catches errors from doSomethingAsync() or the .then() block</w:t>
        <w:br/>
        <w:t xml:space="preserve">    console.error('Promise error:', error.message);</w:t>
        <w:br/>
        <w:t xml:space="preserve">  });</w:t>
      </w:r>
    </w:p>
    <w:p>
      <w:r>
        <w:t>#### b. Async/Await with try...catch async/await is syntactic sugar built on Promises, allowing asynchronous code to look and behave more like traditional synchronous code. This enables you to use the familiar try...catch block to handle promise rejections within an async function, providing a clean and readable error handling mechanism.</w:t>
      </w:r>
    </w:p>
    <w:p>
      <w:r>
        <w:rPr>
          <w:rFonts w:ascii="Consolas" w:hAnsi="Consolas"/>
          <w:sz w:val="19"/>
        </w:rPr>
        <w:t>async function fetchData() {</w:t>
        <w:br/>
        <w:t xml:space="preserve">  try {</w:t>
        <w:br/>
        <w:t xml:space="preserve">    const response = await fetch('https://api.example.com/data');</w:t>
        <w:br/>
        <w:t xml:space="preserve">    const data = await response.json();</w:t>
        <w:br/>
        <w:t xml:space="preserve">    console.log(data);</w:t>
        <w:br/>
        <w:t xml:space="preserve">  } catch (error) { // Catches errors from `await fetch()` or `await response.json()`</w:t>
        <w:br/>
        <w:t xml:space="preserve">    console.error('Failed to fetch data:', error.message);</w:t>
        <w:br/>
        <w:t xml:space="preserve">  }</w:t>
        <w:br/>
        <w:t>}</w:t>
        <w:br/>
        <w:t>fetchData();</w:t>
      </w:r>
    </w:p>
    <w:p>
      <w:r>
        <w:t>#### c. Express Routes and Middleware In Express, async route handlers should use try...catch to trap errors. The caught error is then passed to Express's centralized error-handling middleware using next(error). This middleware (distinguished by its four arguments: (err, req, res, next)) allows for consistent error logging and sending appropriate responses.</w:t>
      </w:r>
    </w:p>
    <w:p>
      <w:r>
        <w:rPr>
          <w:rFonts w:ascii="Consolas" w:hAnsi="Consolas"/>
          <w:sz w:val="19"/>
        </w:rPr>
        <w:t>app.get('/user/:id', async (req, res, next) =&gt; {</w:t>
        <w:br/>
        <w:t xml:space="preserve">  try {</w:t>
        <w:br/>
        <w:t xml:space="preserve">    const user = await getUserById(req.params.id);</w:t>
        <w:br/>
        <w:t xml:space="preserve">    if (!user) return res.status(404).send('User not found');</w:t>
        <w:br/>
        <w:t xml:space="preserve">    res.json(user);</w:t>
        <w:br/>
        <w:t xml:space="preserve">  } catch (error) {</w:t>
        <w:br/>
        <w:t xml:space="preserve">    next(error); // Pass error to Express's error-handling middleware</w:t>
        <w:br/>
        <w:t xml:space="preserve">  }</w:t>
        <w:br/>
        <w:t>});</w:t>
        <w:br/>
        <w:br/>
        <w:t>// Centralized error-handling middleware (always 4 arguments)</w:t>
        <w:br/>
        <w:t>app.use((err, req, res, next) =&gt; {</w:t>
        <w:br/>
        <w:t xml:space="preserve">  console.error(err.stack); // Log the stack trace for debugging</w:t>
        <w:br/>
        <w:t xml:space="preserve">  res.status(500).send('Server Error!'); // Send a generic error response</w:t>
        <w:br/>
        <w:t>});</w:t>
      </w:r>
    </w:p>
    <w:p>
      <w:r>
        <w:t>### 2. Preventing Unhandled Promise Rejections (Server Crashes)</w:t>
      </w:r>
    </w:p>
    <w:p>
      <w:r>
        <w:t>An "unhandled promise rejection" occurs when a promise rejects, but there's no .catch() handler or surrounding try...catch in an async function to process it. By default, Node.js considers this a fatal error and will terminate the process, crashing your server.</w:t>
      </w:r>
    </w:p>
    <w:p>
      <w:r>
        <w:t>To prevent your server from crashing:</w:t>
      </w:r>
    </w:p>
    <w:p>
      <w:pPr>
        <w:pStyle w:val="ListBullet"/>
      </w:pPr>
      <w:r>
        <w:t>Always Handle Promises Explicitly: The best and most fundamental strategy is to always attach a .catch() to every promise chain, or wrap every await call within a try...catch block. This ensures that errors are handled *where they originate*.</w:t>
      </w:r>
    </w:p>
    <w:p>
      <w:r>
        <w:rPr>
          <w:rFonts w:ascii="Consolas" w:hAnsi="Consolas"/>
          <w:sz w:val="19"/>
        </w:rPr>
        <w:t xml:space="preserve">    // BAD: Risk of crashing if doSomethingRiskyAsync() rejects</w:t>
        <w:br/>
        <w:t xml:space="preserve">    // doSomethingRiskyAsync();</w:t>
        <w:br/>
        <w:br/>
        <w:t xml:space="preserve">    // GOOD: Explicitly handles the rejection</w:t>
        <w:br/>
        <w:t xml:space="preserve">    doSomethingRiskyAsync().catch(err =&gt; console.error("Error caught:", err.message));</w:t>
      </w:r>
    </w:p>
    <w:p>
      <w:pPr>
        <w:pStyle w:val="ListBullet"/>
      </w:pPr>
      <w:r>
        <w:t>Global Fallback (process.on('unhandledRejection')): As a *last resort* and for logging/monitoring, you can register a global listener. This event prevents Node.js from immediately crashing the process due to a forgotten .catch(). While it prevents the crash, it doesn't "handle" the error in context; it's a safety net to log the issue and potentially perform a graceful shutdown or reporting.</w:t>
      </w:r>
    </w:p>
    <w:p>
      <w:r>
        <w:rPr>
          <w:rFonts w:ascii="Consolas" w:hAnsi="Consolas"/>
          <w:sz w:val="19"/>
        </w:rPr>
        <w:t xml:space="preserve">    process.on('unhandledRejection', (reason, promise) =&gt; {</w:t>
        <w:br/>
        <w:t xml:space="preserve">      console.error('Unhandled Rejection at:', promise, 'reason:', reason);</w:t>
        <w:br/>
        <w:t xml:space="preserve">      // Log the error, send alerts, but don't assume the app is stable.</w:t>
        <w:br/>
        <w:t xml:space="preserve">      // For critical errors, consider `process.exit(1);` after cleanup.</w:t>
        <w:br/>
        <w:t xml:space="preserve">    });</w:t>
      </w:r>
    </w:p>
    <w:p>
      <w:r>
        <w:t>### Summary</w:t>
      </w:r>
    </w:p>
    <w:p>
      <w:r>
        <w:t>Effective error handling in Node.js asynchronous contexts primarily relies on using .catch() for promises, try...catch with async/await, and passing errors via next(err) in Express. The most critical step to prevent server crashes from unhandled promise rejections is to *always* handle them explicitly. The process.on('unhandledRejection') global handler serves as a crucial *fallback* for forgotten handlers, preventing immediate crashes and allowing for graceful recovery or reporting.</w:t>
      </w:r>
    </w:p>
    <w:p/>
    <w:p>
      <w:pPr>
        <w:pStyle w:val="Heading2"/>
      </w:pPr>
      <w:r>
        <w:t>951. Compare and contrast CommonJS and ES Modules in Node.js. Discuss the implications of choosing one over the other for a new project, especially concerning tooling and future-proofing.</w:t>
      </w:r>
    </w:p>
    <w:p>
      <w:r>
        <w:t>Modules are essential for organizing JavaScript code into reusable units. Node.js traditionally used CommonJS, but now fully supports the web-standard ES Modules.</w:t>
      </w:r>
    </w:p>
    <w:p>
      <w:r>
        <w:t>### CommonJS (CJS)</w:t>
      </w:r>
    </w:p>
    <w:p>
      <w:r>
        <w:t>CommonJS is Node.js's original module system.</w:t>
      </w:r>
    </w:p>
    <w:p>
      <w:pPr>
        <w:pStyle w:val="ListBullet"/>
      </w:pPr>
      <w:r>
        <w:t>Syntax: Uses require() to import modules and module.exports or exports to define what a module provides.</w:t>
      </w:r>
    </w:p>
    <w:p>
      <w:pPr>
        <w:pStyle w:val="ListBullet"/>
      </w:pPr>
      <w:r>
        <w:t>Loading: Modules are loaded synchronously, meaning execution pauses until the required module is fully loaded. This is often fine for server-side applications where files are local.</w:t>
      </w:r>
    </w:p>
    <w:p>
      <w:pPr>
        <w:pStyle w:val="ListBullet"/>
      </w:pPr>
      <w:r>
        <w:t>Default: It's the default if you don't specify otherwise (e.g., using .js files without type: "module" in package.json).</w:t>
      </w:r>
    </w:p>
    <w:p>
      <w:r>
        <w:t>Example:</w:t>
      </w:r>
    </w:p>
    <w:p>
      <w:r>
        <w:rPr>
          <w:rFonts w:ascii="Consolas" w:hAnsi="Consolas"/>
          <w:sz w:val="19"/>
        </w:rPr>
        <w:t>// math.js (CommonJS module)</w:t>
        <w:br/>
        <w:t>function add(a, b) { return a + b; }</w:t>
        <w:br/>
        <w:t>module.exports = { add };</w:t>
        <w:br/>
        <w:br/>
        <w:t>// main.js</w:t>
        <w:br/>
        <w:t>const { add } = require('./math.js');</w:t>
        <w:br/>
        <w:t>console.log(add(2, 3)); // Output: 5</w:t>
      </w:r>
    </w:p>
    <w:p>
      <w:r>
        <w:t>### ES Modules (ESM)</w:t>
      </w:r>
    </w:p>
    <w:p>
      <w:r>
        <w:t>ES Modules are the official, standardized module system for JavaScript, supported by browsers and Node.js.</w:t>
      </w:r>
    </w:p>
    <w:p>
      <w:pPr>
        <w:pStyle w:val="ListBullet"/>
      </w:pPr>
      <w:r>
        <w:t>Syntax: Uses import statements to import and export statements to define exports.</w:t>
      </w:r>
    </w:p>
    <w:p>
      <w:pPr>
        <w:pStyle w:val="ListBullet"/>
      </w:pPr>
      <w:r>
        <w:t>Loading: Conceptually asynchronous, allowing for better performance optimization and static analysis by tools (e.g., "tree-shaking" to remove unused code).</w:t>
      </w:r>
    </w:p>
    <w:p>
      <w:pPr>
        <w:pStyle w:val="ListBullet"/>
      </w:pPr>
      <w:r>
        <w:t>Enabled: In Node.js, you enable ESM by using the .mjs file extension or by setting "type": "module" in your package.json for .js files.</w:t>
      </w:r>
    </w:p>
    <w:p>
      <w:r>
        <w:t>Example:</w:t>
      </w:r>
    </w:p>
    <w:p>
      <w:r>
        <w:rPr>
          <w:rFonts w:ascii="Consolas" w:hAnsi="Consolas"/>
          <w:sz w:val="19"/>
        </w:rPr>
        <w:t>// math.mjs (ES Module)</w:t>
        <w:br/>
        <w:t>export function add(a, b) { return a + b; }</w:t>
        <w:br/>
        <w:br/>
        <w:t>// main.mjs</w:t>
        <w:br/>
        <w:t>import { add } from './math.mjs';</w:t>
        <w:br/>
        <w:t>console.log(add(2, 3)); // Output: 5</w:t>
      </w:r>
    </w:p>
    <w:p>
      <w:r>
        <w:t>### Comparison &amp; Implications for a New Project</w:t>
      </w:r>
    </w:p>
    <w:p>
      <w:r>
        <w:t>| Feature | CommonJS (CJS) | ES Modules (ESM) | | :--------------- | :----------------------- | :---------------------------- | | Syntax | require(), exports | import, export | | Loading | Synchronous | Asynchronous (static analysis)| | Standard | Node.js specific | Universal JavaScript standard | | Top-level await | No | Yes |</w:t>
      </w:r>
    </w:p>
    <w:p>
      <w:r>
        <w:t>For a new Node.js project, choosing ESM has significant implications:</w:t>
      </w:r>
    </w:p>
    <w:p>
      <w:pPr>
        <w:pStyle w:val="ListBullet"/>
      </w:pPr>
      <w:r>
        <w:t>Tooling &amp; Build Systems: Modern build tools like Webpack, Rollup, and Vite are optimized for ESM. They leverage ESM's static nature for efficient "tree-shaking" (removing unused code), leading to smaller bundle sizes and faster applications. CJS can be bundled, but often with less efficiency.</w:t>
      </w:r>
    </w:p>
    <w:p>
      <w:pPr>
        <w:pStyle w:val="ListBullet"/>
      </w:pPr>
      <w:r>
        <w:t>Future-Proofing: ESM is the standard for JavaScript everywhere (browsers, Node.js, Deno). Adopting it aligns your codebase with the future of JavaScript development, making it easier to share code between front-end and back-end, and simplifying migrations or adoption of new technologies. CJS is becoming a legacy system, primarily maintained for compatibility with existing Node.js projects.</w:t>
      </w:r>
    </w:p>
    <w:p>
      <w:pPr>
        <w:pStyle w:val="ListBullet"/>
      </w:pPr>
      <w:r>
        <w:t>Interoperability: ESM can directly import CJS modules. However, CJS can only require() ESM modules dynamically using await import(), which is asynchronous. This makes ESM a more flexible choice when interacting with older CJS libraries.</w:t>
      </w:r>
    </w:p>
    <w:p>
      <w:r>
        <w:t>### Summary</w:t>
      </w:r>
    </w:p>
    <w:p>
      <w:r>
        <w:t>For new Node.js projects, ES Modules are the recommended choice. They offer better tooling support, improved performance potential, and align your project with the universal standard for JavaScript, ensuring better future-proofing and interoperability.</w:t>
      </w:r>
    </w:p>
    <w:p/>
    <w:p>
      <w:pPr>
        <w:pStyle w:val="Heading2"/>
      </w:pPr>
      <w:r>
        <w:t>952. When designing a high-traffic Node.js application, what factors would you consider for scaling it horizontally? What role do tools like PM2 or Kubernetes play in this context?</w:t>
      </w:r>
    </w:p>
    <w:p>
      <w:r>
        <w:t>When designing a high-traffic Node.js application, horizontal scaling is crucial because Node.js is single-threaded by nature. This means one Node.js process can only utilize one CPU core efficiently. To handle more users and requests, we need more "workers" (Node.js processes) working in parallel, often across multiple servers.</w:t>
      </w:r>
    </w:p>
    <w:p>
      <w:r>
        <w:t>### Factors for Horizontal Scaling:</w:t>
      </w:r>
    </w:p>
    <w:p>
      <w:pPr>
        <w:pStyle w:val="ListBullet"/>
      </w:pPr>
      <w:r>
        <w:t>CPU Utilization: If your Node.js process is hitting 100% CPU on a single core, it's a bottleneck. Spreading load across multiple cores (on one machine) or multiple machines (a cluster) is essential.</w:t>
      </w:r>
    </w:p>
    <w:p>
      <w:pPr>
        <w:pStyle w:val="ListBullet"/>
      </w:pPr>
      <w:r>
        <w:t>Memory Constraints: Increased concurrent users mean more active connections and potentially more in-memory data, demanding more RAM.</w:t>
      </w:r>
    </w:p>
    <w:p>
      <w:pPr>
        <w:pStyle w:val="ListBullet"/>
      </w:pPr>
      <w:r>
        <w:t>Throughput &amp; Concurrency: To serve a higher number of simultaneous requests and maintain fast response times, you need more processing power distributed across multiple instances.</w:t>
      </w:r>
    </w:p>
    <w:p>
      <w:pPr>
        <w:pStyle w:val="ListBullet"/>
      </w:pPr>
      <w:r>
        <w:t>High Availability &amp; Fault Tolerance: If one application instance fails, others can seamlessly take over, ensuring continuous service.</w:t>
      </w:r>
    </w:p>
    <w:p>
      <w:r>
        <w:t>### Role of PM2:</w:t>
      </w:r>
    </w:p>
    <w:p>
      <w:r>
        <w:t>PM2 (Process Manager 2) is a production process manager for Node.js applications. It's a great first step for horizontal scaling on a *single server*:</w:t>
      </w:r>
    </w:p>
    <w:p>
      <w:pPr>
        <w:pStyle w:val="ListBullet"/>
      </w:pPr>
      <w:r>
        <w:t>Clustering Mode: PM2 allows you to run multiple instances of your Node.js application on the same machine, effectively utilizing all available CPU cores. It acts as an internal load balancer, distributing incoming requests among these worker processes.</w:t>
      </w:r>
    </w:p>
    <w:p>
      <w:pPr>
        <w:pStyle w:val="ListBullet"/>
      </w:pPr>
      <w:r>
        <w:t>Example (ecosystem.config.js):</w:t>
      </w:r>
    </w:p>
    <w:p>
      <w:r>
        <w:rPr>
          <w:rFonts w:ascii="Consolas" w:hAnsi="Consolas"/>
          <w:sz w:val="19"/>
        </w:rPr>
        <w:t xml:space="preserve">    module.exports = {</w:t>
        <w:br/>
        <w:t xml:space="preserve">      apps : [{</w:t>
        <w:br/>
        <w:t xml:space="preserve">        name   : "my-node-app",</w:t>
        <w:br/>
        <w:t xml:space="preserve">        script : "./app.js",</w:t>
        <w:br/>
        <w:t xml:space="preserve">        instances: "max", // Spawns as many instances as CPU cores</w:t>
        <w:br/>
        <w:t xml:space="preserve">        exec_mode: "cluster"</w:t>
        <w:br/>
        <w:t xml:space="preserve">      }]</w:t>
        <w:br/>
        <w:t xml:space="preserve">    };</w:t>
      </w:r>
    </w:p>
    <w:p>
      <w:pPr>
        <w:pStyle w:val="ListBullet"/>
      </w:pPr>
      <w:r>
        <w:t>Process Management: It keeps your apps alive forever, restarts them if they crash, and provides monitoring. Think of it as a factory manager for your Node.js workers on one site.</w:t>
      </w:r>
    </w:p>
    <w:p>
      <w:r>
        <w:t>### Role of Kubernetes:</w:t>
      </w:r>
    </w:p>
    <w:p>
      <w:r>
        <w:t>Kubernetes is a powerful container orchestration platform designed for managing and scaling containerized applications (like Node.js apps in Docker containers) across *multiple servers* (a cluster).</w:t>
      </w:r>
    </w:p>
    <w:p>
      <w:pPr>
        <w:pStyle w:val="ListBullet"/>
      </w:pPr>
      <w:r>
        <w:t>Cluster Management: Kubernetes automates the deployment, scaling, and management of applications across a fleet of machines.</w:t>
      </w:r>
    </w:p>
    <w:p>
      <w:pPr>
        <w:pStyle w:val="ListBullet"/>
      </w:pPr>
      <w:r>
        <w:t>Automatic Scaling: It can automatically increase or decrease the number of Node.js application instances (called "Pods") based on defined metrics (e.g., CPU usage, network traffic).</w:t>
      </w:r>
    </w:p>
    <w:p>
      <w:pPr>
        <w:pStyle w:val="ListBullet"/>
      </w:pPr>
      <w:r>
        <w:t>Self-Healing: If an instance or even an entire server fails, Kubernetes can automatically replace it and reschedule workloads.</w:t>
      </w:r>
    </w:p>
    <w:p>
      <w:pPr>
        <w:pStyle w:val="ListBullet"/>
      </w:pPr>
      <w:r>
        <w:t>Load Balancing &amp; Service Discovery: It provides advanced load balancing to distribute traffic among your scaled instances and ensures applications can find each other within the cluster. It's like an entire city planner for your applications across multiple factories.</w:t>
      </w:r>
    </w:p>
    <w:p>
      <w:r>
        <w:t>### Summary:</w:t>
      </w:r>
    </w:p>
    <w:p>
      <w:r>
        <w:t>PM2 helps you scale your Node.js application *within a single machine* by leveraging its multiple CPU cores. Kubernetes takes horizontal scaling to the next level by managing and orchestrating your applications *across multiple machines*, providing robust scalability, high availability, and automated management for high-traffic environments.</w:t>
      </w:r>
    </w:p>
    <w:p/>
    <w:p>
      <w:pPr>
        <w:pStyle w:val="Heading2"/>
      </w:pPr>
      <w:r>
        <w:t>953. You're connecting a Node.js application to a relational database. How would you manage database connections efficiently to prevent resource exhaustion and improve performance?</w:t>
      </w:r>
    </w:p>
    <w:p>
      <w:r>
        <w:t>When connecting a Node.js application to a relational database, efficiently managing database connections is critical to prevent your database from being overwhelmed (resource exhaustion) and to ensure your application performs well.</w:t>
      </w:r>
    </w:p>
    <w:p>
      <w:r>
        <w:t>### The Problem with Simple Connections</w:t>
      </w:r>
    </w:p>
    <w:p>
      <w:r>
        <w:t>Imagine your application needing to talk to the database for every user request. If you open a brand new connection for each request and then close it afterwards, you face two main issues:</w:t>
      </w:r>
    </w:p>
    <w:p>
      <w:pPr>
        <w:pStyle w:val="ListBullet"/>
      </w:pPr>
      <w:r>
        <w:t>Slowness: Opening and closing database connections is an expensive and time-consuming operation. Doing this repeatedly adds significant overhead to every request.</w:t>
      </w:r>
    </w:p>
    <w:p>
      <w:pPr>
        <w:pStyle w:val="ListBullet"/>
      </w:pPr>
      <w:r>
        <w:t>Resource Exhaustion: Each open connection consumes memory and CPU resources on both your Node.js server and the database server. If too many users hit your application simultaneously, you could quickly exhaust the database's capacity, leading to errors and application crashes.</w:t>
      </w:r>
    </w:p>
    <w:p>
      <w:r>
        <w:t>### The Solution: Connection Pooling</w:t>
      </w:r>
    </w:p>
    <w:p>
      <w:r>
        <w:t>The most effective way to manage database connections is through connection pooling.</w:t>
      </w:r>
    </w:p>
    <w:p>
      <w:r>
        <w:t>Analogy: Think of a busy restaurant kitchen. Instead of hiring a new chef for every single customer order and then letting them go, the restaurant has a fixed "pool" of experienced chefs ready to cook. When a new order comes in, an available chef from the pool takes it. Once they finish, they don't leave; they return to the pool, ready for the next order.</w:t>
      </w:r>
    </w:p>
    <w:p>
      <w:r>
        <w:t>How Connection Pooling Works:</w:t>
      </w:r>
    </w:p>
    <w:p>
      <w:pPr>
        <w:pStyle w:val="ListBullet"/>
      </w:pPr>
      <w:r>
        <w:t>Pre-opened Connections: When your Node.js application starts, the connection pool proactively opens a predefined number of connections to the database. These connections are kept alive and ready.</w:t>
      </w:r>
    </w:p>
    <w:p>
      <w:pPr>
        <w:pStyle w:val="ListBullet"/>
      </w:pPr>
      <w:r>
        <w:t>Requesting a Connection: When your application needs to perform a database operation, it requests a connection from the pool.</w:t>
      </w:r>
    </w:p>
    <w:p>
      <w:pPr>
        <w:pStyle w:val="ListBullet"/>
      </w:pPr>
      <w:r>
        <w:t>Leasing and Releasing:</w:t>
      </w:r>
    </w:p>
    <w:p>
      <w:pPr>
        <w:pStyle w:val="ListBullet"/>
      </w:pPr>
      <w:r>
        <w:t>If an idle connection is available in the pool, it's immediately "leased" to your application.</w:t>
      </w:r>
    </w:p>
    <w:p>
      <w:pPr>
        <w:pStyle w:val="ListBullet"/>
      </w:pPr>
      <w:r>
        <w:t>If all connections are currently in use, the request waits for one to become available (or times out, depending on configuration).</w:t>
      </w:r>
    </w:p>
    <w:p>
      <w:pPr>
        <w:pStyle w:val="ListBullet"/>
      </w:pPr>
      <w:r>
        <w:t>Once your application finishes its database task, it "releases" the connection back to the pool, rather than closing it.</w:t>
      </w:r>
    </w:p>
    <w:p>
      <w:r>
        <w:t>### Benefits of Connection Pooling</w:t>
      </w:r>
    </w:p>
    <w:p>
      <w:pPr>
        <w:pStyle w:val="ListBullet"/>
      </w:pPr>
      <w:r>
        <w:t>Improved Performance: Eliminates the overhead of repeatedly opening and closing connections.</w:t>
      </w:r>
    </w:p>
    <w:p>
      <w:pPr>
        <w:pStyle w:val="ListBullet"/>
      </w:pPr>
      <w:r>
        <w:t>Resource Management: Limits the maximum number of simultaneous connections, protecting your database from overload.</w:t>
      </w:r>
    </w:p>
    <w:p>
      <w:pPr>
        <w:pStyle w:val="ListBullet"/>
      </w:pPr>
      <w:r>
        <w:t>Increased Reliability: Fewer connection errors due to resource contention.</w:t>
      </w:r>
    </w:p>
    <w:p>
      <w:r>
        <w:t>### Node.js Example (using pg for PostgreSQL)</w:t>
      </w:r>
    </w:p>
    <w:p>
      <w:r>
        <w:t>Most Node.js database drivers (like pg for PostgreSQL, mysql2 for MySQL, mssql for SQL Server) come with built-in connection pooling capabilities.</w:t>
      </w:r>
    </w:p>
    <w:p>
      <w:r>
        <w:rPr>
          <w:rFonts w:ascii="Consolas" w:hAnsi="Consolas"/>
          <w:sz w:val="19"/>
        </w:rPr>
        <w:t>const { Pool } = require('pg'); // Using the 'pg' library for PostgreSQL</w:t>
        <w:br/>
        <w:br/>
        <w:t>// Configure the connection pool</w:t>
        <w:br/>
        <w:t>const pool = new Pool({</w:t>
        <w:br/>
        <w:t xml:space="preserve">  user: 'your_db_user',</w:t>
        <w:br/>
        <w:t xml:space="preserve">  host: 'localhost',</w:t>
        <w:br/>
        <w:t xml:space="preserve">  database: 'your_database_name',</w:t>
        <w:br/>
        <w:t xml:space="preserve">  password: 'your_db_password',</w:t>
        <w:br/>
        <w:t xml:space="preserve">  port: 5432,</w:t>
        <w:br/>
        <w:t xml:space="preserve">  max: 10, // Maximum number of connections in the pool</w:t>
        <w:br/>
        <w:t xml:space="preserve">  idleTimeoutMillis: 30000, // Close idle connections after 30 seconds</w:t>
        <w:br/>
        <w:t xml:space="preserve">  connectionTimeoutMillis: 2000, // How long the client will wait for a connection</w:t>
        <w:br/>
        <w:t>});</w:t>
        <w:br/>
        <w:br/>
        <w:t>// Example of using the pool to query the database</w:t>
        <w:br/>
        <w:t>async function getRecentUsers() {</w:t>
        <w:br/>
        <w:t xml:space="preserve">  let client; // Declare client outside try-block for finally access</w:t>
        <w:br/>
        <w:t xml:space="preserve">  try {</w:t>
        <w:br/>
        <w:t xml:space="preserve">    client = await pool.connect(); // Get a connection from the pool</w:t>
        <w:br/>
        <w:t xml:space="preserve">    const result = await client.query('SELECT * FROM users ORDER BY created_at DESC LIMIT 5');</w:t>
        <w:br/>
        <w:t xml:space="preserve">    console.log('Recent Users:', result.rows);</w:t>
        <w:br/>
        <w:t xml:space="preserve">  } catch (err) {</w:t>
        <w:br/>
        <w:t xml:space="preserve">    console.error('Error executing query', err.stack);</w:t>
        <w:br/>
        <w:t xml:space="preserve">  } finally {</w:t>
        <w:br/>
        <w:t xml:space="preserve">    if (client) {</w:t>
        <w:br/>
        <w:t xml:space="preserve">      client.release(); // IMPORTANT: Release the connection back to the pool</w:t>
        <w:br/>
        <w:t xml:space="preserve">    }</w:t>
        <w:br/>
        <w:t xml:space="preserve">  }</w:t>
        <w:br/>
        <w:t>}</w:t>
        <w:br/>
        <w:br/>
        <w:t>getRecentUsers();</w:t>
      </w:r>
    </w:p>
    <w:p>
      <w:r>
        <w:t>In this example, pool.connect() retrieves a ready connection, and client.release() is crucial for returning it to the pool so other requests can use it.</w:t>
      </w:r>
    </w:p>
    <w:p>
      <w:r>
        <w:t>### Summary</w:t>
      </w:r>
    </w:p>
    <w:p>
      <w:r>
        <w:t>For efficient and robust Node.js applications interacting with relational databases, connection pooling is essential. It optimizes performance by reusing connections and prevents database overload by managing a limited set of active connections. Always use the pooling features provided by your database driver.</w:t>
      </w:r>
    </w:p>
    <w:p/>
    <w:p>
      <w:pPr>
        <w:pStyle w:val="Heading2"/>
      </w:pPr>
      <w:r>
        <w:t>954. Describe common security vulnerabilities in Node.js web applications (e.g., XSS, CSRF, SQL Injection, dependency vulnerabilities). What measures would you implement to protect against these in an Express application?</w:t>
      </w:r>
    </w:p>
    <w:p>
      <w:r>
        <w:t>### Common Security Vulnerabilities in Node.js Web Applications</w:t>
      </w:r>
    </w:p>
    <w:p>
      <w:r>
        <w:t>Building secure Node.js applications requires understanding common attack vectors.</w:t>
      </w:r>
    </w:p>
    <w:p>
      <w:pPr>
        <w:pStyle w:val="ListBullet"/>
      </w:pPr>
      <w:r>
        <w:t>Cross-Site Scripting (XSS): Attackers inject malicious client-side scripts (e.g., JavaScript) into web pages viewed by other users. This can steal session cookies, deface the site, or redirect users.</w:t>
      </w:r>
    </w:p>
    <w:p>
      <w:pPr>
        <w:pStyle w:val="ListBullet"/>
      </w:pPr>
      <w:r>
        <w:t>Cross-Site Request Forgery (CSRF): This tricks an authenticated user into executing unwanted actions (e.g., changing an email, transferring money) on a web application they're logged into, without their knowledge.</w:t>
      </w:r>
    </w:p>
    <w:p>
      <w:pPr>
        <w:pStyle w:val="ListBullet"/>
      </w:pPr>
      <w:r>
        <w:t>SQL Injection: Attackers insert malicious SQL code into input fields. If not properly handled, this can allow them to bypass authentication, access, modify, or delete sensitive database information.</w:t>
      </w:r>
    </w:p>
    <w:p>
      <w:pPr>
        <w:pStyle w:val="ListBullet"/>
      </w:pPr>
      <w:r>
        <w:t>Dependency Vulnerabilities: Node.js apps rely on many third-party packages. These dependencies can contain their own security flaws, making your application vulnerable even if your own code is secure.</w:t>
      </w:r>
    </w:p>
    <w:p>
      <w:r>
        <w:t>### Mitigation Measures in an Express Application</w:t>
      </w:r>
    </w:p>
    <w:p>
      <w:r>
        <w:t>To protect an Express application:</w:t>
      </w:r>
    </w:p>
    <w:p>
      <w:pPr>
        <w:pStyle w:val="ListBullet"/>
      </w:pPr>
      <w:r>
        <w:t>XSS Protection:</w:t>
      </w:r>
    </w:p>
    <w:p>
      <w:pPr>
        <w:pStyle w:val="ListBullet"/>
      </w:pPr>
      <w:r>
        <w:t>Input Validation: Sanitize user input before storing it (e.g., remove HTML tags).</w:t>
      </w:r>
    </w:p>
    <w:p>
      <w:pPr>
        <w:pStyle w:val="ListBullet"/>
      </w:pPr>
      <w:r>
        <w:t>Output Encoding: Always escape user-generated content before displaying it in HTML. Templating engines like EJS or Pug often do this by default.</w:t>
      </w:r>
    </w:p>
    <w:p>
      <w:r>
        <w:rPr>
          <w:rFonts w:ascii="Consolas" w:hAnsi="Consolas"/>
          <w:sz w:val="19"/>
        </w:rPr>
        <w:t xml:space="preserve">    // Example: Using a sanitization library</w:t>
        <w:br/>
        <w:t xml:space="preserve">    const DOMPurify = require('dompurify');</w:t>
        <w:br/>
        <w:t xml:space="preserve">    const cleanText = DOMPurify.sanitize(userInput);</w:t>
      </w:r>
    </w:p>
    <w:p>
      <w:pPr>
        <w:pStyle w:val="ListBullet"/>
      </w:pPr>
      <w:r>
        <w:t>CSRF Protection:</w:t>
      </w:r>
    </w:p>
    <w:p>
      <w:pPr>
        <w:pStyle w:val="ListBullet"/>
      </w:pPr>
      <w:r>
        <w:t>CSRF Tokens: Generate a unique, secret token for each user session. Embed it in forms and verify it on server-side requests. The csurf middleware for Express is a common solution.</w:t>
      </w:r>
    </w:p>
    <w:p>
      <w:r>
        <w:rPr>
          <w:rFonts w:ascii="Consolas" w:hAnsi="Consolas"/>
          <w:sz w:val="19"/>
        </w:rPr>
        <w:t xml:space="preserve">    // Example: csurf middleware setup</w:t>
        <w:br/>
        <w:t xml:space="preserve">    const csurf = require('csurf');</w:t>
        <w:br/>
        <w:t xml:space="preserve">    app.use(csurf({ cookie: true }));</w:t>
      </w:r>
    </w:p>
    <w:p>
      <w:pPr>
        <w:pStyle w:val="ListBullet"/>
      </w:pPr>
      <w:r>
        <w:t>SQL Injection Protection:</w:t>
      </w:r>
    </w:p>
    <w:p>
      <w:pPr>
        <w:pStyle w:val="ListBullet"/>
      </w:pPr>
      <w:r>
        <w:t>Parameterized Queries / Prepared Statements: Never concatenate user input directly into SQL queries. Use parameterized queries, where the database engine separates query logic from data. ORMs like Sequelize or Mongoose handle this automatically.</w:t>
      </w:r>
    </w:p>
    <w:p>
      <w:r>
        <w:rPr>
          <w:rFonts w:ascii="Consolas" w:hAnsi="Consolas"/>
          <w:sz w:val="19"/>
        </w:rPr>
        <w:t xml:space="preserve">    // Example (using a database driver with parameters):</w:t>
        <w:br/>
        <w:t xml:space="preserve">    // await db.query('SELECT * FROM users WHERE email = $1', [userEmail]);</w:t>
      </w:r>
    </w:p>
    <w:p>
      <w:pPr>
        <w:pStyle w:val="ListBullet"/>
      </w:pPr>
      <w:r>
        <w:t>Dependency Vulnerabilities Protection:</w:t>
      </w:r>
    </w:p>
    <w:p>
      <w:pPr>
        <w:pStyle w:val="ListBullet"/>
      </w:pPr>
      <w:r>
        <w:t>Regular Updates: Keep your package.json dependencies up-to-date.</w:t>
      </w:r>
    </w:p>
    <w:p>
      <w:pPr>
        <w:pStyle w:val="ListBullet"/>
      </w:pPr>
      <w:r>
        <w:t>Security Auditing: Regularly run npm audit or yarn audit to detect and fix known vulnerabilities in your dependencies.</w:t>
      </w:r>
    </w:p>
    <w:p>
      <w:r>
        <w:rPr>
          <w:rFonts w:ascii="Consolas" w:hAnsi="Consolas"/>
          <w:sz w:val="19"/>
        </w:rPr>
        <w:t xml:space="preserve">    npm audit fix</w:t>
      </w:r>
    </w:p>
    <w:p>
      <w:r>
        <w:t>### Summary</w:t>
      </w:r>
    </w:p>
    <w:p>
      <w:r>
        <w:t>Security in Node.js applications is paramount. A multi-layered approach, combining secure coding practices, utilizing robust middleware, and consistently managing dependencies, is crucial for building resilient and safe web applications.</w:t>
      </w:r>
    </w:p>
    <w:p/>
    <w:p>
      <w:pPr>
        <w:pStyle w:val="Heading2"/>
      </w:pPr>
      <w:r>
        <w:t>955. Explain the fundamental difference between Node.js's single-threaded event loop model and traditional multi-threaded server architectures. How does this impact Node.js's performance characteristics for I/O-bound versus CPU-bound operations?</w:t>
      </w:r>
    </w:p>
    <w:p>
      <w:r>
        <w:t>The fundamental difference between Node.js's single-threaded event loop model and traditional multi-threaded server architectures lies in how they manage concurrent client requests.</w:t>
      </w:r>
    </w:p>
    <w:p>
      <w:r>
        <w:t>### 1. Traditional Multi-threaded Servers (e.g., Apache, Java Servlets)</w:t>
      </w:r>
    </w:p>
    <w:p>
      <w:pPr>
        <w:pStyle w:val="ListBullet"/>
      </w:pPr>
      <w:r>
        <w:t>Model: Typically, a new thread is created or assigned from a pool for *each incoming client request*.</w:t>
      </w:r>
    </w:p>
    <w:p>
      <w:pPr>
        <w:pStyle w:val="ListBullet"/>
      </w:pPr>
      <w:r>
        <w:t>Blocking I/O: When a thread needs to perform an Input/Output (I/O) operation (like reading from a database or a file system), it often blocks and waits for that operation to complete before it can do anything else.</w:t>
      </w:r>
    </w:p>
    <w:p>
      <w:pPr>
        <w:pStyle w:val="ListBullet"/>
      </w:pPr>
      <w:r>
        <w:t>*Analogy:* Imagine a restaurant where each new customer gets their own dedicated waiter. If one customer's food takes a long time to cook, their waiter just stands there waiting, unable to serve other customers.</w:t>
      </w:r>
    </w:p>
    <w:p>
      <w:r>
        <w:t>### 2. Node.js Single-threaded Event Loop</w:t>
      </w:r>
    </w:p>
    <w:p>
      <w:pPr>
        <w:pStyle w:val="ListBullet"/>
      </w:pPr>
      <w:r>
        <w:t>Model: Node.js operates primarily on a single main thread. It uses an Event Loop to manage all operations without creating a new thread per request.</w:t>
      </w:r>
    </w:p>
    <w:p>
      <w:pPr>
        <w:pStyle w:val="ListBullet"/>
      </w:pPr>
      <w:r>
        <w:t>Non-blocking I/O: When Node.js encounters an I/O operation, it delegates that task to the operating system (or an internal thread pool) and immediately moves on to process the next request. Once the I/O operation is complete, it's placed back in a queue, and the Event Loop handles its callback.</w:t>
      </w:r>
    </w:p>
    <w:p>
      <w:pPr>
        <w:pStyle w:val="ListBullet"/>
      </w:pPr>
      <w:r>
        <w:t>*Analogy:* Think of a single, super-efficient waiter. They take an order, send it to the kitchen (delegating I/O), and immediately move to the next customer. They don't wait by the kitchen; they're notified when food is ready.</w:t>
      </w:r>
    </w:p>
    <w:p>
      <w:r>
        <w:rPr>
          <w:rFonts w:ascii="Consolas" w:hAnsi="Consolas"/>
          <w:sz w:val="19"/>
        </w:rPr>
        <w:t xml:space="preserve">    // Example of non-blocking I/O in Node.js</w:t>
        <w:br/>
        <w:t xml:space="preserve">    console.log("Start reading file..."); // This executes first</w:t>
        <w:br/>
        <w:br/>
        <w:t xml:space="preserve">    const fs = require('fs');</w:t>
        <w:br/>
        <w:t xml:space="preserve">    fs.readFile('example.txt', 'utf8', (err, data) =&gt; {</w:t>
        <w:br/>
        <w:t xml:space="preserve">      if (err) throw err;</w:t>
        <w:br/>
        <w:t xml:space="preserve">      console.log("File content read!"); // This executes after file read completes</w:t>
        <w:br/>
        <w:t xml:space="preserve">    });</w:t>
        <w:br/>
        <w:br/>
        <w:t xml:space="preserve">    console.log("Continue processing other tasks..."); // This executes second, immediately</w:t>
        <w:br/>
        <w:t xml:space="preserve">    // The main thread continues here without waiting for readFile</w:t>
      </w:r>
    </w:p>
    <w:p>
      <w:r>
        <w:t>### Impact on Performance Characteristics</w:t>
      </w:r>
    </w:p>
    <w:p>
      <w:r>
        <w:t>This single-threaded, non-blocking model significantly impacts performance based on the type of operation:</w:t>
      </w:r>
    </w:p>
    <w:p>
      <w:pPr>
        <w:pStyle w:val="ListBullet"/>
      </w:pPr>
      <w:r>
        <w:t>I/O-bound Operations (e.g., database queries, file reads/writes, network requests):</w:t>
      </w:r>
    </w:p>
    <w:p>
      <w:pPr>
        <w:pStyle w:val="ListBullet"/>
      </w:pPr>
      <w:r>
        <w:t>Node.js Excels: By delegating I/O tasks and not blocking, Node.js efficiently handles many concurrent I/O-bound operations. It makes excellent use of its single thread, making it ideal for applications like APIs, real-time chat, and streaming services.</w:t>
      </w:r>
    </w:p>
    <w:p>
      <w:pPr>
        <w:pStyle w:val="ListBullet"/>
      </w:pPr>
      <w:r>
        <w:t>CPU-bound Operations (e.g., heavy computations, complex calculations, image processing, data encryption):</w:t>
      </w:r>
    </w:p>
    <w:p>
      <w:pPr>
        <w:pStyle w:val="ListBullet"/>
      </w:pPr>
      <w:r>
        <w:t>Node.js Struggles: A CPU-intensive task will block the *entire* single thread of the Event Loop until it finishes. This means the server becomes unresponsive to all other incoming requests during that time, leading to poor performance. For such tasks, offloading to separate worker processes is often necessary.</w:t>
      </w:r>
    </w:p>
    <w:p>
      <w:r>
        <w:t>### Summary</w:t>
      </w:r>
    </w:p>
    <w:p>
      <w:r>
        <w:t>Node.js's single-threaded, non-blocking Event Loop makes it exceptionally good for I/O-bound applications by efficiently managing high concurrency. However, it's a poor fit for CPU-bound tasks, as these can halt the entire server, making it unresponsive.</w:t>
      </w:r>
    </w:p>
    <w:p/>
    <w:p>
      <w:pPr>
        <w:pStyle w:val="Heading2"/>
      </w:pPr>
      <w:r>
        <w:t>956. Describe the purpose of the `package.json` file in a Node.js project. Name at least three key fields beyond `name` and `version` and explain their significance and how they are typically used.</w:t>
      </w:r>
    </w:p>
    <w:p>
      <w:r>
        <w:t>The package.json file is the heart and manifest of any Node.js project. Think of it as your project's ID card or instruction manual, providing crucial metadata and defining how your project behaves. It's a JSON (JavaScript Object Notation) file located at the root of your project directory.</w:t>
      </w:r>
    </w:p>
    <w:p>
      <w:r>
        <w:t>Its primary purposes include:</w:t>
      </w:r>
    </w:p>
    <w:p>
      <w:pPr>
        <w:pStyle w:val="ListBullet"/>
      </w:pPr>
      <w:r>
        <w:t>Metadata: Storing essential information about the project (name, version, description, author, license).</w:t>
      </w:r>
    </w:p>
    <w:p>
      <w:pPr>
        <w:pStyle w:val="ListBullet"/>
      </w:pPr>
      <w:r>
        <w:t>Dependency Management: Listing all external packages (libraries) your project needs to function.</w:t>
      </w:r>
    </w:p>
    <w:p>
      <w:pPr>
        <w:pStyle w:val="ListBullet"/>
      </w:pPr>
      <w:r>
        <w:t>Script Automation: Defining custom commands to automate common development tasks like starting the server, running tests, or building the project.</w:t>
      </w:r>
    </w:p>
    <w:p>
      <w:pPr>
        <w:pStyle w:val="ListBullet"/>
      </w:pPr>
      <w:r>
        <w:t>Entry Point: Specifying the main file that gets executed when your package is run.</w:t>
      </w:r>
    </w:p>
    <w:p>
      <w:r>
        <w:t>Here's an example of a simple package.json file:</w:t>
      </w:r>
    </w:p>
    <w:p>
      <w:r>
        <w:rPr>
          <w:rFonts w:ascii="Consolas" w:hAnsi="Consolas"/>
          <w:sz w:val="19"/>
        </w:rPr>
        <w:t>{</w:t>
        <w:br/>
        <w:t xml:space="preserve">  "name": "my-node-app",</w:t>
        <w:br/>
        <w:t xml:space="preserve">  "version": "1.0.0",</w:t>
        <w:br/>
        <w:t xml:space="preserve">  "description": "A simple Node.js application.",</w:t>
        <w:br/>
        <w:t xml:space="preserve">  "main": "index.js",</w:t>
        <w:br/>
        <w:t xml:space="preserve">  "scripts": {</w:t>
        <w:br/>
        <w:t xml:space="preserve">    "start": "node index.js",</w:t>
        <w:br/>
        <w:t xml:space="preserve">    "test": "echo \"Error: no test specified\" &amp;&amp; exit 1"</w:t>
        <w:br/>
        <w:t xml:space="preserve">  },</w:t>
        <w:br/>
        <w:t xml:space="preserve">  "keywords": ["node", "express"],</w:t>
        <w:br/>
        <w:t xml:space="preserve">  "author": "Your Name",</w:t>
        <w:br/>
        <w:t xml:space="preserve">  "license": "ISC",</w:t>
        <w:br/>
        <w:t xml:space="preserve">  "dependencies": {</w:t>
        <w:br/>
        <w:t xml:space="preserve">    "express": "^4.18.2"</w:t>
        <w:br/>
        <w:t xml:space="preserve">  },</w:t>
        <w:br/>
        <w:t xml:space="preserve">  "devDependencies": {</w:t>
        <w:br/>
        <w:t xml:space="preserve">    "nodemon": "^3.0.1"</w:t>
        <w:br/>
        <w:t xml:space="preserve">  }</w:t>
        <w:br/>
        <w:t>}</w:t>
      </w:r>
    </w:p>
    <w:p>
      <w:r>
        <w:t>Beyond name and version, here are three key fields:</w:t>
      </w:r>
    </w:p>
    <w:p>
      <w:pPr>
        <w:pStyle w:val="ListBullet"/>
      </w:pPr>
      <w:r>
        <w:t>dependencies:</w:t>
      </w:r>
    </w:p>
    <w:p>
      <w:pPr>
        <w:pStyle w:val="ListBullet"/>
      </w:pPr>
      <w:r>
        <w:t>Significance: This object lists all the third-party packages that your project *requires to run in production*. These are like the core ingredients needed for your recipe to be edible.</w:t>
      </w:r>
    </w:p>
    <w:p>
      <w:pPr>
        <w:pStyle w:val="ListBullet"/>
      </w:pPr>
      <w:r>
        <w:t>Usage: When you or someone else runs npm install (or yarn install) in your project, npm (Node Package Manager) automatically downloads and installs all packages listed here, making them available to your application.</w:t>
      </w:r>
    </w:p>
    <w:p>
      <w:pPr>
        <w:pStyle w:val="ListBullet"/>
      </w:pPr>
      <w:r>
        <w:t>Example: express: "^4.18.2" means your project uses the Express.js web framework, specifically version 4.18.2 or a compatible newer patch version.</w:t>
      </w:r>
    </w:p>
    <w:p>
      <w:pPr>
        <w:pStyle w:val="ListBullet"/>
      </w:pPr>
      <w:r>
        <w:t>devDependencies:</w:t>
      </w:r>
    </w:p>
    <w:p>
      <w:pPr>
        <w:pStyle w:val="ListBullet"/>
      </w:pPr>
      <w:r>
        <w:t>Significance: This object lists packages needed *only during development or testing*, not for the application to function in its final deployed state. Think of these as the cooking tools (like a mixer or oven timer) you use while preparing the recipe, but aren't part of the final dish itself.</w:t>
      </w:r>
    </w:p>
    <w:p>
      <w:pPr>
        <w:pStyle w:val="ListBullet"/>
      </w:pPr>
      <w:r>
        <w:t>Usage: These packages are also installed via npm install but can be omitted in production environments using npm install --production to save space.</w:t>
      </w:r>
    </w:p>
    <w:p>
      <w:pPr>
        <w:pStyle w:val="ListBullet"/>
      </w:pPr>
      <w:r>
        <w:t>Example: nodemon: "^3.0.1" is a tool that automatically restarts your Node.js application when file changes are detected, which is incredibly useful during development but unnecessary once deployed. Other examples include testing frameworks like Jest or build tools like Webpack.</w:t>
      </w:r>
    </w:p>
    <w:p>
      <w:pPr>
        <w:pStyle w:val="ListBullet"/>
      </w:pPr>
      <w:r>
        <w:t>scripts:</w:t>
      </w:r>
    </w:p>
    <w:p>
      <w:pPr>
        <w:pStyle w:val="ListBullet"/>
      </w:pPr>
      <w:r>
        <w:t>Significance: This object defines custom command-line shortcuts for common tasks. It allows you to run complex commands with simple names, making development workflows more efficient and consistent across teams.</w:t>
      </w:r>
    </w:p>
    <w:p>
      <w:pPr>
        <w:pStyle w:val="ListBullet"/>
      </w:pPr>
      <w:r>
        <w:t>Usage: You execute these scripts using npm run &lt;script-name&gt; (e.g., npm run start or npm run test). Some common scripts like start, test, install, and stop can be run without run (e.g., npm start).</w:t>
      </w:r>
    </w:p>
    <w:p>
      <w:pPr>
        <w:pStyle w:val="ListBullet"/>
      </w:pPr>
      <w:r>
        <w:t>Example: "start": "node index.js" means that when you type npm start, it will execute the command node index.js, which typically launches your application.</w:t>
      </w:r>
    </w:p>
    <w:p>
      <w:r>
        <w:t>### Summary The package.json file is crucial for Node.js projects as it standardizes project metadata, manages external dependencies, and automates common tasks. It ensures consistency, reproducibility, and ease of collaboration among developers.</w:t>
      </w:r>
    </w:p>
    <w:p/>
    <w:p>
      <w:pPr>
        <w:pStyle w:val="Heading2"/>
      </w:pPr>
      <w:r>
        <w:t>957. Compare and contrast `fs.readFile()` with `fs.createReadStream()` for handling large files in Node.js. When would you choose one over the other, and what are the performance implications of each approach?</w:t>
      </w:r>
    </w:p>
    <w:p>
      <w:r>
        <w:t>In Node.js, how you read files significantly impacts your application's performance, especially with large files. Let's compare fs.readFile() and fs.createReadStream().</w:t>
      </w:r>
    </w:p>
    <w:p>
      <w:r>
        <w:t>---</w:t>
      </w:r>
    </w:p>
    <w:p>
      <w:r>
        <w:t>## fs.readFile()</w:t>
      </w:r>
    </w:p>
    <w:p>
      <w:r>
        <w:t>Imagine you need to read a very long book. fs.readFile() is like buying the entire book and bringing it all home at once before you start reading any part of it.</w:t>
      </w:r>
    </w:p>
    <w:p>
      <w:pPr>
        <w:pStyle w:val="ListBullet"/>
      </w:pPr>
      <w:r>
        <w:t>How it works: It reads the entire file's content into your computer's memory (RAM) *first*. Once the whole file is loaded, it then passes the complete data to your program.</w:t>
      </w:r>
    </w:p>
    <w:p>
      <w:pPr>
        <w:pStyle w:val="ListBullet"/>
      </w:pPr>
      <w:r>
        <w:t>Use Cases: Ideal for small files (e.g., configuration files, small JSON data, tiny text files) where you need the complete content immediately and the file size won't overwhelm memory.</w:t>
      </w:r>
    </w:p>
    <w:p>
      <w:pPr>
        <w:pStyle w:val="ListBullet"/>
      </w:pPr>
      <w:r>
        <w:t>Performance Implications for Large Files:</w:t>
      </w:r>
    </w:p>
    <w:p>
      <w:pPr>
        <w:pStyle w:val="ListBullet"/>
      </w:pPr>
      <w:r>
        <w:t>High Memory Usage: Reading a multi-gigabyte file entirely into RAM can quickly exhaust your available memory. This can slow down your application, make it unresponsive, or even cause it to crash with an "out of memory" error.</w:t>
      </w:r>
    </w:p>
    <w:p>
      <w:pPr>
        <w:pStyle w:val="ListBullet"/>
      </w:pPr>
      <w:r>
        <w:t>Slower Startup: Your program has to wait for the *entire file* to be loaded before it can begin processing any data.</w:t>
      </w:r>
    </w:p>
    <w:p>
      <w:r>
        <w:t>Example:</w:t>
      </w:r>
    </w:p>
    <w:p>
      <w:r>
        <w:rPr>
          <w:rFonts w:ascii="Consolas" w:hAnsi="Consolas"/>
          <w:sz w:val="19"/>
        </w:rPr>
        <w:t>const fs = require('fs');</w:t>
        <w:br/>
        <w:br/>
        <w:t>// Suitable for files under a few MBs</w:t>
        <w:br/>
        <w:t>fs.readFile('small-report.txt', 'utf8', (err, data) =&gt; {</w:t>
        <w:br/>
        <w:t xml:space="preserve">  if (err) throw err;</w:t>
        <w:br/>
        <w:t xml:space="preserve">  console.log('readFile: File loaded into memory completely.');</w:t>
        <w:br/>
        <w:t xml:space="preserve">  // Process 'data' here, which contains the entire file content</w:t>
        <w:br/>
        <w:t>});</w:t>
      </w:r>
    </w:p>
    <w:p>
      <w:r>
        <w:t>## fs.createReadStream()</w:t>
      </w:r>
    </w:p>
    <w:p>
      <w:r>
        <w:t>Using the same book analogy, fs.createReadStream() is like reading the book page by page directly from the library. You only ever hold one or a few pages at a time, processing each before moving to the next.</w:t>
      </w:r>
    </w:p>
    <w:p>
      <w:pPr>
        <w:pStyle w:val="ListBullet"/>
      </w:pPr>
      <w:r>
        <w:t>How it works: It reads the file in small, manageable chunks (buffers) over time, rather than all at once. It emits 'data' events as each chunk becomes available.</w:t>
      </w:r>
    </w:p>
    <w:p>
      <w:pPr>
        <w:pStyle w:val="ListBullet"/>
      </w:pPr>
      <w:r>
        <w:t>Use Cases: Perfect for large files (e.g., video files, large CSVs, big log files, backups) where you need to process data incrementally or stream it to another location without holding the entire file in memory.</w:t>
      </w:r>
    </w:p>
    <w:p>
      <w:pPr>
        <w:pStyle w:val="ListBullet"/>
      </w:pPr>
      <w:r>
        <w:t>Performance Implications for Large Files:</w:t>
      </w:r>
    </w:p>
    <w:p>
      <w:pPr>
        <w:pStyle w:val="ListBullet"/>
      </w:pPr>
      <w:r>
        <w:t>Low Memory Usage: Only a small chunk of the file (typically 64KB at a time) is held in memory. This prevents memory exhaustion, even for extremely large files.</w:t>
      </w:r>
    </w:p>
    <w:p>
      <w:pPr>
        <w:pStyle w:val="ListBullet"/>
      </w:pPr>
      <w:r>
        <w:t>Faster Responsiveness: Your application can start processing data as soon as the first chunk arrives, making it more responsive and efficient.</w:t>
      </w:r>
    </w:p>
    <w:p>
      <w:r>
        <w:t>Example:</w:t>
      </w:r>
    </w:p>
    <w:p>
      <w:r>
        <w:rPr>
          <w:rFonts w:ascii="Consolas" w:hAnsi="Consolas"/>
          <w:sz w:val="19"/>
        </w:rPr>
        <w:t>const fs = require('fs');</w:t>
        <w:br/>
        <w:br/>
        <w:t>// Ideal for files from MBs to GBs and beyond</w:t>
        <w:br/>
        <w:t>const readStream = fs.createReadStream('large-data-export.csv', 'utf8');</w:t>
        <w:br/>
        <w:br/>
        <w:t>readStream.on('data', (chunk) =&gt; {</w:t>
        <w:br/>
        <w:t xml:space="preserve">  console.log('createReadStream: Received a chunk of data.');</w:t>
        <w:br/>
        <w:t xml:space="preserve">  // Process this 'chunk' (a small part of the file) immediately</w:t>
        <w:br/>
        <w:t>});</w:t>
        <w:br/>
        <w:br/>
        <w:t>readStream.on('end', () =&gt; {</w:t>
        <w:br/>
        <w:t xml:space="preserve">  console.log('createReadStream: Finished reading the entire file.');</w:t>
        <w:br/>
        <w:t>});</w:t>
        <w:br/>
        <w:br/>
        <w:t>readStream.on('error', (err) =&gt; {</w:t>
        <w:br/>
        <w:t xml:space="preserve">  console.error('Error reading stream:', err);</w:t>
        <w:br/>
        <w:t>});</w:t>
      </w:r>
    </w:p>
    <w:p>
      <w:r>
        <w:t>---</w:t>
      </w:r>
    </w:p>
    <w:p>
      <w:r>
        <w:t>## When to Choose and Summary</w:t>
      </w:r>
    </w:p>
    <w:p>
      <w:pPr>
        <w:pStyle w:val="ListBullet"/>
      </w:pPr>
      <w:r>
        <w:t>Choose fs.readFile() for small files (up to a few megabytes) when simplicity and needing the entire content upfront are acceptable.</w:t>
      </w:r>
    </w:p>
    <w:p>
      <w:pPr>
        <w:pStyle w:val="ListBullet"/>
      </w:pPr>
      <w:r>
        <w:t>Choose fs.createReadStream() for large files (tens of megabytes to gigabytes and beyond). This is the preferred method for efficiency, as it conserves memory, improves responsiveness, and prevents application crashes due to memory limits.</w:t>
      </w:r>
    </w:p>
    <w:p>
      <w:r>
        <w:t>In essence, for large files, fs.createReadStream() is the robust and performant solution, leveraging Node.js's non-blocking I/O model efficiently.</w:t>
      </w:r>
    </w:p>
    <w:p/>
    <w:p>
      <w:pPr>
        <w:pStyle w:val="Heading2"/>
      </w:pPr>
      <w:r>
        <w:t>958. You are building an Express.js application and need to implement a rate-limiting mechanism. Describe how you would approach designing and implementing a middleware function to limit requests from a single IP address to a certain number within a given time window.</w:t>
      </w:r>
    </w:p>
    <w:p>
      <w:r>
        <w:t>As an experienced technical interviewer, I'd ask you to think about how to protect your application from being overwhelmed or misused. Here's a common solution: rate limiting.</w:t>
      </w:r>
    </w:p>
    <w:p>
      <w:r>
        <w:t>### What is Rate Limiting?</w:t>
      </w:r>
    </w:p>
    <w:p>
      <w:r>
        <w:t>Imagine a popular nightclub with a bouncer at the door. The bouncer's job is to ensure not too many people enter at once, and no one person tries to cause trouble by entering repeatedly in a short time.</w:t>
      </w:r>
    </w:p>
    <w:p>
      <w:r>
        <w:t>Rate limiting in web applications is similar: it's a mechanism to control the number of requests a user (often identified by their IP address) can make to your server within a specific time window.</w:t>
      </w:r>
    </w:p>
    <w:p>
      <w:r>
        <w:t>### Why Do We Need It?</w:t>
      </w:r>
    </w:p>
    <w:p>
      <w:pPr>
        <w:pStyle w:val="ListBullet"/>
      </w:pPr>
      <w:r>
        <w:t>Prevent Abuse: Stops malicious users from making too many requests (e.g., brute-force attacks, DDoS attacks).</w:t>
      </w:r>
    </w:p>
    <w:p>
      <w:pPr>
        <w:pStyle w:val="ListBullet"/>
      </w:pPr>
      <w:r>
        <w:t>Ensure Availability: Protects your server from being overloaded, keeping it responsive for legitimate users.</w:t>
      </w:r>
    </w:p>
    <w:p>
      <w:pPr>
        <w:pStyle w:val="ListBullet"/>
      </w:pPr>
      <w:r>
        <w:t>Fair Usage: Ensures one user doesn't hog all resources.</w:t>
      </w:r>
    </w:p>
    <w:p>
      <w:r>
        <w:t>### Designing the Middleware</w:t>
      </w:r>
    </w:p>
    <w:p>
      <w:r>
        <w:t>To limit requests from a single IP address, our middleware needs to:</w:t>
      </w:r>
    </w:p>
    <w:p>
      <w:pPr>
        <w:pStyle w:val="ListBullet"/>
      </w:pPr>
      <w:r>
        <w:t>Identify the User: Get the incoming request's IP address.</w:t>
      </w:r>
    </w:p>
    <w:p>
      <w:pPr>
        <w:pStyle w:val="ListBullet"/>
      </w:pPr>
      <w:r>
        <w:t>Track Requests: Store how many requests each IP has made.</w:t>
      </w:r>
    </w:p>
    <w:p>
      <w:pPr>
        <w:pStyle w:val="ListBullet"/>
      </w:pPr>
      <w:r>
        <w:t>Define a Window: Specify a time period (e.g., 60 seconds) and a maximum request count (e.g., 5 requests) within that window.</w:t>
      </w:r>
    </w:p>
    <w:p>
      <w:pPr>
        <w:pStyle w:val="ListBullet"/>
      </w:pPr>
      <w:r>
        <w:t>Reset Count: After the time window passes, reset the request count for that IP.</w:t>
      </w:r>
    </w:p>
    <w:p>
      <w:pPr>
        <w:pStyle w:val="ListBullet"/>
      </w:pPr>
      <w:r>
        <w:t>Block/Allow: If an IP exceeds the limit, block further requests with a "429 Too Many Requests" status; otherwise, allow the request to proceed.</w:t>
      </w:r>
    </w:p>
    <w:p>
      <w:r>
        <w:t>For simplicity, we'll store this data in memory (a JavaScript object). For production, you'd typically use a dedicated store like Redis for persistence and scalability.</w:t>
      </w:r>
    </w:p>
    <w:p>
      <w:r>
        <w:t>### Implementing the Middleware (Code Example)</w:t>
      </w:r>
    </w:p>
    <w:p>
      <w:r>
        <w:t>Here's a simple Express.js middleware function:</w:t>
      </w:r>
    </w:p>
    <w:p>
      <w:r>
        <w:rPr>
          <w:rFonts w:ascii="Consolas" w:hAnsi="Consolas"/>
          <w:sz w:val="19"/>
        </w:rPr>
        <w:t>const express = require('express');</w:t>
        <w:br/>
        <w:t>const app = express();</w:t>
        <w:br/>
        <w:br/>
        <w:t>// Storage for request counts: { 'ipAddress': { count: N, lastReset: timestamp } }</w:t>
        <w:br/>
        <w:t>const requestCounts = {};</w:t>
        <w:br/>
        <w:t>const WINDOW_SIZE_IN_SECONDS = 60; // 1 minute</w:t>
        <w:br/>
        <w:t>const MAX_REQUESTS_PER_WINDOW = 5; // 5 requests per minute</w:t>
        <w:br/>
        <w:br/>
        <w:t>const rateLimiter = (req, res, next) =&gt; {</w:t>
        <w:br/>
        <w:t xml:space="preserve">    const ip = req.ip; // Get the IP address of the requester</w:t>
        <w:br/>
        <w:br/>
        <w:t xml:space="preserve">    // Initialize or retrieve the count for this IP</w:t>
        <w:br/>
        <w:t xml:space="preserve">    if (!requestCounts[ip]) {</w:t>
        <w:br/>
        <w:t xml:space="preserve">        requestCounts[ip] = { count: 0, lastReset: Date.now() };</w:t>
        <w:br/>
        <w:t xml:space="preserve">    }</w:t>
        <w:br/>
        <w:br/>
        <w:t xml:space="preserve">    const currentTime = Date.now();</w:t>
        <w:br/>
        <w:t xml:space="preserve">    const timeElapsed = currentTime - requestCounts[ip].lastReset;</w:t>
        <w:br/>
        <w:br/>
        <w:t xml:space="preserve">    // If the current window has expired, reset the count</w:t>
        <w:br/>
        <w:t xml:space="preserve">    if (timeElapsed &gt; WINDOW_SIZE_IN_SECONDS * 1000) {</w:t>
        <w:br/>
        <w:t xml:space="preserve">        requestCounts[ip].count = 0;</w:t>
        <w:br/>
        <w:t xml:space="preserve">        requestCounts[ip].lastReset = currentTime;</w:t>
        <w:br/>
        <w:t xml:space="preserve">    }</w:t>
        <w:br/>
        <w:br/>
        <w:t xml:space="preserve">    // Increment the request count for this IP</w:t>
        <w:br/>
        <w:t xml:space="preserve">    requestCounts[ip].count++;</w:t>
        <w:br/>
        <w:br/>
        <w:t xml:space="preserve">    // Check if the request limit has been exceeded</w:t>
        <w:br/>
        <w:t xml:space="preserve">    if (requestCounts[ip].count &gt; MAX_REQUESTS_PER_WINDOW) {</w:t>
        <w:br/>
        <w:t xml:space="preserve">        // Send a 429 Too Many Requests response</w:t>
        <w:br/>
        <w:t xml:space="preserve">        return res.status(429).send('Too Many Requests. Please try again later.');</w:t>
        <w:br/>
        <w:t xml:space="preserve">    }</w:t>
        <w:br/>
        <w:br/>
        <w:t xml:space="preserve">    // If within limits, proceed to the next middleware/route handler</w:t>
        <w:br/>
        <w:t xml:space="preserve">    next();</w:t>
        <w:br/>
        <w:t>};</w:t>
        <w:br/>
        <w:br/>
        <w:t>// Apply the rate limiter to all incoming requests</w:t>
        <w:br/>
        <w:t>app.use(rateLimiter);</w:t>
        <w:br/>
        <w:br/>
        <w:t>app.get('/', (req, res) =&gt; {</w:t>
        <w:br/>
        <w:t xml:space="preserve">    res.send('Welcome! You can make 5 requests per minute from this IP.');</w:t>
        <w:br/>
        <w:t>});</w:t>
        <w:br/>
        <w:br/>
        <w:t>app.listen(3000, () =&gt; console.log('Server running on port 3000'));</w:t>
      </w:r>
    </w:p>
    <w:p>
      <w:r>
        <w:t>### Summary</w:t>
      </w:r>
    </w:p>
    <w:p>
      <w:r>
        <w:t>Implementing rate limiting is crucial for building robust and secure Express.js applications. By tracking IP addresses and limiting requests within a time window, you can prevent abuse and maintain service stability, much like a good bouncer keeps a club running smoothly.</w:t>
      </w:r>
    </w:p>
    <w:p/>
    <w:p>
      <w:pPr>
        <w:pStyle w:val="Heading2"/>
      </w:pPr>
      <w:r>
        <w:t>959. Detail the phases of the Node.js Event Loop. Provide a concrete example using `setTimeout`, `setImmediate`, and `process.nextTick` to demonstrate the order in which callbacks are executed by the Event Loop.</w:t>
      </w:r>
    </w:p>
    <w:p>
      <w:r>
        <w:t>The Node.js Event Loop is the heart of its non-blocking I/O model. Despite Node.js being single-threaded, it handles concurrent operations efficiently by offloading tasks and then reacting to their completion using an event-driven mechanism. Think of it as a waiting room where tasks queue up, and the single "doctor" (Node.js thread) processes them one by one, continuously checking for new tasks.</w:t>
      </w:r>
    </w:p>
    <w:p>
      <w:r>
        <w:t>Here's how different callbacks are prioritized:</w:t>
      </w:r>
    </w:p>
    <w:p>
      <w:r>
        <w:t>### process.nextTick()</w:t>
      </w:r>
    </w:p>
    <w:p>
      <w:r>
        <w:t>process.nextTick() callbacks are part of the microtask queue and are executed with the highest priority, even before any phases of the Event Loop begin (or between phases). They run immediately after the currently executing script block finishes, but *before* the main Event Loop moves to the timers phase.</w:t>
      </w:r>
    </w:p>
    <w:p>
      <w:r>
        <w:t>### Event Loop Phases (Simplified Key Phases)</w:t>
      </w:r>
    </w:p>
    <w:p>
      <w:r>
        <w:t>The Event Loop cycles through several distinct phases. For our example, we'll focus on the most relevant:</w:t>
      </w:r>
    </w:p>
    <w:p>
      <w:pPr>
        <w:pStyle w:val="ListBullet"/>
      </w:pPr>
      <w:r>
        <w:t>Timers Phase:</w:t>
      </w:r>
    </w:p>
    <w:p>
      <w:pPr>
        <w:pStyle w:val="ListBullet"/>
      </w:pPr>
      <w:r>
        <w:t>This phase executes setTimeout() and setInterval() callbacks that are ready to fire (i.e., their specified delay has elapsed).</w:t>
      </w:r>
    </w:p>
    <w:p>
      <w:pPr>
        <w:pStyle w:val="ListBullet"/>
      </w:pPr>
      <w:r>
        <w:t>Poll Phase:</w:t>
      </w:r>
    </w:p>
    <w:p>
      <w:pPr>
        <w:pStyle w:val="ListBullet"/>
      </w:pPr>
      <w:r>
        <w:t>This is where Node.js retrieves new I/O events (like network requests, file operations). It executes their respective callbacks.</w:t>
      </w:r>
    </w:p>
    <w:p>
      <w:pPr>
        <w:pStyle w:val="ListBullet"/>
      </w:pPr>
      <w:r>
        <w:t>If there are no pending I/O events, the loop will check for setImmediate() callbacks.</w:t>
      </w:r>
    </w:p>
    <w:p>
      <w:pPr>
        <w:pStyle w:val="ListBullet"/>
      </w:pPr>
      <w:r>
        <w:t>Check Phase:</w:t>
      </w:r>
    </w:p>
    <w:p>
      <w:pPr>
        <w:pStyle w:val="ListBullet"/>
      </w:pPr>
      <w:r>
        <w:t>This phase specifically handles setImmediate() callbacks.</w:t>
      </w:r>
    </w:p>
    <w:p>
      <w:r>
        <w:t>---</w:t>
      </w:r>
    </w:p>
    <w:p>
      <w:r>
        <w:t>### Concrete Example</w:t>
      </w:r>
    </w:p>
    <w:p>
      <w:r>
        <w:t>Let's illustrate the execution order:</w:t>
      </w:r>
    </w:p>
    <w:p>
      <w:r>
        <w:rPr>
          <w:rFonts w:ascii="Consolas" w:hAnsi="Consolas"/>
          <w:sz w:val="19"/>
        </w:rPr>
        <w:t>console.log('Start');</w:t>
        <w:br/>
        <w:br/>
        <w:t>process.nextTick(() =&gt; {</w:t>
        <w:br/>
        <w:t xml:space="preserve">  console.log('process.nextTick callback');</w:t>
        <w:br/>
        <w:t>});</w:t>
        <w:br/>
        <w:br/>
        <w:t>setTimeout(() =&gt; {</w:t>
        <w:br/>
        <w:t xml:space="preserve">  console.log('setTimeout callback (delay 0)');</w:t>
        <w:br/>
        <w:t>}, 0);</w:t>
        <w:br/>
        <w:br/>
        <w:t>setImmediate(() =&gt; {</w:t>
        <w:br/>
        <w:t xml:space="preserve">  console.log('setImmediate callback');</w:t>
        <w:br/>
        <w:t>});</w:t>
        <w:br/>
        <w:br/>
        <w:t>console.log('End');</w:t>
      </w:r>
    </w:p>
    <w:p>
      <w:r>
        <w:t>Expected Output:</w:t>
      </w:r>
    </w:p>
    <w:p>
      <w:r>
        <w:rPr>
          <w:rFonts w:ascii="Consolas" w:hAnsi="Consolas"/>
          <w:sz w:val="19"/>
        </w:rPr>
        <w:t>Start</w:t>
        <w:br/>
        <w:t>End</w:t>
        <w:br/>
        <w:t>process.nextTick callback</w:t>
        <w:br/>
        <w:t>setTimeout callback (delay 0)</w:t>
        <w:br/>
        <w:t>setImmediate callback</w:t>
      </w:r>
    </w:p>
    <w:p>
      <w:r>
        <w:t>Explanation:</w:t>
      </w:r>
    </w:p>
    <w:p>
      <w:pPr>
        <w:pStyle w:val="ListBullet"/>
      </w:pPr>
      <w:r>
        <w:t>Start and End: These are synchronous operations and execute immediately when the script runs.</w:t>
      </w:r>
    </w:p>
    <w:p>
      <w:pPr>
        <w:pStyle w:val="ListBullet"/>
      </w:pPr>
      <w:r>
        <w:t>process.nextTick callback: As explained, process.nextTick has the highest priority and runs after the current synchronous script finishes, but before the Event Loop enters its main phases.</w:t>
      </w:r>
    </w:p>
    <w:p>
      <w:pPr>
        <w:pStyle w:val="ListBullet"/>
      </w:pPr>
      <w:r>
        <w:t>setTimeout callback: This callback is queued in the timers phase. After nextTicks are processed, the Event Loop moves to the timers phase and executes it.</w:t>
      </w:r>
    </w:p>
    <w:p>
      <w:pPr>
        <w:pStyle w:val="ListBullet"/>
      </w:pPr>
      <w:r>
        <w:t>setImmediate callback: This callback is queued in the check phase. After the timers and poll phases (which has no I/O here), the check phase is reached, and the setImmediate callback executes.</w:t>
      </w:r>
    </w:p>
    <w:p>
      <w:r>
        <w:t>---</w:t>
      </w:r>
    </w:p>
    <w:p>
      <w:r>
        <w:t>### Summary</w:t>
      </w:r>
    </w:p>
    <w:p>
      <w:r>
        <w:t>The Node.js Event Loop orchestrates callback execution, ensuring non-blocking behavior. process.nextTick has top priority, executing before any main loop phases. Then, the Event Loop proceeds through phases, notably timers for setTimeout and check for setImmediate, allowing Node.js to manage asynchronous operations efficiently.</w:t>
      </w:r>
    </w:p>
    <w:p/>
    <w:p>
      <w:pPr>
        <w:pStyle w:val="Heading2"/>
      </w:pPr>
      <w:r>
        <w:t>960. How do you effectively handle synchronous and asynchronous errors in a Node.js application to prevent crashes and ensure graceful degradation? Discuss common patterns for both unhandled promise rejections and uncaught exceptions.</w:t>
      </w:r>
    </w:p>
    <w:p>
      <w:r>
        <w:t>In Node.js, effective error handling is crucial to prevent application crashes and maintain stability. We distinguish between synchronous and asynchronous errors.</w:t>
      </w:r>
    </w:p>
    <w:p>
      <w:r>
        <w:t>### 1. Synchronous Error Handling</w:t>
      </w:r>
    </w:p>
    <w:p>
      <w:r>
        <w:t>Synchronous errors happen immediately in the code execution flow. They are best handled using try...catch blocks.</w:t>
      </w:r>
    </w:p>
    <w:p>
      <w:r>
        <w:t>Analogy: Imagine trying to open a file. If the file doesn't exist (an error), you immediately know. try...catch is like putting padding around something you *try* to do, so if it breaks, you can gently catch it.</w:t>
      </w:r>
    </w:p>
    <w:p>
      <w:r>
        <w:rPr>
          <w:rFonts w:ascii="Consolas" w:hAnsi="Consolas"/>
          <w:sz w:val="19"/>
        </w:rPr>
        <w:t>try {</w:t>
        <w:br/>
        <w:t xml:space="preserve">  // Code that might throw a synchronous error</w:t>
        <w:br/>
        <w:t xml:space="preserve">  const result = JSON.parse('invalid json');</w:t>
        <w:br/>
        <w:t xml:space="preserve">  console.log(result);</w:t>
        <w:br/>
        <w:t>} catch (error) {</w:t>
        <w:br/>
        <w:t xml:space="preserve">  // Handle the error gracefully</w:t>
        <w:br/>
        <w:t xml:space="preserve">  console.error('Synchronous error caught:', error.message);</w:t>
        <w:br/>
        <w:t xml:space="preserve">  // Log error, send user-friendly response, etc.</w:t>
        <w:br/>
        <w:t>}</w:t>
      </w:r>
    </w:p>
    <w:p>
      <w:r>
        <w:t>### 2. Asynchronous Error Handling</w:t>
      </w:r>
    </w:p>
    <w:p>
      <w:r>
        <w:t>Asynchronous operations (like database calls, network requests) don't happen immediately. Their errors are handled differently.</w:t>
      </w:r>
    </w:p>
    <w:p>
      <w:r>
        <w:t>a. Promises and async/await This is the most common pattern in modern Node.js.</w:t>
      </w:r>
    </w:p>
    <w:p>
      <w:pPr>
        <w:pStyle w:val="ListBullet"/>
      </w:pPr>
      <w:r>
        <w:t>.catch() for Promises: Every promise chain should end with a .catch() block.</w:t>
      </w:r>
    </w:p>
    <w:p>
      <w:r>
        <w:rPr>
          <w:rFonts w:ascii="Consolas" w:hAnsi="Consolas"/>
          <w:sz w:val="19"/>
        </w:rPr>
        <w:t xml:space="preserve">    function fetchData() {</w:t>
        <w:br/>
        <w:t xml:space="preserve">      return new Promise((resolve, reject) =&gt; {</w:t>
        <w:br/>
        <w:t xml:space="preserve">        // Simulate an async operation that fails</w:t>
        <w:br/>
        <w:t xml:space="preserve">        setTimeout(() =&gt; reject(new Error('Failed to fetch data')), 100);</w:t>
        <w:br/>
        <w:t xml:space="preserve">      });</w:t>
        <w:br/>
        <w:t xml:space="preserve">    }</w:t>
        <w:br/>
        <w:br/>
        <w:t xml:space="preserve">    fetchData()</w:t>
        <w:br/>
        <w:t xml:space="preserve">      .then(data =&gt; console.log(data))</w:t>
        <w:br/>
        <w:t xml:space="preserve">      .catch(error =&gt; console.error('Promise error caught:', error.message));</w:t>
      </w:r>
    </w:p>
    <w:p>
      <w:pPr>
        <w:pStyle w:val="ListBullet"/>
      </w:pPr>
      <w:r>
        <w:t>try...catch with async/await: When using async/await, try...catch blocks can be used similarly to synchronous code.</w:t>
      </w:r>
    </w:p>
    <w:p>
      <w:r>
        <w:rPr>
          <w:rFonts w:ascii="Consolas" w:hAnsi="Consolas"/>
          <w:sz w:val="19"/>
        </w:rPr>
        <w:t xml:space="preserve">    async function processData() {</w:t>
        <w:br/>
        <w:t xml:space="preserve">      try {</w:t>
        <w:br/>
        <w:t xml:space="preserve">        const data = await fetchData(); // Assuming fetchData returns a promise</w:t>
        <w:br/>
        <w:t xml:space="preserve">        console.log(data);</w:t>
        <w:br/>
        <w:t xml:space="preserve">      } catch (error) {</w:t>
        <w:br/>
        <w:t xml:space="preserve">        console.error('Async/Await error caught:', error.message);</w:t>
        <w:br/>
        <w:t xml:space="preserve">      }</w:t>
        <w:br/>
        <w:t xml:space="preserve">    }</w:t>
        <w:br/>
        <w:t xml:space="preserve">    processData();</w:t>
      </w:r>
    </w:p>
    <w:p>
      <w:r>
        <w:t>### 3. Unhandled Promise Rejections &amp; Uncaught Exceptions</w:t>
      </w:r>
    </w:p>
    <w:p>
      <w:r>
        <w:t>These are critical errors that indicate something went wrong *without* being explicitly caught. If unhandled, they will crash your Node.js process. These are last-resort mechanisms for logging and graceful shutdown, *not* for continuing normal operation, as the application's state might be corrupted.</w:t>
      </w:r>
    </w:p>
    <w:p>
      <w:pPr>
        <w:pStyle w:val="ListBullet"/>
      </w:pPr>
      <w:r>
        <w:t>process.on('unhandledRejection'): Catches promises that reject without a .catch() handler.</w:t>
      </w:r>
    </w:p>
    <w:p>
      <w:r>
        <w:rPr>
          <w:rFonts w:ascii="Consolas" w:hAnsi="Consolas"/>
          <w:sz w:val="19"/>
        </w:rPr>
        <w:t xml:space="preserve">    process.on('unhandledRejection', (reason, promise) =&gt; {</w:t>
        <w:br/>
        <w:t xml:space="preserve">      console.error('Unhandled Rejection at:', promise, 'reason:', reason);</w:t>
        <w:br/>
        <w:t xml:space="preserve">      // Log the error, then gracefully shut down the application</w:t>
        <w:br/>
        <w:t xml:space="preserve">      process.exit(1); // Exit with a non-zero code indicates an error</w:t>
        <w:br/>
        <w:t xml:space="preserve">    });</w:t>
        <w:br/>
        <w:br/>
        <w:t xml:space="preserve">    // Example of an unhandled rejection</w:t>
        <w:br/>
        <w:t xml:space="preserve">    // new Promise((_, reject) =&gt; reject(new Error('Oops!')));</w:t>
      </w:r>
    </w:p>
    <w:p>
      <w:pPr>
        <w:pStyle w:val="ListBullet"/>
      </w:pPr>
      <w:r>
        <w:t>process.on('uncaughtException'): Catches synchronous errors that escape all try...catch blocks.</w:t>
      </w:r>
    </w:p>
    <w:p>
      <w:r>
        <w:rPr>
          <w:rFonts w:ascii="Consolas" w:hAnsi="Consolas"/>
          <w:sz w:val="19"/>
        </w:rPr>
        <w:t xml:space="preserve">    process.on('uncaughtException', err =&gt; {</w:t>
        <w:br/>
        <w:t xml:space="preserve">      console.error('Uncaught Exception:', err);</w:t>
        <w:br/>
        <w:t xml:space="preserve">      // Log the error, then gracefully shut down</w:t>
        <w:br/>
        <w:t xml:space="preserve">      process.exit(1);</w:t>
        <w:br/>
        <w:t xml:space="preserve">    });</w:t>
        <w:br/>
        <w:br/>
        <w:t xml:space="preserve">    // Example of an uncaught exception</w:t>
        <w:br/>
        <w:t xml:space="preserve">    // throw new Error('Something terrible happened synchronously!');</w:t>
      </w:r>
    </w:p>
    <w:p>
      <w:r>
        <w:t>### Summary</w:t>
      </w:r>
    </w:p>
    <w:p>
      <w:r>
        <w:t>Proactive error handling with try...catch for synchronous code and .catch()/try...catch for asynchronous operations (especially Promises/async/await) is key. Global handlers (unhandledRejection, uncaughtException) are crucial for logging fatal errors and gracefully restarting your application, preventing abrupt crashes, and ensuring robust behavior.</w:t>
      </w:r>
    </w:p>
    <w:p/>
    <w:p>
      <w:pPr>
        <w:pStyle w:val="Heading2"/>
      </w:pPr>
      <w:r>
        <w:t>961. Explain the purpose of the Node.js `cluster` module. Describe a scenario where you would use it, how it works internally to manage multiple processes, and its limitations compared to using an external load balancer.</w:t>
      </w:r>
    </w:p>
    <w:p>
      <w:r>
        <w:t>The Node.js cluster module allows you to take advantage of multi-core systems by creating child processes that share the same server port.</w:t>
      </w:r>
    </w:p>
    <w:p>
      <w:r>
        <w:t>### Purpose of the cluster module</w:t>
      </w:r>
    </w:p>
    <w:p>
      <w:r>
        <w:t>By default, Node.js applications run as a single process, utilizing only one CPU core. Modern servers, however, often have multiple CPU cores. The cluster module enables your Node.js application to leverage all available CPU cores, improving performance and resilience. It does this by creating multiple "worker" processes, each running an independent instance of your application code, all sharing the same network port.</w:t>
      </w:r>
    </w:p>
    <w:p>
      <w:r>
        <w:t>### Scenario for Usage</w:t>
      </w:r>
    </w:p>
    <w:p>
      <w:r>
        <w:t>Imagine you're building a high-traffic web API or a backend for a real-time application. If only one Node.js process handles all requests, it can quickly become a bottleneck, especially for CPU-bound tasks or during peak load.</w:t>
      </w:r>
    </w:p>
    <w:p>
      <w:r>
        <w:t>By using cluster, you can spawn a worker process for each CPU core. When a request comes in, the operating system or the master process distributes it to one of these workers. This effectively multiplies your application's capacity on a single server and provides fault tolerance (if one worker crashes, others can continue serving requests).</w:t>
      </w:r>
    </w:p>
    <w:p>
      <w:r>
        <w:t>### How it Works Internally</w:t>
      </w:r>
    </w:p>
    <w:p>
      <w:r>
        <w:t>The cluster module operates on a master-worker model:</w:t>
      </w:r>
    </w:p>
    <w:p>
      <w:pPr>
        <w:pStyle w:val="ListBullet"/>
      </w:pPr>
      <w:r>
        <w:t>Master Process: This is the initial Node.js process that starts your application. It determines the number of CPU cores available and then "forks" (spawns) multiple worker processes. The master process also manages the server socket (e.g., listens on port 8000) and distributes incoming connections to the workers, typically using a round-robin algorithm. It can also monitor workers and restart them if they crash.</w:t>
      </w:r>
    </w:p>
    <w:p>
      <w:pPr>
        <w:pStyle w:val="ListBullet"/>
      </w:pPr>
      <w:r>
        <w:t>Worker Processes: Each worker is a full, independent Node.js process running your application code. They communicate with the master process to receive connection handles and then handle those connections as if they were listening on the port themselves.</w:t>
      </w:r>
    </w:p>
    <w:p>
      <w:r>
        <w:t>Here's a simplified code example:</w:t>
      </w:r>
    </w:p>
    <w:p>
      <w:r>
        <w:rPr>
          <w:rFonts w:ascii="Consolas" w:hAnsi="Consolas"/>
          <w:sz w:val="19"/>
        </w:rPr>
        <w:t>const cluster = require('cluster');</w:t>
        <w:br/>
        <w:t>const http = require('http');</w:t>
        <w:br/>
        <w:t>const numCPUs = require('os').cpus().length;</w:t>
        <w:br/>
        <w:br/>
        <w:t>if (cluster.isPrimary) { // This is the master process</w:t>
        <w:br/>
        <w:t xml:space="preserve">  console.log(`Master ${process.pid} is running`);</w:t>
        <w:br/>
        <w:t xml:space="preserve">  for (let i = 0; i &lt; numCPUs; i++) {</w:t>
        <w:br/>
        <w:t xml:space="preserve">    cluster.fork(); // Spawn worker processes</w:t>
        <w:br/>
        <w:t xml:space="preserve">  }</w:t>
        <w:br/>
        <w:t xml:space="preserve">  cluster.on('exit', (worker, code, signal) =&gt; {</w:t>
        <w:br/>
        <w:t xml:space="preserve">    console.log(`Worker ${worker.process.pid} died, restarting...`);</w:t>
        <w:br/>
        <w:t xml:space="preserve">    cluster.fork(); // Automatically restart a crashed worker</w:t>
        <w:br/>
        <w:t xml:space="preserve">  });</w:t>
        <w:br/>
        <w:t>} else { // This is a worker process</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Limitations Compared to an External Load Balancer</w:t>
      </w:r>
    </w:p>
    <w:p>
      <w:r>
        <w:t>While powerful for single-server scaling, cluster has limitations compared to dedicated external load balancers (like Nginx, HAProxy, or cloud-based LBs):</w:t>
      </w:r>
    </w:p>
    <w:p>
      <w:pPr>
        <w:pStyle w:val="ListBullet"/>
      </w:pPr>
      <w:r>
        <w:t>Basic Load Balancing: cluster's built-in load balancing is often a simple round-robin, distributing connections without considering the actual load or health of individual worker processes. External load balancers offer sophisticated algorithms (e.g., least connections, IP hashing), health checks, and session persistence.</w:t>
      </w:r>
    </w:p>
    <w:p>
      <w:pPr>
        <w:pStyle w:val="ListBullet"/>
      </w:pPr>
      <w:r>
        <w:t>Vertical vs. Horizontal Scaling: cluster allows vertical scaling (using more resources on a single machine). External load balancers enable horizontal scaling, distributing traffic across multiple physical servers, which is essential for very high availability and massive traffic.</w:t>
      </w:r>
    </w:p>
    <w:p>
      <w:pPr>
        <w:pStyle w:val="ListBullet"/>
      </w:pPr>
      <w:r>
        <w:t>Single Point of Failure (Master): Although robust, the master process itself could theoretically become a single point of failure for worker management (though workers would continue handling existing connections). External load balancers typically have their own redundancy mechanisms.</w:t>
      </w:r>
    </w:p>
    <w:p>
      <w:pPr>
        <w:pStyle w:val="ListBullet"/>
      </w:pPr>
      <w:r>
        <w:t>Feature Set: External load balancers provide advanced features like SSL termination, caching, compression, static file serving, Web Application Firewalls (WAFs), and advanced routing rules, which are beyond the scope of cluster.</w:t>
      </w:r>
    </w:p>
    <w:p>
      <w:r>
        <w:t>### Summary</w:t>
      </w:r>
    </w:p>
    <w:p>
      <w:r>
        <w:t>The Node.js cluster module is an excellent tool for improving the performance and resilience of your Node.js application on a single multi-core server. It allows you to effectively utilize all CPU cores, turning a single-threaded runtime into a multi-process powerhouse. However, for truly robust, highly available, and massively scalable systems, cluster is typically used in conjunction with an external load balancer, which handles distribution across multiple servers and provides a richer set of features.</w:t>
      </w:r>
    </w:p>
    <w:p/>
    <w:p>
      <w:pPr>
        <w:pStyle w:val="Heading2"/>
      </w:pPr>
      <w:r>
        <w:t>962. Differentiate between Node.js `child_process` and `worker_threads`. Provide a specific use case where `worker_threads` would be the more appropriate solution over `child_process`, and explain why.</w:t>
      </w:r>
    </w:p>
    <w:p>
      <w:r>
        <w:t>Node.js offers two primary ways to run code concurrently: child_process and worker_threads. Understanding their differences is key to building performant applications.</w:t>
      </w:r>
    </w:p>
    <w:p>
      <w:r>
        <w:t>### Child Process (child_process)</w:t>
      </w:r>
    </w:p>
    <w:p>
      <w:pPr>
        <w:pStyle w:val="ListBullet"/>
      </w:pPr>
      <w:r>
        <w:t>What it is: A child_process creates an entirely new, independent Node.js process (or even runs an external program). Think of it like opening a completely separate application on your computer.</w:t>
      </w:r>
    </w:p>
    <w:p>
      <w:pPr>
        <w:pStyle w:val="ListBullet"/>
      </w:pPr>
      <w:r>
        <w:t>Isolation: Each child process has its own isolated memory space, event loop, and V8 engine instance. They don't share memory directly.</w:t>
      </w:r>
    </w:p>
    <w:p>
      <w:pPr>
        <w:pStyle w:val="ListBullet"/>
      </w:pPr>
      <w:r>
        <w:t>Communication: Communication happens via Inter-Process Communication (IPC), typically through message passing (e.g., send(), on('message')) or streams (e.g., stdin, stdout). This involves serialization/deserialization, which adds overhead.</w:t>
      </w:r>
    </w:p>
    <w:p>
      <w:pPr>
        <w:pStyle w:val="ListBullet"/>
      </w:pPr>
      <w:r>
        <w:t>Best for: Executing external command-line tools (e.g., ffmpeg, imagemagick), or highly isolated, CPU-bound tasks where the overhead of a new process is acceptable.</w:t>
      </w:r>
    </w:p>
    <w:p>
      <w:r>
        <w:t>### Worker Threads (worker_threads)</w:t>
      </w:r>
    </w:p>
    <w:p>
      <w:pPr>
        <w:pStyle w:val="ListBullet"/>
      </w:pPr>
      <w:r>
        <w:t>What it is: A worker_thread creates a new thread within the *same* Node.js process. It's like having a dedicated "lane" or "worker" within a factory that shares some common resources.</w:t>
      </w:r>
    </w:p>
    <w:p>
      <w:pPr>
        <w:pStyle w:val="ListBullet"/>
      </w:pPr>
      <w:r>
        <w:t>Isolation: Each worker thread has its own event loop and V8 instance but shares the same memory space as the main thread. However, data passed between them is typically *copied* (structured cloning) by default, ensuring safety. Shared memory can be explicitly enabled using SharedArrayBuffer.</w:t>
      </w:r>
    </w:p>
    <w:p>
      <w:pPr>
        <w:pStyle w:val="ListBullet"/>
      </w:pPr>
      <w:r>
        <w:t>Communication: Communication is faster, primarily through message passing (postMessage(), on('message')) because data can be copied more efficiently within the same process.</w:t>
      </w:r>
    </w:p>
    <w:p>
      <w:pPr>
        <w:pStyle w:val="ListBullet"/>
      </w:pPr>
      <w:r>
        <w:t>Best for: CPU-bound JavaScript tasks that would otherwise block the main event loop, such as heavy computations, data processing, or cryptography.</w:t>
      </w:r>
    </w:p>
    <w:p>
      <w:r>
        <w:t>### Key Differences at a Glance:</w:t>
      </w:r>
    </w:p>
    <w:p>
      <w:r>
        <w:t>| Feature | child_process | worker_threads | | :----------- | :-------------------------------------- | :--------------------------------------- | | Isolation | Independent process, own memory | Thread within same process, shared memory (opt-in) | | Overhead | Higher (new process creation) | Lower (new thread creation) | | Comm. | IPC (slower serialization) | Message passing (faster within process) | | Use Case | External programs, high isolation | CPU-bound JavaScript tasks |</w:t>
      </w:r>
    </w:p>
    <w:p>
      <w:r>
        <w:t>### Use Case: Heavy Data Transformation</w:t>
      </w:r>
    </w:p>
    <w:p>
      <w:r>
        <w:t>Imagine you have a Node.js web server that receives user requests. One specific endpoint needs to perform a very complex, CPU-intensive data transformation (e.g., encrypting a large file, generating a complex report, or performing a lengthy financial calculation).</w:t>
      </w:r>
    </w:p>
    <w:p>
      <w:r>
        <w:t>Why worker_threads is more appropriate here:</w:t>
      </w:r>
    </w:p>
    <w:p>
      <w:r>
        <w:t>If you perform this heavy calculation directly on the main thread, it will block the event loop. This means your server will become unresponsive to *all other user requests* until the calculation is complete.</w:t>
      </w:r>
    </w:p>
    <w:p>
      <w:r>
        <w:t>Using worker_threads, you can offload this calculation to a separate thread:</w:t>
      </w:r>
    </w:p>
    <w:p>
      <w:r>
        <w:rPr>
          <w:rFonts w:ascii="Consolas" w:hAnsi="Consolas"/>
          <w:sz w:val="19"/>
        </w:rPr>
        <w:t>// main.js (your web server)</w:t>
        <w:br/>
        <w:t>const { Worker } = require('worker_threads');</w:t>
        <w:br/>
        <w:br/>
        <w:t>// ... imagine this is an API endpoint handler</w:t>
        <w:br/>
        <w:t>app.post('/process-data', (req, res) =&gt; {</w:t>
        <w:br/>
        <w:t xml:space="preserve">    const worker = new Worker('./dataProcessorWorker.js'); // Create a new worker</w:t>
        <w:br/>
        <w:t xml:space="preserve">    worker.postMessage(req.body.data); // Send data to the worker</w:t>
        <w:br/>
        <w:br/>
        <w:t xml:space="preserve">    worker.on('message', (transformedData) =&gt; {</w:t>
        <w:br/>
        <w:t xml:space="preserve">        res.json({ status: 'success', data: transformedData });</w:t>
        <w:br/>
        <w:t xml:space="preserve">        worker.terminate(); // Clean up the worker</w:t>
        <w:br/>
        <w:t xml:space="preserve">    });</w:t>
        <w:br/>
        <w:br/>
        <w:t xml:space="preserve">    worker.on('error', (err) =&gt; {</w:t>
        <w:br/>
        <w:t xml:space="preserve">        console.error(err);</w:t>
        <w:br/>
        <w:t xml:space="preserve">        res.status(500).json({ status: 'error', message: 'Processing failed' });</w:t>
        <w:br/>
        <w:t xml:space="preserve">    });</w:t>
        <w:br/>
        <w:t>});</w:t>
      </w:r>
    </w:p>
    <w:p>
      <w:r>
        <w:rPr>
          <w:rFonts w:ascii="Consolas" w:hAnsi="Consolas"/>
          <w:sz w:val="19"/>
        </w:rPr>
        <w:t>// dataProcessorWorker.js</w:t>
        <w:br/>
        <w:t>const { parentPort } = require('worker_threads');</w:t>
        <w:br/>
        <w:br/>
        <w:t>parentPort.on('message', (inputData) =&gt; {</w:t>
        <w:br/>
        <w:t xml:space="preserve">    // Simulate a very heavy, CPU-bound calculation</w:t>
        <w:br/>
        <w:t xml:space="preserve">    let result = inputData.toUpperCase(); // Simple example, imagine complex logic</w:t>
        <w:br/>
        <w:t xml:space="preserve">    for (let i = 0; i &lt; 1e7; i++) result += 'a'; // Placeholder for heavy CPU work</w:t>
        <w:br/>
        <w:br/>
        <w:t xml:space="preserve">    parentPort.postMessage(result); // Send result back to the main thread</w:t>
        <w:br/>
        <w:t>});</w:t>
      </w:r>
    </w:p>
    <w:p>
      <w:r>
        <w:t>In this scenario, the heavy result += 'a' loop runs in the dataProcessorWorker.js thread. The main main.js thread remains free to handle other incoming requests, preventing your server from freezing. Using child_process here would be overkill, incurring higher overhead for a task that is purely JavaScript and doesn't require a fully separate process.</w:t>
      </w:r>
    </w:p>
    <w:p>
      <w:r>
        <w:t>### Summary</w:t>
      </w:r>
    </w:p>
    <w:p>
      <w:pPr>
        <w:pStyle w:val="ListBullet"/>
      </w:pPr>
      <w:r>
        <w:t>Use child_process for running external programs or when maximum isolation between tasks is paramount.</w:t>
      </w:r>
    </w:p>
    <w:p>
      <w:pPr>
        <w:pStyle w:val="ListBullet"/>
      </w:pPr>
      <w:r>
        <w:t>Use worker_threads for offloading CPU-intensive JavaScript computations to prevent blocking the main event loop, improving application responsiveness.</w:t>
      </w:r>
    </w:p>
    <w:p/>
    <w:p>
      <w:pPr>
        <w:pStyle w:val="Heading2"/>
      </w:pPr>
      <w:r>
        <w:t>963. Discuss common security vulnerabilities in Node.js applications (e.g., XSS, SQL Injection, CSRF, insecure dependencies). Outline at least one mitigation strategy for each identified vulnerability.</w:t>
      </w:r>
    </w:p>
    <w:p>
      <w:r>
        <w:t>It's great you're thinking about security in Node.js! Building secure applications is paramount. Let's discuss common vulnerabilities and their defenses.</w:t>
      </w:r>
    </w:p>
    <w:p>
      <w:r>
        <w:t>### Common Security Vulnerabilities in Node.js</w:t>
      </w:r>
    </w:p>
    <w:p>
      <w:r>
        <w:t>Node.js, like any application environment, is susceptible to various attacks. Here are some key ones:</w:t>
      </w:r>
    </w:p>
    <w:p>
      <w:r>
        <w:t>#### 1. Cross-Site Scripting (XSS)</w:t>
      </w:r>
    </w:p>
    <w:p>
      <w:pPr>
        <w:pStyle w:val="ListBullet"/>
      </w:pPr>
      <w:r>
        <w:t>Concept: Imagine someone sending you a "signed letter" that secretly makes you do something bad when you open it. XSS occurs when an attacker injects malicious client-side scripts (like JavaScript) into web pages viewed by other users. This script then runs in their browser, potentially stealing cookies, session tokens, or defacing websites.</w:t>
      </w:r>
    </w:p>
    <w:p>
      <w:pPr>
        <w:pStyle w:val="ListBullet"/>
      </w:pPr>
      <w:r>
        <w:t>Mitigation: Input Sanitization &amp; Output Encoding.</w:t>
      </w:r>
    </w:p>
    <w:p>
      <w:pPr>
        <w:pStyle w:val="ListBullet"/>
      </w:pPr>
      <w:r>
        <w:t>Always treat user-supplied input as untrusted. Before displaying user data on a web page, *encode* or *sanitize* it. Encoding converts special characters (like &lt; to &amp;lt;) so they are displayed as text, not executed as code.</w:t>
      </w:r>
    </w:p>
    <w:p>
      <w:pPr>
        <w:pStyle w:val="ListBullet"/>
      </w:pPr>
      <w:r>
        <w:t>Example (Output Encoding):</w:t>
      </w:r>
    </w:p>
    <w:p>
      <w:r>
        <w:rPr>
          <w:rFonts w:ascii="Consolas" w:hAnsi="Consolas"/>
          <w:sz w:val="19"/>
        </w:rPr>
        <w:t xml:space="preserve">        const untrustedInput = "&lt;script&gt;alert('You are hacked!');&lt;/script&gt;";</w:t>
        <w:br/>
        <w:t xml:space="preserve">        // Using a library like 'escape-html' or template engine's auto-escaping</w:t>
        <w:br/>
        <w:t xml:space="preserve">        const safeOutput = escapeHtml(untrustedInput); </w:t>
        <w:br/>
        <w:t xml:space="preserve">        // safeOutput will be "&amp;lt;script&amp;gt;alert('You are hacked!');&amp;lt;/script&amp;gt;"</w:t>
        <w:br/>
        <w:t xml:space="preserve">        // This will display the script tag, not execute it.</w:t>
      </w:r>
    </w:p>
    <w:p>
      <w:r>
        <w:t>#### 2. SQL Injection</w:t>
      </w:r>
    </w:p>
    <w:p>
      <w:pPr>
        <w:pStyle w:val="ListBullet"/>
      </w:pPr>
      <w:r>
        <w:t>Concept: This is like a saboteur slipping extra instructions into your official memo, making it say something completely different or reveal secret information. SQL Injection happens when an attacker manipulates database queries by injecting malicious SQL code through user input fields. This can lead to unauthorized data access, modification, or deletion.</w:t>
      </w:r>
    </w:p>
    <w:p>
      <w:pPr>
        <w:pStyle w:val="ListBullet"/>
      </w:pPr>
      <w:r>
        <w:t>Mitigation: Parameterized Queries (Prepared Statements).</w:t>
      </w:r>
    </w:p>
    <w:p>
      <w:pPr>
        <w:pStyle w:val="ListBullet"/>
      </w:pPr>
      <w:r>
        <w:t>Instead of directly embedding user input into SQL queries, use placeholders. The database separates the query structure from the user data, preventing the input from being interpreted as executable SQL.</w:t>
      </w:r>
    </w:p>
    <w:p>
      <w:pPr>
        <w:pStyle w:val="ListBullet"/>
      </w:pPr>
      <w:r>
        <w:t>Example (using mysql2 library):</w:t>
      </w:r>
    </w:p>
    <w:p>
      <w:r>
        <w:rPr>
          <w:rFonts w:ascii="Consolas" w:hAnsi="Consolas"/>
          <w:sz w:val="19"/>
        </w:rPr>
        <w:t xml:space="preserve">        const userInput = "admin'; DROP TABLE users; --"; // Malicious input</w:t>
        <w:br/>
        <w:t xml:space="preserve">        const query = 'SELECT * FROM users WHERE username = ? AND password = ?';</w:t>
        <w:br/>
        <w:t xml:space="preserve">        // Use placeholders (?) and pass values separately</w:t>
        <w:br/>
        <w:t xml:space="preserve">        connection.execute(query, [userInput, userPassword], function(err, results) {</w:t>
        <w:br/>
        <w:t xml:space="preserve">            // ...</w:t>
        <w:br/>
        <w:t xml:space="preserve">        });</w:t>
        <w:br/>
        <w:t xml:space="preserve">        // The database will treat 'admin'; DROP TABLE users; --' as a username, not commands.</w:t>
      </w:r>
    </w:p>
    <w:p>
      <w:r>
        <w:t>#### 3. Cross-Site Request Forgery (CSRF)</w:t>
      </w:r>
    </w:p>
    <w:p>
      <w:pPr>
        <w:pStyle w:val="ListBullet"/>
      </w:pPr>
      <w:r>
        <w:t>Concept: Imagine your neighbor, without your knowledge, using a pre-filled, signed check you left lying around to pay their own bills. CSRF tricks an authenticated user's browser into sending an unwanted request to a web application where they are currently logged in.</w:t>
      </w:r>
    </w:p>
    <w:p>
      <w:pPr>
        <w:pStyle w:val="ListBullet"/>
      </w:pPr>
      <w:r>
        <w:t>Mitigation: CSRF Tokens.</w:t>
      </w:r>
    </w:p>
    <w:p>
      <w:pPr>
        <w:pStyle w:val="ListBullet"/>
      </w:pPr>
      <w:r>
        <w:t>Include a unique, unpredictable, and secret token in every sensitive form submission or request. The server generates this token and embeds it in the HTML form. When the form is submitted, the server verifies if the token matches. If an attacker tries to forge a request, they won't have the correct token. Libraries like csurf for Express.js can help.</w:t>
      </w:r>
    </w:p>
    <w:p>
      <w:r>
        <w:t>#### 4. Insecure Dependencies</w:t>
      </w:r>
    </w:p>
    <w:p>
      <w:pPr>
        <w:pStyle w:val="ListBullet"/>
      </w:pPr>
      <w:r>
        <w:t>Concept: Building a house with a weak foundation or leaky pipes, even if your own work is solid. Node.js applications often rely heavily on third-party npm packages. If these packages contain vulnerabilities, your application becomes vulnerable too, even if your own code is secure.</w:t>
      </w:r>
    </w:p>
    <w:p>
      <w:pPr>
        <w:pStyle w:val="ListBullet"/>
      </w:pPr>
      <w:r>
        <w:t>Mitigation: Regular Updates &amp; Vulnerability Scanning.</w:t>
      </w:r>
    </w:p>
    <w:p>
      <w:pPr>
        <w:pStyle w:val="ListBullet"/>
      </w:pPr>
      <w:r>
        <w:t>Continuously update your dependencies to their latest secure versions.</w:t>
      </w:r>
    </w:p>
    <w:p>
      <w:pPr>
        <w:pStyle w:val="ListBullet"/>
      </w:pPr>
      <w:r>
        <w:t>Regularly use tools like npm audit (built into npm) or Snyk to scan your project for known vulnerabilities in your dependency tree.</w:t>
      </w:r>
    </w:p>
    <w:p>
      <w:pPr>
        <w:pStyle w:val="ListBullet"/>
      </w:pPr>
      <w:r>
        <w:t>Example:</w:t>
      </w:r>
    </w:p>
    <w:p>
      <w:r>
        <w:rPr>
          <w:rFonts w:ascii="Consolas" w:hAnsi="Consolas"/>
          <w:sz w:val="19"/>
        </w:rPr>
        <w:t xml:space="preserve">        npm audit</w:t>
      </w:r>
    </w:p>
    <w:p>
      <w:r>
        <w:t>This command will scan your project for known vulnerabilities and suggest fixes.</w:t>
      </w:r>
    </w:p>
    <w:p>
      <w:r>
        <w:t>### Summary</w:t>
      </w:r>
    </w:p>
    <w:p>
      <w:r>
        <w:t>Securing Node.js applications requires a proactive mindset. Always validate and sanitize user input, use parameterized queries for database interactions, implement CSRF protection, and keep your dependencies updated. These practices form a strong foundation for a robust and secure application.</w:t>
      </w:r>
    </w:p>
    <w:p/>
    <w:p>
      <w:pPr>
        <w:pStyle w:val="Heading2"/>
      </w:pPr>
      <w:r>
        <w:t>964. Differentiate between CommonJS and ES Modules in Node.js. Discuss their respective syntax for importing/exporting, how they handle module resolution, and the implications of using one over the other in a modern Node.js project.</w:t>
      </w:r>
    </w:p>
    <w:p>
      <w:r>
        <w:t>In Node.js, modules are essential for organizing and reusing code. Historically, Node.js used CommonJS, but with JavaScript's evolution, ES Modules have become the standard. Understanding both is key for modern development.</w:t>
      </w:r>
    </w:p>
    <w:p>
      <w:r>
        <w:t>---</w:t>
      </w:r>
    </w:p>
    <w:p>
      <w:r>
        <w:t>### CommonJS (CJS)</w:t>
      </w:r>
    </w:p>
    <w:p>
      <w:r>
        <w:t>CommonJS is Node.js's original module system, designed for server-side applications.</w:t>
      </w:r>
    </w:p>
    <w:p>
      <w:pPr>
        <w:pStyle w:val="ListBullet"/>
      </w:pPr>
      <w:r>
        <w:t>Syntax:</w:t>
      </w:r>
    </w:p>
    <w:p>
      <w:pPr>
        <w:pStyle w:val="ListBullet"/>
      </w:pPr>
      <w:r>
        <w:t>Exporting: Uses module.exports or its shortcut exports to expose values.</w:t>
      </w:r>
    </w:p>
    <w:p>
      <w:r>
        <w:rPr>
          <w:rFonts w:ascii="Consolas" w:hAnsi="Consolas"/>
          <w:sz w:val="19"/>
        </w:rPr>
        <w:t xml:space="preserve">        // myModule.js</w:t>
        <w:br/>
        <w:t xml:space="preserve">        function greet(name) { return `Hello, ${name}!`; }</w:t>
        <w:br/>
        <w:t xml:space="preserve">        module.exports = { greet }; // Exporting an object</w:t>
      </w:r>
    </w:p>
    <w:p>
      <w:pPr>
        <w:pStyle w:val="ListBullet"/>
      </w:pPr>
      <w:r>
        <w:t>Importing: Uses the synchronous require() function.</w:t>
      </w:r>
    </w:p>
    <w:p>
      <w:r>
        <w:rPr>
          <w:rFonts w:ascii="Consolas" w:hAnsi="Consolas"/>
          <w:sz w:val="19"/>
        </w:rPr>
        <w:t xml:space="preserve">        // app.js</w:t>
        <w:br/>
        <w:t xml:space="preserve">        const { greet } = require('./myModule');</w:t>
        <w:br/>
        <w:t xml:space="preserve">        console.log(greet('Node.js')); // Hello, Node.js!</w:t>
      </w:r>
    </w:p>
    <w:p>
      <w:pPr>
        <w:pStyle w:val="ListBullet"/>
      </w:pPr>
      <w:r>
        <w:t>Module Resolution: CJS modules are loaded synchronously. When require() is called, Node.js immediately loads, compiles, and executes the target file before continuing. It searches for modules in relative paths and within node_modules folders.</w:t>
      </w:r>
    </w:p>
    <w:p>
      <w:pPr>
        <w:pStyle w:val="ListBullet"/>
      </w:pPr>
      <w:r>
        <w:t>Behavior: Exports are a *copy* of the module's value at the time of requiring.</w:t>
      </w:r>
    </w:p>
    <w:p>
      <w:r>
        <w:t>---</w:t>
      </w:r>
    </w:p>
    <w:p>
      <w:r>
        <w:t>### ES Modules (ESM)</w:t>
      </w:r>
    </w:p>
    <w:p>
      <w:r>
        <w:t>ES Modules are the official JavaScript standard for modules, supported by browsers and now Node.js.</w:t>
      </w:r>
    </w:p>
    <w:p>
      <w:pPr>
        <w:pStyle w:val="ListBullet"/>
      </w:pPr>
      <w:r>
        <w:t>Syntax:</w:t>
      </w:r>
    </w:p>
    <w:p>
      <w:pPr>
        <w:pStyle w:val="ListBullet"/>
      </w:pPr>
      <w:r>
        <w:t>Exporting: Uses the export keyword.</w:t>
      </w:r>
    </w:p>
    <w:p>
      <w:r>
        <w:rPr>
          <w:rFonts w:ascii="Consolas" w:hAnsi="Consolas"/>
          <w:sz w:val="19"/>
        </w:rPr>
        <w:t xml:space="preserve">        // myModule.mjs (or .js with "type": "module" in package.json)</w:t>
        <w:br/>
        <w:t xml:space="preserve">        export function farewell(name) { return `Goodbye, ${name}!`; }</w:t>
        <w:br/>
        <w:t xml:space="preserve">        export const VERSION = '1.0.0';</w:t>
      </w:r>
    </w:p>
    <w:p>
      <w:pPr>
        <w:pStyle w:val="ListBullet"/>
      </w:pPr>
      <w:r>
        <w:t>Importing: Uses the import keyword.</w:t>
      </w:r>
    </w:p>
    <w:p>
      <w:r>
        <w:rPr>
          <w:rFonts w:ascii="Consolas" w:hAnsi="Consolas"/>
          <w:sz w:val="19"/>
        </w:rPr>
        <w:t xml:space="preserve">        // app.mjs (or .js with "type": "module" in package.json)</w:t>
        <w:br/>
        <w:t xml:space="preserve">        import { farewell, VERSION } from './myModule.js';</w:t>
        <w:br/>
        <w:t xml:space="preserve">        console.log(farewell('JavaScript')); // Goodbye, JavaScript!</w:t>
        <w:br/>
        <w:t xml:space="preserve">        console.log(VERSION); // 1.0.0</w:t>
      </w:r>
    </w:p>
    <w:p>
      <w:pPr>
        <w:pStyle w:val="ListBullet"/>
      </w:pPr>
      <w:r>
        <w:t>Module Resolution: ESM modules are resolved asynchronously and statically. This means dependencies can be analyzed and processed *before* the code runs, enabling optimizations like tree-shaking (removing unused code). Node.js identifies ESM files by the .mjs extension or by setting "type": "module" in package.json.</w:t>
      </w:r>
    </w:p>
    <w:p>
      <w:pPr>
        <w:pStyle w:val="ListBullet"/>
      </w:pPr>
      <w:r>
        <w:t>Behavior: Exports are *live bindings* to the original module's values.</w:t>
      </w:r>
    </w:p>
    <w:p>
      <w:r>
        <w:t>---</w:t>
      </w:r>
    </w:p>
    <w:p>
      <w:r>
        <w:t>### Implications for Modern Node.js Projects</w:t>
      </w:r>
    </w:p>
    <w:p>
      <w:pPr>
        <w:pStyle w:val="ListBullet"/>
      </w:pPr>
      <w:r>
        <w:t>Standardization: ESM is the universal standard across JavaScript environments (browsers, Node.js, Deno). Using it makes your code more portable and future-proof.</w:t>
      </w:r>
    </w:p>
    <w:p>
      <w:pPr>
        <w:pStyle w:val="ListBullet"/>
      </w:pPr>
      <w:r>
        <w:t>Performance &amp; Optimizations: ESM's static nature allows for better tooling support, like tree-shaking, leading to smaller bundle sizes for deployment.</w:t>
      </w:r>
    </w:p>
    <w:p>
      <w:pPr>
        <w:pStyle w:val="ListBullet"/>
      </w:pPr>
      <w:r>
        <w:t>Interoperability: While ESM can load CJS modules (using dynamic import()), CJS cannot directly require() ESM modules without workarounds. This can complicate mixed codebases.</w:t>
      </w:r>
    </w:p>
    <w:p>
      <w:pPr>
        <w:pStyle w:val="ListBullet"/>
      </w:pPr>
      <w:r>
        <w:t>Adoption: For new projects, ES Modules are generally recommended due to their benefits and alignment with the broader JavaScript ecosystem. However, CJS remains widely used in existing Node.js projects and libraries.</w:t>
      </w:r>
    </w:p>
    <w:p>
      <w:r>
        <w:t>---</w:t>
      </w:r>
    </w:p>
    <w:p>
      <w:r>
        <w:t>### Summary</w:t>
      </w:r>
    </w:p>
    <w:p>
      <w:r>
        <w:t>CommonJS is Node.js's traditional, synchronous module system using require() and module.exports. ES Modules is the modern JavaScript standard, using import and export for static, potentially asynchronous loading. ESM offers better standardization, tooling, and future-proofing, making it the preferred choice for new Node.js development.</w:t>
      </w:r>
    </w:p>
    <w:p/>
    <w:p>
      <w:pPr>
        <w:pStyle w:val="Heading2"/>
      </w:pPr>
      <w:r>
        <w:t>965. Explain the core principle of Node.js's single-threaded, non-blocking I/O model and how the event loop facilitates this architecture.</w:t>
      </w:r>
    </w:p>
    <w:p>
      <w:r>
        <w:t>Node.js operates on a unique single-threaded, non-blocking I/O model that efficiently handles many concurrent operations, primarily facilitated by its Event Loop.</w:t>
      </w:r>
    </w:p>
    <w:p>
      <w:r>
        <w:t>Let's break it down:</w:t>
      </w:r>
    </w:p>
    <w:p>
      <w:r>
        <w:t>### 1. Single-Threaded Nature</w:t>
      </w:r>
    </w:p>
    <w:p>
      <w:r>
        <w:t>Imagine a bustling restaurant with only one chef (this is Node.js's single thread). This chef is responsible for preparing all orders. At first, this might sound slow, right? How can one chef handle everything? The trick isn't how many chefs there are, but *how* that chef works.</w:t>
      </w:r>
    </w:p>
    <w:p>
      <w:r>
        <w:t>In Node.js, the main JavaScript execution runs on this single thread. This means your code executes sequentially, one command after another.</w:t>
      </w:r>
    </w:p>
    <w:p>
      <w:r>
        <w:t>### 2. Non-Blocking I/O</w:t>
      </w:r>
    </w:p>
    <w:p>
      <w:r>
        <w:t>This is where the single chef becomes super efficient.</w:t>
      </w:r>
    </w:p>
    <w:p>
      <w:pPr>
        <w:pStyle w:val="ListBullet"/>
      </w:pPr>
      <w:r>
        <w:t>Blocking I/O (Bad): If a customer orders a pizza (an "I/O operation" like reading a file or making a network request), a traditional "blocking" chef would put the pizza in the oven and then *stand there waiting* for it to cook before doing anything else. All other customers would have to wait!</w:t>
      </w:r>
    </w:p>
    <w:p>
      <w:pPr>
        <w:pStyle w:val="ListBullet"/>
      </w:pPr>
      <w:r>
        <w:t>Non-Blocking I/O (Good): Node.js's non-blocking chef puts the pizza in the oven, immediately takes the next customer's order (e.g., preparing a salad), and then moves on to the next task. They don't wait for the pizza to be ready. When the oven "beeps" (the I/O operation completes), the chef will get a notification.</w:t>
      </w:r>
    </w:p>
    <w:p>
      <w:r>
        <w:t>Node.js offloads time-consuming I/O operations to the operating system or internal C++ threads (handled by a library called libuv), allowing the main JavaScript thread to continue executing other code.</w:t>
      </w:r>
    </w:p>
    <w:p>
      <w:r>
        <w:t>### 3. The Event Loop: The Orchestra Conductor</w:t>
      </w:r>
    </w:p>
    <w:p>
      <w:r>
        <w:t>The Event Loop is the mechanism that ties the single thread and non-blocking I/O together. It's like the chef's vigilant assistant, constantly checking two things:</w:t>
      </w:r>
    </w:p>
    <w:p>
      <w:pPr>
        <w:pStyle w:val="ListBullet"/>
      </w:pPr>
      <w:r>
        <w:t>Is the chef busy? (Is the main JavaScript thread executing code?)</w:t>
      </w:r>
    </w:p>
    <w:p>
      <w:pPr>
        <w:pStyle w:val="ListBullet"/>
      </w:pPr>
      <w:r>
        <w:t>Are any pizzas ready? (Have any of the non-blocking I/O operations completed, and are their corresponding "callbacks" waiting to be run?)</w:t>
      </w:r>
    </w:p>
    <w:p>
      <w:r>
        <w:t>Here's the simplified flow:</w:t>
      </w:r>
    </w:p>
    <w:p>
      <w:pPr>
        <w:pStyle w:val="ListBullet"/>
      </w:pPr>
      <w:r>
        <w:t>When Node.js encounters a non-blocking I/O operation (like reading a file or a setTimeout), it initiates it and then moves on to the next line of code.</w:t>
      </w:r>
    </w:p>
    <w:p>
      <w:pPr>
        <w:pStyle w:val="ListBullet"/>
      </w:pPr>
      <w:r>
        <w:t>The actual I/O work happens in the background.</w:t>
      </w:r>
    </w:p>
    <w:p>
      <w:pPr>
        <w:pStyle w:val="ListBullet"/>
      </w:pPr>
      <w:r>
        <w:t>Once the background work is *done*, a "callback function" associated with that work is placed into an "event queue."</w:t>
      </w:r>
    </w:p>
    <w:p>
      <w:pPr>
        <w:pStyle w:val="ListBullet"/>
      </w:pPr>
      <w:r>
        <w:t>The Event Loop continuously monitors the main thread and the event queue. If the main thread is free (not executing any synchronous JavaScript code), the Event Loop takes the *next available callback* from the event queue and gives it to the main thread to execute.</w:t>
      </w:r>
    </w:p>
    <w:p>
      <w:r>
        <w:t>#### Code Example:</w:t>
      </w:r>
    </w:p>
    <w:p>
      <w:r>
        <w:rPr>
          <w:rFonts w:ascii="Consolas" w:hAnsi="Consolas"/>
          <w:sz w:val="19"/>
        </w:rPr>
        <w:t>console.log("Chef: Start preparing initial orders."); // Sync task 1</w:t>
        <w:br/>
        <w:br/>
        <w:t>// This is a non-blocking I/O operation (timer)</w:t>
        <w:br/>
        <w:t>// The Event Loop will schedule its callback for later.</w:t>
        <w:br/>
        <w:t>setTimeout(() =&gt; {</w:t>
        <w:br/>
        <w:t xml:space="preserve">  console.log("Assistant: Pizza is ready! (Timer callback)"); // Async task</w:t>
        <w:br/>
        <w:t>}, 0); // 0ms doesn't mean "immediately", but "as soon as the stack is clear"</w:t>
        <w:br/>
        <w:br/>
        <w:t>console.log("Chef: Taking next customer's order (synchronous tasks)."); // Sync task 2</w:t>
        <w:br/>
        <w:br/>
        <w:t>// Expected Output:</w:t>
        <w:br/>
        <w:t>// Chef: Start preparing initial orders.</w:t>
        <w:br/>
        <w:t>// Chef: Taking next customer's order (synchronous tasks).</w:t>
        <w:br/>
        <w:t>// Assistant: Pizza is ready! (Timer callback)</w:t>
      </w:r>
    </w:p>
    <w:p>
      <w:r>
        <w:t>Notice how "Pizza is ready!" appears *after* "Taking next customer's order," even with 0ms delay. This demonstrates that the setTimeout callback was placed in the event queue and executed only *after* the main thread finished all its current synchronous tasks.</w:t>
      </w:r>
    </w:p>
    <w:p>
      <w:r>
        <w:t>### Summary</w:t>
      </w:r>
    </w:p>
    <w:p>
      <w:r>
        <w:t>Node.js's single-threaded architecture, combined with non-blocking I/O and orchestrated by the Event Loop, allows it to efficiently handle a large number of concurrent operations without creating a separate thread for each client, making it highly scalable for I/O-bound applications like web servers.</w:t>
      </w:r>
    </w:p>
    <w:p/>
    <w:p>
      <w:pPr>
        <w:pStyle w:val="Heading2"/>
      </w:pPr>
      <w:r>
        <w:t>966. Differentiate between `require` and `import` for module loading in Node.js. When would you prefer one over the other in a modern Node.js project?</w:t>
      </w:r>
    </w:p>
    <w:p>
      <w:r>
        <w:t>Node.js offers two primary ways to load modules: require (CommonJS) and import (ES Modules). Understanding their differences is crucial for modern development.</w:t>
      </w:r>
    </w:p>
    <w:p>
      <w:r>
        <w:t>---</w:t>
      </w:r>
    </w:p>
    <w:p>
      <w:r>
        <w:t>### require (CommonJS)</w:t>
      </w:r>
    </w:p>
    <w:p>
      <w:r>
        <w:t>require is Node.js's original and default module system, known as CommonJS.</w:t>
      </w:r>
    </w:p>
    <w:p>
      <w:pPr>
        <w:pStyle w:val="ListBullet"/>
      </w:pPr>
      <w:r>
        <w:t>Synchronous Loading: When you require a module, Node.js loads it immediately and stops executing the rest of your code until the module is ready. This is like pausing a conversation to grab a book before continuing.</w:t>
      </w:r>
    </w:p>
    <w:p>
      <w:pPr>
        <w:pStyle w:val="ListBullet"/>
      </w:pPr>
      <w:r>
        <w:t>Dynamic: You can use require inside conditional statements or functions, allowing dynamic module loading at runtime.</w:t>
      </w:r>
    </w:p>
    <w:p>
      <w:pPr>
        <w:pStyle w:val="ListBullet"/>
      </w:pPr>
      <w:r>
        <w:t>Syntax: Uses require() to import and module.exports or exports to expose functionality.</w:t>
      </w:r>
    </w:p>
    <w:p>
      <w:r>
        <w:t>Example (CommonJS):</w:t>
      </w:r>
    </w:p>
    <w:p>
      <w:r>
        <w:rPr>
          <w:rFonts w:ascii="Consolas" w:hAnsi="Consolas"/>
          <w:sz w:val="19"/>
        </w:rPr>
        <w:t>// utils.js (CommonJS module)</w:t>
        <w:br/>
        <w:t>function add(a, b) {</w:t>
        <w:br/>
        <w:t xml:space="preserve">  return a + b;</w:t>
        <w:br/>
        <w:t>}</w:t>
        <w:br/>
        <w:t>module.exports = add; // Exporting the function</w:t>
        <w:br/>
        <w:br/>
        <w:t>// main.js</w:t>
        <w:br/>
        <w:t>const add = require('./utils'); // Importing the function</w:t>
        <w:br/>
        <w:t>console.log(add(2, 3)); // Output: 5</w:t>
      </w:r>
    </w:p>
    <w:p>
      <w:r>
        <w:t>---</w:t>
      </w:r>
    </w:p>
    <w:p>
      <w:r>
        <w:t>### import (ES Modules - ESM)</w:t>
      </w:r>
    </w:p>
    <w:p>
      <w:r>
        <w:t>import is the modern, standardized JavaScript module system, also used in browsers.</w:t>
      </w:r>
    </w:p>
    <w:p>
      <w:pPr>
        <w:pStyle w:val="ListBullet"/>
      </w:pPr>
      <w:r>
        <w:t>Asynchronous/Static Loading: ESM modules are generally loaded asynchronously, and their dependencies can be analyzed *before* the code even runs. This allows for optimizations like "tree-shaking" (removing unused code).</w:t>
      </w:r>
    </w:p>
    <w:p>
      <w:pPr>
        <w:pStyle w:val="ListBullet"/>
      </w:pPr>
      <w:r>
        <w:t>Static: import statements must be at the top level of a file and cannot be conditional, enabling static analysis.</w:t>
      </w:r>
    </w:p>
    <w:p>
      <w:pPr>
        <w:pStyle w:val="ListBullet"/>
      </w:pPr>
      <w:r>
        <w:t>Syntax: Uses import to bring in modules and export to expose functionality.</w:t>
      </w:r>
    </w:p>
    <w:p>
      <w:pPr>
        <w:pStyle w:val="ListBullet"/>
      </w:pPr>
      <w:r>
        <w:t>Usage in Node.js: To use import/export in Node.js, you must indicate it's an ESM module by:</w:t>
      </w:r>
    </w:p>
    <w:p>
      <w:pPr>
        <w:pStyle w:val="ListBullet"/>
      </w:pPr>
      <w:r>
        <w:t>Naming the file with a .mjs extension (e.g., main.mjs).</w:t>
      </w:r>
    </w:p>
    <w:p>
      <w:pPr>
        <w:pStyle w:val="ListBullet"/>
      </w:pPr>
      <w:r>
        <w:t>Adding "type": "module" to your package.json file.</w:t>
      </w:r>
    </w:p>
    <w:p>
      <w:r>
        <w:t>Example (ES Modules):</w:t>
      </w:r>
    </w:p>
    <w:p>
      <w:r>
        <w:rPr>
          <w:rFonts w:ascii="Consolas" w:hAnsi="Consolas"/>
          <w:sz w:val="19"/>
        </w:rPr>
        <w:t>// utils.mjs (ESM module, or if "type": "module" in package.json)</w:t>
        <w:br/>
        <w:t>export function subtract(a, b) { // Exporting the function</w:t>
        <w:br/>
        <w:t xml:space="preserve">  return a - b;</w:t>
        <w:br/>
        <w:t>}</w:t>
        <w:br/>
        <w:br/>
        <w:t>// main.mjs</w:t>
        <w:br/>
        <w:t>import { subtract } from './utils.mjs'; // Importing the function</w:t>
        <w:br/>
        <w:t>console.log(subtract(5, 2)); // Output: 3</w:t>
      </w:r>
    </w:p>
    <w:p>
      <w:r>
        <w:t>---</w:t>
      </w:r>
    </w:p>
    <w:p>
      <w:r>
        <w:t>### Key Differences</w:t>
      </w:r>
    </w:p>
    <w:p>
      <w:r>
        <w:t>| Feature | require (CommonJS) | import (ES Modules) | | :------------- | :------------------------------- | :------------------------------ | | Loading | Synchronous | Asynchronous / Static | | Syntax | require(), module.exports | import, export | | Nature | Node.js specific (older) | Web standard (modern) | | Dynamic? | Yes (can be conditional) | No (static, top-level only) | | Tree-shaking | Not supported | Supported | | Default | Yes | No (.mjs or "type": "module") |</w:t>
      </w:r>
    </w:p>
    <w:p>
      <w:r>
        <w:t>---</w:t>
      </w:r>
    </w:p>
    <w:p>
      <w:r>
        <w:t>### When to Prefer One Over the Other</w:t>
      </w:r>
    </w:p>
    <w:p>
      <w:r>
        <w:t>In a modern Node.js project:</w:t>
      </w:r>
    </w:p>
    <w:p>
      <w:pPr>
        <w:pStyle w:val="ListBullet"/>
      </w:pPr>
      <w:r>
        <w:t>Prefer import (ES Modules): For all *new* projects and modules.</w:t>
      </w:r>
    </w:p>
    <w:p>
      <w:pPr>
        <w:pStyle w:val="ListBullet"/>
      </w:pPr>
      <w:r>
        <w:t>Standardization: Aligns with the web standard, making code more portable between Node.js and browser environments.</w:t>
      </w:r>
    </w:p>
    <w:p>
      <w:pPr>
        <w:pStyle w:val="ListBullet"/>
      </w:pPr>
      <w:r>
        <w:t>Tooling Benefits: Enables advanced features like tree-shaking for smaller bundles and better performance.</w:t>
      </w:r>
    </w:p>
    <w:p>
      <w:pPr>
        <w:pStyle w:val="ListBullet"/>
      </w:pPr>
      <w:r>
        <w:t>Future-proofing: It's the future of JavaScript module loading.</w:t>
      </w:r>
    </w:p>
    <w:p>
      <w:pPr>
        <w:pStyle w:val="ListBullet"/>
      </w:pPr>
      <w:r>
        <w:t>Clarity: Clearer syntax for named exports.</w:t>
      </w:r>
    </w:p>
    <w:p>
      <w:pPr>
        <w:pStyle w:val="ListBullet"/>
      </w:pPr>
      <w:r>
        <w:t>Use require (CommonJS):</w:t>
      </w:r>
    </w:p>
    <w:p>
      <w:pPr>
        <w:pStyle w:val="ListBullet"/>
      </w:pPr>
      <w:r>
        <w:t>When working with *legacy codebases* that are already using CommonJS.</w:t>
      </w:r>
    </w:p>
    <w:p>
      <w:pPr>
        <w:pStyle w:val="ListBullet"/>
      </w:pPr>
      <w:r>
        <w:t>When you need to interact with older third-party libraries that only expose CommonJS exports and don't provide an ESM alternative (though Node.js can often import CommonJS modules).</w:t>
      </w:r>
    </w:p>
    <w:p>
      <w:r>
        <w:t>---</w:t>
      </w:r>
    </w:p>
    <w:p>
      <w:r>
        <w:t>### Summary</w:t>
      </w:r>
    </w:p>
    <w:p>
      <w:r>
        <w:t>For modern Node.js development, embrace import (ES Modules) as your default choice for its alignment with JavaScript standards, improved tooling, and future-readiness. Reserve require for maintaining existing CommonJS projects or when strict compatibility with older libraries is required.</w:t>
      </w:r>
    </w:p>
    <w:p/>
    <w:p>
      <w:pPr>
        <w:pStyle w:val="Heading2"/>
      </w:pPr>
      <w:r>
        <w:t>967. How do you handle asynchronous errors gracefully in Node.js applications, especially when dealing with Promises and `async/await`? Provide an example of robust error handling.</w:t>
      </w:r>
    </w:p>
    <w:p>
      <w:r>
        <w:t>In Node.js, asynchronous operations (like fetching data from a database or a network) don't complete immediately. Errors in these operations won't halt your program in the same way synchronous errors do. Instead, they need specific mechanisms to be "caught" when the operation eventually finishes.</w:t>
      </w:r>
    </w:p>
    <w:p>
      <w:r>
        <w:t>### Promises and .catch()</w:t>
      </w:r>
    </w:p>
    <w:p>
      <w:r>
        <w:t>When you work with Promises, an asynchronous operation either *resolves* (succeeds) or *rejects* (fails). The .catch() method is designed specifically to handle rejections. It acts like a safety net for any error that occurs within the Promise chain.</w:t>
      </w:r>
    </w:p>
    <w:p>
      <w:r>
        <w:t>Example:</w:t>
      </w:r>
    </w:p>
    <w:p>
      <w:r>
        <w:rPr>
          <w:rFonts w:ascii="Consolas" w:hAnsi="Consolas"/>
          <w:sz w:val="19"/>
        </w:rPr>
        <w:t>// Simulate an async operation that fails</w:t>
        <w:br/>
        <w:t>function simulateAsyncTask() {</w:t>
        <w:br/>
        <w:t xml:space="preserve">  return new Promise((resolve, reject) =&gt; {</w:t>
        <w:br/>
        <w:t xml:space="preserve">    setTimeout(() =&gt; {</w:t>
        <w:br/>
        <w:t xml:space="preserve">      reject(new Error("Network connection lost!")); // Promise rejects</w:t>
        <w:br/>
        <w:t xml:space="preserve">    }, 1000);</w:t>
        <w:br/>
        <w:t xml:space="preserve">  });</w:t>
        <w:br/>
        <w:t>}</w:t>
        <w:br/>
        <w:br/>
        <w:t>simulateAsyncTask()</w:t>
        <w:br/>
        <w:t xml:space="preserve">  .then(data =&gt; console.log("Success:", data))</w:t>
        <w:br/>
        <w:t xml:space="preserve">  .catch(error =&gt; console.error("Promise caught error:", error.message)); // Catches the rejection</w:t>
      </w:r>
    </w:p>
    <w:p>
      <w:r>
        <w:t>### async/await and try...catch</w:t>
      </w:r>
    </w:p>
    <w:p>
      <w:r>
        <w:t>async/await is syntactic sugar built on Promises, making asynchronous code look and feel more synchronous. This allows us to use the familiar try...catch block for error handling. If an await expression encounters a rejected Promise, it will "throw" an error, which can then be caught by the surrounding catch block.</w:t>
      </w:r>
    </w:p>
    <w:p>
      <w:r>
        <w:t>Example of Robust Error Handling:</w:t>
      </w:r>
    </w:p>
    <w:p>
      <w:r>
        <w:rPr>
          <w:rFonts w:ascii="Consolas" w:hAnsi="Consolas"/>
          <w:sz w:val="19"/>
        </w:rPr>
        <w:t>async function fetchUserData(userId) {</w:t>
        <w:br/>
        <w:t xml:space="preserve">  try {</w:t>
        <w:br/>
        <w:t xml:space="preserve">    // Simulate fetching data, which might fail</w:t>
        <w:br/>
        <w:t xml:space="preserve">    const response = await new Promise((resolve, reject) =&gt; {</w:t>
        <w:br/>
        <w:t xml:space="preserve">      setTimeout(() =&gt; {</w:t>
        <w:br/>
        <w:t xml:space="preserve">        if (userId === 123) {</w:t>
        <w:br/>
        <w:t xml:space="preserve">          reject(new Error("User not found!")); // Simulate API error</w:t>
        <w:br/>
        <w:t xml:space="preserve">        } else {</w:t>
        <w:br/>
        <w:t xml:space="preserve">          resolve({ id: userId, name: "Jane Doe" });</w:t>
        <w:br/>
        <w:t xml:space="preserve">        }</w:t>
        <w:br/>
        <w:t xml:space="preserve">      }, 500);</w:t>
        <w:br/>
        <w:t xml:space="preserve">    });</w:t>
        <w:br/>
        <w:br/>
        <w:t xml:space="preserve">    // If successful, process data</w:t>
        <w:br/>
        <w:t xml:space="preserve">    console.log("User data:", response);</w:t>
        <w:br/>
        <w:t xml:space="preserve">    return response;</w:t>
        <w:br/>
        <w:br/>
        <w:t xml:space="preserve">  } catch (error) {</w:t>
        <w:br/>
        <w:t xml:space="preserve">    // This 'catch' block handles any error from the 'await'ed Promise</w:t>
        <w:br/>
        <w:t xml:space="preserve">    console.error(`Error fetching user ${userId}:`, error.message);</w:t>
        <w:br/>
        <w:t xml:space="preserve">    // Graceful handling:</w:t>
        <w:br/>
        <w:t xml:space="preserve">    // 1. Log the error to a monitoring service.</w:t>
        <w:br/>
        <w:t xml:space="preserve">    // 2. Return a default/fallback value, or throw a custom, more user-friendly error.</w:t>
        <w:br/>
        <w:t xml:space="preserve">    // 3. Prevent the application from crashing.</w:t>
        <w:br/>
        <w:t xml:space="preserve">    throw new Error("Failed to retrieve user data due to an internal issue."); // Re-throw a specific error</w:t>
        <w:br/>
        <w:t xml:space="preserve">  }</w:t>
        <w:br/>
        <w:t>}</w:t>
        <w:br/>
        <w:br/>
        <w:t>// Test cases</w:t>
        <w:br/>
        <w:t>fetchUserData(123); // Will trigger the error</w:t>
        <w:br/>
        <w:t>fetchUserData(456); // Will succeed</w:t>
      </w:r>
    </w:p>
    <w:p>
      <w:r>
        <w:t>### Graceful Handling</w:t>
      </w:r>
    </w:p>
    <w:p>
      <w:r>
        <w:t>"Graceful" error handling means:</w:t>
      </w:r>
    </w:p>
    <w:p>
      <w:pPr>
        <w:pStyle w:val="ListBullet"/>
      </w:pPr>
      <w:r>
        <w:t>Preventing application crashes: Your app shouldn't stop working.</w:t>
      </w:r>
    </w:p>
    <w:p>
      <w:pPr>
        <w:pStyle w:val="ListBullet"/>
      </w:pPr>
      <w:r>
        <w:t>Logging errors: Record details for debugging (e.g., using console.error or a dedicated logging library).</w:t>
      </w:r>
    </w:p>
    <w:p>
      <w:pPr>
        <w:pStyle w:val="ListBullet"/>
      </w:pPr>
      <w:r>
        <w:t>Providing user feedback: Inform the user appropriately without exposing sensitive system details.</w:t>
      </w:r>
    </w:p>
    <w:p>
      <w:pPr>
        <w:pStyle w:val="ListBullet"/>
      </w:pPr>
      <w:r>
        <w:t>Implementing fallbacks: Return a default value or retry the operation if possible.</w:t>
      </w:r>
    </w:p>
    <w:p>
      <w:r>
        <w:t>### Summary</w:t>
      </w:r>
    </w:p>
    <w:p>
      <w:r>
        <w:t>For asynchronous errors in Node.js: use .catch() with raw Promises and try...catch blocks when using async/await. This ensures your application remains stable, provides valuable insights for debugging, and handles unexpected issues gracefully.</w:t>
      </w:r>
    </w:p>
    <w:p/>
    <w:p>
      <w:pPr>
        <w:pStyle w:val="Heading2"/>
      </w:pPr>
      <w:r>
        <w:t>968. Describe the purpose and benefits of Node.js streams. When would using streams be significantly more advantageous than traditional methods (e.g., reading an entire file into memory)?</w:t>
      </w:r>
    </w:p>
    <w:p>
      <w:r>
        <w:t>Node.js streams are a powerful mechanism for handling data efficiently in small, continuous chunks rather than loading it all into memory at once.</w:t>
      </w:r>
    </w:p>
    <w:p>
      <w:r>
        <w:t>### Purpose of Node.js Streams</w:t>
      </w:r>
    </w:p>
    <w:p>
      <w:r>
        <w:t>Imagine a water pipe instead of a giant bucket. Instead of collecting all the water in the bucket and then using it, a stream allows water to flow directly from the source to its destination, continuously. In computing, this means processing data piece by piece as it becomes available.</w:t>
      </w:r>
    </w:p>
    <w:p>
      <w:r>
        <w:t>Streams are fundamental building blocks in Node.js, used for reading from files, network requests, and more.</w:t>
      </w:r>
    </w:p>
    <w:p>
      <w:r>
        <w:t>### Benefits of Node.js Streams</w:t>
      </w:r>
    </w:p>
    <w:p>
      <w:pPr>
        <w:pStyle w:val="ListBullet"/>
      </w:pPr>
      <w:r>
        <w:t>Memory Efficiency: This is a primary benefit. By processing data in small chunks, your application doesn't need to load an entire large file or dataset into RAM. This prevents "Out Of Memory" (OOM) errors, especially when dealing with multi-gigabyte files.</w:t>
      </w:r>
    </w:p>
    <w:p>
      <w:pPr>
        <w:pStyle w:val="ListBullet"/>
      </w:pPr>
      <w:r>
        <w:t>Time Efficiency (Faster Start): Processing can begin as soon as the first chunk of data arrives, without waiting for the entire input to be available. This can lead to a faster "time to first byte" and improved responsiveness.</w:t>
      </w:r>
    </w:p>
    <w:p>
      <w:pPr>
        <w:pStyle w:val="ListBullet"/>
      </w:pPr>
      <w:r>
        <w:t>Composability: Streams can be easily "piped" together, allowing you to chain multiple operations. For example, you can read from a file, compress the data, and then send it over a network connection – all without buffering the full dataset at each step.</w:t>
      </w:r>
    </w:p>
    <w:p>
      <w:r>
        <w:t>### When Streams are Significantly More Advantageous</w:t>
      </w:r>
    </w:p>
    <w:p>
      <w:r>
        <w:t>Streams become critically important over traditional methods (like reading an entire file into memory using fs.readFileSync) in scenarios involving large amounts of data:</w:t>
      </w:r>
    </w:p>
    <w:p>
      <w:pPr>
        <w:pStyle w:val="ListBullet"/>
      </w:pPr>
      <w:r>
        <w:t>Processing Very Large Files: If you need to read or write a log file, a CSV, or a video file that is several gigabytes in size. Attempting to load such a file entirely into memory would crash your application. Streams allow you to process these files chunk by chunk.</w:t>
      </w:r>
    </w:p>
    <w:p>
      <w:pPr>
        <w:pStyle w:val="ListBullet"/>
      </w:pPr>
      <w:r>
        <w:t>Real-time Data Processing: Handling live network traffic, continuous data feeds (e.g., sensor data), or webcam streams where you can't wait for a complete dataset.</w:t>
      </w:r>
    </w:p>
    <w:p>
      <w:pPr>
        <w:pStyle w:val="ListBullet"/>
      </w:pPr>
      <w:r>
        <w:t>Network Communication: Efficiently uploading or downloading large files over HTTP. Streams prevent both the client and server from needing to buffer the entire file.</w:t>
      </w:r>
    </w:p>
    <w:p>
      <w:r>
        <w:t>Example: Reading a Large File</w:t>
      </w:r>
    </w:p>
    <w:p>
      <w:r>
        <w:t>Consider a very_large_file.txt that's 5GB.</w:t>
      </w:r>
    </w:p>
    <w:p>
      <w:r>
        <w:t>Traditional (BAD for large files):</w:t>
      </w:r>
    </w:p>
    <w:p>
      <w:r>
        <w:rPr>
          <w:rFonts w:ascii="Consolas" w:hAnsi="Consolas"/>
          <w:sz w:val="19"/>
        </w:rPr>
        <w:t>const fs = require('fs');</w:t>
        <w:br/>
        <w:t>try {</w:t>
        <w:br/>
        <w:t xml:space="preserve">  const content = fs.readFileSync('very_large_file.txt', 'utf8'); // Tries to load 5GB into memory</w:t>
        <w:br/>
        <w:t xml:space="preserve">  // Process content</w:t>
        <w:br/>
        <w:t>} catch (error) {</w:t>
        <w:br/>
        <w:t xml:space="preserve">  console.error('Application crashed due to:', error.message); // Likely 'JavaScript heap out of memory'</w:t>
        <w:br/>
        <w:t>}</w:t>
      </w:r>
    </w:p>
    <w:p>
      <w:r>
        <w:t>Using Streams (GOOD for large files):</w:t>
      </w:r>
    </w:p>
    <w:p>
      <w:r>
        <w:rPr>
          <w:rFonts w:ascii="Consolas" w:hAnsi="Consolas"/>
          <w:sz w:val="19"/>
        </w:rPr>
        <w:t>const fs = require('fs');</w:t>
        <w:br/>
        <w:t>const readStream = fs.createReadStream('very_large_file.txt', { highWaterMark: 64 * 1024 }); // Read in 64KB chunks</w:t>
        <w:br/>
        <w:br/>
        <w:t>readStream.on('data', (chunk) =&gt; {</w:t>
        <w:br/>
        <w:t xml:space="preserve">  // `chunk` is a Buffer (e.g., 64KB). Process this small piece.</w:t>
        <w:br/>
        <w:t xml:space="preserve">  // console.log(`Received ${chunk.length} bytes. Current memory usage: ${process.memoryUsage().heapUsed / (1024 * 1024)} MB`);</w:t>
        <w:br/>
        <w:t xml:space="preserve">  // E.g., search for a keyword, write to another stream</w:t>
        <w:br/>
        <w:t>});</w:t>
        <w:br/>
        <w:br/>
        <w:t>readStream.on('end', () =&gt; {</w:t>
        <w:br/>
        <w:t xml:space="preserve">  console.log('Finished reading the entire file, chunk by chunk.');</w:t>
        <w:br/>
        <w:t>});</w:t>
        <w:br/>
        <w:br/>
        <w:t>readStream.on('error', (err) =&gt; {</w:t>
        <w:br/>
        <w:t xml:space="preserve">  console.error('An error occurred:', err);</w:t>
        <w:br/>
        <w:t>});</w:t>
      </w:r>
    </w:p>
    <w:p>
      <w:r>
        <w:t>This stream-based approach processes the file without ever holding the entire 5GB in memory.</w:t>
      </w:r>
    </w:p>
    <w:p>
      <w:r>
        <w:t>### Summary</w:t>
      </w:r>
    </w:p>
    <w:p>
      <w:r>
        <w:t>Node.js streams are essential for building robust and scalable applications. They enable memory-efficient and time-efficient data handling, especially for large inputs and outputs, by processing data in manageable chunks rather than all at once. This prevents memory overloads and allows for powerful, composable data pipelines.</w:t>
      </w:r>
    </w:p>
    <w:p/>
    <w:p>
      <w:pPr>
        <w:pStyle w:val="Heading2"/>
      </w:pPr>
      <w:r>
        <w:t>969. Explain how Node.js applications can leverage multi-core processors, despite being single-threaded. Discuss the options available (e.g., `child_process`, `worker_threads`) and their appropriate use cases.</w:t>
      </w:r>
    </w:p>
    <w:p>
      <w:r>
        <w:t>Node.js is famously single-threaded, meaning its JavaScript code runs on one main execution thread, powered by an "Event Loop." This model excels at non-blocking I/O operations (like network requests or file access), handling many concurrent connections efficiently. However, for CPU-bound tasks (heavy calculations that consume processor time), a single thread can become a bottleneck, blocking the entire application.</w:t>
      </w:r>
    </w:p>
    <w:p>
      <w:r>
        <w:t>To leverage multi-core processors for these tasks, Node.js uses mechanisms to offload work to other execution environments:</w:t>
      </w:r>
    </w:p>
    <w:p>
      <w:r>
        <w:t>### 1. The Single-Threaded Core: Event Loop</w:t>
      </w:r>
    </w:p>
    <w:p>
      <w:r>
        <w:t>Imagine a busy restaurant (your Node.js application) with only *one chef* (the Event Loop). This chef is incredibly fast at taking orders (handling I/O) and coordinating, but can only cook one dish at a time. If a very complex dish (CPU-bound task) comes in, the entire kitchen might slow down.</w:t>
      </w:r>
    </w:p>
    <w:p>
      <w:r>
        <w:t>### 2. Leveraging Multi-Cores: External Workers</w:t>
      </w:r>
    </w:p>
    <w:p>
      <w:r>
        <w:t>To handle the "complex dishes" without blocking the main chef, Node.js can hire additional "cooks" or even open separate "mini-restaurants."</w:t>
      </w:r>
    </w:p>
    <w:p>
      <w:r>
        <w:t>#### a) child_process: Separate Node.js Instances</w:t>
      </w:r>
    </w:p>
    <w:p>
      <w:r>
        <w:t>Think of child_process as opening a separate, independent mini-restaurant for specific tasks.</w:t>
      </w:r>
    </w:p>
    <w:p>
      <w:pPr>
        <w:pStyle w:val="ListBullet"/>
      </w:pPr>
      <w:r>
        <w:t>Mechanism: It spawns entirely new Node.js processes, each with its own memory space, event loop, and resources. These processes communicate via Inter-Process Communication (IPC), like sending messages back and forth.</w:t>
      </w:r>
    </w:p>
    <w:p>
      <w:pPr>
        <w:pStyle w:val="ListBullet"/>
      </w:pPr>
      <w:r>
        <w:t>Use Cases:</w:t>
      </w:r>
    </w:p>
    <w:p>
      <w:pPr>
        <w:pStyle w:val="ListBullet"/>
      </w:pPr>
      <w:r>
        <w:t>Running independent command-line tools.</w:t>
      </w:r>
    </w:p>
    <w:p>
      <w:pPr>
        <w:pStyle w:val="ListBullet"/>
      </w:pPr>
      <w:r>
        <w:t>Executing long-running, CPU-intensive tasks where isolation is key (e.g., image processing, video encoding, large data transformations).</w:t>
      </w:r>
    </w:p>
    <w:p>
      <w:pPr>
        <w:pStyle w:val="ListBullet"/>
      </w:pPr>
      <w:r>
        <w:t>Tasks where a crash in one process shouldn't affect the main application.</w:t>
      </w:r>
    </w:p>
    <w:p>
      <w:pPr>
        <w:pStyle w:val="ListBullet"/>
      </w:pPr>
      <w:r>
        <w:t>Example:</w:t>
      </w:r>
    </w:p>
    <w:p>
      <w:r>
        <w:rPr>
          <w:rFonts w:ascii="Consolas" w:hAnsi="Consolas"/>
          <w:sz w:val="19"/>
        </w:rPr>
        <w:t xml:space="preserve">    // main.js</w:t>
        <w:br/>
        <w:t xml:space="preserve">    const { fork } = require('child_process');</w:t>
        <w:br/>
        <w:t xml:space="preserve">    const child = fork('./worker-child.js'); // Spawns a new Node.js process</w:t>
        <w:br/>
        <w:t xml:space="preserve">    child.on('message', (result) =&gt; console.log('Child process done:', result));</w:t>
        <w:br/>
        <w:t xml:space="preserve">    child.send('start heavy calculation');</w:t>
      </w:r>
    </w:p>
    <w:p>
      <w:r>
        <w:t>#### b) worker_threads: Threads Within the Same Process</w:t>
      </w:r>
    </w:p>
    <w:p>
      <w:r>
        <w:t>worker_threads are like hiring additional chefs within the same restaurant, specializing in complex dishes.</w:t>
      </w:r>
    </w:p>
    <w:p>
      <w:pPr>
        <w:pStyle w:val="ListBullet"/>
      </w:pPr>
      <w:r>
        <w:t>Mechanism: These are actual OS-level threads *within the same Node.js process*. They have their own event loop, but can share some memory efficiently (e.g., ArrayBuffers) without explicit copying, making communication faster than child_process.</w:t>
      </w:r>
    </w:p>
    <w:p>
      <w:pPr>
        <w:pStyle w:val="ListBullet"/>
      </w:pPr>
      <w:r>
        <w:t>Use Cases:</w:t>
      </w:r>
    </w:p>
    <w:p>
      <w:pPr>
        <w:pStyle w:val="ListBullet"/>
      </w:pPr>
      <w:r>
        <w:t>CPU-intensive tasks that need to share data efficiently or are tightly coupled with the main application logic.</w:t>
      </w:r>
    </w:p>
    <w:p>
      <w:pPr>
        <w:pStyle w:val="ListBullet"/>
      </w:pPr>
      <w:r>
        <w:t>Heavy computations like cryptography, data compression, or complex scientific calculations.</w:t>
      </w:r>
    </w:p>
    <w:p>
      <w:pPr>
        <w:pStyle w:val="ListBullet"/>
      </w:pPr>
      <w:r>
        <w:t>Tasks where the overhead of spawning a full separate process is undesirable.</w:t>
      </w:r>
    </w:p>
    <w:p>
      <w:pPr>
        <w:pStyle w:val="ListBullet"/>
      </w:pPr>
      <w:r>
        <w:t>Example:</w:t>
      </w:r>
    </w:p>
    <w:p>
      <w:r>
        <w:rPr>
          <w:rFonts w:ascii="Consolas" w:hAnsi="Consolas"/>
          <w:sz w:val="19"/>
        </w:rPr>
        <w:t xml:space="preserve">    // main.js</w:t>
        <w:br/>
        <w:t xml:space="preserve">    const { Worker } = require('worker_threads');</w:t>
        <w:br/>
        <w:t xml:space="preserve">    const worker = new Worker('./worker-thread.js'); // Creates a new thread</w:t>
        <w:br/>
        <w:t xml:space="preserve">    worker.on('message', (result) =&gt; console.log('Worker thread done:', result));</w:t>
      </w:r>
    </w:p>
    <w:p>
      <w:r>
        <w:t>### Summary</w:t>
      </w:r>
    </w:p>
    <w:p>
      <w:r>
        <w:t>Node.js, while single-threaded for its JavaScript execution, intelligently leverages multi-core processors by offloading CPU-bound work. child_process is ideal for fully isolated, robust, and potentially long-running tasks, akin to running separate programs. worker_threads is better suited for CPU-intensive computations within the same application context, offering more efficient data sharing and lower overhead than full processes. Both allow the main Event Loop to remain free and responsive, ensuring your Node.js application stays performant.</w:t>
      </w:r>
    </w:p>
    <w:p/>
    <w:p>
      <w:pPr>
        <w:pStyle w:val="Heading2"/>
      </w:pPr>
      <w:r>
        <w:t>970. What is middleware in the context of a Node.js web framework like Express.js? Provide a simple example of a custom middleware function and describe its typical responsibilities.</w:t>
      </w:r>
    </w:p>
    <w:p>
      <w:r>
        <w:t>As an experienced technical interviewer and educator, I'm happy to explain middleware in the context of Node.js and Express.js.</w:t>
      </w:r>
    </w:p>
    <w:p>
      <w:r>
        <w:t>---</w:t>
      </w:r>
    </w:p>
    <w:p>
      <w:r>
        <w:t>## What is Middleware in Express.js?</w:t>
      </w:r>
    </w:p>
    <w:p>
      <w:r>
        <w:t>Imagine your web server as a postal service handling incoming mail (requests) and sending out replies (responses). Before a letter reaches its final recipient, it might pass through several stations: one for sorting by region, another for checking postage, and perhaps another for security scanning.</w:t>
      </w:r>
    </w:p>
    <w:p>
      <w:r>
        <w:t>In the context of a Node.js web framework like Express.js, middleware functions are precisely those "stations" or steps. They are functions that execute *during* the request-response cycle, allowing you to intercept and process requests before they reach their intended route handler, or even before they leave as a response.</w:t>
      </w:r>
    </w:p>
    <w:p>
      <w:r>
        <w:t>Every middleware function has access to three key objects:</w:t>
      </w:r>
    </w:p>
    <w:p>
      <w:pPr>
        <w:pStyle w:val="ListBullet"/>
      </w:pPr>
      <w:r>
        <w:t>req (request object): Contains information about the incoming HTTP request.</w:t>
      </w:r>
    </w:p>
    <w:p>
      <w:pPr>
        <w:pStyle w:val="ListBullet"/>
      </w:pPr>
      <w:r>
        <w:t>res (response object): Used to send the HTTP response back to the client.</w:t>
      </w:r>
    </w:p>
    <w:p>
      <w:pPr>
        <w:pStyle w:val="ListBullet"/>
      </w:pPr>
      <w:r>
        <w:t>next (next middleware function): A function that, when called, passes control to the next middleware function in the stack or to the final route handler. This next() call is crucial; without it, the request would be "stuck" and never reach its destination.</w:t>
      </w:r>
    </w:p>
    <w:p>
      <w:r>
        <w:t>## Simple Example: Custom Logging Middleware</w:t>
      </w:r>
    </w:p>
    <w:p>
      <w:r>
        <w:t>Let's create a custom middleware that logs the timestamp and URL of every incoming request.</w:t>
      </w:r>
    </w:p>
    <w:p>
      <w:r>
        <w:rPr>
          <w:rFonts w:ascii="Consolas" w:hAnsi="Consolas"/>
          <w:sz w:val="19"/>
        </w:rPr>
        <w:t>const express = require('express');</w:t>
        <w:br/>
        <w:t>const app = express();</w:t>
        <w:br/>
        <w:t>const port = 3000;</w:t>
        <w:br/>
        <w:br/>
        <w:t>// 1. Define a custom middleware function</w:t>
        <w:br/>
        <w:t>const requestLogger = (req, res, next) =&gt; {</w:t>
        <w:br/>
        <w:t xml:space="preserve">  // Log details about the request</w:t>
        <w:br/>
        <w:t xml:space="preserve">  console.log(`[${new Date().toISOString()}] ${req.method} ${req.url}`);</w:t>
        <w:br/>
        <w:t xml:space="preserve">  </w:t>
        <w:br/>
        <w:t xml:space="preserve">  // IMPORTANT: Call next() to pass control to the next middleware or route handler</w:t>
        <w:br/>
        <w:t xml:space="preserve">  next(); </w:t>
        <w:br/>
        <w:t>};</w:t>
        <w:br/>
        <w:br/>
        <w:t>// 2. Use the middleware for all incoming requests</w:t>
        <w:br/>
        <w:t>// This 'app.use()' tells Express to execute 'requestLogger' for every request</w:t>
        <w:br/>
        <w:t xml:space="preserve">app.use(requestLogger); </w:t>
        <w:br/>
        <w:br/>
        <w:t>// 3. Define a simple route handler</w:t>
        <w:br/>
        <w:t>app.get('/', (req, res) =&gt; {</w:t>
        <w:br/>
        <w:t xml:space="preserve">  res.send('Hello from Express!');</w:t>
        <w:br/>
        <w:t>});</w:t>
        <w:br/>
        <w:br/>
        <w:t>app.listen(port, () =&gt; {</w:t>
        <w:br/>
        <w:t xml:space="preserve">  console.log(`Server running at http://localhost:${port}`);</w:t>
        <w:br/>
        <w:t>});</w:t>
      </w:r>
    </w:p>
    <w:p>
      <w:r>
        <w:t>How it works: When you navigate to http://localhost:3000/ in your browser:</w:t>
      </w:r>
    </w:p>
    <w:p>
      <w:pPr>
        <w:pStyle w:val="ListBullet"/>
      </w:pPr>
      <w:r>
        <w:t>The request first hits the requestLogger middleware.</w:t>
      </w:r>
    </w:p>
    <w:p>
      <w:pPr>
        <w:pStyle w:val="ListBullet"/>
      </w:pPr>
      <w:r>
        <w:t>requestLogger prints the timestamp, HTTP method (GET), and URL (/) to your server console.</w:t>
      </w:r>
    </w:p>
    <w:p>
      <w:pPr>
        <w:pStyle w:val="ListBullet"/>
      </w:pPr>
      <w:r>
        <w:t>requestLogger then calls next(), which allows the request to proceed.</w:t>
      </w:r>
    </w:p>
    <w:p>
      <w:pPr>
        <w:pStyle w:val="ListBullet"/>
      </w:pPr>
      <w:r>
        <w:t>The request then reaches the app.get('/') route handler.</w:t>
      </w:r>
    </w:p>
    <w:p>
      <w:pPr>
        <w:pStyle w:val="ListBullet"/>
      </w:pPr>
      <w:r>
        <w:t>The route handler sends "Hello from Express!" back as the response.</w:t>
      </w:r>
    </w:p>
    <w:p>
      <w:r>
        <w:t>If next() was omitted from requestLogger, the request would hang, and the browser would never receive a response, as the request would be trapped in the middleware.</w:t>
      </w:r>
    </w:p>
    <w:p>
      <w:r>
        <w:t>## Typical Responsibilities of Middleware:</w:t>
      </w:r>
    </w:p>
    <w:p>
      <w:r>
        <w:t>Middleware functions are highly versatile and are used for various tasks:</w:t>
      </w:r>
    </w:p>
    <w:p>
      <w:pPr>
        <w:pStyle w:val="ListBullet"/>
      </w:pPr>
      <w:r>
        <w:t>Logging: Recording request details, as shown in our example.</w:t>
      </w:r>
    </w:p>
    <w:p>
      <w:pPr>
        <w:pStyle w:val="ListBullet"/>
      </w:pPr>
      <w:r>
        <w:t>Authentication &amp; Authorization: Verifying user credentials and permissions.</w:t>
      </w:r>
    </w:p>
    <w:p>
      <w:pPr>
        <w:pStyle w:val="ListBullet"/>
      </w:pPr>
      <w:r>
        <w:t>Parsing Request Bodies: Extracting data sent in POST requests (e.g., JSON or form data) using built-in middleware like express.json().</w:t>
      </w:r>
    </w:p>
    <w:p>
      <w:pPr>
        <w:pStyle w:val="ListBullet"/>
      </w:pPr>
      <w:r>
        <w:t>Error Handling: Catching and processing errors that occur during the request cycle.</w:t>
      </w:r>
    </w:p>
    <w:p>
      <w:pPr>
        <w:pStyle w:val="ListBullet"/>
      </w:pPr>
      <w:r>
        <w:t>Serving Static Files: Delivering CSS, JavaScript, or image files (e.g., express.static('public')).</w:t>
      </w:r>
    </w:p>
    <w:p>
      <w:pPr>
        <w:pStyle w:val="ListBullet"/>
      </w:pPr>
      <w:r>
        <w:t>Modifying Request/Response Objects: Adding properties or headers for subsequent handlers to use.</w:t>
      </w:r>
    </w:p>
    <w:p>
      <w:r>
        <w:t>## Summary</w:t>
      </w:r>
    </w:p>
    <w:p>
      <w:r>
        <w:t>Middleware in Express.js acts as an indispensable pipeline of functions that process incoming requests sequentially. They enable modular, reusable code for common tasks like logging, security, and data handling, ensuring a structured and efficient request-response cycle.</w:t>
      </w:r>
    </w:p>
    <w:p/>
    <w:p>
      <w:pPr>
        <w:pStyle w:val="Heading2"/>
      </w:pPr>
      <w:r>
        <w:t>971. Discuss the concept of backpressure in Node.js streams. How is it managed by Node.js, and why is it important for application stability and performance?</w:t>
      </w:r>
    </w:p>
    <w:p>
      <w:r>
        <w:t>Backpressure is a critical concept in Node.js streams, essential for maintaining application stability and performance when dealing with data flow between different parts of an application or external resources.</w:t>
      </w:r>
    </w:p>
    <w:p>
      <w:r>
        <w:t>### What is Backpressure?</w:t>
      </w:r>
    </w:p>
    <w:p>
      <w:r>
        <w:t>Backpressure occurs when a data producer (a Readable stream) generates data faster than a consumer (a Writable stream) can process it. Imagine a fast-flowing faucet trying to fill a small bucket with a tiny drain; the bucket will eventually overflow.</w:t>
      </w:r>
    </w:p>
    <w:p>
      <w:r>
        <w:t>In Node.js, this means the Writable stream's internal buffer could fill up rapidly, consuming excessive memory and potentially leading to application crashes (Out Of Memory errors) or severe performance degradation due to constant garbage collection.</w:t>
      </w:r>
    </w:p>
    <w:p>
      <w:r>
        <w:t>### How Node.js Manages It</w:t>
      </w:r>
    </w:p>
    <w:p>
      <w:r>
        <w:t>Node.js streams employ an elegant, built-in mechanism to manage backpressure:</w:t>
      </w:r>
    </w:p>
    <w:p>
      <w:pPr>
        <w:pStyle w:val="ListBullet"/>
      </w:pPr>
      <w:r>
        <w:t>Writable.write() Return Value: When you write() data to a Writable stream, the method returns false if the stream's internal buffer is full or nearing capacity. This false value is the signal for the producer to pause.</w:t>
      </w:r>
    </w:p>
    <w:p>
      <w:pPr>
        <w:pStyle w:val="ListBullet"/>
      </w:pPr>
      <w:r>
        <w:t>Writable.drain Event: Once the Writable stream has processed enough data and its internal buffer has emptied sufficiently, it emits a drain event. This signal tells the producer it can resume sending data.</w:t>
      </w:r>
    </w:p>
    <w:p>
      <w:r>
        <w:t>The most common and convenient way Node.js handles this automatically is through the stream.pipe() method:</w:t>
      </w:r>
    </w:p>
    <w:p>
      <w:r>
        <w:rPr>
          <w:rFonts w:ascii="Consolas" w:hAnsi="Consolas"/>
          <w:sz w:val="19"/>
        </w:rPr>
        <w:t>const fs = require('fs');</w:t>
        <w:br/>
        <w:br/>
        <w:t>// Creates a Readable stream (producer)</w:t>
        <w:br/>
        <w:t>const readableStream = fs.createReadStream('large_input.txt');</w:t>
        <w:br/>
        <w:t>// Creates a Writable stream (consumer)</w:t>
        <w:br/>
        <w:t>const writableStream = fs.createWriteStream('output.txt');</w:t>
        <w:br/>
        <w:br/>
        <w:t>// pipe() intelligently manages backpressure for you</w:t>
        <w:br/>
        <w:t xml:space="preserve">readableStream.pipe(writableStream); </w:t>
        <w:br/>
        <w:br/>
        <w:t>writableStream.on('finish', () =&gt; {</w:t>
        <w:br/>
        <w:t xml:space="preserve">  console.log('File processing complete.');</w:t>
        <w:br/>
        <w:t>});</w:t>
      </w:r>
    </w:p>
    <w:p>
      <w:r>
        <w:t>When readableStream.pipe(writableStream) is called:</w:t>
      </w:r>
    </w:p>
    <w:p>
      <w:pPr>
        <w:pStyle w:val="ListBullet"/>
      </w:pPr>
      <w:r>
        <w:t>If writableStream.write() returns false, pipe() automatically pauses the readableStream.</w:t>
      </w:r>
    </w:p>
    <w:p>
      <w:pPr>
        <w:pStyle w:val="ListBullet"/>
      </w:pPr>
      <w:r>
        <w:t>When writableStream emits the drain event, pipe() automatically resumes the readableStream.</w:t>
      </w:r>
    </w:p>
    <w:p>
      <w:r>
        <w:t>### Why is it Important?</w:t>
      </w:r>
    </w:p>
    <w:p>
      <w:pPr>
        <w:pStyle w:val="ListBullet"/>
      </w:pPr>
      <w:r>
        <w:t>Application Stability: Backpressure prevents memory exhaustion. By ensuring that data buffers don't grow indefinitely, it protects your application from out-of-memory crashes, making it more robust.</w:t>
      </w:r>
    </w:p>
    <w:p>
      <w:pPr>
        <w:pStyle w:val="ListBullet"/>
      </w:pPr>
      <w:r>
        <w:t>Performance Optimization: It promotes efficient, balanced data flow. By pausing the producer when the consumer is overwhelmed, it avoids unnecessary work, reduces memory usage, and minimizes CPU overhead from constant garbage collection, leading to smoother, more consistent performance.</w:t>
      </w:r>
    </w:p>
    <w:p>
      <w:r>
        <w:t>### Summary</w:t>
      </w:r>
    </w:p>
    <w:p>
      <w:r>
        <w:t>Backpressure is Node.js's intelligent flow control mechanism for streams. It ensures that a faster data producer doesn't overwhelm a slower data consumer, thereby preventing memory issues and optimizing overall application performance and stability. The pipe() method is your primary tool for automatic backpressure management.</w:t>
      </w:r>
    </w:p>
    <w:p/>
    <w:p>
      <w:pPr>
        <w:pStyle w:val="Heading2"/>
      </w:pPr>
      <w:r>
        <w:t>972. Compare and contrast `process.nextTick()` and `setImmediate()`. Describe their precise execution order within the Node.js event loop and provide a scenario where understanding this difference is critical.</w:t>
      </w:r>
    </w:p>
    <w:p>
      <w:r>
        <w:t>Node.js uses an event loop to manage asynchronous operations. While both process.nextTick() and setImmediate() schedule functions to run later, they do so at very different points in this loop, impacting their execution order.</w:t>
      </w:r>
    </w:p>
    <w:p>
      <w:r>
        <w:t>### process.nextTick()</w:t>
      </w:r>
    </w:p>
    <w:p>
      <w:pPr>
        <w:pStyle w:val="ListBullet"/>
      </w:pPr>
      <w:r>
        <w:t>What it is: process.nextTick() schedules a callback to run as soon as possible after the current operation completes, but *before* the event loop proceeds to its next phase (like timers or I/O). It's part of the microtask queue.</w:t>
      </w:r>
    </w:p>
    <w:p>
      <w:pPr>
        <w:pStyle w:val="ListBullet"/>
      </w:pPr>
      <w:r>
        <w:t>Analogy: Imagine being at the front of a queue. nextTick() lets you "cut in line" right at the front, getting processed before anyone else from the main queue can move.</w:t>
      </w:r>
    </w:p>
    <w:p>
      <w:pPr>
        <w:pStyle w:val="ListBullet"/>
      </w:pPr>
      <w:r>
        <w:t>Key behavior: If you call nextTick() multiple times, all its callbacks run consecutively before the event loop continues.</w:t>
      </w:r>
    </w:p>
    <w:p>
      <w:r>
        <w:t>### setImmediate()</w:t>
      </w:r>
    </w:p>
    <w:p>
      <w:pPr>
        <w:pStyle w:val="ListBullet"/>
      </w:pPr>
      <w:r>
        <w:t>What it is: setImmediate() schedules a callback to execute in the "check" phase of the event loop, *after* I/O operations and timers have had a chance to run in the current iteration. It's part of the macrotask queue.</w:t>
      </w:r>
    </w:p>
    <w:p>
      <w:pPr>
        <w:pStyle w:val="ListBullet"/>
      </w:pPr>
      <w:r>
        <w:t>Analogy: You've finished your task, and now you wait for the next "round" where only specific tasks (like check-ins) are processed.</w:t>
      </w:r>
    </w:p>
    <w:p>
      <w:pPr>
        <w:pStyle w:val="ListBullet"/>
      </w:pPr>
      <w:r>
        <w:t>Key behavior: It defers execution until the *next* iteration of the event loop's specific "check" phase.</w:t>
      </w:r>
    </w:p>
    <w:p>
      <w:r>
        <w:t>### Precise Execution Order</w:t>
      </w:r>
    </w:p>
    <w:p>
      <w:r>
        <w:t>Here's a simplified view of the relevant phases within a single tick of the Node.js event loop:</w:t>
      </w:r>
    </w:p>
    <w:p>
      <w:pPr>
        <w:pStyle w:val="ListBullet"/>
      </w:pPr>
      <w:r>
        <w:t>Current JavaScript code finishes executing.</w:t>
      </w:r>
    </w:p>
    <w:p>
      <w:pPr>
        <w:pStyle w:val="ListBullet"/>
      </w:pPr>
      <w:r>
        <w:t>All process.nextTick() callbacks run.</w:t>
      </w:r>
    </w:p>
    <w:p>
      <w:pPr>
        <w:pStyle w:val="ListBullet"/>
      </w:pPr>
      <w:r>
        <w:t>Timers phase (setTimeout, setInterval).</w:t>
      </w:r>
    </w:p>
    <w:p>
      <w:pPr>
        <w:pStyle w:val="ListBullet"/>
      </w:pPr>
      <w:r>
        <w:t>Pending callbacks phase (e.g., some system errors).</w:t>
      </w:r>
    </w:p>
    <w:p>
      <w:pPr>
        <w:pStyle w:val="ListBullet"/>
      </w:pPr>
      <w:r>
        <w:t>Poll phase (I/O operations, network, file reads).</w:t>
      </w:r>
    </w:p>
    <w:p>
      <w:pPr>
        <w:pStyle w:val="ListBullet"/>
      </w:pPr>
      <w:r>
        <w:t>All setImmediate() callbacks run.</w:t>
      </w:r>
    </w:p>
    <w:p>
      <w:pPr>
        <w:pStyle w:val="ListBullet"/>
      </w:pPr>
      <w:r>
        <w:t>Close callbacks phase.</w:t>
      </w:r>
    </w:p>
    <w:p>
      <w:r>
        <w:t>Code Example:</w:t>
      </w:r>
    </w:p>
    <w:p>
      <w:r>
        <w:rPr>
          <w:rFonts w:ascii="Consolas" w:hAnsi="Consolas"/>
          <w:sz w:val="19"/>
        </w:rPr>
        <w:t>console.log('Start');</w:t>
        <w:br/>
        <w:br/>
        <w:t>process.nextTick(() =&gt; {</w:t>
        <w:br/>
        <w:t xml:space="preserve">  console.log('nextTick callback');</w:t>
        <w:br/>
        <w:t>});</w:t>
        <w:br/>
        <w:br/>
        <w:t>setImmediate(() =&gt; {</w:t>
        <w:br/>
        <w:t xml:space="preserve">  console.log('setImmediate callback');</w:t>
        <w:br/>
        <w:t>});</w:t>
        <w:br/>
        <w:br/>
        <w:t>console.log('End');</w:t>
      </w:r>
    </w:p>
    <w:p>
      <w:r>
        <w:t>Output:</w:t>
      </w:r>
    </w:p>
    <w:p>
      <w:r>
        <w:rPr>
          <w:rFonts w:ascii="Consolas" w:hAnsi="Consolas"/>
          <w:sz w:val="19"/>
        </w:rPr>
        <w:t>Start</w:t>
        <w:br/>
        <w:t>End</w:t>
        <w:br/>
        <w:t>nextTick callback</w:t>
        <w:br/>
        <w:t>setImmediate callback</w:t>
      </w:r>
    </w:p>
    <w:p>
      <w:r>
        <w:t>This demonstrates nextTick runs immediately after the current synchronous code, then setImmediate runs later.</w:t>
      </w:r>
    </w:p>
    <w:p>
      <w:r>
        <w:t>### Critical Scenario: Maintaining Asynchronous API Consistency</w:t>
      </w:r>
    </w:p>
    <w:p>
      <w:r>
        <w:t>Imagine you're writing a function that might return data either synchronously (e.g., from a cache) or asynchronously (e.g., after a database call).</w:t>
      </w:r>
    </w:p>
    <w:p>
      <w:r>
        <w:rPr>
          <w:rFonts w:ascii="Consolas" w:hAnsi="Consolas"/>
          <w:sz w:val="19"/>
        </w:rPr>
        <w:t>function getData(callback) {</w:t>
        <w:br/>
        <w:t xml:space="preserve">  if (cache.has('myKey')) {</w:t>
        <w:br/>
        <w:t xml:space="preserve">    callback(null, cache.get('myKey')); // Synchronous</w:t>
        <w:br/>
        <w:t xml:space="preserve">  } else {</w:t>
        <w:br/>
        <w:t xml:space="preserve">    database.fetch('myKey', callback); // Asynchronous</w:t>
        <w:br/>
        <w:t xml:space="preserve">  }</w:t>
        <w:br/>
        <w:t>}</w:t>
      </w:r>
    </w:p>
    <w:p>
      <w:r>
        <w:t>If a consumer of getData *always expects* the callback to be asynchronous (to avoid stack overflows or unexpected ordering issues), calling the synchronous path directly violates this expectation.</w:t>
      </w:r>
    </w:p>
    <w:p>
      <w:r>
        <w:t>process.nextTick() is critical here:</w:t>
      </w:r>
    </w:p>
    <w:p>
      <w:r>
        <w:rPr>
          <w:rFonts w:ascii="Consolas" w:hAnsi="Consolas"/>
          <w:sz w:val="19"/>
        </w:rPr>
        <w:t>function getConsistentData(callback) {</w:t>
        <w:br/>
        <w:t xml:space="preserve">  if (cache.has('myKey')) {</w:t>
        <w:br/>
        <w:t xml:space="preserve">    process.nextTick(() =&gt; callback(null, cache.get('myKey'))); // Now asynchronous</w:t>
        <w:br/>
        <w:t xml:space="preserve">  } else {</w:t>
        <w:br/>
        <w:t xml:space="preserve">    database.fetch('myKey', callback); // Already asynchronous</w:t>
        <w:br/>
        <w:t xml:space="preserve">  }</w:t>
        <w:br/>
        <w:t>}</w:t>
      </w:r>
    </w:p>
    <w:p>
      <w:r>
        <w:t>By wrapping the synchronous callback in process.nextTick(), you guarantee it runs asynchronously, but as quickly as possible, ensuring consistent API behavior without introducing the longer delay setImmediate() would.</w:t>
      </w:r>
    </w:p>
    <w:p>
      <w:r>
        <w:t>### Summary</w:t>
      </w:r>
    </w:p>
    <w:p>
      <w:pPr>
        <w:pStyle w:val="ListBullet"/>
      </w:pPr>
      <w:r>
        <w:t>process.nextTick() is for urgent, intra-phase deferrals, running before the event loop moves to its next major phase. Use it for error handling or maintaining asynchronous consistency.</w:t>
      </w:r>
    </w:p>
    <w:p>
      <w:pPr>
        <w:pStyle w:val="ListBullet"/>
      </w:pPr>
      <w:r>
        <w:t>setImmediate() is for inter-phase deferrals, running in a dedicated phase *after* I/O and timers. Use it when you want to yield control to the event loop, ensuring other operations (especially I/O) have a chance to complete.</w:t>
      </w:r>
    </w:p>
    <w:p/>
    <w:p>
      <w:pPr>
        <w:pStyle w:val="Heading2"/>
      </w:pPr>
      <w:r>
        <w:t>973. Imagine you are tasked with debugging a memory leak in a long-running Node.js service. Outline your diagnostic process, including tools and common patterns to look for.</w:t>
      </w:r>
    </w:p>
    <w:p>
      <w:r>
        <w:t>Debugging a memory leak in a Node.js service is like trying to find out why a room keeps filling up with junk, even after you've tried to clean it. Eventually, there's no space left, and the service crashes or slows down significantly. In Node.js, this "junk" is data that our program holds onto, even when it's no longer needed, preventing the Garbage Collector from freeing up memory.</w:t>
      </w:r>
    </w:p>
    <w:p>
      <w:r>
        <w:t>Here’s a systematic approach:</w:t>
      </w:r>
    </w:p>
    <w:p>
      <w:r>
        <w:t>### Diagnostic Process</w:t>
      </w:r>
    </w:p>
    <w:p>
      <w:pPr>
        <w:pStyle w:val="ListBullet"/>
      </w:pPr>
      <w:r>
        <w:t>Confirm the Leak:</w:t>
      </w:r>
    </w:p>
    <w:p>
      <w:pPr>
        <w:pStyle w:val="ListBullet"/>
      </w:pPr>
      <w:r>
        <w:t>Monitor System Resources: Start by observing the Node.js process's memory usage over time. Use tools like top (Linux/macOS), htop, or Task Manager (Windows). If memory steadily climbs without dropping, even during idle periods, you likely have a leak.</w:t>
      </w:r>
    </w:p>
    <w:p>
      <w:pPr>
        <w:pStyle w:val="ListBullet"/>
      </w:pPr>
      <w:r>
        <w:t>Node.js process.memoryUsage(): You can log this periodically from within your application to see the heap usage.</w:t>
      </w:r>
    </w:p>
    <w:p>
      <w:r>
        <w:rPr>
          <w:rFonts w:ascii="Consolas" w:hAnsi="Consolas"/>
          <w:sz w:val="19"/>
        </w:rPr>
        <w:t xml:space="preserve">        setInterval(() =&gt; {</w:t>
        <w:br/>
        <w:t xml:space="preserve">          const mu = process.memoryUsage();</w:t>
        <w:br/>
        <w:t xml:space="preserve">          console.log(`Heap Used: ${mu.heapUsed / 1024 / 1024} MB`);</w:t>
        <w:br/>
        <w:t xml:space="preserve">        }, 5000);</w:t>
      </w:r>
    </w:p>
    <w:p>
      <w:pPr>
        <w:pStyle w:val="ListBullet"/>
      </w:pPr>
      <w:r>
        <w:t>Profile with Chrome DevTools:</w:t>
      </w:r>
    </w:p>
    <w:p>
      <w:pPr>
        <w:pStyle w:val="ListBullet"/>
      </w:pPr>
      <w:r>
        <w:t>Enable Inspector: Start your Node.js application with the --inspect flag:</w:t>
      </w:r>
    </w:p>
    <w:p>
      <w:r>
        <w:rPr>
          <w:rFonts w:ascii="Consolas" w:hAnsi="Consolas"/>
          <w:sz w:val="19"/>
        </w:rPr>
        <w:t xml:space="preserve">        node --inspect your-app.js</w:t>
      </w:r>
    </w:p>
    <w:p>
      <w:pPr>
        <w:pStyle w:val="ListBullet"/>
      </w:pPr>
      <w:r>
        <w:t>Open DevTools: Open chrome://inspect in your browser and click "Open dedicated DevTools for Node". Navigate to the "Memory" tab.</w:t>
      </w:r>
    </w:p>
    <w:p>
      <w:pPr>
        <w:pStyle w:val="ListBullet"/>
      </w:pPr>
      <w:r>
        <w:t>Take Heap Snapshots:</w:t>
      </w:r>
    </w:p>
    <w:p>
      <w:pPr>
        <w:pStyle w:val="ListBullet"/>
      </w:pPr>
      <w:r>
        <w:t>Snapshot 1 (Baseline): Take a "Heap Snapshot" *before* triggering the suspected leak.</w:t>
      </w:r>
    </w:p>
    <w:p>
      <w:pPr>
        <w:pStyle w:val="ListBullet"/>
      </w:pPr>
      <w:r>
        <w:t>Trigger Leak: Perform actions that you believe cause the memory to grow (e.g., make many API requests, upload large files repeatedly).</w:t>
      </w:r>
    </w:p>
    <w:p>
      <w:pPr>
        <w:pStyle w:val="ListBullet"/>
      </w:pPr>
      <w:r>
        <w:t>Snapshot 2 (After Leak): Take another "Heap Snapshot" *after* the memory has increased.</w:t>
      </w:r>
    </w:p>
    <w:p>
      <w:pPr>
        <w:pStyle w:val="ListBullet"/>
      </w:pPr>
      <w:r>
        <w:t>Compare: In DevTools, select Snapshot 2 and choose "Comparison" from the dropdown, comparing it to Snapshot 1. This shows you objects that were newly allocated and *not* garbage collected between the two snapshots. Focus on objects with a large Delta (memory increase).</w:t>
      </w:r>
    </w:p>
    <w:p>
      <w:pPr>
        <w:pStyle w:val="ListBullet"/>
      </w:pPr>
      <w:r>
        <w:t>Analyze and Identify:</w:t>
      </w:r>
    </w:p>
    <w:p>
      <w:pPr>
        <w:pStyle w:val="ListBullet"/>
      </w:pPr>
      <w:r>
        <w:t>Look at the "Constructor" column in the comparison view. Are there unexpected instances of arrays, objects, or custom classes that are accumulating?</w:t>
      </w:r>
    </w:p>
    <w:p>
      <w:pPr>
        <w:pStyle w:val="ListBullet"/>
      </w:pPr>
      <w:r>
        <w:t>Expand suspicious objects to see their "Retainers" – these are the references preventing the object from being garbage collected. This often points to the leaky code.</w:t>
      </w:r>
    </w:p>
    <w:p>
      <w:r>
        <w:t>### Common Patterns to Look For</w:t>
      </w:r>
    </w:p>
    <w:p>
      <w:pPr>
        <w:pStyle w:val="ListBullet"/>
      </w:pPr>
      <w:r>
        <w:t>Global Caches/Arrays: Storing data in global variables or arrays that continually grow without being cleared.</w:t>
      </w:r>
    </w:p>
    <w:p>
      <w:r>
        <w:rPr>
          <w:rFonts w:ascii="Consolas" w:hAnsi="Consolas"/>
          <w:sz w:val="19"/>
        </w:rPr>
        <w:t xml:space="preserve">    const leakyCache = [];</w:t>
        <w:br/>
        <w:t xml:space="preserve">    app.get('/add-item', (req, res) =&gt; {</w:t>
        <w:br/>
        <w:t xml:space="preserve">      leakyCache.push(new Array(1000).fill('data')); // Adds large object, never removed</w:t>
        <w:br/>
        <w:t xml:space="preserve">      res.send('Item added.');</w:t>
        <w:br/>
        <w:t xml:space="preserve">    });</w:t>
      </w:r>
    </w:p>
    <w:p>
      <w:pPr>
        <w:pStyle w:val="ListBullet"/>
      </w:pPr>
      <w:r>
        <w:t>Event Emitters: Attaching event listeners but never removing them (e.g., eventEmitter.on('data', handler) without a corresponding eventEmitter.removeListener('data', handler)).</w:t>
      </w:r>
    </w:p>
    <w:p>
      <w:pPr>
        <w:pStyle w:val="ListBullet"/>
      </w:pPr>
      <w:r>
        <w:t>Closures: Functions that "close over" (capture) variables from their parent scope. If the inner function is kept alive (e.g., added to an array), it can prevent the larger outer scope variables from being garbage collected.</w:t>
      </w:r>
    </w:p>
    <w:p>
      <w:pPr>
        <w:pStyle w:val="ListBullet"/>
      </w:pPr>
      <w:r>
        <w:t>setInterval/setTimeout: Timers that are started but never cleared with clearInterval or clearTimeout, holding references to their callback functions and potentially their captured scope.</w:t>
      </w:r>
    </w:p>
    <w:p>
      <w:r>
        <w:t>### Summary</w:t>
      </w:r>
    </w:p>
    <w:p>
      <w:r>
        <w:t>Debugging memory leaks in Node.js requires a systematic approach. Start by confirming the leak with system monitoring, then use Chrome DevTools' Heap Snapshots to pinpoint accumulating objects and their retainers. Look out for common patterns like growing global caches, uncleaned event listeners, or persistent closures. A disciplined profiling approach is key to understanding where your "junk" is piling up!</w:t>
      </w:r>
    </w:p>
    <w:p/>
    <w:p>
      <w:pPr>
        <w:pStyle w:val="Heading2"/>
      </w:pPr>
      <w:r>
        <w:t>974. Discuss strategies for scaling a Node.js application to handle increased load. Consider both horizontal and vertical scaling approaches, and touch upon concepts like clustering, load balancing, and microservices.</w:t>
      </w:r>
    </w:p>
    <w:p>
      <w:r>
        <w:t>When a Node.js application experiences increased user traffic, it needs to scale to maintain performance. We can achieve this through two primary approaches: vertical and horizontal scaling.</w:t>
      </w:r>
    </w:p>
    <w:p>
      <w:r>
        <w:t>### 1. Vertical Scaling</w:t>
      </w:r>
    </w:p>
    <w:p>
      <w:r>
        <w:t>Vertical scaling means upgrading the resources (CPU, RAM) of a single server. Think of it like putting a bigger, more powerful engine into your existing car.</w:t>
      </w:r>
    </w:p>
    <w:p>
      <w:r>
        <w:t>Pros: Simpler to implement initially. Cons: Limited by the maximum capacity of a single machine; introduces a single point of failure.</w:t>
      </w:r>
    </w:p>
    <w:p>
      <w:r>
        <w:t>### 2. Horizontal Scaling</w:t>
      </w:r>
    </w:p>
    <w:p>
      <w:r>
        <w:t>Horizontal scaling involves adding more servers (or "instances") to handle the load. This is like adding more cars to your fleet to transport more passengers simultaneously.</w:t>
      </w:r>
    </w:p>
    <w:p>
      <w:r>
        <w:t>Pros: Highly resilient, no single point of failure, theoretically unlimited scalability. Cons: More complex to manage and coordinate.</w:t>
      </w:r>
    </w:p>
    <w:p>
      <w:r>
        <w:t>### 3. Clustering (Node.js Specific)</w:t>
      </w:r>
    </w:p>
    <w:p>
      <w:r>
        <w:t>Node.js is single-threaded by default, meaning one process uses one CPU core. The built-in cluster module allows a single Node.js application to fork multiple worker processes, each running on a different CPU core on the *same machine*. This leverages the machine's full potential, effectively combining vertical scaling (using more cores) with horizontal scaling (multiple processes).</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Create a worker for each CPU core</w:t>
        <w:br/>
        <w:t xml:space="preserve">  }</w:t>
        <w:br/>
        <w:t>} else {</w:t>
        <w:br/>
        <w:t xml:space="preserve">  // Worker processes can share a TCP connection</w:t>
        <w:br/>
        <w:t xml:space="preserve">  http.createServer((req, res) =&gt; {</w:t>
        <w:br/>
        <w:t xml:space="preserve">    res.writeHead(200);</w:t>
        <w:br/>
        <w:t xml:space="preserve">    res.end('hello world\n');</w:t>
        <w:br/>
        <w:t xml:space="preserve">  }).listen(8000);</w:t>
        <w:br/>
        <w:t xml:space="preserve">  console.log(`Worker ${process.pid} started`);</w:t>
        <w:br/>
        <w:t>}</w:t>
      </w:r>
    </w:p>
    <w:p>
      <w:r>
        <w:t>### 4. Load Balancing</w:t>
      </w:r>
    </w:p>
    <w:p>
      <w:r>
        <w:t>When you have multiple instances (workers from clustering, or entirely separate servers), you need a "traffic controller" to distribute incoming requests evenly among them. This is the job of a load balancer.</w:t>
      </w:r>
    </w:p>
    <w:p>
      <w:r>
        <w:rPr>
          <w:rFonts w:ascii="Consolas" w:hAnsi="Consolas"/>
          <w:sz w:val="19"/>
        </w:rPr>
        <w:t>User Requests --&gt; Load Balancer --&gt; [Node.js Instance 1]</w:t>
        <w:br/>
        <w:t xml:space="preserve">                                 --&gt; [Node.js Instance 2]</w:t>
        <w:br/>
        <w:t xml:space="preserve">                                 --&gt; [Node.js Instance 3]</w:t>
      </w:r>
    </w:p>
    <w:p>
      <w:r>
        <w:t>Popular load balancers include Nginx, HAProxy, or cloud-native solutions like AWS ELB.</w:t>
      </w:r>
    </w:p>
    <w:p>
      <w:r>
        <w:t>### 5. Microservices</w:t>
      </w:r>
    </w:p>
    <w:p>
      <w:r>
        <w:t>Instead of building one large, monolithic application, microservices break down your application into smaller, independent services, each responsible for a specific function (e.g., user service, product service, order service). Each microservice can be developed, deployed, and scaled independently.</w:t>
      </w:r>
    </w:p>
    <w:p>
      <w:r>
        <w:t>Pros: Easier to manage complex applications, specific services can be scaled without affecting others, technology stack flexibility. Cons: Increased operational complexity, distributed system challenges (data consistency, communication).</w:t>
      </w:r>
    </w:p>
    <w:p>
      <w:r>
        <w:t>### Summary</w:t>
      </w:r>
    </w:p>
    <w:p>
      <w:r>
        <w:t>To scale Node.js, begin with vertical scaling and cluster module for immediate performance gains on a single machine. For greater resilience and unlimited capacity, move to horizontal scaling with multiple machines, coordinated by a load balancer. For very large or complex applications, consider a microservices architecture to allow independent scaling and development of application components.</w:t>
      </w:r>
    </w:p>
    <w:p/>
    <w:p>
      <w:pPr>
        <w:pStyle w:val="Heading2"/>
      </w:pPr>
      <w:r>
        <w:t>975. Explain the role of the Event Loop in Node.js and describe its key phases.</w:t>
      </w:r>
    </w:p>
    <w:p>
      <w:r>
        <w:t># The Node.js Event Loop: Your Asynchronous Task Manager</w:t>
      </w:r>
    </w:p>
    <w:p>
      <w:r>
        <w:t>The Event Loop is the fundamental mechanism that enables Node.js's non-blocking, asynchronous behavior despite being single-threaded. Imagine it as a diligent hotel concierge efficiently managing guest requests. Instead of waiting for one guest's full request to complete, the concierge takes all requests, starts them (e.g., calls a taxi, orders food), and then constantly checks which tasks are finished to deliver results. This ensures continuous productivity, never "blocking" on a single task.</w:t>
      </w:r>
    </w:p>
    <w:p>
      <w:r>
        <w:t>## Its Core Role</w:t>
      </w:r>
    </w:p>
    <w:p>
      <w:r>
        <w:t>Node.js executes your JavaScript code on a single thread. When it encounters an asynchronous operation (like reading a file, making a network request, or setting a timer), Node.js offloads that task to the operating system or a worker pool. The Event Loop constantly monitors for these completed operations. When the main thread's synchronous code finishes, the Event Loop takes ready callbacks from its queues and executes them, keeping your application responsive.</w:t>
      </w:r>
    </w:p>
    <w:p>
      <w:r>
        <w:t>## Key Phases of the Event Loop</w:t>
      </w:r>
    </w:p>
    <w:p>
      <w:r>
        <w:t>The Event Loop continuously cycles through distinct phases, each processing specific types of callbacks:</w:t>
      </w:r>
    </w:p>
    <w:p>
      <w:pPr>
        <w:pStyle w:val="ListBullet"/>
      </w:pPr>
      <w:r>
        <w:t>timers: Executes callbacks scheduled by setTimeout() and setInterval().</w:t>
      </w:r>
    </w:p>
    <w:p>
      <w:r>
        <w:rPr>
          <w:rFonts w:ascii="Consolas" w:hAnsi="Consolas"/>
          <w:sz w:val="19"/>
        </w:rPr>
        <w:t xml:space="preserve">    setTimeout(() =&gt; console.log('Timer callback!'), 0);</w:t>
      </w:r>
    </w:p>
    <w:p>
      <w:pPr>
        <w:pStyle w:val="ListBullet"/>
      </w:pPr>
      <w:r>
        <w:t>poll: This is a critical phase. It retrieves new I/O events (e.g., a file finishes reading, a network request completes) and executes their associated callbacks. If there are no pending callbacks or events, it might wait here for new I/O or proceed to the check phase.</w:t>
      </w:r>
    </w:p>
    <w:p>
      <w:pPr>
        <w:pStyle w:val="ListBullet"/>
      </w:pPr>
      <w:r>
        <w:t>check: Executes callbacks scheduled by setImmediate().</w:t>
      </w:r>
    </w:p>
    <w:p>
      <w:r>
        <w:rPr>
          <w:rFonts w:ascii="Consolas" w:hAnsi="Consolas"/>
          <w:sz w:val="19"/>
        </w:rPr>
        <w:t xml:space="preserve">    setImmediate(() =&gt; console.log('Immediate callback!'));</w:t>
      </w:r>
    </w:p>
    <w:p>
      <w:pPr>
        <w:pStyle w:val="ListBullet"/>
      </w:pPr>
      <w:r>
        <w:t>close callbacks: Handles close event callbacks, such as socket.on('close', ...).</w:t>
      </w:r>
    </w:p>
    <w:p>
      <w:r>
        <w:t>Microtasks: High-priority callbacks from process.nextTick() and Promises (.then(), .catch()) are executed *between* each Event Loop phase and after the synchronous code, ensuring immediate execution.</w:t>
      </w:r>
    </w:p>
    <w:p>
      <w:r>
        <w:t>## Example</w:t>
      </w:r>
    </w:p>
    <w:p>
      <w:r>
        <w:rPr>
          <w:rFonts w:ascii="Consolas" w:hAnsi="Consolas"/>
          <w:sz w:val="19"/>
        </w:rPr>
        <w:t>console.log('Start'); // 1. Synchronous code</w:t>
        <w:br/>
        <w:br/>
        <w:t>setTimeout(() =&gt; {</w:t>
        <w:br/>
        <w:t xml:space="preserve">  console.log('2. setTimeout (timers phase)');</w:t>
        <w:br/>
        <w:t>}, 0);</w:t>
        <w:br/>
        <w:br/>
        <w:t>setImmediate(() =&gt; {</w:t>
        <w:br/>
        <w:t xml:space="preserve">  console.log('3. setImmediate (check phase)');</w:t>
        <w:br/>
        <w:t>});</w:t>
        <w:br/>
        <w:br/>
        <w:t>console.log('End'); // 4. Synchronous code</w:t>
        <w:br/>
        <w:br/>
        <w:t>// Typical Output:</w:t>
        <w:br/>
        <w:t>// Start</w:t>
        <w:br/>
        <w:t>// End</w:t>
        <w:br/>
        <w:t>// 2. setTimeout (timers phase)</w:t>
        <w:br/>
        <w:t>// 3. setImmediate (check phase)</w:t>
      </w:r>
    </w:p>
    <w:p>
      <w:r>
        <w:t>In this example, Start and End execute immediately. Then, the Event Loop begins, picking up setTimeout in the timers phase, and setImmediate in the check phase.</w:t>
      </w:r>
    </w:p>
    <w:p>
      <w:r>
        <w:t>## Summary</w:t>
      </w:r>
    </w:p>
    <w:p>
      <w:r>
        <w:t>The Event Loop is vital for Node.js's performance and scalability. It's the engine that allows Node.js to manage many concurrent operations efficiently without blocking the main thread, making it ideal for I/O-bound applications like web servers and APIs.</w:t>
      </w:r>
    </w:p>
    <w:p/>
    <w:p>
      <w:pPr>
        <w:pStyle w:val="Heading2"/>
      </w:pPr>
      <w:r>
        <w:t>976. Differentiate between `module.exports` and `exports` in Node.js and explain how they relate to the module system.</w:t>
      </w:r>
    </w:p>
    <w:p>
      <w:r>
        <w:t>In Node.js, every file is treated as a module. The module system allows you to encapsulate code and share specific parts with other modules using require(). The core of this system revolves around module.exports and exports.</w:t>
      </w:r>
    </w:p>
    <w:p>
      <w:r>
        <w:t>---</w:t>
      </w:r>
    </w:p>
    <w:p>
      <w:r>
        <w:t>### module.exports</w:t>
      </w:r>
    </w:p>
    <w:p>
      <w:r>
        <w:t>This is the actual object that gets returned when another module uses require() to import your module. Think of it as the ultimate "package" or "gift" that your module delivers.</w:t>
      </w:r>
    </w:p>
    <w:p>
      <w:pPr>
        <w:pStyle w:val="ListBullet"/>
      </w:pPr>
      <w:r>
        <w:t>Default State: Initially, module.exports is an empty plain JavaScript object ({}).</w:t>
      </w:r>
    </w:p>
    <w:p>
      <w:pPr>
        <w:pStyle w:val="ListBullet"/>
      </w:pPr>
      <w:r>
        <w:t>Flexibility: You can assign *any type of value* to module.exports: an object, a function, a class, a string, a number, or a boolean.</w:t>
      </w:r>
    </w:p>
    <w:p>
      <w:pPr>
        <w:pStyle w:val="ListBullet"/>
      </w:pPr>
      <w:r>
        <w:t>Assignment: When you assign a new value to module.exports, you are directly specifying what your module will export.</w:t>
      </w:r>
    </w:p>
    <w:p>
      <w:r>
        <w:t>Example: Exporting a single function</w:t>
      </w:r>
    </w:p>
    <w:p>
      <w:r>
        <w:rPr>
          <w:rFonts w:ascii="Consolas" w:hAnsi="Consolas"/>
          <w:sz w:val="19"/>
        </w:rPr>
        <w:t>// myModule.js</w:t>
        <w:br/>
        <w:t>function sayHello() {</w:t>
        <w:br/>
        <w:t xml:space="preserve">  return "Hello from myModule!";</w:t>
        <w:br/>
        <w:t>}</w:t>
        <w:br/>
        <w:t>module.exports = sayHello; // Exporting a single function directly</w:t>
      </w:r>
    </w:p>
    <w:p>
      <w:r>
        <w:rPr>
          <w:rFonts w:ascii="Consolas" w:hAnsi="Consolas"/>
          <w:sz w:val="19"/>
        </w:rPr>
        <w:t>// main.js</w:t>
        <w:br/>
        <w:t>const greet = require('./myModule');</w:t>
        <w:br/>
        <w:t>console.log(greet()); // Output: Hello from myModule!</w:t>
      </w:r>
    </w:p>
    <w:p>
      <w:r>
        <w:t>---</w:t>
      </w:r>
    </w:p>
    <w:p>
      <w:r>
        <w:t>### exports</w:t>
      </w:r>
    </w:p>
    <w:p>
      <w:r>
        <w:t>exports is simply a convenience reference to module.exports. When a module starts, Node.js internally sets them up like this:</w:t>
      </w:r>
    </w:p>
    <w:p>
      <w:r>
        <w:rPr>
          <w:rFonts w:ascii="Consolas" w:hAnsi="Consolas"/>
          <w:sz w:val="19"/>
        </w:rPr>
        <w:t>let module = { exports: {} }; // Internal module structure</w:t>
        <w:br/>
        <w:t>let exports = module.exports; // exports now points to module.exports</w:t>
      </w:r>
    </w:p>
    <w:p>
      <w:pPr>
        <w:pStyle w:val="ListBullet"/>
      </w:pPr>
      <w:r>
        <w:t>Adding Properties: You can use exports to add properties to the default module.exports object.</w:t>
      </w:r>
    </w:p>
    <w:p>
      <w:pPr>
        <w:pStyle w:val="ListBullet"/>
      </w:pPr>
      <w:r>
        <w:t>Restriction: You *cannot reassign* exports itself if you want your changes to be reflected in module.exports. If you do exports = someValue;, you break the internal reference, and module.exports will remain unchanged.</w:t>
      </w:r>
    </w:p>
    <w:p>
      <w:r>
        <w:t>Example: Exporting multiple properties</w:t>
      </w:r>
    </w:p>
    <w:p>
      <w:r>
        <w:rPr>
          <w:rFonts w:ascii="Consolas" w:hAnsi="Consolas"/>
          <w:sz w:val="19"/>
        </w:rPr>
        <w:t>// anotherModule.js</w:t>
        <w:br/>
        <w:t>exports.firstName = "Alice";</w:t>
        <w:br/>
        <w:t>exports.lastName = "Smith";</w:t>
        <w:br/>
        <w:br/>
        <w:t>function getFullName() {</w:t>
        <w:br/>
        <w:t xml:space="preserve">  return `${exports.firstName} ${exports.lastName}`;</w:t>
        <w:br/>
        <w:t>}</w:t>
        <w:br/>
        <w:t>exports.getFullName = getFullName; // Adding a function as a property</w:t>
      </w:r>
    </w:p>
    <w:p>
      <w:r>
        <w:rPr>
          <w:rFonts w:ascii="Consolas" w:hAnsi="Consolas"/>
          <w:sz w:val="19"/>
        </w:rPr>
        <w:t>// main.js</w:t>
        <w:br/>
        <w:t>const user = require('./anotherModule');</w:t>
        <w:br/>
        <w:t>console.log(user.firstName);    // Output: Alice</w:t>
        <w:br/>
        <w:t>console.log(user.getFullName());// Output: Alice Smith</w:t>
      </w:r>
    </w:p>
    <w:p>
      <w:r>
        <w:t>---</w:t>
      </w:r>
    </w:p>
    <w:p>
      <w:r>
        <w:t>### The Relationship and Key Difference</w:t>
      </w:r>
    </w:p>
    <w:p>
      <w:r>
        <w:t>The crucial point is that require() always returns the value of module.exports.</w:t>
      </w:r>
    </w:p>
    <w:p>
      <w:pPr>
        <w:pStyle w:val="ListBullet"/>
      </w:pPr>
      <w:r>
        <w:t>If you *reassign* module.exports (e.g., module.exports = myFunction;), you are directly changing the "package" that require() will receive.</w:t>
      </w:r>
    </w:p>
    <w:p>
      <w:pPr>
        <w:pStyle w:val="ListBullet"/>
      </w:pPr>
      <w:r>
        <w:t>If you *reassign* exports (e.g., exports = { ... };), you are just making exports point to a *new object*, while module.exports (the actual package) remains the original empty object (or whatever it was before). This means your re-assignment to exports will be ignored by require().</w:t>
      </w:r>
    </w:p>
    <w:p>
      <w:r>
        <w:t>Rule of Thumb:</w:t>
      </w:r>
    </w:p>
    <w:p>
      <w:pPr>
        <w:pStyle w:val="ListBullet"/>
      </w:pPr>
      <w:r>
        <w:t>Use module.exports = ... when you want to export a single primary thing (a function, a class, an array, etc.) from your module.</w:t>
      </w:r>
    </w:p>
    <w:p>
      <w:pPr>
        <w:pStyle w:val="ListBullet"/>
      </w:pPr>
      <w:r>
        <w:t>Use exports.propertyName = value; when you want to export multiple things as properties of an object. This is a shorthand for module.exports.propertyName = value;.</w:t>
      </w:r>
    </w:p>
    <w:p>
      <w:r>
        <w:t>---</w:t>
      </w:r>
    </w:p>
    <w:p>
      <w:r>
        <w:t>### Summary</w:t>
      </w:r>
    </w:p>
    <w:p>
      <w:pPr>
        <w:pStyle w:val="ListBullet"/>
      </w:pPr>
      <w:r>
        <w:t>module.exports is the actual object that require() ultimately provides.</w:t>
      </w:r>
    </w:p>
    <w:p>
      <w:pPr>
        <w:pStyle w:val="ListBullet"/>
      </w:pPr>
      <w:r>
        <w:t>exports is a convenient reference to module.exports for adding multiple properties to the default exported object.</w:t>
      </w:r>
    </w:p>
    <w:p>
      <w:pPr>
        <w:pStyle w:val="ListBullet"/>
      </w:pPr>
      <w:r>
        <w:t>To export a single item (like a function or a class), always assign directly to module.exports. Never reassign exports itself if you expect it to be exported.</w:t>
      </w:r>
    </w:p>
    <w:p>
      <w:r>
        <w:t>This clear understanding ensures you correctly share functionality across your Node.js applications.</w:t>
      </w:r>
    </w:p>
    <w:p/>
    <w:p>
      <w:pPr>
        <w:pStyle w:val="Heading2"/>
      </w:pPr>
      <w:r>
        <w:t>977. Describe common error handling strategies in asynchronous Node.js applications, including the use of callbacks, Promises, and `async/await`.</w:t>
      </w:r>
    </w:p>
    <w:p>
      <w:r>
        <w:t>In Node.js, asynchronous operations (like reading files, network requests) don't block the program, meaning errors can occur "later." Effective error handling is crucial to prevent crashes and ensure application stability.</w:t>
      </w:r>
    </w:p>
    <w:p>
      <w:r>
        <w:t>### 1. Callbacks (The "Error-First" Approach)</w:t>
      </w:r>
    </w:p>
    <w:p>
      <w:r>
        <w:t>Historically, Node.js used callbacks to handle asynchronous results. The standard pattern is the "error-first callback," where the first argument to the callback function is reserved for an error object, and the second for the successful result.</w:t>
      </w:r>
    </w:p>
    <w:p>
      <w:r>
        <w:t>Analogy: Imagine calling a plumber. They first tell you if there's a problem (an error) before explaining what they fixed (the data).</w:t>
      </w:r>
    </w:p>
    <w:p>
      <w:r>
        <w:rPr>
          <w:rFonts w:ascii="Consolas" w:hAnsi="Consolas"/>
          <w:sz w:val="19"/>
        </w:rPr>
        <w:t>function fetchUserData(userId, callback) {</w:t>
        <w:br/>
        <w:t xml:space="preserve">  // Simulate an async operation</w:t>
        <w:br/>
        <w:t xml:space="preserve">  setTimeout(() =&gt; {</w:t>
        <w:br/>
        <w:t xml:space="preserve">    if (userId === "invalid") {</w:t>
        <w:br/>
        <w:t xml:space="preserve">      // If error, pass it as the first argument</w:t>
        <w:br/>
        <w:t xml:space="preserve">      callback(new Error("User not found!"), null); </w:t>
        <w:br/>
        <w:t xml:space="preserve">    } else {</w:t>
        <w:br/>
        <w:t xml:space="preserve">      // If success, pass null for error, then data</w:t>
        <w:br/>
        <w:t xml:space="preserve">      callback(null, { id: userId, name: "Alice" }); </w:t>
        <w:br/>
        <w:t xml:space="preserve">    }</w:t>
        <w:br/>
        <w:t xml:space="preserve">  }, 100);</w:t>
        <w:br/>
        <w:t>}</w:t>
        <w:br/>
        <w:br/>
        <w:t>fetchUserData("invalid", (err, user) =&gt; {</w:t>
        <w:br/>
        <w:t xml:space="preserve">  if (err) {</w:t>
        <w:br/>
        <w:t xml:space="preserve">    console.error("Callback Error:", err.message); // Handle error</w:t>
        <w:br/>
        <w:t xml:space="preserve">    return;</w:t>
        <w:br/>
        <w:t xml:space="preserve">  }</w:t>
        <w:br/>
        <w:t xml:space="preserve">  console.log("Callback Success:", user.name);</w:t>
        <w:br/>
        <w:t>});</w:t>
        <w:br/>
        <w:t>// Output: Callback Error: User not found!</w:t>
      </w:r>
    </w:p>
    <w:p>
      <w:r>
        <w:t>### 2. Promises</w:t>
      </w:r>
    </w:p>
    <w:p>
      <w:r>
        <w:t>Promises provide a more structured way to handle asynchronous operations. A Promise can either resolve (success) or reject (error). Error handling is typically done using the .catch() method, which intercepts any rejection in the promise chain.</w:t>
      </w:r>
    </w:p>
    <w:p>
      <w:r>
        <w:t>Analogy: Ordering food online. You either get a "Order Confirmed!" notification (success) or a "Payment Failed!" message (error).</w:t>
      </w:r>
    </w:p>
    <w:p>
      <w:r>
        <w:rPr>
          <w:rFonts w:ascii="Consolas" w:hAnsi="Consolas"/>
          <w:sz w:val="19"/>
        </w:rPr>
        <w:t>function fetchUserDataPromise(userId) {</w:t>
        <w:br/>
        <w:t xml:space="preserve">  return new Promise((resolve, reject) =&gt; {</w:t>
        <w:br/>
        <w:t xml:space="preserve">    setTimeout(() =&gt; {</w:t>
        <w:br/>
        <w:t xml:space="preserve">      if (userId === "invalid") {</w:t>
        <w:br/>
        <w:t xml:space="preserve">        reject(new Error("User not found!")); // Reject for error</w:t>
        <w:br/>
        <w:t xml:space="preserve">      } else {</w:t>
        <w:br/>
        <w:t xml:space="preserve">        resolve({ id: userId, name: "Bob" }); // Resolve for success</w:t>
        <w:br/>
        <w:t xml:space="preserve">      }</w:t>
        <w:br/>
        <w:t xml:space="preserve">    }, 100);</w:t>
        <w:br/>
        <w:t xml:space="preserve">  });</w:t>
        <w:br/>
        <w:t>}</w:t>
        <w:br/>
        <w:br/>
        <w:t>fetchUserDataPromise("invalid")</w:t>
        <w:br/>
        <w:t xml:space="preserve">  .then(user =&gt; console.log("Promise Success:", user.name))</w:t>
        <w:br/>
        <w:t xml:space="preserve">  .catch(err =&gt; console.error("Promise Error:", err.message)); // Catch any rejected Promise</w:t>
        <w:br/>
        <w:t>// Output: Promise Error: User not found!</w:t>
      </w:r>
    </w:p>
    <w:p>
      <w:r>
        <w:t>### 3. Async/Await</w:t>
      </w:r>
    </w:p>
    <w:p>
      <w:r>
        <w:t>async/await is modern JavaScript syntax built on Promises, making asynchronous code look and feel more like synchronous code. Error handling is achieved using traditional try...catch blocks, similar to synchronous code. The await keyword *pauses* execution until the Promise settles.</w:t>
      </w:r>
    </w:p>
    <w:p>
      <w:r>
        <w:t>Analogy: It's like driving. You try to follow the road. If you encounter an obstacle, you catch the problem immediately and react.</w:t>
      </w:r>
    </w:p>
    <w:p>
      <w:r>
        <w:rPr>
          <w:rFonts w:ascii="Consolas" w:hAnsi="Consolas"/>
          <w:sz w:val="19"/>
        </w:rPr>
        <w:t>async function getUserDataAsync(userId) {</w:t>
        <w:br/>
        <w:t xml:space="preserve">  try {</w:t>
        <w:br/>
        <w:t xml:space="preserve">    // Await pauses until the Promise resolves or rejects</w:t>
        <w:br/>
        <w:t xml:space="preserve">    const user = await fetchUserDataPromise(userId); </w:t>
        <w:br/>
        <w:t xml:space="preserve">    console.log("Async/Await Success:", user.name);</w:t>
        <w:br/>
        <w:t xml:space="preserve">  } catch (err) {</w:t>
        <w:br/>
        <w:t xml:space="preserve">    // If the awaited Promise rejects, it's caught here</w:t>
        <w:br/>
        <w:t xml:space="preserve">    console.error("Async/Await Error:", err.message); </w:t>
        <w:br/>
        <w:t xml:space="preserve">  }</w:t>
        <w:br/>
        <w:t>}</w:t>
        <w:br/>
        <w:br/>
        <w:t>getUserDataAsync("invalid");</w:t>
        <w:br/>
        <w:t>// Output: Async/Await Error: User not found!</w:t>
      </w:r>
    </w:p>
    <w:p>
      <w:r>
        <w:t>### Summary</w:t>
      </w:r>
    </w:p>
    <w:p>
      <w:r>
        <w:t>Error handling in Node.js has evolved for better readability and structure. While callbacks use an "error-first" pattern, Promises offer .catch() for centralized error management. async/await simplifies this further, allowing familiar try...catch blocks for a more synchronous-looking code flow, making asynchronous error handling much clearer and easier to manage.</w:t>
      </w:r>
    </w:p>
    <w:p/>
    <w:p>
      <w:pPr>
        <w:pStyle w:val="Heading2"/>
      </w:pPr>
      <w:r>
        <w:t>978. Explain the concept of Node.js Streams. Provide an example scenario where using streams would be more beneficial than reading an entire file into memory.</w:t>
      </w:r>
    </w:p>
    <w:p>
      <w:r>
        <w:t>### Node.js Streams: Processing Data Efficiently</w:t>
      </w:r>
    </w:p>
    <w:p>
      <w:r>
        <w:t>As an interviewer, I often look for candidates who understand how to handle data efficiently, especially when dealing with large datasets. Node.js Streams are a fundamental concept for this.</w:t>
      </w:r>
    </w:p>
    <w:p>
      <w:r>
        <w:t>#### What are Node.js Streams?</w:t>
      </w:r>
    </w:p>
    <w:p>
      <w:r>
        <w:t>Imagine you have a very long garden hose. Instead of filling an entire giant bathtub first and then using the water, you can use the water directly as it flows through the hose, continuously.</w:t>
      </w:r>
    </w:p>
    <w:p>
      <w:r>
        <w:t>That's essentially what Node.js Streams do with data. A stream is an abstract interface for working with data in a *streaming* fashion, meaning data is processed in small, continuous chunks rather than loading everything at once.</w:t>
      </w:r>
    </w:p>
    <w:p>
      <w:r>
        <w:t>#### Why Use Streams?</w:t>
      </w:r>
    </w:p>
    <w:p>
      <w:r>
        <w:t>Streams offer significant advantages:</w:t>
      </w:r>
    </w:p>
    <w:p>
      <w:pPr>
        <w:pStyle w:val="ListBullet"/>
      </w:pPr>
      <w:r>
        <w:t>Memory Efficiency: You don't need to load an entire file or dataset into your computer's RAM. This prevents your application from crashing due to "out of memory" errors, especially with large files.</w:t>
      </w:r>
    </w:p>
    <w:p>
      <w:pPr>
        <w:pStyle w:val="ListBullet"/>
      </w:pPr>
      <w:r>
        <w:t>Time Efficiency: You can start processing data as soon as the first chunk arrives, rather than waiting for the entire source (like a file or network request) to finish loading.</w:t>
      </w:r>
    </w:p>
    <w:p>
      <w:r>
        <w:t>#### Example Scenario: Processing a Giant Log File</w:t>
      </w:r>
    </w:p>
    <w:p>
      <w:r>
        <w:t>Let's say you have an enormous 10 GB log file (access.log) from a web server. Your task is to count how many times a specific "404 Not Found" error occurs.</w:t>
      </w:r>
    </w:p>
    <w:p>
      <w:r>
        <w:t>1. The Problem (Without Streams):</w:t>
      </w:r>
    </w:p>
    <w:p>
      <w:r>
        <w:t>If you tried to read this 10 GB file directly into memory using fs.readFile():</w:t>
      </w:r>
    </w:p>
    <w:p>
      <w:r>
        <w:rPr>
          <w:rFonts w:ascii="Consolas" w:hAnsi="Consolas"/>
          <w:sz w:val="19"/>
        </w:rPr>
        <w:t>const fs = require('fs');</w:t>
        <w:br/>
        <w:br/>
        <w:t>// THIS WILL LIKELY CRASH YOUR APPLICATION OR EXHAUST MEMORY!</w:t>
        <w:br/>
        <w:t>fs.readFile('access.log', 'utf8', (err, data) =&gt; {</w:t>
        <w:br/>
        <w:t xml:space="preserve">    if (err) throw err;</w:t>
        <w:br/>
        <w:t xml:space="preserve">    // 'data' would attempt to hold the entire 10 GB file content in memory</w:t>
        <w:br/>
        <w:t xml:space="preserve">    console.log(`File loaded. Size: ${data.length / (1024 * 1024 * 1024)} GB`);</w:t>
        <w:br/>
        <w:t xml:space="preserve">    // Then you would search 'data' for "404 Not Found"</w:t>
        <w:br/>
        <w:t>});</w:t>
      </w:r>
    </w:p>
    <w:p>
      <w:r>
        <w:t>Your Node.js process would try to load all 10 GB into RAM. Most systems simply don't have enough free RAM for this, leading to application crashes or severe system slowdowns.</w:t>
      </w:r>
    </w:p>
    <w:p>
      <w:r>
        <w:t>2. The Solution (With Streams):</w:t>
      </w:r>
    </w:p>
    <w:p>
      <w:r>
        <w:t>Using fs.createReadStream(), Node.js reads the file in small, manageable chunks (e.g., 64 KB by default).</w:t>
      </w:r>
    </w:p>
    <w:p>
      <w:r>
        <w:rPr>
          <w:rFonts w:ascii="Consolas" w:hAnsi="Consolas"/>
          <w:sz w:val="19"/>
        </w:rPr>
        <w:t>const fs = require('fs');</w:t>
        <w:br/>
        <w:br/>
        <w:t>const readStream = fs.createReadStream('access.log', { encoding: 'utf8' });</w:t>
        <w:br/>
        <w:t>let notFoundCount = 0;</w:t>
        <w:br/>
        <w:br/>
        <w:t>readStream.on('data', (chunk) =&gt; {</w:t>
        <w:br/>
        <w:t xml:space="preserve">    // 'chunk' is a small piece of the file (e.g., 64KB)</w:t>
        <w:br/>
        <w:t xml:space="preserve">    // console.log(`Received chunk of size: ${chunk.length} bytes`);</w:t>
        <w:br/>
        <w:t xml:space="preserve">    if (chunk.includes('HTTP/1.1" 404')) {</w:t>
        <w:br/>
        <w:t xml:space="preserve">        notFoundCount++; // Simplified counting</w:t>
        <w:br/>
        <w:t xml:space="preserve">    }</w:t>
        <w:br/>
        <w:t>});</w:t>
        <w:br/>
        <w:br/>
        <w:t>readStream.on('end', () =&gt; {</w:t>
        <w:br/>
        <w:t xml:space="preserve">    console.log(`Finished processing log file.`);</w:t>
        <w:br/>
        <w:t xml:space="preserve">    console.log(`Found ${notFoundCount} "404 Not Found" errors.`);</w:t>
        <w:br/>
        <w:t>});</w:t>
        <w:br/>
        <w:br/>
        <w:t>readStream.on('error', (err) =&gt; {</w:t>
        <w:br/>
        <w:t xml:space="preserve">    console.error('An error occurred:', err);</w:t>
        <w:br/>
        <w:t>});</w:t>
      </w:r>
    </w:p>
    <w:p>
      <w:r>
        <w:t>In this stream-based approach, the data event fires repeatedly, giving you a chunk of the file each time. You process that small chunk, and once processed, it's effectively released from memory, making way for the next chunk. You never hold the entire 10 GB file in memory, making it incredibly efficient.</w:t>
      </w:r>
    </w:p>
    <w:p>
      <w:r>
        <w:t>#### Summary</w:t>
      </w:r>
    </w:p>
    <w:p>
      <w:r>
        <w:t>Node.js Streams are a powerful mechanism for processing data efficiently by handling it in small, continuous pieces rather than all at once. This approach is essential for building scalable and robust applications that deal with large files, network requests, or any continuous flow of data, ensuring your application remains performant and avoids memory exhaustion.</w:t>
      </w:r>
    </w:p>
    <w:p/>
    <w:p>
      <w:pPr>
        <w:pStyle w:val="Heading2"/>
      </w:pPr>
      <w:r>
        <w:t>979. How does Node.js achieve concurrency despite its single-threaded nature? Discuss the underlying mechanisms and differentiate this from true parallelism.</w:t>
      </w:r>
    </w:p>
    <w:p>
      <w:r>
        <w:t>Node.js is famous for its single-threaded nature, meaning it primarily executes JavaScript code on one main thread. However, it achieves impressive concurrency by leveraging several underlying mechanisms, making it efficient for I/O-bound operations.</w:t>
      </w:r>
    </w:p>
    <w:p>
      <w:r>
        <w:t>### How Node.js Achieves Concurrency:</w:t>
      </w:r>
    </w:p>
    <w:p>
      <w:r>
        <w:t>Node.js achieves concurrency through a combination of non-blocking I/O, the Event Loop, and a Worker Pool (powered by libuv).</w:t>
      </w:r>
    </w:p>
    <w:p>
      <w:pPr>
        <w:pStyle w:val="ListBullet"/>
      </w:pPr>
      <w:r>
        <w:t>Non-blocking I/O (Input/Output):</w:t>
      </w:r>
    </w:p>
    <w:p>
      <w:pPr>
        <w:pStyle w:val="ListBullet"/>
      </w:pPr>
      <w:r>
        <w:t>When your Node.js application needs to perform an I/O operation (like reading a file, making a network request, or querying a database), it doesn't wait for that operation to complete.</w:t>
      </w:r>
    </w:p>
    <w:p>
      <w:pPr>
        <w:pStyle w:val="ListBullet"/>
      </w:pPr>
      <w:r>
        <w:t>Instead, it hands off the task to the operating system or a background worker and immediately moves on to execute the next line of JavaScript code.</w:t>
      </w:r>
    </w:p>
    <w:p>
      <w:pPr>
        <w:pStyle w:val="ListBullet"/>
      </w:pPr>
      <w:r>
        <w:t>Analogy: Imagine a restaurant chef (Node.js main thread) who, when needing ingredients from the pantry (I/O), tells a kitchen assistant to get them. The chef doesn't stand idle; they continue preparing other dishes while waiting.</w:t>
      </w:r>
    </w:p>
    <w:p>
      <w:pPr>
        <w:pStyle w:val="ListBullet"/>
      </w:pPr>
      <w:r>
        <w:t>The Event Loop:</w:t>
      </w:r>
    </w:p>
    <w:p>
      <w:pPr>
        <w:pStyle w:val="ListBullet"/>
      </w:pPr>
      <w:r>
        <w:t>This is the core of Node.js's concurrency model. It's a continuous loop that constantly checks for tasks that have completed in the background (like the file being read or data arriving from a network).</w:t>
      </w:r>
    </w:p>
    <w:p>
      <w:pPr>
        <w:pStyle w:val="ListBullet"/>
      </w:pPr>
      <w:r>
        <w:t>When a background operation finishes, its associated callback function (the code you want to run once the task is done) is placed into an "event queue."</w:t>
      </w:r>
    </w:p>
    <w:p>
      <w:pPr>
        <w:pStyle w:val="ListBullet"/>
      </w:pPr>
      <w:r>
        <w:t>The Event Loop then picks these callbacks from the queue and executes them on the single main JavaScript thread whenever the thread is free.</w:t>
      </w:r>
    </w:p>
    <w:p>
      <w:pPr>
        <w:pStyle w:val="ListBullet"/>
      </w:pPr>
      <w:r>
        <w:t>Analogy: The restaurant manager (Event Loop) constantly checks if the assistant has returned with ingredients. Once they do, the manager tells the chef to incorporate them when free.</w:t>
      </w:r>
    </w:p>
    <w:p>
      <w:pPr>
        <w:pStyle w:val="ListBullet"/>
      </w:pPr>
      <w:r>
        <w:t>Worker Pool (libuv):</w:t>
      </w:r>
    </w:p>
    <w:p>
      <w:pPr>
        <w:pStyle w:val="ListBullet"/>
      </w:pPr>
      <w:r>
        <w:t>For *some* heavier I/O tasks (like file system operations, DNS lookups) and certain CPU-bound tasks, Node.js uses a C++ library called libuv.</w:t>
      </w:r>
    </w:p>
    <w:p>
      <w:pPr>
        <w:pStyle w:val="ListBullet"/>
      </w:pPr>
      <w:r>
        <w:t>libuv maintains a small pool of actual operating system threads (the "kitchen assistants"). When a task is offloaded to libuv, one of these worker threads performs the operation in the background.</w:t>
      </w:r>
    </w:p>
    <w:p>
      <w:pPr>
        <w:pStyle w:val="ListBullet"/>
      </w:pPr>
      <w:r>
        <w:t>Once completed, it notifies the Event Loop, which then schedules the JavaScript callback to run on the main thread.</w:t>
      </w:r>
    </w:p>
    <w:p>
      <w:r>
        <w:t>Code Example (Non-blocking I/O with Callback):</w:t>
      </w:r>
    </w:p>
    <w:p>
      <w:r>
        <w:rPr>
          <w:rFonts w:ascii="Consolas" w:hAnsi="Consolas"/>
          <w:sz w:val="19"/>
        </w:rPr>
        <w:t>console.log("1. Start reading file...");</w:t>
        <w:br/>
        <w:br/>
        <w:t>// fs.readFile is an asynchronous (non-blocking) operation</w:t>
        <w:br/>
        <w:t>fs.readFile('example.txt', 'utf8', (err, data) =&gt; {</w:t>
        <w:br/>
        <w:t xml:space="preserve">  if (err) throw err;</w:t>
        <w:br/>
        <w:t xml:space="preserve">  console.log("3. File content:", data); // This runs after file is read</w:t>
        <w:br/>
        <w:t>});</w:t>
        <w:br/>
        <w:br/>
        <w:t>console.log("2. Doing other synchronous tasks..."); // This runs IMMEDIATELY</w:t>
      </w:r>
    </w:p>
    <w:p>
      <w:r>
        <w:t>In this example, "2. Doing other synchronous tasks..." will print *before* "3. File content:", demonstrating non-blocking behavior.</w:t>
      </w:r>
    </w:p>
    <w:p>
      <w:r>
        <w:t>### Concurrency vs. True Parallelism:</w:t>
      </w:r>
    </w:p>
    <w:p>
      <w:pPr>
        <w:pStyle w:val="ListBullet"/>
      </w:pPr>
      <w:r>
        <w:t>Concurrency: Deals with many tasks *at the same time* by rapidly switching between them, giving the *appearance* of simultaneous execution. Node.js is concurrent because it effectively juggles many I/O tasks without blocking the main thread.</w:t>
      </w:r>
    </w:p>
    <w:p>
      <w:pPr>
        <w:pStyle w:val="ListBullet"/>
      </w:pPr>
      <w:r>
        <w:t>Analogy: One chef quickly switching between stirring soup, chopping vegetables, and checking an oven.</w:t>
      </w:r>
    </w:p>
    <w:p>
      <w:pPr>
        <w:pStyle w:val="ListBullet"/>
      </w:pPr>
      <w:r>
        <w:t>True Parallelism: Involves executing multiple tasks *simultaneously* on different CPU cores or processors.</w:t>
      </w:r>
    </w:p>
    <w:p>
      <w:pPr>
        <w:pStyle w:val="ListBullet"/>
      </w:pPr>
      <w:r>
        <w:t>Analogy: Multiple chefs (threads) working on different dishes at the *exact same time*.</w:t>
      </w:r>
    </w:p>
    <w:p>
      <w:r>
        <w:t>Node.js and Parallelism: Node.js's main JavaScript thread does not achieve true parallelism for *CPU-bound tasks*. If you run a heavy computation on the main JavaScript thread, it will block the Event Loop, making your application unresponsive until that computation finishes. While libuv's worker pool introduces *some* parallelism for specific I/O tasks (running C++ code in parallel), the JavaScript callbacks always return to the single main thread. Node.js v10+ introduced Worker Threads to allow developers to create their own parallel JavaScript execution for CPU-bound tasks, but this is an explicit choice, not the default Event Loop mechanism.</w:t>
      </w:r>
    </w:p>
    <w:p>
      <w:r>
        <w:t>### Summary:</w:t>
      </w:r>
    </w:p>
    <w:p>
      <w:r>
        <w:t>Node.js leverages its Event Loop, non-blocking I/O, and an underlying Worker Pool to achieve concurrency for I/O-bound tasks. It skillfully manages many operations by not waiting for them, making it highly efficient. However, its core JavaScript execution remains single-threaded, meaning it's concurrent, but not truly parallel for CPU-bound JavaScript code unless explicit Worker Threads are used.</w:t>
      </w:r>
    </w:p>
    <w:p/>
    <w:p>
      <w:pPr>
        <w:pStyle w:val="Heading2"/>
      </w:pPr>
      <w:r>
        <w:t>980. When would you use the `child_process` module in Node.js? Detail the different methods for creating child processes and their respective use cases.</w:t>
      </w:r>
    </w:p>
    <w:p>
      <w:r>
        <w:t>The child_process module in Node.js allows you to spawn new child processes, which can execute other programs or Node.js scripts independently of the main Node.js process. Think of it like a manager (your main Node.js process) delegating tasks to different workers (child processes).</w:t>
      </w:r>
    </w:p>
    <w:p>
      <w:r>
        <w:t>### When to use child_process?</w:t>
      </w:r>
    </w:p>
    <w:p>
      <w:r>
        <w:t>You'd use child_process when you need to:</w:t>
      </w:r>
    </w:p>
    <w:p>
      <w:pPr>
        <w:pStyle w:val="ListBullet"/>
      </w:pPr>
      <w:r>
        <w:t>Run external system commands: Execute command-line tools like git, ffmpeg, image processing utilities, or other shell commands.</w:t>
      </w:r>
    </w:p>
    <w:p>
      <w:pPr>
        <w:pStyle w:val="ListBullet"/>
      </w:pPr>
      <w:r>
        <w:t>Perform heavy, blocking operations: Offload CPU-intensive tasks that would otherwise block your main Node.js event loop (making your server unresponsive) to a separate process. This keeps your main application nimble.</w:t>
      </w:r>
    </w:p>
    <w:p>
      <w:pPr>
        <w:pStyle w:val="ListBullet"/>
      </w:pPr>
      <w:r>
        <w:t>Utilize multiple CPU cores: While worker_threads is often preferred for CPU-bound *JavaScript* code, child_process can still be used to run multiple Node.js instances or external programs concurrently.</w:t>
      </w:r>
    </w:p>
    <w:p>
      <w:r>
        <w:t>### Methods for Creating Child Processes</w:t>
      </w:r>
    </w:p>
    <w:p>
      <w:r>
        <w:t>Node.js offers several methods, each with distinct use cases:</w:t>
      </w:r>
    </w:p>
    <w:p>
      <w:r>
        <w:t>#### 1. child_process.spawn()</w:t>
      </w:r>
    </w:p>
    <w:p>
      <w:pPr>
        <w:pStyle w:val="ListBullet"/>
      </w:pPr>
      <w:r>
        <w:t>What it does: Spawns a new process directly without creating a shell. It's best for long-running processes or when you need to stream data (input/output) between the parent and child.</w:t>
      </w:r>
    </w:p>
    <w:p>
      <w:pPr>
        <w:pStyle w:val="ListBullet"/>
      </w:pPr>
      <w:r>
        <w:t>Use case: Running an external executable like a git command or a video converter where you might want to stream progress or handle large outputs.</w:t>
      </w:r>
    </w:p>
    <w:p>
      <w:pPr>
        <w:pStyle w:val="ListBullet"/>
      </w:pPr>
      <w:r>
        <w:t>Analogy: A direct, efficient pipe for data flow.</w:t>
      </w:r>
    </w:p>
    <w:p>
      <w:r>
        <w:rPr>
          <w:rFonts w:ascii="Consolas" w:hAnsi="Consolas"/>
          <w:sz w:val="19"/>
        </w:rPr>
        <w:t>const { spawn } = require('child_process');</w:t>
        <w:br/>
        <w:t>const ls = spawn('ls', ['-lh', '/usr']);</w:t>
        <w:br/>
        <w:br/>
        <w:t>ls.stdout.on('data', (data) =&gt; {</w:t>
        <w:br/>
        <w:t xml:space="preserve">  console.log(`stdout: ${data}`);</w:t>
        <w:br/>
        <w:t>});</w:t>
        <w:br/>
        <w:br/>
        <w:t>ls.stderr.on('data', (data) =&gt; {</w:t>
        <w:br/>
        <w:t xml:space="preserve">  console.error(`stderr: ${data}`);</w:t>
        <w:br/>
        <w:t>});</w:t>
      </w:r>
    </w:p>
    <w:p>
      <w:r>
        <w:t>#### 2. child_process.exec()</w:t>
      </w:r>
    </w:p>
    <w:p>
      <w:pPr>
        <w:pStyle w:val="ListBullet"/>
      </w:pPr>
      <w:r>
        <w:t>What it does: Spawns a shell and then executes the command within that shell. It buffers all of the child process's output (stdout and stderr) and passes it to a callback function *when the process terminates*.</w:t>
      </w:r>
    </w:p>
    <w:p>
      <w:pPr>
        <w:pStyle w:val="ListBullet"/>
      </w:pPr>
      <w:r>
        <w:t>Use case: Simple commands where you expect a relatively small amount of output and don't need to stream data. It's convenient for one-off commands.</w:t>
      </w:r>
    </w:p>
    <w:p>
      <w:pPr>
        <w:pStyle w:val="ListBullet"/>
      </w:pPr>
      <w:r>
        <w:t>Analogy: You tell a secretary (the shell) to run a command, and they bring back the complete report when finished.</w:t>
      </w:r>
    </w:p>
    <w:p>
      <w:r>
        <w:rPr>
          <w:rFonts w:ascii="Consolas" w:hAnsi="Consolas"/>
          <w:sz w:val="19"/>
        </w:rPr>
        <w:t>const { exec } = require('child_process');</w:t>
        <w:br/>
        <w:t>exec('ls -lh /usr', (err, stdout, stderr) =&gt; {</w:t>
        <w:br/>
        <w:t xml:space="preserve">  if (err) {</w:t>
        <w:br/>
        <w:t xml:space="preserve">    console.error(`exec error: ${err}`);</w:t>
        <w:br/>
        <w:t xml:space="preserve">    return;</w:t>
        <w:br/>
        <w:t xml:space="preserve">  }</w:t>
        <w:br/>
        <w:t xml:space="preserve">  console.log(`stdout: ${stdout}`);</w:t>
        <w:br/>
        <w:t xml:space="preserve">  console.error(`stderr: ${stderr}`);</w:t>
        <w:br/>
        <w:t>});</w:t>
      </w:r>
    </w:p>
    <w:p>
      <w:r>
        <w:t>#### 3. child_process.execFile()</w:t>
      </w:r>
    </w:p>
    <w:p>
      <w:pPr>
        <w:pStyle w:val="ListBullet"/>
      </w:pPr>
      <w:r>
        <w:t>What it does: Similar to exec, but directly executes an executable file without spawning a shell by default. This makes it slightly more efficient and safer as it avoids shell-injection vulnerabilities.</w:t>
      </w:r>
    </w:p>
    <w:p>
      <w:pPr>
        <w:pStyle w:val="ListBullet"/>
      </w:pPr>
      <w:r>
        <w:t>Use case: Running a specific binary or script, where you know the exact path and arguments.</w:t>
      </w:r>
    </w:p>
    <w:p>
      <w:pPr>
        <w:pStyle w:val="ListBullet"/>
      </w:pPr>
      <w:r>
        <w:t>Analogy: Directly giving instructions to a specific program, bypassing the general secretary.</w:t>
      </w:r>
    </w:p>
    <w:p>
      <w:r>
        <w:rPr>
          <w:rFonts w:ascii="Consolas" w:hAnsi="Consolas"/>
          <w:sz w:val="19"/>
        </w:rPr>
        <w:t>const { execFile } = require('child_process');</w:t>
        <w:br/>
        <w:t>execFile('/bin/ls', ['-lh', '/usr'], (err, stdout, stderr) =&gt; {</w:t>
        <w:br/>
        <w:t xml:space="preserve">  if (err) {</w:t>
        <w:br/>
        <w:t xml:space="preserve">    console.error(`execFile error: ${err}`);</w:t>
        <w:br/>
        <w:t xml:space="preserve">    return;</w:t>
        <w:br/>
        <w:t xml:space="preserve">  }</w:t>
        <w:br/>
        <w:t xml:space="preserve">  console.log(`stdout: ${stdout}`);</w:t>
        <w:br/>
        <w:t>});</w:t>
      </w:r>
    </w:p>
    <w:p>
      <w:r>
        <w:t>#### 4. child_process.fork()</w:t>
      </w:r>
    </w:p>
    <w:p>
      <w:pPr>
        <w:pStyle w:val="ListBullet"/>
      </w:pPr>
      <w:r>
        <w:t>What it does: A special case of spawn specifically for spawning *other Node.js processes*. It establishes an Inter-Process Communication (IPC) channel, allowing the parent and child processes to send messages to each other.</w:t>
      </w:r>
    </w:p>
    <w:p>
      <w:pPr>
        <w:pStyle w:val="ListBullet"/>
      </w:pPr>
      <w:r>
        <w:t>Use case: Running a separate Node.js script as a child process and having two-way communication, often used for building a cluster of Node.js servers or distributing complex JavaScript computations.</w:t>
      </w:r>
    </w:p>
    <w:p>
      <w:pPr>
        <w:pStyle w:val="ListBullet"/>
      </w:pPr>
      <w:r>
        <w:t>Analogy: A parent talking to its child on a dedicated phone line.</w:t>
      </w:r>
    </w:p>
    <w:p>
      <w:r>
        <w:rPr>
          <w:rFonts w:ascii="Consolas" w:hAnsi="Consolas"/>
          <w:sz w:val="19"/>
        </w:rPr>
        <w:t>// parent.js</w:t>
        <w:br/>
        <w:t>const { fork } = require('child_process');</w:t>
        <w:br/>
        <w:t>const child = fork('./child.js');</w:t>
        <w:br/>
        <w:br/>
        <w:t>child.on('message', (msg) =&gt; {</w:t>
        <w:br/>
        <w:t xml:space="preserve">  console.log('Message from child:', msg);</w:t>
        <w:br/>
        <w:t>});</w:t>
        <w:br/>
        <w:br/>
        <w:t>child.send({ hello: 'world' });</w:t>
        <w:br/>
        <w:br/>
        <w:t>// child.js (a separate file)</w:t>
        <w:br/>
        <w:t>process.on('message', (msg) =&gt; {</w:t>
        <w:br/>
        <w:t xml:space="preserve">  console.log('Message from parent:', msg);</w:t>
        <w:br/>
        <w:t xml:space="preserve">  process.send({ foo: 'bar' });</w:t>
        <w:br/>
        <w:t>});</w:t>
      </w:r>
    </w:p>
    <w:p>
      <w:r>
        <w:t>---</w:t>
      </w:r>
    </w:p>
    <w:p>
      <w:r>
        <w:t>### Summary The child_process module is essential for extending Node.js's capabilities by interacting with the operating system and managing external programs. Choose spawn for streaming and long-running tasks, exec for simple shell commands with buffered output, execFile for direct executable execution, and fork for communicating with other Node.js child processes.</w:t>
      </w:r>
    </w:p>
    <w:p/>
    <w:p>
      <w:pPr>
        <w:pStyle w:val="Heading2"/>
      </w:pPr>
      <w:r>
        <w:t>981. Explain the purpose and operation of Node.js `Worker Threads`. When would you choose to use `Worker Threads` over the `cluster` module or other concurrency approaches?</w:t>
      </w:r>
    </w:p>
    <w:p>
      <w:r>
        <w:t>Node.js is famously single-threaded for JavaScript execution, meaning only one piece of your code runs at a time. While this is incredibly efficient for I/O-bound tasks (like network requests or file operations, thanks to the event loop), it becomes a bottleneck for *CPU-bound tasks* (e.g., complex calculations, data compression, heavy image processing). A long-running CPU task will block the main thread, making your entire application unresponsive.</w:t>
      </w:r>
    </w:p>
    <w:p>
      <w:r>
        <w:t>### Purpose of Worker Threads</w:t>
      </w:r>
    </w:p>
    <w:p>
      <w:r>
        <w:t>Worker Threads were introduced to solve this problem. They allow you to run CPU-intensive JavaScript operations in *separate, isolated threads* without blocking the main event loop.</w:t>
      </w:r>
    </w:p>
    <w:p>
      <w:r>
        <w:t>Analogy: Imagine a busy restaurant's main chef (the Node.js main thread) who takes orders and coordinates everything. If a complex dish requires hours of intricate chopping (a CPU-bound task), the main chef can't take new orders until finished. With Worker Threads, the main chef can delegate the chopping to a dedicated "prep chef" (a worker thread) in a separate kitchen, allowing the main chef to continue serving new customers without interruption.</w:t>
      </w:r>
    </w:p>
    <w:p>
      <w:r>
        <w:t>### How They Operate</w:t>
      </w:r>
    </w:p>
    <w:p>
      <w:pPr>
        <w:pStyle w:val="ListBullet"/>
      </w:pPr>
      <w:r>
        <w:t>Creation: The "parent" thread (your main Node.js process) can spawn new Worker instances.</w:t>
      </w:r>
    </w:p>
    <w:p>
      <w:pPr>
        <w:pStyle w:val="ListBullet"/>
      </w:pPr>
      <w:r>
        <w:t>Isolation: Each worker thread gets its own independent JavaScript runtime and memory space. This means they don't share variables directly, preventing common concurrency issues.</w:t>
      </w:r>
    </w:p>
    <w:p>
      <w:pPr>
        <w:pStyle w:val="ListBullet"/>
      </w:pPr>
      <w:r>
        <w:t>Communication: Workers and the parent communicate exclusively through *message passing*. You send data using postMessage() and listen for messages using worker.on('message') or parentPort.on('message').</w:t>
      </w:r>
    </w:p>
    <w:p>
      <w:r>
        <w:t>Simple Code Example:</w:t>
      </w:r>
    </w:p>
    <w:p>
      <w:pPr>
        <w:pStyle w:val="ListBullet"/>
      </w:pPr>
      <w:r>
        <w:t>main.js (Parent Thread):</w:t>
      </w:r>
    </w:p>
    <w:p>
      <w:r>
        <w:rPr>
          <w:rFonts w:ascii="Consolas" w:hAnsi="Consolas"/>
          <w:sz w:val="19"/>
        </w:rPr>
        <w:t xml:space="preserve">    const { Worker } = require('worker_threads');</w:t>
        <w:br/>
        <w:t xml:space="preserve">    const worker = new Worker('./worker.js'); // Create a worker</w:t>
        <w:br/>
        <w:br/>
        <w:t xml:space="preserve">    worker.on('message', (result) =&gt; {</w:t>
        <w:br/>
        <w:t xml:space="preserve">        console.log('Main thread received:', result); // Get result from worker</w:t>
        <w:br/>
        <w:t xml:space="preserve">    });</w:t>
        <w:br/>
        <w:t xml:space="preserve">    worker.postMessage('Start calculation'); // Send message to worker</w:t>
        <w:br/>
        <w:t xml:space="preserve">    console.log('Main thread continues to run...');</w:t>
      </w:r>
    </w:p>
    <w:p>
      <w:pPr>
        <w:pStyle w:val="ListBullet"/>
      </w:pPr>
      <w:r>
        <w:t>worker.js (Worker Thread):</w:t>
      </w:r>
    </w:p>
    <w:p>
      <w:r>
        <w:rPr>
          <w:rFonts w:ascii="Consolas" w:hAnsi="Consolas"/>
          <w:sz w:val="19"/>
        </w:rPr>
        <w:t xml:space="preserve">    const { parentPort } = require('worker_threads');</w:t>
        <w:br/>
        <w:br/>
        <w:t xml:space="preserve">    parentPort.on('message', (message) =&gt; {</w:t>
        <w:br/>
        <w:t xml:space="preserve">        console.log('Worker received:', message);</w:t>
        <w:br/>
        <w:t xml:space="preserve">        // Simulate a heavy CPU-bound calculation</w:t>
        <w:br/>
        <w:t xml:space="preserve">        let sum = 0;</w:t>
        <w:br/>
        <w:t xml:space="preserve">        for (let i = 0; i &lt; 1_000_000_000; i++) {</w:t>
        <w:br/>
        <w:t xml:space="preserve">            sum += i;</w:t>
        <w:br/>
        <w:t xml:space="preserve">        }</w:t>
        <w:br/>
        <w:t xml:space="preserve">        parentPort.postMessage(`Calculation complete: ${sum}`); // Send result back</w:t>
        <w:br/>
        <w:t xml:space="preserve">    });</w:t>
      </w:r>
    </w:p>
    <w:p>
      <w:r>
        <w:t>### When to choose Worker Threads (vs. cluster or others)?</w:t>
      </w:r>
    </w:p>
    <w:p>
      <w:pPr>
        <w:pStyle w:val="ListBullet"/>
      </w:pPr>
      <w:r>
        <w:t>Worker Threads: Choose when you have *CPU-bound tasks* that need to run in parallel *within a single Node.js process* without blocking the main event loop. They are suitable for tasks like data processing, image resizing, encryption/decryption, or scientific computations.</w:t>
      </w:r>
    </w:p>
    <w:p>
      <w:pPr>
        <w:pStyle w:val="ListBullet"/>
      </w:pPr>
      <w:r>
        <w:t>cluster module: Use the cluster module when you need to *scale your server-side application* (typically I/O-bound HTTP servers) across multiple *CPU cores*. Each cluster "worker" is a full Node.js *process* (not a thread) that can listen on the same port, distributing incoming requests and improving overall throughput and fault tolerance for network services.</w:t>
      </w:r>
    </w:p>
    <w:p>
      <w:pPr>
        <w:pStyle w:val="ListBullet"/>
      </w:pPr>
      <w:r>
        <w:t>child_process module: Best for spawning *external system commands* or entirely separate Node.js scripts as distinct processes, rather than for internal parallel computations.</w:t>
      </w:r>
    </w:p>
    <w:p>
      <w:r>
        <w:t>### Summary</w:t>
      </w:r>
    </w:p>
    <w:p>
      <w:r>
        <w:t>Worker Threads empower Node.js to handle heavy, CPU-intensive workloads efficiently by offloading them to background threads, ensuring your main application remains responsive and performant. They are distinct from the cluster module, which focuses on scaling network services across multiple processes.</w:t>
      </w:r>
    </w:p>
    <w:p/>
    <w:p>
      <w:pPr>
        <w:pStyle w:val="Heading2"/>
      </w:pPr>
      <w:r>
        <w:t>982. Describe the concept of backpressure in Node.js streams. How is it managed, and why is it important for preventing resource exhaustion?</w:t>
      </w:r>
    </w:p>
    <w:p>
      <w:r>
        <w:t>Node.js streams are powerful interfaces for handling data piece by piece, rather than loading everything into memory at once. Imagine a "producer" (a Readable stream) generating data and a "consumer" (a Writable stream) processing it.</w:t>
      </w:r>
    </w:p>
    <w:p>
      <w:r>
        <w:t>### What is Backpressure?</w:t>
      </w:r>
    </w:p>
    <w:p>
      <w:r>
        <w:t>Backpressure occurs when a data producer generates data faster than a data consumer can process or store it.</w:t>
      </w:r>
    </w:p>
    <w:p>
      <w:r>
        <w:t>Think of it like a water hose filling a bucket with a small hole at the bottom. If the water (data) flows into the bucket (internal buffer) too quickly, the bucket will eventually overflow. In computing, this "overflow" translates to an ever-growing buffer, consuming excessive memory and potentially leading to Out-Of-Memory (OOM) errors and application crashes.</w:t>
      </w:r>
    </w:p>
    <w:p>
      <w:r>
        <w:t>Without backpressure, a fast data source (e.g., reading from a local file) could easily overwhelm a slower destination (e.g., writing to a network socket over a slow connection).</w:t>
      </w:r>
    </w:p>
    <w:p>
      <w:r>
        <w:t>### How is it Managed?</w:t>
      </w:r>
    </w:p>
    <w:p>
      <w:r>
        <w:t>Node.js streams have built-in mechanisms to manage backpressure:</w:t>
      </w:r>
    </w:p>
    <w:p>
      <w:pPr>
        <w:pStyle w:val="ListBullet"/>
      </w:pPr>
      <w:r>
        <w:t>writable.write() Return Value:</w:t>
      </w:r>
    </w:p>
    <w:p>
      <w:pPr>
        <w:pStyle w:val="ListBullet"/>
      </w:pPr>
      <w:r>
        <w:t>When you write data to a Writable stream using stream.write(chunk), it returns true if the internal buffer has space, and false if the buffer is full.</w:t>
      </w:r>
    </w:p>
    <w:p>
      <w:pPr>
        <w:pStyle w:val="ListBullet"/>
      </w:pPr>
      <w:r>
        <w:t>A false return value is a signal to the producer: "Hey, slow down! My buffer is full."</w:t>
      </w:r>
    </w:p>
    <w:p>
      <w:pPr>
        <w:pStyle w:val="ListBullet"/>
      </w:pPr>
      <w:r>
        <w:t>'drain' Event:</w:t>
      </w:r>
    </w:p>
    <w:p>
      <w:pPr>
        <w:pStyle w:val="ListBullet"/>
      </w:pPr>
      <w:r>
        <w:t>If write() returns false, the producer should pause. The Writable stream will emit a 'drain' event once its internal buffer has emptied (i.e., it has processed enough data to make space again). This event signals to the producer: "Okay, I'm ready for more data now, you can resume."</w:t>
      </w:r>
    </w:p>
    <w:p>
      <w:pPr>
        <w:pStyle w:val="ListBullet"/>
      </w:pPr>
      <w:r>
        <w:t>stream.pipe() Method (Automatic Handling):</w:t>
      </w:r>
    </w:p>
    <w:p>
      <w:pPr>
        <w:pStyle w:val="ListBullet"/>
      </w:pPr>
      <w:r>
        <w:t>The most common and recommended way to manage backpressure is using readableStream.pipe(writableStream). This method automatically handles the pausing and resuming of the Readable stream based on the write() return value and the drain event, abstracting away the manual backpressure logic for you.</w:t>
      </w:r>
    </w:p>
    <w:p>
      <w:r>
        <w:t>Code Example (Conceptual pipe() behavior):</w:t>
      </w:r>
    </w:p>
    <w:p>
      <w:r>
        <w:rPr>
          <w:rFonts w:ascii="Consolas" w:hAnsi="Consolas"/>
          <w:sz w:val="19"/>
        </w:rPr>
        <w:t>// This is conceptually how pipe() handles backpressure:</w:t>
        <w:br/>
        <w:t>readableStream.on('data', (chunk) =&gt; {</w:t>
        <w:br/>
        <w:t xml:space="preserve">  const canWrite = writableStream.write(chunk);</w:t>
        <w:br/>
        <w:t xml:space="preserve">  if (!canWrite) {</w:t>
        <w:br/>
        <w:t xml:space="preserve">    readableStream.pause(); // Pause the readable stream</w:t>
        <w:br/>
        <w:t xml:space="preserve">  }</w:t>
        <w:br/>
        <w:t>});</w:t>
        <w:br/>
        <w:br/>
        <w:t>writableStream.on('drain', () =&gt; {</w:t>
        <w:br/>
        <w:t xml:space="preserve">  readableStream.resume(); // Resume the readable stream</w:t>
        <w:br/>
        <w:t>});</w:t>
        <w:br/>
        <w:br/>
        <w:t>readableStream.on('end', () =&gt; {</w:t>
        <w:br/>
        <w:t xml:space="preserve">  writableStream.end();</w:t>
        <w:br/>
        <w:t>});</w:t>
      </w:r>
    </w:p>
    <w:p>
      <w:r>
        <w:t>### Why is it Important for Preventing Resource Exhaustion?</w:t>
      </w:r>
    </w:p>
    <w:p>
      <w:r>
        <w:t>Backpressure is crucial for application stability and performance:</w:t>
      </w:r>
    </w:p>
    <w:p>
      <w:pPr>
        <w:pStyle w:val="ListBullet"/>
      </w:pPr>
      <w:r>
        <w:t>Memory Prevention: It prevents a fast producer from filling the Writable stream's buffer indefinitely, saving your application from excessive memory consumption and potential Out-Of-Memory errors.</w:t>
      </w:r>
    </w:p>
    <w:p>
      <w:pPr>
        <w:pStyle w:val="ListBullet"/>
      </w:pPr>
      <w:r>
        <w:t>CPU Usage: Managing constantly growing buffers consumes more CPU cycles for memory allocation and garbage collection, which backpressure helps mitigate.</w:t>
      </w:r>
    </w:p>
    <w:p>
      <w:pPr>
        <w:pStyle w:val="ListBullet"/>
      </w:pPr>
      <w:r>
        <w:t>System Stability: By ensuring that data flows at a manageable rate, backpressure prevents resource exhaustion, making your Node.js applications more robust, reliable, and performant, especially under heavy load.</w:t>
      </w:r>
    </w:p>
    <w:p>
      <w:r>
        <w:t>### Summary</w:t>
      </w:r>
    </w:p>
    <w:p>
      <w:r>
        <w:t>Backpressure is a vital flow control mechanism in Node.js streams. It ensures that data producers don't overwhelm data consumers, preventing resource exhaustion (especially memory) and maintaining the stability and efficiency of your applications. The stream.pipe() method is your best friend for automatically handling this critical concept.</w:t>
      </w:r>
    </w:p>
    <w:p/>
    <w:p>
      <w:pPr>
        <w:pStyle w:val="Heading2"/>
      </w:pPr>
      <w:r>
        <w:t>983. Discuss common causes of memory leaks in Node.js applications and outline strategies for detecting and mitigating them.</w:t>
      </w:r>
    </w:p>
    <w:p>
      <w:r>
        <w:t>Memory leaks in Node.js occur when your application holds onto references to objects that are no longer needed, preventing the JavaScript garbage collector from reclaiming their memory. Over time, this can lead to increased memory usage, performance degradation, and even application crashes.</w:t>
      </w:r>
    </w:p>
    <w:p>
      <w:r>
        <w:t>### Common Causes of Memory Leaks</w:t>
      </w:r>
    </w:p>
    <w:p>
      <w:pPr>
        <w:pStyle w:val="ListBullet"/>
      </w:pPr>
      <w:r>
        <w:t>Unremoved Event Listeners: If you repeatedly add event listeners (e.g., using EventEmitter.on()) without ever removing them (EventEmitter.removeListener()), each listener (and its associated callback function and scope) remains in memory.</w:t>
      </w:r>
    </w:p>
    <w:p>
      <w:r>
        <w:rPr>
          <w:rFonts w:ascii="Consolas" w:hAnsi="Consolas"/>
          <w:sz w:val="19"/>
        </w:rPr>
        <w:t xml:space="preserve">    const EventEmitter = require('events');</w:t>
        <w:br/>
        <w:t xml:space="preserve">    const myEmitter = new EventEmitter();</w:t>
        <w:br/>
        <w:br/>
        <w:t xml:space="preserve">    function setupLeak() {</w:t>
        <w:br/>
        <w:t xml:space="preserve">      // This listener captures the current scope and isn't removed.</w:t>
        <w:br/>
        <w:t xml:space="preserve">      myEmitter.on('data', () =&gt; { /* process data */ });</w:t>
        <w:br/>
        <w:t xml:space="preserve">    }</w:t>
        <w:br/>
        <w:t xml:space="preserve">    // Calling setupLeak repeatedly will create a leak.</w:t>
      </w:r>
    </w:p>
    <w:p>
      <w:pPr>
        <w:pStyle w:val="ListBullet"/>
      </w:pPr>
      <w:r>
        <w:t>Unbounded Caches or Global Variables: Storing data indefinitely in global objects, maps, or arrays without any eviction policy. If the cached objects are large or grow over time, they will consume increasing amounts of memory.</w:t>
      </w:r>
    </w:p>
    <w:p>
      <w:pPr>
        <w:pStyle w:val="ListBullet"/>
      </w:pPr>
      <w:r>
        <w:t>Unclosed Resources/Timers: Database connections, file handles, or setInterval/setTimeout calls that are never cleared can hold references to objects, preventing garbage collection.</w:t>
      </w:r>
    </w:p>
    <w:p>
      <w:pPr>
        <w:pStyle w:val="ListBullet"/>
      </w:pPr>
      <w:r>
        <w:t>Closures Retaining Large Scopes: While powerful, closures can inadvertently "capture" and hold onto an entire scope, including large objects that are no longer actively used, preventing their garbage collection.</w:t>
      </w:r>
    </w:p>
    <w:p>
      <w:r>
        <w:t>### Detecting Memory Leaks</w:t>
      </w:r>
    </w:p>
    <w:p>
      <w:pPr>
        <w:pStyle w:val="ListBullet"/>
      </w:pPr>
      <w:r>
        <w:t>Monitoring Tools: Use tools like process.memoryUsage() within your application, or external monitoring systems (e.g., Prometheus, Grafana, PM2) to track the heap size and RSS (Resident Set Size) over time. A continuously increasing trend indicates a potential leak.</w:t>
      </w:r>
    </w:p>
    <w:p>
      <w:pPr>
        <w:pStyle w:val="ListBullet"/>
      </w:pPr>
      <w:r>
        <w:t>Node.js Inspector (Chrome DevTools):</w:t>
      </w:r>
    </w:p>
    <w:p>
      <w:pPr>
        <w:pStyle w:val="ListBullet"/>
      </w:pPr>
      <w:r>
        <w:t>Start your Node.js app with node --inspect index.js.</w:t>
      </w:r>
    </w:p>
    <w:p>
      <w:pPr>
        <w:pStyle w:val="ListBullet"/>
      </w:pPr>
      <w:r>
        <w:t>Open chrome://inspect in your browser, connect to your Node.js process.</w:t>
      </w:r>
    </w:p>
    <w:p>
      <w:pPr>
        <w:pStyle w:val="ListBullet"/>
      </w:pPr>
      <w:r>
        <w:t>Go to the "Memory" tab and take "Heap Snapshots" at different intervals. Compare snapshots to identify objects that are increasing in count or size.</w:t>
      </w:r>
    </w:p>
    <w:p>
      <w:pPr>
        <w:pStyle w:val="ListBullet"/>
      </w:pPr>
      <w:r>
        <w:t>Profiling Libraries: Libraries like memwatch-next can provide more programmatic ways to detect and report memory leaks.</w:t>
      </w:r>
    </w:p>
    <w:p>
      <w:r>
        <w:t>### Mitigating Memory Leaks</w:t>
      </w:r>
    </w:p>
    <w:p>
      <w:pPr>
        <w:pStyle w:val="ListBullet"/>
      </w:pPr>
      <w:r>
        <w:t>Always Clean Up Event Listeners: Pair every on() or addListener() call with a corresponding removeListener() or off() when the listener is no longer needed. For single-use events, use once().</w:t>
      </w:r>
    </w:p>
    <w:p>
      <w:pPr>
        <w:pStyle w:val="ListBullet"/>
      </w:pPr>
      <w:r>
        <w:t>Implement Bounded Caches: If using caches, ensure they have a maximum size or a time-to-live (TTL) for entries to prevent indefinite growth.</w:t>
      </w:r>
    </w:p>
    <w:p>
      <w:pPr>
        <w:pStyle w:val="ListBullet"/>
      </w:pPr>
      <w:r>
        <w:t>Clear Timers and Close Resources: Always call clearInterval() for setInterval and clearTimeout() for setTimeout when they're no longer needed. Ensure database connections, file streams, etc., are properly closed.</w:t>
      </w:r>
    </w:p>
    <w:p>
      <w:pPr>
        <w:pStyle w:val="ListBullet"/>
      </w:pPr>
      <w:r>
        <w:t>Careful Scope Management: Be mindful of what variables closures capture. Avoid capturing large objects within closures if only a small piece of data is truly needed.</w:t>
      </w:r>
    </w:p>
    <w:p>
      <w:r>
        <w:t>### Summary</w:t>
      </w:r>
    </w:p>
    <w:p>
      <w:r>
        <w:t>Memory leaks in Node.js are often caused by unmanaged references to objects, especially unremoved event listeners or unbounded caches. Detecting them involves monitoring and profiling tools, while mitigation focuses on diligent cleanup of resources, listeners, and careful scope management. Proactive cleanup is key to maintaining a healthy, performant Node.js application.</w:t>
      </w:r>
    </w:p>
    <w:p/>
    <w:p>
      <w:pPr>
        <w:pStyle w:val="Heading2"/>
      </w:pPr>
      <w:r>
        <w:t>984. Design a scalable API endpoint in Node.js that needs to perform a CPU-intensive task (e.g., image processing or complex calculation) without blocking the Event Loop. Propose a solution architecture.</w:t>
      </w:r>
    </w:p>
    <w:p>
      <w:r>
        <w:t>When designing a Node.js API for CPU-intensive tasks, the primary challenge is Node.js's single-threaded Event Loop. If a task monopolizes this loop, your entire application becomes unresponsive.</w:t>
      </w:r>
    </w:p>
    <w:p>
      <w:r>
        <w:t>### The Problem: Blocking the Event Loop</w:t>
      </w:r>
    </w:p>
    <w:p>
      <w:r>
        <w:t>Imagine your Node.js application as a *receptionist* managing tasks. This receptionist (the Event Loop) is incredibly fast at delegating and coordinating, but can only handle one *active* task at a time. If you ask the receptionist to personally solve a complex math problem (a CPU-intensive task) that takes a long time, they can't answer the phone or greet new visitors until they're done. This "blocking" makes your API unresponsive.</w:t>
      </w:r>
    </w:p>
    <w:p>
      <w:r>
        <w:t>### Solution Architecture: Worker Threads</w:t>
      </w:r>
    </w:p>
    <w:p>
      <w:r>
        <w:t>To solve this, we introduce Worker Threads. These allow you to spin up separate JavaScript execution threads within your Node.js process. Think of them as assistant receptionists who can solve complex problems in a back room without bothering the main receptionist.</w:t>
      </w:r>
    </w:p>
    <w:p>
      <w:r>
        <w:t>Here's how it works:</w:t>
      </w:r>
    </w:p>
    <w:p>
      <w:pPr>
        <w:pStyle w:val="ListBullet"/>
      </w:pPr>
      <w:r>
        <w:t>API Request Arrives: The main Node.js thread (Event Loop) receives an API request (e.g., /process-image).</w:t>
      </w:r>
    </w:p>
    <w:p>
      <w:pPr>
        <w:pStyle w:val="ListBullet"/>
      </w:pPr>
      <w:r>
        <w:t>Delegate to Worker: Instead of processing the image directly, the main thread delegates the task to a Worker Thread. It creates a new Worker instance, passing the necessary data (e.g., image URL, processing parameters).</w:t>
      </w:r>
    </w:p>
    <w:p>
      <w:pPr>
        <w:pStyle w:val="ListBullet"/>
      </w:pPr>
      <w:r>
        <w:t>Worker Processes Independently: The Worker Thread performs the CPU-intensive image processing in its own separate thread, completely independent of the main Event Loop.</w:t>
      </w:r>
    </w:p>
    <w:p>
      <w:pPr>
        <w:pStyle w:val="ListBullet"/>
      </w:pPr>
      <w:r>
        <w:t>Result Sent Back: Once the Worker Thread finishes, it sends the result back to the main thread.</w:t>
      </w:r>
    </w:p>
    <w:p>
      <w:pPr>
        <w:pStyle w:val="ListBullet"/>
      </w:pPr>
      <w:r>
        <w:t>Main Thread Responds: The main thread receives the result and sends the API response to the client.</w:t>
      </w:r>
    </w:p>
    <w:p>
      <w:r>
        <w:t>This means the main Event Loop is never blocked; it remains free to accept new API requests and delegate more tasks, ensuring your API stays responsive.</w:t>
      </w:r>
    </w:p>
    <w:p>
      <w:r>
        <w:t>### Code Example (Conceptual)</w:t>
      </w:r>
    </w:p>
    <w:p>
      <w:r>
        <w:t>server.js (Main API Endpoint)</w:t>
      </w:r>
    </w:p>
    <w:p>
      <w:r>
        <w:rPr>
          <w:rFonts w:ascii="Consolas" w:hAnsi="Consolas"/>
          <w:sz w:val="19"/>
        </w:rPr>
        <w:t>const express = require('express');</w:t>
        <w:br/>
        <w:t>const { Worker } = require('worker_threads'); // Import Worker</w:t>
        <w:br/>
        <w:t>const app = express();</w:t>
        <w:br/>
        <w:br/>
        <w:t>app.post('/process-image', (req, res) =&gt; {</w:t>
        <w:br/>
        <w:t xml:space="preserve">  const imageUrl = req.body.imageUrl;</w:t>
        <w:br/>
        <w:br/>
        <w:t xml:space="preserve">  // Create a new worker thread</w:t>
        <w:br/>
        <w:t xml:space="preserve">  const worker = new Worker('./imageProcessor.js', {</w:t>
        <w:br/>
        <w:t xml:space="preserve">    workerData: { imageUrl } // Data passed to the worker</w:t>
        <w:br/>
        <w:t xml:space="preserve">  });</w:t>
        <w:br/>
        <w:br/>
        <w:t xml:space="preserve">  worker.on('message', (result) =&gt; {</w:t>
        <w:br/>
        <w:t xml:space="preserve">    // Worker sent back the result</w:t>
        <w:br/>
        <w:t xml:space="preserve">    res.json({ status: 'success', processedImage: result });</w:t>
        <w:br/>
        <w:t xml:space="preserve">  });</w:t>
        <w:br/>
        <w:br/>
        <w:t xml:space="preserve">  worker.on('error', (err) =&gt; {</w:t>
        <w:br/>
        <w:t xml:space="preserve">    console.error('Worker error:', err);</w:t>
        <w:br/>
        <w:t xml:space="preserve">    res.status(500).json({ status: 'error', message: 'Image processing failed' });</w:t>
        <w:br/>
        <w:t xml:space="preserve">  });</w:t>
        <w:br/>
        <w:br/>
        <w:t xml:space="preserve">  worker.on('exit', (code) =&gt; {</w:t>
        <w:br/>
        <w:t xml:space="preserve">    if (code !== 0) console.error(`Worker stopped with exit code ${code}`);</w:t>
        <w:br/>
        <w:t xml:space="preserve">  });</w:t>
        <w:br/>
        <w:t>});</w:t>
        <w:br/>
        <w:br/>
        <w:t>app.listen(3000, () =&gt; console.log('API listening on port 3000'));</w:t>
      </w:r>
    </w:p>
    <w:p>
      <w:r>
        <w:t>imageProcessor.js (Worker Thread Logic)</w:t>
      </w:r>
    </w:p>
    <w:p>
      <w:r>
        <w:rPr>
          <w:rFonts w:ascii="Consolas" w:hAnsi="Consolas"/>
          <w:sz w:val="19"/>
        </w:rPr>
        <w:t>const { parentPort, workerData } = require('worker_threads');</w:t>
        <w:br/>
        <w:t>// const sharp = require('sharp'); // Example library for image processing</w:t>
        <w:br/>
        <w:br/>
        <w:t>async function processImage(imageUrl) {</w:t>
        <w:br/>
        <w:t xml:space="preserve">  console.log(`Worker processing image: ${imageUrl}`);</w:t>
        <w:br/>
        <w:t xml:space="preserve">  // Simulate CPU-intensive task</w:t>
        <w:br/>
        <w:t xml:space="preserve">  await new Promise(resolve =&gt; setTimeout(() =&gt; {</w:t>
        <w:br/>
        <w:t xml:space="preserve">    // In a real scenario, use 'sharp' or similar for image processing</w:t>
        <w:br/>
        <w:t xml:space="preserve">    console.log(`Image ${imageUrl} processed.`);</w:t>
        <w:br/>
        <w:t xml:space="preserve">    resolve();</w:t>
        <w:br/>
        <w:t xml:space="preserve">  }, 3000));</w:t>
        <w:br/>
        <w:t xml:space="preserve">  return `processed_${imageUrl}`; // Return processed data</w:t>
        <w:br/>
        <w:t>}</w:t>
        <w:br/>
        <w:br/>
        <w:t>// Listen for messages from the main thread</w:t>
        <w:br/>
        <w:t>if (parentPort) {</w:t>
        <w:br/>
        <w:t xml:space="preserve">  processImage(workerData.imageUrl)</w:t>
        <w:br/>
        <w:t xml:space="preserve">    .then(result =&gt; {</w:t>
        <w:br/>
        <w:t xml:space="preserve">      parentPort.postMessage(result); // Send result back to main thread</w:t>
        <w:br/>
        <w:t xml:space="preserve">    })</w:t>
        <w:br/>
        <w:t xml:space="preserve">    .catch(err =&gt; {</w:t>
        <w:br/>
        <w:t xml:space="preserve">      parentPort.postMessage({ error: err.message }); // Send error back</w:t>
        <w:br/>
        <w:t xml:space="preserve">    });</w:t>
        <w:br/>
        <w:t>}</w:t>
      </w:r>
    </w:p>
    <w:p>
      <w:r>
        <w:t>### Scalability</w:t>
      </w:r>
    </w:p>
    <w:p>
      <w:r>
        <w:t>This design scales well because:</w:t>
      </w:r>
    </w:p>
    <w:p>
      <w:pPr>
        <w:pStyle w:val="ListBullet"/>
      </w:pPr>
      <w:r>
        <w:t>The main Event Loop remains free to handle new requests, improving API responsiveness.</w:t>
      </w:r>
    </w:p>
    <w:p>
      <w:pPr>
        <w:pStyle w:val="ListBullet"/>
      </w:pPr>
      <w:r>
        <w:t>Node.js can create multiple Worker Threads to process tasks concurrently (limited by CPU cores and available memory).</w:t>
      </w:r>
    </w:p>
    <w:p>
      <w:pPr>
        <w:pStyle w:val="ListBullet"/>
      </w:pPr>
      <w:r>
        <w:t>For even greater scalability, you can deploy multiple instances of this Node.js application behind a load balancer (horizontal scaling). Each instance can then manage its own set of Worker Threads.</w:t>
      </w:r>
    </w:p>
    <w:p>
      <w:r>
        <w:t>### Summary</w:t>
      </w:r>
    </w:p>
    <w:p>
      <w:r>
        <w:t>By leveraging Worker Threads, we can offload CPU-intensive tasks from the Node.js Event Loop, ensuring our API remains highly responsive and scalable. This prevents performance bottlenecks and delivers a better user experience.</w:t>
      </w:r>
    </w:p>
    <w:p/>
    <w:p>
      <w:pPr>
        <w:pStyle w:val="Heading2"/>
      </w:pPr>
      <w:r>
        <w:t>985. Explain the primary responsibilities and phases of the Node.js Event Loop.</w:t>
      </w:r>
    </w:p>
    <w:p>
      <w:r>
        <w:t>The Node.js Event Loop is the core mechanism that allows Node.js to perform non-blocking I/O operations despite being single-threaded. Think of it as an orchestrator constantly checking for tasks to do and callbacks to execute.</w:t>
      </w:r>
    </w:p>
    <w:p>
      <w:r>
        <w:t>### Primary Responsibilities</w:t>
      </w:r>
    </w:p>
    <w:p>
      <w:r>
        <w:t>The Event Loop has two main jobs:</w:t>
      </w:r>
    </w:p>
    <w:p>
      <w:pPr>
        <w:pStyle w:val="ListBullet"/>
      </w:pPr>
      <w:r>
        <w:t>Handling Asynchronous Operations: It offloads time-consuming tasks like network requests, file I/O, or database queries to the underlying system (e.g., operating system kernel).</w:t>
      </w:r>
    </w:p>
    <w:p>
      <w:pPr>
        <w:pStyle w:val="ListBullet"/>
      </w:pPr>
      <w:r>
        <w:t>Executing Callbacks: Once those asynchronous tasks are complete, the Event Loop takes their associated callback functions from a queue and executes them in the main thread.</w:t>
      </w:r>
    </w:p>
    <w:p>
      <w:r>
        <w:t>This continuous cycle ensures Node.js remains responsive and non-blocking, efficiently managing many concurrent operations.</w:t>
      </w:r>
    </w:p>
    <w:p>
      <w:r>
        <w:t>### Real-World Analogy</w:t>
      </w:r>
    </w:p>
    <w:p>
      <w:r>
        <w:t>Imagine a busy chef (the Event Loop) in a single-person kitchen.</w:t>
      </w:r>
    </w:p>
    <w:p>
      <w:pPr>
        <w:pStyle w:val="ListBullet"/>
      </w:pPr>
      <w:r>
        <w:t>When an order comes in for a dish that takes a long time to cook (like baking bread - an I/O operation), the chef puts it in the oven (delegates the task) and immediately starts preparing other quick dishes.</w:t>
      </w:r>
    </w:p>
    <w:p>
      <w:pPr>
        <w:pStyle w:val="ListBullet"/>
      </w:pPr>
      <w:r>
        <w:t>Periodically, the chef checks the oven (the Event Loop phases) to see if the bread is ready.</w:t>
      </w:r>
    </w:p>
    <w:p>
      <w:pPr>
        <w:pStyle w:val="ListBullet"/>
      </w:pPr>
      <w:r>
        <w:t>Once it's done, the chef takes it out and serves it (executes the callback).</w:t>
      </w:r>
    </w:p>
    <w:p>
      <w:r>
        <w:t>This way, the chef never waits idly for one dish, always moving on to the next available task.</w:t>
      </w:r>
    </w:p>
    <w:p>
      <w:r>
        <w:t>### Phases of the Event Loop</w:t>
      </w:r>
    </w:p>
    <w:p>
      <w:r>
        <w:t>The Event Loop cycles through several distinct phases. Here are the most common ones relevant for beginners:</w:t>
      </w:r>
    </w:p>
    <w:p>
      <w:pPr>
        <w:pStyle w:val="ListBullet"/>
      </w:pPr>
      <w:r>
        <w:t>timers: Executes callbacks scheduled by setTimeout() and setInterval().</w:t>
      </w:r>
    </w:p>
    <w:p>
      <w:pPr>
        <w:pStyle w:val="ListBullet"/>
      </w:pPr>
      <w:r>
        <w:t>poll: Retrieves new I/O events (e.g., file reads, network connections) and executes their callbacks. It might block here if there are no timers or setImmediate callbacks, waiting for I/O events.</w:t>
      </w:r>
    </w:p>
    <w:p>
      <w:pPr>
        <w:pStyle w:val="ListBullet"/>
      </w:pPr>
      <w:r>
        <w:t>check: Executes callbacks scheduled by setImmediate().</w:t>
      </w:r>
    </w:p>
    <w:p>
      <w:r>
        <w:t>### Code Example</w:t>
      </w:r>
    </w:p>
    <w:p>
      <w:r>
        <w:t>Let's see a simple example demonstrating the order of execution:</w:t>
      </w:r>
    </w:p>
    <w:p>
      <w:r>
        <w:rPr>
          <w:rFonts w:ascii="Consolas" w:hAnsi="Consolas"/>
          <w:sz w:val="19"/>
        </w:rPr>
        <w:t>const fs = require('fs');</w:t>
        <w:br/>
        <w:br/>
        <w:t>console.log('Start');</w:t>
        <w:br/>
        <w:br/>
        <w:t>setTimeout(() =&gt; {</w:t>
        <w:br/>
        <w:t xml:space="preserve">  console.log('Timer callback (executes in timers phase)');</w:t>
        <w:br/>
        <w:t>}, 0);</w:t>
        <w:br/>
        <w:br/>
        <w:t>fs.readFile('sample.txt', 'utf8', (err, data) =&gt; {</w:t>
        <w:br/>
        <w:t xml:space="preserve">  console.log('File read callback (executes in poll phase)');</w:t>
        <w:br/>
        <w:t>});</w:t>
        <w:br/>
        <w:br/>
        <w:t>setImmediate(() =&gt; {</w:t>
        <w:br/>
        <w:t xml:space="preserve">  console.log('SetImmediate callback (executes in check phase)');</w:t>
        <w:br/>
        <w:t>});</w:t>
        <w:br/>
        <w:br/>
        <w:t>console.log('End');</w:t>
      </w:r>
    </w:p>
    <w:p>
      <w:r>
        <w:t>*(Assume 'sample.txt' exists)*</w:t>
      </w:r>
    </w:p>
    <w:p>
      <w:r>
        <w:t>Potential Output Order:</w:t>
      </w:r>
    </w:p>
    <w:p>
      <w:r>
        <w:rPr>
          <w:rFonts w:ascii="Consolas" w:hAnsi="Consolas"/>
          <w:sz w:val="19"/>
        </w:rPr>
        <w:t>Start</w:t>
        <w:br/>
        <w:t>End</w:t>
        <w:br/>
        <w:t>Timer callback (or SetImmediate, order can vary here)</w:t>
        <w:br/>
        <w:t>SetImmediate callback (or Timer)</w:t>
        <w:br/>
        <w:t>File read callback</w:t>
      </w:r>
    </w:p>
    <w:p>
      <w:r>
        <w:t>The exact order of setTimeout(0) and setImmediate() can sometimes vary depending on system performance and other factors, but fs.readFile's callback will typically run after them in the poll phase. "Start" and "End" run synchronously.</w:t>
      </w:r>
    </w:p>
    <w:p>
      <w:r>
        <w:t>### Summary</w:t>
      </w:r>
    </w:p>
    <w:p>
      <w:r>
        <w:t>The Node.js Event Loop is the engine that drives its non-blocking architecture. By cycling through distinct phases and managing asynchronous callbacks, it ensures Node.js applications remain highly efficient and responsive, making it ideal for I/O-heavy operations like web servers.</w:t>
      </w:r>
    </w:p>
    <w:p/>
    <w:p>
      <w:pPr>
        <w:pStyle w:val="Heading2"/>
      </w:pPr>
      <w:r>
        <w:t>986. Describe the key differences between `require()` and `import` statements in Node.js modules, and when you would choose one over the other.</w:t>
      </w:r>
    </w:p>
    <w:p>
      <w:r>
        <w:t>Both require() and import are ways to bring code from one file into another in Node.js. However, they belong to different module systems and have distinct behaviors and use cases.</w:t>
      </w:r>
    </w:p>
    <w:p>
      <w:r>
        <w:t>---</w:t>
      </w:r>
    </w:p>
    <w:p>
      <w:r>
        <w:t>### 1. require() (CommonJS Modules)</w:t>
      </w:r>
    </w:p>
    <w:p>
      <w:r>
        <w:t>require() is part of Node.js's original module system, known as CommonJS.</w:t>
      </w:r>
    </w:p>
    <w:p>
      <w:pPr>
        <w:pStyle w:val="ListBullet"/>
      </w:pPr>
      <w:r>
        <w:t>Synchronous Loading: When you require() a module, Node.js loads it *immediately* and synchronously. This means execution pauses until the module is fully loaded and ready.</w:t>
      </w:r>
    </w:p>
    <w:p>
      <w:pPr>
        <w:pStyle w:val="ListBullet"/>
      </w:pPr>
      <w:r>
        <w:t>Dynamic: You can call require() anywhere in your code, conditionally, or even inside functions.</w:t>
      </w:r>
    </w:p>
    <w:p>
      <w:pPr>
        <w:pStyle w:val="ListBullet"/>
      </w:pPr>
      <w:r>
        <w:t>Node.js Specific: Primarily used in Node.js environments; not natively supported in web browsers.</w:t>
      </w:r>
    </w:p>
    <w:p>
      <w:pPr>
        <w:pStyle w:val="ListBullet"/>
      </w:pPr>
      <w:r>
        <w:t>Syntax:</w:t>
      </w:r>
    </w:p>
    <w:p>
      <w:pPr>
        <w:pStyle w:val="ListBullet"/>
      </w:pPr>
      <w:r>
        <w:t>Exporting: Use module.exports = ...</w:t>
      </w:r>
    </w:p>
    <w:p>
      <w:pPr>
        <w:pStyle w:val="ListBullet"/>
      </w:pPr>
      <w:r>
        <w:t>Importing: Use const myModule = require('./path/to/myModule');</w:t>
      </w:r>
    </w:p>
    <w:p>
      <w:r>
        <w:t>Example:</w:t>
      </w:r>
    </w:p>
    <w:p>
      <w:r>
        <w:rPr>
          <w:rFonts w:ascii="Consolas" w:hAnsi="Consolas"/>
          <w:sz w:val="19"/>
        </w:rPr>
        <w:t>// mathUtils.js</w:t>
        <w:br/>
        <w:t>function add(a, b) {</w:t>
        <w:br/>
        <w:t xml:space="preserve">  return a + b;</w:t>
        <w:br/>
        <w:t>}</w:t>
        <w:br/>
        <w:t>module.exports = { add }; // Exporting the 'add' function</w:t>
        <w:br/>
        <w:br/>
        <w:t>// app.js</w:t>
        <w:br/>
        <w:t>const math = require('./mathUtils'); // Importing the module</w:t>
        <w:br/>
        <w:t>console.log(math.add(5, 3)); // Output: 8</w:t>
      </w:r>
    </w:p>
    <w:p>
      <w:r>
        <w:t>---</w:t>
      </w:r>
    </w:p>
    <w:p>
      <w:r>
        <w:t>### 2. import (ECMAScript Modules - ESM)</w:t>
      </w:r>
    </w:p>
    <w:p>
      <w:r>
        <w:t>import is part of the ECMAScript Modules (ESM) standard, which is the official standard for JavaScript modules used by modern browsers and newer Node.js versions.</w:t>
      </w:r>
    </w:p>
    <w:p>
      <w:pPr>
        <w:pStyle w:val="ListBullet"/>
      </w:pPr>
      <w:r>
        <w:t>Asynchronous/Static Loading: ESM modules are conceptually loaded asynchronously and parsed *before* your code executes. This allows for static analysis (e.g., for "tree-shaking" to remove unused code). Imports must be declared at the top level of a file.</w:t>
      </w:r>
    </w:p>
    <w:p>
      <w:pPr>
        <w:pStyle w:val="ListBullet"/>
      </w:pPr>
      <w:r>
        <w:t>Static: import statements must be at the very top of a file, they cannot be conditional or dynamic.</w:t>
      </w:r>
    </w:p>
    <w:p>
      <w:pPr>
        <w:pStyle w:val="ListBullet"/>
      </w:pPr>
      <w:r>
        <w:t>Universal Standard: Supported by all modern web browsers and Node.js.</w:t>
      </w:r>
    </w:p>
    <w:p>
      <w:pPr>
        <w:pStyle w:val="ListBullet"/>
      </w:pPr>
      <w:r>
        <w:t>Enabling in Node.js: To use import in Node.js, you typically need to:</w:t>
      </w:r>
    </w:p>
    <w:p>
      <w:pPr>
        <w:pStyle w:val="ListBullet"/>
      </w:pPr>
      <w:r>
        <w:t>Set "type": "module" in your package.json file, or</w:t>
      </w:r>
    </w:p>
    <w:p>
      <w:pPr>
        <w:pStyle w:val="ListBullet"/>
      </w:pPr>
      <w:r>
        <w:t>Use .mjs file extensions for your module files.</w:t>
      </w:r>
    </w:p>
    <w:p>
      <w:pPr>
        <w:pStyle w:val="ListBullet"/>
      </w:pPr>
      <w:r>
        <w:t>Syntax:</w:t>
      </w:r>
    </w:p>
    <w:p>
      <w:pPr>
        <w:pStyle w:val="ListBullet"/>
      </w:pPr>
      <w:r>
        <w:t>Exporting: Use export ...</w:t>
      </w:r>
    </w:p>
    <w:p>
      <w:pPr>
        <w:pStyle w:val="ListBullet"/>
      </w:pPr>
      <w:r>
        <w:t>Importing: Use import { item } from './path/to/myModule.js'; (note the file extension is often required for ESM imports in Node.js).</w:t>
      </w:r>
    </w:p>
    <w:p>
      <w:r>
        <w:t>Example:</w:t>
      </w:r>
    </w:p>
    <w:p>
      <w:r>
        <w:rPr>
          <w:rFonts w:ascii="Consolas" w:hAnsi="Consolas"/>
          <w:sz w:val="19"/>
        </w:rPr>
        <w:t>// mathUtils.js (with "type": "module" in package.json)</w:t>
        <w:br/>
        <w:t>export function subtract(a, b) { // Exporting the 'subtract' function</w:t>
        <w:br/>
        <w:t xml:space="preserve">  return a - b;</w:t>
        <w:br/>
        <w:t>}</w:t>
        <w:br/>
        <w:br/>
        <w:t>// app.js</w:t>
        <w:br/>
        <w:t>import { subtract } from './mathUtils.js'; // Importing</w:t>
        <w:br/>
        <w:t>console.log(subtract(10, 4)); // Output: 6</w:t>
      </w:r>
    </w:p>
    <w:p>
      <w:r>
        <w:t>---</w:t>
      </w:r>
    </w:p>
    <w:p>
      <w:r>
        <w:t>### When to Choose One Over the Other:</w:t>
      </w:r>
    </w:p>
    <w:p>
      <w:pPr>
        <w:pStyle w:val="ListBullet"/>
      </w:pPr>
      <w:r>
        <w:t>Choose require() (CommonJS):</w:t>
      </w:r>
    </w:p>
    <w:p>
      <w:pPr>
        <w:pStyle w:val="ListBullet"/>
      </w:pPr>
      <w:r>
        <w:t>When working with older Node.js projects or libraries that were built using CommonJS.</w:t>
      </w:r>
    </w:p>
    <w:p>
      <w:pPr>
        <w:pStyle w:val="ListBullet"/>
      </w:pPr>
      <w:r>
        <w:t>For simple scripts where require()'s dynamic nature might be convenient (though less common for modules).</w:t>
      </w:r>
    </w:p>
    <w:p>
      <w:pPr>
        <w:pStyle w:val="ListBullet"/>
      </w:pPr>
      <w:r>
        <w:t>Choose import (ESM):</w:t>
      </w:r>
    </w:p>
    <w:p>
      <w:pPr>
        <w:pStyle w:val="ListBullet"/>
      </w:pPr>
      <w:r>
        <w:t>For all new Node.js projects. This aligns with modern JavaScript practices and browser compatibility.</w:t>
      </w:r>
    </w:p>
    <w:p>
      <w:pPr>
        <w:pStyle w:val="ListBullet"/>
      </w:pPr>
      <w:r>
        <w:t>When building libraries or applications that will run in both Node.js and web browsers.</w:t>
      </w:r>
    </w:p>
    <w:p>
      <w:pPr>
        <w:pStyle w:val="ListBullet"/>
      </w:pPr>
      <w:r>
        <w:t>To leverage benefits like "tree-shaking" (removing unused code during bundling) for smaller application sizes.</w:t>
      </w:r>
    </w:p>
    <w:p>
      <w:pPr>
        <w:pStyle w:val="ListBullet"/>
      </w:pPr>
      <w:r>
        <w:t>When working with modern frameworks and tools that primarily use ESM.</w:t>
      </w:r>
    </w:p>
    <w:p>
      <w:r>
        <w:t>---</w:t>
      </w:r>
    </w:p>
    <w:p>
      <w:r>
        <w:t>### Summary</w:t>
      </w:r>
    </w:p>
    <w:p>
      <w:r>
        <w:t>require() is Node.js's original, synchronous, and dynamic CommonJS module system. import is the modern, static, and universal ECMAScript Modules standard. For new development, import (ESM) is the recommended choice due to its alignment with web standards and future-proof features.</w:t>
      </w:r>
    </w:p>
    <w:p/>
    <w:p>
      <w:pPr>
        <w:pStyle w:val="Heading2"/>
      </w:pPr>
      <w:r>
        <w:t>987. How would you implement robust error handling for unhandled promise rejections and uncaught exceptions in a production Node.js application?</w:t>
      </w:r>
    </w:p>
    <w:p>
      <w:r>
        <w:t>To implement robust error handling for unhandled promise rejections and uncaught exceptions in a production Node.js application, we need to set up global "catch-all" listeners. These prevent your application from crashing unexpectedly and allow for graceful recovery and detailed logging.</w:t>
      </w:r>
    </w:p>
    <w:p>
      <w:r>
        <w:t>### 1. Unhandled Promise Rejections</w:t>
      </w:r>
    </w:p>
    <w:p>
      <w:r>
        <w:t>Concept: Imagine you make a "promise" to deliver something. If you fail to deliver (the promise "rejects"), but no one is explicitly listening for that failure (no .catch() block), it's an "unhandled promise rejection." In Node.js, these can leave your application in an unpredictable state or eventually crash it silently in older versions.</w:t>
      </w:r>
    </w:p>
    <w:p>
      <w:r>
        <w:t>How to Handle: Node.js provides an unhandledRejection event on the process object.</w:t>
      </w:r>
    </w:p>
    <w:p>
      <w:r>
        <w:rPr>
          <w:rFonts w:ascii="Consolas" w:hAnsi="Consolas"/>
          <w:sz w:val="19"/>
        </w:rPr>
        <w:t>process.on('unhandledRejection', (reason, promise) =&gt; {</w:t>
        <w:br/>
        <w:t xml:space="preserve">  console.error('** UNHANDLED PROMISE REJECTION! **');</w:t>
        <w:br/>
        <w:t xml:space="preserve">  console.error('Promise:', promise);</w:t>
        <w:br/>
        <w:t xml:space="preserve">  console.error('Reason:', reason);</w:t>
        <w:br/>
        <w:t xml:space="preserve">  // --- PRODUCTION STEPS (explained below) ---</w:t>
        <w:br/>
        <w:t xml:space="preserve">  // 1. Log the detailed error using a robust logger (e.g., Winston, Pino).</w:t>
        <w:br/>
        <w:t xml:space="preserve">  // 2. Perform graceful shutdown (e.g., close database connections, flush logs).</w:t>
        <w:br/>
        <w:t xml:space="preserve">  process.exit(1); // 3. Exit with a failure code to allow process manager to restart.</w:t>
        <w:br/>
        <w:t>});</w:t>
      </w:r>
    </w:p>
    <w:p>
      <w:r>
        <w:t>### 2. Uncaught Exceptions</w:t>
      </w:r>
    </w:p>
    <w:p>
      <w:r>
        <w:t>Concept: These are synchronous errors (like throw new Error('Oops, a bug!')) that occur outside of any try...catch block. When an uncaught exception happens, your Node.js application will immediately crash, halting all operations.</w:t>
      </w:r>
    </w:p>
    <w:p>
      <w:r>
        <w:t>How to Handle: Node.js provides an uncaughtException event on the process object.</w:t>
      </w:r>
    </w:p>
    <w:p>
      <w:r>
        <w:rPr>
          <w:rFonts w:ascii="Consolas" w:hAnsi="Consolas"/>
          <w:sz w:val="19"/>
        </w:rPr>
        <w:t>process.on('uncaughtException', (error) =&gt; {</w:t>
        <w:br/>
        <w:t xml:space="preserve">  console.error('** UNCAUGHT EXCEPTION! **');</w:t>
        <w:br/>
        <w:t xml:space="preserve">  console.error('Error:', error);</w:t>
        <w:br/>
        <w:t xml:space="preserve">  // --- PRODUCTION STEPS (explained below) ---</w:t>
        <w:br/>
        <w:t xml:space="preserve">  // 1. Log the detailed error.</w:t>
        <w:br/>
        <w:t xml:space="preserve">  // 2. Perform graceful shutdown.</w:t>
        <w:br/>
        <w:t xml:space="preserve">  process.exit(1); // 3. Exit with a failure code.</w:t>
        <w:br/>
        <w:t>});</w:t>
      </w:r>
    </w:p>
    <w:p>
      <w:r>
        <w:t>### 3. Implementing Robustness: What to do in the Handlers</w:t>
      </w:r>
    </w:p>
    <w:p>
      <w:r>
        <w:t>Inside both unhandledRejection and uncaughtException listeners, robust error handling involves these critical steps:</w:t>
      </w:r>
    </w:p>
    <w:p>
      <w:pPr>
        <w:pStyle w:val="ListBullet"/>
      </w:pPr>
      <w:r>
        <w:t>Log the Error: This is paramount for debugging. Use a dedicated, production-grade logging library (like Winston or Pino) to capture detailed error information (stack trace, timestamp, context) and persist it to files or a log management system.</w:t>
      </w:r>
    </w:p>
    <w:p>
      <w:pPr>
        <w:pStyle w:val="ListBullet"/>
      </w:pPr>
      <w:r>
        <w:t>Perform Graceful Shutdown: Attempt to clean up resources. This means closing open database connections, flushing any pending logs, and releasing other active file or network handles. This prevents resource leaks and potential data corruption.</w:t>
      </w:r>
    </w:p>
    <w:p>
      <w:pPr>
        <w:pStyle w:val="ListBullet"/>
      </w:pPr>
      <w:r>
        <w:t>Exit the Process: After logging and graceful cleanup, it's generally best practice to terminate the Node.js process with process.exit(1) (indicating a non-zero, error exit code). This is crucial because these errors often mean your application is in an unrecoverable or corrupted state. Exiting allows a process manager (like PM2, Kubernetes, or systemd) to automatically restart a fresh, clean instance of your application.</w:t>
      </w:r>
    </w:p>
    <w:p>
      <w:r>
        <w:t>### Summary</w:t>
      </w:r>
    </w:p>
    <w:p>
      <w:r>
        <w:t>By setting up global process.on('unhandledRejection') and process.on('uncaughtException') listeners, your Node.js application gains a crucial safety net. These handlers enable you to log critical errors, perform necessary cleanup, and gracefully restart your application, significantly improving its stability and resilience in a production environment.</w:t>
      </w:r>
    </w:p>
    <w:p/>
    <w:p>
      <w:pPr>
        <w:pStyle w:val="Heading2"/>
      </w:pPr>
      <w:r>
        <w:t>988. When are Node.js Streams particularly beneficial, and can you provide an example of a scenario where they offer significant advantages over traditional buffering?</w:t>
      </w:r>
    </w:p>
    <w:p>
      <w:r>
        <w:t>Node.js Streams are powerful tools for handling data efficiently, particularly when dealing with large datasets or real-time information. Think of a stream not as a single bucket holding all water at once, but as a continuous garden hose that delivers water chunk by chunk, allowing you to process it as it arrives, rather than waiting for the entire bucket to fill.</w:t>
      </w:r>
    </w:p>
    <w:p>
      <w:r>
        <w:t>### When are Node.js Streams Particularly Beneficial?</w:t>
      </w:r>
    </w:p>
    <w:p>
      <w:r>
        <w:t>Streams shine in scenarios where you're dealing with:</w:t>
      </w:r>
    </w:p>
    <w:p>
      <w:pPr>
        <w:pStyle w:val="ListBullet"/>
      </w:pPr>
      <w:r>
        <w:t>Large Amounts of Data: When data sizes exceed available memory (e.g., multi-gigabyte files), streams prevent out of memory errors by processing data in small, manageable chunks.</w:t>
      </w:r>
    </w:p>
    <w:p>
      <w:pPr>
        <w:pStyle w:val="ListBullet"/>
      </w:pPr>
      <w:r>
        <w:t>Real-time Data Processing: For tasks like file uploads, video streaming, or data pipelines, streams allow processing to begin immediately as data arrives, reducing latency.</w:t>
      </w:r>
    </w:p>
    <w:p>
      <w:pPr>
        <w:pStyle w:val="ListBullet"/>
      </w:pPr>
      <w:r>
        <w:t>Composability: Streams can be easily "piped" together, creating elegant, efficient data transformation pipelines (e.g., reading a file, compressing it, and then uploading it).</w:t>
      </w:r>
    </w:p>
    <w:p>
      <w:r>
        <w:t>### Example Scenario: Processing and Compressing a Large Log File</w:t>
      </w:r>
    </w:p>
    <w:p>
      <w:r>
        <w:t>Imagine you have a multi-gigabyte server log file (access.log) that you need to compress and archive.</w:t>
      </w:r>
    </w:p>
    <w:p>
      <w:r>
        <w:t>Traditional Buffering Approach:</w:t>
      </w:r>
    </w:p>
    <w:p>
      <w:r>
        <w:t>Without streams, you might read the entire file into memory, compress it, and then write it out:</w:t>
      </w:r>
    </w:p>
    <w:p>
      <w:r>
        <w:rPr>
          <w:rFonts w:ascii="Consolas" w:hAnsi="Consolas"/>
          <w:sz w:val="19"/>
        </w:rPr>
        <w:t>const fs = require('fs');</w:t>
        <w:br/>
        <w:t>const zlib = require('zlib');</w:t>
        <w:br/>
        <w:br/>
        <w:t>try {</w:t>
        <w:br/>
        <w:t xml:space="preserve">  // 1. Read entire file into memory</w:t>
        <w:br/>
        <w:t xml:space="preserve">  const largeFileData = fs.readFileSync('access.log'); </w:t>
        <w:br/>
        <w:t xml:space="preserve">  </w:t>
        <w:br/>
        <w:t xml:space="preserve">  // 2. Compress the in-memory data</w:t>
        <w:br/>
        <w:t xml:space="preserve">  const compressedData = zlib.gzipSync(largeFileData); </w:t>
        <w:br/>
        <w:t xml:space="preserve">  </w:t>
        <w:br/>
        <w:t xml:space="preserve">  // 3. Write the compressed data to a new file</w:t>
        <w:br/>
        <w:t xml:space="preserve">  fs.writeFileSync('access.log.gz', compressedData);</w:t>
        <w:br/>
        <w:t xml:space="preserve">  console.log('File compressed successfully (buffered)!');</w:t>
        <w:br/>
        <w:br/>
        <w:t>} catch (err) {</w:t>
        <w:br/>
        <w:t xml:space="preserve">  console.error('Error during buffered operation:', err);</w:t>
        <w:br/>
        <w:t>}</w:t>
      </w:r>
    </w:p>
    <w:p>
      <w:r>
        <w:t>Significant Disadvantage: If access.log is several gigabytes, fs.readFileSync will attempt to load the *entire file* into your application's memory. This is highly likely to cause your Node.js process to run out of memory and crash, especially on servers with limited RAM.</w:t>
      </w:r>
    </w:p>
    <w:p>
      <w:r>
        <w:t>Streams Approach:</w:t>
      </w:r>
    </w:p>
    <w:p>
      <w:r>
        <w:t>With streams, you process the file piece by piece without holding the entire content in memory:</w:t>
      </w:r>
    </w:p>
    <w:p>
      <w:r>
        <w:rPr>
          <w:rFonts w:ascii="Consolas" w:hAnsi="Consolas"/>
          <w:sz w:val="19"/>
        </w:rPr>
        <w:t>const fs = require('fs');</w:t>
        <w:br/>
        <w:t>const zlib = require('zlib'); // Node.js built-in compression library</w:t>
        <w:br/>
        <w:br/>
        <w:t>const readStream = fs.createReadStream('access.log');</w:t>
        <w:br/>
        <w:t>const gzipStream = zlib.createGzip(); // A transform stream for gzipping</w:t>
        <w:br/>
        <w:t>const writeStream = fs.createWriteStream('access.log.gz');</w:t>
        <w:br/>
        <w:br/>
        <w:t>readStream</w:t>
        <w:br/>
        <w:t xml:space="preserve">  .pipe(gzipStream) // Pipe data chunks from readStream to gzipStream</w:t>
        <w:br/>
        <w:t xml:space="preserve">  .pipe(writeStream)       // Pipe compressed chunks from gzipStream to writeStream</w:t>
        <w:br/>
        <w:t xml:space="preserve">  .on('finish', () =&gt; {</w:t>
        <w:br/>
        <w:t xml:space="preserve">    console.log('File compressed successfully using streams!');</w:t>
        <w:br/>
        <w:t xml:space="preserve">  })</w:t>
        <w:br/>
        <w:t xml:space="preserve">  .on('error', (err) =&gt; {</w:t>
        <w:br/>
        <w:t xml:space="preserve">    console.error('Error during streaming operation:', err);</w:t>
        <w:br/>
        <w:t xml:space="preserve">  });</w:t>
      </w:r>
    </w:p>
    <w:p>
      <w:r>
        <w:t>Significant Advantages Over Traditional Buffering:</w:t>
      </w:r>
    </w:p>
    <w:p>
      <w:r>
        <w:t>In this scenario, streams offer:</w:t>
      </w:r>
    </w:p>
    <w:p>
      <w:pPr>
        <w:pStyle w:val="ListBullet"/>
      </w:pPr>
      <w:r>
        <w:t>Memory Efficiency: The entire access.log file is *never* loaded into memory. Data flows through small, internal buffers, keeping memory usage minimal regardless of file size.</w:t>
      </w:r>
    </w:p>
    <w:p>
      <w:pPr>
        <w:pStyle w:val="ListBullet"/>
      </w:pPr>
      <w:r>
        <w:t>Faster "Time to First Byte": Compression and writing begin as soon as the first chunk of data is read, rather than waiting for the entire input file to be loaded.</w:t>
      </w:r>
    </w:p>
    <w:p>
      <w:pPr>
        <w:pStyle w:val="ListBullet"/>
      </w:pPr>
      <w:r>
        <w:t>Scalability: The same code can handle log files of any size, from kilobytes to terabytes, without modifications or risk of crashing due to memory limits.</w:t>
      </w:r>
    </w:p>
    <w:p>
      <w:r>
        <w:t>### Summary</w:t>
      </w:r>
    </w:p>
    <w:p>
      <w:r>
        <w:t>Node.js Streams are crucial for building robust, scalable applications that efficiently handle large datasets or real-time data flows. They allow you to process data incrementally, conserving memory and improving performance, especially when traditional buffering would be impractical or impossible.</w:t>
      </w:r>
    </w:p>
    <w:p/>
    <w:p>
      <w:pPr>
        <w:pStyle w:val="Heading2"/>
      </w:pPr>
      <w:r>
        <w:t>989. Discuss the purpose of Node.js Worker Threads. How do they differ from the `cluster` module, and in which scenarios would you prefer one over the other?</w:t>
      </w:r>
    </w:p>
    <w:p>
      <w:r>
        <w:t>Node.js is inherently single-threaded, meaning it processes operations sequentially on one main thread. While this is highly efficient for I/O-bound tasks (like network requests or database queries) due to its non-blocking nature, it can become a bottleneck for CPU-intensive operations.</w:t>
      </w:r>
    </w:p>
    <w:p>
      <w:r>
        <w:t>### Purpose of Node.js Worker Threads</w:t>
      </w:r>
    </w:p>
    <w:p>
      <w:r>
        <w:t>Worker Threads were introduced to address the challenge of CPU-intensive tasks. They allow you to run CPU-bound JavaScript code (e.g., complex calculations, data encryption, image processing) on *separate threads* in parallel, *within the same Node.js process*. This offloads heavy computation from the main thread, ensuring your application remains responsive.</w:t>
      </w:r>
    </w:p>
    <w:p>
      <w:r>
        <w:t>*Analogy:* Imagine a main chef (main thread) efficiently taking customer orders. If a complex, long-cooking dish (CPU-intensive task) comes in, it ties up the main chef. Worker Threads are like specialist sous-chefs *in the same kitchen* handling those complex dishes, allowing the main chef to continue serving other customers promptly.</w:t>
      </w:r>
    </w:p>
    <w:p>
      <w:r>
        <w:rPr>
          <w:rFonts w:ascii="Consolas" w:hAnsi="Consolas"/>
          <w:sz w:val="19"/>
        </w:rPr>
        <w:t>// app.js (main thread)</w:t>
        <w:br/>
        <w:t>const { Worker } = require('worker_threads');</w:t>
        <w:br/>
        <w:br/>
        <w:t>const worker = new Worker('./my_worker.js'); // Create a new worker thread</w:t>
        <w:br/>
        <w:t>worker.on('message', (msg) =&gt; console.log('Worker result:', msg));</w:t>
        <w:br/>
        <w:t>worker.postMessage({ number: 1000000 }); // Send data to worker to process</w:t>
        <w:br/>
        <w:br/>
        <w:t>// my_worker.js (runs in a separate thread)</w:t>
        <w:br/>
        <w:t>const { parentPort } = require('worker_threads');</w:t>
        <w:br/>
        <w:br/>
        <w:t>parentPort.on('message', (data) =&gt; {</w:t>
        <w:br/>
        <w:t xml:space="preserve">    let sum = 0;</w:t>
        <w:br/>
        <w:t xml:space="preserve">    for (let i = 0; i &lt; data.number; i++) sum += i; // Simulate heavy computation</w:t>
        <w:br/>
        <w:t xml:space="preserve">    parentPort.postMessage(sum); // Send result back</w:t>
        <w:br/>
        <w:t>});</w:t>
      </w:r>
    </w:p>
    <w:p>
      <w:r>
        <w:t>### Differences from the cluster module</w:t>
      </w:r>
    </w:p>
    <w:p>
      <w:r>
        <w:t>Both Worker Threads and the cluster module help with concurrency, but they address different scaling problems:</w:t>
      </w:r>
    </w:p>
    <w:p>
      <w:pPr>
        <w:pStyle w:val="ListBullet"/>
      </w:pPr>
      <w:r>
        <w:t>cluster module:</w:t>
      </w:r>
    </w:p>
    <w:p>
      <w:pPr>
        <w:pStyle w:val="ListBullet"/>
      </w:pPr>
      <w:r>
        <w:t>Purpose: Scales a Node.js application across *multiple CPU cores* by creating *separate Node.js processes*. Each process has its own independent memory space and event loop.</w:t>
      </w:r>
    </w:p>
    <w:p>
      <w:pPr>
        <w:pStyle w:val="ListBullet"/>
      </w:pPr>
      <w:r>
        <w:t>*Analogy:* Opening multiple *separate restaurants*, each with its own main chef, to handle more overall customers.</w:t>
      </w:r>
    </w:p>
    <w:p>
      <w:pPr>
        <w:pStyle w:val="ListBullet"/>
      </w:pPr>
      <w:r>
        <w:t>Primary Use Case: Horizontal scaling of web servers to handle more concurrent client requests.</w:t>
      </w:r>
    </w:p>
    <w:p>
      <w:pPr>
        <w:pStyle w:val="ListBullet"/>
      </w:pPr>
      <w:r>
        <w:t>Worker Threads:</w:t>
      </w:r>
    </w:p>
    <w:p>
      <w:pPr>
        <w:pStyle w:val="ListBullet"/>
      </w:pPr>
      <w:r>
        <w:t>Purpose: Handles CPU-intensive tasks *within a single Node.js process* by utilizing *multiple threads*. These threads can share memory (though message passing is the primary communication method).</w:t>
      </w:r>
    </w:p>
    <w:p>
      <w:pPr>
        <w:pStyle w:val="ListBullet"/>
      </w:pPr>
      <w:r>
        <w:t>*Analogy:* Specialist chefs *within the same restaurant kitchen*.</w:t>
      </w:r>
    </w:p>
    <w:p>
      <w:pPr>
        <w:pStyle w:val="ListBullet"/>
      </w:pPr>
      <w:r>
        <w:t>Primary Use Case: Offloading heavy computations that would otherwise block the main event loop.</w:t>
      </w:r>
    </w:p>
    <w:p>
      <w:r>
        <w:t>### Scenarios: When to prefer one over the other</w:t>
      </w:r>
    </w:p>
    <w:p>
      <w:pPr>
        <w:pStyle w:val="ListBullet"/>
      </w:pPr>
      <w:r>
        <w:t>Prefer Worker Threads when:</w:t>
      </w:r>
    </w:p>
    <w:p>
      <w:pPr>
        <w:pStyle w:val="ListBullet"/>
      </w:pPr>
      <w:r>
        <w:t>You have specific *CPU-bound operations* (e.g., cryptography, data compression, heavy calculations) within your application that cause the main thread to become unresponsive.</w:t>
      </w:r>
    </w:p>
    <w:p>
      <w:pPr>
        <w:pStyle w:val="ListBullet"/>
      </w:pPr>
      <w:r>
        <w:t>Goal: Keep the main Node.js process (and its event loop) free and responsive for I/O operations and user interactions.</w:t>
      </w:r>
    </w:p>
    <w:p>
      <w:pPr>
        <w:pStyle w:val="ListBullet"/>
      </w:pPr>
      <w:r>
        <w:t>Prefer cluster module when:</w:t>
      </w:r>
    </w:p>
    <w:p>
      <w:pPr>
        <w:pStyle w:val="ListBullet"/>
      </w:pPr>
      <w:r>
        <w:t>You need to scale your *entire Node.js application* (typically a web server) to utilize all available CPU cores on a machine.</w:t>
      </w:r>
    </w:p>
    <w:p>
      <w:pPr>
        <w:pStyle w:val="ListBullet"/>
      </w:pPr>
      <w:r>
        <w:t>You want to improve overall application throughput by handling more concurrent client requests, or add resilience (if one worker crashes, others can continue).</w:t>
      </w:r>
    </w:p>
    <w:p>
      <w:pPr>
        <w:pStyle w:val="ListBullet"/>
      </w:pPr>
      <w:r>
        <w:t>Goal: Maximize server capacity and ensure high availability for a primarily I/O-bound application.</w:t>
      </w:r>
    </w:p>
    <w:p>
      <w:r>
        <w:rPr>
          <w:rFonts w:ascii="Consolas" w:hAnsi="Consolas"/>
          <w:sz w:val="19"/>
        </w:rPr>
        <w:t>// Example: Basic Cluster setup (conceptual)</w:t>
        <w:br/>
        <w:t>const cluster = require('cluster');</w:t>
        <w:br/>
        <w:t>const numCPUs = require('os').cpus().length;</w:t>
        <w:br/>
        <w:br/>
        <w:t>if (cluster.isPrimary) { // `isPrimary` replaced `isMaster` in newer Node.js</w:t>
        <w:br/>
        <w:t xml:space="preserve">  for (let i = 0; i &lt; numCPUs; i++) {</w:t>
        <w:br/>
        <w:t xml:space="preserve">    cluster.fork(); // Create worker processes for each CPU core</w:t>
        <w:br/>
        <w:t xml:space="preserve">  }</w:t>
        <w:br/>
        <w:t>} else {</w:t>
        <w:br/>
        <w:t xml:space="preserve">  // This code runs in each worker process</w:t>
        <w:br/>
        <w:t xml:space="preserve">  require('./my_server_app'); // Each worker runs an instance of your server app</w:t>
        <w:br/>
        <w:t>}</w:t>
      </w:r>
    </w:p>
    <w:p>
      <w:r>
        <w:t>### Summary</w:t>
      </w:r>
    </w:p>
    <w:p>
      <w:r>
        <w:t>Worker Threads address CPU-intensive tasks *within a single process* using multiple threads. The cluster module scales your *entire application across multiple processes* to leverage multi-core CPUs. Choose Worker Threads for offloading heavy computations, and cluster for scaling server throughput and availability.</w:t>
      </w:r>
    </w:p>
    <w:p/>
    <w:p>
      <w:pPr>
        <w:pStyle w:val="Heading2"/>
      </w:pPr>
      <w:r>
        <w:t>990. Write a simple Node.js script that reads the contents of a specified file (`input.txt`) asynchronously and then writes them to another file (`output.txt`), indicating success or failure.</w:t>
      </w:r>
    </w:p>
    <w:p>
      <w:r>
        <w:t>This question tests your understanding of fundamental Node.js concepts: asynchronous operations, file system interaction, and error handling.</w:t>
      </w:r>
    </w:p>
    <w:p>
      <w:r>
        <w:t>---</w:t>
      </w:r>
    </w:p>
    <w:p>
      <w:r>
        <w:t>### Understanding Asynchronous Operations</w:t>
      </w:r>
    </w:p>
    <w:p>
      <w:r>
        <w:t>Imagine you're at a restaurant. If the waiter took your order, went to the kitchen, waited for your food to be cooked, and only then returned to take the *next* customer's order, that would be synchronous – very slow!</w:t>
      </w:r>
    </w:p>
    <w:p>
      <w:r>
        <w:t>In Node.js, we prefer asynchronous operations. The waiter takes your order, passes it to the kitchen, and immediately goes to take the next customer's order. When your food is ready, the chef calls out, and the waiter brings it to you. This "call out when ready" is like a callback function in Node.js. It lets your program do other things while waiting for a task (like reading a file) to complete.</w:t>
      </w:r>
    </w:p>
    <w:p>
      <w:r>
        <w:t>### The Node.js fs Module</w:t>
      </w:r>
    </w:p>
    <w:p>
      <w:r>
        <w:t>Node.js has a built-in module called fs (File System) that provides methods for interacting with the file system, such as reading from and writing to files. We need to require it to use its functionalities.</w:t>
      </w:r>
    </w:p>
    <w:p>
      <w:r>
        <w:t>### Step-by-Step: The Script</w:t>
      </w:r>
    </w:p>
    <w:p>
      <w:r>
        <w:t>First, create a file named input.txt in the same directory as your script and add some text to it (e.g., "Hello from input.txt!").</w:t>
      </w:r>
    </w:p>
    <w:p>
      <w:r>
        <w:t>Now, here's the Node.js script:</w:t>
      </w:r>
    </w:p>
    <w:p>
      <w:r>
        <w:rPr>
          <w:rFonts w:ascii="Consolas" w:hAnsi="Consolas"/>
          <w:sz w:val="19"/>
        </w:rPr>
        <w:t>// 1. Import the built-in 'fs' module</w:t>
        <w:br/>
        <w:t>const fs = require('fs');</w:t>
        <w:br/>
        <w:br/>
        <w:t>const inputFile = 'input.txt';</w:t>
        <w:br/>
        <w:t>const outputFile = 'output.txt';</w:t>
        <w:br/>
        <w:br/>
        <w:t>console.log(`Attempting to read from '${inputFile}' and write to '${outputFile}'...`);</w:t>
        <w:br/>
        <w:br/>
        <w:t>// 2. Read the contents of input.txt asynchronously</w:t>
        <w:br/>
        <w:t>fs.readFile(inputFile, 'utf8', (err, data) =&gt; {</w:t>
        <w:br/>
        <w:t xml:space="preserve">    // 3. Handle potential errors during reading</w:t>
        <w:br/>
        <w:t xml:space="preserve">    if (err) {</w:t>
        <w:br/>
        <w:t xml:space="preserve">        console.error(`Failed to read file '${inputFile}':`, err);</w:t>
        <w:br/>
        <w:t xml:space="preserve">        return; // Stop execution if read fails</w:t>
        <w:br/>
        <w:t xml:space="preserve">    }</w:t>
        <w:br/>
        <w:br/>
        <w:t xml:space="preserve">    console.log(`Successfully read '${inputFile}'. Content length: ${data.length}`);</w:t>
        <w:br/>
        <w:br/>
        <w:t xml:space="preserve">    // 4. Write the read data to output.txt asynchronously</w:t>
        <w:br/>
        <w:t xml:space="preserve">    fs.writeFile(outputFile, data, 'utf8', (err) =&gt; {</w:t>
        <w:br/>
        <w:t xml:space="preserve">        // 5. Handle potential errors during writing</w:t>
        <w:br/>
        <w:t xml:space="preserve">        if (err) {</w:t>
        <w:br/>
        <w:t xml:space="preserve">            console.error(`Failed to write to file '${outputFile}':`, err);</w:t>
        <w:br/>
        <w:t xml:space="preserve">            return;</w:t>
        <w:br/>
        <w:t xml:space="preserve">        }</w:t>
        <w:br/>
        <w:br/>
        <w:t xml:space="preserve">        console.log(`Success! Content written to '${outputFile}'.`);</w:t>
        <w:br/>
        <w:t xml:space="preserve">    });</w:t>
        <w:br/>
        <w:t>});</w:t>
      </w:r>
    </w:p>
    <w:p>
      <w:r>
        <w:t>### Explanation:</w:t>
      </w:r>
    </w:p>
    <w:p>
      <w:pPr>
        <w:pStyle w:val="ListBullet"/>
      </w:pPr>
      <w:r>
        <w:t>const fs = require('fs');: This line imports the fs module, making its functions available.</w:t>
      </w:r>
    </w:p>
    <w:p>
      <w:pPr>
        <w:pStyle w:val="ListBullet"/>
      </w:pPr>
      <w:r>
        <w:t>fs.readFile(inputFile, 'utf8', (err, data) =&gt; { ... });:</w:t>
      </w:r>
    </w:p>
    <w:p>
      <w:pPr>
        <w:pStyle w:val="ListBullet"/>
      </w:pPr>
      <w:r>
        <w:t>fs.readFile is the asynchronous function to read a file.</w:t>
      </w:r>
    </w:p>
    <w:p>
      <w:pPr>
        <w:pStyle w:val="ListBullet"/>
      </w:pPr>
      <w:r>
        <w:t>inputFile is the path to the file to read.</w:t>
      </w:r>
    </w:p>
    <w:p>
      <w:pPr>
        <w:pStyle w:val="ListBullet"/>
      </w:pPr>
      <w:r>
        <w:t>'utf8' specifies the character encoding.</w:t>
      </w:r>
    </w:p>
    <w:p>
      <w:pPr>
        <w:pStyle w:val="ListBullet"/>
      </w:pPr>
      <w:r>
        <w:t>(err, data) =&gt; { ... } is the callback function.</w:t>
      </w:r>
    </w:p>
    <w:p>
      <w:pPr>
        <w:pStyle w:val="ListBullet"/>
      </w:pPr>
      <w:r>
        <w:t>err: If an error occurs (e.g., file not found), it will contain an Error object. Otherwise, it's null.</w:t>
      </w:r>
    </w:p>
    <w:p>
      <w:pPr>
        <w:pStyle w:val="ListBullet"/>
      </w:pPr>
      <w:r>
        <w:t>data: If successful, this will contain the file's content as a string.</w:t>
      </w:r>
    </w:p>
    <w:p>
      <w:pPr>
        <w:pStyle w:val="ListBullet"/>
      </w:pPr>
      <w:r>
        <w:t>if (err) (Read Error Handling): We check if err exists. If so, we log the error and return to stop further processing.</w:t>
      </w:r>
    </w:p>
    <w:p>
      <w:pPr>
        <w:pStyle w:val="ListBullet"/>
      </w:pPr>
      <w:r>
        <w:t>fs.writeFile(outputFile, data, 'utf8', (err) =&gt; { ... });:</w:t>
      </w:r>
    </w:p>
    <w:p>
      <w:pPr>
        <w:pStyle w:val="ListBullet"/>
      </w:pPr>
      <w:r>
        <w:t>fs.writeFile is the asynchronous function to write data to a file.</w:t>
      </w:r>
    </w:p>
    <w:p>
      <w:pPr>
        <w:pStyle w:val="ListBullet"/>
      </w:pPr>
      <w:r>
        <w:t>outputFile is the path to the file to write to (it will be created or overwritten).</w:t>
      </w:r>
    </w:p>
    <w:p>
      <w:pPr>
        <w:pStyle w:val="ListBullet"/>
      </w:pPr>
      <w:r>
        <w:t>data is the content we want to write (obtained from readFile).</w:t>
      </w:r>
    </w:p>
    <w:p>
      <w:pPr>
        <w:pStyle w:val="ListBullet"/>
      </w:pPr>
      <w:r>
        <w:t>'utf8' specifies the character encoding.</w:t>
      </w:r>
    </w:p>
    <w:p>
      <w:pPr>
        <w:pStyle w:val="ListBullet"/>
      </w:pPr>
      <w:r>
        <w:t>(err) =&gt; { ... } is its own callback function for writing.</w:t>
      </w:r>
    </w:p>
    <w:p>
      <w:pPr>
        <w:pStyle w:val="ListBullet"/>
      </w:pPr>
      <w:r>
        <w:t>if (err) (Write Error Handling): Similar to reading, we check for and handle any errors during the writing process.</w:t>
      </w:r>
    </w:p>
    <w:p>
      <w:r>
        <w:t>### How to Run:</w:t>
      </w:r>
    </w:p>
    <w:p>
      <w:pPr>
        <w:pStyle w:val="ListBullet"/>
      </w:pPr>
      <w:r>
        <w:t>Save the script as file_script.js.</w:t>
      </w:r>
    </w:p>
    <w:p>
      <w:pPr>
        <w:pStyle w:val="ListBullet"/>
      </w:pPr>
      <w:r>
        <w:t>Ensure input.txt exists with some content.</w:t>
      </w:r>
    </w:p>
    <w:p>
      <w:pPr>
        <w:pStyle w:val="ListBullet"/>
      </w:pPr>
      <w:r>
        <w:t>Open your terminal or command prompt, navigate to the script's directory, and run:</w:t>
      </w:r>
    </w:p>
    <w:p>
      <w:r>
        <w:rPr>
          <w:rFonts w:ascii="Consolas" w:hAnsi="Consolas"/>
          <w:sz w:val="19"/>
        </w:rPr>
        <w:t xml:space="preserve">    node file_script.js</w:t>
      </w:r>
    </w:p>
    <w:p>
      <w:r>
        <w:t>You will see success/failure messages in the console, and if successful, a new output.txt file will be created with the content from input.txt.</w:t>
      </w:r>
    </w:p>
    <w:p>
      <w:r>
        <w:t>### Summary</w:t>
      </w:r>
    </w:p>
    <w:p>
      <w:r>
        <w:t>This script demonstrates basic asynchronous file I/O in Node.js using the fs module. It highlights the importance of callback functions for managing asynchronous operations and robust error handling to make your applications reliable.</w:t>
      </w:r>
    </w:p>
    <w:p/>
    <w:p>
      <w:pPr>
        <w:pStyle w:val="Heading2"/>
      </w:pPr>
      <w:r>
        <w:t>991. Describe potential memory leak scenarios in Node.js applications. What strategies and tools would you use to identify and mitigate them?</w:t>
      </w:r>
    </w:p>
    <w:p>
      <w:r>
        <w:t>A memory leak in Node.js occurs when your application continuously consumes memory without releasing it, even when objects are no longer needed. Imagine a library where books are borrowed but never returned; eventually, the library runs out of space. In Node.js, this leads to performance degradation and eventual crashes.</w:t>
      </w:r>
    </w:p>
    <w:p>
      <w:r>
        <w:t>Here are common scenarios and how to address them:</w:t>
      </w:r>
    </w:p>
    <w:p>
      <w:r>
        <w:t>### Potential Memory Leak Scenarios</w:t>
      </w:r>
    </w:p>
    <w:p>
      <w:pPr>
        <w:pStyle w:val="ListBullet"/>
      </w:pPr>
      <w:r>
        <w:t>Unclosed Event Listeners: If you attach event listeners (e.g., emitter.on('event', callback)) but forget to remove them (emitter.removeListener('event', callback)) when the object emitting the event or the object listening is no longer in use, the listener's callback and its captured scope (closure) remain in memory.</w:t>
      </w:r>
    </w:p>
    <w:p>
      <w:r>
        <w:rPr>
          <w:rFonts w:ascii="Consolas" w:hAnsi="Consolas"/>
          <w:sz w:val="19"/>
        </w:rPr>
        <w:t xml:space="preserve">    const EventEmitter = require('events');</w:t>
        <w:br/>
        <w:t xml:space="preserve">    const myEmitter = new EventEmitter();</w:t>
        <w:br/>
        <w:t xml:space="preserve">    let dataCache = [];</w:t>
        <w:br/>
        <w:br/>
        <w:t xml:space="preserve">    function processData(data) {</w:t>
        <w:br/>
        <w:t xml:space="preserve">        dataCache.push(data); // This grows indefinitely if not cleared</w:t>
        <w:br/>
        <w:t xml:space="preserve">        // ... more processing</w:t>
        <w:br/>
        <w:t xml:space="preserve">    }</w:t>
        <w:br/>
        <w:br/>
        <w:t xml:space="preserve">    myEmitter.on('newData', processData); // Listener registered</w:t>
        <w:br/>
        <w:t xml:space="preserve">    // If 'myEmitter' or the context that 'processData' captures is never cleaned up,</w:t>
        <w:br/>
        <w:t xml:space="preserve">    // this listener keeps 'dataCache' alive and growing.</w:t>
      </w:r>
    </w:p>
    <w:p>
      <w:pPr>
        <w:pStyle w:val="ListBullet"/>
      </w:pPr>
      <w:r>
        <w:t>Global Variables or Growing Caches: Storing data indefinitely in global variables or caches without proper eviction policies can lead to memory accumulation.</w:t>
      </w:r>
    </w:p>
    <w:p>
      <w:pPr>
        <w:pStyle w:val="ListBullet"/>
      </w:pPr>
      <w:r>
        <w:t>Uncleared Timers: setInterval or setTimeout calls that are not cleared with clearInterval or clearTimeout can hold references to their callbacks and their closures, preventing garbage collection.</w:t>
      </w:r>
    </w:p>
    <w:p>
      <w:r>
        <w:t>### Strategies and Tools for Identification</w:t>
      </w:r>
    </w:p>
    <w:p>
      <w:pPr>
        <w:pStyle w:val="ListBullet"/>
      </w:pPr>
      <w:r>
        <w:t>Monitoring Runtime Memory:</w:t>
      </w:r>
    </w:p>
    <w:p>
      <w:pPr>
        <w:pStyle w:val="ListBullet"/>
      </w:pPr>
      <w:r>
        <w:t>Node.js process.memoryUsage(): Provides basic information on heap usage. Regularly log this to see trends.</w:t>
      </w:r>
    </w:p>
    <w:p>
      <w:pPr>
        <w:pStyle w:val="ListBullet"/>
      </w:pPr>
      <w:r>
        <w:t>External Monitoring Tools: Services like PM2, Datadog, or New Relic can track memory over time.</w:t>
      </w:r>
    </w:p>
    <w:p>
      <w:pPr>
        <w:pStyle w:val="ListBullet"/>
      </w:pPr>
      <w:r>
        <w:t>Profiling with Heap Snapshots:</w:t>
      </w:r>
    </w:p>
    <w:p>
      <w:pPr>
        <w:pStyle w:val="ListBullet"/>
      </w:pPr>
      <w:r>
        <w:t>Chrome DevTools (remote debugging): This is your most powerful tool.</w:t>
      </w:r>
    </w:p>
    <w:p>
      <w:pPr>
        <w:pStyle w:val="ListBullet"/>
      </w:pPr>
      <w:r>
        <w:t>Attach Chrome DevTools to your running Node.js process (e.g., node --inspect index.js).</w:t>
      </w:r>
    </w:p>
    <w:p>
      <w:pPr>
        <w:pStyle w:val="ListBullet"/>
      </w:pPr>
      <w:r>
        <w:t>Go to the "Memory" tab and take "Heap Snapshots."</w:t>
      </w:r>
    </w:p>
    <w:p>
      <w:pPr>
        <w:pStyle w:val="ListBullet"/>
      </w:pPr>
      <w:r>
        <w:t>Compare snapshots taken at different times (e.g., before and after an operation that might cause a leak). Look for objects whose count or retained size unexpectedly increased.</w:t>
      </w:r>
    </w:p>
    <w:p>
      <w:r>
        <w:t>### Strategies for Mitigation</w:t>
      </w:r>
    </w:p>
    <w:p>
      <w:pPr>
        <w:pStyle w:val="ListBullet"/>
      </w:pPr>
      <w:r>
        <w:t>Clean Up Event Listeners: Always use removeListener or off when event listeners are no longer needed, especially for short-lived objects.</w:t>
      </w:r>
    </w:p>
    <w:p>
      <w:pPr>
        <w:pStyle w:val="ListBullet"/>
      </w:pPr>
      <w:r>
        <w:t>Clear Timers: Ensure all setInterval and setTimeout calls are paired with clearInterval or clearTimeout when their task is complete.</w:t>
      </w:r>
    </w:p>
    <w:p>
      <w:pPr>
        <w:pStyle w:val="ListBullet"/>
      </w:pPr>
      <w:r>
        <w:t>Implement Cache Eviction Policies: For caches, use libraries that support LRU (Least Recently Used) eviction or set maximum sizes to prevent indefinite growth.</w:t>
      </w:r>
    </w:p>
    <w:p>
      <w:pPr>
        <w:pStyle w:val="ListBullet"/>
      </w:pPr>
      <w:r>
        <w:t>Minimize Global State: Avoid excessive use of global variables. If necessary, ensure they are managed and cleaned up.</w:t>
      </w:r>
    </w:p>
    <w:p>
      <w:pPr>
        <w:pStyle w:val="ListBullet"/>
      </w:pPr>
      <w:r>
        <w:t>WeakMap/WeakSet: For caches where keys are objects, WeakMap can be useful. It doesn't prevent its keys from being garbage collected if there are no other references.</w:t>
      </w:r>
    </w:p>
    <w:p>
      <w:r>
        <w:t>### Summary</w:t>
      </w:r>
    </w:p>
    <w:p>
      <w:r>
        <w:t>Memory leaks make Node.js applications unstable. Identify them by monitoring memory usage and taking heap snapshots in Chrome DevTools. Mitigate by diligently cleaning up resources like event listeners and timers, managing caches effectively, and avoiding unnecessary global state. Proactive cleanup is key!</w:t>
      </w:r>
    </w:p>
    <w:p/>
    <w:p>
      <w:pPr>
        <w:pStyle w:val="Heading2"/>
      </w:pPr>
      <w:r>
        <w:t>992. Explain the concept of backpressure in Node.js streams. Why is it important, and how is it handled programmatically?</w:t>
      </w:r>
    </w:p>
    <w:p>
      <w:r>
        <w:t>In Node.js, streams are a fundamental concept for handling continuous data flow efficiently, especially when dealing with large datasets or network communication. They allow you to process data piece by piece, rather than loading everything into memory at once.</w:t>
      </w:r>
    </w:p>
    <w:p>
      <w:r>
        <w:t>### What is Backpressure?</w:t>
      </w:r>
    </w:p>
    <w:p>
      <w:r>
        <w:t>Imagine a fast faucet (the data producer) pouring water into a small sink with a slow drain (the data consumer). If the faucet doesn't slow down, the sink will quickly overflow.</w:t>
      </w:r>
    </w:p>
    <w:p>
      <w:r>
        <w:t>Backpressure in Node.js streams is a mechanism for a slow consumer to tell a fast producer to slow down the rate of data production. It's the "sink" telling the "faucet" to turn down the flow to avoid overflowing.</w:t>
      </w:r>
    </w:p>
    <w:p>
      <w:r>
        <w:t>### Why is Backpressure Important?</w:t>
      </w:r>
    </w:p>
    <w:p>
      <w:r>
        <w:t>Without proper backpressure handling, a fast producer can easily overwhelm a slower consumer. This can lead to:</w:t>
      </w:r>
    </w:p>
    <w:p>
      <w:pPr>
        <w:pStyle w:val="ListBullet"/>
      </w:pPr>
      <w:r>
        <w:t>Memory Exhaustion: The consumer's internal buffers fill up with unprocessed data, consuming excessive RAM and potentially crashing the application.</w:t>
      </w:r>
    </w:p>
    <w:p>
      <w:pPr>
        <w:pStyle w:val="ListBullet"/>
      </w:pPr>
      <w:r>
        <w:t>Performance Degradation: The system spends more time managing overflowing buffers than processing actual data.</w:t>
      </w:r>
    </w:p>
    <w:p>
      <w:pPr>
        <w:pStyle w:val="ListBullet"/>
      </w:pPr>
      <w:r>
        <w:t>Unstable Applications: Resource starvation makes the application unreliable and prone to crashes.</w:t>
      </w:r>
    </w:p>
    <w:p>
      <w:r>
        <w:t>Backpressure ensures stability and efficient resource usage by preventing the consumer from being overloaded.</w:t>
      </w:r>
    </w:p>
    <w:p>
      <w:r>
        <w:t>### How is it Handled Programmatically?</w:t>
      </w:r>
    </w:p>
    <w:p>
      <w:r>
        <w:t>Node.js streams have built-in mechanisms to handle backpressure, both automatically and manually.</w:t>
      </w:r>
    </w:p>
    <w:p>
      <w:pPr>
        <w:pStyle w:val="ListBullet"/>
      </w:pPr>
      <w:r>
        <w:t>Automatic Handling with .pipe():</w:t>
      </w:r>
    </w:p>
    <w:p>
      <w:r>
        <w:t>The simplest way to handle backpressure is by using the .pipe() method. When you readableStream.pipe(writableStream), Node.js automatically manages the flow:</w:t>
      </w:r>
    </w:p>
    <w:p>
      <w:r>
        <w:rPr>
          <w:rFonts w:ascii="Consolas" w:hAnsi="Consolas"/>
          <w:sz w:val="19"/>
        </w:rPr>
        <w:t xml:space="preserve">    const fs = require('fs');</w:t>
        <w:br/>
        <w:br/>
        <w:t xml:space="preserve">    const readableStream = fs.createReadStream('input.txt');</w:t>
        <w:br/>
        <w:t xml:space="preserve">    const writableStream = fs.createWriteStream('output.txt');</w:t>
        <w:br/>
        <w:br/>
        <w:t xml:space="preserve">    readableStream.pipe(writableStream); // Backpressure is handled automatically here!</w:t>
      </w:r>
    </w:p>
    <w:p>
      <w:r>
        <w:t>The pipe() method intelligently pauses the readableStream when the writableStream signals it's full and resumes it when it's ready for more data.</w:t>
      </w:r>
    </w:p>
    <w:p>
      <w:pPr>
        <w:pStyle w:val="ListBullet"/>
      </w:pPr>
      <w:r>
        <w:t>Manual Handling (for Custom Streams or Finer Control):</w:t>
      </w:r>
    </w:p>
    <w:p>
      <w:r>
        <w:t>For more control, you handle backpressure using the write() method's return value and the 'drain' event on Writable streams.</w:t>
      </w:r>
    </w:p>
    <w:p>
      <w:pPr>
        <w:pStyle w:val="ListBullet"/>
      </w:pPr>
      <w:r>
        <w:t>writableStream.write(chunk): This method on a Writable stream returns false if its internal buffer is full and it cannot accept more data immediately. This false return value is the signal for backpressure.</w:t>
      </w:r>
    </w:p>
    <w:p>
      <w:pPr>
        <w:pStyle w:val="ListBullet"/>
      </w:pPr>
      <w:r>
        <w:t>'drain' Event: When the Writable stream's internal buffer empties out and it's ready to receive more data, it emits a 'drain' event. This is the signal for the producer to resume writing.</w:t>
      </w:r>
    </w:p>
    <w:p>
      <w:r>
        <w:t>Here's a conceptual example:</w:t>
      </w:r>
    </w:p>
    <w:p>
      <w:r>
        <w:rPr>
          <w:rFonts w:ascii="Consolas" w:hAnsi="Consolas"/>
          <w:sz w:val="19"/>
        </w:rPr>
        <w:t xml:space="preserve">    const myWritable = /* ... your custom Writable stream ... */;</w:t>
        <w:br/>
        <w:t xml:space="preserve">    const myReadable = /* ... your custom Readable stream ... */;</w:t>
        <w:br/>
        <w:br/>
        <w:t xml:space="preserve">    let isPaused = false;</w:t>
        <w:br/>
        <w:br/>
        <w:t xml:space="preserve">    myReadable.on('data', (chunk) =&gt; {</w:t>
        <w:br/>
        <w:t xml:space="preserve">      // If write() returns false, the consumer is signaling backpressure</w:t>
        <w:br/>
        <w:t xml:space="preserve">      if (!myWritable.write(chunk)) {</w:t>
        <w:br/>
        <w:t xml:space="preserve">        myReadable.pause(); // Pause the producer</w:t>
        <w:br/>
        <w:t xml:space="preserve">        isPaused = true;</w:t>
        <w:br/>
        <w:t xml:space="preserve">        console.log('Producer paused due to backpressure.');</w:t>
        <w:br/>
        <w:t xml:space="preserve">      }</w:t>
        <w:br/>
        <w:t xml:space="preserve">    });</w:t>
        <w:br/>
        <w:br/>
        <w:t xml:space="preserve">    myWritable.on('drain', () =&gt; {</w:t>
        <w:br/>
        <w:t xml:space="preserve">      // When the consumer is ready, resume the producer</w:t>
        <w:br/>
        <w:t xml:space="preserve">      if (isPaused) {</w:t>
        <w:br/>
        <w:t xml:space="preserve">        myReadable.resume(); // Resume the producer</w:t>
        <w:br/>
        <w:t xml:space="preserve">        isPaused = false;</w:t>
        <w:br/>
        <w:t xml:space="preserve">        console.log('Producer resumed after drain.');</w:t>
        <w:br/>
        <w:t xml:space="preserve">      }</w:t>
        <w:br/>
        <w:t xml:space="preserve">    });</w:t>
        <w:br/>
        <w:br/>
        <w:t xml:space="preserve">    myReadable.on('end', () =&gt; {</w:t>
        <w:br/>
        <w:t xml:space="preserve">      myWritable.end(); // No more data to write</w:t>
        <w:br/>
        <w:t xml:space="preserve">    });</w:t>
      </w:r>
    </w:p>
    <w:p>
      <w:r>
        <w:t>### Summary</w:t>
      </w:r>
    </w:p>
    <w:p>
      <w:r>
        <w:t>Backpressure is a vital flow control mechanism in Node.js streams. It prevents resource exhaustion by allowing slower consumers to signal faster producers to reduce their data output. While the .pipe() method handles this automatically for common scenarios, understanding the write() method's return value and the 'drain' event is crucial for implementing custom streams or fine-tuning data flow.</w:t>
      </w:r>
    </w:p>
    <w:p/>
    <w:p>
      <w:pPr>
        <w:pStyle w:val="Heading2"/>
      </w:pPr>
      <w:r>
        <w:t>993. How would you design a highly available and scalable Node.js microservice that needs to handle a high volume of concurrent requests? Outline the architectural considerations and technologies you would employ.</w:t>
      </w:r>
    </w:p>
    <w:p>
      <w:r>
        <w:t>To design a highly available and scalable Node.js microservice for high concurrent requests, we focus on distributing workload and ensuring no single point of failure.</w:t>
      </w:r>
    </w:p>
    <w:p>
      <w:r>
        <w:t>1. Vertical Scaling (Within a Single Server): Node.js is inherently single-threaded. To utilize all CPU cores on a server, we employ a process manager like PM2 (or Node's built-in cluster module).</w:t>
      </w:r>
    </w:p>
    <w:p>
      <w:pPr>
        <w:pStyle w:val="ListBullet"/>
      </w:pPr>
      <w:r>
        <w:t>Analogy: Think of a multi-burner kitchen. Instead of one chef cooking all dishes, PM2 allows multiple chef instances (Node.js processes) to run in parallel, each handling requests on a different CPU core.</w:t>
      </w:r>
    </w:p>
    <w:p>
      <w:r>
        <w:rPr>
          <w:rFonts w:ascii="Consolas" w:hAnsi="Consolas"/>
          <w:sz w:val="19"/>
        </w:rPr>
        <w:t>// Simplified cluster module idea for multi-core usage</w:t>
        <w:br/>
        <w:t>const cluster = require('node:cluster');</w:t>
        <w:br/>
        <w:t>const http = require('node:http');</w:t>
        <w:br/>
        <w:t>const numCPUs = require('node:os').cpus().length; // Get available cores</w:t>
        <w:br/>
        <w:br/>
        <w:t>if (cluster.isPrimary) { // In Node.js &gt;= 16, `isMaster` is `isPrimary`</w:t>
        <w:br/>
        <w:t xml:space="preserve">  console.log(`Primary ${process.pid} is running`);</w:t>
        <w:br/>
        <w:t xml:space="preserve">  for (let i = 0; i &lt; numCPUs; i++) {</w:t>
        <w:br/>
        <w:t xml:space="preserve">    cluster.fork(); // Create worker processes</w:t>
        <w:br/>
        <w:t xml:space="preserve">  }</w:t>
        <w:br/>
        <w:t>} else {</w:t>
        <w:br/>
        <w:t xml:space="preserve">  // Worker processes share the same port</w:t>
        <w:br/>
        <w:t xml:space="preserve">  http.createServer((req, res) =&gt; {</w:t>
        <w:br/>
        <w:t xml:space="preserve">    res.writeHead(200);</w:t>
        <w:br/>
        <w:t xml:space="preserve">    res.end('Hello from worker ' + process.pid);</w:t>
        <w:br/>
        <w:t xml:space="preserve">  }).listen(8000);</w:t>
        <w:br/>
        <w:t xml:space="preserve">  console.log(`Worker ${process.pid} started`);</w:t>
        <w:br/>
        <w:t>}</w:t>
      </w:r>
    </w:p>
    <w:p>
      <w:r>
        <w:t>2. Horizontal Scaling (Across Multiple Servers): For even higher volume, we distribute the service across multiple servers.</w:t>
      </w:r>
    </w:p>
    <w:p>
      <w:pPr>
        <w:pStyle w:val="ListBullet"/>
      </w:pPr>
      <w:r>
        <w:t>Load Balancer (e.g., Nginx, AWS ALB): This acts as a "traffic cop," distributing incoming requests evenly among multiple identical Node.js service instances running on different machines. If one instance fails, the load balancer reroutes requests to healthy ones.</w:t>
      </w:r>
    </w:p>
    <w:p>
      <w:pPr>
        <w:pStyle w:val="ListBullet"/>
      </w:pPr>
      <w:r>
        <w:t>Client -&gt; Load Balancer -&gt; [Node.js Instance 1, Node.js Instance 2, ...]</w:t>
      </w:r>
    </w:p>
    <w:p>
      <w:pPr>
        <w:pStyle w:val="ListBullet"/>
      </w:pPr>
      <w:r>
        <w:t>Statelessness: The microservice must be stateless. This means it shouldn't store user-specific data (like session information) in its own memory. All such data should be stored externally, typically in a fast cache/data store like Redis. This allows any instance to handle any request, simplifying scaling and recovery.</w:t>
      </w:r>
    </w:p>
    <w:p>
      <w:pPr>
        <w:pStyle w:val="ListBullet"/>
      </w:pPr>
      <w:r>
        <w:t>Analogy: A customer's order isn't written on a specific chef's private notepad, but on a central digital board accessible by any chef.</w:t>
      </w:r>
    </w:p>
    <w:p>
      <w:r>
        <w:t>3. High Availability (Redundancy):</w:t>
      </w:r>
    </w:p>
    <w:p>
      <w:pPr>
        <w:pStyle w:val="ListBullet"/>
      </w:pPr>
      <w:r>
        <w:t>Multiple Instances: Running several Node.js service instances behind the load balancer ensures that if one server or instance goes down, others continue serving requests, minimizing downtime.</w:t>
      </w:r>
    </w:p>
    <w:p>
      <w:pPr>
        <w:pStyle w:val="ListBullet"/>
      </w:pPr>
      <w:r>
        <w:t>Redundant Database: Use a database with replication (e.g., PostgreSQL with replicas, MongoDB Replica Set). If the primary database fails, a replica can automatically take over.</w:t>
      </w:r>
    </w:p>
    <w:p>
      <w:pPr>
        <w:pStyle w:val="ListBullet"/>
      </w:pPr>
      <w:r>
        <w:t>Containerization (Docker &amp; Kubernetes): Packaging the application into Docker containers and orchestrating them with Kubernetes provides automated deployment, scaling, and self-healing, making it easier to manage a highly available system.</w:t>
      </w:r>
    </w:p>
    <w:p>
      <w:r>
        <w:t>Key Technologies:</w:t>
      </w:r>
    </w:p>
    <w:p>
      <w:pPr>
        <w:pStyle w:val="ListBullet"/>
      </w:pPr>
      <w:r>
        <w:t>Node.js with Express.js (for API development)</w:t>
      </w:r>
    </w:p>
    <w:p>
      <w:pPr>
        <w:pStyle w:val="ListBullet"/>
      </w:pPr>
      <w:r>
        <w:t>PM2 (Process Manager for multi-core utilization)</w:t>
      </w:r>
    </w:p>
    <w:p>
      <w:pPr>
        <w:pStyle w:val="ListBullet"/>
      </w:pPr>
      <w:r>
        <w:t>Nginx or AWS Application Load Balancer (Load Balancing)</w:t>
      </w:r>
    </w:p>
    <w:p>
      <w:pPr>
        <w:pStyle w:val="ListBullet"/>
      </w:pPr>
      <w:r>
        <w:t>Redis (External Cache/Session Store)</w:t>
      </w:r>
    </w:p>
    <w:p>
      <w:pPr>
        <w:pStyle w:val="ListBullet"/>
      </w:pPr>
      <w:r>
        <w:t>PostgreSQL or MongoDB (Database with replication)</w:t>
      </w:r>
    </w:p>
    <w:p>
      <w:pPr>
        <w:pStyle w:val="ListBullet"/>
      </w:pPr>
      <w:r>
        <w:t>Docker &amp; Kubernetes (Containerization &amp; Orchestration)</w:t>
      </w:r>
    </w:p>
    <w:p>
      <w:r>
        <w:t>Summary: A highly available and scalable Node.js microservice thrives on distributing work both within a server (PM2) and across multiple servers (Load Balancer, multiple instances). This is complemented by a stateless design and redundant external services like replicated databases and container orchestration for resilience against failures.</w:t>
      </w:r>
    </w:p>
    <w:p/>
    <w:p>
      <w:pPr>
        <w:pStyle w:val="Heading2"/>
      </w:pPr>
      <w:r>
        <w:t>994. Explain the difference between microtasks and macrotasks within the Node.js Event Loop, providing examples of how each type of task is typically scheduled and executed.</w:t>
      </w:r>
    </w:p>
    <w:p>
      <w:r>
        <w:t>The Node.js Event Loop is a mechanism that allows Node.js to perform non-blocking I/O operations despite JavaScript being single-threaded. It constantly checks for tasks to execute. These tasks are broadly categorized into macrotasks and microtasks, which have different priorities and execution timings.</w:t>
      </w:r>
    </w:p>
    <w:p>
      <w:r>
        <w:t>### Macrotasks</w:t>
      </w:r>
    </w:p>
    <w:p>
      <w:r>
        <w:t>Macrotasks (or "tasks") represent a larger, distinct chunk of work. The Event Loop processes one macrotask at a time, then moves on to handle microtasks.</w:t>
      </w:r>
    </w:p>
    <w:p>
      <w:r>
        <w:t>Scheduling: Common macrotasks include:</w:t>
      </w:r>
    </w:p>
    <w:p>
      <w:pPr>
        <w:pStyle w:val="ListBullet"/>
      </w:pPr>
      <w:r>
        <w:t>I/O operations (network, file system)</w:t>
      </w:r>
    </w:p>
    <w:p>
      <w:pPr>
        <w:pStyle w:val="ListBullet"/>
      </w:pPr>
      <w:r>
        <w:t>setTimeout()</w:t>
      </w:r>
    </w:p>
    <w:p>
      <w:pPr>
        <w:pStyle w:val="ListBullet"/>
      </w:pPr>
      <w:r>
        <w:t>setInterval()</w:t>
      </w:r>
    </w:p>
    <w:p>
      <w:pPr>
        <w:pStyle w:val="ListBullet"/>
      </w:pPr>
      <w:r>
        <w:t>setImmediate()</w:t>
      </w:r>
    </w:p>
    <w:p>
      <w:r>
        <w:t>Example:</w:t>
      </w:r>
    </w:p>
    <w:p>
      <w:r>
        <w:rPr>
          <w:rFonts w:ascii="Consolas" w:hAnsi="Consolas"/>
          <w:sz w:val="19"/>
        </w:rPr>
        <w:t>console.log('Start'); // Synchronous code (not a task)</w:t>
        <w:br/>
        <w:br/>
        <w:t>setTimeout(() =&gt; {</w:t>
        <w:br/>
        <w:t xml:space="preserve">  console.log('Macrotask 1 (setTimeout)');</w:t>
        <w:br/>
        <w:t>}, 0); // Scheduled as a macrotask</w:t>
        <w:br/>
        <w:br/>
        <w:t>setTimeout(() =&gt; {</w:t>
        <w:br/>
        <w:t xml:space="preserve">  console.log('Macrotask 2 (setTimeout)');</w:t>
        <w:br/>
        <w:t>}, 0); // Scheduled as another macrotask</w:t>
        <w:br/>
        <w:br/>
        <w:t>console.log('End'); // Synchronous code (not a task)</w:t>
      </w:r>
    </w:p>
    <w:p>
      <w:r>
        <w:t>Execution Order: Start, End, then Macrotask 1, then Macrotask 2.</w:t>
      </w:r>
    </w:p>
    <w:p>
      <w:r>
        <w:t>### Microtasks</w:t>
      </w:r>
    </w:p>
    <w:p>
      <w:r>
        <w:t>Microtasks are smaller, higher-priority tasks that need to be executed quickly. They are processed *after* the currently executing macrotask finishes, and *before* the Event Loop moves to the next macrotask. All available microtasks are executed until the microtask queue is empty.</w:t>
      </w:r>
    </w:p>
    <w:p>
      <w:r>
        <w:t>Scheduling: Common microtasks include:</w:t>
      </w:r>
    </w:p>
    <w:p>
      <w:pPr>
        <w:pStyle w:val="ListBullet"/>
      </w:pPr>
      <w:r>
        <w:t>process.nextTick() (Node.js specific, highest priority microtask)</w:t>
      </w:r>
    </w:p>
    <w:p>
      <w:pPr>
        <w:pStyle w:val="ListBullet"/>
      </w:pPr>
      <w:r>
        <w:t>Promise.then(), Promise.catch(), Promise.finally()</w:t>
      </w:r>
    </w:p>
    <w:p>
      <w:pPr>
        <w:pStyle w:val="ListBullet"/>
      </w:pPr>
      <w:r>
        <w:t>queueMicrotask()</w:t>
      </w:r>
    </w:p>
    <w:p>
      <w:r>
        <w:t>Example:</w:t>
      </w:r>
    </w:p>
    <w:p>
      <w:r>
        <w:rPr>
          <w:rFonts w:ascii="Consolas" w:hAnsi="Consolas"/>
          <w:sz w:val="19"/>
        </w:rPr>
        <w:t>console.log('Start');</w:t>
        <w:br/>
        <w:br/>
        <w:t>setTimeout(() =&gt; {</w:t>
        <w:br/>
        <w:t xml:space="preserve">  console.log('Macrotask (setTimeout)');</w:t>
        <w:br/>
        <w:t>}, 0);</w:t>
        <w:br/>
        <w:br/>
        <w:t>Promise.resolve().then(() =&gt; {</w:t>
        <w:br/>
        <w:t xml:space="preserve">  console.log('Microtask 1 (Promise)');</w:t>
        <w:br/>
        <w:t>});</w:t>
        <w:br/>
        <w:br/>
        <w:t>process.nextTick(() =&gt; {</w:t>
        <w:br/>
        <w:t xml:space="preserve">  console.log('Microtask 2 (nextTick)'); // Higher priority microtask</w:t>
        <w:br/>
        <w:t>});</w:t>
        <w:br/>
        <w:br/>
        <w:t>console.log('End');</w:t>
      </w:r>
    </w:p>
    <w:p>
      <w:r>
        <w:t>Execution Order: Start, End, Microtask 2 (nextTick), Microtask 1 (Promise), then Macrotask (setTimeout).</w:t>
      </w:r>
    </w:p>
    <w:p>
      <w:r>
        <w:t>### Key Difference and Analogy</w:t>
      </w:r>
    </w:p>
    <w:p>
      <w:r>
        <w:t>The crucial difference lies in their execution order:</w:t>
      </w:r>
    </w:p>
    <w:p>
      <w:pPr>
        <w:pStyle w:val="ListBullet"/>
      </w:pPr>
      <w:r>
        <w:t>Node.js executes all synchronous code.</w:t>
      </w:r>
    </w:p>
    <w:p>
      <w:pPr>
        <w:pStyle w:val="ListBullet"/>
      </w:pPr>
      <w:r>
        <w:t>It then picks one macrotask from its queue.</w:t>
      </w:r>
    </w:p>
    <w:p>
      <w:pPr>
        <w:pStyle w:val="ListBullet"/>
      </w:pPr>
      <w:r>
        <w:t>After that macrotask completes, it immediately executes all available microtasks until the microtask queue is empty.</w:t>
      </w:r>
    </w:p>
    <w:p>
      <w:pPr>
        <w:pStyle w:val="ListBullet"/>
      </w:pPr>
      <w:r>
        <w:t>Only *then* does it proceed to the next iteration of the Event Loop to pick another macrotask.</w:t>
      </w:r>
    </w:p>
    <w:p>
      <w:r>
        <w:t>Analogy: Imagine a chef (Event Loop) cooking a main dish (macrotask). While the main dish is simmering, they might quickly chop some herbs or wipe down a counter (microtasks) *before* they start preparing the next main dish. All small, urgent tasks are handled immediately after the current main task is put aside, before starting the next big task.</w:t>
      </w:r>
    </w:p>
    <w:p>
      <w:r>
        <w:t>### Summary</w:t>
      </w:r>
    </w:p>
    <w:p>
      <w:r>
        <w:t>Microtasks are high-priority tasks that get executed completely after the current macrotask and before the Event Loop can pick up the next macrotask. Macrotasks are larger units of work, and the Event Loop processes them one by one, with a full microtask queue drain in between. This hierarchy ensures quick execution for critical operations like promise fulfillments.</w:t>
      </w:r>
    </w:p>
    <w:p/>
    <w:p>
      <w:pPr>
        <w:pStyle w:val="Heading2"/>
      </w:pPr>
      <w:r>
        <w:t>995. Explain the role of the Node.js Event Loop in handling asynchronous operations and how it enables non-blocking I/O.</w:t>
      </w:r>
    </w:p>
    <w:p>
      <w:r>
        <w:t>The Node.js Event Loop is the core mechanism that allows Node.js to perform non-blocking I/O operations despite being single-threaded. It's like a highly efficient restaurant manager who handles many orders without ever stopping to wait for a single dish to cook.</w:t>
      </w:r>
    </w:p>
    <w:p>
      <w:r>
        <w:t>### The Role of the Event Loop</w:t>
      </w:r>
    </w:p>
    <w:p>
      <w:r>
        <w:t>Imagine Node.js as a chef (the single thread) in a very busy kitchen. The chef can only cook one dish at a time.</w:t>
      </w:r>
    </w:p>
    <w:p>
      <w:pPr>
        <w:pStyle w:val="ListBullet"/>
      </w:pPr>
      <w:r>
        <w:t>Synchronous Tasks (The Call Stack): When a simple order comes in (like console.log), the chef prepares it immediately. This is synchronous code, executed directly on the Call Stack.</w:t>
      </w:r>
    </w:p>
    <w:p>
      <w:pPr>
        <w:pStyle w:val="ListBullet"/>
      </w:pPr>
      <w:r>
        <w:t>Asynchronous Tasks (Node.js APIs &amp; Libuv): What if an order is for a complex dish that takes a long time to bake (like reading a file from disk, a network request, or a timer)? The chef doesn't just stand there waiting. Instead, they:</w:t>
      </w:r>
    </w:p>
    <w:p>
      <w:pPr>
        <w:pStyle w:val="ListBullet"/>
      </w:pPr>
      <w:r>
        <w:t>Delegate: They hand the baking task to a reliable oven (the underlying system kernel or a worker thread managed by libuv, Node.js's low-level I/O library).</w:t>
      </w:r>
    </w:p>
    <w:p>
      <w:pPr>
        <w:pStyle w:val="ListBullet"/>
      </w:pPr>
      <w:r>
        <w:t>Continue Working: The chef immediately goes back to taking new orders or preparing other simple dishes. This is non-blocking I/O.</w:t>
      </w:r>
    </w:p>
    <w:p>
      <w:pPr>
        <w:pStyle w:val="ListBullet"/>
      </w:pPr>
      <w:r>
        <w:t>Notify When Done: Once the oven finishes baking, it places a notification (a callback function) on a "ready orders" counter (the Callback Queue).</w:t>
      </w:r>
    </w:p>
    <w:p>
      <w:pPr>
        <w:pStyle w:val="ListBullet"/>
      </w:pPr>
      <w:r>
        <w:t>The Event Loop (The Manager): This is where the Event Loop comes in. It's constantly checking two things:</w:t>
      </w:r>
    </w:p>
    <w:p>
      <w:pPr>
        <w:pStyle w:val="ListBullet"/>
      </w:pPr>
      <w:r>
        <w:t>Is the chef (Call Stack) free? Is all synchronous code done?</w:t>
      </w:r>
    </w:p>
    <w:p>
      <w:pPr>
        <w:pStyle w:val="ListBullet"/>
      </w:pPr>
      <w:r>
        <w:t>Are there any ready orders (callbacks in the Callback Queue)?</w:t>
      </w:r>
    </w:p>
    <w:p>
      <w:pPr>
        <w:pStyle w:val="ListBullet"/>
      </w:pPr>
      <w:r>
        <w:t>If the chef is free, the Event Loop takes the *first* ready order from the Callback Queue and gives it to the chef to serve (pushes it onto the Call Stack for execution).</w:t>
      </w:r>
    </w:p>
    <w:p>
      <w:r>
        <w:t>Visualizing the Flow:</w:t>
      </w:r>
    </w:p>
    <w:p>
      <w:r>
        <w:rPr>
          <w:rFonts w:ascii="Consolas" w:hAnsi="Consolas"/>
          <w:sz w:val="19"/>
        </w:rPr>
        <w:t>[ Your JavaScript Code ]</w:t>
        <w:br/>
        <w:t xml:space="preserve">        |</w:t>
        <w:br/>
        <w:t xml:space="preserve">        V</w:t>
        <w:br/>
        <w:t>[   Call Stack   ] &lt;-- (Synchronous execution)</w:t>
        <w:br/>
        <w:t xml:space="preserve">        ^    |</w:t>
        <w:br/>
        <w:t xml:space="preserve">        |    | Asynchronous Task delegated to:</w:t>
        <w:br/>
        <w:t xml:space="preserve">        |    V</w:t>
        <w:br/>
        <w:t>[  Node.js APIs / Libuv  ] &lt;-- (Handles I/O in background)</w:t>
        <w:br/>
        <w:t xml:space="preserve">        ^    |</w:t>
        <w:br/>
        <w:t xml:space="preserve">        |    | On completion, callback pushed to:</w:t>
        <w:br/>
        <w:t xml:space="preserve">        |    V</w:t>
        <w:br/>
        <w:t>[  Callback Queue  ]</w:t>
        <w:br/>
        <w:t xml:space="preserve">        ^    |</w:t>
        <w:br/>
        <w:t xml:space="preserve">        |    | When Call Stack empty, Event Loop moves callback to:</w:t>
        <w:br/>
        <w:t xml:space="preserve">        |    V</w:t>
        <w:br/>
        <w:t>[     Event Loop     ]</w:t>
      </w:r>
    </w:p>
    <w:p>
      <w:r>
        <w:t>### Non-blocking I/O Explained</w:t>
      </w:r>
    </w:p>
    <w:p>
      <w:r>
        <w:t>Because Node.js delegates time-consuming operations (like reading a large file or fetching data over the network) to the operating system or worker threads and continues processing other JavaScript code, the main thread isn't "blocked." It doesn't wait. It's free to handle new requests or run other code. Once the delegated task finishes, its callback is queued, and the Event Loop ensures it's run when the main thread is available.</w:t>
      </w:r>
    </w:p>
    <w:p>
      <w:r>
        <w:t>Code Example:</w:t>
      </w:r>
    </w:p>
    <w:p>
      <w:r>
        <w:rPr>
          <w:rFonts w:ascii="Consolas" w:hAnsi="Consolas"/>
          <w:sz w:val="19"/>
        </w:rPr>
        <w:t>console.log("Start"); // Synchronous</w:t>
        <w:br/>
        <w:br/>
        <w:t>// Asynchronous operation (delegated)</w:t>
        <w:br/>
        <w:t>setTimeout(() =&gt; {</w:t>
        <w:br/>
        <w:t xml:space="preserve">  console.log("Timeout callback executed!");</w:t>
        <w:br/>
        <w:t>}, 0); // This doesn't mean it runs immediately, but after 'End' if Call Stack is clear</w:t>
        <w:br/>
        <w:br/>
        <w:t>console.log("End"); // Synchronous</w:t>
        <w:br/>
        <w:br/>
        <w:t>// Expected Output:</w:t>
        <w:br/>
        <w:t>// Start</w:t>
        <w:br/>
        <w:t>// End</w:t>
        <w:br/>
        <w:t>// Timeout callback executed!</w:t>
      </w:r>
    </w:p>
    <w:p>
      <w:r>
        <w:t>Even with setTimeout(..., 0), the callback is put into the Callback Queue and only executed *after* the Call Stack is empty (i.e., after "End" is logged), demonstrating the non-blocking nature.</w:t>
      </w:r>
    </w:p>
    <w:p>
      <w:r>
        <w:t>### Summary</w:t>
      </w:r>
    </w:p>
    <w:p>
      <w:r>
        <w:t>The Node.js Event Loop is a continuous cycle that enables single-threaded Node.js to handle asynchronous operations efficiently. It orchestrates the delegation of I/O tasks to underlying systems, monitors for their completion, and schedules their callbacks to run on the main thread when it's free, thus achieving highly performant non-blocking I/O.</w:t>
      </w:r>
    </w:p>
    <w:p/>
    <w:p>
      <w:pPr>
        <w:pStyle w:val="Heading2"/>
      </w:pPr>
      <w:r>
        <w:t>996. Differentiate between `module.exports` and `exports` in Node.js. Provide a practical scenario for when you might explicitly use one over the other.</w:t>
      </w:r>
    </w:p>
    <w:p>
      <w:r>
        <w:t>In Node.js, the CommonJS module system governs how files share code. The module.exports and exports objects are fundamental to this process, but they have distinct roles.</w:t>
      </w:r>
    </w:p>
    <w:p>
      <w:r>
        <w:t>### module.exports</w:t>
      </w:r>
    </w:p>
    <w:p>
      <w:r>
        <w:t>This is the actual object that gets returned when your module is require()d by another file. Every Node.js module implicitly has module.exports initialized as an empty plain JavaScript object ({}).</w:t>
      </w:r>
    </w:p>
    <w:p>
      <w:pPr>
        <w:pStyle w:val="ListBullet"/>
      </w:pPr>
      <w:r>
        <w:t>What it exports: Whatever value you assign to module.exports *becomes* the entire export of the module.</w:t>
      </w:r>
    </w:p>
    <w:p>
      <w:pPr>
        <w:pStyle w:val="ListBullet"/>
      </w:pPr>
      <w:r>
        <w:t>Use case: When you want to export a single entity (like a function, a class, a primitive value, or a completely new object) as the main export of your module.</w:t>
      </w:r>
    </w:p>
    <w:p>
      <w:r>
        <w:t>Example: Exporting a single function</w:t>
      </w:r>
    </w:p>
    <w:p>
      <w:r>
        <w:rPr>
          <w:rFonts w:ascii="Consolas" w:hAnsi="Consolas"/>
          <w:sz w:val="19"/>
        </w:rPr>
        <w:t>// greeting.js</w:t>
        <w:br/>
        <w:t>function sayHello(name) {</w:t>
        <w:br/>
        <w:t xml:space="preserve">  return `Hello, ${name}!`;</w:t>
        <w:br/>
        <w:t>}</w:t>
        <w:br/>
        <w:t>module.exports = sayHello; // Exports the 'sayHello' function directly</w:t>
        <w:br/>
        <w:br/>
        <w:t>// app.js</w:t>
        <w:br/>
        <w:t>const greet = require('./greeting');</w:t>
        <w:br/>
        <w:t>console.log(greet('Alice')); // Output: Hello, Alice!</w:t>
      </w:r>
    </w:p>
    <w:p>
      <w:r>
        <w:t>### exports</w:t>
      </w:r>
    </w:p>
    <w:p>
      <w:r>
        <w:t>This is a convenience variable that is initially a *reference* to module.exports. It's provided so you can add properties to the default export object more concisely.</w:t>
      </w:r>
    </w:p>
    <w:p>
      <w:pPr>
        <w:pStyle w:val="ListBullet"/>
      </w:pPr>
      <w:r>
        <w:t>What it exports: When you add properties to exports (e.g., exports.foo = 'bar'), you are actually adding properties to the object that module.exports also points to.</w:t>
      </w:r>
    </w:p>
    <w:p>
      <w:pPr>
        <w:pStyle w:val="ListBullet"/>
      </w:pPr>
      <w:r>
        <w:t>Use case: When you want to export multiple named entities (functions, variables, objects) as properties of a single object.</w:t>
      </w:r>
    </w:p>
    <w:p>
      <w:r>
        <w:t>Example: Exporting multiple utility functions</w:t>
      </w:r>
    </w:p>
    <w:p>
      <w:r>
        <w:rPr>
          <w:rFonts w:ascii="Consolas" w:hAnsi="Consolas"/>
          <w:sz w:val="19"/>
        </w:rPr>
        <w:t>// mathUtils.js</w:t>
        <w:br/>
        <w:t>exports.add = (a, b) =&gt; a + b;</w:t>
        <w:br/>
        <w:t>exports.subtract = (a, b) =&gt; a - b;</w:t>
        <w:br/>
        <w:t>// This is equivalent to: module.exports.add = ...; module.exports.subtract = ...;</w:t>
        <w:br/>
        <w:br/>
        <w:t>// app.js</w:t>
        <w:br/>
        <w:t>const utils = require('./mathUtils');</w:t>
        <w:br/>
        <w:t>console.log(utils.add(5, 3));      // Output: 8</w:t>
        <w:br/>
        <w:t>console.log(utils.subtract(5, 3)); // Output: 2</w:t>
      </w:r>
    </w:p>
    <w:p>
      <w:r>
        <w:t>### The Crucial Difference &amp; Practical Scenario</w:t>
      </w:r>
    </w:p>
    <w:p>
      <w:r>
        <w:t>Node.js always returns the value of module.exports when a module is require()d.</w:t>
      </w:r>
    </w:p>
    <w:p>
      <w:pPr>
        <w:pStyle w:val="ListBullet"/>
      </w:pPr>
      <w:r>
        <w:t>If you reassign exports (e.g., exports = someNewObject;), you break its link to module.exports. exports will now point to a new object, but module.exports will still be the original object (which might be empty or unchanged), and that's what will be exported.</w:t>
      </w:r>
    </w:p>
    <w:p>
      <w:pPr>
        <w:pStyle w:val="ListBullet"/>
      </w:pPr>
      <w:r>
        <w:t>Scenario for using module.exports (explicitly): When you want to completely *replace* the default export object with a new value (e.g., exporting a constructor function, a class, or a single main function as the module's primary interface).</w:t>
      </w:r>
    </w:p>
    <w:p>
      <w:r>
        <w:rPr>
          <w:rFonts w:ascii="Consolas" w:hAnsi="Consolas"/>
          <w:sz w:val="19"/>
        </w:rPr>
        <w:t xml:space="preserve">    // UserClass.js</w:t>
        <w:br/>
        <w:t xml:space="preserve">    class User { constructor(name) { this.name = name; } getName() { return this.name; } }</w:t>
        <w:br/>
        <w:t xml:space="preserve">    module.exports = User; // Exporting the class itself directly</w:t>
      </w:r>
    </w:p>
    <w:p>
      <w:pPr>
        <w:pStyle w:val="ListBullet"/>
      </w:pPr>
      <w:r>
        <w:t>If you add properties to exports (e.g., exports.foo = bar;), you are modifying the object that module.exports also points to.</w:t>
      </w:r>
    </w:p>
    <w:p>
      <w:pPr>
        <w:pStyle w:val="ListBullet"/>
      </w:pPr>
      <w:r>
        <w:t>Scenario for using exports (explicitly): When you want to expose multiple, distinct functions or variables from your module, bundled together as properties of a single object. This is common for utility libraries.</w:t>
      </w:r>
    </w:p>
    <w:p>
      <w:r>
        <w:rPr>
          <w:rFonts w:ascii="Consolas" w:hAnsi="Consolas"/>
          <w:sz w:val="19"/>
        </w:rPr>
        <w:t xml:space="preserve">    // dbConfig.js</w:t>
        <w:br/>
        <w:t xml:space="preserve">    exports.apiKey = 'xyz123';</w:t>
        <w:br/>
        <w:t xml:space="preserve">    exports.databaseUrl = 'mongodb://localhost/myApp';</w:t>
        <w:br/>
        <w:t xml:space="preserve">    // Both apiKey and databaseUrl will be accessible as properties of the object returned by require('./dbConfig')</w:t>
      </w:r>
    </w:p>
    <w:p>
      <w:r>
        <w:t>### Summary</w:t>
      </w:r>
    </w:p>
    <w:p>
      <w:r>
        <w:t>module.exports is the actual object that gets returned by require(). exports is a convenient variable that initially points to module.exports. Use module.exports = ... when you want your module to export a single, specific value. Use exports.propertyName = ... when you want to add multiple properties to the default export object. The key takeaway: Node.js always exports whatever module.exports points to at the end of the module execution.</w:t>
      </w:r>
    </w:p>
    <w:p/>
    <w:p>
      <w:pPr>
        <w:pStyle w:val="Heading2"/>
      </w:pPr>
      <w:r>
        <w:t>997. Describe the benefits of using Streams in Node.js. Provide an example scenario where streams would be more efficient than traditional data handling methods, and explain how backpressure is managed.</w:t>
      </w:r>
    </w:p>
    <w:p>
      <w:r>
        <w:t>As an experienced Node.js developer, understanding streams is fundamental for building efficient and scalable applications.</w:t>
      </w:r>
    </w:p>
    <w:p>
      <w:r>
        <w:t>### Benefits of Node.js Streams</w:t>
      </w:r>
    </w:p>
    <w:p>
      <w:r>
        <w:t>Streams in Node.js provide an interface for handling data in a continuous, chunk-by-chunk manner, rather than loading everything into memory at once. Think of them like a conveyor belt moving items incrementally, instead of waiting for all data to arrive.</w:t>
      </w:r>
    </w:p>
    <w:p>
      <w:r>
        <w:t>The primary benefits are:</w:t>
      </w:r>
    </w:p>
    <w:p>
      <w:pPr>
        <w:pStyle w:val="ListBullet"/>
      </w:pPr>
      <w:r>
        <w:t>Memory Efficiency: Streams process data in small chunks, never holding the entire dataset in RAM. This is crucial for large files (gigabytes) or heavy network traffic, preventing memory exhaustion.</w:t>
      </w:r>
    </w:p>
    <w:p>
      <w:pPr>
        <w:pStyle w:val="ListBullet"/>
      </w:pPr>
      <w:r>
        <w:t>Time Efficiency: You can start processing data as soon as the first chunks arrive, reducing latency and improving perceived performance.</w:t>
      </w:r>
    </w:p>
    <w:p>
      <w:pPr>
        <w:pStyle w:val="ListBullet"/>
      </w:pPr>
      <w:r>
        <w:t>Composability: Streams are highly composable. You can "pipe" them together, creating a clear pipeline where the output of one stream feeds directly into the input of another, making complex data transformations elegant and efficient.</w:t>
      </w:r>
    </w:p>
    <w:p>
      <w:r>
        <w:t>### Example Scenario: Processing a Large Log File</w:t>
      </w:r>
    </w:p>
    <w:p>
      <w:r>
        <w:t>Imagine you need to read a multi-gigabyte log file, filter out specific lines (e.g., only "ERROR" lines), and write the filtered content to a new file.</w:t>
      </w:r>
    </w:p>
    <w:p>
      <w:pPr>
        <w:pStyle w:val="ListBullet"/>
      </w:pPr>
      <w:r>
        <w:t>Traditional Method: You'd read the entire file into memory (fs.readFile), process the huge string/buffer, then write it (fs.writeFile). For large files, this often crashes the app due to memory limits.</w:t>
      </w:r>
    </w:p>
    <w:p>
      <w:pPr>
        <w:pStyle w:val="ListBullet"/>
      </w:pPr>
      <w:r>
        <w:t>Streams Method:</w:t>
      </w:r>
    </w:p>
    <w:p>
      <w:r>
        <w:rPr>
          <w:rFonts w:ascii="Consolas" w:hAnsi="Consolas"/>
          <w:sz w:val="19"/>
        </w:rPr>
        <w:t xml:space="preserve">    const fs = require('fs');</w:t>
        <w:br/>
        <w:t xml:space="preserve">    const { Transform } = require('stream');</w:t>
        <w:br/>
        <w:br/>
        <w:t xml:space="preserve">    const readStream = fs.createReadStream('large.log');</w:t>
        <w:br/>
        <w:t xml:space="preserve">    const writeStream = fs.createWriteStream('filtered_errors.log');</w:t>
        <w:br/>
        <w:br/>
        <w:t xml:space="preserve">    const errorFilterStream = new Transform({</w:t>
        <w:br/>
        <w:t xml:space="preserve">        transform(chunk, encoding, callback) {</w:t>
        <w:br/>
        <w:t xml:space="preserve">            // Convert chunk to string, split into lines, filter for 'ERROR'</w:t>
        <w:br/>
        <w:t xml:space="preserve">            const lines = chunk.toString().split('\n');</w:t>
        <w:br/>
        <w:t xml:space="preserve">            const filteredLines = lines.filter(line =&gt; line.includes('ERROR'));</w:t>
        <w:br/>
        <w:t xml:space="preserve">            this.push(filteredLines.join('\n') + '\n'); // Push filtered data</w:t>
        <w:br/>
        <w:t xml:space="preserve">            callback(); // Signal that processing is done for this chunk</w:t>
        <w:br/>
        <w:t xml:space="preserve">        }</w:t>
        <w:br/>
        <w:t xml:space="preserve">    });</w:t>
        <w:br/>
        <w:br/>
        <w:t xml:space="preserve">    readStream.pipe(errorFilterStream).pipe(writeStream);</w:t>
        <w:br/>
        <w:t xml:space="preserve">    console.log('Filtering large log file using streams...');</w:t>
      </w:r>
    </w:p>
    <w:p>
      <w:r>
        <w:t>In this stream-based approach, data flows chunk by chunk. readStream passes data to errorFilterStream, which processes it and passes it to writeStream. No large amount of data is ever held in memory simultaneously.</w:t>
      </w:r>
    </w:p>
    <w:p>
      <w:r>
        <w:t>### Backpressure Management</w:t>
      </w:r>
    </w:p>
    <w:p>
      <w:r>
        <w:t>Backpressure is a mechanism to prevent a fast data producer (e.g., readStream) from overwhelming a slower data consumer (e.g., writeStream or errorFilterStream).</w:t>
      </w:r>
    </w:p>
    <w:p>
      <w:pPr>
        <w:pStyle w:val="ListBullet"/>
      </w:pPr>
      <w:r>
        <w:t>When you pipe() streams, Node.js automatically manages backpressure. If the consumer (e.g., writeStream) cannot keep up with the producer (e.g., readStream), it signals the producer to pause.</w:t>
      </w:r>
    </w:p>
    <w:p>
      <w:pPr>
        <w:pStyle w:val="ListBullet"/>
      </w:pPr>
      <w:r>
        <w:t>Specifically, a writable.write() call returns false when its internal buffer is full. This false signal tells the upstream readable stream to pause().</w:t>
      </w:r>
    </w:p>
    <w:p>
      <w:pPr>
        <w:pStyle w:val="ListBullet"/>
      </w:pPr>
      <w:r>
        <w:t>Once the writable stream drains its buffer and is ready, it emits a 'drain' event, signaling the readable stream to resume(). This intelligent flow control prevents memory overflows and ensures efficient resource utilization.</w:t>
      </w:r>
    </w:p>
    <w:p>
      <w:r>
        <w:t>### Summary</w:t>
      </w:r>
    </w:p>
    <w:p>
      <w:r>
        <w:t>Streams offer a highly efficient, scalable, and memory-friendly way to handle data in Node.js, especially for large datasets. Backpressure management is a built-in feature that ensures smooth data flow even when components operate at different speeds.</w:t>
      </w:r>
    </w:p>
    <w:p/>
    <w:p>
      <w:pPr>
        <w:pStyle w:val="Heading2"/>
      </w:pPr>
      <w:r>
        <w:t>998. How would you implement robust error handling for both synchronous and asynchronous operations in a production Node.js application? Discuss best practices for catching unhandled exceptions and promise rejections.</w:t>
      </w:r>
    </w:p>
    <w:p>
      <w:r>
        <w:t>Implementing robust error handling in a production Node.js application is crucial for stability and reliability. It involves catching errors at different stages, both synchronously and asynchronously, and establishing global fallbacks.</w:t>
      </w:r>
    </w:p>
    <w:p>
      <w:r>
        <w:t>### Synchronous Error Handling</w:t>
      </w:r>
    </w:p>
    <w:p>
      <w:r>
        <w:t>For operations that execute immediately and block the event loop, such as parsing local data or basic computations, we use try...catch blocks.</w:t>
      </w:r>
    </w:p>
    <w:p>
      <w:r>
        <w:t>Example:</w:t>
      </w:r>
    </w:p>
    <w:p>
      <w:r>
        <w:rPr>
          <w:rFonts w:ascii="Consolas" w:hAnsi="Consolas"/>
          <w:sz w:val="19"/>
        </w:rPr>
        <w:t>try {</w:t>
        <w:br/>
        <w:t xml:space="preserve">  // Code that might throw a synchronous error</w:t>
        <w:br/>
        <w:t xml:space="preserve">  const config = JSON.parse('this is not valid JSON');</w:t>
        <w:br/>
        <w:t xml:space="preserve">  console.log(config);</w:t>
        <w:br/>
        <w:t>} catch (error) {</w:t>
        <w:br/>
        <w:t xml:space="preserve">  // Error is caught here</w:t>
        <w:br/>
        <w:t xml:space="preserve">  console.error("Synchronous error caught:", error.message);</w:t>
        <w:br/>
        <w:t xml:space="preserve">  // You can log the error, send a specific response, etc.</w:t>
        <w:br/>
        <w:t>}</w:t>
      </w:r>
    </w:p>
    <w:p>
      <w:r>
        <w:t>This prevents the application from crashing due to expected synchronous errors.</w:t>
      </w:r>
    </w:p>
    <w:p>
      <w:r>
        <w:t>### Asynchronous Error Handling</w:t>
      </w:r>
    </w:p>
    <w:p>
      <w:r>
        <w:t>Node.js heavily relies on asynchronous operations (e.g., database queries, API calls, file I/O). Errors in these operations are typically handled using Promises or async/await.</w:t>
      </w:r>
    </w:p>
    <w:p>
      <w:pPr>
        <w:pStyle w:val="ListBullet"/>
      </w:pPr>
      <w:r>
        <w:t>Promises with .catch():</w:t>
      </w:r>
    </w:p>
    <w:p>
      <w:r>
        <w:t>Promises represent the eventual completion or failure of an asynchronous operation. You attach a .catch() method to handle rejections (errors).</w:t>
      </w:r>
    </w:p>
    <w:p>
      <w:r>
        <w:t>Example:</w:t>
      </w:r>
    </w:p>
    <w:p>
      <w:r>
        <w:rPr>
          <w:rFonts w:ascii="Consolas" w:hAnsi="Consolas"/>
          <w:sz w:val="19"/>
        </w:rPr>
        <w:t xml:space="preserve">    fetch('https://api.example.com/bad-endpoint')</w:t>
        <w:br/>
        <w:t xml:space="preserve">      .then(response =&gt; response.json())</w:t>
        <w:br/>
        <w:t xml:space="preserve">      .catch(error =&gt; {</w:t>
        <w:br/>
        <w:t xml:space="preserve">        console.error("Promise rejection caught:", error.message);</w:t>
        <w:br/>
        <w:t xml:space="preserve">        // Handle network errors, invalid responses, etc.</w:t>
        <w:br/>
        <w:t xml:space="preserve">      });</w:t>
      </w:r>
    </w:p>
    <w:p>
      <w:pPr>
        <w:pStyle w:val="ListBullet"/>
      </w:pPr>
      <w:r>
        <w:t>async/await with try...catch:</w:t>
      </w:r>
    </w:p>
    <w:p>
      <w:r>
        <w:t>When using async/await, errors from awaited promises behave like synchronous errors, allowing you to use try...catch blocks. This makes asynchronous error handling syntax look very similar to synchronous handling.</w:t>
      </w:r>
    </w:p>
    <w:p>
      <w:r>
        <w:t>Example:</w:t>
      </w:r>
    </w:p>
    <w:p>
      <w:r>
        <w:rPr>
          <w:rFonts w:ascii="Consolas" w:hAnsi="Consolas"/>
          <w:sz w:val="19"/>
        </w:rPr>
        <w:t xml:space="preserve">    async function getUserData(userId) {</w:t>
        <w:br/>
        <w:t xml:space="preserve">      try {</w:t>
        <w:br/>
        <w:t xml:space="preserve">        const response = await fetch(`https://api.example.com/users/${userId}`);</w:t>
        <w:br/>
        <w:t xml:space="preserve">        if (!response.ok) { // Check for HTTP errors</w:t>
        <w:br/>
        <w:t xml:space="preserve">          throw new Error(`HTTP error! status: ${response.status}`);</w:t>
        <w:br/>
        <w:t xml:space="preserve">        }</w:t>
        <w:br/>
        <w:t xml:space="preserve">        const data = await response.json();</w:t>
        <w:br/>
        <w:t xml:space="preserve">        return data;</w:t>
        <w:br/>
        <w:t xml:space="preserve">      } catch (error) {</w:t>
        <w:br/>
        <w:t xml:space="preserve">        console.error("Async/await error caught:", error.message);</w:t>
        <w:br/>
        <w:t xml:space="preserve">        // Propagate or handle the error</w:t>
        <w:br/>
        <w:t xml:space="preserve">        throw error; // Re-throw to allow higher-level handlers to catch it</w:t>
        <w:br/>
        <w:t xml:space="preserve">      }</w:t>
        <w:br/>
        <w:t xml:space="preserve">    }</w:t>
        <w:br/>
        <w:t xml:space="preserve">    // Example usage</w:t>
        <w:br/>
        <w:t xml:space="preserve">    getUserData('invalid-id').catch(() =&gt; console.log('User data fetch failed.'));</w:t>
      </w:r>
    </w:p>
    <w:p>
      <w:r>
        <w:t>### Catching Unhandled Exceptions and Promise Rejections (Global Fallbacks)</w:t>
      </w:r>
    </w:p>
    <w:p>
      <w:r>
        <w:t>These are crucial last-resort mechanisms for errors that were *not* caught locally by try...catch or .catch(). They prevent your Node.js process from crashing silently and allow for logging before a controlled shutdown. They should not be used for application recovery.</w:t>
      </w:r>
    </w:p>
    <w:p>
      <w:pPr>
        <w:pStyle w:val="ListBullet"/>
      </w:pPr>
      <w:r>
        <w:t>process.on('uncaughtException'): Catches synchronous errors that propagate all the way up without being caught.</w:t>
      </w:r>
    </w:p>
    <w:p>
      <w:pPr>
        <w:pStyle w:val="ListBullet"/>
      </w:pPr>
      <w:r>
        <w:t>process.on('unhandledRejection'): Catches Promise rejections that do not have a .catch() handler attached anywhere in their chain.</w:t>
      </w:r>
    </w:p>
    <w:p>
      <w:r>
        <w:t>Example:</w:t>
      </w:r>
    </w:p>
    <w:p>
      <w:r>
        <w:rPr>
          <w:rFonts w:ascii="Consolas" w:hAnsi="Consolas"/>
          <w:sz w:val="19"/>
        </w:rPr>
        <w:t>process.on('uncaughtException', (err) =&gt; {</w:t>
        <w:br/>
        <w:t xml:space="preserve">  console.error('UNCAUGHT EXCEPTION! Shutting down...', err);</w:t>
        <w:br/>
        <w:t xml:space="preserve">  // Log the error details (e.g., to a monitoring service)</w:t>
        <w:br/>
        <w:t xml:space="preserve">  // Perform any necessary cleanup</w:t>
        <w:br/>
        <w:t xml:space="preserve">  process.exit(1); // Exit with a failure code</w:t>
        <w:br/>
        <w:t>});</w:t>
        <w:br/>
        <w:br/>
        <w:t>process.on('unhandledRejection', (reason, promise) =&gt; {</w:t>
        <w:br/>
        <w:t xml:space="preserve">  console.error('UNHANDLED REJECTION! Shutting down...', reason);</w:t>
        <w:br/>
        <w:t xml:space="preserve">  // Log the reason and the promise</w:t>
        <w:br/>
        <w:t xml:space="preserve">  // Perform any necessary cleanup</w:t>
        <w:br/>
        <w:t xml:space="preserve">  process.exit(1); // Exit with a failure code</w:t>
        <w:br/>
        <w:t>});</w:t>
        <w:br/>
        <w:br/>
        <w:t>// Example of an unhandled exception (will trigger 'uncaughtException')</w:t>
        <w:br/>
        <w:t>// setTimeout(() =&gt; { throw new Error('Oops, uncaught!'); }, 100);</w:t>
        <w:br/>
        <w:br/>
        <w:t>// Example of an unhandled rejection (will trigger 'unhandledRejection')</w:t>
        <w:br/>
        <w:t>// Promise.reject('Something went wrong with this promise!');</w:t>
      </w:r>
    </w:p>
    <w:p>
      <w:r>
        <w:t>These handlers typically log the error and then gracefully exit the process, relying on a process manager (like PM2 or Kubernetes) to restart the application.</w:t>
      </w:r>
    </w:p>
    <w:p>
      <w:r>
        <w:t>### Best Practices:</w:t>
      </w:r>
    </w:p>
    <w:p>
      <w:pPr>
        <w:pStyle w:val="ListBullet"/>
      </w:pPr>
      <w:r>
        <w:t>Catch Locally: Handle errors as close to their source as possible to provide specific feedback and recovery paths.</w:t>
      </w:r>
    </w:p>
    <w:p>
      <w:pPr>
        <w:pStyle w:val="ListBullet"/>
      </w:pPr>
      <w:r>
        <w:t>Log Extensively: Always log errors with sufficient context (timestamps, request IDs, user IDs) to aid debugging.</w:t>
      </w:r>
    </w:p>
    <w:p>
      <w:pPr>
        <w:pStyle w:val="ListBullet"/>
      </w:pPr>
      <w:r>
        <w:t>Centralized Error Handling: Implement a middleware or service to process and log errors consistently across the application.</w:t>
      </w:r>
    </w:p>
    <w:p>
      <w:pPr>
        <w:pStyle w:val="ListBullet"/>
      </w:pPr>
      <w:r>
        <w:t>Graceful Shutdown: For unhandled global errors, perform cleanup (e.g., close database connections) before exiting.</w:t>
      </w:r>
    </w:p>
    <w:p>
      <w:pPr>
        <w:pStyle w:val="ListBullet"/>
      </w:pPr>
      <w:r>
        <w:t>Avoid Using Global Handlers for Recovery: Global handlers are for fatal errors. Don't try to continue processing after an uncaughtException or unhandledRejection, as your application might be in an inconsistent state.</w:t>
      </w:r>
    </w:p>
    <w:p>
      <w:r>
        <w:t>### Summary:</w:t>
      </w:r>
    </w:p>
    <w:p>
      <w:r>
        <w:t>Robust error handling involves using try...catch for synchronous code, .catch() or try...catch with async/await for asynchronous operations, and global process.on('uncaughtException') and process.on('unhandledRejection') as a critical last line of defense for fatal errors. Always prioritize local error handling and thorough logging, ensuring stability and maintainability.</w:t>
      </w:r>
    </w:p>
    <w:p/>
    <w:p>
      <w:pPr>
        <w:pStyle w:val="Heading2"/>
      </w:pPr>
      <w:r>
        <w:t>999. How does Node.js leverage multi-core processors? Explain how you would utilize the `cluster` module to scale a Node.js application and handle CPU-bound tasks efficiently.</w:t>
      </w:r>
    </w:p>
    <w:p>
      <w:r>
        <w:t>### How Node.js Leverages Multi-Core Processors</w:t>
      </w:r>
    </w:p>
    <w:p>
      <w:r>
        <w:t>Node.js is fundamentally single-threaded for its JavaScript execution. This means a single Node.js process primarily runs its code on one CPU core. It achieves high performance for I/O-bound tasks (like reading from a database or making network requests) using an event loop and non-blocking operations, handling many concurrent connections efficiently.</w:t>
      </w:r>
    </w:p>
    <w:p>
      <w:r>
        <w:t>However, this single-threaded nature presents a challenge for CPU-bound tasks (e.g., heavy data processing, complex calculations, image manipulation). If a single request involves intense computation, it can block the entire single thread, making the application unresponsive for other users, even on a server with multiple CPU cores.</w:t>
      </w:r>
    </w:p>
    <w:p>
      <w:r>
        <w:t>#### Utilizing Multi-Core Processors with the cluster Module</w:t>
      </w:r>
    </w:p>
    <w:p>
      <w:r>
        <w:t>Node.js addresses this limitation by allowing you to run multiple instances of your application across available CPU cores using the built-in cluster module.</w:t>
      </w:r>
    </w:p>
    <w:p>
      <w:r>
        <w:t>Imagine your Node.js application as a single chef in a kitchen. This chef is excellent at juggling many simple orders quickly (I/O-bound tasks). But if one order requires very complex, time-consuming preparation (a CPU-bound task), that single chef gets stuck, and all other orders wait. To handle many complex orders efficiently, you need to hire more independent chefs.</w:t>
      </w:r>
    </w:p>
    <w:p>
      <w:r>
        <w:t>The cluster module works by creating multiple "worker" processes, each running an independent copy of your Node.js application:</w:t>
      </w:r>
    </w:p>
    <w:p>
      <w:pPr>
        <w:pStyle w:val="ListBullet"/>
      </w:pPr>
      <w:r>
        <w:t>Master Process: A primary "master" process is created first. Its main job is to manage and distribute work to multiple "worker" processes.</w:t>
      </w:r>
    </w:p>
    <w:p>
      <w:pPr>
        <w:pStyle w:val="ListBullet"/>
      </w:pPr>
      <w:r>
        <w:t>Worker Processes: The master process "forks" (creates) several child processes, known as "workers." Each worker is an entirely separate Node.js instance running your application code.</w:t>
      </w:r>
    </w:p>
    <w:p>
      <w:pPr>
        <w:pStyle w:val="ListBullet"/>
      </w:pPr>
      <w:r>
        <w:t>Load Distribution: These worker processes can share the same server port (e.g., port 8000). The master process acts as a basic load balancer, distributing incoming requests among the available workers, often in a round-robin fashion.</w:t>
      </w:r>
    </w:p>
    <w:p>
      <w:pPr>
        <w:pStyle w:val="ListBullet"/>
      </w:pPr>
      <w:r>
        <w:t>Efficiency for CPU-Bound Tasks: When a CPU-bound task arrives, one worker handles it. Since other workers are independent processes, they remain free to process other requests. This prevents a single slow task from blocking the entire server, as the operating system schedules these workers across different CPU cores.</w:t>
      </w:r>
    </w:p>
    <w:p>
      <w:r>
        <w:t>#### Example of cluster Module Usage:</w:t>
      </w:r>
    </w:p>
    <w:p>
      <w:r>
        <w:rPr>
          <w:rFonts w:ascii="Consolas" w:hAnsi="Consolas"/>
          <w:sz w:val="19"/>
        </w:rPr>
        <w:t>const cluster = require('cluster');</w:t>
        <w:br/>
        <w:t>const http = require('http');</w:t>
        <w:br/>
        <w:t>const numCPUs = require('os').cpus().length; // Get number of CPU cores</w:t>
        <w:br/>
        <w:br/>
        <w:t>if (cluster.isPrimary) { // This code runs in the master process</w:t>
        <w:br/>
        <w:t xml:space="preserve">  console.log(`Master ${process.pid} is running`);</w:t>
        <w:br/>
        <w:br/>
        <w:t xml:space="preserve">  // Fork workers for each CPU core</w:t>
        <w:br/>
        <w:t xml:space="preserve">  for (let i = 0; i &lt; numCPUs; i++) {</w:t>
        <w:br/>
        <w:t xml:space="preserve">    cluster.fork();</w:t>
        <w:br/>
        <w:t xml:space="preserve">  }</w:t>
        <w:br/>
        <w:br/>
        <w:t xml:space="preserve">  // Restart a new worker if one dies</w:t>
        <w:br/>
        <w:t xml:space="preserve">  cluster.on('exit', (worker, code, signal) =&gt; {</w:t>
        <w:br/>
        <w:t xml:space="preserve">    console.log(`Worker ${worker.process.pid} died. Forking a new one.`);</w:t>
        <w:br/>
        <w:t xml:space="preserve">    cluster.fork();</w:t>
        <w:br/>
        <w:t xml:space="preserve">  });</w:t>
        <w:br/>
        <w:t>} else { // This code runs in each worker process</w:t>
        <w:br/>
        <w:t xml:space="preserve">  // Workers can share a port</w:t>
        <w:br/>
        <w:t xml:space="preserve">  http.createServer((req, res) =&gt; {</w:t>
        <w:br/>
        <w:t xml:space="preserve">    if (req.url === '/cpu-bound') {</w:t>
        <w:br/>
        <w:t xml:space="preserve">      // Simulate heavy CPU work</w:t>
        <w:br/>
        <w:t xml:space="preserve">      let sum = 0;</w:t>
        <w:br/>
        <w:t xml:space="preserve">      for (let i = 0; i &lt; 2e8; i++) sum += i; // A loop that takes CPU time</w:t>
        <w:br/>
        <w:t xml:space="preserve">      res.end(`Hello from worker ${process.pid}! Result: ${sum}`);</w:t>
        <w:br/>
        <w:t xml:space="preserve">    } else {</w:t>
        <w:br/>
        <w:t xml:space="preserve">      res.end(`Hello from worker ${process.pid}!`);</w:t>
        <w:br/>
        <w:t xml:space="preserve">    }</w:t>
        <w:br/>
        <w:t xml:space="preserve">  }).listen(8000);</w:t>
        <w:br/>
        <w:t xml:space="preserve">  console.log(`Worker ${process.pid} started`);</w:t>
        <w:br/>
        <w:t>}</w:t>
      </w:r>
    </w:p>
    <w:p>
      <w:r>
        <w:t>#### Summary</w:t>
      </w:r>
    </w:p>
    <w:p>
      <w:r>
        <w:t>While Node.js processes are single-threaded, the cluster module allows you to create multiple worker processes, each running independently. This enables your Node.js application to fully utilize multi-core processors, distributing the load and handling CPU-bound tasks much more efficiently without blocking other requests, thereby significantly improving scalability and responsiveness.</w:t>
      </w:r>
    </w:p>
    <w:p/>
    <w:p>
      <w:pPr>
        <w:pStyle w:val="Heading2"/>
      </w:pPr>
      <w:r>
        <w:t>1000. Compare and contrast Node.js `child_process` with `worker_threads`. When would you choose one over the other for different types of computational tasks?</w:t>
      </w:r>
    </w:p>
    <w:p>
      <w:r>
        <w:t>Node.js is inherently single-threaded, meaning it processes one task at a time. For CPU-intensive operations that would otherwise "block" this main thread, Node.js provides mechanisms to offload work concurrently. The two primary ways are child_process and worker_threads.</w:t>
      </w:r>
    </w:p>
    <w:p>
      <w:r>
        <w:t>Let's compare them:</w:t>
      </w:r>
    </w:p>
    <w:p>
      <w:r>
        <w:t>---</w:t>
      </w:r>
    </w:p>
    <w:p>
      <w:r>
        <w:t>### 1. child_process (Processes)</w:t>
      </w:r>
    </w:p>
    <w:p>
      <w:r>
        <w:t>child_process allows you to spawn entirely new, independent Node.js processes or external system commands.</w:t>
      </w:r>
    </w:p>
    <w:p>
      <w:pPr>
        <w:pStyle w:val="ListBullet"/>
      </w:pPr>
      <w:r>
        <w:t>Analogy: Imagine each child process as a separate car on the highway. Each car has its own engine, fuel tank (memory), and doesn't directly interfere with other cars.</w:t>
      </w:r>
    </w:p>
    <w:p>
      <w:pPr>
        <w:pStyle w:val="ListBullet"/>
      </w:pPr>
      <w:r>
        <w:t>How it works:</w:t>
      </w:r>
    </w:p>
    <w:p>
      <w:pPr>
        <w:pStyle w:val="ListBullet"/>
      </w:pPr>
      <w:r>
        <w:t>Each child_process runs in its own isolated environment with its own dedicated memory space.</w:t>
      </w:r>
    </w:p>
    <w:p>
      <w:pPr>
        <w:pStyle w:val="ListBullet"/>
      </w:pPr>
      <w:r>
        <w:t>Communication between the parent and child processes happens via Inter-Process Communication (IPC), typically through pipes (like sending messages back and forth).</w:t>
      </w:r>
    </w:p>
    <w:p>
      <w:pPr>
        <w:pStyle w:val="ListBullet"/>
      </w:pPr>
      <w:r>
        <w:t>Use Cases:</w:t>
      </w:r>
    </w:p>
    <w:p>
      <w:pPr>
        <w:pStyle w:val="ListBullet"/>
      </w:pPr>
      <w:r>
        <w:t>Running external shell commands (e.g., git clone, ffmpeg to process a video).</w:t>
      </w:r>
    </w:p>
    <w:p>
      <w:pPr>
        <w:pStyle w:val="ListBullet"/>
      </w:pPr>
      <w:r>
        <w:t>Executing long-running, CPU-intensive tasks that benefit from complete isolation, even if it means higher overhead.</w:t>
      </w:r>
    </w:p>
    <w:p>
      <w:pPr>
        <w:pStyle w:val="ListBullet"/>
      </w:pPr>
      <w:r>
        <w:t>Spinning up separate instances of a Node.js application that need to operate independently.</w:t>
      </w:r>
    </w:p>
    <w:p>
      <w:pPr>
        <w:pStyle w:val="ListBullet"/>
      </w:pPr>
      <w:r>
        <w:t>Pros: High isolation, robust (a crash in one child process doesn't affect the parent or other children).</w:t>
      </w:r>
    </w:p>
    <w:p>
      <w:pPr>
        <w:pStyle w:val="ListBullet"/>
      </w:pPr>
      <w:r>
        <w:t>Cons: Higher overhead (starting a new process is resource-intensive), slower communication due to serialization/deserialization over IPC.</w:t>
      </w:r>
    </w:p>
    <w:p>
      <w:r>
        <w:t>---</w:t>
      </w:r>
    </w:p>
    <w:p>
      <w:r>
        <w:t>### 2. worker_threads (Threads)</w:t>
      </w:r>
    </w:p>
    <w:p>
      <w:r>
        <w:t>Introduced in Node.js 10.5.0, worker_threads allows you to create multiple threads within the *same* Node.js process.</w:t>
      </w:r>
    </w:p>
    <w:p>
      <w:pPr>
        <w:pStyle w:val="ListBullet"/>
      </w:pPr>
      <w:r>
        <w:t>Analogy: Think of these as different workers within the *same factory*. They share some factory resources (like the building itself or raw materials in a shared warehouse) but work on different tasks.</w:t>
      </w:r>
    </w:p>
    <w:p>
      <w:pPr>
        <w:pStyle w:val="ListBullet"/>
      </w:pPr>
      <w:r>
        <w:t>How it works:</w:t>
      </w:r>
    </w:p>
    <w:p>
      <w:pPr>
        <w:pStyle w:val="ListBullet"/>
      </w:pPr>
      <w:r>
        <w:t>Workers share a portion of the main process's memory, which allows for more efficient data sharing.</w:t>
      </w:r>
    </w:p>
    <w:p>
      <w:pPr>
        <w:pStyle w:val="ListBullet"/>
      </w:pPr>
      <w:r>
        <w:t>Communication between the parent thread and worker threads happens via MessagePort objects, enabling faster data transfer.</w:t>
      </w:r>
    </w:p>
    <w:p>
      <w:pPr>
        <w:pStyle w:val="ListBullet"/>
      </w:pPr>
      <w:r>
        <w:t>Use Cases:</w:t>
      </w:r>
    </w:p>
    <w:p>
      <w:pPr>
        <w:pStyle w:val="ListBullet"/>
      </w:pPr>
      <w:r>
        <w:t>Performing CPU-bound JavaScript computations (e.g., heavy data encryption, image manipulation, complex mathematical calculations) without blocking the main event loop.</w:t>
      </w:r>
    </w:p>
    <w:p>
      <w:pPr>
        <w:pStyle w:val="ListBullet"/>
      </w:pPr>
      <w:r>
        <w:t>Tasks where sharing memory (e.g., using SharedArrayBuffer for efficient data exchange) can be beneficial.</w:t>
      </w:r>
    </w:p>
    <w:p>
      <w:pPr>
        <w:pStyle w:val="ListBullet"/>
      </w:pPr>
      <w:r>
        <w:t>Pros: Lower overhead than child processes, faster inter-thread communication, can share certain memory structures efficiently.</w:t>
      </w:r>
    </w:p>
    <w:p>
      <w:pPr>
        <w:pStyle w:val="ListBullet"/>
      </w:pPr>
      <w:r>
        <w:t>Cons: Less isolation than child processes (a bug in one thread could potentially affect others), managing shared memory can introduce complexity (though Node.js helps).</w:t>
      </w:r>
    </w:p>
    <w:p>
      <w:r>
        <w:t>Simple worker_threads Example:</w:t>
      </w:r>
    </w:p>
    <w:p>
      <w:r>
        <w:rPr>
          <w:rFonts w:ascii="Consolas" w:hAnsi="Consolas"/>
          <w:sz w:val="19"/>
        </w:rPr>
        <w:t>// main.js (parent thread)</w:t>
        <w:br/>
        <w:t>const { Worker } = require('worker_threads');</w:t>
        <w:br/>
        <w:br/>
        <w:t>function runWorkerTask(input) {</w:t>
        <w:br/>
        <w:t xml:space="preserve">  return new Promise((resolve, reject) =&gt; {</w:t>
        <w:br/>
        <w:t xml:space="preserve">    const worker = new Worker('./worker.js', { workerData: input });</w:t>
        <w:br/>
        <w:t xml:space="preserve">    worker.on('message', resolve); // Get result from worker</w:t>
        <w:br/>
        <w:t xml:space="preserve">    worker.on('error', reject);</w:t>
        <w:br/>
        <w:t xml:space="preserve">    worker.on('exit', (code) =&gt; {</w:t>
        <w:br/>
        <w:t xml:space="preserve">      if (code !== 0) reject(new Error(`Worker stopped with exit code ${code}`));</w:t>
        <w:br/>
        <w:t xml:space="preserve">    });</w:t>
        <w:br/>
        <w:t xml:space="preserve">  });</w:t>
        <w:br/>
        <w:t>}</w:t>
        <w:br/>
        <w:br/>
        <w:t>runWorkerTask(10).then(result =&gt; console.log('Result:', result));</w:t>
        <w:br/>
        <w:t>// main thread can continue processing other tasks here</w:t>
      </w:r>
    </w:p>
    <w:p>
      <w:r>
        <w:rPr>
          <w:rFonts w:ascii="Consolas" w:hAnsi="Consolas"/>
          <w:sz w:val="19"/>
        </w:rPr>
        <w:t>// worker.js (worker thread)</w:t>
        <w:br/>
        <w:t>const { parentPort, workerData } = require('worker_threads');</w:t>
        <w:br/>
        <w:br/>
        <w:t>// Simulate a heavy computation</w:t>
        <w:br/>
        <w:t>let computationResult = workerData * 2;</w:t>
        <w:br/>
        <w:t>parentPort.postMessage(computationResult); // Send result back</w:t>
      </w:r>
    </w:p>
    <w:p>
      <w:r>
        <w:t>---</w:t>
      </w:r>
    </w:p>
    <w:p>
      <w:r>
        <w:t>### When to Choose One Over the Other:</w:t>
      </w:r>
    </w:p>
    <w:p>
      <w:pPr>
        <w:pStyle w:val="ListBullet"/>
      </w:pPr>
      <w:r>
        <w:t>Choose child_process when:</w:t>
      </w:r>
    </w:p>
    <w:p>
      <w:pPr>
        <w:pStyle w:val="ListBullet"/>
      </w:pPr>
      <w:r>
        <w:t>You need to run external programs or shell commands.</w:t>
      </w:r>
    </w:p>
    <w:p>
      <w:pPr>
        <w:pStyle w:val="ListBullet"/>
      </w:pPr>
      <w:r>
        <w:t>Your task requires complete isolation from the main Node.js process.</w:t>
      </w:r>
    </w:p>
    <w:p>
      <w:pPr>
        <w:pStyle w:val="ListBullet"/>
      </w:pPr>
      <w:r>
        <w:t>The overhead of starting a new process and slower communication is acceptable for the benefit of robustness and isolation.</w:t>
      </w:r>
    </w:p>
    <w:p>
      <w:pPr>
        <w:pStyle w:val="ListBullet"/>
      </w:pPr>
      <w:r>
        <w:t>Choose worker_threads when:</w:t>
      </w:r>
    </w:p>
    <w:p>
      <w:pPr>
        <w:pStyle w:val="ListBullet"/>
      </w:pPr>
      <w:r>
        <w:t>You have CPU-bound JavaScript tasks that need to run concurrently *within* your Node.js application.</w:t>
      </w:r>
    </w:p>
    <w:p>
      <w:pPr>
        <w:pStyle w:val="ListBullet"/>
      </w:pPr>
      <w:r>
        <w:t>You prioritize lower overhead and faster communication over absolute isolation.</w:t>
      </w:r>
    </w:p>
    <w:p>
      <w:pPr>
        <w:pStyle w:val="ListBullet"/>
      </w:pPr>
      <w:r>
        <w:t>You might benefit from sharing memory efficiently between threads.</w:t>
      </w:r>
    </w:p>
    <w:p>
      <w:r>
        <w:t>---</w:t>
      </w:r>
    </w:p>
    <w:p>
      <w:r>
        <w:t>### Summary:</w:t>
      </w:r>
    </w:p>
    <w:p>
      <w:r>
        <w:t>The core difference is that child_process creates separate processes (isolated, higher overhead), while worker_threads creates threads within the same process (less isolated, lower overhead, faster communication). Understand whether your task requires process-level isolation or thread-level concurrency to make the right choice.</w:t>
      </w:r>
    </w:p>
    <w:p/>
    <w:p>
      <w:pPr>
        <w:pStyle w:val="Heading2"/>
      </w:pPr>
      <w:r>
        <w:t>1001. Explain the execution order between `process.nextTick()`, `setImmediate()`, and `setTimeout(fn, 0)` within the Node.js Event Loop. Illustrate with a code example.</w:t>
      </w:r>
    </w:p>
    <w:p>
      <w:r>
        <w:t>The Node.js Event Loop is a core mechanism that allows Node.js to perform non-blocking I/O operations despite JavaScript being single-threaded. It orchestrates when different pieces of your code execute.</w:t>
      </w:r>
    </w:p>
    <w:p>
      <w:r>
        <w:t>Let's break down the execution order of process.nextTick(), setImmediate(), and setTimeout(fn, 0) within this loop.</w:t>
      </w:r>
    </w:p>
    <w:p>
      <w:r>
        <w:t>### process.nextTick() This schedules a callback to be executed *as soon as the current operation completes*, but *before* the Event Loop moves to its official "phases" (like timers or check). Think of it as a VIP lane: nextTick callbacks get highest priority and cut in front of any other waiting tasks in the regular Event Loop phases.</w:t>
      </w:r>
    </w:p>
    <w:p>
      <w:r>
        <w:t>### setTimeout(fn, 0) This schedules a callback to run in the timers phase of the Event Loop. Even with 0 milliseconds, it doesn't mean *instantly*. It means "run this as soon as possible *after* the current script finishes and the Event Loop reaches the timers phase." There's a slight delay as the loop must first complete the current execution and the nextTick queue.</w:t>
      </w:r>
    </w:p>
    <w:p>
      <w:r>
        <w:t>### setImmediate() This schedules a callback to run in the check phase of the Event Loop. The check phase comes *after* the timers phase and other phases (like I/O polling). It's essentially "run this right after the current Event Loop iteration finishes processing other immediate tasks and I/O callbacks."</w:t>
      </w:r>
    </w:p>
    <w:p>
      <w:r>
        <w:t>### Execution Order Explained</w:t>
      </w:r>
    </w:p>
    <w:p>
      <w:r>
        <w:t>When these functions are called directly from your main script, the typical execution order is:</w:t>
      </w:r>
    </w:p>
    <w:p>
      <w:pPr>
        <w:pStyle w:val="ListBullet"/>
      </w:pPr>
      <w:r>
        <w:t>Current script execution finishes. (e.g., console.log('Start') and console.log('End'))</w:t>
      </w:r>
    </w:p>
    <w:p>
      <w:pPr>
        <w:pStyle w:val="ListBullet"/>
      </w:pPr>
      <w:r>
        <w:t>All process.nextTick() callbacks execute. These have the highest priority.</w:t>
      </w:r>
    </w:p>
    <w:p>
      <w:pPr>
        <w:pStyle w:val="ListBullet"/>
      </w:pPr>
      <w:r>
        <w:t>The Event Loop then enters the timers phase, where setTimeout(fn, 0) callbacks are checked and executed.</w:t>
      </w:r>
    </w:p>
    <w:p>
      <w:pPr>
        <w:pStyle w:val="ListBullet"/>
      </w:pPr>
      <w:r>
        <w:t>The Event Loop proceeds through other phases (like I/O callbacks and polling).</w:t>
      </w:r>
    </w:p>
    <w:p>
      <w:pPr>
        <w:pStyle w:val="ListBullet"/>
      </w:pPr>
      <w:r>
        <w:t>Finally, it enters the check phase, where setImmediate() callbacks execute.</w:t>
      </w:r>
    </w:p>
    <w:p>
      <w:r>
        <w:t>### Code Example</w:t>
      </w:r>
    </w:p>
    <w:p>
      <w:r>
        <w:rPr>
          <w:rFonts w:ascii="Consolas" w:hAnsi="Consolas"/>
          <w:sz w:val="19"/>
        </w:rPr>
        <w:t>console.log('Start');</w:t>
        <w:br/>
        <w:br/>
        <w:t>setTimeout(() =&gt; {</w:t>
        <w:br/>
        <w:t xml:space="preserve">  console.log('setTimeout callback');</w:t>
        <w:br/>
        <w:t>}, 0);</w:t>
        <w:br/>
        <w:br/>
        <w:t>setImmediate(() =&gt; {</w:t>
        <w:br/>
        <w:t xml:space="preserve">  console.log('setImmediate callback');</w:t>
        <w:br/>
        <w:t>});</w:t>
        <w:br/>
        <w:br/>
        <w:t>process.nextTick(() =&gt; {</w:t>
        <w:br/>
        <w:t xml:space="preserve">  console.log('nextTick callback');</w:t>
        <w:br/>
        <w:t>});</w:t>
        <w:br/>
        <w:br/>
        <w:t>console.log('End');</w:t>
      </w:r>
    </w:p>
    <w:p>
      <w:r>
        <w:t>Expected Output:</w:t>
      </w:r>
    </w:p>
    <w:p>
      <w:r>
        <w:rPr>
          <w:rFonts w:ascii="Consolas" w:hAnsi="Consolas"/>
          <w:sz w:val="19"/>
        </w:rPr>
        <w:t>Start</w:t>
        <w:br/>
        <w:t>End</w:t>
        <w:br/>
        <w:t>nextTick callback</w:t>
        <w:br/>
        <w:t>setTimeout callback</w:t>
        <w:br/>
        <w:t>setImmediate callback</w:t>
      </w:r>
    </w:p>
    <w:p>
      <w:r>
        <w:t>### Summary process.nextTick() tasks are processed first, even before the Event Loop begins its main phases. After the current script finishes and all nextTick callbacks run, the Event Loop starts its phases: setTimeout(0) runs in the timers phase, and setImmediate() runs later in the check phase.</w:t>
      </w:r>
    </w:p>
    <w:p/>
    <w:p>
      <w:pPr>
        <w:pStyle w:val="Heading2"/>
      </w:pPr>
      <w:r>
        <w:t>1002. Identify common causes of memory leaks in Node.js applications. What tools and techniques would you use to diagnose and prevent them?</w:t>
      </w:r>
    </w:p>
    <w:p>
      <w:r>
        <w:t>Memory leaks in Node.js applications occur when your program continually consumes more memory without releasing it, even when objects are no longer needed. This can lead to slow performance, crashes, and instability over time.</w:t>
      </w:r>
    </w:p>
    <w:p>
      <w:r>
        <w:t>Think of it like a leaky faucet: water (memory) keeps dripping into a bucket, eventually overflowing, even if you're not actively using the water.</w:t>
      </w:r>
    </w:p>
    <w:p>
      <w:r>
        <w:t>### Common Causes of Memory Leaks</w:t>
      </w:r>
    </w:p>
    <w:p>
      <w:pPr>
        <w:pStyle w:val="ListBullet"/>
      </w:pPr>
      <w:r>
        <w:t>Unreferenced Global Variables or Caches: Storing data in global objects or persistent caches without ever removing old or unused entries.</w:t>
      </w:r>
    </w:p>
    <w:p>
      <w:r>
        <w:rPr>
          <w:rFonts w:ascii="Consolas" w:hAnsi="Consolas"/>
          <w:sz w:val="19"/>
        </w:rPr>
        <w:t xml:space="preserve">    const globalCache = []; // This array will grow indefinitely</w:t>
        <w:br/>
        <w:t xml:space="preserve">    function addData(data) {</w:t>
        <w:br/>
        <w:t xml:space="preserve">      globalCache.push(data);</w:t>
        <w:br/>
        <w:t xml:space="preserve">    }</w:t>
      </w:r>
    </w:p>
    <w:p>
      <w:pPr>
        <w:pStyle w:val="ListBullet"/>
      </w:pPr>
      <w:r>
        <w:t>Unsubscribed Event Listeners: When you attach event listeners to an EventEmitter but forget to remove them (removeListener or off) when the listening object is no longer needed, the emitter retains a reference to the listener.</w:t>
      </w:r>
    </w:p>
    <w:p>
      <w:r>
        <w:rPr>
          <w:rFonts w:ascii="Consolas" w:hAnsi="Consolas"/>
          <w:sz w:val="19"/>
        </w:rPr>
        <w:t xml:space="preserve">    const myEmitter = new (require('events').EventEmitter)();</w:t>
        <w:br/>
        <w:t xml:space="preserve">    class MyComponent {</w:t>
        <w:br/>
        <w:t xml:space="preserve">      constructor() {</w:t>
        <w:br/>
        <w:t xml:space="preserve">        myEmitter.on('data', this.handleData.bind(this)); // Listener added</w:t>
        <w:br/>
        <w:t xml:space="preserve">      }</w:t>
        <w:br/>
        <w:t xml:space="preserve">      handleData(data) { /* process data */ }</w:t>
        <w:br/>
        <w:t xml:space="preserve">      // Missing: method to remove listener when MyComponent is destroyed</w:t>
        <w:br/>
        <w:t xml:space="preserve">    }</w:t>
      </w:r>
    </w:p>
    <w:p>
      <w:pPr>
        <w:pStyle w:val="ListBullet"/>
      </w:pPr>
      <w:r>
        <w:t>Unclear Timers (setInterval): Using setInterval without a corresponding clearInterval ensures the callback function (and its enclosed scope) is held in memory forever.</w:t>
      </w:r>
    </w:p>
    <w:p>
      <w:r>
        <w:rPr>
          <w:rFonts w:ascii="Consolas" w:hAnsi="Consolas"/>
          <w:sz w:val="19"/>
        </w:rPr>
        <w:t xml:space="preserve">    let counter = 0;</w:t>
        <w:br/>
        <w:t xml:space="preserve">    const intervalId = setInterval(() =&gt; {</w:t>
        <w:br/>
        <w:t xml:space="preserve">      counter++;</w:t>
        <w:br/>
        <w:t xml:space="preserve">      // This will run indefinitely, holding 'counter' in scope</w:t>
        <w:br/>
        <w:t xml:space="preserve">    }, 1000);</w:t>
        <w:br/>
        <w:t xml:space="preserve">    // Missing: clearInterval(intervalId); when the timer is no longer needed</w:t>
      </w:r>
    </w:p>
    <w:p>
      <w:pPr>
        <w:pStyle w:val="ListBullet"/>
      </w:pPr>
      <w:r>
        <w:t>Closures: Functions that "remember" their outer scope can accidentally hold references to large objects, preventing them from being garbage collected.</w:t>
      </w:r>
    </w:p>
    <w:p>
      <w:r>
        <w:t>### Tools and Techniques to Diagnose &amp; Prevent</w:t>
      </w:r>
    </w:p>
    <w:p>
      <w:r>
        <w:t>#### Diagnosis Tools:</w:t>
      </w:r>
    </w:p>
    <w:p>
      <w:pPr>
        <w:pStyle w:val="ListBullet"/>
      </w:pPr>
      <w:r>
        <w:t>Chrome DevTools: This is your primary tool.</w:t>
      </w:r>
    </w:p>
    <w:p>
      <w:pPr>
        <w:pStyle w:val="ListBullet"/>
      </w:pPr>
      <w:r>
        <w:t>Run your Node.js app with node --inspect index.js.</w:t>
      </w:r>
    </w:p>
    <w:p>
      <w:pPr>
        <w:pStyle w:val="ListBullet"/>
      </w:pPr>
      <w:r>
        <w:t>Open chrome://inspect in your browser, then open the dedicated DevTools for your Node.js instance.</w:t>
      </w:r>
    </w:p>
    <w:p>
      <w:pPr>
        <w:pStyle w:val="ListBullet"/>
      </w:pPr>
      <w:r>
        <w:t>Go to the Memory tab. Take Heap Snapshots at different points in your application's lifecycle. Compare snapshots to identify objects that are growing in count or size over time. This shows you exactly *what* is accumulating.</w:t>
      </w:r>
    </w:p>
    <w:p>
      <w:pPr>
        <w:pStyle w:val="ListBullet"/>
      </w:pPr>
      <w:r>
        <w:t>process.memoryUsage(): A built-in Node.js function providing basic memory stats (RSS, Heap Total, Heap Used). Useful for monitoring trends over time.</w:t>
      </w:r>
    </w:p>
    <w:p>
      <w:r>
        <w:rPr>
          <w:rFonts w:ascii="Consolas" w:hAnsi="Consolas"/>
          <w:sz w:val="19"/>
        </w:rPr>
        <w:t xml:space="preserve">    setInterval(() =&gt; {</w:t>
        <w:br/>
        <w:t xml:space="preserve">      const { heapUsed, heapTotal } = process.memoryUsage();</w:t>
        <w:br/>
        <w:t xml:space="preserve">      console.log(`Heap Used: ${(heapUsed / 1024 / 1024).toFixed(2)} MB`);</w:t>
        <w:br/>
        <w:t xml:space="preserve">    }, 5000);</w:t>
      </w:r>
    </w:p>
    <w:p>
      <w:pPr>
        <w:pStyle w:val="ListBullet"/>
      </w:pPr>
      <w:r>
        <w:t>Monitoring Tools (e.g., PM2): In production, tools like PM2 can monitor and visualize memory usage trends, alerting you to potential leaks.</w:t>
      </w:r>
    </w:p>
    <w:p>
      <w:r>
        <w:t>#### Prevention Techniques:</w:t>
      </w:r>
    </w:p>
    <w:p>
      <w:pPr>
        <w:pStyle w:val="ListBullet"/>
      </w:pPr>
      <w:r>
        <w:t>Explicit Cleanup: Always ensure you explicitly remove event listeners (removeListener), clear timers (clearInterval), and clear cached data when it's no longer needed.</w:t>
      </w:r>
    </w:p>
    <w:p>
      <w:pPr>
        <w:pStyle w:val="ListBullet"/>
      </w:pPr>
      <w:r>
        <w:t>Limit Cache Sizes: Implement eviction policies (e.g., LRU - Least Recently Used) for caches to prevent indefinite growth.</w:t>
      </w:r>
    </w:p>
    <w:p>
      <w:pPr>
        <w:pStyle w:val="ListBullet"/>
      </w:pPr>
      <w:r>
        <w:t>Careful Closure Use: Be mindful of what variables closures capture, especially if they involve large objects.</w:t>
      </w:r>
    </w:p>
    <w:p>
      <w:pPr>
        <w:pStyle w:val="ListBullet"/>
      </w:pPr>
      <w:r>
        <w:t>Code Reviews: Peer reviews can help spot potential resource management issues early.</w:t>
      </w:r>
    </w:p>
    <w:p>
      <w:pPr>
        <w:pStyle w:val="ListBullet"/>
      </w:pPr>
      <w:r>
        <w:t>Automated Testing: Unit and integration tests can help ensure resources are correctly cleaned up after use.</w:t>
      </w:r>
    </w:p>
    <w:p>
      <w:r>
        <w:t>### Summary</w:t>
      </w:r>
    </w:p>
    <w:p>
      <w:r>
        <w:t>Memory leaks can silently degrade your Node.js application. Regular monitoring, disciplined cleanup of event listeners and timers, managing cache sizes, and utilizing powerful profiling tools like Chrome DevTools are crucial for diagnosing and preventing them.</w:t>
      </w:r>
    </w:p>
    <w:p/>
    <w:p>
      <w:pPr>
        <w:pStyle w:val="Heading2"/>
      </w:pPr>
      <w:r>
        <w:t>1003. Design a lightweight REST API using Node.js and Express (or a similar framework). Outline the key considerations for structuring the project, handling routing, and ensuring basic security (e.g., input validation).</w:t>
      </w:r>
    </w:p>
    <w:p>
      <w:r>
        <w:t>An API (Application Programming Interface) allows different software to communicate. A REST API uses standard HTTP requests (GET, POST, PUT, DELETE) to perform operations on resources. Node.js is a JavaScript runtime for server-side code, and Express is a popular, minimalist framework for building APIs with Node.js.</w:t>
      </w:r>
    </w:p>
    <w:p>
      <w:r>
        <w:t>### Project Structure (Organization) A well-structured project enhances readability, maintainability, and scalability. Here’s a common lightweight structure:</w:t>
      </w:r>
    </w:p>
    <w:p>
      <w:r>
        <w:rPr>
          <w:rFonts w:ascii="Consolas" w:hAnsi="Consolas"/>
          <w:sz w:val="19"/>
        </w:rPr>
        <w:t>my-api/</w:t>
        <w:br/>
        <w:t>├── app.js                 // Main application setup, server configuration, and start.</w:t>
        <w:br/>
        <w:t>├── routes/                // Defines API endpoints and links them to controllers.</w:t>
        <w:br/>
        <w:t>│   └── productRoutes.js</w:t>
        <w:br/>
        <w:t>├── controllers/           // Contains the actual business logic for each route.</w:t>
        <w:br/>
        <w:t>│   └── productController.js</w:t>
        <w:br/>
        <w:t>└── middlewares/           // Reusable functions that run before or after route handlers (e.g., validation).</w:t>
        <w:br/>
        <w:t xml:space="preserve">    └── validationMiddleware.js</w:t>
      </w:r>
    </w:p>
    <w:p>
      <w:r>
        <w:t>### Handling Routing (Connecting URLs to Code) Routing maps specific URL paths and HTTP methods (like GET for fetching, POST for creating) to functions that handle the request. Express uses app.METHOD(path, handler) or express.Router() for modularity.</w:t>
      </w:r>
    </w:p>
    <w:p>
      <w:r>
        <w:t>Example Setup:</w:t>
      </w:r>
    </w:p>
    <w:p>
      <w:r>
        <w:rPr>
          <w:rFonts w:ascii="Consolas" w:hAnsi="Consolas"/>
          <w:sz w:val="19"/>
        </w:rPr>
        <w:t>// app.js (main entry point)</w:t>
        <w:br/>
        <w:t>const express = require('express');</w:t>
        <w:br/>
        <w:t>const app = express();</w:t>
        <w:br/>
        <w:t>const productRoutes = require('./routes/productRoutes'); // Import product-specific routes</w:t>
        <w:br/>
        <w:br/>
        <w:t>app.use(express.json()); // Middleware to parse JSON request bodies</w:t>
        <w:br/>
        <w:t>app.use('/products', productRoutes); // Mount product routes under the /products prefix</w:t>
        <w:br/>
        <w:br/>
        <w:t>app.listen(3000, () =&gt; console.log('Server running on port 3000'));</w:t>
      </w:r>
    </w:p>
    <w:p>
      <w:r>
        <w:rPr>
          <w:rFonts w:ascii="Consolas" w:hAnsi="Consolas"/>
          <w:sz w:val="19"/>
        </w:rPr>
        <w:t>// routes/productRoutes.js (specific route definitions)</w:t>
        <w:br/>
        <w:t>const router = require('express').Router();</w:t>
        <w:br/>
        <w:t>const productController = require('../controllers/productController');</w:t>
        <w:br/>
        <w:t>const validateProduct = require('../middlewares/validationMiddleware'); // Our validation middleware</w:t>
        <w:br/>
        <w:br/>
        <w:t>router.get('/', productController.getAllProducts); // Handles GET /products</w:t>
        <w:br/>
        <w:t>router.post('/', validateProduct, productController.createProduct); // Handles POST /products with validation</w:t>
        <w:br/>
        <w:br/>
        <w:t>module.exports = router;</w:t>
      </w:r>
    </w:p>
    <w:p>
      <w:r>
        <w:t>### Basic Security: Input Validation (Preventing Bad Data) Input validation is crucial to prevent errors, crashes, and common security vulnerabilities (e.g., SQL injection). It ensures incoming data meets expected types, formats, and constraints. This is commonly done using middleware.</w:t>
      </w:r>
    </w:p>
    <w:p>
      <w:r>
        <w:t>Example (Middleware for product creation):</w:t>
      </w:r>
    </w:p>
    <w:p>
      <w:r>
        <w:rPr>
          <w:rFonts w:ascii="Consolas" w:hAnsi="Consolas"/>
          <w:sz w:val="19"/>
        </w:rPr>
        <w:t>// middlewares/validationMiddleware.js</w:t>
        <w:br/>
        <w:t>const validateProduct = (req, res, next) =&gt; {</w:t>
        <w:br/>
        <w:t xml:space="preserve">    const { name, price } = req.body; // Extract data from request body</w:t>
        <w:br/>
        <w:br/>
        <w:t xml:space="preserve">    if (!name || typeof name !== 'string' || name.trim().length === 0) {</w:t>
        <w:br/>
        <w:t xml:space="preserve">        return res.status(400).json({ message: 'Name is required and must be a non-empty string.' });</w:t>
        <w:br/>
        <w:t xml:space="preserve">    }</w:t>
        <w:br/>
        <w:t xml:space="preserve">    if (!price || typeof price !== 'number' || price &lt;= 0) {</w:t>
        <w:br/>
        <w:t xml:space="preserve">        return res.status(400).json({ message: 'Price is required and must be a positive number.' });</w:t>
        <w:br/>
        <w:t xml:space="preserve">    }</w:t>
        <w:br/>
        <w:t xml:space="preserve">    next(); // If validation passes, move to the next middleware or route handler</w:t>
        <w:br/>
        <w:t>};</w:t>
        <w:br/>
        <w:br/>
        <w:t>module.exports = validateProduct;</w:t>
      </w:r>
    </w:p>
    <w:p>
      <w:r>
        <w:t>### Summary Designing a lightweight REST API in Node.js with Express involves establishing an organized project structure for maintainability, defining clear routing to connect URLs to specific actions, and implementing essential security measures like input validation to ensure data integrity and application robustness.</w:t>
      </w:r>
    </w:p>
    <w:p/>
    <w:p>
      <w:pPr>
        <w:pStyle w:val="Heading2"/>
      </w:pPr>
      <w:r>
        <w:t>1004. Write a Node.js script that performs an HTTP GET request to an external API (e.g., `https://jsonplaceholder.typicode.com/todos/1`), parses the JSON response, and then writes a specific piece of data (e.g., the `title`) to a new file, handling potential network or file system errors.</w:t>
      </w:r>
    </w:p>
    <w:p>
      <w:r>
        <w:t>## Node.js: Fetching API Data and Saving to File</w:t>
      </w:r>
    </w:p>
    <w:p>
      <w:r>
        <w:t>This script demonstrates how to make an HTTP GET request to an external API, parse its JSON response, and then save a specific piece of data to a local file, all while handling potential errors.</w:t>
      </w:r>
    </w:p>
    <w:p>
      <w:r>
        <w:t>### Core Concepts</w:t>
      </w:r>
    </w:p>
    <w:p>
      <w:pPr>
        <w:pStyle w:val="ListBullet"/>
      </w:pPr>
      <w:r>
        <w:t>HTTP GET Request: This is like asking a web server for specific information (e.g., "Give me details about todo item #1"). Node.js uses its built-in https module for secure (HTTPS) web requests.</w:t>
      </w:r>
    </w:p>
    <w:p>
      <w:pPr>
        <w:pStyle w:val="ListBullet"/>
      </w:pPr>
      <w:r>
        <w:t>JSON Parsing: When an API sends data, it's often formatted as a plain text string following JSON (JavaScript Object Notation) rules. We need to convert this string into a usable JavaScript object using JSON.parse().</w:t>
      </w:r>
    </w:p>
    <w:p>
      <w:pPr>
        <w:pStyle w:val="ListBullet"/>
      </w:pPr>
      <w:r>
        <w:t>File System Operations: Node.js's built-in fs/promises module allows your script to interact with files on your computer, such as writing content to a new text file.</w:t>
      </w:r>
    </w:p>
    <w:p>
      <w:pPr>
        <w:pStyle w:val="ListBullet"/>
      </w:pPr>
      <w:r>
        <w:t>Error Handling: It's vital to anticipate problems (like no internet connection, an API being down, or a file not being writable). We use try...catch blocks to gracefully manage these issues.</w:t>
      </w:r>
    </w:p>
    <w:p>
      <w:r>
        <w:t>### The Node.js Script</w:t>
      </w:r>
    </w:p>
    <w:p>
      <w:r>
        <w:rPr>
          <w:rFonts w:ascii="Consolas" w:hAnsi="Consolas"/>
          <w:sz w:val="19"/>
        </w:rPr>
        <w:t>const https = require('https'); // Core module for HTTPS requests</w:t>
        <w:br/>
        <w:t>const fs = require('fs/promises'); // Core module for file system operations, using promises</w:t>
        <w:br/>
        <w:br/>
        <w:t>const API_URL = 'https://jsonplaceholder.typicode.com/todos/1';</w:t>
        <w:br/>
        <w:t>const OUTPUT_FILE = 'todo_title.txt';</w:t>
        <w:br/>
        <w:br/>
        <w:t>async function fetchAndSaveTodoTitle() {</w:t>
        <w:br/>
        <w:t xml:space="preserve">    try {</w:t>
        <w:br/>
        <w:t xml:space="preserve">        // 1. Perform HTTP GET request to the API</w:t>
        <w:br/>
        <w:t xml:space="preserve">        const responseData = await new Promise((resolve, reject) =&gt; {</w:t>
        <w:br/>
        <w:t xml:space="preserve">            https.get(API_URL, (res) =&gt; {</w:t>
        <w:br/>
        <w:t xml:space="preserve">                // Check for successful HTTP status codes (200-299)</w:t>
        <w:br/>
        <w:t xml:space="preserve">                if (res.statusCode &lt; 200 || res.statusCode &gt;= 300) {</w:t>
        <w:br/>
        <w:t xml:space="preserve">                    return reject(new Error(`HTTP Error: Status Code ${res.statusCode}`));</w:t>
        <w:br/>
        <w:t xml:space="preserve">                }</w:t>
        <w:br/>
        <w:br/>
        <w:t xml:space="preserve">                let rawData = '';</w:t>
        <w:br/>
        <w:t xml:space="preserve">                res.on('data', (chunk) =&gt; { rawData += chunk; }); // Collect data as it arrives</w:t>
        <w:br/>
        <w:t xml:space="preserve">                res.on('end', () =&gt; resolve(rawData)); // All data received</w:t>
        <w:br/>
        <w:t xml:space="preserve">            }).on('error', (err) =&gt; { // Handle network-related errors (e.g., no internet)</w:t>
        <w:br/>
        <w:t xml:space="preserve">                reject(new Error(`Network Request Failed: ${err.message}`));</w:t>
        <w:br/>
        <w:t xml:space="preserve">            });</w:t>
        <w:br/>
        <w:t xml:space="preserve">        });</w:t>
        <w:br/>
        <w:br/>
        <w:t xml:space="preserve">        // 2. Parse the JSON response into a JavaScript object</w:t>
        <w:br/>
        <w:t xml:space="preserve">        const todoItem = JSON.parse(responseData);</w:t>
        <w:br/>
        <w:t xml:space="preserve">        const title = todoItem.title; // Extract the 'title' property</w:t>
        <w:br/>
        <w:br/>
        <w:t xml:space="preserve">        console.log(`Fetched title: "${title}"`);</w:t>
        <w:br/>
        <w:br/>
        <w:t xml:space="preserve">        // 3. Write the extracted title to a new file</w:t>
        <w:br/>
        <w:t xml:space="preserve">        await fs.writeFile(OUTPUT_FILE, title);</w:t>
        <w:br/>
        <w:t xml:space="preserve">        console.log(`Successfully wrote title to "${OUTPUT_FILE}"`);</w:t>
        <w:br/>
        <w:br/>
        <w:t xml:space="preserve">    } catch (error) {</w:t>
        <w:br/>
        <w:t xml:space="preserve">        // 4. Catch and report any errors that occurred during the process</w:t>
        <w:br/>
        <w:t xml:space="preserve">        console.error('An error occurred:', error.message);</w:t>
        <w:br/>
        <w:t xml:space="preserve">    }</w:t>
        <w:br/>
        <w:t>}</w:t>
        <w:br/>
        <w:br/>
        <w:t>fetchAndSaveTodoTitle();</w:t>
      </w:r>
    </w:p>
    <w:p>
      <w:r>
        <w:t>### Explanation Highlights</w:t>
      </w:r>
    </w:p>
    <w:p>
      <w:pPr>
        <w:pStyle w:val="ListBullet"/>
      </w:pPr>
      <w:r>
        <w:t>async/await: Makes asynchronous code (like web requests and file operations) look and feel more like synchronous code, improving readability.</w:t>
      </w:r>
    </w:p>
    <w:p>
      <w:pPr>
        <w:pStyle w:val="ListBullet"/>
      </w:pPr>
      <w:r>
        <w:t>https.get(): Initiates the web request. We wrap it in a Promise to easily use await.</w:t>
      </w:r>
    </w:p>
    <w:p>
      <w:pPr>
        <w:pStyle w:val="ListBullet"/>
      </w:pPr>
      <w:r>
        <w:t>res.on('data') and res.on('end'): These event listeners collect pieces of the response until it's complete.</w:t>
      </w:r>
    </w:p>
    <w:p>
      <w:pPr>
        <w:pStyle w:val="ListBullet"/>
      </w:pPr>
      <w:r>
        <w:t>JSON.parse(): Converts the received JSON string into a JavaScript object, allowing you to access its properties (e.g., todoItem.title).</w:t>
      </w:r>
    </w:p>
    <w:p>
      <w:pPr>
        <w:pStyle w:val="ListBullet"/>
      </w:pPr>
      <w:r>
        <w:t>fs.writeFile(): Writes the extracted title to a new file named todo_title.txt.</w:t>
      </w:r>
    </w:p>
    <w:p>
      <w:pPr>
        <w:pStyle w:val="ListBullet"/>
      </w:pPr>
      <w:r>
        <w:t>try...catch: This block surrounds the entire operation. If any step fails (e.g., network error, invalid JSON, file system error), the code in the catch block executes, preventing the script from crashing abruptly.</w:t>
      </w:r>
    </w:p>
    <w:p>
      <w:r>
        <w:t>### Summary</w:t>
      </w:r>
    </w:p>
    <w:p>
      <w:r>
        <w:t>This script serves as a foundational example of how Node.js can interact with external web services, process structured data, and perform local file operations. It also underscores the critical importance of implementing robust error handling for reliable applications.</w:t>
      </w:r>
    </w:p>
    <w:p/>
    <w:p>
      <w:pPr>
        <w:pStyle w:val="Heading2"/>
      </w:pPr>
      <w:r>
        <w:t>1005. Explain the Node.js Event Loop and its role in handling asynchronous, non-blocking operations.</w:t>
      </w:r>
    </w:p>
    <w:p>
      <w:r>
        <w:t>The Node.js Event Loop is a core concept that allows Node.js to handle many operations concurrently without blocking the main execution thread. It's the mechanism behind Node.js's asynchronous, non-blocking I/O.</w:t>
      </w:r>
    </w:p>
    <w:p>
      <w:r>
        <w:t>### Analogy: The Coffee Shop Manager</w:t>
      </w:r>
    </w:p>
    <w:p>
      <w:r>
        <w:t>Imagine a very efficient coffee shop.</w:t>
      </w:r>
    </w:p>
    <w:p>
      <w:pPr>
        <w:pStyle w:val="ListBullet"/>
      </w:pPr>
      <w:r>
        <w:t>Synchronous/Blocking: If you order a complex drink, the barista stops everything, makes *only your* drink, and only then serves the next customer. Everyone else waits.</w:t>
      </w:r>
    </w:p>
    <w:p>
      <w:pPr>
        <w:pStyle w:val="ListBullet"/>
      </w:pPr>
      <w:r>
        <w:t>Asynchronous/Non-blocking: The barista takes your order (a long-prep drink), starts it, and *immediately* moves to the next customer for a quick order. Your complex drink gets prepped in the background. When it's ready, the manager (Event Loop) calls your name (callback) so you can pick it up. The barista was never idle, and other customers were served while yours was being prepared.</w:t>
      </w:r>
    </w:p>
    <w:p>
      <w:r>
        <w:t>### What is the Event Loop?</w:t>
      </w:r>
    </w:p>
    <w:p>
      <w:r>
        <w:t>The Event Loop is Node.js's single-threaded JavaScript execution engine's orchestrator. It continuously monitors two main things:</w:t>
      </w:r>
    </w:p>
    <w:p>
      <w:pPr>
        <w:pStyle w:val="ListBullet"/>
      </w:pPr>
      <w:r>
        <w:t>Call Stack: Where your synchronous JavaScript code runs line by line.</w:t>
      </w:r>
    </w:p>
    <w:p>
      <w:pPr>
        <w:pStyle w:val="ListBullet"/>
      </w:pPr>
      <w:r>
        <w:t>Callback Queue (or Task Queue): Where "completed" asynchronous operations' callbacks wait to be executed.</w:t>
      </w:r>
    </w:p>
    <w:p>
      <w:r>
        <w:t>### How it Works (Simplified Flow)</w:t>
      </w:r>
    </w:p>
    <w:p>
      <w:pPr>
        <w:pStyle w:val="ListBullet"/>
      </w:pPr>
      <w:r>
        <w:t>Your Code Runs: When you execute a Node.js script, all synchronous code runs directly on the Call Stack.</w:t>
      </w:r>
    </w:p>
    <w:p>
      <w:pPr>
        <w:pStyle w:val="ListBullet"/>
      </w:pPr>
      <w:r>
        <w:t>Asynchronous Operations: If an asynchronous operation is encountered (like reading a file, a network request, or setTimeout), it's offloaded to Node.js's internal C++ APIs (powered by libuv). These operations run *outside* the Call Stack.</w:t>
      </w:r>
    </w:p>
    <w:p>
      <w:pPr>
        <w:pStyle w:val="ListBullet"/>
      </w:pPr>
      <w:r>
        <w:t>Callback Queue: Once an asynchronous operation completes, its associated callback function is moved to the Callback Queue.</w:t>
      </w:r>
    </w:p>
    <w:p>
      <w:pPr>
        <w:pStyle w:val="ListBullet"/>
      </w:pPr>
      <w:r>
        <w:t>The Event Loop's Job: The Event Loop constantly checks if the Call Stack is empty. If it is, the Event Loop takes the *first* callback from the Callback Queue and pushes it onto the Call Stack for execution.</w:t>
      </w:r>
    </w:p>
    <w:p>
      <w:r>
        <w:t>This cycle repeats indefinitely as long as there's work to do.</w:t>
      </w:r>
    </w:p>
    <w:p>
      <w:r>
        <w:t>### Code Example</w:t>
      </w:r>
    </w:p>
    <w:p>
      <w:r>
        <w:t>Consider this simple Node.js code:</w:t>
      </w:r>
    </w:p>
    <w:p>
      <w:r>
        <w:rPr>
          <w:rFonts w:ascii="Consolas" w:hAnsi="Consolas"/>
          <w:sz w:val="19"/>
        </w:rPr>
        <w:t>console.log('1. Start');</w:t>
        <w:br/>
        <w:br/>
        <w:t>setTimeout(() =&gt; {</w:t>
        <w:br/>
        <w:t xml:space="preserve">  console.log('3. Inside setTimeout callback');</w:t>
        <w:br/>
        <w:t>}, 0); // This callback will be moved to the Callback Queue</w:t>
        <w:br/>
        <w:br/>
        <w:t>console.log('2. End');</w:t>
      </w:r>
    </w:p>
    <w:p>
      <w:r>
        <w:t>Output:</w:t>
      </w:r>
    </w:p>
    <w:p>
      <w:r>
        <w:rPr>
          <w:rFonts w:ascii="Consolas" w:hAnsi="Consolas"/>
          <w:sz w:val="19"/>
        </w:rPr>
        <w:t>1. Start</w:t>
        <w:br/>
        <w:t>2. End</w:t>
        <w:br/>
        <w:t>3. Inside setTimeout callback</w:t>
      </w:r>
    </w:p>
    <w:p>
      <w:r>
        <w:t>Explanation:</w:t>
      </w:r>
    </w:p>
    <w:p>
      <w:pPr>
        <w:pStyle w:val="ListBullet"/>
      </w:pPr>
      <w:r>
        <w:t>console.log('1. Start') runs immediately on the Call Stack.</w:t>
      </w:r>
    </w:p>
    <w:p>
      <w:pPr>
        <w:pStyle w:val="ListBullet"/>
      </w:pPr>
      <w:r>
        <w:t>setTimeout is an asynchronous operation. Its callback () =&gt; { console.log('3. Inside setTimeout callback'); } is offloaded. Even with 0 delay, it *still* goes to the Callback Queue.</w:t>
      </w:r>
    </w:p>
    <w:p>
      <w:pPr>
        <w:pStyle w:val="ListBullet"/>
      </w:pPr>
      <w:r>
        <w:t>console.log('2. End') runs immediately on the Call Stack.</w:t>
      </w:r>
    </w:p>
    <w:p>
      <w:pPr>
        <w:pStyle w:val="ListBullet"/>
      </w:pPr>
      <w:r>
        <w:t>Since the Call Stack is now empty, the Event Loop takes the setTimeout callback from the Callback Queue and pushes it onto the Call Stack for execution.</w:t>
      </w:r>
    </w:p>
    <w:p>
      <w:r>
        <w:t>### Role in Asynchronous, Non-blocking Operations</w:t>
      </w:r>
    </w:p>
    <w:p>
      <w:r>
        <w:t>The Event Loop is crucial because it allows Node.js to:</w:t>
      </w:r>
    </w:p>
    <w:p>
      <w:pPr>
        <w:pStyle w:val="ListBullet"/>
      </w:pPr>
      <w:r>
        <w:t>Be Non-blocking: While an I/O operation (like a database query or file read) is happening in the background, Node.js doesn't stop and wait. It continues processing other requests or code.</w:t>
      </w:r>
    </w:p>
    <w:p>
      <w:pPr>
        <w:pStyle w:val="ListBullet"/>
      </w:pPr>
      <w:r>
        <w:t>Handle Concurrency: It efficiently manages many concurrent operations with a single main thread, giving the illusion of multi-threading without the complexity.</w:t>
      </w:r>
    </w:p>
    <w:p>
      <w:r>
        <w:t>### Summary</w:t>
      </w:r>
    </w:p>
    <w:p>
      <w:r>
        <w:t>The Node.js Event Loop is the tireless manager that ensures your application remains responsive. By orchestrating the flow between the Call Stack and the Callback Queue, it enables Node.js to efficiently handle asynchronous, non-blocking operations, making it highly performant for I/O-bound applications.</w:t>
      </w:r>
    </w:p>
    <w:p/>
    <w:p>
      <w:pPr>
        <w:pStyle w:val="Heading2"/>
      </w:pPr>
      <w:r>
        <w:t>1006. Differentiate between `module.exports` and `exports` in Node.js. When would you use one over the other, and what are the potential pitfalls?</w:t>
      </w:r>
    </w:p>
    <w:p>
      <w:r>
        <w:t>In Node.js, module.exports and exports are mechanisms used to expose functionality from a module (a JavaScript file) so that other modules can import and use it. While closely related, they serve slightly different purposes and understanding their distinction is crucial.</w:t>
      </w:r>
    </w:p>
    <w:p>
      <w:r>
        <w:t>### The Core Relationship</w:t>
      </w:r>
    </w:p>
    <w:p>
      <w:r>
        <w:t>At its simplest, exports is an alias or reference to module.exports. When Node.js loads a module, it wraps the module's code in a function. Inside this function, exports and module.exports are initially set up like this:</w:t>
      </w:r>
    </w:p>
    <w:p>
      <w:r>
        <w:rPr>
          <w:rFonts w:ascii="Consolas" w:hAnsi="Consolas"/>
          <w:sz w:val="19"/>
        </w:rPr>
        <w:t>// Imagine this at the start of every module</w:t>
        <w:br/>
        <w:t>let module = { exports: {} }; // `module.exports` is an object by default</w:t>
        <w:br/>
        <w:t>let exports = module.exports; // `exports` points to the same object</w:t>
      </w:r>
    </w:p>
    <w:p>
      <w:r>
        <w:t>This means that, by default, module.exports is an empty object ({}), and exports also points to that same empty object.</w:t>
      </w:r>
    </w:p>
    <w:p>
      <w:r>
        <w:t>### module.exports</w:t>
      </w:r>
    </w:p>
    <w:p>
      <w:pPr>
        <w:pStyle w:val="ListBullet"/>
      </w:pPr>
      <w:r>
        <w:t>What it is: This is the actual object that gets returned when another file uses require() to import your module. It is the final, authoritative export from your module.</w:t>
      </w:r>
    </w:p>
    <w:p>
      <w:pPr>
        <w:pStyle w:val="ListBullet"/>
      </w:pPr>
      <w:r>
        <w:t>When to use: Use module.exports when you want to export a single, primary entity. This could be a function, a class, an array, a string, or a completely new object. When you assign to module.exports, you are telling Node.js to replace the default empty object with whatever you assign.</w:t>
      </w:r>
    </w:p>
    <w:p>
      <w:r>
        <w:rPr>
          <w:rFonts w:ascii="Consolas" w:hAnsi="Consolas"/>
          <w:sz w:val="19"/>
        </w:rPr>
        <w:t xml:space="preserve">    // myGreetingModule.js</w:t>
        <w:br/>
        <w:t xml:space="preserve">    function greet(name) {</w:t>
        <w:br/>
        <w:t xml:space="preserve">        return `Hello, ${name}!`;</w:t>
        <w:br/>
        <w:t xml:space="preserve">    }</w:t>
        <w:br/>
        <w:t xml:space="preserve">    module.exports = greet; // Exports the 'greet' function directly</w:t>
        <w:br/>
        <w:br/>
        <w:t xml:space="preserve">    // anotherFile.js</w:t>
        <w:br/>
        <w:t xml:space="preserve">    const sayHello = require('./myGreetingModule');</w:t>
        <w:br/>
        <w:t xml:space="preserve">    console.log(sayHello('Alice')); // Output: Hello, Alice!</w:t>
      </w:r>
    </w:p>
    <w:p>
      <w:r>
        <w:t>### exports</w:t>
      </w:r>
    </w:p>
    <w:p>
      <w:pPr>
        <w:pStyle w:val="ListBullet"/>
      </w:pPr>
      <w:r>
        <w:t>What it is: It's a convenience variable that initially points to the default module.exports object. You use it to add properties to that default object.</w:t>
      </w:r>
    </w:p>
    <w:p>
      <w:pPr>
        <w:pStyle w:val="ListBullet"/>
      </w:pPr>
      <w:r>
        <w:t>When to use: Use exports.propertyName = value when you want to export multiple named entities (like several utility functions or constants). These entities will become properties of the object returned by require().</w:t>
      </w:r>
    </w:p>
    <w:p>
      <w:r>
        <w:rPr>
          <w:rFonts w:ascii="Consolas" w:hAnsi="Consolas"/>
          <w:sz w:val="19"/>
        </w:rPr>
        <w:t xml:space="preserve">    // mathUtils.js</w:t>
        <w:br/>
        <w:t xml:space="preserve">    exports.add = (a, b) =&gt; a + b;         // Adds 'add' property to the default object</w:t>
        <w:br/>
        <w:t xml:space="preserve">    exports.subtract = (a, b) =&gt; a - b;    // Adds 'subtract' property to the default object</w:t>
        <w:br/>
        <w:br/>
        <w:t xml:space="preserve">    // anotherFile.js</w:t>
        <w:br/>
        <w:t xml:space="preserve">    const math = require('./mathUtils');</w:t>
        <w:br/>
        <w:t xml:space="preserve">    console.log(math.add(5, 3));      // Output: 8</w:t>
        <w:br/>
        <w:t xml:space="preserve">    console.log(math.subtract(10, 4)); // Output: 6</w:t>
      </w:r>
    </w:p>
    <w:p>
      <w:r>
        <w:t>### Potential Pitfall: Reassigning exports</w:t>
      </w:r>
    </w:p>
    <w:p>
      <w:r>
        <w:t>This is the most common mistake: never reassign exports directly. If you do exports = { /* ... */ };, you break the initial reference between exports and module.exports. exports will now point to a *new object*, but module.exports will retain its original value (which is usually an empty object or whatever was assigned to it earlier). require() *always* returns module.exports, not exports.</w:t>
      </w:r>
    </w:p>
    <w:p>
      <w:r>
        <w:rPr>
          <w:rFonts w:ascii="Consolas" w:hAnsi="Consolas"/>
          <w:sz w:val="19"/>
        </w:rPr>
        <w:t>// badModule.js</w:t>
        <w:br/>
        <w:t>exports = {               // Pitfall: `exports` now points to a NEW object</w:t>
        <w:br/>
        <w:t xml:space="preserve">    message: "This will NOT be exported!"</w:t>
        <w:br/>
        <w:t>};</w:t>
        <w:br/>
        <w:t>module.exports.goodMessage = "This WILL be exported!"; // `module.exports` still holds this</w:t>
        <w:br/>
        <w:br/>
        <w:t>// anotherFile.js</w:t>
        <w:br/>
        <w:t>const result = require('./badModule');</w:t>
        <w:br/>
        <w:t>console.log(result); // Output: { goodMessage: "This WILL be exported!" }</w:t>
        <w:br/>
        <w:t>// The 'message' property from the re-assigned 'exports' is lost!</w:t>
      </w:r>
    </w:p>
    <w:p>
      <w:r>
        <w:t>### Summary</w:t>
      </w:r>
    </w:p>
    <w:p>
      <w:pPr>
        <w:pStyle w:val="ListBullet"/>
      </w:pPr>
      <w:r>
        <w:t>module.exports is the final destination for what your module exports. require() always returns the value of module.exports.</w:t>
      </w:r>
    </w:p>
    <w:p>
      <w:pPr>
        <w:pStyle w:val="ListBullet"/>
      </w:pPr>
      <w:r>
        <w:t>exports is a helper reference that initially points to module.exports.</w:t>
      </w:r>
    </w:p>
    <w:p>
      <w:pPr>
        <w:pStyle w:val="ListBullet"/>
      </w:pPr>
      <w:r>
        <w:t>Use module.exports = ... when you want to export a single item (e.g., a function, a class).</w:t>
      </w:r>
    </w:p>
    <w:p>
      <w:pPr>
        <w:pStyle w:val="ListBullet"/>
      </w:pPr>
      <w:r>
        <w:t>Use exports.name = ... when you want to export multiple named items as properties of an object.</w:t>
      </w:r>
    </w:p>
    <w:p>
      <w:pPr>
        <w:pStyle w:val="ListBullet"/>
      </w:pPr>
      <w:r>
        <w:t>Never reassign exports; it will detach the reference and your intended exports won't be visible.</w:t>
      </w:r>
    </w:p>
    <w:p/>
    <w:p>
      <w:pPr>
        <w:pStyle w:val="Heading2"/>
      </w:pPr>
      <w:r>
        <w:t>1007. How do you manage and propagate errors effectively in an asynchronous Node.js application, especially when using `async/await` with external API calls?</w:t>
      </w:r>
    </w:p>
    <w:p>
      <w:r>
        <w:t>Managing and propagating errors effectively in an asynchronous Node.js application, especially when using async/await with external API calls, is crucial for building robust and user-friendly systems. When your application interacts with external services, many things can go wrong: network issues, API downtimes, or invalid responses.</w:t>
      </w:r>
    </w:p>
    <w:p>
      <w:r>
        <w:t>The primary mechanism for handling errors with async/await is the try...catch block.</w:t>
      </w:r>
    </w:p>
    <w:p>
      <w:r>
        <w:t>### 1. Understanding try...catch with async/await</w:t>
      </w:r>
    </w:p>
    <w:p>
      <w:r>
        <w:t>The try...catch statement allows you to test a block of code for errors while still ensuring your application doesn't crash.</w:t>
      </w:r>
    </w:p>
    <w:p>
      <w:pPr>
        <w:pStyle w:val="ListBullet"/>
      </w:pPr>
      <w:r>
        <w:t>try block: This contains the code that you suspect might throw an error (e.g., an external API call). If an error occurs within this block, execution immediately stops, and control is transferred to the catch block.</w:t>
      </w:r>
    </w:p>
    <w:p>
      <w:pPr>
        <w:pStyle w:val="ListBullet"/>
      </w:pPr>
      <w:r>
        <w:t>catch block: This block executes only if an error occurs in the try block. It receives the error object, which contains information about what went wrong (like a message and stack trace). Here, you can decide how to respond: log the error, notify a user, or attempt a recovery.</w:t>
      </w:r>
    </w:p>
    <w:p>
      <w:r>
        <w:t>Example:</w:t>
      </w:r>
    </w:p>
    <w:p>
      <w:r>
        <w:t>Let's imagine fetching user data from an external API.</w:t>
      </w:r>
    </w:p>
    <w:p>
      <w:r>
        <w:rPr>
          <w:rFonts w:ascii="Consolas" w:hAnsi="Consolas"/>
          <w:sz w:val="19"/>
        </w:rPr>
        <w:t>async function fetchAndProcessUserData(userId) {</w:t>
        <w:br/>
        <w:t xml:space="preserve">  try {</w:t>
        <w:br/>
        <w:t xml:space="preserve">    // 1. Make the API call</w:t>
        <w:br/>
        <w:t xml:space="preserve">    const response = await fetch(`https://api.example.com/users/${userId}`);</w:t>
        <w:br/>
        <w:br/>
        <w:t xml:space="preserve">    // 2. Check for HTTP errors (e.g., 404 Not Found, 500 Server Error)</w:t>
        <w:br/>
        <w:t xml:space="preserve">    if (!response.ok) {</w:t>
        <w:br/>
        <w:t xml:space="preserve">      throw new Error(`HTTP error! Status: ${response.status}`);</w:t>
        <w:br/>
        <w:t xml:space="preserve">    }</w:t>
        <w:br/>
        <w:br/>
        <w:t xml:space="preserve">    // 3. Parse the JSON response</w:t>
        <w:br/>
        <w:t xml:space="preserve">    const data = await response.json();</w:t>
        <w:br/>
        <w:t xml:space="preserve">    console.log("Successfully fetched user data:", data);</w:t>
        <w:br/>
        <w:t xml:space="preserve">    return data;</w:t>
        <w:br/>
        <w:t xml:space="preserve">  } catch (error) {</w:t>
        <w:br/>
        <w:t xml:space="preserve">    // This block runs if 'fetch' fails, 'response.ok' is false, or 'response.json()' fails.</w:t>
        <w:br/>
        <w:t xml:space="preserve">    console.error(`Error fetching user ${userId}:`, error.message);</w:t>
        <w:br/>
        <w:t xml:space="preserve">    // At this point, you might:</w:t>
        <w:br/>
        <w:t xml:space="preserve">    // - Log the full error stack for debugging.</w:t>
        <w:br/>
        <w:t xml:space="preserve">    // - Send an alert to your monitoring system.</w:t>
        <w:br/>
        <w:t xml:space="preserve">    // - Return a default/fallback value, or</w:t>
        <w:br/>
        <w:t xml:space="preserve">    // - Re-throw the error to propagate it further up the call stack.</w:t>
        <w:br/>
        <w:t xml:space="preserve">    throw error; // &lt;--- This propagates the error!</w:t>
        <w:br/>
        <w:t xml:space="preserve">  }</w:t>
        <w:br/>
        <w:t>}</w:t>
      </w:r>
    </w:p>
    <w:p>
      <w:r>
        <w:t>### 2. Propagating Errors (throw error;)</w:t>
      </w:r>
    </w:p>
    <w:p>
      <w:r>
        <w:t>Sometimes, you don't want to fully *handle* an error where it occurs but rather *report* it and let a higher-level function decide the ultimate response. This is called error propagation. You achieve this by using throw error; inside your catch block, as shown in the example above.</w:t>
      </w:r>
    </w:p>
    <w:p>
      <w:r>
        <w:t>Think of it like this: A junior assistant (the fetchAndProcessUserData function) tries to get information. If they fail, they write a note (log the error) and then *escalate* the problem to their manager (by throwing the error). The manager (the calling function) then decides the next step.</w:t>
      </w:r>
    </w:p>
    <w:p>
      <w:r>
        <w:rPr>
          <w:rFonts w:ascii="Consolas" w:hAnsi="Consolas"/>
          <w:sz w:val="19"/>
        </w:rPr>
        <w:t>(async () =&gt; {</w:t>
        <w:br/>
        <w:t xml:space="preserve">  try {</w:t>
        <w:br/>
        <w:t xml:space="preserve">    const user = await fetchAndProcessUserData(123);</w:t>
        <w:br/>
        <w:t xml:space="preserve">    console.log("Application received user:", user);</w:t>
        <w:br/>
        <w:t xml:space="preserve">    // Continue processing the user data</w:t>
        <w:br/>
        <w:t xml:space="preserve">  } catch (appError) {</w:t>
        <w:br/>
        <w:t xml:space="preserve">    console.error("Application-level error:", appError.message);</w:t>
        <w:br/>
        <w:t xml:space="preserve">    // Here, you might display a user-friendly error message on the UI,</w:t>
        <w:br/>
        <w:t xml:space="preserve">    // or take a different application-wide recovery action.</w:t>
        <w:br/>
        <w:t xml:space="preserve">  }</w:t>
        <w:br/>
        <w:t>})();</w:t>
      </w:r>
    </w:p>
    <w:p>
      <w:r>
        <w:t>In this example, fetchAndProcessUserData catches an error, logs it, and then re-throws it. The anonymous async function (our "manager") then catches this re-thrown error, logs it again, and can potentially show a message to the end-user.</w:t>
      </w:r>
    </w:p>
    <w:p>
      <w:r>
        <w:t>### Key Considerations:</w:t>
      </w:r>
    </w:p>
    <w:p>
      <w:pPr>
        <w:pStyle w:val="ListBullet"/>
      </w:pPr>
      <w:r>
        <w:t>Specificity: Try to catch specific error types if you need to handle them differently (e.g., network errors vs. API validation errors).</w:t>
      </w:r>
    </w:p>
    <w:p>
      <w:pPr>
        <w:pStyle w:val="ListBullet"/>
      </w:pPr>
      <w:r>
        <w:t>Logging: Always log errors with enough context (e.g., error.message, stack trace, relevant input parameters) for debugging.</w:t>
      </w:r>
    </w:p>
    <w:p>
      <w:pPr>
        <w:pStyle w:val="ListBullet"/>
      </w:pPr>
      <w:r>
        <w:t>User Experience: Translate technical errors into simple, user-friendly messages for the end-user. Never expose raw error messages directly.</w:t>
      </w:r>
    </w:p>
    <w:p>
      <w:r>
        <w:t>### Summary:</w:t>
      </w:r>
    </w:p>
    <w:p>
      <w:r>
        <w:t>Effective error management with async/await in Node.js primarily relies on try...catch blocks to gracefully handle failures from external dependencies. By strategically using throw error; within your catch blocks, you can propagate errors up the call stack, allowing different layers of your application to handle or report them appropriately. This approach leads to more robust, stable, and user-friendly asynchronous applications.</w:t>
      </w:r>
    </w:p>
    <w:p/>
    <w:p>
      <w:pPr>
        <w:pStyle w:val="Heading2"/>
      </w:pPr>
      <w:r>
        <w:t>1008. Describe the concept of Streams in Node.js. When and why would you use them instead of traditional file I/O methods that load entire data into memory?</w:t>
      </w:r>
    </w:p>
    <w:p>
      <w:r>
        <w:t>### The Concept of Streams in Node.js</w:t>
      </w:r>
    </w:p>
    <w:p>
      <w:r>
        <w:t>In Node.js, Streams are objects that allow you to read data from a source or write data to a destination continuously in small chunks, rather than loading everything into memory at once. Imagine a garden hose: water flows through it bit by bit, rather than filling a huge bucket and then dumping it. This "chunking" approach is key to their efficiency.</w:t>
      </w:r>
    </w:p>
    <w:p>
      <w:r>
        <w:t>There are four main types of streams:</w:t>
      </w:r>
    </w:p>
    <w:p>
      <w:pPr>
        <w:pStyle w:val="ListBullet"/>
      </w:pPr>
      <w:r>
        <w:t>Readable Streams: For reading data (e.g., from a file, an incoming HTTP request).</w:t>
      </w:r>
    </w:p>
    <w:p>
      <w:pPr>
        <w:pStyle w:val="ListBullet"/>
      </w:pPr>
      <w:r>
        <w:t>Writable Streams: For writing data (e.g., to a file, an outgoing HTTP response).</w:t>
      </w:r>
    </w:p>
    <w:p>
      <w:pPr>
        <w:pStyle w:val="ListBullet"/>
      </w:pPr>
      <w:r>
        <w:t>Duplex Streams: Both readable and writable (e.g., a network socket).</w:t>
      </w:r>
    </w:p>
    <w:p>
      <w:pPr>
        <w:pStyle w:val="ListBullet"/>
      </w:pPr>
      <w:r>
        <w:t>Transform Streams: Duplex streams that can modify data as it's read and written (e.g., data compression).</w:t>
      </w:r>
    </w:p>
    <w:p>
      <w:r>
        <w:t>### When and Why Use Streams?</w:t>
      </w:r>
    </w:p>
    <w:p>
      <w:r>
        <w:t>You would choose streams over traditional file I/O methods (like fs.readFile or fs.writeFile) primarily for efficiency when dealing with large amounts of data or data that arrives continuously.</w:t>
      </w:r>
    </w:p>
    <w:p>
      <w:r>
        <w:t>#### Traditional File I/O (fs.readFile): When using methods like fs.readFile, Node.js loads the entire content of the file into your application's memory before you can process it.</w:t>
      </w:r>
    </w:p>
    <w:p>
      <w:r>
        <w:rPr>
          <w:rFonts w:ascii="Consolas" w:hAnsi="Consolas"/>
          <w:sz w:val="19"/>
        </w:rPr>
        <w:t>const fs = require('fs');</w:t>
        <w:br/>
        <w:br/>
        <w:t>fs.readFile('large-file.txt', 'utf8', (err, data) =&gt; {</w:t>
        <w:br/>
        <w:t xml:space="preserve">  if (err) throw err;</w:t>
        <w:br/>
        <w:t xml:space="preserve">  console.log('File loaded into memory:', data.length, 'bytes');</w:t>
        <w:br/>
        <w:t xml:space="preserve">  // Now you can process 'data'</w:t>
        <w:br/>
        <w:t>});</w:t>
      </w:r>
    </w:p>
    <w:p>
      <w:r>
        <w:t>Problems with this approach for large files:</w:t>
      </w:r>
    </w:p>
    <w:p>
      <w:pPr>
        <w:pStyle w:val="ListBullet"/>
      </w:pPr>
      <w:r>
        <w:t>Memory Exhaustion: If large-file.txt is several gigabytes, your application might run out of available memory and crash.</w:t>
      </w:r>
    </w:p>
    <w:p>
      <w:pPr>
        <w:pStyle w:val="ListBullet"/>
      </w:pPr>
      <w:r>
        <w:t>Slow Startup: You have to wait for the *entire* file to load into memory before you can even begin processing the first byte.</w:t>
      </w:r>
    </w:p>
    <w:p>
      <w:r>
        <w:t>#### Streams to the Rescue!</w:t>
      </w:r>
    </w:p>
    <w:p>
      <w:r>
        <w:t>Streams process data in small, manageable chunks. This provides significant advantages:</w:t>
      </w:r>
    </w:p>
    <w:p>
      <w:pPr>
        <w:pStyle w:val="ListBullet"/>
      </w:pPr>
      <w:r>
        <w:t>Memory Efficiency: Only a small portion of the data is held in memory at any given time. This prevents your application from consuming excessive RAM, making it suitable for processing files much larger than your available memory.</w:t>
      </w:r>
    </w:p>
    <w:p>
      <w:pPr>
        <w:pStyle w:val="ListBullet"/>
      </w:pPr>
      <w:r>
        <w:t>Time Efficiency (Pipelining): You can start processing data as soon as the first chunk arrives, without waiting for the entire source to be read. This is especially powerful when chaining operations together (e.g., reading a file, compressing it, and then writing it to another file).</w:t>
      </w:r>
    </w:p>
    <w:p>
      <w:r>
        <w:t>Example: Copying a Large File with Streams</w:t>
      </w:r>
    </w:p>
    <w:p>
      <w:r>
        <w:t>Here, we read from source.txt in chunks and immediately write those chunks to destination.txt. The pipe() method simplifies this by directly connecting a Readable Stream to a Writable Stream.</w:t>
      </w:r>
    </w:p>
    <w:p>
      <w:r>
        <w:rPr>
          <w:rFonts w:ascii="Consolas" w:hAnsi="Consolas"/>
          <w:sz w:val="19"/>
        </w:rPr>
        <w:t>const fs = require('fs');</w:t>
        <w:br/>
        <w:br/>
        <w:t>const readableStream = fs.createReadStream('source.txt');</w:t>
        <w:br/>
        <w:t>const writableStream = fs.createWriteStream('destination.txt');</w:t>
        <w:br/>
        <w:br/>
        <w:t>readableStream.pipe(writableStream); // Connects the output of readable to the input of writable</w:t>
        <w:br/>
        <w:br/>
        <w:t>readableStream.on('finish', () =&gt; { // 'finish' for writable stream indicates all data flushed</w:t>
        <w:br/>
        <w:t xml:space="preserve">  console.log('File copy complete using streams!');</w:t>
        <w:br/>
        <w:t>});</w:t>
        <w:br/>
        <w:br/>
        <w:t>readableStream.on('error', (err) =&gt; {</w:t>
        <w:br/>
        <w:t xml:space="preserve">  console.error('Error during stream operation:', err);</w:t>
        <w:br/>
        <w:t>});</w:t>
      </w:r>
    </w:p>
    <w:p>
      <w:r>
        <w:t>This code copies the file efficiently, without ever loading the full contents of source.txt into memory.</w:t>
      </w:r>
    </w:p>
    <w:p>
      <w:r>
        <w:t>### Summary</w:t>
      </w:r>
    </w:p>
    <w:p>
      <w:r>
        <w:t>Streams are a fundamental concept in Node.js for handling data efficiently. They allow you to process data piecemeal, conserving memory and improving performance. This is crucial when dealing with large files, network requests, or real-time data flows, making your applications more robust and scalable.</w:t>
      </w:r>
    </w:p>
    <w:p/>
    <w:p>
      <w:pPr>
        <w:pStyle w:val="Heading2"/>
      </w:pPr>
      <w:r>
        <w:t>1009. What is middleware in the context of an Express.js application? Provide an example of how you would implement a custom authentication middleware.</w:t>
      </w:r>
    </w:p>
    <w:p>
      <w:r>
        <w:t>## What is Middleware in Express.js?</w:t>
      </w:r>
    </w:p>
    <w:p>
      <w:r>
        <w:t>In Express.js, middleware functions are functions that have access to the request object (req), the response object (res), and the next() middleware function in the application's request-response cycle.</w:t>
      </w:r>
    </w:p>
    <w:p>
      <w:r>
        <w:t>Think of middleware like processing stations or security checkpoints on an assembly line. When an incoming request (e.g., a user trying to access a webpage) arrives at your Express application, it doesn't immediately go to its final destination (the route handler that sends back the actual page). Instead, it can pass through a series of middleware functions first.</w:t>
      </w:r>
    </w:p>
    <w:p>
      <w:r>
        <w:t>Each middleware function can:</w:t>
      </w:r>
    </w:p>
    <w:p>
      <w:pPr>
        <w:pStyle w:val="ListBullet"/>
      </w:pPr>
      <w:r>
        <w:t>Execute any code.</w:t>
      </w:r>
    </w:p>
    <w:p>
      <w:pPr>
        <w:pStyle w:val="ListBullet"/>
      </w:pPr>
      <w:r>
        <w:t>Make changes to the request (req) and response (res) objects (e.g., add user information, parse data).</w:t>
      </w:r>
    </w:p>
    <w:p>
      <w:pPr>
        <w:pStyle w:val="ListBullet"/>
      </w:pPr>
      <w:r>
        <w:t>End the request-response cycle (by sending a response back to the client).</w:t>
      </w:r>
    </w:p>
    <w:p>
      <w:pPr>
        <w:pStyle w:val="ListBullet"/>
      </w:pPr>
      <w:r>
        <w:t>Call the next() function to pass control to the *next* middleware function in the stack, or to the final route handler. If next() is not called, the request will simply hang or be terminated by that middleware.</w:t>
      </w:r>
    </w:p>
    <w:p>
      <w:r>
        <w:t>This modular approach allows you to perform tasks like logging, authentication, data validation, and error handling in a structured and reusable way before or after a request reaches its specific route.</w:t>
      </w:r>
    </w:p>
    <w:p>
      <w:r>
        <w:t>## Custom Authentication Middleware Example</w:t>
      </w:r>
    </w:p>
    <w:p>
      <w:r>
        <w:t>Let's implement a simple custom authentication middleware that checks for a specific API key in the request headers. If the key is valid, the request proceeds; otherwise, it's rejected.</w:t>
      </w:r>
    </w:p>
    <w:p>
      <w:r>
        <w:rPr>
          <w:rFonts w:ascii="Consolas" w:hAnsi="Consolas"/>
          <w:sz w:val="19"/>
        </w:rPr>
        <w:t>// 1. Define the custom authentication middleware function</w:t>
        <w:br/>
        <w:t>const authenticateUser = (req, res, next) =&gt; {</w:t>
        <w:br/>
        <w:t xml:space="preserve">    // In a real application, you'd check for a JWT, session token,</w:t>
        <w:br/>
        <w:t xml:space="preserve">    // or validate against a user database.</w:t>
        <w:br/>
        <w:t xml:space="preserve">    const apiKey = req.headers['x-api-key']; // We're looking for 'x-api-key' in headers</w:t>
        <w:br/>
        <w:br/>
        <w:t xml:space="preserve">    if (apiKey === 'MY_SUPER_SECRET_KEY_123') {</w:t>
        <w:br/>
        <w:t xml:space="preserve">        // Authentication successful!</w:t>
        <w:br/>
        <w:t xml:space="preserve">        // You could attach user info to req here for later use</w:t>
        <w:br/>
        <w:t xml:space="preserve">        req.user = { id: 'someUserId', role: 'admin' };</w:t>
        <w:br/>
        <w:t xml:space="preserve">        console.log('Authentication successful for API Key.');</w:t>
        <w:br/>
        <w:t xml:space="preserve">        next(); // Important: Call next() to pass control to the next handler</w:t>
        <w:br/>
        <w:t xml:space="preserve">    } else {</w:t>
        <w:br/>
        <w:t xml:space="preserve">        // Authentication failed!</w:t>
        <w:br/>
        <w:t xml:space="preserve">        console.log('Authentication failed: Invalid API Key.');</w:t>
        <w:br/>
        <w:t xml:space="preserve">        res.status(401).json({ message: 'Unauthorized: Invalid API Key' });</w:t>
        <w:br/>
        <w:t xml:space="preserve">        // Do NOT call next() here; we're ending the request-response cycle</w:t>
        <w:br/>
        <w:t xml:space="preserve">    }</w:t>
        <w:br/>
        <w:t>};</w:t>
        <w:br/>
        <w:br/>
        <w:t>// 2. How to apply it in your Express application</w:t>
        <w:br/>
        <w:t>const express = require('express');</w:t>
        <w:br/>
        <w:t>const app = express();</w:t>
        <w:br/>
        <w:t>const PORT = 3000;</w:t>
        <w:br/>
        <w:br/>
        <w:t>// This route is public and doesn't require authentication</w:t>
        <w:br/>
        <w:t>app.get('/public', (req, res) =&gt; {</w:t>
        <w:br/>
        <w:t xml:space="preserve">    res.json({ message: 'This is a public route.' });</w:t>
        <w:br/>
        <w:t>});</w:t>
        <w:br/>
        <w:br/>
        <w:t>// This route is protected by our custom middleware</w:t>
        <w:br/>
        <w:t>// The authenticateUser middleware runs BEFORE the route handler</w:t>
        <w:br/>
        <w:t>app.get('/protected', authenticateUser, (req, res) =&gt; {</w:t>
        <w:br/>
        <w:t xml:space="preserve">    // This code only executes if authenticateUser called next()</w:t>
        <w:br/>
        <w:t xml:space="preserve">    res.json({ message: `Welcome, ${req.user.role}! You accessed a protected route.` });</w:t>
        <w:br/>
        <w:t>});</w:t>
        <w:br/>
        <w:br/>
        <w:t>app.listen(PORT, () =&gt; {</w:t>
        <w:br/>
        <w:t xml:space="preserve">    console.log(`Server running on http://localhost:${PORT}`);</w:t>
        <w:br/>
        <w:t>});</w:t>
      </w:r>
    </w:p>
    <w:p>
      <w:r>
        <w:t>How it works:</w:t>
      </w:r>
    </w:p>
    <w:p>
      <w:pPr>
        <w:pStyle w:val="ListBullet"/>
      </w:pPr>
      <w:r>
        <w:t>When a request comes to /protected, Express first executes authenticateUser.</w:t>
      </w:r>
    </w:p>
    <w:p>
      <w:pPr>
        <w:pStyle w:val="ListBullet"/>
      </w:pPr>
      <w:r>
        <w:t>If x-api-key in the request headers is MY_SUPER_SECRET_KEY_123, authenticateUser calls next(), allowing the request to proceed to the route handler (req, res) =&gt; {...}.</w:t>
      </w:r>
    </w:p>
    <w:p>
      <w:pPr>
        <w:pStyle w:val="ListBullet"/>
      </w:pPr>
      <w:r>
        <w:t>If the key is incorrect, authenticateUser sends a 401 Unauthorized response and does *not* call next(), effectively blocking access to the protected route handler.</w:t>
      </w:r>
    </w:p>
    <w:p>
      <w:r>
        <w:t>## Summary</w:t>
      </w:r>
    </w:p>
    <w:p>
      <w:r>
        <w:t>Middleware functions are the backbone of Express.js, providing a flexible and powerful way to intercept, process, and control the flow of requests. They enable you to add reusable functionalities like authentication, logging, parsing, and more in a modular fashion, making your applications more organized and robust.</w:t>
      </w:r>
    </w:p>
    <w:p/>
    <w:p>
      <w:pPr>
        <w:pStyle w:val="Heading2"/>
      </w:pPr>
      <w:r>
        <w:t>1010. Compare and contrast `child_process.spawn()`, `child_process.exec()`, and `child_process.fork()` in Node.js. In what scenarios would you choose each method?</w:t>
      </w:r>
    </w:p>
    <w:p>
      <w:r>
        <w:t>In Node.js, the child_process module allows your application to run external programs or scripts. Think of it like your main program asking another program to do a specific job. Let's compare the key methods: spawn(), exec(), and fork().</w:t>
      </w:r>
    </w:p>
    <w:p>
      <w:r>
        <w:t>### 1. child_process.spawn()</w:t>
      </w:r>
    </w:p>
    <w:p>
      <w:pPr>
        <w:pStyle w:val="ListBullet"/>
      </w:pPr>
      <w:r>
        <w:t>What it does: Launches a new process directly. It's like directly launching an executable file from your operating system, without going through a command prompt.</w:t>
      </w:r>
    </w:p>
    <w:p>
      <w:pPr>
        <w:pStyle w:val="ListBullet"/>
      </w:pPr>
      <w:r>
        <w:t>Characteristics:</w:t>
      </w:r>
    </w:p>
    <w:p>
      <w:pPr>
        <w:pStyle w:val="ListBullet"/>
      </w:pPr>
      <w:r>
        <w:t>Streams: Handles input and output as streams (stdin, stdout, stderr). This is efficient for large amounts of data or long-running processes, as you process data incrementally.</w:t>
      </w:r>
    </w:p>
    <w:p>
      <w:pPr>
        <w:pStyle w:val="ListBullet"/>
      </w:pPr>
      <w:r>
        <w:t>No Shell: Does not create a shell to execute the command. This makes it more secure (less prone to "shell injection" attacks) and slightly more efficient.</w:t>
      </w:r>
    </w:p>
    <w:p>
      <w:pPr>
        <w:pStyle w:val="ListBullet"/>
      </w:pPr>
      <w:r>
        <w:t>Scenario: Best for long-running processes, streaming large data (e.g., processing video files, continuous log monitoring), or when security against shell features is paramount.</w:t>
      </w:r>
    </w:p>
    <w:p>
      <w:r>
        <w:rPr>
          <w:rFonts w:ascii="Consolas" w:hAnsi="Consolas"/>
          <w:sz w:val="19"/>
        </w:rPr>
        <w:t xml:space="preserve">    const { spawn } = require('child_process');</w:t>
        <w:br/>
        <w:t xml:space="preserve">    const ls = spawn('ls', ['-lh', '/usr']); // Directly runs 'ls'</w:t>
        <w:br/>
        <w:br/>
        <w:t xml:space="preserve">    ls.stdout.on('data', (data) =&gt; console.log(`stdout: ${data}`));</w:t>
        <w:br/>
        <w:t xml:space="preserve">    ls.on('close', (code) =&gt; console.log(`child process exited with code ${code}`));</w:t>
      </w:r>
    </w:p>
    <w:p>
      <w:r>
        <w:t>### 2. child_process.exec()</w:t>
      </w:r>
    </w:p>
    <w:p>
      <w:pPr>
        <w:pStyle w:val="ListBullet"/>
      </w:pPr>
      <w:r>
        <w:t>What it does: Spawns a *shell* first, then executes the command within that shell. Think of typing a command directly into your terminal and getting the full result back after it completes.</w:t>
      </w:r>
    </w:p>
    <w:p>
      <w:pPr>
        <w:pStyle w:val="ListBullet"/>
      </w:pPr>
      <w:r>
        <w:t>Characteristics:</w:t>
      </w:r>
    </w:p>
    <w:p>
      <w:pPr>
        <w:pStyle w:val="ListBullet"/>
      </w:pPr>
      <w:r>
        <w:t>Buffers Output: Buffers all stdout and stderr data in memory and passes it to a callback function *after* the process finishes.</w:t>
      </w:r>
    </w:p>
    <w:p>
      <w:pPr>
        <w:pStyle w:val="ListBullet"/>
      </w:pPr>
      <w:r>
        <w:t>Shell Features: Allows you to use shell-specific syntax like pipes (|), redirects (&gt;), and wildcards (*).</w:t>
      </w:r>
    </w:p>
    <w:p>
      <w:pPr>
        <w:pStyle w:val="ListBullet"/>
      </w:pPr>
      <w:r>
        <w:t>Scenario: Ideal for simple commands where the expected output size is small, and you benefit from shell features. For example, getting a quick directory listing or running a small utility script.</w:t>
      </w:r>
    </w:p>
    <w:p>
      <w:r>
        <w:rPr>
          <w:rFonts w:ascii="Consolas" w:hAnsi="Consolas"/>
          <w:sz w:val="19"/>
        </w:rPr>
        <w:t xml:space="preserve">    const { exec } = require('child_process');</w:t>
        <w:br/>
        <w:t xml:space="preserve">    exec('ls -lh /usr', (error, stdout, stderr) =&gt; { // Runs 'ls -lh /usr' via a shell</w:t>
        <w:br/>
        <w:t xml:space="preserve">        if (error) { console.error(`exec error: ${error}`); return; }</w:t>
        <w:br/>
        <w:t xml:space="preserve">        console.log(`stdout: ${stdout}`);</w:t>
        <w:br/>
        <w:t xml:space="preserve">    });</w:t>
      </w:r>
    </w:p>
    <w:p>
      <w:r>
        <w:t>### 3. child_process.fork()</w:t>
      </w:r>
    </w:p>
    <w:p>
      <w:pPr>
        <w:pStyle w:val="ListBullet"/>
      </w:pPr>
      <w:r>
        <w:t>What it does: A specialized version of spawn() specifically for creating new Node.js processes. It effectively creates another instance of your Node.js application to run a specified Node.js module.</w:t>
      </w:r>
    </w:p>
    <w:p>
      <w:pPr>
        <w:pStyle w:val="ListBullet"/>
      </w:pPr>
      <w:r>
        <w:t>Characteristics:</w:t>
      </w:r>
    </w:p>
    <w:p>
      <w:pPr>
        <w:pStyle w:val="ListBullet"/>
      </w:pPr>
      <w:r>
        <w:t>IPC (Inter-Process Communication): Establishes a communication channel between the parent and child processes, allowing them to send messages back and forth.</w:t>
      </w:r>
    </w:p>
    <w:p>
      <w:pPr>
        <w:pStyle w:val="ListBullet"/>
      </w:pPr>
      <w:r>
        <w:t>Node.js Specific: Only works for executing other Node.js JavaScript files (modules).</w:t>
      </w:r>
    </w:p>
    <w:p>
      <w:pPr>
        <w:pStyle w:val="ListBullet"/>
      </w:pPr>
      <w:r>
        <w:t>Scenario: Perfect for offloading CPU-intensive tasks that might block your main Node.js event loop. For instance, image processing, complex calculations, or running background workers without blocking the main web server thread.</w:t>
      </w:r>
    </w:p>
    <w:p>
      <w:r>
        <w:rPr>
          <w:rFonts w:ascii="Consolas" w:hAnsi="Consolas"/>
          <w:sz w:val="19"/>
        </w:rPr>
        <w:t xml:space="preserve">    // In parent.js</w:t>
        <w:br/>
        <w:t xml:space="preserve">    const { fork } = require('child_process');</w:t>
        <w:br/>
        <w:t xml:space="preserve">    const child = fork('./worker.js'); // Runs worker.js as a separate Node.js process</w:t>
        <w:br/>
        <w:br/>
        <w:t xml:space="preserve">    child.on('message', (msg) =&gt; console.log('Message from child:', msg));</w:t>
        <w:br/>
        <w:t xml:space="preserve">    child.send({ task: 'calculate' });</w:t>
        <w:br/>
        <w:br/>
        <w:t xml:space="preserve">    // In worker.js</w:t>
        <w:br/>
        <w:t xml:space="preserve">    process.on('message', (msg) =&gt; {</w:t>
        <w:br/>
        <w:t xml:space="preserve">        console.log('Message from parent:', msg);</w:t>
        <w:br/>
        <w:t xml:space="preserve">        process.send('Calculation done!');</w:t>
        <w:br/>
        <w:t xml:space="preserve">    });</w:t>
      </w:r>
    </w:p>
    <w:p>
      <w:r>
        <w:t>### Summary &amp; When to Choose</w:t>
      </w:r>
    </w:p>
    <w:p>
      <w:pPr>
        <w:pStyle w:val="ListBullet"/>
      </w:pPr>
      <w:r>
        <w:t>spawn(): Choose for general external programs, long-running tasks, streaming data, and when security (no shell) is a priority.</w:t>
      </w:r>
    </w:p>
    <w:p>
      <w:pPr>
        <w:pStyle w:val="ListBullet"/>
      </w:pPr>
      <w:r>
        <w:t>exec(): Choose for simple, short-lived commands where shell features are useful and the output is small and finite.</w:t>
      </w:r>
    </w:p>
    <w:p>
      <w:pPr>
        <w:pStyle w:val="ListBullet"/>
      </w:pPr>
      <w:r>
        <w:t>fork(): Choose for creating Node.js worker processes to offload CPU-bound tasks and enable easy inter-process communication.</w:t>
      </w:r>
    </w:p>
    <w:p/>
    <w:p>
      <w:pPr>
        <w:pStyle w:val="Heading2"/>
      </w:pPr>
      <w:r>
        <w:t>1011. Given Node.js's single-threaded nature, how can you effectively scale a CPU-bound application? Discuss the techniques and tools available.</w:t>
      </w:r>
    </w:p>
    <w:p>
      <w:r>
        <w:t>Node.js is famous for its single-threaded, non-blocking I/O model, which excels at handling many concurrent connections efficiently for I/O-bound tasks (like database queries or network requests). However, for CPU-bound applications – tasks that require heavy computation (e.g., complex calculations, image processing, data encryption) – a single-threaded nature can be a bottleneck. If one such task runs on the main thread, it *blocks* the entire event loop, making your application unresponsive.</w:t>
      </w:r>
    </w:p>
    <w:p>
      <w:r>
        <w:t>To scale CPU-bound Node.js applications, the core principle is parallelization: distributing the heavy work across multiple CPU cores or processes.</w:t>
      </w:r>
    </w:p>
    <w:p>
      <w:r>
        <w:t>Here are the primary techniques and tools:</w:t>
      </w:r>
    </w:p>
    <w:p>
      <w:r>
        <w:t>### 1. Clustering with Node.js cluster Module</w:t>
      </w:r>
    </w:p>
    <w:p>
      <w:r>
        <w:t>This is the most common approach. The built-in cluster module allows you to launch multiple Node.js processes, called workers, that share the same server port.</w:t>
      </w:r>
    </w:p>
    <w:p>
      <w:pPr>
        <w:pStyle w:val="ListBullet"/>
      </w:pPr>
      <w:r>
        <w:t>How it works: A "master" process manages and distributes incoming requests among "worker" processes. Each worker is an independent Node.js instance, running on its own thread and capable of utilizing a separate CPU core.</w:t>
      </w:r>
    </w:p>
    <w:p>
      <w:pPr>
        <w:pStyle w:val="ListBullet"/>
      </w:pPr>
      <w:r>
        <w:t>Analogy: Imagine a busy restaurant with one host (master) greeting customers and directing them to multiple chefs (workers) working in separate kitchens. Each chef handles orders independently, maximizing throughput.</w:t>
      </w:r>
    </w:p>
    <w:p>
      <w:r>
        <w:rPr>
          <w:rFonts w:ascii="Consolas" w:hAnsi="Consolas"/>
          <w:sz w:val="19"/>
        </w:rPr>
        <w:t>// server.js</w:t>
        <w:br/>
        <w:t>const cluster = require('cluster');</w:t>
        <w:br/>
        <w:t>const http = require('http');</w:t>
        <w:br/>
        <w:t>const numCPUs = require('os').cpus().length;</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xml:space="preserve">  cluster.on('exit', (worker, code, signal) =&gt; {</w:t>
        <w:br/>
        <w:t xml:space="preserve">    console.log(`Worker ${worker.process.pid} died. Forking a new one...`);</w:t>
        <w:br/>
        <w:t xml:space="preserve">    cluster.fork(); // Replace dead workers</w:t>
        <w:br/>
        <w:t xml:space="preserve">  });</w:t>
        <w:br/>
        <w:t>} else {</w:t>
        <w:br/>
        <w:t xml:space="preserve">  // Workers can share any TCP connection</w:t>
        <w:br/>
        <w:t xml:space="preserve">  // In this case it is an HTTP server</w:t>
        <w:br/>
        <w:t xml:space="preserve">  http.createServer((req, res) =&gt; {</w:t>
        <w:br/>
        <w:t xml:space="preserve">    // Simulate a CPU-bound task</w:t>
        <w:br/>
        <w:t xml:space="preserve">    for (let i = 0; i &lt; 1e7; i++) {} </w:t>
        <w:br/>
        <w:t xml:space="preserve">    res.writeHead(200);</w:t>
        <w:br/>
        <w:t xml:space="preserve">    res.end(`Hello from Worker ${process.pid}!\n`);</w:t>
        <w:br/>
        <w:t xml:space="preserve">  }).listen(8000);</w:t>
        <w:br/>
        <w:t xml:space="preserve">  console.log(`Worker ${process.pid} started`);</w:t>
        <w:br/>
        <w:t>}</w:t>
      </w:r>
    </w:p>
    <w:p>
      <w:r>
        <w:t>### 2. Worker Threads with Node.js worker_threads Module</w:t>
      </w:r>
    </w:p>
    <w:p>
      <w:r>
        <w:t>Introduced in Node.js v10.5.0, worker_threads allows you to create actual *threads* (not just separate processes) within a single Node.js process.</w:t>
      </w:r>
    </w:p>
    <w:p>
      <w:pPr>
        <w:pStyle w:val="ListBullet"/>
      </w:pPr>
      <w:r>
        <w:t>How it works: You can offload specific CPU-intensive computations to a separate worker thread, which runs in parallel without blocking the main event loop.</w:t>
      </w:r>
    </w:p>
    <w:p>
      <w:pPr>
        <w:pStyle w:val="ListBullet"/>
      </w:pPr>
      <w:r>
        <w:t>Analogy: Think of a main chef (your main Node thread) who needs to chop a large amount of vegetables (a CPU-bound task). Instead of doing it themselves and stopping everything else, they hand it off to an assistant (worker thread) to do in parallel, then get the results back when done.</w:t>
      </w:r>
    </w:p>
    <w:p>
      <w:r>
        <w:rPr>
          <w:rFonts w:ascii="Consolas" w:hAnsi="Consolas"/>
          <w:sz w:val="19"/>
        </w:rPr>
        <w:t>// main.js</w:t>
        <w:br/>
        <w:t>const { Worker, isMainThread, parentPort } = require('worker_threads');</w:t>
        <w:br/>
        <w:br/>
        <w:t>if (isMainThread) {</w:t>
        <w:br/>
        <w:t xml:space="preserve">  console.log('Main thread started');</w:t>
        <w:br/>
        <w:t xml:space="preserve">  const worker = new Worker('./worker.js');</w:t>
        <w:br/>
        <w:t xml:space="preserve">  worker.on('message', (msg) =&gt; {</w:t>
        <w:br/>
        <w:t xml:space="preserve">    console.log(`Result from worker: ${msg}`);</w:t>
        <w:br/>
        <w:t xml:space="preserve">  });</w:t>
        <w:br/>
        <w:t xml:space="preserve">  worker.on('error', (err) =&gt; console.error(err));</w:t>
        <w:br/>
        <w:t xml:space="preserve">  worker.on('exit', (code) =&gt; {</w:t>
        <w:br/>
        <w:t xml:space="preserve">    if (code !== 0) console.error(`Worker stopped with exit code ${code}`);</w:t>
        <w:br/>
        <w:t xml:space="preserve">  });</w:t>
        <w:br/>
        <w:t xml:space="preserve">  console.log('Main thread continues non-blocking work...');</w:t>
        <w:br/>
        <w:t>} else {</w:t>
        <w:br/>
        <w:t xml:space="preserve">  // worker.js</w:t>
        <w:br/>
        <w:t xml:space="preserve">  let result = 0;</w:t>
        <w:br/>
        <w:t xml:space="preserve">  for (let i = 0; i &lt; 1e9; i++) { // Simulate heavy computation</w:t>
        <w:br/>
        <w:t xml:space="preserve">    result += i;</w:t>
        <w:br/>
        <w:t xml:space="preserve">  }</w:t>
        <w:br/>
        <w:t xml:space="preserve">  parentPort.postMessage(result);</w:t>
        <w:br/>
        <w:t>}</w:t>
      </w:r>
    </w:p>
    <w:p>
      <w:r>
        <w:t>### 3. Process Managers (e.g., PM2)</w:t>
      </w:r>
    </w:p>
    <w:p>
      <w:r>
        <w:t>Tools like PM2 simplify running and managing Node.js applications, especially in production.</w:t>
      </w:r>
    </w:p>
    <w:p>
      <w:pPr>
        <w:pStyle w:val="ListBullet"/>
      </w:pPr>
      <w:r>
        <w:t>How it helps: PM2 can automatically run your application in cluster mode, spinning up multiple instances of your app (workers) and distributing the load across them, often matching the number of CPU cores. It also handles restarts, logging, and monitoring.</w:t>
      </w:r>
    </w:p>
    <w:p>
      <w:r>
        <w:rPr>
          <w:rFonts w:ascii="Consolas" w:hAnsi="Consolas"/>
          <w:sz w:val="19"/>
        </w:rPr>
        <w:t># Start your app in cluster mode using PM2</w:t>
        <w:br/>
        <w:t>pm2 start your-app.js -i max # 'max' forks as many processes as you have CPU cores</w:t>
      </w:r>
    </w:p>
    <w:p>
      <w:r>
        <w:t>### 4. Offloading to External Services</w:t>
      </w:r>
    </w:p>
    <w:p>
      <w:r>
        <w:t>For extremely heavy or long-running CPU-bound tasks, it's often best to decouple them from your main Node.js application.</w:t>
      </w:r>
    </w:p>
    <w:p>
      <w:pPr>
        <w:pStyle w:val="ListBullet"/>
      </w:pPr>
      <w:r>
        <w:t>How it works: Use message queues (e.g., RabbitMQ, Kafka) to send tasks to dedicated background worker services (which might not even be Node.js) or microservices specifically designed for computation.</w:t>
      </w:r>
    </w:p>
    <w:p>
      <w:r>
        <w:t>### Summary</w:t>
      </w:r>
    </w:p>
    <w:p>
      <w:r>
        <w:t>While Node.js is single-threaded, you can effectively scale CPU-bound applications by using parallelization techniques. By employing the cluster module for multiple processes, worker_threads for specific intensive computations, or leveraging process managers like PM2, you can utilize all available CPU cores and keep your application responsive. For truly massive tasks, consider offloading to specialized external services.</w:t>
      </w:r>
    </w:p>
    <w:p/>
    <w:p>
      <w:pPr>
        <w:pStyle w:val="Heading2"/>
      </w:pPr>
      <w:r>
        <w:t>1012. Elaborate on the microtask and macrotask queues in the Node.js Event Loop. Provide examples of operations that populate each queue and explain their processing order.</w:t>
      </w:r>
    </w:p>
    <w:p>
      <w:r>
        <w:t>The Node.js Event Loop is a core mechanism for handling asynchronous operations, allowing Node.js to perform non-blocking I/O operations despite being single-threaded. It achieves this by using various queues to manage tasks, primarily the microtask and macrotask queues.</w:t>
      </w:r>
    </w:p>
    <w:p>
      <w:r>
        <w:t>### Macrotask Queue (Task Queue)</w:t>
      </w:r>
    </w:p>
    <w:p>
      <w:pPr>
        <w:pStyle w:val="ListBullet"/>
      </w:pPr>
      <w:r>
        <w:t>What it is: This queue holds "larger," more traditional asynchronous tasks. The Event Loop processes these tasks one at a time, moving through different phases (timers, I/O, etc.).</w:t>
      </w:r>
    </w:p>
    <w:p>
      <w:pPr>
        <w:pStyle w:val="ListBullet"/>
      </w:pPr>
      <w:r>
        <w:t>Operations that populate it:</w:t>
      </w:r>
    </w:p>
    <w:p>
      <w:pPr>
        <w:pStyle w:val="ListBullet"/>
      </w:pPr>
      <w:r>
        <w:t>Timers: setTimeout(), setInterval() callbacks.</w:t>
      </w:r>
    </w:p>
    <w:p>
      <w:pPr>
        <w:pStyle w:val="ListBullet"/>
      </w:pPr>
      <w:r>
        <w:t>I/O operations: File system operations, network requests.</w:t>
      </w:r>
    </w:p>
    <w:p>
      <w:pPr>
        <w:pStyle w:val="ListBullet"/>
      </w:pPr>
      <w:r>
        <w:t>setImmediate(): A special timer that runs in its own phase after I/O and before the end of the current event loop iteration.</w:t>
      </w:r>
    </w:p>
    <w:p>
      <w:pPr>
        <w:pStyle w:val="ListBullet"/>
      </w:pPr>
      <w:r>
        <w:t>Analogy: Think of your main daily to-do list: "Do laundry," "Cook dinner," "Go grocery shopping." You tackle one big item, then take a break.</w:t>
      </w:r>
    </w:p>
    <w:p>
      <w:r>
        <w:t>### Microtask Queue (Job Queue)</w:t>
      </w:r>
    </w:p>
    <w:p>
      <w:pPr>
        <w:pStyle w:val="ListBullet"/>
      </w:pPr>
      <w:r>
        <w:t>What it is: This queue holds "smaller," higher-priority tasks that need to be executed immediately after the currently executing synchronous code (or macrotask) finishes, but *before* the Event Loop moves on to pick up the next macrotask.</w:t>
      </w:r>
    </w:p>
    <w:p>
      <w:pPr>
        <w:pStyle w:val="ListBullet"/>
      </w:pPr>
      <w:r>
        <w:t>Operations that populate it:</w:t>
      </w:r>
    </w:p>
    <w:p>
      <w:pPr>
        <w:pStyle w:val="ListBullet"/>
      </w:pPr>
      <w:r>
        <w:t>Promises: Promise.then(), Promise.catch(), Promise.finally() callbacks.</w:t>
      </w:r>
    </w:p>
    <w:p>
      <w:pPr>
        <w:pStyle w:val="ListBullet"/>
      </w:pPr>
      <w:r>
        <w:t>async/await: The resolved parts of async functions internally use Promises.</w:t>
      </w:r>
    </w:p>
    <w:p>
      <w:pPr>
        <w:pStyle w:val="ListBullet"/>
      </w:pPr>
      <w:r>
        <w:t>process.nextTick(): This has the absolute highest priority, effectively running before other microtasks, right after the current operation completes.</w:t>
      </w:r>
    </w:p>
    <w:p>
      <w:pPr>
        <w:pStyle w:val="ListBullet"/>
      </w:pPr>
      <w:r>
        <w:t>Analogy: While you're "cooking dinner" (macrotask), you might notice a pot boiling over (microtask). You immediately attend to the pot before continuing with the rest of the cooking.</w:t>
      </w:r>
    </w:p>
    <w:p>
      <w:r>
        <w:t>### Processing Order</w:t>
      </w:r>
    </w:p>
    <w:p>
      <w:r>
        <w:t>The Event Loop's processing order ensures that urgent tasks are handled promptly:</w:t>
      </w:r>
    </w:p>
    <w:p>
      <w:pPr>
        <w:pStyle w:val="ListBullet"/>
      </w:pPr>
      <w:r>
        <w:t>Synchronous Code: All synchronous code runs first.</w:t>
      </w:r>
    </w:p>
    <w:p>
      <w:pPr>
        <w:pStyle w:val="ListBullet"/>
      </w:pPr>
      <w:r>
        <w:t>process.nextTick(): After the current synchronous code stack is empty, *all* pending process.nextTick() callbacks are executed.</w:t>
      </w:r>
    </w:p>
    <w:p>
      <w:pPr>
        <w:pStyle w:val="ListBullet"/>
      </w:pPr>
      <w:r>
        <w:t>Microtasks (Promises): After process.nextTick() calls, *all* other pending microtasks (like Promise.then()) are executed.</w:t>
      </w:r>
    </w:p>
    <w:p>
      <w:pPr>
        <w:pStyle w:val="ListBullet"/>
      </w:pPr>
      <w:r>
        <w:t>One Macrotask: The Event Loop then picks one macrotask from its queue (e.g., a setTimeout callback) and executes it.</w:t>
      </w:r>
    </w:p>
    <w:p>
      <w:pPr>
        <w:pStyle w:val="ListBullet"/>
      </w:pPr>
      <w:r>
        <w:t>Microtask Drain (Repeat Steps 2 &amp; 3): After that single macrotask completes, the Event Loop again drains the entire microtask queue (first process.nextTick, then Promises) before it can pick the *next* macrotask. This cycle repeats.</w:t>
      </w:r>
    </w:p>
    <w:p>
      <w:r>
        <w:t>### Code Example</w:t>
      </w:r>
    </w:p>
    <w:p>
      <w:r>
        <w:rPr>
          <w:rFonts w:ascii="Consolas" w:hAnsi="Consolas"/>
          <w:sz w:val="19"/>
        </w:rPr>
        <w:t>console.log('1. Start (Sync)');</w:t>
        <w:br/>
        <w:br/>
        <w:t>process.nextTick(() =&gt; console.log('3. process.nextTick (High Priority Microtask)'));</w:t>
        <w:br/>
        <w:br/>
        <w:t>Promise.resolve().then(() =&gt; console.log('4. Promise.then (Microtask)'));</w:t>
        <w:br/>
        <w:br/>
        <w:t>setTimeout(() =&gt; {</w:t>
        <w:br/>
        <w:t xml:space="preserve">  console.log('5. setTimeout 1 (Macrotask)');</w:t>
        <w:br/>
        <w:t xml:space="preserve">  Promise.resolve().then(() =&gt; console.log('6. Promise inside setTimeout (Microtask)'));</w:t>
        <w:br/>
        <w:t>}, 0);</w:t>
        <w:br/>
        <w:br/>
        <w:t>setTimeout(() =&gt; console.log('7. setTimeout 2 (Macrotask)'), 0);</w:t>
        <w:br/>
        <w:br/>
        <w:t>console.log('2. End (Sync)');</w:t>
      </w:r>
    </w:p>
    <w:p>
      <w:r>
        <w:t>Expected Output:</w:t>
      </w:r>
    </w:p>
    <w:p>
      <w:r>
        <w:rPr>
          <w:rFonts w:ascii="Consolas" w:hAnsi="Consolas"/>
          <w:sz w:val="19"/>
        </w:rPr>
        <w:t>1. Start (Sync)</w:t>
        <w:br/>
        <w:t>2. End (Sync)</w:t>
        <w:br/>
        <w:t>3. process.nextTick (High Priority Microtask)</w:t>
        <w:br/>
        <w:t>4. Promise.then (Microtask)</w:t>
        <w:br/>
        <w:t>5. setTimeout 1 (Macrotask)</w:t>
        <w:br/>
        <w:t>6. Promise inside setTimeout (Microtask)</w:t>
        <w:br/>
        <w:t>7. setTimeout 2 (Macrotask)</w:t>
      </w:r>
    </w:p>
    <w:p>
      <w:r>
        <w:t>### Summary</w:t>
      </w:r>
    </w:p>
    <w:p>
      <w:r>
        <w:t>Macrotasks represent the main units of work the Event Loop processes iteratively, while microtasks are high-priority tasks that get executed completely after each chunk of synchronous code or after each macrotask, before the Event Loop moves to the *next* macrotask. This hierarchical processing ensures responsiveness for quick, vital operations while allowing larger, potentially blocking tasks to run in an ordered fashion.</w:t>
      </w:r>
    </w:p>
    <w:p/>
    <w:p>
      <w:pPr>
        <w:pStyle w:val="Heading2"/>
      </w:pPr>
      <w:r>
        <w:t>1013. Outline the architectural considerations and technologies you would employ to design a highly scalable and fault-tolerant real-time chat application using Node.js.</w:t>
      </w:r>
    </w:p>
    <w:p>
      <w:r>
        <w:t>Designing a highly scalable and fault-tolerant real-time chat application with Node.js involves careful architectural choices and technology selections. The goal is to handle many concurrent users, deliver messages instantly, and ensure the service remains available even if parts of it fail.</w:t>
      </w:r>
    </w:p>
    <w:p>
      <w:r>
        <w:t>### Architectural Considerations</w:t>
      </w:r>
    </w:p>
    <w:p>
      <w:pPr>
        <w:pStyle w:val="ListBullet"/>
      </w:pPr>
      <w:r>
        <w:t>Scalability (Handling Many Users):</w:t>
      </w:r>
    </w:p>
    <w:p>
      <w:pPr>
        <w:pStyle w:val="ListBullet"/>
      </w:pPr>
      <w:r>
        <w:t>Horizontal Scaling: Instead of one powerful server, we run multiple smaller Node.js instances. Think of it like having many cashiers at a busy supermarket instead of just one super-fast cashier. A Load Balancer (like Nginx or AWS ELB) acts as a traffic cop, distributing incoming user connections evenly across these instances.</w:t>
      </w:r>
    </w:p>
    <w:p>
      <w:pPr>
        <w:pStyle w:val="ListBullet"/>
      </w:pPr>
      <w:r>
        <w:t>WebSockets: Traditional HTTP connections are "request-response." For real-time chat, we need a persistent, two-way connection (like an open phone line). WebSockets provide this.</w:t>
      </w:r>
    </w:p>
    <w:p>
      <w:pPr>
        <w:pStyle w:val="ListBullet"/>
      </w:pPr>
      <w:r>
        <w:t>State Sharing (Pub/Sub): When a user connected to Node.js Instance A sends a message, how do users connected to Instance B, C, etc., receive it? We need a central message distribution system.</w:t>
      </w:r>
    </w:p>
    <w:p>
      <w:pPr>
        <w:pStyle w:val="ListBullet"/>
      </w:pPr>
      <w:r>
        <w:t>Fault Tolerance (Staying Online):</w:t>
      </w:r>
    </w:p>
    <w:p>
      <w:pPr>
        <w:pStyle w:val="ListBullet"/>
      </w:pPr>
      <w:r>
        <w:t>Redundancy: With multiple Node.js instances and a load balancer, if one instance fails, the load balancer can redirect traffic to the healthy ones, preventing downtime.</w:t>
      </w:r>
    </w:p>
    <w:p>
      <w:pPr>
        <w:pStyle w:val="ListBullet"/>
      </w:pPr>
      <w:r>
        <w:t>Persistent Storage: Chat messages and user data must survive server restarts. A robust database with replication (keeping copies of data on different machines) ensures data safety.</w:t>
      </w:r>
    </w:p>
    <w:p>
      <w:pPr>
        <w:pStyle w:val="ListBullet"/>
      </w:pPr>
      <w:r>
        <w:t>Decoupling: Separating concerns (e.g., message processing from sending notifications) makes the system more resilient.</w:t>
      </w:r>
    </w:p>
    <w:p>
      <w:r>
        <w:t>### Key Technologies &amp; Implementation</w:t>
      </w:r>
    </w:p>
    <w:p>
      <w:pPr>
        <w:pStyle w:val="ListBullet"/>
      </w:pPr>
      <w:r>
        <w:t>Node.js: The core of our backend. Its event-driven, non-blocking I/O model is perfect for handling many concurrent WebSocket connections efficiently.</w:t>
      </w:r>
    </w:p>
    <w:p>
      <w:pPr>
        <w:pStyle w:val="ListBullet"/>
      </w:pPr>
      <w:r>
        <w:t>WebSockets (Socket.IO): A popular Node.js library that simplifies building real-time apps. It handles WebSocket communication, connection management, and fallbacks.</w:t>
      </w:r>
    </w:p>
    <w:p>
      <w:r>
        <w:rPr>
          <w:rFonts w:ascii="Consolas" w:hAnsi="Consolas"/>
          <w:sz w:val="19"/>
        </w:rPr>
        <w:t xml:space="preserve">    // Basic Socket.IO server setup</w:t>
        <w:br/>
        <w:t xml:space="preserve">    const express = require('express');</w:t>
        <w:br/>
        <w:t xml:space="preserve">    const app = express();</w:t>
        <w:br/>
        <w:t xml:space="preserve">    const server = require('http').createServer(app);</w:t>
        <w:br/>
        <w:t xml:space="preserve">    const io = require('socket.io')(server);</w:t>
        <w:br/>
        <w:br/>
        <w:t xml:space="preserve">    io.on('connection', (socket) =&gt; {</w:t>
        <w:br/>
        <w:t xml:space="preserve">      console.log('A user connected');</w:t>
        <w:br/>
        <w:t xml:space="preserve">      socket.on('chat message', (msg) =&gt; {</w:t>
        <w:br/>
        <w:t xml:space="preserve">        io.emit('chat message', msg); // Broadcast message to all connected clients</w:t>
        <w:br/>
        <w:t xml:space="preserve">      });</w:t>
        <w:br/>
        <w:t xml:space="preserve">      socket.on('disconnect', () =&gt; {</w:t>
        <w:br/>
        <w:t xml:space="preserve">        console.log('User disconnected');</w:t>
        <w:br/>
        <w:t xml:space="preserve">      });</w:t>
        <w:br/>
        <w:t xml:space="preserve">    });</w:t>
        <w:br/>
        <w:t xml:space="preserve">    server.listen(3000, () =&gt; console.log('Listening on *:3000'));</w:t>
      </w:r>
    </w:p>
    <w:p>
      <w:pPr>
        <w:pStyle w:val="ListBullet"/>
      </w:pPr>
      <w:r>
        <w:t>Redis (for Pub/Sub and Caching): This is crucial for scaling Socket.IO across multiple Node.js instances. When Node.js Instance A receives a message, it "publishes" it to a Redis channel. All other Node.js Instances (B, C, D...) "subscribe" to that channel, receive the message, and then broadcast it to their connected users. Redis also provides a fast way to store temporary data like user presence (online/offline status).</w:t>
      </w:r>
    </w:p>
    <w:p>
      <w:r>
        <w:rPr>
          <w:rFonts w:ascii="Consolas" w:hAnsi="Consolas"/>
          <w:sz w:val="19"/>
        </w:rPr>
        <w:t xml:space="preserve">    User &lt;-&gt; Node.js A --(pub)--&gt; Redis --(sub)--&gt; Node.js B &lt;-&gt; User</w:t>
        <w:br/>
        <w:t xml:space="preserve">                                   |</w:t>
        <w:br/>
        <w:t xml:space="preserve">                                   --(sub)--&gt; Node.js C &lt;-&gt; User</w:t>
      </w:r>
    </w:p>
    <w:p>
      <w:pPr>
        <w:pStyle w:val="ListBullet"/>
      </w:pPr>
      <w:r>
        <w:t>PostgreSQL / MongoDB (for Persistent Storage):</w:t>
      </w:r>
    </w:p>
    <w:p>
      <w:pPr>
        <w:pStyle w:val="ListBullet"/>
      </w:pPr>
      <w:r>
        <w:t>PostgreSQL: A reliable relational database, excellent for structured data like user profiles, chat room metadata. Offers strong consistency and replication for fault tolerance.</w:t>
      </w:r>
    </w:p>
    <w:p>
      <w:pPr>
        <w:pStyle w:val="ListBullet"/>
      </w:pPr>
      <w:r>
        <w:t>MongoDB: A flexible NoSQL document database, good for storing chat messages (which can have varying structures). It scales horizontally well. Choose based on your data structure needs and consistency requirements.</w:t>
      </w:r>
    </w:p>
    <w:p>
      <w:pPr>
        <w:pStyle w:val="ListBullet"/>
      </w:pPr>
      <w:r>
        <w:t>Load Balancer (e.g., Nginx, AWS ELB): Sits in front of all Node.js instances, distributing incoming connections, and performing health checks to ensure traffic only goes to healthy servers.</w:t>
      </w:r>
    </w:p>
    <w:p>
      <w:r>
        <w:t>### Summary</w:t>
      </w:r>
    </w:p>
    <w:p>
      <w:r>
        <w:t>A highly scalable and fault-tolerant Node.js chat application leverages horizontally scaled Node.js instances, WebSockets (with Socket.IO) for real-time communication, a Redis-based publish/subscribe system to synchronize messages across instances, and a robust database (like PostgreSQL or MongoDB) for message persistence. This multi-component architecture ensures high availability, quick message delivery, and the ability to handle a large number of users.</w:t>
      </w:r>
    </w:p>
    <w:p/>
    <w:p>
      <w:pPr>
        <w:pStyle w:val="Heading2"/>
      </w:pPr>
      <w:r>
        <w:t>1014. You've identified a persistent memory leak in a production Node.js application. Describe your step-by-step approach to diagnose, locate, and mitigate this issue.</w:t>
      </w:r>
    </w:p>
    <w:p>
      <w:r>
        <w:t>A memory leak in a Node.js application means your program is holding onto memory it no longer needs, preventing the garbage collector from reclaiming it. This can lead to slow performance, unresponsiveness, and eventual crashes.</w:t>
      </w:r>
    </w:p>
    <w:p>
      <w:r>
        <w:t>Here's a step-by-step approach to tackle it:</w:t>
      </w:r>
    </w:p>
    <w:p>
      <w:r>
        <w:t>### 1. Diagnose: Confirming the Leak</w:t>
      </w:r>
    </w:p>
    <w:p>
      <w:r>
        <w:t>First, we need to confirm it's actually a memory leak, not just high memory usage.</w:t>
      </w:r>
    </w:p>
    <w:p>
      <w:pPr>
        <w:pStyle w:val="ListBullet"/>
      </w:pPr>
      <w:r>
        <w:t>Monitoring: The first sign is often application slowdowns, increased latency, or crashes. Use production monitoring tools (e.g., pm2 monitor, Prometheus/Grafana, AWS CloudWatch) to track your Node.js process's memory usage over time.</w:t>
      </w:r>
    </w:p>
    <w:p>
      <w:pPr>
        <w:pStyle w:val="ListBullet"/>
      </w:pPr>
      <w:r>
        <w:t>Observation: A tell-tale sign of a leak is a steadily increasing memory usage trend that never drops, even during periods of low activity. Think of it like a bucket constantly filling up without ever being emptied.</w:t>
      </w:r>
    </w:p>
    <w:p>
      <w:r>
        <w:t>### 2. Locate: Pinpointing the Source</w:t>
      </w:r>
    </w:p>
    <w:p>
      <w:r>
        <w:t>Once confirmed, we use tools to see *what* is accumulating in memory.</w:t>
      </w:r>
    </w:p>
    <w:p>
      <w:pPr>
        <w:pStyle w:val="ListBullet"/>
      </w:pPr>
      <w:r>
        <w:t>Tool: Chrome DevTools for Node.js. This powerful debugger allows us to take "heap snapshots" – a detailed look at all objects in your application's memory.</w:t>
      </w:r>
    </w:p>
    <w:p>
      <w:pPr>
        <w:pStyle w:val="ListBullet"/>
      </w:pPr>
      <w:r>
        <w:t>Process:</w:t>
      </w:r>
    </w:p>
    <w:p>
      <w:pPr>
        <w:pStyle w:val="ListBullet"/>
      </w:pPr>
      <w:r>
        <w:t>Start Node with Inspector: Run your Node.js application with the --inspect flag:</w:t>
      </w:r>
    </w:p>
    <w:p>
      <w:r>
        <w:rPr>
          <w:rFonts w:ascii="Consolas" w:hAnsi="Consolas"/>
          <w:sz w:val="19"/>
        </w:rPr>
        <w:t xml:space="preserve">        node --inspect your-app.js</w:t>
      </w:r>
    </w:p>
    <w:p>
      <w:pPr>
        <w:pStyle w:val="ListBullet"/>
      </w:pPr>
      <w:r>
        <w:t>Open DevTools: Open Google Chrome, go to chrome://inspect, and click "Open dedicated DevTools for Node" next to your application's target.</w:t>
      </w:r>
    </w:p>
    <w:p>
      <w:pPr>
        <w:pStyle w:val="ListBullet"/>
      </w:pPr>
      <w:r>
        <w:t>Take a Baseline Snapshot: Go to the "Memory" tab, select "Heap Snapshot," and click "Take snapshot." This captures your app's memory state before any potentially leaking actions.</w:t>
      </w:r>
    </w:p>
    <w:p>
      <w:pPr>
        <w:pStyle w:val="ListBullet"/>
      </w:pPr>
      <w:r>
        <w:t>*Analogy*: This is like taking a "before" picture of your desk.</w:t>
      </w:r>
    </w:p>
    <w:p>
      <w:pPr>
        <w:pStyle w:val="ListBullet"/>
      </w:pPr>
      <w:r>
        <w:t>Trigger the Suspect Code: Interact with your application in a way that you suspect causes the leak (e.g., repeatedly call a specific API endpoint, upload a file multiple times).</w:t>
      </w:r>
    </w:p>
    <w:p>
      <w:pPr>
        <w:pStyle w:val="ListBullet"/>
      </w:pPr>
      <w:r>
        <w:t>Take a Second Snapshot: Take another heap snapshot.</w:t>
      </w:r>
    </w:p>
    <w:p>
      <w:pPr>
        <w:pStyle w:val="ListBullet"/>
      </w:pPr>
      <w:r>
        <w:t>Compare Snapshots: In DevTools, you can compare the second snapshot to the first. Look for objects (especially custom ones) that significantly increased in "Retained Size" (the memory kept alive by that object and everything it references) or "Count." Focus on items that shouldn't be accumulating.</w:t>
      </w:r>
    </w:p>
    <w:p>
      <w:pPr>
        <w:pStyle w:val="ListBullet"/>
      </w:pPr>
      <w:r>
        <w:t>*Analogy*: Now take an "after" picture. Comparing the two photos shows you the new items (retained objects) that have piled up.</w:t>
      </w:r>
    </w:p>
    <w:p>
      <w:r>
        <w:t>### 3. Mitigate: Plugging the Leak</w:t>
      </w:r>
    </w:p>
    <w:p>
      <w:r>
        <w:t>Once you've identified the type of accumulating objects or the code path responsible, you can fix it.</w:t>
      </w:r>
    </w:p>
    <w:p>
      <w:pPr>
        <w:pStyle w:val="ListBullet"/>
      </w:pPr>
      <w:r>
        <w:t>Common Causes &amp; Fixes:</w:t>
      </w:r>
    </w:p>
    <w:p>
      <w:pPr>
        <w:pStyle w:val="ListBullet"/>
      </w:pPr>
      <w:r>
        <w:t>Unclosed Event Listeners: If you register an event handler, make sure you unregister it (removeListener or off) when the object or component is destroyed.</w:t>
      </w:r>
    </w:p>
    <w:p>
      <w:r>
        <w:rPr>
          <w:rFonts w:ascii="Consolas" w:hAnsi="Consolas"/>
          <w:sz w:val="19"/>
        </w:rPr>
        <w:t xml:space="preserve">        // Leaky: Listener stays active even if 'myObject' is gone</w:t>
        <w:br/>
        <w:t xml:space="preserve">        // myEmitter.on('data', myObject.handleData);</w:t>
        <w:br/>
        <w:br/>
        <w:t xml:space="preserve">        // Fixed: Ensure listener is removed</w:t>
        <w:br/>
        <w:t xml:space="preserve">        const handler = myObject.handleData.bind(myObject); // Bind for correct 'this'</w:t>
        <w:br/>
        <w:t xml:space="preserve">        myEmitter.on('data', handler);</w:t>
        <w:br/>
        <w:t xml:space="preserve">        // When 'myObject' is no longer needed:</w:t>
        <w:br/>
        <w:t xml:space="preserve">        myEmitter.off('data', handler);</w:t>
      </w:r>
    </w:p>
    <w:p>
      <w:pPr>
        <w:pStyle w:val="ListBullet"/>
      </w:pPr>
      <w:r>
        <w:t>Global Caches or Arrays: Objects added to global arrays, maps, or caches that are never cleared will accumulate indefinitely. Implement a maximum size or a time-based eviction policy.</w:t>
      </w:r>
    </w:p>
    <w:p>
      <w:pPr>
        <w:pStyle w:val="ListBullet"/>
      </w:pPr>
      <w:r>
        <w:t>Unsettled Timers: setInterval calls that are never clearIntervaled can keep references alive and execute code indefinitely.</w:t>
      </w:r>
    </w:p>
    <w:p>
      <w:r>
        <w:t>### Summary</w:t>
      </w:r>
    </w:p>
    <w:p>
      <w:r>
        <w:t>Diagnose a memory leak by monitoring persistent memory growth. Locate the source using Chrome DevTools' heap snapshots to compare memory states before and after suspected actions. Mitigate by correctly managing object lifecycles, clearing event listeners, and properly handling caches and timers.</w:t>
      </w:r>
    </w:p>
    <w:p/>
    <w:p>
      <w:pPr>
        <w:pStyle w:val="Heading2"/>
      </w:pPr>
      <w:r>
        <w:t>1015. Explain the core concept of Node.js's non-blocking I/O model and how it fundamentally differs from traditional multi-threaded server architectures.</w:t>
      </w:r>
    </w:p>
    <w:p>
      <w:r>
        <w:t>Let's explore Node.js's unique approach to handling operations.</w:t>
      </w:r>
    </w:p>
    <w:p>
      <w:r>
        <w:t>---</w:t>
      </w:r>
    </w:p>
    <w:p>
      <w:r>
        <w:t>### Node.js's Non-Blocking I/O Model vs. Traditional Multi-Threaded Architectures</w:t>
      </w:r>
    </w:p>
    <w:p>
      <w:r>
        <w:t>Node.js is a JavaScript runtime built on Chrome's V8 engine, known for its efficiency in handling many concurrent requests. This efficiency stems from its non-blocking I/O model and single-threaded nature.</w:t>
      </w:r>
    </w:p>
    <w:p>
      <w:r>
        <w:t>#### 1. Traditional Multi-threaded Model (e.g., Apache, Java Servlets)</w:t>
      </w:r>
    </w:p>
    <w:p>
      <w:r>
        <w:t>Imagine a restaurant where each customer gets their own dedicated waiter.</w:t>
      </w:r>
    </w:p>
    <w:p>
      <w:pPr>
        <w:pStyle w:val="ListBullet"/>
      </w:pPr>
      <w:r>
        <w:t>How it works: When a client connects (e.g., a web browser requests a page), the server creates a new thread for that client. If that thread needs to do a slow operation like fetching data from a database (an I/O - Input/Output operation), it blocks (waits) until the data returns.</w:t>
      </w:r>
    </w:p>
    <w:p>
      <w:pPr>
        <w:pStyle w:val="ListBullet"/>
      </w:pPr>
      <w:r>
        <w:t>Analogy: Your waiter goes to the kitchen, waits for your food, and only serves you when it's ready. While they wait, other waiters serve other customers.</w:t>
      </w:r>
    </w:p>
    <w:p>
      <w:pPr>
        <w:pStyle w:val="ListBullet"/>
      </w:pPr>
      <w:r>
        <w:t>Drawbacks: Creating and managing many threads consumes a lot of memory and CPU, leading to overhead and scalability issues under heavy load.</w:t>
      </w:r>
    </w:p>
    <w:p>
      <w:r>
        <w:t>#### 2. Node.js's Non-Blocking I/O (Single-threaded Event Loop)</w:t>
      </w:r>
    </w:p>
    <w:p>
      <w:r>
        <w:t>Now, imagine a restaurant with just one super-efficient waiter for *all* customers.</w:t>
      </w:r>
    </w:p>
    <w:p>
      <w:pPr>
        <w:pStyle w:val="ListBullet"/>
      </w:pPr>
      <w:r>
        <w:t>How it works: Node.js runs on a single thread called the Event Loop. When a request comes in:</w:t>
      </w:r>
    </w:p>
    <w:p>
      <w:pPr>
        <w:pStyle w:val="ListBullet"/>
      </w:pPr>
      <w:r>
        <w:t>If it needs an I/O operation (e.g., reading a file, database query), the Event Loop doesn't wait.</w:t>
      </w:r>
    </w:p>
    <w:p>
      <w:pPr>
        <w:pStyle w:val="ListBullet"/>
      </w:pPr>
      <w:r>
        <w:t>It delegates the I/O task to the underlying operating system (or a pool of internal worker threads for CPU-intensive tasks) and immediately takes the next incoming request.</w:t>
      </w:r>
    </w:p>
    <w:p>
      <w:pPr>
        <w:pStyle w:val="ListBullet"/>
      </w:pPr>
      <w:r>
        <w:t>When the I/O operation is complete, the OS notifies Node.js, and the result is placed in an event queue.</w:t>
      </w:r>
    </w:p>
    <w:p>
      <w:pPr>
        <w:pStyle w:val="ListBullet"/>
      </w:pPr>
      <w:r>
        <w:t>The Event Loop continuously checks this queue and processes the results (using callback functions) as soon as it's free.</w:t>
      </w:r>
    </w:p>
    <w:p>
      <w:pPr>
        <w:pStyle w:val="ListBullet"/>
      </w:pPr>
      <w:r>
        <w:t>Analogy: Your single waiter takes your order, immediately passes it to the kitchen, then goes to take another customer's order. When your food is ready, the kitchen calls the waiter, who then delivers it to you. The waiter is never idle waiting.</w:t>
      </w:r>
    </w:p>
    <w:p>
      <w:pPr>
        <w:pStyle w:val="ListBullet"/>
      </w:pPr>
      <w:r>
        <w:t>Example:</w:t>
      </w:r>
    </w:p>
    <w:p>
      <w:r>
        <w:rPr>
          <w:rFonts w:ascii="Consolas" w:hAnsi="Consolas"/>
          <w:sz w:val="19"/>
        </w:rPr>
        <w:t xml:space="preserve">    console.log("Start");</w:t>
        <w:br/>
        <w:br/>
        <w:t xml:space="preserve">    // This is a non-blocking I/O operation</w:t>
        <w:br/>
        <w:t xml:space="preserve">    fs.readFile('file.txt', 'utf8', (err, data) =&gt; {</w:t>
        <w:br/>
        <w:t xml:space="preserve">      if (err) throw err;</w:t>
        <w:br/>
        <w:t xml:space="preserve">      console.log("File content:", data); // This runs AFTER 'End'</w:t>
        <w:br/>
        <w:t xml:space="preserve">    });</w:t>
        <w:br/>
        <w:br/>
        <w:t xml:space="preserve">    console.log("End");</w:t>
      </w:r>
    </w:p>
    <w:p>
      <w:r>
        <w:t>Output: Start -&gt; End -&gt; File content:... (The readFile callback runs *after* the console.log("End") because the main thread didn't wait for the file to be read.)</w:t>
      </w:r>
    </w:p>
    <w:p>
      <w:r>
        <w:t>#### Fundamental Difference</w:t>
      </w:r>
    </w:p>
    <w:p>
      <w:pPr>
        <w:pStyle w:val="ListBullet"/>
      </w:pPr>
      <w:r>
        <w:t>Traditional: Many threads, each blocks individually while waiting for I/O.</w:t>
      </w:r>
    </w:p>
    <w:p>
      <w:pPr>
        <w:pStyle w:val="ListBullet"/>
      </w:pPr>
      <w:r>
        <w:t>Node.js: Single main thread, never blocks for I/O. It delegates, continues processing other tasks, and handles results asynchronously via callbacks.</w:t>
      </w:r>
    </w:p>
    <w:p>
      <w:r>
        <w:t>---</w:t>
      </w:r>
    </w:p>
    <w:p>
      <w:r>
        <w:t>Summary: Node.js's non-blocking I/O model allows a single thread to handle numerous concurrent connections efficiently by delegating I/O operations and responding to them asynchronously. This makes Node.js incredibly well-suited for I/O-bound applications like web servers, APIs, and real-time communication.</w:t>
      </w:r>
    </w:p>
    <w:p/>
    <w:p>
      <w:pPr>
        <w:pStyle w:val="Heading2"/>
      </w:pPr>
      <w:r>
        <w:t>1016. Describe the key differences between `require()` and `import` statements in Node.js, including their underlying module systems (CommonJS vs. ES Modules) and practical implications for development.</w:t>
      </w:r>
    </w:p>
    <w:p>
      <w:r>
        <w:t>In Node.js, both require() and import statements are used to bring code from one file into another, but they belong to different module systems with distinct characteristics. Understanding these differences is crucial for modern JavaScript development.</w:t>
      </w:r>
    </w:p>
    <w:p>
      <w:r>
        <w:t>### 1. require() (CommonJS)</w:t>
      </w:r>
    </w:p>
    <w:p>
      <w:r>
        <w:t>require() is part of Node.js's original CommonJS module system, which has been the default for years. It's synchronous, meaning modules are loaded one by one, halting execution until the module is fully loaded.</w:t>
      </w:r>
    </w:p>
    <w:p>
      <w:pPr>
        <w:pStyle w:val="ListBullet"/>
      </w:pPr>
      <w:r>
        <w:t>How it works: When you require() a module, Node.js executes the entire module file and returns a copy of the module.exports object. It's like going to a library to pick up a specific book – you wait until you have it in your hands before doing anything else.</w:t>
      </w:r>
    </w:p>
    <w:p>
      <w:pPr>
        <w:pStyle w:val="ListBullet"/>
      </w:pPr>
      <w:r>
        <w:t>Syntax:</w:t>
      </w:r>
    </w:p>
    <w:p>
      <w:r>
        <w:rPr>
          <w:rFonts w:ascii="Consolas" w:hAnsi="Consolas"/>
          <w:sz w:val="19"/>
        </w:rPr>
        <w:t xml:space="preserve">    // my-module.js (CommonJS)</w:t>
        <w:br/>
        <w:t xml:space="preserve">    module.exports = {</w:t>
        <w:br/>
        <w:t xml:space="preserve">      greet: (name) =&gt; `Hello, ${name}!`</w:t>
        <w:br/>
        <w:t xml:space="preserve">    };</w:t>
        <w:br/>
        <w:br/>
        <w:t xml:space="preserve">    // main.js</w:t>
        <w:br/>
        <w:t xml:space="preserve">    const myModule = require('./my-module');</w:t>
        <w:br/>
        <w:t xml:space="preserve">    console.log(myModule.greet('Alice')); // Hello, Alice!</w:t>
      </w:r>
    </w:p>
    <w:p>
      <w:r>
        <w:t>### 2. import (ES Modules)</w:t>
      </w:r>
    </w:p>
    <w:p>
      <w:r>
        <w:t>import statements are part of the newer ES Modules (ESM) standard, which is also the native module system for web browsers. It's designed to be asynchronous, allowing for better performance and features like tree-shaking.</w:t>
      </w:r>
    </w:p>
    <w:p>
      <w:pPr>
        <w:pStyle w:val="ListBullet"/>
      </w:pPr>
      <w:r>
        <w:t>How it works: ESM uses export to define what's available and import to bring it in. It's like streaming a movie – parts of it can start loading in the background while you're still watching other parts. import provides live bindings (references) to the exported values, not copies.</w:t>
      </w:r>
    </w:p>
    <w:p>
      <w:pPr>
        <w:pStyle w:val="ListBullet"/>
      </w:pPr>
      <w:r>
        <w:t>Node.js Support: To use import/export in Node.js, your file needs a .mjs extension or your package.json needs "type": "module".</w:t>
      </w:r>
    </w:p>
    <w:p>
      <w:pPr>
        <w:pStyle w:val="ListBullet"/>
      </w:pPr>
      <w:r>
        <w:t>Syntax:</w:t>
      </w:r>
    </w:p>
    <w:p>
      <w:r>
        <w:rPr>
          <w:rFonts w:ascii="Consolas" w:hAnsi="Consolas"/>
          <w:sz w:val="19"/>
        </w:rPr>
        <w:t xml:space="preserve">    // my-module.mjs (ES Modules)</w:t>
        <w:br/>
        <w:t xml:space="preserve">    export const greet = (name) =&gt; `Hi, ${name}!`;</w:t>
        <w:br/>
        <w:br/>
        <w:t xml:space="preserve">    // main.mjs</w:t>
        <w:br/>
        <w:t xml:space="preserve">    import { greet } from './my-module.mjs';</w:t>
        <w:br/>
        <w:t xml:space="preserve">    console.log(greet('Bob')); // Hi, Bob!</w:t>
      </w:r>
    </w:p>
    <w:p>
      <w:r>
        <w:t>### Key Differences &amp; Practical Implications</w:t>
      </w:r>
    </w:p>
    <w:p>
      <w:r>
        <w:t>| Feature | require() (CommonJS) | import (ES Modules) | | :-------------- | :--------------------------------------------------- | :------------------------------------------------------- | | Syntax | require(), module.exports | import, export | | Loading | Synchronous (blocking) | Asynchronous (non-blocking) | | Return Value| Copy of the exported object | Live bindings (references) | | Node.js Default | Yes, for .js files | No, requires .mjs or "type": "module" | | Features | No top-level await, limited tree-shaking | Supports top-level await, efficient tree-shaking | | Implication | Legacy/current standard in existing Node.js projects | Modern standard, better for future projects, browser compatible, optimized for bundlers. |</w:t>
      </w:r>
    </w:p>
    <w:p>
      <w:r>
        <w:t>### Summary</w:t>
      </w:r>
    </w:p>
    <w:p>
      <w:r>
        <w:t>require() is Node.js's traditional, synchronous way of handling modules via the CommonJS system. import is the newer, asynchronous ES Modules standard that aligns with browser behavior and offers advanced features. While Node.js supports both, ES Modules are generally considered the future for JavaScript development due to their modern features and broader ecosystem compatibility.</w:t>
      </w:r>
    </w:p>
    <w:p/>
    <w:p>
      <w:pPr>
        <w:pStyle w:val="Heading2"/>
      </w:pPr>
      <w:r>
        <w:t>1017. How would you implement robust error handling in a production-grade Node.js application, considering both synchronous and asynchronous errors, including unhandled promise rejections and uncaught exceptions?</w:t>
      </w:r>
    </w:p>
    <w:p>
      <w:r>
        <w:t>Implementing robust error handling is crucial for any production-grade Node.js application to ensure stability and reliability. It involves catching errors in various contexts and reacting appropriately.</w:t>
      </w:r>
    </w:p>
    <w:p>
      <w:r>
        <w:t>Let's break down how to handle different types of errors:</w:t>
      </w:r>
    </w:p>
    <w:p>
      <w:r>
        <w:t>### 1. Synchronous Errors: try...catch</w:t>
      </w:r>
    </w:p>
    <w:p>
      <w:r>
        <w:t>For operations that execute immediately (synchronously), the familiar try...catch block is your primary tool. It acts like a safety net around a piece of code, catching any errors thrown within it.</w:t>
      </w:r>
    </w:p>
    <w:p>
      <w:r>
        <w:rPr>
          <w:rFonts w:ascii="Consolas" w:hAnsi="Consolas"/>
          <w:sz w:val="19"/>
        </w:rPr>
        <w:t>try {</w:t>
        <w:br/>
        <w:t xml:space="preserve">  // Simulate a synchronous error</w:t>
        <w:br/>
        <w:t xml:space="preserve">  if (Math.random() &gt; 0.5) {</w:t>
        <w:br/>
        <w:t xml:space="preserve">    throw new Error("A random synchronous error occurred!");</w:t>
        <w:br/>
        <w:t xml:space="preserve">  }</w:t>
        <w:br/>
        <w:t xml:space="preserve">  console.log("Synchronous operation successful.");</w:t>
        <w:br/>
        <w:t>} catch (error) {</w:t>
        <w:br/>
        <w:t xml:space="preserve">  console.error("Caught synchronous error:", error.message);</w:t>
        <w:br/>
        <w:t xml:space="preserve">  // Log error, respond to user, or take corrective action</w:t>
        <w:br/>
        <w:t>}</w:t>
      </w:r>
    </w:p>
    <w:p>
      <w:r>
        <w:t>### 2. Asynchronous Errors (Promises &amp; Async/Await): .catch()</w:t>
      </w:r>
    </w:p>
    <w:p>
      <w:r>
        <w:t>Asynchronous operations, especially those using Promises, require a different approach. A try...catch block *within* an async function works, as await "unwraps" the promise. For plain Promises, you use the .catch() method.</w:t>
      </w:r>
    </w:p>
    <w:p>
      <w:r>
        <w:rPr>
          <w:rFonts w:ascii="Consolas" w:hAnsi="Consolas"/>
          <w:sz w:val="19"/>
        </w:rPr>
        <w:t>// Using async/await with try...catch</w:t>
        <w:br/>
        <w:t>async function fetchData() {</w:t>
        <w:br/>
        <w:t xml:space="preserve">  try {</w:t>
        <w:br/>
        <w:t xml:space="preserve">    // Simulate an async operation that fails</w:t>
        <w:br/>
        <w:t xml:space="preserve">    await new Promise((resolve, reject) =&gt; setTimeout(() =&gt; reject(new Error("API call failed!")), 100));</w:t>
        <w:br/>
        <w:t xml:space="preserve">    console.log("Data fetched successfully.");</w:t>
        <w:br/>
        <w:t xml:space="preserve">  } catch (error) {</w:t>
        <w:br/>
        <w:t xml:space="preserve">    console.error("Caught asynchronous error (async/await):", error.message);</w:t>
        <w:br/>
        <w:t xml:space="preserve">    // Log and handle the async error</w:t>
        <w:br/>
        <w:t xml:space="preserve">  }</w:t>
        <w:br/>
        <w:t>}</w:t>
        <w:br/>
        <w:t>fetchData();</w:t>
        <w:br/>
        <w:br/>
        <w:t>// Using Promises with .catch()</w:t>
        <w:br/>
        <w:t>function performTask() {</w:t>
        <w:br/>
        <w:t xml:space="preserve">  return Promise.reject(new Error("Task failed unexpectedly!"));</w:t>
        <w:br/>
        <w:t>}</w:t>
        <w:br/>
        <w:t>performTask()</w:t>
        <w:br/>
        <w:t xml:space="preserve">  .then(() =&gt; console.log("Task completed."))</w:t>
        <w:br/>
        <w:t xml:space="preserve">  .catch(error =&gt; console.error("Caught asynchronous error (Promise.catch):", error.message));</w:t>
      </w:r>
    </w:p>
    <w:p>
      <w:r>
        <w:t>### 3. Unhandled Promise Rejections</w:t>
      </w:r>
    </w:p>
    <w:p>
      <w:r>
        <w:t>Sometimes, a Promise might reject, and you forget to add a .catch() handler. These are called unhandled promise rejections. Node.js provides a global event listener for this. While they don't immediately crash the process, they indicate a bug and should lead to a graceful shutdown to prevent unpredictable behavior.</w:t>
      </w:r>
    </w:p>
    <w:p>
      <w:r>
        <w:rPr>
          <w:rFonts w:ascii="Consolas" w:hAnsi="Consolas"/>
          <w:sz w:val="19"/>
        </w:rPr>
        <w:t>process.on('unhandledRejection', (reason, promise) =&gt; {</w:t>
        <w:br/>
        <w:t xml:space="preserve">  console.error('Unhandled Rejection at:', promise, 'reason:', reason.message);</w:t>
        <w:br/>
        <w:t xml:space="preserve">  // Log the error to a file or external service</w:t>
        <w:br/>
        <w:t xml:space="preserve">  // Perform graceful shutdown (e.g., close database connections, server)</w:t>
        <w:br/>
        <w:t xml:space="preserve">  process.exit(1); // Exit with a failure code</w:t>
        <w:br/>
        <w:t>});</w:t>
        <w:br/>
        <w:br/>
        <w:t>// Simulate an unhandled rejection</w:t>
        <w:br/>
        <w:t>Promise.reject(new Error("Forgot to catch this promise!"));</w:t>
      </w:r>
    </w:p>
    <w:p>
      <w:r>
        <w:t>### 4. Uncaught Exceptions</w:t>
      </w:r>
    </w:p>
    <w:p>
      <w:r>
        <w:t>These are synchronous errors that occur outside of any try...catch block and bubble up to the Node.js event loop. They indicate a critical flaw in the application's logic and leave the application in an unknown, potentially corrupted state. Therefore, it's generally best practice to log the error and then gracefully terminate the application.</w:t>
      </w:r>
    </w:p>
    <w:p>
      <w:r>
        <w:rPr>
          <w:rFonts w:ascii="Consolas" w:hAnsi="Consolas"/>
          <w:sz w:val="19"/>
        </w:rPr>
        <w:t>process.on('uncaughtException', (error) =&gt; {</w:t>
        <w:br/>
        <w:t xml:space="preserve">  console.error('Uncaught Exception:', error.message);</w:t>
        <w:br/>
        <w:t xml:space="preserve">  // Log the error (e.g., to Sentry, ELK stack, or file)</w:t>
        <w:br/>
        <w:t xml:space="preserve">  // Perform graceful shutdown (e.g., close database, stop server)</w:t>
        <w:br/>
        <w:t xml:space="preserve">  process.exit(1); // Crucial: Exit the process to avoid undefined state</w:t>
        <w:br/>
        <w:t>});</w:t>
        <w:br/>
        <w:br/>
        <w:t>// Simulate an uncaught synchronous exception</w:t>
        <w:br/>
        <w:t>// (Uncommenting this line would trigger the handler and exit)</w:t>
        <w:br/>
        <w:t>// throw new Error("A completely unhandled synchronous error!");</w:t>
      </w:r>
    </w:p>
    <w:p>
      <w:r>
        <w:t>### Production-Grade Considerations:</w:t>
      </w:r>
    </w:p>
    <w:p>
      <w:pPr>
        <w:pStyle w:val="ListBullet"/>
      </w:pPr>
      <w:r>
        <w:t>Centralized Logging: Use libraries like Winston or Pino, or services like Sentry/Datadog, to log errors reliably to a central location.</w:t>
      </w:r>
    </w:p>
    <w:p>
      <w:pPr>
        <w:pStyle w:val="ListBullet"/>
      </w:pPr>
      <w:r>
        <w:t>Graceful Shutdown: For uncaughtException and unhandledRejection, ensure your application closes open connections (database, HTTP server) *before* exiting. This prevents resource leaks and data corruption.</w:t>
      </w:r>
    </w:p>
    <w:p>
      <w:pPr>
        <w:pStyle w:val="ListBullet"/>
      </w:pPr>
      <w:r>
        <w:t>Monitoring &amp; Alerts: Set up monitoring to alert you immediately when critical errors occur.</w:t>
      </w:r>
    </w:p>
    <w:p>
      <w:pPr>
        <w:pStyle w:val="ListBullet"/>
      </w:pPr>
      <w:r>
        <w:t>Process Managers: Use process managers like PM2 or Kubernetes to automatically restart your application after a crash, ensuring high availability.</w:t>
      </w:r>
    </w:p>
    <w:p>
      <w:r>
        <w:t>### Summary:</w:t>
      </w:r>
    </w:p>
    <w:p>
      <w:r>
        <w:t>Robust error handling in Node.js requires a layered approach:</w:t>
      </w:r>
    </w:p>
    <w:p>
      <w:pPr>
        <w:pStyle w:val="ListBullet"/>
      </w:pPr>
      <w:r>
        <w:t>try...catch for synchronous code.</w:t>
      </w:r>
    </w:p>
    <w:p>
      <w:pPr>
        <w:pStyle w:val="ListBullet"/>
      </w:pPr>
      <w:r>
        <w:t>.catch() or try...catch with async/await for asynchronous (Promise-based) code.</w:t>
      </w:r>
    </w:p>
    <w:p>
      <w:pPr>
        <w:pStyle w:val="ListBullet"/>
      </w:pPr>
      <w:r>
        <w:t>process.on('unhandledRejection') and process.on('uncaughtException') as global catch-alls for critical, unexpected errors, followed by graceful shutdown and process termination.</w:t>
      </w:r>
    </w:p>
    <w:p>
      <w:r>
        <w:t>By consistently applying these techniques, you build a resilient application capable of handling diverse error scenarios gracefully.</w:t>
      </w:r>
    </w:p>
    <w:p/>
    <w:p>
      <w:pPr>
        <w:pStyle w:val="Heading2"/>
      </w:pPr>
      <w:r>
        <w:t>1018. Discuss the concept of Node.js Streams. When and why would you choose to use them over reading an entire file into memory, and what are the different types of streams? Provide a concise example of a readable or writable stream in action.</w:t>
      </w:r>
    </w:p>
    <w:p>
      <w:r>
        <w:t>### Node.js Streams: Efficient Data Handling</w:t>
      </w:r>
    </w:p>
    <w:p>
      <w:r>
        <w:t>Node.js Streams are powerful abstract interfaces for handling data in a continuous, sequential manner. Think of them as pipes through which data flows piece by piece, rather than as a single, large bucket holding all data at once. This allows processing data in chunks, making applications more efficient.</w:t>
      </w:r>
    </w:p>
    <w:p>
      <w:r>
        <w:t>#### When and Why Use Streams?</w:t>
      </w:r>
    </w:p>
    <w:p>
      <w:r>
        <w:t>You'd choose streams over reading an entire file into memory (e.g., fs.readFileSync) primarily for performance and memory efficiency when dealing with large datasets:</w:t>
      </w:r>
    </w:p>
    <w:p>
      <w:pPr>
        <w:pStyle w:val="ListBullet"/>
      </w:pPr>
      <w:r>
        <w:t>Large Files: If you need to process a file that's gigabytes in size, loading it entirely into your server's RAM would consume excessive memory, potentially crashing your application. Streams process small chunks, keeping memory usage low.</w:t>
      </w:r>
    </w:p>
    <w:p>
      <w:pPr>
        <w:pStyle w:val="ListBullet"/>
      </w:pPr>
      <w:r>
        <w:t>Real-time Processing: Streams enable processing data as it arrives, without waiting for the entire input to be available. This is crucial for network requests, live data feeds, or file uploads where you want to start processing immediately.</w:t>
      </w:r>
    </w:p>
    <w:p>
      <w:pPr>
        <w:pStyle w:val="ListBullet"/>
      </w:pPr>
      <w:r>
        <w:t>Composability: Streams can be easily chained together using the pipe() method, creating efficient data pipelines (e.g., read from file → compress → write to network).</w:t>
      </w:r>
    </w:p>
    <w:p>
      <w:r>
        <w:t>#### Types of Streams</w:t>
      </w:r>
    </w:p>
    <w:p>
      <w:r>
        <w:t>Node.js defines four fundamental stream types:</w:t>
      </w:r>
    </w:p>
    <w:p>
      <w:pPr>
        <w:pStyle w:val="ListBullet"/>
      </w:pPr>
      <w:r>
        <w:t>Readable Streams: Sources from which data can be read (e.g., fs.createReadStream for files, an HTTP request's incoming data).</w:t>
      </w:r>
    </w:p>
    <w:p>
      <w:pPr>
        <w:pStyle w:val="ListBullet"/>
      </w:pPr>
      <w:r>
        <w:t>Writable Streams: Destinations to which data can be written (e.g., fs.createWriteStream for files, an HTTP response's outgoing data).</w:t>
      </w:r>
    </w:p>
    <w:p>
      <w:pPr>
        <w:pStyle w:val="ListBullet"/>
      </w:pPr>
      <w:r>
        <w:t>Duplex Streams: Operate as both Readable and Writable (e.g., a TCP socket).</w:t>
      </w:r>
    </w:p>
    <w:p>
      <w:pPr>
        <w:pStyle w:val="ListBullet"/>
      </w:pPr>
      <w:r>
        <w:t>Transform Streams: A type of Duplex stream that can modify or transform data as it's being written and then read (e.g., zlib.createGzip for compression).</w:t>
      </w:r>
    </w:p>
    <w:p>
      <w:r>
        <w:t>#### Example: Copying a File with Streams</w:t>
      </w:r>
    </w:p>
    <w:p>
      <w:r>
        <w:t>This example demonstrates copying a large file efficiently without loading the entire content into memory, using readable and writable streams and the pipe() method:</w:t>
      </w:r>
    </w:p>
    <w:p>
      <w:r>
        <w:rPr>
          <w:rFonts w:ascii="Consolas" w:hAnsi="Consolas"/>
          <w:sz w:val="19"/>
        </w:rPr>
        <w:t>const fs = require('fs');</w:t>
        <w:br/>
        <w:br/>
        <w:t>const readStream = fs.createReadStream('source.txt'); // A Readable stream</w:t>
        <w:br/>
        <w:t>const writeStream = fs.createWriteStream('destination.txt'); // A Writable stream</w:t>
        <w:br/>
        <w:br/>
        <w:t>// Pipe connects the output of the readable stream to the input of the writable stream</w:t>
        <w:br/>
        <w:t xml:space="preserve">readStream.pipe(writeStream); </w:t>
        <w:br/>
        <w:br/>
        <w:t>readStream.on('end', () =&gt; {</w:t>
        <w:br/>
        <w:t xml:space="preserve">  console.log('File copied successfully using streams!');</w:t>
        <w:br/>
        <w:t>});</w:t>
        <w:br/>
        <w:br/>
        <w:t>readStream.on('error', (err) =&gt; {</w:t>
        <w:br/>
        <w:t xml:space="preserve">  console.error('An error occurred during copying:', err);</w:t>
        <w:br/>
        <w:t>});</w:t>
      </w:r>
    </w:p>
    <w:p>
      <w:r>
        <w:t>#### Summary</w:t>
      </w:r>
    </w:p>
    <w:p>
      <w:r>
        <w:t>Node.js Streams provide a non-blocking, memory-efficient way to handle data flows. They are essential for building scalable applications that deal with large files, network communication, or any scenario where processing data in chunks is more advantageous than loading it all at once.</w:t>
      </w:r>
    </w:p>
    <w:p/>
    <w:p>
      <w:pPr>
        <w:pStyle w:val="Heading2"/>
      </w:pPr>
      <w:r>
        <w:t>1019. Explain the detailed execution order of microtasks and macrotasks within a single tick of the Node.js Event Loop. Provide a code example demonstrating how `Promise.resolve().then()` relates to `setTimeout()` in terms of execution order.</w:t>
      </w:r>
    </w:p>
    <w:p>
      <w:r>
        <w:t>The Node.js Event Loop is a crucial mechanism for handling asynchronous operations without blocking the main thread. It continuously checks for tasks to execute. These tasks are categorized into two main types: macrotasks and microtasks, which have a specific execution priority.</w:t>
      </w:r>
    </w:p>
    <w:p>
      <w:r>
        <w:t>### What are Macrotasks? Macrotasks are "larger", more encompassing tasks. They represent a chunk of work that the Event Loop processes one at a time. Each macrotask completes before the Event Loop can move on to the next one.</w:t>
      </w:r>
    </w:p>
    <w:p>
      <w:pPr>
        <w:pStyle w:val="ListBullet"/>
      </w:pPr>
      <w:r>
        <w:t>Examples: Callbacks from setTimeout(), setInterval(), setImmediate(), I/O operations (like network requests or file system operations).</w:t>
      </w:r>
    </w:p>
    <w:p>
      <w:r>
        <w:t>### What are Microtasks? Microtasks are "smaller," higher-priority tasks that need to run as soon as possible. They are generally associated with operations that resolve quickly after being initiated.</w:t>
      </w:r>
    </w:p>
    <w:p>
      <w:pPr>
        <w:pStyle w:val="ListBullet"/>
      </w:pPr>
      <w:r>
        <w:t>Examples: Callbacks from Promise.then(), Promise.catch(), Promise.finally(), process.nextTick(), queueMicrotask(). process.nextTick() has the highest priority among microtasks.</w:t>
      </w:r>
    </w:p>
    <w:p>
      <w:r>
        <w:t>### Execution Order: A Single Tick of the Event Loop Within a single "tick" or iteration of the Event Loop, the execution order is as follows:</w:t>
      </w:r>
    </w:p>
    <w:p>
      <w:pPr>
        <w:pStyle w:val="ListBullet"/>
      </w:pPr>
      <w:r>
        <w:t>Synchronous Code Execution: All synchronous code in the current script runs first.</w:t>
      </w:r>
    </w:p>
    <w:p>
      <w:pPr>
        <w:pStyle w:val="ListBullet"/>
      </w:pPr>
      <w:r>
        <w:t>Process One Macrotask: The Event Loop picks one macrotask from its queue (e.g., a setTimeout callback that has expired). It then executes this macrotask completely.</w:t>
      </w:r>
    </w:p>
    <w:p>
      <w:pPr>
        <w:pStyle w:val="ListBullet"/>
      </w:pPr>
      <w:r>
        <w:t>Drain Microtask Queue: Immediately after that macrotask finishes, the Event Loop pauses its macrotask processing and drains its entire microtask queue. All pending microtasks are executed, one after another, *before* the Event Loop moves on to the next macrotask or the next phase.</w:t>
      </w:r>
    </w:p>
    <w:p>
      <w:pPr>
        <w:pStyle w:val="ListBullet"/>
      </w:pPr>
      <w:r>
        <w:t>Repeat: This cycle then repeats: process another macrotask, then drain all microtasks, and so on.</w:t>
      </w:r>
    </w:p>
    <w:p>
      <w:r>
        <w:t>Analogy: Imagine doing chores. A macrotask is like doing a load of laundry. Once the laundry is in the machine, you immediately do *all* your small, urgent tasks (like replying to a quick email or watering a plant – these are microtasks) *before* starting the *next* big chore (another macrotask, like washing dishes).</w:t>
      </w:r>
    </w:p>
    <w:p>
      <w:r>
        <w:t>### Code Example: Promise.then() vs. setTimeout()</w:t>
      </w:r>
    </w:p>
    <w:p>
      <w:r>
        <w:t>Let's see how Promise.resolve().then() (a microtask) relates to setTimeout() (a macrotask).</w:t>
      </w:r>
    </w:p>
    <w:p>
      <w:r>
        <w:rPr>
          <w:rFonts w:ascii="Consolas" w:hAnsi="Consolas"/>
          <w:sz w:val="19"/>
        </w:rPr>
        <w:t>console.log('Start');</w:t>
        <w:br/>
        <w:br/>
        <w:t>setTimeout(() =&gt; {</w:t>
        <w:br/>
        <w:t xml:space="preserve">  console.log('setTimeout callback'); // Macrotask</w:t>
        <w:br/>
        <w:t>}, 0);</w:t>
        <w:br/>
        <w:br/>
        <w:t>Promise.resolve().then(() =&gt; {</w:t>
        <w:br/>
        <w:t xml:space="preserve">  console.log('Promise resolved (microtask)'); // Microtask</w:t>
        <w:br/>
        <w:t>});</w:t>
        <w:br/>
        <w:br/>
        <w:t>console.log('End');</w:t>
      </w:r>
    </w:p>
    <w:p>
      <w:r>
        <w:t>Expected Output:</w:t>
      </w:r>
    </w:p>
    <w:p>
      <w:r>
        <w:rPr>
          <w:rFonts w:ascii="Consolas" w:hAnsi="Consolas"/>
          <w:sz w:val="19"/>
        </w:rPr>
        <w:t>Start</w:t>
        <w:br/>
        <w:t>End</w:t>
        <w:br/>
        <w:t>Promise resolved (microtask)</w:t>
        <w:br/>
        <w:t>setTimeout callback</w:t>
      </w:r>
    </w:p>
    <w:p>
      <w:r>
        <w:t>Explanation:</w:t>
      </w:r>
    </w:p>
    <w:p>
      <w:pPr>
        <w:pStyle w:val="ListBullet"/>
      </w:pPr>
      <w:r>
        <w:t>'Start' and 'End' are synchronous code, so they execute immediately.</w:t>
      </w:r>
    </w:p>
    <w:p>
      <w:pPr>
        <w:pStyle w:val="ListBullet"/>
      </w:pPr>
      <w:r>
        <w:t>Promise.resolve().then() registers a microtask.</w:t>
      </w:r>
    </w:p>
    <w:p>
      <w:pPr>
        <w:pStyle w:val="ListBullet"/>
      </w:pPr>
      <w:r>
        <w:t>setTimeout() registers a macrotask.</w:t>
      </w:r>
    </w:p>
    <w:p>
      <w:pPr>
        <w:pStyle w:val="ListBullet"/>
      </w:pPr>
      <w:r>
        <w:t>After all synchronous code ('Start', 'End') finishes, the Event Loop checks for microtasks. It finds and executes the Promise.then() callback.</w:t>
      </w:r>
    </w:p>
    <w:p>
      <w:pPr>
        <w:pStyle w:val="ListBullet"/>
      </w:pPr>
      <w:r>
        <w:t>Only *after* the microtask queue is empty does the Event Loop proceed to the macrotask queue, picking up the setTimeout callback.</w:t>
      </w:r>
    </w:p>
    <w:p>
      <w:r>
        <w:t>### Summary/Takeaway</w:t>
      </w:r>
    </w:p>
    <w:p>
      <w:r>
        <w:t>Microtasks are always executed immediately after the currently executing macrotask (or the current synchronous code block) completes, but before the Event Loop moves on to process the *next* macrotask. This gives microtasks a higher priority for execution within a single loop iteration.</w:t>
      </w:r>
    </w:p>
    <w:p/>
    <w:p>
      <w:pPr>
        <w:pStyle w:val="Heading2"/>
      </w:pPr>
      <w:r>
        <w:t>1020. When would you choose to use Node.js `worker_threads` over `child_process` for managing CPU-bound operations, and what are the key differences and trade-offs between these two concurrency models?</w:t>
      </w:r>
    </w:p>
    <w:p>
      <w:r>
        <w:t>Node.js is fundamentally single-threaded, meaning it executes one task at a time. This is efficient for I/O-bound operations (like network requests or database queries) but can cause issues with CPU-bound operations (tasks that consume a lot of processor time, like complex calculations, image manipulation, or data compression). These can block the main thread, making your application unresponsive.</w:t>
      </w:r>
    </w:p>
    <w:p>
      <w:r>
        <w:t>Both worker_threads and child_process help by offloading these heavy tasks, but they serve different purposes.</w:t>
      </w:r>
    </w:p>
    <w:p>
      <w:r>
        <w:t>### When to Choose worker_threads</w:t>
      </w:r>
    </w:p>
    <w:p>
      <w:r>
        <w:t>Choose worker_threads when you need to run CPU-bound JavaScript code *within* your Node.js application and benefit from shared memory or lower overhead.</w:t>
      </w:r>
    </w:p>
    <w:p>
      <w:pPr>
        <w:pStyle w:val="ListBullet"/>
      </w:pPr>
      <w:r>
        <w:t>Analogy: Imagine a main chef (main thread) and assistant chefs (worker threads) working in the *same large kitchen*, able to efficiently share ingredients from a common pantry (shared memory).</w:t>
      </w:r>
    </w:p>
    <w:p>
      <w:pPr>
        <w:pStyle w:val="ListBullet"/>
      </w:pPr>
      <w:r>
        <w:t>Key Differences &amp; Trade-offs:</w:t>
      </w:r>
    </w:p>
    <w:p>
      <w:pPr>
        <w:pStyle w:val="ListBullet"/>
      </w:pPr>
      <w:r>
        <w:t>Isolation: Workers run in the *same Node.js process*, but each has its own V8 engine instance and event loop.</w:t>
      </w:r>
    </w:p>
    <w:p>
      <w:pPr>
        <w:pStyle w:val="ListBullet"/>
      </w:pPr>
      <w:r>
        <w:t>Memory: Can share ArrayBuffers (raw binary data), reducing data copying costs between threads.</w:t>
      </w:r>
    </w:p>
    <w:p>
      <w:pPr>
        <w:pStyle w:val="ListBullet"/>
      </w:pPr>
      <w:r>
        <w:t>Overhead: Lower startup cost and more efficient message passing (postMessage) compared to child_process.</w:t>
      </w:r>
    </w:p>
    <w:p>
      <w:pPr>
        <w:pStyle w:val="ListBullet"/>
      </w:pPr>
      <w:r>
        <w:t>Complexity: Managing shared mutable data requires careful synchronization to prevent concurrency issues (race conditions).</w:t>
      </w:r>
    </w:p>
    <w:p>
      <w:r>
        <w:t>Example:</w:t>
      </w:r>
    </w:p>
    <w:p>
      <w:r>
        <w:rPr>
          <w:rFonts w:ascii="Consolas" w:hAnsi="Consolas"/>
          <w:sz w:val="19"/>
        </w:rPr>
        <w:t>// main.js</w:t>
        <w:br/>
        <w:t>const { Worker } = require('worker_threads');</w:t>
        <w:br/>
        <w:t>const worker = new Worker('./worker.js'); // worker.js does a heavy JS task</w:t>
        <w:br/>
        <w:t>worker.on('message', (msg) =&gt; console.log(msg));</w:t>
      </w:r>
    </w:p>
    <w:p>
      <w:r>
        <w:t>### When to Choose child_process</w:t>
      </w:r>
    </w:p>
    <w:p>
      <w:r>
        <w:t>Choose child_process when you need to run entirely separate programs or scripts (even other Node.js scripts or non-Node applications), or when full process isolation is paramount.</w:t>
      </w:r>
    </w:p>
    <w:p>
      <w:pPr>
        <w:pStyle w:val="ListBullet"/>
      </w:pPr>
      <w:r>
        <w:t>Analogy: A main chef communicating with chefs in *separate restaurants*. They can only exchange information by sending messages (Inter-Process Communication - IPC).</w:t>
      </w:r>
    </w:p>
    <w:p>
      <w:pPr>
        <w:pStyle w:val="ListBullet"/>
      </w:pPr>
      <w:r>
        <w:t>Key Differences &amp; Trade-offs:</w:t>
      </w:r>
    </w:p>
    <w:p>
      <w:pPr>
        <w:pStyle w:val="ListBullet"/>
      </w:pPr>
      <w:r>
        <w:t>Isolation: Each child runs as a completely *separate operating system process*.</w:t>
      </w:r>
    </w:p>
    <w:p>
      <w:pPr>
        <w:pStyle w:val="ListBullet"/>
      </w:pPr>
      <w:r>
        <w:t>Memory: No shared memory. All data must be serialized (converted to a string/buffer) and copied between processes via IPC.</w:t>
      </w:r>
    </w:p>
    <w:p>
      <w:pPr>
        <w:pStyle w:val="ListBullet"/>
      </w:pPr>
      <w:r>
        <w:t>Overhead: Higher startup cost due to creating a new OS process. Communication is typically slower.</w:t>
      </w:r>
    </w:p>
    <w:p>
      <w:pPr>
        <w:pStyle w:val="ListBullet"/>
      </w:pPr>
      <w:r>
        <w:t>Complexity: Simpler reasoning about isolation as there's no shared memory; less risk of concurrency bugs related to shared state.</w:t>
      </w:r>
    </w:p>
    <w:p>
      <w:r>
        <w:t>Example:</w:t>
      </w:r>
    </w:p>
    <w:p>
      <w:r>
        <w:rPr>
          <w:rFonts w:ascii="Consolas" w:hAnsi="Consolas"/>
          <w:sz w:val="19"/>
        </w:rPr>
        <w:t>// main.js</w:t>
        <w:br/>
        <w:t>const { spawn } = require('child_process');</w:t>
        <w:br/>
        <w:t>const child = spawn('node', ['./script.js']); // script.js does heavy task</w:t>
        <w:br/>
        <w:t>child.stdout.on('data', (data) =&gt; console.log(data.toString()));</w:t>
      </w:r>
    </w:p>
    <w:p>
      <w:r>
        <w:t>### Summary / Takeaway</w:t>
      </w:r>
    </w:p>
    <w:p>
      <w:pPr>
        <w:pStyle w:val="ListBullet"/>
      </w:pPr>
      <w:r>
        <w:t>worker_threads is ideal for parallelizing CPU-bound JavaScript tasks *within* your Node.js application, offering lower overhead and potential for shared memory.</w:t>
      </w:r>
    </w:p>
    <w:p>
      <w:pPr>
        <w:pStyle w:val="ListBullet"/>
      </w:pPr>
      <w:r>
        <w:t>child_process is better for running *external programs* or scripts where full isolation and robust error handling across process boundaries are critical, even if it incurs higher overhead.</w:t>
      </w:r>
    </w:p>
    <w:p/>
    <w:p>
      <w:pPr>
        <w:pStyle w:val="Heading2"/>
      </w:pPr>
      <w:r>
        <w:t>1021. Describe common strategies and tools you would employ to debug a performance bottleneck or memory leak in a running Node.js application in a production environment.</w:t>
      </w:r>
    </w:p>
    <w:p>
      <w:r>
        <w:t># Debugging Performance &amp; Memory in Node.js Production</w:t>
      </w:r>
    </w:p>
    <w:p>
      <w:r>
        <w:t>Debugging performance bottlenecks or memory leaks in a running Node.js application in a production environment requires a careful, systematic, and *non-invasive* approach. The goal is to diagnose issues without causing further disruption. My strategy involves a combination of monitoring, profiling, and robust logging.</w:t>
      </w:r>
    </w:p>
    <w:p>
      <w:r>
        <w:t>## 1. Performance Bottlenecks: Finding the Slow Spots</w:t>
      </w:r>
    </w:p>
    <w:p>
      <w:r>
        <w:t>A performance bottleneck is like a slow lane on a busy highway, where traffic (requests) backs up. The goal is to find which part of the application is taking too long to process tasks.</w:t>
      </w:r>
    </w:p>
    <w:p>
      <w:r>
        <w:t>Strategies &amp; Tools:</w:t>
      </w:r>
    </w:p>
    <w:p>
      <w:pPr>
        <w:pStyle w:val="ListBullet"/>
      </w:pPr>
      <w:r>
        <w:t>High-Level Monitoring:</w:t>
      </w:r>
    </w:p>
    <w:p>
      <w:pPr>
        <w:pStyle w:val="ListBullet"/>
      </w:pPr>
      <w:r>
        <w:t>Tool: Start with operational monitoring tools like PM2 (a Node.js process manager) or cloud provider dashboards. These can show general CPU usage spikes, high latency, or increased error rates, indicating *where* a problem might exist, but not *what* specifically is slow.</w:t>
      </w:r>
    </w:p>
    <w:p>
      <w:pPr>
        <w:pStyle w:val="ListBullet"/>
      </w:pPr>
      <w:r>
        <w:t>CPU Profiling:</w:t>
      </w:r>
    </w:p>
    <w:p>
      <w:pPr>
        <w:pStyle w:val="ListBullet"/>
      </w:pPr>
      <w:r>
        <w:t>Strategy: Once a general issue is detected, we need to drill down. CPU profiling helps identify which functions consume the most processing time.</w:t>
      </w:r>
    </w:p>
    <w:p>
      <w:pPr>
        <w:pStyle w:val="ListBullet"/>
      </w:pPr>
      <w:r>
        <w:t>Tool: The Node.js V8 Inspector (accessible via Chrome DevTools). You can connect to a running Node.js process (often using the --inspect flag or kill -s SIGUSR1 &lt;pid&gt; to enable it dynamically for existing processes) and capture a CPU profile. This profile visually highlights the "hot paths" – the functions where the application spends most of its time.</w:t>
      </w:r>
    </w:p>
    <w:p>
      <w:pPr>
        <w:pStyle w:val="ListBullet"/>
      </w:pPr>
      <w:r>
        <w:t>Custom Timing (Code Instrumentation):</w:t>
      </w:r>
    </w:p>
    <w:p>
      <w:pPr>
        <w:pStyle w:val="ListBullet"/>
      </w:pPr>
      <w:r>
        <w:t>Strategy: For specific suspected code blocks, adding explicit timers can measure execution duration.</w:t>
      </w:r>
    </w:p>
    <w:p>
      <w:pPr>
        <w:pStyle w:val="ListBullet"/>
      </w:pPr>
      <w:r>
        <w:t>Tool: Node.js's built-in perf_hooks module acts like a stopwatch for your code.</w:t>
      </w:r>
    </w:p>
    <w:p>
      <w:r>
        <w:rPr>
          <w:rFonts w:ascii="Consolas" w:hAnsi="Consolas"/>
          <w:sz w:val="19"/>
        </w:rPr>
        <w:t xml:space="preserve">    const { performance } = require('perf_hooks');</w:t>
        <w:br/>
        <w:br/>
        <w:t xml:space="preserve">    function processData() {</w:t>
        <w:br/>
        <w:t xml:space="preserve">      const start = performance.now(); // Mark the start</w:t>
        <w:br/>
        <w:t xml:space="preserve">      // ... your potentially slow data processing code ...</w:t>
        <w:br/>
        <w:t xml:space="preserve">      const end = performance.now();   // Mark the end</w:t>
        <w:br/>
        <w:t xml:space="preserve">      console.log(`Processing took ${end - start} milliseconds`);</w:t>
        <w:br/>
        <w:t xml:space="preserve">    }</w:t>
      </w:r>
    </w:p>
    <w:p>
      <w:r>
        <w:t>## 2. Memory Leaks: Identifying Unreleased Memory</w:t>
      </w:r>
    </w:p>
    <w:p>
      <w:r>
        <w:t>A memory leak is like a bucket that keeps filling up with water (memory) but never empties, eventually overflowing and crashing the application. This happens when objects are created but aren't properly released, causing memory usage to grow continuously.</w:t>
      </w:r>
    </w:p>
    <w:p>
      <w:r>
        <w:t>Strategies &amp; Tools:</w:t>
      </w:r>
    </w:p>
    <w:p>
      <w:pPr>
        <w:pStyle w:val="ListBullet"/>
      </w:pPr>
      <w:r>
        <w:t>Memory Monitoring:</w:t>
      </w:r>
    </w:p>
    <w:p>
      <w:pPr>
        <w:pStyle w:val="ListBullet"/>
      </w:pPr>
      <w:r>
        <w:t>Tool: Again, PM2 or system-level monitoring can track RAM usage over time. A consistent, unexplained upward trend is a strong indicator of a memory leak.</w:t>
      </w:r>
    </w:p>
    <w:p>
      <w:pPr>
        <w:pStyle w:val="ListBullet"/>
      </w:pPr>
      <w:r>
        <w:t>Heap Snapshots:</w:t>
      </w:r>
    </w:p>
    <w:p>
      <w:pPr>
        <w:pStyle w:val="ListBullet"/>
      </w:pPr>
      <w:r>
        <w:t>Strategy: To find *what* is leaking, we need to inspect the application's memory contents.</w:t>
      </w:r>
    </w:p>
    <w:p>
      <w:pPr>
        <w:pStyle w:val="ListBullet"/>
      </w:pPr>
      <w:r>
        <w:t>Tool: The Node.js V8 Inspector (Chrome DevTools) is crucial here. We can take "heap snapshots" – essentially a picture of all objects currently in memory. By taking two snapshots (e.g., before and after a series of operations that might trigger the leak) and comparing them, we can identify objects that were created but not garbage collected, showing what's accumulating unnecessarily.</w:t>
      </w:r>
    </w:p>
    <w:p>
      <w:r>
        <w:t>## 3. General Strategies: Robust Logging</w:t>
      </w:r>
    </w:p>
    <w:p>
      <w:pPr>
        <w:pStyle w:val="ListBullet"/>
      </w:pPr>
      <w:r>
        <w:t>Strategy: Comprehensive logging acts like leaving "bread crumbs" throughout your application's execution path.</w:t>
      </w:r>
    </w:p>
    <w:p>
      <w:pPr>
        <w:pStyle w:val="ListBullet"/>
      </w:pPr>
      <w:r>
        <w:t>Tool: Libraries like Winston or Pino provide structured logging. Detailed logs with timestamps, request IDs, and relevant context help trace user requests, pinpoint errors, and understand the sequence of events leading up to a performance degradation or memory spike.</w:t>
      </w:r>
    </w:p>
    <w:p>
      <w:r>
        <w:t>---</w:t>
      </w:r>
    </w:p>
    <w:p>
      <w:r>
        <w:t>### Summary</w:t>
      </w:r>
    </w:p>
    <w:p>
      <w:r>
        <w:t>Debugging in production requires a methodical and non-intrusive approach. Begin with high-level monitoring to spot general issues. Then, use the Node.js V8 Inspector for detailed CPU profiling and memory heap analysis to pinpoint exact bottlenecks or leaks. Complement these with custom timing (perf_hooks) for specific code and robust, structured logging to understand the application's behavior. This layered strategy helps efficiently diagnose and resolve critical production issues.</w:t>
      </w:r>
    </w:p>
    <w:p/>
    <w:p>
      <w:pPr>
        <w:pStyle w:val="Heading2"/>
      </w:pPr>
      <w:r>
        <w:t>1022. You need to build a rate-limiting middleware for an Express.js application. Outline the design considerations, the data structures you might use, and a conceptual implementation approach.</w:t>
      </w:r>
    </w:p>
    <w:p>
      <w:r>
        <w:t>### Designing a Rate-Limiting Middleware for Express.js</w:t>
      </w:r>
    </w:p>
    <w:p>
      <w:r>
        <w:t>Rate limiting is like having a bouncer at a club: it controls how many people (requests) can enter (access your server) within a specific timeframe. This prevents abuse, protects your server from overload, and ensures fair usage for everyone.</w:t>
      </w:r>
    </w:p>
    <w:p>
      <w:r>
        <w:t>### Design Considerations</w:t>
      </w:r>
    </w:p>
    <w:p>
      <w:r>
        <w:t>When building a rate limiter, we need to think about:</w:t>
      </w:r>
    </w:p>
    <w:p>
      <w:pPr>
        <w:pStyle w:val="ListBullet"/>
      </w:pPr>
      <w:r>
        <w:t>Granularity: Who are we limiting?</w:t>
      </w:r>
    </w:p>
    <w:p>
      <w:pPr>
        <w:pStyle w:val="ListBullet"/>
      </w:pPr>
      <w:r>
        <w:t>IP Address: Most common. Limits requests from a single computer.</w:t>
      </w:r>
    </w:p>
    <w:p>
      <w:pPr>
        <w:pStyle w:val="ListBullet"/>
      </w:pPr>
      <w:r>
        <w:t>User ID: Limits requests from a logged-in user. More accurate but requires authentication.</w:t>
      </w:r>
    </w:p>
    <w:p>
      <w:pPr>
        <w:pStyle w:val="ListBullet"/>
      </w:pPr>
      <w:r>
        <w:t>Limit Parameters: What are the rules?</w:t>
      </w:r>
    </w:p>
    <w:p>
      <w:pPr>
        <w:pStyle w:val="ListBullet"/>
      </w:pPr>
      <w:r>
        <w:t>Max Requests: How many requests are allowed? (e.g., 100 requests)</w:t>
      </w:r>
    </w:p>
    <w:p>
      <w:pPr>
        <w:pStyle w:val="ListBullet"/>
      </w:pPr>
      <w:r>
        <w:t>Time Window: Over what period? (e.g., per minute, per hour)</w:t>
      </w:r>
    </w:p>
    <w:p>
      <w:pPr>
        <w:pStyle w:val="ListBullet"/>
      </w:pPr>
      <w:r>
        <w:t>Exceeding the Limit: What happens then?</w:t>
      </w:r>
    </w:p>
    <w:p>
      <w:pPr>
        <w:pStyle w:val="ListBullet"/>
      </w:pPr>
      <w:r>
        <w:t>Send an HTTP 429 Too Many Requests status code.</w:t>
      </w:r>
    </w:p>
    <w:p>
      <w:pPr>
        <w:pStyle w:val="ListBullet"/>
      </w:pPr>
      <w:r>
        <w:t>Include a Retry-After header telling the client when they can try again.</w:t>
      </w:r>
    </w:p>
    <w:p>
      <w:pPr>
        <w:pStyle w:val="ListBullet"/>
      </w:pPr>
      <w:r>
        <w:t>Storage: Where do we keep track of request counts?</w:t>
      </w:r>
    </w:p>
    <w:p>
      <w:pPr>
        <w:pStyle w:val="ListBullet"/>
      </w:pPr>
      <w:r>
        <w:t>In-memory: Simple for a single server, but data is lost on server restart and doesn't scale across multiple servers.</w:t>
      </w:r>
    </w:p>
    <w:p>
      <w:pPr>
        <w:pStyle w:val="ListBullet"/>
      </w:pPr>
      <w:r>
        <w:t>External Store (e.g., Redis): Ideal for production. Fast, persistent, and scalable across multiple server instances.</w:t>
      </w:r>
    </w:p>
    <w:p>
      <w:r>
        <w:t>### Data Structures</w:t>
      </w:r>
    </w:p>
    <w:p>
      <w:r>
        <w:t>A common and beginner-friendly approach uses a Hash Map (like a JavaScript object or Map).</w:t>
      </w:r>
    </w:p>
    <w:p>
      <w:pPr>
        <w:pStyle w:val="ListBullet"/>
      </w:pPr>
      <w:r>
        <w:t>Key: The identifier for the client (e.g., their IP address).</w:t>
      </w:r>
    </w:p>
    <w:p>
      <w:pPr>
        <w:pStyle w:val="ListBullet"/>
      </w:pPr>
      <w:r>
        <w:t>Value: An object containing:</w:t>
      </w:r>
    </w:p>
    <w:p>
      <w:pPr>
        <w:pStyle w:val="ListBullet"/>
      </w:pPr>
      <w:r>
        <w:t>count: The number of requests made within the current window.</w:t>
      </w:r>
    </w:p>
    <w:p>
      <w:pPr>
        <w:pStyle w:val="ListBullet"/>
      </w:pPr>
      <w:r>
        <w:t>firstRequestTime: The timestamp when the current window started or the first request was made.</w:t>
      </w:r>
    </w:p>
    <w:p>
      <w:r>
        <w:t>*Example (Conceptual):*</w:t>
      </w:r>
    </w:p>
    <w:p>
      <w:r>
        <w:rPr>
          <w:rFonts w:ascii="Consolas" w:hAnsi="Consolas"/>
          <w:sz w:val="19"/>
        </w:rPr>
        <w:t xml:space="preserve">    const requestStore = {</w:t>
        <w:br/>
        <w:t xml:space="preserve">      "192.168.1.1": { count: 5, firstRequestTime: 1678886400000 },</w:t>
        <w:br/>
        <w:t xml:space="preserve">      // ... other clients</w:t>
        <w:br/>
        <w:t xml:space="preserve">    };</w:t>
      </w:r>
    </w:p>
    <w:p>
      <w:r>
        <w:t>### Conceptual Implementation Approach (Fixed Window Counter)</w:t>
      </w:r>
    </w:p>
    <w:p>
      <w:r>
        <w:t>The "Fixed Window Counter" is straightforward:</w:t>
      </w:r>
    </w:p>
    <w:p>
      <w:pPr>
        <w:pStyle w:val="ListBullet"/>
      </w:pPr>
      <w:r>
        <w:t>Identify Client: For each incoming request, determine the client's identifier (e.g., req.ip).</w:t>
      </w:r>
    </w:p>
    <w:p>
      <w:pPr>
        <w:pStyle w:val="ListBullet"/>
      </w:pPr>
      <w:r>
        <w:t>Check History: Look up the client in our requestStore.</w:t>
      </w:r>
    </w:p>
    <w:p>
      <w:pPr>
        <w:pStyle w:val="ListBullet"/>
      </w:pPr>
      <w:r>
        <w:t>Window Management:</w:t>
      </w:r>
    </w:p>
    <w:p>
      <w:pPr>
        <w:pStyle w:val="ListBullet"/>
      </w:pPr>
      <w:r>
        <w:t>If it's a new client, or if the current time is past their firstRequestTime plus the defined windowMs (e.g., 1 minute), reset their count to 1 and update firstRequestTime to now.</w:t>
      </w:r>
    </w:p>
    <w:p>
      <w:pPr>
        <w:pStyle w:val="ListBullet"/>
      </w:pPr>
      <w:r>
        <w:t>Otherwise, check if their current count is less than maxRequests.</w:t>
      </w:r>
    </w:p>
    <w:p>
      <w:pPr>
        <w:pStyle w:val="ListBullet"/>
      </w:pPr>
      <w:r>
        <w:t>Decision:</w:t>
      </w:r>
    </w:p>
    <w:p>
      <w:pPr>
        <w:pStyle w:val="ListBullet"/>
      </w:pPr>
      <w:r>
        <w:t>If within limits: Increment their count and call next() to let the request proceed.</w:t>
      </w:r>
    </w:p>
    <w:p>
      <w:pPr>
        <w:pStyle w:val="ListBullet"/>
      </w:pPr>
      <w:r>
        <w:t>If limits exceeded: Send an HTTP 429 Too Many Requests status, set the Retry-After header, and end the response without calling next().</w:t>
      </w:r>
    </w:p>
    <w:p>
      <w:r>
        <w:t>*Example of Middleware Usage:*</w:t>
      </w:r>
    </w:p>
    <w:p>
      <w:r>
        <w:rPr>
          <w:rFonts w:ascii="Consolas" w:hAnsi="Consolas"/>
          <w:sz w:val="19"/>
        </w:rPr>
        <w:t>// A rateLimitMiddleware function would be defined elsewhere</w:t>
        <w:br/>
        <w:t>// app.use(rateLimitMiddleware(100, 60 * 1000)); // 100 requests per minute</w:t>
      </w:r>
    </w:p>
    <w:p>
      <w:r>
        <w:t>### Summary</w:t>
      </w:r>
    </w:p>
    <w:p>
      <w:r>
        <w:t>Rate limiting is crucial for application stability and security. By considering granularity, defining clear limits, and using a simple data structure like a hash map with a fixed-window approach, you can build an effective rate-limiting middleware for your Express.js application. For production, consider using an external store like Redis for scalability.</w:t>
      </w:r>
    </w:p>
    <w:p/>
    <w:p>
      <w:pPr>
        <w:pStyle w:val="Heading2"/>
      </w:pPr>
      <w:r>
        <w:t>1023. Write a simple Node.js script that takes an array of URLs, fetches the content of each URL asynchronously and concurrently (e.g., using `Promise.all`), and then logs the response status code for each.</w:t>
      </w:r>
    </w:p>
    <w:p>
      <w:r>
        <w:t>Here's a beginner-friendly explanation and solution for your interview question.</w:t>
      </w:r>
    </w:p>
    <w:p>
      <w:r>
        <w:t>### Answering the Interview Question: Concurrent URL Fetching in Node.js</w:t>
      </w:r>
    </w:p>
    <w:p>
      <w:r>
        <w:t>The goal is to write a Node.js script that takes an array of URLs, fetches their content asynchronously and concurrently, and then logs their HTTP status codes.</w:t>
      </w:r>
    </w:p>
    <w:p>
      <w:r>
        <w:t>#### Understanding Key Concepts</w:t>
      </w:r>
    </w:p>
    <w:p>
      <w:pPr>
        <w:pStyle w:val="ListBullet"/>
      </w:pPr>
      <w:r>
        <w:t>Asynchronous Operations: Imagine ordering food. You don't stand in front of the oven watching it cook; you do other things until the food is ready. Similarly, Node.js doesn't stop and wait for a network request; it sends the request and moves on, handling the response when it arrives later.</w:t>
      </w:r>
    </w:p>
    <w:p>
      <w:pPr>
        <w:pStyle w:val="ListBullet"/>
      </w:pPr>
      <w:r>
        <w:t>Concurrency: This means handling multiple tasks seemingly "at the same time." In our food analogy, it's like ordering multiple dishes at once from different chefs. Each dish starts cooking without waiting for the previous one to finish.</w:t>
      </w:r>
    </w:p>
    <w:p>
      <w:pPr>
        <w:pStyle w:val="ListBullet"/>
      </w:pPr>
      <w:r>
        <w:t>Promises: A JavaScript Promise is an object representing the eventual completion (or failure) of an asynchronous operation and its resulting value. It's like a placeholder for a future result.</w:t>
      </w:r>
    </w:p>
    <w:p>
      <w:pPr>
        <w:pStyle w:val="ListBullet"/>
      </w:pPr>
      <w:r>
        <w:t>Promise.all(): This is our tool for concurrency. It takes an array of Promises and returns a *single* Promise that resolves only when *all* of the input Promises have resolved. If any input Promise rejects, Promise.all() immediately rejects with that error.</w:t>
      </w:r>
    </w:p>
    <w:p>
      <w:r>
        <w:t>#### The Node.js Script</w:t>
      </w:r>
    </w:p>
    <w:p>
      <w:r>
        <w:t>We'll use Node.js's built-in fetch API (available in Node.js v18+). If you're on an older version, you'd typically install node-fetch (npm install node-fetch) and then require('node-fetch').</w:t>
      </w:r>
    </w:p>
    <w:p>
      <w:r>
        <w:rPr>
          <w:rFonts w:ascii="Consolas" w:hAnsi="Consolas"/>
          <w:sz w:val="19"/>
        </w:rPr>
        <w:t>// For Node.js v18+; 'fetch' is globally available.</w:t>
        <w:br/>
        <w:t>// If using Node.js &lt; v18, you'd install 'node-fetch':</w:t>
        <w:br/>
        <w:t>// npm install node-fetch</w:t>
        <w:br/>
        <w:t>// const fetch = require('node-fetch');</w:t>
        <w:br/>
        <w:br/>
        <w:t>async function fetchUrlStatus(url) {</w:t>
        <w:br/>
        <w:t xml:space="preserve">  try {</w:t>
        <w:br/>
        <w:t xml:space="preserve">    const response = await fetch(url); // Await the network request</w:t>
        <w:br/>
        <w:t xml:space="preserve">    return { url, status: response.status }; // Return URL and its HTTP status code</w:t>
        <w:br/>
        <w:t xml:space="preserve">  } catch (error) {</w:t>
        <w:br/>
        <w:t xml:space="preserve">    // If a fetch operation itself fails (e.g., network error, invalid URL)</w:t>
        <w:br/>
        <w:t xml:space="preserve">    return { url, status: 'Error', message: error.message }; // Return error details</w:t>
        <w:br/>
        <w:t xml:space="preserve">  }</w:t>
        <w:br/>
        <w:t>}</w:t>
        <w:br/>
        <w:br/>
        <w:t>async function processUrlsConcurrently() {</w:t>
        <w:br/>
        <w:t xml:space="preserve">  const urls = [</w:t>
        <w:br/>
        <w:t xml:space="preserve">    'https://jsonplaceholder.typicode.com/posts/1',</w:t>
        <w:br/>
        <w:t xml:space="preserve">    'https://jsonplaceholder.typicode.com/todos/1',</w:t>
        <w:br/>
        <w:t xml:space="preserve">    'https://jsonplaceholder.typicode.com/users/1',</w:t>
        <w:br/>
        <w:t xml:space="preserve">    'https://this-url-does-not-exist-123.com' // Example of a URL that will likely fail</w:t>
        <w:br/>
        <w:t xml:space="preserve">  ];</w:t>
        <w:br/>
        <w:br/>
        <w:t xml:space="preserve">  console.log('Initiating concurrent URL fetches...');</w:t>
        <w:br/>
        <w:br/>
        <w:t xml:space="preserve">  // 1. Create an array of Promises, one for each fetch operation.</w:t>
        <w:br/>
        <w:t xml:space="preserve">  //    Each call to `fetchUrlStatus` immediately returns a Promise.</w:t>
        <w:br/>
        <w:t xml:space="preserve">  const fetchPromises = urls.map(url =&gt; fetchUrlStatus(url));</w:t>
        <w:br/>
        <w:br/>
        <w:t xml:space="preserve">  // 2. Use Promise.all to wait for all these Promises to resolve.</w:t>
        <w:br/>
        <w:t xml:space="preserve">  //    This makes the fetches concurrent.</w:t>
        <w:br/>
        <w:t xml:space="preserve">  const results = await Promise.all(fetchPromises);</w:t>
        <w:br/>
        <w:br/>
        <w:t xml:space="preserve">  // 3. Log the status for each URL once all fetches are complete.</w:t>
        <w:br/>
        <w:t xml:space="preserve">  results.forEach(result =&gt; {</w:t>
        <w:br/>
        <w:t xml:space="preserve">    console.log(`URL: ${result.url}, Status: ${result.status}`);</w:t>
        <w:br/>
        <w:t xml:space="preserve">  });</w:t>
        <w:br/>
        <w:t>}</w:t>
        <w:br/>
        <w:br/>
        <w:t>// Execute the main function</w:t>
        <w:br/>
        <w:t>processUrlsConcurrently();</w:t>
      </w:r>
    </w:p>
    <w:p>
      <w:r>
        <w:t>#### How the Script Works</w:t>
      </w:r>
    </w:p>
    <w:p>
      <w:pPr>
        <w:pStyle w:val="ListBullet"/>
      </w:pPr>
      <w:r>
        <w:t>fetchUrlStatus(url): This async function takes a URL. It uses await fetch(url) to asynchronously make a network request. It then returns an object containing the url and its status code (e.g., 200 for OK, 404 for Not Found). It includes error handling so that if one URL fails, Promise.all can still collect results from the others.</w:t>
      </w:r>
    </w:p>
    <w:p>
      <w:pPr>
        <w:pStyle w:val="ListBullet"/>
      </w:pPr>
      <w:r>
        <w:t>urls.map(...): This line iterates over our urls array. For each URL, it calls fetchUrlStatus, which *immediately returns a Promise* without waiting for the actual fetch to complete. The map function then creates a new array called fetchPromises, which is an array of these pending Promises. At this point, all network requests have been initiated concurrently.</w:t>
      </w:r>
    </w:p>
    <w:p>
      <w:pPr>
        <w:pStyle w:val="ListBullet"/>
      </w:pPr>
      <w:r>
        <w:t>await Promise.all(fetchPromises): This is where concurrency shines. Node.js pauses execution of processUrlsConcurrently here until *all* the Promises in fetchPromises have either successfully resolved (fetched their URL status) or rejected (encountered an error).</w:t>
      </w:r>
    </w:p>
    <w:p>
      <w:pPr>
        <w:pStyle w:val="ListBullet"/>
      </w:pPr>
      <w:r>
        <w:t>results.forEach(...): Once Promise.all resolves, results will be an array of { url, status } (or { url, status, message }) objects for all URLs. We then simply loop through this results array and log the information for each.</w:t>
      </w:r>
    </w:p>
    <w:p>
      <w:r>
        <w:t>#### Summary</w:t>
      </w:r>
    </w:p>
    <w:p>
      <w:r>
        <w:t>By combining the async/await syntax for managing individual asynchronous operations with Promise.all() for grouping and waiting on multiple promises, we efficiently fetch multiple resources concurrently in Node.js. This approach is fundamental for building high-performance applications that interact with many external services, as it avoids sequential waiting and maximizes resource utilization.</w:t>
      </w:r>
    </w:p>
    <w:p/>
    <w:p>
      <w:pPr>
        <w:pStyle w:val="Heading2"/>
      </w:pPr>
      <w:r>
        <w:t>1024. Imagine you are designing a highly scalable microservice that processes incoming webhook events using Node.js. Describe your architectural approach for ensuring message durability, handling peak loads, and managing backpressure if external services become slow.</w:t>
      </w:r>
    </w:p>
    <w:p>
      <w:r>
        <w:t>Designing a highly scalable Node.js microservice for webhook processing requires careful planning to ensure reliability and responsiveness. Our core architectural strategy revolves around using a Message Queue (MQ).</w:t>
      </w:r>
    </w:p>
    <w:p>
      <w:r>
        <w:t>### Architectural Approach: Leveraging a Message Queue (MQ)</w:t>
      </w:r>
    </w:p>
    <w:p>
      <w:r>
        <w:t>Imagine an MQ as a smart "post office" for your data. When a webhook arrives, it's immediately "mailed" to this post office. Our Node.js service doesn't process it directly but instead puts it into this queue. Separate Node.js "worker" services then pick up messages from the queue to process them.</w:t>
      </w:r>
    </w:p>
    <w:p>
      <w:r>
        <w:t>Here's the conceptual flow:</w:t>
      </w:r>
    </w:p>
    <w:p>
      <w:r>
        <w:rPr>
          <w:rFonts w:ascii="Consolas" w:hAnsi="Consolas"/>
          <w:sz w:val="19"/>
        </w:rPr>
        <w:t>Incoming Webhook</w:t>
        <w:br/>
        <w:t xml:space="preserve">      ↓</w:t>
        <w:br/>
        <w:t>(Load Balancer)</w:t>
        <w:br/>
        <w:t xml:space="preserve">      ↓</w:t>
        <w:br/>
        <w:t>Node.js "Producer" Service</w:t>
        <w:br/>
        <w:t>(Receives Webhook, Puts into MQ)</w:t>
        <w:br/>
        <w:t xml:space="preserve">      ↓</w:t>
        <w:br/>
        <w:t xml:space="preserve">  Message Queue (e.g., RabbitMQ, Kafka, AWS SQS)</w:t>
        <w:br/>
        <w:t xml:space="preserve">      ↓</w:t>
        <w:br/>
        <w:t>Node.js "Consumer" Worker Services</w:t>
        <w:br/>
        <w:t>(Pulls from MQ, Processes Event)</w:t>
        <w:br/>
        <w:t xml:space="preserve">      ↓</w:t>
        <w:br/>
        <w:t>External Service (e.g., payment gateway, email sender)</w:t>
      </w:r>
    </w:p>
    <w:p>
      <w:r>
        <w:t>---</w:t>
      </w:r>
    </w:p>
    <w:p>
      <w:r>
        <w:t>### 1. Message Durability: Ensuring No Lost Webhooks</w:t>
      </w:r>
    </w:p>
    <w:p>
      <w:r>
        <w:t>When our Node.js "Producer" receives a webhook, its primary job is to quickly store it reliably. By publishing the webhook event to a persistent Message Queue, we ensure that even if our service or the queue itself restarts, the message isn't lost. The MQ takes responsibility for storing it until it's successfully processed.</w:t>
      </w:r>
    </w:p>
    <w:p>
      <w:r>
        <w:t>How it works: The producer service receives the webhook and immediately sends it to the MQ. The MQ then stores this message persistently on disk.</w:t>
      </w:r>
    </w:p>
    <w:p>
      <w:r>
        <w:t>Node.js (Conceptual Code):</w:t>
      </w:r>
    </w:p>
    <w:p>
      <w:r>
        <w:rPr>
          <w:rFonts w:ascii="Consolas" w:hAnsi="Consolas"/>
          <w:sz w:val="19"/>
        </w:rPr>
        <w:t>// Producer Service: Receives webhook</w:t>
        <w:br/>
        <w:t>app.post('/webhook', async (req, res) =&gt; {</w:t>
        <w:br/>
        <w:t xml:space="preserve">  const eventData = req.body;</w:t>
        <w:br/>
        <w:t xml:space="preserve">  await mqClient.sendToQueue('webhook_events', JSON.stringify(eventData), { persistent: true });</w:t>
        <w:br/>
        <w:t xml:space="preserve">  res.status(202).send('Accepted'); // Acknowledge webhook quickly</w:t>
        <w:br/>
        <w:t>});</w:t>
      </w:r>
    </w:p>
    <w:p>
      <w:r>
        <w:t>---</w:t>
      </w:r>
    </w:p>
    <w:p>
      <w:r>
        <w:t>### 2. Handling Peak Loads: Scaling with Demand</w:t>
      </w:r>
    </w:p>
    <w:p>
      <w:r>
        <w:t>Peak loads are like a sudden rush of customers. The MQ acts as a buffer, preventing our processing services from getting overwhelmed.</w:t>
      </w:r>
    </w:p>
    <w:p>
      <w:pPr>
        <w:pStyle w:val="ListBullet"/>
      </w:pPr>
      <w:r>
        <w:t>Scalable Producers: We can run multiple instances of our Node.js "Producer" service behind a load balancer. Each instance quickly receives webhooks and pushes them into the MQ.</w:t>
      </w:r>
    </w:p>
    <w:p>
      <w:pPr>
        <w:pStyle w:val="ListBullet"/>
      </w:pPr>
      <w:r>
        <w:t>Scalable Consumers: We can also spin up multiple Node.js "Consumer" worker instances. These workers all pull messages from the *same* MQ, processing them in parallel. If demand increases, we add more workers; if it decreases, we reduce them. The MQ automatically distributes messages among available workers.</w:t>
      </w:r>
    </w:p>
    <w:p>
      <w:r>
        <w:t>---</w:t>
      </w:r>
    </w:p>
    <w:p>
      <w:r>
        <w:t>### 3. Managing Backpressure: When External Services Slow Down</w:t>
      </w:r>
    </w:p>
    <w:p>
      <w:r>
        <w:t>Backpressure occurs when an external service we depend on (like a third-party API) becomes slow or unavailable. Without proper management, our entire system could slow down or crash trying to push data to it.</w:t>
      </w:r>
    </w:p>
    <w:p>
      <w:r>
        <w:t>MQ as a Flow Control: Our Node.js "Consumer" workers are designed to only pull messages from the MQ when they are ready and able to process them. If an external service is slow:</w:t>
      </w:r>
    </w:p>
    <w:p>
      <w:pPr>
        <w:pStyle w:val="ListBullet"/>
      </w:pPr>
      <w:r>
        <w:t>A consumer will take longer to process its current message (waiting for the external service).</w:t>
      </w:r>
    </w:p>
    <w:p>
      <w:pPr>
        <w:pStyle w:val="ListBullet"/>
      </w:pPr>
      <w:r>
        <w:t>Because it's busy, it won't request new messages from the MQ as quickly.</w:t>
      </w:r>
    </w:p>
    <w:p>
      <w:pPr>
        <w:pStyle w:val="ListBullet"/>
      </w:pPr>
      <w:r>
        <w:t>The MQ will start accumulating messages, effectively *slowing down the rate* at which messages are delivered to consumers.</w:t>
      </w:r>
    </w:p>
    <w:p>
      <w:r>
        <w:t>This prevents our system from frantically retrying failed requests or building up an internal queue that could lead to memory issues. Consumers only acknowledge (tell the MQ "I'm done") a message *after* successfully interacting with the external service. If an interaction fails, the message can be re-queued for a later retry or moved to a "dead-letter queue" for manual inspection.</w:t>
      </w:r>
    </w:p>
    <w:p>
      <w:r>
        <w:t>Node.js (Conceptual Code for Consumer):</w:t>
      </w:r>
    </w:p>
    <w:p>
      <w:r>
        <w:rPr>
          <w:rFonts w:ascii="Consolas" w:hAnsi="Consolas"/>
          <w:sz w:val="19"/>
        </w:rPr>
        <w:t>// Consumer Service: Processes messages</w:t>
        <w:br/>
        <w:t>mqClient.consume('webhook_events', async (msg) =&gt; {</w:t>
        <w:br/>
        <w:t xml:space="preserve">  try {</w:t>
        <w:br/>
        <w:t xml:space="preserve">    const event = JSON.parse(msg.content.toString());</w:t>
        <w:br/>
        <w:t xml:space="preserve">    await externalApiService.send(event); // Call external service</w:t>
        <w:br/>
        <w:t xml:space="preserve">    mqClient.ack(msg); // Acknowledge successful processing</w:t>
        <w:br/>
        <w:t xml:space="preserve">  } catch (error) {</w:t>
        <w:br/>
        <w:t xml:space="preserve">    console.error('Processing failed:', error);</w:t>
        <w:br/>
        <w:t xml:space="preserve">    mqClient.nack(msg, false, true); // Re-queue for retry (or send to dead-letter queue)</w:t>
        <w:br/>
        <w:t xml:space="preserve">  }</w:t>
        <w:br/>
        <w:t>});</w:t>
      </w:r>
    </w:p>
    <w:p>
      <w:r>
        <w:t>---</w:t>
      </w:r>
    </w:p>
    <w:p>
      <w:r>
        <w:t>### Summary</w:t>
      </w:r>
    </w:p>
    <w:p>
      <w:r>
        <w:t>By using a Message Queue, our Node.js microservice achieves robust message durability, effortlessly handles peak loads by scaling producers and consumers, and gracefully manages backpressure by acting as a buffer and controlling the flow of messages, ensuring a resilient and responsive system.</w:t>
      </w:r>
    </w:p>
    <w:p/>
    <w:p>
      <w:pPr>
        <w:pStyle w:val="Heading2"/>
      </w:pPr>
      <w:r>
        <w:t>1025. What is the difference between `process.nextTick()` and `setImmediate()` in Node.js, and when would you use each?</w:t>
      </w:r>
    </w:p>
    <w:p>
      <w:r>
        <w:t>As an experienced Node.js developer, understanding the difference between process.nextTick() and setImmediate() is key to writing efficient and predictable asynchronous code. Both are used to defer the execution of code, but they operate at different stages of Node.js's Event Loop.</w:t>
      </w:r>
    </w:p>
    <w:p>
      <w:r>
        <w:t>### The Node.js Event Loop Simplified</w:t>
      </w:r>
    </w:p>
    <w:p>
      <w:r>
        <w:t>Imagine the Node.js Event Loop as a restaurant manager (Node.js) constantly checking various queues (tasks) and processing them in a specific order:</w:t>
      </w:r>
    </w:p>
    <w:p>
      <w:pPr>
        <w:pStyle w:val="ListBullet"/>
      </w:pPr>
      <w:r>
        <w:t>Incoming Orders (Synchronous Code): Tasks that run immediately.</w:t>
      </w:r>
    </w:p>
    <w:p>
      <w:pPr>
        <w:pStyle w:val="ListBullet"/>
      </w:pPr>
      <w:r>
        <w:t>Urgent Fixes (nextTick Queue): Very high-priority tasks that must be done *before* checking other main queues.</w:t>
      </w:r>
    </w:p>
    <w:p>
      <w:pPr>
        <w:pStyle w:val="ListBullet"/>
      </w:pPr>
      <w:r>
        <w:t>Timers (setTimeout/setInterval): Tasks scheduled for a specific time.</w:t>
      </w:r>
    </w:p>
    <w:p>
      <w:pPr>
        <w:pStyle w:val="ListBullet"/>
      </w:pPr>
      <w:r>
        <w:t>Pending Callbacks: System tasks.</w:t>
      </w:r>
    </w:p>
    <w:p>
      <w:pPr>
        <w:pStyle w:val="ListBullet"/>
      </w:pPr>
      <w:r>
        <w:t>Kitchen/Delivery (I/O Poll): Handling network requests, file operations, etc.</w:t>
      </w:r>
    </w:p>
    <w:p>
      <w:pPr>
        <w:pStyle w:val="ListBullet"/>
      </w:pPr>
      <w:r>
        <w:t>End-of-Shift Cleaning (Immediate Queue): Tasks to be done *after* main work but before the current shift ends.</w:t>
      </w:r>
    </w:p>
    <w:p>
      <w:pPr>
        <w:pStyle w:val="ListBullet"/>
      </w:pPr>
      <w:r>
        <w:t>Close Callbacks: Cleanup tasks.</w:t>
      </w:r>
    </w:p>
    <w:p>
      <w:r>
        <w:t>### process.nextTick()</w:t>
      </w:r>
    </w:p>
    <w:p>
      <w:r>
        <w:t>process.nextTick() schedules a callback function to be executed *immediately* after the current synchronous code finishes, but *before* the Event Loop continues to the next phase (like checking timers or I/O). It's not strictly part of the Event Loop phases but rather a special queue that gets processed between phases.</w:t>
      </w:r>
    </w:p>
    <w:p>
      <w:pPr>
        <w:pStyle w:val="ListBullet"/>
      </w:pPr>
      <w:r>
        <w:t>Priority: Very high. It essentially "interrupts" the Event Loop to run its callbacks.</w:t>
      </w:r>
    </w:p>
    <w:p>
      <w:pPr>
        <w:pStyle w:val="ListBullet"/>
      </w:pPr>
      <w:r>
        <w:t>Analogy: You're writing a report. You realize you need to double-check a fact *right now* for *this specific report* before you even think about moving to the next task on your to-do list.</w:t>
      </w:r>
    </w:p>
    <w:p>
      <w:pPr>
        <w:pStyle w:val="ListBullet"/>
      </w:pPr>
      <w:r>
        <w:t>Use Cases:</w:t>
      </w:r>
    </w:p>
    <w:p>
      <w:pPr>
        <w:pStyle w:val="ListBullet"/>
      </w:pPr>
      <w:r>
        <w:t>Error Handling: To ensure an error is thrown after the current stack unwinds, but before an async operation has a chance to fully begin.</w:t>
      </w:r>
    </w:p>
    <w:p>
      <w:pPr>
        <w:pStyle w:val="ListBullet"/>
      </w:pPr>
      <w:r>
        <w:t>API Design: To ensure an API remains asynchronous while deferring execution slightly. For example, if you want to allow synchronous setup before triggering an async callback.</w:t>
      </w:r>
    </w:p>
    <w:p>
      <w:r>
        <w:t>### setImmediate()</w:t>
      </w:r>
    </w:p>
    <w:p>
      <w:r>
        <w:t>setImmediate() schedules a callback function to be executed in the "check" phase of the Event Loop. This phase runs *after* I/O polling, timers, and pending callbacks.</w:t>
      </w:r>
    </w:p>
    <w:p>
      <w:pPr>
        <w:pStyle w:val="ListBullet"/>
      </w:pPr>
      <w:r>
        <w:t>Priority: Lower than process.nextTick() and even setTimeout(() =&gt; {}, 0).</w:t>
      </w:r>
    </w:p>
    <w:p>
      <w:pPr>
        <w:pStyle w:val="ListBullet"/>
      </w:pPr>
      <w:r>
        <w:t>Analogy: You've finished your main tasks (writing reports, dealing with urgent calls). Now, at the end of your workday, you check your "after-major-tasks" list for any remaining chores like organizing files.</w:t>
      </w:r>
    </w:p>
    <w:p>
      <w:pPr>
        <w:pStyle w:val="ListBullet"/>
      </w:pPr>
      <w:r>
        <w:t>Use Cases:</w:t>
      </w:r>
    </w:p>
    <w:p>
      <w:pPr>
        <w:pStyle w:val="ListBullet"/>
      </w:pPr>
      <w:r>
        <w:t>Long-running tasks: To break up CPU-intensive operations and prevent blocking the Event Loop, allowing I/O to be processed between chunks.</w:t>
      </w:r>
    </w:p>
    <w:p>
      <w:pPr>
        <w:pStyle w:val="ListBullet"/>
      </w:pPr>
      <w:r>
        <w:t>Post-I/O execution: When you want to run code *after* any pending I/O operations have completed in the current iteration.</w:t>
      </w:r>
    </w:p>
    <w:p>
      <w:r>
        <w:t>### Key Differences &amp; Order of Execution</w:t>
      </w:r>
    </w:p>
    <w:p>
      <w:r>
        <w:t>The most crucial difference is their order of execution:</w:t>
      </w:r>
    </w:p>
    <w:p>
      <w:pPr>
        <w:pStyle w:val="ListBullet"/>
      </w:pPr>
      <w:r>
        <w:t>Synchronous code</w:t>
      </w:r>
    </w:p>
    <w:p>
      <w:pPr>
        <w:pStyle w:val="ListBullet"/>
      </w:pPr>
      <w:r>
        <w:t>process.nextTick() callbacks</w:t>
      </w:r>
    </w:p>
    <w:p>
      <w:pPr>
        <w:pStyle w:val="ListBullet"/>
      </w:pPr>
      <w:r>
        <w:t>setTimeout() and setInterval() callbacks</w:t>
      </w:r>
    </w:p>
    <w:p>
      <w:pPr>
        <w:pStyle w:val="ListBullet"/>
      </w:pPr>
      <w:r>
        <w:t>I/O callbacks</w:t>
      </w:r>
    </w:p>
    <w:p>
      <w:pPr>
        <w:pStyle w:val="ListBullet"/>
      </w:pPr>
      <w:r>
        <w:t>setImmediate() callbacks</w:t>
      </w:r>
    </w:p>
    <w:p>
      <w:r>
        <w:t>Code Example:</w:t>
      </w:r>
    </w:p>
    <w:p>
      <w:r>
        <w:rPr>
          <w:rFonts w:ascii="Consolas" w:hAnsi="Consolas"/>
          <w:sz w:val="19"/>
        </w:rPr>
        <w:t>console.log('1. Synchronous start');</w:t>
        <w:br/>
        <w:br/>
        <w:t>process.nextTick(() =&gt; {</w:t>
        <w:br/>
        <w:t xml:space="preserve">  console.log('3. process.nextTick() callback');</w:t>
        <w:br/>
        <w:t>});</w:t>
        <w:br/>
        <w:br/>
        <w:t>setImmediate(() =&gt; {</w:t>
        <w:br/>
        <w:t xml:space="preserve">  console.log('5. setImmediate() callback');</w:t>
        <w:br/>
        <w:t>});</w:t>
        <w:br/>
        <w:br/>
        <w:t>setTimeout(() =&gt; {</w:t>
        <w:br/>
        <w:t xml:space="preserve">  console.log('4. setTimeout(() =&gt; {}, 0) callback');</w:t>
        <w:br/>
        <w:t>}, 0);</w:t>
        <w:br/>
        <w:br/>
        <w:t>console.log('2. Synchronous end');</w:t>
      </w:r>
    </w:p>
    <w:p>
      <w:r>
        <w:t>Output:</w:t>
      </w:r>
    </w:p>
    <w:p>
      <w:r>
        <w:rPr>
          <w:rFonts w:ascii="Consolas" w:hAnsi="Consolas"/>
          <w:sz w:val="19"/>
        </w:rPr>
        <w:t>1. Synchronous start</w:t>
        <w:br/>
        <w:t>2. Synchronous end</w:t>
        <w:br/>
        <w:t>3. process.nextTick() callback</w:t>
        <w:br/>
        <w:t>4. setTimeout(() =&gt; {}, 0) callback</w:t>
        <w:br/>
        <w:t>5. setImmediate() callback</w:t>
      </w:r>
    </w:p>
    <w:p>
      <w:r>
        <w:t>### Summary</w:t>
      </w:r>
    </w:p>
    <w:p>
      <w:pPr>
        <w:pStyle w:val="ListBullet"/>
      </w:pPr>
      <w:r>
        <w:t>process.nextTick() runs *first*, immediately after the current code, before any other async operations. Use it for high-priority, immediate deferrals *within* the current operation.</w:t>
      </w:r>
    </w:p>
    <w:p>
      <w:pPr>
        <w:pStyle w:val="ListBullet"/>
      </w:pPr>
      <w:r>
        <w:t>setImmediate() runs *later*, after timers and I/O. Use it for tasks that can wait until the end of the current Event Loop iteration, often for breaking up heavy workloads or ensuring I/O has a chance to run first.</w:t>
      </w:r>
    </w:p>
    <w:p>
      <w:r>
        <w:t>Understanding their distinct priorities helps you write predictable and non-blocking Node.js applications.</w:t>
      </w:r>
    </w:p>
    <w:p/>
    <w:p>
      <w:pPr>
        <w:pStyle w:val="Heading2"/>
      </w:pPr>
      <w:r>
        <w:t>1026. Describe common strategies for error handling in asynchronous Node.js code, particularly when using Promises and `async/await`.</w:t>
      </w:r>
    </w:p>
    <w:p>
      <w:r>
        <w:t>In Node.js, asynchronous operations (like network requests or file I/O) are common. Unlike synchronous code where errors stop execution immediately, asynchronous errors need specific strategies to be caught and managed, preventing application crashes.</w:t>
      </w:r>
    </w:p>
    <w:p>
      <w:r>
        <w:t>Here are the primary strategies using Promises and async/await:</w:t>
      </w:r>
    </w:p>
    <w:p>
      <w:r>
        <w:t>### 1. Promise Error Handling: The .catch() Method</w:t>
      </w:r>
    </w:p>
    <w:p>
      <w:r>
        <w:t>Promises represent a value that might be available now, or in the future, or never (due to an error). When a Promise encounters an error, it "rejects." The .catch() method is specifically designed to handle these rejections.</w:t>
      </w:r>
    </w:p>
    <w:p>
      <w:r>
        <w:t>Analogy: Imagine ordering a package. You expect it to arrive (.then()). If there's an issue (e.g., damaged in transit), the delivery company catches the problem and informs you.</w:t>
      </w:r>
    </w:p>
    <w:p>
      <w:r>
        <w:rPr>
          <w:rFonts w:ascii="Consolas" w:hAnsi="Consolas"/>
          <w:sz w:val="19"/>
        </w:rPr>
        <w:t>function fetchDataWithError(shouldFail = true) {</w:t>
        <w:br/>
        <w:t xml:space="preserve">  return new Promise((resolve, reject) =&gt; {</w:t>
        <w:br/>
        <w:t xml:space="preserve">    setTimeout(() =&gt; {</w:t>
        <w:br/>
        <w:t xml:space="preserve">      if (shouldFail) {</w:t>
        <w:br/>
        <w:t xml:space="preserve">        reject(new Error("Failed to fetch data: Network issue!"));</w:t>
        <w:br/>
        <w:t xml:space="preserve">      } else {</w:t>
        <w:br/>
        <w:t xml:space="preserve">        resolve("Data successfully fetched.");</w:t>
        <w:br/>
        <w:t xml:space="preserve">      }</w:t>
        <w:br/>
        <w:t xml:space="preserve">    }, 100);</w:t>
        <w:br/>
        <w:t xml:space="preserve">  });</w:t>
        <w:br/>
        <w:t>}</w:t>
        <w:br/>
        <w:br/>
        <w:t>// Example 1: Handling a rejected promise</w:t>
        <w:br/>
        <w:t>fetchDataWithError(true)</w:t>
        <w:br/>
        <w:t xml:space="preserve">  .then(data =&gt; console.log("Success:", data))</w:t>
        <w:br/>
        <w:t xml:space="preserve">  .catch(error =&gt; console.error("Promise caught error:", error.message)); // This will run</w:t>
        <w:br/>
        <w:t>// Output: Promise caught error: Failed to fetch data: Network issue!</w:t>
        <w:br/>
        <w:br/>
        <w:t>// Example 2: No error (no catch needed)</w:t>
        <w:br/>
        <w:t>fetchDataWithError(false)</w:t>
        <w:br/>
        <w:t xml:space="preserve">  .then(data =&gt; console.log("Success:", data)) // This will run</w:t>
        <w:br/>
        <w:t xml:space="preserve">  .catch(error =&gt; console.error("Promise caught error:", error.message));</w:t>
        <w:br/>
        <w:t>// Output: Success: Data successfully fetched.</w:t>
      </w:r>
    </w:p>
    <w:p>
      <w:r>
        <w:t>The .catch() method handles any rejection that occurs *anywhere* in the preceding promise chain.</w:t>
      </w:r>
    </w:p>
    <w:p>
      <w:r>
        <w:t>### 2. async/await Error Handling: try...catch Blocks</w:t>
      </w:r>
    </w:p>
    <w:p>
      <w:r>
        <w:t>async/await is syntactic sugar built on Promises, making asynchronous code look and behave more like synchronous code. This allows us to use the familiar try...catch block, just like we would for synchronous errors.</w:t>
      </w:r>
    </w:p>
    <w:p>
      <w:r>
        <w:t>Analogy: You try to open a locked door. If it's locked, you catch that issue (e.g., "door is locked") and find another way.</w:t>
      </w:r>
    </w:p>
    <w:p>
      <w:r>
        <w:rPr>
          <w:rFonts w:ascii="Consolas" w:hAnsi="Consolas"/>
          <w:sz w:val="19"/>
        </w:rPr>
        <w:t>async function processData() {</w:t>
        <w:br/>
        <w:t xml:space="preserve">  try {</w:t>
        <w:br/>
        <w:t xml:space="preserve">    // Await calls can throw errors (reject promises)</w:t>
        <w:br/>
        <w:t xml:space="preserve">    const result = await fetchDataWithError(true); // This will reject</w:t>
        <w:br/>
        <w:t xml:space="preserve">    console.log("Processed:", result); // This line won't be reached</w:t>
        <w:br/>
        <w:t xml:space="preserve">  } catch (error) {</w:t>
        <w:br/>
        <w:t xml:space="preserve">    // If any awaited promise rejects, the catch block executes</w:t>
        <w:br/>
        <w:t xml:space="preserve">    console.error("Async/await caught error:", error.message);</w:t>
        <w:br/>
        <w:t xml:space="preserve">  } finally {</w:t>
        <w:br/>
        <w:t xml:space="preserve">    console.log("Cleanup or final actions.");</w:t>
        <w:br/>
        <w:t xml:space="preserve">  }</w:t>
        <w:br/>
        <w:t>}</w:t>
        <w:br/>
        <w:br/>
        <w:t>processData();</w:t>
        <w:br/>
        <w:t>// Output:</w:t>
        <w:br/>
        <w:t>// Async/await caught error: Failed to fetch data: Network issue!</w:t>
        <w:br/>
        <w:t>// Cleanup or final actions.</w:t>
      </w:r>
    </w:p>
    <w:p>
      <w:r>
        <w:t>Any await expression that results in a rejected Promise will immediately "throw" an error, which can then be caught by the surrounding try...catch block.</w:t>
      </w:r>
    </w:p>
    <w:p>
      <w:r>
        <w:t>### Summary</w:t>
      </w:r>
    </w:p>
    <w:p>
      <w:r>
        <w:t>For reliable asynchronous Node.js applications:</w:t>
      </w:r>
    </w:p>
    <w:p>
      <w:pPr>
        <w:pStyle w:val="ListBullet"/>
      </w:pPr>
      <w:r>
        <w:t>Promises: Use .catch() at the end of your promise chains to handle rejections.</w:t>
      </w:r>
    </w:p>
    <w:p>
      <w:pPr>
        <w:pStyle w:val="ListBullet"/>
      </w:pPr>
      <w:r>
        <w:t>async/await: Wrap your await calls in try...catch blocks to gracefully manage errors.</w:t>
      </w:r>
    </w:p>
    <w:p>
      <w:r>
        <w:t>Always ensure your asynchronous code has appropriate error handling to prevent unhandled promise rejections from crashing your application.</w:t>
      </w:r>
    </w:p>
    <w:p/>
    <w:p>
      <w:pPr>
        <w:pStyle w:val="Heading2"/>
      </w:pPr>
      <w:r>
        <w:t>1027. How would you implement authentication and authorization in a typical Node.js API? Discuss common approaches and libraries.</w:t>
      </w:r>
    </w:p>
    <w:p>
      <w:r>
        <w:t>To implement authentication and authorization in a Node.js API, we first distinguish the two:</w:t>
      </w:r>
    </w:p>
    <w:p>
      <w:pPr>
        <w:pStyle w:val="ListBullet"/>
      </w:pPr>
      <w:r>
        <w:t>Authentication: Verifying *who* a user is (e.g., username/password). Think of it like showing your ID to check into a hotel.</w:t>
      </w:r>
    </w:p>
    <w:p>
      <w:pPr>
        <w:pStyle w:val="ListBullet"/>
      </w:pPr>
      <w:r>
        <w:t>Authorization: Determining *what* an authenticated user is allowed to do. Think of it like your hotel room key only opening your specific room.</w:t>
      </w:r>
    </w:p>
    <w:p>
      <w:r>
        <w:t>Here’s a common approach using JSON Web Tokens (JWTs):</w:t>
      </w:r>
    </w:p>
    <w:p>
      <w:r>
        <w:t>### 1. Authentication</w:t>
      </w:r>
    </w:p>
    <w:p>
      <w:pPr>
        <w:pStyle w:val="ListBullet"/>
      </w:pPr>
      <w:r>
        <w:t>User Login: The client sends the user's username and password to your Node.js API.</w:t>
      </w:r>
    </w:p>
    <w:p>
      <w:pPr>
        <w:pStyle w:val="ListBullet"/>
      </w:pPr>
      <w:r>
        <w:t>Password Hashing: Crucially, never store passwords directly. Use a strong hashing library like bcrypt.js to hash the password before saving it to your database. When a user logs in, hash their provided password and compare it to the stored hash.</w:t>
      </w:r>
    </w:p>
    <w:p>
      <w:pPr>
        <w:pStyle w:val="ListBullet"/>
      </w:pPr>
      <w:r>
        <w:t>Token Generation: If credentials are valid, the server generates a JSON Web Token (JWT) using the jsonwebtoken library. This token contains a payload (e.g., user ID, role) and a digital signature.</w:t>
      </w:r>
    </w:p>
    <w:p>
      <w:r>
        <w:rPr>
          <w:rFonts w:ascii="Consolas" w:hAnsi="Consolas"/>
          <w:sz w:val="19"/>
        </w:rPr>
        <w:t xml:space="preserve">    // Example: Server-side token creation</w:t>
        <w:br/>
        <w:t xml:space="preserve">    const jwt = require('jsonwebtoken');</w:t>
        <w:br/>
        <w:t xml:space="preserve">    const token = jwt.sign({ userId: user._id, role: user.role }, process.env.JWT_SECRET, { expiresIn: '1h' });</w:t>
        <w:br/>
        <w:t xml:space="preserve">    // Send token back to client</w:t>
      </w:r>
    </w:p>
    <w:p>
      <w:pPr>
        <w:pStyle w:val="ListBullet"/>
      </w:pPr>
      <w:r>
        <w:t>Token Transmission: The server sends this JWT back to the client. The client should store it (e.g., in local storage or an HTTP-only cookie).</w:t>
      </w:r>
    </w:p>
    <w:p>
      <w:pPr>
        <w:pStyle w:val="ListBullet"/>
      </w:pPr>
      <w:r>
        <w:t>Subsequent Requests: For every protected request, the client attaches this JWT, typically in the Authorization header as a Bearer token.</w:t>
      </w:r>
    </w:p>
    <w:p>
      <w:pPr>
        <w:pStyle w:val="ListBullet"/>
      </w:pPr>
      <w:r>
        <w:t>Token Verification: On the server, a middleware intercepts the request, extracts the JWT, and verifies its signature and expiration using jsonwebtoken.verify(). If valid, the user's information from the token payload becomes available in the request (e.g., req.user).</w:t>
      </w:r>
    </w:p>
    <w:p>
      <w:r>
        <w:t>### 2. Authorization</w:t>
      </w:r>
    </w:p>
    <w:p>
      <w:r>
        <w:t>After a user is authenticated (their JWT is valid), you decide if they can access a specific resource or perform an action.</w:t>
      </w:r>
    </w:p>
    <w:p>
      <w:pPr>
        <w:pStyle w:val="ListBullet"/>
      </w:pPr>
      <w:r>
        <w:t>Role-Based Access Control (RBAC): A common method is to assign roles (e.g., 'admin', 'editor', 'viewer') to users. These roles are often included in the JWT payload.</w:t>
      </w:r>
    </w:p>
    <w:p>
      <w:pPr>
        <w:pStyle w:val="ListBullet"/>
      </w:pPr>
      <w:r>
        <w:t>Middleware Check: Create authorization middleware that checks the user's role (extracted from the verified JWT) against the required role for a specific route.</w:t>
      </w:r>
    </w:p>
    <w:p>
      <w:r>
        <w:rPr>
          <w:rFonts w:ascii="Consolas" w:hAnsi="Consolas"/>
          <w:sz w:val="19"/>
        </w:rPr>
        <w:t xml:space="preserve">    // Example: Authorization middleware</w:t>
        <w:br/>
        <w:t xml:space="preserve">    const authorize = (roles) =&gt; (req, res, next) =&gt; {</w:t>
        <w:br/>
        <w:t xml:space="preserve">        if (!roles.includes(req.user.role)) {</w:t>
        <w:br/>
        <w:t xml:space="preserve">            return res.status(403).send('Access Denied.'); // 403 Forbidden</w:t>
        <w:br/>
        <w:t xml:space="preserve">        }</w:t>
        <w:br/>
        <w:t xml:space="preserve">        next(); // User has the required role, proceed</w:t>
        <w:br/>
        <w:t xml:space="preserve">    };</w:t>
        <w:br/>
        <w:br/>
        <w:t xml:space="preserve">    // Usage in a route:</w:t>
        <w:br/>
        <w:t xml:space="preserve">    // app.get('/admin-dashboard', authorize(['admin']), (req, res) =&gt; { ... });</w:t>
      </w:r>
    </w:p>
    <w:p>
      <w:r>
        <w:t>If the user's role doesn't match, access is denied.</w:t>
      </w:r>
    </w:p>
    <w:p>
      <w:r>
        <w:t>### Common Libraries:</w:t>
      </w:r>
    </w:p>
    <w:p>
      <w:pPr>
        <w:pStyle w:val="ListBullet"/>
      </w:pPr>
      <w:r>
        <w:t>bcrypt.js: For secure password hashing.</w:t>
      </w:r>
    </w:p>
    <w:p>
      <w:pPr>
        <w:pStyle w:val="ListBullet"/>
      </w:pPr>
      <w:r>
        <w:t>jsonwebtoken: For creating and verifying JWTs.</w:t>
      </w:r>
    </w:p>
    <w:p>
      <w:pPr>
        <w:pStyle w:val="ListBullet"/>
      </w:pPr>
      <w:r>
        <w:t>passport.js: A comprehensive authentication middleware for Node.js, supporting various strategies (local, OAuth, JWT, etc.). It can simplify the setup, especially for complex authentication flows.</w:t>
      </w:r>
    </w:p>
    <w:p>
      <w:r>
        <w:t>### Summary Authentication confirms *who* you are via secure password hashing and JWT issuance. Authorization determines *what* you can do, often by checking roles embedded in the JWT through middleware, ensuring proper access control in your API.</w:t>
      </w:r>
    </w:p>
    <w:p/>
    <w:p>
      <w:pPr>
        <w:pStyle w:val="Heading2"/>
      </w:pPr>
      <w:r>
        <w:t>1028. Explain what middleware is in the context of an Express.js application, and provide an example of a custom middleware function.</w:t>
      </w:r>
    </w:p>
    <w:p>
      <w:r>
        <w:t>## Understanding Middleware in Express.js</w:t>
      </w:r>
    </w:p>
    <w:p>
      <w:r>
        <w:t>Imagine your Express.js application as a production line or a series of checkpoints that a request goes through before it reaches its final destination (the code that sends a response). Middleware functions are like these checkpoints or stations.</w:t>
      </w:r>
    </w:p>
    <w:p>
      <w:r>
        <w:t>### What is Middleware?</w:t>
      </w:r>
    </w:p>
    <w:p>
      <w:r>
        <w:t>In the context of Express.js, middleware functions are functions that have access to the request object (req), the response object (res), and the next function in the application's request-response cycle.</w:t>
      </w:r>
    </w:p>
    <w:p>
      <w:r>
        <w:t>Here's what middleware can do:</w:t>
      </w:r>
    </w:p>
    <w:p>
      <w:pPr>
        <w:pStyle w:val="ListBullet"/>
      </w:pPr>
      <w:r>
        <w:t>Execute any code.</w:t>
      </w:r>
    </w:p>
    <w:p>
      <w:pPr>
        <w:pStyle w:val="ListBullet"/>
      </w:pPr>
      <w:r>
        <w:t>Make changes to the request and the response objects.</w:t>
      </w:r>
    </w:p>
    <w:p>
      <w:pPr>
        <w:pStyle w:val="ListBullet"/>
      </w:pPr>
      <w:r>
        <w:t>End the request-response cycle (e.g., by sending a response).</w:t>
      </w:r>
    </w:p>
    <w:p>
      <w:pPr>
        <w:pStyle w:val="ListBullet"/>
      </w:pPr>
      <w:r>
        <w:t>Call the next middleware function in the stack, or the final route handler, using next().</w:t>
      </w:r>
    </w:p>
    <w:p>
      <w:r>
        <w:t>Analogy: Think of an airport. When you enter, you might first go through a security check (middleware 1), then maybe passport control (middleware 2), and finally, you board your plane (the route handler). Each step does something specific before letting you proceed.</w:t>
      </w:r>
    </w:p>
    <w:p>
      <w:r>
        <w:t>### How it Works</w:t>
      </w:r>
    </w:p>
    <w:p>
      <w:r>
        <w:t>When a request comes into your Express application, it passes through a series of middleware functions you've defined. Each middleware function decides whether to:</w:t>
      </w:r>
    </w:p>
    <w:p>
      <w:pPr>
        <w:pStyle w:val="ListBullet"/>
      </w:pPr>
      <w:r>
        <w:t>Do some work and then pass control to the next middleware or route handler using next().</w:t>
      </w:r>
    </w:p>
    <w:p>
      <w:pPr>
        <w:pStyle w:val="ListBullet"/>
      </w:pPr>
      <w:r>
        <w:t>Handle the request entirely and send a response back to the client, thus ending the cycle.</w:t>
      </w:r>
    </w:p>
    <w:p>
      <w:r>
        <w:rPr>
          <w:rFonts w:ascii="Consolas" w:hAnsi="Consolas"/>
          <w:sz w:val="19"/>
        </w:rPr>
        <w:t>Client Request -&gt; Middleware 1 -&gt; Middleware 2 -&gt; ... -&gt; Route Handler -&gt; Client Response</w:t>
        <w:br/>
        <w:t xml:space="preserve">                                   ^ (Can also send response here)</w:t>
      </w:r>
    </w:p>
    <w:p>
      <w:r>
        <w:t>### Custom Middleware Example</w:t>
      </w:r>
    </w:p>
    <w:p>
      <w:r>
        <w:t>Let's create a simple custom middleware that logs details of every incoming request to the console.</w:t>
      </w:r>
    </w:p>
    <w:p>
      <w:r>
        <w:rPr>
          <w:rFonts w:ascii="Consolas" w:hAnsi="Consolas"/>
          <w:sz w:val="19"/>
        </w:rPr>
        <w:t>// 1. Define the custom middleware function</w:t>
        <w:br/>
        <w:t>const requestLogger = (req, res, next) =&gt; {</w:t>
        <w:br/>
        <w:t xml:space="preserve">    // Log the request method and URL</w:t>
        <w:br/>
        <w:t xml:space="preserve">    console.log(`[${new Date().toISOString()}] ${req.method} ${req.url}`);</w:t>
        <w:br/>
        <w:t xml:space="preserve">    // IMPORTANT: Call next() to pass control to the next middleware or route handler</w:t>
        <w:br/>
        <w:t xml:space="preserve">    next();</w:t>
        <w:br/>
        <w:t>};</w:t>
        <w:br/>
        <w:br/>
        <w:t>// 2. Use the middleware in your Express application</w:t>
        <w:br/>
        <w:t>const express = require('express');</w:t>
        <w:br/>
        <w:t>const app = express();</w:t>
        <w:br/>
        <w:t>const port = 3000;</w:t>
        <w:br/>
        <w:br/>
        <w:t>// Apply the requestLogger middleware globally to ALL routes</w:t>
        <w:br/>
        <w:t>app.use(requestLogger);</w:t>
        <w:br/>
        <w:br/>
        <w:t>// Define a simple route</w:t>
        <w:br/>
        <w:t>app.get('/', (req, res) =&gt; {</w:t>
        <w:br/>
        <w:t xml:space="preserve">    res.send('Hello from the homepage! Check your console for the request log.');</w:t>
        <w:br/>
        <w:t>});</w:t>
        <w:br/>
        <w:br/>
        <w:t>app.get('/users', (req, res) =&gt; {</w:t>
        <w:br/>
        <w:t xml:space="preserve">    res.send('This is the users page.');</w:t>
        <w:br/>
        <w:t>});</w:t>
        <w:br/>
        <w:br/>
        <w:t>// Start the server</w:t>
        <w:br/>
        <w:t>app.listen(port, () =&gt; {</w:t>
        <w:br/>
        <w:t xml:space="preserve">    console.log(`Server running on http://localhost:${port}`);</w:t>
        <w:br/>
        <w:t>});</w:t>
      </w:r>
    </w:p>
    <w:p>
      <w:r>
        <w:t>Explanation:</w:t>
      </w:r>
    </w:p>
    <w:p>
      <w:pPr>
        <w:pStyle w:val="ListBullet"/>
      </w:pPr>
      <w:r>
        <w:t>requestLogger is our custom middleware function.</w:t>
      </w:r>
    </w:p>
    <w:p>
      <w:pPr>
        <w:pStyle w:val="ListBullet"/>
      </w:pPr>
      <w:r>
        <w:t>It takes req, res, and next as arguments.</w:t>
      </w:r>
    </w:p>
    <w:p>
      <w:pPr>
        <w:pStyle w:val="ListBullet"/>
      </w:pPr>
      <w:r>
        <w:t>Inside, it logs the current timestamp, HTTP method (GET, POST, etc.), and the requested URL.</w:t>
      </w:r>
    </w:p>
    <w:p>
      <w:pPr>
        <w:pStyle w:val="ListBullet"/>
      </w:pPr>
      <w:r>
        <w:t>next() is crucial! Without it, the request would get stuck at requestLogger and never reach your app.get() route handlers, resulting in a "hanging" request.</w:t>
      </w:r>
    </w:p>
    <w:p>
      <w:r>
        <w:t>When you run this server and visit http://localhost:3000/ or http://localhost:3000/users in your browser, you'll see a log entry in your server's console for each request.</w:t>
      </w:r>
    </w:p>
    <w:p>
      <w:r>
        <w:t>### Summary</w:t>
      </w:r>
    </w:p>
    <w:p>
      <w:r>
        <w:t>Middleware functions are powerful tools in Express.js that allow you to execute code at specific stages of the request-response cycle. They help you organize your application logic, perform tasks like logging, authentication, data parsing, and error handling, making your code cleaner and more modular.</w:t>
      </w:r>
    </w:p>
    <w:p/>
    <w:p>
      <w:pPr>
        <w:pStyle w:val="Heading2"/>
      </w:pPr>
      <w:r>
        <w:t>1029. Node.js is single-threaded. How can you leverage multiple CPU cores efficiently in a Node.js application to improve performance and scalability? Discuss different approaches.</w:t>
      </w:r>
    </w:p>
    <w:p>
      <w:r>
        <w:t>Node.js is built around a single-threaded event loop. This means that its core execution process handles operations one by one. While this model is highly efficient for I/O-bound tasks (like reading from a database or network requests), a single, long-running CPU-bound computation (e.g., complex calculations, image processing) can block this main thread, making your application unresponsive for other users.</w:t>
      </w:r>
    </w:p>
    <w:p>
      <w:r>
        <w:t>To leverage multiple CPU cores and enhance performance and scalability in Node.js, we employ strategies that effectively create more "workers" or delegate heavy tasks:</w:t>
      </w:r>
    </w:p>
    <w:p>
      <w:r>
        <w:t>### 1. Clustering (Multiple Processes)</w:t>
      </w:r>
    </w:p>
    <w:p>
      <w:r>
        <w:t>This is the most common approach. The Node.js built-in cluster module allows you to fork multiple worker processes, each running a separate instance of your application. These workers share the same server port.</w:t>
      </w:r>
    </w:p>
    <w:p>
      <w:pPr>
        <w:pStyle w:val="ListBullet"/>
      </w:pPr>
      <w:r>
        <w:t>Analogy: Imagine a single-lane road (single-threaded). To handle more traffic (requests) simultaneously, you build multiple parallel lanes (worker processes) that all lead to the same destination.</w:t>
      </w:r>
    </w:p>
    <w:p>
      <w:pPr>
        <w:pStyle w:val="ListBullet"/>
      </w:pPr>
      <w:r>
        <w:t>How it works: A "master" process manages the worker processes. When a request arrives, the master distributes it to an available worker. If one worker crashes, others remain operational, increasing resilience.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xml:space="preserve">  cluster.on('exit', (worker, code, signal) =&gt; {</w:t>
        <w:br/>
        <w:t xml:space="preserve">    console.log(`Worker ${worker.process.pid} died. Forking a new one...`);</w:t>
        <w:br/>
        <w:t xml:space="preserve">    cluster.fork(); // Replace crashed workers</w:t>
        <w:br/>
        <w:t xml:space="preserve">  });</w:t>
        <w:br/>
        <w:t>} else {</w:t>
        <w:br/>
        <w:t xml:space="preserve">  // Workers can share any TCP connection.</w:t>
        <w:br/>
        <w:t xml:space="preserve">  // In this case, it is an HTTP server.</w:t>
        <w:br/>
        <w:t xml:space="preserve">  http.createServer((req, res) =&gt; {</w:t>
        <w:br/>
        <w:t xml:space="preserve">    // Simulate a minor delay/work</w:t>
        <w:br/>
        <w:t xml:space="preserve">    res.writeHead(200);</w:t>
        <w:br/>
        <w:t xml:space="preserve">    res.end(`Hello from worker ${process.pid}!\n`);</w:t>
        <w:br/>
        <w:t xml:space="preserve">  }).listen(8000);</w:t>
        <w:br/>
        <w:t xml:space="preserve">  console.log(`Worker ${process.pid} started`);</w:t>
        <w:br/>
        <w:t>}</w:t>
      </w:r>
    </w:p>
    <w:p>
      <w:r>
        <w:t>### 2. Worker Threads (Within a Single Process)</w:t>
      </w:r>
    </w:p>
    <w:p>
      <w:r>
        <w:t>Introduced in Node.js 10, the worker_threads module allows you to run CPU-intensive JavaScript code in separate threads *within* the same Node.js process. This lets you perform heavy computations without blocking the main event loop.</w:t>
      </w:r>
    </w:p>
    <w:p>
      <w:pPr>
        <w:pStyle w:val="ListBullet"/>
      </w:pPr>
      <w:r>
        <w:t>Analogy: You're working on a project (main thread). You encounter a very complicated calculation. Instead of stopping everything to do it yourself, you hand it off to a colleague (worker thread) who works in a separate office, allowing you to continue with other tasks.</w:t>
      </w:r>
    </w:p>
    <w:p>
      <w:pPr>
        <w:pStyle w:val="ListBullet"/>
      </w:pPr>
      <w:r>
        <w:t>Use case: Ideal for offloading specific, heavy computations (e.g., data encryption, complex mathematical models, image manipulation) that would otherwise freeze the main application.</w:t>
      </w:r>
    </w:p>
    <w:p>
      <w:r>
        <w:rPr>
          <w:rFonts w:ascii="Consolas" w:hAnsi="Consolas"/>
          <w:sz w:val="19"/>
        </w:rPr>
        <w:t>const { Worker, isMainThread, parentPort } = require('worker_threads');</w:t>
        <w:br/>
        <w:br/>
        <w:t>if (isMainThread) {</w:t>
        <w:br/>
        <w:t xml:space="preserve">  console.log('Main thread: Starting a heavy task in a worker...');</w:t>
        <w:br/>
        <w:t xml:space="preserve">  const worker = new Worker(__filename); // Or point to a separate worker file</w:t>
        <w:br/>
        <w:t xml:space="preserve">  worker.on('message', (result) =&gt; {</w:t>
        <w:br/>
        <w:t xml:space="preserve">    console.log('Main thread: Heavy task finished with result:', result);</w:t>
        <w:br/>
        <w:t xml:space="preserve">  });</w:t>
        <w:br/>
        <w:t xml:space="preserve">  console.log('Main thread: Continues to be responsive while worker runs.');</w:t>
        <w:br/>
        <w:t>} else {</w:t>
        <w:br/>
        <w:t xml:space="preserve">  // This code runs in the worker thread</w:t>
        <w:br/>
        <w:t xml:space="preserve">  let sum = 0;</w:t>
        <w:br/>
        <w:t xml:space="preserve">  for (let i = 0; i &lt; 2_000_000_000; i++) { // A "heavy" calculation</w:t>
        <w:br/>
        <w:t xml:space="preserve">    sum += i;</w:t>
        <w:br/>
        <w:t xml:space="preserve">  }</w:t>
        <w:br/>
        <w:t xml:space="preserve">  parentPort.postMessage(sum); // Send result back to main thread</w:t>
        <w:br/>
        <w:t>}</w:t>
      </w:r>
    </w:p>
    <w:p>
      <w:r>
        <w:t>### 3. Microservices / External Services</w:t>
      </w:r>
    </w:p>
    <w:p>
      <w:r>
        <w:t>For larger applications, breaking down the monolithic Node.js app into smaller, independent services (microservices) is an architectural approach. Each service can be a separate Node.js application, potentially running on its own dedicated server or container. This allows each service to scale independently, leveraging multiple CPU cores and machines across your infrastructure.</w:t>
      </w:r>
    </w:p>
    <w:p>
      <w:r>
        <w:t>### Summary</w:t>
      </w:r>
    </w:p>
    <w:p>
      <w:r>
        <w:t>While Node.js uses a single thread for its main event loop, you can efficiently leverage multiple CPU cores. Clustering provides horizontal scaling by distributing incoming requests across multiple application instances. Worker Threads offload CPU-intensive tasks *within* a single process, keeping your main application responsive. For complex systems, a microservices architecture allows for even greater distribution and independent scaling. Choosing the right approach depends on the nature of your application and its performance bottlenecks.</w:t>
      </w:r>
    </w:p>
    <w:p/>
    <w:p>
      <w:pPr>
        <w:pStyle w:val="Heading2"/>
      </w:pPr>
      <w:r>
        <w:t>1030. You have a CPU-intensive task that could block the event loop. Describe how you would offload this task to prevent blocking and ensure your Node.js application remains responsive.</w:t>
      </w:r>
    </w:p>
    <w:p>
      <w:r>
        <w:t>When facing a CPU-intensive task in Node.js, the primary concern is that Node.js runs JavaScript on a single thread (the event loop). If this thread gets tied up calculating something complex, it can't handle other incoming requests, making your application unresponsive.</w:t>
      </w:r>
    </w:p>
    <w:p>
      <w:r>
        <w:t>### The Problem: Blocking the Event Loop</w:t>
      </w:r>
    </w:p>
    <w:p>
      <w:r>
        <w:t>Imagine a busy restaurant with only one chef (your event loop). If that chef spends a long time preparing a single, complicated dish (your CPU-intensive task), no other orders can be taken or served until that dish is complete. This makes the whole restaurant stop.</w:t>
      </w:r>
    </w:p>
    <w:p>
      <w:r>
        <w:t>### The Solution: Offloading with Worker Threads</w:t>
      </w:r>
    </w:p>
    <w:p>
      <w:r>
        <w:t>To prevent this, we "offload" the heavy task. In Node.js, the most common and effective way to do this is using Worker Threads.</w:t>
      </w:r>
    </w:p>
    <w:p>
      <w:r>
        <w:t>Worker Threads allow you to run JavaScript code in separate, independent threads from the main event loop. Think of it as hiring another chef specifically for those complicated dishes, allowing the main chef to continue serving other customers quickly.</w:t>
      </w:r>
    </w:p>
    <w:p>
      <w:r>
        <w:t>Here's how it works:</w:t>
      </w:r>
    </w:p>
    <w:p>
      <w:pPr>
        <w:pStyle w:val="ListBullet"/>
      </w:pPr>
      <w:r>
        <w:t>Main Thread (Manager): Your main Node.js process spawns a worker thread. It sends the data needed for the CPU-intensive task to this worker.</w:t>
      </w:r>
    </w:p>
    <w:p>
      <w:pPr>
        <w:pStyle w:val="ListBullet"/>
      </w:pPr>
      <w:r>
        <w:t>Worker Thread (Specialist Chef): The worker receives the data, performs the heavy computation *without blocking the main thread*, and once finished, sends the result back to the main thread.</w:t>
      </w:r>
    </w:p>
    <w:p>
      <w:pPr>
        <w:pStyle w:val="ListBullet"/>
      </w:pPr>
      <w:r>
        <w:t>Main Thread (Manager): Receives the result and can then continue processing or respond to the client.</w:t>
      </w:r>
    </w:p>
    <w:p>
      <w:r>
        <w:t>### Code Example</w:t>
      </w:r>
    </w:p>
    <w:p>
      <w:r>
        <w:t>Let's illustrate with a simple example where we calculate a large prime number:</w:t>
      </w:r>
    </w:p>
    <w:p>
      <w:r>
        <w:t>1. main.js (The Main Application)</w:t>
      </w:r>
    </w:p>
    <w:p>
      <w:r>
        <w:rPr>
          <w:rFonts w:ascii="Consolas" w:hAnsi="Consolas"/>
          <w:sz w:val="19"/>
        </w:rPr>
        <w:t>const { Worker } = require('worker_threads');</w:t>
        <w:br/>
        <w:br/>
        <w:t>console.log('Main thread: Starting a CPU-intensive task...');</w:t>
        <w:br/>
        <w:br/>
        <w:t>const worker = new Worker('./worker.js');</w:t>
        <w:br/>
        <w:br/>
        <w:t>// Send data to the worker (e.g., a number to check for primality)</w:t>
        <w:br/>
        <w:t xml:space="preserve">worker.postMessage({ number: 1000000007 }); </w:t>
        <w:br/>
        <w:br/>
        <w:t>// Listen for messages from the worker</w:t>
        <w:br/>
        <w:t>worker.on('message', (result) =&gt; {</w:t>
        <w:br/>
        <w:t xml:space="preserve">    console.log('Main thread: Task completed by worker!');</w:t>
        <w:br/>
        <w:t xml:space="preserve">    console.log('Main thread: Result:', result);</w:t>
        <w:br/>
        <w:t>});</w:t>
        <w:br/>
        <w:br/>
        <w:t>// Any other code here will run immediately, demonstrating responsiveness</w:t>
        <w:br/>
        <w:t>console.log('Main thread: Application remains responsive while worker calculates.');</w:t>
      </w:r>
    </w:p>
    <w:p>
      <w:r>
        <w:t>2. worker.js (The Offloaded Task)</w:t>
      </w:r>
    </w:p>
    <w:p>
      <w:r>
        <w:rPr>
          <w:rFonts w:ascii="Consolas" w:hAnsi="Consolas"/>
          <w:sz w:val="19"/>
        </w:rPr>
        <w:t>const { parentPort } = require('worker_threads');</w:t>
        <w:br/>
        <w:br/>
        <w:t>// Function to simulate a CPU-intensive task (checking primality)</w:t>
        <w:br/>
        <w:t>function isPrime(num) {</w:t>
        <w:br/>
        <w:t xml:space="preserve">    if (num &lt;= 1) return false;</w:t>
        <w:br/>
        <w:t xml:space="preserve">    for (let i = 2; i &lt;= Math.sqrt(num); i++) {</w:t>
        <w:br/>
        <w:t xml:space="preserve">        if (num % i === 0) return false;</w:t>
        <w:br/>
        <w:t xml:space="preserve">    }</w:t>
        <w:br/>
        <w:t xml:space="preserve">    return true;</w:t>
        <w:br/>
        <w:t>}</w:t>
        <w:br/>
        <w:br/>
        <w:t>// Listen for messages from the main thread</w:t>
        <w:br/>
        <w:t>parentPort.on('message', (data) =&gt; {</w:t>
        <w:br/>
        <w:t xml:space="preserve">    const { number } = data;</w:t>
        <w:br/>
        <w:t xml:space="preserve">    console.log(`Worker thread: Calculating primality for ${number}...`);</w:t>
        <w:br/>
        <w:t xml:space="preserve">    const result = isPrime(number);</w:t>
        <w:br/>
        <w:t xml:space="preserve">    // Send the result back to the main thread</w:t>
        <w:br/>
        <w:t xml:space="preserve">    parentPort.postMessage({ number, isPrime: result });</w:t>
        <w:br/>
        <w:t>});</w:t>
      </w:r>
    </w:p>
    <w:p>
      <w:r>
        <w:t>When you run node main.js, you'll see "Application remains responsive..." printed *before* the prime calculation is finished, showing that the main thread wasn't blocked.</w:t>
      </w:r>
    </w:p>
    <w:p>
      <w:r>
        <w:t>### Summary</w:t>
      </w:r>
    </w:p>
    <w:p>
      <w:r>
        <w:t>By using Worker Threads, we effectively delegate CPU-intensive tasks to separate threads, freeing the main Node.js event loop to continue processing other requests. This ensures your application remains responsive and provides a smooth user experience, even under heavy computational load.</w:t>
      </w:r>
    </w:p>
    <w:p/>
    <w:p>
      <w:pPr>
        <w:pStyle w:val="Heading2"/>
      </w:pPr>
      <w:r>
        <w:t>1031. Describe the internal workings of `require()` in Node.js, including its module resolution algorithm and caching mechanisms.</w:t>
      </w:r>
    </w:p>
    <w:p>
      <w:r>
        <w:t>In Node.js, the require() function is a fundamental mechanism for importing modules, which are reusable pieces of code. It allows you to bring external functionalities—whether they are your own files, built-in Node.js features, or third-party libraries—into your application. Think of it like getting a specific tool or ingredient you need from your toolbox or pantry.</w:t>
      </w:r>
    </w:p>
    <w:p>
      <w:r>
        <w:t>When you call require('moduleName'), Node.js performs a series of steps:</w:t>
      </w:r>
    </w:p>
    <w:p>
      <w:pPr>
        <w:pStyle w:val="ListBullet"/>
      </w:pPr>
      <w:r>
        <w:t>Resolution: It determines the absolute path of the module file.</w:t>
      </w:r>
    </w:p>
    <w:p>
      <w:pPr>
        <w:pStyle w:val="ListBullet"/>
      </w:pPr>
      <w:r>
        <w:t>Loading: It reads the module's file content.</w:t>
      </w:r>
    </w:p>
    <w:p>
      <w:pPr>
        <w:pStyle w:val="ListBullet"/>
      </w:pPr>
      <w:r>
        <w:t>Wrapping: The module's code is wrapped in a function to provide a private scope, preventing variable name collisions.</w:t>
      </w:r>
    </w:p>
    <w:p>
      <w:pPr>
        <w:pStyle w:val="ListBullet"/>
      </w:pPr>
      <w:r>
        <w:t>Evaluation: The wrapped code is executed.</w:t>
      </w:r>
    </w:p>
    <w:p>
      <w:pPr>
        <w:pStyle w:val="ListBullet"/>
      </w:pPr>
      <w:r>
        <w:t>Caching: The module's exports object (what the module provides) is stored for future use.</w:t>
      </w:r>
    </w:p>
    <w:p>
      <w:r>
        <w:t>### Module Resolution Algorithm</w:t>
      </w:r>
    </w:p>
    <w:p>
      <w:r>
        <w:t>The way Node.js finds a module depends on the string passed to require():</w:t>
      </w:r>
    </w:p>
    <w:p>
      <w:pPr>
        <w:pStyle w:val="ListBullet"/>
      </w:pPr>
      <w:r>
        <w:t>Core Modules: If the string matches a built-in Node.js module (e.g., 'http', 'fs'), Node.js loads it directly without checking the file system.</w:t>
      </w:r>
    </w:p>
    <w:p>
      <w:r>
        <w:rPr>
          <w:rFonts w:ascii="Consolas" w:hAnsi="Consolas"/>
          <w:sz w:val="19"/>
        </w:rPr>
        <w:t xml:space="preserve">    const http = require('http'); // Node.js built-in module</w:t>
      </w:r>
    </w:p>
    <w:p>
      <w:pPr>
        <w:pStyle w:val="ListBullet"/>
      </w:pPr>
      <w:r>
        <w:t>Relative/Absolute Paths: If the string starts with ./, ../, or /, Node.js treats it as a direct file path.</w:t>
      </w:r>
    </w:p>
    <w:p>
      <w:pPr>
        <w:pStyle w:val="ListBullet"/>
      </w:pPr>
      <w:r>
        <w:t>It tries to find the file exactly as specified.</w:t>
      </w:r>
    </w:p>
    <w:p>
      <w:pPr>
        <w:pStyle w:val="ListBullet"/>
      </w:pPr>
      <w:r>
        <w:t>If not found, it appends common extensions: .js, .json, .node (in that order).</w:t>
      </w:r>
    </w:p>
    <w:p>
      <w:pPr>
        <w:pStyle w:val="ListBullet"/>
      </w:pPr>
      <w:r>
        <w:t>If still not found, it assumes it's a directory and looks for an index.js file within it, or the file specified in the directory's package.json's main field.</w:t>
      </w:r>
    </w:p>
    <w:p>
      <w:r>
        <w:rPr>
          <w:rFonts w:ascii="Consolas" w:hAnsi="Consolas"/>
          <w:sz w:val="19"/>
        </w:rPr>
        <w:t xml:space="preserve">    const myUtil = require('./utils/myUtil'); // Looks for utils/myUtil.js, utils/myUtil/index.js etc.</w:t>
      </w:r>
    </w:p>
    <w:p>
      <w:pPr>
        <w:pStyle w:val="ListBullet"/>
      </w:pPr>
      <w:r>
        <w:t>node_modules Packages: For any other string (e.g., 'lodash', 'express'), Node.js assumes it's a third-party package.</w:t>
      </w:r>
    </w:p>
    <w:p>
      <w:pPr>
        <w:pStyle w:val="ListBullet"/>
      </w:pPr>
      <w:r>
        <w:t>It starts searching for a node_modules directory in the *current* folder.</w:t>
      </w:r>
    </w:p>
    <w:p>
      <w:pPr>
        <w:pStyle w:val="ListBullet"/>
      </w:pPr>
      <w:r>
        <w:t>If not found, it moves up to the parent directory's node_modules, and so on, until it reaches the root directory.</w:t>
      </w:r>
    </w:p>
    <w:p>
      <w:pPr>
        <w:pStyle w:val="ListBullet"/>
      </w:pPr>
      <w:r>
        <w:t>Within the found package directory, it follows the same logic as resolving directory paths (checking package.json's main field or index.js).</w:t>
      </w:r>
    </w:p>
    <w:p>
      <w:r>
        <w:rPr>
          <w:rFonts w:ascii="Consolas" w:hAnsi="Consolas"/>
          <w:sz w:val="19"/>
        </w:rPr>
        <w:t xml:space="preserve">    const express = require('express'); // Searches in node_modules folders</w:t>
      </w:r>
    </w:p>
    <w:p>
      <w:r>
        <w:t>### Caching Mechanisms</w:t>
      </w:r>
    </w:p>
    <w:p>
      <w:r>
        <w:t>Node.js employs a powerful caching mechanism to optimize performance.</w:t>
      </w:r>
    </w:p>
    <w:p>
      <w:pPr>
        <w:pStyle w:val="ListBullet"/>
      </w:pPr>
      <w:r>
        <w:t>The *first time* a module is successfully resolved, loaded, and evaluated, its exports object is stored in the require.cache object (a simple JavaScript object).</w:t>
      </w:r>
    </w:p>
    <w:p>
      <w:pPr>
        <w:pStyle w:val="ListBullet"/>
      </w:pPr>
      <w:r>
        <w:t>Any *subsequent calls* to require() for the *same module path* will directly return the cached exports object. This entirely bypasses the expensive steps of re-reading the file, parsing, and executing its code. This ensures modules are only processed once, making your application faster and more efficient.</w:t>
      </w:r>
    </w:p>
    <w:p>
      <w:r>
        <w:rPr>
          <w:rFonts w:ascii="Consolas" w:hAnsi="Consolas"/>
          <w:sz w:val="19"/>
        </w:rPr>
        <w:t xml:space="preserve">    require('./config'); // First call: full process, then cached</w:t>
        <w:br/>
        <w:t xml:space="preserve">    require('./config'); // Second call: returns cached version immediately</w:t>
      </w:r>
    </w:p>
    <w:p>
      <w:r>
        <w:t>### Summary</w:t>
      </w:r>
    </w:p>
    <w:p>
      <w:r>
        <w:t>require() in Node.js efficiently handles module imports by first using a specific algorithm to locate the module file. Once a module is loaded and processed, Node.js caches its exports, ensuring that subsequent requests for the same module return the cached version instantly, thus saving computational resources and speeding up your application.</w:t>
      </w:r>
    </w:p>
    <w:p/>
    <w:p>
      <w:pPr>
        <w:pStyle w:val="Heading2"/>
      </w:pPr>
      <w:r>
        <w:t>1032. How would you implement a graceful shutdown for a Node.js server that is handling active connections and potential long-running operations?</w:t>
      </w:r>
    </w:p>
    <w:p>
      <w:r>
        <w:t>A graceful shutdown is like a responsible restaurant closing for the night. Instead of just flipping the lights off while customers are still eating (an abrupt shutdown), a graceful shutdown would involve:</w:t>
      </w:r>
    </w:p>
    <w:p>
      <w:pPr>
        <w:pStyle w:val="ListBullet"/>
      </w:pPr>
      <w:r>
        <w:t>Announcing "Last orders!": Stop accepting new customers/requests.</w:t>
      </w:r>
    </w:p>
    <w:p>
      <w:pPr>
        <w:pStyle w:val="ListBullet"/>
      </w:pPr>
      <w:r>
        <w:t>Serving existing customers: Allow currently active requests/operations to finish.</w:t>
      </w:r>
    </w:p>
    <w:p>
      <w:pPr>
        <w:pStyle w:val="ListBullet"/>
      </w:pPr>
      <w:r>
        <w:t>Cleaning up: Release resources (database connections, file handles).</w:t>
      </w:r>
    </w:p>
    <w:p>
      <w:pPr>
        <w:pStyle w:val="ListBullet"/>
      </w:pPr>
      <w:r>
        <w:t>Finally closing: Exit the process only when it's safe and all tasks are done.</w:t>
      </w:r>
    </w:p>
    <w:p>
      <w:r>
        <w:t>### Why is it Important?</w:t>
      </w:r>
    </w:p>
    <w:p>
      <w:r>
        <w:t>An abrupt shutdown can lead to:</w:t>
      </w:r>
    </w:p>
    <w:p>
      <w:pPr>
        <w:pStyle w:val="ListBullet"/>
      </w:pPr>
      <w:r>
        <w:t>Lost data: Incomplete writes to a database.</w:t>
      </w:r>
    </w:p>
    <w:p>
      <w:pPr>
        <w:pStyle w:val="ListBullet"/>
      </w:pPr>
      <w:r>
        <w:t>Corrupted data: Half-finished operations leaving inconsistent states.</w:t>
      </w:r>
    </w:p>
    <w:p>
      <w:pPr>
        <w:pStyle w:val="ListBullet"/>
      </w:pPr>
      <w:r>
        <w:t>Poor user experience: Users seeing error pages or their requests hanging indefinitely.</w:t>
      </w:r>
    </w:p>
    <w:p>
      <w:r>
        <w:t>### Implementing Graceful Shutdown in Node.js</w:t>
      </w:r>
    </w:p>
    <w:p>
      <w:r>
        <w:t>The core idea is to catch termination signals (like when you press Ctrl+C or a deployment system tries to restart your server), stop accepting new work, let current work finish, and then exit.</w:t>
      </w:r>
    </w:p>
    <w:p>
      <w:r>
        <w:t>Here's how you'd typically implement it:</w:t>
      </w:r>
    </w:p>
    <w:p>
      <w:r>
        <w:t>#### 1. Listen for Termination Signals</w:t>
      </w:r>
    </w:p>
    <w:p>
      <w:r>
        <w:t>Your server needs to know *when* it's being asked to shut down. Operating systems send signals like SIGTERM (terminate) or SIGINT (interrupt, from Ctrl+C).</w:t>
      </w:r>
    </w:p>
    <w:p>
      <w:r>
        <w:t>#### 2. Stop Accepting New Connections</w:t>
      </w:r>
    </w:p>
    <w:p>
      <w:r>
        <w:t>When a signal is received, tell your server to stop listening for new incoming requests. This is done using server.close(). Importantly, server.close() allows existing active connections to finish their work.</w:t>
      </w:r>
    </w:p>
    <w:p>
      <w:r>
        <w:t>#### 3. Handle Active Connections and Long Operations</w:t>
      </w:r>
    </w:p>
    <w:p>
      <w:r>
        <w:t>server.close()'s callback function only executes *after* all current connections have terminated. For very long-running tasks, you might need to track them manually, but for most HTTP requests, server.close() is sufficient.</w:t>
      </w:r>
    </w:p>
    <w:p>
      <w:r>
        <w:t>#### 4. Implement a Timeout (Safety Net)</w:t>
      </w:r>
    </w:p>
    <w:p>
      <w:r>
        <w:t>Even with graceful handling, some operations might get stuck. To prevent your server from hanging indefinitely, set a timeout. If the server hasn't shut down cleanly within this period (e.g., 10-30 seconds), force the process to exit.</w:t>
      </w:r>
    </w:p>
    <w:p>
      <w:r>
        <w:t>---</w:t>
      </w:r>
    </w:p>
    <w:p>
      <w:r>
        <w:t>### Code Example</w:t>
      </w:r>
    </w:p>
    <w:p>
      <w:r>
        <w:rPr>
          <w:rFonts w:ascii="Consolas" w:hAnsi="Consolas"/>
          <w:sz w:val="19"/>
        </w:rPr>
        <w:t>const http = require('http');</w:t>
        <w:br/>
        <w:br/>
        <w:t>const server = http.createServer((req, res) =&gt; {</w:t>
        <w:br/>
        <w:t xml:space="preserve">  console.log('Request received. Simulating work...');</w:t>
        <w:br/>
        <w:t xml:space="preserve">  // Simulate a potential long-running operation</w:t>
        <w:br/>
        <w:t xml:space="preserve">  setTimeout(() =&gt; {</w:t>
        <w:br/>
        <w:t xml:space="preserve">    res.writeHead(200, { 'Content-Type': 'text/plain' });</w:t>
        <w:br/>
        <w:t xml:space="preserve">    res.end('Hello from gracefully shutdown server!\n');</w:t>
        <w:br/>
        <w:t xml:space="preserve">    console.log('Request handled.');</w:t>
        <w:br/>
        <w:t xml:space="preserve">  }, 3000); // Takes 3 seconds to respond</w:t>
        <w:br/>
        <w:t>});</w:t>
        <w:br/>
        <w:br/>
        <w:t>const PORT = process.env.PORT || 3000;</w:t>
        <w:br/>
        <w:br/>
        <w:t>server.listen(PORT, () =&gt; {</w:t>
        <w:br/>
        <w:t xml:space="preserve">  console.log(`Server running on port ${PORT}`);</w:t>
        <w:br/>
        <w:t>});</w:t>
        <w:br/>
        <w:br/>
        <w:t>// --- Graceful Shutdown Logic ---</w:t>
        <w:br/>
        <w:t>const gracefulShutdown = () =&gt; {</w:t>
        <w:br/>
        <w:t xml:space="preserve">  console.log('\nInitiating graceful shutdown...');</w:t>
        <w:br/>
        <w:br/>
        <w:t xml:space="preserve">  // 1. Stop accepting new connections</w:t>
        <w:br/>
        <w:t xml:space="preserve">  server.close((err) =&gt; {</w:t>
        <w:br/>
        <w:t xml:space="preserve">    if (err) {</w:t>
        <w:br/>
        <w:t xml:space="preserve">      console.error('Error closing server:', err);</w:t>
        <w:br/>
        <w:t xml:space="preserve">      process.exit(1); // Exit with error</w:t>
        <w:br/>
        <w:t xml:space="preserve">    }</w:t>
        <w:br/>
        <w:t xml:space="preserve">    console.log('Server stopped accepting new connections.');</w:t>
        <w:br/>
        <w:t xml:space="preserve">    // 2. All active connections have finished, exit cleanly</w:t>
        <w:br/>
        <w:t xml:space="preserve">    process.exit(0);</w:t>
        <w:br/>
        <w:t xml:space="preserve">  });</w:t>
        <w:br/>
        <w:br/>
        <w:t xml:space="preserve">  // 3. Set a timeout for forced shutdown (e.g., 10 seconds)</w:t>
        <w:br/>
        <w:t xml:space="preserve">  setTimeout(() =&gt; {</w:t>
        <w:br/>
        <w:t xml:space="preserve">    console.error('Force shutting down after timeout!');</w:t>
        <w:br/>
        <w:t xml:space="preserve">    process.exit(1); // Exit with error</w:t>
        <w:br/>
        <w:t xml:space="preserve">  }, 10000); // 10 seconds timeout</w:t>
        <w:br/>
        <w:t>};</w:t>
        <w:br/>
        <w:br/>
        <w:t>// Listen for termination signals</w:t>
        <w:br/>
        <w:t>process.on('SIGTERM', gracefulShutdown); // Used by process managers like Docker, Kubernetes, systemd</w:t>
        <w:br/>
        <w:t>process.on('SIGINT', gracefulShutdown);  // Used when you press Ctrl+C</w:t>
      </w:r>
    </w:p>
    <w:p>
      <w:r>
        <w:t>---</w:t>
      </w:r>
    </w:p>
    <w:p>
      <w:r>
        <w:t>### Summary</w:t>
      </w:r>
    </w:p>
    <w:p>
      <w:r>
        <w:t>A graceful shutdown ensures your Node.js server closes down responsibly by stopping new connections, allowing active operations to complete, and exiting cleanly. This prevents data loss, maintains data integrity, and provides a better experience for your users and downstream services. It's achieved by catching termination signals, calling server.close(), and using a timeout as a fail-safe.</w:t>
      </w:r>
    </w:p>
    <w:p/>
    <w:p>
      <w:pPr>
        <w:pStyle w:val="Heading2"/>
      </w:pPr>
      <w:r>
        <w:t>1033. Discuss the trade-offs between using a SQL database (e.g., PostgreSQL) and a NoSQL database (e.g., MongoDB) for a Node.js backend. When would you choose one over the other?</w:t>
      </w:r>
    </w:p>
    <w:p>
      <w:r>
        <w:t>Choosing a database for your Node.js backend is a fundamental decision. Let's explore the trade-offs between SQL (like PostgreSQL) and NoSQL (like MongoDB).</w:t>
      </w:r>
    </w:p>
    <w:p>
      <w:r>
        <w:t>---</w:t>
      </w:r>
    </w:p>
    <w:p>
      <w:r>
        <w:t>### SQL Databases (e.g., PostgreSQL)</w:t>
      </w:r>
    </w:p>
    <w:p>
      <w:r>
        <w:t>Imagine a SQL database as a collection of meticulously organized spreadsheets. Each spreadsheet (table) has a fixed set of columns (schema), and every row must fit this structure.</w:t>
      </w:r>
    </w:p>
    <w:p>
      <w:pPr>
        <w:pStyle w:val="ListBullet"/>
      </w:pPr>
      <w:r>
        <w:t>Concept: Relational Database Management System (RDBMS). Data is stored in tables with predefined columns and rows. Relationships between tables are defined using keys.</w:t>
      </w:r>
    </w:p>
    <w:p>
      <w:pPr>
        <w:pStyle w:val="ListBullet"/>
      </w:pPr>
      <w:r>
        <w:t>Node.js Interaction: Often uses ORMs (Object-Relational Mappers) like Sequelize or Knex.js to map JavaScript objects to database tables.</w:t>
      </w:r>
    </w:p>
    <w:p>
      <w:r>
        <w:t>Trade-offs:</w:t>
      </w:r>
    </w:p>
    <w:p>
      <w:pPr>
        <w:pStyle w:val="ListBullet"/>
      </w:pPr>
      <w:r>
        <w:t>Pros:</w:t>
      </w:r>
    </w:p>
    <w:p>
      <w:pPr>
        <w:pStyle w:val="ListBullet"/>
      </w:pPr>
      <w:r>
        <w:t>Data Integrity (ACID properties): Ensures data is reliable, consistent, and transactions are processed accurately (critical for financial apps).</w:t>
      </w:r>
    </w:p>
    <w:p>
      <w:pPr>
        <w:pStyle w:val="ListBullet"/>
      </w:pPr>
      <w:r>
        <w:t>Structured Data: Excellent for highly structured data with clear relationships (e.g., users, products, orders).</w:t>
      </w:r>
    </w:p>
    <w:p>
      <w:pPr>
        <w:pStyle w:val="ListBullet"/>
      </w:pPr>
      <w:r>
        <w:t>Powerful Queries: SQL allows complex queries (JOINs) to combine data from multiple tables.</w:t>
      </w:r>
    </w:p>
    <w:p>
      <w:pPr>
        <w:pStyle w:val="ListBullet"/>
      </w:pPr>
      <w:r>
        <w:t>Cons:</w:t>
      </w:r>
    </w:p>
    <w:p>
      <w:pPr>
        <w:pStyle w:val="ListBullet"/>
      </w:pPr>
      <w:r>
        <w:t>Schema Rigidity: Changing the schema (columns) can be complex and impact existing data.</w:t>
      </w:r>
    </w:p>
    <w:p>
      <w:pPr>
        <w:pStyle w:val="ListBullet"/>
      </w:pPr>
      <w:r>
        <w:t>Scaling: Traditionally scales *vertically* (more powerful server), though horizontal scaling is possible with more effort.</w:t>
      </w:r>
    </w:p>
    <w:p>
      <w:r>
        <w:t>Example (Conceptual User Table Schema):</w:t>
      </w:r>
    </w:p>
    <w:p>
      <w:r>
        <w:rPr>
          <w:rFonts w:ascii="Consolas" w:hAnsi="Consolas"/>
          <w:sz w:val="19"/>
        </w:rPr>
        <w:t>CREATE TABLE users (</w:t>
        <w:br/>
        <w:t xml:space="preserve">    id SERIAL PRIMARY KEY,</w:t>
        <w:br/>
        <w:t xml:space="preserve">    username VARCHAR(50) UNIQUE NOT NULL,</w:t>
        <w:br/>
        <w:t xml:space="preserve">    email VARCHAR(100) UNIQUE NOT NULL,</w:t>
        <w:br/>
        <w:t xml:space="preserve">    created_at TIMESTAMP DEFAULT CURRENT_TIMESTAMP</w:t>
        <w:br/>
        <w:t>);</w:t>
      </w:r>
    </w:p>
    <w:p>
      <w:r>
        <w:t>---</w:t>
      </w:r>
    </w:p>
    <w:p>
      <w:r>
        <w:t>### NoSQL Databases (e.g., MongoDB)</w:t>
      </w:r>
    </w:p>
    <w:p>
      <w:r>
        <w:t>Think of a NoSQL database, specifically MongoDB, as a flexible filing cabinet. Instead of strict spreadsheets, you store "documents" (often JSON-like objects) in folders (collections). Each document can have its own unique structure.</w:t>
      </w:r>
    </w:p>
    <w:p>
      <w:pPr>
        <w:pStyle w:val="ListBullet"/>
      </w:pPr>
      <w:r>
        <w:t>Concept: Non-relational databases. MongoDB is a document-oriented database, storing data as flexible, JSON-like documents.</w:t>
      </w:r>
    </w:p>
    <w:p>
      <w:pPr>
        <w:pStyle w:val="ListBullet"/>
      </w:pPr>
      <w:r>
        <w:t>Node.js Interaction: Often uses ODMs (Object-Document Mappers) like Mongoose to interact with documents.</w:t>
      </w:r>
    </w:p>
    <w:p>
      <w:r>
        <w:t>Trade-offs:</w:t>
      </w:r>
    </w:p>
    <w:p>
      <w:pPr>
        <w:pStyle w:val="ListBullet"/>
      </w:pPr>
      <w:r>
        <w:t>Pros:</w:t>
      </w:r>
    </w:p>
    <w:p>
      <w:pPr>
        <w:pStyle w:val="ListBullet"/>
      </w:pPr>
      <w:r>
        <w:t>Flexibility (Schema-less): Documents in a collection don't need to have the same structure. Great for rapidly evolving data models.</w:t>
      </w:r>
    </w:p>
    <w:p>
      <w:pPr>
        <w:pStyle w:val="ListBullet"/>
      </w:pPr>
      <w:r>
        <w:t>Scalability: Designed for horizontal scaling (distributing data across multiple servers), making it suitable for very large datasets and high traffic.</w:t>
      </w:r>
    </w:p>
    <w:p>
      <w:pPr>
        <w:pStyle w:val="ListBullet"/>
      </w:pPr>
      <w:r>
        <w:t>Speed: Often faster for simple reads and writes, especially with denormalized data.</w:t>
      </w:r>
    </w:p>
    <w:p>
      <w:pPr>
        <w:pStyle w:val="ListBullet"/>
      </w:pPr>
      <w:r>
        <w:t>Cons:</w:t>
      </w:r>
    </w:p>
    <w:p>
      <w:pPr>
        <w:pStyle w:val="ListBullet"/>
      </w:pPr>
      <w:r>
        <w:t>Less Strict Data Integrity: NoSQL databases often prioritize availability and partition tolerance over strict consistency (Eventual Consistency).</w:t>
      </w:r>
    </w:p>
    <w:p>
      <w:pPr>
        <w:pStyle w:val="ListBullet"/>
      </w:pPr>
      <w:r>
        <w:t>Complex Queries: Joins are generally not as powerful or straightforward as in SQL, often requiring more application-level logic.</w:t>
      </w:r>
    </w:p>
    <w:p>
      <w:r>
        <w:t>Example (Conceptual User Document):</w:t>
      </w:r>
    </w:p>
    <w:p>
      <w:r>
        <w:rPr>
          <w:rFonts w:ascii="Consolas" w:hAnsi="Consolas"/>
          <w:sz w:val="19"/>
        </w:rPr>
        <w:t>{</w:t>
        <w:br/>
        <w:t xml:space="preserve">  "_id": "65b9a8e7f1c2d3e4f5a6b7c8",</w:t>
        <w:br/>
        <w:t xml:space="preserve">  "username": "alice_smith",</w:t>
        <w:br/>
        <w:t xml:space="preserve">  "email": "alice@example.com",</w:t>
        <w:br/>
        <w:t xml:space="preserve">  "preferences": {</w:t>
        <w:br/>
        <w:t xml:space="preserve">    "theme": "dark",</w:t>
        <w:br/>
        <w:t xml:space="preserve">    "notifications": true</w:t>
        <w:br/>
        <w:t xml:space="preserve">  },</w:t>
        <w:br/>
        <w:t xml:space="preserve">  "lastLogin": ISODate("2024-01-30T10:30:00Z")</w:t>
        <w:br/>
        <w:t>}</w:t>
      </w:r>
    </w:p>
    <w:p>
      <w:r>
        <w:t>---</w:t>
      </w:r>
    </w:p>
    <w:p>
      <w:r>
        <w:t>### When to Choose One Over the Other</w:t>
      </w:r>
    </w:p>
    <w:p>
      <w:pPr>
        <w:pStyle w:val="ListBullet"/>
      </w:pPr>
      <w:r>
        <w:t>Choose SQL (PostgreSQL) if:</w:t>
      </w:r>
    </w:p>
    <w:p>
      <w:pPr>
        <w:pStyle w:val="ListBullet"/>
      </w:pPr>
      <w:r>
        <w:t>You have highly structured data with complex relationships (e.g., e-commerce orders, banking systems, inventory management).</w:t>
      </w:r>
    </w:p>
    <w:p>
      <w:pPr>
        <w:pStyle w:val="ListBullet"/>
      </w:pPr>
      <w:r>
        <w:t>Data integrity and consistency are paramount.</w:t>
      </w:r>
    </w:p>
    <w:p>
      <w:pPr>
        <w:pStyle w:val="ListBullet"/>
      </w:pPr>
      <w:r>
        <w:t>The schema is well-defined upfront and not expected to change drastically.</w:t>
      </w:r>
    </w:p>
    <w:p>
      <w:pPr>
        <w:pStyle w:val="ListBullet"/>
      </w:pPr>
      <w:r>
        <w:t>Choose NoSQL (MongoDB) if:</w:t>
      </w:r>
    </w:p>
    <w:p>
      <w:pPr>
        <w:pStyle w:val="ListBullet"/>
      </w:pPr>
      <w:r>
        <w:t>Your data model is flexible and evolving rapidly (e.g., user profiles, content management, IoT data).</w:t>
      </w:r>
    </w:p>
    <w:p>
      <w:pPr>
        <w:pStyle w:val="ListBullet"/>
      </w:pPr>
      <w:r>
        <w:t>You need to handle large volumes of data and require horizontal scalability.</w:t>
      </w:r>
    </w:p>
    <w:p>
      <w:pPr>
        <w:pStyle w:val="ListBullet"/>
      </w:pPr>
      <w:r>
        <w:t>You prioritize speed and agile development over strict data consistency for certain features.</w:t>
      </w:r>
    </w:p>
    <w:p>
      <w:r>
        <w:t>---</w:t>
      </w:r>
    </w:p>
    <w:p>
      <w:r>
        <w:t>### Summary</w:t>
      </w:r>
    </w:p>
    <w:p>
      <w:r>
        <w:t>Both SQL and NoSQL databases are powerful choices for a Node.js backend. The best choice depends on your project's specific needs: prioritize structure and integrity with SQL, or flexibility and scale with NoSQL. Many modern applications even use a hybrid approach (polyglot persistence), using different databases for different parts of their system.</w:t>
      </w:r>
    </w:p>
    <w:p/>
    <w:p>
      <w:pPr>
        <w:pStyle w:val="Heading2"/>
      </w:pPr>
      <w:r>
        <w:t>1034. Explain the difference between `require` and `import` in Node.js modules, including their use cases and underlying mechanisms.</w:t>
      </w:r>
    </w:p>
    <w:p>
      <w:r>
        <w:t>In Node.js, both require and import are used to bring in code from other files, known as modules, allowing you to organize and reuse your code. They represent two different module systems.</w:t>
      </w:r>
    </w:p>
    <w:p>
      <w:r>
        <w:t>### 1. require (CommonJS Modules)</w:t>
      </w:r>
    </w:p>
    <w:p>
      <w:r>
        <w:t>require is the original module system in Node.js, based on the CommonJS specification.</w:t>
      </w:r>
    </w:p>
    <w:p>
      <w:pPr>
        <w:pStyle w:val="ListBullet"/>
      </w:pPr>
      <w:r>
        <w:t>Mechanism:</w:t>
      </w:r>
    </w:p>
    <w:p>
      <w:pPr>
        <w:pStyle w:val="ListBullet"/>
      </w:pPr>
      <w:r>
        <w:t>require() loads modules synchronously. This means when you call require, Node.js stops executing the current code, fetches the module, executes it, and then returns its exports before continuing.</w:t>
      </w:r>
    </w:p>
    <w:p>
      <w:pPr>
        <w:pStyle w:val="ListBullet"/>
      </w:pPr>
      <w:r>
        <w:t>It operates by taking the path to a module and returns the module.exports object from that module.</w:t>
      </w:r>
    </w:p>
    <w:p>
      <w:pPr>
        <w:pStyle w:val="ListBullet"/>
      </w:pPr>
      <w:r>
        <w:t>Analogy: Imagine you're baking and need an ingredient. With require, you *immediately* stop, go get the ingredient from your pantry, and then continue baking.</w:t>
      </w:r>
    </w:p>
    <w:p>
      <w:pPr>
        <w:pStyle w:val="ListBullet"/>
      </w:pPr>
      <w:r>
        <w:t>Use Cases:</w:t>
      </w:r>
    </w:p>
    <w:p>
      <w:pPr>
        <w:pStyle w:val="ListBullet"/>
      </w:pPr>
      <w:r>
        <w:t>The default for most Node.js projects and libraries created before ES Modules became widely adopted.</w:t>
      </w:r>
    </w:p>
    <w:p>
      <w:pPr>
        <w:pStyle w:val="ListBullet"/>
      </w:pPr>
      <w:r>
        <w:t>Used when writing scripts that need to load modules instantly.</w:t>
      </w:r>
    </w:p>
    <w:p>
      <w:pPr>
        <w:pStyle w:val="ListBullet"/>
      </w:pPr>
      <w:r>
        <w:t>Code Example:</w:t>
      </w:r>
    </w:p>
    <w:p>
      <w:r>
        <w:rPr>
          <w:rFonts w:ascii="Consolas" w:hAnsi="Consolas"/>
          <w:sz w:val="19"/>
        </w:rPr>
        <w:t xml:space="preserve">    // math.js</w:t>
        <w:br/>
        <w:t xml:space="preserve">    function add(a, b) { return a + b; }</w:t>
        <w:br/>
        <w:t xml:space="preserve">    module.exports = { add };</w:t>
        <w:br/>
        <w:br/>
        <w:t xml:space="preserve">    // app.js</w:t>
        <w:br/>
        <w:t xml:space="preserve">    const math = require('./math');</w:t>
        <w:br/>
        <w:t xml:space="preserve">    console.log(math.add(2, 3)); // Output: 5</w:t>
      </w:r>
    </w:p>
    <w:p>
      <w:r>
        <w:t>### 2. import (ES Modules - ESM)</w:t>
      </w:r>
    </w:p>
    <w:p>
      <w:r>
        <w:t>import is part of the ECMAScript Modules (ESM) standard, which is the official JavaScript module system for browsers and modern Node.js.</w:t>
      </w:r>
    </w:p>
    <w:p>
      <w:pPr>
        <w:pStyle w:val="ListBullet"/>
      </w:pPr>
      <w:r>
        <w:t>Mechanism:</w:t>
      </w:r>
    </w:p>
    <w:p>
      <w:pPr>
        <w:pStyle w:val="ListBullet"/>
      </w:pPr>
      <w:r>
        <w:t>import statements are asynchronous by design, though in Node.js they often behave synchronously at runtime for local files. The core idea is that they enable static analysis (understanding dependencies without running code) and can load modules in parallel or on demand.</w:t>
      </w:r>
    </w:p>
    <w:p>
      <w:pPr>
        <w:pStyle w:val="ListBullet"/>
      </w:pPr>
      <w:r>
        <w:t>It uses export keywords in the module definition file.</w:t>
      </w:r>
    </w:p>
    <w:p>
      <w:pPr>
        <w:pStyle w:val="ListBullet"/>
      </w:pPr>
      <w:r>
        <w:t>To use import in Node.js, you typically set "type": "module" in your package.json or use .mjs file extensions.</w:t>
      </w:r>
    </w:p>
    <w:p>
      <w:pPr>
        <w:pStyle w:val="ListBullet"/>
      </w:pPr>
      <w:r>
        <w:t>Analogy: Instead of stopping, you *request* the ingredient from a smart kitchen robot. While it fetches it, you can prepare other things. When it's ready, it hands it to you.</w:t>
      </w:r>
    </w:p>
    <w:p>
      <w:pPr>
        <w:pStyle w:val="ListBullet"/>
      </w:pPr>
      <w:r>
        <w:t>Use Cases:</w:t>
      </w:r>
    </w:p>
    <w:p>
      <w:pPr>
        <w:pStyle w:val="ListBullet"/>
      </w:pPr>
      <w:r>
        <w:t>Modern Node.js applications, especially new projects.</w:t>
      </w:r>
    </w:p>
    <w:p>
      <w:pPr>
        <w:pStyle w:val="ListBullet"/>
      </w:pPr>
      <w:r>
        <w:t>When sharing code between Node.js and client-side (browser) environments, as browsers only support ESM.</w:t>
      </w:r>
    </w:p>
    <w:p>
      <w:pPr>
        <w:pStyle w:val="ListBullet"/>
      </w:pPr>
      <w:r>
        <w:t>Benefits from features like "tree-shaking" (removing unused code during bundling).</w:t>
      </w:r>
    </w:p>
    <w:p>
      <w:pPr>
        <w:pStyle w:val="ListBullet"/>
      </w:pPr>
      <w:r>
        <w:t>Code Example:</w:t>
      </w:r>
    </w:p>
    <w:p>
      <w:r>
        <w:rPr>
          <w:rFonts w:ascii="Consolas" w:hAnsi="Consolas"/>
          <w:sz w:val="19"/>
        </w:rPr>
        <w:t xml:space="preserve">    // package.json (add this line for ESM)</w:t>
        <w:br/>
        <w:t xml:space="preserve">    // { "type": "module" }</w:t>
        <w:br/>
        <w:br/>
        <w:t xml:space="preserve">    // math.js</w:t>
        <w:br/>
        <w:t xml:space="preserve">    export function subtract(a, b) { return a - b; }</w:t>
        <w:br/>
        <w:br/>
        <w:t xml:space="preserve">    // app.js</w:t>
        <w:br/>
        <w:t xml:space="preserve">    import { subtract } from './math.js'; // Note the .js extension often needed</w:t>
        <w:br/>
        <w:t xml:space="preserve">    console.log(subtract(5, 2)); // Output: 3</w:t>
      </w:r>
    </w:p>
    <w:p>
      <w:r>
        <w:t>### Key Differences at a Glance</w:t>
      </w:r>
    </w:p>
    <w:p>
      <w:r>
        <w:t>| Feature | require (CommonJS) | import (ES Modules) | | :------------- | :------------------------------------------------- | :----------------------------------------------------- | | Loading | Synchronous | Asynchronous by design (often synchronous in Node.js) | | Syntax | require() and module.exports | import and export | | Supported by| Older Node.js, default in package.json with no "type" | Modern Node.js ("type": "module"), browsers | | Static Analysis| Dynamic (harder for tools to analyze) | Static (easier for tools like bundlers) |</w:t>
      </w:r>
    </w:p>
    <w:p>
      <w:r>
        <w:t>### Summary</w:t>
      </w:r>
    </w:p>
    <w:p>
      <w:r>
        <w:t>require is Node.js's original, synchronous module system (CommonJS), widely used in existing projects. import is the modern, standardized JavaScript module system (ES Modules), offering better static analysis and compatibility across environments, making it the preferred choice for new Node.js development.</w:t>
      </w:r>
    </w:p>
    <w:p/>
    <w:p>
      <w:pPr>
        <w:pStyle w:val="Heading2"/>
      </w:pPr>
      <w:r>
        <w:t>1035. Describe the benefits of using Node.js Streams. Provide an example scenario where streams would be more efficient than traditional approaches (e.g., reading a large file into memory).</w:t>
      </w:r>
    </w:p>
    <w:p>
      <w:r>
        <w:t>Node.js Streams are powerful tools for handling data efficiently, especially when dealing with large datasets or network communication.</w:t>
      </w:r>
    </w:p>
    <w:p>
      <w:r>
        <w:t>### What are Node.js Streams?</w:t>
      </w:r>
    </w:p>
    <w:p>
      <w:r>
        <w:t>Imagine you need to move water from one place to another.</w:t>
      </w:r>
    </w:p>
    <w:p>
      <w:pPr>
        <w:pStyle w:val="ListBullet"/>
      </w:pPr>
      <w:r>
        <w:t>Traditional approach: You fill a bucket (memory) completely and then carry the whole bucket. This works for small amounts of water.</w:t>
      </w:r>
    </w:p>
    <w:p>
      <w:pPr>
        <w:pStyle w:val="ListBullet"/>
      </w:pPr>
      <w:r>
        <w:t>Stream approach: You use a garden hose (stream). Water flows continuously through the hose, and you can start using it at the other end immediately, even before all the water has left the source.</w:t>
      </w:r>
    </w:p>
    <w:p>
      <w:r>
        <w:t>In Node.js, a stream is an abstract interface for working with streaming data. It's a sequence of data moving over time, processed in small, manageable chunks, rather than all at once.</w:t>
      </w:r>
    </w:p>
    <w:p>
      <w:r>
        <w:t>### Benefits of Using Node.js Streams</w:t>
      </w:r>
    </w:p>
    <w:p>
      <w:pPr>
        <w:pStyle w:val="ListBullet"/>
      </w:pPr>
      <w:r>
        <w:t>Memory Efficiency: Instead of loading an entire file or dataset into your computer's RAM, streams process data piece by piece. This is crucial for large files that might exceed available memory, preventing your application from crashing.</w:t>
      </w:r>
    </w:p>
    <w:p>
      <w:pPr>
        <w:pStyle w:val="ListBullet"/>
      </w:pPr>
      <w:r>
        <w:t>Time Efficiency: Processing can begin immediately with the first available chunk of data, rather than waiting for the entire dataset to be loaded. This reduces latency and makes applications feel more responsive.</w:t>
      </w:r>
    </w:p>
    <w:p>
      <w:pPr>
        <w:pStyle w:val="ListBullet"/>
      </w:pPr>
      <w:r>
        <w:t>Composability: Streams are designed to be easily chained together (like connecting multiple garden hoses or tools in a pipeline). You can read from one stream, transform the data, and write to another stream, creating complex data processing pipelines with ease.</w:t>
      </w:r>
    </w:p>
    <w:p>
      <w:r>
        <w:t>### Example Scenario: Reading a Large File</w:t>
      </w:r>
    </w:p>
    <w:p>
      <w:r>
        <w:t>Consider an application that needs to process a very large log file, perhaps several gigabytes in size.</w:t>
      </w:r>
    </w:p>
    <w:p>
      <w:r>
        <w:t>#### Traditional Approach (Inefficient for Large Files)</w:t>
      </w:r>
    </w:p>
    <w:p>
      <w:r>
        <w:t>Using fs.readFile() attempts to load the entire file into memory at once. For a 5GB file, this would try to allocate 5GB of RAM, likely causing your application to crash if it exceeds available memory.</w:t>
      </w:r>
    </w:p>
    <w:p>
      <w:r>
        <w:rPr>
          <w:rFonts w:ascii="Consolas" w:hAnsi="Consolas"/>
          <w:sz w:val="19"/>
        </w:rPr>
        <w:t>const fs = require('fs');</w:t>
        <w:br/>
        <w:br/>
        <w:t>// This will try to load the ENTIRE file into memory</w:t>
        <w:br/>
        <w:t>fs.readFile('large_log.txt', 'utf8', (err, data) =&gt; {</w:t>
        <w:br/>
        <w:t xml:space="preserve">    if (err) {</w:t>
        <w:br/>
        <w:t xml:space="preserve">        console.error('Error reading file:', err);</w:t>
        <w:br/>
        <w:t xml:space="preserve">        return;</w:t>
        <w:br/>
        <w:t xml:space="preserve">    }</w:t>
        <w:br/>
        <w:t xml:space="preserve">    console.log('File loaded into memory:', data.length, 'bytes');</w:t>
        <w:br/>
        <w:t xml:space="preserve">    // Process the 'data' here (e.g., search for a pattern)</w:t>
        <w:br/>
        <w:t>});</w:t>
      </w:r>
    </w:p>
    <w:p>
      <w:r>
        <w:t>#### Stream-Based Approach (Efficient)</w:t>
      </w:r>
    </w:p>
    <w:p>
      <w:r>
        <w:t>Using fs.createReadStream() reads the file in small, predefined chunks. Your application processes each chunk as it arrives, never holding the entire file in memory simultaneously.</w:t>
      </w:r>
    </w:p>
    <w:p>
      <w:r>
        <w:rPr>
          <w:rFonts w:ascii="Consolas" w:hAnsi="Consolas"/>
          <w:sz w:val="19"/>
        </w:rPr>
        <w:t>const fs = require('fs');</w:t>
        <w:br/>
        <w:br/>
        <w:t>// Creates a readable stream, reading data in chunks (e.g., 64KB at a time)</w:t>
        <w:br/>
        <w:t>const readStream = fs.createReadStream('large_log.txt', {</w:t>
        <w:br/>
        <w:t xml:space="preserve">    encoding: 'utf8',</w:t>
        <w:br/>
        <w:t xml:space="preserve">    highWaterMark: 64 * 1024 // Read in 64KB chunks</w:t>
        <w:br/>
        <w:t>});</w:t>
        <w:br/>
        <w:br/>
        <w:t>let totalChunksProcessed = 0;</w:t>
        <w:br/>
        <w:br/>
        <w:t>readStream.on('data', (chunk) =&gt; {</w:t>
        <w:br/>
        <w:t xml:space="preserve">    totalChunksProcessed++;</w:t>
        <w:br/>
        <w:t xml:space="preserve">    // Process the 'chunk' immediately here</w:t>
        <w:br/>
        <w:t xml:space="preserve">    // e.g., search for a pattern within this small chunk</w:t>
        <w:br/>
        <w:t xml:space="preserve">    // console.log(`Processing chunk #${totalChunksProcessed}, size: ${chunk.length} bytes`);</w:t>
        <w:br/>
        <w:t>});</w:t>
        <w:br/>
        <w:br/>
        <w:t>readStream.on('end', () =&gt; {</w:t>
        <w:br/>
        <w:t xml:space="preserve">    console.log('Finished reading file via stream. Total chunks processed:', totalChunksProcessed);</w:t>
        <w:br/>
        <w:t>});</w:t>
        <w:br/>
        <w:br/>
        <w:t>readStream.on('error', (err) =&gt; {</w:t>
        <w:br/>
        <w:t xml:space="preserve">    console.error('Stream encountered an error:', err);</w:t>
        <w:br/>
        <w:t>});</w:t>
      </w:r>
    </w:p>
    <w:p>
      <w:r>
        <w:t>In the stream example, highWaterMark determines the maximum amount of data (in bytes) to buffer before data events are paused. This ensures memory usage remains low and predictable.</w:t>
      </w:r>
    </w:p>
    <w:p>
      <w:r>
        <w:t>### Summary</w:t>
      </w:r>
    </w:p>
    <w:p>
      <w:r>
        <w:t>Node.js Streams provide a memory-efficient and time-efficient way to handle data flows, especially for large inputs or outputs. By processing data in small chunks, they prevent memory exhaustion and allow applications to start working on data sooner, leading to more robust and performant systems.</w:t>
      </w:r>
    </w:p>
    <w:p/>
    <w:p>
      <w:pPr>
        <w:pStyle w:val="Heading2"/>
      </w:pPr>
      <w:r>
        <w:t>1036. How do you handle unhandled exceptions and promise rejections in a production Node.js application? Discuss best practices and common pitfalls.</w:t>
      </w:r>
    </w:p>
    <w:p>
      <w:r>
        <w:t>In a production Node.js application, proper error handling is paramount. Unhandled errors can lead to application crashes, data corruption, and service downtime.</w:t>
      </w:r>
    </w:p>
    <w:p>
      <w:r>
        <w:t>### What are They?</w:t>
      </w:r>
    </w:p>
    <w:p>
      <w:pPr>
        <w:pStyle w:val="ListBullet"/>
      </w:pPr>
      <w:r>
        <w:t>Unhandled Exceptions (Synchronous Errors):</w:t>
      </w:r>
    </w:p>
    <w:p>
      <w:r>
        <w:t>These are errors thrown in synchronous code (like a ReferenceError or a manual throw new Error()) that are not caught by a try...catch block. When Node.js encounters one, it will crash your application by default.</w:t>
      </w:r>
    </w:p>
    <w:p>
      <w:pPr>
        <w:pStyle w:val="ListBullet"/>
      </w:pPr>
      <w:r>
        <w:t>*Analogy*: Imagine a critical machine part breaking suddenly, and no one is there to fix it or even safely turn the machine off.</w:t>
      </w:r>
    </w:p>
    <w:p>
      <w:pPr>
        <w:pStyle w:val="ListBullet"/>
      </w:pPr>
      <w:r>
        <w:t>Unhandled Promise Rejections (Asynchronous Errors):</w:t>
      </w:r>
    </w:p>
    <w:p>
      <w:r>
        <w:t>These occur when a JavaScript Promise rejects (fails) and there's no .catch() handler (or subsequent .then() with a rejection handler) attached to it. While they didn't *always* immediately crash in older Node.js versions, in modern versions, they typically do. They always indicate a bug and can leave your application in an inconsistent state.</w:t>
      </w:r>
    </w:p>
    <w:p>
      <w:r>
        <w:t>### How to Handle Them</w:t>
      </w:r>
    </w:p>
    <w:p>
      <w:r>
        <w:t>Node.js provides global events for catching these last-resort errors:</w:t>
      </w:r>
    </w:p>
    <w:p>
      <w:r>
        <w:t>#### 1. process.on('uncaughtException')</w:t>
      </w:r>
    </w:p>
    <w:p>
      <w:r>
        <w:t>This event fires when a synchronous error bubbles all the way up and isn't caught anywhere.</w:t>
      </w:r>
    </w:p>
    <w:p>
      <w:r>
        <w:rPr>
          <w:rFonts w:ascii="Consolas" w:hAnsi="Consolas"/>
          <w:sz w:val="19"/>
        </w:rPr>
        <w:t>process.on('uncaughtException', (err) =&gt; {</w:t>
        <w:br/>
        <w:t xml:space="preserve">  console.error('Unhandled Exception:', err.message, err.stack);</w:t>
        <w:br/>
        <w:t xml:space="preserve">  // BEST PRACTICE: Log the error, then exit gracefully.</w:t>
        <w:br/>
        <w:t xml:space="preserve">  // This ensures the application doesn't continue in a corrupt state.</w:t>
        <w:br/>
        <w:t xml:space="preserve">  process.exit(1);</w:t>
        <w:br/>
        <w:t>});</w:t>
        <w:br/>
        <w:br/>
        <w:t>// Example of an unhandled synchronous error:</w:t>
        <w:br/>
        <w:t>// throw new Error('Something went wrong synchronously!');</w:t>
      </w:r>
    </w:p>
    <w:p>
      <w:r>
        <w:t>#### 2. process.on('unhandledRejection')</w:t>
      </w:r>
    </w:p>
    <w:p>
      <w:r>
        <w:t>This event fires when a Promise rejects and no .catch() handler is available.</w:t>
      </w:r>
    </w:p>
    <w:p>
      <w:r>
        <w:rPr>
          <w:rFonts w:ascii="Consolas" w:hAnsi="Consolas"/>
          <w:sz w:val="19"/>
        </w:rPr>
        <w:t>process.on('unhandledRejection', (reason, promise) =&gt; {</w:t>
        <w:br/>
        <w:t xml:space="preserve">  console.error('Unhandled Rejection:', reason, promise);</w:t>
        <w:br/>
        <w:t xml:space="preserve">  // BEST PRACTICE: Log the error, then exit.</w:t>
        <w:br/>
        <w:t xml:space="preserve">  // An unhandled rejection often implies a bug and potential inconsistent state.</w:t>
        <w:br/>
        <w:t xml:space="preserve">  process.exit(1);</w:t>
        <w:br/>
        <w:t>});</w:t>
        <w:br/>
        <w:br/>
        <w:t>// Example of an unhandled promise rejection:</w:t>
        <w:br/>
        <w:t>// Promise.reject('Oops, async operation failed!');</w:t>
      </w:r>
    </w:p>
    <w:p>
      <w:r>
        <w:t>### Best Practices and Common Pitfalls</w:t>
      </w:r>
    </w:p>
    <w:p>
      <w:pPr>
        <w:pStyle w:val="ListBullet"/>
      </w:pPr>
      <w:r>
        <w:t>Always Log: Use a robust logging solution (e.g., Winston, Pino) to record error details (stack trace, timestamp, context). This is crucial for debugging.</w:t>
      </w:r>
    </w:p>
    <w:p>
      <w:pPr>
        <w:pStyle w:val="ListBullet"/>
      </w:pPr>
      <w:r>
        <w:t>Graceful Shutdown: After logging an uncaughtException or unhandledRejection, your application is in an unknown state. The safest approach is to perform a graceful shutdown (e.g., close database connections, clear pending requests) and then exit the process (process.exit(1)). A process manager (like PM2 or Kubernetes) can then restart a fresh instance.</w:t>
      </w:r>
    </w:p>
    <w:p>
      <w:pPr>
        <w:pStyle w:val="ListBullet"/>
      </w:pPr>
      <w:r>
        <w:t>Don't "Swallow" Errors: For uncaughtException, merely logging the error and *not* exiting is a common and dangerous pitfall. This leaves the application in an unpredictable, potentially corrupt state. *Always exit* for uncaughtException.</w:t>
      </w:r>
    </w:p>
    <w:p>
      <w:pPr>
        <w:pStyle w:val="ListBullet"/>
      </w:pPr>
      <w:r>
        <w:t>Monitor: Integrate with Application Performance Monitoring (APM) tools (e.g., Sentry) to get real-time alerts.</w:t>
      </w:r>
    </w:p>
    <w:p>
      <w:pPr>
        <w:pStyle w:val="ListBullet"/>
      </w:pPr>
      <w:r>
        <w:t>Fix the Root Cause: These global handlers are safety nets, not solutions. The ultimate goal is to fix the underlying bugs causing these errors by adding proper try...catch blocks and .catch() handlers where appropriate.</w:t>
      </w:r>
    </w:p>
    <w:p>
      <w:r>
        <w:t>### Summary</w:t>
      </w:r>
    </w:p>
    <w:p>
      <w:r>
        <w:t>Handling unhandled exceptions and promise rejections is vital for application stability. By using process.on('uncaughtException') and process.on('unhandledRejection') to log errors and gracefully exit, you ensure your Node.js application remains robust and recoverable in production. Remember, these are last-resort mechanisms; proactively handling errors is always preferred.</w:t>
      </w:r>
    </w:p>
    <w:p/>
    <w:p>
      <w:pPr>
        <w:pStyle w:val="Heading2"/>
      </w:pPr>
      <w:r>
        <w:t>1037. Explain what a Node.js `EventEmitter` is and demonstrate its usage with a simple code example. In what scenarios is this pattern most useful?</w:t>
      </w:r>
    </w:p>
    <w:p>
      <w:r>
        <w:t>The Node.js EventEmitter is a fundamental module that provides the core mechanism for event-driven architecture in Node.js applications.</w:t>
      </w:r>
    </w:p>
    <w:p>
      <w:r>
        <w:t>## What is an EventEmitter?</w:t>
      </w:r>
    </w:p>
    <w:p>
      <w:r>
        <w:t>Imagine a radio station and its listeners.</w:t>
      </w:r>
    </w:p>
    <w:p>
      <w:pPr>
        <w:pStyle w:val="ListBullet"/>
      </w:pPr>
      <w:r>
        <w:t>The radio station broadcasts (or "emits") a show or a song.</w:t>
      </w:r>
    </w:p>
    <w:p>
      <w:pPr>
        <w:pStyle w:val="ListBullet"/>
      </w:pPr>
      <w:r>
        <w:t>Listeners tune in (or "listen") to specific frequencies or shows.</w:t>
      </w:r>
    </w:p>
    <w:p>
      <w:pPr>
        <w:pStyle w:val="ListBullet"/>
      </w:pPr>
      <w:r>
        <w:t>When the station broadcasts, all tuned-in listeners hear it.</w:t>
      </w:r>
    </w:p>
    <w:p>
      <w:r>
        <w:t>In Node.js, an EventEmitter works similarly:</w:t>
      </w:r>
    </w:p>
    <w:p>
      <w:pPr>
        <w:pStyle w:val="ListBullet"/>
      </w:pPr>
      <w:r>
        <w:t>Objects can emit named events (like the radio station broadcasting).</w:t>
      </w:r>
    </w:p>
    <w:p>
      <w:pPr>
        <w:pStyle w:val="ListBullet"/>
      </w:pPr>
      <w:r>
        <w:t>Other parts of your code can listen for specific named events (like listeners tuning in).</w:t>
      </w:r>
    </w:p>
    <w:p>
      <w:pPr>
        <w:pStyle w:val="ListBullet"/>
      </w:pPr>
      <w:r>
        <w:t>When an event is emitted, all functions that are listening for that event are called.</w:t>
      </w:r>
    </w:p>
    <w:p>
      <w:r>
        <w:t>This pattern is crucial for building responsive and asynchronous applications, allowing different parts of your code to communicate without being tightly coupled.</w:t>
      </w:r>
    </w:p>
    <w:p>
      <w:r>
        <w:t>## Core Methods</w:t>
      </w:r>
    </w:p>
    <w:p>
      <w:r>
        <w:t>The EventEmitter provides two main methods:</w:t>
      </w:r>
    </w:p>
    <w:p>
      <w:pPr>
        <w:pStyle w:val="ListBullet"/>
      </w:pPr>
      <w:r>
        <w:t>on(eventName, listener): Registers a listener function to be called whenever the eventName is emitted. (Like tuning into a station).</w:t>
      </w:r>
    </w:p>
    <w:p>
      <w:pPr>
        <w:pStyle w:val="ListBullet"/>
      </w:pPr>
      <w:r>
        <w:t>emit(eventName, [...args]): Triggers the eventName, causing all registered listeners for that event to be invoked. Any additional arguments are passed directly to the listener functions. (Like the station broadcasting).</w:t>
      </w:r>
    </w:p>
    <w:p>
      <w:r>
        <w:t>## Simple Code Example</w:t>
      </w:r>
    </w:p>
    <w:p>
      <w:r>
        <w:t>Let's create a simple example where we simulate a "user logged in" event:</w:t>
      </w:r>
    </w:p>
    <w:p>
      <w:r>
        <w:rPr>
          <w:rFonts w:ascii="Consolas" w:hAnsi="Consolas"/>
          <w:sz w:val="19"/>
        </w:rPr>
        <w:t>const EventEmitter = require('events'); // Import the EventEmitter module</w:t>
        <w:br/>
        <w:br/>
        <w:t>// 1. Create a new instance of EventEmitter</w:t>
        <w:br/>
        <w:t>const myAppEvents = new EventEmitter();</w:t>
        <w:br/>
        <w:br/>
        <w:t>// 2. Register listeners for the 'userLoggedIn' event</w:t>
        <w:br/>
        <w:t>myAppEvents.on('userLoggedIn', (username) =&gt; {</w:t>
        <w:br/>
        <w:t xml:space="preserve">    console.log(`[Logger]: User '${username}' just logged in.`);</w:t>
        <w:br/>
        <w:t>});</w:t>
        <w:br/>
        <w:br/>
        <w:t>myAppEvents.on('userLoggedIn', (username) =&gt; {</w:t>
        <w:br/>
        <w:t xml:space="preserve">    console.log(`[Email Service]: Sending welcome email to ${username}...`);</w:t>
        <w:br/>
        <w:t>});</w:t>
        <w:br/>
        <w:br/>
        <w:t>// 3. Emit the 'userLoggedIn' event</w:t>
        <w:br/>
        <w:t>console.log("--- Simulating a user logging in ---");</w:t>
        <w:br/>
        <w:t>myAppEvents.emit('userLoggedIn', 'Alice');</w:t>
        <w:br/>
        <w:br/>
        <w:t>console.log("\n--- Simulating another user logging in ---");</w:t>
        <w:br/>
        <w:t>myAppEvents.emit('userLoggedIn', 'Bob');</w:t>
      </w:r>
    </w:p>
    <w:p>
      <w:r>
        <w:t>Explanation: When myAppEvents.emit('userLoggedIn', 'Alice') is called, both registered listener functions immediately execute, receiving 'Alice' as their username argument. This demonstrates how emitting a single event can trigger multiple, independent actions.</w:t>
      </w:r>
    </w:p>
    <w:p>
      <w:r>
        <w:t>## Scenarios for Usefulness</w:t>
      </w:r>
    </w:p>
    <w:p>
      <w:r>
        <w:t>The EventEmitter pattern is most useful in scenarios requiring:</w:t>
      </w:r>
    </w:p>
    <w:p>
      <w:pPr>
        <w:pStyle w:val="ListBullet"/>
      </w:pPr>
      <w:r>
        <w:t>Decoupling Components: When different parts of your application need to react to an action without knowing about each other directly (e.g., a user logging in triggers logging, email sending, and dashboard updates independently).</w:t>
      </w:r>
    </w:p>
    <w:p>
      <w:pPr>
        <w:pStyle w:val="ListBullet"/>
      </w:pPr>
      <w:r>
        <w:t>Asynchronous Operations: Signaling completion or progress of long-running tasks.</w:t>
      </w:r>
    </w:p>
    <w:p>
      <w:pPr>
        <w:pStyle w:val="ListBullet"/>
      </w:pPr>
      <w:r>
        <w:t>Custom Event Handling: Building your own custom objects that can emit and listen for specific events.</w:t>
      </w:r>
    </w:p>
    <w:p>
      <w:pPr>
        <w:pStyle w:val="ListBullet"/>
      </w:pPr>
      <w:r>
        <w:t>Building Event-Driven Architectures: Creating highly responsive systems where actions trigger chains of reactions across various modules.</w:t>
      </w:r>
    </w:p>
    <w:p>
      <w:r>
        <w:t>## Summary</w:t>
      </w:r>
    </w:p>
    <w:p>
      <w:r>
        <w:t>The Node.js EventEmitter is a powerful building block for event-driven programming. It enables a robust and flexible way for different parts of your application to communicate asynchronously and react to specific actions, making your code more modular and easier to maintain.</w:t>
      </w:r>
    </w:p>
    <w:p/>
    <w:p>
      <w:pPr>
        <w:pStyle w:val="Heading2"/>
      </w:pPr>
      <w:r>
        <w:t>1038. What is the Node.js `cluster` module used for? How does it help in scaling Node.js applications, and what are its limitations?</w:t>
      </w:r>
    </w:p>
    <w:p>
      <w:r>
        <w:t>The Node.js cluster module is a powerful built-in tool designed to leverage multi-core system architectures, enabling a single Node.js application to behave more like a multi-process application.</w:t>
      </w:r>
    </w:p>
    <w:p>
      <w:r>
        <w:t>### What is the Node.js cluster module used for?</w:t>
      </w:r>
    </w:p>
    <w:p>
      <w:r>
        <w:t>Node.js itself is single-threaded, meaning a single instance of your application runs on one CPU core. While this is efficient for I/O-bound tasks, a CPU-intensive operation can block the single thread, making your application unresponsive.</w:t>
      </w:r>
    </w:p>
    <w:p>
      <w:r>
        <w:t>The cluster module allows you to easily create child processes (called "workers") that share the same server port. Think of it like this: instead of one chef (your single Node.js process) cooking all dishes, the cluster module lets you hire multiple chefs (worker processes) to work in the same kitchen (your application), each capable of handling orders concurrently.</w:t>
      </w:r>
    </w:p>
    <w:p>
      <w:r>
        <w:t>### How does it help in scaling Node.js applications?</w:t>
      </w:r>
    </w:p>
    <w:p>
      <w:r>
        <w:t>The cluster module primarily helps in horizontal scaling on a single machine by:</w:t>
      </w:r>
    </w:p>
    <w:p>
      <w:pPr>
        <w:pStyle w:val="ListBullet"/>
      </w:pPr>
      <w:r>
        <w:t>Utilizing Multi-core CPUs: By default, Node.js only uses one CPU core. The cluster module allows you to fork as many worker processes as there are CPU cores, ensuring your application can fully utilize the available processing power of the machine. Each worker operates independently on its own core.</w:t>
      </w:r>
    </w:p>
    <w:p>
      <w:pPr>
        <w:pStyle w:val="ListBullet"/>
      </w:pPr>
      <w:r>
        <w:t>Increased Throughput: With multiple workers, your application can handle more concurrent requests. If one worker is busy with a complex task, others are free to process new requests, significantly improving the overall responsiveness and capacity.</w:t>
      </w:r>
    </w:p>
    <w:p>
      <w:pPr>
        <w:pStyle w:val="ListBullet"/>
      </w:pPr>
      <w:r>
        <w:t>Improved Resilience: If one worker process crashes due to an unhandled error, the other workers continue running, preventing the entire application from going down. The master process can then detect the crash and fork a new worker to replace it.</w:t>
      </w:r>
    </w:p>
    <w:p>
      <w:r>
        <w:t>Example:</w:t>
      </w:r>
    </w:p>
    <w:p>
      <w:r>
        <w:rPr>
          <w:rFonts w:ascii="Consolas" w:hAnsi="Consolas"/>
          <w:sz w:val="19"/>
        </w:rPr>
        <w:t>const cluster = require('node:cluster');</w:t>
        <w:br/>
        <w:t>const http = require('node:http');</w:t>
        <w:br/>
        <w:t>const numCPUs = require('node:os').cpus().length;</w:t>
        <w:br/>
        <w:br/>
        <w:t>if (cluster.isMaster) { // This is the master process</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w:t>
        <w:br/>
        <w:t xml:space="preserve">    cluster.fork(); // Replace the crashed worker</w:t>
        <w:br/>
        <w:t xml:space="preserve">  });</w:t>
        <w:br/>
        <w:t>} else { // This is a worker process</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What are its limitations?</w:t>
      </w:r>
    </w:p>
    <w:p>
      <w:r>
        <w:t>While powerful, the cluster module has a few limitations:</w:t>
      </w:r>
    </w:p>
    <w:p>
      <w:pPr>
        <w:pStyle w:val="ListBullet"/>
      </w:pPr>
      <w:r>
        <w:t>Inter-process Communication (IPC): Workers are separate processes and do not share memory directly. Sharing state or communicating between them requires explicit IPC mechanisms (e.g., process.send() and worker.on('message')), which adds complexity.</w:t>
      </w:r>
    </w:p>
    <w:p>
      <w:pPr>
        <w:pStyle w:val="ListBullet"/>
      </w:pPr>
      <w:r>
        <w:t>Basic Load Balancing: The module provides basic round-robin load balancing out-of-the-box (on most operating systems), distributing incoming connections among workers. For more advanced load balancing strategies (like sticky sessions for WebSockets) or complex routing, you might need an external load balancer.</w:t>
      </w:r>
    </w:p>
    <w:p>
      <w:pPr>
        <w:pStyle w:val="ListBullet"/>
      </w:pPr>
      <w:r>
        <w:t>Memory Overhead: Each worker process has its own isolated memory space. While beneficial for isolation, this means your application's total memory footprint will increase proportionally with the number of workers.</w:t>
      </w:r>
    </w:p>
    <w:p>
      <w:pPr>
        <w:pStyle w:val="ListBullet"/>
      </w:pPr>
      <w:r>
        <w:t>Single Machine Scope: The cluster module helps scale your application *within a single server*. For scaling across multiple physical or virtual machines, you'll need external solutions like load balancers, container orchestration platforms (e.g., Kubernetes), or cloud services.</w:t>
      </w:r>
    </w:p>
    <w:p>
      <w:r>
        <w:t>### Summary</w:t>
      </w:r>
    </w:p>
    <w:p>
      <w:r>
        <w:t>The Node.js cluster module is an essential built-in feature for improving the performance and resilience of Node.js applications on multi-core servers. It allows you to transform a single-threaded application into a multi-process one, effectively utilizing CPU resources and handling more concurrent requests, although it's limited to scaling on a single machine.</w:t>
      </w:r>
    </w:p>
    <w:p/>
    <w:p>
      <w:pPr>
        <w:pStyle w:val="Heading2"/>
      </w:pPr>
      <w:r>
        <w:t>1039. Discuss common causes of memory leaks in Node.js applications. How would you diagnose and prevent them?</w:t>
      </w:r>
    </w:p>
    <w:p>
      <w:r>
        <w:t>A memory leak in a Node.js application occurs when the application unintentionally holds onto references to objects that are no longer needed. This prevents the JavaScript garbage collector from reclaiming the memory used by those objects, leading to increased memory consumption over time. Eventually, this can cause the application to slow down, crash, or become unresponsive.</w:t>
      </w:r>
    </w:p>
    <w:p>
      <w:r>
        <w:t>Think of it like a restaurant kitchen that keeps dirty dishes piling up because the dishwasher isn't clearing them, eventually running out of clean plates.</w:t>
      </w:r>
    </w:p>
    <w:p>
      <w:r>
        <w:t>### Common Causes of Memory Leaks</w:t>
      </w:r>
    </w:p>
    <w:p>
      <w:pPr>
        <w:pStyle w:val="ListBullet"/>
      </w:pPr>
      <w:r>
        <w:t>Unclosed Timers/Intervals:</w:t>
      </w:r>
    </w:p>
    <w:p>
      <w:r>
        <w:t>When you use setInterval or setTimeout but don't clear them with clearInterval or clearTimeout when they're no longer needed, their callback functions (and any variables they reference) remain in memory indefinitely.</w:t>
      </w:r>
    </w:p>
    <w:p>
      <w:r>
        <w:rPr>
          <w:rFonts w:ascii="Consolas" w:hAnsi="Consolas"/>
          <w:sz w:val="19"/>
        </w:rPr>
        <w:t xml:space="preserve">    let data = [];</w:t>
        <w:br/>
        <w:t xml:space="preserve">    setInterval(() =&gt; {</w:t>
        <w:br/>
        <w:t xml:space="preserve">      data.push(new Date()); // 'data' keeps growing</w:t>
        <w:br/>
        <w:t xml:space="preserve">    }, 1000);</w:t>
        <w:br/>
        <w:t xml:space="preserve">    // Missing: clearInterval() when no longer needed</w:t>
      </w:r>
    </w:p>
    <w:p>
      <w:pPr>
        <w:pStyle w:val="ListBullet"/>
      </w:pPr>
      <w:r>
        <w:t>Global or Long-Lived Caches:</w:t>
      </w:r>
    </w:p>
    <w:p>
      <w:r>
        <w:t>Storing data in global variables or caches that grow indefinitely without any eviction policy (like an LRU cache) can lead to memory leaks.</w:t>
      </w:r>
    </w:p>
    <w:p>
      <w:r>
        <w:rPr>
          <w:rFonts w:ascii="Consolas" w:hAnsi="Consolas"/>
          <w:sz w:val="19"/>
        </w:rPr>
        <w:t xml:space="preserve">    const userCache = {}; // Global or module-level cache</w:t>
        <w:br/>
        <w:t xml:space="preserve">    function addUser(user) {</w:t>
        <w:br/>
        <w:t xml:space="preserve">      userCache[user.id] = user; // If users are never removed, cache grows</w:t>
        <w:br/>
        <w:t xml:space="preserve">    }</w:t>
      </w:r>
    </w:p>
    <w:p>
      <w:pPr>
        <w:pStyle w:val="ListBullet"/>
      </w:pPr>
      <w:r>
        <w:t>Unremoved Event Listeners:</w:t>
      </w:r>
    </w:p>
    <w:p>
      <w:r>
        <w:t>If you attach event listeners to objects (e.g., using EventEmitter.on()) but fail to remove them (EventEmitter.removeListener()) when the listener or the object being listened to is no longer needed, the listener's callback (and its scope) can stay in memory.</w:t>
      </w:r>
    </w:p>
    <w:p>
      <w:r>
        <w:rPr>
          <w:rFonts w:ascii="Consolas" w:hAnsi="Consolas"/>
          <w:sz w:val="19"/>
        </w:rPr>
        <w:t xml:space="preserve">    const myEmitter = new (require('events').EventEmitter)();</w:t>
        <w:br/>
        <w:t xml:space="preserve">    function handler() { /* processes large object */ }</w:t>
        <w:br/>
        <w:t xml:space="preserve">    myEmitter.on('data', handler);</w:t>
        <w:br/>
        <w:t xml:space="preserve">    // If 'myEmitter' or the context of 'handler' is long-lived,</w:t>
        <w:br/>
        <w:t xml:space="preserve">    // and 'handler' isn't explicitly removed, it can leak.</w:t>
        <w:br/>
        <w:t xml:space="preserve">    // Missing: myEmitter.removeListener('data', handler);</w:t>
      </w:r>
    </w:p>
    <w:p>
      <w:r>
        <w:t>### Diagnosing Memory Leaks</w:t>
      </w:r>
    </w:p>
    <w:p>
      <w:pPr>
        <w:pStyle w:val="ListBullet"/>
      </w:pPr>
      <w:r>
        <w:t>System Monitoring: Use OS tools like top (Linux/macOS) or Task Manager (Windows) to observe the application's memory usage over time. A steady increase often indicates a leak.</w:t>
      </w:r>
    </w:p>
    <w:p>
      <w:pPr>
        <w:pStyle w:val="ListBullet"/>
      </w:pPr>
      <w:r>
        <w:t>Node.js Built-in Profiling (Chrome DevTools):</w:t>
      </w:r>
    </w:p>
    <w:p>
      <w:pPr>
        <w:pStyle w:val="ListBullet"/>
      </w:pPr>
      <w:r>
        <w:t>Start your Node.js app with node --inspect your_app.js.</w:t>
      </w:r>
    </w:p>
    <w:p>
      <w:pPr>
        <w:pStyle w:val="ListBullet"/>
      </w:pPr>
      <w:r>
        <w:t>Open Chrome, navigate to chrome://inspect, and click "inspect" next to your Node.js target.</w:t>
      </w:r>
    </w:p>
    <w:p>
      <w:pPr>
        <w:pStyle w:val="ListBullet"/>
      </w:pPr>
      <w:r>
        <w:t>Go to the Memory tab.</w:t>
      </w:r>
    </w:p>
    <w:p>
      <w:pPr>
        <w:pStyle w:val="ListBullet"/>
      </w:pPr>
      <w:r>
        <w:t>Take Heap Snapshots at different points in time. Comparing snapshots can reveal which objects are increasing in count and size, pinpointing where the leak might be.</w:t>
      </w:r>
    </w:p>
    <w:p>
      <w:r>
        <w:t>### Preventing Memory Leaks</w:t>
      </w:r>
    </w:p>
    <w:p>
      <w:pPr>
        <w:pStyle w:val="ListBullet"/>
      </w:pPr>
      <w:r>
        <w:t>Clear Timers: Always use clearInterval or clearTimeout when timers are no longer needed.</w:t>
      </w:r>
    </w:p>
    <w:p>
      <w:pPr>
        <w:pStyle w:val="ListBullet"/>
      </w:pPr>
      <w:r>
        <w:t>Limit Cache Size: Implement mechanisms like LRU (Least Recently Used) caches or fixed-size caches to prevent unbounded growth.</w:t>
      </w:r>
    </w:p>
    <w:p>
      <w:pPr>
        <w:pStyle w:val="ListBullet"/>
      </w:pPr>
      <w:r>
        <w:t>Remove Event Listeners: Explicitly remove event listeners using removeListener or use once() for events that only need to trigger once.</w:t>
      </w:r>
    </w:p>
    <w:p>
      <w:pPr>
        <w:pStyle w:val="ListBullet"/>
      </w:pPr>
      <w:r>
        <w:t>Scope Variables Properly: Avoid unnecessary global variables. Use const and let to limit variable scope, allowing for easier garbage collection.</w:t>
      </w:r>
    </w:p>
    <w:p>
      <w:pPr>
        <w:pStyle w:val="ListBullet"/>
      </w:pPr>
      <w:r>
        <w:t>Stream Processing: For large data sets, process data in chunks or use streams instead of loading everything into memory at once.</w:t>
      </w:r>
    </w:p>
    <w:p>
      <w:r>
        <w:t>### Summary Memory leaks occur when unneeded objects are kept in memory due to forgotten references. Common culprits include unclosed timers, unbounded caches, and unremoved event listeners. Diagnose with system monitors and Node.js's heap snapshot tool, and prevent them by diligently clearing resources, limiting cache sizes, and managing event listeners.</w:t>
      </w:r>
    </w:p>
    <w:p/>
    <w:p>
      <w:pPr>
        <w:pStyle w:val="Heading2"/>
      </w:pPr>
      <w:r>
        <w:t>1040. Differentiate between `child_process.spawn()`, `child_process.exec()`, and `child_process.fork()` in Node.js. Provide scenarios where each would be the most appropriate choice.</w:t>
      </w:r>
    </w:p>
    <w:p>
      <w:r>
        <w:t>In Node.js, the child_process module allows you to spawn new processes that can interact with your Node.js application. These three functions spawn(), exec(), and fork() serve different purposes:</w:t>
      </w:r>
    </w:p>
    <w:p>
      <w:r>
        <w:t>---</w:t>
      </w:r>
    </w:p>
    <w:p>
      <w:r>
        <w:t>### 1. child_process.spawn()</w:t>
      </w:r>
    </w:p>
    <w:p>
      <w:pPr>
        <w:pStyle w:val="ListBullet"/>
      </w:pPr>
      <w:r>
        <w:t>What it does: Launches a new process with a given command. It's like directly running a program from your terminal.</w:t>
      </w:r>
    </w:p>
    <w:p>
      <w:pPr>
        <w:pStyle w:val="ListBullet"/>
      </w:pPr>
      <w:r>
        <w:t>How it works: It returns a ChildProcess object immediately, allowing you to stream the input/output (stdin, stdout, stderr) of the child process. It does not create a shell by default, meaning you specify the command and its arguments separately.</w:t>
      </w:r>
    </w:p>
    <w:p>
      <w:pPr>
        <w:pStyle w:val="ListBullet"/>
      </w:pPr>
      <w:r>
        <w:t>Analogy: Imagine watching a live feed of a security camera. You see the events unfold as they happen.</w:t>
      </w:r>
    </w:p>
    <w:p>
      <w:pPr>
        <w:pStyle w:val="ListBullet"/>
      </w:pPr>
      <w:r>
        <w:t>When to use:</w:t>
      </w:r>
    </w:p>
    <w:p>
      <w:pPr>
        <w:pStyle w:val="ListBullet"/>
      </w:pPr>
      <w:r>
        <w:t>For long-running processes (e.g., a background service, data processing).</w:t>
      </w:r>
    </w:p>
    <w:p>
      <w:pPr>
        <w:pStyle w:val="ListBullet"/>
      </w:pPr>
      <w:r>
        <w:t>When dealing with potentially large amounts of output, as it streams data and doesn't buffer it all in memory.</w:t>
      </w:r>
    </w:p>
    <w:p>
      <w:pPr>
        <w:pStyle w:val="ListBullet"/>
      </w:pPr>
      <w:r>
        <w:t>When security is paramount, as avoiding a shell reduces shell injection risks.</w:t>
      </w:r>
    </w:p>
    <w:p>
      <w:r>
        <w:rPr>
          <w:rFonts w:ascii="Consolas" w:hAnsi="Consolas"/>
          <w:sz w:val="19"/>
        </w:rPr>
        <w:t>const { spawn } = require('child_process');</w:t>
        <w:br/>
        <w:br/>
        <w:t>// Run 'ls -lh /usr'</w:t>
        <w:br/>
        <w:t>const ls = spawn('ls', ['-lh', '/usr']);</w:t>
        <w:br/>
        <w:br/>
        <w:t>ls.stdout.on('data', (data) =&gt; {</w:t>
        <w:br/>
        <w:t xml:space="preserve">  console.log(`stdout: ${data}`); // Streams output as it comes</w:t>
        <w:br/>
        <w:t>});</w:t>
        <w:br/>
        <w:br/>
        <w:t>ls.stderr.on('data', (data) =&gt; {</w:t>
        <w:br/>
        <w:t xml:space="preserve">  console.error(`stderr: ${data}`);</w:t>
        <w:br/>
        <w:t>});</w:t>
        <w:br/>
        <w:br/>
        <w:t>ls.on('close', (code) =&gt; {</w:t>
        <w:br/>
        <w:t xml:space="preserve">  console.log(`child process exited with code ${code}`);</w:t>
        <w:br/>
        <w:t>});</w:t>
      </w:r>
    </w:p>
    <w:p>
      <w:r>
        <w:t>---</w:t>
      </w:r>
    </w:p>
    <w:p>
      <w:r>
        <w:t>### 2. child_process.exec()</w:t>
      </w:r>
    </w:p>
    <w:p>
      <w:pPr>
        <w:pStyle w:val="ListBullet"/>
      </w:pPr>
      <w:r>
        <w:t>What it does: Executes a command in a shell.</w:t>
      </w:r>
    </w:p>
    <w:p>
      <w:pPr>
        <w:pStyle w:val="ListBullet"/>
      </w:pPr>
      <w:r>
        <w:t>How it works: It buffers all the command's stdout and stderr output, and once the process terminates, it passes them to a callback function. It implicitly uses a shell (e.g., /bin/sh on Unix, cmd.exe on Windows).</w:t>
      </w:r>
    </w:p>
    <w:p>
      <w:pPr>
        <w:pStyle w:val="ListBullet"/>
      </w:pPr>
      <w:r>
        <w:t>Analogy: Asking someone to run a command, wait for it to finish, and then give you a complete report of everything that happened.</w:t>
      </w:r>
    </w:p>
    <w:p>
      <w:pPr>
        <w:pStyle w:val="ListBullet"/>
      </w:pPr>
      <w:r>
        <w:t>When to use:</w:t>
      </w:r>
    </w:p>
    <w:p>
      <w:pPr>
        <w:pStyle w:val="ListBullet"/>
      </w:pPr>
      <w:r>
        <w:t>For short commands where you need to get the entire output at once.</w:t>
      </w:r>
    </w:p>
    <w:p>
      <w:pPr>
        <w:pStyle w:val="ListBullet"/>
      </w:pPr>
      <w:r>
        <w:t>When you need shell features like piping (|), redirection (&gt;), or globbing (*).</w:t>
      </w:r>
    </w:p>
    <w:p>
      <w:pPr>
        <w:pStyle w:val="ListBullet"/>
      </w:pPr>
      <w:r>
        <w:t>When the output size is relatively small, to avoid memory issues from buffering.</w:t>
      </w:r>
    </w:p>
    <w:p>
      <w:r>
        <w:rPr>
          <w:rFonts w:ascii="Consolas" w:hAnsi="Consolas"/>
          <w:sz w:val="19"/>
        </w:rPr>
        <w:t>const { exec } = require('child_process');</w:t>
        <w:br/>
        <w:br/>
        <w:t>// Run 'ls -lh /usr' using a shell</w:t>
        <w:br/>
        <w:t>exec('ls -lh /usr', (error, stdout, stderr) =&gt; {</w:t>
        <w:br/>
        <w:t xml:space="preserve">  if (error) {</w:t>
        <w:br/>
        <w:t xml:space="preserve">    console.error(`exec error: ${error}`);</w:t>
        <w:br/>
        <w:t xml:space="preserve">    return;</w:t>
        <w:br/>
        <w:t xml:space="preserve">  }</w:t>
        <w:br/>
        <w:t xml:space="preserve">  console.log(`stdout: ${stdout}`); // All output at once</w:t>
        <w:br/>
        <w:t xml:space="preserve">  console.error(`stderr: ${stderr}`);</w:t>
        <w:br/>
        <w:t>});</w:t>
      </w:r>
    </w:p>
    <w:p>
      <w:r>
        <w:t>---</w:t>
      </w:r>
    </w:p>
    <w:p>
      <w:r>
        <w:t>### 3. child_process.fork()</w:t>
      </w:r>
    </w:p>
    <w:p>
      <w:pPr>
        <w:pStyle w:val="ListBullet"/>
      </w:pPr>
      <w:r>
        <w:t>What it does: A special case of spawn() specifically for launching new Node.js processes.</w:t>
      </w:r>
    </w:p>
    <w:p>
      <w:pPr>
        <w:pStyle w:val="ListBullet"/>
      </w:pPr>
      <w:r>
        <w:t>How it works: It spawns a new Node.js process and establishes an IPC (Inter-Process Communication) channel between the parent and child processes. This allows them to send messages back and forth.</w:t>
      </w:r>
    </w:p>
    <w:p>
      <w:pPr>
        <w:pStyle w:val="ListBullet"/>
      </w:pPr>
      <w:r>
        <w:t>Analogy: Like having two Node.js developers working on different tasks, but they can easily chat and share information with each other.</w:t>
      </w:r>
    </w:p>
    <w:p>
      <w:pPr>
        <w:pStyle w:val="ListBullet"/>
      </w:pPr>
      <w:r>
        <w:t>When to use:</w:t>
      </w:r>
    </w:p>
    <w:p>
      <w:pPr>
        <w:pStyle w:val="ListBullet"/>
      </w:pPr>
      <w:r>
        <w:t>To offload CPU-intensive tasks (e.g., heavy computations, image processing) to prevent blocking the main Node.js event loop.</w:t>
      </w:r>
    </w:p>
    <w:p>
      <w:pPr>
        <w:pStyle w:val="ListBullet"/>
      </w:pPr>
      <w:r>
        <w:t>To create multi-process Node.js applications or worker processes.</w:t>
      </w:r>
    </w:p>
    <w:p>
      <w:r>
        <w:t>Parent Process (app.js):</w:t>
      </w:r>
    </w:p>
    <w:p>
      <w:r>
        <w:rPr>
          <w:rFonts w:ascii="Consolas" w:hAnsi="Consolas"/>
          <w:sz w:val="19"/>
        </w:rPr>
        <w:t>const { fork } = require('child_process');</w:t>
        <w:br/>
        <w:br/>
        <w:t>const child = fork('./child.js'); // Forks another Node.js script</w:t>
        <w:br/>
        <w:br/>
        <w:t>child.on('message', (message) =&gt; {</w:t>
        <w:br/>
        <w:t xml:space="preserve">  console.log('Message from child:', message); // Receives messages</w:t>
        <w:br/>
        <w:t>});</w:t>
        <w:br/>
        <w:br/>
        <w:t>child.send({ hello: 'world' }); // Sends message to child</w:t>
      </w:r>
    </w:p>
    <w:p>
      <w:r>
        <w:t>Child Process (child.js):</w:t>
      </w:r>
    </w:p>
    <w:p>
      <w:r>
        <w:rPr>
          <w:rFonts w:ascii="Consolas" w:hAnsi="Consolas"/>
          <w:sz w:val="19"/>
        </w:rPr>
        <w:t>// This runs in a separate Node.js process</w:t>
        <w:br/>
        <w:t>process.on('message', (message) =&gt; {</w:t>
        <w:br/>
        <w:t xml:space="preserve">  console.log('Message from parent:', message); // Receives messages</w:t>
        <w:br/>
        <w:t xml:space="preserve">  process.send({ response: 'ok' }); // Sends message back</w:t>
        <w:br/>
        <w:t>});</w:t>
      </w:r>
    </w:p>
    <w:p>
      <w:r>
        <w:t>---</w:t>
      </w:r>
    </w:p>
    <w:p>
      <w:r>
        <w:t>### Summary:</w:t>
      </w:r>
    </w:p>
    <w:p>
      <w:pPr>
        <w:pStyle w:val="ListBullet"/>
      </w:pPr>
      <w:r>
        <w:t>spawn(): Run any command, stream I/O, no shell (by default), best for long-running processes.</w:t>
      </w:r>
    </w:p>
    <w:p>
      <w:pPr>
        <w:pStyle w:val="ListBullet"/>
      </w:pPr>
      <w:r>
        <w:t>exec(): Run any command in a shell, buffer all I/O, best for short commands needing shell features.</w:t>
      </w:r>
    </w:p>
    <w:p>
      <w:pPr>
        <w:pStyle w:val="ListBullet"/>
      </w:pPr>
      <w:r>
        <w:t>fork(): Run another Node.js script, establish an IPC channel, best for offloading tasks within Node.js applications.</w:t>
      </w:r>
    </w:p>
    <w:p/>
    <w:p>
      <w:pPr>
        <w:pStyle w:val="Heading2"/>
      </w:pPr>
      <w:r>
        <w:t>1041. Describe how Node.js achieves concurrency despite being single-threaded. Can Node.js achieve true parallelism, and if so, how?</w:t>
      </w:r>
    </w:p>
    <w:p>
      <w:r>
        <w:t>Node.js achieves its impressive performance and responsiveness through a clever design centered around a single-threaded Event Loop and non-blocking I/O.</w:t>
      </w:r>
    </w:p>
    <w:p>
      <w:r>
        <w:t>### How Node.js Achieves Concurrency (Despite Being Single-Threaded)</w:t>
      </w:r>
    </w:p>
    <w:p>
      <w:r>
        <w:t>At its core, Node.js runs JavaScript code in a single thread. This means it has only one main sequence of operations that can execute at any given time. So, how does it handle many tasks concurrently without "blocking" or waiting?</w:t>
      </w:r>
    </w:p>
    <w:p>
      <w:pPr>
        <w:pStyle w:val="ListBullet"/>
      </w:pPr>
      <w:r>
        <w:t>The Event Loop:</w:t>
      </w:r>
    </w:p>
    <w:p>
      <w:r>
        <w:t>Imagine a busy restaurant owner (the Node.js main thread). He has a single "to-do" list (the Call Stack) and an "inbox" for completed tasks (the Callback Queue). When a new task comes in, he checks if it's something quick he can do himself.</w:t>
      </w:r>
    </w:p>
    <w:p>
      <w:pPr>
        <w:pStyle w:val="ListBullet"/>
      </w:pPr>
      <w:r>
        <w:t>Non-blocking I/O (Input/Output):</w:t>
      </w:r>
    </w:p>
    <w:p>
      <w:r>
        <w:t>When the owner gets an order that involves a long wait (like baking a cake, which represents an I/O operation such as reading a file, making a database query, or a network request), he doesn't wait by the oven. Instead:</w:t>
      </w:r>
    </w:p>
    <w:p>
      <w:pPr>
        <w:pStyle w:val="ListBullet"/>
      </w:pPr>
      <w:r>
        <w:t>He delegates the baking task to his kitchen staff (the underlying C++ written Node.js APIs and the operating system kernel).</w:t>
      </w:r>
    </w:p>
    <w:p>
      <w:pPr>
        <w:pStyle w:val="ListBullet"/>
      </w:pPr>
      <w:r>
        <w:t>He tells them to notify him when it's done.</w:t>
      </w:r>
    </w:p>
    <w:p>
      <w:pPr>
        <w:pStyle w:val="ListBullet"/>
      </w:pPr>
      <w:r>
        <w:t>While the cake bakes, he continues to take new orders or serve other dishes (executing other JavaScript code). This is non-blocking.</w:t>
      </w:r>
    </w:p>
    <w:p>
      <w:pPr>
        <w:pStyle w:val="ListBullet"/>
      </w:pPr>
      <w:r>
        <w:t>Once the kitchen staff finishes the cake, they put it in his "inbox" (the Callback Queue).</w:t>
      </w:r>
    </w:p>
    <w:p>
      <w:pPr>
        <w:pStyle w:val="ListBullet"/>
      </w:pPr>
      <w:r>
        <w:t>When his "to-do" list is empty, the owner checks his "inbox" and processes the completed cake (executes the callback function associated with the I/O operation).</w:t>
      </w:r>
    </w:p>
    <w:p>
      <w:r>
        <w:t>This continuous cycle of processing tasks, delegating long-running ones, and picking up their results efficiently uses the single thread, giving the *illusion* of handling many things at once.</w:t>
      </w:r>
    </w:p>
    <w:p>
      <w:r>
        <w:t>Code Example of Non-blocking I/O:</w:t>
      </w:r>
    </w:p>
    <w:p>
      <w:r>
        <w:rPr>
          <w:rFonts w:ascii="Consolas" w:hAnsi="Consolas"/>
          <w:sz w:val="19"/>
        </w:rPr>
        <w:t>const fs = require('fs');</w:t>
        <w:br/>
        <w:br/>
        <w:t>console.log('1. Start reading file...');</w:t>
        <w:br/>
        <w:br/>
        <w:t>// fs.readFile is an asynchronous, non-blocking operation.</w:t>
        <w:br/>
        <w:t>// Node.js delegates this task and continues executing the next line.</w:t>
        <w:br/>
        <w:t>fs.readFile('myFile.txt', 'utf8', (err, data) =&gt; {</w:t>
        <w:br/>
        <w:t xml:space="preserve">  if (err) throw err;</w:t>
        <w:br/>
        <w:t xml:space="preserve">  console.log('3. File content:', data); // This runs *after* line 2</w:t>
        <w:br/>
        <w:t>});</w:t>
        <w:br/>
        <w:br/>
        <w:t>console.log('2. Continue doing other tasks!');</w:t>
        <w:br/>
        <w:t>// This line executes BEFORE the file reading is complete and its callback runs.</w:t>
      </w:r>
    </w:p>
    <w:p>
      <w:r>
        <w:t>When you run this, you'll see "1. Start..." then "2. Continue...", and finally "3. File content..." once the file is read.</w:t>
      </w:r>
    </w:p>
    <w:p>
      <w:r>
        <w:t>### Can Node.js Achieve True Parallelism?</w:t>
      </w:r>
    </w:p>
    <w:p>
      <w:r>
        <w:t>True parallelism means multiple tasks executing simultaneously on different CPU cores. A single Node.js process, with its single JavaScript thread, *cannot* achieve true parallelism for CPU-bound tasks (tasks that heavily use the CPU, like complex calculations). The Event Loop will get blocked if a CPU-bound task runs on the main thread.</w:t>
      </w:r>
    </w:p>
    <w:p>
      <w:r>
        <w:t>However, Node.js can leverage parallelism through:</w:t>
      </w:r>
    </w:p>
    <w:p>
      <w:pPr>
        <w:pStyle w:val="ListBullet"/>
      </w:pPr>
      <w:r>
        <w:t>Clustering (using the cluster module):</w:t>
      </w:r>
    </w:p>
    <w:p>
      <w:r>
        <w:t>You can launch multiple Node.js processes, each running an instance of your application and having its own Event Loop. These processes can then distribute incoming requests among themselves, effectively utilizing multiple CPU cores. This is like having multiple independent restaurant owners, each handling customers in parallel.</w:t>
      </w:r>
    </w:p>
    <w:p>
      <w:pPr>
        <w:pStyle w:val="ListBullet"/>
      </w:pPr>
      <w:r>
        <w:t>Worker Threads (Node.js 10.5.0 and later):</w:t>
      </w:r>
    </w:p>
    <w:p>
      <w:r>
        <w:t>For CPU-bound tasks within a single Node.js application, you can offload them to dedicated "worker threads." These are separate threads that run JavaScript code in isolation from the main thread's Event Loop. The main thread can then send data to a worker, and the worker performs the heavy computation without blocking the main application. This is like the restaurant owner hiring a specialized assistant specifically for complex recipe calculations, allowing the owner to keep serving customers.</w:t>
      </w:r>
    </w:p>
    <w:p>
      <w:r>
        <w:t>### Summary</w:t>
      </w:r>
    </w:p>
    <w:p>
      <w:r>
        <w:t>Node.js achieves concurrency through its single-threaded Event Loop and non-blocking I/O, efficiently handling many operations by delegating long-running tasks. It does not achieve true parallelism for JavaScript code on its main thread. To achieve parallelism and utilize multiple CPU cores for CPU-bound tasks, Node.js provides mechanisms like Clustering (multiple processes) and Worker Threads (dedicated threads for specific computations).</w:t>
      </w:r>
    </w:p>
    <w:p/>
    <w:p>
      <w:pPr>
        <w:pStyle w:val="Heading2"/>
      </w:pPr>
      <w:r>
        <w:t>1042. Imagine you're building a RESTful API with Node.js and Express. How would you structure your project to promote maintainability and scalability for a growing codebase?</w:t>
      </w:r>
    </w:p>
    <w:p>
      <w:r>
        <w:t>When building a RESTful API with Node.js and Express, a well-thought-out project structure is crucial. It makes your codebase easier to understand, maintain, and scale as it grows. The core principle here is "Separation of Concerns".</w:t>
      </w:r>
    </w:p>
    <w:p>
      <w:r>
        <w:t>### Separation of Concerns: A Kitchen Analogy</w:t>
      </w:r>
    </w:p>
    <w:p>
      <w:r>
        <w:t>Imagine a busy restaurant kitchen: waiters take orders (routes), chefs prepare food (controllers/services), and the pantry stores ingredients (models). Each person or place has a specific, distinct job, preventing chaos and allowing the kitchen to handle many orders efficiently. In code, this means each file or folder has a single, well-defined responsibility.</w:t>
      </w:r>
    </w:p>
    <w:p>
      <w:r>
        <w:t>### Common Project Structure</w:t>
      </w:r>
    </w:p>
    <w:p>
      <w:r>
        <w:t>Here's a widely adopted structure that promotes maintainability and scalability:</w:t>
      </w:r>
    </w:p>
    <w:p>
      <w:r>
        <w:rPr>
          <w:rFonts w:ascii="Consolas" w:hAnsi="Consolas"/>
          <w:sz w:val="19"/>
        </w:rPr>
        <w:t>my-express-api/</w:t>
        <w:br/>
        <w:t>├── src/</w:t>
        <w:br/>
        <w:t>│   ├── app.js             # Main Express application setup</w:t>
        <w:br/>
        <w:t>│   ├── routes/            # Defines API endpoints (e.g., /users, /products)</w:t>
        <w:br/>
        <w:t>│   │   └── userRoutes.js</w:t>
        <w:br/>
        <w:t>│   ├── controllers/       # Handles incoming requests, orchestrates business logic</w:t>
        <w:br/>
        <w:t>│   │   └── userController.js</w:t>
        <w:br/>
        <w:t>│   ├── services/          # Contains core business logic, independent of Express</w:t>
        <w:br/>
        <w:t>│   │   └── userService.js</w:t>
        <w:br/>
        <w:t>│   ├── models/            # Defines data structures and database interactions</w:t>
        <w:br/>
        <w:t>│   │   └── User.js</w:t>
        <w:br/>
        <w:t>│   ├── middleware/        # Reusable functions for request processing</w:t>
        <w:br/>
        <w:t>│   │   └── authMiddleware.js</w:t>
        <w:br/>
        <w:t>│   └── config/            # Environment variables, database connection settings</w:t>
        <w:br/>
        <w:t>│       └── db.js</w:t>
        <w:br/>
        <w:t>├── package.json           # Project metadata and dependencies</w:t>
        <w:br/>
        <w:t>└── .env                   # Environment variables (e.g., database URL, port)</w:t>
      </w:r>
    </w:p>
    <w:p>
      <w:r>
        <w:t>Explanation of Key Directories:</w:t>
      </w:r>
    </w:p>
    <w:p>
      <w:pPr>
        <w:pStyle w:val="ListBullet"/>
      </w:pPr>
      <w:r>
        <w:t>app.js: Your application's entry point; sets up the Express server, connects to the database, and registers your API routes.</w:t>
      </w:r>
    </w:p>
    <w:p>
      <w:pPr>
        <w:pStyle w:val="ListBullet"/>
      </w:pPr>
      <w:r>
        <w:t>routes/: Defines the specific URLs (endpoints) your API will respond to and maps them to controller functions.</w:t>
      </w:r>
    </w:p>
    <w:p>
      <w:r>
        <w:rPr>
          <w:rFonts w:ascii="Consolas" w:hAnsi="Consolas"/>
          <w:sz w:val="19"/>
        </w:rPr>
        <w:t xml:space="preserve">    // src/routes/userRoutes.js</w:t>
        <w:br/>
        <w:t xml:space="preserve">    const express = require('express');</w:t>
        <w:br/>
        <w:t xml:space="preserve">    const router = express.Router();</w:t>
        <w:br/>
        <w:t xml:space="preserve">    const userController = require('../controllers/userController');</w:t>
        <w:br/>
        <w:br/>
        <w:t xml:space="preserve">    router.get('/', userController.getAllUsers);</w:t>
        <w:br/>
        <w:t xml:space="preserve">    router.post('/', userController.createUser);</w:t>
        <w:br/>
        <w:br/>
        <w:t xml:space="preserve">    module.exports = router;</w:t>
      </w:r>
    </w:p>
    <w:p>
      <w:pPr>
        <w:pStyle w:val="ListBullet"/>
      </w:pPr>
      <w:r>
        <w:t>controllers/: These functions handle incoming requests, validate input, call appropriate service functions to perform business logic, and send back responses. They orchestrate the logic.</w:t>
      </w:r>
    </w:p>
    <w:p>
      <w:r>
        <w:rPr>
          <w:rFonts w:ascii="Consolas" w:hAnsi="Consolas"/>
          <w:sz w:val="19"/>
        </w:rPr>
        <w:t xml:space="preserve">    // src/controllers/userController.js</w:t>
        <w:br/>
        <w:t xml:space="preserve">    const userService = require('../services/userService');</w:t>
        <w:br/>
        <w:br/>
        <w:t xml:space="preserve">    exports.getAllUsers = (req, res) =&gt; {</w:t>
        <w:br/>
        <w:t xml:space="preserve">        const users = userService.findUsers(); // Calls a service function</w:t>
        <w:br/>
        <w:t xml:space="preserve">        res.status(200).json(users);</w:t>
        <w:br/>
        <w:t xml:space="preserve">    };</w:t>
      </w:r>
    </w:p>
    <w:p>
      <w:pPr>
        <w:pStyle w:val="ListBullet"/>
      </w:pPr>
      <w:r>
        <w:t>services/: Holds your application's core business logic, independent of Express. Controllers *use* services, and services *use* models. This is where complex operations or data transformations reside.</w:t>
      </w:r>
    </w:p>
    <w:p>
      <w:pPr>
        <w:pStyle w:val="ListBullet"/>
      </w:pPr>
      <w:r>
        <w:t>models/: Defines the structure of your data and how it interacts with the database (e.g., a User model might define fields like name, email and methods to find, create, or update users using Mongoose).</w:t>
      </w:r>
    </w:p>
    <w:p>
      <w:pPr>
        <w:pStyle w:val="ListBullet"/>
      </w:pPr>
      <w:r>
        <w:t>middleware/: Contains reusable functions that run before or after your route handlers (e.g., checking if a user is logged in, logging requests).</w:t>
      </w:r>
    </w:p>
    <w:p>
      <w:pPr>
        <w:pStyle w:val="ListBullet"/>
      </w:pPr>
      <w:r>
        <w:t>config/: Stores application configuration files, such as database connection settings or environment-dependent variables.</w:t>
      </w:r>
    </w:p>
    <w:p>
      <w:r>
        <w:t>### Summary</w:t>
      </w:r>
    </w:p>
    <w:p>
      <w:r>
        <w:t>By applying Separation of Concerns with this structured approach into routes, controllers, services, and models, you create a highly maintainable, testable, and scalable API. Each part has a distinct role, making it easier for developers to understand, debug, and expand the codebase over time.</w:t>
      </w:r>
    </w:p>
    <w:p/>
    <w:p>
      <w:pPr>
        <w:pStyle w:val="Heading2"/>
      </w:pPr>
      <w:r>
        <w:t>1043. Explain the core concept of Node.js's event-driven, non-blocking I/O model and how it differs from traditional multi-threaded server architectures.</w:t>
      </w:r>
    </w:p>
    <w:p>
      <w:r>
        <w:t>Node.js utilizes an "event-driven, non-blocking I/O model," which is a fundamentally different way of handling requests compared to traditional multi-threaded server architectures. Let's break it down.</w:t>
      </w:r>
    </w:p>
    <w:p>
      <w:r>
        <w:t>### Traditional Multi-threaded Server Architecture (e.g., Apache, Java Servlets)</w:t>
      </w:r>
    </w:p>
    <w:p>
      <w:r>
        <w:t>Imagine a restaurant where each customer gets their own dedicated chef.</w:t>
      </w:r>
    </w:p>
    <w:p>
      <w:pPr>
        <w:pStyle w:val="ListBullet"/>
      </w:pPr>
      <w:r>
        <w:t>Thread per Request: When a new client request comes in (e.g., a web browser asking for a page), the server creates a new thread (a mini-program execution path) to handle that specific request.</w:t>
      </w:r>
    </w:p>
    <w:p>
      <w:pPr>
        <w:pStyle w:val="ListBullet"/>
      </w:pPr>
      <w:r>
        <w:t>Blocking I/O: If that chef (thread) needs to wait for an ingredient (e.g., fetching data from a database or reading a file from disk), they stop all other work for that customer until the ingredient arrives. This is "blocking I/O" – the thread is blocked, waiting.</w:t>
      </w:r>
    </w:p>
    <w:p>
      <w:pPr>
        <w:pStyle w:val="ListBullet"/>
      </w:pPr>
      <w:r>
        <w:t>Resource Intensive: While one chef waits, other chefs might be busy. If too many chefs are waiting, the kitchen (server) can become overloaded, consuming significant memory and CPU for each waiting thread.</w:t>
      </w:r>
    </w:p>
    <w:p>
      <w:r>
        <w:rPr>
          <w:rFonts w:ascii="Consolas" w:hAnsi="Consolas"/>
          <w:sz w:val="19"/>
        </w:rPr>
        <w:t>Client 1 --&gt; Thread A (blocking: waiting for DB)</w:t>
        <w:br/>
        <w:t>Client 2 --&gt; Thread B (processing CPU-intensive task)</w:t>
        <w:br/>
        <w:t>Client 3 --&gt; Thread C (blocking: waiting for file read)</w:t>
      </w:r>
    </w:p>
    <w:p>
      <w:r>
        <w:t>### Node.js's Event-Driven, Non-Blocking I/O Model</w:t>
      </w:r>
    </w:p>
    <w:p>
      <w:r>
        <w:t>Now, imagine a *highly efficient single master chef* in a modern restaurant kitchen.</w:t>
      </w:r>
    </w:p>
    <w:p>
      <w:pPr>
        <w:pStyle w:val="ListBullet"/>
      </w:pPr>
      <w:r>
        <w:t>Single-threaded Event Loop: Node.js runs on a single main thread, often called the Event Loop. This chef is incredibly fast at taking orders and delegating tasks.</w:t>
      </w:r>
    </w:p>
    <w:p>
      <w:pPr>
        <w:pStyle w:val="ListBullet"/>
      </w:pPr>
      <w:r>
        <w:t>Non-Blocking I/O: When a request comes in, and the master chef (Event Loop) needs an ingredient (e.g., a database query or file read – an I/O operation), they don't wait. Instead, they immediately place an order with an assistant (delegating the I/O task to the underlying operating system or a worker pool in the background) and then move on to the *next customer's request*.</w:t>
      </w:r>
    </w:p>
    <w:p>
      <w:pPr>
        <w:pStyle w:val="ListBullet"/>
      </w:pPr>
      <w:r>
        <w:t>Event-Driven: Once an assistant has the ingredient (the I/O operation completes), they don't interrupt the master chef. Instead, they put the ingredient on a special "ready" counter and signal the master chef. The master chef, when free, checks the counter, picks up the completed ingredient, and processes the original customer's order (executes the callback function). This notification is an "event."</w:t>
      </w:r>
    </w:p>
    <w:p>
      <w:r>
        <w:t>Example:</w:t>
      </w:r>
    </w:p>
    <w:p>
      <w:r>
        <w:rPr>
          <w:rFonts w:ascii="Consolas" w:hAnsi="Consolas"/>
          <w:sz w:val="19"/>
        </w:rPr>
        <w:t>// This is non-blocking. Node.js continues executing code *after* this line.</w:t>
        <w:br/>
        <w:t>fs.readFile('huge_file.txt', 'utf8', (err, data) =&gt; {</w:t>
        <w:br/>
        <w:t xml:space="preserve">  // This function (callback) runs ONLY when the file is read (the event).</w:t>
        <w:br/>
        <w:t xml:space="preserve">  if (err) throw err;</w:t>
        <w:br/>
        <w:t xml:space="preserve">  console.log('File content:', data.substring(0, 100));</w:t>
        <w:br/>
        <w:t>});</w:t>
        <w:br/>
        <w:br/>
        <w:t>console.log('I am executed immediately, not waiting for the file!');</w:t>
      </w:r>
    </w:p>
    <w:p>
      <w:r>
        <w:t>### Key Differences &amp; Benefits</w:t>
      </w:r>
    </w:p>
    <w:p>
      <w:r>
        <w:t>| Feature | Traditional Multi-threaded | Node.js Event-Driven, Non-Blocking | | :------------------- | :------------------------------------------- | :----------------------------------------- | | Concurrency | Many threads actively processing (or waiting) | Single main thread processing asynchronously | | I/O Handling | Blocking (thread waits) | Non-blocking (thread delegates and moves on) | | Resource Usage | High memory/CPU per connection | Low memory/CPU, highly efficient | | Best for | CPU-intensive tasks | I/O-intensive tasks (web servers, APIs) |</w:t>
      </w:r>
    </w:p>
    <w:p>
      <w:r>
        <w:t>### Summary</w:t>
      </w:r>
    </w:p>
    <w:p>
      <w:r>
        <w:t>Node.js's model excels at handling a large number of concurrent I/O-bound operations (like web requests, database queries, file operations) with minimal overhead because its single thread never waits. Instead, it efficiently delegates these time-consuming tasks and processes results via events, making it highly scalable and performant for typical web server workloads.</w:t>
      </w:r>
    </w:p>
    <w:p/>
    <w:p>
      <w:pPr>
        <w:pStyle w:val="Heading2"/>
      </w:pPr>
      <w:r>
        <w:t>1044. Describe the purpose of `package.json` and `package-lock.json` in a Node.js project. What's the key difference in their roles?</w:t>
      </w:r>
    </w:p>
    <w:p>
      <w:r>
        <w:t>In a Node.js project, package.json and package-lock.json are two fundamental files for managing project dependencies and metadata. They work together but serve distinct purposes.</w:t>
      </w:r>
    </w:p>
    <w:p>
      <w:r>
        <w:t>### package.json: The Project Manifest</w:t>
      </w:r>
    </w:p>
    <w:p>
      <w:r>
        <w:t>Think of package.json as your project's recipe book or blueprint. It's a JSON file that holds essential metadata about your project, such as its name, version, description, and scripts.</w:t>
      </w:r>
    </w:p>
    <w:p>
      <w:r>
        <w:t>Most importantly, it lists your project's direct dependencies – the other Node.js packages your project needs to function. These dependencies are specified with *version ranges*, using semantic versioning.</w:t>
      </w:r>
    </w:p>
    <w:p>
      <w:r>
        <w:t>Example:</w:t>
      </w:r>
    </w:p>
    <w:p>
      <w:r>
        <w:rPr>
          <w:rFonts w:ascii="Consolas" w:hAnsi="Consolas"/>
          <w:sz w:val="19"/>
        </w:rPr>
        <w:t>{</w:t>
        <w:br/>
        <w:t xml:space="preserve">  "name": "my-web-app",</w:t>
        <w:br/>
        <w:t xml:space="preserve">  "version": "1.0.0",</w:t>
        <w:br/>
        <w:t xml:space="preserve">  "description": "A simple Node.js web application",</w:t>
        <w:br/>
        <w:t xml:space="preserve">  "dependencies": {</w:t>
        <w:br/>
        <w:t xml:space="preserve">    "express": "^4.17.1",</w:t>
        <w:br/>
        <w:t xml:space="preserve">    "lodash": "~4.17.21"</w:t>
        <w:br/>
        <w:t xml:space="preserve">  },</w:t>
        <w:br/>
        <w:t xml:space="preserve">  "scripts": {</w:t>
        <w:br/>
        <w:t xml:space="preserve">    "start": "node index.js"</w:t>
        <w:br/>
        <w:t xml:space="preserve">  }</w:t>
        <w:br/>
        <w:t>}</w:t>
      </w:r>
    </w:p>
    <w:p>
      <w:pPr>
        <w:pStyle w:val="ListBullet"/>
      </w:pPr>
      <w:r>
        <w:t>"express": "^4.17.1" means "install version 4.17.1 or any newer *minor* or *patch* version (e.g., 4.18.0) as long as it's compatible."</w:t>
      </w:r>
    </w:p>
    <w:p>
      <w:pPr>
        <w:pStyle w:val="ListBullet"/>
      </w:pPr>
      <w:r>
        <w:t>"lodash": "~4.17.21" means "install version 4.17.21 or any newer *patch* version (e.g., 4.17.22) but not 4.18.0."</w:t>
      </w:r>
    </w:p>
    <w:p>
      <w:r>
        <w:t>### package-lock.json: The Exact Blueprint Snapshot</w:t>
      </w:r>
    </w:p>
    <w:p>
      <w:r>
        <w:t>package-lock.json is an automatically generated file created by npm (the Node Package Manager) whenever npm install modifies your node_modules directory or package.json.</w:t>
      </w:r>
    </w:p>
    <w:p>
      <w:r>
        <w:t>If package.json is the recipe book, package-lock.json is the detailed shopping list with *exact brand and batch numbers* for *every single ingredient*. It records:</w:t>
      </w:r>
    </w:p>
    <w:p>
      <w:pPr>
        <w:pStyle w:val="ListBullet"/>
      </w:pPr>
      <w:r>
        <w:t>The exact version of *every* installed package, including sub-dependencies (dependencies of your dependencies).</w:t>
      </w:r>
    </w:p>
    <w:p>
      <w:pPr>
        <w:pStyle w:val="ListBullet"/>
      </w:pPr>
      <w:r>
        <w:t>The exact location (URL) from which the package was downloaded.</w:t>
      </w:r>
    </w:p>
    <w:p>
      <w:pPr>
        <w:pStyle w:val="ListBullet"/>
      </w:pPr>
      <w:r>
        <w:t>An integrity hash to verify the package hasn't been tampered with.</w:t>
      </w:r>
    </w:p>
    <w:p>
      <w:r>
        <w:t>This file ensures that *every* developer, and every build environment (like a CI/CD server), installs the identical dependency tree. This prevents "it works on my machine" issues caused by slightly different package versions being installed.</w:t>
      </w:r>
    </w:p>
    <w:p>
      <w:r>
        <w:t>### Key Difference in Their Roles:</w:t>
      </w:r>
    </w:p>
    <w:p>
      <w:pPr>
        <w:pStyle w:val="ListBullet"/>
      </w:pPr>
      <w:r>
        <w:t>package.json: Defines your project's metadata and lists its desired (flexible range) direct dependencies. It's user-edited and committed to version control.</w:t>
      </w:r>
    </w:p>
    <w:p>
      <w:pPr>
        <w:pStyle w:val="ListBullet"/>
      </w:pPr>
      <w:r>
        <w:t>package-lock.json: Records the exact dependency tree that was *actually installed*. It's auto-generated by npm and should also be committed to version control to guarantee consistent builds across all environments.</w:t>
      </w:r>
    </w:p>
    <w:p>
      <w:r>
        <w:t>### Summary:</w:t>
      </w:r>
    </w:p>
    <w:p>
      <w:r>
        <w:t>package.json tells your project *what* it broadly needs, while package-lock.json precisely locks down *exactly what it got* installed, ensuring consistency and reproducibility across all installations.</w:t>
      </w:r>
    </w:p>
    <w:p/>
    <w:p>
      <w:pPr>
        <w:pStyle w:val="Heading2"/>
      </w:pPr>
      <w:r>
        <w:t>1045. How do you handle asynchronous operations in Node.js? Name at least three common patterns or constructs used, discussing a situation where each might be preferred.</w:t>
      </w:r>
    </w:p>
    <w:p>
      <w:r>
        <w:t>Node.js is built on a non-blocking, event-driven architecture. This means it can initiate long-running operations (like reading a file or making a network request) without waiting for them to complete. Instead, it gets notified once the operation is done. This "notification" is how we handle asynchronous operations.</w:t>
      </w:r>
    </w:p>
    <w:p>
      <w:r>
        <w:t>Here are three common patterns:</w:t>
      </w:r>
    </w:p>
    <w:p>
      <w:r>
        <w:t>### 1. Callbacks</w:t>
      </w:r>
    </w:p>
    <w:p>
      <w:pPr>
        <w:pStyle w:val="ListBullet"/>
      </w:pPr>
      <w:r>
        <w:t>Explanation: A callback is a function passed as an argument to another function, which is then executed once the asynchronous operation completes. It's the most fundamental way to handle async code in Node.js.</w:t>
      </w:r>
    </w:p>
    <w:p>
      <w:pPr>
        <w:pStyle w:val="ListBullet"/>
      </w:pPr>
      <w:r>
        <w:t>Situation: Simple, independent asynchronous tasks, or in older APIs (like many Node.js built-in modules).</w:t>
      </w:r>
    </w:p>
    <w:p>
      <w:pPr>
        <w:pStyle w:val="ListBullet"/>
      </w:pPr>
      <w:r>
        <w:t>Example: Reading a file.</w:t>
      </w:r>
    </w:p>
    <w:p>
      <w:r>
        <w:rPr>
          <w:rFonts w:ascii="Consolas" w:hAnsi="Consolas"/>
          <w:sz w:val="19"/>
        </w:rPr>
        <w:t xml:space="preserve">    const fs = require('fs');</w:t>
        <w:br/>
        <w:br/>
        <w:t xml:space="preserve">    fs.readFile('hello.txt', 'utf8', (err, data) =&gt; {</w:t>
        <w:br/>
        <w:t xml:space="preserve">      if (err) {</w:t>
        <w:br/>
        <w:t xml:space="preserve">        console.error('Error reading file:', err);</w:t>
        <w:br/>
        <w:t xml:space="preserve">        return;</w:t>
        <w:br/>
        <w:t xml:space="preserve">      }</w:t>
        <w:br/>
        <w:t xml:space="preserve">      console.log('File content:', data);</w:t>
        <w:br/>
        <w:t xml:space="preserve">    });</w:t>
        <w:br/>
        <w:t xml:space="preserve">    console.log('File read operation initiated.'); // This will print first</w:t>
      </w:r>
    </w:p>
    <w:p>
      <w:pPr>
        <w:pStyle w:val="ListBullet"/>
      </w:pPr>
      <w:r>
        <w:t>*Preference:* When you just need to do one async thing and react to its completion.</w:t>
      </w:r>
    </w:p>
    <w:p>
      <w:r>
        <w:t>### 2. Promises</w:t>
      </w:r>
    </w:p>
    <w:p>
      <w:pPr>
        <w:pStyle w:val="ListBullet"/>
      </w:pPr>
      <w:r>
        <w:t>Explanation: A Promise is an object representing the eventual completion (or failure) of an asynchronous operation and its resulting value. It moves from "pending" to "fulfilled" (success) or "rejected" (failure). They help avoid "callback hell" by allowing cleaner chaining of operations.</w:t>
      </w:r>
    </w:p>
    <w:p>
      <w:pPr>
        <w:pStyle w:val="ListBullet"/>
      </w:pPr>
      <w:r>
        <w:t>Situation: Chaining multiple asynchronous operations where the result of one is needed for the next.</w:t>
      </w:r>
    </w:p>
    <w:p>
      <w:pPr>
        <w:pStyle w:val="ListBullet"/>
      </w:pPr>
      <w:r>
        <w:t>Example: Simulating a network request.</w:t>
      </w:r>
    </w:p>
    <w:p>
      <w:r>
        <w:rPr>
          <w:rFonts w:ascii="Consolas" w:hAnsi="Consolas"/>
          <w:sz w:val="19"/>
        </w:rPr>
        <w:t xml:space="preserve">    function fetchData() {</w:t>
        <w:br/>
        <w:t xml:space="preserve">      return new Promise((resolve, reject) =&gt; {</w:t>
        <w:br/>
        <w:t xml:space="preserve">        setTimeout(() =&gt; {</w:t>
        <w:br/>
        <w:t xml:space="preserve">          const success = true; // Simulate success/failure</w:t>
        <w:br/>
        <w:t xml:space="preserve">          if (success) {</w:t>
        <w:br/>
        <w:t xml:space="preserve">            resolve('Data fetched successfully!');</w:t>
        <w:br/>
        <w:t xml:space="preserve">          } else {</w:t>
        <w:br/>
        <w:t xml:space="preserve">            reject('Failed to fetch data.');</w:t>
        <w:br/>
        <w:t xml:space="preserve">          }</w:t>
        <w:br/>
        <w:t xml:space="preserve">        }, 1000);</w:t>
        <w:br/>
        <w:t xml:space="preserve">      });</w:t>
        <w:br/>
        <w:t xml:space="preserve">    }</w:t>
        <w:br/>
        <w:br/>
        <w:t xml:space="preserve">    fetchData()</w:t>
        <w:br/>
        <w:t xml:space="preserve">      .then(data =&gt; console.log(data))</w:t>
        <w:br/>
        <w:t xml:space="preserve">      .catch(error =&gt; console.error(error));</w:t>
      </w:r>
    </w:p>
    <w:p>
      <w:pPr>
        <w:pStyle w:val="ListBullet"/>
      </w:pPr>
      <w:r>
        <w:t>*Preference:* When you need to manage multiple dependent asynchronous tasks in a structured, readable way.</w:t>
      </w:r>
    </w:p>
    <w:p>
      <w:r>
        <w:t>### 3. Async/Await</w:t>
      </w:r>
    </w:p>
    <w:p>
      <w:pPr>
        <w:pStyle w:val="ListBullet"/>
      </w:pPr>
      <w:r>
        <w:t>Explanation: async and await are modern JavaScript features built on top of Promises, making asynchronous code look and behave more like synchronous code. An async function implicitly returns a Promise, and the await keyword can only be used inside an async function to pause its execution until a Promise settles.</w:t>
      </w:r>
    </w:p>
    <w:p>
      <w:pPr>
        <w:pStyle w:val="ListBullet"/>
      </w:pPr>
      <w:r>
        <w:t>Situation: When you want highly readable, sequential asynchronous code, especially with easy error handling using try...catch.</w:t>
      </w:r>
    </w:p>
    <w:p>
      <w:pPr>
        <w:pStyle w:val="ListBullet"/>
      </w:pPr>
      <w:r>
        <w:t>Example: Using the fetchData function from above.</w:t>
      </w:r>
    </w:p>
    <w:p>
      <w:r>
        <w:rPr>
          <w:rFonts w:ascii="Consolas" w:hAnsi="Consolas"/>
          <w:sz w:val="19"/>
        </w:rPr>
        <w:t xml:space="preserve">    async function processData() {</w:t>
        <w:br/>
        <w:t xml:space="preserve">      try {</w:t>
        <w:br/>
        <w:t xml:space="preserve">        console.log('Starting data fetch...');</w:t>
        <w:br/>
        <w:t xml:space="preserve">        const data = await fetchData(); // await pauses execution here</w:t>
        <w:br/>
        <w:t xml:space="preserve">        console.log(data);</w:t>
        <w:br/>
        <w:t xml:space="preserve">        console.log('Data processing complete.');</w:t>
        <w:br/>
        <w:t xml:space="preserve">      } catch (error) {</w:t>
        <w:br/>
        <w:t xml:space="preserve">        console.error('Caught an error:', error);</w:t>
        <w:br/>
        <w:t xml:space="preserve">      }</w:t>
        <w:br/>
        <w:t xml:space="preserve">    }</w:t>
        <w:br/>
        <w:br/>
        <w:t xml:space="preserve">    processData();</w:t>
      </w:r>
    </w:p>
    <w:p>
      <w:pPr>
        <w:pStyle w:val="ListBullet"/>
      </w:pPr>
      <w:r>
        <w:t>*Preference:* For most modern asynchronous workflows due to its superior readability and simpler error handling.</w:t>
      </w:r>
    </w:p>
    <w:p>
      <w:r>
        <w:t>### Summary</w:t>
      </w:r>
    </w:p>
    <w:p>
      <w:r>
        <w:t>Node.js offers several ways to handle asynchronous operations. While Callbacks are foundational, Promises provide better structure for chaining tasks, and Async/Await offers the most readable and maintainable syntax for complex asynchronous logic, making it the preferred approach for many developers today.</w:t>
      </w:r>
    </w:p>
    <w:p/>
    <w:p>
      <w:pPr>
        <w:pStyle w:val="Heading2"/>
      </w:pPr>
      <w:r>
        <w:t>1046. When would you choose `fs.readFile` over `fs.readFileSync` in a Node.js application, and what are the implications of using one over the other for a server-side application?</w:t>
      </w:r>
    </w:p>
    <w:p>
      <w:r>
        <w:t>In Node.js, fs.readFile and fs.readFileSync are both used to read files, but they operate in fundamentally different ways that have significant consequences for server-side applications. The choice between them hinges on whether you need a synchronous (blocking) or asynchronous (non-blocking) operation.</w:t>
      </w:r>
    </w:p>
    <w:p>
      <w:r>
        <w:t>### fs.readFileSync (Synchronous)</w:t>
      </w:r>
    </w:p>
    <w:p>
      <w:pPr>
        <w:pStyle w:val="ListBullet"/>
      </w:pPr>
      <w:r>
        <w:t>What it does: Reads a file *immediately* and waits for the entire operation to complete before any other code in your application can run.</w:t>
      </w:r>
    </w:p>
    <w:p>
      <w:pPr>
        <w:pStyle w:val="ListBullet"/>
      </w:pPr>
      <w:r>
        <w:t>Analogy: Imagine a single chef in a busy restaurant. If a customer orders a complex dish, the chef prepares it from start to finish *without doing anything else*. All other customers and orders are paused until that single dish is completely ready.</w:t>
      </w:r>
    </w:p>
    <w:p>
      <w:pPr>
        <w:pStyle w:val="ListBullet"/>
      </w:pPr>
      <w:r>
        <w:t>Implications for a Server: This function blocks the Node.js event loop. If your server is handling a client request and calls fs.readFileSync, *all other incoming requests* will be put on hold until the file reading is finished. This makes your server unresponsive and can lead to very poor user experience, as clients will experience significant delays.</w:t>
      </w:r>
    </w:p>
    <w:p>
      <w:pPr>
        <w:pStyle w:val="ListBullet"/>
      </w:pPr>
      <w:r>
        <w:t>When to choose: Almost never in a live server-side request handler. Its primary use is for startup tasks like loading configuration files *before* the server starts listening for requests, where blocking briefly is acceptable and necessary for initial setup.</w:t>
      </w:r>
    </w:p>
    <w:p>
      <w:r>
        <w:rPr>
          <w:rFonts w:ascii="Consolas" w:hAnsi="Consolas"/>
          <w:sz w:val="19"/>
        </w:rPr>
        <w:t>// Example: Blocking the server (not recommended for request handling)</w:t>
        <w:br/>
        <w:t>const fs = require('fs');</w:t>
        <w:br/>
        <w:t>try {</w:t>
        <w:br/>
        <w:t xml:space="preserve">  const config = fs.readFileSync('config.json', 'utf8');</w:t>
        <w:br/>
        <w:t xml:space="preserve">  console.log('Config loaded at startup:', config);</w:t>
        <w:br/>
        <w:t>} catch (err) {</w:t>
        <w:br/>
        <w:t xml:space="preserve">  console.error('Error reading config:', err);</w:t>
        <w:br/>
        <w:t>}</w:t>
        <w:br/>
        <w:t>console.log('This runs AFTER config.json is fully read.');</w:t>
      </w:r>
    </w:p>
    <w:p>
      <w:r>
        <w:t>### fs.readFile (Asynchronous)</w:t>
      </w:r>
    </w:p>
    <w:p>
      <w:pPr>
        <w:pStyle w:val="ListBullet"/>
      </w:pPr>
      <w:r>
        <w:t>What it does: Reads a file in the background without waiting for it to finish. It continues executing other code immediately and notifies you when the file is ready (typically using a callback function or a Promise).</w:t>
      </w:r>
    </w:p>
    <w:p>
      <w:pPr>
        <w:pStyle w:val="ListBullet"/>
      </w:pPr>
      <w:r>
        <w:t>Analogy: The same restaurant now has multiple chefs. When a complex order comes in, one chef starts preparing it, while other chefs continue taking new orders and serving existing ones. The first chef will notify the waiter when the dish is ready.</w:t>
      </w:r>
    </w:p>
    <w:p>
      <w:pPr>
        <w:pStyle w:val="ListBullet"/>
      </w:pPr>
      <w:r>
        <w:t>Implications for a Server: This function is non-blocking. Your server can continue processing other incoming requests and executing other code while the file is being read in the background. This ensures your server remains responsive and performant, capable of handling many clients concurrently.</w:t>
      </w:r>
    </w:p>
    <w:p>
      <w:pPr>
        <w:pStyle w:val="ListBullet"/>
      </w:pPr>
      <w:r>
        <w:t>When to choose: Almost always for any file operations within a server-side application, especially inside request handlers, database interactions, or any part of your application that needs to stay responsive to user input.</w:t>
      </w:r>
    </w:p>
    <w:p>
      <w:r>
        <w:rPr>
          <w:rFonts w:ascii="Consolas" w:hAnsi="Consolas"/>
          <w:sz w:val="19"/>
        </w:rPr>
        <w:t>// Example: Non-blocking (recommended for server-side logic)</w:t>
        <w:br/>
        <w:t>const fs = require('fs');</w:t>
        <w:br/>
        <w:t>fs.readFile('data.txt', 'utf8', (err, data) =&gt; {</w:t>
        <w:br/>
        <w:t xml:space="preserve">  if (err) {</w:t>
        <w:br/>
        <w:t xml:space="preserve">    console.error('Error reading file:', err);</w:t>
        <w:br/>
        <w:t xml:space="preserve">    return;</w:t>
        <w:br/>
        <w:t xml:space="preserve">  }</w:t>
        <w:br/>
        <w:t xml:space="preserve">  console.log('File content:', data);</w:t>
        <w:br/>
        <w:t>});</w:t>
        <w:br/>
        <w:t>console.log('This runs BEFORE data.txt is necessarily read!'); // Demonstrates non-blocking nature</w:t>
      </w:r>
    </w:p>
    <w:p>
      <w:r>
        <w:t>### Summary</w:t>
      </w:r>
    </w:p>
    <w:p>
      <w:r>
        <w:t>For server-side Node.js applications, always prefer fs.readFile (asynchronous) to ensure your server remains responsive, can handle multiple client requests concurrently, and provides a smooth user experience. fs.readFileSync (synchronous) should be reserved for very specific, blocking operations *outside* the main request/response cycle, such as initial application setup.</w:t>
      </w:r>
    </w:p>
    <w:p/>
    <w:p>
      <w:pPr>
        <w:pStyle w:val="Heading2"/>
      </w:pPr>
      <w:r>
        <w:t>1047. Explain the concept of the Node.js event loop. How does it enable non-blocking operations, and what are its different phases?</w:t>
      </w:r>
    </w:p>
    <w:p>
      <w:r>
        <w:t>### Node.js Event Loop Explained</w:t>
      </w:r>
    </w:p>
    <w:p>
      <w:r>
        <w:t>The Node.js Event Loop is a fundamental mechanism that allows Node.js to perform non-blocking I/O (Input/Output) operations, like reading files or making network requests, despite running on a single main thread. It's a continuous loop that orchestrates when different pieces of your code (especially "callbacks" for asynchronous operations) should run.</w:t>
      </w:r>
    </w:p>
    <w:p>
      <w:r>
        <w:t>#### How it Enables Non-Blocking Operations</w:t>
      </w:r>
    </w:p>
    <w:p>
      <w:r>
        <w:t>Imagine a busy barista (your single Node.js thread) in a coffee shop.</w:t>
      </w:r>
    </w:p>
    <w:p>
      <w:pPr>
        <w:pStyle w:val="ListBullet"/>
      </w:pPr>
      <w:r>
        <w:t>When a customer orders a simple coffee (a synchronous task), the barista makes it immediately.</w:t>
      </w:r>
    </w:p>
    <w:p>
      <w:pPr>
        <w:pStyle w:val="ListBullet"/>
      </w:pPr>
      <w:r>
        <w:t>When a customer orders a complex latte that takes time to brew (an asynchronous I/O operation), the barista doesn't just stand there waiting. Instead:</w:t>
      </w:r>
    </w:p>
    <w:p>
      <w:pPr>
        <w:pStyle w:val="ListBullet"/>
      </w:pPr>
      <w:r>
        <w:t>They take the order, start the brewing process in the background (offloading the I/O to the operating system or a C++ thread pool).</w:t>
      </w:r>
    </w:p>
    <w:p>
      <w:pPr>
        <w:pStyle w:val="ListBullet"/>
      </w:pPr>
      <w:r>
        <w:t>They immediately move on to the next customer, taking new orders or serving simple coffees.</w:t>
      </w:r>
    </w:p>
    <w:p>
      <w:pPr>
        <w:pStyle w:val="ListBullet"/>
      </w:pPr>
      <w:r>
        <w:t>When the latte is ready, a "ding!" sounds (the I/O operation completes). The barista then knows to deliver that specific latte (execute its "callback" function).</w:t>
      </w:r>
    </w:p>
    <w:p>
      <w:r>
        <w:t>This way, the single barista (thread) can handle many complex orders concurrently without getting stuck waiting for any one of them to finish.</w:t>
      </w:r>
    </w:p>
    <w:p>
      <w:r>
        <w:rPr>
          <w:rFonts w:ascii="Consolas" w:hAnsi="Consolas"/>
          <w:sz w:val="19"/>
        </w:rPr>
        <w:t>// Example of non-blocking I/O</w:t>
        <w:br/>
        <w:t>const fs = require('fs'); // Core module for file system operations</w:t>
        <w:br/>
        <w:br/>
        <w:t>console.log("1. Application started.");</w:t>
        <w:br/>
        <w:br/>
        <w:t>// This operation is asynchronous. Node.js initiates the file read</w:t>
        <w:br/>
        <w:t>// and immediately moves to the next line of code without waiting.</w:t>
        <w:br/>
        <w:t>fs.readFile('my_file.txt', 'utf8', (err, data) =&gt; {</w:t>
        <w:br/>
        <w:t xml:space="preserve">  if (err) {</w:t>
        <w:br/>
        <w:t xml:space="preserve">    console.error("3. Error reading file (I/O callback executed later):", err.message);</w:t>
        <w:br/>
        <w:t xml:space="preserve">    return;</w:t>
        <w:br/>
        <w:t xml:space="preserve">  }</w:t>
        <w:br/>
        <w:t xml:space="preserve">  console.log("3. File content (I/O callback executed later):", data);</w:t>
        <w:br/>
        <w:t>});</w:t>
        <w:br/>
        <w:br/>
        <w:t>console.log("2. Application continues processing other tasks immediately.");</w:t>
      </w:r>
    </w:p>
    <w:p>
      <w:r>
        <w:t>If my_file.txt doesn't exist, you'll see "1.", then "2.", then "3. Error...". This demonstrates that the file reading callback executes *after* the initial script flow completes.</w:t>
      </w:r>
    </w:p>
    <w:p>
      <w:r>
        <w:t>#### Event Loop Phases</w:t>
      </w:r>
    </w:p>
    <w:p>
      <w:r>
        <w:t>The event loop cycles through distinct phases, each handling specific types of callbacks:</w:t>
      </w:r>
    </w:p>
    <w:p>
      <w:pPr>
        <w:pStyle w:val="ListBullet"/>
      </w:pPr>
      <w:r>
        <w:t>Timers: Executes setTimeout() and setInterval() callbacks that are due.</w:t>
      </w:r>
    </w:p>
    <w:p>
      <w:pPr>
        <w:pStyle w:val="ListBullet"/>
      </w:pPr>
      <w:r>
        <w:t>Pending Callbacks: Executes I/O callbacks that were deferred to the next loop iteration (e.g., from network errors).</w:t>
      </w:r>
    </w:p>
    <w:p>
      <w:pPr>
        <w:pStyle w:val="ListBullet"/>
      </w:pPr>
      <w:r>
        <w:t>Poll: This is the core phase. It retrieves new I/O events (like a file read finishing or network data arriving) and executes their corresponding callbacks. If there are no I/O events and no timers are due, the loop might block here, waiting for new events.</w:t>
      </w:r>
    </w:p>
    <w:p>
      <w:pPr>
        <w:pStyle w:val="ListBullet"/>
      </w:pPr>
      <w:r>
        <w:t>Check: Executes setImmediate() callbacks.</w:t>
      </w:r>
    </w:p>
    <w:p>
      <w:pPr>
        <w:pStyle w:val="ListBullet"/>
      </w:pPr>
      <w:r>
        <w:t>Close Callbacks: Executes close event handlers (e.g., socket.on('close', ...)).</w:t>
      </w:r>
    </w:p>
    <w:p>
      <w:r>
        <w:t>Microtasks (process.nextTick() and Promise callbacks) are processed *between* each of these main phases, giving them higher priority.</w:t>
      </w:r>
    </w:p>
    <w:p>
      <w:r>
        <w:t>---</w:t>
      </w:r>
    </w:p>
    <w:p>
      <w:r>
        <w:t>Summary: The Node.js event loop is the engine that allows a single-threaded environment to handle numerous concurrent operations efficiently. By offloading long-running I/O tasks and processing their results asynchronously via callbacks, it makes Node.js highly performant for applications dealing with many I/O requests.</w:t>
      </w:r>
    </w:p>
    <w:p/>
    <w:p>
      <w:pPr>
        <w:pStyle w:val="Heading2"/>
      </w:pPr>
      <w:r>
        <w:t>1048. Discuss common approaches to error handling in asynchronous Node.js code, particularly when dealing with Promises or `async/await`. Provide a simple code example demonstrating one approach.</w:t>
      </w:r>
    </w:p>
    <w:p>
      <w:r>
        <w:t>In Node.js, asynchronous operations (like fetching data from a database or a network request) don't complete immediately. Things can go wrong during these operations – a network might fail, or a file might not exist. Proper error handling is crucial to prevent your application from crashing and to ensure it can gracefully recover.</w:t>
      </w:r>
    </w:p>
    <w:p>
      <w:r>
        <w:t>The two most common approaches for error handling with modern asynchronous Node.js, particularly with Promises and async/await, are:</w:t>
      </w:r>
    </w:p>
    <w:p>
      <w:r>
        <w:t>### 1. Using .catch() with Promises</w:t>
      </w:r>
    </w:p>
    <w:p>
      <w:r>
        <w:t>Promises represent the eventual result (success or failure) of an asynchronous task. If an asynchronous operation within a Promise fails, the Promise "rejects." The .catch() method is specifically designed to intercept these rejections. You typically chain it at the end of a sequence of Promise operations.</w:t>
      </w:r>
    </w:p>
    <w:p>
      <w:r>
        <w:t>Analogy: Think of .catch() as a safety net under a trapeze act. If any performer (Promise) slips at any point, the net catches them, preventing a crash.</w:t>
      </w:r>
    </w:p>
    <w:p>
      <w:r>
        <w:rPr>
          <w:rFonts w:ascii="Consolas" w:hAnsi="Consolas"/>
          <w:sz w:val="19"/>
        </w:rPr>
        <w:t>function fetchDataWithPromise() {</w:t>
        <w:br/>
        <w:t xml:space="preserve">    return new Promise((resolve, reject) =&gt; {</w:t>
        <w:br/>
        <w:t xml:space="preserve">        // Simulate an async operation that might fail</w:t>
        <w:br/>
        <w:t xml:space="preserve">        setTimeout(() =&gt; {</w:t>
        <w:br/>
        <w:t xml:space="preserve">            const success = Math.random() &gt; 0.5; // 50% chance of success</w:t>
        <w:br/>
        <w:t xml:space="preserve">            if (success) {</w:t>
        <w:br/>
        <w:t xml:space="preserve">                resolve("Data fetched successfully with Promise!");</w:t>
        <w:br/>
        <w:t xml:space="preserve">            } else {</w:t>
        <w:br/>
        <w:t xml:space="preserve">                reject(new Error("Failed to fetch data via Promise."));</w:t>
        <w:br/>
        <w:t xml:space="preserve">            }</w:t>
        <w:br/>
        <w:t xml:space="preserve">        }, 100);</w:t>
        <w:br/>
        <w:t xml:space="preserve">    });</w:t>
        <w:br/>
        <w:t>}</w:t>
        <w:br/>
        <w:br/>
        <w:t>fetchDataWithPromise()</w:t>
        <w:br/>
        <w:t xml:space="preserve">    .then(data =&gt; console.log(data)) // Handles successful resolution</w:t>
        <w:br/>
        <w:t xml:space="preserve">    .catch(error =&gt; console.error("Promise Error:", error.message)); // Catches any rejection</w:t>
      </w:r>
    </w:p>
    <w:p>
      <w:r>
        <w:t>### 2. Using try...catch with async/await</w:t>
      </w:r>
    </w:p>
    <w:p>
      <w:r>
        <w:t>async/await is syntactic sugar built on top of Promises, allowing you to write asynchronous code that looks and behaves more like traditional synchronous code. When you await a Promise inside an async function, if that Promise rejects, it *throws an error*. This allows you to use the familiar try...catch block, just like you would for synchronous errors.</w:t>
      </w:r>
    </w:p>
    <w:p>
      <w:r>
        <w:t>Analogy: This is like a chef using a protective glove (try block) while handling a sharp knife. If they accidentally cut themselves, they immediately have a first-aid kit (catch block) ready to treat the injury.</w:t>
      </w:r>
    </w:p>
    <w:p>
      <w:r>
        <w:t>Code Example:</w:t>
      </w:r>
    </w:p>
    <w:p>
      <w:r>
        <w:rPr>
          <w:rFonts w:ascii="Consolas" w:hAnsi="Consolas"/>
          <w:sz w:val="19"/>
        </w:rPr>
        <w:t>async function processDataWithAsyncAwait() {</w:t>
        <w:br/>
        <w:t xml:space="preserve">    try {</w:t>
        <w:br/>
        <w:t xml:space="preserve">        // 'await' waits for the Promise to resolve or reject</w:t>
        <w:br/>
        <w:t xml:space="preserve">        const data = await fetchDataWithPromise(); // Reusing the Promise function</w:t>
        <w:br/>
        <w:t xml:space="preserve">        console.log("Async/Await Success:", data);</w:t>
        <w:br/>
        <w:t xml:space="preserve">    } catch (error) {</w:t>
        <w:br/>
        <w:t xml:space="preserve">        // If fetchDataWithPromise rejects, the error is caught here</w:t>
        <w:br/>
        <w:t xml:space="preserve">        console.error("Async/Await Error:", error.message);</w:t>
        <w:br/>
        <w:t xml:space="preserve">    }</w:t>
        <w:br/>
        <w:t>}</w:t>
        <w:br/>
        <w:br/>
        <w:t>processDataWithAsyncAwait();</w:t>
      </w:r>
    </w:p>
    <w:p>
      <w:r>
        <w:t>### Summary</w:t>
      </w:r>
    </w:p>
    <w:p>
      <w:r>
        <w:t>Both .catch() for raw Promises and try...catch within async functions are essential for robust error handling in asynchronous Node.js. Use .catch() when working directly with Promise chains, and try...catch when using await inside async functions. Consistent application of these patterns makes your applications more resilient and easier to debug.</w:t>
      </w:r>
    </w:p>
    <w:p/>
    <w:p>
      <w:pPr>
        <w:pStyle w:val="Heading2"/>
      </w:pPr>
      <w:r>
        <w:t>1049. You're building a REST API with Node.js. How would you structure your project directories and files for maintainability and scalability, considering common architectural patterns?</w:t>
      </w:r>
    </w:p>
    <w:p>
      <w:r>
        <w:t>A well-structured Node.js project is crucial for maintainability and scalability, especially as your REST API grows. The core principle we follow is "Separation of Concerns" – imagine a busy restaurant where chefs, waiters, and dishwashers all have distinct roles. Each part of your code should ideally have one specific responsibility.</w:t>
      </w:r>
    </w:p>
    <w:p>
      <w:r>
        <w:t>Here’s a common, beginner-friendly structure based on layered architecture principles:</w:t>
      </w:r>
    </w:p>
    <w:p>
      <w:r>
        <w:t>### Project Directory Structure</w:t>
      </w:r>
    </w:p>
    <w:p>
      <w:r>
        <w:rPr>
          <w:rFonts w:ascii="Consolas" w:hAnsi="Consolas"/>
          <w:sz w:val="19"/>
        </w:rPr>
        <w:t>.</w:t>
        <w:br/>
        <w:t>├── src/</w:t>
        <w:br/>
        <w:t>│   ├── app.js            # Main application setup (Express instance, middleware)</w:t>
        <w:br/>
        <w:t>│   ├── server.js         # Starts the server and listens for requests</w:t>
        <w:br/>
        <w:t>│   ├── config/           # Database connection, environment variables (e.g., DB URI, JWT secret)</w:t>
        <w:br/>
        <w:t>│   ├── routes/           # Defines API endpoints (e.g., /api/users, /api/products)</w:t>
        <w:br/>
        <w:t>│   │   └── userRoutes.js</w:t>
        <w:br/>
        <w:t>│   ├── controllers/      # Handles incoming requests, orchestrates services, sends responses</w:t>
        <w:br/>
        <w:t>│   │   └── userController.js</w:t>
        <w:br/>
        <w:t>│   ├── services/         # Contains business logic, interacts with models</w:t>
        <w:br/>
        <w:t>│   │   └── userService.js</w:t>
        <w:br/>
        <w:t>│   ├── models/           # Defines database schemas (e.g., User, Product)</w:t>
        <w:br/>
        <w:t>│   │   └── User.js</w:t>
        <w:br/>
        <w:t>│   ├── middlewares/      # Custom middleware (e.g., authentication, logging, error handling)</w:t>
        <w:br/>
        <w:t>│   │   └── authMiddleware.js</w:t>
        <w:br/>
        <w:t>│   └── utils/            # Helper functions, utility classes (e.g., error handling utilities)</w:t>
        <w:br/>
        <w:t>│       └── errorHandler.js</w:t>
        <w:br/>
        <w:t>├── tests/                # Unit and integration tests</w:t>
        <w:br/>
        <w:t>├── .env                  # Environment variables</w:t>
        <w:br/>
        <w:t>├── package.json          # Project dependencies and scripts</w:t>
        <w:br/>
        <w:t>└── README.md             # Project documentation</w:t>
      </w:r>
    </w:p>
    <w:p>
      <w:r>
        <w:t>### Explanation of Key Directories:</w:t>
      </w:r>
    </w:p>
    <w:p>
      <w:pPr>
        <w:pStyle w:val="ListBullet"/>
      </w:pPr>
      <w:r>
        <w:t>src/: Contains all your application's source code.</w:t>
      </w:r>
    </w:p>
    <w:p>
      <w:pPr>
        <w:pStyle w:val="ListBullet"/>
      </w:pPr>
      <w:r>
        <w:t>app.js / server.js:</w:t>
      </w:r>
    </w:p>
    <w:p>
      <w:pPr>
        <w:pStyle w:val="ListBullet"/>
      </w:pPr>
      <w:r>
        <w:t>app.js: Initializes your Express application, sets up global middleware.</w:t>
      </w:r>
    </w:p>
    <w:p>
      <w:pPr>
        <w:pStyle w:val="ListBullet"/>
      </w:pPr>
      <w:r>
        <w:t>server.js: Imports app.js and starts the actual HTTP server.</w:t>
      </w:r>
    </w:p>
    <w:p>
      <w:pPr>
        <w:pStyle w:val="ListBullet"/>
      </w:pPr>
      <w:r>
        <w:t>config/: Stores configuration files like database connection settings, API keys, etc.</w:t>
      </w:r>
    </w:p>
    <w:p>
      <w:pPr>
        <w:pStyle w:val="ListBullet"/>
      </w:pPr>
      <w:r>
        <w:t>routes/: Defines the endpoints of your API. Each file groups related routes.</w:t>
      </w:r>
    </w:p>
    <w:p>
      <w:pPr>
        <w:pStyle w:val="ListBullet"/>
      </w:pPr>
      <w:r>
        <w:t>Example (routes/userRoutes.js):</w:t>
      </w:r>
    </w:p>
    <w:p>
      <w:r>
        <w:rPr>
          <w:rFonts w:ascii="Consolas" w:hAnsi="Consolas"/>
          <w:sz w:val="19"/>
        </w:rPr>
        <w:t xml:space="preserve">        const express = require('express');</w:t>
        <w:br/>
        <w:t xml:space="preserve">        const router = express.Router();</w:t>
        <w:br/>
        <w:t xml:space="preserve">        const userController = require('../controllers/userController');</w:t>
        <w:br/>
        <w:br/>
        <w:t xml:space="preserve">        router.get('/', userController.getAllUsers); // GET /api/users</w:t>
        <w:br/>
        <w:t xml:space="preserve">        router.post('/', userController.createUser); // POST /api/users</w:t>
        <w:br/>
        <w:br/>
        <w:t xml:space="preserve">        module.exports = router;</w:t>
      </w:r>
    </w:p>
    <w:p>
      <w:pPr>
        <w:pStyle w:val="ListBullet"/>
      </w:pPr>
      <w:r>
        <w:t>controllers/: These are the "request handlers." They receive the request from a route, validate input (optional), call the appropriate service layer, and send back the HTTP response. They *shouldn't* contain complex business logic or directly interact with the database.</w:t>
      </w:r>
    </w:p>
    <w:p>
      <w:pPr>
        <w:pStyle w:val="ListBullet"/>
      </w:pPr>
      <w:r>
        <w:t>Example (controllers/userController.js):</w:t>
      </w:r>
    </w:p>
    <w:p>
      <w:r>
        <w:rPr>
          <w:rFonts w:ascii="Consolas" w:hAnsi="Consolas"/>
          <w:sz w:val="19"/>
        </w:rPr>
        <w:t xml:space="preserve">        const userService = require('../services/userService');</w:t>
        <w:br/>
        <w:br/>
        <w:t xml:space="preserve">        exports.getAllUsers = async (req, res) =&gt; {</w:t>
        <w:br/>
        <w:t xml:space="preserve">            try {</w:t>
        <w:br/>
        <w:t xml:space="preserve">                const users = await userService.fetchAllUsers();</w:t>
        <w:br/>
        <w:t xml:space="preserve">                res.status(200).json(users);</w:t>
        <w:br/>
        <w:t xml:space="preserve">            } catch (error) {</w:t>
        <w:br/>
        <w:t xml:space="preserve">                res.status(500).json({ message: error.message });</w:t>
        <w:br/>
        <w:t xml:space="preserve">            }</w:t>
        <w:br/>
        <w:t xml:space="preserve">        };</w:t>
      </w:r>
    </w:p>
    <w:p>
      <w:pPr>
        <w:pStyle w:val="ListBullet"/>
      </w:pPr>
      <w:r>
        <w:t>services/: This is where your business logic resides. Controllers call services. Services orchestrate operations, interact with models, and perform complex calculations or data transformations. This separation keeps controllers lean and focused on HTTP concerns.</w:t>
      </w:r>
    </w:p>
    <w:p>
      <w:pPr>
        <w:pStyle w:val="ListBullet"/>
      </w:pPr>
      <w:r>
        <w:t>Example (services/userService.js):</w:t>
      </w:r>
    </w:p>
    <w:p>
      <w:r>
        <w:rPr>
          <w:rFonts w:ascii="Consolas" w:hAnsi="Consolas"/>
          <w:sz w:val="19"/>
        </w:rPr>
        <w:t xml:space="preserve">        const User = require('../models/User'); // Assuming Mongoose model</w:t>
        <w:br/>
        <w:br/>
        <w:t xml:space="preserve">        exports.fetchAllUsers = async () =&gt; {</w:t>
        <w:br/>
        <w:t xml:space="preserve">            return await User.find({});</w:t>
        <w:br/>
        <w:t xml:space="preserve">        };</w:t>
        <w:br/>
        <w:br/>
        <w:t xml:space="preserve">        exports.createUser = async (userData) =&gt; {</w:t>
        <w:br/>
        <w:t xml:space="preserve">            const newUser = new User(userData);</w:t>
        <w:br/>
        <w:t xml:space="preserve">            return await newUser.save();</w:t>
        <w:br/>
        <w:t xml:space="preserve">        };</w:t>
      </w:r>
    </w:p>
    <w:p>
      <w:pPr>
        <w:pStyle w:val="ListBullet"/>
      </w:pPr>
      <w:r>
        <w:t>models/: Defines your data structures and how they interact with the database (e.g., Mongoose schemas for MongoDB, Sequelize models for SQL).</w:t>
      </w:r>
    </w:p>
    <w:p>
      <w:pPr>
        <w:pStyle w:val="ListBullet"/>
      </w:pPr>
      <w:r>
        <w:t>middlewares/: Contains custom Express middleware functions (e.g., for authentication, logging, authorization, custom error handling).</w:t>
      </w:r>
    </w:p>
    <w:p>
      <w:pPr>
        <w:pStyle w:val="ListBullet"/>
      </w:pPr>
      <w:r>
        <w:t>utils/: General utility functions or helper classes that don't fit into other categories.</w:t>
      </w:r>
    </w:p>
    <w:p>
      <w:r>
        <w:t>### Brief Summary</w:t>
      </w:r>
    </w:p>
    <w:p>
      <w:r>
        <w:t>This layered structure promotes separation of concerns, making your API:</w:t>
      </w:r>
    </w:p>
    <w:p>
      <w:pPr>
        <w:pStyle w:val="ListBullet"/>
      </w:pPr>
      <w:r>
        <w:t>Maintainable: Easier to understand, debug, and update specific parts without affecting others.</w:t>
      </w:r>
    </w:p>
    <w:p>
      <w:pPr>
        <w:pStyle w:val="ListBullet"/>
      </w:pPr>
      <w:r>
        <w:t>Scalable: New features or changes to data storage, business rules, or API endpoints can be added independently.</w:t>
      </w:r>
    </w:p>
    <w:p>
      <w:pPr>
        <w:pStyle w:val="ListBullet"/>
      </w:pPr>
      <w:r>
        <w:t>Testable: Each layer can be tested in isolation.</w:t>
      </w:r>
    </w:p>
    <w:p>
      <w:r>
        <w:t>By following these patterns, your Node.js REST API will be robust and ready for future growth.</w:t>
      </w:r>
    </w:p>
    <w:p/>
    <w:p>
      <w:pPr>
        <w:pStyle w:val="Heading2"/>
      </w:pPr>
      <w:r>
        <w:t>1050. Describe what a "memory leak" might look like in a Node.js application. How would you typically identify and mitigate such a leak in a production environment?</w:t>
      </w:r>
    </w:p>
    <w:p>
      <w:r>
        <w:t>A memory leak in a Node.js application occurs when your program unintentionally holds onto objects in memory that are no longer needed. While JavaScript has a "garbage collector" to automatically free up unused memory, certain patterns can prevent it from doing its job, leading to a gradual increase in memory consumption over time.</w:t>
      </w:r>
    </w:p>
    <w:p>
      <w:r>
        <w:t>### What a Memory Leak Might Look Like in Node.js</w:t>
      </w:r>
    </w:p>
    <w:p>
      <w:r>
        <w:t>Imagine a bucket that keeps getting water poured into it, but never drains completely. Eventually, it overflows. Similarly, a Node.js memory leak manifests through these symptoms:</w:t>
      </w:r>
    </w:p>
    <w:p>
      <w:pPr>
        <w:pStyle w:val="ListBullet"/>
      </w:pPr>
      <w:r>
        <w:t>Gradual Performance Degradation: Your application might become slower and less responsive over hours or days.</w:t>
      </w:r>
    </w:p>
    <w:p>
      <w:pPr>
        <w:pStyle w:val="ListBullet"/>
      </w:pPr>
      <w:r>
        <w:t>Increased Latency: API requests might take progressively longer to complete.</w:t>
      </w:r>
    </w:p>
    <w:p>
      <w:pPr>
        <w:pStyle w:val="ListBullet"/>
      </w:pPr>
      <w:r>
        <w:t>High Memory Usage: The Node.js process consumes an increasing amount of RAM, visible via system monitoring tools.</w:t>
      </w:r>
    </w:p>
    <w:p>
      <w:pPr>
        <w:pStyle w:val="ListBullet"/>
      </w:pPr>
      <w:r>
        <w:t>Server Crashes: Eventually, the application might crash with an "out of memory" error (e.g., FATAL ERROR: Ineffective mark-compacts near heap limit Allocation failed - JavaScript heap out of memory).</w:t>
      </w:r>
    </w:p>
    <w:p>
      <w:r>
        <w:t>Code Example of a Common Leak Source: A frequent cause is storing data in global arrays or caches without ever removing old or unused entries.</w:t>
      </w:r>
    </w:p>
    <w:p>
      <w:r>
        <w:rPr>
          <w:rFonts w:ascii="Consolas" w:hAnsi="Consolas"/>
          <w:sz w:val="19"/>
        </w:rPr>
        <w:t>// This array is global and will grow indefinitely</w:t>
        <w:br/>
        <w:t>const requestLogs = [];</w:t>
        <w:br/>
        <w:br/>
        <w:t>function logIncomingRequest(requestDetails) {</w:t>
        <w:br/>
        <w:t xml:space="preserve">  // Each incoming request pushes data into the array</w:t>
        <w:br/>
        <w:t xml:space="preserve">  requestLogs.push({ </w:t>
        <w:br/>
        <w:t xml:space="preserve">    timestamp: Date.now(), </w:t>
        <w:br/>
        <w:t xml:space="preserve">    method: requestDetails.method, </w:t>
        <w:br/>
        <w:t xml:space="preserve">    path: requestDetails.path </w:t>
        <w:br/>
        <w:t xml:space="preserve">  });</w:t>
        <w:br/>
        <w:t xml:space="preserve">  console.log(`Logged request. Total logs: ${requestLogs.length}`);</w:t>
        <w:br/>
        <w:t xml:space="preserve">  // In a real app, this array would eventually consume all available memory</w:t>
        <w:br/>
        <w:t>}</w:t>
        <w:br/>
        <w:br/>
        <w:t>// Simulate repeated incoming requests</w:t>
        <w:br/>
        <w:t>// (e.g., this function being called for every HTTP request to a server)</w:t>
        <w:br/>
        <w:t>setInterval(() =&gt; {</w:t>
        <w:br/>
        <w:t xml:space="preserve">  logIncomingRequest({ method: 'GET', path: '/api/data' });</w:t>
        <w:br/>
        <w:t>}, 50); // Every 50ms, a new log entry is added</w:t>
      </w:r>
    </w:p>
    <w:p>
      <w:r>
        <w:t>In this example, requestLogs will grow forever, eventually leaking memory.</w:t>
      </w:r>
    </w:p>
    <w:p>
      <w:r>
        <w:t>### Identifying a Memory Leak in a Production Environment</w:t>
      </w:r>
    </w:p>
    <w:p>
      <w:pPr>
        <w:pStyle w:val="ListBullet"/>
      </w:pPr>
      <w:r>
        <w:t>System Monitoring:</w:t>
      </w:r>
    </w:p>
    <w:p>
      <w:pPr>
        <w:pStyle w:val="ListBullet"/>
      </w:pPr>
      <w:r>
        <w:t>Use tools like top, htop (Linux), pm2 monit (for PM2 managed apps), or cloud provider monitoring (e.g., AWS CloudWatch, Google Cloud Monitoring) to observe your Node.js process's Resident Set Size (RSS) or Heap Usage over time. Look for a continuous, upward trend that never levels off or decreases significantly.</w:t>
      </w:r>
    </w:p>
    <w:p>
      <w:pPr>
        <w:pStyle w:val="ListBullet"/>
      </w:pPr>
      <w:r>
        <w:t>Profiling with Chrome DevTools (or similar):</w:t>
      </w:r>
    </w:p>
    <w:p>
      <w:pPr>
        <w:pStyle w:val="ListBullet"/>
      </w:pPr>
      <w:r>
        <w:t>Start your Node.js application with --inspect flag (e.g., node --inspect index.js).</w:t>
      </w:r>
    </w:p>
    <w:p>
      <w:pPr>
        <w:pStyle w:val="ListBullet"/>
      </w:pPr>
      <w:r>
        <w:t>Open chrome://inspect in your Chrome browser and connect to your Node.js instance.</w:t>
      </w:r>
    </w:p>
    <w:p>
      <w:pPr>
        <w:pStyle w:val="ListBullet"/>
      </w:pPr>
      <w:r>
        <w:t>Go to the "Memory" tab and take heap snapshots at different intervals (e.g., every 5-10 minutes). Compare these snapshots to identify which objects are accumulating and growing in number or size.</w:t>
      </w:r>
    </w:p>
    <w:p>
      <w:r>
        <w:t>### Mitigating a Memory Leak</w:t>
      </w:r>
    </w:p>
    <w:p>
      <w:r>
        <w:t>Once identified, mitigation involves addressing the source of the unreleased references:</w:t>
      </w:r>
    </w:p>
    <w:p>
      <w:pPr>
        <w:pStyle w:val="ListBullet"/>
      </w:pPr>
      <w:r>
        <w:t>Bounded Caches: If using caches or global arrays, implement a clear strategy for removing old entries (e.g., an LRU (Least Recently Used) cache, or fixed-size limits).</w:t>
      </w:r>
    </w:p>
    <w:p>
      <w:pPr>
        <w:pStyle w:val="ListBullet"/>
      </w:pPr>
      <w:r>
        <w:t>Clear References: Explicitly set variables to null when their objects are no longer needed. This allows the garbage collector to reclaim the memory.</w:t>
      </w:r>
    </w:p>
    <w:p>
      <w:pPr>
        <w:pStyle w:val="ListBullet"/>
      </w:pPr>
      <w:r>
        <w:t>Remove Event Listeners: Always unregister event listeners (emitter.removeListener() or emitter.off()) when the emitting object or the listener itself is no longer active or relevant. Unremoved listeners can hold references to their scope, preventing garbage collection.</w:t>
      </w:r>
    </w:p>
    <w:p>
      <w:pPr>
        <w:pStyle w:val="ListBullet"/>
      </w:pPr>
      <w:r>
        <w:t>Manage Timers: Ensure setInterval and setTimeout calls are cleared with clearInterval() or clearTimeout() when they are no longer needed, especially if they reference large objects.</w:t>
      </w:r>
    </w:p>
    <w:p>
      <w:pPr>
        <w:pStyle w:val="ListBullet"/>
      </w:pPr>
      <w:r>
        <w:t>Weak References: For specific caching scenarios where you don't want keys to prevent garbage collection of their associated values, consider using WeakMap or WeakSet.</w:t>
      </w:r>
    </w:p>
    <w:p>
      <w:r>
        <w:t>### Summary</w:t>
      </w:r>
    </w:p>
    <w:p>
      <w:r>
        <w:t>Memory leaks in Node.js lead to gradual performance degradation and eventual application crashes. They often stem from unbounded data structures or unmanaged references. Identify them by monitoring memory trends and using profiling tools like Chrome DevTools. Mitigate them by diligently managing object lifecycles, clearing references, and using appropriate data structures and patterns.</w:t>
      </w:r>
    </w:p>
    <w:p/>
    <w:p>
      <w:pPr>
        <w:pStyle w:val="Heading2"/>
      </w:pPr>
      <w:r>
        <w:t>1051. Explain the purpose of Node.js `worker_threads`. When would you use them instead of or in conjunction with `child_process` for CPU-bound tasks?</w:t>
      </w:r>
    </w:p>
    <w:p>
      <w:r>
        <w:t>Node.js is famous for its single-threaded, non-blocking nature. This is excellent for I/O-bound tasks (like network requests or database queries) where Node.js can handle many operations concurrently without waiting. However, for CPU-bound tasks (like complex calculations, image manipulation, or heavy data processing), that single thread can become a bottleneck. If a CPU-bound task runs on the main thread, it *blocks* everything else, making your application unresponsive.</w:t>
      </w:r>
    </w:p>
    <w:p>
      <w:r>
        <w:t>### The Purpose of Node.js worker_threads</w:t>
      </w:r>
    </w:p>
    <w:p>
      <w:r>
        <w:t>worker_threads were introduced to solve this problem. Imagine your Node.js application as a single chef in a kitchen (the main thread). If that chef has to perform a very long, complex chopping task (CPU-bound), they can't take new orders or cook anything else until it's done.</w:t>
      </w:r>
    </w:p>
    <w:p>
      <w:r>
        <w:t>worker_threads allow you to hire another chef (a worker thread) in the *same kitchen*. You can give this new chef the complex chopping task. While they're busy, your main chef can continue taking orders and preparing other dishes, keeping the kitchen running smoothly.</w:t>
      </w:r>
    </w:p>
    <w:p>
      <w:r>
        <w:t>Key features of worker_threads:</w:t>
      </w:r>
    </w:p>
    <w:p>
      <w:pPr>
        <w:pStyle w:val="ListBullet"/>
      </w:pPr>
      <w:r>
        <w:t>They run within the same Node.js process as the main thread.</w:t>
      </w:r>
    </w:p>
    <w:p>
      <w:pPr>
        <w:pStyle w:val="ListBullet"/>
      </w:pPr>
      <w:r>
        <w:t>They can share memory (e.g., SharedArrayBuffer) efficiently, allowing fast data exchange between the main thread and worker threads.</w:t>
      </w:r>
    </w:p>
    <w:p>
      <w:pPr>
        <w:pStyle w:val="ListBullet"/>
      </w:pPr>
      <w:r>
        <w:t>They are ideal for offloading CPU-intensive computations without blocking the main event loop.</w:t>
      </w:r>
    </w:p>
    <w:p>
      <w:r>
        <w:t>### worker_threads vs. child_process for CPU-Bound Tasks</w:t>
      </w:r>
    </w:p>
    <w:p>
      <w:r>
        <w:t>Both worker_threads and child_process allow Node.js to perform work concurrently, but they serve different purposes, especially for CPU-bound tasks.</w:t>
      </w:r>
    </w:p>
    <w:p>
      <w:pPr>
        <w:pStyle w:val="ListBullet"/>
      </w:pPr>
      <w:r>
        <w:t>worker_threads (The In-House Specialist)</w:t>
      </w:r>
    </w:p>
    <w:p>
      <w:pPr>
        <w:pStyle w:val="ListBullet"/>
      </w:pPr>
      <w:r>
        <w:t>Mechanism: Spawns threads *within* the existing Node.js process.</w:t>
      </w:r>
    </w:p>
    <w:p>
      <w:pPr>
        <w:pStyle w:val="ListBullet"/>
      </w:pPr>
      <w:r>
        <w:t>Memory: Can efficiently share memory directly with the main thread.</w:t>
      </w:r>
    </w:p>
    <w:p>
      <w:pPr>
        <w:pStyle w:val="ListBullet"/>
      </w:pPr>
      <w:r>
        <w:t>Communication: Fast message passing (using postMessage) and shared memory.</w:t>
      </w:r>
    </w:p>
    <w:p>
      <w:pPr>
        <w:pStyle w:val="ListBullet"/>
      </w:pPr>
      <w:r>
        <w:t>When to Use:</w:t>
      </w:r>
    </w:p>
    <w:p>
      <w:pPr>
        <w:pStyle w:val="ListBullet"/>
      </w:pPr>
      <w:r>
        <w:t>When you need to perform heavy calculations that are tightly integrated with your application's logic or data.</w:t>
      </w:r>
    </w:p>
    <w:p>
      <w:pPr>
        <w:pStyle w:val="ListBullet"/>
      </w:pPr>
      <w:r>
        <w:t>When tasks need to frequently communicate or share large amounts of data with the main thread.</w:t>
      </w:r>
    </w:p>
    <w:p>
      <w:pPr>
        <w:pStyle w:val="ListBullet"/>
      </w:pPr>
      <w:r>
        <w:t>Examples: Image processing, data compression, complex mathematical computations, cryptographic operations *within* your Node.js application.</w:t>
      </w:r>
    </w:p>
    <w:p>
      <w:r>
        <w:rPr>
          <w:rFonts w:ascii="Consolas" w:hAnsi="Consolas"/>
          <w:sz w:val="19"/>
        </w:rPr>
        <w:t xml:space="preserve">    // main.js (part of your Node.js app)</w:t>
        <w:br/>
        <w:t xml:space="preserve">    const { Worker } = require('worker_threads');</w:t>
        <w:br/>
        <w:br/>
        <w:t xml:space="preserve">    console.log("Main thread: Starting heavy task...");</w:t>
        <w:br/>
        <w:t xml:space="preserve">    const worker = new Worker('./my-worker.js'); // Create a worker</w:t>
        <w:br/>
        <w:t xml:space="preserve">    worker.on('message', (result) =&gt; {</w:t>
        <w:br/>
        <w:t xml:space="preserve">        console.log("Main thread: Received result from worker:", result);</w:t>
        <w:br/>
        <w:t xml:space="preserve">        console.log("Main thread: Still responsive for other tasks!");</w:t>
        <w:br/>
        <w:t xml:space="preserve">    });</w:t>
        <w:br/>
        <w:t xml:space="preserve">    // Meanwhile, the main thread can handle other requests.</w:t>
        <w:br/>
        <w:br/>
        <w:t xml:space="preserve">    // my-worker.js (the actual worker file)</w:t>
        <w:br/>
        <w:t xml:space="preserve">    const { parentPort } = require('worker_threads');</w:t>
        <w:br/>
        <w:br/>
        <w:t xml:space="preserve">    function calculateComplexValue() {</w:t>
        <w:br/>
        <w:t xml:space="preserve">        let sum = 0;</w:t>
        <w:br/>
        <w:t xml:space="preserve">        for (let i = 0; i &lt; 1_000_000_000; i++) { sum += i; } // CPU-bound loop</w:t>
        <w:br/>
        <w:t xml:space="preserve">        return sum;</w:t>
        <w:br/>
        <w:t xml:space="preserve">    }</w:t>
        <w:br/>
        <w:t xml:space="preserve">    const result = calculateComplexValue();</w:t>
        <w:br/>
        <w:t xml:space="preserve">    parentPort.postMessage(result); // Send result back</w:t>
      </w:r>
    </w:p>
    <w:p>
      <w:pPr>
        <w:pStyle w:val="ListBullet"/>
      </w:pPr>
      <w:r>
        <w:t>child_process (The Outsourced Contractor)</w:t>
      </w:r>
    </w:p>
    <w:p>
      <w:pPr>
        <w:pStyle w:val="ListBullet"/>
      </w:pPr>
      <w:r>
        <w:t>Mechanism: Spawns entirely new, separate Node.js processes (or executes external commands).</w:t>
      </w:r>
    </w:p>
    <w:p>
      <w:pPr>
        <w:pStyle w:val="ListBullet"/>
      </w:pPr>
      <w:r>
        <w:t>Memory: No shared memory. Each child process has its own isolated memory space.</w:t>
      </w:r>
    </w:p>
    <w:p>
      <w:pPr>
        <w:pStyle w:val="ListBullet"/>
      </w:pPr>
      <w:r>
        <w:t>Communication: Slower Inter-Process Communication (IPC) mechanisms like message passing, pipes, or stdio.</w:t>
      </w:r>
    </w:p>
    <w:p>
      <w:pPr>
        <w:pStyle w:val="ListBullet"/>
      </w:pPr>
      <w:r>
        <w:t>When to Use:</w:t>
      </w:r>
    </w:p>
    <w:p>
      <w:pPr>
        <w:pStyle w:val="ListBullet"/>
      </w:pPr>
      <w:r>
        <w:t>When you need to run completely isolated tasks that don't need to share memory with the main app.</w:t>
      </w:r>
    </w:p>
    <w:p>
      <w:pPr>
        <w:pStyle w:val="ListBullet"/>
      </w:pPr>
      <w:r>
        <w:t>When you need to execute external command-line tools or scripts written in other languages.</w:t>
      </w:r>
    </w:p>
    <w:p>
      <w:pPr>
        <w:pStyle w:val="ListBullet"/>
      </w:pPr>
      <w:r>
        <w:t>Examples: Running a git command, converting a video with ffmpeg, running a Python script, or long-running background tasks that require complete isolation.</w:t>
      </w:r>
    </w:p>
    <w:p>
      <w:r>
        <w:t>### Summary</w:t>
      </w:r>
    </w:p>
    <w:p>
      <w:r>
        <w:t>For CPU-bound tasks, use worker_threads when you need in-process parallelism with efficient data sharing to keep your main Node.js application responsive. Use child_process when you need to execute separate programs or completely isolate tasks that don't require shared memory and where the overhead of inter-process communication is acceptable.</w:t>
      </w:r>
    </w:p>
    <w:p/>
    <w:p>
      <w:pPr>
        <w:pStyle w:val="Heading2"/>
      </w:pPr>
      <w:r>
        <w:t>1052. Consider a high-traffic Node.js API that frequently queries an external database. How would you design a caching strategy to improve performance and reduce database load, outlining specific Node.js modules or patterns you might use?</w:t>
      </w:r>
    </w:p>
    <w:p>
      <w:r>
        <w:t>When dealing with a high-traffic Node.js API that frequently queries an external database, performance bottlenecks and increased database load are common. A robust caching strategy is crucial to mitigate these issues.</w:t>
      </w:r>
    </w:p>
    <w:p>
      <w:r>
        <w:t>### What is Caching?</w:t>
      </w:r>
    </w:p>
    <w:p>
      <w:r>
        <w:t>Caching is like having a temporary, high-speed storage area for frequently accessed data. Instead of repeatedly going to the "source" (our external database, which is slower), we store a copy of the data closer to our application. This reduces the time it takes to retrieve data and lessens the burden on the database.</w:t>
      </w:r>
    </w:p>
    <w:p>
      <w:r>
        <w:t>### Caching Strategy: The Cache-Aside Pattern</w:t>
      </w:r>
    </w:p>
    <w:p>
      <w:r>
        <w:t>The most common and beginner-friendly caching pattern is Cache-Aside (also known as Lazy Loading).</w:t>
      </w:r>
    </w:p>
    <w:p>
      <w:r>
        <w:t>Here's how it works:</w:t>
      </w:r>
    </w:p>
    <w:p>
      <w:pPr>
        <w:pStyle w:val="ListBullet"/>
      </w:pPr>
      <w:r>
        <w:t>Check Cache First: When your application needs data, it first checks if it exists in the cache.</w:t>
      </w:r>
    </w:p>
    <w:p>
      <w:pPr>
        <w:pStyle w:val="ListBullet"/>
      </w:pPr>
      <w:r>
        <w:t>Cache Hit: If found (a "cache hit"), the data is returned immediately from the cache. This is fast!</w:t>
      </w:r>
    </w:p>
    <w:p>
      <w:pPr>
        <w:pStyle w:val="ListBullet"/>
      </w:pPr>
      <w:r>
        <w:t>Cache Miss: If not found (a "cache miss"), the application then queries the external database.</w:t>
      </w:r>
    </w:p>
    <w:p>
      <w:pPr>
        <w:pStyle w:val="ListBullet"/>
      </w:pPr>
      <w:r>
        <w:t>Populate Cache: After retrieving data from the database, it stores a copy in the cache for future requests, and then returns the data.</w:t>
      </w:r>
    </w:p>
    <w:p>
      <w:r>
        <w:t>### Node.js Implementation Options</w:t>
      </w:r>
    </w:p>
    <w:p>
      <w:r>
        <w:t>There are two primary places to implement caching in Node.js:</w:t>
      </w:r>
    </w:p>
    <w:p>
      <w:r>
        <w:t>#### 1. Local In-Memory Cache</w:t>
      </w:r>
    </w:p>
    <w:p>
      <w:r>
        <w:t>This stores data directly within the Node.js application's process memory.</w:t>
      </w:r>
    </w:p>
    <w:p>
      <w:pPr>
        <w:pStyle w:val="ListBullet"/>
      </w:pPr>
      <w:r>
        <w:t>Pros: Extremely fast as there's no network latency. Simple to set up.</w:t>
      </w:r>
    </w:p>
    <w:p>
      <w:pPr>
        <w:pStyle w:val="ListBullet"/>
      </w:pPr>
      <w:r>
        <w:t>Cons:</w:t>
      </w:r>
    </w:p>
    <w:p>
      <w:pPr>
        <w:pStyle w:val="ListBullet"/>
      </w:pPr>
      <w:r>
        <w:t>Limited Size: Restricted by the server's available RAM.</w:t>
      </w:r>
    </w:p>
    <w:p>
      <w:pPr>
        <w:pStyle w:val="ListBullet"/>
      </w:pPr>
      <w:r>
        <w:t>Not Shared: If you have multiple Node.js instances (common in production), each instance will have its own cache, leading to data inconsistencies and inefficient use of cache.</w:t>
      </w:r>
    </w:p>
    <w:p>
      <w:pPr>
        <w:pStyle w:val="ListBullet"/>
      </w:pPr>
      <w:r>
        <w:t>Node.js Module: node-cache is a simple, effective choice.</w:t>
      </w:r>
    </w:p>
    <w:p>
      <w:r>
        <w:rPr>
          <w:rFonts w:ascii="Consolas" w:hAnsi="Consolas"/>
          <w:sz w:val="19"/>
        </w:rPr>
        <w:t xml:space="preserve">    const NodeCache = require('node-cache');</w:t>
        <w:br/>
        <w:t xml:space="preserve">    const myCache = new NodeCache({ stdTTL: 60 }); // Cache items for 60 seconds by default</w:t>
        <w:br/>
        <w:br/>
        <w:t xml:space="preserve">    // Placeholder for your actual DB query</w:t>
        <w:br/>
        <w:t xml:space="preserve">    async function fetchProductFromDatabase(productId) {</w:t>
        <w:br/>
        <w:t xml:space="preserve">        console.log(`Fetching product ${productId} from DB...`);</w:t>
        <w:br/>
        <w:t xml:space="preserve">        return new Promise(resolve =&gt; setTimeout(() =&gt; resolve({ id: productId, name: `Product ${productId}` }), 200));</w:t>
        <w:br/>
        <w:t xml:space="preserve">    }</w:t>
        <w:br/>
        <w:br/>
        <w:t xml:space="preserve">    async function getProduct(productId) {</w:t>
        <w:br/>
        <w:t xml:space="preserve">        let product = myCache.get(productId); // 1. Check Cache</w:t>
        <w:br/>
        <w:t xml:space="preserve">        if (product) {</w:t>
        <w:br/>
        <w:t xml:space="preserve">            console.log(`Cache HIT for product ${productId}`);</w:t>
        <w:br/>
        <w:t xml:space="preserve">            return product; // 2. Cache Hit: Return from cache</w:t>
        <w:br/>
        <w:t xml:space="preserve">        }</w:t>
        <w:br/>
        <w:br/>
        <w:t xml:space="preserve">        // 3. Cache Miss: Query DB</w:t>
        <w:br/>
        <w:t xml:space="preserve">        product = await fetchProductFromDatabase(productId);</w:t>
        <w:br/>
        <w:t xml:space="preserve">        myCache.set(productId, product); // 4. Populate Cache</w:t>
        <w:br/>
        <w:t xml:space="preserve">        console.log(`Cache MISS for product ${productId}, stored in cache`);</w:t>
        <w:br/>
        <w:t xml:space="preserve">        return product;</w:t>
        <w:br/>
        <w:t xml:space="preserve">    }</w:t>
        <w:br/>
        <w:br/>
        <w:t xml:space="preserve">    // Example usage:</w:t>
        <w:br/>
        <w:t xml:space="preserve">    // getProduct(123); // First call will be a miss</w:t>
        <w:br/>
        <w:t xml:space="preserve">    // getProduct(123); // Second call will be a hit</w:t>
      </w:r>
    </w:p>
    <w:p>
      <w:r>
        <w:t>#### 2. Distributed External Cache</w:t>
      </w:r>
    </w:p>
    <w:p>
      <w:r>
        <w:t>For scalable, high-traffic APIs, a dedicated external caching service is often preferred.</w:t>
      </w:r>
    </w:p>
    <w:p>
      <w:pPr>
        <w:pStyle w:val="ListBullet"/>
      </w:pPr>
      <w:r>
        <w:t>Pros:</w:t>
      </w:r>
    </w:p>
    <w:p>
      <w:pPr>
        <w:pStyle w:val="ListBullet"/>
      </w:pPr>
      <w:r>
        <w:t>Scalable &amp; Shared: Multiple Node.js instances can share the same cache, ensuring consistency.</w:t>
      </w:r>
    </w:p>
    <w:p>
      <w:pPr>
        <w:pStyle w:val="ListBullet"/>
      </w:pPr>
      <w:r>
        <w:t>Larger Capacity: Can store much more data than in-memory.</w:t>
      </w:r>
    </w:p>
    <w:p>
      <w:pPr>
        <w:pStyle w:val="ListBullet"/>
      </w:pPr>
      <w:r>
        <w:t>Persistent: Data can survive application restarts.</w:t>
      </w:r>
    </w:p>
    <w:p>
      <w:pPr>
        <w:pStyle w:val="ListBullet"/>
      </w:pPr>
      <w:r>
        <w:t>Cons:</w:t>
      </w:r>
    </w:p>
    <w:p>
      <w:pPr>
        <w:pStyle w:val="ListBullet"/>
      </w:pPr>
      <w:r>
        <w:t>Introduces network latency (though usually much faster than a database).</w:t>
      </w:r>
    </w:p>
    <w:p>
      <w:pPr>
        <w:pStyle w:val="ListBullet"/>
      </w:pPr>
      <w:r>
        <w:t>Requires setting up and managing an additional service (e.g., a Redis server).</w:t>
      </w:r>
    </w:p>
    <w:p>
      <w:pPr>
        <w:pStyle w:val="ListBullet"/>
      </w:pPr>
      <w:r>
        <w:t>Technology &amp; Node.js Module: Redis is the de-facto standard for this. You'd use the ioredis module in Node.js to interact with it. The caching logic remains similar to the getProduct example above, just replacing myCache.get() and myCache.set() with redisClient.get() and redisClient.set().</w:t>
      </w:r>
    </w:p>
    <w:p>
      <w:r>
        <w:t>### Cache Invalidation (Time-To-Live - TTL)</w:t>
      </w:r>
    </w:p>
    <w:p>
      <w:r>
        <w:t>To ensure cached data doesn't become stale (outdated), caches often use Time-To-Live (TTL). This means each cached item is given an expiration time. After this time, the item is automatically removed from the cache, forcing the next request to fetch fresh data from the database and re-cache it. This is evident in node-cache's stdTTL option.</w:t>
      </w:r>
    </w:p>
    <w:p>
      <w:r>
        <w:t>### Summary</w:t>
      </w:r>
    </w:p>
    <w:p>
      <w:r>
        <w:t>For a high-traffic Node.js API, implementing a Cache-Aside strategy with an in-memory cache (node-cache) is a great start. As your application scales across multiple instances, migrating to a distributed external cache like Redis (using ioredis) becomes essential to maintain consistency and efficiency, significantly reducing database load and improving API responsiveness.</w:t>
      </w:r>
    </w:p>
    <w:p/>
    <w:p>
      <w:pPr>
        <w:pStyle w:val="Heading2"/>
      </w:pPr>
      <w:r>
        <w:t>1053. What is the Node.js Event Loop, and how does it enable non-blocking I/O? Describe the phases of the Event Loop.</w:t>
      </w:r>
    </w:p>
    <w:p>
      <w:r>
        <w:t>The Node.js Event Loop is a crucial concept for understanding how Node.js handles concurrent operations despite being single-threaded.</w:t>
      </w:r>
    </w:p>
    <w:p>
      <w:r>
        <w:t>### What is the Node.js Event Loop?</w:t>
      </w:r>
    </w:p>
    <w:p>
      <w:r>
        <w:t>Node.js executes JavaScript code on a single thread. However, it can perform many operations concurrently without blocking the main thread, especially for I/O-intensive tasks like reading files, network requests, or database queries. The Event Loop is the mechanism that enables this non-blocking behavior.</w:t>
      </w:r>
    </w:p>
    <w:p>
      <w:r>
        <w:t>Think of the Event Loop as a diligent waiter in a busy restaurant. Instead of waiting for one customer's entire meal to cook (a blocking operation), the waiter takes orders, passes them to the kitchen (offloads to the operating system or a background thread), and immediately moves to take new orders or serve other customers. When a dish is ready, the kitchen notifies the waiter, who then serves it (executes the callback).</w:t>
      </w:r>
    </w:p>
    <w:p>
      <w:r>
        <w:t>### How it Enables Non-Blocking I/O</w:t>
      </w:r>
    </w:p>
    <w:p>
      <w:r>
        <w:t>When Node.js encounters an asynchronous I/O operation (e.g., reading a file or making a network request), it doesn't wait for it to complete. Instead:</w:t>
      </w:r>
    </w:p>
    <w:p>
      <w:pPr>
        <w:pStyle w:val="ListBullet"/>
      </w:pPr>
      <w:r>
        <w:t>It offloads the operation to the underlying system (via libuv, which uses thread pools or OS-level asynchronous APIs).</w:t>
      </w:r>
    </w:p>
    <w:p>
      <w:pPr>
        <w:pStyle w:val="ListBullet"/>
      </w:pPr>
      <w:r>
        <w:t>The Event Loop immediately moves on to execute the next lines of JavaScript code on the main thread.</w:t>
      </w:r>
    </w:p>
    <w:p>
      <w:pPr>
        <w:pStyle w:val="ListBullet"/>
      </w:pPr>
      <w:r>
        <w:t>When the I/O operation finishes in the background, it places its associated "callback function" into a queue.</w:t>
      </w:r>
    </w:p>
    <w:p>
      <w:pPr>
        <w:pStyle w:val="ListBullet"/>
      </w:pPr>
      <w:r>
        <w:t>The Event Loop, continuously cycling, picks up these callbacks from the queue and executes them on the main thread when it's free.</w:t>
      </w:r>
    </w:p>
    <w:p>
      <w:r>
        <w:t>This allows your application to remain responsive and handle multiple operations simultaneously.</w:t>
      </w:r>
    </w:p>
    <w:p>
      <w:r>
        <w:t>Code Example:</w:t>
      </w:r>
    </w:p>
    <w:p>
      <w:r>
        <w:rPr>
          <w:rFonts w:ascii="Consolas" w:hAnsi="Consolas"/>
          <w:sz w:val="19"/>
        </w:rPr>
        <w:t>const fs = require('fs');</w:t>
        <w:br/>
        <w:br/>
        <w:t>console.log("1. Start of script");</w:t>
        <w:br/>
        <w:br/>
        <w:t>fs.readFile('example.txt', 'utf8', (err, data) =&gt; {</w:t>
        <w:br/>
        <w:t xml:space="preserve">  if (err) {</w:t>
        <w:br/>
        <w:t xml:space="preserve">    console.error("Error reading file:", err);</w:t>
        <w:br/>
        <w:t xml:space="preserve">    return;</w:t>
        <w:br/>
        <w:t xml:space="preserve">  }</w:t>
        <w:br/>
        <w:t xml:space="preserve">  console.log("3. File content:", data); // This runs AFTER "2. End of script"</w:t>
        <w:br/>
        <w:t>});</w:t>
        <w:br/>
        <w:br/>
        <w:t>console.log("2. End of script");</w:t>
      </w:r>
    </w:p>
    <w:p>
      <w:r>
        <w:t>Expected Output:</w:t>
      </w:r>
    </w:p>
    <w:p>
      <w:r>
        <w:rPr>
          <w:rFonts w:ascii="Consolas" w:hAnsi="Consolas"/>
          <w:sz w:val="19"/>
        </w:rPr>
        <w:t>1. Start of script</w:t>
        <w:br/>
        <w:t>2. End of script</w:t>
        <w:br/>
        <w:t>3. File content: [content of example.txt]</w:t>
      </w:r>
    </w:p>
    <w:p>
      <w:r>
        <w:t>Even though fs.readFile is called first, its callback runs later, demonstrating non-blocking I/O.</w:t>
      </w:r>
    </w:p>
    <w:p>
      <w:r>
        <w:t>### Phases of the Event Loop</w:t>
      </w:r>
    </w:p>
    <w:p>
      <w:r>
        <w:t>The Event Loop continuously cycles through several phases, executing specific types of callbacks in each:</w:t>
      </w:r>
    </w:p>
    <w:p>
      <w:pPr>
        <w:pStyle w:val="ListBullet"/>
      </w:pPr>
      <w:r>
        <w:t>timers: Executes setTimeout() and setInterval() callbacks.</w:t>
      </w:r>
    </w:p>
    <w:p>
      <w:pPr>
        <w:pStyle w:val="ListBullet"/>
      </w:pPr>
      <w:r>
        <w:t>pending callbacks: Executes some system callbacks (e.g., TCP errors).</w:t>
      </w:r>
    </w:p>
    <w:p>
      <w:pPr>
        <w:pStyle w:val="ListBullet"/>
      </w:pPr>
      <w:r>
        <w:t>poll: This is the most critical phase. It retrieves new I/O events that have completed (like file reads or network requests) and executes their callbacks. If there are no pending I/O callbacks, it might block here to wait for new events or check for setImmediate and timer callbacks that are due.</w:t>
      </w:r>
    </w:p>
    <w:p>
      <w:pPr>
        <w:pStyle w:val="ListBullet"/>
      </w:pPr>
      <w:r>
        <w:t>check: Executes setImmediate() callbacks.</w:t>
      </w:r>
    </w:p>
    <w:p>
      <w:pPr>
        <w:pStyle w:val="ListBullet"/>
      </w:pPr>
      <w:r>
        <w:t>close callbacks: Executes callbacks for close events (e.g., socket.on('close', ...)).</w:t>
      </w:r>
    </w:p>
    <w:p>
      <w:r>
        <w:t>Microtask Queues: Before and after each main Event Loop phase, Node.js also processes "microtask queues." These include callbacks from process.nextTick() and Promises (.then(), await). Microtasks have higher priority and are executed as soon as the current operation completes, effectively *between* Event Loop phases.</w:t>
      </w:r>
    </w:p>
    <w:p>
      <w:r>
        <w:t>### Summary</w:t>
      </w:r>
    </w:p>
    <w:p>
      <w:r>
        <w:t>The Node.js Event Loop is the engine that allows a single-threaded JavaScript environment to handle concurrent operations efficiently. By offloading time-consuming I/O tasks and executing callbacks when they complete, it enables Node.js to achieve high performance and responsiveness, making it ideal for building scalable network applications.</w:t>
      </w:r>
    </w:p>
    <w:p/>
    <w:p>
      <w:pPr>
        <w:pStyle w:val="Heading2"/>
      </w:pPr>
      <w:r>
        <w:t>1054. Explain the module system in Node.js. How do `require` and `module.exports` work, and what are the key differences and use cases between CommonJS and ES Modules?</w:t>
      </w:r>
    </w:p>
    <w:p>
      <w:r>
        <w:t>In Node.js, the module system helps organize code into reusable units called modules. Think of them as individual toolboxes or recipe cards: you create a toolbox with specific tools, and then you can "borrow" tools from other toolboxes when you need them. This prevents code duplication and makes projects easier to manage.</w:t>
      </w:r>
    </w:p>
    <w:p>
      <w:r>
        <w:t>Node.js primarily supports two module systems: CommonJS and ES Modules.</w:t>
      </w:r>
    </w:p>
    <w:p>
      <w:r>
        <w:t>---</w:t>
      </w:r>
    </w:p>
    <w:p>
      <w:r>
        <w:t>### CommonJS (Default in Node.js)</w:t>
      </w:r>
    </w:p>
    <w:p>
      <w:r>
        <w:t>CommonJS is the original module system in Node.js.</w:t>
      </w:r>
    </w:p>
    <w:p>
      <w:pPr>
        <w:pStyle w:val="ListBullet"/>
      </w:pPr>
      <w:r>
        <w:t>module.exports: Used to export values from a module. Whatever you assign to module.exports (or just exports as a shortcut) becomes available for other files to use.</w:t>
      </w:r>
    </w:p>
    <w:p>
      <w:pPr>
        <w:pStyle w:val="ListBullet"/>
      </w:pPr>
      <w:r>
        <w:t>require(): Used to import modules. When you call require(), it synchronously loads the specified module and returns whatever was exported.</w:t>
      </w:r>
    </w:p>
    <w:p>
      <w:r>
        <w:t>Example:</w:t>
      </w:r>
    </w:p>
    <w:p>
      <w:r>
        <w:rPr>
          <w:rFonts w:ascii="Consolas" w:hAnsi="Consolas"/>
          <w:sz w:val="19"/>
        </w:rPr>
        <w:t>// calculator.js (CommonJS module)</w:t>
        <w:br/>
        <w:t>function add(a, b) {</w:t>
        <w:br/>
        <w:t xml:space="preserve">  return a + b;</w:t>
        <w:br/>
        <w:t>}</w:t>
        <w:br/>
        <w:t>module.exports = { add }; // Exporting the add function</w:t>
        <w:br/>
        <w:br/>
        <w:t>// app.js</w:t>
        <w:br/>
        <w:t>const calculator = require('./calculator'); // Importing calculator.js</w:t>
        <w:br/>
        <w:t>console.log(calculator.add(5, 3)); // Output: 8</w:t>
      </w:r>
    </w:p>
    <w:p>
      <w:r>
        <w:t>---</w:t>
      </w:r>
    </w:p>
    <w:p>
      <w:r>
        <w:t>### ES Modules (ESM)</w:t>
      </w:r>
    </w:p>
    <w:p>
      <w:r>
        <w:t>ES Modules are the official standard for JavaScript modules, also adopted by browsers. Node.js supports them, but you need to explicitly tell Node.js to use them (e.g., by using .mjs file extension or setting "type": "module" in package.json).</w:t>
      </w:r>
    </w:p>
    <w:p>
      <w:pPr>
        <w:pStyle w:val="ListBullet"/>
      </w:pPr>
      <w:r>
        <w:t>export: Used to export specific values from a module. You can have named exports or a default export.</w:t>
      </w:r>
    </w:p>
    <w:p>
      <w:pPr>
        <w:pStyle w:val="ListBullet"/>
      </w:pPr>
      <w:r>
        <w:t>import: Used to import exported values from other modules.</w:t>
      </w:r>
    </w:p>
    <w:p>
      <w:r>
        <w:t>Example:</w:t>
      </w:r>
    </w:p>
    <w:p>
      <w:r>
        <w:rPr>
          <w:rFonts w:ascii="Consolas" w:hAnsi="Consolas"/>
          <w:sz w:val="19"/>
        </w:rPr>
        <w:t>// utils.mjs (ES Module)</w:t>
        <w:br/>
        <w:t>export function multiply(a, b) { // Named export</w:t>
        <w:br/>
        <w:t xml:space="preserve">  return a * b;</w:t>
        <w:br/>
        <w:t>}</w:t>
        <w:br/>
        <w:br/>
        <w:t>// main.mjs</w:t>
        <w:br/>
        <w:t>import { multiply } from './utils.mjs'; // Importing named export</w:t>
        <w:br/>
        <w:t>console.log(multiply(5, 3)); // Output: 15</w:t>
      </w:r>
    </w:p>
    <w:p>
      <w:r>
        <w:t>---</w:t>
      </w:r>
    </w:p>
    <w:p>
      <w:r>
        <w:t>### Key Differences &amp; Use Cases</w:t>
      </w:r>
    </w:p>
    <w:p>
      <w:r>
        <w:t>| Feature | CommonJS (require/module.exports) | ES Modules (import/export) | | :--------------- | :-------------------------------------------------- | :---------------------------------------------------- | | Syntax | require(), module.exports | import, export | | Loading | Synchronous: Blocks execution until loaded. | Asynchronous: Can be loaded in parallel. | | Node.js Default | Yes, files ending in .js by default. | No, requires .mjs extension or "type": "module". | | Browser Support | Not natively supported. | Native in modern browsers. | | this context | this inside CommonJS modules refers to exports. | this inside ES Modules is undefined. |</w:t>
      </w:r>
    </w:p>
    <w:p>
      <w:r>
        <w:t>Use Cases:</w:t>
      </w:r>
    </w:p>
    <w:p>
      <w:pPr>
        <w:pStyle w:val="ListBullet"/>
      </w:pPr>
      <w:r>
        <w:t>CommonJS is prevalent in existing Node.js projects and tools due to its long history.</w:t>
      </w:r>
    </w:p>
    <w:p>
      <w:pPr>
        <w:pStyle w:val="ListBullet"/>
      </w:pPr>
      <w:r>
        <w:t>ES Modules are the future. They are preferred for new projects, especially those aiming for universal JavaScript (code that runs in both Node.js and browsers) due to their native browser support and modern features.</w:t>
      </w:r>
    </w:p>
    <w:p>
      <w:r>
        <w:t>---</w:t>
      </w:r>
    </w:p>
    <w:p>
      <w:r>
        <w:t>### Summary</w:t>
      </w:r>
    </w:p>
    <w:p>
      <w:r>
        <w:t>Node.js offers two powerful module systems: CommonJS (default, synchronous, require/module.exports) and ES Modules (modern standard, asynchronous, import/export). While CommonJS remains widely used, ES Modules are becoming the preferred choice for new development due to their standardization and browser compatibility.</w:t>
      </w:r>
    </w:p>
    <w:p/>
    <w:p>
      <w:pPr>
        <w:pStyle w:val="Heading2"/>
      </w:pPr>
      <w:r>
        <w:t>1055. Describe the common strategies for error handling in asynchronous Node.js applications, distinguishing between synchronous and asynchronous error handling. When would you use `try/catch` versus catching promise rejections or using domain/cluster error handling?</w:t>
      </w:r>
    </w:p>
    <w:p>
      <w:r>
        <w:t>Error handling is critical in Node.js to maintain application stability, especially due to its asynchronous nature.</w:t>
      </w:r>
    </w:p>
    <w:p>
      <w:r>
        <w:t>### Synchronous vs. Asynchronous Error Handling</w:t>
      </w:r>
    </w:p>
    <w:p>
      <w:r>
        <w:t>The key distinction lies in *when* the error occurs relative to the code that caused it:</w:t>
      </w:r>
    </w:p>
    <w:p>
      <w:pPr>
        <w:pStyle w:val="ListBullet"/>
      </w:pPr>
      <w:r>
        <w:t>Synchronous Errors: These occur immediately, within the same execution stack. You can catch them using a try/catch block.</w:t>
      </w:r>
    </w:p>
    <w:p>
      <w:pPr>
        <w:pStyle w:val="ListBullet"/>
      </w:pPr>
      <w:r>
        <w:t>*Analogy:* If you try to parse an invalid JSON string, the error happens instantly, and try/catch can immediately react.</w:t>
      </w:r>
    </w:p>
    <w:p>
      <w:r>
        <w:rPr>
          <w:rFonts w:ascii="Consolas" w:hAnsi="Consolas"/>
          <w:sz w:val="19"/>
        </w:rPr>
        <w:t xml:space="preserve">    try {</w:t>
        <w:br/>
        <w:t xml:space="preserve">      // Synchronous code that might throw an error</w:t>
        <w:br/>
        <w:t xml:space="preserve">      JSON.parse('{"name": "Alice"'); // Malformed JSON</w:t>
        <w:br/>
        <w:t xml:space="preserve">    } catch (error) {</w:t>
        <w:br/>
        <w:t xml:space="preserve">      console.error("Caught synchronous error:", error.message);</w:t>
        <w:br/>
        <w:t xml:space="preserve">    }</w:t>
      </w:r>
    </w:p>
    <w:p>
      <w:pPr>
        <w:pStyle w:val="ListBullet"/>
      </w:pPr>
      <w:r>
        <w:t>Asynchronous Errors: These occur *later*, after the initial function has completed and returned. A try/catch block around the asynchronous call itself will *not* catch errors that happen within the asynchronous operation because the try/catch block finishes *before* the async task completes.</w:t>
      </w:r>
    </w:p>
    <w:p>
      <w:pPr>
        <w:pStyle w:val="ListBullet"/>
      </w:pPr>
      <w:r>
        <w:t>*Analogy:* You send a letter via mail. An error (e.g., wrong address) might be discovered days later. You can't "catch" that error at the moment you *sent* the letter. Node.js needs specific mechanisms to handle these future errors.</w:t>
      </w:r>
    </w:p>
    <w:p>
      <w:r>
        <w:t>### Common Strategies for Asynchronous Error Handling</w:t>
      </w:r>
    </w:p>
    <w:p>
      <w:pPr>
        <w:pStyle w:val="ListBullet"/>
      </w:pPr>
      <w:r>
        <w:t>Promises (.catch() / async/await try/catch):</w:t>
      </w:r>
    </w:p>
    <w:p>
      <w:r>
        <w:t>This is the modern and recommended approach for handling errors in promise-based asynchronous operations.</w:t>
      </w:r>
    </w:p>
    <w:p>
      <w:pPr>
        <w:pStyle w:val="ListBullet"/>
      </w:pPr>
      <w:r>
        <w:t>.catch(): Promises represent a future value or an error (rejection). You chain a .catch() method to a promise to handle any rejections.</w:t>
      </w:r>
    </w:p>
    <w:p>
      <w:pPr>
        <w:pStyle w:val="ListBullet"/>
      </w:pPr>
      <w:r>
        <w:t>async/await try/catch: Within an async function, you can use try/catch blocks. If an awaited promise rejects, it behaves like a synchronous throw, allowing try/catch to catch it.</w:t>
      </w:r>
    </w:p>
    <w:p>
      <w:r>
        <w:rPr>
          <w:rFonts w:ascii="Consolas" w:hAnsi="Consolas"/>
          <w:sz w:val="19"/>
        </w:rPr>
        <w:t xml:space="preserve">    async function fetchData() {</w:t>
        <w:br/>
        <w:t xml:space="preserve">      try {</w:t>
        <w:br/>
        <w:t xml:space="preserve">        const response = await fetch("https://invalid-url-example.com"); // Will likely reject</w:t>
        <w:br/>
        <w:t xml:space="preserve">        const data = await response.json();</w:t>
        <w:br/>
        <w:t xml:space="preserve">        console.log(data);</w:t>
        <w:br/>
        <w:t xml:space="preserve">      } catch (error) {</w:t>
        <w:br/>
        <w:t xml:space="preserve">        console.error("Caught promise rejection (async/await):", error.message);</w:t>
        <w:br/>
        <w:t xml:space="preserve">      }</w:t>
        <w:br/>
        <w:t xml:space="preserve">    }</w:t>
        <w:br/>
        <w:t xml:space="preserve">    fetchData();</w:t>
        <w:br/>
        <w:br/>
        <w:t xml:space="preserve">    // Or using .catch() directly:</w:t>
        <w:br/>
        <w:t xml:space="preserve">    Promise.reject(new Error("Direct promise rejection!"))</w:t>
        <w:br/>
        <w:t xml:space="preserve">      .catch(error =&gt; console.error("Caught promise rejection (.catch):", error.message));</w:t>
      </w:r>
    </w:p>
    <w:p>
      <w:pPr>
        <w:pStyle w:val="ListBullet"/>
      </w:pPr>
      <w:r>
        <w:t>When to use: For *all* operations that return promises.</w:t>
      </w:r>
    </w:p>
    <w:p>
      <w:pPr>
        <w:pStyle w:val="ListBullet"/>
      </w:pPr>
      <w:r>
        <w:t>Event Emitters (.on('error')):</w:t>
      </w:r>
    </w:p>
    <w:p>
      <w:r>
        <w:t>Node.js objects like streams, HTTP servers, or custom event emitters use an 'error' event to signal asynchronous errors. You listen for this event.</w:t>
      </w:r>
    </w:p>
    <w:p>
      <w:r>
        <w:rPr>
          <w:rFonts w:ascii="Consolas" w:hAnsi="Consolas"/>
          <w:sz w:val="19"/>
        </w:rPr>
        <w:t xml:space="preserve">    const EventEmitter = require('events');</w:t>
        <w:br/>
        <w:t xml:space="preserve">    const myEmitter = new EventEmitter();</w:t>
        <w:br/>
        <w:t xml:space="preserve">    myEmitter.on('error', (err) =&gt; {</w:t>
        <w:br/>
        <w:t xml:space="preserve">      console.error('Caught emitter error:', err.message);</w:t>
        <w:br/>
        <w:t xml:space="preserve">    });</w:t>
        <w:br/>
        <w:t xml:space="preserve">    myEmitter.emit('error', new Error('Something bad happened from emitter!'));</w:t>
      </w:r>
    </w:p>
    <w:p>
      <w:pPr>
        <w:pStyle w:val="ListBullet"/>
      </w:pPr>
      <w:r>
        <w:t>When to use: When dealing with objects that inherit from EventEmitter (e.g., streams, custom events).</w:t>
      </w:r>
    </w:p>
    <w:p>
      <w:pPr>
        <w:pStyle w:val="ListBullet"/>
      </w:pPr>
      <w:r>
        <w:t>Domains &amp; Clusters (Specialized/Deprecated):</w:t>
      </w:r>
    </w:p>
    <w:p>
      <w:pPr>
        <w:pStyle w:val="ListBullet"/>
      </w:pPr>
      <w:r>
        <w:t>Domains: Deprecated and generally not recommended for new code. They were an attempt to provide a context for handling errors from multiple asynchronous operations, but had complexity issues.</w:t>
      </w:r>
    </w:p>
    <w:p>
      <w:pPr>
        <w:pStyle w:val="ListBullet"/>
      </w:pPr>
      <w:r>
        <w:t>Clusters: Used for managing multiple Node.js processes. Cluster error handling primarily focuses on *process resilience* (e.g., restarting a worker process if it crashes due to an unhandled error) rather than handling errors within a single application's logic.</w:t>
      </w:r>
    </w:p>
    <w:p>
      <w:pPr>
        <w:pStyle w:val="ListBullet"/>
      </w:pPr>
      <w:r>
        <w:t>When to use: Cluster error handling is for managing multi-process applications and restarting crashed workers, not primary error handling within your code logic.</w:t>
      </w:r>
    </w:p>
    <w:p>
      <w:r>
        <w:t>### When to use try/catch versus other methods:</w:t>
      </w:r>
    </w:p>
    <w:p>
      <w:pPr>
        <w:pStyle w:val="ListBullet"/>
      </w:pPr>
      <w:r>
        <w:t>try/catch: Use it for synchronous code blocks or *within* async functions to catch errors thrown synchronously or rejections from awaited promises.</w:t>
      </w:r>
    </w:p>
    <w:p>
      <w:pPr>
        <w:pStyle w:val="ListBullet"/>
      </w:pPr>
      <w:r>
        <w:t>Promise Rejections (.catch() / async/await try/catch): This is the standard for handling errors from promise-based asynchronous operations.</w:t>
      </w:r>
    </w:p>
    <w:p>
      <w:pPr>
        <w:pStyle w:val="ListBullet"/>
      </w:pPr>
      <w:r>
        <w:t>Domain/Cluster Error Handling: Domains are deprecated. Cluster error handling is about maintaining application uptime by managing processes, not catching specific errors within your application's flow.</w:t>
      </w:r>
    </w:p>
    <w:p>
      <w:r>
        <w:t>--- Summary: try/catch is for immediate, synchronous errors or errors from awaited promises. For truly asynchronous operations, rely on promise .catch() or event emitter .on('error') handlers. Global handlers (process.on('uncaughtException'), process.on('unhandledRejection')) exist as last resorts but should not be used for robust error recovery.</w:t>
      </w:r>
    </w:p>
    <w:p/>
    <w:p>
      <w:pPr>
        <w:pStyle w:val="Heading2"/>
      </w:pPr>
      <w:r>
        <w:t>1056. When would you use Node.js Streams? Explain the different types of streams and their primary benefits compared to handling data in full buffers, providing a practical example.</w:t>
      </w:r>
    </w:p>
    <w:p>
      <w:r>
        <w:t>Node.js Streams are powerful tools for handling data efficiently, especially when dealing with large datasets or when data arrives asynchronously.</w:t>
      </w:r>
    </w:p>
    <w:p>
      <w:r>
        <w:t>### When Would You Use Node.js Streams?</w:t>
      </w:r>
    </w:p>
    <w:p>
      <w:r>
        <w:t>You'd primarily use Node.js Streams to process data piece by piece, rather than loading the entire dataset into memory at once. This is crucial for:</w:t>
      </w:r>
    </w:p>
    <w:p>
      <w:pPr>
        <w:pStyle w:val="ListBullet"/>
      </w:pPr>
      <w:r>
        <w:t>Memory Efficiency: Preventing your application from running out of memory when processing very large files (e.g., gigabyte-sized log files, video files).</w:t>
      </w:r>
    </w:p>
    <w:p>
      <w:pPr>
        <w:pStyle w:val="ListBullet"/>
      </w:pPr>
      <w:r>
        <w:t>Time Efficiency: Starting to process data immediately as it becomes available, instead of waiting for the entire data to be buffered.</w:t>
      </w:r>
    </w:p>
    <w:p>
      <w:pPr>
        <w:pStyle w:val="ListBullet"/>
      </w:pPr>
      <w:r>
        <w:t>Composability: Chaining multiple operations together in a readable and efficient pipeline.</w:t>
      </w:r>
    </w:p>
    <w:p>
      <w:r>
        <w:t>Analogy: Imagine pouring water from one container to another through a hose. A stream is like that hose: water flows continuously, and you don't need to fill up the *entire* destination container before the source container is empty. Handling data in "full buffers" would be like filling an *entire* bucket from the source, then dumping the *entire* bucket into the destination.</w:t>
      </w:r>
    </w:p>
    <w:p>
      <w:r>
        <w:t>### Different Types of Streams</w:t>
      </w:r>
    </w:p>
    <w:p>
      <w:r>
        <w:t>Node.js provides four fundamental stream types:</w:t>
      </w:r>
    </w:p>
    <w:p>
      <w:pPr>
        <w:pStyle w:val="ListBullet"/>
      </w:pPr>
      <w:r>
        <w:t>Readable Streams: Sources from which data can be read.</w:t>
      </w:r>
    </w:p>
    <w:p>
      <w:pPr>
        <w:pStyle w:val="ListBullet"/>
      </w:pPr>
      <w:r>
        <w:t>Benefit: Allows you to read data in chunks (e.g., from a file, an HTTP request body) without loading the entire content into memory.</w:t>
      </w:r>
    </w:p>
    <w:p>
      <w:pPr>
        <w:pStyle w:val="ListBullet"/>
      </w:pPr>
      <w:r>
        <w:t>*Example:* fs.createReadStream(), an incoming HTTP request (http.IncomingMessage).</w:t>
      </w:r>
    </w:p>
    <w:p>
      <w:pPr>
        <w:pStyle w:val="ListBullet"/>
      </w:pPr>
      <w:r>
        <w:t>Writable Streams: Destinations to which data can be written.</w:t>
      </w:r>
    </w:p>
    <w:p>
      <w:pPr>
        <w:pStyle w:val="ListBullet"/>
      </w:pPr>
      <w:r>
        <w:t>Benefit: Allows you to write data in chunks (e.g., to a file, an HTTP response) without having to buffer all data before sending.</w:t>
      </w:r>
    </w:p>
    <w:p>
      <w:pPr>
        <w:pStyle w:val="ListBullet"/>
      </w:pPr>
      <w:r>
        <w:t>*Example:* fs.createWriteStream(), an outgoing HTTP response (http.ServerResponse).</w:t>
      </w:r>
    </w:p>
    <w:p>
      <w:pPr>
        <w:pStyle w:val="ListBullet"/>
      </w:pPr>
      <w:r>
        <w:t>Duplex Streams: Streams that are both Readable and Writable.</w:t>
      </w:r>
    </w:p>
    <w:p>
      <w:pPr>
        <w:pStyle w:val="ListBullet"/>
      </w:pPr>
      <w:r>
        <w:t>Benefit: Useful for scenarios where you're sending and receiving data simultaneously through the same channel.</w:t>
      </w:r>
    </w:p>
    <w:p>
      <w:pPr>
        <w:pStyle w:val="ListBullet"/>
      </w:pPr>
      <w:r>
        <w:t>*Example:* A TCP socket (net.Socket).</w:t>
      </w:r>
    </w:p>
    <w:p>
      <w:pPr>
        <w:pStyle w:val="ListBullet"/>
      </w:pPr>
      <w:r>
        <w:t>Transform Streams: A type of Duplex stream where the output is computed based on the input.</w:t>
      </w:r>
    </w:p>
    <w:p>
      <w:pPr>
        <w:pStyle w:val="ListBullet"/>
      </w:pPr>
      <w:r>
        <w:t>Benefit: Allows you to modify or transform data as it passes through (e.g., compression, encryption, parsing).</w:t>
      </w:r>
    </w:p>
    <w:p>
      <w:pPr>
        <w:pStyle w:val="ListBullet"/>
      </w:pPr>
      <w:r>
        <w:t>*Example:* zlib.createGzip() (for compression).</w:t>
      </w:r>
    </w:p>
    <w:p>
      <w:r>
        <w:t>### Benefits Over Full Buffers (Practical Example)</w:t>
      </w:r>
    </w:p>
    <w:p>
      <w:r>
        <w:t>Consider copying a very large file (e.g., 5GB).</w:t>
      </w:r>
    </w:p>
    <w:p>
      <w:r>
        <w:t>Without Streams (using full buffers):</w:t>
      </w:r>
    </w:p>
    <w:p>
      <w:r>
        <w:rPr>
          <w:rFonts w:ascii="Consolas" w:hAnsi="Consolas"/>
          <w:sz w:val="19"/>
        </w:rPr>
        <w:t>const fs = require('fs');</w:t>
        <w:br/>
        <w:br/>
        <w:t>// This will try to load the ENTIRE 5GB file into memory</w:t>
        <w:br/>
        <w:t>// and then write it out. This is highly inefficient and</w:t>
        <w:br/>
        <w:t>// likely to crash for large files due to out-of-memory errors.</w:t>
        <w:br/>
        <w:t>try {</w:t>
        <w:br/>
        <w:t xml:space="preserve">  const data = fs.readFileSync('large-input.txt');</w:t>
        <w:br/>
        <w:t xml:space="preserve">  fs.writeFileSync('large-output.txt', data);</w:t>
        <w:br/>
        <w:t xml:space="preserve">  console.log('File copied (buffered).');</w:t>
        <w:br/>
        <w:t>} catch (error) {</w:t>
        <w:br/>
        <w:t xml:space="preserve">  console.error('Error copying file (buffered):', error.message);</w:t>
        <w:br/>
        <w:t>}</w:t>
      </w:r>
    </w:p>
    <w:p>
      <w:r>
        <w:t>This approach tries to read the *entire* file into a JavaScript buffer in RAM before writing any part of it. For large files, this consumes enormous memory.</w:t>
      </w:r>
    </w:p>
    <w:p>
      <w:r>
        <w:t>With Streams (piece by piece):</w:t>
      </w:r>
    </w:p>
    <w:p>
      <w:r>
        <w:rPr>
          <w:rFonts w:ascii="Consolas" w:hAnsi="Consolas"/>
          <w:sz w:val="19"/>
        </w:rPr>
        <w:t>const fs = require('fs');</w:t>
        <w:br/>
        <w:br/>
        <w:t>// This reads data in small chunks from 'large-input.txt'</w:t>
        <w:br/>
        <w:t>// and writes them directly to 'large-output.txt' as they arrive.</w:t>
        <w:br/>
        <w:t>// Memory usage remains low regardless of file size.</w:t>
        <w:br/>
        <w:t>const readableStream = fs.createReadStream('large-input.txt');</w:t>
        <w:br/>
        <w:t>const writableStream = fs.createWriteStream('large-output.txt');</w:t>
        <w:br/>
        <w:br/>
        <w:t>readableStream.pipe(writableStream)</w:t>
        <w:br/>
        <w:t xml:space="preserve">  .on('finish', () =&gt; console.log('File copied (streamed).'))</w:t>
        <w:br/>
        <w:t xml:space="preserve">  .on('error', (err) =&gt; console.error('Error copying file (streamed):', err.message));</w:t>
      </w:r>
    </w:p>
    <w:p>
      <w:r>
        <w:t>Here, .pipe() connects the readable stream to the writable stream. Data flows from large-input.txt to large-output.txt in small, manageable chunks without loading the whole file into memory. This keeps memory usage minimal and constant, making it efficient for *any* file size.</w:t>
      </w:r>
    </w:p>
    <w:p>
      <w:r>
        <w:t>### Summary</w:t>
      </w:r>
    </w:p>
    <w:p>
      <w:r>
        <w:t>Node.js Streams are essential for building robust and scalable applications by efficiently handling data flow. They allow you to process data incrementally, reducing memory footprint, improving responsiveness, and enabling powerful data transformation pipelines.</w:t>
      </w:r>
    </w:p>
    <w:p/>
    <w:p>
      <w:pPr>
        <w:pStyle w:val="Heading2"/>
      </w:pPr>
      <w:r>
        <w:t>1057. How do middleware functions work in an Express.js application? Demonstrate how you can control the flow of requests (e.g., using `next()`, sending responses, or error handling) through a chain of middleware.</w:t>
      </w:r>
    </w:p>
    <w:p>
      <w:r>
        <w:t>In Express.js, middleware functions are like a series of checkpoints or processing stations that a request passes through before reaching its final destination (the route handler). Each middleware function has access to the request (req) and response (res) objects, and can perform operations, modify them, or end the request-response cycle.</w:t>
      </w:r>
    </w:p>
    <w:p>
      <w:r>
        <w:t>### How Middleware Functions Work</w:t>
      </w:r>
    </w:p>
    <w:p>
      <w:r>
        <w:t>Middleware functions typically take three arguments: (req, res, next).</w:t>
      </w:r>
    </w:p>
    <w:p>
      <w:pPr>
        <w:pStyle w:val="ListBullet"/>
      </w:pPr>
      <w:r>
        <w:t>req: The request object (contains information about the incoming request).</w:t>
      </w:r>
    </w:p>
    <w:p>
      <w:pPr>
        <w:pStyle w:val="ListBullet"/>
      </w:pPr>
      <w:r>
        <w:t>res: The response object (used to send a response back to the client).</w:t>
      </w:r>
    </w:p>
    <w:p>
      <w:pPr>
        <w:pStyle w:val="ListBullet"/>
      </w:pPr>
      <w:r>
        <w:t>next: A function that, when called, passes control to the next middleware function in the chain.</w:t>
      </w:r>
    </w:p>
    <w:p>
      <w:r>
        <w:t>Middleware functions are executed in the order they are defined.</w:t>
      </w:r>
    </w:p>
    <w:p>
      <w:r>
        <w:t>---</w:t>
      </w:r>
    </w:p>
    <w:p>
      <w:r>
        <w:t>### Controlling the Flow of Requests</w:t>
      </w:r>
    </w:p>
    <w:p>
      <w:r>
        <w:t>You can control the flow using next(), sending responses, or error handling.</w:t>
      </w:r>
    </w:p>
    <w:p>
      <w:r>
        <w:t>#### 1. Passing Control with next()</w:t>
      </w:r>
    </w:p>
    <w:p>
      <w:r>
        <w:t>Calling next() tells Express to move to the next middleware function or route handler in the application's chain.</w:t>
      </w:r>
    </w:p>
    <w:p>
      <w:r>
        <w:rPr>
          <w:rFonts w:ascii="Consolas" w:hAnsi="Consolas"/>
          <w:sz w:val="19"/>
        </w:rPr>
        <w:t>const express = require('express');</w:t>
        <w:br/>
        <w:t>const app = express();</w:t>
        <w:br/>
        <w:br/>
        <w:t>// Middleware 1: Logs the request time</w:t>
        <w:br/>
        <w:t>app.use((req, res, next) =&gt; {</w:t>
        <w:br/>
        <w:t xml:space="preserve">  console.log('Request received at:', new Date().toISOString());</w:t>
        <w:br/>
        <w:t xml:space="preserve">  req.requestTime = new Date(); // Add data to req object</w:t>
        <w:br/>
        <w:t xml:space="preserve">  next(); // Pass control to the next middleware/route</w:t>
        <w:br/>
        <w:t>});</w:t>
        <w:br/>
        <w:br/>
        <w:t>// Middleware 2: Authentication check (simplified)</w:t>
        <w:br/>
        <w:t>app.use('/admin', (req, res, next) =&gt; {</w:t>
        <w:br/>
        <w:t xml:space="preserve">  console.log('Admin route hit. Checking authentication...');</w:t>
        <w:br/>
        <w:t xml:space="preserve">  // Imagine complex auth logic here</w:t>
        <w:br/>
        <w:t xml:space="preserve">  const isAuthenticated = true; // For demonstration</w:t>
        <w:br/>
        <w:t xml:space="preserve">  if (isAuthenticated) {</w:t>
        <w:br/>
        <w:t xml:space="preserve">    next(); // Authenticated, proceed to admin routes</w:t>
        <w:br/>
        <w:t xml:space="preserve">  } else {</w:t>
        <w:br/>
        <w:t xml:space="preserve">    res.status(401).send('Unauthorized'); // Not authenticated, end response</w:t>
        <w:br/>
        <w:t xml:space="preserve">  }</w:t>
        <w:br/>
        <w:t>});</w:t>
        <w:br/>
        <w:br/>
        <w:t>// Route handler (will only be reached if Middleware 1 &amp; 2 call next())</w:t>
        <w:br/>
        <w:t>app.get('/admin/dashboard', (req, res) =&gt; {</w:t>
        <w:br/>
        <w:t xml:space="preserve">  res.send(`Welcome to Admin Dashboard! Request took place at: ${req.requestTime}`);</w:t>
        <w:br/>
        <w:t>});</w:t>
        <w:br/>
        <w:br/>
        <w:t>app.listen(3000, () =&gt; console.log('Server running on port 3000'));</w:t>
      </w:r>
    </w:p>
    <w:p>
      <w:r>
        <w:t>In this example, /admin/dashboard will first trigger Middleware 1, then Middleware 2, and finally its own route handler.</w:t>
      </w:r>
    </w:p>
    <w:p>
      <w:r>
        <w:t>#### 2. Sending Responses to End the Cycle</w:t>
      </w:r>
    </w:p>
    <w:p>
      <w:r>
        <w:t>If a middleware function sends a response (e.g., using res.send(), res.json(), res.end()), it terminates the request-response cycle. No further middleware or route handlers will be executed for that specific request.</w:t>
      </w:r>
    </w:p>
    <w:p>
      <w:r>
        <w:rPr>
          <w:rFonts w:ascii="Consolas" w:hAnsi="Consolas"/>
          <w:sz w:val="19"/>
        </w:rPr>
        <w:t>const express = require('express');</w:t>
        <w:br/>
        <w:t>const app = express();</w:t>
        <w:br/>
        <w:br/>
        <w:t>app.use((req, res, next) =&gt; {</w:t>
        <w:br/>
        <w:t xml:space="preserve">  if (req.query.block === 'true') {</w:t>
        <w:br/>
        <w:t xml:space="preserve">    return res.status(403).send('Request blocked by middleware!'); // Ends the cycle</w:t>
        <w:br/>
        <w:t xml:space="preserve">  }</w:t>
        <w:br/>
        <w:t xml:space="preserve">  next(); // Only proceeds if 'block' query is not 'true'</w:t>
        <w:br/>
        <w:t>});</w:t>
        <w:br/>
        <w:br/>
        <w:t>app.get('/', (req, res) =&gt; {</w:t>
        <w:br/>
        <w:t xml:space="preserve">  res.send('Welcome! (Not blocked)'); // Only reached if not blocked</w:t>
        <w:br/>
        <w:t>});</w:t>
        <w:br/>
        <w:br/>
        <w:t>app.listen(3001, () =&gt; console.log('Server running on port 3001'));</w:t>
      </w:r>
    </w:p>
    <w:p>
      <w:r>
        <w:t>If you visit / with ?block=true, the first middleware sends a 403 response, and the app.get('/') handler is never reached.</w:t>
      </w:r>
    </w:p>
    <w:p>
      <w:r>
        <w:t>#### 3. Error Handling with next(error)</w:t>
      </w:r>
    </w:p>
    <w:p>
      <w:r>
        <w:t>When you call next() with an argument (typically an Error object), Express skips all subsequent regular middleware and jumps directly to error-handling middleware. Error-handling middleware functions have a signature of (err, req, res, next).</w:t>
      </w:r>
    </w:p>
    <w:p>
      <w:r>
        <w:rPr>
          <w:rFonts w:ascii="Consolas" w:hAnsi="Consolas"/>
          <w:sz w:val="19"/>
        </w:rPr>
        <w:t>const express = require('express');</w:t>
        <w:br/>
        <w:t>const app = express();</w:t>
        <w:br/>
        <w:br/>
        <w:t>app.get('/trigger-error', (req, res, next) =&gt; {</w:t>
        <w:br/>
        <w:t xml:space="preserve">  // Simulate an error</w:t>
        <w:br/>
        <w:t xml:space="preserve">  const someCondition = true;</w:t>
        <w:br/>
        <w:t xml:space="preserve">  if (someCondition) {</w:t>
        <w:br/>
        <w:t xml:space="preserve">    next(new Error('Something unexpected happened!')); // Passes error to handler</w:t>
        <w:br/>
        <w:t xml:space="preserve">  } else {</w:t>
        <w:br/>
        <w:t xml:space="preserve">    res.send('No error.');</w:t>
        <w:br/>
        <w:t xml:space="preserve">  }</w:t>
        <w:br/>
        <w:t>});</w:t>
        <w:br/>
        <w:br/>
        <w:t>// This will be skipped if an error occurs in '/trigger-error'</w:t>
        <w:br/>
        <w:t>app.use((req, res, next) =&gt; {</w:t>
        <w:br/>
        <w:t xml:space="preserve">  console.log('This middleware will be skipped on error!');</w:t>
        <w:br/>
        <w:t xml:space="preserve">  next();</w:t>
        <w:br/>
        <w:t>});</w:t>
        <w:br/>
        <w:br/>
        <w:t>// Error-handling middleware (must be defined LAST)</w:t>
        <w:br/>
        <w:t>app.use((err, req, res, next) =&gt; {</w:t>
        <w:br/>
        <w:t xml:space="preserve">  console.error('An error occurred:', err.message);</w:t>
        <w:br/>
        <w:t xml:space="preserve">  res.status(500).send(`Error: ${err.message}`); // Send an error response</w:t>
        <w:br/>
        <w:t>});</w:t>
        <w:br/>
        <w:br/>
        <w:t>app.listen(3002, () =&gt; console.log('Server running on port 3002'));</w:t>
      </w:r>
    </w:p>
    <w:p>
      <w:r>
        <w:t>Visiting /trigger-error will cause the next(new Error(...)) call, bypassing the "skipped on error" middleware and going straight to the app.use((err, req, res, next) =&gt; ...) error handler.</w:t>
      </w:r>
    </w:p>
    <w:p>
      <w:r>
        <w:t>---</w:t>
      </w:r>
    </w:p>
    <w:p>
      <w:r>
        <w:t>### Summary Middleware functions in Express act as modular processing units for requests. By strategically using next() to continue the flow, sending a response to terminate it, or using next(error) to delegate to specialized error handlers, you gain powerful control over how your application processes and responds to incoming requests.</w:t>
      </w:r>
    </w:p>
    <w:p/>
    <w:p>
      <w:pPr>
        <w:pStyle w:val="Heading2"/>
      </w:pPr>
      <w:r>
        <w:t>1058. Node.js is single-threaded. How can you leverage the `cluster` module or worker threads to improve the performance and robustness of a CPU-bound application? Discuss the trade-offs and considerations.</w:t>
      </w:r>
    </w:p>
    <w:p>
      <w:r>
        <w:t>Node.js is fundamentally single-threaded, meaning its event loop handles one operation at a time. While excellent for I/O-bound tasks (like database queries), a CPU-bound operation (e.g., complex calculations, heavy data processing) can block this single thread, making your application unresponsive.</w:t>
      </w:r>
    </w:p>
    <w:p>
      <w:r>
        <w:t>To tackle this, we leverage the cluster module or worker_threads.</w:t>
      </w:r>
    </w:p>
    <w:p>
      <w:r>
        <w:t>---</w:t>
      </w:r>
    </w:p>
    <w:p>
      <w:r>
        <w:t>### 1. Leveraging the cluster module</w:t>
      </w:r>
    </w:p>
    <w:p>
      <w:r>
        <w:t>The cluster module allows you to create multiple Node.js *processes* (called workers) that share the same server port. It doesn't use threads; instead, it forks the main application process.</w:t>
      </w:r>
    </w:p>
    <w:p>
      <w:pPr>
        <w:pStyle w:val="ListBullet"/>
      </w:pPr>
      <w:r>
        <w:t>How it works: A "master" process manages "worker" processes. The master distributes incoming network requests among the workers. Each worker is a full, independent Node.js instance.</w:t>
      </w:r>
    </w:p>
    <w:p>
      <w:pPr>
        <w:pStyle w:val="ListBullet"/>
      </w:pPr>
      <w:r>
        <w:t>Performance &amp; Robustness:</w:t>
      </w:r>
    </w:p>
    <w:p>
      <w:pPr>
        <w:pStyle w:val="ListBullet"/>
      </w:pPr>
      <w:r>
        <w:t>Performance: By distributing requests across multiple worker processes, your application can utilize multiple CPU cores, handling more concurrent requests.</w:t>
      </w:r>
    </w:p>
    <w:p>
      <w:pPr>
        <w:pStyle w:val="ListBullet"/>
      </w:pPr>
      <w:r>
        <w:t>Robustness: If one worker process crashes due to an unhandled error, others remain operational, preventing a complete application outage. The master can even restart crashed workers.</w:t>
      </w:r>
    </w:p>
    <w:p>
      <w:r>
        <w:t>Example (Simplified):</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Create worker processes</w:t>
        <w:br/>
        <w:t xml:space="preserve">  }</w:t>
        <w:br/>
        <w:t>} else {</w:t>
        <w:br/>
        <w:t xml:space="preserve">  http.createServer((req, res) =&gt; {</w:t>
        <w:br/>
        <w:t xml:space="preserve">    // Simulate a CPU-bound task</w:t>
        <w:br/>
        <w:t xml:space="preserve">    if (req.url === '/heavy') {</w:t>
        <w:br/>
        <w:t xml:space="preserve">      let sum = 0;</w:t>
        <w:br/>
        <w:t xml:space="preserve">      for (let i = 0; i &lt; 1e9; i++) sum += i;</w:t>
        <w:br/>
        <w:t xml:space="preserve">      res.end(`Heavy task done by worker ${process.pid}! Sum: ${sum}`);</w:t>
        <w:br/>
        <w:t xml:space="preserve">    } else {</w:t>
        <w:br/>
        <w:t xml:space="preserve">      res.end(`Hello from worker ${process.pid}!\n`);</w:t>
        <w:br/>
        <w:t xml:space="preserve">    }</w:t>
        <w:br/>
        <w:t xml:space="preserve">  }).listen(8000);</w:t>
        <w:br/>
        <w:t xml:space="preserve">  console.log(`Worker ${process.pid} started`);</w:t>
        <w:br/>
        <w:t>}</w:t>
      </w:r>
    </w:p>
    <w:p>
      <w:r>
        <w:t>---</w:t>
      </w:r>
    </w:p>
    <w:p>
      <w:r>
        <w:t>### 2. Leveraging worker_threads</w:t>
      </w:r>
    </w:p>
    <w:p>
      <w:r>
        <w:t>The worker_threads module allows you to create actual *threads* within a single Node.js process. Unlike cluster, these threads share the same memory space (though global variables aren't directly shared) and are better suited for parallelizing CPU-intensive computations.</w:t>
      </w:r>
    </w:p>
    <w:p>
      <w:pPr>
        <w:pStyle w:val="ListBullet"/>
      </w:pPr>
      <w:r>
        <w:t>How it works: A main thread can spawn worker threads to execute JavaScript code. Communication between threads happens via message passing.</w:t>
      </w:r>
    </w:p>
    <w:p>
      <w:pPr>
        <w:pStyle w:val="ListBullet"/>
      </w:pPr>
      <w:r>
        <w:t>Performance &amp; Robustness:</w:t>
      </w:r>
    </w:p>
    <w:p>
      <w:pPr>
        <w:pStyle w:val="ListBullet"/>
      </w:pPr>
      <w:r>
        <w:t>Performance: Ideal for offloading CPU-bound computations (like image processing, data encryption) from the main event loop. This keeps your main application responsive while heavy tasks run in parallel.</w:t>
      </w:r>
    </w:p>
    <w:p>
      <w:pPr>
        <w:pStyle w:val="ListBullet"/>
      </w:pPr>
      <w:r>
        <w:t>Robustness: While a worker thread crashing won't bring down the entire process, an error in a worker can still potentially affect the main thread if not handled correctly.</w:t>
      </w:r>
    </w:p>
    <w:p>
      <w:pPr>
        <w:pStyle w:val="ListBullet"/>
      </w:pPr>
      <w:r>
        <w:t>Resource Efficiency: Generally uses less memory than cluster because threads share resources within a single process.</w:t>
      </w:r>
    </w:p>
    <w:p>
      <w:r>
        <w:t>Example (Simplified):</w:t>
      </w:r>
    </w:p>
    <w:p>
      <w:r>
        <w:rPr>
          <w:rFonts w:ascii="Consolas" w:hAnsi="Consolas"/>
          <w:sz w:val="19"/>
        </w:rPr>
        <w:t>const { Worker, isMainThread, parentPort, workerData } = require('worker_threads');</w:t>
        <w:br/>
        <w:br/>
        <w:t>if (isMainThread) {</w:t>
        <w:br/>
        <w:t xml:space="preserve">  console.log('Main Thread: Starting heavy computation in a worker...');</w:t>
        <w:br/>
        <w:t xml:space="preserve">  const worker = new Worker(__filename, {</w:t>
        <w:br/>
        <w:t xml:space="preserve">    workerData: { num: 1e9 } // Data to pass to the worker</w:t>
        <w:br/>
        <w:t xml:space="preserve">  });</w:t>
        <w:br/>
        <w:t xml:space="preserve">  worker.on('message', (msg) =&gt; console.log('Main Thread:', msg));</w:t>
        <w:br/>
        <w:t xml:space="preserve">  worker.on('error', (err) =&gt; console.error('Main Thread Error:', err));</w:t>
        <w:br/>
        <w:t xml:space="preserve">  worker.on('exit', (code) =&gt; {</w:t>
        <w:br/>
        <w:t xml:space="preserve">    if (code !== 0) console.error(`Worker stopped with exit code ${code}`);</w:t>
        <w:br/>
        <w:t xml:space="preserve">  });</w:t>
        <w:br/>
        <w:t xml:space="preserve">  console.log('Main Thread: Doing other stuff while worker computes...');</w:t>
        <w:br/>
        <w:t>} else {</w:t>
        <w:br/>
        <w:t xml:space="preserve">  let sum = 0;</w:t>
        <w:br/>
        <w:t xml:space="preserve">  for (let i = 0; i &lt; workerData.num; i++) sum += i;</w:t>
        <w:br/>
        <w:t xml:space="preserve">  parentPort.postMessage(`Worker Thread: Heavy task finished! Sum: ${sum}`);</w:t>
        <w:br/>
        <w:t>}</w:t>
      </w:r>
    </w:p>
    <w:p>
      <w:r>
        <w:t>---</w:t>
      </w:r>
    </w:p>
    <w:p>
      <w:r>
        <w:t>### Trade-offs and Considerations</w:t>
      </w:r>
    </w:p>
    <w:p>
      <w:pPr>
        <w:pStyle w:val="ListBullet"/>
      </w:pPr>
      <w:r>
        <w:t>cluster:</w:t>
      </w:r>
    </w:p>
    <w:p>
      <w:pPr>
        <w:pStyle w:val="ListBullet"/>
      </w:pPr>
      <w:r>
        <w:t>Pros: Excellent for horizontal scaling of web servers, improves resilience against crashes.</w:t>
      </w:r>
    </w:p>
    <w:p>
      <w:pPr>
        <w:pStyle w:val="ListBullet"/>
      </w:pPr>
      <w:r>
        <w:t>Cons: Higher memory overhead (each worker is a full Node.js instance), inter-process communication is slower than inter-thread.</w:t>
      </w:r>
    </w:p>
    <w:p>
      <w:pPr>
        <w:pStyle w:val="ListBullet"/>
      </w:pPr>
      <w:r>
        <w:t>worker_threads:</w:t>
      </w:r>
    </w:p>
    <w:p>
      <w:pPr>
        <w:pStyle w:val="ListBullet"/>
      </w:pPr>
      <w:r>
        <w:t>Pros: Efficient for CPU-bound tasks within a single application, lower memory overhead than cluster.</w:t>
      </w:r>
    </w:p>
    <w:p>
      <w:pPr>
        <w:pStyle w:val="ListBullet"/>
      </w:pPr>
      <w:r>
        <w:t>Cons: Not designed for network load balancing, communication requires explicit message passing, shared state management can be complex.</w:t>
      </w:r>
    </w:p>
    <w:p>
      <w:r>
        <w:t>---</w:t>
      </w:r>
    </w:p>
    <w:p>
      <w:r>
        <w:t>### Summary</w:t>
      </w:r>
    </w:p>
    <w:p>
      <w:r>
        <w:t>Use the cluster module to improve the scalability and robustness of your web server by distributing requests across multiple CPU cores. Use worker_threads to improve application responsiveness by offloading CPU-intensive computations from the main thread, allowing the server to remain unblocked. Choosing between them depends on whether you need to scale network operations or parallelize internal computations.</w:t>
      </w:r>
    </w:p>
    <w:p/>
    <w:p>
      <w:pPr>
        <w:pStyle w:val="Heading2"/>
      </w:pPr>
      <w:r>
        <w:t>1059. Compare and contrast `async/await`, Promises, and traditional callbacks in Node.js for handling asynchronous operations. Discuss their respective advantages, disadvantages, and typical use cases.</w:t>
      </w:r>
    </w:p>
    <w:p>
      <w:r>
        <w:t>Asynchronous operations are tasks that don't block the main program's execution, like fetching data from a database or reading a file. Node.js offers several patterns to manage these, each evolving to improve readability and maintainability.</w:t>
      </w:r>
    </w:p>
    <w:p>
      <w:r>
        <w:t>### 1. Traditional Callbacks</w:t>
      </w:r>
    </w:p>
    <w:p>
      <w:r>
        <w:t>Concept: A function passed as an argument to another function, which gets executed once the main operation completes. It's like leaving your contact info and waiting for a call back when a task is done.</w:t>
      </w:r>
    </w:p>
    <w:p>
      <w:r>
        <w:t>Example:</w:t>
      </w:r>
    </w:p>
    <w:p>
      <w:r>
        <w:rPr>
          <w:rFonts w:ascii="Consolas" w:hAnsi="Consolas"/>
          <w:sz w:val="19"/>
        </w:rPr>
        <w:t>const fs = require('fs');</w:t>
        <w:br/>
        <w:br/>
        <w:t>fs.readFile('file.txt', (err, data) =&gt; {</w:t>
        <w:br/>
        <w:t xml:space="preserve">  if (err) { // Handle error first</w:t>
        <w:br/>
        <w:t xml:space="preserve">    console.error('Callback Error:', err);</w:t>
        <w:br/>
        <w:t xml:space="preserve">    return;</w:t>
        <w:br/>
        <w:t xml:space="preserve">  }</w:t>
        <w:br/>
        <w:t xml:space="preserve">  console.log('Callback Data:', data.toString());</w:t>
        <w:br/>
        <w:t>});</w:t>
      </w:r>
    </w:p>
    <w:p>
      <w:r>
        <w:t>Advantages:</w:t>
      </w:r>
    </w:p>
    <w:p>
      <w:pPr>
        <w:pStyle w:val="ListBullet"/>
      </w:pPr>
      <w:r>
        <w:t>Simplicity: Easy to understand for single, independent asynchronous tasks.</w:t>
      </w:r>
    </w:p>
    <w:p>
      <w:pPr>
        <w:pStyle w:val="ListBullet"/>
      </w:pPr>
      <w:r>
        <w:t>Fundamental: Many core Node.js APIs are built using callbacks.</w:t>
      </w:r>
    </w:p>
    <w:p>
      <w:r>
        <w:t>Disadvantages:</w:t>
      </w:r>
    </w:p>
    <w:p>
      <w:pPr>
        <w:pStyle w:val="ListBullet"/>
      </w:pPr>
      <w:r>
        <w:t>Callback Hell (Pyramid of Doom): When nesting multiple asynchronous calls, the code becomes deeply indented, hard to read, and difficult to maintain.</w:t>
      </w:r>
    </w:p>
    <w:p>
      <w:pPr>
        <w:pStyle w:val="ListBullet"/>
      </w:pPr>
      <w:r>
        <w:t>Error Handling: Requires explicit if (err) checks for each callback, leading to repetitive code.</w:t>
      </w:r>
    </w:p>
    <w:p>
      <w:r>
        <w:t>Use Cases: Older Node.js libraries, or very simple, isolated asynchronous tasks.</w:t>
      </w:r>
    </w:p>
    <w:p>
      <w:r>
        <w:t>### 2. Promises</w:t>
      </w:r>
    </w:p>
    <w:p>
      <w:r>
        <w:t>Concept: An object representing the eventual completion (or failure) of an asynchronous operation and its resulting value. A Promise can be in one of three states:</w:t>
      </w:r>
    </w:p>
    <w:p>
      <w:pPr>
        <w:pStyle w:val="ListBullet"/>
      </w:pPr>
      <w:r>
        <w:t>Pending: Initial state, neither fulfilled nor rejected.</w:t>
      </w:r>
    </w:p>
    <w:p>
      <w:pPr>
        <w:pStyle w:val="ListBullet"/>
      </w:pPr>
      <w:r>
        <w:t>Fulfilled: The operation completed successfully.</w:t>
      </w:r>
    </w:p>
    <w:p>
      <w:pPr>
        <w:pStyle w:val="ListBullet"/>
      </w:pPr>
      <w:r>
        <w:t>Rejected: The operation failed.</w:t>
      </w:r>
    </w:p>
    <w:p>
      <w:r>
        <w:t>Example:</w:t>
      </w:r>
    </w:p>
    <w:p>
      <w:r>
        <w:rPr>
          <w:rFonts w:ascii="Consolas" w:hAnsi="Consolas"/>
          <w:sz w:val="19"/>
        </w:rPr>
        <w:t>function readFilePromise(file) {</w:t>
        <w:br/>
        <w:t xml:space="preserve">  return new Promise((resolve, reject) =&gt; {</w:t>
        <w:br/>
        <w:t xml:space="preserve">    fs.readFile(file, (err, data) =&gt; {</w:t>
        <w:br/>
        <w:t xml:space="preserve">      if (err) reject(err); // If error, reject the Promise</w:t>
        <w:br/>
        <w:t xml:space="preserve">      else resolve(data.toString()); // If success, resolve with data</w:t>
        <w:br/>
        <w:t xml:space="preserve">    });</w:t>
        <w:br/>
        <w:t xml:space="preserve">  });</w:t>
        <w:br/>
        <w:t>}</w:t>
        <w:br/>
        <w:br/>
        <w:t>readFilePromise('file.txt')</w:t>
        <w:br/>
        <w:t xml:space="preserve">  .then(data =&gt; console.log('Promise Data:', data)) // Handles success</w:t>
        <w:br/>
        <w:t xml:space="preserve">  .catch(err =&gt; console.error('Promise Error:', err)); // Handles any error in the chain</w:t>
      </w:r>
    </w:p>
    <w:p>
      <w:r>
        <w:t>Advantages:</w:t>
      </w:r>
    </w:p>
    <w:p>
      <w:pPr>
        <w:pStyle w:val="ListBullet"/>
      </w:pPr>
      <w:r>
        <w:t>Chaining: Solves "Callback Hell" by allowing sequential asynchronous operations to be chained with .then().</w:t>
      </w:r>
    </w:p>
    <w:p>
      <w:pPr>
        <w:pStyle w:val="ListBullet"/>
      </w:pPr>
      <w:r>
        <w:t>Better Error Handling: A single .catch() block can handle errors from any part of the Promise chain.</w:t>
      </w:r>
    </w:p>
    <w:p>
      <w:pPr>
        <w:pStyle w:val="ListBullet"/>
      </w:pPr>
      <w:r>
        <w:t>Readability: Improved over deeply nested callbacks.</w:t>
      </w:r>
    </w:p>
    <w:p>
      <w:r>
        <w:t>Disadvantages:</w:t>
      </w:r>
    </w:p>
    <w:p>
      <w:pPr>
        <w:pStyle w:val="ListBullet"/>
      </w:pPr>
      <w:r>
        <w:t>.then() chains can still become long and complex.</w:t>
      </w:r>
    </w:p>
    <w:p>
      <w:pPr>
        <w:pStyle w:val="ListBullet"/>
      </w:pPr>
      <w:r>
        <w:t>Promises introduce a new concept that can be slightly more complex to grasp initially.</w:t>
      </w:r>
    </w:p>
    <w:p>
      <w:r>
        <w:t>Use Cases: Modern APIs that return Promises, handling multiple sequential or parallel asynchronous tasks.</w:t>
      </w:r>
    </w:p>
    <w:p>
      <w:r>
        <w:t>### 3. async/await</w:t>
      </w:r>
    </w:p>
    <w:p>
      <w:r>
        <w:t>Concept: Syntactic sugar built on top of Promises, allowing you to write asynchronous code that looks and behaves more like synchronous code. It uses two keywords:</w:t>
      </w:r>
    </w:p>
    <w:p>
      <w:pPr>
        <w:pStyle w:val="ListBullet"/>
      </w:pPr>
      <w:r>
        <w:t>async: Designates a function that will perform asynchronous operations. An async function implicitly returns a Promise.</w:t>
      </w:r>
    </w:p>
    <w:p>
      <w:pPr>
        <w:pStyle w:val="ListBullet"/>
      </w:pPr>
      <w:r>
        <w:t>await: Can only be used inside an async function. It pauses the async function's execution until the awaited Promise settles (resolves or rejects), then resumes with its resolved value.</w:t>
      </w:r>
    </w:p>
    <w:p>
      <w:r>
        <w:t>Example:</w:t>
      </w:r>
    </w:p>
    <w:p>
      <w:r>
        <w:rPr>
          <w:rFonts w:ascii="Consolas" w:hAnsi="Consolas"/>
          <w:sz w:val="19"/>
        </w:rPr>
        <w:t>async function processFile() {</w:t>
        <w:br/>
        <w:t xml:space="preserve">  try {</w:t>
        <w:br/>
        <w:t xml:space="preserve">    const data = await readFilePromise('file.txt'); // Await the Promise result</w:t>
        <w:br/>
        <w:t xml:space="preserve">    console.log('Async/Await Data:', data);</w:t>
        <w:br/>
        <w:t xml:space="preserve">  } catch (err) { // Standard try...catch for error handling</w:t>
        <w:br/>
        <w:t xml:space="preserve">    console.error('Async/Await Error:', err);</w:t>
        <w:br/>
        <w:t xml:space="preserve">  }</w:t>
        <w:br/>
        <w:t>}</w:t>
        <w:br/>
        <w:br/>
        <w:t>processFile();</w:t>
      </w:r>
    </w:p>
    <w:p>
      <w:r>
        <w:t>Advantages:</w:t>
      </w:r>
    </w:p>
    <w:p>
      <w:pPr>
        <w:pStyle w:val="ListBullet"/>
      </w:pPr>
      <w:r>
        <w:t>Readability: Makes asynchronous code significantly easier to read and reason about, appearing almost synchronous.</w:t>
      </w:r>
    </w:p>
    <w:p>
      <w:pPr>
        <w:pStyle w:val="ListBullet"/>
      </w:pPr>
      <w:r>
        <w:t>Simplified Error Handling: Uses familiar try...catch blocks for robust error management.</w:t>
      </w:r>
    </w:p>
    <w:p>
      <w:pPr>
        <w:pStyle w:val="ListBullet"/>
      </w:pPr>
      <w:r>
        <w:t>Debugging: Easier to step through with a debugger compared to Promise chains.</w:t>
      </w:r>
    </w:p>
    <w:p>
      <w:r>
        <w:t>Disadvantages:</w:t>
      </w:r>
    </w:p>
    <w:p>
      <w:pPr>
        <w:pStyle w:val="ListBullet"/>
      </w:pPr>
      <w:r>
        <w:t>Relies entirely on Promises underneath; it's not a new asynchronous primitive.</w:t>
      </w:r>
    </w:p>
    <w:p>
      <w:pPr>
        <w:pStyle w:val="ListBullet"/>
      </w:pPr>
      <w:r>
        <w:t>await can only be used inside an async function.</w:t>
      </w:r>
    </w:p>
    <w:p>
      <w:r>
        <w:t>Use Cases: Most modern Node.js development, especially when dealing with complex asynchronous flows, database queries, and API calls. It's generally the preferred approach today.</w:t>
      </w:r>
    </w:p>
    <w:p>
      <w:r>
        <w:t>### Summary</w:t>
      </w:r>
    </w:p>
    <w:p>
      <w:r>
        <w:t>The evolution from callbacks to async/await reflects a continuous effort to make asynchronous programming in Node.js more intuitive and manageable. While callbacks are fundamental, Promises provide structure, and async/await offers the most elegant and readable syntax. For new Node.js development, async/await is the recommended approach due to its superior clarity and maintainability.</w:t>
      </w:r>
    </w:p>
    <w:p/>
    <w:p>
      <w:pPr>
        <w:pStyle w:val="Heading2"/>
      </w:pPr>
      <w:r>
        <w:t>1060. Identify common causes of memory leaks in Node.js applications. Describe techniques, tools, and best practices you would employ to detect, debug, and prevent them in a production environment.</w:t>
      </w:r>
    </w:p>
    <w:p>
      <w:r>
        <w:t>A memory leak in a Node.js application occurs when objects that are no longer needed are still referenced, preventing the JavaScript engine's garbage collector from reclaiming their memory. Imagine forgetting to throw away trash; it accumulates, taking up more and more space until it overwhelms the system. This leads to a gradual increase in memory consumption, eventually slowing down the application or causing it to crash.</w:t>
      </w:r>
    </w:p>
    <w:p>
      <w:r>
        <w:t>### Common Causes of Memory Leaks:</w:t>
      </w:r>
    </w:p>
    <w:p>
      <w:pPr>
        <w:pStyle w:val="ListBullet"/>
      </w:pPr>
      <w:r>
        <w:t>Unclosed Closures &amp; Event Listeners: If event listeners are added to objects but never removed, the closure created by the listener can hold references to outer scope variables, preventing them from being garbage collected. This is especially true for long-lived objects.</w:t>
      </w:r>
    </w:p>
    <w:p>
      <w:r>
        <w:rPr>
          <w:rFonts w:ascii="Consolas" w:hAnsi="Consolas"/>
          <w:sz w:val="19"/>
        </w:rPr>
        <w:t xml:space="preserve">    // Example: A listener holding a reference</w:t>
        <w:br/>
        <w:t xml:space="preserve">    const myEmitter = new (require('events').EventEmitter)();</w:t>
        <w:br/>
        <w:t xml:space="preserve">    let bigData = []; // Imagine this grows</w:t>
        <w:br/>
        <w:t xml:space="preserve">    myEmitter.on('data', () =&gt; {</w:t>
        <w:br/>
        <w:t xml:space="preserve">        // This function closure keeps 'bigData' in scope as long as the listener exists</w:t>
        <w:br/>
        <w:t xml:space="preserve">        console.log(bigData.length);</w:t>
        <w:br/>
        <w:t xml:space="preserve">    });</w:t>
        <w:br/>
        <w:t xml:space="preserve">    // If 'myEmitter' lives long, 'bigData' might never be collected if not cleared.</w:t>
      </w:r>
    </w:p>
    <w:p>
      <w:pPr>
        <w:pStyle w:val="ListBullet"/>
      </w:pPr>
      <w:r>
        <w:t>Global Variables &amp; Caches: Storing large or growing data structures directly in the global scope or in a cache without an eviction policy (like an unbounded Map or Object) can lead to indefinite memory growth.</w:t>
      </w:r>
    </w:p>
    <w:p>
      <w:pPr>
        <w:pStyle w:val="ListBullet"/>
      </w:pPr>
      <w:r>
        <w:t>Untamed Timers: setInterval or setTimeout calls that are not explicitly cleared (clearInterval, clearTimeout) can keep their callback functions and any variables they close over alive indefinitely.</w:t>
      </w:r>
    </w:p>
    <w:p>
      <w:r>
        <w:t>### Detection &amp; Debugging Techniques:</w:t>
      </w:r>
    </w:p>
    <w:p>
      <w:pPr>
        <w:pStyle w:val="ListBullet"/>
      </w:pPr>
      <w:r>
        <w:t>Monitoring:</w:t>
      </w:r>
    </w:p>
    <w:p>
      <w:pPr>
        <w:pStyle w:val="ListBullet"/>
      </w:pPr>
      <w:r>
        <w:t>process.memoryUsage(): Use this built-in Node.js function to periodically log heap usage. You can observe trends over time.</w:t>
      </w:r>
    </w:p>
    <w:p>
      <w:pPr>
        <w:pStyle w:val="ListBullet"/>
      </w:pPr>
      <w:r>
        <w:t>OS Tools: Tools like top (Linux/macOS) or Task Manager (Windows) can show the memory footprint of your Node.js process.</w:t>
      </w:r>
    </w:p>
    <w:p>
      <w:pPr>
        <w:pStyle w:val="ListBullet"/>
      </w:pPr>
      <w:r>
        <w:t>APM Tools: Application Performance Monitoring (APM) solutions (e.g., New Relic, Datadog, PM2) provide historical data on memory usage, helping spot growth patterns.</w:t>
      </w:r>
    </w:p>
    <w:p>
      <w:pPr>
        <w:pStyle w:val="ListBullet"/>
      </w:pPr>
      <w:r>
        <w:t>Heap Snapshots with Chrome DevTools:</w:t>
      </w:r>
    </w:p>
    <w:p>
      <w:pPr>
        <w:pStyle w:val="ListBullet"/>
      </w:pPr>
      <w:r>
        <w:t>Launch your Node.js application with --inspect (e.g., node --inspect index.js).</w:t>
      </w:r>
    </w:p>
    <w:p>
      <w:pPr>
        <w:pStyle w:val="ListBullet"/>
      </w:pPr>
      <w:r>
        <w:t>Open Chrome DevTools, navigate to the "Memory" tab.</w:t>
      </w:r>
    </w:p>
    <w:p>
      <w:pPr>
        <w:pStyle w:val="ListBullet"/>
      </w:pPr>
      <w:r>
        <w:t>Take "Heap snapshots" at different times (e.g., after application start and after some operations). Comparing these snapshots can reveal which objects are growing in count or size and what is holding onto their references (the "retainers").</w:t>
      </w:r>
    </w:p>
    <w:p>
      <w:r>
        <w:t>### Prevention Best Practices:</w:t>
      </w:r>
    </w:p>
    <w:p>
      <w:pPr>
        <w:pStyle w:val="ListBullet"/>
      </w:pPr>
      <w:r>
        <w:t>Cleanup Event Listeners and Timers: Always remove event listeners (removeListener, off) and clear timers (clearInterval, clearTimeout) when they are no longer needed, especially for short-lived components or requests.</w:t>
      </w:r>
    </w:p>
    <w:p>
      <w:pPr>
        <w:pStyle w:val="ListBullet"/>
      </w:pPr>
      <w:r>
        <w:t>Limit Cache Sizes: Implement explicit eviction strategies (e.g., Least Recently Used - LRU) for any caches to prevent unbounded growth.</w:t>
      </w:r>
    </w:p>
    <w:p>
      <w:pPr>
        <w:pStyle w:val="ListBullet"/>
      </w:pPr>
      <w:r>
        <w:t>Avoid Global Scope for Large Objects: Minimize storing large, mutable objects directly in the global scope (global in Node.js). Favor local scope or passing data explicitly.</w:t>
      </w:r>
    </w:p>
    <w:p>
      <w:pPr>
        <w:pStyle w:val="ListBullet"/>
      </w:pPr>
      <w:r>
        <w:t>Mindful Closure Management: Be aware of what variables closures capture. Ensure those references are released when the closure's context is no longer needed.</w:t>
      </w:r>
    </w:p>
    <w:p>
      <w:pPr>
        <w:pStyle w:val="ListBullet"/>
      </w:pPr>
      <w:r>
        <w:t>Regular Code Reviews: Encourage team members to review code for common leak patterns, such as unhandled promises, unclosed streams, or unremoved listeners.</w:t>
      </w:r>
    </w:p>
    <w:p>
      <w:r>
        <w:t>### Summary: Memory leaks in Node.js typically stem from unreleased references, like persistent event listeners, unbounded caches, or uncleared timers. Detect them by monitoring process.memoryUsage() and, more effectively, by analyzing heap snapshots using Chrome DevTools. Prevent them by diligently cleaning up resources, implementing cache limits, and managing variable scope carefully.</w:t>
      </w:r>
    </w:p>
    <w:p/>
    <w:p>
      <w:pPr>
        <w:pStyle w:val="Heading2"/>
      </w:pPr>
      <w:r>
        <w:t>1061. Discuss the architectural challenges and potential solutions for building highly scalable, real-time applications using Node.js, considering aspects like distributed systems, message queues, and load balancing.</w:t>
      </w:r>
    </w:p>
    <w:p>
      <w:r>
        <w:t>Building highly scalable, real-time applications with Node.js presents unique architectural challenges, primarily due to its single-threaded event loop and the demands of immediate data delivery.</w:t>
      </w:r>
    </w:p>
    <w:p>
      <w:r>
        <w:t>### Architectural Challenges</w:t>
      </w:r>
    </w:p>
    <w:p>
      <w:pPr>
        <w:pStyle w:val="ListBullet"/>
      </w:pPr>
      <w:r>
        <w:t>Concurrency &amp; Performance Bottlenecks: Node.js processes tasks on a single thread. In a real-time app (like live chat or a trading platform), thousands of users connect concurrently. A single Node.js instance can easily become overwhelmed, creating a bottleneck and slowing down responses.</w:t>
      </w:r>
    </w:p>
    <w:p>
      <w:pPr>
        <w:pStyle w:val="ListBullet"/>
      </w:pPr>
      <w:r>
        <w:t>State Management in Distributed Systems: When you scale by running multiple Node.js servers (a distributed system), each server operates independently. How do you ensure all servers have the same, consistent view of user sessions, active connections, or shared application data? Maintaining this "state" across many independent servers is complex.</w:t>
      </w:r>
    </w:p>
    <w:p>
      <w:pPr>
        <w:pStyle w:val="ListBullet"/>
      </w:pPr>
      <w:r>
        <w:t>Efficient Real-time Communication: Real-time means instant updates. How do you push data to thousands of connected clients efficiently without constantly polling (which is inefficient) or overwhelming the servers/network?</w:t>
      </w:r>
    </w:p>
    <w:p>
      <w:r>
        <w:t>### Solutions for Scalable Real-time Node.js</w:t>
      </w:r>
    </w:p>
    <w:p>
      <w:r>
        <w:t>To address these challenges, we combine several architectural patterns:</w:t>
      </w:r>
    </w:p>
    <w:p>
      <w:r>
        <w:t>#### 1. Load Balancing Concept: Imagine a traffic cop directing vehicles (user requests) to different roads (Node.js servers). A load balancer distributes incoming requests evenly across multiple Node.js instances. Benefit: Prevents any single server from becoming overloaded, improving overall availability and responsiveness.</w:t>
      </w:r>
    </w:p>
    <w:p>
      <w:r>
        <w:rPr>
          <w:rFonts w:ascii="Consolas" w:hAnsi="Consolas"/>
          <w:sz w:val="19"/>
        </w:rPr>
        <w:t xml:space="preserve">       User Requests</w:t>
        <w:br/>
        <w:t xml:space="preserve">             |</w:t>
        <w:br/>
        <w:t xml:space="preserve">        Load Balancer</w:t>
        <w:br/>
        <w:t xml:space="preserve">       /      |      \</w:t>
        <w:br/>
        <w:t xml:space="preserve">  Node.js 1 Node.js 2 Node.js 3</w:t>
      </w:r>
    </w:p>
    <w:p>
      <w:r>
        <w:t>#### 2. Node.js Clustering / Process Managers Concept: Node.js's built-in cluster module or tools like PM2 allow a single physical machine to run multiple Node.js worker processes, each utilizing a different CPU core. Benefit: Maximizes the use of multi-core CPUs on a single server, improving concurrency without needing separate machines.</w:t>
      </w:r>
    </w:p>
    <w:p>
      <w:r>
        <w:t>#### 3. Message Queues (e.g., Redis Pub/Sub, RabbitMQ, Kafka) Concept: A "post office" system where services send messages to a queue without needing to know who will process them. Other services pick up messages from the queue. Use Cases:</w:t>
      </w:r>
    </w:p>
    <w:p>
      <w:pPr>
        <w:pStyle w:val="ListBullet"/>
      </w:pPr>
      <w:r>
        <w:t>Decoupling &amp; Asynchronous Tasks: Offloading heavy background tasks (e.g., sending email notifications, processing images) to separate worker services, preventing the main application from being blocked.</w:t>
      </w:r>
    </w:p>
    <w:p>
      <w:pPr>
        <w:pStyle w:val="ListBullet"/>
      </w:pPr>
      <w:r>
        <w:t>Real-time Data Propagation: A central message queue (like Redis Pub/Sub) can broadcast updates to all active Node.js instances, which then relay those updates to clients.</w:t>
      </w:r>
    </w:p>
    <w:p>
      <w:r>
        <w:t>Benefit: Improves responsiveness, reliability, and enables efficient real-time data sharing across your distributed system.</w:t>
      </w:r>
    </w:p>
    <w:p>
      <w:r>
        <w:t>#### 4. Distributed Data Stores &amp; Caching (e.g., Redis, MongoDB Atlas) Concept: Instead of each Node.js server managing its own data, use a centralized, shared database (like MongoDB or PostgreSQL) or a distributed cache (like Redis). Benefit: Ensures all Node.js instances access consistent, up-to-date data and can share session information, crucial for maintaining state across a distributed system. Redis is excellent for real-time features like leaderboards and Pub/Sub.</w:t>
      </w:r>
    </w:p>
    <w:p>
      <w:r>
        <w:t>#### 5. WebSockets Concept: A communication protocol that creates a persistent, two-way connection between a client and a server. Unlike traditional HTTP (which is request-response), WebSockets allow the server to push updates to the client in real-time. Benefit: Essential for immediate, low-latency updates in real-time applications (e.g., chat messages appearing instantly, live stock tickers).</w:t>
      </w:r>
    </w:p>
    <w:p>
      <w:r>
        <w:t>### Summary</w:t>
      </w:r>
    </w:p>
    <w:p>
      <w:r>
        <w:t>Building scalable, real-time Node.js applications requires a strategic combination of load balancing and clustering for workload distribution, message queues for asynchronous processing and inter-service communication, distributed data stores for consistent state, and WebSockets for efficient client-side real-time updates. This multi-faceted approach ensures high performance, resilience, and a smooth user experience.</w:t>
      </w:r>
    </w:p>
    <w:p/>
    <w:p>
      <w:pPr>
        <w:pStyle w:val="Heading2"/>
      </w:pPr>
      <w:r>
        <w:t>1062. You need to implement a microservices architecture using Node.js. What considerations would you take into account regarding communication protocols, service discovery, data consistency (e.g., eventual consistency), and deployment strategies?</w:t>
      </w:r>
    </w:p>
    <w:p>
      <w:r>
        <w:t>Implementing a microservices architecture in Node.js requires careful consideration across several key areas to ensure a robust, scalable, and maintainable system.</w:t>
      </w:r>
    </w:p>
    <w:p>
      <w:r>
        <w:t>### 1. Communication Protocols</w:t>
      </w:r>
    </w:p>
    <w:p>
      <w:r>
        <w:t>How do your services talk to each other?</w:t>
      </w:r>
    </w:p>
    <w:p>
      <w:pPr>
        <w:pStyle w:val="ListBullet"/>
      </w:pPr>
      <w:r>
        <w:t>Synchronous Communication (e.g., HTTP/REST, gRPC):</w:t>
      </w:r>
    </w:p>
    <w:p>
      <w:pPr>
        <w:pStyle w:val="ListBullet"/>
      </w:pPr>
      <w:r>
        <w:t>Concept: One service makes a direct request to another and waits for an immediate response, much like a phone call.</w:t>
      </w:r>
    </w:p>
    <w:p>
      <w:pPr>
        <w:pStyle w:val="ListBullet"/>
      </w:pPr>
      <w:r>
        <w:t>Node.js: REST APIs using libraries like Express.js are very common due to Node.js's strength in handling I/O. gRPC (a high-performance framework) offers advantages with structured data and efficiency, especially for internal service-to-service communication.</w:t>
      </w:r>
    </w:p>
    <w:p>
      <w:pPr>
        <w:pStyle w:val="ListBullet"/>
      </w:pPr>
      <w:r>
        <w:t>Considerations: Simple for request-response, but tight coupling means if one service is down, others waiting for it might fail.</w:t>
      </w:r>
    </w:p>
    <w:p>
      <w:pPr>
        <w:pStyle w:val="ListBullet"/>
      </w:pPr>
      <w:r>
        <w:t>Asynchronous Communication (e.g., Message Queues):</w:t>
      </w:r>
    </w:p>
    <w:p>
      <w:pPr>
        <w:pStyle w:val="ListBullet"/>
      </w:pPr>
      <w:r>
        <w:t>Concept: Services send messages to a queue without waiting for an immediate reply, like leaving a voicemail. Another service picks up the message when ready.</w:t>
      </w:r>
    </w:p>
    <w:p>
      <w:pPr>
        <w:pStyle w:val="ListBullet"/>
      </w:pPr>
      <w:r>
        <w:t>Examples: RabbitMQ, Apache Kafka.</w:t>
      </w:r>
    </w:p>
    <w:p>
      <w:pPr>
        <w:pStyle w:val="ListBullet"/>
      </w:pPr>
      <w:r>
        <w:t>Node.js: Libraries like amqplib (for RabbitMQ) or kafka-node (for Kafka) allow Node.js services to publish and consume messages.</w:t>
      </w:r>
    </w:p>
    <w:p>
      <w:pPr>
        <w:pStyle w:val="ListBullet"/>
      </w:pPr>
      <w:r>
        <w:t>Considerations: Decouples services, improves resilience (messages can be retried), and enables event-driven architectures. More complex to set up.</w:t>
      </w:r>
    </w:p>
    <w:p>
      <w:r>
        <w:t>### 2. Service Discovery</w:t>
      </w:r>
    </w:p>
    <w:p>
      <w:r>
        <w:t>How do services find each other without knowing fixed addresses?</w:t>
      </w:r>
    </w:p>
    <w:p>
      <w:pPr>
        <w:pStyle w:val="ListBullet"/>
      </w:pPr>
      <w:r>
        <w:t>Concept: Imagine a phone book for your services. Services register themselves when they start, and other services query this "phone book" to find out where to send requests.</w:t>
      </w:r>
    </w:p>
    <w:p>
      <w:pPr>
        <w:pStyle w:val="ListBullet"/>
      </w:pPr>
      <w:r>
        <w:t>Problem: Microservices are dynamic – they scale up/down, crash, and restart, changing their network locations.</w:t>
      </w:r>
    </w:p>
    <w:p>
      <w:pPr>
        <w:pStyle w:val="ListBullet"/>
      </w:pPr>
      <w:r>
        <w:t>Solutions:</w:t>
      </w:r>
    </w:p>
    <w:p>
      <w:pPr>
        <w:pStyle w:val="ListBullet"/>
      </w:pPr>
      <w:r>
        <w:t>Client-Side Discovery: A client service asks a central registry (e.g., Consul, Eureka) for the network location of another service.</w:t>
      </w:r>
    </w:p>
    <w:p>
      <w:pPr>
        <w:pStyle w:val="ListBullet"/>
      </w:pPr>
      <w:r>
        <w:t>Server-Side Discovery: A load balancer (e.g., Nginx, Kubernetes Ingress) queries the registry and routes requests without the client knowing the specific location.</w:t>
      </w:r>
    </w:p>
    <w:p>
      <w:pPr>
        <w:pStyle w:val="ListBullet"/>
      </w:pPr>
      <w:r>
        <w:t>Node.js: Can integrate with discovery tools using client libraries, or leverage native features of container orchestrators like Kubernetes which provides built-in DNS-based service discovery.</w:t>
      </w:r>
    </w:p>
    <w:p>
      <w:r>
        <w:t>### 3. Data Consistency (Eventual Consistency)</w:t>
      </w:r>
    </w:p>
    <w:p>
      <w:r>
        <w:t>How do you keep data consistent across multiple services, each with its own database?</w:t>
      </w:r>
    </w:p>
    <w:p>
      <w:pPr>
        <w:pStyle w:val="ListBullet"/>
      </w:pPr>
      <w:r>
        <w:t>Concept: Achieving instant (strong) consistency across many independent databases is very difficult and slow in distributed systems. Eventual Consistency means data will become consistent *eventually*, typically within seconds or minutes.</w:t>
      </w:r>
    </w:p>
    <w:p>
      <w:pPr>
        <w:pStyle w:val="ListBullet"/>
      </w:pPr>
      <w:r>
        <w:t>Analogy: When you transfer money between banks, your balance might not update instantly in both places, but it will eventually synchronize.</w:t>
      </w:r>
    </w:p>
    <w:p>
      <w:pPr>
        <w:pStyle w:val="ListBullet"/>
      </w:pPr>
      <w:r>
        <w:t>Considerations: Design services to tolerate temporary inconsistencies.</w:t>
      </w:r>
    </w:p>
    <w:p>
      <w:pPr>
        <w:pStyle w:val="ListBullet"/>
      </w:pPr>
      <w:r>
        <w:t>Saga Pattern: A sequence of local transactions, where each step publishes an event to trigger the next, with compensating transactions for failures.</w:t>
      </w:r>
    </w:p>
    <w:p>
      <w:pPr>
        <w:pStyle w:val="ListBullet"/>
      </w:pPr>
      <w:r>
        <w:t>Event Sourcing: Store all changes as a sequence of immutable events, allowing reconstruction of state at any point.</w:t>
      </w:r>
    </w:p>
    <w:p>
      <w:pPr>
        <w:pStyle w:val="ListBullet"/>
      </w:pPr>
      <w:r>
        <w:t>Node.js: Implementing these patterns often involves publishing/subscribing to events via a message queue.</w:t>
      </w:r>
    </w:p>
    <w:p>
      <w:r>
        <w:t>### 4. Deployment Strategies</w:t>
      </w:r>
    </w:p>
    <w:p>
      <w:r>
        <w:t>How do you update services without causing downtime?</w:t>
      </w:r>
    </w:p>
    <w:p>
      <w:pPr>
        <w:pStyle w:val="ListBullet"/>
      </w:pPr>
      <w:r>
        <w:t>Containerization (Docker): Package your Node.js application and all its dependencies into a single, portable unit. This ensures consistent environments from development to production.</w:t>
      </w:r>
    </w:p>
    <w:p>
      <w:pPr>
        <w:pStyle w:val="ListBullet"/>
      </w:pPr>
      <w:r>
        <w:t>Orchestration (Kubernetes): Automates the deployment, scaling, and management of containerized applications.</w:t>
      </w:r>
    </w:p>
    <w:p>
      <w:pPr>
        <w:pStyle w:val="ListBullet"/>
      </w:pPr>
      <w:r>
        <w:t>Strategies:</w:t>
      </w:r>
    </w:p>
    <w:p>
      <w:pPr>
        <w:pStyle w:val="ListBullet"/>
      </w:pPr>
      <w:r>
        <w:t>Blue/Green Deployment: Run two identical production environments ("Blue" for current version, "Green" for new). When ready, switch all user traffic to "Green." If issues, switch back to "Blue."</w:t>
      </w:r>
    </w:p>
    <w:p>
      <w:pPr>
        <w:pStyle w:val="ListBullet"/>
      </w:pPr>
      <w:r>
        <w:t>Canary Deployment: Roll out a new version to a small subset of users (e.g., 5-10%). Monitor its performance and stability. If successful, gradually increase the traffic to the new version until it's fully deployed.</w:t>
      </w:r>
    </w:p>
    <w:p>
      <w:pPr>
        <w:pStyle w:val="ListBullet"/>
      </w:pPr>
      <w:r>
        <w:t>Node.js: Dockerizing Node.js apps is straightforward, and Kubernetes is the de-facto standard for orchestrating these containers, providing excellent support for these deployment strategies.</w:t>
      </w:r>
    </w:p>
    <w:p>
      <w:r>
        <w:t>### Summary</w:t>
      </w:r>
    </w:p>
    <w:p>
      <w:r>
        <w:t>Microservices with Node.js offer great flexibility and scalability but introduce complexity. Carefully choosing communication protocols, implementing robust service discovery, designing for eventual consistency, and employing modern deployment strategies are crucial for building a resilient and efficient distributed system.</w:t>
      </w:r>
    </w:p>
    <w:p/>
    <w:p>
      <w:pPr>
        <w:pStyle w:val="Heading2"/>
      </w:pPr>
      <w:r>
        <w:t>1063. Explain the Node.js Event Loop and how it enables non-blocking I/O.</w:t>
      </w:r>
    </w:p>
    <w:p>
      <w:r>
        <w:t>The Node.js Event Loop is a fundamental concept that allows Node.js, despite being single-threaded, to handle many operations concurrently without blocking. This is especially crucial when dealing with I/O (Input/Output) tasks like reading files, accessing databases, or making network requests.</w:t>
      </w:r>
    </w:p>
    <w:p>
      <w:r>
        <w:t>### The Single Thread and Concurrency</w:t>
      </w:r>
    </w:p>
    <w:p>
      <w:r>
        <w:t>Imagine a chef (your Node.js application) working alone in a kitchen. If a customer orders a complex stew that takes an hour to cook (an I/O operation), the chef can't just stand there waiting. Instead, the chef starts the stew, sets a timer, and while it's cooking, takes other orders, chops vegetables, or prepares appetizers. This "chef" managing multiple tasks is analogous to how the Event Loop allows Node.js to achieve concurrency.</w:t>
      </w:r>
    </w:p>
    <w:p>
      <w:r>
        <w:t>Node.js executes your JavaScript code on a single main thread. This means it can only run one piece of your JavaScript code at any given moment. However, it handles many things "at once" by offloading time-consuming I/O operations to the operating system or worker threads in the background.</w:t>
      </w:r>
    </w:p>
    <w:p>
      <w:r>
        <w:t>### How the Event Loop Works</w:t>
      </w:r>
    </w:p>
    <w:p>
      <w:r>
        <w:t>The Event Loop is a continuous process that monitors two main things:</w:t>
      </w:r>
    </w:p>
    <w:p>
      <w:pPr>
        <w:pStyle w:val="ListBullet"/>
      </w:pPr>
      <w:r>
        <w:t>The Call Stack: Where your JavaScript code is actively being executed.</w:t>
      </w:r>
    </w:p>
    <w:p>
      <w:pPr>
        <w:pStyle w:val="ListBullet"/>
      </w:pPr>
      <w:r>
        <w:t>The Callback Queue: Where functions (callbacks) are waiting to be executed once their asynchronous operations are complete.</w:t>
      </w:r>
    </w:p>
    <w:p>
      <w:r>
        <w:t>When an I/O operation (e.g., fs.readFile, http.get) is initiated, Node.js tells the underlying system to handle it. While that operation proceeds in the background, the Event Loop continues to process other code on the Call Stack.</w:t>
      </w:r>
    </w:p>
    <w:p>
      <w:r>
        <w:t>### Enabling Non-Blocking I/O</w:t>
      </w:r>
    </w:p>
    <w:p>
      <w:r>
        <w:t>This is the "non-blocking" part. Node.js doesn't wait for the I/O operation to finish. Instead:</w:t>
      </w:r>
    </w:p>
    <w:p>
      <w:pPr>
        <w:pStyle w:val="ListBullet"/>
      </w:pPr>
      <w:r>
        <w:t>It sends the I/O task to be handled externally (by the OS kernel or Node.js's internal worker pool).</w:t>
      </w:r>
    </w:p>
    <w:p>
      <w:pPr>
        <w:pStyle w:val="ListBullet"/>
      </w:pPr>
      <w:r>
        <w:t>Your JavaScript code on the Call Stack continues running immediately.</w:t>
      </w:r>
    </w:p>
    <w:p>
      <w:pPr>
        <w:pStyle w:val="ListBullet"/>
      </w:pPr>
      <w:r>
        <w:t>Once the external I/O operation completes, its associated callback function is placed into the Callback Queue.</w:t>
      </w:r>
    </w:p>
    <w:p>
      <w:r>
        <w:t>The Event Loop's job is to constantly check if the Call Stack is empty. If it is, the Event Loop takes the first callback from the Callback Queue and pushes it onto the Call Stack to be executed.</w:t>
      </w:r>
    </w:p>
    <w:p>
      <w:r>
        <w:t>#### Code Example: Illustrating Non-Blocking Behavior</w:t>
      </w:r>
    </w:p>
    <w:p>
      <w:r>
        <w:rPr>
          <w:rFonts w:ascii="Consolas" w:hAnsi="Consolas"/>
          <w:sz w:val="19"/>
        </w:rPr>
        <w:t>console.log("Start of script"); // 1. Runs immediately</w:t>
        <w:br/>
        <w:br/>
        <w:t>setTimeout(() =&gt; {</w:t>
        <w:br/>
        <w:t xml:space="preserve">  console.log("Timeout callback executed!"); // 3. After 'End', once Call Stack is clear</w:t>
        <w:br/>
        <w:t>}, 0); // Schedules callback for "as soon as possible"</w:t>
        <w:br/>
        <w:br/>
        <w:t>const fs = require('fs');</w:t>
        <w:br/>
        <w:t>fs.readFile('example.txt', 'utf8', (err, data) =&gt; {</w:t>
        <w:br/>
        <w:t xml:space="preserve">  if (err) throw err;</w:t>
        <w:br/>
        <w:t xml:space="preserve">  console.log("File read callback executed!"); // 4. After Timeout, once Call Stack is clear</w:t>
        <w:br/>
        <w:t>});</w:t>
        <w:br/>
        <w:br/>
        <w:t>console.log("End of script"); // 2. Runs immediately</w:t>
      </w:r>
    </w:p>
    <w:p>
      <w:r>
        <w:t>Likely Output:</w:t>
      </w:r>
    </w:p>
    <w:p>
      <w:r>
        <w:rPr>
          <w:rFonts w:ascii="Consolas" w:hAnsi="Consolas"/>
          <w:sz w:val="19"/>
        </w:rPr>
        <w:t>Start of script</w:t>
        <w:br/>
        <w:t>End of script</w:t>
        <w:br/>
        <w:t>Timeout callback executed!</w:t>
        <w:br/>
        <w:t>File read callback executed!</w:t>
      </w:r>
    </w:p>
    <w:p>
      <w:r>
        <w:t>Explanation:</w:t>
      </w:r>
    </w:p>
    <w:p>
      <w:pPr>
        <w:pStyle w:val="ListBullet"/>
      </w:pPr>
      <w:r>
        <w:t>"Start of script" and "End of script" print almost instantly because setTimeout and fs.readFile are non-blocking. Their callbacks are offloaded.</w:t>
      </w:r>
    </w:p>
    <w:p>
      <w:pPr>
        <w:pStyle w:val="ListBullet"/>
      </w:pPr>
      <w:r>
        <w:t>The setTimeout callback goes to the queue, then the fs.readFile callback (once the file is ready).</w:t>
      </w:r>
    </w:p>
    <w:p>
      <w:pPr>
        <w:pStyle w:val="ListBullet"/>
      </w:pPr>
      <w:r>
        <w:t>Only after the Call Stack becomes empty (i.e., all immediate JavaScript code finishes), does the Event Loop push the waiting callbacks onto the Call Stack for execution.</w:t>
      </w:r>
    </w:p>
    <w:p>
      <w:r>
        <w:t>### Summary</w:t>
      </w:r>
    </w:p>
    <w:p>
      <w:r>
        <w:t>The Node.js Event Loop is the powerful mechanism that enables a single-threaded JavaScript environment to manage asynchronous operations efficiently. By offloading I/O tasks and processing their results asynchronously, it ensures your Node.js application remains responsive and never "blocks" while waiting for slow operations, making it highly suitable for I/O-bound applications.</w:t>
      </w:r>
    </w:p>
    <w:p/>
    <w:p>
      <w:pPr>
        <w:pStyle w:val="Heading2"/>
      </w:pPr>
      <w:r>
        <w:t>1064. Describe the difference between `module.exports` and `exports` in Node.js modules, and explain a scenario where their distinction is crucial.</w:t>
      </w:r>
    </w:p>
    <w:p>
      <w:r>
        <w:t>In Node.js, modules allow you to organize your code into separate files and share functionality between them. module.exports and exports are two key constructs used for exposing functionality from a module, but they have a crucial difference.</w:t>
      </w:r>
    </w:p>
    <w:p>
      <w:r>
        <w:t>---</w:t>
      </w:r>
    </w:p>
    <w:p>
      <w:r>
        <w:t>### module.exports</w:t>
      </w:r>
    </w:p>
    <w:p>
      <w:r>
        <w:t>module.exports is the actual object that gets returned by the require() function when another file imports your module. Think of it as the "main export container" for your module.</w:t>
      </w:r>
    </w:p>
    <w:p>
      <w:pPr>
        <w:pStyle w:val="ListBullet"/>
      </w:pPr>
      <w:r>
        <w:t>You use module.exports when you want to replace the entire export object with a single function, a class, a string, or any other value.</w:t>
      </w:r>
    </w:p>
    <w:p>
      <w:pPr>
        <w:pStyle w:val="ListBullet"/>
      </w:pPr>
      <w:r>
        <w:t>Example: If you want your module to export just one function.</w:t>
      </w:r>
    </w:p>
    <w:p>
      <w:r>
        <w:rPr>
          <w:rFonts w:ascii="Consolas" w:hAnsi="Consolas"/>
          <w:sz w:val="19"/>
        </w:rPr>
        <w:t xml:space="preserve">    // myModule.js</w:t>
        <w:br/>
        <w:t xml:space="preserve">    function sayHello(name) {</w:t>
        <w:br/>
        <w:t xml:space="preserve">      return `Hello, ${name}!`;</w:t>
        <w:br/>
        <w:t xml:space="preserve">    }</w:t>
        <w:br/>
        <w:br/>
        <w:t xml:space="preserve">    module.exports = sayHello; // Exporting the function directly</w:t>
      </w:r>
    </w:p>
    <w:p>
      <w:r>
        <w:t>### exports</w:t>
      </w:r>
    </w:p>
    <w:p>
      <w:r>
        <w:t>exports is a variable that is initially pre-defined in every module and simply references (points to) module.exports. It's a convenient shortcut, primarily used for adding multiple properties to the export object.</w:t>
      </w:r>
    </w:p>
    <w:p>
      <w:pPr>
        <w:pStyle w:val="ListBullet"/>
      </w:pPr>
      <w:r>
        <w:t>You use exports when you want to add properties to the existing module.exports object.</w:t>
      </w:r>
    </w:p>
    <w:p>
      <w:pPr>
        <w:pStyle w:val="ListBullet"/>
      </w:pPr>
      <w:r>
        <w:t>Example: If you want your module to export several functions or variables.</w:t>
      </w:r>
    </w:p>
    <w:p>
      <w:r>
        <w:rPr>
          <w:rFonts w:ascii="Consolas" w:hAnsi="Consolas"/>
          <w:sz w:val="19"/>
        </w:rPr>
        <w:t xml:space="preserve">    // anotherModule.js</w:t>
        <w:br/>
        <w:t xml:space="preserve">    exports.add = (a, b) =&gt; a + b;</w:t>
        <w:br/>
        <w:t xml:space="preserve">    exports.subtract = (a, b) =&gt; a - b;</w:t>
        <w:br/>
        <w:br/>
        <w:t xml:space="preserve">    const PI = 3.14159;</w:t>
        <w:br/>
        <w:t xml:space="preserve">    exports.PI = PI;</w:t>
      </w:r>
    </w:p>
    <w:p>
      <w:r>
        <w:t>*(This is equivalent to module.exports.add = ... and module.exports.subtract = ...)*</w:t>
      </w:r>
    </w:p>
    <w:p>
      <w:r>
        <w:t>---</w:t>
      </w:r>
    </w:p>
    <w:p>
      <w:r>
        <w:t>### The Crucial Distinction</w:t>
      </w:r>
    </w:p>
    <w:p>
      <w:r>
        <w:t>The key difference arises when you try to reassign exports.</w:t>
      </w:r>
    </w:p>
    <w:p>
      <w:pPr>
        <w:pStyle w:val="ListBullet"/>
      </w:pPr>
      <w:r>
        <w:t>If you reassign exports (e.g., exports = someValue;), you are just making the local exports variable point to a new object. module.exports (the actual export container) remains unchanged, and your new assignment to exports will be ignored by require().</w:t>
      </w:r>
    </w:p>
    <w:p>
      <w:pPr>
        <w:pStyle w:val="ListBullet"/>
      </w:pPr>
      <w:r>
        <w:t>If you reassign module.exports (e.g., module.exports = someValue;), you are directly changing the object that require() will return.</w:t>
      </w:r>
    </w:p>
    <w:p>
      <w:r>
        <w:t>#### Scenario: Exporting a Single Function/Class Directly</w:t>
      </w:r>
    </w:p>
    <w:p>
      <w:r>
        <w:t>Imagine you want your module to *only* export a single function, not an object containing functions.</w:t>
      </w:r>
    </w:p>
    <w:p>
      <w:r>
        <w:t>Incorrect Way (using exports):</w:t>
      </w:r>
    </w:p>
    <w:p>
      <w:r>
        <w:rPr>
          <w:rFonts w:ascii="Consolas" w:hAnsi="Consolas"/>
          <w:sz w:val="19"/>
        </w:rPr>
        <w:t>// bad_module.js</w:t>
        <w:br/>
        <w:t>function greet(name) {</w:t>
        <w:br/>
        <w:t xml:space="preserve">  return `Greetings, ${name}!`;</w:t>
        <w:br/>
        <w:t>}</w:t>
        <w:br/>
        <w:br/>
        <w:t>exports = greet; // This REASSIGNS the local 'exports' variable.</w:t>
        <w:br/>
        <w:t xml:space="preserve">                 // 'module.exports' is still an empty object {}.</w:t>
      </w:r>
    </w:p>
    <w:p>
      <w:r>
        <w:t>If you require('./bad_module'), you'll get an empty object {} because module.exports was never modified.</w:t>
      </w:r>
    </w:p>
    <w:p>
      <w:r>
        <w:t>Correct Way (using module.exports):</w:t>
      </w:r>
    </w:p>
    <w:p>
      <w:r>
        <w:rPr>
          <w:rFonts w:ascii="Consolas" w:hAnsi="Consolas"/>
          <w:sz w:val="19"/>
        </w:rPr>
        <w:t>// good_module.js</w:t>
        <w:br/>
        <w:t>function greet(name) {</w:t>
        <w:br/>
        <w:t xml:space="preserve">  return `Greetings, ${name}!`;</w:t>
        <w:br/>
        <w:t>}</w:t>
        <w:br/>
        <w:br/>
        <w:t>module.exports = greet; // This directly sets 'module.exports' to the 'greet' function.</w:t>
      </w:r>
    </w:p>
    <w:p>
      <w:r>
        <w:t>Now, require('./good_module') will correctly return the greet function.</w:t>
      </w:r>
    </w:p>
    <w:p>
      <w:r>
        <w:t>---</w:t>
      </w:r>
    </w:p>
    <w:p>
      <w:r>
        <w:t>### Summary</w:t>
      </w:r>
    </w:p>
    <w:p>
      <w:pPr>
        <w:pStyle w:val="ListBullet"/>
      </w:pPr>
      <w:r>
        <w:t>module.exports is the actual object that gets exported.</w:t>
      </w:r>
    </w:p>
    <w:p>
      <w:pPr>
        <w:pStyle w:val="ListBullet"/>
      </w:pPr>
      <w:r>
        <w:t>exports is a reference (shortcut) to module.exports used for adding properties.</w:t>
      </w:r>
    </w:p>
    <w:p>
      <w:pPr>
        <w:pStyle w:val="ListBullet"/>
      </w:pPr>
      <w:r>
        <w:t>Always use module.exports when you want to replace the entire export with a single value (like a function or a class).</w:t>
      </w:r>
    </w:p>
    <w:p>
      <w:pPr>
        <w:pStyle w:val="ListBullet"/>
      </w:pPr>
      <w:r>
        <w:t>If you reassign exports, you break its reference to module.exports, and your changes won't be exported.</w:t>
      </w:r>
    </w:p>
    <w:p/>
    <w:p>
      <w:pPr>
        <w:pStyle w:val="Heading2"/>
      </w:pPr>
      <w:r>
        <w:t>1065. Discuss common strategies for error handling in asynchronous Node.js applications, particularly when using Promises and async/await.</w:t>
      </w:r>
    </w:p>
    <w:p>
      <w:r>
        <w:t>Error handling is critical in asynchronous Node.js applications to maintain stability and provide a good user experience. When operations like network requests or database calls fail, we need strategies to gracefully manage these errors. Promises and async/await offer robust mechanisms for this.</w:t>
      </w:r>
    </w:p>
    <w:p>
      <w:r>
        <w:t>---</w:t>
      </w:r>
    </w:p>
    <w:p>
      <w:r>
        <w:t>### 1. Error Handling with Promises (.catch())</w:t>
      </w:r>
    </w:p>
    <w:p>
      <w:r>
        <w:t>Promises represent the eventual completion (or failure) of an asynchronous operation. If an operation succeeds, the Promise is "resolved" with a value; if an error occurs, the Promise is "rejected" with an error object.</w:t>
      </w:r>
    </w:p>
    <w:p>
      <w:r>
        <w:t>The primary strategy for catching rejected Promises is using the .catch() method. It acts as an error handler for any preceding then() calls in the Promise chain. If an error occurs at any point in the chain, it will propagate down to the nearest .catch() block.</w:t>
      </w:r>
    </w:p>
    <w:p>
      <w:r>
        <w:rPr>
          <w:rFonts w:ascii="Consolas" w:hAnsi="Consolas"/>
          <w:sz w:val="19"/>
        </w:rPr>
        <w:t>function fetchData() {</w:t>
        <w:br/>
        <w:t xml:space="preserve">  return new Promise((resolve, reject) =&gt; {</w:t>
        <w:br/>
        <w:t xml:space="preserve">    // Simulate an async operation that might fail</w:t>
        <w:br/>
        <w:t xml:space="preserve">    setTimeout(() =&gt; {</w:t>
        <w:br/>
        <w:t xml:space="preserve">      const success = Math.random() &gt; 0.5; // 50% chance of success</w:t>
        <w:br/>
        <w:t xml:space="preserve">      if (success) {</w:t>
        <w:br/>
        <w:t xml:space="preserve">        resolve("Data fetched successfully!");</w:t>
        <w:br/>
        <w:t xml:space="preserve">      } else {</w:t>
        <w:br/>
        <w:t xml:space="preserve">        reject(new Error("Failed to fetch data from server."));</w:t>
        <w:br/>
        <w:t xml:space="preserve">      }</w:t>
        <w:br/>
        <w:t xml:space="preserve">    }, 200);</w:t>
        <w:br/>
        <w:t xml:space="preserve">  });</w:t>
        <w:br/>
        <w:t>}</w:t>
        <w:br/>
        <w:br/>
        <w:t>fetchData()</w:t>
        <w:br/>
        <w:t xml:space="preserve">  .then(data =&gt; console.log("Success:", data))</w:t>
        <w:br/>
        <w:t xml:space="preserve">  .catch(error =&gt; console.error("Promise Error Caught:", error.message));</w:t>
      </w:r>
    </w:p>
    <w:p>
      <w:r>
        <w:t>In this example, fetchData() returns a Promise. If it rejects, the .catch() block will execute, logging the error.</w:t>
      </w:r>
    </w:p>
    <w:p>
      <w:r>
        <w:t>---</w:t>
      </w:r>
    </w:p>
    <w:p>
      <w:r>
        <w:t>### 2. Error Handling with Async/Await (try...catch)</w:t>
      </w:r>
    </w:p>
    <w:p>
      <w:r>
        <w:t>async/await provides a syntax that makes asynchronous code look and behave more like synchronous code, making it easier to read and reason about. When you use await with a Promise, the function pauses until the Promise settles.</w:t>
      </w:r>
    </w:p>
    <w:p>
      <w:r>
        <w:t>If the await-ed Promise rejects, it will "throw" an exception, just like a synchronous error. This allows us to use the familiar try...catch block to handle errors within async functions.</w:t>
      </w:r>
    </w:p>
    <w:p>
      <w:r>
        <w:rPr>
          <w:rFonts w:ascii="Consolas" w:hAnsi="Consolas"/>
          <w:sz w:val="19"/>
        </w:rPr>
        <w:t>async function processData() {</w:t>
        <w:br/>
        <w:t xml:space="preserve">  try {</w:t>
        <w:br/>
        <w:t xml:space="preserve">    // The await keyword will pause execution until fetchData resolves or rejects</w:t>
        <w:br/>
        <w:t xml:space="preserve">    const data = await fetchData(); // Re-using fetchData from above</w:t>
        <w:br/>
        <w:t xml:space="preserve">    console.log("Success with Async/Await:", data);</w:t>
        <w:br/>
        <w:t xml:space="preserve">  } catch (error) {</w:t>
        <w:br/>
        <w:t xml:space="preserve">    // If fetchData rejects, the error is caught here</w:t>
        <w:br/>
        <w:t xml:space="preserve">    console.error("Async/Await Error Caught:", error.message);</w:t>
        <w:br/>
        <w:t xml:space="preserve">  }</w:t>
        <w:br/>
        <w:t>}</w:t>
        <w:br/>
        <w:br/>
        <w:t>processData();</w:t>
      </w:r>
    </w:p>
    <w:p>
      <w:r>
        <w:t>Here, if fetchData() rejects, the await expression will throw an error, and the catch block will execute, preventing the application from crashing.</w:t>
      </w:r>
    </w:p>
    <w:p>
      <w:r>
        <w:t>---</w:t>
      </w:r>
    </w:p>
    <w:p>
      <w:r>
        <w:t>### Summary</w:t>
      </w:r>
    </w:p>
    <w:p>
      <w:r>
        <w:t>In essence, .catch() is your go-to for handling errors in standalone Promise chains, while try...catch is the standard and often preferred method for managing errors within async/await functions due to its synchronous-like error flow. Both strategies are fundamental for building robust and resilient Node.js applications that gracefully handle unexpected issues.</w:t>
      </w:r>
    </w:p>
    <w:p/>
    <w:p>
      <w:pPr>
        <w:pStyle w:val="Heading2"/>
      </w:pPr>
      <w:r>
        <w:t>1066. When would you use Node.js Streams, and what are the benefits of using them for I/O operations compared to traditional buffering?</w:t>
      </w:r>
    </w:p>
    <w:p>
      <w:r>
        <w:t>It's great to dive into Node.js Streams! They're a fundamental concept for efficient I/O.</w:t>
      </w:r>
    </w:p>
    <w:p>
      <w:r>
        <w:t>---</w:t>
      </w:r>
    </w:p>
    <w:p>
      <w:r>
        <w:t>### What are Node.js Streams?</w:t>
      </w:r>
    </w:p>
    <w:p>
      <w:r>
        <w:t>Imagine you need to transfer a lot of water.</w:t>
      </w:r>
    </w:p>
    <w:p>
      <w:pPr>
        <w:pStyle w:val="ListBullet"/>
      </w:pPr>
      <w:r>
        <w:t>Traditional Buffering is like collecting *all* the water in a giant bucket first, and *then* pouring it out when the bucket is full.</w:t>
      </w:r>
    </w:p>
    <w:p>
      <w:pPr>
        <w:pStyle w:val="ListBullet"/>
      </w:pPr>
      <w:r>
        <w:t>Node.js Streams are like a garden hose. Water flows continuously, in small, manageable chunks, from one end to the other without needing to store *all* the water at once.</w:t>
      </w:r>
    </w:p>
    <w:p>
      <w:r>
        <w:t>In Node.js, streams are objects that let you read data from a source or write data to a destination continuously in small pieces, rather than loading everything into memory at once.</w:t>
      </w:r>
    </w:p>
    <w:p>
      <w:r>
        <w:t>### When to Use Node.js Streams?</w:t>
      </w:r>
    </w:p>
    <w:p>
      <w:r>
        <w:t>You'd use Node.js Streams primarily for I/O operations involving large amounts of data or continuous data flow, such as:</w:t>
      </w:r>
    </w:p>
    <w:p>
      <w:pPr>
        <w:pStyle w:val="ListBullet"/>
      </w:pPr>
      <w:r>
        <w:t>Reading/Writing Large Files: Processing files (e.g., video, logs, database dumps) that are bigger than your available RAM.</w:t>
      </w:r>
    </w:p>
    <w:p>
      <w:pPr>
        <w:pStyle w:val="ListBullet"/>
      </w:pPr>
      <w:r>
        <w:t>Network Communication: Handling incoming (e.g., HTTP request bodies) or outgoing (e.g., HTTP responses) data efficiently without buffering the entire payload.</w:t>
      </w:r>
    </w:p>
    <w:p>
      <w:pPr>
        <w:pStyle w:val="ListBullet"/>
      </w:pPr>
      <w:r>
        <w:t>Data Transformation: Compressing, encrypting, or modifying data on the fly as it passes from a source to a destination.</w:t>
      </w:r>
    </w:p>
    <w:p>
      <w:pPr>
        <w:pStyle w:val="ListBullet"/>
      </w:pPr>
      <w:r>
        <w:t>Piping Data: Chaining multiple I/O operations together, where the output of one stream becomes the input of another.</w:t>
      </w:r>
    </w:p>
    <w:p>
      <w:r>
        <w:t>### Benefits Over Traditional Buffering</w:t>
      </w:r>
    </w:p>
    <w:p>
      <w:r>
        <w:t>Compared to traditional buffering (where you read an entire file into memory before processing), streams offer significant advantages:</w:t>
      </w:r>
    </w:p>
    <w:p>
      <w:pPr>
        <w:pStyle w:val="ListBullet"/>
      </w:pPr>
      <w:r>
        <w:t>Memory Efficiency:</w:t>
      </w:r>
    </w:p>
    <w:p>
      <w:pPr>
        <w:pStyle w:val="ListBullet"/>
      </w:pPr>
      <w:r>
        <w:t>Buffering: Loads the *entire* file or data into your computer's RAM. If the file is larger than your available memory, your application might crash or become very slow.</w:t>
      </w:r>
    </w:p>
    <w:p>
      <w:pPr>
        <w:pStyle w:val="ListBullet"/>
      </w:pPr>
      <w:r>
        <w:t>Streams: Processes data in small chunks. Only a tiny portion of the data is in memory at any given time, making it ideal for huge files.</w:t>
      </w:r>
    </w:p>
    <w:p>
      <w:pPr>
        <w:pStyle w:val="ListBullet"/>
      </w:pPr>
      <w:r>
        <w:t>Time Efficiency (Faster Start Time):</w:t>
      </w:r>
    </w:p>
    <w:p>
      <w:pPr>
        <w:pStyle w:val="ListBullet"/>
      </w:pPr>
      <w:r>
        <w:t>Buffering: You have to wait for the *entire* operation (e.g., reading a full file) to complete before you can start processing or writing.</w:t>
      </w:r>
    </w:p>
    <w:p>
      <w:pPr>
        <w:pStyle w:val="ListBullet"/>
      </w:pPr>
      <w:r>
        <w:t>Streams: Data processing can begin almost immediately as the first chunk arrives. This can make your applications *feel* faster and more responsive.</w:t>
      </w:r>
    </w:p>
    <w:p>
      <w:pPr>
        <w:pStyle w:val="ListBullet"/>
      </w:pPr>
      <w:r>
        <w:t>Non-Blocking I/O &amp; Responsiveness:</w:t>
      </w:r>
    </w:p>
    <w:p>
      <w:pPr>
        <w:pStyle w:val="ListBullet"/>
      </w:pPr>
      <w:r>
        <w:t>Node.js is single-threaded. Loading a huge file into memory can temporarily "block" the main thread, making your application unresponsive.</w:t>
      </w:r>
    </w:p>
    <w:p>
      <w:pPr>
        <w:pStyle w:val="ListBullet"/>
      </w:pPr>
      <w:r>
        <w:t>Streams leverage Node.js's asynchronous nature, ensuring that I/O operations don't block the main thread, keeping your application responsive.</w:t>
      </w:r>
    </w:p>
    <w:p>
      <w:pPr>
        <w:pStyle w:val="ListBullet"/>
      </w:pPr>
      <w:r>
        <w:t>Composability:</w:t>
      </w:r>
    </w:p>
    <w:p>
      <w:pPr>
        <w:pStyle w:val="ListBullet"/>
      </w:pPr>
      <w:r>
        <w:t>Streams are designed to be easily chained together using the .pipe() method, making it simple to build complex data pipelines.</w:t>
      </w:r>
    </w:p>
    <w:p>
      <w:r>
        <w:t>#### Code Example: Copying a Large File</w:t>
      </w:r>
    </w:p>
    <w:p>
      <w:r>
        <w:t>Here's how streams make copying a large file efficient:</w:t>
      </w:r>
    </w:p>
    <w:p>
      <w:r>
        <w:rPr>
          <w:rFonts w:ascii="Consolas" w:hAnsi="Consolas"/>
          <w:sz w:val="19"/>
        </w:rPr>
        <w:t>const fs = require('fs');</w:t>
        <w:br/>
        <w:br/>
        <w:t>// Traditional Buffering (DON'T DO THIS FOR LARGE FILES!)</w:t>
        <w:br/>
        <w:t>// fs.readFile('large-input.txt', (err, data) =&gt; {</w:t>
        <w:br/>
        <w:t>//   if (err) throw err;</w:t>
        <w:br/>
        <w:t>//   fs.writeFile('large-output-buffered.txt', data, (err) =&gt; {</w:t>
        <w:br/>
        <w:t>//     if (err) throw err;</w:t>
        <w:br/>
        <w:t>//     console.log('File copied (buffered)!');</w:t>
        <w:br/>
        <w:t>//   });</w:t>
        <w:br/>
        <w:t>// });</w:t>
        <w:br/>
        <w:br/>
        <w:t>// Using Streams (Recommended for large files)</w:t>
        <w:br/>
        <w:t>const readStream = fs.createReadStream('large-input.txt');</w:t>
        <w:br/>
        <w:t>const writeStream = fs.createWriteStream('large-output-streamed.txt');</w:t>
        <w:br/>
        <w:br/>
        <w:t>readStream.pipe(writeStream); // Connects the output of readStream to the input of writeStream</w:t>
        <w:br/>
        <w:br/>
        <w:t>readStream.on('end', () =&gt; {</w:t>
        <w:br/>
        <w:t xml:space="preserve">  console.log('File copied (streamed)!');</w:t>
        <w:br/>
        <w:t>});</w:t>
        <w:br/>
        <w:br/>
        <w:t>readStream.on('error', (err) =&gt; {</w:t>
        <w:br/>
        <w:t xml:space="preserve">  console.error('An error occurred during read:', err);</w:t>
        <w:br/>
        <w:t>});</w:t>
      </w:r>
    </w:p>
    <w:p>
      <w:r>
        <w:t>In the stream example, pipe() efficiently moves data chunks from large-input.txt directly to large-output-streamed.txt without ever holding the entire file in memory.</w:t>
      </w:r>
    </w:p>
    <w:p>
      <w:r>
        <w:t>### Summary</w:t>
      </w:r>
    </w:p>
    <w:p>
      <w:r>
        <w:t>Use Node.js Streams when dealing with large or continuous data to gain significant benefits in memory efficiency, faster processing start times, and improved application responsiveness by avoiding full data buffering. They are a cornerstone of efficient I/O in Node.js.</w:t>
      </w:r>
    </w:p>
    <w:p/>
    <w:p>
      <w:pPr>
        <w:pStyle w:val="Heading2"/>
      </w:pPr>
      <w:r>
        <w:t>1067. Explain the difference between `process.nextTick()` and `setImmediate()` in Node.js, and provide a scenario where choosing one over the other significantly impacts execution flow.</w:t>
      </w:r>
    </w:p>
    <w:p>
      <w:r>
        <w:t># Understanding process.nextTick() vs. setImmediate() in Node.js</w:t>
      </w:r>
    </w:p>
    <w:p>
      <w:r>
        <w:t>Node.js uses an event loop to handle asynchronous operations. process.nextTick() and setImmediate() allow you to defer code execution, but they operate at different stages of this event loop, leading to distinct behaviors.</w:t>
      </w:r>
    </w:p>
    <w:p>
      <w:r>
        <w:t>## process.nextTick(): The "Urgent VIP Pass"</w:t>
      </w:r>
    </w:p>
    <w:p>
      <w:r>
        <w:t>Imagine the Node.js event loop as a queue of tasks. process.nextTick() is like getting an urgent VIP pass. Its callback executes immediately after the current operation finishes, but before the event loop proceeds to the next phase (like timers or I/O). It "cuts in line" at the end of the current task.</w:t>
      </w:r>
    </w:p>
    <w:p>
      <w:r>
        <w:rPr>
          <w:rFonts w:ascii="Consolas" w:hAnsi="Consolas"/>
          <w:sz w:val="19"/>
        </w:rPr>
        <w:t>console.log('1. Start');</w:t>
        <w:br/>
        <w:br/>
        <w:t>process.nextTick(() =&gt; {</w:t>
        <w:br/>
        <w:t xml:space="preserve">  console.log('3. process.nextTick() callback');</w:t>
        <w:br/>
        <w:t>});</w:t>
        <w:br/>
        <w:br/>
        <w:t>console.log('2. End');</w:t>
        <w:br/>
        <w:t>// Output: 1. Start, 2. End, 3. process.nextTick() callback</w:t>
      </w:r>
    </w:p>
    <w:p>
      <w:r>
        <w:t>## setImmediate(): The "Next Designated Stop"</w:t>
      </w:r>
    </w:p>
    <w:p>
      <w:r>
        <w:t>setImmediate() is like scheduling a task for the next designated stop on the event loop. Its callback is placed in the "check" phase, which runs after the I/O polling phase (where most I/O callbacks execute). It defers execution until a later, specific point in the event loop cycle.</w:t>
      </w:r>
    </w:p>
    <w:p>
      <w:r>
        <w:rPr>
          <w:rFonts w:ascii="Consolas" w:hAnsi="Consolas"/>
          <w:sz w:val="19"/>
        </w:rPr>
        <w:t>console.log('1. Start');</w:t>
        <w:br/>
        <w:br/>
        <w:t>setImmediate(() =&gt; {</w:t>
        <w:br/>
        <w:t xml:space="preserve">  console.log('3. setImmediate() callback');</w:t>
        <w:br/>
        <w:t>});</w:t>
        <w:br/>
        <w:br/>
        <w:t>console.log('2. End');</w:t>
        <w:br/>
        <w:t>// Output: 1. Start, 2. End, 3. setImmediate() callback</w:t>
      </w:r>
    </w:p>
    <w:p>
      <w:r>
        <w:t>## Key Difference and Execution Order</w:t>
      </w:r>
    </w:p>
    <w:p>
      <w:r>
        <w:t>The core difference is their priority and position in the event loop:</w:t>
      </w:r>
    </w:p>
    <w:p>
      <w:pPr>
        <w:pStyle w:val="ListBullet"/>
      </w:pPr>
      <w:r>
        <w:t>process.nextTick() runs *within the current phase*, after the call stack clears, but *before* moving to any *next macro-task phase*.</w:t>
      </w:r>
    </w:p>
    <w:p>
      <w:pPr>
        <w:pStyle w:val="ListBullet"/>
      </w:pPr>
      <w:r>
        <w:t>setImmediate() runs in its dedicated "check" phase, which comes *after* the I/O polling phase.</w:t>
      </w:r>
    </w:p>
    <w:p>
      <w:r>
        <w:t>## Scenario: Impacting Execution Flow</w:t>
      </w:r>
    </w:p>
    <w:p>
      <w:r>
        <w:t>Consider scheduling both within an I/O operation:</w:t>
      </w:r>
    </w:p>
    <w:p>
      <w:r>
        <w:rPr>
          <w:rFonts w:ascii="Consolas" w:hAnsi="Consolas"/>
          <w:sz w:val="19"/>
        </w:rPr>
        <w:t>const fs = require('fs');</w:t>
        <w:br/>
        <w:br/>
        <w:t>console.log('1. Synchronous start');</w:t>
        <w:br/>
        <w:br/>
        <w:t>fs.readFile(__filename, () =&gt; {</w:t>
        <w:br/>
        <w:t xml:space="preserve">  console.log('3. I/O callback executed');</w:t>
        <w:br/>
        <w:br/>
        <w:t xml:space="preserve">  process.nextTick(() =&gt; {</w:t>
        <w:br/>
        <w:t xml:space="preserve">    console.log('4. nextTick inside I/O callback');</w:t>
        <w:br/>
        <w:t xml:space="preserve">  });</w:t>
        <w:br/>
        <w:br/>
        <w:t xml:space="preserve">  setImmediate(() =&gt; {</w:t>
        <w:br/>
        <w:t xml:space="preserve">    console.log('5. setImmediate inside I/O callback');</w:t>
        <w:br/>
        <w:t xml:space="preserve">  });</w:t>
        <w:br/>
        <w:t>});</w:t>
        <w:br/>
        <w:br/>
        <w:t>console.log('2. Synchronous end');</w:t>
      </w:r>
    </w:p>
    <w:p>
      <w:r>
        <w:t>Expected Output:</w:t>
      </w:r>
    </w:p>
    <w:p>
      <w:r>
        <w:rPr>
          <w:rFonts w:ascii="Consolas" w:hAnsi="Consolas"/>
          <w:sz w:val="19"/>
        </w:rPr>
        <w:t>1. Synchronous start</w:t>
        <w:br/>
        <w:t>2. Synchronous end</w:t>
        <w:br/>
        <w:t>3. I/O callback executed</w:t>
        <w:br/>
        <w:t>4. nextTick inside I/O callback</w:t>
        <w:br/>
        <w:t>5. setImmediate inside I/O callback</w:t>
      </w:r>
    </w:p>
    <w:p>
      <w:r>
        <w:t>Impact: When fs.readFile's callback runs (part of the I/O phase):</w:t>
      </w:r>
    </w:p>
    <w:p>
      <w:pPr>
        <w:pStyle w:val="ListBullet"/>
      </w:pPr>
      <w:r>
        <w:t>nextTick() executes *immediately* after this callback finishes, *before* the event loop can reach the "check" phase.</w:t>
      </w:r>
    </w:p>
    <w:p>
      <w:pPr>
        <w:pStyle w:val="ListBullet"/>
      </w:pPr>
      <w:r>
        <w:t>setImmediate() waits for the event loop to move to the "check" phase.</w:t>
      </w:r>
    </w:p>
    <w:p>
      <w:r>
        <w:t>Choosing nextTick() for heavy computation can thus block the event loop from reaching setImmediate() or other phases more significantly, as it delays the progression to the next macro-task queue.</w:t>
      </w:r>
    </w:p>
    <w:p>
      <w:r>
        <w:t>## Summary</w:t>
      </w:r>
    </w:p>
    <w:p>
      <w:pPr>
        <w:pStyle w:val="ListBullet"/>
      </w:pPr>
      <w:r>
        <w:t>process.nextTick(): High priority, runs *immediately* after current task, *before* next event loop phase.</w:t>
      </w:r>
    </w:p>
    <w:p>
      <w:pPr>
        <w:pStyle w:val="ListBullet"/>
      </w:pPr>
      <w:r>
        <w:t>setImmediate(): Lower priority, runs in dedicated "check" phase *after* I/O polling.</w:t>
      </w:r>
    </w:p>
    <w:p>
      <w:r>
        <w:t>Understanding their placement in the event loop is crucial for predicting asynchronous code execution order in Node.js.</w:t>
      </w:r>
    </w:p>
    <w:p/>
    <w:p>
      <w:pPr>
        <w:pStyle w:val="Heading2"/>
      </w:pPr>
      <w:r>
        <w:t>1068. Describe how the Node.js `cluster` module works and explain its primary use case. What are the common challenges when using it?</w:t>
      </w:r>
    </w:p>
    <w:p>
      <w:r>
        <w:t>Here's a beginner-friendly explanation of the Node.js cluster module:</w:t>
      </w:r>
    </w:p>
    <w:p>
      <w:r>
        <w:t>### The Node.js cluster Module: Scaling Node.js Applications</w:t>
      </w:r>
    </w:p>
    <w:p>
      <w:r>
        <w:t>The Node.js cluster module helps Node.js applications leverage multi-core CPUs for better performance and resilience.</w:t>
      </w:r>
    </w:p>
    <w:p>
      <w:r>
        <w:t>### How It Works: The Master-Worker Model</w:t>
      </w:r>
    </w:p>
    <w:p>
      <w:r>
        <w:t>Imagine a restaurant kitchen:</w:t>
      </w:r>
    </w:p>
    <w:p>
      <w:pPr>
        <w:pStyle w:val="ListBullet"/>
      </w:pPr>
      <w:r>
        <w:t>Master Process (Head Chef): This main Node.js process starts first. Its responsibilities are:</w:t>
      </w:r>
    </w:p>
    <w:p>
      <w:pPr>
        <w:pStyle w:val="ListBullet"/>
      </w:pPr>
      <w:r>
        <w:t>Creates Workers: Forks (spawns) multiple *worker* Node.js processes, often one per CPU core.</w:t>
      </w:r>
    </w:p>
    <w:p>
      <w:pPr>
        <w:pStyle w:val="ListBullet"/>
      </w:pPr>
      <w:r>
        <w:t>Manages Workers: Monitors and restarts crashed workers to maintain service availability.</w:t>
      </w:r>
    </w:p>
    <w:p>
      <w:pPr>
        <w:pStyle w:val="ListBullet"/>
      </w:pPr>
      <w:r>
        <w:t>Distributes Connections: Distributes incoming connections (e.g., HTTP requests) to workers, often with operating system help for basic load balancing (like round-robin).</w:t>
      </w:r>
    </w:p>
    <w:p>
      <w:pPr>
        <w:pStyle w:val="ListBullet"/>
      </w:pPr>
      <w:r>
        <w:t>Worker Processes (Line Cooks): These are independent Node.js processes that:</w:t>
      </w:r>
    </w:p>
    <w:p>
      <w:pPr>
        <w:pStyle w:val="ListBullet"/>
      </w:pPr>
      <w:r>
        <w:t>Run copies of your application code.</w:t>
      </w:r>
    </w:p>
    <w:p>
      <w:pPr>
        <w:pStyle w:val="ListBullet"/>
      </w:pPr>
      <w:r>
        <w:t>Share the same server port, with the master handling the initial listen.</w:t>
      </w:r>
    </w:p>
    <w:p>
      <w:pPr>
        <w:pStyle w:val="ListBullet"/>
      </w:pPr>
      <w:r>
        <w:t>Handle client requests independently.</w:t>
      </w:r>
    </w:p>
    <w:p>
      <w:r>
        <w:t>Here's a simplified code example:</w:t>
      </w:r>
    </w:p>
    <w:p>
      <w:r>
        <w:rPr>
          <w:rFonts w:ascii="Consolas" w:hAnsi="Consolas"/>
          <w:sz w:val="19"/>
        </w:rPr>
        <w:t>const cluster = require('cluster');</w:t>
        <w:br/>
        <w:t>const http = require('http');</w:t>
        <w:br/>
        <w:t>const numCPUs = require('os').cpus().length; // Get number of CPU cores</w:t>
        <w:br/>
        <w:br/>
        <w:t>if (cluster.isPrimary) { // This block runs in the Master process</w:t>
        <w:br/>
        <w:t xml:space="preserve">  console.log(`Master ${process.pid} is running`);</w:t>
        <w:br/>
        <w:t xml:space="preserve">  for (let i = 0; i &lt; numCPUs; i++) {</w:t>
        <w:br/>
        <w:t xml:space="preserve">    cluster.fork(); // Create a new worker process</w:t>
        <w:br/>
        <w:t xml:space="preserve">  }</w:t>
        <w:br/>
        <w:t>} else { // This block runs in each Worker process</w:t>
        <w:br/>
        <w:t xml:space="preserve">  http.createServer((req, res) =&gt; {</w:t>
        <w:br/>
        <w:t xml:space="preserve">    res.writeHead(200);</w:t>
        <w:br/>
        <w:t xml:space="preserve">    res.end(`Hello from worker ${process.pid}!\n`);</w:t>
        <w:br/>
        <w:t xml:space="preserve">  }).listen(8000); // Workers share the same port</w:t>
        <w:br/>
        <w:t xml:space="preserve">  console.log(`Worker ${process.pid} started`);</w:t>
        <w:br/>
        <w:t>}</w:t>
      </w:r>
    </w:p>
    <w:p>
      <w:r>
        <w:t>### Primary Use Case: Maximizing CPU Utilization</w:t>
      </w:r>
    </w:p>
    <w:p>
      <w:r>
        <w:t>Node.js is single-threaded, using only one CPU core by default. This can bottleneck applications with heavy computation or I/O.</w:t>
      </w:r>
    </w:p>
    <w:p>
      <w:r>
        <w:t>The cluster module's primary use case is to scale your Node.js application vertically across all available CPU cores on a single machine. This creates a multi-process app, enabling it to:</w:t>
      </w:r>
    </w:p>
    <w:p>
      <w:pPr>
        <w:pStyle w:val="ListBullet"/>
      </w:pPr>
      <w:r>
        <w:t>Handle more concurrent requests.</w:t>
      </w:r>
    </w:p>
    <w:p>
      <w:pPr>
        <w:pStyle w:val="ListBullet"/>
      </w:pPr>
      <w:r>
        <w:t>Improve overall throughput and performance.</w:t>
      </w:r>
    </w:p>
    <w:p>
      <w:pPr>
        <w:pStyle w:val="ListBullet"/>
      </w:pPr>
      <w:r>
        <w:t>Increase fault tolerance: If one worker crashes, others continue running.</w:t>
      </w:r>
    </w:p>
    <w:p>
      <w:r>
        <w:t>### Common Challenges</w:t>
      </w:r>
    </w:p>
    <w:p>
      <w:r>
        <w:t>Using cluster introduces some complexities:</w:t>
      </w:r>
    </w:p>
    <w:p>
      <w:pPr>
        <w:pStyle w:val="ListBullet"/>
      </w:pPr>
      <w:r>
        <w:t>No Shared State: Workers are independent processes, meaning they don't share memory. Shared data (like sessions or cache) requires external storage (e.g., a database, Redis).</w:t>
      </w:r>
    </w:p>
    <w:p>
      <w:pPr>
        <w:pStyle w:val="ListBullet"/>
      </w:pPr>
      <w:r>
        <w:t>Inter-Process Communication (IPC): Workers needing to communicate with each other or the master require explicit IPC mechanisms (e.g., worker.send() and cluster.on('message')).</w:t>
      </w:r>
    </w:p>
    <w:p>
      <w:pPr>
        <w:pStyle w:val="ListBullet"/>
      </w:pPr>
      <w:r>
        <w:t>Debugging Complexity: Debugging multiple processes simultaneously is more challenging than a single one.</w:t>
      </w:r>
    </w:p>
    <w:p>
      <w:pPr>
        <w:pStyle w:val="ListBullet"/>
      </w:pPr>
      <w:r>
        <w:t>Load Balancing: cluster offers basic load balancing, but complex needs might require external solutions (like NGINX).</w:t>
      </w:r>
    </w:p>
    <w:p>
      <w:r>
        <w:t>### Summary</w:t>
      </w:r>
    </w:p>
    <w:p>
      <w:r>
        <w:t>The cluster module allows Node.js applications to utilize multi-core CPUs for enhanced performance, scalability, and resilience by distributing work across several worker processes managed by a master. Be mindful of managing shared state and inter-process communication.</w:t>
      </w:r>
    </w:p>
    <w:p/>
    <w:p>
      <w:pPr>
        <w:pStyle w:val="Heading2"/>
      </w:pPr>
      <w:r>
        <w:t>1069. You are building a high-performance REST API with Node.js and Express. Describe how you would implement authentication and authorization, outlining typical components and data flows.</w:t>
      </w:r>
    </w:p>
    <w:p>
      <w:r>
        <w:t>In a high-performance Node.js/Express REST API, authentication and authorization are crucial for security. Let's break down how to implement them.</w:t>
      </w:r>
    </w:p>
    <w:p>
      <w:r>
        <w:t>### 1. Authentication: Who are you?</w:t>
      </w:r>
    </w:p>
    <w:p>
      <w:r>
        <w:t>Concept: Authentication is verifying a user's identity. It's like showing your ID at a club entrance – proving you are who you say you are.</w:t>
      </w:r>
    </w:p>
    <w:p>
      <w:r>
        <w:t>Data Flow &amp; Components:</w:t>
      </w:r>
    </w:p>
    <w:p>
      <w:pPr>
        <w:pStyle w:val="ListBullet"/>
      </w:pPr>
      <w:r>
        <w:t>User Registration:</w:t>
      </w:r>
    </w:p>
    <w:p>
      <w:pPr>
        <w:pStyle w:val="ListBullet"/>
      </w:pPr>
      <w:r>
        <w:t>User provides username and password.</w:t>
      </w:r>
    </w:p>
    <w:p>
      <w:pPr>
        <w:pStyle w:val="ListBullet"/>
      </w:pPr>
      <w:r>
        <w:t>Server receives these, hashes the password (e.g., using bcrypt to make it irreversible), and stores the username and hashed password in a database.</w:t>
      </w:r>
    </w:p>
    <w:p>
      <w:pPr>
        <w:pStyle w:val="ListBullet"/>
      </w:pPr>
      <w:r>
        <w:t>User Login:</w:t>
      </w:r>
    </w:p>
    <w:p>
      <w:pPr>
        <w:pStyle w:val="ListBullet"/>
      </w:pPr>
      <w:r>
        <w:t>User sends username and password to a /login endpoint.</w:t>
      </w:r>
    </w:p>
    <w:p>
      <w:pPr>
        <w:pStyle w:val="ListBullet"/>
      </w:pPr>
      <w:r>
        <w:t>Server looks up the user in the database.</w:t>
      </w:r>
    </w:p>
    <w:p>
      <w:pPr>
        <w:pStyle w:val="ListBullet"/>
      </w:pPr>
      <w:r>
        <w:t>It hashes the provided password and compares it to the stored hashed password.</w:t>
      </w:r>
    </w:p>
    <w:p>
      <w:pPr>
        <w:pStyle w:val="ListBullet"/>
      </w:pPr>
      <w:r>
        <w:t>If they match, the server authenticates the user. It then creates a JSON Web Token (JWT), which is a compact, self-contained way for securely transmitting information. This JWT contains user data (like user ID or role) and is digitally signed.</w:t>
      </w:r>
    </w:p>
    <w:p>
      <w:pPr>
        <w:pStyle w:val="ListBullet"/>
      </w:pPr>
      <w:r>
        <w:t>The JWT is sent back to the client.</w:t>
      </w:r>
    </w:p>
    <w:p>
      <w:r>
        <w:t>Example (Pseudo-code for login):</w:t>
      </w:r>
    </w:p>
    <w:p>
      <w:r>
        <w:rPr>
          <w:rFonts w:ascii="Consolas" w:hAnsi="Consolas"/>
          <w:sz w:val="19"/>
        </w:rPr>
        <w:t>// app.post('/login', async (req, res) =&gt; {</w:t>
        <w:br/>
        <w:t>//   const { username, password } = req.body;</w:t>
        <w:br/>
        <w:t>//   const user = await User.findOne({ username });</w:t>
        <w:br/>
        <w:t>//   if (!user || !await bcrypt.compare(password, user.passwordHash)) {</w:t>
        <w:br/>
        <w:t>//     return res.status(401).send('Invalid credentials');</w:t>
        <w:br/>
        <w:t>//   }</w:t>
        <w:br/>
        <w:t>//   const token = jwt.sign({ userId: user._id, role: user.role }, process.env.JWT_SECRET, { expiresIn: '1h' });</w:t>
        <w:br/>
        <w:t>//   res.json({ token });</w:t>
        <w:br/>
        <w:t>// });</w:t>
      </w:r>
    </w:p>
    <w:p>
      <w:r>
        <w:t>### 2. Authorization: What can you do?</w:t>
      </w:r>
    </w:p>
    <w:p>
      <w:r>
        <w:t>Concept: Authorization determines what an authenticated user is permitted to do. It's like your ID getting you into the club, but only a VIP pass (your role) lets you into the VIP lounge.</w:t>
      </w:r>
    </w:p>
    <w:p>
      <w:r>
        <w:t>Data Flow &amp; Components:</w:t>
      </w:r>
    </w:p>
    <w:p>
      <w:pPr>
        <w:pStyle w:val="ListBullet"/>
      </w:pPr>
      <w:r>
        <w:t>Subsequent Requests:</w:t>
      </w:r>
    </w:p>
    <w:p>
      <w:pPr>
        <w:pStyle w:val="ListBullet"/>
      </w:pPr>
      <w:r>
        <w:t>For every subsequent request to a protected endpoint, the client includes the received JWT in the Authorization header (e.g., Bearer YOUR_JWT_TOKEN).</w:t>
      </w:r>
    </w:p>
    <w:p>
      <w:pPr>
        <w:pStyle w:val="ListBullet"/>
      </w:pPr>
      <w:r>
        <w:t>Middleware Validation:</w:t>
      </w:r>
    </w:p>
    <w:p>
      <w:pPr>
        <w:pStyle w:val="ListBullet"/>
      </w:pPr>
      <w:r>
        <w:t>An Express Middleware function intercepts the request *before* it reaches your route handler.</w:t>
      </w:r>
    </w:p>
    <w:p>
      <w:pPr>
        <w:pStyle w:val="ListBullet"/>
      </w:pPr>
      <w:r>
        <w:t>This middleware verifies the JWT's signature and checks if it has expired.</w:t>
      </w:r>
    </w:p>
    <w:p>
      <w:pPr>
        <w:pStyle w:val="ListBullet"/>
      </w:pPr>
      <w:r>
        <w:t>If valid, it decodes the JWT to extract user information (like userId and role) and attaches it to the request object (req.user).</w:t>
      </w:r>
    </w:p>
    <w:p>
      <w:pPr>
        <w:pStyle w:val="ListBullet"/>
      </w:pPr>
      <w:r>
        <w:t>The middleware then checks if req.user (based on their role or ID) has the necessary permissions to access the requested resource or perform the action.</w:t>
      </w:r>
    </w:p>
    <w:p>
      <w:pPr>
        <w:pStyle w:val="ListBullet"/>
      </w:pPr>
      <w:r>
        <w:t>If authorized, the request proceeds to the intended route handler. If not, it sends a 403 Forbidden error.</w:t>
      </w:r>
    </w:p>
    <w:p>
      <w:r>
        <w:t>Example (Pseudo-code for middleware and protected route):</w:t>
      </w:r>
    </w:p>
    <w:p>
      <w:r>
        <w:rPr>
          <w:rFonts w:ascii="Consolas" w:hAnsi="Consolas"/>
          <w:sz w:val="19"/>
        </w:rPr>
        <w:t>// const authMiddleware = (req, res, next) =&gt; {</w:t>
        <w:br/>
        <w:t>//   const token = req.headers.authorization?.split(' ')[1]; // Get token</w:t>
        <w:br/>
        <w:t>//   if (!token) return res.status(401).send('Access Denied');</w:t>
        <w:br/>
        <w:t>//   try {</w:t>
        <w:br/>
        <w:t>//     const verified = jwt.verify(token, process.env.JWT_SECRET);</w:t>
        <w:br/>
        <w:t>//     req.user = verified; // { userId: 'abc', role: 'admin' }</w:t>
        <w:br/>
        <w:t>//     next(); // Proceed to route handler</w:t>
        <w:br/>
        <w:t>//   } catch (err) {</w:t>
        <w:br/>
        <w:t>//     res.status(400).send('Invalid Token');</w:t>
        <w:br/>
        <w:t>//   }</w:t>
        <w:br/>
        <w:t>// };</w:t>
        <w:br/>
        <w:br/>
        <w:t>// app.get('/admin-dashboard', authMiddleware, (req, res) =&gt; {</w:t>
        <w:br/>
        <w:t>//   if (req.user.role !== 'admin') return res.status(403).send('Forbidden');</w:t>
        <w:br/>
        <w:t>//   res.send(`Welcome admin ${req.user.userId}`);</w:t>
        <w:br/>
        <w:t>// });</w:t>
      </w:r>
    </w:p>
    <w:p>
      <w:r>
        <w:t>### Key Components Summary:</w:t>
      </w:r>
    </w:p>
    <w:p>
      <w:pPr>
        <w:pStyle w:val="ListBullet"/>
      </w:pPr>
      <w:r>
        <w:t>User Database: Stores user credentials (hashed passwords) and roles.</w:t>
      </w:r>
    </w:p>
    <w:p>
      <w:pPr>
        <w:pStyle w:val="ListBullet"/>
      </w:pPr>
      <w:r>
        <w:t>Bcrypt (or similar): For secure password hashing.</w:t>
      </w:r>
    </w:p>
    <w:p>
      <w:pPr>
        <w:pStyle w:val="ListBullet"/>
      </w:pPr>
      <w:r>
        <w:t>JSON Web Tokens (JWTs): For stateless, secure identity transmission between client and server.</w:t>
      </w:r>
    </w:p>
    <w:p>
      <w:pPr>
        <w:pStyle w:val="ListBullet"/>
      </w:pPr>
      <w:r>
        <w:t>Express Middleware: Functions to intercept requests for authentication (JWT verification) and authorization (permission checks).</w:t>
      </w:r>
    </w:p>
    <w:p>
      <w:r>
        <w:t>### Takeaway:</w:t>
      </w:r>
    </w:p>
    <w:p>
      <w:r>
        <w:t>Authentication confirms who you are, and authorization determines what you can do. By leveraging JWTs for stateless identity and Express middleware for efficient request processing, you can build a secure and scalable Node.js REST API.</w:t>
      </w:r>
    </w:p>
    <w:p/>
    <w:p>
      <w:pPr>
        <w:pStyle w:val="Heading2"/>
      </w:pPr>
      <w:r>
        <w:t>1070. Discuss the purpose of Node.js Worker Threads. When would you use them over traditional child processes, and what are their limitations?</w:t>
      </w:r>
    </w:p>
    <w:p>
      <w:r>
        <w:t>Node.js is renowned for its single-threaded, non-blocking I/O model, which is highly efficient for managing many concurrent operations like web requests. However, this means that if your single main thread gets tied up with a CPU-intensive task, your entire application can become unresponsive. Imagine a busy chef (your main thread) who needs to take orders and cook (I/O). If they suddenly have to spend a long time chopping a massive pile of onions (a CPU-intensive task), they can't do anything else, and customers will have to wait.</w:t>
      </w:r>
    </w:p>
    <w:p>
      <w:r>
        <w:t>### Purpose of Node.js Worker Threads</w:t>
      </w:r>
    </w:p>
    <w:p>
      <w:r>
        <w:t>Node.js Worker Threads were introduced to solve this exact problem. They allow you to offload CPU-bound tasks – such as complex mathematical computations, image processing, data compression, or cryptography – to separate threads without blocking the main Node.js event loop.</w:t>
      </w:r>
    </w:p>
    <w:p>
      <w:r>
        <w:t>Using our analogy, the chef (main thread) can now hire an assistant (worker thread) to chop the onions, allowing the chef to continue taking orders and cooking, keeping the restaurant (your application) responsive.</w:t>
      </w:r>
    </w:p>
    <w:p>
      <w:r>
        <w:t>### When to Use Worker Threads vs. Traditional Child Processes</w:t>
      </w:r>
    </w:p>
    <w:p>
      <w:r>
        <w:t>Both Worker Threads and Child Processes enable parallel execution in Node.js, but they are designed for different scenarios:</w:t>
      </w:r>
    </w:p>
    <w:p>
      <w:pPr>
        <w:pStyle w:val="ListBullet"/>
      </w:pPr>
      <w:r>
        <w:t>Worker Threads:</w:t>
      </w:r>
    </w:p>
    <w:p>
      <w:pPr>
        <w:pStyle w:val="ListBullet"/>
      </w:pPr>
      <w:r>
        <w:t>Purpose: Best suited for CPU-bound tasks that are an integral part of your existing Node.js application.</w:t>
      </w:r>
    </w:p>
    <w:p>
      <w:pPr>
        <w:pStyle w:val="ListBullet"/>
      </w:pPr>
      <w:r>
        <w:t>Communication: Communicate efficiently via message passing and can share memory (e.g., SharedArrayBuffer), making data transfer faster for large datasets.</w:t>
      </w:r>
    </w:p>
    <w:p>
      <w:pPr>
        <w:pStyle w:val="ListBullet"/>
      </w:pPr>
      <w:r>
        <w:t>Overhead: Lower overhead as they run within the same Node.js process and share the same Node.js runtime environment.</w:t>
      </w:r>
    </w:p>
    <w:p>
      <w:pPr>
        <w:pStyle w:val="ListBullet"/>
      </w:pPr>
      <w:r>
        <w:t>Analogy: An assistant *inside* your kitchen, using your ingredients and tools.</w:t>
      </w:r>
    </w:p>
    <w:p>
      <w:pPr>
        <w:pStyle w:val="ListBullet"/>
      </w:pPr>
      <w:r>
        <w:t>Child Processes:</w:t>
      </w:r>
    </w:p>
    <w:p>
      <w:pPr>
        <w:pStyle w:val="ListBullet"/>
      </w:pPr>
      <w:r>
        <w:t>Purpose: Ideal for running external programs, scripts, or system commands (e.g., executing a Python script, a shell command) or starting completely independent Node.js instances.</w:t>
      </w:r>
    </w:p>
    <w:p>
      <w:pPr>
        <w:pStyle w:val="ListBullet"/>
      </w:pPr>
      <w:r>
        <w:t>Communication: Communicate via Inter-Process Communication (IPC), which generally has higher overhead and doesn't share memory directly.</w:t>
      </w:r>
    </w:p>
    <w:p>
      <w:pPr>
        <w:pStyle w:val="ListBullet"/>
      </w:pPr>
      <w:r>
        <w:t>Overhead: Higher overhead as they create entirely new operating system processes, each with its own isolated memory space and V8 engine instance.</w:t>
      </w:r>
    </w:p>
    <w:p>
      <w:pPr>
        <w:pStyle w:val="ListBullet"/>
      </w:pPr>
      <w:r>
        <w:t>Analogy: Hiring a separate caterer *outside* your kitchen, who brings their own kitchen and ingredients.</w:t>
      </w:r>
    </w:p>
    <w:p>
      <w:r>
        <w:t>Example of a Worker Thread:</w:t>
      </w:r>
    </w:p>
    <w:p>
      <w:r>
        <w:rPr>
          <w:rFonts w:ascii="Consolas" w:hAnsi="Consolas"/>
          <w:sz w:val="19"/>
        </w:rPr>
        <w:t>// main.js (Main Application)</w:t>
        <w:br/>
        <w:t>const { Worker } = require('worker_threads');</w:t>
        <w:br/>
        <w:br/>
        <w:t>const worker = new Worker('./worker.js'); // Create a new worker thread</w:t>
        <w:br/>
        <w:br/>
        <w:t>worker.on('message', (msg) =&gt; {</w:t>
        <w:br/>
        <w:t xml:space="preserve">  console.log('Main thread received:', msg); // Message from worker</w:t>
        <w:br/>
        <w:t>});</w:t>
        <w:br/>
        <w:br/>
        <w:t>worker.postMessage('Start heavy computation!'); // Send message to worker</w:t>
        <w:br/>
        <w:br/>
        <w:t>// worker.js (The Worker Thread's Code)</w:t>
        <w:br/>
        <w:t>const { parentPort } = require('worker_threads');</w:t>
        <w:br/>
        <w:br/>
        <w:t>parentPort.on('message', (msg) =&gt; {</w:t>
        <w:br/>
        <w:t xml:space="preserve">  console.log('Worker received:', msg);</w:t>
        <w:br/>
        <w:t xml:space="preserve">  // Simulate a CPU-intensive task</w:t>
        <w:br/>
        <w:t xml:space="preserve">  let result = 0;</w:t>
        <w:br/>
        <w:t xml:space="preserve">  for (let i = 0; i &lt; 2e9; i++) { // A loop that takes time</w:t>
        <w:br/>
        <w:t xml:space="preserve">    result += i;</w:t>
        <w:br/>
        <w:t xml:space="preserve">  }</w:t>
        <w:br/>
        <w:t xml:space="preserve">  parentPort.postMessage(`Computation finished with result: ${result}`);</w:t>
        <w:br/>
        <w:t>});</w:t>
      </w:r>
    </w:p>
    <w:p>
      <w:r>
        <w:t>### Limitations</w:t>
      </w:r>
    </w:p>
    <w:p>
      <w:pPr>
        <w:pStyle w:val="ListBullet"/>
      </w:pPr>
      <w:r>
        <w:t>Still Single-Threaded JavaScript: While workers run in parallel, the JavaScript code *within each worker* still executes single-handedly. You don't get true multi-threading for a single JS operation.</w:t>
      </w:r>
    </w:p>
    <w:p>
      <w:pPr>
        <w:pStyle w:val="ListBullet"/>
      </w:pPr>
      <w:r>
        <w:t>Increased Memory Consumption: Each worker thread comes with its own V8 engine instance, leading to higher memory usage compared to just the main thread.</w:t>
      </w:r>
    </w:p>
    <w:p>
      <w:pPr>
        <w:pStyle w:val="ListBullet"/>
      </w:pPr>
      <w:r>
        <w:t>Communication Overhead: Message passing between threads, while efficient, still involves some overhead for serialization/deserialization.</w:t>
      </w:r>
    </w:p>
    <w:p>
      <w:pPr>
        <w:pStyle w:val="ListBullet"/>
      </w:pPr>
      <w:r>
        <w:t>Not for I/O-bound tasks: Node.js's asynchronous I/O model already handles tasks like network requests and file operations efficiently without blocking the main thread. Worker Threads are specifically for *CPU-bound* tasks.</w:t>
      </w:r>
    </w:p>
    <w:p>
      <w:r>
        <w:t>### Summary</w:t>
      </w:r>
    </w:p>
    <w:p>
      <w:r>
        <w:t>Node.js Worker Threads are a powerful tool for making your applications more responsive by moving CPU-intensive tasks off the main event loop. Use them for heavy computations within your Node.js application, reserving traditional Child Processes for running external programs or scripts.</w:t>
      </w:r>
    </w:p>
    <w:p/>
    <w:p>
      <w:pPr>
        <w:pStyle w:val="Heading2"/>
      </w:pPr>
      <w:r>
        <w:t>1071. How would you diagnose and resolve a memory leak in a production Node.js application? Outline the tools and steps you would take.</w:t>
      </w:r>
    </w:p>
    <w:p>
      <w:r>
        <w:t>A memory leak occurs when your application consumes memory but fails to release it back to the operating system, even after it's no longer needed. Imagine a library where books are borrowed but never returned; eventually, the library runs out of space. In Node.js, this means the V8 engine holds onto objects unnecessarily, leading to slow performance and eventual crashes (Out Of Memory errors).</w:t>
      </w:r>
    </w:p>
    <w:p>
      <w:r>
        <w:t>### Symptoms of a Memory Leak:</w:t>
      </w:r>
    </w:p>
    <w:p>
      <w:pPr>
        <w:pStyle w:val="ListBullet"/>
      </w:pPr>
      <w:r>
        <w:t>Gradual Increase in RAM Usage: Your application's memory consumption steadily climbs over hours or days, visible in system monitoring.</w:t>
      </w:r>
    </w:p>
    <w:p>
      <w:pPr>
        <w:pStyle w:val="ListBullet"/>
      </w:pPr>
      <w:r>
        <w:t>Application Slowdowns: The application becomes progressively slower as more memory is consumed.</w:t>
      </w:r>
    </w:p>
    <w:p>
      <w:pPr>
        <w:pStyle w:val="ListBullet"/>
      </w:pPr>
      <w:r>
        <w:t>Crashes: The server eventually crashes with "JavaScript heap out of memory" errors.</w:t>
      </w:r>
    </w:p>
    <w:p>
      <w:r>
        <w:t>### Diagnosing and Resolving Memory Leaks:</w:t>
      </w:r>
    </w:p>
    <w:p>
      <w:r>
        <w:t>#### 1. Initial Monitoring (Detecting the Leak)</w:t>
      </w:r>
    </w:p>
    <w:p>
      <w:pPr>
        <w:pStyle w:val="ListBullet"/>
      </w:pPr>
      <w:r>
        <w:t>Tools:</w:t>
      </w:r>
    </w:p>
    <w:p>
      <w:pPr>
        <w:pStyle w:val="ListBullet"/>
      </w:pPr>
      <w:r>
        <w:t>pm2 monit: A popular process manager for Node.js that provides real-time memory usage.</w:t>
      </w:r>
    </w:p>
    <w:p>
      <w:pPr>
        <w:pStyle w:val="ListBullet"/>
      </w:pPr>
      <w:r>
        <w:t>top (Linux) / Activity Monitor (macOS) / Task Manager (Windows): System-level tools to observe process memory.</w:t>
      </w:r>
    </w:p>
    <w:p>
      <w:pPr>
        <w:pStyle w:val="ListBullet"/>
      </w:pPr>
      <w:r>
        <w:t>Cloud Provider Metrics: Services like AWS CloudWatch, GCP Monitoring, or Azure Monitor show historical memory usage trends.</w:t>
      </w:r>
    </w:p>
    <w:p>
      <w:pPr>
        <w:pStyle w:val="ListBullet"/>
      </w:pPr>
      <w:r>
        <w:t>Steps:</w:t>
      </w:r>
    </w:p>
    <w:p>
      <w:pPr>
        <w:pStyle w:val="ListBullet"/>
      </w:pPr>
      <w:r>
        <w:t>Observe your application's memory usage over several hours or days.</w:t>
      </w:r>
    </w:p>
    <w:p>
      <w:pPr>
        <w:pStyle w:val="ListBullet"/>
      </w:pPr>
      <w:r>
        <w:t>A consistent, non-decreasing upward trend is your first strong indicator of a memory leak.</w:t>
      </w:r>
    </w:p>
    <w:p>
      <w:r>
        <w:t>#### 2. Heap Snapshots (Pinpointing the Leak) This is the core diagnostic step to understand *what* is consuming memory.</w:t>
      </w:r>
    </w:p>
    <w:p>
      <w:pPr>
        <w:pStyle w:val="ListBullet"/>
      </w:pPr>
      <w:r>
        <w:t>Tools:</w:t>
      </w:r>
    </w:p>
    <w:p>
      <w:pPr>
        <w:pStyle w:val="ListBullet"/>
      </w:pPr>
      <w:r>
        <w:t>Node.js inspect: The built-in debugger that allows Chrome DevTools to connect.</w:t>
      </w:r>
    </w:p>
    <w:p>
      <w:pPr>
        <w:pStyle w:val="ListBullet"/>
      </w:pPr>
      <w:r>
        <w:t>Chrome DevTools: Provides a graphical interface to take and analyze memory snapshots.</w:t>
      </w:r>
    </w:p>
    <w:p>
      <w:pPr>
        <w:pStyle w:val="ListBullet"/>
      </w:pPr>
      <w:r>
        <w:t>Steps:</w:t>
      </w:r>
    </w:p>
    <w:p>
      <w:pPr>
        <w:pStyle w:val="ListBullet"/>
      </w:pPr>
      <w:r>
        <w:t>Enable Inspector: Start your Node.js application in debug mode.</w:t>
      </w:r>
    </w:p>
    <w:p>
      <w:r>
        <w:rPr>
          <w:rFonts w:ascii="Consolas" w:hAnsi="Consolas"/>
          <w:sz w:val="19"/>
        </w:rPr>
        <w:t xml:space="preserve">        node --inspect server.js</w:t>
      </w:r>
    </w:p>
    <w:p>
      <w:r>
        <w:t>This will output a ws:// URL (e.g., ws://127.0.0.1:9229/1234abcd).</w:t>
      </w:r>
    </w:p>
    <w:p>
      <w:pPr>
        <w:pStyle w:val="ListBullet"/>
      </w:pPr>
      <w:r>
        <w:t>Connect DevTools: Open chrome://inspect in your Chrome browser. You should see your Node.js target. Click "inspect."</w:t>
      </w:r>
    </w:p>
    <w:p>
      <w:pPr>
        <w:pStyle w:val="ListBullet"/>
      </w:pPr>
      <w:r>
        <w:t>Take a Baseline Snapshot (Snapshot A):</w:t>
      </w:r>
    </w:p>
    <w:p>
      <w:pPr>
        <w:pStyle w:val="ListBullet"/>
      </w:pPr>
      <w:r>
        <w:t>Go to the "Memory" tab in the DevTools window.</w:t>
      </w:r>
    </w:p>
    <w:p>
      <w:pPr>
        <w:pStyle w:val="ListBullet"/>
      </w:pPr>
      <w:r>
        <w:t>Select "Heap snapshot" and click "Take snapshot." This captures the memory state at a relatively clean point.</w:t>
      </w:r>
    </w:p>
    <w:p>
      <w:pPr>
        <w:pStyle w:val="ListBullet"/>
      </w:pPr>
      <w:r>
        <w:t>Induce the Leak:</w:t>
      </w:r>
    </w:p>
    <w:p>
      <w:pPr>
        <w:pStyle w:val="ListBullet"/>
      </w:pPr>
      <w:r>
        <w:t>Perform actions that would typically trigger the leak (e.g., repeatedly call a specific API endpoint, or simply wait for a period where the leak would accumulate in production).</w:t>
      </w:r>
    </w:p>
    <w:p>
      <w:pPr>
        <w:pStyle w:val="ListBullet"/>
      </w:pPr>
      <w:r>
        <w:t>Take a Second Snapshot (Snapshot B): Take another heap snapshot after the memory usage has noticeably increased.</w:t>
      </w:r>
    </w:p>
    <w:p>
      <w:pPr>
        <w:pStyle w:val="ListBullet"/>
      </w:pPr>
      <w:r>
        <w:t>Compare Snapshots:</w:t>
      </w:r>
    </w:p>
    <w:p>
      <w:pPr>
        <w:pStyle w:val="ListBullet"/>
      </w:pPr>
      <w:r>
        <w:t>In DevTools, select "Comparison" mode for Snapshot B, comparing it against Snapshot A.</w:t>
      </w:r>
    </w:p>
    <w:p>
      <w:pPr>
        <w:pStyle w:val="ListBullet"/>
      </w:pPr>
      <w:r>
        <w:t>Sort by "Delta" (difference in object count or size) or "Retained Size" (memory kept alive by an object).</w:t>
      </w:r>
    </w:p>
    <w:p>
      <w:pPr>
        <w:pStyle w:val="ListBullet"/>
      </w:pPr>
      <w:r>
        <w:t>Look for objects or constructors that show a significant positive "Delta" in count or size. These are the objects that are accumulating.</w:t>
      </w:r>
    </w:p>
    <w:p>
      <w:r>
        <w:t>Example Comparison (Simplified View in DevTools): | Constructor | #Delta | Size Delta | |--------------|--------|------------| | (string) | +1000 | +10MB | | MyCache | +50 | +2MB | | EventEmitter | +20 | +500KB |</w:t>
      </w:r>
    </w:p>
    <w:p>
      <w:r>
        <w:t>In this example, (string) and MyCache objects are growing significantly.</w:t>
      </w:r>
    </w:p>
    <w:p>
      <w:r>
        <w:t>#### 3. Resolution Steps: Once you identify the accumulating objects in the heap snapshots:</w:t>
      </w:r>
    </w:p>
    <w:p>
      <w:pPr>
        <w:pStyle w:val="ListBullet"/>
      </w:pPr>
      <w:r>
        <w:t>Examine Code: Trace back where these objects are created and referenced in your application.</w:t>
      </w:r>
    </w:p>
    <w:p>
      <w:pPr>
        <w:pStyle w:val="ListBullet"/>
      </w:pPr>
      <w:r>
        <w:t>Common culprits:</w:t>
      </w:r>
    </w:p>
    <w:p>
      <w:pPr>
        <w:pStyle w:val="ListBullet"/>
      </w:pPr>
      <w:r>
        <w:t>Uncleaned Event Listeners: Not calling removeListener or off when an object is no longer needed.</w:t>
      </w:r>
    </w:p>
    <w:p>
      <w:pPr>
        <w:pStyle w:val="ListBullet"/>
      </w:pPr>
      <w:r>
        <w:t>Global Caches: Caches that grow indefinitely without eviction policies (e.g., LRU cache).</w:t>
      </w:r>
    </w:p>
    <w:p>
      <w:pPr>
        <w:pStyle w:val="ListBullet"/>
      </w:pPr>
      <w:r>
        <w:t>Closures: Functions that unintentionally capture large scopes or external variables, keeping them in memory.</w:t>
      </w:r>
    </w:p>
    <w:p>
      <w:pPr>
        <w:pStyle w:val="ListBullet"/>
      </w:pPr>
      <w:r>
        <w:t>Timers/Intervals: setInterval or setTimeout not cleared with clearInterval or clearTimeout.</w:t>
      </w:r>
    </w:p>
    <w:p>
      <w:pPr>
        <w:pStyle w:val="ListBullet"/>
      </w:pPr>
      <w:r>
        <w:t>Long-lived References: Storing temporary data in global variables or objects that persist.</w:t>
      </w:r>
    </w:p>
    <w:p>
      <w:pPr>
        <w:pStyle w:val="ListBullet"/>
      </w:pPr>
      <w:r>
        <w:t>Implement Fixes: Modify the code to release these references properly.</w:t>
      </w:r>
    </w:p>
    <w:p>
      <w:pPr>
        <w:pStyle w:val="ListBullet"/>
      </w:pPr>
      <w:r>
        <w:t>Verify: Re-run the diagnostic steps (monitoring and heap snapshots) to confirm the leak is resolved.</w:t>
      </w:r>
    </w:p>
    <w:p>
      <w:r>
        <w:t>### Summary: Diagnosing memory leaks in Node.js involves first detecting an increasing memory trend using monitoring tools. Then, you use Chrome DevTools to take and compare heap snapshots to pinpoint the specific objects accumulating in memory. Resolution involves fixing the code responsible for holding onto these unnecessary references, followed by verification.</w:t>
      </w:r>
    </w:p>
    <w:p/>
    <w:p>
      <w:pPr>
        <w:pStyle w:val="Heading2"/>
      </w:pPr>
      <w:r>
        <w:t>1072. Consider a high-traffic Node.js application that needs to perform a long-running, CPU-intensive task (e.g., complex data transformation or media processing). How would you architect this to ensure the main event loop remains non-blocked and the application stays responsive?</w:t>
      </w:r>
    </w:p>
    <w:p>
      <w:r>
        <w:t>Node.js is famous for its non-blocking, asynchronous nature, powered by a single-threaded Event Loop. This loop efficiently handles many I/O operations (like database queries or network requests) because these tasks are often waiting for external systems.</w:t>
      </w:r>
    </w:p>
    <w:p>
      <w:r>
        <w:t>### The Challenge: CPU-Intensive Tasks</w:t>
      </w:r>
    </w:p>
    <w:p>
      <w:r>
        <w:t>Imagine our Node.js application is like a single chef in a busy restaurant (the Event Loop). This chef is great at taking orders (handling requests) and delegating tasks like "wait for the oven to preheat" (I/O operations). But what if an order comes in for a very complex, multi-layered cake that takes a long time and requires the chef's full attention?</w:t>
      </w:r>
    </w:p>
    <w:p>
      <w:r>
        <w:t>If our chef (the Event Loop) tries to bake this cake personally, they can't take new orders or check on existing ones. The entire restaurant blocks, becoming unresponsive. In Node.js, a CPU-intensive task (like heavy data transformation or media encoding) performed directly on the Event Loop will freeze your application, making it slow or unusable.</w:t>
      </w:r>
    </w:p>
    <w:p>
      <w:r>
        <w:t>### The Solution: Offloading with Worker Threads</w:t>
      </w:r>
    </w:p>
    <w:p>
      <w:r>
        <w:t>To keep our Node.js application responsive, we must offload CPU-intensive tasks to a separate worker. Node.js provides Worker Threads for exactly this purpose.</w:t>
      </w:r>
    </w:p>
    <w:p>
      <w:r>
        <w:t>Think of Worker Threads as hiring an additional, specialized baker who works in a separate kitchen. This baker can focus solely on the complex cake without interrupting the main chef. They communicate results back to the main chef when done.</w:t>
      </w:r>
    </w:p>
    <w:p>
      <w:r>
        <w:t>Here's how it works:</w:t>
      </w:r>
    </w:p>
    <w:p>
      <w:pPr>
        <w:pStyle w:val="ListBullet"/>
      </w:pPr>
      <w:r>
        <w:t>Main Thread (Event Loop): Handles all incoming requests, I/O, and UI updates (if applicable).</w:t>
      </w:r>
    </w:p>
    <w:p>
      <w:pPr>
        <w:pStyle w:val="ListBullet"/>
      </w:pPr>
      <w:r>
        <w:t>Worker Thread: A new, independent JavaScript execution thread is spawned. This thread has its own event loop, memory, and V8 instance.</w:t>
      </w:r>
    </w:p>
    <w:p>
      <w:pPr>
        <w:pStyle w:val="ListBullet"/>
      </w:pPr>
      <w:r>
        <w:t>Communication: The main thread sends the CPU-intensive task data to the worker. Once the worker finishes, it sends the result back to the main thread using a simple message-passing mechanism.</w:t>
      </w:r>
    </w:p>
    <w:p>
      <w:r>
        <w:t>This ensures the main Event Loop remains free to process new requests and keep your application feeling fast and responsive.</w:t>
      </w:r>
    </w:p>
    <w:p>
      <w:r>
        <w:t>### Code Example</w:t>
      </w:r>
    </w:p>
    <w:p>
      <w:r>
        <w:t>1. worker.js (The specialized baker):</w:t>
      </w:r>
    </w:p>
    <w:p>
      <w:r>
        <w:rPr>
          <w:rFonts w:ascii="Consolas" w:hAnsi="Consolas"/>
          <w:sz w:val="19"/>
        </w:rPr>
        <w:t>// worker.js</w:t>
        <w:br/>
        <w:t>const { parentPort, workerData } = require('worker_threads');</w:t>
        <w:br/>
        <w:br/>
        <w:t>function performHeavyCalculation(data) {</w:t>
        <w:br/>
        <w:t xml:space="preserve">  console.log(`Worker: Starting heavy calculation for "${data.input}"`);</w:t>
        <w:br/>
        <w:t xml:space="preserve">  // Simulate a CPU-intensive task (e.g., complex fibonacci, image processing)</w:t>
        <w:br/>
        <w:t xml:space="preserve">  let result = 0;</w:t>
        <w:br/>
        <w:t xml:space="preserve">  for (let i = 0; i &lt; 1e9; i++) { // A loop to simulate work</w:t>
        <w:br/>
        <w:t xml:space="preserve">    result += i;</w:t>
        <w:br/>
        <w:t xml:space="preserve">  }</w:t>
        <w:br/>
        <w:t xml:space="preserve">  return `Result for "${data.input}": ${result}`;</w:t>
        <w:br/>
        <w:t>}</w:t>
        <w:br/>
        <w:br/>
        <w:t>// Receive data from the main thread</w:t>
        <w:br/>
        <w:t>const result = performHeavyCalculation(workerData);</w:t>
        <w:br/>
        <w:br/>
        <w:t>// Send the result back to the main thread</w:t>
        <w:br/>
        <w:t>parentPort.postMessage(result);</w:t>
      </w:r>
    </w:p>
    <w:p>
      <w:r>
        <w:t>2. main.js (The main chef):</w:t>
      </w:r>
    </w:p>
    <w:p>
      <w:r>
        <w:rPr>
          <w:rFonts w:ascii="Consolas" w:hAnsi="Consolas"/>
          <w:sz w:val="19"/>
        </w:rPr>
        <w:t>// main.js</w:t>
        <w:br/>
        <w:t>const { Worker } = require('worker_threads');</w:t>
        <w:br/>
        <w:br/>
        <w:t>console.log('Main App: Starting...');</w:t>
        <w:br/>
        <w:br/>
        <w:t>// Simulate receiving a web request</w:t>
        <w:br/>
        <w:t>function handleRequest(inputData) {</w:t>
        <w:br/>
        <w:t xml:space="preserve">  console.log(`Main App: Received request for "${inputData}". Spawning worker...`);</w:t>
        <w:br/>
        <w:br/>
        <w:t xml:space="preserve">  // Create a new worker thread</w:t>
        <w:br/>
        <w:t xml:space="preserve">  const worker = new Worker('./worker.js', {</w:t>
        <w:br/>
        <w:t xml:space="preserve">    workerData: { input: inputData } // Send data to the worker</w:t>
        <w:br/>
        <w:t xml:space="preserve">  });</w:t>
        <w:br/>
        <w:br/>
        <w:t xml:space="preserve">  // Listen for messages from the worker</w:t>
        <w:br/>
        <w:t xml:space="preserve">  worker.on('message', (message) =&gt; {</w:t>
        <w:br/>
        <w:t xml:space="preserve">    console.log(`Main App: Worker finished! Result: ${message}`);</w:t>
        <w:br/>
        <w:t xml:space="preserve">    // You can now send this result back to the client</w:t>
        <w:br/>
        <w:t xml:space="preserve">  });</w:t>
        <w:br/>
        <w:br/>
        <w:t xml:space="preserve">  worker.on('error', (err) =&gt; {</w:t>
        <w:br/>
        <w:t xml:space="preserve">    console.error('Main App: Worker error:', err);</w:t>
        <w:br/>
        <w:t xml:space="preserve">  });</w:t>
        <w:br/>
        <w:br/>
        <w:t xml:space="preserve">  worker.on('exit', (code) =&gt; {</w:t>
        <w:br/>
        <w:t xml:space="preserve">    if (code !== 0)</w:t>
        <w:br/>
        <w:t xml:space="preserve">      console.error(`Main App: Worker exited with code ${code}`);</w:t>
        <w:br/>
        <w:t xml:space="preserve">  });</w:t>
        <w:br/>
        <w:br/>
        <w:t xml:space="preserve">  console.log('Main App: Continuing to handle other web requests immediately!');</w:t>
        <w:br/>
        <w:t>}</w:t>
        <w:br/>
        <w:br/>
        <w:t>// Simulate multiple incoming requests</w:t>
        <w:br/>
        <w:t>handleRequest('Data A');</w:t>
        <w:br/>
        <w:t>handleRequest('Data B'); // This request won't wait for 'Data A' to finish heavy processing</w:t>
      </w:r>
    </w:p>
    <w:p>
      <w:r>
        <w:t>When you run node main.js, you'll see "Main App: Continuing to handle other web requests immediately!" printed right after "Spawning worker...", demonstrating that the main thread isn't blocked. The worker messages will appear later when their heavy tasks are complete.</w:t>
      </w:r>
    </w:p>
    <w:p>
      <w:r>
        <w:t>### Summary</w:t>
      </w:r>
    </w:p>
    <w:p>
      <w:r>
        <w:t>For high-traffic Node.js applications needing to perform long-running, CPU-intensive tasks without blocking the main event loop, Worker Threads are the go-to solution. They allow you to delegate heavy computations to separate threads, ensuring your primary application remains responsive and ready to handle new requests.</w:t>
      </w:r>
    </w:p>
    <w:p/>
    <w:p>
      <w:pPr>
        <w:pStyle w:val="Heading2"/>
      </w:pPr>
      <w:r>
        <w:t>1073. Explain the purpose of the Node.js event loop and how it contributes to Node.js's non-blocking I/O model.</w:t>
      </w:r>
    </w:p>
    <w:p>
      <w:r>
        <w:t>The Node.js event loop is a core concept that enables its famous non-blocking I/O model, allowing a single-threaded JavaScript environment to handle many concurrent operations efficiently.</w:t>
      </w:r>
    </w:p>
    <w:p>
      <w:r>
        <w:t>### The Problem: Blocking I/O</w:t>
      </w:r>
    </w:p>
    <w:p>
      <w:r>
        <w:t>Imagine you're a chef (your Node.js program) and you need to boil water (an I/O operation like reading a file or making a network request). In a traditional blocking model, you would stand by the pot, *waiting* for the water to boil before doing anything else. While you wait, no other cooking tasks can be done, making you inefficient.</w:t>
      </w:r>
    </w:p>
    <w:p>
      <w:r>
        <w:t>Node.js, being single-threaded, would face a similar issue: if it waited for every I/O operation to complete, it would block the entire application, serving only one request at a time.</w:t>
      </w:r>
    </w:p>
    <w:p>
      <w:r>
        <w:t>### The Solution: The Event Loop and Non-blocking I/O</w:t>
      </w:r>
    </w:p>
    <w:p>
      <w:r>
        <w:t>The Node.js Event Loop is like a clever kitchen manager. Instead of waiting, the manager (Event Loop) delegates the "boil water" task to an assistant (Node.js internal APIs, often written in C++). The chef (main thread) is then immediately free to take on other orders. When the water boils, the assistant tells the manager, who then informs the chef.</w:t>
      </w:r>
    </w:p>
    <w:p>
      <w:r>
        <w:t>Here's how it works with Node.js components:</w:t>
      </w:r>
    </w:p>
    <w:p>
      <w:pPr>
        <w:pStyle w:val="ListBullet"/>
      </w:pPr>
      <w:r>
        <w:t>Call Stack: This is where your JavaScript code executes synchronously, line by line.</w:t>
      </w:r>
    </w:p>
    <w:p>
      <w:pPr>
        <w:pStyle w:val="ListBullet"/>
      </w:pPr>
      <w:r>
        <w:t>Node.js APIs (or Web APIs in browsers): When your code encounters an asynchronous operation (like fs.readFile, http.get, or setTimeout), Node.js *delegates* this task to its internal APIs. This means the task is handled in the background, *outside* the main JavaScript thread.</w:t>
      </w:r>
    </w:p>
    <w:p>
      <w:pPr>
        <w:pStyle w:val="ListBullet"/>
      </w:pPr>
      <w:r>
        <w:t>Callback Queue (or Task Queue): Once an asynchronous operation completes, its associated *callback function* is placed in this queue.</w:t>
      </w:r>
    </w:p>
    <w:p>
      <w:pPr>
        <w:pStyle w:val="ListBullet"/>
      </w:pPr>
      <w:r>
        <w:t>The Event Loop: This is a continuous process that constantly monitors two things:</w:t>
      </w:r>
    </w:p>
    <w:p>
      <w:pPr>
        <w:pStyle w:val="ListBullet"/>
      </w:pPr>
      <w:r>
        <w:t>Is the Call Stack empty? (Is the chef free?)</w:t>
      </w:r>
    </w:p>
    <w:p>
      <w:pPr>
        <w:pStyle w:val="ListBullet"/>
      </w:pPr>
      <w:r>
        <w:t>Is there any callback in the Callback Queue? (Has an assistant finished a task?)</w:t>
      </w:r>
    </w:p>
    <w:p>
      <w:r>
        <w:t>If the Call Stack is empty, the Event Loop takes the first callback from the Callback Queue and pushes it onto the Call Stack to be executed.</w:t>
      </w:r>
    </w:p>
    <w:p>
      <w:r>
        <w:t>Contribution to Non-blocking I/O:</w:t>
      </w:r>
    </w:p>
    <w:p>
      <w:r>
        <w:t>Because Node.js *delegates* I/O operations and doesn't wait for them to finish, the main JavaScript thread remains free to process other code and requests. This allows Node.js to handle many concurrent I/O-bound tasks without blocking, making it highly efficient.</w:t>
      </w:r>
    </w:p>
    <w:p>
      <w:r>
        <w:t>### Simple Code Example:</w:t>
      </w:r>
    </w:p>
    <w:p>
      <w:r>
        <w:rPr>
          <w:rFonts w:ascii="Consolas" w:hAnsi="Consolas"/>
          <w:sz w:val="19"/>
        </w:rPr>
        <w:t>console.log("1. Start program");</w:t>
        <w:br/>
        <w:br/>
        <w:t>setTimeout(() =&gt; {</w:t>
        <w:br/>
        <w:t xml:space="preserve">  console.log("3. Async operation completed!");</w:t>
        <w:br/>
        <w:t>}, 0); // This is delegated and its callback goes to the queue</w:t>
        <w:br/>
        <w:br/>
        <w:t>console.log("2. Continue synchronous code");</w:t>
        <w:br/>
        <w:br/>
        <w:t>// Output:</w:t>
        <w:br/>
        <w:t>// 1. Start program</w:t>
        <w:br/>
        <w:t>// 2. Continue synchronous code</w:t>
        <w:br/>
        <w:t>// 3. Async operation completed!</w:t>
      </w:r>
    </w:p>
    <w:p>
      <w:r>
        <w:t>In this example:</w:t>
      </w:r>
    </w:p>
    <w:p>
      <w:pPr>
        <w:pStyle w:val="ListBullet"/>
      </w:pPr>
      <w:r>
        <w:t>console.log("1. Start program") runs immediately.</w:t>
      </w:r>
    </w:p>
    <w:p>
      <w:pPr>
        <w:pStyle w:val="ListBullet"/>
      </w:pPr>
      <w:r>
        <w:t>setTimeout is delegated. Its callback is placed in the Callback Queue, but it waits.</w:t>
      </w:r>
    </w:p>
    <w:p>
      <w:pPr>
        <w:pStyle w:val="ListBullet"/>
      </w:pPr>
      <w:r>
        <w:t>console.log("2. Continue synchronous code") runs immediately because the main thread isn't waiting for setTimeout.</w:t>
      </w:r>
    </w:p>
    <w:p>
      <w:pPr>
        <w:pStyle w:val="ListBullet"/>
      </w:pPr>
      <w:r>
        <w:t>Once the Call Stack is empty, the Event Loop picks up the setTimeout callback and pushes it to the Call Stack, executing console.log("3. Async operation completed!").</w:t>
      </w:r>
    </w:p>
    <w:p>
      <w:r>
        <w:t>### Summary</w:t>
      </w:r>
    </w:p>
    <w:p>
      <w:r>
        <w:t>The Node.js Event Loop is the mechanism that enables its single-threaded nature to perform non-blocking I/O. By constantly checking the Call Stack and Callback Queue, it efficiently orchestrates the execution of synchronous code and asynchronous task callbacks, allowing Node.js to handle numerous operations concurrently without getting stuck waiting.</w:t>
      </w:r>
    </w:p>
    <w:p/>
    <w:p>
      <w:pPr>
        <w:pStyle w:val="Heading2"/>
      </w:pPr>
      <w:r>
        <w:t>1074. Describe the key differences between `process.nextTick()` and `setImmediate()` in Node.js. When would you choose one over the other?</w:t>
      </w:r>
    </w:p>
    <w:p>
      <w:r>
        <w:t>In Node.js, both process.nextTick() and setImmediate() schedule code to run asynchronously, but they operate at different points within the Node.js Event Loop, leading to distinct behaviors and use cases.</w:t>
      </w:r>
    </w:p>
    <w:p>
      <w:r>
        <w:t>### process.nextTick()</w:t>
      </w:r>
    </w:p>
    <w:p>
      <w:r>
        <w:t>process.nextTick() schedules a function to be executed immediately after the current operation completes, but before the event loop proceeds to the next phase (like timers, I/O, or setImmediate). It essentially gives your callback extremely high priority.</w:t>
      </w:r>
    </w:p>
    <w:p>
      <w:pPr>
        <w:pStyle w:val="ListBullet"/>
      </w:pPr>
      <w:r>
        <w:t>Analogy: Imagine you're finishing a task. nextTick() is like writing an urgent sticky note to yourself to address a small follow-up *right after* you put down your pen, *before* you even stand up for a break or start a new task.</w:t>
      </w:r>
    </w:p>
    <w:p>
      <w:pPr>
        <w:pStyle w:val="ListBullet"/>
      </w:pPr>
      <w:r>
        <w:t>When to choose: Use nextTick() when you need to defer an action very briefly to ensure the current call stack clears, but still want it to run *as soon as possible* within the current execution context. Common for error handling, normalizing data, or allowing an event to be emitted after an object is fully initialized.</w:t>
      </w:r>
    </w:p>
    <w:p>
      <w:r>
        <w:t>### setImmediate()</w:t>
      </w:r>
    </w:p>
    <w:p>
      <w:r>
        <w:t>setImmediate() schedules a function to be executed in a dedicated phase of the event loop called the "Check" phase. This phase runs after the "I/O polling" phase and the "Timers" phase (setTimeout/setInterval).</w:t>
      </w:r>
    </w:p>
    <w:p>
      <w:pPr>
        <w:pStyle w:val="ListBullet"/>
      </w:pPr>
      <w:r>
        <w:t>Analogy: This is like scheduling a specific task for a dedicated time slot later in the day, after you've handled all your urgent emails and meetings.</w:t>
      </w:r>
    </w:p>
    <w:p>
      <w:pPr>
        <w:pStyle w:val="ListBullet"/>
      </w:pPr>
      <w:r>
        <w:t>When to choose: Use setImmediate() when you want to defer work to break up long-running operations or when you need to execute code *after* other I/O events, but *before* the next full cycle of setTimeout or setInterval callbacks.</w:t>
      </w:r>
    </w:p>
    <w:p>
      <w:r>
        <w:t>### Key Differences Summarized</w:t>
      </w:r>
    </w:p>
    <w:p>
      <w:r>
        <w:t>| Feature | process.nextTick() | setImmediate() | | :------------ | :---------------------------------------------------- | :-------------------------------------------------- | | Priority | Highest priority; runs *before* event loop phases. | Runs in a dedicated "Check" phase; *after* I/O and timers. | | Timing | Immediately after current task, before *any* new phase. | In its own phase, *after* I/O and setTimeout(0). | | Use Case | Urgent deferral, error handling, maintaining context. | Deferring less urgent work, breaking up computation. |</w:t>
      </w:r>
    </w:p>
    <w:p>
      <w:r>
        <w:t>### Code Example</w:t>
      </w:r>
    </w:p>
    <w:p>
      <w:r>
        <w:rPr>
          <w:rFonts w:ascii="Consolas" w:hAnsi="Consolas"/>
          <w:sz w:val="19"/>
        </w:rPr>
        <w:t>console.log('Start');</w:t>
        <w:br/>
        <w:br/>
        <w:t>setImmediate(() =&gt; console.log('setImmediate executed'));</w:t>
        <w:br/>
        <w:t>setTimeout(() =&gt; console.log('setTimeout (0ms) executed'), 0);</w:t>
        <w:br/>
        <w:t>process.nextTick(() =&gt; console.log('process.nextTick executed'));</w:t>
        <w:br/>
        <w:br/>
        <w:t>console.log('End');</w:t>
      </w:r>
    </w:p>
    <w:p>
      <w:r>
        <w:t>Expected Output:</w:t>
      </w:r>
    </w:p>
    <w:p>
      <w:r>
        <w:rPr>
          <w:rFonts w:ascii="Consolas" w:hAnsi="Consolas"/>
          <w:sz w:val="19"/>
        </w:rPr>
        <w:t>Start</w:t>
        <w:br/>
        <w:t>End</w:t>
        <w:br/>
        <w:t>process.nextTick executed</w:t>
        <w:br/>
        <w:t>setTimeout (0ms) executed</w:t>
        <w:br/>
        <w:t>setImmediate executed</w:t>
      </w:r>
    </w:p>
    <w:p>
      <w:r>
        <w:t>### Summary</w:t>
      </w:r>
    </w:p>
    <w:p>
      <w:r>
        <w:t>process.nextTick() offers ultra-high priority, running immediately after the current script but before any other event loop phases. setImmediate() runs later, in a dedicated phase after I/O and timers. Choose nextTick() for immediate, crucial deferrals and setImmediate() for general-purpose deferrals that allow I/O to be processed first.</w:t>
      </w:r>
    </w:p>
    <w:p/>
    <w:p>
      <w:pPr>
        <w:pStyle w:val="Heading2"/>
      </w:pPr>
      <w:r>
        <w:t>1075. How do CommonJS and ES Modules differ in Node.js, and what are the implications when working with both in a project?</w:t>
      </w:r>
    </w:p>
    <w:p>
      <w:r>
        <w:t>Node.js applications use module systems to organize and reuse code. The two primary systems are CommonJS (CJS) and ES Modules (ESM). Understanding their differences and implications is crucial for modern development.</w:t>
      </w:r>
    </w:p>
    <w:p>
      <w:r>
        <w:t>### CommonJS (CJS)</w:t>
      </w:r>
    </w:p>
    <w:p>
      <w:r>
        <w:t>CommonJS is Node.js's original module system, designed primarily for server-side environments.</w:t>
      </w:r>
    </w:p>
    <w:p>
      <w:pPr>
        <w:pStyle w:val="ListBullet"/>
      </w:pPr>
      <w:r>
        <w:t>Syntax: It uses require() to import modules and module.exports or exports to define what a module provides.</w:t>
      </w:r>
    </w:p>
    <w:p>
      <w:pPr>
        <w:pStyle w:val="ListBullet"/>
      </w:pPr>
      <w:r>
        <w:t>Loading: Modules are loaded synchronously, meaning execution pauses until the module is fully loaded.</w:t>
      </w:r>
    </w:p>
    <w:p>
      <w:pPr>
        <w:pStyle w:val="ListBullet"/>
      </w:pPr>
      <w:r>
        <w:t>Binding: When you require() a module, you get a *copy* of its exports object at that moment. Subsequent changes to the original module's exports won't affect the imported copy.</w:t>
      </w:r>
    </w:p>
    <w:p>
      <w:pPr>
        <w:pStyle w:val="ListBullet"/>
      </w:pPr>
      <w:r>
        <w:t>Default: Node.js treats files as CommonJS by default unless specified otherwise.</w:t>
      </w:r>
    </w:p>
    <w:p>
      <w:r>
        <w:t>Example:</w:t>
      </w:r>
    </w:p>
    <w:p>
      <w:r>
        <w:rPr>
          <w:rFonts w:ascii="Consolas" w:hAnsi="Consolas"/>
          <w:sz w:val="19"/>
        </w:rPr>
        <w:t>// math.js (CommonJS module)</w:t>
        <w:br/>
        <w:t>function add(a, b) { return a + b; }</w:t>
        <w:br/>
        <w:t>module.exports = { add };</w:t>
        <w:br/>
        <w:br/>
        <w:t>// app.js</w:t>
        <w:br/>
        <w:t>const { add } = require('./math');</w:t>
        <w:br/>
        <w:t>console.log(add(2, 3)); // 5</w:t>
      </w:r>
    </w:p>
    <w:p>
      <w:r>
        <w:t>### ES Modules (ESM)</w:t>
      </w:r>
    </w:p>
    <w:p>
      <w:r>
        <w:t>ES Modules are the official standard for JavaScript, designed for both browser and Node.js environments.</w:t>
      </w:r>
    </w:p>
    <w:p>
      <w:pPr>
        <w:pStyle w:val="ListBullet"/>
      </w:pPr>
      <w:r>
        <w:t>Syntax: It uses import to bring in modules and export to expose functionality.</w:t>
      </w:r>
    </w:p>
    <w:p>
      <w:pPr>
        <w:pStyle w:val="ListBullet"/>
      </w:pPr>
      <w:r>
        <w:t>Loading: Modules are loaded asynchronously, allowing for non-blocking operations. This also enables features like top-level await.</w:t>
      </w:r>
    </w:p>
    <w:p>
      <w:pPr>
        <w:pStyle w:val="ListBullet"/>
      </w:pPr>
      <w:r>
        <w:t>Binding: Imports are *live bindings* to the original module's exports. If the original module changes an exported value, your imported reference will reflect that change.</w:t>
      </w:r>
    </w:p>
    <w:p>
      <w:pPr>
        <w:pStyle w:val="ListBullet"/>
      </w:pPr>
      <w:r>
        <w:t>Enabling in Node.js: Node.js treats files as ESM if they have a .mjs extension, or if the nearest package.json file contains "type": "module".</w:t>
      </w:r>
    </w:p>
    <w:p>
      <w:r>
        <w:t>Example:</w:t>
      </w:r>
    </w:p>
    <w:p>
      <w:r>
        <w:rPr>
          <w:rFonts w:ascii="Consolas" w:hAnsi="Consolas"/>
          <w:sz w:val="19"/>
        </w:rPr>
        <w:t>// math.mjs (ES Module)</w:t>
        <w:br/>
        <w:t>export function subtract(a, b) { return a - b; }</w:t>
        <w:br/>
        <w:br/>
        <w:t>// app.mjs</w:t>
        <w:br/>
        <w:t>import { subtract } from './math.mjs';</w:t>
        <w:br/>
        <w:t>console.log(subtract(5, 2)); // 3</w:t>
      </w:r>
    </w:p>
    <w:p>
      <w:r>
        <w:t>### Key Differences &amp; Implications</w:t>
      </w:r>
    </w:p>
    <w:p>
      <w:r>
        <w:t>| Feature | CommonJS (.js or type: "commonjs") | ES Modules (.mjs or type: "module") | Implications | | :-------------------- | :--------------------------------------------------------- | :----------------------------------------------------------- | :---------------------------------------------------------- | | Syntax | require(), module.exports | import, export | Different keywords; cannot mix require with export. | | Loading | Synchronous | Asynchronous | ESM allows top-level await; CJS can block execution. | | dirname/filename | Available | Not directly available; use import.meta.url for path info. | Requires adapting code for file paths in ESM. | | Interoperability | Can require() CJS modules. Cannot directly require() ESM (must use dynamic import()). | Can import CJS modules (with some caveats). | Mixing requires careful handling; dynamic import() bridge. | | Resolution | Node defaults to CJS. | Needs .mjs extension or package.json "type": "module". | Node needs explicit instructions for ESM. |</w:t>
      </w:r>
    </w:p>
    <w:p>
      <w:r>
        <w:t>Working with Both in a Project:</w:t>
      </w:r>
    </w:p>
    <w:p>
      <w:pPr>
        <w:pStyle w:val="ListBullet"/>
      </w:pPr>
      <w:r>
        <w:t>File Extensions: Use .cjs for explicit CommonJS files and .mjs for explicit ES Modules. For .js files, Node decides based on the package.json "type" field (defaulting to CJS if not specified).</w:t>
      </w:r>
    </w:p>
    <w:p>
      <w:pPr>
        <w:pStyle w:val="ListBullet"/>
      </w:pPr>
      <w:r>
        <w:t>Interoperability:</w:t>
      </w:r>
    </w:p>
    <w:p>
      <w:pPr>
        <w:pStyle w:val="ListBullet"/>
      </w:pPr>
      <w:r>
        <w:t>An ESM file can import a CJS module without issues.</w:t>
      </w:r>
    </w:p>
    <w:p>
      <w:pPr>
        <w:pStyle w:val="ListBullet"/>
      </w:pPr>
      <w:r>
        <w:t>A CJS file cannot require() an ESM module directly. It must use a dynamic import() expression, which is asynchronous.</w:t>
      </w:r>
    </w:p>
    <w:p>
      <w:r>
        <w:rPr>
          <w:rFonts w:ascii="Consolas" w:hAnsi="Consolas"/>
          <w:sz w:val="19"/>
        </w:rPr>
        <w:t xml:space="preserve">    // cjs_module.js</w:t>
        <w:br/>
        <w:t xml:space="preserve">    const runEsm = async () =&gt; {</w:t>
        <w:br/>
        <w:t xml:space="preserve">      const { subtract } = await import('./math.mjs'); // Dynamic import</w:t>
        <w:br/>
        <w:t xml:space="preserve">      console.log(subtract(10, 5));</w:t>
        <w:br/>
        <w:t xml:space="preserve">    };</w:t>
        <w:br/>
        <w:t xml:space="preserve">    runEsm();</w:t>
      </w:r>
    </w:p>
    <w:p>
      <w:r>
        <w:t>### Summary</w:t>
      </w:r>
    </w:p>
    <w:p>
      <w:r>
        <w:t>CommonJS is Node's historical, synchronous module system using require/module.exports. ES Modules are the modern, asynchronous standard using import/export, with live bindings. For new Node.js projects, ES Modules are the recommended choice. When integrating with older code, understand the explicit file extensions (.mjs, .cjs) and the rules for interoperability, especially the need for dynamic import() when CJS needs to load ESM.</w:t>
      </w:r>
    </w:p>
    <w:p/>
    <w:p>
      <w:pPr>
        <w:pStyle w:val="Heading2"/>
      </w:pPr>
      <w:r>
        <w:t>1076. You're building a file processing service in Node.js that needs to handle potentially very large files (e.g., several GBs). How would you approach reading and processing these files efficiently without exhausting memory, and what Node.js core module would be central to your solution?</w:t>
      </w:r>
    </w:p>
    <w:p>
      <w:r>
        <w:t>You're absolutely right to be concerned about memory when dealing with large files! Loading several gigabytes into memory all at once will quickly exhaust your server's RAM and crash your Node.js process.</w:t>
      </w:r>
    </w:p>
    <w:p>
      <w:r>
        <w:t>### The Problem: Memory Exhaustion</w:t>
      </w:r>
    </w:p>
    <w:p>
      <w:r>
        <w:t>Imagine trying to pour an entire swimming pool's worth of water into a single teacup. It's impossible; the teacup will overflow. Similarly, if your Node.js application tries to load a multi-gigabyte file into memory, your server's RAM (the teacup) will "overflow," leading to an "out of memory" error.</w:t>
      </w:r>
    </w:p>
    <w:p>
      <w:r>
        <w:t>### The Solution: Processing Files Incrementally with Streams</w:t>
      </w:r>
    </w:p>
    <w:p>
      <w:r>
        <w:t>The efficient way to handle very large files is not to load them entirely into memory, but to process them in small, manageable pieces, or chunks. This ensures that only a tiny fraction of the file resides in memory at any given time.</w:t>
      </w:r>
    </w:p>
    <w:p>
      <w:r>
        <w:t>The Node.js core module central to this solution is the built-in fs (File System) module, specifically its fs.createReadStream() method.</w:t>
      </w:r>
    </w:p>
    <w:p>
      <w:r>
        <w:t>#### How fs.createReadStream() Works (Analogy: The Garden Hose)</w:t>
      </w:r>
    </w:p>
    <w:p>
      <w:r>
        <w:t>Think of your large file as a very long garden hose filled with water. Instead of trying to fill a huge bucket (your server's memory) with all the water at once, fs.createReadStream() is like opening the faucet just a little bit. Water (data) flows out steadily, in small sips (chunks), which you can then process one by one. You never need to hold the entire volume of water in your bucket.</w:t>
      </w:r>
    </w:p>
    <w:p>
      <w:r>
        <w:t>A readable stream emits events as data becomes available:</w:t>
      </w:r>
    </w:p>
    <w:p>
      <w:pPr>
        <w:pStyle w:val="ListBullet"/>
      </w:pPr>
      <w:r>
        <w:t>'data': This event fires whenever a chunk of data is ready to be processed.</w:t>
      </w:r>
    </w:p>
    <w:p>
      <w:pPr>
        <w:pStyle w:val="ListBullet"/>
      </w:pPr>
      <w:r>
        <w:t>'end': This event fires when there's no more data to read from the stream (you've reached the end of the file).</w:t>
      </w:r>
    </w:p>
    <w:p>
      <w:pPr>
        <w:pStyle w:val="ListBullet"/>
      </w:pPr>
      <w:r>
        <w:t>'error': This event fires if something goes wrong during the reading process.</w:t>
      </w:r>
    </w:p>
    <w:p>
      <w:r>
        <w:t>### Code Example</w:t>
      </w:r>
    </w:p>
    <w:p>
      <w:r>
        <w:t>Here's how you would use createReadStream() to process a large file efficiently:</w:t>
      </w:r>
    </w:p>
    <w:p>
      <w:r>
        <w:rPr>
          <w:rFonts w:ascii="Consolas" w:hAnsi="Consolas"/>
          <w:sz w:val="19"/>
        </w:rPr>
        <w:t>const fs = require('fs');</w:t>
        <w:br/>
        <w:t>const filePath = 'path/to/your/very_large_file.txt'; // Replace with your file path</w:t>
        <w:br/>
        <w:br/>
        <w:t>console.log('Starting to process large file...');</w:t>
        <w:br/>
        <w:br/>
        <w:t>// Create a readable stream from the file</w:t>
        <w:br/>
        <w:t>// highWaterMark specifies the maximum number of bytes to store in the internal buffer</w:t>
        <w:br/>
        <w:t>// before no more data is read from the underlying resource. Default is 64KB.</w:t>
        <w:br/>
        <w:t>const readStream = fs.createReadStream(filePath, { highWaterMark: 128 * 1024 }); // Example: 128KB chunks</w:t>
        <w:br/>
        <w:br/>
        <w:t>let totalChunks = 0;</w:t>
        <w:br/>
        <w:t>let totalBytesRead = 0;</w:t>
        <w:br/>
        <w:br/>
        <w:t>// Listen for 'data' chunks</w:t>
        <w:br/>
        <w:t>readStream.on('data', (chunk) =&gt; {</w:t>
        <w:br/>
        <w:t xml:space="preserve">    totalChunks++;</w:t>
        <w:br/>
        <w:t xml:space="preserve">    totalBytesRead += chunk.length;</w:t>
        <w:br/>
        <w:t xml:space="preserve">    // console.log(`Received chunk of ${chunk.length} bytes.`);</w:t>
        <w:br/>
        <w:br/>
        <w:t xml:space="preserve">    // --- IMPORTANT: Process the chunk here ---</w:t>
        <w:br/>
        <w:t xml:space="preserve">    // 'chunk' is a Buffer object. For text files, convert it:</w:t>
        <w:br/>
        <w:t xml:space="preserve">    // const chunkString = chunk.toString('utf8');</w:t>
        <w:br/>
        <w:t xml:space="preserve">    // console.log(chunkString.substring(0, 50) + '...'); // Print first 50 chars of chunk</w:t>
        <w:br/>
        <w:br/>
        <w:t xml:space="preserve">    // You would parse lines, perform calculations, write to another file/database, etc.</w:t>
        <w:br/>
        <w:t xml:space="preserve">    // Example: processLine(chunkString);</w:t>
        <w:br/>
        <w:t>});</w:t>
        <w:br/>
        <w:br/>
        <w:t>// Listen for the 'end' of the file</w:t>
        <w:br/>
        <w:t>readStream.on('end', () =&gt; {</w:t>
        <w:br/>
        <w:t xml:space="preserve">    console.log(`\nFinished reading file. Total chunks: ${totalChunks}, Total bytes: ${totalBytesRead}.`);</w:t>
        <w:br/>
        <w:t xml:space="preserve">    console.log('File processing complete!');</w:t>
        <w:br/>
        <w:t>});</w:t>
        <w:br/>
        <w:br/>
        <w:t>// Handle errors during reading</w:t>
        <w:br/>
        <w:t>readStream.on('error', (err) =&gt; {</w:t>
        <w:br/>
        <w:t xml:space="preserve">    console.error('An error occurred:', err.message);</w:t>
        <w:br/>
        <w:t>});</w:t>
      </w:r>
    </w:p>
    <w:p>
      <w:r>
        <w:t>### What Happens Inside on('data')?</w:t>
      </w:r>
    </w:p>
    <w:p>
      <w:r>
        <w:t>When a chunk arrives, it's typically a Buffer object (raw binary data).</w:t>
      </w:r>
    </w:p>
    <w:p>
      <w:pPr>
        <w:pStyle w:val="ListBullet"/>
      </w:pPr>
      <w:r>
        <w:t>For text files, you'd convert it to a string (chunk.toString('utf8')) and then extract meaningful information like lines, JSON objects, or CSV records.</w:t>
      </w:r>
    </w:p>
    <w:p>
      <w:pPr>
        <w:pStyle w:val="ListBullet"/>
      </w:pPr>
      <w:r>
        <w:t>For binary files (e.g., images, videos), you'd work directly with the Buffer to parse its structure or pass it along to another stream.</w:t>
      </w:r>
    </w:p>
    <w:p>
      <w:r>
        <w:t>### Summary</w:t>
      </w:r>
    </w:p>
    <w:p>
      <w:r>
        <w:t>To efficiently process very large files in Node.js without exhausting memory, the most effective approach is to use Readable Streams via the fs.createReadStream() method. This allows your application to process the file incrementally, chunk by chunk, ensuring low memory usage and high robustness for your service.</w:t>
      </w:r>
    </w:p>
    <w:p/>
    <w:p>
      <w:pPr>
        <w:pStyle w:val="Heading2"/>
      </w:pPr>
      <w:r>
        <w:t>1077. Discuss common strategies for handling asynchronous errors in Node.js applications, including both rejected Promises and errors in callback-based functions. How would you ensure graceful degradation or recovery?</w:t>
      </w:r>
    </w:p>
    <w:p>
      <w:r>
        <w:t>It's critical to manage asynchronous errors gracefully in Node.js to prevent application crashes and provide a smooth user experience.</w:t>
      </w:r>
    </w:p>
    <w:p>
      <w:r>
        <w:t>### 1. Handling Callback-based Errors</w:t>
      </w:r>
    </w:p>
    <w:p>
      <w:r>
        <w:t>Node.js traditionally uses the "error-first callback" pattern. This means the first argument to a callback function is reserved for an Error object.</w:t>
      </w:r>
    </w:p>
    <w:p>
      <w:r>
        <w:t>Strategy: Check for an error immediately.</w:t>
      </w:r>
    </w:p>
    <w:p>
      <w:r>
        <w:rPr>
          <w:rFonts w:ascii="Consolas" w:hAnsi="Consolas"/>
          <w:sz w:val="19"/>
        </w:rPr>
        <w:t>const fs = require('fs');</w:t>
        <w:br/>
        <w:br/>
        <w:t>fs.readFile('nonexistent.txt', 'utf8', (err, data) =&gt; {</w:t>
        <w:br/>
        <w:t xml:space="preserve">  if (err) {</w:t>
        <w:br/>
        <w:t xml:space="preserve">    console.error('Error reading file:', err.message);</w:t>
        <w:br/>
        <w:t xml:space="preserve">    // Graceful degradation: Log the error, send a default response, or retry.</w:t>
        <w:br/>
        <w:t xml:space="preserve">    return; // Crucial to stop further execution if an error occurred.</w:t>
        <w:br/>
        <w:t xml:space="preserve">  }</w:t>
        <w:br/>
        <w:t xml:space="preserve">  console.log('File content:', data);</w:t>
        <w:br/>
        <w:t>});</w:t>
      </w:r>
    </w:p>
    <w:p>
      <w:r>
        <w:t>### 2. Handling Promise Rejections</w:t>
      </w:r>
    </w:p>
    <w:p>
      <w:r>
        <w:t>Promises represent a future value or an error. When a Promise fails, it "rejects."</w:t>
      </w:r>
    </w:p>
    <w:p>
      <w:r>
        <w:t>Strategy: Use the .catch() method or try...catch with async/await.</w:t>
      </w:r>
    </w:p>
    <w:p>
      <w:r>
        <w:t>#### a. Using .catch()</w:t>
      </w:r>
    </w:p>
    <w:p>
      <w:r>
        <w:t>The .catch() method specifically handles rejected Promises in a chain.</w:t>
      </w:r>
    </w:p>
    <w:p>
      <w:r>
        <w:rPr>
          <w:rFonts w:ascii="Consolas" w:hAnsi="Consolas"/>
          <w:sz w:val="19"/>
        </w:rPr>
        <w:t>function fetchData() {</w:t>
        <w:br/>
        <w:t xml:space="preserve">  return new Promise((resolve, reject) =&gt; {</w:t>
        <w:br/>
        <w:t xml:space="preserve">    // Simulate an error</w:t>
        <w:br/>
        <w:t xml:space="preserve">    setTimeout(() =&gt; reject(new Error('Failed to fetch data!')), 100);</w:t>
        <w:br/>
        <w:t xml:space="preserve">  });</w:t>
        <w:br/>
        <w:t>}</w:t>
        <w:br/>
        <w:br/>
        <w:t>fetchData()</w:t>
        <w:br/>
        <w:t xml:space="preserve">  .then(data =&gt; console.log('Data:', data))</w:t>
        <w:br/>
        <w:t xml:space="preserve">  .catch(error =&gt; {</w:t>
        <w:br/>
        <w:t xml:space="preserve">    console.error('Promise caught error:', error.message);</w:t>
        <w:br/>
        <w:t xml:space="preserve">    // Graceful degradation: Show a "data unavailable" message.</w:t>
        <w:br/>
        <w:t xml:space="preserve">  });</w:t>
      </w:r>
    </w:p>
    <w:p>
      <w:r>
        <w:t>#### b. Using try...catch with async/await</w:t>
      </w:r>
    </w:p>
    <w:p>
      <w:r>
        <w:t>async/await makes asynchronous code look synchronous, allowing traditional try...catch blocks to handle Promise rejections.</w:t>
      </w:r>
    </w:p>
    <w:p>
      <w:r>
        <w:rPr>
          <w:rFonts w:ascii="Consolas" w:hAnsi="Consolas"/>
          <w:sz w:val="19"/>
        </w:rPr>
        <w:t>async function processData() {</w:t>
        <w:br/>
        <w:t xml:space="preserve">  try {</w:t>
        <w:br/>
        <w:t xml:space="preserve">    const response = await fetchData(); // Assuming fetchData() returns a Promise</w:t>
        <w:br/>
        <w:t xml:space="preserve">    console.log('Processed data:', response);</w:t>
        <w:br/>
        <w:t xml:space="preserve">  } catch (error) {</w:t>
        <w:br/>
        <w:t xml:space="preserve">    console.error('Async/await caught error:', error.message);</w:t>
        <w:br/>
        <w:t xml:space="preserve">    // Graceful degradation: Log, inform user, or try an alternative.</w:t>
        <w:br/>
        <w:t xml:space="preserve">  }</w:t>
        <w:br/>
        <w:t>}</w:t>
        <w:br/>
        <w:br/>
        <w:t>processData();</w:t>
      </w:r>
    </w:p>
    <w:p>
      <w:r>
        <w:t>### 3. Ensuring Graceful Degradation or Recovery</w:t>
      </w:r>
    </w:p>
    <w:p>
      <w:r>
        <w:t>Graceful degradation means that if a part of your application fails, the *entire* application doesn't crash. Instead, it continues to function in a limited or alternative way. Recovery might involve retrying the operation or switching to a fallback mechanism.</w:t>
      </w:r>
    </w:p>
    <w:p>
      <w:r>
        <w:t>How the strategies contribute:</w:t>
      </w:r>
    </w:p>
    <w:p>
      <w:pPr>
        <w:pStyle w:val="ListBullet"/>
      </w:pPr>
      <w:r>
        <w:t>Preventing crashes: All the above methods prevent unhandled exceptions that would crash the Node.js process.</w:t>
      </w:r>
    </w:p>
    <w:p>
      <w:pPr>
        <w:pStyle w:val="ListBullet"/>
      </w:pPr>
      <w:r>
        <w:t>Informing the user/system: Logging errors provides visibility for developers. Presenting user-friendly messages (e.g., "Data temporarily unavailable") instead of technical errors enhances the user experience.</w:t>
      </w:r>
    </w:p>
    <w:p>
      <w:pPr>
        <w:pStyle w:val="ListBullet"/>
      </w:pPr>
      <w:r>
        <w:t>Fallback mechanisms: If a primary data source fails, your error handler could attempt to fetch data from a cached version or a backup service.</w:t>
      </w:r>
    </w:p>
    <w:p>
      <w:pPr>
        <w:pStyle w:val="ListBullet"/>
      </w:pPr>
      <w:r>
        <w:t>Retries: For transient network errors, you might implement a retry logic with exponential backoff.</w:t>
      </w:r>
    </w:p>
    <w:p>
      <w:r>
        <w:t>### Summary</w:t>
      </w:r>
    </w:p>
    <w:p>
      <w:r>
        <w:t>Effective asynchronous error handling in Node.js, whether with callbacks or Promises, involves promptly identifying errors and implementing catch blocks or try...catch statements. This ensures that your application remains resilient, provides a better user experience, and allows for potential recovery or graceful degradation when issues arise.</w:t>
      </w:r>
    </w:p>
    <w:p/>
    <w:p>
      <w:pPr>
        <w:pStyle w:val="Heading2"/>
      </w:pPr>
      <w:r>
        <w:t>1078. Explain how the `cluster` module works in Node.js. What problem does it solve, and what are its limitations or considerations for production use?</w:t>
      </w:r>
    </w:p>
    <w:p>
      <w:r>
        <w:t>The cluster module in Node.js allows you to take advantage of multi-core systems by running multiple Node.js processes (called "workers") that share the same server port.</w:t>
      </w:r>
    </w:p>
    <w:p>
      <w:r>
        <w:t>### What Problem Does it Solve? Node.js applications, by default, run in a *single process*, meaning they utilize only one CPU core. Modern servers often have multiple CPU cores. Without cluster, your Node.js application can't fully utilize the available processing power, leaving many cores idle. This creates a bottleneck and a single point of failure if that single process crashes.</w:t>
      </w:r>
    </w:p>
    <w:p>
      <w:r>
        <w:t>Imagine one chef (a single Node.js process) cooking in a big kitchen (a multi-core CPU). With cluster, you can have multiple chefs working simultaneously, each handling different orders. This makes the kitchen much more efficient and resilient if one chef needs a break.</w:t>
      </w:r>
    </w:p>
    <w:p>
      <w:r>
        <w:t>### How it Works The cluster module operates on a master-worker model:</w:t>
      </w:r>
    </w:p>
    <w:p>
      <w:pPr>
        <w:pStyle w:val="ListBullet"/>
      </w:pPr>
      <w:r>
        <w:t>Master Process: This is the main process that you start. Its primary job is to spawn and manage other worker processes. It doesn't handle client requests directly.</w:t>
      </w:r>
    </w:p>
    <w:p>
      <w:pPr>
        <w:pStyle w:val="ListBullet"/>
      </w:pPr>
      <w:r>
        <w:t>Worker Processes: These are independent Node.js processes that actually run your application code (e.g., an HTTP server). They share the same server port, allowing incoming connections to be distributed among them.</w:t>
      </w:r>
    </w:p>
    <w:p>
      <w:r>
        <w:t>When a client connects, the operating system (or cluster's internal mechanism) distributes the request to one of the available worker processes. If one worker crashes, others continue serving requests, and the master can restart the failed worker.</w:t>
      </w:r>
    </w:p>
    <w:p>
      <w:r>
        <w:t>Code Example:</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Restarting...`);</w:t>
        <w:br/>
        <w:t xml:space="preserve">    cluster.fork(); // Respawn a new worker</w:t>
        <w:br/>
        <w:t xml:space="preserve">  });</w:t>
        <w:br/>
        <w:t>} else {</w:t>
        <w:br/>
        <w:t xml:space="preserve">  // Workers share the same server port</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Limitations or Considerations for Production Use</w:t>
      </w:r>
    </w:p>
    <w:p>
      <w:pPr>
        <w:pStyle w:val="ListBullet"/>
      </w:pPr>
      <w:r>
        <w:t>State Management: Worker processes do *not* share memory. Any global variables or in-memory caches will be unique to each worker. For shared data, you'll need external solutions like a database or a shared cache (e.g., Redis).</w:t>
      </w:r>
    </w:p>
    <w:p>
      <w:pPr>
        <w:pStyle w:val="ListBullet"/>
      </w:pPr>
      <w:r>
        <w:t>Inter-Process Communication (IPC): If workers need to communicate with each other or the master, it requires IPC mechanisms, which add overhead compared to simple function calls within a single process.</w:t>
      </w:r>
    </w:p>
    <w:p>
      <w:pPr>
        <w:pStyle w:val="ListBullet"/>
      </w:pPr>
      <w:r>
        <w:t>Load Balancing: While cluster provides basic load balancing, for highly concurrent or complex applications, external load balancers (like Nginx) might offer more sophisticated routing and health checks.</w:t>
      </w:r>
    </w:p>
    <w:p>
      <w:pPr>
        <w:pStyle w:val="ListBullet"/>
      </w:pPr>
      <w:r>
        <w:t>Overhead: Spawning and managing multiple processes does incur some CPU and memory overhead compared to a single process.</w:t>
      </w:r>
    </w:p>
    <w:p>
      <w:r>
        <w:t>### Summary The cluster module is a powerful tool to scale Node.js applications horizontally on a single machine, improving performance and fault tolerance by utilizing all CPU cores. However, it introduces complexities around state management and inter-process communication that must be carefully considered in production environments.</w:t>
      </w:r>
    </w:p>
    <w:p/>
    <w:p>
      <w:pPr>
        <w:pStyle w:val="Heading2"/>
      </w:pPr>
      <w:r>
        <w:t>1079. Design a simple Express.js middleware function that logs the duration of each incoming HTTP request. Provide the code snippet.</w:t>
      </w:r>
    </w:p>
    <w:p>
      <w:r>
        <w:t>### Understanding Express Middleware</w:t>
      </w:r>
    </w:p>
    <w:p>
      <w:r>
        <w:t>Imagine your Express.js application as a factory assembly line. When an HTTP request (like visiting a webpage) arrives, it's like a product entering the line.</w:t>
      </w:r>
    </w:p>
    <w:p>
      <w:r>
        <w:t>Middleware functions are like specialized workstations on this line. Each workstation can:</w:t>
      </w:r>
    </w:p>
    <w:p>
      <w:pPr>
        <w:pStyle w:val="ListBullet"/>
      </w:pPr>
      <w:r>
        <w:t>Inspect the product (the incoming request).</w:t>
      </w:r>
    </w:p>
    <w:p>
      <w:pPr>
        <w:pStyle w:val="ListBullet"/>
      </w:pPr>
      <w:r>
        <w:t>Modify the product (add information to the request or response).</w:t>
      </w:r>
    </w:p>
    <w:p>
      <w:pPr>
        <w:pStyle w:val="ListBullet"/>
      </w:pPr>
      <w:r>
        <w:t>Perform a task (like logging, authentication, or data parsing).</w:t>
      </w:r>
    </w:p>
    <w:p>
      <w:pPr>
        <w:pStyle w:val="ListBullet"/>
      </w:pPr>
      <w:r>
        <w:t>Pass the product to the *next* workstation using next().</w:t>
      </w:r>
    </w:p>
    <w:p>
      <w:pPr>
        <w:pStyle w:val="ListBullet"/>
      </w:pPr>
      <w:r>
        <w:t>Or, stop the product and send it back (send a response).</w:t>
      </w:r>
    </w:p>
    <w:p>
      <w:r>
        <w:t>### Designing a Request Duration Logger Middleware</w:t>
      </w:r>
    </w:p>
    <w:p>
      <w:r>
        <w:t>Our goal is to measure how long it takes for a request to be processed and a response to be sent back.</w:t>
      </w:r>
    </w:p>
    <w:p>
      <w:pPr>
        <w:pStyle w:val="ListBullet"/>
      </w:pPr>
      <w:r>
        <w:t>Start Time: When the request first hits our middleware, we'll record the current time.</w:t>
      </w:r>
    </w:p>
    <w:p>
      <w:pPr>
        <w:pStyle w:val="ListBullet"/>
      </w:pPr>
      <w:r>
        <w:t>End Time: The request is "finished" when the response has been completely sent to the client. Express provides an event called finish on the response object (res) that we can listen for.</w:t>
      </w:r>
    </w:p>
    <w:p>
      <w:pPr>
        <w:pStyle w:val="ListBullet"/>
      </w:pPr>
      <w:r>
        <w:t>Calculate &amp; Log: When the finish event fires, we calculate the difference between the end time and start time, then log it.</w:t>
      </w:r>
    </w:p>
    <w:p>
      <w:r>
        <w:t>Here's the code:</w:t>
      </w:r>
    </w:p>
    <w:p>
      <w:r>
        <w:rPr>
          <w:rFonts w:ascii="Consolas" w:hAnsi="Consolas"/>
          <w:sz w:val="19"/>
        </w:rPr>
        <w:t>const express = require('express');</w:t>
        <w:br/>
        <w:t>const app = express();</w:t>
        <w:br/>
        <w:t>const port = 3000;</w:t>
        <w:br/>
        <w:br/>
        <w:t>// 1. The Middleware Function</w:t>
        <w:br/>
        <w:t>function requestDurationLogger(req, res, next) {</w:t>
        <w:br/>
        <w:t xml:space="preserve">    const start = Date.now(); // Record start time in milliseconds</w:t>
        <w:br/>
        <w:br/>
        <w:t xml:space="preserve">    // Listen for the 'finish' event on the response object</w:t>
        <w:br/>
        <w:t xml:space="preserve">    res.on('finish', () =&gt; {</w:t>
        <w:br/>
        <w:t xml:space="preserve">        const duration = Date.now() - start; // Calculate duration</w:t>
        <w:br/>
        <w:t xml:space="preserve">        console.log(`Request to ${req.method} ${req.originalUrl} took ${duration}ms`);</w:t>
        <w:br/>
        <w:t xml:space="preserve">    });</w:t>
        <w:br/>
        <w:br/>
        <w:t xml:space="preserve">    next(); // IMPORTANT: Pass control to the next middleware/route handler</w:t>
        <w:br/>
        <w:t>}</w:t>
        <w:br/>
        <w:br/>
        <w:t>// 2. Using the Middleware</w:t>
        <w:br/>
        <w:t>app.use(requestDurationLogger); // This applies our logger to ALL incoming requests</w:t>
        <w:br/>
        <w:br/>
        <w:t>// 3. A simple route to test</w:t>
        <w:br/>
        <w:t>app.get('/', (req, res) =&gt; {</w:t>
        <w:br/>
        <w:t xml:space="preserve">    // Simulate some work</w:t>
        <w:br/>
        <w:t xml:space="preserve">    setTimeout(() =&gt; {</w:t>
        <w:br/>
        <w:t xml:space="preserve">        res.send('Hello from Express!');</w:t>
        <w:br/>
        <w:t xml:space="preserve">    }, 500); // This will add 500ms to the request duration</w:t>
        <w:br/>
        <w:t>});</w:t>
        <w:br/>
        <w:br/>
        <w:t>app.listen(port, () =&gt; {</w:t>
        <w:br/>
        <w:t xml:space="preserve">    console.log(`Server listening at http://localhost:${port}`);</w:t>
        <w:br/>
        <w:t>});</w:t>
      </w:r>
    </w:p>
    <w:p>
      <w:r>
        <w:t>Explanation:</w:t>
      </w:r>
    </w:p>
    <w:p>
      <w:pPr>
        <w:pStyle w:val="ListBullet"/>
      </w:pPr>
      <w:r>
        <w:t>requestDurationLogger(req, res, next): This is our middleware function. It receives the request (req), response (res), and the next function.</w:t>
      </w:r>
    </w:p>
    <w:p>
      <w:pPr>
        <w:pStyle w:val="ListBullet"/>
      </w:pPr>
      <w:r>
        <w:t>const start = Date.now();: We capture the current timestamp as soon as the middleware runs.</w:t>
      </w:r>
    </w:p>
    <w:p>
      <w:pPr>
        <w:pStyle w:val="ListBullet"/>
      </w:pPr>
      <w:r>
        <w:t>res.on('finish', () =&gt; { ... });: This is the core. We attach an event listener to the res object. The callback function will execute only *after* the response has been fully sent to the client. Inside this callback, we calculate and log the duration.</w:t>
      </w:r>
    </w:p>
    <w:p>
      <w:pPr>
        <w:pStyle w:val="ListBullet"/>
      </w:pPr>
      <w:r>
        <w:t>next();: This crucial line passes control to the *next* middleware function in the stack, or to the final route handler if there are no more middlewares. Without next(), your request would get stuck!</w:t>
      </w:r>
    </w:p>
    <w:p>
      <w:r>
        <w:t>### Summary</w:t>
      </w:r>
    </w:p>
    <w:p>
      <w:r>
        <w:t>This simple middleware function effectively logs the processing time for each HTTP request by capturing a start time and listening for the response's finish event. It demonstrates how middleware can observe and react to the full lifecycle of a request in Express.</w:t>
      </w:r>
    </w:p>
    <w:p/>
    <w:p>
      <w:pPr>
        <w:pStyle w:val="Heading2"/>
      </w:pPr>
      <w:r>
        <w:t>1080. Consider a scenario where you have a CPU-bound task that takes several seconds to complete and needs to be executed multiple times concurrently within a Node.js application. Describe different approaches to execute this task without blocking the event loop, comparing their pros and cons.</w:t>
      </w:r>
    </w:p>
    <w:p>
      <w:r>
        <w:t>The Node.js event loop is single-threaded. This means it processes one operation at a time. A "CPU-bound task," like intensive calculations, will monopolize this single thread, "blocking" it and making your entire application unresponsive (e.g., unable to handle new web requests). To prevent this, we offload such tasks.</w:t>
      </w:r>
    </w:p>
    <w:p>
      <w:r>
        <w:t>### 1. Child Processes (child_process module)</w:t>
      </w:r>
    </w:p>
    <w:p>
      <w:r>
        <w:t>Concept: Imagine you have a main office (your Node.js application) and you hire an independent contractor to do a specialized, heavy job. This contractor works in their own separate workshop (a new operating system process), entirely independent of your main office. Node.js uses fork to create these new OS processes, each with its own V8 instance and memory space.</w:t>
      </w:r>
    </w:p>
    <w:p>
      <w:r>
        <w:t>Pros:</w:t>
      </w:r>
    </w:p>
    <w:p>
      <w:pPr>
        <w:pStyle w:val="ListBullet"/>
      </w:pPr>
      <w:r>
        <w:t>Full Isolation: If the child process crashes, the main application generally remains unaffected.</w:t>
      </w:r>
    </w:p>
    <w:p>
      <w:pPr>
        <w:pStyle w:val="ListBullet"/>
      </w:pPr>
      <w:r>
        <w:t>Scalability: Can utilize all available CPU cores by spawning multiple child processes.</w:t>
      </w:r>
    </w:p>
    <w:p>
      <w:r>
        <w:t>Cons:</w:t>
      </w:r>
    </w:p>
    <w:p>
      <w:pPr>
        <w:pStyle w:val="ListBullet"/>
      </w:pPr>
      <w:r>
        <w:t>High Overhead: Starting a new OS process is resource-intensive (memory, CPU for V8 initialization).</w:t>
      </w:r>
    </w:p>
    <w:p>
      <w:pPr>
        <w:pStyle w:val="ListBullet"/>
      </w:pPr>
      <w:r>
        <w:t>IPC Overhead: Communication between processes (Inter-Process Communication) requires data serialization, adding latency.</w:t>
      </w:r>
    </w:p>
    <w:p>
      <w:r>
        <w:t>Example:</w:t>
      </w:r>
    </w:p>
    <w:p>
      <w:r>
        <w:rPr>
          <w:rFonts w:ascii="Consolas" w:hAnsi="Consolas"/>
          <w:sz w:val="19"/>
        </w:rPr>
        <w:t>// main.js</w:t>
        <w:br/>
        <w:t>const { fork } = require('child_process');</w:t>
        <w:br/>
        <w:t>const child = fork('./heavyTask.js');</w:t>
        <w:br/>
        <w:br/>
        <w:t>child.on('message', (result) =&gt; console.log('Result from child:', result));</w:t>
        <w:br/>
        <w:t>child.send('start'); // Tell the child to start work</w:t>
        <w:br/>
        <w:br/>
        <w:t>// heavyTask.js</w:t>
        <w:br/>
        <w:t>process.on('message', (msg) =&gt; {</w:t>
        <w:br/>
        <w:t xml:space="preserve">  if (msg === 'start') {</w:t>
        <w:br/>
        <w:t xml:space="preserve">    let sum = 0; for (let i = 0; i &lt; 1e7; i++) sum += i; // Simulate CPU work</w:t>
        <w:br/>
        <w:t xml:space="preserve">    process.send(sum); // Send result back</w:t>
        <w:br/>
        <w:t xml:space="preserve">  }</w:t>
        <w:br/>
        <w:t>});</w:t>
      </w:r>
    </w:p>
    <w:p>
      <w:r>
        <w:t>### 2. Worker Threads (worker_threads module)</w:t>
      </w:r>
    </w:p>
    <w:p>
      <w:r>
        <w:t>Concept: Instead of hiring an external contractor, imagine hiring a specialized "sous-chef" to work in your *same kitchen* (the same Node.js process). They get their own workspace (event loop and V8 instance) but share some facilities, allowing for more efficient interaction. Worker threads enable running multiple JavaScript threads in parallel within the *same* Node.js process.</w:t>
      </w:r>
    </w:p>
    <w:p>
      <w:r>
        <w:t>Pros:</w:t>
      </w:r>
    </w:p>
    <w:p>
      <w:pPr>
        <w:pStyle w:val="ListBullet"/>
      </w:pPr>
      <w:r>
        <w:t>Lower Overhead: Cheaper to start than child processes as they share the Node.js runtime environment.</w:t>
      </w:r>
    </w:p>
    <w:p>
      <w:pPr>
        <w:pStyle w:val="ListBullet"/>
      </w:pPr>
      <w:r>
        <w:t>Efficient Communication: Can share SharedArrayBuffer for very fast data transfer, reducing serialization overhead.</w:t>
      </w:r>
    </w:p>
    <w:p>
      <w:pPr>
        <w:pStyle w:val="ListBullet"/>
      </w:pPr>
      <w:r>
        <w:t>In-Process: Ideal for CPU-bound JavaScript computations that need to stay within your application's context.</w:t>
      </w:r>
    </w:p>
    <w:p>
      <w:r>
        <w:t>Cons:</w:t>
      </w:r>
    </w:p>
    <w:p>
      <w:pPr>
        <w:pStyle w:val="ListBullet"/>
      </w:pPr>
      <w:r>
        <w:t>Less Isolation: An uncaught error in a worker can potentially affect the main process more directly than a child process.</w:t>
      </w:r>
    </w:p>
    <w:p>
      <w:pPr>
        <w:pStyle w:val="ListBullet"/>
      </w:pPr>
      <w:r>
        <w:t>Still Overhead: Not zero-cost; creating and managing threads incurs some cost.</w:t>
      </w:r>
    </w:p>
    <w:p>
      <w:r>
        <w:t>Example:</w:t>
      </w:r>
    </w:p>
    <w:p>
      <w:r>
        <w:rPr>
          <w:rFonts w:ascii="Consolas" w:hAnsi="Consolas"/>
          <w:sz w:val="19"/>
        </w:rPr>
        <w:t>// main.js</w:t>
        <w:br/>
        <w:t>const { Worker } = require('worker_threads');</w:t>
        <w:br/>
        <w:t>const worker = new Worker('./workerTask.js');</w:t>
        <w:br/>
        <w:br/>
        <w:t>worker.on('message', (result) =&gt; console.log('Result from worker:', result));</w:t>
        <w:br/>
        <w:t>worker.postMessage('start'); // Send data to worker</w:t>
        <w:br/>
        <w:br/>
        <w:t>// workerTask.js</w:t>
        <w:br/>
        <w:t>const { parentPort } = require('worker_threads');</w:t>
        <w:br/>
        <w:t>parentPort.on('message', (msg) =&gt; {</w:t>
        <w:br/>
        <w:t xml:space="preserve">  if (msg === 'start') {</w:t>
        <w:br/>
        <w:t xml:space="preserve">    let sum = 0; for (let i = 0; i &lt; 1e7; i++) sum += i; // Simulate CPU work</w:t>
        <w:br/>
        <w:t xml:space="preserve">    parentPort.postMessage(sum); // Send result back</w:t>
        <w:br/>
        <w:t xml:space="preserve">  }</w:t>
        <w:br/>
        <w:t>});</w:t>
      </w:r>
    </w:p>
    <w:p>
      <w:r>
        <w:t>### Which to Choose?</w:t>
      </w:r>
    </w:p>
    <w:p>
      <w:pPr>
        <w:pStyle w:val="ListBullet"/>
      </w:pPr>
      <w:r>
        <w:t>Child Processes: Prefer for very heavy, long-running tasks, potentially unstable operations, or when executing external (non-Node.js) programs. Offers robust isolation.</w:t>
      </w:r>
    </w:p>
    <w:p>
      <w:pPr>
        <w:pStyle w:val="ListBullet"/>
      </w:pPr>
      <w:r>
        <w:t>Worker Threads: Generally preferred for CPU-bound *JavaScript computations* within your Node.js application due to lower overhead and more efficient communication mechanisms, allowing better resource utilization within a single process.</w:t>
      </w:r>
    </w:p>
    <w:p>
      <w:r>
        <w:t>### Summary</w:t>
      </w:r>
    </w:p>
    <w:p>
      <w:r>
        <w:t>To maintain a responsive Node.js application when facing CPU-bound tasks, you must offload the work from the main event loop. Worker Threads are typically the more efficient and modern choice for internal JavaScript computations, while Child Processes provide stronger isolation for external programs or critical, potentially unstable tasks.</w:t>
      </w:r>
    </w:p>
    <w:p/>
    <w:p>
      <w:pPr>
        <w:pStyle w:val="Heading2"/>
      </w:pPr>
      <w:r>
        <w:t>1081. You've identified a memory leak in a production Node.js application. Outline a systematic approach to debug, identify the source, and resolve the leak. What tools and techniques would you use?</w:t>
      </w:r>
    </w:p>
    <w:p>
      <w:r>
        <w:t>Debugging a memory leak in a production Node.js application can feel like finding a tiny hole in a bucket that's slowly emptying your water supply. It requires a systematic approach to pinpoint the culprit without drowning in data.</w:t>
      </w:r>
    </w:p>
    <w:p>
      <w:r>
        <w:t>Here’s how to tackle it:</w:t>
      </w:r>
    </w:p>
    <w:p>
      <w:r>
        <w:t>### 1. Confirm the Leak &amp; Baseline</w:t>
      </w:r>
    </w:p>
    <w:p>
      <w:r>
        <w:t>First, verify that it's a memory leak and not just high, but stable, memory usage.</w:t>
      </w:r>
    </w:p>
    <w:p>
      <w:pPr>
        <w:pStyle w:val="ListBullet"/>
      </w:pPr>
      <w:r>
        <w:t>Tools:</w:t>
      </w:r>
    </w:p>
    <w:p>
      <w:pPr>
        <w:pStyle w:val="ListBullet"/>
      </w:pPr>
      <w:r>
        <w:t>top (Linux/macOS) or Task Manager (Windows) to observe your Node.js process's memory (RES/RSS) over time. Look for a steady, continuous increase that doesn't drop.</w:t>
      </w:r>
    </w:p>
    <w:p>
      <w:pPr>
        <w:pStyle w:val="ListBullet"/>
      </w:pPr>
      <w:r>
        <w:t>pm2 monit (if using PM2) for a quick process overview.</w:t>
      </w:r>
    </w:p>
    <w:p>
      <w:pPr>
        <w:pStyle w:val="ListBullet"/>
      </w:pPr>
      <w:r>
        <w:t>Technique: Run the application under typical load or stress test it. If memory keeps climbing without ever plateauing or dropping after load subsides, you likely have a leak.</w:t>
      </w:r>
    </w:p>
    <w:p>
      <w:r>
        <w:t>### 2. Isolate the Leak</w:t>
      </w:r>
    </w:p>
    <w:p>
      <w:r>
        <w:t>Narrow down which part of your application is responsible.</w:t>
      </w:r>
    </w:p>
    <w:p>
      <w:pPr>
        <w:pStyle w:val="ListBullet"/>
      </w:pPr>
      <w:r>
        <w:t>Technique:</w:t>
      </w:r>
    </w:p>
    <w:p>
      <w:pPr>
        <w:pStyle w:val="ListBullet"/>
      </w:pPr>
      <w:r>
        <w:t>Reproduce in a controlled environment: Use a staging environment or even a local setup to replicate the issue.</w:t>
      </w:r>
    </w:p>
    <w:p>
      <w:pPr>
        <w:pStyle w:val="ListBullet"/>
      </w:pPr>
      <w:r>
        <w:t>Stress test specific features: If you suspect a recent change or a heavily used endpoint, focus your tests there. For instance, repeatedly call a particular API route. If memory grows only when that specific action occurs, you're getting warmer.</w:t>
      </w:r>
    </w:p>
    <w:p>
      <w:r>
        <w:t>### 3. Profile Memory with Heap Snapshots</w:t>
      </w:r>
    </w:p>
    <w:p>
      <w:r>
        <w:t>This is where we dive into the actual objects consuming memory.</w:t>
      </w:r>
    </w:p>
    <w:p>
      <w:pPr>
        <w:pStyle w:val="ListBullet"/>
      </w:pPr>
      <w:r>
        <w:t>Tools: Node.js built-in V8 profiler, accessible via Chrome DevTools.</w:t>
      </w:r>
    </w:p>
    <w:p>
      <w:pPr>
        <w:pStyle w:val="ListBullet"/>
      </w:pPr>
      <w:r>
        <w:t>Technique:</w:t>
      </w:r>
    </w:p>
    <w:p>
      <w:pPr>
        <w:pStyle w:val="ListBullet"/>
      </w:pPr>
      <w:r>
        <w:t>Start your Node.js application with the --inspect flag:</w:t>
      </w:r>
    </w:p>
    <w:p>
      <w:r>
        <w:rPr>
          <w:rFonts w:ascii="Consolas" w:hAnsi="Consolas"/>
          <w:sz w:val="19"/>
        </w:rPr>
        <w:t xml:space="preserve">        node --inspect server.js</w:t>
      </w:r>
    </w:p>
    <w:p>
      <w:pPr>
        <w:pStyle w:val="ListBullet"/>
      </w:pPr>
      <w:r>
        <w:t>Open Google Chrome, navigate to chrome://inspect, and click "Open dedicated DevTools for Node" for your running process.</w:t>
      </w:r>
    </w:p>
    <w:p>
      <w:pPr>
        <w:pStyle w:val="ListBullet"/>
      </w:pPr>
      <w:r>
        <w:t>Go to the "Memory" tab.</w:t>
      </w:r>
    </w:p>
    <w:p>
      <w:pPr>
        <w:pStyle w:val="ListBullet"/>
      </w:pPr>
      <w:r>
        <w:t>Take a "Heap snapshot" (Snapshot A) *before* performing the action you suspect causes the leak.</w:t>
      </w:r>
    </w:p>
    <w:p>
      <w:pPr>
        <w:pStyle w:val="ListBullet"/>
      </w:pPr>
      <w:r>
        <w:t>Perform the suspected leaking action multiple times (e.g., hit the problematic API endpoint 10-20 times).</w:t>
      </w:r>
    </w:p>
    <w:p>
      <w:pPr>
        <w:pStyle w:val="ListBullet"/>
      </w:pPr>
      <w:r>
        <w:t>Take another "Heap snapshot" (Snapshot B).</w:t>
      </w:r>
    </w:p>
    <w:p>
      <w:pPr>
        <w:pStyle w:val="ListBullet"/>
      </w:pPr>
      <w:r>
        <w:t>Compare Snapshot A and Snapshot B: In DevTools, when viewing Snapshot B, select "Comparison" from the dropdown above the snapshot list and choose Snapshot A. Sort by "Delta" or "Retained Size" to see which objects increased in count or size. This comparison is key to finding what's *accumulating*.</w:t>
      </w:r>
    </w:p>
    <w:p>
      <w:r>
        <w:t>*Analogy:* Imagine comparing two photos of a room: one before a party, one after. By comparing them, you can clearly see which new items (objects) accumulated during the party that weren't cleaned up.</w:t>
      </w:r>
    </w:p>
    <w:p>
      <w:r>
        <w:t>### 4. Analyze Findings &amp; Identify Root Cause</w:t>
      </w:r>
    </w:p>
    <w:p>
      <w:r>
        <w:t>Examine the objects that are growing.</w:t>
      </w:r>
    </w:p>
    <w:p>
      <w:pPr>
        <w:pStyle w:val="ListBullet"/>
      </w:pPr>
      <w:r>
        <w:t>Common Causes:</w:t>
      </w:r>
    </w:p>
    <w:p>
      <w:pPr>
        <w:pStyle w:val="ListBullet"/>
      </w:pPr>
      <w:r>
        <w:t>Global Variables/Caches: Storing data in global objects without proper cleanup.</w:t>
      </w:r>
    </w:p>
    <w:p>
      <w:pPr>
        <w:pStyle w:val="ListBullet"/>
      </w:pPr>
      <w:r>
        <w:t>Closures: A function retaining a reference to a large scope even after it's no longer needed.</w:t>
      </w:r>
    </w:p>
    <w:p>
      <w:pPr>
        <w:pStyle w:val="ListBullet"/>
      </w:pPr>
      <w:r>
        <w:t>Event Emitters: Adding event listeners without removing them (removeListener) on objects that are supposed to be garbage collected.</w:t>
      </w:r>
    </w:p>
    <w:p>
      <w:pPr>
        <w:pStyle w:val="ListBullet"/>
      </w:pPr>
      <w:r>
        <w:t>Timers: setInterval or setTimeout callbacks holding references that prevent garbage collection, especially if they are never cleared (clearInterval, clearTimeout).</w:t>
      </w:r>
    </w:p>
    <w:p>
      <w:pPr>
        <w:pStyle w:val="ListBullet"/>
      </w:pPr>
      <w:r>
        <w:t>Unclosed Resources: Database connections, file handles, or network streams that aren't properly released.</w:t>
      </w:r>
    </w:p>
    <w:p>
      <w:r>
        <w:t>### 5. Resolve and Verify</w:t>
      </w:r>
    </w:p>
    <w:p>
      <w:r>
        <w:t>Once you pinpoint the root cause, implement the fix.</w:t>
      </w:r>
    </w:p>
    <w:p>
      <w:pPr>
        <w:pStyle w:val="ListBullet"/>
      </w:pPr>
      <w:r>
        <w:t>Technique: Modify the code (e.g., clear caches, remove event listeners, nullify references).</w:t>
      </w:r>
    </w:p>
    <w:p>
      <w:pPr>
        <w:pStyle w:val="ListBullet"/>
      </w:pPr>
      <w:r>
        <w:t>Verification: Redeploy the fix to your staging environment and repeat steps 1-3. Confirm that the memory growth has stopped and the application's memory footprint remains stable over time. Ongoing monitoring in production is crucial.</w:t>
      </w:r>
    </w:p>
    <w:p>
      <w:r>
        <w:t>### Summary</w:t>
      </w:r>
    </w:p>
    <w:p>
      <w:r>
        <w:t>Debugging Node.js memory leaks involves systematically observing memory usage, isolating the problematic code path, and using comparative heap snapshots in Chrome DevTools to pinpoint objects that are accumulating. Focus on identifying increasing object counts or retained sizes between snapshots to find the specific "dripping faucet" in your application's code.</w:t>
      </w:r>
    </w:p>
    <w:p/>
    <w:p>
      <w:pPr>
        <w:pStyle w:val="Heading2"/>
      </w:pPr>
      <w:r>
        <w:t>1082. Describe the advantages and disadvantages of using a microservices architecture compared to a monolithic Node.js application. When would you recommend one over the other, and what Node.js specific considerations arise with microservices?</w:t>
      </w:r>
    </w:p>
    <w:p>
      <w:r>
        <w:t>As an experienced technical interviewer, I often see candidates struggle with architectural choices. Let's break down microservices vs. monolithic Node.js applications in a beginner-friendly way.</w:t>
      </w:r>
    </w:p>
    <w:p>
      <w:r>
        <w:t>### Monolithic vs. Microservices: The Basics</w:t>
      </w:r>
    </w:p>
    <w:p>
      <w:r>
        <w:t>Imagine building a restaurant:</w:t>
      </w:r>
    </w:p>
    <w:p>
      <w:pPr>
        <w:pStyle w:val="ListBullet"/>
      </w:pPr>
      <w:r>
        <w:t>Monolithic Application: A single, large restaurant where everything (kitchen, serving, billing, cleaning) is part of one big operation. If one part is slow, the whole restaurant slows down.</w:t>
      </w:r>
    </w:p>
    <w:p>
      <w:pPr>
        <w:pStyle w:val="ListBullet"/>
      </w:pPr>
      <w:r>
        <w:t>Microservices Architecture: A food court with many small, independent stalls (e.g., pizza stall, sushi stall, coffee stall). Each stall handles its own specific food type. If the pizza stall is busy, the sushi stall is unaffected.</w:t>
      </w:r>
    </w:p>
    <w:p>
      <w:r>
        <w:t>In software:</w:t>
      </w:r>
    </w:p>
    <w:p>
      <w:pPr>
        <w:pStyle w:val="ListBullet"/>
      </w:pPr>
      <w:r>
        <w:t>Monolith: A single, cohesive application where all features (user management, product catalog, order processing) are bundled and deployed together.</w:t>
      </w:r>
    </w:p>
    <w:p>
      <w:pPr>
        <w:pStyle w:val="ListBullet"/>
      </w:pPr>
      <w:r>
        <w:t>Microservices: A collection of small, independent services, each responsible for a specific business capability (e.g., a "User Service," a "Product Service," an "Order Service"). They communicate over a network (like HTTP).</w:t>
      </w:r>
    </w:p>
    <w:p>
      <w:r>
        <w:t>### Advantages of Microservices (vs. Monolith)</w:t>
      </w:r>
    </w:p>
    <w:p>
      <w:pPr>
        <w:pStyle w:val="ListBullet"/>
      </w:pPr>
      <w:r>
        <w:t>Independent Scaling: Scale specific services that are under heavy load, not the entire application.</w:t>
      </w:r>
    </w:p>
    <w:p>
      <w:pPr>
        <w:pStyle w:val="ListBullet"/>
      </w:pPr>
      <w:r>
        <w:t>Independent Development &amp; Deployment: Teams can work on and deploy services independently, accelerating development cycles.</w:t>
      </w:r>
    </w:p>
    <w:p>
      <w:pPr>
        <w:pStyle w:val="ListBullet"/>
      </w:pPr>
      <w:r>
        <w:t>Technology Diversity: Use the best technology stack (e.g., different databases or languages) for each service.</w:t>
      </w:r>
    </w:p>
    <w:p>
      <w:pPr>
        <w:pStyle w:val="ListBullet"/>
      </w:pPr>
      <w:r>
        <w:t>Improved Fault Isolation: A failure in one service typically doesn't bring down the entire system.</w:t>
      </w:r>
    </w:p>
    <w:p>
      <w:r>
        <w:t>### Disadvantages of Microservices</w:t>
      </w:r>
    </w:p>
    <w:p>
      <w:pPr>
        <w:pStyle w:val="ListBullet"/>
      </w:pPr>
      <w:r>
        <w:t>Increased Complexity: More services mean more components to manage, monitor, and deploy.</w:t>
      </w:r>
    </w:p>
    <w:p>
      <w:pPr>
        <w:pStyle w:val="ListBullet"/>
      </w:pPr>
      <w:r>
        <w:t>Distributed Data Management: Maintaining data consistency across multiple databases can be challenging.</w:t>
      </w:r>
    </w:p>
    <w:p>
      <w:pPr>
        <w:pStyle w:val="ListBullet"/>
      </w:pPr>
      <w:r>
        <w:t>Operational Overhead: Requires robust infrastructure for service discovery, load balancing, and inter-service communication.</w:t>
      </w:r>
    </w:p>
    <w:p>
      <w:pPr>
        <w:pStyle w:val="ListBullet"/>
      </w:pPr>
      <w:r>
        <w:t>Communication Overhead: Network calls between services introduce latency and potential failure points.</w:t>
      </w:r>
    </w:p>
    <w:p>
      <w:r>
        <w:t>### When to Recommend One Over the Other</w:t>
      </w:r>
    </w:p>
    <w:p>
      <w:pPr>
        <w:pStyle w:val="ListBullet"/>
      </w:pPr>
      <w:r>
        <w:t>Monolithic Application:</w:t>
      </w:r>
    </w:p>
    <w:p>
      <w:pPr>
        <w:pStyle w:val="ListBullet"/>
      </w:pPr>
      <w:r>
        <w:t>Recommendation: For new projects, small teams, or applications with unclear future requirements. It's simpler to start, easier to debug, and requires less operational overhead initially.</w:t>
      </w:r>
    </w:p>
    <w:p>
      <w:pPr>
        <w:pStyle w:val="ListBullet"/>
      </w:pPr>
      <w:r>
        <w:t>Example: A simple internal tool or a Minimum Viable Product (MVP).</w:t>
      </w:r>
    </w:p>
    <w:p>
      <w:pPr>
        <w:pStyle w:val="ListBullet"/>
      </w:pPr>
      <w:r>
        <w:t>Microservices Architecture:</w:t>
      </w:r>
    </w:p>
    <w:p>
      <w:pPr>
        <w:pStyle w:val="ListBullet"/>
      </w:pPr>
      <w:r>
        <w:t>Recommendation: For large, complex applications with multiple independent teams, requiring high scalability, fault tolerance, and the ability to evolve quickly.</w:t>
      </w:r>
    </w:p>
    <w:p>
      <w:pPr>
        <w:pStyle w:val="ListBullet"/>
      </w:pPr>
      <w:r>
        <w:t>Example: A large e-commerce platform or a global streaming service.</w:t>
      </w:r>
    </w:p>
    <w:p>
      <w:r>
        <w:t>### Node.js Specific Considerations with Microservices</w:t>
      </w:r>
    </w:p>
    <w:p>
      <w:r>
        <w:t>Node.js is well-suited for microservices due to its:</w:t>
      </w:r>
    </w:p>
    <w:p>
      <w:pPr>
        <w:pStyle w:val="ListBullet"/>
      </w:pPr>
      <w:r>
        <w:t>Event-Driven &amp; Non-blocking I/O: Node.js excels at handling many concurrent network requests, making it efficient for inter-service communication (like handling many small API calls).</w:t>
      </w:r>
    </w:p>
    <w:p>
      <w:pPr>
        <w:pStyle w:val="ListBullet"/>
      </w:pPr>
      <w:r>
        <w:t>Lightweight &amp; Fast Startup: Ideal for creating small, focused services that can start up quickly and consume minimal resources.</w:t>
      </w:r>
    </w:p>
    <w:p>
      <w:pPr>
        <w:pStyle w:val="ListBullet"/>
      </w:pPr>
      <w:r>
        <w:t>Shared Language: Using Node.js across services allows developers to easily move between teams and share common libraries/tooling via npm.</w:t>
      </w:r>
    </w:p>
    <w:p>
      <w:pPr>
        <w:pStyle w:val="ListBullet"/>
      </w:pPr>
      <w:r>
        <w:t>Example (API split):</w:t>
      </w:r>
    </w:p>
    <w:p>
      <w:r>
        <w:rPr>
          <w:rFonts w:ascii="Consolas" w:hAnsi="Consolas"/>
          <w:sz w:val="19"/>
        </w:rPr>
        <w:t xml:space="preserve">        // Monolithic Node.js App</w:t>
        <w:br/>
        <w:t xml:space="preserve">        // app.js</w:t>
        <w:br/>
        <w:t xml:space="preserve">        app.get('/users', handleUsers);</w:t>
        <w:br/>
        <w:t xml:space="preserve">        app.get('/products', handleProducts);</w:t>
        <w:br/>
        <w:br/>
        <w:t xml:space="preserve">        // Microservices Node.js Apps</w:t>
        <w:br/>
        <w:t xml:space="preserve">        // user-service/app.js</w:t>
        <w:br/>
        <w:t xml:space="preserve">        app.get('/users', handleUsers);</w:t>
        <w:br/>
        <w:br/>
        <w:t xml:space="preserve">        // product-service/app.js</w:t>
        <w:br/>
        <w:t xml:space="preserve">        app.get('/products', handleProducts);</w:t>
      </w:r>
    </w:p>
    <w:p>
      <w:pPr>
        <w:pStyle w:val="ListBullet"/>
      </w:pPr>
      <w:r>
        <w:t>Key Consideration: While Node.js simplifies service creation, managing communication (e.g., using an API Gateway or Service Mesh like Nginx, Kong, or even a custom Express app) becomes critical.</w:t>
      </w:r>
    </w:p>
    <w:p>
      <w:r>
        <w:t>### Summary</w:t>
      </w:r>
    </w:p>
    <w:p>
      <w:r>
        <w:t>The choice between monolithic and microservices architecture depends on your project's scale, team size, and long-term goals. While Node.js is excellent for building individual microservices, remember that adopting microservices introduces significant operational complexity that needs careful planning.</w:t>
      </w:r>
    </w:p>
    <w:p/>
    <w:p>
      <w:pPr>
        <w:pStyle w:val="Heading2"/>
      </w:pPr>
      <w:r>
        <w:t>1083. Explain the Node.js Event Loop. How does it enable non-blocking I/O operations despite JavaScript being single-threaded?</w:t>
      </w:r>
    </w:p>
    <w:p>
      <w:r>
        <w:t>### The Node.js Event Loop: Non-blocking I/O Explained</w:t>
      </w:r>
    </w:p>
    <w:p>
      <w:r>
        <w:t>Node.js allows JavaScript to run on the server. While JavaScript itself is single-threaded (meaning it can only execute one task at a time), Node.js applications are incredibly efficient, especially for I/O-heavy operations like reading files, accessing databases, or making network requests. This "magic" is powered by the Event Loop.</w:t>
      </w:r>
    </w:p>
    <w:p>
      <w:r>
        <w:t>The Challenge: Single-Threaded Blocking</w:t>
      </w:r>
    </w:p>
    <w:p>
      <w:r>
        <w:t>Imagine a single chef (your JavaScript thread) in a restaurant. If a customer orders a dish that takes an hour to bake (an I/O operation like reading a large file), the chef would be stuck waiting, unable to serve other customers. This is called blocking I/O, and it's inefficient. Node.js needs a way to handle these long-running tasks without freezing the entire application.</w:t>
      </w:r>
    </w:p>
    <w:p>
      <w:r>
        <w:t>Introducing the Event Loop</w:t>
      </w:r>
    </w:p>
    <w:p>
      <w:r>
        <w:t>The Event Loop is not part of JavaScript itself, but rather a core component of the Node.js runtime environment (built on libuv in C++). It acts like an intelligent manager that orchestrates tasks, ensuring the single JavaScript thread remains busy.</w:t>
      </w:r>
    </w:p>
    <w:p>
      <w:r>
        <w:t>Here’s how it works conceptually:</w:t>
      </w:r>
    </w:p>
    <w:p>
      <w:pPr>
        <w:pStyle w:val="ListBullet"/>
      </w:pPr>
      <w:r>
        <w:t>Call Stack: This is where your JavaScript code executes, one function at a time.</w:t>
      </w:r>
    </w:p>
    <w:p>
      <w:pPr>
        <w:pStyle w:val="ListBullet"/>
      </w:pPr>
      <w:r>
        <w:t>Node.js APIs (or libuv): When your JavaScript code encounters an asynchronous I/O operation (e.g., fs.readFile, http.get, setTimeout), it doesn't wait. Instead, it offloads this task to Node.js's underlying C++ APIs (powered by libuv), which handle these operations in the background.</w:t>
      </w:r>
    </w:p>
    <w:p>
      <w:pPr>
        <w:pStyle w:val="ListBullet"/>
      </w:pPr>
      <w:r>
        <w:t>Callback Queue: Once an offloaded operation (like reading a file or a timer expiring) completes, its associated callback function is placed into a queue, waiting to be executed.</w:t>
      </w:r>
    </w:p>
    <w:p>
      <w:pPr>
        <w:pStyle w:val="ListBullet"/>
      </w:pPr>
      <w:r>
        <w:t>The Event Loop's Role: The Event Loop constantly monitors two things:</w:t>
      </w:r>
    </w:p>
    <w:p>
      <w:pPr>
        <w:pStyle w:val="ListBullet"/>
      </w:pPr>
      <w:r>
        <w:t>Is the Call Stack empty? (Is our JavaScript chef free?)</w:t>
      </w:r>
    </w:p>
    <w:p>
      <w:pPr>
        <w:pStyle w:val="ListBullet"/>
      </w:pPr>
      <w:r>
        <w:t>Is there anything in the Callback Queue? (Are there any completed tasks waiting?)</w:t>
      </w:r>
    </w:p>
    <w:p>
      <w:r>
        <w:t>If the Call Stack is empty, the Event Loop takes the first callback from the Callback Queue and pushes it onto the Call Stack for execution.</w:t>
      </w:r>
    </w:p>
    <w:p>
      <w:r>
        <w:t>How Non-Blocking I/O Works</w:t>
      </w:r>
    </w:p>
    <w:p>
      <w:r>
        <w:t>Because I/O operations are offloaded, the main JavaScript thread (Call Stack) doesn't have to wait. It can continue processing other immediate tasks. When an I/O operation finishes in the background, its callback simply waits in the queue until the JavaScript thread is free to execute it, preventing the application from freezing.</w:t>
      </w:r>
    </w:p>
    <w:p>
      <w:r>
        <w:t>Example:</w:t>
      </w:r>
    </w:p>
    <w:p>
      <w:r>
        <w:rPr>
          <w:rFonts w:ascii="Consolas" w:hAnsi="Consolas"/>
          <w:sz w:val="19"/>
        </w:rPr>
        <w:t>console.log("Start");</w:t>
        <w:br/>
        <w:br/>
        <w:t>setTimeout(() =&gt; {</w:t>
        <w:br/>
        <w:t xml:space="preserve">  console.log("Timeout callback executed!");</w:t>
        <w:br/>
        <w:t>}, 0); // This task is offloaded</w:t>
        <w:br/>
        <w:br/>
        <w:t>console.log("End");</w:t>
      </w:r>
    </w:p>
    <w:p>
      <w:r>
        <w:t>Output:</w:t>
      </w:r>
    </w:p>
    <w:p>
      <w:r>
        <w:rPr>
          <w:rFonts w:ascii="Consolas" w:hAnsi="Consolas"/>
          <w:sz w:val="19"/>
        </w:rPr>
        <w:t>Start</w:t>
        <w:br/>
        <w:t>End</w:t>
        <w:br/>
        <w:t>Timeout callback executed!</w:t>
      </w:r>
    </w:p>
    <w:p>
      <w:r>
        <w:t>Even with a 0ms delay, "Timeout callback executed!" runs *after* "End". This demonstrates that setTimeout is offloaded, "End" runs immediately, and *then* the Event Loop picks up the setTimeout's callback once the Call Stack is empty.</w:t>
      </w:r>
    </w:p>
    <w:p>
      <w:r>
        <w:t>Summary</w:t>
      </w:r>
    </w:p>
    <w:p>
      <w:r>
        <w:t>The Node.js Event Loop is a crucial mechanism that enables non-blocking I/O. It allows a single-threaded JavaScript engine to efficiently handle many concurrent operations by offloading long-running tasks and executing their callbacks only when the main thread is free, thus keeping your application responsive and performant.</w:t>
      </w:r>
    </w:p>
    <w:p/>
    <w:p>
      <w:pPr>
        <w:pStyle w:val="Heading2"/>
      </w:pPr>
      <w:r>
        <w:t>1084. Describe the differences and typical use cases for `process.nextTick()`, `setImmediate()`, and `setTimeout(fn, 0)`. Provide a scenario where the order of execution would be critical.</w:t>
      </w:r>
    </w:p>
    <w:p>
      <w:r>
        <w:t>As an experienced technical interviewer, I often look for a clear understanding of Node.js's asynchronous nature, and how you schedule tasks within its Event Loop.</w:t>
      </w:r>
    </w:p>
    <w:p>
      <w:r>
        <w:t>### Differences and Use Cases: process.nextTick(), setImmediate(), and setTimeout(fn, 0)</w:t>
      </w:r>
    </w:p>
    <w:p>
      <w:r>
        <w:t>These functions are fundamental for scheduling asynchronous code in Node.js. To understand them, it's crucial to grasp the concept of the Event Loop, which is Node.js's mechanism for handling non-blocking I/O operations. Imagine it as a continuous cycle with different "phases" where Node.js checks for and executes tasks.</w:t>
      </w:r>
    </w:p>
    <w:p>
      <w:r>
        <w:t>#### 1. process.nextTick(callback)</w:t>
      </w:r>
    </w:p>
    <w:p>
      <w:pPr>
        <w:pStyle w:val="ListBullet"/>
      </w:pPr>
      <w:r>
        <w:t>Description: This is the highest priority asynchronous scheduler. The callback is executed before the Event Loop proceeds to its next *phase*. It runs immediately after the current operation completes, but before any setTimeout, setImmediate, or I/O callbacks.</w:t>
      </w:r>
    </w:p>
    <w:p>
      <w:pPr>
        <w:pStyle w:val="ListBullet"/>
      </w:pPr>
      <w:r>
        <w:t>Analogy: Like a "fast pass" that lets you jump to the very front of the line for the *next* available slot, even before others who were technically "next."</w:t>
      </w:r>
    </w:p>
    <w:p>
      <w:pPr>
        <w:pStyle w:val="ListBullet"/>
      </w:pPr>
      <w:r>
        <w:t>Use Cases:</w:t>
      </w:r>
    </w:p>
    <w:p>
      <w:pPr>
        <w:pStyle w:val="ListBullet"/>
      </w:pPr>
      <w:r>
        <w:t>Error Handling: To defer an error callback until after all synchronous code has run, allowing the initial call stack to unwind gracefully.</w:t>
      </w:r>
    </w:p>
    <w:p>
      <w:pPr>
        <w:pStyle w:val="ListBullet"/>
      </w:pPr>
      <w:r>
        <w:t>Normalizing Arguments: To process arguments or set up state *before* continuing an operation, ensuring consistency.</w:t>
      </w:r>
    </w:p>
    <w:p>
      <w:r>
        <w:t>#### 2. setTimeout(callback, 0)</w:t>
      </w:r>
    </w:p>
    <w:p>
      <w:pPr>
        <w:pStyle w:val="ListBullet"/>
      </w:pPr>
      <w:r>
        <w:t>Description: Schedules the callback to run in the "timers" phase of the *next* Event Loop iteration. Even with a delay of 0 milliseconds, it's not truly immediate; it waits for the current phase and any nextTick callbacks to finish.</w:t>
      </w:r>
    </w:p>
    <w:p>
      <w:pPr>
        <w:pStyle w:val="ListBullet"/>
      </w:pPr>
      <w:r>
        <w:t>Analogy: Like putting your name down for the "first available table" at a restaurant. You'll get called when the restaurant is ready to seat new guests (i.e., when the timers phase begins).</w:t>
      </w:r>
    </w:p>
    <w:p>
      <w:pPr>
        <w:pStyle w:val="ListBullet"/>
      </w:pPr>
      <w:r>
        <w:t>Use Cases:</w:t>
      </w:r>
    </w:p>
    <w:p>
      <w:pPr>
        <w:pStyle w:val="ListBullet"/>
      </w:pPr>
      <w:r>
        <w:t>Deferring Execution: To ensure a task runs after any synchronous code, yielding control back to the event loop.</w:t>
      </w:r>
    </w:p>
    <w:p>
      <w:pPr>
        <w:pStyle w:val="ListBullet"/>
      </w:pPr>
      <w:r>
        <w:t>Breaking up CPU-intensive tasks: To prevent blocking the main thread by splitting large computations over multiple event loop turns.</w:t>
      </w:r>
    </w:p>
    <w:p>
      <w:r>
        <w:t>#### 3. setImmediate(callback)</w:t>
      </w:r>
    </w:p>
    <w:p>
      <w:pPr>
        <w:pStyle w:val="ListBullet"/>
      </w:pPr>
      <w:r>
        <w:t>Description: Schedules the callback to run in the "check" phase of the *next* Event Loop iteration. This phase runs *after* the "poll" (I/O) phase and typically *after* setTimeout(0) callbacks when both are called from the main module.</w:t>
      </w:r>
    </w:p>
    <w:p>
      <w:pPr>
        <w:pStyle w:val="ListBullet"/>
      </w:pPr>
      <w:r>
        <w:t>Analogy: Like a specific appointment at the end of the day, after all urgent errands (like I/O) are handled.</w:t>
      </w:r>
    </w:p>
    <w:p>
      <w:pPr>
        <w:pStyle w:val="ListBullet"/>
      </w:pPr>
      <w:r>
        <w:t>Use Cases:</w:t>
      </w:r>
    </w:p>
    <w:p>
      <w:pPr>
        <w:pStyle w:val="ListBullet"/>
      </w:pPr>
      <w:r>
        <w:t>Within I/O Callbacks: If you need to defer execution immediately after an I/O operation (e.g., file read), setImmediate() is often more predictable than setTimeout(0).</w:t>
      </w:r>
    </w:p>
    <w:p>
      <w:pPr>
        <w:pStyle w:val="ListBullet"/>
      </w:pPr>
      <w:r>
        <w:t>Yielding to I/O: Ensuring I/O operations have a chance to complete before your immediate task runs.</w:t>
      </w:r>
    </w:p>
    <w:p>
      <w:r>
        <w:t>---</w:t>
      </w:r>
    </w:p>
    <w:p>
      <w:r>
        <w:t>#### Scenario: Critical Order of Execution</w:t>
      </w:r>
    </w:p>
    <w:p>
      <w:r>
        <w:t>Consider the following Node.js code:</w:t>
      </w:r>
    </w:p>
    <w:p>
      <w:r>
        <w:rPr>
          <w:rFonts w:ascii="Consolas" w:hAnsi="Consolas"/>
          <w:sz w:val="19"/>
        </w:rPr>
        <w:t>console.log('Start of script');</w:t>
        <w:br/>
        <w:br/>
        <w:t>process.nextTick(() =&gt; {</w:t>
        <w:br/>
        <w:t xml:space="preserve">  console.log('1. nextTick callback executed');</w:t>
        <w:br/>
        <w:t>});</w:t>
        <w:br/>
        <w:br/>
        <w:t>setTimeout(() =&gt; {</w:t>
        <w:br/>
        <w:t xml:space="preserve">  console.log('2. setTimeout(0) callback executed');</w:t>
        <w:br/>
        <w:t>}, 0);</w:t>
        <w:br/>
        <w:br/>
        <w:t>setImmediate(() =&gt; {</w:t>
        <w:br/>
        <w:t xml:space="preserve">  console.log('3. setImmediate callback executed');</w:t>
        <w:br/>
        <w:t>});</w:t>
        <w:br/>
        <w:br/>
        <w:t>console.log('End of script');</w:t>
      </w:r>
    </w:p>
    <w:p>
      <w:r>
        <w:t>Expected Output:</w:t>
      </w:r>
    </w:p>
    <w:p>
      <w:r>
        <w:rPr>
          <w:rFonts w:ascii="Consolas" w:hAnsi="Consolas"/>
          <w:sz w:val="19"/>
        </w:rPr>
        <w:t>Start of script</w:t>
        <w:br/>
        <w:t>End of script</w:t>
        <w:br/>
        <w:t>1. nextTick callback executed</w:t>
        <w:br/>
        <w:t>2. setTimeout(0) callback executed</w:t>
        <w:br/>
        <w:t>3. setImmediate callback executed</w:t>
      </w:r>
    </w:p>
    <w:p>
      <w:r>
        <w:t>Why this order is critical:</w:t>
      </w:r>
    </w:p>
    <w:p>
      <w:pPr>
        <w:pStyle w:val="ListBullet"/>
      </w:pPr>
      <w:r>
        <w:t>console.log('Start') and console.log('End') execute first as they are synchronous operations in the main module.</w:t>
      </w:r>
    </w:p>
    <w:p>
      <w:pPr>
        <w:pStyle w:val="ListBullet"/>
      </w:pPr>
      <w:r>
        <w:t>process.nextTick() executes next because it has the highest priority. It runs *immediately* after the current synchronous code finishes, before the Event Loop moves to its "timers" or "check" phases.</w:t>
      </w:r>
    </w:p>
    <w:p>
      <w:pPr>
        <w:pStyle w:val="ListBullet"/>
      </w:pPr>
      <w:r>
        <w:t>setTimeout(0) runs next because it's scheduled for the "timers" phase, which is one of the earliest phases in the Event Loop cycle after nextTick callbacks.</w:t>
      </w:r>
    </w:p>
    <w:p>
      <w:pPr>
        <w:pStyle w:val="ListBullet"/>
      </w:pPr>
      <w:r>
        <w:t>setImmediate() runs last because it's scheduled for the "check" phase, which occurs later in the Event Loop cycle than the "timers" phase when scheduled from the main module.</w:t>
      </w:r>
    </w:p>
    <w:p>
      <w:r>
        <w:t>This precise order is critical. For instance, if nextTick were setting up an essential resource (like loading a configuration), setTimeout might then perform an action dependent on that resource (e.g., initializing a service), and setImmediate might clean up or log the final status. Misunderstanding this order could lead to race conditions, errors from using uninitialized resources, or unpredictable program behavior.</w:t>
      </w:r>
    </w:p>
    <w:p>
      <w:r>
        <w:t>---</w:t>
      </w:r>
    </w:p>
    <w:p>
      <w:r>
        <w:t>#### Summary</w:t>
      </w:r>
    </w:p>
    <w:p>
      <w:pPr>
        <w:pStyle w:val="ListBullet"/>
      </w:pPr>
      <w:r>
        <w:t>process.nextTick(): Highest priority, runs *before* the next Event Loop phase.</w:t>
      </w:r>
    </w:p>
    <w:p>
      <w:pPr>
        <w:pStyle w:val="ListBullet"/>
      </w:pPr>
      <w:r>
        <w:t>setTimeout(fn, 0): Runs in the "timers" phase of the next loop iteration.</w:t>
      </w:r>
    </w:p>
    <w:p>
      <w:pPr>
        <w:pStyle w:val="ListBullet"/>
      </w:pPr>
      <w:r>
        <w:t>setImmediate(): Runs in the "check" phase of the next loop iteration, generally *after* setTimeout(0) when called from the main module.</w:t>
      </w:r>
    </w:p>
    <w:p>
      <w:r>
        <w:t>Choose the appropriate scheduler based on precisely when you need your asynchronous code to execute relative to the Node.js Event Loop's phases.</w:t>
      </w:r>
    </w:p>
    <w:p/>
    <w:p>
      <w:pPr>
        <w:pStyle w:val="Heading2"/>
      </w:pPr>
      <w:r>
        <w:t>1085. How do you effectively handle unhandled promise rejections and uncaught exceptions in a production Node.js application to prevent process crashes? Discuss `process` events and best practices.</w:t>
      </w:r>
    </w:p>
    <w:p>
      <w:r>
        <w:t>To effectively handle unhandled promise rejections and uncaught exceptions in a Node.js production application and prevent process crashes, we rely on Node.js's process events as a last resort, combined with good coding practices.</w:t>
      </w:r>
    </w:p>
    <w:p>
      <w:r>
        <w:t>### The Problem: Crashes!</w:t>
      </w:r>
    </w:p>
    <w:p>
      <w:r>
        <w:t>In Node.js, an uncaught exception is a synchronous error (like throw new Error('Oops')) that isn't wrapped in a try...catch block. An unhandled promise rejection is an asynchronous error from a Promise that doesn't have a .catch() handler. If these occur, by default, Node.js will crash your application, leading to downtime.</w:t>
      </w:r>
    </w:p>
    <w:p>
      <w:r>
        <w:t>### Handling Uncaught Exceptions (process.on('uncaughtException'))</w:t>
      </w:r>
    </w:p>
    <w:p>
      <w:r>
        <w:t>This event is triggered when a synchronous error bubbles up to the event loop without being caught. It's like your car's "check engine" light coming on – something went very wrong.</w:t>
      </w:r>
    </w:p>
    <w:p>
      <w:r>
        <w:t>Best Practice:</w:t>
      </w:r>
    </w:p>
    <w:p>
      <w:pPr>
        <w:pStyle w:val="ListBullet"/>
      </w:pPr>
      <w:r>
        <w:t>Log the error: Record all details for debugging.</w:t>
      </w:r>
    </w:p>
    <w:p>
      <w:pPr>
        <w:pStyle w:val="ListBullet"/>
      </w:pPr>
      <w:r>
        <w:t>Perform a graceful shutdown: Close database connections, flush logs, and release resources.</w:t>
      </w:r>
    </w:p>
    <w:p>
      <w:pPr>
        <w:pStyle w:val="ListBullet"/>
      </w:pPr>
      <w:r>
        <w:t>Exit the process: Do *not* try to continue normal operation. The application is likely in an unknown, "dirty" state, which can lead to unpredictable behavior or data corruption. Let your process manager (like PM2 or Kubernetes) restart it.</w:t>
      </w:r>
    </w:p>
    <w:p>
      <w:r>
        <w:rPr>
          <w:rFonts w:ascii="Consolas" w:hAnsi="Consolas"/>
          <w:sz w:val="19"/>
        </w:rPr>
        <w:t>process.on('uncaughtException', (err) =&gt; {</w:t>
        <w:br/>
        <w:t xml:space="preserve">  console.error('CRITICAL: Uncaught Exception! Shutting down...');</w:t>
        <w:br/>
        <w:t xml:space="preserve">  console.error(err);</w:t>
        <w:br/>
        <w:t xml:space="preserve">  // Log the error using your logging system (e.g., Winston, Pino)</w:t>
        <w:br/>
        <w:t xml:space="preserve">  // Perform graceful shutdown (e.g., close database connections, wait for pending requests)</w:t>
        <w:br/>
        <w:t xml:space="preserve">  setTimeout(() =&gt; {</w:t>
        <w:br/>
        <w:t xml:space="preserve">    process.exit(1); // Exit with a failure code</w:t>
        <w:br/>
        <w:t xml:space="preserve">  }, 1000); // Give 1 second for graceful shutdown tasks</w:t>
        <w:br/>
        <w:t>});</w:t>
      </w:r>
    </w:p>
    <w:p>
      <w:r>
        <w:t>### Handling Unhandled Promise Rejections (process.on('unhandledRejection'))</w:t>
      </w:r>
    </w:p>
    <w:p>
      <w:r>
        <w:t>This event occurs when a Promise is rejected, and there's no .catch() handler to deal with it.</w:t>
      </w:r>
    </w:p>
    <w:p>
      <w:r>
        <w:t>Best Practice:</w:t>
      </w:r>
    </w:p>
    <w:p>
      <w:pPr>
        <w:pStyle w:val="ListBullet"/>
      </w:pPr>
      <w:r>
        <w:t>Log the error: Crucial for debugging.</w:t>
      </w:r>
    </w:p>
    <w:p>
      <w:pPr>
        <w:pStyle w:val="ListBullet"/>
      </w:pPr>
      <w:r>
        <w:t>Decide on action: While historically unhandledRejection didn't crash Node.js, modern Node.js versions (v15+) will terminate the process by default after logging if no handler is provided. Even with a handler, it's often wise to follow a similar graceful shutdown and exit strategy as uncaughtException because an unhandled rejection usually indicates a logical flaw that leaves your application in an inconsistent state.</w:t>
      </w:r>
    </w:p>
    <w:p>
      <w:r>
        <w:rPr>
          <w:rFonts w:ascii="Consolas" w:hAnsi="Consolas"/>
          <w:sz w:val="19"/>
        </w:rPr>
        <w:t>process.on('unhandledRejection', (reason, promise) =&gt; {</w:t>
        <w:br/>
        <w:t xml:space="preserve">  console.error('CRITICAL: Unhandled Promise Rejection! Shutting down...');</w:t>
        <w:br/>
        <w:t xml:space="preserve">  console.error('Reason:', reason);</w:t>
        <w:br/>
        <w:t xml:space="preserve">  console.error('Promise:', promise);</w:t>
        <w:br/>
        <w:t xml:space="preserve">  // Log the error</w:t>
        <w:br/>
        <w:t xml:space="preserve">  // Perform graceful shutdown</w:t>
        <w:br/>
        <w:t xml:space="preserve">  setTimeout(() =&gt; {</w:t>
        <w:br/>
        <w:t xml:space="preserve">    process.exit(1);</w:t>
        <w:br/>
        <w:t xml:space="preserve">  }, 1000);</w:t>
        <w:br/>
        <w:t>});</w:t>
      </w:r>
    </w:p>
    <w:p>
      <w:r>
        <w:t>### General Best Practices</w:t>
      </w:r>
    </w:p>
    <w:p>
      <w:pPr>
        <w:pStyle w:val="ListBullet"/>
      </w:pPr>
      <w:r>
        <w:t>Proactive Catching: These process events are fallback mechanisms. Always use try...catch for synchronous code and .catch() for Promises where errors are expected and can be handled.</w:t>
      </w:r>
    </w:p>
    <w:p>
      <w:pPr>
        <w:pStyle w:val="ListBullet"/>
      </w:pPr>
      <w:r>
        <w:t>Logging: Use robust logging libraries.</w:t>
      </w:r>
    </w:p>
    <w:p>
      <w:pPr>
        <w:pStyle w:val="ListBullet"/>
      </w:pPr>
      <w:r>
        <w:t>Process Manager: Utilize a process manager (PM2, Kubernetes, Docker Swarm) to monitor your application and automatically restart crashed processes.</w:t>
      </w:r>
    </w:p>
    <w:p>
      <w:r>
        <w:t>### Summary</w:t>
      </w:r>
    </w:p>
    <w:p>
      <w:r>
        <w:t>For production Node.js applications, use process.on('uncaughtException') and process.on('unhandledRejection') to log critical errors and initiate a graceful shutdown (closing resources, flushing logs) before exiting the process. This prevents your application from running in an unstable state and allows your process manager to restart it cleanly, minimizing downtime.</w:t>
      </w:r>
    </w:p>
    <w:p/>
    <w:p>
      <w:pPr>
        <w:pStyle w:val="Heading2"/>
      </w:pPr>
      <w:r>
        <w:t>1086. What are Node.js Streams? Discuss their different types (Readable, Writable, Duplex, Transform) and provide a concrete example of when using streams is advantageous over buffering entire data in memory.</w:t>
      </w:r>
    </w:p>
    <w:p>
      <w:r>
        <w:t># Node.js Streams Explained</w:t>
      </w:r>
    </w:p>
    <w:p>
      <w:r>
        <w:t>## What are Node.js Streams?</w:t>
      </w:r>
    </w:p>
    <w:p>
      <w:r>
        <w:t>Imagine you're transferring water through a pipe, not in a single giant bucket. A Node.js Stream is an abstract interface for handling data in a continuous, sequential manner, chunk by chunk, rather than loading it all into memory at once. This "on-the-fly" processing makes streams highly efficient for dealing with large amounts of data, like reading big files, processing network requests, or compressing data, as they consume less memory and can start processing faster.</w:t>
      </w:r>
    </w:p>
    <w:p>
      <w:r>
        <w:t>## Types of Streams:</w:t>
      </w:r>
    </w:p>
    <w:p>
      <w:r>
        <w:t>There are four fundamental types of streams in Node.js:</w:t>
      </w:r>
    </w:p>
    <w:p>
      <w:pPr>
        <w:pStyle w:val="ListBullet"/>
      </w:pPr>
      <w:r>
        <w:t>Readable Streams: These are sources from which data can be read. Examples include fs.createReadStream for reading files, or the request object in an HTTP server handling incoming data.</w:t>
      </w:r>
    </w:p>
    <w:p>
      <w:pPr>
        <w:pStyle w:val="ListBullet"/>
      </w:pPr>
      <w:r>
        <w:t>Writable Streams: These are destinations to which data can be written. Examples include fs.createWriteStream for writing to files, or the response object in an HTTP server for sending data back to a client.</w:t>
      </w:r>
    </w:p>
    <w:p>
      <w:pPr>
        <w:pStyle w:val="ListBullet"/>
      </w:pPr>
      <w:r>
        <w:t>Duplex Streams: These streams are both Readable and Writable. A good example is a net.Socket, which can read incoming network data and write outgoing network data simultaneously.</w:t>
      </w:r>
    </w:p>
    <w:p>
      <w:pPr>
        <w:pStyle w:val="ListBullet"/>
      </w:pPr>
      <w:r>
        <w:t>Transform Streams: A special type of Duplex stream that modifies or transforms data as it is written and then read. For instance, zlib.createGzip is a transform stream that compresses data.</w:t>
      </w:r>
    </w:p>
    <w:p>
      <w:r>
        <w:t>## Advantage Over Buffering (Concrete Example):</w:t>
      </w:r>
    </w:p>
    <w:p>
      <w:r>
        <w:t>Consider serving a massive 10GB video file from your server to a user via HTTP.</w:t>
      </w:r>
    </w:p>
    <w:p>
      <w:pPr>
        <w:pStyle w:val="ListBullet"/>
      </w:pPr>
      <w:r>
        <w:t>Without Streams (Buffering): You would typically have to load the *entire* 10GB file into your server's memory first, and *then* send it as a complete response. This would consume enormous amounts of RAM, potentially crashing your server, especially with multiple concurrent users.</w:t>
      </w:r>
    </w:p>
    <w:p>
      <w:pPr>
        <w:pStyle w:val="ListBullet"/>
      </w:pPr>
      <w:r>
        <w:t>With Streams: You can read the file in small chunks (e.g., 64KB at a time) and immediately send each chunk to the user as it's read. Your server never holds the entire 10GB file in memory simultaneously, significantly reducing memory footprint and improving responsiveness.</w:t>
      </w:r>
    </w:p>
    <w:p>
      <w:r>
        <w:t>Here's a simple code example:</w:t>
      </w:r>
    </w:p>
    <w:p>
      <w:r>
        <w:rPr>
          <w:rFonts w:ascii="Consolas" w:hAnsi="Consolas"/>
          <w:sz w:val="19"/>
        </w:rPr>
        <w:t>const http = require('http');</w:t>
        <w:br/>
        <w:t>const fs = require('fs');</w:t>
        <w:br/>
        <w:br/>
        <w:t>http.createServer((req, res) =&gt; {</w:t>
        <w:br/>
        <w:t xml:space="preserve">  const fileStream = fs.createReadStream('large_video.mp4');</w:t>
        <w:br/>
        <w:t xml:space="preserve">  // 'pipe' connects the readable stream (fileStream) to the writable stream (HTTP response)</w:t>
        <w:br/>
        <w:t xml:space="preserve">  fileStream.pipe(res); </w:t>
        <w:br/>
        <w:t>}).listen(3000, () =&gt; console.log('Server running on port 3000'));</w:t>
      </w:r>
    </w:p>
    <w:p>
      <w:r>
        <w:t>In this example, fileStream.pipe(res) efficiently streams the large video file directly to the client without buffering the whole file in memory.</w:t>
      </w:r>
    </w:p>
    <w:p>
      <w:r>
        <w:t>## Summary:</w:t>
      </w:r>
    </w:p>
    <w:p>
      <w:r>
        <w:t>Node.js Streams are a powerful and fundamental paradigm for efficient, non-blocking input/output (I/O) operations. They are crucial for building scalable applications that handle large data volumes by processing them incrementally, leading to better performance and reduced memory consumption.</w:t>
      </w:r>
    </w:p>
    <w:p/>
    <w:p>
      <w:pPr>
        <w:pStyle w:val="Heading2"/>
      </w:pPr>
      <w:r>
        <w:t>1087. Compare and contrast CommonJS and ES Modules in Node.js, focusing on their syntax, loading mechanisms, and interoperability challenges in a mixed codebase.</w:t>
      </w:r>
    </w:p>
    <w:p>
      <w:r>
        <w:t>When building applications, we often split code into smaller, reusable pieces called modules. Node.js supports two main module systems: CommonJS and ES Modules (ESM).</w:t>
      </w:r>
    </w:p>
    <w:p>
      <w:r>
        <w:t>### CommonJS</w:t>
      </w:r>
    </w:p>
    <w:p>
      <w:r>
        <w:t>CommonJS is Node.js's original and default module system.</w:t>
      </w:r>
    </w:p>
    <w:p>
      <w:pPr>
        <w:pStyle w:val="ListBullet"/>
      </w:pPr>
      <w:r>
        <w:t>Syntax:</w:t>
      </w:r>
    </w:p>
    <w:p>
      <w:pPr>
        <w:pStyle w:val="ListBullet"/>
      </w:pPr>
      <w:r>
        <w:t>Exporting: Use module.exports to make values available.</w:t>
      </w:r>
    </w:p>
    <w:p>
      <w:r>
        <w:rPr>
          <w:rFonts w:ascii="Consolas" w:hAnsi="Consolas"/>
          <w:sz w:val="19"/>
        </w:rPr>
        <w:t xml:space="preserve">    // maths.js</w:t>
        <w:br/>
        <w:t xml:space="preserve">    function add(a, b) { return a + b; }</w:t>
        <w:br/>
        <w:t xml:space="preserve">    module.exports = { add };</w:t>
      </w:r>
    </w:p>
    <w:p>
      <w:pPr>
        <w:pStyle w:val="ListBullet"/>
      </w:pPr>
      <w:r>
        <w:t>Importing: Use require() to bring in modules.</w:t>
      </w:r>
    </w:p>
    <w:p>
      <w:r>
        <w:rPr>
          <w:rFonts w:ascii="Consolas" w:hAnsi="Consolas"/>
          <w:sz w:val="19"/>
        </w:rPr>
        <w:t xml:space="preserve">    // app.js</w:t>
        <w:br/>
        <w:t xml:space="preserve">    const { add } = require('./maths.js');</w:t>
        <w:br/>
        <w:t xml:space="preserve">    console.log(add(2, 3)); // 5</w:t>
      </w:r>
    </w:p>
    <w:p>
      <w:pPr>
        <w:pStyle w:val="ListBullet"/>
      </w:pPr>
      <w:r>
        <w:t>Loading Mechanism: CommonJS modules are loaded synchronously at runtime. This means the code execution pauses until the required module is fully loaded and processed. It essentially blocks the main thread.</w:t>
      </w:r>
    </w:p>
    <w:p>
      <w:pPr>
        <w:pStyle w:val="ListBullet"/>
      </w:pPr>
      <w:r>
        <w:t>Key Feature: Returns a *copy* of the exported object when require is called, not a live reference.</w:t>
      </w:r>
    </w:p>
    <w:p>
      <w:r>
        <w:t>### ES Modules (ESM)</w:t>
      </w:r>
    </w:p>
    <w:p>
      <w:r>
        <w:t>ES Modules are the standard JavaScript module system, adopted by browsers and newer versions of Node.js.</w:t>
      </w:r>
    </w:p>
    <w:p>
      <w:pPr>
        <w:pStyle w:val="ListBullet"/>
      </w:pPr>
      <w:r>
        <w:t>Syntax:</w:t>
      </w:r>
    </w:p>
    <w:p>
      <w:pPr>
        <w:pStyle w:val="ListBullet"/>
      </w:pPr>
      <w:r>
        <w:t>Exporting: Use export keyword.</w:t>
      </w:r>
    </w:p>
    <w:p>
      <w:r>
        <w:rPr>
          <w:rFonts w:ascii="Consolas" w:hAnsi="Consolas"/>
          <w:sz w:val="19"/>
        </w:rPr>
        <w:t xml:space="preserve">    // maths.mjs</w:t>
        <w:br/>
        <w:t xml:space="preserve">    export function subtract(a, b) { return a - b; }</w:t>
        <w:br/>
        <w:t xml:space="preserve">    export const PI = 3.14;</w:t>
      </w:r>
    </w:p>
    <w:p>
      <w:pPr>
        <w:pStyle w:val="ListBullet"/>
      </w:pPr>
      <w:r>
        <w:t>Importing: Use import keyword.</w:t>
      </w:r>
    </w:p>
    <w:p>
      <w:r>
        <w:rPr>
          <w:rFonts w:ascii="Consolas" w:hAnsi="Consolas"/>
          <w:sz w:val="19"/>
        </w:rPr>
        <w:t xml:space="preserve">    // app.mjs</w:t>
        <w:br/>
        <w:t xml:space="preserve">    import { subtract, PI } from './maths.mjs';</w:t>
        <w:br/>
        <w:t xml:space="preserve">    console.log(subtract(5, 2)); // 3</w:t>
        <w:br/>
        <w:t xml:space="preserve">    console.log(PI); // 3.14</w:t>
      </w:r>
    </w:p>
    <w:p>
      <w:pPr>
        <w:pStyle w:val="ListBullet"/>
      </w:pPr>
      <w:r>
        <w:t>Loading Mechanism: ESM are loaded asynchronously and can be analyzed statically (before code execution). This allows for optimizations like tree-shaking (removing unused code) and top-level await.</w:t>
      </w:r>
    </w:p>
    <w:p>
      <w:pPr>
        <w:pStyle w:val="ListBullet"/>
      </w:pPr>
      <w:r>
        <w:t>Key Feature: Imports are *live references* to the exported values.</w:t>
      </w:r>
    </w:p>
    <w:p>
      <w:r>
        <w:t>### Interoperability Challenges in a Mixed Codebase</w:t>
      </w:r>
    </w:p>
    <w:p>
      <w:r>
        <w:t>Node.js traditionally treats .js files as CommonJS. To enable ESM:</w:t>
      </w:r>
    </w:p>
    <w:p>
      <w:pPr>
        <w:pStyle w:val="ListBullet"/>
      </w:pPr>
      <w:r>
        <w:t>Use the .mjs file extension.</w:t>
      </w:r>
    </w:p>
    <w:p>
      <w:pPr>
        <w:pStyle w:val="ListBullet"/>
      </w:pPr>
      <w:r>
        <w:t>Add "type": "module" to your package.json file. Then, .js files will be treated as ESM. Use .cjs for CommonJS files if "type": "module" is set.</w:t>
      </w:r>
    </w:p>
    <w:p>
      <w:r>
        <w:t>The main challenge is how they interact:</w:t>
      </w:r>
    </w:p>
    <w:p>
      <w:pPr>
        <w:pStyle w:val="ListBullet"/>
      </w:pPr>
      <w:r>
        <w:t>CommonJS cannot import ESM: A CommonJS require() statement cannot directly load an ES Module.</w:t>
      </w:r>
    </w:p>
    <w:p>
      <w:pPr>
        <w:pStyle w:val="ListBullet"/>
      </w:pPr>
      <w:r>
        <w:t>ESM can import CommonJS: An ES Module can generally import a CommonJS module using its import syntax, but only the default export will be available directly. Named exports might require an additional step (import CJSModule from 'cjs-module'; const { namedExport } = CJSModule;).</w:t>
      </w:r>
    </w:p>
    <w:p>
      <w:pPr>
        <w:pStyle w:val="ListBullet"/>
      </w:pPr>
      <w:r>
        <w:t>Circular Dependencies: ESM handles these better, while CommonJS can lead to issues.</w:t>
      </w:r>
    </w:p>
    <w:p>
      <w:r>
        <w:t>Analogy: Imagine CommonJS as an older, dedicated delivery service for your neighborhood (Node.js), working synchronously. ES Modules are a newer, global standard shipping company that operates asynchronously, optimizing routes beforehand. They both deliver packages, but their methods differ, making direct transfers between them a bit tricky without specific handoff points.</w:t>
      </w:r>
    </w:p>
    <w:p>
      <w:r>
        <w:t>### Summary</w:t>
      </w:r>
    </w:p>
    <w:p>
      <w:r>
        <w:t>| Feature | CommonJS | ES Modules | | :------------ | :----------------------- | :----------------------- | | Syntax | require(), module.exports | import, export | | Loading | Synchronous, runtime | Asynchronous, static | | Default in Node.js | Yes (.js files) | No (requires .mjs or type: "module") | | require an ESM | No | N/A | | import a CJS | N/A | Yes (with caveats) |</w:t>
      </w:r>
    </w:p>
    <w:p>
      <w:r>
        <w:t>Understanding these differences is crucial for writing robust and compatible Node.js applications, especially when migrating or integrating diverse libraries.</w:t>
      </w:r>
    </w:p>
    <w:p/>
    <w:p>
      <w:pPr>
        <w:pStyle w:val="Heading2"/>
      </w:pPr>
      <w:r>
        <w:t>1088. You are designing a service that performs CPU-intensive image processing. How would you architect this Node.js application to ensure the main event loop remains non-blocked and responsive to other requests?</w:t>
      </w:r>
    </w:p>
    <w:p>
      <w:r>
        <w:t>When designing a Node.js service for CPU-intensive tasks like image processing, the primary challenge is to prevent these long-running computations from blocking Node.js's single-threaded Event Loop. If the Event Loop is blocked, your application becomes unresponsive to all other incoming requests.</w:t>
      </w:r>
    </w:p>
    <w:p>
      <w:r>
        <w:t>Here's how we'd architect it:</w:t>
      </w:r>
    </w:p>
    <w:p>
      <w:r>
        <w:t>### 1. Understanding the Node.js Event Loop Problem</w:t>
      </w:r>
    </w:p>
    <w:p>
      <w:r>
        <w:t>Node.js operates on a single-threaded Event Loop. Think of it like a restaurant with only one chef (the Event Loop) who takes orders and cooks. This chef is incredibly fast at simple tasks (like taking an order or fetching something from storage), but if they start on a very complex, long-cooking dish (CPU-intensive image processing), *all other customers* have to wait. In Node.js, this means your API server would freeze, unable to respond to new requests until the image processing is complete.</w:t>
      </w:r>
    </w:p>
    <w:p>
      <w:r>
        <w:t>### 2. The Solution: Offloading with worker_threads</w:t>
      </w:r>
    </w:p>
    <w:p>
      <w:r>
        <w:t>To keep the main Event Loop non-blocked, we need to offload the CPU-intensive work to *another thread*. Node.js provides the built-in worker_threads module for this exact purpose.</w:t>
      </w:r>
    </w:p>
    <w:p>
      <w:r>
        <w:t>Concept: Instead of the main chef cooking the complex dish, they "hire" a separate sous-chef (a Worker Thread) in another kitchen to handle it. The main chef can then continue taking new orders and serving simple dishes, while the sous-chef works in parallel. Once the sous-chef finishes, they pass the result back to the main chef.</w:t>
      </w:r>
    </w:p>
    <w:p>
      <w:r>
        <w:t>Architectural Flow:</w:t>
      </w:r>
    </w:p>
    <w:p>
      <w:pPr>
        <w:pStyle w:val="ListBullet"/>
      </w:pPr>
      <w:r>
        <w:t>A client sends an image processing request to your main Node.js application (running on the Event Loop).</w:t>
      </w:r>
    </w:p>
    <w:p>
      <w:pPr>
        <w:pStyle w:val="ListBullet"/>
      </w:pPr>
      <w:r>
        <w:t>The main application receives the request. Instead of processing the image directly, it spawns a new Worker thread.</w:t>
      </w:r>
    </w:p>
    <w:p>
      <w:pPr>
        <w:pStyle w:val="ListBullet"/>
      </w:pPr>
      <w:r>
        <w:t>The main application sends the image data (or a reference to it) to this Worker thread.</w:t>
      </w:r>
    </w:p>
    <w:p>
      <w:pPr>
        <w:pStyle w:val="ListBullet"/>
      </w:pPr>
      <w:r>
        <w:t>The Worker thread, running on a completely separate CPU thread, performs the intensive image processing. The main Event Loop remains free and responsive to other requests.</w:t>
      </w:r>
    </w:p>
    <w:p>
      <w:pPr>
        <w:pStyle w:val="ListBullet"/>
      </w:pPr>
      <w:r>
        <w:t>Once the Worker thread finishes, it sends the processed result back to the main application.</w:t>
      </w:r>
    </w:p>
    <w:p>
      <w:pPr>
        <w:pStyle w:val="ListBullet"/>
      </w:pPr>
      <w:r>
        <w:t>The main application receives the result and sends it back to the client.</w:t>
      </w:r>
    </w:p>
    <w:p>
      <w:r>
        <w:t>### 3. Code Example (Simplified)</w:t>
      </w:r>
    </w:p>
    <w:p>
      <w:r>
        <w:rPr>
          <w:rFonts w:ascii="Consolas" w:hAnsi="Consolas"/>
          <w:sz w:val="19"/>
        </w:rPr>
        <w:t>// --- main.js (Your main Express app) ---</w:t>
        <w:br/>
        <w:t>const express = require('express');</w:t>
        <w:br/>
        <w:t>const { Worker } = require('worker_threads');</w:t>
        <w:br/>
        <w:t>const app = express();</w:t>
        <w:br/>
        <w:t>const PORT = 3000;</w:t>
        <w:br/>
        <w:br/>
        <w:t>app.get('/process-image', (req, res) =&gt; {</w:t>
        <w:br/>
        <w:t xml:space="preserve">  console.log('Main thread: Image processing request received.');</w:t>
        <w:br/>
        <w:br/>
        <w:t xml:space="preserve">  // Create a new worker thread for the CPU-intensive task</w:t>
        <w:br/>
        <w:t xml:space="preserve">  const worker = new Worker('./imageProcessorWorker.js', {</w:t>
        <w:br/>
        <w:t xml:space="preserve">    workerData: { imageUrl: 'path/to/image.jpg' } // Data to send to the worker</w:t>
        <w:br/>
        <w:t xml:space="preserve">  });</w:t>
        <w:br/>
        <w:br/>
        <w:t xml:space="preserve">  worker.on('message', (result) =&gt; {</w:t>
        <w:br/>
        <w:t xml:space="preserve">    console.log('Main thread: Image processing complete from worker.');</w:t>
        <w:br/>
        <w:t xml:space="preserve">    res.send(`Image processed successfully: ${result}`);</w:t>
        <w:br/>
        <w:t xml:space="preserve">  });</w:t>
        <w:br/>
        <w:br/>
        <w:t xml:space="preserve">  worker.on('error', (err) =&gt; {</w:t>
        <w:br/>
        <w:t xml:space="preserve">    console.error('Main thread: Worker error:', err);</w:t>
        <w:br/>
        <w:t xml:space="preserve">    res.status(500).send('Error processing image.');</w:t>
        <w:br/>
        <w:t xml:space="preserve">  });</w:t>
        <w:br/>
        <w:br/>
        <w:t xml:space="preserve">  worker.on('exit', (code) =&gt; {</w:t>
        <w:br/>
        <w:t xml:space="preserve">    if (code !== 0)</w:t>
        <w:br/>
        <w:t xml:space="preserve">      console.error(`Main thread: Worker exited with code ${code}`);</w:t>
        <w:br/>
        <w:t xml:space="preserve">  });</w:t>
        <w:br/>
        <w:t>});</w:t>
        <w:br/>
        <w:br/>
        <w:t>app.get('/status', (req, res) =&gt; {</w:t>
        <w:br/>
        <w:t xml:space="preserve">  res.send('Service is responsive!'); // This endpoint should always be fast</w:t>
        <w:br/>
        <w:t>});</w:t>
        <w:br/>
        <w:br/>
        <w:t>app.listen(PORT, () =&gt; {</w:t>
        <w:br/>
        <w:t xml:space="preserve">  console.log(`Server listening on port ${PORT}`);</w:t>
        <w:br/>
        <w:t>});</w:t>
        <w:br/>
        <w:br/>
        <w:t>// --- imageProcessorWorker.js (The separate worker file) ---</w:t>
        <w:br/>
        <w:t>const { parentPort, workerData } = require('worker_threads');</w:t>
        <w:br/>
        <w:br/>
        <w:t>// This function simulates a CPU-intensive image processing task</w:t>
        <w:br/>
        <w:t>function performImageProcessing(imageUrl) {</w:t>
        <w:br/>
        <w:t xml:space="preserve">  console.log(`Worker thread: Starting processing for ${imageUrl}...`);</w:t>
        <w:br/>
        <w:t xml:space="preserve">  // Simulate heavy computation (e.g., resizing, applying filters, etc.)</w:t>
        <w:br/>
        <w:t xml:space="preserve">  let start = Date.now();</w:t>
        <w:br/>
        <w:t xml:space="preserve">  while (Date.now() - start &lt; 3000) { /* busy wait for 3 seconds */ }</w:t>
        <w:br/>
        <w:t xml:space="preserve">  console.log(`Worker thread: Finished processing for ${imageUrl}.`);</w:t>
        <w:br/>
        <w:t xml:space="preserve">  return `Processed: ${imageUrl} (new_dimensions_or_filters)`;</w:t>
        <w:br/>
        <w:t>}</w:t>
        <w:br/>
        <w:br/>
        <w:t>// When the worker starts, it receives data via workerData</w:t>
        <w:br/>
        <w:t>const result = performImageProcessing(workerData.imageUrl);</w:t>
        <w:br/>
        <w:br/>
        <w:t>// Send the result back to the parent (main) thread</w:t>
        <w:br/>
        <w:t>parentPort.postMessage(result);</w:t>
      </w:r>
    </w:p>
    <w:p>
      <w:r>
        <w:t>### Summary</w:t>
      </w:r>
    </w:p>
    <w:p>
      <w:r>
        <w:t>By leveraging Node.js's worker_threads module, we can effectively offload CPU-intensive tasks like image processing to separate threads. This ensures that the main Event Loop remains free and highly responsive, allowing your service to handle other requests (like API calls or database operations) without interruption.</w:t>
      </w:r>
    </w:p>
    <w:p/>
    <w:p>
      <w:pPr>
        <w:pStyle w:val="Heading2"/>
      </w:pPr>
      <w:r>
        <w:t>1089. Explain the concept of backpressure in Node.js Streams. Describe how you would implement and manage backpressure when piping data between a slower Readable stream and a faster Writable stream.</w:t>
      </w:r>
    </w:p>
    <w:p>
      <w:r>
        <w:t>In Node.js, Streams are powerful abstractions for handling data continuously, piece by piece, rather than loading everything into memory at once. This is crucial for performance and memory efficiency, especially with large files or network data.</w:t>
      </w:r>
    </w:p>
    <w:p>
      <w:r>
        <w:t>### What is Backpressure?</w:t>
      </w:r>
    </w:p>
    <w:p>
      <w:r>
        <w:t>Imagine you have a garden hose (a Readable Stream) filling buckets (a Writable Stream). If the hose is gushing water much faster than you can empty or move the buckets, the buckets will overflow. This "overflow" in programming terms means your application's memory will get exhausted, leading to crashes.</w:t>
      </w:r>
    </w:p>
    <w:p>
      <w:r>
        <w:t>Backpressure is the mechanism by which a slow consumer (the Writable stream) tells a fast producer (the Readable stream) to slow down or pause, preventing it from getting overwhelmed. It's the signal from the overflowing buckets back to the hose to reduce the water flow.</w:t>
      </w:r>
    </w:p>
    <w:p>
      <w:r>
        <w:t>### Why is Backpressure Important?</w:t>
      </w:r>
    </w:p>
    <w:p>
      <w:r>
        <w:t>Without backpressure, if a Readable stream generates data faster than a Writable stream can process it, the Writable stream's internal buffer will quickly fill up. This leads to excessive memory consumption, potentially causing your application to slow down significantly or crash with an "out of memory" error.</w:t>
      </w:r>
    </w:p>
    <w:p>
      <w:r>
        <w:t>### How Node.js Manages Backpressure</w:t>
      </w:r>
    </w:p>
    <w:p>
      <w:r>
        <w:t>Node.js streams handle backpressure in two primary ways:</w:t>
      </w:r>
    </w:p>
    <w:p>
      <w:pPr>
        <w:pStyle w:val="ListBullet"/>
      </w:pPr>
      <w:r>
        <w:t>pipe() Method (Automatic):</w:t>
      </w:r>
    </w:p>
    <w:p>
      <w:r>
        <w:t>The simplest way to manage backpressure is using the stream.pipe() method. When you pipe a Readable stream to a Writable stream, Node.js automatically sets up the backpressure mechanisms for you.</w:t>
      </w:r>
    </w:p>
    <w:p>
      <w:r>
        <w:rPr>
          <w:rFonts w:ascii="Consolas" w:hAnsi="Consolas"/>
          <w:sz w:val="19"/>
        </w:rPr>
        <w:t xml:space="preserve">    readableStream.pipe(writableStream);</w:t>
      </w:r>
    </w:p>
    <w:p>
      <w:r>
        <w:t>In this scenario, Node.js ensures that if writableStream becomes full, it will signal readableStream to pause. Once writableStream drains its buffer, it will signal readableStream to resume.</w:t>
      </w:r>
    </w:p>
    <w:p>
      <w:pPr>
        <w:pStyle w:val="ListBullet"/>
      </w:pPr>
      <w:r>
        <w:t>Manual Implementation (for finer control):</w:t>
      </w:r>
    </w:p>
    <w:p>
      <w:r>
        <w:t>When pipe() isn't suitable or you need custom logic, you can manually implement backpressure using these stream events and methods:</w:t>
      </w:r>
    </w:p>
    <w:p>
      <w:pPr>
        <w:pStyle w:val="ListBullet"/>
      </w:pPr>
      <w:r>
        <w:t>writable.write(chunk): This method returns false if the Writable stream's internal buffer is full and it needs the Readable stream to pause. It returns true otherwise.</w:t>
      </w:r>
    </w:p>
    <w:p>
      <w:pPr>
        <w:pStyle w:val="ListBullet"/>
      </w:pPr>
      <w:r>
        <w:t>readable.pause(): Stops the Readable stream from emitting data events.</w:t>
      </w:r>
    </w:p>
    <w:p>
      <w:pPr>
        <w:pStyle w:val="ListBullet"/>
      </w:pPr>
      <w:r>
        <w:t>readable.resume(): Restarts the Readable stream to emit data events.</w:t>
      </w:r>
    </w:p>
    <w:p>
      <w:pPr>
        <w:pStyle w:val="ListBullet"/>
      </w:pPr>
      <w:r>
        <w:t>writable.drain event: Emitted when the Writable stream's buffer has emptied and it's ready to receive more data.</w:t>
      </w:r>
    </w:p>
    <w:p>
      <w:r>
        <w:t>### Implementing Backpressure for Slower Readable, Faster Writable</w:t>
      </w:r>
    </w:p>
    <w:p>
      <w:r>
        <w:t>Even if your Readable stream is inherently slower than your Writable stream, it's good practice to implement backpressure as a safeguard against potential temporary slowdowns or spikes. The core mechanism remains the same: the *writable* signals the *readable*.</w:t>
      </w:r>
    </w:p>
    <w:p>
      <w:r>
        <w:rPr>
          <w:rFonts w:ascii="Consolas" w:hAnsi="Consolas"/>
          <w:sz w:val="19"/>
        </w:rPr>
        <w:t>const { Readable, Writable } = require('stream');</w:t>
        <w:br/>
        <w:br/>
        <w:t>// A slower readable stream (simulating some delay)</w:t>
        <w:br/>
        <w:t>class MySlowerReadable extends Readable {</w:t>
        <w:br/>
        <w:t xml:space="preserve">    constructor(options) {</w:t>
        <w:br/>
        <w:t xml:space="preserve">        super(options);</w:t>
        <w:br/>
        <w:t xml:space="preserve">        this.index = 0;</w:t>
        <w:br/>
        <w:t xml:space="preserve">        this.max = 10;</w:t>
        <w:br/>
        <w:t xml:space="preserve">    }</w:t>
        <w:br/>
        <w:t xml:space="preserve">    _read() {</w:t>
        <w:br/>
        <w:t xml:space="preserve">        if (this.index &lt; this.max) {</w:t>
        <w:br/>
        <w:t xml:space="preserve">            setTimeout(() =&gt; { // Simulate a slower data production</w:t>
        <w:br/>
        <w:t xml:space="preserve">                const chunk = `Data chunk ${this.index++}\n`;</w:t>
        <w:br/>
        <w:t xml:space="preserve">                this.push(chunk);</w:t>
        <w:br/>
        <w:t xml:space="preserve">                console.log(`Readable: Pushed "${chunk.trim()}"`);</w:t>
        <w:br/>
        <w:t xml:space="preserve">            }, 500); // Pushes data every 500ms</w:t>
        <w:br/>
        <w:t xml:space="preserve">        } else {</w:t>
        <w:br/>
        <w:t xml:space="preserve">            this.push(null); // No more data</w:t>
        <w:br/>
        <w:t xml:space="preserve">            console.log('Readable: Ended');</w:t>
        <w:br/>
        <w:t xml:space="preserve">        }</w:t>
        <w:br/>
        <w:t xml:space="preserve">    }</w:t>
        <w:br/>
        <w:t>}</w:t>
        <w:br/>
        <w:br/>
        <w:t>// A faster writable stream</w:t>
        <w:br/>
        <w:t>class MyFasterWritable extends Writable {</w:t>
        <w:br/>
        <w:t xml:space="preserve">    _write(chunk, encoding, callback) {</w:t>
        <w:br/>
        <w:t xml:space="preserve">        // Simulate immediate processing or faster consumption</w:t>
        <w:br/>
        <w:t xml:space="preserve">        process.stdout.write(`Writable: Received "${chunk.toString().trim()}"\n`);</w:t>
        <w:br/>
        <w:t xml:space="preserve">        callback(); // Indicate data processed, ready for next</w:t>
        <w:br/>
        <w:t xml:space="preserve">    }</w:t>
        <w:br/>
        <w:t>}</w:t>
        <w:br/>
        <w:br/>
        <w:t>const readableStream = new MySlowerReadable();</w:t>
        <w:br/>
        <w:t>const writableStream = new MyFasterWritable();</w:t>
        <w:br/>
        <w:br/>
        <w:t>// Automatic backpressure with pipe() is usually sufficient:</w:t>
        <w:br/>
        <w:t>readableStream.pipe(writableStream);</w:t>
        <w:br/>
        <w:br/>
        <w:t>// --- Manual Backpressure (Illustrative, not strictly needed for this specific scenario</w:t>
        <w:br/>
        <w:t>// --- because the readable is already slower, but shows the mechanism) ---</w:t>
        <w:br/>
        <w:t>/*</w:t>
        <w:br/>
        <w:t>let canWrite = true; // Flag to control flow</w:t>
        <w:br/>
        <w:br/>
        <w:t>readableStream.on('data', (chunk) =&gt; {</w:t>
        <w:br/>
        <w:t xml:space="preserve">    if (canWrite) {</w:t>
        <w:br/>
        <w:t xml:space="preserve">        canWrite = writableStream.write(chunk); // write() returns false if buffer is full</w:t>
        <w:br/>
        <w:t xml:space="preserve">        if (!canWrite) {</w:t>
        <w:br/>
        <w:t xml:space="preserve">            console.log('Writable buffer full, pausing readable.');</w:t>
        <w:br/>
        <w:t xml:space="preserve">            readableStream.pause(); // Pause the readable stream</w:t>
        <w:br/>
        <w:t xml:space="preserve">        }</w:t>
        <w:br/>
        <w:t xml:space="preserve">    }</w:t>
        <w:br/>
        <w:t>});</w:t>
        <w:br/>
        <w:br/>
        <w:t>writableStream.on('drain', () =&gt; {</w:t>
        <w:br/>
        <w:t xml:space="preserve">    console.log('Writable buffer drained, resuming readable.');</w:t>
        <w:br/>
        <w:t xml:space="preserve">    canWrite = true;</w:t>
        <w:br/>
        <w:t xml:space="preserve">    readableStream.resume(); // Resume the readable stream</w:t>
        <w:br/>
        <w:t>});</w:t>
        <w:br/>
        <w:br/>
        <w:t>readableStream.on('end', () =&gt; {</w:t>
        <w:br/>
        <w:t xml:space="preserve">    writableStream.end();</w:t>
        <w:br/>
        <w:t xml:space="preserve">    console.log('Readable stream ended.');</w:t>
        <w:br/>
        <w:t>});</w:t>
        <w:br/>
        <w:br/>
        <w:t>writableStream.on('finish', () =&gt; {</w:t>
        <w:br/>
        <w:t xml:space="preserve">    console.log('Writable stream finished.');</w:t>
        <w:br/>
        <w:t>});</w:t>
        <w:br/>
        <w:t>*/</w:t>
      </w:r>
    </w:p>
    <w:p>
      <w:r>
        <w:t>In the provided example, the pipe() method will automatically handle any backpressure if MyFasterWritable ever temporarily slows down (e.g., due to an I/O bottleneck). If manually implemented, the writableStream.write() returning false would pause the readableStream, and the drain event would resume it.</w:t>
      </w:r>
    </w:p>
    <w:p>
      <w:r>
        <w:t>### Summary</w:t>
      </w:r>
    </w:p>
    <w:p>
      <w:r>
        <w:t>Backpressure is a vital flow control mechanism in Node.js streams. It prevents memory exhaustion by allowing a consumer stream to signal a producer stream to pause data flow when it can't keep up. While the pipe() method handles this automatically for most cases, understanding the underlying write() return value, drain event, and pause()/resume() methods is key for advanced stream management.</w:t>
      </w:r>
    </w:p>
    <w:p/>
    <w:p>
      <w:pPr>
        <w:pStyle w:val="Heading2"/>
      </w:pPr>
      <w:r>
        <w:t>1090. Explain the role of `package.json` and `package-lock.json` (or `yarn.lock`) in a Node.js project. How do they contribute to reproducible builds and dependency resolution?</w:t>
      </w:r>
    </w:p>
    <w:p>
      <w:r>
        <w:t>In a Node.js project, package.json and package-lock.json (or yarn.lock if using Yarn) are crucial files that manage your project's dependencies. They work together to ensure your project builds reliably and consistently across different environments.</w:t>
      </w:r>
    </w:p>
    <w:p>
      <w:r>
        <w:t>### package.json: Your Project's Blueprint</w:t>
      </w:r>
    </w:p>
    <w:p>
      <w:r>
        <w:t>This file is a manifest that lives at the root of your Node.js project. It contains metadata about your project and, most importantly, lists all the direct dependencies your project needs.</w:t>
      </w:r>
    </w:p>
    <w:p>
      <w:pPr>
        <w:pStyle w:val="ListBullet"/>
      </w:pPr>
      <w:r>
        <w:t>Metadata: Project name, version, description, author, etc.</w:t>
      </w:r>
    </w:p>
    <w:p>
      <w:pPr>
        <w:pStyle w:val="ListBullet"/>
      </w:pPr>
      <w:r>
        <w:t>Scripts: Custom commands you can run (e.g., npm start, npm test).</w:t>
      </w:r>
    </w:p>
    <w:p>
      <w:pPr>
        <w:pStyle w:val="ListBullet"/>
      </w:pPr>
      <w:r>
        <w:t>Dependencies: Libraries your project needs to run in production (e.g., express, lodash). These are listed with a version range using semantic versioning (e.g., ^4.18.2 means "version 4.18.2 or any newer *minor* or *patch* version, but not 5.0.0").</w:t>
      </w:r>
    </w:p>
    <w:p>
      <w:pPr>
        <w:pStyle w:val="ListBullet"/>
      </w:pPr>
      <w:r>
        <w:t>DevDependencies: Libraries only needed for development or testing (e.g., jest, nodemon).</w:t>
      </w:r>
    </w:p>
    <w:p>
      <w:r>
        <w:t>Analogy: Think of package.json as your shopping list for groceries. It tells you *what* you need ("milk," "bread," "eggs") and might specify some preferences ("organic milk," "whole wheat bread").</w:t>
      </w:r>
    </w:p>
    <w:p>
      <w:r>
        <w:rPr>
          <w:rFonts w:ascii="Consolas" w:hAnsi="Consolas"/>
          <w:sz w:val="19"/>
        </w:rPr>
        <w:t>{</w:t>
        <w:br/>
        <w:t xml:space="preserve">  "name": "my-node-app",</w:t>
        <w:br/>
        <w:t xml:space="preserve">  "version": "1.0.0",</w:t>
        <w:br/>
        <w:t xml:space="preserve">  "description": "A simple web app",</w:t>
        <w:br/>
        <w:t xml:space="preserve">  "dependencies": {</w:t>
        <w:br/>
        <w:t xml:space="preserve">    "express": "^4.18.2",    // I need Express (version 4.18.2 or compatible newer minor/patch)</w:t>
        <w:br/>
        <w:t xml:space="preserve">    "lodash": "~4.17.21"     // I need Lodash (version 4.17.21 or compatible newer patch)</w:t>
        <w:br/>
        <w:t xml:space="preserve">  },</w:t>
        <w:br/>
        <w:t xml:space="preserve">  "devDependencies": {</w:t>
        <w:br/>
        <w:t xml:space="preserve">    "jest": "^29.7.0"       // I need Jest for testing</w:t>
        <w:br/>
        <w:t xml:space="preserve">  },</w:t>
        <w:br/>
        <w:t xml:space="preserve">  "scripts": {</w:t>
        <w:br/>
        <w:t xml:space="preserve">    "start": "node index.js",</w:t>
        <w:br/>
        <w:t xml:space="preserve">    "test": "jest"</w:t>
        <w:br/>
        <w:t xml:space="preserve">  }</w:t>
        <w:br/>
        <w:t>}</w:t>
      </w:r>
    </w:p>
    <w:p>
      <w:r>
        <w:t>### package-lock.json (or yarn.lock): The Exact Receipt</w:t>
      </w:r>
    </w:p>
    <w:p>
      <w:r>
        <w:t>This file is automatically generated by npm (or Yarn) when you install dependencies. Its primary role is to record the exact, specific versions of *every single dependency* your project uses, including sub-dependencies (dependencies of your dependencies).</w:t>
      </w:r>
    </w:p>
    <w:p>
      <w:pPr>
        <w:pStyle w:val="ListBullet"/>
      </w:pPr>
      <w:r>
        <w:t>It "locks" down the entire dependency tree.</w:t>
      </w:r>
    </w:p>
    <w:p>
      <w:pPr>
        <w:pStyle w:val="ListBullet"/>
      </w:pPr>
      <w:r>
        <w:t>It is checked into version control.</w:t>
      </w:r>
    </w:p>
    <w:p>
      <w:r>
        <w:t>Analogy: If package.json is your shopping list, package-lock.json is the *receipt* after you've shopped. It specifies *exactly* which brand of whole wheat bread you bought, its specific batch number, and the precise expiration date of the organic milk. It's an unchangeable record of what was actually installed.</w:t>
      </w:r>
    </w:p>
    <w:p>
      <w:r>
        <w:rPr>
          <w:rFonts w:ascii="Consolas" w:hAnsi="Consolas"/>
          <w:sz w:val="19"/>
        </w:rPr>
        <w:t>{</w:t>
        <w:br/>
        <w:t xml:space="preserve">  "name": "my-node-app",</w:t>
        <w:br/>
        <w:t xml:space="preserve">  "version": "1.0.0",</w:t>
        <w:br/>
        <w:t xml:space="preserve">  "lockfileVersion": 3,</w:t>
        <w:br/>
        <w:t xml:space="preserve">  "requires": true,</w:t>
        <w:br/>
        <w:t xml:space="preserve">  "packages": {</w:t>
        <w:br/>
        <w:t xml:space="preserve">    "node_modules/accepts": { // A sub-dependency of Express</w:t>
        <w:br/>
        <w:t xml:space="preserve">      "version": "1.3.8",</w:t>
        <w:br/>
        <w:t xml:space="preserve">      "resolved": "https://registry.npmjs.org/accepts/-/accepts-1.3.8.tgz",</w:t>
        <w:br/>
        <w:t xml:space="preserve">      "integrity": "sha512-Oj6oSfmjNUCCX1loCgPVhKx3PqP/2E3o5w7Zt2dK927t5y+t3+h6874/w==",</w:t>
        <w:br/>
        <w:t xml:space="preserve">      "dependencies": {</w:t>
        <w:br/>
        <w:t xml:space="preserve">        "mime-types": "~2.1.24",</w:t>
        <w:br/>
        <w:t xml:space="preserve">        "negotiator": "0.6.2"</w:t>
        <w:br/>
        <w:t xml:space="preserve">      }</w:t>
        <w:br/>
        <w:t xml:space="preserve">    },</w:t>
        <w:br/>
        <w:t xml:space="preserve">    "node_modules/express": { // Your direct dependency</w:t>
        <w:br/>
        <w:t xml:space="preserve">      "version": "4.18.2",</w:t>
        <w:br/>
        <w:t xml:space="preserve">      "resolved": "https://registry.npmjs.org/express/-/express-4.18.2.tgz",</w:t>
        <w:br/>
        <w:t xml:space="preserve">      "integrity": "sha512-...some-hash...",</w:t>
        <w:br/>
        <w:t xml:space="preserve">      "dependencies": {</w:t>
        <w:br/>
        <w:t xml:space="preserve">        "accepts": "~1.3.8", // Express depends on accepts, at this specific version</w:t>
        <w:br/>
        <w:t xml:space="preserve">        // ... many more sub-dependencies</w:t>
        <w:br/>
        <w:t xml:space="preserve">      }</w:t>
        <w:br/>
        <w:t xml:space="preserve">    }</w:t>
        <w:br/>
        <w:t xml:space="preserve">    // ... more entries for all direct and transitive dependencies</w:t>
        <w:br/>
        <w:t xml:space="preserve">  }</w:t>
        <w:br/>
        <w:t>}</w:t>
      </w:r>
    </w:p>
    <w:p>
      <w:r>
        <w:t>### Contribution to Reproducible Builds and Dependency Resolution</w:t>
      </w:r>
    </w:p>
    <w:p>
      <w:pPr>
        <w:pStyle w:val="ListBullet"/>
      </w:pPr>
      <w:r>
        <w:t>Dependency Resolution:</w:t>
      </w:r>
    </w:p>
    <w:p>
      <w:pPr>
        <w:pStyle w:val="ListBullet"/>
      </w:pPr>
      <w:r>
        <w:t>package.json declares the *general requirements* and *acceptable version ranges*.</w:t>
      </w:r>
    </w:p>
    <w:p>
      <w:pPr>
        <w:pStyle w:val="ListBullet"/>
      </w:pPr>
      <w:r>
        <w:t>When you run npm install for the first time, npm looks at package.json, resolves those ranges to the *latest compatible versions* on the npm registry, and records the *exact chosen versions* in package-lock.json.</w:t>
      </w:r>
    </w:p>
    <w:p>
      <w:pPr>
        <w:pStyle w:val="ListBullet"/>
      </w:pPr>
      <w:r>
        <w:t>Reproducible Builds:</w:t>
      </w:r>
    </w:p>
    <w:p>
      <w:pPr>
        <w:pStyle w:val="ListBullet"/>
      </w:pPr>
      <w:r>
        <w:t>Because package-lock.json records the exact version of *every single package* (including nested ones), it ensures that when anyone else (or a build server) runs npm install, they will install the identical set of dependencies that were originally installed.</w:t>
      </w:r>
    </w:p>
    <w:p>
      <w:pPr>
        <w:pStyle w:val="ListBullet"/>
      </w:pPr>
      <w:r>
        <w:t>This prevents "it works on my machine, but not on yours" issues, guaranteeing consistent behavior and builds across different environments and developers, even if newer compatible versions of dependencies have been released.</w:t>
      </w:r>
    </w:p>
    <w:p>
      <w:r>
        <w:t>### Summary</w:t>
      </w:r>
    </w:p>
    <w:p>
      <w:r>
        <w:t>package.json broadly defines *what* your project needs, while package-lock.json (or yarn.lock) precisely records *exactly what versions were installed*. Together, they ensure consistent dependency resolution and reliable, reproducible builds for your Node.js projects.</w:t>
      </w:r>
    </w:p>
    <w:p/>
    <w:p>
      <w:pPr>
        <w:pStyle w:val="Heading2"/>
      </w:pPr>
      <w:r>
        <w:t>1091. If your Node.js application is experiencing high memory usage or a suspected memory leak in production, what diagnostic tools and strategies would you employ to identify and resolve the issue?</w:t>
      </w:r>
    </w:p>
    <w:p>
      <w:r>
        <w:t>When your Node.js application consumes too much memory or appears to have a memory leak in production, it's like a leaky faucet continuously adding water to a bucket: eventually, it overflows! Identifying the source requires a systematic approach.</w:t>
      </w:r>
    </w:p>
    <w:p>
      <w:r>
        <w:t>Here's how we'd diagnose and resolve it:</w:t>
      </w:r>
    </w:p>
    <w:p>
      <w:r>
        <w:t>### 1. Initial Detection &amp; Monitoring</w:t>
      </w:r>
    </w:p>
    <w:p>
      <w:r>
        <w:t>Before diving deep, confirm the issue:</w:t>
      </w:r>
    </w:p>
    <w:p>
      <w:pPr>
        <w:pStyle w:val="ListBullet"/>
      </w:pPr>
      <w:r>
        <w:t>Process Managers (e.g., pm2, Kubernetes metrics): Tools like pm2 monit provide real-time memory usage of your Node.js process. Look for a steadily increasing trend.</w:t>
      </w:r>
    </w:p>
    <w:p>
      <w:pPr>
        <w:pStyle w:val="ListBullet"/>
      </w:pPr>
      <w:r>
        <w:t>Operating System Tools (top, htop): On Linux servers, top or htop give a quick overview of all running processes and their memory consumption.</w:t>
      </w:r>
    </w:p>
    <w:p>
      <w:r>
        <w:t>### 2. Deep Dive: Diagnostic Tools</w:t>
      </w:r>
    </w:p>
    <w:p>
      <w:r>
        <w:t>Once high usage is confirmed, we use specialized tools:</w:t>
      </w:r>
    </w:p>
    <w:p>
      <w:pPr>
        <w:pStyle w:val="ListBullet"/>
      </w:pPr>
      <w:r>
        <w:t>Chrome DevTools for Node.js: This is your primary workbench.</w:t>
      </w:r>
    </w:p>
    <w:p>
      <w:pPr>
        <w:pStyle w:val="ListBullet"/>
      </w:pPr>
      <w:r>
        <w:t>Start your Node.js app with the inspect flag: node --inspect index.js</w:t>
      </w:r>
    </w:p>
    <w:p>
      <w:pPr>
        <w:pStyle w:val="ListBullet"/>
      </w:pPr>
      <w:r>
        <w:t>Open Chrome browser, type chrome://inspect in the address bar.</w:t>
      </w:r>
    </w:p>
    <w:p>
      <w:pPr>
        <w:pStyle w:val="ListBullet"/>
      </w:pPr>
      <w:r>
        <w:t>Click "Open dedicated DevTools for Node."</w:t>
      </w:r>
    </w:p>
    <w:p>
      <w:r>
        <w:t>Within DevTools, navigate to the Memory tab.</w:t>
      </w:r>
    </w:p>
    <w:p>
      <w:pPr>
        <w:pStyle w:val="ListBullet"/>
      </w:pPr>
      <w:r>
        <w:t>Heap Snapshots: Think of this as taking a "photograph" of all objects currently in your application's memory. It shows what objects exist, how much memory they consume, and who is holding onto them.</w:t>
      </w:r>
    </w:p>
    <w:p>
      <w:pPr>
        <w:pStyle w:val="ListBullet"/>
      </w:pPr>
      <w:r>
        <w:t>Strategy: Take a snapshot, perform actions that you suspect might cause a leak, then take another snapshot. Use the "Comparison" view in DevTools to see which objects have increased significantly between the two snapshots. Look for objects that should have been garbage collected but weren't.</w:t>
      </w:r>
    </w:p>
    <w:p>
      <w:pPr>
        <w:pStyle w:val="ListBullet"/>
      </w:pPr>
      <w:r>
        <w:t>Analogy: Taking two pictures of your desk: one before and one after sorting mail. If the "junk mail" pile grew, you know you're not throwing away what you should be.</w:t>
      </w:r>
    </w:p>
    <w:p>
      <w:pPr>
        <w:pStyle w:val="ListBullet"/>
      </w:pPr>
      <w:r>
        <w:t>Allocation Profiling / Memory Timeline: This records memory allocations over time, showing you *when* and *where* memory is being allocated. It's useful for identifying "spikes" in memory usage.</w:t>
      </w:r>
    </w:p>
    <w:p>
      <w:r>
        <w:t>### 3. Strategies for Pinpointing the Leak</w:t>
      </w:r>
    </w:p>
    <w:p>
      <w:pPr>
        <w:pStyle w:val="ListBullet"/>
      </w:pPr>
      <w:r>
        <w:t>Focus on "Retained Size": In Heap Snapshots, the "Retained Size" of an object indicates the total memory that object keeps alive (including itself and anything it prevents from being garbage collected). High retained size points to the root of your leak.</w:t>
      </w:r>
    </w:p>
    <w:p>
      <w:pPr>
        <w:pStyle w:val="ListBullet"/>
      </w:pPr>
      <w:r>
        <w:t>Look for Common Culprits:</w:t>
      </w:r>
    </w:p>
    <w:p>
      <w:pPr>
        <w:pStyle w:val="ListBullet"/>
      </w:pPr>
      <w:r>
        <w:t>Global Variables: Accidentally storing large objects in global scope.</w:t>
      </w:r>
    </w:p>
    <w:p>
      <w:pPr>
        <w:pStyle w:val="ListBullet"/>
      </w:pPr>
      <w:r>
        <w:t>Unremoved Event Listeners: If you attach an event listener and never remove it, the object might stay in memory.</w:t>
      </w:r>
    </w:p>
    <w:p>
      <w:pPr>
        <w:pStyle w:val="ListBullet"/>
      </w:pPr>
      <w:r>
        <w:t>Uncleared Timers: setInterval callbacks that run forever without being clearIntervaled can hold onto references.</w:t>
      </w:r>
    </w:p>
    <w:p>
      <w:pPr>
        <w:pStyle w:val="ListBullet"/>
      </w:pPr>
      <w:r>
        <w:t>Caches: Unbounded caches that grow infinitely without eviction policies.</w:t>
      </w:r>
    </w:p>
    <w:p>
      <w:pPr>
        <w:pStyle w:val="ListBullet"/>
      </w:pPr>
      <w:r>
        <w:t>Closures: If a closure captures a large scope and is held onto unnecessarily.</w:t>
      </w:r>
    </w:p>
    <w:p>
      <w:r>
        <w:t>### 4. Resolution &amp; Prevention</w:t>
      </w:r>
    </w:p>
    <w:p>
      <w:r>
        <w:t>Once you identify the code causing the leak (e.g., a specific module or function holding onto objects), fix it!</w:t>
      </w:r>
    </w:p>
    <w:p>
      <w:pPr>
        <w:pStyle w:val="ListBullet"/>
      </w:pPr>
      <w:r>
        <w:t>Example Fixes: Ensure event listeners are removed, clearInterval is called, caches have limits, and temporary variables are properly scoped.</w:t>
      </w:r>
    </w:p>
    <w:p>
      <w:pPr>
        <w:pStyle w:val="ListBullet"/>
      </w:pPr>
      <w:r>
        <w:t>Prevention: Regular code reviews, automated memory tests, and understanding how Node.js's V8 garbage collector works.</w:t>
      </w:r>
    </w:p>
    <w:p>
      <w:r>
        <w:t>### Summary</w:t>
      </w:r>
    </w:p>
    <w:p>
      <w:r>
        <w:t>Diagnosing Node.js memory issues involves monitoring for anomalies, using Heap Snapshots and Allocation Profiling in Chrome DevTools to pinpoint exactly *what* is growing and *when*, and then applying targeted code fixes to resolve the underlying problem. Always compare snapshots and look for objects with high "retained size" that shouldn't be there.</w:t>
      </w:r>
    </w:p>
    <w:p/>
    <w:p>
      <w:pPr>
        <w:pStyle w:val="Heading2"/>
      </w:pPr>
      <w:r>
        <w:t>1092. Discuss common security vulnerabilities in Node.js applications (e.g., Injection Attacks, XSS, insecure dependencies) and outline key strategies and best practices to mitigate them.</w:t>
      </w:r>
    </w:p>
    <w:p>
      <w:r>
        <w:t>Node.js applications, like any software, face security risks. Understanding and mitigating these common vulnerabilities is fundamental to building robust and trustworthy systems.</w:t>
      </w:r>
    </w:p>
    <w:p>
      <w:r>
        <w:t>### Common Security Vulnerabilities</w:t>
      </w:r>
    </w:p>
    <w:p>
      <w:pPr>
        <w:pStyle w:val="ListBullet"/>
      </w:pPr>
      <w:r>
        <w:t>Injection Attacks (e.g., SQL Injection):</w:t>
      </w:r>
    </w:p>
    <w:p>
      <w:r>
        <w:t>This occurs when malicious data is sent to an interpreter (like a database query engine) as part of a command or query. If user input is directly concatenated into a SQL query, an attacker can inject harmful SQL code to bypass authentication, steal, or alter data.</w:t>
      </w:r>
    </w:p>
    <w:p>
      <w:pPr>
        <w:pStyle w:val="ListBullet"/>
      </w:pPr>
      <w:r>
        <w:t>Analogy: Imagine ordering a pizza, but someone slips in a command like "and also give me all the money in the register!" into your order form.</w:t>
      </w:r>
    </w:p>
    <w:p>
      <w:pPr>
        <w:pStyle w:val="ListBullet"/>
      </w:pPr>
      <w:r>
        <w:t>Vulnerable Example:</w:t>
      </w:r>
    </w:p>
    <w:p>
      <w:r>
        <w:rPr>
          <w:rFonts w:ascii="Consolas" w:hAnsi="Consolas"/>
          <w:sz w:val="19"/>
        </w:rPr>
        <w:t xml:space="preserve">        // user_input could be 'admin'; DROP TABLE users;--'</w:t>
        <w:br/>
        <w:t xml:space="preserve">        const query = `SELECT * FROM users WHERE username = '${user_input}'`;</w:t>
      </w:r>
    </w:p>
    <w:p>
      <w:pPr>
        <w:pStyle w:val="ListBullet"/>
      </w:pPr>
      <w:r>
        <w:t>Cross-Site Scripting (XSS):</w:t>
      </w:r>
    </w:p>
    <w:p>
      <w:r>
        <w:t>Attackers inject malicious client-side scripts (often JavaScript) into web pages viewed by other users. This typically happens when user-provided data (like comments or profile information) is displayed on a page without proper sanitization. The injected script can then steal cookies, deface the website, or redirect users.</w:t>
      </w:r>
    </w:p>
    <w:p>
      <w:pPr>
        <w:pStyle w:val="ListBullet"/>
      </w:pPr>
      <w:r>
        <w:t>Analogy: Like someone writing graffiti on a public bulletin board that everyone else sees, and the graffiti contains a hidden instruction to steal visitors' wallets.</w:t>
      </w:r>
    </w:p>
    <w:p>
      <w:pPr>
        <w:pStyle w:val="ListBullet"/>
      </w:pPr>
      <w:r>
        <w:t>Insecure Dependencies:</w:t>
      </w:r>
    </w:p>
    <w:p>
      <w:r>
        <w:t>Node.js projects heavily rely on npm packages. Many vulnerabilities stem from using outdated or compromised third-party libraries that contain known security flaws. An attacker can exploit these flaws even if your own code is secure.</w:t>
      </w:r>
    </w:p>
    <w:p>
      <w:pPr>
        <w:pStyle w:val="ListBullet"/>
      </w:pPr>
      <w:r>
        <w:t>Analogy: Building a new house with old, rusty pipes that are known to leak.</w:t>
      </w:r>
    </w:p>
    <w:p>
      <w:r>
        <w:t>### Key Mitigation Strategies &amp; Best Practices</w:t>
      </w:r>
    </w:p>
    <w:p>
      <w:pPr>
        <w:pStyle w:val="ListBullet"/>
      </w:pPr>
      <w:r>
        <w:t>Input Validation and Sanitization:</w:t>
      </w:r>
    </w:p>
    <w:p>
      <w:r>
        <w:t>Never trust user input. Always validate data types, length, and format. Sanitize it by encoding or escaping special characters before processing or displaying it. This is crucial for defending against Injection and XSS.</w:t>
      </w:r>
    </w:p>
    <w:p>
      <w:pPr>
        <w:pStyle w:val="ListBullet"/>
      </w:pPr>
      <w:r>
        <w:t>Use Prepared Statements / Parameterized Queries:</w:t>
      </w:r>
    </w:p>
    <w:p>
      <w:r>
        <w:t>For database interactions, always use libraries that support prepared statements. This separates the query logic from user data, effectively preventing SQL injection by treating all user input purely as data, not executable code.</w:t>
      </w:r>
    </w:p>
    <w:p>
      <w:pPr>
        <w:pStyle w:val="ListBullet"/>
      </w:pPr>
      <w:r>
        <w:t>Secure Example:</w:t>
      </w:r>
    </w:p>
    <w:p>
      <w:r>
        <w:rPr>
          <w:rFonts w:ascii="Consolas" w:hAnsi="Consolas"/>
          <w:sz w:val="19"/>
        </w:rPr>
        <w:t xml:space="preserve">        // Query and data are sent separately to the database</w:t>
        <w:br/>
        <w:t xml:space="preserve">        const query = 'SELECT * FROM users WHERE username = ?';</w:t>
        <w:br/>
        <w:t xml:space="preserve">        db.execute(query, [user_input]); // Using a placeholder '?'</w:t>
      </w:r>
    </w:p>
    <w:p>
      <w:pPr>
        <w:pStyle w:val="ListBullet"/>
      </w:pPr>
      <w:r>
        <w:t>Implement Content Security Policy (CSP):</w:t>
      </w:r>
    </w:p>
    <w:p>
      <w:r>
        <w:t>CSP is an HTTP header that allows you to restrict resources (like scripts, styles, images) a browser can load. This significantly reduces XSS risks by preventing the execution of unauthorized or inline scripts.</w:t>
      </w:r>
    </w:p>
    <w:p>
      <w:pPr>
        <w:pStyle w:val="ListBullet"/>
      </w:pPr>
      <w:r>
        <w:t>Regular Dependency Auditing:</w:t>
      </w:r>
    </w:p>
    <w:p>
      <w:r>
        <w:t>Use tools like npm audit or Snyk to regularly scan your project's dependencies for known vulnerabilities. Promptly update outdated packages or replace vulnerable ones.</w:t>
      </w:r>
    </w:p>
    <w:p>
      <w:pPr>
        <w:pStyle w:val="ListBullet"/>
      </w:pPr>
      <w:r>
        <w:t>Implement Security Headers:</w:t>
      </w:r>
    </w:p>
    <w:p>
      <w:r>
        <w:t>Utilize HTTP security headers like X-Content-Type-Options, X-Frame-Options, Strict-Transport-Security, and Referrer-Policy to enhance browser security and protect against various client-side attacks.</w:t>
      </w:r>
    </w:p>
    <w:p>
      <w:r>
        <w:t>### Summary</w:t>
      </w:r>
    </w:p>
    <w:p>
      <w:r>
        <w:t>Securing Node.js applications requires a proactive and multi-layered approach. By consistently applying these best practices – focusing on secure coding, diligent dependency management, and robust input handling – developers can significantly reduce the attack surface and build more resilient applications.</w:t>
      </w:r>
    </w:p>
    <w:p/>
    <w:p>
      <w:pPr>
        <w:pStyle w:val="Heading2"/>
      </w:pPr>
      <w:r>
        <w:t>1093. Explain the concept of the Node.js event loop and how it enables non-blocking I/O. Describe the key phases of the event loop.</w:t>
      </w:r>
    </w:p>
    <w:p>
      <w:r>
        <w:t>The Node.js event loop is a fundamental concept that enables Node.js to perform non-blocking I/O operations, despite running on a single thread. It's like a central orchestrator that manages when different pieces of code get executed.</w:t>
      </w:r>
    </w:p>
    <w:p>
      <w:r>
        <w:t>### How it Enables Non-blocking I/O</w:t>
      </w:r>
    </w:p>
    <w:p>
      <w:r>
        <w:t>Imagine a busy chef (the Node.js single thread) in a restaurant. When a customer orders a complex dish that requires ingredients from a distant market (a slow I/O operation like reading a large file or making a network request), the chef doesn't stop everything and wait by the phone for the ingredients to arrive. Instead, the chef gives the order to an assistant (the underlying operating system kernel via libuv library) and continues preparing other dishes for other customers.</w:t>
      </w:r>
    </w:p>
    <w:p>
      <w:r>
        <w:t>When the assistant returns with the ingredients, they don't interrupt the chef immediately. Instead, they place the ingredients and a note on a dedicated counter. The chef, in their regular routine, periodically checks this counter. When they see the note, they pick up the ingredients and finish the complex dish.</w:t>
      </w:r>
    </w:p>
    <w:p>
      <w:r>
        <w:t>In Node.js, this means:</w:t>
      </w:r>
    </w:p>
    <w:p>
      <w:pPr>
        <w:pStyle w:val="ListBullet"/>
      </w:pPr>
      <w:r>
        <w:t>Offloading: Node.js offloads time-consuming I/O tasks (like reading files, network requests) to the operating system.</w:t>
      </w:r>
    </w:p>
    <w:p>
      <w:pPr>
        <w:pStyle w:val="ListBullet"/>
      </w:pPr>
      <w:r>
        <w:t>Continuing Execution: While the OS handles the I/O in the background, Node.js's single thread continues executing other JavaScript code.</w:t>
      </w:r>
    </w:p>
    <w:p>
      <w:pPr>
        <w:pStyle w:val="ListBullet"/>
      </w:pPr>
      <w:r>
        <w:t>Callbacks: When an I/O operation completes, the OS notifies Node.js, and a "callback function" associated with that operation is placed into a queue.</w:t>
      </w:r>
    </w:p>
    <w:p>
      <w:pPr>
        <w:pStyle w:val="ListBullet"/>
      </w:pPr>
      <w:r>
        <w:t>Event Loop: The event loop constantly monitors these queues and executes the callbacks when the main thread is free.</w:t>
      </w:r>
    </w:p>
    <w:p>
      <w:r>
        <w:t>This asynchronous, non-blocking approach ensures that a slow operation doesn't halt the entire application, making Node.js highly efficient for I/O-bound tasks.</w:t>
      </w:r>
    </w:p>
    <w:p>
      <w:r>
        <w:rPr>
          <w:rFonts w:ascii="Consolas" w:hAnsi="Consolas"/>
          <w:sz w:val="19"/>
        </w:rPr>
        <w:t>console.log("1. Application Start");</w:t>
        <w:br/>
        <w:br/>
        <w:t>// This I/O operation is non-blocking. The callback runs later.</w:t>
        <w:br/>
        <w:t>const fs = require('fs');</w:t>
        <w:br/>
        <w:t>fs.readFile('example.txt', 'utf8', (err, data) =&gt; {</w:t>
        <w:br/>
        <w:t xml:space="preserve">  if (err) console.error(err);</w:t>
        <w:br/>
        <w:t xml:space="preserve">  console.log("3. File Read Complete (Non-blocking I/O)");</w:t>
        <w:br/>
        <w:t>});</w:t>
        <w:br/>
        <w:br/>
        <w:t>// This timer is also non-blocking. Its callback runs after the main script.</w:t>
        <w:br/>
        <w:t>setTimeout(() =&gt; {</w:t>
        <w:br/>
        <w:t xml:space="preserve">  console.log("4. Timeout callback executed!");</w:t>
        <w:br/>
        <w:t>}, 0); // The '0' doesn't mean immediate, but "as soon as possible after current script"</w:t>
        <w:br/>
        <w:br/>
        <w:t>console.log("2. Application End");</w:t>
        <w:br/>
        <w:t>// Output Order: "1. Start" -&gt; "2. End" -&gt; "3. File Read" -&gt; "4. Timeout" (order of 3 and 4 can vary slightly)</w:t>
        <w:br/>
        <w:t>// Notice "End" prints before "File Read Complete", demonstrating non-blocking behavior.</w:t>
      </w:r>
    </w:p>
    <w:p>
      <w:r>
        <w:t>### Key Phases of the Event Loop</w:t>
      </w:r>
    </w:p>
    <w:p>
      <w:r>
        <w:t>The event loop cycles continuously through different phases, executing specific types of callbacks in each. These phases are managed by the libuv C++ library that Node.js uses.</w:t>
      </w:r>
    </w:p>
    <w:p>
      <w:r>
        <w:rPr>
          <w:rFonts w:ascii="Consolas" w:hAnsi="Consolas"/>
          <w:sz w:val="19"/>
        </w:rPr>
        <w:t>+--------------------------+</w:t>
        <w:br/>
        <w:t>|          timers          | (setTimeout, setInterval)</w:t>
        <w:br/>
        <w:t>+----------+---------------+</w:t>
        <w:br/>
        <w:t>|          |</w:t>
        <w:br/>
        <w:t>|    pending callbacks     | (some OS callbacks)</w:t>
        <w:br/>
        <w:t>|          |</w:t>
        <w:br/>
        <w:t>|          poll            &lt;----+ (retrieve new I/O events, execute I/O callbacks)</w:t>
        <w:br/>
        <w:t>|          |                  |</w:t>
        <w:br/>
        <w:t>|          check             | (setImmediate)</w:t>
        <w:br/>
        <w:t>|          |                  |</w:t>
        <w:br/>
        <w:t>|   close callbacks       | (socket.on('close'))</w:t>
        <w:br/>
        <w:t>|          |                  |</w:t>
        <w:br/>
        <w:t>+----------+------------------+</w:t>
        <w:br/>
        <w:t xml:space="preserve">          (loop)</w:t>
      </w:r>
    </w:p>
    <w:p>
      <w:r>
        <w:t>*(Simplified diagram of the event loop flow)*</w:t>
      </w:r>
    </w:p>
    <w:p>
      <w:pPr>
        <w:pStyle w:val="ListBullet"/>
      </w:pPr>
      <w:r>
        <w:t>Timers: Executes callbacks scheduled by setTimeout() and setInterval().</w:t>
      </w:r>
    </w:p>
    <w:p>
      <w:pPr>
        <w:pStyle w:val="ListBullet"/>
      </w:pPr>
      <w:r>
        <w:t>Poll: This is the most critical phase. It retrieves new I/O events (e.g., a file read completing, incoming network data) and executes their callbacks. If there are no immediate callbacks to execute, it can block briefly, waiting for new I/O events to arrive.</w:t>
      </w:r>
    </w:p>
    <w:p>
      <w:pPr>
        <w:pStyle w:val="ListBullet"/>
      </w:pPr>
      <w:r>
        <w:t>Check: Executes callbacks scheduled by setImmediate().</w:t>
      </w:r>
    </w:p>
    <w:p>
      <w:pPr>
        <w:pStyle w:val="ListBullet"/>
      </w:pPr>
      <w:r>
        <w:t>Close Callbacks: Handles close event callbacks (e.g., when a socket or file descriptor is explicitly closed).</w:t>
      </w:r>
    </w:p>
    <w:p>
      <w:r>
        <w:t>### Summary</w:t>
      </w:r>
    </w:p>
    <w:p>
      <w:r>
        <w:t>The Node.js event loop is a sophisticated mechanism that allows a single-threaded JavaScript process to handle numerous operations concurrently without blocking. By offloading I/O tasks and processing their results via callbacks in a continuous loop, Node.js achieves high performance and scalability, making it ideal for real-time applications and services.</w:t>
      </w:r>
    </w:p>
    <w:p/>
    <w:p>
      <w:pPr>
        <w:pStyle w:val="Heading2"/>
      </w:pPr>
      <w:r>
        <w:t>1094. Discuss the key differences between `require` and `import` in Node.js modules. When would you typically choose one over the other in a modern Node.js project?</w:t>
      </w:r>
    </w:p>
    <w:p>
      <w:r>
        <w:t>Node.js uses module systems to organize code into reusable pieces. Historically, require was the standard. More recently, import was introduced, aligning Node.js with browser-based JavaScript.</w:t>
      </w:r>
    </w:p>
    <w:p>
      <w:r>
        <w:t>### require (CommonJS Modules)</w:t>
      </w:r>
    </w:p>
    <w:p>
      <w:r>
        <w:t>require is Node.js's original module system, known as CommonJS.</w:t>
      </w:r>
    </w:p>
    <w:p>
      <w:pPr>
        <w:pStyle w:val="ListBullet"/>
      </w:pPr>
      <w:r>
        <w:t>Synchronous Loading: When you require a module, Node.js pauses execution until the module is fully loaded. Think of it like waiting for one task to finish completely before you can start the next.</w:t>
      </w:r>
    </w:p>
    <w:p>
      <w:pPr>
        <w:pStyle w:val="ListBullet"/>
      </w:pPr>
      <w:r>
        <w:t>Dynamic: You can call require conditionally, inside functions, or anywhere in your code.</w:t>
      </w:r>
    </w:p>
    <w:p>
      <w:pPr>
        <w:pStyle w:val="ListBullet"/>
      </w:pPr>
      <w:r>
        <w:t>Returns a Copy: When a module is required, it exports a *copy* of its module.exports object. Changes to the original module won't affect the required copy.</w:t>
      </w:r>
    </w:p>
    <w:p>
      <w:pPr>
        <w:pStyle w:val="ListBullet"/>
      </w:pPr>
      <w:r>
        <w:t>Syntax Example:</w:t>
      </w:r>
    </w:p>
    <w:p>
      <w:r>
        <w:rPr>
          <w:rFonts w:ascii="Consolas" w:hAnsi="Consolas"/>
          <w:sz w:val="19"/>
        </w:rPr>
        <w:t xml:space="preserve">    // myModule.js</w:t>
        <w:br/>
        <w:t xml:space="preserve">    function sayHello(name) { return `Hello, ${name}!`; }</w:t>
        <w:br/>
        <w:t xml:space="preserve">    module.exports = sayHello; // Exporting the function</w:t>
        <w:br/>
        <w:br/>
        <w:t xml:space="preserve">    // app.js</w:t>
        <w:br/>
        <w:t xml:space="preserve">    const greet = require('./myModule'); // Importing</w:t>
        <w:br/>
        <w:t xml:space="preserve">    console.log(greet('Alice')); // Output: Hello, Alice!</w:t>
      </w:r>
    </w:p>
    <w:p>
      <w:r>
        <w:t>### import (ES Modules)</w:t>
      </w:r>
    </w:p>
    <w:p>
      <w:r>
        <w:t>import is part of ECMAScript Modules (ESM), the official JavaScript standard. To use it, you typically set "type": "module" in your package.json or use .mjs file extensions.</w:t>
      </w:r>
    </w:p>
    <w:p>
      <w:pPr>
        <w:pStyle w:val="ListBullet"/>
      </w:pPr>
      <w:r>
        <w:t>Asynchronous Potential: While not always fully asynchronous in Node.js runtime, ESM is designed for non-blocking, efficient loading. Imagine delegating multiple tasks and letting them run simultaneously.</w:t>
      </w:r>
    </w:p>
    <w:p>
      <w:pPr>
        <w:pStyle w:val="ListBullet"/>
      </w:pPr>
      <w:r>
        <w:t>Static: import statements must be declared at the top level of a file. This allows tools to analyze dependencies before execution, which is great for optimizations.</w:t>
      </w:r>
    </w:p>
    <w:p>
      <w:pPr>
        <w:pStyle w:val="ListBullet"/>
      </w:pPr>
      <w:r>
        <w:t>Returns Live Bindings: import provides a *live reference* to the exported values. If the original module changes an exported variable, the imported value will reflect that change.</w:t>
      </w:r>
    </w:p>
    <w:p>
      <w:pPr>
        <w:pStyle w:val="ListBullet"/>
      </w:pPr>
      <w:r>
        <w:t>Syntax Example:</w:t>
      </w:r>
    </w:p>
    <w:p>
      <w:r>
        <w:rPr>
          <w:rFonts w:ascii="Consolas" w:hAnsi="Consolas"/>
          <w:sz w:val="19"/>
        </w:rPr>
        <w:t xml:space="preserve">    // myModule.mjs (or in a project with "type": "module")</w:t>
        <w:br/>
        <w:t xml:space="preserve">    export function sayHello(name) { return `Hello, ${name}!`; }</w:t>
        <w:br/>
        <w:br/>
        <w:t xml:space="preserve">    // app.mjs</w:t>
        <w:br/>
        <w:t xml:space="preserve">    import { sayHello } from './myModule.mjs'; // Importing</w:t>
        <w:br/>
        <w:t xml:space="preserve">    console.log(sayHello('Bob')); // Output: Hello, Bob!</w:t>
      </w:r>
    </w:p>
    <w:p>
      <w:r>
        <w:t>### Key Differences &amp; When to Choose</w:t>
      </w:r>
    </w:p>
    <w:p>
      <w:r>
        <w:t>| Feature | require (CommonJS) | import (ES Modules) | | :------------ | :------------------------------- | :------------------------------- | | Loading | Synchronous | Asynchronous design | | Position | Anywhere (dynamic) | Top-level only (static) | | Exports | Copy of module.exports | Live binding to exports | | Syntax | require(), module.exports | import, export |</w:t>
      </w:r>
    </w:p>
    <w:p>
      <w:r>
        <w:t>When to Choose:</w:t>
      </w:r>
    </w:p>
    <w:p>
      <w:pPr>
        <w:pStyle w:val="ListBullet"/>
      </w:pPr>
      <w:r>
        <w:t>require: Use it for legacy Node.js projects or when working with older libraries that explicitly use CommonJS. It's the default if type isn't specified in package.json.</w:t>
      </w:r>
    </w:p>
    <w:p>
      <w:pPr>
        <w:pStyle w:val="ListBullet"/>
      </w:pPr>
      <w:r>
        <w:t>import: Prefer import for new Node.js projects and modern development. It offers better future compatibility, aligns with browser JavaScript, and benefits from static analysis for tooling and optimization.</w:t>
      </w:r>
    </w:p>
    <w:p>
      <w:r>
        <w:t>### Summary</w:t>
      </w:r>
    </w:p>
    <w:p>
      <w:r>
        <w:t>While require remains relevant for older codebases, import is the recommended and modern standard for Node.js modules. It provides consistency with front-end JavaScript and future-proofs your applications.</w:t>
      </w:r>
    </w:p>
    <w:p/>
    <w:p>
      <w:pPr>
        <w:pStyle w:val="Heading2"/>
      </w:pPr>
      <w:r>
        <w:t>1095. How does Node.js handle concurrency, given its single-threaded nature? What mechanisms are available to manage CPU-bound tasks effectively without blocking the event loop?</w:t>
      </w:r>
    </w:p>
    <w:p>
      <w:r>
        <w:t>Node.js is famously single-threaded in its execution of JavaScript code. This means it has one main thread that processes your program's logic. However, it achieves high concurrency through a brilliant design centered around the Event Loop and non-blocking I/O.</w:t>
      </w:r>
    </w:p>
    <w:p>
      <w:r>
        <w:t>Let's break it down:</w:t>
      </w:r>
    </w:p>
    <w:p>
      <w:r>
        <w:t>### How Node.js Handles Concurrency (Despite Being Single-Threaded)</w:t>
      </w:r>
    </w:p>
    <w:p>
      <w:pPr>
        <w:pStyle w:val="ListBullet"/>
      </w:pPr>
      <w:r>
        <w:t>The Event Loop:</w:t>
      </w:r>
    </w:p>
    <w:p>
      <w:r>
        <w:t>Imagine a busy waiter (the main thread) at a restaurant. This waiter doesn't cook, but efficiently manages customer requests. When a customer orders a complex dish (an I/O operation like reading a file, making a database query, or a network request), the waiter doesn't stand by the stove waiting for it. Instead, they quickly pass the order to the kitchen (the underlying operating system or Node.js's internal C++ thread pool, powered by libuv) and immediately return to take new orders or deliver prepared dishes.</w:t>
      </w:r>
    </w:p>
    <w:p>
      <w:r>
        <w:t>The Event Loop is this waiter. It continuously monitors for new events (incoming requests, completed I/O operations) and executes their corresponding JavaScript callback functions.</w:t>
      </w:r>
    </w:p>
    <w:p>
      <w:pPr>
        <w:pStyle w:val="ListBullet"/>
      </w:pPr>
      <w:r>
        <w:t>Non-blocking I/O:</w:t>
      </w:r>
    </w:p>
    <w:p>
      <w:r>
        <w:t>Most operations in Node.js are asynchronous and non-blocking. When your code initiates an I/O task, Node.js offloads it to the OS or its worker pool. Your JavaScript code then continues executing immediately, without waiting for the I/O task to finish. Once the I/O operation is complete, a message is placed in the Event Loop's queue, and when the main thread is free, it picks up the message and executes the associated callback function.</w:t>
      </w:r>
    </w:p>
    <w:p>
      <w:r>
        <w:t>### Managing CPU-Bound Tasks Effectively</w:t>
      </w:r>
    </w:p>
    <w:p>
      <w:r>
        <w:t>The Event Loop is excellent for I/O-bound tasks, but a CPU-bound task (e.g., heavy mathematical computation, image manipulation, data compression) will block the single main thread. If the main thread is busy calculating, it cannot process other incoming requests or events, making your application unresponsive.</w:t>
      </w:r>
    </w:p>
    <w:p>
      <w:r>
        <w:t>To manage CPU-bound tasks without blocking the Event Loop, Node.js offers:</w:t>
      </w:r>
    </w:p>
    <w:p>
      <w:pPr>
        <w:pStyle w:val="ListBullet"/>
      </w:pPr>
      <w:r>
        <w:t>Worker Threads (worker_threads module):</w:t>
      </w:r>
    </w:p>
    <w:p>
      <w:r>
        <w:t>Introduced in Node.js v10.5.0, worker_threads allows you to spin up separate JavaScript execution threads within the same Node.js process. Each worker thread runs its own isolated V8 engine instance. They communicate with the main thread (and other workers) by message passing, ensuring data isolation and preventing race conditions.</w:t>
      </w:r>
    </w:p>
    <w:p>
      <w:r>
        <w:t>Example: Let's say you have a heavy calculation.</w:t>
      </w:r>
    </w:p>
    <w:p>
      <w:pPr>
        <w:pStyle w:val="ListBullet"/>
      </w:pPr>
      <w:r>
        <w:t>worker.js:</w:t>
      </w:r>
    </w:p>
    <w:p>
      <w:r>
        <w:rPr>
          <w:rFonts w:ascii="Consolas" w:hAnsi="Consolas"/>
          <w:sz w:val="19"/>
        </w:rPr>
        <w:t xml:space="preserve">        const { parentPort } = require('worker_threads');</w:t>
        <w:br/>
        <w:br/>
        <w:t xml:space="preserve">        parentPort.on('message', (message) =&gt; {</w:t>
        <w:br/>
        <w:t xml:space="preserve">            if (message.type === 'calculate') {</w:t>
        <w:br/>
        <w:t xml:space="preserve">                let result = 0;</w:t>
        <w:br/>
        <w:t xml:space="preserve">                for (let i = 0; i &lt; message.data; i++) {</w:t>
        <w:br/>
        <w:t xml:space="preserve">                    result += i; // Heavy calculation example</w:t>
        <w:br/>
        <w:t xml:space="preserve">                }</w:t>
        <w:br/>
        <w:t xml:space="preserve">                parentPort.postMessage({ type: 'result', data: result });</w:t>
        <w:br/>
        <w:t xml:space="preserve">            }</w:t>
        <w:br/>
        <w:t xml:space="preserve">        });</w:t>
      </w:r>
    </w:p>
    <w:p>
      <w:pPr>
        <w:pStyle w:val="ListBullet"/>
      </w:pPr>
      <w:r>
        <w:t>main.js:</w:t>
      </w:r>
    </w:p>
    <w:p>
      <w:r>
        <w:rPr>
          <w:rFonts w:ascii="Consolas" w:hAnsi="Consolas"/>
          <w:sz w:val="19"/>
        </w:rPr>
        <w:t xml:space="preserve">        const { Worker } = require('worker_threads');</w:t>
        <w:br/>
        <w:br/>
        <w:t xml:space="preserve">        const worker = new Worker('./worker.js');</w:t>
        <w:br/>
        <w:br/>
        <w:t xml:space="preserve">        worker.on('message', (msg) =&gt; {</w:t>
        <w:br/>
        <w:t xml:space="preserve">            if (msg.type === 'result') {</w:t>
        <w:br/>
        <w:t xml:space="preserve">                console.log('Calculation complete:', msg.data);</w:t>
        <w:br/>
        <w:t xml:space="preserve">            }</w:t>
        <w:br/>
        <w:t xml:space="preserve">        });</w:t>
        <w:br/>
        <w:br/>
        <w:t xml:space="preserve">        console.log('Main thread sending calculation request...');</w:t>
        <w:br/>
        <w:t xml:space="preserve">        worker.postMessage({ type: 'calculate', data: 10_000_000_000 });</w:t>
        <w:br/>
        <w:t xml:space="preserve">        console.log('Main thread continues to do other things.');</w:t>
        <w:br/>
        <w:t xml:space="preserve">        // ... main thread can process other requests here</w:t>
      </w:r>
    </w:p>
    <w:p>
      <w:r>
        <w:t>The main thread can continue handling requests while the worker thread crunches numbers in the background.</w:t>
      </w:r>
    </w:p>
    <w:p>
      <w:pPr>
        <w:pStyle w:val="ListBullet"/>
      </w:pPr>
      <w:r>
        <w:t>Child Processes (child_process module):</w:t>
      </w:r>
    </w:p>
    <w:p>
      <w:r>
        <w:t>While heavier than worker threads, you can also use child_process to spawn entirely new Node.js processes. These child processes run independently and communicate with the parent process via IPC (Inter-Process Communication). This approach is more suitable for completely separate tasks or external command execution.</w:t>
      </w:r>
    </w:p>
    <w:p>
      <w:r>
        <w:t>### Summary</w:t>
      </w:r>
    </w:p>
    <w:p>
      <w:r>
        <w:t>Node.js achieves concurrency for I/O-bound tasks through its Event Loop and non-blocking I/O, efficiently delegating operations. For CPU-bound tasks, the recommended mechanism is worker_threads, allowing you to execute intensive computations on separate threads without blocking the main event loop, maintaining application responsiveness.</w:t>
      </w:r>
    </w:p>
    <w:p/>
    <w:p>
      <w:pPr>
        <w:pStyle w:val="Heading2"/>
      </w:pPr>
      <w:r>
        <w:t>1096. Elaborate on the differences between `process.nextTick()` and `setImmediate()` in Node.js. Provide a code example or a scenario where the specific order of execution between these two methods would be critical.</w:t>
      </w:r>
    </w:p>
    <w:p>
      <w:r>
        <w:t>Node.js uses an event loop to handle asynchronous operations efficiently. process.nextTick() and setImmediate() are two methods that allow you to schedule functions to run asynchronously, but they operate at different stages of the event loop, leading to distinct execution orders.</w:t>
      </w:r>
    </w:p>
    <w:p>
      <w:r>
        <w:t>### process.nextTick()</w:t>
      </w:r>
    </w:p>
    <w:p>
      <w:r>
        <w:t>process.nextTick() schedules a callback function to be executed as soon as the current operation finishes, *before* Node.js continues to the next phase of its event loop.</w:t>
      </w:r>
    </w:p>
    <w:p>
      <w:pPr>
        <w:pStyle w:val="ListBullet"/>
      </w:pPr>
      <w:r>
        <w:t>Analogy: Imagine you're in a meeting, and you realize there's one quick, urgent clarification needed *right after* the current point of discussion, but *before* moving on to the next agenda item. That's nextTick – it runs almost immediately after the current call stack clears.</w:t>
      </w:r>
    </w:p>
    <w:p>
      <w:pPr>
        <w:pStyle w:val="ListBullet"/>
      </w:pPr>
      <w:r>
        <w:t>Execution: Callbacks scheduled with nextTick are placed in a special queue that is processed *immediately* after the currently executing JavaScript code finishes, and *before* the event loop proceeds to check for I/O, timers, or setImmediate() callbacks.</w:t>
      </w:r>
    </w:p>
    <w:p>
      <w:r>
        <w:t>### setImmediate()</w:t>
      </w:r>
    </w:p>
    <w:p>
      <w:r>
        <w:t>setImmediate() schedules a callback function to be executed in a dedicated phase of the event loop called the Check phase.</w:t>
      </w:r>
    </w:p>
    <w:p>
      <w:pPr>
        <w:pStyle w:val="ListBullet"/>
      </w:pPr>
      <w:r>
        <w:t>Analogy: This is like scheduling a task to be done at the end of the current workday, after all the more pressing synchronous tasks and I/O operations are handled, but before you start preparing for the next day.</w:t>
      </w:r>
    </w:p>
    <w:p>
      <w:pPr>
        <w:pStyle w:val="ListBullet"/>
      </w:pPr>
      <w:r>
        <w:t>Execution: Callbacks scheduled with setImmediate run *after* the I/O polling phase and other stages, but *before* any setTimeout() callbacks with a delay of 0 milliseconds. It means "run this as soon as the current I/O cycle completes."</w:t>
      </w:r>
    </w:p>
    <w:p>
      <w:r>
        <w:t>### Key Difference: Execution Order</w:t>
      </w:r>
    </w:p>
    <w:p>
      <w:r>
        <w:t>The most critical difference is their execution order: process.nextTick() callbacks always execute *before* setImmediate() callbacks within the same event loop iteration.</w:t>
      </w:r>
    </w:p>
    <w:p>
      <w:r>
        <w:t>### Critical Scenario &amp; Code Example</w:t>
      </w:r>
    </w:p>
    <w:p>
      <w:r>
        <w:t>Consider a scenario where the order of operations is crucial, for example, if one task needs to prepare or validate data *before* another task processes it.</w:t>
      </w:r>
    </w:p>
    <w:p>
      <w:r>
        <w:rPr>
          <w:rFonts w:ascii="Consolas" w:hAnsi="Consolas"/>
          <w:sz w:val="19"/>
        </w:rPr>
        <w:t>console.log('Start of script');</w:t>
        <w:br/>
        <w:br/>
        <w:t>process.nextTick(() =&gt; {</w:t>
        <w:br/>
        <w:t xml:space="preserve">  console.log('1. nextTick callback: Data prepared/validated.');</w:t>
        <w:br/>
        <w:t>});</w:t>
        <w:br/>
        <w:br/>
        <w:t>setImmediate(() =&gt; {</w:t>
        <w:br/>
        <w:t xml:space="preserve">  console.log('2. setImmediate callback: Processed data.');</w:t>
        <w:br/>
        <w:t>});</w:t>
        <w:br/>
        <w:br/>
        <w:t>console.log('End of script');</w:t>
      </w:r>
    </w:p>
    <w:p>
      <w:r>
        <w:t>Expected Output:</w:t>
      </w:r>
    </w:p>
    <w:p>
      <w:r>
        <w:rPr>
          <w:rFonts w:ascii="Consolas" w:hAnsi="Consolas"/>
          <w:sz w:val="19"/>
        </w:rPr>
        <w:t>Start of script</w:t>
        <w:br/>
        <w:t>End of script</w:t>
        <w:br/>
        <w:t>1. nextTick callback: Data prepared/validated.</w:t>
        <w:br/>
        <w:t>2. setImmediate callback: Processed data.</w:t>
      </w:r>
    </w:p>
    <w:p>
      <w:r>
        <w:t>Why this order is critical: In this example, the nextTick callback runs immediately after the main script completes, but *before* the setImmediate callback. If the nextTick callback were responsible for, say, updating a global state or cleaning up a resource that the setImmediate callback depends on, this guaranteed order ensures data consistency. If they ran in reverse or an unpredictable order, the setImmediate callback might operate on stale or uninitialized data.</w:t>
      </w:r>
    </w:p>
    <w:p>
      <w:r>
        <w:t>### Summary</w:t>
      </w:r>
    </w:p>
    <w:p>
      <w:pPr>
        <w:pStyle w:val="ListBullet"/>
      </w:pPr>
      <w:r>
        <w:t>Use process.nextTick() for tasks that need to run *urgently* and *immediately* after the current code block finishes, but *before* the event loop proceeds to its next major phase.</w:t>
      </w:r>
    </w:p>
    <w:p>
      <w:pPr>
        <w:pStyle w:val="ListBullet"/>
      </w:pPr>
      <w:r>
        <w:t>Use setImmediate() for tasks that should run *after* I/O operations are processed in the current cycle, in a dedicated later phase of the event loop.</w:t>
      </w:r>
    </w:p>
    <w:p/>
    <w:p>
      <w:pPr>
        <w:pStyle w:val="Heading2"/>
      </w:pPr>
      <w:r>
        <w:t>1097. Describe how Node.js streams work and provide an example of when you would use a readable stream piped to a writable stream to improve application performance or resource utilization.</w:t>
      </w:r>
    </w:p>
    <w:p>
      <w:r>
        <w:t>Node.js streams are powerful mechanisms for handling data in a continuous, chunk-by-chunk fashion, rather than loading an entire resource into memory all at once. Think of it like a water pipe: data flows through it incrementally, rather than filling a huge reservoir before being used.</w:t>
      </w:r>
    </w:p>
    <w:p>
      <w:r>
        <w:t>### How Node.js Streams Work</w:t>
      </w:r>
    </w:p>
    <w:p>
      <w:r>
        <w:t>Streams are interfaces that allow you to interact with data as it becomes available. They are instances of EventEmitter, meaning they can emit events (like data, end, error) and listen for them. This makes them highly efficient for processing large files, network requests, or any data source where the entire content might not be available or needed immediately.</w:t>
      </w:r>
    </w:p>
    <w:p>
      <w:r>
        <w:t>There are four core stream types:</w:t>
      </w:r>
    </w:p>
    <w:p>
      <w:pPr>
        <w:pStyle w:val="ListBullet"/>
      </w:pPr>
      <w:r>
        <w:t>Readable Streams: Sources from which data can be read (e.g., fs.createReadStream for reading files, HTTP responses).</w:t>
      </w:r>
    </w:p>
    <w:p>
      <w:pPr>
        <w:pStyle w:val="ListBullet"/>
      </w:pPr>
      <w:r>
        <w:t>Writable Streams: Destinations to which data can be written (e.g., fs.createWriteStream for writing files, HTTP requests).</w:t>
      </w:r>
    </w:p>
    <w:p>
      <w:pPr>
        <w:pStyle w:val="ListBullet"/>
      </w:pPr>
      <w:r>
        <w:t>Duplex Streams: Both Readable and Writable (e.g., a TCP socket).</w:t>
      </w:r>
    </w:p>
    <w:p>
      <w:pPr>
        <w:pStyle w:val="ListBullet"/>
      </w:pPr>
      <w:r>
        <w:t>Transform Streams: Duplex streams that can modify or transform data as it passes through (e.g., zlib.createGzip for compression).</w:t>
      </w:r>
    </w:p>
    <w:p>
      <w:r>
        <w:t>A common pattern is piping streams, where the output of a readable stream is directly connected to the input of a writable stream using the .pipe() method. This elegantly handles the flow and backpressure (managing data speed) between them.</w:t>
      </w:r>
    </w:p>
    <w:p>
      <w:r>
        <w:t>### Example: Piping for Performance/Resource Utilization</w:t>
      </w:r>
    </w:p>
    <w:p>
      <w:r>
        <w:t>Imagine you need to copy a very large file, several gigabytes in size.</w:t>
      </w:r>
    </w:p>
    <w:p>
      <w:r>
        <w:t>Without streams: You'd typically read the entire source file into a buffer in memory and then write that entire buffer to the destination file. This approach demands a lot of RAM and can easily exhaust your application's memory, especially for truly large files, leading to crashes or slow performance.</w:t>
      </w:r>
    </w:p>
    <w:p>
      <w:r>
        <w:t>With streams: You read the file in small chunks, and as each chunk is read, it's immediately written to the destination file. This significantly reduces memory usage because only a small portion of the file (a buffer, usually a few kilobytes) is held in memory at any given time, regardless of the file's total size. It also starts the copying process faster as it doesn't wait for the entire file to load.</w:t>
      </w:r>
    </w:p>
    <w:p>
      <w:r>
        <w:t>Here's a simple example of copying a large file using readable and writable streams:</w:t>
      </w:r>
    </w:p>
    <w:p>
      <w:r>
        <w:rPr>
          <w:rFonts w:ascii="Consolas" w:hAnsi="Consolas"/>
          <w:sz w:val="19"/>
        </w:rPr>
        <w:t>const fs = require('fs');</w:t>
        <w:br/>
        <w:br/>
        <w:t>const sourceFile = 'large-input.txt'; // A large file you want to copy</w:t>
        <w:br/>
        <w:t>const destinationFile = 'large-output.txt';</w:t>
        <w:br/>
        <w:br/>
        <w:t>// Create a readable stream from the source file</w:t>
        <w:br/>
        <w:t>const readableStream = fs.createReadStream(sourceFile);</w:t>
        <w:br/>
        <w:br/>
        <w:t>// Create a writable stream to the destination file</w:t>
        <w:br/>
        <w:t>const writableStream = fs.createWriteStream(destinationFile);</w:t>
        <w:br/>
        <w:br/>
        <w:t>// Pipe the readable stream directly to the writable stream</w:t>
        <w:br/>
        <w:t>readableStream.pipe(writableStream);</w:t>
        <w:br/>
        <w:br/>
        <w:t>readableStream.on('end', () =&gt; {</w:t>
        <w:br/>
        <w:t xml:space="preserve">    console.log('File copy complete! Memory usage was minimal.');</w:t>
        <w:br/>
        <w:t>});</w:t>
        <w:br/>
        <w:br/>
        <w:t>readableStream.on('error', (err) =&gt; {</w:t>
        <w:br/>
        <w:t xml:space="preserve">    console.error('Error during file copy:', err);</w:t>
        <w:br/>
        <w:t>});</w:t>
      </w:r>
    </w:p>
    <w:p>
      <w:r>
        <w:t>In this example, .pipe() abstracts away the complexity of managing chunks and events, making the file copy operation highly efficient regarding both memory and CPU.</w:t>
      </w:r>
    </w:p>
    <w:p>
      <w:r>
        <w:t>### Summary</w:t>
      </w:r>
    </w:p>
    <w:p>
      <w:r>
        <w:t>Node.js streams provide an efficient, memory-friendly way to process data incrementally. By reading and writing data in chunks, especially when piping readable to writable streams, you can drastically improve application performance and reduce resource utilization, making your applications more robust and scalable when dealing with large datasets.</w:t>
      </w:r>
    </w:p>
    <w:p/>
    <w:p>
      <w:pPr>
        <w:pStyle w:val="Heading2"/>
      </w:pPr>
      <w:r>
        <w:t>1098. Explain common strategies for robust error handling in asynchronous Node.js applications, differentiating between `try...catch` blocks for synchronous code, promise rejection handling, and event-based error handling.</w:t>
      </w:r>
    </w:p>
    <w:p>
      <w:r>
        <w:t># Robust Error Handling in Asynchronous Node.js</w:t>
      </w:r>
    </w:p>
    <w:p>
      <w:r>
        <w:t>Node.js applications are inherently asynchronous, meaning operations often run in the background and complete later. This requires different error handling strategies compared to synchronous code. Understanding these distinctions is crucial for building stable applications.</w:t>
      </w:r>
    </w:p>
    <w:p>
      <w:r>
        <w:t>## 1. try...catch for Synchronous Code</w:t>
      </w:r>
    </w:p>
    <w:p>
      <w:r>
        <w:t>The try...catch block is designed to handle errors that occur synchronously – meaning, they happen immediately within the flow of execution. If an error is thrown within the try block, execution jumps to the catch block. It cannot catch errors from operations that complete asynchronously *after* the try...catch block has finished.</w:t>
      </w:r>
    </w:p>
    <w:p>
      <w:r>
        <w:rPr>
          <w:rFonts w:ascii="Consolas" w:hAnsi="Consolas"/>
          <w:sz w:val="19"/>
        </w:rPr>
        <w:t>// Synchronous Example: Error caught by try...catch</w:t>
        <w:br/>
        <w:t>try {</w:t>
        <w:br/>
        <w:t xml:space="preserve">  let result = 10 / 0; // Throws an immediate error (NaN but example for sync error)</w:t>
        <w:br/>
        <w:t xml:space="preserve">  console.log(result.toFixed(2)); // This line won't run</w:t>
        <w:br/>
        <w:t>} catch (error) {</w:t>
        <w:br/>
        <w:t xml:space="preserve">  console.error("Caught a synchronous error:", error.message);</w:t>
        <w:br/>
        <w:t>}</w:t>
        <w:br/>
        <w:br/>
        <w:t>// Asynchronous Example: Error NOT caught by try...catch</w:t>
        <w:br/>
        <w:t>try {</w:t>
        <w:br/>
        <w:t xml:space="preserve">  setTimeout(() =&gt; {</w:t>
        <w:br/>
        <w:t xml:space="preserve">    // This code runs LATER, after the try...catch block has completed.</w:t>
        <w:br/>
        <w:t xml:space="preserve">    throw new Error("Async error thrown later!"); </w:t>
        <w:br/>
        <w:t xml:space="preserve">  }, 100);</w:t>
        <w:br/>
        <w:t>} catch (error) {</w:t>
        <w:br/>
        <w:t xml:space="preserve">  // This catch block will NOT handle the error thrown inside setTimeout.</w:t>
        <w:br/>
        <w:t xml:space="preserve">  console.error("This will NOT catch the setTimeout error:", error.message); </w:t>
        <w:br/>
        <w:t>}</w:t>
      </w:r>
    </w:p>
    <w:p>
      <w:r>
        <w:t>## 2. Promise Rejection Handling</w:t>
      </w:r>
    </w:p>
    <w:p>
      <w:r>
        <w:t>Promises represent the eventual completion (or failure) of an asynchronous operation. Instead of throwing an error that try...catch can grab, failed promises are "rejected." You handle these rejections using:</w:t>
      </w:r>
    </w:p>
    <w:p>
      <w:pPr>
        <w:pStyle w:val="ListBullet"/>
      </w:pPr>
      <w:r>
        <w:t>.catch() method: Chained after .then() to handle any rejections in the promise chain.</w:t>
      </w:r>
    </w:p>
    <w:p>
      <w:pPr>
        <w:pStyle w:val="ListBullet"/>
      </w:pPr>
      <w:r>
        <w:t>async/await with try...catch: When using await, the try...catch block *will* catch rejections because await effectively pauses execution until the promise settles, making the rejection appear synchronous to the try...catch.</w:t>
      </w:r>
    </w:p>
    <w:p>
      <w:r>
        <w:rPr>
          <w:rFonts w:ascii="Consolas" w:hAnsi="Consolas"/>
          <w:sz w:val="19"/>
        </w:rPr>
        <w:t>function fetchData() {</w:t>
        <w:br/>
        <w:t xml:space="preserve">  return new Promise((resolve, reject) =&gt; {</w:t>
        <w:br/>
        <w:t xml:space="preserve">    setTimeout(() =&gt; {</w:t>
        <w:br/>
        <w:t xml:space="preserve">      reject(new Error("Failed to fetch data!")); // Promise is rejected</w:t>
        <w:br/>
        <w:t xml:space="preserve">    }, 100);</w:t>
        <w:br/>
        <w:t xml:space="preserve">  });</w:t>
        <w:br/>
        <w:t>}</w:t>
        <w:br/>
        <w:br/>
        <w:t>// Using .catch()</w:t>
        <w:br/>
        <w:t>fetchData()</w:t>
        <w:br/>
        <w:t xml:space="preserve">  .then(data =&gt; console.log(data))</w:t>
        <w:br/>
        <w:t xml:space="preserve">  .catch(error =&gt; console.error("Promise rejected via .catch():", error.message));</w:t>
        <w:br/>
        <w:br/>
        <w:t>// Using async/await with try...catch</w:t>
        <w:br/>
        <w:t>async function processData() {</w:t>
        <w:br/>
        <w:t xml:space="preserve">  try {</w:t>
        <w:br/>
        <w:t xml:space="preserve">    await fetchData(); // Await pauses, and if fetchData rejects, it's caught here</w:t>
        <w:br/>
        <w:t xml:space="preserve">  } catch (error) {</w:t>
        <w:br/>
        <w:t xml:space="preserve">    console.error("Promise rejected via async/await try...catch:", error.message);</w:t>
        <w:br/>
        <w:t xml:space="preserve">  }</w:t>
        <w:br/>
        <w:t>}</w:t>
        <w:br/>
        <w:t>processData();</w:t>
      </w:r>
    </w:p>
    <w:p>
      <w:r>
        <w:t>## 3. Event-Based Error Handling</w:t>
      </w:r>
    </w:p>
    <w:p>
      <w:r>
        <w:t>Many Node.js core modules (like Streams, HTTP servers, Child Processes) use the EventEmitter pattern. Errors in these scenarios are typically emitted as an 'error' event. If you don't explicitly listen for this event, Node.js will often crash your application.</w:t>
      </w:r>
    </w:p>
    <w:p>
      <w:r>
        <w:rPr>
          <w:rFonts w:ascii="Consolas" w:hAnsi="Consolas"/>
          <w:sz w:val="19"/>
        </w:rPr>
        <w:t>const EventEmitter = require('events');</w:t>
        <w:br/>
        <w:t>const myEmitter = new EventEmitter();</w:t>
        <w:br/>
        <w:br/>
        <w:t>// Listen for the 'error' event</w:t>
        <w:br/>
        <w:t>myEmitter.on('error', (err) =&gt; {</w:t>
        <w:br/>
        <w:t xml:space="preserve">  console.error('Caught an event error:', err.message);</w:t>
        <w:br/>
        <w:t>});</w:t>
        <w:br/>
        <w:br/>
        <w:t>// Simulate an error being emitted asynchronously</w:t>
        <w:br/>
        <w:t>setTimeout(() =&gt; {</w:t>
        <w:br/>
        <w:t xml:space="preserve">  myEmitter.emit('error', new Error('Something went wrong with the event!'));</w:t>
        <w:br/>
        <w:t>}, 50);</w:t>
      </w:r>
    </w:p>
    <w:p>
      <w:r>
        <w:t>## Summary</w:t>
      </w:r>
    </w:p>
    <w:p>
      <w:pPr>
        <w:pStyle w:val="ListBullet"/>
      </w:pPr>
      <w:r>
        <w:t>try...catch handles synchronous errors.</w:t>
      </w:r>
    </w:p>
    <w:p>
      <w:pPr>
        <w:pStyle w:val="ListBullet"/>
      </w:pPr>
      <w:r>
        <w:t>Promises signal errors via rejections, handled by .catch() or async/await's try...catch.</w:t>
      </w:r>
    </w:p>
    <w:p>
      <w:pPr>
        <w:pStyle w:val="ListBullet"/>
      </w:pPr>
      <w:r>
        <w:t>EventEmitters signal errors by emitting an 'error' event, which requires an on('error', handler) listener.</w:t>
      </w:r>
    </w:p>
    <w:p>
      <w:r>
        <w:t>Mastering these distinct strategies is fundamental for robust error handling in asynchronous Node.js applications.</w:t>
      </w:r>
    </w:p>
    <w:p/>
    <w:p>
      <w:pPr>
        <w:pStyle w:val="Heading2"/>
      </w:pPr>
      <w:r>
        <w:t>1099. You're building a high-traffic Node.js API. What are some techniques you would employ for performance optimization and scalability, both at the application level and infrastructure level?</w:t>
      </w:r>
    </w:p>
    <w:p>
      <w:r>
        <w:t>When building a high-traffic Node.js API, optimizing for performance and scalability involves strategies at both the application and infrastructure levels.</w:t>
      </w:r>
    </w:p>
    <w:p>
      <w:r>
        <w:t>### Application Level Optimizations</w:t>
      </w:r>
    </w:p>
    <w:p>
      <w:r>
        <w:t>These focus on making your Node.js code run more efficiently.</w:t>
      </w:r>
    </w:p>
    <w:p>
      <w:pPr>
        <w:pStyle w:val="ListBullet"/>
      </w:pPr>
      <w:r>
        <w:t>Leverage Node.js's Non-Blocking I/O:</w:t>
      </w:r>
    </w:p>
    <w:p>
      <w:r>
        <w:t>Node.js shines with its asynchronous nature. Ensure your code avoids "blocking" operations (like synchronous file reads or network calls) that would make your server wait.</w:t>
      </w:r>
    </w:p>
    <w:p>
      <w:pPr>
        <w:pStyle w:val="ListBullet"/>
      </w:pPr>
      <w:r>
        <w:t>Analogy: Imagine a busy waiter (Node.js event loop). A non-blocking waiter takes your order, sends it to the kitchen, and immediately goes to serve other tables instead of standing by your table waiting for your food to cook.</w:t>
      </w:r>
    </w:p>
    <w:p>
      <w:pPr>
        <w:pStyle w:val="ListBullet"/>
      </w:pPr>
      <w:r>
        <w:t>Example: Use async/await with database queries or API calls.</w:t>
      </w:r>
    </w:p>
    <w:p>
      <w:pPr>
        <w:pStyle w:val="ListBullet"/>
      </w:pPr>
      <w:r>
        <w:t>In-Memory Caching:</w:t>
      </w:r>
    </w:p>
    <w:p>
      <w:r>
        <w:t>Store frequently accessed data directly in your application's memory to avoid repeated computations or database lookups.</w:t>
      </w:r>
    </w:p>
    <w:p>
      <w:pPr>
        <w:pStyle w:val="ListBullet"/>
      </w:pPr>
      <w:r>
        <w:t>Analogy: A quick reference sheet for common questions, rather than looking up the answer every time in a big book.</w:t>
      </w:r>
    </w:p>
    <w:p>
      <w:pPr>
        <w:pStyle w:val="ListBullet"/>
      </w:pPr>
      <w:r>
        <w:t>Example: Use a simple in-memory cache like node-cache or a JavaScript Map for lookup tables.</w:t>
      </w:r>
    </w:p>
    <w:p>
      <w:pPr>
        <w:pStyle w:val="ListBullet"/>
      </w:pPr>
      <w:r>
        <w:t>Utilize the Node.js cluster Module:</w:t>
      </w:r>
    </w:p>
    <w:p>
      <w:r>
        <w:t>Node.js is single-threaded by default. The cluster module allows you to fork multiple worker processes, each running an instance of your application, to take advantage of multi-core CPUs.</w:t>
      </w:r>
    </w:p>
    <w:p>
      <w:pPr>
        <w:pStyle w:val="ListBullet"/>
      </w:pPr>
      <w:r>
        <w:t>Analogy: Instead of one chef cooking all dishes, you have multiple chefs (worker processes) working in the same kitchen.</w:t>
      </w:r>
    </w:p>
    <w:p>
      <w:pPr>
        <w:pStyle w:val="ListBullet"/>
      </w:pPr>
      <w:r>
        <w:t>Code Snippet:</w:t>
      </w:r>
    </w:p>
    <w:p>
      <w:r>
        <w:rPr>
          <w:rFonts w:ascii="Consolas" w:hAnsi="Consolas"/>
          <w:sz w:val="19"/>
        </w:rPr>
        <w:t xml:space="preserve">        const cluster = require('cluster');</w:t>
        <w:br/>
        <w:t xml:space="preserve">        const os = require('os');</w:t>
        <w:br/>
        <w:br/>
        <w:t xml:space="preserve">        if (cluster.isMaster) {</w:t>
        <w:br/>
        <w:t xml:space="preserve">            console.log(`Master ${process.pid} is running`);</w:t>
        <w:br/>
        <w:t xml:space="preserve">            os.cpus().forEach(() =&gt; cluster.fork()); // Fork for each CPU core</w:t>
        <w:br/>
        <w:t xml:space="preserve">        } else {</w:t>
        <w:br/>
        <w:t xml:space="preserve">            // This is a worker process</w:t>
        <w:br/>
        <w:t xml:space="preserve">            require('./app'); // Your main application code</w:t>
        <w:br/>
        <w:t xml:space="preserve">            console.log(`Worker ${process.pid} started`);</w:t>
        <w:br/>
        <w:t xml:space="preserve">        }</w:t>
      </w:r>
    </w:p>
    <w:p>
      <w:r>
        <w:t>### Infrastructure Level Optimizations</w:t>
      </w:r>
    </w:p>
    <w:p>
      <w:r>
        <w:t>These involve how you deploy and manage your application environment.</w:t>
      </w:r>
    </w:p>
    <w:p>
      <w:pPr>
        <w:pStyle w:val="ListBullet"/>
      </w:pPr>
      <w:r>
        <w:t>Load Balancing:</w:t>
      </w:r>
    </w:p>
    <w:p>
      <w:r>
        <w:t>Distribute incoming network traffic across multiple instances of your Node.js application. This prevents any single server from becoming a bottleneck.</w:t>
      </w:r>
    </w:p>
    <w:p>
      <w:pPr>
        <w:pStyle w:val="ListBullet"/>
      </w:pPr>
      <w:r>
        <w:t>Analogy: A traffic cop directing cars to different lanes on a highway to prevent jams.</w:t>
      </w:r>
    </w:p>
    <w:p>
      <w:pPr>
        <w:pStyle w:val="ListBullet"/>
      </w:pPr>
      <w:r>
        <w:t>Tools: Nginx, AWS ELB, Google Cloud Load Balancer.</w:t>
      </w:r>
    </w:p>
    <w:p>
      <w:pPr>
        <w:pStyle w:val="ListBullet"/>
      </w:pPr>
      <w:r>
        <w:t>External Caching with Redis/Memcached:</w:t>
      </w:r>
    </w:p>
    <w:p>
      <w:r>
        <w:t>For data shared across multiple application instances or persistent caching, use dedicated cache servers.</w:t>
      </w:r>
    </w:p>
    <w:p>
      <w:pPr>
        <w:pStyle w:val="ListBullet"/>
      </w:pPr>
      <w:r>
        <w:t>Analogy: A shared whiteboard where all chefs can quickly see common ingredients or order status.</w:t>
      </w:r>
    </w:p>
    <w:p>
      <w:pPr>
        <w:pStyle w:val="ListBullet"/>
      </w:pPr>
      <w:r>
        <w:t>Benefit: Reduces the load on your primary database.</w:t>
      </w:r>
    </w:p>
    <w:p>
      <w:pPr>
        <w:pStyle w:val="ListBullet"/>
      </w:pPr>
      <w:r>
        <w:t>Database Scaling (Vertical &amp; Horizontal):</w:t>
      </w:r>
    </w:p>
    <w:p>
      <w:r>
        <w:t>As traffic grows, your database can become a bottleneck.</w:t>
      </w:r>
    </w:p>
    <w:p>
      <w:pPr>
        <w:pStyle w:val="ListBullet"/>
      </w:pPr>
      <w:r>
        <w:t>Vertical Scaling: Upgrade to a more powerful server (more CPU, RAM).</w:t>
      </w:r>
    </w:p>
    <w:p>
      <w:pPr>
        <w:pStyle w:val="ListBullet"/>
      </w:pPr>
      <w:r>
        <w:t>Horizontal Scaling: Distribute data across multiple servers (e.g., read replicas, sharding).</w:t>
      </w:r>
    </w:p>
    <w:p>
      <w:pPr>
        <w:pStyle w:val="ListBullet"/>
      </w:pPr>
      <w:r>
        <w:t>Containerization and Orchestration (Docker/Kubernetes):</w:t>
      </w:r>
    </w:p>
    <w:p>
      <w:r>
        <w:t>Package your Node.js application and its dependencies into isolated containers. Orchestration tools automate the deployment, scaling, and management of these containers.</w:t>
      </w:r>
    </w:p>
    <w:p>
      <w:pPr>
        <w:pStyle w:val="ListBullet"/>
      </w:pPr>
      <w:r>
        <w:t>Analogy: Standardized shipping containers make it easy to transport goods globally. Docker containers make it easy to deploy applications consistently. Kubernetes acts like a port manager, handling all the containers.</w:t>
      </w:r>
    </w:p>
    <w:p>
      <w:pPr>
        <w:pStyle w:val="ListBullet"/>
      </w:pPr>
      <w:r>
        <w:t>Benefit: Enables rapid scaling up and down based on demand.</w:t>
      </w:r>
    </w:p>
    <w:p>
      <w:r>
        <w:t>### Summary</w:t>
      </w:r>
    </w:p>
    <w:p>
      <w:r>
        <w:t>Optimizing a high-traffic Node.js API requires a holistic approach. At the application level, focus on non-blocking code, in-memory caching, and leveraging the cluster module. At the infrastructure level, employ load balancing, external caching, database scaling, and use containerization for efficient deployment and management.</w:t>
      </w:r>
    </w:p>
    <w:p/>
    <w:p>
      <w:pPr>
        <w:pStyle w:val="Heading2"/>
      </w:pPr>
      <w:r>
        <w:t>1100. Explain the concept of `EventEmitter` in Node.js. Provide a practical example of how you might use it to decouple different parts of your application or manage custom events.</w:t>
      </w:r>
    </w:p>
    <w:p>
      <w:r>
        <w:t>The EventEmitter is a fundamental concept in Node.js that allows you to build systems where objects can emit named events that cause other objects (listeners) to execute functions. It's at the core of Node.js's asynchronous, event-driven architecture.</w:t>
      </w:r>
    </w:p>
    <w:p>
      <w:r>
        <w:t>### Understanding EventEmitter in Node.js</w:t>
      </w:r>
    </w:p>
    <w:p>
      <w:r>
        <w:t>Imagine a radio station (EventEmitter) that broadcasts different shows (events). Listeners (on) can tune into specific shows. When a show starts (emit), all tuned-in listeners are notified.</w:t>
      </w:r>
    </w:p>
    <w:p>
      <w:r>
        <w:t>In Node.js:</w:t>
      </w:r>
    </w:p>
    <w:p>
      <w:pPr>
        <w:pStyle w:val="ListBullet"/>
      </w:pPr>
      <w:r>
        <w:t>An EventEmitter is an object that can emit named events.</w:t>
      </w:r>
    </w:p>
    <w:p>
      <w:pPr>
        <w:pStyle w:val="ListBullet"/>
      </w:pPr>
      <w:r>
        <w:t>You can register functions (listeners) that will be called when a specific event is emitted.</w:t>
      </w:r>
    </w:p>
    <w:p>
      <w:r>
        <w:t>This pattern is often called the Observer pattern or Publish-Subscribe pattern.</w:t>
      </w:r>
    </w:p>
    <w:p>
      <w:r>
        <w:t>### How It Works: emit and on</w:t>
      </w:r>
    </w:p>
    <w:p>
      <w:r>
        <w:t>EventEmitter objects have two main methods:</w:t>
      </w:r>
    </w:p>
    <w:p>
      <w:pPr>
        <w:pStyle w:val="ListBullet"/>
      </w:pPr>
      <w:r>
        <w:t>emitter.on(eventName, listener): Registers a listener function to be called whenever eventName is emitted.</w:t>
      </w:r>
    </w:p>
    <w:p>
      <w:pPr>
        <w:pStyle w:val="ListBullet"/>
      </w:pPr>
      <w:r>
        <w:t>emitter.emit(eventName, [arg1], [arg2], ...): Emits eventName, causing all registered listener functions to be called synchronously in the order they were registered. Any additional arguments passed to emit are passed on to the listener functions.</w:t>
      </w:r>
    </w:p>
    <w:p>
      <w:r>
        <w:t>Many built-in Node.js modules, like http servers and fs streams, inherit from EventEmitter.</w:t>
      </w:r>
    </w:p>
    <w:p>
      <w:r>
        <w:t>### Practical Example: Decoupling Application Parts</w:t>
      </w:r>
    </w:p>
    <w:p>
      <w:r>
        <w:t>Let's say you have a user management system and you want to log every time a new user is created, possibly also sending an email, but you don't want your user creation logic to be tightly coupled with logging or emailing services.</w:t>
      </w:r>
    </w:p>
    <w:p>
      <w:r>
        <w:rPr>
          <w:rFonts w:ascii="Consolas" w:hAnsi="Consolas"/>
          <w:sz w:val="19"/>
        </w:rPr>
        <w:t>const EventEmitter = require('events');</w:t>
        <w:br/>
        <w:t>const appEvents = new EventEmitter(); // Our custom event bus</w:t>
        <w:br/>
        <w:br/>
        <w:t>// --- Part 1: The Logger Service (Subscriber) ---</w:t>
        <w:br/>
        <w:t>// This part listens for 'userCreated' events</w:t>
        <w:br/>
        <w:t>appEvents.on('userCreated', (user) =&gt; {</w:t>
        <w:br/>
        <w:t xml:space="preserve">    console.log(`[LOG]: User '${user.name}' (ID: ${user.id}) was created at ${new Date().toISOString()}`);</w:t>
        <w:br/>
        <w:t xml:space="preserve">    // In a real app, you might save this to a log file or a database.</w:t>
        <w:br/>
        <w:t>});</w:t>
        <w:br/>
        <w:br/>
        <w:t>// --- Part 2: The Email Service (Another Subscriber) ---</w:t>
        <w:br/>
        <w:t>// This part also listens for 'userCreated' events</w:t>
        <w:br/>
        <w:t>appEvents.on('userCreated', (user) =&gt; {</w:t>
        <w:br/>
        <w:t xml:space="preserve">    console.log(`[EMAIL]: Sending welcome email to ${user.name} (${user.email}).`);</w:t>
        <w:br/>
        <w:t xml:space="preserve">    // In a real app, you'd integrate with an email sending library.</w:t>
        <w:br/>
        <w:t>});</w:t>
        <w:br/>
        <w:br/>
        <w:t>// --- Part 3: The User Management Service (Emitter) ---</w:t>
        <w:br/>
        <w:t>// This part creates users and emits an event</w:t>
        <w:br/>
        <w:t>function createUser(name, email) {</w:t>
        <w:br/>
        <w:t xml:space="preserve">    const newUser = {</w:t>
        <w:br/>
        <w:t xml:space="preserve">        id: Math.random().toString(36).substr(2, 9),</w:t>
        <w:br/>
        <w:t xml:space="preserve">        name: name,</w:t>
        <w:br/>
        <w:t xml:space="preserve">        email: email</w:t>
        <w:br/>
        <w:t xml:space="preserve">    };</w:t>
        <w:br/>
        <w:t xml:space="preserve">    console.log(`Creating user '${newUser.name}'...`);</w:t>
        <w:br/>
        <w:t xml:space="preserve">    // ... actual database logic for user creation ...</w:t>
        <w:br/>
        <w:br/>
        <w:t xml:space="preserve">    // Announce that a user has been created</w:t>
        <w:br/>
        <w:t xml:space="preserve">    appEvents.emit('userCreated', newUser); // Pass the user object as data</w:t>
        <w:br/>
        <w:t xml:space="preserve">    return newUser;</w:t>
        <w:br/>
        <w:t>}</w:t>
        <w:br/>
        <w:br/>
        <w:t>// --- Simulate Usage ---</w:t>
        <w:br/>
        <w:t>console.log('--- Application Start ---');</w:t>
        <w:br/>
        <w:t>createUser('Alice Smith', 'alice@example.com');</w:t>
        <w:br/>
        <w:t>createUser('Bob Johnson', 'bob@example.com');</w:t>
        <w:br/>
        <w:t>console.log('--- Application End ---');</w:t>
      </w:r>
    </w:p>
    <w:p>
      <w:r>
        <w:t>Output:</w:t>
      </w:r>
    </w:p>
    <w:p>
      <w:r>
        <w:rPr>
          <w:rFonts w:ascii="Consolas" w:hAnsi="Consolas"/>
          <w:sz w:val="19"/>
        </w:rPr>
        <w:t>--- Application Start ---</w:t>
        <w:br/>
        <w:t>Creating user 'Alice Smith'...</w:t>
        <w:br/>
        <w:t>[LOG]: User 'Alice Smith' (ID: ...) was created at ...</w:t>
        <w:br/>
        <w:t>[EMAIL]: Sending welcome email to Alice Smith (alice@example.com).</w:t>
        <w:br/>
        <w:t>Creating user 'Bob Johnson'...</w:t>
        <w:br/>
        <w:t>[LOG]: User 'Bob Johnson' (ID: ...) was created at ...</w:t>
        <w:br/>
        <w:t>[EMAIL]: Sending welcome email to Bob Johnson (bob@example.com).</w:t>
        <w:br/>
        <w:t>--- Application End ---</w:t>
      </w:r>
    </w:p>
    <w:p>
      <w:r>
        <w:t>### Why Use It? Decoupling!</w:t>
      </w:r>
    </w:p>
    <w:p>
      <w:r>
        <w:t>In the example above, the createUser function doesn't need to know anything about the logging or emailing services. It just performs its core job (creating a user) and then emits a userCreated event. Any other part of the application that cares about user creation can listen for this event and react accordingly.</w:t>
      </w:r>
    </w:p>
    <w:p>
      <w:r>
        <w:t>This decouples different parts of your application, making it:</w:t>
      </w:r>
    </w:p>
    <w:p>
      <w:pPr>
        <w:pStyle w:val="ListBullet"/>
      </w:pPr>
      <w:r>
        <w:t>More modular: Components focus on their single responsibility.</w:t>
      </w:r>
    </w:p>
    <w:p>
      <w:pPr>
        <w:pStyle w:val="ListBullet"/>
      </w:pPr>
      <w:r>
        <w:t>Easier to maintain: Changes in the logger or email service don't require modifying the createUser function.</w:t>
      </w:r>
    </w:p>
    <w:p>
      <w:pPr>
        <w:pStyle w:val="ListBullet"/>
      </w:pPr>
      <w:r>
        <w:t>More testable: You can test createUser in isolation without worrying about side effects.</w:t>
      </w:r>
    </w:p>
    <w:p>
      <w:r>
        <w:t>### Summary</w:t>
      </w:r>
    </w:p>
    <w:p>
      <w:r>
        <w:t>EventEmitter is Node.js's native way to implement the publish-subscribe pattern. It allows you to define custom events that can be emitted and on which listeners can react. Its primary benefit is promoting decoupling and modularity, making your applications more flexible and easier to scale.</w:t>
      </w:r>
    </w:p>
    <w:p/>
    <w:p>
      <w:pPr>
        <w:pStyle w:val="Heading2"/>
      </w:pPr>
      <w:r>
        <w:t>1101. How would you debug a memory leak in a production Node.js application? Outline the tools and techniques you would use to identify the source of the leak.</w:t>
      </w:r>
    </w:p>
    <w:p>
      <w:r>
        <w:t>Debugging a memory leak in a production Node.js application involves a systematic approach to identify which parts of your code are holding onto memory unnecessarily.</w:t>
      </w:r>
    </w:p>
    <w:p>
      <w:r>
        <w:t>### What is a Memory Leak?</w:t>
      </w:r>
    </w:p>
    <w:p>
      <w:r>
        <w:t>Imagine you're filling a bucket with water, but the faucet never turns off, and the bucket never empties. Eventually, the bucket overflows. A memory leak is similar: your application allocates memory for data but doesn't release it when it's no longer needed. Over time, your application consumes more and more RAM until it slows down, becomes unresponsive, and eventually crashes with an "Out Of Memory" error.</w:t>
      </w:r>
    </w:p>
    <w:p>
      <w:r>
        <w:t>### How to Debug a Memory Leak</w:t>
      </w:r>
    </w:p>
    <w:p>
      <w:r>
        <w:t>Here's a step-by-step process using common tools and techniques:</w:t>
      </w:r>
    </w:p>
    <w:p>
      <w:r>
        <w:t>#### 1. Observe and Confirm the Leak</w:t>
      </w:r>
    </w:p>
    <w:p>
      <w:r>
        <w:t>First, you need to confirm that a memory leak is actually happening.</w:t>
      </w:r>
    </w:p>
    <w:p>
      <w:pPr>
        <w:pStyle w:val="ListBullet"/>
      </w:pPr>
      <w:r>
        <w:t>Production Monitoring: Use system monitoring tools like pm2 monit, top (Linux), htop, or cloud provider metrics (e.g., AWS CloudWatch, Google Cloud Monitoring).</w:t>
      </w:r>
    </w:p>
    <w:p>
      <w:pPr>
        <w:pStyle w:val="ListBullet"/>
      </w:pPr>
      <w:r>
        <w:t>Look For: A steady, continuous increase in your application's RAM usage over hours or days, rather than temporary spikes.</w:t>
      </w:r>
    </w:p>
    <w:p>
      <w:r>
        <w:t>#### 2. Deep Dive: Using Heap Snapshots</w:t>
      </w:r>
    </w:p>
    <w:p>
      <w:r>
        <w:t>Once confirmed, heap snapshots are your primary tool to pinpoint the source. A heap snapshot is like a "photo" of all the objects currently in your application's memory at a specific moment.</w:t>
      </w:r>
    </w:p>
    <w:p>
      <w:r>
        <w:t>Tools &amp; Techniques:</w:t>
      </w:r>
    </w:p>
    <w:p>
      <w:pPr>
        <w:pStyle w:val="ListBullet"/>
      </w:pPr>
      <w:r>
        <w:t>V8 Inspector &amp; Chrome DevTools (Recommended for Staging/Local):</w:t>
      </w:r>
    </w:p>
    <w:p>
      <w:pPr>
        <w:pStyle w:val="ListBullet"/>
      </w:pPr>
      <w:r>
        <w:t>Enable Inspector: Start your Node.js application with the --inspect flag.</w:t>
      </w:r>
    </w:p>
    <w:p>
      <w:r>
        <w:rPr>
          <w:rFonts w:ascii="Consolas" w:hAnsi="Consolas"/>
          <w:sz w:val="19"/>
        </w:rPr>
        <w:t xml:space="preserve">        node --inspect server.js</w:t>
      </w:r>
    </w:p>
    <w:p>
      <w:pPr>
        <w:pStyle w:val="ListBullet"/>
      </w:pPr>
      <w:r>
        <w:t>Connect DevTools: Open chrome://inspect in your Chrome browser. You'll see your Node.js process listed; click "inspect."</w:t>
      </w:r>
    </w:p>
    <w:p>
      <w:pPr>
        <w:pStyle w:val="ListBullet"/>
      </w:pPr>
      <w:r>
        <w:t>Take Snapshots: Go to the "Memory" tab in DevTools.</w:t>
      </w:r>
    </w:p>
    <w:p>
      <w:pPr>
        <w:pStyle w:val="ListBullet"/>
      </w:pPr>
      <w:r>
        <w:t>Select "Heap snapshot" and click "Take snapshot."</w:t>
      </w:r>
    </w:p>
    <w:p>
      <w:pPr>
        <w:pStyle w:val="ListBullet"/>
      </w:pPr>
      <w:r>
        <w:t>Allow your application to run for some time (e.g., 30 minutes, or after triggering the suspected leaky behavior).</w:t>
      </w:r>
    </w:p>
    <w:p>
      <w:pPr>
        <w:pStyle w:val="ListBullet"/>
      </w:pPr>
      <w:r>
        <w:t>Take a second snapshot.</w:t>
      </w:r>
    </w:p>
    <w:p>
      <w:pPr>
        <w:pStyle w:val="ListBullet"/>
      </w:pPr>
      <w:r>
        <w:t>Analyze: In DevTools, switch from "Summary" view to "Comparison" view (select the two snapshots). Sort by "Delta" (difference) or "Retained Size" to see which objects have significantly increased in count and memory usage between the snapshots. This often points to specific data structures or classes in your code.</w:t>
      </w:r>
    </w:p>
    <w:p>
      <w:pPr>
        <w:pStyle w:val="ListBullet"/>
      </w:pPr>
      <w:r>
        <w:t>Programmatic Heap Dumps (For Production Environments):</w:t>
      </w:r>
    </w:p>
    <w:p>
      <w:r>
        <w:t>If running with --inspect isn't feasible in production, you can programmatically generate heap snapshots using an NPM package like heapdump.</w:t>
      </w:r>
    </w:p>
    <w:p>
      <w:pPr>
        <w:pStyle w:val="ListBullet"/>
      </w:pPr>
      <w:r>
        <w:t>Install: npm install heapdump</w:t>
      </w:r>
    </w:p>
    <w:p>
      <w:pPr>
        <w:pStyle w:val="ListBullet"/>
      </w:pPr>
      <w:r>
        <w:t>Generate Snapshots: Integrate heapdump into your application to trigger snapshots (e.g., via an API endpoint, or periodically).</w:t>
      </w:r>
    </w:p>
    <w:p>
      <w:r>
        <w:rPr>
          <w:rFonts w:ascii="Consolas" w:hAnsi="Consolas"/>
          <w:sz w:val="19"/>
        </w:rPr>
        <w:t xml:space="preserve">        const heapdump = require('heapdump');</w:t>
        <w:br/>
        <w:br/>
        <w:t xml:space="preserve">        // This can be triggered by a specific route, or a timer, etc.</w:t>
        <w:br/>
        <w:t xml:space="preserve">        function createHeapSnapshot() {</w:t>
        <w:br/>
        <w:t xml:space="preserve">          const filename = `./heap-${Date.now()}.heapsnapshot`;</w:t>
        <w:br/>
        <w:t xml:space="preserve">          heapdump.writeSnapshot(filename, function(err) {</w:t>
        <w:br/>
        <w:t xml:space="preserve">            if (err) console.error('Error creating heap snapshot:', err);</w:t>
        <w:br/>
        <w:t xml:space="preserve">            else console.log(`Heap snapshot written to ${filename}`);</w:t>
        <w:br/>
        <w:t xml:space="preserve">          });</w:t>
        <w:br/>
        <w:t xml:space="preserve">        }</w:t>
        <w:br/>
        <w:br/>
        <w:t xml:space="preserve">        // Example: Create a snapshot every hour</w:t>
        <w:br/>
        <w:t xml:space="preserve">        setInterval(createHeapSnapshot, 3600 * 1000);</w:t>
      </w:r>
    </w:p>
    <w:p>
      <w:pPr>
        <w:pStyle w:val="ListBullet"/>
      </w:pPr>
      <w:r>
        <w:t>Analyze: Transfer the generated .heapsnapshot files from your server to your local machine and load them into Chrome DevTools (chrome://inspect -&gt; Memory tab -&gt; "Load" button) for analysis as described above.</w:t>
      </w:r>
    </w:p>
    <w:p>
      <w:r>
        <w:t>#### 3. Pinpoint the Code</w:t>
      </w:r>
    </w:p>
    <w:p>
      <w:r>
        <w:t>Once you identify the types of objects that are growing in your snapshots (e.g., a specific array, map, or custom class instances), trace them back to your code. Common culprits include:</w:t>
      </w:r>
    </w:p>
    <w:p>
      <w:pPr>
        <w:pStyle w:val="ListBullet"/>
      </w:pPr>
      <w:r>
        <w:t>Unclosed Event Listeners: Event listeners that are never removed can keep objects alive indefinitely.</w:t>
      </w:r>
    </w:p>
    <w:p>
      <w:pPr>
        <w:pStyle w:val="ListBullet"/>
      </w:pPr>
      <w:r>
        <w:t>Global Caches: Data stored in global arrays or objects that never gets cleared.</w:t>
      </w:r>
    </w:p>
    <w:p>
      <w:pPr>
        <w:pStyle w:val="ListBullet"/>
      </w:pPr>
      <w:r>
        <w:t>Closures: Functions that capture and hold onto large scope variables that are no longer needed.</w:t>
      </w:r>
    </w:p>
    <w:p>
      <w:pPr>
        <w:pStyle w:val="ListBullet"/>
      </w:pPr>
      <w:r>
        <w:t>Timers: setInterval calls that are not cleared with clearInterval.</w:t>
      </w:r>
    </w:p>
    <w:p>
      <w:r>
        <w:t>### Summary</w:t>
      </w:r>
    </w:p>
    <w:p>
      <w:r>
        <w:t>Debugging memory leaks in Node.js starts with monitoring to confirm the issue. The most powerful technique is using heap snapshots with Chrome DevTools. By comparing snapshots taken over time, you can identify specific objects growing in memory and trace them back to the problematic code, helping you plug the leak.</w:t>
      </w:r>
    </w:p>
    <w:p/>
    <w:p>
      <w:pPr>
        <w:pStyle w:val="Heading2"/>
      </w:pPr>
      <w:r>
        <w:t>1102. Compare and contrast Node.js Worker Threads with traditional Child Processes. When would you opt for Worker Threads, and when would Child Processes be a more suitable choice for managing concurrent operations?</w:t>
      </w:r>
    </w:p>
    <w:p>
      <w:r>
        <w:t>When managing concurrent operations in Node.js, you essentially break down a large task into smaller, independent pieces that can run simultaneously. Two primary ways to achieve this are Child Processes and Worker Threads. Let's compare and contrast them.</w:t>
      </w:r>
    </w:p>
    <w:p>
      <w:r>
        <w:t>### Child Processes</w:t>
      </w:r>
    </w:p>
    <w:p>
      <w:r>
        <w:t>Concept: Think of Child Processes as completely separate, independent Node.js applications that your main application launches. Each child process runs in its own memory space, like two separate houses next door.</w:t>
      </w:r>
    </w:p>
    <w:p>
      <w:r>
        <w:t>How they work:</w:t>
      </w:r>
    </w:p>
    <w:p>
      <w:pPr>
        <w:pStyle w:val="ListBullet"/>
      </w:pPr>
      <w:r>
        <w:t>Isolation: Highly isolated. Each process has its own memory, event loop, and resources. If one crashes, it usually doesn't affect the others.</w:t>
      </w:r>
    </w:p>
    <w:p>
      <w:pPr>
        <w:pStyle w:val="ListBullet"/>
      </w:pPr>
      <w:r>
        <w:t>Communication: They communicate via Inter-Process Communication (IPC), typically by sending messages (like letters) or streams. This is relatively slower due to the overhead of marshalling data between processes.</w:t>
      </w:r>
    </w:p>
    <w:p>
      <w:pPr>
        <w:pStyle w:val="ListBullet"/>
      </w:pPr>
      <w:r>
        <w:t>Analogy: Two distinct houses on different plots of land. They communicate by sending messages through the mail.</w:t>
      </w:r>
    </w:p>
    <w:p>
      <w:r>
        <w:t>### Worker Threads</w:t>
      </w:r>
    </w:p>
    <w:p>
      <w:r>
        <w:t>Concept: Worker Threads allow you to run multiple threads within the *same* Node.js process. They're more like different rooms within the same house (your main application).</w:t>
      </w:r>
    </w:p>
    <w:p>
      <w:r>
        <w:t>How they work:</w:t>
      </w:r>
    </w:p>
    <w:p>
      <w:pPr>
        <w:pStyle w:val="ListBullet"/>
      </w:pPr>
      <w:r>
        <w:t>Isolation: Less isolated than processes. They share the same memory space but have their own call stack and event loop. They can directly share certain data types (like ArrayBuffers).</w:t>
      </w:r>
    </w:p>
    <w:p>
      <w:pPr>
        <w:pStyle w:val="ListBullet"/>
      </w:pPr>
      <w:r>
        <w:t>Communication: They communicate using postMessage and MessagePort objects, which can be faster for certain types of data due to shared memory capabilities.</w:t>
      </w:r>
    </w:p>
    <w:p>
      <w:pPr>
        <w:pStyle w:val="ListBullet"/>
      </w:pPr>
      <w:r>
        <w:t>Analogy: Different rooms within the *same* house. They share the house's foundation (memory) and utilities, but each room can be busy with its own task.</w:t>
      </w:r>
    </w:p>
    <w:p>
      <w:r>
        <w:t>### Comparison and Contrast</w:t>
      </w:r>
    </w:p>
    <w:p>
      <w:r>
        <w:t>| Feature | Child Processes | Worker Threads | | :------------------ | :--------------------------------------- | :--------------------------------------- | | Isolation | High (separate memory) | Lower (shared memory) | | Memory | Independent memory space for each process | Shared memory space | | Communication | IPC (messages, streams) - higher overhead | postMessage (messages, shared data) - lower overhead for data sharing | | Startup Cost | Higher (new OS process) | Lower (new thread within existing process) | | Use Case Focus | External programs, CPU-bound tasks needing full isolation | CPU-bound tasks within the same Node.js application |</w:t>
      </w:r>
    </w:p>
    <w:p>
      <w:r>
        <w:t>### When to Opt for Worker Threads</w:t>
      </w:r>
    </w:p>
    <w:p>
      <w:r>
        <w:t>Choose Worker Threads when:</w:t>
      </w:r>
    </w:p>
    <w:p>
      <w:pPr>
        <w:pStyle w:val="ListBullet"/>
      </w:pPr>
      <w:r>
        <w:t>You have CPU-bound tasks (e.g., complex calculations, image processing, data compression) that need to run concurrently *within* your Node.js application without blocking the main event loop.</w:t>
      </w:r>
    </w:p>
    <w:p>
      <w:pPr>
        <w:pStyle w:val="ListBullet"/>
      </w:pPr>
      <w:r>
        <w:t>You need to share large amounts of data efficiently between tasks, leveraging shared memory.</w:t>
      </w:r>
    </w:p>
    <w:p>
      <w:pPr>
        <w:pStyle w:val="ListBullet"/>
      </w:pPr>
      <w:r>
        <w:t>You want lower startup overhead and reduced memory footprint compared to full processes.</w:t>
      </w:r>
    </w:p>
    <w:p>
      <w:r>
        <w:t>Example (Worker Thread):</w:t>
      </w:r>
    </w:p>
    <w:p>
      <w:r>
        <w:rPr>
          <w:rFonts w:ascii="Consolas" w:hAnsi="Consolas"/>
          <w:sz w:val="19"/>
        </w:rPr>
        <w:t>// main.js</w:t>
        <w:br/>
        <w:t>const { Worker } = require('worker_threads');</w:t>
        <w:br/>
        <w:t>const worker = new Worker('./worker.js');</w:t>
        <w:br/>
        <w:br/>
        <w:t>worker.on('message', (msg) =&gt; console.log('Main:', msg));</w:t>
        <w:br/>
        <w:t>worker.postMessage('Hello from main!');</w:t>
        <w:br/>
        <w:br/>
        <w:t>// worker.js</w:t>
        <w:br/>
        <w:t>const { parentPort } = require('worker_threads');</w:t>
        <w:br/>
        <w:t>parentPort.on('message', (msg) =&gt; {</w:t>
        <w:br/>
        <w:t xml:space="preserve">  console.log('Worker:', msg);</w:t>
        <w:br/>
        <w:t xml:space="preserve">  parentPort.postMessage('Hello from worker!');</w:t>
        <w:br/>
        <w:t>});</w:t>
      </w:r>
    </w:p>
    <w:p>
      <w:r>
        <w:t>### When to Opt for Child Processes</w:t>
      </w:r>
    </w:p>
    <w:p>
      <w:r>
        <w:t>Choose Child Processes when:</w:t>
      </w:r>
    </w:p>
    <w:p>
      <w:pPr>
        <w:pStyle w:val="ListBullet"/>
      </w:pPr>
      <w:r>
        <w:t>You need to execute external system commands or programs (e.g., git, ffmpeg, shell scripts).</w:t>
      </w:r>
    </w:p>
    <w:p>
      <w:pPr>
        <w:pStyle w:val="ListBullet"/>
      </w:pPr>
      <w:r>
        <w:t>You want maximum isolation for long-running or potentially unstable tasks, where a crash in one process shouldn't bring down your entire application.</w:t>
      </w:r>
    </w:p>
    <w:p>
      <w:pPr>
        <w:pStyle w:val="ListBullet"/>
      </w:pPr>
      <w:r>
        <w:t>You're working with tasks that don't need to share memory or communicate very frequently.</w:t>
      </w:r>
    </w:p>
    <w:p>
      <w:r>
        <w:t>Example (Child Process):</w:t>
      </w:r>
    </w:p>
    <w:p>
      <w:r>
        <w:rPr>
          <w:rFonts w:ascii="Consolas" w:hAnsi="Consolas"/>
          <w:sz w:val="19"/>
        </w:rPr>
        <w:t>// main.js</w:t>
        <w:br/>
        <w:t>const { fork } = require('child_process');</w:t>
        <w:br/>
        <w:t>const child = fork('./child.js');</w:t>
        <w:br/>
        <w:br/>
        <w:t>child.on('message', (msg) =&gt; console.log('Main:', msg));</w:t>
        <w:br/>
        <w:t>child.send('Hello from main!');</w:t>
        <w:br/>
        <w:br/>
        <w:t>// child.js</w:t>
        <w:br/>
        <w:t>process.on('message', (msg) =&gt; {</w:t>
        <w:br/>
        <w:t xml:space="preserve">  console.log('Child:', msg);</w:t>
        <w:br/>
        <w:t xml:space="preserve">  process.send('Hello from child!');</w:t>
        <w:br/>
        <w:t>});</w:t>
      </w:r>
    </w:p>
    <w:p>
      <w:r>
        <w:t>### Summary</w:t>
      </w:r>
    </w:p>
    <w:p>
      <w:r>
        <w:t>Worker Threads are ideal for CPU-bound tasks within your application, offering efficient data sharing and lower overhead. Child Processes are better suited for running external programs or highly isolated tasks where robust error handling and maximum separation are priorities. Both enable concurrency, but they serve different architectural needs.</w:t>
      </w:r>
    </w:p>
    <w:p/>
    <w:p>
      <w:pPr>
        <w:pStyle w:val="Heading2"/>
      </w:pPr>
      <w:r>
        <w:t>1103. What is the Node.js Event Loop, and how does it enable non-blocking I/O operations?</w:t>
      </w:r>
    </w:p>
    <w:p>
      <w:r>
        <w:t>Node.js is famous for its speed and efficiency, especially for tasks involving many input/output (I/O) operations. This is primarily due to its Event Loop mechanism.</w:t>
      </w:r>
    </w:p>
    <w:p>
      <w:r>
        <w:t>### What is the Node.js Event Loop?</w:t>
      </w:r>
    </w:p>
    <w:p>
      <w:r>
        <w:t>The Node.js Event Loop is a core component that allows Node.js to perform non-blocking I/O operations despite JavaScript being single-threaded. Imagine it as a diligent restaurant manager (the main thread) who never stops taking new orders.</w:t>
      </w:r>
    </w:p>
    <w:p>
      <w:r>
        <w:t>Instead of waiting for one dish to be cooked entirely before taking the next order (blocking), the manager:</w:t>
      </w:r>
    </w:p>
    <w:p>
      <w:pPr>
        <w:pStyle w:val="ListBullet"/>
      </w:pPr>
      <w:r>
        <w:t>Takes an order (initiates an operation).</w:t>
      </w:r>
    </w:p>
    <w:p>
      <w:pPr>
        <w:pStyle w:val="ListBullet"/>
      </w:pPr>
      <w:r>
        <w:t>Delegates the cooking to the kitchen staff (offloads the I/O task).</w:t>
      </w:r>
    </w:p>
    <w:p>
      <w:pPr>
        <w:pStyle w:val="ListBullet"/>
      </w:pPr>
      <w:r>
        <w:t>Immediately goes back to taking new orders or checking on other tables (continues executing JavaScript code).</w:t>
      </w:r>
    </w:p>
    <w:p>
      <w:r>
        <w:t>The Event Loop is a continuous process that checks if there's any work to be done. It constantly looks for tasks like executing new synchronous code, checking if an asynchronous operation has completed, and executing callback functions associated with completed operations.</w:t>
      </w:r>
    </w:p>
    <w:p>
      <w:r>
        <w:t>### How it Enables Non-Blocking I/O Operations</w:t>
      </w:r>
    </w:p>
    <w:p>
      <w:r>
        <w:t>I/O operations (Input/Output) involve interacting with external resources, like reading from a database, accessing the file system, or making network requests. These operations are inherently slow compared to CPU operations.</w:t>
      </w:r>
    </w:p>
    <w:p>
      <w:r>
        <w:t>In traditional *blocking* I/O, the program would stop and wait for the I/O operation to finish. If reading a file takes 5 seconds, the entire program would pause for 5 seconds.</w:t>
      </w:r>
    </w:p>
    <w:p>
      <w:r>
        <w:t>Node.js uses a non-blocking approach with the Event Loop:</w:t>
      </w:r>
    </w:p>
    <w:p>
      <w:pPr>
        <w:pStyle w:val="ListBullet"/>
      </w:pPr>
      <w:r>
        <w:t>Delegation: When Node.js encounters an I/O operation (e.g., fs.readFile()), it doesn't execute it directly on the main JavaScript thread. Instead, it delegates this task to underlying system kernels or a pool of C++ worker threads (handled by the libuv library).</w:t>
      </w:r>
    </w:p>
    <w:p>
      <w:pPr>
        <w:pStyle w:val="ListBullet"/>
      </w:pPr>
      <w:r>
        <w:t>Continue Execution: The main JavaScript thread is immediately freed up and continues executing the *next* lines of code. It doesn't wait for the I/O operation to complete.</w:t>
      </w:r>
    </w:p>
    <w:p>
      <w:pPr>
        <w:pStyle w:val="ListBullet"/>
      </w:pPr>
      <w:r>
        <w:t>Callback Queue: Once the delegated I/O operation finishes (e.g., the file is read), its associated callback function is placed into a queue.</w:t>
      </w:r>
    </w:p>
    <w:p>
      <w:pPr>
        <w:pStyle w:val="ListBullet"/>
      </w:pPr>
      <w:r>
        <w:t>Event Loop Picks Up: The Event Loop constantly monitors this queue. When the main JavaScript call stack is empty (meaning all current synchronous code has finished), the Event Loop picks a callback from the queue and executes it.</w:t>
      </w:r>
    </w:p>
    <w:p>
      <w:r>
        <w:t>This allows Node.js to handle many concurrent operations without one slow operation freezing the entire application.</w:t>
      </w:r>
    </w:p>
    <w:p>
      <w:r>
        <w:t>#### Code Example:</w:t>
      </w:r>
    </w:p>
    <w:p>
      <w:r>
        <w:rPr>
          <w:rFonts w:ascii="Consolas" w:hAnsi="Consolas"/>
          <w:sz w:val="19"/>
        </w:rPr>
        <w:t>const fs = require('fs');</w:t>
        <w:br/>
        <w:br/>
        <w:t>console.log("1. Starting to read file...");</w:t>
        <w:br/>
        <w:br/>
        <w:t>// Non-blocking I/O operation</w:t>
        <w:br/>
        <w:t>fs.readFile('example.txt', 'utf8', (err, data) =&gt; {</w:t>
        <w:br/>
        <w:t xml:space="preserve">    if (err) throw err;</w:t>
        <w:br/>
        <w:t xml:space="preserve">    console.log("3. File content:", data.slice(0, 20) + "..."); // Shows first 20 chars</w:t>
        <w:br/>
        <w:t>});</w:t>
        <w:br/>
        <w:br/>
        <w:t>console.log("2. This line runs immediately, NOT waiting for the file read.");</w:t>
        <w:br/>
        <w:t>console.log("4. Application might exit or do other work.");</w:t>
      </w:r>
    </w:p>
    <w:p>
      <w:r>
        <w:t>In this example, "2" will almost always print *before* "3", demonstrating the non-blocking nature.</w:t>
      </w:r>
    </w:p>
    <w:p>
      <w:r>
        <w:t>### Summary</w:t>
      </w:r>
    </w:p>
    <w:p>
      <w:r>
        <w:t>The Node.js Event Loop is a crucial mechanism that enables non-blocking I/O. It allows Node.js to offload time-consuming tasks and continue processing other operations, executing callbacks only when the results are ready and the main thread is free. This makes Node.js highly efficient for applications handling many concurrent requests, like web servers.</w:t>
      </w:r>
    </w:p>
    <w:p/>
    <w:p>
      <w:pPr>
        <w:pStyle w:val="Heading2"/>
      </w:pPr>
      <w:r>
        <w:t>1104. Explain the difference between `require` and `import` for module loading in Node.js. When would you choose one over the other?</w:t>
      </w:r>
    </w:p>
    <w:p>
      <w:r>
        <w:t>In Node.js, both require and import are used for *module loading*, which means bringing in reusable pieces of code (modules) into your current file. The key difference lies in the module systems they belong to and their behavior.</w:t>
      </w:r>
    </w:p>
    <w:p>
      <w:r>
        <w:t>---</w:t>
      </w:r>
    </w:p>
    <w:p>
      <w:r>
        <w:t>### require (CommonJS Modules)</w:t>
      </w:r>
    </w:p>
    <w:p>
      <w:r>
        <w:t>require is Node.js's original and default module loading system, part of what's called CommonJS.</w:t>
      </w:r>
    </w:p>
    <w:p>
      <w:pPr>
        <w:pStyle w:val="ListBullet"/>
      </w:pPr>
      <w:r>
        <w:t>Synchronous Loading: When you require a module, Node.js loads it *synchronously*. This means that the program pauses execution until the module is fully loaded and ready to use.</w:t>
      </w:r>
    </w:p>
    <w:p>
      <w:pPr>
        <w:pStyle w:val="ListBullet"/>
      </w:pPr>
      <w:r>
        <w:t>Dynamic: You can call require anywhere in your code, even inside functions or conditionally.</w:t>
      </w:r>
    </w:p>
    <w:p>
      <w:pPr>
        <w:pStyle w:val="ListBullet"/>
      </w:pPr>
      <w:r>
        <w:t>Exports: Modules export their functionality using module.exports.</w:t>
      </w:r>
    </w:p>
    <w:p>
      <w:r>
        <w:t>Example:</w:t>
      </w:r>
    </w:p>
    <w:p>
      <w:r>
        <w:rPr>
          <w:rFonts w:ascii="Consolas" w:hAnsi="Consolas"/>
          <w:sz w:val="19"/>
        </w:rPr>
        <w:t>// math.js</w:t>
        <w:br/>
        <w:t>function add(a, b) {</w:t>
        <w:br/>
        <w:t xml:space="preserve">  return a + b;</w:t>
        <w:br/>
        <w:t>}</w:t>
        <w:br/>
        <w:t>module.exports = { add }; // Exporting an object</w:t>
        <w:br/>
        <w:br/>
        <w:t>// app.js</w:t>
        <w:br/>
        <w:t>const math = require('./math'); // Synchronously loads math.js</w:t>
        <w:br/>
        <w:t>console.log(math.add(2, 3)); // Output: 5</w:t>
      </w:r>
    </w:p>
    <w:p>
      <w:r>
        <w:t>---</w:t>
      </w:r>
    </w:p>
    <w:p>
      <w:r>
        <w:t>### import (ES Modules)</w:t>
      </w:r>
    </w:p>
    <w:p>
      <w:r>
        <w:t>import is part of ECMAScript Modules (ESM), the official standard for modules in JavaScript (both in browsers and Node.js).</w:t>
      </w:r>
    </w:p>
    <w:p>
      <w:pPr>
        <w:pStyle w:val="ListBullet"/>
      </w:pPr>
      <w:r>
        <w:t>Asynchronous Loading (Conceptual): While the actual loading mechanism can vary, ES Modules are designed for *asynchronous* loading, which is more efficient for large applications as it doesn't block the main thread.</w:t>
      </w:r>
    </w:p>
    <w:p>
      <w:pPr>
        <w:pStyle w:val="ListBullet"/>
      </w:pPr>
      <w:r>
        <w:t>Static: import statements must appear at the top level of a file and cannot be conditional or inside functions. This allows for static analysis, beneficial for tools like "tree-shaking" (removing unused code).</w:t>
      </w:r>
    </w:p>
    <w:p>
      <w:pPr>
        <w:pStyle w:val="ListBullet"/>
      </w:pPr>
      <w:r>
        <w:t>Exports: Modules export their functionality using the export keyword.</w:t>
      </w:r>
    </w:p>
    <w:p>
      <w:pPr>
        <w:pStyle w:val="ListBullet"/>
      </w:pPr>
      <w:r>
        <w:t>Node.js Compatibility: To use import in Node.js, you must either:</w:t>
      </w:r>
    </w:p>
    <w:p>
      <w:pPr>
        <w:pStyle w:val="ListBullet"/>
      </w:pPr>
      <w:r>
        <w:t>Use the .mjs file extension.</w:t>
      </w:r>
    </w:p>
    <w:p>
      <w:pPr>
        <w:pStyle w:val="ListBullet"/>
      </w:pPr>
      <w:r>
        <w:t>Set "type": "module" in your package.json file.</w:t>
      </w:r>
    </w:p>
    <w:p>
      <w:r>
        <w:t>Example:</w:t>
      </w:r>
    </w:p>
    <w:p>
      <w:r>
        <w:rPr>
          <w:rFonts w:ascii="Consolas" w:hAnsi="Consolas"/>
          <w:sz w:val="19"/>
        </w:rPr>
        <w:t>// math.mjs (or math.js if type: "module" is set)</w:t>
        <w:br/>
        <w:t>export function add(a, b) { // Exporting a named function</w:t>
        <w:br/>
        <w:t xml:space="preserve">  return a + b;</w:t>
        <w:br/>
        <w:t>}</w:t>
        <w:br/>
        <w:br/>
        <w:t>// app.mjs (or app.js if type: "module" is set)</w:t>
        <w:br/>
        <w:t>import { add } from './math.mjs'; // Statically imports 'add'</w:t>
        <w:br/>
        <w:t>console.log(add(2, 3)); // Output: 5</w:t>
      </w:r>
    </w:p>
    <w:p>
      <w:r>
        <w:t>---</w:t>
      </w:r>
    </w:p>
    <w:p>
      <w:r>
        <w:t>### Key Differences at a Glance</w:t>
      </w:r>
    </w:p>
    <w:p>
      <w:r>
        <w:t>| Feature | require (CommonJS) | import (ES Modules) | | :------------- | :------------------------------- | :------------------------------- | | Syntax | require(), module.exports | import, export | | Loading | Synchronous | Asynchronous (conceptual) | | Placement | Anywhere (dynamic) | Top-level only (static) | | File Type | .js (default) | .mjs or package.json type: "module" | | Standard | Node.js specific | Official JavaScript standard |</w:t>
      </w:r>
    </w:p>
    <w:p>
      <w:r>
        <w:t>---</w:t>
      </w:r>
    </w:p>
    <w:p>
      <w:r>
        <w:t>### When to Choose One Over the Other</w:t>
      </w:r>
    </w:p>
    <w:p>
      <w:pPr>
        <w:pStyle w:val="ListBullet"/>
      </w:pPr>
      <w:r>
        <w:t>Choose require when:</w:t>
      </w:r>
    </w:p>
    <w:p>
      <w:pPr>
        <w:pStyle w:val="ListBullet"/>
      </w:pPr>
      <w:r>
        <w:t>Working with older Node.js projects or libraries that primarily use CommonJS.</w:t>
      </w:r>
    </w:p>
    <w:p>
      <w:pPr>
        <w:pStyle w:val="ListBullet"/>
      </w:pPr>
      <w:r>
        <w:t>You need dynamic loading (e.g., loading a module conditionally based on runtime logic).</w:t>
      </w:r>
    </w:p>
    <w:p>
      <w:pPr>
        <w:pStyle w:val="ListBullet"/>
      </w:pPr>
      <w:r>
        <w:t>You're writing a simple script where module.exports is sufficient.</w:t>
      </w:r>
    </w:p>
    <w:p>
      <w:pPr>
        <w:pStyle w:val="ListBullet"/>
      </w:pPr>
      <w:r>
        <w:t>Choose import when:</w:t>
      </w:r>
    </w:p>
    <w:p>
      <w:pPr>
        <w:pStyle w:val="ListBullet"/>
      </w:pPr>
      <w:r>
        <w:t>Starting new Node.js projects, especially if targeting modern JavaScript features.</w:t>
      </w:r>
    </w:p>
    <w:p>
      <w:pPr>
        <w:pStyle w:val="ListBullet"/>
      </w:pPr>
      <w:r>
        <w:t>Building applications that might also run in a browser environment (ESM is universal).</w:t>
      </w:r>
    </w:p>
    <w:p>
      <w:pPr>
        <w:pStyle w:val="ListBullet"/>
      </w:pPr>
      <w:r>
        <w:t>You want to leverage benefits like static analysis and tree-shaking for optimized bundles.</w:t>
      </w:r>
    </w:p>
    <w:p>
      <w:pPr>
        <w:pStyle w:val="ListBullet"/>
      </w:pPr>
      <w:r>
        <w:t>Interoperating with other ES Module-based projects.</w:t>
      </w:r>
    </w:p>
    <w:p>
      <w:r>
        <w:t>---</w:t>
      </w:r>
    </w:p>
    <w:p>
      <w:r>
        <w:t>### Summary</w:t>
      </w:r>
    </w:p>
    <w:p>
      <w:r>
        <w:t>require is Node.js's original, synchronous, and dynamic module loader (CommonJS). import is the modern, standard, static, and conceptually asynchronous module loader (ES Modules). While Node.js supports both, import is the future-proof choice for new projects, aligning with the broader JavaScript ecosystem.</w:t>
      </w:r>
    </w:p>
    <w:p/>
    <w:p>
      <w:pPr>
        <w:pStyle w:val="Heading2"/>
      </w:pPr>
      <w:r>
        <w:t>1105. Describe different strategies for error handling in asynchronous Node.js applications, specifically within Promise chains or async/await constructs.</w:t>
      </w:r>
    </w:p>
    <w:p>
      <w:r>
        <w:t>In asynchronous Node.js applications, operations like network requests or file I/O don't complete instantly. When these operations fail, we need strategies to gracefully handle errors without crashing the application. The primary tools for this are Promises and async/await.</w:t>
      </w:r>
    </w:p>
    <w:p>
      <w:r>
        <w:t>### 1. Error Handling with Promise Chains (.catch())</w:t>
      </w:r>
    </w:p>
    <w:p>
      <w:r>
        <w:t>Promises represent an eventual outcome of an asynchronous operation: either it succeeds (resolves) or it fails (rejects). When a Promise rejects, it means an error occurred.</w:t>
      </w:r>
    </w:p>
    <w:p>
      <w:r>
        <w:t>The most common strategy to handle a rejected Promise is using the .catch() method. You typically place it at the end of a Promise chain.</w:t>
      </w:r>
    </w:p>
    <w:p>
      <w:r>
        <w:t>Analogy: Imagine placing an order online. If the order goes through, you get a success message. If there's a problem (e.g., payment failed), the .catch() block is like the system sending you an "Order Failed" notification, allowing you to react (e.g., try again, contact support).</w:t>
      </w:r>
    </w:p>
    <w:p>
      <w:r>
        <w:rPr>
          <w:rFonts w:ascii="Consolas" w:hAnsi="Consolas"/>
          <w:sz w:val="19"/>
        </w:rPr>
        <w:t>function performAsyncOperation() {</w:t>
        <w:br/>
        <w:t xml:space="preserve">    return new Promise((resolve, reject) =&gt; {</w:t>
        <w:br/>
        <w:t xml:space="preserve">        // Simulate an error after some delay</w:t>
        <w:br/>
        <w:t xml:space="preserve">        setTimeout(() =&gt; {</w:t>
        <w:br/>
        <w:t xml:space="preserve">            reject(new Error("Failed to fetch data from API!"));</w:t>
        <w:br/>
        <w:t xml:space="preserve">        }, 1000);</w:t>
        <w:br/>
        <w:t xml:space="preserve">    });</w:t>
        <w:br/>
        <w:t>}</w:t>
        <w:br/>
        <w:br/>
        <w:t>performAsyncOperation()</w:t>
        <w:br/>
        <w:t xml:space="preserve">    .then(data =&gt; {</w:t>
        <w:br/>
        <w:t xml:space="preserve">        console.log("Operation successful:", data);</w:t>
        <w:br/>
        <w:t xml:space="preserve">    })</w:t>
        <w:br/>
        <w:t xml:space="preserve">    .catch(error =&gt; {</w:t>
        <w:br/>
        <w:t xml:space="preserve">        // This block runs if any promise in the chain rejects</w:t>
        <w:br/>
        <w:t xml:space="preserve">        console.error("Caught an error in Promise chain:", error.message);</w:t>
        <w:br/>
        <w:t xml:space="preserve">        // You might log the error, display a message to the user, etc.</w:t>
        <w:br/>
        <w:t xml:space="preserve">    });</w:t>
      </w:r>
    </w:p>
    <w:p>
      <w:r>
        <w:t>### 2. Error Handling with Async/Await (try...catch)</w:t>
      </w:r>
    </w:p>
    <w:p>
      <w:r>
        <w:t>async/await is syntactic sugar built on top of Promises, making asynchronous code look and behave more like synchronous code. For error handling within an async function, we use the familiar try...catch block.</w:t>
      </w:r>
    </w:p>
    <w:p>
      <w:r>
        <w:t>When an await expression is used with a Promise that rejects, it effectively "throws" an error. This thrown error can then be caught by a surrounding try...catch block.</w:t>
      </w:r>
    </w:p>
    <w:p>
      <w:r>
        <w:rPr>
          <w:rFonts w:ascii="Consolas" w:hAnsi="Consolas"/>
          <w:sz w:val="19"/>
        </w:rPr>
        <w:t>async function processData() {</w:t>
        <w:br/>
        <w:t xml:space="preserve">    try {</w:t>
        <w:br/>
        <w:t xml:space="preserve">        console.log("Attempting to fetch data...");</w:t>
        <w:br/>
        <w:t xml:space="preserve">        // await pauses execution until the promise settles.</w:t>
        <w:br/>
        <w:t xml:space="preserve">        // If performAsyncOperation rejects, it throws an error here.</w:t>
        <w:br/>
        <w:t xml:space="preserve">        const data = await performAsyncOperation(); </w:t>
        <w:br/>
        <w:t xml:space="preserve">        console.log("Data successfully processed:", data);</w:t>
        <w:br/>
        <w:t xml:space="preserve">    } catch (error) {</w:t>
        <w:br/>
        <w:t xml:space="preserve">        // This block runs if any awaited promise rejects</w:t>
        <w:br/>
        <w:t xml:space="preserve">        console.error("Caught an error with async/await:", error.message);</w:t>
        <w:br/>
        <w:t xml:space="preserve">        // You might attempt a retry, show a fallback, or terminate gracefully.</w:t>
        <w:br/>
        <w:t xml:space="preserve">    }</w:t>
        <w:br/>
        <w:t>}</w:t>
        <w:br/>
        <w:br/>
        <w:t>processData();</w:t>
      </w:r>
    </w:p>
    <w:p>
      <w:r>
        <w:t>### Important Consideration: Error Propagation</w:t>
      </w:r>
    </w:p>
    <w:p>
      <w:r>
        <w:t>If an error in a Promise chain or an async function is not caught by either a .catch() or try...catch block, it will propagate up the call stack. In Node.js, unhandled Promise rejections can lead to the application crashing, making robust error handling essential.</w:t>
      </w:r>
    </w:p>
    <w:p>
      <w:r>
        <w:t>### Summary</w:t>
      </w:r>
    </w:p>
    <w:p>
      <w:r>
        <w:t>For asynchronous error handling in Node.js:</w:t>
      </w:r>
    </w:p>
    <w:p>
      <w:pPr>
        <w:pStyle w:val="ListBullet"/>
      </w:pPr>
      <w:r>
        <w:t>Use .catch() at the end of Promise chains to handle rejected Promises.</w:t>
      </w:r>
    </w:p>
    <w:p>
      <w:pPr>
        <w:pStyle w:val="ListBullet"/>
      </w:pPr>
      <w:r>
        <w:t>Use try...catch blocks within async functions to intercept errors thrown by await-ed Promises.</w:t>
      </w:r>
    </w:p>
    <w:p>
      <w:r>
        <w:t>Both strategies are fundamental for building resilient and stable asynchronous applications.</w:t>
      </w:r>
    </w:p>
    <w:p/>
    <w:p>
      <w:pPr>
        <w:pStyle w:val="Heading2"/>
      </w:pPr>
      <w:r>
        <w:t>1106. Explain the concept of Node.js Streams. When would you choose to use streams over traditional buffer-based approaches for handling large data?</w:t>
      </w:r>
    </w:p>
    <w:p>
      <w:r>
        <w:t>## Node.js Streams Explained</w:t>
      </w:r>
    </w:p>
    <w:p>
      <w:r>
        <w:t>Node.js Streams are a powerful concept for handling data efficiently, especially when dealing with large amounts of information. Think of a stream like a pipeline or a garden hose carrying water. Instead of filling up a giant bucket (your computer's memory) with all the water (data) first and then using it, the water flows continuously, allowing you to process it as it arrives.</w:t>
      </w:r>
    </w:p>
    <w:p>
      <w:r>
        <w:t>### What are Node.js Streams?</w:t>
      </w:r>
    </w:p>
    <w:p>
      <w:r>
        <w:t>At its core, a Node.js Stream is an interface for handling data in a continuous, flowing manner, rather than loading the entire data set into memory all at once. Data is processed in small chunks.</w:t>
      </w:r>
    </w:p>
    <w:p>
      <w:r>
        <w:t>There are four main types of streams:</w:t>
      </w:r>
    </w:p>
    <w:p>
      <w:pPr>
        <w:pStyle w:val="ListBullet"/>
      </w:pPr>
      <w:r>
        <w:t>Readable Streams: For reading data (e.g., from a file, an HTTP request).</w:t>
      </w:r>
    </w:p>
    <w:p>
      <w:pPr>
        <w:pStyle w:val="ListBullet"/>
      </w:pPr>
      <w:r>
        <w:t>Writable Streams: For writing data (e.g., to a file, an HTTP response).</w:t>
      </w:r>
    </w:p>
    <w:p>
      <w:pPr>
        <w:pStyle w:val="ListBullet"/>
      </w:pPr>
      <w:r>
        <w:t>Duplex Streams: Both readable and writable (e.g., a network socket).</w:t>
      </w:r>
    </w:p>
    <w:p>
      <w:pPr>
        <w:pStyle w:val="ListBullet"/>
      </w:pPr>
      <w:r>
        <w:t>Transform Streams: Duplex streams that can modify data as it's written and read (e.g., zipping/unzipping data).</w:t>
      </w:r>
    </w:p>
    <w:p>
      <w:r>
        <w:t>### When to Use Streams vs. Traditional Buffer-Based Approaches?</w:t>
      </w:r>
    </w:p>
    <w:p>
      <w:r>
        <w:t>You would choose to use streams primarily for efficiency when dealing with large data volumes.</w:t>
      </w:r>
    </w:p>
    <w:p>
      <w:r>
        <w:t>Traditional Buffer-Based Approach (e.g., fs.readFile()):</w:t>
      </w:r>
    </w:p>
    <w:p>
      <w:r>
        <w:rPr>
          <w:rFonts w:ascii="Consolas" w:hAnsi="Consolas"/>
          <w:sz w:val="19"/>
        </w:rPr>
        <w:t>const fs = require('fs');</w:t>
        <w:br/>
        <w:br/>
        <w:t>// Reads the *entire* file into memory first, then processes it</w:t>
        <w:br/>
        <w:t>fs.readFile('large_file.txt', (err, data) =&gt; {</w:t>
        <w:br/>
        <w:t xml:space="preserve">    if (err) throw err;</w:t>
        <w:br/>
        <w:t xml:space="preserve">    console.log(`File size: ${data.length} bytes`);</w:t>
        <w:br/>
        <w:t xml:space="preserve">    // Process 'data'</w:t>
        <w:br/>
        <w:t>});</w:t>
      </w:r>
    </w:p>
    <w:p>
      <w:r>
        <w:t>This approach is simple and fine for small to medium files. However, if large_file.txt is several gigabytes, your program will try to load the *entire file* into your computer's RAM. This can quickly exhaust available memory, leading to crashes or severely degraded performance.</w:t>
      </w:r>
    </w:p>
    <w:p>
      <w:r>
        <w:t>Stream-Based Approach (e.g., fs.createReadStream()):</w:t>
      </w:r>
    </w:p>
    <w:p>
      <w:r>
        <w:rPr>
          <w:rFonts w:ascii="Consolas" w:hAnsi="Consolas"/>
          <w:sz w:val="19"/>
        </w:rPr>
        <w:t>const fs = require('fs');</w:t>
        <w:br/>
        <w:br/>
        <w:t>// Creates a readable stream to 'source.txt'</w:t>
        <w:br/>
        <w:t>const readableStream = fs.createReadStream('source.txt');</w:t>
        <w:br/>
        <w:t>// Creates a writable stream to 'destination.txt'</w:t>
        <w:br/>
        <w:t>const writableStream = fs.createWriteStream('destination.txt');</w:t>
        <w:br/>
        <w:br/>
        <w:t>// Pipe connects the output of the readable stream to the input of the writable stream</w:t>
        <w:br/>
        <w:t>readableStream.pipe(writableStream);</w:t>
        <w:br/>
        <w:br/>
        <w:t>readableStream.on('end', () =&gt; {</w:t>
        <w:br/>
        <w:t xml:space="preserve">    console.log('File copying complete!');</w:t>
        <w:br/>
        <w:t>});</w:t>
        <w:br/>
        <w:br/>
        <w:t>readableStream.on('error', (err) =&gt; {</w:t>
        <w:br/>
        <w:t xml:space="preserve">    console.error('Error during stream operation:', err);</w:t>
        <w:br/>
        <w:t>});</w:t>
      </w:r>
    </w:p>
    <w:p>
      <w:r>
        <w:t>Key Advantages of Streams:</w:t>
      </w:r>
    </w:p>
    <w:p>
      <w:pPr>
        <w:pStyle w:val="ListBullet"/>
      </w:pPr>
      <w:r>
        <w:t>Memory Efficiency: Instead of holding the entire dataset in RAM, streams process data in small, manageable chunks. This prevents memory overflow when working with very large files or network data.</w:t>
      </w:r>
    </w:p>
    <w:p>
      <w:pPr>
        <w:pStyle w:val="ListBullet"/>
      </w:pPr>
      <w:r>
        <w:t>Time Efficiency: Processing can begin as soon as the first chunk of data arrives, rather than waiting for the entire dataset to be loaded. This reduces latency.</w:t>
      </w:r>
    </w:p>
    <w:p>
      <w:pPr>
        <w:pStyle w:val="ListBullet"/>
      </w:pPr>
      <w:r>
        <w:t>Composability: Streams can be easily "piped" together (.pipe()) to create complex data processing pipelines, where the output of one stream becomes the input of another. This makes operations like data transformation, compression, or encryption very modular.</w:t>
      </w:r>
    </w:p>
    <w:p>
      <w:r>
        <w:t>### Summary</w:t>
      </w:r>
    </w:p>
    <w:p>
      <w:r>
        <w:t>Node.js Streams are a fundamental pattern for efficiently handling continuous flows of data. You should choose streams when dealing with large files, network data, or any scenario where processing data in chunks is more memory-efficient and faster than loading the entire dataset into memory at once. They are essential for building scalable and robust Node.js applications.</w:t>
      </w:r>
    </w:p>
    <w:p/>
    <w:p>
      <w:pPr>
        <w:pStyle w:val="Heading2"/>
      </w:pPr>
      <w:r>
        <w:t>1107. How does the Node.js `cluster` module work, and when would you use it in a production application? What are its limitations?</w:t>
      </w:r>
    </w:p>
    <w:p>
      <w:r>
        <w:t>The Node.js cluster module is a powerful tool for leveraging multi-core CPU systems with Node.js applications.</w:t>
      </w:r>
    </w:p>
    <w:p>
      <w:r>
        <w:t>### How the cluster Module Works</w:t>
      </w:r>
    </w:p>
    <w:p>
      <w:r>
        <w:t>Node.js, by default, runs as a single process in a single thread. This is efficient for I/O-bound tasks (like web servers handling many concurrent connections) due to its non-blocking event loop. However, it means your application can't directly utilize all CPU cores on a server for CPU-bound tasks.</w:t>
      </w:r>
    </w:p>
    <w:p>
      <w:r>
        <w:t>The cluster module addresses this by creating a master-worker model:</w:t>
      </w:r>
    </w:p>
    <w:p>
      <w:pPr>
        <w:pStyle w:val="ListBullet"/>
      </w:pPr>
      <w:r>
        <w:t>Master Process: You start one main Node.js process (the "master"). This master process's primary job is to:</w:t>
      </w:r>
    </w:p>
    <w:p>
      <w:pPr>
        <w:pStyle w:val="ListBullet"/>
      </w:pPr>
      <w:r>
        <w:t>Create (or "fork") multiple worker processes.</w:t>
      </w:r>
    </w:p>
    <w:p>
      <w:pPr>
        <w:pStyle w:val="ListBullet"/>
      </w:pPr>
      <w:r>
        <w:t>Listen for incoming connections on a specific port.</w:t>
      </w:r>
    </w:p>
    <w:p>
      <w:pPr>
        <w:pStyle w:val="ListBullet"/>
      </w:pPr>
      <w:r>
        <w:t>Distribute these connections among its worker processes.</w:t>
      </w:r>
    </w:p>
    <w:p>
      <w:pPr>
        <w:pStyle w:val="ListBullet"/>
      </w:pPr>
      <w:r>
        <w:t>Monitor the worker processes, restarting them if they crash.</w:t>
      </w:r>
    </w:p>
    <w:p>
      <w:pPr>
        <w:pStyle w:val="ListBullet"/>
      </w:pPr>
      <w:r>
        <w:t>Worker Processes: Each worker is an independent Node.js process running a copy of your application code. They share the *same server handle* (the ability to accept connections from the main port) that the master process listens on.</w:t>
      </w:r>
    </w:p>
    <w:p>
      <w:pPr>
        <w:pStyle w:val="ListBullet"/>
      </w:pPr>
      <w:r>
        <w:t>Load Balancing: When a client connects, the operating system or the cluster module itself (using a round-robin strategy) distributes the connection to one of the available worker processes.</w:t>
      </w:r>
    </w:p>
    <w:p>
      <w:r>
        <w:t>Analogy: Think of a restaurant. The manager (master process) greets customers and directs them to one of the chefs (worker processes). Each chef is an independent expert capable of cooking the full menu, and having multiple chefs means the restaurant can serve more customers faster. If one chef gets sick, the manager simply hires a new one, and the restaurant keeps running.</w:t>
      </w:r>
    </w:p>
    <w:p>
      <w:r>
        <w:t>Here's a simplified code example:</w:t>
      </w:r>
    </w:p>
    <w:p>
      <w:r>
        <w:rPr>
          <w:rFonts w:ascii="Consolas" w:hAnsi="Consolas"/>
          <w:sz w:val="19"/>
        </w:rPr>
        <w:t>// app.js</w:t>
        <w:br/>
        <w:t>const cluster = require('cluster');</w:t>
        <w:br/>
        <w:t>const http = require('http');</w:t>
        <w:br/>
        <w:t>const numCPUs = require('os').cpus().length;</w:t>
        <w:br/>
        <w:br/>
        <w:t>if (cluster.isPrimary) { // This is the master process</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Forking a new worker...`);</w:t>
        <w:br/>
        <w:t xml:space="preserve">    cluster.fork(); // Replace crashed worker</w:t>
        <w:br/>
        <w:t xml:space="preserve">  });</w:t>
        <w:br/>
        <w:t>} else { // This is a worker process</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When to Use It in Production</w:t>
      </w:r>
    </w:p>
    <w:p>
      <w:r>
        <w:t>You would typically use the cluster module in a production application for:</w:t>
      </w:r>
    </w:p>
    <w:p>
      <w:pPr>
        <w:pStyle w:val="ListBullet"/>
      </w:pPr>
      <w:r>
        <w:t>Utilizing Multi-Core CPUs: If your application performs CPU-intensive tasks (e.g., heavy data processing, image manipulation, complex calculations), cluster allows you to distribute these tasks across multiple CPU cores, significantly improving overall throughput.</w:t>
      </w:r>
    </w:p>
    <w:p>
      <w:pPr>
        <w:pStyle w:val="ListBullet"/>
      </w:pPr>
      <w:r>
        <w:t>Increased Throughput for CPU-Bound Work: While Node.js is great for I/O, if you have bottlenecks due to CPU-heavy operations, clustering helps scale horizontally on a single machine.</w:t>
      </w:r>
    </w:p>
    <w:p>
      <w:pPr>
        <w:pStyle w:val="ListBullet"/>
      </w:pPr>
      <w:r>
        <w:t>Improved Application Resilience: If one worker process crashes due to an unhandled error, the other workers continue serving requests, and the master process can even fork a new worker to replace the failed one, increasing stability.</w:t>
      </w:r>
    </w:p>
    <w:p>
      <w:r>
        <w:t>### Limitations</w:t>
      </w:r>
    </w:p>
    <w:p>
      <w:pPr>
        <w:pStyle w:val="ListBullet"/>
      </w:pPr>
      <w:r>
        <w:t>No Shared Memory: Worker processes are completely independent. They do not share memory or variables. If your application needs shared state (e.g., user sessions, cached data), you must use an external data store like Redis or a database.</w:t>
      </w:r>
    </w:p>
    <w:p>
      <w:pPr>
        <w:pStyle w:val="ListBullet"/>
      </w:pPr>
      <w:r>
        <w:t>Inter-Process Communication (IPC) Overhead: While workers can communicate with the master (and vice-versa) using IPC, frequent or large messages can introduce overhead and complexity.</w:t>
      </w:r>
    </w:p>
    <w:p>
      <w:pPr>
        <w:pStyle w:val="ListBullet"/>
      </w:pPr>
      <w:r>
        <w:t>Complexity: Managing multiple processes adds a layer of complexity to your application design, debugging, and logging.</w:t>
      </w:r>
    </w:p>
    <w:p>
      <w:pPr>
        <w:pStyle w:val="ListBullet"/>
      </w:pPr>
      <w:r>
        <w:t>Not for Pure I/O-Bound Scaling: For applications that are purely I/O-bound (like simple proxies or APIs with minimal computation), the single-threaded Node.js process is often sufficient, and adding clustering might add unnecessary overhead without significant performance gains.</w:t>
      </w:r>
    </w:p>
    <w:p>
      <w:r>
        <w:t>### Summary</w:t>
      </w:r>
    </w:p>
    <w:p>
      <w:r>
        <w:t>The Node.js cluster module enables your single-threaded Node.js application to scale across multiple CPU cores on a single machine by creating a master-worker architecture. It's ideal for CPU-bound tasks and improving resilience but requires careful consideration of state management and adds a layer of complexity.</w:t>
      </w:r>
    </w:p>
    <w:p/>
    <w:p>
      <w:pPr>
        <w:pStyle w:val="Heading2"/>
      </w:pPr>
      <w:r>
        <w:t>1108. Discuss the role of middleware in an Express.js application. Provide an example of how you might implement a custom authentication middleware.</w:t>
      </w:r>
    </w:p>
    <w:p>
      <w:r>
        <w:t>Middleware in Express.js acts like a series of checkpoints or processing stations that an incoming request must pass through before it reaches its final destination: the route handler.</w:t>
      </w:r>
    </w:p>
    <w:p>
      <w:r>
        <w:t>### What is Middleware?</w:t>
      </w:r>
    </w:p>
    <w:p>
      <w:r>
        <w:t>At its core, an Express middleware is simply a function that has access to:</w:t>
      </w:r>
    </w:p>
    <w:p>
      <w:pPr>
        <w:pStyle w:val="ListBullet"/>
      </w:pPr>
      <w:r>
        <w:t>The request object (req): Contains information about the incoming HTTP request.</w:t>
      </w:r>
    </w:p>
    <w:p>
      <w:pPr>
        <w:pStyle w:val="ListBullet"/>
      </w:pPr>
      <w:r>
        <w:t>The response object (res): Used to send back the HTTP response.</w:t>
      </w:r>
    </w:p>
    <w:p>
      <w:pPr>
        <w:pStyle w:val="ListBullet"/>
      </w:pPr>
      <w:r>
        <w:t>The next() function: A function that, when called, passes control to the next middleware function in the stack. If next() is not called, the request-response cycle stops there.</w:t>
      </w:r>
    </w:p>
    <w:p>
      <w:r>
        <w:t>### Role of Middleware in Express.js</w:t>
      </w:r>
    </w:p>
    <w:p>
      <w:r>
        <w:t>Middleware functions sit in the middle of the request-response cycle. They allow you to:</w:t>
      </w:r>
    </w:p>
    <w:p>
      <w:pPr>
        <w:pStyle w:val="ListBullet"/>
      </w:pPr>
      <w:r>
        <w:t>Execute any code: Perform tasks like logging, data validation, or setting up configurations.</w:t>
      </w:r>
    </w:p>
    <w:p>
      <w:pPr>
        <w:pStyle w:val="ListBullet"/>
      </w:pPr>
      <w:r>
        <w:t>Make changes to the request (req) and response (res) objects: For instance, you can add user data to req after authentication.</w:t>
      </w:r>
    </w:p>
    <w:p>
      <w:pPr>
        <w:pStyle w:val="ListBullet"/>
      </w:pPr>
      <w:r>
        <w:t>End the request-response cycle: By sending a response (e.g., res.send(), res.json()), preventing further middleware or route handlers from executing.</w:t>
      </w:r>
    </w:p>
    <w:p>
      <w:pPr>
        <w:pStyle w:val="ListBullet"/>
      </w:pPr>
      <w:r>
        <w:t>Call the next middleware: If a middleware doesn't end the cycle, it must call next() to pass control to the subsequent middleware or the final route handler.</w:t>
      </w:r>
    </w:p>
    <w:p>
      <w:r>
        <w:t>Common uses for middleware include authentication, logging, parsing request bodies (e.g., JSON), and error handling.</w:t>
      </w:r>
    </w:p>
    <w:p>
      <w:r>
        <w:t>### Custom Authentication Middleware Example</w:t>
      </w:r>
    </w:p>
    <w:p>
      <w:r>
        <w:t>Let's implement a simple custom middleware to protect routes, ensuring only authenticated users can access them. This middleware will check for a specific header.</w:t>
      </w:r>
    </w:p>
    <w:p>
      <w:r>
        <w:rPr>
          <w:rFonts w:ascii="Consolas" w:hAnsi="Consolas"/>
          <w:sz w:val="19"/>
        </w:rPr>
        <w:t>// 1. Define the custom authentication middleware function</w:t>
        <w:br/>
        <w:t>const authenticateUser = (req, res, next) =&gt; {</w:t>
        <w:br/>
        <w:t xml:space="preserve">    const authHeader = req.headers['authorization'];</w:t>
        <w:br/>
        <w:br/>
        <w:t xml:space="preserve">    // In a real application, you'd validate a JWT or session token here.</w:t>
        <w:br/>
        <w:t xml:space="preserve">    // For this example, we'll just check for a specific string.</w:t>
        <w:br/>
        <w:t xml:space="preserve">    if (!authHeader || authHeader !== 'Bearer my_secret_token') {</w:t>
        <w:br/>
        <w:t xml:space="preserve">        // If authentication fails, send a 401 Unauthorized response</w:t>
        <w:br/>
        <w:t xml:space="preserve">        return res.status(401).send('Unauthorized: Missing or invalid token');</w:t>
        <w:br/>
        <w:t xml:space="preserve">    }</w:t>
        <w:br/>
        <w:br/>
        <w:t xml:space="preserve">    // If authentication succeeds, you might attach user information to the request</w:t>
        <w:br/>
        <w:t xml:space="preserve">    // req.user = { id: 'someUserId', role: 'admin' }; // Example</w:t>
        <w:br/>
        <w:t xml:space="preserve">    </w:t>
        <w:br/>
        <w:t xml:space="preserve">    // Pass control to the next middleware/route handler</w:t>
        <w:br/>
        <w:t xml:space="preserve">    next(); </w:t>
        <w:br/>
        <w:t>};</w:t>
        <w:br/>
        <w:br/>
        <w:t>// 2. Example of how to use this middleware in an Express application</w:t>
        <w:br/>
        <w:t>const express = require('express');</w:t>
        <w:br/>
        <w:t>const app = express();</w:t>
        <w:br/>
        <w:br/>
        <w:t>// A protected route that uses our middleware</w:t>
        <w:br/>
        <w:t>app.get('/protected-data', authenticateUser, (req, res) =&gt; {</w:t>
        <w:br/>
        <w:t xml:space="preserve">    // This handler will only run if authenticateUser calls next()</w:t>
        <w:br/>
        <w:t xml:space="preserve">    res.json({ message: 'Welcome! This is your confidential data.' });</w:t>
        <w:br/>
        <w:t>});</w:t>
        <w:br/>
        <w:br/>
        <w:t>// An unprotected route</w:t>
        <w:br/>
        <w:t>app.get('/public-data', (req, res) =&gt; {</w:t>
        <w:br/>
        <w:t xml:space="preserve">    res.send('Anyone can access this public data.');</w:t>
        <w:br/>
        <w:t>});</w:t>
        <w:br/>
        <w:br/>
        <w:t>// app.listen(3000, () =&gt; console.log('Server running on port 3000'));</w:t>
      </w:r>
    </w:p>
    <w:p>
      <w:r>
        <w:t>In this example:</w:t>
      </w:r>
    </w:p>
    <w:p>
      <w:pPr>
        <w:pStyle w:val="ListBullet"/>
      </w:pPr>
      <w:r>
        <w:t>authenticateUser is our middleware function.</w:t>
      </w:r>
    </w:p>
    <w:p>
      <w:pPr>
        <w:pStyle w:val="ListBullet"/>
      </w:pPr>
      <w:r>
        <w:t>It checks the authorization header in the incoming request.</w:t>
      </w:r>
    </w:p>
    <w:p>
      <w:pPr>
        <w:pStyle w:val="ListBullet"/>
      </w:pPr>
      <w:r>
        <w:t>If the header is missing or doesn't match Bearer my_secret_token, it sends a 401 Unauthorized response and does not call next(), thus stopping the request.</w:t>
      </w:r>
    </w:p>
    <w:p>
      <w:pPr>
        <w:pStyle w:val="ListBullet"/>
      </w:pPr>
      <w:r>
        <w:t>If the header is valid, it calls next(), allowing the request to proceed to the /protected-data route handler.</w:t>
      </w:r>
    </w:p>
    <w:p>
      <w:r>
        <w:t>### Summary</w:t>
      </w:r>
    </w:p>
    <w:p>
      <w:r>
        <w:t>Middleware is a fundamental and powerful feature in Express.js, providing a modular way to handle common tasks and build robust request processing pipelines. It's essential for building secure, efficient, and well-structured web applications.</w:t>
      </w:r>
    </w:p>
    <w:p/>
    <w:p>
      <w:pPr>
        <w:pStyle w:val="Heading2"/>
      </w:pPr>
      <w:r>
        <w:t>1109. Explain the difference in execution order and common use cases for `process.nextTick()` and `setImmediate()`.</w:t>
      </w:r>
    </w:p>
    <w:p>
      <w:r>
        <w:t>As an experienced technical interviewer, I often see confusion around process.nextTick() and setImmediate(). Let's break them down simply. Both are ways to defer the execution of a function asynchronously, but they operate at different points within Node.js's Event Loop.</w:t>
      </w:r>
    </w:p>
    <w:p>
      <w:r>
        <w:t>### The Event Loop (Simplified)</w:t>
      </w:r>
    </w:p>
    <w:p>
      <w:r>
        <w:t>Think of the Node.js Event Loop as a restaurant manager constantly checking different stations:</w:t>
      </w:r>
    </w:p>
    <w:p>
      <w:pPr>
        <w:pStyle w:val="ListBullet"/>
      </w:pPr>
      <w:r>
        <w:t>Current Order (Synchronous Code): What's being cooked right now.</w:t>
      </w:r>
    </w:p>
    <w:p>
      <w:pPr>
        <w:pStyle w:val="ListBullet"/>
      </w:pPr>
      <w:r>
        <w:t>Urgent Prep (nextTick): Small, quick tasks needed *before* moving to the next major step.</w:t>
      </w:r>
    </w:p>
    <w:p>
      <w:pPr>
        <w:pStyle w:val="ListBullet"/>
      </w:pPr>
      <w:r>
        <w:t>Timers (setTimeout/setInterval): Checking if dishes ordered "in 5 minutes" are ready.</w:t>
      </w:r>
    </w:p>
    <w:p>
      <w:pPr>
        <w:pStyle w:val="ListBullet"/>
      </w:pPr>
      <w:r>
        <w:t>I/O Polling (network, file ops): Checking if food deliveries have arrived.</w:t>
      </w:r>
    </w:p>
    <w:p>
      <w:pPr>
        <w:pStyle w:val="ListBullet"/>
      </w:pPr>
      <w:r>
        <w:t>Clean-up (setImmediate): Dedicated time for routine tasks *after* urgent cooking and deliveries.</w:t>
      </w:r>
    </w:p>
    <w:p>
      <w:r>
        <w:t>### process.nextTick(): "The Urgent Pre-Task"</w:t>
      </w:r>
    </w:p>
    <w:p>
      <w:r>
        <w:t>process.nextTick() schedules a callback function to be executed as soon as the current operation finishes, but *before* the event loop continues to the next phase (like checking timers or I/O). It has very high priority.</w:t>
      </w:r>
    </w:p>
    <w:p>
      <w:pPr>
        <w:pStyle w:val="ListBullet"/>
      </w:pPr>
      <w:r>
        <w:t>Execution Order: It runs *immediately after* the current synchronous code finishes, but *before* the event loop moves to the next "tick" or phase. It essentially "cuts in line" for the very next execution slot.</w:t>
      </w:r>
    </w:p>
    <w:p>
      <w:pPr>
        <w:pStyle w:val="ListBullet"/>
      </w:pPr>
      <w:r>
        <w:t>Common Use Cases:</w:t>
      </w:r>
    </w:p>
    <w:p>
      <w:pPr>
        <w:pStyle w:val="ListBullet"/>
      </w:pPr>
      <w:r>
        <w:t>Error Handling: To emit an error asynchronously after synchronous code has completed, ensuring listeners are registered.</w:t>
      </w:r>
    </w:p>
    <w:p>
      <w:pPr>
        <w:pStyle w:val="ListBullet"/>
      </w:pPr>
      <w:r>
        <w:t>API Consistency: To make an API consistently asynchronous, even if its underlying operation could be synchronous. This prevents stack overflows from deeply nested synchronous callbacks.</w:t>
      </w:r>
    </w:p>
    <w:p>
      <w:pPr>
        <w:pStyle w:val="ListBullet"/>
      </w:pPr>
      <w:r>
        <w:t>Resource Cleanup: Perform quick cleanup tasks that *must* happen before any other asynchronous operations.</w:t>
      </w:r>
    </w:p>
    <w:p>
      <w:r>
        <w:t>### setImmediate(): "The Dedicated Clean-up"</w:t>
      </w:r>
    </w:p>
    <w:p>
      <w:r>
        <w:t>setImmediate() schedules a callback function to be executed in a dedicated phase of the Event Loop, specifically the "Check" phase, which runs *after* I/O polling and timers.</w:t>
      </w:r>
    </w:p>
    <w:p>
      <w:pPr>
        <w:pStyle w:val="ListBullet"/>
      </w:pPr>
      <w:r>
        <w:t>Execution Order: It runs *after* I/O callbacks, timers, and pending callbacks have been processed in the *current* event loop iteration. It waits for its designated slot.</w:t>
      </w:r>
    </w:p>
    <w:p>
      <w:pPr>
        <w:pStyle w:val="ListBullet"/>
      </w:pPr>
      <w:r>
        <w:t>Common Use Cases:</w:t>
      </w:r>
    </w:p>
    <w:p>
      <w:pPr>
        <w:pStyle w:val="ListBullet"/>
      </w:pPr>
      <w:r>
        <w:t>Yielding Control: Breaking up long-running, CPU-intensive tasks into smaller chunks, allowing the event loop to process other events and prevent the application from freezing.</w:t>
      </w:r>
    </w:p>
    <w:p>
      <w:pPr>
        <w:pStyle w:val="ListBullet"/>
      </w:pPr>
      <w:r>
        <w:t>Deferring Work: When you need to defer work but want to ensure that any pending I/O operations (like reading a file) are handled first.</w:t>
      </w:r>
    </w:p>
    <w:p>
      <w:r>
        <w:t>### Key Difference: Execution Order</w:t>
      </w:r>
    </w:p>
    <w:p>
      <w:r>
        <w:t>The most crucial difference is *when* they execute relative to the event loop phases.</w:t>
      </w:r>
    </w:p>
    <w:p>
      <w:r>
        <w:rPr>
          <w:rFonts w:ascii="Consolas" w:hAnsi="Consolas"/>
          <w:sz w:val="19"/>
        </w:rPr>
        <w:t>console.log('1. Start of script');</w:t>
        <w:br/>
        <w:br/>
        <w:t>process.nextTick(() =&gt; {</w:t>
        <w:br/>
        <w:t xml:space="preserve">  console.log('3. process.nextTick() callback');</w:t>
        <w:br/>
        <w:t>});</w:t>
        <w:br/>
        <w:br/>
        <w:t>setImmediate(() =&gt; {</w:t>
        <w:br/>
        <w:t xml:space="preserve">  console.log('4. setImmediate() callback');</w:t>
        <w:br/>
        <w:t>});</w:t>
        <w:br/>
        <w:br/>
        <w:t>console.log('2. End of script');</w:t>
      </w:r>
    </w:p>
    <w:p>
      <w:r>
        <w:t>Output:</w:t>
      </w:r>
    </w:p>
    <w:p>
      <w:r>
        <w:rPr>
          <w:rFonts w:ascii="Consolas" w:hAnsi="Consolas"/>
          <w:sz w:val="19"/>
        </w:rPr>
        <w:t>1. Start of script</w:t>
        <w:br/>
        <w:t>2. End of script</w:t>
        <w:br/>
        <w:t>3. process.nextTick() callback</w:t>
        <w:br/>
        <w:t>4. setImmediate() callback</w:t>
      </w:r>
    </w:p>
    <w:p>
      <w:r>
        <w:t>*(Note: If there were I/O operations involved, setImmediate might run before some timer callbacks, but it generally waits for other phases.)*</w:t>
      </w:r>
    </w:p>
    <w:p>
      <w:r>
        <w:t>### Summary</w:t>
      </w:r>
    </w:p>
    <w:p>
      <w:pPr>
        <w:pStyle w:val="ListBullet"/>
      </w:pPr>
      <w:r>
        <w:t>process.nextTick(): High priority, runs before the next event loop phase. Use for urgent, quick deferrals or maintaining API consistency.</w:t>
      </w:r>
    </w:p>
    <w:p>
      <w:pPr>
        <w:pStyle w:val="ListBullet"/>
      </w:pPr>
      <w:r>
        <w:t>setImmediate(): Lower priority, runs in its own dedicated phase *after* I/O and timers. Use for yielding control or breaking up larger tasks.</w:t>
      </w:r>
    </w:p>
    <w:p>
      <w:r>
        <w:t>Choose nextTick for "do this *right now* before anything else," and setImmediate for "do this *after* all the urgent stuff is handled."</w:t>
      </w:r>
    </w:p>
    <w:p/>
    <w:p>
      <w:pPr>
        <w:pStyle w:val="Heading2"/>
      </w:pPr>
      <w:r>
        <w:t>1110. Describe common scenarios that lead to memory leaks in Node.js applications and techniques to identify and mitigate them.</w:t>
      </w:r>
    </w:p>
    <w:p>
      <w:r>
        <w:t>"Describe common scenarios that lead to memory leaks in Node.js applications and techniques to identify and mitigate them."</w:t>
      </w:r>
    </w:p>
    <w:p>
      <w:r>
        <w:t>---</w:t>
      </w:r>
    </w:p>
    <w:p>
      <w:r>
        <w:t>### What is a Memory Leak?</w:t>
      </w:r>
    </w:p>
    <w:p>
      <w:r>
        <w:t>In Node.js, a memory leak occurs when your application consumes memory but doesn't release it, even after the data is no longer needed. Over time, this causes your application to slow down, become unresponsive, or even crash as it runs out of available memory. Imagine a constantly refilling water glass that's never emptied – eventually, it overflows.</w:t>
      </w:r>
    </w:p>
    <w:p>
      <w:r>
        <w:t>### Common Scenarios Leading to Memory Leaks:</w:t>
      </w:r>
    </w:p>
    <w:p>
      <w:pPr>
        <w:pStyle w:val="ListBullet"/>
      </w:pPr>
      <w:r>
        <w:t>Unmanaged Closures:</w:t>
      </w:r>
    </w:p>
    <w:p>
      <w:r>
        <w:t>When an inner function "remembers" (closes over) variables from its outer scope, those variables remain in memory as long as the inner function exists. If this inner function is part of a long-running process (like a setInterval callback), the closed-over variables might never be garbage collected.</w:t>
      </w:r>
    </w:p>
    <w:p>
      <w:r>
        <w:rPr>
          <w:rFonts w:ascii="Consolas" w:hAnsi="Consolas"/>
          <w:sz w:val="19"/>
        </w:rPr>
        <w:t xml:space="preserve">    let bigData = Array(1000000).fill('some_large_string'); // A large object</w:t>
        <w:br/>
        <w:t xml:space="preserve">    setInterval(() =&gt; {</w:t>
        <w:br/>
        <w:t xml:space="preserve">        // This closure keeps 'bigData' in memory indefinitely</w:t>
        <w:br/>
        <w:t xml:space="preserve">        console.log("Still holding onto bigData...");</w:t>
        <w:br/>
        <w:t xml:space="preserve">    }, 1000 * 60);</w:t>
        <w:br/>
        <w:t xml:space="preserve">    // 'bigData' will never be garbage collected because the setInterval callback references it.</w:t>
      </w:r>
    </w:p>
    <w:p>
      <w:r>
        <w:t>*Mitigation:* Clear timers (clearInterval, clearTimeout) and nullify references when no longer needed.</w:t>
      </w:r>
    </w:p>
    <w:p>
      <w:pPr>
        <w:pStyle w:val="ListBullet"/>
      </w:pPr>
      <w:r>
        <w:t>Global Variables or Caches Without Limits:</w:t>
      </w:r>
    </w:p>
    <w:p>
      <w:r>
        <w:t>Storing data directly in global objects (global, process) or creating caches (e.g., a simple Map or Object) that constantly grow without any eviction policy can lead to leaks. Each new item added uses more memory, and if old items are never removed, memory usage will climb indefinitely.</w:t>
      </w:r>
    </w:p>
    <w:p>
      <w:r>
        <w:rPr>
          <w:rFonts w:ascii="Consolas" w:hAnsi="Consolas"/>
          <w:sz w:val="19"/>
        </w:rPr>
        <w:t xml:space="preserve">    const userSessions = new Map(); // Global cache</w:t>
        <w:br/>
        <w:t xml:space="preserve">    function addSession(userId, sessionData) {</w:t>
        <w:br/>
        <w:t xml:space="preserve">        userSessions.set(userId, sessionData);</w:t>
        <w:br/>
        <w:t xml:space="preserve">        // No mechanism to remove old sessions, leads to unbounded growth</w:t>
        <w:br/>
        <w:t xml:space="preserve">    }</w:t>
        <w:br/>
        <w:t xml:space="preserve">    // Every call to addSession adds to memory without removal</w:t>
      </w:r>
    </w:p>
    <w:p>
      <w:r>
        <w:t>*Mitigation:* Implement size limits (e.g., LRU cache) or clear entries based on inactivity/time-to-live.</w:t>
      </w:r>
    </w:p>
    <w:p>
      <w:pPr>
        <w:pStyle w:val="ListBullet"/>
      </w:pPr>
      <w:r>
        <w:t>Unremoved Event Listeners:</w:t>
      </w:r>
    </w:p>
    <w:p>
      <w:r>
        <w:t>When you attach an event listener using EventEmitter.on(), the listener function creates a reference to the object emitting the event. If the event emitter object is meant to be garbage collected, but a listener is still attached to it, both the emitter and its listeners (and their captured scopes) will remain in memory.</w:t>
      </w:r>
    </w:p>
    <w:p>
      <w:r>
        <w:rPr>
          <w:rFonts w:ascii="Consolas" w:hAnsi="Consolas"/>
          <w:sz w:val="19"/>
        </w:rPr>
        <w:t xml:space="preserve">    const EventEmitter = require('events');</w:t>
        <w:br/>
        <w:t xml:space="preserve">    const myEmitter = new EventEmitter();</w:t>
        <w:br/>
        <w:br/>
        <w:t xml:space="preserve">    function setupLeak() {</w:t>
        <w:br/>
        <w:t xml:space="preserve">        const data = { largePayload: Array(1000).fill('leak') };</w:t>
        <w:br/>
        <w:t xml:space="preserve">        myEmitter.on('dataReady', () =&gt; {</w:t>
        <w:br/>
        <w:t xml:space="preserve">            console.log('Data processed', data.largePayload.length);</w:t>
        <w:br/>
        <w:t xml:space="preserve">        });</w:t>
        <w:br/>
        <w:t xml:space="preserve">        // The 'data' object is captured by the listener.</w:t>
        <w:br/>
        <w:t xml:space="preserve">        // If myEmitter lives long, 'data' will too.</w:t>
        <w:br/>
        <w:t xml:space="preserve">        // No myEmitter.removeListener or myEmitter.off is called.</w:t>
        <w:br/>
        <w:t xml:space="preserve">    }</w:t>
        <w:br/>
        <w:t xml:space="preserve">    setupLeak(); // If called repeatedly, many listeners and 'data' objects accumulate.</w:t>
      </w:r>
    </w:p>
    <w:p>
      <w:r>
        <w:t>*Mitigation:* Always use removeListener() or off() when a listener is no longer needed. Consider once() for one-time events.</w:t>
      </w:r>
    </w:p>
    <w:p>
      <w:r>
        <w:t>### Identifying Memory Leaks:</w:t>
      </w:r>
    </w:p>
    <w:p>
      <w:pPr>
        <w:pStyle w:val="ListBullet"/>
      </w:pPr>
      <w:r>
        <w:t>process.memoryUsage(): A built-in Node.js function that provides a snapshot of memory usage (heapUsed, heapTotal, rss). Monitor this over time to detect growth.</w:t>
      </w:r>
    </w:p>
    <w:p>
      <w:pPr>
        <w:pStyle w:val="ListBullet"/>
      </w:pPr>
      <w:r>
        <w:t>Heap Snapshots (Chrome DevTools / heapdump module): Take multiple snapshots of your application's memory heap at different times. Comparing these snapshots can reveal which objects are growing unexpectedly or persistently referenced.</w:t>
      </w:r>
    </w:p>
    <w:p>
      <w:r>
        <w:t>### Mitigating Memory Leaks:</w:t>
      </w:r>
    </w:p>
    <w:p>
      <w:pPr>
        <w:pStyle w:val="ListBullet"/>
      </w:pPr>
      <w:r>
        <w:t>Explicit Cleanup: Always clear timers (clearInterval, clearTimeout), remove event listeners (removeListener, off), and nullify references (myVar = null) when objects are no longer needed.</w:t>
      </w:r>
    </w:p>
    <w:p>
      <w:pPr>
        <w:pStyle w:val="ListBullet"/>
      </w:pPr>
      <w:r>
        <w:t>Resource Management: For caches, implement eviction policies (e.g., LRU) or set maximum sizes.</w:t>
      </w:r>
    </w:p>
    <w:p>
      <w:pPr>
        <w:pStyle w:val="ListBullet"/>
      </w:pPr>
      <w:r>
        <w:t>Use once(): For events that only need to be handled a single time.</w:t>
      </w:r>
    </w:p>
    <w:p>
      <w:r>
        <w:t>### Summary:</w:t>
      </w:r>
    </w:p>
    <w:p>
      <w:r>
        <w:t>Memory leaks in Node.js often stem from persistent, unwanted references to data, preventing the Garbage Collector from reclaiming memory. By understanding common scenarios like unmanaged closures, unbounded caches, and unremoved event listeners, and by practicing explicit resource cleanup, you can build more robust and stable Node.js applications.</w:t>
      </w:r>
    </w:p>
    <w:p/>
    <w:p>
      <w:pPr>
        <w:pStyle w:val="Heading2"/>
      </w:pPr>
      <w:r>
        <w:t>1111. When would you consider using Node.js `child_process` module, and what are the main differences between `spawn`, `exec`, and `fork`?</w:t>
      </w:r>
    </w:p>
    <w:p>
      <w:r>
        <w:t>The child_process module in Node.js allows you to spawn external processes, running system commands or separate programs directly from your Node.js application.</w:t>
      </w:r>
    </w:p>
    <w:p>
      <w:r>
        <w:t>### When to use child_process?</w:t>
      </w:r>
    </w:p>
    <w:p>
      <w:r>
        <w:t>You'd consider using child_process when your Node.js application needs to:</w:t>
      </w:r>
    </w:p>
    <w:p>
      <w:pPr>
        <w:pStyle w:val="ListBullet"/>
      </w:pPr>
      <w:r>
        <w:t>Execute system commands: Like running git, ls, ffmpeg, or custom shell scripts.</w:t>
      </w:r>
    </w:p>
    <w:p>
      <w:pPr>
        <w:pStyle w:val="ListBullet"/>
      </w:pPr>
      <w:r>
        <w:t>Perform CPU-intensive tasks: Node.js is single-threaded. For heavy computations that would block the event loop, you can offload them to a separate process to keep your main application responsive.</w:t>
      </w:r>
    </w:p>
    <w:p>
      <w:pPr>
        <w:pStyle w:val="ListBullet"/>
      </w:pPr>
      <w:r>
        <w:t>Integrate with other programs: For example, processing images with ImageMagick or interacting with a Python script.</w:t>
      </w:r>
    </w:p>
    <w:p>
      <w:r>
        <w:t>It's like delegating a task to a specialized helper so your main application can focus on its primary responsibilities.</w:t>
      </w:r>
    </w:p>
    <w:p>
      <w:r>
        <w:t>### Main Differences: spawn, exec, and fork</w:t>
      </w:r>
    </w:p>
    <w:p>
      <w:r>
        <w:t>Node.js offers several ways to create child processes, each suited for different scenarios:</w:t>
      </w:r>
    </w:p>
    <w:p>
      <w:r>
        <w:t>#### 1. spawn</w:t>
      </w:r>
    </w:p>
    <w:p>
      <w:pPr>
        <w:pStyle w:val="ListBullet"/>
      </w:pPr>
      <w:r>
        <w:t>What it does: Launches a new process with a specific command.</w:t>
      </w:r>
    </w:p>
    <w:p>
      <w:pPr>
        <w:pStyle w:val="ListBullet"/>
      </w:pPr>
      <w:r>
        <w:t>Behavior: It returns a ChildProcess object immediately, and its stdout and stderr are available as streams. This means you can process data chunk by chunk as it becomes available.</w:t>
      </w:r>
    </w:p>
    <w:p>
      <w:pPr>
        <w:pStyle w:val="ListBullet"/>
      </w:pPr>
      <w:r>
        <w:t>Use Case: Ideal for long-running processes or when the command's output might be very large, as it doesn't buffer all data in memory before returning. Think of it as real-time streaming.</w:t>
      </w:r>
    </w:p>
    <w:p>
      <w:r>
        <w:rPr>
          <w:rFonts w:ascii="Consolas" w:hAnsi="Consolas"/>
          <w:sz w:val="19"/>
        </w:rPr>
        <w:t>const { spawn } = require('child_process');</w:t>
        <w:br/>
        <w:t>const ls = spawn('ls', ['-lh', '/usr']);</w:t>
        <w:br/>
        <w:br/>
        <w:t>ls.stdout.on('data', (data) =&gt; {</w:t>
        <w:br/>
        <w:t xml:space="preserve">  console.log(`stdout: ${data}`); // Data comes in chunks</w:t>
        <w:br/>
        <w:t>});</w:t>
        <w:br/>
        <w:br/>
        <w:t>ls.on('close', (code) =&gt; {</w:t>
        <w:br/>
        <w:t xml:space="preserve">  console.log(`child process exited with code ${code}`);</w:t>
        <w:br/>
        <w:t>});</w:t>
      </w:r>
    </w:p>
    <w:p>
      <w:r>
        <w:t>#### 2. exec</w:t>
      </w:r>
    </w:p>
    <w:p>
      <w:pPr>
        <w:pStyle w:val="ListBullet"/>
      </w:pPr>
      <w:r>
        <w:t>What it does: Also launches a new process, but runs a command in a shell.</w:t>
      </w:r>
    </w:p>
    <w:p>
      <w:pPr>
        <w:pStyle w:val="ListBullet"/>
      </w:pPr>
      <w:r>
        <w:t>Behavior: It buffers all the output (stdout and stderr) from the child process and passes it to a callback function *once the process has completed*.</w:t>
      </w:r>
    </w:p>
    <w:p>
      <w:pPr>
        <w:pStyle w:val="ListBullet"/>
      </w:pPr>
      <w:r>
        <w:t>Use Case: Best for simple commands where the expected output size is small and you need the entire output at once. It's more convenient but less efficient for large outputs or long-running tasks due to buffering.</w:t>
      </w:r>
    </w:p>
    <w:p>
      <w:r>
        <w:rPr>
          <w:rFonts w:ascii="Consolas" w:hAnsi="Consolas"/>
          <w:sz w:val="19"/>
        </w:rPr>
        <w:t>const { exec } = require('child_process');</w:t>
        <w:br/>
        <w:t>exec('ls -lh /usr', (error, stdout, stderr) =&gt; {</w:t>
        <w:br/>
        <w:t xml:space="preserve">  if (error) {</w:t>
        <w:br/>
        <w:t xml:space="preserve">    console.error(`exec error: ${error}`);</w:t>
        <w:br/>
        <w:t xml:space="preserve">    return;</w:t>
        <w:br/>
        <w:t xml:space="preserve">  }</w:t>
        <w:br/>
        <w:t xml:space="preserve">  console.log(`stdout: ${stdout}`); // All output at once</w:t>
        <w:br/>
        <w:t xml:space="preserve">  console.error(`stderr: ${stderr}`);</w:t>
        <w:br/>
        <w:t>});</w:t>
      </w:r>
    </w:p>
    <w:p>
      <w:r>
        <w:t>#### 3. fork</w:t>
      </w:r>
    </w:p>
    <w:p>
      <w:pPr>
        <w:pStyle w:val="ListBullet"/>
      </w:pPr>
      <w:r>
        <w:t>What it does: A special case of spawn specifically for spawning new Node.js processes.</w:t>
      </w:r>
    </w:p>
    <w:p>
      <w:pPr>
        <w:pStyle w:val="ListBullet"/>
      </w:pPr>
      <w:r>
        <w:t>Behavior: It establishes a communication channel (Inter-Process Communication - IPC) between the parent and child process, allowing them to exchange messages.</w:t>
      </w:r>
    </w:p>
    <w:p>
      <w:pPr>
        <w:pStyle w:val="ListBullet"/>
      </w:pPr>
      <w:r>
        <w:t>Use Case: Perfect for offloading CPU-intensive Node.js tasks to leverage multi-core processors, creating worker processes, or building more robust server architectures.</w:t>
      </w:r>
    </w:p>
    <w:p>
      <w:r>
        <w:t>parent.js:</w:t>
      </w:r>
    </w:p>
    <w:p>
      <w:r>
        <w:rPr>
          <w:rFonts w:ascii="Consolas" w:hAnsi="Consolas"/>
          <w:sz w:val="19"/>
        </w:rPr>
        <w:t>const { fork } = require('child_process');</w:t>
        <w:br/>
        <w:t>const child = fork('./child.js'); // Spawns another Node.js script</w:t>
        <w:br/>
        <w:br/>
        <w:t>child.on('message', (msg) =&gt; {</w:t>
        <w:br/>
        <w:t xml:space="preserve">  console.log('Message from child:', msg);</w:t>
        <w:br/>
        <w:t>});</w:t>
        <w:br/>
        <w:br/>
        <w:t>child.send({ hello: 'world' }); // Send message to child</w:t>
      </w:r>
    </w:p>
    <w:p>
      <w:r>
        <w:t>child.js:</w:t>
      </w:r>
    </w:p>
    <w:p>
      <w:r>
        <w:rPr>
          <w:rFonts w:ascii="Consolas" w:hAnsi="Consolas"/>
          <w:sz w:val="19"/>
        </w:rPr>
        <w:t>process.on('message', (msg) =&gt; {</w:t>
        <w:br/>
        <w:t xml:space="preserve">  console.log('Message from parent:', msg);</w:t>
        <w:br/>
        <w:t xml:space="preserve">  process.send('Hello back from child!'); // Send message to parent</w:t>
        <w:br/>
        <w:t>});</w:t>
      </w:r>
    </w:p>
    <w:p>
      <w:r>
        <w:t>### Summary</w:t>
      </w:r>
    </w:p>
    <w:p>
      <w:r>
        <w:t>| Feature | spawn | exec | fork | | :------------ | :------------------------------------ | :-------------------------------------- | :-------------------------------------- | | Input | Command and arguments | Shell command string | Path to a Node.js module | | Output | Streams (stdout, stderr) | Buffers all output (callback) | Streams, plus IPC messaging | | Best For | Long-running tasks, large output | Simple commands, small output | Node.js worker processes, IPC | | Efficiency| High (no buffering) | Lower (buffers all data) | High (specific Node.js use case) | | Shell | No shell by default | Yes, runs in a shell | No shell by default (Node.js execution) |</w:t>
      </w:r>
    </w:p>
    <w:p>
      <w:r>
        <w:t>Choose spawn for efficiency and streaming, exec for convenience with simple commands, and fork for dedicated Node.js worker processes with built-in communication.</w:t>
      </w:r>
    </w:p>
    <w:p/>
    <w:p>
      <w:pPr>
        <w:pStyle w:val="Heading2"/>
      </w:pPr>
      <w:r>
        <w:t>1112. You're building a high-traffic RESTful API using Node.js. Beyond simply adding more servers, what Node.js specific optimizations or architectural patterns would you consider to improve throughput and response times?</w:t>
      </w:r>
    </w:p>
    <w:p>
      <w:r>
        <w:t>Node.js, with its single-threaded event loop, offers unique opportunities for optimization beyond just scaling infrastructure. Here are key strategies to improve throughput and response times for a high-traffic RESTful API:</w:t>
      </w:r>
    </w:p>
    <w:p>
      <w:r>
        <w:t>### 1. Clustering (Leveraging Multi-core CPUs) Node.js applications typically run on a single CPU core. However, most modern servers have multiple cores. The built-in cluster module allows you to fork multiple Node.js *worker processes*, each running an instance of your application, and all sharing the same server port.</w:t>
      </w:r>
    </w:p>
    <w:p>
      <w:pPr>
        <w:pStyle w:val="ListBullet"/>
      </w:pPr>
      <w:r>
        <w:t>Analogy: Instead of one chef cooking all meals (one CPU core), you have several chefs (multiple worker processes) in separate kitchens, each handling requests independently, but sharing a common entrance to the restaurant.</w:t>
      </w:r>
    </w:p>
    <w:p>
      <w:pPr>
        <w:pStyle w:val="ListBullet"/>
      </w:pPr>
      <w:r>
        <w:t>Benefit: Distributes incoming requests across available CPU cores, dramatically increasing throughput.</w:t>
      </w:r>
    </w:p>
    <w:p>
      <w:r>
        <w:rPr>
          <w:rFonts w:ascii="Consolas" w:hAnsi="Consolas"/>
          <w:sz w:val="19"/>
        </w:rPr>
        <w:t>// Simple cluster example</w:t>
        <w:b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Create worker processes</w:t>
        <w:br/>
        <w:t xml:space="preserve">  }</w:t>
        <w:br/>
        <w:t>} else {</w:t>
        <w:br/>
        <w:t xml:space="preserve">  // Worker processes share the same port</w:t>
        <w:br/>
        <w:t xml:space="preserve">  http.createServer((req, res) =&gt; {</w:t>
        <w:br/>
        <w:t xml:space="preserve">    res.writeHead(200);</w:t>
        <w:br/>
        <w:t xml:space="preserve">    res.end(`Hello from worker ${process.pid}`);</w:t>
        <w:br/>
        <w:t xml:space="preserve">  }).listen(8000);</w:t>
        <w:br/>
        <w:t xml:space="preserve">  console.log(`Worker ${process.pid} started`);</w:t>
        <w:br/>
        <w:t>}</w:t>
      </w:r>
    </w:p>
    <w:p>
      <w:r>
        <w:t>### 2. Efficient Asynchronous Operations (Non-blocking I/O) Node.js is built for non-blocking I/O. It's crucial to ensure your code fully utilizes this by avoiding synchronous operations that block the event loop, especially for tasks like database calls, file system operations, or external API requests.</w:t>
      </w:r>
    </w:p>
    <w:p>
      <w:pPr>
        <w:pStyle w:val="ListBullet"/>
      </w:pPr>
      <w:r>
        <w:t>Analogy: While waiting for water to boil (an I/O task), a chef (Node.js thread) doesn't just stare at it; they simultaneously chop vegetables or prepare other ingredients.</w:t>
      </w:r>
    </w:p>
    <w:p>
      <w:pPr>
        <w:pStyle w:val="ListBullet"/>
      </w:pPr>
      <w:r>
        <w:t>Benefit: Keeps the main thread free to process new requests, improving overall responsiveness.</w:t>
      </w:r>
    </w:p>
    <w:p>
      <w:r>
        <w:t>### 3. Worker Threads (Offloading CPU-Intensive Tasks) For CPU-bound tasks (e.g., complex calculations, image processing, heavy data transformations) that *would* block the main event loop, Node.js worker_threads module lets you offload these to separate threads.</w:t>
      </w:r>
    </w:p>
    <w:p>
      <w:pPr>
        <w:pStyle w:val="ListBullet"/>
      </w:pPr>
      <w:r>
        <w:t>Analogy: The main chef asks a kitchen assistant to grate a large block of cheese (a CPU-intensive task) while the main chef continues cooking and serving.</w:t>
      </w:r>
    </w:p>
    <w:p>
      <w:pPr>
        <w:pStyle w:val="ListBullet"/>
      </w:pPr>
      <w:r>
        <w:t>Benefit: Prevents the main event loop from becoming unresponsive during heavy computations, maintaining API responsiveness.</w:t>
      </w:r>
    </w:p>
    <w:p>
      <w:r>
        <w:t>### 4. Caching Implement caching at various levels (e.g., in-memory with libraries like node-cache, or external services like Redis). Cache frequently accessed data or the results of expensive computations.</w:t>
      </w:r>
    </w:p>
    <w:p>
      <w:pPr>
        <w:pStyle w:val="ListBullet"/>
      </w:pPr>
      <w:r>
        <w:t>Analogy: Instead of cooking a popular dish from scratch every time, you pre-make parts of it or keep popular items ready to serve instantly.</w:t>
      </w:r>
    </w:p>
    <w:p>
      <w:pPr>
        <w:pStyle w:val="ListBullet"/>
      </w:pPr>
      <w:r>
        <w:t>Benefit: Reduces the need to hit databases or external APIs repeatedly, drastically cutting down response times and resource usage.</w:t>
      </w:r>
    </w:p>
    <w:p>
      <w:r>
        <w:t>### Summary Beyond simply adding more servers, optimizing a Node.js API involves strategically using its unique architecture. By leveraging clustering for multi-core utilization, efficient asynchronous programming, worker threads for heavy tasks, and effective caching, you can significantly boost throughput and responsiveness with your existing infrastructure.</w:t>
      </w:r>
    </w:p>
    <w:p/>
    <w:p>
      <w:pPr>
        <w:pStyle w:val="Heading2"/>
      </w:pPr>
      <w:r>
        <w:t>1113. Explain the core difference between `fs.readFile` and `fs.readFileSync`. When would you choose one over the other in a Node.js application?</w:t>
      </w:r>
    </w:p>
    <w:p>
      <w:r>
        <w:t>In Node.js, the fs (File System) module provides methods to interact with the file system. fs.readFile and fs.readFileSync are two common ways to read files, but they differ fundamentally in how they handle execution flow.</w:t>
      </w:r>
    </w:p>
    <w:p>
      <w:r>
        <w:t>### Core Difference: Asynchronous vs. Synchronous</w:t>
      </w:r>
    </w:p>
    <w:p>
      <w:r>
        <w:t>The primary distinction between fs.readFile and fs.readFileSync lies in whether they are asynchronous (non-blocking) or synchronous (blocking).</w:t>
      </w:r>
    </w:p>
    <w:p>
      <w:r>
        <w:t>#### 1. fs.readFile (Asynchronous - Non-Blocking)</w:t>
      </w:r>
    </w:p>
    <w:p>
      <w:pPr>
        <w:pStyle w:val="ListBullet"/>
      </w:pPr>
      <w:r>
        <w:t>What it does: fs.readFile starts reading a file and then immediately returns control to your program. It doesn't wait for the file operation to complete.</w:t>
      </w:r>
    </w:p>
    <w:p>
      <w:pPr>
        <w:pStyle w:val="ListBullet"/>
      </w:pPr>
      <w:r>
        <w:t>How it works: When the file reading finishes, it calls a specified callback function with the file's content (or an error if something went wrong). Your program can continue doing other things while the file is being read in the background.</w:t>
      </w:r>
    </w:p>
    <w:p>
      <w:pPr>
        <w:pStyle w:val="ListBullet"/>
      </w:pPr>
      <w:r>
        <w:t>Analogy: Imagine ordering food for delivery. You place the order, and then you can go back to watching TV, checking emails, or doing other tasks while you wait for the food to arrive. The delivery person will notify you when it's ready.</w:t>
      </w:r>
    </w:p>
    <w:p>
      <w:r>
        <w:t>Code Example:</w:t>
      </w:r>
    </w:p>
    <w:p>
      <w:r>
        <w:rPr>
          <w:rFonts w:ascii="Consolas" w:hAnsi="Consolas"/>
          <w:sz w:val="19"/>
        </w:rPr>
        <w:t>const fs = require('fs');</w:t>
        <w:br/>
        <w:br/>
        <w:t>console.log("1. Starting to read file asynchronously...");</w:t>
        <w:br/>
        <w:br/>
        <w:t>fs.readFile('myFile.txt', 'utf8', (err, data) =&gt; {</w:t>
        <w:br/>
        <w:t xml:space="preserve">    if (err) {</w:t>
        <w:br/>
        <w:t xml:space="preserve">        console.error("Error reading file:", err);</w:t>
        <w:br/>
        <w:t xml:space="preserve">        return;</w:t>
        <w:br/>
        <w:t xml:space="preserve">    }</w:t>
        <w:br/>
        <w:t xml:space="preserve">    console.log("3. File content (async):", data);</w:t>
        <w:br/>
        <w:t>});</w:t>
        <w:br/>
        <w:br/>
        <w:t>console.log("2. This line runs *before* the file is fully read.");</w:t>
        <w:br/>
        <w:t>// Your application can continue executing other code here.</w:t>
      </w:r>
    </w:p>
    <w:p>
      <w:r>
        <w:t>*Output order will be 1, 2, then 3.*</w:t>
      </w:r>
    </w:p>
    <w:p>
      <w:r>
        <w:t>#### 2. fs.readFileSync (Synchronous - Blocking)</w:t>
      </w:r>
    </w:p>
    <w:p>
      <w:pPr>
        <w:pStyle w:val="ListBullet"/>
      </w:pPr>
      <w:r>
        <w:t>What it does: fs.readFileSync starts reading a file and pauses (blocks) the entire Node.js process until the file has been completely read.</w:t>
      </w:r>
    </w:p>
    <w:p>
      <w:pPr>
        <w:pStyle w:val="ListBullet"/>
      </w:pPr>
      <w:r>
        <w:t>How it works: It returns the file's content directly as a string or buffer. No callback is needed because the function only returns once the operation is finished.</w:t>
      </w:r>
    </w:p>
    <w:p>
      <w:pPr>
        <w:pStyle w:val="ListBullet"/>
      </w:pPr>
      <w:r>
        <w:t>Analogy: Imagine cooking food yourself. You start cooking, and you *must* wait right there for it to finish before you can do anything else, like eating or cleaning up. Your entire attention is on the cooking task.</w:t>
      </w:r>
    </w:p>
    <w:p>
      <w:r>
        <w:t>Code Example:</w:t>
      </w:r>
    </w:p>
    <w:p>
      <w:r>
        <w:rPr>
          <w:rFonts w:ascii="Consolas" w:hAnsi="Consolas"/>
          <w:sz w:val="19"/>
        </w:rPr>
        <w:t>const fs = require('fs');</w:t>
        <w:br/>
        <w:br/>
        <w:t>console.log("1. Starting to read file synchronously...");</w:t>
        <w:br/>
        <w:br/>
        <w:t>try {</w:t>
        <w:br/>
        <w:t xml:space="preserve">    const data = fs.readFileSync('myFile.txt', 'utf8');</w:t>
        <w:br/>
        <w:t xml:space="preserve">    console.log("2. File content (sync):", data);</w:t>
        <w:br/>
        <w:t>} catch (err) {</w:t>
        <w:br/>
        <w:t xml:space="preserve">    console.error("Error reading file synchronously:", err);</w:t>
        <w:br/>
        <w:t>}</w:t>
        <w:br/>
        <w:br/>
        <w:t>console.log("3. This line runs *after* the file is fully read.");</w:t>
        <w:br/>
        <w:t>// Your application is blocked until the above read is complete.</w:t>
      </w:r>
    </w:p>
    <w:p>
      <w:r>
        <w:t>*Output order will be 1, 2, then 3.*</w:t>
      </w:r>
    </w:p>
    <w:p>
      <w:r>
        <w:t>### When to Choose One Over the Other</w:t>
      </w:r>
    </w:p>
    <w:p>
      <w:pPr>
        <w:pStyle w:val="ListBullet"/>
      </w:pPr>
      <w:r>
        <w:t>Choose fs.readFile (Asynchronous) for:</w:t>
      </w:r>
    </w:p>
    <w:p>
      <w:pPr>
        <w:pStyle w:val="ListBullet"/>
      </w:pPr>
      <w:r>
        <w:t>Most common use cases: Especially in web servers (like an API endpoint) where you want your application to remain responsive to other user requests while waiting for file operations.</w:t>
      </w:r>
    </w:p>
    <w:p>
      <w:pPr>
        <w:pStyle w:val="ListBullet"/>
      </w:pPr>
      <w:r>
        <w:t>Performance: Prevents your application from "freezing" or becoming unresponsive. This is crucial for a smooth user experience and efficient server operation.</w:t>
      </w:r>
    </w:p>
    <w:p>
      <w:pPr>
        <w:pStyle w:val="ListBullet"/>
      </w:pPr>
      <w:r>
        <w:t>Best practice: Generally, asynchronous operations are preferred in Node.js to leverage its non-blocking I/O model.</w:t>
      </w:r>
    </w:p>
    <w:p>
      <w:pPr>
        <w:pStyle w:val="ListBullet"/>
      </w:pPr>
      <w:r>
        <w:t>Choose fs.readFileSync (Synchronous) for:</w:t>
      </w:r>
    </w:p>
    <w:p>
      <w:pPr>
        <w:pStyle w:val="ListBullet"/>
      </w:pPr>
      <w:r>
        <w:t>Application startup: Reading configuration files that are essential before your application can even start processing requests.</w:t>
      </w:r>
    </w:p>
    <w:p>
      <w:pPr>
        <w:pStyle w:val="ListBullet"/>
      </w:pPr>
      <w:r>
        <w:t>Simple utility scripts: Where blocking for a short period doesn't impact performance or user experience significantly.</w:t>
      </w:r>
    </w:p>
    <w:p>
      <w:pPr>
        <w:pStyle w:val="ListBullet"/>
      </w:pPr>
      <w:r>
        <w:t>Scripts that are not performance-critical: If a script is designed to run once and exit, and blocking is acceptable.</w:t>
      </w:r>
    </w:p>
    <w:p>
      <w:pPr>
        <w:pStyle w:val="ListBullet"/>
      </w:pPr>
      <w:r>
        <w:t>Avoid in production web servers for general requests: Using readFileSync in a web server's request handler will block *all* other incoming requests until that file is read, severely impacting performance.</w:t>
      </w:r>
    </w:p>
    <w:p>
      <w:r>
        <w:t>### Summary</w:t>
      </w:r>
    </w:p>
    <w:p>
      <w:r>
        <w:t>The core difference is blocking vs. non-blocking. For responsiveness and performance in most Node.js applications, especially web services, fs.readFile (asynchronous) is the recommended and standard approach. Use fs.readFileSync (synchronous) sparingly, typically for initial setup or simple, non-critical scripts where blocking is acceptable.</w:t>
      </w:r>
    </w:p>
    <w:p/>
    <w:p>
      <w:pPr>
        <w:pStyle w:val="Heading2"/>
      </w:pPr>
      <w:r>
        <w:t>1114. What is the purpose of `process.nextTick()` and `setImmediate()` in Node.js? How do they differ from `setTimeout(callback, 0)`?</w:t>
      </w:r>
    </w:p>
    <w:p>
      <w:r>
        <w:t>In Node.js, process.nextTick(), setImmediate(), and setTimeout(callback, 0) are all ways to schedule asynchronous code execution. They differ primarily in *when* their callbacks are executed relative to the Node.js Event Loop phases.</w:t>
      </w:r>
    </w:p>
    <w:p>
      <w:r>
        <w:t>---</w:t>
      </w:r>
    </w:p>
    <w:p>
      <w:r>
        <w:t>### Understanding Asynchronous Execution</w:t>
      </w:r>
    </w:p>
    <w:p>
      <w:r>
        <w:t>Node.js uses an "Event Loop" to handle operations like I/O (reading files, network requests) without blocking the main thread. When you schedule an asynchronous task, you're telling Node.js, "run this code later when you're not busy with the current task."</w:t>
      </w:r>
    </w:p>
    <w:p>
      <w:r>
        <w:t>---</w:t>
      </w:r>
    </w:p>
    <w:p>
      <w:r>
        <w:t>### setTimeout(callback, 0)</w:t>
      </w:r>
    </w:p>
    <w:p>
      <w:pPr>
        <w:pStyle w:val="ListBullet"/>
      </w:pPr>
      <w:r>
        <w:t>Purpose: Schedules a callback to be executed after a minimum delay of 0 milliseconds. It's processed in the Timers phase of the Event Loop.</w:t>
      </w:r>
    </w:p>
    <w:p>
      <w:pPr>
        <w:pStyle w:val="ListBullet"/>
      </w:pPr>
      <w:r>
        <w:t>Analogy: Imagine telling a receptionist, "Please call this person *after* any urgent immediate tasks, but try to get to them as soon as possible."</w:t>
      </w:r>
    </w:p>
    <w:p>
      <w:pPr>
        <w:pStyle w:val="ListBullet"/>
      </w:pPr>
      <w:r>
        <w:t>Behavior: Even with 0ms, it doesn't run *immediately*. It's placed in a queue and processed during the Event Loop's timers phase. This means other operations (like process.nextTick()) can run first.</w:t>
      </w:r>
    </w:p>
    <w:p>
      <w:r>
        <w:t>Code Example:</w:t>
      </w:r>
    </w:p>
    <w:p>
      <w:r>
        <w:rPr>
          <w:rFonts w:ascii="Consolas" w:hAnsi="Consolas"/>
          <w:sz w:val="19"/>
        </w:rPr>
        <w:t>console.log('Start');</w:t>
        <w:br/>
        <w:t>setTimeout(() =&gt; {</w:t>
        <w:br/>
        <w:t xml:space="preserve">  console.log('setTimeout(0) executed');</w:t>
        <w:br/>
        <w:t>}, 0);</w:t>
        <w:br/>
        <w:t>console.log('End');</w:t>
        <w:br/>
        <w:t>// Output: Start -&gt; End -&gt; setTimeout(0) executed</w:t>
      </w:r>
    </w:p>
    <w:p>
      <w:r>
        <w:t>---</w:t>
      </w:r>
    </w:p>
    <w:p>
      <w:r>
        <w:t>### setImmediate(callback)</w:t>
      </w:r>
    </w:p>
    <w:p>
      <w:pPr>
        <w:pStyle w:val="ListBullet"/>
      </w:pPr>
      <w:r>
        <w:t>Purpose: Schedules a callback to be executed *immediately* after the current I/O polling phase has completed, but *before* the next timer phase. It's processed in the Check phase of the Event Loop.</w:t>
      </w:r>
    </w:p>
    <w:p>
      <w:pPr>
        <w:pStyle w:val="ListBullet"/>
      </w:pPr>
      <w:r>
        <w:t>Analogy: "Once you're done dealing with all current external requests (like phone calls or emails), attend to this task right away, before you look at your general 'to-do' list for the day."</w:t>
      </w:r>
    </w:p>
    <w:p>
      <w:pPr>
        <w:pStyle w:val="ListBullet"/>
      </w:pPr>
      <w:r>
        <w:t>Behavior: setImmediate() is designed to run *after* I/O operations in the current event loop iteration. If there's no I/O, its execution order relative to setTimeout(0) can sometimes vary, but generally, in simple scripts, setTimeout(0) might run first. However, inside an I/O callback, setImmediate() is guaranteed to run before setTimeout(0).</w:t>
      </w:r>
    </w:p>
    <w:p>
      <w:r>
        <w:t>Code Example:</w:t>
      </w:r>
    </w:p>
    <w:p>
      <w:r>
        <w:rPr>
          <w:rFonts w:ascii="Consolas" w:hAnsi="Consolas"/>
          <w:sz w:val="19"/>
        </w:rPr>
        <w:t>console.log('Start');</w:t>
        <w:br/>
        <w:t>setImmediate(() =&gt; {</w:t>
        <w:br/>
        <w:t xml:space="preserve">  console.log('setImmediate() executed');</w:t>
        <w:br/>
        <w:t>});</w:t>
        <w:br/>
        <w:t>console.log('End');</w:t>
        <w:br/>
        <w:t>// Output: Start -&gt; End -&gt; setImmediate() executed</w:t>
      </w:r>
    </w:p>
    <w:p>
      <w:r>
        <w:t>---</w:t>
      </w:r>
    </w:p>
    <w:p>
      <w:r>
        <w:t>### process.nextTick(callback)</w:t>
      </w:r>
    </w:p>
    <w:p>
      <w:pPr>
        <w:pStyle w:val="ListBullet"/>
      </w:pPr>
      <w:r>
        <w:t>Purpose: Schedules a callback to be executed *immediately* after the current operation finishes, but *before* the Event Loop proceeds to its next phase (including timers or setImmediate). It's part of the microtask queue.</w:t>
      </w:r>
    </w:p>
    <w:p>
      <w:pPr>
        <w:pStyle w:val="ListBullet"/>
      </w:pPr>
      <w:r>
        <w:t>Analogy: "Before you even *think* about moving to the next task on your agenda, there's one tiny, critical thing I need you to finish *right now*."</w:t>
      </w:r>
    </w:p>
    <w:p>
      <w:pPr>
        <w:pStyle w:val="ListBullet"/>
      </w:pPr>
      <w:r>
        <w:t>Behavior: process.nextTick() has the highest priority among these. It essentially "interrupts" the current execution flow to run its callback before the Event Loop can move on. This can sometimes lead to I/O starvation if too many nextTick calls are made.</w:t>
      </w:r>
    </w:p>
    <w:p>
      <w:r>
        <w:t>Code Example:</w:t>
      </w:r>
    </w:p>
    <w:p>
      <w:r>
        <w:rPr>
          <w:rFonts w:ascii="Consolas" w:hAnsi="Consolas"/>
          <w:sz w:val="19"/>
        </w:rPr>
        <w:t>console.log('Start');</w:t>
        <w:br/>
        <w:t>process.nextTick(() =&gt; {</w:t>
        <w:br/>
        <w:t xml:space="preserve">  console.log('process.nextTick() executed');</w:t>
        <w:br/>
        <w:t>});</w:t>
        <w:br/>
        <w:t>console.log('End');</w:t>
        <w:br/>
        <w:t>// Output: Start -&gt; End -&gt; process.nextTick() executed</w:t>
      </w:r>
    </w:p>
    <w:p>
      <w:r>
        <w:t>---</w:t>
      </w:r>
    </w:p>
    <w:p>
      <w:r>
        <w:t>### How They Differ &amp; Order of Execution</w:t>
      </w:r>
    </w:p>
    <w:p>
      <w:r>
        <w:t>In a simple, non-I/O bound script, the typical order of execution for these three would be:</w:t>
      </w:r>
    </w:p>
    <w:p>
      <w:pPr>
        <w:pStyle w:val="ListBullet"/>
      </w:pPr>
      <w:r>
        <w:t>Current Synchronous Code completes.</w:t>
      </w:r>
    </w:p>
    <w:p>
      <w:pPr>
        <w:pStyle w:val="ListBullet"/>
      </w:pPr>
      <w:r>
        <w:t>process.nextTick() callbacks.</w:t>
      </w:r>
    </w:p>
    <w:p>
      <w:pPr>
        <w:pStyle w:val="ListBullet"/>
      </w:pPr>
      <w:r>
        <w:t>setTimeout(callback, 0) callbacks (Timers phase).</w:t>
      </w:r>
    </w:p>
    <w:p>
      <w:pPr>
        <w:pStyle w:val="ListBullet"/>
      </w:pPr>
      <w:r>
        <w:t>setImmediate() callbacks (Check phase).</w:t>
      </w:r>
    </w:p>
    <w:p>
      <w:r>
        <w:t>Example demonstrating the order:</w:t>
      </w:r>
    </w:p>
    <w:p>
      <w:r>
        <w:rPr>
          <w:rFonts w:ascii="Consolas" w:hAnsi="Consolas"/>
          <w:sz w:val="19"/>
        </w:rPr>
        <w:t>console.log('1 - Start');</w:t>
        <w:br/>
        <w:br/>
        <w:t>setTimeout(() =&gt; {</w:t>
        <w:br/>
        <w:t xml:space="preserve">  console.log('4 - setTimeout(0) executed');</w:t>
        <w:br/>
        <w:t>}, 0);</w:t>
        <w:br/>
        <w:br/>
        <w:t>setImmediate(() =&gt; {</w:t>
        <w:br/>
        <w:t xml:space="preserve">  console.log('5 - setImmediate() executed');</w:t>
        <w:br/>
        <w:t>});</w:t>
        <w:br/>
        <w:br/>
        <w:t>process.nextTick(() =&gt; {</w:t>
        <w:br/>
        <w:t xml:space="preserve">  console.log('3 - process.nextTick() executed');</w:t>
        <w:br/>
        <w:t>});</w:t>
        <w:br/>
        <w:br/>
        <w:t>console.log('2 - End');</w:t>
        <w:br/>
        <w:br/>
        <w:t>/*</w:t>
        <w:br/>
        <w:t>Expected Output:</w:t>
        <w:br/>
        <w:t>1 - Start</w:t>
        <w:br/>
        <w:t>2 - End</w:t>
        <w:br/>
        <w:t>3 - process.nextTick() executed</w:t>
        <w:br/>
        <w:t>4 - setTimeout(0) executed</w:t>
        <w:br/>
        <w:t>5 - setImmediate() executed</w:t>
        <w:br/>
        <w:t>*/</w:t>
      </w:r>
    </w:p>
    <w:p>
      <w:r>
        <w:t>---</w:t>
      </w:r>
    </w:p>
    <w:p>
      <w:r>
        <w:t>### Summary / Takeaway</w:t>
      </w:r>
    </w:p>
    <w:p>
      <w:pPr>
        <w:pStyle w:val="ListBullet"/>
      </w:pPr>
      <w:r>
        <w:t>process.nextTick(): Highest priority, runs *before* the Event Loop moves to its next phase (microtask queue).</w:t>
      </w:r>
    </w:p>
    <w:p>
      <w:pPr>
        <w:pStyle w:val="ListBullet"/>
      </w:pPr>
      <w:r>
        <w:t>setTimeout(callback, 0): Runs in the *Timers* phase of the Event Loop.</w:t>
      </w:r>
    </w:p>
    <w:p>
      <w:pPr>
        <w:pStyle w:val="ListBullet"/>
      </w:pPr>
      <w:r>
        <w:t>setImmediate(): Runs in the *Check* phase of the Event Loop, typically *after* the I/O poll phase but *before* the Timers phase.</w:t>
      </w:r>
    </w:p>
    <w:p>
      <w:r>
        <w:t>Choose process.nextTick() for tasks that need to run *immediately after* the current function call completes but *before* any major Event Loop operations. Use setImmediate() for tasks that should run *after* current I/O operations. Use setTimeout(0) for scheduling a task for the "next available slot" in the timers queue, generally less predictable in order compared to setImmediate() in non-I/O contexts.</w:t>
      </w:r>
    </w:p>
    <w:p/>
    <w:p>
      <w:pPr>
        <w:pStyle w:val="Heading2"/>
      </w:pPr>
      <w:r>
        <w:t>1115. Describe the concept of "middleware" in the context of an Express.js application. Provide an example of how you might use custom middleware.</w:t>
      </w:r>
    </w:p>
    <w:p>
      <w:r>
        <w:t>### What is Middleware?</w:t>
      </w:r>
    </w:p>
    <w:p>
      <w:r>
        <w:t>In an Express.js application, middleware refers to functions that have access to the request object (req), the response object (res), and the next function in the application's request-response cycle. These functions can:</w:t>
      </w:r>
    </w:p>
    <w:p>
      <w:pPr>
        <w:pStyle w:val="ListBullet"/>
      </w:pPr>
      <w:r>
        <w:t>Execute any code.</w:t>
      </w:r>
    </w:p>
    <w:p>
      <w:pPr>
        <w:pStyle w:val="ListBullet"/>
      </w:pPr>
      <w:r>
        <w:t>Make changes to the request and response objects.</w:t>
      </w:r>
    </w:p>
    <w:p>
      <w:pPr>
        <w:pStyle w:val="ListBullet"/>
      </w:pPr>
      <w:r>
        <w:t>End the request-response cycle.</w:t>
      </w:r>
    </w:p>
    <w:p>
      <w:pPr>
        <w:pStyle w:val="ListBullet"/>
      </w:pPr>
      <w:r>
        <w:t>Call the next middleware function in the stack.</w:t>
      </w:r>
    </w:p>
    <w:p>
      <w:r>
        <w:t>Analogy: Imagine your Express server as a processing pipeline for a request. Each piece of middleware is like a station on an assembly line or a checkpoint. A request enters the pipeline, goes through each station in order, and each station performs a specific task (e.g., logging, authentication, data parsing) before passing the request to the next station, or ultimately, to its final destination (the route handler).</w:t>
      </w:r>
    </w:p>
    <w:p>
      <w:r>
        <w:t>When a request comes into your Express app, it travels through these middleware functions in the order they are defined. If a middleware function doesn't send a response, it *must* call next() to pass control to the next middleware function; otherwise, the request will be left hanging.</w:t>
      </w:r>
    </w:p>
    <w:p>
      <w:r>
        <w:t>### Custom Middleware Example</w:t>
      </w:r>
    </w:p>
    <w:p>
      <w:r>
        <w:t>Let's create a simple custom middleware that logs the method and URL of every incoming request to the console.</w:t>
      </w:r>
    </w:p>
    <w:p>
      <w:r>
        <w:rPr>
          <w:rFonts w:ascii="Consolas" w:hAnsi="Consolas"/>
          <w:sz w:val="19"/>
        </w:rPr>
        <w:t>// 1. Define your custom middleware function</w:t>
        <w:br/>
        <w:t>const requestLogger = (req, res, next) =&gt; {</w:t>
        <w:br/>
        <w:t xml:space="preserve">  console.log(`${new Date().toISOString()} - ${req.method} ${req.url}`);</w:t>
        <w:br/>
        <w:t xml:space="preserve">  // IMPORTANT: Call next() to pass control to the next middleware/route handler</w:t>
        <w:br/>
        <w:t xml:space="preserve">  next(); </w:t>
        <w:br/>
        <w:t>};</w:t>
        <w:br/>
        <w:br/>
        <w:t>// 2. How to use it in your Express application</w:t>
        <w:br/>
        <w:t>const express = require('express');</w:t>
        <w:br/>
        <w:t>const app = express();</w:t>
        <w:br/>
        <w:t>const port = 3000;</w:t>
        <w:br/>
        <w:br/>
        <w:t>// Apply the custom middleware globally</w:t>
        <w:br/>
        <w:t>// Any request to the server will now pass through requestLogger first</w:t>
        <w:br/>
        <w:t xml:space="preserve">app.use(requestLogger); </w:t>
        <w:br/>
        <w:br/>
        <w:t>// Define a simple route</w:t>
        <w:br/>
        <w:t>app.get('/', (req, res) =&gt; {</w:t>
        <w:br/>
        <w:t xml:space="preserve">  res.send('Hello from Express!');</w:t>
        <w:br/>
        <w:t>});</w:t>
        <w:br/>
        <w:br/>
        <w:t>app.listen(port, () =&gt; {</w:t>
        <w:br/>
        <w:t xml:space="preserve">  console.log(`Server listening at http://localhost:${port}`);</w:t>
        <w:br/>
        <w:t>});</w:t>
      </w:r>
    </w:p>
    <w:p>
      <w:r>
        <w:t>In this example:</w:t>
      </w:r>
    </w:p>
    <w:p>
      <w:pPr>
        <w:pStyle w:val="ListBullet"/>
      </w:pPr>
      <w:r>
        <w:t>requestLogger is our custom middleware function. It takes req, res, and next as arguments.</w:t>
      </w:r>
    </w:p>
    <w:p>
      <w:pPr>
        <w:pStyle w:val="ListBullet"/>
      </w:pPr>
      <w:r>
        <w:t>Inside requestLogger, we console.log some information about the request.</w:t>
      </w:r>
    </w:p>
    <w:p>
      <w:pPr>
        <w:pStyle w:val="ListBullet"/>
      </w:pPr>
      <w:r>
        <w:t>next() is crucial. It tells Express to move to the next middleware in the chain or the final route handler (app.get('/') in this case). If you forget next(), the request will never reach your route.</w:t>
      </w:r>
    </w:p>
    <w:p>
      <w:pPr>
        <w:pStyle w:val="ListBullet"/>
      </w:pPr>
      <w:r>
        <w:t>app.use(requestLogger); applies this middleware to *all* incoming requests.</w:t>
      </w:r>
    </w:p>
    <w:p>
      <w:r>
        <w:t>### Summary</w:t>
      </w:r>
    </w:p>
    <w:p>
      <w:r>
        <w:t>Middleware in Express.js are powerful functions that sit between the incoming request and the final route handler. They allow you to add custom logic, modify requests/responses, or perform tasks like logging, authentication, and data parsing in a modular and reusable way, making your application cleaner and more organized. Remember the next() function – it's the key to keeping the request flow moving!</w:t>
      </w:r>
    </w:p>
    <w:p/>
    <w:p>
      <w:pPr>
        <w:pStyle w:val="Heading2"/>
      </w:pPr>
      <w:r>
        <w:t>1116. How does Node.js achieve its non-blocking I/O and concurrency despite being single-threaded? Explain the role of the Event Loop and the libuv library.</w:t>
      </w:r>
    </w:p>
    <w:p>
      <w:r>
        <w:t>Node.js achieves its remarkable non-blocking I/O and concurrency through a clever combination of its single-threaded JavaScript execution, the Event Loop, and the powerful libuv library.</w:t>
      </w:r>
    </w:p>
    <w:p>
      <w:r>
        <w:t>### The Single Threaded Nature</w:t>
      </w:r>
    </w:p>
    <w:p>
      <w:r>
        <w:t>At its core, Node.js runs your JavaScript code on a single thread. This means it only executes one line of your JavaScript code at a time. If it had to *wait* for every operation (like reading a file or a network request), it would become very slow and unresponsive.</w:t>
      </w:r>
    </w:p>
    <w:p>
      <w:r>
        <w:t>### Non-blocking I/O and Concurrency Explained</w:t>
      </w:r>
    </w:p>
    <w:p>
      <w:r>
        <w:t>Imagine a busy chef (your Node.js main thread) in a kitchen.</w:t>
      </w:r>
    </w:p>
    <w:p>
      <w:pPr>
        <w:pStyle w:val="ListBullet"/>
      </w:pPr>
      <w:r>
        <w:t>Blocking I/O (Bad): If the chef had to personally *wait* for an entire pot of water to boil before starting anything else, the kitchen would grind to a halt.</w:t>
      </w:r>
    </w:p>
    <w:p>
      <w:pPr>
        <w:pStyle w:val="ListBullet"/>
      </w:pPr>
      <w:r>
        <w:t>Non-blocking I/O (Node.js Way): Instead, the chef puts the water on the stove and immediately moves to chop vegetables. They delegate the "waiting for water to boil" task to the stove's timer and a bell. When the water boils, the bell rings, and the chef can then deal with it.</w:t>
      </w:r>
    </w:p>
    <w:p>
      <w:r>
        <w:t>This is exactly what Node.js does with I/O operations (like network requests, database queries, file system access). When Node.js encounters an I/O operation:</w:t>
      </w:r>
    </w:p>
    <w:p>
      <w:pPr>
        <w:pStyle w:val="ListBullet"/>
      </w:pPr>
      <w:r>
        <w:t>It delegates the operation to the underlying operating system or a specialized helper.</w:t>
      </w:r>
    </w:p>
    <w:p>
      <w:pPr>
        <w:pStyle w:val="ListBullet"/>
      </w:pPr>
      <w:r>
        <w:t>It then immediately continues executing the rest of your JavaScript code, without waiting.</w:t>
      </w:r>
    </w:p>
    <w:p>
      <w:pPr>
        <w:pStyle w:val="ListBullet"/>
      </w:pPr>
      <w:r>
        <w:t>Once the delegated I/O operation completes (e.g., the file is read, the network request gets a response), Node.js is notified, and it schedules the associated callback function to be executed by the main thread when it's free.</w:t>
      </w:r>
    </w:p>
    <w:p>
      <w:r>
        <w:t>### The Event Loop</w:t>
      </w:r>
    </w:p>
    <w:p>
      <w:r>
        <w:t>The Event Loop is the unsung hero and the core orchestrator. It's a constantly running process that:</w:t>
      </w:r>
    </w:p>
    <w:p>
      <w:pPr>
        <w:pStyle w:val="ListBullet"/>
      </w:pPr>
      <w:r>
        <w:t>Checks if there's any JavaScript code waiting to be executed.</w:t>
      </w:r>
    </w:p>
    <w:p>
      <w:pPr>
        <w:pStyle w:val="ListBullet"/>
      </w:pPr>
      <w:r>
        <w:t>Monitors for completed I/O operations.</w:t>
      </w:r>
    </w:p>
    <w:p>
      <w:pPr>
        <w:pStyle w:val="ListBullet"/>
      </w:pPr>
      <w:r>
        <w:t>When an I/O operation finishes, it places its callback function into a queue.</w:t>
      </w:r>
    </w:p>
    <w:p>
      <w:pPr>
        <w:pStyle w:val="ListBullet"/>
      </w:pPr>
      <w:r>
        <w:t>Once the main JavaScript call stack is empty (meaning your current code has finished executing), the Event Loop picks up callback functions from the queue and pushes them onto the call stack for the main thread to execute.</w:t>
      </w:r>
    </w:p>
    <w:p>
      <w:r>
        <w:t>Think of it as the chef's mental checklist and ears, constantly listening for "bells" (completed I/O tasks) and managing what to do next without ever stopping entirely.</w:t>
      </w:r>
    </w:p>
    <w:p>
      <w:r>
        <w:t>### The libuv Library</w:t>
      </w:r>
    </w:p>
    <w:p>
      <w:r>
        <w:t>While Node.js is single-threaded for *your JavaScript*, it relies heavily on the libuv library (written in C) to handle the heavy lifting of asynchronous I/O. libuv provides:</w:t>
      </w:r>
    </w:p>
    <w:p>
      <w:pPr>
        <w:pStyle w:val="ListBullet"/>
      </w:pPr>
      <w:r>
        <w:t>Platform Abstraction: It abstracts away the differences in operating system (OS) features for non-blocking I/O (e.g., Linux's epoll, macOS's kqueue).</w:t>
      </w:r>
    </w:p>
    <w:p>
      <w:pPr>
        <w:pStyle w:val="ListBullet"/>
      </w:pPr>
      <w:r>
        <w:t>Thread Pool: For certain operations that the OS *cannot* make truly non-blocking (like intensive file system operations or DNS lookups), libuv maintains its *own internal thread pool*. When Node.js requests such an operation, libuv sends it to one of these helper threads, ensuring the main Node.js thread remains free and responsive.</w:t>
      </w:r>
    </w:p>
    <w:p>
      <w:r>
        <w:t>### Code Example</w:t>
      </w:r>
    </w:p>
    <w:p>
      <w:r>
        <w:rPr>
          <w:rFonts w:ascii="Consolas" w:hAnsi="Consolas"/>
          <w:sz w:val="19"/>
        </w:rPr>
        <w:t>console.log("1. Start script");</w:t>
        <w:br/>
        <w:br/>
        <w:t>// This is an asynchronous operation, delegated by Node.js</w:t>
        <w:br/>
        <w:t>setTimeout(() =&gt; {</w:t>
        <w:br/>
        <w:t xml:space="preserve">  console.log("3. Inside setTimeout callback");</w:t>
        <w:br/>
        <w:t>}, 0); // Scheduled to run after current execution finishes</w:t>
        <w:br/>
        <w:br/>
        <w:t>console.log("2. End script");</w:t>
        <w:br/>
        <w:br/>
        <w:t>// Output:</w:t>
        <w:br/>
        <w:t>// 1. Start script</w:t>
        <w:br/>
        <w:t>// 2. End script</w:t>
        <w:br/>
        <w:t>// 3. Inside setTimeout callback</w:t>
      </w:r>
    </w:p>
    <w:p>
      <w:r>
        <w:t>Even with a 0ms delay, "Inside setTimeout callback" prints *after* "End script," demonstrating that Node.js didn't wait for the timer; it continued executing other code.</w:t>
      </w:r>
    </w:p>
    <w:p>
      <w:r>
        <w:t>### Summary</w:t>
      </w:r>
    </w:p>
    <w:p>
      <w:r>
        <w:t>Node.js achieves non-blocking I/O and concurrency by never waiting for I/O operations. It delegates these tasks via the libuv library (which uses OS features or an internal thread pool) and then uses the Event Loop to efficiently manage when the results of these delegated tasks (their callbacks) are processed by the single JavaScript thread.</w:t>
      </w:r>
    </w:p>
    <w:p/>
    <w:p>
      <w:pPr>
        <w:pStyle w:val="Heading2"/>
      </w:pPr>
      <w:r>
        <w:t>1117. You're building a REST API with Node.js and Express.js. Describe a robust strategy for handling unhandled exceptions and errors consistently across your application, including graceful shutdown procedures.</w:t>
      </w:r>
    </w:p>
    <w:p>
      <w:r>
        <w:t>Building a robust REST API with Node.js and Express.js requires a clear strategy for handling errors and ensuring graceful shutdowns. This multi-layered approach tackles different types of errors to maintain application stability and user experience.</w:t>
      </w:r>
    </w:p>
    <w:p>
      <w:r>
        <w:t>### 1. Express Error Handling Middleware (For Anticipated Errors)</w:t>
      </w:r>
    </w:p>
    <w:p>
      <w:r>
        <w:t>This layer catches errors that occur *within* your Express routes or middleware. It's designed to log errors and send structured, user-friendly responses back to the client. This middleware does not typically shut down the application, allowing it to continue serving other requests.</w:t>
      </w:r>
    </w:p>
    <w:p>
      <w:r>
        <w:t>Strategy:</w:t>
      </w:r>
    </w:p>
    <w:p>
      <w:pPr>
        <w:pStyle w:val="ListBullet"/>
      </w:pPr>
      <w:r>
        <w:t>Catch errors (e.g., from next(err) or throw new Error()).</w:t>
      </w:r>
    </w:p>
    <w:p>
      <w:pPr>
        <w:pStyle w:val="ListBullet"/>
      </w:pPr>
      <w:r>
        <w:t>Log the error for internal debugging (e.g., err.stack).</w:t>
      </w:r>
    </w:p>
    <w:p>
      <w:pPr>
        <w:pStyle w:val="ListBullet"/>
      </w:pPr>
      <w:r>
        <w:t>Send an appropriate HTTP status code (e.g., 500 Internal Server Error, 400 Bad Request) with a non-sensitive message to the client.</w:t>
      </w:r>
    </w:p>
    <w:p>
      <w:r>
        <w:t>Example:</w:t>
      </w:r>
    </w:p>
    <w:p>
      <w:r>
        <w:rPr>
          <w:rFonts w:ascii="Consolas" w:hAnsi="Consolas"/>
          <w:sz w:val="19"/>
        </w:rPr>
        <w:t>// This middleware must be defined LAST, after all other routes and middleware</w:t>
        <w:br/>
        <w:t>app.use((err, req, res, next) =&gt; {</w:t>
        <w:br/>
        <w:t xml:space="preserve">    console.error('Express Error:', err.stack); // Log full error for debugging</w:t>
        <w:br/>
        <w:t xml:space="preserve">    res.status(500).send('Something went wrong on our end! Please try again later.');</w:t>
        <w:br/>
        <w:t>});</w:t>
      </w:r>
    </w:p>
    <w:p>
      <w:r>
        <w:t>This ensures a consistent client experience for errors within the request-response cycle.</w:t>
      </w:r>
    </w:p>
    <w:p>
      <w:r>
        <w:t>### 2. Node.js Process-Level Error Handling (Critical Unanticipated Errors &amp; Graceful Shutdown)</w:t>
      </w:r>
    </w:p>
    <w:p>
      <w:r>
        <w:t>This crucial layer handles errors that "escape" the Express middleware, indicating a more severe, *unanticipated* issue (like a core logic flaw or an unhandled Promise rejection). These errors often mean the application is in an unstable state, necessitating a controlled shutdown.</w:t>
      </w:r>
    </w:p>
    <w:p>
      <w:pPr>
        <w:pStyle w:val="ListBullet"/>
      </w:pPr>
      <w:r>
        <w:t>process.on('uncaughtException'): Catches synchronous errors that were not caught by any try-catch block.</w:t>
      </w:r>
    </w:p>
    <w:p>
      <w:pPr>
        <w:pStyle w:val="ListBullet"/>
      </w:pPr>
      <w:r>
        <w:t>process.on('unhandledRejection'): Catches Promise rejections that don't have a .catch() handler.</w:t>
      </w:r>
    </w:p>
    <w:p>
      <w:r>
        <w:t>Strategy &amp; Graceful Shutdown Procedure: When these critical errors occur, the strategy is:</w:t>
      </w:r>
    </w:p>
    <w:p>
      <w:pPr>
        <w:pStyle w:val="ListBullet"/>
      </w:pPr>
      <w:r>
        <w:t>Log the critical error immediately with high priority.</w:t>
      </w:r>
    </w:p>
    <w:p>
      <w:pPr>
        <w:pStyle w:val="ListBullet"/>
      </w:pPr>
      <w:r>
        <w:t>Initiate a graceful shutdown:</w:t>
      </w:r>
    </w:p>
    <w:p>
      <w:pPr>
        <w:pStyle w:val="ListBullet"/>
      </w:pPr>
      <w:r>
        <w:t>Stop accepting new requests.</w:t>
      </w:r>
    </w:p>
    <w:p>
      <w:pPr>
        <w:pStyle w:val="ListBullet"/>
      </w:pPr>
      <w:r>
        <w:t>Allow existing, in-flight requests to complete.</w:t>
      </w:r>
    </w:p>
    <w:p>
      <w:pPr>
        <w:pStyle w:val="ListBullet"/>
      </w:pPr>
      <w:r>
        <w:t>Close database connections, file handles, and other resources cleanly.</w:t>
      </w:r>
    </w:p>
    <w:p>
      <w:pPr>
        <w:pStyle w:val="ListBullet"/>
      </w:pPr>
      <w:r>
        <w:t>Once resources are released, exit the process.</w:t>
      </w:r>
    </w:p>
    <w:p>
      <w:pPr>
        <w:pStyle w:val="ListBullet"/>
      </w:pPr>
      <w:r>
        <w:t>Exit the process with a non-zero code (e.g., process.exit(1)) to signal a failure. This allows process managers (like PM2, Docker, Kubernetes) to detect the failure and restart the application cleanly. A timeout should also be implemented to prevent indefinite hanging.</w:t>
      </w:r>
    </w:p>
    <w:p>
      <w:r>
        <w:t>Example:</w:t>
      </w:r>
    </w:p>
    <w:p>
      <w:r>
        <w:rPr>
          <w:rFonts w:ascii="Consolas" w:hAnsi="Consolas"/>
          <w:sz w:val="19"/>
        </w:rPr>
        <w:t>const server = app.listen(3000, () =&gt; console.log('Server running'));</w:t>
        <w:br/>
        <w:br/>
        <w:t>const initiateGracefulShutdown = (errorCause, exitCode) =&gt; {</w:t>
        <w:br/>
        <w:t xml:space="preserve">    console.error(`Critical error (${errorCause}), initiating graceful shutdown.`);</w:t>
        <w:br/>
        <w:t xml:space="preserve">    server.close(() =&gt; { // Stop accepting new connections, finish existing ones</w:t>
        <w:br/>
        <w:t xml:space="preserve">        console.log('HTTP server closed. Exiting process.');</w:t>
        <w:br/>
        <w:t xml:space="preserve">        // Perform further cleanup here (e.g., close DB connections)</w:t>
        <w:br/>
        <w:t xml:space="preserve">        process.exit(exitCode);</w:t>
        <w:br/>
        <w:t xml:space="preserve">    });</w:t>
        <w:br/>
        <w:t xml:space="preserve">    // Force exit after a timeout if cleanup hangs, to prevent zombie processes</w:t>
        <w:br/>
        <w:t xml:space="preserve">    setTimeout(() =&gt; {</w:t>
        <w:br/>
        <w:t xml:space="preserve">        console.error('Graceful shutdown timed out. Forcefully terminating.');</w:t>
        <w:br/>
        <w:t xml:space="preserve">        process.exit(exitCode);</w:t>
        <w:br/>
        <w:t xml:space="preserve">    }, 10000).unref(); // 10 seconds timeout</w:t>
        <w:br/>
        <w:t>};</w:t>
        <w:br/>
        <w:br/>
        <w:t>process.on('uncaughtException', (err) =&gt; initiateGracefulShutdown('Uncaught Exception', 1, err));</w:t>
        <w:br/>
        <w:t>process.on('unhandledRejection', (reason, promise) =&gt; initiateGracefulShutdown('Unhandled Rejection', 1, reason));</w:t>
        <w:br/>
        <w:br/>
        <w:t>// Also handle OS signals for planned shutdowns (e.g., from Docker or Kubernetes)</w:t>
        <w:br/>
        <w:t>process.on('SIGTERM', () =&gt; {</w:t>
        <w:br/>
        <w:t xml:space="preserve">    console.log('SIGTERM received. Initiating graceful shutdown.');</w:t>
        <w:br/>
        <w:t xml:space="preserve">    initiateGracefulShutdown('SIGTERM', 0); // Exit gracefully (0 for success)</w:t>
        <w:br/>
        <w:t>});</w:t>
        <w:br/>
        <w:t>// You might also handle SIGINT for Ctrl+C</w:t>
        <w:br/>
        <w:t>process.on('SIGINT', () =&gt; {</w:t>
        <w:br/>
        <w:t xml:space="preserve">    console.log('SIGINT received. Initiating graceful shutdown.');</w:t>
        <w:br/>
        <w:t xml:space="preserve">    initiateGracefulShutdown('SIGINT', 0);</w:t>
        <w:br/>
        <w:t>});</w:t>
      </w:r>
    </w:p>
    <w:p>
      <w:r>
        <w:t>### Summary</w:t>
      </w:r>
    </w:p>
    <w:p>
      <w:r>
        <w:t>A robust error handling and graceful shutdown strategy in Node.js/Express.js combines:</w:t>
      </w:r>
    </w:p>
    <w:p>
      <w:pPr>
        <w:pStyle w:val="ListBullet"/>
      </w:pPr>
      <w:r>
        <w:t>Express error middleware for handling *expected, request-specific* errors, ensuring consistent client responses without stopping the application.</w:t>
      </w:r>
    </w:p>
    <w:p>
      <w:pPr>
        <w:pStyle w:val="ListBullet"/>
      </w:pPr>
      <w:r>
        <w:t>Node.js process-level handlers (uncaughtException, unhandledRejection, SIGTERM, SIGINT) for *unexpected, critical application-wide* failures. These handlers are vital for logging severe issues and triggering a controlled, graceful shutdown to prevent data loss or instability, allowing external process managers to restart the application cleanly. This layered approach ensures both resilient user interaction and application stability.</w:t>
      </w:r>
    </w:p>
    <w:p/>
    <w:p>
      <w:pPr>
        <w:pStyle w:val="Heading2"/>
      </w:pPr>
      <w:r>
        <w:t>1118. Discuss different approaches to securely managing environment variables and sensitive configuration data (e.g., API keys, database credentials) in a Node.js application, especially in production environments.</w:t>
      </w:r>
    </w:p>
    <w:p>
      <w:r>
        <w:t>Managing sensitive information like API keys, database credentials, and other configuration data securely is paramount in any application, especially in production. Hardcoding these values directly into your source code is a major security risk and should be avoided at all costs. If your code repository is ever compromised, your secrets would be exposed.</w:t>
      </w:r>
    </w:p>
    <w:p>
      <w:r>
        <w:t>Here are different approaches to securely manage environment variables and sensitive configuration data in Node.js:</w:t>
      </w:r>
    </w:p>
    <w:p>
      <w:r>
        <w:t>### 1. .env Files (Primarily for Local Development)</w:t>
      </w:r>
    </w:p>
    <w:p>
      <w:r>
        <w:t>For local development environments, .env files are a popular and convenient method. They allow you to define environment variables in a simple text file, which can then be loaded into your Node.js application.</w:t>
      </w:r>
    </w:p>
    <w:p>
      <w:r>
        <w:t>The most common way to use them is with the dotenv library.</w:t>
      </w:r>
    </w:p>
    <w:p>
      <w:r>
        <w:t>Example (.env file):</w:t>
      </w:r>
    </w:p>
    <w:p>
      <w:r>
        <w:rPr>
          <w:rFonts w:ascii="Consolas" w:hAnsi="Consolas"/>
          <w:sz w:val="19"/>
        </w:rPr>
        <w:t>DB_HOST=localhost</w:t>
        <w:br/>
        <w:t>API_KEY=dev_api_key_123</w:t>
      </w:r>
    </w:p>
    <w:p>
      <w:r>
        <w:t>Example (app.js):</w:t>
      </w:r>
    </w:p>
    <w:p>
      <w:r>
        <w:rPr>
          <w:rFonts w:ascii="Consolas" w:hAnsi="Consolas"/>
          <w:sz w:val="19"/>
        </w:rPr>
        <w:t>require('dotenv').config(); // Loads variables from .env into process.env</w:t>
        <w:br/>
        <w:br/>
        <w:t>const dbHost = process.env.DB_HOST;</w:t>
        <w:br/>
        <w:t>const apiKey = process.env.API_KEY;</w:t>
        <w:br/>
        <w:br/>
        <w:t>console.log(`Connecting to DB at: ${dbHost}`);</w:t>
        <w:br/>
        <w:t>// Use apiKey for API calls</w:t>
      </w:r>
    </w:p>
    <w:p>
      <w:r>
        <w:t>Important: Always add .env to your .gitignore file to prevent accidentally committing sensitive data to your version control system. While convenient for development, .env files are generally not recommended for production as they can be easily exposed if not handled carefully on a server.</w:t>
      </w:r>
    </w:p>
    <w:p>
      <w:r>
        <w:t>### 2. Operating System Environment Variables (Standard for Production)</w:t>
      </w:r>
    </w:p>
    <w:p>
      <w:r>
        <w:t>The most common and secure approach for production environments is to set sensitive data directly as environment variables on the operating system or hosting platform where your application runs.</w:t>
      </w:r>
    </w:p>
    <w:p>
      <w:r>
        <w:t>Your Node.js application can then access these variables via the global process.env object, just like with .env files.</w:t>
      </w:r>
    </w:p>
    <w:p>
      <w:r>
        <w:t>How it works: Instead of a file, these variables are set *before* your application starts.</w:t>
      </w:r>
    </w:p>
    <w:p>
      <w:r>
        <w:rPr>
          <w:rFonts w:ascii="Consolas" w:hAnsi="Consolas"/>
          <w:sz w:val="19"/>
        </w:rPr>
        <w:t># On a server's shell before running your app</w:t>
        <w:br/>
        <w:t>export DB_HOST=prod-db.example.com</w:t>
        <w:br/>
        <w:t>export API_KEY=super_secret_production_key_456</w:t>
        <w:br/>
        <w:t>node app.js</w:t>
      </w:r>
    </w:p>
    <w:p>
      <w:r>
        <w:t>Most cloud hosting providers (e.g., Heroku, AWS Elastic Beanstalk, Vercel, Netlify) offer secure interfaces to configure these environment variables, abstracting them from your codebase entirely.</w:t>
      </w:r>
    </w:p>
    <w:p>
      <w:r>
        <w:t>Advantages:</w:t>
      </w:r>
    </w:p>
    <w:p>
      <w:pPr>
        <w:pStyle w:val="ListBullet"/>
      </w:pPr>
      <w:r>
        <w:t>Security: Secrets are never stored in your code repository.</w:t>
      </w:r>
    </w:p>
    <w:p>
      <w:pPr>
        <w:pStyle w:val="ListBullet"/>
      </w:pPr>
      <w:r>
        <w:t>Decoupling: Your application code remains clean and doesn't contain sensitive values.</w:t>
      </w:r>
    </w:p>
    <w:p>
      <w:pPr>
        <w:pStyle w:val="ListBullet"/>
      </w:pPr>
      <w:r>
        <w:t>Flexibility: You can easily change values (e.g., switch databases) without modifying or redeploying your code.</w:t>
      </w:r>
    </w:p>
    <w:p>
      <w:r>
        <w:t>### 3. Secret Management Services (Advanced Production)</w:t>
      </w:r>
    </w:p>
    <w:p>
      <w:r>
        <w:t>For enterprise-level applications with high security requirements, dedicated secret management services provide an even more robust solution. These services act as a centralized, secure vault for all your application's secrets.</w:t>
      </w:r>
    </w:p>
    <w:p>
      <w:r>
        <w:t>Examples include:</w:t>
      </w:r>
    </w:p>
    <w:p>
      <w:pPr>
        <w:pStyle w:val="ListBullet"/>
      </w:pPr>
      <w:r>
        <w:t>AWS Secrets Manager</w:t>
      </w:r>
    </w:p>
    <w:p>
      <w:pPr>
        <w:pStyle w:val="ListBullet"/>
      </w:pPr>
      <w:r>
        <w:t>Azure Key Vault</w:t>
      </w:r>
    </w:p>
    <w:p>
      <w:pPr>
        <w:pStyle w:val="ListBullet"/>
      </w:pPr>
      <w:r>
        <w:t>Google Cloud Secret Manager</w:t>
      </w:r>
    </w:p>
    <w:p>
      <w:pPr>
        <w:pStyle w:val="ListBullet"/>
      </w:pPr>
      <w:r>
        <w:t>HashiCorp Vault</w:t>
      </w:r>
    </w:p>
    <w:p>
      <w:r>
        <w:t>These services offer features like:</w:t>
      </w:r>
    </w:p>
    <w:p>
      <w:pPr>
        <w:pStyle w:val="ListBullet"/>
      </w:pPr>
      <w:r>
        <w:t>Encryption at rest and in transit.</w:t>
      </w:r>
    </w:p>
    <w:p>
      <w:pPr>
        <w:pStyle w:val="ListBullet"/>
      </w:pPr>
      <w:r>
        <w:t>Fine-grained access control (who can access which secrets).</w:t>
      </w:r>
    </w:p>
    <w:p>
      <w:pPr>
        <w:pStyle w:val="ListBullet"/>
      </w:pPr>
      <w:r>
        <w:t>Auditing (tracking who accessed secrets and when).</w:t>
      </w:r>
    </w:p>
    <w:p>
      <w:pPr>
        <w:pStyle w:val="ListBullet"/>
      </w:pPr>
      <w:r>
        <w:t>Automatic secret rotation.</w:t>
      </w:r>
    </w:p>
    <w:p>
      <w:r>
        <w:t>Your application would typically use an SDK to programmatically fetch the required secrets from these services at runtime. This adds a layer of complexity but provides the highest level of security and control.</w:t>
      </w:r>
    </w:p>
    <w:p>
      <w:r>
        <w:t>### Summary and Takeaway</w:t>
      </w:r>
    </w:p>
    <w:p>
      <w:r>
        <w:t>Never hardcode sensitive information into your Node.js application.</w:t>
      </w:r>
    </w:p>
    <w:p>
      <w:pPr>
        <w:pStyle w:val="ListBullet"/>
      </w:pPr>
      <w:r>
        <w:t>For local development, .env files are convenient but must be .gitignored.</w:t>
      </w:r>
    </w:p>
    <w:p>
      <w:pPr>
        <w:pStyle w:val="ListBullet"/>
      </w:pPr>
      <w:r>
        <w:t>For production, always use operating system-level environment variables (configured through your hosting platform).</w:t>
      </w:r>
    </w:p>
    <w:p>
      <w:pPr>
        <w:pStyle w:val="ListBullet"/>
      </w:pPr>
      <w:r>
        <w:t>For high-security, large-scale applications, consider dedicated secret management services for advanced control and protection.</w:t>
      </w:r>
    </w:p>
    <w:p>
      <w:r>
        <w:t>By following these approaches, you ensure your sensitive data remains secure, auditable, and decoupled from your application's codebase.</w:t>
      </w:r>
    </w:p>
    <w:p/>
    <w:p>
      <w:pPr>
        <w:pStyle w:val="Heading2"/>
      </w:pPr>
      <w:r>
        <w:t>1119. Given a Node.js application experiencing performance issues due to a CPU-bound task (e.g., complex data processing, heavy cryptography), what strategies can you employ to mitigate this without blocking the event loop?</w:t>
      </w:r>
    </w:p>
    <w:p>
      <w:r>
        <w:t>Node.js is fantastic for I/O-bound tasks due to its single-threaded, non-blocking Event Loop. However, when faced with a CPU-bound task (like heavy data processing or cryptography), this single thread becomes a bottleneck. It's like having one chef in a kitchen trying to chop 100 onions: nothing else gets done until that task is complete, effectively "blocking" the kitchen.</w:t>
      </w:r>
    </w:p>
    <w:p>
      <w:r>
        <w:t>To mitigate this without blocking the event loop, we employ strategies to offload the heavy computation to a separate process or thread.</w:t>
      </w:r>
    </w:p>
    <w:p>
      <w:r>
        <w:t>---</w:t>
      </w:r>
    </w:p>
    <w:p>
      <w:r>
        <w:t>### 1. Worker Threads (The Primary Solution)</w:t>
      </w:r>
    </w:p>
    <w:p>
      <w:r>
        <w:t>The worker_threads module in Node.js allows you to create separate JavaScript threads that can run CPU-intensive operations in parallel with the main Event Loop. Think of it as hiring a sous-chef (worker thread) to handle a very specific, time-consuming recipe in a separate workstation, while your main chef (Event Loop) continues to serve other customers.</w:t>
      </w:r>
    </w:p>
    <w:p>
      <w:r>
        <w:t>How it works:</w:t>
      </w:r>
    </w:p>
    <w:p>
      <w:pPr>
        <w:pStyle w:val="ListBullet"/>
      </w:pPr>
      <w:r>
        <w:t>You create a new Worker instance, pointing to a separate JavaScript file for the worker's code.</w:t>
      </w:r>
    </w:p>
    <w:p>
      <w:pPr>
        <w:pStyle w:val="ListBullet"/>
      </w:pPr>
      <w:r>
        <w:t>You can pass data to the worker and receive results back using postMessage() and event listeners (on('message')).</w:t>
      </w:r>
    </w:p>
    <w:p>
      <w:pPr>
        <w:pStyle w:val="ListBullet"/>
      </w:pPr>
      <w:r>
        <w:t>The worker runs independently, using its own V8 instance, and does not block the main Event Loop.</w:t>
      </w:r>
    </w:p>
    <w:p>
      <w:r>
        <w:t>Example:</w:t>
      </w:r>
    </w:p>
    <w:p>
      <w:r>
        <w:t>worker.js (The CPU-bound task):</w:t>
      </w:r>
    </w:p>
    <w:p>
      <w:r>
        <w:rPr>
          <w:rFonts w:ascii="Consolas" w:hAnsi="Consolas"/>
          <w:sz w:val="19"/>
        </w:rPr>
        <w:t>const { parentPort, workerData } = require('worker_threads');</w:t>
        <w:br/>
        <w:br/>
        <w:t>function performHeavyCalculation(input) {</w:t>
        <w:br/>
        <w:t xml:space="preserve">  let result = 0;</w:t>
        <w:br/>
        <w:t xml:space="preserve">  for (let i = 0; i &lt; 1e7; i++) { // Simulate heavy CPU work (10 million ops)</w:t>
        <w:br/>
        <w:t xml:space="preserve">    result += Math.sqrt(i);</w:t>
        <w:br/>
        <w:t xml:space="preserve">  }</w:t>
        <w:br/>
        <w:t xml:space="preserve">  return result + input;</w:t>
        <w:br/>
        <w:t>}</w:t>
        <w:br/>
        <w:br/>
        <w:t>const finalResult = performHeavyCalculation(workerData.data);</w:t>
        <w:br/>
        <w:t>parentPort.postMessage(finalResult); // Send result back to main thread</w:t>
      </w:r>
    </w:p>
    <w:p>
      <w:r>
        <w:t>app.js (Main Node.js application):</w:t>
      </w:r>
    </w:p>
    <w:p>
      <w:r>
        <w:rPr>
          <w:rFonts w:ascii="Consolas" w:hAnsi="Consolas"/>
          <w:sz w:val="19"/>
        </w:rPr>
        <w:t>const { Worker } = require('worker_threads');</w:t>
        <w:br/>
        <w:br/>
        <w:t>function handleHeavyTaskRequest(initialData) {</w:t>
        <w:br/>
        <w:t xml:space="preserve">  console.log('Main thread: Starting heavy task...');</w:t>
        <w:br/>
        <w:br/>
        <w:t xml:space="preserve">  const worker = new Worker('./worker.js', {</w:t>
        <w:br/>
        <w:t xml:space="preserve">    workerData: { data: initialData } // Data passed to the worker</w:t>
        <w:br/>
        <w:t xml:space="preserve">  });</w:t>
        <w:br/>
        <w:br/>
        <w:t xml:space="preserve">  worker.on('message', (result) =&gt; {</w:t>
        <w:br/>
        <w:t xml:space="preserve">    console.log('Main thread: Heavy task finished with result:', result);</w:t>
        <w:br/>
        <w:t xml:space="preserve">    // You can now send this result back to a client or continue processing</w:t>
        <w:br/>
        <w:t xml:space="preserve">  });</w:t>
        <w:br/>
        <w:br/>
        <w:t xml:space="preserve">  worker.on('error', (err) =&gt; {</w:t>
        <w:br/>
        <w:t xml:space="preserve">    console.error('Main thread: Worker encountered an error:', err);</w:t>
        <w:br/>
        <w:t xml:space="preserve">  });</w:t>
        <w:br/>
        <w:br/>
        <w:t xml:space="preserve">  worker.on('exit', (code) =&gt; {</w:t>
        <w:br/>
        <w:t xml:space="preserve">    if (code !== 0)</w:t>
        <w:br/>
        <w:t xml:space="preserve">      console.error(`Main thread: Worker stopped with exit code ${code}`);</w:t>
        <w:br/>
        <w:t xml:space="preserve">  });</w:t>
        <w:br/>
        <w:br/>
        <w:t xml:space="preserve">  console.log('Main thread: Event loop is NOT blocked and continues immediately!');</w:t>
        <w:br/>
        <w:t>}</w:t>
        <w:br/>
        <w:br/>
        <w:t>// Call this function when a CPU-bound task is needed</w:t>
        <w:br/>
        <w:t>handleHeavyTaskRequest(100);</w:t>
        <w:br/>
        <w:t>// ... other code can run here ...</w:t>
      </w:r>
    </w:p>
    <w:p>
      <w:r>
        <w:t>When handleHeavyTaskRequest is called, the heavy calculation runs in the background, and the console.log from the main thread shows immediately, demonstrating non-blocking behavior.</w:t>
      </w:r>
    </w:p>
    <w:p>
      <w:r>
        <w:t>---</w:t>
      </w:r>
    </w:p>
    <w:p>
      <w:r>
        <w:t>### 2. Cluster Module</w:t>
      </w:r>
    </w:p>
    <w:p>
      <w:r>
        <w:t>The cluster module allows you to fork multiple Node.js processes, each running an instance of your application, and distribute incoming requests across them. While it doesn't directly break down a *single* CPU-bound task into smaller parts for parallel processing, it helps mitigate overall application performance by:</w:t>
      </w:r>
    </w:p>
    <w:p>
      <w:pPr>
        <w:pStyle w:val="ListBullet"/>
      </w:pPr>
      <w:r>
        <w:t>Distributing Load: If many users are hitting an endpoint that might trigger a CPU-bound task, multiple processes (on different CPU cores) can handle these requests concurrently, preventing one blocked process from stalling *all* incoming requests.</w:t>
      </w:r>
    </w:p>
    <w:p>
      <w:pPr>
        <w:pStyle w:val="ListBullet"/>
      </w:pPr>
      <w:r>
        <w:t>Each worker process still has a single event loop, so a heavy task *within one process* would still block that specific worker. However, other workers remain responsive.</w:t>
      </w:r>
    </w:p>
    <w:p>
      <w:r>
        <w:t>For *a single, specific CPU-bound calculation*, worker_threads is generally the more direct and efficient solution.</w:t>
      </w:r>
    </w:p>
    <w:p>
      <w:r>
        <w:t>---</w:t>
      </w:r>
    </w:p>
    <w:p>
      <w:r>
        <w:t>### 3. Offloading to External Services</w:t>
      </w:r>
    </w:p>
    <w:p>
      <w:r>
        <w:t>For extremely heavy or specialized CPU-bound tasks, consider offloading them entirely:</w:t>
      </w:r>
    </w:p>
    <w:p>
      <w:pPr>
        <w:pStyle w:val="ListBullet"/>
      </w:pPr>
      <w:r>
        <w:t>Dedicated Microservice: Build a separate service (potentially in a language better suited for raw computation like Python, Java, or C++) that handles the heavy lifting. Node.js sends the data, and the external service returns the result.</w:t>
      </w:r>
    </w:p>
    <w:p>
      <w:pPr>
        <w:pStyle w:val="ListBullet"/>
      </w:pPr>
      <w:r>
        <w:t>Queue-based Processing: Push the task details to a message queue (e.g., Redis, RabbitMQ, Kafka). A separate worker process or service consumes tasks from the queue and performs the computation asynchronously.</w:t>
      </w:r>
    </w:p>
    <w:p>
      <w:r>
        <w:t>---</w:t>
      </w:r>
    </w:p>
    <w:p>
      <w:r>
        <w:t>### Summary</w:t>
      </w:r>
    </w:p>
    <w:p>
      <w:r>
        <w:t>For CPU-bound tasks in Node.js, the most direct and idiomatic solution to prevent blocking the event loop is to use worker_threads. This allows you to leverage multi-core CPUs by running heavy computations in a separate thread, keeping your main application responsive. For broader request distribution and scalability, the cluster module can be used in conjunction or for different scenarios.</w:t>
      </w:r>
    </w:p>
    <w:p/>
    <w:p>
      <w:pPr>
        <w:pStyle w:val="Heading2"/>
      </w:pPr>
      <w:r>
        <w:t>1120. Explain the Node.js module loading mechanism. What happens when you `require()` the same module multiple times, and what are the implications of circular dependencies in Node.js modules?</w:t>
      </w:r>
    </w:p>
    <w:p>
      <w:r>
        <w:t>Node.js modules organize code into reusable units, using the CommonJS module system by default. The primary function for loading these modules is require().</w:t>
      </w:r>
    </w:p>
    <w:p>
      <w:r>
        <w:t>### How require() Works:</w:t>
      </w:r>
    </w:p>
    <w:p>
      <w:r>
        <w:t>When require('module-name') is called, Node.js follows a structured process:</w:t>
      </w:r>
    </w:p>
    <w:p>
      <w:pPr>
        <w:pStyle w:val="ListBullet"/>
      </w:pPr>
      <w:r>
        <w:t>Resolution: Node.js determines the module's absolute file path based on module-name (e.g., checking node_modules or relative paths).</w:t>
      </w:r>
    </w:p>
    <w:p>
      <w:pPr>
        <w:pStyle w:val="ListBullet"/>
      </w:pPr>
      <w:r>
        <w:t>Loading: The module's file content is read from disk.</w:t>
      </w:r>
    </w:p>
    <w:p>
      <w:pPr>
        <w:pStyle w:val="ListBullet"/>
      </w:pPr>
      <w:r>
        <w:t>Wrapping: The module's code is wrapped in an Immediately Invoked Function Expression (IIFE). This provides a private scope and local variables like exports, require, module, filename, and dirname.</w:t>
      </w:r>
    </w:p>
    <w:p>
      <w:pPr>
        <w:pStyle w:val="ListBullet"/>
      </w:pPr>
      <w:r>
        <w:t>Execution: The wrapped code is executed. The module populates the module.exports object (which exports references) with any values or functions it intends to expose.</w:t>
      </w:r>
    </w:p>
    <w:p>
      <w:pPr>
        <w:pStyle w:val="ListBullet"/>
      </w:pPr>
      <w:r>
        <w:t>Caching: The module.exports object is stored in Node.js's internal cache, keyed by its resolved file path.</w:t>
      </w:r>
    </w:p>
    <w:p>
      <w:r>
        <w:t>### require() Same Module Multiple Times:</w:t>
      </w:r>
    </w:p>
    <w:p>
      <w:r>
        <w:t>Node.js is designed for efficiency and consistency. A module's code is executed only once.</w:t>
      </w:r>
    </w:p>
    <w:p>
      <w:r>
        <w:t>When require() is called for a module:</w:t>
      </w:r>
    </w:p>
    <w:p>
      <w:pPr>
        <w:pStyle w:val="ListBullet"/>
      </w:pPr>
      <w:r>
        <w:t>First time: The module goes through all five steps above (resolution, loading, wrapping, execution, caching).</w:t>
      </w:r>
    </w:p>
    <w:p>
      <w:pPr>
        <w:pStyle w:val="ListBullet"/>
      </w:pPr>
      <w:r>
        <w:t>Subsequent times: Node.js first checks its internal cache. If the module is already cached, it simply returns the cached module.exports object directly, without re-executing the module's code.</w:t>
      </w:r>
    </w:p>
    <w:p>
      <w:r>
        <w:t>This prevents redundant computations and ensures that all parts of your application share the same instance of a module, maintaining a consistent state.</w:t>
      </w:r>
    </w:p>
    <w:p>
      <w:r>
        <w:rPr>
          <w:rFonts w:ascii="Consolas" w:hAnsi="Consolas"/>
          <w:sz w:val="19"/>
        </w:rPr>
        <w:t>// counter.js</w:t>
        <w:br/>
        <w:t>console.log("Module 'counter' initialized!"); // This line executes only once</w:t>
        <w:br/>
        <w:t>let count = 0;</w:t>
        <w:br/>
        <w:t>module.exports = {</w:t>
        <w:br/>
        <w:t xml:space="preserve">  increment: () =&gt; ++count,</w:t>
        <w:br/>
        <w:t xml:space="preserve">  getCount: () =&gt; count</w:t>
        <w:br/>
        <w:t>};</w:t>
        <w:br/>
        <w:br/>
        <w:t>// app.js</w:t>
        <w:br/>
        <w:t>const c1 = require('./counter');</w:t>
        <w:br/>
        <w:t>const c2 = require('./counter');</w:t>
        <w:br/>
        <w:br/>
        <w:t>c1.increment();</w:t>
        <w:br/>
        <w:t>console.log(c2.getCount()); // Output: 1</w:t>
        <w:br/>
        <w:t>console.log(c1 === c2);     // Output: true (c1 and c2 reference the same object)</w:t>
      </w:r>
    </w:p>
    <w:p>
      <w:r>
        <w:t>### Circular Dependencies:</w:t>
      </w:r>
    </w:p>
    <w:p>
      <w:r>
        <w:t>A circular dependency occurs when Module A requires Module B, and Module B, in turn, requires Module A.</w:t>
      </w:r>
    </w:p>
    <w:p>
      <w:r>
        <w:t>The Problem: When Module B require()s Module A *while Module A is still executing and has not finished populating its exports object*, Module B will receive an incomplete, or "in-progress," copy of Module A's exports. Any properties Module A defines *after* Module B requires it will not be present in the exports object that Module B received.</w:t>
      </w:r>
    </w:p>
    <w:p>
      <w:r>
        <w:t>Implications: This can lead to undefined values, null references, or unexpected behavior, making debugging difficult. It often signals a tightly coupled design where modules could be refactored for better separation of concerns.</w:t>
      </w:r>
    </w:p>
    <w:p>
      <w:r>
        <w:rPr>
          <w:rFonts w:ascii="Consolas" w:hAnsi="Consolas"/>
          <w:sz w:val="19"/>
        </w:rPr>
        <w:t>// moduleA.js</w:t>
        <w:br/>
        <w:t>console.log('Module A starting');</w:t>
        <w:br/>
        <w:t>exports.foo = 'Foo from A';</w:t>
        <w:br/>
        <w:t>const b = require('./moduleB'); // Node starts loading moduleB</w:t>
        <w:br/>
        <w:t>console.log('Module A received B:', b.bar);</w:t>
        <w:br/>
        <w:t>exports.baz = 'Baz from A'; // This property is defined *after* moduleB required moduleA</w:t>
        <w:br/>
        <w:br/>
        <w:t>// moduleB.js</w:t>
        <w:br/>
        <w:t>console.log('Module B starting');</w:t>
        <w:br/>
        <w:t>const a = require('./moduleA'); // Node returns the *current* exports of moduleA</w:t>
        <w:br/>
        <w:t>console.log('Module B received A:', a.foo, a.baz); // a.baz will be undefined here</w:t>
        <w:br/>
        <w:t>exports.bar = 'Bar from B';</w:t>
        <w:br/>
        <w:t>console.log('Module B finished');</w:t>
      </w:r>
    </w:p>
    <w:p>
      <w:r>
        <w:t>If moduleA.js is run, moduleB receives moduleA's exports before exports.baz is set, so a.baz inside moduleB will be undefined.</w:t>
      </w:r>
    </w:p>
    <w:p>
      <w:r>
        <w:t>### Summary:</w:t>
      </w:r>
    </w:p>
    <w:p>
      <w:r>
        <w:t>Node.js efficiently loads and caches modules through require(), ensuring module code runs only once. However, circular dependencies can cause modules to receive incomplete exports objects, leading to subtle bugs and highlighting potential design issues.</w:t>
      </w:r>
    </w:p>
    <w:p/>
    <w:p>
      <w:pPr>
        <w:pStyle w:val="Heading2"/>
      </w:pPr>
      <w:r>
        <w:t>1121. Compare and contrast WebSockets (e.g., using Socket.IO) and Server-Sent Events (SSE) for implementing real-time communication in a Node.js application. Discuss their respective use cases and limitations.</w:t>
      </w:r>
    </w:p>
    <w:p>
      <w:r>
        <w:t>Real-time communication enables servers to push data to clients instantly, without the client constantly asking for updates. This is crucial for dynamic applications. We'll compare two common approaches: WebSockets (often using Socket.IO) and Server-Sent Events (SSE).</w:t>
      </w:r>
    </w:p>
    <w:p>
      <w:r>
        <w:t>### WebSockets (e.g., Socket.IO)</w:t>
      </w:r>
    </w:p>
    <w:p>
      <w:r>
        <w:t>Imagine WebSockets as a two-way telephone line that stays open between your browser (client) and the server. Once established, both sides can send and receive messages simultaneously and continuously over a single, persistent connection.</w:t>
      </w:r>
    </w:p>
    <w:p>
      <w:pPr>
        <w:pStyle w:val="ListBullet"/>
      </w:pPr>
      <w:r>
        <w:t>How it works: An initial HTTP request "upgrades" to a full-duplex (two-way) WebSocket connection. It uses a custom ws:// or wss:// protocol.</w:t>
      </w:r>
    </w:p>
    <w:p>
      <w:pPr>
        <w:pStyle w:val="ListBullet"/>
      </w:pPr>
      <w:r>
        <w:t>Socket.IO: A popular library that builds on WebSockets, adding reliability, automatic reconnections, event-based communication, and fallback mechanisms (like long polling) for wider browser compatibility.</w:t>
      </w:r>
    </w:p>
    <w:p>
      <w:pPr>
        <w:pStyle w:val="ListBullet"/>
      </w:pPr>
      <w:r>
        <w:t>Use Cases:</w:t>
      </w:r>
    </w:p>
    <w:p>
      <w:pPr>
        <w:pStyle w:val="ListBullet"/>
      </w:pPr>
      <w:r>
        <w:t>Chat applications: Users send and receive messages instantly.</w:t>
      </w:r>
    </w:p>
    <w:p>
      <w:pPr>
        <w:pStyle w:val="ListBullet"/>
      </w:pPr>
      <w:r>
        <w:t>Online gaming: Real-time player movements and game state synchronization.</w:t>
      </w:r>
    </w:p>
    <w:p>
      <w:pPr>
        <w:pStyle w:val="ListBullet"/>
      </w:pPr>
      <w:r>
        <w:t>Collaborative editing: Multiple users editing a document simultaneously.</w:t>
      </w:r>
    </w:p>
    <w:p>
      <w:pPr>
        <w:pStyle w:val="ListBullet"/>
      </w:pPr>
      <w:r>
        <w:t>Node.js Example (Conceptual with Socket.IO):</w:t>
      </w:r>
    </w:p>
    <w:p>
      <w:r>
        <w:rPr>
          <w:rFonts w:ascii="Consolas" w:hAnsi="Consolas"/>
          <w:sz w:val="19"/>
        </w:rPr>
        <w:t xml:space="preserve">    // Server-side with Socket.IO</w:t>
        <w:br/>
        <w:t xml:space="preserve">    const io = require('socket.io')(3000); // Listens on port 3000</w:t>
        <w:br/>
        <w:t xml:space="preserve">    io.on('connection', (socket) =&gt; {</w:t>
        <w:br/>
        <w:t xml:space="preserve">      console.log('User connected');</w:t>
        <w:br/>
        <w:t xml:space="preserve">      socket.on('chat message', (msg) =&gt; {</w:t>
        <w:br/>
        <w:t xml:space="preserve">        io.emit('chat message', msg); // Broadcasts message to all connected clients</w:t>
        <w:br/>
        <w:t xml:space="preserve">      });</w:t>
        <w:br/>
        <w:t xml:space="preserve">      socket.on('disconnect', () =&gt; console.log('User disconnected'));</w:t>
        <w:br/>
        <w:t xml:space="preserve">    });</w:t>
      </w:r>
    </w:p>
    <w:p>
      <w:pPr>
        <w:pStyle w:val="ListBullet"/>
      </w:pPr>
      <w:r>
        <w:t>Limitations: More complex to set up and manage than SSE due to its custom protocol. Maintaining many open, persistent connections can consume more server resources.</w:t>
      </w:r>
    </w:p>
    <w:p>
      <w:r>
        <w:t>### Server-Sent Events (SSE)</w:t>
      </w:r>
    </w:p>
    <w:p>
      <w:r>
        <w:t>Think of SSE as a live news ticker or a one-way broadcast channel. The server continuously pushes updates to the client, but the client cannot easily send data back to the server using the same connection.</w:t>
      </w:r>
    </w:p>
    <w:p>
      <w:pPr>
        <w:pStyle w:val="ListBullet"/>
      </w:pPr>
      <w:r>
        <w:t>How it works: It's built directly on standard HTTP. The client makes a regular HTTP request, and the server keeps the connection open, sending a stream of data whenever new information is available. The browser automatically handles reconnections if the connection drops.</w:t>
      </w:r>
    </w:p>
    <w:p>
      <w:pPr>
        <w:pStyle w:val="ListBullet"/>
      </w:pPr>
      <w:r>
        <w:t>Use Cases:</w:t>
      </w:r>
    </w:p>
    <w:p>
      <w:pPr>
        <w:pStyle w:val="ListBullet"/>
      </w:pPr>
      <w:r>
        <w:t>Stock tickers: Continuous price updates.</w:t>
      </w:r>
    </w:p>
    <w:p>
      <w:pPr>
        <w:pStyle w:val="ListBullet"/>
      </w:pPr>
      <w:r>
        <w:t>News feeds: Live news headlines.</w:t>
      </w:r>
    </w:p>
    <w:p>
      <w:pPr>
        <w:pStyle w:val="ListBullet"/>
      </w:pPr>
      <w:r>
        <w:t>Progress bars: Notifying clients of long-running task progress.</w:t>
      </w:r>
    </w:p>
    <w:p>
      <w:pPr>
        <w:pStyle w:val="ListBullet"/>
      </w:pPr>
      <w:r>
        <w:t>Real-time notifications: Like social media alerts.</w:t>
      </w:r>
    </w:p>
    <w:p>
      <w:pPr>
        <w:pStyle w:val="ListBullet"/>
      </w:pPr>
      <w:r>
        <w:t>Node.js Example (Conceptual with plain HTTP):</w:t>
      </w:r>
    </w:p>
    <w:p>
      <w:r>
        <w:rPr>
          <w:rFonts w:ascii="Consolas" w:hAnsi="Consolas"/>
          <w:sz w:val="19"/>
        </w:rPr>
        <w:t xml:space="preserve">    // Server-side for SSE</w:t>
        <w:br/>
        <w:t xml:space="preserve">    const http = require('http');</w:t>
        <w:br/>
        <w:t xml:space="preserve">    http.createServer((req, res) =&gt; {</w:t>
        <w:br/>
        <w:t xml:space="preserve">      res.writeHead(200, {</w:t>
        <w:br/>
        <w:t xml:space="preserve">        'Content-Type': 'text/event-stream', // Crucial header for SSE</w:t>
        <w:br/>
        <w:t xml:space="preserve">        'Cache-Control': 'no-cache',</w:t>
        <w:br/>
        <w:t xml:space="preserve">        'Connection': 'keep-alive'</w:t>
        <w:br/>
        <w:t xml:space="preserve">      });</w:t>
        <w:br/>
        <w:t xml:space="preserve">      setInterval(() =&gt; {</w:t>
        <w:br/>
        <w:t xml:space="preserve">        res.write(`data: The current time is ${new Date().toLocaleTimeString()}\n\n`); // Sends an event</w:t>
        <w:br/>
        <w:t xml:space="preserve">      }, 1000);</w:t>
        <w:br/>
        <w:t xml:space="preserve">    }).listen(3000, () =&gt; console.log('SSE server running on port 3000'));</w:t>
      </w:r>
    </w:p>
    <w:p>
      <w:pPr>
        <w:pStyle w:val="ListBullet"/>
      </w:pPr>
      <w:r>
        <w:t>Limitations: Unidirectional only (server to client). If the client needs to send data to the server, it requires a separate HTTP request (e.g., using fetch or AJAX). Browser limits on concurrent HTTP connections per domain can affect performance for many open SSE streams.</w:t>
      </w:r>
    </w:p>
    <w:p>
      <w:r>
        <w:t>### Comparison &amp; Takeaway</w:t>
      </w:r>
    </w:p>
    <w:p>
      <w:r>
        <w:t>| Feature | WebSockets (Socket.IO) | Server-Sent Events (SSE) | | :-------------- | :-------------------------------------- | :----------------------------------- | | Direction | Bidirectional (client ↔ server) | Unidirectional (server → client only) | | Protocol | Custom WebSocket protocol (ws/wss) | Standard HTTP (EventStream format) | | Complexity | More complex (but Socket.IO simplifies) | Simpler, built into browsers | | Use Cases | Interactive apps (chat, games, collab) | Broadcast updates (news, stock, notifications) |</w:t>
      </w:r>
    </w:p>
    <w:p>
      <w:r>
        <w:t>In summary:</w:t>
      </w:r>
    </w:p>
    <w:p>
      <w:pPr>
        <w:pStyle w:val="ListBullet"/>
      </w:pPr>
      <w:r>
        <w:t>Choose WebSockets (with Socket.IO) for highly interactive applications requiring true two-way communication where both the client and server need to send real-time data efficiently.</w:t>
      </w:r>
    </w:p>
    <w:p>
      <w:pPr>
        <w:pStyle w:val="ListBullet"/>
      </w:pPr>
      <w:r>
        <w:t>Choose Server-Sent Events (SSE) for simpler, one-way data streaming from the server to the client, especially for broadcast-style updates where client-to-server communication isn't part of the real-time stream. Its simplicity and HTTP-based nature are strong advantages for these use cases.</w:t>
      </w:r>
    </w:p>
    <w:p/>
    <w:p>
      <w:pPr>
        <w:pStyle w:val="Heading2"/>
      </w:pPr>
      <w:r>
        <w:t>1122. Describe the memory management in Node.js, focusing on V8's garbage collection process. What are common patterns that lead to memory leaks in Node.js applications, and how would you diagnose them?</w:t>
      </w:r>
    </w:p>
    <w:p>
      <w:r>
        <w:t>Node.js relies on the V8 JavaScript engine for its runtime environment, and V8 is responsible for managing memory. This primarily involves allocating memory for new objects and reclaiming memory from objects that are no longer needed, a process known as Garbage Collection (GC).</w:t>
      </w:r>
    </w:p>
    <w:p>
      <w:r>
        <w:t>### V8's Garbage Collection Process</w:t>
      </w:r>
    </w:p>
    <w:p>
      <w:r>
        <w:t>V8 divides its memory (the "heap") into different spaces to optimize GC:</w:t>
      </w:r>
    </w:p>
    <w:p>
      <w:pPr>
        <w:pStyle w:val="ListBullet"/>
      </w:pPr>
      <w:r>
        <w:t>Young Generation (New Space):</w:t>
      </w:r>
    </w:p>
    <w:p>
      <w:pPr>
        <w:pStyle w:val="ListBullet"/>
      </w:pPr>
      <w:r>
        <w:t>This is where most new objects are allocated.</w:t>
      </w:r>
    </w:p>
    <w:p>
      <w:pPr>
        <w:pStyle w:val="ListBullet"/>
      </w:pPr>
      <w:r>
        <w:t>It's a small, frequently cleaned space.</w:t>
      </w:r>
    </w:p>
    <w:p>
      <w:pPr>
        <w:pStyle w:val="ListBullet"/>
      </w:pPr>
      <w:r>
        <w:t>V8 uses a Scavenger (minor GC) algorithm here. It quickly copies "live" (reachable) objects from one half of the Young Generation to the other, promoting objects that survive multiple Scavenger runs to the Old Generation. Dead objects are simply discarded. This is fast because it only processes a small amount of memory.</w:t>
      </w:r>
    </w:p>
    <w:p>
      <w:pPr>
        <w:pStyle w:val="ListBullet"/>
      </w:pPr>
      <w:r>
        <w:t>Old Generation (Old Space):</w:t>
      </w:r>
    </w:p>
    <w:p>
      <w:pPr>
        <w:pStyle w:val="ListBullet"/>
      </w:pPr>
      <w:r>
        <w:t>Objects that have survived multiple Scavenger runs are moved here, indicating they are likely long-lived.</w:t>
      </w:r>
    </w:p>
    <w:p>
      <w:pPr>
        <w:pStyle w:val="ListBullet"/>
      </w:pPr>
      <w:r>
        <w:t>This is a larger, less frequently cleaned space.</w:t>
      </w:r>
    </w:p>
    <w:p>
      <w:pPr>
        <w:pStyle w:val="ListBullet"/>
      </w:pPr>
      <w:r>
        <w:t>V8 uses a Mark-Sweep and Mark-Compact (major GC) algorithm:</w:t>
      </w:r>
    </w:p>
    <w:p>
      <w:pPr>
        <w:pStyle w:val="ListBullet"/>
      </w:pPr>
      <w:r>
        <w:t>Mark-Sweep: It "marks" all objects reachable from the application's root (like global variables). Then, it "sweeps" through the heap, deleting all unmarked objects.</w:t>
      </w:r>
    </w:p>
    <w:p>
      <w:pPr>
        <w:pStyle w:val="ListBullet"/>
      </w:pPr>
      <w:r>
        <w:t>Mark-Compact: After sweeping, it "compacts" the remaining live objects to avoid memory fragmentation, moving them closer together. This helps improve memory locality for future allocations.</w:t>
      </w:r>
    </w:p>
    <w:p>
      <w:r>
        <w:t>### Common Memory Leak Patterns</w:t>
      </w:r>
    </w:p>
    <w:p>
      <w:r>
        <w:t>Memory leaks occur when objects that are no longer needed by the application are still referenced somewhere, preventing the Garbage Collector from reclaiming their memory.</w:t>
      </w:r>
    </w:p>
    <w:p>
      <w:pPr>
        <w:pStyle w:val="ListBullet"/>
      </w:pPr>
      <w:r>
        <w:t>Accidental Global Variables: Assigning objects to global scope (global or process in Node.js) and never nullifying them, especially if they grow over time.</w:t>
      </w:r>
    </w:p>
    <w:p>
      <w:r>
        <w:rPr>
          <w:rFonts w:ascii="Consolas" w:hAnsi="Consolas"/>
          <w:sz w:val="19"/>
        </w:rPr>
        <w:t xml:space="preserve">    let cache = {}; // If 'cache' continuously stores new data</w:t>
        <w:br/>
        <w:t xml:space="preserve">    function addData(key, value) {</w:t>
        <w:br/>
        <w:t xml:space="preserve">        cache[key] = value;</w:t>
        <w:br/>
        <w:t xml:space="preserve">    }</w:t>
      </w:r>
    </w:p>
    <w:p>
      <w:pPr>
        <w:pStyle w:val="ListBullet"/>
      </w:pPr>
      <w:r>
        <w:t>Unremoved Event Listeners: Attaching event listeners to an EventEmitter (e.g., HTTP server, custom events) but failing to remove them when the listener's scope ends. If the emitter outlives the component that registered the listener, the listener (and any data it closes over) will persist.</w:t>
      </w:r>
    </w:p>
    <w:p>
      <w:r>
        <w:rPr>
          <w:rFonts w:ascii="Consolas" w:hAnsi="Consolas"/>
          <w:sz w:val="19"/>
        </w:rPr>
        <w:t xml:space="preserve">    const EventEmitter = require('events');</w:t>
        <w:br/>
        <w:t xml:space="preserve">    const myEmitter = new EventEmitter();</w:t>
        <w:br/>
        <w:t xml:space="preserve">    function createLeak() {</w:t>
        <w:br/>
        <w:t xml:space="preserve">        // This listener holds a reference and is never removed</w:t>
        <w:br/>
        <w:t xml:space="preserve">        myEmitter.on('data', () =&gt; { /* uses some large outer scope variable */ });</w:t>
        <w:br/>
        <w:t xml:space="preserve">    }</w:t>
        <w:br/>
        <w:t xml:space="preserve">    setInterval(createLeak, 1000); // Creates a new unremoved listener every second</w:t>
      </w:r>
    </w:p>
    <w:p>
      <w:pPr>
        <w:pStyle w:val="ListBullet"/>
      </w:pPr>
      <w:r>
        <w:t>Closures: Functions that "close over" variables from their outer scope. If a closure captures a large object and is then stored in a way that prevents it from being garbage collected, the captured object also remains in memory.</w:t>
      </w:r>
    </w:p>
    <w:p>
      <w:r>
        <w:t>### Diagnosing Memory Leaks</w:t>
      </w:r>
    </w:p>
    <w:p>
      <w:pPr>
        <w:pStyle w:val="ListBullet"/>
      </w:pPr>
      <w:r>
        <w:t>process.memoryUsage(): A quick programmatic check of heap usage. Look for heapUsed growing unexpectedly.</w:t>
      </w:r>
    </w:p>
    <w:p>
      <w:r>
        <w:rPr>
          <w:rFonts w:ascii="Consolas" w:hAnsi="Consolas"/>
          <w:sz w:val="19"/>
        </w:rPr>
        <w:t xml:space="preserve">    console.log(process.memoryUsage());</w:t>
        <w:br/>
        <w:t xml:space="preserve">    // { rss: 49350656, heapTotal: 6999040, heapUsed: 3676136, external: 494518 }</w:t>
      </w:r>
    </w:p>
    <w:p>
      <w:pPr>
        <w:pStyle w:val="ListBullet"/>
      </w:pPr>
      <w:r>
        <w:t>Chrome DevTools (via node --inspect): Attach Chrome DevTools to your Node.js application, navigate to the "Memory" tab, and take Heap Snapshots. Take multiple snapshots over time and compare them to identify objects that are accumulating.</w:t>
      </w:r>
    </w:p>
    <w:p>
      <w:pPr>
        <w:pStyle w:val="ListBullet"/>
      </w:pPr>
      <w:r>
        <w:t>Profiling Tools: Use tools like clinic.js or memwatch-next for more advanced heap analysis and leak detection.</w:t>
      </w:r>
    </w:p>
    <w:p>
      <w:r>
        <w:t>In summary, Node.js leverages V8's sophisticated two-generational garbage collector. Developers must be mindful of common patterns like persistent global references, unremoved event listeners, or unintended closures to prevent memory leaks, which can be effectively diagnosed using heap snapshots and profiling tools.</w:t>
      </w:r>
    </w:p>
    <w:p/>
    <w:p>
      <w:pPr>
        <w:pStyle w:val="Heading2"/>
      </w:pPr>
      <w:r>
        <w:t>1123. How does Node.js achieve its non-blocking I/O model, and what role does the Event Loop play in this?</w:t>
      </w:r>
    </w:p>
    <w:p>
      <w:r>
        <w:t>## Node.js Non-Blocking I/O and the Event Loop</w:t>
      </w:r>
    </w:p>
    <w:p>
      <w:r>
        <w:t>Node.js achieves its renowned speed and efficiency through a non-blocking I/O model powered by the Event Loop. Let's break down these concepts simply.</w:t>
      </w:r>
    </w:p>
    <w:p>
      <w:r>
        <w:t>### What is Non-Blocking I/O?</w:t>
      </w:r>
    </w:p>
    <w:p>
      <w:r>
        <w:t>Imagine you're at a coffee shop.</w:t>
      </w:r>
    </w:p>
    <w:p>
      <w:pPr>
        <w:pStyle w:val="ListBullet"/>
      </w:pPr>
      <w:r>
        <w:t>Blocking I/O (Traditional Model): You order a coffee. The barista stops taking other orders and only focuses on making your coffee. Until your coffee is ready, no one else can order. This is inefficient if making coffee takes time.</w:t>
      </w:r>
    </w:p>
    <w:p>
      <w:pPr>
        <w:pStyle w:val="ListBullet"/>
      </w:pPr>
      <w:r>
        <w:t>Non-Blocking I/O (Node.js Model): You order a coffee. The barista immediately takes the next customer's order while your coffee is being prepared in the background. Once your coffee is ready, you're notified to pick it up. The barista never stops taking new orders.</w:t>
      </w:r>
    </w:p>
    <w:p>
      <w:r>
        <w:t>In Node.js, "I/O" refers to operations like reading files, making network requests, or querying databases – tasks that can take time. Node.js handles these without stopping its main execution flow.</w:t>
      </w:r>
    </w:p>
    <w:p>
      <w:r>
        <w:t>### How Node.js Achieves Non-Blocking I/O</w:t>
      </w:r>
    </w:p>
    <w:p>
      <w:r>
        <w:t>Node.js runs JavaScript on a single thread. This thread shouldn't be blocked. When an I/O operation (like reading a large file) is requested:</w:t>
      </w:r>
    </w:p>
    <w:p>
      <w:pPr>
        <w:pStyle w:val="ListBullet"/>
      </w:pPr>
      <w:r>
        <w:t>Node.js doesn't perform the I/O itself on the main thread.</w:t>
      </w:r>
    </w:p>
    <w:p>
      <w:pPr>
        <w:pStyle w:val="ListBullet"/>
      </w:pPr>
      <w:r>
        <w:t>It delegates the task to an underlying system (often C++ threads in a "worker pool" managed by a library called libuv).</w:t>
      </w:r>
    </w:p>
    <w:p>
      <w:pPr>
        <w:pStyle w:val="ListBullet"/>
      </w:pPr>
      <w:r>
        <w:t>The main JavaScript thread is then immediately free to process other incoming requests or execute more JavaScript code.</w:t>
      </w:r>
    </w:p>
    <w:p>
      <w:pPr>
        <w:pStyle w:val="ListBullet"/>
      </w:pPr>
      <w:r>
        <w:t>Once the I/O operation is complete, the worker pool notifies Node.js.</w:t>
      </w:r>
    </w:p>
    <w:p>
      <w:r>
        <w:t>### The Role of the Event Loop</w:t>
      </w:r>
    </w:p>
    <w:p>
      <w:r>
        <w:t>The Event Loop is the unsung hero that orchestrates all this. Think of it as a constantly running process that acts like the barista who keeps checking for completed orders:</w:t>
      </w:r>
    </w:p>
    <w:p>
      <w:pPr>
        <w:pStyle w:val="ListBullet"/>
      </w:pPr>
      <w:r>
        <w:t>It continuously monitors two things:</w:t>
      </w:r>
    </w:p>
    <w:p>
      <w:pPr>
        <w:pStyle w:val="ListBullet"/>
      </w:pPr>
      <w:r>
        <w:t>The Call Stack: Where JavaScript code is executed.</w:t>
      </w:r>
    </w:p>
    <w:p>
      <w:pPr>
        <w:pStyle w:val="ListBullet"/>
      </w:pPr>
      <w:r>
        <w:t>The Callback Queue: Where completed delegated I/O tasks are placed once they finish.</w:t>
      </w:r>
    </w:p>
    <w:p>
      <w:pPr>
        <w:pStyle w:val="ListBullet"/>
      </w:pPr>
      <w:r>
        <w:t>When the Call Stack is empty (meaning the main JavaScript thread isn't busy executing any current code), the Event Loop takes the first ready task from the Callback Queue and pushes its associated callback function onto the Call Stack for execution.</w:t>
      </w:r>
    </w:p>
    <w:p>
      <w:r>
        <w:t>This allows Node.js to manage many concurrent operations efficiently, even with a single main thread.</w:t>
      </w:r>
    </w:p>
    <w:p>
      <w:r>
        <w:t>### Simple Code Example</w:t>
      </w:r>
    </w:p>
    <w:p>
      <w:r>
        <w:rPr>
          <w:rFonts w:ascii="Consolas" w:hAnsi="Consolas"/>
          <w:sz w:val="19"/>
        </w:rPr>
        <w:t>console.log("Start of script"); // 1. Executed immediately</w:t>
        <w:br/>
        <w:br/>
        <w:t>// This is an I/O operation - delegated by Node.js</w:t>
        <w:br/>
        <w:t>fs.readFile('example.txt', 'utf8', (err, data) =&gt; {</w:t>
        <w:br/>
        <w:t xml:space="preserve">    // This is the callback function, executed when file read is done</w:t>
        <w:br/>
        <w:t xml:space="preserve">    console.log("File content loaded!"); // 3. Executed later</w:t>
        <w:br/>
        <w:t>});</w:t>
        <w:br/>
        <w:br/>
        <w:t>console.log("End of script"); // 2. Executed immediately after delegation</w:t>
        <w:br/>
        <w:t>// Main thread is free to do other work here</w:t>
      </w:r>
    </w:p>
    <w:p>
      <w:r>
        <w:t>Flow:</w:t>
      </w:r>
    </w:p>
    <w:p>
      <w:pPr>
        <w:pStyle w:val="ListBullet"/>
      </w:pPr>
      <w:r>
        <w:t>"Start of script" prints.</w:t>
      </w:r>
    </w:p>
    <w:p>
      <w:pPr>
        <w:pStyle w:val="ListBullet"/>
      </w:pPr>
      <w:r>
        <w:t>fs.readFile is called. Node.js delegates the file reading.</w:t>
      </w:r>
    </w:p>
    <w:p>
      <w:pPr>
        <w:pStyle w:val="ListBullet"/>
      </w:pPr>
      <w:r>
        <w:t>The main thread immediately continues to the next line.</w:t>
      </w:r>
    </w:p>
    <w:p>
      <w:pPr>
        <w:pStyle w:val="ListBullet"/>
      </w:pPr>
      <w:r>
        <w:t>"End of script" prints.</w:t>
      </w:r>
    </w:p>
    <w:p>
      <w:pPr>
        <w:pStyle w:val="ListBullet"/>
      </w:pPr>
      <w:r>
        <w:t>Meanwhile, the file example.txt is being read in the background.</w:t>
      </w:r>
    </w:p>
    <w:p>
      <w:pPr>
        <w:pStyle w:val="ListBullet"/>
      </w:pPr>
      <w:r>
        <w:t>When the file reading finishes, its callback (err, data) =&gt; { ... } is moved to the Callback Queue.</w:t>
      </w:r>
    </w:p>
    <w:p>
      <w:pPr>
        <w:pStyle w:val="ListBullet"/>
      </w:pPr>
      <w:r>
        <w:t>The Event Loop sees the Call Stack is empty, picks the callback from the Queue, and puts it on the Call Stack.</w:t>
      </w:r>
    </w:p>
    <w:p>
      <w:pPr>
        <w:pStyle w:val="ListBullet"/>
      </w:pPr>
      <w:r>
        <w:t>"File content loaded!" prints.</w:t>
      </w:r>
    </w:p>
    <w:p>
      <w:r>
        <w:t>### Summary</w:t>
      </w:r>
    </w:p>
    <w:p>
      <w:r>
        <w:t>Node.js achieves non-blocking I/O by delegating time-consuming tasks to an underlying system, freeing its single JavaScript thread to handle other work. The Event Loop is the critical mechanism that constantly monitors for completed tasks and schedules their callbacks to run on the main thread when it's available, ensuring smooth, concurrent operations without traditional blocking.</w:t>
      </w:r>
    </w:p>
    <w:p/>
    <w:p>
      <w:pPr>
        <w:pStyle w:val="Heading2"/>
      </w:pPr>
      <w:r>
        <w:t>1124. Explain the difference between `module.exports` and `exports` when creating modules in Node.js. Provide a scenario where one might be preferred over the other.</w:t>
      </w:r>
    </w:p>
    <w:p>
      <w:r>
        <w:t>In Node.js, both module.exports and exports are used to define what a module makes available to other modules that require() it. While they are closely related, they serve slightly different purposes.</w:t>
      </w:r>
    </w:p>
    <w:p>
      <w:r>
        <w:t>### The Core Idea: module.exports is the Actual Export</w:t>
      </w:r>
    </w:p>
    <w:p>
      <w:r>
        <w:t>Think of module.exports as the actual object that your module will return when another file uses require('your-module'). Every module in Node.js has a module object, and module.exports is a property of that object.</w:t>
      </w:r>
    </w:p>
    <w:p>
      <w:r>
        <w:t>Initially, module.exports is an empty plain JavaScript object: {}.</w:t>
      </w:r>
    </w:p>
    <w:p>
      <w:r>
        <w:t>### What is exports then?</w:t>
      </w:r>
    </w:p>
    <w:p>
      <w:r>
        <w:t>The exports variable is a convenience reference to module.exports. At the beginning of every module file, Node.js essentially does this:</w:t>
      </w:r>
    </w:p>
    <w:p>
      <w:r>
        <w:rPr>
          <w:rFonts w:ascii="Consolas" w:hAnsi="Consolas"/>
          <w:sz w:val="19"/>
        </w:rPr>
        <w:t>var exports = module.exports;</w:t>
      </w:r>
    </w:p>
    <w:p>
      <w:r>
        <w:t>This means exports *initially points to the same empty object* as module.exports.</w:t>
      </w:r>
    </w:p>
    <w:p>
      <w:r>
        <w:t>### How They Differ in Practice</w:t>
      </w:r>
    </w:p>
    <w:p>
      <w:pPr>
        <w:pStyle w:val="ListBullet"/>
      </w:pPr>
      <w:r>
        <w:t>Assigning to module.exports:</w:t>
      </w:r>
    </w:p>
    <w:p>
      <w:r>
        <w:t>When you assign a value to module.exports, you are replacing the entire object that will be exported. This is typically done when you want your module to export a single class, a single function, or a single object directly.</w:t>
      </w:r>
    </w:p>
    <w:p>
      <w:r>
        <w:rPr>
          <w:rFonts w:ascii="Consolas" w:hAnsi="Consolas"/>
          <w:sz w:val="19"/>
        </w:rPr>
        <w:t xml:space="preserve">    // my-function-module.js</w:t>
        <w:br/>
        <w:t xml:space="preserve">    function sayHello(name) {</w:t>
        <w:br/>
        <w:t xml:space="preserve">      return `Hello, ${name}!`;</w:t>
        <w:br/>
        <w:t xml:space="preserve">    }</w:t>
        <w:br/>
        <w:t xml:space="preserve">    module.exports = sayHello; // Exports the 'sayHello' function directly</w:t>
        <w:br/>
        <w:br/>
        <w:t xml:space="preserve">    // another-file.js</w:t>
        <w:br/>
        <w:t xml:space="preserve">    const greet = require('./my-function-module');</w:t>
        <w:br/>
        <w:t xml:space="preserve">    console.log(greet('Alice')); // Output: Hello, Alice!</w:t>
      </w:r>
    </w:p>
    <w:p>
      <w:pPr>
        <w:pStyle w:val="ListBullet"/>
      </w:pPr>
      <w:r>
        <w:t>Assigning to properties of exports:</w:t>
      </w:r>
    </w:p>
    <w:p>
      <w:r>
        <w:t>Since exports *initially points to* module.exports, adding properties to exports also adds them to module.exports. This is how you export multiple named items.</w:t>
      </w:r>
    </w:p>
    <w:p>
      <w:r>
        <w:rPr>
          <w:rFonts w:ascii="Consolas" w:hAnsi="Consolas"/>
          <w:sz w:val="19"/>
        </w:rPr>
        <w:t xml:space="preserve">    // my-utils-module.js</w:t>
        <w:br/>
        <w:t xml:space="preserve">    exports.add = (a, b) =&gt; a + b;</w:t>
        <w:br/>
        <w:t xml:space="preserve">    exports.subtract = (a, b) =&gt; a - b;</w:t>
        <w:br/>
        <w:br/>
        <w:t xml:space="preserve">    // another-file.js</w:t>
        <w:br/>
        <w:t xml:space="preserve">    const utils = require('./my-utils-module');</w:t>
        <w:br/>
        <w:t xml:space="preserve">    console.log(utils.add(5, 3));      // Output: 8</w:t>
        <w:br/>
        <w:t xml:space="preserve">    console.log(utils.subtract(5, 3)); // Output: 2</w:t>
      </w:r>
    </w:p>
    <w:p>
      <w:pPr>
        <w:pStyle w:val="ListBullet"/>
      </w:pPr>
      <w:r>
        <w:t>Reassigning exports (and why it's usually wrong):</w:t>
      </w:r>
    </w:p>
    <w:p>
      <w:r>
        <w:t>If you reassign exports itself (e.g., exports = someValue;), you are breaking its reference to module.exports. The module will *still export whatever module.exports holds*, which would be the original empty object (or whatever was assigned to module.exports if you also used it). This is a common pitfall.</w:t>
      </w:r>
    </w:p>
    <w:p>
      <w:r>
        <w:rPr>
          <w:rFonts w:ascii="Consolas" w:hAnsi="Consolas"/>
          <w:sz w:val="19"/>
        </w:rPr>
        <w:t xml:space="preserve">    // wrong-export-module.js</w:t>
        <w:br/>
        <w:t xml:space="preserve">    exports.name = "Initial Name"; // This modifies module.exports</w:t>
        <w:br/>
        <w:t xml:space="preserve">    exports = { a: 1 };            // This breaks the reference; module.exports is untouched!</w:t>
        <w:br/>
        <w:br/>
        <w:t xml:space="preserve">    // another-file.js</w:t>
        <w:br/>
        <w:t xml:space="preserve">    const wrong = require('./wrong-export-module');</w:t>
        <w:br/>
        <w:t xml:space="preserve">    console.log(wrong); // Output: { name: "Initial Name" }</w:t>
        <w:br/>
        <w:t xml:space="preserve">                        // The `{ a: 1 }` was never exported.</w:t>
      </w:r>
    </w:p>
    <w:p>
      <w:r>
        <w:t>### Scenario: When to Prefer One Over The Other</w:t>
      </w:r>
    </w:p>
    <w:p>
      <w:pPr>
        <w:pStyle w:val="ListBullet"/>
      </w:pPr>
      <w:r>
        <w:t>Prefer module.exports = ... when you want to export a single, primary item from your module. This could be a constructor function (class), a factory function, or an entire configuration object.</w:t>
      </w:r>
    </w:p>
    <w:p>
      <w:pPr>
        <w:pStyle w:val="ListBullet"/>
      </w:pPr>
      <w:r>
        <w:t>*Example:* A module defining a User class.</w:t>
      </w:r>
    </w:p>
    <w:p>
      <w:r>
        <w:rPr>
          <w:rFonts w:ascii="Consolas" w:hAnsi="Consolas"/>
          <w:sz w:val="19"/>
        </w:rPr>
        <w:t xml:space="preserve">        // user.js</w:t>
        <w:br/>
        <w:t xml:space="preserve">        class User { /* ... */ }</w:t>
        <w:br/>
        <w:t xml:space="preserve">        module.exports = User;</w:t>
      </w:r>
    </w:p>
    <w:p>
      <w:pPr>
        <w:pStyle w:val="ListBullet"/>
      </w:pPr>
      <w:r>
        <w:t>Prefer exports.propertyName = ... when you want to export multiple distinct named utilities, functions, or constants from your module.</w:t>
      </w:r>
    </w:p>
    <w:p>
      <w:pPr>
        <w:pStyle w:val="ListBullet"/>
      </w:pPr>
      <w:r>
        <w:t>*Example:* A module containing mathematical helper functions.</w:t>
      </w:r>
    </w:p>
    <w:p>
      <w:r>
        <w:rPr>
          <w:rFonts w:ascii="Consolas" w:hAnsi="Consolas"/>
          <w:sz w:val="19"/>
        </w:rPr>
        <w:t xml:space="preserve">        // mathHelpers.js</w:t>
        <w:br/>
        <w:t xml:space="preserve">        exports.add = (a, b) =&gt; a + b;</w:t>
        <w:br/>
        <w:t xml:space="preserve">        exports.multiply = (a, b) =&gt; a * b;</w:t>
      </w:r>
    </w:p>
    <w:p>
      <w:r>
        <w:t>### Summary</w:t>
      </w:r>
    </w:p>
    <w:p>
      <w:r>
        <w:t>module.exports is the ultimate source for what a module exports. exports is a helpful shortcut that *initially points to* module.exports. Always remember: if you want to replace the entire export, use module.exports. If you want to add properties to the existing export object, use exports.propertyName.</w:t>
      </w:r>
    </w:p>
    <w:p/>
    <w:p>
      <w:pPr>
        <w:pStyle w:val="Heading2"/>
      </w:pPr>
      <w:r>
        <w:t>1125. Describe practical strategies for handling asynchronous errors in Node.js applications, distinguishing between callback-based, Promise-based, and `async/await` approaches.</w:t>
      </w:r>
    </w:p>
    <w:p>
      <w:r>
        <w:t>Handling errors in asynchronous Node.js operations is crucial because errors don't necessarily stop the main program flow immediately. We need specific strategies for different asynchronous patterns.</w:t>
      </w:r>
    </w:p>
    <w:p>
      <w:r>
        <w:t>### 1. Callback-based Approaches</w:t>
      </w:r>
    </w:p>
    <w:p>
      <w:r>
        <w:t>Strategy: The "Error-first callback" pattern. Here, the first argument to any callback function is reserved for an Error object. If an error occurs, it's passed here; otherwise, it's null.</w:t>
      </w:r>
    </w:p>
    <w:p>
      <w:r>
        <w:t>Analogy: Imagine calling a plumber. When they report back, the *first thing* they tell you is if they encountered a problem. If not, *then* they tell you the results of their work.</w:t>
      </w:r>
    </w:p>
    <w:p>
      <w:r>
        <w:t>Practical Strategy: Always check the first argument for an error and handle it immediately, often by returning to prevent further execution.</w:t>
      </w:r>
    </w:p>
    <w:p>
      <w:r>
        <w:rPr>
          <w:rFonts w:ascii="Consolas" w:hAnsi="Consolas"/>
          <w:sz w:val="19"/>
        </w:rPr>
        <w:t>const fs = require('fs');</w:t>
        <w:br/>
        <w:br/>
        <w:t>fs.readFile('nonexistent.txt', 'utf8', (err, data) =&gt; {</w:t>
        <w:br/>
        <w:t xml:space="preserve">  if (err) {</w:t>
        <w:br/>
        <w:t xml:space="preserve">    console.error('Callback Error:', err.message); // Handle the error</w:t>
        <w:br/>
        <w:t xml:space="preserve">    return; // Stop execution</w:t>
        <w:br/>
        <w:t xml:space="preserve">  }</w:t>
        <w:br/>
        <w:t xml:space="preserve">  console.log('File content:', data);</w:t>
        <w:br/>
        <w:t>});</w:t>
      </w:r>
    </w:p>
    <w:p>
      <w:r>
        <w:t>### 2. Promise-based Approaches</w:t>
      </w:r>
    </w:p>
    <w:p>
      <w:r>
        <w:t>Strategy: The .catch() method. Promises represent the eventual completion (or failure) of an asynchronous operation. A .catch() block is specifically designed to handle rejections (errors) anywhere in the Promise chain.</w:t>
      </w:r>
    </w:p>
    <w:p>
      <w:r>
        <w:t>Analogy: Ordering a product online. You either get a "success" notification (resolved promise) or a "cancellation/failure" notification (rejected promise). You don't mix the two.</w:t>
      </w:r>
    </w:p>
    <w:p>
      <w:r>
        <w:t>Practical Strategy: Append a .catch() block at the end of your Promise chain. This ensures any error, even from intermediate .then() blocks, is caught.</w:t>
      </w:r>
    </w:p>
    <w:p>
      <w:r>
        <w:rPr>
          <w:rFonts w:ascii="Consolas" w:hAnsi="Consolas"/>
          <w:sz w:val="19"/>
        </w:rPr>
        <w:t>function fetchData() {</w:t>
        <w:br/>
        <w:t xml:space="preserve">  return new Promise((resolve, reject) =&gt; {</w:t>
        <w:br/>
        <w:t xml:space="preserve">    // Simulate an error</w:t>
        <w:br/>
        <w:t xml:space="preserve">    reject(new Error('Failed to fetch data!'));</w:t>
        <w:br/>
        <w:t xml:space="preserve">  });</w:t>
        <w:br/>
        <w:t>}</w:t>
        <w:br/>
        <w:br/>
        <w:t>fetchData()</w:t>
        <w:br/>
        <w:t xml:space="preserve">  .then(data =&gt; console.log('Data:', data))</w:t>
        <w:br/>
        <w:t xml:space="preserve">  .catch(error =&gt; console.error('Promise Error:', error.message)); // Catches any rejection</w:t>
      </w:r>
    </w:p>
    <w:p>
      <w:r>
        <w:t>### 3. async/await Approaches</w:t>
      </w:r>
    </w:p>
    <w:p>
      <w:r>
        <w:t>Strategy: try...catch blocks (similar to synchronous error handling). async/await is syntactic sugar built on Promises, making asynchronous code look and feel synchronous. This allows us to use traditional try...catch blocks to handle errors from awaited Promise rejections.</w:t>
      </w:r>
    </w:p>
    <w:p>
      <w:r>
        <w:t>Analogy: Asking a smart assistant to do something. You say "Hey, do X." If they can't, they immediately tell you "I couldn't do X" (the catch block) rather than just failing silently.</w:t>
      </w:r>
    </w:p>
    <w:p>
      <w:r>
        <w:t>Practical Strategy: Wrap your await calls within a try...catch block. If any awaited Promise rejects, the execution jumps to the catch block.</w:t>
      </w:r>
    </w:p>
    <w:p>
      <w:r>
        <w:rPr>
          <w:rFonts w:ascii="Consolas" w:hAnsi="Consolas"/>
          <w:sz w:val="19"/>
        </w:rPr>
        <w:t>async function processData() {</w:t>
        <w:br/>
        <w:t xml:space="preserve">  try {</w:t>
        <w:br/>
        <w:t xml:space="preserve">    const response = await fetch('invalid-url'); // This will likely throw an error</w:t>
        <w:br/>
        <w:t xml:space="preserve">    const data = await response.json();</w:t>
        <w:br/>
        <w:t xml:space="preserve">    console.log('Processed data:', data);</w:t>
        <w:br/>
        <w:t xml:space="preserve">  } catch (error) {</w:t>
        <w:br/>
        <w:t xml:space="preserve">    console.error('Async/Await Error:', error.message); // Catches the awaited error</w:t>
        <w:br/>
        <w:t xml:space="preserve">  }</w:t>
        <w:br/>
        <w:t>}</w:t>
        <w:br/>
        <w:br/>
        <w:t>processData();</w:t>
      </w:r>
    </w:p>
    <w:p>
      <w:r>
        <w:t>---</w:t>
      </w:r>
    </w:p>
    <w:p>
      <w:r>
        <w:t>Summary: Each asynchronous pattern has its specific error-handling mechanism: "error-first callbacks" for callbacks, .catch() for Promises, and try...catch for async/await. Understanding these distinctions ensures robust and maintainable Node.js applications. Choose the strategy that matches your asynchronous pattern.</w:t>
      </w:r>
    </w:p>
    <w:p/>
    <w:p>
      <w:pPr>
        <w:pStyle w:val="Heading2"/>
      </w:pPr>
      <w:r>
        <w:t>1126. What is the purpose of `process.nextTick()` and `setImmediate()`? Discuss their execution order relative to other asynchronous operations in the Event Loop.</w:t>
      </w:r>
    </w:p>
    <w:p>
      <w:r>
        <w:t>Node.js handles asynchronous operations using an Event Loop, which continually checks for tasks to perform. process.nextTick() and setImmediate() are functions used to schedule code for future execution within this loop, but they have distinct purposes and execution timings.</w:t>
      </w:r>
    </w:p>
    <w:p>
      <w:r>
        <w:t>### process.nextTick(): Urgent Follow-up</w:t>
      </w:r>
    </w:p>
    <w:p>
      <w:r>
        <w:t>Purpose: process.nextTick() schedules a callback function to be executed immediately after the current operation completes, but *before* the Event Loop proceeds to any of its main phases (like checking timers or I/O callbacks). It's for critical, urgent tasks that must run before anything else, but still allow the current synchronous code to finish.</w:t>
      </w:r>
    </w:p>
    <w:p>
      <w:r>
        <w:t>Execution Order: nextTick callbacks are part of the current "tick" of the Event Loop. They run with the highest priority among user-scheduled asynchronous tasks, essentially "draining" the nextTick queue before the Event Loop can move to timers, I/O, or setImmediate.</w:t>
      </w:r>
    </w:p>
    <w:p>
      <w:r>
        <w:rPr>
          <w:rFonts w:ascii="Consolas" w:hAnsi="Consolas"/>
          <w:sz w:val="19"/>
        </w:rPr>
        <w:t>console.log('1. Start');</w:t>
        <w:br/>
        <w:br/>
        <w:t>process.nextTick(() =&gt; {</w:t>
        <w:br/>
        <w:t xml:space="preserve">  console.log('2. process.nextTick() callback');</w:t>
        <w:br/>
        <w:t>});</w:t>
        <w:br/>
        <w:br/>
        <w:t>console.log('3. End');</w:t>
        <w:br/>
        <w:t>// Output: 1. Start, 3. End, 2. process.nextTick() callback</w:t>
      </w:r>
    </w:p>
    <w:p>
      <w:r>
        <w:t>### setImmediate(): Next Checkpoint</w:t>
      </w:r>
    </w:p>
    <w:p>
      <w:r>
        <w:t>Purpose: setImmediate() schedules a callback function to be executed in the "check" phase of the next Event Loop iteration. This phase runs *after* most other phases, including timers (setTimeout) and I/O polling (network, file system operations). It's ideal for deferring code until after any pending I/O events have been processed.</w:t>
      </w:r>
    </w:p>
    <w:p>
      <w:r>
        <w:t>Execution Order: setImmediate() callbacks execute after I/O callbacks, making it suitable for breaking up long-running CPU-bound operations or for code that needs to run after an I/O operation has completed.</w:t>
      </w:r>
    </w:p>
    <w:p>
      <w:r>
        <w:t>### Execution Order Relative to Other Operations</w:t>
      </w:r>
    </w:p>
    <w:p>
      <w:r>
        <w:t>Here's a simplified order of execution within a Node.js Event Loop cycle:</w:t>
      </w:r>
    </w:p>
    <w:p>
      <w:pPr>
        <w:pStyle w:val="ListBullet"/>
      </w:pPr>
      <w:r>
        <w:t>Current synchronous code execution</w:t>
      </w:r>
    </w:p>
    <w:p>
      <w:pPr>
        <w:pStyle w:val="ListBullet"/>
      </w:pPr>
      <w:r>
        <w:t>process.nextTick() callbacks (all registered nextTicks run here)</w:t>
      </w:r>
    </w:p>
    <w:p>
      <w:pPr>
        <w:pStyle w:val="ListBullet"/>
      </w:pPr>
      <w:r>
        <w:t>Event Loop Phases:</w:t>
      </w:r>
    </w:p>
    <w:p>
      <w:pPr>
        <w:pStyle w:val="ListBullet"/>
      </w:pPr>
      <w:r>
        <w:t>Timers (setTimeout, setInterval)</w:t>
      </w:r>
    </w:p>
    <w:p>
      <w:pPr>
        <w:pStyle w:val="ListBullet"/>
      </w:pPr>
      <w:r>
        <w:t>Pending callbacks</w:t>
      </w:r>
    </w:p>
    <w:p>
      <w:pPr>
        <w:pStyle w:val="ListBullet"/>
      </w:pPr>
      <w:r>
        <w:t>Poll (new I/O events, most I/O callbacks like fs.readFile)</w:t>
      </w:r>
    </w:p>
    <w:p>
      <w:pPr>
        <w:pStyle w:val="ListBullet"/>
      </w:pPr>
      <w:r>
        <w:t>Check (setImmediate() callbacks)</w:t>
      </w:r>
    </w:p>
    <w:p>
      <w:pPr>
        <w:pStyle w:val="ListBullet"/>
      </w:pPr>
      <w:r>
        <w:t>Close callbacks</w:t>
      </w:r>
    </w:p>
    <w:p>
      <w:r>
        <w:t>Example Demonstrating Order:</w:t>
      </w:r>
    </w:p>
    <w:p>
      <w:r>
        <w:rPr>
          <w:rFonts w:ascii="Consolas" w:hAnsi="Consolas"/>
          <w:sz w:val="19"/>
        </w:rPr>
        <w:t>const fs = require('fs');</w:t>
        <w:br/>
        <w:br/>
        <w:t>console.log('1. Synchronous Start');</w:t>
        <w:br/>
        <w:br/>
        <w:t>process.nextTick(() =&gt; console.log('2. process.nextTick() (High Priority)'));</w:t>
        <w:br/>
        <w:br/>
        <w:t>fs.readFile(__filename, () =&gt; {</w:t>
        <w:br/>
        <w:t xml:space="preserve">  console.log('4. I/O Callback (fs.readFile)');</w:t>
        <w:br/>
        <w:t xml:space="preserve">  process.nextTick(() =&gt; console.log('5. process.nextTick() inside I/O (still highest priority)'));</w:t>
        <w:br/>
        <w:t xml:space="preserve">  setImmediate(() =&gt; console.log('6. setImmediate() inside I/O (next "check" phase)'));</w:t>
        <w:br/>
        <w:t>});</w:t>
        <w:br/>
        <w:br/>
        <w:t>console.log('3. Synchronous End');</w:t>
        <w:br/>
        <w:br/>
        <w:t>/* Typical Output:</w:t>
        <w:br/>
        <w:t>1. Synchronous Start</w:t>
        <w:br/>
        <w:t>3. Synchronous End</w:t>
        <w:br/>
        <w:t>2. process.nextTick() (High Priority)</w:t>
        <w:br/>
        <w:t>4. I/O Callback (fs.readFile)</w:t>
        <w:br/>
        <w:t>5. process.nextTick() inside I/O (still highest priority)</w:t>
        <w:br/>
        <w:t>6. setImmediate() inside I/O (next "check" phase)</w:t>
        <w:br/>
        <w:t>*/</w:t>
      </w:r>
    </w:p>
    <w:p>
      <w:r>
        <w:t>### Summary</w:t>
      </w:r>
    </w:p>
    <w:p>
      <w:pPr>
        <w:pStyle w:val="ListBullet"/>
      </w:pPr>
      <w:r>
        <w:t>process.nextTick() runs immediately after the current synchronous code, before the Event Loop moves to its next phase. It's for urgent, high-priority deferrals.</w:t>
      </w:r>
    </w:p>
    <w:p>
      <w:pPr>
        <w:pStyle w:val="ListBullet"/>
      </w:pPr>
      <w:r>
        <w:t>setImmediate() runs in a dedicated "check" phase later in the Event Loop, typically after I/O operations have completed. It's for deferring tasks until after current I/O activity.</w:t>
      </w:r>
    </w:p>
    <w:p/>
    <w:p>
      <w:pPr>
        <w:pStyle w:val="Heading2"/>
      </w:pPr>
      <w:r>
        <w:t>1127. How would you secure a Node.js API against common web vulnerabilities such as Cross-Site Scripting (XSS), Cross-Site Request Forgery (CSRF), and SQL Injection?</w:t>
      </w:r>
    </w:p>
    <w:p>
      <w:r>
        <w:t>Securing a Node.js API against common web vulnerabilities is paramount for protecting user data and maintaining system integrity. Let's explore how to defend against SQL Injection, XSS, and CSRF.</w:t>
      </w:r>
    </w:p>
    <w:p>
      <w:r>
        <w:t>### 1. SQL Injection</w:t>
      </w:r>
    </w:p>
    <w:p>
      <w:r>
        <w:t>What it is: A hacker inserts malicious SQL code into input fields (like a username or search query) to trick your database into executing unintended commands, potentially exposing or altering sensitive data. Imagine sending a message to a database, but a malicious part of the message gets interpreted as a command instead of just data.</w:t>
      </w:r>
    </w:p>
    <w:p>
      <w:r>
        <w:t>How to prevent: The most effective method is using Parameterized Queries (or Prepared Statements). Instead of directly concatenating user input into your SQL strings, you define the query structure separately from the data. This ensures user input is always treated as data, never as executable code.</w:t>
      </w:r>
    </w:p>
    <w:p>
      <w:r>
        <w:t>Node.js Example (with mysql2):</w:t>
      </w:r>
    </w:p>
    <w:p>
      <w:r>
        <w:rPr>
          <w:rFonts w:ascii="Consolas" w:hAnsi="Consolas"/>
          <w:sz w:val="19"/>
        </w:rPr>
        <w:t>// DON'T DO THIS: connection.query(`SELECT * FROM users WHERE email = '${userInputEmail}'`);</w:t>
        <w:br/>
        <w:t>// DO THIS:</w:t>
        <w:br/>
        <w:t>connection.execute(</w:t>
        <w:br/>
        <w:t xml:space="preserve">  'SELECT * FROM users WHERE email = ? AND password = ?', // ? are placeholders</w:t>
        <w:br/>
        <w:t xml:space="preserve">  [userInputEmail, userInputPassword] // Input values are passed separately</w:t>
        <w:br/>
        <w:t>);</w:t>
      </w:r>
    </w:p>
    <w:p>
      <w:r>
        <w:t>The database driver handles escaping and sanitizing the inputs, preventing them from being interpreted as SQL commands.</w:t>
      </w:r>
    </w:p>
    <w:p>
      <w:r>
        <w:t>### 2. Cross-Site Scripting (XSS)</w:t>
      </w:r>
    </w:p>
    <w:p>
      <w:r>
        <w:t>What it is: An attacker injects malicious client-side scripts (usually JavaScript) into web pages viewed by other users. When other users visit the affected page, their browsers execute the script, which can steal cookies, session tokens, or deface the website. Think of it as placing a harmful note on a public bulletin board that everyone reads and, unknowingly, acts upon.</w:t>
      </w:r>
    </w:p>
    <w:p>
      <w:r>
        <w:t>How to prevent:</w:t>
      </w:r>
    </w:p>
    <w:p>
      <w:pPr>
        <w:pStyle w:val="ListBullet"/>
      </w:pPr>
      <w:r>
        <w:t>Input Validation: Always validate and sanitize all user input on the server side (e.g., check for expected data types, length, and content).</w:t>
      </w:r>
    </w:p>
    <w:p>
      <w:pPr>
        <w:pStyle w:val="ListBullet"/>
      </w:pPr>
      <w:r>
        <w:t>Output Encoding/Escaping: Before displaying user-generated content (like comments or profiles) in HTML, encode special characters (&lt;, &gt;, &amp;, ", ') so they are rendered as harmless text, not executable HTML or JavaScript.</w:t>
      </w:r>
    </w:p>
    <w:p>
      <w:r>
        <w:t>Node.js Example (with express-validator and output escaping):</w:t>
      </w:r>
    </w:p>
    <w:p>
      <w:r>
        <w:rPr>
          <w:rFonts w:ascii="Consolas" w:hAnsi="Consolas"/>
          <w:sz w:val="19"/>
        </w:rPr>
        <w:t>const { body, validationResult } = require('express-validator');</w:t>
        <w:br/>
        <w:t>// ...</w:t>
        <w:br/>
        <w:t>app.post('/comment',</w:t>
        <w:br/>
        <w:t xml:space="preserve">  body('text').notEmpty().trim().escape(), // Escape special HTML characters</w:t>
        <w:br/>
        <w:t xml:space="preserve">  (req, res) =&gt; {</w:t>
        <w:br/>
        <w:t xml:space="preserve">    const errors = validationResult(req);</w:t>
        <w:br/>
        <w:t xml:space="preserve">    if (!errors.isEmpty()) return res.status(400).json({ errors: errors.array() });</w:t>
        <w:br/>
        <w:t xml:space="preserve">    // Save sanitized req.body.text to database safely</w:t>
        <w:br/>
        <w:t xml:space="preserve">    res.send('Comment received safely!');</w:t>
        <w:br/>
        <w:t xml:space="preserve">  }</w:t>
        <w:br/>
        <w:t>);</w:t>
        <w:br/>
        <w:t>// When rendering, ensure all dynamic content is properly HTML-encoded.</w:t>
        <w:br/>
        <w:t>// Example for a templating engine (e.g., EJS): &lt;p&gt;&lt;%= commentText %&gt;&lt;/p&gt;</w:t>
      </w:r>
    </w:p>
    <w:p>
      <w:r>
        <w:t>### 3. Cross-Site Request Forgery (CSRF)</w:t>
      </w:r>
    </w:p>
    <w:p>
      <w:r>
        <w:t>What it is: An attacker tricks a logged-in user into performing an unwanted action on a web application where they are currently authenticated. For example, a malicious link could trick a user into changing their password or making a purchase on an banking site they are logged into, without their explicit consent.</w:t>
      </w:r>
    </w:p>
    <w:p>
      <w:r>
        <w:t>How to prevent:</w:t>
      </w:r>
    </w:p>
    <w:p>
      <w:pPr>
        <w:pStyle w:val="ListBullet"/>
      </w:pPr>
      <w:r>
        <w:t>CSRF Tokens: Include a unique, unpredictable, server-generated token in every state-changing request (e.g., a hidden form field or a custom request header). The server verifies this token upon submission. If the token is missing or incorrect, the request is rejected.</w:t>
      </w:r>
    </w:p>
    <w:p>
      <w:pPr>
        <w:pStyle w:val="ListBullet"/>
      </w:pPr>
      <w:r>
        <w:t>SameSite Cookies: Set the SameSite attribute on session cookies to Lax or Strict. This tells browsers not to send cookies with cross-site requests, effectively preventing CSRF attacks that rely on cookies being sent.</w:t>
      </w:r>
    </w:p>
    <w:p>
      <w:r>
        <w:t>Node.js Example (with csurf middleware for Express):</w:t>
      </w:r>
    </w:p>
    <w:p>
      <w:r>
        <w:rPr>
          <w:rFonts w:ascii="Consolas" w:hAnsi="Consolas"/>
          <w:sz w:val="19"/>
        </w:rPr>
        <w:t>const csrf = require('csurf');</w:t>
        <w:br/>
        <w:t>const cookieParser = require('cookie-parser');</w:t>
        <w:br/>
        <w:t>// ...</w:t>
        <w:br/>
        <w:t>app.use(cookieParser());</w:t>
        <w:br/>
        <w:t>app.use(csrf({ cookie: true })); // Generates and validates CSRF tokens</w:t>
        <w:br/>
        <w:br/>
        <w:t>app.get('/form', (req, res) =&gt; {</w:t>
        <w:br/>
        <w:t xml:space="preserve">  // Pass the token to your client-side template/form</w:t>
        <w:br/>
        <w:t xml:space="preserve">  res.render('form', { csrfToken: req.csrfToken() });</w:t>
        <w:br/>
        <w:t>});</w:t>
        <w:br/>
        <w:br/>
        <w:t>app.post('/process-action', (req, res) =&gt; {</w:t>
        <w:br/>
        <w:t xml:space="preserve">  // If the request reaches here, csurf middleware has already validated the token.</w:t>
        <w:br/>
        <w:t xml:space="preserve">  res.send('Action processed securely!');</w:t>
        <w:br/>
        <w:t>});</w:t>
      </w:r>
    </w:p>
    <w:p>
      <w:r>
        <w:t>### Summary</w:t>
      </w:r>
    </w:p>
    <w:p>
      <w:r>
        <w:t>Securing a Node.js API involves diligent and layered practices: always using parameterized queries for database interactions, rigorously validating and encoding all user input/output, and implementing CSRF tokens alongside SameSite cookies for state-changing operations. Adopting these measures significantly hardens your API against these prevalent web vulnerabilities.</w:t>
      </w:r>
    </w:p>
    <w:p/>
    <w:p>
      <w:pPr>
        <w:pStyle w:val="Heading2"/>
      </w:pPr>
      <w:r>
        <w:t>1128. You are building a real-time application using WebSockets. Discuss the implications and challenges of scaling such an application horizontally across multiple Node.js instances.</w:t>
      </w:r>
    </w:p>
    <w:p>
      <w:r>
        <w:t>Scaling a real-time application using WebSockets horizontally across multiple Node.js instances introduces specific challenges that go beyond simply adding more servers. Unlike traditional HTTP requests, WebSocket connections are long-lived and stateful, meaning a client maintains a continuous connection to a *specific* server.</w:t>
      </w:r>
    </w:p>
    <w:p>
      <w:r>
        <w:t>Let's explore the key implications and challenges:</w:t>
      </w:r>
    </w:p>
    <w:p>
      <w:r>
        <w:t>### Challenge 1: Client-Server Affinity (Sticky Sessions)</w:t>
      </w:r>
    </w:p>
    <w:p>
      <w:r>
        <w:t>A WebSocket connection is a persistent link between a client and a *single* server instance. If a client initially connects to Node.js Instance A through a load balancer, all subsequent messages for that connection *must* be routed back to Instance A. If the load balancer sends a message to Instance B, Instance B won't recognize the connection, leading to errors or a broken communication flow.</w:t>
      </w:r>
    </w:p>
    <w:p>
      <w:pPr>
        <w:pStyle w:val="ListBullet"/>
      </w:pPr>
      <w:r>
        <w:t>Implication: This necessitates "sticky sessions" or "session affinity" at your load balancer (e.g., Nginx, HAProxy). The load balancer needs to be configured to remember which server a client connected to and always route that client's subsequent requests to the *same* server.</w:t>
      </w:r>
    </w:p>
    <w:p>
      <w:pPr>
        <w:pStyle w:val="ListBullet"/>
      </w:pPr>
      <w:r>
        <w:t>Analogy: Imagine calling a customer support line and always wanting to talk to the same agent who knows your issue. A sticky session ensures you're always routed to that specific agent.</w:t>
      </w:r>
    </w:p>
    <w:p>
      <w:pPr>
        <w:pStyle w:val="ListBullet"/>
      </w:pPr>
      <w:r>
        <w:t>Limitation: If Instance A fails, the client will eventually try to reconnect, and the load balancer will route it to a *new* instance. The client loses its previous session context, which might require re-authentication or re-establishing application state.</w:t>
      </w:r>
    </w:p>
    <w:p>
      <w:r>
        <w:t>### Challenge 2: Cross-Instance Communication (Broadcasting &amp; Targeted Messaging)</w:t>
      </w:r>
    </w:p>
    <w:p>
      <w:r>
        <w:t>When you have multiple Node.js instances, each instance only knows about the WebSocket connections directly connected to *itself*. This becomes problematic when you need to:</w:t>
      </w:r>
    </w:p>
    <w:p>
      <w:pPr>
        <w:pStyle w:val="ListBullet"/>
      </w:pPr>
      <w:r>
        <w:t>Broadcast a message to *all* connected clients: If a user on Instance A sends a message that needs to be seen by everyone (including clients on Instance B and Instance C), Instance A alone cannot do this.</w:t>
      </w:r>
    </w:p>
    <w:p>
      <w:pPr>
        <w:pStyle w:val="ListBullet"/>
      </w:pPr>
      <w:r>
        <w:t>Send a targeted message to a specific user: If Instance A needs to send a private notification to a user whose connection happens to be on Instance C, Instance A has no direct way to reach that user.</w:t>
      </w:r>
    </w:p>
    <w:p>
      <w:pPr>
        <w:pStyle w:val="ListBullet"/>
      </w:pPr>
      <w:r>
        <w:t>Analogy: You're trying to make an announcement to everyone in a large building, but you're only in one room and can only talk to people in that room.</w:t>
      </w:r>
    </w:p>
    <w:p>
      <w:pPr>
        <w:pStyle w:val="ListBullet"/>
      </w:pPr>
      <w:r>
        <w:t>Solution: Publish/Subscribe (Pub/Sub) with a Message Broker.</w:t>
      </w:r>
    </w:p>
    <w:p>
      <w:r>
        <w:t>The standard approach is to introduce a central message broker, such as Redis, that all Node.js instances connect to.</w:t>
      </w:r>
    </w:p>
    <w:p>
      <w:pPr>
        <w:pStyle w:val="ListBullet"/>
      </w:pPr>
      <w:r>
        <w:t>When an event occurs (e.g., a chat message, a new user joining) on any Node.js instance, that instance "publishes" a message to a specific "channel" on the Redis server.</w:t>
      </w:r>
    </w:p>
    <w:p>
      <w:pPr>
        <w:pStyle w:val="ListBullet"/>
      </w:pPr>
      <w:r>
        <w:t>All other Node.js instances "subscribe" to that same channel.</w:t>
      </w:r>
    </w:p>
    <w:p>
      <w:pPr>
        <w:pStyle w:val="ListBullet"/>
      </w:pPr>
      <w:r>
        <w:t>Redis, acting as the central hub, forwards the published message to all subscribing instances.</w:t>
      </w:r>
    </w:p>
    <w:p>
      <w:pPr>
        <w:pStyle w:val="ListBullet"/>
      </w:pPr>
      <w:r>
        <w:t>Each receiving instance then checks the message and, if relevant, sends it to its own connected clients.</w:t>
      </w:r>
    </w:p>
    <w:p>
      <w:r>
        <w:t>Conceptual Code Example (using a Redis client for socket.io):</w:t>
      </w:r>
    </w:p>
    <w:p>
      <w:r>
        <w:rPr>
          <w:rFonts w:ascii="Consolas" w:hAnsi="Consolas"/>
          <w:sz w:val="19"/>
        </w:rPr>
        <w:t>// On Node.js Instance A (when a message is received from a client)</w:t>
        <w:br/>
        <w:t>io.to('global_chat').emit('new message', messageData); // This uses socket.io-redis adapter to publish</w:t>
        <w:br/>
        <w:br/>
        <w:t>// On Node.js Instance B, C (they implicitly subscribe via the adapter)</w:t>
        <w:br/>
        <w:t>// When a message is published to 'global_chat' channel via Redis,</w:t>
        <w:br/>
        <w:t>// socket.io-redis adapter on Instance B and C receives it and</w:t>
        <w:br/>
        <w:t>// then emits 'new message' to their connected clients.</w:t>
      </w:r>
    </w:p>
    <w:p>
      <w:r>
        <w:t>### Summary</w:t>
      </w:r>
    </w:p>
    <w:p>
      <w:r>
        <w:t>To effectively scale WebSocket applications horizontally, you need two main components:</w:t>
      </w:r>
    </w:p>
    <w:p>
      <w:pPr>
        <w:pStyle w:val="ListBullet"/>
      </w:pPr>
      <w:r>
        <w:t>A Load Balancer with Sticky Sessions: To ensure clients remain connected to their original server instance.</w:t>
      </w:r>
    </w:p>
    <w:p>
      <w:pPr>
        <w:pStyle w:val="ListBullet"/>
      </w:pPr>
      <w:r>
        <w:t>A Central Message Broker (like Redis) with a Pub/Sub mechanism: To allow all your Node.js instances to communicate and coordinate, enabling seamless broadcasting and targeted messaging across the entire cluster.</w:t>
      </w:r>
    </w:p>
    <w:p/>
    <w:p>
      <w:pPr>
        <w:pStyle w:val="Heading2"/>
      </w:pPr>
      <w:r>
        <w:t>1129. Explain the concept of backpressure in Node.js streams. Provide a practical example of when it's critical to manage backpressure effectively.</w:t>
      </w:r>
    </w:p>
    <w:p>
      <w:r>
        <w:t>In Node.js, streams are fundamental for handling data flow, especially with large datasets like files or network requests, as they allow processing data in chunks rather than loading everything into memory at once.</w:t>
      </w:r>
    </w:p>
    <w:p>
      <w:r>
        <w:t>### What is Backpressure?</w:t>
      </w:r>
    </w:p>
    <w:p>
      <w:r>
        <w:t>Imagine a factory with two conveyor belts:</w:t>
      </w:r>
    </w:p>
    <w:p>
      <w:pPr>
        <w:pStyle w:val="ListBullet"/>
      </w:pPr>
      <w:r>
        <w:t>Belt A (Producer): Fast, generating products quickly.</w:t>
      </w:r>
    </w:p>
    <w:p>
      <w:pPr>
        <w:pStyle w:val="ListBullet"/>
      </w:pPr>
      <w:r>
        <w:t>Belt B (Consumer): Slow, can only process products at a limited rate.</w:t>
      </w:r>
    </w:p>
    <w:p>
      <w:r>
        <w:t>If Belt A keeps pushing products onto Belt B without regard for Belt B's speed, products will pile up at the junction, eventually overflowing the factory floor.</w:t>
      </w:r>
    </w:p>
    <w:p>
      <w:r>
        <w:t>In Node.js streams, backpressure is this "pile-up" scenario. It occurs when a data producer (a Readable stream, like reading from a fast disk) generates data faster than a data consumer (a Writable stream, like writing to a slow network socket or an overloaded database) can process it.</w:t>
      </w:r>
    </w:p>
    <w:p>
      <w:r>
        <w:t>Without proper management, this excess data accumulates in your application's memory, leading to:</w:t>
      </w:r>
    </w:p>
    <w:p>
      <w:pPr>
        <w:pStyle w:val="ListBullet"/>
      </w:pPr>
      <w:r>
        <w:t>Memory exhaustion: Your application runs out of RAM and crashes.</w:t>
      </w:r>
    </w:p>
    <w:p>
      <w:pPr>
        <w:pStyle w:val="ListBullet"/>
      </w:pPr>
      <w:r>
        <w:t>Performance degradation: Your application becomes slow and unresponsive.</w:t>
      </w:r>
    </w:p>
    <w:p>
      <w:r>
        <w:t>### How Node.js Streams Manage Backpressure</w:t>
      </w:r>
    </w:p>
    <w:p>
      <w:r>
        <w:t>Node.js streams implement a mechanism to signal back to the producer when the consumer is overwhelmed:</w:t>
      </w:r>
    </w:p>
    <w:p>
      <w:pPr>
        <w:pStyle w:val="ListBullet"/>
      </w:pPr>
      <w:r>
        <w:t>pipe() method: This is the easiest and most common way to manage backpressure. When you use sourceStream.pipe(destinationStream), Node.js automatically handles the flow:</w:t>
      </w:r>
    </w:p>
    <w:p>
      <w:pPr>
        <w:pStyle w:val="ListBullet"/>
      </w:pPr>
      <w:r>
        <w:t>It reads from the source.</w:t>
      </w:r>
    </w:p>
    <w:p>
      <w:pPr>
        <w:pStyle w:val="ListBullet"/>
      </w:pPr>
      <w:r>
        <w:t>It writes to the destination.</w:t>
      </w:r>
    </w:p>
    <w:p>
      <w:pPr>
        <w:pStyle w:val="ListBullet"/>
      </w:pPr>
      <w:r>
        <w:t>If the destination gets full, it pauses the source.</w:t>
      </w:r>
    </w:p>
    <w:p>
      <w:pPr>
        <w:pStyle w:val="ListBullet"/>
      </w:pPr>
      <w:r>
        <w:t>Once the destination empties its buffer ('drain' event), it resumes the source.</w:t>
      </w:r>
    </w:p>
    <w:p>
      <w:pPr>
        <w:pStyle w:val="ListBullet"/>
      </w:pPr>
      <w:r>
        <w:t>Manual Control (write() and 'drain'): When you're manually writing to a Writable stream:</w:t>
      </w:r>
    </w:p>
    <w:p>
      <w:pPr>
        <w:pStyle w:val="ListBullet"/>
      </w:pPr>
      <w:r>
        <w:t>The writableStream.write(chunk) method returns false if the internal buffer is full, signaling "stop sending data for a bit."</w:t>
      </w:r>
    </w:p>
    <w:p>
      <w:pPr>
        <w:pStyle w:val="ListBullet"/>
      </w:pPr>
      <w:r>
        <w:t>The writableStream emits a 'drain' event when its internal buffer has emptied and it's ready to receive more data.</w:t>
      </w:r>
    </w:p>
    <w:p>
      <w:r>
        <w:t>### Practical Example: Uploading a Large File</w:t>
      </w:r>
    </w:p>
    <w:p>
      <w:r>
        <w:t>Consider an application that needs to read a very large file from disk and upload it over a potentially slow network connection (e.g., a file upload to a remote API).</w:t>
      </w:r>
    </w:p>
    <w:p>
      <w:r>
        <w:rPr>
          <w:rFonts w:ascii="Consolas" w:hAnsi="Consolas"/>
          <w:sz w:val="19"/>
        </w:rPr>
        <w:t>const fs = require('fs');</w:t>
        <w:br/>
        <w:t>const http = require('http'); // Or any HTTP client library</w:t>
        <w:br/>
        <w:br/>
        <w:t>// Create a readable stream from a large file</w:t>
        <w:br/>
        <w:t>const readableFileStream = fs.createReadStream('very_large_document.pdf');</w:t>
        <w:br/>
        <w:br/>
        <w:t>// Imagine a writable stream for an HTTP POST request to a remote server</w:t>
        <w:br/>
        <w:t>// This request acts as our 'slow consumer'</w:t>
        <w:br/>
        <w:t>const options = {</w:t>
        <w:br/>
        <w:t xml:space="preserve">  hostname: 'example.com',</w:t>
        <w:br/>
        <w:t xml:space="preserve">  port: 80,</w:t>
        <w:br/>
        <w:t xml:space="preserve">  path: '/upload',</w:t>
        <w:br/>
        <w:t xml:space="preserve">  method: 'POST',</w:t>
        <w:br/>
        <w:t xml:space="preserve">  headers: {</w:t>
        <w:br/>
        <w:t xml:space="preserve">    'Content-Type': 'application/octet-stream'</w:t>
        <w:br/>
        <w:t xml:space="preserve">  }</w:t>
        <w:br/>
        <w:t>};</w:t>
        <w:br/>
        <w:br/>
        <w:t>const req = http.request(options, (res) =&gt; {</w:t>
        <w:br/>
        <w:t xml:space="preserve">  console.log(`STATUS: ${res.statusCode}`);</w:t>
        <w:br/>
        <w:t xml:space="preserve">  res.on('data', (chunk) =&gt; {</w:t>
        <w:br/>
        <w:t xml:space="preserve">    // Process response data</w:t>
        <w:br/>
        <w:t xml:space="preserve">  });</w:t>
        <w:br/>
        <w:t xml:space="preserve">  res.on('end', () =&gt; {</w:t>
        <w:br/>
        <w:t xml:space="preserve">    console.log('Upload finished.');</w:t>
        <w:br/>
        <w:t xml:space="preserve">  });</w:t>
        <w:br/>
        <w:t>});</w:t>
        <w:br/>
        <w:br/>
        <w:t>req.on('error', (e) =&gt; {</w:t>
        <w:br/>
        <w:t xml:space="preserve">  console.error(`Problem with request: ${e.message}`);</w:t>
        <w:br/>
        <w:t>});</w:t>
        <w:br/>
        <w:br/>
        <w:t>// CRITICAL: Manage backpressure with .pipe()</w:t>
        <w:br/>
        <w:t>readableFileStream.pipe(req);</w:t>
        <w:br/>
        <w:br/>
        <w:t>console.log('File upload started, backpressure managed automatically.');</w:t>
      </w:r>
    </w:p>
    <w:p>
      <w:r>
        <w:t>Why it's critical here:</w:t>
      </w:r>
    </w:p>
    <w:p>
      <w:r>
        <w:t>Without backpressure management, fs.createReadStream (our fast producer) would read the entire very_large_document.pdf into memory as quickly as possible, regardless of how fast http.request (our slow consumer) could send it over the network. This would cause your application to consume gigabytes of RAM unnecessarily, likely leading to a crash or severe slowdown before the upload even finishes.</w:t>
      </w:r>
    </w:p>
    <w:p>
      <w:r>
        <w:t>By using readableFileStream.pipe(req), Node.js automatically monitors the req (writable) stream. If req gets overwhelmed, pipe() will pause readableFileStream (the producer) until req has processed its current buffer, preventing memory overflow.</w:t>
      </w:r>
    </w:p>
    <w:p>
      <w:r>
        <w:t>---</w:t>
      </w:r>
    </w:p>
    <w:p>
      <w:r>
        <w:t>### Summary</w:t>
      </w:r>
    </w:p>
    <w:p>
      <w:r>
        <w:t>Backpressure is a vital concept in Node.js streams that prevents your application from consuming excessive memory by managing the flow of data between faster producers and slower consumers. The pipe() method is your go-to solution for automatically handling backpressure, ensuring efficient and stable data processing.</w:t>
      </w:r>
    </w:p>
    <w:p/>
    <w:p>
      <w:pPr>
        <w:pStyle w:val="Heading2"/>
      </w:pPr>
      <w:r>
        <w:t>1130. How can you manage CPU-bound tasks or long-running computations in Node.js without blocking the Event Loop? Discuss different architectural patterns or built-in features.</w:t>
      </w:r>
    </w:p>
    <w:p>
      <w:r>
        <w:t>Node.js is famous for its non-blocking I/O, thanks to its single-threaded Event Loop. However, this architecture poses a challenge for CPU-bound tasks (e.g., heavy calculations, complex data processing) because they can block the Event Loop, making your application unresponsive.</w:t>
      </w:r>
    </w:p>
    <w:p>
      <w:r>
        <w:t>Imagine the Event Loop as a restaurant's *only* waiter. This waiter is incredibly fast at taking orders (I/O operations). If a customer asks the waiter to *bake a cake from scratch* (a CPU-bound task), the waiter gets stuck in the kitchen, unable to serve any other customers until the cake is done. Node.js needs to avoid this!</w:t>
      </w:r>
    </w:p>
    <w:p>
      <w:r>
        <w:t>Here's how to manage CPU-bound tasks without blocking the Event Loop:</w:t>
      </w:r>
    </w:p>
    <w:p>
      <w:r>
        <w:t>### 1. Worker Threads (Built-in Feature)</w:t>
      </w:r>
    </w:p>
    <w:p>
      <w:r>
        <w:t>Introduced in Node.js v10.5.0, Worker Threads allow you to run JavaScript in parallel on separate threads, entirely isolated from the main Event Loop. They are perfect for CPU-intensive computations.</w:t>
      </w:r>
    </w:p>
    <w:p>
      <w:pPr>
        <w:pStyle w:val="ListBullet"/>
      </w:pPr>
      <w:r>
        <w:t>How it works: You spawn a new worker thread, pass data to it, let it perform the heavy computation, and then receive the result back. The main thread remains free to handle other requests.</w:t>
      </w:r>
    </w:p>
    <w:p>
      <w:r>
        <w:t>Example: main.js (Main Thread)</w:t>
      </w:r>
    </w:p>
    <w:p>
      <w:r>
        <w:rPr>
          <w:rFonts w:ascii="Consolas" w:hAnsi="Consolas"/>
          <w:sz w:val="19"/>
        </w:rPr>
        <w:t>const { Worker } = require('worker_threads');</w:t>
        <w:br/>
        <w:br/>
        <w:t>console.log('Main thread: Starting computation...');</w:t>
        <w:br/>
        <w:t>const worker = new Worker('./worker.js'); // Spawns a new thread</w:t>
        <w:br/>
        <w:br/>
        <w:t>worker.on('message', (result) =&gt; {</w:t>
        <w:br/>
        <w:t xml:space="preserve">    console.log(`Main thread: Result from worker: ${result}`);</w:t>
        <w:br/>
        <w:t>});</w:t>
        <w:br/>
        <w:br/>
        <w:t>console.log('Main thread: Still free for other tasks!');</w:t>
      </w:r>
    </w:p>
    <w:p>
      <w:r>
        <w:t>worker.js (Worker Thread)</w:t>
      </w:r>
    </w:p>
    <w:p>
      <w:r>
        <w:rPr>
          <w:rFonts w:ascii="Consolas" w:hAnsi="Consolas"/>
          <w:sz w:val="19"/>
        </w:rPr>
        <w:t>const { parentPort } = require('worker_threads');</w:t>
        <w:br/>
        <w:br/>
        <w:t>function heavyComputation() {</w:t>
        <w:br/>
        <w:t xml:space="preserve">    let sum = 0;</w:t>
        <w:br/>
        <w:t xml:space="preserve">    for (let i = 0; i &lt; 1e9; i++) { sum += i; } // Simulate heavy work</w:t>
        <w:br/>
        <w:t xml:space="preserve">    return sum;</w:t>
        <w:br/>
        <w:t>}</w:t>
        <w:br/>
        <w:br/>
        <w:t>parentPort.postMessage(heavyComputation()); // Send result back</w:t>
      </w:r>
    </w:p>
    <w:p>
      <w:r>
        <w:t>### 2. Child Processes (Architectural Pattern)</w:t>
      </w:r>
    </w:p>
    <w:p>
      <w:r>
        <w:t>For more isolated or heavyweight tasks, you can use Child Processes. These are separate Node.js instances that run entirely independently.</w:t>
      </w:r>
    </w:p>
    <w:p>
      <w:pPr>
        <w:pStyle w:val="ListBullet"/>
      </w:pPr>
      <w:r>
        <w:t>How it works: You fork or spawn another Node.js process. They communicate via IPC (Inter-Process Communication). This is ideal for tasks that require a completely separate environment or might crash without affecting the main application.</w:t>
      </w:r>
    </w:p>
    <w:p>
      <w:pPr>
        <w:pStyle w:val="ListBullet"/>
      </w:pPr>
      <w:r>
        <w:t>Use Case: Running external scripts, or long-running data processing jobs that can be completely decoupled.</w:t>
      </w:r>
    </w:p>
    <w:p>
      <w:r>
        <w:t>### 3. Offloading to External Services (Architectural Pattern)</w:t>
      </w:r>
    </w:p>
    <w:p>
      <w:r>
        <w:t>For extremely demanding or specialized tasks, consider offloading them to dedicated services or microservices.</w:t>
      </w:r>
    </w:p>
    <w:p>
      <w:pPr>
        <w:pStyle w:val="ListBullet"/>
      </w:pPr>
      <w:r>
        <w:t>How it works:</w:t>
      </w:r>
    </w:p>
    <w:p>
      <w:pPr>
        <w:pStyle w:val="ListBullet"/>
      </w:pPr>
      <w:r>
        <w:t>Message Queues: Send the task details to a message queue (e.g., RabbitMQ, Kafka). A separate worker service consumes these messages and processes them.</w:t>
      </w:r>
    </w:p>
    <w:p>
      <w:pPr>
        <w:pStyle w:val="ListBullet"/>
      </w:pPr>
      <w:r>
        <w:t>Dedicated Microservices: Build a separate service (which might not even be Node.js) specifically for image processing, video encoding, machine learning inference, etc.</w:t>
      </w:r>
    </w:p>
    <w:p>
      <w:pPr>
        <w:pStyle w:val="ListBullet"/>
      </w:pPr>
      <w:r>
        <w:t>Benefits: Scalability, reliability, and further isolation from your main Node.js application.</w:t>
      </w:r>
    </w:p>
    <w:p>
      <w:r>
        <w:t>### Summary</w:t>
      </w:r>
    </w:p>
    <w:p>
      <w:r>
        <w:t>To keep your Node.js application responsive and the Event Loop non-blocked:</w:t>
      </w:r>
    </w:p>
    <w:p>
      <w:pPr>
        <w:pStyle w:val="ListBullet"/>
      </w:pPr>
      <w:r>
        <w:t>Use Worker Threads for CPU-bound computations within your Node.js application.</w:t>
      </w:r>
    </w:p>
    <w:p>
      <w:pPr>
        <w:pStyle w:val="ListBullet"/>
      </w:pPr>
      <w:r>
        <w:t>Consider Child Processes for robust, isolated background tasks.</w:t>
      </w:r>
    </w:p>
    <w:p>
      <w:pPr>
        <w:pStyle w:val="ListBullet"/>
      </w:pPr>
      <w:r>
        <w:t>Offload to External Services for highly specialized or scalable long-running computations.</w:t>
      </w:r>
    </w:p>
    <w:p>
      <w:r>
        <w:t>By employing these patterns, you ensure your Node.js server remains snappy and responsive, even when handling complex workloads.</w:t>
      </w:r>
    </w:p>
    <w:p/>
    <w:p>
      <w:pPr>
        <w:pStyle w:val="Heading2"/>
      </w:pPr>
      <w:r>
        <w:t>1131. Describe your approach to systematically diagnose and resolve a memory leak in a production Node.js application. What tools and techniques would you use?</w:t>
      </w:r>
    </w:p>
    <w:p>
      <w:r>
        <w:t>A memory leak in a Node.js application occurs when the program "forgets" to release memory that is no longer needed. Over time, this causes the application's memory usage to continuously grow, leading to slowdowns, instability, and eventual crashes.</w:t>
      </w:r>
    </w:p>
    <w:p>
      <w:r>
        <w:t>My systematic approach to diagnose and resolve a memory leak involves these steps:</w:t>
      </w:r>
    </w:p>
    <w:p>
      <w:r>
        <w:t>### 1. Detection and Monitoring</w:t>
      </w:r>
    </w:p>
    <w:p>
      <w:r>
        <w:t>First, we need to confirm if a memory leak actually exists.</w:t>
      </w:r>
    </w:p>
    <w:p>
      <w:pPr>
        <w:pStyle w:val="ListBullet"/>
      </w:pPr>
      <w:r>
        <w:t>Goal: Observe increasing memory usage over time.</w:t>
      </w:r>
    </w:p>
    <w:p>
      <w:pPr>
        <w:pStyle w:val="ListBullet"/>
      </w:pPr>
      <w:r>
        <w:t>Tools:</w:t>
      </w:r>
    </w:p>
    <w:p>
      <w:pPr>
        <w:pStyle w:val="ListBullet"/>
      </w:pPr>
      <w:r>
        <w:t>Operating System Tools: Use top or htop (Linux/macOS) or Task Manager (Windows) to monitor the Node.js process's Resident Set Size (RSS) or similar memory metrics.</w:t>
      </w:r>
    </w:p>
    <w:p>
      <w:pPr>
        <w:pStyle w:val="ListBullet"/>
      </w:pPr>
      <w:r>
        <w:t>Process Managers: Tools like pm2 provide built-in pm2 monit commands to show real-time memory usage of your application processes.</w:t>
      </w:r>
    </w:p>
    <w:p>
      <w:pPr>
        <w:pStyle w:val="ListBullet"/>
      </w:pPr>
      <w:r>
        <w:t>Container Metrics: If running in Docker, docker stats can show container memory consumption.</w:t>
      </w:r>
    </w:p>
    <w:p>
      <w:pPr>
        <w:pStyle w:val="ListBullet"/>
      </w:pPr>
      <w:r>
        <w:t>Technique: Look for a steady, continuous increase in memory that doesn't return to a baseline even after periods of low activity.</w:t>
      </w:r>
    </w:p>
    <w:p>
      <w:r>
        <w:t>### 2. Diagnosis and Profiling</w:t>
      </w:r>
    </w:p>
    <w:p>
      <w:r>
        <w:t>Once a leak is suspected, we need to pinpoint *what* is consuming the memory.</w:t>
      </w:r>
    </w:p>
    <w:p>
      <w:pPr>
        <w:pStyle w:val="ListBullet"/>
      </w:pPr>
      <w:r>
        <w:t>Goal: Identify the specific objects or code paths causing the leak.</w:t>
      </w:r>
    </w:p>
    <w:p>
      <w:pPr>
        <w:pStyle w:val="ListBullet"/>
      </w:pPr>
      <w:r>
        <w:t>Analogy: Imagine taking "snapshots" of your application's memory at different times. By comparing these snapshots, we can see what new items are accumulating unnecessarily.</w:t>
      </w:r>
    </w:p>
    <w:p>
      <w:pPr>
        <w:pStyle w:val="ListBullet"/>
      </w:pPr>
      <w:r>
        <w:t>Tools &amp; Techniques:</w:t>
      </w:r>
    </w:p>
    <w:p>
      <w:pPr>
        <w:pStyle w:val="ListBullet"/>
      </w:pPr>
      <w:r>
        <w:t>Chrome DevTools (for Node.js):</w:t>
      </w:r>
    </w:p>
    <w:p>
      <w:pPr>
        <w:pStyle w:val="ListBullet"/>
      </w:pPr>
      <w:r>
        <w:t>Start your Node.js application with the --inspect flag:</w:t>
      </w:r>
    </w:p>
    <w:p>
      <w:r>
        <w:rPr>
          <w:rFonts w:ascii="Consolas" w:hAnsi="Consolas"/>
          <w:sz w:val="19"/>
        </w:rPr>
        <w:t xml:space="preserve">            node --inspect app.js</w:t>
      </w:r>
    </w:p>
    <w:p>
      <w:pPr>
        <w:pStyle w:val="ListBullet"/>
      </w:pPr>
      <w:r>
        <w:t>Open chrome://inspect in your Chrome browser.</w:t>
      </w:r>
    </w:p>
    <w:p>
      <w:pPr>
        <w:pStyle w:val="ListBullet"/>
      </w:pPr>
      <w:r>
        <w:t>Click "Open dedicated DevTools for Node" to connect.</w:t>
      </w:r>
    </w:p>
    <w:p>
      <w:pPr>
        <w:pStyle w:val="ListBullet"/>
      </w:pPr>
      <w:r>
        <w:t>Navigate to the Memory tab.</w:t>
      </w:r>
    </w:p>
    <w:p>
      <w:pPr>
        <w:pStyle w:val="ListBullet"/>
      </w:pPr>
      <w:r>
        <w:t>Select "Heap snapshot" and click "Take snapshot."</w:t>
      </w:r>
    </w:p>
    <w:p>
      <w:pPr>
        <w:pStyle w:val="ListBullet"/>
      </w:pPr>
      <w:r>
        <w:t>Allow your application to run under some load for a few minutes.</w:t>
      </w:r>
    </w:p>
    <w:p>
      <w:pPr>
        <w:pStyle w:val="ListBullet"/>
      </w:pPr>
      <w:r>
        <w:t>Take a second, and possibly a third, heap snapshot.</w:t>
      </w:r>
    </w:p>
    <w:p>
      <w:pPr>
        <w:pStyle w:val="ListBullet"/>
      </w:pPr>
      <w:r>
        <w:t>Compare the snapshots: In DevTools, select the second snapshot and in the "Comparison" dropdown, choose the first. Look for objects with a (new) label and a significantly increased Retained Size. These are prime suspects.</w:t>
      </w:r>
    </w:p>
    <w:p>
      <w:r>
        <w:t>### 3. Identification and Resolution</w:t>
      </w:r>
    </w:p>
    <w:p>
      <w:r>
        <w:t>With profiling results, we can now fix the leak.</w:t>
      </w:r>
    </w:p>
    <w:p>
      <w:pPr>
        <w:pStyle w:val="ListBullet"/>
      </w:pPr>
      <w:r>
        <w:t>Goal: Modify the code to release memory correctly.</w:t>
      </w:r>
    </w:p>
    <w:p>
      <w:pPr>
        <w:pStyle w:val="ListBullet"/>
      </w:pPr>
      <w:r>
        <w:t>Common Causes:</w:t>
      </w:r>
    </w:p>
    <w:p>
      <w:pPr>
        <w:pStyle w:val="ListBullet"/>
      </w:pPr>
      <w:r>
        <w:t>Unclosed Event Listeners: Not removing listeners when objects are no longer needed (e.g., eventEmitter.removeListener()).</w:t>
      </w:r>
    </w:p>
    <w:p>
      <w:pPr>
        <w:pStyle w:val="ListBullet"/>
      </w:pPr>
      <w:r>
        <w:t>Global Variables/Caches: Storing large objects in global scope or in-memory caches without proper eviction policies or size limits.</w:t>
      </w:r>
    </w:p>
    <w:p>
      <w:pPr>
        <w:pStyle w:val="ListBullet"/>
      </w:pPr>
      <w:r>
        <w:t>Closures: Variables captured by closures that prevent garbage collection of larger scopes.</w:t>
      </w:r>
    </w:p>
    <w:p>
      <w:pPr>
        <w:pStyle w:val="ListBullet"/>
      </w:pPr>
      <w:r>
        <w:t>Timers: Uncleared setInterval or setTimeout references holding objects in memory.</w:t>
      </w:r>
    </w:p>
    <w:p>
      <w:pPr>
        <w:pStyle w:val="ListBullet"/>
      </w:pPr>
      <w:r>
        <w:t>Technique: Review the identified code sections. Ensure that references to objects are released when they are no longer needed, allowing the V8 garbage collector to reclaim the memory.</w:t>
      </w:r>
    </w:p>
    <w:p>
      <w:r>
        <w:t>### 4. Verification</w:t>
      </w:r>
    </w:p>
    <w:p>
      <w:r>
        <w:t>Finally, confirm the fix is effective.</w:t>
      </w:r>
    </w:p>
    <w:p>
      <w:pPr>
        <w:pStyle w:val="ListBullet"/>
      </w:pPr>
      <w:r>
        <w:t>Goal: Ensure the memory leak is resolved.</w:t>
      </w:r>
    </w:p>
    <w:p>
      <w:pPr>
        <w:pStyle w:val="ListBullet"/>
      </w:pPr>
      <w:r>
        <w:t>Technique: Repeat steps 1 and 2 (Monitoring and Profiling) to verify that memory usage stabilizes and no longer grows indefinitely.</w:t>
      </w:r>
    </w:p>
    <w:p>
      <w:r>
        <w:t>---</w:t>
      </w:r>
    </w:p>
    <w:p>
      <w:r>
        <w:t>Summary: A systematic approach to memory leak diagnosis involves actively monitoring your application's memory footprint, taking and comparing heap snapshots with Chrome DevTools to pinpoint the problematic objects, identifying and resolving the underlying code issue, and then verifying the fix through re-monitoring.</w:t>
      </w:r>
    </w:p>
    <w:p/>
    <w:p>
      <w:pPr>
        <w:pStyle w:val="Heading2"/>
      </w:pPr>
      <w:r>
        <w:t>1132. Discuss the trade-offs and considerations when choosing between a traditional REST API and a GraphQL API for a Node.js backend.</w:t>
      </w:r>
    </w:p>
    <w:p>
      <w:r>
        <w:t>When choosing how your client applications will communicate with your Node.js backend, two prominent approaches are a traditional REST API and a GraphQL API. Each has distinct trade-offs and considerations.</w:t>
      </w:r>
    </w:p>
    <w:p>
      <w:r>
        <w:t>### What is an API?</w:t>
      </w:r>
    </w:p>
    <w:p>
      <w:r>
        <w:t>An API (Application Programming Interface) acts like a waiter in a restaurant. It takes your order (data request) and brings back what you asked for (data response). REST and GraphQL are just different ways for this "waiter" to handle your order.</w:t>
      </w:r>
    </w:p>
    <w:p>
      <w:r>
        <w:t>---</w:t>
      </w:r>
    </w:p>
    <w:p>
      <w:r>
        <w:t>### REST (Representational State Transfer)</w:t>
      </w:r>
    </w:p>
    <w:p>
      <w:r>
        <w:t>REST is a widely adopted architectural style for building web services.</w:t>
      </w:r>
    </w:p>
    <w:p>
      <w:pPr>
        <w:pStyle w:val="ListBullet"/>
      </w:pPr>
      <w:r>
        <w:t>Concept: Think of REST like ordering pre-defined meals from a menu. You ask for a specific "resource" (e.g., "get all users," "get user with ID 123"), and the server gives you a fixed set of data associated with that resource.</w:t>
      </w:r>
    </w:p>
    <w:p>
      <w:pPr>
        <w:pStyle w:val="ListBullet"/>
      </w:pPr>
      <w:r>
        <w:t>Example Endpoints:</w:t>
      </w:r>
    </w:p>
    <w:p>
      <w:r>
        <w:rPr>
          <w:rFonts w:ascii="Consolas" w:hAnsi="Consolas"/>
          <w:sz w:val="19"/>
        </w:rPr>
        <w:t xml:space="preserve">    GET /users          // Get a list of all users</w:t>
        <w:br/>
        <w:t xml:space="preserve">    GET /users/123      // Get details for user with ID 123</w:t>
        <w:br/>
        <w:t xml:space="preserve">    POST /users         // Create a new user</w:t>
      </w:r>
    </w:p>
    <w:p>
      <w:pPr>
        <w:pStyle w:val="ListBullet"/>
      </w:pPr>
      <w:r>
        <w:t>Trade-offs (Pros &amp; Cons):</w:t>
      </w:r>
    </w:p>
    <w:p>
      <w:pPr>
        <w:pStyle w:val="ListBullet"/>
      </w:pPr>
      <w:r>
        <w:t>Pros:</w:t>
      </w:r>
    </w:p>
    <w:p>
      <w:pPr>
        <w:pStyle w:val="ListBullet"/>
      </w:pPr>
      <w:r>
        <w:t>Simplicity: Generally easier to understand and set up initially.</w:t>
      </w:r>
    </w:p>
    <w:p>
      <w:pPr>
        <w:pStyle w:val="ListBullet"/>
      </w:pPr>
      <w:r>
        <w:t>Caching: Leverages HTTP caching mechanisms (like browser caches), which can speed up data retrieval.</w:t>
      </w:r>
    </w:p>
    <w:p>
      <w:pPr>
        <w:pStyle w:val="ListBullet"/>
      </w:pPr>
      <w:r>
        <w:t>Widespread Adoption: Many tools, libraries, and developers are familiar with REST.</w:t>
      </w:r>
    </w:p>
    <w:p>
      <w:pPr>
        <w:pStyle w:val="ListBullet"/>
      </w:pPr>
      <w:r>
        <w:t>Cons:</w:t>
      </w:r>
    </w:p>
    <w:p>
      <w:pPr>
        <w:pStyle w:val="ListBullet"/>
      </w:pPr>
      <w:r>
        <w:t>Over-fetching: Often retrieves more data than the client actually needs, wasting bandwidth. (e.g., asking for a user and getting their entire profile when only their name is needed).</w:t>
      </w:r>
    </w:p>
    <w:p>
      <w:pPr>
        <w:pStyle w:val="ListBullet"/>
      </w:pPr>
      <w:r>
        <w:t>Under-fetching: May require multiple requests to get all related data. (e.g., one request for a user, then another for their posts).</w:t>
      </w:r>
    </w:p>
    <w:p>
      <w:pPr>
        <w:pStyle w:val="ListBullet"/>
      </w:pPr>
      <w:r>
        <w:t>Rigid Structure: The server dictates the response structure.</w:t>
      </w:r>
    </w:p>
    <w:p>
      <w:r>
        <w:t>---</w:t>
      </w:r>
    </w:p>
    <w:p>
      <w:r>
        <w:t>### GraphQL</w:t>
      </w:r>
    </w:p>
    <w:p>
      <w:r>
        <w:t>GraphQL is a query language for your API and a server-side runtime for executing queries using a type system you define for your data.</w:t>
      </w:r>
    </w:p>
    <w:p>
      <w:pPr>
        <w:pStyle w:val="ListBullet"/>
      </w:pPr>
      <w:r>
        <w:t>Concept: Imagine a custom chef where you specify exactly which ingredients you want for your dish. You send a single "query" to the server, detailing precisely what data fields you need, and the server responds with only that data.</w:t>
      </w:r>
    </w:p>
    <w:p>
      <w:pPr>
        <w:pStyle w:val="ListBullet"/>
      </w:pPr>
      <w:r>
        <w:t>Example Query:</w:t>
      </w:r>
    </w:p>
    <w:p>
      <w:r>
        <w:rPr>
          <w:rFonts w:ascii="Consolas" w:hAnsi="Consolas"/>
          <w:sz w:val="19"/>
        </w:rPr>
        <w:t xml:space="preserve">    query GetUserNameAndPostTitles {</w:t>
        <w:br/>
        <w:t xml:space="preserve">      user(id: "123") {</w:t>
        <w:br/>
        <w:t xml:space="preserve">        name</w:t>
        <w:br/>
        <w:t xml:space="preserve">        posts {</w:t>
        <w:br/>
        <w:t xml:space="preserve">          title</w:t>
        <w:br/>
        <w:t xml:space="preserve">        }</w:t>
        <w:br/>
        <w:t xml:space="preserve">      }</w:t>
        <w:br/>
        <w:t xml:space="preserve">    }</w:t>
      </w:r>
    </w:p>
    <w:p>
      <w:pPr>
        <w:pStyle w:val="ListBullet"/>
      </w:pPr>
      <w:r>
        <w:t>Trade-offs (Pros &amp; Cons):</w:t>
      </w:r>
    </w:p>
    <w:p>
      <w:pPr>
        <w:pStyle w:val="ListBullet"/>
      </w:pPr>
      <w:r>
        <w:t>Pros:</w:t>
      </w:r>
    </w:p>
    <w:p>
      <w:pPr>
        <w:pStyle w:val="ListBullet"/>
      </w:pPr>
      <w:r>
        <w:t>Efficient Data Fetching: Clients request exactly what they need in a single network call, eliminating over-fetching and under-fetching.</w:t>
      </w:r>
    </w:p>
    <w:p>
      <w:pPr>
        <w:pStyle w:val="ListBullet"/>
      </w:pPr>
      <w:r>
        <w:t>Flexible: The client has control over the requested data, making it great for diverse client needs (mobile vs. web).</w:t>
      </w:r>
    </w:p>
    <w:p>
      <w:pPr>
        <w:pStyle w:val="ListBullet"/>
      </w:pPr>
      <w:r>
        <w:t>Strongly Typed Schema: Provides a clear contract between client and server, improving development experience and validation.</w:t>
      </w:r>
    </w:p>
    <w:p>
      <w:pPr>
        <w:pStyle w:val="ListBullet"/>
      </w:pPr>
      <w:r>
        <w:t>Cons:</w:t>
      </w:r>
    </w:p>
    <w:p>
      <w:pPr>
        <w:pStyle w:val="ListBullet"/>
      </w:pPr>
      <w:r>
        <w:t>Increased Complexity: Requires more initial setup (defining a schema and "resolvers" to fetch data).</w:t>
      </w:r>
    </w:p>
    <w:p>
      <w:pPr>
        <w:pStyle w:val="ListBullet"/>
      </w:pPr>
      <w:r>
        <w:t>Caching Challenges: Caching is less straightforward compared to REST's HTTP-level caching and often requires custom solutions.</w:t>
      </w:r>
    </w:p>
    <w:p>
      <w:pPr>
        <w:pStyle w:val="ListBullet"/>
      </w:pPr>
      <w:r>
        <w:t>Learning Curve: Developers need to learn GraphQL's query language and concepts.</w:t>
      </w:r>
    </w:p>
    <w:p>
      <w:pPr>
        <w:pStyle w:val="ListBullet"/>
      </w:pPr>
      <w:r>
        <w:t>File Uploads: Can be more complex to handle compared to REST.</w:t>
      </w:r>
    </w:p>
    <w:p>
      <w:r>
        <w:t>---</w:t>
      </w:r>
    </w:p>
    <w:p>
      <w:r>
        <w:t>### Considerations for Choosing</w:t>
      </w:r>
    </w:p>
    <w:p>
      <w:r>
        <w:t>When deciding for your Node.js backend:</w:t>
      </w:r>
    </w:p>
    <w:p>
      <w:pPr>
        <w:pStyle w:val="ListBullet"/>
      </w:pPr>
      <w:r>
        <w:t>Project Scale &amp; Data Complexity: For simple applications with straightforward data, REST might be quicker to implement. For complex applications with evolving data requirements and many interconnected resources, GraphQL's flexibility shines.</w:t>
      </w:r>
    </w:p>
    <w:p>
      <w:pPr>
        <w:pStyle w:val="ListBullet"/>
      </w:pPr>
      <w:r>
        <w:t>Client Needs: If you have diverse clients (e.g., web, iOS, Android) that need different subsets of data, GraphQL can be more efficient.</w:t>
      </w:r>
    </w:p>
    <w:p>
      <w:pPr>
        <w:pStyle w:val="ListBullet"/>
      </w:pPr>
      <w:r>
        <w:t>Team Expertise: Consider your team's familiarity. If they're new to GraphQL, factor in the learning curve.</w:t>
      </w:r>
    </w:p>
    <w:p>
      <w:pPr>
        <w:pStyle w:val="ListBullet"/>
      </w:pPr>
      <w:r>
        <w:t>Performance vs. Simplicity: GraphQL often optimizes network performance (fewer requests, less data), but at the cost of increased backend complexity.</w:t>
      </w:r>
    </w:p>
    <w:p>
      <w:r>
        <w:t>### Summary</w:t>
      </w:r>
    </w:p>
    <w:p>
      <w:r>
        <w:t>For your Node.js backend, choose REST for its simplicity, established tooling, and robust caching when dealing with well-defined resources. Opt for GraphQL when you need fine-grained control over data fetching, want to minimize network requests, and are comfortable with its increased initial setup and learning curve.</w:t>
      </w:r>
    </w:p>
    <w:p/>
    <w:p>
      <w:pPr>
        <w:pStyle w:val="Heading2"/>
      </w:pPr>
      <w:r>
        <w:t>1133. Explain the Node.js Event Loop mechanism and how it enables non-blocking I/O operations.</w:t>
      </w:r>
    </w:p>
    <w:p>
      <w:r>
        <w:t>The Node.js Event Loop is a fundamental mechanism that allows Node.js to perform non-blocking I/O operations despite running on a single thread. It's the core orchestrator that continuously checks for tasks to execute, processes events, and manages pending asynchronous operations.</w:t>
      </w:r>
    </w:p>
    <w:p>
      <w:r>
        <w:t>### Analogy: The Restaurant Manager</w:t>
      </w:r>
    </w:p>
    <w:p>
      <w:r>
        <w:t>Imagine a single chef (your Node.js application's single thread) in a busy restaurant.</w:t>
      </w:r>
    </w:p>
    <w:p>
      <w:pPr>
        <w:pStyle w:val="ListBullet"/>
      </w:pPr>
      <w:r>
        <w:t>Blocking (Synchronous): If the chef had to cook one entire meal from start to finish (like baking a potato for 30 minutes) before even looking at the next order, customers would wait an extremely long time.</w:t>
      </w:r>
    </w:p>
    <w:p>
      <w:pPr>
        <w:pStyle w:val="ListBullet"/>
      </w:pPr>
      <w:r>
        <w:t>Non-blocking (Asynchronous): Instead, the chef takes an order, puts the potato in the oven (an I/O operation), and immediately takes the next customer's order. A diligent restaurant manager (the Event Loop) constantly checks the oven. Once the potato is baked, the manager tells the chef, "The potato for Order #1 is ready!" The chef then finishes Order #1. Meanwhile, the chef was free to work on other orders.</w:t>
      </w:r>
    </w:p>
    <w:p>
      <w:r>
        <w:t>### How it Works (Simplified)</w:t>
      </w:r>
    </w:p>
    <w:p>
      <w:pPr>
        <w:pStyle w:val="ListBullet"/>
      </w:pPr>
      <w:r>
        <w:t>Call Stack: All your JavaScript code executes on a single "Call Stack." When a function is called, it's added to the stack; when it returns, it's popped off.</w:t>
      </w:r>
    </w:p>
    <w:p>
      <w:pPr>
        <w:pStyle w:val="ListBullet"/>
      </w:pPr>
      <w:r>
        <w:t>Node.js APIs (Web APIs): When Node.js encounters an asynchronous operation (like reading a file fs.readFile(), a network request, or setTimeout()), it offloads these tasks to the underlying system (which uses a C++ library called Libuv, often leveraging a thread pool for heavy I/O). Node.js doesn't wait for these tasks to finish; it immediately continues executing the next line of code on the Call Stack.</w:t>
      </w:r>
    </w:p>
    <w:p>
      <w:pPr>
        <w:pStyle w:val="ListBullet"/>
      </w:pPr>
      <w:r>
        <w:t>Callback Queue: Once an offloaded asynchronous operation completes, its associated "callback function" (the code that should run after the operation finishes) is placed into a "Callback Queue."</w:t>
      </w:r>
    </w:p>
    <w:p>
      <w:pPr>
        <w:pStyle w:val="ListBullet"/>
      </w:pPr>
      <w:r>
        <w:t>The Event Loop: After the Call Stack becomes completely empty, the Event Loop steps in. It continuously checks the Callback Queue. If there's a callback waiting, it takes the first one and moves it to the Call Stack for execution.</w:t>
      </w:r>
    </w:p>
    <w:p>
      <w:r>
        <w:t>### Enabling Non-blocking I/O</w:t>
      </w:r>
    </w:p>
    <w:p>
      <w:r>
        <w:t>This mechanism is what makes Node.js highly efficient for I/O-bound operations. When Node.js initiates an I/O operation (e.g., reading a large file), it delegates it to the background. The main JavaScript thread doesn't pause; it remains free to process other incoming requests or execute more JavaScript code. Only when the I/O operation is entirely finished will its callback be queued up to eventually run. This allows Node.js to handle many concurrent operations without needing a separate thread for each connection or request, making it lightweight and scalable.</w:t>
      </w:r>
    </w:p>
    <w:p>
      <w:r>
        <w:t>### Code Example:</w:t>
      </w:r>
    </w:p>
    <w:p>
      <w:r>
        <w:rPr>
          <w:rFonts w:ascii="Consolas" w:hAnsi="Consolas"/>
          <w:sz w:val="19"/>
        </w:rPr>
        <w:t>console.log("1. Start of script");</w:t>
        <w:br/>
        <w:br/>
        <w:t>// This is an asynchronous operation.</w:t>
        <w:br/>
        <w:t>// It will be offloaded, and its callback will go to the Callback Queue.</w:t>
        <w:br/>
        <w:t>setTimeout(() =&gt; {</w:t>
        <w:br/>
        <w:t xml:space="preserve">  console.log("3. Async operation (setTimeout) finished!");</w:t>
        <w:br/>
        <w:t>}, 0); // Even with 0ms, this callback waits in the queue until the Call Stack is clear</w:t>
        <w:br/>
        <w:br/>
        <w:t>console.log("2. End of script");</w:t>
        <w:br/>
        <w:br/>
        <w:t>// Expected Output:</w:t>
        <w:br/>
        <w:t>// 1. Start of script</w:t>
        <w:br/>
        <w:t>// 2. End of script</w:t>
        <w:br/>
        <w:t>// 3. Async operation (setTimeout) finished!</w:t>
      </w:r>
    </w:p>
    <w:p>
      <w:r>
        <w:t>In this example, console.log("2. End of script") executes immediately after setTimeout is encountered, because setTimeout is delegated, and the main thread moves on. Only after console.log("2. End of script") finishes and the Call Stack is empty does the Event Loop push the setTimeout callback onto the Call Stack for execution.</w:t>
      </w:r>
    </w:p>
    <w:p>
      <w:r>
        <w:t>### Summary</w:t>
      </w:r>
    </w:p>
    <w:p>
      <w:r>
        <w:t>The Node.js Event Loop is the "traffic cop" that intelligently manages a single JavaScript thread. By offloading long-running I/O tasks and processing their results only when the main thread is free, it enables Node.js to perform non-blocking operations, making it highly efficient and performant for concurrent I/O-intensive applications like web servers.</w:t>
      </w:r>
    </w:p>
    <w:p/>
    <w:p>
      <w:pPr>
        <w:pStyle w:val="Heading2"/>
      </w:pPr>
      <w:r>
        <w:t>1134. Describe the key differences between `process.nextTick()` and `setImmediate()` in Node.js. When would you typically use each?</w:t>
      </w:r>
    </w:p>
    <w:p>
      <w:r>
        <w:t>Node.js provides process.nextTick() and setImmediate() to defer the execution of code. While both make code run asynchronously, they operate at different stages of Node's Event Loop, leading to distinct execution orders and use cases.</w:t>
      </w:r>
    </w:p>
    <w:p>
      <w:r>
        <w:t>Let's break them down:</w:t>
      </w:r>
    </w:p>
    <w:p>
      <w:r>
        <w:t>---</w:t>
      </w:r>
    </w:p>
    <w:p>
      <w:r>
        <w:t>### process.nextTick()</w:t>
      </w:r>
    </w:p>
    <w:p>
      <w:pPr>
        <w:pStyle w:val="ListBullet"/>
      </w:pPr>
      <w:r>
        <w:t>What it is: process.nextTick() schedules a callback function to be executed at the highest priority within the current phase of the Event Loop.</w:t>
      </w:r>
    </w:p>
    <w:p>
      <w:pPr>
        <w:pStyle w:val="ListBullet"/>
      </w:pPr>
      <w:r>
        <w:t>When it runs: It runs *immediately after* the current synchronous code block finishes, but *before* the Event Loop proceeds to any of its next phases (like timers, I/O, or setImmediate). Think of it as an urgent sticky note you handle right before moving on to your next main task.</w:t>
      </w:r>
    </w:p>
    <w:p>
      <w:pPr>
        <w:pStyle w:val="ListBullet"/>
      </w:pPr>
      <w:r>
        <w:t>Typical Use Cases:</w:t>
      </w:r>
    </w:p>
    <w:p>
      <w:pPr>
        <w:pStyle w:val="ListBullet"/>
      </w:pPr>
      <w:r>
        <w:t>Error Handling: To ensure errors are thrown asynchronously without interrupting current synchronous execution immediately.</w:t>
      </w:r>
    </w:p>
    <w:p>
      <w:pPr>
        <w:pStyle w:val="ListBullet"/>
      </w:pPr>
      <w:r>
        <w:t>API Normalization: To ensure an API always returns asynchronously, even if it could compute a result synchronously. This prevents issues where callers might expect async behavior (e.g., waiting for a promise).</w:t>
      </w:r>
    </w:p>
    <w:p>
      <w:r>
        <w:t>Example:</w:t>
      </w:r>
    </w:p>
    <w:p>
      <w:r>
        <w:rPr>
          <w:rFonts w:ascii="Consolas" w:hAnsi="Consolas"/>
          <w:sz w:val="19"/>
        </w:rPr>
        <w:t>console.log('1. Start Synchronous Code');</w:t>
        <w:br/>
        <w:br/>
        <w:t>process.nextTick(() =&gt; {</w:t>
        <w:br/>
        <w:t xml:space="preserve">  console.log('3. process.nextTick() callback');</w:t>
        <w:br/>
        <w:t>});</w:t>
        <w:br/>
        <w:br/>
        <w:t>console.log('2. End Synchronous Code');</w:t>
        <w:br/>
        <w:t>// Output:</w:t>
        <w:br/>
        <w:t>// 1. Start Synchronous Code</w:t>
        <w:br/>
        <w:t>// 2. End Synchronous Code</w:t>
        <w:br/>
        <w:t>// 3. process.nextTick() callback</w:t>
      </w:r>
    </w:p>
    <w:p>
      <w:r>
        <w:t>---</w:t>
      </w:r>
    </w:p>
    <w:p>
      <w:r>
        <w:t>### setImmediate()</w:t>
      </w:r>
    </w:p>
    <w:p>
      <w:pPr>
        <w:pStyle w:val="ListBullet"/>
      </w:pPr>
      <w:r>
        <w:t>What it is: setImmediate() schedules a callback to be executed in the "Check" phase of the Event Loop.</w:t>
      </w:r>
    </w:p>
    <w:p>
      <w:pPr>
        <w:pStyle w:val="ListBullet"/>
      </w:pPr>
      <w:r>
        <w:t>When it runs: It runs *after* I/O callbacks have completed, and *after* any process.nextTick() calls scheduled in the current loop. It's like a "to-do" item you get to once you've finished all immediate I/O-related work.</w:t>
      </w:r>
    </w:p>
    <w:p>
      <w:pPr>
        <w:pStyle w:val="ListBullet"/>
      </w:pPr>
      <w:r>
        <w:t>Typical Use Cases:</w:t>
      </w:r>
    </w:p>
    <w:p>
      <w:pPr>
        <w:pStyle w:val="ListBullet"/>
      </w:pPr>
      <w:r>
        <w:t>Breaking Up CPU-Intensive Tasks: To defer parts of a long-running calculation, preventing the Event Loop from being blocked and allowing other operations (like I/O) to complete.</w:t>
      </w:r>
    </w:p>
    <w:p>
      <w:pPr>
        <w:pStyle w:val="ListBullet"/>
      </w:pPr>
      <w:r>
        <w:t>Running code after I/O: Guarantees your code runs *after* any I/O operations have processed their callbacks.</w:t>
      </w:r>
    </w:p>
    <w:p>
      <w:r>
        <w:t>Example:</w:t>
      </w:r>
    </w:p>
    <w:p>
      <w:r>
        <w:rPr>
          <w:rFonts w:ascii="Consolas" w:hAnsi="Consolas"/>
          <w:sz w:val="19"/>
        </w:rPr>
        <w:t>console.log('1. Start Synchronous Code');</w:t>
        <w:br/>
        <w:br/>
        <w:t>setImmediate(() =&gt; {</w:t>
        <w:br/>
        <w:t xml:space="preserve">  console.log('3. setImmediate() callback');</w:t>
        <w:br/>
        <w:t>});</w:t>
        <w:br/>
        <w:br/>
        <w:t>console.log('2. End Synchronous Code');</w:t>
        <w:br/>
        <w:t>// Output (typically):</w:t>
        <w:br/>
        <w:t>// 1. Start Synchronous Code</w:t>
        <w:br/>
        <w:t>// 2. End Synchronous Code</w:t>
        <w:br/>
        <w:t>// 3. setImmediate() callback</w:t>
      </w:r>
    </w:p>
    <w:p>
      <w:r>
        <w:t>---</w:t>
      </w:r>
    </w:p>
    <w:p>
      <w:r>
        <w:t>### Key Differences &amp; Execution Order</w:t>
      </w:r>
    </w:p>
    <w:p>
      <w:r>
        <w:t>When both are present in the same Event Loop cycle:</w:t>
      </w:r>
    </w:p>
    <w:p>
      <w:pPr>
        <w:pStyle w:val="ListBullet"/>
      </w:pPr>
      <w:r>
        <w:t>process.nextTick() callbacks are executed.</w:t>
      </w:r>
    </w:p>
    <w:p>
      <w:pPr>
        <w:pStyle w:val="ListBullet"/>
      </w:pPr>
      <w:r>
        <w:t>Then, the Event Loop proceeds through its other phases (timers, I/O).</w:t>
      </w:r>
    </w:p>
    <w:p>
      <w:pPr>
        <w:pStyle w:val="ListBullet"/>
      </w:pPr>
      <w:r>
        <w:t>Finally, setImmediate() callbacks are executed in the "Check" phase.</w:t>
      </w:r>
    </w:p>
    <w:p>
      <w:r>
        <w:t>Combined Example:</w:t>
      </w:r>
    </w:p>
    <w:p>
      <w:r>
        <w:rPr>
          <w:rFonts w:ascii="Consolas" w:hAnsi="Consolas"/>
          <w:sz w:val="19"/>
        </w:rPr>
        <w:t>console.log('1. Synchronous Start');</w:t>
        <w:br/>
        <w:br/>
        <w:t>process.nextTick(() =&gt; {</w:t>
        <w:br/>
        <w:t xml:space="preserve">  console.log('3. nextTick callback');</w:t>
        <w:br/>
        <w:t>});</w:t>
        <w:br/>
        <w:br/>
        <w:t>setImmediate(() =&gt; {</w:t>
        <w:br/>
        <w:t xml:space="preserve">  console.log('4. setImmediate callback');</w:t>
        <w:br/>
        <w:t>});</w:t>
        <w:br/>
        <w:br/>
        <w:t>console.log('2. Synchronous End');</w:t>
        <w:br/>
        <w:t>// Output:</w:t>
        <w:br/>
        <w:t>// 1. Synchronous Start</w:t>
        <w:br/>
        <w:t>// 2. Synchronous End</w:t>
        <w:br/>
        <w:t>// 3. nextTick callback</w:t>
        <w:br/>
        <w:t>// 4. setImmediate callback</w:t>
      </w:r>
    </w:p>
    <w:p>
      <w:r>
        <w:t>---</w:t>
      </w:r>
    </w:p>
    <w:p>
      <w:r>
        <w:t>### Summary</w:t>
      </w:r>
    </w:p>
    <w:p>
      <w:pPr>
        <w:pStyle w:val="ListBullet"/>
      </w:pPr>
      <w:r>
        <w:t>Use process.nextTick() for urgent, immediate deferral—code that needs to run right after the current script finishes, but before the Event Loop moves to the next main phase.</w:t>
      </w:r>
    </w:p>
    <w:p>
      <w:pPr>
        <w:pStyle w:val="ListBullet"/>
      </w:pPr>
      <w:r>
        <w:t>Use setImmediate() for less urgent deferral—code that should run *after* I/O operations, allowing the Event Loop to process other events first.</w:t>
      </w:r>
    </w:p>
    <w:p/>
    <w:p>
      <w:pPr>
        <w:pStyle w:val="Heading2"/>
      </w:pPr>
      <w:r>
        <w:t>1135. How do you effectively handle asynchronous errors in Node.js applications using Promises and/or async/await? Provide a conceptual pattern or small code snippet.</w:t>
      </w:r>
    </w:p>
    <w:p>
      <w:r>
        <w:t>Asynchronous operations in Node.js (like fetching data from a database, making API calls, or reading files) don't happen instantly. When an error occurs in these operations, it doesn't stop your program immediately like a regular synchronous error. Instead, these errors are "passed back" to you later. Promises and async/await provide structured ways to catch and handle these errors.</w:t>
      </w:r>
    </w:p>
    <w:p>
      <w:r>
        <w:t>---</w:t>
      </w:r>
    </w:p>
    <w:p>
      <w:r>
        <w:t>### Error Handling with Promises: The .catch() Method</w:t>
      </w:r>
    </w:p>
    <w:p>
      <w:r>
        <w:t>When a Promise finishes its job, it can either resolve (succeed) or reject (fail). To handle rejections (errors), we use the .catch() method. This method acts like an error handler specifically for that Promise chain. Any unhandled rejection in a Promise chain will propagate down until it finds a .catch() block.</w:t>
      </w:r>
    </w:p>
    <w:p>
      <w:r>
        <w:rPr>
          <w:rFonts w:ascii="Consolas" w:hAnsi="Consolas"/>
          <w:sz w:val="19"/>
        </w:rPr>
        <w:t>function fetchDataPromise() {</w:t>
        <w:br/>
        <w:t xml:space="preserve">  return new Promise((resolve, reject) =&gt; {</w:t>
        <w:br/>
        <w:t xml:space="preserve">    // Simulate an async operation that fails</w:t>
        <w:br/>
        <w:t xml:space="preserve">    setTimeout(() =&gt; {</w:t>
        <w:br/>
        <w:t xml:space="preserve">      const success = false; // Let's make it fail</w:t>
        <w:br/>
        <w:t xml:space="preserve">      if (success) {</w:t>
        <w:br/>
        <w:t xml:space="preserve">        resolve("Data fetched successfully!");</w:t>
        <w:br/>
        <w:t xml:space="preserve">      } else {</w:t>
        <w:br/>
        <w:t xml:space="preserve">        reject(new Error("Failed to fetch data!"));</w:t>
        <w:br/>
        <w:t xml:space="preserve">      }</w:t>
        <w:br/>
        <w:t xml:space="preserve">    }, 100);</w:t>
        <w:br/>
        <w:t xml:space="preserve">  });</w:t>
        <w:br/>
        <w:t>}</w:t>
        <w:br/>
        <w:br/>
        <w:t>fetchDataPromise()</w:t>
        <w:br/>
        <w:t xml:space="preserve">  .then(data =&gt; console.log("Success:", data)) // Handles successful resolution</w:t>
        <w:br/>
        <w:t xml:space="preserve">  .catch(error =&gt; console.error("Promise Error:", error.message)); // Handles rejection</w:t>
        <w:br/>
        <w:t>// Output: Promise Error: Failed to fetch data!</w:t>
      </w:r>
    </w:p>
    <w:p>
      <w:r>
        <w:t>---</w:t>
      </w:r>
    </w:p>
    <w:p>
      <w:r>
        <w:t>### Error Handling with async/await: The try...catch Block</w:t>
      </w:r>
    </w:p>
    <w:p>
      <w:r>
        <w:t>async/await is a modern way to write asynchronous code that looks and behaves more like synchronous code, making it easier to read and manage. With async/await, we use the familiar try...catch block, just like we would for synchronous errors.</w:t>
      </w:r>
    </w:p>
    <w:p>
      <w:r>
        <w:t>The await keyword pauses the execution of the async function until the Promise it's waiting on settles (either resolves or rejects). If the awaited Promise rejects, the error is immediately "caught" by the nearest catch block, allowing you to handle it gracefully.</w:t>
      </w:r>
    </w:p>
    <w:p>
      <w:r>
        <w:rPr>
          <w:rFonts w:ascii="Consolas" w:hAnsi="Consolas"/>
          <w:sz w:val="19"/>
        </w:rPr>
        <w:t>async function processDataAsync() {</w:t>
        <w:br/>
        <w:t xml:space="preserve">  try {</w:t>
        <w:br/>
        <w:t xml:space="preserve">    const data = await fetchDataPromise(); // Await our potentially failing promise</w:t>
        <w:br/>
        <w:t xml:space="preserve">    console.log("Success:", data); // This line won't run if fetchDataPromise rejects</w:t>
        <w:br/>
        <w:t xml:space="preserve">  } catch (error) {</w:t>
        <w:br/>
        <w:t xml:space="preserve">    console.error("Async/Await Error:", error.message);</w:t>
        <w:br/>
        <w:t xml:space="preserve">  }</w:t>
        <w:br/>
        <w:t>}</w:t>
        <w:br/>
        <w:br/>
        <w:t>processDataAsync();</w:t>
        <w:br/>
        <w:t>// Output: Async/Await Error: Failed to fetch data!</w:t>
      </w:r>
    </w:p>
    <w:p>
      <w:r>
        <w:t>---</w:t>
      </w:r>
    </w:p>
    <w:p>
      <w:r>
        <w:t>### Conceptual Pattern &amp; Takeaway</w:t>
      </w:r>
    </w:p>
    <w:p>
      <w:r>
        <w:t>The core pattern for handling asynchronous errors is to anticipate failures and provide a dedicated mechanism to intercept them.</w:t>
      </w:r>
    </w:p>
    <w:p>
      <w:pPr>
        <w:pStyle w:val="ListBullet"/>
      </w:pPr>
      <w:r>
        <w:t>For raw Promises, always append a .catch() block to handle potential rejections in the chain.</w:t>
      </w:r>
    </w:p>
    <w:p>
      <w:pPr>
        <w:pStyle w:val="ListBullet"/>
      </w:pPr>
      <w:r>
        <w:t>For async/await functions, wrap your await calls (especially those that might fail) within a try...catch block. This allows you to handle specific errors at the point where the asynchronous operation is performed, making your code robust and preventing unhandled rejections that could crash your application.</w:t>
      </w:r>
    </w:p>
    <w:p>
      <w:r>
        <w:t>By consistently using .catch() or try...catch, you ensure that your Node.js applications can gracefully recover from expected and unexpected asynchronous issues.</w:t>
      </w:r>
    </w:p>
    <w:p/>
    <w:p>
      <w:pPr>
        <w:pStyle w:val="Heading2"/>
      </w:pPr>
      <w:r>
        <w:t>1136. What are Node.js Streams, and what are their primary benefits? Describe at least two types of streams and a practical use case for each.</w:t>
      </w:r>
    </w:p>
    <w:p>
      <w:r>
        <w:t>Node.js Streams are a powerful and fundamental concept for handling data efficiently.</w:t>
      </w:r>
    </w:p>
    <w:p>
      <w:r>
        <w:t>---</w:t>
      </w:r>
    </w:p>
    <w:p>
      <w:r>
        <w:t>### What are Node.js Streams?</w:t>
      </w:r>
    </w:p>
    <w:p>
      <w:r>
        <w:t>Imagine you're trying to move a very long conveyor belt of items. Instead of waiting for *all* the items to load onto a single giant truck before moving them, you use a conveyor belt system where items move continuously in smaller batches.</w:t>
      </w:r>
    </w:p>
    <w:p>
      <w:r>
        <w:t>In Node.js, Streams provide an interface for working with continuous flows of data, chunk by chunk, rather than loading an entire file or dataset into memory all at once. They are instances of EventEmitter and allow you to process data as it becomes available.</w:t>
      </w:r>
    </w:p>
    <w:p>
      <w:r>
        <w:t>### Primary Benefits</w:t>
      </w:r>
    </w:p>
    <w:p>
      <w:pPr>
        <w:pStyle w:val="ListBullet"/>
      </w:pPr>
      <w:r>
        <w:t>Memory Efficiency: Streams prevent your application from consuming excessive memory by processing data in small, manageable chunks. This is crucial when dealing with large files (gigabytes or more) that wouldn't fit into your system's RAM.</w:t>
      </w:r>
    </w:p>
    <w:p>
      <w:pPr>
        <w:pStyle w:val="ListBullet"/>
      </w:pPr>
      <w:r>
        <w:t>Time Efficiency (Responsiveness): Data can be processed as it arrives, without waiting for the entire resource to be available. This makes applications feel more responsive, especially for tasks like uploading files or processing real-time data.</w:t>
      </w:r>
    </w:p>
    <w:p>
      <w:pPr>
        <w:pStyle w:val="ListBullet"/>
      </w:pPr>
      <w:r>
        <w:t>Composability: Streams are highly composable. You can "pipe" the output of one stream into the input of another, creating complex data processing pipelines with minimal code.</w:t>
      </w:r>
    </w:p>
    <w:p>
      <w:r>
        <w:t>### Types of Streams and Use Cases</w:t>
      </w:r>
    </w:p>
    <w:p>
      <w:r>
        <w:t>Node.js offers four fundamental stream types: Readable, Writable, Duplex, and Transform. Let's look at two:</w:t>
      </w:r>
    </w:p>
    <w:p>
      <w:r>
        <w:t>#### 1. Readable Streams</w:t>
      </w:r>
    </w:p>
    <w:p>
      <w:pPr>
        <w:pStyle w:val="ListBullet"/>
      </w:pPr>
      <w:r>
        <w:t>Description: A Readable Stream is an abstraction of a source from which data can be read. Think of it as the "outlet" or "producer" of data.</w:t>
      </w:r>
    </w:p>
    <w:p>
      <w:pPr>
        <w:pStyle w:val="ListBullet"/>
      </w:pPr>
      <w:r>
        <w:t>Practical Use Case: Reading a large file without loading its entire content into memory.</w:t>
      </w:r>
    </w:p>
    <w:p>
      <w:r>
        <w:rPr>
          <w:rFonts w:ascii="Consolas" w:hAnsi="Consolas"/>
          <w:sz w:val="19"/>
        </w:rPr>
        <w:t xml:space="preserve">    const fs = require('fs');</w:t>
        <w:br/>
        <w:br/>
        <w:t xml:space="preserve">    // Create a readable stream for a large file</w:t>
        <w:br/>
        <w:t xml:space="preserve">    const readableStream = fs.createReadStream('large_input.txt');</w:t>
        <w:br/>
        <w:br/>
        <w:t xml:space="preserve">    readableStream.on('data', (chunk) =&gt; {</w:t>
        <w:br/>
        <w:t xml:space="preserve">      // Process each chunk of data as it arrives</w:t>
        <w:br/>
        <w:t xml:space="preserve">      console.log(`Received ${chunk.length} bytes of data.`);</w:t>
        <w:br/>
        <w:t xml:space="preserve">      // Example: Do something with the chunk, like counting words or filtering</w:t>
        <w:br/>
        <w:t xml:space="preserve">    });</w:t>
        <w:br/>
        <w:br/>
        <w:t xml:space="preserve">    readableStream.on('end', () =&gt; {</w:t>
        <w:br/>
        <w:t xml:space="preserve">      console.log('Finished reading the file.');</w:t>
        <w:br/>
        <w:t xml:space="preserve">    });</w:t>
        <w:br/>
        <w:br/>
        <w:t xml:space="preserve">    readableStream.on('error', (err) =&gt; {</w:t>
        <w:br/>
        <w:t xml:space="preserve">      console.error('Error reading file:', err);</w:t>
        <w:br/>
        <w:t xml:space="preserve">    });</w:t>
      </w:r>
    </w:p>
    <w:p>
      <w:r>
        <w:t>This code reads large_input.txt piece by piece, handling memory efficiently.</w:t>
      </w:r>
    </w:p>
    <w:p>
      <w:r>
        <w:t>#### 2. Writable Streams</w:t>
      </w:r>
    </w:p>
    <w:p>
      <w:pPr>
        <w:pStyle w:val="ListBullet"/>
      </w:pPr>
      <w:r>
        <w:t>Description: A Writable Stream is an abstraction of a destination to which data can be written. Think of it as the "inlet" or "consumer" of data.</w:t>
      </w:r>
    </w:p>
    <w:p>
      <w:pPr>
        <w:pStyle w:val="ListBullet"/>
      </w:pPr>
      <w:r>
        <w:t>Practical Use Case: Writing processed data to a new file, or sending data over a network connection. A common scenario is piping a readable stream directly into a writable one.</w:t>
      </w:r>
    </w:p>
    <w:p>
      <w:r>
        <w:rPr>
          <w:rFonts w:ascii="Consolas" w:hAnsi="Consolas"/>
          <w:sz w:val="19"/>
        </w:rPr>
        <w:t xml:space="preserve">    const fs = require('fs');</w:t>
        <w:br/>
        <w:br/>
        <w:t xml:space="preserve">    // Create a readable stream (e.g., from a large file)</w:t>
        <w:br/>
        <w:t xml:space="preserve">    const readStream = fs.createReadStream('source_file.txt');</w:t>
        <w:br/>
        <w:t xml:space="preserve">    // Create a writable stream (e.g., to a new destination file)</w:t>
        <w:br/>
        <w:t xml:space="preserve">    const writeStream = fs.createWriteStream('destination_file.txt');</w:t>
        <w:br/>
        <w:br/>
        <w:t xml:space="preserve">    // Use .pipe() to efficiently transfer data from readable to writable</w:t>
        <w:br/>
        <w:t xml:space="preserve">    readStream.pipe(writeStream);</w:t>
        <w:br/>
        <w:br/>
        <w:t xml:space="preserve">    writeStream.on('finish', () =&gt; {</w:t>
        <w:br/>
        <w:t xml:space="preserve">      console.log('Data successfully written to destination_file.txt');</w:t>
        <w:br/>
        <w:t xml:space="preserve">    });</w:t>
        <w:br/>
        <w:br/>
        <w:t xml:space="preserve">    readStream.on('error', (err) =&gt; console.error('Read error:', err));</w:t>
        <w:br/>
        <w:t xml:space="preserve">    writeStream.on('error', (err) =&gt; console.error('Write error:', err));</w:t>
      </w:r>
    </w:p>
    <w:p>
      <w:r>
        <w:t>This example efficiently copies source_file.txt to destination_file.txt by piping data directly from the read stream to the write stream, without buffering the entire file in memory.</w:t>
      </w:r>
    </w:p>
    <w:p>
      <w:r>
        <w:t>### Summary</w:t>
      </w:r>
    </w:p>
    <w:p>
      <w:r>
        <w:t>Node.js Streams are a cornerstone of efficient data handling, particularly when dealing with large datasets or I/O operations. They enable memory-efficient, performant, and composable applications by processing data in manageable chunks. Understanding and utilizing streams is essential for building robust Node.js services.</w:t>
      </w:r>
    </w:p>
    <w:p/>
    <w:p>
      <w:pPr>
        <w:pStyle w:val="Heading2"/>
      </w:pPr>
      <w:r>
        <w:t>1137. Compare and contrast CommonJS (`require`/`module.exports`) and ES Modules (`import`/`export`) in Node.js. What are the implications of choosing one over the other for a new project?</w:t>
      </w:r>
    </w:p>
    <w:p>
      <w:r>
        <w:t>You're asking about two fundamental ways JavaScript projects manage code organization and dependencies: CommonJS and ES Modules.</w:t>
      </w:r>
    </w:p>
    <w:p>
      <w:r>
        <w:t>### What are Module Systems? Module systems allow you to break your code into separate files (modules) and reuse them across your project, preventing global variable conflicts and making code easier to manage.</w:t>
      </w:r>
    </w:p>
    <w:p>
      <w:r>
        <w:t>---</w:t>
      </w:r>
    </w:p>
    <w:p>
      <w:r>
        <w:t>### CommonJS (require/module.exports)</w:t>
      </w:r>
    </w:p>
    <w:p>
      <w:r>
        <w:t>CommonJS is the *original* and historically default module system in Node.js.</w:t>
      </w:r>
    </w:p>
    <w:p>
      <w:pPr>
        <w:pStyle w:val="ListBullet"/>
      </w:pPr>
      <w:r>
        <w:t>Syntax:</w:t>
      </w:r>
    </w:p>
    <w:p>
      <w:pPr>
        <w:pStyle w:val="ListBullet"/>
      </w:pPr>
      <w:r>
        <w:t>To export: Use module.exports = ... or exports.name = ....</w:t>
      </w:r>
    </w:p>
    <w:p>
      <w:pPr>
        <w:pStyle w:val="ListBullet"/>
      </w:pPr>
      <w:r>
        <w:t>To import: Use require('./path/to/module').</w:t>
      </w:r>
    </w:p>
    <w:p>
      <w:pPr>
        <w:pStyle w:val="ListBullet"/>
      </w:pPr>
      <w:r>
        <w:t>Loading: Modules are loaded synchronously. This means Node.js pauses execution until the required module is fully loaded.</w:t>
      </w:r>
    </w:p>
    <w:p>
      <w:pPr>
        <w:pStyle w:val="ListBullet"/>
      </w:pPr>
      <w:r>
        <w:t>Exports: Exports are a *copy* of the module's value at the time of export.</w:t>
      </w:r>
    </w:p>
    <w:p>
      <w:pPr>
        <w:pStyle w:val="ListBullet"/>
      </w:pPr>
      <w:r>
        <w:t>Node.js Default: Files ending in .js are treated as CommonJS by default, unless specified otherwise.</w:t>
      </w:r>
    </w:p>
    <w:p>
      <w:r>
        <w:t>Example (CommonJS):</w:t>
      </w:r>
    </w:p>
    <w:p>
      <w:r>
        <w:rPr>
          <w:rFonts w:ascii="Consolas" w:hAnsi="Consolas"/>
          <w:sz w:val="19"/>
        </w:rPr>
        <w:t>// sum.js</w:t>
        <w:br/>
        <w:t>function add(a, b) {</w:t>
        <w:br/>
        <w:t xml:space="preserve">  return a + b;</w:t>
        <w:br/>
        <w:t>}</w:t>
        <w:br/>
        <w:t>module.exports = add; // Exporting the add function</w:t>
        <w:br/>
        <w:br/>
        <w:t>// app.js</w:t>
        <w:br/>
        <w:t>const add = require('./sum'); // Importing the add function</w:t>
        <w:br/>
        <w:t>console.log('CommonJS result:', add(5, 3)); // Output: 8</w:t>
      </w:r>
    </w:p>
    <w:p>
      <w:r>
        <w:t>---</w:t>
      </w:r>
    </w:p>
    <w:p>
      <w:r>
        <w:t>### ES Modules (import/export)</w:t>
      </w:r>
    </w:p>
    <w:p>
      <w:r>
        <w:t>ES Modules (ESM) are the official, standardized module system for JavaScript, used natively in browsers and gaining traction in Node.js.</w:t>
      </w:r>
    </w:p>
    <w:p>
      <w:pPr>
        <w:pStyle w:val="ListBullet"/>
      </w:pPr>
      <w:r>
        <w:t>Syntax:</w:t>
      </w:r>
    </w:p>
    <w:p>
      <w:pPr>
        <w:pStyle w:val="ListBullet"/>
      </w:pPr>
      <w:r>
        <w:t>To export: Use export default ... (for one main export) or export const name = ... (for named exports).</w:t>
      </w:r>
    </w:p>
    <w:p>
      <w:pPr>
        <w:pStyle w:val="ListBullet"/>
      </w:pPr>
      <w:r>
        <w:t>To import: Use import ... from './path/to/module'.</w:t>
      </w:r>
    </w:p>
    <w:p>
      <w:pPr>
        <w:pStyle w:val="ListBullet"/>
      </w:pPr>
      <w:r>
        <w:t>Loading: Modules are loaded asynchronously (or statically/speculatively). This allows for optimizations like "tree-shaking" (removing unused code).</w:t>
      </w:r>
    </w:p>
    <w:p>
      <w:pPr>
        <w:pStyle w:val="ListBullet"/>
      </w:pPr>
      <w:r>
        <w:t>Exports: Exports are *live bindings*, meaning if the original module changes a value, the imported value updates.</w:t>
      </w:r>
    </w:p>
    <w:p>
      <w:pPr>
        <w:pStyle w:val="ListBullet"/>
      </w:pPr>
      <w:r>
        <w:t>Node.js Setup: To use ESM in Node.js, you need either:</w:t>
      </w:r>
    </w:p>
    <w:p>
      <w:pPr>
        <w:pStyle w:val="ListBullet"/>
      </w:pPr>
      <w:r>
        <w:t>Use the .mjs file extension (e.g., app.mjs).</w:t>
      </w:r>
    </w:p>
    <w:p>
      <w:pPr>
        <w:pStyle w:val="ListBullet"/>
      </w:pPr>
      <w:r>
        <w:t>Add "type": "module" to your package.json file.</w:t>
      </w:r>
    </w:p>
    <w:p>
      <w:r>
        <w:t>Example (ES Modules):</w:t>
      </w:r>
    </w:p>
    <w:p>
      <w:r>
        <w:rPr>
          <w:rFonts w:ascii="Consolas" w:hAnsi="Consolas"/>
          <w:sz w:val="19"/>
        </w:rPr>
        <w:t>// subtract.mjs</w:t>
        <w:br/>
        <w:t>export function subtract(a, b) { // Named export</w:t>
        <w:br/>
        <w:t xml:space="preserve">  return a - b;</w:t>
        <w:br/>
        <w:t>}</w:t>
        <w:br/>
        <w:br/>
        <w:t>// main.mjs</w:t>
        <w:br/>
        <w:t>import { subtract } from './subtract.mjs'; // Importing a named export</w:t>
        <w:br/>
        <w:t>console.log('ESM result:', subtract(10, 4)); // Output: 6</w:t>
      </w:r>
    </w:p>
    <w:p>
      <w:r>
        <w:t>---</w:t>
      </w:r>
    </w:p>
    <w:p>
      <w:r>
        <w:t>### Key Differences &amp; Implications for a New Project</w:t>
      </w:r>
    </w:p>
    <w:p>
      <w:r>
        <w:t>| Feature | CommonJS (require/module.exports) | ES Modules (import/export) | | :-------------------- | :-------------------------------------------------- | :-------------------------------------------------- | | Syntax | require(), module.exports | import, export | | Loading | Synchronous | Asynchronous (static) | | dirname/filename | Available | Not directly available (needs workarounds) | | Top-level await | Not supported | Supported (allows await outside async functions) | | Browser Support | None (needs bundling) | Native support | | Tree-shaking | Difficult/impossible (due to dynamic require) | Possible (due to static import/export) | | Node.js Default | .js files (historically) | Requires .mjs or "type": "module" |</w:t>
      </w:r>
    </w:p>
    <w:p>
      <w:r>
        <w:t>Implications for a New Project:</w:t>
      </w:r>
    </w:p>
    <w:p>
      <w:pPr>
        <w:pStyle w:val="ListBullet"/>
      </w:pPr>
      <w:r>
        <w:t>Choose ES Modules (recommended):</w:t>
      </w:r>
    </w:p>
    <w:p>
      <w:pPr>
        <w:pStyle w:val="ListBullet"/>
      </w:pPr>
      <w:r>
        <w:t>Modern Standard: Aligns with the official JavaScript standard and browser usage, making your code more portable.</w:t>
      </w:r>
    </w:p>
    <w:p>
      <w:pPr>
        <w:pStyle w:val="ListBullet"/>
      </w:pPr>
      <w:r>
        <w:t>Future-Proof: Better for long-term maintainability and utilizing new language features like top-level await.</w:t>
      </w:r>
    </w:p>
    <w:p>
      <w:pPr>
        <w:pStyle w:val="ListBullet"/>
      </w:pPr>
      <w:r>
        <w:t>Performance: Enables "tree-shaking" with bundlers, reducing final bundle size by removing unused code.</w:t>
      </w:r>
    </w:p>
    <w:p>
      <w:pPr>
        <w:pStyle w:val="ListBullet"/>
      </w:pPr>
      <w:r>
        <w:t>Interoperability: Seamlessly works with other ES Module-based libraries and frameworks.</w:t>
      </w:r>
    </w:p>
    <w:p>
      <w:pPr>
        <w:pStyle w:val="ListBullet"/>
      </w:pPr>
      <w:r>
        <w:t>*Consideration:* Requires a slightly different setup in Node.js (.mjs or type: "module").</w:t>
      </w:r>
    </w:p>
    <w:p>
      <w:pPr>
        <w:pStyle w:val="ListBullet"/>
      </w:pPr>
      <w:r>
        <w:t>Choose CommonJS (if necessary):</w:t>
      </w:r>
    </w:p>
    <w:p>
      <w:pPr>
        <w:pStyle w:val="ListBullet"/>
      </w:pPr>
      <w:r>
        <w:t>Legacy Projects: If you're joining an existing project heavily invested in CommonJS.</w:t>
      </w:r>
    </w:p>
    <w:p>
      <w:pPr>
        <w:pStyle w:val="ListBullet"/>
      </w:pPr>
      <w:r>
        <w:t>Specific Dependencies: Very occasionally, an old library might only offer CommonJS exports.</w:t>
      </w:r>
    </w:p>
    <w:p>
      <w:pPr>
        <w:pStyle w:val="ListBullet"/>
      </w:pPr>
      <w:r>
        <w:t>*Consideration:* Less alignment with modern JavaScript, generally not recommended for new projects.</w:t>
      </w:r>
    </w:p>
    <w:p>
      <w:r>
        <w:t>---</w:t>
      </w:r>
    </w:p>
    <w:p>
      <w:r>
        <w:t>### Summary</w:t>
      </w:r>
    </w:p>
    <w:p>
      <w:r>
        <w:t>While CommonJS was the backbone of Node.js for years, ES Modules are the modern, standardized, and recommended choice for new JavaScript projects, offering better features, interoperability, and future compatibility across both browser and Node.js environments.</w:t>
      </w:r>
    </w:p>
    <w:p/>
    <w:p>
      <w:pPr>
        <w:pStyle w:val="Heading2"/>
      </w:pPr>
      <w:r>
        <w:t>1138. You are tasked with scaling a CPU-intensive Node.js application to handle high concurrency. Describe the strategies and Node.js-specific tools you would employ to achieve horizontal scaling and maximum utilization of server resources.</w:t>
      </w:r>
    </w:p>
    <w:p>
      <w:r>
        <w:t>This is a great challenge! Node.js, by default, runs on a single thread, meaning a single process can only use one CPU core. For CPU-intensive tasks, this can become a bottleneck on multi-core servers, hindering concurrency. Our goal is to spread the work across multiple cores and even multiple servers.</w:t>
      </w:r>
    </w:p>
    <w:p>
      <w:r>
        <w:t>Here are the strategies:</w:t>
      </w:r>
    </w:p>
    <w:p>
      <w:r>
        <w:t>### 1. Leveraging Multi-core CPUs on a Single Server: Node.js Cluster Module &amp; PM2</w:t>
      </w:r>
    </w:p>
    <w:p>
      <w:r>
        <w:t>Concept: Imagine your server as a kitchen with multiple stoves (CPU cores). Node.js usually only uses one stove. To utilize all stoves, we need multiple chefs (Node.js processes).</w:t>
      </w:r>
    </w:p>
    <w:p>
      <w:r>
        <w:t>The Node.js cluster module allows a "master" process to spawn "worker" processes, each running an independent instance of your application. Each worker gets its own event loop and can utilize a separate CPU core, effectively parallelizing your CPU-intensive work on a single machine.</w:t>
      </w:r>
    </w:p>
    <w:p>
      <w:r>
        <w:t>Practical Tool: PM2 Manually managing cluster can be complex. PM2 (Process Manager 2) is a production-grade process manager that simplifies this. It can automatically detect the number of CPU cores and launch your application in "cluster mode," creating one worker process per core. It also provides features like automatic restarts and monitoring.</w:t>
      </w:r>
    </w:p>
    <w:p>
      <w:r>
        <w:rPr>
          <w:rFonts w:ascii="Consolas" w:hAnsi="Consolas"/>
          <w:sz w:val="19"/>
        </w:rPr>
        <w:t># Install PM2 globally</w:t>
        <w:br/>
        <w:t>npm install pm2 -g</w:t>
        <w:br/>
        <w:br/>
        <w:t># Start your application in cluster mode (max workers based on CPU cores)</w:t>
        <w:br/>
        <w:t>pm2 start app.js -i max</w:t>
      </w:r>
    </w:p>
    <w:p>
      <w:r>
        <w:t>This command tells PM2 to run app.js in "max" instances, meaning it will create a separate Node.js process for each available CPU core, maximizing single-server resource utilization.</w:t>
      </w:r>
    </w:p>
    <w:p>
      <w:r>
        <w:t>### 2. Scaling Across Multiple Servers: External Load Balancer</w:t>
      </w:r>
    </w:p>
    <w:p>
      <w:r>
        <w:t>Concept: When one server (even with all cores utilized) isn't enough, you need multiple servers. An external Load Balancer acts as a traffic controller, sitting in front of your multiple application servers. It distributes incoming requests among them, preventing any single server from becoming overwhelmed.</w:t>
      </w:r>
    </w:p>
    <w:p>
      <w:r>
        <w:t>How it helps:</w:t>
      </w:r>
    </w:p>
    <w:p>
      <w:pPr>
        <w:pStyle w:val="ListBullet"/>
      </w:pPr>
      <w:r>
        <w:t>Horizontal Scaling: You can add or remove servers as demand changes, gracefully scaling your capacity.</w:t>
      </w:r>
    </w:p>
    <w:p>
      <w:pPr>
        <w:pStyle w:val="ListBullet"/>
      </w:pPr>
      <w:r>
        <w:t>High Availability: If one server fails, the load balancer directs traffic to the healthy ones.</w:t>
      </w:r>
    </w:p>
    <w:p>
      <w:r>
        <w:t>Example: You might use Nginx, HAProxy, or cloud-provider specific load balancers (like AWS ELB, GCP Load Balancer) to achieve this.</w:t>
      </w:r>
    </w:p>
    <w:p>
      <w:r>
        <w:rPr>
          <w:rFonts w:ascii="Consolas" w:hAnsi="Consolas"/>
          <w:sz w:val="19"/>
        </w:rPr>
        <w:t>graph TD</w:t>
        <w:br/>
        <w:t xml:space="preserve">    A[User Requests] --&gt; B(Load Balancer);</w:t>
        <w:br/>
        <w:t xml:space="preserve">    B --&gt; C[Node.js Server 1 (PM2 Cluster)];</w:t>
        <w:br/>
        <w:t xml:space="preserve">    B --&gt; D[Node.js Server 2 (PM2 Cluster)];</w:t>
        <w:br/>
        <w:t xml:space="preserve">    B --&gt; E[Node.js Server N (PM2 Cluster)];</w:t>
      </w:r>
    </w:p>
    <w:p>
      <w:r>
        <w:t>Summary: To scale a CPU-intensive Node.js application, first, leverage all CPU cores on a single server using tools like PM2 in cluster mode. Then, to handle even higher concurrency and ensure resilience, employ an external Load Balancer to distribute traffic across multiple such optimized servers. This combination allows for maximum resource utilization and true horizontal scalability.</w:t>
      </w:r>
    </w:p>
    <w:p/>
    <w:p>
      <w:pPr>
        <w:pStyle w:val="Heading2"/>
      </w:pPr>
      <w:r>
        <w:t>1139. Explain the concept of backpressure in Node.js streams. How do you implement or manage backpressure effectively when processing large amounts of data?</w:t>
      </w:r>
    </w:p>
    <w:p>
      <w:r>
        <w:t>Backpressure in Node.js streams is a crucial mechanism for managing data flow between a "producer" (source) and a "consumer" (destination) when one operates faster than the other.</w:t>
      </w:r>
    </w:p>
    <w:p>
      <w:r>
        <w:t>### What is Backpressure?</w:t>
      </w:r>
    </w:p>
    <w:p>
      <w:r>
        <w:t>Imagine a fire brigade passing buckets of water from a source (a lake) to a fire. If the person drawing water from the lake (the producer) is much faster than the person throwing water on the fire (the consumer), the intermediate people holding buckets will quickly run out of space, causing water to spill.</w:t>
      </w:r>
    </w:p>
    <w:p>
      <w:r>
        <w:t>Backpressure is like the person at the fire yelling "Slow down!" to the people down the line when their buckets are full. In Node.js streams:</w:t>
      </w:r>
    </w:p>
    <w:p>
      <w:pPr>
        <w:pStyle w:val="ListBullet"/>
      </w:pPr>
      <w:r>
        <w:t>Producer: A Readable stream (e.g., reading from a file).</w:t>
      </w:r>
    </w:p>
    <w:p>
      <w:pPr>
        <w:pStyle w:val="ListBullet"/>
      </w:pPr>
      <w:r>
        <w:t>Consumer: A Writable stream (e.g., writing to a file, network, or processing data).</w:t>
      </w:r>
    </w:p>
    <w:p>
      <w:pPr>
        <w:pStyle w:val="ListBullet"/>
      </w:pPr>
      <w:r>
        <w:t>Buckets: Internal buffers within the streams.</w:t>
      </w:r>
    </w:p>
    <w:p>
      <w:r>
        <w:t>Without backpressure, a fast Readable stream could overwhelm a slower Writable stream, filling its internal buffer and potentially exhausting the system's memory, leading to crashes or poor performance.</w:t>
      </w:r>
    </w:p>
    <w:p>
      <w:r>
        <w:t>### How Node.js Manages Backpressure</w:t>
      </w:r>
    </w:p>
    <w:p>
      <w:r>
        <w:t>Node.js streams automatically manage backpressure, primarily through two mechanisms:</w:t>
      </w:r>
    </w:p>
    <w:p>
      <w:pPr>
        <w:pStyle w:val="ListBullet"/>
      </w:pPr>
      <w:r>
        <w:t>Writable.write() Return Value:</w:t>
      </w:r>
    </w:p>
    <w:p>
      <w:r>
        <w:t>When you write() data to a Writable stream, it returns false if its internal buffer is full (or has reached its highWaterMark limit). This signals to the producer to pause. It returns true if the buffer can accept more data immediately.</w:t>
      </w:r>
    </w:p>
    <w:p>
      <w:pPr>
        <w:pStyle w:val="ListBullet"/>
      </w:pPr>
      <w:r>
        <w:t>Writable.drain Event:</w:t>
      </w:r>
    </w:p>
    <w:p>
      <w:r>
        <w:t>Once the Writable stream has processed enough data to clear its buffer, it emits a 'drain' event. This signals to the producer that it's safe to resume writing.</w:t>
      </w:r>
    </w:p>
    <w:p>
      <w:r>
        <w:t>### Implementing Backpressure with .pipe()</w:t>
      </w:r>
    </w:p>
    <w:p>
      <w:r>
        <w:t>The most common and easiest way to manage backpressure is using the stream.pipe() method. When you pipe() a Readable stream to a Writable stream, pipe() handles the write() return values and drain events automatically.</w:t>
      </w:r>
    </w:p>
    <w:p>
      <w:r>
        <w:rPr>
          <w:rFonts w:ascii="Consolas" w:hAnsi="Consolas"/>
          <w:sz w:val="19"/>
        </w:rPr>
        <w:t>const fs = require('fs');</w:t>
        <w:br/>
        <w:br/>
        <w:t>// Create a readable stream from a large file</w:t>
        <w:br/>
        <w:t>const readableStream = fs.createReadStream('large-input.txt');</w:t>
        <w:br/>
        <w:br/>
        <w:t>// Create a writable stream to another file</w:t>
        <w:br/>
        <w:t>const writableStream = fs.createWriteStream('output.txt');</w:t>
        <w:br/>
        <w:br/>
        <w:t>console.log("Starting data transfer with backpressure management...");</w:t>
        <w:br/>
        <w:br/>
        <w:t>// Use .pipe() to transfer data.</w:t>
        <w:br/>
        <w:t>// It automatically handles pausing and resuming the readableStream</w:t>
        <w:br/>
        <w:t>// based on the writableStream's buffer status.</w:t>
        <w:br/>
        <w:t>readableStream.pipe(writableStream);</w:t>
        <w:br/>
        <w:br/>
        <w:t>readableStream.on('end', () =&gt; {</w:t>
        <w:br/>
        <w:t xml:space="preserve">  console.log('Finished reading data.');</w:t>
        <w:br/>
        <w:t>});</w:t>
        <w:br/>
        <w:br/>
        <w:t>writableStream.on('finish', () =&gt; {</w:t>
        <w:br/>
        <w:t xml:space="preserve">  console.log('Finished writing data. Transfer complete.');</w:t>
        <w:br/>
        <w:t>});</w:t>
        <w:br/>
        <w:br/>
        <w:t>writableStream.on('error', (err) =&gt; {</w:t>
        <w:br/>
        <w:t xml:space="preserve">  console.error('Writable stream error:', err);</w:t>
        <w:br/>
        <w:t>});</w:t>
        <w:br/>
        <w:br/>
        <w:t>readableStream.on('error', (err) =&gt; {</w:t>
        <w:br/>
        <w:t xml:space="preserve">  console.error('Readable stream error:', err);</w:t>
        <w:br/>
        <w:t>});</w:t>
      </w:r>
    </w:p>
    <w:p>
      <w:r>
        <w:t>Manual Backpressure (for advanced control):</w:t>
      </w:r>
    </w:p>
    <w:p>
      <w:r>
        <w:t>For more granular control, you can manually check write()'s return value and listen for the 'drain' event.</w:t>
      </w:r>
    </w:p>
    <w:p>
      <w:r>
        <w:rPr>
          <w:rFonts w:ascii="Consolas" w:hAnsi="Consolas"/>
          <w:sz w:val="19"/>
        </w:rPr>
        <w:t>// (Simplified example, usually pipe() is preferred)</w:t>
        <w:br/>
        <w:t>let i = 0;</w:t>
        <w:br/>
        <w:t>function write() {</w:t>
        <w:br/>
        <w:t xml:space="preserve">  let ok = true;</w:t>
        <w:br/>
        <w:t xml:space="preserve">  do {</w:t>
        <w:br/>
        <w:t xml:space="preserve">    i++;</w:t>
        <w:br/>
        <w:t xml:space="preserve">    // Simulate writing a chunk of data</w:t>
        <w:br/>
        <w:t xml:space="preserve">    ok = writableStream.write(`Data chunk ${i}\n`);</w:t>
        <w:br/>
        <w:t xml:space="preserve">    // 'ok' will be false if buffer is full</w:t>
        <w:br/>
        <w:t xml:space="preserve">  } while (i &lt; 100000 &amp;&amp; ok); // Keep writing while there's room</w:t>
        <w:br/>
        <w:br/>
        <w:t xml:space="preserve">  if (i &lt; 100000 &amp;&amp; !ok) {</w:t>
        <w:br/>
        <w:t xml:space="preserve">    console.log('Buffer full, pausing producer...');</w:t>
        <w:br/>
        <w:t xml:space="preserve">    // If buffer is full, wait for 'drain' event</w:t>
        <w:br/>
        <w:t xml:space="preserve">    writableStream.once('drain', write);</w:t>
        <w:br/>
        <w:t xml:space="preserve">  }</w:t>
        <w:br/>
        <w:t>}</w:t>
        <w:br/>
        <w:br/>
        <w:t>// Start writing</w:t>
        <w:br/>
        <w:t>write();</w:t>
      </w:r>
    </w:p>
    <w:p>
      <w:r>
        <w:t>### Summary</w:t>
      </w:r>
    </w:p>
    <w:p>
      <w:r>
        <w:t>Backpressure is essential for efficient and stable data processing in Node.js, preventing memory overruns and crashes when dealing with large datasets or mismatched stream speeds. The stream.pipe() method is your go-to solution for implementing backpressure effectively and automatically.</w:t>
      </w:r>
    </w:p>
    <w:p/>
    <w:p>
      <w:pPr>
        <w:pStyle w:val="Heading2"/>
      </w:pPr>
      <w:r>
        <w:t>1140. Imagine you need to integrate a third-party, synchronous, CPU-bound library (e.g., a complex data transformation algorithm) into your Node.js application without blocking the main Event Loop. What Node.js patterns or modules would you use, and how would you design the interaction?</w:t>
      </w:r>
    </w:p>
    <w:p>
      <w:r>
        <w:t>To integrate a synchronous, CPU-bound library into a Node.js application without blocking the main Event Loop, I would primarily use Worker Threads.</w:t>
      </w:r>
    </w:p>
    <w:p>
      <w:r>
        <w:t>### The Challenge: Blocking the Event Loop</w:t>
      </w:r>
    </w:p>
    <w:p>
      <w:r>
        <w:t>Node.js operates on a single-threaded Event Loop. Imagine it as a restaurant's head chef (Event Loop) who handles all incoming orders (tasks). If an order (a synchronous, CPU-bound task, like a very complex calculation) takes a very long time to prepare, the chef gets stuck on it. No new orders can be taken, and existing customers wait indefinitely. This "blocking" makes your application unresponsive.</w:t>
      </w:r>
    </w:p>
    <w:p>
      <w:r>
        <w:t>### The Solution: Offloading with Worker Threads</w:t>
      </w:r>
    </w:p>
    <w:p>
      <w:r>
        <w:t>To prevent blocking, we need to delegate these heavy tasks. Node.js's worker_threads module is perfect for this.</w:t>
      </w:r>
    </w:p>
    <w:p>
      <w:r>
        <w:t>Analogy: Instead of the head chef doing everything, they hire a specialized "prep chef" (a Worker Thread) for complex, time-consuming tasks. The head chef assigns the prep chef the task, continues to take new orders, and the prep chef works on their own in the back, eventually delivering the prepared ingredients back to the head chef.</w:t>
      </w:r>
    </w:p>
    <w:p>
      <w:r>
        <w:t>#### How Worker Threads Work:</w:t>
      </w:r>
    </w:p>
    <w:p>
      <w:pPr>
        <w:pStyle w:val="ListBullet"/>
      </w:pPr>
      <w:r>
        <w:t>Separate Execution: A worker thread runs on a separate CPU thread, with its own independent Event Loop. This means the main Node.js process (your "head chef") remains free and responsive.</w:t>
      </w:r>
    </w:p>
    <w:p>
      <w:pPr>
        <w:pStyle w:val="ListBullet"/>
      </w:pPr>
      <w:r>
        <w:t>Message Passing: Communication between the main thread and worker threads happens via messages (like passing notes or ingredients). You postMessage() data to a worker, and the worker postMessage()s results back.</w:t>
      </w:r>
    </w:p>
    <w:p>
      <w:r>
        <w:t>### Example Design and Interaction</w:t>
      </w:r>
    </w:p>
    <w:p>
      <w:r>
        <w:rPr>
          <w:rFonts w:ascii="Consolas" w:hAnsi="Consolas"/>
          <w:sz w:val="19"/>
        </w:rPr>
        <w:t>// main.js (The "Head Chef" - manages your application)</w:t>
        <w:br/>
        <w:t>const { Worker } = require('worker_threads');</w:t>
        <w:br/>
        <w:br/>
        <w:t>async function processComplexData(inputData) {</w:t>
        <w:br/>
        <w:t xml:space="preserve">  return new Promise((resolve, reject) =&gt; {</w:t>
        <w:br/>
        <w:t xml:space="preserve">    // 1. Create a new Worker Thread (hire a "prep chef")</w:t>
        <w:br/>
        <w:t xml:space="preserve">    const worker = new Worker('./worker.js', { workerData: inputData });</w:t>
        <w:br/>
        <w:br/>
        <w:t xml:space="preserve">    // 2. Listen for messages from the worker (wait for results)</w:t>
        <w:br/>
        <w:t xml:space="preserve">    worker.on('message', (result) =&gt; {</w:t>
        <w:br/>
        <w:t xml:space="preserve">      console.log('Main thread received processed data.');</w:t>
        <w:br/>
        <w:t xml:space="preserve">      resolve(result);</w:t>
        <w:br/>
        <w:t xml:space="preserve">      worker.terminate(); // Clean up the worker thread</w:t>
        <w:br/>
        <w:t xml:space="preserve">    });</w:t>
        <w:br/>
        <w:br/>
        <w:t xml:space="preserve">    // 3. Handle errors in the worker</w:t>
        <w:br/>
        <w:t xml:space="preserve">    worker.on('error', (err) =&gt; {</w:t>
        <w:br/>
        <w:t xml:space="preserve">      console.error('Worker error:', err);</w:t>
        <w:br/>
        <w:t xml:space="preserve">      reject(err);</w:t>
        <w:br/>
        <w:t xml:space="preserve">    });</w:t>
        <w:br/>
        <w:br/>
        <w:t xml:space="preserve">    // 4. Handle worker exit (important for knowing if it crashed)</w:t>
        <w:br/>
        <w:t xml:space="preserve">    worker.on('exit', (code) =&gt; {</w:t>
        <w:br/>
        <w:t xml:space="preserve">      if (code !== 0) {</w:t>
        <w:br/>
        <w:t xml:space="preserve">        console.error(`Worker stopped with exit code ${code}`);</w:t>
        <w:br/>
        <w:t xml:space="preserve">        reject(new Error(`Worker stopped with exit code ${code}`));</w:t>
        <w:br/>
        <w:t xml:space="preserve">      }</w:t>
        <w:br/>
        <w:t xml:space="preserve">    });</w:t>
        <w:br/>
        <w:t xml:space="preserve">  });</w:t>
        <w:br/>
        <w:t>}</w:t>
        <w:br/>
        <w:br/>
        <w:t>// --- Application usage ---</w:t>
        <w:br/>
        <w:t>console.log('Main thread: Starting application...');</w:t>
        <w:br/>
        <w:t>// Simulate an incoming request that needs complex data processing</w:t>
        <w:br/>
        <w:t>processComplexData({ number: 1000000000 })</w:t>
        <w:br/>
        <w:t xml:space="preserve">  .then(processedResult =&gt; {</w:t>
        <w:br/>
        <w:t xml:space="preserve">    console.log('Main thread: Final result received:', processedResult);</w:t>
        <w:br/>
        <w:t xml:space="preserve">  })</w:t>
        <w:br/>
        <w:t xml:space="preserve">  .catch(err =&gt; {</w:t>
        <w:br/>
        <w:t xml:space="preserve">    console.error('Main thread: Error during processing:', err);</w:t>
        <w:br/>
        <w:t xml:space="preserve">  });</w:t>
        <w:br/>
        <w:br/>
        <w:t>console.log('Main thread: Application continues to be responsive while worker processes data.');</w:t>
        <w:br/>
        <w:t>// The main thread can handle other requests here!</w:t>
      </w:r>
    </w:p>
    <w:p>
      <w:r>
        <w:rPr>
          <w:rFonts w:ascii="Consolas" w:hAnsi="Consolas"/>
          <w:sz w:val="19"/>
        </w:rPr>
        <w:t>// worker.js (The "Prep Chef" - performs the heavy computation)</w:t>
        <w:br/>
        <w:t>const { parentPort, workerData } = require('worker_threads');</w:t>
        <w:br/>
        <w:br/>
        <w:t>console.log('Worker thread: Started processing data...');</w:t>
        <w:br/>
        <w:br/>
        <w:t>// This is your synchronous, CPU-bound library call</w:t>
        <w:br/>
        <w:t>function performComplexCalculation(data) {</w:t>
        <w:br/>
        <w:t xml:space="preserve">  let sum = 0;</w:t>
        <w:br/>
        <w:t xml:space="preserve">  for (let i = 0; i &lt; data.number; i++) {</w:t>
        <w:br/>
        <w:t xml:space="preserve">    sum += i; // Simulate heavy computation</w:t>
        <w:br/>
        <w:t xml:space="preserve">  }</w:t>
        <w:br/>
        <w:t xml:space="preserve">  return sum;</w:t>
        <w:br/>
        <w:t>}</w:t>
        <w:br/>
        <w:br/>
        <w:t>const result = performComplexCalculation(workerData);</w:t>
        <w:br/>
        <w:br/>
        <w:t>// Send the result back to the main thread</w:t>
        <w:br/>
        <w:t>parentPort.postMessage({ originalInput: workerData, calculatedResult: result });</w:t>
        <w:br/>
        <w:t>console.log('Worker thread: Finished and sent result.');</w:t>
      </w:r>
    </w:p>
    <w:p>
      <w:r>
        <w:t>### Alternative: Child Processes (Briefly)</w:t>
      </w:r>
    </w:p>
    <w:p>
      <w:r>
        <w:t>While worker_threads is generally preferred for pure CPU-bound tasks within Node.js, child_process is another option. It spawns an entirely new operating system process. It's often used when you need to execute external commands or interact with other programs, but it has more overhead for communication and resource usage compared to worker threads for in-process computation.</w:t>
      </w:r>
    </w:p>
    <w:p>
      <w:r>
        <w:t>### Summary</w:t>
      </w:r>
    </w:p>
    <w:p>
      <w:r>
        <w:t>For CPU-bound tasks in Node.js, worker_threads is the ideal solution. It allows you to offload heavy computations to separate threads, keeping your main Event Loop free and ensuring your application remains fast and responsive. The interaction design revolves around asynchronous message passing between the main thread and worker threads.</w:t>
      </w:r>
    </w:p>
    <w:p/>
    <w:p>
      <w:pPr>
        <w:pStyle w:val="Heading2"/>
      </w:pPr>
      <w:r>
        <w:t>1141. Describe at least three common security vulnerabilities specific to Node.js applications (e.g., prototype pollution, injection attacks, dependency vulnerabilities). How would you mitigate these risks in a production environment?</w:t>
      </w:r>
    </w:p>
    <w:p>
      <w:r>
        <w:t>### Node.js Security Vulnerabilities and Mitigations</w:t>
      </w:r>
    </w:p>
    <w:p>
      <w:r>
        <w:t>Node.js applications, like any software, are susceptible to various security risks. Understanding common vulnerabilities and how to mitigate them is crucial for building robust and secure systems.</w:t>
      </w:r>
    </w:p>
    <w:p>
      <w:r>
        <w:t>Here are three common security vulnerabilities specific to or highly relevant to Node.js applications:</w:t>
      </w:r>
    </w:p>
    <w:p>
      <w:r>
        <w:t>---</w:t>
      </w:r>
    </w:p>
    <w:p>
      <w:r>
        <w:t>### 1. Prototype Pollution</w:t>
      </w:r>
    </w:p>
    <w:p>
      <w:r>
        <w:t>What it is: In JavaScript, objects can inherit properties from their "prototype." Prototype pollution occurs when an attacker manipulates the application to modify the Object.prototype (the base prototype for all objects). If successful, this can inject or alter properties that affect *all* objects in the application, potentially leading to privilege escalation, denial-of-service, or remote code execution.</w:t>
      </w:r>
    </w:p>
    <w:p>
      <w:r>
        <w:t>Analogy: Imagine someone secretly changing a fundamental rule that *all* employees in a company must follow. If they change "all employees must wear a badge" to "all employees are managers," it could cause chaos.</w:t>
      </w:r>
    </w:p>
    <w:p>
      <w:r>
        <w:t>Vulnerable Code Snippet (simplified):</w:t>
      </w:r>
    </w:p>
    <w:p>
      <w:r>
        <w:rPr>
          <w:rFonts w:ascii="Consolas" w:hAnsi="Consolas"/>
          <w:sz w:val="19"/>
        </w:rPr>
        <w:t>// Malicious input could change Object.prototype</w:t>
        <w:br/>
        <w:t>let obj = {};</w:t>
        <w:br/>
        <w:t>let input = JSON.parse('{"__proto__": {"isAdmin": true}}');</w:t>
        <w:br/>
        <w:t>// A vulnerable merge function might unknowingly assign input to obj</w:t>
        <w:br/>
        <w:t>// Object.assign({}, obj, input); // simplified example of how it might be exploited</w:t>
      </w:r>
    </w:p>
    <w:p>
      <w:r>
        <w:t>Mitigation:</w:t>
      </w:r>
    </w:p>
    <w:p>
      <w:pPr>
        <w:pStyle w:val="ListBullet"/>
      </w:pPr>
      <w:r>
        <w:t>Input Validation: Strictly validate and sanitize all user input, especially when merging objects or parsing JSON.</w:t>
      </w:r>
    </w:p>
    <w:p>
      <w:pPr>
        <w:pStyle w:val="ListBullet"/>
      </w:pPr>
      <w:r>
        <w:t>Object.create(null): When creating objects that store user-controlled data, use Object.create(null) to create "plain" objects without a prototype, preventing prototype chain manipulation.</w:t>
      </w:r>
    </w:p>
    <w:p>
      <w:pPr>
        <w:pStyle w:val="ListBullet"/>
      </w:pPr>
      <w:r>
        <w:t>Libraries: Use secure object merging or deep cloning libraries that explicitly handle or prevent prototype pollution.</w:t>
      </w:r>
    </w:p>
    <w:p>
      <w:r>
        <w:t>---</w:t>
      </w:r>
    </w:p>
    <w:p>
      <w:r>
        <w:t>### 2. Injection Attacks (e.g., SQL Injection)</w:t>
      </w:r>
    </w:p>
    <w:p>
      <w:r>
        <w:t>What it is: Injection attacks happen when untrusted data (often user input) is sent to an interpreter as part of a command or query, causing the interpreter to execute unintended commands. While not unique to Node.js, it's a common risk for Node.js applications interacting with databases, shells, or operating systems. SQL Injection is a prime example where malicious SQL code is "injected" into a query.</w:t>
      </w:r>
    </w:p>
    <w:p>
      <w:r>
        <w:t>Analogy: Giving a chef a shopping list, but someone slips in a note saying "also, burn down the kitchen" within your list item for "onions." The chef, without checking, just follows all instructions.</w:t>
      </w:r>
    </w:p>
    <w:p>
      <w:r>
        <w:t>Vulnerable Code Snippet (SQL Injection):</w:t>
      </w:r>
    </w:p>
    <w:p>
      <w:r>
        <w:rPr>
          <w:rFonts w:ascii="Consolas" w:hAnsi="Consolas"/>
          <w:sz w:val="19"/>
        </w:rPr>
        <w:t>// User input directly used in a database query</w:t>
        <w:br/>
        <w:t>const username = req.body.username; // Imagine username is 'admin' OR '1'='1</w:t>
        <w:br/>
        <w:t>const query = `SELECT * FROM users WHERE username = '${username}'`;</w:t>
        <w:br/>
        <w:t>// database.query(query); // This would execute an unintended query</w:t>
      </w:r>
    </w:p>
    <w:p>
      <w:r>
        <w:t>Mitigation:</w:t>
      </w:r>
    </w:p>
    <w:p>
      <w:pPr>
        <w:pStyle w:val="ListBullet"/>
      </w:pPr>
      <w:r>
        <w:t>Prepared Statements/Parameterized Queries: Always use parameterized queries or prepared statements when interacting with databases. This separates the command logic from the data, preventing injected code from being executed.</w:t>
      </w:r>
    </w:p>
    <w:p>
      <w:pPr>
        <w:pStyle w:val="ListBullet"/>
      </w:pPr>
      <w:r>
        <w:t>Input Sanitization and Validation: Validate and sanitize all user input. For example, ensure an email address looks like an email, and escape special characters if direct string concatenation is unavoidable (though prepared statements are preferred).</w:t>
      </w:r>
    </w:p>
    <w:p>
      <w:r>
        <w:t>---</w:t>
      </w:r>
    </w:p>
    <w:p>
      <w:r>
        <w:t>### 3. Dependency Vulnerabilities</w:t>
      </w:r>
    </w:p>
    <w:p>
      <w:r>
        <w:t>What it is: Node.js applications heavily rely on third-party packages from npm. These packages, or their sub-dependencies, can contain known security flaws, bugs, or even malicious code. Using outdated or unvetted dependencies introduces these vulnerabilities into your application, creating easy targets for attackers.</w:t>
      </w:r>
    </w:p>
    <w:p>
      <w:r>
        <w:t>Analogy: Building a house with pre-made components (like windows or doors). If some components have known structural weaknesses or are faulty, your entire house becomes vulnerable.</w:t>
      </w:r>
    </w:p>
    <w:p>
      <w:r>
        <w:t>Mitigation:</w:t>
      </w:r>
    </w:p>
    <w:p>
      <w:pPr>
        <w:pStyle w:val="ListBullet"/>
      </w:pPr>
      <w:r>
        <w:t>Regular Updates: Keep your project's dependencies up-to-date. Regularly run npm update and review changelogs for security fixes.</w:t>
      </w:r>
    </w:p>
    <w:p>
      <w:pPr>
        <w:pStyle w:val="ListBullet"/>
      </w:pPr>
      <w:r>
        <w:t>Security Audits: Use tools like npm audit (built into npm) or third-party services (e.g., Snyk, Renovate) to scan your dependencies for known vulnerabilities.</w:t>
      </w:r>
    </w:p>
    <w:p>
      <w:pPr>
        <w:pStyle w:val="ListBullet"/>
      </w:pPr>
      <w:r>
        <w:t>Vetting Packages: Before adding a new dependency, check its popularity, maintenance status, open issues, and if it has a good security track record.</w:t>
      </w:r>
    </w:p>
    <w:p>
      <w:pPr>
        <w:pStyle w:val="ListBullet"/>
      </w:pPr>
      <w:r>
        <w:t>Least Privilege: Configure your application's environment with the principle of least privilege, limiting what compromised dependencies can access or do.</w:t>
      </w:r>
    </w:p>
    <w:p>
      <w:r>
        <w:t>---</w:t>
      </w:r>
    </w:p>
    <w:p>
      <w:r>
        <w:t>Summary: Securing Node.js applications requires a multi-layered approach. By understanding vulnerabilities like prototype pollution, diligently preventing injection attacks, and actively managing dependency security, developers can significantly reduce their application's risk profile in a production environment.</w:t>
      </w:r>
    </w:p>
    <w:p/>
    <w:p>
      <w:pPr>
        <w:pStyle w:val="Heading2"/>
      </w:pPr>
      <w:r>
        <w:t>1142. Differentiate between `process.nextTick()` and `setImmediate()` in Node.js, providing a scenario where their distinction matters.</w:t>
      </w:r>
    </w:p>
    <w:p>
      <w:r>
        <w:t>### Differentiating process.nextTick() and setImmediate() in Node.js</w:t>
      </w:r>
    </w:p>
    <w:p>
      <w:r>
        <w:t>Both process.nextTick() and setImmediate() are functions in Node.js used to schedule asynchronous code. While they both defer execution, they do so at different points within Node.js's Event Loop, leading to a distinct order of operations.</w:t>
      </w:r>
    </w:p>
    <w:p>
      <w:r>
        <w:t>#### process.nextTick(): "Do this *immediately* after the current task"</w:t>
      </w:r>
    </w:p>
    <w:p>
      <w:pPr>
        <w:pStyle w:val="ListBullet"/>
      </w:pPr>
      <w:r>
        <w:t>Purpose: Schedules a callback function to be executed at the end of the current operation, before the next event loop phase begins.</w:t>
      </w:r>
    </w:p>
    <w:p>
      <w:pPr>
        <w:pStyle w:val="ListBullet"/>
      </w:pPr>
      <w:r>
        <w:t>Priority: It has the highest priority among all asynchronous operations (except the currently executing synchronous code). nextTick callbacks are run *before* any timers (setTimeout, setInterval), I/O operations, or setImmediate callbacks.</w:t>
      </w:r>
    </w:p>
    <w:p>
      <w:pPr>
        <w:pStyle w:val="ListBullet"/>
      </w:pPr>
      <w:r>
        <w:t>Analogy: Imagine you're writing a letter. nextTick is like an urgent P.S. you add *right after* you finish writing the main body of the letter, but *before* you even think about putting it in an envelope or writing another letter. It's handled immediately after the current synchronous code finishes.</w:t>
      </w:r>
    </w:p>
    <w:p>
      <w:r>
        <w:t>#### setImmediate(): "Do this *later* in the Event Loop's 'check' phase"</w:t>
      </w:r>
    </w:p>
    <w:p>
      <w:pPr>
        <w:pStyle w:val="ListBullet"/>
      </w:pPr>
      <w:r>
        <w:t>Purpose: Schedules a callback function to be executed in the Node.js Event Loop's dedicated "check" phase. This phase runs *after* other main phases like timers, I/O polling, and idle/prepare phases.</w:t>
      </w:r>
    </w:p>
    <w:p>
      <w:pPr>
        <w:pStyle w:val="ListBullet"/>
      </w:pPr>
      <w:r>
        <w:t>Priority: Lower than nextTick, setTimeout (if its delay has passed), and I/O callbacks. It essentially waits for the event loop to cycle through other important tasks first.</w:t>
      </w:r>
    </w:p>
    <w:p>
      <w:pPr>
        <w:pStyle w:val="ListBullet"/>
      </w:pPr>
      <w:r>
        <w:t>Analogy: You've finished writing your letter and added the P.S. (nextTick). Now, as you go through your daily routine (the event loop cycling), setImmediate is like an item on a specific "daily chores" list that you check off *after* you've dealt with other more time-sensitive tasks like checking the mail or watering plants.</w:t>
      </w:r>
    </w:p>
    <w:p>
      <w:r>
        <w:t>#### Key Distinction &amp; Scenario</w:t>
      </w:r>
    </w:p>
    <w:p>
      <w:r>
        <w:t>The fundamental difference is *when* they execute relative to each other and the overall event loop. If both are scheduled in the same synchronous block, process.nextTick() will always execute before setImmediate().</w:t>
      </w:r>
    </w:p>
    <w:p>
      <w:r>
        <w:t>Consider this scenario:</w:t>
      </w:r>
    </w:p>
    <w:p>
      <w:r>
        <w:rPr>
          <w:rFonts w:ascii="Consolas" w:hAnsi="Consolas"/>
          <w:sz w:val="19"/>
        </w:rPr>
        <w:t>console.log('Synchronous Start');</w:t>
        <w:br/>
        <w:br/>
        <w:t>process.nextTick(() =&gt; {</w:t>
        <w:br/>
        <w:t xml:space="preserve">  console.log('nextTick Callback: Executes ASAP');</w:t>
        <w:br/>
        <w:t>});</w:t>
        <w:br/>
        <w:br/>
        <w:t>setImmediate(() =&gt; {</w:t>
        <w:br/>
        <w:t xml:space="preserve">  console.log('setImmediate Callback: Executes in check phase');</w:t>
        <w:br/>
        <w:t>});</w:t>
        <w:br/>
        <w:br/>
        <w:t>console.log('Synchronous End');</w:t>
      </w:r>
    </w:p>
    <w:p>
      <w:r>
        <w:t>Expected Output:</w:t>
      </w:r>
    </w:p>
    <w:p>
      <w:r>
        <w:rPr>
          <w:rFonts w:ascii="Consolas" w:hAnsi="Consolas"/>
          <w:sz w:val="19"/>
        </w:rPr>
        <w:t>Synchronous Start</w:t>
        <w:br/>
        <w:t>Synchronous End</w:t>
        <w:br/>
        <w:t>nextTick Callback: Executes ASAP</w:t>
        <w:br/>
        <w:t>setImmediate Callback: Executes in check phase</w:t>
      </w:r>
    </w:p>
    <w:p>
      <w:r>
        <w:t>In this example:</w:t>
      </w:r>
    </w:p>
    <w:p>
      <w:pPr>
        <w:pStyle w:val="ListBullet"/>
      </w:pPr>
      <w:r>
        <w:t>The synchronous console.log statements run first.</w:t>
      </w:r>
    </w:p>
    <w:p>
      <w:pPr>
        <w:pStyle w:val="ListBullet"/>
      </w:pPr>
      <w:r>
        <w:t>Then, process.nextTick()'s callback executes because it has the highest priority and runs immediately after the current synchronous block.</w:t>
      </w:r>
    </w:p>
    <w:p>
      <w:pPr>
        <w:pStyle w:val="ListBullet"/>
      </w:pPr>
      <w:r>
        <w:t>Finally, setImmediate()'s callback executes when the event loop reaches its "check" phase, after nextTick and the main synchronous code have completed.</w:t>
      </w:r>
    </w:p>
    <w:p>
      <w:r>
        <w:t>#### Summary</w:t>
      </w:r>
    </w:p>
    <w:p>
      <w:pPr>
        <w:pStyle w:val="ListBullet"/>
      </w:pPr>
      <w:r>
        <w:t>process.nextTick() is for code that needs to run very soon, effectively "tacking on" to the current execution stack before the event loop moves to its next major phase.</w:t>
      </w:r>
    </w:p>
    <w:p>
      <w:pPr>
        <w:pStyle w:val="ListBullet"/>
      </w:pPr>
      <w:r>
        <w:t>setImmediate() is for code that needs to run later, specifically during the dedicated check phase of the event loop, after other phases like timers and I/O.</w:t>
      </w:r>
    </w:p>
    <w:p/>
    <w:p>
      <w:pPr>
        <w:pStyle w:val="Heading2"/>
      </w:pPr>
      <w:r>
        <w:t>1143. Describe how Node.js handles module loading. What are the key differences between CommonJS `require()` and ES Modules `import` statements, and when would you choose each?</w:t>
      </w:r>
    </w:p>
    <w:p>
      <w:r>
        <w:t>Node.js uses a module system to organize code into reusable files, preventing global namespace pollution and making applications easier to manage. When you want to use code from one file in another, Node.js needs to "load" that module.</w:t>
      </w:r>
    </w:p>
    <w:p>
      <w:r>
        <w:t>There are two primary module systems in Node.js: CommonJS (the traditional default) and ES Modules (the modern JavaScript standard).</w:t>
      </w:r>
    </w:p>
    <w:p>
      <w:r>
        <w:t>---</w:t>
      </w:r>
    </w:p>
    <w:p>
      <w:r>
        <w:t>### CommonJS (require())</w:t>
      </w:r>
    </w:p>
    <w:p>
      <w:r>
        <w:t>CommonJS is Node.js's original module system.</w:t>
      </w:r>
    </w:p>
    <w:p>
      <w:pPr>
        <w:pStyle w:val="ListBullet"/>
      </w:pPr>
      <w:r>
        <w:t>How it Works:</w:t>
      </w:r>
    </w:p>
    <w:p>
      <w:pPr>
        <w:pStyle w:val="ListBullet"/>
      </w:pPr>
      <w:r>
        <w:t>You use require() to import modules.</w:t>
      </w:r>
    </w:p>
    <w:p>
      <w:pPr>
        <w:pStyle w:val="ListBullet"/>
      </w:pPr>
      <w:r>
        <w:t>You use module.exports or exports to export values from a module.</w:t>
      </w:r>
    </w:p>
    <w:p>
      <w:pPr>
        <w:pStyle w:val="ListBullet"/>
      </w:pPr>
      <w:r>
        <w:t>Loading: It's synchronous, meaning the code execution pauses until the required module is fully loaded.</w:t>
      </w:r>
    </w:p>
    <w:p>
      <w:pPr>
        <w:pStyle w:val="ListBullet"/>
      </w:pPr>
      <w:r>
        <w:t>Caching: Once a module is loaded, Node.js caches it. Subsequent require() calls for the same module will return the cached version, avoiding re-execution.</w:t>
      </w:r>
    </w:p>
    <w:p>
      <w:pPr>
        <w:pStyle w:val="ListBullet"/>
      </w:pPr>
      <w:r>
        <w:t>Binding: When you require() a module, you get a copy of the exported values at that moment. Changes to the original module's exports later won't affect the imported copy.</w:t>
      </w:r>
    </w:p>
    <w:p>
      <w:r>
        <w:t>Example:</w:t>
      </w:r>
    </w:p>
    <w:p>
      <w:r>
        <w:rPr>
          <w:rFonts w:ascii="Consolas" w:hAnsi="Consolas"/>
          <w:sz w:val="19"/>
        </w:rPr>
        <w:t>// myUtil.js (CommonJS module)</w:t>
        <w:br/>
        <w:t>function add(a, b) {</w:t>
        <w:br/>
        <w:t xml:space="preserve">  return a + b;</w:t>
        <w:br/>
        <w:t>}</w:t>
        <w:br/>
        <w:t>module.exports = { add };</w:t>
        <w:br/>
        <w:br/>
        <w:t>// app.js</w:t>
        <w:br/>
        <w:t>const myUtil = require('./myUtil');</w:t>
        <w:br/>
        <w:t>console.log(myUtil.add(2, 3)); // Output: 5</w:t>
      </w:r>
    </w:p>
    <w:p>
      <w:r>
        <w:t>---</w:t>
      </w:r>
    </w:p>
    <w:p>
      <w:r>
        <w:t>### ES Modules (import)</w:t>
      </w:r>
    </w:p>
    <w:p>
      <w:r>
        <w:t>ES Modules (ESM) are the official standard for JavaScript modules, used by browsers and now supported in Node.js.</w:t>
      </w:r>
    </w:p>
    <w:p>
      <w:pPr>
        <w:pStyle w:val="ListBullet"/>
      </w:pPr>
      <w:r>
        <w:t>How it Works:</w:t>
      </w:r>
    </w:p>
    <w:p>
      <w:pPr>
        <w:pStyle w:val="ListBullet"/>
      </w:pPr>
      <w:r>
        <w:t>You use import statements to import modules.</w:t>
      </w:r>
    </w:p>
    <w:p>
      <w:pPr>
        <w:pStyle w:val="ListBullet"/>
      </w:pPr>
      <w:r>
        <w:t>You use export statements to export values.</w:t>
      </w:r>
    </w:p>
    <w:p>
      <w:pPr>
        <w:pStyle w:val="ListBullet"/>
      </w:pPr>
      <w:r>
        <w:t>Loading: It's asynchronous and static. Modules are parsed and resolved *before* your code executes. This allows for optimizations like "tree-shaking" (removing unused code).</w:t>
      </w:r>
    </w:p>
    <w:p>
      <w:pPr>
        <w:pStyle w:val="ListBullet"/>
      </w:pPr>
      <w:r>
        <w:t>Binding: Imports are live bindings (references). If the original module's exported values change, your imported values will reflect those changes.</w:t>
      </w:r>
    </w:p>
    <w:p>
      <w:pPr>
        <w:pStyle w:val="ListBullet"/>
      </w:pPr>
      <w:r>
        <w:t>Activation: To use ESM, Node.js needs to know. You can either name your files with a .mjs extension or add "type": "module" to your package.json file.</w:t>
      </w:r>
    </w:p>
    <w:p>
      <w:r>
        <w:t>Example:</w:t>
      </w:r>
    </w:p>
    <w:p>
      <w:r>
        <w:rPr>
          <w:rFonts w:ascii="Consolas" w:hAnsi="Consolas"/>
          <w:sz w:val="19"/>
        </w:rPr>
        <w:t>// myUtil.mjs (ES Module)</w:t>
        <w:br/>
        <w:t>export function subtract(a, b) {</w:t>
        <w:br/>
        <w:t xml:space="preserve">  return a - b;</w:t>
        <w:br/>
        <w:t>}</w:t>
        <w:br/>
        <w:br/>
        <w:t>// app.mjs</w:t>
        <w:br/>
        <w:t>import { subtract } from './myUtil.mjs';</w:t>
        <w:br/>
        <w:t>console.log(subtract(5, 2)); // Output: 3</w:t>
      </w:r>
    </w:p>
    <w:p>
      <w:r>
        <w:t>---</w:t>
      </w:r>
    </w:p>
    <w:p>
      <w:r>
        <w:t>### Key Differences &amp; When to Choose Each</w:t>
      </w:r>
    </w:p>
    <w:p>
      <w:r>
        <w:t>| Feature | CommonJS (require()) | ES Modules (import) | | :--------------- | :-------------------------------------- | :---------------------------------------------- | | Syntax | require(), module.exports | import, export | | Loading | Synchronous | Asynchronous (static analysis) | | Binding | Copy of exports | Live binding (reference) | | Dynamic | Can be called conditionally | Top-level imports are static; import() is dynamic | | Interoperability | Can require() ES Modules indirectly | Can import CommonJS modules | | this context| exports at top-level | undefined at top-level |</w:t>
      </w:r>
    </w:p>
    <w:p>
      <w:r>
        <w:t>When to Choose:</w:t>
      </w:r>
    </w:p>
    <w:p>
      <w:pPr>
        <w:pStyle w:val="ListBullet"/>
      </w:pPr>
      <w:r>
        <w:t>CommonJS:</w:t>
      </w:r>
    </w:p>
    <w:p>
      <w:pPr>
        <w:pStyle w:val="ListBullet"/>
      </w:pPr>
      <w:r>
        <w:t>Primarily for legacy Node.js projects that extensively use require().</w:t>
      </w:r>
    </w:p>
    <w:p>
      <w:pPr>
        <w:pStyle w:val="ListBullet"/>
      </w:pPr>
      <w:r>
        <w:t>When you specifically need synchronous loading behavior (rare for modules).</w:t>
      </w:r>
    </w:p>
    <w:p>
      <w:pPr>
        <w:pStyle w:val="ListBullet"/>
      </w:pPr>
      <w:r>
        <w:t>ES Modules:</w:t>
      </w:r>
    </w:p>
    <w:p>
      <w:pPr>
        <w:pStyle w:val="ListBullet"/>
      </w:pPr>
      <w:r>
        <w:t>For new Node.js projects. It's the modern standard.</w:t>
      </w:r>
    </w:p>
    <w:p>
      <w:pPr>
        <w:pStyle w:val="ListBullet"/>
      </w:pPr>
      <w:r>
        <w:t>When you want to share code easily between Node.js and browser environments.</w:t>
      </w:r>
    </w:p>
    <w:p>
      <w:pPr>
        <w:pStyle w:val="ListBullet"/>
      </w:pPr>
      <w:r>
        <w:t>To leverage modern tooling benefits like tree-shaking.</w:t>
      </w:r>
    </w:p>
    <w:p>
      <w:pPr>
        <w:pStyle w:val="ListBullet"/>
      </w:pPr>
      <w:r>
        <w:t>When building applications that benefit from asynchronous module loading.</w:t>
      </w:r>
    </w:p>
    <w:p>
      <w:r>
        <w:t>---</w:t>
      </w:r>
    </w:p>
    <w:p>
      <w:r>
        <w:t>### Summary</w:t>
      </w:r>
    </w:p>
    <w:p>
      <w:r>
        <w:t>CommonJS (require()) is Node.js's traditional, synchronous, and copy-based module system. ES Modules (import) are the modern, asynchronous/static, and live-binding standard for JavaScript. While CommonJS is still prevalent in older Node.js codebases, ES Modules are the recommended choice for new projects due to their standardized nature and advanced features.</w:t>
      </w:r>
    </w:p>
    <w:p/>
    <w:p>
      <w:pPr>
        <w:pStyle w:val="Heading2"/>
      </w:pPr>
      <w:r>
        <w:t>1144. You're developing an API with Node.js and Express.js. How would you implement robust error handling for both synchronous and asynchronous operations across your application, considering unhandled rejections and uncaught exceptions?</w:t>
      </w:r>
    </w:p>
    <w:p>
      <w:r>
        <w:t>Implementing robust error handling in a Node.js and Express.js API is fundamental for stability and maintainability. We handle errors at different levels: local, centralized, and globally.</w:t>
      </w:r>
    </w:p>
    <w:p>
      <w:r>
        <w:t>### 1. Synchronous Errors</w:t>
      </w:r>
    </w:p>
    <w:p>
      <w:r>
        <w:t>Synchronous errors happen immediately within a function's execution (e.g., JSON.parse failing on invalid input).</w:t>
      </w:r>
    </w:p>
    <w:p>
      <w:r>
        <w:t>Implementation: Use standard try...catch blocks. In Express, if such an error is thrown directly within a route handler, Express's default behavior (or your custom error middleware) will catch it. For clarity, it's good practice to explicitly pass errors to Express's error-handling middleware using next(error).</w:t>
      </w:r>
    </w:p>
    <w:p>
      <w:r>
        <w:rPr>
          <w:rFonts w:ascii="Consolas" w:hAnsi="Consolas"/>
          <w:sz w:val="19"/>
        </w:rPr>
        <w:t>app.get('/sync-example', (req, res, next) =&gt; {</w:t>
        <w:br/>
        <w:t xml:space="preserve">  try {</w:t>
        <w:br/>
        <w:t xml:space="preserve">    const data = JSON.parse('{"name": "Alice"'); // Malformed JSON</w:t>
        <w:br/>
        <w:t xml:space="preserve">    res.json(data);</w:t>
        <w:br/>
        <w:t xml:space="preserve">  } catch (error) {</w:t>
        <w:br/>
        <w:t xml:space="preserve">    error.statusCode = 400; // Custom error status</w:t>
        <w:br/>
        <w:t xml:space="preserve">    next(error); // Pass error to centralized handler</w:t>
        <w:br/>
        <w:t xml:space="preserve">  }</w:t>
        <w:br/>
        <w:t>});</w:t>
      </w:r>
    </w:p>
    <w:p>
      <w:r>
        <w:t>### 2. Asynchronous Errors (Promises/Async/Await)</w:t>
      </w:r>
    </w:p>
    <w:p>
      <w:r>
        <w:t>Asynchronous errors occur in operations that complete later (e.g., database queries, external API calls).</w:t>
      </w:r>
    </w:p>
    <w:p>
      <w:r>
        <w:t>Implementation: Use async/await with try...catch blocks, or .catch() for raw Promises. For Express async route handlers, you must pass any caught errors to next(error) for them to reach your centralized error middleware.</w:t>
      </w:r>
    </w:p>
    <w:p>
      <w:r>
        <w:rPr>
          <w:rFonts w:ascii="Consolas" w:hAnsi="Consolas"/>
          <w:sz w:val="19"/>
        </w:rPr>
        <w:t>app.get('/async-example', async (req, res, next) =&gt; {</w:t>
        <w:br/>
        <w:t xml:space="preserve">  try {</w:t>
        <w:br/>
        <w:t xml:space="preserve">    // Simulate a failed async operation (e.g., DB call)</w:t>
        <w:br/>
        <w:t xml:space="preserve">    await Promise.reject(new Error('Database connection failed'));</w:t>
        <w:br/>
        <w:t xml:space="preserve">    res.send('Data fetched successfully');</w:t>
        <w:br/>
        <w:t xml:space="preserve">  } catch (error) {</w:t>
        <w:br/>
        <w:t xml:space="preserve">    error.statusCode = 500;</w:t>
        <w:br/>
        <w:t xml:space="preserve">    next(error); // Pass error to centralized handler</w:t>
        <w:br/>
        <w:t xml:space="preserve">  }</w:t>
        <w:br/>
        <w:t>});</w:t>
      </w:r>
    </w:p>
    <w:p>
      <w:r>
        <w:t>### 3. Centralized Error Handling Middleware</w:t>
      </w:r>
    </w:p>
    <w:p>
      <w:r>
        <w:t>This special Express middleware is the single point for processing all errors passed via next(error). It allows you to log errors, format responses, and avoid sending sensitive information to clients. It must be defined *after* all other routes and middleware.</w:t>
      </w:r>
    </w:p>
    <w:p>
      <w:r>
        <w:rPr>
          <w:rFonts w:ascii="Consolas" w:hAnsi="Consolas"/>
          <w:sz w:val="19"/>
        </w:rPr>
        <w:t>// This middleware must be at the very end of your app.js</w:t>
        <w:br/>
        <w:t>app.use((err, req, res, next) =&gt; {</w:t>
        <w:br/>
        <w:t xml:space="preserve">  console.error(err.stack); // Log the full error stack for debugging</w:t>
        <w:br/>
        <w:t xml:space="preserve">  const statusCode = err.statusCode || 500;</w:t>
        <w:br/>
        <w:t xml:space="preserve">  const message = err.message || 'Something went wrong!';</w:t>
        <w:br/>
        <w:t xml:space="preserve">  res.status(statusCode).json({</w:t>
        <w:br/>
        <w:t xml:space="preserve">    status: 'error',</w:t>
        <w:br/>
        <w:t xml:space="preserve">    message: message,</w:t>
        <w:br/>
        <w:t xml:space="preserve">  });</w:t>
        <w:br/>
        <w:t>});</w:t>
      </w:r>
    </w:p>
    <w:p>
      <w:r>
        <w:t>### 4. Unhandled Rejections &amp; Uncaught Exceptions (Global Handlers)</w:t>
      </w:r>
    </w:p>
    <w:p>
      <w:r>
        <w:t>These are critical, application-breaking errors that were not caught by any local try...catch or Promise .catch().</w:t>
      </w:r>
    </w:p>
    <w:p>
      <w:pPr>
        <w:pStyle w:val="ListBullet"/>
      </w:pPr>
      <w:r>
        <w:t>Unhandled Rejection: A Promise that rejects but has no .catch() handler.</w:t>
      </w:r>
    </w:p>
    <w:p>
      <w:pPr>
        <w:pStyle w:val="ListBullet"/>
      </w:pPr>
      <w:r>
        <w:t>Uncaught Exception: A synchronous error that was thrown but not caught by any try...catch block.</w:t>
      </w:r>
    </w:p>
    <w:p>
      <w:r>
        <w:t>Implementation: Use Node.js's global process events. For these severe errors, it's crucial to log the error and then gracefully shut down the application (often with process.exit(1)) to prevent it from running in an unstable state. A process manager (like PM2 or Kubernetes) can then restart it.</w:t>
      </w:r>
    </w:p>
    <w:p>
      <w:r>
        <w:rPr>
          <w:rFonts w:ascii="Consolas" w:hAnsi="Consolas"/>
          <w:sz w:val="19"/>
        </w:rPr>
        <w:t>process.on('unhandledRejection', (reason, promise) =&gt; {</w:t>
        <w:br/>
        <w:t xml:space="preserve">  console.error('UNHANDLED REJECTION! Shutting down...');</w:t>
        <w:br/>
        <w:t xml:space="preserve">  console.error(reason, promise);</w:t>
        <w:br/>
        <w:t xml:space="preserve">  process.exit(1); // Exit with a failure code</w:t>
        <w:br/>
        <w:t>});</w:t>
        <w:br/>
        <w:br/>
        <w:t>process.on('uncaughtException', (err) =&gt; {</w:t>
        <w:br/>
        <w:t xml:space="preserve">  console.error('UNCAUGHT EXCEPTION! Shutting down...');</w:t>
        <w:br/>
        <w:t xml:space="preserve">  console.error(err.name, err.message, err.stack);</w:t>
        <w:br/>
        <w:t xml:space="preserve">  process.exit(1); // Exit with a failure code</w:t>
        <w:br/>
        <w:t>});</w:t>
      </w:r>
    </w:p>
    <w:p>
      <w:r>
        <w:t>### Summary</w:t>
      </w:r>
    </w:p>
    <w:p>
      <w:r>
        <w:t>Implementing robust error handling involves a layered approach: using try...catch for local synchronous and async/await operations, leveraging Express's four-argument error-handling middleware for centralized processing and standardized responses, and setting up global process listeners (unhandledRejection, uncaughtException) to catch critical, otherwise missed errors and ensure graceful application termination. This comprehensive strategy leads to more resilient and maintainable APIs.</w:t>
      </w:r>
    </w:p>
    <w:p/>
    <w:p>
      <w:pPr>
        <w:pStyle w:val="Heading2"/>
      </w:pPr>
      <w:r>
        <w:t>1145. Explain the concept of Node.js Streams. When would you use them, and what are the benefits of using a `Pipe` operation between different stream types?</w:t>
      </w:r>
    </w:p>
    <w:p>
      <w:r>
        <w:t>## Node.js Streams: Efficient Data Flow</w:t>
      </w:r>
    </w:p>
    <w:p>
      <w:r>
        <w:t>### What are Node.js Streams?</w:t>
      </w:r>
    </w:p>
    <w:p>
      <w:r>
        <w:t>Imagine you're processing a very large file, like a multi-gigabyte video or a huge log. If you try to load the entire file into your computer's memory at once, you'd quickly run out of RAM!</w:t>
      </w:r>
    </w:p>
    <w:p>
      <w:r>
        <w:t>Node.js Streams provide an efficient way to handle such data. Instead of loading everything into memory, a Stream is an abstract interface for working with data flowing in chunks. Think of it like a garden hose: water (data) flows continuously through it, piece by piece, rather than waiting for the entire pool to be collected and then moved.</w:t>
      </w:r>
    </w:p>
    <w:p>
      <w:r>
        <w:t>This "chunk-by-chunk" processing is crucial for performance and memory management.</w:t>
      </w:r>
    </w:p>
    <w:p>
      <w:r>
        <w:t>### When Would You Use Node.js Streams?</w:t>
      </w:r>
    </w:p>
    <w:p>
      <w:r>
        <w:t>You would use streams in scenarios where:</w:t>
      </w:r>
    </w:p>
    <w:p>
      <w:pPr>
        <w:pStyle w:val="ListBullet"/>
      </w:pPr>
      <w:r>
        <w:t>Processing Large Files: Reading or writing files that are too big to fit into memory. Examples include manipulating large CSVs, processing video files, or dealing with extensive log files.</w:t>
      </w:r>
    </w:p>
    <w:p>
      <w:pPr>
        <w:pStyle w:val="ListBullet"/>
      </w:pPr>
      <w:r>
        <w:t>Real-time Data Processing: When data arrives continuously, like in chat applications, live sensor data, or network requests.</w:t>
      </w:r>
    </w:p>
    <w:p>
      <w:pPr>
        <w:pStyle w:val="ListBullet"/>
      </w:pPr>
      <w:r>
        <w:t>Network Communication: HTTP requests and responses in Node.js are inherently streams. This allows data to be sent or received as it becomes available.</w:t>
      </w:r>
    </w:p>
    <w:p>
      <w:pPr>
        <w:pStyle w:val="ListBullet"/>
      </w:pPr>
      <w:r>
        <w:t>Any scenario where data needs to be processed incrementally, reducing latency and memory footprint.</w:t>
      </w:r>
    </w:p>
    <w:p>
      <w:r>
        <w:t>### The Power of the Pipe Operation</w:t>
      </w:r>
    </w:p>
    <w:p>
      <w:r>
        <w:t>The pipe() method is a powerful feature for connecting different streams. It takes a Readable stream and connects its output to a Writable stream's input. It's like connecting two garden hoses together, allowing water to flow directly from one to the other.</w:t>
      </w:r>
    </w:p>
    <w:p>
      <w:r>
        <w:rPr>
          <w:rFonts w:ascii="Consolas" w:hAnsi="Consolas"/>
          <w:sz w:val="19"/>
        </w:rPr>
        <w:t>const fs = require('fs');</w:t>
        <w:br/>
        <w:br/>
        <w:t>// Create a readable stream from 'source.txt'</w:t>
        <w:br/>
        <w:t>const readableStream = fs.createReadStream('source.txt');</w:t>
        <w:br/>
        <w:br/>
        <w:t>// Create a writable stream to 'destination.txt'</w:t>
        <w:br/>
        <w:t>const writableStream = fs.createWriteStream('destination.txt');</w:t>
        <w:br/>
        <w:br/>
        <w:t>// Pipe the data from the readable stream to the writable stream</w:t>
        <w:br/>
        <w:t>readableStream.pipe(writableStream);</w:t>
        <w:br/>
        <w:br/>
        <w:t>// Optional: Handle completion or errors</w:t>
        <w:br/>
        <w:t>writableStream.on('finish', () =&gt; {</w:t>
        <w:br/>
        <w:t xml:space="preserve">  console.log('File copy complete!');</w:t>
        <w:br/>
        <w:t>});</w:t>
        <w:br/>
        <w:t>writableStream.on('error', (err) =&gt; {</w:t>
        <w:br/>
        <w:t xml:space="preserve">  console.error('Error writing file:', err);</w:t>
        <w:br/>
        <w:t>});</w:t>
      </w:r>
    </w:p>
    <w:p>
      <w:r>
        <w:t>#### Benefits of Using Pipe:</w:t>
      </w:r>
    </w:p>
    <w:p>
      <w:pPr>
        <w:pStyle w:val="ListBullet"/>
      </w:pPr>
      <w:r>
        <w:t>Automatic Flow Control (Backpressure Handling): This is arguably the biggest benefit. If the Writable stream is slower than the Readable stream (e.g., writing to a slow disk), pipe() automatically pauses the Readable stream to prevent the Writable stream from being overwhelmed. Once the Writable stream catches up, it resumes the Readable stream.</w:t>
      </w:r>
    </w:p>
    <w:p>
      <w:pPr>
        <w:pStyle w:val="ListBullet"/>
      </w:pPr>
      <w:r>
        <w:t>Efficiency: Data moves directly from one stream to another without being buffered entirely in intermediate memory, leading to better performance and lower memory usage.</w:t>
      </w:r>
    </w:p>
    <w:p>
      <w:pPr>
        <w:pStyle w:val="ListBullet"/>
      </w:pPr>
      <w:r>
        <w:t>Simplicity: It abstracts away the need to manually listen for data, end, and error events and manage data chunks yourself.</w:t>
      </w:r>
    </w:p>
    <w:p>
      <w:pPr>
        <w:pStyle w:val="ListBullet"/>
      </w:pPr>
      <w:r>
        <w:t>Chaining: You can easily chain multiple streams together, e.g., readable.pipe(transform).pipe(writable), to perform complex operations like compressing a file while reading it.</w:t>
      </w:r>
    </w:p>
    <w:p>
      <w:r>
        <w:t>### Summary</w:t>
      </w:r>
    </w:p>
    <w:p>
      <w:r>
        <w:t>Node.js Streams provide an efficient, memory-friendly way to handle large or continuous data flows chunk by chunk. The pipe() operation simplifies connecting these streams, offering crucial benefits like automatic flow control, improved efficiency, and cleaner code, making it indispensable for many I/O-bound operations in Node.js.</w:t>
      </w:r>
    </w:p>
    <w:p/>
    <w:p>
      <w:pPr>
        <w:pStyle w:val="Heading2"/>
      </w:pPr>
      <w:r>
        <w:t>1146. How can you leverage the Node.js `cluster` module to improve the performance and resilience of a web application? What are its inherent limitations, and when might you consider other solutions?</w:t>
      </w:r>
    </w:p>
    <w:p>
      <w:r>
        <w:t>The Node.js cluster module allows you to leverage multi-core CPU systems by creating child processes that share the same server port. This significantly improves both performance and resilience.</w:t>
      </w:r>
    </w:p>
    <w:p>
      <w:r>
        <w:t>### Improving Performance and Resilience</w:t>
      </w:r>
    </w:p>
    <w:p>
      <w:pPr>
        <w:pStyle w:val="ListBullet"/>
      </w:pPr>
      <w:r>
        <w:t>Performance Enhancement (Utilizing Multi-core CPUs):</w:t>
      </w:r>
    </w:p>
    <w:p>
      <w:r>
        <w:t>Node.js itself is single-threaded, meaning a single Node.js process can only use one CPU core at a time. Think of it as a single chef in a kitchen. The cluster module acts like a kitchen manager, creating multiple "chef" (worker) processes. Each worker runs independently, handling requests concurrently. This allows your application to fully utilize all available CPU cores on a machine, distributing the load and processing more requests simultaneously.</w:t>
      </w:r>
    </w:p>
    <w:p>
      <w:r>
        <w:rPr>
          <w:rFonts w:ascii="Consolas" w:hAnsi="Consolas"/>
          <w:sz w:val="19"/>
        </w:rPr>
        <w:t xml:space="preserve">    const cluster = require('cluster');</w:t>
        <w:br/>
        <w:t xml:space="preserve">    const http = require('http');</w:t>
        <w:br/>
        <w:t xml:space="preserve">    const numCPUs = require('os').cpus().length;</w:t>
        <w:br/>
        <w:br/>
        <w:t xml:space="preserve">    if (cluster.isMaster) {</w:t>
        <w:br/>
        <w:t xml:space="preserve">      console.log(`Master ${process.pid} is running`);</w:t>
        <w:br/>
        <w:t xml:space="preserve">      // Fork workers for each CPU core</w:t>
        <w:br/>
        <w:t xml:space="preserve">      for (let i = 0; i &lt; numCPUs; i++) {</w:t>
        <w:br/>
        <w:t xml:space="preserve">        cluster.fork();</w:t>
        <w:br/>
        <w:t xml:space="preserve">      }</w:t>
        <w:br/>
        <w:t xml:space="preserve">      cluster.on('exit', (worker, code, signal) =&gt; {</w:t>
        <w:br/>
        <w:t xml:space="preserve">        console.log(`Worker ${worker.process.pid} died`);</w:t>
        <w:br/>
        <w:t xml:space="preserve">        cluster.fork(); // Replace dead worker</w:t>
        <w:br/>
        <w:t xml:space="preserve">      });</w:t>
        <w:br/>
        <w:t xml:space="preserve">    }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t xml:space="preserve">      console.log(`Worker ${process.pid} started`);</w:t>
        <w:br/>
        <w:t xml:space="preserve">    }</w:t>
      </w:r>
    </w:p>
    <w:p>
      <w:pPr>
        <w:pStyle w:val="ListBullet"/>
      </w:pPr>
      <w:r>
        <w:t>Resilience (Fault Tolerance):</w:t>
      </w:r>
    </w:p>
    <w:p>
      <w:r>
        <w:t>With multiple worker processes, if one worker crashes due to an unhandled error, the other workers continue to serve requests uninterrupted. The master process can detect the death of a worker (as shown in the code above) and automatically fork a new one to replace it. This prevents a single point of failure within the application, enhancing its stability and availability.</w:t>
      </w:r>
    </w:p>
    <w:p>
      <w:r>
        <w:t>### Inherent Limitations</w:t>
      </w:r>
    </w:p>
    <w:p>
      <w:pPr>
        <w:pStyle w:val="ListBullet"/>
      </w:pPr>
      <w:r>
        <w:t>Single Machine Bound: The cluster module only utilizes CPU cores on a *single physical machine*. It doesn't distribute load across multiple servers.</w:t>
      </w:r>
    </w:p>
    <w:p>
      <w:pPr>
        <w:pStyle w:val="ListBullet"/>
      </w:pPr>
      <w:r>
        <w:t>State Management: Since workers don't share memory, managing application state (like user sessions or in-memory caches) becomes complex. Solutions often involve "sticky sessions" or external data stores like Redis.</w:t>
      </w:r>
    </w:p>
    <w:p>
      <w:pPr>
        <w:pStyle w:val="ListBullet"/>
      </w:pPr>
      <w:r>
        <w:t>Inter-Process Communication (IPC) Overhead: While cluster simplifies message passing, frequent communication between master and workers can introduce overhead.</w:t>
      </w:r>
    </w:p>
    <w:p>
      <w:pPr>
        <w:pStyle w:val="ListBullet"/>
      </w:pPr>
      <w:r>
        <w:t>Increased Complexity: It adds a layer of complexity to your application architecture, debugging, and deployment.</w:t>
      </w:r>
    </w:p>
    <w:p>
      <w:r>
        <w:t>### When to Consider Other Solutions</w:t>
      </w:r>
    </w:p>
    <w:p>
      <w:r>
        <w:t>You might consider alternatives when:</w:t>
      </w:r>
    </w:p>
    <w:p>
      <w:pPr>
        <w:pStyle w:val="ListBullet"/>
      </w:pPr>
      <w:r>
        <w:t>Scaling Beyond a Single Machine: For true horizontal scaling across multiple servers, you'll need external load balancers (e.g., Nginx, HAProxy) managing requests to multiple independent Node.js instances.</w:t>
      </w:r>
    </w:p>
    <w:p>
      <w:pPr>
        <w:pStyle w:val="ListBullet"/>
      </w:pPr>
      <w:r>
        <w:t>Containerization &amp; Orchestration: Solutions like Docker and Kubernetes provide robust ways to package, deploy, and manage multiple application instances across a fleet of machines, offering more sophisticated scaling and resilience features.</w:t>
      </w:r>
    </w:p>
    <w:p>
      <w:pPr>
        <w:pStyle w:val="ListBullet"/>
      </w:pPr>
      <w:r>
        <w:t>Microservices Architecture: For large applications, breaking them into smaller, independent microservices allows each service to be scaled and managed separately, often leveraging containers and orchestrators.</w:t>
      </w:r>
    </w:p>
    <w:p>
      <w:r>
        <w:t>### Summary</w:t>
      </w:r>
    </w:p>
    <w:p>
      <w:r>
        <w:t>The cluster module is excellent for making a Node.js application utilize all cores on a single server, improving its performance and basic fault tolerance. However, for large-scale, distributed systems, it's often complemented or superseded by external load balancing, containerization, and horizontal scaling strategies across multiple machines.</w:t>
      </w:r>
    </w:p>
    <w:p/>
    <w:p>
      <w:pPr>
        <w:pStyle w:val="Heading2"/>
      </w:pPr>
      <w:r>
        <w:t>1147. Discuss the challenges of managing CPU-bound tasks in a Node.js application without blocking the main event loop. Propose and explain various design patterns or technologies to address this problem.</w:t>
      </w:r>
    </w:p>
    <w:p>
      <w:r>
        <w:t>### Managing CPU-Bound Tasks in Node.js Without Blocking the Event Loop</w:t>
      </w:r>
    </w:p>
    <w:p>
      <w:r>
        <w:t>What are CPU-Bound Tasks? CPU-bound tasks are operations that demand significant processing power and time from the CPU, like complex calculations, heavy data encryption, or intensive image manipulation.</w:t>
      </w:r>
    </w:p>
    <w:p>
      <w:r>
        <w:t>The Challenge: Blocking the Event Loop Node.js operates on a single-threaded "Event Loop." Think of it as a single highly efficient chef in a busy restaurant. This chef handles all incoming orders (requests) sequentially. If the chef starts a very complex, time-consuming dish (a CPU-bound task), all other incoming orders will pile up and wait. In Node.js, this means your application becomes unresponsive, causing delays for all users, as the main thread is "blocked."</w:t>
      </w:r>
    </w:p>
    <w:p>
      <w:r>
        <w:t>Solutions for Non-Blocking CPU-Bound Tasks</w:t>
      </w:r>
    </w:p>
    <w:p>
      <w:r>
        <w:t>To prevent the Event Loop from blocking, we need to offload these heavy tasks.</w:t>
      </w:r>
    </w:p>
    <w:p>
      <w:pPr>
        <w:pStyle w:val="ListBullet"/>
      </w:pPr>
      <w:r>
        <w:t>Worker Threads (The Modern Node.js Solution)</w:t>
      </w:r>
    </w:p>
    <w:p>
      <w:r>
        <w:t>Worker Threads allow you to create isolated threads of execution that run in parallel with the main Event Loop. Each worker thread has its own event loop and V8 instance.</w:t>
      </w:r>
    </w:p>
    <w:p>
      <w:pPr>
        <w:pStyle w:val="ListBullet"/>
      </w:pPr>
      <w:r>
        <w:t>Analogy: You hire a specialized sous-chef who works in a separate kitchen (a worker thread) on the complex dish. The main chef (Event Loop) can continue taking and serving other orders. Once the sous-chef finishes, they pass the completed dish back to the main chef.</w:t>
      </w:r>
    </w:p>
    <w:p>
      <w:pPr>
        <w:pStyle w:val="ListBullet"/>
      </w:pPr>
      <w:r>
        <w:t>Benefit: The main Event Loop remains free to handle other requests, keeping your application responsive.</w:t>
      </w:r>
    </w:p>
    <w:p>
      <w:pPr>
        <w:pStyle w:val="ListBullet"/>
      </w:pPr>
      <w:r>
        <w:t>How it works: You send data to the worker, it processes it, and sends the result back using message passing (as they don't share memory directly by default).</w:t>
      </w:r>
    </w:p>
    <w:p>
      <w:r>
        <w:rPr>
          <w:rFonts w:ascii="Consolas" w:hAnsi="Consolas"/>
          <w:sz w:val="19"/>
        </w:rPr>
        <w:t xml:space="preserve">    // main.js (Main Event Loop)</w:t>
        <w:br/>
        <w:t xml:space="preserve">    const { Worker } = require('worker_threads');</w:t>
        <w:br/>
        <w:br/>
        <w:t xml:space="preserve">    async function calculateComplexTask() {</w:t>
        <w:br/>
        <w:t xml:space="preserve">        return new Promise((resolve, reject) =&gt; {</w:t>
        <w:br/>
        <w:t xml:space="preserve">            const worker = new Worker('./worker.js');</w:t>
        <w:br/>
        <w:t xml:space="preserve">            worker.on('message', resolve); // Listen for result from worker</w:t>
        <w:br/>
        <w:t xml:space="preserve">            worker.on('error', reject);</w:t>
        <w:br/>
        <w:t xml:space="preserve">            worker.on('exit', (code) =&gt; {</w:t>
        <w:br/>
        <w:t xml:space="preserve">                if (code !== 0) reject(new Error(`Worker stopped with exit code ${code}`));</w:t>
        <w:br/>
        <w:t xml:space="preserve">            });</w:t>
        <w:br/>
        <w:t xml:space="preserve">            worker.postMessage('start calculation'); // Send message to worker</w:t>
        <w:br/>
        <w:t xml:space="preserve">        });</w:t>
        <w:br/>
        <w:t xml:space="preserve">    }</w:t>
        <w:br/>
        <w:br/>
        <w:t xml:space="preserve">    console.log('Main app started. Offloading CPU-intensive task...');</w:t>
        <w:br/>
        <w:t xml:space="preserve">    calculateComplexTask().then(result =&gt; {</w:t>
        <w:br/>
        <w:t xml:space="preserve">        console.log(`Complex task finished with result: ${result}`);</w:t>
        <w:br/>
        <w:t xml:space="preserve">    });</w:t>
        <w:br/>
        <w:t xml:space="preserve">    console.log('Main app continues being responsive while worker computes.');</w:t>
      </w:r>
    </w:p>
    <w:p>
      <w:r>
        <w:rPr>
          <w:rFonts w:ascii="Consolas" w:hAnsi="Consolas"/>
          <w:sz w:val="19"/>
        </w:rPr>
        <w:t xml:space="preserve">    // worker.js (Worker Thread)</w:t>
        <w:br/>
        <w:t xml:space="preserve">    const { parentPort } = require('worker_threads');</w:t>
        <w:br/>
        <w:br/>
        <w:t xml:space="preserve">    // Simulate a CPU-bound task (e.g., Fibonacci calculation)</w:t>
        <w:br/>
        <w:t xml:space="preserve">    function fibonacci(num) {</w:t>
        <w:br/>
        <w:t xml:space="preserve">        if (num &lt;= 1) return num;</w:t>
        <w:br/>
        <w:t xml:space="preserve">        return fibonacci(num - 1) + fibonacci(num - 2);</w:t>
        <w:br/>
        <w:t xml:space="preserve">    }</w:t>
        <w:br/>
        <w:br/>
        <w:t xml:space="preserve">    parentPort.on('message', (message) =&gt; {</w:t>
        <w:br/>
        <w:t xml:space="preserve">        if (message === 'start calculation') {</w:t>
        <w:br/>
        <w:t xml:space="preserve">            const result = fibonacci(40); // A noticeably heavy calculation</w:t>
        <w:br/>
        <w:t xml:space="preserve">            parentPort.postMessage(result); // Send result back to the main thread</w:t>
        <w:br/>
        <w:t xml:space="preserve">        }</w:t>
        <w:br/>
        <w:t xml:space="preserve">    });</w:t>
      </w:r>
    </w:p>
    <w:p>
      <w:pPr>
        <w:pStyle w:val="ListBullet"/>
      </w:pPr>
      <w:r>
        <w:t>Child Processes (child_process module)</w:t>
      </w:r>
    </w:p>
    <w:p>
      <w:r>
        <w:t>This module allows spawning entirely separate operating system processes. These processes are completely isolated and communicate via IPC (Inter-Process Communication). While effective, worker_threads is generally preferred for CPU-bound tasks within the same Node.js application due to lower overhead for message passing and resource management.</w:t>
      </w:r>
    </w:p>
    <w:p>
      <w:pPr>
        <w:pStyle w:val="ListBullet"/>
      </w:pPr>
      <w:r>
        <w:t>Offloading to External Services</w:t>
      </w:r>
    </w:p>
    <w:p>
      <w:r>
        <w:t>For extremely heavy, long-running, or distributed tasks, you can delegate them to external systems:</w:t>
      </w:r>
    </w:p>
    <w:p>
      <w:pPr>
        <w:pStyle w:val="ListBullet"/>
      </w:pPr>
      <w:r>
        <w:t>Message Queues: Send tasks to a queue (e.g., RabbitMQ, Kafka) where dedicated worker services pick them up and process them asynchronously.</w:t>
      </w:r>
    </w:p>
    <w:p>
      <w:pPr>
        <w:pStyle w:val="ListBullet"/>
      </w:pPr>
      <w:r>
        <w:t>Specialized Microservices: Use dedicated services optimized for specific tasks (e.g., an image processing service).</w:t>
      </w:r>
    </w:p>
    <w:p>
      <w:pPr>
        <w:pStyle w:val="ListBullet"/>
      </w:pPr>
      <w:r>
        <w:t>Database Engines: Utilize database capabilities for complex queries or aggregations.</w:t>
      </w:r>
    </w:p>
    <w:p>
      <w:r>
        <w:t>Summary To keep your Node.js application fast and responsive when dealing with CPU-bound tasks, the key is to avoid blocking the main Event Loop. The most effective and modern approach is to use Worker Threads to delegate heavy computations to separate threads, ensuring the main application remains free to handle other requests.</w:t>
      </w:r>
    </w:p>
    <w:p/>
    <w:p>
      <w:pPr>
        <w:pStyle w:val="Heading2"/>
      </w:pPr>
      <w:r>
        <w:t>1148. Compare and contrast Node.js Worker Threads with Child Processes. Provide specific use cases for when you would choose one over the other, outlining the advantages and disadvantages of each.</w:t>
      </w:r>
    </w:p>
    <w:p>
      <w:r>
        <w:t>Node.js is inherently single-threaded, meaning it processes one task at a time. To handle CPU-intensive operations without blocking the main event loop, Node.js provides Child Processes and Worker Threads.</w:t>
      </w:r>
    </w:p>
    <w:p>
      <w:r>
        <w:t>### 1. Child Processes</w:t>
      </w:r>
    </w:p>
    <w:p>
      <w:r>
        <w:t>Imagine your main Node.js application is a manager, and a Child Process is like hiring a completely separate independent contractor to do a specific job.</w:t>
      </w:r>
    </w:p>
    <w:p>
      <w:pPr>
        <w:pStyle w:val="ListBullet"/>
      </w:pPr>
      <w:r>
        <w:t>How it works: A Child Process spawns a new operating system process. Each new process has its own memory space, its own V8 engine instance, and its own event loop. They are entirely separate programs.</w:t>
      </w:r>
    </w:p>
    <w:p>
      <w:pPr>
        <w:pStyle w:val="ListBullet"/>
      </w:pPr>
      <w:r>
        <w:t>Communication: They communicate via Inter-Process Communication (IPC) mechanisms like standard input/output streams (stdin, stdout) or message passing.</w:t>
      </w:r>
    </w:p>
    <w:p>
      <w:pPr>
        <w:pStyle w:val="ListBullet"/>
      </w:pPr>
      <w:r>
        <w:t>Use Cases:</w:t>
      </w:r>
    </w:p>
    <w:p>
      <w:pPr>
        <w:pStyle w:val="ListBullet"/>
      </w:pPr>
      <w:r>
        <w:t>Running external non-Node.js programs (e.g., converting a video with ffmpeg).</w:t>
      </w:r>
    </w:p>
    <w:p>
      <w:pPr>
        <w:pStyle w:val="ListBullet"/>
      </w:pPr>
      <w:r>
        <w:t>Executing heavy, potentially crashing tasks where total isolation is critical.</w:t>
      </w:r>
    </w:p>
    <w:p>
      <w:pPr>
        <w:pStyle w:val="ListBullet"/>
      </w:pPr>
      <w:r>
        <w:t>Long-running, blocking operations that might hog resources.</w:t>
      </w:r>
    </w:p>
    <w:p>
      <w:pPr>
        <w:pStyle w:val="ListBullet"/>
      </w:pPr>
      <w:r>
        <w:t>Advantages:</w:t>
      </w:r>
    </w:p>
    <w:p>
      <w:pPr>
        <w:pStyle w:val="ListBullet"/>
      </w:pPr>
      <w:r>
        <w:t>High Isolation: A crash in a child process won't affect the main application.</w:t>
      </w:r>
    </w:p>
    <w:p>
      <w:pPr>
        <w:pStyle w:val="ListBullet"/>
      </w:pPr>
      <w:r>
        <w:t>Can run *any* executable, not just JavaScript.</w:t>
      </w:r>
    </w:p>
    <w:p>
      <w:pPr>
        <w:pStyle w:val="ListBullet"/>
      </w:pPr>
      <w:r>
        <w:t>Good for tasks requiring significant system resources or long blocking I/O.</w:t>
      </w:r>
    </w:p>
    <w:p>
      <w:pPr>
        <w:pStyle w:val="ListBullet"/>
      </w:pPr>
      <w:r>
        <w:t>Disadvantages:</w:t>
      </w:r>
    </w:p>
    <w:p>
      <w:pPr>
        <w:pStyle w:val="ListBullet"/>
      </w:pPr>
      <w:r>
        <w:t>High Overhead: Spawning a new OS process is resource-intensive (memory, CPU).</w:t>
      </w:r>
    </w:p>
    <w:p>
      <w:pPr>
        <w:pStyle w:val="ListBullet"/>
      </w:pPr>
      <w:r>
        <w:t>Slower Communication: Data needs to be serialized and deserialized to be sent between processes.</w:t>
      </w:r>
    </w:p>
    <w:p>
      <w:pPr>
        <w:pStyle w:val="ListBullet"/>
      </w:pPr>
      <w:r>
        <w:t>Example (Conceptual):</w:t>
      </w:r>
    </w:p>
    <w:p>
      <w:r>
        <w:rPr>
          <w:rFonts w:ascii="Consolas" w:hAnsi="Consolas"/>
          <w:sz w:val="19"/>
        </w:rPr>
        <w:t xml:space="preserve">    const { exec } = require('child_process');</w:t>
        <w:br/>
        <w:t xml:space="preserve">    exec('ls -lh', (err, stdout, stderr) =&gt; {</w:t>
        <w:br/>
        <w:t xml:space="preserve">      if (err) { /* handle error */ }</w:t>
        <w:br/>
        <w:t xml:space="preserve">      console.log(stdout);</w:t>
        <w:br/>
        <w:t xml:space="preserve">    });</w:t>
      </w:r>
    </w:p>
    <w:p>
      <w:r>
        <w:t>### 2. Worker Threads</w:t>
      </w:r>
    </w:p>
    <w:p>
      <w:r>
        <w:t>Think of Worker Threads as delegating a task to another specialized employee *within the same company* (your Node.js application). They work in parallel but share some company resources.</w:t>
      </w:r>
    </w:p>
    <w:p>
      <w:pPr>
        <w:pStyle w:val="ListBullet"/>
      </w:pPr>
      <w:r>
        <w:t>How it works: Worker Threads create new JavaScript execution threads *within the same Node.js process*. Each worker has its own V8 instance and event loop, but they can share some memory (e.g., SharedArrayBuffer for advanced use cases).</w:t>
      </w:r>
    </w:p>
    <w:p>
      <w:pPr>
        <w:pStyle w:val="ListBullet"/>
      </w:pPr>
      <w:r>
        <w:t>Communication: They communicate efficiently using a message-passing API (postMessage()).</w:t>
      </w:r>
    </w:p>
    <w:p>
      <w:pPr>
        <w:pStyle w:val="ListBullet"/>
      </w:pPr>
      <w:r>
        <w:t>Use Cases:</w:t>
      </w:r>
    </w:p>
    <w:p>
      <w:pPr>
        <w:pStyle w:val="ListBullet"/>
      </w:pPr>
      <w:r>
        <w:t>CPU-bound JavaScript tasks (e.g., heavy data encryption, image processing, complex calculations).</w:t>
      </w:r>
    </w:p>
    <w:p>
      <w:pPr>
        <w:pStyle w:val="ListBullet"/>
      </w:pPr>
      <w:r>
        <w:t>Parsing large JSON files without blocking the main thread.</w:t>
      </w:r>
    </w:p>
    <w:p>
      <w:pPr>
        <w:pStyle w:val="ListBullet"/>
      </w:pPr>
      <w:r>
        <w:t>Any CPU-intensive task written in JavaScript that would otherwise freeze the application.</w:t>
      </w:r>
    </w:p>
    <w:p>
      <w:pPr>
        <w:pStyle w:val="ListBullet"/>
      </w:pPr>
      <w:r>
        <w:t>Advantages:</w:t>
      </w:r>
    </w:p>
    <w:p>
      <w:pPr>
        <w:pStyle w:val="ListBullet"/>
      </w:pPr>
      <w:r>
        <w:t>Lower Overhead: Lighter than spawning a new process.</w:t>
      </w:r>
    </w:p>
    <w:p>
      <w:pPr>
        <w:pStyle w:val="ListBullet"/>
      </w:pPr>
      <w:r>
        <w:t>Faster Communication: Easier data transfer within the same process.</w:t>
      </w:r>
    </w:p>
    <w:p>
      <w:pPr>
        <w:pStyle w:val="ListBullet"/>
      </w:pPr>
      <w:r>
        <w:t>Ideal for CPU-bound JavaScript code to keep the main thread responsive.</w:t>
      </w:r>
    </w:p>
    <w:p>
      <w:pPr>
        <w:pStyle w:val="ListBullet"/>
      </w:pPr>
      <w:r>
        <w:t>Disadvantages:</w:t>
      </w:r>
    </w:p>
    <w:p>
      <w:pPr>
        <w:pStyle w:val="ListBullet"/>
      </w:pPr>
      <w:r>
        <w:t>Less isolation than child processes; a worker crash *can* sometimes affect the main process more directly.</w:t>
      </w:r>
    </w:p>
    <w:p>
      <w:pPr>
        <w:pStyle w:val="ListBullet"/>
      </w:pPr>
      <w:r>
        <w:t>Cannot run non-JavaScript executables directly.</w:t>
      </w:r>
    </w:p>
    <w:p>
      <w:pPr>
        <w:pStyle w:val="ListBullet"/>
      </w:pPr>
      <w:r>
        <w:t>Requires careful handling if you truly share memory to avoid race conditions.</w:t>
      </w:r>
    </w:p>
    <w:p>
      <w:pPr>
        <w:pStyle w:val="ListBullet"/>
      </w:pPr>
      <w:r>
        <w:t>Example (Conceptual):</w:t>
      </w:r>
    </w:p>
    <w:p>
      <w:r>
        <w:rPr>
          <w:rFonts w:ascii="Consolas" w:hAnsi="Consolas"/>
          <w:sz w:val="19"/>
        </w:rPr>
        <w:t xml:space="preserve">    const { Worker, isMainThread, parentPort } = require('worker_threads');</w:t>
        <w:br/>
        <w:t xml:space="preserve">    if (isMainThread) {</w:t>
        <w:br/>
        <w:t xml:space="preserve">      const worker = new Worker(__filename);</w:t>
        <w:br/>
        <w:t xml:space="preserve">      worker.postMessage('start calculation');</w:t>
        <w:br/>
        <w:t xml:space="preserve">      worker.on('message', (msg) =&gt; console.log(msg));</w:t>
        <w:br/>
        <w:t xml:space="preserve">    } else {</w:t>
        <w:br/>
        <w:t xml:space="preserve">      parentPort.on('message', () =&gt; {</w:t>
        <w:br/>
        <w:t xml:space="preserve">        // Perform heavy calculation here</w:t>
        <w:br/>
        <w:t xml:space="preserve">        parentPort.postMessage('calculation complete');</w:t>
        <w:br/>
        <w:t xml:space="preserve">      });</w:t>
        <w:br/>
        <w:t xml:space="preserve">    }</w:t>
      </w:r>
    </w:p>
    <w:p>
      <w:r>
        <w:t>### Comparison Summary</w:t>
      </w:r>
    </w:p>
    <w:p>
      <w:r>
        <w:t>| Feature | Child Processes | Worker Threads | | :------------- | :-------------------------- | :------------------------ | | Scope | New OS Process | New Thread within Process | | Isolation | High (crash-resistant) | Medium | | Overhead | Higher | Lower | | Communication | Slower (IPC) | Faster (message passing) | | Use Case | External programs, high isolation | CPU-bound JS tasks |</w:t>
      </w:r>
    </w:p>
    <w:p>
      <w:r>
        <w:t>### Takeaway</w:t>
      </w:r>
    </w:p>
    <w:p>
      <w:r>
        <w:t>Choose Child Processes when you need to run external programs or require maximum fault isolation for very risky tasks. Opt for Worker Threads when you need to perform CPU-intensive JavaScript computations without blocking your main application, aiming for better performance and resource utilization for JS-specific workloads.</w:t>
      </w:r>
    </w:p>
    <w:p/>
    <w:p>
      <w:pPr>
        <w:pStyle w:val="Heading2"/>
      </w:pPr>
      <w:r>
        <w:t>1149. Your Node.js application is experiencing intermittent high memory usage and slow response times in production. Outline your systematic approach to diagnose and resolve a potential memory leak or performance bottleneck.</w:t>
      </w:r>
    </w:p>
    <w:p>
      <w:r>
        <w:t>When a Node.js application experiences intermittent high memory usage and slow response times, it signals a potential memory leak or performance bottleneck. My systematic approach would be:</w:t>
      </w:r>
    </w:p>
    <w:p>
      <w:r>
        <w:t>### 1. Observe and Monitor (The "Dashboard" Phase) First, gather data from production monitoring tools (e.g., Grafana, Datadog). I'd look for trends in:</w:t>
      </w:r>
    </w:p>
    <w:p>
      <w:pPr>
        <w:pStyle w:val="ListBullet"/>
      </w:pPr>
      <w:r>
        <w:t>Memory Usage (RAM): Consistent, unchecked growth often points to a memory leak.</w:t>
      </w:r>
    </w:p>
    <w:p>
      <w:pPr>
        <w:pStyle w:val="ListBullet"/>
      </w:pPr>
      <w:r>
        <w:t>CPU Usage: Spikes indicate heavy computation or long-running tasks.</w:t>
      </w:r>
    </w:p>
    <w:p>
      <w:pPr>
        <w:pStyle w:val="ListBullet"/>
      </w:pPr>
      <w:r>
        <w:t>Request Latency: Confirm the slowness and identify affected endpoints.</w:t>
      </w:r>
    </w:p>
    <w:p>
      <w:pPr>
        <w:pStyle w:val="ListBullet"/>
      </w:pPr>
      <w:r>
        <w:t>Event Loop Lag: High lag means Node.js's main thread is blocked, preventing efficient request processing.</w:t>
      </w:r>
    </w:p>
    <w:p>
      <w:r>
        <w:t>*Analogy*: Like a car's dashboard lights, these tell me *what* is wrong, not *why*.</w:t>
      </w:r>
    </w:p>
    <w:p>
      <w:r>
        <w:t>### 2. Reproduce Locally (The "Lab" Phase) If possible, I'd try to reproduce the issue in a staging or local environment. This helps isolate the problem. Stress testing tools (e.g., ApacheBench, k6) can simulate production load.</w:t>
      </w:r>
    </w:p>
    <w:p>
      <w:r>
        <w:t>### 3. Deep Dive Diagnostics (The "Forensic" Phase) This is where we pinpoint the "why":</w:t>
      </w:r>
    </w:p>
    <w:p>
      <w:pPr>
        <w:pStyle w:val="ListBullet"/>
      </w:pPr>
      <w:r>
        <w:t>Memory Leaks (Objects accumulating):</w:t>
      </w:r>
    </w:p>
    <w:p>
      <w:pPr>
        <w:pStyle w:val="ListBullet"/>
      </w:pPr>
      <w:r>
        <w:t>Heap Snapshots: Using tools like heapdump or Chrome DevTools (by attaching to the Node.js process), I'd take multiple heap snapshots over time.</w:t>
      </w:r>
    </w:p>
    <w:p>
      <w:pPr>
        <w:pStyle w:val="ListBullet"/>
      </w:pPr>
      <w:r>
        <w:t>By comparing snapshots, I can identify which objects are accumulating and not being garbage collected. This often points to global variables, unclosed database connections, or large caches.</w:t>
      </w:r>
    </w:p>
    <w:p>
      <w:r>
        <w:rPr>
          <w:rFonts w:ascii="Consolas" w:hAnsi="Consolas"/>
          <w:sz w:val="19"/>
        </w:rPr>
        <w:t xml:space="preserve">    // Conceptual example: capturing a heap snapshot</w:t>
        <w:br/>
        <w:t xml:space="preserve">    const heapdump = require('heapdump');</w:t>
        <w:br/>
        <w:t xml:space="preserve">    // In your code, call periodically:</w:t>
        <w:br/>
        <w:t xml:space="preserve">    // heapdump.writeSnapshot('./heap-snapshot-' + Date.now() + '.heapsnapshot');</w:t>
      </w:r>
    </w:p>
    <w:p>
      <w:r>
        <w:t>*Analogy*: Finding forgotten shopping carts piling up – something is holding onto them unnecessarily.</w:t>
      </w:r>
    </w:p>
    <w:p>
      <w:pPr>
        <w:pStyle w:val="ListBullet"/>
      </w:pPr>
      <w:r>
        <w:t>CPU Bottlenecks (Heavy computations):</w:t>
      </w:r>
    </w:p>
    <w:p>
      <w:pPr>
        <w:pStyle w:val="ListBullet"/>
      </w:pPr>
      <w:r>
        <w:t>CPU Profiling: I'd use Node.js's built-in V8 profiler via --inspect and Chrome DevTools. This generates flame graphs visualizing the call stack and showing which functions consume the most CPU time.</w:t>
      </w:r>
    </w:p>
    <w:p>
      <w:pPr>
        <w:pStyle w:val="ListBullet"/>
      </w:pPr>
      <w:r>
        <w:t>Look for synchronous operations, complex regex, or large loops.</w:t>
      </w:r>
    </w:p>
    <w:p>
      <w:r>
        <w:rPr>
          <w:rFonts w:ascii="Consolas" w:hAnsi="Consolas"/>
          <w:sz w:val="19"/>
        </w:rPr>
        <w:t xml:space="preserve">    # Command to enable inspector for profiling</w:t>
        <w:br/>
        <w:t xml:space="preserve">    node --inspect-brk myapp.js</w:t>
        <w:br/>
        <w:t xml:space="preserve">    # Then connect Chrome DevTools (chrome://inspect)</w:t>
      </w:r>
    </w:p>
    <w:p>
      <w:pPr>
        <w:pStyle w:val="ListBullet"/>
      </w:pPr>
      <w:r>
        <w:t>Event Loop Monitoring: Observe the event loop's responsiveness. High lag indicates the main thread is busy with synchronous, blocking tasks.</w:t>
      </w:r>
    </w:p>
    <w:p>
      <w:r>
        <w:t>### 4. Analyze, Hypothesize &amp; Fix (The "Engineering" Phase) Based on diagnostic data:</w:t>
      </w:r>
    </w:p>
    <w:p>
      <w:pPr>
        <w:pStyle w:val="ListBullet"/>
      </w:pPr>
      <w:r>
        <w:t>Memory Leak: If heap snapshots show object accumulation, I'd trace where references are held and implement fixes like clearing caches, properly closing connections, or dereferencing objects.</w:t>
      </w:r>
    </w:p>
    <w:p>
      <w:pPr>
        <w:pStyle w:val="ListBullet"/>
      </w:pPr>
      <w:r>
        <w:t>CPU Bottleneck: If profiling identifies "hot" functions, I'd optimize them using more efficient algorithms, leveraging asynchronous operations, or offloading heavy tasks to worker threads.</w:t>
      </w:r>
    </w:p>
    <w:p>
      <w:r>
        <w:t>### 5. Verify and Monitor (The "Confirmation" Phase) After implementing fixes, I'd deploy to a staging environment first, then production, and closely monitor the same metrics from step 1 to confirm the issue is resolved and no new problems have been introduced.</w:t>
      </w:r>
    </w:p>
    <w:p>
      <w:r>
        <w:t>### Summary: A systematic approach to diagnosing Node.js performance involves monitoring key metrics, attempting local reproduction, deep-diving with heap snapshots for memory leaks and CPU profiling for bottlenecks, implementing targeted fixes, and continuously verifying the solution. Start broad, then narrow down the scope with data-driven insights.</w:t>
      </w:r>
    </w:p>
    <w:p/>
    <w:p>
      <w:pPr>
        <w:pStyle w:val="Heading2"/>
      </w:pPr>
      <w:r>
        <w:t>1150. Design a secure API authentication and authorization flow for a Node.js microservice architecture. Consider token management (e.g., JWTs), refresh tokens, and role-based access control.</w:t>
      </w:r>
    </w:p>
    <w:p>
      <w:r>
        <w:t>Let's design a secure API authentication and authorization flow for your Node.js microservice architecture.</w:t>
      </w:r>
    </w:p>
    <w:p>
      <w:r>
        <w:t>### 1. Authentication vs. Authorization: The Basics</w:t>
      </w:r>
    </w:p>
    <w:p>
      <w:pPr>
        <w:pStyle w:val="ListBullet"/>
      </w:pPr>
      <w:r>
        <w:t>Authentication (Auth-n): "Are you who you say you are?" This is about verifying a user's identity (e.g., via username/password).</w:t>
      </w:r>
    </w:p>
    <w:p>
      <w:pPr>
        <w:pStyle w:val="ListBullet"/>
      </w:pPr>
      <w:r>
        <w:t>Authorization (Auth-z): "What are you allowed to do?" This determines what resources or actions an authenticated user can access (e.g., only an "admin" can delete data).</w:t>
      </w:r>
    </w:p>
    <w:p>
      <w:r>
        <w:t>### 2. Authentication Flow with JWTs &amp; Refresh Tokens</w:t>
      </w:r>
    </w:p>
    <w:p>
      <w:r>
        <w:t>We'll use a dedicated Authentication Service microservice.</w:t>
      </w:r>
    </w:p>
    <w:p>
      <w:pPr>
        <w:pStyle w:val="ListBullet"/>
      </w:pPr>
      <w:r>
        <w:t>Login: A user sends credentials (username/password) to the Authentication Service.</w:t>
      </w:r>
    </w:p>
    <w:p>
      <w:pPr>
        <w:pStyle w:val="ListBullet"/>
      </w:pPr>
      <w:r>
        <w:t>Verification: The service verifies the credentials (e.g., against a database).</w:t>
      </w:r>
    </w:p>
    <w:p>
      <w:pPr>
        <w:pStyle w:val="ListBullet"/>
      </w:pPr>
      <w:r>
        <w:t>Token Issuance: If valid, the service issues two tokens:</w:t>
      </w:r>
    </w:p>
    <w:p>
      <w:pPr>
        <w:pStyle w:val="ListBullet"/>
      </w:pPr>
      <w:r>
        <w:t>Access Token (JWT - JSON Web Token): A short-lived (e.g., 15 minutes) "key" for accessing protected resources. It's a cryptographically signed string containing user info (like user ID, roles) and an expiration time. Microservices can quickly verify it without needing to query a central database.</w:t>
      </w:r>
    </w:p>
    <w:p>
      <w:r>
        <w:rPr>
          <w:rFonts w:ascii="Consolas" w:hAnsi="Consolas"/>
          <w:sz w:val="19"/>
        </w:rPr>
        <w:t xml:space="preserve">        // Example decoded JWT Payload</w:t>
        <w:br/>
        <w:t xml:space="preserve">        {</w:t>
        <w:br/>
        <w:t xml:space="preserve">          "userId": "user123",</w:t>
        <w:br/>
        <w:t xml:space="preserve">          "roles": ["user", "editor"],</w:t>
        <w:br/>
        <w:t xml:space="preserve">          "exp": 1678886400 // Expiration timestamp</w:t>
        <w:br/>
        <w:t xml:space="preserve">        }</w:t>
      </w:r>
    </w:p>
    <w:p>
      <w:pPr>
        <w:pStyle w:val="ListBullet"/>
      </w:pPr>
      <w:r>
        <w:t>Refresh Token: A long-lived (e.g., 7 days) "master key." Its sole purpose is to securely obtain a *new* Access Token once the current one expires, without forcing the user to re-login. It's stored securely (e.g., HTTP-only cookie) by the client and managed by the Auth Service. If compromised, it doesn't grant direct API access, but can be used to mint new access tokens.</w:t>
      </w:r>
    </w:p>
    <w:p>
      <w:r>
        <w:t>### 3. Authorization with Role-Based Access Control (RBAC)</w:t>
      </w:r>
    </w:p>
    <w:p>
      <w:r>
        <w:t>Once authenticated, microservices determine what actions a user is *authorized* to perform.</w:t>
      </w:r>
    </w:p>
    <w:p>
      <w:pPr>
        <w:pStyle w:val="ListBullet"/>
      </w:pPr>
      <w:r>
        <w:t>Request with Access Token: The client includes the Access Token with every request to other microservices (typically in an Authorization: Bearer &lt;token&gt; HTTP header).</w:t>
      </w:r>
    </w:p>
    <w:p>
      <w:pPr>
        <w:pStyle w:val="ListBullet"/>
      </w:pPr>
      <w:r>
        <w:t>Token Validation: An API Gateway (or the target microservice) first validates the Access Token: Is it correctly signed? Is it expired?</w:t>
      </w:r>
    </w:p>
    <w:p>
      <w:pPr>
        <w:pStyle w:val="ListBullet"/>
      </w:pPr>
      <w:r>
        <w:t>RBAC Enforcement: If valid, the microservice extracts the user's roles (e.g., "admin", "editor") from the JWT payload. It then applies logic based on these roles to permit or deny access to specific actions or data.</w:t>
      </w:r>
    </w:p>
    <w:p>
      <w:r>
        <w:rPr>
          <w:rFonts w:ascii="Consolas" w:hAnsi="Consolas"/>
          <w:sz w:val="19"/>
        </w:rPr>
        <w:t xml:space="preserve">    // Example Node.js RBAC check in a microservice</w:t>
        <w:br/>
        <w:t xml:space="preserve">    function hasPermission(userRoles, requiredRole) {</w:t>
        <w:br/>
        <w:t xml:space="preserve">      return userRoles.includes(requiredRole);</w:t>
        <w:br/>
        <w:t xml:space="preserve">    }</w:t>
        <w:br/>
        <w:br/>
        <w:t xml:space="preserve">    // Inside a microservice API endpoint:</w:t>
        <w:br/>
        <w:t xml:space="preserve">    // const userRoles = req.user.roles; // roles from decoded JWT</w:t>
        <w:br/>
        <w:t xml:space="preserve">    // if (!hasPermission(userRoles, 'admin')) {</w:t>
        <w:br/>
        <w:t xml:space="preserve">    //   return res.status(403).send('Forbidden');</w:t>
        <w:br/>
        <w:t xml:space="preserve">    // }</w:t>
      </w:r>
    </w:p>
    <w:p>
      <w:r>
        <w:t>### 4. Microservice Architecture Flow (Simplified)</w:t>
      </w:r>
    </w:p>
    <w:p>
      <w:r>
        <w:rPr>
          <w:rFonts w:ascii="Consolas" w:hAnsi="Consolas"/>
          <w:sz w:val="19"/>
        </w:rPr>
        <w:t>Client &lt;---(Login)----&gt; Auth Service</w:t>
        <w:br/>
        <w:t xml:space="preserve">  |                        | (Issues JWT &amp; Refresh Token)</w:t>
        <w:br/>
        <w:t xml:space="preserve">  |                        |</w:t>
        <w:br/>
        <w:t xml:space="preserve">  |&lt;---(Access Token)---&gt; API Gateway &lt;----(Validates JWT)----&gt; Microservice A</w:t>
        <w:br/>
        <w:t xml:space="preserve">  |         (For subsequent API calls)  | (Extracts Roles)</w:t>
        <w:br/>
        <w:t xml:space="preserve">  |                                     | (Applies RBAC Logic)</w:t>
        <w:br/>
        <w:t xml:space="preserve">  |&lt;---(Access Token)---&gt; API Gateway &lt;----(Validates JWT)----&gt; Microservice B</w:t>
      </w:r>
    </w:p>
    <w:p>
      <w:r>
        <w:t>### Summary</w:t>
      </w:r>
    </w:p>
    <w:p>
      <w:r>
        <w:t>This design uses short-lived Access Tokens (JWTs) for fast, stateless resource access, backed by long-lived Refresh Tokens for seamless re-authentication. Role-Based Access Control (RBAC), powered by roles within the JWT, ensures users only access what they're permitted to across your Node.js microservices. A dedicated Authentication Service and API Gateway centralize security concerns.</w:t>
      </w:r>
    </w:p>
    <w:p/>
    <w:p>
      <w:pPr>
        <w:pStyle w:val="Heading2"/>
      </w:pPr>
      <w:r>
        <w:t>1151. Explain the Node.js Event Loop and how it allows Node.js to perform non-blocking I/O operations despite being single-threaded.</w:t>
      </w:r>
    </w:p>
    <w:p>
      <w:r>
        <w:t>Node.js is famous for its performance, especially with operations like reading files or making network requests (I/O operations). This is primarily thanks to the Event Loop, which enables non-blocking I/O despite Node.js being single-threaded.</w:t>
      </w:r>
    </w:p>
    <w:p>
      <w:r>
        <w:t>### What is the Node.js Event Loop?</w:t>
      </w:r>
    </w:p>
    <w:p>
      <w:r>
        <w:t>Node.js uses a single main thread to execute your JavaScript code. This means it can only do one task at a time. If a long-running operation, like waiting for a file to read, blocked this thread, your entire application would freeze.</w:t>
      </w:r>
    </w:p>
    <w:p>
      <w:r>
        <w:t>The Event Loop is a clever mechanism that constantly monitors the program's execution and manages asynchronous callbacks. Think of it as a supervisor that constantly asks:</w:t>
      </w:r>
    </w:p>
    <w:p>
      <w:pPr>
        <w:pStyle w:val="ListBullet"/>
      </w:pPr>
      <w:r>
        <w:t>Is the main thread busy? (Is there code currently running?)</w:t>
      </w:r>
    </w:p>
    <w:p>
      <w:pPr>
        <w:pStyle w:val="ListBullet"/>
      </w:pPr>
      <w:r>
        <w:t>Are there any completed operations waiting to be processed? (e.g., a file read that just finished).</w:t>
      </w:r>
    </w:p>
    <w:p>
      <w:r>
        <w:t>### How Non-Blocking I/O Works (The Coffee Shop Analogy)</w:t>
      </w:r>
    </w:p>
    <w:p>
      <w:r>
        <w:t>Imagine a single cashier (your Node.js thread) at a busy coffee shop:</w:t>
      </w:r>
    </w:p>
    <w:p>
      <w:pPr>
        <w:pStyle w:val="ListBullet"/>
      </w:pPr>
      <w:r>
        <w:t>Synchronous tasks: The cashier takes orders and makes simple coffees instantly. If a customer orders a complex latte that takes a long time, and the cashier *makes it themselves*, no other customers can be served – this is blocking I/O.</w:t>
      </w:r>
    </w:p>
    <w:p>
      <w:pPr>
        <w:pStyle w:val="ListBullet"/>
      </w:pPr>
      <w:r>
        <w:t>Non-blocking with Event Loop:</w:t>
      </w:r>
    </w:p>
    <w:p>
      <w:pPr>
        <w:pStyle w:val="ListBullet"/>
      </w:pPr>
      <w:r>
        <w:t>When a customer orders a complex latte (an I/O operation like reading a file), the cashier (Node.js thread) doesn't make it.</w:t>
      </w:r>
    </w:p>
    <w:p>
      <w:pPr>
        <w:pStyle w:val="ListBullet"/>
      </w:pPr>
      <w:r>
        <w:t>Instead, they hand the order to a skilled barista in the back (Node.js's C++ bindings, which use system threads for heavy lifting).</w:t>
      </w:r>
    </w:p>
    <w:p>
      <w:pPr>
        <w:pStyle w:val="ListBullet"/>
      </w:pPr>
      <w:r>
        <w:t>Crucially, the cashier immediately moves on to serve the *next customer*. They don't wait!</w:t>
      </w:r>
    </w:p>
    <w:p>
      <w:pPr>
        <w:pStyle w:val="ListBullet"/>
      </w:pPr>
      <w:r>
        <w:t>When the barista finishes the latte, they place it on a "completed orders" counter (the Callback Queue).</w:t>
      </w:r>
    </w:p>
    <w:p>
      <w:pPr>
        <w:pStyle w:val="ListBullet"/>
      </w:pPr>
      <w:r>
        <w:t>The cashier (Event Loop) constantly checks if they are free (no current customers) AND if there are completed orders. When free, they pick up a finished latte from the counter and give it to the customer (executing the callback function).</w:t>
      </w:r>
    </w:p>
    <w:p>
      <w:r>
        <w:t>### Key Components</w:t>
      </w:r>
    </w:p>
    <w:p>
      <w:pPr>
        <w:pStyle w:val="ListBullet"/>
      </w:pPr>
      <w:r>
        <w:t>Call Stack: Where your main JavaScript code is executed, one function at a time.</w:t>
      </w:r>
    </w:p>
    <w:p>
      <w:pPr>
        <w:pStyle w:val="ListBullet"/>
      </w:pPr>
      <w:r>
        <w:t>Node.js APIs (C++ bindings/libuv): These offload heavy I/O tasks to the operating system or worker threads, so your main thread remains free.</w:t>
      </w:r>
    </w:p>
    <w:p>
      <w:pPr>
        <w:pStyle w:val="ListBullet"/>
      </w:pPr>
      <w:r>
        <w:t>Callback Queue: Stores callback functions of completed asynchronous operations, waiting for the Call Stack to become empty.</w:t>
      </w:r>
    </w:p>
    <w:p>
      <w:r>
        <w:t>### Simple Code Example</w:t>
      </w:r>
    </w:p>
    <w:p>
      <w:r>
        <w:rPr>
          <w:rFonts w:ascii="Consolas" w:hAnsi="Consolas"/>
          <w:sz w:val="19"/>
        </w:rPr>
        <w:t>const fs = require('fs');</w:t>
        <w:br/>
        <w:br/>
        <w:t>console.log('Start'); // 1. Synchronous</w:t>
        <w:br/>
        <w:br/>
        <w:t>// This is an asynchronous I/O operation (reading a file)</w:t>
        <w:br/>
        <w:t>fs.readFile('example.txt', 'utf8', (err, data) =&gt; {</w:t>
        <w:br/>
        <w:t xml:space="preserve">  if (err) throw err;</w:t>
        <w:br/>
        <w:t xml:space="preserve">  console.log('File Content:', data); // 3. This callback goes to Callback Queue</w:t>
        <w:br/>
        <w:t>});</w:t>
        <w:br/>
        <w:br/>
        <w:t>console.log('End'); // 2. Synchronous (executes immediately after fs.readFile is offloaded)</w:t>
      </w:r>
    </w:p>
    <w:p>
      <w:r>
        <w:t>Typical Output:</w:t>
      </w:r>
    </w:p>
    <w:p>
      <w:r>
        <w:rPr>
          <w:rFonts w:ascii="Consolas" w:hAnsi="Consolas"/>
          <w:sz w:val="19"/>
        </w:rPr>
        <w:t>Start</w:t>
        <w:br/>
        <w:t>End</w:t>
        <w:br/>
        <w:t>File Content: This is from example.txt</w:t>
      </w:r>
    </w:p>
    <w:p>
      <w:r>
        <w:t>Explanation:</w:t>
      </w:r>
    </w:p>
    <w:p>
      <w:pPr>
        <w:pStyle w:val="ListBullet"/>
      </w:pPr>
      <w:r>
        <w:t>console.log('Start') executes immediately.</w:t>
      </w:r>
    </w:p>
    <w:p>
      <w:pPr>
        <w:pStyle w:val="ListBullet"/>
      </w:pPr>
      <w:r>
        <w:t>fs.readFile is called. Node.js offloads the actual file reading to the operating system. The callback function (err, data) =&gt; { ... } is *not* executed yet.</w:t>
      </w:r>
    </w:p>
    <w:p>
      <w:pPr>
        <w:pStyle w:val="ListBullet"/>
      </w:pPr>
      <w:r>
        <w:t>console.log('End') executes immediately because the main thread didn't wait for fs.readFile to finish.</w:t>
      </w:r>
    </w:p>
    <w:p>
      <w:pPr>
        <w:pStyle w:val="ListBullet"/>
      </w:pPr>
      <w:r>
        <w:t>Once the file is read by the operating system, the associated callback function is moved to the Callback Queue.</w:t>
      </w:r>
    </w:p>
    <w:p>
      <w:pPr>
        <w:pStyle w:val="ListBullet"/>
      </w:pPr>
      <w:r>
        <w:t>When the Call Stack becomes empty (after 'End' is logged), the Event Loop pushes the callback from the Callback Queue onto the Call Stack for execution, logging the file content.</w:t>
      </w:r>
    </w:p>
    <w:p>
      <w:r>
        <w:t>### Summary</w:t>
      </w:r>
    </w:p>
    <w:p>
      <w:r>
        <w:t>The Node.js Event Loop cleverly orchestrates asynchronous operations. By offloading I/O tasks and processing their callbacks only when the main thread is free, it ensures that your single-threaded Node.js application remains responsive and performs non-blocking I/O, allowing it to handle many concurrent operations efficiently.</w:t>
      </w:r>
    </w:p>
    <w:p/>
    <w:p>
      <w:pPr>
        <w:pStyle w:val="Heading2"/>
      </w:pPr>
      <w:r>
        <w:t>1152. Describe the module system in Node.js, distinguishing between CommonJS `require` and ES Modules `import` syntax, and discuss their interoperability challenges.</w:t>
      </w:r>
    </w:p>
    <w:p>
      <w:r>
        <w:t>In Node.js, a module system allows you to break your code into reusable, independent files (modules), improving organization and maintainability. Node.js primarily supports two module systems: CommonJS and ES Modules.</w:t>
      </w:r>
    </w:p>
    <w:p>
      <w:r>
        <w:t>### CommonJS (require / module.exports)</w:t>
      </w:r>
    </w:p>
    <w:p>
      <w:r>
        <w:t>CommonJS is Node.js's original and default module system. It's synchronous, meaning when you require a module, Node.js pauses execution until the module is loaded and processed.</w:t>
      </w:r>
    </w:p>
    <w:p>
      <w:pPr>
        <w:pStyle w:val="ListBullet"/>
      </w:pPr>
      <w:r>
        <w:t>Exporting: Use module.exports to define what a module provides.</w:t>
      </w:r>
    </w:p>
    <w:p>
      <w:pPr>
        <w:pStyle w:val="ListBullet"/>
      </w:pPr>
      <w:r>
        <w:t>Importing: Use require() to load other modules.</w:t>
      </w:r>
    </w:p>
    <w:p>
      <w:r>
        <w:rPr>
          <w:rFonts w:ascii="Consolas" w:hAnsi="Consolas"/>
          <w:sz w:val="19"/>
        </w:rPr>
        <w:t>// my-module.js (CommonJS)</w:t>
        <w:br/>
        <w:t>function greet(name) {</w:t>
        <w:br/>
        <w:t xml:space="preserve">  return `Hello, ${name}!`;</w:t>
        <w:br/>
        <w:t>}</w:t>
        <w:br/>
        <w:t>module.exports = greet; // Exporting the function</w:t>
        <w:br/>
        <w:br/>
        <w:t>// app.js (CommonJS)</w:t>
        <w:br/>
        <w:t>const myGreet = require('./my-module'); // Importing</w:t>
        <w:br/>
        <w:t>console.log(myGreet('Alice')); // Output: Hello, Alice!</w:t>
      </w:r>
    </w:p>
    <w:p>
      <w:r>
        <w:t>### ES Modules (import / export)</w:t>
      </w:r>
    </w:p>
    <w:p>
      <w:r>
        <w:t>ES Modules (ESM) are the standard module system for JavaScript, both in browsers and newer versions of Node.js. They are asynchronous and provide more static analysis benefits.</w:t>
      </w:r>
    </w:p>
    <w:p>
      <w:pPr>
        <w:pStyle w:val="ListBullet"/>
      </w:pPr>
      <w:r>
        <w:t>Exporting: Use export keyword.</w:t>
      </w:r>
    </w:p>
    <w:p>
      <w:pPr>
        <w:pStyle w:val="ListBullet"/>
      </w:pPr>
      <w:r>
        <w:t>Importing: Use import keyword.</w:t>
      </w:r>
    </w:p>
    <w:p>
      <w:pPr>
        <w:pStyle w:val="ListBullet"/>
      </w:pPr>
      <w:r>
        <w:t>Node.js Support: Node.js treats files with a .mjs extension or those within a package.json where "type": "module" is set as ESM.</w:t>
      </w:r>
    </w:p>
    <w:p>
      <w:r>
        <w:rPr>
          <w:rFonts w:ascii="Consolas" w:hAnsi="Consolas"/>
          <w:sz w:val="19"/>
        </w:rPr>
        <w:t>// my-module.mjs (ESM)</w:t>
        <w:br/>
        <w:t>export function greet(name) { // Exporting the function</w:t>
        <w:br/>
        <w:t xml:space="preserve">  return `Hello, ${name}!`;</w:t>
        <w:br/>
        <w:t>}</w:t>
        <w:br/>
        <w:br/>
        <w:t>// app.mjs (ESM)</w:t>
        <w:br/>
        <w:t>import { greet } from './my-module.mjs'; // Importing</w:t>
        <w:br/>
        <w:t>console.log(greet('Bob')); // Output: Hello, Bob!</w:t>
      </w:r>
    </w:p>
    <w:p>
      <w:r>
        <w:t>### Key Distinctions</w:t>
      </w:r>
    </w:p>
    <w:p>
      <w:r>
        <w:t>| Feature | CommonJS (require) | ES Modules (import) | | :------------ | :----------------------------------- | :----------------------------------- | | Syntax | require(), module.exports | import, export | | Loading | Synchronous (blocking) | Asynchronous (non-blocking) | | Binding | Copies exported values | Live bindings (references to values) | | Node.js | Default (.js files) | Explicit (.mjs or "type": "module") |</w:t>
      </w:r>
    </w:p>
    <w:p>
      <w:r>
        <w:t>### Interoperability Challenges</w:t>
      </w:r>
    </w:p>
    <w:p>
      <w:r>
        <w:t>Mixing CommonJS and ES Modules can be tricky:</w:t>
      </w:r>
    </w:p>
    <w:p>
      <w:pPr>
        <w:pStyle w:val="ListBullet"/>
      </w:pPr>
      <w:r>
        <w:t>require Cannot Import ESM: A CommonJS module *cannot* directly require() an ES Module.</w:t>
      </w:r>
    </w:p>
    <w:p>
      <w:pPr>
        <w:pStyle w:val="ListBullet"/>
      </w:pPr>
      <w:r>
        <w:t>import Can Import CommonJS: An ES Module *can* import a CommonJS module, but it will only have a default export. The named exports of the CommonJS module will not be directly accessible; they'll be properties of the default export object.</w:t>
      </w:r>
    </w:p>
    <w:p>
      <w:r>
        <w:rPr>
          <w:rFonts w:ascii="Consolas" w:hAnsi="Consolas"/>
          <w:sz w:val="19"/>
        </w:rPr>
        <w:t>// cjs-module.js</w:t>
        <w:br/>
        <w:t>module.exports = {</w:t>
        <w:br/>
        <w:t xml:space="preserve">  name: "CJS",</w:t>
        <w:br/>
        <w:t xml:space="preserve">  version: 1</w:t>
        <w:br/>
        <w:t>};</w:t>
        <w:br/>
        <w:br/>
        <w:t>// esm-app.mjs</w:t>
        <w:br/>
        <w:t>import cjsModule from './cjs-module.js'; // Imports as default export</w:t>
        <w:br/>
        <w:t>console.log(cjsModule.name); // Output: CJS</w:t>
      </w:r>
    </w:p>
    <w:p>
      <w:r>
        <w:t>These challenges arise because of their fundamental differences in how they load and parse modules. Node.js requires explicit configuration (like .mjs or package.json type field) to handle ESM files, which operate in a separate module scope from CommonJS.</w:t>
      </w:r>
    </w:p>
    <w:p>
      <w:r>
        <w:t>### Summary</w:t>
      </w:r>
    </w:p>
    <w:p>
      <w:r>
        <w:t>Node.js offers CommonJS as its original synchronous module system and increasingly supports ES Modules, the standard asynchronous system. Understanding their distinct syntaxes, loading mechanisms, and especially their interoperability limitations is crucial for building robust applications.</w:t>
      </w:r>
    </w:p>
    <w:p/>
    <w:p>
      <w:pPr>
        <w:pStyle w:val="Heading2"/>
      </w:pPr>
      <w:r>
        <w:t>1153. How do you effectively handle asynchronous errors in a Node.js application, particularly when using Promises and `async/await`? Provide an example.</w:t>
      </w:r>
    </w:p>
    <w:p>
      <w:r>
        <w:t>Asynchronous operations in Node.js, like fetching data from a database or a remote API, don't execute immediately. They run in the "background," meaning traditional synchronous try...catch blocks won't catch errors directly when they happen later. Promises and async/await provide robust mechanisms to manage these eventual errors.</w:t>
      </w:r>
    </w:p>
    <w:p>
      <w:r>
        <w:t>### How to Effectively Handle Asynchronous Errors</w:t>
      </w:r>
    </w:p>
    <w:p>
      <w:r>
        <w:t>#### 1. Handling with Promises and .catch()</w:t>
      </w:r>
    </w:p>
    <w:p>
      <w:r>
        <w:t>Concept: A Promise represents the eventual completion (or failure) of an asynchronous operation and its resulting value. If an operation within a Promise fails, the Promise is "rejected." The .catch() method is specifically designed to handle these rejections.</w:t>
      </w:r>
    </w:p>
    <w:p>
      <w:r>
        <w:t>Analogy: Imagine ordering food online. If your food is successfully delivered, that's a "resolve" handled by .then(). If the restaurant cancels your order, that's a "reject" handled by .catch().</w:t>
      </w:r>
    </w:p>
    <w:p>
      <w:r>
        <w:t>Example:</w:t>
      </w:r>
    </w:p>
    <w:p>
      <w:r>
        <w:rPr>
          <w:rFonts w:ascii="Consolas" w:hAnsi="Consolas"/>
          <w:sz w:val="19"/>
        </w:rPr>
        <w:t>function simulateDataFetch() {</w:t>
        <w:br/>
        <w:t xml:space="preserve">  return new Promise((resolve, reject) =&gt; {</w:t>
        <w:br/>
        <w:t xml:space="preserve">    // Simulate a network error after 100ms</w:t>
        <w:br/>
        <w:t xml:space="preserve">    setTimeout(() =&gt; {</w:t>
        <w:br/>
        <w:t xml:space="preserve">      reject(new Error("Network connection lost!")); // Promise is rejected</w:t>
        <w:br/>
        <w:t xml:space="preserve">    }, 100);</w:t>
        <w:br/>
        <w:t xml:space="preserve">  });</w:t>
        <w:br/>
        <w:t>}</w:t>
        <w:br/>
        <w:br/>
        <w:t>simulateDataFetch()</w:t>
        <w:br/>
        <w:t xml:space="preserve">  .then(data =&gt; console.log("Data received:", data))</w:t>
        <w:br/>
        <w:t xml:space="preserve">  .catch(error =&gt; console.error("Promise Error:", error.message)); // Catches the rejection</w:t>
        <w:br/>
        <w:t>// Output: Promise Error: Network connection lost!</w:t>
      </w:r>
    </w:p>
    <w:p>
      <w:r>
        <w:t>#### 2. Handling with async/await and try...catch</w:t>
      </w:r>
    </w:p>
    <w:p>
      <w:r>
        <w:t>Concept: async functions always return a Promise. The await keyword can only be used inside an async function and "pauses" the execution until the awaited Promise settles (resolves or rejects). If an awaited Promise rejects, it *throws* an error, allowing you to use the familiar try...catch block to handle it, just like synchronous errors.</w:t>
      </w:r>
    </w:p>
    <w:p>
      <w:r>
        <w:t>Example:</w:t>
      </w:r>
    </w:p>
    <w:p>
      <w:r>
        <w:rPr>
          <w:rFonts w:ascii="Consolas" w:hAnsi="Consolas"/>
          <w:sz w:val="19"/>
        </w:rPr>
        <w:t>async function processData() {</w:t>
        <w:br/>
        <w:t xml:space="preserve">  try {</w:t>
        <w:br/>
        <w:t xml:space="preserve">    // Awaiting the same function that returns a rejecting Promise</w:t>
        <w:br/>
        <w:t xml:space="preserve">    const data = await simulateDataFetch(); // This line will "throw" an error</w:t>
        <w:br/>
        <w:t xml:space="preserve">    console.log("Data processed:", data);</w:t>
        <w:br/>
        <w:t xml:space="preserve">  } catch (error) {</w:t>
        <w:br/>
        <w:t xml:space="preserve">    console.error("Async/await Error:", error.message); // Catches the thrown error</w:t>
        <w:br/>
        <w:t xml:space="preserve">  }</w:t>
        <w:br/>
        <w:t>}</w:t>
        <w:br/>
        <w:br/>
        <w:t>processData();</w:t>
        <w:br/>
        <w:t>// Output: Async/await Error: Network connection lost!</w:t>
      </w:r>
    </w:p>
    <w:p>
      <w:r>
        <w:t>### Summary</w:t>
      </w:r>
    </w:p>
    <w:p>
      <w:r>
        <w:t>To effectively handle asynchronous errors in Node.js:</w:t>
      </w:r>
    </w:p>
    <w:p>
      <w:pPr>
        <w:pStyle w:val="ListBullet"/>
      </w:pPr>
      <w:r>
        <w:t>For Promises directly, always chain a .catch() method to handle rejections.</w:t>
      </w:r>
    </w:p>
    <w:p>
      <w:pPr>
        <w:pStyle w:val="ListBullet"/>
      </w:pPr>
      <w:r>
        <w:t>When using async/await, wrap your await calls within a try...catch block to handle errors gracefully.</w:t>
      </w:r>
    </w:p>
    <w:p>
      <w:r>
        <w:t>Both mechanisms ensure your application can recover from asynchronous failures, providing a better user experience and preventing unhandled promise rejections that can crash your application.</w:t>
      </w:r>
    </w:p>
    <w:p/>
    <w:p>
      <w:pPr>
        <w:pStyle w:val="Heading2"/>
      </w:pPr>
      <w:r>
        <w:t>1154. What are the key differences between `process.nextTick()` and `setImmediate()`, and in what specific scenarios would you choose one over the other?</w:t>
      </w:r>
    </w:p>
    <w:p>
      <w:r>
        <w:t>As an experienced technical interviewer, I often find candidates confused by process.nextTick() and setImmediate(). Let's clarify their roles in Node.js.</w:t>
      </w:r>
    </w:p>
    <w:p>
      <w:r>
        <w:t>Both process.nextTick() and setImmediate() are functions used to schedule asynchronous code execution. However, they differ significantly in *when* their callbacks are executed relative to the Node.js Event Loop.</w:t>
      </w:r>
    </w:p>
    <w:p>
      <w:r>
        <w:t>### process.nextTick()</w:t>
      </w:r>
    </w:p>
    <w:p>
      <w:r>
        <w:t>Imagine the Node.js Event Loop as a series of well-defined phases (timers, I/O, etc.) it cycles through. process.nextTick() isn't technically part of these phases. Instead, it's a special queue that gets processed *immediately* after the current operation finishes, but *before* the event loop proceeds to the *next phase*.</w:t>
      </w:r>
    </w:p>
    <w:p>
      <w:pPr>
        <w:pStyle w:val="ListBullet"/>
      </w:pPr>
      <w:r>
        <w:t>Priority: Highest. It essentially "jumps to the front of the line" right after the current JavaScript code finishes executing, but *before* any I/O, timers, or setImmediate() callbacks.</w:t>
      </w:r>
    </w:p>
    <w:p>
      <w:pPr>
        <w:pStyle w:val="ListBullet"/>
      </w:pPr>
      <w:r>
        <w:t>Analogy: You're working on a task, and an urgent thought pops into your head that you *must* address right now before you even think about starting the *next* step in your day.</w:t>
      </w:r>
    </w:p>
    <w:p>
      <w:pPr>
        <w:pStyle w:val="ListBullet"/>
      </w:pPr>
      <w:r>
        <w:t>When to use:</w:t>
      </w:r>
    </w:p>
    <w:p>
      <w:pPr>
        <w:pStyle w:val="ListBullet"/>
      </w:pPr>
      <w:r>
        <w:t>Error Handling: To allow an error to be thrown asynchronously after a function returns, preventing a synchronous throw from breaking other parts of your code.</w:t>
      </w:r>
    </w:p>
    <w:p>
      <w:pPr>
        <w:pStyle w:val="ListBullet"/>
      </w:pPr>
      <w:r>
        <w:t>Normalizing APIs: Ensuring an API is always asynchronous, even if its underlying operation *could* be synchronous. This prevents "Zalgo" (code that is sometimes sync, sometimes async).</w:t>
      </w:r>
    </w:p>
    <w:p>
      <w:pPr>
        <w:pStyle w:val="ListBullet"/>
      </w:pPr>
      <w:r>
        <w:t>Breaking up CPU-intensive work: To defer a small piece of work without letting the event loop fully progress to the next phase.</w:t>
      </w:r>
    </w:p>
    <w:p>
      <w:r>
        <w:rPr>
          <w:rFonts w:ascii="Consolas" w:hAnsi="Consolas"/>
          <w:sz w:val="19"/>
        </w:rPr>
        <w:t>console.log('1. Start');</w:t>
        <w:br/>
        <w:br/>
        <w:t>process.nextTick(() =&gt; {</w:t>
        <w:br/>
        <w:t xml:space="preserve">  console.log('3. process.nextTick callback');</w:t>
        <w:br/>
        <w:t>});</w:t>
        <w:br/>
        <w:br/>
        <w:t>console.log('2. End');</w:t>
        <w:br/>
        <w:t>// Expected: 1. Start -&gt; 2. End -&gt; 3. process.nextTick callback</w:t>
      </w:r>
    </w:p>
    <w:p>
      <w:r>
        <w:t>### setImmediate()</w:t>
      </w:r>
    </w:p>
    <w:p>
      <w:r>
        <w:t>setImmediate() schedules a callback to be executed in the check phase of the *next* event loop iteration. This phase runs after I/O polling, timers, and other operations, but *before* the cycle repeats.</w:t>
      </w:r>
    </w:p>
    <w:p>
      <w:pPr>
        <w:pStyle w:val="ListBullet"/>
      </w:pPr>
      <w:r>
        <w:t>Priority: Lower than process.nextTick(). It waits for the current event loop iteration's phases to complete before it gets its turn.</w:t>
      </w:r>
    </w:p>
    <w:p>
      <w:pPr>
        <w:pStyle w:val="ListBullet"/>
      </w:pPr>
      <w:r>
        <w:t>Analogy: You're busy with your morning routine, and you schedule a task to be done "after lunch" – a clear, designated break in your day.</w:t>
      </w:r>
    </w:p>
    <w:p>
      <w:pPr>
        <w:pStyle w:val="ListBullet"/>
      </w:pPr>
      <w:r>
        <w:t>When to use:</w:t>
      </w:r>
    </w:p>
    <w:p>
      <w:pPr>
        <w:pStyle w:val="ListBullet"/>
      </w:pPr>
      <w:r>
        <w:t>Deferring work: When you want to defer work to allow any pending I/O events or timers to complete first.</w:t>
      </w:r>
    </w:p>
    <w:p>
      <w:pPr>
        <w:pStyle w:val="ListBullet"/>
      </w:pPr>
      <w:r>
        <w:t>Breaking up long operations: Useful for breaking down long-running, CPU-intensive tasks into smaller chunks, giving other events a chance to be processed between chunks. This helps prevent the application from becoming unresponsive.</w:t>
      </w:r>
    </w:p>
    <w:p>
      <w:pPr>
        <w:pStyle w:val="ListBullet"/>
      </w:pPr>
      <w:r>
        <w:t>Recursive asynchronous calls: To prevent stack overflows in recursive asynchronous functions.</w:t>
      </w:r>
    </w:p>
    <w:p>
      <w:r>
        <w:rPr>
          <w:rFonts w:ascii="Consolas" w:hAnsi="Consolas"/>
          <w:sz w:val="19"/>
        </w:rPr>
        <w:t>console.log('1. Start');</w:t>
        <w:br/>
        <w:br/>
        <w:t>setImmediate(() =&gt; {</w:t>
        <w:br/>
        <w:t xml:space="preserve">  console.log('3. setImmediate callback');</w:t>
        <w:br/>
        <w:t>});</w:t>
        <w:br/>
        <w:br/>
        <w:t>console.log('2. End');</w:t>
        <w:br/>
        <w:t>// Expected: 1. Start -&gt; 2. End -&gt; 3. setImmediate callback</w:t>
      </w:r>
    </w:p>
    <w:p>
      <w:r>
        <w:t>### Key Differences &amp; Execution Order</w:t>
      </w:r>
    </w:p>
    <w:p>
      <w:r>
        <w:t>The most crucial difference is their execution order: process.nextTick() callbacks always execute *before* setImmediate() callbacks (and timers, I/O, etc.) in the same event loop cycle.</w:t>
      </w:r>
    </w:p>
    <w:p>
      <w:r>
        <w:rPr>
          <w:rFonts w:ascii="Consolas" w:hAnsi="Consolas"/>
          <w:sz w:val="19"/>
        </w:rPr>
        <w:t>console.log('1. Script Start');</w:t>
        <w:br/>
        <w:br/>
        <w:t>process.nextTick(() =&gt; {</w:t>
        <w:br/>
        <w:t xml:space="preserve">  console.log('3. process.nextTick callback (runs first)');</w:t>
        <w:br/>
        <w:t>});</w:t>
        <w:br/>
        <w:br/>
        <w:t>setImmediate(() =&gt; {</w:t>
        <w:br/>
        <w:t xml:space="preserve">  console.log('4. setImmediate callback (runs after nextTick)');</w:t>
        <w:br/>
        <w:t>});</w:t>
        <w:br/>
        <w:br/>
        <w:t>console.log('2. Script End');</w:t>
        <w:br/>
        <w:br/>
        <w:t>// Output:</w:t>
        <w:br/>
        <w:t>// 1. Script Start</w:t>
        <w:br/>
        <w:t>// 2. Script End</w:t>
        <w:br/>
        <w:t>// 3. process.nextTick callback (runs first)</w:t>
        <w:br/>
        <w:t>// 4. setImmediate callback (runs after nextTick)</w:t>
      </w:r>
    </w:p>
    <w:p>
      <w:r>
        <w:t>### Summary</w:t>
      </w:r>
    </w:p>
    <w:p>
      <w:pPr>
        <w:pStyle w:val="ListBullet"/>
      </w:pPr>
      <w:r>
        <w:t>Use process.nextTick() for high-priority, immediate deferral *within the current event loop phase* (before moving to the next phase). Think of it as an urgent side-task.</w:t>
      </w:r>
    </w:p>
    <w:p>
      <w:pPr>
        <w:pStyle w:val="ListBullet"/>
      </w:pPr>
      <w:r>
        <w:t>Use setImmediate() for deferring tasks to the *next logical checkpoint* in the event loop cycle, especially when you want to yield control to other I/O or timers first.</w:t>
      </w:r>
    </w:p>
    <w:p/>
    <w:p>
      <w:pPr>
        <w:pStyle w:val="Heading2"/>
      </w:pPr>
      <w:r>
        <w:t>1155. Discuss strategies for managing long-running, CPU-bound tasks in Node.js without blocking the main event loop. When would you use `worker_threads` versus spawning a separate process?</w:t>
      </w:r>
    </w:p>
    <w:p>
      <w:r>
        <w:t>In Node.js, the event loop is single-threaded, meaning it can only do one thing at a time. If a task takes a long time to complete (a CPU-bound task), it will block the event loop, making your application unresponsive. Imagine a single chef in a restaurant: if they spend an hour chopping one onion, no other orders can be taken or cooked.</w:t>
      </w:r>
    </w:p>
    <w:p>
      <w:r>
        <w:t>To prevent this, we offload these heavy tasks.</w:t>
      </w:r>
    </w:p>
    <w:p>
      <w:r>
        <w:t>### 1. worker_threads</w:t>
      </w:r>
    </w:p>
    <w:p>
      <w:r>
        <w:t>What it is: worker_threads allows you to run multiple JavaScript threads within the *same* Node.js process. Each worker thread has its own event loop and V8 instance, but they share the same process memory.</w:t>
      </w:r>
    </w:p>
    <w:p>
      <w:r>
        <w:t>When to use it:</w:t>
      </w:r>
    </w:p>
    <w:p>
      <w:pPr>
        <w:pStyle w:val="ListBullet"/>
      </w:pPr>
      <w:r>
        <w:t>For CPU-intensive JavaScript computations.</w:t>
      </w:r>
    </w:p>
    <w:p>
      <w:pPr>
        <w:pStyle w:val="ListBullet"/>
      </w:pPr>
      <w:r>
        <w:t>Examples: Heavy data processing, complex calculations (e.g., encryption, image manipulation algorithms written in JS), compressing large files.</w:t>
      </w:r>
    </w:p>
    <w:p>
      <w:pPr>
        <w:pStyle w:val="ListBullet"/>
      </w:pPr>
      <w:r>
        <w:t>When you need to efficiently pass data (messages) between the main thread and the worker.</w:t>
      </w:r>
    </w:p>
    <w:p>
      <w:r>
        <w:t>Advantages:</w:t>
      </w:r>
    </w:p>
    <w:p>
      <w:pPr>
        <w:pStyle w:val="ListBullet"/>
      </w:pPr>
      <w:r>
        <w:t>Lower overhead than spawning a full new process.</w:t>
      </w:r>
    </w:p>
    <w:p>
      <w:pPr>
        <w:pStyle w:val="ListBullet"/>
      </w:pPr>
      <w:r>
        <w:t>Efficient message passing between threads using postMessage.</w:t>
      </w:r>
    </w:p>
    <w:p>
      <w:r>
        <w:t>Example:</w:t>
      </w:r>
    </w:p>
    <w:p>
      <w:r>
        <w:rPr>
          <w:rFonts w:ascii="Consolas" w:hAnsi="Consolas"/>
          <w:sz w:val="19"/>
        </w:rPr>
        <w:t>// main.js</w:t>
        <w:br/>
        <w:t>const { Worker, isMainThread, parentPort } = require('worker_threads');</w:t>
        <w:br/>
        <w:br/>
        <w:t>if (isMainThread) {</w:t>
        <w:br/>
        <w:t xml:space="preserve">  const worker = new Worker(__filename); // Spawns a new worker for this file</w:t>
        <w:br/>
        <w:t xml:space="preserve">  worker.on('message', (msg) =&gt; console.log('Result:', msg));</w:t>
        <w:br/>
        <w:t xml:space="preserve">  worker.postMessage('start_heavy_calculation');</w:t>
        <w:br/>
        <w:t>} else {</w:t>
        <w:br/>
        <w:t xml:space="preserve">  // This code runs in the worker thread</w:t>
        <w:br/>
        <w:t xml:space="preserve">  parentPort.on('message', (msg) =&gt; {</w:t>
        <w:br/>
        <w:t xml:space="preserve">    if (msg === 'start_heavy_calculation') {</w:t>
        <w:br/>
        <w:t xml:space="preserve">      // Simulate heavy CPU work</w:t>
        <w:br/>
        <w:t xml:space="preserve">      let sum = 0;</w:t>
        <w:br/>
        <w:t xml:space="preserve">      for (let i = 0; i &lt; 1e9; i++) sum += i;</w:t>
        <w:br/>
        <w:t xml:space="preserve">      parentPort.postMessage(sum);</w:t>
        <w:br/>
        <w:t xml:space="preserve">    }</w:t>
        <w:br/>
        <w:t xml:space="preserve">  });</w:t>
        <w:br/>
        <w:t>}</w:t>
      </w:r>
    </w:p>
    <w:p>
      <w:r>
        <w:t>### 2. Spawning a Separate Process (child_process)</w:t>
      </w:r>
    </w:p>
    <w:p>
      <w:r>
        <w:t>What it is: The child_process module allows you to spawn entirely new operating system processes. These are completely separate from your main Node.js process, each with its own memory space and resources.</w:t>
      </w:r>
    </w:p>
    <w:p>
      <w:r>
        <w:t>When to use it:</w:t>
      </w:r>
    </w:p>
    <w:p>
      <w:pPr>
        <w:pStyle w:val="ListBullet"/>
      </w:pPr>
      <w:r>
        <w:t>To run external executables or command-line tools.</w:t>
      </w:r>
    </w:p>
    <w:p>
      <w:pPr>
        <w:pStyle w:val="ListBullet"/>
      </w:pPr>
      <w:r>
        <w:t>Examples: Using ffmpeg for video processing, ImageMagick for advanced image manipulation, or executing a Python script.</w:t>
      </w:r>
    </w:p>
    <w:p>
      <w:pPr>
        <w:pStyle w:val="ListBullet"/>
      </w:pPr>
      <w:r>
        <w:t>When you need maximum fault isolation; if the child process crashes, it won't bring down your main Node.js application.</w:t>
      </w:r>
    </w:p>
    <w:p>
      <w:pPr>
        <w:pStyle w:val="ListBullet"/>
      </w:pPr>
      <w:r>
        <w:t>For tasks that are not written in JavaScript or require different environments.</w:t>
      </w:r>
    </w:p>
    <w:p>
      <w:r>
        <w:t>Advantages:</w:t>
      </w:r>
    </w:p>
    <w:p>
      <w:pPr>
        <w:pStyle w:val="ListBullet"/>
      </w:pPr>
      <w:r>
        <w:t>Maximum isolation and stability.</w:t>
      </w:r>
    </w:p>
    <w:p>
      <w:pPr>
        <w:pStyle w:val="ListBullet"/>
      </w:pPr>
      <w:r>
        <w:t>Can leverage non-JavaScript tools and languages.</w:t>
      </w:r>
    </w:p>
    <w:p>
      <w:pPr>
        <w:pStyle w:val="ListBullet"/>
      </w:pPr>
      <w:r>
        <w:t>Can utilize all available CPU cores independently.</w:t>
      </w:r>
    </w:p>
    <w:p>
      <w:r>
        <w:t>Example:</w:t>
      </w:r>
    </w:p>
    <w:p>
      <w:r>
        <w:rPr>
          <w:rFonts w:ascii="Consolas" w:hAnsi="Consolas"/>
          <w:sz w:val="19"/>
        </w:rPr>
        <w:t>// main.js</w:t>
        <w:br/>
        <w:t>const { spawn } = require('child_process');</w:t>
        <w:br/>
        <w:br/>
        <w:t>// Example: List files using 'ls' command (on Linux/macOS)</w:t>
        <w:br/>
        <w:t>const ls = spawn('ls', ['-lh', '/']);</w:t>
        <w:br/>
        <w:br/>
        <w:t>ls.stdout.on('data', (data) =&gt; {</w:t>
        <w:br/>
        <w:t xml:space="preserve">  console.log(`stdout: ${data}`);</w:t>
        <w:br/>
        <w:t>});</w:t>
        <w:br/>
        <w:br/>
        <w:t>ls.stderr.on('data', (data) =&gt; {</w:t>
        <w:br/>
        <w:t xml:space="preserve">  console.error(`stderr: ${data}`);</w:t>
        <w:br/>
        <w:t>});</w:t>
        <w:br/>
        <w:br/>
        <w:t>ls.on('close', (code) =&gt; {</w:t>
        <w:br/>
        <w:t xml:space="preserve">  console.log(`child process exited with code ${code}`);</w:t>
        <w:br/>
        <w:t>});</w:t>
      </w:r>
    </w:p>
    <w:p>
      <w:r>
        <w:t>### Summary</w:t>
      </w:r>
    </w:p>
    <w:p>
      <w:pPr>
        <w:pStyle w:val="ListBullet"/>
      </w:pPr>
      <w:r>
        <w:t>Use worker_threads for CPU-bound JavaScript computations within your application when lower overhead and efficient message passing are priorities.</w:t>
      </w:r>
    </w:p>
    <w:p>
      <w:pPr>
        <w:pStyle w:val="ListBullet"/>
      </w:pPr>
      <w:r>
        <w:t>Use child_process to run external programs or non-JavaScript tasks, or when you need maximum fault isolation and the ability to leverage different languages/tools.</w:t>
      </w:r>
    </w:p>
    <w:p>
      <w:r>
        <w:t>Both strategies ensure your main Node.js event loop remains free to handle incoming requests, keeping your application responsive.</w:t>
      </w:r>
    </w:p>
    <w:p/>
    <w:p>
      <w:pPr>
        <w:pStyle w:val="Heading2"/>
      </w:pPr>
      <w:r>
        <w:t>1156. Explain the concept of streams in Node.js. Provide a scenario where using streams would be significantly more beneficial than reading or writing data all at once.</w:t>
      </w:r>
    </w:p>
    <w:p>
      <w:r>
        <w:t>Let's explore streams in Node.js!</w:t>
      </w:r>
    </w:p>
    <w:p>
      <w:r>
        <w:t>### What are Streams in Node.js?</w:t>
      </w:r>
    </w:p>
    <w:p>
      <w:r>
        <w:t>Imagine you're filling a swimming pool with a garden hose. Instead of waiting for a gigantic bucket to fill up completely before you pour it in (which might overflow your backyard!), you just continuously send water through the hose. That's essentially what streams do!</w:t>
      </w:r>
    </w:p>
    <w:p>
      <w:r>
        <w:t>In Node.js, streams are abstract interfaces for working with data in a continuous flow, chunk by chunk, rather than loading the entire data into memory all at once. They are fundamental to how Node.js handles I/O (Input/Output) operations, like reading files, making network requests, or communicating between processes.</w:t>
      </w:r>
    </w:p>
    <w:p>
      <w:r>
        <w:t>### Why Use Streams?</w:t>
      </w:r>
    </w:p>
    <w:p>
      <w:r>
        <w:t>Streams offer significant benefits:</w:t>
      </w:r>
    </w:p>
    <w:p>
      <w:pPr>
        <w:pStyle w:val="ListBullet"/>
      </w:pPr>
      <w:r>
        <w:t>Memory Efficiency: You don't need to hold the entire data in RAM. You process small pieces at a time, making it suitable for very large files or continuous data feeds.</w:t>
      </w:r>
    </w:p>
    <w:p>
      <w:pPr>
        <w:pStyle w:val="ListBullet"/>
      </w:pPr>
      <w:r>
        <w:t>Time Efficiency: You can start processing data as soon as the first chunk arrives, rather than waiting for the entire resource to load.</w:t>
      </w:r>
    </w:p>
    <w:p>
      <w:pPr>
        <w:pStyle w:val="ListBullet"/>
      </w:pPr>
      <w:r>
        <w:t>Composability: Streams can be easily "piped" together, creating a chain of operations (like connecting multiple hoses).</w:t>
      </w:r>
    </w:p>
    <w:p>
      <w:r>
        <w:t>### Common Types of Streams:</w:t>
      </w:r>
    </w:p>
    <w:p>
      <w:pPr>
        <w:pStyle w:val="ListBullet"/>
      </w:pPr>
      <w:r>
        <w:t>Readable Streams: Data can be read from them (e.g., fs.createReadStream for files).</w:t>
      </w:r>
    </w:p>
    <w:p>
      <w:pPr>
        <w:pStyle w:val="ListBullet"/>
      </w:pPr>
      <w:r>
        <w:t>Writable Streams: Data can be written to them (e.g., fs.createWriteStream for files).</w:t>
      </w:r>
    </w:p>
    <w:p>
      <w:pPr>
        <w:pStyle w:val="ListBullet"/>
      </w:pPr>
      <w:r>
        <w:t>Duplex Streams: Both readable and writable (e.g., network sockets).</w:t>
      </w:r>
    </w:p>
    <w:p>
      <w:pPr>
        <w:pStyle w:val="ListBullet"/>
      </w:pPr>
      <w:r>
        <w:t>Transform Streams: Duplex streams that can modify data as it's written and read (e.g., compression streams).</w:t>
      </w:r>
    </w:p>
    <w:p>
      <w:r>
        <w:t>### Scenario: Processing a Large Log File</w:t>
      </w:r>
    </w:p>
    <w:p>
      <w:r>
        <w:t>Imagine you have a log file (access.log) that is several gigabytes in size. You need to read this file, filter out specific entries, and write the filtered data to a new file.</w:t>
      </w:r>
    </w:p>
    <w:p>
      <w:r>
        <w:t>#### The "All at Once" Approach (Problematic for Large Files):</w:t>
      </w:r>
    </w:p>
    <w:p>
      <w:r>
        <w:rPr>
          <w:rFonts w:ascii="Consolas" w:hAnsi="Consolas"/>
          <w:sz w:val="19"/>
        </w:rPr>
        <w:t>const fs = require('fs');</w:t>
        <w:br/>
        <w:br/>
        <w:t>// !!! AVOID FOR LARGE FILES !!!</w:t>
        <w:br/>
        <w:t>// This tries to load the ENTIRE file into memory.</w:t>
        <w:br/>
        <w:t>// If access.log is 10GB, your application will crash trying to allocate 10GB of RAM.</w:t>
        <w:br/>
        <w:t>try {</w:t>
        <w:br/>
        <w:t xml:space="preserve">    const data = fs.readFileSync('access.log', 'utf8');</w:t>
        <w:br/>
        <w:t xml:space="preserve">    const filteredData = data.split('\n').filter(line =&gt; line.includes('ERROR')).join('\n');</w:t>
        <w:br/>
        <w:t xml:space="preserve">    fs.writeFileSync('error.log', filteredData);</w:t>
        <w:br/>
        <w:t xml:space="preserve">    console.log('Filtered log (all at once) created!');</w:t>
        <w:br/>
        <w:t>} catch (error) {</w:t>
        <w:br/>
        <w:t xml:space="preserve">    console.error('Error processing file:', error.message);</w:t>
        <w:br/>
        <w:t>}</w:t>
      </w:r>
    </w:p>
    <w:p>
      <w:r>
        <w:t>#### The "Streams" Approach (Significantly More Beneficial):</w:t>
      </w:r>
    </w:p>
    <w:p>
      <w:r>
        <w:rPr>
          <w:rFonts w:ascii="Consolas" w:hAnsi="Consolas"/>
          <w:sz w:val="19"/>
        </w:rPr>
        <w:t>const fs = require('fs');</w:t>
        <w:br/>
        <w:t>const { Transform } = require('stream');</w:t>
        <w:br/>
        <w:br/>
        <w:t>// 1. Create a readable stream from the large file</w:t>
        <w:br/>
        <w:t>const readableStream = fs.createReadStream('access.log', 'utf8');</w:t>
        <w:br/>
        <w:br/>
        <w:t>// 2. Create a transform stream to filter data chunk by chunk</w:t>
        <w:br/>
        <w:t>const filterTransformStream = new Transform({</w:t>
        <w:br/>
        <w:t xml:space="preserve">    transform(chunk, encoding, callback) {</w:t>
        <w:br/>
        <w:t xml:space="preserve">        // Process each chunk (which might be part of a line or multiple lines)</w:t>
        <w:br/>
        <w:t xml:space="preserve">        const lines = chunk.toString().split('\n');</w:t>
        <w:br/>
        <w:t xml:space="preserve">        const filteredLines = lines.filter(line =&gt; line.includes('ERROR'));</w:t>
        <w:br/>
        <w:t xml:space="preserve">        this.push(filteredLines.join('\n') + '\n'); // Push filtered data</w:t>
        <w:br/>
        <w:t xml:space="preserve">        callback(); // Indicate processing is done for this chunk</w:t>
        <w:br/>
        <w:t xml:space="preserve">    }</w:t>
        <w:br/>
        <w:t>});</w:t>
        <w:br/>
        <w:br/>
        <w:t>// 3. Create a writable stream for the output file</w:t>
        <w:br/>
        <w:t>const writableStream = fs.createWriteStream('error.log');</w:t>
        <w:br/>
        <w:br/>
        <w:t>// Pipe them together!</w:t>
        <w:br/>
        <w:t>readableStream</w:t>
        <w:br/>
        <w:t xml:space="preserve">    .pipe(filterTransformStream) // Filter data as it flows</w:t>
        <w:br/>
        <w:t xml:space="preserve">    .pipe(writableStream)       // Write filtered data to the new file</w:t>
        <w:br/>
        <w:t xml:space="preserve">    .on('finish', () =&gt; {</w:t>
        <w:br/>
        <w:t xml:space="preserve">        console.log('Filtered log (using streams) created!');</w:t>
        <w:br/>
        <w:t xml:space="preserve">    })</w:t>
        <w:br/>
        <w:t xml:space="preserve">    .on('error', (err) =&gt; {</w:t>
        <w:br/>
        <w:t xml:space="preserve">        console.error('Stream error:', err.message);</w:t>
        <w:br/>
        <w:t xml:space="preserve">    });</w:t>
      </w:r>
    </w:p>
    <w:p>
      <w:r>
        <w:t>In the streams example, access.log is read chunk by chunk, filtered chunk by chunk, and written chunk by chunk. At no point is the entire gigabyte file loaded into your application's memory, preventing crashes and allowing efficient processing of truly massive datasets.</w:t>
      </w:r>
    </w:p>
    <w:p>
      <w:r>
        <w:t>### Summary</w:t>
      </w:r>
    </w:p>
    <w:p>
      <w:r>
        <w:t>Streams in Node.js are powerful tools for handling data efficiently. By processing data in small, manageable chunks, they enable your applications to work with extremely large files and continuous data flows without overwhelming your system's memory, making them crucial for robust and scalable Node.js applications.</w:t>
      </w:r>
    </w:p>
    <w:p/>
    <w:p>
      <w:pPr>
        <w:pStyle w:val="Heading2"/>
      </w:pPr>
      <w:r>
        <w:t>1157. How would you implement a graceful shutdown for a Node.js application, ensuring that ongoing requests are completed and resources are properly released before the process exits?</w:t>
      </w:r>
    </w:p>
    <w:p>
      <w:r>
        <w:t>A graceful shutdown is like a restaurant closing for the night. Instead of suddenly turning off the lights and kicking everyone out (which could leave customers unhappy and food wasted), a restaurant stops accepting *new* orders, lets current customers finish their meals, cleans up, and *then* locks the doors.</w:t>
      </w:r>
    </w:p>
    <w:p>
      <w:r>
        <w:t>In Node.js, a graceful shutdown means allowing your application to finish any ongoing operations (like completing web requests) and properly release resources (like database connections) before the process completely exits. This prevents data corruption, errors, and a poor user experience.</w:t>
      </w:r>
    </w:p>
    <w:p>
      <w:r>
        <w:t>### Why It's Crucial</w:t>
      </w:r>
    </w:p>
    <w:p>
      <w:r>
        <w:t>Without a graceful shutdown, forcing your Node.js application to quit abruptly can lead to:</w:t>
      </w:r>
    </w:p>
    <w:p>
      <w:pPr>
        <w:pStyle w:val="ListBullet"/>
      </w:pPr>
      <w:r>
        <w:t>Incomplete requests: Users might get error pages or broken responses.</w:t>
      </w:r>
    </w:p>
    <w:p>
      <w:pPr>
        <w:pStyle w:val="ListBullet"/>
      </w:pPr>
      <w:r>
        <w:t>Data inconsistencies: Half-written database transactions could corrupt data.</w:t>
      </w:r>
    </w:p>
    <w:p>
      <w:pPr>
        <w:pStyle w:val="ListBullet"/>
      </w:pPr>
      <w:r>
        <w:t>Resource leaks: Open database connections or file handles might not be closed properly.</w:t>
      </w:r>
    </w:p>
    <w:p>
      <w:r>
        <w:t>### Implementing a Graceful Shutdown in Node.js</w:t>
      </w:r>
    </w:p>
    <w:p>
      <w:r>
        <w:t>The common approach involves these steps:</w:t>
      </w:r>
    </w:p>
    <w:p>
      <w:pPr>
        <w:pStyle w:val="ListBullet"/>
      </w:pPr>
      <w:r>
        <w:t>Listen for Termination Signals:</w:t>
      </w:r>
    </w:p>
    <w:p>
      <w:r>
        <w:t>Operating systems send signals like SIGTERM (terminate) or SIGINT (interrupt, often from Ctrl+C) when they want a process to shut down. We listen for these.</w:t>
      </w:r>
    </w:p>
    <w:p>
      <w:pPr>
        <w:pStyle w:val="ListBullet"/>
      </w:pPr>
      <w:r>
        <w:t>Stop Accepting New Requests:</w:t>
      </w:r>
    </w:p>
    <w:p>
      <w:r>
        <w:t>If you're running an HTTP server, use server.close(). This method stops the server from accepting new incoming connections but allows existing connections to complete their work.</w:t>
      </w:r>
    </w:p>
    <w:p>
      <w:pPr>
        <w:pStyle w:val="ListBullet"/>
      </w:pPr>
      <w:r>
        <w:t>Wait for Ongoing Work:</w:t>
      </w:r>
    </w:p>
    <w:p>
      <w:r>
        <w:t>server.close() takes a callback function that executes *only after* all existing connections have finished or timed out.</w:t>
      </w:r>
    </w:p>
    <w:p>
      <w:pPr>
        <w:pStyle w:val="ListBullet"/>
      </w:pPr>
      <w:r>
        <w:t>Release Resources:</w:t>
      </w:r>
    </w:p>
    <w:p>
      <w:r>
        <w:t>Inside the callback, close any open connections to databases, message queues, or file systems.</w:t>
      </w:r>
    </w:p>
    <w:p>
      <w:pPr>
        <w:pStyle w:val="ListBullet"/>
      </w:pPr>
      <w:r>
        <w:t>Exit the Process:</w:t>
      </w:r>
    </w:p>
    <w:p>
      <w:r>
        <w:t>Once all cleanup is done, process.exit(0) is called to indicate a successful shutdown.</w:t>
      </w:r>
    </w:p>
    <w:p>
      <w:r>
        <w:t>### Code Example (with Express)</w:t>
      </w:r>
    </w:p>
    <w:p>
      <w:r>
        <w:rPr>
          <w:rFonts w:ascii="Consolas" w:hAnsi="Consolas"/>
          <w:sz w:val="19"/>
        </w:rPr>
        <w:t>const express = require('express');</w:t>
        <w:br/>
        <w:t>const http = require('http');</w:t>
        <w:br/>
        <w:br/>
        <w:t>const app = express();</w:t>
        <w:br/>
        <w:t>const PORT = 3000;</w:t>
        <w:br/>
        <w:br/>
        <w:t>// Simulate a database connection</w:t>
        <w:br/>
        <w:t>let dbConnected = false;</w:t>
        <w:br/>
        <w:t>const connectToDB = () =&gt; {</w:t>
        <w:br/>
        <w:t xml:space="preserve">    return new Promise(resolve =&gt; {</w:t>
        <w:br/>
        <w:t xml:space="preserve">        setTimeout(() =&gt; {</w:t>
        <w:br/>
        <w:t xml:space="preserve">            dbConnected = true;</w:t>
        <w:br/>
        <w:t xml:space="preserve">            console.log('Database connected.');</w:t>
        <w:br/>
        <w:t xml:space="preserve">            resolve();</w:t>
        <w:br/>
        <w:t xml:space="preserve">        }, 500); // Simulate DB connection time</w:t>
        <w:br/>
        <w:t xml:space="preserve">    });</w:t>
        <w:br/>
        <w:t>};</w:t>
        <w:br/>
        <w:br/>
        <w:t>const disconnectFromDB = () =&gt; {</w:t>
        <w:br/>
        <w:t xml:space="preserve">    return new Promise(resolve =&gt; {</w:t>
        <w:br/>
        <w:t xml:space="preserve">        if (dbConnected) {</w:t>
        <w:br/>
        <w:t xml:space="preserve">            setTimeout(() =&gt; {</w:t>
        <w:br/>
        <w:t xml:space="preserve">                dbConnected = false;</w:t>
        <w:br/>
        <w:t xml:space="preserve">                console.log('Database disconnected.');</w:t>
        <w:br/>
        <w:t xml:space="preserve">                resolve();</w:t>
        <w:br/>
        <w:t xml:space="preserve">            }, 300); // Simulate DB disconnection time</w:t>
        <w:br/>
        <w:t xml:space="preserve">        } else {</w:t>
        <w:br/>
        <w:t xml:space="preserve">            resolve();</w:t>
        <w:br/>
        <w:t xml:space="preserve">        }</w:t>
        <w:br/>
        <w:t xml:space="preserve">    });</w:t>
        <w:br/>
        <w:t>};</w:t>
        <w:br/>
        <w:br/>
        <w:t>app.get('/', (req, res) =&gt; {</w:t>
        <w:br/>
        <w:t xml:space="preserve">    console.log('Request received.');</w:t>
        <w:br/>
        <w:t xml:space="preserve">    setTimeout(() =&gt; {</w:t>
        <w:br/>
        <w:t xml:space="preserve">        res.send('Hello from Node.js! Request completed.');</w:t>
        <w:br/>
        <w:t xml:space="preserve">    }, 1000); // Simulate some work</w:t>
        <w:br/>
        <w:t>});</w:t>
        <w:br/>
        <w:br/>
        <w:t>const server = http.createServer(app);</w:t>
        <w:br/>
        <w:br/>
        <w:t>// Start the server and connect to DB</w:t>
        <w:br/>
        <w:t>connectToDB().then(() =&gt; {</w:t>
        <w:br/>
        <w:t xml:space="preserve">    server.listen(PORT, () =&gt; {</w:t>
        <w:br/>
        <w:t xml:space="preserve">        console.log(`Server listening on port ${PORT}`);</w:t>
        <w:br/>
        <w:t xml:space="preserve">    });</w:t>
        <w:br/>
        <w:t>});</w:t>
        <w:br/>
        <w:br/>
        <w:t>// --- Graceful Shutdown Logic ---</w:t>
        <w:br/>
        <w:t>const gracefulShutdown = async () =&gt; {</w:t>
        <w:br/>
        <w:t xml:space="preserve">    console.log('\nStarting graceful shutdown...');</w:t>
        <w:br/>
        <w:br/>
        <w:t xml:space="preserve">    // 1. Stop the server from accepting new connections</w:t>
        <w:br/>
        <w:t xml:space="preserve">    server.close(async () =&gt; {</w:t>
        <w:br/>
        <w:t xml:space="preserve">        console.log('HTTP server closed. No new connections.');</w:t>
        <w:br/>
        <w:br/>
        <w:t xml:space="preserve">        // 2. Disconnect from database and other resources</w:t>
        <w:br/>
        <w:t xml:space="preserve">        await disconnectFromDB();</w:t>
        <w:br/>
        <w:t xml:space="preserve">        console.log('All resources released.');</w:t>
        <w:br/>
        <w:br/>
        <w:t xml:space="preserve">        // 3. Exit the process</w:t>
        <w:br/>
        <w:t xml:space="preserve">        process.exit(0);</w:t>
        <w:br/>
        <w:t xml:space="preserve">    });</w:t>
        <w:br/>
        <w:br/>
        <w:t xml:space="preserve">    // Optional: Force shutdown after a timeout if something hangs</w:t>
        <w:br/>
        <w:t xml:space="preserve">    setTimeout(() =&gt; {</w:t>
        <w:br/>
        <w:t xml:space="preserve">        console.error('Graceful shutdown timed out. Forcing exit.');</w:t>
        <w:br/>
        <w:t xml:space="preserve">        process.exit(1);</w:t>
        <w:br/>
        <w:t xml:space="preserve">    }, 5000); // 5 seconds timeout</w:t>
        <w:br/>
        <w:t>};</w:t>
        <w:br/>
        <w:br/>
        <w:t>// Listen for termination signals</w:t>
        <w:br/>
        <w:t>process.on('SIGTERM', gracefulShutdown); // Kubernetes, PM2, Docker often send SIGTERM</w:t>
        <w:br/>
        <w:t>process.on('SIGINT', gracefulShutdown);  // Ctrl+C in terminal</w:t>
      </w:r>
    </w:p>
    <w:p>
      <w:r>
        <w:t>### Summary</w:t>
      </w:r>
    </w:p>
    <w:p>
      <w:r>
        <w:t>A graceful shutdown is a critical practice for robust Node.js applications. By listening for termination signals, stopping new connections, completing ongoing work, releasing resources, and then exiting, you ensure a smooth, error-free shutdown process, improving your application's reliability and user experience.</w:t>
      </w:r>
    </w:p>
    <w:p/>
    <w:p>
      <w:pPr>
        <w:pStyle w:val="Heading2"/>
      </w:pPr>
      <w:r>
        <w:t>1158. You suspect a memory leak in your production Node.js application. Describe the steps you would take to diagnose, locate, and resolve the leak.</w:t>
      </w:r>
    </w:p>
    <w:p>
      <w:r>
        <w:t>Diagnosing and resolving a memory leak in a Node.js application is a critical skill. Here's how I'd approach it:</w:t>
      </w:r>
    </w:p>
    <w:p>
      <w:r>
        <w:t>### 1. Diagnose: Confirming the Leak</w:t>
      </w:r>
    </w:p>
    <w:p>
      <w:r>
        <w:t>First, we need to confirm it's actually a leak, not just high memory usage.</w:t>
      </w:r>
    </w:p>
    <w:p>
      <w:pPr>
        <w:pStyle w:val="ListBullet"/>
      </w:pPr>
      <w:r>
        <w:t>Observe Symptoms: The application might slow down over time, become unresponsive, or eventually crash with "out of memory" errors.</w:t>
      </w:r>
    </w:p>
    <w:p>
      <w:pPr>
        <w:pStyle w:val="ListBullet"/>
      </w:pPr>
      <w:r>
        <w:t>Monitoring Tools: Use system monitoring tools like top (Linux/macOS) or Task Manager (Windows) to watch the Node.js process's RAM usage.</w:t>
      </w:r>
    </w:p>
    <w:p>
      <w:pPr>
        <w:pStyle w:val="ListBullet"/>
      </w:pPr>
      <w:r>
        <w:t>Leak Indicator: If memory usage *continuously increases* without leveling off, especially after prolonged use or many requests, it's a strong sign of a leak.</w:t>
      </w:r>
    </w:p>
    <w:p>
      <w:pPr>
        <w:pStyle w:val="ListBullet"/>
      </w:pPr>
      <w:r>
        <w:t>Node.js Built-in: For a more granular view, use process.memoryUsage().</w:t>
      </w:r>
    </w:p>
    <w:p>
      <w:r>
        <w:rPr>
          <w:rFonts w:ascii="Consolas" w:hAnsi="Consolas"/>
          <w:sz w:val="19"/>
        </w:rPr>
        <w:t xml:space="preserve">    setInterval(() =&gt; {</w:t>
        <w:br/>
        <w:t xml:space="preserve">      const mu = process.memoryUsage();</w:t>
        <w:br/>
        <w:t xml:space="preserve">      console.log(`Heap Used: ${mu.heapUsed / 1024 / 1024} MB`);</w:t>
        <w:br/>
        <w:t xml:space="preserve">    }, 5000);</w:t>
      </w:r>
    </w:p>
    <w:p>
      <w:r>
        <w:t>If heapUsed consistently climbs, we have a leak.</w:t>
      </w:r>
    </w:p>
    <w:p>
      <w:r>
        <w:t>### 2. Locate: Finding the Source</w:t>
      </w:r>
    </w:p>
    <w:p>
      <w:r>
        <w:t>Once confirmed, we use heap snapshots to pinpoint where memory is being held.</w:t>
      </w:r>
    </w:p>
    <w:p>
      <w:pPr>
        <w:pStyle w:val="ListBullet"/>
      </w:pPr>
      <w:r>
        <w:t>Heap Snapshots: Think of a heap snapshot as a "photograph" of your application's memory at a specific moment, showing all objects and how much memory they consume.</w:t>
      </w:r>
    </w:p>
    <w:p>
      <w:pPr>
        <w:pStyle w:val="ListBullet"/>
      </w:pPr>
      <w:r>
        <w:t>Steps:</w:t>
      </w:r>
    </w:p>
    <w:p>
      <w:pPr>
        <w:pStyle w:val="ListBullet"/>
      </w:pPr>
      <w:r>
        <w:t>Enable Debugging: Start your Node.js application with the --inspect flag:</w:t>
      </w:r>
    </w:p>
    <w:p>
      <w:r>
        <w:rPr>
          <w:rFonts w:ascii="Consolas" w:hAnsi="Consolas"/>
          <w:sz w:val="19"/>
        </w:rPr>
        <w:t xml:space="preserve">        node --inspect your-app.js</w:t>
      </w:r>
    </w:p>
    <w:p>
      <w:pPr>
        <w:pStyle w:val="ListBullet"/>
      </w:pPr>
      <w:r>
        <w:t>Open Chrome DevTools: Open chrome://inspect in your browser, click "Open dedicated DevTools for Node".</w:t>
      </w:r>
    </w:p>
    <w:p>
      <w:pPr>
        <w:pStyle w:val="ListBullet"/>
      </w:pPr>
      <w:r>
        <w:t>Take Snapshots: Go to the "Memory" tab, select "Heap snapshot", and click "Take snapshot".</w:t>
      </w:r>
    </w:p>
    <w:p>
      <w:pPr>
        <w:pStyle w:val="ListBullet"/>
      </w:pPr>
      <w:r>
        <w:t>Take a baseline snapshot when the app starts.</w:t>
      </w:r>
    </w:p>
    <w:p>
      <w:pPr>
        <w:pStyle w:val="ListBullet"/>
      </w:pPr>
      <w:r>
        <w:t>Perform actions that you suspect might cause the leak (e.g., repeatedly call an API endpoint).</w:t>
      </w:r>
    </w:p>
    <w:p>
      <w:pPr>
        <w:pStyle w:val="ListBullet"/>
      </w:pPr>
      <w:r>
        <w:t>Take a second snapshot after performing these actions.</w:t>
      </w:r>
    </w:p>
    <w:p>
      <w:pPr>
        <w:pStyle w:val="ListBullet"/>
      </w:pPr>
      <w:r>
        <w:t>Take a third snapshot after some more time/actions.</w:t>
      </w:r>
    </w:p>
    <w:p>
      <w:pPr>
        <w:pStyle w:val="ListBullet"/>
      </w:pPr>
      <w:r>
        <w:t>Compare Snapshots: In DevTools, select the third snapshot and compare it against the first. Look for objects whose "Delta" (change) in count or size is significantly positive, indicating they are accumulating. Common culprits include:</w:t>
      </w:r>
    </w:p>
    <w:p>
      <w:pPr>
        <w:pStyle w:val="ListBullet"/>
      </w:pPr>
      <w:r>
        <w:t>(array) or (object) growing in size.</w:t>
      </w:r>
    </w:p>
    <w:p>
      <w:pPr>
        <w:pStyle w:val="ListBullet"/>
      </w:pPr>
      <w:r>
        <w:t>Specific class instances that you've created.</w:t>
      </w:r>
    </w:p>
    <w:p>
      <w:r>
        <w:t>### 3. Resolve: Fixing the Leak</w:t>
      </w:r>
    </w:p>
    <w:p>
      <w:r>
        <w:t>Once you've identified the type of object or general area accumulating memory, you investigate the code.</w:t>
      </w:r>
    </w:p>
    <w:p>
      <w:pPr>
        <w:pStyle w:val="ListBullet"/>
      </w:pPr>
      <w:r>
        <w:t>Common Causes &amp; Solutions:</w:t>
      </w:r>
    </w:p>
    <w:p>
      <w:pPr>
        <w:pStyle w:val="ListBullet"/>
      </w:pPr>
      <w:r>
        <w:t>Unremoved Event Listeners: If you add event listeners (.on()) to objects (especially global ones or those with long lifespans) and don't remove them (.off() or .removeListener()) when they're no longer needed, the listener (and its scope, which might include large variables) will persist.</w:t>
      </w:r>
    </w:p>
    <w:p>
      <w:r>
        <w:rPr>
          <w:rFonts w:ascii="Consolas" w:hAnsi="Consolas"/>
          <w:sz w:val="19"/>
        </w:rPr>
        <w:t xml:space="preserve">        // Leak: Listener not removed</w:t>
        <w:br/>
        <w:t xml:space="preserve">        someEmitter.on('data', () =&gt; { /* ... large data processing ... */ });</w:t>
        <w:br/>
        <w:br/>
        <w:t xml:space="preserve">        // Fix: Ensure listeners are removed</w:t>
        <w:br/>
        <w:t xml:space="preserve">        const handler = () =&gt; { /* ... */ };</w:t>
        <w:br/>
        <w:t xml:space="preserve">        someEmitter.on('data', handler);</w:t>
        <w:br/>
        <w:t xml:space="preserve">        // When done with the handler:</w:t>
        <w:br/>
        <w:t xml:space="preserve">        // someEmitter.off('data', handler);</w:t>
      </w:r>
    </w:p>
    <w:p>
      <w:pPr>
        <w:pStyle w:val="ListBullet"/>
      </w:pPr>
      <w:r>
        <w:t>Global Caches/Arrays: Unbounded arrays or objects used as caches that continuously grow without a mechanism to evict old data. Implement a maximum size or a time-to-live (TTL) for cached items.</w:t>
      </w:r>
    </w:p>
    <w:p>
      <w:pPr>
        <w:pStyle w:val="ListBullet"/>
      </w:pPr>
      <w:r>
        <w:t>Closures Holding Large Scopes: Functions might close over variables from their outer scope that are no longer needed, preventing them from being garbage collected.</w:t>
      </w:r>
    </w:p>
    <w:p>
      <w:pPr>
        <w:pStyle w:val="ListBullet"/>
      </w:pPr>
      <w:r>
        <w:t>Uncleared Timers: setInterval or setTimeout that are set but never cleared with clearInterval or clearTimeout.</w:t>
      </w:r>
    </w:p>
    <w:p>
      <w:r>
        <w:t>### 4. Verify: Confirming the Fix</w:t>
      </w:r>
    </w:p>
    <w:p>
      <w:r>
        <w:t>After implementing a fix, repeat the diagnosis steps (monitoring process.memoryUsage() and taking heap snapshots) to ensure the memory no longer continuously climbs.</w:t>
      </w:r>
    </w:p>
    <w:p>
      <w:r>
        <w:t>---</w:t>
      </w:r>
    </w:p>
    <w:p>
      <w:r>
        <w:t>Summary: Diagnose with monitoring tools to confirm a leak. Use Chrome DevTools and heap snapshots to locate accumulating objects. Resolve by addressing common causes like unremoved event listeners or unbounded caches, and then verify the fix.</w:t>
      </w:r>
    </w:p>
    <w:p/>
    <w:p>
      <w:pPr>
        <w:pStyle w:val="Heading2"/>
      </w:pPr>
      <w:r>
        <w:t>1159. Discuss the architectural considerations and technologies you would use to build a highly available and scalable Node.js microservice system that needs to handle millions of concurrent requests.</w:t>
      </w:r>
    </w:p>
    <w:p>
      <w:r>
        <w:t>Building a highly available and scalable Node.js microservice system for millions of concurrent requests involves careful architectural design and technology choices.</w:t>
      </w:r>
    </w:p>
    <w:p>
      <w:r>
        <w:t>### Architectural Considerations</w:t>
      </w:r>
    </w:p>
    <w:p>
      <w:pPr>
        <w:pStyle w:val="ListBullet"/>
      </w:pPr>
      <w:r>
        <w:t>Microservices Architecture:</w:t>
      </w:r>
    </w:p>
    <w:p>
      <w:pPr>
        <w:pStyle w:val="ListBullet"/>
      </w:pPr>
      <w:r>
        <w:t>Concept: Break down your application into small, independent services, each responsible for a specific business capability (e.g., user service, product service).</w:t>
      </w:r>
    </w:p>
    <w:p>
      <w:pPr>
        <w:pStyle w:val="ListBullet"/>
      </w:pPr>
      <w:r>
        <w:t>Why: This allows services to be developed, deployed, and scaled independently. If one service fails, it doesn't bring down the entire system.</w:t>
      </w:r>
    </w:p>
    <w:p>
      <w:pPr>
        <w:pStyle w:val="ListBullet"/>
      </w:pPr>
      <w:r>
        <w:t>Statelessness:</w:t>
      </w:r>
    </w:p>
    <w:p>
      <w:pPr>
        <w:pStyle w:val="ListBullet"/>
      </w:pPr>
      <w:r>
        <w:t>Concept: Your Node.js microservices should not store session data or user-specific information on the server itself. All necessary information for a request should be part of the request itself or stored in a shared, external data store.</w:t>
      </w:r>
    </w:p>
    <w:p>
      <w:pPr>
        <w:pStyle w:val="ListBullet"/>
      </w:pPr>
      <w:r>
        <w:t>Why: This is crucial for horizontal scaling. Like identical fast-food workers, any server can handle any customer's request without needing to remember previous interactions. This makes adding or removing servers simple.</w:t>
      </w:r>
    </w:p>
    <w:p>
      <w:pPr>
        <w:pStyle w:val="ListBullet"/>
      </w:pPr>
      <w:r>
        <w:t>Horizontal Scaling:</w:t>
      </w:r>
    </w:p>
    <w:p>
      <w:pPr>
        <w:pStyle w:val="ListBullet"/>
      </w:pPr>
      <w:r>
        <w:t>Concept: Instead of using a single, more powerful server (vertical scaling), we add more identical, smaller servers to distribute the load.</w:t>
      </w:r>
    </w:p>
    <w:p>
      <w:pPr>
        <w:pStyle w:val="ListBullet"/>
      </w:pPr>
      <w:r>
        <w:t>Why: Cheaper, more resilient, and provides a near-linear increase in capacity.</w:t>
      </w:r>
    </w:p>
    <w:p>
      <w:pPr>
        <w:pStyle w:val="ListBullet"/>
      </w:pPr>
      <w:r>
        <w:t>Redundancy and High Availability:</w:t>
      </w:r>
    </w:p>
    <w:p>
      <w:pPr>
        <w:pStyle w:val="ListBullet"/>
      </w:pPr>
      <w:r>
        <w:t>Concept: Eliminate single points of failure by having multiple instances of every critical component (services, databases) running, often across different data centers or availability zones.</w:t>
      </w:r>
    </w:p>
    <w:p>
      <w:pPr>
        <w:pStyle w:val="ListBullet"/>
      </w:pPr>
      <w:r>
        <w:t>Why: If one instance fails, others can take over seamlessly, ensuring continuous service.</w:t>
      </w:r>
    </w:p>
    <w:p>
      <w:r>
        <w:t>### Key Technologies</w:t>
      </w:r>
    </w:p>
    <w:p>
      <w:pPr>
        <w:pStyle w:val="ListBullet"/>
      </w:pPr>
      <w:r>
        <w:t>Node.js:</w:t>
      </w:r>
    </w:p>
    <w:p>
      <w:pPr>
        <w:pStyle w:val="ListBullet"/>
      </w:pPr>
      <w:r>
        <w:t>Why: Its event-driven, non-blocking I/O model is excellent for handling many concurrent connections efficiently, making it well-suited for I/O-bound microservices (like APIs interacting with databases or other services).</w:t>
      </w:r>
    </w:p>
    <w:p>
      <w:pPr>
        <w:pStyle w:val="ListBullet"/>
      </w:pPr>
      <w:r>
        <w:t>Load Balancers (e.g., Nginx, AWS ELB):</w:t>
      </w:r>
    </w:p>
    <w:p>
      <w:pPr>
        <w:pStyle w:val="ListBullet"/>
      </w:pPr>
      <w:r>
        <w:t>Why: Distribute incoming traffic across multiple instances of your Node.js microservices. This prevents any single server from becoming overwhelmed and enables seamless horizontal scaling.</w:t>
      </w:r>
    </w:p>
    <w:p>
      <w:pPr>
        <w:pStyle w:val="ListBullet"/>
      </w:pPr>
      <w:r>
        <w:t>Containerization (Docker) &amp; Orchestration (Kubernetes):</w:t>
      </w:r>
    </w:p>
    <w:p>
      <w:pPr>
        <w:pStyle w:val="ListBullet"/>
      </w:pPr>
      <w:r>
        <w:t>Docker: Packages your Node.js microservices and their dependencies into portable "containers."</w:t>
      </w:r>
    </w:p>
    <w:p>
      <w:pPr>
        <w:pStyle w:val="ListBullet"/>
      </w:pPr>
      <w:r>
        <w:t>Kubernetes: Automates the deployment, scaling, and management of these containers. It can automatically restart failed services, scale them up/down based on demand, and manage resource allocation.</w:t>
      </w:r>
    </w:p>
    <w:p>
      <w:pPr>
        <w:pStyle w:val="ListBullet"/>
      </w:pPr>
      <w:r>
        <w:t>API Gateway (e.g., Kong, AWS API Gateway):</w:t>
      </w:r>
    </w:p>
    <w:p>
      <w:pPr>
        <w:pStyle w:val="ListBullet"/>
      </w:pPr>
      <w:r>
        <w:t>Why: A single entry point for all client requests. It handles routing requests to the correct microservice, authentication, rate limiting, and monitoring.</w:t>
      </w:r>
    </w:p>
    <w:p>
      <w:pPr>
        <w:pStyle w:val="ListBullet"/>
      </w:pPr>
      <w:r>
        <w:t>Message Queues (e.g., Kafka, RabbitMQ):</w:t>
      </w:r>
    </w:p>
    <w:p>
      <w:pPr>
        <w:pStyle w:val="ListBullet"/>
      </w:pPr>
      <w:r>
        <w:t>Why: Enable asynchronous communication between services. If one service needs to notify another, it sends a message to the queue instead of waiting for a direct response. This decouples services and acts like a post office, buffering requests during traffic spikes.</w:t>
      </w:r>
    </w:p>
    <w:p>
      <w:pPr>
        <w:pStyle w:val="ListBullet"/>
      </w:pPr>
      <w:r>
        <w:t>NoSQL Databases (e.g., Cassandra, MongoDB, DynamoDB):</w:t>
      </w:r>
    </w:p>
    <w:p>
      <w:pPr>
        <w:pStyle w:val="ListBullet"/>
      </w:pPr>
      <w:r>
        <w:t>Why: Designed for horizontal scalability and high throughput, making them ideal for handling large volumes of data reads and writes distributed across many servers.</w:t>
      </w:r>
    </w:p>
    <w:p>
      <w:pPr>
        <w:pStyle w:val="ListBullet"/>
      </w:pPr>
      <w:r>
        <w:t>Caching (e.g., Redis, Memcached):</w:t>
      </w:r>
    </w:p>
    <w:p>
      <w:pPr>
        <w:pStyle w:val="ListBullet"/>
      </w:pPr>
      <w:r>
        <w:t>Why: Stores frequently accessed data in memory, significantly reducing the load on your databases and speeding up response times.</w:t>
      </w:r>
    </w:p>
    <w:p>
      <w:r>
        <w:t>### Simplified System Flow</w:t>
      </w:r>
    </w:p>
    <w:p>
      <w:r>
        <w:rPr>
          <w:rFonts w:ascii="Consolas" w:hAnsi="Consolas"/>
          <w:sz w:val="19"/>
        </w:rPr>
        <w:t>User</w:t>
        <w:br/>
        <w:t xml:space="preserve">  ↓</w:t>
        <w:br/>
        <w:t>Load Balancer</w:t>
        <w:br/>
        <w:t xml:space="preserve">  ↓</w:t>
        <w:br/>
        <w:t>API Gateway</w:t>
        <w:br/>
        <w:t xml:space="preserve">  ↓</w:t>
        <w:br/>
        <w:t>Kubernetes Cluster (Manages Node.js Microservices)</w:t>
        <w:br/>
        <w:t xml:space="preserve">  ↓</w:t>
        <w:br/>
        <w:t>Message Queues &lt;-----&gt; NoSQL Databases / Caching</w:t>
      </w:r>
    </w:p>
    <w:p>
      <w:r>
        <w:t>### Summary</w:t>
      </w:r>
    </w:p>
    <w:p>
      <w:r>
        <w:t>To build a highly available and scalable Node.js microservice system, prioritize statelessness and horizontal scaling. Leverage technologies like Node.js for efficient I/O, Docker/Kubernetes for robust deployment and management, Load Balancers and API Gateways for traffic distribution, Message Queues for resilient communication, and NoSQL databases with caching for scalable data handling. This distributed approach ensures the system remains responsive and reliable under immense load.</w:t>
      </w:r>
    </w:p>
    <w:p/>
    <w:p>
      <w:pPr>
        <w:pStyle w:val="Heading2"/>
      </w:pPr>
      <w:r>
        <w:t>1160. Describe how to secure a Node.js API against common web vulnerabilities like XSS, CSRF, and SQL Injection. Which specific Node.js modules or practices would you employ?</w:t>
      </w:r>
    </w:p>
    <w:p>
      <w:r>
        <w:t>Securing a Node.js API involves a multi-layered approach to protect against common web vulnerabilities. Here's how to address XSS, CSRF, and SQL Injection, using specific Node.js practices and modules:</w:t>
      </w:r>
    </w:p>
    <w:p>
      <w:r>
        <w:t>---</w:t>
      </w:r>
    </w:p>
    <w:p>
      <w:r>
        <w:t>### 1. SQL Injection</w:t>
      </w:r>
    </w:p>
    <w:p>
      <w:r>
        <w:t>Concept: SQL Injection occurs when malicious SQL code is injected through user input, allowing attackers to read, modify, or delete database data. *Analogy: Imagine ordering food, but instead of just naming a dish, you sneak in a request for the chef to also empty the pantry.*</w:t>
      </w:r>
    </w:p>
    <w:p>
      <w:r>
        <w:t>Node.js Prevention: The primary defense is Parameterized Queries (or Prepared Statements). These separate the SQL logic from the user-provided data, preventing the input from being interpreted as executable SQL.</w:t>
      </w:r>
    </w:p>
    <w:p>
      <w:pPr>
        <w:pStyle w:val="ListBullet"/>
      </w:pPr>
      <w:r>
        <w:t>Modules: Database drivers like mysql2 (for MySQL) or pg (for PostgreSQL) inherently support parameterized queries.</w:t>
      </w:r>
    </w:p>
    <w:p>
      <w:pPr>
        <w:pStyle w:val="ListBullet"/>
      </w:pPr>
      <w:r>
        <w:t>Practice: Always pass user input as parameters, not by concatenating strings into your SQL query.</w:t>
      </w:r>
    </w:p>
    <w:p>
      <w:r>
        <w:t>Code Example:</w:t>
      </w:r>
    </w:p>
    <w:p>
      <w:r>
        <w:rPr>
          <w:rFonts w:ascii="Consolas" w:hAnsi="Consolas"/>
          <w:sz w:val="19"/>
        </w:rPr>
        <w:t>// BAD: Vulnerable to SQL Injection</w:t>
        <w:br/>
        <w:t>// const query = `SELECT * FROM users WHERE username = '${req.body.username}'`;</w:t>
        <w:br/>
        <w:br/>
        <w:t>// GOOD: Uses a parameterized query (with mysql2 example)</w:t>
        <w:br/>
        <w:t>const mysql = require('mysql2/promise'); // Using promise-based client</w:t>
        <w:br/>
        <w:t>// Assuming 'db' is your database connection pool</w:t>
        <w:br/>
        <w:t>async function getUserByUsername(username) {</w:t>
        <w:br/>
        <w:t xml:space="preserve">  const [rows] = await db.execute('SELECT * FROM users WHERE username = ?', [username]);</w:t>
        <w:br/>
        <w:t xml:space="preserve">  return rows[0];</w:t>
        <w:br/>
        <w:t>}</w:t>
      </w:r>
    </w:p>
    <w:p>
      <w:r>
        <w:t>---</w:t>
      </w:r>
    </w:p>
    <w:p>
      <w:r>
        <w:t>### 2. Cross-Site Scripting (XSS)</w:t>
      </w:r>
    </w:p>
    <w:p>
      <w:r>
        <w:t>Concept: XSS allows attackers to inject malicious client-side scripts (e.g., JavaScript) into web pages viewed by other users. This can steal cookies, deface websites, or redirect users. *Analogy: Writing a mischievous note on a public whiteboard that, when read, makes everyone nearby start dancing uncontrollably.*</w:t>
      </w:r>
    </w:p>
    <w:p>
      <w:r>
        <w:t>Node.js Prevention: XSS is prevented by input validation and, crucially, output encoding/escaping.</w:t>
      </w:r>
    </w:p>
    <w:p>
      <w:pPr>
        <w:pStyle w:val="ListBullet"/>
      </w:pPr>
      <w:r>
        <w:t>Modules:</w:t>
      </w:r>
    </w:p>
    <w:p>
      <w:pPr>
        <w:pStyle w:val="ListBullet"/>
      </w:pPr>
      <w:r>
        <w:t>express-validator: For robust input validation and sanitization.</w:t>
      </w:r>
    </w:p>
    <w:p>
      <w:pPr>
        <w:pStyle w:val="ListBullet"/>
      </w:pPr>
      <w:r>
        <w:t>Templating Engines (e.g., EJS, Pug, Handlebars): Many automatically escape output by default, preventing injected scripts from executing when rendered as HTML.</w:t>
      </w:r>
    </w:p>
    <w:p>
      <w:pPr>
        <w:pStyle w:val="ListBullet"/>
      </w:pPr>
      <w:r>
        <w:t>Practice:</w:t>
      </w:r>
    </w:p>
    <w:p>
      <w:pPr>
        <w:pStyle w:val="ListBullet"/>
      </w:pPr>
      <w:r>
        <w:t>Validate Input: Check that user data conforms to expected types and formats.</w:t>
      </w:r>
    </w:p>
    <w:p>
      <w:pPr>
        <w:pStyle w:val="ListBullet"/>
      </w:pPr>
      <w:r>
        <w:t>Sanitize Input/Output Escaping: Convert potentially harmful characters (like &lt;, &gt;, &amp;) into their HTML entity equivalents before rendering user-supplied data in HTML.</w:t>
      </w:r>
    </w:p>
    <w:p>
      <w:r>
        <w:t>Code Example (with express-validator):</w:t>
      </w:r>
    </w:p>
    <w:p>
      <w:r>
        <w:rPr>
          <w:rFonts w:ascii="Consolas" w:hAnsi="Consolas"/>
          <w:sz w:val="19"/>
        </w:rPr>
        <w:t>const { body, validationResult } = require('express-validator');</w:t>
        <w:br/>
        <w:br/>
        <w:t>app.post('/comment',</w:t>
        <w:br/>
        <w:t xml:space="preserve">  body('content').trim().escape(), // Escape special HTML characters</w:t>
        <w:br/>
        <w:t xml:space="preserve">  (req, res) =&gt; {</w:t>
        <w:br/>
        <w:t xml:space="preserve">    const errors = validationResult(req);</w:t>
        <w:br/>
        <w:t xml:space="preserve">    if (!errors.isEmpty()) {</w:t>
        <w:br/>
        <w:t xml:space="preserve">      return res.status(400).json({ errors: errors.array() });</w:t>
        <w:br/>
        <w:t xml:space="preserve">    }</w:t>
        <w:br/>
        <w:t xml:space="preserve">    // Safely use req.body.content (now escaped)</w:t>
        <w:br/>
        <w:t xml:space="preserve">    // Save to DB or render in template (which should also escape)</w:t>
        <w:br/>
        <w:t xml:space="preserve">    res.send('Comment received safely!');</w:t>
        <w:br/>
        <w:t xml:space="preserve">  }</w:t>
        <w:br/>
        <w:t>);</w:t>
      </w:r>
    </w:p>
    <w:p>
      <w:r>
        <w:t>---</w:t>
      </w:r>
    </w:p>
    <w:p>
      <w:r>
        <w:t>### 3. Cross-Site Request Forgery (CSRF)</w:t>
      </w:r>
    </w:p>
    <w:p>
      <w:r>
        <w:t>Concept: CSRF tricks a logged-in user into unknowingly submitting a malicious request to a web application they are authenticated with. *Analogy: You're logged into your banking app. An attacker sends you a seemingly harmless link. Clicking it secretly makes your browser send a "transfer money" request to your bank, because your session cookies are still active.*</w:t>
      </w:r>
    </w:p>
    <w:p>
      <w:r>
        <w:t>Node.js Prevention: The most common defense is using CSRF Tokens. These are unique, unpredictable tokens associated with a user's session.</w:t>
      </w:r>
    </w:p>
    <w:p>
      <w:pPr>
        <w:pStyle w:val="ListBullet"/>
      </w:pPr>
      <w:r>
        <w:t>Modules: csurf (for Express.js)</w:t>
      </w:r>
    </w:p>
    <w:p>
      <w:pPr>
        <w:pStyle w:val="ListBullet"/>
      </w:pPr>
      <w:r>
        <w:t>Practice:</w:t>
      </w:r>
    </w:p>
    <w:p>
      <w:pPr>
        <w:pStyle w:val="ListBullet"/>
      </w:pPr>
      <w:r>
        <w:t>Generate a unique CSRF token for each user session.</w:t>
      </w:r>
    </w:p>
    <w:p>
      <w:pPr>
        <w:pStyle w:val="ListBullet"/>
      </w:pPr>
      <w:r>
        <w:t>Embed this token in forms or JavaScript requests (e.g., as a hidden input field or HTTP header).</w:t>
      </w:r>
    </w:p>
    <w:p>
      <w:pPr>
        <w:pStyle w:val="ListBullet"/>
      </w:pPr>
      <w:r>
        <w:t>On the server, verify that the token submitted with the request matches the one generated for the user's session.</w:t>
      </w:r>
    </w:p>
    <w:p>
      <w:r>
        <w:t>Code Example (with csurf):</w:t>
      </w:r>
    </w:p>
    <w:p>
      <w:r>
        <w:rPr>
          <w:rFonts w:ascii="Consolas" w:hAnsi="Consolas"/>
          <w:sz w:val="19"/>
        </w:rPr>
        <w:t>const express = require('express');</w:t>
        <w:br/>
        <w:t>const cookieParser = require('cookie-parser');</w:t>
        <w:br/>
        <w:t>const csurf = require('csurf');</w:t>
        <w:br/>
        <w:t>const app = express();</w:t>
        <w:br/>
        <w:br/>
        <w:t>app.use(cookieParser());</w:t>
        <w:br/>
        <w:t>app.use(express.urlencoded({ extended: false })); // for parsing form data</w:t>
        <w:br/>
        <w:br/>
        <w:t>// CSRF protection middleware</w:t>
        <w:br/>
        <w:t>const csrfProtection = csurf({ cookie: true });</w:t>
        <w:br/>
        <w:br/>
        <w:t>// Route to get a form with a CSRF token</w:t>
        <w:br/>
        <w:t>app.get('/form', csrfProtection, (req, res) =&gt; {</w:t>
        <w:br/>
        <w:t xml:space="preserve">  res.send(`</w:t>
        <w:br/>
        <w:t xml:space="preserve">    &lt;form action="/process" method="POST"&gt;</w:t>
        <w:br/>
        <w:t xml:space="preserve">      &lt;input type="hidden" name="_csrf" value="${req.csrfToken()}"&gt;</w:t>
        <w:br/>
        <w:t xml:space="preserve">      &lt;input type="text" name="data"&gt;</w:t>
        <w:br/>
        <w:t xml:space="preserve">      &lt;button type="submit"&gt;Submit&lt;/button&gt;</w:t>
        <w:br/>
        <w:t xml:space="preserve">    &lt;/form&gt;</w:t>
        <w:br/>
        <w:t xml:space="preserve">  `);</w:t>
        <w:br/>
        <w:t>});</w:t>
        <w:br/>
        <w:br/>
        <w:t>// Route to process the form, protected by CSRF</w:t>
        <w:br/>
        <w:t>app.post('/process', csrfProtection, (req, res) =&gt; {</w:t>
        <w:br/>
        <w:t xml:space="preserve">  // If the request reaches here, the CSRF token was valid</w:t>
        <w:br/>
        <w:t xml:space="preserve">  res.send('Form processed safely with data: ' + req.body.data);</w:t>
        <w:br/>
        <w:t>});</w:t>
      </w:r>
    </w:p>
    <w:p>
      <w:r>
        <w:t>---</w:t>
      </w:r>
    </w:p>
    <w:p>
      <w:r>
        <w:t>### General Node.js API Security Practices:</w:t>
      </w:r>
    </w:p>
    <w:p>
      <w:pPr>
        <w:pStyle w:val="ListBullet"/>
      </w:pPr>
      <w:r>
        <w:t>helmet: A collection of 14 middleware functions to help set various HTTP headers for security (e.g., Content Security Policy, X-XSS-Protection, HSTS).</w:t>
      </w:r>
    </w:p>
    <w:p>
      <w:r>
        <w:rPr>
          <w:rFonts w:ascii="Consolas" w:hAnsi="Consolas"/>
          <w:sz w:val="19"/>
        </w:rPr>
        <w:t xml:space="preserve">    const helmet = require('helmet');</w:t>
        <w:br/>
        <w:t xml:space="preserve">    app.use(helmet());</w:t>
      </w:r>
    </w:p>
    <w:p>
      <w:pPr>
        <w:pStyle w:val="ListBullet"/>
      </w:pPr>
      <w:r>
        <w:t>Rate Limiting: Use express-rate-limit to prevent brute-force attacks and denial-of-service attempts by limiting repeated requests to endpoints.</w:t>
      </w:r>
    </w:p>
    <w:p>
      <w:pPr>
        <w:pStyle w:val="ListBullet"/>
      </w:pPr>
      <w:r>
        <w:t>Input Validation (Comprehensive): Beyond just XSS, validate *all* user input for type, length, and format to prevent a wide range of attacks.</w:t>
      </w:r>
    </w:p>
    <w:p>
      <w:pPr>
        <w:pStyle w:val="ListBullet"/>
      </w:pPr>
      <w:r>
        <w:t>Environment Variables: Store sensitive configurations (API keys, database credentials) in environment variables, not directly in code, using packages like dotenv.</w:t>
      </w:r>
    </w:p>
    <w:p>
      <w:r>
        <w:t>---</w:t>
      </w:r>
    </w:p>
    <w:p>
      <w:r>
        <w:t>### Summary</w:t>
      </w:r>
    </w:p>
    <w:p>
      <w:r>
        <w:t>Securing a Node.js API requires diligence in multiple areas. By consistently applying parameterized queries, robust input validation and output escaping, CSRF tokens, and leveraging security-focused middleware like helmet and express-rate-limit, you can significantly mitigate the risk from common web vulnerabilities. Always remember that security is an ongoing process of learning and adaptation.</w:t>
      </w:r>
    </w:p>
    <w:p/>
    <w:p>
      <w:pPr>
        <w:pStyle w:val="Heading2"/>
      </w:pPr>
      <w:r>
        <w:t>1161. Explain Node.js's event-driven, non-blocking I/O model and how it differs from traditional multi-threaded server architectures.</w:t>
      </w:r>
    </w:p>
    <w:p>
      <w:r>
        <w:t>Node.js employs an event-driven, non-blocking I/O model that fundamentally differs from traditional multi-threaded server architectures in how it handles concurrent operations.</w:t>
      </w:r>
    </w:p>
    <w:p>
      <w:r>
        <w:t>### Node.js's Event-Driven, Non-Blocking I/O Model</w:t>
      </w:r>
    </w:p>
    <w:p>
      <w:r>
        <w:t>Imagine a highly efficient, single-person customer service desk (Node.js's main thread). This person doesn't serve customers one by one from start to finish.</w:t>
      </w:r>
    </w:p>
    <w:p>
      <w:r>
        <w:t>#### 1. Event-Driven Architecture The customer service person constantly listens for "events." An "event" could be a new customer arriving, a customer's document being ready, or a system notification. Instead of strictly following a step-by-step process for each customer, they react to whatever event occurs next.</w:t>
      </w:r>
    </w:p>
    <w:p>
      <w:r>
        <w:t>#### 2. Non-Blocking I/O (Input/Output) "I/O" refers to operations like reading files, accessing databases, or making network requests – tasks that often take time.</w:t>
      </w:r>
    </w:p>
    <w:p>
      <w:pPr>
        <w:pStyle w:val="ListBullet"/>
      </w:pPr>
      <w:r>
        <w:t>Blocking I/O (Traditional): If a traditional customer service person needed to fetch a document (a long I/O task), they would physically go to the archive, wait for it, and do nothing else until they returned. This "blocks" them from helping any other customers.</w:t>
      </w:r>
    </w:p>
    <w:p>
      <w:pPr>
        <w:pStyle w:val="ListBullet"/>
      </w:pPr>
      <w:r>
        <w:t>Non-Blocking I/O (Node.js): Our Node.js customer service person, when needing a document, would delegate the fetching to an assistant (the operating system kernel). They'd immediately go back to serving other customers or listening for new events. Once the assistant finds the document, they'd send a "document ready" event, and the main person would then process it. The main person is never idle waiting for slow tasks; they just react when notified.</w:t>
      </w:r>
    </w:p>
    <w:p>
      <w:r>
        <w:t>This is all orchestrated by Node.js's single main thread and an event loop, which efficiently manages these delegated tasks and their callbacks.</w:t>
      </w:r>
    </w:p>
    <w:p>
      <w:r>
        <w:t>Simple Non-Blocking Code Example:</w:t>
      </w:r>
    </w:p>
    <w:p>
      <w:r>
        <w:rPr>
          <w:rFonts w:ascii="Consolas" w:hAnsi="Consolas"/>
          <w:sz w:val="19"/>
        </w:rPr>
        <w:t>const fs = require('fs');</w:t>
        <w:br/>
        <w:br/>
        <w:t>console.log('1. Starting file read...');</w:t>
        <w:br/>
        <w:t>fs.readFile('example.txt', 'utf8', (err, data) =&gt; {</w:t>
        <w:br/>
        <w:t xml:space="preserve">  // This is a callback function that runs AFTER the file is read</w:t>
        <w:br/>
        <w:t xml:space="preserve">  if (err) throw err;</w:t>
        <w:br/>
        <w:t xml:space="preserve">  console.log('3. File content:', data);</w:t>
        <w:br/>
        <w:t>});</w:t>
        <w:br/>
        <w:t>console.log('2. Initiated file read (moving on to other tasks).');</w:t>
        <w:br/>
        <w:t>// Notice how line 2 logs BEFORE line 3, demonstrating non-blocking behavior.</w:t>
      </w:r>
    </w:p>
    <w:p>
      <w:r>
        <w:t>### Traditional Multi-Threaded Server Architectures</w:t>
      </w:r>
    </w:p>
    <w:p>
      <w:r>
        <w:t>In contrast, traditional server architectures (e.g., Apache with PHP, Java application servers) often use a multi-threaded, blocking I/O model:</w:t>
      </w:r>
    </w:p>
    <w:p>
      <w:pPr>
        <w:pStyle w:val="ListBullet"/>
      </w:pPr>
      <w:r>
        <w:t>Multi-Threading: For each incoming client request, the server typically spawns a new, separate thread (imagine a *new* customer service person for *every* customer).</w:t>
      </w:r>
    </w:p>
    <w:p>
      <w:pPr>
        <w:pStyle w:val="ListBullet"/>
      </w:pPr>
      <w:r>
        <w:t>Blocking I/O: Each of these new threads handles its customer from start to finish. If a thread needs to perform a slow I/O operation (like fetching a document), that *entire thread* will block and wait for the I/O to complete, consuming server resources while idle.</w:t>
      </w:r>
    </w:p>
    <w:p>
      <w:r>
        <w:t>This approach can lead to significant resource consumption (memory and CPU overhead for managing many threads and switching between them) when handling a large number of concurrent requests.</w:t>
      </w:r>
    </w:p>
    <w:p>
      <w:r>
        <w:t>### Key Differences</w:t>
      </w:r>
    </w:p>
    <w:p>
      <w:r>
        <w:t>| Feature | Node.js (Event-Driven, Non-Blocking) | Traditional (Multi-Threaded, Blocking) | | :------------------ | :---------------------------------------- | :---------------------------------------- | | Concurrency | Handles many requests with a single thread, efficiently reacting to events. | Handles many requests by dedicating a new thread to each. | | I/O Operations | Non-blocking: Delegates I/O and continues processing; reacts via callbacks. | Blocking: Thread waits idle until I/O completes. | | Resource Usage | Generally lower memory/CPU per request due to single thread. | Higher memory/CPU due to many threads and context switching. |</w:t>
      </w:r>
    </w:p>
    <w:p>
      <w:r>
        <w:t>### Summary</w:t>
      </w:r>
    </w:p>
    <w:p>
      <w:r>
        <w:t>Node.js's event-driven, non-blocking I/O model allows a single thread to efficiently manage numerous concurrent operations by never waiting idly for slow tasks. It delegates I/O and reactively processes results via callbacks. This is a powerful alternative to traditional multi-threaded architectures, where each request often claims its own thread that can block, leading to potentially higher resource consumption.</w:t>
      </w:r>
    </w:p>
    <w:p/>
    <w:p>
      <w:pPr>
        <w:pStyle w:val="Heading2"/>
      </w:pPr>
      <w:r>
        <w:t>1162. Describe the primary differences and use cases for `process.nextTick()` versus `setImmediate()` within the Node.js event loop.</w:t>
      </w:r>
    </w:p>
    <w:p>
      <w:r>
        <w:t>The Node.js event loop manages when different parts of your code execute. process.nextTick() and setImmediate() are both ways to schedule asynchronous tasks, but they operate at distinct points within this loop, giving them different priorities and use cases.</w:t>
      </w:r>
    </w:p>
    <w:p>
      <w:r>
        <w:t>### process.nextTick(): The "Right Now, After This" Scheduler</w:t>
      </w:r>
    </w:p>
    <w:p>
      <w:pPr>
        <w:pStyle w:val="ListBullet"/>
      </w:pPr>
      <w:r>
        <w:t>What it does: Callbacks registered with process.nextTick() are executed with very high priority. They run *immediately after the current operation finishes*, but *before the event loop moves to the next phase*, including processing I/O events or setImmediate() callbacks.</w:t>
      </w:r>
    </w:p>
    <w:p>
      <w:pPr>
        <w:pStyle w:val="ListBullet"/>
      </w:pPr>
      <w:r>
        <w:t>Analogy: Imagine you're at a desk working on a task. A nextTick task is like someone tapping you on the shoulder saying, "Quick, just one more thing *before you stand up from this desk* and move to your next scheduled activity."</w:t>
      </w:r>
    </w:p>
    <w:p>
      <w:pPr>
        <w:pStyle w:val="ListBullet"/>
      </w:pPr>
      <w:r>
        <w:t>Use Cases:</w:t>
      </w:r>
    </w:p>
    <w:p>
      <w:pPr>
        <w:pStyle w:val="ListBullet"/>
      </w:pPr>
      <w:r>
        <w:t>Ensuring an operation completes before anything else, like cleaning up resources or handling errors from a synchronous function asynchronously.</w:t>
      </w:r>
    </w:p>
    <w:p>
      <w:pPr>
        <w:pStyle w:val="ListBullet"/>
      </w:pPr>
      <w:r>
        <w:t>Breaking up recursive calls to prevent stack overflow.</w:t>
      </w:r>
    </w:p>
    <w:p>
      <w:r>
        <w:rPr>
          <w:rFonts w:ascii="Consolas" w:hAnsi="Consolas"/>
          <w:sz w:val="19"/>
        </w:rPr>
        <w:t>console.log('1. Start');</w:t>
        <w:br/>
        <w:br/>
        <w:t>process.nextTick(() =&gt; {</w:t>
        <w:br/>
        <w:t xml:space="preserve">  console.log('3. process.nextTick() callback executed');</w:t>
        <w:br/>
        <w:t>});</w:t>
        <w:br/>
        <w:br/>
        <w:t>console.log('2. End');</w:t>
        <w:br/>
        <w:br/>
        <w:t>// Expected Output:</w:t>
        <w:br/>
        <w:t>// 1. Start</w:t>
        <w:br/>
        <w:t>// 2. End</w:t>
        <w:br/>
        <w:t>// 3. process.nextTick() callback executed</w:t>
      </w:r>
    </w:p>
    <w:p>
      <w:r>
        <w:t>### setImmediate(): The "After I/O" Scheduler</w:t>
      </w:r>
    </w:p>
    <w:p>
      <w:pPr>
        <w:pStyle w:val="ListBullet"/>
      </w:pPr>
      <w:r>
        <w:t>What it does: Callbacks registered with setImmediate() are executed in a specific phase of the event loop called the "check" phase. This phase runs *after* I/O polling (where network, file system, etc., callbacks are processed).</w:t>
      </w:r>
    </w:p>
    <w:p>
      <w:pPr>
        <w:pStyle w:val="ListBullet"/>
      </w:pPr>
      <w:r>
        <w:t>Analogy: Now, imagine you've finished all your urgent desk work and have also processed all incoming emails and calls (I/O). Only *then* do you look at a separate list of tasks labeled "things to do immediately after all the main work is done for this cycle."</w:t>
      </w:r>
    </w:p>
    <w:p>
      <w:pPr>
        <w:pStyle w:val="ListBullet"/>
      </w:pPr>
      <w:r>
        <w:t>Use Cases:</w:t>
      </w:r>
    </w:p>
    <w:p>
      <w:pPr>
        <w:pStyle w:val="ListBullet"/>
      </w:pPr>
      <w:r>
        <w:t>Breaking up long-running synchronous code to prevent blocking the event loop, allowing I/O to complete first.</w:t>
      </w:r>
    </w:p>
    <w:p>
      <w:pPr>
        <w:pStyle w:val="ListBullet"/>
      </w:pPr>
      <w:r>
        <w:t>Scheduling tasks to run after any pending I/O operations have had a chance to complete.</w:t>
      </w:r>
    </w:p>
    <w:p>
      <w:r>
        <w:rPr>
          <w:rFonts w:ascii="Consolas" w:hAnsi="Consolas"/>
          <w:sz w:val="19"/>
        </w:rPr>
        <w:t>console.log('1. Start');</w:t>
        <w:br/>
        <w:br/>
        <w:t>setImmediate(() =&gt; {</w:t>
        <w:br/>
        <w:t xml:space="preserve">  console.log('3. setImmediate() callback executed');</w:t>
        <w:br/>
        <w:t>});</w:t>
        <w:br/>
        <w:br/>
        <w:t>console.log('2. End');</w:t>
        <w:br/>
        <w:br/>
        <w:t>// Expected Output (typically):</w:t>
        <w:br/>
        <w:t>// 1. Start</w:t>
        <w:br/>
        <w:t>// 2. End</w:t>
        <w:br/>
        <w:t>// 3. setImmediate() callback executed</w:t>
        <w:br/>
        <w:t>// (If there were pending I/O operations, setImmediate would run after them.)</w:t>
      </w:r>
    </w:p>
    <w:p>
      <w:r>
        <w:t>### Key Differences &amp; Summary</w:t>
      </w:r>
    </w:p>
    <w:p>
      <w:r>
        <w:t>| Feature | process.nextTick() | setImmediate() | | :------------- | :----------------------------------------------------- | :-------------------------------------------------- | | Timing | After current call stack, *before* next event loop phase. | In the "check" phase, *after* I/O polling. | | Priority | Very high (within the current phase's microtasks). | Lower (dedicated phase after most macro tasks). | | Best For | Urgent, synchronous deferral; preventing stack overflow. | Non-urgent deferral; allowing I/O to complete first. |</w:t>
      </w:r>
    </w:p>
    <w:p>
      <w:r>
        <w:t>In essence: Use process.nextTick() for tasks that *must* run right after the current function call finishes but *before* the event loop moves on. Use setImmediate() for tasks that can wait until *after* I/O operations have been processed, effectively yielding control to the event loop.</w:t>
      </w:r>
    </w:p>
    <w:p/>
    <w:p>
      <w:pPr>
        <w:pStyle w:val="Heading2"/>
      </w:pPr>
      <w:r>
        <w:t>1163. In what scenarios would you choose to use `child_process.fork()` over `child_process.spawn()`, and what are the key distinctions between them?</w:t>
      </w:r>
    </w:p>
    <w:p>
      <w:r>
        <w:t>When working with Node.js, the child_process module allows you to spawn new processes. Among its methods, spawn() and fork() are commonly used, but they serve different purposes.</w:t>
      </w:r>
    </w:p>
    <w:p>
      <w:r>
        <w:t>### Key Distinctions</w:t>
      </w:r>
    </w:p>
    <w:p>
      <w:r>
        <w:t>1. child_process.spawn() - The Generalist</w:t>
      </w:r>
    </w:p>
    <w:p>
      <w:pPr>
        <w:pStyle w:val="ListBullet"/>
      </w:pPr>
      <w:r>
        <w:t>What it does: spawn() is the most general-purpose method. It launches a *new process* to execute *any arbitrary command* (e.g., ls, git, a Python script, or even another Node.js script).</w:t>
      </w:r>
    </w:p>
    <w:p>
      <w:pPr>
        <w:pStyle w:val="ListBullet"/>
      </w:pPr>
      <w:r>
        <w:t>How it works: It starts the command in a new process, completely separate from the Node.js runtime.</w:t>
      </w:r>
    </w:p>
    <w:p>
      <w:pPr>
        <w:pStyle w:val="ListBullet"/>
      </w:pPr>
      <w:r>
        <w:t>Communication: Parent and child processes communicate via standard I/O streams (stdin, stdout, stderr).</w:t>
      </w:r>
    </w:p>
    <w:p>
      <w:pPr>
        <w:pStyle w:val="ListBullet"/>
      </w:pPr>
      <w:r>
        <w:t>Analogy: Think of spawn() like hiring a general contractor. You can tell them to build *anything* (run any command), and you communicate through standard blueprints and reports.</w:t>
      </w:r>
    </w:p>
    <w:p>
      <w:r>
        <w:t>Example: Running a simple command.</w:t>
      </w:r>
    </w:p>
    <w:p>
      <w:r>
        <w:rPr>
          <w:rFonts w:ascii="Consolas" w:hAnsi="Consolas"/>
          <w:sz w:val="19"/>
        </w:rPr>
        <w:t>const { spawn } = require('child_process');</w:t>
        <w:br/>
        <w:br/>
        <w:t>const ls = spawn('ls', ['-lh', '/usr']);</w:t>
        <w:br/>
        <w:br/>
        <w:t>ls.stdout.on('data', (data) =&gt; {</w:t>
        <w:br/>
        <w:t xml:space="preserve">  console.log(`stdout: ${data}`);</w:t>
        <w:br/>
        <w:t>});</w:t>
        <w:br/>
        <w:br/>
        <w:t>ls.stderr.on('data', (data) =&gt; {</w:t>
        <w:br/>
        <w:t xml:space="preserve">  console.error(`stderr: ${data}`);</w:t>
        <w:br/>
        <w:t>});</w:t>
      </w:r>
    </w:p>
    <w:p>
      <w:r>
        <w:t>2. child_process.fork() - The Node.js Specialist</w:t>
      </w:r>
    </w:p>
    <w:p>
      <w:pPr>
        <w:pStyle w:val="ListBullet"/>
      </w:pPr>
      <w:r>
        <w:t>What it does: fork() is a specialized version of spawn(). It is specifically designed to run *other Node.js modules* as child processes.</w:t>
      </w:r>
    </w:p>
    <w:p>
      <w:pPr>
        <w:pStyle w:val="ListBullet"/>
      </w:pPr>
      <w:r>
        <w:t>How it works: It creates a new V8 engine instance and shares the same Node.js runtime environment (like a Node.js process creating another Node.js process).</w:t>
      </w:r>
    </w:p>
    <w:p>
      <w:pPr>
        <w:pStyle w:val="ListBullet"/>
      </w:pPr>
      <w:r>
        <w:t>Communication: In addition to standard I/O streams, fork() establishes a special Inter-Process Communication (IPC) channel. This channel allows the parent and child Node.js processes to exchange structured messages (objects, data, etc.) using child.send() and process.on('message').</w:t>
      </w:r>
    </w:p>
    <w:p>
      <w:pPr>
        <w:pStyle w:val="ListBullet"/>
      </w:pPr>
      <w:r>
        <w:t>Analogy: fork() is like hiring a specialized Node.js architect. They understand your specific Node.js "building codes" and you have a dedicated "hotline" (IPC channel) to exchange detailed project messages.</w:t>
      </w:r>
    </w:p>
    <w:p>
      <w:r>
        <w:t>Example: Offloading a heavy task to another Node.js script.</w:t>
      </w:r>
    </w:p>
    <w:p>
      <w:r>
        <w:rPr>
          <w:rFonts w:ascii="Consolas" w:hAnsi="Consolas"/>
          <w:sz w:val="19"/>
        </w:rPr>
        <w:t>// parent.js</w:t>
        <w:br/>
        <w:t>const { fork } = require('child_process');</w:t>
        <w:br/>
        <w:t>const compute = fork('./child.js'); // Runs another Node.js script</w:t>
        <w:br/>
        <w:br/>
        <w:t>compute.send({ number: 40 }); // Send data to child</w:t>
        <w:br/>
        <w:t>compute.on('message', (message) =&gt; { // Listen for messages from child</w:t>
        <w:br/>
        <w:t xml:space="preserve">  console.log('Parent received:', message);</w:t>
        <w:br/>
        <w:t>});</w:t>
        <w:br/>
        <w:br/>
        <w:t>// child.js</w:t>
        <w:br/>
        <w:t>process.on('message', (message) =&gt; {</w:t>
        <w:br/>
        <w:t xml:space="preserve">  const result = message.number * 2; // Perform some computation</w:t>
        <w:br/>
        <w:t xml:space="preserve">  process.send({ result: result }); // Send result back to parent</w:t>
        <w:br/>
        <w:t>});</w:t>
      </w:r>
    </w:p>
    <w:p>
      <w:r>
        <w:t>### When to Choose fork() over spawn()</w:t>
      </w:r>
    </w:p>
    <w:p>
      <w:r>
        <w:t>You would choose child_process.fork() when:</w:t>
      </w:r>
    </w:p>
    <w:p>
      <w:pPr>
        <w:pStyle w:val="ListBullet"/>
      </w:pPr>
      <w:r>
        <w:t>You need to run another Node.js script: Specifically when you want to execute a Node.js module as a separate process.</w:t>
      </w:r>
    </w:p>
    <w:p>
      <w:pPr>
        <w:pStyle w:val="ListBullet"/>
      </w:pPr>
      <w:r>
        <w:t>You require structured IPC: When the parent and child Node.js processes need to exchange messages (objects, JSON data) in a convenient, high-level way, not just raw byte streams.</w:t>
      </w:r>
    </w:p>
    <w:p>
      <w:pPr>
        <w:pStyle w:val="ListBullet"/>
      </w:pPr>
      <w:r>
        <w:t>Offloading CPU-intensive tasks: To prevent blocking the Node.js event loop, you can fork() a child process to handle heavy computations, allowing the main process to remain responsive. This is fundamental to how the cluster module works.</w:t>
      </w:r>
    </w:p>
    <w:p>
      <w:r>
        <w:t>### Summary</w:t>
      </w:r>
    </w:p>
    <w:p>
      <w:r>
        <w:t>Use spawn() for running *any* external command where stream-based communication is sufficient. Use fork() specifically for running *Node.js modules* as child processes when you need the added benefit of structured, two-way IPC.</w:t>
      </w:r>
    </w:p>
    <w:p/>
    <w:p>
      <w:pPr>
        <w:pStyle w:val="Heading2"/>
      </w:pPr>
      <w:r>
        <w:t>1164. How would you design an error-handling strategy for a production-grade Node.js application, including asynchronous errors and unhandled exceptions?</w:t>
      </w:r>
    </w:p>
    <w:p>
      <w:r>
        <w:t>A robust error-handling strategy is crucial for production Node.js applications, ensuring stability and graceful failure. It involves catching errors at various levels.</w:t>
      </w:r>
    </w:p>
    <w:p>
      <w:r>
        <w:t>#### 1. Synchronous Errors: try...catch</w:t>
      </w:r>
    </w:p>
    <w:p>
      <w:r>
        <w:t>For immediate, blocking code, try...catch is the fundamental tool for local error capture. It acts like a safety net for operations that might fail right away.</w:t>
      </w:r>
    </w:p>
    <w:p>
      <w:r>
        <w:rPr>
          <w:rFonts w:ascii="Consolas" w:hAnsi="Consolas"/>
          <w:sz w:val="19"/>
        </w:rPr>
        <w:t>try {</w:t>
        <w:br/>
        <w:t xml:space="preserve">  JSON.parse("{bad json"); // This line will throw a synchronous error</w:t>
        <w:br/>
        <w:t>} catch (error) {</w:t>
        <w:br/>
        <w:t xml:space="preserve">  console.error("Sync Error:", error.message);</w:t>
        <w:br/>
        <w:t xml:space="preserve">  // Log the error, respond appropriately</w:t>
        <w:br/>
        <w:t>}</w:t>
      </w:r>
    </w:p>
    <w:p>
      <w:r>
        <w:t>#### 2. Asynchronous Errors: Promises &amp; Async/Await</w:t>
      </w:r>
    </w:p>
    <w:p>
      <w:r>
        <w:t>Node.js heavily uses asynchronous operations. Errors here won't be caught by a simple try...catch unless await is used.</w:t>
      </w:r>
    </w:p>
    <w:p>
      <w:pPr>
        <w:pStyle w:val="ListBullet"/>
      </w:pPr>
      <w:r>
        <w:t>Promises: Attach a .catch() block to handle promise rejections.</w:t>
      </w:r>
    </w:p>
    <w:p>
      <w:r>
        <w:rPr>
          <w:rFonts w:ascii="Consolas" w:hAnsi="Consolas"/>
          <w:sz w:val="19"/>
        </w:rPr>
        <w:t xml:space="preserve">    someAsyncOperation()</w:t>
        <w:br/>
        <w:t xml:space="preserve">      .then(data =&gt; console.log(data))</w:t>
        <w:br/>
        <w:t xml:space="preserve">      .catch(err =&gt; console.error("Promise Error:", err.message));</w:t>
      </w:r>
    </w:p>
    <w:p>
      <w:pPr>
        <w:pStyle w:val="ListBullet"/>
      </w:pPr>
      <w:r>
        <w:t>Async/Await: Use try...catch around await calls to handle promise rejections naturally, making asynchronous error handling look like synchronous.</w:t>
      </w:r>
    </w:p>
    <w:p>
      <w:r>
        <w:rPr>
          <w:rFonts w:ascii="Consolas" w:hAnsi="Consolas"/>
          <w:sz w:val="19"/>
        </w:rPr>
        <w:t xml:space="preserve">    async function getData() {</w:t>
        <w:br/>
        <w:t xml:space="preserve">      try {</w:t>
        <w:br/>
        <w:t xml:space="preserve">        const response = await fetch('invalid-url'); // This might throw a network error</w:t>
        <w:br/>
        <w:t xml:space="preserve">        const data = await response.json();</w:t>
        <w:br/>
        <w:t xml:space="preserve">        console.log(data);</w:t>
        <w:br/>
        <w:t xml:space="preserve">      } catch (error) {</w:t>
        <w:br/>
        <w:t xml:space="preserve">        console.error("Async/Await Error:", error.message);</w:t>
        <w:br/>
        <w:t xml:space="preserve">      }</w:t>
        <w:br/>
        <w:t xml:space="preserve">    }</w:t>
        <w:br/>
        <w:t xml:space="preserve">    getData();</w:t>
      </w:r>
    </w:p>
    <w:p>
      <w:r>
        <w:t>#### 3. Global Unhandled Exceptions: The Last Resort</w:t>
      </w:r>
    </w:p>
    <w:p>
      <w:r>
        <w:t>These handlers catch errors *not caught anywhere else*, indicating a critical, potentially unrecoverable application state.</w:t>
      </w:r>
    </w:p>
    <w:p>
      <w:pPr>
        <w:pStyle w:val="ListBullet"/>
      </w:pPr>
      <w:r>
        <w:t>process.on('uncaughtException'): Catches synchronous errors escaping try...catch.</w:t>
      </w:r>
    </w:p>
    <w:p>
      <w:pPr>
        <w:pStyle w:val="ListBullet"/>
      </w:pPr>
      <w:r>
        <w:t>process.on('unhandledRejection'): Catches Promise rejections without a .catch() handler.</w:t>
      </w:r>
    </w:p>
    <w:p>
      <w:r>
        <w:t>Crucial Advice: These handlers should log the error and then gracefully shut down the application (process.exit(1)). Attempting to continue execution after such an error can lead to unpredictable behavior and data corruption. A process manager (like PM2 or Kubernetes) should then automatically restart your application.</w:t>
      </w:r>
    </w:p>
    <w:p>
      <w:r>
        <w:rPr>
          <w:rFonts w:ascii="Consolas" w:hAnsi="Consolas"/>
          <w:sz w:val="19"/>
        </w:rPr>
        <w:t>process.on('uncaughtException', (err) =&gt; {</w:t>
        <w:br/>
        <w:t xml:space="preserve">  console.error('UNCAUGHT EXCEPTION! Shutting down...', err.message, err.stack);</w:t>
        <w:br/>
        <w:t xml:space="preserve">  process.exit(1); // Exit with a failure code</w:t>
        <w:br/>
        <w:t>});</w:t>
        <w:br/>
        <w:br/>
        <w:t>process.on('unhandledRejection', (reason, promise) =&gt; {</w:t>
        <w:br/>
        <w:t xml:space="preserve">  console.error('UNHANDLED REJECTION! Shutting down...', reason);</w:t>
        <w:br/>
        <w:t xml:space="preserve">  process.exit(1);</w:t>
        <w:br/>
        <w:t>});</w:t>
      </w:r>
    </w:p>
    <w:p>
      <w:r>
        <w:t>#### 4. Comprehensive Strategy: Layered Defense</w:t>
      </w:r>
    </w:p>
    <w:p>
      <w:pPr>
        <w:pStyle w:val="ListBullet"/>
      </w:pPr>
      <w:r>
        <w:t>Local Handling: Catch errors near their source for specific recovery, retries, or user feedback.</w:t>
      </w:r>
    </w:p>
    <w:p>
      <w:pPr>
        <w:pStyle w:val="ListBullet"/>
      </w:pPr>
      <w:r>
        <w:t>Centralized Error Middleware: For web frameworks (like Express), a dedicated middleware (placed as the last app.use()) can catch all errors passed down the chain, format consistent responses (e.g., JSON error objects), and log uniformly.</w:t>
      </w:r>
    </w:p>
    <w:p>
      <w:r>
        <w:rPr>
          <w:rFonts w:ascii="Consolas" w:hAnsi="Consolas"/>
          <w:sz w:val="19"/>
        </w:rPr>
        <w:t xml:space="preserve">    // Express error middleware (placed after all routes)</w:t>
        <w:br/>
        <w:t xml:space="preserve">    app.use((err, req, res, next) =&gt; {</w:t>
        <w:br/>
        <w:t xml:space="preserve">      console.error(err.stack); // Log the full error for debugging</w:t>
        <w:br/>
        <w:t xml:space="preserve">      res.status(err.statusCode || 500).json({ message: err.message || 'Server Error' });</w:t>
        <w:br/>
        <w:t xml:space="preserve">    });</w:t>
      </w:r>
    </w:p>
    <w:p>
      <w:pPr>
        <w:pStyle w:val="ListBullet"/>
      </w:pPr>
      <w:r>
        <w:t>Robust Logging: Use a production-grade logger (e.g., Winston, Pino) to capture complete error details, stack traces, and relevant context.</w:t>
      </w:r>
    </w:p>
    <w:p>
      <w:pPr>
        <w:pStyle w:val="ListBullet"/>
      </w:pPr>
      <w:r>
        <w:t>Monitoring &amp; Alerting: Integrate logging with monitoring tools (e.g., Sentry, Datadog) to get immediate notifications for critical errors.</w:t>
      </w:r>
    </w:p>
    <w:p>
      <w:r>
        <w:t>### Summary</w:t>
      </w:r>
    </w:p>
    <w:p>
      <w:r>
        <w:t>An effective Node.js error strategy is layered: proactively catching errors locally, centralizing their handling for consistency, and using global handlers for graceful shutdowns followed by restarts. This approach ensures your application remains resilient and maintainable in production.</w:t>
      </w:r>
    </w:p>
    <w:p/>
    <w:p>
      <w:pPr>
        <w:pStyle w:val="Heading2"/>
      </w:pPr>
      <w:r>
        <w:t>1165. Discuss common patterns that lead to memory leaks in Node.js applications and strategies for identifying and mitigating them.</w:t>
      </w:r>
    </w:p>
    <w:p>
      <w:r>
        <w:t>A memory leak in a Node.js application occurs when the application unintentionally holds onto references to objects that are no longer needed. Even though Node.js uses a Garbage Collector (GC) to automatically reclaim memory, the GC can't free memory if it believes an object is still "in use" because a reference to it exists somewhere. This leads to increased memory consumption, application slowdowns, and eventually crashes.</w:t>
      </w:r>
    </w:p>
    <w:p>
      <w:r>
        <w:t>### Common Patterns Leading to Memory Leaks</w:t>
      </w:r>
    </w:p>
    <w:p>
      <w:pPr>
        <w:pStyle w:val="ListBullet"/>
      </w:pPr>
      <w:r>
        <w:t>Unremoved Event Listeners:</w:t>
      </w:r>
    </w:p>
    <w:p>
      <w:pPr>
        <w:pStyle w:val="ListBullet"/>
      </w:pPr>
      <w:r>
        <w:t>Explanation: This is perhaps the most common cause. When you attach an event listener using EventEmitter.on() (or addListener), it creates a reference to the callback function. If you repeatedly add listeners to a long-lived object (like process, http.Server, or a custom EventEmitter instance) without ever removing them (using EventEmitter.removeListener() or off), these listeners accumulate over time. Each listener holds a reference to its callback and any variables captured in its closure, preventing them from being garbage collected.</w:t>
      </w:r>
    </w:p>
    <w:p>
      <w:pPr>
        <w:pStyle w:val="ListBullet"/>
      </w:pPr>
      <w:r>
        <w:t>Analogy: Imagine constantly adding more and more guests to a party without anyone ever leaving. Eventually, the venue gets too crowded.</w:t>
      </w:r>
    </w:p>
    <w:p>
      <w:r>
        <w:rPr>
          <w:rFonts w:ascii="Consolas" w:hAnsi="Consolas"/>
          <w:sz w:val="19"/>
        </w:rPr>
        <w:t xml:space="preserve">    const EventEmitter = require('events');</w:t>
        <w:br/>
        <w:t xml:space="preserve">    const myEmitter = new EventEmitter();</w:t>
        <w:br/>
        <w:t xml:space="preserve">    let uniqueId = 0;</w:t>
        <w:br/>
        <w:br/>
        <w:t xml:space="preserve">    setInterval(() =&gt; {</w:t>
        <w:br/>
        <w:t xml:space="preserve">      // Problem: A new anonymous listener is added every 100ms</w:t>
        <w:br/>
        <w:t xml:space="preserve">      // It captures 'uniqueId' in its closure, and is never removed.</w:t>
        <w:br/>
        <w:t xml:space="preserve">      myEmitter.on('data', () =&gt; {</w:t>
        <w:br/>
        <w:t xml:space="preserve">        console.log(`Processing data from listener ${uniqueId}`);</w:t>
        <w:br/>
        <w:t xml:space="preserve">      });</w:t>
        <w:br/>
        <w:t xml:space="preserve">      uniqueId++;</w:t>
        <w:br/>
        <w:t xml:space="preserve">      console.log(`Active Listeners: ${myEmitter.listenerCount('data')}`);</w:t>
        <w:br/>
        <w:t xml:space="preserve">      // As 'uniqueId' grows, so does the memory footprint of these accumulated listeners.</w:t>
        <w:br/>
        <w:t xml:space="preserve">    }, 100);</w:t>
        <w:br/>
        <w:t xml:space="preserve">    // myEmitter.emit('data', 'test'); // Uncomment to see output, but the leak happens regardless</w:t>
      </w:r>
    </w:p>
    <w:p>
      <w:pPr>
        <w:pStyle w:val="ListBullet"/>
      </w:pPr>
      <w:r>
        <w:t>Global Caches or Variables Without Bounding:</w:t>
      </w:r>
    </w:p>
    <w:p>
      <w:pPr>
        <w:pStyle w:val="ListBullet"/>
      </w:pPr>
      <w:r>
        <w:t>Explanation: Storing data in global variables, shared modules, or unbounded in-memory caches (e.g., a simple JavaScript Map or Object) without a proper eviction strategy. If you continuously add data to these structures but never remove old or unused items, their memory footprint will grow indefinitely.</w:t>
      </w:r>
    </w:p>
    <w:p>
      <w:pPr>
        <w:pStyle w:val="ListBullet"/>
      </w:pPr>
      <w:r>
        <w:t>Analogy: An ever-expanding storage locker where you constantly add items but never throw anything out.</w:t>
      </w:r>
    </w:p>
    <w:p>
      <w:r>
        <w:t>### Strategies for Identification</w:t>
      </w:r>
    </w:p>
    <w:p>
      <w:pPr>
        <w:pStyle w:val="ListBullet"/>
      </w:pPr>
      <w:r>
        <w:t>Monitoring Tools:</w:t>
      </w:r>
    </w:p>
    <w:p>
      <w:pPr>
        <w:pStyle w:val="ListBullet"/>
      </w:pPr>
      <w:r>
        <w:t>Continuously track your Node.js application's memory usage (e.g., Resident Set Size - RSS, Heap Used) over time using tools like pm2, cloud monitoring services (AWS CloudWatch, Google Cloud Monitoring), or custom metrics. A steady, unexplained increase in memory usage is a strong indicator of a leak.</w:t>
      </w:r>
    </w:p>
    <w:p>
      <w:pPr>
        <w:pStyle w:val="ListBullet"/>
      </w:pPr>
      <w:r>
        <w:t>Heap Snapshots with Chrome DevTools:</w:t>
      </w:r>
    </w:p>
    <w:p>
      <w:pPr>
        <w:pStyle w:val="ListBullet"/>
      </w:pPr>
      <w:r>
        <w:t>Node.js allows you to debug using Chrome DevTools. Start your app with node --inspect &lt;your_app.js&gt;.</w:t>
      </w:r>
    </w:p>
    <w:p>
      <w:pPr>
        <w:pStyle w:val="ListBullet"/>
      </w:pPr>
      <w:r>
        <w:t>In DevTools, go to the "Memory" tab and take "Heap Snapshots" at different points in time (e.g., before and after a period of activity you suspect causes a leak).</w:t>
      </w:r>
    </w:p>
    <w:p>
      <w:pPr>
        <w:pStyle w:val="ListBullet"/>
      </w:pPr>
      <w:r>
        <w:t>Compare these snapshots to identify objects that are growing in number or size unexpectedly. This helps pinpoint exactly *what* is being leaked and often *where* it's referenced.</w:t>
      </w:r>
    </w:p>
    <w:p>
      <w:r>
        <w:t>### Strategies for Mitigation</w:t>
      </w:r>
    </w:p>
    <w:p>
      <w:pPr>
        <w:pStyle w:val="ListBullet"/>
      </w:pPr>
      <w:r>
        <w:t>Remove Event Listeners Explicitly:</w:t>
      </w:r>
    </w:p>
    <w:p>
      <w:pPr>
        <w:pStyle w:val="ListBullet"/>
      </w:pPr>
      <w:r>
        <w:t>Always use removeListener or off when an event listener is no longer needed, especially for listeners attached within request handlers or to long-lived objects. If using a specific listener function, make sure you have a reference to it to remove it.</w:t>
      </w:r>
    </w:p>
    <w:p>
      <w:pPr>
        <w:pStyle w:val="ListBullet"/>
      </w:pPr>
      <w:r>
        <w:t>Corrected Example:</w:t>
      </w:r>
    </w:p>
    <w:p>
      <w:r>
        <w:rPr>
          <w:rFonts w:ascii="Consolas" w:hAnsi="Consolas"/>
          <w:sz w:val="19"/>
        </w:rPr>
        <w:t xml:space="preserve">        const EventEmitter = require('events');</w:t>
        <w:br/>
        <w:t xml:space="preserve">        const myEmitter = new EventEmitter();</w:t>
        <w:br/>
        <w:br/>
        <w:t xml:space="preserve">        function myListener() {</w:t>
        <w:br/>
        <w:t xml:space="preserve">          console.log('Data received!');</w:t>
        <w:br/>
        <w:t xml:space="preserve">        }</w:t>
        <w:br/>
        <w:br/>
        <w:t xml:space="preserve">        // Add listener</w:t>
        <w:br/>
        <w:t xml:space="preserve">        myEmitter.on('data', myListener);</w:t>
        <w:br/>
        <w:br/>
        <w:t xml:space="preserve">        // When the listener is no longer needed:</w:t>
        <w:br/>
        <w:t xml:space="preserve">        // myEmitter.removeListener('data', myListener);</w:t>
        <w:br/>
        <w:t xml:space="preserve">        // Or remove all listeners for an event: myEmitter.removeAllListeners('data');</w:t>
      </w:r>
    </w:p>
    <w:p>
      <w:pPr>
        <w:pStyle w:val="ListBullet"/>
      </w:pPr>
      <w:r>
        <w:t>Implement Bounded Caches:</w:t>
      </w:r>
    </w:p>
    <w:p>
      <w:pPr>
        <w:pStyle w:val="ListBullet"/>
      </w:pPr>
      <w:r>
        <w:t>For in-memory caches, use libraries or implement strategies (like Least Recently Used - LRU) that limit the cache size and automatically evict older or less-used items when the limit is reached.</w:t>
      </w:r>
    </w:p>
    <w:p>
      <w:pPr>
        <w:pStyle w:val="ListBullet"/>
      </w:pPr>
      <w:r>
        <w:t>Nullify References (Carefully):</w:t>
      </w:r>
    </w:p>
    <w:p>
      <w:pPr>
        <w:pStyle w:val="ListBullet"/>
      </w:pPr>
      <w:r>
        <w:t>While Node.js's GC is generally efficient, explicitly setting large objects or complex data structures to null once they are no longer needed can help the GC identify them as garbage sooner, particularly in situations where long-lived closures might hold onto unexpected references.</w:t>
      </w:r>
    </w:p>
    <w:p>
      <w:r>
        <w:t>### Summary</w:t>
      </w:r>
    </w:p>
    <w:p>
      <w:r>
        <w:t>Memory leaks in Node.js primarily stem from unreleased references, most commonly forgotten event listeners and unbounded global caches. Identifying them involves continuous monitoring and deep dives using heap snapshots. Mitigation focuses on proactive resource management: always cleaning up event listeners, using bounded caches, and understanding object lifecycles.</w:t>
      </w:r>
    </w:p>
    <w:p/>
    <w:p>
      <w:pPr>
        <w:pStyle w:val="Heading2"/>
      </w:pPr>
      <w:r>
        <w:t>1166. Explain the purpose of the Node.js `cluster` module. How does it help scale Node.js applications, and what are its limitations?</w:t>
      </w:r>
    </w:p>
    <w:p>
      <w:r>
        <w:t>## Understanding the Node.js cluster Module</w:t>
      </w:r>
    </w:p>
    <w:p>
      <w:r>
        <w:t>Node.js is known for its single-threaded, non-blocking I/O model. While efficient, a single Node.js process can only utilize one CPU core, leaving other cores idle on multi-core systems.</w:t>
      </w:r>
    </w:p>
    <w:p>
      <w:r>
        <w:t>### Purpose of the cluster Module</w:t>
      </w:r>
    </w:p>
    <w:p>
      <w:r>
        <w:t>The Node.js cluster module enables you to fully utilize multi-core CPUs by creating multiple "worker" child processes that share the same server port. Imagine a popular restaurant with only one cashier (your single Node.js process). Customers queue up, even if there are multiple empty cashier stations available (your other CPU cores). The cluster module lets you hire more cashiers (create worker processes) to handle more customers concurrently, using all available stations.</w:t>
      </w:r>
    </w:p>
    <w:p>
      <w:r>
        <w:t>### How it Helps Scale Node.js Applications</w:t>
      </w:r>
    </w:p>
    <w:p>
      <w:pPr>
        <w:pStyle w:val="ListBullet"/>
      </w:pPr>
      <w:r>
        <w:t>Full CPU Utilization: The cluster module allows you to fork (create copies of) your Node.js application process, typically one for each CPU core. This way, all CPU cores can actively process requests simultaneously.</w:t>
      </w:r>
    </w:p>
    <w:p>
      <w:pPr>
        <w:pStyle w:val="ListBullet"/>
      </w:pPr>
      <w:r>
        <w:t>Increased Throughput: By distributing incoming requests across multiple workers, your application can handle more requests per second.</w:t>
      </w:r>
    </w:p>
    <w:p>
      <w:pPr>
        <w:pStyle w:val="ListBullet"/>
      </w:pPr>
      <w:r>
        <w:t>Resilience: If one worker process crashes due to an unhandled error, the other workers continue running, ensuring your application remains available. The master process can even detect crashes and restart failed workers.</w:t>
      </w:r>
    </w:p>
    <w:p>
      <w:r>
        <w:t>Code Example (Simplified):</w:t>
      </w:r>
    </w:p>
    <w:p>
      <w:r>
        <w:rPr>
          <w:rFonts w:ascii="Consolas" w:hAnsi="Consolas"/>
          <w:sz w:val="19"/>
        </w:rPr>
        <w:t>const cluster = require('cluster');</w:t>
        <w:br/>
        <w:t>const http = require('http');</w:t>
        <w:br/>
        <w:t>const numCPUs = require('os').cpus().length;</w:t>
        <w:br/>
        <w:br/>
        <w:t>if (cluster.isPrimary) { // This is the Master process</w:t>
        <w:br/>
        <w:t xml:space="preserve">  console.log(`Master ${process.pid} is running. Forking workers...`);</w:t>
        <w:br/>
        <w:t xml:space="preserve">  // Fork workers, typically one for each CPU core</w:t>
        <w:br/>
        <w:t xml:space="preserve">  for (let i = 0; i &lt; numCPUs; i++) {</w:t>
        <w:br/>
        <w:t xml:space="preserve">    cluster.fork();</w:t>
        <w:br/>
        <w:t xml:space="preserve">  }</w:t>
        <w:br/>
        <w:t>} else { // This is a Worker process</w:t>
        <w:br/>
        <w:t xml:space="preserve">  // Workers can share any TCP connection.</w:t>
        <w:br/>
        <w:t xml:space="preserve">  // In this case, it is an HTTP server.</w:t>
        <w:br/>
        <w:t xml:space="preserve">  http.createServer((req, res) =&gt; {</w:t>
        <w:br/>
        <w:t xml:space="preserve">    res.writeHead(200, { 'Content-Type': 'text/plain' });</w:t>
        <w:br/>
        <w:t xml:space="preserve">    res.end(`Hello from Worker ${process.pid}!\n`);</w:t>
        <w:br/>
        <w:t xml:space="preserve">  }).listen(8000);</w:t>
        <w:br/>
        <w:t xml:space="preserve">  console.log(`Worker ${process.pid} started.`);</w:t>
        <w:br/>
        <w:t>}</w:t>
      </w:r>
    </w:p>
    <w:p>
      <w:r>
        <w:t>In this example, the cluster.isPrimary check distinguishes between the master and worker processes. The master forks worker processes, and each worker then runs the HTTP server logic, listening on port 8000. The operating system (or the cluster module itself) then intelligently distributes incoming connections to these workers.</w:t>
      </w:r>
    </w:p>
    <w:p>
      <w:r>
        <w:t>### Limitations</w:t>
      </w:r>
    </w:p>
    <w:p>
      <w:pPr>
        <w:pStyle w:val="ListBullet"/>
      </w:pPr>
      <w:r>
        <w:t>No Shared State: Worker processes run in isolation; they do not share memory or application state directly. If your application relies on in-memory data (like a cache), you'll need an external data store (e.g., Redis, a database) that all workers can access.</w:t>
      </w:r>
    </w:p>
    <w:p>
      <w:pPr>
        <w:pStyle w:val="ListBullet"/>
      </w:pPr>
      <w:r>
        <w:t>Increased Complexity: Managing multiple processes adds a layer of complexity for debugging, logging, and deploying. Inter-process communication might be needed for certain tasks.</w:t>
      </w:r>
    </w:p>
    <w:p>
      <w:pPr>
        <w:pStyle w:val="ListBullet"/>
      </w:pPr>
      <w:r>
        <w:t>Not for All Scaling: While excellent for CPU-bound operations, cluster offers less benefit for applications that are primarily I/O-bound (waiting on databases or external APIs), as Node.js's single thread is already efficient at handling many concurrent I/O operations.</w:t>
      </w:r>
    </w:p>
    <w:p>
      <w:r>
        <w:t>### Summary</w:t>
      </w:r>
    </w:p>
    <w:p>
      <w:r>
        <w:t>The Node.js cluster module is a powerful built-in tool for horizontally scaling single-machine Node.js applications by leveraging multi-core CPUs. It significantly improves throughput and resilience but requires careful management of shared state and introduces operational complexity.</w:t>
      </w:r>
    </w:p>
    <w:p/>
    <w:p>
      <w:pPr>
        <w:pStyle w:val="Heading2"/>
      </w:pPr>
      <w:r>
        <w:t>1167. You have a CPU-bound task that occasionally needs to run in your Node.js application. How would you prevent this task from blocking the event loop and impacting other requests?</w:t>
      </w:r>
    </w:p>
    <w:p>
      <w:r>
        <w:t>It's a great question that highlights a common challenge in Node.js applications. Let's break it down.</w:t>
      </w:r>
    </w:p>
    <w:p>
      <w:r>
        <w:t>### Understanding the Problem: CPU-Bound Tasks and the Node.js Event Loop</w:t>
      </w:r>
    </w:p>
    <w:p>
      <w:pPr>
        <w:pStyle w:val="ListBullet"/>
      </w:pPr>
      <w:r>
        <w:t>What is a CPU-Bound Task?</w:t>
      </w:r>
    </w:p>
    <w:p>
      <w:r>
        <w:t>A CPU-bound task is one that spends most of its time performing intensive calculations, using significant processing power from your computer's Central Processing Unit (CPU). Examples include complex mathematical computations, heavy data encryption/decryption, image processing, or large data compression. Unlike an I/O-bound task (like reading a file or making a network request, which waits for external resources), a CPU-bound task directly consumes your CPU.</w:t>
      </w:r>
    </w:p>
    <w:p>
      <w:pPr>
        <w:pStyle w:val="ListBullet"/>
      </w:pPr>
      <w:r>
        <w:t>Why it Blocks the Event Loop in Node.js?</w:t>
      </w:r>
    </w:p>
    <w:p>
      <w:r>
        <w:t>Node.js is famous for its single-threaded Event Loop. Imagine this Event Loop as a single chef in a busy restaurant kitchen. This chef is incredibly efficient at juggling many small tasks (like taking orders, heating things, sending food out), but can only work on one "actual cooking" step at a time.</w:t>
      </w:r>
    </w:p>
    <w:p>
      <w:r>
        <w:t>If your Node.js application runs a CPU-bound task directly on the main thread, it's like our chef starting a very long, complicated recipe that takes all their attention. While the chef is busy with that single recipe, *all other incoming orders and requests* (other API calls, database queries finishing) have to wait. This is "blocking the event loop," making your application unresponsive and slow for other users.</w:t>
      </w:r>
    </w:p>
    <w:p>
      <w:r>
        <w:t>### The Solution: Worker Threads</w:t>
      </w:r>
    </w:p>
    <w:p>
      <w:r>
        <w:t>To prevent CPU-bound tasks from blocking the main event loop, Node.js provides a module called worker_threads.</w:t>
      </w:r>
    </w:p>
    <w:p>
      <w:r>
        <w:t>How worker_threads Helps:</w:t>
      </w:r>
    </w:p>
    <w:p>
      <w:pPr>
        <w:pStyle w:val="ListBullet"/>
      </w:pPr>
      <w:r>
        <w:t>Separate Threads: worker_threads allows you to create *separate JavaScript threads* that run independently of your main Node.js application's event loop.</w:t>
      </w:r>
    </w:p>
    <w:p>
      <w:pPr>
        <w:pStyle w:val="ListBullet"/>
      </w:pPr>
      <w:r>
        <w:t>Offload Work: You can "offload" the CPU-bound task to one of these worker threads. The main thread then sends the necessary data to the worker, and the worker performs the heavy computation in the background.</w:t>
      </w:r>
    </w:p>
    <w:p>
      <w:pPr>
        <w:pStyle w:val="ListBullet"/>
      </w:pPr>
      <w:r>
        <w:t>Maintain Responsiveness: While the worker thread is busy calculating, your main event loop remains free to process other incoming requests and keep your application responsive. Once the worker finishes, it sends the result back to the main thread.</w:t>
      </w:r>
    </w:p>
    <w:p>
      <w:r>
        <w:t>Analogy: It's like our main chef (Event Loop) hiring a dedicated sous-chef (Worker Thread) to handle that one complex recipe in a separate part of the kitchen. The main chef can continue taking new orders and preparing simpler dishes, while the sous-chef works on the heavy task without interruption.</w:t>
      </w:r>
    </w:p>
    <w:p>
      <w:r>
        <w:t>### Code Example (Simplified)</w:t>
      </w:r>
    </w:p>
    <w:p>
      <w:r>
        <w:t>Here’s a conceptual look at how you might use worker threads:</w:t>
      </w:r>
    </w:p>
    <w:p>
      <w:r>
        <w:t>1. main.js (Your main Node.js application file)</w:t>
      </w:r>
    </w:p>
    <w:p>
      <w:r>
        <w:rPr>
          <w:rFonts w:ascii="Consolas" w:hAnsi="Consolas"/>
          <w:sz w:val="19"/>
        </w:rPr>
        <w:t>const { Worker } = require('worker_threads');</w:t>
        <w:br/>
        <w:t>const http = require('http');</w:t>
        <w:br/>
        <w:br/>
        <w:t>http.createServer((req, res) =&gt; {</w:t>
        <w:br/>
        <w:t xml:space="preserve">    if (req.url === '/heavy-task') {</w:t>
        <w:br/>
        <w:t xml:space="preserve">        console.log('Request for heavy task received. Spawning worker...');</w:t>
        <w:br/>
        <w:br/>
        <w:t xml:space="preserve">        // Create a new worker thread</w:t>
        <w:br/>
        <w:t xml:space="preserve">        const worker = new Worker('./worker.js'); </w:t>
        <w:br/>
        <w:br/>
        <w:t xml:space="preserve">        // Send data to the worker (optional)</w:t>
        <w:br/>
        <w:t xml:space="preserve">        worker.postMessage({ number: 40 }); </w:t>
        <w:br/>
        <w:br/>
        <w:t xml:space="preserve">        // Listen for messages from the worker</w:t>
        <w:br/>
        <w:t xml:space="preserve">        worker.on('message', (result) =&gt; {</w:t>
        <w:br/>
        <w:t xml:space="preserve">            console.log('Heavy task completed by worker:', result);</w:t>
        <w:br/>
        <w:t xml:space="preserve">            res.writeHead(200, { 'Content-Type': 'text/plain' });</w:t>
        <w:br/>
        <w:t xml:space="preserve">            res.end(`Heavy task result: ${result}`);</w:t>
        <w:br/>
        <w:t xml:space="preserve">            worker.terminate(); // Terminate worker after use</w:t>
        <w:br/>
        <w:t xml:space="preserve">        });</w:t>
        <w:br/>
        <w:br/>
        <w:t xml:space="preserve">        // Handle potential errors from the worker</w:t>
        <w:br/>
        <w:t xml:space="preserve">        worker.on('error', (err) =&gt; {</w:t>
        <w:br/>
        <w:t xml:space="preserve">            console.error('Worker encountered an error:', err);</w:t>
        <w:br/>
        <w:t xml:space="preserve">            res.writeHead(500, { 'Content-Type': 'text/plain' });</w:t>
        <w:br/>
        <w:t xml:space="preserve">            res.end('Error processing heavy task.');</w:t>
        <w:br/>
        <w:t xml:space="preserve">        });</w:t>
        <w:br/>
        <w:t xml:space="preserve">    } else {</w:t>
        <w:br/>
        <w:t xml:space="preserve">        res.writeHead(200, { 'Content-Type': 'text/plain' });</w:t>
        <w:br/>
        <w:t xml:space="preserve">        res.end('Hello from main thread!'); // This remains responsive</w:t>
        <w:br/>
        <w:t xml:space="preserve">    }</w:t>
        <w:br/>
        <w:t>}).listen(3000, () =&gt; console.log('Server running on port 3000'));</w:t>
      </w:r>
    </w:p>
    <w:p>
      <w:r>
        <w:t>2. worker.js (The file containing the CPU-bound logic)</w:t>
      </w:r>
    </w:p>
    <w:p>
      <w:r>
        <w:rPr>
          <w:rFonts w:ascii="Consolas" w:hAnsi="Consolas"/>
          <w:sz w:val="19"/>
        </w:rPr>
        <w:t>const { parentPort } = require('worker_threads');</w:t>
        <w:br/>
        <w:br/>
        <w:t>// Function to simulate a heavy CPU-bound computation (e.g., Fibonacci)</w:t>
        <w:br/>
        <w:t>function calculateFibonacci(n) {</w:t>
        <w:br/>
        <w:t xml:space="preserve">    if (n &lt;= 1) return n;</w:t>
        <w:br/>
        <w:t xml:space="preserve">    return calculateFibonacci(n - 1) + calculateFibonacci(n - 2);</w:t>
        <w:br/>
        <w:t>}</w:t>
        <w:br/>
        <w:br/>
        <w:t>// Listen for messages from the parent (main) thread</w:t>
        <w:br/>
        <w:t>parentPort.on('message', (data) =&gt; {</w:t>
        <w:br/>
        <w:t xml:space="preserve">    console.log(`Worker received data: ${data.number}. Starting heavy computation...`);</w:t>
        <w:br/>
        <w:t xml:space="preserve">    const result = calculateFibonacci(data.number); // Perform the heavy task</w:t>
        <w:br/>
        <w:t xml:space="preserve">    parentPort.postMessage(result); // Send the result back to the main thread</w:t>
        <w:br/>
        <w:t>});</w:t>
      </w:r>
    </w:p>
    <w:p>
      <w:r>
        <w:t>### Summary</w:t>
      </w:r>
    </w:p>
    <w:p>
      <w:r>
        <w:t>For occasional CPU-bound tasks in Node.js, the most effective strategy is to use worker_threads. This allows you to offload intensive computations to separate threads, preventing them from blocking the main event loop and ensuring your application remains responsive to other requests.</w:t>
      </w:r>
    </w:p>
    <w:p/>
    <w:p>
      <w:pPr>
        <w:pStyle w:val="Heading2"/>
      </w:pPr>
      <w:r>
        <w:t>1168. Outline the steps and considerations for implementing a graceful shutdown mechanism for a Node.js HTTP server that needs to finish processing ongoing requests and clean up resources.</w:t>
      </w:r>
    </w:p>
    <w:p>
      <w:r>
        <w:t>### Graceful Shutdown for Node.js HTTP Servers</w:t>
      </w:r>
    </w:p>
    <w:p>
      <w:r>
        <w:t>Imagine a busy restaurant at closing time. A graceful shutdown means they don't just flip off the lights. Instead, they stop seating new customers, let existing customers finish their meals, clean the kitchen, and then everyone leaves. For a Node.js HTTP server, it means safely stopping, finishing ongoing client requests, cleaning up resources (like database connections), and then exiting, preventing data loss or errors.</w:t>
      </w:r>
    </w:p>
    <w:p>
      <w:r>
        <w:t>#### Steps for Implementation:</w:t>
      </w:r>
    </w:p>
    <w:p>
      <w:pPr>
        <w:pStyle w:val="ListBullet"/>
      </w:pPr>
      <w:r>
        <w:t>Listen for Termination Signals: Your server needs to know *when* to shut down. Operating systems send signals like SIGTERM (a polite request to terminate, often sent by container orchestrators like Docker/Kubernetes) or SIGINT (when you press Ctrl+C). Your server should listen for these.</w:t>
      </w:r>
    </w:p>
    <w:p>
      <w:pPr>
        <w:pStyle w:val="ListBullet"/>
      </w:pPr>
      <w:r>
        <w:t>Stop Accepting New Requests: Once a termination signal is received, tell your HTTP server to stop listening for new incoming connections using server.close(). This ensures no new "customers" (requests) are accepted.</w:t>
      </w:r>
    </w:p>
    <w:p>
      <w:pPr>
        <w:pStyle w:val="ListBullet"/>
      </w:pPr>
      <w:r>
        <w:t>Wait for Ongoing Requests &amp; Clean Up Resources: server.close() typically allows existing, active connections to finish their current work. During this period, you should perform essential cleanup:</w:t>
      </w:r>
    </w:p>
    <w:p>
      <w:pPr>
        <w:pStyle w:val="ListBullet"/>
      </w:pPr>
      <w:r>
        <w:t>Close database connections.</w:t>
      </w:r>
    </w:p>
    <w:p>
      <w:pPr>
        <w:pStyle w:val="ListBullet"/>
      </w:pPr>
      <w:r>
        <w:t>Clear any active timers or intervals.</w:t>
      </w:r>
    </w:p>
    <w:p>
      <w:pPr>
        <w:pStyle w:val="ListBullet"/>
      </w:pPr>
      <w:r>
        <w:t>Release file handles or other system resources.</w:t>
      </w:r>
    </w:p>
    <w:p>
      <w:pPr>
        <w:pStyle w:val="ListBullet"/>
      </w:pPr>
      <w:r>
        <w:t>Exit the Process: After all connections are closed and resources are cleaned, safely exit the Node.js process using process.exit(0) (0 indicates a successful shutdown).</w:t>
      </w:r>
    </w:p>
    <w:p>
      <w:r>
        <w:t>#### Key Considerations:</w:t>
      </w:r>
    </w:p>
    <w:p>
      <w:pPr>
        <w:pStyle w:val="ListBullet"/>
      </w:pPr>
      <w:r>
        <w:t>Timeout Mechanism: What if an ongoing request never finishes? Implement a timeout (e.g., 10-30 seconds). If the shutdown isn't complete within this time, force an exit (process.exit(1)) to prevent indefinite hanging.</w:t>
      </w:r>
    </w:p>
    <w:p>
      <w:pPr>
        <w:pStyle w:val="ListBullet"/>
      </w:pPr>
      <w:r>
        <w:t>Error Handling: Ensure your cleanup logic is robust and can handle potential errors that might occur while closing connections or resources.</w:t>
      </w:r>
    </w:p>
    <w:p>
      <w:pPr>
        <w:pStyle w:val="ListBullet"/>
      </w:pPr>
      <w:r>
        <w:t>Logging: Log each step of the shutdown process. This helps in debugging and understanding if the shutdown completed successfully.</w:t>
      </w:r>
    </w:p>
    <w:p>
      <w:r>
        <w:t>#### Simplified Code Example:</w:t>
      </w:r>
    </w:p>
    <w:p>
      <w:r>
        <w:rPr>
          <w:rFonts w:ascii="Consolas" w:hAnsi="Consolas"/>
          <w:sz w:val="19"/>
        </w:rPr>
        <w:t>const http = require('http');</w:t>
        <w:br/>
        <w:t>const server = http.createServer((req, res) =&gt; {</w:t>
        <w:br/>
        <w:t xml:space="preserve">  // Simulate some asynchronous work for a request</w:t>
        <w:br/>
        <w:t xml:space="preserve">  setTimeout(() =&gt; res.end('Request processed!'), 500); </w:t>
        <w:br/>
        <w:t>});</w:t>
        <w:br/>
        <w:br/>
        <w:t>server.listen(3000, () =&gt; console.log('Server running on port 3000.'));</w:t>
        <w:br/>
        <w:br/>
        <w:t>const gracefulShutdown = () =&gt; {</w:t>
        <w:br/>
        <w:t xml:space="preserve">  console.log('Received termination signal. Shutting down gracefully...');</w:t>
        <w:br/>
        <w:t xml:space="preserve">  server.close(() =&gt; { // Stop accepting new connections, wait for existing</w:t>
        <w:br/>
        <w:t xml:space="preserve">    console.log('All connections closed. Cleaning up resources...');</w:t>
        <w:br/>
        <w:t xml:space="preserve">    // --- Add your actual resource cleanup here ---</w:t>
        <w:br/>
        <w:t xml:space="preserve">    // e.g., database.close(), messageQueue.disconnect()</w:t>
        <w:br/>
        <w:t xml:space="preserve">    console.log('Resources cleaned. Exiting process.');</w:t>
        <w:br/>
        <w:t xml:space="preserve">    process.exit(0); // Exit cleanly</w:t>
        <w:br/>
        <w:t xml:space="preserve">  });</w:t>
        <w:br/>
        <w:br/>
        <w:t xml:space="preserve">  // Optional: Force shutdown after a timeout if something hangs</w:t>
        <w:br/>
        <w:t xml:space="preserve">  setTimeout(() =&gt; {</w:t>
        <w:br/>
        <w:t xml:space="preserve">    console.error('Forcing shutdown after timeout!');</w:t>
        <w:br/>
        <w:t xml:space="preserve">    process.exit(1); // Exit with error code</w:t>
        <w:br/>
        <w:t xml:space="preserve">  }, 10000); // 10 seconds timeout</w:t>
        <w:br/>
        <w:t>};</w:t>
        <w:br/>
        <w:br/>
        <w:t>// Listen for termination signals</w:t>
        <w:br/>
        <w:t>process.on('SIGTERM', gracefulShutdown);</w:t>
        <w:br/>
        <w:t>process.on('SIGINT', gracefulShutdown); // For Ctrl+C</w:t>
      </w:r>
    </w:p>
    <w:p>
      <w:r>
        <w:t>#### Summary:</w:t>
      </w:r>
    </w:p>
    <w:p>
      <w:r>
        <w:t>Implementing a graceful shutdown is crucial for building robust and reliable Node.js applications. It ensures your server can shut down without disrupting ongoing user experiences or leaving behind corrupted data, contributing to a more stable application environment.</w:t>
      </w:r>
    </w:p>
    <w:p/>
    <w:p>
      <w:pPr>
        <w:pStyle w:val="Heading2"/>
      </w:pPr>
      <w:r>
        <w:t>1169. Describe the role of the V8 engine in Node.js. Specifically, how do concepts like "hidden classes" or "optimization tiers" (e.g., Ignition, TurboFan) affect the performance of your Node.js code?</w:t>
      </w:r>
    </w:p>
    <w:p>
      <w:r>
        <w:t>The V8 engine is at the heart of Node.js, empowering it to execute JavaScript code outside of a web browser. Developed by Google, V8 is an open-source, high-performance JavaScript and WebAssembly engine written in C++.</w:t>
      </w:r>
    </w:p>
    <w:p>
      <w:r>
        <w:t>### Role of V8 in Node.js</w:t>
      </w:r>
    </w:p>
    <w:p>
      <w:r>
        <w:t>Node.js is built *on top* of V8. Its primary role is to:</w:t>
      </w:r>
    </w:p>
    <w:p>
      <w:pPr>
        <w:pStyle w:val="ListBullet"/>
      </w:pPr>
      <w:r>
        <w:t>Compile JavaScript: Translate your human-readable JavaScript code into low-level machine code that your computer's processor can understand and execute.</w:t>
      </w:r>
    </w:p>
    <w:p>
      <w:pPr>
        <w:pStyle w:val="ListBullet"/>
      </w:pPr>
      <w:r>
        <w:t>Execute Code: Run the compiled machine code efficiently.</w:t>
      </w:r>
    </w:p>
    <w:p>
      <w:pPr>
        <w:pStyle w:val="ListBullet"/>
      </w:pPr>
      <w:r>
        <w:t>Manage Memory: Handle memory allocation and garbage collection for objects and variables.</w:t>
      </w:r>
    </w:p>
    <w:p>
      <w:r>
        <w:t>V8 uses a Just-In-Time (JIT) compilation approach, meaning it compiles code during runtime, allowing for dynamic optimizations.</w:t>
      </w:r>
    </w:p>
    <w:p>
      <w:r>
        <w:t>### Hidden Classes (or "Maps")</w:t>
      </w:r>
    </w:p>
    <w:p>
      <w:r>
        <w:t>JavaScript is a very dynamic language; objects can have properties added or removed at any time. This flexibility can make traditional object property lookups slow. To optimize this, V8 introduces Hidden Classes (also called "Maps" or "Shapes").</w:t>
      </w:r>
    </w:p>
    <w:p>
      <w:r>
        <w:t>Concept: Imagine V8 creates an internal blueprint for each object shape. When objects share the same set of properties in the same order, they share the same hidden class. This allows V8 to know the exact memory offset for each property, speeding up access significantly.</w:t>
      </w:r>
    </w:p>
    <w:p>
      <w:r>
        <w:t>Performance Impact:</w:t>
      </w:r>
    </w:p>
    <w:p>
      <w:pPr>
        <w:pStyle w:val="ListBullet"/>
      </w:pPr>
      <w:r>
        <w:t>Good: Creating objects with consistent property order and types allows V8 to reuse hidden classes, leading to faster property access.</w:t>
      </w:r>
    </w:p>
    <w:p>
      <w:r>
        <w:rPr>
          <w:rFonts w:ascii="Consolas" w:hAnsi="Consolas"/>
          <w:sz w:val="19"/>
        </w:rPr>
        <w:t xml:space="preserve">    let obj1 = { x: 1, y: 2 }; // V8 creates HiddenClass A</w:t>
        <w:br/>
        <w:t xml:space="preserve">    let obj2 = { x: 3, y: 4 }; // V8 reuses HiddenClass A - FAST</w:t>
      </w:r>
    </w:p>
    <w:p>
      <w:pPr>
        <w:pStyle w:val="ListBullet"/>
      </w:pPr>
      <w:r>
        <w:t>Bad: Adding or deleting properties from an object *after* its initial creation, or creating objects with different property orders, forces V8 to create new hidden classes, slowing down property access chains.</w:t>
      </w:r>
    </w:p>
    <w:p>
      <w:r>
        <w:rPr>
          <w:rFonts w:ascii="Consolas" w:hAnsi="Consolas"/>
          <w:sz w:val="19"/>
        </w:rPr>
        <w:t xml:space="preserve">    let obj3 = { x: 5 };      // V8 creates HiddenClass B</w:t>
        <w:br/>
        <w:t xml:space="preserve">    obj3.y = 6;               // V8 creates HiddenClass C (different shape) - SLOWER</w:t>
      </w:r>
    </w:p>
    <w:p>
      <w:r>
        <w:t>### Optimization Tiers (Ignition, TurboFan)</w:t>
      </w:r>
    </w:p>
    <w:p>
      <w:r>
        <w:t>V8 uses a multi-tier compilation pipeline to balance fast startup with peak performance.</w:t>
      </w:r>
    </w:p>
    <w:p>
      <w:pPr>
        <w:pStyle w:val="ListBullet"/>
      </w:pPr>
      <w:r>
        <w:t>Ignition (Interpreter):</w:t>
      </w:r>
    </w:p>
    <w:p>
      <w:pPr>
        <w:pStyle w:val="ListBullet"/>
      </w:pPr>
      <w:r>
        <w:t>This is the initial tier.</w:t>
      </w:r>
    </w:p>
    <w:p>
      <w:pPr>
        <w:pStyle w:val="ListBullet"/>
      </w:pPr>
      <w:r>
        <w:t>V8 first converts your JavaScript code into bytecode (a simpler, machine-independent representation) using the Ignition interpreter.</w:t>
      </w:r>
    </w:p>
    <w:p>
      <w:pPr>
        <w:pStyle w:val="ListBullet"/>
      </w:pPr>
      <w:r>
        <w:t>It starts executing code quickly, but the bytecode isn't as optimized as native machine code. Ignition also collects data about how the code runs (e.g., types of variables).</w:t>
      </w:r>
    </w:p>
    <w:p>
      <w:pPr>
        <w:pStyle w:val="ListBullet"/>
      </w:pPr>
      <w:r>
        <w:t>TurboFan (Optimizing Compiler):</w:t>
      </w:r>
    </w:p>
    <w:p>
      <w:pPr>
        <w:pStyle w:val="ListBullet"/>
      </w:pPr>
      <w:r>
        <w:t>If a function or piece of code is executed frequently ("hot code"), Ignition passes it to TurboFan.</w:t>
      </w:r>
    </w:p>
    <w:p>
      <w:pPr>
        <w:pStyle w:val="ListBullet"/>
      </w:pPr>
      <w:r>
        <w:t>TurboFan uses the data collected by Ignition to make assumptions (e.g., "this variable is always a number") and compile the bytecode into highly optimized machine code. This results in significant performance gains.</w:t>
      </w:r>
    </w:p>
    <w:p>
      <w:pPr>
        <w:pStyle w:val="ListBullet"/>
      </w:pPr>
      <w:r>
        <w:t>Deoptimization: If TurboFan's assumptions turn out to be wrong during runtime (e.g., the "number" variable suddenly becomes a string), TurboFan discards its optimized machine code and hands control back to Ignition. This process, called deoptimization, incurs a performance penalty.</w:t>
      </w:r>
    </w:p>
    <w:p>
      <w:r>
        <w:t>Performance Impact on Node.js Code:</w:t>
      </w:r>
    </w:p>
    <w:p>
      <w:pPr>
        <w:pStyle w:val="ListBullet"/>
      </w:pPr>
      <w:r>
        <w:t>Writing predictable code (consistent data types, stable object shapes) allows TurboFan to make robust assumptions, compile highly optimized machine code, and avoid costly deoptimizations.</w:t>
      </w:r>
    </w:p>
    <w:p>
      <w:pPr>
        <w:pStyle w:val="ListBullet"/>
      </w:pPr>
      <w:r>
        <w:t>Conversely, writing highly dynamic or unpredictable code forces V8 to run more code through the slower interpreter or frequently deoptimize, reducing overall performance.</w:t>
      </w:r>
    </w:p>
    <w:p>
      <w:r>
        <w:t>### Summary</w:t>
      </w:r>
    </w:p>
    <w:p>
      <w:r>
        <w:t>The V8 engine is crucial for Node.js performance. Understanding Hidden Classes helps you write consistent object structures for faster property access, while knowing about Ignition and TurboFan encourages writing predictable, stable code that allows V8 to achieve maximum optimization and avoid performance pitfalls like deoptimization.</w:t>
      </w:r>
    </w:p>
    <w:p/>
    <w:p>
      <w:pPr>
        <w:pStyle w:val="Heading2"/>
      </w:pPr>
      <w:r>
        <w:t>1170. Imagine you are building a real-time messaging application that needs to maintain persistent connections for tens of thousands of concurrent users. Discuss the architectural considerations and potential challenges specific to Node.js for such a system.</w:t>
      </w:r>
    </w:p>
    <w:p>
      <w:r>
        <w:t>Building a real-time messaging application for tens of thousands of concurrent users with Node.js presents an exciting challenge. Node.js is a strong contender due to its asynchronous, non-blocking I/O model, but it requires careful architectural planning.</w:t>
      </w:r>
    </w:p>
    <w:p>
      <w:r>
        <w:t>### Node.js Suitability</w:t>
      </w:r>
    </w:p>
    <w:p>
      <w:r>
        <w:t>Node.js excels at I/O-bound tasks, making it ideal for real-time applications involving many concurrent connections. Imagine a busy restaurant with one waiter: instead of serving one customer fully before taking the next order, our Node.js waiter takes orders (I/O requests) from many customers, delivering dishes (responses) as they become ready, without ever blocking the flow. This is due to its single-threaded Event Loop. Libraries like Socket.IO leverage WebSockets to simplify persistent, bidirectional communication.</w:t>
      </w:r>
    </w:p>
    <w:p>
      <w:r>
        <w:t>### Architectural Considerations</w:t>
      </w:r>
    </w:p>
    <w:p>
      <w:pPr>
        <w:pStyle w:val="ListBullet"/>
      </w:pPr>
      <w:r>
        <w:t>Horizontal Scaling (Clustering &amp; Load Balancing):</w:t>
      </w:r>
    </w:p>
    <w:p>
      <w:pPr>
        <w:pStyle w:val="ListBullet"/>
      </w:pPr>
      <w:r>
        <w:t>Challenge: Node.js is single-threaded. To handle tens of thousands of users and utilize multi-core servers, we must run multiple Node.js instances.</w:t>
      </w:r>
    </w:p>
    <w:p>
      <w:pPr>
        <w:pStyle w:val="ListBullet"/>
      </w:pPr>
      <w:r>
        <w:t>Solution: Employ a load balancer (e.g., NGINX, AWS ELB) to distribute incoming connections across these instances. Node.js's built-in cluster module can also fork child processes.</w:t>
      </w:r>
    </w:p>
    <w:p>
      <w:pPr>
        <w:pStyle w:val="ListBullet"/>
      </w:pPr>
      <w:r>
        <w:t>Inter-Instance Communication: If User A is connected to Instance 1 and User B to Instance 3, how does a message from A reach B?</w:t>
      </w:r>
    </w:p>
    <w:p>
      <w:pPr>
        <w:pStyle w:val="ListBullet"/>
      </w:pPr>
      <w:r>
        <w:t>Solution: Use a publish/subscribe (pub/sub) mechanism like Redis Pub/Sub or a message broker (e.g., Kafka). All Node.js instances subscribe to message channels. When an instance receives a message, it publishes it to Redis, which then broadcasts it to all other connected instances, allowing the target user's instance to deliver it.</w:t>
      </w:r>
    </w:p>
    <w:p>
      <w:r>
        <w:rPr>
          <w:rFonts w:ascii="Consolas" w:hAnsi="Consolas"/>
          <w:sz w:val="19"/>
        </w:rPr>
        <w:t xml:space="preserve">    // Example: Socket.IO with Redis Adapter for scaling</w:t>
        <w:br/>
        <w:t xml:space="preserve">    const io = require('socket.io')();</w:t>
        <w:br/>
        <w:t xml:space="preserve">    const redisAdapter = require('socket.io-redis');</w:t>
        <w:br/>
        <w:br/>
        <w:t xml:space="preserve">    io.adapter(redisAdapter({ host: 'localhost', port: 6379 })); // Connects instances via Redis</w:t>
        <w:br/>
        <w:br/>
        <w:t xml:space="preserve">    io.on('connection', (socket) =&gt; {</w:t>
        <w:br/>
        <w:t xml:space="preserve">        console.log('A user connected!');</w:t>
        <w:br/>
        <w:t xml:space="preserve">        socket.on('chat message', (msg) =&gt; {</w:t>
        <w:br/>
        <w:t xml:space="preserve">            io.emit('chat message', msg); // All instances receive via Redis and emit</w:t>
        <w:br/>
        <w:t xml:space="preserve">        });</w:t>
        <w:br/>
        <w:t xml:space="preserve">    });</w:t>
        <w:br/>
        <w:t xml:space="preserve">    io.listen(3000);</w:t>
      </w:r>
    </w:p>
    <w:p>
      <w:pPr>
        <w:pStyle w:val="ListBullet"/>
      </w:pPr>
      <w:r>
        <w:t>State Management &amp; Persistence:</w:t>
      </w:r>
    </w:p>
    <w:p>
      <w:pPr>
        <w:pStyle w:val="ListBullet"/>
      </w:pPr>
      <w:r>
        <w:t>Connection State: Store active connection IDs, user presence, and temporary session data in a fast, in-memory data store like Redis. This allows any Node.js instance to look up user information quickly.</w:t>
      </w:r>
    </w:p>
    <w:p>
      <w:pPr>
        <w:pStyle w:val="ListBullet"/>
      </w:pPr>
      <w:r>
        <w:t>Message Persistence: For message history, use a robust database (e.g., PostgreSQL for relational data, MongoDB for flexible document storage).</w:t>
      </w:r>
    </w:p>
    <w:p>
      <w:r>
        <w:t>### Potential Challenges</w:t>
      </w:r>
    </w:p>
    <w:p>
      <w:pPr>
        <w:pStyle w:val="ListBullet"/>
      </w:pPr>
      <w:r>
        <w:t>CPU-Bound Operations: While Node.js excels at I/O, heavy computations (e.g., complex data processing, cryptography) will block the single Event Loop, impacting performance for *all* connected users.</w:t>
      </w:r>
    </w:p>
    <w:p>
      <w:pPr>
        <w:pStyle w:val="ListBullet"/>
      </w:pPr>
      <w:r>
        <w:t>Mitigation: Offload such tasks to separate worker threads (Node.js worker_threads) or dedicated microservices.</w:t>
      </w:r>
    </w:p>
    <w:p>
      <w:pPr>
        <w:pStyle w:val="ListBullet"/>
      </w:pPr>
      <w:r>
        <w:t>Memory Management: Tens of thousands of persistent WebSocket connections can consume significant memory. Efficient data structures and careful memory profiling are crucial.</w:t>
      </w:r>
    </w:p>
    <w:p>
      <w:pPr>
        <w:pStyle w:val="ListBullet"/>
      </w:pPr>
      <w:r>
        <w:t>Debugging Distributed Systems: Tracing issues across multiple load-balanced Node.js instances and a Redis layer can be complex. Robust logging and monitoring tools are essential.</w:t>
      </w:r>
    </w:p>
    <w:p>
      <w:r>
        <w:t>### Summary</w:t>
      </w:r>
    </w:p>
    <w:p>
      <w:r>
        <w:t>Node.js is a powerful choice for real-time messaging due to its non-blocking nature and excellent ecosystem (e.g., Socket.IO). However, for large-scale deployments, successfully handling horizontal scaling with a message broker like Redis, managing state efficiently, and guarding against CPU-bound operations are critical architectural considerations.</w:t>
      </w:r>
    </w:p>
    <w:p/>
    <w:p>
      <w:pPr>
        <w:pStyle w:val="Heading2"/>
      </w:pPr>
      <w:r>
        <w:t>1171. Explain the core concept of Node.js being a non-blocking, event-driven runtime. How does this architecture benefit I/O-bound operations compared to a traditional multi-threaded, blocking server model?</w:t>
      </w:r>
    </w:p>
    <w:p>
      <w:r>
        <w:t>Node.js is built on an architecture fundamentally different from traditional server models, making it exceptionally good at handling I/O-bound operations.</w:t>
      </w:r>
    </w:p>
    <w:p>
      <w:r>
        <w:t>Let's break down its core concepts:</w:t>
      </w:r>
    </w:p>
    <w:p>
      <w:r>
        <w:t>### 1. The Problem with "Blocking" (Traditional Model)</w:t>
      </w:r>
    </w:p>
    <w:p>
      <w:r>
        <w:t>Imagine a busy coffee shop with only one barista. If a customer orders a complex latte (an I/O-bound operation, like reading from a database or a file, or making a network request), the barista must stop everything, make that latte, and only then can they take the next customer's order. While making the latte, the line grows longer.</w:t>
      </w:r>
    </w:p>
    <w:p>
      <w:r>
        <w:t>In a traditional multi-threaded, blocking server, each incoming request gets its own dedicated thread (like a separate barista). When that thread encounters an I/O operation (e.g., waiting for a database query to finish), it blocks – meaning it sits idle, waiting for the result, consuming memory and CPU cycles without doing useful work. This limits how many concurrent requests the server can handle efficiently.</w:t>
      </w:r>
    </w:p>
    <w:p>
      <w:r>
        <w:t>### 2. Node.js: Non-blocking &amp; Event-Driven</w:t>
      </w:r>
    </w:p>
    <w:p>
      <w:r>
        <w:t>Node.js tackles this problem using a single-threaded non-blocking, event-driven model.</w:t>
      </w:r>
    </w:p>
    <w:p>
      <w:pPr>
        <w:pStyle w:val="ListBullet"/>
      </w:pPr>
      <w:r>
        <w:t>Non-blocking I/O:</w:t>
      </w:r>
    </w:p>
    <w:p>
      <w:r>
        <w:t>Node.js operates like a super-efficient barista who takes an order, immediately passes the complex latte task to a dedicated "latte-making machine" (the underlying operating system's asynchronous I/O capabilities), and then *immediately* takes the next customer's order without waiting. When the latte is ready, the machine signals the barista.</w:t>
      </w:r>
    </w:p>
    <w:p>
      <w:r>
        <w:t>Here's a simple Node.js code example:</w:t>
      </w:r>
    </w:p>
    <w:p>
      <w:r>
        <w:rPr>
          <w:rFonts w:ascii="Consolas" w:hAnsi="Consolas"/>
          <w:sz w:val="19"/>
        </w:rPr>
        <w:t xml:space="preserve">    const fs = require('fs');</w:t>
        <w:br/>
        <w:br/>
        <w:t xml:space="preserve">    console.log("1. Application started.");</w:t>
        <w:br/>
        <w:br/>
        <w:t xml:space="preserve">    // This is a non-blocking I/O operation</w:t>
        <w:br/>
        <w:t xml:space="preserve">    fs.readFile('my_file.txt', 'utf8', (err, data) =&gt; {</w:t>
        <w:br/>
        <w:t xml:space="preserve">      if (err) console.error(err);</w:t>
        <w:br/>
        <w:t xml:space="preserve">      console.log("3. File content received:", data); // This runs when file is ready</w:t>
        <w:br/>
        <w:t xml:space="preserve">    });</w:t>
        <w:br/>
        <w:br/>
        <w:t xml:space="preserve">    console.log("2. This line executes immediately, *before* the file is fully read.");</w:t>
      </w:r>
    </w:p>
    <w:p>
      <w:r>
        <w:t>Notice how "2. This line executes immediately..." will print before "3. File content received...", demonstrating that Node.js didn't wait for fs.readFile to complete before moving on.</w:t>
      </w:r>
    </w:p>
    <w:p>
      <w:pPr>
        <w:pStyle w:val="ListBullet"/>
      </w:pPr>
      <w:r>
        <w:t>Event-Driven Architecture:</w:t>
      </w:r>
    </w:p>
    <w:p>
      <w:r>
        <w:t>Node.js uses an "Event Loop" (the super-efficient barista). When an I/O operation (like our latte) finishes, it emits an "event." The Event Loop continuously checks for these events and executes the corresponding "callback function" (like (err, data) =&gt; { ... } above). This allows Node.js to constantly be doing *something* productive instead of waiting.</w:t>
      </w:r>
    </w:p>
    <w:p>
      <w:r>
        <w:t>### Benefits for I/O-bound Operations</w:t>
      </w:r>
    </w:p>
    <w:p>
      <w:r>
        <w:t>This architecture makes Node.js incredibly efficient for applications with many concurrent I/O operations:</w:t>
      </w:r>
    </w:p>
    <w:p>
      <w:pPr>
        <w:pStyle w:val="ListBullet"/>
      </w:pPr>
      <w:r>
        <w:t>High Concurrency with Fewer Resources: A single Node.js thread can handle thousands of concurrent connections because it never blocks and waits. It simply initiates an I/O operation, moves on to the next task, and processes results when they're ready. This means less memory and CPU usage compared to spinning up a new thread for every request.</w:t>
      </w:r>
    </w:p>
    <w:p>
      <w:pPr>
        <w:pStyle w:val="ListBullet"/>
      </w:pPr>
      <w:r>
        <w:t>Faster Response Times: By not blocking, the server can serve multiple clients quickly, as it's not held up by any single slow operation.</w:t>
      </w:r>
    </w:p>
    <w:p>
      <w:pPr>
        <w:pStyle w:val="ListBullet"/>
      </w:pPr>
      <w:r>
        <w:t>Scalability: This efficiency makes Node.js applications easier to scale to handle increased user loads.</w:t>
      </w:r>
    </w:p>
    <w:p>
      <w:r>
        <w:t>### Summary</w:t>
      </w:r>
    </w:p>
    <w:p>
      <w:r>
        <w:t>Node.js's non-blocking, event-driven architecture allows it to initiate I/O operations, immediately move on to other tasks, and process results asynchronously via callbacks. This approach drastically improves performance and resource utilization for I/O-bound operations compared to traditional blocking, multi-threaded models, enabling Node.js to handle many concurrent requests efficiently with fewer resources.</w:t>
      </w:r>
    </w:p>
    <w:p/>
    <w:p>
      <w:pPr>
        <w:pStyle w:val="Heading2"/>
      </w:pPr>
      <w:r>
        <w:t>1172. Describe the Node.js event loop. Illustrate the order of execution for `setTimeout`, `setImmediate`, and `process.nextTick` calls within a single event loop iteration.</w:t>
      </w:r>
    </w:p>
    <w:p>
      <w:r>
        <w:t>The Node.js Event Loop is the mechanism that allows Node.js to perform non-blocking I/O operations, even though JavaScript itself is single-threaded. Imagine a busy restaurant manager (the event loop) handling orders (tasks). The manager doesn't just process one order at a time and stop; instead, they constantly check different stations (phases) for new tasks, ensuring everything runs smoothly without anyone waiting too long.</w:t>
      </w:r>
    </w:p>
    <w:p>
      <w:r>
        <w:t>### What is the Event Loop?</w:t>
      </w:r>
    </w:p>
    <w:p>
      <w:r>
        <w:t>At its core, the event loop is a continuous cycle that Node.js runs to process events, execute callbacks, and manage asynchronous operations. It moves through different "phases," each dedicated to a specific type of task:</w:t>
      </w:r>
    </w:p>
    <w:p>
      <w:pPr>
        <w:pStyle w:val="ListBullet"/>
      </w:pPr>
      <w:r>
        <w:t>Timers Phase: Handles setTimeout and setInterval callbacks.</w:t>
      </w:r>
    </w:p>
    <w:p>
      <w:pPr>
        <w:pStyle w:val="ListBullet"/>
      </w:pPr>
      <w:r>
        <w:t>Pending Callbacks Phase: Executes I/O callbacks deferred to the next loop iteration.</w:t>
      </w:r>
    </w:p>
    <w:p>
      <w:pPr>
        <w:pStyle w:val="ListBullet"/>
      </w:pPr>
      <w:r>
        <w:t>Poll Phase: Retrieves new I/O events and executes their callbacks.</w:t>
      </w:r>
    </w:p>
    <w:p>
      <w:pPr>
        <w:pStyle w:val="ListBullet"/>
      </w:pPr>
      <w:r>
        <w:t>Check Phase: Handles setImmediate callbacks.</w:t>
      </w:r>
    </w:p>
    <w:p>
      <w:pPr>
        <w:pStyle w:val="ListBullet"/>
      </w:pPr>
      <w:r>
        <w:t>Close Callbacks Phase: Handles close event callbacks.</w:t>
      </w:r>
    </w:p>
    <w:p>
      <w:r>
        <w:t>Crucially, process.nextTick is *not* part of these phases; it runs *before* the event loop proceeds to its phases, or immediately after a phase completes, *before* the next one starts.</w:t>
      </w:r>
    </w:p>
    <w:p>
      <w:r>
        <w:t>### Execution Order: nextTick, setTimeout, setImmediate</w:t>
      </w:r>
    </w:p>
    <w:p>
      <w:r>
        <w:t>Within a single event loop iteration, these functions execute in a specific, predictable order:</w:t>
      </w:r>
    </w:p>
    <w:p>
      <w:pPr>
        <w:pStyle w:val="ListBullet"/>
      </w:pPr>
      <w:r>
        <w:t>process.nextTick():</w:t>
      </w:r>
    </w:p>
    <w:p>
      <w:pPr>
        <w:pStyle w:val="ListBullet"/>
      </w:pPr>
      <w:r>
        <w:t>Priority: Highest.</w:t>
      </w:r>
    </w:p>
    <w:p>
      <w:pPr>
        <w:pStyle w:val="ListBullet"/>
      </w:pPr>
      <w:r>
        <w:t>These callbacks are added to a "microtask queue" that gets processed *immediately* once the currently executing JavaScript code finishes, *before* the event loop moves on to any of its official phases (like timers or poll). Think of it as an urgent memo the manager reads *right now* before moving to the next station.</w:t>
      </w:r>
    </w:p>
    <w:p>
      <w:pPr>
        <w:pStyle w:val="ListBullet"/>
      </w:pPr>
      <w:r>
        <w:t>setTimeout():</w:t>
      </w:r>
    </w:p>
    <w:p>
      <w:pPr>
        <w:pStyle w:val="ListBullet"/>
      </w:pPr>
      <w:r>
        <w:t>Phase: Timers phase.</w:t>
      </w:r>
    </w:p>
    <w:p>
      <w:pPr>
        <w:pStyle w:val="ListBullet"/>
      </w:pPr>
      <w:r>
        <w:t>Even if delay is 0ms, setTimeout callbacks are placed into the timers queue. They will execute when the event loop enters the timers phase, but only *after* all process.nextTick callbacks have been processed.</w:t>
      </w:r>
    </w:p>
    <w:p>
      <w:pPr>
        <w:pStyle w:val="ListBullet"/>
      </w:pPr>
      <w:r>
        <w:t>setImmediate():</w:t>
      </w:r>
    </w:p>
    <w:p>
      <w:pPr>
        <w:pStyle w:val="ListBullet"/>
      </w:pPr>
      <w:r>
        <w:t>Phase: Check phase.</w:t>
      </w:r>
    </w:p>
    <w:p>
      <w:pPr>
        <w:pStyle w:val="ListBullet"/>
      </w:pPr>
      <w:r>
        <w:t>These callbacks are added to the "check" queue. They will execute when the event loop enters the check phase, which comes *after* the timers phase and the poll phase (where I/O is handled). It's truly "immediate" after I/O operations and timers within an event loop cycle.</w:t>
      </w:r>
    </w:p>
    <w:p>
      <w:r>
        <w:t>### Code Example</w:t>
      </w:r>
    </w:p>
    <w:p>
      <w:r>
        <w:t>Let's illustrate the order:</w:t>
      </w:r>
    </w:p>
    <w:p>
      <w:r>
        <w:rPr>
          <w:rFonts w:ascii="Consolas" w:hAnsi="Consolas"/>
          <w:sz w:val="19"/>
        </w:rPr>
        <w:t>console.log("1. Script Start");</w:t>
        <w:br/>
        <w:br/>
        <w:t>process.nextTick(() =&gt; {</w:t>
        <w:br/>
        <w:t xml:space="preserve">  console.log("3. process.nextTick callback (Highest priority)");</w:t>
        <w:br/>
        <w:t>});</w:t>
        <w:br/>
        <w:br/>
        <w:t>setTimeout(() =&gt; {</w:t>
        <w:br/>
        <w:t xml:space="preserve">  console.log("4. setTimeout callback (Timers Phase)");</w:t>
        <w:br/>
        <w:t>}, 0);</w:t>
        <w:br/>
        <w:br/>
        <w:t>setImmediate(() =&gt; {</w:t>
        <w:br/>
        <w:t xml:space="preserve">  console.log("5. setImmediate callback (Check Phase)");</w:t>
        <w:br/>
        <w:t>});</w:t>
        <w:br/>
        <w:br/>
        <w:t>console.log("2. Script End");</w:t>
      </w:r>
    </w:p>
    <w:p>
      <w:r>
        <w:t>Expected Output:</w:t>
      </w:r>
    </w:p>
    <w:p>
      <w:r>
        <w:rPr>
          <w:rFonts w:ascii="Consolas" w:hAnsi="Consolas"/>
          <w:sz w:val="19"/>
        </w:rPr>
        <w:t>1. Script Start</w:t>
        <w:br/>
        <w:t>2. Script End</w:t>
        <w:br/>
        <w:t>3. process.nextTick callback (Highest priority)</w:t>
        <w:br/>
        <w:t>4. setTimeout callback (Timers Phase)</w:t>
        <w:br/>
        <w:t>5. setImmediate callback (Check Phase)</w:t>
      </w:r>
    </w:p>
    <w:p>
      <w:r>
        <w:t>### Summary</w:t>
      </w:r>
    </w:p>
    <w:p>
      <w:r>
        <w:t>The Node.js event loop orchestrates asynchronous tasks. process.nextTick callbacks execute with the highest priority, immediately after current code. Then, setTimeout callbacks run during the timers phase. Finally, setImmediate callbacks run during the check phase. This systematic processing ensures Node.js remains non-blocking and efficient.</w:t>
      </w:r>
    </w:p>
    <w:p/>
    <w:p>
      <w:pPr>
        <w:pStyle w:val="Heading2"/>
      </w:pPr>
      <w:r>
        <w:t>1173. How do you effectively handle asynchronous errors in Node.js across different asynchronous patterns, including callback-based APIs, Promises, and `async/await`? Provide a brief example for each.</w:t>
      </w:r>
    </w:p>
    <w:p>
      <w:r>
        <w:t>Handling asynchronous errors in Node.js is crucial because these operations don't run immediately in the same execution flow. Instead, errors might occur later, requiring specific mechanisms to catch and manage them.</w:t>
      </w:r>
    </w:p>
    <w:p>
      <w:r>
        <w:t>Here's how to effectively handle them across common patterns:</w:t>
      </w:r>
    </w:p>
    <w:p>
      <w:r>
        <w:t>### 1. Callback-based APIs</w:t>
      </w:r>
    </w:p>
    <w:p>
      <w:r>
        <w:t>Concept: In callback-based APIs, the convention is that the first argument to the callback function is reserved for an Error object. If an error occurs, this err argument will be populated; otherwise, it will be null or undefined, and the subsequent arguments will contain the successful data.</w:t>
      </w:r>
    </w:p>
    <w:p>
      <w:r>
        <w:t>Example:</w:t>
      </w:r>
    </w:p>
    <w:p>
      <w:r>
        <w:rPr>
          <w:rFonts w:ascii="Consolas" w:hAnsi="Consolas"/>
          <w:sz w:val="19"/>
        </w:rPr>
        <w:t>const fs = require('fs');</w:t>
        <w:br/>
        <w:br/>
        <w:t>fs.readFile('nonexistent.txt', 'utf8', (err, data) =&gt; {</w:t>
        <w:br/>
        <w:t xml:space="preserve">  if (err) {</w:t>
        <w:br/>
        <w:t xml:space="preserve">    console.error('Callback Error:', err.message); // Handle the error</w:t>
        <w:br/>
        <w:t xml:space="preserve">    return;</w:t>
        <w:br/>
        <w:t xml:space="preserve">  }</w:t>
        <w:br/>
        <w:t xml:space="preserve">  console.log('Callback Data:', data);</w:t>
        <w:br/>
        <w:t>});</w:t>
      </w:r>
    </w:p>
    <w:p>
      <w:r>
        <w:t>### 2. Promises</w:t>
      </w:r>
    </w:p>
    <w:p>
      <w:r>
        <w:t>Concept: Promises represent the eventual completion or failure of an asynchronous operation. A promise can either resolve (success) or reject (failure). You handle rejections using the .catch() method, which specifically listens for rejected promises.</w:t>
      </w:r>
    </w:p>
    <w:p>
      <w:r>
        <w:t>Example:</w:t>
      </w:r>
    </w:p>
    <w:p>
      <w:r>
        <w:rPr>
          <w:rFonts w:ascii="Consolas" w:hAnsi="Consolas"/>
          <w:sz w:val="19"/>
        </w:rPr>
        <w:t>function fetchDataPromise() {</w:t>
        <w:br/>
        <w:t xml:space="preserve">  return new Promise((resolve, reject) =&gt; {</w:t>
        <w:br/>
        <w:t xml:space="preserve">    // Simulate an error</w:t>
        <w:br/>
        <w:t xml:space="preserve">    setTimeout(() =&gt; reject(new Error('Failed to fetch data!')), 100);</w:t>
        <w:br/>
        <w:t xml:space="preserve">  });</w:t>
        <w:br/>
        <w:t>}</w:t>
        <w:br/>
        <w:br/>
        <w:t>fetchDataPromise()</w:t>
        <w:br/>
        <w:t xml:space="preserve">  .then(data =&gt; console.log('Promise Data:', data))</w:t>
        <w:br/>
        <w:t xml:space="preserve">  .catch(error =&gt; console.error('Promise Error:', error.message)); // Handle the error</w:t>
      </w:r>
    </w:p>
    <w:p>
      <w:r>
        <w:t>### 3. async/await</w:t>
      </w:r>
    </w:p>
    <w:p>
      <w:r>
        <w:t>Concept: async/await is syntactic sugar built on Promises, making asynchronous code look and behave more like synchronous code. This allows you to use standard try...catch blocks to handle errors from await-ed asynchronous operations, just like synchronous code.</w:t>
      </w:r>
    </w:p>
    <w:p>
      <w:r>
        <w:t>Example:</w:t>
      </w:r>
    </w:p>
    <w:p>
      <w:r>
        <w:rPr>
          <w:rFonts w:ascii="Consolas" w:hAnsi="Consolas"/>
          <w:sz w:val="19"/>
        </w:rPr>
        <w:t>function fetchDataAsync() {</w:t>
        <w:br/>
        <w:t xml:space="preserve">  return new Promise((resolve, reject) =&gt; {</w:t>
        <w:br/>
        <w:t xml:space="preserve">    // Simulate an error</w:t>
        <w:br/>
        <w:t xml:space="preserve">    setTimeout(() =&gt; reject(new Error('Async/await failed!')), 100);</w:t>
        <w:br/>
        <w:t xml:space="preserve">  });</w:t>
        <w:br/>
        <w:t>}</w:t>
        <w:br/>
        <w:br/>
        <w:t>async function processData() {</w:t>
        <w:br/>
        <w:t xml:space="preserve">  try {</w:t>
        <w:br/>
        <w:t xml:space="preserve">    const data = await fetchDataAsync();</w:t>
        <w:br/>
        <w:t xml:space="preserve">    console.log('Async/Await Data:', data);</w:t>
        <w:br/>
        <w:t xml:space="preserve">  } catch (error) {</w:t>
        <w:br/>
        <w:t xml:space="preserve">    console.error('Async/Await Error:', error.message); // Handle the error</w:t>
        <w:br/>
        <w:t xml:space="preserve">  }</w:t>
        <w:br/>
        <w:t>}</w:t>
        <w:br/>
        <w:br/>
        <w:t>processData();</w:t>
      </w:r>
    </w:p>
    <w:p>
      <w:r>
        <w:t>---</w:t>
      </w:r>
    </w:p>
    <w:p>
      <w:r>
        <w:t>Summary: Each asynchronous pattern in Node.js has a dedicated, conventional way to handle errors. Callbacks use the (err, data) pattern, Promises use .catch(), and async/await leverages try...catch blocks. Consistent error handling is key to building robust and reliable applications.</w:t>
      </w:r>
    </w:p>
    <w:p/>
    <w:p>
      <w:pPr>
        <w:pStyle w:val="Heading2"/>
      </w:pPr>
      <w:r>
        <w:t>1174. Discuss the differences between the `cluster` module and `worker_threads` in Node.js. When would you choose one over the other for improving application concurrency and throughput?</w:t>
      </w:r>
    </w:p>
    <w:p>
      <w:r>
        <w:t>Node.js, by default, runs on a single thread. This works well for its asynchronous, non-blocking I/O model. However, for applications needing to leverage multiple CPU cores or perform heavy computations without freezing the main process, Node.js provides two powerful modules: cluster and worker_threads.</w:t>
      </w:r>
    </w:p>
    <w:p>
      <w:r>
        <w:t>Let's break down their differences and use cases.</w:t>
      </w:r>
    </w:p>
    <w:p>
      <w:r>
        <w:t>### 1. The cluster Module</w:t>
      </w:r>
    </w:p>
    <w:p>
      <w:r>
        <w:t>Analogy: Imagine a popular restaurant with only one chef (your Node.js application instance). If too many orders come in, the single chef gets overwhelmed. The cluster module is like opening multiple identical restaurants, each with its own chef, but all listening to the *same* address. When an order arrives, one of the available chefs handles it.</w:t>
      </w:r>
    </w:p>
    <w:p>
      <w:r>
        <w:t>How it Works: The cluster module allows you to create child processes (called "workers") that share a single server port.</w:t>
      </w:r>
    </w:p>
    <w:p>
      <w:pPr>
        <w:pStyle w:val="ListBullet"/>
      </w:pPr>
      <w:r>
        <w:t>A "master" process manages the workers.</w:t>
      </w:r>
    </w:p>
    <w:p>
      <w:pPr>
        <w:pStyle w:val="ListBullet"/>
      </w:pPr>
      <w:r>
        <w:t>Each worker is an independent Node.js process, meaning it has its own V8 instance, event loop, and separate memory space.</w:t>
      </w:r>
    </w:p>
    <w:p>
      <w:pPr>
        <w:pStyle w:val="ListBullet"/>
      </w:pPr>
      <w:r>
        <w:t>This high isolation makes it ideal for I/O-bound tasks, such as web servers, where the goal is to distribute incoming requests across multiple CPU cores to improve throughput and fault tolerance. If one worker crashes, others can continue serving requests.</w:t>
      </w:r>
    </w:p>
    <w:p>
      <w:r>
        <w:t>Example (Simplified Web Server):</w:t>
      </w:r>
    </w:p>
    <w:p>
      <w:r>
        <w:rPr>
          <w:rFonts w:ascii="Consolas" w:hAnsi="Consolas"/>
          <w:sz w:val="19"/>
        </w:rPr>
        <w:t>// app.js (Run this file)</w:t>
        <w:b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Create a worker process</w:t>
        <w:br/>
        <w:t xml:space="preserve">  }</w:t>
        <w:br/>
        <w:t>} else {</w:t>
        <w:br/>
        <w:t xml:space="preserve">  // Worker processes share the same HTTP server instance</w:t>
        <w:br/>
        <w:t xml:space="preserve">  http.createServer((req, res) =&gt; {</w:t>
        <w:br/>
        <w:t xml:space="preserve">    res.writeHead(200);</w:t>
        <w:br/>
        <w:t xml:space="preserve">    res.end(`Hello from Worker ${process.pid}!\n`);</w:t>
        <w:br/>
        <w:t xml:space="preserve">  }).listen(3000);</w:t>
        <w:br/>
        <w:t xml:space="preserve">  console.log(`Worker ${process.pid} started`);</w:t>
        <w:br/>
        <w:t>}</w:t>
      </w:r>
    </w:p>
    <w:p>
      <w:r>
        <w:t>### 2. The worker_threads Module</w:t>
      </w:r>
    </w:p>
    <w:p>
      <w:r>
        <w:t>Analogy: Back to our single restaurant. worker_threads is like the main chef hiring assistants *within the same kitchen* to help with specific, heavy-duty tasks (e.g., chopping many vegetables, complex recipe calculations) without blocking the main chef from taking new orders.</w:t>
      </w:r>
    </w:p>
    <w:p>
      <w:r>
        <w:t>How it Works: This module allows you to create multiple threads *within the same Node.js process*.</w:t>
      </w:r>
    </w:p>
    <w:p>
      <w:pPr>
        <w:pStyle w:val="ListBullet"/>
      </w:pPr>
      <w:r>
        <w:t>Threads can share memory efficiently (e.g., using SharedArrayBuffer or by passing data copies).</w:t>
      </w:r>
    </w:p>
    <w:p>
      <w:pPr>
        <w:pStyle w:val="ListBullet"/>
      </w:pPr>
      <w:r>
        <w:t>Each worker thread has its own V8 instance, event loop, and JavaScript context.</w:t>
      </w:r>
    </w:p>
    <w:p>
      <w:pPr>
        <w:pStyle w:val="ListBullet"/>
      </w:pPr>
      <w:r>
        <w:t>This is perfect for CPU-bound tasks, such as image processing, data encryption, or complex algorithms. It offloads these heavy computations from the main event loop, ensuring your application remains responsive and doesn't "freeze."</w:t>
      </w:r>
    </w:p>
    <w:p>
      <w:r>
        <w:t>Example (Simplified CPU-bound Task):</w:t>
      </w:r>
    </w:p>
    <w:p>
      <w:r>
        <w:rPr>
          <w:rFonts w:ascii="Consolas" w:hAnsi="Consolas"/>
          <w:sz w:val="19"/>
        </w:rPr>
        <w:t>// app.js (Run this file)</w:t>
        <w:br/>
        <w:t>const { Worker, isMainThread, parentPort } = require('worker_threads');</w:t>
        <w:br/>
        <w:br/>
        <w:t>if (isMainThread) {</w:t>
        <w:br/>
        <w:t xml:space="preserve">  console.log('Main thread started');</w:t>
        <w:br/>
        <w:t xml:space="preserve">  const worker = new Worker(__filename); // Create a worker from this file</w:t>
        <w:br/>
        <w:t xml:space="preserve">  worker.on('message', (msg) =&gt; console.log('Message from worker:', msg));</w:t>
        <w:br/>
        <w:t xml:space="preserve">  worker.postMessage('Start heavy calculation');</w:t>
        <w:br/>
        <w:t>} else {</w:t>
        <w:br/>
        <w:t xml:space="preserve">  // This code runs in the worker thread</w:t>
        <w:br/>
        <w:t xml:space="preserve">  parentPort.on('message', (msg) =&gt; {</w:t>
        <w:br/>
        <w:t xml:space="preserve">    console.log(`Worker ${process.threadId} received: ${msg}`);</w:t>
        <w:br/>
        <w:t xml:space="preserve">    // Simulate a heavy CPU-bound task</w:t>
        <w:br/>
        <w:t xml:space="preserve">    let result = 0;</w:t>
        <w:br/>
        <w:t xml:space="preserve">    for (let i = 0; i &lt; 1e9; i++) result += i;</w:t>
        <w:br/>
        <w:t xml:space="preserve">    parentPort.postMessage(`Calculation finished: ${result}`);</w:t>
        <w:br/>
        <w:t xml:space="preserve">  });</w:t>
        <w:br/>
        <w:t>}</w:t>
      </w:r>
    </w:p>
    <w:p>
      <w:r>
        <w:t>### Key Differences &amp; When to Choose</w:t>
      </w:r>
    </w:p>
    <w:p>
      <w:r>
        <w:t>| Feature | cluster Module | worker_threads Module | | :-------------- | :------------------------------------- | :------------------------------------- | | Granularity | Processes (high isolation) | Threads (less isolation, shared memory possible) | | Memory | Each worker has its own memory | Can share memory (SharedArrayBuffer) | | Overhead | Higher (new OS process) | Lower (new thread within same process) | | Communication | Inter-Process Communication (IPC) via send/on 'message' | Message passing via postMessage, MessagePort | | Best For | I/O-bound tasks (e.g., web servers) | CPU-bound tasks (e.g., heavy computations) |</w:t>
      </w:r>
    </w:p>
    <w:p>
      <w:r>
        <w:t>In Summary:</w:t>
      </w:r>
    </w:p>
    <w:p>
      <w:pPr>
        <w:pStyle w:val="ListBullet"/>
      </w:pPr>
      <w:r>
        <w:t>Choose cluster when you need to scale your application's ability to handle many concurrent connections (like a web server) by distributing load across multiple CPU cores, prioritizing isolation and fault tolerance.</w:t>
      </w:r>
    </w:p>
    <w:p>
      <w:pPr>
        <w:pStyle w:val="ListBullet"/>
      </w:pPr>
      <w:r>
        <w:t>Choose worker_threads when you have computationally intensive tasks that would otherwise block the main event loop, ensuring your application remains responsive by offloading these tasks to background threads.</w:t>
      </w:r>
    </w:p>
    <w:p/>
    <w:p>
      <w:pPr>
        <w:pStyle w:val="Heading2"/>
      </w:pPr>
      <w:r>
        <w:t>1175. Explain the concept of backpressure in Node.js Streams. How is it managed, and why is it crucial for preventing resource exhaustion and ensuring stability in stream-based applications?</w:t>
      </w:r>
    </w:p>
    <w:p>
      <w:r>
        <w:t>### Understanding Backpressure in Node.js Streams</w:t>
      </w:r>
    </w:p>
    <w:p>
      <w:r>
        <w:t>In Node.js, Streams are fundamental for handling data flow, especially when dealing with large amounts of data, like reading files, network requests, or processing real-time information. They allow you to process data in chunks, rather than loading everything into memory at once.</w:t>
      </w:r>
    </w:p>
    <w:p>
      <w:r>
        <w:t>#### What is Backpressure?</w:t>
      </w:r>
    </w:p>
    <w:p>
      <w:r>
        <w:t>Imagine a water pipe: water flows from a source (like a reservoir) to a destination (your tap). If the reservoir pushes water faster than your tap can drain it, the pipe will fill up, potentially bursting or causing a flood.</w:t>
      </w:r>
    </w:p>
    <w:p>
      <w:r>
        <w:t>In Node.js Streams, backpressure is a mechanism to prevent this "flooding." It's a way for a consumer (the part of your application *receiving* data from a stream) to tell a producer (the part *sending* data) to slow down, pause, or temporarily stop sending data, because the consumer can't process it fast enough.</w:t>
      </w:r>
    </w:p>
    <w:p>
      <w:r>
        <w:t>#### Why is it Crucial?</w:t>
      </w:r>
    </w:p>
    <w:p>
      <w:r>
        <w:t>Backpressure is vital for:</w:t>
      </w:r>
    </w:p>
    <w:p>
      <w:pPr>
        <w:pStyle w:val="ListBullet"/>
      </w:pPr>
      <w:r>
        <w:t>Preventing Resource Exhaustion: Without backpressure, a fast producer could overwhelm a slow consumer. This leads to the consumer's internal buffers (temporary memory storage) filling up rapidly, causing your application to consume excessive memory, slow down, or even crash due to "out of memory" errors.</w:t>
      </w:r>
    </w:p>
    <w:p>
      <w:pPr>
        <w:pStyle w:val="ListBullet"/>
      </w:pPr>
      <w:r>
        <w:t>Ensuring Stability: By regulating data flow, backpressure keeps your application stable and responsive, even under heavy load or with varying processing speeds.</w:t>
      </w:r>
    </w:p>
    <w:p>
      <w:pPr>
        <w:pStyle w:val="ListBullet"/>
      </w:pPr>
      <w:r>
        <w:t>Optimized Performance: It ensures that data is processed efficiently without unnecessary buffering or dropped data, making your applications more robust.</w:t>
      </w:r>
    </w:p>
    <w:p>
      <w:r>
        <w:t>#### How is it Managed in Node.js?</w:t>
      </w:r>
    </w:p>
    <w:p>
      <w:r>
        <w:t>Node.js Streams manage backpressure primarily through two mechanisms:</w:t>
      </w:r>
    </w:p>
    <w:p>
      <w:pPr>
        <w:pStyle w:val="ListBullet"/>
      </w:pPr>
      <w:r>
        <w:t>writable.write() Method:</w:t>
      </w:r>
    </w:p>
    <w:p>
      <w:r>
        <w:t>When you write data to a Writable Stream using writable.write(chunk), this method returns a boolean value:</w:t>
      </w:r>
    </w:p>
    <w:p>
      <w:pPr>
        <w:pStyle w:val="ListBullet"/>
      </w:pPr>
      <w:r>
        <w:t>true: The chunk was written successfully, and the stream's internal buffer is not full. You can continue writing.</w:t>
      </w:r>
    </w:p>
    <w:p>
      <w:pPr>
        <w:pStyle w:val="ListBullet"/>
      </w:pPr>
      <w:r>
        <w:t>false: The internal buffer is full. The stream is telling you: "Hold on! I can't accept more data right now." At this point, the producer should *pause* sending data.</w:t>
      </w:r>
    </w:p>
    <w:p>
      <w:pPr>
        <w:pStyle w:val="ListBullet"/>
      </w:pPr>
      <w:r>
        <w:t>'drain' Event:</w:t>
      </w:r>
    </w:p>
    <w:p>
      <w:r>
        <w:t>Once the Writable Stream has emptied its internal buffer and is ready to accept more data, it emits a 'drain' event. This is the signal for the producer to *resume* writing data.</w:t>
      </w:r>
    </w:p>
    <w:p>
      <w:r>
        <w:t>#### Example (Simplified Concept):</w:t>
      </w:r>
    </w:p>
    <w:p>
      <w:r>
        <w:rPr>
          <w:rFonts w:ascii="Consolas" w:hAnsi="Consolas"/>
          <w:sz w:val="19"/>
        </w:rPr>
        <w:t>const fs = require('fs');</w:t>
        <w:br/>
        <w:br/>
        <w:t>const readableStream = fs.createReadStream('large-file.txt');</w:t>
        <w:br/>
        <w:t>const writableStream = fs.createWriteStream('copy-file.txt');</w:t>
        <w:br/>
        <w:br/>
        <w:t>let canWrite = true; // Our custom flag for manual backpressure</w:t>
        <w:br/>
        <w:br/>
        <w:t>readableStream.on('data', (chunk) =&gt; {</w:t>
        <w:br/>
        <w:t xml:space="preserve">  if (canWrite) {</w:t>
        <w:br/>
        <w:t xml:space="preserve">    canWrite = writableStream.write(chunk); // Check if buffer is full</w:t>
        <w:br/>
        <w:t xml:space="preserve">    if (!canWrite) {</w:t>
        <w:br/>
        <w:t xml:space="preserve">      // If buffer is full, pause the readable stream</w:t>
        <w:br/>
        <w:t xml:space="preserve">      readableStream.pause();</w:t>
        <w:br/>
        <w:t xml:space="preserve">      console.log('--- Paused reading ---');</w:t>
        <w:br/>
        <w:t xml:space="preserve">    }</w:t>
        <w:br/>
        <w:t xml:space="preserve">  }</w:t>
        <w:br/>
        <w:t>});</w:t>
        <w:br/>
        <w:br/>
        <w:t>writableStream.on('drain', () =&gt; {</w:t>
        <w:br/>
        <w:t xml:space="preserve">  // Writable stream is ready for more data, resume reading</w:t>
        <w:br/>
        <w:t xml:space="preserve">  canWrite = true;</w:t>
        <w:br/>
        <w:t xml:space="preserve">  readableStream.resume();</w:t>
        <w:br/>
        <w:t xml:space="preserve">  console.log('--- Resumed reading ---');</w:t>
        <w:br/>
        <w:t>});</w:t>
        <w:br/>
        <w:br/>
        <w:t>readableStream.on('end', () =&gt; {</w:t>
        <w:br/>
        <w:t xml:space="preserve">  writableStream.end(); // End the writable stream when reading is complete</w:t>
        <w:br/>
        <w:t xml:space="preserve">  console.log('File copy finished!');</w:t>
        <w:br/>
        <w:t>});</w:t>
        <w:br/>
        <w:br/>
        <w:t>readableStream.on('error', (err) =&gt; {</w:t>
        <w:br/>
        <w:t xml:space="preserve">  console.error('Error reading:', err);</w:t>
        <w:br/>
        <w:t>});</w:t>
        <w:br/>
        <w:br/>
        <w:t>writableStream.on('error', (err) =&gt; {</w:t>
        <w:br/>
        <w:t xml:space="preserve">  console.error('Error writing:', err);</w:t>
        <w:br/>
        <w:t>});</w:t>
      </w:r>
    </w:p>
    <w:p>
      <w:r>
        <w:t>Note: When using readable.pipe(writable), Node.js handles this backpressure logic automatically, making it the preferred and simplest way to connect streams. The above manual example demonstrates the underlying mechanism.</w:t>
      </w:r>
    </w:p>
    <w:p>
      <w:r>
        <w:t>#### Summary</w:t>
      </w:r>
    </w:p>
    <w:p>
      <w:r>
        <w:t>Backpressure in Node.js Streams is a critical flow control mechanism that prevents a faster data producer from overwhelming a slower consumer. By signaling when to pause and resume data flow, it ensures your stream-based applications are stable, efficient, and do not consume excessive resources.</w:t>
      </w:r>
    </w:p>
    <w:p/>
    <w:p>
      <w:pPr>
        <w:pStyle w:val="Heading2"/>
      </w:pPr>
      <w:r>
        <w:t>1176. You are tasked with building a high-traffic Node.js API. What strategies and tools would you employ for performance monitoring, logging, and error tracking in a production environment?</w:t>
      </w:r>
    </w:p>
    <w:p>
      <w:r>
        <w:t>Building a high-traffic Node.js API requires robust strategies for understanding its health and performance. We focus on three critical areas: Performance Monitoring, Logging, and Error Tracking.</w:t>
      </w:r>
    </w:p>
    <w:p>
      <w:r>
        <w:t>### 1. Performance Monitoring</w:t>
      </w:r>
    </w:p>
    <w:p>
      <w:r>
        <w:t>Concept: Like a car's dashboard, performance monitoring tells us how our API is running. It helps us see if it's fast enough, using too many resources, or experiencing slowdowns.</w:t>
      </w:r>
    </w:p>
    <w:p>
      <w:r>
        <w:t>Strategies &amp; Tools:</w:t>
      </w:r>
    </w:p>
    <w:p>
      <w:pPr>
        <w:pStyle w:val="ListBullet"/>
      </w:pPr>
      <w:r>
        <w:t>Key Metrics: We track vital signs like:</w:t>
      </w:r>
    </w:p>
    <w:p>
      <w:pPr>
        <w:pStyle w:val="ListBullet"/>
      </w:pPr>
      <w:r>
        <w:t>Request Latency: How long each request takes to process.</w:t>
      </w:r>
    </w:p>
    <w:p>
      <w:pPr>
        <w:pStyle w:val="ListBullet"/>
      </w:pPr>
      <w:r>
        <w:t>Throughput: The number of requests per second.</w:t>
      </w:r>
    </w:p>
    <w:p>
      <w:pPr>
        <w:pStyle w:val="ListBullet"/>
      </w:pPr>
      <w:r>
        <w:t>CPU &amp; Memory Usage: How much processing power and RAM our server is consuming.</w:t>
      </w:r>
    </w:p>
    <w:p>
      <w:pPr>
        <w:pStyle w:val="ListBullet"/>
      </w:pPr>
      <w:r>
        <w:t>Event Loop Lag: Specific to Node.js, indicating how busy the main thread is.</w:t>
      </w:r>
    </w:p>
    <w:p>
      <w:pPr>
        <w:pStyle w:val="ListBullet"/>
      </w:pPr>
      <w:r>
        <w:t>Tools:</w:t>
      </w:r>
    </w:p>
    <w:p>
      <w:pPr>
        <w:pStyle w:val="ListBullet"/>
      </w:pPr>
      <w:r>
        <w:t>Prometheus &amp; Grafana: Prometheus collects metrics, and Grafana visualizes them beautifully with dashboards, allowing us to spot trends or issues.</w:t>
      </w:r>
    </w:p>
    <w:p>
      <w:pPr>
        <w:pStyle w:val="ListBullet"/>
      </w:pPr>
      <w:r>
        <w:t>SaaS Solutions: Tools like New Relic or Datadog offer comprehensive monitoring with less setup.</w:t>
      </w:r>
    </w:p>
    <w:p>
      <w:r>
        <w:t>### 2. Logging</w:t>
      </w:r>
    </w:p>
    <w:p>
      <w:r>
        <w:t>Concept: Logging is like a flight recorder for our API, capturing events and information as they happen. This helps us understand what went on leading up to a problem.</w:t>
      </w:r>
    </w:p>
    <w:p>
      <w:r>
        <w:t>Strategies &amp; Tools:</w:t>
      </w:r>
    </w:p>
    <w:p>
      <w:pPr>
        <w:pStyle w:val="ListBullet"/>
      </w:pPr>
      <w:r>
        <w:t>Structured Logging: Instead of just plain text, we log data in a structured format (e.g., JSON). This makes logs easily searchable and parsable by machines.</w:t>
      </w:r>
    </w:p>
    <w:p>
      <w:r>
        <w:rPr>
          <w:rFonts w:ascii="Consolas" w:hAnsi="Consolas"/>
          <w:sz w:val="19"/>
        </w:rPr>
        <w:t xml:space="preserve">    {"timestamp": "2023-10-27T10:00:00Z", "level": "INFO", "message": "User logged in", "userId": "123", "ipAddress": "192.168.1.1"}</w:t>
      </w:r>
    </w:p>
    <w:p>
      <w:pPr>
        <w:pStyle w:val="ListBullet"/>
      </w:pPr>
      <w:r>
        <w:t>Log Levels: Categorize messages (DEBUG, INFO, WARN, ERROR) to filter relevant information.</w:t>
      </w:r>
    </w:p>
    <w:p>
      <w:pPr>
        <w:pStyle w:val="ListBullet"/>
      </w:pPr>
      <w:r>
        <w:t>Centralized Logging: For high traffic, logs from multiple servers are gathered in one place.</w:t>
      </w:r>
    </w:p>
    <w:p>
      <w:pPr>
        <w:pStyle w:val="ListBullet"/>
      </w:pPr>
      <w:r>
        <w:t>Tools:</w:t>
      </w:r>
    </w:p>
    <w:p>
      <w:pPr>
        <w:pStyle w:val="ListBullet"/>
      </w:pPr>
      <w:r>
        <w:t>Winston or Pino: Node.js libraries for flexible and high-performance logging.</w:t>
      </w:r>
    </w:p>
    <w:p>
      <w:pPr>
        <w:pStyle w:val="ListBullet"/>
      </w:pPr>
      <w:r>
        <w:t>ELK Stack (Elasticsearch, Logstash, Kibana): Logstash collects and processes logs, Elasticsearch stores them, and Kibana provides a powerful interface for searching and analyzing.</w:t>
      </w:r>
    </w:p>
    <w:p>
      <w:r>
        <w:t>### 3. Error Tracking</w:t>
      </w:r>
    </w:p>
    <w:p>
      <w:r>
        <w:t>Concept: This is our emergency response system. When an error occurs, we need to know immediately, understand what happened, and fix it.</w:t>
      </w:r>
    </w:p>
    <w:p>
      <w:r>
        <w:t>Strategies &amp; Tools:</w:t>
      </w:r>
    </w:p>
    <w:p>
      <w:pPr>
        <w:pStyle w:val="ListBullet"/>
      </w:pPr>
      <w:r>
        <w:t>Centralized Reporting: All unhandled errors and exceptions are sent to a dedicated service.</w:t>
      </w:r>
    </w:p>
    <w:p>
      <w:pPr>
        <w:pStyle w:val="ListBullet"/>
      </w:pPr>
      <w:r>
        <w:t>Rich Context: Errors should include details like the full stack trace, request details (user, URL, body), and server environment.</w:t>
      </w:r>
    </w:p>
    <w:p>
      <w:pPr>
        <w:pStyle w:val="ListBullet"/>
      </w:pPr>
      <w:r>
        <w:t>Real-time Alerts: Get notified via Slack, email, or PagerDuty when critical errors occur.</w:t>
      </w:r>
    </w:p>
    <w:p>
      <w:pPr>
        <w:pStyle w:val="ListBullet"/>
      </w:pPr>
      <w:r>
        <w:t>Error Handling: Implement robust try...catch blocks and handle unhandled promise rejections and uncaught exceptions in Node.js.</w:t>
      </w:r>
    </w:p>
    <w:p>
      <w:r>
        <w:rPr>
          <w:rFonts w:ascii="Consolas" w:hAnsi="Consolas"/>
          <w:sz w:val="19"/>
        </w:rPr>
        <w:t xml:space="preserve">    process.on('uncaughtException', (err) =&gt; {</w:t>
        <w:br/>
        <w:t xml:space="preserve">      console.error('Uncaught Exception:', err);</w:t>
        <w:br/>
        <w:t xml:space="preserve">      // Send to error tracker</w:t>
        <w:br/>
        <w:t xml:space="preserve">      process.exit(1); // Crucial for clean state</w:t>
        <w:br/>
        <w:t xml:space="preserve">    });</w:t>
      </w:r>
    </w:p>
    <w:p>
      <w:pPr>
        <w:pStyle w:val="ListBullet"/>
      </w:pPr>
      <w:r>
        <w:t>Tools:</w:t>
      </w:r>
    </w:p>
    <w:p>
      <w:pPr>
        <w:pStyle w:val="ListBullet"/>
      </w:pPr>
      <w:r>
        <w:t>Sentry, Rollbar, Bugsnag: These services automatically capture errors, de-duplicate them, and provide rich context and alerting capabilities.</w:t>
      </w:r>
    </w:p>
    <w:p>
      <w:r>
        <w:t>### Summary</w:t>
      </w:r>
    </w:p>
    <w:p>
      <w:r>
        <w:t>For a high-traffic Node.js API, proactive Performance Monitoring helps us understand health, detailed Logging provides forensic data, and efficient Error Tracking ensures rapid incident response. Together, these strategies and tools are crucial for building a stable, performant, and reliable production system.</w:t>
      </w:r>
    </w:p>
    <w:p/>
    <w:p>
      <w:pPr>
        <w:pStyle w:val="Heading2"/>
      </w:pPr>
      <w:r>
        <w:t>1177. Describe Node.js's module resolution algorithm. What happens internally when you call `require('some-module')` or `import 'some-module'` for both core modules, file modules, and `node_modules`?</w:t>
      </w:r>
    </w:p>
    <w:p>
      <w:r>
        <w:t>Node.js's module resolution algorithm is the systematic process Node.js uses to find the exact file or module you're requesting when you use require() or import. It follows a specific order to locate the correct code.</w:t>
      </w:r>
    </w:p>
    <w:p>
      <w:r>
        <w:t>### require('module-name') (CommonJS Modules)</w:t>
      </w:r>
    </w:p>
    <w:p>
      <w:r>
        <w:t>When Node.js encounters require('some-module'), it performs these steps in order:</w:t>
      </w:r>
    </w:p>
    <w:p>
      <w:pPr>
        <w:pStyle w:val="ListBullet"/>
      </w:pPr>
      <w:r>
        <w:t>Core Modules:</w:t>
      </w:r>
    </w:p>
    <w:p>
      <w:pPr>
        <w:pStyle w:val="ListBullet"/>
      </w:pPr>
      <w:r>
        <w:t>First, it checks if some-module is a built-in Node.js module (e.g., fs, path, http). If found, it's loaded directly from Node.js's highly optimized internals.</w:t>
      </w:r>
    </w:p>
    <w:p>
      <w:r>
        <w:rPr>
          <w:rFonts w:ascii="Consolas" w:hAnsi="Consolas"/>
          <w:sz w:val="19"/>
        </w:rPr>
        <w:t xml:space="preserve">    const fs = require('fs'); // Loads Node.js's file system module</w:t>
      </w:r>
    </w:p>
    <w:p>
      <w:pPr>
        <w:pStyle w:val="ListBullet"/>
      </w:pPr>
      <w:r>
        <w:t>File Modules (Relative/Absolute Paths):</w:t>
      </w:r>
    </w:p>
    <w:p>
      <w:pPr>
        <w:pStyle w:val="ListBullet"/>
      </w:pPr>
      <w:r>
        <w:t>If some-module starts with ./, ../, or / (an absolute path), Node.js treats it as a file or directory path relative to the current file.</w:t>
      </w:r>
    </w:p>
    <w:p>
      <w:pPr>
        <w:pStyle w:val="ListBullet"/>
      </w:pPr>
      <w:r>
        <w:t>It tries to load the exact file (e.g., ./my-module.js).</w:t>
      </w:r>
    </w:p>
    <w:p>
      <w:pPr>
        <w:pStyle w:val="ListBullet"/>
      </w:pPr>
      <w:r>
        <w:t>If the exact file isn't found, it tries appending common extensions: .js, .json, .node (native add-ons).</w:t>
      </w:r>
    </w:p>
    <w:p>
      <w:pPr>
        <w:pStyle w:val="ListBullet"/>
      </w:pPr>
      <w:r>
        <w:t>If some-module is a directory, Node.js looks for a package.json file within it. If found, it reads the main field (e.g., "main": "index.js") to find the entry point. If no main field or package.json, it defaults to index.js in that directory.</w:t>
      </w:r>
    </w:p>
    <w:p>
      <w:r>
        <w:rPr>
          <w:rFonts w:ascii="Consolas" w:hAnsi="Consolas"/>
          <w:sz w:val="19"/>
        </w:rPr>
        <w:t xml:space="preserve">    const myModule = require('./my-module'); // Tries ./my-module.js, then ./my-module/index.js (if my-module is a dir)</w:t>
      </w:r>
    </w:p>
    <w:p>
      <w:pPr>
        <w:pStyle w:val="ListBullet"/>
      </w:pPr>
      <w:r>
        <w:t>node_modules (Third-Party Modules):</w:t>
      </w:r>
    </w:p>
    <w:p>
      <w:pPr>
        <w:pStyle w:val="ListBullet"/>
      </w:pPr>
      <w:r>
        <w:t>If some-module is not a core module and doesn't look like a file path (i.e., it's a "bare specifier" like 'lodash' or 'express'), Node.js searches for it in node_modules directories.</w:t>
      </w:r>
    </w:p>
    <w:p>
      <w:pPr>
        <w:pStyle w:val="ListBullet"/>
      </w:pPr>
      <w:r>
        <w:t>It starts by looking in the node_modules folder in the *current directory*.</w:t>
      </w:r>
    </w:p>
    <w:p>
      <w:pPr>
        <w:pStyle w:val="ListBullet"/>
      </w:pPr>
      <w:r>
        <w:t>If not found, it moves up one directory level to its node_modules folder, and so on, until it reaches the root directory.</w:t>
      </w:r>
    </w:p>
    <w:p>
      <w:pPr>
        <w:pStyle w:val="ListBullet"/>
      </w:pPr>
      <w:r>
        <w:t>Inside the found node_modules/some-module directory, it follows the same logic as step 2 for directories (looks for package.json's main field or index.js).</w:t>
      </w:r>
    </w:p>
    <w:p>
      <w:r>
        <w:rPr>
          <w:rFonts w:ascii="Consolas" w:hAnsi="Consolas"/>
          <w:sz w:val="19"/>
        </w:rPr>
        <w:t xml:space="preserve">    const _ = require('lodash'); // Searches node_modules/lodash in current dir, then parent, etc.</w:t>
      </w:r>
    </w:p>
    <w:p>
      <w:r>
        <w:t>### import 'module-name' (ES Modules)</w:t>
      </w:r>
    </w:p>
    <w:p>
      <w:r>
        <w:t>ES Module resolution, active when package.json specifies "type": "module" or with .mjs files, is similar but has key differences:</w:t>
      </w:r>
    </w:p>
    <w:p>
      <w:pPr>
        <w:pStyle w:val="ListBullet"/>
      </w:pPr>
      <w:r>
        <w:t>Core Modules: Works identically to require().</w:t>
      </w:r>
    </w:p>
    <w:p>
      <w:pPr>
        <w:pStyle w:val="ListBullet"/>
      </w:pPr>
      <w:r>
        <w:t>File Modules: *Requires* explicit file extensions for local files (e.g., import './my-module.js';). Directory imports (relying on main or index.js) are generally not supported for local files without explicit configuration.</w:t>
      </w:r>
    </w:p>
    <w:p>
      <w:pPr>
        <w:pStyle w:val="ListBullet"/>
      </w:pPr>
      <w:r>
        <w:t>node_modules: The search path is similar, but package.json fields like exports are prioritized for defining module entry points and subpath exports, offering more control than main.</w:t>
      </w:r>
    </w:p>
    <w:p>
      <w:r>
        <w:t>### Internal Process (Common for Both)</w:t>
      </w:r>
    </w:p>
    <w:p>
      <w:r>
        <w:t>Regardless of require or import, after Node.js *finds* the module file:</w:t>
      </w:r>
    </w:p>
    <w:p>
      <w:pPr>
        <w:pStyle w:val="ListBullet"/>
      </w:pPr>
      <w:r>
        <w:t>Loading: The file's content is read from disk.</w:t>
      </w:r>
    </w:p>
    <w:p>
      <w:pPr>
        <w:pStyle w:val="ListBullet"/>
      </w:pPr>
      <w:r>
        <w:t>Compilation/Parsing: The V8 JavaScript engine compiles the code into executable machine code.</w:t>
      </w:r>
    </w:p>
    <w:p>
      <w:pPr>
        <w:pStyle w:val="ListBullet"/>
      </w:pPr>
      <w:r>
        <w:t>Execution: The compiled code runs, creating the module's exports or definitions.</w:t>
      </w:r>
    </w:p>
    <w:p>
      <w:pPr>
        <w:pStyle w:val="ListBullet"/>
      </w:pPr>
      <w:r>
        <w:t>Caching: The *result* of the module (e.g., the exports object for CommonJS, or the module namespace for ES Modules) is stored in a cache. Subsequent calls to require() or import for the *same module path* will return this cached version immediately, preventing re-reading and re-executing the file.</w:t>
      </w:r>
    </w:p>
    <w:p>
      <w:r>
        <w:t>### Summary</w:t>
      </w:r>
    </w:p>
    <w:p>
      <w:r>
        <w:t>Node.js's module resolution is a systematic, hierarchical search: core modules first, then local files (with path and extension logic), and finally traversing node_modules folders. While require() offers more inference, import demands more explicit paths. Caching is fundamental to ensure efficient performance after a module is initially loaded.</w:t>
      </w:r>
    </w:p>
    <w:p/>
    <w:p>
      <w:pPr>
        <w:pStyle w:val="Heading2"/>
      </w:pPr>
      <w:r>
        <w:t>1178. Imagine you need to process a large CSV file (several gigabytes) in Node.js, transform each record, and then store it in a database. How would you approach this problem to ensure efficient memory usage and performance, avoiding loading the entire file into memory?</w:t>
      </w:r>
    </w:p>
    <w:p>
      <w:r>
        <w:t>To process a large CSV file (several gigabytes) in Node.js without loading it entirely into memory, we use a technique called streaming.</w:t>
      </w:r>
    </w:p>
    <w:p>
      <w:r>
        <w:t>### Why Not Load the Whole File? Loading a multi-gigabyte file into your Node.js application's memory would quickly exhaust available RAM, causing your program to crash with an "out of memory" error.</w:t>
      </w:r>
    </w:p>
    <w:p>
      <w:r>
        <w:t>### The Solution: Streaming Data</w:t>
      </w:r>
    </w:p>
    <w:p>
      <w:r>
        <w:t>Imagine a conveyor belt carrying items. Instead of waiting for *all* items to pile up at the end before doing anything, workers pick up items *one by one* (or in small batches), process them, and then send them along. This is streaming: processing data in small, manageable chunks as it becomes available.</w:t>
      </w:r>
    </w:p>
    <w:p>
      <w:r>
        <w:t>Node.js has built-in Streams specifically for this purpose.</w:t>
      </w:r>
    </w:p>
    <w:p>
      <w:r>
        <w:t>#### Key Concepts &amp; Node.js Streams:</w:t>
      </w:r>
    </w:p>
    <w:p>
      <w:pPr>
        <w:pStyle w:val="ListBullet"/>
      </w:pPr>
      <w:r>
        <w:t>Readable Streams: These represent a source of data (like our CSV file). We'll use fs.createReadStream() to read the file chunk by chunk.</w:t>
      </w:r>
    </w:p>
    <w:p>
      <w:pPr>
        <w:pStyle w:val="ListBullet"/>
      </w:pPr>
      <w:r>
        <w:t>Transform Streams: These modify data as it passes through.</w:t>
      </w:r>
    </w:p>
    <w:p>
      <w:pPr>
        <w:pStyle w:val="ListBullet"/>
      </w:pPr>
      <w:r>
        <w:t>A CSV parser (e.g., from a library like csv-parser) is a transform stream that takes raw CSV text and turns it into structured JavaScript objects (rows).</w:t>
      </w:r>
    </w:p>
    <w:p>
      <w:pPr>
        <w:pStyle w:val="ListBullet"/>
      </w:pPr>
      <w:r>
        <w:t>You'll also create a custom transform stream to apply your specific record transformations (e.g., changing data formats, adding new fields).</w:t>
      </w:r>
    </w:p>
    <w:p>
      <w:pPr>
        <w:pStyle w:val="ListBullet"/>
      </w:pPr>
      <w:r>
        <w:t>Writable Streams: These represent a destination for data. While you might not create a formal Writable stream for your database, you will *consume* the transformed data and write it to your database.</w:t>
      </w:r>
    </w:p>
    <w:p>
      <w:r>
        <w:t>#### The Approach: Chaining Streams (Piping)</w:t>
      </w:r>
    </w:p>
    <w:p>
      <w:r>
        <w:t>We connect these streams like a pipeline using the .pipe() method. Data flows from one stream to the next, being processed at each stage.</w:t>
      </w:r>
    </w:p>
    <w:p>
      <w:r>
        <w:rPr>
          <w:rFonts w:ascii="Consolas" w:hAnsi="Consolas"/>
          <w:sz w:val="19"/>
        </w:rPr>
        <w:t>const fs = require('fs');</w:t>
        <w:br/>
        <w:t>const csv = require('csv-parser'); // A popular library for parsing CSV files</w:t>
        <w:br/>
        <w:t>const { Transform } = require('stream'); // Node.js built-in for custom transforms</w:t>
        <w:br/>
        <w:br/>
        <w:t>// 1. Create a Readable Stream from your large CSV file</w:t>
        <w:br/>
        <w:t>fs.createReadStream('path/to/your/large.csv')</w:t>
        <w:br/>
        <w:t xml:space="preserve">  // 2. Pipe to a CSV parser (a Transform Stream)</w:t>
        <w:br/>
        <w:t xml:space="preserve">  .pipe(csv()) // This turns raw CSV text into JavaScript objects (one object per row)</w:t>
        <w:br/>
        <w:t xml:space="preserve">  // 3. Pipe to a custom Transform Stream for your record transformations</w:t>
        <w:br/>
        <w:t xml:space="preserve">  .pipe(new Transform({</w:t>
        <w:br/>
        <w:t xml:space="preserve">    objectMode: true, // Crucial: tells the stream to work with JavaScript objects, not raw bytes</w:t>
        <w:br/>
        <w:t xml:space="preserve">    transform(record, encoding, callback) {</w:t>
        <w:br/>
        <w:t xml:space="preserve">      // 'record' here is one parsed CSV row (a JavaScript object)</w:t>
        <w:br/>
        <w:br/>
        <w:t xml:space="preserve">      // Apply your specific transformations to the record</w:t>
        <w:br/>
        <w:t xml:space="preserve">      const transformedRecord = {</w:t>
        <w:br/>
        <w:t xml:space="preserve">        id: record.customer_id,</w:t>
        <w:br/>
        <w:t xml:space="preserve">        fullName: `${record.first_name} ${record.last_name}`,</w:t>
        <w:br/>
        <w:t xml:space="preserve">        email: record.email.toLowerCase(),</w:t>
        <w:br/>
        <w:t xml:space="preserve">        // ... more transformations</w:t>
        <w:br/>
        <w:t xml:space="preserve">      };</w:t>
        <w:br/>
        <w:br/>
        <w:t xml:space="preserve">      this.push(transformedRecord); // Send the transformed record to the next stage</w:t>
        <w:br/>
        <w:t xml:space="preserve">      callback(); // Indicate that this record's processing is complete</w:t>
        <w:br/>
        <w:t xml:space="preserve">    }</w:t>
        <w:br/>
        <w:t xml:space="preserve">  }))</w:t>
        <w:br/>
        <w:t xml:space="preserve">  // 4. Consume the transformed records and insert into the database</w:t>
        <w:br/>
        <w:t xml:space="preserve">  //    This is where you'd handle the database interaction.</w:t>
        <w:br/>
        <w:t xml:space="preserve">  .on('data', (transformedRecord) =&gt; {</w:t>
        <w:br/>
        <w:t xml:space="preserve">    // Instead of inserting one by one (which is slow),</w:t>
        <w:br/>
        <w:t xml:space="preserve">    // collect these 'transformedRecord' objects into a temporary array (a buffer).</w:t>
        <w:br/>
        <w:t xml:space="preserve">    // When the buffer reaches a certain size (e.g., 1000 records), perform a</w:t>
        <w:br/>
        <w:t xml:space="preserve">    // **bulk insert** into your database. Then, clear the buffer.</w:t>
        <w:br/>
        <w:t xml:space="preserve">    console.log('Transformed Record ready for DB:', transformedRecord); // For demonstration</w:t>
        <w:br/>
        <w:t xml:space="preserve">  })</w:t>
        <w:br/>
        <w:t xml:space="preserve">  .on('end', () =&gt; {</w:t>
        <w:br/>
        <w:t xml:space="preserve">    console.log('CSV file fully processed!');</w:t>
        <w:br/>
        <w:t xml:space="preserve">    // IMPORTANT: After 'end', make sure to insert any remaining records in your buffer.</w:t>
        <w:br/>
        <w:t xml:space="preserve">  })</w:t>
        <w:br/>
        <w:t xml:space="preserve">  .on('error', (err) =&gt; {</w:t>
        <w:br/>
        <w:t xml:space="preserve">    console.error('An error occurred during CSV processing:', err);</w:t>
        <w:br/>
        <w:t xml:space="preserve">  });</w:t>
      </w:r>
    </w:p>
    <w:p>
      <w:r>
        <w:t>#### Why This Is Efficient:</w:t>
      </w:r>
    </w:p>
    <w:p>
      <w:pPr>
        <w:pStyle w:val="ListBullet"/>
      </w:pPr>
      <w:r>
        <w:t>Memory Efficiency: Only a few chunks of the file and a small number of records (your buffer size) are held in memory at any given time, regardless of the file's total size.</w:t>
      </w:r>
    </w:p>
    <w:p>
      <w:pPr>
        <w:pStyle w:val="ListBullet"/>
      </w:pPr>
      <w:r>
        <w:t>Performance: Processing starts immediately. By batching database inserts (.on('data')), you significantly reduce the overhead of communicating with the database, leading to much faster overall performance than inserting records one by one.</w:t>
      </w:r>
    </w:p>
    <w:p>
      <w:r>
        <w:t>### Summary To efficiently process large CSVs in Node.js, leverage Streams. Read the file in chunks (fs.createReadStream), parse and transform data progressively (.pipe(csv()).pipe(new Transform(...))), and then insert the transformed records into your database in batches using the .on('data') and .on('end') events. This approach ensures low memory usage and high performance.</w:t>
      </w:r>
    </w:p>
    <w:p/>
    <w:p>
      <w:pPr>
        <w:pStyle w:val="Heading2"/>
      </w:pPr>
      <w:r>
        <w:t>1179. Discuss the challenges of managing shared state in a multi-process Node.js application (e.g., when using the `cluster` module). What strategies or external services would you leverage to maintain consistency and share data across worker processes?</w:t>
      </w:r>
    </w:p>
    <w:p>
      <w:r>
        <w:t>When using Node.js's cluster module, you create multiple *worker processes* that run simultaneously. Each worker is a separate Node.js instance with its own memory space, which leads to specific challenges when trying to manage "shared state" – data that all processes need to access and potentially modify.</w:t>
      </w:r>
    </w:p>
    <w:p>
      <w:r>
        <w:t>### Challenges of Managing Shared State</w:t>
      </w:r>
    </w:p>
    <w:p>
      <w:pPr>
        <w:pStyle w:val="ListBullet"/>
      </w:pPr>
      <w:r>
        <w:t>No True Shared Memory: The most fundamental challenge is that Node.js processes are isolated. Unlike threads in some other languages, worker processes in Node.js do *not* share memory directly. If one worker changes a variable, that change is only reflected in its own memory, not in the memory of other workers.</w:t>
      </w:r>
    </w:p>
    <w:p>
      <w:pPr>
        <w:pStyle w:val="ListBullet"/>
      </w:pPr>
      <w:r>
        <w:t>Data Inconsistency &amp; Race Conditions: If each worker process tries to maintain its own copy of "shared" data (e.g., a user's session, a global counter), these copies can quickly become out of sync. If two workers try to modify the "same" conceptual piece of data simultaneously, without a centralized coordination mechanism, the final state will be unpredictable – this is known as a race condition.</w:t>
      </w:r>
    </w:p>
    <w:p>
      <w:pPr>
        <w:pStyle w:val="ListBullet"/>
      </w:pPr>
      <w:r>
        <w:t>*Analogy:* Imagine multiple people writing on their own separate whiteboards, believing they are updating the "master" document. The whiteboards will diverge, leading to chaos.</w:t>
      </w:r>
    </w:p>
    <w:p>
      <w:r>
        <w:t>### Strategies and External Services for Consistency</w:t>
      </w:r>
    </w:p>
    <w:p>
      <w:r>
        <w:t>To effectively manage shared state in a multi-process Node.js application, you need to use mechanisms that exist *outside* the individual worker processes.</w:t>
      </w:r>
    </w:p>
    <w:p>
      <w:pPr>
        <w:pStyle w:val="ListBullet"/>
      </w:pPr>
      <w:r>
        <w:t>Inter-Process Communication (IPC):</w:t>
      </w:r>
    </w:p>
    <w:p>
      <w:pPr>
        <w:pStyle w:val="ListBullet"/>
      </w:pPr>
      <w:r>
        <w:t>Workers can communicate with each other, or with a master process, by sending messages. Node.js provides process.send() for this.</w:t>
      </w:r>
    </w:p>
    <w:p>
      <w:pPr>
        <w:pStyle w:val="ListBullet"/>
      </w:pPr>
      <w:r>
        <w:t>Use Case: Good for coordinating simple tasks or passing small, infrequent data updates (e.g., a master process tracking active connections).</w:t>
      </w:r>
    </w:p>
    <w:p>
      <w:pPr>
        <w:pStyle w:val="ListBullet"/>
      </w:pPr>
      <w:r>
        <w:t>Limitation: Becomes complex, slow, and a bottleneck for frequently updated or large data sets, as all communication has to be serialized and deserialized.</w:t>
      </w:r>
    </w:p>
    <w:p>
      <w:pPr>
        <w:pStyle w:val="ListBullet"/>
      </w:pPr>
      <w:r>
        <w:t>External Data Stores (Recommended):</w:t>
      </w:r>
    </w:p>
    <w:p>
      <w:pPr>
        <w:pStyle w:val="ListBullet"/>
      </w:pPr>
      <w:r>
        <w:t>The most robust and scalable approach is to leverage external services that are specifically designed to store and manage data consistently across multiple clients (your Node.js workers). All workers connect to this central store.</w:t>
      </w:r>
    </w:p>
    <w:p>
      <w:pPr>
        <w:pStyle w:val="ListBullet"/>
      </w:pPr>
      <w:r>
        <w:t>Databases (e.g., PostgreSQL, MongoDB):</w:t>
      </w:r>
    </w:p>
    <w:p>
      <w:pPr>
        <w:pStyle w:val="ListBullet"/>
      </w:pPr>
      <w:r>
        <w:t>Use Case: Ideal for persistent, structured data like user profiles, orders, or application settings.</w:t>
      </w:r>
    </w:p>
    <w:p>
      <w:pPr>
        <w:pStyle w:val="ListBullet"/>
      </w:pPr>
      <w:r>
        <w:t>Benefit: Databases handle concurrency, data integrity, and provide powerful querying capabilities.</w:t>
      </w:r>
    </w:p>
    <w:p>
      <w:pPr>
        <w:pStyle w:val="ListBullet"/>
      </w:pPr>
      <w:r>
        <w:t>In-Memory Caches/Data Stores (e.g., Redis, Memcached):</w:t>
      </w:r>
    </w:p>
    <w:p>
      <w:pPr>
        <w:pStyle w:val="ListBullet"/>
      </w:pPr>
      <w:r>
        <w:t>Use Case: Excellent for high-speed, temporary data like user sessions, real-time counters, leaderboards, or message queues. Redis is particularly versatile.</w:t>
      </w:r>
    </w:p>
    <w:p>
      <w:pPr>
        <w:pStyle w:val="ListBullet"/>
      </w:pPr>
      <w:r>
        <w:t>Benefit: Extremely fast read/write operations, perfect for data that needs quick access across all workers without hitting a slower database for every request.</w:t>
      </w:r>
    </w:p>
    <w:p>
      <w:r>
        <w:rPr>
          <w:rFonts w:ascii="Consolas" w:hAnsi="Consolas"/>
          <w:sz w:val="19"/>
        </w:rPr>
        <w:t xml:space="preserve">    // Conceptual example: Using Redis for a shared counter</w:t>
        <w:br/>
        <w:t xml:space="preserve">    const Redis = require('ioredis');</w:t>
        <w:br/>
        <w:t xml:space="preserve">    const redis = new Redis(); // Connects to Redis server</w:t>
        <w:br/>
        <w:br/>
        <w:t xml:space="preserve">    async function incrementSharedCounter() {</w:t>
        <w:br/>
        <w:t xml:space="preserve">        // INCRBY is an atomic operation in Redis, preventing race conditions</w:t>
        <w:br/>
        <w:t xml:space="preserve">        const newCount = await redis.incr('global_request_counter');</w:t>
        <w:br/>
        <w:t xml:space="preserve">        console.log(`Worker ${process.pid} incremented counter to: ${newCount}`);</w:t>
        <w:br/>
        <w:t xml:space="preserve">    }</w:t>
        <w:br/>
        <w:br/>
        <w:t xml:space="preserve">    // Each worker would call incrementSharedCounter()</w:t>
        <w:br/>
        <w:t xml:space="preserve">    // and see the globally consistent count.</w:t>
      </w:r>
    </w:p>
    <w:p>
      <w:r>
        <w:t>### Summary</w:t>
      </w:r>
    </w:p>
    <w:p>
      <w:r>
        <w:t>In multi-process Node.js environments (like those using cluster), processes are isolated and do not share memory directly. To maintain consistency and share data, rely on external data stores like databases (for persistent data) or in-memory caches like Redis (for high-speed, temporary data). These services provide a "single source of truth" and handle concurrency robustly, ensuring your application behaves predictably across all workers.</w:t>
      </w:r>
    </w:p>
    <w:p/>
    <w:p>
      <w:pPr>
        <w:pStyle w:val="Heading2"/>
      </w:pPr>
      <w:r>
        <w:t>1180. Explain the concept of "garbage collection" in Node.js (V8 engine). What are common pitfalls that lead to memory leaks in Node.js applications, and what techniques can be used to diagnose and mitigate them?</w:t>
      </w:r>
    </w:p>
    <w:p>
      <w:r>
        <w:t>### Garbage Collection in Node.js (V8 Engine)</w:t>
      </w:r>
    </w:p>
    <w:p>
      <w:r>
        <w:t>Node.js, powered by the V8 JavaScript engine (the same one used in Chrome), uses Garbage Collection (GC) for automatic memory management. Think of the GC as an intelligent janitor: its job is to periodically identify objects in memory that are no longer "reachable" or "referenced" by your running program, and then reclaim that memory. This frees you from manually managing memory, preventing common errors like memory leaks and dangling pointers.</w:t>
      </w:r>
    </w:p>
    <w:p>
      <w:r>
        <w:t>V8's GC uses a generational approach. It assumes that most objects "die young." New objects are created in a "nursery" space, which is frequently cleaned. Objects that survive a few GC cycles are "promoted" to an "old space," which is scanned less often. This makes the GC process more efficient.</w:t>
      </w:r>
    </w:p>
    <w:p>
      <w:r>
        <w:t>### Common Memory Leak Pitfalls</w:t>
      </w:r>
    </w:p>
    <w:p>
      <w:r>
        <w:t>A memory leak occurs when your application inadvertently holds onto references to objects that are no longer needed, preventing the GC from reclaiming their memory. Over time, this consumes more and more RAM, potentially slowing down or crashing your application.</w:t>
      </w:r>
    </w:p>
    <w:p>
      <w:r>
        <w:t>Common pitfalls include:</w:t>
      </w:r>
    </w:p>
    <w:p>
      <w:pPr>
        <w:pStyle w:val="ListBullet"/>
      </w:pPr>
      <w:r>
        <w:t>Unbounded Caches/Global Variables: Storing data in global objects or caches without a proper eviction policy (e.g., Least Recently Used - LRU) can lead to old, unused data accumulating indefinitely.</w:t>
      </w:r>
    </w:p>
    <w:p>
      <w:r>
        <w:rPr>
          <w:rFonts w:ascii="Consolas" w:hAnsi="Consolas"/>
          <w:sz w:val="19"/>
        </w:rPr>
        <w:t xml:space="preserve">    const myCache = {}; // Global cache</w:t>
        <w:br/>
        <w:t xml:space="preserve">    function addData(key, value) {</w:t>
        <w:br/>
        <w:t xml:space="preserve">      myCache[key] = value; // Data accumulates without being cleared</w:t>
        <w:br/>
        <w:t xml:space="preserve">    }</w:t>
      </w:r>
    </w:p>
    <w:p>
      <w:pPr>
        <w:pStyle w:val="ListBullet"/>
      </w:pPr>
      <w:r>
        <w:t>Unregistered Event Listeners: If you attach event listeners to an EventEmitter (or similar) and don't remove them, the listener (and its closure scope, which might reference large objects) remains in memory.</w:t>
      </w:r>
    </w:p>
    <w:p>
      <w:r>
        <w:rPr>
          <w:rFonts w:ascii="Consolas" w:hAnsi="Consolas"/>
          <w:sz w:val="19"/>
        </w:rPr>
        <w:t xml:space="preserve">    const EventEmitter = require('events');</w:t>
        <w:br/>
        <w:t xml:space="preserve">    const myEmitter = new EventEmitter();</w:t>
        <w:br/>
        <w:t xml:space="preserve">    function setupLeak() {</w:t>
        <w:br/>
        <w:t xml:space="preserve">      let largeObject = { id: 123, data: '...' }; // A large object</w:t>
        <w:br/>
        <w:t xml:space="preserve">      myEmitter.on('data', () =&gt; {</w:t>
        <w:br/>
        <w:t xml:space="preserve">        console.log(largeObject.id); // 'largeObject' is referenced by this closure</w:t>
        <w:br/>
        <w:t xml:space="preserve">      });</w:t>
        <w:br/>
        <w:t xml:space="preserve">      // The listener (and its reference to largeObject) persists</w:t>
        <w:br/>
        <w:t xml:space="preserve">    }</w:t>
      </w:r>
    </w:p>
    <w:p>
      <w:pPr>
        <w:pStyle w:val="ListBullet"/>
      </w:pPr>
      <w:r>
        <w:t>Uncleared Timers: setInterval calls that aren't stopped with clearInterval will continue to execute indefinitely. If their callbacks reference objects, those objects will also remain in memory.</w:t>
      </w:r>
    </w:p>
    <w:p>
      <w:r>
        <w:rPr>
          <w:rFonts w:ascii="Consolas" w:hAnsi="Consolas"/>
          <w:sz w:val="19"/>
        </w:rPr>
        <w:t xml:space="preserve">    function startLeak() {</w:t>
        <w:br/>
        <w:t xml:space="preserve">      let counter = 0;</w:t>
        <w:br/>
        <w:t xml:space="preserve">      const intervalId = setInterval(() =&gt; {</w:t>
        <w:br/>
        <w:t xml:space="preserve">        counter++;</w:t>
        <w:br/>
        <w:t xml:space="preserve">        console.log('Counting:', counter);</w:t>
        <w:br/>
        <w:t xml:space="preserve">      }, 1000);</w:t>
        <w:br/>
        <w:t xml:space="preserve">      // The interval runs forever, keeping 'counter' referenced</w:t>
        <w:br/>
        <w:t xml:space="preserve">      // clearInterval(intervalId); is missing!</w:t>
        <w:br/>
        <w:t xml:space="preserve">    }</w:t>
      </w:r>
    </w:p>
    <w:p>
      <w:r>
        <w:t>### Diagnosing and Mitigating Memory Leaks</w:t>
      </w:r>
    </w:p>
    <w:p>
      <w:r>
        <w:t>Diagnosis:</w:t>
      </w:r>
    </w:p>
    <w:p>
      <w:pPr>
        <w:pStyle w:val="ListBullet"/>
      </w:pPr>
      <w:r>
        <w:t>process.memoryUsage(): Node.js's built-in function to get information about the process's memory usage (RSS, heapTotal, heapUsed).</w:t>
      </w:r>
    </w:p>
    <w:p>
      <w:pPr>
        <w:pStyle w:val="ListBullet"/>
      </w:pPr>
      <w:r>
        <w:t>Chrome DevTools (Heap Snapshots): Run your Node.js app with --inspect and use Chrome DevTools to take heap snapshots. These allow you to visualize memory consumption and identify objects that are still retained.</w:t>
      </w:r>
    </w:p>
    <w:p>
      <w:r>
        <w:t>Mitigation:</w:t>
      </w:r>
    </w:p>
    <w:p>
      <w:pPr>
        <w:pStyle w:val="ListBullet"/>
      </w:pPr>
      <w:r>
        <w:t>Eviction Policies for Caches: Implement mechanisms like LRU caches to automatically remove old, unused data.</w:t>
      </w:r>
    </w:p>
    <w:p>
      <w:pPr>
        <w:pStyle w:val="ListBullet"/>
      </w:pPr>
      <w:r>
        <w:t>Remove Event Listeners: Always call emitter.removeListener() or emitter.off() when a listener is no longer needed to break the reference.</w:t>
      </w:r>
    </w:p>
    <w:p>
      <w:pPr>
        <w:pStyle w:val="ListBullet"/>
      </w:pPr>
      <w:r>
        <w:t>Clear Timers: Always use clearInterval() and clearTimeout() when timers are no longer required.</w:t>
      </w:r>
    </w:p>
    <w:p>
      <w:pPr>
        <w:pStyle w:val="ListBullet"/>
      </w:pPr>
      <w:r>
        <w:t>Limit Scope: Design your code to minimize the scope of variables. The sooner an object goes out of scope, the sooner it can be garbage collected.</w:t>
      </w:r>
    </w:p>
    <w:p>
      <w:r>
        <w:t>### Summary</w:t>
      </w:r>
    </w:p>
    <w:p>
      <w:r>
        <w:t>Garbage collection automatically manages memory in Node.js, but developers must understand its workings to avoid common pitfalls. Being aware of practices like managing caches, properly registering/deregistering event listeners, and clearing timers, combined with using profiling tools, is crucial for building robust, memory-efficient Node.js applications.</w:t>
      </w:r>
    </w:p>
    <w:p/>
    <w:p>
      <w:pPr>
        <w:pStyle w:val="Heading2"/>
      </w:pPr>
      <w:r>
        <w:t>1181. Explain the concept of the Node.js event loop and its role in handling asynchronous operations. How does it differ from a traditional multi-threaded model?</w:t>
      </w:r>
    </w:p>
    <w:p>
      <w:r>
        <w:t># The Node.js Event Loop</w:t>
      </w:r>
    </w:p>
    <w:p>
      <w:r>
        <w:t>The Node.js Event Loop is the fundamental concept that allows Node.js to perform non-blocking I/O operations (like reading files or making network requests) despite running on a single thread. It's a continuous loop that orchestrates how Node.js handles tasks, especially asynchronous ones.</w:t>
      </w:r>
    </w:p>
    <w:p>
      <w:r>
        <w:t>## Role in Handling Asynchronous Operations</w:t>
      </w:r>
    </w:p>
    <w:p>
      <w:r>
        <w:t>Imagine the Event Loop as a super-efficient restaurant manager.</w:t>
      </w:r>
    </w:p>
    <w:p>
      <w:pPr>
        <w:pStyle w:val="ListBullet"/>
      </w:pPr>
      <w:r>
        <w:t>When your JavaScript code initiates an asynchronous operation (e.g., fs.readFile to read a file, fetch to get data from a server, or setTimeout for a delay), it's like a customer placing an order.</w:t>
      </w:r>
    </w:p>
    <w:p>
      <w:pPr>
        <w:pStyle w:val="ListBullet"/>
      </w:pPr>
      <w:r>
        <w:t>The manager (Event Loop) doesn't stop to cook the meal. Instead, it delegates the cooking (the actual I/O operation) to a dedicated kitchen staff (underlying C++ worker threads from libuv or the operating system).</w:t>
      </w:r>
    </w:p>
    <w:p>
      <w:pPr>
        <w:pStyle w:val="ListBullet"/>
      </w:pPr>
      <w:r>
        <w:t>Crucially, the manager immediately goes back to taking new orders from other customers (executing other JavaScript code). This is the non-blocking nature of Node.js.</w:t>
      </w:r>
    </w:p>
    <w:p>
      <w:pPr>
        <w:pStyle w:val="ListBullet"/>
      </w:pPr>
      <w:r>
        <w:t>Once a meal is ready (the asynchronous operation completes), the kitchen staff signals the manager. The manager then places that completed order (its callback function) into a "to-do" list called the Callback Queue.</w:t>
      </w:r>
    </w:p>
    <w:p>
      <w:pPr>
        <w:pStyle w:val="ListBullet"/>
      </w:pPr>
      <w:r>
        <w:t>The Event Loop constantly checks if its main "order counter" (the Call Stack, where synchronous JavaScript code runs) is empty. If it is, it picks the first task from the Callback Queue and executes its callback function.</w:t>
      </w:r>
    </w:p>
    <w:p>
      <w:r>
        <w:t>Here's a simple code example:</w:t>
      </w:r>
    </w:p>
    <w:p>
      <w:r>
        <w:rPr>
          <w:rFonts w:ascii="Consolas" w:hAnsi="Consolas"/>
          <w:sz w:val="19"/>
        </w:rPr>
        <w:t>console.log("Order 1: Start synchronous task");</w:t>
        <w:br/>
        <w:br/>
        <w:t>setTimeout(() =&gt; {</w:t>
        <w:br/>
        <w:t xml:space="preserve">  console.log("Order 2: Asynchronous task complete!"); // This is a callback</w:t>
        <w:br/>
        <w:t>}, 0); // Scheduled for "as soon as possible"</w:t>
        <w:br/>
        <w:br/>
        <w:t>console.log("Order 3: Another synchronous task");</w:t>
      </w:r>
    </w:p>
    <w:p>
      <w:r>
        <w:t>Output:</w:t>
      </w:r>
    </w:p>
    <w:p>
      <w:r>
        <w:rPr>
          <w:rFonts w:ascii="Consolas" w:hAnsi="Consolas"/>
          <w:sz w:val="19"/>
        </w:rPr>
        <w:t>Order 1: Start synchronous task</w:t>
        <w:br/>
        <w:t>Order 3: Another synchronous task</w:t>
        <w:br/>
        <w:t>Order 2: Asynchronous task complete!</w:t>
      </w:r>
    </w:p>
    <w:p>
      <w:r>
        <w:t>Even with a 0ms delay, "Order 2" runs after "Order 3" because setTimeout is asynchronous. Its callback goes to the queue and waits for the main thread to finish all current synchronous tasks.</w:t>
      </w:r>
    </w:p>
    <w:p>
      <w:r>
        <w:t>## How it Differs from a Traditional Multi-threaded Model</w:t>
      </w:r>
    </w:p>
    <w:p>
      <w:r>
        <w:t>The core difference lies in how concurrency is managed:</w:t>
      </w:r>
    </w:p>
    <w:p>
      <w:pPr>
        <w:pStyle w:val="ListBullet"/>
      </w:pPr>
      <w:r>
        <w:t>Node.js (Event Loop Model): Uses a single main thread for executing JavaScript code. Concurrency is achieved by offloading I/O-bound tasks to worker threads (managed by libuv) or the OS, ensuring the main thread never blocks. It processes results (callbacks) when they are ready. This model is very efficient for I/O-intensive applications.</w:t>
      </w:r>
    </w:p>
    <w:p>
      <w:pPr>
        <w:pStyle w:val="ListBullet"/>
      </w:pPr>
      <w:r>
        <w:t>Traditional Multi-threaded Model (e.g., Java Servlets, Apache): Typically assigns a new thread from a thread pool to handle each incoming request or intensive task. Each thread runs concurrently. While this can utilize multiple CPU cores for CPU-bound tasks, it introduces overhead (thread creation, context switching) and complexities like managing shared resources with locks, leading to potential issues like race conditions or deadlocks.</w:t>
      </w:r>
    </w:p>
    <w:p>
      <w:r>
        <w:t>Analogy:</w:t>
      </w:r>
    </w:p>
    <w:p>
      <w:pPr>
        <w:pStyle w:val="ListBullet"/>
      </w:pPr>
      <w:r>
        <w:t>Event Loop: One highly efficient chef (Event Loop) managing many kitchen assistants (worker threads/OS) for various dishes. The main chef never waits, just delegates and processes finished dishes.</w:t>
      </w:r>
    </w:p>
    <w:p>
      <w:pPr>
        <w:pStyle w:val="ListBullet"/>
      </w:pPr>
      <w:r>
        <w:t>Multi-threaded: Many chefs, each dedicated to cooking one entire meal from start to finish.</w:t>
      </w:r>
    </w:p>
    <w:p>
      <w:r>
        <w:t>## Summary</w:t>
      </w:r>
    </w:p>
    <w:p>
      <w:r>
        <w:t>The Node.js Event Loop provides a highly scalable and efficient way to handle I/O-bound operations by using a single main thread to manage callbacks from asynchronous tasks. This non-blocking approach sidesteps many complexities and overheads of traditional multi-threaded programming for web applications.</w:t>
      </w:r>
    </w:p>
    <w:p/>
    <w:p>
      <w:pPr>
        <w:pStyle w:val="Heading2"/>
      </w:pPr>
      <w:r>
        <w:t>1182. Describe the differences between `process.nextTick()`, `setImmediate()`, and `setTimeout(fn, 0)`. Provide scenarios where you would use each.</w:t>
      </w:r>
    </w:p>
    <w:p>
      <w:r>
        <w:t>Node.js is built around an event loop, which continuously checks for tasks to execute. process.nextTick(), setImmediate(), and setTimeout(fn, 0) all allow you to schedule code asynchronously, but they differ significantly in *when* their callbacks are actually executed within this event loop.</w:t>
      </w:r>
    </w:p>
    <w:p>
      <w:r>
        <w:t>---</w:t>
      </w:r>
    </w:p>
    <w:p>
      <w:r>
        <w:t>### process.nextTick(callback)</w:t>
      </w:r>
    </w:p>
    <w:p>
      <w:pPr>
        <w:pStyle w:val="ListBullet"/>
      </w:pPr>
      <w:r>
        <w:t>What it does: Schedules a callback to run *immediately* after the current operation finishes, but *before* the event loop proceeds to its next "tick" or phase. Think of it as a "VIP pass" to the very front of the line for the *current* event loop phase.</w:t>
      </w:r>
    </w:p>
    <w:p>
      <w:pPr>
        <w:pStyle w:val="ListBullet"/>
      </w:pPr>
      <w:r>
        <w:t>Use Case: For tasks that absolutely *must* run as soon as possible, like error handling, resource cleanup, or validating arguments *before* yielding control to I/O or other timers. It keeps execution within the current stack context, just deferred slightly.</w:t>
      </w:r>
    </w:p>
    <w:p>
      <w:r>
        <w:rPr>
          <w:rFonts w:ascii="Consolas" w:hAnsi="Consolas"/>
          <w:sz w:val="19"/>
        </w:rPr>
        <w:t xml:space="preserve">    console.log('1');</w:t>
        <w:br/>
        <w:t xml:space="preserve">    process.nextTick(() =&gt; console.log('nextTick callback!'));</w:t>
        <w:br/>
        <w:t xml:space="preserve">    console.log('2');</w:t>
        <w:br/>
        <w:t xml:space="preserve">    // Output: 1 -&gt; 2 -&gt; nextTick callback!</w:t>
      </w:r>
    </w:p>
    <w:p>
      <w:r>
        <w:t>---</w:t>
      </w:r>
    </w:p>
    <w:p>
      <w:r>
        <w:t>### setImmediate(callback)</w:t>
      </w:r>
    </w:p>
    <w:p>
      <w:pPr>
        <w:pStyle w:val="ListBullet"/>
      </w:pPr>
      <w:r>
        <w:t>What it does: Schedules a callback to run in a special check phase of the event loop. This phase occurs *after* I/O polling and other stages, but *before* the next timers phase. It's truly "immediate" in the sense that it runs after the current I/O cycle completes.</w:t>
      </w:r>
    </w:p>
    <w:p>
      <w:pPr>
        <w:pStyle w:val="ListBullet"/>
      </w:pPr>
      <w:r>
        <w:t>Use Case: To break up CPU-intensive tasks into smaller chunks, allowing the event loop to remain responsive. It's ideal for tasks that you want to defer to the *next* round of the event loop, especially after I/O operations have had a chance to complete.</w:t>
      </w:r>
    </w:p>
    <w:p>
      <w:r>
        <w:rPr>
          <w:rFonts w:ascii="Consolas" w:hAnsi="Consolas"/>
          <w:sz w:val="19"/>
        </w:rPr>
        <w:t xml:space="preserve">    console.log('1');</w:t>
        <w:br/>
        <w:t xml:space="preserve">    setImmediate(() =&gt; console.log('setImmediate callback!'));</w:t>
        <w:br/>
        <w:t xml:space="preserve">    console.log('2');</w:t>
        <w:br/>
        <w:t xml:space="preserve">    // Output often: 1 -&gt; 2 -&gt; setImmediate callback!</w:t>
      </w:r>
    </w:p>
    <w:p>
      <w:r>
        <w:t>---</w:t>
      </w:r>
    </w:p>
    <w:p>
      <w:r>
        <w:t>### setTimeout(callback, 0)</w:t>
      </w:r>
    </w:p>
    <w:p>
      <w:pPr>
        <w:pStyle w:val="ListBullet"/>
      </w:pPr>
      <w:r>
        <w:t>What it does: Schedules a callback for the timers phase of the event loop after a minimum delay (here, 0 milliseconds). While 0 implies immediate, it means "as soon as the timer can be processed," which is *after* process.nextTick and sometimes setImmediate (if no I/O is pending).</w:t>
      </w:r>
    </w:p>
    <w:p>
      <w:pPr>
        <w:pStyle w:val="ListBullet"/>
      </w:pPr>
      <w:r>
        <w:t>Use Case: A general-purpose way to defer execution. Useful for yielding control and allowing other tasks to run, but its exact timing can be less predictable than nextTick or setImmediate in specific scenarios.</w:t>
      </w:r>
    </w:p>
    <w:p>
      <w:r>
        <w:rPr>
          <w:rFonts w:ascii="Consolas" w:hAnsi="Consolas"/>
          <w:sz w:val="19"/>
        </w:rPr>
        <w:t xml:space="preserve">    console.log('1');</w:t>
        <w:br/>
        <w:t xml:space="preserve">    setTimeout(() =&gt; console.log('setTimeout(0) callback!'), 0);</w:t>
        <w:br/>
        <w:t xml:space="preserve">    console.log('2');</w:t>
        <w:br/>
        <w:t xml:space="preserve">    // Output often: 1 -&gt; 2 -&gt; setTimeout(0) callback!</w:t>
      </w:r>
    </w:p>
    <w:p>
      <w:r>
        <w:t>---</w:t>
      </w:r>
    </w:p>
    <w:p>
      <w:r>
        <w:t>### Key Differences &amp; Execution Order</w:t>
      </w:r>
    </w:p>
    <w:p>
      <w:r>
        <w:t>The most crucial difference is their position in the Node.js event loop cycle. Generally, the execution order is:</w:t>
      </w:r>
    </w:p>
    <w:p>
      <w:pPr>
        <w:pStyle w:val="ListBullet"/>
      </w:pPr>
      <w:r>
        <w:t>process.nextTick() callbacks (always run *before* any other I/O or timer callbacks in the current phase).</w:t>
      </w:r>
    </w:p>
    <w:p>
      <w:pPr>
        <w:pStyle w:val="ListBullet"/>
      </w:pPr>
      <w:r>
        <w:t>timers phase (where setTimeout and setInterval callbacks with expired timers are executed).</w:t>
      </w:r>
    </w:p>
    <w:p>
      <w:pPr>
        <w:pStyle w:val="ListBullet"/>
      </w:pPr>
      <w:r>
        <w:t>I/O callbacks phase.</w:t>
      </w:r>
    </w:p>
    <w:p>
      <w:pPr>
        <w:pStyle w:val="ListBullet"/>
      </w:pPr>
      <w:r>
        <w:t>setImmediate() callbacks (in the check phase).</w:t>
      </w:r>
    </w:p>
    <w:p>
      <w:r>
        <w:t>Consider this example to see the typical order:</w:t>
      </w:r>
    </w:p>
    <w:p>
      <w:r>
        <w:rPr>
          <w:rFonts w:ascii="Consolas" w:hAnsi="Consolas"/>
          <w:sz w:val="19"/>
        </w:rPr>
        <w:t>console.log('Start');</w:t>
        <w:br/>
        <w:t>setTimeout(() =&gt; console.log('setTimeout(0)'), 0);</w:t>
        <w:br/>
        <w:t>setImmediate(() =&gt; console.log('setImmediate'));</w:t>
        <w:br/>
        <w:t>process.nextTick(() =&gt; console.log('nextTick'));</w:t>
        <w:br/>
        <w:t>console.log('End');</w:t>
        <w:br/>
        <w:br/>
        <w:t>// Typical Output:</w:t>
        <w:br/>
        <w:t>// Start</w:t>
        <w:br/>
        <w:t>// End</w:t>
        <w:br/>
        <w:t>// nextTick</w:t>
        <w:br/>
        <w:t>// setTimeout(0)</w:t>
        <w:br/>
        <w:t>// setImmediate</w:t>
        <w:br/>
        <w:br/>
        <w:t>// (The order of setTimeout(0) and setImmediate can sometimes swap</w:t>
        <w:br/>
        <w:t>// depending on internal event loop state or pending I/O operations,</w:t>
        <w:br/>
        <w:t>// but nextTick is always processed before both within the same tick.)</w:t>
      </w:r>
    </w:p>
    <w:p>
      <w:r>
        <w:t>---</w:t>
      </w:r>
    </w:p>
    <w:p>
      <w:r>
        <w:t>### Summary</w:t>
      </w:r>
    </w:p>
    <w:p>
      <w:pPr>
        <w:pStyle w:val="ListBullet"/>
      </w:pPr>
      <w:r>
        <w:t>process.nextTick(): For tasks that absolutely must run *immediately* within the current event loop phase, before anything else. It's the highest priority.</w:t>
      </w:r>
    </w:p>
    <w:p>
      <w:pPr>
        <w:pStyle w:val="ListBullet"/>
      </w:pPr>
      <w:r>
        <w:t>setImmediate(): For deferring tasks to the *next* event loop cycle, specifically to the check phase, typically after I/O operations.</w:t>
      </w:r>
    </w:p>
    <w:p>
      <w:pPr>
        <w:pStyle w:val="ListBullet"/>
      </w:pPr>
      <w:r>
        <w:t>setTimeout(fn, 0): A general-purpose timer that queues a task for the timers phase.</w:t>
      </w:r>
    </w:p>
    <w:p>
      <w:r>
        <w:t>Choosing the right one depends on how precisely you need to control the timing of your asynchronous tasks within the Node.js event loop.</w:t>
      </w:r>
    </w:p>
    <w:p/>
    <w:p>
      <w:pPr>
        <w:pStyle w:val="Heading2"/>
      </w:pPr>
      <w:r>
        <w:t>1183. How do Node.js modules work? Differentiate between CommonJS and ES Modules in Node.js and discuss the practical implications of using one over the other.</w:t>
      </w:r>
    </w:p>
    <w:p>
      <w:r>
        <w:t>Node.js modules are self-contained units of code that help organize your application into smaller, manageable, and reusable pieces. Think of them like specialized tools in a toolbox: each tool does a specific job, and you only pick the ones you need. This prevents naming conflicts and promotes better code structure.</w:t>
      </w:r>
    </w:p>
    <w:p>
      <w:r>
        <w:t>Every JavaScript file in a Node.js project is inherently treated as its own module. Code within a module is private by default unless *explicitly exported*. Other modules can then *import* these exported parts to use them.</w:t>
      </w:r>
    </w:p>
    <w:p>
      <w:r>
        <w:t>### CommonJS (CJS)</w:t>
      </w:r>
    </w:p>
    <w:p>
      <w:r>
        <w:t>CommonJS is the original module system in Node.js. It's synchronous, meaning modules are loaded one after another as they're encountered, pausing execution until the module is fully loaded.</w:t>
      </w:r>
    </w:p>
    <w:p>
      <w:pPr>
        <w:pStyle w:val="ListBullet"/>
      </w:pPr>
      <w:r>
        <w:t>Exporting: Use module.exports or exports to make values available.</w:t>
      </w:r>
    </w:p>
    <w:p>
      <w:pPr>
        <w:pStyle w:val="ListBullet"/>
      </w:pPr>
      <w:r>
        <w:t>Importing: Use the require() function to load modules.</w:t>
      </w:r>
    </w:p>
    <w:p>
      <w:r>
        <w:rPr>
          <w:rFonts w:ascii="Consolas" w:hAnsi="Consolas"/>
          <w:sz w:val="19"/>
        </w:rPr>
        <w:t>// utils.js (CJS module)</w:t>
        <w:br/>
        <w:t>function add(a, b) { return a + b; }</w:t>
        <w:br/>
        <w:t>module.exports = { add };</w:t>
        <w:br/>
        <w:br/>
        <w:t>// app.js (CJS module)</w:t>
        <w:br/>
        <w:t>const { add } = require('./utils');</w:t>
        <w:br/>
        <w:t>// console.log(add(5, 3)); // Example usage</w:t>
      </w:r>
    </w:p>
    <w:p>
      <w:r>
        <w:t>### ES Modules (ESM)</w:t>
      </w:r>
    </w:p>
    <w:p>
      <w:r>
        <w:t>ES Modules are the official standard for JavaScript modules, supported by modern browsers and Node.js (since v12). ESM is asynchronous and static, meaning imports are resolved before code execution, enabling optimizations like tree-shaking.</w:t>
      </w:r>
    </w:p>
    <w:p>
      <w:pPr>
        <w:pStyle w:val="ListBullet"/>
      </w:pPr>
      <w:r>
        <w:t>Exporting: Use the export keyword.</w:t>
      </w:r>
    </w:p>
    <w:p>
      <w:pPr>
        <w:pStyle w:val="ListBullet"/>
      </w:pPr>
      <w:r>
        <w:t>Importing: Use the import keyword.</w:t>
      </w:r>
    </w:p>
    <w:p>
      <w:pPr>
        <w:pStyle w:val="ListBullet"/>
      </w:pPr>
      <w:r>
        <w:t>Enabling in Node.js: Use .mjs file extension or set "type": "module" in your package.json for .js files.</w:t>
      </w:r>
    </w:p>
    <w:p>
      <w:r>
        <w:rPr>
          <w:rFonts w:ascii="Consolas" w:hAnsi="Consolas"/>
          <w:sz w:val="19"/>
        </w:rPr>
        <w:t>// math.mjs (ESM module)</w:t>
        <w:br/>
        <w:t>export function subtract(a, b) { return a - b; }</w:t>
        <w:br/>
        <w:br/>
        <w:t>// main.mjs (ESM module)</w:t>
        <w:br/>
        <w:t>import { subtract } from './math.mjs';</w:t>
        <w:br/>
        <w:t>// console.log(subtract(10, 4)); // Example usage</w:t>
      </w:r>
    </w:p>
    <w:p>
      <w:r>
        <w:t>### CommonJS vs. ES Modules: Key Differentiations</w:t>
      </w:r>
    </w:p>
    <w:p>
      <w:pPr>
        <w:pStyle w:val="ListBullet"/>
      </w:pPr>
      <w:r>
        <w:t>Syntax: CJS uses require()/module.exports; ESM uses import/export.</w:t>
      </w:r>
    </w:p>
    <w:p>
      <w:pPr>
        <w:pStyle w:val="ListBullet"/>
      </w:pPr>
      <w:r>
        <w:t>Loading: CJS is synchronous; ESM is asynchronous and static.</w:t>
      </w:r>
    </w:p>
    <w:p>
      <w:pPr>
        <w:pStyle w:val="ListBullet"/>
      </w:pPr>
      <w:r>
        <w:t>Binding: CJS exports a *copy* of the value; ESM exports a *live binding* (a reference).</w:t>
      </w:r>
    </w:p>
    <w:p>
      <w:pPr>
        <w:pStyle w:val="ListBullet"/>
      </w:pPr>
      <w:r>
        <w:t>Top-level await: Available in ESM, not in CJS.</w:t>
      </w:r>
    </w:p>
    <w:p>
      <w:pPr>
        <w:pStyle w:val="ListBullet"/>
      </w:pPr>
      <w:r>
        <w:t>Default in Node: CJS is the default; ESM requires explicit configuration (.mjs or "type": "module").</w:t>
      </w:r>
    </w:p>
    <w:p>
      <w:r>
        <w:t>### Practical Implications</w:t>
      </w:r>
    </w:p>
    <w:p>
      <w:pPr>
        <w:pStyle w:val="ListBullet"/>
      </w:pPr>
      <w:r>
        <w:t>Interoperability: Node.js supports both. ESM can import CJS modules (with some caveats), but CJS needs dynamic import() expressions to load ESM. Mixing them can add complexity.</w:t>
      </w:r>
    </w:p>
    <w:p>
      <w:pPr>
        <w:pStyle w:val="ListBullet"/>
      </w:pPr>
      <w:r>
        <w:t>Future-Proofing: ESM is the standard for the broader JavaScript ecosystem (browsers, Deno, Node.js). New libraries often prioritize ESM.</w:t>
      </w:r>
    </w:p>
    <w:p>
      <w:pPr>
        <w:pStyle w:val="ListBullet"/>
      </w:pPr>
      <w:r>
        <w:t>Tooling &amp; Optimizations: ESM's static nature enables better tooling support and optimizations like tree-shaking (removing unused code).</w:t>
      </w:r>
    </w:p>
    <w:p>
      <w:r>
        <w:t>For new Node.js projects, adopting ES Modules is generally recommended for better future compatibility and alignment with the broader JavaScript ecosystem.</w:t>
      </w:r>
    </w:p>
    <w:p>
      <w:r>
        <w:t>### Summary</w:t>
      </w:r>
    </w:p>
    <w:p>
      <w:r>
        <w:t>Node.js modules (.js files) encapsulate code. CommonJS (require/module.exports) is Node's original, synchronous system. ES Modules (import/export) is the modern JavaScript standard, asynchronous, and offers better tooling support. While Node.js supports both, new projects should lean towards ESM for future compatibility and ecosystem alignment.</w:t>
      </w:r>
    </w:p>
    <w:p/>
    <w:p>
      <w:pPr>
        <w:pStyle w:val="Heading2"/>
      </w:pPr>
      <w:r>
        <w:t>1184. You are building a high-performance HTTP API in Node.js. How would you implement robust error handling for unhandled exceptions and promise rejections, ensuring graceful shutdown without dropping active requests?</w:t>
      </w:r>
    </w:p>
    <w:p>
      <w:r>
        <w:t>To implement robust error handling for unhandled exceptions and promise rejections in a Node.js API, ensuring graceful shutdown without dropping active requests, we leverage Node.js's process events and the HTTP server's close() method.</w:t>
      </w:r>
    </w:p>
    <w:p>
      <w:r>
        <w:t>### 1. Catching Unhandled Errors</w:t>
      </w:r>
    </w:p>
    <w:p>
      <w:r>
        <w:t>Node.js provides global events for errors that were not caught elsewhere. It's crucial to understand that after these errors, your application might be in an inconsistent state, making it unsafe to continue normal operation. The best practice is to log the error and initiate a graceful shutdown.</w:t>
      </w:r>
    </w:p>
    <w:p>
      <w:pPr>
        <w:pStyle w:val="ListBullet"/>
      </w:pPr>
      <w:r>
        <w:t>uncaughtException: Catches synchronous errors (e.g., a throw new Error()) that were not handled by a try...catch block.</w:t>
      </w:r>
    </w:p>
    <w:p>
      <w:pPr>
        <w:pStyle w:val="ListBullet"/>
      </w:pPr>
      <w:r>
        <w:t>unhandledRejection: Catches Promise rejections (e.g., a Promise.reject() without a .catch()) that were not handled.</w:t>
      </w:r>
    </w:p>
    <w:p>
      <w:r>
        <w:rPr>
          <w:rFonts w:ascii="Consolas" w:hAnsi="Consolas"/>
          <w:sz w:val="19"/>
        </w:rPr>
        <w:t>// Assume 'server' is your http.Server instance, e.g., created via http.createServer().listen(3000);</w:t>
        <w:br/>
        <w:t>let server; // This would be assigned your actual HTTP server instance</w:t>
        <w:br/>
        <w:br/>
        <w:t>process.on('uncaughtException', (err) =&gt; {</w:t>
        <w:br/>
        <w:t xml:space="preserve">  console.error('UNCAUGHT EXCEPTION!', err);</w:t>
        <w:br/>
        <w:t xml:space="preserve">  // Log the error to a monitoring system/file</w:t>
        <w:br/>
        <w:t xml:space="preserve">  initiateGracefulShutdown('uncaughtException');</w:t>
        <w:br/>
        <w:t>});</w:t>
        <w:br/>
        <w:br/>
        <w:t>process.on('unhandledRejection', (reason, promise) =&gt; {</w:t>
        <w:br/>
        <w:t xml:space="preserve">  console.error('UNHANDLED REJECTION!', reason);</w:t>
        <w:br/>
        <w:t xml:space="preserve">  // Log the error</w:t>
        <w:br/>
        <w:t xml:space="preserve">  initiateGracefulShutdown('unhandledRejection');</w:t>
        <w:br/>
        <w:t>});</w:t>
      </w:r>
    </w:p>
    <w:p>
      <w:r>
        <w:t>### 2. Implementing Graceful Shutdown</w:t>
      </w:r>
    </w:p>
    <w:p>
      <w:r>
        <w:t>Graceful shutdown means allowing the application to finish its current tasks before shutting down completely. This prevents active requests from being abruptly terminated, improving the client experience.</w:t>
      </w:r>
    </w:p>
    <w:p>
      <w:r>
        <w:t>Our initiateGracefulShutdown function performs these steps:</w:t>
      </w:r>
    </w:p>
    <w:p>
      <w:pPr>
        <w:pStyle w:val="ListBullet"/>
      </w:pPr>
      <w:r>
        <w:t>Stop accepting new connections: The HTTP server.close() method tells the server to stop listening for new incoming requests.</w:t>
      </w:r>
    </w:p>
    <w:p>
      <w:pPr>
        <w:pStyle w:val="ListBullet"/>
      </w:pPr>
      <w:r>
        <w:t>Wait for active connections: server.close() takes a callback that executes *only after all currently active connections have finished and been closed*.</w:t>
      </w:r>
    </w:p>
    <w:p>
      <w:pPr>
        <w:pStyle w:val="ListBullet"/>
      </w:pPr>
      <w:r>
        <w:t>Close other resources: Inside this callback, safely close any other open resources like database connections, message queue consumers, or file handles.</w:t>
      </w:r>
    </w:p>
    <w:p>
      <w:pPr>
        <w:pStyle w:val="ListBullet"/>
      </w:pPr>
      <w:r>
        <w:t>Exit process: Once all resources are cleaned up, the process exits with a non-zero status code (e.g., 1) to signal that it terminated due to an error.</w:t>
      </w:r>
    </w:p>
    <w:p>
      <w:r>
        <w:rPr>
          <w:rFonts w:ascii="Consolas" w:hAnsi="Consolas"/>
          <w:sz w:val="19"/>
        </w:rPr>
        <w:t>function initiateGracefulShutdown(signal) {</w:t>
        <w:br/>
        <w:t xml:space="preserve">  console.log(`\nReceived ${signal}. Initiating graceful shutdown...`);</w:t>
        <w:br/>
        <w:br/>
        <w:t xml:space="preserve">  // 1. Stop the server from accepting new connections</w:t>
        <w:br/>
        <w:t xml:space="preserve">  server.close(() =&gt; {</w:t>
        <w:br/>
        <w:t xml:space="preserve">    console.log('HTTP server closed. Closing other resources...');</w:t>
        <w:br/>
        <w:t xml:space="preserve">    // 3. Add logic here to close DB connections, message queues, etc.</w:t>
        <w:br/>
        <w:t xml:space="preserve">    // For example: await db.close(); await mq.disconnect();</w:t>
        <w:br/>
        <w:t xml:space="preserve">    console.log('All resources closed. Exiting process.');</w:t>
        <w:br/>
        <w:t xml:space="preserve">    // 4. Exit with a failure code</w:t>
        <w:br/>
        <w:t xml:space="preserve">    process.exit(1); </w:t>
        <w:br/>
        <w:t xml:space="preserve">  });</w:t>
        <w:br/>
        <w:br/>
        <w:t xml:space="preserve">  // Optional: Add a timeout to force exit if shutdown hangs unexpectedly</w:t>
        <w:br/>
        <w:t xml:space="preserve">  // setTimeout(() =&gt; {</w:t>
        <w:br/>
        <w:t xml:space="preserve">  //   console.error('Forcing shutdown due to timeout!');</w:t>
        <w:br/>
        <w:t xml:space="preserve">  //   process.exit(1);</w:t>
        <w:br/>
        <w:t xml:space="preserve">  // }, 10000).unref();</w:t>
        <w:br/>
        <w:t>}</w:t>
      </w:r>
    </w:p>
    <w:p>
      <w:r>
        <w:t>### Summary</w:t>
      </w:r>
    </w:p>
    <w:p>
      <w:r>
        <w:t>By combining process.on('uncaughtException') and process.on('unhandledRejection') listeners with a well-defined initiateGracefulShutdown function that leverages server.close(), you can build a robust Node.js API. This approach ensures critical errors are handled safely, allowing active requests to complete gracefully before the application restarts or exits, maintaining service reliability.</w:t>
      </w:r>
    </w:p>
    <w:p/>
    <w:p>
      <w:pPr>
        <w:pStyle w:val="Heading2"/>
      </w:pPr>
      <w:r>
        <w:t>1185. Discuss strategies for managing asynchronous operations in Node.js. Compare and contrast callbacks, Promises, and `async/await`. When might you still find callbacks useful in modern Node.js development?</w:t>
      </w:r>
    </w:p>
    <w:p>
      <w:r>
        <w:t>Node.js is inherently asynchronous, meaning it can perform operations like reading files or making network requests without blocking the execution of other code. Understanding how to manage these non-blocking operations is fundamental.</w:t>
      </w:r>
    </w:p>
    <w:p>
      <w:r>
        <w:t>### Strategies for Managing Asynchronous Operations</w:t>
      </w:r>
    </w:p>
    <w:p>
      <w:r>
        <w:t>Node.js offers three primary strategies:</w:t>
      </w:r>
    </w:p>
    <w:p>
      <w:pPr>
        <w:pStyle w:val="ListBullet"/>
      </w:pPr>
      <w:r>
        <w:t>Callbacks</w:t>
      </w:r>
    </w:p>
    <w:p>
      <w:pPr>
        <w:pStyle w:val="ListBullet"/>
      </w:pPr>
      <w:r>
        <w:t>What it is: A function passed as an argument to another function, which gets executed *later* when the asynchronous task completes.</w:t>
      </w:r>
    </w:p>
    <w:p>
      <w:pPr>
        <w:pStyle w:val="ListBullet"/>
      </w:pPr>
      <w:r>
        <w:t>Analogy: "Call me back when the pizza is ready." You give the pizza place your number, and they call you back when it's done.</w:t>
      </w:r>
    </w:p>
    <w:p>
      <w:pPr>
        <w:pStyle w:val="ListBullet"/>
      </w:pPr>
      <w:r>
        <w:t>Pros: Simple to understand initially, widely used in older Node.js APIs (often in an "error-first" pattern: (err, data) =&gt; {}).</w:t>
      </w:r>
    </w:p>
    <w:p>
      <w:pPr>
        <w:pStyle w:val="ListBullet"/>
      </w:pPr>
      <w:r>
        <w:t>Cons: Can lead to "Callback Hell" (deeply nested callbacks) with complex sequential operations, making code difficult to read and maintain.</w:t>
      </w:r>
    </w:p>
    <w:p>
      <w:r>
        <w:rPr>
          <w:rFonts w:ascii="Consolas" w:hAnsi="Consolas"/>
          <w:sz w:val="19"/>
        </w:rPr>
        <w:t xml:space="preserve">    // Callback example</w:t>
        <w:br/>
        <w:t xml:space="preserve">    function fetchData(callback) {</w:t>
        <w:br/>
        <w:t xml:space="preserve">      setTimeout(() =&gt; callback(null, "Data received!"), 1000); // Simulate async operation</w:t>
        <w:br/>
        <w:t xml:space="preserve">    }</w:t>
        <w:br/>
        <w:t xml:space="preserve">    fetchData((err, data) =&gt; {</w:t>
        <w:br/>
        <w:t xml:space="preserve">      if (err) console.error(err);</w:t>
        <w:br/>
        <w:t xml:space="preserve">      console.log("Callback:", data); // "Callback: Data received!"</w:t>
        <w:br/>
        <w:t xml:space="preserve">    });</w:t>
      </w:r>
    </w:p>
    <w:p>
      <w:pPr>
        <w:pStyle w:val="ListBullet"/>
      </w:pPr>
      <w:r>
        <w:t>Promises</w:t>
      </w:r>
    </w:p>
    <w:p>
      <w:pPr>
        <w:pStyle w:val="ListBullet"/>
      </w:pPr>
      <w:r>
        <w:t>What it is: An object representing the eventual completion (or failure) of an asynchronous operation and its resulting value. A Promise can be in one of three states: pending, fulfilled (success), or rejected (failure).</w:t>
      </w:r>
    </w:p>
    <w:p>
      <w:pPr>
        <w:pStyle w:val="ListBullet"/>
      </w:pPr>
      <w:r>
        <w:t>Analogy: "Here's a tracking number for your pizza." You get a promise that it will arrive, and you can track its status.</w:t>
      </w:r>
    </w:p>
    <w:p>
      <w:pPr>
        <w:pStyle w:val="ListBullet"/>
      </w:pPr>
      <w:r>
        <w:t>Pros: Improved readability and error handling via chaining (.then() for success, .catch() for errors). Avoids Callback Hell.</w:t>
      </w:r>
    </w:p>
    <w:p>
      <w:pPr>
        <w:pStyle w:val="ListBullet"/>
      </w:pPr>
      <w:r>
        <w:t>Cons: Can still be a bit verbose for highly sequential or parallel operations without async/await.</w:t>
      </w:r>
    </w:p>
    <w:p>
      <w:r>
        <w:rPr>
          <w:rFonts w:ascii="Consolas" w:hAnsi="Consolas"/>
          <w:sz w:val="19"/>
        </w:rPr>
        <w:t xml:space="preserve">    // Promise example</w:t>
        <w:br/>
        <w:t xml:space="preserve">    function fetchDataPromise() {</w:t>
        <w:br/>
        <w:t xml:space="preserve">      return new Promise((resolve, reject) =&gt; {</w:t>
        <w:br/>
        <w:t xml:space="preserve">        setTimeout(() =&gt; resolve("Data received!"), 1000);</w:t>
        <w:br/>
        <w:t xml:space="preserve">      });</w:t>
        <w:br/>
        <w:t xml:space="preserve">    }</w:t>
        <w:br/>
        <w:t xml:space="preserve">    fetchDataPromise()</w:t>
        <w:br/>
        <w:t xml:space="preserve">      .then(data =&gt; console.log("Promise:", data)) // "Promise: Data received!"</w:t>
        <w:br/>
        <w:t xml:space="preserve">      .catch(error =&gt; console.error(error));</w:t>
      </w:r>
    </w:p>
    <w:p>
      <w:pPr>
        <w:pStyle w:val="ListBullet"/>
      </w:pPr>
      <w:r>
        <w:t>async/await</w:t>
      </w:r>
    </w:p>
    <w:p>
      <w:pPr>
        <w:pStyle w:val="ListBullet"/>
      </w:pPr>
      <w:r>
        <w:t>What it is: Syntactic sugar built on top of Promises, making asynchronous code look and behave more like synchronous code. An async function always returns a Promise, and the await keyword pauses execution until a Promise settles.</w:t>
      </w:r>
    </w:p>
    <w:p>
      <w:pPr>
        <w:pStyle w:val="ListBullet"/>
      </w:pPr>
      <w:r>
        <w:t>Analogy: "I'll literally just wait here until the pizza arrives, then carry on." Your code pauses in a clear, linear fashion.</w:t>
      </w:r>
    </w:p>
    <w:p>
      <w:pPr>
        <w:pStyle w:val="ListBullet"/>
      </w:pPr>
      <w:r>
        <w:t>Pros: The most readable and maintainable pattern. Simplifies sequential async logic and error handling (using try...catch).</w:t>
      </w:r>
    </w:p>
    <w:p>
      <w:pPr>
        <w:pStyle w:val="ListBullet"/>
      </w:pPr>
      <w:r>
        <w:t>Cons: The await keyword must be used inside an async function.</w:t>
      </w:r>
    </w:p>
    <w:p>
      <w:r>
        <w:rPr>
          <w:rFonts w:ascii="Consolas" w:hAnsi="Consolas"/>
          <w:sz w:val="19"/>
        </w:rPr>
        <w:t xml:space="preserve">    // Async/await example</w:t>
        <w:br/>
        <w:t xml:space="preserve">    async function fetchDataAsync() {</w:t>
        <w:br/>
        <w:t xml:space="preserve">      return new Promise((resolve) =&gt; {</w:t>
        <w:br/>
        <w:t xml:space="preserve">        setTimeout(() =&gt; resolve("Data received!"), 1000);</w:t>
        <w:br/>
        <w:t xml:space="preserve">      });</w:t>
        <w:br/>
        <w:t xml:space="preserve">    }</w:t>
        <w:br/>
        <w:t xml:space="preserve">    async function processData() {</w:t>
        <w:br/>
        <w:t xml:space="preserve">      try {</w:t>
        <w:br/>
        <w:t xml:space="preserve">        const data = await fetchDataAsync();</w:t>
        <w:br/>
        <w:t xml:space="preserve">        console.log("Async/await:", data); // "Async/await: Data received!"</w:t>
        <w:br/>
        <w:t xml:space="preserve">      } catch (error) {</w:t>
        <w:br/>
        <w:t xml:space="preserve">        console.error(error);</w:t>
        <w:br/>
        <w:t xml:space="preserve">      }</w:t>
        <w:br/>
        <w:t xml:space="preserve">    }</w:t>
        <w:br/>
        <w:t xml:space="preserve">    processData();</w:t>
      </w:r>
    </w:p>
    <w:p>
      <w:r>
        <w:t>### Comparison</w:t>
      </w:r>
    </w:p>
    <w:p>
      <w:r>
        <w:t>| Feature | Callbacks | Promises | async/await | | :---------------- | :------------------------ | :----------------------------- | :------------------------------ | | Readability | Low (Callback Hell) | Medium (chaining) | High (sync-like flow) | | Error Handling| Manual (if (err)) | .catch() method | try...catch | | Modern Usage | Declining | Common | Preferred |</w:t>
      </w:r>
    </w:p>
    <w:p>
      <w:r>
        <w:t>### When Callbacks Are Still Useful in Modern Node.js</w:t>
      </w:r>
    </w:p>
    <w:p>
      <w:r>
        <w:t>Despite async/await being the preferred approach, callbacks remain relevant:</w:t>
      </w:r>
    </w:p>
    <w:p>
      <w:pPr>
        <w:pStyle w:val="ListBullet"/>
      </w:pPr>
      <w:r>
        <w:t>Node.js Core APIs: Many fundamental Node.js modules (e.g., fs for file system, http for networking) still offer callback-based interfaces for backward compatibility (though Promise-based versions often exist now).</w:t>
      </w:r>
    </w:p>
    <w:p>
      <w:pPr>
        <w:pStyle w:val="ListBullet"/>
      </w:pPr>
      <w:r>
        <w:t>Event Emitters: For handling streams of events, callbacks are a natural fit (e.g., myEmitter.on('data', handlerCallback)).</w:t>
      </w:r>
    </w:p>
    <w:p>
      <w:pPr>
        <w:pStyle w:val="ListBullet"/>
      </w:pPr>
      <w:r>
        <w:t>Low-level Integrations: When interfacing with older libraries or certain C++ addons that might not expose Promise-based APIs.</w:t>
      </w:r>
    </w:p>
    <w:p>
      <w:r>
        <w:t>### Summary</w:t>
      </w:r>
    </w:p>
    <w:p>
      <w:r>
        <w:t>While understanding callbacks is fundamental to Node.js's history, Promises and especially async/await are the preferred strategies for managing asynchronous operations in modern Node.js development. They offer superior readability, maintainability, and error handling, making complex async logic much easier to reason about.</w:t>
      </w:r>
    </w:p>
    <w:p/>
    <w:p>
      <w:pPr>
        <w:pStyle w:val="Heading2"/>
      </w:pPr>
      <w:r>
        <w:t>1186. A Node.js application is experiencing high CPU usage. Describe your methodical approach to diagnose and resolve this issue, including tools and techniques you would use.</w:t>
      </w:r>
    </w:p>
    <w:p>
      <w:r>
        <w:t>When a Node.js application experiences high CPU usage, it's like a chef in a restaurant trying to prepare a very complicated dish completely by themselves, slowing down the entire kitchen. My methodical approach focuses on systematically identifying and resolving the bottleneck.</w:t>
      </w:r>
    </w:p>
    <w:p>
      <w:r>
        <w:t>### 1. Observe &amp; Confirm</w:t>
      </w:r>
    </w:p>
    <w:p>
      <w:r>
        <w:t>First, I'd confirm that the Node.js process is indeed the culprit and not another system process.</w:t>
      </w:r>
    </w:p>
    <w:p>
      <w:pPr>
        <w:pStyle w:val="ListBullet"/>
      </w:pPr>
      <w:r>
        <w:t>Tool: On Linux, top or htop; on macOS, Activity Monitor; in cloud environments, their respective monitoring dashboards (e.g., AWS CloudWatch).</w:t>
      </w:r>
    </w:p>
    <w:p>
      <w:pPr>
        <w:pStyle w:val="ListBullet"/>
      </w:pPr>
      <w:r>
        <w:t>Action: Look for the Node.js process consuming a disproportionately high percentage of CPU. This initial check confirms we're looking at the right problem.</w:t>
      </w:r>
    </w:p>
    <w:p>
      <w:r>
        <w:t>### 2. Pinpoint the "Hot Spot" (Profiling)</w:t>
      </w:r>
    </w:p>
    <w:p>
      <w:r>
        <w:t>Once confirmed, the next step is to understand *where* within the Node.js application the CPU is being spent. This is crucial for targeted optimization.</w:t>
      </w:r>
    </w:p>
    <w:p>
      <w:pPr>
        <w:pStyle w:val="ListBullet"/>
      </w:pPr>
      <w:r>
        <w:t>Concept: Profiling tools take "snapshots" of your application's execution over time, showing which functions or lines of code consume the most CPU.</w:t>
      </w:r>
    </w:p>
    <w:p>
      <w:pPr>
        <w:pStyle w:val="ListBullet"/>
      </w:pPr>
      <w:r>
        <w:t>Tool: clinic.js doctor or clinic.js flame are excellent, beginner-friendly Node.js profiling tools. They generate easy-to-read reports and visualizations (like flame graphs) that highlight CPU-intensive functions.</w:t>
      </w:r>
    </w:p>
    <w:p>
      <w:r>
        <w:rPr>
          <w:rFonts w:ascii="Consolas" w:hAnsi="Consolas"/>
          <w:sz w:val="19"/>
        </w:rPr>
        <w:t xml:space="preserve">    # 1. Install clinic.js globally</w:t>
        <w:br/>
        <w:t xml:space="preserve">    npm install -g clinic</w:t>
        <w:br/>
        <w:br/>
        <w:t xml:space="preserve">    # 2. Run your application with clinic doctor</w:t>
        <w:br/>
        <w:t xml:space="preserve">    clinic doctor -- node your-app.js</w:t>
        <w:br/>
        <w:br/>
        <w:t xml:space="preserve">    # 3. Clinic.js will generate an HTML report when the app exits.</w:t>
        <w:br/>
        <w:t xml:space="preserve">    #    Open it in your browser to see the CPU breakdown.</w:t>
      </w:r>
    </w:p>
    <w:p>
      <w:r>
        <w:t>The report will show which functions are taking up the most "self time" (time spent executing that function directly) and "total time" (time spent in that function and functions it calls).</w:t>
      </w:r>
    </w:p>
    <w:p>
      <w:r>
        <w:t>### 3. Analyze &amp; Diagnose Common Causes</w:t>
      </w:r>
    </w:p>
    <w:p>
      <w:r>
        <w:t>With the profiling report, I'd analyze the identified "hot spots" for common causes:</w:t>
      </w:r>
    </w:p>
    <w:p>
      <w:pPr>
        <w:pStyle w:val="ListBullet"/>
      </w:pPr>
      <w:r>
        <w:t>CPU-Bound Synchronous Operations: Node.js is single-threaded for JavaScript execution. Heavy calculations, complex data transformations, or synchronous loops can block the event loop, causing high CPU.</w:t>
      </w:r>
    </w:p>
    <w:p>
      <w:pPr>
        <w:pStyle w:val="ListBullet"/>
      </w:pPr>
      <w:r>
        <w:t>Solution: For truly CPU-intensive tasks, offload them to Worker Threads (available in Node.js 10+) or external services. Otherwise, optimize the algorithm itself.</w:t>
      </w:r>
    </w:p>
    <w:p>
      <w:pPr>
        <w:pStyle w:val="ListBullet"/>
      </w:pPr>
      <w:r>
        <w:t>Infinite Loops or Deep Recursion: A logical error causing a loop or recursive function to run endlessly.</w:t>
      </w:r>
    </w:p>
    <w:p>
      <w:pPr>
        <w:pStyle w:val="ListBullet"/>
      </w:pPr>
      <w:r>
        <w:t>Solution: Debug the code to fix the loop conditions or recursion base cases.</w:t>
      </w:r>
    </w:p>
    <w:p>
      <w:pPr>
        <w:pStyle w:val="ListBullet"/>
      </w:pPr>
      <w:r>
        <w:t>Excessive Garbage Collection (GC) Churn: Rapid creation and destruction of many objects can put pressure on the garbage collector, which also consumes CPU.</w:t>
      </w:r>
    </w:p>
    <w:p>
      <w:pPr>
        <w:pStyle w:val="ListBullet"/>
      </w:pPr>
      <w:r>
        <w:t>Solution: Optimize memory usage by reusing objects, avoiding unnecessary temporary variables, or using efficient data structures.</w:t>
      </w:r>
    </w:p>
    <w:p>
      <w:r>
        <w:t>### 4. Resolve &amp; Verify</w:t>
      </w:r>
    </w:p>
    <w:p>
      <w:r>
        <w:t>Based on the diagnosis, I'd implement the necessary code changes. After applying fixes, I'd repeat the initial observation step (top/htop) and potentially re-profile to ensure the CPU usage has returned to acceptable levels. Continuous monitoring is key to prevent recurrence.</w:t>
      </w:r>
    </w:p>
    <w:p>
      <w:r>
        <w:t>---</w:t>
      </w:r>
    </w:p>
    <w:p>
      <w:r>
        <w:t>### Summary</w:t>
      </w:r>
    </w:p>
    <w:p>
      <w:r>
        <w:t>My approach is to systematically observe the high CPU, pinpoint the specific code bottleneck using a profiling tool like clinic.js, diagnose common Node.js performance issues (like synchronous blocking operations or infinite loops), and then resolve them with targeted optimizations or architectural changes (e.g., Worker Threads). Finally, verify the fix and monitor performance.</w:t>
      </w:r>
    </w:p>
    <w:p/>
    <w:p>
      <w:pPr>
        <w:pStyle w:val="Heading2"/>
      </w:pPr>
      <w:r>
        <w:t>1187. Explain how you would secure a Node.js application from common web vulnerabilities such as SQL injection, XSS, and CSRF. What middleware or best practices would you employ?</w:t>
      </w:r>
    </w:p>
    <w:p>
      <w:r>
        <w:t>Securing a Node.js application from common web vulnerabilities is crucial. It involves understanding potential attack vectors and implementing defense-in-depth strategies.</w:t>
      </w:r>
    </w:p>
    <w:p>
      <w:r>
        <w:t>### 1. SQL Injection</w:t>
      </w:r>
    </w:p>
    <w:p>
      <w:r>
        <w:t>Concept: This occurs when an attacker inserts malicious SQL code into user input fields, which is then executed by the database. It's like a mischievous chef sneaking extra, harmful ingredients into a recipe before it's cooked.</w:t>
      </w:r>
    </w:p>
    <w:p>
      <w:r>
        <w:t>Prevention:</w:t>
      </w:r>
    </w:p>
    <w:p>
      <w:pPr>
        <w:pStyle w:val="ListBullet"/>
      </w:pPr>
      <w:r>
        <w:t>Parameterized Queries / Prepared Statements: The most effective defense. These separate the SQL code from the user-provided data. The database understands which parts are instructions and which are data, preventing malicious code from being executed.</w:t>
      </w:r>
    </w:p>
    <w:p>
      <w:r>
        <w:rPr>
          <w:rFonts w:ascii="Consolas" w:hAnsi="Consolas"/>
          <w:sz w:val="19"/>
        </w:rPr>
        <w:t xml:space="preserve">    // Using a library like 'mysql2' or 'pg'</w:t>
        <w:br/>
        <w:t xml:space="preserve">    const userInput = "'; DROP TABLES users; --"; // Malicious input</w:t>
        <w:br/>
        <w:t xml:space="preserve">    const query = 'SELECT * FROM users WHERE username = ?'; // Placeholder</w:t>
        <w:br/>
        <w:t xml:space="preserve">    connection.execute(query, [userInput], (err, results) =&gt; {</w:t>
        <w:br/>
        <w:t xml:space="preserve">        // userInput is treated as data, not code.</w:t>
        <w:br/>
        <w:t xml:space="preserve">    });</w:t>
      </w:r>
    </w:p>
    <w:p>
      <w:pPr>
        <w:pStyle w:val="ListBullet"/>
      </w:pPr>
      <w:r>
        <w:t>Input Validation: While not a primary defense against SQL injection, always validate user input (e.g., ensure an email looks like an email).</w:t>
      </w:r>
    </w:p>
    <w:p>
      <w:r>
        <w:t>### 2. Cross-Site Scripting (XSS)</w:t>
      </w:r>
    </w:p>
    <w:p>
      <w:r>
        <w:t>Concept: XSS attacks inject malicious client-side scripts (usually JavaScript) into web pages viewed by other users. Imagine someone writing a harmful script in a public comment section, and everyone who views that comment unknowingly runs the script.</w:t>
      </w:r>
    </w:p>
    <w:p>
      <w:r>
        <w:t>Prevention:</w:t>
      </w:r>
    </w:p>
    <w:p>
      <w:pPr>
        <w:pStyle w:val="ListBullet"/>
      </w:pPr>
      <w:r>
        <w:t>Output Encoding/Escaping: Convert special characters (&lt;, &gt;, &amp;, ", ') in user-generated content into their HTML entity equivalents *before* rendering them in the browser. This ensures the browser treats them as text, not executable code.</w:t>
      </w:r>
    </w:p>
    <w:p>
      <w:r>
        <w:rPr>
          <w:rFonts w:ascii="Consolas" w:hAnsi="Consolas"/>
          <w:sz w:val="19"/>
        </w:rPr>
        <w:t xml:space="preserve">    const unsafeComment = "&lt;script&gt;alert('You've been hacked!');&lt;/script&gt;";</w:t>
        <w:br/>
        <w:t xml:space="preserve">    // Use an encoding library (e.g., 'sanitize-html', 'xss') or template engine's auto-escaping</w:t>
        <w:br/>
        <w:t xml:space="preserve">    const safeComment = escapeHtml(unsafeComment); // Renders as &amp;lt;script&amp;gt;...</w:t>
        <w:br/>
        <w:t xml:space="preserve">    res.send(`&lt;div&gt;${safeComment}&lt;/div&gt;`);</w:t>
      </w:r>
    </w:p>
    <w:p>
      <w:pPr>
        <w:pStyle w:val="ListBullet"/>
      </w:pPr>
      <w:r>
        <w:t>Content Security Policy (CSP): Use the helmet middleware to set a CSP header, which tells browsers which sources are allowed to load scripts, styles, etc. This drastically limits XSS impact.</w:t>
      </w:r>
    </w:p>
    <w:p>
      <w:r>
        <w:rPr>
          <w:rFonts w:ascii="Consolas" w:hAnsi="Consolas"/>
          <w:sz w:val="19"/>
        </w:rPr>
        <w:t xml:space="preserve">    const express = require('express');</w:t>
        <w:br/>
        <w:t xml:space="preserve">    const helmet = require('helmet');</w:t>
        <w:br/>
        <w:t xml:space="preserve">    const app = express();</w:t>
        <w:br/>
        <w:t xml:space="preserve">    app.use(helmet.contentSecurityPolicy({</w:t>
        <w:br/>
        <w:t xml:space="preserve">        directives: {</w:t>
        <w:br/>
        <w:t xml:space="preserve">            defaultSrc: ["'self'"], // Only allow resources from the same origin</w:t>
        <w:br/>
        <w:t xml:space="preserve">            scriptSrc: ["'self'", 'trusted-cdn.com'], // Allow scripts from self and trusted CDN</w:t>
        <w:br/>
        <w:t xml:space="preserve">        },</w:t>
        <w:br/>
        <w:t xml:space="preserve">    }));</w:t>
      </w:r>
    </w:p>
    <w:p>
      <w:pPr>
        <w:pStyle w:val="ListBullet"/>
      </w:pPr>
      <w:r>
        <w:t>Input Validation: Sanitize user inputs rigorously, especially for fields that will be rendered back to users.</w:t>
      </w:r>
    </w:p>
    <w:p>
      <w:r>
        <w:t>### 3. Cross-Site Request Forgery (CSRF)</w:t>
      </w:r>
    </w:p>
    <w:p>
      <w:r>
        <w:t>Concept: CSRF tricks a logged-in user into performing an unintended action on a web application where they are authenticated. Think of a malicious website having a hidden link that, when clicked, unknowingly transfers money from your bank account because you're already logged into your bank in another tab.</w:t>
      </w:r>
    </w:p>
    <w:p>
      <w:r>
        <w:t>Prevention:</w:t>
      </w:r>
    </w:p>
    <w:p>
      <w:pPr>
        <w:pStyle w:val="ListBullet"/>
      </w:pPr>
      <w:r>
        <w:t>CSRF Tokens: The most common defense. A unique, unpredictable, and secret token is generated by the server and embedded into forms or sent with AJAX requests. The server verifies this token upon submission.</w:t>
      </w:r>
    </w:p>
    <w:p>
      <w:pPr>
        <w:pStyle w:val="ListBullet"/>
      </w:pPr>
      <w:r>
        <w:t>Node.js Middleware: The csurf package for Express.js can handle this automatically.</w:t>
      </w:r>
    </w:p>
    <w:p>
      <w:r>
        <w:rPr>
          <w:rFonts w:ascii="Consolas" w:hAnsi="Consolas"/>
          <w:sz w:val="19"/>
        </w:rPr>
        <w:t xml:space="preserve">    const express = require('express');</w:t>
        <w:br/>
        <w:t xml:space="preserve">    const cookieParser = require('cookie-parser');</w:t>
        <w:br/>
        <w:t xml:space="preserve">    const session = require('express-session');</w:t>
        <w:br/>
        <w:t xml:space="preserve">    const csurf = require('csurf');</w:t>
        <w:br/>
        <w:t xml:space="preserve">    const app = express();</w:t>
        <w:br/>
        <w:t xml:space="preserve">    app.use(cookieParser());</w:t>
        <w:br/>
        <w:t xml:space="preserve">    app.use(session({ secret: 'your_secret', cookie: { sameSite: 'strict' } }));</w:t>
        <w:br/>
        <w:t xml:space="preserve">    app.use(csurf({ cookie: true })); // Generates and validates token</w:t>
        <w:br/>
        <w:br/>
        <w:t xml:space="preserve">    app.get('/form', (req, res) =&gt; {</w:t>
        <w:br/>
        <w:t xml:space="preserve">        res.render('form', { csrfToken: req.csrfToken() }); // Pass token to view</w:t>
        <w:br/>
        <w:t xml:space="preserve">    });</w:t>
        <w:br/>
        <w:br/>
        <w:t xml:space="preserve">    app.post('/process', (req, res) =&gt; {</w:t>
        <w:br/>
        <w:t xml:space="preserve">        // If token is invalid, csurf middleware will throw an error</w:t>
        <w:br/>
        <w:t xml:space="preserve">        res.send('Action successful!');</w:t>
        <w:br/>
        <w:t xml:space="preserve">    });</w:t>
      </w:r>
    </w:p>
    <w:p>
      <w:pPr>
        <w:pStyle w:val="ListBullet"/>
      </w:pPr>
      <w:r>
        <w:t>SameSite Cookies: Set the SameSite attribute on your session cookies to Strict or Lax. This prevents browsers from sending cookies with cross-site requests, making CSRF much harder.</w:t>
      </w:r>
    </w:p>
    <w:p>
      <w:r>
        <w:t>### General Best Practices &amp; Middleware:</w:t>
      </w:r>
    </w:p>
    <w:p>
      <w:pPr>
        <w:pStyle w:val="ListBullet"/>
      </w:pPr>
      <w:r>
        <w:t>helmet Middleware: A collection of 14 small middlewares that set various HTTP headers to improve security (e.g., X-XSS-Protection, X-Frame-Options). Always use it!</w:t>
      </w:r>
    </w:p>
    <w:p>
      <w:pPr>
        <w:pStyle w:val="ListBullet"/>
      </w:pPr>
      <w:r>
        <w:t>Rate Limiting (express-rate-limit): Prevents brute-force attacks and denial-of-service by limiting the number of requests a user can make in a given timeframe.</w:t>
      </w:r>
    </w:p>
    <w:p>
      <w:pPr>
        <w:pStyle w:val="ListBullet"/>
      </w:pPr>
      <w:r>
        <w:t>Dependency Updates: Regularly update Node.js, npm packages, and operating system to patch known vulnerabilities.</w:t>
      </w:r>
    </w:p>
    <w:p>
      <w:pPr>
        <w:pStyle w:val="ListBullet"/>
      </w:pPr>
      <w:r>
        <w:t>Input Validation (express-validator): Validate all incoming data against expected formats and types.</w:t>
      </w:r>
    </w:p>
    <w:p>
      <w:r>
        <w:t>### Summary</w:t>
      </w:r>
    </w:p>
    <w:p>
      <w:r>
        <w:t>Securing a Node.js application is about adopting a layered security approach. No single solution is perfect, so combining parameterized queries, output encoding, CSRF tokens, and comprehensive middleware like helmet will significantly bolster your application's defenses against common web vulnerabilities.</w:t>
      </w:r>
    </w:p>
    <w:p/>
    <w:p>
      <w:pPr>
        <w:pStyle w:val="Heading2"/>
      </w:pPr>
      <w:r>
        <w:t>1188. Given a scenario where a single Node.js process needs to perform CPU-bound tasks without blocking the event loop, what strategies or tools would you use to achieve this? Discuss the trade-offs of your chosen approach.</w:t>
      </w:r>
    </w:p>
    <w:p>
      <w:r>
        <w:t>In Node.js, the event loop is single-threaded. This means if a single task takes a long time to complete (a CPU-bound task, like complex calculations or heavy data processing), it "blocks" the event loop, making your application unresponsive to other requests. Imagine a single cashier trying to bake a cake and serve customers simultaneously – no one gets served efficiently.</w:t>
      </w:r>
    </w:p>
    <w:p>
      <w:r>
        <w:t>To handle CPU-bound tasks without blocking the event loop, the primary strategy in Node.js is to use Worker Threads.</w:t>
      </w:r>
    </w:p>
    <w:p>
      <w:r>
        <w:t>### Strategy: Worker Threads</w:t>
      </w:r>
    </w:p>
    <w:p>
      <w:r>
        <w:t>Worker Threads allow you to create independent JavaScript execution threads separate from the main Node.js event loop. Think of your main Node.js process as the *head chef* managing new orders (incoming requests). Worker Threads are like *sous-chefs* you can delegate intensive cooking tasks (CPU-bound work) to. While the sous-chef is busy, the head chef remains free to take new orders.</w:t>
      </w:r>
    </w:p>
    <w:p>
      <w:r>
        <w:t>Here’s how it works:</w:t>
      </w:r>
    </w:p>
    <w:p>
      <w:pPr>
        <w:pStyle w:val="ListBullet"/>
      </w:pPr>
      <w:r>
        <w:t>Offload Work: The main thread creates a new Worker Thread and sends the CPU-bound task and any necessary data to it.</w:t>
      </w:r>
    </w:p>
    <w:p>
      <w:pPr>
        <w:pStyle w:val="ListBullet"/>
      </w:pPr>
      <w:r>
        <w:t>Independent Execution: The Worker Thread performs the task on a separate CPU core, entirely independent of the main event loop.</w:t>
      </w:r>
    </w:p>
    <w:p>
      <w:pPr>
        <w:pStyle w:val="ListBullet"/>
      </w:pPr>
      <w:r>
        <w:t>Communicate Results: Once the task is done, the Worker Thread sends the result back to the main thread using a message-passing mechanism.</w:t>
      </w:r>
    </w:p>
    <w:p>
      <w:r>
        <w:t>#### Simple Code Example</w:t>
      </w:r>
    </w:p>
    <w:p>
      <w:r>
        <w:rPr>
          <w:rFonts w:ascii="Consolas" w:hAnsi="Consolas"/>
          <w:sz w:val="19"/>
        </w:rPr>
        <w:t>// main.js (your main application file)</w:t>
        <w:br/>
        <w:t>const { Worker } = require('worker_threads');</w:t>
        <w:br/>
        <w:br/>
        <w:t>console.log('Main thread: Starting heavy computation...');</w:t>
        <w:br/>
        <w:br/>
        <w:t>// Create a new worker thread</w:t>
        <w:br/>
        <w:t xml:space="preserve">const worker = new Worker('./worker.js'); </w:t>
        <w:br/>
        <w:br/>
        <w:t>// Send data/instructions to the worker</w:t>
        <w:br/>
        <w:t xml:space="preserve">worker.postMessage({ number: 40 }); </w:t>
        <w:br/>
        <w:br/>
        <w:t>// Listen for messages (results) from the worker</w:t>
        <w:br/>
        <w:t>worker.on('message', (result) =&gt; {</w:t>
        <w:br/>
        <w:t xml:space="preserve">    console.log(`Main thread: Result received - Factorial of 40 is ${result}`);</w:t>
        <w:br/>
        <w:t>});</w:t>
        <w:br/>
        <w:br/>
        <w:t>worker.on('error', (err) =&gt; console.error('Worker error:', err));</w:t>
        <w:br/>
        <w:t>worker.on('exit', (code) =&gt; {</w:t>
        <w:br/>
        <w:t xml:space="preserve">    if (code !== 0) console.error(`Worker stopped with exit code ${code}`);</w:t>
        <w:br/>
        <w:t>});</w:t>
        <w:br/>
        <w:br/>
        <w:t>console.log('Main thread: Still responsive while worker computes...');</w:t>
        <w:br/>
        <w:t>// This message appears immediately, showing the main thread is not blocked.</w:t>
      </w:r>
    </w:p>
    <w:p>
      <w:r>
        <w:rPr>
          <w:rFonts w:ascii="Consolas" w:hAnsi="Consolas"/>
          <w:sz w:val="19"/>
        </w:rPr>
        <w:t>// worker.js (the file for your worker thread)</w:t>
        <w:br/>
        <w:t>const { parentPort } = require('worker_threads');</w:t>
        <w:br/>
        <w:br/>
        <w:t>// A dummy CPU-bound function</w:t>
        <w:br/>
        <w:t>function calculateFactorial(n) {</w:t>
        <w:br/>
        <w:t xml:space="preserve">    if (n === 0) return 1;</w:t>
        <w:br/>
        <w:t xml:space="preserve">    let result = 1;</w:t>
        <w:br/>
        <w:t xml:space="preserve">    for (let i = 2; i &lt;= n; i++) result *= i;</w:t>
        <w:br/>
        <w:t xml:space="preserve">    return result;</w:t>
        <w:br/>
        <w:t>}</w:t>
        <w:br/>
        <w:br/>
        <w:t>// Listen for messages from the parent (main) thread</w:t>
        <w:br/>
        <w:t>parentPort.on('message', (message) =&gt; {</w:t>
        <w:br/>
        <w:t xml:space="preserve">    const { number } = message;</w:t>
        <w:br/>
        <w:t xml:space="preserve">    console.log(`Worker thread: Calculating factorial for ${number}...`);</w:t>
        <w:br/>
        <w:t xml:space="preserve">    const result = calculateFactorial(number);</w:t>
        <w:br/>
        <w:t xml:space="preserve">    // Send the result back to the parent thread</w:t>
        <w:br/>
        <w:t xml:space="preserve">    parentPort.postMessage(result); </w:t>
        <w:br/>
        <w:t>});</w:t>
      </w:r>
    </w:p>
    <w:p>
      <w:r>
        <w:t>### Trade-offs of Worker Threads</w:t>
      </w:r>
    </w:p>
    <w:p>
      <w:r>
        <w:t>#### Advantages:</w:t>
      </w:r>
    </w:p>
    <w:p>
      <w:pPr>
        <w:pStyle w:val="ListBullet"/>
      </w:pPr>
      <w:r>
        <w:t>Responsiveness: The main event loop remains free and responsive, ensuring your application can continue handling requests and interactions.</w:t>
      </w:r>
    </w:p>
    <w:p>
      <w:pPr>
        <w:pStyle w:val="ListBullet"/>
      </w:pPr>
      <w:r>
        <w:t>Performance: Utilizes multi-core CPUs more effectively for CPU-bound tasks, potentially speeding up execution time for such operations.</w:t>
      </w:r>
    </w:p>
    <w:p>
      <w:r>
        <w:t>#### Disadvantages:</w:t>
      </w:r>
    </w:p>
    <w:p>
      <w:pPr>
        <w:pStyle w:val="ListBullet"/>
      </w:pPr>
      <w:r>
        <w:t>Overhead: Creating and managing worker threads incurs some overhead (memory and CPU startup costs). They are not suitable for very short, trivial tasks.</w:t>
      </w:r>
    </w:p>
    <w:p>
      <w:pPr>
        <w:pStyle w:val="ListBullet"/>
      </w:pPr>
      <w:r>
        <w:t>Complexity: Communication between threads requires explicit message passing, which can add complexity compared to a single-threaded approach. Data needs to be serialized and deserialized when passed between threads.</w:t>
      </w:r>
    </w:p>
    <w:p>
      <w:pPr>
        <w:pStyle w:val="ListBullet"/>
      </w:pPr>
      <w:r>
        <w:t>No Shared Memory: Threads cannot directly share memory. Each worker has its own isolated environment, preventing race conditions but requiring careful data management.</w:t>
      </w:r>
    </w:p>
    <w:p>
      <w:r>
        <w:t>### Summary</w:t>
      </w:r>
    </w:p>
    <w:p>
      <w:r>
        <w:t>For CPU-bound tasks in Node.js, Worker Threads are the recommended approach. They allow you to offload intensive work to separate threads, keeping your main event loop non-blocked and your application responsive. While they introduce some overhead and communication complexity, the benefits of improved responsiveness and multi-core utilization often outweigh these trade-offs for appropriate use cases.</w:t>
      </w:r>
    </w:p>
    <w:p/>
    <w:p>
      <w:pPr>
        <w:pStyle w:val="Heading2"/>
      </w:pPr>
      <w:r>
        <w:t>1189. Describe the challenges and considerations when deploying a Node.js application to a production environment at scale. How would you ensure high availability, load balancing, and observability?</w:t>
      </w:r>
    </w:p>
    <w:p>
      <w:r>
        <w:t>Deploying a Node.js application to a production environment, especially at scale, introduces several critical challenges beyond simply running your code. You need to ensure reliability, performance, and maintainability.</w:t>
      </w:r>
    </w:p>
    <w:p>
      <w:r>
        <w:t>### Challenges and Considerations</w:t>
      </w:r>
    </w:p>
    <w:p>
      <w:r>
        <w:t>Node.js, by default, operates on a single thread. This means one complex operation can block others, impacting performance. At scale, this necessitates running multiple Node.js instances. Key considerations include:</w:t>
      </w:r>
    </w:p>
    <w:p>
      <w:pPr>
        <w:pStyle w:val="ListBullet"/>
      </w:pPr>
      <w:r>
        <w:t>Resource Management: Efficiently utilizing CPU, memory, and network resources.</w:t>
      </w:r>
    </w:p>
    <w:p>
      <w:pPr>
        <w:pStyle w:val="ListBullet"/>
      </w:pPr>
      <w:r>
        <w:t>Statelessness: Designing your application so any instance can handle any request, without relying on session data stored locally. This allows for horizontal scaling (adding more instances).</w:t>
      </w:r>
    </w:p>
    <w:p>
      <w:pPr>
        <w:pStyle w:val="ListBullet"/>
      </w:pPr>
      <w:r>
        <w:t>Zero-Downtime Deployment: Updating your application without interrupting service for users.</w:t>
      </w:r>
    </w:p>
    <w:p>
      <w:pPr>
        <w:pStyle w:val="ListBullet"/>
      </w:pPr>
      <w:r>
        <w:t>Security: Protecting your application and data from vulnerabilities.</w:t>
      </w:r>
    </w:p>
    <w:p>
      <w:r>
        <w:t>### Ensuring High Availability (HA)</w:t>
      </w:r>
    </w:p>
    <w:p>
      <w:r>
        <w:t>High Availability means your application remains accessible and operational even if a server or process fails.</w:t>
      </w:r>
    </w:p>
    <w:p>
      <w:pPr>
        <w:pStyle w:val="ListBullet"/>
      </w:pPr>
      <w:r>
        <w:t>Multiple Instances: The core principle is running several copies (instances) of your application. If one fails, others can take over.</w:t>
      </w:r>
    </w:p>
    <w:p>
      <w:pPr>
        <w:pStyle w:val="ListBullet"/>
      </w:pPr>
      <w:r>
        <w:t>Process Managers: Tools like PM2 (Process Manager 2) manage Node.js processes on a single server. It can start multiple instances (e.g., based on CPU cores) and automatically restart them if they crash.</w:t>
      </w:r>
    </w:p>
    <w:p>
      <w:r>
        <w:rPr>
          <w:rFonts w:ascii="Consolas" w:hAnsi="Consolas"/>
          <w:sz w:val="19"/>
        </w:rPr>
        <w:t xml:space="preserve">        pm2 start app.js -i max # Runs instances equal to CPU cores</w:t>
      </w:r>
    </w:p>
    <w:p>
      <w:pPr>
        <w:pStyle w:val="ListBullet"/>
      </w:pPr>
      <w:r>
        <w:t>Container Orchestration: For distributed HA across multiple servers, platforms like Docker and Kubernetes are essential. They deploy your application within lightweight "containers" and can automatically manage, scale, and self-heal these containers across a cluster of machines.</w:t>
      </w:r>
    </w:p>
    <w:p>
      <w:r>
        <w:t>### Implementing Load Balancing</w:t>
      </w:r>
    </w:p>
    <w:p>
      <w:r>
        <w:t>Load balancing distributes incoming user requests across your multiple healthy application instances. This prevents any single instance from becoming overloaded, improving response times and fault tolerance.</w:t>
      </w:r>
    </w:p>
    <w:p>
      <w:pPr>
        <w:pStyle w:val="ListBullet"/>
      </w:pPr>
      <w:r>
        <w:t>How it Works: A load balancer sits in front of your application instances and routes traffic using various algorithms (e.g., round-robin, least connections).</w:t>
      </w:r>
    </w:p>
    <w:p>
      <w:pPr>
        <w:pStyle w:val="ListBullet"/>
      </w:pPr>
      <w:r>
        <w:t>Tools:</w:t>
      </w:r>
    </w:p>
    <w:p>
      <w:pPr>
        <w:pStyle w:val="ListBullet"/>
      </w:pPr>
      <w:r>
        <w:t>Reverse Proxies: Nginx and HAProxy are popular open-source choices that can serve as powerful load balancers.</w:t>
      </w:r>
    </w:p>
    <w:p>
      <w:pPr>
        <w:pStyle w:val="ListBullet"/>
      </w:pPr>
      <w:r>
        <w:t>Cloud Load Balancers: Cloud providers (e.g., AWS Application Load Balancer, Google Cloud Load Balancer) offer managed, scalable load balancing services.</w:t>
      </w:r>
    </w:p>
    <w:p>
      <w:r>
        <w:t>### Achieving Observability</w:t>
      </w:r>
    </w:p>
    <w:p>
      <w:r>
        <w:t>Observability is about gaining insight into the internal state of your application and infrastructure, helping you understand *what* is happening, *why* it's happening, and *how* it's performing.</w:t>
      </w:r>
    </w:p>
    <w:p>
      <w:pPr>
        <w:pStyle w:val="ListBullet"/>
      </w:pPr>
      <w:r>
        <w:t>Logging: Collecting and centralizing application logs (errors, warnings, informational messages) from all instances. Tools like Winston or Pino are popular Node.js logging libraries, often combined with a centralized logging system (e.g., ELK stack, Datadog).</w:t>
      </w:r>
    </w:p>
    <w:p>
      <w:pPr>
        <w:pStyle w:val="ListBullet"/>
      </w:pPr>
      <w:r>
        <w:t>Monitoring: Tracking key metrics over time (e.g., CPU usage, memory consumption, network I/O, request latency, error rates). Tools like Prometheus and Grafana are commonly used to collect and visualize these metrics.</w:t>
      </w:r>
    </w:p>
    <w:p>
      <w:pPr>
        <w:pStyle w:val="ListBullet"/>
      </w:pPr>
      <w:r>
        <w:t>Tracing: For complex systems, distributed tracing (e.g., OpenTelemetry, Jaeger) visualizes how a single user request flows through different services and components, helping pinpoint performance bottlenecks.</w:t>
      </w:r>
    </w:p>
    <w:p>
      <w:r>
        <w:t>### Summary</w:t>
      </w:r>
    </w:p>
    <w:p>
      <w:r>
        <w:t>Deploying a Node.js application at scale requires proactive strategies. High Availability ensures continuous operation through multiple instances, managed by process managers or container orchestrators. Load Balancing efficiently distributes traffic, preventing overloads. Finally, robust Observability through logging, monitoring, and tracing is crucial for understanding application behavior, debugging, and maintaining performance.</w:t>
      </w:r>
    </w:p>
    <w:p/>
    <w:p>
      <w:pPr>
        <w:pStyle w:val="Heading2"/>
      </w:pPr>
      <w:r>
        <w:t>1190. Explain the advantages and disadvantages of using a microservices architecture with Node.js compared to a monolithic approach for a large-scale application. What patterns or tools would you use for inter-service communication?</w:t>
      </w:r>
    </w:p>
    <w:p>
      <w:r>
        <w:t>As an experienced technical interviewer and educator, I often see candidates grapple with architectural decisions. Let's break down the microservices vs. monolithic approach, especially when using Node.js for large-scale applications.</w:t>
      </w:r>
    </w:p>
    <w:p>
      <w:r>
        <w:t>---</w:t>
      </w:r>
    </w:p>
    <w:p>
      <w:r>
        <w:t>### Monolithic vs. Microservices with Node.js</w:t>
      </w:r>
    </w:p>
    <w:p>
      <w:r>
        <w:t>A monolithic architecture is like a single, large, self-contained application where all functionalities (user interface, business logic, data access) are bundled into one unit. If you're building a Node.js application monolithically, it means one large Node.js server handles everything.</w:t>
      </w:r>
    </w:p>
    <w:p>
      <w:r>
        <w:t>A microservices architecture, conversely, breaks the application into smaller, independent services. Each service performs a specific function, can be developed and deployed independently, and communicates with other services, often over a network. Node.js is a popular choice for building these individual microservices due to its non-blocking I/O model.</w:t>
      </w:r>
    </w:p>
    <w:p>
      <w:r>
        <w:t>### Monolithic Approach (Node.js)</w:t>
      </w:r>
    </w:p>
    <w:p>
      <w:r>
        <w:t>Advantages:</w:t>
      </w:r>
    </w:p>
    <w:p>
      <w:pPr>
        <w:pStyle w:val="ListBullet"/>
      </w:pPr>
      <w:r>
        <w:t>Simpler Development &amp; Deployment: Easier to start, manage one codebase, and deploy a single unit.</w:t>
      </w:r>
    </w:p>
    <w:p>
      <w:pPr>
        <w:pStyle w:val="ListBullet"/>
      </w:pPr>
      <w:r>
        <w:t>Easier Debugging: All logic is within one process, simplifying tracing issues.</w:t>
      </w:r>
    </w:p>
    <w:p>
      <w:r>
        <w:t>Disadvantages:</w:t>
      </w:r>
    </w:p>
    <w:p>
      <w:pPr>
        <w:pStyle w:val="ListBullet"/>
      </w:pPr>
      <w:r>
        <w:t>Scalability Challenges: To scale one part (e.g., user authentication), you must scale the entire application, which is inefficient.</w:t>
      </w:r>
    </w:p>
    <w:p>
      <w:pPr>
        <w:pStyle w:val="ListBullet"/>
      </w:pPr>
      <w:r>
        <w:t>Technology Lock-in: Hard to introduce new languages or frameworks without rewriting significant portions.</w:t>
      </w:r>
    </w:p>
    <w:p>
      <w:pPr>
        <w:pStyle w:val="ListBullet"/>
      </w:pPr>
      <w:r>
        <w:t>Maintenance Difficulty: As the application grows, the codebase becomes complex, slowing down development and increasing the risk of "spaghetti code."</w:t>
      </w:r>
    </w:p>
    <w:p>
      <w:r>
        <w:t>### Microservices Approach (Node.js)</w:t>
      </w:r>
    </w:p>
    <w:p>
      <w:r>
        <w:t>Advantages:</w:t>
      </w:r>
    </w:p>
    <w:p>
      <w:pPr>
        <w:pStyle w:val="ListBullet"/>
      </w:pPr>
      <w:r>
        <w:t>Independent Scalability: Scale only the services that need more resources (e.g., your Node.js payment service can scale independently from your Node.js user profile service).</w:t>
      </w:r>
    </w:p>
    <w:p>
      <w:pPr>
        <w:pStyle w:val="ListBullet"/>
      </w:pPr>
      <w:r>
        <w:t>Fault Isolation: A failure in one service typically doesn't bring down the entire application.</w:t>
      </w:r>
    </w:p>
    <w:p>
      <w:pPr>
        <w:pStyle w:val="ListBullet"/>
      </w:pPr>
      <w:r>
        <w:t>Technology Diversity: Different services can use different languages or frameworks (e.g., a Node.js service for real-time APIs, a Python service for data science).</w:t>
      </w:r>
    </w:p>
    <w:p>
      <w:pPr>
        <w:pStyle w:val="ListBullet"/>
      </w:pPr>
      <w:r>
        <w:t>Independent Deployments: Teams can deploy updates to their services without affecting or waiting for other services.</w:t>
      </w:r>
    </w:p>
    <w:p>
      <w:r>
        <w:t>Disadvantages:</w:t>
      </w:r>
    </w:p>
    <w:p>
      <w:pPr>
        <w:pStyle w:val="ListBullet"/>
      </w:pPr>
      <w:r>
        <w:t>Increased Complexity: Managing a distributed system introduces challenges like network latency, data consistency, and service discovery.</w:t>
      </w:r>
    </w:p>
    <w:p>
      <w:pPr>
        <w:pStyle w:val="ListBullet"/>
      </w:pPr>
      <w:r>
        <w:t>Operational Overhead: More services to monitor, deploy, and manage across various environments.</w:t>
      </w:r>
    </w:p>
    <w:p>
      <w:pPr>
        <w:pStyle w:val="ListBullet"/>
      </w:pPr>
      <w:r>
        <w:t>Distributed Transactions: Harder to manage operations that span multiple services consistently.</w:t>
      </w:r>
    </w:p>
    <w:p>
      <w:r>
        <w:t>### Inter-Service Communication Patterns &amp; Tools</w:t>
      </w:r>
    </w:p>
    <w:p>
      <w:r>
        <w:t>For microservices to work, they need to communicate effectively.</w:t>
      </w:r>
    </w:p>
    <w:p>
      <w:pPr>
        <w:pStyle w:val="ListBullet"/>
      </w:pPr>
      <w:r>
        <w:t>Synchronous Communication (Request/Response):</w:t>
      </w:r>
    </w:p>
    <w:p>
      <w:pPr>
        <w:pStyle w:val="ListBullet"/>
      </w:pPr>
      <w:r>
        <w:t>HTTP/REST: Services communicate via standard HTTP requests. This is common for immediate interactions where a response is expected.</w:t>
      </w:r>
    </w:p>
    <w:p>
      <w:r>
        <w:rPr>
          <w:rFonts w:ascii="Consolas" w:hAnsi="Consolas"/>
          <w:sz w:val="19"/>
        </w:rPr>
        <w:t xml:space="preserve">        // Example: A Node.js service calling another service</w:t>
        <w:br/>
        <w:t xml:space="preserve">        const axios = require('axios');</w:t>
        <w:br/>
        <w:t xml:space="preserve">        async function getProductDetails(productId) {</w:t>
        <w:br/>
        <w:t xml:space="preserve">          try {</w:t>
        <w:br/>
        <w:t xml:space="preserve">            const response = await axios.get(`http://product-service/products/${productId}`);</w:t>
        <w:br/>
        <w:t xml:space="preserve">            return response.data;</w:t>
        <w:br/>
        <w:t xml:space="preserve">          } catch (error) {</w:t>
        <w:br/>
        <w:t xml:space="preserve">            console.error('Error fetching product:', error.message);</w:t>
        <w:br/>
        <w:t xml:space="preserve">            throw error;</w:t>
        <w:br/>
        <w:t xml:space="preserve">          }</w:t>
        <w:br/>
        <w:t xml:space="preserve">        }</w:t>
      </w:r>
    </w:p>
    <w:p>
      <w:r>
        <w:t>*Tools:* axios, node-fetch for making requests in Node.js.</w:t>
      </w:r>
    </w:p>
    <w:p>
      <w:pPr>
        <w:pStyle w:val="ListBullet"/>
      </w:pPr>
      <w:r>
        <w:t>gRPC (Remote Procedure Call): A high-performance, language-agnostic framework using Protocol Buffers. Often faster and more efficient than REST for internal service communication.</w:t>
      </w:r>
    </w:p>
    <w:p>
      <w:pPr>
        <w:pStyle w:val="ListBullet"/>
      </w:pPr>
      <w:r>
        <w:t>Asynchronous Communication (Event-Driven):</w:t>
      </w:r>
    </w:p>
    <w:p>
      <w:pPr>
        <w:pStyle w:val="ListBullet"/>
      </w:pPr>
      <w:r>
        <w:t>Message Queues: Services send messages (events) to a queue, and other services consume them when ready. This decouples services, improves resilience, and is great for background tasks.</w:t>
      </w:r>
    </w:p>
    <w:p>
      <w:r>
        <w:t>*Tools:* RabbitMQ, Apache Kafka. A Node.js service can publish an event ("User Created"), and a separate email service can consume this event to send a welcome email.</w:t>
      </w:r>
    </w:p>
    <w:p>
      <w:r>
        <w:t>### Summary</w:t>
      </w:r>
    </w:p>
    <w:p>
      <w:r>
        <w:t>For large-scale Node.js applications, microservices offer superior flexibility, independent scalability, and resilience, but at the cost of increased operational and architectural complexity. Carefully choosing communication patterns – synchronous for direct interactions and asynchronous for decoupling and resilience – is crucial for a successful microservices implementation.</w:t>
      </w:r>
    </w:p>
    <w:p/>
    <w:p>
      <w:pPr>
        <w:pStyle w:val="Heading2"/>
      </w:pPr>
      <w:r>
        <w:t>1191. Explain the core differences between `process.nextTick()` and `setImmediate()` in Node.js event loop scheduling, and provide a scenario where choosing one over the other would be critical.</w:t>
      </w:r>
    </w:p>
    <w:p>
      <w:r>
        <w:t>In Node.js, process.nextTick() and setImmediate() are both ways to schedule asynchronous code, but they operate at different points within the Event Loop's cycle, leading to crucial differences in execution order.</w:t>
      </w:r>
    </w:p>
    <w:p>
      <w:r>
        <w:t>### Node.js Event Loop Overview (Simplified)</w:t>
      </w:r>
    </w:p>
    <w:p>
      <w:r>
        <w:t>The Node.js Event Loop processes tasks in distinct phases. When your synchronous code finishes, the Event Loop checks various queues: timers (setTimeout, setInterval), I/O callbacks, setImmediate callbacks, and close callbacks. However, process.nextTick() has a special, higher priority.</w:t>
      </w:r>
    </w:p>
    <w:p>
      <w:r>
        <w:t>### process.nextTick()</w:t>
      </w:r>
    </w:p>
    <w:p>
      <w:pPr>
        <w:pStyle w:val="ListBullet"/>
      </w:pPr>
      <w:r>
        <w:t>When it runs: Code scheduled with process.nextTick() runs *immediately after* the current operation (the synchronous code block) completes, but *before* the Event Loop proceeds to its next official "phase" (like checking timers or I/O). It's essentially a high-priority queue that gets processed *between* the completion of your current function and the start of the next Event Loop phase.</w:t>
      </w:r>
    </w:p>
    <w:p>
      <w:pPr>
        <w:pStyle w:val="ListBullet"/>
      </w:pPr>
      <w:r>
        <w:t>Analogy: Imagine a chef finishing preparing a dish. nextTick is like a quick, critical garnish applied *right after* the main cooking, *before* the dish is even considered "ready" for the server to pick up.</w:t>
      </w:r>
    </w:p>
    <w:p>
      <w:pPr>
        <w:pStyle w:val="ListBullet"/>
      </w:pPr>
      <w:r>
        <w:t>Use case: Useful for deferring execution slightly to ensure the call stack is clear, or for handling errors and cleanup *immediately* after a synchronous block, but before other async operations.</w:t>
      </w:r>
    </w:p>
    <w:p>
      <w:r>
        <w:t>### setImmediate()</w:t>
      </w:r>
    </w:p>
    <w:p>
      <w:pPr>
        <w:pStyle w:val="ListBullet"/>
      </w:pPr>
      <w:r>
        <w:t>When it runs: Code scheduled with setImmediate() runs in a *specific phase* of the Event Loop called the "check phase." This phase occurs *after* I/O operations and most timers (setTimeout(0)) have been processed in the current loop iteration.</w:t>
      </w:r>
    </w:p>
    <w:p>
      <w:pPr>
        <w:pStyle w:val="ListBullet"/>
      </w:pPr>
      <w:r>
        <w:t>Analogy: The chef finishes the dish, and it goes to the "ready for pickup" counter. setImmediate is like a final quality check performed by a different person, but only *after* all other dishes from the current batch have been processed and are waiting at the counter.</w:t>
      </w:r>
    </w:p>
    <w:p>
      <w:pPr>
        <w:pStyle w:val="ListBullet"/>
      </w:pPr>
      <w:r>
        <w:t>Use case: Ideal for truly deferring execution to the *next full turn* of the Event Loop, ensuring that I/O operations and short timers have had a chance to complete first.</w:t>
      </w:r>
    </w:p>
    <w:p>
      <w:r>
        <w:t>### Core Differences Summarized</w:t>
      </w:r>
    </w:p>
    <w:p>
      <w:r>
        <w:t>| Feature | process.nextTick() | setImmediate() | | :------------ | :---------------------------------------------------- | :------------------------------------------------- | | Timing | Runs before the next Event Loop phase. | Runs in the check phase, after I/O and timers. | | Priority | Highest priority, runs almost immediately. | Lower priority, yields to I/O and timers. | | Placement | Between current synchronous code and next Event Loop phase. | Within a dedicated Event Loop phase. |</w:t>
      </w:r>
    </w:p>
    <w:p>
      <w:r>
        <w:t>### Code Example</w:t>
      </w:r>
    </w:p>
    <w:p>
      <w:r>
        <w:rPr>
          <w:rFonts w:ascii="Consolas" w:hAnsi="Consolas"/>
          <w:sz w:val="19"/>
        </w:rPr>
        <w:t>console.log('Start');</w:t>
        <w:br/>
        <w:br/>
        <w:t>setTimeout(() =&gt; console.log('setTimeout(0)'), 0);</w:t>
        <w:br/>
        <w:t>setImmediate(() =&gt; console.log('setImmediate'));</w:t>
        <w:br/>
        <w:t>process.nextTick(() =&gt; console.log('process.nextTick()'));</w:t>
        <w:br/>
        <w:br/>
        <w:t>console.log('End');</w:t>
        <w:br/>
        <w:br/>
        <w:t>// Expected Output:</w:t>
        <w:br/>
        <w:t>// Start</w:t>
        <w:br/>
        <w:t>// End</w:t>
        <w:br/>
        <w:t>// process.nextTick()</w:t>
        <w:br/>
        <w:t>// setTimeout(0)</w:t>
        <w:br/>
        <w:t>// setImmediate</w:t>
      </w:r>
    </w:p>
    <w:p>
      <w:r>
        <w:t>### Critical Scenario: Ensuring Order After I/O</w:t>
      </w:r>
    </w:p>
    <w:p>
      <w:r>
        <w:t>Imagine you're writing a module that performs an I/O operation (e.g., reading a file).</w:t>
      </w:r>
    </w:p>
    <w:p>
      <w:pPr>
        <w:pStyle w:val="ListBullet"/>
      </w:pPr>
      <w:r>
        <w:t>Choosing process.nextTick(): If you need to perform a critical cleanup, emit an event, or execute a callback *immediately after* the I/O operation's callback finishes (i.e., when the synchronous part of the I/O handler is done), but *before* the Event Loop processes any other pending setTimeout(0) or setImmediate calls. nextTick ensures this tight, immediate follow-up.</w:t>
      </w:r>
    </w:p>
    <w:p>
      <w:pPr>
        <w:pStyle w:val="ListBullet"/>
      </w:pPr>
      <w:r>
        <w:t>Choosing setImmediate(): If you want to defer a task to the *end of the current Event Loop turn*, specifically *after* all I/O callbacks and setTimeout(0) timers have had a chance to run. This is useful for breaking up long-running tasks or ensuring your code runs when the Event Loop is relatively "quiet," allowing other I/O to complete without further delay from your task.</w:t>
      </w:r>
    </w:p>
    <w:p>
      <w:r>
        <w:t>### Summary</w:t>
      </w:r>
    </w:p>
    <w:p>
      <w:r>
        <w:t>process.nextTick() is for "do this as soon as possible, but after the current code," making it high-priority. setImmediate() is for "do this in the next full loop cycle, after I/O and timers," making it more deferential. Understanding their placement in the Event Loop is key to controlling asynchronous execution order precisely.</w:t>
      </w:r>
    </w:p>
    <w:p/>
    <w:p>
      <w:pPr>
        <w:pStyle w:val="Heading2"/>
      </w:pPr>
      <w:r>
        <w:t>1192. Describe how Node.js handles I/O operations asynchronously and discuss the implications of this model for building highly concurrent applications.</w:t>
      </w:r>
    </w:p>
    <w:p>
      <w:r>
        <w:t>Node.js handles I/O (Input/Output) operations like reading files, making network requests, or interacting with databases, asynchronously to maintain high performance and responsiveness.</w:t>
      </w:r>
    </w:p>
    <w:p>
      <w:r>
        <w:t>### How Node.js Handles Asynchronous I/O</w:t>
      </w:r>
    </w:p>
    <w:p>
      <w:pPr>
        <w:pStyle w:val="ListBullet"/>
      </w:pPr>
      <w:r>
        <w:t>The Single-Threaded Nature:</w:t>
      </w:r>
    </w:p>
    <w:p>
      <w:r>
        <w:t>Node.js runs your JavaScript code on a single main thread. If I/O operations were *synchronous* (blocking), this thread would have to wait for each operation to complete before moving to the next. This would be incredibly slow.</w:t>
      </w:r>
    </w:p>
    <w:p>
      <w:pPr>
        <w:pStyle w:val="ListBullet"/>
      </w:pPr>
      <w:r>
        <w:t>The Event Loop and Non-Blocking I/O:</w:t>
      </w:r>
    </w:p>
    <w:p>
      <w:r>
        <w:t>Node.js leverages a core concept called the Event Loop. When an asynchronous I/O operation is initiated (e.g., reading a file):</w:t>
      </w:r>
    </w:p>
    <w:p>
      <w:pPr>
        <w:pStyle w:val="ListBullet"/>
      </w:pPr>
      <w:r>
        <w:t>Node.js delegates the actual I/O task to the underlying operating system or a thread pool (managed by a library called libuv, written in C++).</w:t>
      </w:r>
    </w:p>
    <w:p>
      <w:pPr>
        <w:pStyle w:val="ListBullet"/>
      </w:pPr>
      <w:r>
        <w:t>Crucially, the main JavaScript thread does not wait. It immediately moves on to execute the next line of JavaScript code.</w:t>
      </w:r>
    </w:p>
    <w:p>
      <w:pPr>
        <w:pStyle w:val="ListBullet"/>
      </w:pPr>
      <w:r>
        <w:t>Once the I/O operation completes, the operating system or thread pool notifies Node.js.</w:t>
      </w:r>
    </w:p>
    <w:p>
      <w:pPr>
        <w:pStyle w:val="ListBullet"/>
      </w:pPr>
      <w:r>
        <w:t>This notification is then placed in a queue, and the Event Loop picks it up when the main JavaScript thread is free, executing a callback function or resolving a Promise with the result.</w:t>
      </w:r>
    </w:p>
    <w:p>
      <w:r>
        <w:t>Analogy: Imagine ordering food at a busy restaurant. You (Node.js main thread) take the order, pass it to the kitchen (libuv thread pool), and immediately take the next customer's order. You don't stand in the kitchen waiting for your food to be cooked. When the food is ready, the kitchen calls your number, and you serve it.</w:t>
      </w:r>
    </w:p>
    <w:p>
      <w:r>
        <w:t>Code Example:</w:t>
      </w:r>
    </w:p>
    <w:p>
      <w:r>
        <w:rPr>
          <w:rFonts w:ascii="Consolas" w:hAnsi="Consolas"/>
          <w:sz w:val="19"/>
        </w:rPr>
        <w:t>const fs = require('fs');</w:t>
        <w:br/>
        <w:br/>
        <w:t>console.log("1. Start operation.");</w:t>
        <w:br/>
        <w:br/>
        <w:t>// Asynchronously read a file</w:t>
        <w:br/>
        <w:t>fs.readFile('data.txt', 'utf8', (err, data) =&gt; {</w:t>
        <w:br/>
        <w:t xml:space="preserve">  if (err) {</w:t>
        <w:br/>
        <w:t xml:space="preserve">    console.error("Error reading file:", err);</w:t>
        <w:br/>
        <w:t xml:space="preserve">    return;</w:t>
        <w:br/>
        <w:t xml:space="preserve">  }</w:t>
        <w:br/>
        <w:t xml:space="preserve">  console.log("3. File content loaded:", data);</w:t>
        <w:br/>
        <w:t>});</w:t>
        <w:br/>
        <w:br/>
        <w:t>console.log("2. Operation initiated, continuing with other tasks.");</w:t>
        <w:br/>
        <w:t>// This line executes BEFORE the file content is logged</w:t>
      </w:r>
    </w:p>
    <w:p>
      <w:r>
        <w:t>Output:</w:t>
      </w:r>
    </w:p>
    <w:p>
      <w:r>
        <w:rPr>
          <w:rFonts w:ascii="Consolas" w:hAnsi="Consolas"/>
          <w:sz w:val="19"/>
        </w:rPr>
        <w:t>1. Start operation.</w:t>
        <w:br/>
        <w:t>2. Operation initiated, continuing with other tasks.</w:t>
        <w:br/>
        <w:t>3. File content loaded: [content of data.txt]</w:t>
      </w:r>
    </w:p>
    <w:p>
      <w:r>
        <w:t>### Implications for Highly Concurrent Applications</w:t>
      </w:r>
    </w:p>
    <w:p>
      <w:r>
        <w:t>This asynchronous, non-blocking I/O model has significant advantages for concurrency:</w:t>
      </w:r>
    </w:p>
    <w:p>
      <w:pPr>
        <w:pStyle w:val="ListBullet"/>
      </w:pPr>
      <w:r>
        <w:t>High Scalability: A single Node.js process can handle a large number of concurrent connections or I/O-bound requests without needing to create a new thread for each, which consumes significant memory and CPU.</w:t>
      </w:r>
    </w:p>
    <w:p>
      <w:pPr>
        <w:pStyle w:val="ListBullet"/>
      </w:pPr>
      <w:r>
        <w:t>Responsiveness: The main thread is never blocked waiting for I/O, ensuring the application remains responsive to other requests or tasks.</w:t>
      </w:r>
    </w:p>
    <w:p>
      <w:pPr>
        <w:pStyle w:val="ListBullet"/>
      </w:pPr>
      <w:r>
        <w:t>Efficient Resource Usage: Node.js excels at applications that involve many simultaneous I/O operations (like API servers, real-time chat, or streaming data) because it efficiently manages these operations without blocking.</w:t>
      </w:r>
    </w:p>
    <w:p>
      <w:r>
        <w:t>Important Note: While great for I/O, CPU-intensive tasks (e.g., complex calculations) performed on the main JavaScript thread *will* block the Event Loop, hindering concurrency for those specific operations.</w:t>
      </w:r>
    </w:p>
    <w:p>
      <w:r>
        <w:t>### Summary</w:t>
      </w:r>
    </w:p>
    <w:p>
      <w:r>
        <w:t>Node.js's asynchronous I/O model, driven by the Event Loop, allows a single-threaded process to efficiently handle numerous concurrent I/O operations by delegating tasks and processing results via callbacks. This makes Node.js highly effective for building scalable, responsive, and I/O-bound applications.</w:t>
      </w:r>
    </w:p>
    <w:p/>
    <w:p>
      <w:pPr>
        <w:pStyle w:val="Heading2"/>
      </w:pPr>
      <w:r>
        <w:t>1193. How would you implement a graceful shutdown mechanism for a Node.js HTTP server, ensuring ongoing requests are completed and new ones are rejected?</w:t>
      </w:r>
    </w:p>
    <w:p>
      <w:r>
        <w:t>A graceful shutdown mechanism ensures that when your Node.js HTTP server needs to stop (e.g., for deployment, updates, or scaling), it does so smoothly without interrupting ongoing operations or losing data.</w:t>
      </w:r>
    </w:p>
    <w:p>
      <w:r>
        <w:t>### Analogy: Closing a Restaurant Gracefully Imagine your Node.js server is a busy restaurant.</w:t>
      </w:r>
    </w:p>
    <w:p>
      <w:pPr>
        <w:pStyle w:val="ListBullet"/>
      </w:pPr>
      <w:r>
        <w:t>Abrupt Shutdown: Just pulling the plug means customers might lose their half-eaten meals, and new customers are turned away suddenly at the door.</w:t>
      </w:r>
    </w:p>
    <w:p>
      <w:pPr>
        <w:pStyle w:val="ListBullet"/>
      </w:pPr>
      <w:r>
        <w:t>Graceful Shutdown: This is like announcing "Last orders!" You stop taking new customers, but you allow the current diners to finish their meals before you clean up and lock the doors.</w:t>
      </w:r>
    </w:p>
    <w:p>
      <w:r>
        <w:t>### Why It's Important Without it, clients might receive incomplete responses, leading to errors or inconsistent data. A graceful shutdown prevents this by:</w:t>
      </w:r>
    </w:p>
    <w:p>
      <w:pPr>
        <w:pStyle w:val="ListBullet"/>
      </w:pPr>
      <w:r>
        <w:t>Rejecting new requests: No new "customers" are let in.</w:t>
      </w:r>
    </w:p>
    <w:p>
      <w:pPr>
        <w:pStyle w:val="ListBullet"/>
      </w:pPr>
      <w:r>
        <w:t>Completing ongoing requests: Existing "diners" finish their meals.</w:t>
      </w:r>
    </w:p>
    <w:p>
      <w:pPr>
        <w:pStyle w:val="ListBullet"/>
      </w:pPr>
      <w:r>
        <w:t>Cleaning up: Closing database connections, clearing caches, etc.</w:t>
      </w:r>
    </w:p>
    <w:p>
      <w:pPr>
        <w:pStyle w:val="ListBullet"/>
      </w:pPr>
      <w:r>
        <w:t>Exiting cleanly: The server process terminates only when it's safe to do so.</w:t>
      </w:r>
    </w:p>
    <w:p>
      <w:r>
        <w:t>### How to Implement in Node.js</w:t>
      </w:r>
    </w:p>
    <w:p>
      <w:r>
        <w:t>The core idea involves listening for termination signals from the operating system or process manager and then using Node.js's built-in server.close() method.</w:t>
      </w:r>
    </w:p>
    <w:p>
      <w:r>
        <w:t>Steps:</w:t>
      </w:r>
    </w:p>
    <w:p>
      <w:pPr>
        <w:pStyle w:val="ListBullet"/>
      </w:pPr>
      <w:r>
        <w:t>Listen for Termination Signals: Node.js processes typically receive SIGINT (when you press Ctrl+C) or SIGTERM (a standard signal for process termination, often sent by process managers like Docker or Kubernetes).</w:t>
      </w:r>
    </w:p>
    <w:p>
      <w:pPr>
        <w:pStyle w:val="ListBullet"/>
      </w:pPr>
      <w:r>
        <w:t>Stop Accepting New Connections: When a signal is received, call server.close(). This method instructs the HTTP server to immediately stop accepting new incoming connections.</w:t>
      </w:r>
    </w:p>
    <w:p>
      <w:pPr>
        <w:pStyle w:val="ListBullet"/>
      </w:pPr>
      <w:r>
        <w:t>Wait for Existing Connections to Finish: Crucially, server.close() doesn't immediately kill existing, active connections. Instead, it waits for them to complete (i.e., for their responses to be sent). Once all active connections have ended, server.close() will emit a 'close' event or execute its callback.</w:t>
      </w:r>
    </w:p>
    <w:p>
      <w:pPr>
        <w:pStyle w:val="ListBullet"/>
      </w:pPr>
      <w:r>
        <w:t>Exit the Process: Only after all connections are closed, you can safely exit the Node.js process using process.exit(0).</w:t>
      </w:r>
    </w:p>
    <w:p>
      <w:r>
        <w:t>### Code Example</w:t>
      </w:r>
    </w:p>
    <w:p>
      <w:r>
        <w:rPr>
          <w:rFonts w:ascii="Consolas" w:hAnsi="Consolas"/>
          <w:sz w:val="19"/>
        </w:rPr>
        <w:t>const http = require('http');</w:t>
        <w:br/>
        <w:br/>
        <w:t>// Create a simple HTTP server</w:t>
        <w:br/>
        <w:t>const server = http.createServer((req, res) =&gt; {</w:t>
        <w:br/>
        <w:t xml:space="preserve">  console.log(`Request received: ${req.url}`);</w:t>
        <w:br/>
        <w:t xml:space="preserve">  // Simulate some asynchronous work (e.g., database query)</w:t>
        <w:br/>
        <w:t xml:space="preserve">  setTimeout(() =&gt; {</w:t>
        <w:br/>
        <w:t xml:space="preserve">    res.writeHead(200, { 'Content-Type': 'text/plain' });</w:t>
        <w:br/>
        <w:t xml:space="preserve">    res.end('Hello from the server!\n');</w:t>
        <w:br/>
        <w:t xml:space="preserve">    console.log(`Request completed for: ${req.url}`);</w:t>
        <w:br/>
        <w:t xml:space="preserve">  }, 1500); // This request takes 1.5 seconds</w:t>
        <w:br/>
        <w:t>});</w:t>
        <w:br/>
        <w:br/>
        <w:t>// Start the server</w:t>
        <w:br/>
        <w:t>server.listen(3000, () =&gt; {</w:t>
        <w:br/>
        <w:t xml:space="preserve">  console.log('Server running on port 3000');</w:t>
        <w:br/>
        <w:t>});</w:t>
        <w:br/>
        <w:br/>
        <w:t>// --- Graceful Shutdown Logic ---</w:t>
        <w:br/>
        <w:t>function gracefulShutdown() {</w:t>
        <w:br/>
        <w:t xml:space="preserve">  console.log('\nReceived termination signal. Starting graceful shutdown...');</w:t>
        <w:br/>
        <w:br/>
        <w:t xml:space="preserve">  // Step 2 &amp; 3: Stop accepting new connections and wait for existing ones</w:t>
        <w:br/>
        <w:t xml:space="preserve">  server.close(() =&gt; {</w:t>
        <w:br/>
        <w:t xml:space="preserve">    console.log('All connections closed. Exiting process.');</w:t>
        <w:br/>
        <w:t xml:space="preserve">    // Step 4: Exit the process cleanly</w:t>
        <w:br/>
        <w:t xml:space="preserve">    process.exit(0);</w:t>
        <w:br/>
        <w:t xml:space="preserve">  });</w:t>
        <w:br/>
        <w:br/>
        <w:t xml:space="preserve">  // Optional: Forceful shutdown if close() takes too long</w:t>
        <w:br/>
        <w:t xml:space="preserve">  // This prevents the server from hanging indefinitely</w:t>
        <w:br/>
        <w:t xml:space="preserve">  setTimeout(() =&gt; {</w:t>
        <w:br/>
        <w:t xml:space="preserve">    console.error('Forcing shutdown after timeout!');</w:t>
        <w:br/>
        <w:t xml:space="preserve">    process.exit(1); // Exit with an error code</w:t>
        <w:br/>
        <w:t xml:space="preserve">  }, 10000); // 10 seconds grace period</w:t>
        <w:br/>
        <w:t>}</w:t>
        <w:br/>
        <w:br/>
        <w:t>// Step 1: Listen for termination signals</w:t>
        <w:br/>
        <w:t>process.on('SIGINT', gracefulShutdown);  // Ctrl+C</w:t>
        <w:br/>
        <w:t>process.on('SIGTERM', gracefulShutdown); // Sent by process managers</w:t>
      </w:r>
    </w:p>
    <w:p>
      <w:r>
        <w:t>### Summary A graceful shutdown in Node.js allows your HTTP server to close responsibly. By listening for termination signals and using server.close(), you can ensure new requests are rejected, existing requests complete their work, and your application exits in an orderly fashion, preventing service disruptions and data inconsistencies.</w:t>
      </w:r>
    </w:p>
    <w:p/>
    <w:p>
      <w:pPr>
        <w:pStyle w:val="Heading2"/>
      </w:pPr>
      <w:r>
        <w:t>1194. Given a CPU-bound task that is significantly impacting the performance of a Node.js application, describe how you would offload this task without moving it to a separate microservice.</w:t>
      </w:r>
    </w:p>
    <w:p>
      <w:r>
        <w:t>To address a CPU-bound task significantly impacting a Node.js application's performance without resorting to a separate microservice, the most effective approach is to utilize Worker Threads.</w:t>
      </w:r>
    </w:p>
    <w:p>
      <w:r>
        <w:t>### The Problem: Node.js's Single Thread</w:t>
      </w:r>
    </w:p>
    <w:p>
      <w:r>
        <w:t>Node.js, by default, executes JavaScript code in a single thread. Imagine a busy chef (your Node.js application) who can only do one task at a time. If a single task, like chopping a massive pile of vegetables (a CPU-bound task), takes a very long time, the chef can't start cooking anything else or even take new orders until that chopping is finished. This blocks the entire application, making it unresponsive.</w:t>
      </w:r>
    </w:p>
    <w:p>
      <w:r>
        <w:t>### The Solution: Worker Threads</w:t>
      </w:r>
    </w:p>
    <w:p>
      <w:r>
        <w:t>Worker Threads allow your Node.js application to hire an "assistant chef" (a worker thread) to handle those long, CPU-intensive tasks in a separate workspace. The main chef (your main Node.js thread) can continue to cook other dishes (handle incoming requests and other I/O operations) without being blocked, while the assistant tackles the heavy chopping.</w:t>
      </w:r>
    </w:p>
    <w:p>
      <w:r>
        <w:t>#### How They Work</w:t>
      </w:r>
    </w:p>
    <w:p>
      <w:pPr>
        <w:pStyle w:val="ListBullet"/>
      </w:pPr>
      <w:r>
        <w:t>Parallel Execution: Worker threads run JavaScript code in *separate, isolated threads* within the same Node.js process. Each worker has its own V8 instance and event loop, meaning it won't block the main application thread.</w:t>
      </w:r>
    </w:p>
    <w:p>
      <w:pPr>
        <w:pStyle w:val="ListBullet"/>
      </w:pPr>
      <w:r>
        <w:t>Message Passing: Communication between the main thread and worker threads happens by sending messages (like notes passed between chefs). Data is copied between threads, not directly shared, which helps prevent complex synchronization issues.</w:t>
      </w:r>
    </w:p>
    <w:p>
      <w:r>
        <w:t>### Code Example (Conceptual)</w:t>
      </w:r>
    </w:p>
    <w:p>
      <w:r>
        <w:t>Let's consider a complex mathematical calculation as our CPU-bound task.</w:t>
      </w:r>
    </w:p>
    <w:p>
      <w:r>
        <w:t>1. worker.js (The Assistant's Task) This file defines the heavy computation that the worker thread will perform.</w:t>
      </w:r>
    </w:p>
    <w:p>
      <w:r>
        <w:rPr>
          <w:rFonts w:ascii="Consolas" w:hAnsi="Consolas"/>
          <w:sz w:val="19"/>
        </w:rPr>
        <w:t>// worker.js</w:t>
        <w:br/>
        <w:t>const { parentPort } = require('worker_threads');</w:t>
        <w:br/>
        <w:br/>
        <w:t>parentPort.on('message', (taskData) =&gt; {</w:t>
        <w:br/>
        <w:t xml:space="preserve">  console.log(`Worker: Starting heavy calculation for ${taskData.iterations} iterations...`);</w:t>
        <w:br/>
        <w:t xml:space="preserve">  let result = 0;</w:t>
        <w:br/>
        <w:t xml:space="preserve">  for (let i = 0; i &lt; taskData.iterations; i++) {</w:t>
        <w:br/>
        <w:t xml:space="preserve">    result += Math.sqrt(i); // Simulate a CPU-intensive loop</w:t>
        <w:br/>
        <w:t xml:space="preserve">  }</w:t>
        <w:br/>
        <w:t xml:space="preserve">  parentPort.postMessage({ status: 'done', result: result }); // Send result back</w:t>
        <w:br/>
        <w:t>});</w:t>
      </w:r>
    </w:p>
    <w:p>
      <w:r>
        <w:t>2. main.js (The Main Application Thread) This file creates a worker thread and delegates the heavy task to it.</w:t>
      </w:r>
    </w:p>
    <w:p>
      <w:r>
        <w:rPr>
          <w:rFonts w:ascii="Consolas" w:hAnsi="Consolas"/>
          <w:sz w:val="19"/>
        </w:rPr>
        <w:t>// main.js</w:t>
        <w:br/>
        <w:t>const { Worker, isMainThread } = require('worker_threads');</w:t>
        <w:br/>
        <w:br/>
        <w:t>if (isMainThread) {</w:t>
        <w:br/>
        <w:t xml:space="preserve">  console.log('Main: Application started. Creating a worker.');</w:t>
        <w:br/>
        <w:t xml:space="preserve">  const worker = new Worker('./worker.js'); // Hire an assistant</w:t>
        <w:br/>
        <w:br/>
        <w:t xml:space="preserve">  worker.on('message', (msg) =&gt; {</w:t>
        <w:br/>
        <w:t xml:space="preserve">    console.log('Main: Received result from worker:', msg);</w:t>
        <w:br/>
        <w:t xml:space="preserve">    // Worker finished, process the result</w:t>
        <w:br/>
        <w:t xml:space="preserve">  });</w:t>
        <w:br/>
        <w:br/>
        <w:t xml:space="preserve">  worker.on('error', (err) =&gt; console.error('Main: Worker encountered an error:', err));</w:t>
        <w:br/>
        <w:t xml:space="preserve">  worker.on('exit', (code) =&gt; {</w:t>
        <w:br/>
        <w:t xml:space="preserve">    if (code !== 0) console.error(`Main: Worker stopped with exit code ${code}`);</w:t>
        <w:br/>
        <w:t xml:space="preserve">  });</w:t>
        <w:br/>
        <w:br/>
        <w:t xml:space="preserve">  // Delegate the heavy task to the worker</w:t>
        <w:br/>
        <w:t xml:space="preserve">  worker.postMessage({ iterations: 2_000_000_000 }); // A large number for simulation</w:t>
        <w:br/>
        <w:t xml:space="preserve">  console.log('Main: Sent task to worker. I am now free to handle other requests!');</w:t>
        <w:br/>
        <w:t xml:space="preserve">  // The main thread's event loop is NOT blocked and can serve other clients.</w:t>
        <w:br/>
        <w:t>}</w:t>
      </w:r>
    </w:p>
    <w:p>
      <w:r>
        <w:t>### Summary</w:t>
      </w:r>
    </w:p>
    <w:p>
      <w:r>
        <w:t>By using Worker Threads, you can offload CPU-bound computations to separate threads, preventing them from blocking Node.js's main event loop. This ensures your application remains responsive to user requests, significantly improving performance and user experience without the overhead of managing entirely separate microservices.</w:t>
      </w:r>
    </w:p>
    <w:p/>
    <w:p>
      <w:pPr>
        <w:pStyle w:val="Heading2"/>
      </w:pPr>
      <w:r>
        <w:t>1195. Discuss the evolution of asynchronous programming patterns in Node.js. Explain "callback hell" and provide at least two modern patterns to avoid it, illustrating with code examples or conceptual explanations.</w:t>
      </w:r>
    </w:p>
    <w:p>
      <w:r>
        <w:t>Asynchronous programming is fundamental in Node.js, allowing non-blocking operations crucial for server efficiency. Its patterns have evolved significantly for better readability and maintainability.</w:t>
      </w:r>
    </w:p>
    <w:p>
      <w:r>
        <w:t>### 1. Callbacks: The Foundation</w:t>
      </w:r>
    </w:p>
    <w:p>
      <w:r>
        <w:t>Initially, Node.js primarily relied on callbacks. A callback is a function passed as an argument to another function, intended to be executed *after* an asynchronous operation completes.</w:t>
      </w:r>
    </w:p>
    <w:p>
      <w:r>
        <w:t>Conceptual Explanation: Imagine ordering food. You tell the chef (async function) what you want and give them your phone number (callback). They call you back when the food is ready.</w:t>
      </w:r>
    </w:p>
    <w:p>
      <w:r>
        <w:rPr>
          <w:rFonts w:ascii="Consolas" w:hAnsi="Consolas"/>
          <w:sz w:val="19"/>
        </w:rPr>
        <w:t>// Simulate async operation</w:t>
        <w:br/>
        <w:t>function fetchData(callback) {</w:t>
        <w:br/>
        <w:t xml:space="preserve">    setTimeout(() =&gt; callback("Data received"), 1000);</w:t>
        <w:br/>
        <w:t>}</w:t>
        <w:br/>
        <w:t>fetchData(result =&gt; console.log(result)); // "Data received"</w:t>
      </w:r>
    </w:p>
    <w:p>
      <w:r>
        <w:t>### 2. Callback Hell (Pyramid of Doom)</w:t>
      </w:r>
    </w:p>
    <w:p>
      <w:r>
        <w:t>When multiple asynchronous operations depend on each other, nesting callbacks becomes necessary. This leads to deeply indented, hard-to-read, and difficult-to-maintain code known as "callback hell" or the "pyramid of doom."</w:t>
      </w:r>
    </w:p>
    <w:p>
      <w:r>
        <w:rPr>
          <w:rFonts w:ascii="Consolas" w:hAnsi="Consolas"/>
          <w:sz w:val="19"/>
        </w:rPr>
        <w:t>getData(function(data) {</w:t>
        <w:br/>
        <w:t xml:space="preserve">    processData(data, function(processed) {</w:t>
        <w:br/>
        <w:t xml:space="preserve">        saveData(processed, function(result) {</w:t>
        <w:br/>
        <w:t xml:space="preserve">            console.log("Success:", result);</w:t>
        <w:br/>
        <w:t xml:space="preserve">            // Error handling also gets complex</w:t>
        <w:br/>
        <w:t xml:space="preserve">        }, handleError);</w:t>
        <w:br/>
        <w:t xml:space="preserve">    }, handleError);</w:t>
        <w:br/>
        <w:t>}, handleError);</w:t>
      </w:r>
    </w:p>
    <w:p>
      <w:r>
        <w:t>This structure makes control flow opaque and error propagation messy.</w:t>
      </w:r>
    </w:p>
    <w:p>
      <w:r>
        <w:t>### 3. Modern Patterns to Avoid Callback Hell</w:t>
      </w:r>
    </w:p>
    <w:p>
      <w:r>
        <w:t>#### a) Promises</w:t>
      </w:r>
    </w:p>
    <w:p>
      <w:r>
        <w:t>Promises represent a future value or an error that will be available eventually. They provide a cleaner way to handle asynchronous operations by allowing method chaining. A promise can be in one of three states: pending, fulfilled (success), or rejected (failure).</w:t>
      </w:r>
    </w:p>
    <w:p>
      <w:r>
        <w:t>Analogy: A promise is like an IOU note. It promises a result later. You can chain actions (.then()) for when it's fulfilled, or handle errors (.catch()) if it's rejected.</w:t>
      </w:r>
    </w:p>
    <w:p>
      <w:r>
        <w:rPr>
          <w:rFonts w:ascii="Consolas" w:hAnsi="Consolas"/>
          <w:sz w:val="19"/>
        </w:rPr>
        <w:t>function fetchData() {</w:t>
        <w:br/>
        <w:t xml:space="preserve">    return new Promise(resolve =&gt; setTimeout(() =&gt; resolve("Data"), 1000));</w:t>
        <w:br/>
        <w:t>}</w:t>
        <w:br/>
        <w:br/>
        <w:t>fetchData()</w:t>
        <w:br/>
        <w:t xml:space="preserve">    .then(data =&gt; processData(data)) // Returns another Promise</w:t>
        <w:br/>
        <w:t xml:space="preserve">    .then(processed =&gt; saveData(processed))</w:t>
        <w:br/>
        <w:t xml:space="preserve">    .then(result =&gt; console.log("Success:", result))</w:t>
        <w:br/>
        <w:t xml:space="preserve">    .catch(error =&gt; console.error("Error:", error));</w:t>
      </w:r>
    </w:p>
    <w:p>
      <w:r>
        <w:t>This flat structure is much more readable than nested callbacks.</w:t>
      </w:r>
    </w:p>
    <w:p>
      <w:r>
        <w:t>#### b) Async/Await</w:t>
      </w:r>
    </w:p>
    <w:p>
      <w:r>
        <w:t>async/await is syntactic sugar built on top of Promises, making asynchronous code look and behave more like synchronous code, significantly enhancing readability.</w:t>
      </w:r>
    </w:p>
    <w:p>
      <w:pPr>
        <w:pStyle w:val="ListBullet"/>
      </w:pPr>
      <w:r>
        <w:t>An async function always returns a Promise.</w:t>
      </w:r>
    </w:p>
    <w:p>
      <w:pPr>
        <w:pStyle w:val="ListBullet"/>
      </w:pPr>
      <w:r>
        <w:t>The await keyword can only be used inside an async function and pauses its execution until the Promise settles (resolves or rejects).</w:t>
      </w:r>
    </w:p>
    <w:p>
      <w:r>
        <w:rPr>
          <w:rFonts w:ascii="Consolas" w:hAnsi="Consolas"/>
          <w:sz w:val="19"/>
        </w:rPr>
        <w:t>async function executeFlow() {</w:t>
        <w:br/>
        <w:t xml:space="preserve">    try {</w:t>
        <w:br/>
        <w:t xml:space="preserve">        const data = await fetchData();</w:t>
        <w:br/>
        <w:t xml:space="preserve">        const processed = await processData(data);</w:t>
        <w:br/>
        <w:t xml:space="preserve">        const result = await saveData(processed);</w:t>
        <w:br/>
        <w:t xml:space="preserve">        console.log("Success:", result);</w:t>
        <w:br/>
        <w:t xml:space="preserve">    } catch (error) {</w:t>
        <w:br/>
        <w:t xml:space="preserve">        console.error("Error:", error);</w:t>
        <w:br/>
        <w:t xml:space="preserve">    }</w:t>
        <w:br/>
        <w:t>}</w:t>
        <w:br/>
        <w:t>executeFlow();</w:t>
      </w:r>
    </w:p>
    <w:p>
      <w:r>
        <w:t>async/await offers the most intuitive way to write complex asynchronous logic, making it resemble traditional try-catch blocks for error handling.</w:t>
      </w:r>
    </w:p>
    <w:p>
      <w:r>
        <w:t>### Summary</w:t>
      </w:r>
    </w:p>
    <w:p>
      <w:r>
        <w:t>Node.js's asynchronous programming has evolved from raw callbacks to Promises and then to async/await. Each step has improved code clarity, error handling, and maintainability, with async/await currently being the preferred pattern for its synchronous-like readability.</w:t>
      </w:r>
    </w:p>
    <w:p/>
    <w:p>
      <w:pPr>
        <w:pStyle w:val="Heading2"/>
      </w:pPr>
      <w:r>
        <w:t>1196. Explain the differences and use cases for `require()` (CommonJS) and `import` (ES Modules) in Node.js. When would you choose one over the other in a modern application?</w:t>
      </w:r>
    </w:p>
    <w:p>
      <w:r>
        <w:t>Node.js allows you to organize your code into reusable modules. Two primary systems enable this: CommonJS (require()) and ES Modules (import). Understanding their differences is key for modern development.</w:t>
      </w:r>
    </w:p>
    <w:p>
      <w:r>
        <w:t>### CommonJS require()</w:t>
      </w:r>
    </w:p>
    <w:p>
      <w:pPr>
        <w:pStyle w:val="ListBullet"/>
      </w:pPr>
      <w:r>
        <w:t>Origin: The original module system for Node.js, established before a JavaScript standard existed.</w:t>
      </w:r>
    </w:p>
    <w:p>
      <w:pPr>
        <w:pStyle w:val="ListBullet"/>
      </w:pPr>
      <w:r>
        <w:t>How it Works: require() loads modules synchronously. This means Node.js waits for the module to fully load and execute before moving on to the next line of code. Think of it like waiting for a specific tool from your toolbox before you can continue building.</w:t>
      </w:r>
    </w:p>
    <w:p>
      <w:pPr>
        <w:pStyle w:val="ListBullet"/>
      </w:pPr>
      <w:r>
        <w:t>Exports: Modules make code available using module.exports.</w:t>
      </w:r>
    </w:p>
    <w:p>
      <w:pPr>
        <w:pStyle w:val="ListBullet"/>
      </w:pPr>
      <w:r>
        <w:t>Example:</w:t>
      </w:r>
    </w:p>
    <w:p>
      <w:r>
        <w:rPr>
          <w:rFonts w:ascii="Consolas" w:hAnsi="Consolas"/>
          <w:sz w:val="19"/>
        </w:rPr>
        <w:t xml:space="preserve">    // math.js</w:t>
        <w:br/>
        <w:t xml:space="preserve">    function add(a, b) { return a + b; }</w:t>
        <w:br/>
        <w:t xml:space="preserve">    module.exports = { add }; // Exporting an object with the add function</w:t>
        <w:br/>
        <w:br/>
        <w:t xml:space="preserve">    // app.js</w:t>
        <w:br/>
        <w:t xml:space="preserve">    const math = require('./math'); // Importing the math module</w:t>
        <w:br/>
        <w:t xml:space="preserve">    console.log(math.add(2, 3)); // Output: 5</w:t>
      </w:r>
    </w:p>
    <w:p>
      <w:r>
        <w:t>### ES Modules import</w:t>
      </w:r>
    </w:p>
    <w:p>
      <w:pPr>
        <w:pStyle w:val="ListBullet"/>
      </w:pPr>
      <w:r>
        <w:t>Origin: The official, standardized module system for JavaScript, now widely adopted by browsers and Node.js.</w:t>
      </w:r>
    </w:p>
    <w:p>
      <w:pPr>
        <w:pStyle w:val="ListBullet"/>
      </w:pPr>
      <w:r>
        <w:t>How it Works: import loads modules asynchronously and allows for static analysis (tools can understand module relationships without running the code). This is like placing an order for a new tool; you can continue preparing other parts of your project while the tool is being fetched.</w:t>
      </w:r>
    </w:p>
    <w:p>
      <w:pPr>
        <w:pStyle w:val="ListBullet"/>
      </w:pPr>
      <w:r>
        <w:t>Exports: Modules make code available using the export keyword.</w:t>
      </w:r>
    </w:p>
    <w:p>
      <w:pPr>
        <w:pStyle w:val="ListBullet"/>
      </w:pPr>
      <w:r>
        <w:t>Example:</w:t>
      </w:r>
    </w:p>
    <w:p>
      <w:r>
        <w:rPr>
          <w:rFonts w:ascii="Consolas" w:hAnsi="Consolas"/>
          <w:sz w:val="19"/>
        </w:rPr>
        <w:t xml:space="preserve">    // utils.mjs (or .js if "type": "module" is set in package.json)</w:t>
        <w:br/>
        <w:t xml:space="preserve">    export function subtract(a, b) { return a - b; } // Exporting the subtract function</w:t>
        <w:br/>
        <w:br/>
        <w:t xml:space="preserve">    // app.mjs</w:t>
        <w:br/>
        <w:t xml:space="preserve">    import { subtract } from './utils.mjs'; // Importing specific parts of the module</w:t>
        <w:br/>
        <w:t xml:space="preserve">    console.log(subtract(5, 2)); // Output: 3</w:t>
      </w:r>
    </w:p>
    <w:p>
      <w:r>
        <w:t>To enable ES Modules for .js files in Node.js, add "type": "module" to your package.json file.</w:t>
      </w:r>
    </w:p>
    <w:p>
      <w:r>
        <w:t>### Key Differences &amp; Use Cases</w:t>
      </w:r>
    </w:p>
    <w:p>
      <w:r>
        <w:t>| Feature | require() (CommonJS) | import (ES Modules) | | :----------- | :------------------------------------- | :------------------------------------ | | Syntax | require(), module.exports | import, export | | Loading | Synchronous (blocks execution) | Asynchronous (non-blocking, static analysis) | | Module Type| Node.js specific | JavaScript standard (browser compatible)| | Dynamic? | Can be called conditionally/anywhere | Mostly static (top-level only) |</w:t>
      </w:r>
    </w:p>
    <w:p>
      <w:r>
        <w:t>### When to Choose One Over the Other</w:t>
      </w:r>
    </w:p>
    <w:p>
      <w:pPr>
        <w:pStyle w:val="ListBullet"/>
      </w:pPr>
      <w:r>
        <w:t>CommonJS (require()):</w:t>
      </w:r>
    </w:p>
    <w:p>
      <w:pPr>
        <w:pStyle w:val="ListBullet"/>
      </w:pPr>
      <w:r>
        <w:t>Primarily for maintaining older, existing Node.js projects that extensively use CommonJS.</w:t>
      </w:r>
    </w:p>
    <w:p>
      <w:pPr>
        <w:pStyle w:val="ListBullet"/>
      </w:pPr>
      <w:r>
        <w:t>Many older npm packages are also written in CommonJS.</w:t>
      </w:r>
    </w:p>
    <w:p>
      <w:pPr>
        <w:pStyle w:val="ListBullet"/>
      </w:pPr>
      <w:r>
        <w:t>ES Modules (import):</w:t>
      </w:r>
    </w:p>
    <w:p>
      <w:pPr>
        <w:pStyle w:val="ListBullet"/>
      </w:pPr>
      <w:r>
        <w:t>New projects: It's the modern, future-proof choice.</w:t>
      </w:r>
    </w:p>
    <w:p>
      <w:pPr>
        <w:pStyle w:val="ListBullet"/>
      </w:pPr>
      <w:r>
        <w:t>Browser compatibility: Code can run in both Node.js and browsers with minimal changes.</w:t>
      </w:r>
    </w:p>
    <w:p>
      <w:pPr>
        <w:pStyle w:val="ListBullet"/>
      </w:pPr>
      <w:r>
        <w:t>Performance: Static analysis enables advanced tooling optimizations like "tree-shaking" (removing unused code).</w:t>
      </w:r>
    </w:p>
    <w:p>
      <w:pPr>
        <w:pStyle w:val="ListBullet"/>
      </w:pPr>
      <w:r>
        <w:t>It aligns with the direction of the JavaScript ecosystem.</w:t>
      </w:r>
    </w:p>
    <w:p>
      <w:r>
        <w:t>In a modern application, you should generally prefer ES Modules. They offer better compatibility, tooling support, and are the standard for the future of JavaScript development.</w:t>
      </w:r>
    </w:p>
    <w:p/>
    <w:p>
      <w:pPr>
        <w:pStyle w:val="Heading2"/>
      </w:pPr>
      <w:r>
        <w:t>1197. You're observing high memory usage and potential leaks in a long-running Node.js application. Outline the steps and tools you would use to diagnose and resolve these issues.</w:t>
      </w:r>
    </w:p>
    <w:p>
      <w:r>
        <w:t>High memory usage and potential leaks in a long-running Node.js application can degrade performance and stability, similar to a car slowly leaking essential fluids. Here's a systematic approach to diagnose and resolve these issues.</w:t>
      </w:r>
    </w:p>
    <w:p>
      <w:r>
        <w:t>### 1. Initial Monitoring &amp; Observation</w:t>
      </w:r>
    </w:p>
    <w:p>
      <w:r>
        <w:t>First, establish if there's a problem.</w:t>
      </w:r>
    </w:p>
    <w:p>
      <w:pPr>
        <w:pStyle w:val="ListBullet"/>
      </w:pPr>
      <w:r>
        <w:t>Tools:</w:t>
      </w:r>
    </w:p>
    <w:p>
      <w:pPr>
        <w:pStyle w:val="ListBullet"/>
      </w:pPr>
      <w:r>
        <w:t>System Monitors: Use top or htop (Linux/macOS) or Task Manager (Windows) to observe your Node.js process's memory footprint (RES or RSS memory).</w:t>
      </w:r>
    </w:p>
    <w:p>
      <w:pPr>
        <w:pStyle w:val="ListBullet"/>
      </w:pPr>
      <w:r>
        <w:t>Process Managers: If using PM2, pm2 monit provides excellent real-time memory graphs.</w:t>
      </w:r>
    </w:p>
    <w:p>
      <w:pPr>
        <w:pStyle w:val="ListBullet"/>
      </w:pPr>
      <w:r>
        <w:t>Goal: Identify if memory usage continuously climbs over time instead of stabilizing after initial load and peak activity. This "ever-growing" pattern strongly suggests a leak.</w:t>
      </w:r>
    </w:p>
    <w:p>
      <w:r>
        <w:t>### 2. Generate Heap Snapshots with Chrome DevTools</w:t>
      </w:r>
    </w:p>
    <w:p>
      <w:r>
        <w:t>To understand *what* is consuming memory, we take "heap snapshots" – a detailed inventory of objects currently in your application's memory.</w:t>
      </w:r>
    </w:p>
    <w:p>
      <w:pPr>
        <w:pStyle w:val="ListBullet"/>
      </w:pPr>
      <w:r>
        <w:t>How:</w:t>
      </w:r>
    </w:p>
    <w:p>
      <w:pPr>
        <w:pStyle w:val="ListBullet"/>
      </w:pPr>
      <w:r>
        <w:t>Start your Node.js app with node --inspect index.js.</w:t>
      </w:r>
    </w:p>
    <w:p>
      <w:pPr>
        <w:pStyle w:val="ListBullet"/>
      </w:pPr>
      <w:r>
        <w:t>Open Chrome browser and navigate to chrome://inspect.</w:t>
      </w:r>
    </w:p>
    <w:p>
      <w:pPr>
        <w:pStyle w:val="ListBullet"/>
      </w:pPr>
      <w:r>
        <w:t>Under "Remote Target," click "inspect" for your Node.js process.</w:t>
      </w:r>
    </w:p>
    <w:p>
      <w:pPr>
        <w:pStyle w:val="ListBullet"/>
      </w:pPr>
      <w:r>
        <w:t>In the DevTools window, go to the "Memory" tab.</w:t>
      </w:r>
    </w:p>
    <w:p>
      <w:pPr>
        <w:pStyle w:val="ListBullet"/>
      </w:pPr>
      <w:r>
        <w:t>Select "Heap snapshot" and click "Take snapshot."</w:t>
      </w:r>
    </w:p>
    <w:p>
      <w:pPr>
        <w:pStyle w:val="ListBullet"/>
      </w:pPr>
      <w:r>
        <w:t>Analogy: It's like taking "before" and "after" photos of a cluttered room to see what new items have appeared or grown disproportionately.</w:t>
      </w:r>
    </w:p>
    <w:p>
      <w:r>
        <w:t>### 3. Analyze Heap Snapshots</w:t>
      </w:r>
    </w:p>
    <w:p>
      <w:r>
        <w:t>Compare multiple snapshots to pinpoint what's growing.</w:t>
      </w:r>
    </w:p>
    <w:p>
      <w:pPr>
        <w:pStyle w:val="ListBullet"/>
      </w:pPr>
      <w:r>
        <w:t>Process:</w:t>
      </w:r>
    </w:p>
    <w:p>
      <w:pPr>
        <w:pStyle w:val="ListBullet"/>
      </w:pPr>
      <w:r>
        <w:t>Take an initial snapshot (Snapshot A).</w:t>
      </w:r>
    </w:p>
    <w:p>
      <w:pPr>
        <w:pStyle w:val="ListBullet"/>
      </w:pPr>
      <w:r>
        <w:t>Let your application run for some time, ensuring it performs operations that might trigger a leak.</w:t>
      </w:r>
    </w:p>
    <w:p>
      <w:pPr>
        <w:pStyle w:val="ListBullet"/>
      </w:pPr>
      <w:r>
        <w:t>Take a second snapshot (Snapshot B).</w:t>
      </w:r>
    </w:p>
    <w:p>
      <w:pPr>
        <w:pStyle w:val="ListBullet"/>
      </w:pPr>
      <w:r>
        <w:t>In DevTools, view Snapshot B and, in the dropdown above the snapshot list, select "Comparison" to compare it against Snapshot A.</w:t>
      </w:r>
    </w:p>
    <w:p>
      <w:pPr>
        <w:pStyle w:val="ListBullet"/>
      </w:pPr>
      <w:r>
        <w:t>What to Look For:</w:t>
      </w:r>
    </w:p>
    <w:p>
      <w:pPr>
        <w:pStyle w:val="ListBullet"/>
      </w:pPr>
      <w:r>
        <w:t>Delta: Focus on objects with a significant "delta" (difference) in count or "Retained Size" (the total memory freed if that object is garbage collected).</w:t>
      </w:r>
    </w:p>
    <w:p>
      <w:pPr>
        <w:pStyle w:val="ListBullet"/>
      </w:pPr>
      <w:r>
        <w:t>Constructors: Look for increasing instances of custom objects, large arrays, or objects related to event listeners.</w:t>
      </w:r>
    </w:p>
    <w:p>
      <w:pPr>
        <w:pStyle w:val="ListBullet"/>
      </w:pPr>
      <w:r>
        <w:t>Retainers: Expand suspect objects to see their "retainers"—what's holding a reference to them, preventing garbage collection. Common culprits include global variables, unclosed timers, or objects held in scope by closures.</w:t>
      </w:r>
    </w:p>
    <w:p>
      <w:r>
        <w:t>### 4. Identify and Resolve Leaks</w:t>
      </w:r>
    </w:p>
    <w:p>
      <w:r>
        <w:t>Once you've identified the type of objects increasing and their retainers, locate the corresponding code.</w:t>
      </w:r>
    </w:p>
    <w:p>
      <w:pPr>
        <w:pStyle w:val="ListBullet"/>
      </w:pPr>
      <w:r>
        <w:t>Common Causes &amp; Fixes:</w:t>
      </w:r>
    </w:p>
    <w:p>
      <w:pPr>
        <w:pStyle w:val="ListBullet"/>
      </w:pPr>
      <w:r>
        <w:t>Unclosed Timers: setInterval calls that aren't clearInterval'd.</w:t>
      </w:r>
    </w:p>
    <w:p>
      <w:r>
        <w:rPr>
          <w:rFonts w:ascii="Consolas" w:hAnsi="Consolas"/>
          <w:sz w:val="19"/>
        </w:rPr>
        <w:t xml:space="preserve">        // Leaky code: This timer runs forever, holding its scope alive</w:t>
        <w:br/>
        <w:t xml:space="preserve">        let myInterval = setInterval(() =&gt; {</w:t>
        <w:br/>
        <w:t xml:space="preserve">          const bigArray = new Array(1000).fill('data'); // This will grow</w:t>
        <w:br/>
        <w:t xml:space="preserve">          console.log('Memory climbing...');</w:t>
        <w:br/>
        <w:t xml:space="preserve">        }, 1000);</w:t>
        <w:br/>
        <w:br/>
        <w:t xml:space="preserve">        // Fix: Ensure timers are cleared when no longer needed</w:t>
        <w:br/>
        <w:t xml:space="preserve">        // clearInterval(myInterval);</w:t>
      </w:r>
    </w:p>
    <w:p>
      <w:pPr>
        <w:pStyle w:val="ListBullet"/>
      </w:pPr>
      <w:r>
        <w:t>Unremoved Event Listeners: Event listeners added without a corresponding removeListener call.</w:t>
      </w:r>
    </w:p>
    <w:p>
      <w:pPr>
        <w:pStyle w:val="ListBullet"/>
      </w:pPr>
      <w:r>
        <w:t>Global Variables/Caches: Large objects or data structures stored in global scope or caches that are never cleared.</w:t>
      </w:r>
    </w:p>
    <w:p>
      <w:pPr>
        <w:pStyle w:val="ListBullet"/>
      </w:pPr>
      <w:r>
        <w:t>Closures: Functions that "close over" (capture) external variables, keeping them alive longer than intended.</w:t>
      </w:r>
    </w:p>
    <w:p>
      <w:r>
        <w:t>### 5. Verify the Fix</w:t>
      </w:r>
    </w:p>
    <w:p>
      <w:pPr>
        <w:pStyle w:val="ListBullet"/>
      </w:pPr>
      <w:r>
        <w:t>Process: Deploy the fixed application, then repeat steps 1-3.</w:t>
      </w:r>
    </w:p>
    <w:p>
      <w:pPr>
        <w:pStyle w:val="ListBullet"/>
      </w:pPr>
      <w:r>
        <w:t>Goal: Confirm that memory usage stabilizes over time and that your comparative heap snapshots no longer show continuous growth.</w:t>
      </w:r>
    </w:p>
    <w:p>
      <w:r>
        <w:t>--- Summary: Diagnosing Node.js memory leaks involves a systematic approach: continuously monitoring your application, taking and comparing heap snapshots to pinpoint growing objects, identifying the root cause in your code (e.g., unclosed timers, forgotten references), and then fixing and verifying the resolution.</w:t>
      </w:r>
    </w:p>
    <w:p/>
    <w:p>
      <w:pPr>
        <w:pStyle w:val="Heading2"/>
      </w:pPr>
      <w:r>
        <w:t>1198. Describe the internal workings of Node.js's `cluster` module. Explain its benefits and limitations, and in what scenarios you would or would not recommend using it.</w:t>
      </w:r>
    </w:p>
    <w:p>
      <w:r>
        <w:t>The Node.js cluster module allows your application to leverage multi-core CPU systems by running multiple Node.js processes, called "workers," that share the same network port. Imagine a manager (master process) distributing tasks to several team members (worker processes), all answering the same main phone line (port).</w:t>
      </w:r>
    </w:p>
    <w:p>
      <w:r>
        <w:t>### Internal Workings</w:t>
      </w:r>
    </w:p>
    <w:p>
      <w:pPr>
        <w:pStyle w:val="ListBullet"/>
      </w:pPr>
      <w:r>
        <w:t>Master Process: A single master process starts first, responsible for managing worker processes.</w:t>
      </w:r>
    </w:p>
    <w:p>
      <w:pPr>
        <w:pStyle w:val="ListBullet"/>
      </w:pPr>
      <w:r>
        <w:t>Forking Workers: The master forks (creates copies of itself) independent worker processes. Each worker runs your application code.</w:t>
      </w:r>
    </w:p>
    <w:p>
      <w:pPr>
        <w:pStyle w:val="ListBullet"/>
      </w:pPr>
      <w:r>
        <w:t>Shared Server Port: All workers share the same network port. The operating system's kernel or the master distributes incoming client requests to an available worker, often using a round-robin strategy.</w:t>
      </w:r>
    </w:p>
    <w:p>
      <w:pPr>
        <w:pStyle w:val="ListBullet"/>
      </w:pPr>
      <w:r>
        <w:t>IPC (Inter-Process Communication): Master and workers can communicate via an IPC channel, allowing the master to monitor workers and manage their lifecycle (e.g., restarting a crashed worker).</w:t>
      </w:r>
    </w:p>
    <w:p>
      <w:r>
        <w:t>Here's a simplified code example:</w:t>
      </w:r>
    </w:p>
    <w:p>
      <w:r>
        <w:rPr>
          <w:rFonts w:ascii="Consolas" w:hAnsi="Consolas"/>
          <w:sz w:val="19"/>
        </w:rPr>
        <w:t>const cluster = require('cluster');</w:t>
        <w:br/>
        <w:t>const http = require('http');</w:t>
        <w:br/>
        <w:t>const numCPUs = require('os').cpus().length;</w:t>
        <w:br/>
        <w:br/>
        <w:t>if (cluster.isMaster) { // Master process</w:t>
        <w:br/>
        <w:t xml:space="preserve">  for (let i = 0; i &lt; numCPUs; i++) cluster.fork();</w:t>
        <w:br/>
        <w:t xml:space="preserve">  cluster.on('exit', (worker) =&gt; {</w:t>
        <w:br/>
        <w:t xml:space="preserve">    console.log(`Worker ${worker.process.pid} died, forking new one.`);</w:t>
        <w:br/>
        <w:t xml:space="preserve">    cluster.fork(); // Replace dead worker</w:t>
        <w:br/>
        <w:t xml:space="preserve">  });</w:t>
        <w:br/>
        <w:t>} else { // Worker process</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Benefits</w:t>
      </w:r>
    </w:p>
    <w:p>
      <w:pPr>
        <w:pStyle w:val="ListBullet"/>
      </w:pPr>
      <w:r>
        <w:t>Concurrency: Utilizes all CPU cores for parallel request handling, boosting performance for CPU-bound tasks.</w:t>
      </w:r>
    </w:p>
    <w:p>
      <w:pPr>
        <w:pStyle w:val="ListBullet"/>
      </w:pPr>
      <w:r>
        <w:t>Resilience: If one worker crashes, others continue serving requests. The master can automatically replace failed workers.</w:t>
      </w:r>
    </w:p>
    <w:p>
      <w:r>
        <w:t>### Limitations</w:t>
      </w:r>
    </w:p>
    <w:p>
      <w:pPr>
        <w:pStyle w:val="ListBullet"/>
      </w:pPr>
      <w:r>
        <w:t>No Shared State: Workers are separate processes and don't share memory. Managing application state (e.g., sessions) requires external solutions (e.g., Redis).</w:t>
      </w:r>
    </w:p>
    <w:p>
      <w:pPr>
        <w:pStyle w:val="ListBullet"/>
      </w:pPr>
      <w:r>
        <w:t>IPC Overhead: Excessive master-worker communication can introduce performance overhead.</w:t>
      </w:r>
    </w:p>
    <w:p>
      <w:pPr>
        <w:pStyle w:val="ListBullet"/>
      </w:pPr>
      <w:r>
        <w:t>Single Machine Only: Scales *within* a single machine; not designed for scaling across multiple physical servers.</w:t>
      </w:r>
    </w:p>
    <w:p>
      <w:r>
        <w:t>### Scenarios</w:t>
      </w:r>
    </w:p>
    <w:p>
      <w:pPr>
        <w:pStyle w:val="ListBullet"/>
      </w:pPr>
      <w:r>
        <w:t>Recommend using:</w:t>
      </w:r>
    </w:p>
    <w:p>
      <w:pPr>
        <w:pStyle w:val="ListBullet"/>
      </w:pPr>
      <w:r>
        <w:t>CPU-bound applications (e.g., heavy computations).</w:t>
      </w:r>
    </w:p>
    <w:p>
      <w:pPr>
        <w:pStyle w:val="ListBullet"/>
      </w:pPr>
      <w:r>
        <w:t>Highly concurrent I/O-bound applications benefiting from more process instances.</w:t>
      </w:r>
    </w:p>
    <w:p>
      <w:pPr>
        <w:pStyle w:val="ListBullet"/>
      </w:pPr>
      <w:r>
        <w:t>Simple, stateless APIs.</w:t>
      </w:r>
    </w:p>
    <w:p>
      <w:pPr>
        <w:pStyle w:val="ListBullet"/>
      </w:pPr>
      <w:r>
        <w:t>Would NOT recommend using:</w:t>
      </w:r>
    </w:p>
    <w:p>
      <w:pPr>
        <w:pStyle w:val="ListBullet"/>
      </w:pPr>
      <w:r>
        <w:t>Applications with complex in-memory state (unless externalized).</w:t>
      </w:r>
    </w:p>
    <w:p>
      <w:pPr>
        <w:pStyle w:val="ListBullet"/>
      </w:pPr>
      <w:r>
        <w:t>When an external load balancer (like Nginx) already manages multiple Node.js instances.</w:t>
      </w:r>
    </w:p>
    <w:p>
      <w:pPr>
        <w:pStyle w:val="ListBullet"/>
      </w:pPr>
      <w:r>
        <w:t>For scaling across multiple physical servers (use a dedicated load balancer instead).</w:t>
      </w:r>
    </w:p>
    <w:p>
      <w:r>
        <w:t>### Summary</w:t>
      </w:r>
    </w:p>
    <w:p>
      <w:r>
        <w:t>The cluster module enhances Node.js application performance and resilience on multi-core machines by distributing work. It's excellent for scaling vertically on a single server, but remember its limitations regarding shared state and multi-server scaling.</w:t>
      </w:r>
    </w:p>
    <w:p/>
    <w:p>
      <w:pPr>
        <w:pStyle w:val="Heading2"/>
      </w:pPr>
      <w:r>
        <w:t>1199. Design a robust error handling strategy for a multi-layered Node.js application (e.g., API gateway, business logic, data access layer). Include considerations for both synchronous and asynchronous errors, and how to prevent application crashes.</w:t>
      </w:r>
    </w:p>
    <w:p>
      <w:r>
        <w:t>Designing a robust error handling strategy is crucial for building stable and maintainable Node.js applications. It ensures your application gracefully recovers from unexpected issues, prevents crashes, and provides meaningful feedback to users.</w:t>
      </w:r>
    </w:p>
    <w:p>
      <w:r>
        <w:t>### Core Principles</w:t>
      </w:r>
    </w:p>
    <w:p>
      <w:pPr>
        <w:pStyle w:val="ListBullet"/>
      </w:pPr>
      <w:r>
        <w:t>Catch at the Source: Handle errors as close as possible to where they originate. This provides context for debugging.</w:t>
      </w:r>
    </w:p>
    <w:p>
      <w:pPr>
        <w:pStyle w:val="ListBullet"/>
      </w:pPr>
      <w:r>
        <w:t>Propagate Up: If a layer cannot fully resolve an error, it should transform it into a more relevant error type (e.g., a database error becomes a NotFoundError) and pass it to the calling layer.</w:t>
      </w:r>
    </w:p>
    <w:p>
      <w:pPr>
        <w:pStyle w:val="ListBullet"/>
      </w:pPr>
      <w:r>
        <w:t>Centralized Fallback: Implement a global safety net for any truly unhandled errors or unexpected crashes.</w:t>
      </w:r>
    </w:p>
    <w:p>
      <w:r>
        <w:t>### Synchronous Errors</w:t>
      </w:r>
    </w:p>
    <w:p>
      <w:r>
        <w:t>For code that executes immediately, use standard try...catch blocks.</w:t>
      </w:r>
    </w:p>
    <w:p>
      <w:r>
        <w:rPr>
          <w:rFonts w:ascii="Consolas" w:hAnsi="Consolas"/>
          <w:sz w:val="19"/>
        </w:rPr>
        <w:t>function processSyncInput(data) {</w:t>
        <w:br/>
        <w:t xml:space="preserve">  try {</w:t>
        <w:br/>
        <w:t xml:space="preserve">    if (!data) throw new Error("Input cannot be empty");</w:t>
        <w:br/>
        <w:t xml:space="preserve">    // ... process data</w:t>
        <w:br/>
        <w:t xml:space="preserve">    return "Success";</w:t>
        <w:br/>
        <w:t xml:space="preserve">  } catch (error) {</w:t>
        <w:br/>
        <w:t xml:space="preserve">    console.error("Synchronous error:", error.message);</w:t>
        <w:br/>
        <w:t xml:space="preserve">    throw error; // Re-throw to propagate</w:t>
        <w:br/>
        <w:t xml:space="preserve">  }</w:t>
        <w:br/>
        <w:t>}</w:t>
      </w:r>
    </w:p>
    <w:p>
      <w:r>
        <w:t>### Asynchronous Errors</w:t>
      </w:r>
    </w:p>
    <w:p>
      <w:r>
        <w:t>With Node.js's asynchronous nature, handle errors in Promises using async/await with try...catch, or the .catch() method.</w:t>
      </w:r>
    </w:p>
    <w:p>
      <w:r>
        <w:rPr>
          <w:rFonts w:ascii="Consolas" w:hAnsi="Consolas"/>
          <w:sz w:val="19"/>
        </w:rPr>
        <w:t>async function fetchDataFromAPI() {</w:t>
        <w:br/>
        <w:t xml:space="preserve">  try {</w:t>
        <w:br/>
        <w:t xml:space="preserve">    const response = await fetch('https://api.example.com/data');</w:t>
        <w:br/>
        <w:t xml:space="preserve">    if (!response.ok) throw new Error(`HTTP error! Status: ${response.status}`);</w:t>
        <w:br/>
        <w:t xml:space="preserve">    return await response.json();</w:t>
        <w:br/>
        <w:t xml:space="preserve">  } catch (error) {</w:t>
        <w:br/>
        <w:t xml:space="preserve">    console.error("Asynchronous error:", error.message);</w:t>
        <w:br/>
        <w:t xml:space="preserve">    throw error; // Re-throw to propagate</w:t>
        <w:br/>
        <w:t xml:space="preserve">  }</w:t>
        <w:br/>
        <w:t>}</w:t>
      </w:r>
    </w:p>
    <w:p>
      <w:r>
        <w:t>### Multi-Layered Strategy</w:t>
      </w:r>
    </w:p>
    <w:p>
      <w:r>
        <w:t>Let's apply these principles across typical layers:</w:t>
      </w:r>
    </w:p>
    <w:p>
      <w:pPr>
        <w:pStyle w:val="ListBullet"/>
      </w:pPr>
      <w:r>
        <w:t>Data Access Layer (DAL): (e.g., interacting with a database)</w:t>
      </w:r>
    </w:p>
    <w:p>
      <w:pPr>
        <w:pStyle w:val="ListBullet"/>
      </w:pPr>
      <w:r>
        <w:t>Goal: Catches low-level technical errors (e.g., database connection issues, SQL errors, network timeouts).</w:t>
      </w:r>
    </w:p>
    <w:p>
      <w:pPr>
        <w:pStyle w:val="ListBullet"/>
      </w:pPr>
      <w:r>
        <w:t>Action: Transforms these into more generic, application-specific error types (e.g., a "duplicate entry" database error becomes an AlreadyExistsError). These custom errors can be simple classes extending Error.</w:t>
      </w:r>
    </w:p>
    <w:p>
      <w:r>
        <w:rPr>
          <w:rFonts w:ascii="Consolas" w:hAnsi="Consolas"/>
          <w:sz w:val="19"/>
        </w:rPr>
        <w:t xml:space="preserve">    // DAL Example</w:t>
        <w:br/>
        <w:t xml:space="preserve">    async function getUserFromDb(id) {</w:t>
        <w:br/>
        <w:t xml:space="preserve">      try { /* await db.findUser(id) */ }</w:t>
        <w:br/>
        <w:t xml:space="preserve">      catch (err) { throw new DatabaseError("Failed to fetch user", err); }</w:t>
        <w:br/>
        <w:t xml:space="preserve">    }</w:t>
      </w:r>
    </w:p>
    <w:p>
      <w:pPr>
        <w:pStyle w:val="ListBullet"/>
      </w:pPr>
      <w:r>
        <w:t>Business Logic Layer (BLL): (e.g., validating inputs, orchestrating operations)</w:t>
      </w:r>
    </w:p>
    <w:p>
      <w:pPr>
        <w:pStyle w:val="ListBullet"/>
      </w:pPr>
      <w:r>
        <w:t>Goal: Catches DAL errors and handles business-specific validations.</w:t>
      </w:r>
    </w:p>
    <w:p>
      <w:pPr>
        <w:pStyle w:val="ListBullet"/>
      </w:pPr>
      <w:r>
        <w:t>Action: Validates input, throws business-specific errors (e.g., InvalidInputError, UnauthorizedError). It might decide to retry operations or log specific business failures. It propagates unhandled errors from the DAL upwards.</w:t>
      </w:r>
    </w:p>
    <w:p>
      <w:r>
        <w:rPr>
          <w:rFonts w:ascii="Consolas" w:hAnsi="Consolas"/>
          <w:sz w:val="19"/>
        </w:rPr>
        <w:t xml:space="preserve">    // BLL Example</w:t>
        <w:br/>
        <w:t xml:space="preserve">    async function registerNewUser(userData) {</w:t>
        <w:br/>
        <w:t xml:space="preserve">      if (!userData.email) throw new InvalidInputError("Email is required.");</w:t>
        <w:br/>
        <w:t xml:space="preserve">      try { await userRepo.createUser(userData); }</w:t>
        <w:br/>
        <w:t xml:space="preserve">      catch (err) { throw err; /* Propagate DAL errors */ }</w:t>
        <w:br/>
        <w:t xml:space="preserve">    }</w:t>
      </w:r>
    </w:p>
    <w:p>
      <w:pPr>
        <w:pStyle w:val="ListBullet"/>
      </w:pPr>
      <w:r>
        <w:t>API Gateway/Controller Layer: (e.g., handling HTTP requests, routing)</w:t>
      </w:r>
    </w:p>
    <w:p>
      <w:pPr>
        <w:pStyle w:val="ListBullet"/>
      </w:pPr>
      <w:r>
        <w:t>Goal: The final layer before responding to the client. Catches all application errors.</w:t>
      </w:r>
    </w:p>
    <w:p>
      <w:pPr>
        <w:pStyle w:val="ListBullet"/>
      </w:pPr>
      <w:r>
        <w:t>Action: Typically uses a global error middleware (e.g., in Express.js) to catch errors thrown from lower layers. It maps custom error types to appropriate HTTP status codes (e.g., InvalidInputError -&gt; 400 Bad Request, NotFoundError -&gt; 404 Not Found, DatabaseError -&gt; 500 Internal Server Error). It logs the full error stack internally and sends a user-friendly JSON response.</w:t>
      </w:r>
    </w:p>
    <w:p>
      <w:r>
        <w:rPr>
          <w:rFonts w:ascii="Consolas" w:hAnsi="Consolas"/>
          <w:sz w:val="19"/>
        </w:rPr>
        <w:t xml:space="preserve">    // Example: Express global error middleware</w:t>
        <w:br/>
        <w:t xml:space="preserve">    app.use((err, req, res, next) =&gt; {</w:t>
        <w:br/>
        <w:t xml:space="preserve">      console.error(err.stack); // Log full error for debugging</w:t>
        <w:br/>
        <w:t xml:space="preserve">      if (err instanceof InvalidInputError) return res.status(400).json({ message: err.message });</w:t>
        <w:br/>
        <w:t xml:space="preserve">      if (err instanceof NotFoundError) return res.status(404).json({ message: err.message });</w:t>
        <w:br/>
        <w:t xml:space="preserve">      res.status(500).json({ message: "An unexpected error occurred." }); // Generic fallback</w:t>
        <w:br/>
        <w:t xml:space="preserve">    });</w:t>
      </w:r>
    </w:p>
    <w:p>
      <w:r>
        <w:t>### Preventing Application Crashes (Global Safety Net)</w:t>
      </w:r>
    </w:p>
    <w:p>
      <w:r>
        <w:t>For truly *unhandled* synchronous errors (uncaughtException) or Promise rejections (unhandledRejection) that signify a serious bug, Node.js provides global event listeners. These are last-resort mechanisms to prevent the application from crashing abruptly.</w:t>
      </w:r>
    </w:p>
    <w:p>
      <w:r>
        <w:rPr>
          <w:rFonts w:ascii="Consolas" w:hAnsi="Consolas"/>
          <w:sz w:val="19"/>
        </w:rPr>
        <w:t>process.on('uncaughtException', (err) =&gt; {</w:t>
        <w:br/>
        <w:t xml:space="preserve">  console.error('Unhandled Synchronous Error:', err);</w:t>
        <w:br/>
        <w:t xml:space="preserve">  // Log the error, perform graceful cleanup (e.g., close database connections)</w:t>
        <w:br/>
        <w:t xml:space="preserve">  process.exit(1); // Exit with a failure code</w:t>
        <w:br/>
        <w:t>});</w:t>
        <w:br/>
        <w:br/>
        <w:t>process.on('unhandledRejection', (reason, promise) =&gt; {</w:t>
        <w:br/>
        <w:t xml:space="preserve">  console.error('Unhandled Promise Rejection:', reason);</w:t>
        <w:br/>
        <w:t xml:space="preserve">  // Log the reason, perform graceful cleanup</w:t>
        <w:br/>
        <w:t xml:space="preserve">  process.exit(1); // Exit with a failure code</w:t>
        <w:br/>
        <w:t>});</w:t>
      </w:r>
    </w:p>
    <w:p>
      <w:r>
        <w:t>While these prevent crashes, aim to handle errors proactively in your code. They are a sign that an error escaped your intended handling.</w:t>
      </w:r>
    </w:p>
    <w:p>
      <w:r>
        <w:t>### Summary</w:t>
      </w:r>
    </w:p>
    <w:p>
      <w:r>
        <w:t>A robust error handling strategy involves:</w:t>
      </w:r>
    </w:p>
    <w:p>
      <w:pPr>
        <w:pStyle w:val="ListBullet"/>
      </w:pPr>
      <w:r>
        <w:t>Catching errors at their immediate source.</w:t>
      </w:r>
    </w:p>
    <w:p>
      <w:pPr>
        <w:pStyle w:val="ListBullet"/>
      </w:pPr>
      <w:r>
        <w:t>Transforming errors into meaningful, application-specific types as they propagate up through layers.</w:t>
      </w:r>
    </w:p>
    <w:p>
      <w:pPr>
        <w:pStyle w:val="ListBullet"/>
      </w:pPr>
      <w:r>
        <w:t>Mapping errors to appropriate client responses at the API boundary, typically using a global error middleware.</w:t>
      </w:r>
    </w:p>
    <w:p>
      <w:pPr>
        <w:pStyle w:val="ListBullet"/>
      </w:pPr>
      <w:r>
        <w:t>Implementing global catch-alls as a critical safety net to prevent application crashes from truly unhandled exceptions, ensuring graceful shutdowns and logging.</w:t>
      </w:r>
    </w:p>
    <w:p/>
    <w:p>
      <w:pPr>
        <w:pStyle w:val="Heading2"/>
      </w:pPr>
      <w:r>
        <w:t>1200. Explain the concept of event emitters in Node.js. Provide an example of a custom event emitter implementation and discuss its benefits over direct function calls for certain architectural patterns.</w:t>
      </w:r>
    </w:p>
    <w:p>
      <w:r>
        <w:t>### Understanding Event Emitters in Node.js</w:t>
      </w:r>
    </w:p>
    <w:p>
      <w:r>
        <w:t>Imagine a radio station (the emitter) broadcasting news. Many different people (the listeners) can tune in to that station, and each might react differently to the news (e.g., one person takes notes, another calls a friend). The station doesn't know who is listening or what they will do – it just broadcasts.</w:t>
      </w:r>
    </w:p>
    <w:p>
      <w:r>
        <w:t>In Node.js, an Event Emitter is an object that works similarly. It allows you to create a system where:</w:t>
      </w:r>
    </w:p>
    <w:p>
      <w:pPr>
        <w:pStyle w:val="ListBullet"/>
      </w:pPr>
      <w:r>
        <w:t>An object can emit named events.</w:t>
      </w:r>
    </w:p>
    <w:p>
      <w:pPr>
        <w:pStyle w:val="ListBullet"/>
      </w:pPr>
      <w:r>
        <w:t>Other parts of your application can listen for those specific events and execute functions (called "listeners" or "event handlers") when they occur.</w:t>
      </w:r>
    </w:p>
    <w:p>
      <w:r>
        <w:t>This pattern is fundamental to Node.js; many built-in modules (like Streams, HTTP servers) use EventEmitter.</w:t>
      </w:r>
    </w:p>
    <w:p>
      <w:r>
        <w:t>### The Core Concept: Emit and Listen</w:t>
      </w:r>
    </w:p>
    <w:p>
      <w:r>
        <w:t>The two main actions are:</w:t>
      </w:r>
    </w:p>
    <w:p>
      <w:pPr>
        <w:pStyle w:val="ListBullet"/>
      </w:pPr>
      <w:r>
        <w:t>emit(eventName, [...args]): This method "sends" or "publishes" a named event. You can pass any number of arguments after the event name, which will be forwarded to the listener functions.</w:t>
      </w:r>
    </w:p>
    <w:p>
      <w:pPr>
        <w:pStyle w:val="ListBullet"/>
      </w:pPr>
      <w:r>
        <w:t>on(eventName, listenerFunction): This method "subscribes" to an event. When eventName is emitted, listenerFunction will be executed.</w:t>
      </w:r>
    </w:p>
    <w:p>
      <w:r>
        <w:t>Node.js provides the events module, which contains the EventEmitter class.</w:t>
      </w:r>
    </w:p>
    <w:p>
      <w:r>
        <w:t>### Custom Event Emitter Implementation</w:t>
      </w:r>
    </w:p>
    <w:p>
      <w:r>
        <w:t>You can create your own custom event emitters by extending the EventEmitter class:</w:t>
      </w:r>
    </w:p>
    <w:p>
      <w:r>
        <w:rPr>
          <w:rFonts w:ascii="Consolas" w:hAnsi="Consolas"/>
          <w:sz w:val="19"/>
        </w:rPr>
        <w:t>const EventEmitter = require('events');</w:t>
        <w:br/>
        <w:br/>
        <w:t>// Our custom object that can emit events</w:t>
        <w:br/>
        <w:t>class Door extends EventEmitter {</w:t>
        <w:br/>
        <w:t xml:space="preserve">    open() {</w:t>
        <w:br/>
        <w:t xml:space="preserve">        console.log("Door is opening...");</w:t>
        <w:br/>
        <w:t xml:space="preserve">        this.emit('opened', { timestamp: new Date() }); // Emit 'opened' event</w:t>
        <w:br/>
        <w:t xml:space="preserve">    }</w:t>
        <w:br/>
        <w:br/>
        <w:t xml:space="preserve">    close() {</w:t>
        <w:br/>
        <w:t xml:space="preserve">        console.log("Door is closing...");</w:t>
        <w:br/>
        <w:t xml:space="preserve">        this.emit('closed', { timestamp: new Date() }); // Emit 'closed' event</w:t>
        <w:br/>
        <w:t xml:space="preserve">    }</w:t>
        <w:br/>
        <w:t>}</w:t>
        <w:br/>
        <w:br/>
        <w:t>// Create an instance of our Door</w:t>
        <w:br/>
        <w:t>const frontDoor = new Door();</w:t>
        <w:br/>
        <w:br/>
        <w:t>// Listener 1: A security system reacting to the door opening</w:t>
        <w:br/>
        <w:t>frontDoor.on('opened', (eventData) =&gt; {</w:t>
        <w:br/>
        <w:t xml:space="preserve">    console.log(`[Security Alert] Front door opened at ${eventData.timestamp.toLocaleTimeString()}.`);</w:t>
        <w:br/>
        <w:t>});</w:t>
        <w:br/>
        <w:br/>
        <w:t>// Listener 2: A lighting system also reacting to the door opening</w:t>
        <w:br/>
        <w:t>frontDoor.on('opened', () =&gt; {</w:t>
        <w:br/>
        <w:t xml:space="preserve">    console.log("[Smart Lights] Turning on entryway lights.");</w:t>
        <w:br/>
        <w:t>});</w:t>
        <w:br/>
        <w:br/>
        <w:t>// Let's make the door open – this will trigger both 'opened' listeners</w:t>
        <w:br/>
        <w:t>frontDoor.open();</w:t>
        <w:br/>
        <w:br/>
        <w:t>// We can also have a listener for closing</w:t>
        <w:br/>
        <w:t>frontDoor.on('closed', () =&gt; {</w:t>
        <w:br/>
        <w:t xml:space="preserve">    console.log("[Security Alert] Front door closed.");</w:t>
        <w:br/>
        <w:t>});</w:t>
        <w:br/>
        <w:br/>
        <w:t>// frontDoor.close(); // Would trigger the 'closed' listener</w:t>
      </w:r>
    </w:p>
    <w:p>
      <w:r>
        <w:t>### Benefits Over Direct Function Calls</w:t>
      </w:r>
    </w:p>
    <w:p>
      <w:r>
        <w:t>For certain architectural patterns, event emitters offer significant advantages over directly calling functions:</w:t>
      </w:r>
    </w:p>
    <w:p>
      <w:pPr>
        <w:pStyle w:val="ListBullet"/>
      </w:pPr>
      <w:r>
        <w:t>Decoupling (Loose Coupling): The emitter (Door) doesn't need to know *who* or *how many* components are listening, or *what* they will do. It just announces an event. This reduces dependencies between different parts of your application.</w:t>
      </w:r>
    </w:p>
    <w:p>
      <w:pPr>
        <w:pStyle w:val="ListBullet"/>
      </w:pPr>
      <w:r>
        <w:t>Direct Call: door.handleOpenSecurity(data); door.handleOpenLights(data); – The Door class needs to know about handleOpenSecurity and handleOpenLights.</w:t>
      </w:r>
    </w:p>
    <w:p>
      <w:pPr>
        <w:pStyle w:val="ListBullet"/>
      </w:pPr>
      <w:r>
        <w:t>Event Emitter: this.emit('opened', data); – The Door class only knows it's emitting 'opened'.</w:t>
      </w:r>
    </w:p>
    <w:p>
      <w:pPr>
        <w:pStyle w:val="ListBullet"/>
      </w:pPr>
      <w:r>
        <w:t>Modularity and Extensibility: You can easily add or remove listeners without modifying the emitting object. If you want a new system (e.g., a logging service) to react to the door opening, you just add another .on('opened', ...) listener.</w:t>
      </w:r>
    </w:p>
    <w:p>
      <w:pPr>
        <w:pStyle w:val="ListBullet"/>
      </w:pPr>
      <w:r>
        <w:t>One-to-Many Communication: A single event can trigger multiple, independent actions across different parts of your application, as seen with our Door example where two different listeners react to opened.</w:t>
      </w:r>
    </w:p>
    <w:p>
      <w:pPr>
        <w:pStyle w:val="ListBullet"/>
      </w:pPr>
      <w:r>
        <w:t>Asynchronous Nature: Event processing is often asynchronous (though not strictly guaranteed by EventEmitter itself, it's typically used this way in Node.js's event loop), which helps keep your application non-blocking and responsive.</w:t>
      </w:r>
    </w:p>
    <w:p>
      <w:r>
        <w:t>### Summary</w:t>
      </w:r>
    </w:p>
    <w:p>
      <w:r>
        <w:t>Event emitters provide a powerful, flexible, and decoupled way for different parts of your Node.js application to communicate. They enable a publisher-subscriber model, making your code more modular, maintainable, and easier to extend without tightly coupling components.</w:t>
      </w:r>
    </w:p>
    <w:p/>
    <w:p>
      <w:pPr>
        <w:pStyle w:val="Heading2"/>
      </w:pPr>
      <w:r>
        <w:t>1201. How does Node.js achieve its non-blocking I/O and asynchronous nature, and what role does the Event Loop play in this model?</w:t>
      </w:r>
    </w:p>
    <w:p>
      <w:r>
        <w:t>Node.js is renowned for its speed and efficiency, largely thanks to its non-blocking I/O and asynchronous nature, orchestrated by the Event Loop.</w:t>
      </w:r>
    </w:p>
    <w:p>
      <w:r>
        <w:t>### Non-blocking I/O and Asynchronous Nature</w:t>
      </w:r>
    </w:p>
    <w:p>
      <w:r>
        <w:t>Imagine you're at a coffee shop (your Node.js application).</w:t>
      </w:r>
    </w:p>
    <w:p>
      <w:pPr>
        <w:pStyle w:val="ListBullet"/>
      </w:pPr>
      <w:r>
        <w:t>Blocking I/O (Traditional Way): You order a coffee (an I/O operation, like reading a file). The barista stops everything and waits for your coffee to brew. No one else can order until your coffee is done and you've moved on. This is inefficient.</w:t>
      </w:r>
    </w:p>
    <w:p>
      <w:pPr>
        <w:pStyle w:val="ListBullet"/>
      </w:pPr>
      <w:r>
        <w:t>Non-blocking I/O (Node.js Way): You order your coffee. The barista (Node.js) immediately takes your order, starts brewing (offloads the I/O task), and then turns to the next customer to take their order. They don't wait for your coffee to finish. This is non-blocking.</w:t>
      </w:r>
    </w:p>
    <w:p>
      <w:pPr>
        <w:pStyle w:val="ListBullet"/>
      </w:pPr>
      <w:r>
        <w:t>Asynchronous Nature: When your coffee is ready, the barista calls your name (a "callback" function is triggered). You then pick it up. This whole process, where tasks don't halt the main flow and notify you upon completion, is asynchronous.</w:t>
      </w:r>
    </w:p>
    <w:p>
      <w:r>
        <w:t>### How Node.js Achieves It</w:t>
      </w:r>
    </w:p>
    <w:p>
      <w:r>
        <w:t>Node.js itself is single-threaded for executing your JavaScript code. This means it processes one JavaScript instruction at a time. So how can it be non-blocking?</w:t>
      </w:r>
    </w:p>
    <w:p>
      <w:r>
        <w:t>When Node.js encounters an I/O operation (like reading a file, making a network request, or querying a database), it doesn't perform it directly on its main thread. Instead, it:</w:t>
      </w:r>
    </w:p>
    <w:p>
      <w:pPr>
        <w:pStyle w:val="ListBullet"/>
      </w:pPr>
      <w:r>
        <w:t>Offloads the task: Node.js delegates these potentially long-running I/O operations to the underlying operating system or a pool of worker threads (managed by a library called libuv).</w:t>
      </w:r>
    </w:p>
    <w:p>
      <w:pPr>
        <w:pStyle w:val="ListBullet"/>
      </w:pPr>
      <w:r>
        <w:t>Continues execution: While the I/O task is being processed in the background, Node.js's main thread is free to execute the next lines of your JavaScript code.</w:t>
      </w:r>
    </w:p>
    <w:p>
      <w:pPr>
        <w:pStyle w:val="ListBullet"/>
      </w:pPr>
      <w:r>
        <w:t>Registers a Callback: It associates a "callback" function with the I/O task. This function contains the code that should run once the I/O operation completes.</w:t>
      </w:r>
    </w:p>
    <w:p>
      <w:r>
        <w:t>### The Role of the Event Loop</w:t>
      </w:r>
    </w:p>
    <w:p>
      <w:r>
        <w:t>The Event Loop is the heart of Node.js's concurrency model. Think of it as a vigilant manager:</w:t>
      </w:r>
    </w:p>
    <w:p>
      <w:pPr>
        <w:pStyle w:val="ListBullet"/>
      </w:pPr>
      <w:r>
        <w:t>It constantly monitors the main JavaScript Call Stack (where your code executes) and the Task Queue (where completed I/O callbacks wait).</w:t>
      </w:r>
    </w:p>
    <w:p>
      <w:pPr>
        <w:pStyle w:val="ListBullet"/>
      </w:pPr>
      <w:r>
        <w:t>If the Call Stack is empty (meaning the main thread isn't busy executing immediate JavaScript code), the Event Loop checks the Task Queue.</w:t>
      </w:r>
    </w:p>
    <w:p>
      <w:pPr>
        <w:pStyle w:val="ListBullet"/>
      </w:pPr>
      <w:r>
        <w:t>If there are completed I/O operations with their associated callbacks waiting in the Task Queue, the Event Loop moves the next callback into the Call Stack for execution.</w:t>
      </w:r>
    </w:p>
    <w:p>
      <w:r>
        <w:t>Simple Code Example:</w:t>
      </w:r>
    </w:p>
    <w:p>
      <w:r>
        <w:rPr>
          <w:rFonts w:ascii="Consolas" w:hAnsi="Consolas"/>
          <w:sz w:val="19"/>
        </w:rPr>
        <w:t>console.log("1. Start of script");</w:t>
        <w:br/>
        <w:br/>
        <w:t>setTimeout(() =&gt; {</w:t>
        <w:br/>
        <w:t xml:space="preserve">    console.log("3. This runs after 0ms, but is an async task!");</w:t>
        <w:br/>
        <w:t>}, 0); // A non-blocking, asynchronous operation</w:t>
        <w:br/>
        <w:br/>
        <w:t>console.log("2. End of script (executed immediately)");</w:t>
      </w:r>
    </w:p>
    <w:p>
      <w:r>
        <w:t>Output:</w:t>
      </w:r>
    </w:p>
    <w:p>
      <w:r>
        <w:rPr>
          <w:rFonts w:ascii="Consolas" w:hAnsi="Consolas"/>
          <w:sz w:val="19"/>
        </w:rPr>
        <w:t>1. Start of script</w:t>
        <w:br/>
        <w:t>2. End of script (executed immediately)</w:t>
        <w:br/>
        <w:t>3. This runs after 0ms, but is an async task!</w:t>
      </w:r>
    </w:p>
    <w:p>
      <w:r>
        <w:t>In this example, setTimeout is offloaded. The console.log("2...") executes immediately because the main thread isn't waiting. Once the Call Stack is empty, the Event Loop pushes the setTimeout callback to be executed.</w:t>
      </w:r>
    </w:p>
    <w:p>
      <w:r>
        <w:t>### Summary</w:t>
      </w:r>
    </w:p>
    <w:p>
      <w:r>
        <w:t>Node.js achieves non-blocking I/O and asynchronous behavior by offloading I/O operations to external resources, freeing its single JavaScript thread to execute other code. The Event Loop acts as a continuous dispatcher, monitoring for completed tasks and pushing their associated callbacks back into the main execution queue when the thread is available, ensuring efficient use of resources.</w:t>
      </w:r>
    </w:p>
    <w:p/>
    <w:p>
      <w:pPr>
        <w:pStyle w:val="Heading2"/>
      </w:pPr>
      <w:r>
        <w:t>1202. Describe the key differences between `process.nextTick()` and `setImmediate()`. When would you choose one over the other, and how do they interact with other phases of the Event Loop?</w:t>
      </w:r>
    </w:p>
    <w:p>
      <w:r>
        <w:t>Both process.nextTick() and setImmediate() are used to schedule asynchronous code in Node.js, but they operate at different points within the Event Loop, leading to distinct execution timings.</w:t>
      </w:r>
    </w:p>
    <w:p>
      <w:r>
        <w:t>## Key Differences &amp; Event Loop Interaction</w:t>
      </w:r>
    </w:p>
    <w:p>
      <w:r>
        <w:t>Node.js uses an Event Loop to manage asynchronous operations. Here's where these two functions fit into its phases:</w:t>
      </w:r>
    </w:p>
    <w:p>
      <w:pPr>
        <w:pStyle w:val="ListBullet"/>
      </w:pPr>
      <w:r>
        <w:t>process.nextTick():</w:t>
      </w:r>
    </w:p>
    <w:p>
      <w:pPr>
        <w:pStyle w:val="ListBullet"/>
      </w:pPr>
      <w:r>
        <w:t>Execution: Callbacks registered with nextTick are placed into a "nextTick queue." This queue is processed immediately after the current synchronous operation finishes and before the Event Loop moves to *any* of its main phases (like Timers or I/O). It essentially "jumps to the front" of the execution line for the current loop iteration.</w:t>
      </w:r>
    </w:p>
    <w:p>
      <w:pPr>
        <w:pStyle w:val="ListBullet"/>
      </w:pPr>
      <w:r>
        <w:t>Analogy: Imagine you're at a bank. nextTick() is like getting a special pass to be served right after the current customer, before the main line waiting for the teller is processed.</w:t>
      </w:r>
    </w:p>
    <w:p>
      <w:pPr>
        <w:pStyle w:val="ListBullet"/>
      </w:pPr>
      <w:r>
        <w:t>setImmediate():</w:t>
      </w:r>
    </w:p>
    <w:p>
      <w:pPr>
        <w:pStyle w:val="ListBullet"/>
      </w:pPr>
      <w:r>
        <w:t>Execution: Callbacks registered with setImmediate are placed into the "Check" phase of the Event Loop. This phase runs after I/O polling, timers, and other core phases of the current iteration.</w:t>
      </w:r>
    </w:p>
    <w:p>
      <w:pPr>
        <w:pStyle w:val="ListBullet"/>
      </w:pPr>
      <w:r>
        <w:t>Analogy: You're directed to a dedicated waiting room that's checked after everyone from the main line has been served.</w:t>
      </w:r>
    </w:p>
    <w:p>
      <w:r>
        <w:t>### Simplified Event Loop Flow (Relevant Phases):</w:t>
      </w:r>
    </w:p>
    <w:p>
      <w:pPr>
        <w:pStyle w:val="ListBullet"/>
      </w:pPr>
      <w:r>
        <w:t>Current synchronous code finishes.</w:t>
      </w:r>
    </w:p>
    <w:p>
      <w:pPr>
        <w:pStyle w:val="ListBullet"/>
      </w:pPr>
      <w:r>
        <w:t>process.nextTick() queue drains completely.</w:t>
      </w:r>
    </w:p>
    <w:p>
      <w:pPr>
        <w:pStyle w:val="ListBullet"/>
      </w:pPr>
      <w:r>
        <w:t>Timers phase (setTimeout, setInterval).</w:t>
      </w:r>
    </w:p>
    <w:p>
      <w:pPr>
        <w:pStyle w:val="ListBullet"/>
      </w:pPr>
      <w:r>
        <w:t>I/O Polling phase (e.g., network, file system callbacks).</w:t>
      </w:r>
    </w:p>
    <w:p>
      <w:pPr>
        <w:pStyle w:val="ListBullet"/>
      </w:pPr>
      <w:r>
        <w:t>setImmediate() queue drains completely.</w:t>
      </w:r>
    </w:p>
    <w:p>
      <w:r>
        <w:t>## When to Choose Which?</w:t>
      </w:r>
    </w:p>
    <w:p>
      <w:pPr>
        <w:pStyle w:val="ListBullet"/>
      </w:pPr>
      <w:r>
        <w:t>Choose process.nextTick() when:</w:t>
      </w:r>
    </w:p>
    <w:p>
      <w:pPr>
        <w:pStyle w:val="ListBullet"/>
      </w:pPr>
      <w:r>
        <w:t>You need to defer an action asynchronously but as quickly as possible, ensuring it runs *before* any I/O or timers in the *current* Event Loop iteration.</w:t>
      </w:r>
    </w:p>
    <w:p>
      <w:pPr>
        <w:pStyle w:val="ListBullet"/>
      </w:pPr>
      <w:r>
        <w:t>Common for error handling or normalizing API behavior (e.g., ensuring a callback is always asynchronous).</w:t>
      </w:r>
    </w:p>
    <w:p>
      <w:pPr>
        <w:pStyle w:val="ListBullet"/>
      </w:pPr>
      <w:r>
        <w:t>*Caution*: Overuse can "starve" other Event Loop phases, as nextTick callbacks run before almost everything else.</w:t>
      </w:r>
    </w:p>
    <w:p>
      <w:pPr>
        <w:pStyle w:val="ListBullet"/>
      </w:pPr>
      <w:r>
        <w:t>Choose setImmediate() when:</w:t>
      </w:r>
    </w:p>
    <w:p>
      <w:pPr>
        <w:pStyle w:val="ListBullet"/>
      </w:pPr>
      <w:r>
        <w:t>You want to defer an action until after the current Event Loop iteration has processed any pending I/O operations, but *before* the next full cycle.</w:t>
      </w:r>
    </w:p>
    <w:p>
      <w:pPr>
        <w:pStyle w:val="ListBullet"/>
      </w:pPr>
      <w:r>
        <w:t>Useful for breaking up CPU-intensive tasks into smaller chunks to prevent blocking, or when you need to ensure I/O has a chance to complete first.</w:t>
      </w:r>
    </w:p>
    <w:p>
      <w:r>
        <w:t>## Code Example:</w:t>
      </w:r>
    </w:p>
    <w:p>
      <w:r>
        <w:rPr>
          <w:rFonts w:ascii="Consolas" w:hAnsi="Consolas"/>
          <w:sz w:val="19"/>
        </w:rPr>
        <w:t>console.log('1. Start');</w:t>
        <w:br/>
        <w:br/>
        <w:t>setImmediate(() =&gt; {</w:t>
        <w:br/>
        <w:t xml:space="preserve">  console.log('4. setImmediate executed');</w:t>
        <w:br/>
        <w:t>});</w:t>
        <w:br/>
        <w:br/>
        <w:t>process.nextTick(() =&gt; {</w:t>
        <w:br/>
        <w:t xml:space="preserve">  console.log('3. nextTick executed');</w:t>
        <w:br/>
        <w:t>});</w:t>
        <w:br/>
        <w:br/>
        <w:t>console.log('2. End');</w:t>
      </w:r>
    </w:p>
    <w:p>
      <w:r>
        <w:t>Expected Output:</w:t>
      </w:r>
    </w:p>
    <w:p>
      <w:r>
        <w:rPr>
          <w:rFonts w:ascii="Consolas" w:hAnsi="Consolas"/>
          <w:sz w:val="19"/>
        </w:rPr>
        <w:t>1. Start</w:t>
        <w:br/>
        <w:t>2. End</w:t>
        <w:br/>
        <w:t>3. nextTick executed</w:t>
        <w:br/>
        <w:t>4. setImmediate executed</w:t>
      </w:r>
    </w:p>
    <w:p>
      <w:r>
        <w:t>## Summary/Takeaway</w:t>
      </w:r>
    </w:p>
    <w:p>
      <w:r>
        <w:t>process.nextTick() provides the most immediate asynchronous execution, running before other Event Loop phases within the current cycle. setImmediate() runs later, specifically in the Event Loop's "Check" phase, after I/O and timers. Understanding their distinct placements helps in writing predictable and efficient asynchronous Node.js applications.</w:t>
      </w:r>
    </w:p>
    <w:p/>
    <w:p>
      <w:pPr>
        <w:pStyle w:val="Heading2"/>
      </w:pPr>
      <w:r>
        <w:t>1203. Explain how you would handle uncaught exceptions and unhandled promise rejections in a production Node.js application to ensure robustness without crashing the process.</w:t>
      </w:r>
    </w:p>
    <w:p>
      <w:r>
        <w:t>In a production Node.js application, encountering an unexpected error can crash your entire process, leading to downtime. To ensure robustness, we need strategies to handle these "uncaught" situations gracefully.</w:t>
      </w:r>
    </w:p>
    <w:p>
      <w:r>
        <w:t>### What are Uncaught Exceptions and Unhandled Promise Rejections?</w:t>
      </w:r>
    </w:p>
    <w:p>
      <w:pPr>
        <w:pStyle w:val="ListBullet"/>
      </w:pPr>
      <w:r>
        <w:t>Uncaught Exceptions: These are synchronous errors that occur outside of a try...catch block.</w:t>
      </w:r>
    </w:p>
    <w:p>
      <w:pPr>
        <w:pStyle w:val="ListBullet"/>
      </w:pPr>
      <w:r>
        <w:t>Analogy: Imagine your Node.js app as a car. An uncaught exception is like a critical engine failure that wasn't anticipated by the car's usual safety systems. If not handled, the car immediately stops.</w:t>
      </w:r>
    </w:p>
    <w:p>
      <w:pPr>
        <w:pStyle w:val="ListBullet"/>
      </w:pPr>
      <w:r>
        <w:t>Example: throw new Error('Something went wrong!'); without a surrounding try...catch.</w:t>
      </w:r>
    </w:p>
    <w:p>
      <w:pPr>
        <w:pStyle w:val="ListBullet"/>
      </w:pPr>
      <w:r>
        <w:t>Unhandled Promise Rejections: These occur when a JavaScript Promise is rejected (fails), but there's no .catch() handler attached to it to deal with the failure.</w:t>
      </w:r>
    </w:p>
    <w:p>
      <w:pPr>
        <w:pStyle w:val="ListBullet"/>
      </w:pPr>
      <w:r>
        <w:t>Analogy: You send a package (a promise) expecting delivery confirmation. If the package gets lost or rejected, but you never bothered to check its tracking status (.catch()), Node.js doesn't know how to proceed.</w:t>
      </w:r>
    </w:p>
    <w:p>
      <w:pPr>
        <w:pStyle w:val="ListBullet"/>
      </w:pPr>
      <w:r>
        <w:t>Example: Promise.reject('Failed to fetch data!'); without a subsequent .catch().</w:t>
      </w:r>
    </w:p>
    <w:p>
      <w:r>
        <w:t>### Why They are Dangerous</w:t>
      </w:r>
    </w:p>
    <w:p>
      <w:r>
        <w:t>Both scenarios, by default, will crash your Node.js process. This is because Node.js, being single-threaded, assumes that an unhandled error means the application's state might be corrupted or inconsistent. Crashing prevents further unpredictable behavior.</w:t>
      </w:r>
    </w:p>
    <w:p>
      <w:r>
        <w:t>### How to Handle Them</w:t>
      </w:r>
    </w:p>
    <w:p>
      <w:r>
        <w:t>Node.js provides global events on the process object to listen for these situations.</w:t>
      </w:r>
    </w:p>
    <w:p>
      <w:pPr>
        <w:pStyle w:val="ListBullet"/>
      </w:pPr>
      <w:r>
        <w:t>Handling Uncaught Exceptions (process.on('uncaughtException'))</w:t>
      </w:r>
    </w:p>
    <w:p>
      <w:r>
        <w:rPr>
          <w:rFonts w:ascii="Consolas" w:hAnsi="Consolas"/>
          <w:sz w:val="19"/>
        </w:rPr>
        <w:t xml:space="preserve">    process.on('uncaughtException', (error) =&gt; {</w:t>
        <w:br/>
        <w:t xml:space="preserve">      console.error('Uncaught Exception:', error);</w:t>
        <w:br/>
        <w:t xml:space="preserve">      // Perform graceful shutdown steps</w:t>
        <w:br/>
        <w:t xml:space="preserve">      // e.g., close database connections, flush logs</w:t>
        <w:br/>
        <w:t xml:space="preserve">      process.exit(1); // Exit with a failure code</w:t>
        <w:br/>
        <w:t xml:space="preserve">    });</w:t>
        <w:br/>
        <w:br/>
        <w:t xml:space="preserve">    // Example: This will trigger the uncaughtException handler</w:t>
        <w:br/>
        <w:t xml:space="preserve">    // throw new Error('This is an uncaught error!');</w:t>
      </w:r>
    </w:p>
    <w:p>
      <w:pPr>
        <w:pStyle w:val="ListBullet"/>
      </w:pPr>
      <w:r>
        <w:t>Handling Unhandled Promise Rejections (process.on('unhandledRejection'))</w:t>
      </w:r>
    </w:p>
    <w:p>
      <w:r>
        <w:rPr>
          <w:rFonts w:ascii="Consolas" w:hAnsi="Consolas"/>
          <w:sz w:val="19"/>
        </w:rPr>
        <w:t xml:space="preserve">    process.on('unhandledRejection', (reason, promise) =&gt; {</w:t>
        <w:br/>
        <w:t xml:space="preserve">      console.error('Unhandled Rejection at:', promise, 'reason:', reason);</w:t>
        <w:br/>
        <w:t xml:space="preserve">      // Perform graceful shutdown steps</w:t>
        <w:br/>
        <w:t xml:space="preserve">      // e.g., close database connections, flush logs</w:t>
        <w:br/>
        <w:t xml:space="preserve">      process.exit(1); // Exit with a failure code</w:t>
        <w:br/>
        <w:t xml:space="preserve">    });</w:t>
        <w:br/>
        <w:br/>
        <w:t xml:space="preserve">    // Example: This will trigger the unhandledRejection handler</w:t>
        <w:br/>
        <w:t xml:space="preserve">    // Promise.reject('Failed to connect to external API!');</w:t>
      </w:r>
    </w:p>
    <w:p>
      <w:r>
        <w:t>### Best Practices for Robustness</w:t>
      </w:r>
    </w:p>
    <w:p>
      <w:r>
        <w:t>Simply catching these events isn't enough; the key is what you do afterwards:</w:t>
      </w:r>
    </w:p>
    <w:p>
      <w:pPr>
        <w:pStyle w:val="ListBullet"/>
      </w:pPr>
      <w:r>
        <w:t>Log the Error: Always log the full error stack trace and relevant context. This is crucial for debugging.</w:t>
      </w:r>
    </w:p>
    <w:p>
      <w:pPr>
        <w:pStyle w:val="ListBullet"/>
      </w:pPr>
      <w:r>
        <w:t>Graceful Shutdown: After an uncaught error, your application's state is likely compromised. The safest approach is to perform a *graceful shutdown*:</w:t>
      </w:r>
    </w:p>
    <w:p>
      <w:pPr>
        <w:pStyle w:val="ListBullet"/>
      </w:pPr>
      <w:r>
        <w:t>Close database connections.</w:t>
      </w:r>
    </w:p>
    <w:p>
      <w:pPr>
        <w:pStyle w:val="ListBullet"/>
      </w:pPr>
      <w:r>
        <w:t>Flush any pending logs.</w:t>
      </w:r>
    </w:p>
    <w:p>
      <w:pPr>
        <w:pStyle w:val="ListBullet"/>
      </w:pPr>
      <w:r>
        <w:t>Clean up any open resources.</w:t>
      </w:r>
    </w:p>
    <w:p>
      <w:pPr>
        <w:pStyle w:val="ListBullet"/>
      </w:pPr>
      <w:r>
        <w:t>Immediately exit the process (process.exit(1)).</w:t>
      </w:r>
    </w:p>
    <w:p>
      <w:pPr>
        <w:pStyle w:val="ListBullet"/>
      </w:pPr>
      <w:r>
        <w:t>Process Manager: Rely on an external process manager (like PM2, forever, or Kubernetes) to detect the exited process and automatically restart a fresh, healthy instance of your application. This ensures high availability and prevents prolonged downtime.</w:t>
      </w:r>
    </w:p>
    <w:p>
      <w:r>
        <w:t>### Summary</w:t>
      </w:r>
    </w:p>
    <w:p>
      <w:r>
        <w:t>For a robust Node.js application, always listen for uncaughtException and unhandledRejection events. When they occur, log the error thoroughly, perform a graceful cleanup, and then exit the process immediately. Let an external process manager handle restarting your application, ensuring continuous operation without risking corrupted state.</w:t>
      </w:r>
    </w:p>
    <w:p/>
    <w:p>
      <w:pPr>
        <w:pStyle w:val="Heading2"/>
      </w:pPr>
      <w:r>
        <w:t>1204. Discuss strategies for managing configuration in a Node.js application across different environments (development, staging, production). What tools or patterns would you use?</w:t>
      </w:r>
    </w:p>
    <w:p>
      <w:r>
        <w:t>Managing configuration in a Node.js application across different environments (like development, staging, and production) is crucial. It ensures your application behaves correctly regardless of where it's running without changing the code itself.</w:t>
      </w:r>
    </w:p>
    <w:p>
      <w:r>
        <w:t>What is Configuration? Configuration refers to settings that change how your application runs. This includes things like:</w:t>
      </w:r>
    </w:p>
    <w:p>
      <w:pPr>
        <w:pStyle w:val="ListBullet"/>
      </w:pPr>
      <w:r>
        <w:t>Database connection strings</w:t>
      </w:r>
    </w:p>
    <w:p>
      <w:pPr>
        <w:pStyle w:val="ListBullet"/>
      </w:pPr>
      <w:r>
        <w:t>API keys</w:t>
      </w:r>
    </w:p>
    <w:p>
      <w:pPr>
        <w:pStyle w:val="ListBullet"/>
      </w:pPr>
      <w:r>
        <w:t>Port numbers</w:t>
      </w:r>
    </w:p>
    <w:p>
      <w:pPr>
        <w:pStyle w:val="ListBullet"/>
      </w:pPr>
      <w:r>
        <w:t>Logging levels</w:t>
      </w:r>
    </w:p>
    <w:p>
      <w:pPr>
        <w:pStyle w:val="ListBullet"/>
      </w:pPr>
      <w:r>
        <w:t>Feature flags</w:t>
      </w:r>
    </w:p>
    <w:p>
      <w:r>
        <w:t>Why Different Configurations? Imagine a car. Its settings (e.g., engine tune, speed limit) are different for a test track (development), a pre-production road test (staging), and public roads (production). Similarly, your app needs different settings:</w:t>
      </w:r>
    </w:p>
    <w:p>
      <w:pPr>
        <w:pStyle w:val="ListBullet"/>
      </w:pPr>
      <w:r>
        <w:t>Development: Connects to a local database, verbose logging, runs on port 3000.</w:t>
      </w:r>
    </w:p>
    <w:p>
      <w:pPr>
        <w:pStyle w:val="ListBullet"/>
      </w:pPr>
      <w:r>
        <w:t>Staging: Connects to a test database, moderate logging, uses specific test API keys.</w:t>
      </w:r>
    </w:p>
    <w:p>
      <w:pPr>
        <w:pStyle w:val="ListBullet"/>
      </w:pPr>
      <w:r>
        <w:t>Production: Connects to a secure, live database, minimal logging, uses real API keys, runs on standard port 80/443.</w:t>
      </w:r>
    </w:p>
    <w:p>
      <w:r>
        <w:t>---</w:t>
      </w:r>
    </w:p>
    <w:p>
      <w:r>
        <w:t>### Strategies and Tools</w:t>
      </w:r>
    </w:p>
    <w:p>
      <w:r>
        <w:t>Two primary strategies dominate configuration management:</w:t>
      </w:r>
    </w:p>
    <w:p>
      <w:r>
        <w:t>#### 1. Environment Variables (Recommended for Secrets)</w:t>
      </w:r>
    </w:p>
    <w:p>
      <w:r>
        <w:t>This is the most common and recommended approach for sensitive data (secrets) and settings that frequently change.</w:t>
      </w:r>
    </w:p>
    <w:p>
      <w:pPr>
        <w:pStyle w:val="ListBullet"/>
      </w:pPr>
      <w:r>
        <w:t>Concept: Environment variables are key-value pairs stored *outside* your application's code, in the operating system or deployment environment. Your application accesses them via process.env.</w:t>
      </w:r>
    </w:p>
    <w:p>
      <w:pPr>
        <w:pStyle w:val="ListBullet"/>
      </w:pPr>
      <w:r>
        <w:t>Analogy: Like a sticky note *on* your computer that your program can read, but isn't *inside* the program's code itself.</w:t>
      </w:r>
    </w:p>
    <w:p>
      <w:pPr>
        <w:pStyle w:val="ListBullet"/>
      </w:pPr>
      <w:r>
        <w:t>Benefits:</w:t>
      </w:r>
    </w:p>
    <w:p>
      <w:pPr>
        <w:pStyle w:val="ListBullet"/>
      </w:pPr>
      <w:r>
        <w:t>Security: Secrets (like API keys) are never committed to version control (e.g., Git).</w:t>
      </w:r>
    </w:p>
    <w:p>
      <w:pPr>
        <w:pStyle w:val="ListBullet"/>
      </w:pPr>
      <w:r>
        <w:t>Flexibility: Easily changed without redeploying your application code.</w:t>
      </w:r>
    </w:p>
    <w:p>
      <w:pPr>
        <w:pStyle w:val="ListBullet"/>
      </w:pPr>
      <w:r>
        <w:t>Tools:</w:t>
      </w:r>
    </w:p>
    <w:p>
      <w:pPr>
        <w:pStyle w:val="ListBullet"/>
      </w:pPr>
      <w:r>
        <w:t>dotenv: For local development, dotenv loads environment variables from a .env file into process.env. This file should *never* be committed to Git.</w:t>
      </w:r>
    </w:p>
    <w:p>
      <w:pPr>
        <w:pStyle w:val="ListBullet"/>
      </w:pPr>
      <w:r>
        <w:t>Deployment Platforms: Services like Heroku, Vercel, AWS, etc., have built-in ways to manage environment variables directly.</w:t>
      </w:r>
    </w:p>
    <w:p>
      <w:r>
        <w:t>Example with dotenv:</w:t>
      </w:r>
    </w:p>
    <w:p>
      <w:pPr>
        <w:pStyle w:val="ListBullet"/>
      </w:pPr>
      <w:r>
        <w:t>Install: npm install dotenv</w:t>
      </w:r>
    </w:p>
    <w:p>
      <w:pPr>
        <w:pStyle w:val="ListBullet"/>
      </w:pPr>
      <w:r>
        <w:t>.env file (in your project root, *not* committed to Git):</w:t>
      </w:r>
    </w:p>
    <w:p>
      <w:r>
        <w:rPr>
          <w:rFonts w:ascii="Consolas" w:hAnsi="Consolas"/>
          <w:sz w:val="19"/>
        </w:rPr>
        <w:t xml:space="preserve">    DB_HOST=localhost</w:t>
        <w:br/>
        <w:t xml:space="preserve">    API_KEY=dev_secret_key_123</w:t>
        <w:br/>
        <w:t xml:space="preserve">    PORT=3000</w:t>
      </w:r>
    </w:p>
    <w:p>
      <w:pPr>
        <w:pStyle w:val="ListBullet"/>
      </w:pPr>
      <w:r>
        <w:t>app.js (or server.js):</w:t>
      </w:r>
    </w:p>
    <w:p>
      <w:r>
        <w:rPr>
          <w:rFonts w:ascii="Consolas" w:hAnsi="Consolas"/>
          <w:sz w:val="19"/>
        </w:rPr>
        <w:t xml:space="preserve">    require('dotenv').config(); // Load variables from .env</w:t>
        <w:br/>
        <w:br/>
        <w:t xml:space="preserve">    const port = process.env.PORT || 8080; // Use port from .env or default to 8080</w:t>
        <w:br/>
        <w:t xml:space="preserve">    const dbHost = process.env.DB_HOST;</w:t>
        <w:br/>
        <w:t xml:space="preserve">    const apiKey = process.env.API_KEY;</w:t>
        <w:br/>
        <w:br/>
        <w:t xml:space="preserve">    console.log(`Server starting on port ${port}`);</w:t>
        <w:br/>
        <w:t xml:space="preserve">    console.log(`Connecting to DB: ${dbHost}`);</w:t>
        <w:br/>
        <w:t xml:space="preserve">    console.log(`Using API Key: ${apiKey}`); // For demonstration, don't log secrets in production</w:t>
      </w:r>
    </w:p>
    <w:p>
      <w:r>
        <w:t>#### 2. Configuration Files (For Structured, Non-Sensitive Settings)</w:t>
      </w:r>
    </w:p>
    <w:p>
      <w:r>
        <w:t>This method involves creating dedicated files (e.g., JSON or JavaScript) to store settings specific to each environment.</w:t>
      </w:r>
    </w:p>
    <w:p>
      <w:pPr>
        <w:pStyle w:val="ListBullet"/>
      </w:pPr>
      <w:r>
        <w:t>Concept: You'd have files like config/default.js, config/development.js, config/production.js. Your application loads the appropriate file based on the current environment (often determined by the NODE_ENV environment variable).</w:t>
      </w:r>
    </w:p>
    <w:p>
      <w:pPr>
        <w:pStyle w:val="ListBullet"/>
      </w:pPr>
      <w:r>
        <w:t>Analogy: A recipe book with different versions of a dish (e.g., "quick weekday meal" vs. "holiday feast"), each with its own set of ingredients and instructions.</w:t>
      </w:r>
    </w:p>
    <w:p>
      <w:pPr>
        <w:pStyle w:val="ListBullet"/>
      </w:pPr>
      <w:r>
        <w:t>Benefits:</w:t>
      </w:r>
    </w:p>
    <w:p>
      <w:pPr>
        <w:pStyle w:val="ListBullet"/>
      </w:pPr>
      <w:r>
        <w:t>Organization: Keeps related settings grouped and structured.</w:t>
      </w:r>
    </w:p>
    <w:p>
      <w:pPr>
        <w:pStyle w:val="ListBullet"/>
      </w:pPr>
      <w:r>
        <w:t>Readability: Easier to see all settings for a specific environment.</w:t>
      </w:r>
    </w:p>
    <w:p>
      <w:pPr>
        <w:pStyle w:val="ListBullet"/>
      </w:pPr>
      <w:r>
        <w:t>Tools:</w:t>
      </w:r>
    </w:p>
    <w:p>
      <w:pPr>
        <w:pStyle w:val="ListBullet"/>
      </w:pPr>
      <w:r>
        <w:t>Plain JavaScript/JSON files: Simple require() statements.</w:t>
      </w:r>
    </w:p>
    <w:p>
      <w:pPr>
        <w:pStyle w:val="ListBullet"/>
      </w:pPr>
      <w:r>
        <w:t>config package: A popular npm package that provides hierarchical configuration for Node.js applications.</w:t>
      </w:r>
    </w:p>
    <w:p>
      <w:r>
        <w:t>Example with plain JavaScript files:</w:t>
      </w:r>
    </w:p>
    <w:p>
      <w:pPr>
        <w:pStyle w:val="ListBullet"/>
      </w:pPr>
      <w:r>
        <w:t>config/default.js:</w:t>
      </w:r>
    </w:p>
    <w:p>
      <w:r>
        <w:rPr>
          <w:rFonts w:ascii="Consolas" w:hAnsi="Consolas"/>
          <w:sz w:val="19"/>
        </w:rPr>
        <w:t xml:space="preserve">    module.exports = {</w:t>
        <w:br/>
        <w:t xml:space="preserve">      port: 3000,</w:t>
        <w:br/>
        <w:t xml:space="preserve">      logLevel: 'info',</w:t>
        <w:br/>
        <w:t xml:space="preserve">      featureFlags: {</w:t>
        <w:br/>
        <w:t xml:space="preserve">        newDashboard: true</w:t>
        <w:br/>
        <w:t xml:space="preserve">      }</w:t>
        <w:br/>
        <w:t xml:space="preserve">    };</w:t>
      </w:r>
    </w:p>
    <w:p>
      <w:pPr>
        <w:pStyle w:val="ListBullet"/>
      </w:pPr>
      <w:r>
        <w:t>config/production.js:</w:t>
      </w:r>
    </w:p>
    <w:p>
      <w:r>
        <w:rPr>
          <w:rFonts w:ascii="Consolas" w:hAnsi="Consolas"/>
          <w:sz w:val="19"/>
        </w:rPr>
        <w:t xml:space="preserve">    // This file overrides or adds to default settings for production</w:t>
        <w:br/>
        <w:t xml:space="preserve">    module.exports = {</w:t>
        <w:br/>
        <w:t xml:space="preserve">      port: 80, // Override port</w:t>
        <w:br/>
        <w:t xml:space="preserve">      logLevel: 'error', // Override log level</w:t>
        <w:br/>
        <w:t xml:space="preserve">      featureFlags: {</w:t>
        <w:br/>
        <w:t xml:space="preserve">        newDashboard: false // Disable in production for now</w:t>
        <w:br/>
        <w:t xml:space="preserve">      }</w:t>
        <w:br/>
        <w:t xml:space="preserve">    };</w:t>
      </w:r>
    </w:p>
    <w:p>
      <w:pPr>
        <w:pStyle w:val="ListBullet"/>
      </w:pPr>
      <w:r>
        <w:t>app.js:</w:t>
      </w:r>
    </w:p>
    <w:p>
      <w:r>
        <w:rPr>
          <w:rFonts w:ascii="Consolas" w:hAnsi="Consolas"/>
          <w:sz w:val="19"/>
        </w:rPr>
        <w:t xml:space="preserve">    const env = process.env.NODE_ENV || 'default'; // e.g., 'development', 'production'</w:t>
        <w:br/>
        <w:t xml:space="preserve">    const appConfig = require(`./config/${env}`);</w:t>
        <w:br/>
        <w:br/>
        <w:t xml:space="preserve">    console.log(`Running in ${env} environment.`);</w:t>
        <w:br/>
        <w:t xml:space="preserve">    console.log(`Port: ${appConfig.port}`);</w:t>
        <w:br/>
        <w:t xml:space="preserve">    console.log(`Log Level: ${appConfig.logLevel}`);</w:t>
        <w:br/>
        <w:t xml:space="preserve">    console.log(`New Dashboard enabled: ${appConfig.featureFlags.newDashboard}`);</w:t>
      </w:r>
    </w:p>
    <w:p>
      <w:r>
        <w:t>To run in production: NODE_ENV=production node app.js</w:t>
      </w:r>
    </w:p>
    <w:p>
      <w:r>
        <w:t>---</w:t>
      </w:r>
    </w:p>
    <w:p>
      <w:r>
        <w:t>### Hybrid Approach (Best Practice)</w:t>
      </w:r>
    </w:p>
    <w:p>
      <w:r>
        <w:t>The most robust strategy often involves combining both:</w:t>
      </w:r>
    </w:p>
    <w:p>
      <w:pPr>
        <w:pStyle w:val="ListBullet"/>
      </w:pPr>
      <w:r>
        <w:t>Environment Variables: For *all* sensitive information (API keys, database passwords) and values that change frequently.</w:t>
      </w:r>
    </w:p>
    <w:p>
      <w:pPr>
        <w:pStyle w:val="ListBullet"/>
      </w:pPr>
      <w:r>
        <w:t>Configuration Files: For structured, non-sensitive application settings (e.g., logging thresholds, static feature flags, third-party service URLs *if not sensitive*).</w:t>
      </w:r>
    </w:p>
    <w:p>
      <w:r>
        <w:t>---</w:t>
      </w:r>
    </w:p>
    <w:p>
      <w:r>
        <w:t>### Summary</w:t>
      </w:r>
    </w:p>
    <w:p>
      <w:r>
        <w:t>Effectively managing configuration ensures your Node.js application runs smoothly and securely across all environments. Prioritize environment variables (using dotenv locally) for secrets and dynamic settings. Use configuration files for structured, non-sensitive defaults. This hybrid approach provides both security and maintainability.</w:t>
      </w:r>
    </w:p>
    <w:p/>
    <w:p>
      <w:pPr>
        <w:pStyle w:val="Heading2"/>
      </w:pPr>
      <w:r>
        <w:t>1205. You're debugging a Node.js application that is experiencing high CPU usage. Outline the steps and tools you would use to diagnose and pinpoint the cause of the performance bottleneck.</w:t>
      </w:r>
    </w:p>
    <w:p>
      <w:r>
        <w:t>Debugging high CPU usage in a Node.js application involves a systematic approach, moving from system-level observation to granular code profiling.</w:t>
      </w:r>
    </w:p>
    <w:p>
      <w:r>
        <w:t>Here are the steps and tools I would use:</w:t>
      </w:r>
    </w:p>
    <w:p>
      <w:r>
        <w:t>### 1. System-Level Monitoring: Is Node.js the Culprit? First, confirm that your Node.js process is indeed the one consuming high CPU, and not another process on the system.</w:t>
      </w:r>
    </w:p>
    <w:p>
      <w:pPr>
        <w:pStyle w:val="ListBullet"/>
      </w:pPr>
      <w:r>
        <w:t>Tools:</w:t>
      </w:r>
    </w:p>
    <w:p>
      <w:pPr>
        <w:pStyle w:val="ListBullet"/>
      </w:pPr>
      <w:r>
        <w:t>top (Linux/macOS) / htop (enhanced top): Shows CPU usage for all running processes.</w:t>
      </w:r>
    </w:p>
    <w:p>
      <w:pPr>
        <w:pStyle w:val="ListBullet"/>
      </w:pPr>
      <w:r>
        <w:t>Activity Monitor (macOS) / Task Manager (Windows): Provides a GUI for process monitoring.</w:t>
      </w:r>
    </w:p>
    <w:p>
      <w:pPr>
        <w:pStyle w:val="ListBullet"/>
      </w:pPr>
      <w:r>
        <w:t>Action: Identify the process ID (PID) of your Node.js application and observe its CPU utilization. If it's consistently high (e.g., above 80-90% for a sustained period), proceed to the next step.</w:t>
      </w:r>
    </w:p>
    <w:p>
      <w:r>
        <w:t>### 2. Node.js Process Profiling: What's Making it Busy? Once confirmed that Node.js is the issue, we need to understand *which parts of its code* are consuming the most CPU. This is done through CPU profiling.</w:t>
      </w:r>
    </w:p>
    <w:p>
      <w:pPr>
        <w:pStyle w:val="ListBullet"/>
      </w:pPr>
      <w:r>
        <w:t>Concept: CPU profiling takes periodic "snapshots" of the Node.js execution stack, showing which functions are currently running. Aggregating these snapshots reveals "hotspots"—functions that are frequently on the stack, indicating they consume significant CPU time.</w:t>
      </w:r>
    </w:p>
    <w:p>
      <w:pPr>
        <w:pStyle w:val="ListBullet"/>
      </w:pPr>
      <w:r>
        <w:t>Tool: 0x with Chrome DevTools (Recommended for beginners)</w:t>
      </w:r>
    </w:p>
    <w:p>
      <w:r>
        <w:t>0x is a command-line tool that simplifies generating and visualizing Node.js CPU profiles. It uses Node.js's built-in V8 profiler and opens the results in Chrome DevTools.</w:t>
      </w:r>
    </w:p>
    <w:p>
      <w:r>
        <w:rPr>
          <w:rFonts w:ascii="Consolas" w:hAnsi="Consolas"/>
          <w:sz w:val="19"/>
        </w:rPr>
        <w:t xml:space="preserve">    # Install 0x globally</w:t>
        <w:br/>
        <w:t xml:space="preserve">    npm install -g 0x</w:t>
        <w:br/>
        <w:br/>
        <w:t xml:space="preserve">    # Run your Node.js application with 0x</w:t>
        <w:br/>
        <w:t xml:space="preserve">    0x your_app.js</w:t>
      </w:r>
    </w:p>
    <w:p>
      <w:r>
        <w:t>This will run your app, collect profiling data for a short period, and then automatically open Chrome DevTools with a Flame Graph visualization.</w:t>
      </w:r>
    </w:p>
    <w:p>
      <w:r>
        <w:t>### 3. Analyze the CPU Profile (Flame Graph)</w:t>
      </w:r>
    </w:p>
    <w:p>
      <w:pPr>
        <w:pStyle w:val="ListBullet"/>
      </w:pPr>
      <w:r>
        <w:t>Flame Graph Interpretation: A flame graph visually represents the call stack and time spent.</w:t>
      </w:r>
    </w:p>
    <w:p>
      <w:pPr>
        <w:pStyle w:val="ListBullet"/>
      </w:pPr>
      <w:r>
        <w:t>Width: The wider a "flame" (rectangle), the more time that function (or its children) spent on the CPU.</w:t>
      </w:r>
    </w:p>
    <w:p>
      <w:pPr>
        <w:pStyle w:val="ListBullet"/>
      </w:pPr>
      <w:r>
        <w:t>Height: Shows the call stack depth. Functions at the top are those actively executing.</w:t>
      </w:r>
    </w:p>
    <w:p>
      <w:pPr>
        <w:pStyle w:val="ListBullet"/>
      </w:pPr>
      <w:r>
        <w:t>Goal: Look for wide, flat flames at the top of the graph. These represent functions or code paths that are consuming a lot of CPU cycles.</w:t>
      </w:r>
    </w:p>
    <w:p>
      <w:r>
        <w:t>### 4. Pinpoint &amp; Optimize</w:t>
      </w:r>
    </w:p>
    <w:p>
      <w:pPr>
        <w:pStyle w:val="ListBullet"/>
      </w:pPr>
      <w:r>
        <w:t>Identify Hotspots: The flame graph will quickly point to functions or modules that are consuming the most CPU. Common culprits include:</w:t>
      </w:r>
    </w:p>
    <w:p>
      <w:pPr>
        <w:pStyle w:val="ListBullet"/>
      </w:pPr>
      <w:r>
        <w:t>Inefficient algorithms (e.g., nested loops, brute-force searches).</w:t>
      </w:r>
    </w:p>
    <w:p>
      <w:pPr>
        <w:pStyle w:val="ListBullet"/>
      </w:pPr>
      <w:r>
        <w:t>Complex regular expressions running on large strings.</w:t>
      </w:r>
    </w:p>
    <w:p>
      <w:pPr>
        <w:pStyle w:val="ListBullet"/>
      </w:pPr>
      <w:r>
        <w:t>Synchronous operations blocking the event loop (though less common for pure CPU).</w:t>
      </w:r>
    </w:p>
    <w:p>
      <w:pPr>
        <w:pStyle w:val="ListBullet"/>
      </w:pPr>
      <w:r>
        <w:t>Heavy data processing or transformations.</w:t>
      </w:r>
    </w:p>
    <w:p>
      <w:pPr>
        <w:pStyle w:val="ListBullet"/>
      </w:pPr>
      <w:r>
        <w:t>Code Review &amp; Optimization: Once a hotspot is identified, dive into the code for that specific function. Look for ways to:</w:t>
      </w:r>
    </w:p>
    <w:p>
      <w:pPr>
        <w:pStyle w:val="ListBullet"/>
      </w:pPr>
      <w:r>
        <w:t>Use more efficient data structures or algorithms.</w:t>
      </w:r>
    </w:p>
    <w:p>
      <w:pPr>
        <w:pStyle w:val="ListBullet"/>
      </w:pPr>
      <w:r>
        <w:t>Cache results of expensive computations.</w:t>
      </w:r>
    </w:p>
    <w:p>
      <w:pPr>
        <w:pStyle w:val="ListBullet"/>
      </w:pPr>
      <w:r>
        <w:t>Reduce unnecessary iterations or operations.</w:t>
      </w:r>
    </w:p>
    <w:p>
      <w:r>
        <w:t>---</w:t>
      </w:r>
    </w:p>
    <w:p>
      <w:r>
        <w:t>### Summary Diagnosing high Node.js CPU usage involves first confirming it's a Node.js issue with tools like top, then using a profiler like 0x to generate a Flame Graph. This visual tool helps pinpoint the exact functions in your code that are CPU-intensive, guiding you to specific areas for optimization.</w:t>
      </w:r>
    </w:p>
    <w:p/>
    <w:p>
      <w:pPr>
        <w:pStyle w:val="Heading2"/>
      </w:pPr>
      <w:r>
        <w:t>1206. Describe the Node.js module system. What are the differences between CommonJS and ES Modules in Node.js, and what are the implications of using `type: "module"` in `package.json`?</w:t>
      </w:r>
    </w:p>
    <w:p>
      <w:r>
        <w:t>The Node.js module system is how we organize and reuse code, allowing us to break down large applications into smaller, manageable files. This promotes maintainability and collaboration.</w:t>
      </w:r>
    </w:p>
    <w:p>
      <w:r>
        <w:t>Node.js primarily supports two module systems: CommonJS (the original) and ES Modules (the modern JavaScript standard).</w:t>
      </w:r>
    </w:p>
    <w:p>
      <w:r>
        <w:t>### CommonJS</w:t>
      </w:r>
    </w:p>
    <w:p>
      <w:r>
        <w:t>CommonJS was Node.js's original module system. It's a synchronous system, meaning modules are loaded one by one as they are needed.</w:t>
      </w:r>
    </w:p>
    <w:p>
      <w:pPr>
        <w:pStyle w:val="ListBullet"/>
      </w:pPr>
      <w:r>
        <w:t>Exporting: Uses module.exports or exports to make values available.</w:t>
      </w:r>
    </w:p>
    <w:p>
      <w:pPr>
        <w:pStyle w:val="ListBullet"/>
      </w:pPr>
      <w:r>
        <w:t>Importing: Uses require() to import modules.</w:t>
      </w:r>
    </w:p>
    <w:p>
      <w:r>
        <w:t>Analogy: Imagine a traditional library where you fill out a request slip (require) for a specific book, and the librarian hands it to you immediately.</w:t>
      </w:r>
    </w:p>
    <w:p>
      <w:r>
        <w:t>Example:</w:t>
      </w:r>
    </w:p>
    <w:p>
      <w:r>
        <w:rPr>
          <w:rFonts w:ascii="Consolas" w:hAnsi="Consolas"/>
          <w:sz w:val="19"/>
        </w:rPr>
        <w:t>// math.js (CommonJS module)</w:t>
        <w:br/>
        <w:t>function add(a, b) {</w:t>
        <w:br/>
        <w:t xml:space="preserve">  return a + b;</w:t>
        <w:br/>
        <w:t>}</w:t>
        <w:br/>
        <w:t>module.exports = { add };</w:t>
        <w:br/>
        <w:br/>
        <w:t>// app.js</w:t>
        <w:br/>
        <w:t>const { add } = require('./math');</w:t>
        <w:br/>
        <w:t>console.log(add(2, 3)); // Output: 5</w:t>
      </w:r>
    </w:p>
    <w:p>
      <w:r>
        <w:t>### ES Modules (ESM)</w:t>
      </w:r>
    </w:p>
    <w:p>
      <w:r>
        <w:t>ES Modules are the official, standardized module system for JavaScript, adopted by Node.js to align with browser-side JavaScript. ESM is designed for static analysis and potential asynchronous loading.</w:t>
      </w:r>
    </w:p>
    <w:p>
      <w:pPr>
        <w:pStyle w:val="ListBullet"/>
      </w:pPr>
      <w:r>
        <w:t>Exporting: Uses the export keyword.</w:t>
      </w:r>
    </w:p>
    <w:p>
      <w:pPr>
        <w:pStyle w:val="ListBullet"/>
      </w:pPr>
      <w:r>
        <w:t>Importing: Uses the import keyword.</w:t>
      </w:r>
    </w:p>
    <w:p>
      <w:r>
        <w:t>Analogy: Similar to modern package delivery, where you clearly label what you're sending (export), and others can specifically request items (import). The system can understand dependencies beforehand.</w:t>
      </w:r>
    </w:p>
    <w:p>
      <w:r>
        <w:t>Example:</w:t>
      </w:r>
    </w:p>
    <w:p>
      <w:r>
        <w:rPr>
          <w:rFonts w:ascii="Consolas" w:hAnsi="Consolas"/>
          <w:sz w:val="19"/>
        </w:rPr>
        <w:t>// math.mjs (ESM module)</w:t>
        <w:br/>
        <w:t>export function subtract(a, b) {</w:t>
        <w:br/>
        <w:t xml:space="preserve">  return a - b;</w:t>
        <w:br/>
        <w:t>}</w:t>
        <w:br/>
        <w:br/>
        <w:t>// app.mjs</w:t>
        <w:br/>
        <w:t>import { subtract } from './math.mjs';</w:t>
        <w:br/>
        <w:t>console.log(subtract(5, 2)); // Output: 3</w:t>
      </w:r>
    </w:p>
    <w:p>
      <w:r>
        <w:t>### Key Differences</w:t>
      </w:r>
    </w:p>
    <w:p>
      <w:r>
        <w:t>| Feature | CommonJS | ES Modules | | :---------- | :---------------------------------------- | :-------------------------------------------- | | Syntax | require(), module.exports | import, export | | Loading | Synchronous (at runtime) | Asynchronous, Static (at parse time) | | await | No top-level await | Supports top-level await | | Scope | this refers to exports | this is undefined at top level |</w:t>
      </w:r>
    </w:p>
    <w:p>
      <w:r>
        <w:t>### type: "module" in package.json</w:t>
      </w:r>
    </w:p>
    <w:p>
      <w:r>
        <w:t>By default, Node.js treats .js files as CommonJS. To signal that your project uses ES Modules, you can add "type": "module" to your package.json:</w:t>
      </w:r>
    </w:p>
    <w:p>
      <w:r>
        <w:rPr>
          <w:rFonts w:ascii="Consolas" w:hAnsi="Consolas"/>
          <w:sz w:val="19"/>
        </w:rPr>
        <w:t>{</w:t>
        <w:br/>
        <w:t xml:space="preserve">  "name": "my-app",</w:t>
        <w:br/>
        <w:t xml:space="preserve">  "version": "1.0.0",</w:t>
        <w:br/>
        <w:t xml:space="preserve">  "type": "module"</w:t>
        <w:br/>
        <w:t>}</w:t>
      </w:r>
    </w:p>
    <w:p>
      <w:r>
        <w:t>Implications of using type: "module":</w:t>
      </w:r>
    </w:p>
    <w:p>
      <w:pPr>
        <w:pStyle w:val="ListBullet"/>
      </w:pPr>
      <w:r>
        <w:t>Default Behavior Change: All .js files within that package will be treated as ES Modules by default.</w:t>
      </w:r>
    </w:p>
    <w:p>
      <w:pPr>
        <w:pStyle w:val="ListBullet"/>
      </w:pPr>
      <w:r>
        <w:t>Explicit File Extensions: You can still use .cjs file extensions for CommonJS files and .mjs for ES Modules, even with type: "module", to explicitly define their type.</w:t>
      </w:r>
    </w:p>
    <w:p>
      <w:pPr>
        <w:pStyle w:val="ListBullet"/>
      </w:pPr>
      <w:r>
        <w:t>Global Variables: Global variables like filename and dirname (common in CommonJS) are not directly available in ESM.</w:t>
      </w:r>
    </w:p>
    <w:p>
      <w:pPr>
        <w:pStyle w:val="ListBullet"/>
      </w:pPr>
      <w:r>
        <w:t>Import Resolution: The way Node.js resolves bare imports (e.g., import 'some-package') changes.</w:t>
      </w:r>
    </w:p>
    <w:p>
      <w:r>
        <w:t>### Summary</w:t>
      </w:r>
    </w:p>
    <w:p>
      <w:r>
        <w:t>Node.js supports both CommonJS (the original, synchronous system) and ES Modules (the modern, standardized JavaScript system). Understanding their syntax, loading mechanisms, and how type: "module" influences Node.js's behavior is crucial. While CommonJS is still prevalent, new Node.js projects are increasingly adopting ES Modules for consistency with browser JavaScript and modern language features.</w:t>
      </w:r>
    </w:p>
    <w:p/>
    <w:p>
      <w:pPr>
        <w:pStyle w:val="Heading2"/>
      </w:pPr>
      <w:r>
        <w:t>1207. Explain the concept of Worker Threads in Node.js. When would you choose to use Worker Threads versus Child Processes, and what are their respective use cases and limitations?</w:t>
      </w:r>
    </w:p>
    <w:p>
      <w:r>
        <w:t>Node.js is famously single-threaded by default, meaning it processes one task at a time on its main event loop. This is great for I/O-bound tasks (like database queries), but a single CPU-intensive task can *block* the entire application, making it unresponsive.</w:t>
      </w:r>
    </w:p>
    <w:p>
      <w:r>
        <w:t>### What are Worker Threads?</w:t>
      </w:r>
    </w:p>
    <w:p>
      <w:r>
        <w:t>Imagine a restaurant with one chef (the main thread). If a customer orders a very complex, long-cooking dish, other customers have to wait. Worker Threads are like hiring an *additional chef* to handle that complex dish *in a separate, dedicated kitchen*. The main chef can continue serving other customers quickly.</w:t>
      </w:r>
    </w:p>
    <w:p>
      <w:r>
        <w:t>In Node.js, Worker Threads allow you to run JavaScript code in separate threads *within the same Node.js process*. This means you can offload CPU-intensive computations (like heavy data processing, image manipulation, or complex calculations) to a worker thread without blocking your main application's event loop.</w:t>
      </w:r>
    </w:p>
    <w:p>
      <w:r>
        <w:t>Here’s a basic example:</w:t>
      </w:r>
    </w:p>
    <w:p>
      <w:r>
        <w:t>main.js (The main application)</w:t>
      </w:r>
    </w:p>
    <w:p>
      <w:r>
        <w:rPr>
          <w:rFonts w:ascii="Consolas" w:hAnsi="Consolas"/>
          <w:sz w:val="19"/>
        </w:rPr>
        <w:t>const { Worker } = require('worker_threads');</w:t>
        <w:br/>
        <w:t>const worker = new Worker('./worker.js'); // Create a new worker</w:t>
        <w:br/>
        <w:br/>
        <w:t>worker.on('message', (result) =&gt; {</w:t>
        <w:br/>
        <w:t xml:space="preserve">  console.log(`Main thread received: ${result}`);</w:t>
        <w:br/>
        <w:t>});</w:t>
        <w:br/>
        <w:br/>
        <w:t>worker.postMessage('Start heavy computation'); // Send data to worker</w:t>
        <w:br/>
        <w:t>console.log('Main thread continues to run...');</w:t>
      </w:r>
    </w:p>
    <w:p>
      <w:r>
        <w:t>worker.js (The worker thread)</w:t>
      </w:r>
    </w:p>
    <w:p>
      <w:r>
        <w:rPr>
          <w:rFonts w:ascii="Consolas" w:hAnsi="Consolas"/>
          <w:sz w:val="19"/>
        </w:rPr>
        <w:t>const { parentPort } = require('worker_threads');</w:t>
        <w:br/>
        <w:br/>
        <w:t>parentPort.on('message', (message) =&gt; {</w:t>
        <w:br/>
        <w:t xml:space="preserve">  if (message === 'Start heavy computation') {</w:t>
        <w:br/>
        <w:t xml:space="preserve">    // Simulate a CPU-intensive task</w:t>
        <w:br/>
        <w:t xml:space="preserve">    let sum = 0;</w:t>
        <w:br/>
        <w:t xml:space="preserve">    for (let i = 0; i &lt; 1e9; i++) { sum += i; }</w:t>
        <w:br/>
        <w:t xml:space="preserve">    parentPort.postMessage(`Heavy task finished with sum: ${sum}`);</w:t>
        <w:br/>
        <w:t xml:space="preserve">  }</w:t>
        <w:br/>
        <w:t>});</w:t>
      </w:r>
    </w:p>
    <w:p>
      <w:r>
        <w:t>### Worker Threads vs. Child Processes</w:t>
      </w:r>
    </w:p>
    <w:p>
      <w:r>
        <w:t>Both Worker Threads and Child Processes help with concurrency, but they serve different purposes:</w:t>
      </w:r>
    </w:p>
    <w:p>
      <w:r>
        <w:t>1. Worker Threads</w:t>
      </w:r>
    </w:p>
    <w:p>
      <w:pPr>
        <w:pStyle w:val="ListBullet"/>
      </w:pPr>
      <w:r>
        <w:t>Use Cases: Ideal for CPU-bound tasks that need to run concurrently *within* your Node.js application (e.g., encryption, data compression, complex algorithms).</w:t>
      </w:r>
    </w:p>
    <w:p>
      <w:pPr>
        <w:pStyle w:val="ListBullet"/>
      </w:pPr>
      <w:r>
        <w:t>Advantages:</w:t>
      </w:r>
    </w:p>
    <w:p>
      <w:pPr>
        <w:pStyle w:val="ListBullet"/>
      </w:pPr>
      <w:r>
        <w:t>Lower overhead: They run in the same Node.js process, so no new Node.js runtime instance is created.</w:t>
      </w:r>
    </w:p>
    <w:p>
      <w:pPr>
        <w:pStyle w:val="ListBullet"/>
      </w:pPr>
      <w:r>
        <w:t>Faster communication: Use postMessage for efficient messaging, and can even share ArrayBuffer memory.</w:t>
      </w:r>
    </w:p>
    <w:p>
      <w:pPr>
        <w:pStyle w:val="ListBullet"/>
      </w:pPr>
      <w:r>
        <w:t>Good for leveraging multi-core CPUs for computation.</w:t>
      </w:r>
    </w:p>
    <w:p>
      <w:pPr>
        <w:pStyle w:val="ListBullet"/>
      </w:pPr>
      <w:r>
        <w:t>Limitations:</w:t>
      </w:r>
    </w:p>
    <w:p>
      <w:pPr>
        <w:pStyle w:val="ListBullet"/>
      </w:pPr>
      <w:r>
        <w:t>Still within the same OS process; while isolated, a severe worker crash might affect the main process more than a child process crash.</w:t>
      </w:r>
    </w:p>
    <w:p>
      <w:pPr>
        <w:pStyle w:val="ListBullet"/>
      </w:pPr>
      <w:r>
        <w:t>Not suitable for I/O-bound tasks that inherently belong to the event loop.</w:t>
      </w:r>
    </w:p>
    <w:p>
      <w:r>
        <w:t>2. Child Processes</w:t>
      </w:r>
    </w:p>
    <w:p>
      <w:pPr>
        <w:pStyle w:val="ListBullet"/>
      </w:pPr>
      <w:r>
        <w:t>Use Cases: Best for I/O-bound tasks, running external programs or shell commands, or requiring strong isolation (e.g., spawning another Node.js script as a separate service, running a Python script, executing ls -la).</w:t>
      </w:r>
    </w:p>
    <w:p>
      <w:pPr>
        <w:pStyle w:val="ListBullet"/>
      </w:pPr>
      <w:r>
        <w:t>Advantages:</w:t>
      </w:r>
    </w:p>
    <w:p>
      <w:pPr>
        <w:pStyle w:val="ListBullet"/>
      </w:pPr>
      <w:r>
        <w:t>Full process isolation: Each child process has its own memory space, so a crash in one won't affect others.</w:t>
      </w:r>
    </w:p>
    <w:p>
      <w:pPr>
        <w:pStyle w:val="ListBullet"/>
      </w:pPr>
      <w:r>
        <w:t>Can run *any* executable, not just JavaScript.</w:t>
      </w:r>
    </w:p>
    <w:p>
      <w:pPr>
        <w:pStyle w:val="ListBullet"/>
      </w:pPr>
      <w:r>
        <w:t>Excellent for managing separate services or background tasks that don't need to tightly integrate.</w:t>
      </w:r>
    </w:p>
    <w:p>
      <w:pPr>
        <w:pStyle w:val="ListBullet"/>
      </w:pPr>
      <w:r>
        <w:t>Limitations:</w:t>
      </w:r>
    </w:p>
    <w:p>
      <w:pPr>
        <w:pStyle w:val="ListBullet"/>
      </w:pPr>
      <w:r>
        <w:t>Higher overhead: Each child process starts a new Node.js runtime instance (if running Node.js scripts), consuming more memory and CPU.</w:t>
      </w:r>
    </w:p>
    <w:p>
      <w:pPr>
        <w:pStyle w:val="ListBullet"/>
      </w:pPr>
      <w:r>
        <w:t>Slower communication: Uses Inter-Process Communication (IPC) methods (like stdin/stdout or send), which are generally slower than postMessage in Worker Threads.</w:t>
      </w:r>
    </w:p>
    <w:p>
      <w:r>
        <w:t>### Summary</w:t>
      </w:r>
    </w:p>
    <w:p>
      <w:r>
        <w:t>Choose Worker Threads when you need to perform CPU-intensive computations *inside* your Node.js application without blocking the main event loop. Choose Child Processes when you need to run external programs, shell commands, or require strong process isolation for separate services.</w:t>
      </w:r>
    </w:p>
    <w:p/>
    <w:p>
      <w:pPr>
        <w:pStyle w:val="Heading2"/>
      </w:pPr>
      <w:r>
        <w:t>1208. How would you implement secure user authentication and authorization in a Node.js REST API, considering aspects like password hashing, token management, and role-based access control?</w:t>
      </w:r>
    </w:p>
    <w:p>
      <w:r>
        <w:t>Implementing secure user authentication and authorization in a Node.js REST API involves several crucial steps to protect user data and control access.</w:t>
      </w:r>
    </w:p>
    <w:p>
      <w:r>
        <w:t>### 1. User Authentication: "Who are you?"</w:t>
      </w:r>
    </w:p>
    <w:p>
      <w:r>
        <w:t>Authentication verifies a user's identity.</w:t>
      </w:r>
    </w:p>
    <w:p>
      <w:r>
        <w:t>#### a. Password Hashing Never store plain-text passwords! If your database is breached, all passwords would be exposed. Instead, we use a one-way cryptographic function called hashing.</w:t>
      </w:r>
    </w:p>
    <w:p>
      <w:pPr>
        <w:pStyle w:val="ListBullet"/>
      </w:pPr>
      <w:r>
        <w:t>Concept: Hashing transforms a password into a fixed-size string (hash) that is nearly impossible to reverse. A "salt" (random data) is added to each password before hashing to prevent common attacks like rainbow tables.</w:t>
      </w:r>
    </w:p>
    <w:p>
      <w:pPr>
        <w:pStyle w:val="ListBullet"/>
      </w:pPr>
      <w:r>
        <w:t>Node.js Tool: The bcrypt library is widely recommended.</w:t>
      </w:r>
    </w:p>
    <w:p>
      <w:r>
        <w:rPr>
          <w:rFonts w:ascii="Consolas" w:hAnsi="Consolas"/>
          <w:sz w:val="19"/>
        </w:rPr>
        <w:t>// Example: Hashing a password (on user registration)</w:t>
        <w:br/>
        <w:t>const bcrypt = require('bcryptjs'); // 'bcryptjs' is a pure JS alternative to 'bcrypt'</w:t>
        <w:br/>
        <w:br/>
        <w:t>async function hashPassword(password) {</w:t>
        <w:br/>
        <w:t xml:space="preserve">  const salt = await bcrypt.genSalt(10); // Generate a salt (10 rounds)</w:t>
        <w:br/>
        <w:t xml:space="preserve">  return bcrypt.hash(password, salt);   // Hash the password with the salt</w:t>
        <w:br/>
        <w:t>}</w:t>
        <w:br/>
        <w:br/>
        <w:t>// Example: Verifying a password (on user login)</w:t>
        <w:br/>
        <w:t>async function verifyPassword(password, hashedPassword) {</w:t>
        <w:br/>
        <w:t xml:space="preserve">  return bcrypt.compare(password, hashedPassword); // Compares plain password with hash</w:t>
        <w:br/>
        <w:t>}</w:t>
      </w:r>
    </w:p>
    <w:p>
      <w:r>
        <w:t>#### b. Token Management (JSON Web Tokens - JWTs) Once a user is authenticated, we need a way for them to remain "logged in" without sending their credentials with every request. JWTs are a popular solution.</w:t>
      </w:r>
    </w:p>
    <w:p>
      <w:pPr>
        <w:pStyle w:val="ListBullet"/>
      </w:pPr>
      <w:r>
        <w:t>Concept: A JWT is a compact, URL-safe string containing information (like user ID, roles) that is cryptographically signed. After successful login, the server issues a JWT to the client. The client then sends this token in the Authorization header of subsequent requests. The server verifies the token's signature to ensure it hasn't been tampered with.</w:t>
      </w:r>
    </w:p>
    <w:p>
      <w:pPr>
        <w:pStyle w:val="ListBullet"/>
      </w:pPr>
      <w:r>
        <w:t>Node.js Tool: The jsonwebtoken library.</w:t>
      </w:r>
    </w:p>
    <w:p>
      <w:r>
        <w:rPr>
          <w:rFonts w:ascii="Consolas" w:hAnsi="Consolas"/>
          <w:sz w:val="19"/>
        </w:rPr>
        <w:t>const jwt = require('jsonwebtoken');</w:t>
        <w:br/>
        <w:t>const SECRET_KEY = process.env.JWT_SECRET || 'supersecretkey'; // Use env variable!</w:t>
        <w:br/>
        <w:br/>
        <w:t>// Example: Generating a token (after successful login)</w:t>
        <w:br/>
        <w:t>function generateToken(user) {</w:t>
        <w:br/>
        <w:t xml:space="preserve">  return jwt.sign(</w:t>
        <w:br/>
        <w:t xml:space="preserve">    { id: user._id, role: user.role }, // Payload (data to store)</w:t>
        <w:br/>
        <w:t xml:space="preserve">    SECRET_KEY,                       // Secret key to sign the token</w:t>
        <w:br/>
        <w:t xml:space="preserve">    { expiresIn: '1h' }               // Token expiration</w:t>
        <w:br/>
        <w:t xml:space="preserve">  );</w:t>
        <w:br/>
        <w:t>}</w:t>
        <w:br/>
        <w:br/>
        <w:t>// Example: Middleware to verify token (on protected routes)</w:t>
        <w:br/>
        <w:t>function authenticateToken(req, res, next) {</w:t>
        <w:br/>
        <w:t xml:space="preserve">  const authHeader = req.headers['authorization'];</w:t>
        <w:br/>
        <w:t xml:space="preserve">  const token = authHeader &amp;&amp; authHeader.split(' ')[1]; // Get token from "Bearer TOKEN"</w:t>
        <w:br/>
        <w:br/>
        <w:t xml:space="preserve">  if (token == null) return res.sendStatus(401); // No token, unauthorized</w:t>
        <w:br/>
        <w:br/>
        <w:t xml:space="preserve">  jwt.verify(token, SECRET_KEY, (err, user) =&gt; {</w:t>
        <w:br/>
        <w:t xml:space="preserve">    if (err) return res.sendStatus(403); // Invalid token, forbidden</w:t>
        <w:br/>
        <w:t xml:space="preserve">    req.user = user; // Attach user payload to request</w:t>
        <w:br/>
        <w:t xml:space="preserve">    next();</w:t>
        <w:br/>
        <w:t xml:space="preserve">  });</w:t>
        <w:br/>
        <w:t>}</w:t>
      </w:r>
    </w:p>
    <w:p>
      <w:r>
        <w:t>### 2. User Authorization: "What can you do?"</w:t>
      </w:r>
    </w:p>
    <w:p>
      <w:r>
        <w:t>Authorization determines if an authenticated user has permission to perform a specific action.</w:t>
      </w:r>
    </w:p>
    <w:p>
      <w:r>
        <w:t>#### a. Role-Based Access Control (RBAC) RBAC assigns permissions to roles (e.g., 'admin', 'editor', 'viewer') rather than individual users.</w:t>
      </w:r>
    </w:p>
    <w:p>
      <w:pPr>
        <w:pStyle w:val="ListBullet"/>
      </w:pPr>
      <w:r>
        <w:t>Concept: Users are assigned roles, and these roles are granted specific permissions. When a user tries to access a resource, the system checks their role(s) against the required permissions.</w:t>
      </w:r>
    </w:p>
    <w:p>
      <w:pPr>
        <w:pStyle w:val="ListBullet"/>
      </w:pPr>
      <w:r>
        <w:t>Implementation: Store a role field in your user model/database and include it in the JWT payload. Use middleware to check the user's role extracted from the token.</w:t>
      </w:r>
    </w:p>
    <w:p>
      <w:r>
        <w:rPr>
          <w:rFonts w:ascii="Consolas" w:hAnsi="Consolas"/>
          <w:sz w:val="19"/>
        </w:rPr>
        <w:t>// Example: Middleware for role-based access control</w:t>
        <w:br/>
        <w:t>function authorizeRoles(roles) { // 'roles' is an array of allowed roles</w:t>
        <w:br/>
        <w:t xml:space="preserve">  return (req, res, next) =&gt; {</w:t>
        <w:br/>
        <w:t xml:space="preserve">    if (!req.user || !roles.includes(req.user.role)) {</w:t>
        <w:br/>
        <w:t xml:space="preserve">      return res.sendStatus(403); // Forbidden</w:t>
        <w:br/>
        <w:t xml:space="preserve">    }</w:t>
        <w:br/>
        <w:t xml:space="preserve">    next();</w:t>
        <w:br/>
        <w:t xml:space="preserve">  };</w:t>
        <w:br/>
        <w:t>}</w:t>
        <w:br/>
        <w:br/>
        <w:t>// Usage in your Express route:</w:t>
        <w:br/>
        <w:t>// app.get('/admin-dashboard', authenticateToken, authorizeRoles(['admin']), (req, res) =&gt; {</w:t>
        <w:br/>
        <w:t>//   res.send('Welcome, Admin!');</w:t>
        <w:br/>
        <w:t>// });</w:t>
      </w:r>
    </w:p>
    <w:p>
      <w:r>
        <w:t>### Summary Secure authentication uses bcrypt to hash passwords, ensuring they are never stored in plain text. JWTs provide a stateless way to manage user sessions, making subsequent requests efficient and secure. Role-Based Access Control (RBAC), implemented with middleware checking roles from JWTs, ensures users only access resources they are authorized for. Together, these practices form a robust security foundation for your API.</w:t>
      </w:r>
    </w:p>
    <w:p/>
    <w:p>
      <w:pPr>
        <w:pStyle w:val="Heading2"/>
      </w:pPr>
      <w:r>
        <w:t>1209. Discuss the challenges and considerations when building a large-scale, fault-tolerant microservices architecture using Node.js. How would you handle inter-service communication, service discovery, and data consistency?</w:t>
      </w:r>
    </w:p>
    <w:p>
      <w:r>
        <w:t>Building a large-scale, fault-tolerant microservices architecture with Node.js involves careful planning to manage complexity and ensure reliability.</w:t>
      </w:r>
    </w:p>
    <w:p>
      <w:r>
        <w:t>### Challenges in Large-Scale Node.js Microservices</w:t>
      </w:r>
    </w:p>
    <w:p>
      <w:r>
        <w:t>Node.js, with its single-threaded event loop, excels at I/O-bound tasks but requires attention to prevent blocking operations that could halt an entire service. Key challenges include:</w:t>
      </w:r>
    </w:p>
    <w:p>
      <w:pPr>
        <w:pStyle w:val="ListBullet"/>
      </w:pPr>
      <w:r>
        <w:t>Distributed System Complexity: Managing many independent services is harder than a single monolithic application.</w:t>
      </w:r>
    </w:p>
    <w:p>
      <w:pPr>
        <w:pStyle w:val="ListBullet"/>
      </w:pPr>
      <w:r>
        <w:t>Debugging: Tracing issues across multiple interconnected services.</w:t>
      </w:r>
    </w:p>
    <w:p>
      <w:pPr>
        <w:pStyle w:val="ListBullet"/>
      </w:pPr>
      <w:r>
        <w:t>Network Latency: Increased communication overhead between services.</w:t>
      </w:r>
    </w:p>
    <w:p>
      <w:pPr>
        <w:pStyle w:val="ListBullet"/>
      </w:pPr>
      <w:r>
        <w:t>Fault Isolation: Ensuring one service failure doesn't cascade and bring down the whole system.</w:t>
      </w:r>
    </w:p>
    <w:p>
      <w:r>
        <w:t>### Inter-Service Communication</w:t>
      </w:r>
    </w:p>
    <w:p>
      <w:r>
        <w:t>This is how services "talk" to each other. Imagine services as independent stalls in a food court; they need ways to order from each other.</w:t>
      </w:r>
    </w:p>
    <w:p>
      <w:pPr>
        <w:pStyle w:val="ListBullet"/>
      </w:pPr>
      <w:r>
        <w:t>Synchronous (HTTP/REST APIs): A service sends a request and waits for a response. Simple for direct requests.</w:t>
      </w:r>
    </w:p>
    <w:p>
      <w:r>
        <w:rPr>
          <w:rFonts w:ascii="Consolas" w:hAnsi="Consolas"/>
          <w:sz w:val="19"/>
        </w:rPr>
        <w:t xml:space="preserve">    // User Service calling Product Service for product details</w:t>
        <w:br/>
        <w:t xml:space="preserve">    const axios = require('axios');</w:t>
        <w:br/>
        <w:t xml:space="preserve">    async function getProductDetails(productId) {</w:t>
        <w:br/>
        <w:t xml:space="preserve">        try {</w:t>
        <w:br/>
        <w:t xml:space="preserve">            const response = await axios.get(`http://product-service/products/${productId}`);</w:t>
        <w:br/>
        <w:t xml:space="preserve">            return response.data;</w:t>
        <w:br/>
        <w:t xml:space="preserve">        } catch (error) {</w:t>
        <w:br/>
        <w:t xml:space="preserve">            console.error('Error fetching product:', error.message);</w:t>
        <w:br/>
        <w:t xml:space="preserve">            throw error;</w:t>
        <w:br/>
        <w:t xml:space="preserve">        }</w:t>
        <w:br/>
        <w:t xml:space="preserve">    }</w:t>
      </w:r>
    </w:p>
    <w:p>
      <w:pPr>
        <w:pStyle w:val="ListBullet"/>
      </w:pPr>
      <w:r>
        <w:t>Asynchronous (Message Queues - e.g., RabbitMQ, Kafka): Services send messages without waiting for an immediate reply. This decouples services, allows for processing spikes, and improves resilience. For example, an "Order Service" can publish an "Order Placed" event, and other services (like Payment or Shipping) can consume it when ready.</w:t>
      </w:r>
    </w:p>
    <w:p>
      <w:r>
        <w:t>### Service Discovery</w:t>
      </w:r>
    </w:p>
    <w:p>
      <w:r>
        <w:t>How does one service find another? Like a directory service or phone book for our food court stalls. If a "Product Service" restarts on a new IP address, other services need to know its new location.</w:t>
      </w:r>
    </w:p>
    <w:p>
      <w:pPr>
        <w:pStyle w:val="ListBullet"/>
      </w:pPr>
      <w:r>
        <w:t>Mechanism: A central registry (like Consul, Eureka, or Kubernetes DNS) keeps track of available services and their network locations.</w:t>
      </w:r>
    </w:p>
    <w:p>
      <w:r>
        <w:rPr>
          <w:rFonts w:ascii="Consolas" w:hAnsi="Consolas"/>
          <w:sz w:val="19"/>
        </w:rPr>
        <w:t xml:space="preserve">    ┌─────────────┐     ┌───────────────┐     ┌─────────────┐</w:t>
        <w:br/>
        <w:t xml:space="preserve">    │  User Svc   │────&gt;│ Service       │     │ Product Svc │</w:t>
        <w:br/>
        <w:t xml:space="preserve">    │ (Needs Prod)│     │ Discovery Svc │&lt;────│ (Registers) │</w:t>
        <w:br/>
        <w:t xml:space="preserve">    └─────────────┘     └───────────────┘     └─────────────┘</w:t>
        <w:br/>
        <w:t xml:space="preserve">          │</w:t>
        <w:br/>
        <w:t xml:space="preserve">          └───────────────────────────&gt; Product Svc (Found!)</w:t>
      </w:r>
    </w:p>
    <w:p>
      <w:r>
        <w:t>When User Svc needs Product Svc, it asks the Service Discovery Svc for Product Svc's current address.</w:t>
      </w:r>
    </w:p>
    <w:p>
      <w:r>
        <w:t>### Data Consistency</w:t>
      </w:r>
    </w:p>
    <w:p>
      <w:r>
        <w:t>Ensuring data remains accurate and synchronized across multiple, independent databases. Traditional "ACID" (Atomicity, Consistency, Isolation, Durability) transactions across services are extremely difficult.</w:t>
      </w:r>
    </w:p>
    <w:p>
      <w:pPr>
        <w:pStyle w:val="ListBullet"/>
      </w:pPr>
      <w:r>
        <w:t>Approach: Eventual Consistency. We accept that data might be temporarily inconsistent but will eventually become consistent.</w:t>
      </w:r>
    </w:p>
    <w:p>
      <w:pPr>
        <w:pStyle w:val="ListBullet"/>
      </w:pPr>
      <w:r>
        <w:t>Example: When a "Product Service" updates a product's price, it publishes an "ProductPriceUpdated" event. An "Order Service" might receive this event later and update its own copy of the product price. This pattern often uses Sagas or a Transactional Outbox to coordinate multi-service operations.</w:t>
      </w:r>
    </w:p>
    <w:p>
      <w:r>
        <w:t>### Summary</w:t>
      </w:r>
    </w:p>
    <w:p>
      <w:r>
        <w:t>Building resilient Node.js microservices involves embracing asynchronous design, robust inter-service communication (REST, Message Queues), dynamic service discovery, and understanding eventual consistency for distributed data. These practices create scalable and fault-tolerant systems.</w:t>
      </w:r>
    </w:p>
    <w:p/>
    <w:p>
      <w:pPr>
        <w:pStyle w:val="Heading2"/>
      </w:pPr>
      <w:r>
        <w:t>1210. Explain what a Node.js "cluster" is and why you would use it. How does it leverage multi-core CPUs, and what are the inherent challenges when dealing with shared state across cluster workers?</w:t>
      </w:r>
    </w:p>
    <w:p>
      <w:r>
        <w:t>Node.js is famously single-threaded, meaning a single Node.js process runs on just one CPU core. This can limit performance on modern multi-core machines.</w:t>
      </w:r>
    </w:p>
    <w:p>
      <w:r>
        <w:t>### What is a Node.js Cluster?</w:t>
      </w:r>
    </w:p>
    <w:p>
      <w:r>
        <w:t>A Node.js cluster allows you to leverage all available CPU cores by running multiple Node.js processes that share the same server port. Think of it like a restaurant: a master process is the manager, receiving all orders (requests) and distributing them to multiple worker processes (chefs) who actually cook the food.</w:t>
      </w:r>
    </w:p>
    <w:p>
      <w:r>
        <w:t>Each worker process is an independent Node.js instance.</w:t>
      </w:r>
    </w:p>
    <w:p>
      <w:r>
        <w:t>### Why Use It? (Leveraging Multi-core CPUs)</w:t>
      </w:r>
    </w:p>
    <w:p>
      <w:r>
        <w:t>The primary reason to use a cluster is to utilize multi-core CPUs. By default, a single Node.js application can only use one core. A cluster enables you to:</w:t>
      </w:r>
    </w:p>
    <w:p>
      <w:pPr>
        <w:pStyle w:val="ListBullet"/>
      </w:pPr>
      <w:r>
        <w:t>Improve Performance &amp; Throughput: Distribute incoming requests across multiple workers, handling more requests concurrently.</w:t>
      </w:r>
    </w:p>
    <w:p>
      <w:pPr>
        <w:pStyle w:val="ListBullet"/>
      </w:pPr>
      <w:r>
        <w:t>Increase Fault Tolerance: If one worker crashes, others can continue serving requests, preventing downtime.</w:t>
      </w:r>
    </w:p>
    <w:p>
      <w:r>
        <w:t>The master process automatically distributes incoming connections to the workers (typically using a round-robin algorithm), ensuring all cores are busy.</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w:t>
        <w:br/>
        <w:t xml:space="preserve">    // Optional: fork a new worker to replace the dead one</w:t>
        <w:br/>
        <w:t xml:space="preserve">    cluster.fork();</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Challenges with Shared State Across Workers</w:t>
      </w:r>
    </w:p>
    <w:p>
      <w:r>
        <w:t>While workers share the same port, they are separate operating system processes. This means they do not share memory directly.</w:t>
      </w:r>
    </w:p>
    <w:p>
      <w:r>
        <w:t>Inherent Challenges:</w:t>
      </w:r>
    </w:p>
    <w:p>
      <w:pPr>
        <w:pStyle w:val="ListBullet"/>
      </w:pPr>
      <w:r>
        <w:t>No Shared Memory: Variables, in-memory caches, session data, or any other state defined within one worker process are *not* automatically available to other workers. Each worker has its own isolated memory space.</w:t>
      </w:r>
    </w:p>
    <w:p>
      <w:pPr>
        <w:pStyle w:val="ListBullet"/>
      </w:pPr>
      <w:r>
        <w:t>Data Inconsistency: If you update a user's session data in one worker, another worker receiving a subsequent request from the same user won't have that updated information, leading to inconsistencies.</w:t>
      </w:r>
    </w:p>
    <w:p>
      <w:r>
        <w:t>To deal with shared state, you must use external services:</w:t>
      </w:r>
    </w:p>
    <w:p>
      <w:pPr>
        <w:pStyle w:val="ListBullet"/>
      </w:pPr>
      <w:r>
        <w:t>Databases: For persistent data.</w:t>
      </w:r>
    </w:p>
    <w:p>
      <w:pPr>
        <w:pStyle w:val="ListBullet"/>
      </w:pPr>
      <w:r>
        <w:t>Distributed Caches: Like Redis or Memcached, to store shared session data or application caches accessible by all workers.</w:t>
      </w:r>
    </w:p>
    <w:p>
      <w:pPr>
        <w:pStyle w:val="ListBullet"/>
      </w:pPr>
      <w:r>
        <w:t>Message Queues: For inter-process communication if workers need to coordinate specific actions.</w:t>
      </w:r>
    </w:p>
    <w:p>
      <w:r>
        <w:t>### Summary</w:t>
      </w:r>
    </w:p>
    <w:p>
      <w:r>
        <w:t>Node.js clusters are essential for scaling your application horizontally on multi-core machines, improving performance and reliability. However, remember that workers are isolated processes, and managing shared state requires using external data stores rather than relying on in-memory variables.</w:t>
      </w:r>
    </w:p>
    <w:p/>
    <w:p>
      <w:pPr>
        <w:pStyle w:val="Heading2"/>
      </w:pPr>
      <w:r>
        <w:t>1211. Differentiate between `process.nextTick()`, `setImmediate()`, and `setTimeout(() =&gt; {}, 0)`. Provide a code example demonstrating their execution order.</w:t>
      </w:r>
    </w:p>
    <w:p>
      <w:r>
        <w:t>As an experienced technical interviewer and educator, I often see confusion around Node.js's asynchronous scheduling. Let's demystify process.nextTick(), setImmediate(), and setTimeout(() =&gt; {}, 0).</w:t>
      </w:r>
    </w:p>
    <w:p>
      <w:r>
        <w:t>### Differentiating Node.js Schedulers</w:t>
      </w:r>
    </w:p>
    <w:p>
      <w:r>
        <w:t>Node.js's event loop processes tasks in specific phases. These three functions allow you to schedule tasks, but they run in different parts of this loop, affecting their execution order.</w:t>
      </w:r>
    </w:p>
    <w:p>
      <w:r>
        <w:t>#### 1. process.nextTick(callback)</w:t>
      </w:r>
    </w:p>
    <w:p>
      <w:pPr>
        <w:pStyle w:val="ListBullet"/>
      </w:pPr>
      <w:r>
        <w:t>What it does: Schedules callback to be executed *immediately after the current operation completes*, but *before* the Node.js event loop proceeds to its next full phase.</w:t>
      </w:r>
    </w:p>
    <w:p>
      <w:pPr>
        <w:pStyle w:val="ListBullet"/>
      </w:pPr>
      <w:r>
        <w:t>Analogy: Think of it as a "VIP pass" that lets your task cut to the front of the line for the *current* event loop turn, even before regular queued tasks.</w:t>
      </w:r>
    </w:p>
    <w:p>
      <w:pPr>
        <w:pStyle w:val="ListBullet"/>
      </w:pPr>
      <w:r>
        <w:t>Execution: It runs in the "next tick" queue, which is a microtask queue executed right after the current code block finishes and before moving to the next macro-task phase.</w:t>
      </w:r>
    </w:p>
    <w:p>
      <w:r>
        <w:t>#### 2. setTimeout(callback, 0)</w:t>
      </w:r>
    </w:p>
    <w:p>
      <w:pPr>
        <w:pStyle w:val="ListBullet"/>
      </w:pPr>
      <w:r>
        <w:t>What it does: Schedules callback to be executed *after a minimum delay* of 0 milliseconds. While 0ms suggests immediate, it means "as soon as the timer phase of the event loop allows."</w:t>
      </w:r>
    </w:p>
    <w:p>
      <w:pPr>
        <w:pStyle w:val="ListBullet"/>
      </w:pPr>
      <w:r>
        <w:t>Analogy: It's like buying a regular ticket for the *next available show*. You might have to wait a little for the current show to end and for the venue to prepare.</w:t>
      </w:r>
    </w:p>
    <w:p>
      <w:pPr>
        <w:pStyle w:val="ListBullet"/>
      </w:pPr>
      <w:r>
        <w:t>Execution: It runs in the timers phase of the event loop.</w:t>
      </w:r>
    </w:p>
    <w:p>
      <w:r>
        <w:t>#### 3. setImmediate(callback)</w:t>
      </w:r>
    </w:p>
    <w:p>
      <w:pPr>
        <w:pStyle w:val="ListBullet"/>
      </w:pPr>
      <w:r>
        <w:t>What it does: Schedules callback to be executed *after the current event loop's I/O polling phase completes*, but *before* any new I/O events are polled.</w:t>
      </w:r>
    </w:p>
    <w:p>
      <w:pPr>
        <w:pStyle w:val="ListBullet"/>
      </w:pPr>
      <w:r>
        <w:t>Analogy: It's like waiting for the current main segment of a show (e.g., the act that involves audience interaction) to finish, then your task runs *right before* the next main segment begins.</w:t>
      </w:r>
    </w:p>
    <w:p>
      <w:pPr>
        <w:pStyle w:val="ListBullet"/>
      </w:pPr>
      <w:r>
        <w:t>Execution: It runs in the check phase of the event loop.</w:t>
      </w:r>
    </w:p>
    <w:p>
      <w:r>
        <w:t>#### Execution Order</w:t>
      </w:r>
    </w:p>
    <w:p>
      <w:r>
        <w:t>Within a single pass of the event loop, the typical execution order for these three is:</w:t>
      </w:r>
    </w:p>
    <w:p>
      <w:pPr>
        <w:pStyle w:val="ListBullet"/>
      </w:pPr>
      <w:r>
        <w:t>process.nextTick() (finishes current operation/phase)</w:t>
      </w:r>
    </w:p>
    <w:p>
      <w:pPr>
        <w:pStyle w:val="ListBullet"/>
      </w:pPr>
      <w:r>
        <w:t>setTimeout(() =&gt; {}, 0) (timers phase)</w:t>
      </w:r>
    </w:p>
    <w:p>
      <w:pPr>
        <w:pStyle w:val="ListBullet"/>
      </w:pPr>
      <w:r>
        <w:t>setImmediate() (check phase)</w:t>
      </w:r>
    </w:p>
    <w:p>
      <w:r>
        <w:t>#### Code Example</w:t>
      </w:r>
    </w:p>
    <w:p>
      <w:r>
        <w:rPr>
          <w:rFonts w:ascii="Consolas" w:hAnsi="Consolas"/>
          <w:sz w:val="19"/>
        </w:rPr>
        <w:t>console.log('Start');</w:t>
        <w:br/>
        <w:br/>
        <w:t>setTimeout(() =&gt; {</w:t>
        <w:br/>
        <w:t xml:space="preserve">  console.log('setTimeout(0) - Timers Phase');</w:t>
        <w:br/>
        <w:t>}, 0);</w:t>
        <w:br/>
        <w:br/>
        <w:t>setImmediate(() =&gt; {</w:t>
        <w:br/>
        <w:t xml:space="preserve">  console.log('setImmediate - Check Phase');</w:t>
        <w:br/>
        <w:t>});</w:t>
        <w:br/>
        <w:br/>
        <w:t>process.nextTick(() =&gt; {</w:t>
        <w:br/>
        <w:t xml:space="preserve">  console.log('process.nextTick - Microtask Queue');</w:t>
        <w:br/>
        <w:t>});</w:t>
        <w:br/>
        <w:br/>
        <w:t>console.log('End');</w:t>
      </w:r>
    </w:p>
    <w:p>
      <w:r>
        <w:t>Expected Output:</w:t>
      </w:r>
    </w:p>
    <w:p>
      <w:r>
        <w:rPr>
          <w:rFonts w:ascii="Consolas" w:hAnsi="Consolas"/>
          <w:sz w:val="19"/>
        </w:rPr>
        <w:t>Start</w:t>
        <w:br/>
        <w:t>End</w:t>
        <w:br/>
        <w:t>process.nextTick - Microtask Queue</w:t>
        <w:br/>
        <w:t>setTimeout(0) - Timers Phase</w:t>
        <w:br/>
        <w:t>setImmediate - Check Phase</w:t>
      </w:r>
    </w:p>
    <w:p>
      <w:r>
        <w:t>#### Summary</w:t>
      </w:r>
    </w:p>
    <w:p>
      <w:pPr>
        <w:pStyle w:val="ListBullet"/>
      </w:pPr>
      <w:r>
        <w:t>process.nextTick(): Highest priority among these, runs *before* the next event loop phase.</w:t>
      </w:r>
    </w:p>
    <w:p>
      <w:pPr>
        <w:pStyle w:val="ListBullet"/>
      </w:pPr>
      <w:r>
        <w:t>setTimeout(0): Runs in the timers phase.</w:t>
      </w:r>
    </w:p>
    <w:p>
      <w:pPr>
        <w:pStyle w:val="ListBullet"/>
      </w:pPr>
      <w:r>
        <w:t>setImmediate(): Runs in the check phase, typically after setTimeout(0).</w:t>
      </w:r>
    </w:p>
    <w:p>
      <w:r>
        <w:t>Understanding this hierarchy is crucial for managing asynchronous task execution flow and debugging timing issues in Node.js applications.</w:t>
      </w:r>
    </w:p>
    <w:p/>
    <w:p>
      <w:pPr>
        <w:pStyle w:val="Heading2"/>
      </w:pPr>
      <w:r>
        <w:t>1212. Describe the benefits of using Streams in Node.js for handling large amounts of data. Give an example of a common scenario where streams would be advantageous.</w:t>
      </w:r>
    </w:p>
    <w:p>
      <w:r>
        <w:t>Node.js Streams provide an efficient way to handle data, especially large amounts, by processing it in small, manageable chunks rather than loading it all into memory at once.</w:t>
      </w:r>
    </w:p>
    <w:p>
      <w:r>
        <w:t>### What are Streams?</w:t>
      </w:r>
    </w:p>
    <w:p>
      <w:r>
        <w:t>Imagine you're delivering water from a tap to a distant plant. Instead of filling a giant bucket, carrying it, and pouring it all at once, you use a garden hose. The water flows continuously, piece by piece, directly to the plant. Node.js Streams work similarly for data: they allow you to process data *as it arrives*, chunk by chunk, rather than waiting for the entire dataset to be available.</w:t>
      </w:r>
    </w:p>
    <w:p>
      <w:r>
        <w:t>### Benefits of Using Streams for Large Amounts of Data:</w:t>
      </w:r>
    </w:p>
    <w:p>
      <w:pPr>
        <w:pStyle w:val="ListBullet"/>
      </w:pPr>
      <w:r>
        <w:t>Memory Efficiency:</w:t>
      </w:r>
    </w:p>
    <w:p>
      <w:pPr>
        <w:pStyle w:val="ListBullet"/>
      </w:pPr>
      <w:r>
        <w:t>When dealing with large files (e.g., a 10 GB log file or a video), loading the entire file into your computer's RAM would quickly consume all available memory and crash your application.</w:t>
      </w:r>
    </w:p>
    <w:p>
      <w:pPr>
        <w:pStyle w:val="ListBullet"/>
      </w:pPr>
      <w:r>
        <w:t>Streams process data in small chunks. Your application only holds a tiny piece of data in memory at any given time, preventing out-of-memory errors and keeping your application stable.</w:t>
      </w:r>
    </w:p>
    <w:p>
      <w:pPr>
        <w:pStyle w:val="ListBullet"/>
      </w:pPr>
      <w:r>
        <w:t>Time Efficiency (Responsiveness):</w:t>
      </w:r>
    </w:p>
    <w:p>
      <w:pPr>
        <w:pStyle w:val="ListBullet"/>
      </w:pPr>
      <w:r>
        <w:t>Processing can begin as soon as the first chunk of data arrives, rather than waiting for all the data. This means your application starts working sooner, making operations feel faster and more responsive, especially for users.</w:t>
      </w:r>
    </w:p>
    <w:p>
      <w:pPr>
        <w:pStyle w:val="ListBullet"/>
      </w:pPr>
      <w:r>
        <w:t>Pipelining and Composability:</w:t>
      </w:r>
    </w:p>
    <w:p>
      <w:pPr>
        <w:pStyle w:val="ListBullet"/>
      </w:pPr>
      <w:r>
        <w:t>Streams can be easily "piped" together, much like connecting different segments of a hose. The output of one stream directly becomes the input of another. This allows you to build powerful, efficient data processing pipelines (e.g., read a file, compress it, then upload it) with minimal code.</w:t>
      </w:r>
    </w:p>
    <w:p>
      <w:r>
        <w:t>### Common Scenario: Processing Large Files</w:t>
      </w:r>
    </w:p>
    <w:p>
      <w:r>
        <w:t>A very common and advantageous scenario for streams is reading from or writing to large files.</w:t>
      </w:r>
    </w:p>
    <w:p>
      <w:r>
        <w:t>Without streams, if you want to copy a large file, you might read the entire source file into memory, then write that memory content to the destination file. For large files, this is inefficient and prone to memory issues.</w:t>
      </w:r>
    </w:p>
    <w:p>
      <w:r>
        <w:t>With streams, you can read the file chunk by chunk using a readable stream and immediately write those chunks to another location using a writable stream, all without ever holding the entire file in memory.</w:t>
      </w:r>
    </w:p>
    <w:p>
      <w:r>
        <w:t>Example: Efficiently Copying a Large File</w:t>
      </w:r>
    </w:p>
    <w:p>
      <w:r>
        <w:rPr>
          <w:rFonts w:ascii="Consolas" w:hAnsi="Consolas"/>
          <w:sz w:val="19"/>
        </w:rPr>
        <w:t>const fs = require('fs');</w:t>
        <w:br/>
        <w:br/>
        <w:t>// Create a readable stream from the source file</w:t>
        <w:br/>
        <w:t>const readableStream = fs.createReadStream('large-input.txt');</w:t>
        <w:br/>
        <w:br/>
        <w:t>// Create a writable stream for the destination file</w:t>
        <w:br/>
        <w:t>const writableStream = fs.createWriteStream('large-output.txt');</w:t>
        <w:br/>
        <w:br/>
        <w:t>// Pipe the readable stream directly to the writable stream</w:t>
        <w:br/>
        <w:t>// Data chunks flow from input to output without buffering the whole file</w:t>
        <w:br/>
        <w:t>readableStream.pipe(writableStream);</w:t>
        <w:br/>
        <w:br/>
        <w:t>readableStream.on('end', () =&gt; {</w:t>
        <w:br/>
        <w:t xml:space="preserve">  console.log('File copy complete successfully!');</w:t>
        <w:br/>
        <w:t>});</w:t>
        <w:br/>
        <w:br/>
        <w:t>readableStream.on('error', (err) =&gt; {</w:t>
        <w:br/>
        <w:t xml:space="preserve">  console.error('An error occurred during copying:', err);</w:t>
        <w:br/>
        <w:t>});</w:t>
      </w:r>
    </w:p>
    <w:p>
      <w:r>
        <w:t>In this example, readableStream.pipe(writableStream) is the magic. It tells Node.js to take data chunks from large-input.txt and immediately write them to large-output.txt as they become available.</w:t>
      </w:r>
    </w:p>
    <w:p>
      <w:r>
        <w:t>### Summary</w:t>
      </w:r>
    </w:p>
    <w:p>
      <w:r>
        <w:t>Node.js Streams are powerful tools for handling large amounts of data. By processing data in small, continuous chunks, they significantly improve memory efficiency, enhance application responsiveness, and enable elegant data processing pipelines, making them indispensable for robust Node.js applications.</w:t>
      </w:r>
    </w:p>
    <w:p/>
    <w:p>
      <w:pPr>
        <w:pStyle w:val="Heading2"/>
      </w:pPr>
      <w:r>
        <w:t>1213. How do you manage unhandled exceptions and promise rejections in a production Node.js application? Discuss best practices and potential pitfalls.</w:t>
      </w:r>
    </w:p>
    <w:p>
      <w:r>
        <w:t>In Node.js, managing errors is crucial for stable production applications. We primarily deal with two types of critical, unhandled errors:</w:t>
      </w:r>
    </w:p>
    <w:p>
      <w:pPr>
        <w:pStyle w:val="ListBullet"/>
      </w:pPr>
      <w:r>
        <w:t>Unhandled Exceptions (Synchronous): These are synchronous errors (e.g., a ReferenceError or TypeError) that occur outside of a try...catch block.</w:t>
      </w:r>
    </w:p>
    <w:p>
      <w:pPr>
        <w:pStyle w:val="ListBullet"/>
      </w:pPr>
      <w:r>
        <w:t>Unhandled Promise Rejections (Asynchronous): These happen when an asynchronous Promise fails (rejects), but there's no .catch() block or try...catch within async/await to handle that specific rejection.</w:t>
      </w:r>
    </w:p>
    <w:p>
      <w:r>
        <w:t>Imagine your Node.js application is a factory.</w:t>
      </w:r>
    </w:p>
    <w:p>
      <w:pPr>
        <w:pStyle w:val="ListBullet"/>
      </w:pPr>
      <w:r>
        <w:t>An unhandled exception is like a machine suddenly breaking down, and no one knows how to react or what to do next. The whole factory might grind to a halt unexpectedly.</w:t>
      </w:r>
    </w:p>
    <w:p>
      <w:pPr>
        <w:pStyle w:val="ListBullet"/>
      </w:pPr>
      <w:r>
        <w:t>An unhandled promise rejection is like ordering a critical part, but it never arrives, and you haven't given instructions on what to do if it fails to show up. Your production line is now stuck.</w:t>
      </w:r>
    </w:p>
    <w:p>
      <w:r>
        <w:t>### How to Manage Them (The Last Resort)</w:t>
      </w:r>
    </w:p>
    <w:p>
      <w:r>
        <w:t>Node.js provides global event listeners for these critical, process-level failures:</w:t>
      </w:r>
    </w:p>
    <w:p>
      <w:r>
        <w:rPr>
          <w:rFonts w:ascii="Consolas" w:hAnsi="Consolas"/>
          <w:sz w:val="19"/>
        </w:rPr>
        <w:t>// For synchronous unhandled exceptions</w:t>
        <w:br/>
        <w:t>process.on('uncaughtException', (err) =&gt; {</w:t>
        <w:br/>
        <w:t xml:space="preserve">  console.error('CRITICAL: Uncaught Exception!', err);</w:t>
        <w:br/>
        <w:t xml:space="preserve">  // Perform graceful shutdown (e.g., close database connections, free resources)</w:t>
        <w:br/>
        <w:t xml:space="preserve">  // It's UNSAFE to continue running the app in an unknown, corrupted state.</w:t>
        <w:br/>
        <w:t xml:space="preserve">  process.exit(1); // Exit with a failure code</w:t>
        <w:br/>
        <w:t>});</w:t>
        <w:br/>
        <w:br/>
        <w:t>// For unhandled promise rejections</w:t>
        <w:br/>
        <w:t>process.on('unhandledRejection', (reason, promise) =&gt; {</w:t>
        <w:br/>
        <w:t xml:space="preserve">  console.error('CRITICAL: Unhandled Rejection at:', promise, 'reason:', reason);</w:t>
        <w:br/>
        <w:t xml:space="preserve">  // Log the error. It's also often safer to exit here due to potential instability.</w:t>
        <w:br/>
        <w:t xml:space="preserve">  process.exit(1);</w:t>
        <w:br/>
        <w:t>});</w:t>
      </w:r>
    </w:p>
    <w:p>
      <w:r>
        <w:t>### Best Practices:</w:t>
      </w:r>
    </w:p>
    <w:p>
      <w:pPr>
        <w:pStyle w:val="ListBullet"/>
      </w:pPr>
      <w:r>
        <w:t>Handle Errors Locally (Primary Defense): This is the most important step. Always catch errors as close to their source as possible.</w:t>
      </w:r>
    </w:p>
    <w:p>
      <w:pPr>
        <w:pStyle w:val="ListBullet"/>
      </w:pPr>
      <w:r>
        <w:t>Use try...catch for synchronous code.</w:t>
      </w:r>
    </w:p>
    <w:p>
      <w:pPr>
        <w:pStyle w:val="ListBullet"/>
      </w:pPr>
      <w:r>
        <w:t>Use .catch() for Promises or try...catch with async/await for asynchronous operations.</w:t>
      </w:r>
    </w:p>
    <w:p>
      <w:r>
        <w:rPr>
          <w:rFonts w:ascii="Consolas" w:hAnsi="Consolas"/>
          <w:sz w:val="19"/>
        </w:rPr>
        <w:t xml:space="preserve">    async function processUserData(userId) {</w:t>
        <w:br/>
        <w:t xml:space="preserve">      try {</w:t>
        <w:br/>
        <w:t xml:space="preserve">        // Example of a potential error: network request failure</w:t>
        <w:br/>
        <w:t xml:space="preserve">        const response = await fetch(`http://api.example.com/users/${userId}`);</w:t>
        <w:br/>
        <w:t xml:space="preserve">        const data = await response.json();</w:t>
        <w:br/>
        <w:t xml:space="preserve">        // ... process data ...</w:t>
        <w:br/>
        <w:t xml:space="preserve">      } catch (error) {</w:t>
        <w:br/>
        <w:t xml:space="preserve">        console.error(`Error processing user ${userId}:`, error.message);</w:t>
        <w:br/>
        <w:t xml:space="preserve">        // Handle gracefully, e.g., return a default value, notify admin</w:t>
        <w:br/>
        <w:t xml:space="preserve">      }</w:t>
        <w:br/>
        <w:t xml:space="preserve">    }</w:t>
      </w:r>
    </w:p>
    <w:p>
      <w:pPr>
        <w:pStyle w:val="ListBullet"/>
      </w:pPr>
      <w:r>
        <w:t>Graceful Shutdown: When a global handler (uncaughtException, unhandledRejection) triggers, your application is in an unstable state. Log the error thoroughly, perform necessary cleanup (e.g., close database connections, release file handles), and then exit the process. Do not attempt to continue running.</w:t>
      </w:r>
    </w:p>
    <w:p>
      <w:pPr>
        <w:pStyle w:val="ListBullet"/>
      </w:pPr>
      <w:r>
        <w:t>Robust Logging &amp; Monitoring: Use libraries like Winston or Pino for structured logging. Integrate with monitoring services (e.g., Sentry, PM2, Prometheus) to get real-time alerts and insights into production issues. This allows you to quickly identify and fix the root causes.</w:t>
      </w:r>
    </w:p>
    <w:p>
      <w:pPr>
        <w:pStyle w:val="ListBullet"/>
      </w:pPr>
      <w:r>
        <w:t>Process Managers: Tools like PM2, Kubernetes, or systemd can automatically restart your application after it exits due to an unhandled error. This provides resilience and ensures your service recovers quickly, but it doesn't solve the underlying bug.</w:t>
      </w:r>
    </w:p>
    <w:p>
      <w:r>
        <w:t>### Potential Pitfalls:</w:t>
      </w:r>
    </w:p>
    <w:p>
      <w:pPr>
        <w:pStyle w:val="ListBullet"/>
      </w:pPr>
      <w:r>
        <w:t>Ignoring and Continuing: Just logging an unhandled error and letting the application run can lead to corrupted data, memory leaks, or other unpredictable behavior because the application's state is compromised. Always exit.</w:t>
      </w:r>
    </w:p>
    <w:p>
      <w:pPr>
        <w:pStyle w:val="ListBullet"/>
      </w:pPr>
      <w:r>
        <w:t>Over-reliance on Global Handlers: These process.on listeners are emergency brakes, not routine error handling. If they trigger frequently, it indicates fundamental bugs in your application that require immediate code fixes, not just restarts.</w:t>
      </w:r>
    </w:p>
    <w:p>
      <w:pPr>
        <w:pStyle w:val="ListBullet"/>
      </w:pPr>
      <w:r>
        <w:t>Suppressing Errors: Catching an error and doing nothing with it (an "empty catch block") is worse than letting it be unhandled, as you lose all visibility into a problem.</w:t>
      </w:r>
    </w:p>
    <w:p>
      <w:r>
        <w:t>### Summary:</w:t>
      </w:r>
    </w:p>
    <w:p>
      <w:r>
        <w:t>The best approach is proactive, local error handling using try...catch and .catch(). Global uncaughtException and unhandledRejection listeners are crucial last-resort mechanisms to log critical failures, perform a graceful shutdown, and then exit the process. This allows external process managers to restart a fresh instance, ensuring your service remains available while giving you clear signals about where to focus your debugging efforts.</w:t>
      </w:r>
    </w:p>
    <w:p/>
    <w:p>
      <w:pPr>
        <w:pStyle w:val="Heading2"/>
      </w:pPr>
      <w:r>
        <w:t>1214. Explain the purpose of Node.js's `cluster` module or `worker_threads` module. When would you choose one over the other for scaling a Node.js application?</w:t>
      </w:r>
    </w:p>
    <w:p>
      <w:r>
        <w:t>Node.js, by default, runs in a single thread. While highly efficient for I/O operations, this single-threaded nature means that a single, long-running CPU-intensive task can block the entire application, making it unresponsive. Node.js provides two core modules to address this limitation and enable scaling: cluster and worker_threads.</w:t>
      </w:r>
    </w:p>
    <w:p>
      <w:r>
        <w:t>---</w:t>
      </w:r>
    </w:p>
    <w:p>
      <w:r>
        <w:t>### The cluster Module</w:t>
      </w:r>
    </w:p>
    <w:p>
      <w:r>
        <w:t>Purpose: The cluster module is designed to leverage multi-core CPU systems by running multiple Node.js process instances simultaneously. It's primarily used for scaling server applications (like HTTP servers) to handle more concurrent client requests.</w:t>
      </w:r>
    </w:p>
    <w:p>
      <w:r>
        <w:t>How it Works (Analogy): Imagine a busy restaurant with a single receptionist (the master process) taking orders. Instead of just one chef, the receptionist can direct orders to multiple identical chefs (worker processes), each running a full copy of your application. These chefs share the same kitchen (server port) but operate independently. This allows the restaurant to serve many customers at once.</w:t>
      </w:r>
    </w:p>
    <w:p>
      <w:r>
        <w:t>When to Choose:</w:t>
      </w:r>
    </w:p>
    <w:p>
      <w:pPr>
        <w:pStyle w:val="ListBullet"/>
      </w:pPr>
      <w:r>
        <w:t>You need to scale your entire application across multiple CPU cores.</w:t>
      </w:r>
    </w:p>
    <w:p>
      <w:pPr>
        <w:pStyle w:val="ListBullet"/>
      </w:pPr>
      <w:r>
        <w:t>Your application is network-bound (e.g., an API server, web server) or involves many concurrent, independent requests.</w:t>
      </w:r>
    </w:p>
    <w:p>
      <w:pPr>
        <w:pStyle w:val="ListBullet"/>
      </w:pPr>
      <w:r>
        <w:t>Each worker process can handle requests independently, improving overall throughput.</w:t>
      </w:r>
    </w:p>
    <w:p>
      <w:r>
        <w:t>Simple Concept:</w:t>
      </w:r>
    </w:p>
    <w:p>
      <w:r>
        <w:rPr>
          <w:rFonts w:ascii="Consolas" w:hAnsi="Consolas"/>
          <w:sz w:val="19"/>
        </w:rPr>
        <w:t>// Master process forks new workers</w:t>
        <w:br/>
        <w:t>if (cluster.isMaster) {</w:t>
        <w:br/>
        <w:t xml:space="preserve">  // Fork workers based on CPU count</w:t>
        <w:br/>
        <w:t xml:space="preserve">  // ...</w:t>
        <w:br/>
        <w:t>} else {</w:t>
        <w:br/>
        <w:t xml:space="preserve">  // Worker processes run the actual server logic</w:t>
        <w:br/>
        <w:t xml:space="preserve">  // http.createServer(...)</w:t>
        <w:br/>
        <w:t>}</w:t>
      </w:r>
    </w:p>
    <w:p>
      <w:r>
        <w:t>---</w:t>
      </w:r>
    </w:p>
    <w:p>
      <w:r>
        <w:t>### The worker_threads Module</w:t>
      </w:r>
    </w:p>
    <w:p>
      <w:r>
        <w:t>Purpose: The worker_threads module allows you to run CPU-intensive JavaScript operations in separate, isolated threads *within a single Node.js process*. This prevents these operations from blocking the main thread (event loop), keeping your application responsive.</w:t>
      </w:r>
    </w:p>
    <w:p>
      <w:r>
        <w:t>How it Works (Analogy): Now, think of one of those chefs. If a single dish requires a lot of detailed, time-consuming chopping (a CPU-intensive task), the chef can hand *just* the chopping task to a kitchen assistant (a worker thread). The chef continues preparing other parts of the dish or even new orders, staying responsive, while the assistant focuses solely on the chopping. Once done, the assistant returns the chopped ingredients.</w:t>
      </w:r>
    </w:p>
    <w:p>
      <w:r>
        <w:t>When to Choose:</w:t>
      </w:r>
    </w:p>
    <w:p>
      <w:pPr>
        <w:pStyle w:val="ListBullet"/>
      </w:pPr>
      <w:r>
        <w:t>You need to perform specific CPU-intensive computations (e.g., data processing, image manipulation, encryption) *without* blocking the main application thread.</w:t>
      </w:r>
    </w:p>
    <w:p>
      <w:pPr>
        <w:pStyle w:val="ListBullet"/>
      </w:pPr>
      <w:r>
        <w:t>You want to keep your main application process responsive while heavy calculations run in the background.</w:t>
      </w:r>
    </w:p>
    <w:p>
      <w:pPr>
        <w:pStyle w:val="ListBullet"/>
      </w:pPr>
      <w:r>
        <w:t>Workers have their own isolated scopes and communicate with the parent thread via message passing.</w:t>
      </w:r>
    </w:p>
    <w:p>
      <w:r>
        <w:t>Simple Concept:</w:t>
      </w:r>
    </w:p>
    <w:p>
      <w:r>
        <w:rPr>
          <w:rFonts w:ascii="Consolas" w:hAnsi="Consolas"/>
          <w:sz w:val="19"/>
        </w:rPr>
        <w:t>const { Worker } = require('worker_threads');</w:t>
        <w:br/>
        <w:br/>
        <w:t>// In main thread:</w:t>
        <w:br/>
        <w:t>const worker = new Worker('./my-cpu-intensive-task.js');</w:t>
        <w:br/>
        <w:t>worker.postMessage('data_to_process'); // Send data to worker</w:t>
        <w:br/>
        <w:t>worker.on('message', (result) =&gt; console.log(result)); // Get result back</w:t>
      </w:r>
    </w:p>
    <w:p>
      <w:r>
        <w:t>---</w:t>
      </w:r>
    </w:p>
    <w:p>
      <w:r>
        <w:t>### Choosing Between cluster and worker_threads</w:t>
      </w:r>
    </w:p>
    <w:p>
      <w:r>
        <w:t>| Feature | cluster Module | worker_threads Module | | :---------------- | :------------------------------------------------ | :-------------------------------------------------------- | | Primary Use | Scaling the *entire application* | Offloading *specific CPU-intensive tasks* | | Granularity | Full Node.js process instances | Isolated JavaScript threads within a single process | | Resource Use | More memory (each worker is a full process) | Less memory (threads share process resources) | | Communication | IPC (inter-process communication) | Message passing between threads | | Best For | HTTP servers, API gateways, multi-user apps | Heavy calculations, data compression, image processing |</w:t>
      </w:r>
    </w:p>
    <w:p>
      <w:r>
        <w:t>Summary:</w:t>
      </w:r>
    </w:p>
    <w:p>
      <w:pPr>
        <w:pStyle w:val="ListBullet"/>
      </w:pPr>
      <w:r>
        <w:t>Use cluster when you want to make your entire Node.js application handle more concurrent users by distributing requests across multiple CPU cores.</w:t>
      </w:r>
    </w:p>
    <w:p>
      <w:pPr>
        <w:pStyle w:val="ListBullet"/>
      </w:pPr>
      <w:r>
        <w:t>Use worker_threads when you need to perform long-running, CPU-bound calculations in the background without freezing your main application thread.</w:t>
      </w:r>
    </w:p>
    <w:p/>
    <w:p>
      <w:pPr>
        <w:pStyle w:val="Heading2"/>
      </w:pPr>
      <w:r>
        <w:t>1215. You are building an API that needs to perform a CPU-intensive calculation for each request. How would you design your Node.js application to handle this without blocking the Event Loop for other requests?</w:t>
      </w:r>
    </w:p>
    <w:p>
      <w:r>
        <w:t>You're asking a great question that gets to the heart of efficient Node.js development!</w:t>
      </w:r>
    </w:p>
    <w:p>
      <w:r>
        <w:t>### Handling CPU-Intensive Tasks in Node.js</w:t>
      </w:r>
    </w:p>
    <w:p>
      <w:r>
        <w:t>Node.js is built around a single-threaded Event Loop. Think of the Event Loop as a super-efficient cashier at a store. This cashier (your Node.js main thread) is excellent at quickly taking many orders (incoming requests) and delegating simple tasks (like fetching items from storage, which are I/O operations like database queries or file reads).</w:t>
      </w:r>
    </w:p>
    <w:p>
      <w:r>
        <w:t>The Problem: Blocking the Event Loop</w:t>
      </w:r>
    </w:p>
    <w:p>
      <w:r>
        <w:t>If a customer asks the cashier to perform a complex, time-consuming calculation right there at the register (our CPU-intensive task), the cashier gets completely tied up. No other customers can be served until that calculation is finished. In Node.js, this is called blocking the Event Loop. Your API becomes unresponsive for all other requests, leading to slow performance and a poor user experience.</w:t>
      </w:r>
    </w:p>
    <w:p>
      <w:r>
        <w:t>The Solution: Worker Threads</w:t>
      </w:r>
    </w:p>
    <w:p>
      <w:r>
        <w:t>Node.js offers worker_threads to solve this. Imagine our main cashier (Event Loop) now has an assistant (a worker thread) working in a separate room. When a complex calculation request comes in, the cashier quickly hands it off to the assistant. The assistant performs the calculation in their separate thread, while the main cashier continues serving other customers without interruption. Once the assistant is done, they send the result back to the cashier.</w:t>
      </w:r>
    </w:p>
    <w:p>
      <w:r>
        <w:t>Here’s how it works:</w:t>
      </w:r>
    </w:p>
    <w:p>
      <w:pPr>
        <w:pStyle w:val="ListBullet"/>
      </w:pPr>
      <w:r>
        <w:t>Main Thread: Your Node.js API server runs in the main thread. When a CPU-intensive task is needed, it creates a new Worker instance.</w:t>
      </w:r>
    </w:p>
    <w:p>
      <w:pPr>
        <w:pStyle w:val="ListBullet"/>
      </w:pPr>
      <w:r>
        <w:t>Worker Thread: This Worker runs in a completely separate JavaScript thread, with its own Event Loop and memory space. It performs the heavy calculation.</w:t>
      </w:r>
    </w:p>
    <w:p>
      <w:pPr>
        <w:pStyle w:val="ListBullet"/>
      </w:pPr>
      <w:r>
        <w:t>Communication: The main thread and worker thread communicate by sending messages back and forth using postMessage() and listening for message events.</w:t>
      </w:r>
    </w:p>
    <w:p>
      <w:r>
        <w:t>Code Example:</w:t>
      </w:r>
    </w:p>
    <w:p>
      <w:r>
        <w:t>Let's say we have an API endpoint /calculate that performs a dummy CPU-intensive calculation (like a large loop).</w:t>
      </w:r>
    </w:p>
    <w:p>
      <w:r>
        <w:t>main.js (API Server):</w:t>
      </w:r>
    </w:p>
    <w:p>
      <w:r>
        <w:rPr>
          <w:rFonts w:ascii="Consolas" w:hAnsi="Consolas"/>
          <w:sz w:val="19"/>
        </w:rPr>
        <w:t>// main.js - Your main Node.js API server</w:t>
        <w:br/>
        <w:t>const http = require('http');</w:t>
        <w:br/>
        <w:t>const { Worker } = require('worker_threads');</w:t>
        <w:br/>
        <w:br/>
        <w:t>const server = http.createServer((req, res) =&gt; {</w:t>
        <w:br/>
        <w:t xml:space="preserve">    if (req.url === '/calculate') {</w:t>
        <w:br/>
        <w:t xml:space="preserve">        // Create a new worker thread</w:t>
        <w:br/>
        <w:t xml:space="preserve">        const worker = new Worker('./worker.js', {</w:t>
        <w:br/>
        <w:t xml:space="preserve">            workerData: { iterations: 2_000_000_000 } // Data sent to worker</w:t>
        <w:br/>
        <w:t xml:space="preserve">        });</w:t>
        <w:br/>
        <w:br/>
        <w:t xml:space="preserve">        worker.on('message', (result) =&gt; {</w:t>
        <w:br/>
        <w:t xml:space="preserve">            // Worker sends result back</w:t>
        <w:br/>
        <w:t xml:space="preserve">            res.writeHead(200, { 'Content-Type': 'text/plain' });</w:t>
        <w:br/>
        <w:t xml:space="preserve">            res.end(`Calculation complete: Result is ${result}`);</w:t>
        <w:br/>
        <w:t xml:space="preserve">        });</w:t>
        <w:br/>
        <w:br/>
        <w:t xml:space="preserve">        worker.on('error', (err) =&gt; {</w:t>
        <w:br/>
        <w:t xml:space="preserve">            console.error(err);</w:t>
        <w:br/>
        <w:t xml:space="preserve">            res.writeHead(500, { 'Content-Type': 'text/plain' });</w:t>
        <w:br/>
        <w:t xml:space="preserve">            res.end('Calculation failed.');</w:t>
        <w:br/>
        <w:t xml:space="preserve">        });</w:t>
        <w:br/>
        <w:br/>
        <w:t xml:space="preserve">        worker.on('exit', (code) =&gt; {</w:t>
        <w:br/>
        <w:t xml:space="preserve">            if (code !== 0) console.error(`Worker stopped with exit code ${code}`);</w:t>
        <w:br/>
        <w:t xml:space="preserve">        });</w:t>
        <w:br/>
        <w:br/>
        <w:t xml:space="preserve">    } else {</w:t>
        <w:br/>
        <w:t xml:space="preserve">        res.writeHead(200, { 'Content-Type': 'text/plain' });</w:t>
        <w:br/>
        <w:t xml:space="preserve">        res.end('Hello! Main thread is free.');</w:t>
        <w:br/>
        <w:t xml:space="preserve">    }</w:t>
        <w:br/>
        <w:t>});</w:t>
        <w:br/>
        <w:br/>
        <w:t>server.listen(3000, () =&gt; {</w:t>
        <w:br/>
        <w:t xml:space="preserve">    console.log('Server listening on port 3000');</w:t>
        <w:br/>
        <w:t>});</w:t>
      </w:r>
    </w:p>
    <w:p>
      <w:r>
        <w:t>worker.js (CPU-Intensive Task):</w:t>
      </w:r>
    </w:p>
    <w:p>
      <w:r>
        <w:rPr>
          <w:rFonts w:ascii="Consolas" w:hAnsi="Consolas"/>
          <w:sz w:val="19"/>
        </w:rPr>
        <w:t>// worker.js - This code runs in the separate worker thread</w:t>
        <w:br/>
        <w:t>const { parentPort, workerData } = require('worker_threads');</w:t>
        <w:br/>
        <w:br/>
        <w:t>function performHeavyCalculation(iterations) {</w:t>
        <w:br/>
        <w:t xml:space="preserve">    let sum = 0;</w:t>
        <w:br/>
        <w:t xml:space="preserve">    for (let i = 0; i &lt; iterations; i++) {</w:t>
        <w:br/>
        <w:t xml:space="preserve">        sum += Math.sqrt(i); // Dummy heavy computation</w:t>
        <w:br/>
        <w:t xml:space="preserve">    }</w:t>
        <w:br/>
        <w:t xml:space="preserve">    return sum;</w:t>
        <w:br/>
        <w:t>}</w:t>
        <w:br/>
        <w:br/>
        <w:t>const iterations = workerData.iterations;</w:t>
        <w:br/>
        <w:t>const result = performHeavyCalculation(iterations);</w:t>
        <w:br/>
        <w:br/>
        <w:t>parentPort.postMessage(result); // Send result back to the main thread</w:t>
      </w:r>
    </w:p>
    <w:p>
      <w:r>
        <w:t>When you hit /calculate, the heavy performHeavyCalculation runs in worker.js on a separate thread. Meanwhile, your main.js server remains responsive, able to handle other requests (like / endpoint) instantly.</w:t>
      </w:r>
    </w:p>
    <w:p>
      <w:r>
        <w:t>### Summary:</w:t>
      </w:r>
    </w:p>
    <w:p>
      <w:r>
        <w:t>To handle CPU-intensive tasks without blocking the Event Loop in Node.js, use worker_threads. This allows you to offload heavy computations to separate threads, keeping your main API server responsive and ensuring a smooth experience for all users.</w:t>
      </w:r>
    </w:p>
    <w:p/>
    <w:p>
      <w:pPr>
        <w:pStyle w:val="Heading2"/>
      </w:pPr>
      <w:r>
        <w:t>1216. Compare and contrast CommonJS modules (`require`/`module.exports`) with ES Modules (`import`/`export`) in Node.js. Discuss their interoperability challenges.</w:t>
      </w:r>
    </w:p>
    <w:p>
      <w:r>
        <w:t>Modules are fundamental for organizing code in any large application. In Node.js, we primarily deal with two distinct module systems: CommonJS (the traditional one) and ES Modules (the modern JavaScript standard).</w:t>
      </w:r>
    </w:p>
    <w:p>
      <w:r>
        <w:t>### CommonJS Modules (require/module.exports)</w:t>
      </w:r>
    </w:p>
    <w:p>
      <w:pPr>
        <w:pStyle w:val="ListBullet"/>
      </w:pPr>
      <w:r>
        <w:t>Syntax: Uses require() to import code and module.exports (or exports) to make code available.</w:t>
      </w:r>
    </w:p>
    <w:p>
      <w:pPr>
        <w:pStyle w:val="ListBullet"/>
      </w:pPr>
      <w:r>
        <w:t>Loading: Modules are loaded synchronously. Think of it like walking into a store and asking for an item – you wait right there until they hand it to you before you can do anything else.</w:t>
      </w:r>
    </w:p>
    <w:p>
      <w:pPr>
        <w:pStyle w:val="ListBullet"/>
      </w:pPr>
      <w:r>
        <w:t>Binding: When you require a CommonJS module, you get a *copy* of the exported object at that moment. Subsequent changes to the original module's internal state won't reflect in your imported copy.</w:t>
      </w:r>
    </w:p>
    <w:p>
      <w:pPr>
        <w:pStyle w:val="ListBullet"/>
      </w:pPr>
      <w:r>
        <w:t>Usage: This has been the default module system in Node.js for many years. Node.js treats .js files as CommonJS by default unless otherwise specified.</w:t>
      </w:r>
    </w:p>
    <w:p>
      <w:r>
        <w:t>Example:</w:t>
      </w:r>
    </w:p>
    <w:p>
      <w:r>
        <w:rPr>
          <w:rFonts w:ascii="Consolas" w:hAnsi="Consolas"/>
          <w:sz w:val="19"/>
        </w:rPr>
        <w:t>// my-math.js (CommonJS module)</w:t>
        <w:br/>
        <w:t>function add(a, b) { return a + b; }</w:t>
        <w:br/>
        <w:t>module.exports = { add }; // Exporting the 'add' function</w:t>
        <w:br/>
        <w:br/>
        <w:t>// app.js (CommonJS file using the module)</w:t>
        <w:br/>
        <w:t>const { add } = require('./my-math'); // Importing 'add'</w:t>
        <w:br/>
        <w:t>console.log(add(1, 2)); // Output: 3</w:t>
      </w:r>
    </w:p>
    <w:p>
      <w:r>
        <w:t>### ES Modules (ESM) (import/export)</w:t>
      </w:r>
    </w:p>
    <w:p>
      <w:pPr>
        <w:pStyle w:val="ListBullet"/>
      </w:pPr>
      <w:r>
        <w:t>Syntax: Uses import to bring in code and export (which can be named or a default export) to make code available.</w:t>
      </w:r>
    </w:p>
    <w:p>
      <w:pPr>
        <w:pStyle w:val="ListBullet"/>
      </w:pPr>
      <w:r>
        <w:t>Loading: Modules are loaded asynchronously. This is like ordering items online – they arrive later, and you can continue browsing or doing other tasks while waiting.</w:t>
      </w:r>
    </w:p>
    <w:p>
      <w:pPr>
        <w:pStyle w:val="ListBullet"/>
      </w:pPr>
      <w:r>
        <w:t>Binding: ESM exports provide live bindings (references). If an exported variable or function changes its value in the original module, the imported value will reflect that change.</w:t>
      </w:r>
    </w:p>
    <w:p>
      <w:pPr>
        <w:pStyle w:val="ListBullet"/>
      </w:pPr>
      <w:r>
        <w:t>Usage: This is the official, standardized module system for JavaScript, used across browsers and Node.js. Node.js recognizes ESM typically through .mjs file extensions or by setting "type": "module" in your package.json.</w:t>
      </w:r>
    </w:p>
    <w:p>
      <w:r>
        <w:t>Example:</w:t>
      </w:r>
    </w:p>
    <w:p>
      <w:r>
        <w:rPr>
          <w:rFonts w:ascii="Consolas" w:hAnsi="Consolas"/>
          <w:sz w:val="19"/>
        </w:rPr>
        <w:t>// my-string-utils.mjs (ESM module)</w:t>
        <w:br/>
        <w:t>export function capitalize(str) { return str.toUpperCase(); } // Named export</w:t>
        <w:br/>
        <w:br/>
        <w:t>// app.mjs (ESM file using the module)</w:t>
        <w:br/>
        <w:t>import { capitalize } from './my-string-utils.mjs'; // Importing 'capitalize'</w:t>
        <w:br/>
        <w:t>console.log(capitalize('hello')); // Output: HELLO</w:t>
      </w:r>
    </w:p>
    <w:p>
      <w:r>
        <w:t>### Key Differences &amp; Interoperability Challenges</w:t>
      </w:r>
    </w:p>
    <w:p>
      <w:r>
        <w:t>| Feature | CommonJS | ES Modules (ESM) | | :---------- | :-------------------------------- | :------------------------------ | | Syntax | require()/module.exports | import/export | | Loading | Synchronous | Asynchronous | | Binding | Exports a *copy* | Exports *live references* | | Default | Node.js default (no "type") | Requires .mjs or "type": "module" |</w:t>
      </w:r>
    </w:p>
    <w:p>
      <w:r>
        <w:t>Interoperability Challenges:</w:t>
      </w:r>
    </w:p>
    <w:p>
      <w:pPr>
        <w:pStyle w:val="ListBullet"/>
      </w:pPr>
      <w:r>
        <w:t>CJS cannot require ESM directly: A CommonJS module *cannot* use require() to import an ES Module. This will typically throw an error because CJS's synchronous loading cannot handle ESM's asynchronous design.</w:t>
      </w:r>
    </w:p>
    <w:p>
      <w:pPr>
        <w:pStyle w:val="ListBullet"/>
      </w:pPr>
      <w:r>
        <w:t>ESM *can* import CJS: An ES Module *can* import a CommonJS module. However, the entire module.exports object from the CJS module will be treated as the ESM's default export. Named imports from CJS are not reliably supported.</w:t>
      </w:r>
    </w:p>
    <w:p>
      <w:pPr>
        <w:pStyle w:val="ListBullet"/>
      </w:pPr>
      <w:r>
        <w:t>Ambiguity Resolution: Node.js determines which module system to use based on:</w:t>
      </w:r>
    </w:p>
    <w:p>
      <w:pPr>
        <w:pStyle w:val="ListBullet"/>
      </w:pPr>
      <w:r>
        <w:t>package.json's type field: If "type": "module" is set, .js files are treated as ESM. If "type": "commonjs" (or omitted), they're CJS.</w:t>
      </w:r>
    </w:p>
    <w:p>
      <w:pPr>
        <w:pStyle w:val="ListBullet"/>
      </w:pPr>
      <w:r>
        <w:t>File Extensions: .mjs files are always ESM, and .cjs files are always CommonJS, overriding the package.json type field.</w:t>
      </w:r>
    </w:p>
    <w:p>
      <w:r>
        <w:t>### Summary</w:t>
      </w:r>
    </w:p>
    <w:p>
      <w:r>
        <w:t>CommonJS, with its synchronous require/module.exports and value copies, is the traditional Node.js system. ES Modules, with asynchronous import/export and live bindings, are the modern JavaScript standard. While ESM can import CJS, the reverse is not true, leading to the primary interoperability challenge. Node.js manages this with package.json's type field and distinct file extensions like .mjs and .cjs.</w:t>
      </w:r>
    </w:p>
    <w:p/>
    <w:p>
      <w:pPr>
        <w:pStyle w:val="Heading2"/>
      </w:pPr>
      <w:r>
        <w:t>1217. How would you implement backpressure in a Node.js readable and writable stream pipeline?</w:t>
      </w:r>
    </w:p>
    <w:p>
      <w:r>
        <w:t>### Understanding Backpressure in Node.js Streams</w:t>
      </w:r>
    </w:p>
    <w:p>
      <w:r>
        <w:t>Backpressure is a vital mechanism to prevent a fast data producer from overwhelming a slower data consumer. Imagine filling a bucket with a high-pressure hose: if the bucket can't drain fast enough, it will eventually overflow. Backpressure is like temporarily turning down the hose until the bucket has more space, allowing the system to handle data without crashing or losing information.</w:t>
      </w:r>
    </w:p>
    <w:p>
      <w:r>
        <w:t>In Node.js, data flow is often managed using streams.</w:t>
      </w:r>
    </w:p>
    <w:p>
      <w:pPr>
        <w:pStyle w:val="ListBullet"/>
      </w:pPr>
      <w:r>
        <w:t>Readable Streams: Act as data *sources* (e.g., reading data from a file).</w:t>
      </w:r>
    </w:p>
    <w:p>
      <w:pPr>
        <w:pStyle w:val="ListBullet"/>
      </w:pPr>
      <w:r>
        <w:t>Writable Streams: Act as data *destinations* (e.g., writing data to a file).</w:t>
      </w:r>
    </w:p>
    <w:p>
      <w:r>
        <w:t>### Implementing Backpressure</w:t>
      </w:r>
    </w:p>
    <w:p>
      <w:r>
        <w:t>Node.js streams have built-in support for backpressure to ensure stable data flow.</w:t>
      </w:r>
    </w:p>
    <w:p>
      <w:r>
        <w:t>#### 1. Automatic Handling with pipe()</w:t>
      </w:r>
    </w:p>
    <w:p>
      <w:r>
        <w:t>The simplest and most common way to handle backpressure is by using the pipe() method. When you connect streams using readableStream.pipe(writableStream), Node.js automatically manages the flow: it internally pauses the readableStream if the writableStream's buffer becomes full and resumes it once the buffer clears.</w:t>
      </w:r>
    </w:p>
    <w:p>
      <w:r>
        <w:t>#### 2. Manual Implementation (Understanding the Mechanism)</w:t>
      </w:r>
    </w:p>
    <w:p>
      <w:r>
        <w:t>If you need more granular control or are not using pipe(), you can implement backpressure manually using these core concepts:</w:t>
      </w:r>
    </w:p>
    <w:p>
      <w:pPr>
        <w:pStyle w:val="ListBullet"/>
      </w:pPr>
      <w:r>
        <w:t>writable.write(chunk) Method: When you write data to a writable stream, the write() method returns a boolean:</w:t>
      </w:r>
    </w:p>
    <w:p>
      <w:pPr>
        <w:pStyle w:val="ListBullet"/>
      </w:pPr>
      <w:r>
        <w:t>true: The data was handled immediately, or the internal buffer is not full.</w:t>
      </w:r>
    </w:p>
    <w:p>
      <w:pPr>
        <w:pStyle w:val="ListBullet"/>
      </w:pPr>
      <w:r>
        <w:t>false: The internal buffer is full. This is the signal for the *source* (readable) stream to pause.</w:t>
      </w:r>
    </w:p>
    <w:p>
      <w:pPr>
        <w:pStyle w:val="ListBullet"/>
      </w:pPr>
      <w:r>
        <w:t>writable.drain Event: When the internal buffer of a writableStream empties out (or "drains"), it emits a drain event. This is the signal for the *source* (readable) stream to resume.</w:t>
      </w:r>
    </w:p>
    <w:p>
      <w:pPr>
        <w:pStyle w:val="ListBullet"/>
      </w:pPr>
      <w:r>
        <w:t>readable.pause() and readable.resume() Methods: These methods on a readable stream explicitly control its data flow. You call readable.pause() when writable.write() returns false, and readable.resume() when the drain event fires.</w:t>
      </w:r>
    </w:p>
    <w:p>
      <w:r>
        <w:t>Code Example for Manual Backpressure:</w:t>
      </w:r>
    </w:p>
    <w:p>
      <w:r>
        <w:rPr>
          <w:rFonts w:ascii="Consolas" w:hAnsi="Consolas"/>
          <w:sz w:val="19"/>
        </w:rPr>
        <w:t>const fs = require('fs');</w:t>
        <w:br/>
        <w:br/>
        <w:t>const readableStream = fs.createReadStream('input.txt'); // Our data source</w:t>
        <w:br/>
        <w:t>const writableStream = fs.createWriteStream('output.txt'); // Our data destination</w:t>
        <w:br/>
        <w:br/>
        <w:t>readableStream.on('data', (chunk) =&gt; {</w:t>
        <w:br/>
        <w:t xml:space="preserve">  // Attempt to write the chunk. 'canContinueWriting' will be true or false.</w:t>
        <w:br/>
        <w:t xml:space="preserve">  const canContinueWriting = writableStream.write(chunk);</w:t>
        <w:br/>
        <w:br/>
        <w:t xml:space="preserve">  // If the writable stream's buffer is full (write() returned false)</w:t>
        <w:br/>
        <w:t xml:space="preserve">  if (!canContinueWriting) {</w:t>
        <w:br/>
        <w:t xml:space="preserve">    console.log('Writable buffer full, pausing readable stream...');</w:t>
        <w:br/>
        <w:t xml:space="preserve">    readableStream.pause(); // Stop reading more data from the source</w:t>
        <w:br/>
        <w:br/>
        <w:t xml:space="preserve">    // Wait for the writable stream to clear its buffer</w:t>
        <w:br/>
        <w:t xml:space="preserve">    writableStream.once('drain', () =&gt; {</w:t>
        <w:br/>
        <w:t xml:space="preserve">      console.log('Writable buffer drained, resuming readable stream...');</w:t>
        <w:br/>
        <w:t xml:space="preserve">      readableStream.resume(); // Resume reading data from the source</w:t>
        <w:br/>
        <w:t xml:space="preserve">    });</w:t>
        <w:br/>
        <w:t xml:space="preserve">  }</w:t>
        <w:br/>
        <w:t>});</w:t>
        <w:br/>
        <w:br/>
        <w:t>readableStream.on('end', () =&gt; {</w:t>
        <w:br/>
        <w:t xml:space="preserve">  console.log('Finished reading all data.');</w:t>
        <w:br/>
        <w:t xml:space="preserve">  writableStream.end(); // Signal that no more data will be written</w:t>
        <w:br/>
        <w:t>});</w:t>
        <w:br/>
        <w:br/>
        <w:t>writableStream.on('finish', () =&gt; {</w:t>
        <w:br/>
        <w:t xml:space="preserve">  console.log('Finished writing all data.');</w:t>
        <w:br/>
        <w:t>});</w:t>
      </w:r>
    </w:p>
    <w:p>
      <w:r>
        <w:t>### Summary</w:t>
      </w:r>
    </w:p>
    <w:p>
      <w:r>
        <w:t>Backpressure is essential for building robust Node.js applications that handle varying data rates without consuming excessive memory. While pipe() offers automatic backpressure management, understanding writable.write()'s return value, the writable.drain event, and readable.pause()/readable.resume() allows for precise control when implementing custom stream logic.</w:t>
      </w:r>
    </w:p>
    <w:p/>
    <w:p>
      <w:pPr>
        <w:pStyle w:val="Heading2"/>
      </w:pPr>
      <w:r>
        <w:t>1218. Discuss common security vulnerabilities in Node.js applications and how you would mitigate them.</w:t>
      </w:r>
    </w:p>
    <w:p>
      <w:r>
        <w:t>Node.js applications, like any software, can have weaknesses called "vulnerabilities" that attackers might exploit. Understanding and mitigating these is crucial for building secure applications.</w:t>
      </w:r>
    </w:p>
    <w:p>
      <w:r>
        <w:t>Here are common vulnerabilities and their mitigation strategies:</w:t>
      </w:r>
    </w:p>
    <w:p>
      <w:r>
        <w:t>### 1. Insecure Dependencies</w:t>
      </w:r>
    </w:p>
    <w:p>
      <w:r>
        <w:t>Explanation: Node.js projects heavily rely on third-party packages from npm. If these packages contain known security flaws, your application inherits those vulnerabilities, even if your own code is perfect.</w:t>
      </w:r>
    </w:p>
    <w:p>
      <w:r>
        <w:t>Mitigation:</w:t>
      </w:r>
    </w:p>
    <w:p>
      <w:pPr>
        <w:pStyle w:val="ListBullet"/>
      </w:pPr>
      <w:r>
        <w:t>Regular Audits: Use npm audit to scan your project for known vulnerabilities in your dependencies.</w:t>
      </w:r>
    </w:p>
    <w:p>
      <w:r>
        <w:rPr>
          <w:rFonts w:ascii="Consolas" w:hAnsi="Consolas"/>
          <w:sz w:val="19"/>
        </w:rPr>
        <w:t xml:space="preserve">    npm audit</w:t>
      </w:r>
    </w:p>
    <w:p>
      <w:r>
        <w:t>This command will list issues and often suggest fixes.</w:t>
      </w:r>
    </w:p>
    <w:p>
      <w:pPr>
        <w:pStyle w:val="ListBullet"/>
      </w:pPr>
      <w:r>
        <w:t>Keep Dependencies Updated: Regularly update your packages to their latest stable versions, as updates often include security patches.</w:t>
      </w:r>
    </w:p>
    <w:p>
      <w:pPr>
        <w:pStyle w:val="ListBullet"/>
      </w:pPr>
      <w:r>
        <w:t>Automated Tools: Integrate tools like Snyk or GitHub's Dependabot into your CI/CD pipeline to automatically monitor and alert you about vulnerable dependencies.</w:t>
      </w:r>
    </w:p>
    <w:p>
      <w:r>
        <w:t>### 2. Injection Attacks (e.g., Command Injection)</w:t>
      </w:r>
    </w:p>
    <w:p>
      <w:r>
        <w:t>Explanation: This occurs when an attacker inputs malicious data that tricks the application into executing unintended commands on the server. For example, if your app uses user input directly in a shell command.</w:t>
      </w:r>
    </w:p>
    <w:p>
      <w:r>
        <w:t>Vulnerable Example (Node.js child_process):</w:t>
      </w:r>
    </w:p>
    <w:p>
      <w:r>
        <w:rPr>
          <w:rFonts w:ascii="Consolas" w:hAnsi="Consolas"/>
          <w:sz w:val="19"/>
        </w:rPr>
        <w:t>const { exec } = require('child_process');</w:t>
        <w:br/>
        <w:t>// DANGER: Directly using user input in a shell command</w:t>
        <w:br/>
        <w:t>const fileName = req.query.file; // e.g., "myfile.txt; rm -rf /"</w:t>
        <w:br/>
        <w:t>exec(`cat ${fileName}`, (error, stdout, stderr) =&gt; {</w:t>
        <w:br/>
        <w:t xml:space="preserve">  // ...</w:t>
        <w:br/>
        <w:t>});</w:t>
      </w:r>
    </w:p>
    <w:p>
      <w:r>
        <w:t>Mitigation:</w:t>
      </w:r>
    </w:p>
    <w:p>
      <w:pPr>
        <w:pStyle w:val="ListBullet"/>
      </w:pPr>
      <w:r>
        <w:t>Never Trust User Input: Always validate, sanitize, and escape all user-supplied data before using it.</w:t>
      </w:r>
    </w:p>
    <w:p>
      <w:pPr>
        <w:pStyle w:val="ListBullet"/>
      </w:pPr>
      <w:r>
        <w:t>Use Safer APIs: When interacting with the operating system, prefer execFile or spawn with arguments over exec if possible, as they treat arguments as distinct values, preventing shell interpretation.</w:t>
      </w:r>
    </w:p>
    <w:p>
      <w:r>
        <w:rPr>
          <w:rFonts w:ascii="Consolas" w:hAnsi="Consolas"/>
          <w:sz w:val="19"/>
        </w:rPr>
        <w:t xml:space="preserve">    const { execFile } = require('child_process');</w:t>
        <w:br/>
        <w:t xml:space="preserve">    // SAFER: Passes fileName as a distinct argument</w:t>
        <w:br/>
        <w:t xml:space="preserve">    const fileName = req.query.file;</w:t>
        <w:br/>
        <w:t xml:space="preserve">    execFile('cat', [fileName], (error, stdout, stderr) =&gt; {</w:t>
        <w:br/>
        <w:t xml:space="preserve">      // ...</w:t>
        <w:br/>
        <w:t xml:space="preserve">    });</w:t>
      </w:r>
    </w:p>
    <w:p>
      <w:pPr>
        <w:pStyle w:val="ListBullet"/>
      </w:pPr>
      <w:r>
        <w:t>Parameterize Queries: For database interactions, always use parameterized queries or ORMs (Object-Relational Mappers) to prevent SQL or NoSQL injection.</w:t>
      </w:r>
    </w:p>
    <w:p>
      <w:r>
        <w:t>### 3. Sensitive Data Exposure</w:t>
      </w:r>
    </w:p>
    <w:p>
      <w:r>
        <w:t>Explanation: This happens when sensitive information (like API keys, database credentials, or private user data) is not properly protected, leading to it being accidentally exposed in code, logs, or unencrypted storage.</w:t>
      </w:r>
    </w:p>
    <w:p>
      <w:r>
        <w:t>Mitigation:</w:t>
      </w:r>
    </w:p>
    <w:p>
      <w:pPr>
        <w:pStyle w:val="ListBullet"/>
      </w:pPr>
      <w:r>
        <w:t>Environment Variables: Store sensitive configuration data (API keys, database URLs) in environment variables rather than directly in your code. Use packages like dotenv for local development.</w:t>
      </w:r>
    </w:p>
    <w:p>
      <w:r>
        <w:rPr>
          <w:rFonts w:ascii="Consolas" w:hAnsi="Consolas"/>
          <w:sz w:val="19"/>
        </w:rPr>
        <w:t xml:space="preserve">    // In your code:</w:t>
        <w:br/>
        <w:t xml:space="preserve">    const apiKey = process.env.API_KEY;</w:t>
        <w:br/>
        <w:t xml:space="preserve">    // In a .env file (NEVER commit to version control):</w:t>
        <w:br/>
        <w:t xml:space="preserve">    // API_KEY=your_secret_api_key_here</w:t>
      </w:r>
    </w:p>
    <w:p>
      <w:pPr>
        <w:pStyle w:val="ListBullet"/>
      </w:pPr>
      <w:r>
        <w:t>Encryption: Encrypt sensitive data (especially user data) both at rest (when stored) and in transit (when sent over a network, using HTTPS).</w:t>
      </w:r>
    </w:p>
    <w:p>
      <w:pPr>
        <w:pStyle w:val="ListBullet"/>
      </w:pPr>
      <w:r>
        <w:t>Secure Logging: Avoid logging sensitive information directly. Mask or redact such data before writing to logs.</w:t>
      </w:r>
    </w:p>
    <w:p>
      <w:pPr>
        <w:pStyle w:val="ListBullet"/>
      </w:pPr>
      <w:r>
        <w:t>Restrict Access: Implement strict access controls for files and directories containing sensitive information.</w:t>
      </w:r>
    </w:p>
    <w:p>
      <w:r>
        <w:t>---</w:t>
      </w:r>
    </w:p>
    <w:p>
      <w:r>
        <w:t>### Summary Securing Node.js applications is an ongoing process. By regularly auditing your dependencies, validating all user input, and carefully managing sensitive data, you can significantly reduce your application's attack surface and build more robust, trustworthy systems.</w:t>
      </w:r>
    </w:p>
    <w:p/>
    <w:p>
      <w:pPr>
        <w:pStyle w:val="Heading2"/>
      </w:pPr>
      <w:r>
        <w:t>1219. Describe how to debug memory leaks in a Node.js application. What tools and techniques would you use?</w:t>
      </w:r>
    </w:p>
    <w:p>
      <w:r>
        <w:t>A memory leak occurs when your application unintentionally holds onto memory that is no longer needed, preventing the garbage collector from reclaiming it. Imagine constantly opening new browser tabs but never closing them – eventually, your computer runs out of memory. In Node.js, memory leaks lead to increasing memory usage over time, which can slow down your application and eventually cause it to crash.</w:t>
      </w:r>
    </w:p>
    <w:p>
      <w:r>
        <w:t>### Common Causes of Memory Leaks:</w:t>
      </w:r>
    </w:p>
    <w:p>
      <w:pPr>
        <w:pStyle w:val="ListBullet"/>
      </w:pPr>
      <w:r>
        <w:t>Unclosed Closures: Functions that capture (or "close over") variables from their outer scope can keep those variables alive longer than intended.</w:t>
      </w:r>
    </w:p>
    <w:p>
      <w:pPr>
        <w:pStyle w:val="ListBullet"/>
      </w:pPr>
      <w:r>
        <w:t>Unregistered Event Listeners: If you attach event listeners to objects but never remove them, the listener (and its associated data) might persist even after the object it's listening to should have been garbage collected.</w:t>
      </w:r>
    </w:p>
    <w:p>
      <w:pPr>
        <w:pStyle w:val="ListBullet"/>
      </w:pPr>
      <w:r>
        <w:t>Global Caches or Arrays: Data continually added to global variables, arrays, or caches without proper cleanup can grow indefinitely.</w:t>
      </w:r>
    </w:p>
    <w:p>
      <w:r>
        <w:t>### Tools and Techniques for Debugging:</w:t>
      </w:r>
    </w:p>
    <w:p>
      <w:r>
        <w:t>The primary tool for diagnosing memory leaks in Node.js is Chrome DevTools.</w:t>
      </w:r>
    </w:p>
    <w:p>
      <w:pPr>
        <w:pStyle w:val="ListBullet"/>
      </w:pPr>
      <w:r>
        <w:t>Initial Observation &amp; Monitoring:</w:t>
      </w:r>
    </w:p>
    <w:p>
      <w:pPr>
        <w:pStyle w:val="ListBullet"/>
      </w:pPr>
      <w:r>
        <w:t>System Tools: Use operating system tools like top or htop (Linux/macOS) or Task Manager (Windows) to monitor your Node.js process's memory usage. If you see a steady, unbounded increase, a leak is likely.</w:t>
      </w:r>
    </w:p>
    <w:p>
      <w:pPr>
        <w:pStyle w:val="ListBullet"/>
      </w:pPr>
      <w:r>
        <w:t>process.memoryUsage(): You can add console.log(process.memoryUsage()) into your code to see the memory usage from within Node.js itself.</w:t>
      </w:r>
    </w:p>
    <w:p>
      <w:pPr>
        <w:pStyle w:val="ListBullet"/>
      </w:pPr>
      <w:r>
        <w:t>Chrome DevTools for Deep Analysis:</w:t>
      </w:r>
    </w:p>
    <w:p>
      <w:r>
        <w:t>This is where you get granular insights into what's consuming memory.</w:t>
      </w:r>
    </w:p>
    <w:p>
      <w:pPr>
        <w:pStyle w:val="ListBullet"/>
      </w:pPr>
      <w:r>
        <w:t>Step 1: Start Node.js with Inspector:</w:t>
      </w:r>
    </w:p>
    <w:p>
      <w:r>
        <w:t>Run your application with the --inspect flag:</w:t>
      </w:r>
    </w:p>
    <w:p>
      <w:r>
        <w:rPr>
          <w:rFonts w:ascii="Consolas" w:hAnsi="Consolas"/>
          <w:sz w:val="19"/>
        </w:rPr>
        <w:t xml:space="preserve">        node --inspect index.js</w:t>
      </w:r>
    </w:p>
    <w:p>
      <w:pPr>
        <w:pStyle w:val="ListBullet"/>
      </w:pPr>
      <w:r>
        <w:t>Step 2: Open Chrome DevTools:</w:t>
      </w:r>
    </w:p>
    <w:p>
      <w:r>
        <w:t>Open Google Chrome, type chrome://inspect in the address bar, and click "Open dedicated DevTools for Node."</w:t>
      </w:r>
    </w:p>
    <w:p>
      <w:pPr>
        <w:pStyle w:val="ListBullet"/>
      </w:pPr>
      <w:r>
        <w:t>Step 3: Take Heap Snapshots:</w:t>
      </w:r>
    </w:p>
    <w:p>
      <w:pPr>
        <w:pStyle w:val="ListBullet"/>
      </w:pPr>
      <w:r>
        <w:t>Navigate to the "Memory" tab in DevTools.</w:t>
      </w:r>
    </w:p>
    <w:p>
      <w:pPr>
        <w:pStyle w:val="ListBullet"/>
      </w:pPr>
      <w:r>
        <w:t>Select "Heap snapshot" and click "Take snapshot." This captures a detailed "picture" of all objects currently in your application's memory heap. This is your baseline.</w:t>
      </w:r>
    </w:p>
    <w:p>
      <w:pPr>
        <w:pStyle w:val="ListBullet"/>
      </w:pPr>
      <w:r>
        <w:t>Trigger the Leak: Interact with your application to repeatedly perform the action you suspect might be causing the leak (e.g., hit a specific API endpoint many times).</w:t>
      </w:r>
    </w:p>
    <w:p>
      <w:pPr>
        <w:pStyle w:val="ListBullet"/>
      </w:pPr>
      <w:r>
        <w:t>Take a Second Snapshot: After triggering the suspected leak, take another heap snapshot.</w:t>
      </w:r>
    </w:p>
    <w:p>
      <w:pPr>
        <w:pStyle w:val="ListBullet"/>
      </w:pPr>
      <w:r>
        <w:t>Compare Snapshots: In the DevTools, when viewing the second snapshot, you can select the first snapshot from a dropdown menu to compare them. This will show you objects that were newly allocated and *not garbage collected* between the two snapshots. Look for columns like "Object Count" or "Shallow Size" to identify objects that have significantly increased.</w:t>
      </w:r>
    </w:p>
    <w:p>
      <w:pPr>
        <w:pStyle w:val="ListBullet"/>
      </w:pPr>
      <w:r>
        <w:t>Step 4: Identify Retaining Paths:</w:t>
      </w:r>
    </w:p>
    <w:p>
      <w:r>
        <w:t>Once you find a suspicious object (e.g., a large array, many instances of a specific class) that has grown between snapshots, click on it. The "Retainers" section will show you *why* that object is still in memory and not being garbage collected. This "path" helps you trace back to the exact code holding the reference.</w:t>
      </w:r>
    </w:p>
    <w:p>
      <w:r>
        <w:t>Example Scenario:</w:t>
      </w:r>
    </w:p>
    <w:p>
      <w:r>
        <w:rPr>
          <w:rFonts w:ascii="Consolas" w:hAnsi="Consolas"/>
          <w:sz w:val="19"/>
        </w:rPr>
        <w:t>// server.js</w:t>
        <w:br/>
        <w:t>const express = require('express');</w:t>
        <w:br/>
        <w:t>const app = express();</w:t>
        <w:br/>
        <w:t>let myCache = []; // This array can cause a leak if not managed</w:t>
        <w:br/>
        <w:br/>
        <w:t>app.get('/add-item/:name', (req, res) =&gt; {</w:t>
        <w:br/>
        <w:t xml:space="preserve">  myCache.push({ name: req.params.name, timestamp: Date.now() });</w:t>
        <w:br/>
        <w:t xml:space="preserve">  // If myCache is never cleared or capped, it will grow indefinitely</w:t>
        <w:br/>
        <w:t xml:space="preserve">  res.send('Item added!');</w:t>
        <w:br/>
        <w:t>});</w:t>
        <w:br/>
        <w:br/>
        <w:t>app.listen(3000, () =&gt; console.log('Server running on port 3000'));</w:t>
      </w:r>
    </w:p>
    <w:p>
      <w:r>
        <w:t>If you repeatedly call /add-item/data, the myCache array will grow. Heap snapshots would clearly show the myCache array increasing in size and object count, allowing you to trace it back to the myCache variable.</w:t>
      </w:r>
    </w:p>
    <w:p>
      <w:r>
        <w:t>### Summary:</w:t>
      </w:r>
    </w:p>
    <w:p>
      <w:r>
        <w:t>Debugging memory leaks in Node.js involves observing overall memory trends and then using Chrome DevTools to take and compare heap snapshots. By analyzing these snapshots, you can identify objects that are unnecessarily accumulating in memory and trace their "retaining paths" back to the faulty code, enabling you to fix the leak.</w:t>
      </w:r>
    </w:p>
    <w:p/>
    <w:p>
      <w:pPr>
        <w:pStyle w:val="Heading2"/>
      </w:pPr>
      <w:r>
        <w:t>1220. Explain the role of the Event Loop in Node.js and its primary phases.</w:t>
      </w:r>
    </w:p>
    <w:p>
      <w:r>
        <w:t># The Node.js Event Loop: Your Asynchronous Task Manager</w:t>
      </w:r>
    </w:p>
    <w:p>
      <w:r>
        <w:t>Node.js is renowned for its non-blocking nature, meaning it can handle many tasks without waiting for one to completely finish before starting another. The secret behind this superpower is the Event Loop.</w:t>
      </w:r>
    </w:p>
    <w:p>
      <w:r>
        <w:t>## What is the Event Loop?</w:t>
      </w:r>
    </w:p>
    <w:p>
      <w:r>
        <w:t>Imagine you're a busy receptionist (the Event Loop) in a bustling office. Your job isn't to *do* all the tasks yourself, but to make sure tasks are assigned and completed efficiently. When a visitor asks you to fetch a document (an asynchronous operation like reading a file or making a network request), you don't stop everything and go get it yourself. Instead, you delegate it to an assistant (Node.js's underlying C++ threads), note it down, and immediately go back to the front desk to help the next person. Once the assistant returns with the document, you deliver it to the right person.</w:t>
      </w:r>
    </w:p>
    <w:p>
      <w:r>
        <w:t>In Node.js, the Event Loop is a continuous cycle that constantly monitors two things:</w:t>
      </w:r>
    </w:p>
    <w:p>
      <w:pPr>
        <w:pStyle w:val="ListBullet"/>
      </w:pPr>
      <w:r>
        <w:t>The Call Stack: Where synchronous code executes immediately.</w:t>
      </w:r>
    </w:p>
    <w:p>
      <w:pPr>
        <w:pStyle w:val="ListBullet"/>
      </w:pPr>
      <w:r>
        <w:t>The Callback Queue(s): Where completed asynchronous operations place their results (callbacks) to be processed.</w:t>
      </w:r>
    </w:p>
    <w:p>
      <w:r>
        <w:t>When the Call Stack is empty (meaning all current synchronous code has finished), the Event Loop takes the oldest task from the Callback Queue and pushes it onto the Call Stack for execution. This allows Node.js to manage multiple operations without "blocking" the main thread.</w:t>
      </w:r>
    </w:p>
    <w:p>
      <w:r>
        <w:t>## Primary Phases of the Event Loop</w:t>
      </w:r>
    </w:p>
    <w:p>
      <w:r>
        <w:t>The Event Loop isn't one continuous flow; it cycles through distinct phases, each with its own responsibility for handling different types of callbacks:</w:t>
      </w:r>
    </w:p>
    <w:p>
      <w:pPr>
        <w:pStyle w:val="ListBullet"/>
      </w:pPr>
      <w:r>
        <w:t>timers: Executes setTimeout() and setInterval() callbacks.</w:t>
      </w:r>
    </w:p>
    <w:p>
      <w:pPr>
        <w:pStyle w:val="ListBullet"/>
      </w:pPr>
      <w:r>
        <w:t>pending callbacks: Executes I/O callbacks deferred to the next loop iteration (e.g., some system errors).</w:t>
      </w:r>
    </w:p>
    <w:p>
      <w:pPr>
        <w:pStyle w:val="ListBullet"/>
      </w:pPr>
      <w:r>
        <w:t>poll: Retrieves new I/O events (like file reads, network requests) and executes their callbacks. It might wait here for new events if there are no pending timers or setImmediate calls.</w:t>
      </w:r>
    </w:p>
    <w:p>
      <w:pPr>
        <w:pStyle w:val="ListBullet"/>
      </w:pPr>
      <w:r>
        <w:t>check: Executes setImmediate() callbacks.</w:t>
      </w:r>
    </w:p>
    <w:p>
      <w:pPr>
        <w:pStyle w:val="ListBullet"/>
      </w:pPr>
      <w:r>
        <w:t>close callbacks: Executes callbacks for close events (e.g., when a socket or handle is closed).</w:t>
      </w:r>
    </w:p>
    <w:p>
      <w:r>
        <w:t>Important Note on Microtasks: Before moving to the next *macro*task phase, Node.js prioritizes and executes all microtasks. These include process.nextTick() callbacks and Promise callbacks (.then(), .catch(), .finally()). Microtasks effectively jump the queue and run before the Event Loop can proceed to the next major phase.</w:t>
      </w:r>
    </w:p>
    <w:p>
      <w:r>
        <w:t>## Code Example: setTimeout vs. setImmediate</w:t>
      </w:r>
    </w:p>
    <w:p>
      <w:r>
        <w:rPr>
          <w:rFonts w:ascii="Consolas" w:hAnsi="Consolas"/>
          <w:sz w:val="19"/>
        </w:rPr>
        <w:t>console.log('Start');</w:t>
        <w:br/>
        <w:br/>
        <w:t>setTimeout(() =&gt; {</w:t>
        <w:br/>
        <w:t xml:space="preserve">  console.log('Timeout callback (timers phase)');</w:t>
        <w:br/>
        <w:t>}, 0); // Scheduled for timers phase</w:t>
        <w:br/>
        <w:br/>
        <w:t>setImmediate(() =&gt; {</w:t>
        <w:br/>
        <w:t xml:space="preserve">  console.log('Immediate callback (check phase)');</w:t>
        <w:br/>
        <w:t>});</w:t>
        <w:br/>
        <w:br/>
        <w:t>console.log('End');</w:t>
      </w:r>
    </w:p>
    <w:p>
      <w:r>
        <w:t>In this simple example, Start and End print first. While setTimeout(..., 0) schedules its callback for the timers phase and setImmediate() for the check phase, their execution order can vary based on other I/O operations or how long the event loop takes to prepare. However, the key is they are handled in different phases.</w:t>
      </w:r>
    </w:p>
    <w:p>
      <w:r>
        <w:t>## Summary</w:t>
      </w:r>
    </w:p>
    <w:p>
      <w:r>
        <w:t>The Node.js Event Loop is the engine that enables its non-blocking, asynchronous I/O model. It continuously cycles through distinct phases, efficiently managing and executing callbacks for various operations, ensuring your application remains responsive even when performing complex tasks.</w:t>
      </w:r>
    </w:p>
    <w:p/>
    <w:p>
      <w:pPr>
        <w:pStyle w:val="Heading2"/>
      </w:pPr>
      <w:r>
        <w:t>1221. Differentiate between `require()` and `import` statements in Node.js, highlighting their typical usage, underlying module systems, and when you might choose one over the other.</w:t>
      </w:r>
    </w:p>
    <w:p>
      <w:r>
        <w:t>Node.js provides two primary ways to manage and use code from different files (modules): require() and import. While both achieve similar goals, they stem from different module systems and have distinct characteristics.</w:t>
      </w:r>
    </w:p>
    <w:p>
      <w:r>
        <w:t>---</w:t>
      </w:r>
    </w:p>
    <w:p>
      <w:r>
        <w:t>### require() - CommonJS Modules</w:t>
      </w:r>
    </w:p>
    <w:p>
      <w:pPr>
        <w:pStyle w:val="ListBullet"/>
      </w:pPr>
      <w:r>
        <w:t>Underlying System: require() is part of the CommonJS module system, which was the original and default module system in Node.js for many years.</w:t>
      </w:r>
    </w:p>
    <w:p>
      <w:pPr>
        <w:pStyle w:val="ListBullet"/>
      </w:pPr>
      <w:r>
        <w:t>Typical Usage:</w:t>
      </w:r>
    </w:p>
    <w:p>
      <w:pPr>
        <w:pStyle w:val="ListBullet"/>
      </w:pPr>
      <w:r>
        <w:t>Synchronous Loading: When you use require(), Node.js loads the module synchronously (pauses execution until the module is fully loaded).</w:t>
      </w:r>
    </w:p>
    <w:p>
      <w:pPr>
        <w:pStyle w:val="ListBullet"/>
      </w:pPr>
      <w:r>
        <w:t>Exporting: Modules expose their functionalities using module.exports or exports.</w:t>
      </w:r>
    </w:p>
    <w:p>
      <w:pPr>
        <w:pStyle w:val="ListBullet"/>
      </w:pPr>
      <w:r>
        <w:t>Code Example:</w:t>
      </w:r>
    </w:p>
    <w:p>
      <w:r>
        <w:rPr>
          <w:rFonts w:ascii="Consolas" w:hAnsi="Consolas"/>
          <w:sz w:val="19"/>
        </w:rPr>
        <w:t xml:space="preserve">    // --- math.js (module exporting functionality) ---</w:t>
        <w:br/>
        <w:t xml:space="preserve">    function add(a, b) {</w:t>
        <w:br/>
        <w:t xml:space="preserve">      return a + b;</w:t>
        <w:br/>
        <w:t xml:space="preserve">    }</w:t>
        <w:br/>
        <w:t xml:space="preserve">    module.exports = { addFunction: add }; // Export an object</w:t>
        <w:br/>
        <w:br/>
        <w:t xml:space="preserve">    // --- app.js (main file requiring the module) ---</w:t>
        <w:br/>
        <w:t xml:space="preserve">    const math = require('./math');</w:t>
        <w:br/>
        <w:t xml:space="preserve">    console.log(math.addFunction(5, 3)); // Output: 8</w:t>
      </w:r>
    </w:p>
    <w:p>
      <w:pPr>
        <w:pStyle w:val="ListBullet"/>
      </w:pPr>
      <w:r>
        <w:t>Analogy: Think of require() like borrowing a physical book from a library shelf – you pick it up instantly, and your reading pauses until you have the book.</w:t>
      </w:r>
    </w:p>
    <w:p>
      <w:r>
        <w:t>---</w:t>
      </w:r>
    </w:p>
    <w:p>
      <w:r>
        <w:t>### import - ES Modules (ESM)</w:t>
      </w:r>
    </w:p>
    <w:p>
      <w:pPr>
        <w:pStyle w:val="ListBullet"/>
      </w:pPr>
      <w:r>
        <w:t>Underlying System: import is part of ECMAScript Modules (ESM), the official, standardized module system for JavaScript, also used by browsers.</w:t>
      </w:r>
    </w:p>
    <w:p>
      <w:pPr>
        <w:pStyle w:val="ListBullet"/>
      </w:pPr>
      <w:r>
        <w:t>Typical Usage:</w:t>
      </w:r>
    </w:p>
    <w:p>
      <w:pPr>
        <w:pStyle w:val="ListBullet"/>
      </w:pPr>
      <w:r>
        <w:t>Asynchronous Potential: ESM is designed for static analysis and potential asynchronous loading, though for local files, it often appears synchronous in practice.</w:t>
      </w:r>
    </w:p>
    <w:p>
      <w:pPr>
        <w:pStyle w:val="ListBullet"/>
      </w:pPr>
      <w:r>
        <w:t>Exporting: Modules expose functionalities using the export keyword.</w:t>
      </w:r>
    </w:p>
    <w:p>
      <w:pPr>
        <w:pStyle w:val="ListBullet"/>
      </w:pPr>
      <w:r>
        <w:t>Enabling in Node.js: To use import in Node.js, you typically set "type": "module" in your package.json file, or use the .mjs file extension.</w:t>
      </w:r>
    </w:p>
    <w:p>
      <w:pPr>
        <w:pStyle w:val="ListBullet"/>
      </w:pPr>
      <w:r>
        <w:t>Code Example:</w:t>
      </w:r>
    </w:p>
    <w:p>
      <w:r>
        <w:rPr>
          <w:rFonts w:ascii="Consolas" w:hAnsi="Consolas"/>
          <w:sz w:val="19"/>
        </w:rPr>
        <w:t xml:space="preserve">    // --- calculations.mjs (module exporting functionality) ---</w:t>
        <w:br/>
        <w:t xml:space="preserve">    export function subtract(a, b) { // Export named function</w:t>
        <w:br/>
        <w:t xml:space="preserve">      return a - b;</w:t>
        <w:br/>
        <w:t xml:space="preserve">    }</w:t>
        <w:br/>
        <w:br/>
        <w:t xml:space="preserve">    // --- main.mjs (main file importing the module) ---</w:t>
        <w:br/>
        <w:t xml:space="preserve">    import { subtract } from './calculations.mjs';</w:t>
        <w:br/>
        <w:t xml:space="preserve">    console.log(subtract(10, 4)); // Output: 6</w:t>
      </w:r>
    </w:p>
    <w:p>
      <w:pPr>
        <w:pStyle w:val="ListBullet"/>
      </w:pPr>
      <w:r>
        <w:t>Analogy: import is like ordering a digital book online – it's the modern, standardized way, designed for efficiency across different JavaScript environments.</w:t>
      </w:r>
    </w:p>
    <w:p>
      <w:r>
        <w:t>---</w:t>
      </w:r>
    </w:p>
    <w:p>
      <w:r>
        <w:t>### Key Differences &amp; When to Choose</w:t>
      </w:r>
    </w:p>
    <w:p>
      <w:r>
        <w:t>| Feature | require() (CommonJS) | import (ES Modules) | | :-------------- | :----------------------------------------- | :--------------------------------------------- | | Standard | Node.js-specific | Official JavaScript standard | | Loading | Synchronous | Asynchronous by design (though often appears sync for local files) | | Syntax | require() / module.exports | import / export | | Static Analysis | Limited | Better (tools can analyze dependencies before runtime) |</w:t>
      </w:r>
    </w:p>
    <w:p>
      <w:r>
        <w:t>When to Choose:</w:t>
      </w:r>
    </w:p>
    <w:p>
      <w:pPr>
        <w:pStyle w:val="ListBullet"/>
      </w:pPr>
      <w:r>
        <w:t>Choose require(): When working with older Node.js projects, existing CommonJS modules, or if you need to dynamically load modules based on conditions at runtime.</w:t>
      </w:r>
    </w:p>
    <w:p>
      <w:pPr>
        <w:pStyle w:val="ListBullet"/>
      </w:pPr>
      <w:r>
        <w:t>Choose import: For new projects, leveraging modern JavaScript features (like top-level await), building libraries that work in both Node.js and browsers, or when you benefit from better static analysis and a standardized approach. It's generally the future-proof choice.</w:t>
      </w:r>
    </w:p>
    <w:p>
      <w:r>
        <w:t>---</w:t>
      </w:r>
    </w:p>
    <w:p>
      <w:r>
        <w:t>### Summary</w:t>
      </w:r>
    </w:p>
    <w:p>
      <w:r>
        <w:t>require() uses the older, Node.js-specific CommonJS system for synchronous module loading, commonly found in legacy codebases. import uses the modern, standardized ES Modules system, offering better static analysis and cross-environment compatibility. For new Node.js development, import is the recommended and preferred choice.</w:t>
      </w:r>
    </w:p>
    <w:p/>
    <w:p>
      <w:pPr>
        <w:pStyle w:val="Heading2"/>
      </w:pPr>
      <w:r>
        <w:t>1222. Describe the difference between blocking and non-blocking I/O operations in the context of Node.js, and why this distinction is crucial for performance.</w:t>
      </w:r>
    </w:p>
    <w:p>
      <w:r>
        <w:t>Input/Output (I/O) operations involve reading from or writing to external resources like files, databases, or networks. The way your program handles these operations significantly impacts its performance, especially in a single-threaded environment like Node.js.</w:t>
      </w:r>
    </w:p>
    <w:p>
      <w:r>
        <w:t>### Blocking I/O</w:t>
      </w:r>
    </w:p>
    <w:p>
      <w:r>
        <w:t>Imagine you're at a coffee shop (your program's main thread) and order a drink (an I/O operation). With blocking I/O, you stand at the counter and *wait* until your drink is made and handed to you before you can do anything else. No other customers can be served, and you can't even check your phone.</w:t>
      </w:r>
    </w:p>
    <w:p>
      <w:r>
        <w:t>In Node.js, if a blocking I/O operation is executed, the single JavaScript thread *pauses* and waits for the operation to complete. While it's waiting, it cannot process any other requests or execute any other code.</w:t>
      </w:r>
    </w:p>
    <w:p>
      <w:r>
        <w:rPr>
          <w:rFonts w:ascii="Consolas" w:hAnsi="Consolas"/>
          <w:sz w:val="19"/>
        </w:rPr>
        <w:t>// Blocking example: reads a file synchronously</w:t>
        <w:br/>
        <w:t>const fs = require('fs'); // fs is Node.js's File System module</w:t>
        <w:br/>
        <w:t>console.log('Start reading file (blocking)...');</w:t>
        <w:br/>
        <w:t>const data = fs.readFileSync('example.txt', 'utf8'); // The program STOPS here until file is read</w:t>
        <w:br/>
        <w:t>console.log('File content:', data);</w:t>
        <w:br/>
        <w:t>console.log('End of program (blocking).'); // This line executes ONLY after the file is fully read</w:t>
      </w:r>
    </w:p>
    <w:p>
      <w:r>
        <w:t>### Non-Blocking I/O</w:t>
      </w:r>
    </w:p>
    <w:p>
      <w:r>
        <w:t>With non-blocking I/O, instead of waiting at the counter, you order your drink and are given a pager (a *callback function*). You can then go sit down, use your phone, or even place another order. When your drink is ready, the pager buzzes, and you go pick it up.</w:t>
      </w:r>
    </w:p>
    <w:p>
      <w:r>
        <w:t>In Node.js, a non-blocking I/O operation is initiated, and the JavaScript thread *immediately continues* executing other code. When the I/O operation finishes (often handled by Node.js's underlying C++ threads and the Event Loop), a pre-defined callback function is executed with the result.</w:t>
      </w:r>
    </w:p>
    <w:p>
      <w:r>
        <w:rPr>
          <w:rFonts w:ascii="Consolas" w:hAnsi="Consolas"/>
          <w:sz w:val="19"/>
        </w:rPr>
        <w:t>// Non-blocking example: reads a file asynchronously</w:t>
        <w:br/>
        <w:t>const fs = require('fs');</w:t>
        <w:br/>
        <w:t>console.log('Start reading file (non-blocking)...');</w:t>
        <w:br/>
        <w:t>fs.readFile('example.txt', 'utf8', (err, data) =&gt; { // The program does NOT stop here</w:t>
        <w:br/>
        <w:t xml:space="preserve">    if (err) throw err;</w:t>
        <w:br/>
        <w:t xml:space="preserve">    console.log('File content:', data); // This line runs LATER, when the file is ready</w:t>
        <w:br/>
        <w:t>});</w:t>
        <w:br/>
        <w:t>console.log('End of program (non-blocking).'); // This line executes IMMEDIATELY after initiating the read</w:t>
      </w:r>
    </w:p>
    <w:p>
      <w:r>
        <w:t>Output difference: Notice "End of program (non-blocking)." typically prints *before* "File content:" in the non-blocking case, illustrating the continued execution.</w:t>
      </w:r>
    </w:p>
    <w:p>
      <w:r>
        <w:t>### Why This Distinction is Crucial for Node.js Performance</w:t>
      </w:r>
    </w:p>
    <w:p>
      <w:r>
        <w:t>Node.js is designed to be highly efficient, especially for I/O-bound applications (like web servers handling many concurrent requests). Its core strength lies in its single-threaded, non-blocking nature, powered by the Event Loop.</w:t>
      </w:r>
    </w:p>
    <w:p>
      <w:r>
        <w:t>If Node.js relied heavily on blocking I/O, that single thread would frequently get stuck, making the entire application unresponsive and unable to handle multiple users simultaneously. By primarily using non-blocking I/O, Node.js can initiate thousands of I/O operations without waiting for each to complete, allowing it to efficiently manage many concurrent connections and achieve high throughput.</w:t>
      </w:r>
    </w:p>
    <w:p>
      <w:r>
        <w:t>### Summary</w:t>
      </w:r>
    </w:p>
    <w:p>
      <w:r>
        <w:t>Blocking I/O pauses program execution until the operation is complete. Non-blocking I/O initiates the operation and allows the program to continue, handling the result later via a callback. Node.js leverages non-blocking I/O to maintain responsiveness and achieve high performance, especially in scenarios with many concurrent I/O-heavy tasks.</w:t>
      </w:r>
    </w:p>
    <w:p/>
    <w:p>
      <w:pPr>
        <w:pStyle w:val="Heading2"/>
      </w:pPr>
      <w:r>
        <w:t>1223. How do you typically handle asynchronous errors and exceptions in a production-grade Node.js application, especially within an Express.js framework?</w:t>
      </w:r>
    </w:p>
    <w:p>
      <w:r>
        <w:t>In a production-grade Node.js application, especially with Express.js, handling asynchronous errors is crucial for stability and user experience. Unlike synchronous errors that stop execution immediately, asynchronous errors often happen "later" in a different part of the code, making traditional try...catch blocks less effective on their own.</w:t>
      </w:r>
    </w:p>
    <w:p>
      <w:r>
        <w:t>Here's how it's typically managed:</w:t>
      </w:r>
    </w:p>
    <w:p>
      <w:r>
        <w:t>### 1. async/await with try...catch (Primary Method)</w:t>
      </w:r>
    </w:p>
    <w:p>
      <w:r>
        <w:t>The most modern and readable approach uses async/await. An async function allows you to use await to pause execution until a Promise settles (either resolves successfully or rejects with an error). This makes asynchronous code *appear* synchronous, allowing standard try...catch blocks to effectively catch errors thrown by await-ed Promises.</w:t>
      </w:r>
    </w:p>
    <w:p>
      <w:r>
        <w:rPr>
          <w:rFonts w:ascii="Consolas" w:hAnsi="Consolas"/>
          <w:sz w:val="19"/>
        </w:rPr>
        <w:t>app.get('/products/:id', async (req, res, next) =&gt; {</w:t>
        <w:br/>
        <w:t xml:space="preserve">  try {</w:t>
        <w:br/>
        <w:t xml:space="preserve">    const productId = req.params.id;</w:t>
        <w:br/>
        <w:t xml:space="preserve">    // Assume getProductFromDB is an async function that might throw an error</w:t>
        <w:br/>
        <w:t xml:space="preserve">    const product = await getProductFromDB(productId); </w:t>
        <w:br/>
        <w:br/>
        <w:t xml:space="preserve">    if (!product) {</w:t>
        <w:br/>
        <w:t xml:space="preserve">      return res.status(404).send('Product not found.');</w:t>
        <w:br/>
        <w:t xml:space="preserve">    }</w:t>
        <w:br/>
        <w:t xml:space="preserve">    res.json(product);</w:t>
        <w:br/>
        <w:t xml:space="preserve">  } catch (error) {</w:t>
        <w:br/>
        <w:t xml:space="preserve">    // If an error occurs (e.g., DB connection issue), </w:t>
        <w:br/>
        <w:t xml:space="preserve">    // pass it to Express's error-handling middleware</w:t>
        <w:br/>
        <w:t xml:space="preserve">    next(error); </w:t>
        <w:br/>
        <w:t xml:space="preserve">  }</w:t>
        <w:br/>
        <w:t>});</w:t>
      </w:r>
    </w:p>
    <w:p>
      <w:r>
        <w:t>### 2. Express Error-Handling Middleware</w:t>
      </w:r>
    </w:p>
    <w:p>
      <w:r>
        <w:t>Express provides a special type of middleware specifically designed to catch and process errors. This middleware has four arguments: (err, req, res, next). Any error passed to next(error) from your routes or other middleware will flow to this centralized error handler. This middleware should be defined *after* all other routes and middleware.</w:t>
      </w:r>
    </w:p>
    <w:p>
      <w:r>
        <w:rPr>
          <w:rFonts w:ascii="Consolas" w:hAnsi="Consolas"/>
          <w:sz w:val="19"/>
        </w:rPr>
        <w:t>// This middleware will catch any error passed via next(error)</w:t>
        <w:br/>
        <w:t>app.use((err, req, res, next) =&gt; {</w:t>
        <w:br/>
        <w:t xml:space="preserve">  console.error(err.stack); // Log the full error stack for debugging</w:t>
        <w:br/>
        <w:t xml:space="preserve">  </w:t>
        <w:br/>
        <w:t xml:space="preserve">  // Set a status code (e.g., 500 for internal server error)</w:t>
        <w:br/>
        <w:t xml:space="preserve">  const statusCode = err.statusCode || 500; </w:t>
        <w:br/>
        <w:t xml:space="preserve">  res.status(statusCode).send('An unexpected server error occurred.');</w:t>
        <w:br/>
        <w:t>});</w:t>
      </w:r>
    </w:p>
    <w:p>
      <w:r>
        <w:t>### 3. Global Uncaught Exception/Rejection Handlers (Safety Net)</w:t>
      </w:r>
    </w:p>
    <w:p>
      <w:r>
        <w:t>For critical, truly unhandled errors that escape all local try...catch blocks (e.g., programming bugs or unhandled Promise rejections), Node.js provides global event handlers. These are primarily for logging these severe issues and gracefully shutting down the application, rather than attempting to recover.</w:t>
      </w:r>
    </w:p>
    <w:p>
      <w:r>
        <w:rPr>
          <w:rFonts w:ascii="Consolas" w:hAnsi="Consolas"/>
          <w:sz w:val="19"/>
        </w:rPr>
        <w:t>process.on('uncaughtException', (err) =&gt; {</w:t>
        <w:br/>
        <w:t xml:space="preserve">  console.error('CRITICAL: Uncaught Exception!', err);</w:t>
        <w:br/>
        <w:t xml:space="preserve">  // Perform necessary cleanup (e.g., close DB connections)</w:t>
        <w:br/>
        <w:t xml:space="preserve">  // Then gracefully exit the process</w:t>
        <w:br/>
        <w:t xml:space="preserve">  process.exit(1); </w:t>
        <w:br/>
        <w:t>});</w:t>
        <w:br/>
        <w:br/>
        <w:t>process.on('unhandledRejection', (reason, promise) =&gt; {</w:t>
        <w:br/>
        <w:t xml:space="preserve">  console.error('CRITICAL: Unhandled Rejection at:', promise, 'reason:', reason);</w:t>
        <w:br/>
        <w:t xml:space="preserve">  // Log the error and handle similarly to uncaughtException</w:t>
        <w:br/>
        <w:t>});</w:t>
      </w:r>
    </w:p>
    <w:p>
      <w:r>
        <w:t>### Summary</w:t>
      </w:r>
    </w:p>
    <w:p>
      <w:r>
        <w:t>In production, the primary strategy for asynchronous error handling in Node.js/Express involves using async/await with try...catch within your route handlers, passing any caught errors to a centralized Express error-handling middleware via next(error). Global uncaughtException and unhandledRejection handlers serve as a vital last resort for logging critical, unpreventable errors and performing a safe application shutdown.</w:t>
      </w:r>
    </w:p>
    <w:p/>
    <w:p>
      <w:pPr>
        <w:pStyle w:val="Heading2"/>
      </w:pPr>
      <w:r>
        <w:t>1224. Explain the difference between `process.nextTick()` and `setImmediate()`, and provide a scenario where you would prefer using one over the other.</w:t>
      </w:r>
    </w:p>
    <w:p>
      <w:r>
        <w:t>As an experienced technical interviewer and educator, I often find understanding the Node.js Event Loop crucial for writing performant and predictable asynchronous code. Let's break down process.nextTick() and setImmediate().</w:t>
      </w:r>
    </w:p>
    <w:p>
      <w:r>
        <w:t>---</w:t>
      </w:r>
    </w:p>
    <w:p>
      <w:r>
        <w:t>### Understanding the Node.js Event Loop (Briefly)</w:t>
      </w:r>
    </w:p>
    <w:p>
      <w:r>
        <w:t>Node.js uses an Event Loop to handle asynchronous operations without blocking. It cycles through different phases (like timers, I/O polling, check, close callbacks) to execute callbacks. process.nextTick() and setImmediate() schedule callbacks to be executed in specific, distinct points within this loop.</w:t>
      </w:r>
    </w:p>
    <w:p>
      <w:r>
        <w:t>### process.nextTick() - The Priority Lane</w:t>
      </w:r>
    </w:p>
    <w:p>
      <w:r>
        <w:t>process.nextTick() schedules a callback function to be executed immediately after the current function completes, but before the event loop moves on to the next phase.</w:t>
      </w:r>
    </w:p>
    <w:p>
      <w:pPr>
        <w:pStyle w:val="ListBullet"/>
      </w:pPr>
      <w:r>
        <w:t>Analogy: Imagine you're working on a task. nextTick is like making a quick, critical note *right after* you finish your current step, but *before* you put your pen down and look at your to-do list for the next big item.</w:t>
      </w:r>
    </w:p>
    <w:p>
      <w:pPr>
        <w:pStyle w:val="ListBullet"/>
      </w:pPr>
      <w:r>
        <w:t>Execution: Callbacks scheduled with nextTick are part of the microtask queue. They execute with very high priority, *before* any I/O operations, timers (setTimeout, setInterval), or setImmediate callbacks are run in the current iteration of the event loop. If multiple nextTick calls are made, they all run sequentially before the event loop progresses.</w:t>
      </w:r>
    </w:p>
    <w:p>
      <w:r>
        <w:t>### setImmediate() - The Next "Check" Phase</w:t>
      </w:r>
    </w:p>
    <w:p>
      <w:r>
        <w:t>setImmediate() schedules a callback function to run in a specific phase of the event loop called the "check" phase. This phase occurs *after* I/O polling (where Node.js checks for completed I/O operations) and any nextTick callbacks, but *before* the event loop cycles back to the "timers" phase.</w:t>
      </w:r>
    </w:p>
    <w:p>
      <w:pPr>
        <w:pStyle w:val="ListBullet"/>
      </w:pPr>
      <w:r>
        <w:t>Analogy: You've finished your task, then you check your mailbox (representing I/O operations). setImmediate is like deciding to make a quick phone call *right after* checking the mail, *before* you decide what to have for dinner (which might be scheduled with a timer).</w:t>
      </w:r>
    </w:p>
    <w:p>
      <w:pPr>
        <w:pStyle w:val="ListBullet"/>
      </w:pPr>
      <w:r>
        <w:t>Execution: setImmediate is designed to defer execution until *after* pending I/O operations have completed in the current event loop iteration.</w:t>
      </w:r>
    </w:p>
    <w:p>
      <w:r>
        <w:t>### The Crucial Difference: Order of Execution</w:t>
      </w:r>
    </w:p>
    <w:p>
      <w:r>
        <w:t>The main difference lies in *when* they execute within a single turn of the event loop. process.nextTick() always executes before setImmediate() (and even setTimeout(fn, 0)).</w:t>
      </w:r>
    </w:p>
    <w:p>
      <w:r>
        <w:t>Consider this code:</w:t>
      </w:r>
    </w:p>
    <w:p>
      <w:r>
        <w:rPr>
          <w:rFonts w:ascii="Consolas" w:hAnsi="Consolas"/>
          <w:sz w:val="19"/>
        </w:rPr>
        <w:t>console.log('Start');</w:t>
        <w:br/>
        <w:br/>
        <w:t>setImmediate(() =&gt; {</w:t>
        <w:br/>
        <w:t xml:space="preserve">    console.log('setImmediate called');</w:t>
        <w:br/>
        <w:t>});</w:t>
        <w:br/>
        <w:br/>
        <w:t>process.nextTick(() =&gt; {</w:t>
        <w:br/>
        <w:t xml:space="preserve">    console.log('nextTick called');</w:t>
        <w:br/>
        <w:t>});</w:t>
        <w:br/>
        <w:br/>
        <w:t>console.log('End');</w:t>
      </w:r>
    </w:p>
    <w:p>
      <w:r>
        <w:t>Output:</w:t>
      </w:r>
    </w:p>
    <w:p>
      <w:r>
        <w:rPr>
          <w:rFonts w:ascii="Consolas" w:hAnsi="Consolas"/>
          <w:sz w:val="19"/>
        </w:rPr>
        <w:t>Start</w:t>
        <w:br/>
        <w:t>End</w:t>
        <w:br/>
        <w:t>nextTick called</w:t>
        <w:br/>
        <w:t>setImmediate called</w:t>
      </w:r>
    </w:p>
    <w:p>
      <w:r>
        <w:t>### When to Prefer One Over the Other</w:t>
      </w:r>
    </w:p>
    <w:p>
      <w:pPr>
        <w:pStyle w:val="ListBullet"/>
      </w:pPr>
      <w:r>
        <w:t>Prefer process.nextTick() when:</w:t>
      </w:r>
    </w:p>
    <w:p>
      <w:pPr>
        <w:pStyle w:val="ListBullet"/>
      </w:pPr>
      <w:r>
        <w:t>You need to execute a callback as quickly as possible after the current function's call stack clears, but still asynchronously.</w:t>
      </w:r>
    </w:p>
    <w:p>
      <w:pPr>
        <w:pStyle w:val="ListBullet"/>
      </w:pPr>
      <w:r>
        <w:t>You want to handle errors or finish setting up an asynchronous operation *before* any further I/O or timers occur.</w:t>
      </w:r>
    </w:p>
    <w:p>
      <w:pPr>
        <w:pStyle w:val="ListBullet"/>
      </w:pPr>
      <w:r>
        <w:t>Scenario: Creating an API that might synchronously throw an error or asynchronously call a callback. Using nextTick ensures that if it's asynchronous, it resolves very quickly without moving into other event loop phases, making its behavior more consistent and predictable for the caller.</w:t>
      </w:r>
    </w:p>
    <w:p>
      <w:pPr>
        <w:pStyle w:val="ListBullet"/>
      </w:pPr>
      <w:r>
        <w:t>Prefer setImmediate() when:</w:t>
      </w:r>
    </w:p>
    <w:p>
      <w:pPr>
        <w:pStyle w:val="ListBullet"/>
      </w:pPr>
      <w:r>
        <w:t>You want to defer a task until after all I/O operations have completed in the current event loop iteration.</w:t>
      </w:r>
    </w:p>
    <w:p>
      <w:pPr>
        <w:pStyle w:val="ListBullet"/>
      </w:pPr>
      <w:r>
        <w:t>You need to break up a CPU-intensive task to prevent blocking the event loop, allowing I/O to be processed in between chunks.</w:t>
      </w:r>
    </w:p>
    <w:p>
      <w:pPr>
        <w:pStyle w:val="ListBullet"/>
      </w:pPr>
      <w:r>
        <w:t>Scenario: Processing a large file line by line. You might read a chunk, then use setImmediate to process it, allowing other I/O events (like network requests) to be handled before the next chunk processing begins.</w:t>
      </w:r>
    </w:p>
    <w:p>
      <w:r>
        <w:t>### Summary</w:t>
      </w:r>
    </w:p>
    <w:p>
      <w:r>
        <w:t>process.nextTick() gives you immediate priority *within the current event loop phase*, ensuring execution before I/O, timers, or setImmediate. setImmediate() schedules execution for the dedicated "check" phase, which runs after I/O but before the next timer cycle. Choose based on how urgently and where in the event loop cycle you need your code to run.</w:t>
      </w:r>
    </w:p>
    <w:p/>
    <w:p>
      <w:pPr>
        <w:pStyle w:val="Heading2"/>
      </w:pPr>
      <w:r>
        <w:t>1225. Describe the concept of Streams in Node.js. When would you use them over traditional methods like reading an entire file into memory, and what are their common types?</w:t>
      </w:r>
    </w:p>
    <w:p>
      <w:r>
        <w:t>### The Concept of Streams in Node.js</w:t>
      </w:r>
    </w:p>
    <w:p>
      <w:r>
        <w:t>Imagine filling a swimming pool. You could use a massive truck to dump all the water in at once (traditional method), or you could use a garden hose to continuously flow water in (Stream method).</w:t>
      </w:r>
    </w:p>
    <w:p>
      <w:r>
        <w:t>In Node.js, Streams are objects that let you read data from a source or write data to a destination continuously, in small pieces (chunks), rather than loading everything into memory at once. This makes them highly efficient for handling large amounts of data or data that arrives over time.</w:t>
      </w:r>
    </w:p>
    <w:p>
      <w:r>
        <w:t>### When to Use Streams Over Traditional Methods</w:t>
      </w:r>
    </w:p>
    <w:p>
      <w:r>
        <w:t>Traditional methods, like fs.readFileSync('file.txt'), read an entire file into memory before you can process it. This is acceptable for small files. However, for large files (e.g., several gigabytes), this approach can:</w:t>
      </w:r>
    </w:p>
    <w:p>
      <w:pPr>
        <w:pStyle w:val="ListBullet"/>
      </w:pPr>
      <w:r>
        <w:t>Consume excessive memory: Potentially crashing your application.</w:t>
      </w:r>
    </w:p>
    <w:p>
      <w:pPr>
        <w:pStyle w:val="ListBullet"/>
      </w:pPr>
      <w:r>
        <w:t>Delay processing: You have to wait for the entire file to load before any processing can begin.</w:t>
      </w:r>
    </w:p>
    <w:p>
      <w:r>
        <w:t>Streams solve these problems by:</w:t>
      </w:r>
    </w:p>
    <w:p>
      <w:pPr>
        <w:pStyle w:val="ListBullet"/>
      </w:pPr>
      <w:r>
        <w:t>Memory Efficiency: By processing data in chunks, streams keep memory usage low, regardless of the data's total size.</w:t>
      </w:r>
    </w:p>
    <w:p>
      <w:pPr>
        <w:pStyle w:val="ListBullet"/>
      </w:pPr>
      <w:r>
        <w:t>Faster Responsiveness: Processing can start as soon as the first chunk of data arrives.</w:t>
      </w:r>
    </w:p>
    <w:p>
      <w:pPr>
        <w:pStyle w:val="ListBullet"/>
      </w:pPr>
      <w:r>
        <w:t>Data Pipelining: Streams allow you to "pipe" data from one stream to another, creating efficient data processing pipelines (e.g., reading a file, compressing it, then writing it).</w:t>
      </w:r>
    </w:p>
    <w:p>
      <w:r>
        <w:t>Example: Reading a Large File</w:t>
      </w:r>
    </w:p>
    <w:p>
      <w:r>
        <w:rPr>
          <w:rFonts w:ascii="Consolas" w:hAnsi="Consolas"/>
          <w:sz w:val="19"/>
        </w:rPr>
        <w:t>const fs = require('fs');</w:t>
        <w:br/>
        <w:br/>
        <w:t>// Traditional (NOT recommended for very large files)</w:t>
        <w:br/>
        <w:t>// const data = fs.readFileSync('large-file.txt');</w:t>
        <w:br/>
        <w:t>// console.log('File loaded into memory:', data.length, 'bytes');</w:t>
        <w:br/>
        <w:br/>
        <w:t>// Stream approach (Memory efficient for large files)</w:t>
        <w:br/>
        <w:t>const readableStream = fs.createReadStream('large-file.txt', { encoding: 'utf8' });</w:t>
        <w:br/>
        <w:br/>
        <w:t>readableStream.on('data', (chunk) =&gt; {</w:t>
        <w:br/>
        <w:t xml:space="preserve">    console.log('Received chunk of data:', chunk.length, 'bytes');</w:t>
        <w:br/>
        <w:t xml:space="preserve">    // Process the 'chunk' here instead of the whole file at once</w:t>
        <w:br/>
        <w:t>});</w:t>
        <w:br/>
        <w:br/>
        <w:t>readableStream.on('end', () =&gt; {</w:t>
        <w:br/>
        <w:t xml:space="preserve">    console.log('Finished reading the file.');</w:t>
        <w:br/>
        <w:t>});</w:t>
      </w:r>
    </w:p>
    <w:p>
      <w:r>
        <w:t>### Common Types of Streams</w:t>
      </w:r>
    </w:p>
    <w:p>
      <w:r>
        <w:t>Node.js has four fundamental stream types:</w:t>
      </w:r>
    </w:p>
    <w:p>
      <w:pPr>
        <w:pStyle w:val="ListBullet"/>
      </w:pPr>
      <w:r>
        <w:t>Readable Streams: For reading data from a source (e.g., fs.createReadStream, an incoming HTTP request body).</w:t>
      </w:r>
    </w:p>
    <w:p>
      <w:pPr>
        <w:pStyle w:val="ListBullet"/>
      </w:pPr>
      <w:r>
        <w:t>Writable Streams: For writing data to a destination (e.g., fs.createWriteStream, an outgoing HTTP response).</w:t>
      </w:r>
    </w:p>
    <w:p>
      <w:pPr>
        <w:pStyle w:val="ListBullet"/>
      </w:pPr>
      <w:r>
        <w:t>Duplex Streams: Streams that are both Readable and Writable (e.g., a TCP socket).</w:t>
      </w:r>
    </w:p>
    <w:p>
      <w:pPr>
        <w:pStyle w:val="ListBullet"/>
      </w:pPr>
      <w:r>
        <w:t>Transform Streams: A special type of Duplex stream that can modify or transform data as it passes through (e.g., zlib.createGzip for compression).</w:t>
      </w:r>
    </w:p>
    <w:p>
      <w:r>
        <w:t>### Summary</w:t>
      </w:r>
    </w:p>
    <w:p>
      <w:r>
        <w:t>Streams are a powerful feature in Node.js for handling data efficiently. They enable processing of large or continuous data flows piece-by-piece, saving memory, improving performance, and facilitating elegant data manipulation pipelines through their ability to be "piped" together.</w:t>
      </w:r>
    </w:p>
    <w:p/>
    <w:p>
      <w:pPr>
        <w:pStyle w:val="Heading2"/>
      </w:pPr>
      <w:r>
        <w:t>1226. Explain the purpose of the Node.js `cluster` module. How does it help in leveraging multi-core CPUs, and what are its potential drawbacks or alternative scaling strategies?</w:t>
      </w:r>
    </w:p>
    <w:p>
      <w:r>
        <w:t>The Node.js cluster module is a powerful tool for leveraging multi-core CPUs, overcoming Node.js's inherent single-threaded nature for CPU-bound tasks.</w:t>
      </w:r>
    </w:p>
    <w:p>
      <w:r>
        <w:t>### Purpose of the Node.js cluster module</w:t>
      </w:r>
    </w:p>
    <w:p>
      <w:r>
        <w:t>Node.js, by default, runs on a single thread. This means a single Node.js process can only utilize one CPU core, even if your machine has many. This is generally efficient for I/O-bound operations (like network requests or database queries) where the server spends most of its time waiting, but it becomes a bottleneck for CPU-intensive tasks.</w:t>
      </w:r>
    </w:p>
    <w:p>
      <w:r>
        <w:t>The cluster module allows you to create multiple Node.js "worker" processes that share the same server port. Think of it like a restaurant: instead of one chef serving all customers (single thread), cluster allows you to have multiple chefs (worker processes) sharing the same kitchen and taking orders from the same entrance (port). Each chef is independent but part of the same restaurant.</w:t>
      </w:r>
    </w:p>
    <w:p>
      <w:r>
        <w:t>### How it Leverages Multi-Core CPUs</w:t>
      </w:r>
    </w:p>
    <w:p>
      <w:r>
        <w:t>The cluster module works by creating a master process and several worker processes:</w:t>
      </w:r>
    </w:p>
    <w:p>
      <w:pPr>
        <w:pStyle w:val="ListBullet"/>
      </w:pPr>
      <w:r>
        <w:t>Master Process: This process doesn't handle requests directly. Its primary role is to manage the worker processes. It forks (creates copies of) itself to spawn worker processes. It can also monitor workers and restart them if they crash.</w:t>
      </w:r>
    </w:p>
    <w:p>
      <w:pPr>
        <w:pStyle w:val="ListBullet"/>
      </w:pPr>
      <w:r>
        <w:t>Worker Processes: Each worker is an independent Node.js instance, running your application code. They all bind to the same network port. When a new connection comes in, the operating system (or sometimes the master process) distributes it to one of the available worker processes.</w:t>
      </w:r>
    </w:p>
    <w:p>
      <w:r>
        <w:t>By running multiple worker processes, each on a different CPU core, your Node.js application can effectively utilize all available cores on a single machine, dramatically improving throughput for concurrent requests or CPU-intensive operations.</w:t>
      </w:r>
    </w:p>
    <w:p>
      <w:r>
        <w:t>Here's a simplified code 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xml:space="preserve">    cluster.on('exit', (worker, code, signal) =&gt; {</w:t>
        <w:br/>
        <w:t xml:space="preserve">        console.log(`Worker ${worker.process.pid} died`);</w:t>
        <w:br/>
        <w:t xml:space="preserve">        cluster.fork(); // Optional: respawn dead workers</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Potential Drawbacks and Alternative Scaling Strategies</w:t>
      </w:r>
    </w:p>
    <w:p>
      <w:r>
        <w:t>While powerful, cluster has some considerations:</w:t>
      </w:r>
    </w:p>
    <w:p>
      <w:pPr>
        <w:pStyle w:val="ListBullet"/>
      </w:pPr>
      <w:r>
        <w:t>Increased Complexity: Managing inter-process communication (IPC) between workers for shared state can be tricky. Each worker has its own memory space.</w:t>
      </w:r>
    </w:p>
    <w:p>
      <w:pPr>
        <w:pStyle w:val="ListBullet"/>
      </w:pPr>
      <w:r>
        <w:t>Memory Overhead: Each worker is a full Node.js instance, meaning more memory consumption compared to a single process.</w:t>
      </w:r>
    </w:p>
    <w:p>
      <w:pPr>
        <w:pStyle w:val="ListBullet"/>
      </w:pPr>
      <w:r>
        <w:t>Not for Distributed Scaling: cluster scales vertically on a *single machine*. It doesn't help scale across multiple servers.</w:t>
      </w:r>
    </w:p>
    <w:p>
      <w:r>
        <w:t>Alternative Scaling Strategies:</w:t>
      </w:r>
    </w:p>
    <w:p>
      <w:pPr>
        <w:pStyle w:val="ListBullet"/>
      </w:pPr>
      <w:r>
        <w:t>External Load Balancers: Use tools like Nginx, HAProxy, or cloud load balancers to distribute requests across multiple *independent* Node.js processes or even different servers. This offers more robust horizontal scaling.</w:t>
      </w:r>
    </w:p>
    <w:p>
      <w:pPr>
        <w:pStyle w:val="ListBullet"/>
      </w:pPr>
      <w:r>
        <w:t>Containerization &amp; Orchestration: Technologies like Docker and Kubernetes allow you to package your Node.js application and deploy multiple instances (replicas) easily, managing their lifecycle and load balancing across them.</w:t>
      </w:r>
    </w:p>
    <w:p>
      <w:pPr>
        <w:pStyle w:val="ListBullet"/>
      </w:pPr>
      <w:r>
        <w:t>Microservices: Breaking your application into smaller, independent services, each can be scaled individually based on its specific load.</w:t>
      </w:r>
    </w:p>
    <w:p>
      <w:r>
        <w:t>### Summary</w:t>
      </w:r>
    </w:p>
    <w:p>
      <w:r>
        <w:t>The Node.js cluster module is an effective built-in solution for vertical scaling on a single multi-core server, enabling your application to utilize all available CPU resources. For distributed systems or more advanced scaling needs, external load balancers, containerization, and microservices often provide more flexible and robust horizontal scaling solutions.</w:t>
      </w:r>
    </w:p>
    <w:p/>
    <w:p>
      <w:pPr>
        <w:pStyle w:val="Heading2"/>
      </w:pPr>
      <w:r>
        <w:t>1227. Discuss common causes of memory leaks in Node.js applications and outline strategies or tools you would use to detect, debug, and mitigate them.</w:t>
      </w:r>
    </w:p>
    <w:p>
      <w:r>
        <w:t>A memory leak in a Node.js application occurs when your program continuously consumes system memory without releasing it, even for objects that are no longer needed. This is like constantly adding items to a backpack but never taking anything out – eventually, it becomes too heavy, slowing down or crashing your application. Node.js has a Garbage Collector (GC) that automatically cleans up unused memory, but leaks happen when the GC *thinks* memory is still being used, preventing it from being reclaimed.</w:t>
      </w:r>
    </w:p>
    <w:p>
      <w:r>
        <w:t>### Common Causes of Memory Leaks</w:t>
      </w:r>
    </w:p>
    <w:p>
      <w:pPr>
        <w:pStyle w:val="ListBullet"/>
      </w:pPr>
      <w:r>
        <w:t>Unmanaged Event Listeners &amp; Timers:</w:t>
      </w:r>
    </w:p>
    <w:p>
      <w:r>
        <w:t>If you register event listeners (e.g., emitter.on('event', handler)) or set timers (setInterval) and never unregister or clear them, they can hold references to objects. Even if the original object that set the listener is no longer needed, the listener or timer's reference prevents it from being garbage collected.</w:t>
      </w:r>
    </w:p>
    <w:p>
      <w:r>
        <w:rPr>
          <w:rFonts w:ascii="Consolas" w:hAnsi="Consolas"/>
          <w:sz w:val="19"/>
        </w:rPr>
        <w:t xml:space="preserve">    // Example: A simple memory leak with setInterval</w:t>
        <w:br/>
        <w:t xml:space="preserve">    let largeDataSet = [];</w:t>
        <w:br/>
        <w:t xml:space="preserve">    setInterval(() =&gt; {</w:t>
        <w:br/>
        <w:t xml:space="preserve">      // Every 100ms, a new large string is added to 'largeDataSet'</w:t>
        <w:br/>
        <w:t xml:space="preserve">      // This array will grow indefinitely, consuming more memory</w:t>
        <w:br/>
        <w:t xml:space="preserve">      largeDataSet.push(new Array(1024 * 10).join('x')); // Adds ~10KB</w:t>
        <w:br/>
        <w:t xml:space="preserve">    }, 100);</w:t>
      </w:r>
    </w:p>
    <w:p>
      <w:pPr>
        <w:pStyle w:val="ListBullet"/>
      </w:pPr>
      <w:r>
        <w:t>Growing Caches or Global Variables:</w:t>
      </w:r>
    </w:p>
    <w:p>
      <w:r>
        <w:t>Storing data in global objects, shared caches, or arrays that continuously accumulate items without a mechanism to limit their size or clear old data can lead to memory leaks. For example, a cache that stores user sessions but never removes expired ones.</w:t>
      </w:r>
    </w:p>
    <w:p>
      <w:pPr>
        <w:pStyle w:val="ListBullet"/>
      </w:pPr>
      <w:r>
        <w:t>Closures Retaining Context:</w:t>
      </w:r>
    </w:p>
    <w:p>
      <w:r>
        <w:t>Closures capture the environment in which they were created. If a long-lived closure captures a reference to a large object that is otherwise no longer needed, that object will not be garbage collected.</w:t>
      </w:r>
    </w:p>
    <w:p>
      <w:r>
        <w:t>### Strategies &amp; Tools to Detect, Debug, and Mitigate</w:t>
      </w:r>
    </w:p>
    <w:p>
      <w:r>
        <w:t>#### Detection &amp; Debugging</w:t>
      </w:r>
    </w:p>
    <w:p>
      <w:pPr>
        <w:pStyle w:val="ListBullet"/>
      </w:pPr>
      <w:r>
        <w:t>process.memoryUsage():</w:t>
      </w:r>
    </w:p>
    <w:p>
      <w:r>
        <w:t>A basic starting point. You can log process.memoryUsage().heapUsed periodically to see if your application's memory consumption is steadily increasing over time. This indicates a potential leak.</w:t>
      </w:r>
    </w:p>
    <w:p>
      <w:pPr>
        <w:pStyle w:val="ListBullet"/>
      </w:pPr>
      <w:r>
        <w:t>Chrome DevTools (Heap Snapshots):</w:t>
      </w:r>
    </w:p>
    <w:p>
      <w:r>
        <w:t>This is your most powerful tool.</w:t>
      </w:r>
    </w:p>
    <w:p>
      <w:pPr>
        <w:pStyle w:val="ListBullet"/>
      </w:pPr>
      <w:r>
        <w:t>Run your Node.js application with node --inspect index.js.</w:t>
      </w:r>
    </w:p>
    <w:p>
      <w:pPr>
        <w:pStyle w:val="ListBullet"/>
      </w:pPr>
      <w:r>
        <w:t>Open chrome://inspect in your Chrome browser and click "Open dedicated DevTools for Node".</w:t>
      </w:r>
    </w:p>
    <w:p>
      <w:pPr>
        <w:pStyle w:val="ListBullet"/>
      </w:pPr>
      <w:r>
        <w:t>Go to the "Memory" tab.</w:t>
      </w:r>
    </w:p>
    <w:p>
      <w:pPr>
        <w:pStyle w:val="ListBullet"/>
      </w:pPr>
      <w:r>
        <w:t>Take an initial "Heap Snapshot."</w:t>
      </w:r>
    </w:p>
    <w:p>
      <w:pPr>
        <w:pStyle w:val="ListBullet"/>
      </w:pPr>
      <w:r>
        <w:t>Trigger the suspected leak (e.g., make repeated API calls to a leaky endpoint).</w:t>
      </w:r>
    </w:p>
    <w:p>
      <w:pPr>
        <w:pStyle w:val="ListBullet"/>
      </w:pPr>
      <w:r>
        <w:t>Take a second "Heap Snapshot."</w:t>
      </w:r>
    </w:p>
    <w:p>
      <w:pPr>
        <w:pStyle w:val="ListBullet"/>
      </w:pPr>
      <w:r>
        <w:t>Compare the two snapshots. Look for objects that have significantly increased in count and shallow/retained size. This helps pinpoint exactly which objects are accumulating and where they are being referenced.</w:t>
      </w:r>
    </w:p>
    <w:p>
      <w:r>
        <w:t>#### Mitigation</w:t>
      </w:r>
    </w:p>
    <w:p>
      <w:pPr>
        <w:pStyle w:val="ListBullet"/>
      </w:pPr>
      <w:r>
        <w:t>Cleanup Resources:</w:t>
      </w:r>
    </w:p>
    <w:p>
      <w:r>
        <w:t>Always deregister event listeners (emitter.removeListener()) and clear timers (clearInterval(), clearTimeout()) when they are no longer needed.</w:t>
      </w:r>
    </w:p>
    <w:p>
      <w:r>
        <w:rPr>
          <w:rFonts w:ascii="Consolas" w:hAnsi="Consolas"/>
          <w:sz w:val="19"/>
        </w:rPr>
        <w:t xml:space="preserve">    // Example: Fixing the setInterval leak</w:t>
        <w:br/>
        <w:t xml:space="preserve">    let largeDataSet = [];</w:t>
        <w:br/>
        <w:t xml:space="preserve">    const intervalId = setInterval(() =&gt; {</w:t>
        <w:br/>
        <w:t xml:space="preserve">      largeDataSet.push(new Array(1024 * 10).join('x'));</w:t>
        <w:br/>
        <w:t xml:space="preserve">      // Implement a condition to stop the interval and clear data</w:t>
        <w:br/>
        <w:t xml:space="preserve">      if (largeDataSet.length &gt; 1000) {</w:t>
        <w:br/>
        <w:t xml:space="preserve">        clearInterval(intervalId); // Stop the timer</w:t>
        <w:br/>
        <w:t xml:space="preserve">        largeDataSet = []; // Clear the array</w:t>
        <w:br/>
        <w:t xml:space="preserve">        console.log("Memory cleared!");</w:t>
        <w:br/>
        <w:t xml:space="preserve">      }</w:t>
        <w:br/>
        <w:t xml:space="preserve">    }, 100);</w:t>
      </w:r>
    </w:p>
    <w:p>
      <w:pPr>
        <w:pStyle w:val="ListBullet"/>
      </w:pPr>
      <w:r>
        <w:t>Bounded Caches:</w:t>
      </w:r>
    </w:p>
    <w:p>
      <w:r>
        <w:t>If you're using caches, ensure they have a maximum size or implement a Least Recently Used (LRU) eviction policy to automatically remove old, less-used items.</w:t>
      </w:r>
    </w:p>
    <w:p>
      <w:pPr>
        <w:pStyle w:val="ListBullet"/>
      </w:pPr>
      <w:r>
        <w:t>Weak References (WeakMap/WeakSet):</w:t>
      </w:r>
    </w:p>
    <w:p>
      <w:r>
        <w:t>Use WeakMap or WeakSet when you want to store references to objects without preventing them from being garbage collected. Items in a WeakMap/WeakSet are automatically removed if there are no other strong references to them.</w:t>
      </w:r>
    </w:p>
    <w:p>
      <w:pPr>
        <w:pStyle w:val="ListBullet"/>
      </w:pPr>
      <w:r>
        <w:t>Code Reviews:</w:t>
      </w:r>
    </w:p>
    <w:p>
      <w:r>
        <w:t>Proactive code reviews can help identify patterns that might lead to leaks before they become production issues.</w:t>
      </w:r>
    </w:p>
    <w:p>
      <w:r>
        <w:t>### Summary</w:t>
      </w:r>
    </w:p>
    <w:p>
      <w:r>
        <w:t>Memory leaks can degrade Node.js application performance and stability. Understanding common causes like unmanaged listeners and unbounded data structures is key. Tools like process.memoryUsage() for initial detection and Chrome DevTools' Heap Snapshots for deep debugging are invaluable. Mitigating them involves disciplined resource cleanup, using bounded caches, and understanding weak references.</w:t>
      </w:r>
    </w:p>
    <w:p/>
    <w:p>
      <w:pPr>
        <w:pStyle w:val="Heading2"/>
      </w:pPr>
      <w:r>
        <w:t>1228. How does Node.js achieve concurrency despite being single-threaded? What are the limitations of this model, and how can you achieve true parallelism if required?</w:t>
      </w:r>
    </w:p>
    <w:p>
      <w:r>
        <w:t>Node.js is indeed single-threaded, meaning it has only one main thread executing your JavaScript code. However, it achieves impressive concurrency through a clever combination of the Event Loop and non-blocking I/O.</w:t>
      </w:r>
    </w:p>
    <w:p>
      <w:r>
        <w:t>### How Node.js Achieves Concurrency</w:t>
      </w:r>
    </w:p>
    <w:p>
      <w:pPr>
        <w:pStyle w:val="ListBullet"/>
      </w:pPr>
      <w:r>
        <w:t>The Event Loop: This is the heart of Node.js concurrency. Imagine a restaurant manager (Event Loop) who takes orders (requests). When an order requires a task that takes time (like fetching an ingredient from storage, which is an I/O operation like reading a file or making a network request), the manager doesn't wait. Instead, they quickly delegate the task to an assistant (the underlying C++ libuv library, which uses OS threads in the background for these operations).</w:t>
      </w:r>
    </w:p>
    <w:p>
      <w:r>
        <w:t>The manager then immediately moves on to take other orders or perform other quick tasks.</w:t>
      </w:r>
    </w:p>
    <w:p>
      <w:pPr>
        <w:pStyle w:val="ListBullet"/>
      </w:pPr>
      <w:r>
        <w:t>Non-blocking I/O: Node.js doesn't wait for I/O operations (like database queries, file system access, network requests) to complete. When such an operation is initiated, it's pushed to the background (handled by libuv's worker pool or the operating system). Node.js's main thread is then immediately free to process other incoming requests or execute other JavaScript code.</w:t>
      </w:r>
    </w:p>
    <w:p>
      <w:r>
        <w:t>Once the background I/O operation finishes, its associated callback function is placed in a queue. The Event Loop continuously checks this queue and executes the callbacks when the main thread is available.</w:t>
      </w:r>
    </w:p>
    <w:p>
      <w:r>
        <w:t>Example of Non-Blocking Behavior:</w:t>
      </w:r>
    </w:p>
    <w:p>
      <w:r>
        <w:rPr>
          <w:rFonts w:ascii="Consolas" w:hAnsi="Consolas"/>
          <w:sz w:val="19"/>
        </w:rPr>
        <w:t>console.log("Order 1: Start brewing coffee."); // Sync</w:t>
        <w:br/>
        <w:t>setTimeout(() =&gt; { // Async operation (like waiting for milk)</w:t>
        <w:br/>
        <w:t xml:space="preserve">  console.log("Order 1: Milk arrived, finishing coffee.");</w:t>
        <w:br/>
        <w:t>}, 0); // Scheduled for *after* current synchronous code finishes</w:t>
        <w:br/>
        <w:t>console.log("Order 2: Take new tea order."); // Sync, happens immediately after Order 1 start</w:t>
        <w:br/>
        <w:t>// Output:</w:t>
        <w:br/>
        <w:t>// Order 1: Start brewing coffee.</w:t>
        <w:br/>
        <w:t>// Order 2: Take new tea order.</w:t>
        <w:br/>
        <w:t>// Order 1: Milk arrived, finishing coffee.</w:t>
      </w:r>
    </w:p>
    <w:p>
      <w:r>
        <w:t>This shows setTimeout (a common async task) doesn't block Order 2.</w:t>
      </w:r>
    </w:p>
    <w:p>
      <w:r>
        <w:t>### Limitations of This Model</w:t>
      </w:r>
    </w:p>
    <w:p>
      <w:r>
        <w:t>The single-threaded nature becomes a limitation when dealing with CPU-bound tasks. If your JavaScript code performs a very complex calculation, an intensive data transformation, or a long-running loop directly on the main thread, it will block the Event Loop. During this time, Node.js cannot process any other requests, handle I/O callbacks, or respond to users, making your application unresponsive.</w:t>
      </w:r>
    </w:p>
    <w:p>
      <w:r>
        <w:t>### Achieving True Parallelism</w:t>
      </w:r>
    </w:p>
    <w:p>
      <w:r>
        <w:t>To overcome the CPU-bound limitation and achieve true parallelism (running code simultaneously on multiple CPU cores), Node.js offers:</w:t>
      </w:r>
    </w:p>
    <w:p>
      <w:pPr>
        <w:pStyle w:val="ListBullet"/>
      </w:pPr>
      <w:r>
        <w:t>child_process Module: This allows you to fork new Node.js processes. Each new process is entirely separate, with its own Event Loop, memory, and V8 instance. You can use child_process.fork() to create worker processes that handle CPU-intensive tasks, communicating with them via IPC (Inter-Process Communication). This is effectively multi-process parallelism.</w:t>
      </w:r>
    </w:p>
    <w:p>
      <w:r>
        <w:rPr>
          <w:rFonts w:ascii="Consolas" w:hAnsi="Consolas"/>
          <w:sz w:val="19"/>
        </w:rPr>
        <w:t xml:space="preserve">    // main.js</w:t>
        <w:br/>
        <w:t xml:space="preserve">    const { fork } = require('child_process');</w:t>
        <w:br/>
        <w:t xml:space="preserve">    const worker = fork('worker.js'); // Starts a new Node.js process</w:t>
        <w:br/>
        <w:br/>
        <w:t xml:space="preserve">    worker.on('message', (result) =&gt; {</w:t>
        <w:br/>
        <w:t xml:space="preserve">      console.log(`Result from worker: ${result}`);</w:t>
        <w:br/>
        <w:t xml:space="preserve">    });</w:t>
        <w:br/>
        <w:t xml:space="preserve">    worker.send('Start heavy computation'); // Send message to worker process</w:t>
        <w:br/>
        <w:t xml:space="preserve">    console.log('Main process continues to be responsive');</w:t>
      </w:r>
    </w:p>
    <w:p>
      <w:pPr>
        <w:pStyle w:val="ListBullet"/>
      </w:pPr>
      <w:r>
        <w:t>worker_threads Module (Node.js 10+): This module allows you to create actual OS threads *within* the same Node.js process. Unlike child_process, worker_threads can share memory (though typically communicate via message passing). This is ideal for offloading CPU-intensive computations without the overhead of entirely new processes. The main thread remains responsive while worker threads crunch numbers.</w:t>
      </w:r>
    </w:p>
    <w:p>
      <w:r>
        <w:t>### Summary</w:t>
      </w:r>
    </w:p>
    <w:p>
      <w:r>
        <w:t>Node.js achieves concurrency through its Event Loop and non-blocking I/O, delegating long-running tasks to the background. While excellent for I/O-bound applications, CPU-bound tasks can block the single main thread. True parallelism for such tasks can be achieved by utilizing separate processes (child_process) or dedicated worker threads (worker_threads), ensuring your application remains responsive.</w:t>
      </w:r>
    </w:p>
    <w:p/>
    <w:p>
      <w:pPr>
        <w:pStyle w:val="Heading2"/>
      </w:pPr>
      <w:r>
        <w:t>1229. When would you use Node.js's `child_process` module? Describe different ways to spawn child processes (e.g., `spawn`, `exec`, `fork`) and their respective use cases or trade-offs.</w:t>
      </w:r>
    </w:p>
    <w:p>
      <w:r>
        <w:t>The child_process module in Node.js allows you to spawn child processes, meaning you can run external programs or shell commands from within your Node.js application.</w:t>
      </w:r>
    </w:p>
    <w:p>
      <w:r>
        <w:t>### When to use child_process?</w:t>
      </w:r>
    </w:p>
    <w:p>
      <w:r>
        <w:t>Node.js is single-threaded, which means heavy or long-running tasks can block its main execution. The child_process module is like hiring an assistant:</w:t>
      </w:r>
    </w:p>
    <w:p>
      <w:pPr>
        <w:pStyle w:val="ListBullet"/>
      </w:pPr>
      <w:r>
        <w:t>Offloading heavy work: Run CPU-intensive tasks (e.g., image manipulation, complex calculations) in a separate process.</w:t>
      </w:r>
    </w:p>
    <w:p>
      <w:pPr>
        <w:pStyle w:val="ListBullet"/>
      </w:pPr>
      <w:r>
        <w:t>Executing external tools: Interact with command-line tools like git, ffmpeg, zip, or other system utilities.</w:t>
      </w:r>
    </w:p>
    <w:p>
      <w:pPr>
        <w:pStyle w:val="ListBullet"/>
      </w:pPr>
      <w:r>
        <w:t>Running shell commands: Perform standard shell operations directly from Node.js.</w:t>
      </w:r>
    </w:p>
    <w:p>
      <w:r>
        <w:t>### Different Ways to Spawn Child Processes</w:t>
      </w:r>
    </w:p>
    <w:p>
      <w:r>
        <w:t>There are several methods, each suited for different scenarios:</w:t>
      </w:r>
    </w:p>
    <w:p>
      <w:r>
        <w:t>#### 1. spawn Like hiring a diligent assistant who reports back continuously.</w:t>
      </w:r>
    </w:p>
    <w:p>
      <w:pPr>
        <w:pStyle w:val="ListBullet"/>
      </w:pPr>
      <w:r>
        <w:t>Description: spawn starts a new process and lets you stream its input and output in real-time. It doesn't buffer output before returning it.</w:t>
      </w:r>
    </w:p>
    <w:p>
      <w:pPr>
        <w:pStyle w:val="ListBullet"/>
      </w:pPr>
      <w:r>
        <w:t>Use Cases: Ideal for long-running processes or commands with large data streams, like processing a video with ffmpeg or tailing a log file.</w:t>
      </w:r>
    </w:p>
    <w:p>
      <w:pPr>
        <w:pStyle w:val="ListBullet"/>
      </w:pPr>
      <w:r>
        <w:t>Trade-offs: More manual handling of stdout and stderr events, but highly efficient for continuous data and avoids memory issues with large outputs.</w:t>
      </w:r>
    </w:p>
    <w:p>
      <w:r>
        <w:rPr>
          <w:rFonts w:ascii="Consolas" w:hAnsi="Consolas"/>
          <w:sz w:val="19"/>
        </w:rPr>
        <w:t>const { spawn } = require('child_process');</w:t>
        <w:br/>
        <w:t>const ls = spawn('ls', ['-lh', '/usr']); // Runs 'ls -lh /usr'</w:t>
        <w:br/>
        <w:br/>
        <w:t>ls.stdout.on('data', (data) =&gt; {</w:t>
        <w:br/>
        <w:t xml:space="preserve">  console.log(`stdout: ${data}`); // Data comes in chunks</w:t>
        <w:br/>
        <w:t>});</w:t>
        <w:br/>
        <w:br/>
        <w:t>ls.on('close', (code) =&gt; {</w:t>
        <w:br/>
        <w:t xml:space="preserve">  console.log(`child process exited with code ${code}`);</w:t>
        <w:br/>
        <w:t>});</w:t>
      </w:r>
    </w:p>
    <w:p>
      <w:r>
        <w:t>#### 2. exec Imagine asking your assistant for a full summary once the job is done.</w:t>
      </w:r>
    </w:p>
    <w:p>
      <w:pPr>
        <w:pStyle w:val="ListBullet"/>
      </w:pPr>
      <w:r>
        <w:t>Description: exec runs a command in a shell, buffers *all* its output, and then returns it in a single callback.</w:t>
      </w:r>
    </w:p>
    <w:p>
      <w:pPr>
        <w:pStyle w:val="ListBullet"/>
      </w:pPr>
      <w:r>
        <w:t>Use Cases: Best for simple commands where the output is small and you need the entire result at once, like git status or ls -l.</w:t>
      </w:r>
    </w:p>
    <w:p>
      <w:pPr>
        <w:pStyle w:val="ListBullet"/>
      </w:pPr>
      <w:r>
        <w:t>Trade-offs: Convenient, but can consume a lot of memory for large outputs and poses security risks if command strings are built from untrusted user input without sanitization.</w:t>
      </w:r>
    </w:p>
    <w:p>
      <w:r>
        <w:rPr>
          <w:rFonts w:ascii="Consolas" w:hAnsi="Consolas"/>
          <w:sz w:val="19"/>
        </w:rPr>
        <w:t>const { exec } = require('child_process');</w:t>
        <w:br/>
        <w:t>exec('ls -lh', (error, stdout, stderr) =&gt; {</w:t>
        <w:br/>
        <w:t xml:space="preserve">  if (error) {</w:t>
        <w:br/>
        <w:t xml:space="preserve">    console.error(`exec error: ${error}`);</w:t>
        <w:br/>
        <w:t xml:space="preserve">    return;</w:t>
        <w:br/>
        <w:t xml:space="preserve">  }</w:t>
        <w:br/>
        <w:t xml:space="preserve">  console.log(`stdout: ${stdout}`); // All output at once</w:t>
        <w:br/>
        <w:t>});</w:t>
      </w:r>
    </w:p>
    <w:p>
      <w:r>
        <w:t>#### 3. fork This is like giving your assistant a dedicated walkie-talkie for specific internal tasks.</w:t>
      </w:r>
    </w:p>
    <w:p>
      <w:pPr>
        <w:pStyle w:val="ListBullet"/>
      </w:pPr>
      <w:r>
        <w:t>Description: fork is a special case of spawn designed specifically for spawning *other Node.js processes*. It establishes a communication channel (Inter-Process Communication, IPC) between the parent and child Node.js scripts.</w:t>
      </w:r>
    </w:p>
    <w:p>
      <w:pPr>
        <w:pStyle w:val="ListBullet"/>
      </w:pPr>
      <w:r>
        <w:t>Use Cases: Perfect for offloading CPU-intensive Node.js tasks (e.g., image processing, heavy calculations) to worker processes to leverage multi-core processors without blocking the main event loop.</w:t>
      </w:r>
    </w:p>
    <w:p>
      <w:pPr>
        <w:pStyle w:val="ListBullet"/>
      </w:pPr>
      <w:r>
        <w:t>Trade-offs: Specific to Node.js scripts, but provides built-in IPC for sending messages and data easily.</w:t>
      </w:r>
    </w:p>
    <w:p>
      <w:r>
        <w:rPr>
          <w:rFonts w:ascii="Consolas" w:hAnsi="Consolas"/>
          <w:sz w:val="19"/>
        </w:rPr>
        <w:t>// parent.js</w:t>
        <w:br/>
        <w:t>const { fork } = require('child_process');</w:t>
        <w:br/>
        <w:t>const child = fork('worker.js'); // Spawns another Node.js script</w:t>
        <w:br/>
        <w:br/>
        <w:t>child.send({ task: 'calculate_sum', data: [1, 2, 3] }); // Parent sends a message</w:t>
        <w:br/>
        <w:br/>
        <w:t>child.on('message', (msg) =&gt; {</w:t>
        <w:br/>
        <w:t xml:space="preserve">  console.log('Message from child:', msg); // Parent receives a message</w:t>
        <w:br/>
        <w:t>});</w:t>
        <w:br/>
        <w:br/>
        <w:t>// worker.js (the child process)</w:t>
        <w:br/>
        <w:t>process.on('message', (msg) =&gt; {</w:t>
        <w:br/>
        <w:t xml:space="preserve">  console.log('Message from parent:', msg);</w:t>
        <w:br/>
        <w:t xml:space="preserve">  const sum = msg.data.reduce((a, b) =&gt; a + b, 0);</w:t>
        <w:br/>
        <w:t xml:space="preserve">  process.send({ result: sum }); // Child sends a message back</w:t>
        <w:br/>
        <w:t>});</w:t>
      </w:r>
    </w:p>
    <w:p>
      <w:r>
        <w:t>### Summary</w:t>
      </w:r>
    </w:p>
    <w:p>
      <w:pPr>
        <w:pStyle w:val="ListBullet"/>
      </w:pPr>
      <w:r>
        <w:t>Use spawn for long-running processes or large streaming data, requiring real-time interaction.</w:t>
      </w:r>
    </w:p>
    <w:p>
      <w:pPr>
        <w:pStyle w:val="ListBullet"/>
      </w:pPr>
      <w:r>
        <w:t>Use exec for simple, short commands with small output, where you need the complete result at once. Be cautious with user input!</w:t>
      </w:r>
    </w:p>
    <w:p>
      <w:pPr>
        <w:pStyle w:val="ListBullet"/>
      </w:pPr>
      <w:r>
        <w:t>Use fork specifically to run other Node.js scripts as child processes and facilitate easy inter-process communication.</w:t>
      </w:r>
    </w:p>
    <w:p/>
    <w:p>
      <w:pPr>
        <w:pStyle w:val="Heading2"/>
      </w:pPr>
      <w:r>
        <w:t>1230. Explain the concept of the Node.js event loop and how it enables non-blocking I/O.</w:t>
      </w:r>
    </w:p>
    <w:p>
      <w:r>
        <w:t>## The Node.js Event Loop and Non-blocking I/O</w:t>
      </w:r>
    </w:p>
    <w:p>
      <w:r>
        <w:t>Node.js is a runtime environment that allows you to execute JavaScript on the server. A core strength of Node.js is its ability to handle many operations concurrently without getting bogged down. This is thanks to its single-threaded architecture combined with a clever mechanism called the Event Loop, which enables non-blocking I/O.</w:t>
      </w:r>
    </w:p>
    <w:p>
      <w:r>
        <w:t>### What is Blocking I/O? (The Problem)</w:t>
      </w:r>
    </w:p>
    <w:p>
      <w:r>
        <w:t>Imagine a single chef (your main JavaScript thread) in a restaurant kitchen. If a customer orders a complex dish that takes a long time to cook (an I/O operation like reading a large file, querying a database, or making a network request), the chef can't start any new orders until that dish is completely finished. This is blocking I/O – the entire application waits, making it slow and unresponsive.</w:t>
      </w:r>
    </w:p>
    <w:p>
      <w:r>
        <w:t>### How Non-blocking I/O Works (The Solution)</w:t>
      </w:r>
    </w:p>
    <w:p>
      <w:r>
        <w:t>Node.js avoids this "waiting" problem using a non-blocking approach, orchestrated by the Event Loop:</w:t>
      </w:r>
    </w:p>
    <w:p>
      <w:pPr>
        <w:pStyle w:val="ListBullet"/>
      </w:pPr>
      <w:r>
        <w:t>Delegate I/O Tasks: When your JavaScript code initiates a long-running I/O operation, Node.js doesn't wait for it. Instead, it immediately delegates the task to an underlying system (often powered by libuv, written in C++), which handles the actual I/O asynchronously in the background.</w:t>
      </w:r>
    </w:p>
    <w:p>
      <w:pPr>
        <w:pStyle w:val="ListBullet"/>
      </w:pPr>
      <w:r>
        <w:t>Continue Execution: While the I/O task is being processed elsewhere, your main JavaScript thread is immediately free to execute the next lines of code in your script. It doesn't block!</w:t>
      </w:r>
    </w:p>
    <w:p>
      <w:pPr>
        <w:pStyle w:val="ListBullet"/>
      </w:pPr>
      <w:r>
        <w:t>Callbacks: You provide a "callback" function with your I/O request. This function contains the code that should run only after the I/O operation is complete.</w:t>
      </w:r>
    </w:p>
    <w:p>
      <w:pPr>
        <w:pStyle w:val="ListBullet"/>
      </w:pPr>
      <w:r>
        <w:t>The Event Loop: This is the constantly running "orchestrator." It monitors two key things:</w:t>
      </w:r>
    </w:p>
    <w:p>
      <w:pPr>
        <w:pStyle w:val="ListBullet"/>
      </w:pPr>
      <w:r>
        <w:t>The Call Stack: Where your main JavaScript code is currently executing.</w:t>
      </w:r>
    </w:p>
    <w:p>
      <w:pPr>
        <w:pStyle w:val="ListBullet"/>
      </w:pPr>
      <w:r>
        <w:t>The Callback Queue (or Task Queue): Where completed background I/O operations place their associated callback functions, waiting to be executed.</w:t>
      </w:r>
    </w:p>
    <w:p>
      <w:r>
        <w:t>The Flow in Action:</w:t>
      </w:r>
    </w:p>
    <w:p>
      <w:pPr>
        <w:pStyle w:val="ListBullet"/>
      </w:pPr>
      <w:r>
        <w:t>Your code calls an asynchronous function (e.g., fs.readFile).</w:t>
      </w:r>
    </w:p>
    <w:p>
      <w:pPr>
        <w:pStyle w:val="ListBullet"/>
      </w:pPr>
      <w:r>
        <w:t>This I/O task is handed off to the Node.js API (using libuv).</w:t>
      </w:r>
    </w:p>
    <w:p>
      <w:pPr>
        <w:pStyle w:val="ListBullet"/>
      </w:pPr>
      <w:r>
        <w:t>Your main JavaScript thread (the Call Stack) is immediately free to process other code.</w:t>
      </w:r>
    </w:p>
    <w:p>
      <w:pPr>
        <w:pStyle w:val="ListBullet"/>
      </w:pPr>
      <w:r>
        <w:t>Once the fs.readFile operation completes in the background, its callback function is moved to the Callback Queue.</w:t>
      </w:r>
    </w:p>
    <w:p>
      <w:pPr>
        <w:pStyle w:val="ListBullet"/>
      </w:pPr>
      <w:r>
        <w:t>The Event Loop continuously checks if the Call Stack is empty. If it is, it picks the next callback from the Callback Queue and pushes it onto the Call Stack to be executed.</w:t>
      </w:r>
    </w:p>
    <w:p>
      <w:r>
        <w:t>### Code Example</w:t>
      </w:r>
    </w:p>
    <w:p>
      <w:r>
        <w:rPr>
          <w:rFonts w:ascii="Consolas" w:hAnsi="Consolas"/>
          <w:sz w:val="19"/>
        </w:rPr>
        <w:t>const fs = require('fs');</w:t>
        <w:br/>
        <w:br/>
        <w:t>console.log("1. Start of script");</w:t>
        <w:br/>
        <w:br/>
        <w:t>// This is a non-blocking I/O operation</w:t>
        <w:br/>
        <w:t>fs.readFile('example.txt', 'utf8', (err, data) =&gt; {</w:t>
        <w:br/>
        <w:t xml:space="preserve">  if (err) throw err;</w:t>
        <w:br/>
        <w:t xml:space="preserve">  console.log("3. File content:", data.trim()); // This callback runs later</w:t>
        <w:br/>
        <w:t>});</w:t>
        <w:br/>
        <w:br/>
        <w:t>console.log("2. End of script"); // This runs BEFORE the file content</w:t>
      </w:r>
    </w:p>
    <w:p>
      <w:r>
        <w:t>Output (assuming example.txt exists):</w:t>
      </w:r>
    </w:p>
    <w:p>
      <w:r>
        <w:rPr>
          <w:rFonts w:ascii="Consolas" w:hAnsi="Consolas"/>
          <w:sz w:val="19"/>
        </w:rPr>
        <w:t>1. Start of script</w:t>
        <w:br/>
        <w:t>2. End of script</w:t>
        <w:br/>
        <w:t>3. File content: Hello from Node.js!</w:t>
      </w:r>
    </w:p>
    <w:p>
      <w:r>
        <w:t>Notice how "End of script" appears before "File content." This demonstrates that the main thread did not wait for the file reading to complete.</w:t>
      </w:r>
    </w:p>
    <w:p>
      <w:r>
        <w:t>### Summary</w:t>
      </w:r>
    </w:p>
    <w:p>
      <w:r>
        <w:t>The Node.js Event Loop enables a single JavaScript thread to handle many operations concurrently without blocking. It achieves this by delegating time-consuming I/O tasks, allowing the main thread to continue processing other code, and then executing callbacks for completed I/O tasks only when the main thread is free. This makes Node.js incredibly efficient for building scalable, I/O-bound applications.</w:t>
      </w:r>
    </w:p>
    <w:p/>
    <w:p>
      <w:pPr>
        <w:pStyle w:val="Heading2"/>
      </w:pPr>
      <w:r>
        <w:t>1231. Describe the key differences between `require` and `import` in Node.js modules. When would you prefer one over the other?</w:t>
      </w:r>
    </w:p>
    <w:p>
      <w:r>
        <w:t>## Understanding require vs. import in Node.js Modules</w:t>
      </w:r>
    </w:p>
    <w:p>
      <w:r>
        <w:t>In Node.js, modules are fundamental for organizing and reusing code. require and import are the two primary ways to bring functionality from one file into another. They represent two different module systems: CommonJS (for require) and ES Modules (ESM) (for import).</w:t>
      </w:r>
    </w:p>
    <w:p>
      <w:r>
        <w:t>### 1. require (CommonJS)</w:t>
      </w:r>
    </w:p>
    <w:p>
      <w:r>
        <w:t>require is Node.js's original, synchronous module loading system.</w:t>
      </w:r>
    </w:p>
    <w:p>
      <w:pPr>
        <w:pStyle w:val="ListBullet"/>
      </w:pPr>
      <w:r>
        <w:t>Syntax:</w:t>
      </w:r>
    </w:p>
    <w:p>
      <w:pPr>
        <w:pStyle w:val="ListBullet"/>
      </w:pPr>
      <w:r>
        <w:t>To export: module.exports = ... or exports.myFunction = ...</w:t>
      </w:r>
    </w:p>
    <w:p>
      <w:pPr>
        <w:pStyle w:val="ListBullet"/>
      </w:pPr>
      <w:r>
        <w:t>To import: const myModule = require('./myModule');</w:t>
      </w:r>
    </w:p>
    <w:p>
      <w:pPr>
        <w:pStyle w:val="ListBullet"/>
      </w:pPr>
      <w:r>
        <w:t>Loading: It loads modules synchronously, meaning it blocks the execution of the rest of the code until the module is fully loaded.</w:t>
      </w:r>
    </w:p>
    <w:p>
      <w:pPr>
        <w:pStyle w:val="ListBullet"/>
      </w:pPr>
      <w:r>
        <w:t>Dynamic: require calls can be placed anywhere in your code, even conditionally inside if statements.</w:t>
      </w:r>
    </w:p>
    <w:p>
      <w:pPr>
        <w:pStyle w:val="ListBullet"/>
      </w:pPr>
      <w:r>
        <w:t>Default: It's the default module system in Node.js unless explicitly configured otherwise.</w:t>
      </w:r>
    </w:p>
    <w:p>
      <w:r>
        <w:t>Example (CommonJS):</w:t>
      </w:r>
    </w:p>
    <w:p>
      <w:r>
        <w:t>utils.js:</w:t>
      </w:r>
    </w:p>
    <w:p>
      <w:r>
        <w:rPr>
          <w:rFonts w:ascii="Consolas" w:hAnsi="Consolas"/>
          <w:sz w:val="19"/>
        </w:rPr>
        <w:t>function add(a, b) {</w:t>
        <w:br/>
        <w:t xml:space="preserve">  return a + b;</w:t>
        <w:br/>
        <w:t>}</w:t>
        <w:br/>
        <w:t>module.exports = { add };</w:t>
      </w:r>
    </w:p>
    <w:p>
      <w:r>
        <w:t>app.js:</w:t>
      </w:r>
    </w:p>
    <w:p>
      <w:r>
        <w:rPr>
          <w:rFonts w:ascii="Consolas" w:hAnsi="Consolas"/>
          <w:sz w:val="19"/>
        </w:rPr>
        <w:t>const { add } = require('./utils');</w:t>
        <w:br/>
        <w:t>console.log(add(2, 3)); // Output: 5</w:t>
      </w:r>
    </w:p>
    <w:p>
      <w:r>
        <w:t>### 2. import (ES Modules - ESM)</w:t>
      </w:r>
    </w:p>
    <w:p>
      <w:r>
        <w:t>import is part of the ECMAScript standard for modules, designed to be the universal module system for JavaScript (both browsers and Node.js).</w:t>
      </w:r>
    </w:p>
    <w:p>
      <w:pPr>
        <w:pStyle w:val="ListBullet"/>
      </w:pPr>
      <w:r>
        <w:t>Syntax:</w:t>
      </w:r>
    </w:p>
    <w:p>
      <w:pPr>
        <w:pStyle w:val="ListBullet"/>
      </w:pPr>
      <w:r>
        <w:t>To export: export default ... or export const myFunction = ...</w:t>
      </w:r>
    </w:p>
    <w:p>
      <w:pPr>
        <w:pStyle w:val="ListBullet"/>
      </w:pPr>
      <w:r>
        <w:t>To import: import { add } from './utils.js'; or import MyModule from './myModule.js';</w:t>
      </w:r>
    </w:p>
    <w:p>
      <w:pPr>
        <w:pStyle w:val="ListBullet"/>
      </w:pPr>
      <w:r>
        <w:t>Loading: ES Modules are designed for asynchronous and static loading. This allows for optimizations like tree-shaking (removing unused code).</w:t>
      </w:r>
    </w:p>
    <w:p>
      <w:pPr>
        <w:pStyle w:val="ListBullet"/>
      </w:pPr>
      <w:r>
        <w:t>Static: import statements must be at the top level of a file and cannot be conditional.</w:t>
      </w:r>
    </w:p>
    <w:p>
      <w:pPr>
        <w:pStyle w:val="ListBullet"/>
      </w:pPr>
      <w:r>
        <w:t>Usage in Node.js: To use ESM in Node.js, you typically need to:</w:t>
      </w:r>
    </w:p>
    <w:p>
      <w:pPr>
        <w:pStyle w:val="ListBullet"/>
      </w:pPr>
      <w:r>
        <w:t>Save files with a .mjs extension.</w:t>
      </w:r>
    </w:p>
    <w:p>
      <w:pPr>
        <w:pStyle w:val="ListBullet"/>
      </w:pPr>
      <w:r>
        <w:t>Or, add "type": "module" to your package.json file.</w:t>
      </w:r>
    </w:p>
    <w:p>
      <w:r>
        <w:t>Example (ESM):</w:t>
      </w:r>
    </w:p>
    <w:p>
      <w:r>
        <w:t>utils.js:</w:t>
      </w:r>
    </w:p>
    <w:p>
      <w:r>
        <w:rPr>
          <w:rFonts w:ascii="Consolas" w:hAnsi="Consolas"/>
          <w:sz w:val="19"/>
        </w:rPr>
        <w:t>export function add(a, b) {</w:t>
        <w:br/>
        <w:t xml:space="preserve">  return a + b;</w:t>
        <w:br/>
        <w:t>}</w:t>
      </w:r>
    </w:p>
    <w:p>
      <w:r>
        <w:t>app.js:</w:t>
      </w:r>
    </w:p>
    <w:p>
      <w:r>
        <w:rPr>
          <w:rFonts w:ascii="Consolas" w:hAnsi="Consolas"/>
          <w:sz w:val="19"/>
        </w:rPr>
        <w:t>import { add } from './utils.js'; // Note the .js extension often required</w:t>
        <w:br/>
        <w:t>console.log(add(2, 3)); // Output: 5</w:t>
      </w:r>
    </w:p>
    <w:p>
      <w:r>
        <w:t>### Key Differences</w:t>
      </w:r>
    </w:p>
    <w:p>
      <w:r>
        <w:t>| Feature | require (CommonJS) | import (ES Modules) | | :----------- | :------------------------------------------------- | :----------------------------------------------------- | | Syntax | require(), module.exports | import, export | | Loading | Synchronous | Asynchronous/Static Analysis | | Location | Can be anywhere (dynamic) | Must be at the top level (static) | | Default | Default in Node.js | Requires .mjs or "type": "module" in Node.js | | Return | Returns a copy of the module at the time of require | Returns a live read-only view of the exported bindings |</w:t>
      </w:r>
    </w:p>
    <w:p>
      <w:r>
        <w:t>### When to Prefer One Over the Other?</w:t>
      </w:r>
    </w:p>
    <w:p>
      <w:pPr>
        <w:pStyle w:val="ListBullet"/>
      </w:pPr>
      <w:r>
        <w:t>Prefer require when:</w:t>
      </w:r>
    </w:p>
    <w:p>
      <w:pPr>
        <w:pStyle w:val="ListBullet"/>
      </w:pPr>
      <w:r>
        <w:t>Working with older Node.js projects or libraries that exclusively use CommonJS.</w:t>
      </w:r>
    </w:p>
    <w:p>
      <w:pPr>
        <w:pStyle w:val="ListBullet"/>
      </w:pPr>
      <w:r>
        <w:t>You need truly dynamic loading where the module path is determined at runtime (though ESM also has dynamic import() now).</w:t>
      </w:r>
    </w:p>
    <w:p>
      <w:pPr>
        <w:pStyle w:val="ListBullet"/>
      </w:pPr>
      <w:r>
        <w:t>You require synchronous loading behavior.</w:t>
      </w:r>
    </w:p>
    <w:p>
      <w:pPr>
        <w:pStyle w:val="ListBullet"/>
      </w:pPr>
      <w:r>
        <w:t>Prefer import when:</w:t>
      </w:r>
    </w:p>
    <w:p>
      <w:pPr>
        <w:pStyle w:val="ListBullet"/>
      </w:pPr>
      <w:r>
        <w:t>Starting new Node.js projects, as it's the modern JavaScript standard.</w:t>
      </w:r>
    </w:p>
    <w:p>
      <w:pPr>
        <w:pStyle w:val="ListBullet"/>
      </w:pPr>
      <w:r>
        <w:t>You want better tooling support, such as tree-shaking (removing unused code).</w:t>
      </w:r>
    </w:p>
    <w:p>
      <w:pPr>
        <w:pStyle w:val="ListBullet"/>
      </w:pPr>
      <w:r>
        <w:t>You are building isomorphic (universal) JavaScript applications that run in both browsers and Node.js, as import is native to browsers.</w:t>
      </w:r>
    </w:p>
    <w:p>
      <w:pPr>
        <w:pStyle w:val="ListBullet"/>
      </w:pPr>
      <w:r>
        <w:t>You want a more future-proof and standardized approach.</w:t>
      </w:r>
    </w:p>
    <w:p>
      <w:r>
        <w:t>### Summary</w:t>
      </w:r>
    </w:p>
    <w:p>
      <w:r>
        <w:t>require (CommonJS) is Node.js's established synchronous module system, great for existing projects. import (ES Modules) is the modern, standardized, and asynchronous module system, offering better tooling and future compatibility for new projects. For new development, import is generally the recommended choice.</w:t>
      </w:r>
    </w:p>
    <w:p/>
    <w:p>
      <w:pPr>
        <w:pStyle w:val="Heading2"/>
      </w:pPr>
      <w:r>
        <w:t>1232. Given a scenario where a Node.js application is experiencing high CPU usage due to a synchronous, CPU-bound task, what strategies could you employ to mitigate this performance issue without blocking the event loop?</w:t>
      </w:r>
    </w:p>
    <w:p>
      <w:r>
        <w:t>Node.js is built around a single-threaded Event Loop. When a synchronous, CPU-bound task (like complex calculations, heavy data processing, or image manipulation) runs directly on this loop, it monopolizes the CPU. This prevents the Event Loop from processing other requests or I/O operations, making your application unresponsive and leading to high CPU usage.</w:t>
      </w:r>
    </w:p>
    <w:p>
      <w:r>
        <w:t>To mitigate this without blocking the Event Loop, we need to offload the CPU-intensive work.</w:t>
      </w:r>
    </w:p>
    <w:p>
      <w:r>
        <w:t>Here are key strategies:</w:t>
      </w:r>
    </w:p>
    <w:p>
      <w:r>
        <w:t>### 1. Offload to Worker Threads</w:t>
      </w:r>
    </w:p>
    <w:p>
      <w:r>
        <w:t>Think of your Node.js application's Event Loop as a single chef in a busy kitchen. If that chef has to perform a very long, complex calculation by themselves, they can't cook other dishes or take new orders. Worker Threads allow you to hire another "chef" (a new thread) dedicated solely to that heavy calculation, leaving the main chef (Event Loop) free to handle other requests.</w:t>
      </w:r>
    </w:p>
    <w:p>
      <w:r>
        <w:t>Worker Threads are ideal for CPU-bound tasks because they run in separate, isolated execution contexts.</w:t>
      </w:r>
    </w:p>
    <w:p>
      <w:r>
        <w:t>Example (main.js):</w:t>
      </w:r>
    </w:p>
    <w:p>
      <w:r>
        <w:rPr>
          <w:rFonts w:ascii="Consolas" w:hAnsi="Consolas"/>
          <w:sz w:val="19"/>
        </w:rPr>
        <w:t>const { Worker } = require('worker_threads');</w:t>
        <w:br/>
        <w:br/>
        <w:t>async function runHeavyTask() {</w:t>
        <w:br/>
        <w:t xml:space="preserve">  console.log('Main thread: Starting heavy task...');</w:t>
        <w:br/>
        <w:t xml:space="preserve">  const worker = new Worker('./worker.js'); // Create a new thread</w:t>
        <w:br/>
        <w:br/>
        <w:t xml:space="preserve">  worker.on('message', (result) =&gt; { // Listen for result from worker</w:t>
        <w:br/>
        <w:t xml:space="preserve">    console.log('Main thread: Heavy task complete, result:', result);</w:t>
        <w:br/>
        <w:t xml:space="preserve">  });</w:t>
        <w:br/>
        <w:br/>
        <w:t xml:space="preserve">  worker.on('error', (err) =&gt; console.error('Worker error:', err));</w:t>
        <w:br/>
        <w:t>}</w:t>
        <w:br/>
        <w:br/>
        <w:t>runHeavyTask();</w:t>
        <w:br/>
        <w:t>console.log('Main thread: I am free to do other things!'); // This prints immediately</w:t>
      </w:r>
    </w:p>
    <w:p>
      <w:r>
        <w:t>worker.js (this file runs in the new thread):</w:t>
      </w:r>
    </w:p>
    <w:p>
      <w:r>
        <w:rPr>
          <w:rFonts w:ascii="Consolas" w:hAnsi="Consolas"/>
          <w:sz w:val="19"/>
        </w:rPr>
        <w:t>const { parentPort } = require('worker_threads');</w:t>
        <w:br/>
        <w:br/>
        <w:t>// Simulate a CPU-bound calculation</w:t>
        <w:br/>
        <w:t>let sum = 0;</w:t>
        <w:br/>
        <w:t>for (let i = 0; i &lt; 2_000_000_000; i++) {</w:t>
        <w:br/>
        <w:t xml:space="preserve">  sum += i;</w:t>
        <w:br/>
        <w:t>}</w:t>
        <w:br/>
        <w:t>parentPort.postMessage(sum); // Send result back to the main thread</w:t>
      </w:r>
    </w:p>
    <w:p>
      <w:r>
        <w:t>This ensures the heavy computation doesn't block the main application flow.</w:t>
      </w:r>
    </w:p>
    <w:p>
      <w:r>
        <w:t>### 2. Offload to Child Processes</w:t>
      </w:r>
    </w:p>
    <w:p>
      <w:r>
        <w:t>Similar to Worker Threads, Child Processes can also execute CPU-bound tasks in separate Node.js processes. They are heavier to spawn than Worker Threads but offer complete isolation and can be useful for running external programs or very distinct services. Communication happens via inter-process communication (IPC).</w:t>
      </w:r>
    </w:p>
    <w:p>
      <w:r>
        <w:t>### 3. Optimize the CPU-Bound Task (Where Possible)</w:t>
      </w:r>
    </w:p>
    <w:p>
      <w:r>
        <w:t>While this doesn't *prevent* blocking, making the task itself run faster is crucial.</w:t>
      </w:r>
    </w:p>
    <w:p>
      <w:pPr>
        <w:pStyle w:val="ListBullet"/>
      </w:pPr>
      <w:r>
        <w:t>Better Algorithms: Choose more efficient algorithms for your computation.</w:t>
      </w:r>
    </w:p>
    <w:p>
      <w:pPr>
        <w:pStyle w:val="ListBullet"/>
      </w:pPr>
      <w:r>
        <w:t>Native Modules: If extremely high performance is needed, consider rewriting parts of the task in languages like C++ and exposing them to Node.js as native add-ons.</w:t>
      </w:r>
    </w:p>
    <w:p>
      <w:r>
        <w:t>---</w:t>
      </w:r>
    </w:p>
    <w:p>
      <w:r>
        <w:t>### Summary</w:t>
      </w:r>
    </w:p>
    <w:p>
      <w:r>
        <w:t>To address high CPU usage from synchronous, CPU-bound tasks in Node.js without blocking the Event Loop, the primary strategy is to offload these tasks to Worker Threads or Child Processes. This ensures your main application remains responsive and maintains good performance under load. Always consider optimizing the task itself as a complementary measure.</w:t>
      </w:r>
    </w:p>
    <w:p/>
    <w:p>
      <w:pPr>
        <w:pStyle w:val="Heading2"/>
      </w:pPr>
      <w:r>
        <w:t>1233. Explain the purpose of `process.nextTick()` and `setImmediate()`. Provide a scenario where you might use one over the other.</w:t>
      </w:r>
    </w:p>
    <w:p>
      <w:r>
        <w:t>As an experienced Node.js developer, understanding process.nextTick() and setImmediate() is crucial for managing asynchronous code flow and avoiding common pitfalls. Both allow you to defer the execution of a function, but they do so at different points in Node.js's Event Loop.</w:t>
      </w:r>
    </w:p>
    <w:p>
      <w:r>
        <w:t>---</w:t>
      </w:r>
    </w:p>
    <w:p>
      <w:r>
        <w:t>### Understanding the Event Loop (Simplified)</w:t>
      </w:r>
    </w:p>
    <w:p>
      <w:r>
        <w:t>Node.js uses an Event Loop to handle asynchronous operations. Conceptually, it runs in "phases" (timers, pending callbacks, poll (I/O), check, close callbacks). When you defer a function, you're telling Node.js where to place it in this loop.</w:t>
      </w:r>
    </w:p>
    <w:p>
      <w:r>
        <w:t>---</w:t>
      </w:r>
    </w:p>
    <w:p>
      <w:r>
        <w:t>### process.nextTick(): Immediate Deferral</w:t>
      </w:r>
    </w:p>
    <w:p>
      <w:r>
        <w:t>process.nextTick() schedules a callback function to be executed as soon as the current operation completes, but before the event loop proceeds to the next phase (e.g., checking timers or I/O).</w:t>
      </w:r>
    </w:p>
    <w:p>
      <w:pPr>
        <w:pStyle w:val="ListBullet"/>
      </w:pPr>
      <w:r>
        <w:t>Purpose: It gives your callback ultimate priority for asynchronous execution. Think of it as a "VIP pass" that lets your callback cut to the very front of the line for execution *right after* the current synchronous code finishes.</w:t>
      </w:r>
    </w:p>
    <w:p>
      <w:pPr>
        <w:pStyle w:val="ListBullet"/>
      </w:pPr>
      <w:r>
        <w:t>Use Cases:</w:t>
      </w:r>
    </w:p>
    <w:p>
      <w:pPr>
        <w:pStyle w:val="ListBullet"/>
      </w:pPr>
      <w:r>
        <w:t>Ensuring an asynchronous API remains asynchronous (to prevent "Zalgo" where a function sometimes calls its callback synchronously and sometimes asynchronously).</w:t>
      </w:r>
    </w:p>
    <w:p>
      <w:pPr>
        <w:pStyle w:val="ListBullet"/>
      </w:pPr>
      <w:r>
        <w:t>Handling errors or cleaning up resources *immediately* after a synchronous block.</w:t>
      </w:r>
    </w:p>
    <w:p>
      <w:r>
        <w:t>Code Example:</w:t>
      </w:r>
    </w:p>
    <w:p>
      <w:r>
        <w:rPr>
          <w:rFonts w:ascii="Consolas" w:hAnsi="Consolas"/>
          <w:sz w:val="19"/>
        </w:rPr>
        <w:t>console.log('Start');</w:t>
        <w:br/>
        <w:br/>
        <w:t>process.nextTick(() =&gt; {</w:t>
        <w:br/>
        <w:t xml:space="preserve">  console.log('This runs nextTick');</w:t>
        <w:br/>
        <w:t>});</w:t>
        <w:br/>
        <w:br/>
        <w:t>console.log('End');</w:t>
        <w:br/>
        <w:t>// Output:</w:t>
        <w:br/>
        <w:t>// Start</w:t>
        <w:br/>
        <w:t>// End</w:t>
        <w:br/>
        <w:t>// This runs nextTick</w:t>
      </w:r>
    </w:p>
    <w:p>
      <w:r>
        <w:t>---</w:t>
      </w:r>
    </w:p>
    <w:p>
      <w:r>
        <w:t>### setImmediate(): End-of-Current-Cycle Deferral</w:t>
      </w:r>
    </w:p>
    <w:p>
      <w:r>
        <w:t>setImmediate() schedules a callback to be executed in the "check" phase of the event loop, specifically after I/O operations and before new timers are processed.</w:t>
      </w:r>
    </w:p>
    <w:p>
      <w:pPr>
        <w:pStyle w:val="ListBullet"/>
      </w:pPr>
      <w:r>
        <w:t>Purpose: It's designed to execute code *after* the current round of I/O polling, but *before* the next full "turn" of the event loop. Think of it as scheduling your task to run "at the end of this full round."</w:t>
      </w:r>
    </w:p>
    <w:p>
      <w:pPr>
        <w:pStyle w:val="ListBullet"/>
      </w:pPr>
      <w:r>
        <w:t>Use Cases:</w:t>
      </w:r>
    </w:p>
    <w:p>
      <w:pPr>
        <w:pStyle w:val="ListBullet"/>
      </w:pPr>
      <w:r>
        <w:t>Breaking up CPU-intensive work to prevent blocking the event loop (though setTimeout(0) can also be used, setImmediate is often preferred for consistency after I/O).</w:t>
      </w:r>
    </w:p>
    <w:p>
      <w:pPr>
        <w:pStyle w:val="ListBullet"/>
      </w:pPr>
      <w:r>
        <w:t>Scheduling tasks to run after any pending I/O operations have definitely completed in the current cycle.</w:t>
      </w:r>
    </w:p>
    <w:p>
      <w:r>
        <w:t>Code Example:</w:t>
      </w:r>
    </w:p>
    <w:p>
      <w:r>
        <w:rPr>
          <w:rFonts w:ascii="Consolas" w:hAnsi="Consolas"/>
          <w:sz w:val="19"/>
        </w:rPr>
        <w:t>console.log('Start');</w:t>
        <w:br/>
        <w:br/>
        <w:t>setImmediate(() =&gt; {</w:t>
        <w:br/>
        <w:t xml:space="preserve">  console.log('This runs setImmediate');</w:t>
        <w:br/>
        <w:t>});</w:t>
        <w:br/>
        <w:br/>
        <w:t>console.log('End');</w:t>
        <w:br/>
        <w:t>// Output:</w:t>
        <w:br/>
        <w:t>// Start</w:t>
        <w:br/>
        <w:t>// End</w:t>
        <w:br/>
        <w:t>// This runs setImmediate</w:t>
      </w:r>
    </w:p>
    <w:p>
      <w:r>
        <w:t>---</w:t>
      </w:r>
    </w:p>
    <w:p>
      <w:r>
        <w:t>### Scenario: Choosing One Over The Other</w:t>
      </w:r>
    </w:p>
    <w:p>
      <w:r>
        <w:t>Consider a situation where you need to process data, and it might involve both synchronous steps and potentially an asynchronous file read.</w:t>
      </w:r>
    </w:p>
    <w:p>
      <w:r>
        <w:rPr>
          <w:rFonts w:ascii="Consolas" w:hAnsi="Consolas"/>
          <w:sz w:val="19"/>
        </w:rPr>
        <w:t>const fs = require('fs');</w:t>
        <w:br/>
        <w:br/>
        <w:t>function processData(filename, callback) {</w:t>
        <w:br/>
        <w:t xml:space="preserve">  if (!filename) {</w:t>
        <w:br/>
        <w:t xml:space="preserve">    // Scenario for nextTick: Immediate error handling</w:t>
        <w:br/>
        <w:t xml:space="preserve">    // We want to return an error *asynchronously*, but as fast as possible,</w:t>
        <w:br/>
        <w:t xml:space="preserve">    // before the event loop processes any other events like I/O or timers.</w:t>
        <w:br/>
        <w:t xml:space="preserve">    process.nextTick(() =&gt; callback(new Error('Filename is required.')));</w:t>
        <w:br/>
        <w:t xml:space="preserve">    return;</w:t>
        <w:br/>
        <w:t xml:space="preserve">  }</w:t>
        <w:br/>
        <w:br/>
        <w:t xml:space="preserve">  fs.readFile(filename, 'utf8', (err, data) =&gt; {</w:t>
        <w:br/>
        <w:t xml:space="preserve">    if (err) {</w:t>
        <w:br/>
        <w:t xml:space="preserve">      return callback(err);</w:t>
        <w:br/>
        <w:t xml:space="preserve">    }</w:t>
        <w:br/>
        <w:t xml:space="preserve">    // Scenario for setImmediate: Process data after I/O</w:t>
        <w:br/>
        <w:t xml:space="preserve">    // This task should run *after* the file read callback (I/O phase)</w:t>
        <w:br/>
        <w:t xml:space="preserve">    // but ensures it doesn't block the next timer phase.</w:t>
        <w:br/>
        <w:t xml:space="preserve">    setImmediate(() =&gt; {</w:t>
        <w:br/>
        <w:t xml:space="preserve">      console.log(`Processing file: ${filename}`);</w:t>
        <w:br/>
        <w:t xml:space="preserve">      callback(null, data.toUpperCase()); // Example processing</w:t>
        <w:br/>
        <w:t xml:space="preserve">    });</w:t>
        <w:br/>
        <w:t xml:space="preserve">  });</w:t>
        <w:br/>
        <w:t>}</w:t>
        <w:br/>
        <w:br/>
        <w:t>processData(null, (err, result) =&gt; {</w:t>
        <w:br/>
        <w:t xml:space="preserve">  if (err) console.error('Error (nextTick):', err.message);</w:t>
        <w:br/>
        <w:t>});</w:t>
        <w:br/>
        <w:br/>
        <w:t>// Create a dummy file for the setImmediate example</w:t>
        <w:br/>
        <w:t>fs.writeFileSync('temp.txt', 'hello world');</w:t>
        <w:br/>
        <w:br/>
        <w:t>processData('temp.txt', (err, result) =&gt; {</w:t>
        <w:br/>
        <w:t xml:space="preserve">  if (err) console.error('Error:', err.message);</w:t>
        <w:br/>
        <w:t xml:space="preserve">  else console.log('Result (setImmediate):', result);</w:t>
        <w:br/>
        <w:t>});</w:t>
        <w:br/>
        <w:br/>
        <w:t>console.log('Script finished scheduling tasks.');</w:t>
      </w:r>
    </w:p>
    <w:p>
      <w:r>
        <w:t>Explanation:</w:t>
      </w:r>
    </w:p>
    <w:p>
      <w:pPr>
        <w:pStyle w:val="ListBullet"/>
      </w:pPr>
      <w:r>
        <w:t>process.nextTick() is used for the error case (!filename) because we want to return an error immediately after the synchronous check, ensuring the callback is *always* asynchronous, without waiting for the full event loop cycle.</w:t>
      </w:r>
    </w:p>
    <w:p>
      <w:pPr>
        <w:pStyle w:val="ListBullet"/>
      </w:pPr>
      <w:r>
        <w:t>setImmediate() is used for processing the data *after* fs.readFile (an I/O operation) has completed. It ensures that any processing logic is deferred until after the I/O phase, preventing it from blocking the event loop and ensuring fairness with other I/O callbacks, before moving on to other phases like timers.</w:t>
      </w:r>
    </w:p>
    <w:p>
      <w:r>
        <w:t>---</w:t>
      </w:r>
    </w:p>
    <w:p>
      <w:r>
        <w:t>### Summary</w:t>
      </w:r>
    </w:p>
    <w:p>
      <w:pPr>
        <w:pStyle w:val="ListBullet"/>
      </w:pPr>
      <w:r>
        <w:t>process.nextTick(): Runs immediately after the current synchronous code, *before* the next event loop phase. It's for high-priority, immediate deferral.</w:t>
      </w:r>
    </w:p>
    <w:p>
      <w:pPr>
        <w:pStyle w:val="ListBullet"/>
      </w:pPr>
      <w:r>
        <w:t>setImmediate(): Runs in a dedicated "check" phase, *after* I/O operations but *before* new timers are processed. It's for deferring work to the end of the current event loop cycle, especially after I/O.</w:t>
      </w:r>
    </w:p>
    <w:p>
      <w:r>
        <w:t>Choosing between them depends on *when* you need your deferred code to execute relative to the Event Loop's phases.</w:t>
      </w:r>
    </w:p>
    <w:p/>
    <w:p>
      <w:pPr>
        <w:pStyle w:val="Heading2"/>
      </w:pPr>
      <w:r>
        <w:t>1234. You're building a REST API with Node.js. Describe common strategies for error handling and logging in a production environment.</w:t>
      </w:r>
    </w:p>
    <w:p>
      <w:r>
        <w:t>Building a robust REST API in Node.js for a production environment requires careful strategies for both error handling and logging. These are crucial for application stability, maintainability, and monitoring.</w:t>
      </w:r>
    </w:p>
    <w:p>
      <w:r>
        <w:t>### 1. Error Handling</w:t>
      </w:r>
    </w:p>
    <w:p>
      <w:r>
        <w:t>Error handling is like building a safety net for your application. It prevents your API from crashing when unexpected problems occur and provides meaningful feedback to clients.</w:t>
      </w:r>
    </w:p>
    <w:p>
      <w:r>
        <w:t>Common Strategies:</w:t>
      </w:r>
    </w:p>
    <w:p>
      <w:pPr>
        <w:pStyle w:val="ListBullet"/>
      </w:pPr>
      <w:r>
        <w:t>try...catch Blocks:</w:t>
      </w:r>
    </w:p>
    <w:p>
      <w:r>
        <w:t>Used for synchronous code, catching errors where they might occur.</w:t>
      </w:r>
    </w:p>
    <w:p>
      <w:r>
        <w:rPr>
          <w:rFonts w:ascii="Consolas" w:hAnsi="Consolas"/>
          <w:sz w:val="19"/>
        </w:rPr>
        <w:t xml:space="preserve">    try {</w:t>
        <w:br/>
        <w:t xml:space="preserve">        // Code that might throw an error</w:t>
        <w:br/>
        <w:t xml:space="preserve">        const result = JSON.parse('{ "invalid": "json"');</w:t>
        <w:br/>
        <w:t xml:space="preserve">    } catch (error) {</w:t>
        <w:br/>
        <w:t xml:space="preserve">        console.error('Error parsing JSON:', error.message);</w:t>
        <w:br/>
        <w:t xml:space="preserve">        // Respond to client with an error</w:t>
        <w:br/>
        <w:t xml:space="preserve">    }</w:t>
      </w:r>
    </w:p>
    <w:p>
      <w:pPr>
        <w:pStyle w:val="ListBullet"/>
      </w:pPr>
      <w:r>
        <w:t>Promise .catch() or async/await try...catch:</w:t>
      </w:r>
    </w:p>
    <w:p>
      <w:r>
        <w:t>Essential for asynchronous operations common in Node.js (database calls, external API requests).</w:t>
      </w:r>
    </w:p>
    <w:p>
      <w:r>
        <w:rPr>
          <w:rFonts w:ascii="Consolas" w:hAnsi="Consolas"/>
          <w:sz w:val="19"/>
        </w:rPr>
        <w:t xml:space="preserve">    async function fetchData() {</w:t>
        <w:br/>
        <w:t xml:space="preserve">        try {</w:t>
        <w:br/>
        <w:t xml:space="preserve">            const response = await fetch('https://invalid-url.com');</w:t>
        <w:br/>
        <w:t xml:space="preserve">            const data = await response.json();</w:t>
        <w:br/>
        <w:t xml:space="preserve">            return data;</w:t>
        <w:br/>
        <w:t xml:space="preserve">        } catch (error) {</w:t>
        <w:br/>
        <w:t xml:space="preserve">            console.error('Failed to fetch data:', error.message);</w:t>
        <w:br/>
        <w:t xml:space="preserve">            throw new Error('Data retrieval failed'); // Re-throw for upstream handling</w:t>
        <w:br/>
        <w:t xml:space="preserve">        }</w:t>
        <w:br/>
        <w:t xml:space="preserve">    }</w:t>
      </w:r>
    </w:p>
    <w:p>
      <w:pPr>
        <w:pStyle w:val="ListBullet"/>
      </w:pPr>
      <w:r>
        <w:t>Express Error Handling Middleware:</w:t>
      </w:r>
    </w:p>
    <w:p>
      <w:r>
        <w:t>This is a cornerstone for Express applications. A special middleware function with four arguments ((err, req, res, next)) catches errors thrown by previous middleware or route handlers.</w:t>
      </w:r>
    </w:p>
    <w:p>
      <w:r>
        <w:rPr>
          <w:rFonts w:ascii="Consolas" w:hAnsi="Consolas"/>
          <w:sz w:val="19"/>
        </w:rPr>
        <w:t xml:space="preserve">    // In your main app.js or server.js, placed AFTER your routes</w:t>
        <w:br/>
        <w:t xml:space="preserve">    app.use((err, req, res, next) =&gt; {</w:t>
        <w:br/>
        <w:t xml:space="preserve">        console.error(err.stack); // Log the error stack for debugging</w:t>
        <w:br/>
        <w:t xml:space="preserve">        res.status(err.statusCode || 500).json({</w:t>
        <w:br/>
        <w:t xml:space="preserve">            message: err.message || 'Something went wrong!',</w:t>
        <w:br/>
        <w:t xml:space="preserve">            // In production, avoid sending detailed error info to client</w:t>
        <w:br/>
        <w:t xml:space="preserve">        });</w:t>
        <w:br/>
        <w:t xml:space="preserve">    });</w:t>
      </w:r>
    </w:p>
    <w:p>
      <w:r>
        <w:t>This centralizes error responses and logging.</w:t>
      </w:r>
    </w:p>
    <w:p>
      <w:pPr>
        <w:pStyle w:val="ListBullet"/>
      </w:pPr>
      <w:r>
        <w:t>Global Uncaught Exception/Unhandled Rejection Handlers:</w:t>
      </w:r>
    </w:p>
    <w:p>
      <w:r>
        <w:t>These are process-level listeners that catch errors that weren't explicitly handled elsewhere. They are critical for graceful shutdown in production.</w:t>
      </w:r>
    </w:p>
    <w:p>
      <w:r>
        <w:rPr>
          <w:rFonts w:ascii="Consolas" w:hAnsi="Consolas"/>
          <w:sz w:val="19"/>
        </w:rPr>
        <w:t xml:space="preserve">    process.on('uncaughtException', (err) =&gt; {</w:t>
        <w:br/>
        <w:t xml:space="preserve">        console.error('UNCAUGHT EXCEPTION! Shutting down...');</w:t>
        <w:br/>
        <w:t xml:space="preserve">        console.error(err.name, err.message, err.stack);</w:t>
        <w:br/>
        <w:t xml:space="preserve">        // Perform cleanup, log, then exit</w:t>
        <w:br/>
        <w:t xml:space="preserve">        process.exit(1);</w:t>
        <w:br/>
        <w:t xml:space="preserve">    });</w:t>
        <w:br/>
        <w:br/>
        <w:t xml:space="preserve">    process.on('unhandledRejection', (err) =&gt; {</w:t>
        <w:br/>
        <w:t xml:space="preserve">        console.error('UNHANDLED REJECTION! Shutting down...');</w:t>
        <w:br/>
        <w:t xml:space="preserve">        console.error(err.name, err.message, err.stack);</w:t>
        <w:br/>
        <w:t xml:space="preserve">        // Perform cleanup, log, then exit</w:t>
        <w:br/>
        <w:t xml:space="preserve">        process.exit(1);</w:t>
        <w:br/>
        <w:t xml:space="preserve">    });</w:t>
      </w:r>
    </w:p>
    <w:p>
      <w:r>
        <w:t>### 2. Logging</w:t>
      </w:r>
    </w:p>
    <w:p>
      <w:r>
        <w:t>Logging is like keeping a black box recorder for your API. It records events, errors, and important data, helping you debug, monitor, and understand what your application is doing.</w:t>
      </w:r>
    </w:p>
    <w:p>
      <w:r>
        <w:t>Common Strategies:</w:t>
      </w:r>
    </w:p>
    <w:p>
      <w:pPr>
        <w:pStyle w:val="ListBullet"/>
      </w:pPr>
      <w:r>
        <w:t>Logging Levels:</w:t>
      </w:r>
    </w:p>
    <w:p>
      <w:r>
        <w:t>Categorize logs by severity:</w:t>
      </w:r>
    </w:p>
    <w:p>
      <w:pPr>
        <w:pStyle w:val="ListBullet"/>
      </w:pPr>
      <w:r>
        <w:t>debug: Detailed info, only useful when diagnosing problems.</w:t>
      </w:r>
    </w:p>
    <w:p>
      <w:pPr>
        <w:pStyle w:val="ListBullet"/>
      </w:pPr>
      <w:r>
        <w:t>info: General application flow, user actions.</w:t>
      </w:r>
    </w:p>
    <w:p>
      <w:pPr>
        <w:pStyle w:val="ListBullet"/>
      </w:pPr>
      <w:r>
        <w:t>warn: Potentially problematic situations, but not an error.</w:t>
      </w:r>
    </w:p>
    <w:p>
      <w:pPr>
        <w:pStyle w:val="ListBullet"/>
      </w:pPr>
      <w:r>
        <w:t>error: Serious issues that prevent normal operation.</w:t>
      </w:r>
    </w:p>
    <w:p>
      <w:pPr>
        <w:pStyle w:val="ListBullet"/>
      </w:pPr>
      <w:r>
        <w:t>fatal: Critical errors leading to application termination.</w:t>
      </w:r>
    </w:p>
    <w:p>
      <w:pPr>
        <w:pStyle w:val="ListBullet"/>
      </w:pPr>
      <w:r>
        <w:t>Structured Logging with Libraries:</w:t>
      </w:r>
    </w:p>
    <w:p>
      <w:r>
        <w:t>Avoid simple console.log(). Libraries like Winston or Pino provide:</w:t>
      </w:r>
    </w:p>
    <w:p>
      <w:pPr>
        <w:pStyle w:val="ListBullet"/>
      </w:pPr>
      <w:r>
        <w:t>Structured output: Logs as JSON objects, making them easy to search and analyze.</w:t>
      </w:r>
    </w:p>
    <w:p>
      <w:pPr>
        <w:pStyle w:val="ListBullet"/>
      </w:pPr>
      <w:r>
        <w:t>Multiple transports: Send logs to the console, files, or remote logging services.</w:t>
      </w:r>
    </w:p>
    <w:p>
      <w:pPr>
        <w:pStyle w:val="ListBullet"/>
      </w:pPr>
      <w:r>
        <w:t>Logging levels: Easily filter logs based on severity.</w:t>
      </w:r>
    </w:p>
    <w:p>
      <w:r>
        <w:rPr>
          <w:rFonts w:ascii="Consolas" w:hAnsi="Consolas"/>
          <w:sz w:val="19"/>
        </w:rPr>
        <w:t xml:space="preserve">    // Example using Winston (conceptual)</w:t>
        <w:br/>
        <w:t xml:space="preserve">    const winston = require('winston');</w:t>
        <w:br/>
        <w:t xml:space="preserve">    const logger = winston.createLogger({</w:t>
        <w:br/>
        <w:t xml:space="preserve">        level: 'info',</w:t>
        <w:br/>
        <w:t xml:space="preserve">        format: winston.format.json(),</w:t>
        <w:br/>
        <w:t xml:space="preserve">        transports: [</w:t>
        <w:br/>
        <w:t xml:space="preserve">            new winston.transports.Console(),</w:t>
        <w:br/>
        <w:t xml:space="preserve">            new winston.transports.File({ filename: 'error.log', level: 'error' }),</w:t>
        <w:br/>
        <w:t xml:space="preserve">        ],</w:t>
        <w:br/>
        <w:t xml:space="preserve">    });</w:t>
        <w:br/>
        <w:br/>
        <w:t xml:space="preserve">    // Later in your code:</w:t>
        <w:br/>
        <w:t xml:space="preserve">    logger.info('User logged in', { userId: '123', ip: '192.168.1.1' });</w:t>
        <w:br/>
        <w:t xml:space="preserve">    logger.error('Database connection failed', { errorMessage: err.message });</w:t>
      </w:r>
    </w:p>
    <w:p>
      <w:pPr>
        <w:pStyle w:val="ListBullet"/>
      </w:pPr>
      <w:r>
        <w:t>Centralized Logging Systems:</w:t>
      </w:r>
    </w:p>
    <w:p>
      <w:r>
        <w:t>In production, logs should be sent to a dedicated logging system (e.g., ELK Stack, Splunk, Datadog, AWS CloudWatch). This allows you to:</w:t>
      </w:r>
    </w:p>
    <w:p>
      <w:pPr>
        <w:pStyle w:val="ListBullet"/>
      </w:pPr>
      <w:r>
        <w:t>Aggregate logs from multiple servers.</w:t>
      </w:r>
    </w:p>
    <w:p>
      <w:pPr>
        <w:pStyle w:val="ListBullet"/>
      </w:pPr>
      <w:r>
        <w:t>Search, filter, and analyze logs efficiently.</w:t>
      </w:r>
    </w:p>
    <w:p>
      <w:pPr>
        <w:pStyle w:val="ListBullet"/>
      </w:pPr>
      <w:r>
        <w:t>Set up alerts for critical errors.</w:t>
      </w:r>
    </w:p>
    <w:p>
      <w:r>
        <w:t>### Summary</w:t>
      </w:r>
    </w:p>
    <w:p>
      <w:r>
        <w:t>Robust error handling ensures your API remains stable and provides good user experience by gracefully managing problems. Comprehensive, structured logging is indispensable for debugging, monitoring performance, and gaining insights into your application's behavior in a production environment. Together, they form the backbone of a reliable Node.js API.</w:t>
      </w:r>
    </w:p>
    <w:p/>
    <w:p>
      <w:pPr>
        <w:pStyle w:val="Heading2"/>
      </w:pPr>
      <w:r>
        <w:t>1235. How would you secure a Node.js application against common vulnerabilities like SQL injection, XSS, or CSRF?</w:t>
      </w:r>
    </w:p>
    <w:p>
      <w:r>
        <w:t>Securing a Node.js application is vital. Let's explore how to protect against three common vulnerabilities: SQL Injection, Cross-Site Scripting (XSS), and Cross-Site Request Forgery (CSRF).</w:t>
      </w:r>
    </w:p>
    <w:p>
      <w:r>
        <w:t>### 1. SQL Injection</w:t>
      </w:r>
    </w:p>
    <w:p>
      <w:r>
        <w:t>What it is: An attacker inserts malicious SQL code into input fields (e.g., a login form). If your application directly uses this input to build database queries, the database might execute the attacker's code, leading to data theft, alteration, or even deletion.</w:t>
      </w:r>
    </w:p>
    <w:p>
      <w:r>
        <w:t>Analogy: Imagine ordering food. You tell the chef "I want chicken." An attacker, instead, says "I want chicken, AND also erase all the recipes for steak." If the chef just follows everything blindly, they'll erase the recipes.</w:t>
      </w:r>
    </w:p>
    <w:p>
      <w:r>
        <w:t>Solution: Parameterized Queries / Prepared Statements. This separates the SQL command structure from the user's data. The database treats the user input purely as data, preventing it from being executed as code.</w:t>
      </w:r>
    </w:p>
    <w:p>
      <w:r>
        <w:t>Node.js Example (Conceptual using pg or mysql2 principles):</w:t>
      </w:r>
    </w:p>
    <w:p>
      <w:r>
        <w:rPr>
          <w:rFonts w:ascii="Consolas" w:hAnsi="Consolas"/>
          <w:sz w:val="19"/>
        </w:rPr>
        <w:t>// BAD (Vulnerable to SQL Injection)</w:t>
        <w:br/>
        <w:t>// const unsafeQuery = `SELECT * FROM users WHERE username = '${userInput}'`;</w:t>
        <w:br/>
        <w:br/>
        <w:t>// GOOD (Using parameterized query)</w:t>
        <w:br/>
        <w:t>const userInput = "someuser'; DROP TABLE users; --"; // Malicious input example</w:t>
        <w:br/>
        <w:t>const usernameToSearch = userInput; // Treat user input as data</w:t>
        <w:br/>
        <w:t>const query = 'SELECT * FROM users WHERE username = $1'; // PostgreSQL syntax</w:t>
        <w:br/>
        <w:t>// Or 'SELECT * FROM users WHERE username = ?' for MySQL-like drivers</w:t>
        <w:br/>
        <w:t>await db.query(query, [usernameToSearch]);</w:t>
        <w:br/>
        <w:t>// The database will now search for a username literally matching "someuser'; DROP TABLE users; --", not execute the DROP TABLE command.</w:t>
      </w:r>
    </w:p>
    <w:p>
      <w:r>
        <w:t>### 2. Cross-Site Scripting (XSS)</w:t>
      </w:r>
    </w:p>
    <w:p>
      <w:r>
        <w:t>What it is: An attacker injects malicious client-side scripts (usually JavaScript) into your web page. When other users view that page, the malicious script runs in their browsers, potentially stealing cookies, defacing the site, or redirecting them.</w:t>
      </w:r>
    </w:p>
    <w:p>
      <w:r>
        <w:t>Analogy: You leave a message on a public bulletin board. An attacker, instead of just writing a message, draws a "magic button." When others look at the board, the button actually *does something* in their hands.</w:t>
      </w:r>
    </w:p>
    <w:p>
      <w:r>
        <w:t>Solution: Input Validation &amp; Output Encoding/Sanitization.</w:t>
      </w:r>
    </w:p>
    <w:p>
      <w:pPr>
        <w:pStyle w:val="ListBullet"/>
      </w:pPr>
      <w:r>
        <w:t>Validate Input: Check if user input matches expected formats (e.g., email, number, length).</w:t>
      </w:r>
    </w:p>
    <w:p>
      <w:pPr>
        <w:pStyle w:val="ListBullet"/>
      </w:pPr>
      <w:r>
        <w:t>Encode Output: Before displaying user-generated content back to the browser, convert special characters (&lt;, &gt;, &amp;, ", ') into their HTML entities (e.g., &lt; becomes &amp;lt;). This renders the script as text, not executable code. Use libraries like DOMPurify for robust HTML sanitization.</w:t>
      </w:r>
    </w:p>
    <w:p>
      <w:r>
        <w:t>Node.js Example (Basic Encoding):</w:t>
      </w:r>
    </w:p>
    <w:p>
      <w:r>
        <w:rPr>
          <w:rFonts w:ascii="Consolas" w:hAnsi="Consolas"/>
          <w:sz w:val="19"/>
        </w:rPr>
        <w:t>const escape = require('lodash.escape'); // A simple utility for HTML escaping</w:t>
        <w:br/>
        <w:br/>
        <w:t>const unsafeComment = "&lt;script&gt;alert('You've been hacked!')&lt;/script&gt;";</w:t>
        <w:br/>
        <w:br/>
        <w:t>// BAD (renders script, triggers alert)</w:t>
        <w:br/>
        <w:t>// res.send(`&lt;div&gt;${unsafeComment}&lt;/div&gt;`);</w:t>
        <w:br/>
        <w:br/>
        <w:t>// GOOD (encodes script, browser displays it as text)</w:t>
        <w:br/>
        <w:t>const safeComment = escape(unsafeComment); // Converts '&lt;' to '&amp;lt;', '&gt;' to '&amp;gt;' etc.</w:t>
        <w:br/>
        <w:t>res.send(`&lt;div&gt;${safeComment}&lt;/div&gt;`);</w:t>
        <w:br/>
        <w:t>// Output in browser: &lt;div&gt;&amp;lt;script&amp;gt;alert('You&amp;#x27;ve been hacked!')&amp;lt;/script&amp;gt;&lt;/div&gt;</w:t>
      </w:r>
    </w:p>
    <w:p>
      <w:r>
        <w:t>### 3. Cross-Site Request Forgery (CSRF)</w:t>
      </w:r>
    </w:p>
    <w:p>
      <w:r>
        <w:t>What it is: An attacker tricks a logged-in user into performing an unintended action on your website (e.g., changing their password, transferring money) by sending a forged request from another site. Since the user is already logged in, their browser automatically includes authentication cookies, making the request appear legitimate to your server.</w:t>
      </w:r>
    </w:p>
    <w:p>
      <w:r>
        <w:t>Analogy: You're logged into your online bank. An attacker sends you an email with a convincing link. If you click it, and your bank lacks CSRF protection, that link could silently trigger a money transfer from your account because your browser automatically sent your bank's session cookies.</w:t>
      </w:r>
    </w:p>
    <w:p>
      <w:r>
        <w:t>Solution: CSRF Tokens. For every sensitive action, generate a unique, unpredictable secret token on the server. This token is then embedded in forms or sent in headers with the request. The server verifies this token upon receiving the request. If the token is missing or incorrect, the request is rejected.</w:t>
      </w:r>
    </w:p>
    <w:p>
      <w:r>
        <w:t>Node.js Example (Conceptual with csurf middleware):</w:t>
      </w:r>
    </w:p>
    <w:p>
      <w:r>
        <w:rPr>
          <w:rFonts w:ascii="Consolas" w:hAnsi="Consolas"/>
          <w:sz w:val="19"/>
        </w:rPr>
        <w:t>const express = require('express');</w:t>
        <w:br/>
        <w:t>const csurf = require('csurf'); // A popular CSRF protection middleware</w:t>
        <w:br/>
        <w:t>const app = express();</w:t>
        <w:br/>
        <w:t>// ... other middleware like session and cookie-parser ...</w:t>
        <w:br/>
        <w:br/>
        <w:t>app.use(csurf({ cookie: true })); // Adds CSRF protection</w:t>
        <w:br/>
        <w:br/>
        <w:t>app.get('/transfer', (req, res) =&gt; {</w:t>
        <w:br/>
        <w:t xml:space="preserve">    // Render a form, passing the CSRF token to the client</w:t>
        <w:br/>
        <w:t xml:space="preserve">    res.render('transfer-form', { csrfToken: req.csrfToken() });</w:t>
        <w:br/>
        <w:t>});</w:t>
        <w:br/>
        <w:br/>
        <w:t>app.post('/transfer-money', (req, res) =&gt; {</w:t>
        <w:br/>
        <w:t xml:space="preserve">    // The csurf middleware automatically verifies req.body._csrf</w:t>
        <w:br/>
        <w:t xml:space="preserve">    // If the token is valid, execution continues here</w:t>
        <w:br/>
        <w:t xml:space="preserve">    res.send('Money transferred securely!');</w:t>
        <w:br/>
        <w:t>});</w:t>
        <w:br/>
        <w:t>// If the CSRF token is missing or invalid, csurf will throw an error, preventing the action.</w:t>
      </w:r>
    </w:p>
    <w:p>
      <w:r>
        <w:t>### General Practices &amp; Takeaway</w:t>
      </w:r>
    </w:p>
    <w:p>
      <w:pPr>
        <w:pStyle w:val="ListBullet"/>
      </w:pPr>
      <w:r>
        <w:t>Keep Dependencies Updated: Regularly update Node.js and npm packages to patch known vulnerabilities.</w:t>
      </w:r>
    </w:p>
    <w:p>
      <w:pPr>
        <w:pStyle w:val="ListBullet"/>
      </w:pPr>
      <w:r>
        <w:t>Validate All Inputs: Never trust user input; always assume it's malicious.</w:t>
      </w:r>
    </w:p>
    <w:p>
      <w:pPr>
        <w:pStyle w:val="ListBullet"/>
      </w:pPr>
      <w:r>
        <w:t>Use Security Headers: Implement HTTP security headers like Content-Security-Policy (CSP) and Strict-Transport-Security (HSTS).</w:t>
      </w:r>
    </w:p>
    <w:p>
      <w:r>
        <w:t>By diligently implementing parameterized queries for SQL Injection, encoding/sanitizing outputs for XSS, and using CSRF tokens for CSRF, you can significantly enhance your Node.js application's security posture.</w:t>
      </w:r>
    </w:p>
    <w:p/>
    <w:p>
      <w:pPr>
        <w:pStyle w:val="Heading2"/>
      </w:pPr>
      <w:r>
        <w:t>1236. Discuss the benefits and drawbacks of using a process manager like PM2 for Node.js applications in production, and how it contributes to high availability.</w:t>
      </w:r>
    </w:p>
    <w:p>
      <w:r>
        <w:t>"Discuss the benefits and drawbacks of using a process manager like PM2 for Node.js applications in production, and how it contributes to high availability."</w:t>
      </w:r>
    </w:p>
    <w:p>
      <w:r>
        <w:t>### Introduction to PM2</w:t>
      </w:r>
    </w:p>
    <w:p>
      <w:r>
        <w:t>PM2 (Process Manager 2) is a popular production process manager for Node.js applications. At its core, PM2 ensures your Node.js application stays running continuously, even if it crashes, and helps it scale efficiently. Think of it as a dedicated supervisor that constantly monitors your application and takes immediate action if something goes wrong or if more capacity is needed.</w:t>
      </w:r>
    </w:p>
    <w:p>
      <w:r>
        <w:t>### Benefits of Using PM2</w:t>
      </w:r>
    </w:p>
    <w:p>
      <w:pPr>
        <w:pStyle w:val="ListBullet"/>
      </w:pPr>
      <w:r>
        <w:t>Automatic Restarts: If your Node.js application crashes due to an error, PM2 automatically detects this and restarts it. This drastically reduces downtime and keeps your service available.</w:t>
      </w:r>
    </w:p>
    <w:p>
      <w:pPr>
        <w:pStyle w:val="ListBullet"/>
      </w:pPr>
      <w:r>
        <w:t>*Analogy:* Imagine a tireless guardian who immediately restarts a broken machine, preventing long interruptions.</w:t>
      </w:r>
    </w:p>
    <w:p>
      <w:pPr>
        <w:pStyle w:val="ListBullet"/>
      </w:pPr>
      <w:r>
        <w:t>Clustering and Load Balancing: PM2 can run multiple instances of your application, leveraging all available CPU cores on a server. It distributes incoming requests among these instances, improving performance and handling more user traffic.</w:t>
      </w:r>
    </w:p>
    <w:p>
      <w:pPr>
        <w:pStyle w:val="ListBullet"/>
      </w:pPr>
      <w:r>
        <w:t>*Code Example:* pm2 start app.js -i max (starts instances equal to the number of CPU cores).</w:t>
      </w:r>
    </w:p>
    <w:p>
      <w:pPr>
        <w:pStyle w:val="ListBullet"/>
      </w:pPr>
      <w:r>
        <w:t>Built-in Monitoring &amp; Logging: PM2 provides real-time monitoring of CPU, memory usage, and request counts. It also centralizes application logs, making debugging and performance analysis much easier.</w:t>
      </w:r>
    </w:p>
    <w:p>
      <w:pPr>
        <w:pStyle w:val="ListBullet"/>
      </w:pPr>
      <w:r>
        <w:t>Zero-Downtime Deployments: You can update your application code without users experiencing any service interruption. PM2 gracefully restarts instances one by one, ensuring continuous service.</w:t>
      </w:r>
    </w:p>
    <w:p>
      <w:r>
        <w:t>### Drawbacks of Using PM2</w:t>
      </w:r>
    </w:p>
    <w:p>
      <w:pPr>
        <w:pStyle w:val="ListBullet"/>
      </w:pPr>
      <w:r>
        <w:t>Resource Overhead: PM2 itself is a running process, consuming a small amount of CPU and memory. For extremely simple or non-critical applications, this might be an unnecessary layer.</w:t>
      </w:r>
    </w:p>
    <w:p>
      <w:pPr>
        <w:pStyle w:val="ListBullet"/>
      </w:pPr>
      <w:r>
        <w:t>Increased Complexity (for simple apps): For very basic scripts or single-file applications, adding PM2 might feel like overkill, introducing an extra step in the development workflow.</w:t>
      </w:r>
    </w:p>
    <w:p>
      <w:pPr>
        <w:pStyle w:val="ListBullet"/>
      </w:pPr>
      <w:r>
        <w:t>Not a Full Orchestration Solution: While excellent for single-server management, PM2 doesn't replace distributed system orchestration tools like Kubernetes or Docker Swarm for managing applications across multiple servers or complex microservice architectures.</w:t>
      </w:r>
    </w:p>
    <w:p>
      <w:r>
        <w:t>### Contribution to High Availability (HA)</w:t>
      </w:r>
    </w:p>
    <w:p>
      <w:r>
        <w:t>PM2 significantly contributes to High Availability (HA) by ensuring your application remains accessible and operational:</w:t>
      </w:r>
    </w:p>
    <w:p>
      <w:pPr>
        <w:pStyle w:val="ListBullet"/>
      </w:pPr>
      <w:r>
        <w:t>Automatic Restarts: By instantly bringing crashed applications back online, it minimizes the duration of any outage, directly supporting HA.</w:t>
      </w:r>
    </w:p>
    <w:p>
      <w:pPr>
        <w:pStyle w:val="ListBullet"/>
      </w:pPr>
      <w:r>
        <w:t>Clustering: Running multiple application instances means that if one instance fails, the others can continue serving requests, preventing a complete service disruption. This built-in redundancy is a cornerstone of high availability.</w:t>
      </w:r>
    </w:p>
    <w:p>
      <w:r>
        <w:t>### Summary</w:t>
      </w:r>
    </w:p>
    <w:p>
      <w:r>
        <w:t>PM2 is an invaluable tool for deploying Node.js applications in production. It acts as a robust supervisor, ensuring your app stays running, scales efficiently, and recovers quickly from failures. While it adds a minimal layer of overhead, its benefits in terms of reliability, performance, and crucial contribution to high availability make it an essential component for any serious Node.js deployment.</w:t>
      </w:r>
    </w:p>
    <w:p/>
    <w:p>
      <w:pPr>
        <w:pStyle w:val="Heading2"/>
      </w:pPr>
      <w:r>
        <w:t>1237. Describe how Node.js utilizes libuv. What specific functionalities does libuv provide to Node.js?</w:t>
      </w:r>
    </w:p>
    <w:p>
      <w:r>
        <w:t>### How Node.js Utilizes libuv</w:t>
      </w:r>
    </w:p>
    <w:p>
      <w:r>
        <w:t>Node.js is famous for its non-blocking, asynchronous nature, enabling it to handle many operations concurrently despite executing JavaScript on a single thread. This powerful capability is largely thanks to libuv, a high-performance, cross-platform open-source C library.</w:t>
      </w:r>
    </w:p>
    <w:p>
      <w:r>
        <w:t>What is libuv?</w:t>
      </w:r>
    </w:p>
    <w:p>
      <w:r>
        <w:t>libuv acts as Node.js's underlying engine for handling asynchronous I/O (Input/Output) operations. It bridges the gap between the single-threaded JavaScript execution and the operating system's ability to perform long-running tasks (like reading files or network requests) without freezing the main program.</w:t>
      </w:r>
    </w:p>
    <w:p>
      <w:r>
        <w:t>How Node.js Uses libuv:</w:t>
      </w:r>
    </w:p>
    <w:p>
      <w:r>
        <w:t>When your Node.js code needs to perform an operation that would typically "block" the program until it completes, Node.js delegates this task to libuv.</w:t>
      </w:r>
    </w:p>
    <w:p>
      <w:r>
        <w:t>Imagine you're a restaurant manager (Node.js main thread) taking customer orders (JavaScript code). If an order requires a long cooking time (e.g., baking a cake – an I/O operation), you don't stop taking new orders. Instead, you hand the cake order to your kitchen staff (libuv) and continue managing other customers. Once the cake is ready, the kitchen staff notifies you, and you serve it.</w:t>
      </w:r>
    </w:p>
    <w:p>
      <w:r>
        <w:t>This "alert" mechanism is the Event Loop, which libuv manages. It constantly checks for completed tasks and pushes their associated callback functions back onto Node.js's execution queue. For some tasks that cannot be made non-blocking by the operating system (e.g., certain heavy file system operations), libuv employs an internal thread pool to execute them in parallel, preventing the main JavaScript thread from freezing.</w:t>
      </w:r>
    </w:p>
    <w:p>
      <w:r>
        <w:t>Specific Functionalities libuv Provides:</w:t>
      </w:r>
    </w:p>
    <w:p>
      <w:r>
        <w:t>libuv empowers Node.js with critical capabilities:</w:t>
      </w:r>
    </w:p>
    <w:p>
      <w:pPr>
        <w:pStyle w:val="ListBullet"/>
      </w:pPr>
      <w:r>
        <w:t>Event Loop: The core mechanism that enables Node.js's non-blocking I/O. libuv manages this loop, polling for I/O events, scheduling callbacks, and handling setTimeout/setInterval.</w:t>
      </w:r>
    </w:p>
    <w:p>
      <w:pPr>
        <w:pStyle w:val="ListBullet"/>
      </w:pPr>
      <w:r>
        <w:t>Asynchronous I/O:</w:t>
      </w:r>
    </w:p>
    <w:p>
      <w:pPr>
        <w:pStyle w:val="ListBullet"/>
      </w:pPr>
      <w:r>
        <w:t>File System Operations: Reading/writing files (fs.readFile(), fs.writeFile()).</w:t>
      </w:r>
    </w:p>
    <w:p>
      <w:pPr>
        <w:pStyle w:val="ListBullet"/>
      </w:pPr>
      <w:r>
        <w:t>Networking: Handling HTTP requests, TCP/UDP sockets (http.createServer(), net.connect()).</w:t>
      </w:r>
    </w:p>
    <w:p>
      <w:pPr>
        <w:pStyle w:val="ListBullet"/>
      </w:pPr>
      <w:r>
        <w:t>Thread Pool Management: For operations like DNS lookups, some heavy fs module functions (e.g., fs.stat), and cryptographic functions that could otherwise block the event loop.</w:t>
      </w:r>
    </w:p>
    <w:p>
      <w:pPr>
        <w:pStyle w:val="ListBullet"/>
      </w:pPr>
      <w:r>
        <w:t>Child Processes: Spawning and managing external processes (child_process.spawn()).</w:t>
      </w:r>
    </w:p>
    <w:p>
      <w:pPr>
        <w:pStyle w:val="ListBullet"/>
      </w:pPr>
      <w:r>
        <w:t>Timers: Implementing setTimeout() and setInterval() functions.</w:t>
      </w:r>
    </w:p>
    <w:p>
      <w:r>
        <w:t>Example Concept:</w:t>
      </w:r>
    </w:p>
    <w:p>
      <w:r>
        <w:t>Consider reading a file in Node.js:</w:t>
      </w:r>
    </w:p>
    <w:p>
      <w:r>
        <w:rPr>
          <w:rFonts w:ascii="Consolas" w:hAnsi="Consolas"/>
          <w:sz w:val="19"/>
        </w:rPr>
        <w:t>const fs = require('fs');</w:t>
        <w:br/>
        <w:br/>
        <w:t>console.log('Start reading file...');</w:t>
        <w:br/>
        <w:br/>
        <w:t>// This operation is delegated to libuv</w:t>
        <w:br/>
        <w:t>fs.readFile('example.txt', 'utf8', (err, data) =&gt; {</w:t>
        <w:br/>
        <w:t xml:space="preserve">  if (err) throw err;</w:t>
        <w:br/>
        <w:t xml:space="preserve">  console.log('File content read successfully!');</w:t>
        <w:br/>
        <w:t>});</w:t>
        <w:br/>
        <w:br/>
        <w:t>console.log('Continue with other operations...'); // This line executes immediately</w:t>
      </w:r>
    </w:p>
    <w:p>
      <w:r>
        <w:t>In this example, fs.readFile() is delegated to libuv. Node.js doesn't wait for the file to be read; it immediately moves on to console.log('Continue...'). Once libuv finishes reading the file, it notifies Node.js via the event loop, and the callback function is executed.</w:t>
      </w:r>
    </w:p>
    <w:p>
      <w:r>
        <w:t>Summary:</w:t>
      </w:r>
    </w:p>
    <w:p>
      <w:r>
        <w:t>libuv is the silent workhorse behind Node.js's exceptional performance and non-blocking architecture. It provides the essential infrastructure – particularly the event loop and thread pool – that allows Node.js to handle numerous concurrent operations efficiently without ever blocking its single JavaScript execution thread.</w:t>
      </w:r>
    </w:p>
    <w:p/>
    <w:p>
      <w:pPr>
        <w:pStyle w:val="Heading2"/>
      </w:pPr>
      <w:r>
        <w:t>1238. Explain the concept of worker threads in Node.js. When would you use them, and what are their limitations compared to child processes?</w:t>
      </w:r>
    </w:p>
    <w:p>
      <w:r>
        <w:t>### Worker Threads in Node.js</w:t>
      </w:r>
    </w:p>
    <w:p>
      <w:r>
        <w:t>Node.js is known for its single-threaded, non-blocking I/O model. By default, all your JavaScript code runs on a single "main thread." While this is very efficient for input/output operations (like fetching data), it becomes a bottleneck with CPU-intensive tasks (e.g., complex calculations, data encryption). If such a task runs on the main thread, it will "block" the event loop, making your entire application unresponsive.</w:t>
      </w:r>
    </w:p>
    <w:p>
      <w:r>
        <w:t>What are Worker Threads?</w:t>
      </w:r>
    </w:p>
    <w:p>
      <w:r>
        <w:t>Worker threads, introduced in Node.js v10.5.0, allow you to run JavaScript code in separate threads *within the same Node.js process*. Imagine a busy main chef (your main thread) taking orders, while a dedicated helper chef (a worker thread) in the same kitchen does all the heavy chopping. The main chef remains free to take new orders without interruption.</w:t>
      </w:r>
    </w:p>
    <w:p>
      <w:r>
        <w:t>They enable you to offload CPU-bound tasks to these background threads, keeping your main thread free and your application responsive.</w:t>
      </w:r>
    </w:p>
    <w:p>
      <w:r>
        <w:t>When to Use Worker Threads:</w:t>
      </w:r>
    </w:p>
    <w:p>
      <w:r>
        <w:t>You should use worker threads for tasks that:</w:t>
      </w:r>
    </w:p>
    <w:p>
      <w:pPr>
        <w:pStyle w:val="ListBullet"/>
      </w:pPr>
      <w:r>
        <w:t>Are CPU-intensive: Heavy computations, data encryption/decryption, image resizing, large data processing.</w:t>
      </w:r>
    </w:p>
    <w:p>
      <w:pPr>
        <w:pStyle w:val="ListBullet"/>
      </w:pPr>
      <w:r>
        <w:t>Would otherwise block the main event loop and make your application slow or unresponsive.</w:t>
      </w:r>
    </w:p>
    <w:p>
      <w:r>
        <w:t>Example (Simplified):</w:t>
      </w:r>
    </w:p>
    <w:p>
      <w:r>
        <w:rPr>
          <w:rFonts w:ascii="Consolas" w:hAnsi="Consolas"/>
          <w:sz w:val="19"/>
        </w:rPr>
        <w:t>// main.js (parent thread)</w:t>
        <w:br/>
        <w:t>const { Worker } = require('worker_threads');</w:t>
        <w:br/>
        <w:br/>
        <w:t>new Worker('./worker.js') // Starts worker.js in a new thread</w:t>
        <w:br/>
        <w:t xml:space="preserve">  .on('message', (result) =&gt; console.log('Result from worker:', result))</w:t>
        <w:br/>
        <w:t xml:space="preserve">  .postMessage('start calculation'); // Send a message to the worker</w:t>
        <w:br/>
        <w:br/>
        <w:t>console.log('Main thread continues to run non-blocking tasks...'); // This runs immediately</w:t>
      </w:r>
    </w:p>
    <w:p>
      <w:r>
        <w:rPr>
          <w:rFonts w:ascii="Consolas" w:hAnsi="Consolas"/>
          <w:sz w:val="19"/>
        </w:rPr>
        <w:t>// worker.js (worker thread)</w:t>
        <w:br/>
        <w:t>const { parentPort } = require('worker_threads');</w:t>
        <w:br/>
        <w:t>parentPort.on('message', (msg) =&gt; {</w:t>
        <w:br/>
        <w:t xml:space="preserve">  if (msg === 'start calculation') {</w:t>
        <w:br/>
        <w:t xml:space="preserve">    let result = 0; // Perform a heavy, blocking calculation here</w:t>
        <w:br/>
        <w:t xml:space="preserve">    for (let i = 0; i &lt; 1_000_000_000; i++) result += i;</w:t>
        <w:br/>
        <w:t xml:space="preserve">    parentPort.postMessage(result); // Send result back to parent</w:t>
        <w:br/>
        <w:t xml:space="preserve">  }</w:t>
        <w:br/>
        <w:t>});</w:t>
      </w:r>
    </w:p>
    <w:p>
      <w:r>
        <w:t>Limitations vs. Child Processes:</w:t>
      </w:r>
    </w:p>
    <w:p>
      <w:r>
        <w:t>Both worker threads and child processes provide concurrency, but they serve different purposes:</w:t>
      </w:r>
    </w:p>
    <w:p>
      <w:r>
        <w:t>| Feature | Worker Threads | Child Processes | | :-------------- | :------------------------------------------------ | :---------------------------------------------------- | | Isolation | Less isolated (same Node.js process) | Highly isolated (separate operating system processes) | | Memory | Can share memory (e.g., SharedArrayBuffer) | Communicate via IPC (Inter-Process Communication) | | Purpose | Running CPU-bound *Node.js code* concurrently | Running *any executable* or separate Node.js programs | | Overhead | Lower startup/communication overhead | Higher startup/communication overhead | | Crashes | A crash *might* affect the main process | A crash is less likely to affect the parent process |</w:t>
      </w:r>
    </w:p>
    <w:p>
      <w:r>
        <w:t>Summary:</w:t>
      </w:r>
    </w:p>
    <w:p>
      <w:r>
        <w:t>Use Worker Threads for CPU-bound Node.js tasks to keep your application responsive, especially when the work can be done within JavaScript and doesn't require full process isolation. Use Child Processes for maximum isolation, running external programs, or when you need a completely separate execution environment.</w:t>
      </w:r>
    </w:p>
    <w:p/>
    <w:p>
      <w:pPr>
        <w:pStyle w:val="Heading2"/>
      </w:pPr>
      <w:r>
        <w:t>1239. When designing a highly scalable Node.js microservice architecture, what considerations would you make regarding inter-service communication, state management, and deployment strategies?</w:t>
      </w:r>
    </w:p>
    <w:p>
      <w:r>
        <w:t>Designing a highly scalable Node.js microservice architecture requires careful planning across several key areas. Here's how I'd approach inter-service communication, state management, and deployment strategies.</w:t>
      </w:r>
    </w:p>
    <w:p>
      <w:r>
        <w:t>### 1. Inter-Service Communication</w:t>
      </w:r>
    </w:p>
    <w:p>
      <w:r>
        <w:t>This is how your microservices talk to each other. For scalability, we need efficient and resilient methods.</w:t>
      </w:r>
    </w:p>
    <w:p>
      <w:pPr>
        <w:pStyle w:val="ListBullet"/>
      </w:pPr>
      <w:r>
        <w:t>Synchronous Communication (e.g., REST/HTTP APIs):</w:t>
      </w:r>
    </w:p>
    <w:p>
      <w:pPr>
        <w:pStyle w:val="ListBullet"/>
      </w:pPr>
      <w:r>
        <w:t>Concept: Service A sends a request to Service B and waits for a response, much like a phone call.</w:t>
      </w:r>
    </w:p>
    <w:p>
      <w:pPr>
        <w:pStyle w:val="ListBullet"/>
      </w:pPr>
      <w:r>
        <w:t>Scalability Consideration: While simple for direct requests, it can create tight coupling. If Service B is slow or unavailable, Service A might get stuck, impacting the user experience. Load balancers are essential to distribute requests across multiple instances of Service B.</w:t>
      </w:r>
    </w:p>
    <w:p>
      <w:pPr>
        <w:pStyle w:val="ListBullet"/>
      </w:pPr>
      <w:r>
        <w:t>Example:</w:t>
      </w:r>
    </w:p>
    <w:p>
      <w:r>
        <w:rPr>
          <w:rFonts w:ascii="Consolas" w:hAnsi="Consolas"/>
          <w:sz w:val="19"/>
        </w:rPr>
        <w:t xml:space="preserve">        // Service A calls Service B directly</w:t>
        <w:br/>
        <w:t xml:space="preserve">        const response = await fetch('http://service-b/users/123');</w:t>
      </w:r>
    </w:p>
    <w:p>
      <w:pPr>
        <w:pStyle w:val="ListBullet"/>
      </w:pPr>
      <w:r>
        <w:t>Asynchronous Communication (e.g., Message Queues like RabbitMQ, Kafka, AWS SQS):</w:t>
      </w:r>
    </w:p>
    <w:p>
      <w:pPr>
        <w:pStyle w:val="ListBullet"/>
      </w:pPr>
      <w:r>
        <w:t>Concept: Service A sends a message to a queue and immediately continues its work, like sending an email. Service B later picks up the message from the queue when it's ready.</w:t>
      </w:r>
    </w:p>
    <w:p>
      <w:pPr>
        <w:pStyle w:val="ListBullet"/>
      </w:pPr>
      <w:r>
        <w:t>Scalability Consideration: This decouples services significantly. If Service B is busy, messages queue up without blocking Service A. This enhances resilience, allows for easier retries, and handles spikes in traffic effectively. It's ideal for background tasks, event-driven architectures, and high-volume data processing.</w:t>
      </w:r>
    </w:p>
    <w:p>
      <w:pPr>
        <w:pStyle w:val="ListBullet"/>
      </w:pPr>
      <w:r>
        <w:t>Example:</w:t>
      </w:r>
    </w:p>
    <w:p>
      <w:r>
        <w:rPr>
          <w:rFonts w:ascii="Consolas" w:hAnsi="Consolas"/>
          <w:sz w:val="19"/>
        </w:rPr>
        <w:t xml:space="preserve">        // Service A publishes an event</w:t>
        <w:br/>
        <w:t xml:space="preserve">        messageQueue.publish('user_created_event', { userId: '123', name: 'Alice' });</w:t>
        <w:br/>
        <w:t xml:space="preserve">        // Service B subscribes to the event</w:t>
        <w:br/>
        <w:t xml:space="preserve">        messageQueue.subscribe('user_created_event', (message) =&gt; { /* process user */ });</w:t>
      </w:r>
    </w:p>
    <w:p>
      <w:pPr>
        <w:pStyle w:val="ListBullet"/>
      </w:pPr>
      <w:r>
        <w:t>Strategy: A hybrid approach is often best. Use REST for immediate data retrieval or command requests, and message queues for eventing, long-running tasks, or processes that don't require an immediate response.</w:t>
      </w:r>
    </w:p>
    <w:p>
      <w:r>
        <w:t>### 2. State Management</w:t>
      </w:r>
    </w:p>
    <w:p>
      <w:r>
        <w:t>For a highly scalable architecture, individual Node.js microservice instances should ideally be stateless.</w:t>
      </w:r>
    </w:p>
    <w:p>
      <w:pPr>
        <w:pStyle w:val="ListBullet"/>
      </w:pPr>
      <w:r>
        <w:t>Concept: A stateless service doesn't store any user-specific or request-specific data in its own memory between requests. Any instance of the service can handle any request.</w:t>
      </w:r>
    </w:p>
    <w:p>
      <w:pPr>
        <w:pStyle w:val="ListBullet"/>
      </w:pPr>
      <w:r>
        <w:t>Scalability Consideration: This is crucial for horizontal scaling. You can easily add or remove Node.js instances based on load without worrying about losing data or session information. If an instance crashes, no critical state is lost.</w:t>
      </w:r>
    </w:p>
    <w:p>
      <w:pPr>
        <w:pStyle w:val="ListBullet"/>
      </w:pPr>
      <w:r>
        <w:t>External Data Stores: All persistent state (like user data, product catalogs) must reside in external, shared data stores (e.g., PostgreSQL, MongoDB). For transient state (like user sessions, caches), distributed caches (e.g., Redis) are used.</w:t>
      </w:r>
    </w:p>
    <w:p>
      <w:pPr>
        <w:pStyle w:val="ListBullet"/>
      </w:pPr>
      <w:r>
        <w:t>Analogy: Think of a busy restaurant. Each chef (microservice instance) doesn't keep ingredients (data/state) in their own pockets; they get them from a shared pantry or fridge (external database/cache). If one chef goes home, the ingredients are still available.</w:t>
      </w:r>
    </w:p>
    <w:p>
      <w:r>
        <w:t>### 3. Deployment Strategies</w:t>
      </w:r>
    </w:p>
    <w:p>
      <w:r>
        <w:t>Effective deployment is key to achieving and maintaining scalability.</w:t>
      </w:r>
    </w:p>
    <w:p>
      <w:pPr>
        <w:pStyle w:val="ListBullet"/>
      </w:pPr>
      <w:r>
        <w:t>Containerization (Docker):</w:t>
      </w:r>
    </w:p>
    <w:p>
      <w:pPr>
        <w:pStyle w:val="ListBullet"/>
      </w:pPr>
      <w:r>
        <w:t>Concept: Package each Node.js microservice and its dependencies into isolated, portable containers.</w:t>
      </w:r>
    </w:p>
    <w:p>
      <w:pPr>
        <w:pStyle w:val="ListBullet"/>
      </w:pPr>
      <w:r>
        <w:t>Scalability Consideration: Containers ensure consistent environments, making it easy to deploy the same service across development, testing, and production. They are lightweight and enable efficient resource utilization.</w:t>
      </w:r>
    </w:p>
    <w:p>
      <w:pPr>
        <w:pStyle w:val="ListBullet"/>
      </w:pPr>
      <w:r>
        <w:t>Orchestration (Kubernetes, AWS ECS/EKS):</w:t>
      </w:r>
    </w:p>
    <w:p>
      <w:pPr>
        <w:pStyle w:val="ListBullet"/>
      </w:pPr>
      <w:r>
        <w:t>Concept: Tools that automate the deployment, scaling, and management of containers.</w:t>
      </w:r>
    </w:p>
    <w:p>
      <w:pPr>
        <w:pStyle w:val="ListBullet"/>
      </w:pPr>
      <w:r>
        <w:t>Scalability Consideration: Kubernetes can automatically scale Node.js instances up or down based on metrics like CPU usage or request volume (horizontal auto-scaling). It also facilitates zero-downtime deployments (rolling updates), ensuring new versions are deployed without interrupting service.</w:t>
      </w:r>
    </w:p>
    <w:p>
      <w:pPr>
        <w:pStyle w:val="ListBullet"/>
      </w:pPr>
      <w:r>
        <w:t>Observability:</w:t>
      </w:r>
    </w:p>
    <w:p>
      <w:pPr>
        <w:pStyle w:val="ListBullet"/>
      </w:pPr>
      <w:r>
        <w:t>Concept: Implementing comprehensive logging, monitoring (e.g., Prometheus, Grafana), and tracing (e.g., Jaeger) across all services.</w:t>
      </w:r>
    </w:p>
    <w:p>
      <w:pPr>
        <w:pStyle w:val="ListBullet"/>
      </w:pPr>
      <w:r>
        <w:t>Scalability Consideration: In a distributed system, it's vital to have visibility into the health and performance of each microservice to quickly identify and resolve bottlenecks or failures as the system scales.</w:t>
      </w:r>
    </w:p>
    <w:p>
      <w:r>
        <w:t>### Summary</w:t>
      </w:r>
    </w:p>
    <w:p>
      <w:r>
        <w:t>For a scalable Node.js microservice architecture, prioritize asynchronous communication for resilience, ensure services are stateless by offloading data to external stores, and leverage containerization and orchestration for automated, elastic deployments with robust observability.</w:t>
      </w:r>
    </w:p>
    <w:p/>
    <w:p>
      <w:pPr>
        <w:pStyle w:val="Heading2"/>
      </w:pPr>
      <w:r>
        <w:t>1240. Explain the Node.js Event Loop and its significance for asynchronous operations.</w:t>
      </w:r>
    </w:p>
    <w:p>
      <w:r>
        <w:t># The Node.js Event Loop: Keeping Things Moving Asynchronously</w:t>
      </w:r>
    </w:p>
    <w:p>
      <w:r>
        <w:t>Node.js is famous for being single-threaded, meaning it executes one line of code at a time. The Event Loop is the genius behind how Node.js handles many tasks concurrently without "blocking" the main thread, making it perfect for asynchronous operations like reading files, making network requests, or database calls.</w:t>
      </w:r>
    </w:p>
    <w:p>
      <w:r>
        <w:t>## What is the Event Loop?</w:t>
      </w:r>
    </w:p>
    <w:p>
      <w:r>
        <w:t>The Event Loop is a continuous process that monitors the Call Stack and the Callback Queue. It's the mechanism that allows Node.js to perform non-blocking I/O operations despite its single-threaded nature.</w:t>
      </w:r>
    </w:p>
    <w:p>
      <w:r>
        <w:t>## A Real-World Analogy: The Busy Chef</w:t>
      </w:r>
    </w:p>
    <w:p>
      <w:r>
        <w:t>Imagine a chef (Node.js) in a kitchen (the single thread).</w:t>
      </w:r>
    </w:p>
    <w:p>
      <w:pPr>
        <w:pStyle w:val="ListBullet"/>
      </w:pPr>
      <w:r>
        <w:t>Synchronous tasks: A customer orders a simple salad. The chef makes it immediately.</w:t>
      </w:r>
    </w:p>
    <w:p>
      <w:pPr>
        <w:pStyle w:val="ListBullet"/>
      </w:pPr>
      <w:r>
        <w:t>Asynchronous tasks: Another customer orders a complex stew that takes an hour to simmer. The chef doesn't just stand there waiting! Instead, they put the stew on the stove (delegates to an underlying API like libuv), set a timer, and immediately start making other orders.</w:t>
      </w:r>
    </w:p>
    <w:p>
      <w:pPr>
        <w:pStyle w:val="ListBullet"/>
      </w:pPr>
      <w:r>
        <w:t>Event Loop: This is like the chef's internal monitor. When the timer for the stew rings (callback completed), the chef notes it. The chef will only stop making other orders and serve the stew *when free* (the Call Stack is empty).</w:t>
      </w:r>
    </w:p>
    <w:p>
      <w:r>
        <w:t>## How It Works (Simplified)</w:t>
      </w:r>
    </w:p>
    <w:p>
      <w:r>
        <w:t>The Event Loop constantly orchestrates the flow between these key components:</w:t>
      </w:r>
    </w:p>
    <w:p>
      <w:pPr>
        <w:pStyle w:val="ListBullet"/>
      </w:pPr>
      <w:r>
        <w:t>Call Stack: This is where your synchronous JavaScript code is executed. Functions are pushed onto the stack when called and popped off when they return.</w:t>
      </w:r>
    </w:p>
    <w:p>
      <w:pPr>
        <w:pStyle w:val="ListBullet"/>
      </w:pPr>
      <w:r>
        <w:t>Node.js APIs (powered by libuv): When Node.js encounters an asynchronous operation (like setTimeout, fs.readFile, network requests), it offloads these tasks to underlying C++ APIs. These APIs run independently of the Call Stack.</w:t>
      </w:r>
    </w:p>
    <w:p>
      <w:pPr>
        <w:pStyle w:val="ListBullet"/>
      </w:pPr>
      <w:r>
        <w:t>Callback Queue (Task Queue): Once an asynchronous operation completes (e.g., the file is read, the timer expires), its associated *callback function* is placed in this queue, waiting to be executed.</w:t>
      </w:r>
    </w:p>
    <w:p>
      <w:pPr>
        <w:pStyle w:val="ListBullet"/>
      </w:pPr>
      <w:r>
        <w:t>The Event Loop: This is the "loop" itself. Its job is simple: constantly check if the Call Stack is empty. If it is, it takes the first callback from the Callback Queue and pushes it onto the Call Stack for execution.</w:t>
      </w:r>
    </w:p>
    <w:p>
      <w:r>
        <w:t>## Significance for Asynchronous Operations</w:t>
      </w:r>
    </w:p>
    <w:p>
      <w:r>
        <w:t>This mechanism is crucial because it makes Node.js non-blocking. Instead of waiting for slow operations to finish, Node.js delegates them, continues processing other code, and handles the results later via callbacks when the main thread is free. This allows Node.js to handle many concurrent operations efficiently with a single thread, making it highly scalable for I/O-bound applications.</w:t>
      </w:r>
    </w:p>
    <w:p>
      <w:r>
        <w:t>## Code Example</w:t>
      </w:r>
    </w:p>
    <w:p>
      <w:r>
        <w:rPr>
          <w:rFonts w:ascii="Consolas" w:hAnsi="Consolas"/>
          <w:sz w:val="19"/>
        </w:rPr>
        <w:t>console.log("Start"); // 1. Synchronous: Goes to Call Stack immediately</w:t>
        <w:br/>
        <w:br/>
        <w:t>setTimeout(() =&gt; {</w:t>
        <w:br/>
        <w:t xml:space="preserve">  console.log("Async operation completed!"); // 3. Callback: Goes to Callback Queue after 0ms, then to Call Stack when free</w:t>
        <w:br/>
        <w:t>}, 0); // Offloaded to Node.js APIs</w:t>
        <w:br/>
        <w:br/>
        <w:t>console.log("End"); // 2. Synchronous: Goes to Call Stack immediately</w:t>
      </w:r>
    </w:p>
    <w:p>
      <w:r>
        <w:t>Output:</w:t>
      </w:r>
    </w:p>
    <w:p>
      <w:r>
        <w:rPr>
          <w:rFonts w:ascii="Consolas" w:hAnsi="Consolas"/>
          <w:sz w:val="19"/>
        </w:rPr>
        <w:t>Start</w:t>
        <w:br/>
        <w:t>End</w:t>
        <w:br/>
        <w:t>Async operation completed!</w:t>
      </w:r>
    </w:p>
    <w:p>
      <w:r>
        <w:t>Even with setTimeout(..., 0), "Async operation completed!" prints *after* "End" because the setTimeout's callback must wait for the Call Stack to empty before the Event Loop can move it from the Callback Queue.</w:t>
      </w:r>
    </w:p>
    <w:p>
      <w:r>
        <w:t>## Summary</w:t>
      </w:r>
    </w:p>
    <w:p>
      <w:r>
        <w:t>The Node.js Event Loop is the core mechanism that enables its non-blocking, asynchronous nature. By efficiently managing the flow of synchronous and asynchronous tasks, it allows Node.js to perform well under heavy loads, making it incredibly powerful for modern web applications.</w:t>
      </w:r>
    </w:p>
    <w:p/>
    <w:p>
      <w:pPr>
        <w:pStyle w:val="Heading2"/>
      </w:pPr>
      <w:r>
        <w:t>1241. What is the difference between `module.exports` and `exports` in Node.js, and when would you use each?</w:t>
      </w:r>
    </w:p>
    <w:p>
      <w:r>
        <w:t>In Node.js, module.exports and exports are fundamental to its module system, allowing you to share code between different files. While they seem similar, they have a crucial difference.</w:t>
      </w:r>
    </w:p>
    <w:p>
      <w:r>
        <w:t>Let's break them down:</w:t>
      </w:r>
    </w:p>
    <w:p>
      <w:r>
        <w:t>---</w:t>
      </w:r>
    </w:p>
    <w:p>
      <w:r>
        <w:t>### What is exports?</w:t>
      </w:r>
    </w:p>
    <w:p>
      <w:r>
        <w:t>exports is an object that is initially a reference to module.exports. It's a convenient shorthand for adding properties and methods to the object that will be exported.</w:t>
      </w:r>
    </w:p>
    <w:p>
      <w:r>
        <w:t>Analogy: Imagine module.exports is a main delivery box, and exports is a convenient *label* attached to that box. You can use this exports label to stick items *inside* the box.</w:t>
      </w:r>
    </w:p>
    <w:p>
      <w:r>
        <w:t>When to use exports: Use exports when you want to export multiple distinct items (functions, variables, objects) as properties of an object.</w:t>
      </w:r>
    </w:p>
    <w:p>
      <w:r>
        <w:t>Example:</w:t>
      </w:r>
    </w:p>
    <w:p>
      <w:r>
        <w:rPr>
          <w:rFonts w:ascii="Consolas" w:hAnsi="Consolas"/>
          <w:sz w:val="19"/>
        </w:rPr>
        <w:t>// myModule.js</w:t>
        <w:br/>
        <w:t>exports.greet = (name) =&gt; `Hello, ${name}!`;</w:t>
        <w:br/>
        <w:t>exports.add = (a, b) =&gt; a + b;</w:t>
        <w:br/>
        <w:br/>
        <w:t>// This module will export an object like:</w:t>
        <w:br/>
        <w:t>// { greet: [Function], add: [Function] }</w:t>
      </w:r>
    </w:p>
    <w:p>
      <w:r>
        <w:t>---</w:t>
      </w:r>
    </w:p>
    <w:p>
      <w:r>
        <w:t>### What is module.exports?</w:t>
      </w:r>
    </w:p>
    <w:p>
      <w:r>
        <w:t>module.exports is the actual object that gets returned by the require() function when another file imports your module. Every module in Node.js has a module object, and module.exports is its most important property.</w:t>
      </w:r>
    </w:p>
    <w:p>
      <w:r>
        <w:t>Analogy: module.exports is the actual delivery box itself. You can either add items to this box (using exports) or you can throw out the original box and replace it entirely with a *new* box (e.g., a single function, a string, a number, or a completely new object).</w:t>
      </w:r>
    </w:p>
    <w:p>
      <w:r>
        <w:t>When to use module.exports: Use module.exports when you want to export a single value as the module's main export. This could be a function, a class, an array, a primitive value, or a completely new object.</w:t>
      </w:r>
    </w:p>
    <w:p>
      <w:r>
        <w:t>Example:</w:t>
      </w:r>
    </w:p>
    <w:p>
      <w:r>
        <w:rPr>
          <w:rFonts w:ascii="Consolas" w:hAnsi="Consolas"/>
          <w:sz w:val="19"/>
        </w:rPr>
        <w:t>// anotherModule.js</w:t>
        <w:br/>
        <w:t>// Exporting a single function</w:t>
        <w:br/>
        <w:t>module.exports = (name) =&gt; `Greetings, ${name}!`;</w:t>
        <w:br/>
        <w:br/>
        <w:t>// consumer.js</w:t>
        <w:br/>
        <w:t>const greet = require('./anotherModule');</w:t>
        <w:br/>
        <w:t>console.log(greet('Alice')); // Output: Greetings, Alice!</w:t>
      </w:r>
    </w:p>
    <w:p>
      <w:r>
        <w:t>---</w:t>
      </w:r>
    </w:p>
    <w:p>
      <w:r>
        <w:t>### The Key Difference &amp; Relationship</w:t>
      </w:r>
    </w:p>
    <w:p>
      <w:pPr>
        <w:pStyle w:val="ListBullet"/>
      </w:pPr>
      <w:r>
        <w:t>exports is a reference to module.exports.</w:t>
      </w:r>
    </w:p>
    <w:p>
      <w:pPr>
        <w:pStyle w:val="ListBullet"/>
      </w:pPr>
      <w:r>
        <w:t>Node.js initializes each module like this:</w:t>
      </w:r>
    </w:p>
    <w:p>
      <w:r>
        <w:rPr>
          <w:rFonts w:ascii="Consolas" w:hAnsi="Consolas"/>
          <w:sz w:val="19"/>
        </w:rPr>
        <w:t xml:space="preserve">        const exports = module.exports;</w:t>
      </w:r>
    </w:p>
    <w:p>
      <w:pPr>
        <w:pStyle w:val="ListBullet"/>
      </w:pPr>
      <w:r>
        <w:t>Only module.exports is truly exported.</w:t>
      </w:r>
    </w:p>
    <w:p>
      <w:pPr>
        <w:pStyle w:val="ListBullet"/>
      </w:pPr>
      <w:r>
        <w:t>When you require() a module, Node.js returns the value of module.exports, not exports.</w:t>
      </w:r>
    </w:p>
    <w:p>
      <w:r>
        <w:t>Crucial Point: If you reassign exports (e.g., exports = {}), you break the reference to module.exports. Node.js will still export the *original* module.exports object, ignoring your new exports assignment.</w:t>
      </w:r>
    </w:p>
    <w:p>
      <w:r>
        <w:t>Incorrect Example (reassigning exports):</w:t>
      </w:r>
    </w:p>
    <w:p>
      <w:r>
        <w:rPr>
          <w:rFonts w:ascii="Consolas" w:hAnsi="Consolas"/>
          <w:sz w:val="19"/>
        </w:rPr>
        <w:t>// badModule.js</w:t>
        <w:br/>
        <w:t>exports.name = "Bob"; // This adds 'name' to module.exports</w:t>
        <w:br/>
        <w:t>exports = { age: 30 }; // This BREAKS the reference. `module.exports` still has `name`, but not `age`.</w:t>
        <w:br/>
        <w:br/>
        <w:t>// What's actually exported: { name: 'Bob' }</w:t>
        <w:br/>
        <w:t>// The `{ age: 30 }` is ignored because exports was reassigned, but module.exports was not updated.</w:t>
      </w:r>
    </w:p>
    <w:p>
      <w:r>
        <w:t>---</w:t>
      </w:r>
    </w:p>
    <w:p>
      <w:r>
        <w:t>### Summary</w:t>
      </w:r>
    </w:p>
    <w:p>
      <w:pPr>
        <w:pStyle w:val="ListBullet"/>
      </w:pPr>
      <w:r>
        <w:t>exports: A convenient variable for adding properties to module.exports. Use it to export multiple items as part of an object.</w:t>
      </w:r>
    </w:p>
    <w:p>
      <w:pPr>
        <w:pStyle w:val="ListBullet"/>
      </w:pPr>
      <w:r>
        <w:t>module.exports: The actual object that gets returned by require(). Use it to export a single value (like a function, class, or a completely new object) as the module's primary export.</w:t>
      </w:r>
    </w:p>
    <w:p>
      <w:r>
        <w:t>Always remember: module.exports is the ultimate source of what your module exports.</w:t>
      </w:r>
    </w:p>
    <w:p/>
    <w:p>
      <w:pPr>
        <w:pStyle w:val="Heading2"/>
      </w:pPr>
      <w:r>
        <w:t>1242. Describe the concept of non-blocking I/O in Node.js and why it's crucial for application performance.</w:t>
      </w:r>
    </w:p>
    <w:p>
      <w:r>
        <w:t>In Node.js, non-blocking I/O is a core concept that defines how the environment handles operations like reading from files, querying databases, or making network requests (collectively known as Input/Output or I/O operations). It's crucial because it allows Node.js to achieve high performance and handle many concurrent requests efficiently, despite being single-threaded.</w:t>
      </w:r>
    </w:p>
    <w:p>
      <w:r>
        <w:t>### What is I/O?</w:t>
      </w:r>
    </w:p>
    <w:p>
      <w:r>
        <w:t>First, let's understand I/O. Any time your application needs to interact with something outside its own CPU and memory – like fetching data from a database, reading a file from disk, or making an API call over the network – it's performing an I/O operation.</w:t>
      </w:r>
    </w:p>
    <w:p>
      <w:r>
        <w:t>### The Problem with Blocking I/O</w:t>
      </w:r>
    </w:p>
    <w:p>
      <w:r>
        <w:t>Imagine you're a single chef (this is Node.js's single main thread) in a busy kitchen. If you take an order for a complex dish (an I/O operation that takes time, like baking bread), and you *must* wait right there for the bread to bake before you can even look at another customer or start another dish, your kitchen becomes very slow and inefficient. This is blocking I/O – the application "blocks" or waits for an I/O operation to complete before moving on to the next task.</w:t>
      </w:r>
    </w:p>
    <w:p>
      <w:r>
        <w:t>### Non-Blocking I/O to the Rescue</w:t>
      </w:r>
    </w:p>
    <w:p>
      <w:r>
        <w:t>With non-blocking I/O, the scenario changes:</w:t>
      </w:r>
    </w:p>
    <w:p>
      <w:pPr>
        <w:pStyle w:val="ListBullet"/>
      </w:pPr>
      <w:r>
        <w:t>You take the order for the bread.</w:t>
      </w:r>
    </w:p>
    <w:p>
      <w:pPr>
        <w:pStyle w:val="ListBullet"/>
      </w:pPr>
      <w:r>
        <w:t>You put the bread in the oven.</w:t>
      </w:r>
    </w:p>
    <w:p>
      <w:pPr>
        <w:pStyle w:val="ListBullet"/>
      </w:pPr>
      <w:r>
        <w:t>Instead of waiting, you immediately turn to the next customer or start preparing a different, quicker dish.</w:t>
      </w:r>
    </w:p>
    <w:p>
      <w:pPr>
        <w:pStyle w:val="ListBullet"/>
      </w:pPr>
      <w:r>
        <w:t>You've set a timer for the bread. When the timer goes off (the I/O operation completes), you get a notification and then go retrieve the bread.</w:t>
      </w:r>
    </w:p>
    <w:p>
      <w:r>
        <w:t>Node.js operates similarly. When it encounters an I/O operation:</w:t>
      </w:r>
    </w:p>
    <w:p>
      <w:pPr>
        <w:pStyle w:val="ListBullet"/>
      </w:pPr>
      <w:r>
        <w:t>It sends the request to the operating system (or an underlying thread pool).</w:t>
      </w:r>
    </w:p>
    <w:p>
      <w:pPr>
        <w:pStyle w:val="ListBullet"/>
      </w:pPr>
      <w:r>
        <w:t>It does not wait for the operation to finish. Instead, it immediately moves on to execute other JavaScript code.</w:t>
      </w:r>
    </w:p>
    <w:p>
      <w:pPr>
        <w:pStyle w:val="ListBullet"/>
      </w:pPr>
      <w:r>
        <w:t>When the I/O operation is complete, the operating system notifies Node.js (via the Event Loop), and a predefined "callback" function is executed with the results.</w:t>
      </w:r>
    </w:p>
    <w:p>
      <w:r>
        <w:t>### Code Example: Demonstrating Non-Blocking Behavior</w:t>
      </w:r>
    </w:p>
    <w:p>
      <w:r>
        <w:rPr>
          <w:rFonts w:ascii="Consolas" w:hAnsi="Consolas"/>
          <w:sz w:val="19"/>
        </w:rPr>
        <w:t>console.log("1. Application starts.");</w:t>
        <w:br/>
        <w:br/>
        <w:t>// This simulates a time-consuming I/O operation (e.g., fetching data from a database)</w:t>
        <w:br/>
        <w:t>// Node.js offloads this task and does not wait.</w:t>
        <w:br/>
        <w:t>setTimeout(() =&gt; {</w:t>
        <w:br/>
        <w:t xml:space="preserve">  console.log("3. I/O operation (simulated) finished!");</w:t>
        <w:br/>
        <w:t>}, 2000); // This operation takes 2 seconds</w:t>
        <w:br/>
        <w:br/>
        <w:t>console.log("2. Application continues processing other tasks.");</w:t>
        <w:br/>
        <w:t>console.log("4. This line runs BEFORE the I/O operation finishes.");</w:t>
      </w:r>
    </w:p>
    <w:p>
      <w:r>
        <w:t>Output:</w:t>
      </w:r>
    </w:p>
    <w:p>
      <w:r>
        <w:rPr>
          <w:rFonts w:ascii="Consolas" w:hAnsi="Consolas"/>
          <w:sz w:val="19"/>
        </w:rPr>
        <w:t>1. Application starts.</w:t>
        <w:br/>
        <w:t>2. Application continues processing other tasks.</w:t>
        <w:br/>
        <w:t>4. This line runs BEFORE the I/O operation finishes.</w:t>
        <w:br/>
        <w:t>3. I/O operation (simulated) finished!</w:t>
      </w:r>
    </w:p>
    <w:p>
      <w:r>
        <w:t>Notice how 3 prints *after* 2 and 4, even though its code appears earlier. This demonstrates the non-blocking nature: Node.js initiated the setTimeout task, then immediately moved on to the next console.log calls.</w:t>
      </w:r>
    </w:p>
    <w:p>
      <w:r>
        <w:t>### Why It's Crucial for Performance</w:t>
      </w:r>
    </w:p>
    <w:p>
      <w:pPr>
        <w:pStyle w:val="ListBullet"/>
      </w:pPr>
      <w:r>
        <w:t>Single-Threaded Efficiency: Node.js runs JavaScript on a single thread. If that thread were to block on I/O, the entire server would freeze, becoming unresponsive to *all* other users or requests until the I/O completes. Non-blocking I/O ensures the single thread is always busy processing code, not waiting.</w:t>
      </w:r>
    </w:p>
    <w:p>
      <w:pPr>
        <w:pStyle w:val="ListBullet"/>
      </w:pPr>
      <w:r>
        <w:t>High Concurrency: By not waiting, Node.js can handle thousands of simultaneous connections. While one request is waiting for a database query to return, Node.js can process other requests from different users.</w:t>
      </w:r>
    </w:p>
    <w:p>
      <w:pPr>
        <w:pStyle w:val="ListBullet"/>
      </w:pPr>
      <w:r>
        <w:t>Responsiveness: The application remains fast and responsive, leading to a better user experience and the ability to scale efficiently.</w:t>
      </w:r>
    </w:p>
    <w:p>
      <w:r>
        <w:t>### Summary</w:t>
      </w:r>
    </w:p>
    <w:p>
      <w:r>
        <w:t>Non-blocking I/O is fundamental to Node.js's architecture. It enables Node.js to efficiently manage concurrent operations without requiring multiple threads per request, making it incredibly powerful for building scalable, high-performance network applications.</w:t>
      </w:r>
    </w:p>
    <w:p/>
    <w:p>
      <w:pPr>
        <w:pStyle w:val="Heading2"/>
      </w:pPr>
      <w:r>
        <w:t>1243. How do you handle unhandled exceptions and promise rejections effectively in a production Node.js application to prevent crashes?</w:t>
      </w:r>
    </w:p>
    <w:p>
      <w:r>
        <w:t>Effectively handling unhandled exceptions and promise rejections is critical in Node.js to ensure application stability and prevent unexpected crashes in production.</w:t>
      </w:r>
    </w:p>
    <w:p>
      <w:r>
        <w:t>Here's how you do it:</w:t>
      </w:r>
    </w:p>
    <w:p>
      <w:r>
        <w:t>### 1. Understanding the Problem</w:t>
      </w:r>
    </w:p>
    <w:p>
      <w:pPr>
        <w:pStyle w:val="ListBullet"/>
      </w:pPr>
      <w:r>
        <w:t>Unhandled Exception: This occurs when a synchronous error (like a typo, throw new Error()) isn't caught by a try...catch block. It immediately stops the Node.js process, making your application unavailable. Think of it like a sudden engine failure – the car stops instantly.</w:t>
      </w:r>
    </w:p>
    <w:p>
      <w:pPr>
        <w:pStyle w:val="ListBullet"/>
      </w:pPr>
      <w:r>
        <w:t>Unhandled Promise Rejection: This happens when an asynchronous operation (a Promise) fails (rejects), but there's no .catch() method to handle that specific failure. While it doesn't always crash the application immediately, it often indicates a bug and can lead to unfulfilled operations or resource leaks over time. It's like sending a package but not having a plan for what to do if the delivery fails.</w:t>
      </w:r>
    </w:p>
    <w:p>
      <w:r>
        <w:t>### 2. Handling Uncaught Exceptions (process.on('uncaughtException'))</w:t>
      </w:r>
    </w:p>
    <w:p>
      <w:r>
        <w:t>Node.js provides a global event listener for these critical synchronous errors.</w:t>
      </w:r>
    </w:p>
    <w:p>
      <w:r>
        <w:t>Best Practice:</w:t>
      </w:r>
    </w:p>
    <w:p>
      <w:pPr>
        <w:pStyle w:val="ListBullet"/>
      </w:pPr>
      <w:r>
        <w:t>Log the error immediately: Get as much detail as possible.</w:t>
      </w:r>
    </w:p>
    <w:p>
      <w:pPr>
        <w:pStyle w:val="ListBullet"/>
      </w:pPr>
      <w:r>
        <w:t>Perform a graceful shutdown: Close database connections, clear pending operations, etc.</w:t>
      </w:r>
    </w:p>
    <w:p>
      <w:pPr>
        <w:pStyle w:val="ListBullet"/>
      </w:pPr>
      <w:r>
        <w:t>Exit the process: Node.js's state can become corrupted after an uncaughtException, making it unreliable to continue running. Exiting allows process managers (like PM2 or Kubernetes) to restart a clean instance.</w:t>
      </w:r>
    </w:p>
    <w:p>
      <w:r>
        <w:rPr>
          <w:rFonts w:ascii="Consolas" w:hAnsi="Consolas"/>
          <w:sz w:val="19"/>
        </w:rPr>
        <w:t>process.on('uncaughtException', (err) =&gt; {</w:t>
        <w:br/>
        <w:t xml:space="preserve">  console.error('FATAL: Uncaught exception detected!');</w:t>
        <w:br/>
        <w:t xml:space="preserve">  console.error(err); // Log the full error stack</w:t>
        <w:br/>
        <w:t xml:space="preserve">  </w:t>
        <w:br/>
        <w:t xml:space="preserve">  // --- Start Graceful Shutdown ---</w:t>
        <w:br/>
        <w:t xml:space="preserve">  // In a real app, you'd close database connections,</w:t>
        <w:br/>
        <w:t xml:space="preserve">  // shut down the HTTP server, etc.</w:t>
        <w:br/>
        <w:t xml:space="preserve">  // For simplicity, we just log here.</w:t>
        <w:br/>
        <w:t xml:space="preserve">  console.log('Attempting graceful shutdown...');</w:t>
        <w:br/>
        <w:t xml:space="preserve">  // --- End Graceful Shutdown ---</w:t>
        <w:br/>
        <w:br/>
        <w:t xml:space="preserve">  process.exit(1); // Exit with a 'failure' code</w:t>
        <w:br/>
        <w:t>});</w:t>
        <w:br/>
        <w:br/>
        <w:t>// Example of an uncaught exception (synchronous error)</w:t>
        <w:br/>
        <w:t>// throw new Error('Something went wrong synchronously!');</w:t>
      </w:r>
    </w:p>
    <w:p>
      <w:r>
        <w:t>### 3. Handling Unhandled Promise Rejections (process.on('unhandledRejection'))</w:t>
      </w:r>
    </w:p>
    <w:p>
      <w:r>
        <w:t>This listener catches promises that reject without a .catch() handler.</w:t>
      </w:r>
    </w:p>
    <w:p>
      <w:r>
        <w:t>Best Practice:</w:t>
      </w:r>
    </w:p>
    <w:p>
      <w:pPr>
        <w:pStyle w:val="ListBullet"/>
      </w:pPr>
      <w:r>
        <w:t>Log the rejection: This is crucial for debugging as it highlights a potential bug in your asynchronous logic.</w:t>
      </w:r>
    </w:p>
    <w:p>
      <w:pPr>
        <w:pStyle w:val="ListBullet"/>
      </w:pPr>
      <w:r>
        <w:t>Decide on exit strategy: Unlike uncaughtException, Node.js often doesn't become corrupted here. For critical rejections (e.g., database connection failure on startup), you might still choose to process.exit(1). For less critical ones, logging might suffice, relying on monitoring to alert you.</w:t>
      </w:r>
    </w:p>
    <w:p>
      <w:r>
        <w:rPr>
          <w:rFonts w:ascii="Consolas" w:hAnsi="Consolas"/>
          <w:sz w:val="19"/>
        </w:rPr>
        <w:t>process.on('unhandledRejection', (reason, promise) =&gt; {</w:t>
        <w:br/>
        <w:t xml:space="preserve">  console.error('WARNING: Unhandled Promise Rejection!');</w:t>
        <w:br/>
        <w:t xml:space="preserve">  console.error('Reason:', reason); // The error or value with which the promise was rejected</w:t>
        <w:br/>
        <w:t xml:space="preserve">  console.error('Promise:', promise); // The promise that was rejected</w:t>
        <w:br/>
        <w:br/>
        <w:t xml:space="preserve">  // Optionally, for critical unhandled rejections:</w:t>
        <w:br/>
        <w:t xml:space="preserve">  // process.exit(1);</w:t>
        <w:br/>
        <w:t>});</w:t>
        <w:br/>
        <w:br/>
        <w:t>// Example of an unhandled promise rejection</w:t>
        <w:br/>
        <w:t>// Promise.reject(new Error('Async operation failed!'));</w:t>
      </w:r>
    </w:p>
    <w:p>
      <w:r>
        <w:t>### Key Takeaways</w:t>
      </w:r>
    </w:p>
    <w:p>
      <w:pPr>
        <w:pStyle w:val="ListBullet"/>
      </w:pPr>
      <w:r>
        <w:t>uncaughtException: Always log and exit to restart cleanly. Your application state is unreliable.</w:t>
      </w:r>
    </w:p>
    <w:p>
      <w:pPr>
        <w:pStyle w:val="ListBullet"/>
      </w:pPr>
      <w:r>
        <w:t>unhandledRejection: Always log. Consider exiting if the rejection signifies a critical application failure.</w:t>
      </w:r>
    </w:p>
    <w:p>
      <w:pPr>
        <w:pStyle w:val="ListBullet"/>
      </w:pPr>
      <w:r>
        <w:t>Logging: Use robust logging tools (e.g., Winston, Pino) to capture full error details, timestamps, and context.</w:t>
      </w:r>
    </w:p>
    <w:p>
      <w:pPr>
        <w:pStyle w:val="ListBullet"/>
      </w:pPr>
      <w:r>
        <w:t>Proactive try...catch and .catch(): While listeners are crucial safety nets, the best practice is to handle errors as close to their source as possible using try...catch for synchronous code and .catch() for promises.</w:t>
      </w:r>
    </w:p>
    <w:p>
      <w:r>
        <w:t>By implementing these listeners, you create robust safety nets that prevent your Node.js application from crashing silently or unexpectedly, enabling quicker debugging and higher availability in production.</w:t>
      </w:r>
    </w:p>
    <w:p/>
    <w:p>
      <w:pPr>
        <w:pStyle w:val="Heading2"/>
      </w:pPr>
      <w:r>
        <w:t>1244. Explain the purpose of middleware in an Express.js application and provide a real-world example of its use.</w:t>
      </w:r>
    </w:p>
    <w:p>
      <w:r>
        <w:t>In an Express.js application, middleware is like a series of checkpoints or service desks that every incoming web request must pass through before it reaches its final destination (the route handler) and before a response is sent back.</w:t>
      </w:r>
    </w:p>
    <w:p>
      <w:r>
        <w:t>### What is Middleware?</w:t>
      </w:r>
    </w:p>
    <w:p>
      <w:r>
        <w:t>At its core, middleware is simply a function. This function has access to three key objects:</w:t>
      </w:r>
    </w:p>
    <w:p>
      <w:pPr>
        <w:pStyle w:val="ListBullet"/>
      </w:pPr>
      <w:r>
        <w:t>req (request): Contains details about the incoming request (e.g., URL, headers, body).</w:t>
      </w:r>
    </w:p>
    <w:p>
      <w:pPr>
        <w:pStyle w:val="ListBullet"/>
      </w:pPr>
      <w:r>
        <w:t>res (response): Provides methods to send a response back to the client.</w:t>
      </w:r>
    </w:p>
    <w:p>
      <w:pPr>
        <w:pStyle w:val="ListBullet"/>
      </w:pPr>
      <w:r>
        <w:t>next: A function that, when called, passes control to the next middleware function in the stack, or to the final route handler. If next() isn't called, the request cycle stops.</w:t>
      </w:r>
    </w:p>
    <w:p>
      <w:r>
        <w:t>### Purpose of Middleware</w:t>
      </w:r>
    </w:p>
    <w:p>
      <w:r>
        <w:t>The main purpose of middleware is to perform tasks common to many different requests, or tasks that need to happen *before* or *after* your main route logic. This helps keep your code organized, reusable, and modular.</w:t>
      </w:r>
    </w:p>
    <w:p>
      <w:r>
        <w:t>Common uses include:</w:t>
      </w:r>
    </w:p>
    <w:p>
      <w:pPr>
        <w:pStyle w:val="ListBullet"/>
      </w:pPr>
      <w:r>
        <w:t>Logging: Recording details of incoming requests (e.g., URL, method, timestamp).</w:t>
      </w:r>
    </w:p>
    <w:p>
      <w:pPr>
        <w:pStyle w:val="ListBullet"/>
      </w:pPr>
      <w:r>
        <w:t>Authentication/Authorization: Checking if a user is logged in and has permission to access a resource.</w:t>
      </w:r>
    </w:p>
    <w:p>
      <w:pPr>
        <w:pStyle w:val="ListBullet"/>
      </w:pPr>
      <w:r>
        <w:t>Parsing data: Extracting and processing data from the request body (e.g., JSON, form data).</w:t>
      </w:r>
    </w:p>
    <w:p>
      <w:pPr>
        <w:pStyle w:val="ListBullet"/>
      </w:pPr>
      <w:r>
        <w:t>Error handling: Catching and responding to errors gracefully.</w:t>
      </w:r>
    </w:p>
    <w:p>
      <w:pPr>
        <w:pStyle w:val="ListBullet"/>
      </w:pPr>
      <w:r>
        <w:t>Static file serving: Serving HTML, CSS, JavaScript files directly.</w:t>
      </w:r>
    </w:p>
    <w:p>
      <w:r>
        <w:t>### How it Works</w:t>
      </w:r>
    </w:p>
    <w:p>
      <w:r>
        <w:t>When a request arrives, Express routes it through the middleware functions you've defined, one by one, in the order they were added. Each middleware can perform its task and then decide to:</w:t>
      </w:r>
    </w:p>
    <w:p>
      <w:pPr>
        <w:pStyle w:val="ListBullet"/>
      </w:pPr>
      <w:r>
        <w:t>Pass control to the next middleware using next().</w:t>
      </w:r>
    </w:p>
    <w:p>
      <w:pPr>
        <w:pStyle w:val="ListBullet"/>
      </w:pPr>
      <w:r>
        <w:t>End the request-response cycle by sending a response (res.send(), res.json(), etc.).</w:t>
      </w:r>
    </w:p>
    <w:p>
      <w:pPr>
        <w:pStyle w:val="ListBullet"/>
      </w:pPr>
      <w:r>
        <w:t>Stop the request entirely (e.g., redirecting to a login page).</w:t>
      </w:r>
    </w:p>
    <w:p>
      <w:r>
        <w:t>### Real-World Example: Logging Middleware</w:t>
      </w:r>
    </w:p>
    <w:p>
      <w:r>
        <w:t>Imagine you want to log every incoming request to see which URLs are being accessed. Instead of adding console.log in every route, you can create a middleware:</w:t>
      </w:r>
    </w:p>
    <w:p>
      <w:r>
        <w:rPr>
          <w:rFonts w:ascii="Consolas" w:hAnsi="Consolas"/>
          <w:sz w:val="19"/>
        </w:rPr>
        <w:t>const express = require('express');</w:t>
        <w:br/>
        <w:t>const app = express();</w:t>
        <w:br/>
        <w:t>const port = 3000;</w:t>
        <w:br/>
        <w:br/>
        <w:t>// 1. Define a simple logging middleware function</w:t>
        <w:br/>
        <w:t>const requestLogger = (req, res, next) =&gt; {</w:t>
        <w:br/>
        <w:t xml:space="preserve">  const timestamp = new Date().toISOString();</w:t>
        <w:br/>
        <w:t xml:space="preserve">  console.log(`[${timestamp}] ${req.method} ${req.url}`);</w:t>
        <w:br/>
        <w:t xml:space="preserve">  next(); // IMPORTANT: Pass control to the next middleware or route handler</w:t>
        <w:br/>
        <w:t>};</w:t>
        <w:br/>
        <w:br/>
        <w:t>// 2. Apply the middleware using app.use()</w:t>
        <w:br/>
        <w:t>// This tells Express to run 'requestLogger' for ALL incoming requests.</w:t>
        <w:br/>
        <w:t>app.use(requestLogger);</w:t>
        <w:br/>
        <w:br/>
        <w:t>// 3. Define a simple route handler</w:t>
        <w:br/>
        <w:t>app.get('/', (req, res) =&gt; {</w:t>
        <w:br/>
        <w:t xml:space="preserve">  res.send('Hello from Express!');</w:t>
        <w:br/>
        <w:t>});</w:t>
        <w:br/>
        <w:br/>
        <w:t>app.get('/about', (req, res) =&gt; {</w:t>
        <w:br/>
        <w:t xml:space="preserve">    res.send('This is the about page!');</w:t>
        <w:br/>
        <w:t>});</w:t>
        <w:br/>
        <w:br/>
        <w:t>// Start the server</w:t>
        <w:br/>
        <w:t>app.listen(port, () =&gt; {</w:t>
        <w:br/>
        <w:t xml:space="preserve">  console.log(`Server running on http://localhost:${port}`);</w:t>
        <w:br/>
        <w:t>});</w:t>
      </w:r>
    </w:p>
    <w:p>
      <w:r>
        <w:t>Explanation: In this example, requestLogger is executed for *every* incoming request to / or /about. It logs the timestamp, HTTP method (GET), and URL (/ or /about) to your server's console. The next() call ensures that the request then proceeds to its intended route handler (app.get('/') or app.get('/about')) to send a response.</w:t>
      </w:r>
    </w:p>
    <w:p>
      <w:r>
        <w:t>### Summary</w:t>
      </w:r>
    </w:p>
    <w:p>
      <w:r>
        <w:t>Middleware provides a powerful and organized way to add functionality to your Express application's request-response cycle, making your code cleaner, more modular, and easier to maintain. It's a fundamental concept for building robust Express applications.</w:t>
      </w:r>
    </w:p>
    <w:p/>
    <w:p>
      <w:pPr>
        <w:pStyle w:val="Heading2"/>
      </w:pPr>
      <w:r>
        <w:t>1245. When would you use Node.js streams, and what are the benefits compared to reading an entire file into memory?</w:t>
      </w:r>
    </w:p>
    <w:p>
      <w:r>
        <w:t>Node.js streams provide an efficient way to handle data in smaller, continuous chunks, rather than loading an entire resource into memory all at once. Think of it like a water pipeline instead of filling a giant bucket: you can start using the water as it flows, rather than waiting for the entire bucket to be full.</w:t>
      </w:r>
    </w:p>
    <w:p>
      <w:r>
        <w:t>### When to Use Node.js Streams</w:t>
      </w:r>
    </w:p>
    <w:p>
      <w:r>
        <w:t>You would primarily use Node.js streams in the following scenarios:</w:t>
      </w:r>
    </w:p>
    <w:p>
      <w:pPr>
        <w:pStyle w:val="ListBullet"/>
      </w:pPr>
      <w:r>
        <w:t>Working with Large Files: When dealing with files that are too big (e.g., several gigabytes or terabytes) to comfortably fit into your server's available memory.</w:t>
      </w:r>
    </w:p>
    <w:p>
      <w:pPr>
        <w:pStyle w:val="ListBullet"/>
      </w:pPr>
      <w:r>
        <w:t>Processing Real-time Data: Data that arrives continuously, such as from network requests, web sockets, or user input, where you want to start processing immediately without waiting for all of it.</w:t>
      </w:r>
    </w:p>
    <w:p>
      <w:pPr>
        <w:pStyle w:val="ListBullet"/>
      </w:pPr>
      <w:r>
        <w:t>Piping and Transforming Data: When you need to read data from one source, modify it (e.g., compress, filter, encrypt), and then write it to another destination in a sequential, memory-efficient manner.</w:t>
      </w:r>
    </w:p>
    <w:p>
      <w:pPr>
        <w:pStyle w:val="ListBullet"/>
      </w:pPr>
      <w:r>
        <w:t>Memory Constraints: In environments where memory usage is critical, such as embedded systems or serverless functions with limited RAM.</w:t>
      </w:r>
    </w:p>
    <w:p>
      <w:r>
        <w:t>### Benefits Compared to Reading an Entire File into Memory</w:t>
      </w:r>
    </w:p>
    <w:p>
      <w:r>
        <w:t>Let's compare streams to reading an entire file into memory (e.g., using fs.readFile).</w:t>
      </w:r>
    </w:p>
    <w:p>
      <w:pPr>
        <w:pStyle w:val="ListBullet"/>
      </w:pPr>
      <w:r>
        <w:t>Memory Efficiency:</w:t>
      </w:r>
    </w:p>
    <w:p>
      <w:pPr>
        <w:pStyle w:val="ListBullet"/>
      </w:pPr>
      <w:r>
        <w:t>Streams: Only a small chunk of data is held in memory at any given time. This is like a pipeline that only has a small amount of water flowing through a section, never needing to hold the entire tank. This prevents your application from consuming excessive RAM and crashing, especially with large files.</w:t>
      </w:r>
    </w:p>
    <w:p>
      <w:pPr>
        <w:pStyle w:val="ListBullet"/>
      </w:pPr>
      <w:r>
        <w:t>Entire File: The *entire* file's content is loaded into your application's RAM before any processing begins. If the file is larger than your available memory, your program will likely crash or become extremely slow due to swapping data to disk.</w:t>
      </w:r>
    </w:p>
    <w:p>
      <w:pPr>
        <w:pStyle w:val="ListBullet"/>
      </w:pPr>
      <w:r>
        <w:t>Time Efficiency / Responsiveness:</w:t>
      </w:r>
    </w:p>
    <w:p>
      <w:pPr>
        <w:pStyle w:val="ListBullet"/>
      </w:pPr>
      <w:r>
        <w:t>Streams: Processing can start *immediately* as the first chunks of data arrive. You don't have to wait for the entire file to load. This means your application can be more responsive and deliver results sooner.</w:t>
      </w:r>
    </w:p>
    <w:p>
      <w:pPr>
        <w:pStyle w:val="ListBullet"/>
      </w:pPr>
      <w:r>
        <w:t>Entire File: You must wait for the *entire* file to be read and loaded into memory before you can begin any operations on it.</w:t>
      </w:r>
    </w:p>
    <w:p>
      <w:pPr>
        <w:pStyle w:val="ListBullet"/>
      </w:pPr>
      <w:r>
        <w:t>Composability:</w:t>
      </w:r>
    </w:p>
    <w:p>
      <w:pPr>
        <w:pStyle w:val="ListBullet"/>
      </w:pPr>
      <w:r>
        <w:t>Streams are designed to be "piped" together. You can easily chain multiple stream operations (e.g., readableStream.pipe(transformStream).pipe(writableStream)). This makes complex data workflows concise and efficient.</w:t>
      </w:r>
    </w:p>
    <w:p>
      <w:r>
        <w:t>### Code Example: Reading a Large File</w:t>
      </w:r>
    </w:p>
    <w:p>
      <w:r>
        <w:t>Instead of:</w:t>
      </w:r>
    </w:p>
    <w:p>
      <w:r>
        <w:rPr>
          <w:rFonts w:ascii="Consolas" w:hAnsi="Consolas"/>
          <w:sz w:val="19"/>
        </w:rPr>
        <w:t>const fs = require('fs');</w:t>
        <w:br/>
        <w:br/>
        <w:t>// Potentially problematic for very large files, will load entirely into memory</w:t>
        <w:br/>
        <w:t>fs.readFile('large_file.txt', 'utf8', (err, data) =&gt; {</w:t>
        <w:br/>
        <w:t xml:space="preserve">    if (err) throw err;</w:t>
        <w:br/>
        <w:t xml:space="preserve">    console.log('File loaded completely. Now processing...');</w:t>
        <w:br/>
        <w:t xml:space="preserve">    // Process 'data' (entire file content)</w:t>
        <w:br/>
        <w:t>});</w:t>
      </w:r>
    </w:p>
    <w:p>
      <w:r>
        <w:t>Use streams for memory efficiency:</w:t>
      </w:r>
    </w:p>
    <w:p>
      <w:r>
        <w:rPr>
          <w:rFonts w:ascii="Consolas" w:hAnsi="Consolas"/>
          <w:sz w:val="19"/>
        </w:rPr>
        <w:t>const fs = require('fs');</w:t>
        <w:br/>
        <w:br/>
        <w:t>// Create a readable stream to read data in chunks</w:t>
        <w:br/>
        <w:t>const readableStream = fs.createReadStream('large_file.txt', { encoding: 'utf8', highWaterMark: 1024 }); // Read in 1KB chunks</w:t>
        <w:br/>
        <w:br/>
        <w:t>readableStream.on('data', (chunk) =&gt; {</w:t>
        <w:br/>
        <w:t xml:space="preserve">    console.log(`Received ${chunk.length} bytes of data.`);</w:t>
        <w:br/>
        <w:t xml:space="preserve">    // Process this 'chunk' of data immediately, don't wait for the whole file</w:t>
        <w:br/>
        <w:t>});</w:t>
        <w:br/>
        <w:br/>
        <w:t>readableStream.on('end', () =&gt; {</w:t>
        <w:br/>
        <w:t xml:space="preserve">    console.log('Finished reading the file.');</w:t>
        <w:br/>
        <w:t>});</w:t>
        <w:br/>
        <w:br/>
        <w:t>readableStream.on('error', (err) =&gt; {</w:t>
        <w:br/>
        <w:t xml:space="preserve">    console.error('Error reading file:', err);</w:t>
        <w:br/>
        <w:t>});</w:t>
      </w:r>
    </w:p>
    <w:p>
      <w:r>
        <w:t>Simplified Data Flow Diagram:</w:t>
      </w:r>
    </w:p>
    <w:p>
      <w:r>
        <w:rPr>
          <w:rFonts w:ascii="Consolas" w:hAnsi="Consolas"/>
          <w:sz w:val="19"/>
        </w:rPr>
        <w:t>[Large File]  --&gt;  [Readable Stream]  --&gt;  [Process Chunks]  --&gt;  [Memory-Efficient Output]</w:t>
      </w:r>
    </w:p>
    <w:p>
      <w:r>
        <w:t>### Summary</w:t>
      </w:r>
    </w:p>
    <w:p>
      <w:r>
        <w:t>Node.js streams are crucial for handling large volumes of data or continuous data flows by processing them incrementally. They offer superior memory efficiency, better responsiveness, and powerful composability compared to loading entire files into memory, preventing crashes and improving overall application performance.</w:t>
      </w:r>
    </w:p>
    <w:p/>
    <w:p>
      <w:pPr>
        <w:pStyle w:val="Heading2"/>
      </w:pPr>
      <w:r>
        <w:t>1246. Discuss how you would implement authentication and authorization in a Node.js API using JSON Web Tokens (JWTs).</w:t>
      </w:r>
    </w:p>
    <w:p>
      <w:r>
        <w:t>In a Node.js API, authentication determines *who* a user is (e.g., by logging in), while authorization determines *what* that authenticated user is allowed to *do*. JSON Web Tokens (JWTs) are a popular, stateless way to implement both.</w:t>
      </w:r>
    </w:p>
    <w:p>
      <w:r>
        <w:t>### 1. Authentication: Proving Who You Are</w:t>
      </w:r>
    </w:p>
    <w:p>
      <w:r>
        <w:t>When a user logs in, they provide credentials (username/password).</w:t>
      </w:r>
    </w:p>
    <w:p>
      <w:pPr>
        <w:pStyle w:val="ListBullet"/>
      </w:pPr>
      <w:r>
        <w:t>Login Request: The client sends credentials to your API's /login endpoint.</w:t>
      </w:r>
    </w:p>
    <w:p>
      <w:pPr>
        <w:pStyle w:val="ListBullet"/>
      </w:pPr>
      <w:r>
        <w:t>User Verification: Your Node.js server validates these credentials against a database.</w:t>
      </w:r>
    </w:p>
    <w:p>
      <w:pPr>
        <w:pStyle w:val="ListBullet"/>
      </w:pPr>
      <w:r>
        <w:t>JWT Creation: If valid, the server generates a JWT using a library like jsonwebtoken. This token typically includes a "payload" with non-sensitive user information (e.g., userId, userRole) and is signed with a secret key.</w:t>
      </w:r>
    </w:p>
    <w:p>
      <w:r>
        <w:rPr>
          <w:rFonts w:ascii="Consolas" w:hAnsi="Consolas"/>
          <w:sz w:val="19"/>
        </w:rPr>
        <w:t xml:space="preserve">    // Example: User logged in successfully</w:t>
        <w:br/>
        <w:t xml:space="preserve">    const jwt = require('jsonwebtoken');</w:t>
        <w:br/>
        <w:t xml:space="preserve">    const user = { id: 'user123', role: 'user' };</w:t>
        <w:br/>
        <w:t xml:space="preserve">    const accessToken = jwt.sign(user, process.env.JWT_SECRET, { expiresIn: '1h' });</w:t>
        <w:br/>
        <w:t xml:space="preserve">    res.json({ accessToken: accessToken });</w:t>
      </w:r>
    </w:p>
    <w:p>
      <w:pPr>
        <w:pStyle w:val="ListBullet"/>
      </w:pPr>
      <w:r>
        <w:t>Token Issuance: The server sends this accessToken back to the client. The client should store this token (e.g., in localStorage or an HttpOnly cookie).</w:t>
      </w:r>
    </w:p>
    <w:p>
      <w:r>
        <w:t>*Analogy*: This is like getting an ID card (the JWT) after proving your identity at a government office.</w:t>
      </w:r>
    </w:p>
    <w:p>
      <w:r>
        <w:t>### 2. Authorization: What You Can Do</w:t>
      </w:r>
    </w:p>
    <w:p>
      <w:r>
        <w:t>For subsequent requests to protected resources, the client sends this JWT back to the server.</w:t>
      </w:r>
    </w:p>
    <w:p>
      <w:pPr>
        <w:pStyle w:val="ListBullet"/>
      </w:pPr>
      <w:r>
        <w:t>Token Transmission: The client attaches the accessToken in the Authorization header of every request, typically as a Bearer token.</w:t>
      </w:r>
    </w:p>
    <w:p>
      <w:r>
        <w:rPr>
          <w:rFonts w:ascii="Consolas" w:hAnsi="Consolas"/>
          <w:sz w:val="19"/>
        </w:rPr>
        <w:t xml:space="preserve">    Authorization: Bearer &lt;your_jwt_token_here&gt;</w:t>
      </w:r>
    </w:p>
    <w:p>
      <w:pPr>
        <w:pStyle w:val="ListBullet"/>
      </w:pPr>
      <w:r>
        <w:t>Middleware Verification: On the server, you'll use a Node.js middleware function. This middleware intercepts incoming requests, extracts the JWT, and verifies its authenticity (signature) and expiration using your secret key.</w:t>
      </w:r>
    </w:p>
    <w:p>
      <w:r>
        <w:rPr>
          <w:rFonts w:ascii="Consolas" w:hAnsi="Consolas"/>
          <w:sz w:val="19"/>
        </w:rPr>
        <w:t xml:space="preserve">    // authenticateToken middleware</w:t>
        <w:br/>
        <w:t xml:space="preserve">    const authenticateToken = (req, res, next) =&gt; {</w:t>
        <w:br/>
        <w:t xml:space="preserve">        const authHeader = req.headers['authorization'];</w:t>
        <w:br/>
        <w:t xml:space="preserve">        const token = authHeader &amp;&amp; authHeader.split(' ')[1]; // Get token after 'Bearer'</w:t>
        <w:br/>
        <w:br/>
        <w:t xml:space="preserve">        if (token == null) return res.sendStatus(401); // No token provided</w:t>
        <w:br/>
        <w:br/>
        <w:t xml:space="preserve">        jwt.verify(token, process.env.JWT_SECRET, (err, user) =&gt; {</w:t>
        <w:br/>
        <w:t xml:space="preserve">            if (err) return res.sendStatus(403); // Token invalid or expired</w:t>
        <w:br/>
        <w:t xml:space="preserve">            req.user = user; // Attach user info from token to request</w:t>
        <w:br/>
        <w:t xml:space="preserve">            next(); // Proceed to the next middleware/route handler</w:t>
        <w:br/>
        <w:t xml:space="preserve">        });</w:t>
        <w:br/>
        <w:t xml:space="preserve">    };</w:t>
        <w:br/>
        <w:br/>
        <w:t xml:space="preserve">    // Example protected route</w:t>
        <w:br/>
        <w:t xml:space="preserve">    app.get('/api/profile', authenticateToken, (req, res) =&gt; {</w:t>
        <w:br/>
        <w:t xml:space="preserve">        res.json(req.user); // Access authenticated user's data</w:t>
        <w:br/>
        <w:t xml:space="preserve">    });</w:t>
      </w:r>
    </w:p>
    <w:p>
      <w:pPr>
        <w:pStyle w:val="ListBullet"/>
      </w:pPr>
      <w:r>
        <w:t>Role-Based Authorization: After verifying the token, the middleware attaches the user information (from the JWT payload) to the req object. Route handlers can then use req.user.role or other properties to implement fine-grained authorization logic.</w:t>
      </w:r>
    </w:p>
    <w:p>
      <w:r>
        <w:rPr>
          <w:rFonts w:ascii="Consolas" w:hAnsi="Consolas"/>
          <w:sz w:val="19"/>
        </w:rPr>
        <w:t xml:space="preserve">    app.post('/api/admin/products', authenticateToken, (req, res) =&gt; {</w:t>
        <w:br/>
        <w:t xml:space="preserve">        if (req.user.role !== 'admin') {</w:t>
        <w:br/>
        <w:t xml:space="preserve">            return res.sendStatus(403); // Forbidden</w:t>
        <w:br/>
        <w:t xml:space="preserve">        }</w:t>
        <w:br/>
        <w:t xml:space="preserve">        // ... Logic for creating a product (admin only)</w:t>
        <w:br/>
        <w:t xml:space="preserve">        res.send('Product created by admin!');</w:t>
        <w:br/>
        <w:t xml:space="preserve">    });</w:t>
      </w:r>
    </w:p>
    <w:p>
      <w:r>
        <w:t>*Analogy*: This is like a bouncer checking your ID card at a club entrance and verifying it's real. Then, inside, a specific section might only allow people with "VIP" on their ID (role-based authorization).</w:t>
      </w:r>
    </w:p>
    <w:p>
      <w:r>
        <w:t>### Summary</w:t>
      </w:r>
    </w:p>
    <w:p>
      <w:r>
        <w:t>JWTs provide a stateless, scalable approach for authentication and authorization in Node.js APIs. Users get a token upon login, which they then present with every request. Server-side middleware verifies these tokens, authenticating the user and enabling authorization checks based on the token's payload.</w:t>
      </w:r>
    </w:p>
    <w:p/>
    <w:p>
      <w:pPr>
        <w:pStyle w:val="Heading2"/>
      </w:pPr>
      <w:r>
        <w:t>1247. Explain the differences between `process.nextTick()`, `setImmediate()`, and `setTimeout(fn, 0)` in the Node.js event loop's execution order.</w:t>
      </w:r>
    </w:p>
    <w:p>
      <w:r>
        <w:t>The Node.js event loop is like an orchestra conductor, deciding when different parts of your asynchronous code should execute. process.nextTick(), setImmediate(), and setTimeout(fn, 0) are ways to schedule tasks, but they run at different points in this loop.</w:t>
      </w:r>
    </w:p>
    <w:p>
      <w:r>
        <w:t>---</w:t>
      </w:r>
    </w:p>
    <w:p>
      <w:r>
        <w:t>### 1. process.nextTick() (Highest Priority)</w:t>
      </w:r>
    </w:p>
    <w:p>
      <w:r>
        <w:t>Imagine you're baking a cake. Before you put it in the oven (move to the next official step), you realize you forgot to add vanilla extract. process.nextTick() is like adding that extract *immediately* after your current task finishes, but *before* the event loop moves to any of its official phases (like checking timers or I/O). It's for urgent tasks that must run "right now."</w:t>
      </w:r>
    </w:p>
    <w:p>
      <w:r>
        <w:rPr>
          <w:rFonts w:ascii="Consolas" w:hAnsi="Consolas"/>
          <w:sz w:val="19"/>
        </w:rPr>
        <w:t>console.log('Start');</w:t>
        <w:br/>
        <w:t>process.nextTick(() =&gt; console.log('1. nextTick executed'));</w:t>
        <w:br/>
        <w:t>console.log('End');</w:t>
        <w:br/>
        <w:t>// Output: Start -&gt; End -&gt; 1. nextTick executed</w:t>
      </w:r>
    </w:p>
    <w:p>
      <w:r>
        <w:t>---</w:t>
      </w:r>
    </w:p>
    <w:p>
      <w:r>
        <w:t>### 2. setTimeout(fn, 0) (Timers Phase)</w:t>
      </w:r>
    </w:p>
    <w:p>
      <w:r>
        <w:t>This schedules a function to run after a *minimum* delay of 0 milliseconds. It places the task in the timers phase of the event loop. Even with 0ms, it's still a timer and must wait for the event loop to reach its dedicated "timers" phase, which happens *after* nextTick callbacks.</w:t>
      </w:r>
    </w:p>
    <w:p>
      <w:r>
        <w:rPr>
          <w:rFonts w:ascii="Consolas" w:hAnsi="Consolas"/>
          <w:sz w:val="19"/>
        </w:rPr>
        <w:t>console.log('Start');</w:t>
        <w:br/>
        <w:t>setTimeout(() =&gt; console.log('2. setTimeout(0) executed'), 0);</w:t>
        <w:br/>
        <w:t>console.log('End');</w:t>
        <w:br/>
        <w:t>// Output (often): Start -&gt; End -&gt; 2. setTimeout(0) executed</w:t>
      </w:r>
    </w:p>
    <w:p>
      <w:r>
        <w:t>---</w:t>
      </w:r>
    </w:p>
    <w:p>
      <w:r>
        <w:t>### 3. setImmediate() (Check Phase)</w:t>
      </w:r>
    </w:p>
    <w:p>
      <w:r>
        <w:t>This schedules a function to run in the check phase of the event loop. This phase typically comes *after* I/O polling and other phases, but *before* the timers phase of the *next* iteration. Think of it as "do this right after the current round of main work (like I/O) completes, but before starting new timers."</w:t>
      </w:r>
    </w:p>
    <w:p>
      <w:r>
        <w:rPr>
          <w:rFonts w:ascii="Consolas" w:hAnsi="Consolas"/>
          <w:sz w:val="19"/>
        </w:rPr>
        <w:t>console.log('Start');</w:t>
        <w:br/>
        <w:t>setImmediate(() =&gt; console.log('3. setImmediate executed'));</w:t>
        <w:br/>
        <w:t>console.log('End');</w:t>
        <w:br/>
        <w:t>// Output (often): Start -&gt; End -&gt; 3. setImmediate executed</w:t>
      </w:r>
    </w:p>
    <w:p>
      <w:r>
        <w:t>---</w:t>
      </w:r>
    </w:p>
    <w:p>
      <w:r>
        <w:t>### Execution Order Example</w:t>
      </w:r>
    </w:p>
    <w:p>
      <w:r>
        <w:t>Let's see them together:</w:t>
      </w:r>
    </w:p>
    <w:p>
      <w:r>
        <w:rPr>
          <w:rFonts w:ascii="Consolas" w:hAnsi="Consolas"/>
          <w:sz w:val="19"/>
        </w:rPr>
        <w:t>console.log('1. Script Start');</w:t>
        <w:br/>
        <w:br/>
        <w:t>setTimeout(() =&gt; {</w:t>
        <w:br/>
        <w:t xml:space="preserve">  console.log('4. setTimeout(0)');</w:t>
        <w:br/>
        <w:t>}, 0);</w:t>
        <w:br/>
        <w:br/>
        <w:t>setImmediate(() =&gt; {</w:t>
        <w:br/>
        <w:t xml:space="preserve">  console.log('5. setImmediate');</w:t>
        <w:br/>
        <w:t>});</w:t>
        <w:br/>
        <w:br/>
        <w:t>process.nextTick(() =&gt; {</w:t>
        <w:br/>
        <w:t xml:space="preserve">  console.log('3. process.nextTick');</w:t>
        <w:br/>
        <w:t>});</w:t>
        <w:br/>
        <w:br/>
        <w:t>console.log('2. Script End');</w:t>
        <w:br/>
        <w:br/>
        <w:t>// Typical Output (the order of 4 and 5 might vary slightly based on system):</w:t>
        <w:br/>
        <w:t>// 1. Script Start</w:t>
        <w:br/>
        <w:t>// 2. Script End</w:t>
        <w:br/>
        <w:t>// 3. process.nextTick</w:t>
        <w:br/>
        <w:t>// 4. setTimeout(0)</w:t>
        <w:br/>
        <w:t>// 5. setImmediate</w:t>
      </w:r>
    </w:p>
    <w:p>
      <w:r>
        <w:t>---</w:t>
      </w:r>
    </w:p>
    <w:p>
      <w:r>
        <w:t>### Summary and Takeaway</w:t>
      </w:r>
    </w:p>
    <w:p>
      <w:pPr>
        <w:pStyle w:val="ListBullet"/>
      </w:pPr>
      <w:r>
        <w:t>process.nextTick(): Runs first, immediately after the current code finishes, before any event loop phases. It's for tasks needing highest priority.</w:t>
      </w:r>
    </w:p>
    <w:p>
      <w:pPr>
        <w:pStyle w:val="ListBullet"/>
      </w:pPr>
      <w:r>
        <w:t>setTimeout(fn, 0): Runs in the timers phase. It waits for its turn, even if the delay is 0ms.</w:t>
      </w:r>
    </w:p>
    <w:p>
      <w:pPr>
        <w:pStyle w:val="ListBullet"/>
      </w:pPr>
      <w:r>
        <w:t>setImmediate(): Runs in the check phase, generally after I/O and before new timers. It's for tasks to run "immediately" after the current poll cycle.</w:t>
      </w:r>
    </w:p>
    <w:p>
      <w:r>
        <w:t>Understanding these differences is key to predicting when your asynchronous code will execute in Node.js.</w:t>
      </w:r>
    </w:p>
    <w:p/>
    <w:p>
      <w:pPr>
        <w:pStyle w:val="Heading2"/>
      </w:pPr>
      <w:r>
        <w:t>1248. Describe common causes of memory leaks in Node.js applications and strategies for detecting and mitigating them.</w:t>
      </w:r>
    </w:p>
    <w:p>
      <w:r>
        <w:t>Memory leaks in Node.js applications occur when objects are no longer needed but are still referenced, preventing the JavaScript garbage collector from reclaiming their memory. This leads to increasing memory consumption over time, eventually slowing down the application or causing it to crash.</w:t>
      </w:r>
    </w:p>
    <w:p>
      <w:r>
        <w:t>Imagine a restaurant where customers leave their used plates, but the staff forgets to clear them. Soon, there's no space left! That's like a memory leak: objects piling up in your application's memory.</w:t>
      </w:r>
    </w:p>
    <w:p>
      <w:r>
        <w:t>### Common Causes of Memory Leaks:</w:t>
      </w:r>
    </w:p>
    <w:p>
      <w:pPr>
        <w:pStyle w:val="ListBullet"/>
      </w:pPr>
      <w:r>
        <w:t>Unreleased Event Listeners &amp; Closures: This is a frequent culprit. If an object registers for an event but never unregisters, the event emitter holds a reference to that object. Even if the object is otherwise out of scope, the event emitter keeps it alive. Closures can similarly capture variables, keeping them in memory longer than expected.</w:t>
      </w:r>
    </w:p>
    <w:p>
      <w:r>
        <w:rPr>
          <w:rFonts w:ascii="Consolas" w:hAnsi="Consolas"/>
          <w:sz w:val="19"/>
        </w:rPr>
        <w:t xml:space="preserve">    const EventEmitter = require('events');</w:t>
        <w:br/>
        <w:t xml:space="preserve">    const myEmitter = new EventEmitter();</w:t>
        <w:br/>
        <w:t xml:space="preserve">    let leakedObjects = [];</w:t>
        <w:br/>
        <w:br/>
        <w:t xml:space="preserve">    // Simulate an object that should be short-lived</w:t>
        <w:br/>
        <w:t xml:space="preserve">    function createLeakyObject() {</w:t>
        <w:br/>
        <w:t xml:space="preserve">      let data = { id: Math.random(), payload: new Array(1000).fill('data') }; // Large object</w:t>
        <w:br/>
        <w:t xml:space="preserve">      // This listener creates a closure around 'data' and 'leakedObjects'</w:t>
        <w:br/>
        <w:t xml:space="preserve">      myEmitter.on('process', () =&gt; {</w:t>
        <w:br/>
        <w:t xml:space="preserve">        leakedObjects.push(data.id); // 'data' object itself is implicitly referenced</w:t>
        <w:br/>
        <w:t xml:space="preserve">      });</w:t>
        <w:br/>
        <w:t xml:space="preserve">      // PROBLEM: myEmitter.removeListener('process', ...) is never called!</w:t>
        <w:br/>
        <w:t xml:space="preserve">    }</w:t>
        <w:br/>
        <w:br/>
        <w:t xml:space="preserve">    setInterval(() =&gt; createLeakyObject(), 100); // Continuously create leaky objects</w:t>
        <w:br/>
        <w:t xml:space="preserve">    // If 'myEmitter' is a long-lived object, 'data' will accumulate</w:t>
      </w:r>
    </w:p>
    <w:p>
      <w:pPr>
        <w:pStyle w:val="ListBullet"/>
      </w:pPr>
      <w:r>
        <w:t>Unbounded Caches &amp; Global Variables: Storing data in a global object or a cache without proper eviction policies can lead to memory growth. If new data is continuously added without old data being removed, memory usage will climb indefinitely.</w:t>
      </w:r>
    </w:p>
    <w:p>
      <w:pPr>
        <w:pStyle w:val="ListBullet"/>
      </w:pPr>
      <w:r>
        <w:t>Uncleared Timers: setInterval or setTimeout callbacks can keep references to objects alive if they are never cleared using clearInterval or clearTimeout.</w:t>
      </w:r>
    </w:p>
    <w:p>
      <w:r>
        <w:t>### Strategies for Detection:</w:t>
      </w:r>
    </w:p>
    <w:p>
      <w:pPr>
        <w:pStyle w:val="ListBullet"/>
      </w:pPr>
      <w:r>
        <w:t>Monitor process.memoryUsage(): Node.js provides process.memoryUsage() to check memory usage (RSS, Heap Total, Heap Used). Regularly logging this can help spot gradual memory increases.</w:t>
      </w:r>
    </w:p>
    <w:p>
      <w:r>
        <w:rPr>
          <w:rFonts w:ascii="Consolas" w:hAnsi="Consolas"/>
          <w:sz w:val="19"/>
        </w:rPr>
        <w:t xml:space="preserve">    console.log(process.memoryUsage());</w:t>
        <w:br/>
        <w:t xml:space="preserve">    // { rss: ..., heapTotal: ..., heapUsed: ..., ... }</w:t>
      </w:r>
    </w:p>
    <w:p>
      <w:pPr>
        <w:pStyle w:val="ListBullet"/>
      </w:pPr>
      <w:r>
        <w:t>Heap Snapshots (Chrome DevTools): Use chrome://inspect to connect to your Node.js process. Take a heap snapshot, interact with your application (e.g., trigger actions suspected of leaking), then take a second snapshot. Comparing these snapshots can show which objects are growing in count or size.</w:t>
      </w:r>
    </w:p>
    <w:p>
      <w:r>
        <w:t>### Strategies for Mitigation:</w:t>
      </w:r>
    </w:p>
    <w:p>
      <w:pPr>
        <w:pStyle w:val="ListBullet"/>
      </w:pPr>
      <w:r>
        <w:t>Remove Event Listeners: Always call removeListener() or off() when an event listener is no longer needed. Use the same function reference passed to on().</w:t>
      </w:r>
    </w:p>
    <w:p>
      <w:pPr>
        <w:pStyle w:val="ListBullet"/>
      </w:pPr>
      <w:r>
        <w:t>Implement Cache Limits: Use libraries like lru-cache which automatically remove the least recently used items when the cache reaches its limit.</w:t>
      </w:r>
    </w:p>
    <w:p>
      <w:pPr>
        <w:pStyle w:val="ListBullet"/>
      </w:pPr>
      <w:r>
        <w:t>Clear Timers: Ensure clearInterval() and clearTimeout() are called when the corresponding timer is no longer required.</w:t>
      </w:r>
    </w:p>
    <w:p>
      <w:pPr>
        <w:pStyle w:val="ListBullet"/>
      </w:pPr>
      <w:r>
        <w:t>Limit Variable Scope: Use local variables instead of global ones whenever possible. This allows the garbage collector to clean them up once they go out of scope.</w:t>
      </w:r>
    </w:p>
    <w:p>
      <w:r>
        <w:t>### Summary:</w:t>
      </w:r>
    </w:p>
    <w:p>
      <w:r>
        <w:t>Memory leaks arise from forgotten references, often due to unreleased event listeners or unbounded caches. Detect them by monitoring memory usage and analyzing heap snapshots. Mitigate by actively clearing event listeners and timers, and by carefully managing object lifetimes and cache sizes. Being mindful of how long objects are referenced is key to building robust Node.js applications.</w:t>
      </w:r>
    </w:p>
    <w:p/>
    <w:p>
      <w:pPr>
        <w:pStyle w:val="Heading2"/>
      </w:pPr>
      <w:r>
        <w:t>1249. How can you leverage the `cluster` module or `worker_threads` to improve the performance and robustness of a CPU-bound Node.js application? What are the trade-offs of each approach?</w:t>
      </w:r>
    </w:p>
    <w:p>
      <w:r>
        <w:t>Node.js, by default, runs on a single thread. This means that if a task is computationally heavy (CPU-bound), it can block the entire application, making it unresponsive. To overcome this and leverage modern multi-core CPUs, Node.js provides the cluster and worker_threads modules.</w:t>
      </w:r>
    </w:p>
    <w:p>
      <w:r>
        <w:t>---</w:t>
      </w:r>
    </w:p>
    <w:p>
      <w:r>
        <w:t>### 1. cluster Module</w:t>
      </w:r>
    </w:p>
    <w:p>
      <w:r>
        <w:t>The cluster module allows you to create multiple *processes* (known as worker processes), each running an independent instance of your Node.js application. These worker processes can share the same server port.</w:t>
      </w:r>
    </w:p>
    <w:p>
      <w:pPr>
        <w:pStyle w:val="ListBullet"/>
      </w:pPr>
      <w:r>
        <w:t>Analogy: Imagine a busy restaurant with a single entrance (your main application port) but multiple identical kitchens (worker processes) behind it. Each kitchen can serve different customers simultaneously.</w:t>
      </w:r>
    </w:p>
    <w:p>
      <w:pPr>
        <w:pStyle w:val="ListBullet"/>
      </w:pPr>
      <w:r>
        <w:t>How it improves Performance &amp; Robustness:</w:t>
      </w:r>
    </w:p>
    <w:p>
      <w:pPr>
        <w:pStyle w:val="ListBullet"/>
      </w:pPr>
      <w:r>
        <w:t>Performance: It distributes incoming requests (e.g., HTTP requests) across available CPU cores by load-balancing them among the worker processes. This significantly increases the application's *throughput* (requests per second).</w:t>
      </w:r>
    </w:p>
    <w:p>
      <w:pPr>
        <w:pStyle w:val="ListBullet"/>
      </w:pPr>
      <w:r>
        <w:t>Robustness: If one worker process crashes due to an error, other workers continue running, and the master process can even restart the crashed worker. This prevents a single error from bringing down the entire application.</w:t>
      </w:r>
    </w:p>
    <w:p>
      <w:pPr>
        <w:pStyle w:val="ListBullet"/>
      </w:pPr>
      <w:r>
        <w:t>Trade-offs:</w:t>
      </w:r>
    </w:p>
    <w:p>
      <w:pPr>
        <w:pStyle w:val="ListBullet"/>
      </w:pPr>
      <w:r>
        <w:t>Pros: Excellent for improving *throughput* of network-bound applications (like web servers). Simple to set up for basic load balancing. Provides strong isolation between workers.</w:t>
      </w:r>
    </w:p>
    <w:p>
      <w:pPr>
        <w:pStyle w:val="ListBullet"/>
      </w:pPr>
      <w:r>
        <w:t>Cons: Higher memory consumption because each worker process has its own independent V8 engine instance. Communication between workers requires explicit Inter-Process Communication (IPC), which adds overhead. Not designed for offloading specific computations within a single request.</w:t>
      </w:r>
    </w:p>
    <w:p>
      <w:pPr>
        <w:pStyle w:val="ListBullet"/>
      </w:pPr>
      <w:r>
        <w:t>Conceptual Code Example:</w:t>
      </w:r>
    </w:p>
    <w:p>
      <w:r>
        <w:rPr>
          <w:rFonts w:ascii="Consolas" w:hAnsi="Consolas"/>
          <w:sz w:val="19"/>
        </w:rPr>
        <w:t xml:space="preserve">    const cluster = require('cluster');</w:t>
        <w:br/>
        <w:t xml:space="preserve">    const os = require('os');</w:t>
        <w:br/>
        <w:br/>
        <w:t xml:space="preserve">    if (cluster.isPrimary) { // Master process</w:t>
        <w:br/>
        <w:t xml:space="preserve">      const numCPUs = os.cpus().length;</w:t>
        <w:br/>
        <w:t xml:space="preserve">      console.log(`Master ${process.pid} is running. Forking ${numCPUs} workers.`);</w:t>
        <w:br/>
        <w:t xml:space="preserve">      for (let i = 0; i &lt; numCPUs; i++) {</w:t>
        <w:br/>
        <w:t xml:space="preserve">        cluster.fork(); // Create a worker process</w:t>
        <w:br/>
        <w:t xml:space="preserve">      }</w:t>
        <w:br/>
        <w:t xml:space="preserve">      cluster.on('exit', (worker, code, signal) =&gt; {</w:t>
        <w:br/>
        <w:t xml:space="preserve">        console.log(`Worker ${worker.process.pid} died. Restarting...`);</w:t>
        <w:br/>
        <w:t xml:space="preserve">        cluster.fork(); // Restart crashed workers</w:t>
        <w:br/>
        <w:t xml:space="preserve">      });</w:t>
        <w:br/>
        <w:t xml:space="preserve">    } else { // Worker process</w:t>
        <w:br/>
        <w:t xml:space="preserve">      // This is where your actual application code runs, e.g., an HTTP server</w:t>
        <w:br/>
        <w:t xml:space="preserve">      require('./your_app');</w:t>
        <w:br/>
        <w:t xml:space="preserve">      console.log(`Worker ${process.pid} started.`);</w:t>
        <w:br/>
        <w:t xml:space="preserve">    }</w:t>
      </w:r>
    </w:p>
    <w:p>
      <w:r>
        <w:t>---</w:t>
      </w:r>
    </w:p>
    <w:p>
      <w:r>
        <w:t>### 2. worker_threads Module</w:t>
      </w:r>
    </w:p>
    <w:p>
      <w:r>
        <w:t>The worker_threads module allows you to create *threads* within a single Node.js process. These threads can run JavaScript code in parallel to the main thread.</w:t>
      </w:r>
    </w:p>
    <w:p>
      <w:pPr>
        <w:pStyle w:val="ListBullet"/>
      </w:pPr>
      <w:r>
        <w:t>Analogy: Instead of separate kitchens, imagine one kitchen where different specialized chefs (threads) are working on different, complex parts of a single order simultaneously.</w:t>
      </w:r>
    </w:p>
    <w:p>
      <w:pPr>
        <w:pStyle w:val="ListBullet"/>
      </w:pPr>
      <w:r>
        <w:t>How it improves Performance &amp; Robustness:</w:t>
      </w:r>
    </w:p>
    <w:p>
      <w:pPr>
        <w:pStyle w:val="ListBullet"/>
      </w:pPr>
      <w:r>
        <w:t>Performance: Ideal for offloading CPU-intensive computations (e.g., heavy data processing, encryption, image manipulation) to separate threads. This keeps the main event loop free and responsive, improving the application's *responsiveness*.</w:t>
      </w:r>
    </w:p>
    <w:p>
      <w:pPr>
        <w:pStyle w:val="ListBullet"/>
      </w:pPr>
      <w:r>
        <w:t>Robustness: Prevents a single, long-running calculation from freezing the entire application, ensuring the main thread can continue handling other tasks.</w:t>
      </w:r>
    </w:p>
    <w:p>
      <w:pPr>
        <w:pStyle w:val="ListBullet"/>
      </w:pPr>
      <w:r>
        <w:t>Trade-offs:</w:t>
      </w:r>
    </w:p>
    <w:p>
      <w:pPr>
        <w:pStyle w:val="ListBullet"/>
      </w:pPr>
      <w:r>
        <w:t>Pros: Lower memory footprint compared to cluster because threads share the same V8 heap within a single process. Allows for efficient data sharing through mechanisms like SharedArrayBuffer.</w:t>
      </w:r>
    </w:p>
    <w:p>
      <w:pPr>
        <w:pStyle w:val="ListBullet"/>
      </w:pPr>
      <w:r>
        <w:t>Cons: More complex to manage (requires careful synchronization to avoid race conditions when sharing mutable data). Not suitable for network I/O (sockets are primarily tied to the main thread). Can introduce complexity with thread management and potential deadlocks if not handled carefully.</w:t>
      </w:r>
    </w:p>
    <w:p>
      <w:pPr>
        <w:pStyle w:val="ListBullet"/>
      </w:pPr>
      <w:r>
        <w:t>Conceptual Code Example:</w:t>
      </w:r>
    </w:p>
    <w:p>
      <w:r>
        <w:rPr>
          <w:rFonts w:ascii="Consolas" w:hAnsi="Consolas"/>
          <w:sz w:val="19"/>
        </w:rPr>
        <w:t xml:space="preserve">    const { Worker, isMainThread, parentPort, workerData } = require('worker_threads');</w:t>
        <w:br/>
        <w:br/>
        <w:t xml:space="preserve">    if (isMainThread) {</w:t>
        <w:br/>
        <w:t xml:space="preserve">      console.log('Main thread running...');</w:t>
        <w:br/>
        <w:t xml:space="preserve">      const worker = new Worker(__filename, { // Creates a worker in the same file</w:t>
        <w:br/>
        <w:t xml:space="preserve">        workerData: { num: 1000000000 } // Data to pass to the worker</w:t>
        <w:br/>
        <w:t xml:space="preserve">      });</w:t>
        <w:br/>
        <w:t xml:space="preserve">      worker.on('message', (result) =&gt; {</w:t>
        <w:br/>
        <w:t xml:space="preserve">        console.log('Main thread received:', result);</w:t>
        <w:br/>
        <w:t xml:space="preserve">      });</w:t>
        <w:br/>
        <w:t xml:space="preserve">      worker.on('exit', (code) =&gt; {</w:t>
        <w:br/>
        <w:t xml:space="preserve">        if (code !== 0) console.error(`Worker stopped with exit code ${code}`);</w:t>
        <w:br/>
        <w:t xml:space="preserve">      });</w:t>
        <w:br/>
        <w:t xml:space="preserve">      console.log('Main thread continues doing other work...');</w:t>
        <w:br/>
        <w:t xml:space="preserve">    } else { // Worker thread</w:t>
        <w:br/>
        <w:t xml:space="preserve">      const { num } = workerData;</w:t>
        <w:br/>
        <w:t xml:space="preserve">      console.log(`Worker ${process.pid} started with num: ${num}`);</w:t>
        <w:br/>
        <w:t xml:space="preserve">      let sum = 0;</w:t>
        <w:br/>
        <w:t xml:space="preserve">      for (let i = 0; i &lt; num; i++) { // Simulate heavy computation</w:t>
        <w:br/>
        <w:t xml:space="preserve">        sum += i;</w:t>
        <w:br/>
        <w:t xml:space="preserve">      }</w:t>
        <w:br/>
        <w:t xml:space="preserve">      parentPort.postMessage(sum); // Send result back to main thread</w:t>
        <w:br/>
        <w:t xml:space="preserve">      console.log(`Worker ${process.pid} finished.`);</w:t>
        <w:br/>
        <w:t xml:space="preserve">    }</w:t>
      </w:r>
    </w:p>
    <w:p>
      <w:r>
        <w:t>---</w:t>
      </w:r>
    </w:p>
    <w:p>
      <w:r>
        <w:t>### Summary and Takeaway</w:t>
      </w:r>
    </w:p>
    <w:p>
      <w:pPr>
        <w:pStyle w:val="ListBullet"/>
      </w:pPr>
      <w:r>
        <w:t>Use the cluster module when your goal is to improve the throughput and robustness of a *network-bound* application (like a web server) by utilizing multiple CPU cores to handle more concurrent client requests.</w:t>
      </w:r>
    </w:p>
    <w:p>
      <w:pPr>
        <w:pStyle w:val="ListBullet"/>
      </w:pPr>
      <w:r>
        <w:t>Use the worker_threads module when your goal is to improve the responsiveness of your application by offloading *CPU-intensive computations* to a background thread, preventing the main event loop from blocking.</w:t>
      </w:r>
    </w:p>
    <w:p/>
    <w:p>
      <w:pPr>
        <w:pStyle w:val="Heading2"/>
      </w:pPr>
      <w:r>
        <w:t>1250. Explain the Node.js Event Loop and its role in enabling non-blocking I/O.</w:t>
      </w:r>
    </w:p>
    <w:p>
      <w:r>
        <w:t>The Node.js Event Loop is a fundamental mechanism that allows Node.js to perform non-blocking I/O operations despite being single-threaded. It's the "orchestrator" that ensures your application remains responsive, even when dealing with slow operations like reading files, making network requests, or database queries.</w:t>
      </w:r>
    </w:p>
    <w:p>
      <w:r>
        <w:t>### The Problem: Blocking I/O</w:t>
      </w:r>
    </w:p>
    <w:p>
      <w:r>
        <w:t>Traditionally, many server environments use multiple threads for concurrent requests. If one request performs a slow operation (like reading a large file), that thread "blocks" and waits for the operation to complete, preventing it from handling other requests.</w:t>
      </w:r>
    </w:p>
    <w:p>
      <w:r>
        <w:t>Imagine a single chef in a restaurant. If a customer orders a pizza (a slow task, needs baking), and the chef just stands there waiting for the oven, no other customers can be served. This is blocking I/O.</w:t>
      </w:r>
    </w:p>
    <w:p>
      <w:r>
        <w:t>### The Solution: The Event Loop and Non-blocking I/O</w:t>
      </w:r>
    </w:p>
    <w:p>
      <w:r>
        <w:t>Node.js, however, uses a single thread for JavaScript execution. Instead of blocking, it employs the Event Loop.</w:t>
      </w:r>
    </w:p>
    <w:p>
      <w:pPr>
        <w:pStyle w:val="ListBullet"/>
      </w:pPr>
      <w:r>
        <w:t>Offloading Slow Tasks: When Node.js encounters a slow operation (like fs.readFile or a network request), it doesn't wait. It offloads this task to the underlying operating system (or a worker pool maintained by Node.js's libuv library) and immediately continues executing the next line of JavaScript code.</w:t>
      </w:r>
    </w:p>
    <w:p>
      <w:pPr>
        <w:pStyle w:val="ListBullet"/>
      </w:pPr>
      <w:r>
        <w:t>Callback Queue: Once the slow operation completes (e.g., the file is read), its associated "callback function" is placed into a Callback Queue (also known as the Task Queue).</w:t>
      </w:r>
    </w:p>
    <w:p>
      <w:pPr>
        <w:pStyle w:val="ListBullet"/>
      </w:pPr>
      <w:r>
        <w:t>The Loop: The Event Loop constantly monitors two things:</w:t>
      </w:r>
    </w:p>
    <w:p>
      <w:pPr>
        <w:pStyle w:val="ListBullet"/>
      </w:pPr>
      <w:r>
        <w:t>The Call Stack: Is there any JavaScript code currently executing?</w:t>
      </w:r>
    </w:p>
    <w:p>
      <w:pPr>
        <w:pStyle w:val="ListBullet"/>
      </w:pPr>
      <w:r>
        <w:t>The Callback Queue: Are there any completed tasks waiting?</w:t>
      </w:r>
    </w:p>
    <w:p>
      <w:r>
        <w:t>If the Call Stack is empty (meaning the main JavaScript thread is idle), the Event Loop takes the first callback from the Callback Queue and pushes it onto the Call Stack for execution.</w:t>
      </w:r>
    </w:p>
    <w:p>
      <w:r>
        <w:t>This is like our chef. When a pizza is ordered, the chef puts it in the oven (offloads) and immediately starts preparing salads or other quick dishes for other customers. The chef keeps an eye on the oven (Event Loop), and when the pizza is ready, finishes that order. The chef is never idle while there are tasks to do.</w:t>
      </w:r>
    </w:p>
    <w:p>
      <w:r>
        <w:t>### Role in Non-blocking I/O</w:t>
      </w:r>
    </w:p>
    <w:p>
      <w:r>
        <w:t>This mechanism is crucial for non-blocking I/O:</w:t>
      </w:r>
    </w:p>
    <w:p>
      <w:r>
        <w:rPr>
          <w:rFonts w:ascii="Consolas" w:hAnsi="Consolas"/>
          <w:sz w:val="19"/>
        </w:rPr>
        <w:t>const fs = require('fs');</w:t>
        <w:br/>
        <w:br/>
        <w:t>console.log("1. Start application");</w:t>
        <w:br/>
        <w:br/>
        <w:t>fs.readFile('example.txt', 'utf8', (err, data) =&gt; {</w:t>
        <w:br/>
        <w:t xml:space="preserve">    if (err) {</w:t>
        <w:br/>
        <w:t xml:space="preserve">        console.error("Error reading file:", err);</w:t>
        <w:br/>
        <w:t xml:space="preserve">        return;</w:t>
        <w:br/>
        <w:t xml:space="preserve">    }</w:t>
        <w:br/>
        <w:t xml:space="preserve">    console.log("3. File content received:", data.substring(0, 20) + "...");</w:t>
        <w:br/>
        <w:t>});</w:t>
        <w:br/>
        <w:br/>
        <w:t>console.log("2. End of main script");</w:t>
      </w:r>
    </w:p>
    <w:p>
      <w:r>
        <w:t>Output:</w:t>
      </w:r>
    </w:p>
    <w:p>
      <w:r>
        <w:rPr>
          <w:rFonts w:ascii="Consolas" w:hAnsi="Consolas"/>
          <w:sz w:val="19"/>
        </w:rPr>
        <w:t>1. Start application</w:t>
        <w:br/>
        <w:t>2. End of main script</w:t>
        <w:br/>
        <w:t>3. File content received: This is an example...</w:t>
      </w:r>
    </w:p>
    <w:p>
      <w:r>
        <w:t>Notice that "2. End of main script" printed *before* "3. File content received". This is because:</w:t>
      </w:r>
    </w:p>
    <w:p>
      <w:pPr>
        <w:pStyle w:val="ListBullet"/>
      </w:pPr>
      <w:r>
        <w:t>Node.js started execution (console.log("1...")).</w:t>
      </w:r>
    </w:p>
    <w:p>
      <w:pPr>
        <w:pStyle w:val="ListBullet"/>
      </w:pPr>
      <w:r>
        <w:t>It encountered fs.readFile. Instead of waiting for the file to be read, it offloaded the task and continued to the next line.</w:t>
      </w:r>
    </w:p>
    <w:p>
      <w:pPr>
        <w:pStyle w:val="ListBullet"/>
      </w:pPr>
      <w:r>
        <w:t>console.log("2...") executed immediately.</w:t>
      </w:r>
    </w:p>
    <w:p>
      <w:pPr>
        <w:pStyle w:val="ListBullet"/>
      </w:pPr>
      <w:r>
        <w:t>Only *after* the file was fully read by the operating system, the fs.readFile's callback was placed in the Callback Queue.</w:t>
      </w:r>
    </w:p>
    <w:p>
      <w:pPr>
        <w:pStyle w:val="ListBullet"/>
      </w:pPr>
      <w:r>
        <w:t>When the Call Stack became empty (after console.log("2...") finished), the Event Loop picked up the file-reading callback and executed it, printing "3...".</w:t>
      </w:r>
    </w:p>
    <w:p>
      <w:r>
        <w:t>### Summary</w:t>
      </w:r>
    </w:p>
    <w:p>
      <w:r>
        <w:t>The Node.js Event Loop is a sophisticated yet efficient mechanism that enables a single-threaded JavaScript environment to handle many concurrent I/O operations without blocking. By offloading long-running tasks and processing their callbacks only when the main thread is free, it ensures Node.js applications remain highly performant and scalable, especially for I/O-bound workloads.</w:t>
      </w:r>
    </w:p>
    <w:p/>
    <w:p>
      <w:pPr>
        <w:pStyle w:val="Heading2"/>
      </w:pPr>
      <w:r>
        <w:t>1251. Describe the Node.js module system. How do `require`, `exports`, and `module.exports` relate to each other?</w:t>
      </w:r>
    </w:p>
    <w:p>
      <w:r>
        <w:t>### The Node.js Module System: Organizing Your Code</w:t>
      </w:r>
    </w:p>
    <w:p>
      <w:r>
        <w:t>The Node.js module system is a fundamental feature that allows you to break your code into separate, reusable files called "modules." This approach helps keep your projects organized, prevents naming conflicts, and makes it easy to share functionality across different parts of your application.</w:t>
      </w:r>
    </w:p>
    <w:p>
      <w:r>
        <w:t>Imagine you're building a complex machine. Instead of having one giant blueprint, you create separate blueprints for individual components like the engine, the power supply, or the control panel. Each blueprint is a "module," and you assemble them to create the final machine.</w:t>
      </w:r>
    </w:p>
    <w:p>
      <w:r>
        <w:t>---</w:t>
      </w:r>
    </w:p>
    <w:p>
      <w:r>
        <w:t>### require(): Importing Modules</w:t>
      </w:r>
    </w:p>
    <w:p>
      <w:r>
        <w:t>The require() function is how you *import* or *use* functionality that has been *exported* from another module. It takes the path to the module file as an argument and returns whatever that module has explicitly made available.</w:t>
      </w:r>
    </w:p>
    <w:p>
      <w:r>
        <w:t>Example (main.js):</w:t>
      </w:r>
    </w:p>
    <w:p>
      <w:r>
        <w:rPr>
          <w:rFonts w:ascii="Consolas" w:hAnsi="Consolas"/>
          <w:sz w:val="19"/>
        </w:rPr>
        <w:t>// main.js</w:t>
        <w:br/>
        <w:t>const calculator = require('./calculator.js'); // Import the 'calculator' module</w:t>
        <w:br/>
        <w:br/>
        <w:t>console.log(calculator.add(5, 3));      // Output: 8</w:t>
        <w:br/>
        <w:t>console.log(calculator.subtract(10, 4)); // Output: 6</w:t>
      </w:r>
    </w:p>
    <w:p>
      <w:r>
        <w:t>---</w:t>
      </w:r>
    </w:p>
    <w:p>
      <w:r>
        <w:t>### exports and module.exports: Exporting Modules</w:t>
      </w:r>
    </w:p>
    <w:p>
      <w:r>
        <w:t>These two objects are used to define what a module makes available to other parts of your application when it's require()d.</w:t>
      </w:r>
    </w:p>
    <w:p>
      <w:pPr>
        <w:pStyle w:val="ListBullet"/>
      </w:pPr>
      <w:r>
        <w:t>module.exports:</w:t>
      </w:r>
    </w:p>
    <w:p>
      <w:r>
        <w:t>This is the actual object that gets returned by require(). Every module in Node.js has a module.exports object by default. If you want to export a *single item* (e.g., a function, a class, or an entire object), you should directly assign it to module.exports.</w:t>
      </w:r>
    </w:p>
    <w:p>
      <w:r>
        <w:t>Example (calculator.js - Exporting an object directly):</w:t>
      </w:r>
    </w:p>
    <w:p>
      <w:r>
        <w:rPr>
          <w:rFonts w:ascii="Consolas" w:hAnsi="Consolas"/>
          <w:sz w:val="19"/>
        </w:rPr>
        <w:t xml:space="preserve">    // calculator.js</w:t>
        <w:br/>
        <w:t xml:space="preserve">    module.exports = {</w:t>
        <w:br/>
        <w:t xml:space="preserve">      add: (a, b) =&gt; a + b,</w:t>
        <w:br/>
        <w:t xml:space="preserve">      subtract: (a, b) =&gt; a - b,</w:t>
        <w:br/>
        <w:t xml:space="preserve">      multiply: (a, b) =&gt; a * b</w:t>
        <w:br/>
        <w:t xml:space="preserve">    };</w:t>
      </w:r>
    </w:p>
    <w:p>
      <w:r>
        <w:t>When main.js require('./calculator.js'), it receives this exact object.</w:t>
      </w:r>
    </w:p>
    <w:p>
      <w:pPr>
        <w:pStyle w:val="ListBullet"/>
      </w:pPr>
      <w:r>
        <w:t>exports:</w:t>
      </w:r>
    </w:p>
    <w:p>
      <w:r>
        <w:t>Initially, exports is just a *reference* (a pointer) to module.exports. This means exports and module.exports point to the *same default empty object*. You can add properties to exports to make multiple pieces of functionality available.</w:t>
      </w:r>
    </w:p>
    <w:p>
      <w:r>
        <w:t>Example (math_operations.js - Adding properties to exports):</w:t>
      </w:r>
    </w:p>
    <w:p>
      <w:r>
        <w:rPr>
          <w:rFonts w:ascii="Consolas" w:hAnsi="Consolas"/>
          <w:sz w:val="19"/>
        </w:rPr>
        <w:t xml:space="preserve">    // math_operations.js</w:t>
        <w:br/>
        <w:t xml:space="preserve">    exports.add = (a, b) =&gt; a + b;</w:t>
        <w:br/>
        <w:t xml:space="preserve">    exports.divide = (a, b) =&gt; a / b;</w:t>
        <w:br/>
        <w:t xml:space="preserve">    // Here, module.exports implicitly becomes { add: ..., divide: ... }</w:t>
      </w:r>
    </w:p>
    <w:p>
      <w:r>
        <w:t>The Relationship (and the Crucial Point):</w:t>
      </w:r>
    </w:p>
    <w:p>
      <w:pPr>
        <w:pStyle w:val="ListBullet"/>
      </w:pPr>
      <w:r>
        <w:t>Think of module.exports as the final box containing everything your module offers.</w:t>
      </w:r>
    </w:p>
    <w:p>
      <w:pPr>
        <w:pStyle w:val="ListBullet"/>
      </w:pPr>
      <w:r>
        <w:t>exports is like a convenient shortcut label on that box that you can use to add items *into* the box.</w:t>
      </w:r>
    </w:p>
    <w:p>
      <w:pPr>
        <w:pStyle w:val="ListBullet"/>
      </w:pPr>
      <w:r>
        <w:t>Crucial Point: If you *reassign* exports (e.g., exports = someNewValue;), you are just making exports point to a *new, different object*. module.exports remains unchanged and is still what require() will ultimately return. Therefore, always assign directly to module.exports if you intend to export a single value or completely replace the default exported object.</w:t>
      </w:r>
    </w:p>
    <w:p>
      <w:r>
        <w:rPr>
          <w:rFonts w:ascii="Consolas" w:hAnsi="Consolas"/>
          <w:sz w:val="19"/>
        </w:rPr>
        <w:t xml:space="preserve">    // bad_export.js</w:t>
        <w:br/>
        <w:t xml:space="preserve">    let greeting = "Hello from bad_export.js";</w:t>
        <w:br/>
        <w:t xml:space="preserve">    exports = greeting; // This reassigns the 'exports' variable,</w:t>
        <w:br/>
        <w:t xml:space="preserve">                        // but 'module.exports' is still the original empty object {}.</w:t>
        <w:br/>
        <w:t xml:space="preserve">                        // require() will return {}</w:t>
      </w:r>
    </w:p>
    <w:p>
      <w:r>
        <w:t>---</w:t>
      </w:r>
    </w:p>
    <w:p>
      <w:r>
        <w:t>### Summary</w:t>
      </w:r>
    </w:p>
    <w:p>
      <w:pPr>
        <w:pStyle w:val="ListBullet"/>
      </w:pPr>
      <w:r>
        <w:t>require(): Used to import modules and access their exported functionality.</w:t>
      </w:r>
    </w:p>
    <w:p>
      <w:pPr>
        <w:pStyle w:val="ListBullet"/>
      </w:pPr>
      <w:r>
        <w:t>module.exports: The actual value that a module exports and require() returns. Use it to export a single item or completely define what your module offers.</w:t>
      </w:r>
    </w:p>
    <w:p>
      <w:pPr>
        <w:pStyle w:val="ListBullet"/>
      </w:pPr>
      <w:r>
        <w:t>exports: A shortcut reference to module.exports at the start. Use it to add multiple properties to the default exported object. Avoid reassigning exports directly, as it will break the link to module.exports.</w:t>
      </w:r>
    </w:p>
    <w:p>
      <w:r>
        <w:t>Understanding this relationship is key to correctly structuring and exporting code in Node.js.</w:t>
      </w:r>
    </w:p>
    <w:p/>
    <w:p>
      <w:pPr>
        <w:pStyle w:val="Heading2"/>
      </w:pPr>
      <w:r>
        <w:t>1252. Discuss common error handling strategies in asynchronous Node.js applications, particularly when using Promises and Async/Await.</w:t>
      </w:r>
    </w:p>
    <w:p>
      <w:r>
        <w:t>It's crucial to handle errors gracefully in asynchronous Node.js applications to prevent crashes and provide a good user experience. Unlike synchronous code where a simple try...catch might suffice, asynchronous operations (like fetching data or reading files) don't block the main thread and can fail at a later point.</w:t>
      </w:r>
    </w:p>
    <w:p>
      <w:r>
        <w:t>Here's how we typically manage errors with Promises and Async/Await:</w:t>
      </w:r>
    </w:p>
    <w:p>
      <w:r>
        <w:t>### 1. Promises Error Handling</w:t>
      </w:r>
    </w:p>
    <w:p>
      <w:r>
        <w:t>Promises represent the eventual completion (or failure) of an asynchronous operation. They have two main outcomes: resolve (success) or reject (failure).</w:t>
      </w:r>
    </w:p>
    <w:p>
      <w:pPr>
        <w:pStyle w:val="ListBullet"/>
      </w:pPr>
      <w:r>
        <w:t>.catch() Method: This is the primary way to handle errors in Promise chains. If any Promise in the chain rejects, the execution jumps to the nearest .catch() block.</w:t>
      </w:r>
    </w:p>
    <w:p>
      <w:r>
        <w:t>Analogy: Imagine ordering food online. If the order goes through, you get a confirmation (.then()). If something goes wrong (e.g., payment fails, item is out of stock), you get an error message (.catch()).</w:t>
      </w:r>
    </w:p>
    <w:p>
      <w:r>
        <w:rPr>
          <w:rFonts w:ascii="Consolas" w:hAnsi="Consolas"/>
          <w:sz w:val="19"/>
        </w:rPr>
        <w:t xml:space="preserve">    function fetchData() {</w:t>
        <w:br/>
        <w:t xml:space="preserve">      return new Promise((resolve, reject) =&gt; {</w:t>
        <w:br/>
        <w:t xml:space="preserve">        // Simulate an asynchronous operation that might fail</w:t>
        <w:br/>
        <w:t xml:space="preserve">        setTimeout(() =&gt; {</w:t>
        <w:br/>
        <w:t xml:space="preserve">          const success = Math.random() &gt; 0.5;</w:t>
        <w:br/>
        <w:t xml:space="preserve">          if (success) {</w:t>
        <w:br/>
        <w:t xml:space="preserve">            resolve("Data fetched successfully!");</w:t>
        <w:br/>
        <w:t xml:space="preserve">          } else {</w:t>
        <w:br/>
        <w:t xml:space="preserve">            reject(new Error("Failed to fetch data."));</w:t>
        <w:br/>
        <w:t xml:space="preserve">          }</w:t>
        <w:br/>
        <w:t xml:space="preserve">        }, 1000);</w:t>
        <w:br/>
        <w:t xml:space="preserve">      });</w:t>
        <w:br/>
        <w:t xml:space="preserve">    }</w:t>
        <w:br/>
        <w:br/>
        <w:t xml:space="preserve">    fetchData()</w:t>
        <w:br/>
        <w:t xml:space="preserve">      .then(data =&gt; {</w:t>
        <w:br/>
        <w:t xml:space="preserve">        console.log("Success:", data); // Handle successful data</w:t>
        <w:br/>
        <w:t xml:space="preserve">      })</w:t>
        <w:br/>
        <w:t xml:space="preserve">      .catch(error =&gt; {</w:t>
        <w:br/>
        <w:t xml:space="preserve">        console.error("Error:", error.message); // Handle any errors</w:t>
        <w:br/>
        <w:t xml:space="preserve">      })</w:t>
        <w:br/>
        <w:t xml:space="preserve">      .finally(() =&gt; {</w:t>
        <w:br/>
        <w:t xml:space="preserve">        console.log("Operation complete."); // Runs whether successful or not</w:t>
        <w:br/>
        <w:t xml:space="preserve">      });</w:t>
      </w:r>
    </w:p>
    <w:p>
      <w:r>
        <w:t>### 2. Async/Await Error Handling</w:t>
      </w:r>
    </w:p>
    <w:p>
      <w:r>
        <w:t>async/await is a modern way to write asynchronous code that looks and behaves more like synchronous code, built on top of Promises. This allows us to use traditional try...catch blocks.</w:t>
      </w:r>
    </w:p>
    <w:p>
      <w:pPr>
        <w:pStyle w:val="ListBullet"/>
      </w:pPr>
      <w:r>
        <w:t>try...catch Block: You wrap your await calls within a try block. If any awaited Promise rejects, the execution immediately jumps to the catch block, allowing you to handle the error.</w:t>
      </w:r>
    </w:p>
    <w:p>
      <w:r>
        <w:t>Analogy: Think of building a house step-by-step. You try to complete each step. If any step fails (e.g., a wall collapses), you immediately stop that specific task and deal with the problem (catch) before continuing.</w:t>
      </w:r>
    </w:p>
    <w:p>
      <w:r>
        <w:rPr>
          <w:rFonts w:ascii="Consolas" w:hAnsi="Consolas"/>
          <w:sz w:val="19"/>
        </w:rPr>
        <w:t xml:space="preserve">    async function processData() {</w:t>
        <w:br/>
        <w:t xml:space="preserve">      try {</w:t>
        <w:br/>
        <w:t xml:space="preserve">        const data = await fetchData(); // Await the Promise</w:t>
        <w:br/>
        <w:t xml:space="preserve">        console.log("Success:", data);</w:t>
        <w:br/>
        <w:t xml:space="preserve">        // More async operations can follow here</w:t>
        <w:br/>
        <w:t xml:space="preserve">        const moreData = await someOtherAsyncOperation(data);</w:t>
        <w:br/>
        <w:t xml:space="preserve">        console.log("More data:", moreData);</w:t>
        <w:br/>
        <w:t xml:space="preserve">      } catch (error) {</w:t>
        <w:br/>
        <w:t xml:space="preserve">        console.error("Error in processData:", error.message); // Catches any rejection from await</w:t>
        <w:br/>
        <w:t xml:space="preserve">      } finally {</w:t>
        <w:br/>
        <w:t xml:space="preserve">        console.log("Process complete.");</w:t>
        <w:br/>
        <w:t xml:space="preserve">      }</w:t>
        <w:br/>
        <w:t xml:space="preserve">    }</w:t>
        <w:br/>
        <w:br/>
        <w:t xml:space="preserve">    // You still need fetchData from the previous example</w:t>
        <w:br/>
        <w:t xml:space="preserve">    function someOtherAsyncOperation(prevData) {</w:t>
        <w:br/>
        <w:t xml:space="preserve">      return Promise.resolve(`Processed ${prevData}`);</w:t>
        <w:br/>
        <w:t xml:space="preserve">    }</w:t>
        <w:br/>
        <w:br/>
        <w:t xml:space="preserve">    processData();</w:t>
      </w:r>
    </w:p>
    <w:p>
      <w:r>
        <w:t>### Summary</w:t>
      </w:r>
    </w:p>
    <w:p>
      <w:pPr>
        <w:pStyle w:val="ListBullet"/>
      </w:pPr>
      <w:r>
        <w:t>Promises use the .catch() method to handle errors in a chain.</w:t>
      </w:r>
    </w:p>
    <w:p>
      <w:pPr>
        <w:pStyle w:val="ListBullet"/>
      </w:pPr>
      <w:r>
        <w:t>Async/Await allows you to use familiar try...catch blocks around await expressions for error handling, making asynchronous code more readable.</w:t>
      </w:r>
    </w:p>
    <w:p>
      <w:r>
        <w:t>Both strategies are effective. The key is to always handle potential errors to ensure your application is robust, resilient, and provides clear feedback when things don't go as planned.</w:t>
      </w:r>
    </w:p>
    <w:p/>
    <w:p>
      <w:pPr>
        <w:pStyle w:val="Heading2"/>
      </w:pPr>
      <w:r>
        <w:t>1253. When and why would you use Node.js Streams? Provide an example scenario where Streams would be beneficial.</w:t>
      </w:r>
    </w:p>
    <w:p>
      <w:r>
        <w:t>Node.js Streams are a powerful concept for handling data efficiently, especially when dealing with large amounts.</w:t>
      </w:r>
    </w:p>
    <w:p>
      <w:r>
        <w:t>### What are Node.js Streams?</w:t>
      </w:r>
    </w:p>
    <w:p>
      <w:r>
        <w:t>Imagine a garden hose. Instead of filling a bathtub instantly (loading all data into memory at once), a hose allows water to flow continuously, in small, manageable drips and trickles. Node.js Streams work similarly: they are abstract interfaces for working with data *in chunks*, as it becomes available, rather than waiting for the entire dataset to be ready.</w:t>
      </w:r>
    </w:p>
    <w:p>
      <w:r>
        <w:t>### When and Why Use Streams?</w:t>
      </w:r>
    </w:p>
    <w:p>
      <w:r>
        <w:t>You would use Node.js Streams primarily when:</w:t>
      </w:r>
    </w:p>
    <w:p>
      <w:pPr>
        <w:pStyle w:val="ListBullet"/>
      </w:pPr>
      <w:r>
        <w:t>Dealing with large files or data: If you're reading or writing files that are gigabytes in size, or processing a massive database export, loading the entire content into your server's memory would likely crash it due to "out of memory" errors. Streams process data piece by piece.</w:t>
      </w:r>
    </w:p>
    <w:p>
      <w:pPr>
        <w:pStyle w:val="ListBullet"/>
      </w:pPr>
      <w:r>
        <w:t>Handling network communication: When data is sent over a network (like an HTTP request or a WebSocket connection), it naturally arrives in chunks. Streams are ideal for processing this data as it streams in.</w:t>
      </w:r>
    </w:p>
    <w:p>
      <w:pPr>
        <w:pStyle w:val="ListBullet"/>
      </w:pPr>
      <w:r>
        <w:t>Performing data transformations: Tasks like compressing, decompressing, encrypting, decrypting, or filtering data can be applied to these chunks as they flow through, rather than on the entire dataset at once.</w:t>
      </w:r>
    </w:p>
    <w:p>
      <w:r>
        <w:t>The "why" boils down to two core benefits:</w:t>
      </w:r>
    </w:p>
    <w:p>
      <w:pPr>
        <w:pStyle w:val="ListBullet"/>
      </w:pPr>
      <w:r>
        <w:t>Memory Efficiency: By processing data in small chunks, you use significantly less memory. Your application's memory footprint remains low, preventing crashes and allowing it to handle much larger datasets than it otherwise could.</w:t>
      </w:r>
    </w:p>
    <w:p>
      <w:pPr>
        <w:pStyle w:val="ListBullet"/>
      </w:pPr>
      <w:r>
        <w:t>Time Efficiency &amp; Responsiveness: You can start processing data as soon as the first chunk arrives, rather than waiting for all of it. This can lead to faster perceived performance and a more responsive application.</w:t>
      </w:r>
    </w:p>
    <w:p>
      <w:r>
        <w:t>### Example Scenario: Processing a Huge Log File</w:t>
      </w:r>
    </w:p>
    <w:p>
      <w:r>
        <w:t>Let's say you have a 10GB log file that needs to be filtered for specific error messages, compressed, and then written to a new file.</w:t>
      </w:r>
    </w:p>
    <w:p>
      <w:pPr>
        <w:pStyle w:val="ListBullet"/>
      </w:pPr>
      <w:r>
        <w:t>Without Streams: You'd try to read the entire 10GB file into memory, which would consume all your server's RAM and likely crash the process.</w:t>
      </w:r>
    </w:p>
    <w:p>
      <w:pPr>
        <w:pStyle w:val="ListBullet"/>
      </w:pPr>
      <w:r>
        <w:t>With Streams: You can read the file chunk by chunk, apply a filter to each chunk to find errors, then pass the filtered data to a compression stream, and finally write the compressed output chunk by chunk to a new file. All this happens without ever holding the entire 10GB file in memory.</w:t>
      </w:r>
    </w:p>
    <w:p>
      <w:r>
        <w:t>Here's a simplified code example illustrating this:</w:t>
      </w:r>
    </w:p>
    <w:p>
      <w:r>
        <w:rPr>
          <w:rFonts w:ascii="Consolas" w:hAnsi="Consolas"/>
          <w:sz w:val="19"/>
        </w:rPr>
        <w:t>const fs = require('fs');</w:t>
        <w:br/>
        <w:t>const zlib = require('zlib'); // Node.js built-in compression module</w:t>
        <w:br/>
        <w:br/>
        <w:t>// Create readable stream from the large log file</w:t>
        <w:br/>
        <w:t>const readStream = fs.createReadStream('large_log_file.txt');</w:t>
        <w:br/>
        <w:br/>
        <w:t>// Create a compression stream (e.g., Gzip)</w:t>
        <w:br/>
        <w:t>const gzipStream = zlib.createGzip();</w:t>
        <w:br/>
        <w:br/>
        <w:t>// Create a writable stream for the compressed output file</w:t>
        <w:br/>
        <w:t>const writeStream = fs.createWriteStream('compressed_errors.txt.gz');</w:t>
        <w:br/>
        <w:br/>
        <w:t>// Connect the streams using .pipe()</w:t>
        <w:br/>
        <w:t>// Data flows from readStream -&gt; gzipStream -&gt; writeStream, chunk by chunk</w:t>
        <w:br/>
        <w:t>readStream</w:t>
        <w:br/>
        <w:t xml:space="preserve">  .pipe(gzipStream) // Compress data as it flows</w:t>
        <w:br/>
        <w:t xml:space="preserve">  .pipe(writeStream) // Write compressed data to a new file</w:t>
        <w:br/>
        <w:t xml:space="preserve">  .on('finish', () =&gt; {</w:t>
        <w:br/>
        <w:t xml:space="preserve">    console.log('Log file processed and compressed successfully!');</w:t>
        <w:br/>
        <w:t xml:space="preserve">  })</w:t>
        <w:br/>
        <w:t xml:space="preserve">  .on('error', (err) =&gt; {</w:t>
        <w:br/>
        <w:t xml:space="preserve">    console.error('An error occurred during streaming:', err);</w:t>
        <w:br/>
        <w:t xml:space="preserve">  });</w:t>
      </w:r>
    </w:p>
    <w:p>
      <w:r>
        <w:t>In this example, the .pipe() method connects the output of one stream to the input of another, creating a processing pipeline.</w:t>
      </w:r>
    </w:p>
    <w:p>
      <w:r>
        <w:t>### Summary</w:t>
      </w:r>
    </w:p>
    <w:p>
      <w:r>
        <w:t>Node.js Streams are essential for building robust and scalable applications that handle data efficiently. By processing information in chunks rather than all at once, they ensure memory efficiency, faster processing, and the ability to work with datasets far larger than your available memory.</w:t>
      </w:r>
    </w:p>
    <w:p/>
    <w:p>
      <w:pPr>
        <w:pStyle w:val="Heading2"/>
      </w:pPr>
      <w:r>
        <w:t>1254. Differentiate between `child_process.spawn()` and `child_process.exec()` in Node.js. When would you choose one over the other?</w:t>
      </w:r>
    </w:p>
    <w:p>
      <w:r>
        <w:t>Node.js's child_process module allows your application to run external programs or system commands. spawn() and exec() are two primary methods for this, each suited for different scenarios.</w:t>
      </w:r>
    </w:p>
    <w:p>
      <w:r>
        <w:t>---</w:t>
      </w:r>
    </w:p>
    <w:p>
      <w:r>
        <w:t>### child_process.spawn(): The Direct Streamer</w:t>
      </w:r>
    </w:p>
    <w:p>
      <w:pPr>
        <w:pStyle w:val="ListBullet"/>
      </w:pPr>
      <w:r>
        <w:t>How it works: spawn() launches a new process directly, without creating a shell by default. It provides standard input/output (stdin/stdout) streams, allowing you to interact with the child process *as it runs*. Data is streamed incrementally as it becomes available.</w:t>
      </w:r>
    </w:p>
    <w:p>
      <w:pPr>
        <w:pStyle w:val="ListBullet"/>
      </w:pPr>
      <w:r>
        <w:t>Analogy: Imagine watching a live sports game – you see the action unfold in real-time, play by play.</w:t>
      </w:r>
    </w:p>
    <w:p>
      <w:pPr>
        <w:pStyle w:val="ListBullet"/>
      </w:pPr>
      <w:r>
        <w:t>Key Characteristics:</w:t>
      </w:r>
    </w:p>
    <w:p>
      <w:pPr>
        <w:pStyle w:val="ListBullet"/>
      </w:pPr>
      <w:r>
        <w:t>Streams Data: Outputs data incrementally, not waiting for the process to finish.</w:t>
      </w:r>
    </w:p>
    <w:p>
      <w:pPr>
        <w:pStyle w:val="ListBullet"/>
      </w:pPr>
      <w:r>
        <w:t>No Shell (by default): Executes the command directly, without an intermediary shell. This can be safer and more efficient.</w:t>
      </w:r>
    </w:p>
    <w:p>
      <w:pPr>
        <w:pStyle w:val="ListBullet"/>
      </w:pPr>
      <w:r>
        <w:t>Efficient: Ideal for long-running processes or commands with large outputs, as it doesn't buffer everything in memory.</w:t>
      </w:r>
    </w:p>
    <w:p>
      <w:r>
        <w:t>Example:</w:t>
      </w:r>
    </w:p>
    <w:p>
      <w:r>
        <w:rPr>
          <w:rFonts w:ascii="Consolas" w:hAnsi="Consolas"/>
          <w:sz w:val="19"/>
        </w:rPr>
        <w:t>const { spawn } = require('child_process');</w:t>
        <w:br/>
        <w:t>// Executes 'ls' command directly with arguments</w:t>
        <w:br/>
        <w:t>const ls = spawn('ls', ['-lh', '/usr']);</w:t>
        <w:br/>
        <w:br/>
        <w:t>ls.stdout.on('data', (data) =&gt; {</w:t>
        <w:br/>
        <w:t xml:space="preserve">  console.log(`stdout: ${data}`); // Data streams as it arrives</w:t>
        <w:br/>
        <w:t>});</w:t>
        <w:br/>
        <w:br/>
        <w:t>ls.on('close', (code) =&gt; {</w:t>
        <w:br/>
        <w:t xml:space="preserve">  console.log(`Child process exited with code ${code}`);</w:t>
        <w:br/>
        <w:t>});</w:t>
      </w:r>
    </w:p>
    <w:p>
      <w:r>
        <w:t>---</w:t>
      </w:r>
    </w:p>
    <w:p>
      <w:r>
        <w:t>### child_process.exec(): The Shell Runner</w:t>
      </w:r>
    </w:p>
    <w:p>
      <w:pPr>
        <w:pStyle w:val="ListBullet"/>
      </w:pPr>
      <w:r>
        <w:t>How it works: exec() launches a shell (e.g., /bin/sh on Unix, cmd.exe on Windows) and then runs your command *within that shell*. It waits for the command to *complete*, buffers *all* the output (stdout and stderr) into memory, and then returns it as a single string via a callback.</w:t>
      </w:r>
    </w:p>
    <w:p>
      <w:pPr>
        <w:pStyle w:val="ListBullet"/>
      </w:pPr>
      <w:r>
        <w:t>Analogy: Like watching a recorded highlight reel – you get the full story, but only after the entire game is over.</w:t>
      </w:r>
    </w:p>
    <w:p>
      <w:pPr>
        <w:pStyle w:val="ListBullet"/>
      </w:pPr>
      <w:r>
        <w:t>Key Characteristics:</w:t>
      </w:r>
    </w:p>
    <w:p>
      <w:pPr>
        <w:pStyle w:val="ListBullet"/>
      </w:pPr>
      <w:r>
        <w:t>Shell Integration: Allows you to use shell features like wildcards (*), piping (|), and command chaining (&amp;&amp;).</w:t>
      </w:r>
    </w:p>
    <w:p>
      <w:pPr>
        <w:pStyle w:val="ListBullet"/>
      </w:pPr>
      <w:r>
        <w:t>Buffers Output: Collects *all* stdout and stderr data in memory before returning it.</w:t>
      </w:r>
    </w:p>
    <w:p>
      <w:pPr>
        <w:pStyle w:val="ListBullet"/>
      </w:pPr>
      <w:r>
        <w:t>Convenient: Simpler for quick, one-off commands where you need the final output.</w:t>
      </w:r>
    </w:p>
    <w:p>
      <w:r>
        <w:t>Example:</w:t>
      </w:r>
    </w:p>
    <w:p>
      <w:r>
        <w:rPr>
          <w:rFonts w:ascii="Consolas" w:hAnsi="Consolas"/>
          <w:sz w:val="19"/>
        </w:rPr>
        <w:t>const { exec } = require('child_process');</w:t>
        <w:br/>
        <w:br/>
        <w:t>// Executes command using a shell, leveraging shell features</w:t>
        <w:br/>
        <w:t>exec('ls -lh /usr/*.js', (error, stdout, stderr) =&gt; {</w:t>
        <w:br/>
        <w:t xml:space="preserve">  if (error) {</w:t>
        <w:br/>
        <w:t xml:space="preserve">    console.error(`exec error: ${error.message}`);</w:t>
        <w:br/>
        <w:t xml:space="preserve">    return;</w:t>
        <w:br/>
        <w:t xml:space="preserve">  }</w:t>
        <w:br/>
        <w:t xml:space="preserve">  console.log(`stdout: ${stdout}`); // Full output, all at once</w:t>
        <w:br/>
        <w:t xml:space="preserve">  if (stderr) console.error(`stderr: ${stderr}`);</w:t>
        <w:br/>
        <w:t>});</w:t>
      </w:r>
    </w:p>
    <w:p>
      <w:r>
        <w:t>---</w:t>
      </w:r>
    </w:p>
    <w:p>
      <w:r>
        <w:t>### When to Choose Which?</w:t>
      </w:r>
    </w:p>
    <w:p>
      <w:pPr>
        <w:pStyle w:val="ListBullet"/>
      </w:pPr>
      <w:r>
        <w:t>Choose spawn() when:</w:t>
      </w:r>
    </w:p>
    <w:p>
      <w:pPr>
        <w:pStyle w:val="ListBullet"/>
      </w:pPr>
      <w:r>
        <w:t>You need to handle large amounts of data streaming in or out.</w:t>
      </w:r>
    </w:p>
    <w:p>
      <w:pPr>
        <w:pStyle w:val="ListBullet"/>
      </w:pPr>
      <w:r>
        <w:t>The process is long-running (e.g., a background service, data processing).</w:t>
      </w:r>
    </w:p>
    <w:p>
      <w:pPr>
        <w:pStyle w:val="ListBullet"/>
      </w:pPr>
      <w:r>
        <w:t>You need more control over the process's I/O and lifecycle.</w:t>
      </w:r>
    </w:p>
    <w:p>
      <w:pPr>
        <w:pStyle w:val="ListBullet"/>
      </w:pPr>
      <w:r>
        <w:t>Security is a concern with untrusted input (as it avoids shell injection by default).</w:t>
      </w:r>
    </w:p>
    <w:p>
      <w:pPr>
        <w:pStyle w:val="ListBullet"/>
      </w:pPr>
      <w:r>
        <w:t>Choose exec() when:</w:t>
      </w:r>
    </w:p>
    <w:p>
      <w:pPr>
        <w:pStyle w:val="ListBullet"/>
      </w:pPr>
      <w:r>
        <w:t>You need to run a simple, short-lived command.</w:t>
      </w:r>
    </w:p>
    <w:p>
      <w:pPr>
        <w:pStyle w:val="ListBullet"/>
      </w:pPr>
      <w:r>
        <w:t>You want to leverage shell features (e.g., pipes, redirects, environment variables).</w:t>
      </w:r>
    </w:p>
    <w:p>
      <w:pPr>
        <w:pStyle w:val="ListBullet"/>
      </w:pPr>
      <w:r>
        <w:t>The expected output size is small enough to fit comfortably in memory.</w:t>
      </w:r>
    </w:p>
    <w:p>
      <w:r>
        <w:t>---</w:t>
      </w:r>
    </w:p>
    <w:p>
      <w:r>
        <w:t>### Summary</w:t>
      </w:r>
    </w:p>
    <w:p>
      <w:r>
        <w:t>spawn() provides efficient, streaming interaction for complex, long-running tasks, offering fine-grained control. exec() offers convenience by running commands through a shell and buffering all output, best for simple, short commands with small, complete outputs.</w:t>
      </w:r>
    </w:p>
    <w:p/>
    <w:p>
      <w:pPr>
        <w:pStyle w:val="Heading2"/>
      </w:pPr>
      <w:r>
        <w:t>1255. How can you leverage the `cluster` module in Node.js to improve application scalability and handle CPU-bound tasks? What are its limitations?</w:t>
      </w:r>
    </w:p>
    <w:p>
      <w:r>
        <w:t>The Node.js cluster module is a powerful tool to enhance application scalability and efficiently handle CPU-bound tasks, overcoming the single-threaded nature of the Node.js event loop.</w:t>
      </w:r>
    </w:p>
    <w:p>
      <w:r>
        <w:t>### How cluster Improves Scalability and Handles CPU-Bound Tasks</w:t>
      </w:r>
    </w:p>
    <w:p>
      <w:r>
        <w:t>Node.js, by default, runs on a single thread. While this is highly efficient for I/O-bound operations (like reading from a database or making API calls), it can become a bottleneck when your application performs heavy computations (CPU-bound tasks). A single, long-running calculation can block the entire event loop, making your application unresponsive.</w:t>
      </w:r>
    </w:p>
    <w:p>
      <w:r>
        <w:t>The cluster module addresses this by allowing you to fork (create copies of) your Node.js application process, effectively leveraging multiple CPU cores available on your system.</w:t>
      </w:r>
    </w:p>
    <w:p>
      <w:pPr>
        <w:pStyle w:val="ListBullet"/>
      </w:pPr>
      <w:r>
        <w:t>Master-Worker Model:</w:t>
      </w:r>
    </w:p>
    <w:p>
      <w:pPr>
        <w:pStyle w:val="ListBullet"/>
      </w:pPr>
      <w:r>
        <w:t>One process acts as the "master" (or primary) process. Its job is to manage the worker processes.</w:t>
      </w:r>
    </w:p>
    <w:p>
      <w:pPr>
        <w:pStyle w:val="ListBullet"/>
      </w:pPr>
      <w:r>
        <w:t>The master process forks several "worker" (or secondary) processes. Each worker is an independent Node.js instance that can handle incoming requests.</w:t>
      </w:r>
    </w:p>
    <w:p>
      <w:pPr>
        <w:pStyle w:val="ListBullet"/>
      </w:pPr>
      <w:r>
        <w:t>Think of it like a restaurant: a single manager (master) oversees multiple chefs (workers), each capable of preparing meals independently.</w:t>
      </w:r>
    </w:p>
    <w:p>
      <w:pPr>
        <w:pStyle w:val="ListBullet"/>
      </w:pPr>
      <w:r>
        <w:t>Load Distribution:</w:t>
      </w:r>
    </w:p>
    <w:p>
      <w:pPr>
        <w:pStyle w:val="ListBullet"/>
      </w:pPr>
      <w:r>
        <w:t>The master process can distribute incoming network connections (e.g., HTTP requests) among its worker processes. This is often done in a round-robin fashion, ensuring that requests are spread out.</w:t>
      </w:r>
    </w:p>
    <w:p>
      <w:pPr>
        <w:pStyle w:val="ListBullet"/>
      </w:pPr>
      <w:r>
        <w:t>If one worker process becomes busy with a CPU-intensive task, other workers are free to handle new incoming requests, preventing the entire application from freezing.</w:t>
      </w:r>
    </w:p>
    <w:p>
      <w:r>
        <w:t>Example:</w:t>
      </w:r>
    </w:p>
    <w:p>
      <w:r>
        <w:rPr>
          <w:rFonts w:ascii="Consolas" w:hAnsi="Consolas"/>
          <w:sz w:val="19"/>
        </w:rPr>
        <w:t>const cluster = require('cluster');</w:t>
        <w:br/>
        <w:t>const http = require('http');</w:t>
        <w:br/>
        <w:t>const numCPUs = require('os').cpus().length; // Get number of CPU cores</w:t>
        <w:br/>
        <w:br/>
        <w:t>if (cluster.isMaster) { // This is the master process</w:t>
        <w:br/>
        <w:t xml:space="preserve">  console.log(`Master ${process.pid} is running`);</w:t>
        <w:br/>
        <w:t xml:space="preserve">  // Fork workers for each CPU core</w:t>
        <w:br/>
        <w:t xml:space="preserve">  for (let i = 0; i &lt; numCPUs; i++) {</w:t>
        <w:br/>
        <w:t xml:space="preserve">    cluster.fork(); // Create a new worker process</w:t>
        <w:br/>
        <w:t xml:space="preserve">  }</w:t>
        <w:br/>
        <w:t xml:space="preserve">  cluster.on('exit', (worker) =&gt; {</w:t>
        <w:br/>
        <w:t xml:space="preserve">    console.log(`Worker ${worker.process.pid} died. Forking a new one...`);</w:t>
        <w:br/>
        <w:t xml:space="preserve">    cluster.fork(); // Ensures resilience by restarting crashed workers</w:t>
        <w:br/>
        <w:t xml:space="preserve">  });</w:t>
        <w:br/>
        <w:t>} else { // This is a worker process</w:t>
        <w:br/>
        <w:t xml:space="preserve">  // Workers share the same port and handle requests</w:t>
        <w:br/>
        <w:t xml:space="preserve">  http.createServer((req, res) =&gt; {</w:t>
        <w:br/>
        <w:t xml:space="preserve">    if (req.url === '/cpu-intensive') {</w:t>
        <w:br/>
        <w:t xml:space="preserve">      let result = 0;</w:t>
        <w:br/>
        <w:t xml:space="preserve">      for (let i = 0; i &lt; 1e7; i++) result += i; // Simulate heavy computation</w:t>
        <w:br/>
        <w:t xml:space="preserve">      res.end(`CPU task done by worker ${process.pid}. Result: ${result}`);</w:t>
        <w:br/>
        <w:t xml:space="preserve">    } else {</w:t>
        <w:br/>
        <w:t xml:space="preserve">      res.end(`Hello from worker ${process.pid}!`);</w:t>
        <w:br/>
        <w:t xml:space="preserve">    }</w:t>
        <w:br/>
        <w:t xml:space="preserve">  }).listen(3000, () =&gt; {</w:t>
        <w:br/>
        <w:t xml:space="preserve">    console.log(`Worker ${process.pid} started on port 3000`);</w:t>
        <w:br/>
        <w:t xml:space="preserve">  });</w:t>
        <w:br/>
        <w:t>}</w:t>
      </w:r>
    </w:p>
    <w:p>
      <w:r>
        <w:t>In this example, if one worker is busy with /cpu-intensive, other workers can still respond to / requests promptly.</w:t>
      </w:r>
    </w:p>
    <w:p>
      <w:r>
        <w:t>### Limitations</w:t>
      </w:r>
    </w:p>
    <w:p>
      <w:r>
        <w:t>While powerful, the cluster module has a few limitations:</w:t>
      </w:r>
    </w:p>
    <w:p>
      <w:pPr>
        <w:pStyle w:val="ListBullet"/>
      </w:pPr>
      <w:r>
        <w:t>State Management: Workers are separate processes, meaning they do not share memory directly. In-memory data structures, global variables, or session states are not automatically shared. You'll need external solutions like Redis or a database for shared state.</w:t>
      </w:r>
    </w:p>
    <w:p>
      <w:pPr>
        <w:pStyle w:val="ListBullet"/>
      </w:pPr>
      <w:r>
        <w:t>Increased Complexity: Managing multiple processes can add complexity to monitoring, logging, and debugging.</w:t>
      </w:r>
    </w:p>
    <w:p>
      <w:pPr>
        <w:pStyle w:val="ListBullet"/>
      </w:pPr>
      <w:r>
        <w:t>Inter-Process Communication (IPC): If workers need to communicate with each other or with the master, you need to use specific IPC mechanisms (e.g., worker.send(), process.on('message')), which adds overhead.</w:t>
      </w:r>
    </w:p>
    <w:p>
      <w:pPr>
        <w:pStyle w:val="ListBullet"/>
      </w:pPr>
      <w:r>
        <w:t>Not a Silver Bullet: cluster primarily helps with CPU utilization on a single machine. It doesn't solve other scalability challenges like database bottlenecks or network latency, which might require distributed systems and microservices architectures.</w:t>
      </w:r>
    </w:p>
    <w:p>
      <w:r>
        <w:t>### Summary</w:t>
      </w:r>
    </w:p>
    <w:p>
      <w:r>
        <w:t>The Node.js cluster module is an excellent way to harness multi-core CPUs, transforming your single-threaded Node.js application into a more scalable and resilient system capable of handling CPU-bound tasks without blocking the entire server. However, it introduces challenges in managing shared application state and increases operational complexity.</w:t>
      </w:r>
    </w:p>
    <w:p/>
    <w:p>
      <w:pPr>
        <w:pStyle w:val="Heading2"/>
      </w:pPr>
      <w:r>
        <w:t>1256. Explain the concept of middleware in an Express.js application. How do you implement custom middleware and control the flow of requests?</w:t>
      </w:r>
    </w:p>
    <w:p>
      <w:r>
        <w:t>In Express.js, middleware functions are the core building blocks that process incoming requests before they reach your final route handler. Think of them like security checkpoints, sorting stations, or assembly line steps that a package goes through *before* it reaches its final destination.</w:t>
      </w:r>
    </w:p>
    <w:p>
      <w:r>
        <w:t>### What is Middleware?</w:t>
      </w:r>
    </w:p>
    <w:p>
      <w:r>
        <w:t>Middleware functions are simply JavaScript functions that have access to:</w:t>
      </w:r>
    </w:p>
    <w:p>
      <w:pPr>
        <w:pStyle w:val="ListBullet"/>
      </w:pPr>
      <w:r>
        <w:t>The request object (req): Contains information about the incoming HTTP request.</w:t>
      </w:r>
    </w:p>
    <w:p>
      <w:pPr>
        <w:pStyle w:val="ListBullet"/>
      </w:pPr>
      <w:r>
        <w:t>The response object (res): Used to send back the HTTP response.</w:t>
      </w:r>
    </w:p>
    <w:p>
      <w:pPr>
        <w:pStyle w:val="ListBullet"/>
      </w:pPr>
      <w:r>
        <w:t>The next() function: A function that, when called, passes control to the next middleware function in the application's request-response cycle.</w:t>
      </w:r>
    </w:p>
    <w:p>
      <w:r>
        <w:t>They can perform tasks such as:</w:t>
      </w:r>
    </w:p>
    <w:p>
      <w:pPr>
        <w:pStyle w:val="ListBullet"/>
      </w:pPr>
      <w:r>
        <w:t>Executing any code.</w:t>
      </w:r>
    </w:p>
    <w:p>
      <w:pPr>
        <w:pStyle w:val="ListBullet"/>
      </w:pPr>
      <w:r>
        <w:t>Making changes to the req and res objects.</w:t>
      </w:r>
    </w:p>
    <w:p>
      <w:pPr>
        <w:pStyle w:val="ListBullet"/>
      </w:pPr>
      <w:r>
        <w:t>Ending the request-response cycle (by sending a response).</w:t>
      </w:r>
    </w:p>
    <w:p>
      <w:pPr>
        <w:pStyle w:val="ListBullet"/>
      </w:pPr>
      <w:r>
        <w:t>Calling the next middleware function in the stack.</w:t>
      </w:r>
    </w:p>
    <w:p>
      <w:r>
        <w:t>### How Middleware Works and Flow Control</w:t>
      </w:r>
    </w:p>
    <w:p>
      <w:r>
        <w:t>Express applications are essentially a series of middleware functions. When a request comes in, Express processes it through these functions in the order they are defined.</w:t>
      </w:r>
    </w:p>
    <w:p>
      <w:r>
        <w:t>The key to controlling this flow is the next() function:</w:t>
      </w:r>
    </w:p>
    <w:p>
      <w:pPr>
        <w:pStyle w:val="ListBullet"/>
      </w:pPr>
      <w:r>
        <w:t>If a middleware function calls next(), it passes control to the *next* middleware or the final route handler. The request continues its journey.</w:t>
      </w:r>
    </w:p>
    <w:p>
      <w:pPr>
        <w:pStyle w:val="ListBullet"/>
      </w:pPr>
      <w:r>
        <w:t>If a middleware function does not call next() (and instead sends a response or encounters an error), the request flow stops there. This is useful for authentication, validation, or sending error messages, preventing further processing. If you forget next() and don't send a response, the request will "hang" indefinitely.</w:t>
      </w:r>
    </w:p>
    <w:p>
      <w:r>
        <w:t>### Implementing Custom Middleware</w:t>
      </w:r>
    </w:p>
    <w:p>
      <w:r>
        <w:t>You can define your own middleware functions. Here's a simple example of a custom middleware that logs details of every incoming request:</w:t>
      </w:r>
    </w:p>
    <w:p>
      <w:r>
        <w:rPr>
          <w:rFonts w:ascii="Consolas" w:hAnsi="Consolas"/>
          <w:sz w:val="19"/>
        </w:rPr>
        <w:t>// 1. Define the custom middleware function</w:t>
        <w:br/>
        <w:t>function requestLogger(req, res, next) {</w:t>
        <w:br/>
        <w:t xml:space="preserve">  console.log(`${new Date().toISOString()} - ${req.method} ${req.url}`);</w:t>
        <w:br/>
        <w:t xml:space="preserve">  next(); // *** Crucial! Pass control to the next middleware or route handler.</w:t>
        <w:br/>
        <w:t>}</w:t>
        <w:br/>
        <w:br/>
        <w:t>// 2. Use the middleware in your Express application</w:t>
        <w:br/>
        <w:t>const express = require('express');</w:t>
        <w:br/>
        <w:t>const app = express();</w:t>
        <w:br/>
        <w:t>const PORT = 3000;</w:t>
        <w:br/>
        <w:br/>
        <w:t>// Apply the middleware globally to all routes</w:t>
        <w:br/>
        <w:t>app.use(requestLogger);</w:t>
        <w:br/>
        <w:br/>
        <w:t>// Or apply it to specific routes</w:t>
        <w:br/>
        <w:t>// app.get('/users', requestLogger, (req, res) =&gt; {</w:t>
        <w:br/>
        <w:t>//   res.send('List of users');</w:t>
        <w:br/>
        <w:t>// });</w:t>
        <w:br/>
        <w:br/>
        <w:t>// A basic route handler</w:t>
        <w:br/>
        <w:t>app.get('/', (req, res) =&gt; {</w:t>
        <w:br/>
        <w:t xml:space="preserve">  res.send('Hello from Express!');</w:t>
        <w:br/>
        <w:t>});</w:t>
        <w:br/>
        <w:br/>
        <w:t>app.listen(PORT, () =&gt; {</w:t>
        <w:br/>
        <w:t xml:space="preserve">  console.log(`Server running on http://localhost:${PORT}`);</w:t>
        <w:br/>
        <w:t>});</w:t>
      </w:r>
    </w:p>
    <w:p>
      <w:r>
        <w:t>In this example, requestLogger is executed for every request that comes to our Express app because we used app.use(requestLogger). It logs the request details and then calls next() to ensure the request proceeds to the appropriate route handler (like app.get('/')).</w:t>
      </w:r>
    </w:p>
    <w:p>
      <w:r>
        <w:t>### Summary</w:t>
      </w:r>
    </w:p>
    <w:p>
      <w:r>
        <w:t>Middleware in Express.js provides a powerful and flexible way to organize and manage how your application handles requests. By chaining these functions, you can add functionality like logging, authentication, data parsing, or error handling in a modular fashion, keeping your final route logic clean and focused.</w:t>
      </w:r>
    </w:p>
    <w:p/>
    <w:p>
      <w:pPr>
        <w:pStyle w:val="Heading2"/>
      </w:pPr>
      <w:r>
        <w:t>1257. Describe the different phases of the Node.js Event Loop. Explain the difference between microtasks and macrotasks, and where `process.nextTick()` fits into this hierarchy.</w:t>
      </w:r>
    </w:p>
    <w:p>
      <w:r>
        <w:t>The Node.js Event Loop is a powerful mechanism that allows Node.js to perform non-blocking I/O operations despite being single-threaded. Imagine it as a continuous loop that checks if there's work to do, processes it, and then checks again.</w:t>
      </w:r>
    </w:p>
    <w:p>
      <w:r>
        <w:t>### Event Loop Phases</w:t>
      </w:r>
    </w:p>
    <w:p>
      <w:r>
        <w:t>The Event Loop cycles through distinct phases, executing specific types of callbacks in each:</w:t>
      </w:r>
    </w:p>
    <w:p>
      <w:pPr>
        <w:pStyle w:val="ListBullet"/>
      </w:pPr>
      <w:r>
        <w:t>timers: Executes setTimeout() and setInterval() callbacks.</w:t>
      </w:r>
    </w:p>
    <w:p>
      <w:pPr>
        <w:pStyle w:val="ListBullet"/>
      </w:pPr>
      <w:r>
        <w:t>pending callbacks: Executes system callbacks like TCP errors.</w:t>
      </w:r>
    </w:p>
    <w:p>
      <w:pPr>
        <w:pStyle w:val="ListBullet"/>
      </w:pPr>
      <w:r>
        <w:t>poll:</w:t>
      </w:r>
    </w:p>
    <w:p>
      <w:pPr>
        <w:pStyle w:val="ListBullet"/>
      </w:pPr>
      <w:r>
        <w:t>Retrieves new I/O events (e.g., completed network requests, file reads).</w:t>
      </w:r>
    </w:p>
    <w:p>
      <w:pPr>
        <w:pStyle w:val="ListBullet"/>
      </w:pPr>
      <w:r>
        <w:t>Executes I/O-related callbacks.</w:t>
      </w:r>
    </w:p>
    <w:p>
      <w:pPr>
        <w:pStyle w:val="ListBullet"/>
      </w:pPr>
      <w:r>
        <w:t>Node.js will wait here if there are no timers or setImmediate calls, or if the I/O queue is empty.</w:t>
      </w:r>
    </w:p>
    <w:p>
      <w:pPr>
        <w:pStyle w:val="ListBullet"/>
      </w:pPr>
      <w:r>
        <w:t>check: Executes setImmediate() callbacks.</w:t>
      </w:r>
    </w:p>
    <w:p>
      <w:pPr>
        <w:pStyle w:val="ListBullet"/>
      </w:pPr>
      <w:r>
        <w:t>close callbacks: Executes close event callbacks (e.g., socket.on('close', ...) ).</w:t>
      </w:r>
    </w:p>
    <w:p>
      <w:r>
        <w:t>### Microtasks vs. Macrotasks</w:t>
      </w:r>
    </w:p>
    <w:p>
      <w:r>
        <w:t>Within this loop, tasks are categorized:</w:t>
      </w:r>
    </w:p>
    <w:p>
      <w:pPr>
        <w:pStyle w:val="ListBullet"/>
      </w:pPr>
      <w:r>
        <w:t>Macrotasks: These are the "big" tasks that constitute the Event Loop phases themselves. Each pass through a phase (e.g., handling timers, processing I/O) is a macrotask. Examples include callbacks from setTimeout, setInterval, setImmediate, and I/O operations.</w:t>
      </w:r>
    </w:p>
    <w:p>
      <w:pPr>
        <w:pStyle w:val="ListBullet"/>
      </w:pPr>
      <w:r>
        <w:t>Microtasks: These are smaller, higher-priority tasks that are executed *after* the current macrotask finishes, but *before* the Event Loop moves to the *next* macrotask phase. Think of it as a quick clean-up or follow-up job. Examples include Promise.then(), catch(), finally() callbacks, and async/await resolutions.</w:t>
      </w:r>
    </w:p>
    <w:p>
      <w:r>
        <w:t>Analogy: Imagine a chef making a meal (macrotask). Before starting the *next* meal, the chef might quickly slice some garnishes for the *current* meal (microtasks).</w:t>
      </w:r>
    </w:p>
    <w:p>
      <w:r>
        <w:t>### Where process.nextTick() Fits</w:t>
      </w:r>
    </w:p>
    <w:p>
      <w:r>
        <w:t>process.nextTick() is a unique function that is not officially part of the Event Loop phases. It's given even higher priority than microtasks.</w:t>
      </w:r>
    </w:p>
    <w:p>
      <w:pPr>
        <w:pStyle w:val="ListBullet"/>
      </w:pPr>
      <w:r>
        <w:t>process.nextTick() callbacks are executed immediately after the current operation completes, but before Node.js even looks at the microtask queue or moves to the next Event Loop phase.</w:t>
      </w:r>
    </w:p>
    <w:p>
      <w:pPr>
        <w:pStyle w:val="ListBullet"/>
      </w:pPr>
      <w:r>
        <w:t>It effectively "interrupts" the flow, executing its callbacks as soon as possible.</w:t>
      </w:r>
    </w:p>
    <w:p>
      <w:r>
        <w:t>### Execution Hierarchy</w:t>
      </w:r>
    </w:p>
    <w:p>
      <w:r>
        <w:t>The general order of execution within a single loop iteration is:</w:t>
      </w:r>
    </w:p>
    <w:p>
      <w:pPr>
        <w:pStyle w:val="ListBullet"/>
      </w:pPr>
      <w:r>
        <w:t>Current synchronous code.</w:t>
      </w:r>
    </w:p>
    <w:p>
      <w:pPr>
        <w:pStyle w:val="ListBullet"/>
      </w:pPr>
      <w:r>
        <w:t>process.nextTick() queue.</w:t>
      </w:r>
    </w:p>
    <w:p>
      <w:pPr>
        <w:pStyle w:val="ListBullet"/>
      </w:pPr>
      <w:r>
        <w:t>Microtask queue (Promises, async/await).</w:t>
      </w:r>
    </w:p>
    <w:p>
      <w:pPr>
        <w:pStyle w:val="ListBullet"/>
      </w:pPr>
      <w:r>
        <w:t>Event Loop phases (Macrotasks: timers, poll, check, etc.).</w:t>
      </w:r>
    </w:p>
    <w:p>
      <w:r>
        <w:t>Code Example:</w:t>
      </w:r>
    </w:p>
    <w:p>
      <w:r>
        <w:rPr>
          <w:rFonts w:ascii="Consolas" w:hAnsi="Consolas"/>
          <w:sz w:val="19"/>
        </w:rPr>
        <w:t>console.log('Start'); // 1. Sync code</w:t>
        <w:br/>
        <w:br/>
        <w:t>process.nextTick(() =&gt; console.log('nextTick 1')); // 3. nextTick</w:t>
        <w:br/>
        <w:br/>
        <w:t>Promise.resolve().then(() =&gt; console.log('Promise 1')); // 4. Microtask</w:t>
        <w:br/>
        <w:br/>
        <w:t>setTimeout(() =&gt; console.log('setTimeout 0'), 0); // 5. Macrotask (timer)</w:t>
        <w:br/>
        <w:br/>
        <w:t>setImmediate(() =&gt; console.log('setImmediate 0')); // 6. Macrotask (check)</w:t>
        <w:br/>
        <w:br/>
        <w:t>process.nextTick(() =&gt; console.log('nextTick 2')); // 3. nextTick</w:t>
        <w:br/>
        <w:br/>
        <w:t>console.log('End'); // 2. Sync code</w:t>
      </w:r>
    </w:p>
    <w:p>
      <w:r>
        <w:t>Output:</w:t>
      </w:r>
    </w:p>
    <w:p>
      <w:r>
        <w:rPr>
          <w:rFonts w:ascii="Consolas" w:hAnsi="Consolas"/>
          <w:sz w:val="19"/>
        </w:rPr>
        <w:t>Start</w:t>
        <w:br/>
        <w:t>End</w:t>
        <w:br/>
        <w:t>nextTick 1</w:t>
        <w:br/>
        <w:t>nextTick 2</w:t>
        <w:br/>
        <w:t>Promise 1</w:t>
        <w:br/>
        <w:t>setTimeout 0</w:t>
        <w:br/>
        <w:t>setImmediate 0</w:t>
      </w:r>
    </w:p>
    <w:p>
      <w:r>
        <w:t>### Summary</w:t>
      </w:r>
    </w:p>
    <w:p>
      <w:r>
        <w:t>The Node.js Event Loop orchestrates asynchronous operations. Macrotasks represent the main phases, while microtasks are processed with higher priority after each macrotask. process.nextTick() holds the highest priority, executing even before microtasks, ensuring tasks run as quickly as possible within the current operation. Understanding this hierarchy is crucial for predicting execution order in Node.js.</w:t>
      </w:r>
    </w:p>
    <w:p/>
    <w:p>
      <w:pPr>
        <w:pStyle w:val="Heading2"/>
      </w:pPr>
      <w:r>
        <w:t>1258. Discuss potential sources of memory leaks in Node.js applications and provide strategies for identifying and mitigating them.</w:t>
      </w:r>
    </w:p>
    <w:p>
      <w:r>
        <w:t>In Node.js, a memory leak occurs when your application consumes more memory over time without releasing previously allocated memory that is no longer needed. This can lead to your application slowing down, becoming unresponsive, or even crashing due to out-of-memory errors. Think of it like a leaky faucet: even a small drip, over time, can waste a lot of water (memory).</w:t>
      </w:r>
    </w:p>
    <w:p>
      <w:r>
        <w:t>### Potential Sources of Memory Leaks</w:t>
      </w:r>
    </w:p>
    <w:p>
      <w:pPr>
        <w:pStyle w:val="ListBullet"/>
      </w:pPr>
      <w:r>
        <w:t>Unmanaged setInterval or setTimeout: If you schedule repetitive tasks with setInterval but never clear them using clearInterval, the callback function and its closure environment will remain in memory indefinitely.</w:t>
      </w:r>
    </w:p>
    <w:p>
      <w:r>
        <w:rPr>
          <w:rFonts w:ascii="Consolas" w:hAnsi="Consolas"/>
          <w:sz w:val="19"/>
        </w:rPr>
        <w:t xml:space="preserve">    // Leaky code</w:t>
        <w:br/>
        <w:t xml:space="preserve">    let data = [];</w:t>
        <w:br/>
        <w:t xml:space="preserve">    setInterval(() =&gt; {</w:t>
        <w:br/>
        <w:t xml:space="preserve">      data.push(new Array(1024 * 10).join('a')); // Allocates 10KB each second</w:t>
        <w:br/>
        <w:t xml:space="preserve">      console.log('Filling memory...');</w:t>
        <w:br/>
        <w:t xml:space="preserve">    }, 1000);</w:t>
        <w:br/>
        <w:br/>
        <w:t xml:space="preserve">    // Fix: Ensure intervals are cleared when no longer needed</w:t>
        <w:br/>
        <w:t xml:space="preserve">    // const intervalId = setInterval(...)</w:t>
        <w:br/>
        <w:t xml:space="preserve">    // clearInterval(intervalId);</w:t>
      </w:r>
    </w:p>
    <w:p>
      <w:pPr>
        <w:pStyle w:val="ListBullet"/>
      </w:pPr>
      <w:r>
        <w:t>Unregistered Event Listeners: When using EventEmitter (or components that use them, like HTTP servers), if you attach listeners but don't remove them (removeListener or off) when the emitting object is no longer needed, those listeners will accumulate in memory.</w:t>
      </w:r>
    </w:p>
    <w:p>
      <w:pPr>
        <w:pStyle w:val="ListBullet"/>
      </w:pPr>
      <w:r>
        <w:t>Global Variables or Caches: Storing large objects or data structures in global variables or poorly managed caches (e.g., a simple Map or Object) without cleanup can lead to memory growth if entries are continuously added but never removed.</w:t>
      </w:r>
    </w:p>
    <w:p>
      <w:pPr>
        <w:pStyle w:val="ListBullet"/>
      </w:pPr>
      <w:r>
        <w:t>Closures Holding onto Large Scopes: A closure (a function that remembers its surrounding environment) can inadvertently keep large objects in memory if they were part of its original scope, even if those objects are no longer directly used by the closure itself.</w:t>
      </w:r>
    </w:p>
    <w:p>
      <w:r>
        <w:t>### Strategies for Identifying Leaks</w:t>
      </w:r>
    </w:p>
    <w:p>
      <w:pPr>
        <w:pStyle w:val="ListBullet"/>
      </w:pPr>
      <w:r>
        <w:t>System Monitoring: Start by observing your application's memory usage over time using tools like top (Linux/macOS), Task Manager (Windows), or pm2 monit if you're using PM2. A continuously increasing memory footprint is a strong indicator.</w:t>
      </w:r>
    </w:p>
    <w:p>
      <w:pPr>
        <w:pStyle w:val="ListBullet"/>
      </w:pPr>
      <w:r>
        <w:t>Heap Snapshots with Chrome DevTools (or Node's --inspect): This is the most effective method.</w:t>
      </w:r>
    </w:p>
    <w:p>
      <w:pPr>
        <w:pStyle w:val="ListBullet"/>
      </w:pPr>
      <w:r>
        <w:t>Run your Node.js application with node --inspect index.js.</w:t>
      </w:r>
    </w:p>
    <w:p>
      <w:pPr>
        <w:pStyle w:val="ListBullet"/>
      </w:pPr>
      <w:r>
        <w:t>Open Chrome, navigate to chrome://inspect, and click "Open dedicated DevTools for Node".</w:t>
      </w:r>
    </w:p>
    <w:p>
      <w:pPr>
        <w:pStyle w:val="ListBullet"/>
      </w:pPr>
      <w:r>
        <w:t>Go to the "Memory" tab.</w:t>
      </w:r>
    </w:p>
    <w:p>
      <w:pPr>
        <w:pStyle w:val="ListBullet"/>
      </w:pPr>
      <w:r>
        <w:t>Take a "Heap snapshot" at different points in your application's lifecycle (e.g., after initialization, after a few hours of activity).</w:t>
      </w:r>
    </w:p>
    <w:p>
      <w:pPr>
        <w:pStyle w:val="ListBullet"/>
      </w:pPr>
      <w:r>
        <w:t>Compare two snapshots to identify objects that are growing in number or retained size, pointing to where memory is being held. Look for objects with large "Retained Size".</w:t>
      </w:r>
    </w:p>
    <w:p>
      <w:r>
        <w:t>### Strategies for Mitigating Leaks</w:t>
      </w:r>
    </w:p>
    <w:p>
      <w:pPr>
        <w:pStyle w:val="ListBullet"/>
      </w:pPr>
      <w:r>
        <w:t>Clear Timers: Always use clearInterval() for setInterval() and clearTimeout() for setTimeout() when the scheduled task is no longer needed.</w:t>
      </w:r>
    </w:p>
    <w:p>
      <w:pPr>
        <w:pStyle w:val="ListBullet"/>
      </w:pPr>
      <w:r>
        <w:t>Remove Event Listeners: Use emitter.removeListener(eventName, listener) or emitter.off(eventName, listener) when an event listener's purpose is fulfilled.</w:t>
      </w:r>
    </w:p>
    <w:p>
      <w:pPr>
        <w:pStyle w:val="ListBullet"/>
      </w:pPr>
      <w:r>
        <w:t>Manage Caches: Implement a Least Recently Used (LRU) cache strategy or set a maximum size for your caches to automatically evict old or less-used items.</w:t>
      </w:r>
    </w:p>
    <w:p>
      <w:pPr>
        <w:pStyle w:val="ListBullet"/>
      </w:pPr>
      <w:r>
        <w:t>Nullify References: When an object is no longer needed and you suspect it might be held by a closure or a global, explicitly set its reference to null to allow the garbage collector to reclaim its memory.</w:t>
      </w:r>
    </w:p>
    <w:p>
      <w:r>
        <w:t>### Summary</w:t>
      </w:r>
    </w:p>
    <w:p>
      <w:r>
        <w:t>Memory leaks in Node.js often stem from unmanaged resources like timers, event listeners, or growing caches. Identifying them involves monitoring system memory and, more precisely, analyzing heap snapshots. Mitigation focuses on explicitly cleaning up these resources and carefully managing data retention. A proactive approach to resource management is key to building stable and efficient Node.js applications.</w:t>
      </w:r>
    </w:p>
    <w:p/>
    <w:p>
      <w:pPr>
        <w:pStyle w:val="Heading2"/>
      </w:pPr>
      <w:r>
        <w:t>1259. When would you consider using Node.js `Worker Threads` instead of the `cluster` module or traditional asynchronous patterns for CPU-intensive operations?</w:t>
      </w:r>
    </w:p>
    <w:p>
      <w:r>
        <w:t>Node.js is inherently single-threaded, meaning it processes one operation at a time. While this architecture is fantastic for I/O-bound tasks (like database queries or network requests) because it uses an efficient "event loop" to wait asynchronously, it can struggle with CPU-intensive operations. These operations, like complex calculations or heavy data processing, can block the single thread, making your application unresponsive.</w:t>
      </w:r>
    </w:p>
    <w:p>
      <w:r>
        <w:t>Here's when to choose Worker Threads over other approaches:</w:t>
      </w:r>
    </w:p>
    <w:p>
      <w:r>
        <w:t>### Traditional Asynchronous Patterns (Promises, async/await)</w:t>
      </w:r>
    </w:p>
    <w:p>
      <w:pPr>
        <w:pStyle w:val="ListBullet"/>
      </w:pPr>
      <w:r>
        <w:t>What they do: These patterns help your application *wait* for I/O operations without blocking the main thread. Think of a restaurant chef who can take new orders while waiting for soup to simmer.</w:t>
      </w:r>
    </w:p>
    <w:p>
      <w:pPr>
        <w:pStyle w:val="ListBullet"/>
      </w:pPr>
      <w:r>
        <w:t>Limitation for CPU: They don't offload the *actual computation*. If the "soup-making" itself is a complex, long calculation, the chef (main thread) is still busy doing it and can't take new orders until finished. A heavy CPU task still blocks the event loop.</w:t>
      </w:r>
    </w:p>
    <w:p>
      <w:r>
        <w:t>### The cluster Module</w:t>
      </w:r>
    </w:p>
    <w:p>
      <w:pPr>
        <w:pStyle w:val="ListBullet"/>
      </w:pPr>
      <w:r>
        <w:t>What it does: The cluster module allows you to spawn multiple *Node.js processes*, each running an independent instance of your application. It uses a master process to distribute incoming client connections among worker processes, effectively utilizing multiple CPU cores. Imagine having multiple identical restaurants (processes) behind a single host (master) to handle more customers.</w:t>
      </w:r>
    </w:p>
    <w:p>
      <w:pPr>
        <w:pStyle w:val="ListBullet"/>
      </w:pPr>
      <w:r>
        <w:t>Use Case: Ideal for I/O-bound scaling, like a web server handling many concurrent client requests. If one worker process gets a CPU-intensive task and blocks, the other worker processes can still serve requests, maintaining overall responsiveness.</w:t>
      </w:r>
    </w:p>
    <w:p>
      <w:pPr>
        <w:pStyle w:val="ListBullet"/>
      </w:pPr>
      <w:r>
        <w:t>Limitation for a Single Task: Each worker process is still single-threaded. If a *single* client request triggers a CPU-intensive task within *one* worker, that specific worker is blocked for the duration of the computation.</w:t>
      </w:r>
    </w:p>
    <w:p>
      <w:r>
        <w:t>### Worker Threads</w:t>
      </w:r>
    </w:p>
    <w:p>
      <w:pPr>
        <w:pStyle w:val="ListBullet"/>
      </w:pPr>
      <w:r>
        <w:t>When to use them: This is your go-to for CPU-intensive computations that need to run *within a single application instance* without blocking the main event loop.</w:t>
      </w:r>
    </w:p>
    <w:p>
      <w:pPr>
        <w:pStyle w:val="ListBullet"/>
      </w:pPr>
      <w:r>
        <w:t>What they do: Worker Threads allow you to spawn *actual threads* (not just separate processes) within a single Node.js process. These threads can run JavaScript code independently of the main thread.</w:t>
      </w:r>
    </w:p>
    <w:p>
      <w:pPr>
        <w:pStyle w:val="ListBullet"/>
      </w:pPr>
      <w:r>
        <w:t>Analogy: It's like our chef hiring a specialized "prep chef" (worker thread) to handle all the complex, time-consuming chopping and ingredient preparation. The main chef can continue taking orders and managing the kitchen (main thread) without being blocked by the prep work.</w:t>
      </w:r>
    </w:p>
    <w:p>
      <w:pPr>
        <w:pStyle w:val="ListBullet"/>
      </w:pPr>
      <w:r>
        <w:t>Benefit: You delegate heavy computations (e.g., complex data transformations, image/video processing, cryptographic operations, large numerical calculations) to a worker thread. Your main thread remains free and responsive to handle incoming requests or UI updates. Communication between the main thread and workers happens via message passing, preventing shared memory issues.</w:t>
      </w:r>
    </w:p>
    <w:p>
      <w:r>
        <w:t>Example Concept: You'd instantiate a Worker with a separate script file. The main thread sends data (worker.postMessage()) to the worker, which performs the heavy calculation, and then sends the result back (parentPort.postMessage()).</w:t>
      </w:r>
    </w:p>
    <w:p>
      <w:r>
        <w:rPr>
          <w:rFonts w:ascii="Consolas" w:hAnsi="Consolas"/>
          <w:sz w:val="19"/>
        </w:rPr>
        <w:t>// In main.js</w:t>
        <w:br/>
        <w:t>const { Worker } = require('worker_threads');</w:t>
        <w:br/>
        <w:t>const worker = new Worker('./heavy_task_worker.js');</w:t>
        <w:br/>
        <w:t>worker.on('message', (result) =&gt; console.log('Heavy task done:', result));</w:t>
        <w:br/>
        <w:t>worker.postMessage(1_000_000_000); // Send number to calculate</w:t>
        <w:br/>
        <w:t>console.log('Main thread continues immediately, non-blocked.');</w:t>
      </w:r>
    </w:p>
    <w:p>
      <w:r>
        <w:t>---</w:t>
      </w:r>
    </w:p>
    <w:p>
      <w:r>
        <w:t>### Summary</w:t>
      </w:r>
    </w:p>
    <w:p>
      <w:pPr>
        <w:pStyle w:val="ListBullet"/>
      </w:pPr>
      <w:r>
        <w:t>Traditional Async: For waiting, not for heavy calculations.</w:t>
      </w:r>
    </w:p>
    <w:p>
      <w:pPr>
        <w:pStyle w:val="ListBullet"/>
      </w:pPr>
      <w:r>
        <w:t>cluster Module: Best for scaling *I/O-bound* apps across multiple CPU cores by distributing requests to separate processes.</w:t>
      </w:r>
    </w:p>
    <w:p>
      <w:pPr>
        <w:pStyle w:val="ListBullet"/>
      </w:pPr>
      <w:r>
        <w:t>Worker Threads: The ideal choice for offloading *CPU-intensive computations* from the main event loop to a dedicated thread within the same process, ensuring your application remains responsive.</w:t>
      </w:r>
    </w:p>
    <w:p/>
    <w:p>
      <w:pPr>
        <w:pStyle w:val="Heading2"/>
      </w:pPr>
      <w:r>
        <w:t>1260. Explain the Node.js event loop model. How does it enable non-blocking I/O operations despite Node.js being single-threaded?</w:t>
      </w:r>
    </w:p>
    <w:p>
      <w:r>
        <w:t>Node.js is renowned for its speed and efficiency, especially in handling many concurrent requests. This might seem contradictory given that Node.js uses a single thread to execute your JavaScript code. The secret behind its non-blocking power is the Event Loop model.</w:t>
      </w:r>
    </w:p>
    <w:p>
      <w:r>
        <w:t>### What is the Node.js Event Loop Model?</w:t>
      </w:r>
    </w:p>
    <w:p>
      <w:r>
        <w:t>Imagine a busy restaurant with only one chef (your single JavaScript thread).</w:t>
      </w:r>
    </w:p>
    <w:p>
      <w:pPr>
        <w:pStyle w:val="ListBullet"/>
      </w:pPr>
      <w:r>
        <w:t>The Chef (Call Stack): The chef prepares meals one by one. If a meal takes a long time, the chef is busy and cannot start another. This is like the Call Stack where synchronous JavaScript code runs.</w:t>
      </w:r>
    </w:p>
    <w:p>
      <w:pPr>
        <w:pStyle w:val="ListBullet"/>
      </w:pPr>
      <w:r>
        <w:t>The Waiter (Node.js APIs / Web APIs): When a customer orders a complex dish that takes a while to cook (like baking a cake), the chef doesn't stand there waiting. Instead, the chef hands the baking order to a waiter and moves on to simpler dishes. This is like Node.js offloading asynchronous operations (like reading a file or making a network request) to underlying C++ APIs or the operating system.</w:t>
      </w:r>
    </w:p>
    <w:p>
      <w:pPr>
        <w:pStyle w:val="ListBullet"/>
      </w:pPr>
      <w:r>
        <w:t>The Waiting Area (Callback Queue): Once the cake is ready, the waiter doesn't interrupt the chef immediately. Instead, they place the completed order on a counter for finished items. This is the Callback Queue, where callbacks from completed asynchronous tasks wait.</w:t>
      </w:r>
    </w:p>
    <w:p>
      <w:pPr>
        <w:pStyle w:val="ListBullet"/>
      </w:pPr>
      <w:r>
        <w:t>The Manager (Event Loop): The manager's job is to constantly check if the chef is free. If the chef is idle *and* there's a finished order on the counter, the manager takes one finished order and gives it to the chef. This is the Event Loop, which constantly monitors the Call Stack and the Callback Queue.</w:t>
      </w:r>
    </w:p>
    <w:p>
      <w:r>
        <w:t>In essence: The Event Loop is a continuous process that checks if the main Call Stack is empty. If it is, it takes the first pending callback from the Callback Queue and pushes it onto the Call Stack to be executed.</w:t>
      </w:r>
    </w:p>
    <w:p>
      <w:r>
        <w:t>### How Does it Enable Non-Blocking I/O?</w:t>
      </w:r>
    </w:p>
    <w:p>
      <w:pPr>
        <w:pStyle w:val="ListBullet"/>
      </w:pPr>
      <w:r>
        <w:t>Offloading I/O: When your Node.js code initiates an I/O operation (e.g., fs.readFile() to read a file, or an HTTP request), the single JavaScript thread doesn't wait for it to complete.</w:t>
      </w:r>
    </w:p>
    <w:p>
      <w:pPr>
        <w:pStyle w:val="ListBullet"/>
      </w:pPr>
      <w:r>
        <w:t>Asynchronous Execution: Instead, Node.js offloads these heavy tasks to an internal pool of C++ threads (managed by a library called libuv) or directly to the operating system. The main JavaScript thread is then immediately free to execute the next line of your JavaScript code.</w:t>
      </w:r>
    </w:p>
    <w:p>
      <w:pPr>
        <w:pStyle w:val="ListBullet"/>
      </w:pPr>
      <w:r>
        <w:t>Callbacks and Queueing: Once the I/O operation is finished (e.g., the file is read), the result and its associated callback function are placed into the Callback Queue.</w:t>
      </w:r>
    </w:p>
    <w:p>
      <w:pPr>
        <w:pStyle w:val="ListBullet"/>
      </w:pPr>
      <w:r>
        <w:t>Event Loop Activation: When the main JavaScript thread has finished all its current synchronous tasks (i.e., the Call Stack is empty), the Event Loop picks up the callback from the Callback Queue and pushes it onto the Call Stack for execution.</w:t>
      </w:r>
    </w:p>
    <w:p>
      <w:r>
        <w:t>This means your single JavaScript thread is never blocked waiting for a slow operation. It's constantly doing productive work, either executing synchronous code or preparing to handle the next completed asynchronous task.</w:t>
      </w:r>
    </w:p>
    <w:p>
      <w:r>
        <w:rPr>
          <w:rFonts w:ascii="Consolas" w:hAnsi="Consolas"/>
          <w:sz w:val="19"/>
        </w:rPr>
        <w:t>console.log("Start");</w:t>
        <w:br/>
        <w:br/>
        <w:t>// This is an asynchronous operation.</w:t>
        <w:br/>
        <w:t>// Node.js offloads this, continues to "End".</w:t>
        <w:br/>
        <w:t>setTimeout(() =&gt; {</w:t>
        <w:br/>
        <w:t xml:space="preserve">  console.log("Async operation completed after 0 seconds (but queued!)");</w:t>
        <w:br/>
        <w:t>}, 0);</w:t>
        <w:br/>
        <w:br/>
        <w:t>console.log("End");</w:t>
        <w:br/>
        <w:br/>
        <w:t>// Expected output:</w:t>
        <w:br/>
        <w:t>// Start</w:t>
        <w:br/>
        <w:t>// End</w:t>
        <w:br/>
        <w:t>// Async operation completed after 0 seconds (but queued!)</w:t>
      </w:r>
    </w:p>
    <w:p>
      <w:r>
        <w:t>Even though setTimeout has a delay of 0 milliseconds, its callback is still treated as an asynchronous task and placed in the Callback Queue. The "End" message is printed *before* the setTimeout callback executes, demonstrating the non-blocking nature.</w:t>
      </w:r>
    </w:p>
    <w:p>
      <w:r>
        <w:t>### Summary</w:t>
      </w:r>
    </w:p>
    <w:p>
      <w:r>
        <w:t>The Node.js Event Loop is the mechanism that allows a single-threaded JavaScript environment to handle concurrent operations without blocking. It achieves this by efficiently offloading time-consuming tasks (like I/O) and scheduling their completion callbacks only when the main thread is free, making Node.js incredibly performant for I/O-bound applications.</w:t>
      </w:r>
    </w:p>
    <w:p/>
    <w:p>
      <w:pPr>
        <w:pStyle w:val="Heading2"/>
      </w:pPr>
      <w:r>
        <w:t>1261. Differentiate between `process.nextTick()`, `setImmediate()`, and `setTimeout(fn, 0)`. Provide a scenario where understanding their execution order is crucial.</w:t>
      </w:r>
    </w:p>
    <w:p>
      <w:r>
        <w:t>In Node.js, process.nextTick(), setImmediate(), and setTimeout(fn, 0) are all ways to schedule asynchronous code, meaning the code won't run immediately but at some point in the future. However, they schedule tasks at different points within Node.js's Event Loop, which is its core mechanism for handling non-blocking operations. Understanding their execution order is crucial for predictable asynchronous behavior.</w:t>
      </w:r>
    </w:p>
    <w:p>
      <w:r>
        <w:t>---</w:t>
      </w:r>
    </w:p>
    <w:p>
      <w:r>
        <w:t>### 1. process.nextTick()</w:t>
      </w:r>
    </w:p>
    <w:p>
      <w:pPr>
        <w:pStyle w:val="ListBullet"/>
      </w:pPr>
      <w:r>
        <w:t>What it is: This function schedules a callback to be executed *as soon as possible* after the current synchronous code finishes, but *before* the Node.js Event Loop moves to any of its regular phases (like timers or I/O).</w:t>
      </w:r>
    </w:p>
    <w:p>
      <w:pPr>
        <w:pStyle w:val="ListBullet"/>
      </w:pPr>
      <w:r>
        <w:t>Priority: It has the highest priority among the three. It's not strictly part of an Event Loop phase but rather a special queue that gets flushed very early.</w:t>
      </w:r>
    </w:p>
    <w:p>
      <w:pPr>
        <w:pStyle w:val="ListBullet"/>
      </w:pPr>
      <w:r>
        <w:t>Analogy: Imagine you're writing a to-do list for your day. process.nextTick() is like writing a sticky note for yourself that says, "Do this *immediately* after finishing what I'm currently working on, before I even look at the next big task on my list."</w:t>
      </w:r>
    </w:p>
    <w:p>
      <w:r>
        <w:t>### 2. setTimeout(fn, 0)</w:t>
      </w:r>
    </w:p>
    <w:p>
      <w:pPr>
        <w:pStyle w:val="ListBullet"/>
      </w:pPr>
      <w:r>
        <w:t>What it is: This schedules a callback to be executed in the timers phase of the Event Loop. The 0 millisecond delay means "as soon as possible" but only *after* any process.nextTick() callbacks have completed and other timers that are due.</w:t>
      </w:r>
    </w:p>
    <w:p>
      <w:pPr>
        <w:pStyle w:val="ListBullet"/>
      </w:pPr>
      <w:r>
        <w:t>Priority: Lower than process.nextTick().</w:t>
      </w:r>
    </w:p>
    <w:p>
      <w:pPr>
        <w:pStyle w:val="ListBullet"/>
      </w:pPr>
      <w:r>
        <w:t>Analogy: This is like setting a kitchen timer for one minute. When the timer rings (or when the Event Loop reaches the timers phase), you check your "timer list" for tasks.</w:t>
      </w:r>
    </w:p>
    <w:p>
      <w:r>
        <w:t>### 3. setImmediate()</w:t>
      </w:r>
    </w:p>
    <w:p>
      <w:pPr>
        <w:pStyle w:val="ListBullet"/>
      </w:pPr>
      <w:r>
        <w:t>What it is: This schedules a callback to be executed in the check phase of the Event Loop. This phase comes *after* the timers phase and after Node.js has polled for I/O events.</w:t>
      </w:r>
    </w:p>
    <w:p>
      <w:pPr>
        <w:pStyle w:val="ListBullet"/>
      </w:pPr>
      <w:r>
        <w:t>Priority: Lower than both process.nextTick() and typically setTimeout(fn, 0) in a simple script without heavy I/O.</w:t>
      </w:r>
    </w:p>
    <w:p>
      <w:pPr>
        <w:pStyle w:val="ListBullet"/>
      </w:pPr>
      <w:r>
        <w:t>Analogy: This is like a "final check" list you look at near the end of your day, after you've handled immediate urgent tasks and scheduled appointments.</w:t>
      </w:r>
    </w:p>
    <w:p>
      <w:r>
        <w:t>---</w:t>
      </w:r>
    </w:p>
    <w:p>
      <w:r>
        <w:t>### Execution Order</w:t>
      </w:r>
    </w:p>
    <w:p>
      <w:r>
        <w:t>After the initial synchronous code runs, the typical execution order in a simple Node.js script is:</w:t>
      </w:r>
    </w:p>
    <w:p>
      <w:pPr>
        <w:pStyle w:val="ListBullet"/>
      </w:pPr>
      <w:r>
        <w:t>All process.nextTick() callbacks.</w:t>
      </w:r>
    </w:p>
    <w:p>
      <w:pPr>
        <w:pStyle w:val="ListBullet"/>
      </w:pPr>
      <w:r>
        <w:t>All setTimeout(fn, 0) callbacks (part of the timers phase).</w:t>
      </w:r>
    </w:p>
    <w:p>
      <w:pPr>
        <w:pStyle w:val="ListBullet"/>
      </w:pPr>
      <w:r>
        <w:t>All setImmediate() callbacks (part of the check phase).</w:t>
      </w:r>
    </w:p>
    <w:p>
      <w:r>
        <w:rPr>
          <w:rFonts w:ascii="Consolas" w:hAnsi="Consolas"/>
          <w:sz w:val="19"/>
        </w:rPr>
        <w:t>console.log('1. Start');</w:t>
        <w:br/>
        <w:br/>
        <w:t>setTimeout(() =&gt; {</w:t>
        <w:br/>
        <w:t xml:space="preserve">  console.log('3. setTimeout callback (timers phase)');</w:t>
        <w:br/>
        <w:t>}, 0);</w:t>
        <w:br/>
        <w:br/>
        <w:t>setImmediate(() =&gt; {</w:t>
        <w:br/>
        <w:t xml:space="preserve">  console.log('4. setImmediate callback (check phase)');</w:t>
        <w:br/>
        <w:t>});</w:t>
        <w:br/>
        <w:br/>
        <w:t>process.nextTick(() =&gt; {</w:t>
        <w:br/>
        <w:t xml:space="preserve">  console.log('2. process.nextTick callback (nextTick queue)');</w:t>
        <w:br/>
        <w:t>});</w:t>
        <w:br/>
        <w:br/>
        <w:t>console.log('5. End');</w:t>
      </w:r>
    </w:p>
    <w:p>
      <w:r>
        <w:t>Output:</w:t>
      </w:r>
    </w:p>
    <w:p>
      <w:r>
        <w:rPr>
          <w:rFonts w:ascii="Consolas" w:hAnsi="Consolas"/>
          <w:sz w:val="19"/>
        </w:rPr>
        <w:t>1. Start</w:t>
        <w:br/>
        <w:t>5. End</w:t>
        <w:br/>
        <w:t>2. process.nextTick callback (nextTick queue)</w:t>
        <w:br/>
        <w:t>3. setTimeout callback (timers phase)</w:t>
        <w:br/>
        <w:t>4. setImmediate callback (check phase)</w:t>
      </w:r>
    </w:p>
    <w:p>
      <w:r>
        <w:t>---</w:t>
      </w:r>
    </w:p>
    <w:p>
      <w:r>
        <w:t>### Crucial Scenario</w:t>
      </w:r>
    </w:p>
    <w:p>
      <w:r>
        <w:t>Imagine you're developing a Node.js library that provides a function which *might* throw an error based on an initial check, but also needs to perform some internal cleanup *after* the current function finishes.</w:t>
      </w:r>
    </w:p>
    <w:p>
      <w:r>
        <w:t>You want to ensure:</w:t>
      </w:r>
    </w:p>
    <w:p>
      <w:pPr>
        <w:pStyle w:val="ListBullet"/>
      </w:pPr>
      <w:r>
        <w:t>The immediate error check or cleanup happens right after your function, *before* any other user-scheduled asynchronous tasks.</w:t>
      </w:r>
    </w:p>
    <w:p>
      <w:pPr>
        <w:pStyle w:val="ListBullet"/>
      </w:pPr>
      <w:r>
        <w:t>Any subsequent actions (like logging or updating a UI) can wait until later.</w:t>
      </w:r>
    </w:p>
    <w:p>
      <w:pPr>
        <w:pStyle w:val="ListBullet"/>
      </w:pPr>
      <w:r>
        <w:t>You would use process.nextTick() for the critical internal cleanup or immediate error emission. This guarantees it runs right after your synchronous code, ensuring the system state is consistent *before* the Event Loop processes other tasks.</w:t>
      </w:r>
    </w:p>
    <w:p>
      <w:pPr>
        <w:pStyle w:val="ListBullet"/>
      </w:pPr>
      <w:r>
        <w:t>If you used setTimeout(0) or setImmediate() for this critical step, other asynchronous tasks (e.g., event listeners, UI updates) scheduled by the user might run first, reacting to an inconsistent or uncleaned state, potentially leading to bugs or unexpected behavior.</w:t>
      </w:r>
    </w:p>
    <w:p>
      <w:r>
        <w:t>---</w:t>
      </w:r>
    </w:p>
    <w:p>
      <w:r>
        <w:t>### Summary</w:t>
      </w:r>
    </w:p>
    <w:p>
      <w:pPr>
        <w:pStyle w:val="ListBullet"/>
      </w:pPr>
      <w:r>
        <w:t>process.nextTick(): Highest priority; runs *immediately* after current synchronous code, before Event Loop phases.</w:t>
      </w:r>
    </w:p>
    <w:p>
      <w:pPr>
        <w:pStyle w:val="ListBullet"/>
      </w:pPr>
      <w:r>
        <w:t>setTimeout(fn, 0): Runs in the *timers phase* of the Event Loop.</w:t>
      </w:r>
    </w:p>
    <w:p>
      <w:pPr>
        <w:pStyle w:val="ListBullet"/>
      </w:pPr>
      <w:r>
        <w:t>setImmediate(): Runs in the *check phase*, typically after timers and I/O.</w:t>
      </w:r>
    </w:p>
    <w:p>
      <w:r>
        <w:t>Understanding this hierarchy allows you to precisely control the timing and order of asynchronous operations, helping you prevent race conditions and ensure your Node.js applications behave predictably.</w:t>
      </w:r>
    </w:p>
    <w:p/>
    <w:p>
      <w:pPr>
        <w:pStyle w:val="Heading2"/>
      </w:pPr>
      <w:r>
        <w:t>1262. Describe the concept of Streams in Node.js. Provide a practical example where using streams would be more efficient or memory-friendly than buffering data.</w:t>
      </w:r>
    </w:p>
    <w:p>
      <w:r>
        <w:t>### Understanding Streams in Node.js</w:t>
      </w:r>
    </w:p>
    <w:p>
      <w:r>
        <w:t>What are Streams?</w:t>
      </w:r>
    </w:p>
    <w:p>
      <w:r>
        <w:t>In Node.js, a Stream is an abstract interface for working with flowing data. Think of it like a garden hose carrying water, rather than a bucket holding all the water at once. Instead of loading an entire piece of data (like a whole file or network request) into memory, streams allow you to process data in smaller, manageable *chunks*. This makes them incredibly efficient for handling large datasets or continuous data sources.</w:t>
      </w:r>
    </w:p>
    <w:p>
      <w:r>
        <w:t>Why Use Streams?</w:t>
      </w:r>
    </w:p>
    <w:p>
      <w:r>
        <w:t>The primary benefits of streams are:</w:t>
      </w:r>
    </w:p>
    <w:p>
      <w:pPr>
        <w:pStyle w:val="ListBullet"/>
      </w:pPr>
      <w:r>
        <w:t>Memory Efficiency: You don't need to load the entire data source into RAM at once.</w:t>
      </w:r>
    </w:p>
    <w:p>
      <w:pPr>
        <w:pStyle w:val="ListBullet"/>
      </w:pPr>
      <w:r>
        <w:t>Time Efficiency: You can start processing data as soon as the first chunk arrives, rather than waiting for the entire source to be available.</w:t>
      </w:r>
    </w:p>
    <w:p>
      <w:r>
        <w:t>Practical Example: Serving a Large File</w:t>
      </w:r>
    </w:p>
    <w:p>
      <w:r>
        <w:t>Imagine you have a 10GB video file (large_video.mp4) on your server, and you need to send it to a user's web browser.</w:t>
      </w:r>
    </w:p>
    <w:p>
      <w:r>
        <w:t>1. Buffering Approach (Less Efficient for Large Files):</w:t>
      </w:r>
    </w:p>
    <w:p>
      <w:r>
        <w:rPr>
          <w:rFonts w:ascii="Consolas" w:hAnsi="Consolas"/>
          <w:sz w:val="19"/>
        </w:rPr>
        <w:t>const fs = require('fs');</w:t>
        <w:br/>
        <w:t>const http = require('http');</w:t>
        <w:br/>
        <w:br/>
        <w:t>http.createServer((req, res) =&gt; {</w:t>
        <w:br/>
        <w:t xml:space="preserve">  if (req.url === '/video-buffered') {</w:t>
        <w:br/>
        <w:t xml:space="preserve">    // This reads the ENTIRE 10GB file into memory synchronously</w:t>
        <w:br/>
        <w:t xml:space="preserve">    const video = fs.readFileSync('large_video.mp4'); // Dangerous for large files!</w:t>
        <w:br/>
        <w:t xml:space="preserve">    res.writeHead(200, { 'Content-Type': 'video/mp4' });</w:t>
        <w:br/>
        <w:t xml:space="preserve">    res.end(video); // Then sends it all at once</w:t>
        <w:br/>
        <w:t xml:space="preserve">  }</w:t>
        <w:br/>
        <w:t>}).listen(3000);</w:t>
        <w:br/>
        <w:br/>
        <w:t>// Problem: The server attempts to load the entire 10GB file into its memory.</w:t>
        <w:br/>
        <w:t>// This is highly memory-intensive and can cause the Node.js process to crash</w:t>
        <w:br/>
        <w:t>// with an "Out of Memory" error, or severely slow down for large files.</w:t>
      </w:r>
    </w:p>
    <w:p>
      <w:r>
        <w:t>2. Streaming Approach (More Efficient and Memory-Friendly):</w:t>
      </w:r>
    </w:p>
    <w:p>
      <w:r>
        <w:rPr>
          <w:rFonts w:ascii="Consolas" w:hAnsi="Consolas"/>
          <w:sz w:val="19"/>
        </w:rPr>
        <w:t>const fs = require('fs');</w:t>
        <w:br/>
        <w:t>const http = require('http');</w:t>
        <w:br/>
        <w:br/>
        <w:t>http.createServer((req, res) =&gt; {</w:t>
        <w:br/>
        <w:t xml:space="preserve">  if (req.url === '/video-stream') {</w:t>
        <w:br/>
        <w:t xml:space="preserve">    res.writeHead(200, { 'Content-Type': 'video/mp4' });</w:t>
        <w:br/>
        <w:t xml:space="preserve">    // This creates a readable stream for the file</w:t>
        <w:br/>
        <w:t xml:space="preserve">    const videoStream = fs.createReadStream('large_video.mp4');</w:t>
        <w:br/>
        <w:t xml:space="preserve">    // Pipe the data from the file stream directly to the HTTP response stream</w:t>
        <w:br/>
        <w:t xml:space="preserve">    videoStream.pipe(res);</w:t>
        <w:br/>
        <w:t xml:space="preserve">  }</w:t>
        <w:br/>
        <w:t>}).listen(3000);</w:t>
        <w:br/>
        <w:br/>
        <w:t>// Benefit: Data is read from 'large_video.mp4' in small chunks and immediately</w:t>
        <w:br/>
        <w:t>// sent to the client's HTTP response stream. The server never holds the entire</w:t>
        <w:br/>
        <w:t>// 10GB file in memory; it acts as a conduit, passing data as it flows.</w:t>
        <w:br/>
        <w:t>// This keeps memory usage low, regardless of the file's size, and allows</w:t>
        <w:br/>
        <w:t>// the client to start playing the video before it's fully downloaded.</w:t>
      </w:r>
    </w:p>
    <w:p>
      <w:r>
        <w:t>Summary</w:t>
      </w:r>
    </w:p>
    <w:p>
      <w:r>
        <w:t>Streams in Node.js are a powerful mechanism for processing data efficiently without overwhelming your system's memory. By handling data in chunks rather than buffering it entirely, they enable applications to deal with large files, network requests, and other continuous data sources with minimal resource consumption and improved responsiveness.</w:t>
      </w:r>
    </w:p>
    <w:p/>
    <w:p>
      <w:pPr>
        <w:pStyle w:val="Heading2"/>
      </w:pPr>
      <w:r>
        <w:t>1263. How would you implement robust error handling in a production Node.js application, specifically for unhandled promise rejections and uncaught exceptions? What are the best practices?</w:t>
      </w:r>
    </w:p>
    <w:p>
      <w:r>
        <w:t>As an experienced technical interviewer and educator, I emphasize that robust error handling is non-negotiable for stable, production-ready Node.js applications. It safeguards user experience and provides critical diagnostic information.</w:t>
      </w:r>
    </w:p>
    <w:p>
      <w:r>
        <w:t>Let's dive into best practices for unhandled promise rejections and uncaught exceptions.</w:t>
      </w:r>
    </w:p>
    <w:p>
      <w:r>
        <w:t>### 1. Unhandled Promise Rejections</w:t>
      </w:r>
    </w:p>
    <w:p>
      <w:r>
        <w:t>Concept: Promises represent operations that complete eventually. If a promise fails (rejects) but you don't explicitly handle that rejection using a .catch() block, it becomes "unhandled." This is like sending a package and never checking if it arrived or got lost – you're unaware of the failure.</w:t>
      </w:r>
    </w:p>
    <w:p>
      <w:r>
        <w:t>Implementation (process.on('unhandledRejection')): Node.js emits an unhandledRejection event when a promise is rejected and no error handler is attached to it within the same turn of the event loop.</w:t>
      </w:r>
    </w:p>
    <w:p>
      <w:r>
        <w:rPr>
          <w:rFonts w:ascii="Consolas" w:hAnsi="Consolas"/>
          <w:sz w:val="19"/>
        </w:rPr>
        <w:t>process.on('unhandledRejection', (reason, promise) =&gt; {</w:t>
        <w:br/>
        <w:t xml:space="preserve">  console.error('Unhandled Rejection at:', promise, 'reason:', reason);</w:t>
        <w:br/>
        <w:t xml:space="preserve">  // Log the error detailedly.</w:t>
        <w:br/>
        <w:t xml:space="preserve">  // While not strictly required to terminate like 'uncaughtException',</w:t>
        <w:br/>
        <w:t xml:space="preserve">  // it often indicates a bug. For production robustness, it's often</w:t>
        <w:br/>
        <w:t xml:space="preserve">  // safer to terminate the process gracefully after logging.</w:t>
        <w:br/>
        <w:t xml:space="preserve">  // process.exit(1);</w:t>
        <w:br/>
        <w:t>});</w:t>
      </w:r>
    </w:p>
    <w:p>
      <w:r>
        <w:t>Best Practice: The primary best practice is to always attach a .catch() handler to every promise chain. The unhandledRejection listener should serve as a *safety net* for developer oversights, not your primary error handling mechanism.</w:t>
      </w:r>
    </w:p>
    <w:p>
      <w:r>
        <w:rPr>
          <w:rFonts w:ascii="Consolas" w:hAnsi="Consolas"/>
          <w:sz w:val="19"/>
        </w:rPr>
        <w:t>// Good: Handles the rejection</w:t>
        <w:br/>
        <w:t>fetchData().then(data =&gt; console.log(data)).catch(err =&gt; console.error('Data fetch failed:', err));</w:t>
        <w:br/>
        <w:br/>
        <w:t>// Bad: Could lead to an unhandled rejection</w:t>
        <w:br/>
        <w:t>// fetchData().then(data =&gt; console.log(data));</w:t>
      </w:r>
    </w:p>
    <w:p>
      <w:r>
        <w:t>### 2. Uncaught Exceptions</w:t>
      </w:r>
    </w:p>
    <w:p>
      <w:r>
        <w:t>Concept: These are synchronous errors (e.g., a ReferenceError, TypeError) that occur outside of a try...catch block. Imagine your car's engine suddenly seizing without warning in the middle of the road – it's an unexpected and unrecoverable synchronous failure.</w:t>
      </w:r>
    </w:p>
    <w:p>
      <w:r>
        <w:t>Implementation (process.on('uncaughtException')): Node.js emits an uncaughtException event when a synchronous error bubbles all the way up and is not caught by any try...catch block.</w:t>
      </w:r>
    </w:p>
    <w:p>
      <w:r>
        <w:rPr>
          <w:rFonts w:ascii="Consolas" w:hAnsi="Consolas"/>
          <w:sz w:val="19"/>
        </w:rPr>
        <w:t>process.on('uncaughtException', (err, origin) =&gt; {</w:t>
        <w:br/>
        <w:t xml:space="preserve">  console.error('Uncaught Exception:', err, 'origin:', origin);</w:t>
        <w:br/>
        <w:t xml:space="preserve">  // CRITICAL: At this point, the application's state is corrupted and</w:t>
        <w:br/>
        <w:t xml:space="preserve">  // unreliable. It is UNSAFE to continue normal operation.</w:t>
        <w:br/>
        <w:t xml:space="preserve">  // Log the error thoroughly and then terminate the process gracefully.</w:t>
        <w:br/>
        <w:t xml:space="preserve">  process.exit(1);</w:t>
        <w:br/>
        <w:t>});</w:t>
      </w:r>
    </w:p>
    <w:p>
      <w:r>
        <w:t>Best Practice: Always terminate the process gracefully after an uncaughtException. Continuing to run a process after an uncaughtException means operating in an unknown, potentially corrupted state, leading to unpredictable behavior and data corruption. Rely on a process manager (like PM2 or Kubernetes) to automatically restart the application.</w:t>
      </w:r>
    </w:p>
    <w:p>
      <w:r>
        <w:t>### 3. General Best Practices for Robust Error Handling</w:t>
      </w:r>
    </w:p>
    <w:p>
      <w:pPr>
        <w:pStyle w:val="ListBullet"/>
      </w:pPr>
      <w:r>
        <w:t>Centralized, Structured Logging: Use libraries like Winston or Pino to log errors consistently and with relevant context (e.g., request ID, user ID, stack trace). This makes debugging significantly easier.</w:t>
      </w:r>
    </w:p>
    <w:p>
      <w:pPr>
        <w:pStyle w:val="ListBullet"/>
      </w:pPr>
      <w:r>
        <w:t>Error Handling Middleware (for Web Apps): For frameworks like Express.js, define a final error-handling middleware that catches errors from upstream middleware and route handlers, logs them, and sends a user-friendly response.</w:t>
      </w:r>
    </w:p>
    <w:p>
      <w:r>
        <w:rPr>
          <w:rFonts w:ascii="Consolas" w:hAnsi="Consolas"/>
          <w:sz w:val="19"/>
        </w:rPr>
        <w:t xml:space="preserve">    app.use((err, req, res, next) =&gt; {</w:t>
        <w:br/>
        <w:t xml:space="preserve">      console.error(err.stack); // Log the stack trace</w:t>
        <w:br/>
        <w:t xml:space="preserve">      res.status(500).send('Something broke!'); // Send a generic error response</w:t>
        <w:br/>
        <w:t xml:space="preserve">    });</w:t>
      </w:r>
    </w:p>
    <w:p>
      <w:pPr>
        <w:pStyle w:val="ListBullet"/>
      </w:pPr>
      <w:r>
        <w:t>Graceful Shutdown: Before process.exit(1), ensure all open connections (database, file handles) are properly closed to prevent data loss or resource leaks.</w:t>
      </w:r>
    </w:p>
    <w:p>
      <w:pPr>
        <w:pStyle w:val="ListBullet"/>
      </w:pPr>
      <w:r>
        <w:t>Monitoring &amp; Alerting: Integrate with monitoring tools (e.g., Sentry, Prometheus) to receive real-time alerts when critical errors occur in production.</w:t>
      </w:r>
    </w:p>
    <w:p>
      <w:pPr>
        <w:pStyle w:val="ListBullet"/>
      </w:pPr>
      <w:r>
        <w:t>Custom Error Classes: For domain-specific errors, create custom error classes that extend Node.js's Error class. This allows for more granular error identification and handling.</w:t>
      </w:r>
    </w:p>
    <w:p>
      <w:r>
        <w:t>### Summary</w:t>
      </w:r>
    </w:p>
    <w:p>
      <w:r>
        <w:t>Robust error handling in Node.js relies on a multi-layered approach: proactive .catch() for promises and try...catch for synchronous code, complemented by process.on('unhandledRejection') and process.on('uncaughtException') as critical safety nets. For uncaughtException specifically, always terminate the process to maintain application integrity. Consistent logging, graceful shutdowns, and external monitoring are also crucial for production readiness.</w:t>
      </w:r>
    </w:p>
    <w:p/>
    <w:p>
      <w:pPr>
        <w:pStyle w:val="Heading2"/>
      </w:pPr>
      <w:r>
        <w:t>1264. Discuss various strategies for managing environment-specific configurations (e.g., database credentials, API keys) in a Node.js application across different deployment environments.</w:t>
      </w:r>
    </w:p>
    <w:p>
      <w:r>
        <w:t>Managing environment-specific configurations like database credentials and API keys securely and efficiently is crucial for any Node.js application, especially as it moves from development to production. The goal is to keep sensitive information out of your codebase and adapt to different settings without code changes.</w:t>
      </w:r>
    </w:p>
    <w:p>
      <w:r>
        <w:t>Here are the primary strategies:</w:t>
      </w:r>
    </w:p>
    <w:p>
      <w:r>
        <w:t>### 1. Environment Variables (Recommended for Sensitive Data)</w:t>
      </w:r>
    </w:p>
    <w:p>
      <w:r>
        <w:t>Environment variables are dynamic, named values that can affect the way running processes behave. They are set outside your application's code, typically at the operating system level or by your deployment platform.</w:t>
      </w:r>
    </w:p>
    <w:p>
      <w:pPr>
        <w:pStyle w:val="ListBullet"/>
      </w:pPr>
      <w:r>
        <w:t>How it Works: Your Node.js application can access these variables through the built-in process.env object.</w:t>
      </w:r>
    </w:p>
    <w:p>
      <w:pPr>
        <w:pStyle w:val="ListBullet"/>
      </w:pPr>
      <w:r>
        <w:t>Local Development (.env files with dotenv):</w:t>
      </w:r>
    </w:p>
    <w:p>
      <w:r>
        <w:t>For local development, manually setting environment variables can be cumbersome. The popular dotenv package allows you to store them in a .env file at the root of your project. This file is then loaded into process.env when your application starts. Crucially, .env files should NEVER be committed to version control (e.g., Git) due to security risks. Add them to your .gitignore file.</w:t>
      </w:r>
    </w:p>
    <w:p>
      <w:r>
        <w:t>Example .env file:</w:t>
      </w:r>
    </w:p>
    <w:p>
      <w:r>
        <w:rPr>
          <w:rFonts w:ascii="Consolas" w:hAnsi="Consolas"/>
          <w:sz w:val="19"/>
        </w:rPr>
        <w:t xml:space="preserve">    DB_HOST=localhost</w:t>
        <w:br/>
        <w:t xml:space="preserve">    DB_USER=root</w:t>
        <w:br/>
        <w:t xml:space="preserve">    DB_PASS=mydevpassword</w:t>
        <w:br/>
        <w:t xml:space="preserve">    API_KEY=sk_test_12345</w:t>
      </w:r>
    </w:p>
    <w:p>
      <w:r>
        <w:t>Example Node.js application (app.js):</w:t>
      </w:r>
    </w:p>
    <w:p>
      <w:r>
        <w:rPr>
          <w:rFonts w:ascii="Consolas" w:hAnsi="Consolas"/>
          <w:sz w:val="19"/>
        </w:rPr>
        <w:t xml:space="preserve">    require('dotenv').config(); // Loads variables from .env into process.env</w:t>
        <w:br/>
        <w:br/>
        <w:t xml:space="preserve">    const dbHost = process.env.DB_HOST;</w:t>
        <w:br/>
        <w:t xml:space="preserve">    const dbUser = process.env.DB_USER;</w:t>
        <w:br/>
        <w:t xml:space="preserve">    const apiKey = process.env.API_KEY;</w:t>
        <w:br/>
        <w:br/>
        <w:t xml:space="preserve">    console.log(`Database Host: ${dbHost}`);</w:t>
        <w:br/>
        <w:t xml:space="preserve">    console.log(`Database User: ${dbUser}`);</w:t>
        <w:br/>
        <w:t xml:space="preserve">    console.log(`API Key (partial): ${apiKey ? apiKey.substring(0, 4) + '...' : 'N/A'}`);</w:t>
        <w:br/>
        <w:br/>
        <w:t xml:space="preserve">    // Use these variables to connect to your database, external APIs, etc.</w:t>
      </w:r>
    </w:p>
    <w:p>
      <w:pPr>
        <w:pStyle w:val="ListBullet"/>
      </w:pPr>
      <w:r>
        <w:t>Production Deployment:</w:t>
      </w:r>
    </w:p>
    <w:p>
      <w:r>
        <w:t>On production servers, cloud platforms (like Heroku, AWS Elastic Beanstalk, Vercel), or Kubernetes, environment variables are set directly through their administrative interfaces or configuration files. This ensures your sensitive data is injected at runtime and never sits in your source code.</w:t>
      </w:r>
    </w:p>
    <w:p>
      <w:pPr>
        <w:pStyle w:val="ListBullet"/>
      </w:pPr>
      <w:r>
        <w:t>Advantages:</w:t>
      </w:r>
    </w:p>
    <w:p>
      <w:pPr>
        <w:pStyle w:val="ListBullet"/>
      </w:pPr>
      <w:r>
        <w:t>Security: Sensitive data is not hardcoded or committed to version control.</w:t>
      </w:r>
    </w:p>
    <w:p>
      <w:pPr>
        <w:pStyle w:val="ListBullet"/>
      </w:pPr>
      <w:r>
        <w:t>Flexibility: Easily change configurations between environments (development, staging, production) without modifying code.</w:t>
      </w:r>
    </w:p>
    <w:p>
      <w:r>
        <w:t>### 2. Cloud Secret Management Services (For Enterprise Production)</w:t>
      </w:r>
    </w:p>
    <w:p>
      <w:r>
        <w:t>For large-scale or high-security production environments, dedicated secret management services provide an even more robust solution. Examples include AWS Secrets Manager, Azure Key Vault, or Google Secret Manager.</w:t>
      </w:r>
    </w:p>
    <w:p>
      <w:pPr>
        <w:pStyle w:val="ListBullet"/>
      </w:pPr>
      <w:r>
        <w:t>How it Works: These services centrally store, manage, and securely deliver secrets to your applications. They offer features like secret rotation, fine-grained access control, and auditing. Your application typically uses an SDK to retrieve secrets at runtime.</w:t>
      </w:r>
    </w:p>
    <w:p>
      <w:pPr>
        <w:pStyle w:val="ListBullet"/>
      </w:pPr>
      <w:r>
        <w:t>Advantages: Enhanced security, centralized control, automatic rotation, and integration with cloud ecosystems.</w:t>
      </w:r>
    </w:p>
    <w:p>
      <w:r>
        <w:t>### Summary</w:t>
      </w:r>
    </w:p>
    <w:p>
      <w:r>
        <w:t>For most Node.js applications, environment variables are the gold standard for managing sensitive, environment-specific configurations. Use .env files with dotenv for local development (and ensure .gitignore excludes them), and leverage your deployment platform's native environment variable management for production. For advanced production needs, consider cloud secret management services. This approach keeps your code clean, secure, and adaptable.</w:t>
      </w:r>
    </w:p>
    <w:p/>
    <w:p>
      <w:pPr>
        <w:pStyle w:val="Heading2"/>
      </w:pPr>
      <w:r>
        <w:t>1265. Imagine you have a CPU-intensive task that needs to be performed within a Node.js application. How would you prevent this task from blocking the main event loop? Discuss different approaches and their trade-offs.</w:t>
      </w:r>
    </w:p>
    <w:p>
      <w:r>
        <w:t>Node.js is famous for its non-blocking, asynchronous nature, largely thanks to its single-threaded event loop. This means your application handles all operations, like processing requests or database queries, on one main thread.</w:t>
      </w:r>
    </w:p>
    <w:p>
      <w:r>
        <w:t>### The Problem: Blocking the Event Loop</w:t>
      </w:r>
    </w:p>
    <w:p>
      <w:r>
        <w:t>Imagine a single chef (your Node.js event loop) responsible for taking orders, cooking, and serving. If a customer places an order for a dish that requires hours of chopping vegetables (a CPU-intensive task), that chef is stuck chopping. No new orders can be taken, no existing dishes served. Your restaurant becomes unresponsive.</w:t>
      </w:r>
    </w:p>
    <w:p>
      <w:r>
        <w:t>Similarly, a CPU-intensive task (e.g., complex calculations, heavy data encryption) running on Node.js's main thread will monopolize it, preventing other operations from being processed. This makes your application appear "frozen" and unresponsive.</w:t>
      </w:r>
    </w:p>
    <w:p>
      <w:r>
        <w:t>### Solution 1: Worker Threads (Recommended for CPU-bound tasks)</w:t>
      </w:r>
    </w:p>
    <w:p>
      <w:r>
        <w:t>Node.js provides Worker Threads to solve this. Think of them as hiring *another chef* specifically for the tedious chopping tasks. The main chef can continue serving customers, and when the chopping is done, the second chef passes the prepared ingredients back.</w:t>
      </w:r>
    </w:p>
    <w:p>
      <w:r>
        <w:t>How it works: Worker threads allow you to run JavaScript code in parallel in entirely separate threads. This offloads heavy computation from the main event loop, keeping your application responsive.</w:t>
      </w:r>
    </w:p>
    <w:p>
      <w:r>
        <w:t>Code Example:</w:t>
      </w:r>
    </w:p>
    <w:p>
      <w:r>
        <w:t>First, create worker.js for the heavy task:</w:t>
      </w:r>
    </w:p>
    <w:p>
      <w:r>
        <w:rPr>
          <w:rFonts w:ascii="Consolas" w:hAnsi="Consolas"/>
          <w:sz w:val="19"/>
        </w:rPr>
        <w:t>// worker.js</w:t>
        <w:br/>
        <w:t>const { parentPort } = require('worker_threads');</w:t>
        <w:br/>
        <w:br/>
        <w:t>parentPort.on('message', (data) =&gt; {</w:t>
        <w:br/>
        <w:t xml:space="preserve">    console.log('Worker received:', data);</w:t>
        <w:br/>
        <w:t xml:space="preserve">    // Simulate a CPU-intensive calculation</w:t>
        <w:br/>
        <w:t xml:space="preserve">    let result = 0;</w:t>
        <w:br/>
        <w:t xml:space="preserve">    for (let i = 0; i &lt; 2_000_000_000; i++) { // A very long loop</w:t>
        <w:br/>
        <w:t xml:space="preserve">        result += i;</w:t>
        <w:br/>
        <w:t xml:space="preserve">    }</w:t>
        <w:br/>
        <w:t xml:space="preserve">    parentPort.postMessage(result); // Send result back to main thread</w:t>
        <w:br/>
        <w:t>});</w:t>
      </w:r>
    </w:p>
    <w:p>
      <w:r>
        <w:t>Then, in your main application file (e.g., app.js):</w:t>
      </w:r>
    </w:p>
    <w:p>
      <w:r>
        <w:rPr>
          <w:rFonts w:ascii="Consolas" w:hAnsi="Consolas"/>
          <w:sz w:val="19"/>
        </w:rPr>
        <w:t>// app.js</w:t>
        <w:br/>
        <w:t>const { Worker } = require('worker_threads');</w:t>
        <w:br/>
        <w:br/>
        <w:t>console.log('Main thread: Starting heavy task...');</w:t>
        <w:br/>
        <w:br/>
        <w:t>const worker = new Worker('./worker.js'); // Create a new worker thread</w:t>
        <w:br/>
        <w:br/>
        <w:t>worker.on('message', (result) =&gt; {</w:t>
        <w:br/>
        <w:t xml:space="preserve">    console.log('Main thread: Heavy task finished with result:', result);</w:t>
        <w:br/>
        <w:t>});</w:t>
        <w:br/>
        <w:br/>
        <w:t>worker.on('error', (err) =&gt; {</w:t>
        <w:br/>
        <w:t xml:space="preserve">    console.error('Worker error:', err);</w:t>
        <w:br/>
        <w:t>});</w:t>
        <w:br/>
        <w:br/>
        <w:t>worker.on('exit', (code) =&gt; {</w:t>
        <w:br/>
        <w:t xml:space="preserve">    if (code !== 0)</w:t>
        <w:br/>
        <w:t xml:space="preserve">        console.error(`Worker stopped with exit code ${code}`);</w:t>
        <w:br/>
        <w:t>});</w:t>
        <w:br/>
        <w:br/>
        <w:t>worker.postMessage('start_calculation'); // Send data to the worker</w:t>
        <w:br/>
        <w:t>console.log('Main thread: Continuing with other tasks (non-blocked).');</w:t>
      </w:r>
    </w:p>
    <w:p>
      <w:r>
        <w:t>When you run app.js, you'll see "Main thread: Continuing with other tasks..." almost immediately, demonstrating that the main event loop isn't blocked while the worker calculates.</w:t>
      </w:r>
    </w:p>
    <w:p>
      <w:r>
        <w:t>Trade-offs:</w:t>
      </w:r>
    </w:p>
    <w:p>
      <w:pPr>
        <w:pStyle w:val="ListBullet"/>
      </w:pPr>
      <w:r>
        <w:t>Overhead: Creating and managing worker threads has a small performance cost.</w:t>
      </w:r>
    </w:p>
    <w:p>
      <w:pPr>
        <w:pStyle w:val="ListBullet"/>
      </w:pPr>
      <w:r>
        <w:t>Communication: Data between the main thread and workers must be explicitly passed using postMessage, which involves serialization/deserialization. This can become complex for very large datasets or frequent back-and-forth communication.</w:t>
      </w:r>
    </w:p>
    <w:p>
      <w:r>
        <w:t>### Alternative (Briefly): Child Processes</w:t>
      </w:r>
    </w:p>
    <w:p>
      <w:r>
        <w:t>For tasks that need complete isolation or run entirely different programs, Child Processes can be used. This is like hiring an *entirely separate catering company* for a specific dish. They have their own Node.js runtime and memory space.</w:t>
      </w:r>
    </w:p>
    <w:p>
      <w:r>
        <w:t>Trade-offs:</w:t>
      </w:r>
    </w:p>
    <w:p>
      <w:pPr>
        <w:pStyle w:val="ListBullet"/>
      </w:pPr>
      <w:r>
        <w:t>Higher Overhead: Starting a new process is more resource-intensive than a new thread.</w:t>
      </w:r>
    </w:p>
    <w:p>
      <w:pPr>
        <w:pStyle w:val="ListBullet"/>
      </w:pPr>
      <w:r>
        <w:t>More Complex Communication: Inter-process communication (IPC) can be more involved than worker thread messaging. Generally, worker threads are preferred for CPU-bound tasks *within* the same Node.js application.</w:t>
      </w:r>
    </w:p>
    <w:p>
      <w:r>
        <w:t>### Summary</w:t>
      </w:r>
    </w:p>
    <w:p>
      <w:r>
        <w:t>To keep your Node.js application responsive when facing CPU-intensive tasks, Worker Threads are your primary tool. They allow you to offload heavy computation to separate threads, preventing the main event loop from blocking and ensuring a smooth user experience.</w:t>
      </w:r>
    </w:p>
    <w:p/>
    <w:p>
      <w:pPr>
        <w:pStyle w:val="Heading2"/>
      </w:pPr>
      <w:r>
        <w:t>1266. Explain the role of middleware in an Express.js application. Provide an example of a custom middleware you might implement to solve a common problem.</w:t>
      </w:r>
    </w:p>
    <w:p>
      <w:r>
        <w:t>### Explaining Middleware in Express.js</w:t>
      </w:r>
    </w:p>
    <w:p>
      <w:r>
        <w:t>Imagine a factory assembly line. When a product (a request) enters the factory, it might go through several stations: quality check, painting, packaging, etc., before it's shipped out (a response). Each station performs a specific task and then passes the product to the next station.</w:t>
      </w:r>
    </w:p>
    <w:p>
      <w:r>
        <w:t>In an Express.js application, middleware functions act exactly like these processing stations. They are functions that have access to the request object (req), the response object (res), and a special function called next.</w:t>
      </w:r>
    </w:p>
    <w:p>
      <w:r>
        <w:t>#### The Role of Middleware</w:t>
      </w:r>
    </w:p>
    <w:p>
      <w:r>
        <w:t>Middleware functions are executed between the time a server receives a request and the time it sends a response. Their primary roles include:</w:t>
      </w:r>
    </w:p>
    <w:p>
      <w:pPr>
        <w:pStyle w:val="ListBullet"/>
      </w:pPr>
      <w:r>
        <w:t>Executing Code: Performing actions like logging, data validation, or security checks.</w:t>
      </w:r>
    </w:p>
    <w:p>
      <w:pPr>
        <w:pStyle w:val="ListBullet"/>
      </w:pPr>
      <w:r>
        <w:t>Modifying Request/Response Objects: Adding new properties to req (e.g., user data after authentication) or res.</w:t>
      </w:r>
    </w:p>
    <w:p>
      <w:pPr>
        <w:pStyle w:val="ListBullet"/>
      </w:pPr>
      <w:r>
        <w:t>Ending the Request-Response Cycle: If a middleware determines a request cannot proceed (e.g., unauthorized access), it can send a response directly, ending the cycle.</w:t>
      </w:r>
    </w:p>
    <w:p>
      <w:pPr>
        <w:pStyle w:val="ListBullet"/>
      </w:pPr>
      <w:r>
        <w:t>Calling next(): Crucially, if a middleware completes its task and the request should continue to the next processing step (another middleware or a route handler), it must call next(). If next() isn't called, the request will hang.</w:t>
      </w:r>
    </w:p>
    <w:p>
      <w:r>
        <w:t>Express executes middleware functions in the order they are defined.</w:t>
      </w:r>
    </w:p>
    <w:p>
      <w:r>
        <w:t>#### Example: Custom Logging Middleware</w:t>
      </w:r>
    </w:p>
    <w:p>
      <w:r>
        <w:t>A common problem is wanting to log details about every incoming request to monitor activity, debug issues, or track usage. We can solve this with a custom logging middleware.</w:t>
      </w:r>
    </w:p>
    <w:p>
      <w:r>
        <w:rPr>
          <w:rFonts w:ascii="Consolas" w:hAnsi="Consolas"/>
          <w:sz w:val="19"/>
        </w:rPr>
        <w:t>const express = require('express');</w:t>
        <w:br/>
        <w:t>const app = express();</w:t>
        <w:br/>
        <w:t>const port = 3000;</w:t>
        <w:br/>
        <w:br/>
        <w:t>// 1. Define our custom middleware function</w:t>
        <w:br/>
        <w:t>const requestLogger = (req, res, next) =&gt; {</w:t>
        <w:br/>
        <w:t xml:space="preserve">    const timestamp = new Date().toISOString();</w:t>
        <w:br/>
        <w:t xml:space="preserve">    console.log(`[${timestamp}] ${req.method} ${req.originalUrl} from ${req.ip}`);</w:t>
        <w:br/>
        <w:t xml:space="preserve">    // console.log(`Headers:`, req.headers); // We could log more details!</w:t>
        <w:br/>
        <w:t xml:space="preserve">    next(); // IMPORTANT: Pass control to the next handler in the chain</w:t>
        <w:br/>
        <w:t>};</w:t>
        <w:br/>
        <w:br/>
        <w:t>// 2. Apply the middleware to all incoming requests</w:t>
        <w:br/>
        <w:t>//    It will run for EVERY request before any route handler.</w:t>
        <w:br/>
        <w:t>app.use(requestLogger);</w:t>
        <w:br/>
        <w:br/>
        <w:t>// 3. Define a simple route handler</w:t>
        <w:br/>
        <w:t>app.get('/', (req, res) =&gt; {</w:t>
        <w:br/>
        <w:t xml:space="preserve">    res.send('Welcome to the homepage!');</w:t>
        <w:br/>
        <w:t>});</w:t>
        <w:br/>
        <w:br/>
        <w:t>app.get('/about', (req, res) =&gt; {</w:t>
        <w:br/>
        <w:t xml:space="preserve">    res.send('About Us page.');</w:t>
        <w:br/>
        <w:t>});</w:t>
        <w:br/>
        <w:br/>
        <w:t>app.listen(port, () =&gt; {</w:t>
        <w:br/>
        <w:t xml:space="preserve">    console.log(`Server running at http://localhost:${port}`);</w:t>
        <w:br/>
        <w:t>});</w:t>
      </w:r>
    </w:p>
    <w:p>
      <w:r>
        <w:t>How it works:</w:t>
      </w:r>
    </w:p>
    <w:p>
      <w:pPr>
        <w:pStyle w:val="ListBullet"/>
      </w:pPr>
      <w:r>
        <w:t>When a request comes in (e.g., GET / or GET /about), our requestLogger middleware is the first to execute because we applied it with app.use(requestLogger);.</w:t>
      </w:r>
    </w:p>
    <w:p>
      <w:pPr>
        <w:pStyle w:val="ListBullet"/>
      </w:pPr>
      <w:r>
        <w:t>It logs the timestamp, HTTP method, URL, and IP address to the console.</w:t>
      </w:r>
    </w:p>
    <w:p>
      <w:pPr>
        <w:pStyle w:val="ListBullet"/>
      </w:pPr>
      <w:r>
        <w:t>next() is called, which passes control to the actual route handler (app.get('/') or app.get('/about')) that matches the request.</w:t>
      </w:r>
    </w:p>
    <w:p>
      <w:pPr>
        <w:pStyle w:val="ListBullet"/>
      </w:pPr>
      <w:r>
        <w:t>The route handler then sends the final response.</w:t>
      </w:r>
    </w:p>
    <w:p>
      <w:r>
        <w:t>If we didn't call next(), the requestLogger would execute, print the log, but then the request would never reach the app.get('/') route, and your browser would just spin forever.</w:t>
      </w:r>
    </w:p>
    <w:p>
      <w:r>
        <w:t>#### Summary</w:t>
      </w:r>
    </w:p>
    <w:p>
      <w:r>
        <w:t>Middleware functions are the backbone of modularity and flexibility in Express.js. They allow you to insert custom logic at various stages of the request-response cycle, making it easy to add features like logging, authentication, data parsing, and error handling in a clean, reusable way. They are essential for building robust and scalable web applications.</w:t>
      </w:r>
    </w:p>
    <w:p/>
    <w:p>
      <w:pPr>
        <w:pStyle w:val="Heading2"/>
      </w:pPr>
      <w:r>
        <w:t>1267. How would you implement a graceful shutdown for a Node.js HTTP server, ensuring that ongoing requests are completed and resources are properly cleaned up before the process exits?</w:t>
      </w:r>
    </w:p>
    <w:p>
      <w:r>
        <w:t>A graceful shutdown ensures your Node.js HTTP server closes down smoothly, like a well-managed shop at closing time. Instead of abruptly pulling the plug (which could leave customers frustrated or orders incomplete), it politely finishes ongoing work before shutting its doors and tidying up.</w:t>
      </w:r>
    </w:p>
    <w:p>
      <w:r>
        <w:t>### Why is Graceful Shutdown Important?</w:t>
      </w:r>
    </w:p>
    <w:p>
      <w:r>
        <w:t>Without it, exiting your server mid-request can lead to:</w:t>
      </w:r>
    </w:p>
    <w:p>
      <w:pPr>
        <w:pStyle w:val="ListBullet"/>
      </w:pPr>
      <w:r>
        <w:t>Data corruption: Half-written database changes.</w:t>
      </w:r>
    </w:p>
    <w:p>
      <w:pPr>
        <w:pStyle w:val="ListBullet"/>
      </w:pPr>
      <w:r>
        <w:t>Poor user experience: Unresponsive requests, error messages.</w:t>
      </w:r>
    </w:p>
    <w:p>
      <w:pPr>
        <w:pStyle w:val="ListBullet"/>
      </w:pPr>
      <w:r>
        <w:t>Resource leaks: Open database connections or file handles.</w:t>
      </w:r>
    </w:p>
    <w:p>
      <w:r>
        <w:t>### Implementing Graceful Shutdown</w:t>
      </w:r>
    </w:p>
    <w:p>
      <w:r>
        <w:t>The core idea is to intercept termination signals, stop accepting new requests, complete existing ones, and then clean up.</w:t>
      </w:r>
    </w:p>
    <w:p>
      <w:r>
        <w:t>#### 1. Listen for Termination Signals</w:t>
      </w:r>
    </w:p>
    <w:p>
      <w:r>
        <w:t>Operating systems send signals like SIGINT (when you press Ctrl+C) or SIGTERM (a standard signal for process termination) to tell a program to shut down. Your server needs to listen for these.</w:t>
      </w:r>
    </w:p>
    <w:p>
      <w:r>
        <w:t>#### 2. Stop Accepting New Requests</w:t>
      </w:r>
    </w:p>
    <w:p>
      <w:r>
        <w:t>Once a signal is received, the server should stop allowing new incoming connections. This is handled by server.close().</w:t>
      </w:r>
    </w:p>
    <w:p>
      <w:r>
        <w:t>#### 3. Complete Existing Requests</w:t>
      </w:r>
    </w:p>
    <w:p>
      <w:r>
        <w:t>server.close() is smart: it stops listening for new connections but waits for existing, active connections to finish their current requests.</w:t>
      </w:r>
    </w:p>
    <w:p>
      <w:r>
        <w:t>#### 4. Clean Up Resources</w:t>
      </w:r>
    </w:p>
    <w:p>
      <w:r>
        <w:t>After all requests are done and the server is truly closed, it's time to release any other held resources like database connections, message queue subscriptions, or open file handles.</w:t>
      </w:r>
    </w:p>
    <w:p>
      <w:r>
        <w:t>#### 5. Exit the Process</w:t>
      </w:r>
    </w:p>
    <w:p>
      <w:r>
        <w:t>Finally, once everything is cleaned up, the process can safely exit.</w:t>
      </w:r>
    </w:p>
    <w:p>
      <w:r>
        <w:t>### Code Example</w:t>
      </w:r>
    </w:p>
    <w:p>
      <w:r>
        <w:rPr>
          <w:rFonts w:ascii="Consolas" w:hAnsi="Consolas"/>
          <w:sz w:val="19"/>
        </w:rPr>
        <w:t>const http = require('http');</w:t>
        <w:br/>
        <w:br/>
        <w:t>const server = http.createServer((req, res) =&gt; {</w:t>
        <w:br/>
        <w:t xml:space="preserve">  console.log(`Request received for: ${req.url}`);</w:t>
        <w:br/>
        <w:t xml:space="preserve">  // Simulate some work or a slight delay for processing</w:t>
        <w:br/>
        <w:t xml:space="preserve">  setTimeout(() =&gt; {</w:t>
        <w:br/>
        <w:t xml:space="preserve">    res.writeHead(200, { 'Content-Type': 'text/plain' });</w:t>
        <w:br/>
        <w:t xml:space="preserve">    res.end('Hello from Node.js server!\n');</w:t>
        <w:br/>
        <w:t xml:space="preserve">  }, 1500); // Request takes 1.5 seconds</w:t>
        <w:br/>
        <w:t>});</w:t>
        <w:br/>
        <w:br/>
        <w:t>const PORT = 3000;</w:t>
        <w:br/>
        <w:t>server.listen(PORT, () =&gt; {</w:t>
        <w:br/>
        <w:t xml:space="preserve">  console.log(`Server running on http://localhost:${PORT}`);</w:t>
        <w:br/>
        <w:t>});</w:t>
        <w:br/>
        <w:br/>
        <w:t>// --- Graceful Shutdown Logic ---</w:t>
        <w:br/>
        <w:t>function gracefulShutdown() {</w:t>
        <w:br/>
        <w:t xml:space="preserve">  console.log('\nInitiating graceful shutdown...');</w:t>
        <w:br/>
        <w:br/>
        <w:t xml:space="preserve">  // 1. Stop the server from accepting new connections</w:t>
        <w:br/>
        <w:t xml:space="preserve">  server.close((err) =&gt; {</w:t>
        <w:br/>
        <w:t xml:space="preserve">    if (err) {</w:t>
        <w:br/>
        <w:t xml:space="preserve">      console.error('Error closing server:', err);</w:t>
        <w:br/>
        <w:t xml:space="preserve">      process.exit(1); // Exit with error</w:t>
        <w:br/>
        <w:t xml:space="preserve">    }</w:t>
        <w:br/>
        <w:t xml:space="preserve">    console.log('HTTP server closed. No new connections will be accepted.');</w:t>
        <w:br/>
        <w:br/>
        <w:t xml:space="preserve">    // 2. Clean up other resources (e.g., database, message queues)</w:t>
        <w:br/>
        <w:t xml:space="preserve">    console.log('Cleaning up database connections, message queues, etc.');</w:t>
        <w:br/>
        <w:t xml:space="preserve">    // Example: if you had a database connection pool: dbPool.end();</w:t>
        <w:br/>
        <w:br/>
        <w:t xml:space="preserve">    // 3. All clean, exit the process</w:t>
        <w:br/>
        <w:t xml:space="preserve">    console.log('All resources cleaned up. Exiting process.');</w:t>
        <w:br/>
        <w:t xml:space="preserve">    process.exit(0); // Exit successfully</w:t>
        <w:br/>
        <w:t xml:space="preserve">  });</w:t>
        <w:br/>
        <w:br/>
        <w:t xml:space="preserve">  // Optional: A safety net timeout in case requests hang indefinitely</w:t>
        <w:br/>
        <w:t xml:space="preserve">  setTimeout(() =&gt; {</w:t>
        <w:br/>
        <w:t xml:space="preserve">    console.warn('Forcefully shutting down due to timeout!');</w:t>
        <w:br/>
        <w:t xml:space="preserve">    process.exit(1);</w:t>
        <w:br/>
        <w:t xml:space="preserve">  }, 10000); // 10 seconds maximum wait</w:t>
        <w:br/>
        <w:t>}</w:t>
        <w:br/>
        <w:br/>
        <w:t>// Listen for termination signals</w:t>
        <w:br/>
        <w:t>process.on('SIGTERM', gracefulShutdown); // Kubernetes, Docker, 'kill' command</w:t>
        <w:br/>
        <w:t>process.on('SIGINT', gracefulShutdown);  // Ctrl+C</w:t>
      </w:r>
    </w:p>
    <w:p>
      <w:r>
        <w:t>To test this:</w:t>
      </w:r>
    </w:p>
    <w:p>
      <w:pPr>
        <w:pStyle w:val="ListBullet"/>
      </w:pPr>
      <w:r>
        <w:t>Run the server: node your_server_file.js</w:t>
      </w:r>
    </w:p>
    <w:p>
      <w:pPr>
        <w:pStyle w:val="ListBullet"/>
      </w:pPr>
      <w:r>
        <w:t>Open your browser to http://localhost:3000 (make multiple requests quickly).</w:t>
      </w:r>
    </w:p>
    <w:p>
      <w:pPr>
        <w:pStyle w:val="ListBullet"/>
      </w:pPr>
      <w:r>
        <w:t>While requests are pending, press Ctrl+C in your terminal.</w:t>
      </w:r>
    </w:p>
    <w:p>
      <w:r>
        <w:t>You'll see the server logs indicate graceful shutdown, and pending requests will still complete before the process exits.</w:t>
      </w:r>
    </w:p>
    <w:p>
      <w:r>
        <w:t>### Summary</w:t>
      </w:r>
    </w:p>
    <w:p>
      <w:r>
        <w:t>A graceful shutdown is crucial for reliable Node.js applications. By listening for termination signals, stopping new connections, completing ongoing work, and cleaning up resources, you ensure a smooth exit that preserves data integrity and user experience.</w:t>
      </w:r>
    </w:p>
    <w:p/>
    <w:p>
      <w:pPr>
        <w:pStyle w:val="Heading2"/>
      </w:pPr>
      <w:r>
        <w:t>1268. Discuss the challenges and effective strategies for scaling a high-traffic Node.js application, considering both vertical and horizontal scaling.</w:t>
      </w:r>
    </w:p>
    <w:p>
      <w:r>
        <w:t>Scaling a high-traffic Node.js application means enabling it to handle more users and requests efficiently. It's crucial for maintaining performance and availability as your user base grows.</w:t>
      </w:r>
    </w:p>
    <w:p>
      <w:r>
        <w:t>### Challenges</w:t>
      </w:r>
    </w:p>
    <w:p>
      <w:pPr>
        <w:pStyle w:val="ListBullet"/>
      </w:pPr>
      <w:r>
        <w:t>Node.js Single-Threaded Event Loop: While asynchronous, Node.js processes code in a single thread. CPU-intensive tasks can block this thread, delaying other requests.</w:t>
      </w:r>
    </w:p>
    <w:p>
      <w:pPr>
        <w:pStyle w:val="ListBullet"/>
      </w:pPr>
      <w:r>
        <w:t>State Management: Distributing requests across multiple servers makes it hard to manage "state" (like user sessions or temporary data) if it's stored only on one server.</w:t>
      </w:r>
    </w:p>
    <w:p>
      <w:pPr>
        <w:pStyle w:val="ListBullet"/>
      </w:pPr>
      <w:r>
        <w:t>Database Bottlenecks: As application traffic increases, the database often becomes the next bottleneck, struggling to keep up with reads and writes.</w:t>
      </w:r>
    </w:p>
    <w:p>
      <w:pPr>
        <w:pStyle w:val="ListBullet"/>
      </w:pPr>
      <w:r>
        <w:t>Increased Complexity: More servers and distributed systems inherently become harder to manage and debug.</w:t>
      </w:r>
    </w:p>
    <w:p>
      <w:r>
        <w:t>### Vertical Scaling (Scaling Up)</w:t>
      </w:r>
    </w:p>
    <w:p>
      <w:r>
        <w:t>Concept: This involves adding more resources (CPU, RAM) to your *existing single server*. Analogy: Imagine upgrading a small coffee machine to a larger, more powerful one. It still serves coffee from one spot, but it can make more cups faster.</w:t>
      </w:r>
    </w:p>
    <w:p>
      <w:r>
        <w:t>Node.js Application: You'd simply deploy your Node.js application to a more powerful server (e.g., AWS EC2 with more vCPUs and RAM).</w:t>
      </w:r>
    </w:p>
    <w:p>
      <w:r>
        <w:t>Pros: Simpler to implement. Cons:</w:t>
      </w:r>
    </w:p>
    <w:p>
      <w:pPr>
        <w:pStyle w:val="ListBullet"/>
      </w:pPr>
      <w:r>
        <w:t>Finite Limit: You can only upgrade a single server so much.</w:t>
      </w:r>
    </w:p>
    <w:p>
      <w:pPr>
        <w:pStyle w:val="ListBullet"/>
      </w:pPr>
      <w:r>
        <w:t>Single Point of Failure: If that one powerful server goes down, your application is offline.</w:t>
      </w:r>
    </w:p>
    <w:p>
      <w:r>
        <w:t>### Horizontal Scaling (Scaling Out)</w:t>
      </w:r>
    </w:p>
    <w:p>
      <w:r>
        <w:t>Concept: This involves adding more *servers* (instances) to distribute the load. Analogy: Instead of one super-coffee machine, you add multiple smaller coffee machines. Each handles some customers, and if one breaks, others keep serving.</w:t>
      </w:r>
    </w:p>
    <w:p>
      <w:r>
        <w:t>Strategies for Node.js:</w:t>
      </w:r>
    </w:p>
    <w:p>
      <w:pPr>
        <w:pStyle w:val="ListBullet"/>
      </w:pPr>
      <w:r>
        <w:t>Node.js cluster Module (Same Machine):</w:t>
      </w:r>
    </w:p>
    <w:p>
      <w:r>
        <w:t>Node.js's cluster module lets you fork multiple worker processes that share the same port on a single machine, effectively utilizing all CPU cores.</w:t>
      </w:r>
    </w:p>
    <w:p>
      <w:r>
        <w:rPr>
          <w:rFonts w:ascii="Consolas" w:hAnsi="Consolas"/>
          <w:sz w:val="19"/>
        </w:rPr>
        <w:t xml:space="preserve">    const cluster = require('cluster');</w:t>
        <w:br/>
        <w:t xml:space="preserve">    const os = require('os');</w:t>
        <w:br/>
        <w:br/>
        <w:t xml:space="preserve">    if (cluster.isMaster) {</w:t>
        <w:br/>
        <w:t xml:space="preserve">      console.log(`Master ${process.pid} is running`);</w:t>
        <w:br/>
        <w:t xml:space="preserve">      const numCPUs = os.cpus().length;</w:t>
        <w:br/>
        <w:t xml:space="preserve">      for (let i = 0; i &lt; numCPUs; i++) {</w:t>
        <w:br/>
        <w:t xml:space="preserve">        cluster.fork(); // Create worker processes</w:t>
        <w:br/>
        <w:t xml:space="preserve">      }</w:t>
        <w:br/>
        <w:t xml:space="preserve">      cluster.on('exit', (worker, code, signal) =&gt; {</w:t>
        <w:br/>
        <w:t xml:space="preserve">        console.log(`Worker ${worker.process.pid} died. Forking new worker...`);</w:t>
        <w:br/>
        <w:t xml:space="preserve">        cluster.fork(); // Replace dead workers</w:t>
        <w:br/>
        <w:t xml:space="preserve">      });</w:t>
        <w:br/>
        <w:t xml:space="preserve">    } else {</w:t>
        <w:br/>
        <w:t xml:space="preserve">      // Worker processes run your Express/application code</w:t>
        <w:br/>
        <w:t xml:space="preserve">      require('./app'); // Your main application file (e.g., an Express app)</w:t>
        <w:br/>
        <w:t xml:space="preserve">      console.log(`Worker ${process.pid} started`);</w:t>
        <w:br/>
        <w:t xml:space="preserve">    }</w:t>
      </w:r>
    </w:p>
    <w:p>
      <w:pPr>
        <w:pStyle w:val="ListBullet"/>
      </w:pPr>
      <w:r>
        <w:t>Load Balancers (Multiple Machines):</w:t>
      </w:r>
    </w:p>
    <w:p>
      <w:r>
        <w:t>For true horizontal scaling across *multiple physical or virtual machines*, you use a Load Balancer (e.g., Nginx, AWS Elastic Load Balancer). It sits in front of your Node.js instances and intelligently distributes incoming requests among them.</w:t>
      </w:r>
    </w:p>
    <w:p>
      <w:r>
        <w:rPr>
          <w:rFonts w:ascii="Consolas" w:hAnsi="Consolas"/>
          <w:sz w:val="19"/>
        </w:rPr>
        <w:t xml:space="preserve">    graph TD</w:t>
        <w:br/>
        <w:t xml:space="preserve">        User --&gt; LoadBalancer</w:t>
        <w:br/>
        <w:t xml:space="preserve">        LoadBalancer --&gt; NodeApp1[Node.js Instance 1]</w:t>
        <w:br/>
        <w:t xml:space="preserve">        LoadBalancer --&gt; NodeApp2[Node.js Instance 2]</w:t>
        <w:br/>
        <w:t xml:space="preserve">        LoadBalancer --&gt; NodeApp3[Node.js Instance 3]</w:t>
      </w:r>
    </w:p>
    <w:p>
      <w:pPr>
        <w:pStyle w:val="ListBullet"/>
      </w:pPr>
      <w:r>
        <w:t>Stateless Design &amp; External State Management:</w:t>
      </w:r>
    </w:p>
    <w:p>
      <w:r>
        <w:t>To enable horizontal scaling, your Node.js instances should be stateless. This means no user-specific data (like session information) should be stored directly in the application's memory. Instead, use external services:</w:t>
      </w:r>
    </w:p>
    <w:p>
      <w:pPr>
        <w:pStyle w:val="ListBullet"/>
      </w:pPr>
      <w:r>
        <w:t>Database: For persistent data.</w:t>
      </w:r>
    </w:p>
    <w:p>
      <w:pPr>
        <w:pStyle w:val="ListBullet"/>
      </w:pPr>
      <w:r>
        <w:t>Redis/Memcached: For caching or managing user sessions across multiple servers.</w:t>
      </w:r>
    </w:p>
    <w:p>
      <w:pPr>
        <w:pStyle w:val="ListBullet"/>
      </w:pPr>
      <w:r>
        <w:t>Database Scaling:</w:t>
      </w:r>
    </w:p>
    <w:p>
      <w:pPr>
        <w:pStyle w:val="ListBullet"/>
      </w:pPr>
      <w:r>
        <w:t>Read Replicas: Create copies of your database for read-heavy operations.</w:t>
      </w:r>
    </w:p>
    <w:p>
      <w:pPr>
        <w:pStyle w:val="ListBullet"/>
      </w:pPr>
      <w:r>
        <w:t>Caching: Use Redis or Memcached to store frequently accessed data, reducing database load.</w:t>
      </w:r>
    </w:p>
    <w:p>
      <w:pPr>
        <w:pStyle w:val="ListBullet"/>
      </w:pPr>
      <w:r>
        <w:t>Sharding: Distribute your database across multiple servers if it becomes a huge bottleneck.</w:t>
      </w:r>
    </w:p>
    <w:p>
      <w:r>
        <w:t>Pros: High availability (if one server fails, others continue), near-limitless scalability. Cons: Increased complexity in setup, state management, and deployment.</w:t>
      </w:r>
    </w:p>
    <w:p>
      <w:r>
        <w:t>### Summary</w:t>
      </w:r>
    </w:p>
    <w:p>
      <w:r>
        <w:t>For high-traffic Node.js applications, a hybrid approach is often best. Start with vertical scaling for simplicity, but prepare for horizontal scaling as traffic grows. Prioritize making your Node.js application stateless and utilizing external services for session management and caching to truly benefit from horizontal distribution.</w:t>
      </w:r>
    </w:p>
    <w:p/>
    <w:p>
      <w:pPr>
        <w:pStyle w:val="Heading2"/>
      </w:pPr>
      <w:r>
        <w:t>1269. You are designing a microservice in Node.js responsible for processing background tasks. How would you ensure task durability, idempotency, and retry mechanisms in case of failures?</w:t>
      </w:r>
    </w:p>
    <w:p>
      <w:r>
        <w:t>Designing a Node.js microservice for background tasks requires robust handling of failures to ensure reliability. We achieve this through task durability, idempotency, and retry mechanisms.</w:t>
      </w:r>
    </w:p>
    <w:p>
      <w:r>
        <w:t>### 1. Task Durability: Never Losing a Task</w:t>
      </w:r>
    </w:p>
    <w:p>
      <w:r>
        <w:t>Concept: Task durability means that once a task is submitted, it won't be lost even if your service crashes or restarts unexpectedly. It's like writing a critical reminder on a physical sticky note rather than just remembering it – it persists.</w:t>
      </w:r>
    </w:p>
    <w:p>
      <w:r>
        <w:t>Mechanism: The core idea is to store tasks in a persistent message queue *before* processing them.</w:t>
      </w:r>
    </w:p>
    <w:p>
      <w:pPr>
        <w:pStyle w:val="ListBullet"/>
      </w:pPr>
      <w:r>
        <w:t>When a new task arrives, it's immediately added to the queue (e.g., Redis with bullmq, RabbitMQ, Kafka).</w:t>
      </w:r>
    </w:p>
    <w:p>
      <w:pPr>
        <w:pStyle w:val="ListBullet"/>
      </w:pPr>
      <w:r>
        <w:t>Our Node.js service (a "worker") then picks up tasks from this queue.</w:t>
      </w:r>
    </w:p>
    <w:p>
      <w:pPr>
        <w:pStyle w:val="ListBullet"/>
      </w:pPr>
      <w:r>
        <w:t>Crucially, a task is only removed from the queue *after* it has been successfully processed. If the worker crashes mid-task, the task remains in the queue, allowing another worker to pick it up later.</w:t>
      </w:r>
    </w:p>
    <w:p>
      <w:r>
        <w:t>Example (Conceptual bullmq):</w:t>
      </w:r>
    </w:p>
    <w:p>
      <w:r>
        <w:rPr>
          <w:rFonts w:ascii="Consolas" w:hAnsi="Consolas"/>
          <w:sz w:val="19"/>
        </w:rPr>
        <w:t>// Add task to a durable queue</w:t>
        <w:br/>
        <w:t>await queue.add('sendWelcomeEmail', { userId: '123' });</w:t>
      </w:r>
    </w:p>
    <w:p>
      <w:r>
        <w:t>### 2. Idempotency: Doing It Once, Effectively</w:t>
      </w:r>
    </w:p>
    <w:p>
      <w:r>
        <w:t>Concept: An idempotent operation is one that can be performed multiple times without changing the result beyond the initial application. Think of pressing an elevator button: pressing it once calls the elevator, pressing it five more times has no additional effect. This is vital to prevent duplicate actions (like charging a customer twice) if a task is retried.</w:t>
      </w:r>
    </w:p>
    <w:p>
      <w:r>
        <w:t>Mechanism:</w:t>
      </w:r>
    </w:p>
    <w:p>
      <w:pPr>
        <w:pStyle w:val="ListBullet"/>
      </w:pPr>
      <w:r>
        <w:t>Unique Task IDs: Assign a universally unique ID (e.g., a UUID) to each task when it's first created.</w:t>
      </w:r>
    </w:p>
    <w:p>
      <w:pPr>
        <w:pStyle w:val="ListBullet"/>
      </w:pPr>
      <w:r>
        <w:t>State Tracking: Before processing a task, check if a task with that specific ID has *already been successfully completed*. This typically involves querying a database.</w:t>
      </w:r>
    </w:p>
    <w:p>
      <w:pPr>
        <w:pStyle w:val="ListBullet"/>
      </w:pPr>
      <w:r>
        <w:t>If already completed, skip processing.</w:t>
      </w:r>
    </w:p>
    <w:p>
      <w:pPr>
        <w:pStyle w:val="ListBullet"/>
      </w:pPr>
      <w:r>
        <w:t>If not, process the task and then mark its unique ID as completed in your state store.</w:t>
      </w:r>
    </w:p>
    <w:p>
      <w:r>
        <w:t>Example (Logic sketch):</w:t>
      </w:r>
    </w:p>
    <w:p>
      <w:r>
        <w:rPr>
          <w:rFonts w:ascii="Consolas" w:hAnsi="Consolas"/>
          <w:sz w:val="19"/>
        </w:rPr>
        <w:t>async function processOrderPayment(taskId, orderData) {</w:t>
        <w:br/>
        <w:t xml:space="preserve">  if (await db.isTaskCompleted(taskId)) {</w:t>
        <w:br/>
        <w:t xml:space="preserve">    console.log(`Task ${taskId} already processed. Skipping.`);</w:t>
        <w:br/>
        <w:t xml:space="preserve">    return;</w:t>
        <w:br/>
        <w:t xml:space="preserve">  }</w:t>
        <w:br/>
        <w:t xml:space="preserve">  // ... actual payment processing logic ...</w:t>
        <w:br/>
        <w:t xml:space="preserve">  await db.markTaskCompleted(taskId); // Record completion</w:t>
        <w:br/>
        <w:t>}</w:t>
      </w:r>
    </w:p>
    <w:p>
      <w:r>
        <w:t>### 3. Retry Mechanisms: Handling Transient Failures</w:t>
      </w:r>
    </w:p>
    <w:p>
      <w:r>
        <w:t>Concept: Not all failures are permanent. A temporary network blip, a brief database overload, or a third-party service timeout are "transient" issues. Retry mechanisms automatically re-attempt tasks that fail due to such temporary problems.</w:t>
      </w:r>
    </w:p>
    <w:p>
      <w:r>
        <w:t>Mechanism:</w:t>
      </w:r>
    </w:p>
    <w:p>
      <w:pPr>
        <w:pStyle w:val="ListBullet"/>
      </w:pPr>
      <w:r>
        <w:t>Automatic Retries: Message queues like bullmq offer built-in retry capabilities. You configure how many times a task should be retried.</w:t>
      </w:r>
    </w:p>
    <w:p>
      <w:pPr>
        <w:pStyle w:val="ListBullet"/>
      </w:pPr>
      <w:r>
        <w:t>Exponential Backoff: Instead of retrying immediately, it's wise to wait progressively longer between attempts (e.g., 1 second, then 3 seconds, then 7 seconds). This prevents overwhelming the failing system and gives it time to recover.</w:t>
      </w:r>
    </w:p>
    <w:p>
      <w:pPr>
        <w:pStyle w:val="ListBullet"/>
      </w:pPr>
      <w:r>
        <w:t>Dead-Letter Queue (DLQ): If a task fails after all configured retries, it should be moved to a special "Dead-Letter Queue." This prevents permanently failing tasks from blocking the main queue and allows for manual inspection or specialized handling.</w:t>
      </w:r>
    </w:p>
    <w:p>
      <w:r>
        <w:t>Example (bullmq configuration):</w:t>
      </w:r>
    </w:p>
    <w:p>
      <w:r>
        <w:rPr>
          <w:rFonts w:ascii="Consolas" w:hAnsi="Consolas"/>
          <w:sz w:val="19"/>
        </w:rPr>
        <w:t>new Queue('myQueue', {</w:t>
        <w:br/>
        <w:t xml:space="preserve">  defaultJobOptions: {</w:t>
        <w:br/>
        <w:t xml:space="preserve">    attempts: 3, // Retry up to 3 times</w:t>
        <w:br/>
        <w:t xml:space="preserve">    backoff: {</w:t>
        <w:br/>
        <w:t xml:space="preserve">      type: 'exponential', // Use exponential backoff</w:t>
        <w:br/>
        <w:t xml:space="preserve">      delay: 1000          // Initial delay of 1 second</w:t>
        <w:br/>
        <w:t xml:space="preserve">    }</w:t>
        <w:br/>
        <w:t xml:space="preserve">  }</w:t>
        <w:br/>
        <w:t>});</w:t>
      </w:r>
    </w:p>
    <w:p>
      <w:r>
        <w:t>### Summary</w:t>
      </w:r>
    </w:p>
    <w:p>
      <w:r>
        <w:t>By combining durable queues (for persistence), idempotent task logic (for safe retries), and smart retry mechanisms (for handling transient failures), your Node.js background task microservice becomes highly resilient and reliable. These principles ensure that every task is eventually processed correctly, even in the face of unexpected outages or errors.</w:t>
      </w:r>
    </w:p>
    <w:p/>
    <w:p>
      <w:pPr>
        <w:pStyle w:val="Heading2"/>
      </w:pPr>
      <w:r>
        <w:t>1270. Differentiate between `module.exports` and `exports` in Node.js. Provide an example where their usage might lead to different outcomes.</w:t>
      </w:r>
    </w:p>
    <w:p>
      <w:r>
        <w:t>In Node.js, modules allow us to organize code into reusable files. When you want to make functions, objects, or variables from one file available in another, you use the export mechanism. Both module.exports and exports are involved in this process, but they serve different roles.</w:t>
      </w:r>
    </w:p>
    <w:p>
      <w:r>
        <w:t>---</w:t>
      </w:r>
    </w:p>
    <w:p>
      <w:r>
        <w:t>### module.exports</w:t>
      </w:r>
    </w:p>
    <w:p>
      <w:pPr>
        <w:pStyle w:val="ListBullet"/>
      </w:pPr>
      <w:r>
        <w:t>This is the actual object that a module returns when it's require()d by another file.</w:t>
      </w:r>
    </w:p>
    <w:p>
      <w:pPr>
        <w:pStyle w:val="ListBullet"/>
      </w:pPr>
      <w:r>
        <w:t>Think of module.exports as the *one true output* of your module. Whatever value module.exports holds at the end of the module's execution is what gets passed back by require().</w:t>
      </w:r>
    </w:p>
    <w:p>
      <w:pPr>
        <w:pStyle w:val="ListBullet"/>
      </w:pPr>
      <w:r>
        <w:t>You can assign *any* data type directly to module.exports: an object, a function, a string, a number, etc.</w:t>
      </w:r>
    </w:p>
    <w:p>
      <w:r>
        <w:rPr>
          <w:rFonts w:ascii="Consolas" w:hAnsi="Consolas"/>
          <w:sz w:val="19"/>
        </w:rPr>
        <w:t xml:space="preserve">    // myModule.js</w:t>
        <w:br/>
        <w:t xml:space="preserve">    module.exports = {</w:t>
        <w:br/>
        <w:t xml:space="preserve">        name: "My Library",</w:t>
        <w:br/>
        <w:t xml:space="preserve">        version: "1.0.0"</w:t>
        <w:br/>
        <w:t xml:space="preserve">    }; // Exports an object</w:t>
        <w:br/>
        <w:br/>
        <w:t xml:space="preserve">    // OR</w:t>
        <w:br/>
        <w:t xml:space="preserve">    module.exports = function greet(name) {</w:t>
        <w:br/>
        <w:t xml:space="preserve">        return `Hello, ${name}!`;</w:t>
        <w:br/>
        <w:t xml:space="preserve">    }; // Exports a function directly</w:t>
      </w:r>
    </w:p>
    <w:p>
      <w:r>
        <w:t>### exports</w:t>
      </w:r>
    </w:p>
    <w:p>
      <w:pPr>
        <w:pStyle w:val="ListBullet"/>
      </w:pPr>
      <w:r>
        <w:t>exports is a helper variable that is initially a *reference* to module.exports.</w:t>
      </w:r>
    </w:p>
    <w:p>
      <w:pPr>
        <w:pStyle w:val="ListBullet"/>
      </w:pPr>
      <w:r>
        <w:t>At the beginning of every Node.js module, the runtime effectively does this: let exports = module.exports;.</w:t>
      </w:r>
    </w:p>
    <w:p>
      <w:pPr>
        <w:pStyle w:val="ListBullet"/>
      </w:pPr>
      <w:r>
        <w:t>It's a convenient shorthand primarily used for exporting multiple properties without repeatedly typing module.exports.</w:t>
      </w:r>
    </w:p>
    <w:p>
      <w:r>
        <w:rPr>
          <w:rFonts w:ascii="Consolas" w:hAnsi="Consolas"/>
          <w:sz w:val="19"/>
        </w:rPr>
        <w:t xml:space="preserve">    // myModule.js</w:t>
        <w:br/>
        <w:t xml:space="preserve">    exports.add = (a, b) =&gt; a + b;</w:t>
        <w:br/>
        <w:t xml:space="preserve">    exports.subtract = (a, b) =&gt; a - b;</w:t>
        <w:br/>
        <w:t xml:space="preserve">    // These add 'add' and 'subtract' as properties to the object that `module.exports` points to.</w:t>
      </w:r>
    </w:p>
    <w:p>
      <w:r>
        <w:t>---</w:t>
      </w:r>
    </w:p>
    <w:p>
      <w:r>
        <w:t>### The Key Difference &amp; Why it Matters</w:t>
      </w:r>
    </w:p>
    <w:p>
      <w:r>
        <w:t>The crucial distinction is that exports is merely a *reference* to module.exports.</w:t>
      </w:r>
    </w:p>
    <w:p>
      <w:pPr>
        <w:pStyle w:val="ListBullet"/>
      </w:pPr>
      <w:r>
        <w:t>If you add properties to exports (e.g., exports.foo = 'bar'), you are actually adding them to the underlying module.exports object, which works as expected.</w:t>
      </w:r>
    </w:p>
    <w:p>
      <w:pPr>
        <w:pStyle w:val="ListBullet"/>
      </w:pPr>
      <w:r>
        <w:t>However, if you reassign exports (e.g., exports = { newObject: true }), you break this original reference. exports now points to a *new, different object*, while module.exports remains unchanged (or contains whatever was put into it before). Since require() only returns module.exports, your reassigned exports object will not be exported.</w:t>
      </w:r>
    </w:p>
    <w:p>
      <w:r>
        <w:t>### Example: Different Outcomes</w:t>
      </w:r>
    </w:p>
    <w:p>
      <w:r>
        <w:t>Let's illustrate with a scenario:</w:t>
      </w:r>
    </w:p>
    <w:p>
      <w:r>
        <w:t>1. exports Reassigned (Incorrect Usage)</w:t>
      </w:r>
    </w:p>
    <w:p>
      <w:r>
        <w:rPr>
          <w:rFonts w:ascii="Consolas" w:hAnsi="Consolas"/>
          <w:sz w:val="19"/>
        </w:rPr>
        <w:t>// library.js</w:t>
        <w:br/>
        <w:t>exports.item1 = "First Item"; // This adds { item1: "First Item" } to module.exports</w:t>
        <w:br/>
        <w:t>exports = { item2: "Second Item" }; // This reassigns 'exports' to a NEW object.</w:t>
        <w:br/>
        <w:t xml:space="preserve">                                   // 'module.exports' is NOT updated with 'item2'.</w:t>
      </w:r>
    </w:p>
    <w:p>
      <w:r>
        <w:rPr>
          <w:rFonts w:ascii="Consolas" w:hAnsi="Consolas"/>
          <w:sz w:val="19"/>
        </w:rPr>
        <w:t>// app.js</w:t>
        <w:br/>
        <w:t>const lib = require('./library');</w:t>
        <w:br/>
        <w:t>console.log(lib); // Output: { item1: "First Item" }</w:t>
        <w:br/>
        <w:t>// 'item2' is LOST because 'module.exports' was never updated with it.</w:t>
      </w:r>
    </w:p>
    <w:p>
      <w:r>
        <w:t>2. module.exports Reassigned (Correct Usage for Full Override)</w:t>
      </w:r>
    </w:p>
    <w:p>
      <w:r>
        <w:rPr>
          <w:rFonts w:ascii="Consolas" w:hAnsi="Consolas"/>
          <w:sz w:val="19"/>
        </w:rPr>
        <w:t>// library_fixed.js</w:t>
        <w:br/>
        <w:t>exports.item1 = "First Item"; // This adds { item1: "First Item" } to module.exports</w:t>
        <w:br/>
        <w:t>module.exports = { item2: "Second Item" }; // This DIRECTLY overwrites 'module.exports'</w:t>
        <w:br/>
        <w:t xml:space="preserve">                                           // with a completely new object.</w:t>
      </w:r>
    </w:p>
    <w:p>
      <w:r>
        <w:rPr>
          <w:rFonts w:ascii="Consolas" w:hAnsi="Consolas"/>
          <w:sz w:val="19"/>
        </w:rPr>
        <w:t>// app.js</w:t>
        <w:br/>
        <w:t>const libFixed = require('./library_fixed');</w:t>
        <w:br/>
        <w:t>console.log(libFixed); // Output: { item2: "Second Item" }</w:t>
        <w:br/>
        <w:t>// 'item1' is LOST because 'module.exports' was completely overwritten.</w:t>
      </w:r>
    </w:p>
    <w:p>
      <w:r>
        <w:t>---</w:t>
      </w:r>
    </w:p>
    <w:p>
      <w:r>
        <w:t>### Summary</w:t>
      </w:r>
    </w:p>
    <w:p>
      <w:pPr>
        <w:pStyle w:val="ListBullet"/>
      </w:pPr>
      <w:r>
        <w:t>module.exports is the primary export mechanism. It's the ultimate value returned by require().</w:t>
      </w:r>
    </w:p>
    <w:p>
      <w:pPr>
        <w:pStyle w:val="ListBullet"/>
      </w:pPr>
      <w:r>
        <w:t>exports is a convenient helper for adding multiple properties to the object that module.exports already points to.</w:t>
      </w:r>
    </w:p>
    <w:p>
      <w:pPr>
        <w:pStyle w:val="ListBullet"/>
      </w:pPr>
      <w:r>
        <w:t>Never reassign exports (e.g., exports = { ... }) if you want its contents to be visible via require(). If you need to replace the entire export object, always assign directly to module.exports.</w:t>
      </w:r>
    </w:p>
    <w:p/>
    <w:p>
      <w:pPr>
        <w:pStyle w:val="Heading2"/>
      </w:pPr>
      <w:r>
        <w:t>1271. Describe common error handling strategies in Node.js applications, including how you would handle errors in asynchronous operations (e.g., using `try/catch` with `async/await`, or event emitters).</w:t>
      </w:r>
    </w:p>
    <w:p>
      <w:r>
        <w:t>Error handling is crucial in Node.js to ensure applications remain stable and user-friendly when unexpected issues occur. It's like having a plan for when things go wrong, preventing your app from crashing.</w:t>
      </w:r>
    </w:p>
    <w:p>
      <w:r>
        <w:t>Here are common strategies:</w:t>
      </w:r>
    </w:p>
    <w:p>
      <w:r>
        <w:t>### 1. try...catch for Synchronous Operations</w:t>
      </w:r>
    </w:p>
    <w:p>
      <w:r>
        <w:t>For code that executes sequentially, the try...catch block is fundamental. You "try" to run code, and if an error happens, the "catch" block handles it.</w:t>
      </w:r>
    </w:p>
    <w:p>
      <w:r>
        <w:rPr>
          <w:rFonts w:ascii="Consolas" w:hAnsi="Consolas"/>
          <w:sz w:val="19"/>
        </w:rPr>
        <w:t>try {</w:t>
        <w:br/>
        <w:t xml:space="preserve">  // Code that might throw an error</w:t>
        <w:br/>
        <w:t xml:space="preserve">  const result = JSON.parse("invalid json"); // This will throw</w:t>
        <w:br/>
        <w:t xml:space="preserve">  console.log(result);</w:t>
        <w:br/>
        <w:t>} catch (error) {</w:t>
        <w:br/>
        <w:t xml:space="preserve">  // Handle the error gracefully</w:t>
        <w:br/>
        <w:t xml:space="preserve">  console.error("An error occurred:", error.message);</w:t>
        <w:br/>
        <w:t>}</w:t>
      </w:r>
    </w:p>
    <w:p>
      <w:r>
        <w:t>### 2. Handling Asynchronous Errors</w:t>
      </w:r>
    </w:p>
    <w:p>
      <w:r>
        <w:t>Node.js is heavily asynchronous, meaning operations (like fetching data from a database or a web API) don't block the main flow. Handling errors in these operations requires specific strategies.</w:t>
      </w:r>
    </w:p>
    <w:p>
      <w:r>
        <w:t>#### a) Promises (.catch() method)</w:t>
      </w:r>
    </w:p>
    <w:p>
      <w:r>
        <w:t>Many asynchronous operations in Node.js return Promises. A promise represents the eventual completion (or failure) of an asynchronous operation. If a promise "rejects" (fails), you can catch it using the .catch() method, which acts like a try...catch for promises.</w:t>
      </w:r>
    </w:p>
    <w:p>
      <w:r>
        <w:rPr>
          <w:rFonts w:ascii="Consolas" w:hAnsi="Consolas"/>
          <w:sz w:val="19"/>
        </w:rPr>
        <w:t>function fetchData() {</w:t>
        <w:br/>
        <w:t xml:space="preserve">  return new Promise((resolve, reject) =&gt; {</w:t>
        <w:br/>
        <w:t xml:space="preserve">    // Simulate an async operation that fails</w:t>
        <w:br/>
        <w:t xml:space="preserve">    setTimeout(() =&gt; reject(new Error("Network issue!")), 1000);</w:t>
        <w:br/>
        <w:t xml:space="preserve">  });</w:t>
        <w:br/>
        <w:t>}</w:t>
        <w:br/>
        <w:br/>
        <w:t>fetchData()</w:t>
        <w:br/>
        <w:t xml:space="preserve">  .then(data =&gt; console.log(data))</w:t>
        <w:br/>
        <w:t xml:space="preserve">  .catch(error =&gt; console.error("Failed to fetch:", error.message));</w:t>
      </w:r>
    </w:p>
    <w:p>
      <w:r>
        <w:t>*Analogy: Think of a delivery service (promise). .then() is what happens if the package arrives (success), and .catch() is what happens if it gets lost or damaged (error).*</w:t>
      </w:r>
    </w:p>
    <w:p>
      <w:r>
        <w:t>#### b) async/await with try...catch</w:t>
      </w:r>
    </w:p>
    <w:p>
      <w:r>
        <w:t>async/await makes asynchronous code look and behave more like synchronous code, making error handling very intuitive. You can use a regular try...catch block around await calls. This is a very common and readable pattern.</w:t>
      </w:r>
    </w:p>
    <w:p>
      <w:r>
        <w:rPr>
          <w:rFonts w:ascii="Consolas" w:hAnsi="Consolas"/>
          <w:sz w:val="19"/>
        </w:rPr>
        <w:t>async function getDataSafely() {</w:t>
        <w:br/>
        <w:t xml:space="preserve">  try {</w:t>
        <w:br/>
        <w:t xml:space="preserve">    // Await an async function that might fail</w:t>
        <w:br/>
        <w:t xml:space="preserve">    const data = await fetchData(); // Reusing fetchData from above</w:t>
        <w:br/>
        <w:t xml:space="preserve">    console.log("Data received:", data);</w:t>
        <w:br/>
        <w:t xml:space="preserve">  } catch (error) {</w:t>
        <w:br/>
        <w:t xml:space="preserve">    console.error("Error in async operation:", error.message);</w:t>
        <w:br/>
        <w:t xml:space="preserve">  }</w:t>
        <w:br/>
        <w:t>}</w:t>
        <w:br/>
        <w:br/>
        <w:t>getDataSafely();</w:t>
      </w:r>
    </w:p>
    <w:p>
      <w:r>
        <w:t>*Analogy: async/await lets you pause and wait for the delivery. If something goes wrong during the wait, your try...catch is there to handle it immediately.*</w:t>
      </w:r>
    </w:p>
    <w:p>
      <w:r>
        <w:t>#### c) Event Emitters ('error' event)</w:t>
      </w:r>
    </w:p>
    <w:p>
      <w:r>
        <w:t>Some Node.js modules (like streams, HTTP servers) use Event Emitters. When an error occurs, they emit an 'error' event. You must listen for this event to handle errors; otherwise, your application might crash.</w:t>
      </w:r>
    </w:p>
    <w:p>
      <w:r>
        <w:rPr>
          <w:rFonts w:ascii="Consolas" w:hAnsi="Consolas"/>
          <w:sz w:val="19"/>
        </w:rPr>
        <w:t>const EventEmitter = require('events');</w:t>
        <w:br/>
        <w:t>const myEmitter = new EventEmitter();</w:t>
        <w:br/>
        <w:br/>
        <w:t>myEmitter.on('error', (err) =&gt; {</w:t>
        <w:br/>
        <w:t xml:space="preserve">  console.error('An event emitter error:', err.message);</w:t>
        <w:br/>
        <w:t>});</w:t>
        <w:br/>
        <w:br/>
        <w:t>// Simulate an error</w:t>
        <w:br/>
        <w:t>myEmitter.emit('error', new Error('Something went wrong with the emitter!'));</w:t>
      </w:r>
    </w:p>
    <w:p>
      <w:r>
        <w:t>### Summary</w:t>
      </w:r>
    </w:p>
    <w:p>
      <w:r>
        <w:t>Effective error handling in Node.js means using try...catch for synchronous code and for async/await operations, .catch() for Promises, and listening for the 'error' event on Event Emitters. Choosing the right strategy depends on the nature of the operation, ensuring your application gracefully recovers from unexpected issues.</w:t>
      </w:r>
    </w:p>
    <w:p/>
    <w:p>
      <w:pPr>
        <w:pStyle w:val="Heading2"/>
      </w:pPr>
      <w:r>
        <w:t>1272. What are Node.js Streams, and when would you use them over traditional buffer-based approaches for handling data? Provide a scenario where Streams are particularly advantageous.</w:t>
      </w:r>
    </w:p>
    <w:p>
      <w:r>
        <w:t>### What are Node.js Streams?</w:t>
      </w:r>
    </w:p>
    <w:p>
      <w:r>
        <w:t>Node.js Streams are a way to handle data in a continuous, sequential manner, similar to how water flows through a pipe. Instead of loading an entire file or dataset into memory all at once (which is what buffers do by default), streams process data in smaller, manageable chunks. This allows your application to start working with data as it arrives, piece by piece, rather than waiting for everything to be loaded.</w:t>
      </w:r>
    </w:p>
    <w:p>
      <w:r>
        <w:t>Think of it like this: If you're drinking a large glass of water, you don't pour the whole glass into your mouth at once. You drink it in sips. Streams work similarly, "sipping" data.</w:t>
      </w:r>
    </w:p>
    <w:p>
      <w:r>
        <w:t>### When to use them over traditional buffer-based approaches?</w:t>
      </w:r>
    </w:p>
    <w:p>
      <w:r>
        <w:t>Traditional buffer-based approaches involve reading the *entire* data source (like a file) into your application's memory before any processing begins. This is perfectly fine for small data, but it presents significant problems when dealing with large amounts of data:</w:t>
      </w:r>
    </w:p>
    <w:p>
      <w:pPr>
        <w:pStyle w:val="ListBullet"/>
      </w:pPr>
      <w:r>
        <w:t>Memory Exhaustion: Loading a multi-gigabyte file into RAM can quickly consume all available memory, leading to your application slowing down, becoming unresponsive, or even crashing with an "Out of Memory" error.</w:t>
      </w:r>
    </w:p>
    <w:p>
      <w:pPr>
        <w:pStyle w:val="ListBullet"/>
      </w:pPr>
      <w:r>
        <w:t>Increased Latency: You have to wait for *all* the data to be loaded into memory before you can begin any operations on it, increasing the initial delay.</w:t>
      </w:r>
    </w:p>
    <w:p>
      <w:r>
        <w:t>Streams overcome these challenges by:</w:t>
      </w:r>
    </w:p>
    <w:p>
      <w:pPr>
        <w:pStyle w:val="ListBullet"/>
      </w:pPr>
      <w:r>
        <w:t>Low Memory Footprint: Only a small chunk of data is held in memory at any given time, making them highly efficient for large files or network data.</w:t>
      </w:r>
    </w:p>
    <w:p>
      <w:pPr>
        <w:pStyle w:val="ListBullet"/>
      </w:pPr>
      <w:r>
        <w:t>Improved Performance: Data can be processed as it arrives, enabling real-time operations and reducing overall processing time, especially for I/O-bound tasks.</w:t>
      </w:r>
    </w:p>
    <w:p>
      <w:r>
        <w:t>### Scenario Where Streams Are Particularly Advantageous: Copying a Large File</w:t>
      </w:r>
    </w:p>
    <w:p>
      <w:r>
        <w:t>Imagine you need to copy a very large video file (e.g., 10 GB) from one folder to another.</w:t>
      </w:r>
    </w:p>
    <w:p>
      <w:pPr>
        <w:pStyle w:val="ListBullet"/>
      </w:pPr>
      <w:r>
        <w:t>Buffer Approach: Your application would attempt to read the entire 10 GB file into memory, which would likely crash the program due to insufficient RAM.</w:t>
      </w:r>
    </w:p>
    <w:p>
      <w:pPr>
        <w:pStyle w:val="ListBullet"/>
      </w:pPr>
      <w:r>
        <w:t>Streams Approach: With streams, you can read a small chunk of the file (e.g., 64 KB), then immediately write that chunk to the new destination file. This process repeats until the entire file is copied. Only 64 KB of data is in memory at any given moment, making it incredibly efficient.</w:t>
      </w:r>
    </w:p>
    <w:p>
      <w:r>
        <w:t>#### Code Example:</w:t>
      </w:r>
    </w:p>
    <w:p>
      <w:r>
        <w:rPr>
          <w:rFonts w:ascii="Consolas" w:hAnsi="Consolas"/>
          <w:sz w:val="19"/>
        </w:rPr>
        <w:t>const fs = require('fs'); // Node.js built-in File System module</w:t>
        <w:br/>
        <w:br/>
        <w:t>const sourceFile = 'large_video.mp4';</w:t>
        <w:br/>
        <w:t>const destinationFile = 'copied_video.mp4';</w:t>
        <w:br/>
        <w:br/>
        <w:t>console.log('Starting file copy...');</w:t>
        <w:br/>
        <w:br/>
        <w:t>// Create a readable stream from the source file</w:t>
        <w:br/>
        <w:t>const readStream = fs.createReadStream(sourceFile);</w:t>
        <w:br/>
        <w:br/>
        <w:t>// Create a writable stream to the destination file</w:t>
        <w:br/>
        <w:t>const writeStream = fs.createWriteStream(destinationFile);</w:t>
        <w:br/>
        <w:br/>
        <w:t>// Use the 'pipe' method to efficiently transfer data</w:t>
        <w:br/>
        <w:t>// 'pipe' takes a Readable stream and connects it to a Writable stream.</w:t>
        <w:br/>
        <w:t>readStream.pipe(writeStream)</w:t>
        <w:br/>
        <w:t xml:space="preserve">  .on('finish', () =&gt; {</w:t>
        <w:br/>
        <w:t xml:space="preserve">    console.log('File copied successfully using streams!');</w:t>
        <w:br/>
        <w:t xml:space="preserve">  })</w:t>
        <w:br/>
        <w:t xml:space="preserve">  .on('error', (err) =&gt; {</w:t>
        <w:br/>
        <w:t xml:space="preserve">    console.error('An error occurred during file copy:', err);</w:t>
        <w:br/>
        <w:t xml:space="preserve">  });</w:t>
      </w:r>
    </w:p>
    <w:p>
      <w:r>
        <w:t>This simple readStream.pipe(writeStream) command handles the chunk-by-chunk data transfer automatically, providing an incredibly efficient way to move large files without overwhelming system memory.</w:t>
      </w:r>
    </w:p>
    <w:p>
      <w:r>
        <w:t>### Summary</w:t>
      </w:r>
    </w:p>
    <w:p>
      <w:r>
        <w:t>Node.js Streams are a powerful and efficient mechanism for handling data flow, especially with large datasets or continuous data sources. By processing data in small chunks rather than loading everything into memory, streams prevent memory exhaustion, improve performance, and enable more responsive applications compared to traditional buffer-based approaches. They are fundamental for robust I/O operations in Node.js.</w:t>
      </w:r>
    </w:p>
    <w:p/>
    <w:p>
      <w:pPr>
        <w:pStyle w:val="Heading2"/>
      </w:pPr>
      <w:r>
        <w:t>1273. How would you approach managing long-running background tasks or CPU-bound operations in a Node.js application without blocking the main event loop? Discuss different methods and their trade-offs.</w:t>
      </w:r>
    </w:p>
    <w:p>
      <w:r>
        <w:t>Node.js operates on a single-threaded event loop. Imagine your Node.js application is a single, incredibly fast cashier. This cashier handles incoming requests (tasks) one by one. If a customer (task) requires a very long, complex calculation or operation (a CPU-bound operation), the cashier gets stuck processing only that customer, blocking all others. This is blocking the event loop, making your entire application slow and unresponsive.</w:t>
      </w:r>
    </w:p>
    <w:p>
      <w:r>
        <w:t>To prevent this, we need to offload these heavy, long-running tasks so the main event loop (our cashier) can remain free to handle other requests.</w:t>
      </w:r>
    </w:p>
    <w:p>
      <w:r>
        <w:t>### 1. Child Processes (child_process module)</w:t>
      </w:r>
    </w:p>
    <w:p>
      <w:r>
        <w:t>This method involves spawning entirely separate Node.js processes. Think of it like opening a new, completely independent store with its own cashier specifically to handle a complex task.</w:t>
      </w:r>
    </w:p>
    <w:p>
      <w:pPr>
        <w:pStyle w:val="ListBullet"/>
      </w:pPr>
      <w:r>
        <w:t>How it works: Your main application creates a new Node.js process (fork or spawn) to execute the heavy computation. This new process runs independently, potentially on a different CPU core. They communicate results back via Inter-Process Communication (IPC).</w:t>
      </w:r>
    </w:p>
    <w:p>
      <w:pPr>
        <w:pStyle w:val="ListBullet"/>
      </w:pPr>
      <w:r>
        <w:t>Use Cases: Image/video processing, large data crunching, heavy mathematical simulations.</w:t>
      </w:r>
    </w:p>
    <w:p>
      <w:pPr>
        <w:pStyle w:val="ListBullet"/>
      </w:pPr>
      <w:r>
        <w:t>Trade-offs:</w:t>
      </w:r>
    </w:p>
    <w:p>
      <w:pPr>
        <w:pStyle w:val="ListBullet"/>
      </w:pPr>
      <w:r>
        <w:t>Pros: Truly non-blocking, isolated environments, utilizes multiple CPU cores efficiently.</w:t>
      </w:r>
    </w:p>
    <w:p>
      <w:pPr>
        <w:pStyle w:val="ListBullet"/>
      </w:pPr>
      <w:r>
        <w:t>Cons: Higher resource overhead (memory and CPU) for creating new processes, IPC can be slower for very frequent or large data transfers.</w:t>
      </w:r>
    </w:p>
    <w:p>
      <w:r>
        <w:t>Example (using fork):</w:t>
      </w:r>
    </w:p>
    <w:p>
      <w:r>
        <w:rPr>
          <w:rFonts w:ascii="Consolas" w:hAnsi="Consolas"/>
          <w:sz w:val="19"/>
        </w:rPr>
        <w:t>// main.js</w:t>
        <w:br/>
        <w:t>const { fork } = require('child_process');</w:t>
        <w:br/>
        <w:t>const child = fork('./heavyTask.js'); // Starts a new Node.js process</w:t>
        <w:br/>
        <w:br/>
        <w:t>child.on('message', (msg) =&gt; console.log('Result from child:', msg.result));</w:t>
        <w:br/>
        <w:t>child.send({ number: 1000000000 }); // Send data to child</w:t>
        <w:br/>
        <w:t>console.log('Main process continues...'); // This runs immediately</w:t>
      </w:r>
    </w:p>
    <w:p>
      <w:r>
        <w:rPr>
          <w:rFonts w:ascii="Consolas" w:hAnsi="Consolas"/>
          <w:sz w:val="19"/>
        </w:rPr>
        <w:t>// heavyTask.js</w:t>
        <w:br/>
        <w:t>process.on('message', (msg) =&gt; {</w:t>
        <w:br/>
        <w:t xml:space="preserve">  let sum = 0;</w:t>
        <w:br/>
        <w:t xml:space="preserve">  for (let i = 0; i &lt; msg.number; i++) sum += i;</w:t>
        <w:br/>
        <w:t xml:space="preserve">  process.send({ result: sum }); // Send result back</w:t>
        <w:br/>
        <w:t>});</w:t>
      </w:r>
    </w:p>
    <w:p>
      <w:r>
        <w:t>### 2. Worker Threads (worker_threads module - Node.js v10.5+)</w:t>
      </w:r>
    </w:p>
    <w:p>
      <w:r>
        <w:t>Worker Threads allow you to run JavaScript code in parallel in separate threads *within the same Node.js process*. It's like your main cashier getting a specialized assistant within the same store who handles the complex task on a separate workbench, without blocking the main line.</w:t>
      </w:r>
    </w:p>
    <w:p>
      <w:pPr>
        <w:pStyle w:val="ListBullet"/>
      </w:pPr>
      <w:r>
        <w:t>How it works: A worker thread has its own V8 isolate (JavaScript engine instance) and event loop. Communication occurs via message passing.</w:t>
      </w:r>
    </w:p>
    <w:p>
      <w:pPr>
        <w:pStyle w:val="ListBullet"/>
      </w:pPr>
      <w:r>
        <w:t>Use Cases: Data compression, encryption, intensive algorithms that benefit from shared memory or need to stay within the same application context.</w:t>
      </w:r>
    </w:p>
    <w:p>
      <w:pPr>
        <w:pStyle w:val="ListBullet"/>
      </w:pPr>
      <w:r>
        <w:t>Trade-offs:</w:t>
      </w:r>
    </w:p>
    <w:p>
      <w:pPr>
        <w:pStyle w:val="ListBullet"/>
      </w:pPr>
      <w:r>
        <w:t>Pros: Lower startup overhead and memory consumption than child processes, more efficient shared memory options (SharedArrayBuffer).</w:t>
      </w:r>
    </w:p>
    <w:p>
      <w:pPr>
        <w:pStyle w:val="ListBullet"/>
      </w:pPr>
      <w:r>
        <w:t>Cons: Communication still involves cloning data for most types (adding overhead for large payloads), debugging can be slightly more complex.</w:t>
      </w:r>
    </w:p>
    <w:p>
      <w:r>
        <w:t>Example:</w:t>
      </w:r>
    </w:p>
    <w:p>
      <w:r>
        <w:rPr>
          <w:rFonts w:ascii="Consolas" w:hAnsi="Consolas"/>
          <w:sz w:val="19"/>
        </w:rPr>
        <w:t>// main.js</w:t>
        <w:br/>
        <w:t>const { Worker, isMainThread } = require('worker_threads');</w:t>
        <w:br/>
        <w:br/>
        <w:t>if (isMainThread) {</w:t>
        <w:br/>
        <w:t xml:space="preserve">  const worker = new Worker('./worker.js', { workerData: { number: 1000000000 } });</w:t>
        <w:br/>
        <w:t xml:space="preserve">  worker.on('message', (result) =&gt; console.log('Result from worker:', result));</w:t>
        <w:br/>
        <w:t xml:space="preserve">  console.log('Main thread continues...'); // This runs immediately</w:t>
        <w:br/>
        <w:t>}</w:t>
      </w:r>
    </w:p>
    <w:p>
      <w:r>
        <w:rPr>
          <w:rFonts w:ascii="Consolas" w:hAnsi="Consolas"/>
          <w:sz w:val="19"/>
        </w:rPr>
        <w:t>// worker.js</w:t>
        <w:br/>
        <w:t>const { parentPort, workerData } = require('worker_threads');</w:t>
        <w:br/>
        <w:br/>
        <w:t>let sum = 0;</w:t>
        <w:br/>
        <w:t>for (let i = 0; i &lt; workerData.number; i++) sum += i;</w:t>
        <w:br/>
        <w:t>parentPort.postMessage(sum); // Send result back</w:t>
      </w:r>
    </w:p>
    <w:p>
      <w:r>
        <w:t>### Summary</w:t>
      </w:r>
    </w:p>
    <w:p>
      <w:r>
        <w:t>Node.js's single-threaded nature requires careful management of CPU-bound tasks. To keep your application responsive, offload these tasks. Use Child Processes for maximum isolation and true multi-processing, ideal for highly independent and heavy tasks. Worker Threads provide a lighter-weight alternative for CPU-bound tasks within the same process, often preferred when memory sharing is beneficial or lower overhead is critical. Choose the method that best fits your task's requirements for isolation, communication, and resource usage.</w:t>
      </w:r>
    </w:p>
    <w:p/>
    <w:p>
      <w:pPr>
        <w:pStyle w:val="Heading2"/>
      </w:pPr>
      <w:r>
        <w:t>1274. Explain the purpose and benefits of the Node.js `cluster` module. How does it leverage multi-core processors, and what are its limitations regarding shared state or memory?</w:t>
      </w:r>
    </w:p>
    <w:p>
      <w:r>
        <w:t>The Node.js cluster module allows you to take full advantage of multi-core processor systems, even though Node.js itself is single-threaded.</w:t>
      </w:r>
    </w:p>
    <w:p>
      <w:r>
        <w:t>### Purpose and Benefits of the Node.js cluster Module</w:t>
      </w:r>
    </w:p>
    <w:p>
      <w:r>
        <w:t>Node.js applications, by default, run in a single process on a single CPU core. This means a powerful server with many cores might only be using one of them for your Node.js app, leaving significant processing power idle.</w:t>
      </w:r>
    </w:p>
    <w:p>
      <w:r>
        <w:t>The cluster module's purpose is to enable multiple Node.js processes (called workers) to run simultaneously and share the same server port. Think of it like a restaurant manager (the master process) overseeing several chefs (worker processes) in the same kitchen.</w:t>
      </w:r>
    </w:p>
    <w:p>
      <w:r>
        <w:t>Benefits:</w:t>
      </w:r>
    </w:p>
    <w:p>
      <w:pPr>
        <w:pStyle w:val="ListBullet"/>
      </w:pPr>
      <w:r>
        <w:t>Leverage Multi-core Processors: Utilizes all available CPU cores, significantly improving application performance and throughput for CPU-bound tasks.</w:t>
      </w:r>
    </w:p>
    <w:p>
      <w:pPr>
        <w:pStyle w:val="ListBullet"/>
      </w:pPr>
      <w:r>
        <w:t>Increased Throughput: Can handle more concurrent requests.</w:t>
      </w:r>
    </w:p>
    <w:p>
      <w:pPr>
        <w:pStyle w:val="ListBullet"/>
      </w:pPr>
      <w:r>
        <w:t>Fault Tolerance: If one worker process crashes, others can continue serving requests, and the master can even restart the crashed worker.</w:t>
      </w:r>
    </w:p>
    <w:p>
      <w:r>
        <w:t>### How it Leverages Multi-core Processors</w:t>
      </w:r>
    </w:p>
    <w:p>
      <w:r>
        <w:t>The cluster module operates on a master-worker model:</w:t>
      </w:r>
    </w:p>
    <w:p>
      <w:pPr>
        <w:pStyle w:val="ListBullet"/>
      </w:pPr>
      <w:r>
        <w:t>Master Process: This process is responsible for spawning and managing worker processes. It doesn't handle requests directly.</w:t>
      </w:r>
    </w:p>
    <w:p>
      <w:pPr>
        <w:pStyle w:val="ListBullet"/>
      </w:pPr>
      <w:r>
        <w:t>Worker Processes: These are separate Node.js processes, each running an independent instance of your application logic. The operating system (OS) handles distributing incoming requests across these worker processes, often using a "round-robin" or similar load-balancing approach. Each worker operates on its own CPU core.</w:t>
      </w:r>
    </w:p>
    <w:p>
      <w:r>
        <w:t>Here's a simplified code example:</w:t>
      </w:r>
    </w:p>
    <w:p>
      <w:r>
        <w:rPr>
          <w:rFonts w:ascii="Consolas" w:hAnsi="Consolas"/>
          <w:sz w:val="19"/>
        </w:rPr>
        <w:t>const cluster = require('cluster');</w:t>
        <w:br/>
        <w:t>const http = require('http');</w:t>
        <w:br/>
        <w:t>const numCPUs = require('os').cpus().length; // Get number of CPU cores</w:t>
        <w:br/>
        <w:br/>
        <w:t>if (cluster.isPrimary) { // This is the master process</w:t>
        <w:br/>
        <w:t xml:space="preserve">  console.log(`Master ${process.pid} is running`);</w:t>
        <w:br/>
        <w:br/>
        <w:t xml:space="preserve">  // Fork workers for each CPU core</w:t>
        <w:br/>
        <w:t xml:space="preserve">  for (let i = 0; i &lt; numCPUs; i++) {</w:t>
        <w:br/>
        <w:t xml:space="preserve">    cluster.fork(); // Creates a new worker process</w:t>
        <w:br/>
        <w:t xml:space="preserve">  }</w:t>
        <w:br/>
        <w:br/>
        <w:t xml:space="preserve">  cluster.on('exit', (worker, code, signal) =&gt; {</w:t>
        <w:br/>
        <w:t xml:space="preserve">    console.log(`Worker ${worker.process.pid} died. Restarting...`);</w:t>
        <w:br/>
        <w:t xml:space="preserve">    cluster.fork(); // Restart a new worker if one dies</w:t>
        <w:br/>
        <w:t xml:space="preserve">  });</w:t>
        <w:br/>
        <w:t>} else { // This is a worker process</w:t>
        <w:br/>
        <w:t xml:space="preserve">  http.createServer((req, res) =&gt; {</w:t>
        <w:br/>
        <w:t xml:space="preserve">    res.writeHead(200);</w:t>
        <w:br/>
        <w:t xml:space="preserve">    res.end(`Hello from worker ${process.pid}!\n`);</w:t>
        <w:br/>
        <w:t xml:space="preserve">  }).listen(8000); // All workers share port 8000</w:t>
        <w:br/>
        <w:br/>
        <w:t xml:space="preserve">  console.log(`Worker ${process.pid} started`);</w:t>
        <w:br/>
        <w:t>}</w:t>
      </w:r>
    </w:p>
    <w:p>
      <w:r>
        <w:t>### Limitations Regarding Shared State or Memory</w:t>
      </w:r>
    </w:p>
    <w:p>
      <w:r>
        <w:t>The most crucial limitation of the cluster module is that worker processes do not share memory directly. Each worker is an independent OS process, meaning:</w:t>
      </w:r>
    </w:p>
    <w:p>
      <w:pPr>
        <w:pStyle w:val="ListBullet"/>
      </w:pPr>
      <w:r>
        <w:t>No Shared Global Variables: A global variable set in one worker will not be accessible or visible in another.</w:t>
      </w:r>
    </w:p>
    <w:p>
      <w:pPr>
        <w:pStyle w:val="ListBullet"/>
      </w:pPr>
      <w:r>
        <w:t>No Shared In-Memory State: If you store user sessions or application data in memory, each worker will have its own separate copy. This can lead to inconsistencies if a user's request is handled by different workers.</w:t>
      </w:r>
    </w:p>
    <w:p>
      <w:r>
        <w:t>To overcome this, you must use external services for shared state, such as:</w:t>
      </w:r>
    </w:p>
    <w:p>
      <w:pPr>
        <w:pStyle w:val="ListBullet"/>
      </w:pPr>
      <w:r>
        <w:t>Databases: (e.g., PostgreSQL, MongoDB)</w:t>
      </w:r>
    </w:p>
    <w:p>
      <w:pPr>
        <w:pStyle w:val="ListBullet"/>
      </w:pPr>
      <w:r>
        <w:t>Cache Servers: (e.g., Redis, Memcached)</w:t>
      </w:r>
    </w:p>
    <w:p>
      <w:pPr>
        <w:pStyle w:val="ListBullet"/>
      </w:pPr>
      <w:r>
        <w:t>Message Queues: (e.g., RabbitMQ, Kafka)</w:t>
      </w:r>
    </w:p>
    <w:p>
      <w:r>
        <w:t>Workers can communicate with each other using Inter-Process Communication (IPC) channels provided by Node.js, but this is for message passing, not shared memory.</w:t>
      </w:r>
    </w:p>
    <w:p>
      <w:r>
        <w:t>### Summary</w:t>
      </w:r>
    </w:p>
    <w:p>
      <w:r>
        <w:t>The Node.js cluster module is essential for making your Node.js applications scalable and resilient on multi-core servers. It achieves this by creating multiple worker processes. However, remember that these workers are isolated, requiring external services to manage any shared application state effectively.</w:t>
      </w:r>
    </w:p>
    <w:p/>
    <w:p>
      <w:pPr>
        <w:pStyle w:val="Heading2"/>
      </w:pPr>
      <w:r>
        <w:t>1275. Describe what Node.js Worker Threads are and in what specific scenarios they are most beneficial. How do they differ fundamentally from the `cluster` module, and when would you choose one over the other?</w:t>
      </w:r>
    </w:p>
    <w:p>
      <w:r>
        <w:t>Node.js is inherently single-threaded, meaning it processes one operation at a time. While this non-blocking, event-driven model is highly efficient for I/O (like network requests or database queries), heavy computations (CPU-bound tasks) can block the main thread, making your application unresponsive.</w:t>
      </w:r>
    </w:p>
    <w:p>
      <w:r>
        <w:t>### What are Node.js Worker Threads?</w:t>
      </w:r>
    </w:p>
    <w:p>
      <w:r>
        <w:t>Worker Threads allow you to run CPU-intensive JavaScript operations in a separate, isolated thread *within the same Node.js process*. Think of it like hiring a specialist for a complex calculation *inside your main office*. The specialist works independently without blocking your main operations, then delivers the result. They communicate with the main thread by passing messages.</w:t>
      </w:r>
    </w:p>
    <w:p>
      <w:r>
        <w:t>Example:</w:t>
      </w:r>
    </w:p>
    <w:p>
      <w:r>
        <w:rPr>
          <w:rFonts w:ascii="Consolas" w:hAnsi="Consolas"/>
          <w:sz w:val="19"/>
        </w:rPr>
        <w:t>// main.js (Main Thread)</w:t>
        <w:br/>
        <w:t>const { Worker } = require('worker_threads');</w:t>
        <w:br/>
        <w:t>const worker = new Worker('./worker.js'); // Spawns a new worker thread</w:t>
        <w:br/>
        <w:br/>
        <w:t>worker.on('message', (result) =&gt; console.log('Heavy calculation done:', result));</w:t>
        <w:br/>
        <w:t>worker.postMessage('Start calculation'); // Send data to the worker</w:t>
        <w:br/>
        <w:br/>
        <w:t>// worker.js (Worker Thread)</w:t>
        <w:br/>
        <w:t>const { parentPort } = require('worker_threads');</w:t>
        <w:br/>
        <w:t>parentPort.on('message', (msg) =&gt; {</w:t>
        <w:br/>
        <w:t xml:space="preserve">  if (msg === 'Start calculation') {</w:t>
        <w:br/>
        <w:t xml:space="preserve">    let sum = 0; // Simulate a CPU-intensive task</w:t>
        <w:br/>
        <w:t xml:space="preserve">    for (let i = 0; i &lt; 1e9; i++) { sum += i; }</w:t>
        <w:br/>
        <w:t xml:space="preserve">    parentPort.postMessage(sum); // Send result back to main thread</w:t>
        <w:br/>
        <w:t xml:space="preserve">  }</w:t>
        <w:br/>
        <w:t>});</w:t>
      </w:r>
    </w:p>
    <w:p>
      <w:r>
        <w:t>### Specific Scenarios for Worker Threads:</w:t>
      </w:r>
    </w:p>
    <w:p>
      <w:r>
        <w:t>Worker Threads are most beneficial for CPU-bound tasks that would otherwise block the main thread:</w:t>
      </w:r>
    </w:p>
    <w:p>
      <w:pPr>
        <w:pStyle w:val="ListBullet"/>
      </w:pPr>
      <w:r>
        <w:t>Heavy Computations: Image or video processing (resizing, filtering), data encryption/decryption, complex mathematical calculations, data compression/decompression.</w:t>
      </w:r>
    </w:p>
    <w:p>
      <w:pPr>
        <w:pStyle w:val="ListBullet"/>
      </w:pPr>
      <w:r>
        <w:t>Background Tasks: Running long-duration tasks without freezing the user interface or server's main request handling logic.</w:t>
      </w:r>
    </w:p>
    <w:p>
      <w:r>
        <w:t>### Fundamental Differences from the cluster module</w:t>
      </w:r>
    </w:p>
    <w:p>
      <w:r>
        <w:t>The cluster module is designed for load balancing *network requests* across multiple *separate Node.js processes*. Each process typically runs on a different CPU core and does not share memory directly. Think of it as opening several identical copies of your *entire office* to handle many clients concurrently.</w:t>
      </w:r>
    </w:p>
    <w:p>
      <w:r>
        <w:t>Key Differences &amp; When to Choose:</w:t>
      </w:r>
    </w:p>
    <w:p>
      <w:r>
        <w:t>| Feature | Worker Threads | Cluster Module | | :-------------- | :---------------------------------------------- | :------------------------------------------------ | | Purpose | Offload CPU-bound tasks within *one process* | Load balance network requests across *multiple processes* | | Resources | Shares memory (via SharedArrayBuffer or structured cloning) | No direct shared memory (IPC for communication) | | Scope | Operates *within* a single Node.js process | Spawns *multiple distinct* Node.js processes | | Core Usage | Offloads heavy tasks from the main thread; might use another core. | Designed to fully utilize *multiple CPU cores* for concurrent requests. | | Analogy | Specialist worker *inside your office* | Multiple identical *offices* | | Choose When | Your application has an internal, heavy calculation that blocks the main thread. | You need to scale your *entire application* to handle many external users/requests simultaneously. |</w:t>
      </w:r>
    </w:p>
    <w:p>
      <w:r>
        <w:t>### Summary</w:t>
      </w:r>
    </w:p>
    <w:p>
      <w:r>
        <w:t>Worker Threads are for offloading CPU-bound tasks *within a single Node.js process* to keep your main thread responsive. The cluster module is for scaling your *entire Node.js application* across multiple CPU cores by creating separate processes to handle more concurrent external requests, primarily for web servers.</w:t>
      </w:r>
    </w:p>
    <w:p/>
    <w:p>
      <w:pPr>
        <w:pStyle w:val="Heading2"/>
      </w:pPr>
      <w:r>
        <w:t>1276. Discuss common causes of memory leaks in Node.js applications and outline strategies you would employ to debug, identify, and prevent them.</w:t>
      </w:r>
    </w:p>
    <w:p>
      <w:r>
        <w:t>Memory leaks in Node.js applications occur when your program holds onto references to objects that are no longer needed, preventing the garbage collector from reclaiming the memory they occupy. This leads to increased memory usage over time, eventually degrading performance or even crashing the application.</w:t>
      </w:r>
    </w:p>
    <w:p>
      <w:r>
        <w:t>### Common Causes of Memory Leaks</w:t>
      </w:r>
    </w:p>
    <w:p>
      <w:pPr>
        <w:pStyle w:val="ListBullet"/>
      </w:pPr>
      <w:r>
        <w:t>Global Variables &amp; Unbounded Caches: Storing large amounts of data in global objects or caches that grow indefinitely without any eviction policy.</w:t>
      </w:r>
    </w:p>
    <w:p>
      <w:r>
        <w:rPr>
          <w:rFonts w:ascii="Consolas" w:hAnsi="Consolas"/>
          <w:sz w:val="19"/>
        </w:rPr>
        <w:t xml:space="preserve">    const globalCache = {}; // This cache will keep growing</w:t>
        <w:br/>
        <w:t xml:space="preserve">    function storeData(id, data) {</w:t>
        <w:br/>
        <w:t xml:space="preserve">      globalCache[id] = data; // Data never removed</w:t>
        <w:br/>
        <w:t xml:space="preserve">    }</w:t>
      </w:r>
    </w:p>
    <w:p>
      <w:pPr>
        <w:pStyle w:val="ListBullet"/>
      </w:pPr>
      <w:r>
        <w:t>Unremoved Event Listeners: Attaching event listeners (e.g., to EventEmitter instances, streams, or HTTP servers) but forgetting to remove them when the object or component they listen to is no longer relevant or has been destroyed. The listener closure might keep its parent scope alive.</w:t>
      </w:r>
    </w:p>
    <w:p>
      <w:pPr>
        <w:pStyle w:val="ListBullet"/>
      </w:pPr>
      <w:r>
        <w:t>Closures: Creating closures that unintentionally capture and hold onto large outer scope variables or objects, preventing them from being garbage collected even after the inner function's immediate use is over.</w:t>
      </w:r>
    </w:p>
    <w:p>
      <w:pPr>
        <w:pStyle w:val="ListBullet"/>
      </w:pPr>
      <w:r>
        <w:t>Timers (setInterval/setTimeout): Using setInterval without a corresponding clearInterval, especially when the function being executed by the interval is no longer needed. This keeps the callback and its captured scope alive.</w:t>
      </w:r>
    </w:p>
    <w:p>
      <w:pPr>
        <w:pStyle w:val="ListBullet"/>
      </w:pPr>
      <w:r>
        <w:t>Queues Accumulation: Adding tasks or messages to a queue faster than they can be processed, causing a continuous build-up of objects awaiting processing.</w:t>
      </w:r>
    </w:p>
    <w:p>
      <w:r>
        <w:t>### Debugging Strategies</w:t>
      </w:r>
    </w:p>
    <w:p>
      <w:pPr>
        <w:pStyle w:val="ListBullet"/>
      </w:pPr>
      <w:r>
        <w:t>Memory Monitoring:</w:t>
      </w:r>
    </w:p>
    <w:p>
      <w:pPr>
        <w:pStyle w:val="ListBullet"/>
      </w:pPr>
      <w:r>
        <w:t>process.memoryUsage(): A built-in Node.js API to check heap usage at runtime.</w:t>
      </w:r>
    </w:p>
    <w:p>
      <w:pPr>
        <w:pStyle w:val="ListBullet"/>
      </w:pPr>
      <w:r>
        <w:t>OS Tools: Use tools like top (Linux/macOS) or Task Manager (Windows) to observe the process's overall memory consumption.</w:t>
      </w:r>
    </w:p>
    <w:p>
      <w:pPr>
        <w:pStyle w:val="ListBullet"/>
      </w:pPr>
      <w:r>
        <w:t>Monitoring APMs: Application Performance Monitoring tools can track memory usage over time.</w:t>
      </w:r>
    </w:p>
    <w:p>
      <w:pPr>
        <w:pStyle w:val="ListBullet"/>
      </w:pPr>
      <w:r>
        <w:t>Heap Snapshots: These are "photographs" of your application's memory at a specific point.</w:t>
      </w:r>
    </w:p>
    <w:p>
      <w:pPr>
        <w:pStyle w:val="ListBullet"/>
      </w:pPr>
      <w:r>
        <w:t>Chrome DevTools: Connect the Node.js inspector (node --inspect app.js), open Chrome DevTools, navigate to the "Memory" tab, and take heap snapshots. Comparing snapshots taken at different times can highlight objects that are growing in count or size.</w:t>
      </w:r>
    </w:p>
    <w:p>
      <w:pPr>
        <w:pStyle w:val="ListBullet"/>
      </w:pPr>
      <w:r>
        <w:t>heapdump module: Programmatically generate heap snapshots that can be analyzed later using DevTools.</w:t>
      </w:r>
    </w:p>
    <w:p>
      <w:pPr>
        <w:pStyle w:val="ListBullet"/>
      </w:pPr>
      <w:r>
        <w:t>CPU Profiling: While primarily for CPU, a consistently high CPU usage might indicate excessive garbage collection activity, hinting at memory management issues.</w:t>
      </w:r>
    </w:p>
    <w:p>
      <w:r>
        <w:t>### Prevention Strategies</w:t>
      </w:r>
    </w:p>
    <w:p>
      <w:pPr>
        <w:pStyle w:val="ListBullet"/>
      </w:pPr>
      <w:r>
        <w:t>Clear References: Explicitly set variables to null when they are no longer needed, especially for large objects, to help the garbage collector.</w:t>
      </w:r>
    </w:p>
    <w:p>
      <w:pPr>
        <w:pStyle w:val="ListBullet"/>
      </w:pPr>
      <w:r>
        <w:t>Remove Event Listeners: Always use removeListener or off when an event listener is no longer required or when the object emitting events is destroyed.</w:t>
      </w:r>
    </w:p>
    <w:p>
      <w:pPr>
        <w:pStyle w:val="ListBullet"/>
      </w:pPr>
      <w:r>
        <w:t>Clear Timers: Ensure clearInterval and clearTimeout are called for timers once their purpose is fulfilled.</w:t>
      </w:r>
    </w:p>
    <w:p>
      <w:pPr>
        <w:pStyle w:val="ListBullet"/>
      </w:pPr>
      <w:r>
        <w:t>Bounded Caches: Implement caches with a maximum size or an eviction policy (e.g., Least Recently Used - LRU) to prevent unbounded growth.</w:t>
      </w:r>
    </w:p>
    <w:p>
      <w:pPr>
        <w:pStyle w:val="ListBullet"/>
      </w:pPr>
      <w:r>
        <w:t>Minimize Global State: Reduce reliance on global variables, preferring local scope where possible.</w:t>
      </w:r>
    </w:p>
    <w:p>
      <w:pPr>
        <w:pStyle w:val="ListBullet"/>
      </w:pPr>
      <w:r>
        <w:t>Code Reviews: Regularly review code for common leak patterns, especially in areas involving long-lived objects, event handling, or closures.</w:t>
      </w:r>
    </w:p>
    <w:p>
      <w:r>
        <w:t>### Summary</w:t>
      </w:r>
    </w:p>
    <w:p>
      <w:r>
        <w:t>Memory leaks can silently degrade your Node.js application's performance and stability. By understanding their common causes and employing systematic debugging tools like heap snapshots and proactive prevention techniques, you can build more robust and efficient Node.js applications. Always be mindful of object lifecycles and explicit resource cleanup.</w:t>
      </w:r>
    </w:p>
    <w:p/>
    <w:p>
      <w:pPr>
        <w:pStyle w:val="Heading2"/>
      </w:pPr>
      <w:r>
        <w:t>1277. Imagine you are building a highly scalable microservice that needs to process a large volume of incoming messages (e.g., from a message queue). How would you design this service using Node.js to ensure high throughput and resilience?</w:t>
      </w:r>
    </w:p>
    <w:p>
      <w:r>
        <w:t>Building a highly scalable Node.js microservice to process a large volume of messages requires leveraging Node's strengths and implementing robust patterns for both throughput and resilience.</w:t>
      </w:r>
    </w:p>
    <w:p>
      <w:r>
        <w:t>### Node.js for High Throughput</w:t>
      </w:r>
    </w:p>
    <w:p>
      <w:r>
        <w:t>Node.js is particularly well-suited for I/O-bound tasks (like reading from message queues or databases) due to its event-driven, non-blocking I/O model.</w:t>
      </w:r>
    </w:p>
    <w:p>
      <w:pPr>
        <w:pStyle w:val="ListBullet"/>
      </w:pPr>
      <w:r>
        <w:t>Non-blocking I/O: Imagine a single, highly efficient waiter (Node.js's event loop) in a busy restaurant. Instead of waiting for one customer's food to cook, they quickly take new orders, deliver ready food, and manage many tables concurrently. Node.js initiates an operation (e.g., fetching a message) and immediately moves on to other tasks. When the message arrives, it's processed. This maximizes CPU utilization.</w:t>
      </w:r>
    </w:p>
    <w:p>
      <w:r>
        <w:rPr>
          <w:rFonts w:ascii="Consolas" w:hAnsi="Consolas"/>
          <w:sz w:val="19"/>
        </w:rPr>
        <w:t xml:space="preserve">    // Example: Reading a message asynchronously</w:t>
        <w:br/>
        <w:t xml:space="preserve">    messageQueue.on('message', async (message) =&gt; {</w:t>
        <w:br/>
        <w:t xml:space="preserve">        // This function processes the message without blocking the main event loop</w:t>
        <w:br/>
        <w:t xml:space="preserve">        await processMessage(message); </w:t>
        <w:br/>
        <w:t xml:space="preserve">        console.log('Message processed:', message.id);</w:t>
        <w:br/>
        <w:t xml:space="preserve">    });</w:t>
      </w:r>
    </w:p>
    <w:p>
      <w:pPr>
        <w:pStyle w:val="ListBullet"/>
      </w:pPr>
      <w:r>
        <w:t>Clustering: To fully utilize multi-core CPUs (since a single Node.js process runs on one core), we use the built-in cluster module. This allows you to spawn multiple "worker" processes, each running an independent instance of your application. A "master" process manages these workers.</w:t>
      </w:r>
    </w:p>
    <w:p>
      <w:r>
        <w:rPr>
          <w:rFonts w:ascii="Consolas" w:hAnsi="Consolas"/>
          <w:sz w:val="19"/>
        </w:rPr>
        <w:t xml:space="preserve">    const cluster = require('cluster');</w:t>
        <w:br/>
        <w:t xml:space="preserve">    const numCPUs = require('os').cpus().length;</w:t>
        <w:br/>
        <w:br/>
        <w:t xml:space="preserve">    if (cluster.isMaster) {</w:t>
        <w:br/>
        <w:t xml:space="preserve">        console.log(`Master ${process.pid} is running`);</w:t>
        <w:br/>
        <w:t xml:space="preserve">        for (let i = 0; i &lt; numCPUs; i++) {</w:t>
        <w:br/>
        <w:t xml:space="preserve">            cluster.fork(); // Spawn a worker process for each CPU core</w:t>
        <w:br/>
        <w:t xml:space="preserve">        }</w:t>
        <w:br/>
        <w:t xml:space="preserve">    } else {</w:t>
        <w:br/>
        <w:t xml:space="preserve">        // This is a worker process; it runs your actual message consumer service</w:t>
        <w:br/>
        <w:t xml:space="preserve">        require('./messageConsumerService'); </w:t>
        <w:br/>
        <w:t xml:space="preserve">        console.log(`Worker ${process.pid} started`);</w:t>
        <w:br/>
        <w:t xml:space="preserve">    }</w:t>
      </w:r>
    </w:p>
    <w:p>
      <w:r>
        <w:t>This is like having multiple efficient waiters (worker processes) in the same restaurant, each handling a share of the incoming message workload.</w:t>
      </w:r>
    </w:p>
    <w:p>
      <w:pPr>
        <w:pStyle w:val="ListBullet"/>
      </w:pPr>
      <w:r>
        <w:t>Worker Threads (for CPU-bound tasks): If your message processing involves heavy calculations (e.g., complex data transformations), worker_threads can offload these specific CPU-intensive tasks to separate threads, preventing the main event loop from blocking and maintaining responsiveness.</w:t>
      </w:r>
    </w:p>
    <w:p>
      <w:r>
        <w:t>### Ensuring Resilience</w:t>
      </w:r>
    </w:p>
    <w:p>
      <w:r>
        <w:t>Resilience is about designing your service to handle failures gracefully and recover quickly.</w:t>
      </w:r>
    </w:p>
    <w:p>
      <w:pPr>
        <w:pStyle w:val="ListBullet"/>
      </w:pPr>
      <w:r>
        <w:t>Robust Error Handling: Use try...catch blocks around critical operations to catch errors and prevent crashes. Log errors thoroughly for debugging.</w:t>
      </w:r>
    </w:p>
    <w:p>
      <w:pPr>
        <w:pStyle w:val="ListBullet"/>
      </w:pPr>
      <w:r>
        <w:t>Retries and Dead Letter Queues (DLQ): If processing a message fails (e.g., a temporary database issue), don't discard it. Use the message queue's retry mechanism. If it consistently fails, move it to a Dead Letter Queue (DLQ) for later investigation. This is like having a "return to sender" box for undeliverable mail.</w:t>
      </w:r>
    </w:p>
    <w:p>
      <w:pPr>
        <w:pStyle w:val="ListBullet"/>
      </w:pPr>
      <w:r>
        <w:t>Health Checks: Expose an endpoint (e.g., /health) that a load balancer can periodically check. If your service instance becomes unhealthy, the load balancer will stop sending it traffic, ensuring messages only go to functional instances.</w:t>
      </w:r>
    </w:p>
    <w:p>
      <w:pPr>
        <w:pStyle w:val="ListBullet"/>
      </w:pPr>
      <w:r>
        <w:t>Idempotency: Design your message processing logic so that processing the same message multiple times has the same outcome. This is crucial for retries to avoid unintended side effects (e.g., charging a customer twice if a payment message is reprocessed).</w:t>
      </w:r>
    </w:p>
    <w:p>
      <w:r>
        <w:t>### Summary</w:t>
      </w:r>
    </w:p>
    <w:p>
      <w:r>
        <w:t>Designing a scalable Node.js message processor involves leveraging its non-blocking I/O for efficiency, using cluster for horizontal scaling across CPU cores, and building in resilience through comprehensive error handling, message retries with DLQs, and health checks. This ensures your service can handle a high volume of messages efficiently and reliably.</w:t>
      </w:r>
    </w:p>
    <w:p/>
    <w:p>
      <w:pPr>
        <w:pStyle w:val="Heading2"/>
      </w:pPr>
      <w:r>
        <w:t>1278. How would you implement robust input validation, sanitization, and protection against common web vulnerabilities (like XSS or SQL injection) for a REST API built with Node.js and Express?</w:t>
      </w:r>
    </w:p>
    <w:p>
      <w:r>
        <w:t>Implementing robust input validation, sanitization, and protection is crucial for any REST API. It's like having multiple layers of security for a building – each layer catches different threats.</w:t>
      </w:r>
    </w:p>
    <w:p>
      <w:r>
        <w:t>Here's how you'd approach it with Node.js and Express:</w:t>
      </w:r>
    </w:p>
    <w:p>
      <w:r>
        <w:t>### 1. Input Validation: Checking the "Shape"</w:t>
      </w:r>
    </w:p>
    <w:p>
      <w:r>
        <w:t>Concept: Input validation is the process of ensuring that user-provided data conforms to expected formats, types, and constraints *before* your application processes it. Analogy: It's like a bouncer checking IDs at a club – they ensure only people who meet certain criteria (age, valid ID) can enter.</w:t>
      </w:r>
    </w:p>
    <w:p>
      <w:r>
        <w:t>Implementation (using express-validator): This popular library wraps validator.js and provides middleware for Express.</w:t>
      </w:r>
    </w:p>
    <w:p>
      <w:r>
        <w:rPr>
          <w:rFonts w:ascii="Consolas" w:hAnsi="Consolas"/>
          <w:sz w:val="19"/>
        </w:rPr>
        <w:t>const { body, validationResult } = require('express-validator');</w:t>
        <w:br/>
        <w:br/>
        <w:t>// A route that requires validation</w:t>
        <w:br/>
        <w:t>app.post('/register',</w:t>
        <w:br/>
        <w:t xml:space="preserve">  body('email').isEmail().withMessage('Must be a valid email address'),</w:t>
        <w:br/>
        <w:t xml:space="preserve">  body('password').isLength({ min: 8 }).withMessage('Password must be at least 8 characters'),</w:t>
        <w:br/>
        <w:t xml:space="preserve">  body('age').isInt({ min: 18 }).withMessage('Must be at least 18 years old'),</w:t>
        <w:br/>
        <w:t xml:space="preserve">  (req, res) =&gt; {</w:t>
        <w:br/>
        <w:t xml:space="preserve">    const errors = validationResult(req); // Collects validation errors</w:t>
        <w:br/>
        <w:t xml:space="preserve">    if (!errors.isEmpty()) {</w:t>
        <w:br/>
        <w:t xml:space="preserve">      return res.status(400).json({ errors: errors.array() }); // Return errors to client</w:t>
        <w:br/>
        <w:t xml:space="preserve">    }</w:t>
        <w:br/>
        <w:t xml:space="preserve">    // If no errors, process the valid data (e.g., save user)</w:t>
        <w:br/>
        <w:t xml:space="preserve">    res.status(201).send('User registered successfully!');</w:t>
        <w:br/>
        <w:t xml:space="preserve">  }</w:t>
        <w:br/>
        <w:t>);</w:t>
      </w:r>
    </w:p>
    <w:p>
      <w:r>
        <w:t>### 2. Input Sanitization &amp; XSS Protection: Cleaning and Disarming</w:t>
      </w:r>
    </w:p>
    <w:p>
      <w:r>
        <w:t>Concept: Sanitization cleans or filters user input, removing or escaping potentially harmful characters or code. This is particularly important for preventing Cross-Site Scripting (XSS). Analogy: Imagine cleaning raw vegetables before cooking – removing dirt, pesticides, or anything that could make someone sick.</w:t>
      </w:r>
    </w:p>
    <w:p>
      <w:r>
        <w:t>XSS (Cross-Site Scripting): An attacker injects malicious client-side scripts (e.g., JavaScript) into content that is then displayed to other users.</w:t>
      </w:r>
    </w:p>
    <w:p>
      <w:r>
        <w:t>Implementation (using express-validator's sanitizers for general cases, and output encoding):</w:t>
      </w:r>
    </w:p>
    <w:p>
      <w:r>
        <w:rPr>
          <w:rFonts w:ascii="Consolas" w:hAnsi="Consolas"/>
          <w:sz w:val="19"/>
        </w:rPr>
        <w:t>const { body, validationResult } = require('express-validator');</w:t>
        <w:br/>
        <w:br/>
        <w:t>app.post('/comment',</w:t>
        <w:br/>
        <w:t xml:space="preserve">  // Trim whitespace, then escape HTML entities (&lt;, &gt;, &amp;, ", ')</w:t>
        <w:br/>
        <w:t xml:space="preserve">  body('content').trim().escape(),</w:t>
        <w:br/>
        <w:t xml:space="preserve">  (req, res) =&gt; {</w:t>
        <w:br/>
        <w:t xml:space="preserve">    const errors = validationResult(req);</w:t>
        <w:br/>
        <w:t xml:space="preserve">    if (!errors.isEmpty()) {</w:t>
        <w:br/>
        <w:t xml:space="preserve">      return res.status(400).json({ errors: errors.array() });</w:t>
        <w:br/>
        <w:t xml:space="preserve">    }</w:t>
        <w:br/>
        <w:t xml:space="preserve">    const cleanComment = req.body.content; // Data is now sanitized</w:t>
        <w:br/>
        <w:t xml:space="preserve">    // Store cleanComment in your database</w:t>
        <w:br/>
        <w:t xml:space="preserve">    res.send(`Your comment has been saved: ${cleanComment}`);</w:t>
        <w:br/>
        <w:br/>
        <w:t xml:space="preserve">    // IMPORTANT: When displaying data back in HTML, always perform Output Encoding.</w:t>
        <w:br/>
        <w:t xml:space="preserve">    // Most templating engines (EJS, Pug, Handlebars) do this automatically for plain text.</w:t>
        <w:br/>
        <w:t xml:space="preserve">    // E.g., &lt;%= cleanComment %&gt; in EJS will escape HTML for display.</w:t>
        <w:br/>
        <w:t xml:space="preserve">  }</w:t>
        <w:br/>
        <w:t>);</w:t>
      </w:r>
    </w:p>
    <w:p>
      <w:r>
        <w:t>For more complex HTML sanitization (if you *must* allow some HTML), consider libraries like DOMPurify (run server-side with jsdom).</w:t>
      </w:r>
    </w:p>
    <w:p>
      <w:r>
        <w:t>### 3. SQL Injection Protection: Querying Safely</w:t>
      </w:r>
    </w:p>
    <w:p>
      <w:r>
        <w:t>Concept: SQL Injection occurs when an attacker can manipulate SQL queries by injecting malicious code into input fields, potentially gaining unauthorized access or damaging your database. Analogy: Instead of directly telling a chef to cook "apples and *secret poison*", you give them specific ingredients (apples) and tell them *how* to prepare them, separating the instructions from the ingredients.</w:t>
      </w:r>
    </w:p>
    <w:p>
      <w:r>
        <w:t>Implementation (using Parameterized Queries/Prepared Statements): This is the most effective defense. You define the SQL query structure separately from the user-provided values. Your database driver then safely substitutes the values, preventing them from being interpreted as part of the SQL command.</w:t>
      </w:r>
    </w:p>
    <w:p>
      <w:r>
        <w:rPr>
          <w:rFonts w:ascii="Consolas" w:hAnsi="Consolas"/>
          <w:sz w:val="19"/>
        </w:rPr>
        <w:t>const { Pool } = require('pg'); // Example using 'pg' for PostgreSQL</w:t>
        <w:br/>
        <w:t>const pool = new Pool(/* db config */);</w:t>
        <w:br/>
        <w:br/>
        <w:t>async function getUserById(userId) {</w:t>
        <w:br/>
        <w:t xml:space="preserve">  // DANGER: DON'T DO THIS - UserID could be manipulated:</w:t>
        <w:br/>
        <w:t xml:space="preserve">  // const result = await pool.query(`SELECT * FROM users WHERE id = ${userId}`);</w:t>
        <w:br/>
        <w:br/>
        <w:t xml:space="preserve">  // SAFE: Parameterized Query</w:t>
        <w:br/>
        <w:t xml:space="preserve">  // The '$1' is a placeholder for the first parameter in the array</w:t>
        <w:br/>
        <w:t xml:space="preserve">  const result = await pool.query('SELECT * FROM users WHERE id = $1', [userId]);</w:t>
        <w:br/>
        <w:t xml:space="preserve">  return result.rows[0];</w:t>
        <w:br/>
        <w:t>}</w:t>
      </w:r>
    </w:p>
    <w:p>
      <w:r>
        <w:t>Most modern database drivers (for PostgreSQL, MySQL, MongoDB, etc.) support parameterized queries or offer similar safe methods.</w:t>
      </w:r>
    </w:p>
    <w:p>
      <w:r>
        <w:t>### Summary</w:t>
      </w:r>
    </w:p>
    <w:p>
      <w:r>
        <w:t>For a Node.js/Express REST API:</w:t>
      </w:r>
    </w:p>
    <w:p>
      <w:pPr>
        <w:pStyle w:val="ListBullet"/>
      </w:pPr>
      <w:r>
        <w:t>Validate inputs to ensure they meet expected formats (express-validator).</w:t>
      </w:r>
    </w:p>
    <w:p>
      <w:pPr>
        <w:pStyle w:val="ListBullet"/>
      </w:pPr>
      <w:r>
        <w:t>Sanitize inputs to remove harmful content, especially for text displayed to users (.escape() from express-validator or DOMPurify for HTML).</w:t>
      </w:r>
    </w:p>
    <w:p>
      <w:pPr>
        <w:pStyle w:val="ListBullet"/>
      </w:pPr>
      <w:r>
        <w:t>Protect against SQL Injection by always using parameterized queries or ORMs (Object-Relational Mappers) like Sequelize or Mongoose.</w:t>
      </w:r>
    </w:p>
    <w:p/>
    <w:p>
      <w:pPr>
        <w:pStyle w:val="Heading2"/>
      </w:pPr>
      <w:r>
        <w:t>1279. Explain the Node.js event loop and its phases. How does it enable non-blocking I/O, and what role do the libuv library and worker pool play?</w:t>
      </w:r>
    </w:p>
    <w:p>
      <w:r>
        <w:t>The Node.js Event Loop is the core mechanism that allows Node.js, despite being single-threaded, to perform non-blocking I/O operations. It's like a tireless concierge that constantly checks if there's any work to be done and efficiently manages asynchronous tasks.</w:t>
      </w:r>
    </w:p>
    <w:p>
      <w:r>
        <w:t>### How it Enables Non-Blocking I/O</w:t>
      </w:r>
    </w:p>
    <w:p>
      <w:r>
        <w:t>Imagine a waiter (your single Node.js thread) taking orders (tasks). If an order requires waiting (like cooking a meal – an I/O operation), the waiter doesn't just stand there idly. Instead, they hand the cooking task to the kitchen (an external system), take new orders, and only check back on the previous order *when the kitchen signals it's ready*.</w:t>
      </w:r>
    </w:p>
    <w:p>
      <w:r>
        <w:t>In Node.js:</w:t>
      </w:r>
    </w:p>
    <w:p>
      <w:pPr>
        <w:pStyle w:val="ListBullet"/>
      </w:pPr>
      <w:r>
        <w:t>When an I/O operation (e.g., reading a file, making a network request) is initiated, Node.js delegates it to the operating system or an internal pool of threads.</w:t>
      </w:r>
    </w:p>
    <w:p>
      <w:pPr>
        <w:pStyle w:val="ListBullet"/>
      </w:pPr>
      <w:r>
        <w:t>The main JavaScript thread is then freed to execute other code.</w:t>
      </w:r>
    </w:p>
    <w:p>
      <w:pPr>
        <w:pStyle w:val="ListBullet"/>
      </w:pPr>
      <w:r>
        <w:t>Once the I/O operation completes, an "event" is placed in an event queue.</w:t>
      </w:r>
    </w:p>
    <w:p>
      <w:pPr>
        <w:pStyle w:val="ListBullet"/>
      </w:pPr>
      <w:r>
        <w:t>The Event Loop constantly monitors this queue and, when the main thread is idle, picks up these events and executes their associated callback functions.</w:t>
      </w:r>
    </w:p>
    <w:p>
      <w:r>
        <w:t>This prevents the single thread from blocking, making Node.js highly efficient for concurrent operations.</w:t>
      </w:r>
    </w:p>
    <w:p>
      <w:r>
        <w:t>### Phases of the Event Loop</w:t>
      </w:r>
    </w:p>
    <w:p>
      <w:r>
        <w:t>The Event Loop cycles through several phases, each handling specific types of callbacks:</w:t>
      </w:r>
    </w:p>
    <w:p>
      <w:r>
        <w:rPr>
          <w:rFonts w:ascii="Consolas" w:hAnsi="Consolas"/>
          <w:sz w:val="19"/>
        </w:rPr>
        <w:t>graph TD</w:t>
        <w:br/>
        <w:t xml:space="preserve">    A[Start Cycle] --&gt; B(timers: setTimeout, setInterval);</w:t>
        <w:br/>
        <w:t xml:space="preserve">    B --&gt; C(pending callbacks: OS errors);</w:t>
        <w:br/>
        <w:t xml:space="preserve">    C --&gt; D(poll: Retrieve new I/O events, execute I/O callbacks);</w:t>
        <w:br/>
        <w:t xml:space="preserve">    D --&gt; E(check: setImmediate callbacks);</w:t>
        <w:br/>
        <w:t xml:space="preserve">    E --&gt; F(close callbacks: e.g., socket.on('close'));</w:t>
        <w:br/>
        <w:t xml:space="preserve">    F --&gt; A;</w:t>
      </w:r>
    </w:p>
    <w:p>
      <w:pPr>
        <w:pStyle w:val="ListBullet"/>
      </w:pPr>
      <w:r>
        <w:t>timers: Executes setTimeout() and setInterval() callbacks whose scheduled time has elapsed.</w:t>
      </w:r>
    </w:p>
    <w:p>
      <w:pPr>
        <w:pStyle w:val="ListBullet"/>
      </w:pPr>
      <w:r>
        <w:t>poll: This is the crucial phase. It retrieves new I/O events (e.g., file read completion, network data arrival) and executes their associated callbacks. If there are no immediate callbacks or pending timers, it might block here briefly to wait for new I/O events.</w:t>
      </w:r>
    </w:p>
    <w:p>
      <w:pPr>
        <w:pStyle w:val="ListBullet"/>
      </w:pPr>
      <w:r>
        <w:t>check: Executes setImmediate() callbacks.</w:t>
      </w:r>
    </w:p>
    <w:p>
      <w:pPr>
        <w:pStyle w:val="ListBullet"/>
      </w:pPr>
      <w:r>
        <w:t>close callbacks: Handles close event callbacks (e.g., socket.on('close')).</w:t>
      </w:r>
    </w:p>
    <w:p>
      <w:r>
        <w:t>### Role of libuv and the Worker Pool</w:t>
      </w:r>
    </w:p>
    <w:p>
      <w:r>
        <w:t>Node.js uses a powerful C library called libuv under the hood. libuv provides:</w:t>
      </w:r>
    </w:p>
    <w:p>
      <w:pPr>
        <w:pStyle w:val="ListBullet"/>
      </w:pPr>
      <w:r>
        <w:t>The Event Loop implementation.</w:t>
      </w:r>
    </w:p>
    <w:p>
      <w:pPr>
        <w:pStyle w:val="ListBullet"/>
      </w:pPr>
      <w:r>
        <w:t>Asynchronous I/O operations across different operating systems.</w:t>
      </w:r>
    </w:p>
    <w:p>
      <w:pPr>
        <w:pStyle w:val="ListBullet"/>
      </w:pPr>
      <w:r>
        <w:t>A Worker Pool (also known as a thread pool).</w:t>
      </w:r>
    </w:p>
    <w:p>
      <w:r>
        <w:t>The Worker Pool consists of a small, fixed number of *separate threads* (typically 4 by default). It's used to offload CPU-intensive tasks (like heavy encryption or compression) and blocking I/O operations that the operating system doesn't natively support asynchronously (e.g., file system operations like fs.readFile and fs.writeFile, DNS lookups, crypto functions).</w:t>
      </w:r>
    </w:p>
    <w:p>
      <w:r>
        <w:t>In essence:</w:t>
      </w:r>
    </w:p>
    <w:p>
      <w:pPr>
        <w:pStyle w:val="ListBullet"/>
      </w:pPr>
      <w:r>
        <w:t>The Event Loop on the main thread keeps track of tasks.</w:t>
      </w:r>
    </w:p>
    <w:p>
      <w:pPr>
        <w:pStyle w:val="ListBullet"/>
      </w:pPr>
      <w:r>
        <w:t>libuv acts as the bridge to the underlying system.</w:t>
      </w:r>
    </w:p>
    <w:p>
      <w:pPr>
        <w:pStyle w:val="ListBullet"/>
      </w:pPr>
      <w:r>
        <w:t>The Worker Pool handles the "heavy lifting" or "waiting" for specific operations in the background, without blocking the main Event Loop. Once a task in the Worker Pool is done, it places a completion event back into the Event Loop's queue.</w:t>
      </w:r>
    </w:p>
    <w:p>
      <w:r>
        <w:rPr>
          <w:rFonts w:ascii="Consolas" w:hAnsi="Consolas"/>
          <w:sz w:val="19"/>
        </w:rPr>
        <w:t>console.log('1. Start program');</w:t>
        <w:br/>
        <w:br/>
        <w:t>setTimeout(() =&gt; {</w:t>
        <w:br/>
        <w:t xml:space="preserve">  console.log('3. setTimeout callback (timers phase)'); // Handled in timers phase</w:t>
        <w:br/>
        <w:t>}, 0);</w:t>
        <w:br/>
        <w:br/>
        <w:t>const fs = require('fs');</w:t>
        <w:br/>
        <w:t>fs.readFile('./example.txt', 'utf8', (err, data) =&gt; {</w:t>
        <w:br/>
        <w:t xml:space="preserve">  console.log('4. File read callback (poll phase, delegated to Worker Pool)'); // Delegated by libuv to Worker Pool</w:t>
        <w:br/>
        <w:t>});</w:t>
        <w:br/>
        <w:br/>
        <w:t>console.log('2. End program (continues immediately)');</w:t>
        <w:br/>
        <w:br/>
        <w:t>// Expected output order:</w:t>
        <w:br/>
        <w:t>// 1. Start program</w:t>
        <w:br/>
        <w:t>// 2. End program (main thread doesn't wait for I/O)</w:t>
        <w:br/>
        <w:t>// 3. setTimeout callback</w:t>
        <w:br/>
        <w:t>// 4. File read callback (order of 3 and 4 can sometimes vary depending on system load)</w:t>
      </w:r>
    </w:p>
    <w:p>
      <w:r>
        <w:t>### Summary</w:t>
      </w:r>
    </w:p>
    <w:p>
      <w:r>
        <w:t>The Node.js Event Loop is the central orchestrator that allows a single-threaded environment to handle many operations concurrently without blocking. It cycles through distinct phases to process various types of callbacks. This non-blocking behavior is largely enabled by libuv, which provides the Event Loop and a Worker Pool to offload blocking and computationally intensive tasks, ensuring the main JavaScript thread remains responsive.</w:t>
      </w:r>
    </w:p>
    <w:p/>
    <w:p>
      <w:pPr>
        <w:pStyle w:val="Heading2"/>
      </w:pPr>
      <w:r>
        <w:t>1280. Describe the differences between `require` and `import` (ESM) in Node.js. When would you choose one over the other, and what are the implications for module loading and bundlers?</w:t>
      </w:r>
    </w:p>
    <w:p>
      <w:r>
        <w:t>Sharing code between files is fundamental in any programming language. In Node.js, you'll primarily encounter two module systems for this: require (part of CommonJS) and import (part of ECMAScript Modules, or ESM).</w:t>
      </w:r>
    </w:p>
    <w:p>
      <w:r>
        <w:t>### require (CommonJS)</w:t>
      </w:r>
    </w:p>
    <w:p>
      <w:r>
        <w:t>require is Node.js's original and default module system.</w:t>
      </w:r>
    </w:p>
    <w:p>
      <w:pPr>
        <w:pStyle w:val="ListBullet"/>
      </w:pPr>
      <w:r>
        <w:t>Syntax: You use require() to bring in a module, and module.exports to make code available from a module.</w:t>
      </w:r>
    </w:p>
    <w:p>
      <w:r>
        <w:rPr>
          <w:rFonts w:ascii="Consolas" w:hAnsi="Consolas"/>
          <w:sz w:val="19"/>
        </w:rPr>
        <w:t xml:space="preserve">    // my-commonjs-module.js</w:t>
        <w:br/>
        <w:t xml:space="preserve">    const add = (a, b) =&gt; a + b;</w:t>
        <w:br/>
        <w:t xml:space="preserve">    module.exports = add;</w:t>
        <w:br/>
        <w:br/>
        <w:t xml:space="preserve">    // app.js</w:t>
        <w:br/>
        <w:t xml:space="preserve">    const addFunction = require('./my-commonjs-module');</w:t>
        <w:br/>
        <w:t xml:space="preserve">    console.log(addFunction(2, 3)); // Output: 5</w:t>
      </w:r>
    </w:p>
    <w:p>
      <w:pPr>
        <w:pStyle w:val="ListBullet"/>
      </w:pPr>
      <w:r>
        <w:t>Loading: Modules are loaded synchronously (one after another) when require is called. This means Node.js pauses execution until the module is loaded.</w:t>
      </w:r>
    </w:p>
    <w:p>
      <w:pPr>
        <w:pStyle w:val="ListBullet"/>
      </w:pPr>
      <w:r>
        <w:t>Behavior: It loads a *copy* of the exported object.</w:t>
      </w:r>
    </w:p>
    <w:p>
      <w:pPr>
        <w:pStyle w:val="ListBullet"/>
      </w:pPr>
      <w:r>
        <w:t>Use Case: Predominantly found in older Node.js projects and libraries.</w:t>
      </w:r>
    </w:p>
    <w:p>
      <w:r>
        <w:t>### import (ESM - ECMAScript Modules)</w:t>
      </w:r>
    </w:p>
    <w:p>
      <w:r>
        <w:t>import is the official standard for JavaScript modules, used in browsers and increasingly in Node.js.</w:t>
      </w:r>
    </w:p>
    <w:p>
      <w:pPr>
        <w:pStyle w:val="ListBullet"/>
      </w:pPr>
      <w:r>
        <w:t>Syntax: You use import to bring in code and export to make it available.</w:t>
      </w:r>
    </w:p>
    <w:p>
      <w:r>
        <w:rPr>
          <w:rFonts w:ascii="Consolas" w:hAnsi="Consolas"/>
          <w:sz w:val="19"/>
        </w:rPr>
        <w:t xml:space="preserve">    // my-esm-module.js</w:t>
        <w:br/>
        <w:t xml:space="preserve">    export const subtract = (a, b) =&gt; a - b;</w:t>
        <w:br/>
        <w:br/>
        <w:t xml:space="preserve">    // app.js</w:t>
        <w:br/>
        <w:t xml:space="preserve">    import { subtract } from './my-esm-module.js'; // Often requires .js extension</w:t>
        <w:br/>
        <w:t xml:space="preserve">    console.log(subtract(5, 2)); // Output: 3</w:t>
      </w:r>
    </w:p>
    <w:p>
      <w:pPr>
        <w:pStyle w:val="ListBullet"/>
      </w:pPr>
      <w:r>
        <w:t>Loading: Modules are processed statically (dependencies are determined before runtime) and can be loaded asynchronously. This enables powerful optimizations.</w:t>
      </w:r>
    </w:p>
    <w:p>
      <w:pPr>
        <w:pStyle w:val="ListBullet"/>
      </w:pPr>
      <w:r>
        <w:t>Behavior: It works with *live bindings*, meaning changes to the exported value in the source module are reflected in the importing module.</w:t>
      </w:r>
    </w:p>
    <w:p>
      <w:pPr>
        <w:pStyle w:val="ListBullet"/>
      </w:pPr>
      <w:r>
        <w:t>Use Case: Modern Node.js projects, web applications, and projects leveraging newer JavaScript features like top-level await.</w:t>
      </w:r>
    </w:p>
    <w:p>
      <w:pPr>
        <w:pStyle w:val="ListBullet"/>
      </w:pPr>
      <w:r>
        <w:t>Enabling ESM in Node.js: Use .mjs file extension, or add "type": "module" to your package.json.</w:t>
      </w:r>
    </w:p>
    <w:p>
      <w:r>
        <w:t>### Key Differences &amp; Implications</w:t>
      </w:r>
    </w:p>
    <w:p>
      <w:r>
        <w:t>| Feature | require (CommonJS) | import (ESM) | | :------------- | :----------------------- | :-------------------------- | | Syntax | require/module.exports | import/export | | Loading | Synchronous | Static / Asynchronous (optimized) | | Node.js Type| Default (no config needed)| Needs .mjs or "type": "module" | | Bundlers | Less optimized | Better optimized (tree-shaking) |</w:t>
      </w:r>
    </w:p>
    <w:p>
      <w:r>
        <w:t>When to Choose:</w:t>
      </w:r>
    </w:p>
    <w:p>
      <w:pPr>
        <w:pStyle w:val="ListBullet"/>
      </w:pPr>
      <w:r>
        <w:t>require: When working with legacy Node.js codebases or third-party libraries that haven't migrated to ESM.</w:t>
      </w:r>
    </w:p>
    <w:p>
      <w:pPr>
        <w:pStyle w:val="ListBullet"/>
      </w:pPr>
      <w:r>
        <w:t>import: For all new Node.js projects, especially if you aim for modern JavaScript features, better performance, or compatibility with browser-based tools.</w:t>
      </w:r>
    </w:p>
    <w:p>
      <w:r>
        <w:t>Implications for Module Loading and Bundlers: ESM's static nature allows bundlers (like Webpack, Rollup, Vite) to analyze code *before* it runs. This enables "tree-shaking" – automatically removing unused code exports from your final bundle. The result is smaller file sizes and faster application loading times, which is harder to achieve with CommonJS's dynamic require.</w:t>
      </w:r>
    </w:p>
    <w:p>
      <w:r>
        <w:t>### Summary</w:t>
      </w:r>
    </w:p>
    <w:p>
      <w:r>
        <w:t>require is Node.js's traditional, synchronous module system. import is the modern, standard JavaScript module system, offering better tooling support (especially for bundlers) and alignment with the broader JavaScript ecosystem. For new Node.js projects, ESM (import/export) is the recommended and more future-proof choice.</w:t>
      </w:r>
    </w:p>
    <w:p/>
    <w:p>
      <w:pPr>
        <w:pStyle w:val="Heading2"/>
      </w:pPr>
      <w:r>
        <w:t>1281. What is the purpose of `process.nextTick()` and `setImmediate()`? How do they differ from `setTimeout(() =&gt; {}, 0)` in terms of execution order within the event loop?</w:t>
      </w:r>
    </w:p>
    <w:p>
      <w:r>
        <w:t>These Node.js functions allow you to schedule asynchronous code execution, but they operate at different points within Node's Event Loop. Understanding their differences is key to predicting execution order.</w:t>
      </w:r>
    </w:p>
    <w:p>
      <w:r>
        <w:t>### process.nextTick()</w:t>
      </w:r>
    </w:p>
    <w:p>
      <w:pPr>
        <w:pStyle w:val="ListBullet"/>
      </w:pPr>
      <w:r>
        <w:t>Purpose: Schedules a callback to be executed immediately after the current operation finishes, but *before* the event loop proceeds to its next phase. It's like an "urgent item" that must be addressed right now before anything else happens.</w:t>
      </w:r>
    </w:p>
    <w:p>
      <w:pPr>
        <w:pStyle w:val="ListBullet"/>
      </w:pPr>
      <w:r>
        <w:t>Analogy: Imagine you're about to leave a room (current task done). nextTick is like remembering an urgent, tiny chore *in that same room* that you must do *before* stepping out the door to the next room (next event loop phase).</w:t>
      </w:r>
    </w:p>
    <w:p>
      <w:pPr>
        <w:pStyle w:val="ListBullet"/>
      </w:pPr>
      <w:r>
        <w:t>Execution: nextTick callbacks are part of the "microtask queue" and have the highest priority among asynchronous operations. They run *completely* before the event loop even considers moving to the Timers, I/O, or Check phases.</w:t>
      </w:r>
    </w:p>
    <w:p>
      <w:r>
        <w:t>### setTimeout(() =&gt; {}, 0)</w:t>
      </w:r>
    </w:p>
    <w:p>
      <w:pPr>
        <w:pStyle w:val="ListBullet"/>
      </w:pPr>
      <w:r>
        <w:t>Purpose: Schedules a callback to run after a minimum delay. When the delay is 0, it means "as soon as possible" but still subject to the event loop's Timers phase.</w:t>
      </w:r>
    </w:p>
    <w:p>
      <w:pPr>
        <w:pStyle w:val="ListBullet"/>
      </w:pPr>
      <w:r>
        <w:t>Analogy: You set an alarm clock for "right away." It will ring once the "alarm clock checking time" (Timers phase) arrives, not necessarily the *absolute instant* you set it.</w:t>
      </w:r>
    </w:p>
    <w:p>
      <w:pPr>
        <w:pStyle w:val="ListBullet"/>
      </w:pPr>
      <w:r>
        <w:t>Execution: Runs during the Timers phase of the event loop.</w:t>
      </w:r>
    </w:p>
    <w:p>
      <w:r>
        <w:t>### setImmediate()</w:t>
      </w:r>
    </w:p>
    <w:p>
      <w:pPr>
        <w:pStyle w:val="ListBullet"/>
      </w:pPr>
      <w:r>
        <w:t>Purpose: Schedules a callback to be executed in the Check phase of the event loop.</w:t>
      </w:r>
    </w:p>
    <w:p>
      <w:pPr>
        <w:pStyle w:val="ListBullet"/>
      </w:pPr>
      <w:r>
        <w:t>Analogy: A task you've set aside to do specifically when you're "checking things over" at a particular point in your day (the Check phase), after you've handled alarms and other pending tasks.</w:t>
      </w:r>
    </w:p>
    <w:p>
      <w:pPr>
        <w:pStyle w:val="ListBullet"/>
      </w:pPr>
      <w:r>
        <w:t>Execution: Runs during the Check phase of the event loop, typically after I/O callbacks have finished and timers have been processed.</w:t>
      </w:r>
    </w:p>
    <w:p>
      <w:r>
        <w:t>### Execution Order within the Event Loop</w:t>
      </w:r>
    </w:p>
    <w:p>
      <w:r>
        <w:t>The key difference lies in *where* they queue their callbacks:</w:t>
      </w:r>
    </w:p>
    <w:p>
      <w:pPr>
        <w:pStyle w:val="ListBullet"/>
      </w:pPr>
      <w:r>
        <w:t>process.nextTick(): Executes first, after the current synchronous code finishes, but *before* any other event loop phase begins. It effectively preempts the event loop's normal flow.</w:t>
      </w:r>
    </w:p>
    <w:p>
      <w:pPr>
        <w:pStyle w:val="ListBullet"/>
      </w:pPr>
      <w:r>
        <w:t>setTimeout(() =&gt; {}, 0): Executes in the Timers phase.</w:t>
      </w:r>
    </w:p>
    <w:p>
      <w:pPr>
        <w:pStyle w:val="ListBullet"/>
      </w:pPr>
      <w:r>
        <w:t>setImmediate(): Executes in the Check phase.</w:t>
      </w:r>
    </w:p>
    <w:p>
      <w:r>
        <w:t>When called directly from the main module (not within an I/O callback), the typical observed order is:</w:t>
      </w:r>
    </w:p>
    <w:p>
      <w:r>
        <w:t>process.nextTick() -&gt; setTimeout(() =&gt; {}, 0) -&gt; setImmediate()</w:t>
      </w:r>
    </w:p>
    <w:p>
      <w:r>
        <w:t>Code Example:</w:t>
      </w:r>
    </w:p>
    <w:p>
      <w:r>
        <w:rPr>
          <w:rFonts w:ascii="Consolas" w:hAnsi="Consolas"/>
          <w:sz w:val="19"/>
        </w:rPr>
        <w:t>console.log('1. Start Script');</w:t>
        <w:br/>
        <w:br/>
        <w:t>process.nextTick(() =&gt; {</w:t>
        <w:br/>
        <w:t xml:space="preserve">  console.log('2. process.nextTick() callback');</w:t>
        <w:br/>
        <w:t>});</w:t>
        <w:br/>
        <w:br/>
        <w:t>setTimeout(() =&gt; {</w:t>
        <w:br/>
        <w:t xml:space="preserve">  console.log('3. setTimeout(() =&gt; {}, 0) callback');</w:t>
        <w:br/>
        <w:t>}, 0);</w:t>
        <w:br/>
        <w:br/>
        <w:t>setImmediate(() =&gt; {</w:t>
        <w:br/>
        <w:t xml:space="preserve">  console.log('4. setImmediate() callback');</w:t>
        <w:br/>
        <w:t>});</w:t>
        <w:br/>
        <w:br/>
        <w:t>console.log('5. End Script');</w:t>
      </w:r>
    </w:p>
    <w:p>
      <w:r>
        <w:t>Expected Output:</w:t>
      </w:r>
    </w:p>
    <w:p>
      <w:r>
        <w:rPr>
          <w:rFonts w:ascii="Consolas" w:hAnsi="Consolas"/>
          <w:sz w:val="19"/>
        </w:rPr>
        <w:t>1. Start Script</w:t>
        <w:br/>
        <w:t>5. End Script</w:t>
        <w:br/>
        <w:t>2. process.nextTick() callback</w:t>
        <w:br/>
        <w:t>3. setTimeout(() =&gt; {}, 0) callback</w:t>
        <w:br/>
        <w:t>4. setImmediate() callback</w:t>
      </w:r>
    </w:p>
    <w:p>
      <w:r>
        <w:t>### Summary</w:t>
      </w:r>
    </w:p>
    <w:p>
      <w:pPr>
        <w:pStyle w:val="ListBullet"/>
      </w:pPr>
      <w:r>
        <w:t>process.nextTick(): Highest priority, runs *before* any new event loop phase.</w:t>
      </w:r>
    </w:p>
    <w:p>
      <w:pPr>
        <w:pStyle w:val="ListBullet"/>
      </w:pPr>
      <w:r>
        <w:t>setTimeout(0): Runs in the Timers phase of the event loop.</w:t>
      </w:r>
    </w:p>
    <w:p>
      <w:pPr>
        <w:pStyle w:val="ListBullet"/>
      </w:pPr>
      <w:r>
        <w:t>setImmediate(): Runs in the Check phase of the event loop.</w:t>
      </w:r>
    </w:p>
    <w:p>
      <w:r>
        <w:t>nextTick is for urgent, immediate post-current-operation tasks. setTimeout(0) and setImmediate() schedule tasks for later distinct phases of the event loop, with setTimeout(0) generally coming before setImmediate() when called from the main module.</w:t>
      </w:r>
    </w:p>
    <w:p/>
    <w:p>
      <w:pPr>
        <w:pStyle w:val="Heading2"/>
      </w:pPr>
      <w:r>
        <w:t>1282. You're building a high-traffic Node.js API that involves database queries and external service calls. Describe a robust error handling strategy using `async/await` and Promises, including how you would handle uncaught exceptions and unhandled promise rejections.</w:t>
      </w:r>
    </w:p>
    <w:p>
      <w:r>
        <w:t>In a high-traffic Node.js API, a robust error handling strategy is paramount for stability, reliability, and a good user experience. We'll combine async/await and Promises effectively.</w:t>
      </w:r>
    </w:p>
    <w:p>
      <w:r>
        <w:t>### 1. Handling Expected Errors with async/await (try/catch)</w:t>
      </w:r>
    </w:p>
    <w:p>
      <w:r>
        <w:t>async/await makes asynchronous code (like database queries or external API calls) look and feel synchronous. This allows us to use the familiar try/catch block, which is your primary tool for handling anticipated errors.</w:t>
      </w:r>
    </w:p>
    <w:p>
      <w:pPr>
        <w:pStyle w:val="ListBullet"/>
      </w:pPr>
      <w:r>
        <w:t>Analogy: Imagine you're trying to retrieve a package from a locker (await for an operation). If the locker code is wrong or the package isn't there (error), your catch block intercepts this problem, allowing you to react gracefully (e.g., try a different code, notify the user, or log the failure).</w:t>
      </w:r>
    </w:p>
    <w:p>
      <w:r>
        <w:rPr>
          <w:rFonts w:ascii="Consolas" w:hAnsi="Consolas"/>
          <w:sz w:val="19"/>
        </w:rPr>
        <w:t>async function getUserProfile(userId) {</w:t>
        <w:br/>
        <w:t xml:space="preserve">  try {</w:t>
        <w:br/>
        <w:t xml:space="preserve">    // Attempt database query (might fail if DB is down or user not found)</w:t>
        <w:br/>
        <w:t xml:space="preserve">    const user = await database.findById(userId);</w:t>
        <w:br/>
        <w:br/>
        <w:t xml:space="preserve">    // Attempt external service call (might fail due to network, service error)</w:t>
        <w:br/>
        <w:t xml:space="preserve">    const profileData = await externalService.getProfile(user.externalId);</w:t>
        <w:br/>
        <w:br/>
        <w:t xml:space="preserve">    return { user, profileData };</w:t>
        <w:br/>
        <w:t xml:space="preserve">  } catch (error) {</w:t>
        <w:br/>
        <w:t xml:space="preserve">    console.error(`Error processing user ${userId}:`, error.message);</w:t>
        <w:br/>
        <w:t xml:space="preserve">    // In a real API, you'd send a specific HTTP error response (e.g., 500 Internal Server Error)</w:t>
        <w:br/>
        <w:t xml:space="preserve">    throw new Error('Failed to retrieve user profile due to an internal issue.');</w:t>
        <w:br/>
        <w:t xml:space="preserve">  }</w:t>
        <w:br/>
        <w:t>}</w:t>
      </w:r>
    </w:p>
    <w:p>
      <w:r>
        <w:t>Key Point: Always wrap your await calls in try/catch blocks where an error might reasonably occur.</w:t>
      </w:r>
    </w:p>
    <w:p>
      <w:r>
        <w:t>### 2. Handling Promise Errors (.catch())</w:t>
      </w:r>
    </w:p>
    <w:p>
      <w:r>
        <w:t>While async/await generally covers error handling for Promises, if you're working directly with Promise chains without await, the .catch() method is essential. It catches any rejections within the Promise chain.</w:t>
      </w:r>
    </w:p>
    <w:p>
      <w:r>
        <w:rPr>
          <w:rFonts w:ascii="Consolas" w:hAnsi="Consolas"/>
          <w:sz w:val="19"/>
        </w:rPr>
        <w:t>// Example without await</w:t>
        <w:br/>
        <w:t>myPromiseFunction()</w:t>
        <w:br/>
        <w:t xml:space="preserve">  .then(data =&gt; console.log('Success:', data))</w:t>
        <w:br/>
        <w:t xml:space="preserve">  .catch(error =&gt; console.error('Promise chain error:', error.message));</w:t>
      </w:r>
    </w:p>
    <w:p>
      <w:r>
        <w:t>### 3. Global Catch-Alls: Uncaught Exceptions &amp; Unhandled Rejections</w:t>
      </w:r>
    </w:p>
    <w:p>
      <w:r>
        <w:t>These are critical last-resort mechanisms for errors that were *not* caught by your local try/catch or .catch() blocks. For a high-traffic API, these global handlers should log the detailed error, perform any necessary cleanup (e.g., close open database connections), and then gracefully shut down the process. This prevents your application from remaining in an unstable or unpredictable state.</w:t>
      </w:r>
    </w:p>
    <w:p>
      <w:pPr>
        <w:pStyle w:val="ListBullet"/>
      </w:pPr>
      <w:r>
        <w:t>process.on('uncaughtException'): Catches synchronous errors that escape all try/catch blocks (e.g., a typo in a variable name leading to a runtime error).</w:t>
      </w:r>
    </w:p>
    <w:p>
      <w:pPr>
        <w:pStyle w:val="ListBullet"/>
      </w:pPr>
      <w:r>
        <w:t>process.on('unhandledRejection'): Catches Promises that reject but never have a .catch() handler applied to them anywhere in their chain.</w:t>
      </w:r>
    </w:p>
    <w:p>
      <w:r>
        <w:rPr>
          <w:rFonts w:ascii="Consolas" w:hAnsi="Consolas"/>
          <w:sz w:val="19"/>
        </w:rPr>
        <w:t>// Best practice: Log the error, clean up, and then gracefully exit</w:t>
        <w:br/>
        <w:t>process.on('uncaughtException', (err) =&gt; {</w:t>
        <w:br/>
        <w:t xml:space="preserve">  console.error('UNCAUGHT EXCEPTION! Server shutting down...', err);</w:t>
        <w:br/>
        <w:t xml:space="preserve">  // Log detailed error, send alerts (e.g., via Sentry), perform cleanup</w:t>
        <w:br/>
        <w:t xml:space="preserve">  process.exit(1); // Exit with a failure code</w:t>
        <w:br/>
        <w:t>});</w:t>
        <w:br/>
        <w:br/>
        <w:t>process.on('unhandledRejection', (reason, promise) =&gt; {</w:t>
        <w:br/>
        <w:t xml:space="preserve">  console.error('UNHANDLED REJECTION! Server shutting down...', reason, promise);</w:t>
        <w:br/>
        <w:t xml:space="preserve">  // Log reason and the promise that rejected, send alerts, perform cleanup</w:t>
        <w:br/>
        <w:t xml:space="preserve">  process.exit(1); // Exit with a failure code</w:t>
        <w:br/>
        <w:t>});</w:t>
      </w:r>
    </w:p>
    <w:p>
      <w:r>
        <w:t>### Summary</w:t>
      </w:r>
    </w:p>
    <w:p>
      <w:r>
        <w:t>A robust error handling strategy for your Node.js API involves:</w:t>
      </w:r>
    </w:p>
    <w:p>
      <w:pPr>
        <w:pStyle w:val="ListBullet"/>
      </w:pPr>
      <w:r>
        <w:t>Local try/catch blocks: The primary method for handling anticipated errors around async/await operations.</w:t>
      </w:r>
    </w:p>
    <w:p>
      <w:pPr>
        <w:pStyle w:val="ListBullet"/>
      </w:pPr>
      <w:r>
        <w:t>Promise .catch(): For direct Promise chains where await isn't used.</w:t>
      </w:r>
    </w:p>
    <w:p>
      <w:pPr>
        <w:pStyle w:val="ListBullet"/>
      </w:pPr>
      <w:r>
        <w:t>Global uncaughtException and unhandledRejection handlers: As a critical safety net to log severe, unhandled errors and gracefully shut down your application, ensuring stability and preventing inconsistent states in a high-traffic environment.</w:t>
      </w:r>
    </w:p>
    <w:p/>
    <w:p>
      <w:pPr>
        <w:pStyle w:val="Heading2"/>
      </w:pPr>
      <w:r>
        <w:t>1283. Explain how Node.js manages concurrency despite being single-threaded. When would you consider using `Worker Threads`, and what are their limitations compared to traditional multi-threading?</w:t>
      </w:r>
    </w:p>
    <w:p>
      <w:r>
        <w:t>Node.js is famously single-threaded, meaning it executes your JavaScript code on a single main thread. However, it achieves high concurrency through a clever architecture:</w:t>
      </w:r>
    </w:p>
    <w:p>
      <w:r>
        <w:t>### How Node.js Manages Concurrency</w:t>
      </w:r>
    </w:p>
    <w:p>
      <w:pPr>
        <w:pStyle w:val="ListBullet"/>
      </w:pPr>
      <w:r>
        <w:t>The Event Loop:</w:t>
      </w:r>
    </w:p>
    <w:p>
      <w:r>
        <w:t>Imagine Node.js as a highly efficient waiter (the single main thread) in a busy restaurant. When a customer (a request) places an order for a dish that takes a long time to cook (like fetching data from a database or a network request – an I/O operation), the waiter doesn't just stand there idly waiting for it. Instead, they write down the order, hand it to the kitchen staff (underlying C++ threads via libuv), and immediately go to take new orders or serve other customers. This continuous cycle of taking tasks, delegating long-running ones, and handling completed tasks is the Event Loop.</w:t>
      </w:r>
    </w:p>
    <w:p>
      <w:pPr>
        <w:pStyle w:val="ListBullet"/>
      </w:pPr>
      <w:r>
        <w:t>Non-Blocking I/O:</w:t>
      </w:r>
    </w:p>
    <w:p>
      <w:r>
        <w:t>The key is non-blocking I/O. Node.js delegates I/O operations (like file system access, network requests, database queries) to the operating system or an internal thread pool (managed by libuv). While these operations are happening *off* the main JavaScript thread, Node.js remains free to process other incoming requests or execute other JavaScript code. Once an I/O operation completes, it puts a callback function back into a queue, and the Event Loop picks it up to execute on the main thread.</w:t>
      </w:r>
    </w:p>
    <w:p>
      <w:r>
        <w:rPr>
          <w:rFonts w:ascii="Consolas" w:hAnsi="Consolas"/>
          <w:sz w:val="19"/>
        </w:rPr>
        <w:t xml:space="preserve">    // Example: Non-blocking file read</w:t>
        <w:br/>
        <w:t xml:space="preserve">    console.log("Start reading file...");</w:t>
        <w:br/>
        <w:br/>
        <w:t xml:space="preserve">    fs.readFile('large_file.txt', 'utf8', (err, data) =&gt; {</w:t>
        <w:br/>
        <w:t xml:space="preserve">        // This callback runs *after* the file is read,</w:t>
        <w:br/>
        <w:t xml:space="preserve">        // allowing other code to execute in the meantime.</w:t>
        <w:br/>
        <w:t xml:space="preserve">        console.log("File read complete!");</w:t>
        <w:br/>
        <w:t xml:space="preserve">    });</w:t>
        <w:br/>
        <w:br/>
        <w:t xml:space="preserve">    console.log("Continue doing other work while file is being read...");</w:t>
        <w:br/>
        <w:t xml:space="preserve">    // Output order: Start -&gt; Continue -&gt; File read complete!</w:t>
      </w:r>
    </w:p>
    <w:p>
      <w:r>
        <w:t>### When to Use Worker Threads</w:t>
      </w:r>
    </w:p>
    <w:p>
      <w:r>
        <w:t>The single-threaded model works great for I/O-bound tasks. However, if your JavaScript code needs to perform a CPU-bound task (e.g., heavy mathematical computations, complex data processing, image manipulation, encryption) that takes a long time, it will block the main thread. This means the Event Loop stops, and your application becomes unresponsive.</w:t>
      </w:r>
    </w:p>
    <w:p>
      <w:r>
        <w:t>This is where Worker Threads come in. You would use them for:</w:t>
      </w:r>
    </w:p>
    <w:p>
      <w:pPr>
        <w:pStyle w:val="ListBullet"/>
      </w:pPr>
      <w:r>
        <w:t>CPU-bound computations: Offloading intensive calculations to a separate thread.</w:t>
      </w:r>
    </w:p>
    <w:p>
      <w:pPr>
        <w:pStyle w:val="ListBullet"/>
      </w:pPr>
      <w:r>
        <w:t>Long-running synchronous tasks: Preventing them from freezing your main application.</w:t>
      </w:r>
    </w:p>
    <w:p>
      <w:r>
        <w:t>Worker Threads allow you to create isolated JavaScript execution environments in separate threads. They communicate with the main thread (and each other) by passing messages.</w:t>
      </w:r>
    </w:p>
    <w:p>
      <w:r>
        <w:t>### Limitations of Worker Threads</w:t>
      </w:r>
    </w:p>
    <w:p>
      <w:r>
        <w:t>While useful, Worker Threads are not a drop-in replacement for traditional multi-threading (like in Java or C++) and have limitations:</w:t>
      </w:r>
    </w:p>
    <w:p>
      <w:pPr>
        <w:pStyle w:val="ListBullet"/>
      </w:pPr>
      <w:r>
        <w:t>No Shared Memory (Directly): Unlike traditional multi-threading where threads often share direct memory access for efficiency, Worker Threads communicate via message passing. Data sent between threads is typically copied, which can incur overhead for large datasets.</w:t>
      </w:r>
    </w:p>
    <w:p>
      <w:pPr>
        <w:pStyle w:val="ListBullet"/>
      </w:pPr>
      <w:r>
        <w:t>Increased Resource Usage: Each worker thread has its own V8 engine instance, leading to higher memory consumption compared to sharing a single V8 instance.</w:t>
      </w:r>
    </w:p>
    <w:p>
      <w:pPr>
        <w:pStyle w:val="ListBullet"/>
      </w:pPr>
      <w:r>
        <w:t>Communication Overhead: The serialization and deserialization of messages, along with the overhead of managing inter-thread communication, can add latency.</w:t>
      </w:r>
    </w:p>
    <w:p>
      <w:pPr>
        <w:pStyle w:val="ListBullet"/>
      </w:pPr>
      <w:r>
        <w:t>Complexity: Managing multiple threads, their communication, synchronization, and error handling adds complexity to your application's design.</w:t>
      </w:r>
    </w:p>
    <w:p>
      <w:r>
        <w:t>### Summary</w:t>
      </w:r>
    </w:p>
    <w:p>
      <w:r>
        <w:t>Node.js leverages its Event Loop and non-blocking I/O to achieve high concurrency for I/O-bound tasks despite being single-threaded. For CPU-bound tasks that would block the main thread, Worker Threads provide a solution by allowing you to offload computations to separate threads, communicating via message passing with some inherent overhead and increased complexity.</w:t>
      </w:r>
    </w:p>
    <w:p/>
    <w:p>
      <w:pPr>
        <w:pStyle w:val="Heading2"/>
      </w:pPr>
      <w:r>
        <w:t>1284. Discuss the various ways to secure a Node.js application against common web vulnerabilities such as SQL injection, Cross-Site Scripting (XSS), Cross-Site Request Forgery (CSRF), and brute-force attacks.</w:t>
      </w:r>
    </w:p>
    <w:p>
      <w:r>
        <w:t>Securing Node.js applications is crucial to protect user data and maintain trust. Let's discuss common vulnerabilities and how to mitigate them.</w:t>
      </w:r>
    </w:p>
    <w:p>
      <w:r>
        <w:t>### 1. SQL Injection</w:t>
      </w:r>
    </w:p>
    <w:p>
      <w:r>
        <w:t>What it is: A type of attack where malicious SQL code is inserted into input fields, allowing an attacker to read, modify, or delete sensitive data in your database. Imagine giving a command to a database, and an attacker cleverly adds an extra, dangerous command to your instructions.</w:t>
      </w:r>
    </w:p>
    <w:p>
      <w:r>
        <w:t>How to secure: The primary defense is using Parameterized Queries or Prepared Statements. Instead of directly inserting user input into SQL strings, you define placeholders for values. The database then treats these values purely as data, not as executable code.</w:t>
      </w:r>
    </w:p>
    <w:p>
      <w:r>
        <w:t>Node.js Example (using mysql2 or pg library):</w:t>
      </w:r>
    </w:p>
    <w:p>
      <w:r>
        <w:rPr>
          <w:rFonts w:ascii="Consolas" w:hAnsi="Consolas"/>
          <w:sz w:val="19"/>
        </w:rPr>
        <w:t>// DANGEROUS: Direct string concatenation</w:t>
        <w:br/>
        <w:t>// const query = `SELECT * FROM users WHERE username = '${userInput}'`;</w:t>
        <w:br/>
        <w:br/>
        <w:t>// SECURE: Parameterized query</w:t>
        <w:br/>
        <w:t>const username = req.body.username; // User input</w:t>
        <w:br/>
        <w:t>db.query('SELECT * FROM users WHERE username = ?', [username], (err, results) =&gt; {</w:t>
        <w:br/>
        <w:t xml:space="preserve">  // Handle results</w:t>
        <w:br/>
        <w:t>});</w:t>
      </w:r>
    </w:p>
    <w:p>
      <w:r>
        <w:t>### 2. Cross-Site Scripting (XSS)</w:t>
      </w:r>
    </w:p>
    <w:p>
      <w:r>
        <w:t>What it is: Attackers inject malicious client-side scripts (often JavaScript) into web pages viewed by other users. This script can steal cookies, deface websites, or redirect users. Think of it like someone writing a harmful message on a public bulletin board that everyone reads.</w:t>
      </w:r>
    </w:p>
    <w:p>
      <w:r>
        <w:t>How to secure:</w:t>
      </w:r>
    </w:p>
    <w:p>
      <w:pPr>
        <w:pStyle w:val="ListBullet"/>
      </w:pPr>
      <w:r>
        <w:t>Sanitize and Escape Output: Always escape user-generated content before rendering it in HTML. This means converting characters like &lt; to &amp;lt; so they are displayed as text, not executed as HTML tags.</w:t>
      </w:r>
    </w:p>
    <w:p>
      <w:pPr>
        <w:pStyle w:val="ListBullet"/>
      </w:pPr>
      <w:r>
        <w:t>Content Security Policy (CSP): A powerful browser security feature that helps prevent XSS by specifying which sources of content (scripts, styles, etc.) are allowed to load.</w:t>
      </w:r>
    </w:p>
    <w:p>
      <w:r>
        <w:t>Node.js Example (Conceptual):</w:t>
      </w:r>
    </w:p>
    <w:p>
      <w:r>
        <w:rPr>
          <w:rFonts w:ascii="Consolas" w:hAnsi="Consolas"/>
          <w:sz w:val="19"/>
        </w:rPr>
        <w:t>const express = require('express');</w:t>
        <w:br/>
        <w:t>const app = express();</w:t>
        <w:br/>
        <w:t>const escapeHtml = require('escape-html'); // A simple utility</w:t>
        <w:br/>
        <w:br/>
        <w:t>app.get('/profile', (req, res) =&gt; {</w:t>
        <w:br/>
        <w:t xml:space="preserve">  const userInput = "&lt;script&gt;alert('XSS!')&lt;/script&gt;"; // Malicious input example</w:t>
        <w:br/>
        <w:t xml:space="preserve">  res.send(`&lt;h1&gt;Hello, ${escapeHtml(userInput)}&lt;/h1&gt;`); // Escapes the script</w:t>
        <w:br/>
        <w:t>});</w:t>
        <w:br/>
        <w:t>// Many templating engines (like EJS, Pug) auto-escape by default when using correct syntax.</w:t>
      </w:r>
    </w:p>
    <w:p>
      <w:r>
        <w:t>### 3. Cross-Site Request Forgery (CSRF)</w:t>
      </w:r>
    </w:p>
    <w:p>
      <w:r>
        <w:t>What it is: An attacker tricks a logged-in user into performing an unwanted action on a web application where they are authenticated. Imagine being logged into your bank, and an attacker tricks you into clicking a link that subtly transfers money without your explicit knowledge.</w:t>
      </w:r>
    </w:p>
    <w:p>
      <w:r>
        <w:t>How to secure: Use CSRF Tokens.</w:t>
      </w:r>
    </w:p>
    <w:p>
      <w:pPr>
        <w:pStyle w:val="ListBullet"/>
      </w:pPr>
      <w:r>
        <w:t>When a user requests a form, the server generates a unique, secret token and embeds it in the form (as a hidden field) and in the user's session.</w:t>
      </w:r>
    </w:p>
    <w:p>
      <w:pPr>
        <w:pStyle w:val="ListBullet"/>
      </w:pPr>
      <w:r>
        <w:t>When the user submits the form, the server compares the token in the form with the one in the session.</w:t>
      </w:r>
    </w:p>
    <w:p>
      <w:pPr>
        <w:pStyle w:val="ListBullet"/>
      </w:pPr>
      <w:r>
        <w:t>If they don't match, the request is rejected. Attackers cannot easily guess or obtain these tokens.</w:t>
      </w:r>
    </w:p>
    <w:p>
      <w:r>
        <w:t>Node.js Example (using csurf middleware with Express):</w:t>
      </w:r>
    </w:p>
    <w:p>
      <w:r>
        <w:rPr>
          <w:rFonts w:ascii="Consolas" w:hAnsi="Consolas"/>
          <w:sz w:val="19"/>
        </w:rPr>
        <w:t>const csrf = require('csurf');</w:t>
        <w:br/>
        <w:t>const cookieParser = require('cookie-parser');</w:t>
        <w:br/>
        <w:t>const app = express();</w:t>
        <w:br/>
        <w:br/>
        <w:t>app.use(cookieParser());</w:t>
        <w:br/>
        <w:t>app.use(csrf({ cookie: true }));</w:t>
        <w:br/>
        <w:br/>
        <w:t>app.get('/form', (req, res) =&gt; {</w:t>
        <w:br/>
        <w:t xml:space="preserve">  res.render('form', { csrfToken: req.csrfToken() }); // Pass token to template</w:t>
        <w:br/>
        <w:t>});</w:t>
        <w:br/>
        <w:br/>
        <w:t>app.post('/process', (req, res) =&gt; {</w:t>
        <w:br/>
        <w:t xml:space="preserve">  // CSRF token is automatically validated by the middleware on POST requests</w:t>
        <w:br/>
        <w:t xml:space="preserve">  res.send('Form processed successfully!');</w:t>
        <w:br/>
        <w:t>});</w:t>
      </w:r>
    </w:p>
    <w:p>
      <w:r>
        <w:t>### 4. Brute-Force Attacks</w:t>
      </w:r>
    </w:p>
    <w:p>
      <w:r>
        <w:t>What it is: An attacker systematically tries many possible passwords or inputs until they guess correctly. It's like trying every possible key on a keychain to open a lock.</w:t>
      </w:r>
    </w:p>
    <w:p>
      <w:r>
        <w:t>How to secure:</w:t>
      </w:r>
    </w:p>
    <w:p>
      <w:pPr>
        <w:pStyle w:val="ListBullet"/>
      </w:pPr>
      <w:r>
        <w:t>Rate Limiting: Limit the number of login attempts from a single IP address or user account within a specific time frame.</w:t>
      </w:r>
    </w:p>
    <w:p>
      <w:pPr>
        <w:pStyle w:val="ListBullet"/>
      </w:pPr>
      <w:r>
        <w:t>Account Lockout: Temporarily lock an account after a certain number of failed login attempts.</w:t>
      </w:r>
    </w:p>
    <w:p>
      <w:pPr>
        <w:pStyle w:val="ListBullet"/>
      </w:pPr>
      <w:r>
        <w:t>CAPTCHAs: Introduce CAPTCHA challenges after a few failed attempts to distinguish humans from bots.</w:t>
      </w:r>
    </w:p>
    <w:p>
      <w:r>
        <w:t>Node.js Example (using express-rate-limit):</w:t>
      </w:r>
    </w:p>
    <w:p>
      <w:r>
        <w:rPr>
          <w:rFonts w:ascii="Consolas" w:hAnsi="Consolas"/>
          <w:sz w:val="19"/>
        </w:rPr>
        <w:t>const rateLimit = require('express-rate-limit');</w:t>
        <w:br/>
        <w:t>const app = express();</w:t>
        <w:br/>
        <w:br/>
        <w:t>const loginLimiter = rateLimit({</w:t>
        <w:br/>
        <w:t xml:space="preserve">  windowMs: 15 * 60 * 1000, // 15 minutes</w:t>
        <w:br/>
        <w:t xml:space="preserve">  max: 5, // Limit each IP to 5 login requests per `windowMs`</w:t>
        <w:br/>
        <w:t xml:space="preserve">  message: 'Too many login attempts from this IP, please try again after 15 minutes',</w:t>
        <w:br/>
        <w:t>});</w:t>
        <w:br/>
        <w:br/>
        <w:t>app.post('/login', loginLimiter, (req, res) =&gt; {</w:t>
        <w:br/>
        <w:t xml:space="preserve">  // Handle login logic</w:t>
        <w:br/>
        <w:t>});</w:t>
      </w:r>
    </w:p>
    <w:p>
      <w:r>
        <w:t>### Summary</w:t>
      </w:r>
    </w:p>
    <w:p>
      <w:r>
        <w:t>Securing a Node.js application involves a multi-layered approach. Always validate and sanitize all user input, use prepared statements for database interactions, escape output for HTML rendering, implement CSRF tokens for sensitive actions, and apply rate limiting to thwart brute-force attacks. Regular security updates for dependencies are also vital.</w:t>
      </w:r>
    </w:p>
    <w:p/>
    <w:p>
      <w:pPr>
        <w:pStyle w:val="Heading2"/>
      </w:pPr>
      <w:r>
        <w:t>1285. What are Node.js Streams, and why are they important for efficient data handling? Describe the difference between `Readable`, `Writable`, `Duplex`, and `Transform` streams, providing a real-world use case for each.</w:t>
      </w:r>
    </w:p>
    <w:p>
      <w:r>
        <w:t>Node.js Streams are a powerful mechanism for handling data efficiently by processing it in small, continuous chunks, rather than loading the entire data into memory at once. Imagine data flowing like water through a pipe, piece by piece, instead of collecting all water in a huge tank first. This is crucial for performance and memory management, especially with large files or network operations.</w:t>
      </w:r>
    </w:p>
    <w:p>
      <w:r>
        <w:t>### Why are Streams Important?</w:t>
      </w:r>
    </w:p>
    <w:p>
      <w:pPr>
        <w:pStyle w:val="ListBullet"/>
      </w:pPr>
      <w:r>
        <w:t>Memory Efficiency: They prevent applications from running out of memory when dealing with massive datasets, as only a small portion is held in RAM at any given time.</w:t>
      </w:r>
    </w:p>
    <w:p>
      <w:pPr>
        <w:pStyle w:val="ListBullet"/>
      </w:pPr>
      <w:r>
        <w:t>Time Efficiency: Data can be processed as it arrives, reducing wait times for the entire resource to load. You can start working on the first chunk while the rest is still being received.</w:t>
      </w:r>
    </w:p>
    <w:p>
      <w:r>
        <w:t>### Types of Streams</w:t>
      </w:r>
    </w:p>
    <w:p>
      <w:r>
        <w:t>Node.js offers four fundamental stream types:</w:t>
      </w:r>
    </w:p>
    <w:p>
      <w:pPr>
        <w:pStyle w:val="ListBullet"/>
      </w:pPr>
      <w:r>
        <w:t>Readable Streams:</w:t>
      </w:r>
    </w:p>
    <w:p>
      <w:pPr>
        <w:pStyle w:val="ListBullet"/>
      </w:pPr>
      <w:r>
        <w:t>Description: Sources from which data can be *read*. They produce data.</w:t>
      </w:r>
    </w:p>
    <w:p>
      <w:pPr>
        <w:pStyle w:val="ListBullet"/>
      </w:pPr>
      <w:r>
        <w:t>Use Case: Reading a very large file (e.g., a 10GB log file) without loading it entirely into memory.</w:t>
      </w:r>
    </w:p>
    <w:p>
      <w:pPr>
        <w:pStyle w:val="ListBullet"/>
      </w:pPr>
      <w:r>
        <w:t>Example:</w:t>
      </w:r>
    </w:p>
    <w:p>
      <w:r>
        <w:rPr>
          <w:rFonts w:ascii="Consolas" w:hAnsi="Consolas"/>
          <w:sz w:val="19"/>
        </w:rPr>
        <w:t xml:space="preserve">        const fs = require('fs');</w:t>
        <w:br/>
        <w:t xml:space="preserve">        const readableStream = fs.createReadStream('large-file.txt');</w:t>
        <w:br/>
        <w:t xml:space="preserve">        // Data can now be consumed chunk by chunk</w:t>
      </w:r>
    </w:p>
    <w:p>
      <w:pPr>
        <w:pStyle w:val="ListBullet"/>
      </w:pPr>
      <w:r>
        <w:t>Writable Streams:</w:t>
      </w:r>
    </w:p>
    <w:p>
      <w:pPr>
        <w:pStyle w:val="ListBullet"/>
      </w:pPr>
      <w:r>
        <w:t>Description: Destinations to which data can be *written*. They consume data.</w:t>
      </w:r>
    </w:p>
    <w:p>
      <w:pPr>
        <w:pStyle w:val="ListBullet"/>
      </w:pPr>
      <w:r>
        <w:t>Use Case: Writing generated reports or data to a file on disk.</w:t>
      </w:r>
    </w:p>
    <w:p>
      <w:pPr>
        <w:pStyle w:val="ListBullet"/>
      </w:pPr>
      <w:r>
        <w:t>Example:</w:t>
      </w:r>
    </w:p>
    <w:p>
      <w:r>
        <w:rPr>
          <w:rFonts w:ascii="Consolas" w:hAnsi="Consolas"/>
          <w:sz w:val="19"/>
        </w:rPr>
        <w:t xml:space="preserve">        const fs = require('fs');</w:t>
        <w:br/>
        <w:t xml:space="preserve">        const writableStream = fs.createWriteStream('output-file.txt');</w:t>
        <w:br/>
        <w:t xml:space="preserve">        // Data can now be written to this stream</w:t>
      </w:r>
    </w:p>
    <w:p>
      <w:pPr>
        <w:pStyle w:val="ListBullet"/>
      </w:pPr>
      <w:r>
        <w:t>Duplex Streams:</w:t>
      </w:r>
    </w:p>
    <w:p>
      <w:pPr>
        <w:pStyle w:val="ListBullet"/>
      </w:pPr>
      <w:r>
        <w:t>Description: Streams that are both Readable and Writable. They can read data *from* one source and write data *to* another, often simultaneously.</w:t>
      </w:r>
    </w:p>
    <w:p>
      <w:pPr>
        <w:pStyle w:val="ListBullet"/>
      </w:pPr>
      <w:r>
        <w:t>Use Case: A TCP socket connection, where you can both send (write) and receive (read) data over the same connection.</w:t>
      </w:r>
    </w:p>
    <w:p>
      <w:pPr>
        <w:pStyle w:val="ListBullet"/>
      </w:pPr>
      <w:r>
        <w:t>Example: net.Socket instances in Node.js.</w:t>
      </w:r>
    </w:p>
    <w:p>
      <w:pPr>
        <w:pStyle w:val="ListBullet"/>
      </w:pPr>
      <w:r>
        <w:t>Transform Streams:</w:t>
      </w:r>
    </w:p>
    <w:p>
      <w:pPr>
        <w:pStyle w:val="ListBullet"/>
      </w:pPr>
      <w:r>
        <w:t>Description: A type of Duplex stream that *modifies* or *transforms* data as it passes through. It reads input, transforms it, and writes the transformed output.</w:t>
      </w:r>
    </w:p>
    <w:p>
      <w:pPr>
        <w:pStyle w:val="ListBullet"/>
      </w:pPr>
      <w:r>
        <w:t>Use Case: Compressing a file with gzip. The raw file is read, compressed, and then the compressed data is written out.</w:t>
      </w:r>
    </w:p>
    <w:p>
      <w:pPr>
        <w:pStyle w:val="ListBullet"/>
      </w:pPr>
      <w:r>
        <w:t>Example:</w:t>
      </w:r>
    </w:p>
    <w:p>
      <w:r>
        <w:rPr>
          <w:rFonts w:ascii="Consolas" w:hAnsi="Consolas"/>
          <w:sz w:val="19"/>
        </w:rPr>
        <w:t xml:space="preserve">        const zlib = require('zlib');</w:t>
        <w:br/>
        <w:t xml:space="preserve">        const gzipStream = zlib.createGzip(); // A transform stream</w:t>
        <w:br/>
        <w:t xml:space="preserve">        // Input goes in, gzipped output comes out</w:t>
      </w:r>
    </w:p>
    <w:p>
      <w:r>
        <w:t>### Connecting Streams (pipe)</w:t>
      </w:r>
    </w:p>
    <w:p>
      <w:r>
        <w:t>Streams are often chained together using the .pipe() method, making data flow from a Readable source through Transform streams to a Writable destination effortlessly:</w:t>
      </w:r>
    </w:p>
    <w:p>
      <w:r>
        <w:rPr>
          <w:rFonts w:ascii="Consolas" w:hAnsi="Consolas"/>
          <w:sz w:val="19"/>
        </w:rPr>
        <w:t>// Read a file -&gt; Compress it -&gt; Write compressed data to a new file</w:t>
        <w:br/>
        <w:t>fs.createReadStream('input.txt')</w:t>
        <w:br/>
        <w:t xml:space="preserve">  .pipe(zlib.createGzip()) // Transform stream</w:t>
        <w:br/>
        <w:t xml:space="preserve">  .pipe(fs.createWriteStream('input.txt.gz'));</w:t>
      </w:r>
    </w:p>
    <w:p>
      <w:r>
        <w:t>### Summary</w:t>
      </w:r>
    </w:p>
    <w:p>
      <w:r>
        <w:t>Node.js Streams are essential for building efficient, scalable applications. By processing data in small chunks, they optimize memory usage and allow for faster, more reactive data handling, making them fundamental for I/O operations in Node.js.</w:t>
      </w:r>
    </w:p>
    <w:p/>
    <w:p>
      <w:pPr>
        <w:pStyle w:val="Heading2"/>
      </w:pPr>
      <w:r>
        <w:t>1286. How would you approach debugging a memory leak in a production Node.js application? Outline the tools and methodology you would use to identify the source of the leak.</w:t>
      </w:r>
    </w:p>
    <w:p>
      <w:r>
        <w:t>A memory leak occurs when your application unintentionally holds onto memory that is no longer needed, preventing the JavaScript garbage collector from reclaiming it. In a production Node.js environment, this steadily increasing memory usage can lead to performance degradation, slowdowns, and eventually application crashes. It's like a leaky faucet gradually overflowing a bucket, even if you're periodically emptying some water.</w:t>
      </w:r>
    </w:p>
    <w:p>
      <w:r>
        <w:t>Here's a structured approach to debugging a memory leak:</w:t>
      </w:r>
    </w:p>
    <w:p>
      <w:r>
        <w:t>### Methodology &amp; Tools</w:t>
      </w:r>
    </w:p>
    <w:p>
      <w:pPr>
        <w:pStyle w:val="ListBullet"/>
      </w:pPr>
      <w:r>
        <w:t>Detection &amp; Monitoring (The Early Warning System)</w:t>
      </w:r>
    </w:p>
    <w:p>
      <w:pPr>
        <w:pStyle w:val="ListBullet"/>
      </w:pPr>
      <w:r>
        <w:t>Goal: Confirm a memory leak exists.</w:t>
      </w:r>
    </w:p>
    <w:p>
      <w:pPr>
        <w:pStyle w:val="ListBullet"/>
      </w:pPr>
      <w:r>
        <w:t>How: The first step is to observe your application's memory usage over time.</w:t>
      </w:r>
    </w:p>
    <w:p>
      <w:pPr>
        <w:pStyle w:val="ListBullet"/>
      </w:pPr>
      <w:r>
        <w:t>Production Monitoring Tools: Utilize tools like pm2 monit, cloud provider metrics (e.g., AWS CloudWatch, Google Cloud Monitoring), or dedicated APM solutions (e.g., Prometheus, Datadog).</w:t>
      </w:r>
    </w:p>
    <w:p>
      <w:pPr>
        <w:pStyle w:val="ListBullet"/>
      </w:pPr>
      <w:r>
        <w:t>What to look for: A consistently increasing "Resident Set Size" (RSS) or "Heap Used" metric in your application's process, *without* a corresponding increase in active requests or workload, is a strong indicator of a leak. A healthy application's memory usage should typically fluctuate but stabilize.</w:t>
      </w:r>
    </w:p>
    <w:p>
      <w:pPr>
        <w:pStyle w:val="ListBullet"/>
      </w:pPr>
      <w:r>
        <w:t>Identifying the Source (The Investigation)</w:t>
      </w:r>
    </w:p>
    <w:p>
      <w:pPr>
        <w:pStyle w:val="ListBullet"/>
      </w:pPr>
      <w:r>
        <w:t>Primary Tool: Node.js Inspector (--inspect flag) combined with Chrome DevTools. This provides powerful built-in profiling capabilities.</w:t>
      </w:r>
    </w:p>
    <w:p>
      <w:pPr>
        <w:pStyle w:val="ListBullet"/>
      </w:pPr>
      <w:r>
        <w:t>Process:</w:t>
      </w:r>
    </w:p>
    <w:p>
      <w:pPr>
        <w:pStyle w:val="ListBullet"/>
      </w:pPr>
      <w:r>
        <w:t>Enable Inspector: Start your Node.js application (ideally in a staging environment that mirrors production, or cautiously in production if necessary) with the --inspect flag.</w:t>
      </w:r>
    </w:p>
    <w:p>
      <w:r>
        <w:rPr>
          <w:rFonts w:ascii="Consolas" w:hAnsi="Consolas"/>
          <w:sz w:val="19"/>
        </w:rPr>
        <w:t xml:space="preserve">            node --inspect index.js</w:t>
      </w:r>
    </w:p>
    <w:p>
      <w:r>
        <w:t>This opens a debugging port (e.g., ws://127.0.0.1:9229/some-uuid).</w:t>
      </w:r>
    </w:p>
    <w:p>
      <w:pPr>
        <w:pStyle w:val="ListBullet"/>
      </w:pPr>
      <w:r>
        <w:t>Connect DevTools: Open the Chrome browser and type chrome://inspect in the address bar. Under "Remote Target," you should see your Node.js instance. Click the "inspect" link below it.</w:t>
      </w:r>
    </w:p>
    <w:p>
      <w:pPr>
        <w:pStyle w:val="ListBullet"/>
      </w:pPr>
      <w:r>
        <w:t>Take a Baseline Heap Snapshot: In the DevTools window, navigate to the "Memory" tab. Select "Heap snapshot" and click "Take snapshot." This captures a detailed "picture" of all objects currently in your application's memory (the V8 heap).</w:t>
      </w:r>
    </w:p>
    <w:p>
      <w:pPr>
        <w:pStyle w:val="ListBullet"/>
      </w:pPr>
      <w:r>
        <w:t>Trigger the Leak: Perform actions in your application that you suspect might be causing the leak (e.g., repeated API calls, specific user flows). If unsure, let the application run for a period (e.g., 5-10 minutes) to allow memory to accumulate.</w:t>
      </w:r>
    </w:p>
    <w:p>
      <w:pPr>
        <w:pStyle w:val="ListBullet"/>
      </w:pPr>
      <w:r>
        <w:t>Take a Second Snapshot: After triggering the suspected behavior multiple times or letting the application run for a while, take another heap snapshot.</w:t>
      </w:r>
    </w:p>
    <w:p>
      <w:pPr>
        <w:pStyle w:val="ListBullet"/>
      </w:pPr>
      <w:r>
        <w:t>Compare Snapshots: In the "Memory" tab, when viewing the second snapshot, there's a dropdown menu (often showing "Summary"). Change it to compare with the first snapshot.</w:t>
      </w:r>
    </w:p>
    <w:p>
      <w:pPr>
        <w:pStyle w:val="ListBullet"/>
      </w:pPr>
      <w:r>
        <w:t>Analyze: Look for objects whose "Delta" (change) in size or count is significantly positive. This indicates objects that were created *after* the first snapshot and *were not garbage collected*.</w:t>
      </w:r>
    </w:p>
    <w:p>
      <w:pPr>
        <w:pStyle w:val="ListBullet"/>
      </w:pPr>
      <w:r>
        <w:t>Drill Down: Click on these growing objects. The "Retainers" section will show *what* other objects are holding references to them, preventing them from being freed. This chain of references often points directly to your leaking code.</w:t>
      </w:r>
    </w:p>
    <w:p>
      <w:pPr>
        <w:pStyle w:val="ListBullet"/>
      </w:pPr>
      <w:r>
        <w:t>Example of a simple leak:</w:t>
      </w:r>
    </w:p>
    <w:p>
      <w:r>
        <w:rPr>
          <w:rFonts w:ascii="Consolas" w:hAnsi="Consolas"/>
          <w:sz w:val="19"/>
        </w:rPr>
        <w:t xml:space="preserve">        const leakedData = []; // This array holds onto objects</w:t>
        <w:br/>
        <w:br/>
        <w:t xml:space="preserve">        function processRequest(data) {</w:t>
        <w:br/>
        <w:t xml:space="preserve">          const largeObject = {</w:t>
        <w:br/>
        <w:t xml:space="preserve">            id: Math.random(),</w:t>
        <w:br/>
        <w:t xml:space="preserve">            payload: new Array(1000).fill('some-string-data')</w:t>
        <w:br/>
        <w:t xml:space="preserve">          };</w:t>
        <w:br/>
        <w:t xml:space="preserve">          leakedData.push(largeObject); // Adding without removing</w:t>
        <w:br/>
        <w:t xml:space="preserve">          // ... rest of your request processing</w:t>
        <w:br/>
        <w:t xml:space="preserve">        }</w:t>
        <w:br/>
        <w:br/>
        <w:t xml:space="preserve">        // Imagine 'processRequest' is called on every incoming API request</w:t>
        <w:br/>
        <w:t xml:space="preserve">        // e.g., app.post('/api/data', (req, res) =&gt; processRequest(req.body));</w:t>
      </w:r>
    </w:p>
    <w:p>
      <w:r>
        <w:t>In this scenario, comparing heap snapshots would show the leakedData array and the largeObject instances it holds constantly growing in size and count.</w:t>
      </w:r>
    </w:p>
    <w:p>
      <w:r>
        <w:t>### Summary</w:t>
      </w:r>
    </w:p>
    <w:p>
      <w:r>
        <w:t>Debugging memory leaks in production Node.js applications requires consistent monitoring to initially detect the problem. Once identified, leveraging the Node.js Inspector with Chrome DevTools to take and compare heap snapshots is the most effective methodology. This allows you to pinpoint objects accumulating in memory and trace back the "retainer" chain to the exact code responsible for holding onto them, enabling you to resolve the leak.</w:t>
      </w:r>
    </w:p>
    <w:p/>
    <w:p>
      <w:pPr>
        <w:pStyle w:val="Heading2"/>
      </w:pPr>
      <w:r>
        <w:t>1287. Consider a scenario where you need to perform CPU-intensive computations (e.g., image processing or complex data transformations) in a Node.js application. How would you design your architecture to prevent these tasks from blocking the event loop and degrading overall application performance?</w:t>
      </w:r>
    </w:p>
    <w:p>
      <w:r>
        <w:t>In Node.js, the event loop is single-threaded, meaning it can only do one thing at a time. If a CPU-intensive task (like complex image processing or heavy data transformations) runs directly on the event loop, it will block it, preventing the application from handling other requests, leading to slow responses and a poor user experience.</w:t>
      </w:r>
    </w:p>
    <w:p>
      <w:r>
        <w:t>To prevent this, we design the architecture to offload these heavy computations from the main event loop.</w:t>
      </w:r>
    </w:p>
    <w:p>
      <w:r>
        <w:t>### 1. Worker Threads (The Node.js Solution)</w:t>
      </w:r>
    </w:p>
    <w:p>
      <w:r>
        <w:t>The most direct and modern solution within Node.js is to use Worker Threads.</w:t>
      </w:r>
    </w:p>
    <w:p>
      <w:r>
        <w:t>Concept: Imagine your main application as a restaurant's head chef taking orders (handling requests). If a customer asks for a very complex cake decoration (CPU-intensive task), the head chef won't stop taking new orders to do it themselves. Instead, they'll delegate it to a specialized pastry chef in a separate kitchen (a worker thread). The head chef remains free to handle new incoming orders.</w:t>
      </w:r>
    </w:p>
    <w:p>
      <w:r>
        <w:t>How it Works: Worker threads allow you to create isolated JavaScript execution contexts that run in parallel with the main event loop. They communicate with the main thread using a message-passing mechanism.</w:t>
      </w:r>
    </w:p>
    <w:p>
      <w:r>
        <w:t>Architecture Design:</w:t>
      </w:r>
    </w:p>
    <w:p>
      <w:pPr>
        <w:pStyle w:val="ListBullet"/>
      </w:pPr>
      <w:r>
        <w:t>The main Node.js process (event loop) receives the request.</w:t>
      </w:r>
    </w:p>
    <w:p>
      <w:pPr>
        <w:pStyle w:val="ListBullet"/>
      </w:pPr>
      <w:r>
        <w:t>If the request involves a CPU-intensive task, the main process spawns a worker thread.</w:t>
      </w:r>
    </w:p>
    <w:p>
      <w:pPr>
        <w:pStyle w:val="ListBullet"/>
      </w:pPr>
      <w:r>
        <w:t>The main process passes the necessary data to the worker thread via messages.</w:t>
      </w:r>
    </w:p>
    <w:p>
      <w:pPr>
        <w:pStyle w:val="ListBullet"/>
      </w:pPr>
      <w:r>
        <w:t>The worker thread performs the computation.</w:t>
      </w:r>
    </w:p>
    <w:p>
      <w:pPr>
        <w:pStyle w:val="ListBullet"/>
      </w:pPr>
      <w:r>
        <w:t>Once finished, the worker thread sends the result back to the main process via messages.</w:t>
      </w:r>
    </w:p>
    <w:p>
      <w:pPr>
        <w:pStyle w:val="ListBullet"/>
      </w:pPr>
      <w:r>
        <w:t>The main process then responds to the client.</w:t>
      </w:r>
    </w:p>
    <w:p>
      <w:r>
        <w:t>Code Example:</w:t>
      </w:r>
    </w:p>
    <w:p>
      <w:r>
        <w:t>main.js (Main Thread)</w:t>
      </w:r>
    </w:p>
    <w:p>
      <w:r>
        <w:rPr>
          <w:rFonts w:ascii="Consolas" w:hAnsi="Consolas"/>
          <w:sz w:val="19"/>
        </w:rPr>
        <w:t>const { Worker } = require('worker_threads');</w:t>
        <w:br/>
        <w:br/>
        <w:t>console.log('Main: Starting application...');</w:t>
        <w:br/>
        <w:br/>
        <w:t>// Simulate receiving a request for heavy computation</w:t>
        <w:br/>
        <w:t xml:space="preserve">const dataForProcessing = { count: 40 }; </w:t>
        <w:br/>
        <w:br/>
        <w:t>const worker = new Worker('./worker.js', {</w:t>
        <w:br/>
        <w:t xml:space="preserve">    workerData: dataForProcessing</w:t>
        <w:br/>
        <w:t>});</w:t>
        <w:br/>
        <w:br/>
        <w:t>worker.on('message', (result) =&gt; {</w:t>
        <w:br/>
        <w:t xml:space="preserve">    console.log('Main: Worker finished. Result:', result);</w:t>
        <w:br/>
        <w:t xml:space="preserve">    // Now you can send this result back to the client</w:t>
        <w:br/>
        <w:t>});</w:t>
        <w:br/>
        <w:br/>
        <w:t>worker.on('error', (err) =&gt; {</w:t>
        <w:br/>
        <w:t xml:space="preserve">    console.error('Main: Worker error:', err);</w:t>
        <w:br/>
        <w:t>});</w:t>
        <w:br/>
        <w:br/>
        <w:t>worker.on('exit', (code) =&gt; {</w:t>
        <w:br/>
        <w:t xml:space="preserve">    if (code !== 0) console.error(`Main: Worker stopped with exit code ${code}`);</w:t>
        <w:br/>
        <w:t>});</w:t>
        <w:br/>
        <w:br/>
        <w:t>console.log('Main: Event loop is free to handle other requests!');</w:t>
        <w:br/>
        <w:t>// This message appears immediately, demonstrating non-blocking</w:t>
      </w:r>
    </w:p>
    <w:p>
      <w:r>
        <w:t>worker.js (Worker Thread)</w:t>
      </w:r>
    </w:p>
    <w:p>
      <w:r>
        <w:rPr>
          <w:rFonts w:ascii="Consolas" w:hAnsi="Consolas"/>
          <w:sz w:val="19"/>
        </w:rPr>
        <w:t>const { parentPort, workerData } = require('worker_threads');</w:t>
        <w:br/>
        <w:br/>
        <w:t>// A CPU-intensive function (e.g., Fibonacci calculation)</w:t>
        <w:br/>
        <w:t>function fibonacci(n) {</w:t>
        <w:br/>
        <w:t xml:space="preserve">    if (n &lt;= 1) return n;</w:t>
        <w:br/>
        <w:t xml:space="preserve">    return fibonacci(n - 1) + fibonacci(n - 2);</w:t>
        <w:br/>
        <w:t>}</w:t>
        <w:br/>
        <w:br/>
        <w:t>console.log('Worker: Starting heavy computation for', workerData.count);</w:t>
        <w:br/>
        <w:t>const result = fibonacci(workerData.count); // Perform the heavy task</w:t>
        <w:br/>
        <w:br/>
        <w:t>parentPort.postMessage(result); // Send result back to main thread</w:t>
        <w:br/>
        <w:t>console.log('Worker: Finished computation.');</w:t>
      </w:r>
    </w:p>
    <w:p>
      <w:r>
        <w:t>### 2. Offloading to External Services (Scalable Solution)</w:t>
      </w:r>
    </w:p>
    <w:p>
      <w:r>
        <w:t>For extremely heavy or batch processing, you might offload tasks entirely to external services or microservices:</w:t>
      </w:r>
    </w:p>
    <w:p>
      <w:pPr>
        <w:pStyle w:val="ListBullet"/>
      </w:pPr>
      <w:r>
        <w:t>Message Queues: Push tasks onto a queue (e.g., RabbitMQ, Kafka). Dedicated worker processes (which might not even be Node.js) pick up and process these tasks asynchronously.</w:t>
      </w:r>
    </w:p>
    <w:p>
      <w:pPr>
        <w:pStyle w:val="ListBullet"/>
      </w:pPr>
      <w:r>
        <w:t>Serverless Functions: Use services like AWS Lambda or Google Cloud Functions to handle specific, computationally expensive tasks.</w:t>
      </w:r>
    </w:p>
    <w:p>
      <w:r>
        <w:t>### Summary</w:t>
      </w:r>
    </w:p>
    <w:p>
      <w:r>
        <w:t>To prevent CPU-intensive tasks from blocking the Node.js event loop, the primary strategy is offloading. For in-process parallelism, Worker Threads are the go-to solution, allowing heavy computations to run in separate threads without freezing your main application. For larger scale or varied workloads, consider external services like message queues or serverless functions.</w:t>
      </w:r>
    </w:p>
    <w:p/>
    <w:p>
      <w:pPr>
        <w:pStyle w:val="Heading2"/>
      </w:pPr>
      <w:r>
        <w:t>1288. Explain the concept of backpressure in Node.js Streams. How do you implement and manage backpressure when piping a `Readable` stream to a `Writable` stream to prevent resource exhaustion?</w:t>
      </w:r>
    </w:p>
    <w:p>
      <w:r>
        <w:t>Backpressure in Node.js Streams is a crucial mechanism that prevents a faster stream from overwhelming a slower one, thereby avoiding resource exhaustion like memory overflows.</w:t>
      </w:r>
    </w:p>
    <w:p>
      <w:r>
        <w:t>### What is Backpressure? (Analogy)</w:t>
      </w:r>
    </w:p>
    <w:p>
      <w:r>
        <w:t>Imagine a factory conveyor belt (the Readable stream) constantly bringing parts to an assembly machine (the Writable stream). If the conveyor belt delivers parts faster than the machine can assemble them, parts will pile up, eventually overflowing the workspace.</w:t>
      </w:r>
    </w:p>
    <w:p>
      <w:r>
        <w:t>Backpressure is like the assembly machine telling the conveyor belt to "slow down" or "pause" when it's getting too many parts. Once the machine catches up, it signals the belt to "resume."</w:t>
      </w:r>
    </w:p>
    <w:p>
      <w:r>
        <w:t>### Why is it Important?</w:t>
      </w:r>
    </w:p>
    <w:p>
      <w:r>
        <w:t>Without backpressure, if a Readable stream (e.g., reading a large file from disk) generates data much faster than a Writable stream (e.g., sending data over a slow network connection) can consume it, the data will accumulate in memory. This can lead to excessive memory usage, slowing down or even crashing your Node.js application.</w:t>
      </w:r>
    </w:p>
    <w:p>
      <w:r>
        <w:t>### Implementing and Managing Backpressure with pipe()</w:t>
      </w:r>
    </w:p>
    <w:p>
      <w:r>
        <w:t>Node.js provides a convenient method called pipe() that automatically handles backpressure when connecting a Readable stream to a Writable stream.</w:t>
      </w:r>
    </w:p>
    <w:p>
      <w:r>
        <w:t>When you use readable.pipe(writable), Node.js manages the flow:</w:t>
      </w:r>
    </w:p>
    <w:p>
      <w:pPr>
        <w:pStyle w:val="ListBullet"/>
      </w:pPr>
      <w:r>
        <w:t>The Readable stream pushes data to the Writable stream using writable.write().</w:t>
      </w:r>
    </w:p>
    <w:p>
      <w:pPr>
        <w:pStyle w:val="ListBullet"/>
      </w:pPr>
      <w:r>
        <w:t>If the Writable stream's internal buffer becomes full (meaning writable.write() returns false), the Readable stream is automatically paused.</w:t>
      </w:r>
    </w:p>
    <w:p>
      <w:pPr>
        <w:pStyle w:val="ListBullet"/>
      </w:pPr>
      <w:r>
        <w:t>Once the Writable stream has processed enough data and its internal buffer drains, it emits a drain event.</w:t>
      </w:r>
    </w:p>
    <w:p>
      <w:pPr>
        <w:pStyle w:val="ListBullet"/>
      </w:pPr>
      <w:r>
        <w:t>Upon receiving the drain event, the Readable stream is automatically resumed, and data flow continues.</w:t>
      </w:r>
    </w:p>
    <w:p>
      <w:r>
        <w:t>This ensures that the Readable stream never produces more data than the Writable stream can handle at a given moment.</w:t>
      </w:r>
    </w:p>
    <w:p>
      <w:r>
        <w:t>#### Code Example: Using pipe()</w:t>
      </w:r>
    </w:p>
    <w:p>
      <w:r>
        <w:rPr>
          <w:rFonts w:ascii="Consolas" w:hAnsi="Consolas"/>
          <w:sz w:val="19"/>
        </w:rPr>
        <w:t>const fs = require('fs');</w:t>
        <w:br/>
        <w:br/>
        <w:t>const readableStream = fs.createReadStream('large-file.txt');</w:t>
        <w:br/>
        <w:t>const writableStream = fs.createWriteStream('copy-large-file.txt');</w:t>
        <w:br/>
        <w:br/>
        <w:t>readableStream.pipe(writableStream)</w:t>
        <w:br/>
        <w:t xml:space="preserve">  .on('finish', () =&gt; {</w:t>
        <w:br/>
        <w:t xml:space="preserve">    console.log('File successfully copied!');</w:t>
        <w:br/>
        <w:t xml:space="preserve">  })</w:t>
        <w:br/>
        <w:t xml:space="preserve">  .on('error', (err) =&gt; {</w:t>
        <w:br/>
        <w:t xml:space="preserve">    console.error('An error occurred during piping:', err);</w:t>
        <w:br/>
        <w:t xml:space="preserve">  });</w:t>
        <w:br/>
        <w:br/>
        <w:t>console.log('Piping initiated...');</w:t>
        <w:br/>
        <w:t>// Node.js automatically handles backpressure here</w:t>
      </w:r>
    </w:p>
    <w:p>
      <w:r>
        <w:t>In this example, pipe() ensures that fs.createReadStream doesn't read the entire large-file.txt into memory at once if fs.createWriteStream can't write fast enough, preventing memory exhaustion.</w:t>
      </w:r>
    </w:p>
    <w:p>
      <w:r>
        <w:t>### Summary</w:t>
      </w:r>
    </w:p>
    <w:p>
      <w:r>
        <w:t>Backpressure is a fundamental concept in Node.js Streams that prevents resource exhaustion by regulating data flow. When piping a Readable to a Writable stream, the pipe() method automatically manages backpressure by pausing the Readable when the Writable's buffer is full, and resuming it once the Writable drains its buffer. This automatic handling simplifies stream operations and enhances application stability.</w:t>
      </w:r>
    </w:p>
    <w:p/>
    <w:p>
      <w:pPr>
        <w:pStyle w:val="Heading2"/>
      </w:pPr>
      <w:r>
        <w:t>1289. Describe the key differences and typical use cases for `require()` and `import` (ES Modules) in Node.js applications.</w:t>
      </w:r>
    </w:p>
    <w:p>
      <w:r>
        <w:t>In Node.js, both require() and import are mechanisms to bring code from one file (a module) into another, enabling code reuse and modular application design. They represent two distinct module systems: CommonJS (require()) and ES Modules (import).</w:t>
      </w:r>
    </w:p>
    <w:p>
      <w:r>
        <w:t>### require() (CommonJS)</w:t>
      </w:r>
    </w:p>
    <w:p>
      <w:r>
        <w:t>require() is Node.js's original and default module system, used for many years.</w:t>
      </w:r>
    </w:p>
    <w:p>
      <w:pPr>
        <w:pStyle w:val="ListBullet"/>
      </w:pPr>
      <w:r>
        <w:t>How it works: When you require() a module, Node.js loads it synchronously. This means execution pauses until the module is fully loaded and processed. It then returns a *copy* of the module.exports object from the required file.</w:t>
      </w:r>
    </w:p>
    <w:p>
      <w:pPr>
        <w:pStyle w:val="ListBullet"/>
      </w:pPr>
      <w:r>
        <w:t>Typical Use Cases:</w:t>
      </w:r>
    </w:p>
    <w:p>
      <w:pPr>
        <w:pStyle w:val="ListBullet"/>
      </w:pPr>
      <w:r>
        <w:t>Older or existing Node.js applications.</w:t>
      </w:r>
    </w:p>
    <w:p>
      <w:pPr>
        <w:pStyle w:val="ListBullet"/>
      </w:pPr>
      <w:r>
        <w:t>Dynamically loading modules based on runtime conditions (e.g., if (condition) { require('./moduleA'); }).</w:t>
      </w:r>
    </w:p>
    <w:p>
      <w:pPr>
        <w:pStyle w:val="ListBullet"/>
      </w:pPr>
      <w:r>
        <w:t>When working with many legacy Node.js packages.</w:t>
      </w:r>
    </w:p>
    <w:p>
      <w:pPr>
        <w:pStyle w:val="ListBullet"/>
      </w:pPr>
      <w:r>
        <w:t>Analogy: Imagine going to a physical library. You ask for a specific book, and you must wait there until the librarian hands it to you before you can do anything else.</w:t>
      </w:r>
    </w:p>
    <w:p>
      <w:pPr>
        <w:pStyle w:val="ListBullet"/>
      </w:pPr>
      <w:r>
        <w:t>Code Example:</w:t>
      </w:r>
    </w:p>
    <w:p>
      <w:r>
        <w:rPr>
          <w:rFonts w:ascii="Consolas" w:hAnsi="Consolas"/>
          <w:sz w:val="19"/>
        </w:rPr>
        <w:t xml:space="preserve">    // --- myUtils.js (CommonJS export) ---</w:t>
        <w:br/>
        <w:t xml:space="preserve">    function add(a, b) { return a + b; }</w:t>
        <w:br/>
        <w:t xml:space="preserve">    module.exports = { add }; // Exporting an object</w:t>
        <w:br/>
        <w:br/>
        <w:t xml:space="preserve">    // --- app.js (CommonJS import) ---</w:t>
        <w:br/>
        <w:t xml:space="preserve">    const { add } = require('./myUtils');</w:t>
        <w:br/>
        <w:t xml:space="preserve">    console.log(add(2, 3)); // Output: 5</w:t>
      </w:r>
    </w:p>
    <w:p>
      <w:r>
        <w:t>### import (ES Modules / ESM)</w:t>
      </w:r>
    </w:p>
    <w:p>
      <w:r>
        <w:t>import is the standard JavaScript module system, universally adopted by modern browsers and later by Node.js.</w:t>
      </w:r>
    </w:p>
    <w:p>
      <w:pPr>
        <w:pStyle w:val="ListBullet"/>
      </w:pPr>
      <w:r>
        <w:t>How it works: import uses an asynchronous-friendly loading model. Modules are resolved and their dependency graph is built *before* your code executes. It creates live bindings to the exports, meaning if an exported value changes in the original module, the imported value will reflect that change.</w:t>
      </w:r>
    </w:p>
    <w:p>
      <w:pPr>
        <w:pStyle w:val="ListBullet"/>
      </w:pPr>
      <w:r>
        <w:t>Typical Use Cases:</w:t>
      </w:r>
    </w:p>
    <w:p>
      <w:pPr>
        <w:pStyle w:val="ListBullet"/>
      </w:pPr>
      <w:r>
        <w:t>New Node.js projects, especially those using modern JavaScript features.</w:t>
      </w:r>
    </w:p>
    <w:p>
      <w:pPr>
        <w:pStyle w:val="ListBullet"/>
      </w:pPr>
      <w:r>
        <w:t>Projects that need to share code between Node.js and web browsers (e.g., isomorphic applications).</w:t>
      </w:r>
    </w:p>
    <w:p>
      <w:pPr>
        <w:pStyle w:val="ListBullet"/>
      </w:pPr>
      <w:r>
        <w:t>Benefits from "tree-shaking" (bundlers can eliminate unused exports to reduce file size).</w:t>
      </w:r>
    </w:p>
    <w:p>
      <w:pPr>
        <w:pStyle w:val="ListBullet"/>
      </w:pPr>
      <w:r>
        <w:t>Analogy: Subscribing to a digital newsletter. You declare upfront which topics you want updates on. The updates arrive when ready, without you actively pausing your day to wait for each one individually. If the content changes, your next update will have the latest version.</w:t>
      </w:r>
    </w:p>
    <w:p>
      <w:pPr>
        <w:pStyle w:val="ListBullet"/>
      </w:pPr>
      <w:r>
        <w:t>Code Example:</w:t>
      </w:r>
    </w:p>
    <w:p>
      <w:r>
        <w:rPr>
          <w:rFonts w:ascii="Consolas" w:hAnsi="Consolas"/>
          <w:sz w:val="19"/>
        </w:rPr>
        <w:t xml:space="preserve">    // --- myUtils.mjs (ESM export) ---</w:t>
        <w:br/>
        <w:t xml:space="preserve">    export function subtract(a, b) { return a - b; }</w:t>
        <w:br/>
        <w:br/>
        <w:t xml:space="preserve">    // --- app.mjs (ESM import) ---</w:t>
        <w:br/>
        <w:t xml:space="preserve">    import { subtract } from './myUtils.mjs'; // Note the .mjs extension</w:t>
        <w:br/>
        <w:t xml:space="preserve">    console.log(subtract(5, 2)); // Output: 3</w:t>
      </w:r>
    </w:p>
    <w:p>
      <w:r>
        <w:t>*To use ESM in Node.js, you typically use .mjs file extensions or set "type": "module" in your package.json file.*</w:t>
      </w:r>
    </w:p>
    <w:p>
      <w:r>
        <w:t>### Key Differences &amp; Summary</w:t>
      </w:r>
    </w:p>
    <w:p>
      <w:r>
        <w:t>| Feature | require() (CommonJS) | import (ES Modules) | | :----------------- | :--------------------------------- | :--------------------------------------------- | | Loading | Synchronous | Asynchronous-friendly (resolved upfront) | | Syntax | require(), module.exports | import, export | | Bindings | Copies of exported values | Live bindings to exported values | | Node.js Default | Yes, for .js files (without type: "module") | No, requires .mjs or "type": "module" | | Dynamic Import | Directly supported | Supported via import() (function call) |</w:t>
      </w:r>
    </w:p>
    <w:p>
      <w:r>
        <w:t>Takeaway: For new Node.js projects, adopting import (ES Modules) is generally recommended due to its modern features, standardization, and better interoperability with browser environments. However, require() remains crucial for maintaining older codebases or interacting with libraries that still use the CommonJS module system.</w:t>
      </w:r>
    </w:p>
    <w:p/>
    <w:p>
      <w:pPr>
        <w:pStyle w:val="Heading2"/>
      </w:pPr>
      <w:r>
        <w:t>1290. How would you implement robust asynchronous error handling in a Node.js Express application? Discuss common pitfalls and best practices.</w:t>
      </w:r>
    </w:p>
    <w:p>
      <w:r>
        <w:t>In Node.js Express, particularly with asynchronous operations (like database queries or API calls), errors can go unhandled and crash your application. Robust error handling is crucial for stability and a good user experience.</w:t>
      </w:r>
    </w:p>
    <w:p>
      <w:r>
        <w:t>### The Challenge: Asynchronous Nature</w:t>
      </w:r>
    </w:p>
    <w:p>
      <w:r>
        <w:t>try...catch blocks work perfectly for synchronous code. However, for asynchronous operations, the error might occur *after* the try...catch block has finished executing, usually when a Promise rejects. You need a mechanism to explicitly catch these delayed errors and pass them to Express's error handling flow.</w:t>
      </w:r>
    </w:p>
    <w:p>
      <w:r>
        <w:t>### Implementing Robust Error Handling</w:t>
      </w:r>
    </w:p>
    <w:p>
      <w:pPr>
        <w:pStyle w:val="ListBullet"/>
      </w:pPr>
      <w:r>
        <w:t>Global Error Handling Middleware:</w:t>
      </w:r>
    </w:p>
    <w:p>
      <w:r>
        <w:t>Express recognizes a special middleware with four arguments: (err, req, res, next). This acts as a centralized safety net for all errors explicitly passed to it from your application logic. It should be placed *last* in your middleware stack.</w:t>
      </w:r>
    </w:p>
    <w:p>
      <w:r>
        <w:rPr>
          <w:rFonts w:ascii="Consolas" w:hAnsi="Consolas"/>
          <w:sz w:val="19"/>
        </w:rPr>
        <w:t xml:space="preserve">    // app.js or your main Express file</w:t>
        <w:br/>
        <w:t xml:space="preserve">    app.use((err, req, res, next) =&gt; {</w:t>
        <w:br/>
        <w:t xml:space="preserve">      console.error(err.stack); // Always log the error for debugging!</w:t>
        <w:br/>
        <w:t xml:space="preserve">      res.status(500).send('Something broke!'); // Generic error message for client</w:t>
        <w:br/>
        <w:t xml:space="preserve">    });</w:t>
      </w:r>
    </w:p>
    <w:p>
      <w:pPr>
        <w:pStyle w:val="ListBullet"/>
      </w:pPr>
      <w:r>
        <w:t>Handling Errors in Async Route Handlers:</w:t>
      </w:r>
    </w:p>
    <w:p>
      <w:r>
        <w:t>The key is to catch errors within your asynchronous operations and forward them to the global error handler using next(error).</w:t>
      </w:r>
    </w:p>
    <w:p>
      <w:pPr>
        <w:pStyle w:val="ListBullet"/>
      </w:pPr>
      <w:r>
        <w:t>Using async/await (Recommended): This makes asynchronous code readable and allows you to use try...catch directly within your route handlers.</w:t>
      </w:r>
    </w:p>
    <w:p>
      <w:r>
        <w:rPr>
          <w:rFonts w:ascii="Consolas" w:hAnsi="Consolas"/>
          <w:sz w:val="19"/>
        </w:rPr>
        <w:t xml:space="preserve">        app.get('/user/:id', async (req, res, next) =&gt; {</w:t>
        <w:br/>
        <w:t xml:space="preserve">          try {</w:t>
        <w:br/>
        <w:t xml:space="preserve">            const user = await database.findUser(req.params.id); // Async operation</w:t>
        <w:br/>
        <w:t xml:space="preserve">            if (!user) {</w:t>
        <w:br/>
        <w:t xml:space="preserve">              return res.status(404).send('User not found');</w:t>
        <w:br/>
        <w:t xml:space="preserve">            }</w:t>
        <w:br/>
        <w:t xml:space="preserve">            res.json(user);</w:t>
        <w:br/>
        <w:t xml:space="preserve">          } catch (error) {</w:t>
        <w:br/>
        <w:t xml:space="preserve">            next(error); // Pass any caught error to the global handler</w:t>
        <w:br/>
        <w:t xml:space="preserve">          }</w:t>
        <w:br/>
        <w:t xml:space="preserve">        });</w:t>
      </w:r>
    </w:p>
    <w:p>
      <w:pPr>
        <w:pStyle w:val="ListBullet"/>
      </w:pPr>
      <w:r>
        <w:t>Using express-async-errors (Helper Library): To avoid repetitive try...catch blocks in every async route, libraries like express-async-errors automatically wrap your handlers. If an async function rejects, the error is automatically passed to next().</w:t>
      </w:r>
    </w:p>
    <w:p>
      <w:r>
        <w:rPr>
          <w:rFonts w:ascii="Consolas" w:hAnsi="Consolas"/>
          <w:sz w:val="19"/>
        </w:rPr>
        <w:t xml:space="preserve">        require('express-async-errors'); // Import this at the very top of your app.js</w:t>
        <w:br/>
        <w:br/>
        <w:t xml:space="preserve">        app.get('/products', async (req, res) =&gt; { // No try/catch needed here!</w:t>
        <w:br/>
        <w:t xml:space="preserve">          const products = await database.getProducts(); // If this throws, it's caught</w:t>
        <w:br/>
        <w:t xml:space="preserve">          res.json(products);</w:t>
        <w:br/>
        <w:t xml:space="preserve">        });</w:t>
      </w:r>
    </w:p>
    <w:p>
      <w:pPr>
        <w:pStyle w:val="ListBullet"/>
      </w:pPr>
      <w:r>
        <w:t>Process-Level Error Handling:</w:t>
      </w:r>
    </w:p>
    <w:p>
      <w:r>
        <w:t>These are "catch-all" listeners for truly unhandled errors that might escape your application logic entirely. They prevent the Node.js process from crashing immediately but indicate serious bugs.</w:t>
      </w:r>
    </w:p>
    <w:p>
      <w:r>
        <w:rPr>
          <w:rFonts w:ascii="Consolas" w:hAnsi="Consolas"/>
          <w:sz w:val="19"/>
        </w:rPr>
        <w:t xml:space="preserve">    process.on('unhandledRejection', (reason, promise) =&gt; {</w:t>
        <w:br/>
        <w:t xml:space="preserve">      console.error('Unhandled Rejection:', reason);</w:t>
        <w:br/>
        <w:t xml:space="preserve">      // Log the error, perform cleanup, and potentially exit gracefully</w:t>
        <w:br/>
        <w:t xml:space="preserve">    });</w:t>
        <w:br/>
        <w:br/>
        <w:t xml:space="preserve">    process.on('uncaughtException', (err) =&gt; {</w:t>
        <w:br/>
        <w:t xml:space="preserve">      console.error('Uncaught Exception:', err.stack);</w:t>
        <w:br/>
        <w:t xml:space="preserve">      // Log the error, perform cleanup, and exit gracefully</w:t>
        <w:br/>
        <w:t xml:space="preserve">      process.exit(1);</w:t>
        <w:br/>
        <w:t xml:space="preserve">    });</w:t>
      </w:r>
    </w:p>
    <w:p>
      <w:r>
        <w:t>### Common Pitfalls</w:t>
      </w:r>
    </w:p>
    <w:p>
      <w:pPr>
        <w:pStyle w:val="ListBullet"/>
      </w:pPr>
      <w:r>
        <w:t>Forgetting next(error): If you catch an error but don't call next(error), the error won't reach your global handler, potentially causing the request to hang.</w:t>
      </w:r>
    </w:p>
    <w:p>
      <w:pPr>
        <w:pStyle w:val="ListBullet"/>
      </w:pPr>
      <w:r>
        <w:t>No global error handler: Errors passed to next(error) will simply be unhandled.</w:t>
      </w:r>
    </w:p>
    <w:p>
      <w:pPr>
        <w:pStyle w:val="ListBullet"/>
      </w:pPr>
      <w:r>
        <w:t>Misusing try...catch: Trying to catch asynchronous errors with try...catch *outside* the async function that generates them.</w:t>
      </w:r>
    </w:p>
    <w:p>
      <w:r>
        <w:t>### Best Practices</w:t>
      </w:r>
    </w:p>
    <w:p>
      <w:pPr>
        <w:pStyle w:val="ListBullet"/>
      </w:pPr>
      <w:r>
        <w:t>Always use async/await in route handlers and wrap with try...catch, or use a library like express-async-errors for cleaner code.</w:t>
      </w:r>
    </w:p>
    <w:p>
      <w:pPr>
        <w:pStyle w:val="ListBullet"/>
      </w:pPr>
      <w:r>
        <w:t>Implement a centralized global error middleware for consistent error responses and logging.</w:t>
      </w:r>
    </w:p>
    <w:p>
      <w:pPr>
        <w:pStyle w:val="ListBullet"/>
      </w:pPr>
      <w:r>
        <w:t>Log errors thoroughly (e.g., using console.error or a dedicated logging library).</w:t>
      </w:r>
    </w:p>
    <w:p>
      <w:pPr>
        <w:pStyle w:val="ListBullet"/>
      </w:pPr>
      <w:r>
        <w:t>Implement process-level handlers (unhandledRejection, uncaughtException) for maximum application resilience.</w:t>
      </w:r>
    </w:p>
    <w:p>
      <w:r>
        <w:t>### Summary</w:t>
      </w:r>
    </w:p>
    <w:p>
      <w:r>
        <w:t>Robust asynchronous error handling in Express involves catching errors within your async/await operations (or using a helper library), passing them to next(error), and having a centralized error middleware to process them. Supplement this with process-level handlers for ultimate application stability and to prevent crashes from critical unhandled errors.</w:t>
      </w:r>
    </w:p>
    <w:p/>
    <w:p>
      <w:pPr>
        <w:pStyle w:val="Heading2"/>
      </w:pPr>
      <w:r>
        <w:t>1291. When and why would you utilize Node.js Streams API, particularly for handling large files or data processing, instead of traditional buffer-based approaches?</w:t>
      </w:r>
    </w:p>
    <w:p>
      <w:r>
        <w:t>When building applications with Node.js, managing data efficiently, especially large datasets, is crucial. This often leads to a choice between traditional buffer-based approaches and the more advanced Node.js Streams API.</w:t>
      </w:r>
    </w:p>
    <w:p>
      <w:r>
        <w:t>### The Problem with Traditional Buffers for Large Data</w:t>
      </w:r>
    </w:p>
    <w:p>
      <w:r>
        <w:t>Imagine you need to move a massive amount of water from one place to another. A traditional "buffer-based" approach would be like trying to collect *all* the water into one giant bucket, and *then* moving the entire bucket.</w:t>
      </w:r>
    </w:p>
    <w:p>
      <w:r>
        <w:t>In Node.js, functions like fs.readFile() operate this way. They read an entire file into memory as a single Buffer object before your application can process it. If you're dealing with a gigabyte-sized file, this means your application needs to allocate a gigabyte of RAM *just for that file*. This can quickly lead to:</w:t>
      </w:r>
    </w:p>
    <w:p>
      <w:pPr>
        <w:pStyle w:val="ListBullet"/>
      </w:pPr>
      <w:r>
        <w:t>Memory Exhaustion: Your application runs out of available memory and crashes.</w:t>
      </w:r>
    </w:p>
    <w:p>
      <w:pPr>
        <w:pStyle w:val="ListBullet"/>
      </w:pPr>
      <w:r>
        <w:t>Slow Startup: Your application must wait for the entire file to load before it can start doing any work.</w:t>
      </w:r>
    </w:p>
    <w:p>
      <w:r>
        <w:rPr>
          <w:rFonts w:ascii="Consolas" w:hAnsi="Consolas"/>
          <w:sz w:val="19"/>
        </w:rPr>
        <w:t>// Buffer-based approach: Reads the entire file into memory</w:t>
        <w:br/>
        <w:t>const fs = require('fs');</w:t>
        <w:br/>
        <w:t>fs.readFile('largefile.txt', (err, data) =&gt; {</w:t>
        <w:br/>
        <w:t xml:space="preserve">  if (err) throw err;</w:t>
        <w:br/>
        <w:t xml:space="preserve">  console.log(`File loaded completely into memory: ${data.length} bytes`);</w:t>
        <w:br/>
        <w:t xml:space="preserve">  // Process 'data' (the entire file content)</w:t>
        <w:br/>
        <w:t>});</w:t>
      </w:r>
    </w:p>
    <w:p>
      <w:r>
        <w:t>### When and Why Utilize Node.js Streams?</w:t>
      </w:r>
    </w:p>
    <w:p>
      <w:r>
        <w:t>Node.js Streams offer a more efficient, "pipeline" approach. Instead of one giant bucket, think of a stream as a garden hose: water flows continuously in small, manageable chunks. Your application can start processing the water as soon as it arrives, without waiting for the entire volume.</w:t>
      </w:r>
    </w:p>
    <w:p>
      <w:r>
        <w:t>When to utilize Streams:</w:t>
      </w:r>
    </w:p>
    <w:p>
      <w:pPr>
        <w:pStyle w:val="ListBullet"/>
      </w:pPr>
      <w:r>
        <w:t>Large File Operations: Reading, writing, or transforming files that are too large to fit entirely into your system's RAM (e.g., video files, large log files, database dumps).</w:t>
      </w:r>
    </w:p>
    <w:p>
      <w:pPr>
        <w:pStyle w:val="ListBullet"/>
      </w:pPr>
      <w:r>
        <w:t>Real-time Data Processing: Handling continuous data flows from sources like network requests, web sockets, or user uploads where you want to process data incrementally as it arrives.</w:t>
      </w:r>
    </w:p>
    <w:p>
      <w:pPr>
        <w:pStyle w:val="ListBullet"/>
      </w:pPr>
      <w:r>
        <w:t>Data Transformations: Compressing, encrypting, or modifying data on the fly without needing to load the entire dataset into memory at any point.</w:t>
      </w:r>
    </w:p>
    <w:p>
      <w:r>
        <w:t>Why utilize Streams:</w:t>
      </w:r>
    </w:p>
    <w:p>
      <w:pPr>
        <w:pStyle w:val="ListBullet"/>
      </w:pPr>
      <w:r>
        <w:t>Memory Efficiency: This is the primary benefit. Streams process data in small, fixed-size chunks (typically 64KB Buffer objects). Your application only holds a tiny fraction of the total data in memory at any given time, preventing crashes and improving stability.</w:t>
      </w:r>
    </w:p>
    <w:p>
      <w:pPr>
        <w:pStyle w:val="ListBullet"/>
      </w:pPr>
      <w:r>
        <w:t>Time Efficiency: Processing can begin almost immediately as the first chunks of data arrive, rather than waiting for the entire dataset to be loaded. This reduces latency and improves perceived performance.</w:t>
      </w:r>
    </w:p>
    <w:p>
      <w:pPr>
        <w:pStyle w:val="ListBullet"/>
      </w:pPr>
      <w:r>
        <w:t>Composability: Streams are designed to be "piped" together. You can easily chain multiple operations (e.g., read a file -&gt; compress it -&gt; upload it) using the pipe() method, creating powerful and elegant data processing pipelines.</w:t>
      </w:r>
    </w:p>
    <w:p>
      <w:r>
        <w:rPr>
          <w:rFonts w:ascii="Consolas" w:hAnsi="Consolas"/>
          <w:sz w:val="19"/>
        </w:rPr>
        <w:t>// Stream-based approach: Processes data in chunks</w:t>
        <w:br/>
        <w:t>const fs = require('fs');</w:t>
        <w:br/>
        <w:t>const readStream = fs.createReadStream('largefile.txt');</w:t>
        <w:br/>
        <w:t>let totalBytesRead = 0;</w:t>
        <w:br/>
        <w:br/>
        <w:t>readStream.on('data', (chunk) =&gt; {</w:t>
        <w:br/>
        <w:t xml:space="preserve">  totalBytesRead += chunk.length;</w:t>
        <w:br/>
        <w:t xml:space="preserve">  // Process 'chunk' (a small part of the file)</w:t>
        <w:br/>
        <w:t xml:space="preserve">  console.log(`Received chunk of ${chunk.length} bytes. Total so far: ${totalBytesRead} bytes`);</w:t>
        <w:br/>
        <w:t>});</w:t>
        <w:br/>
        <w:br/>
        <w:t>readStream.on('end', () =&gt; {</w:t>
        <w:br/>
        <w:t xml:space="preserve">  console.log('Finished reading file. Total bytes processed:', totalBytesRead);</w:t>
        <w:br/>
        <w:t>});</w:t>
        <w:br/>
        <w:br/>
        <w:t>readStream.on('error', (err) =&gt; {</w:t>
        <w:br/>
        <w:t xml:space="preserve">  console.error('Error reading file:', err);</w:t>
        <w:br/>
        <w:t>});</w:t>
      </w:r>
    </w:p>
    <w:p>
      <w:r>
        <w:t>### Summary</w:t>
      </w:r>
    </w:p>
    <w:p>
      <w:r>
        <w:t>For small data, buffers are simple and effective. However, when dealing with large files or continuous data processing, Node.js Streams are indispensable. They enable you to build scalable, memory-efficient applications by processing data incrementally, chunk by chunk, rather than loading everything into memory at once.</w:t>
      </w:r>
    </w:p>
    <w:p/>
    <w:p>
      <w:pPr>
        <w:pStyle w:val="Heading2"/>
      </w:pPr>
      <w:r>
        <w:t>1292. Explain the purpose of the Node.js `cluster` module. How does it help in leveraging multi-core CPUs, and what are its limitations compared to process managers like PM2?</w:t>
      </w:r>
    </w:p>
    <w:p>
      <w:r>
        <w:t>Node.js, by default, runs on a single thread. This means a single Node.js process can only fully utilize one CPU core, even if your server has many. The cluster module is Node.js's built-in way to leverage multiple CPU cores on a single server, improving application performance and resilience.</w:t>
      </w:r>
    </w:p>
    <w:p>
      <w:r>
        <w:t>### Purpose of the cluster Module</w:t>
      </w:r>
    </w:p>
    <w:p>
      <w:r>
        <w:t>Imagine a popular restaurant with only one chef (your single Node.js process). Even if the kitchen has multiple cooking stations (CPU cores), only one chef can cook at a time. The cluster module allows you to "hire" multiple chefs (worker processes), each running an independent instance of your Node.js application.</w:t>
      </w:r>
    </w:p>
    <w:p>
      <w:r>
        <w:t>Here’s how it helps in leveraging multi-core CPUs:</w:t>
      </w:r>
    </w:p>
    <w:p>
      <w:pPr>
        <w:pStyle w:val="ListBullet"/>
      </w:pPr>
      <w:r>
        <w:t>Master Process: You designate one process as the "master." Its role is to manage the worker processes.</w:t>
      </w:r>
    </w:p>
    <w:p>
      <w:pPr>
        <w:pStyle w:val="ListBullet"/>
      </w:pPr>
      <w:r>
        <w:t>Worker Processes: The master process "forks" (creates copies) of itself, which become "worker" processes. Typically, you'd create one worker per CPU core available on your machine.</w:t>
      </w:r>
    </w:p>
    <w:p>
      <w:pPr>
        <w:pStyle w:val="ListBullet"/>
      </w:pPr>
      <w:r>
        <w:t>Shared Port: All worker processes can share the same network port (e.g., port 3000). The operating system, or the master process itself, intelligently distributes incoming client connections among these workers, often using a round-robin approach.</w:t>
      </w:r>
    </w:p>
    <w:p>
      <w:r>
        <w:t>Each worker process has its own event loop, memory, and resources, allowing them to handle requests in parallel across different CPU cores. This significantly boosts the application's capacity to handle concurrent users and provides basic fault tolerance (if one worker crashes, others can continue serving requests).</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br/>
        <w:t xml:space="preserve">  // Fork workers, typically one per CPU core.</w:t>
        <w:br/>
        <w:t xml:space="preserve">  for (let i = 0; i &lt; numCPUs; i++) {</w:t>
        <w:br/>
        <w:t xml:space="preserve">    cluster.fork();</w:t>
        <w:br/>
        <w:t xml:space="preserve">  }</w:t>
        <w:br/>
        <w:br/>
        <w:t xml:space="preserve">  cluster.on('exit', (worker, code, signal) =&gt; {</w:t>
        <w:br/>
        <w:t xml:space="preserve">    console.log(`Worker ${worker.process.pid} died. Restarting...`);</w:t>
        <w:br/>
        <w:t xml:space="preserve">    cluster.fork(); // Optional: restart a new worker if one dies</w:t>
        <w:br/>
        <w:t xml:space="preserve">  });</w:t>
        <w:br/>
        <w:t>} else {</w:t>
        <w:br/>
        <w:t xml:space="preserve">  // Workers can share any TCP connection. Here it's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Limitations Compared to Process Managers (e.g., PM2)</w:t>
      </w:r>
    </w:p>
    <w:p>
      <w:r>
        <w:t>While cluster is powerful for basic scaling, it has limitations compared to dedicated external process managers like PM2:</w:t>
      </w:r>
    </w:p>
    <w:p>
      <w:pPr>
        <w:pStyle w:val="ListBullet"/>
      </w:pPr>
      <w:r>
        <w:t>Programmatic vs. External: cluster requires you to write the logic for spawning and managing workers directly into your application code. PM2 is an external tool that manages *any* Node.js application (or other languages) without requiring code changes within your app.</w:t>
      </w:r>
    </w:p>
    <w:p>
      <w:pPr>
        <w:pStyle w:val="ListBullet"/>
      </w:pPr>
      <w:r>
        <w:t>Basic Management: cluster offers basic worker management (like restarting a crashed worker, as shown above). PM2 provides advanced features:</w:t>
      </w:r>
    </w:p>
    <w:p>
      <w:pPr>
        <w:pStyle w:val="ListBullet"/>
      </w:pPr>
      <w:r>
        <w:t>Advanced Automatic Restarts: More robust crash detection and restart strategies.</w:t>
      </w:r>
    </w:p>
    <w:p>
      <w:pPr>
        <w:pStyle w:val="ListBullet"/>
      </w:pPr>
      <w:r>
        <w:t>Monitoring: Real-time metrics (CPU, memory), logs, and alerts for all managed processes.</w:t>
      </w:r>
    </w:p>
    <w:p>
      <w:pPr>
        <w:pStyle w:val="ListBullet"/>
      </w:pPr>
      <w:r>
        <w:t>Advanced Load Balancing: Intelligent load balancing algorithms beyond simple round-robin.</w:t>
      </w:r>
    </w:p>
    <w:p>
      <w:pPr>
        <w:pStyle w:val="ListBullet"/>
      </w:pPr>
      <w:r>
        <w:t>Zero-Downtime Deployments: Facilitates seamless application updates without service interruption.</w:t>
      </w:r>
    </w:p>
    <w:p>
      <w:pPr>
        <w:pStyle w:val="ListBullet"/>
      </w:pPr>
      <w:r>
        <w:t>Declarative Configuration: Simple configuration files (JSON, YAML) instead of embedding management logic in code.</w:t>
      </w:r>
    </w:p>
    <w:p>
      <w:r>
        <w:t>Think of cluster as building basic multi-processing logic *into* your app. PM2 is like a professional operations manager for your app, handling all the complex runtime concerns external to your application's core logic.</w:t>
      </w:r>
    </w:p>
    <w:p>
      <w:r>
        <w:t>### Summary</w:t>
      </w:r>
    </w:p>
    <w:p>
      <w:r>
        <w:t>The Node.js cluster module is a fundamental tool for programmatically scaling your Node.js application across multiple CPU cores on a single server, enhancing performance and resilience. For more robust, production-grade deployments that require advanced monitoring, sophisticated load balancing, and comprehensive process management, external tools like PM2 offer superior features, ease of use, and a more hands-off operational experience.</w:t>
      </w:r>
    </w:p>
    <w:p/>
    <w:p>
      <w:pPr>
        <w:pStyle w:val="Heading2"/>
      </w:pPr>
      <w:r>
        <w:t>1293. You need to process a large number of independent asynchronous tasks, but with a limited concurrency (e.g., only 5 tasks running simultaneously). How would you implement this in Node.js without blocking the event loop?</w:t>
      </w:r>
    </w:p>
    <w:p>
      <w:r>
        <w:t>This is a common and important problem in asynchronous programming! In Node.js, we can implement this efficiently without blocking the event loop by using a task queue and managing a count of active tasks.</w:t>
      </w:r>
    </w:p>
    <w:p>
      <w:r>
        <w:t>### The Core Idea: A Bank with Limited Tellers</w:t>
      </w:r>
    </w:p>
    <w:p>
      <w:r>
        <w:t>Imagine a bank with only 5 tellers (our concurrency limit). Customers arrive constantly:</w:t>
      </w:r>
    </w:p>
    <w:p>
      <w:pPr>
        <w:pStyle w:val="ListBullet"/>
      </w:pPr>
      <w:r>
        <w:t>If a teller is free, the customer goes straight to them.</w:t>
      </w:r>
    </w:p>
    <w:p>
      <w:pPr>
        <w:pStyle w:val="ListBullet"/>
      </w:pPr>
      <w:r>
        <w:t>If all 5 tellers are busy, the customer takes a number and joins a waiting line (our task queue).</w:t>
      </w:r>
    </w:p>
    <w:p>
      <w:pPr>
        <w:pStyle w:val="ListBullet"/>
      </w:pPr>
      <w:r>
        <w:t>When a teller finishes with a customer, they immediately call the next customer from the waiting line.</w:t>
      </w:r>
    </w:p>
    <w:p>
      <w:r>
        <w:t>This process ensures that at most 5 tellers are always busy, and new customers are served as soon as a teller becomes available, without anyone waiting idle or blocking the entrance.</w:t>
      </w:r>
    </w:p>
    <w:p>
      <w:r>
        <w:t>### How to Implement It in Node.js</w:t>
      </w:r>
    </w:p>
    <w:p>
      <w:r>
        <w:t>We'll manage three key pieces of state:</w:t>
      </w:r>
    </w:p>
    <w:p>
      <w:pPr>
        <w:pStyle w:val="ListBullet"/>
      </w:pPr>
      <w:r>
        <w:t>concurrencyLimit: The maximum number of tasks allowed to run simultaneously (e.g., 5).</w:t>
      </w:r>
    </w:p>
    <w:p>
      <w:pPr>
        <w:pStyle w:val="ListBullet"/>
      </w:pPr>
      <w:r>
        <w:t>activeTasks: A counter for currently running tasks.</w:t>
      </w:r>
    </w:p>
    <w:p>
      <w:pPr>
        <w:pStyle w:val="ListBullet"/>
      </w:pPr>
      <w:r>
        <w:t>taskQueue: An array or list holding tasks that are waiting for a slot to open.</w:t>
      </w:r>
    </w:p>
    <w:p>
      <w:r>
        <w:t>Here's the logic:</w:t>
      </w:r>
    </w:p>
    <w:p>
      <w:pPr>
        <w:pStyle w:val="ListBullet"/>
      </w:pPr>
      <w:r>
        <w:t>When a new task arrives:</w:t>
      </w:r>
    </w:p>
    <w:p>
      <w:pPr>
        <w:pStyle w:val="ListBullet"/>
      </w:pPr>
      <w:r>
        <w:t>If activeTasks &lt; concurrencyLimit, we immediately start the task and increment activeTasks.</w:t>
      </w:r>
    </w:p>
    <w:p>
      <w:pPr>
        <w:pStyle w:val="ListBullet"/>
      </w:pPr>
      <w:r>
        <w:t>Otherwise, we add the task to taskQueue.</w:t>
      </w:r>
    </w:p>
    <w:p>
      <w:pPr>
        <w:pStyle w:val="ListBullet"/>
      </w:pPr>
      <w:r>
        <w:t>When a task finishes:</w:t>
      </w:r>
    </w:p>
    <w:p>
      <w:pPr>
        <w:pStyle w:val="ListBullet"/>
      </w:pPr>
      <w:r>
        <w:t>We decrement activeTasks.</w:t>
      </w:r>
    </w:p>
    <w:p>
      <w:pPr>
        <w:pStyle w:val="ListBullet"/>
      </w:pPr>
      <w:r>
        <w:t>If taskQueue is not empty, we take the next task from the queue, start it, and increment activeTasks.</w:t>
      </w:r>
    </w:p>
    <w:p>
      <w:r>
        <w:t>Crucially, because Node.js operations are asynchronous (often returning Promises), none of this state management or task execution will block the event loop.</w:t>
      </w:r>
    </w:p>
    <w:p>
      <w:r>
        <w:t>### Code Example</w:t>
      </w:r>
    </w:p>
    <w:p>
      <w:r>
        <w:t>Let's illustrate with a simple example:</w:t>
      </w:r>
    </w:p>
    <w:p>
      <w:r>
        <w:rPr>
          <w:rFonts w:ascii="Consolas" w:hAnsi="Consolas"/>
          <w:sz w:val="19"/>
        </w:rPr>
        <w:t>const concurrencyLimit = 3; // Our limit, for demonstration</w:t>
        <w:br/>
        <w:t>let activeTasks = 0;</w:t>
        <w:br/>
        <w:t>const taskQueue = [];</w:t>
        <w:br/>
        <w:br/>
        <w:t>// This function attempts to run the next queued task</w:t>
        <w:br/>
        <w:t>function runNextTask() {</w:t>
        <w:br/>
        <w:t xml:space="preserve">    if (activeTasks &lt; concurrencyLimit &amp;&amp; taskQueue.length &gt; 0) {</w:t>
        <w:br/>
        <w:t xml:space="preserve">        activeTasks++;</w:t>
        <w:br/>
        <w:t xml:space="preserve">        const nextTaskFunction = taskQueue.shift(); // Get task from queue</w:t>
        <w:br/>
        <w:t xml:space="preserve">        executeTask(nextTaskFunction); // Run it</w:t>
        <w:br/>
        <w:t xml:space="preserve">    }</w:t>
        <w:br/>
        <w:t>}</w:t>
        <w:br/>
        <w:br/>
        <w:t>// This function wraps the actual task execution</w:t>
        <w:br/>
        <w:t>async function executeTask(taskFn) {</w:t>
        <w:br/>
        <w:t xml:space="preserve">    console.log(`Starting task. Active: ${activeTasks}`);</w:t>
        <w:br/>
        <w:t xml:space="preserve">    try {</w:t>
        <w:br/>
        <w:t xml:space="preserve">        await taskFn(); // Execute the actual asynchronous work</w:t>
        <w:br/>
        <w:t xml:space="preserve">    } finally {</w:t>
        <w:br/>
        <w:t xml:space="preserve">        activeTasks--; // Always decrement when done</w:t>
        <w:br/>
        <w:t xml:space="preserve">        console.log(`Task finished. Active: ${activeTasks}`);</w:t>
        <w:br/>
        <w:t xml:space="preserve">        runNextTask(); // Try to run the next task from the queue</w:t>
        <w:br/>
        <w:t xml:space="preserve">    }</w:t>
        <w:br/>
        <w:t>}</w:t>
        <w:br/>
        <w:br/>
        <w:t>// This is our main entry point for adding tasks</w:t>
        <w:br/>
        <w:t>function addTask(taskFn) {</w:t>
        <w:br/>
        <w:t xml:space="preserve">    if (activeTasks &lt; concurrencyLimit) {</w:t>
        <w:br/>
        <w:t xml:space="preserve">        activeTasks++;</w:t>
        <w:br/>
        <w:t xml:space="preserve">        executeTask(taskFn);</w:t>
        <w:br/>
        <w:t xml:space="preserve">    } else {</w:t>
        <w:br/>
        <w:t xml:space="preserve">        taskQueue.push(taskFn);</w:t>
        <w:br/>
        <w:t xml:space="preserve">        console.log(`Task queued. Queue size: ${taskQueue.length}`);</w:t>
        <w:br/>
        <w:t xml:space="preserve">    }</w:t>
        <w:br/>
        <w:t>}</w:t>
        <w:br/>
        <w:br/>
        <w:t>// --- Example Usage ---</w:t>
        <w:br/>
        <w:t>// Simulate an asynchronous task that takes time</w:t>
        <w:br/>
        <w:t>const longRunningTask = (id) =&gt; new Promise(resolve =&gt; {</w:t>
        <w:br/>
        <w:t xml:space="preserve">    setTimeout(() =&gt; {</w:t>
        <w:br/>
        <w:t xml:space="preserve">        console.log(`Task ${id} completed.`);</w:t>
        <w:br/>
        <w:t xml:space="preserve">        resolve();</w:t>
        <w:br/>
        <w:t xml:space="preserve">    }, 1000); // Takes 1 second</w:t>
        <w:br/>
        <w:t>});</w:t>
        <w:br/>
        <w:br/>
        <w:t>// Add 10 tasks, but only 3 will run simultaneously</w:t>
        <w:br/>
        <w:t>for (let i = 1; i &lt;= 10; i++) {</w:t>
        <w:br/>
        <w:t xml:space="preserve">    addTask(() =&gt; longRunningTask(i));</w:t>
        <w:br/>
        <w:t>}</w:t>
      </w:r>
    </w:p>
    <w:p>
      <w:r>
        <w:t>### Summary</w:t>
      </w:r>
    </w:p>
    <w:p>
      <w:r>
        <w:t>By maintaining a taskQueue and an activeTasks counter alongside a concurrencyLimit, we can effectively process a large number of asynchronous tasks with controlled parallelism. This approach ensures optimal resource utilization and, most importantly, keeps the Node.js event loop free and responsive, preventing application slowdowns.</w:t>
      </w:r>
    </w:p>
    <w:p/>
    <w:p>
      <w:pPr>
        <w:pStyle w:val="Heading2"/>
      </w:pPr>
      <w:r>
        <w:t>1294. Discuss common causes of memory leaks in Node.js applications and outline strategies to identify and mitigate them in a production environment.</w:t>
      </w:r>
    </w:p>
    <w:p>
      <w:r>
        <w:t>A memory leak in a Node.js application occurs when objects are no longer needed by the program but are still referenced, preventing the V8 JavaScript engine's Garbage Collector (GC) from reclaiming the memory they occupy. Over time, this causes the application to consume more and more memory, leading to performance degradation, slowness, or even crashes.</w:t>
      </w:r>
    </w:p>
    <w:p>
      <w:r>
        <w:t>Think of it like a library where books are borrowed but never returned, eventually filling up all available shelf space.</w:t>
      </w:r>
    </w:p>
    <w:p>
      <w:r>
        <w:t>### Common Causes of Memory Leaks</w:t>
      </w:r>
    </w:p>
    <w:p>
      <w:pPr>
        <w:pStyle w:val="ListBullet"/>
      </w:pPr>
      <w:r>
        <w:t>Unbounded Caches or Global Variables: Storing an ever-growing number of objects in global variables or in-memory caches without limits.</w:t>
      </w:r>
    </w:p>
    <w:p>
      <w:r>
        <w:rPr>
          <w:rFonts w:ascii="Consolas" w:hAnsi="Consolas"/>
          <w:sz w:val="19"/>
        </w:rPr>
        <w:t xml:space="preserve">    const userSessions = {}; // This object grows indefinitely</w:t>
        <w:br/>
        <w:t xml:space="preserve">    function addSession(userId, sessionData) {</w:t>
        <w:br/>
        <w:t xml:space="preserve">      userSessions[userId] = sessionData;</w:t>
        <w:br/>
        <w:t xml:space="preserve">    }</w:t>
      </w:r>
    </w:p>
    <w:p>
      <w:pPr>
        <w:pStyle w:val="ListBullet"/>
      </w:pPr>
      <w:r>
        <w:t>Unsubscribed Event Emitters: When an event listener is registered using EventEmitter.on() but never unregistered with EventEmitter.removeListener() or EventEmitter.off(), especially in long-lived processes.</w:t>
      </w:r>
    </w:p>
    <w:p>
      <w:r>
        <w:rPr>
          <w:rFonts w:ascii="Consolas" w:hAnsi="Consolas"/>
          <w:sz w:val="19"/>
        </w:rPr>
        <w:t xml:space="preserve">    const eventEmitter = new require('events')();</w:t>
        <w:br/>
        <w:t xml:space="preserve">    function createProcessor() {</w:t>
        <w:br/>
        <w:t xml:space="preserve">      const largeObject = {}; // This object might be held in scope</w:t>
        <w:br/>
        <w:t xml:space="preserve">      eventEmitter.on('process', () =&gt; {</w:t>
        <w:br/>
        <w:t xml:space="preserve">        // References largeObject implicitly</w:t>
        <w:br/>
        <w:t xml:space="preserve">        console.log('Processing...');</w:t>
        <w:br/>
        <w:t xml:space="preserve">      });</w:t>
        <w:br/>
        <w:t xml:space="preserve">      // If createProcessor is called repeatedly, and the listener isn't removed,</w:t>
        <w:br/>
        <w:t xml:space="preserve">      // 'largeObject' instances accumulate.</w:t>
        <w:br/>
        <w:t xml:space="preserve">    }</w:t>
      </w:r>
    </w:p>
    <w:p>
      <w:pPr>
        <w:pStyle w:val="ListBullet"/>
      </w:pPr>
      <w:r>
        <w:t>Forgotten Timers: Using setInterval() or setTimeout() that are not explicitly cleared with clearInterval() or clearTimeout(), particularly if they reference objects from a scope that would otherwise be garbage collected.</w:t>
      </w:r>
    </w:p>
    <w:p>
      <w:r>
        <w:rPr>
          <w:rFonts w:ascii="Consolas" w:hAnsi="Consolas"/>
          <w:sz w:val="19"/>
        </w:rPr>
        <w:t xml:space="preserve">    function startTask() {</w:t>
        <w:br/>
        <w:t xml:space="preserve">      const data = new Array(1000000).fill('some_data'); // Large data</w:t>
        <w:br/>
        <w:t xml:space="preserve">      const intervalId = setInterval(() =&gt; {</w:t>
        <w:br/>
        <w:t xml:space="preserve">        // `data` is kept alive by this closure</w:t>
        <w:br/>
        <w:t xml:space="preserve">        console.log(data.length);</w:t>
        <w:br/>
        <w:t xml:space="preserve">      }, 1000);</w:t>
        <w:br/>
        <w:t xml:space="preserve">      // If clearInterval(intervalId) is never called, `data` persists.</w:t>
        <w:br/>
        <w:t xml:space="preserve">    }</w:t>
      </w:r>
    </w:p>
    <w:p>
      <w:pPr>
        <w:pStyle w:val="ListBullet"/>
      </w:pPr>
      <w:r>
        <w:t>Closures Holding Large Objects: Functions that "close over" or capture variables from their parent scope. If the closure is long-lived and the captured variables are large, they may never be garbage collected.</w:t>
      </w:r>
    </w:p>
    <w:p>
      <w:r>
        <w:t>### Strategies to Identify and Mitigate</w:t>
      </w:r>
    </w:p>
    <w:p>
      <w:r>
        <w:t>Identification (in Production):</w:t>
      </w:r>
    </w:p>
    <w:p>
      <w:pPr>
        <w:pStyle w:val="ListBullet"/>
      </w:pPr>
      <w:r>
        <w:t>Monitor Memory Usage:</w:t>
      </w:r>
    </w:p>
    <w:p>
      <w:pPr>
        <w:pStyle w:val="ListBullet"/>
      </w:pPr>
      <w:r>
        <w:t>Tools: Use monitoring solutions like Prometheus/Grafana, New Relic, or DataDog to track key metrics like Resident Set Size (RSS) and Heap Usage (process.memoryUsage()). Look for continuous upward trends over time, rather than expected fluctuations.</w:t>
      </w:r>
    </w:p>
    <w:p>
      <w:pPr>
        <w:pStyle w:val="ListBullet"/>
      </w:pPr>
      <w:r>
        <w:t>Heap Snapshots:</w:t>
      </w:r>
    </w:p>
    <w:p>
      <w:pPr>
        <w:pStyle w:val="ListBullet"/>
      </w:pPr>
      <w:r>
        <w:t>Method: Capture heap snapshots using Node.js's built-in V8 inspector (accessible via Chrome DevTools or dedicated tools like heapdump or clinic doctor). Take multiple snapshots at different times, compare them, and analyze the retained objects to pinpoint what's growing.</w:t>
      </w:r>
    </w:p>
    <w:p>
      <w:pPr>
        <w:pStyle w:val="ListBullet"/>
      </w:pPr>
      <w:r>
        <w:t>CPU Profiling: While primarily for CPU issues, sometimes high CPU usage can indirectly point to memory leaks if the Garbage Collector is constantly struggling to free memory.</w:t>
      </w:r>
    </w:p>
    <w:p>
      <w:r>
        <w:t>Mitigation:</w:t>
      </w:r>
    </w:p>
    <w:p>
      <w:pPr>
        <w:pStyle w:val="ListBullet"/>
      </w:pPr>
      <w:r>
        <w:t>Bounded Caches: Use libraries like lru-cache for in-memory caches, which automatically evict the least recently used items when a limit is reached.</w:t>
      </w:r>
    </w:p>
    <w:p>
      <w:pPr>
        <w:pStyle w:val="ListBullet"/>
      </w:pPr>
      <w:r>
        <w:t>Clear Timers: Always ensure clearInterval() and clearTimeout() are called when timers are no longer needed.</w:t>
      </w:r>
    </w:p>
    <w:p>
      <w:pPr>
        <w:pStyle w:val="ListBullet"/>
      </w:pPr>
      <w:r>
        <w:t>Unsubscribe Event Listeners: Implement emitter.removeListener() or emitter.removeAllListeners() when components or contexts are destroyed or become irrelevant.</w:t>
      </w:r>
    </w:p>
    <w:p>
      <w:pPr>
        <w:pStyle w:val="ListBullet"/>
      </w:pPr>
      <w:r>
        <w:t>Avoid Excessive Global State: Minimize the use of global variables. Encapsulate data within shorter-lived scopes when possible.</w:t>
      </w:r>
    </w:p>
    <w:p>
      <w:pPr>
        <w:pStyle w:val="ListBullet"/>
      </w:pPr>
      <w:r>
        <w:t>Careful Closure Management: Be mindful when creating closures that capture large objects, especially if the closure itself has a long lifecycle.</w:t>
      </w:r>
    </w:p>
    <w:p>
      <w:pPr>
        <w:pStyle w:val="ListBullet"/>
      </w:pPr>
      <w:r>
        <w:t>Code Reviews: Conduct peer reviews to catch common leak patterns before deployment.</w:t>
      </w:r>
    </w:p>
    <w:p>
      <w:r>
        <w:t>### Summary</w:t>
      </w:r>
    </w:p>
    <w:p>
      <w:r>
        <w:t>Memory leaks are a common challenge in long-running Node.js applications. Proactive monitoring of memory metrics, combined with disciplined coding practices like managing caches, timers, and event listeners, are crucial for maintaining stable and performant services in a production environment. When a leak is suspected, heap snapshots are your most powerful diagnostic tool.</w:t>
      </w:r>
    </w:p>
    <w:p/>
    <w:p>
      <w:pPr>
        <w:pStyle w:val="Heading2"/>
      </w:pPr>
      <w:r>
        <w:t>1295. When designing a highly scalable Node.js application, what architectural considerations would you make regarding inter-service communication, state management, and choosing appropriate data stores?</w:t>
      </w:r>
    </w:p>
    <w:p>
      <w:r>
        <w:t>Designing a highly scalable Node.js application requires thoughtful architectural decisions to ensure it can grow gracefully under heavy load. Here are key considerations across inter-service communication, state management, and data stores:</w:t>
      </w:r>
    </w:p>
    <w:p>
      <w:r>
        <w:t>---</w:t>
      </w:r>
    </w:p>
    <w:p>
      <w:r>
        <w:t>### Inter-Service Communication</w:t>
      </w:r>
    </w:p>
    <w:p>
      <w:r>
        <w:t>When building scalable applications, we often break them into smaller, independent services (microservices). These services need to talk to each other.</w:t>
      </w:r>
    </w:p>
    <w:p>
      <w:pPr>
        <w:pStyle w:val="ListBullet"/>
      </w:pPr>
      <w:r>
        <w:t>RESTful APIs (HTTP/HTTPS):</w:t>
      </w:r>
    </w:p>
    <w:p>
      <w:pPr>
        <w:pStyle w:val="ListBullet"/>
      </w:pPr>
      <w:r>
        <w:t>Concept: Like making a specific request to a server and getting a response (e.g., "get user details"). It's straightforward and widely understood.</w:t>
      </w:r>
    </w:p>
    <w:p>
      <w:pPr>
        <w:pStyle w:val="ListBullet"/>
      </w:pPr>
      <w:r>
        <w:t>When to Use: Good for synchronous request-response patterns where immediate feedback is needed.</w:t>
      </w:r>
    </w:p>
    <w:p>
      <w:pPr>
        <w:pStyle w:val="ListBullet"/>
      </w:pPr>
      <w:r>
        <w:t>Scalability Consideration: Can introduce tight coupling if not designed carefully. Each service directly calls another, which might create bottlenecks or cascading failures if one service is slow.</w:t>
      </w:r>
    </w:p>
    <w:p>
      <w:pPr>
        <w:pStyle w:val="ListBullet"/>
      </w:pPr>
      <w:r>
        <w:t>Message Queues (e.g., RabbitMQ, Kafka):</w:t>
      </w:r>
    </w:p>
    <w:p>
      <w:pPr>
        <w:pStyle w:val="ListBullet"/>
      </w:pPr>
      <w:r>
        <w:t>Concept: Imagine leaving a message for someone in a shared inbox instead of calling them directly. They pick it up when ready.</w:t>
      </w:r>
    </w:p>
    <w:p>
      <w:pPr>
        <w:pStyle w:val="ListBullet"/>
      </w:pPr>
      <w:r>
        <w:t>When to Use: Ideal for asynchronous communication, background tasks, and event-driven architectures. Services publish messages without needing an immediate response, and other services consume them when available.</w:t>
      </w:r>
    </w:p>
    <w:p>
      <w:pPr>
        <w:pStyle w:val="ListBullet"/>
      </w:pPr>
      <w:r>
        <w:t>Scalability Consideration: Decouples services, meaning they don't directly depend on each other. If one service goes down, messages can queue up and be processed later, improving resilience and allowing services to scale independently.</w:t>
      </w:r>
    </w:p>
    <w:p>
      <w:pPr>
        <w:pStyle w:val="ListBullet"/>
      </w:pPr>
      <w:r>
        <w:t>Example (Conceptual):</w:t>
      </w:r>
    </w:p>
    <w:p>
      <w:r>
        <w:rPr>
          <w:rFonts w:ascii="Consolas" w:hAnsi="Consolas"/>
          <w:sz w:val="19"/>
        </w:rPr>
        <w:t xml:space="preserve">        User Service -&gt; [Publishes "user_created" event] -&gt; Message Queue</w:t>
        <w:br/>
        <w:t xml:space="preserve">        Email Service &lt;- [Consumes "user_created" event] &lt;- Message Queue</w:t>
      </w:r>
    </w:p>
    <w:p>
      <w:r>
        <w:t>### State Management</w:t>
      </w:r>
    </w:p>
    <w:p>
      <w:r>
        <w:t>In a scalable Node.js application, multiple instances of your service might run across different servers. Maintaining "state" (data specific to a user or ongoing process) becomes crucial.</w:t>
      </w:r>
    </w:p>
    <w:p>
      <w:pPr>
        <w:pStyle w:val="ListBullet"/>
      </w:pPr>
      <w:r>
        <w:t>Stateless Services:</w:t>
      </w:r>
    </w:p>
    <w:p>
      <w:pPr>
        <w:pStyle w:val="ListBullet"/>
      </w:pPr>
      <w:r>
        <w:t>Concept: The golden rule for scalability. Each instance of your Node.js service should not store any client-specific data *within itself*.</w:t>
      </w:r>
    </w:p>
    <w:p>
      <w:pPr>
        <w:pStyle w:val="ListBullet"/>
      </w:pPr>
      <w:r>
        <w:t>Scalability Consideration: Allows easy scaling horizontally. A user can hit any instance of your service, and it will behave the same way, preventing "sticky session" issues where a user must return to the *same* server.</w:t>
      </w:r>
    </w:p>
    <w:p>
      <w:pPr>
        <w:pStyle w:val="ListBullet"/>
      </w:pPr>
      <w:r>
        <w:t>External Session Stores (e.g., Redis):</w:t>
      </w:r>
    </w:p>
    <w:p>
      <w:pPr>
        <w:pStyle w:val="ListBullet"/>
      </w:pPr>
      <w:r>
        <w:t>Concept: Instead of keeping session data (like a user being logged in) on a single Node.js server, store it in a centralized, highly performant external data store.</w:t>
      </w:r>
    </w:p>
    <w:p>
      <w:pPr>
        <w:pStyle w:val="ListBullet"/>
      </w:pPr>
      <w:r>
        <w:t>When to Use: For user sessions, caching frequently accessed data, or temporary state.</w:t>
      </w:r>
    </w:p>
    <w:p>
      <w:pPr>
        <w:pStyle w:val="ListBullet"/>
      </w:pPr>
      <w:r>
        <w:t>Scalability Consideration: Any Node.js instance can access the session data from Redis, ensuring a consistent user experience regardless of which server handles the request.</w:t>
      </w:r>
    </w:p>
    <w:p>
      <w:r>
        <w:t>### Choosing Appropriate Data Stores</w:t>
      </w:r>
    </w:p>
    <w:p>
      <w:r>
        <w:t>"One size fits all" doesn't work for scalable applications. Different types of data have different storage needs. This approach is called Polyglot Persistence.</w:t>
      </w:r>
    </w:p>
    <w:p>
      <w:pPr>
        <w:pStyle w:val="ListBullet"/>
      </w:pPr>
      <w:r>
        <w:t>Relational Databases (SQL - e.g., PostgreSQL, MySQL):</w:t>
      </w:r>
    </w:p>
    <w:p>
      <w:pPr>
        <w:pStyle w:val="ListBullet"/>
      </w:pPr>
      <w:r>
        <w:t>Concept: Organizes data into tables with predefined schemas, offering strong consistency and complex querying capabilities.</w:t>
      </w:r>
    </w:p>
    <w:p>
      <w:pPr>
        <w:pStyle w:val="ListBullet"/>
      </w:pPr>
      <w:r>
        <w:t>When to Use: For transactional data (e.g., financial records, user accounts), data requiring strong ACID properties (Atomicity, Consistency, Isolation, Durability), and relationships between data.</w:t>
      </w:r>
    </w:p>
    <w:p>
      <w:pPr>
        <w:pStyle w:val="ListBullet"/>
      </w:pPr>
      <w:r>
        <w:t>Scalability Consideration: Can be scaled vertically (more powerful server) or with techniques like sharding/read replicas, but horizontal scaling can be more complex than NoSQL for certain workloads.</w:t>
      </w:r>
    </w:p>
    <w:p>
      <w:pPr>
        <w:pStyle w:val="ListBullet"/>
      </w:pPr>
      <w:r>
        <w:t>NoSQL Databases:</w:t>
      </w:r>
    </w:p>
    <w:p>
      <w:pPr>
        <w:pStyle w:val="ListBullet"/>
      </w:pPr>
      <w:r>
        <w:t>Concept: A broad category of databases that don't use the traditional table-based relational model. They offer flexibility in schema and easier horizontal scaling for specific use cases.</w:t>
      </w:r>
    </w:p>
    <w:p>
      <w:pPr>
        <w:pStyle w:val="ListBullet"/>
      </w:pPr>
      <w:r>
        <w:t>Types:</w:t>
      </w:r>
    </w:p>
    <w:p>
      <w:pPr>
        <w:pStyle w:val="ListBullet"/>
      </w:pPr>
      <w:r>
        <w:t>Document Databases (e.g., MongoDB): Stores data as flexible, JSON-like documents. Great for unstructured or semi-structured data (e.g., user profiles, content management).</w:t>
      </w:r>
    </w:p>
    <w:p>
      <w:pPr>
        <w:pStyle w:val="ListBullet"/>
      </w:pPr>
      <w:r>
        <w:t>Key-Value Stores (e.g., Redis, DynamoDB): Simple key-value pairs, extremely fast for read/write operations. Ideal for caching, session management, and leaderboards.</w:t>
      </w:r>
    </w:p>
    <w:p>
      <w:pPr>
        <w:pStyle w:val="ListBullet"/>
      </w:pPr>
      <w:r>
        <w:t>Graph Databases (e.g., Neo4j): Optimized for relationships between data. Good for social networks, recommendation engines.</w:t>
      </w:r>
    </w:p>
    <w:p>
      <w:pPr>
        <w:pStyle w:val="ListBullet"/>
      </w:pPr>
      <w:r>
        <w:t>Scalability Consideration: Generally designed for easier horizontal scaling, high availability, and handling massive amounts of data with varying consistency models.</w:t>
      </w:r>
    </w:p>
    <w:p>
      <w:r>
        <w:t>---</w:t>
      </w:r>
    </w:p>
    <w:p>
      <w:r>
        <w:t>### Summary</w:t>
      </w:r>
    </w:p>
    <w:p>
      <w:r>
        <w:t>For a highly scalable Node.js application:</w:t>
      </w:r>
    </w:p>
    <w:p>
      <w:pPr>
        <w:pStyle w:val="ListBullet"/>
      </w:pPr>
      <w:r>
        <w:t>Decouple services using message queues for asynchronous tasks, complementing RESTful APIs for synchronous requests.</w:t>
      </w:r>
    </w:p>
    <w:p>
      <w:pPr>
        <w:pStyle w:val="ListBullet"/>
      </w:pPr>
      <w:r>
        <w:t>Design stateless services and use external stores like Redis for session management.</w:t>
      </w:r>
    </w:p>
    <w:p>
      <w:pPr>
        <w:pStyle w:val="ListBullet"/>
      </w:pPr>
      <w:r>
        <w:t>Employ Polyglot Persistence, choosing SQL databases for structured, transactional data and various NoSQL databases (like MongoDB or Redis) for flexible or high-throughput needs.</w:t>
      </w:r>
    </w:p>
    <w:p>
      <w:r>
        <w:t>By considering these architectural points, you build a resilient, performant, and horizontally scalable application ready to handle increasing user demands.</w:t>
      </w:r>
    </w:p>
    <w:p/>
    <w:p>
      <w:pPr>
        <w:pStyle w:val="Heading2"/>
      </w:pPr>
      <w:r>
        <w:t>1296. What are some critical security vulnerabilities common in Node.js applications (e.g., XSS, CSRF, Injection attacks, improper dependency management), and what measures would you take to prevent them?</w:t>
      </w:r>
    </w:p>
    <w:p>
      <w:r>
        <w:t>As an interviewer and educator, I appreciate this question as security is paramount in Node.js development. Let's break down some critical vulnerabilities and their prevention.</w:t>
      </w:r>
    </w:p>
    <w:p>
      <w:r>
        <w:t>### Critical Security Vulnerabilities and Prevention in Node.js</w:t>
      </w:r>
    </w:p>
    <w:p>
      <w:r>
        <w:t>Node.js applications, like any web application, are susceptible to various security threats. Understanding and mitigating these is crucial.</w:t>
      </w:r>
    </w:p>
    <w:p>
      <w:r>
        <w:t>#### 1. Injection Attacks (e.g., SQL Injection, Command Injection)</w:t>
      </w:r>
    </w:p>
    <w:p>
      <w:pPr>
        <w:pStyle w:val="ListBullet"/>
      </w:pPr>
      <w:r>
        <w:t>What it is: This occurs when an attacker inputs malicious data into a field (like a username or search bar) that tricks your application into executing unintended commands or queries on your database or server.</w:t>
      </w:r>
    </w:p>
    <w:p>
      <w:pPr>
        <w:pStyle w:val="ListBullet"/>
      </w:pPr>
      <w:r>
        <w:t>Analogy: Imagine a form asking for your name, but you write "DELETE ALL RECORDS" instead, and the system blindly executes it.</w:t>
      </w:r>
    </w:p>
    <w:p>
      <w:pPr>
        <w:pStyle w:val="ListBullet"/>
      </w:pPr>
      <w:r>
        <w:t>Prevention:</w:t>
      </w:r>
    </w:p>
    <w:p>
      <w:pPr>
        <w:pStyle w:val="ListBullet"/>
      </w:pPr>
      <w:r>
        <w:t>Parameterized Queries/Prepared Statements: Separate the code from the user input.</w:t>
      </w:r>
    </w:p>
    <w:p>
      <w:pPr>
        <w:pStyle w:val="ListBullet"/>
      </w:pPr>
      <w:r>
        <w:t>Input Validation &amp; Sanitization: Ensure inputs are in the expected format and remove dangerous characters.</w:t>
      </w:r>
    </w:p>
    <w:p>
      <w:r>
        <w:rPr>
          <w:rFonts w:ascii="Consolas" w:hAnsi="Consolas"/>
          <w:sz w:val="19"/>
        </w:rPr>
        <w:t xml:space="preserve">    // BAD (Vulnerable to SQL Injection)</w:t>
        <w:br/>
        <w:t xml:space="preserve">    // db.query(`SELECT * FROM users WHERE username = '${userInput}'`);</w:t>
        <w:br/>
        <w:br/>
        <w:t xml:space="preserve">    // GOOD (Using parameterized query with a library like 'pg')</w:t>
        <w:br/>
        <w:t xml:space="preserve">    pool.query('SELECT * FROM users WHERE username = $1', [userInput]);</w:t>
      </w:r>
    </w:p>
    <w:p>
      <w:r>
        <w:t>#### 2. Cross-Site Scripting (XSS)</w:t>
      </w:r>
    </w:p>
    <w:p>
      <w:pPr>
        <w:pStyle w:val="ListBullet"/>
      </w:pPr>
      <w:r>
        <w:t>What it is: XSS involves injecting malicious client-side scripts (often JavaScript) into web pages viewed by other users. When another user views the compromised page, their browser executes the script, potentially stealing session cookies or redirecting them.</w:t>
      </w:r>
    </w:p>
    <w:p>
      <w:pPr>
        <w:pStyle w:val="ListBullet"/>
      </w:pPr>
      <w:r>
        <w:t>Analogy: Someone scribbles harmful instructions on a public whiteboard that everyone trusts and reads, and their brain follows those instructions.</w:t>
      </w:r>
    </w:p>
    <w:p>
      <w:pPr>
        <w:pStyle w:val="ListBullet"/>
      </w:pPr>
      <w:r>
        <w:t>Prevention:</w:t>
      </w:r>
    </w:p>
    <w:p>
      <w:pPr>
        <w:pStyle w:val="ListBullet"/>
      </w:pPr>
      <w:r>
        <w:t>Output Encoding/Escaping: Sanitize all user-supplied data before rendering it in HTML. This converts characters like &lt; to &amp;lt;, rendering them harmless. Libraries like DOMPurify (for browser) or he (for server-side HTML encoding) can help.</w:t>
      </w:r>
    </w:p>
    <w:p>
      <w:r>
        <w:rPr>
          <w:rFonts w:ascii="Consolas" w:hAnsi="Consolas"/>
          <w:sz w:val="19"/>
        </w:rPr>
        <w:t xml:space="preserve">    // Using a simple escape function (or a library)</w:t>
        <w:br/>
        <w:t xml:space="preserve">    function escapeHtml(str) {</w:t>
        <w:br/>
        <w:t xml:space="preserve">      return str.replace(/&amp;/g, "&amp;amp;").replace(/&lt;/g, "&amp;lt;").replace(/&gt;/g, "&amp;gt;");</w:t>
        <w:br/>
        <w:t xml:space="preserve">    }</w:t>
        <w:br/>
        <w:t xml:space="preserve">    // const safeOutput = escapeHtml(userInput);</w:t>
      </w:r>
    </w:p>
    <w:p>
      <w:r>
        <w:t>#### 3. Cross-Site Request Forgery (CSRF)</w:t>
      </w:r>
    </w:p>
    <w:p>
      <w:pPr>
        <w:pStyle w:val="ListBullet"/>
      </w:pPr>
      <w:r>
        <w:t>What it is: CSRF tricks an authenticated user's browser into sending an unwanted request to a trusted web application. Since the user is logged in, the application believes the request is legitimate.</w:t>
      </w:r>
    </w:p>
    <w:p>
      <w:pPr>
        <w:pStyle w:val="ListBullet"/>
      </w:pPr>
      <w:r>
        <w:t>Analogy: While you're logged into your bank, a malicious website subtly makes your browser click a hidden "transfer money" button without you knowing.</w:t>
      </w:r>
    </w:p>
    <w:p>
      <w:pPr>
        <w:pStyle w:val="ListBullet"/>
      </w:pPr>
      <w:r>
        <w:t>Prevention:</w:t>
      </w:r>
    </w:p>
    <w:p>
      <w:pPr>
        <w:pStyle w:val="ListBullet"/>
      </w:pPr>
      <w:r>
        <w:t>CSRF Tokens: Implement unique, unpredictable, secret tokens embedded in forms. The server verifies this token with each request. If the token is missing or incorrect, the request is rejected. Libraries like csurf for Express.js can facilitate this.</w:t>
      </w:r>
    </w:p>
    <w:p>
      <w:r>
        <w:t>#### 4. Improper Dependency Management</w:t>
      </w:r>
    </w:p>
    <w:p>
      <w:pPr>
        <w:pStyle w:val="ListBullet"/>
      </w:pPr>
      <w:r>
        <w:t>What it is: Using outdated or known vulnerable third-party libraries (npm packages) without updating or patching them. Attackers constantly discover flaws in popular libraries.</w:t>
      </w:r>
    </w:p>
    <w:p>
      <w:pPr>
        <w:pStyle w:val="ListBullet"/>
      </w:pPr>
      <w:r>
        <w:t>Analogy: Building a house with materials that are known to be faulty or have security holes.</w:t>
      </w:r>
    </w:p>
    <w:p>
      <w:pPr>
        <w:pStyle w:val="ListBullet"/>
      </w:pPr>
      <w:r>
        <w:t>Prevention:</w:t>
      </w:r>
    </w:p>
    <w:p>
      <w:pPr>
        <w:pStyle w:val="ListBullet"/>
      </w:pPr>
      <w:r>
        <w:t>Regular Auditing: Use tools to scan your dependencies for known vulnerabilities.</w:t>
      </w:r>
    </w:p>
    <w:p>
      <w:pPr>
        <w:pStyle w:val="ListBullet"/>
      </w:pPr>
      <w:r>
        <w:t>Keep Dependencies Updated: Regularly update packages to their latest stable versions.</w:t>
      </w:r>
    </w:p>
    <w:p>
      <w:r>
        <w:rPr>
          <w:rFonts w:ascii="Consolas" w:hAnsi="Consolas"/>
          <w:sz w:val="19"/>
        </w:rPr>
        <w:t xml:space="preserve">    # Command to audit your project for known vulnerabilities</w:t>
        <w:br/>
        <w:t xml:space="preserve">    npm audit</w:t>
      </w:r>
    </w:p>
    <w:p>
      <w:r>
        <w:t>### Summary</w:t>
      </w:r>
    </w:p>
    <w:p>
      <w:r>
        <w:t>Securing Node.js applications requires a layered approach. Always validate and sanitize user input, encode output, implement CSRF protection, and keep your dependencies current. Vigilance and continuous learning are your best defense.</w:t>
      </w:r>
    </w:p>
    <w:p/>
    <w:p>
      <w:pPr>
        <w:pStyle w:val="Heading2"/>
      </w:pPr>
      <w:r>
        <w:t>1297. Describe the concept of backpressure in Node.js Streams. How is it managed, and why is it important for application stability and performance?</w:t>
      </w:r>
    </w:p>
    <w:p>
      <w:r>
        <w:t># Backpressure in Node.js Streams</w:t>
      </w:r>
    </w:p>
    <w:p>
      <w:r>
        <w:t>In Node.js, Streams are powerful tools for processing data piece by piece, rather than loading everything into memory at once. This is especially useful for large files, network requests, or real-time data. Backpressure is a crucial concept within streams that ensures these operations are stable and efficient.</w:t>
      </w:r>
    </w:p>
    <w:p>
      <w:r>
        <w:t>## What is Backpressure?</w:t>
      </w:r>
    </w:p>
    <w:p>
      <w:r>
        <w:t>Imagine a fire department trying to fill a small bucket (the writable stream) from a high-pressure fire hose (the readable stream). If the hose keeps gushing water without regard for the bucket's capacity, the bucket will quickly overflow.</w:t>
      </w:r>
    </w:p>
    <w:p>
      <w:r>
        <w:t>In Node.js streams, backpressure occurs when a readable stream (the data source, like reading a file) generates data faster than a writable stream (the data destination, like writing to another file or sending data over a slow network connection) can consume or process it. Without proper management, the writable stream's internal buffers would fill up, leading to excessive memory usage and potentially crashing your application.</w:t>
      </w:r>
    </w:p>
    <w:p>
      <w:r>
        <w:t>## How is it Managed?</w:t>
      </w:r>
    </w:p>
    <w:p>
      <w:r>
        <w:t>Node.js streams use a cooperative mechanism to manage backpressure:</w:t>
      </w:r>
    </w:p>
    <w:p>
      <w:pPr>
        <w:pStyle w:val="ListBullet"/>
      </w:pPr>
      <w:r>
        <w:t>write() Method Signal: When you attempt to write a chunk of data to a writable stream using writableStream.write(chunk), this method returns a boolean value. If write() returns false, it's a signal that the writable stream's internal buffer is full, and it cannot accept more data immediately.</w:t>
      </w:r>
    </w:p>
    <w:p>
      <w:pPr>
        <w:pStyle w:val="ListBullet"/>
      </w:pPr>
      <w:r>
        <w:t>pause() and resume():</w:t>
      </w:r>
    </w:p>
    <w:p>
      <w:pPr>
        <w:pStyle w:val="ListBullet"/>
      </w:pPr>
      <w:r>
        <w:t>Upon receiving a false return from write(), the readable stream (source) should respond by calling its own readableStream.pause() method. This temporarily stops the readable stream from emitting further data.</w:t>
      </w:r>
    </w:p>
    <w:p>
      <w:pPr>
        <w:pStyle w:val="ListBullet"/>
      </w:pPr>
      <w:r>
        <w:t>Once the writable stream has processed enough data and its internal buffer has emptied sufficiently, it emits a 'drain' event.</w:t>
      </w:r>
    </w:p>
    <w:p>
      <w:pPr>
        <w:pStyle w:val="ListBullet"/>
      </w:pPr>
      <w:r>
        <w:t>When the readable stream receives the 'drain' event, it knows it's safe to send more data, and calls readableStream.resume().</w:t>
      </w:r>
    </w:p>
    <w:p>
      <w:r>
        <w:t>### The pipe() Method</w:t>
      </w:r>
    </w:p>
    <w:p>
      <w:r>
        <w:t>The most common and recommended way to manage backpressure is by using the built-in pipe() method:</w:t>
      </w:r>
    </w:p>
    <w:p>
      <w:r>
        <w:rPr>
          <w:rFonts w:ascii="Consolas" w:hAnsi="Consolas"/>
          <w:sz w:val="19"/>
        </w:rPr>
        <w:t>// Example: Reading from a source and writing to a destination</w:t>
        <w:br/>
        <w:t>const fs = require('fs');</w:t>
        <w:br/>
        <w:br/>
        <w:t>const readableStream = fs.createReadStream('input.txt');</w:t>
        <w:br/>
        <w:t>const writableStream = fs.createWriteStream('output.txt');</w:t>
        <w:br/>
        <w:br/>
        <w:t>readableStream.pipe(writableStream);</w:t>
        <w:br/>
        <w:t>// The pipe() method automatically handles backpressure:</w:t>
        <w:br/>
        <w:t>// It pauses the readableStream when writableStream's buffer is full,</w:t>
        <w:br/>
        <w:t>// and resumes it when the 'drain' event is emitted.</w:t>
      </w:r>
    </w:p>
    <w:p>
      <w:r>
        <w:t>The pipe() method elegantly handles all the write() return values, pause(), resume(), and 'drain' events automatically, making stream composition robust and simple.</w:t>
      </w:r>
    </w:p>
    <w:p>
      <w:r>
        <w:t>## Why is it Important?</w:t>
      </w:r>
    </w:p>
    <w:p>
      <w:pPr>
        <w:pStyle w:val="ListBullet"/>
      </w:pPr>
      <w:r>
        <w:t>Application Stability: Backpressure is vital for preventing memory exhaustion. By regulating the data flow, it ensures that your application doesn't try to buffer an unlimited amount of data, thus preventing "out of memory" errors and crashes.</w:t>
      </w:r>
    </w:p>
    <w:p>
      <w:pPr>
        <w:pStyle w:val="ListBullet"/>
      </w:pPr>
      <w:r>
        <w:t>Performance: It promotes efficient resource usage. Preventing excessive buffering reduces the workload on the garbage collector and maintains a smooth data flow, which is crucial for overall application responsiveness and performance.</w:t>
      </w:r>
    </w:p>
    <w:p>
      <w:r>
        <w:t>## Summary</w:t>
      </w:r>
    </w:p>
    <w:p>
      <w:r>
        <w:t>Backpressure is a fundamental concept in Node.js Streams that prevents a fast data producer from overwhelming a slower data consumer. It's managed through signals like write() returning false, and the cooperative pause(), resume(), and 'drain' events. Most effectively, the pipe() method automates this entire mechanism, ensuring your stream-based applications are stable, performant, and memory-efficient.</w:t>
      </w:r>
    </w:p>
    <w:p/>
    <w:p>
      <w:pPr>
        <w:pStyle w:val="Heading2"/>
      </w:pPr>
      <w:r>
        <w:t>1298. Describe the phases of the Node.js event loop and how they contribute to its non-blocking I/O model.</w:t>
      </w:r>
    </w:p>
    <w:p>
      <w:r>
        <w:t>The Node.js event loop is a core component that allows Node.js to perform non-blocking I/O operations, despite JavaScript being single-threaded. It continuously checks for tasks to perform and callbacks to execute, enabling efficient handling of concurrent operations.</w:t>
      </w:r>
    </w:p>
    <w:p>
      <w:r>
        <w:t>### How it Enables Non-Blocking I/O</w:t>
      </w:r>
    </w:p>
    <w:p>
      <w:r>
        <w:t>Instead of waiting for an I/O operation (like reading a file or making a network request) to complete, Node.js delegates the task to the underlying operating system. It registers a callback function to be executed once the task is done and then moves on to other work. The event loop continuously monitors when these delegated tasks complete and efficiently puts their callbacks into specific queues to be processed.</w:t>
      </w:r>
    </w:p>
    <w:p>
      <w:r>
        <w:t>### Phases of the Node.js Event Loop</w:t>
      </w:r>
    </w:p>
    <w:p>
      <w:r>
        <w:t>The event loop cycles through several distinct phases in a continuous loop, each handling a specific type of operation:</w:t>
      </w:r>
    </w:p>
    <w:p>
      <w:pPr>
        <w:pStyle w:val="ListBullet"/>
      </w:pPr>
      <w:r>
        <w:t>timers phase:</w:t>
      </w:r>
    </w:p>
    <w:p>
      <w:pPr>
        <w:pStyle w:val="ListBullet"/>
      </w:pPr>
      <w:r>
        <w:t>Executes callbacks scheduled by setTimeout() and setInterval().</w:t>
      </w:r>
    </w:p>
    <w:p>
      <w:pPr>
        <w:pStyle w:val="ListBullet"/>
      </w:pPr>
      <w:r>
        <w:t>Analogy: Imagine setting an alarm. You don't stop everything to wait for the alarm; you continue your tasks, and when the time comes, the alarm (callback) "rings" and gets processed.</w:t>
      </w:r>
    </w:p>
    <w:p>
      <w:pPr>
        <w:pStyle w:val="ListBullet"/>
      </w:pPr>
      <w:r>
        <w:t>pending callbacks phase:</w:t>
      </w:r>
    </w:p>
    <w:p>
      <w:pPr>
        <w:pStyle w:val="ListBullet"/>
      </w:pPr>
      <w:r>
        <w:t>Executes callbacks for some system operations, like TCP errors or fs.rename callbacks from a previous tick. (Often less critical for initial understanding).</w:t>
      </w:r>
    </w:p>
    <w:p>
      <w:pPr>
        <w:pStyle w:val="ListBullet"/>
      </w:pPr>
      <w:r>
        <w:t>poll phase:</w:t>
      </w:r>
    </w:p>
    <w:p>
      <w:pPr>
        <w:pStyle w:val="ListBullet"/>
      </w:pPr>
      <w:r>
        <w:t>This is the most crucial phase. It retrieves new I/O events (e.g., a file has finished reading, a network request has responded).</w:t>
      </w:r>
    </w:p>
    <w:p>
      <w:pPr>
        <w:pStyle w:val="ListBullet"/>
      </w:pPr>
      <w:r>
        <w:t>It then executes the corresponding I/O callbacks (e.g., the callback for fs.readFile).</w:t>
      </w:r>
    </w:p>
    <w:p>
      <w:pPr>
        <w:pStyle w:val="ListBullet"/>
      </w:pPr>
      <w:r>
        <w:t>If there are no new I/O events, it checks if any timers (from the first phase) are due. If so, it might jump back to the timers phase.</w:t>
      </w:r>
    </w:p>
    <w:p>
      <w:pPr>
        <w:pStyle w:val="ListBullet"/>
      </w:pPr>
      <w:r>
        <w:t>Analogy: Like a post office constantly checking for new mail (I/O events) and delivering it, or checking if any packages (timers) need to be sent out.</w:t>
      </w:r>
    </w:p>
    <w:p>
      <w:pPr>
        <w:pStyle w:val="ListBullet"/>
      </w:pPr>
      <w:r>
        <w:t>check phase:</w:t>
      </w:r>
    </w:p>
    <w:p>
      <w:pPr>
        <w:pStyle w:val="ListBullet"/>
      </w:pPr>
      <w:r>
        <w:t>Executes callbacks scheduled by setImmediate(). These callbacks run right after the poll phase completes its current tasks.</w:t>
      </w:r>
    </w:p>
    <w:p>
      <w:pPr>
        <w:pStyle w:val="ListBullet"/>
      </w:pPr>
      <w:r>
        <w:t>close callbacks phase:</w:t>
      </w:r>
    </w:p>
    <w:p>
      <w:pPr>
        <w:pStyle w:val="ListBullet"/>
      </w:pPr>
      <w:r>
        <w:t>Executes specific close event callbacks, for example, socket.on('close', ...).</w:t>
      </w:r>
    </w:p>
    <w:p>
      <w:r>
        <w:t>### Contribution to Non-Blocking I/O</w:t>
      </w:r>
    </w:p>
    <w:p>
      <w:r>
        <w:t>The event loop's continuous, cyclical nature is key to non-blocking I/O. By delegating I/O operations to the system and then processing their completion callbacks in specific phases, the main JavaScript thread is never blocked. It can always pick up new tasks or process already completed ones. This allows Node.js to handle many concurrent operations efficiently, making it ideal for I/O-heavy applications like web servers.</w:t>
      </w:r>
    </w:p>
    <w:p>
      <w:r>
        <w:t>### Code Example</w:t>
      </w:r>
    </w:p>
    <w:p>
      <w:r>
        <w:rPr>
          <w:rFonts w:ascii="Consolas" w:hAnsi="Consolas"/>
          <w:sz w:val="19"/>
        </w:rPr>
        <w:t>console.log('Start');</w:t>
        <w:br/>
        <w:br/>
        <w:t>setTimeout(() =&gt; {</w:t>
        <w:br/>
        <w:t xml:space="preserve">  console.log('setTimeout callback (runs in timers phase)');</w:t>
        <w:br/>
        <w:t>}, 0); // Scheduled for the timers phase</w:t>
        <w:br/>
        <w:br/>
        <w:t>setImmediate(() =&gt; {</w:t>
        <w:br/>
        <w:t xml:space="preserve">  console.log('setImmediate callback (runs in check phase)');</w:t>
        <w:br/>
        <w:t>});</w:t>
        <w:br/>
        <w:br/>
        <w:t>// A real-world I/O example (e.g., fs.readFile) callback would run in the poll phase.</w:t>
        <w:br/>
        <w:t>// fs.readFile('file.txt', () =&gt; {</w:t>
        <w:br/>
        <w:t>//   console.log('File read callback (runs in poll phase)');</w:t>
        <w:br/>
        <w:t>// });</w:t>
        <w:br/>
        <w:br/>
        <w:t>console.log('End');</w:t>
      </w:r>
    </w:p>
    <w:p>
      <w:r>
        <w:t>*Output order for setTimeout(0) and setImmediate can vary slightly based on event loop specifics, but they demonstrate distinct phases.*</w:t>
      </w:r>
    </w:p>
    <w:p>
      <w:r>
        <w:t>### Summary</w:t>
      </w:r>
    </w:p>
    <w:p>
      <w:r>
        <w:t>The Node.js event loop, through its structured phases (timers, poll, check, etc.), tirelessly orchestrates asynchronous tasks. By delegating I/O operations and executing their completion callbacks in a specific sequence, it ensures the main thread remains free, allowing Node.js to achieve its highly efficient, non-blocking I/O model.</w:t>
      </w:r>
    </w:p>
    <w:p/>
    <w:p>
      <w:pPr>
        <w:pStyle w:val="Heading2"/>
      </w:pPr>
      <w:r>
        <w:t>1299. Differentiate between `process.nextTick()` and `setImmediate()`. Provide scenarios where you would specifically choose one over the other.</w:t>
      </w:r>
    </w:p>
    <w:p>
      <w:r>
        <w:t>Node.js uses an Event Loop to handle asynchronous operations. It's like a recurring cycle that continuously checks for and processes tasks. process.nextTick() and setImmediate() are two powerful functions that allow you to schedule callbacks within this loop, but they operate at different points in its cycle.</w:t>
      </w:r>
    </w:p>
    <w:p>
      <w:r>
        <w:t>---</w:t>
      </w:r>
    </w:p>
    <w:p>
      <w:r>
        <w:t>### 1. process.nextTick(): Urgent in the Current Phase</w:t>
      </w:r>
    </w:p>
    <w:p>
      <w:pPr>
        <w:pStyle w:val="ListBullet"/>
      </w:pPr>
      <w:r>
        <w:t>What it does: Schedules a callback to be executed *immediately after the current operation finishes*, but *before* the event loop moves to its next phase (e.g., checking timers, I/O, or setImmediate).</w:t>
      </w:r>
    </w:p>
    <w:p>
      <w:pPr>
        <w:pStyle w:val="ListBullet"/>
      </w:pPr>
      <w:r>
        <w:t>Analogy: Imagine you're writing a shopping list. nextTick is like remembering an *urgent item* (e.g., "buy milk") that must be added *right now* to your list *before* you even think about the next section.</w:t>
      </w:r>
    </w:p>
    <w:p>
      <w:pPr>
        <w:pStyle w:val="ListBullet"/>
      </w:pPr>
      <w:r>
        <w:t>Execution: Its callbacks run at the end of the *current phase's microtask queue*.</w:t>
      </w:r>
    </w:p>
    <w:p>
      <w:r>
        <w:t>---</w:t>
      </w:r>
    </w:p>
    <w:p>
      <w:r>
        <w:t>### 2. setImmediate(): Defer to the Check Phase</w:t>
      </w:r>
    </w:p>
    <w:p>
      <w:pPr>
        <w:pStyle w:val="ListBullet"/>
      </w:pPr>
      <w:r>
        <w:t>What it does: Schedules a callback to be executed in a dedicated "Check" phase of the event loop. This phase runs *after* I/O polling, timers, and all process.nextTick() callbacks have completed.</w:t>
      </w:r>
    </w:p>
    <w:p>
      <w:pPr>
        <w:pStyle w:val="ListBullet"/>
      </w:pPr>
      <w:r>
        <w:t>Analogy: This is like remembering an item for your shopping list (e.g., "get bread") but deciding to add it *after* you've finished writing the current section and perhaps checked your pantry. It yields to other urgent tasks.</w:t>
      </w:r>
    </w:p>
    <w:p>
      <w:pPr>
        <w:pStyle w:val="ListBullet"/>
      </w:pPr>
      <w:r>
        <w:t>Execution: Its callbacks run in the *event loop's "Check" phase*.</w:t>
      </w:r>
    </w:p>
    <w:p>
      <w:r>
        <w:t>---</w:t>
      </w:r>
    </w:p>
    <w:p>
      <w:r>
        <w:t>### Key Differences &amp; Execution Order</w:t>
      </w:r>
    </w:p>
    <w:p>
      <w:r>
        <w:t>process.nextTick() callbacks are always executed *before* setImmediate() callbacks. They essentially jump the queue to run at the very end of the *current stack frame* and *before* the main event loop continues its regular cycle.</w:t>
      </w:r>
    </w:p>
    <w:p>
      <w:r>
        <w:t>Code Example:</w:t>
      </w:r>
    </w:p>
    <w:p>
      <w:r>
        <w:rPr>
          <w:rFonts w:ascii="Consolas" w:hAnsi="Consolas"/>
          <w:sz w:val="19"/>
        </w:rPr>
        <w:t>console.log('Start');</w:t>
        <w:br/>
        <w:br/>
        <w:t>process.nextTick(() =&gt; {</w:t>
        <w:br/>
        <w:t xml:space="preserve">  console.log('process.nextTick callback');</w:t>
        <w:br/>
        <w:t>});</w:t>
        <w:br/>
        <w:br/>
        <w:t>setImmediate(() =&gt; {</w:t>
        <w:br/>
        <w:t xml:space="preserve">  console.log('setImmediate callback');</w:t>
        <w:br/>
        <w:t>});</w:t>
        <w:br/>
        <w:br/>
        <w:t>console.log('End');</w:t>
        <w:br/>
        <w:br/>
        <w:t>// Expected Output:</w:t>
        <w:br/>
        <w:t>// Start</w:t>
        <w:br/>
        <w:t>// End</w:t>
        <w:br/>
        <w:t>// process.nextTick callback</w:t>
        <w:br/>
        <w:t>// setImmediate callback</w:t>
      </w:r>
    </w:p>
    <w:p>
      <w:r>
        <w:t>---</w:t>
      </w:r>
    </w:p>
    <w:p>
      <w:r>
        <w:t>### Scenarios: When to Choose Which</w:t>
      </w:r>
    </w:p>
    <w:p>
      <w:pPr>
        <w:pStyle w:val="ListBullet"/>
      </w:pPr>
      <w:r>
        <w:t>Choose process.nextTick() when:</w:t>
      </w:r>
    </w:p>
    <w:p>
      <w:pPr>
        <w:pStyle w:val="ListBullet"/>
      </w:pPr>
      <w:r>
        <w:t>You need to ensure a task runs *immediately after* the current function's call stack is clear, but *before* any other I/O operations or timers are processed.</w:t>
      </w:r>
    </w:p>
    <w:p>
      <w:pPr>
        <w:pStyle w:val="ListBullet"/>
      </w:pPr>
      <w:r>
        <w:t>*Example:* Emitting an event (e.g., ready or error) from an object *after* its constructor has fully finished, ensuring consistent state for event listeners before any other asynchronous code runs.</w:t>
      </w:r>
    </w:p>
    <w:p>
      <w:pPr>
        <w:pStyle w:val="ListBullet"/>
      </w:pPr>
      <w:r>
        <w:t>Choose setImmediate() when:</w:t>
      </w:r>
    </w:p>
    <w:p>
      <w:pPr>
        <w:pStyle w:val="ListBullet"/>
      </w:pPr>
      <w:r>
        <w:t>You want to defer an operation to allow I/O operations to complete first, or to prevent a long-running synchronous task from blocking the event loop indefinitely.</w:t>
      </w:r>
    </w:p>
    <w:p>
      <w:pPr>
        <w:pStyle w:val="ListBullet"/>
      </w:pPr>
      <w:r>
        <w:t>*Example:* Breaking up a large, CPU-intensive task into smaller chunks within a recursive function to keep the application responsive. setImmediate ensures that other pending I/O can complete between your chunks.</w:t>
      </w:r>
    </w:p>
    <w:p>
      <w:r>
        <w:t>---</w:t>
      </w:r>
    </w:p>
    <w:p>
      <w:r>
        <w:t>### Summary</w:t>
      </w:r>
    </w:p>
    <w:p>
      <w:r>
        <w:t>process.nextTick() is for urgent, microtask deferral within the *current event loop phase*, running before other phases. setImmediate() is for deferral to a later, dedicated "Check" phase, allowing I/O and other tasks to run first, providing a more "yielded" form of asynchronous execution.</w:t>
      </w:r>
    </w:p>
    <w:p/>
    <w:p>
      <w:pPr>
        <w:pStyle w:val="Heading2"/>
      </w:pPr>
      <w:r>
        <w:t>1300. Explain Node.js's module system. Compare and contrast CommonJS (`require`) and ES Modules (`import`), including their key differences and implications for development.</w:t>
      </w:r>
    </w:p>
    <w:p>
      <w:r>
        <w:t>### Explaining Node.js's Module System: CommonJS vs. ES Modules</w:t>
      </w:r>
    </w:p>
    <w:p>
      <w:r>
        <w:t>Node.js, like any complex application, needs a way to organize code into reusable, manageable pieces. This is where the module system comes in. Think of modules as individual LEGO blocks: each block (module) does a specific task, and you can combine them to build a larger structure (application). This promotes organization, reusability, and prevents global variable conflicts.</w:t>
      </w:r>
    </w:p>
    <w:p>
      <w:r>
        <w:t>Node.js primarily supports two module systems: CommonJS (the older, default system) and ES Modules (the newer, standard system).</w:t>
      </w:r>
    </w:p>
    <w:p>
      <w:r>
        <w:t>---</w:t>
      </w:r>
    </w:p>
    <w:p>
      <w:r>
        <w:t>#### 1. CommonJS (require)</w:t>
      </w:r>
    </w:p>
    <w:p>
      <w:r>
        <w:t>CommonJS was the original module system for Node.js. It's designed for server-side environments.</w:t>
      </w:r>
    </w:p>
    <w:p>
      <w:pPr>
        <w:pStyle w:val="ListBullet"/>
      </w:pPr>
      <w:r>
        <w:t>How it Works:</w:t>
      </w:r>
    </w:p>
    <w:p>
      <w:pPr>
        <w:pStyle w:val="ListBullet"/>
      </w:pPr>
      <w:r>
        <w:t>You use module.exports to define what a module provides (exports).</w:t>
      </w:r>
    </w:p>
    <w:p>
      <w:pPr>
        <w:pStyle w:val="ListBullet"/>
      </w:pPr>
      <w:r>
        <w:t>You use require() to import those exports into another file.</w:t>
      </w:r>
    </w:p>
    <w:p>
      <w:pPr>
        <w:pStyle w:val="ListBullet"/>
      </w:pPr>
      <w:r>
        <w:t>Key Characteristics:</w:t>
      </w:r>
    </w:p>
    <w:p>
      <w:pPr>
        <w:pStyle w:val="ListBullet"/>
      </w:pPr>
      <w:r>
        <w:t>Synchronous Loading: Modules are loaded one after another. Execution pauses until the required module is fully loaded.</w:t>
      </w:r>
    </w:p>
    <w:p>
      <w:pPr>
        <w:pStyle w:val="ListBullet"/>
      </w:pPr>
      <w:r>
        <w:t>Node.js Specific: Developed for Node.js, not native to browsers.</w:t>
      </w:r>
    </w:p>
    <w:p>
      <w:pPr>
        <w:pStyle w:val="ListBullet"/>
      </w:pPr>
      <w:r>
        <w:t>Copies Exports: When you require a module, you get a *copy* of its exports at that moment.</w:t>
      </w:r>
    </w:p>
    <w:p>
      <w:pPr>
        <w:pStyle w:val="ListBullet"/>
      </w:pPr>
      <w:r>
        <w:t>Code Example:</w:t>
      </w:r>
    </w:p>
    <w:p>
      <w:r>
        <w:rPr>
          <w:rFonts w:ascii="Consolas" w:hAnsi="Consolas"/>
          <w:sz w:val="19"/>
        </w:rPr>
        <w:t xml:space="preserve">    // math.js (CommonJS module)</w:t>
        <w:br/>
        <w:t xml:space="preserve">    function add(a, b) {</w:t>
        <w:br/>
        <w:t xml:space="preserve">      return a + b;</w:t>
        <w:br/>
        <w:t xml:space="preserve">    }</w:t>
        <w:br/>
        <w:t xml:space="preserve">    module.exports = { add }; // Exporting the add function</w:t>
        <w:br/>
        <w:br/>
        <w:t xml:space="preserve">    // app.js</w:t>
        <w:br/>
        <w:t xml:space="preserve">    const math = require('./math'); // Importing the module</w:t>
        <w:br/>
        <w:t xml:space="preserve">    console.log(math.add(5, 3)); // Output: 8</w:t>
      </w:r>
    </w:p>
    <w:p>
      <w:r>
        <w:t>---</w:t>
      </w:r>
    </w:p>
    <w:p>
      <w:r>
        <w:t>#### 2. ES Modules (import)</w:t>
      </w:r>
    </w:p>
    <w:p>
      <w:r>
        <w:t>ES Modules (ESM) are the standard module system introduced in ECMAScript 2015 (ES6). They are universally adopted by modern web browsers and are now fully supported in Node.js.</w:t>
      </w:r>
    </w:p>
    <w:p>
      <w:pPr>
        <w:pStyle w:val="ListBullet"/>
      </w:pPr>
      <w:r>
        <w:t>How it Works:</w:t>
      </w:r>
    </w:p>
    <w:p>
      <w:pPr>
        <w:pStyle w:val="ListBullet"/>
      </w:pPr>
      <w:r>
        <w:t>You use the export keyword to define what a module provides.</w:t>
      </w:r>
    </w:p>
    <w:p>
      <w:pPr>
        <w:pStyle w:val="ListBullet"/>
      </w:pPr>
      <w:r>
        <w:t>You use the import keyword to bring those exports into another file.</w:t>
      </w:r>
    </w:p>
    <w:p>
      <w:pPr>
        <w:pStyle w:val="ListBullet"/>
      </w:pPr>
      <w:r>
        <w:t>Key Characteristics:</w:t>
      </w:r>
    </w:p>
    <w:p>
      <w:pPr>
        <w:pStyle w:val="ListBullet"/>
      </w:pPr>
      <w:r>
        <w:t>Asynchronous Loading (Potential): Designed with asynchronous loading in mind, though Node.js can load them synchronously for certain cases.</w:t>
      </w:r>
    </w:p>
    <w:p>
      <w:pPr>
        <w:pStyle w:val="ListBullet"/>
      </w:pPr>
      <w:r>
        <w:t>Universal Standard: Works in browsers and Node.js.</w:t>
      </w:r>
    </w:p>
    <w:p>
      <w:pPr>
        <w:pStyle w:val="ListBullet"/>
      </w:pPr>
      <w:r>
        <w:t>Live Bindings: When you import a module, you get a *live reference* to its exports, meaning if the original module changes an exported value, your imported reference will reflect that change.</w:t>
      </w:r>
    </w:p>
    <w:p>
      <w:pPr>
        <w:pStyle w:val="ListBullet"/>
      </w:pPr>
      <w:r>
        <w:t>Strict Mode: ES Modules run in strict mode by default.</w:t>
      </w:r>
    </w:p>
    <w:p>
      <w:pPr>
        <w:pStyle w:val="ListBullet"/>
      </w:pPr>
      <w:r>
        <w:t>Code Example:</w:t>
      </w:r>
    </w:p>
    <w:p>
      <w:r>
        <w:t>To use ESM in Node.js, you either name your files with a .mjs extension or add "type": "module" to your package.json.</w:t>
      </w:r>
    </w:p>
    <w:p>
      <w:r>
        <w:rPr>
          <w:rFonts w:ascii="Consolas" w:hAnsi="Consolas"/>
          <w:sz w:val="19"/>
        </w:rPr>
        <w:t xml:space="preserve">    // math.mjs (ES Module)</w:t>
        <w:br/>
        <w:t xml:space="preserve">    export function subtract(a, b) {</w:t>
        <w:br/>
        <w:t xml:space="preserve">      return a - b;</w:t>
        <w:br/>
        <w:t xml:space="preserve">    } // Exporting the subtract function</w:t>
        <w:br/>
        <w:br/>
        <w:t xml:space="preserve">    // app.mjs</w:t>
        <w:br/>
        <w:t xml:space="preserve">    import { subtract } from './math.mjs'; // Importing specific export</w:t>
        <w:br/>
        <w:t xml:space="preserve">    console.log(subtract(10, 4)); // Output: 6</w:t>
      </w:r>
    </w:p>
    <w:p>
      <w:r>
        <w:t>---</w:t>
      </w:r>
    </w:p>
    <w:p>
      <w:r>
        <w:t>#### Comparison and Contrast</w:t>
      </w:r>
    </w:p>
    <w:p>
      <w:r>
        <w:t>| Feature | CommonJS (require) | ES Modules (import) | | :----------------- | :-------------------------------------------- | :-------------------------------------------------------- | | Syntax | require() / module.exports | import / export | | Loading | Synchronous | Asynchronous by design (though Node can load sync) | | Binding | Creates a *copy* of exports | Creates *live bindings* (references) | | Origin/Scope | Node.js specific | Universal standard (browsers, Node.js) | | this context | Points to module.exports | undefined at the top level | | package.json | Default for .js files | Requires "type": "module" or .mjs extension for Node |</w:t>
      </w:r>
    </w:p>
    <w:p>
      <w:r>
        <w:t>---</w:t>
      </w:r>
    </w:p>
    <w:p>
      <w:r>
        <w:t>#### Implications for Development</w:t>
      </w:r>
    </w:p>
    <w:p>
      <w:pPr>
        <w:pStyle w:val="ListBullet"/>
      </w:pPr>
      <w:r>
        <w:t>Modernity &amp; Future: ES Modules are the future of JavaScript. Using them aligns with modern practices and promotes consistency across environments (frontend/backend).</w:t>
      </w:r>
    </w:p>
    <w:p>
      <w:pPr>
        <w:pStyle w:val="ListBullet"/>
      </w:pPr>
      <w:r>
        <w:t>Interoperability: Mixing CommonJS and ES Modules can sometimes be tricky, requiring careful configuration or bundlers. New Node.js projects often lean towards ESM.</w:t>
      </w:r>
    </w:p>
    <w:p>
      <w:pPr>
        <w:pStyle w:val="ListBullet"/>
      </w:pPr>
      <w:r>
        <w:t>Tooling: Build tools like Webpack, Rollup, and Babel handle both, but ESM often offers better tree-shaking (removing unused code) capabilities due to its static analysis.</w:t>
      </w:r>
    </w:p>
    <w:p>
      <w:r>
        <w:t>---</w:t>
      </w:r>
    </w:p>
    <w:p>
      <w:r>
        <w:t>#### Summary</w:t>
      </w:r>
    </w:p>
    <w:p>
      <w:r>
        <w:t>CommonJS (require/module.exports) is Node.js's traditional, synchronous module system. ES Modules (import/export) are the modern, standard, and more flexible system used across all JavaScript environments. While CommonJS is still prevalent in older Node.js projects, ES Modules are increasingly preferred for new development due to their standardization and advanced features.</w:t>
      </w:r>
    </w:p>
    <w:p/>
    <w:p>
      <w:pPr>
        <w:pStyle w:val="Heading2"/>
      </w:pPr>
      <w:r>
        <w:t>1301. How does Node.js handle errors in asynchronous operations, particularly with Promises and `async/await`? Provide a brief code example demonstrating proper error handling in an `async` function.</w:t>
      </w:r>
    </w:p>
    <w:p>
      <w:r>
        <w:t>When dealing with asynchronous operations in Node.js (like fetching data from a database or a remote API), errors don't happen immediately in the same execution "flow." This requires special mechanisms to catch and handle them gracefully. Node.js primarily uses Promises and the async/await syntax, which is built on Promises, for this.</w:t>
      </w:r>
    </w:p>
    <w:p>
      <w:r>
        <w:t>### The Role of Promises in Error Handling</w:t>
      </w:r>
    </w:p>
    <w:p>
      <w:r>
        <w:t>A Promise represents the eventual completion (or failure) of an asynchronous operation and its resulting value.</w:t>
      </w:r>
    </w:p>
    <w:p>
      <w:pPr>
        <w:pStyle w:val="ListBullet"/>
      </w:pPr>
      <w:r>
        <w:t>If the operation succeeds, the Promise is resolved with a value.</w:t>
      </w:r>
    </w:p>
    <w:p>
      <w:pPr>
        <w:pStyle w:val="ListBullet"/>
      </w:pPr>
      <w:r>
        <w:t>If the operation fails, the Promise is rejected with an error.</w:t>
      </w:r>
    </w:p>
    <w:p>
      <w:r>
        <w:t>You handle a rejected Promise using the .catch() method, which acts as an error callback for that specific asynchronous operation.</w:t>
      </w:r>
    </w:p>
    <w:p>
      <w:r>
        <w:t>### async/await and try...catch</w:t>
      </w:r>
    </w:p>
    <w:p>
      <w:r>
        <w:t>async/await is syntactic sugar that makes asynchronous code look and behave more like synchronous code, making it easier to read and manage.</w:t>
      </w:r>
    </w:p>
    <w:p>
      <w:pPr>
        <w:pStyle w:val="ListBullet"/>
      </w:pPr>
      <w:r>
        <w:t>async function: A function marked with async will always return a Promise.</w:t>
      </w:r>
    </w:p>
    <w:p>
      <w:pPr>
        <w:pStyle w:val="ListBullet"/>
      </w:pPr>
      <w:r>
        <w:t>await keyword: Used inside an async function, await pauses the execution of that function until the awaited Promise settles (either resolves or rejects).</w:t>
      </w:r>
    </w:p>
    <w:p>
      <w:r>
        <w:t>The key for error handling is this: If an awaited Promise is rejected, it behaves exactly like a throw statement. This allows us to use the familiar try...catch block, just like we would for synchronous errors.</w:t>
      </w:r>
    </w:p>
    <w:p>
      <w:pPr>
        <w:pStyle w:val="ListBullet"/>
      </w:pPr>
      <w:r>
        <w:t>try block: Contains the await calls. If any awaited Promise rejects, execution immediately jumps to the catch block.</w:t>
      </w:r>
    </w:p>
    <w:p>
      <w:pPr>
        <w:pStyle w:val="ListBullet"/>
      </w:pPr>
      <w:r>
        <w:t>catch block: Receives the error (the rejected Promise's value) and allows you to handle it.</w:t>
      </w:r>
    </w:p>
    <w:p>
      <w:pPr>
        <w:pStyle w:val="ListBullet"/>
      </w:pPr>
      <w:r>
        <w:t>finally block (optional): Executes regardless of whether an error occurred or not, often used for cleanup.</w:t>
      </w:r>
    </w:p>
    <w:p>
      <w:r>
        <w:t>Analogy: Imagine ordering food online.</w:t>
      </w:r>
    </w:p>
    <w:p>
      <w:pPr>
        <w:pStyle w:val="ListBullet"/>
      </w:pPr>
      <w:r>
        <w:t>A Promise is like the delivery service confirming they've picked up your order.</w:t>
      </w:r>
    </w:p>
    <w:p>
      <w:pPr>
        <w:pStyle w:val="ListBullet"/>
      </w:pPr>
      <w:r>
        <w:t>.then() is what happens if the food arrives successfully.</w:t>
      </w:r>
    </w:p>
    <w:p>
      <w:pPr>
        <w:pStyle w:val="ListBullet"/>
      </w:pPr>
      <w:r>
        <w:t>.catch() is what happens if the restaurant cancels your order.</w:t>
      </w:r>
    </w:p>
    <w:p>
      <w:pPr>
        <w:pStyle w:val="ListBullet"/>
      </w:pPr>
      <w:r>
        <w:t>With async/await, you await for the food. If it arrives, great! If the delivery service *throws* the food on your doorstep (an error), your try...catch block catches it immediately.</w:t>
      </w:r>
    </w:p>
    <w:p>
      <w:r>
        <w:t>### Code Example: async function with try...catch</w:t>
      </w:r>
    </w:p>
    <w:p>
      <w:r>
        <w:rPr>
          <w:rFonts w:ascii="Consolas" w:hAnsi="Consolas"/>
          <w:sz w:val="19"/>
        </w:rPr>
        <w:t>async function fetchDataFromServer() {</w:t>
        <w:br/>
        <w:t xml:space="preserve">  // Simulate an async operation that might fail</w:t>
        <w:br/>
        <w:t xml:space="preserve">  return new Promise((resolve, reject) =&gt; {</w:t>
        <w:br/>
        <w:t xml:space="preserve">    const success = Math.random() &gt; 0.5; // 50% chance of failure</w:t>
        <w:br/>
        <w:t xml:space="preserve">    setTimeout(() =&gt; {</w:t>
        <w:br/>
        <w:t xml:space="preserve">      if (success) {</w:t>
        <w:br/>
        <w:t xml:space="preserve">        resolve("Data received from server!");</w:t>
        <w:br/>
        <w:t xml:space="preserve">      } else {</w:t>
        <w:br/>
        <w:t xml:space="preserve">        reject(new Error("Network error: Could not fetch data."));</w:t>
        <w:br/>
        <w:t xml:space="preserve">      }</w:t>
        <w:br/>
        <w:t xml:space="preserve">    }, 500); // Simulate network delay</w:t>
        <w:br/>
        <w:t xml:space="preserve">  });</w:t>
        <w:br/>
        <w:t>}</w:t>
        <w:br/>
        <w:br/>
        <w:t>async function processData() {</w:t>
        <w:br/>
        <w:t xml:space="preserve">  try {</w:t>
        <w:br/>
        <w:t xml:space="preserve">    console.log("Attempting to fetch data...");</w:t>
        <w:br/>
        <w:t xml:space="preserve">    const data = await fetchDataFromServer(); // Await pauses until promise settles</w:t>
        <w:br/>
        <w:t xml:space="preserve">    console.log("Success:", data);</w:t>
        <w:br/>
        <w:t xml:space="preserve">  } catch (error) {</w:t>
        <w:br/>
        <w:t xml:space="preserve">    console.error("Error caught:", error.message); // Handles the rejected promise</w:t>
        <w:br/>
        <w:t xml:space="preserve">  } finally {</w:t>
        <w:br/>
        <w:t xml:space="preserve">    console.log("Data processing attempt finished.");</w:t>
        <w:br/>
        <w:t xml:space="preserve">  }</w:t>
        <w:br/>
        <w:t>}</w:t>
        <w:br/>
        <w:br/>
        <w:t>processData();</w:t>
      </w:r>
    </w:p>
    <w:p>
      <w:r>
        <w:t>In this example, fetchDataFromServer might resolve or reject. When processData awaits it:</w:t>
      </w:r>
    </w:p>
    <w:p>
      <w:pPr>
        <w:pStyle w:val="ListBullet"/>
      </w:pPr>
      <w:r>
        <w:t>If fetchDataFromServer resolves, data gets the successful value, and "Success" is logged.</w:t>
      </w:r>
    </w:p>
    <w:p>
      <w:pPr>
        <w:pStyle w:val="ListBullet"/>
      </w:pPr>
      <w:r>
        <w:t>If fetchDataFromServer rejects, await effectively throws that error, which is then caught by the catch (error) block, logging the error message. The finally block always runs.</w:t>
      </w:r>
    </w:p>
    <w:p>
      <w:r>
        <w:t>### Summary</w:t>
      </w:r>
    </w:p>
    <w:p>
      <w:r>
        <w:t>Node.js handles errors in asynchronous operations primarily through Promise rejections. With async/await, this is elegantly managed using the familiar try...catch statement. This pattern allows you to write sequential-looking code while still robustly handling potential asynchronous failures.</w:t>
      </w:r>
    </w:p>
    <w:p/>
    <w:p>
      <w:pPr>
        <w:pStyle w:val="Heading2"/>
      </w:pPr>
      <w:r>
        <w:t>1302. Node.js is inherently single-threaded for JavaScript execution. How can you leverage this characteristic while still achieving high concurrency and taking advantage of multi-core CPUs for CPU-bound tasks? Discuss the mechanisms Node.js provides.</w:t>
      </w:r>
    </w:p>
    <w:p>
      <w:r>
        <w:t>Node.js is indeed single-threaded for JavaScript execution, meaning your application's JavaScript code runs on one main thread. However, it achieves high concurrency and leverages multi-core CPUs through clever mechanisms:</w:t>
      </w:r>
    </w:p>
    <w:p>
      <w:r>
        <w:t>### 1. Achieving High Concurrency (I/O-Bound Tasks) with the Event Loop</w:t>
      </w:r>
    </w:p>
    <w:p>
      <w:r>
        <w:t>For common tasks like network requests, database queries, or file operations (known as I/O-bound tasks), Node.js uses an Event Loop and non-blocking I/O.</w:t>
      </w:r>
    </w:p>
    <w:p>
      <w:pPr>
        <w:pStyle w:val="ListBullet"/>
      </w:pPr>
      <w:r>
        <w:t>How it works: When your JavaScript code initiates an I/O operation, the main thread doesn't wait for it to complete. Instead, it delegates the task to the underlying operating system kernel or a C++ thread pool (libuv) and immediately moves on to process other JavaScript code or incoming requests.</w:t>
      </w:r>
    </w:p>
    <w:p>
      <w:pPr>
        <w:pStyle w:val="ListBullet"/>
      </w:pPr>
      <w:r>
        <w:t>Analogy: Imagine a busy restaurant manager (the Node.js main thread). When a customer orders a drink (I/O operation), the manager doesn't personally go make it. They delegate the task to the bartender (OS/libuv) and immediately take the next customer's order. When the drink is ready, the bartender notifies the manager, who then serves it.</w:t>
      </w:r>
    </w:p>
    <w:p>
      <w:pPr>
        <w:pStyle w:val="ListBullet"/>
      </w:pPr>
      <w:r>
        <w:t>This approach prevents the single JavaScript thread from blocking, allowing it to handle thousands of concurrent connections efficiently.</w:t>
      </w:r>
    </w:p>
    <w:p>
      <w:r>
        <w:t>### 2. Utilizing Multi-Core CPUs (CPU-Bound Tasks) with Worker Threads</w:t>
      </w:r>
    </w:p>
    <w:p>
      <w:r>
        <w:t>While the Event Loop excels at I/O-bound concurrency, purely CPU-bound tasks (e.g., heavy mathematical computations, complex data processing, image manipulation) would block the single main JavaScript thread, making your application unresponsive.</w:t>
      </w:r>
    </w:p>
    <w:p>
      <w:r>
        <w:t>Node.js addresses this with Worker Threads.</w:t>
      </w:r>
    </w:p>
    <w:p>
      <w:pPr>
        <w:pStyle w:val="ListBullet"/>
      </w:pPr>
      <w:r>
        <w:t>How it works: Worker Threads allow you to create separate JavaScript execution threads that run in parallel with the main thread. Each worker thread has its own V8 instance and Event Loop.</w:t>
      </w:r>
    </w:p>
    <w:p>
      <w:pPr>
        <w:pStyle w:val="ListBullet"/>
      </w:pPr>
      <w:r>
        <w:t>Analogy: The restaurant manager (main thread) now hires a dedicated chef (worker thread) to handle complex, time-consuming preparations in a separate kitchen. The chef works independently without blocking the manager from taking new orders or serving other customers.</w:t>
      </w:r>
    </w:p>
    <w:p>
      <w:pPr>
        <w:pStyle w:val="ListBullet"/>
      </w:pPr>
      <w:r>
        <w:t>They communicate via message passing, ensuring isolation and preventing shared memory issues.</w:t>
      </w:r>
    </w:p>
    <w:p>
      <w:r>
        <w:rPr>
          <w:rFonts w:ascii="Consolas" w:hAnsi="Consolas"/>
          <w:sz w:val="19"/>
        </w:rPr>
        <w:t xml:space="preserve">    // main.js</w:t>
        <w:br/>
        <w:t xml:space="preserve">    const { Worker } = require('worker_threads');</w:t>
        <w:br/>
        <w:t xml:space="preserve">    const worker = new Worker('./my-cpu-intensive-worker.js');</w:t>
        <w:br/>
        <w:br/>
        <w:t xml:space="preserve">    worker.postMessage('Start heavy computation');</w:t>
        <w:br/>
        <w:t xml:space="preserve">    worker.on('message', result =&gt; {</w:t>
        <w:br/>
        <w:t xml:space="preserve">        console.log('Main thread received result:', result);</w:t>
        <w:br/>
        <w:t xml:space="preserve">    });</w:t>
        <w:br/>
        <w:t xml:space="preserve">    // Main thread remains responsive</w:t>
        <w:br/>
        <w:t xml:space="preserve">    console.log('Main thread is busy doing other things...');</w:t>
      </w:r>
    </w:p>
    <w:p>
      <w:r>
        <w:t>### 3. Scaling Across Cores (Multiple Processes) with the Cluster Module</w:t>
      </w:r>
    </w:p>
    <w:p>
      <w:r>
        <w:t>To fully leverage all available CPU cores on a machine and achieve horizontal scaling, Node.js provides the Cluster Module.</w:t>
      </w:r>
    </w:p>
    <w:p>
      <w:pPr>
        <w:pStyle w:val="ListBullet"/>
      </w:pPr>
      <w:r>
        <w:t>How it works: The Cluster module allows you to fork multiple Node.js *processes*, each running its own instance of your application. These processes are called "workers" and are managed by a "master" process. Each worker process can run on a different CPU core.</w:t>
      </w:r>
    </w:p>
    <w:p>
      <w:pPr>
        <w:pStyle w:val="ListBullet"/>
      </w:pPr>
      <w:r>
        <w:t>Analogy: Instead of just one restaurant, the manager now opens multiple identical restaurants (worker processes) across town, each with its own staff (Node.js main thread + potential worker threads). A central dispatcher (master process) distributes incoming customers to available restaurants.</w:t>
      </w:r>
    </w:p>
    <w:p>
      <w:pPr>
        <w:pStyle w:val="ListBullet"/>
      </w:pPr>
      <w:r>
        <w:t>This distributes the load across all CPU cores, significantly improving throughput for high-traffic applications.</w:t>
      </w:r>
    </w:p>
    <w:p>
      <w:r>
        <w:rPr>
          <w:rFonts w:ascii="Consolas" w:hAnsi="Consolas"/>
          <w:sz w:val="19"/>
        </w:rPr>
        <w:t xml:space="preserve">    const cluster = require('cluster');</w:t>
        <w:br/>
        <w:t xml:space="preserve">    const http = require('http');</w:t>
        <w:br/>
        <w:t xml:space="preserve">    const numCPUs = require('os').cpus().length;</w:t>
        <w:br/>
        <w:br/>
        <w:t xml:space="preserve">    if (cluster.isMaster) {</w:t>
        <w:br/>
        <w:t xml:space="preserve">      console.log(`Master ${process.pid} is running`);</w:t>
        <w:br/>
        <w:t xml:space="preserve">      for (let i = 0; i &lt; numCPUs; i++) {</w:t>
        <w:br/>
        <w:t xml:space="preserve">        cluster.fork(); // Create a worker for each CPU core</w:t>
        <w:br/>
        <w:t xml:space="preserve">      }</w:t>
        <w:br/>
        <w:t xml:space="preserve">    } else {</w:t>
        <w:br/>
        <w:t xml:space="preserve">      // Worker processes share a network port</w:t>
        <w:br/>
        <w:t xml:space="preserve">      http.createServer((req, res) =&gt; {</w:t>
        <w:br/>
        <w:t xml:space="preserve">        res.writeHead(200);</w:t>
        <w:br/>
        <w:t xml:space="preserve">        res.end(`Hello from Worker ${process.pid}\n`);</w:t>
        <w:br/>
        <w:t xml:space="preserve">      }).listen(8000);</w:t>
        <w:br/>
        <w:t xml:space="preserve">      console.log(`Worker ${process.pid} started`);</w:t>
        <w:br/>
        <w:t xml:space="preserve">    }</w:t>
      </w:r>
    </w:p>
    <w:p>
      <w:r>
        <w:t>### Summary</w:t>
      </w:r>
    </w:p>
    <w:p>
      <w:r>
        <w:t>Node.js leverages its single-threaded nature for JavaScript execution by:</w:t>
      </w:r>
    </w:p>
    <w:p>
      <w:pPr>
        <w:pStyle w:val="ListBullet"/>
      </w:pPr>
      <w:r>
        <w:t>Using the Event Loop for efficient, non-blocking I/O, achieving high concurrency for I/O-bound tasks.</w:t>
      </w:r>
    </w:p>
    <w:p>
      <w:pPr>
        <w:pStyle w:val="ListBullet"/>
      </w:pPr>
      <w:r>
        <w:t>Providing Worker Threads to offload CPU-bound computations to separate threads, preventing main thread blocking.</w:t>
      </w:r>
    </w:p>
    <w:p>
      <w:pPr>
        <w:pStyle w:val="ListBullet"/>
      </w:pPr>
      <w:r>
        <w:t>Offering the Cluster Module to fork multiple Node.js processes, utilizing all CPU cores for scalable, high-performance applications.</w:t>
      </w:r>
    </w:p>
    <w:p/>
    <w:p>
      <w:pPr>
        <w:pStyle w:val="Heading2"/>
      </w:pPr>
      <w:r>
        <w:t>1303. Explain the concept of "backpressure" in Node.js streams. How can you implement or manage it effectively when dealing with scenarios involving a fast producer and a slower consumer?</w:t>
      </w:r>
    </w:p>
    <w:p>
      <w:r>
        <w:t>In Node.js streams, backpressure is a crucial mechanism that prevents a faster data producer from overwhelming a slower data consumer. Imagine a high-pressure water hose (the producer) filling a bucket with a tiny hole (the consumer). If the hose flows too quickly, the bucket will overflow. Backpressure is like automatically slowing down or pausing the hose when the bucket gets too full, allowing it to drain before more water comes in.</w:t>
      </w:r>
    </w:p>
    <w:p>
      <w:r>
        <w:t>### The Problem: Fast Producer, Slow Consumer</w:t>
      </w:r>
    </w:p>
    <w:p>
      <w:r>
        <w:t>Without backpressure, a fast producer (e.g., reading a large file from disk quickly) sending data to a slow consumer (e.g., writing data to a slow network connection, processing CPU-intensive tasks, or writing to a slow database) can lead to:</w:t>
      </w:r>
    </w:p>
    <w:p>
      <w:pPr>
        <w:pStyle w:val="ListBullet"/>
      </w:pPr>
      <w:r>
        <w:t>Memory Exhaustion: The consumer's internal buffer will rapidly fill up, consuming excessive RAM as it queues unprocessed data.</w:t>
      </w:r>
    </w:p>
    <w:p>
      <w:pPr>
        <w:pStyle w:val="ListBullet"/>
      </w:pPr>
      <w:r>
        <w:t>Performance Degradation: The entire application might slow down or crash due to memory pressure.</w:t>
      </w:r>
    </w:p>
    <w:p>
      <w:r>
        <w:t>### How Node.js Streams Manage Backpressure</w:t>
      </w:r>
    </w:p>
    <w:p>
      <w:r>
        <w:t>Node.js streams implement backpressure using a simple yet effective handshake:</w:t>
      </w:r>
    </w:p>
    <w:p>
      <w:pPr>
        <w:pStyle w:val="ListBullet"/>
      </w:pPr>
      <w:r>
        <w:t>writable.write() Return Value: When you write() a chunk of data to a Writable stream, it returns a boolean:</w:t>
      </w:r>
    </w:p>
    <w:p>
      <w:pPr>
        <w:pStyle w:val="ListBullet"/>
      </w:pPr>
      <w:r>
        <w:t>true: The data was written successfully and the stream's internal buffer is not full. The producer can keep sending data.</w:t>
      </w:r>
    </w:p>
    <w:p>
      <w:pPr>
        <w:pStyle w:val="ListBullet"/>
      </w:pPr>
      <w:r>
        <w:t>false: The data was written, but the stream's internal buffer is now full. The producer should stop sending data temporarily.</w:t>
      </w:r>
    </w:p>
    <w:p>
      <w:pPr>
        <w:pStyle w:val="ListBullet"/>
      </w:pPr>
      <w:r>
        <w:t>writable.on('drain') Event: When the consumer has processed enough data from its internal buffer, and it's ready to accept more, it emits a 'drain' event. This signals to the producer that it can resume() sending data.</w:t>
      </w:r>
    </w:p>
    <w:p>
      <w:r>
        <w:t>### Implementing and Managing Backpressure Effectively</w:t>
      </w:r>
    </w:p>
    <w:p>
      <w:r>
        <w:t>#### 1. Using stream.pipe() (Recommended)</w:t>
      </w:r>
    </w:p>
    <w:p>
      <w:r>
        <w:t>The simplest and most common way to manage backpressure is by using the pipe() method. When you pipe() a Readable stream to a Writable stream, Node.js automatically handles the write() return value, pause(), resume(), and drain events for you.</w:t>
      </w:r>
    </w:p>
    <w:p>
      <w:r>
        <w:rPr>
          <w:rFonts w:ascii="Consolas" w:hAnsi="Consolas"/>
          <w:sz w:val="19"/>
        </w:rPr>
        <w:t>const { Readable, Writable } = require('stream');</w:t>
        <w:br/>
        <w:br/>
        <w:t>// A producer that generates data quickly</w:t>
        <w:br/>
        <w:t>const fastProducer = new Readable({</w:t>
        <w:br/>
        <w:t xml:space="preserve">  read() {</w:t>
        <w:br/>
        <w:t xml:space="preserve">    for (let i = 0; i &lt; 5; i++) {</w:t>
        <w:br/>
        <w:t xml:space="preserve">      if (!this.push(`Chunk ${i} from fastProducer\n`)) {</w:t>
        <w:br/>
        <w:t xml:space="preserve">        // This is primarily for the Readable's internal buffer,</w:t>
        <w:br/>
        <w:t xml:space="preserve">        // but pipe() uses the Writable's return value for backpressure.</w:t>
        <w:br/>
        <w:t xml:space="preserve">        break;</w:t>
        <w:br/>
        <w:t xml:space="preserve">      }</w:t>
        <w:br/>
        <w:t xml:space="preserve">    }</w:t>
        <w:br/>
        <w:t xml:space="preserve">    this.push(null); // Signal end of data</w:t>
        <w:br/>
        <w:t xml:space="preserve">  }</w:t>
        <w:br/>
        <w:t>});</w:t>
        <w:br/>
        <w:br/>
        <w:t>// A consumer that processes data slowly</w:t>
        <w:br/>
        <w:t>const slowConsumer = new Writable({</w:t>
        <w:br/>
        <w:t xml:space="preserve">  write(chunk, encoding, callback) {</w:t>
        <w:br/>
        <w:t xml:space="preserve">    console.log(`Receiving: ${chunk.toString().trim()}`);</w:t>
        <w:br/>
        <w:t xml:space="preserve">    // Simulate slow processing (e.g., network request, heavy computation)</w:t>
        <w:br/>
        <w:t xml:space="preserve">    setTimeout(() =&gt; {</w:t>
        <w:br/>
        <w:t xml:space="preserve">      console.log(`Processed: ${chunk.toString().trim()}`);</w:t>
        <w:br/>
        <w:t xml:space="preserve">      callback(); // Signal that processing of this chunk is done</w:t>
        <w:br/>
        <w:t xml:space="preserve">    }, 500); // Takes 500ms to process each chunk</w:t>
        <w:br/>
        <w:t xml:space="preserve">  }</w:t>
        <w:br/>
        <w:t>});</w:t>
        <w:br/>
        <w:br/>
        <w:t>console.log("Piping fastProducer to slowConsumer (backpressure managed)");</w:t>
        <w:br/>
        <w:t>fastProducer.pipe(slowConsumer)</w:t>
        <w:br/>
        <w:t xml:space="preserve">  .on('finish', () =&gt; console.log('All data processed.'));</w:t>
      </w:r>
    </w:p>
    <w:p>
      <w:r>
        <w:t>In this example, pipe() will automatically pause() fastProducer when slowConsumer's buffer is full, and resume() it when slowConsumer emits drain.</w:t>
      </w:r>
    </w:p>
    <w:p>
      <w:r>
        <w:t>#### 2. Manual Backpressure Management (for non-piped streams)</w:t>
      </w:r>
    </w:p>
    <w:p>
      <w:r>
        <w:t>If you're not using pipe() (e.g., custom stream transformations or complex routing), you'd implement the writable.write() / drain handshake yourself:</w:t>
      </w:r>
    </w:p>
    <w:p>
      <w:r>
        <w:rPr>
          <w:rFonts w:ascii="Consolas" w:hAnsi="Consolas"/>
          <w:sz w:val="19"/>
        </w:rPr>
        <w:t>// ... (fastProducer and slowConsumer from above) ...</w:t>
        <w:br/>
        <w:br/>
        <w:t>let canWrite = true;</w:t>
        <w:br/>
        <w:br/>
        <w:t>fastProducer.on('data', (chunk) =&gt; {</w:t>
        <w:br/>
        <w:t xml:space="preserve">  if (canWrite) {</w:t>
        <w:br/>
        <w:t xml:space="preserve">    canWrite = slowConsumer.write(chunk);</w:t>
        <w:br/>
        <w:t xml:space="preserve">    if (!canWrite) {</w:t>
        <w:br/>
        <w:t xml:space="preserve">      console.log("Consumer buffer full, PAUSING producer...");</w:t>
        <w:br/>
        <w:t xml:space="preserve">      fastProducer.pause(); // Stop the producer</w:t>
        <w:br/>
        <w:t xml:space="preserve">    }</w:t>
        <w:br/>
        <w:t xml:space="preserve">  }</w:t>
        <w:br/>
        <w:t>});</w:t>
        <w:br/>
        <w:br/>
        <w:t>slowConsumer.on('drain', () =&gt; {</w:t>
        <w:br/>
        <w:t xml:space="preserve">  console.log("Consumer buffer drained, RESUMING producer...");</w:t>
        <w:br/>
        <w:t xml:space="preserve">  canWrite = true;</w:t>
        <w:br/>
        <w:t xml:space="preserve">  fastProducer.resume(); // Resume the producer</w:t>
        <w:br/>
        <w:t>});</w:t>
        <w:br/>
        <w:br/>
        <w:t>fastProducer.on('end', () =&gt; {</w:t>
        <w:br/>
        <w:t xml:space="preserve">  if (canWrite) { // Ensure all data that could be written is handled</w:t>
        <w:br/>
        <w:t xml:space="preserve">    slowConsumer.end();</w:t>
        <w:br/>
        <w:t xml:space="preserve">  } else { // If paused, wait for drain then end</w:t>
        <w:br/>
        <w:t xml:space="preserve">    slowConsumer.on('drain', () =&gt; slowConsumer.end());</w:t>
        <w:br/>
        <w:t xml:space="preserve">  }</w:t>
        <w:br/>
        <w:t>});</w:t>
      </w:r>
    </w:p>
    <w:p>
      <w:r>
        <w:t>#### 3. Using stream.pipeline() or pump (for robustness)</w:t>
      </w:r>
    </w:p>
    <w:p>
      <w:r>
        <w:t>For chaining multiple streams, stream.pipeline() (Node.js v10+) or the pump library offers a more robust solution than pipe(), handling proper error propagation and cleanup automatically, while still leveraging the built-in backpressure mechanism.</w:t>
      </w:r>
    </w:p>
    <w:p>
      <w:r>
        <w:t>### Summary</w:t>
      </w:r>
    </w:p>
    <w:p>
      <w:r>
        <w:t>Backpressure is essential for building robust and memory-efficient Node.js applications using streams. It's a cooperative process where a slow consumer can signal a fast producer to slow down, preventing resource exhaustion. The pipe() method is your primary tool for managing backpressure effectively, abstracting away the underlying write() and drain mechanics.</w:t>
      </w:r>
    </w:p>
    <w:p/>
    <w:p>
      <w:pPr>
        <w:pStyle w:val="Heading2"/>
      </w:pPr>
      <w:r>
        <w:t>1304. Design an architecture for a real-time collaborative document editing application using Node.js. Discuss your technology choices for communication, data persistence, and horizontal scaling.</w:t>
      </w:r>
    </w:p>
    <w:p>
      <w:r>
        <w:t>Designing a real-time collaborative document editing application with Node.js involves orchestrating instant communication, robust data storage, and efficient scaling.</w:t>
      </w:r>
    </w:p>
    <w:p>
      <w:r>
        <w:t>### Real-time Collaborative Document Editing Architecture</w:t>
      </w:r>
    </w:p>
    <w:p>
      <w:r>
        <w:t>Core Idea: Imagine multiple people editing a shared digital canvas. Every stroke one person makes appears instantly for everyone else. Our architecture enables this by ensuring changes are processed and synchronized immediately.</w:t>
      </w:r>
    </w:p>
    <w:p>
      <w:r>
        <w:t>1. Architecture Components:</w:t>
      </w:r>
    </w:p>
    <w:p>
      <w:pPr>
        <w:pStyle w:val="ListBullet"/>
      </w:pPr>
      <w:r>
        <w:t>Client (Browser): The user interface where users view and edit documents.</w:t>
      </w:r>
    </w:p>
    <w:p>
      <w:pPr>
        <w:pStyle w:val="ListBullet"/>
      </w:pPr>
      <w:r>
        <w:t>Node.js Servers: The backend application handling client connections, processing edits, and interacting with databases.</w:t>
      </w:r>
    </w:p>
    <w:p>
      <w:pPr>
        <w:pStyle w:val="ListBullet"/>
      </w:pPr>
      <w:r>
        <w:t>Database (MongoDB): Stores the actual document content and metadata.</w:t>
      </w:r>
    </w:p>
    <w:p>
      <w:pPr>
        <w:pStyle w:val="ListBullet"/>
      </w:pPr>
      <w:r>
        <w:t>Redis: A powerful in-memory data store used here for inter-server communication (Pub/Sub).</w:t>
      </w:r>
    </w:p>
    <w:p>
      <w:pPr>
        <w:pStyle w:val="ListBullet"/>
      </w:pPr>
      <w:r>
        <w:t>Load Balancer: Distributes incoming user connections across multiple Node.js servers.</w:t>
      </w:r>
    </w:p>
    <w:p>
      <w:r>
        <w:t>2. Technology Choices &amp; Design:</w:t>
      </w:r>
    </w:p>
    <w:p>
      <w:pPr>
        <w:pStyle w:val="ListBullet"/>
      </w:pPr>
      <w:r>
        <w:t>Communication (Frontend ↔ Backend): WebSockets with Socket.IO</w:t>
      </w:r>
    </w:p>
    <w:p>
      <w:pPr>
        <w:pStyle w:val="ListBullet"/>
      </w:pPr>
      <w:r>
        <w:t>Why: Traditional HTTP requests are too slow for real-time collaboration, like sending letters back and forth. We need a persistent, bidirectional "phone line" that's always open. WebSockets provide this low-latency, two-way communication.</w:t>
      </w:r>
    </w:p>
    <w:p>
      <w:pPr>
        <w:pStyle w:val="ListBullet"/>
      </w:pPr>
      <w:r>
        <w:t>Node.js Choice: Socket.IO is a popular library built on WebSockets. It simplifies real-time communication, handling connections, disconnections, and broadcasting messages efficiently.</w:t>
      </w:r>
    </w:p>
    <w:p>
      <w:pPr>
        <w:pStyle w:val="ListBullet"/>
      </w:pPr>
      <w:r>
        <w:t>Workflow: When a user types, their client sends the change (e.g., "insert 'A' at position 5") via Socket.IO to a Node.js server. The server then broadcasts this change to all other clients viewing the same document.</w:t>
      </w:r>
    </w:p>
    <w:p>
      <w:pPr>
        <w:pStyle w:val="ListBullet"/>
      </w:pPr>
      <w:r>
        <w:t>Conceptual Code:</w:t>
      </w:r>
    </w:p>
    <w:p>
      <w:r>
        <w:rPr>
          <w:rFonts w:ascii="Consolas" w:hAnsi="Consolas"/>
          <w:sz w:val="19"/>
        </w:rPr>
        <w:t xml:space="preserve">        // Server-side (Node.js using Socket.IO)</w:t>
        <w:br/>
        <w:t xml:space="preserve">        io.on('connection', (socket) =&gt; {</w:t>
        <w:br/>
        <w:t xml:space="preserve">          socket.on('document_edit', (data) =&gt; {</w:t>
        <w:br/>
        <w:t xml:space="preserve">            // ... process edit, save to DB ...</w:t>
        <w:br/>
        <w:t xml:space="preserve">            io.to(data.documentId).emit('document_updated', data);</w:t>
        <w:br/>
        <w:t xml:space="preserve">          });</w:t>
        <w:br/>
        <w:t xml:space="preserve">        });</w:t>
      </w:r>
    </w:p>
    <w:p>
      <w:pPr>
        <w:pStyle w:val="ListBullet"/>
      </w:pPr>
      <w:r>
        <w:t>Data Persistence: MongoDB</w:t>
      </w:r>
    </w:p>
    <w:p>
      <w:pPr>
        <w:pStyle w:val="ListBullet"/>
      </w:pPr>
      <w:r>
        <w:t>Why: Document content is inherently flexible and changes frequently. MongoDB, a NoSQL document database, stores data in JSON-like documents. This schema-flexibility aligns perfectly with dynamic text content and integrates seamlessly with Node.js.</w:t>
      </w:r>
    </w:p>
    <w:p>
      <w:pPr>
        <w:pStyle w:val="ListBullet"/>
      </w:pPr>
      <w:r>
        <w:t>Analogy: A flexible digital filing cabinet that can quickly update any document without rigid structure.</w:t>
      </w:r>
    </w:p>
    <w:p>
      <w:pPr>
        <w:pStyle w:val="ListBullet"/>
      </w:pPr>
      <w:r>
        <w:t>Horizontal Scaling: Load Balancer + Redis Pub/Sub</w:t>
      </w:r>
    </w:p>
    <w:p>
      <w:pPr>
        <w:pStyle w:val="ListBullet"/>
      </w:pPr>
      <w:r>
        <w:t>Why: A single Node.js server has limits on how many concurrent connections it can handle. To support thousands of users, we need to distribute the load across multiple Node.js instances.</w:t>
      </w:r>
    </w:p>
    <w:p>
      <w:pPr>
        <w:pStyle w:val="ListBullet"/>
      </w:pPr>
      <w:r>
        <w:t>Load Balancer: (e.g., Nginx, HAProxy) Sits in front of our Node.js servers, distributing incoming user connections evenly. If one server fails, others can pick up the slack.</w:t>
      </w:r>
    </w:p>
    <w:p>
      <w:pPr>
        <w:pStyle w:val="ListBullet"/>
      </w:pPr>
      <w:r>
        <w:t>Redis Pub/Sub (Publish/Subscribe): This is crucial for synchronizing changes across multiple Node.js servers. If User A edits a document on Server 1, Server 1 publishes this change to a specific Redis channel (e.g., doc:123:updates). All other Node.js servers subscribed to this channel receive the update from Redis and relay it to their connected clients.</w:t>
      </w:r>
    </w:p>
    <w:p>
      <w:pPr>
        <w:pStyle w:val="ListBullet"/>
      </w:pPr>
      <w:r>
        <w:t>Analogy: Redis acts like a central bulletin board. Any server can post news (a document change), and all other servers instantly see and relay that news to their specific clients.</w:t>
      </w:r>
    </w:p>
    <w:p>
      <w:r>
        <w:t>Summary: This architecture utilizes Socket.IO over WebSockets for instant communication, MongoDB for flexible data storage, and a Load Balancer with Redis Pub/Sub for scalable, synchronized real-time collaboration across multiple Node.js instances. Sophisticated algorithms (like Operational Transformation or CRDTs) would be layered on top to intelligently handle concurrent edit conflicts.</w:t>
      </w:r>
    </w:p>
    <w:p/>
    <w:p>
      <w:pPr>
        <w:pStyle w:val="Heading2"/>
      </w:pPr>
      <w:r>
        <w:t>1305. Outline a Node.js script that efficiently reads a large CSV file (e.g., 5GB), filters rows based on a specific column value, and writes the filtered data to a new CSV file, while optimizing for memory usage. (Focus on the high-level approach and key APIs.)</w:t>
      </w:r>
    </w:p>
    <w:p>
      <w:r>
        <w:t>When dealing with a very large CSV file (like 5GB), the primary challenge is memory usage. Loading the entire file into your computer's memory (RAM) would likely crash your Node.js application, as 5GB is far more than most applications are allocated.</w:t>
      </w:r>
    </w:p>
    <w:p>
      <w:r>
        <w:t>The solution lies in Node.js's Streams API, which allows you to process data piece by piece, without holding the entire file in memory. Think of it like a conveyor belt: data flows past your processing stations one item at a time, rather than waiting for the entire truckload to arrive before you start working.</w:t>
      </w:r>
    </w:p>
    <w:p>
      <w:r>
        <w:t>### High-Level Approach: Stream Processing Pipeline</w:t>
      </w:r>
    </w:p>
    <w:p>
      <w:r>
        <w:t>We'll build a "pipeline" using different types of Node.js streams connected together:</w:t>
      </w:r>
    </w:p>
    <w:p>
      <w:pPr>
        <w:pStyle w:val="ListBullet"/>
      </w:pPr>
      <w:r>
        <w:t>Readable Stream: Reads the input CSV file in small chunks.</w:t>
      </w:r>
    </w:p>
    <w:p>
      <w:pPr>
        <w:pStyle w:val="ListBullet"/>
      </w:pPr>
      <w:r>
        <w:t>CSV Parser (Transform Stream): Takes raw text chunks and converts them into structured JavaScript objects (representing rows).</w:t>
      </w:r>
    </w:p>
    <w:p>
      <w:pPr>
        <w:pStyle w:val="ListBullet"/>
      </w:pPr>
      <w:r>
        <w:t>Filter Logic (Custom Transform Stream): Inspects each parsed row object. If it matches our filtering criteria, it passes the row along; otherwise, it drops it.</w:t>
      </w:r>
    </w:p>
    <w:p>
      <w:pPr>
        <w:pStyle w:val="ListBullet"/>
      </w:pPr>
      <w:r>
        <w:t>CSV Stringifier (Transform Stream): Takes the filtered JavaScript objects and converts them back into CSV formatted text.</w:t>
      </w:r>
    </w:p>
    <w:p>
      <w:pPr>
        <w:pStyle w:val="ListBullet"/>
      </w:pPr>
      <w:r>
        <w:t>Writable Stream: Writes the final CSV text chunks to the output file.</w:t>
      </w:r>
    </w:p>
    <w:p>
      <w:r>
        <w:t>This entire process happens in a continuous flow, ensuring only small parts of the file are in memory at any given time.</w:t>
      </w:r>
    </w:p>
    <w:p>
      <w:r>
        <w:t>### Key APIs &amp; Libraries</w:t>
      </w:r>
    </w:p>
    <w:p>
      <w:pPr>
        <w:pStyle w:val="ListBullet"/>
      </w:pPr>
      <w:r>
        <w:t>fs.createReadStream(path): Creates a stream to read data from a file.</w:t>
      </w:r>
    </w:p>
    <w:p>
      <w:pPr>
        <w:pStyle w:val="ListBullet"/>
      </w:pPr>
      <w:r>
        <w:t>fs.createWriteStream(path): Creates a stream to write data to a file.</w:t>
      </w:r>
    </w:p>
    <w:p>
      <w:pPr>
        <w:pStyle w:val="ListBullet"/>
      </w:pPr>
      <w:r>
        <w:t>stream.Transform: A base class for streams that transform data. We'll extend this for our custom filter.</w:t>
      </w:r>
    </w:p>
    <w:p>
      <w:pPr>
        <w:pStyle w:val="ListBullet"/>
      </w:pPr>
      <w:r>
        <w:t>csv-parser (npm package): A popular library to parse CSV data from a stream into JavaScript objects.</w:t>
      </w:r>
    </w:p>
    <w:p>
      <w:pPr>
        <w:pStyle w:val="ListBullet"/>
      </w:pPr>
      <w:r>
        <w:t>csv-stringify (npm package): A popular library to convert JavaScript objects into CSV formatted text.</w:t>
      </w:r>
    </w:p>
    <w:p>
      <w:r>
        <w:t>### Conceptual Node.js Script Outline</w:t>
      </w:r>
    </w:p>
    <w:p>
      <w:r>
        <w:rPr>
          <w:rFonts w:ascii="Consolas" w:hAnsi="Consolas"/>
          <w:sz w:val="19"/>
        </w:rPr>
        <w:t>const fs = require('fs');</w:t>
        <w:br/>
        <w:t>const { Transform } = require('stream'); // For custom filtering</w:t>
        <w:br/>
        <w:t>const csvParser = require('csv-parser'); // npm i csv-parser</w:t>
        <w:br/>
        <w:t>const { stringify } = require('csv-stringify'); // npm i csv-stringify</w:t>
        <w:br/>
        <w:br/>
        <w:t>const inputFilePath = 'large_data.csv';</w:t>
        <w:br/>
        <w:t>const outputFilePath = 'filtered_data.csv';</w:t>
        <w:br/>
        <w:t>const filterColumn = 'product_category'; // The column to filter</w:t>
        <w:br/>
        <w:t>const filterValue = 'Electronics';       // The value to match</w:t>
        <w:br/>
        <w:br/>
        <w:t>// 1. Create a custom Transform stream for filtering</w:t>
        <w:br/>
        <w:t>const filterTransform = new Transform({</w:t>
        <w:br/>
        <w:t xml:space="preserve">  objectMode: true, // Crucial for working with JS objects instead of raw buffers</w:t>
        <w:br/>
        <w:t xml:space="preserve">  transform(chunk, encoding, callback) {</w:t>
        <w:br/>
        <w:t xml:space="preserve">    // 'chunk' here is a JavaScript object representing a CSV row</w:t>
        <w:br/>
        <w:t xml:space="preserve">    if (chunk[filterColumn] === filterValue) {</w:t>
        <w:br/>
        <w:t xml:space="preserve">      this.push(chunk); // If it matches, pass the row to the next stream</w:t>
        <w:br/>
        <w:t xml:space="preserve">    }</w:t>
        <w:br/>
        <w:t xml:space="preserve">    callback(); // Indicate processing is done for this chunk</w:t>
        <w:br/>
        <w:t xml:space="preserve">  },</w:t>
        <w:br/>
        <w:t>});</w:t>
        <w:br/>
        <w:br/>
        <w:t>console.log('Starting CSV processing...');</w:t>
        <w:br/>
        <w:br/>
        <w:t>fs.createReadStream(inputFilePath)</w:t>
        <w:br/>
        <w:t xml:space="preserve">  .pipe(csvParser())            // 2. Parse CSV text into JS objects</w:t>
        <w:br/>
        <w:t xml:space="preserve">  .pipe(filterTransform)        // 3. Filter rows based on criteria</w:t>
        <w:br/>
        <w:t xml:space="preserve">  .pipe(stringify({ header: true })) // 4. Convert JS objects back to CSV text (with headers)</w:t>
        <w:br/>
        <w:t xml:space="preserve">  .pipe(fs.createWriteStream(outputFilePath)) // 5. Write to the output file</w:t>
        <w:br/>
        <w:t xml:space="preserve">  .on('error', (err) =&gt; console.error('An error occurred:', err))</w:t>
        <w:br/>
        <w:t xml:space="preserve">  .on('finish', () =&gt; console.log('Filtered CSV written to', outputFilePath));</w:t>
      </w:r>
    </w:p>
    <w:p>
      <w:r>
        <w:t>### Explanation of the Pipeline:</w:t>
      </w:r>
    </w:p>
    <w:p>
      <w:pPr>
        <w:pStyle w:val="ListBullet"/>
      </w:pPr>
      <w:r>
        <w:t>fs.createReadStream(inputFilePath): Kicks off the process by reading the large CSV.</w:t>
      </w:r>
    </w:p>
    <w:p>
      <w:pPr>
        <w:pStyle w:val="ListBullet"/>
      </w:pPr>
      <w:r>
        <w:t>.pipe(csvParser()): The raw file data (text chunks) is fed into csv-parser, which transforms it into a stream of JavaScript objects.</w:t>
      </w:r>
    </w:p>
    <w:p>
      <w:pPr>
        <w:pStyle w:val="ListBullet"/>
      </w:pPr>
      <w:r>
        <w:t>.pipe(filterTransform): Each JavaScript object (row) then goes through our custom filterTransform. Only rows where product_category is 'Electronics' are passed on.</w:t>
      </w:r>
    </w:p>
    <w:p>
      <w:pPr>
        <w:pStyle w:val="ListBullet"/>
      </w:pPr>
      <w:r>
        <w:t>.pipe(stringify({ header: true })): The filtered JavaScript objects are fed into csv-stringify, which converts them back into CSV formatted text, including the header row.</w:t>
      </w:r>
    </w:p>
    <w:p>
      <w:pPr>
        <w:pStyle w:val="ListBullet"/>
      </w:pPr>
      <w:r>
        <w:t>.pipe(fs.createWriteStream(outputFilePath)): Finally, this CSV text is written out to our new, filtered CSV file.</w:t>
      </w:r>
    </w:p>
    <w:p>
      <w:r>
        <w:t>The .on('finish') and .on('error') handlers let us know when the entire operation is complete or if something went wrong.</w:t>
      </w:r>
    </w:p>
    <w:p>
      <w:r>
        <w:t>### Summary</w:t>
      </w:r>
    </w:p>
    <w:p>
      <w:r>
        <w:t>For efficiently handling large files in Node.js, streaming is indispensable. By chaining Readable, Writable, and Transform streams together with the .pipe() method, we can process massive datasets without overwhelming memory, ensuring a robust and scalable solution.</w:t>
      </w:r>
    </w:p>
    <w:p/>
    <w:p>
      <w:pPr>
        <w:pStyle w:val="Heading2"/>
      </w:pPr>
      <w:r>
        <w:t>1306. Discuss two advanced `npm` or `yarn` features/commands (beyond `install` and `run`) that you find particularly useful for managing complex Node.js projects, and explain why.</w:t>
      </w:r>
    </w:p>
    <w:p>
      <w:r>
        <w:t>As an experienced developer, I find that advanced package manager features significantly streamline complex Node.js project workflows. Beyond the basic install and run, two particularly powerful commands are Workspaces and npm link (or yarn link).</w:t>
      </w:r>
    </w:p>
    <w:p>
      <w:r>
        <w:t>---</w:t>
      </w:r>
    </w:p>
    <w:p>
      <w:r>
        <w:t>### 1. Workspaces (for Monorepos)</w:t>
      </w:r>
    </w:p>
    <w:p>
      <w:r>
        <w:t>What it is: npm and yarn Workspaces allow you to manage multiple distinct packages within a single top-level repository. This setup is often called a "monorepo." Instead of having separate Git repositories and node_modules folders for each small component (like a UI library, an API service, and a shared utility package), you can keep them all under one roof.</w:t>
      </w:r>
    </w:p>
    <w:p>
      <w:r>
        <w:t>Why it's useful for complex projects: Imagine building a house with different specialized rooms: a kitchen, a bedroom, a bathroom. Each room has its own set of tools and functions, but they all share the same plumbing, electricity, and foundation. Workspaces are similar:</w:t>
      </w:r>
    </w:p>
    <w:p>
      <w:pPr>
        <w:pStyle w:val="ListBullet"/>
      </w:pPr>
      <w:r>
        <w:t>Simplified Dependency Management: When one internal package depends on another, your package manager can "link" them directly without needing to publish to a registry. A single npm install in the monorepo root installs *all* dependencies for *all* packages.</w:t>
      </w:r>
    </w:p>
    <w:p>
      <w:pPr>
        <w:pStyle w:val="ListBullet"/>
      </w:pPr>
      <w:r>
        <w:t>Easier Local Development: You can make changes to a shared library and see them reflected immediately in an application within the same repository, without complex publishing or linking steps.</w:t>
      </w:r>
    </w:p>
    <w:p>
      <w:pPr>
        <w:pStyle w:val="ListBullet"/>
      </w:pPr>
      <w:r>
        <w:t>Consistent Tooling &amp; Versions: All packages can easily share build tools, linting rules, and even dependency versions (e.g., ensuring all packages use the same React version).</w:t>
      </w:r>
    </w:p>
    <w:p>
      <w:r>
        <w:t>Code Example: In your root package.json, specify your workspaces:</w:t>
      </w:r>
    </w:p>
    <w:p>
      <w:r>
        <w:rPr>
          <w:rFonts w:ascii="Consolas" w:hAnsi="Consolas"/>
          <w:sz w:val="19"/>
        </w:rPr>
        <w:t>{</w:t>
        <w:br/>
        <w:t xml:space="preserve">  "name": "my-monorepo",</w:t>
        <w:br/>
        <w:t xml:space="preserve">  "private": true,</w:t>
        <w:br/>
        <w:t xml:space="preserve">  "workspaces": [</w:t>
        <w:br/>
        <w:t xml:space="preserve">    "packages/api",</w:t>
        <w:br/>
        <w:t xml:space="preserve">    "packages/ui-components",</w:t>
        <w:br/>
        <w:t xml:space="preserve">    "apps/*"</w:t>
        <w:br/>
        <w:t xml:space="preserve">  ]</w:t>
        <w:br/>
        <w:t>}</w:t>
      </w:r>
    </w:p>
    <w:p>
      <w:r>
        <w:t>Then, npm install or yarn install in the root will set up all workspaces.</w:t>
      </w:r>
    </w:p>
    <w:p>
      <w:r>
        <w:t>---</w:t>
      </w:r>
    </w:p>
    <w:p>
      <w:r>
        <w:t>### 2. npm link / yarn link (for Local Package Development)</w:t>
      </w:r>
    </w:p>
    <w:p>
      <w:r>
        <w:t>What it is: npm link and yarn link create a symbolic link (a kind of shortcut) from a global npm package location to a local package directory. This allows you to test a local version of a package as if it were installed normally from the npm registry, without actually publishing it.</w:t>
      </w:r>
    </w:p>
    <w:p>
      <w:r>
        <w:t>Why it's useful for complex projects: Consider you're developing a reusable UI component library that's used by several applications. You find a bug or need to add a new feature to the library.</w:t>
      </w:r>
    </w:p>
    <w:p>
      <w:pPr>
        <w:pStyle w:val="ListBullet"/>
      </w:pPr>
      <w:r>
        <w:t>Rapid Iteration: Instead of publishing a new version of your library to npm (even a beta one) every time you want to test a change in your consuming application, npm link lets you instantly use your local, un-published changes.</w:t>
      </w:r>
    </w:p>
    <w:p>
      <w:pPr>
        <w:pStyle w:val="ListBullet"/>
      </w:pPr>
      <w:r>
        <w:t>Faster Debugging: You can make tweaks in your library's source code, save, and immediately see the effect in your application, speeding up the development and debugging cycle significantly.</w:t>
      </w:r>
    </w:p>
    <w:p>
      <w:pPr>
        <w:pStyle w:val="ListBullet"/>
      </w:pPr>
      <w:r>
        <w:t>Dependency Management: It helps confirm that your library works correctly as a dependency *before* you commit to a full publish cycle.</w:t>
      </w:r>
    </w:p>
    <w:p>
      <w:r>
        <w:t>Code Example:</w:t>
      </w:r>
    </w:p>
    <w:p>
      <w:pPr>
        <w:pStyle w:val="ListBullet"/>
      </w:pPr>
      <w:r>
        <w:t>In your local library's directory (my-awesome-lib):</w:t>
      </w:r>
    </w:p>
    <w:p>
      <w:r>
        <w:rPr>
          <w:rFonts w:ascii="Consolas" w:hAnsi="Consolas"/>
          <w:sz w:val="19"/>
        </w:rPr>
        <w:t xml:space="preserve">    cd my-awesome-lib</w:t>
        <w:br/>
        <w:t xml:space="preserve">    npm link # This registers my-awesome-lib globally</w:t>
      </w:r>
    </w:p>
    <w:p>
      <w:pPr>
        <w:pStyle w:val="ListBullet"/>
      </w:pPr>
      <w:r>
        <w:t>In your application's directory (my-main-app):</w:t>
      </w:r>
    </w:p>
    <w:p>
      <w:r>
        <w:rPr>
          <w:rFonts w:ascii="Consolas" w:hAnsi="Consolas"/>
          <w:sz w:val="19"/>
        </w:rPr>
        <w:t xml:space="preserve">    cd my-main-app</w:t>
        <w:br/>
        <w:t xml:space="preserve">    npm link my-awesome-lib # This creates a symlink from node_modules/my-awesome-lib to your local library</w:t>
      </w:r>
    </w:p>
    <w:p>
      <w:r>
        <w:t>Now, my-main-app will use your local my-awesome-lib changes instantly. To undo, use npm unlink my-awesome-lib in my-main-app and npm unlink in my-awesome-lib.</w:t>
      </w:r>
    </w:p>
    <w:p>
      <w:r>
        <w:t>---</w:t>
      </w:r>
    </w:p>
    <w:p>
      <w:r>
        <w:t>### Summary</w:t>
      </w:r>
    </w:p>
    <w:p>
      <w:r>
        <w:t>Workspaces and npm link are indispensable for building and maintaining complex Node.js ecosystems. Workspaces provide a robust framework for managing multiple related packages within a monorepo, while npm link offers an agile way to develop and test local packages during active development, significantly improving efficiency and collaboration.</w:t>
      </w:r>
    </w:p>
    <w:p/>
    <w:p>
      <w:pPr>
        <w:pStyle w:val="Heading2"/>
      </w:pPr>
      <w:r>
        <w:t>1307. When migrating a monolithic application to a microservices architecture, what are the key advantages and disadvantages of choosing Node.js as the primary language for building these microservices?</w:t>
      </w:r>
    </w:p>
    <w:p>
      <w:r>
        <w:t>Migrating a monolithic application to a microservices architecture means breaking down a large, single application into smaller, independent services. Choosing Node.js as the primary language for these new microservices has distinct advantages and disadvantages to consider.</w:t>
      </w:r>
    </w:p>
    <w:p>
      <w:r>
        <w:t>### Advantages of Node.js for Microservices</w:t>
      </w:r>
    </w:p>
    <w:p>
      <w:pPr>
        <w:pStyle w:val="ListBullet"/>
      </w:pPr>
      <w:r>
        <w:t>Asynchronous and Non-blocking I/O: Node.js excels at handling many requests simultaneously without creating a new "thread" for each one. Imagine a very efficient chef (Node.js) who can take multiple food orders from different customers, pass them to the kitchen, and start preparing another dish, rather than waiting for one dish to be fully cooked and served before taking the next order. This makes it ideal for microservices that involve a lot of input/output (like making API calls or retrieving data from a database).</w:t>
      </w:r>
    </w:p>
    <w:p>
      <w:pPr>
        <w:pStyle w:val="ListBullet"/>
      </w:pPr>
      <w:r>
        <w:t>Single Language for Frontend and Backend: If your web application's frontend (what users see) is built with JavaScript frameworks (like React, Angular, or Vue), using Node.js for the backend means your development team can use JavaScript across the entire stack. This reduces "context switching" (changing mental gears between languages), simplifies hiring, and can allow for sharing certain code logic.</w:t>
      </w:r>
    </w:p>
    <w:p>
      <w:pPr>
        <w:pStyle w:val="ListBullet"/>
      </w:pPr>
      <w:r>
        <w:t>Large Ecosystem (NPM): Node.js has npm (Node Package Manager), the world's largest ecosystem of open-source libraries and tools. This means there are pre-built solutions for almost any common task, significantly speeding up development and reducing the need to write code from scratch.</w:t>
      </w:r>
    </w:p>
    <w:p>
      <w:r>
        <w:t>### Disadvantages of Node.js for Microservices</w:t>
      </w:r>
    </w:p>
    <w:p>
      <w:pPr>
        <w:pStyle w:val="ListBullet"/>
      </w:pPr>
      <w:r>
        <w:t>CPU-Bound Task Limitations: Node.js is fundamentally single-threaded, meaning it processes operations sequentially on one main execution line. If a microservice needs to perform a heavy, long-running calculation (a "CPU-bound task"), it will block the entire process, making other incoming requests wait. This is like our efficient chef getting stuck for a long time on a very complex, single task (like hand-grinding all the spices for one dish), delaying all other orders.</w:t>
      </w:r>
    </w:p>
    <w:p>
      <w:pPr>
        <w:pStyle w:val="ListBullet"/>
      </w:pPr>
      <w:r>
        <w:t>Asynchronous Programming Complexity: While beneficial, asynchronous programming can introduce complexity. Managing callbacks, Promises, and async/await correctly is crucial. If not handled well, it can lead to code that's harder to read, debug, and maintain, sometimes referred to as "callback hell."</w:t>
      </w:r>
    </w:p>
    <w:p>
      <w:pPr>
        <w:pStyle w:val="ListBullet"/>
      </w:pPr>
      <w:r>
        <w:t>Dynamic Typing: JavaScript is dynamically typed, meaning variable types (like text or numbers) are checked at runtime, not when you write the code. This can lead to unexpected errors that only appear when the application is running. While TypeScript (a superset of JavaScript) helps by adding static typing, it's an additional tool to learn and manage.</w:t>
      </w:r>
    </w:p>
    <w:p>
      <w:r>
        <w:t>### Summary</w:t>
      </w:r>
    </w:p>
    <w:p>
      <w:r>
        <w:t>Node.js is a powerful choice for microservices, particularly excelling in I/O-heavy scenarios and streamlining full-stack JavaScript development. However, its single-threaded nature demands careful design for CPU-intensive tasks, and its asynchronous model requires developers to manage complexity effectively. It's a strong contender, but understanding its architectural implications is key.</w:t>
      </w:r>
    </w:p>
    <w:p/>
    <w:p>
      <w:pPr>
        <w:pStyle w:val="Heading2"/>
      </w:pPr>
      <w:r>
        <w:t>1308. Explain the Node.js event loop and how it enables non-blocking I/O operations. How do `microtasks` and `macrotasks` fit into this model?</w:t>
      </w:r>
    </w:p>
    <w:p>
      <w:r>
        <w:t>The Node.js Event Loop is a fundamental architectural pattern that enables Node.js to perform non-blocking I/O operations despite its single-threaded nature. It's essentially the orchestrator that decides what code runs and when.</w:t>
      </w:r>
    </w:p>
    <w:p>
      <w:r>
        <w:t>### The Event Loop: Your Application's Conductor</w:t>
      </w:r>
    </w:p>
    <w:p>
      <w:r>
        <w:t>Imagine the Node.js Event Loop as a restaurant manager. This manager (the single JavaScript thread) can only do one thing at a time. However, to keep the restaurant running efficiently, they don't block everything when a slow task comes up.</w:t>
      </w:r>
    </w:p>
    <w:p>
      <w:r>
        <w:t>### Non-blocking I/O: Efficiency Through Delegation</w:t>
      </w:r>
    </w:p>
    <w:p>
      <w:r>
        <w:t>I/O (Input/Output) refers to operations like reading files, making network requests, or querying a database. These are inherently *slow* because they depend on external resources.</w:t>
      </w:r>
    </w:p>
    <w:p>
      <w:pPr>
        <w:pStyle w:val="ListBullet"/>
      </w:pPr>
      <w:r>
        <w:t>Blocking I/O: If the manager had "blocking" I/O, they'd stop everything and wait for one customer's complex order to be perfectly ready before taking any other orders. The whole restaurant grinds to a halt.</w:t>
      </w:r>
    </w:p>
    <w:p>
      <w:pPr>
        <w:pStyle w:val="ListBullet"/>
      </w:pPr>
      <w:r>
        <w:t>Non-blocking I/O: This is Node.js's superpower. When the manager gets a complex order (e.g., "read a large file"), they delegate it to a kitchen worker (an underlying C++ thread pool provided by libuv or the OS). Crucially, the manager doesn't wait. They immediately go back to taking other simple orders or preparing easy dishes. Once the kitchen worker finishes the complex order, they notify the manager, who then processes the result. This allows the single JavaScript thread to remain responsive and handle many concurrent operations without getting stuck.</w:t>
      </w:r>
    </w:p>
    <w:p>
      <w:r>
        <w:rPr>
          <w:rFonts w:ascii="Consolas" w:hAnsi="Consolas"/>
          <w:sz w:val="19"/>
        </w:rPr>
        <w:t>const fs = require('fs');</w:t>
        <w:br/>
        <w:br/>
        <w:t>console.log('1. Start reading file...');</w:t>
        <w:br/>
        <w:t>fs.readFile('my_large_file.txt', 'utf8', (err, data) =&gt; {</w:t>
        <w:br/>
        <w:t xml:space="preserve">  if (err) throw err;</w:t>
        <w:br/>
        <w:t xml:space="preserve">  console.log('3. File read complete!'); // This runs LATER, when file is ready</w:t>
        <w:br/>
        <w:t>});</w:t>
        <w:br/>
        <w:t>console.log('2. Continue processing other tasks...'); // This runs IMMEDIATELY</w:t>
      </w:r>
    </w:p>
    <w:p>
      <w:r>
        <w:t>Output:</w:t>
      </w:r>
    </w:p>
    <w:p>
      <w:r>
        <w:rPr>
          <w:rFonts w:ascii="Consolas" w:hAnsi="Consolas"/>
          <w:sz w:val="19"/>
        </w:rPr>
        <w:t>1. Start reading file...</w:t>
        <w:br/>
        <w:t>2. Continue processing other tasks...</w:t>
        <w:br/>
        <w:t>3. File read complete!</w:t>
      </w:r>
    </w:p>
    <w:p>
      <w:r>
        <w:t>Notice '2.' prints before '3.' because fs.readFile is non-blocking.</w:t>
      </w:r>
    </w:p>
    <w:p>
      <w:r>
        <w:t>### Microtasks and Macrotasks: Prioritizing Tasks</w:t>
      </w:r>
    </w:p>
    <w:p>
      <w:r>
        <w:t>The Event Loop processes tasks, but with a crucial priority system:</w:t>
      </w:r>
    </w:p>
    <w:p>
      <w:pPr>
        <w:pStyle w:val="ListBullet"/>
      </w:pPr>
      <w:r>
        <w:t>Macrotasks (Regular Tasks): These are the main "events" processed in each cycle of the Event Loop. Examples include:</w:t>
      </w:r>
    </w:p>
    <w:p>
      <w:pPr>
        <w:pStyle w:val="ListBullet"/>
      </w:pPr>
      <w:r>
        <w:t>Initial script execution</w:t>
      </w:r>
    </w:p>
    <w:p>
      <w:pPr>
        <w:pStyle w:val="ListBullet"/>
      </w:pPr>
      <w:r>
        <w:t>setTimeout() and setInterval() callbacks</w:t>
      </w:r>
    </w:p>
    <w:p>
      <w:pPr>
        <w:pStyle w:val="ListBullet"/>
      </w:pPr>
      <w:r>
        <w:t>I/O callbacks (like fs.readFile's callback)</w:t>
      </w:r>
    </w:p>
    <w:p>
      <w:pPr>
        <w:pStyle w:val="ListBullet"/>
      </w:pPr>
      <w:r>
        <w:t>setImmediate() callbacks</w:t>
      </w:r>
    </w:p>
    <w:p>
      <w:pPr>
        <w:pStyle w:val="ListBullet"/>
      </w:pPr>
      <w:r>
        <w:t>Microtasks (Urgent Small Tasks): These have higher priority. *After* one macrotask finishes, the Event Loop checks and empties the entire microtask queue *before* moving to the next macrotask. Examples include:</w:t>
      </w:r>
    </w:p>
    <w:p>
      <w:pPr>
        <w:pStyle w:val="ListBullet"/>
      </w:pPr>
      <w:r>
        <w:t>Promise.then(), catch(), finally() callbacks</w:t>
      </w:r>
    </w:p>
    <w:p>
      <w:pPr>
        <w:pStyle w:val="ListBullet"/>
      </w:pPr>
      <w:r>
        <w:t>process.nextTick() callbacks (highest priority microtask)</w:t>
      </w:r>
    </w:p>
    <w:p>
      <w:r>
        <w:t>Execution Order:</w:t>
      </w:r>
    </w:p>
    <w:p>
      <w:pPr>
        <w:pStyle w:val="ListBullet"/>
      </w:pPr>
      <w:r>
        <w:t>Execute one macrotask (e.g., the initial script, or a setTimeout callback).</w:t>
      </w:r>
    </w:p>
    <w:p>
      <w:pPr>
        <w:pStyle w:val="ListBullet"/>
      </w:pPr>
      <w:r>
        <w:t>Execute *all* available microtasks.</w:t>
      </w:r>
    </w:p>
    <w:p>
      <w:pPr>
        <w:pStyle w:val="ListBullet"/>
      </w:pPr>
      <w:r>
        <w:t>Repeat (go to the next macrotask).</w:t>
      </w:r>
    </w:p>
    <w:p>
      <w:r>
        <w:rPr>
          <w:rFonts w:ascii="Consolas" w:hAnsi="Consolas"/>
          <w:sz w:val="19"/>
        </w:rPr>
        <w:t>console.log('A'); // Macrotask (part of initial script)</w:t>
        <w:br/>
        <w:br/>
        <w:t>Promise.resolve().then(() =&gt; console.log('B')); // Microtask</w:t>
        <w:br/>
        <w:t>process.nextTick(() =&gt; console.log('C'));       // Microtask (highest priority)</w:t>
        <w:br/>
        <w:br/>
        <w:t>setTimeout(() =&gt; console.log('D'), 0);          // Macrotask</w:t>
        <w:br/>
        <w:br/>
        <w:t>console.log('E'); // Macrotask (part of initial script)</w:t>
      </w:r>
    </w:p>
    <w:p>
      <w:r>
        <w:t>Output:</w:t>
      </w:r>
    </w:p>
    <w:p>
      <w:r>
        <w:rPr>
          <w:rFonts w:ascii="Consolas" w:hAnsi="Consolas"/>
          <w:sz w:val="19"/>
        </w:rPr>
        <w:t>A</w:t>
        <w:br/>
        <w:t>C</w:t>
        <w:br/>
        <w:t>B</w:t>
        <w:br/>
        <w:t>E</w:t>
        <w:br/>
        <w:t>D</w:t>
      </w:r>
    </w:p>
    <w:p>
      <w:r>
        <w:t>Notice C and B (microtasks) run *after* 'A' and 'E' (parts of the initial macrotask) but *before* 'D' (the setTimeout macrotask).</w:t>
      </w:r>
    </w:p>
    <w:p>
      <w:r>
        <w:t>### Summary</w:t>
      </w:r>
    </w:p>
    <w:p>
      <w:r>
        <w:t>The Node.js Event Loop orchestrates your application using a single JavaScript thread. It achieves responsiveness through non-blocking I/O by delegating slow operations. Microtasks and macrotasks provide a crucial prioritization mechanism, ensuring urgent tasks are handled promptly within each loop cycle. This design makes Node.js highly efficient for I/O-bound applications.</w:t>
      </w:r>
    </w:p>
    <w:p/>
    <w:p>
      <w:pPr>
        <w:pStyle w:val="Heading2"/>
      </w:pPr>
      <w:r>
        <w:t>1309. Describe the key differences between `process.nextTick()` and `setImmediate()` in Node.js, and provide a scenario where you would prefer one over the other.</w:t>
      </w:r>
    </w:p>
    <w:p>
      <w:r>
        <w:t>Node.js uses an Event Loop to manage asynchronous operations. process.nextTick() and setImmediate() are both ways to schedule code to run asynchronously, but their timing within this loop differs significantly.</w:t>
      </w:r>
    </w:p>
    <w:p>
      <w:r>
        <w:t>#### process.nextTick(): The "Urgent Task"</w:t>
      </w:r>
    </w:p>
    <w:p>
      <w:r>
        <w:t>process.nextTick() schedules a callback to execute immediately after the currently executing synchronous code completes, but *before* the Event Loop moves to any of its next phases (like I/O, timers, or setImmediate). It essentially "cuts in line," ensuring its callback runs as soon as possible within the current operation.</w:t>
      </w:r>
    </w:p>
    <w:p>
      <w:r>
        <w:rPr>
          <w:rFonts w:ascii="Consolas" w:hAnsi="Consolas"/>
          <w:sz w:val="19"/>
        </w:rPr>
        <w:t>console.log('1. Start');</w:t>
        <w:br/>
        <w:br/>
        <w:t>process.nextTick(() =&gt; {</w:t>
        <w:br/>
        <w:t xml:space="preserve">  console.log('3. process.nextTick() callback');</w:t>
        <w:br/>
        <w:t>});</w:t>
        <w:br/>
        <w:br/>
        <w:t>console.log('2. End');</w:t>
        <w:br/>
        <w:t>// Output: 1. Start -&gt; 2. End -&gt; 3. process.nextTick() callback</w:t>
      </w:r>
    </w:p>
    <w:p>
      <w:r>
        <w:t>#### setImmediate(): The "Next Round Task"</w:t>
      </w:r>
    </w:p>
    <w:p>
      <w:r>
        <w:t>setImmediate() schedules a callback to execute in the check phase of the *next* iteration of the Event Loop. This means it runs *after* any pending I/O operations have been processed for the current loop, but *before* subsequent setTimeout callbacks (if scheduled with a 0ms delay outside of an I/O context). It's for tasks that can wait until the current "round" of I/O is done.</w:t>
      </w:r>
    </w:p>
    <w:p>
      <w:r>
        <w:rPr>
          <w:rFonts w:ascii="Consolas" w:hAnsi="Consolas"/>
          <w:sz w:val="19"/>
        </w:rPr>
        <w:t>console.log('1. Start');</w:t>
        <w:br/>
        <w:br/>
        <w:t>setImmediate(() =&gt; {</w:t>
        <w:br/>
        <w:t xml:space="preserve">  console.log('3. setImmediate() callback');</w:t>
        <w:br/>
        <w:t>});</w:t>
        <w:br/>
        <w:br/>
        <w:t>console.log('2. End');</w:t>
        <w:br/>
        <w:t>// Output: 1. Start -&gt; 2. End -&gt; 3. setImmediate() callback</w:t>
      </w:r>
    </w:p>
    <w:p>
      <w:r>
        <w:t>*(Note: The exact order between setImmediate and setTimeout(fn, 0) can vary depending on context, but setImmediate guarantees execution in the check phase.)*</w:t>
      </w:r>
    </w:p>
    <w:p>
      <w:r>
        <w:t>#### Key Differences</w:t>
      </w:r>
    </w:p>
    <w:p>
      <w:pPr>
        <w:pStyle w:val="ListBullet"/>
      </w:pPr>
      <w:r>
        <w:t>process.nextTick(): Has higher priority. It runs immediately after the current synchronous code, before the Event Loop enters any new phase.</w:t>
      </w:r>
    </w:p>
    <w:p>
      <w:pPr>
        <w:pStyle w:val="ListBullet"/>
      </w:pPr>
      <w:r>
        <w:t>setImmediate(): Has lower priority relative to nextTick. It runs in the check phase of the *next* Event Loop iteration, after I/O operations.</w:t>
      </w:r>
    </w:p>
    <w:p>
      <w:r>
        <w:t>#### Scenario: When to Choose Which</w:t>
      </w:r>
    </w:p>
    <w:p>
      <w:pPr>
        <w:pStyle w:val="ListBullet"/>
      </w:pPr>
      <w:r>
        <w:t>Prefer process.nextTick() when: You need to perform an operation immediately after the current synchronous code finishes, *before* any other asynchronous tasks (like I/O or other timers) are processed. This is useful for error handling, resource cleanup, or ensuring an API callback is always asynchronous but executed very quickly.</w:t>
      </w:r>
    </w:p>
    <w:p>
      <w:r>
        <w:rPr>
          <w:rFonts w:ascii="Consolas" w:hAnsi="Consolas"/>
          <w:sz w:val="19"/>
        </w:rPr>
        <w:t xml:space="preserve">    function fetchData(callback) {</w:t>
        <w:br/>
        <w:t xml:space="preserve">      // Ensures the callback is always asynchronous, but runs very soon</w:t>
        <w:br/>
        <w:t xml:space="preserve">      if (Math.random() &gt; 0.5) {</w:t>
        <w:br/>
        <w:t xml:space="preserve">        process.nextTick(() =&gt; callback(null, 'Data fetched!')); </w:t>
        <w:br/>
        <w:t xml:space="preserve">      } else {</w:t>
        <w:br/>
        <w:t xml:space="preserve">        process.nextTick(() =&gt; callback(new Error('Network error')));</w:t>
        <w:br/>
        <w:t xml:space="preserve">      }</w:t>
        <w:br/>
        <w:t xml:space="preserve">    }</w:t>
        <w:br/>
        <w:t xml:space="preserve">    fetchData((err, data) =&gt; console.log(err || data));</w:t>
      </w:r>
    </w:p>
    <w:p>
      <w:pPr>
        <w:pStyle w:val="ListBullet"/>
      </w:pPr>
      <w:r>
        <w:t>Prefer setImmediate() when: You want to defer an operation to the next Event Loop iteration, *after* any pending I/O events have completed. It's ideal for breaking up large computations or scheduling follow-up work *within an I/O callback* without blocking subsequent I/O.</w:t>
      </w:r>
    </w:p>
    <w:p>
      <w:r>
        <w:rPr>
          <w:rFonts w:ascii="Consolas" w:hAnsi="Consolas"/>
          <w:sz w:val="19"/>
        </w:rPr>
        <w:t xml:space="preserve">    const fs = require('fs');</w:t>
        <w:br/>
        <w:t xml:space="preserve">    fs.readFile('example.txt', 'utf8', (err, data) =&gt; {</w:t>
        <w:br/>
        <w:t xml:space="preserve">      console.log('File read complete.');</w:t>
        <w:br/>
        <w:t xml:space="preserve">      setImmediate(() =&gt; {</w:t>
        <w:br/>
        <w:t xml:space="preserve">        console.log('Processing data deferred to next loop (setImmediate)');</w:t>
        <w:br/>
        <w:t xml:space="preserve">        // This runs after other I/O, but before the next timer phase.</w:t>
        <w:br/>
        <w:t xml:space="preserve">      });</w:t>
        <w:br/>
        <w:t xml:space="preserve">    });</w:t>
        <w:br/>
        <w:t xml:space="preserve">    console.log('Reading file...');</w:t>
        <w:br/>
        <w:t xml:space="preserve">    // Output: Reading file... -&gt; File read complete. -&gt; Processing data...</w:t>
      </w:r>
    </w:p>
    <w:p>
      <w:r>
        <w:t>#### Summary</w:t>
      </w:r>
    </w:p>
    <w:p>
      <w:r>
        <w:t>process.nextTick() provides an "urgent" deferral *within the current event loop turn*, running before any new phase begins. setImmediate() defers work to the *next turn's check phase*, typically after I/O has been processed. Understanding their timing is crucial for writing predictable Node.js applications.</w:t>
      </w:r>
    </w:p>
    <w:p/>
    <w:p>
      <w:pPr>
        <w:pStyle w:val="Heading2"/>
      </w:pPr>
      <w:r>
        <w:t>1310. You are building a high-throughput data processing service in Node.js that needs to handle large files (e.g., several gigabytes). How would you approach reading, transforming, and writing these files to optimize for memory usage and performance?</w:t>
      </w:r>
    </w:p>
    <w:p>
      <w:r>
        <w:t>Handling multi-gigabyte files in Node.js for a high-throughput service requires optimizing memory usage and performance, primarily by avoiding loading the entire file into RAM. The core solution lies in Node.js Streams.</w:t>
      </w:r>
    </w:p>
    <w:p>
      <w:r>
        <w:t>### The Problem: Large Files and Memory</w:t>
      </w:r>
    </w:p>
    <w:p>
      <w:r>
        <w:t>Loading an entire multi-gigabyte file into your Node.js process would consume vast amounts of memory, potentially crashing your service or severely impacting other operations. It's like trying to fill a small bucket with a whole swimming pool at once.</w:t>
      </w:r>
    </w:p>
    <w:p>
      <w:r>
        <w:t>### The Solution: Node.js Streams</w:t>
      </w:r>
    </w:p>
    <w:p>
      <w:r>
        <w:t>Node.js Streams allow you to process data in small, manageable pieces (called "chunks") as it flows through your application, much like a conveyer belt in a factory or water flowing through a pipe. This approach offers significant benefits:</w:t>
      </w:r>
    </w:p>
    <w:p>
      <w:pPr>
        <w:pStyle w:val="ListBullet"/>
      </w:pPr>
      <w:r>
        <w:t>Reduced Memory Usage: Only a small chunk of data is in memory at any given time.</w:t>
      </w:r>
    </w:p>
    <w:p>
      <w:pPr>
        <w:pStyle w:val="ListBullet"/>
      </w:pPr>
      <w:r>
        <w:t>Improved Performance: Processing can start immediately without waiting for the entire file to load.</w:t>
      </w:r>
    </w:p>
    <w:p>
      <w:pPr>
        <w:pStyle w:val="ListBullet"/>
      </w:pPr>
      <w:r>
        <w:t>Backpressure Handling: Streams can automatically slow down the data flow if a processing stage can't keep up, preventing memory overload.</w:t>
      </w:r>
    </w:p>
    <w:p>
      <w:r>
        <w:t>Let's break down how to use them for reading, transforming, and writing:</w:t>
      </w:r>
    </w:p>
    <w:p>
      <w:r>
        <w:t>#### 1. Reading Large Files (Readable Streams)</w:t>
      </w:r>
    </w:p>
    <w:p>
      <w:r>
        <w:t>Instead of fs.readFile() (which buffers the whole file), use fs.createReadStream(). It reads the file chunk by chunk.</w:t>
      </w:r>
    </w:p>
    <w:p>
      <w:r>
        <w:rPr>
          <w:rFonts w:ascii="Consolas" w:hAnsi="Consolas"/>
          <w:sz w:val="19"/>
        </w:rPr>
        <w:t>const fs = require('fs');</w:t>
        <w:br/>
        <w:br/>
        <w:t>const readStream = fs.createReadStream('large_input.txt', { highWaterMark: 64 * 1024 }); // Read in 64KB chunks</w:t>
        <w:br/>
        <w:t>readStream.on('data', (chunk) =&gt; {</w:t>
        <w:br/>
        <w:t xml:space="preserve">  // 'chunk' is a Buffer (e.g., 64KB), not the entire file!</w:t>
        <w:br/>
        <w:t xml:space="preserve">  // console.log(`Received chunk of ${chunk.length} bytes`);</w:t>
        <w:br/>
        <w:t>});</w:t>
        <w:br/>
        <w:t>readStream.on('end', () =&gt; console.log('Finished reading file.'));</w:t>
        <w:br/>
        <w:t>readStream.on('error', (err) =&gt; console.error('Read error:', err));</w:t>
      </w:r>
    </w:p>
    <w:p>
      <w:r>
        <w:t>#### 2. Transforming Data (Transform Streams)</w:t>
      </w:r>
    </w:p>
    <w:p>
      <w:r>
        <w:t>After reading, you need to process these chunks. A Transform stream processes data as it passes through, modifying it before passing it to the next stage. For example, parsing JSON lines, compressing, or converting text.</w:t>
      </w:r>
    </w:p>
    <w:p>
      <w:r>
        <w:rPr>
          <w:rFonts w:ascii="Consolas" w:hAnsi="Consolas"/>
          <w:sz w:val="19"/>
        </w:rPr>
        <w:t>const { Transform } = require('stream');</w:t>
        <w:br/>
        <w:br/>
        <w:t>class LineParserTransform extends Transform {</w:t>
        <w:br/>
        <w:t xml:space="preserve">  _transform(chunk, encoding, callback) {</w:t>
        <w:br/>
        <w:t xml:space="preserve">    // Imagine splitting lines and pushing them individually</w:t>
        <w:br/>
        <w:t xml:space="preserve">    const lines = chunk.toString().split('\n');</w:t>
        <w:br/>
        <w:t xml:space="preserve">    lines.forEach(line =&gt; this.push(JSON.parse(line))); // Push transformed data</w:t>
        <w:br/>
        <w:t xml:space="preserve">    callback();</w:t>
        <w:br/>
        <w:t xml:space="preserve">  }</w:t>
        <w:br/>
        <w:t>}</w:t>
        <w:br/>
        <w:t>// Note: Real-world line parsing needs to handle partial lines at chunk boundaries.</w:t>
      </w:r>
    </w:p>
    <w:p>
      <w:r>
        <w:t>#### 3. Writing Processed Data (Writable Streams)</w:t>
      </w:r>
    </w:p>
    <w:p>
      <w:r>
        <w:t>Finally, you write the processed chunks to a new file using fs.createWriteStream(), also chunk by chunk.</w:t>
      </w:r>
    </w:p>
    <w:p>
      <w:r>
        <w:t>### Connecting It All with pipeline</w:t>
      </w:r>
    </w:p>
    <w:p>
      <w:r>
        <w:t>The most robust way to connect streams is using Node.js's pipeline function, which handles error propagation and resource cleanup automatically.</w:t>
      </w:r>
    </w:p>
    <w:p>
      <w:r>
        <w:rPr>
          <w:rFonts w:ascii="Consolas" w:hAnsi="Consolas"/>
          <w:sz w:val="19"/>
        </w:rPr>
        <w:t>const { pipeline } = require('stream/promises'); // For async/await</w:t>
        <w:br/>
        <w:t>const fs = require('fs');</w:t>
        <w:br/>
        <w:br/>
        <w:t>async function processLargeFile(inputFile, outputFile) {</w:t>
        <w:br/>
        <w:t xml:space="preserve">  try {</w:t>
        <w:br/>
        <w:t xml:space="preserve">    await pipeline(</w:t>
        <w:br/>
        <w:t xml:space="preserve">      fs.createReadStream(inputFile),           // 1. Read input file</w:t>
        <w:br/>
        <w:t xml:space="preserve">      new LineParserTransform(),                // 2. Transform/parse data</w:t>
        <w:br/>
        <w:t xml:space="preserve">      fs.createWriteStream(outputFile)          // 3. Write output file</w:t>
        <w:br/>
        <w:t xml:space="preserve">    );</w:t>
        <w:br/>
        <w:t xml:space="preserve">    console.log('File processing complete successfully!');</w:t>
        <w:br/>
        <w:t xml:space="preserve">  } catch (error) {</w:t>
        <w:br/>
        <w:t xml:space="preserve">    console.error('Processing failed:', error);</w:t>
        <w:br/>
        <w:t xml:space="preserve">  }</w:t>
        <w:br/>
        <w:t>}</w:t>
        <w:br/>
        <w:br/>
        <w:t>processLargeFile('input.jsonl', 'output_processed.json');</w:t>
      </w:r>
    </w:p>
    <w:p>
      <w:r>
        <w:t>This setup creates an efficient assembly line where data flows continuously from source to destination, being processed in stages, without ever holding the entire dataset in memory.</w:t>
      </w:r>
    </w:p>
    <w:p>
      <w:r>
        <w:t>### Summary</w:t>
      </w:r>
    </w:p>
    <w:p>
      <w:r>
        <w:t>For high-throughput processing of large files in Node.js, Streams are indispensable. They optimize memory usage by processing data in small chunks, enhance performance by starting work immediately, and provide robust error handling through pipeline. This ensures your service remains stable and efficient under heavy loads.</w:t>
      </w:r>
    </w:p>
    <w:p/>
    <w:p>
      <w:pPr>
        <w:pStyle w:val="Heading2"/>
      </w:pPr>
      <w:r>
        <w:t>1311. Discuss the differences between Node.js CommonJS and ES Modules. What challenges might arise when trying to mix both module systems in a single project, and how can they be mitigated?</w:t>
      </w:r>
    </w:p>
    <w:p>
      <w:r>
        <w:t>Module systems are crucial for organizing JavaScript code into reusable, manageable pieces. Node.js historically used CommonJS, but now fully supports ES Modules, the standard JavaScript module system.</w:t>
      </w:r>
    </w:p>
    <w:p>
      <w:r>
        <w:t>Let's break down their differences and how to manage them.</w:t>
      </w:r>
    </w:p>
    <w:p>
      <w:r>
        <w:t>### CommonJS (CJS)</w:t>
      </w:r>
    </w:p>
    <w:p>
      <w:r>
        <w:t>CommonJS is Node.js's original module system.</w:t>
      </w:r>
    </w:p>
    <w:p>
      <w:pPr>
        <w:pStyle w:val="ListBullet"/>
      </w:pPr>
      <w:r>
        <w:t>Syntax: Uses require() for importing modules and module.exports (or exports) for exposing values.</w:t>
      </w:r>
    </w:p>
    <w:p>
      <w:r>
        <w:rPr>
          <w:rFonts w:ascii="Consolas" w:hAnsi="Consolas"/>
          <w:sz w:val="19"/>
        </w:rPr>
        <w:t xml:space="preserve">    // math.js (CommonJS)</w:t>
        <w:br/>
        <w:t xml:space="preserve">    function add(a, b) {</w:t>
        <w:br/>
        <w:t xml:space="preserve">      return a + b;</w:t>
        <w:br/>
        <w:t xml:space="preserve">    }</w:t>
        <w:br/>
        <w:t xml:space="preserve">    module.exports = { add }; // Export an object with the add function</w:t>
        <w:br/>
        <w:br/>
        <w:t xml:space="preserve">    // app.js (CommonJS)</w:t>
        <w:br/>
        <w:t xml:space="preserve">    const { add } = require('./math'); // Import the add function</w:t>
        <w:br/>
        <w:t xml:space="preserve">    console.log(add(5, 3)); // Output: 8</w:t>
      </w:r>
    </w:p>
    <w:p>
      <w:pPr>
        <w:pStyle w:val="ListBullet"/>
      </w:pPr>
      <w:r>
        <w:t>Loading: Modules are loaded synchronously. When you require() a module, Node.js pauses execution until that module is fully loaded and processed.</w:t>
      </w:r>
    </w:p>
    <w:p>
      <w:pPr>
        <w:pStyle w:val="ListBullet"/>
      </w:pPr>
      <w:r>
        <w:t>Dynamic: Imports can happen anywhere in the code, dynamically based on conditions.</w:t>
      </w:r>
    </w:p>
    <w:p>
      <w:pPr>
        <w:pStyle w:val="ListBullet"/>
      </w:pPr>
      <w:r>
        <w:t>File Extensions: Typically uses .js files (by default, without type: "module" in package.json).</w:t>
      </w:r>
    </w:p>
    <w:p>
      <w:r>
        <w:t>### ES Modules (ESM)</w:t>
      </w:r>
    </w:p>
    <w:p>
      <w:r>
        <w:t>ES Modules are the official standard for JavaScript, designed for both browsers and Node.js.</w:t>
      </w:r>
    </w:p>
    <w:p>
      <w:pPr>
        <w:pStyle w:val="ListBullet"/>
      </w:pPr>
      <w:r>
        <w:t>Syntax: Uses import statements for importing and export statements for exposing values.</w:t>
      </w:r>
    </w:p>
    <w:p>
      <w:r>
        <w:rPr>
          <w:rFonts w:ascii="Consolas" w:hAnsi="Consolas"/>
          <w:sz w:val="19"/>
        </w:rPr>
        <w:t xml:space="preserve">    // math.mjs (ES Modules) - or math.js if type: "module"</w:t>
        <w:br/>
        <w:t xml:space="preserve">    export function add(a, b) { // Export the add function</w:t>
        <w:br/>
        <w:t xml:space="preserve">      return a + b;</w:t>
        <w:br/>
        <w:t xml:space="preserve">    }</w:t>
        <w:br/>
        <w:br/>
        <w:t xml:space="preserve">    // app.mjs (ES Modules) - or app.js if type: "module"</w:t>
        <w:br/>
        <w:t xml:space="preserve">    import { add } from './math.mjs'; // Import the add function</w:t>
        <w:br/>
        <w:t xml:space="preserve">    console.log(add(5, 3)); // Output: 8</w:t>
      </w:r>
    </w:p>
    <w:p>
      <w:pPr>
        <w:pStyle w:val="ListBullet"/>
      </w:pPr>
      <w:r>
        <w:t>Loading: Modules are loaded asynchronously and statically. Node.js (or the browser) determines all imports before code execution even begins. This allows for optimizations like tree-shaking (removing unused code).</w:t>
      </w:r>
    </w:p>
    <w:p>
      <w:pPr>
        <w:pStyle w:val="ListBullet"/>
      </w:pPr>
      <w:r>
        <w:t>Static: import statements must be at the top level of the module.</w:t>
      </w:r>
    </w:p>
    <w:p>
      <w:pPr>
        <w:pStyle w:val="ListBullet"/>
      </w:pPr>
      <w:r>
        <w:t>File Extensions &amp; Configuration: Uses .mjs files, or .js files when your package.json contains "type": "module".</w:t>
      </w:r>
    </w:p>
    <w:p>
      <w:r>
        <w:rPr>
          <w:rFonts w:ascii="Consolas" w:hAnsi="Consolas"/>
          <w:sz w:val="19"/>
        </w:rPr>
        <w:t xml:space="preserve">    // package.json for ESM project</w:t>
        <w:br/>
        <w:t xml:space="preserve">    {</w:t>
        <w:br/>
        <w:t xml:space="preserve">      "name": "my-esm-project",</w:t>
        <w:br/>
        <w:t xml:space="preserve">      "type": "module", // This tells Node.js to treat .js files as ESM</w:t>
        <w:br/>
        <w:t xml:space="preserve">      "version": "1.0.0"</w:t>
        <w:br/>
        <w:t xml:space="preserve">    }</w:t>
      </w:r>
    </w:p>
    <w:p>
      <w:r>
        <w:t>### Challenges of Mixing CJS and ESM</w:t>
      </w:r>
    </w:p>
    <w:p>
      <w:r>
        <w:t>Mixing both module systems in a single project can introduce complexities:</w:t>
      </w:r>
    </w:p>
    <w:p>
      <w:pPr>
        <w:pStyle w:val="ListBullet"/>
      </w:pPr>
      <w:r>
        <w:t>Incompatibility: CJS modules cannot directly use import statements to load ESM modules.</w:t>
      </w:r>
    </w:p>
    <w:p>
      <w:pPr>
        <w:pStyle w:val="ListBullet"/>
      </w:pPr>
      <w:r>
        <w:t>Default Exports: When an ESM module imports a CJS module, the CJS module.exports becomes the ESM module's default import. Named exports from CJS are not directly accessible as named ESM imports.</w:t>
      </w:r>
    </w:p>
    <w:p>
      <w:pPr>
        <w:pStyle w:val="ListBullet"/>
      </w:pPr>
      <w:r>
        <w:t>Module Resolution: Node.js needs clear guidance on which system a file belongs to, primarily through file extensions (.cjs for CJS, .mjs for ESM) or the package.json "type" field.</w:t>
      </w:r>
    </w:p>
    <w:p>
      <w:r>
        <w:t>### Mitigation Strategies</w:t>
      </w:r>
    </w:p>
    <w:p>
      <w:pPr>
        <w:pStyle w:val="ListBullet"/>
      </w:pPr>
      <w:r>
        <w:t>Prioritize ESM for New Code: For new projects or features, strongly favor ESM. It's the future of JavaScript.</w:t>
      </w:r>
    </w:p>
    <w:p>
      <w:pPr>
        <w:pStyle w:val="ListBullet"/>
      </w:pPr>
      <w:r>
        <w:t>Use package.json "type" Field:</w:t>
      </w:r>
    </w:p>
    <w:p>
      <w:pPr>
        <w:pStyle w:val="ListBullet"/>
      </w:pPr>
      <w:r>
        <w:t>Set "type": "module" in your package.json. This makes all .js files ESM by default. If you need to include CJS files, name them with a .cjs extension.</w:t>
      </w:r>
    </w:p>
    <w:p>
      <w:pPr>
        <w:pStyle w:val="ListBullet"/>
      </w:pPr>
      <w:r>
        <w:t>Alternatively, if your project is predominantly CJS, set "type": "commonjs" (or omit type field). Then, use .mjs for any ESM files.</w:t>
      </w:r>
    </w:p>
    <w:p>
      <w:pPr>
        <w:pStyle w:val="ListBullet"/>
      </w:pPr>
      <w:r>
        <w:t>Dynamic import() in ESM: ESM modules can asynchronously load CJS modules using the await import() syntax:</w:t>
      </w:r>
    </w:p>
    <w:p>
      <w:r>
        <w:rPr>
          <w:rFonts w:ascii="Consolas" w:hAnsi="Consolas"/>
          <w:sz w:val="19"/>
        </w:rPr>
        <w:t xml:space="preserve">    // esm-file.mjs</w:t>
        <w:br/>
        <w:t xml:space="preserve">    const cjsModule = await import('./cjs-module.cjs');</w:t>
        <w:br/>
        <w:t xml:space="preserve">    console.log(cjsModule.someExport);</w:t>
      </w:r>
    </w:p>
    <w:p>
      <w:pPr>
        <w:pStyle w:val="ListBullet"/>
      </w:pPr>
      <w:r>
        <w:t>ESM Wrappers: If you're using a legacy CJS library, you can create a small ESM wrapper file that dynamically imports and re-exports the CJS module:</w:t>
      </w:r>
    </w:p>
    <w:p>
      <w:r>
        <w:rPr>
          <w:rFonts w:ascii="Consolas" w:hAnsi="Consolas"/>
          <w:sz w:val="19"/>
        </w:rPr>
        <w:t xml:space="preserve">    // my-lib-wrapper.mjs</w:t>
        <w:br/>
        <w:t xml:space="preserve">    const cjsLib = await import('some-cjs-library');</w:t>
        <w:br/>
        <w:t xml:space="preserve">    export const foo = cjsLib.foo;</w:t>
        <w:br/>
        <w:t xml:space="preserve">    export default cjsLib;</w:t>
      </w:r>
    </w:p>
    <w:p>
      <w:r>
        <w:t>Then, other ESM files can import from my-lib-wrapper.mjs.</w:t>
      </w:r>
    </w:p>
    <w:p>
      <w:r>
        <w:t>### Summary</w:t>
      </w:r>
    </w:p>
    <w:p>
      <w:r>
        <w:t>CommonJS served Node.js well, but ES Modules are the modern, standard way to organize JavaScript code. While mixing them can be tricky, understanding their differences and utilizing package.json's type field, specific file extensions, and dynamic import() allows for effective interoperability during the transition. For new development, embracing ESM is the recommended path.</w:t>
      </w:r>
    </w:p>
    <w:p/>
    <w:p>
      <w:pPr>
        <w:pStyle w:val="Heading2"/>
      </w:pPr>
      <w:r>
        <w:t>1312. How would you implement robust error handling in a production-grade Node.js API, covering both synchronous and asynchronous errors, to prevent process crashes and provide meaningful feedback?</w:t>
      </w:r>
    </w:p>
    <w:p>
      <w:r>
        <w:t>Robust error handling is fundamental for any production-grade Node.js API. It's about preventing process crashes, maintaining application stability, and providing clear, actionable feedback to clients. We must address both synchronous and asynchronous errors.</w:t>
      </w:r>
    </w:p>
    <w:p>
      <w:r>
        <w:t>### 1. Synchronous Errors: Using try...catch</w:t>
      </w:r>
    </w:p>
    <w:p>
      <w:r>
        <w:t>Synchronous errors occur immediately when a piece of code executes. The try...catch block is the primary mechanism to handle these.</w:t>
      </w:r>
    </w:p>
    <w:p>
      <w:r>
        <w:t>*Analogy*: Imagine trying to unlock a door (try). If the key breaks (error), the catch block ensures you don't panic and instead calmly call a locksmith, rather than just getting stuck.</w:t>
      </w:r>
    </w:p>
    <w:p>
      <w:r>
        <w:rPr>
          <w:rFonts w:ascii="Consolas" w:hAnsi="Consolas"/>
          <w:sz w:val="19"/>
        </w:rPr>
        <w:t>// In an Express route handler</w:t>
        <w:br/>
        <w:t>app.get('/sync-route', (req, res, next) =&gt; {</w:t>
        <w:br/>
        <w:t xml:space="preserve">  try {</w:t>
        <w:br/>
        <w:t xml:space="preserve">    // Simulate a synchronous validation error</w:t>
        <w:br/>
        <w:t xml:space="preserve">    if (!req.query.userId) {</w:t>
        <w:br/>
        <w:t xml:space="preserve">      throw new Error('User ID is required.');</w:t>
        <w:br/>
        <w:t xml:space="preserve">    }</w:t>
        <w:br/>
        <w:t xml:space="preserve">    res.json({ message: 'Synchronous data loaded.' });</w:t>
        <w:br/>
        <w:t xml:space="preserve">  } catch (error) {</w:t>
        <w:br/>
        <w:t xml:space="preserve">    next(error); // Pass the error to our central error middleware</w:t>
        <w:br/>
        <w:t xml:space="preserve">  }</w:t>
        <w:br/>
        <w:t>});</w:t>
      </w:r>
    </w:p>
    <w:p>
      <w:r>
        <w:t>### 2. Asynchronous Errors: async/await and Promises</w:t>
      </w:r>
    </w:p>
    <w:p>
      <w:r>
        <w:t>Asynchronous errors happen in operations that don't block the main thread, like database queries or external API calls.</w:t>
      </w:r>
    </w:p>
    <w:p>
      <w:r>
        <w:t>*Analogy*: Ordering a delivery online. If the order gets canceled or lost (error), you need a way to track and respond to that specific outcome.</w:t>
      </w:r>
    </w:p>
    <w:p>
      <w:r>
        <w:t>With async/await, try...catch works just like with synchronous code:</w:t>
      </w:r>
    </w:p>
    <w:p>
      <w:r>
        <w:rPr>
          <w:rFonts w:ascii="Consolas" w:hAnsi="Consolas"/>
          <w:sz w:val="19"/>
        </w:rPr>
        <w:t>app.get('/async-route', async (req, res, next) =&gt; {</w:t>
        <w:br/>
        <w:t xml:space="preserve">  try {</w:t>
        <w:br/>
        <w:t xml:space="preserve">    // Simulate an async operation that might fail (e.g., DB call)</w:t>
        <w:br/>
        <w:t xml:space="preserve">    const data = await database.findUser(req.query.userId);</w:t>
        <w:br/>
        <w:t xml:space="preserve">    res.json({ data });</w:t>
        <w:br/>
        <w:t xml:space="preserve">  } catch (error) {</w:t>
        <w:br/>
        <w:t xml:space="preserve">    next(error); // Pass to central error middleware</w:t>
        <w:br/>
        <w:t xml:space="preserve">  }</w:t>
        <w:br/>
        <w:t>});</w:t>
        <w:br/>
        <w:br/>
        <w:t>// For raw Promises without async/await:</w:t>
        <w:br/>
        <w:t>somePromiseFunction()</w:t>
        <w:br/>
        <w:t xml:space="preserve">  .then(result =&gt; res.json(result))</w:t>
        <w:br/>
        <w:t xml:space="preserve">  .catch(error =&gt; next(error)); // Use .catch()</w:t>
      </w:r>
    </w:p>
    <w:p>
      <w:r>
        <w:t>### 3. Preventing Process Crashes: Global Handlers</w:t>
      </w:r>
    </w:p>
    <w:p>
      <w:r>
        <w:t>Uncaught errors (not handled by try...catch or .catch()) will crash your Node.js process. Global handlers act as a crucial last line of defense:</w:t>
      </w:r>
    </w:p>
    <w:p>
      <w:pPr>
        <w:pStyle w:val="ListBullet"/>
      </w:pPr>
      <w:r>
        <w:t>process.on('uncaughtException'): Catches synchronous errors not explicitly caught.</w:t>
      </w:r>
    </w:p>
    <w:p>
      <w:pPr>
        <w:pStyle w:val="ListBullet"/>
      </w:pPr>
      <w:r>
        <w:t>process.on('unhandledRejection'): Catches Promise rejections that don't have a .catch() handler.</w:t>
      </w:r>
    </w:p>
    <w:p>
      <w:r>
        <w:t>These should log the error details and then initiate a graceful shutdown (process.exit(1)). Continuing execution after an uncaughtException is dangerous, as the application state is often corrupted.</w:t>
      </w:r>
    </w:p>
    <w:p>
      <w:r>
        <w:rPr>
          <w:rFonts w:ascii="Consolas" w:hAnsi="Consolas"/>
          <w:sz w:val="19"/>
        </w:rPr>
        <w:t>process.on('uncaughtException', (err) =&gt; {</w:t>
        <w:br/>
        <w:t xml:space="preserve">  console.error('UNCAUGHT EXCEPTION! Shutting down...', err.message, err.stack);</w:t>
        <w:br/>
        <w:t xml:space="preserve">  process.exit(1); // Exit with a failure code for process stability</w:t>
        <w:br/>
        <w:t>});</w:t>
        <w:br/>
        <w:br/>
        <w:t>process.on('unhandledRejection', (err) =&gt; {</w:t>
        <w:br/>
        <w:t xml:space="preserve">  console.error('UNHANDLED REJECTION! Shutting down...', err.message, err.stack);</w:t>
        <w:br/>
        <w:t xml:space="preserve">  process.exit(1);</w:t>
        <w:br/>
        <w:t>});</w:t>
      </w:r>
    </w:p>
    <w:p>
      <w:r>
        <w:t>### 4. Meaningful Feedback: Error Handling Middleware</w:t>
      </w:r>
    </w:p>
    <w:p>
      <w:r>
        <w:t>A dedicated Express error middleware standardizes error responses. This middleware should be placed at the very end of your Express app setup. It transforms technical errors into user-friendly messages and prevents internal details from leaking.</w:t>
      </w:r>
    </w:p>
    <w:p>
      <w:r>
        <w:rPr>
          <w:rFonts w:ascii="Consolas" w:hAnsi="Consolas"/>
          <w:sz w:val="19"/>
        </w:rPr>
        <w:t>// This middleware must be placed at the end of your Express app setup</w:t>
        <w:br/>
        <w:t>app.use((err, req, res, next) =&gt; {</w:t>
        <w:br/>
        <w:t xml:space="preserve">  console.error(err.stack); // Always log full error stack for debugging</w:t>
        <w:br/>
        <w:t xml:space="preserve">  const statusCode = err.statusCode || 500;</w:t>
        <w:br/>
        <w:t xml:space="preserve">  res.status(statusCode).json({</w:t>
        <w:br/>
        <w:t xml:space="preserve">    status: 'error',</w:t>
        <w:br/>
        <w:t xml:space="preserve">    message: err.message || 'Internal Server Error', // Mask internal errors</w:t>
        <w:br/>
        <w:t xml:space="preserve">  });</w:t>
        <w:br/>
        <w:t>});</w:t>
      </w:r>
    </w:p>
    <w:p>
      <w:r>
        <w:t>### Summary</w:t>
      </w:r>
    </w:p>
    <w:p>
      <w:r>
        <w:t>Robust error handling involves a multi-layered approach: using try...catch for both synchronous and async/await code, .catch() for Promises, global process event listeners for logging and graceful shutdown, and a centralized error handling middleware to provide consistent, meaningful feedback to API clients. This strategy ensures API stability, debuggability, and a professional user experience.</w:t>
      </w:r>
    </w:p>
    <w:p/>
    <w:p>
      <w:pPr>
        <w:pStyle w:val="Heading2"/>
      </w:pPr>
      <w:r>
        <w:t>1313. Explain the purpose of Node.js `Worker Threads`. When would you choose to use `Worker Threads` over `child_process` modules for handling CPU-bound tasks?</w:t>
      </w:r>
    </w:p>
    <w:p>
      <w:r>
        <w:t>Node.js is famous for its non-blocking, asynchronous nature, primarily operating on a single thread. This is excellent for I/O-bound tasks (like database queries or network requests) because these tasks wait for external resources. However, when you have a CPU-bound task – something that requires intense computation directly on the CPU (e.g., complex calculations, heavy data processing) – it can block this single thread, making your entire application unresponsive.</w:t>
      </w:r>
    </w:p>
    <w:p>
      <w:r>
        <w:t>### The Purpose of Node.js Worker Threads</w:t>
      </w:r>
    </w:p>
    <w:p>
      <w:r>
        <w:t>Worker Threads were introduced to solve this problem. They allow you to run CPU-intensive JavaScript code in parallel on separate threads *within the same Node.js process*.</w:t>
      </w:r>
    </w:p>
    <w:p>
      <w:r>
        <w:t>Imagine your main Node.js application is a busy restaurant chef (the single thread). When a customer orders a complex, time-consuming dish (a CPU-bound task), the chef might stop taking new orders and preparing other dishes until that one is done. This makes the restaurant slow.</w:t>
      </w:r>
    </w:p>
    <w:p>
      <w:r>
        <w:t>Worker Threads are like hiring a sous-chef (a worker thread) to handle those complex dishes *in the same kitchen*, without blocking the main chef. The main chef can continue taking new orders and preparing simpler dishes, keeping the restaurant running smoothly.</w:t>
      </w:r>
    </w:p>
    <w:p>
      <w:r>
        <w:t>This keeps the main event loop free and your application responsive, even when performing heavy computations. Worker threads communicate by passing messages, and can even share some memory.</w:t>
      </w:r>
    </w:p>
    <w:p>
      <w:r>
        <w:t>Example Worker Threads:</w:t>
      </w:r>
    </w:p>
    <w:p>
      <w:r>
        <w:rPr>
          <w:rFonts w:ascii="Consolas" w:hAnsi="Consolas"/>
          <w:sz w:val="19"/>
        </w:rPr>
        <w:t>// main.js</w:t>
        <w:br/>
        <w:t>const { Worker } = require('worker_threads');</w:t>
        <w:br/>
        <w:t>console.log('Main thread started.');</w:t>
        <w:br/>
        <w:br/>
        <w:t>const worker = new Worker('./worker.js');</w:t>
        <w:br/>
        <w:br/>
        <w:t>worker.on('message', (result) =&gt; console.log('Main received:', result));</w:t>
        <w:br/>
        <w:t>worker.postMessage('Start heavy calculation');</w:t>
        <w:br/>
        <w:t>console.log('Main thread continues to do other things...');</w:t>
        <w:br/>
        <w:br/>
        <w:t>// worker.js</w:t>
        <w:br/>
        <w:t>const { parentPort } = require('worker_threads');</w:t>
        <w:br/>
        <w:t>parentPort.on('message', () =&gt; {</w:t>
        <w:br/>
        <w:t xml:space="preserve">  let sum = 0;</w:t>
        <w:br/>
        <w:t xml:space="preserve">  for (let i = 0; i &lt; 1e9; i++) { sum += i; } // Simulate heavy calculation</w:t>
        <w:br/>
        <w:t xml:space="preserve">  parentPort.postMessage(`Calculation finished, sum: ${sum}`);</w:t>
        <w:br/>
        <w:t>});</w:t>
      </w:r>
    </w:p>
    <w:p>
      <w:r>
        <w:t>### Worker Threads vs. child_process for CPU-bound tasks</w:t>
      </w:r>
    </w:p>
    <w:p>
      <w:r>
        <w:t>Node.js also has child_process modules. Think of child_process as launching an entirely separate, independent program or process.</w:t>
      </w:r>
    </w:p>
    <w:p>
      <w:pPr>
        <w:pStyle w:val="ListBullet"/>
      </w:pPr>
      <w:r>
        <w:t>child_process:</w:t>
      </w:r>
    </w:p>
    <w:p>
      <w:pPr>
        <w:pStyle w:val="ListBullet"/>
      </w:pPr>
      <w:r>
        <w:t>Spawns entirely new, isolated *processes* (which could be another Node.js instance, a Python script, or any external executable).</w:t>
      </w:r>
    </w:p>
    <w:p>
      <w:pPr>
        <w:pStyle w:val="ListBullet"/>
      </w:pPr>
      <w:r>
        <w:t>Good for: Running external command-line tools, executing scripts in different languages, or very long-running, *independent* tasks.</w:t>
      </w:r>
    </w:p>
    <w:p>
      <w:pPr>
        <w:pStyle w:val="ListBullet"/>
      </w:pPr>
      <w:r>
        <w:t>Communication: Slower, higher overhead Inter-Process Communication (IPC).</w:t>
      </w:r>
    </w:p>
    <w:p>
      <w:pPr>
        <w:pStyle w:val="ListBullet"/>
      </w:pPr>
      <w:r>
        <w:t>Memory: No shared memory; processes are completely isolated.</w:t>
      </w:r>
    </w:p>
    <w:p>
      <w:pPr>
        <w:pStyle w:val="ListBullet"/>
      </w:pPr>
      <w:r>
        <w:t>Worker Threads (The Choice for CPU-bound JS):</w:t>
      </w:r>
    </w:p>
    <w:p>
      <w:pPr>
        <w:pStyle w:val="ListBullet"/>
      </w:pPr>
      <w:r>
        <w:t>Creates new *threads within the same Node.js process*.</w:t>
      </w:r>
    </w:p>
    <w:p>
      <w:pPr>
        <w:pStyle w:val="ListBullet"/>
      </w:pPr>
      <w:r>
        <w:t>Good for: CPU-bound JavaScript tasks (e.g., complex algorithms, data compression, image manipulation, cryptographic operations) that need to stay within your Node.js application context.</w:t>
      </w:r>
    </w:p>
    <w:p>
      <w:pPr>
        <w:pStyle w:val="ListBullet"/>
      </w:pPr>
      <w:r>
        <w:t>Communication: Faster message passing, potential for shared memory (SharedArrayBuffer).</w:t>
      </w:r>
    </w:p>
    <w:p>
      <w:pPr>
        <w:pStyle w:val="ListBullet"/>
      </w:pPr>
      <w:r>
        <w:t>Memory: More efficient startup and resource sharing as they're part of the same Node.js runtime.</w:t>
      </w:r>
    </w:p>
    <w:p>
      <w:r>
        <w:t>When to choose Worker Threads over child_process for CPU-bound tasks:</w:t>
      </w:r>
    </w:p>
    <w:p>
      <w:r>
        <w:t>Choose Worker Threads when your CPU-intensive task is written in JavaScript and needs to run *within your Node.js application* without blocking the main thread. They provide a lightweight, efficient way to parallelize such tasks, offering better performance and lower overhead than child_process for internal JavaScript computations. child_process is more suited for running truly external programs or entirely isolated tasks that don't benefit from being part of the same Node.js process.</w:t>
      </w:r>
    </w:p>
    <w:p>
      <w:r>
        <w:t>### Summary</w:t>
      </w:r>
    </w:p>
    <w:p>
      <w:r>
        <w:t>Worker Threads enable Node.js to execute CPU-bound JavaScript tasks in parallel, preventing the main thread from freezing and keeping your application responsive. For internal, heavy JavaScript computations, Worker Threads are generally superior to child_process due to their efficiency, faster communication, and tighter integration within the Node.js environment.</w:t>
      </w:r>
    </w:p>
    <w:p/>
    <w:p>
      <w:pPr>
        <w:pStyle w:val="Heading2"/>
      </w:pPr>
      <w:r>
        <w:t>1314. Write a simple Express.js middleware function that measures and logs the execution time of subsequent route handlers for incoming requests.</w:t>
      </w:r>
    </w:p>
    <w:p>
      <w:r>
        <w:t>## Measuring Route Execution Time with Express.js Middleware</w:t>
      </w:r>
    </w:p>
    <w:p>
      <w:r>
        <w:t>As an experienced technical interviewer and educator, I often see candidates confused about how to properly measure the *entire* execution time of a request. Let's break down how to build an Express.js middleware for this, step-by-step.</w:t>
      </w:r>
    </w:p>
    <w:p>
      <w:r>
        <w:t>### What is Express.js Middleware?</w:t>
      </w:r>
    </w:p>
    <w:p>
      <w:r>
        <w:t>Imagine an assembly line for processing requests in a factory. Middleware functions in Express.js are like stations on that line. Every incoming request passes through them, one by one, before reaching its final destination (the route handler). Each station can inspect the request, modify it, or perform a specific task before deciding to pass it to the *next* station or stop the line.</w:t>
      </w:r>
    </w:p>
    <w:p>
      <w:r>
        <w:t>The next() function is crucial: it tells Express to pass the request to the *next* middleware or route handler in line. If you forget next(), the "assembly line" stops, and the request might hang indefinitely!</w:t>
      </w:r>
    </w:p>
    <w:p>
      <w:r>
        <w:t>### The Goal: Time Measurement</w:t>
      </w:r>
    </w:p>
    <w:p>
      <w:r>
        <w:t>We want to create a middleware that acts like a stopwatch. It will start counting when a request first hits our server, and then stop counting precisely when the response has been fully sent back to the client.</w:t>
      </w:r>
    </w:p>
    <w:p>
      <w:r>
        <w:t>### The Middleware Function</w:t>
      </w:r>
    </w:p>
    <w:p>
      <w:r>
        <w:t>To accurately measure the total time, we need to record the startTime when our middleware runs, and then record the endTime *after* the response has been completely sent. Express provides the res.on('finish', ...) event for exactly this purpose. This event fires when the response has been flushed to the client.</w:t>
      </w:r>
    </w:p>
    <w:p>
      <w:r>
        <w:rPr>
          <w:rFonts w:ascii="Consolas" w:hAnsi="Consolas"/>
          <w:sz w:val="19"/>
        </w:rPr>
        <w:t>// timeLogger.js</w:t>
        <w:br/>
        <w:t>function timeLogger(req, res, next) {</w:t>
        <w:br/>
        <w:t xml:space="preserve">    const startTime = Date.now(); // 1. Record the start time</w:t>
        <w:br/>
        <w:br/>
        <w:t xml:space="preserve">    // 2. Set up an event listener for when the response finishes sending</w:t>
        <w:br/>
        <w:t xml:space="preserve">    res.on('finish', () =&gt; {</w:t>
        <w:br/>
        <w:t xml:space="preserve">        const endTime = Date.now(); // 3. Record the end time</w:t>
        <w:br/>
        <w:t xml:space="preserve">        const duration = endTime - startTime; // 4. Calculate duration in milliseconds</w:t>
        <w:br/>
        <w:br/>
        <w:t xml:space="preserve">        // 5. Log the relevant details</w:t>
        <w:br/>
        <w:t xml:space="preserve">        console.log(`[${req.method}] ${req.originalUrl} - ${duration}ms`);</w:t>
        <w:br/>
        <w:t xml:space="preserve">    });</w:t>
        <w:br/>
        <w:br/>
        <w:t xml:space="preserve">    next(); // 6. Pass control to the next middleware or route handler</w:t>
        <w:br/>
        <w:t>}</w:t>
        <w:br/>
        <w:br/>
        <w:t>module.exports = timeLogger;</w:t>
      </w:r>
    </w:p>
    <w:p>
      <w:r>
        <w:t>### How to Use It</w:t>
      </w:r>
    </w:p>
    <w:p>
      <w:pPr>
        <w:pStyle w:val="ListBullet"/>
      </w:pPr>
      <w:r>
        <w:t>Save the above code as timeLogger.js in your project.</w:t>
      </w:r>
    </w:p>
    <w:p>
      <w:pPr>
        <w:pStyle w:val="ListBullet"/>
      </w:pPr>
      <w:r>
        <w:t>Apply it in your main Express application file (e.g., app.js or index.js):</w:t>
      </w:r>
    </w:p>
    <w:p>
      <w:r>
        <w:rPr>
          <w:rFonts w:ascii="Consolas" w:hAnsi="Consolas"/>
          <w:sz w:val="19"/>
        </w:rPr>
        <w:t xml:space="preserve">    const express = require('express');</w:t>
        <w:br/>
        <w:t xml:space="preserve">    const timeLogger = require('./timeLogger'); // Import our middleware</w:t>
        <w:br/>
        <w:t xml:space="preserve">    const app = express();</w:t>
        <w:br/>
        <w:t xml:space="preserve">    const PORT = 3000;</w:t>
        <w:br/>
        <w:br/>
        <w:t xml:space="preserve">    // Apply the timeLogger middleware globally.</w:t>
        <w:br/>
        <w:t xml:space="preserve">    // It should be placed early in your middleware stack to capture most operations.</w:t>
        <w:br/>
        <w:t xml:space="preserve">    app.use(timeLogger);</w:t>
        <w:br/>
        <w:br/>
        <w:t xml:space="preserve">    // Define a sample route handler</w:t>
        <w:br/>
        <w:t xml:space="preserve">    app.get('/', (req, res) =&gt; {</w:t>
        <w:br/>
        <w:t xml:space="preserve">        // Simulate some work that takes time (e.g., database query)</w:t>
        <w:br/>
        <w:t xml:space="preserve">        setTimeout(() =&gt; {</w:t>
        <w:br/>
        <w:t xml:space="preserve">            res.send('Hello, world!');</w:t>
        <w:br/>
        <w:t xml:space="preserve">        }, 100); // This route takes ~100ms</w:t>
        <w:br/>
        <w:t xml:space="preserve">    });</w:t>
        <w:br/>
        <w:br/>
        <w:t xml:space="preserve">    app.get('/api/users', (req, res) =&gt; {</w:t>
        <w:br/>
        <w:t xml:space="preserve">        setTimeout(() =&gt; {</w:t>
        <w:br/>
        <w:t xml:space="preserve">            res.json([{ id: 1, name: 'Alice' }]);</w:t>
        <w:br/>
        <w:t xml:space="preserve">        }, 250); // This route takes ~250ms</w:t>
        <w:br/>
        <w:t xml:space="preserve">    });</w:t>
        <w:br/>
        <w:br/>
        <w:t xml:space="preserve">    app.listen(PORT, () =&gt; {</w:t>
        <w:br/>
        <w:t xml:space="preserve">        console.log(`Server running on http://localhost:${PORT}`);</w:t>
        <w:br/>
        <w:t xml:space="preserve">    });</w:t>
      </w:r>
    </w:p>
    <w:p>
      <w:r>
        <w:t>When you access http://localhost:3000 or http://localhost:3000/api/users in your browser, you'll see logs in your server's console like this:</w:t>
      </w:r>
    </w:p>
    <w:p>
      <w:r>
        <w:rPr>
          <w:rFonts w:ascii="Consolas" w:hAnsi="Consolas"/>
          <w:sz w:val="19"/>
        </w:rPr>
        <w:t>[GET] / - 105ms</w:t>
        <w:br/>
        <w:t>[GET] /api/users - 253ms</w:t>
      </w:r>
    </w:p>
    <w:p>
      <w:r>
        <w:t>Notice how the logged time is slightly more than our setTimeout duration. This is because it includes the small overhead of Express and network transmission.</w:t>
      </w:r>
    </w:p>
    <w:p>
      <w:r>
        <w:t>### Summary</w:t>
      </w:r>
    </w:p>
    <w:p>
      <w:r>
        <w:t>This middleware demonstrates a powerful Express.js pattern:</w:t>
      </w:r>
    </w:p>
    <w:p>
      <w:pPr>
        <w:pStyle w:val="ListBullet"/>
      </w:pPr>
      <w:r>
        <w:t>Using next() to explicitly pass control down the middleware chain.</w:t>
      </w:r>
    </w:p>
    <w:p>
      <w:pPr>
        <w:pStyle w:val="ListBullet"/>
      </w:pPr>
      <w:r>
        <w:t>Leveraging the res.on('finish') event to perform actions *after* the response has been fully processed and sent to the client. This is crucial for accurate logging of total response times and is a fundamental technique for monitoring and debugging your Express applications.</w:t>
      </w:r>
    </w:p>
    <w:p/>
    <w:p>
      <w:pPr>
        <w:pStyle w:val="Heading2"/>
      </w:pPr>
      <w:r>
        <w:t>1315. Describe how Node.js handles `Buffer` objects. In what scenarios would you directly interact with the `Buffer` API rather than standard JavaScript strings or arrays?</w:t>
      </w:r>
    </w:p>
    <w:p>
      <w:r>
        <w:t>In Node.js, a Buffer is a special type of object designed to handle raw binary data. Imagine it as a fixed-size array of integers, where each integer represents a single byte (a value from 0 to 255). Crucially, Buffer objects allocate memory *outside* the V8 JavaScript engine's heap, making them highly efficient for operations involving large amounts of binary data.</w:t>
      </w:r>
    </w:p>
    <w:p>
      <w:r>
        <w:t>### How Node.js Handles Buffers</w:t>
      </w:r>
    </w:p>
    <w:p>
      <w:r>
        <w:t>Node.js exposes the Buffer class globally, meaning you don't need to require it. It provides methods to create, read, write, and convert binary data. Because it's optimized for bytes, Node.js uses Buffers internally for many core operations, such as reading data from files or receiving data over network sockets.</w:t>
      </w:r>
    </w:p>
    <w:p>
      <w:r>
        <w:t>### Why Not Standard JavaScript Strings or Arrays?</w:t>
      </w:r>
    </w:p>
    <w:p>
      <w:pPr>
        <w:pStyle w:val="ListBullet"/>
      </w:pPr>
      <w:r>
        <w:t>Strings: JavaScript strings are designed for *text* (Unicode characters). While you can convert binary data to strings, it's often inefficient for large datasets and can lead to data corruption if the encoding isn't handled perfectly.</w:t>
      </w:r>
    </w:p>
    <w:p>
      <w:pPr>
        <w:pStyle w:val="ListBullet"/>
      </w:pPr>
      <w:r>
        <w:t>Arrays: Standard JavaScript arrays are dynamic, can change size, and can hold *any* data type. Buffer is specifically optimized for a contiguous block of raw bytes, offering better performance and memory usage for binary tasks.</w:t>
      </w:r>
    </w:p>
    <w:p>
      <w:r>
        <w:t>### When to Directly Interact with the Buffer API</w:t>
      </w:r>
    </w:p>
    <w:p>
      <w:r>
        <w:t>You would directly interact with the Buffer API when dealing with data that isn't naturally "text" or when performance at the byte level is critical.</w:t>
      </w:r>
    </w:p>
    <w:p>
      <w:pPr>
        <w:pStyle w:val="ListBullet"/>
      </w:pPr>
      <w:r>
        <w:t>File I/O: Reading or writing non-text files like images, videos, audio, or executables. When you read a JPEG or a PDF, the file content comes back as a Buffer.</w:t>
      </w:r>
    </w:p>
    <w:p>
      <w:r>
        <w:rPr>
          <w:rFonts w:ascii="Consolas" w:hAnsi="Consolas"/>
          <w:sz w:val="19"/>
        </w:rPr>
        <w:t xml:space="preserve">    // Example: Reading a file as a Buffer (conceptual)</w:t>
        <w:br/>
        <w:t xml:space="preserve">    // const fs = require('fs');</w:t>
        <w:br/>
        <w:t xml:space="preserve">    // fs.readFile('image.jpg', (err, data) =&gt; {</w:t>
        <w:br/>
        <w:t xml:space="preserve">    //   if (err) throw err;</w:t>
        <w:br/>
        <w:t xml:space="preserve">    //   console.log(data); // `data` is a Buffer object</w:t>
        <w:br/>
        <w:t xml:space="preserve">    // });</w:t>
      </w:r>
    </w:p>
    <w:p>
      <w:pPr>
        <w:pStyle w:val="ListBullet"/>
      </w:pPr>
      <w:r>
        <w:t>Network Streams: Sending or receiving data over network protocols (e.g., TCP sockets) that might use custom binary formats instead of standard text.</w:t>
      </w:r>
    </w:p>
    <w:p>
      <w:pPr>
        <w:pStyle w:val="ListBullet"/>
      </w:pPr>
      <w:r>
        <w:t>Cryptography: Hashing, encryption, and decryption functions often operate directly on raw byte sequences to ensure data integrity and security.</w:t>
      </w:r>
    </w:p>
    <w:p>
      <w:pPr>
        <w:pStyle w:val="ListBullet"/>
      </w:pPr>
      <w:r>
        <w:t>Data Serialization: Working with compact binary data formats (e.g., Protocol Buffers, Avro), which encode data into an efficient byte-level representation.</w:t>
      </w:r>
    </w:p>
    <w:p>
      <w:r>
        <w:t>### Code Example:</w:t>
      </w:r>
    </w:p>
    <w:p>
      <w:r>
        <w:rPr>
          <w:rFonts w:ascii="Consolas" w:hAnsi="Consolas"/>
          <w:sz w:val="19"/>
        </w:rPr>
        <w:t>// Create a Buffer from a string (UTF-8 encoded)</w:t>
        <w:br/>
        <w:t>const helloBuf = Buffer.from('Hello, Node.js!');</w:t>
        <w:br/>
        <w:t>console.log(helloBuf);</w:t>
        <w:br/>
        <w:t>// Output: &lt;Buffer 48 65 6c 6c 6f 2c 20 4e 6f 64 65 2e 6a 73 21&gt; (hexadecimal representation of bytes)</w:t>
        <w:br/>
        <w:br/>
        <w:t>// Access a specific byte (e.g., the first byte)</w:t>
        <w:br/>
        <w:t>console.log(helloBuf[0]);</w:t>
        <w:br/>
        <w:t>// Output: 72 (ASCII decimal value for 'H')</w:t>
        <w:br/>
        <w:br/>
        <w:t>// Convert the Buffer back to a string</w:t>
        <w:br/>
        <w:t>console.log(helloBuf.toString());</w:t>
        <w:br/>
        <w:t>// Output: Hello, Node.js!</w:t>
        <w:br/>
        <w:br/>
        <w:t>// Create an uninitialized Buffer of 10 bytes (filled with arbitrary data)</w:t>
        <w:br/>
        <w:t>const tenBytes = Buffer.allocUnsafe(10);</w:t>
        <w:br/>
        <w:t>console.log(tenBytes);</w:t>
        <w:br/>
        <w:t>// Output: &lt;Buffer 00 00 00 00 00 00 00 00 00 00&gt; (content varies, often zeros for security)</w:t>
        <w:br/>
        <w:br/>
        <w:t>// Create a Buffer of 5 bytes, initialized to zeros</w:t>
        <w:br/>
        <w:t>const zeroBuf = Buffer.alloc(5);</w:t>
        <w:br/>
        <w:t>zeroBuf.write('Hi', 0); // Write 'Hi' starting at index 0</w:t>
        <w:br/>
        <w:t>console.log(zeroBuf.toString()); // Output: Hi</w:t>
      </w:r>
    </w:p>
    <w:p>
      <w:r>
        <w:t>### Summary</w:t>
      </w:r>
    </w:p>
    <w:p>
      <w:r>
        <w:t>Buffer objects are Node.js's efficient way to manage raw binary data. They are crucial for low-level operations like file and network interactions, cryptography, and anything requiring precise byte manipulation, where standard JavaScript strings or arrays would be less efficient or inappropriate. Understanding Buffers is fundamental for advanced Node.js development.</w:t>
      </w:r>
    </w:p>
    <w:p/>
    <w:p>
      <w:pPr>
        <w:pStyle w:val="Heading2"/>
      </w:pPr>
      <w:r>
        <w:t>1316. Outline a strategy for securely managing sensitive configuration data (e.g., database credentials, API keys) for a Node.js application deployed across multiple environments (development, staging, production).</w:t>
      </w:r>
    </w:p>
    <w:p>
      <w:r>
        <w:t>Managing sensitive configuration data like database credentials and API keys securely is crucial for any application, especially as it moves from development to production. The goal is to keep these "secrets" out of your code and version control, and to provide different values for different environments.</w:t>
      </w:r>
    </w:p>
    <w:p>
      <w:r>
        <w:t>### The Problem: Why Secure Secrets? Imagine your Node.js application is a chef, and the sensitive configuration data are secret recipes. You wouldn't write these secret recipes directly into the main cookbook (your code) for everyone to see. Also, you might use different, less powerful ingredients for testing (development) than for the final dish (production).</w:t>
      </w:r>
    </w:p>
    <w:p>
      <w:r>
        <w:t>### Strategy: Environment Variables</w:t>
      </w:r>
    </w:p>
    <w:p>
      <w:r>
        <w:t>The primary strategy is to use environment variables. These are dynamic variables external to your application, accessible by your Node.js process.</w:t>
      </w:r>
    </w:p>
    <w:p>
      <w:pPr>
        <w:pStyle w:val="ListBullet"/>
      </w:pPr>
      <w:r>
        <w:t>How it Works (The "Secret Note"):</w:t>
      </w:r>
    </w:p>
    <w:p>
      <w:r>
        <w:t>Instead of hardcoding values in your code like const DB_PASSWORD = 'my_hardcoded_password';, you access them via process.env.</w:t>
      </w:r>
    </w:p>
    <w:p>
      <w:r>
        <w:rPr>
          <w:rFonts w:ascii="Consolas" w:hAnsi="Consolas"/>
          <w:sz w:val="19"/>
        </w:rPr>
        <w:t xml:space="preserve">    // app.js</w:t>
        <w:br/>
        <w:t xml:space="preserve">    const dbUser = process.env.DB_USER;</w:t>
        <w:br/>
        <w:t xml:space="preserve">    const dbPassword = process.env.DB_PASSWORD;</w:t>
        <w:br/>
        <w:t xml:space="preserve">    console.log(`Connecting to DB with user: ${dbUser}`);</w:t>
        <w:br/>
        <w:t xml:space="preserve">    // ... use dbUser and dbPassword to connect</w:t>
      </w:r>
    </w:p>
    <w:p>
      <w:pPr>
        <w:pStyle w:val="ListBullet"/>
      </w:pPr>
      <w:r>
        <w:t>Local Development (.env files with dotenv):</w:t>
      </w:r>
    </w:p>
    <w:p>
      <w:r>
        <w:t>For local development, you'll use a .env file to define these variables. The dotenv package helps load these into process.env.</w:t>
      </w:r>
    </w:p>
    <w:p>
      <w:pPr>
        <w:pStyle w:val="ListBullet"/>
      </w:pPr>
      <w:r>
        <w:t>Install: npm install dotenv</w:t>
      </w:r>
    </w:p>
    <w:p>
      <w:pPr>
        <w:pStyle w:val="ListBullet"/>
      </w:pPr>
      <w:r>
        <w:t>Create .env (NEVER commit this to Git!):</w:t>
      </w:r>
    </w:p>
    <w:p>
      <w:r>
        <w:rPr>
          <w:rFonts w:ascii="Consolas" w:hAnsi="Consolas"/>
          <w:sz w:val="19"/>
        </w:rPr>
        <w:t xml:space="preserve">        # .env (local development secrets)</w:t>
        <w:br/>
        <w:t xml:space="preserve">        DB_USER=dev_user</w:t>
        <w:br/>
        <w:t xml:space="preserve">        DB_PASSWORD=dev_password_easy_to_change</w:t>
        <w:br/>
        <w:t xml:space="preserve">        API_KEY=dev_test_key</w:t>
      </w:r>
    </w:p>
    <w:p>
      <w:pPr>
        <w:pStyle w:val="ListBullet"/>
      </w:pPr>
      <w:r>
        <w:t>Load in your application:</w:t>
      </w:r>
    </w:p>
    <w:p>
      <w:r>
        <w:rPr>
          <w:rFonts w:ascii="Consolas" w:hAnsi="Consolas"/>
          <w:sz w:val="19"/>
        </w:rPr>
        <w:t xml:space="preserve">        // At the very top of your main application file (e.g., index.js or app.js)</w:t>
        <w:br/>
        <w:t xml:space="preserve">        require('dotenv').config();</w:t>
        <w:br/>
        <w:br/>
        <w:t xml:space="preserve">        const dbUser = process.env.DB_USER;</w:t>
        <w:br/>
        <w:t xml:space="preserve">        // ... rest of your application</w:t>
      </w:r>
    </w:p>
    <w:p>
      <w:pPr>
        <w:pStyle w:val="ListBullet"/>
      </w:pPr>
      <w:r>
        <w:t>Crucial: Add .env to your .gitignore file to prevent accidental commits.</w:t>
      </w:r>
    </w:p>
    <w:p>
      <w:pPr>
        <w:pStyle w:val="ListBullet"/>
      </w:pPr>
      <w:r>
        <w:t>Staging and Production Environments:</w:t>
      </w:r>
    </w:p>
    <w:p>
      <w:r>
        <w:t>For staging and production, you configure environment variables directly on your hosting platform:</w:t>
      </w:r>
    </w:p>
    <w:p>
      <w:pPr>
        <w:pStyle w:val="ListBullet"/>
      </w:pPr>
      <w:r>
        <w:t>Cloud Providers: AWS Elastic Beanstalk, Google Cloud Run, Azure App Service, Vercel, Netlify all provide mechanisms to set environment variables for your deployed applications.</w:t>
      </w:r>
    </w:p>
    <w:p>
      <w:pPr>
        <w:pStyle w:val="ListBullet"/>
      </w:pPr>
      <w:r>
        <w:t>Containerization (Docker/Kubernetes): Tools like Kubernetes use Secrets objects to inject environment variables securely into containers.</w:t>
      </w:r>
    </w:p>
    <w:p>
      <w:pPr>
        <w:pStyle w:val="ListBullet"/>
      </w:pPr>
      <w:r>
        <w:t>CI/CD Pipelines: Your Continuous Integration/Deployment pipeline should be configured to set these variables during deployment.</w:t>
      </w:r>
    </w:p>
    <w:p>
      <w:r>
        <w:t>### Enhanced Security: Dedicated Secret Management Services</w:t>
      </w:r>
    </w:p>
    <w:p>
      <w:r>
        <w:t>For highly sensitive production environments, especially those requiring auditing, automatic rotation, and fine-grained access control, consider dedicated secret management services:</w:t>
      </w:r>
    </w:p>
    <w:p>
      <w:pPr>
        <w:pStyle w:val="ListBullet"/>
      </w:pPr>
      <w:r>
        <w:t>AWS Secrets Manager: Stores, retrieves, and rotates database credentials, API keys, and other secrets.</w:t>
      </w:r>
    </w:p>
    <w:p>
      <w:pPr>
        <w:pStyle w:val="ListBullet"/>
      </w:pPr>
      <w:r>
        <w:t>HashiCorp Vault: A popular open-source tool for centrally managing and securing secrets.</w:t>
      </w:r>
    </w:p>
    <w:p>
      <w:r>
        <w:t>These services allow your application to fetch secrets at runtime, rather than having them sit as environment variables, offering an additional layer of security.</w:t>
      </w:r>
    </w:p>
    <w:p>
      <w:r>
        <w:t>### Summary and Key Takeaways</w:t>
      </w:r>
    </w:p>
    <w:p>
      <w:pPr>
        <w:pStyle w:val="ListBullet"/>
      </w:pPr>
      <w:r>
        <w:t>Never hardcode secrets directly into your application code.</w:t>
      </w:r>
    </w:p>
    <w:p>
      <w:pPr>
        <w:pStyle w:val="ListBullet"/>
      </w:pPr>
      <w:r>
        <w:t>Never commit .env files or any other secret files to your version control system (.gitignore is your friend!).</w:t>
      </w:r>
    </w:p>
    <w:p>
      <w:pPr>
        <w:pStyle w:val="ListBullet"/>
      </w:pPr>
      <w:r>
        <w:t>Use environment variables as the default mechanism for managing configuration across environments.</w:t>
      </w:r>
    </w:p>
    <w:p>
      <w:pPr>
        <w:pStyle w:val="ListBullet"/>
      </w:pPr>
      <w:r>
        <w:t>For critical production systems, explore dedicated secret management services for enhanced security.</w:t>
      </w:r>
    </w:p>
    <w:p>
      <w:pPr>
        <w:pStyle w:val="ListBullet"/>
      </w:pPr>
      <w:r>
        <w:t>Rotate your secrets regularly to minimize the impact of potential breaches.</w:t>
      </w:r>
    </w:p>
    <w:p/>
    <w:p>
      <w:pPr>
        <w:pStyle w:val="Heading2"/>
      </w:pPr>
      <w:r>
        <w:t>1317. You suspect a memory leak in a long-running Node.js application. Describe your systematic approach to diagnose and resolve the issue, including tools and techniques you would employ.</w:t>
      </w:r>
    </w:p>
    <w:p>
      <w:r>
        <w:t>A memory leak in a Node.js application is like a car engine that keeps accumulating dirty oil without ever draining it. Eventually, the engine clogs up and stops working. Similarly, your application holds onto memory it no longer needs, leading to slow performance, instability, and eventual crashes.</w:t>
      </w:r>
    </w:p>
    <w:p>
      <w:r>
        <w:t>Here's a systematic approach to diagnose and resolve such an issue:</w:t>
      </w:r>
    </w:p>
    <w:p>
      <w:r>
        <w:t>### 1. Confirm the Leak (Observation)</w:t>
      </w:r>
    </w:p>
    <w:p>
      <w:r>
        <w:t>First, verify that a memory leak truly exists.</w:t>
      </w:r>
    </w:p>
    <w:p>
      <w:pPr>
        <w:pStyle w:val="ListBullet"/>
      </w:pPr>
      <w:r>
        <w:t>Technique: Monitor your application's memory usage over time.</w:t>
      </w:r>
    </w:p>
    <w:p>
      <w:pPr>
        <w:pStyle w:val="ListBullet"/>
      </w:pPr>
      <w:r>
        <w:t>Tools:</w:t>
      </w:r>
    </w:p>
    <w:p>
      <w:pPr>
        <w:pStyle w:val="ListBullet"/>
      </w:pPr>
      <w:r>
        <w:t>top (Linux/macOS) or Task Manager (Windows): Observe the application's process memory usage.</w:t>
      </w:r>
    </w:p>
    <w:p>
      <w:pPr>
        <w:pStyle w:val="ListBullet"/>
      </w:pPr>
      <w:r>
        <w:t>PM2: If using PM2 for process management, pm2 monit provides a dashboard including memory usage, making it easy to spot a steadily increasing trend.</w:t>
      </w:r>
    </w:p>
    <w:p>
      <w:pPr>
        <w:pStyle w:val="ListBullet"/>
      </w:pPr>
      <w:r>
        <w:t>What to look for: A consistent, non-decreasing rise in memory usage over hours or days, even when the application is idle or after peak load subsides.</w:t>
      </w:r>
    </w:p>
    <w:p>
      <w:r>
        <w:t>### 2. Isolate the Problem Area (Hypothesis)</w:t>
      </w:r>
    </w:p>
    <w:p>
      <w:r>
        <w:t>Once confirmed, try to narrow down where the leak might be occurring.</w:t>
      </w:r>
    </w:p>
    <w:p>
      <w:pPr>
        <w:pStyle w:val="ListBullet"/>
      </w:pPr>
      <w:r>
        <w:t>Technique:</w:t>
      </w:r>
    </w:p>
    <w:p>
      <w:pPr>
        <w:pStyle w:val="ListBullet"/>
      </w:pPr>
      <w:r>
        <w:t>Recent Code Changes: Review recent commits for any new features or major refactors.</w:t>
      </w:r>
    </w:p>
    <w:p>
      <w:pPr>
        <w:pStyle w:val="ListBullet"/>
      </w:pPr>
      <w:r>
        <w:t>User Flows: Identify specific user actions or API endpoints that seem to trigger or accelerate the memory increase.</w:t>
      </w:r>
    </w:p>
    <w:p>
      <w:pPr>
        <w:pStyle w:val="ListBullet"/>
      </w:pPr>
      <w:r>
        <w:t>Logging: Add detailed logging around suspect areas to track object creation or data accumulation.</w:t>
      </w:r>
    </w:p>
    <w:p>
      <w:pPr>
        <w:pStyle w:val="ListBullet"/>
      </w:pPr>
      <w:r>
        <w:t>Analogy: If your car is making a strange noise, you first listen to see *when* it happens (e.g., only when turning left).</w:t>
      </w:r>
    </w:p>
    <w:p>
      <w:r>
        <w:t>### 3. Analyze Memory Heap (Deep Dive)</w:t>
      </w:r>
    </w:p>
    <w:p>
      <w:r>
        <w:t>This is where you inspect *what* is taking up memory.</w:t>
      </w:r>
    </w:p>
    <w:p>
      <w:pPr>
        <w:pStyle w:val="ListBullet"/>
      </w:pPr>
      <w:r>
        <w:t>Technique: Take "heap snapshots" – a detailed photograph of your application's memory at a specific moment.</w:t>
      </w:r>
    </w:p>
    <w:p>
      <w:pPr>
        <w:pStyle w:val="ListBullet"/>
      </w:pPr>
      <w:r>
        <w:t>Tools:</w:t>
      </w:r>
    </w:p>
    <w:p>
      <w:pPr>
        <w:pStyle w:val="ListBullet"/>
      </w:pPr>
      <w:r>
        <w:t>Chrome DevTools (with --inspect):</w:t>
      </w:r>
    </w:p>
    <w:p>
      <w:pPr>
        <w:pStyle w:val="ListBullet"/>
      </w:pPr>
      <w:r>
        <w:t>Start your Node.js application with node --inspect your_app.js.</w:t>
      </w:r>
    </w:p>
    <w:p>
      <w:pPr>
        <w:pStyle w:val="ListBullet"/>
      </w:pPr>
      <w:r>
        <w:t>Open Google Chrome, type chrome://inspect in the address bar.</w:t>
      </w:r>
    </w:p>
    <w:p>
      <w:pPr>
        <w:pStyle w:val="ListBullet"/>
      </w:pPr>
      <w:r>
        <w:t>Click "Open dedicated DevTools for Node".</w:t>
      </w:r>
    </w:p>
    <w:p>
      <w:pPr>
        <w:pStyle w:val="ListBullet"/>
      </w:pPr>
      <w:r>
        <w:t>Go to the "Memory" tab.</w:t>
      </w:r>
    </w:p>
    <w:p>
      <w:pPr>
        <w:pStyle w:val="ListBullet"/>
      </w:pPr>
      <w:r>
        <w:t>Take a "Heap Snapshot" (Snapshot 1).</w:t>
      </w:r>
    </w:p>
    <w:p>
      <w:pPr>
        <w:pStyle w:val="ListBullet"/>
      </w:pPr>
      <w:r>
        <w:t>Let your application run for a while, or trigger the suspected leaky actions multiple times.</w:t>
      </w:r>
    </w:p>
    <w:p>
      <w:pPr>
        <w:pStyle w:val="ListBullet"/>
      </w:pPr>
      <w:r>
        <w:t>Take another "Heap Snapshot" (Snapshot 2).</w:t>
      </w:r>
    </w:p>
    <w:p>
      <w:pPr>
        <w:pStyle w:val="ListBullet"/>
      </w:pPr>
      <w:r>
        <w:t>Compare: In the DevTools, select Snapshot 2 and choose "Comparison" from the dropdown menu (comparing it to Snapshot 1). Look for objects with a significantly increased "delta" (difference) in size or count.</w:t>
      </w:r>
    </w:p>
    <w:p>
      <w:pPr>
        <w:pStyle w:val="ListBullet"/>
      </w:pPr>
      <w:r>
        <w:t>heapdump (npm package): For programmatic snapshots, install npm install heapdump. You can then generate .heapsnapshot files from your code, which can also be analyzed in Chrome DevTools.</w:t>
      </w:r>
    </w:p>
    <w:p>
      <w:r>
        <w:t>### 4. Identify the Culprit (Pinpoint)</w:t>
      </w:r>
    </w:p>
    <w:p>
      <w:r>
        <w:t>Examine the objects accumulating in your heap snapshots. Common culprits include:</w:t>
      </w:r>
    </w:p>
    <w:p>
      <w:pPr>
        <w:pStyle w:val="ListBullet"/>
      </w:pPr>
      <w:r>
        <w:t>Global Variables: Objects added to global scope (global or process) and never cleared.</w:t>
      </w:r>
    </w:p>
    <w:p>
      <w:pPr>
        <w:pStyle w:val="ListBullet"/>
      </w:pPr>
      <w:r>
        <w:t>Closures: Functions that unintentionally capture large objects from their parent scope, preventing them from being garbage collected.</w:t>
      </w:r>
    </w:p>
    <w:p>
      <w:pPr>
        <w:pStyle w:val="ListBullet"/>
      </w:pPr>
      <w:r>
        <w:t>Event Listeners: Event listeners added but never removed (emitter.removeListener()), especially in long-running processes or when components are re-rendered.</w:t>
      </w:r>
    </w:p>
    <w:p>
      <w:pPr>
        <w:pStyle w:val="ListBullet"/>
      </w:pPr>
      <w:r>
        <w:t>Caches/Arrays: Data structures (like arrays or maps) that grow indefinitely without any mechanism to limit their size or evict old entries.</w:t>
      </w:r>
    </w:p>
    <w:p>
      <w:r>
        <w:rPr>
          <w:rFonts w:ascii="Consolas" w:hAnsi="Consolas"/>
          <w:sz w:val="19"/>
        </w:rPr>
        <w:t>// Example of a simple memory leak:</w:t>
        <w:br/>
        <w:t>const cache = []; // Global array that never gets cleared</w:t>
        <w:br/>
        <w:br/>
        <w:t>function addData(data) {</w:t>
        <w:br/>
        <w:t xml:space="preserve">  cache.push(data); // Every call adds data, never removes it</w:t>
        <w:br/>
        <w:t xml:space="preserve">  // Imagine 'data' is a large object</w:t>
        <w:br/>
        <w:t>}</w:t>
        <w:br/>
        <w:br/>
        <w:t>// In a real app, 'addData' might be called repeatedly by an API endpoint</w:t>
        <w:br/>
        <w:t>// or a background job.</w:t>
      </w:r>
    </w:p>
    <w:p>
      <w:r>
        <w:t>### 5. Resolve and Verify (Fix &amp; Test)</w:t>
      </w:r>
    </w:p>
    <w:p>
      <w:r>
        <w:t>Once you've identified the source:</w:t>
      </w:r>
    </w:p>
    <w:p>
      <w:pPr>
        <w:pStyle w:val="ListBullet"/>
      </w:pPr>
      <w:r>
        <w:t>Resolve: Implement a fix (e.g., clear the array, remove the event listener, refactor the closure).</w:t>
      </w:r>
    </w:p>
    <w:p>
      <w:pPr>
        <w:pStyle w:val="ListBullet"/>
      </w:pPr>
      <w:r>
        <w:t>Verify: Deploy the fix and repeat Step 1 (monitoring). The memory usage should now stabilize or return to baseline levels.</w:t>
      </w:r>
    </w:p>
    <w:p>
      <w:r>
        <w:t>---</w:t>
      </w:r>
    </w:p>
    <w:p>
      <w:r>
        <w:t>### Summary</w:t>
      </w:r>
    </w:p>
    <w:p>
      <w:r>
        <w:t>Diagnosing a Node.js memory leak involves a systematic process: observing the memory trend, isolating potential code areas, analyzing memory snapshots with tools like Chrome DevTools, identifying the accumulating objects, and finally resolving the issue. This methodical approach ensures application stability and performance.</w:t>
      </w:r>
    </w:p>
    <w:p/>
    <w:p>
      <w:pPr>
        <w:pStyle w:val="Heading2"/>
      </w:pPr>
      <w:r>
        <w:t>1318. Differentiate between `require()` and `import` statements in Node.js, including their use cases and underlying module systems.</w:t>
      </w:r>
    </w:p>
    <w:p>
      <w:r>
        <w:t>In Node.js, both require() and import statements are used to bring in code from other files or modules, but they belong to different module systems with distinct characteristics.</w:t>
      </w:r>
    </w:p>
    <w:p>
      <w:r>
        <w:t>### 1. require() - CommonJS Module System</w:t>
      </w:r>
    </w:p>
    <w:p>
      <w:r>
        <w:t>require() is part of Node.js's original and default module system, known as CommonJS.</w:t>
      </w:r>
    </w:p>
    <w:p>
      <w:pPr>
        <w:pStyle w:val="ListBullet"/>
      </w:pPr>
      <w:r>
        <w:t>Nature: CommonJS modules load synchronously. This means that when you require() a module, Node.js pauses execution until the module is fully loaded, compiled, and returned.</w:t>
      </w:r>
    </w:p>
    <w:p>
      <w:pPr>
        <w:pStyle w:val="ListBullet"/>
      </w:pPr>
      <w:r>
        <w:t>Exporting: Modules expose their code using module.exports.</w:t>
      </w:r>
    </w:p>
    <w:p>
      <w:pPr>
        <w:pStyle w:val="ListBullet"/>
      </w:pPr>
      <w:r>
        <w:t>Use Cases:</w:t>
      </w:r>
    </w:p>
    <w:p>
      <w:pPr>
        <w:pStyle w:val="ListBullet"/>
      </w:pPr>
      <w:r>
        <w:t>Older Node.js projects.</w:t>
      </w:r>
    </w:p>
    <w:p>
      <w:pPr>
        <w:pStyle w:val="ListBullet"/>
      </w:pPr>
      <w:r>
        <w:t>When working with npm packages that are still CommonJS-only.</w:t>
      </w:r>
    </w:p>
    <w:p>
      <w:pPr>
        <w:pStyle w:val="ListBullet"/>
      </w:pPr>
      <w:r>
        <w:t>When synchronous loading is acceptable or desired (though less common).</w:t>
      </w:r>
    </w:p>
    <w:p>
      <w:r>
        <w:t>Analogy: Imagine asking a librarian for a specific book. You wait for them to find it and hand it to you before you can read it or ask for another.</w:t>
      </w:r>
    </w:p>
    <w:p>
      <w:r>
        <w:t>Code Example:</w:t>
      </w:r>
    </w:p>
    <w:p>
      <w:r>
        <w:rPr>
          <w:rFonts w:ascii="Consolas" w:hAnsi="Consolas"/>
          <w:sz w:val="19"/>
        </w:rPr>
        <w:t>// myModule.js (CommonJS)</w:t>
        <w:br/>
        <w:t>function sayHello(name) {</w:t>
        <w:br/>
        <w:t xml:space="preserve">  return `Hello, ${name}!`;</w:t>
        <w:br/>
        <w:t>}</w:t>
        <w:br/>
        <w:t>module.exports = sayHello;</w:t>
        <w:br/>
        <w:br/>
        <w:t>// app.js</w:t>
        <w:br/>
        <w:t>const greet = require('./myModule');</w:t>
        <w:br/>
        <w:t>console.log(greet('Alice')); // Output: Hello, Alice!</w:t>
      </w:r>
    </w:p>
    <w:p>
      <w:r>
        <w:t>### 2. import - ES Modules (ESM)</w:t>
      </w:r>
    </w:p>
    <w:p>
      <w:r>
        <w:t>import statements are part of ECMAScript Modules (ESM), the official standard for JavaScript modules (both in browsers and Node.js).</w:t>
      </w:r>
    </w:p>
    <w:p>
      <w:pPr>
        <w:pStyle w:val="ListBullet"/>
      </w:pPr>
      <w:r>
        <w:t>Nature: ESM modules are designed to load asynchronously. This allows for better performance and optimizations, like "tree-shaking" (removing unused code).</w:t>
      </w:r>
    </w:p>
    <w:p>
      <w:pPr>
        <w:pStyle w:val="ListBullet"/>
      </w:pPr>
      <w:r>
        <w:t>Exporting: Modules expose their code using export (named exports) or export default (default export).</w:t>
      </w:r>
    </w:p>
    <w:p>
      <w:pPr>
        <w:pStyle w:val="ListBullet"/>
      </w:pPr>
      <w:r>
        <w:t>Use Cases:</w:t>
      </w:r>
    </w:p>
    <w:p>
      <w:pPr>
        <w:pStyle w:val="ListBullet"/>
      </w:pPr>
      <w:r>
        <w:t>Modern Node.js projects (often preferred for new development).</w:t>
      </w:r>
    </w:p>
    <w:p>
      <w:pPr>
        <w:pStyle w:val="ListBullet"/>
      </w:pPr>
      <w:r>
        <w:t>Browser environments.</w:t>
      </w:r>
    </w:p>
    <w:p>
      <w:pPr>
        <w:pStyle w:val="ListBullet"/>
      </w:pPr>
      <w:r>
        <w:t>When leveraging features like tree-shaking or top-level await.</w:t>
      </w:r>
    </w:p>
    <w:p>
      <w:pPr>
        <w:pStyle w:val="ListBullet"/>
      </w:pPr>
      <w:r>
        <w:t>Interoperability with browser-side JavaScript.</w:t>
      </w:r>
    </w:p>
    <w:p>
      <w:pPr>
        <w:pStyle w:val="ListBullet"/>
      </w:pPr>
      <w:r>
        <w:t>Node.js Configuration: To use import/export syntax in Node.js, you typically need to specify "type": "module" in your package.json file, or use the .mjs file extension.</w:t>
      </w:r>
    </w:p>
    <w:p>
      <w:r>
        <w:t>Analogy: Imagine ordering books online. You can place multiple orders at once, and they'll be processed and delivered independently, potentially in parallel. You don't have to wait for one to arrive before placing the next order.</w:t>
      </w:r>
    </w:p>
    <w:p>
      <w:r>
        <w:t>Code Example:</w:t>
      </w:r>
    </w:p>
    <w:p>
      <w:r>
        <w:rPr>
          <w:rFonts w:ascii="Consolas" w:hAnsi="Consolas"/>
          <w:sz w:val="19"/>
        </w:rPr>
        <w:t>// myModule.mjs or myModule.js with "type": "module" in package.json</w:t>
        <w:br/>
        <w:t>export function sayHello(name) {</w:t>
        <w:br/>
        <w:t xml:space="preserve">  return `Hello, ${name}!`;</w:t>
        <w:br/>
        <w:t>}</w:t>
        <w:br/>
        <w:br/>
        <w:t>// app.mjs or app.js with "type": "module" in package.json</w:t>
        <w:br/>
        <w:t>import { sayHello } from './myModule.js';</w:t>
        <w:br/>
        <w:t>console.log(sayHello('Bob')); // Output: Hello, Bob!</w:t>
      </w:r>
    </w:p>
    <w:p>
      <w:r>
        <w:t>### Key Differences Summarized</w:t>
      </w:r>
    </w:p>
    <w:p>
      <w:r>
        <w:t>| Feature | require() (CommonJS) | import (ES Modules) | | :------------------ | :------------------------------- | :---------------------------------------- | | Module System | CommonJS (Node.js default) | ECMAScript Modules (JS standard) | | Loading | Synchronous | Asynchronous | | Syntax | require() / module.exports | import / export | | Node.js Default | Yes (without config) | No (requires "type": "module" or .mjs)| | Dynamic Loading | Yes, anywhere in code | import() (function call) |</w:t>
      </w:r>
    </w:p>
    <w:p>
      <w:r>
        <w:t>### Summary</w:t>
      </w:r>
    </w:p>
    <w:p>
      <w:r>
        <w:t>require() is Node.js's traditional, synchronous module loading mechanism based on the CommonJS standard. import is the modern, asynchronous standard for JavaScript modules (ESM) which is increasingly adopted in Node.js for new projects due to its advantages in performance and standardization. While Node.js supports both, import is generally recommended for modern applications.</w:t>
      </w:r>
    </w:p>
    <w:p/>
    <w:p>
      <w:pPr>
        <w:pStyle w:val="Heading2"/>
      </w:pPr>
      <w:r>
        <w:t>1319. Describe a scenario where using Node.js Streams would be significantly more efficient than reading/writing an entire file into memory. Provide a conceptual example.</w:t>
      </w:r>
    </w:p>
    <w:p>
      <w:r>
        <w:t>A common scenario where Node.js Streams are significantly more efficient is when dealing with very large files, particularly those that exceed available system memory.</w:t>
      </w:r>
    </w:p>
    <w:p>
      <w:r>
        <w:t>Let's consider this conceptual example:</w:t>
      </w:r>
    </w:p>
    <w:p>
      <w:r>
        <w:t>### Scenario: Processing a Gigantic Log File</w:t>
      </w:r>
    </w:p>
    <w:p>
      <w:r>
        <w:t>Imagine you have a server.log file that's 10 gigabytes (10GB) in size. Your task is to filter this file, extracting only lines that contain the word "ERROR", and then write these error lines to a new file called errors.log.</w:t>
      </w:r>
    </w:p>
    <w:p>
      <w:r>
        <w:t>---</w:t>
      </w:r>
    </w:p>
    <w:p>
      <w:r>
        <w:t>#### The Inefficient Way (Reading Entire File into Memory)</w:t>
      </w:r>
    </w:p>
    <w:p>
      <w:r>
        <w:t>Without streams, a naive approach might involve reading the entire 10GB file into your application's memory first, then processing it, and finally writing the filtered output.</w:t>
      </w:r>
    </w:p>
    <w:p>
      <w:r>
        <w:rPr>
          <w:rFonts w:ascii="Consolas" w:hAnsi="Consolas"/>
          <w:sz w:val="19"/>
        </w:rPr>
        <w:t>// AVOID THIS FOR LARGE FILES!</w:t>
        <w:br/>
        <w:t>const fs = require('fs');</w:t>
        <w:br/>
        <w:br/>
        <w:t>try {</w:t>
        <w:br/>
        <w:t xml:space="preserve">  // 1. Tries to load the entire 10GB file into RAM!</w:t>
        <w:br/>
        <w:t xml:space="preserve">  const fullLogContent = fs.readFileSync('server.log', 'utf8');</w:t>
        <w:br/>
        <w:br/>
        <w:t xml:space="preserve">  // 2. Processes the entire 10GB content in memory</w:t>
        <w:br/>
        <w:t xml:space="preserve">  const errorLines = fullLogContent</w:t>
        <w:br/>
        <w:t xml:space="preserve">    .split('\n')</w:t>
        <w:br/>
        <w:t xml:space="preserve">    .filter(line =&gt; line.includes('ERROR'))</w:t>
        <w:br/>
        <w:t xml:space="preserve">    .join('\n');</w:t>
        <w:br/>
        <w:br/>
        <w:t xml:space="preserve">  // 3. Writes the (potentially still large) filtered content</w:t>
        <w:br/>
        <w:t xml:space="preserve">  fs.writeFileSync('errors.log', errorLines);</w:t>
        <w:br/>
        <w:br/>
        <w:t xml:space="preserve">  console.log('Error logs extracted (inefficiently)!');</w:t>
        <w:br/>
        <w:t>} catch (error) {</w:t>
        <w:br/>
        <w:t xml:space="preserve">  console.error('Operation failed:', error.message);</w:t>
        <w:br/>
        <w:t>}</w:t>
      </w:r>
    </w:p>
    <w:p>
      <w:r>
        <w:t>Why this is inefficient:</w:t>
      </w:r>
    </w:p>
    <w:p>
      <w:pPr>
        <w:pStyle w:val="ListBullet"/>
      </w:pPr>
      <w:r>
        <w:t>Memory Exhaustion: Loading 10GB into memory will likely cause your Node.js process to crash due to running out of RAM, especially on systems with less than 16GB or shared memory resources. Even if it doesn't crash, it will consume a huge amount of memory, slowing down your system.</w:t>
      </w:r>
    </w:p>
    <w:p>
      <w:pPr>
        <w:pStyle w:val="ListBullet"/>
      </w:pPr>
      <w:r>
        <w:t>Delayed Processing: Your application has to wait for the *entire* 10GB file to be read into memory *before* it can even begin filtering the first line. This makes the application unresponsive.</w:t>
      </w:r>
    </w:p>
    <w:p>
      <w:r>
        <w:t>Think of it like trying to pour an entire river into a small bucket all at once. It's impossible and messy!</w:t>
      </w:r>
    </w:p>
    <w:p>
      <w:r>
        <w:t>---</w:t>
      </w:r>
    </w:p>
    <w:p>
      <w:r>
        <w:t>#### The Efficient Way (Using Node.js Streams)</w:t>
      </w:r>
    </w:p>
    <w:p>
      <w:r>
        <w:t>Node.js Streams allow you to process data in small, manageable pieces (chunks) as it becomes available, rather than loading everything at once.</w:t>
      </w:r>
    </w:p>
    <w:p>
      <w:r>
        <w:rPr>
          <w:rFonts w:ascii="Consolas" w:hAnsi="Consolas"/>
          <w:sz w:val="19"/>
        </w:rPr>
        <w:t>const fs = require('fs');</w:t>
        <w:br/>
        <w:t>const readline = require('readline'); // Useful for line-by-line processing</w:t>
        <w:br/>
        <w:br/>
        <w:t>// 1. Create a readable stream: Reads the file in small chunks (e.g., 64KB at a time)</w:t>
        <w:br/>
        <w:t>const readStream = fs.createReadStream('server.log', { encoding: 'utf8' });</w:t>
        <w:br/>
        <w:br/>
        <w:t>// 2. Create a writable stream: Writes the output in small chunks</w:t>
        <w:br/>
        <w:t>const writeStream = fs.createWriteStream('errors.log');</w:t>
        <w:br/>
        <w:br/>
        <w:t>// Use readline to process data line by line from the readStream</w:t>
        <w:br/>
        <w:t>const rl = readline.createInterface({</w:t>
        <w:br/>
        <w:t xml:space="preserve">  input: readStream,</w:t>
        <w:br/>
        <w:t xml:space="preserve">  crlfDelay: Infinity // Handle Windows/Unix line endings</w:t>
        <w:br/>
        <w:t>});</w:t>
        <w:br/>
        <w:br/>
        <w:t>// As each line is read from the stream...</w:t>
        <w:br/>
        <w:t>rl.on('line', (line) =&gt; {</w:t>
        <w:br/>
        <w:t xml:space="preserve">  if (line.includes('ERROR')) {</w:t>
        <w:br/>
        <w:t xml:space="preserve">    // ...write it to the output stream immediately</w:t>
        <w:br/>
        <w:t xml:space="preserve">    writeStream.write(line + '\n');</w:t>
        <w:br/>
        <w:t xml:space="preserve">  }</w:t>
        <w:br/>
        <w:t>});</w:t>
        <w:br/>
        <w:br/>
        <w:t>// When the input stream ends (all chunks processed)</w:t>
        <w:br/>
        <w:t>rl.on('close', () =&gt; {</w:t>
        <w:br/>
        <w:t xml:space="preserve">  writeStream.end(); // Signal that no more data will be written</w:t>
        <w:br/>
        <w:t xml:space="preserve">  console.log('Error logs extracted efficiently!');</w:t>
        <w:br/>
        <w:t>});</w:t>
        <w:br/>
        <w:br/>
        <w:t>// Handle potential errors on streams</w:t>
        <w:br/>
        <w:t>readStream.on('error', (err) =&gt; console.error('Read Stream Error:', err));</w:t>
        <w:br/>
        <w:t>writeStream.on('error', (err) =&gt; console.error('Write Stream Error:', err));</w:t>
      </w:r>
    </w:p>
    <w:p>
      <w:r>
        <w:t>Why this is significantly more efficient:</w:t>
      </w:r>
    </w:p>
    <w:p>
      <w:pPr>
        <w:pStyle w:val="ListBullet"/>
      </w:pPr>
      <w:r>
        <w:t>Low Memory Footprint: At any given moment, only a small chunk of the file (e.g., 64KB, or a single line being processed by readline) is held in memory. The 10GB file is never fully loaded.</w:t>
      </w:r>
    </w:p>
    <w:p>
      <w:pPr>
        <w:pStyle w:val="ListBullet"/>
      </w:pPr>
      <w:r>
        <w:t>Immediate Processing: As soon as the first chunk of data is read, processing (filtering) begins. You don't wait for the entire file. Data flows continuously: read a chunk, process it, write part of it, then discard the chunk and get the next one.</w:t>
      </w:r>
    </w:p>
    <w:p>
      <w:pPr>
        <w:pStyle w:val="ListBullet"/>
      </w:pPr>
      <w:r>
        <w:t>Scalability: This approach works just as well for a 10GB file as it does for a 100GB or 1TB file, as long as your system can handle the I/O.</w:t>
      </w:r>
    </w:p>
    <w:p>
      <w:r>
        <w:t>Think of it like using a hose to steadily pipe water from a river to a distant garden. You only move a small amount of water at any time, but continuously, eventually moving a large volume without ever needing a huge container.</w:t>
      </w:r>
    </w:p>
    <w:p>
      <w:r>
        <w:t>---</w:t>
      </w:r>
    </w:p>
    <w:p>
      <w:r>
        <w:t>### Summary</w:t>
      </w:r>
    </w:p>
    <w:p>
      <w:r>
        <w:t>Node.js Streams are essential for handling large datasets because they enable memory efficiency (only processing small chunks at a time) and improved responsiveness (processing starts immediately) compared to loading an entire file into memory. They are a fundamental tool for building scalable and robust applications that deal with significant amounts of data.</w:t>
      </w:r>
    </w:p>
    <w:p/>
    <w:p>
      <w:pPr>
        <w:pStyle w:val="Heading2"/>
      </w:pPr>
      <w:r>
        <w:t>1320. How do you handle unhandled promise rejections and uncaught exceptions in a robust Node.js application, and what are the potential pitfalls of simply letting them crash the process?</w:t>
      </w:r>
    </w:p>
    <w:p>
      <w:r>
        <w:t>In a robust Node.js application, effectively managing errors is crucial. Two critical types of errors are "unhandled promise rejections" and "uncaught exceptions." Understanding and handling them gracefully is key to building reliable services.</w:t>
      </w:r>
    </w:p>
    <w:p>
      <w:r>
        <w:t>### What Are They?</w:t>
      </w:r>
    </w:p>
    <w:p>
      <w:pPr>
        <w:pStyle w:val="ListBullet"/>
      </w:pPr>
      <w:r>
        <w:t>Uncaught Exception: This occurs when a synchronous error (like throw new Error("Something went wrong!")) happens outside a try...catch block. Node.js typically terminates the process immediately when this occurs.</w:t>
      </w:r>
    </w:p>
    <w:p>
      <w:pPr>
        <w:pStyle w:val="ListBullet"/>
      </w:pPr>
      <w:r>
        <w:t>*Analogy:* Imagine someone tripping and falling, but no one is there to help them up or document what happened. The system just stops.</w:t>
      </w:r>
    </w:p>
    <w:p>
      <w:pPr>
        <w:pStyle w:val="ListBullet"/>
      </w:pPr>
      <w:r>
        <w:t>Unhandled Promise Rejection: This happens when an asynchronous operation (a Promise) fails (e.g., Promise.reject(error)), but there's no .catch() block or global handler to deal with the error. Node.js considers this a serious issue as it indicates a potential bug.</w:t>
      </w:r>
    </w:p>
    <w:p>
      <w:pPr>
        <w:pStyle w:val="ListBullet"/>
      </w:pPr>
      <w:r>
        <w:t>*Analogy:* A message is sent but never received, and no mechanism exists to report the delivery failure. The sender never knows it failed.</w:t>
      </w:r>
    </w:p>
    <w:p>
      <w:r>
        <w:t>### Pitfalls of Letting Them Crash</w:t>
      </w:r>
    </w:p>
    <w:p>
      <w:r>
        <w:t>Simply letting these errors crash your Node.js process has severe consequences:</w:t>
      </w:r>
    </w:p>
    <w:p>
      <w:pPr>
        <w:pStyle w:val="ListBullet"/>
      </w:pPr>
      <w:r>
        <w:t>Downtime &amp; Service Interruption: Your application stops serving requests, leading to a complete break in service for users.</w:t>
      </w:r>
    </w:p>
    <w:p>
      <w:pPr>
        <w:pStyle w:val="ListBullet"/>
      </w:pPr>
      <w:r>
        <w:t>Data Corruption: Ongoing operations might be interrupted mid-way, potentially leaving databases or files in an inconsistent, corrupt state.</w:t>
      </w:r>
    </w:p>
    <w:p>
      <w:pPr>
        <w:pStyle w:val="ListBullet"/>
      </w:pPr>
      <w:r>
        <w:t>Lost Requests: Any active requests are immediately dropped, often without a proper error response sent back to the client.</w:t>
      </w:r>
    </w:p>
    <w:p>
      <w:pPr>
        <w:pStyle w:val="ListBullet"/>
      </w:pPr>
      <w:r>
        <w:t>Undocumented Failures: Without proper logging, you lose valuable information about *why* the application crashed, making debugging incredibly difficult.</w:t>
      </w:r>
    </w:p>
    <w:p>
      <w:r>
        <w:t>### Robust Handling Strategies</w:t>
      </w:r>
    </w:p>
    <w:p>
      <w:r>
        <w:t>To build a resilient application, you must intercept and gracefully handle these critical errors using Node.js's built-in process events:</w:t>
      </w:r>
    </w:p>
    <w:p>
      <w:pPr>
        <w:pStyle w:val="ListBullet"/>
      </w:pPr>
      <w:r>
        <w:t>process.on('uncaughtException', ...): Catches synchronous errors.</w:t>
      </w:r>
    </w:p>
    <w:p>
      <w:pPr>
        <w:pStyle w:val="ListBullet"/>
      </w:pPr>
      <w:r>
        <w:t>process.on('unhandledRejection', ...): Catches promise rejections that haven't been handled by a .catch() block.</w:t>
      </w:r>
    </w:p>
    <w:p>
      <w:r>
        <w:t>The best practice when these events occur is to:</w:t>
      </w:r>
    </w:p>
    <w:p>
      <w:pPr>
        <w:pStyle w:val="ListBullet"/>
      </w:pPr>
      <w:r>
        <w:t>Log the Error: Record the full error details (stack trace, message) to assist with debugging. Use a robust logging system.</w:t>
      </w:r>
    </w:p>
    <w:p>
      <w:pPr>
        <w:pStyle w:val="ListBullet"/>
      </w:pPr>
      <w:r>
        <w:t>Perform Graceful Shutdown: Before exiting, attempt to close open resources like database connections, file handles, or gracefully finish any critical ongoing tasks. This prevents data corruption.</w:t>
      </w:r>
    </w:p>
    <w:p>
      <w:pPr>
        <w:pStyle w:val="ListBullet"/>
      </w:pPr>
      <w:r>
        <w:t>Exit the Process (Typically): After logging and cleanup, it's generally safest to exit the process with a non-zero exit code (e.g., process.exit(1)). This signals to a process manager (like PM2 or Kubernetes) that the application failed, allowing it to restart the application cleanly.</w:t>
      </w:r>
    </w:p>
    <w:p>
      <w:r>
        <w:t>### Code Example</w:t>
      </w:r>
    </w:p>
    <w:p>
      <w:r>
        <w:rPr>
          <w:rFonts w:ascii="Consolas" w:hAnsi="Consolas"/>
          <w:sz w:val="19"/>
        </w:rPr>
        <w:t>// Global handler for synchronous errors that escape try...catch blocks</w:t>
        <w:br/>
        <w:t>process.on('uncaughtException', (err) =&gt; {</w:t>
        <w:br/>
        <w:t xml:space="preserve">  console.error('CRITICAL ERROR: Uncaught Exception detected!', err);</w:t>
        <w:br/>
        <w:t xml:space="preserve">  // --- Start Graceful Shutdown ---</w:t>
        <w:br/>
        <w:t xml:space="preserve">  // Example: close database connections, stop accepting new requests,</w:t>
        <w:br/>
        <w:t xml:space="preserve">  // ensure pending logs are flushed.</w:t>
        <w:br/>
        <w:t xml:space="preserve">  // ... your cleanup code here ...</w:t>
        <w:br/>
        <w:t xml:space="preserve">  // --- End Graceful Shutdown ---</w:t>
        <w:br/>
        <w:t xml:space="preserve">  process.exit(1); // Exit the process with a failure code</w:t>
        <w:br/>
        <w:t>});</w:t>
        <w:br/>
        <w:br/>
        <w:t>// Global handler for promise rejections without a .catch() block</w:t>
        <w:br/>
        <w:t>process.on('unhandledRejection', (reason, promise) =&gt; {</w:t>
        <w:br/>
        <w:t xml:space="preserve">  console.error('CRITICAL ERROR: Unhandled Rejection detected!',</w:t>
        <w:br/>
        <w:t xml:space="preserve">                'Reason:', reason, 'Promise:', promise);</w:t>
        <w:br/>
        <w:t xml:space="preserve">  // --- Start Graceful Shutdown ---</w:t>
        <w:br/>
        <w:t xml:space="preserve">  // ... your cleanup code here ...</w:t>
        <w:br/>
        <w:t xml:space="preserve">  // --- End Graceful Shutdown ---</w:t>
        <w:br/>
        <w:t xml:space="preserve">  process.exit(1); // Exit the process with a failure code</w:t>
        <w:br/>
        <w:t>});</w:t>
        <w:br/>
        <w:br/>
        <w:t>// --- Example of an unhandled rejection (for demonstration) ---</w:t>
        <w:br/>
        <w:t>// This promise rejection is NOT handled by a .catch(), so unhandledRejection will fire.</w:t>
        <w:br/>
        <w:t>Promise.reject(new Error("Oops! I forgot to catch this async error.")).then(() =&gt; { /* do nothing */ });</w:t>
        <w:br/>
        <w:br/>
        <w:t>// --- Example of an uncaught exception (for demonstration) ---</w:t>
        <w:br/>
        <w:t>// This synchronous error is NOT wrapped in try...catch, so uncaughtException will fire.</w:t>
        <w:br/>
        <w:t>// setTimeout(() =&gt; {</w:t>
        <w:br/>
        <w:t>//   throw new Error("Oops! I forgot to catch this sync error.");</w:t>
        <w:br/>
        <w:t>// }, 1000);</w:t>
      </w:r>
    </w:p>
    <w:p>
      <w:r>
        <w:t>### Summary</w:t>
      </w:r>
    </w:p>
    <w:p>
      <w:r>
        <w:t>Robust error handling for unhandled promise rejections and uncaught exceptions involves using process.on to log critical details, perform a graceful shutdown of resources, and then exit the process. This approach prevents data loss, minimizes downtime by allowing a process manager to restart, and provides crucial information for diagnosing and fixing the underlying issues.</w:t>
      </w:r>
    </w:p>
    <w:p/>
    <w:p>
      <w:pPr>
        <w:pStyle w:val="Heading2"/>
      </w:pPr>
      <w:r>
        <w:t>1321. Explain the concept of middleware in an Express.js application. Provide an example of a custom middleware function you might implement and its purpose.</w:t>
      </w:r>
    </w:p>
    <w:p>
      <w:r>
        <w:t>## Understanding Middleware in Express.js</w:t>
      </w:r>
    </w:p>
    <w:p>
      <w:r>
        <w:t>In an Express.js application, middleware functions are crucial. Think of them as a series of checkpoints or processing stations that a request passes through on its way to its final destination (your route handler). Each checkpoint can inspect, modify, or even stop the request before it proceeds.</w:t>
      </w:r>
    </w:p>
    <w:p>
      <w:r>
        <w:t>### What is Middleware?</w:t>
      </w:r>
    </w:p>
    <w:p>
      <w:r>
        <w:t>Middleware functions are simply functions that have access to the request object (req), the response object (res), and the next function in the application's request-response cycle.</w:t>
      </w:r>
    </w:p>
    <w:p>
      <w:pPr>
        <w:pStyle w:val="ListBullet"/>
      </w:pPr>
      <w:r>
        <w:t>req (request object): Contains information about the incoming HTTP request (e.g., headers, body, URL).</w:t>
      </w:r>
    </w:p>
    <w:p>
      <w:pPr>
        <w:pStyle w:val="ListBullet"/>
      </w:pPr>
      <w:r>
        <w:t>res (response object): Used to send the HTTP response back to the client.</w:t>
      </w:r>
    </w:p>
    <w:p>
      <w:pPr>
        <w:pStyle w:val="ListBullet"/>
      </w:pPr>
      <w:r>
        <w:t>next (next middleware function): A function that, when called, passes control to the next middleware function in the stack. If you don't call next(), the request gets "stuck" at that middleware, and no further middleware or route handlers will be executed for that request.</w:t>
      </w:r>
    </w:p>
    <w:p>
      <w:r>
        <w:t>Analogy: Imagine ordering food online. Your order (the request) goes through several steps:</w:t>
      </w:r>
    </w:p>
    <w:p>
      <w:pPr>
        <w:pStyle w:val="ListBullet"/>
      </w:pPr>
      <w:r>
        <w:t>Order Validation Middleware: Checks if all required details are present.</w:t>
      </w:r>
    </w:p>
    <w:p>
      <w:pPr>
        <w:pStyle w:val="ListBullet"/>
      </w:pPr>
      <w:r>
        <w:t>Payment Processing Middleware: Handles the payment.</w:t>
      </w:r>
    </w:p>
    <w:p>
      <w:pPr>
        <w:pStyle w:val="ListBullet"/>
      </w:pPr>
      <w:r>
        <w:t>Authentication Middleware: Confirms you're a registered user.</w:t>
      </w:r>
    </w:p>
    <w:p>
      <w:r>
        <w:t>Only after passing all these "checkpoints" does your order finally reach the kitchen (the route handler) to be prepared.</w:t>
      </w:r>
    </w:p>
    <w:p>
      <w:r>
        <w:t>### Common Uses of Middleware:</w:t>
      </w:r>
    </w:p>
    <w:p>
      <w:r>
        <w:t>Middleware is incredibly versatile and used for tasks like:</w:t>
      </w:r>
    </w:p>
    <w:p>
      <w:pPr>
        <w:pStyle w:val="ListBullet"/>
      </w:pPr>
      <w:r>
        <w:t>Logging request details</w:t>
      </w:r>
    </w:p>
    <w:p>
      <w:pPr>
        <w:pStyle w:val="ListBullet"/>
      </w:pPr>
      <w:r>
        <w:t>Authenticating users</w:t>
      </w:r>
    </w:p>
    <w:p>
      <w:pPr>
        <w:pStyle w:val="ListBullet"/>
      </w:pPr>
      <w:r>
        <w:t>Parsing request bodies (e.g., JSON)</w:t>
      </w:r>
    </w:p>
    <w:p>
      <w:pPr>
        <w:pStyle w:val="ListBullet"/>
      </w:pPr>
      <w:r>
        <w:t>Compressing responses</w:t>
      </w:r>
    </w:p>
    <w:p>
      <w:pPr>
        <w:pStyle w:val="ListBullet"/>
      </w:pPr>
      <w:r>
        <w:t>Handling errors</w:t>
      </w:r>
    </w:p>
    <w:p>
      <w:r>
        <w:t>### Example: Custom Logging Middleware</w:t>
      </w:r>
    </w:p>
    <w:p>
      <w:r>
        <w:t>Let's create a simple custom middleware that logs the date and time, along with the URL of every incoming request.</w:t>
      </w:r>
    </w:p>
    <w:p>
      <w:r>
        <w:rPr>
          <w:rFonts w:ascii="Consolas" w:hAnsi="Consolas"/>
          <w:sz w:val="19"/>
        </w:rPr>
        <w:t>// 1. Define the custom middleware function</w:t>
        <w:br/>
        <w:t>const requestLogger = (req, res, next) =&gt; {</w:t>
        <w:br/>
        <w:t xml:space="preserve">  const timestamp = new Date().toISOString();</w:t>
        <w:br/>
        <w:t xml:space="preserve">  console.log(`[${timestamp}] Incoming request to: ${req.method} ${req.originalUrl}`);</w:t>
        <w:br/>
        <w:t xml:space="preserve">  </w:t>
        <w:br/>
        <w:t xml:space="preserve">  // Important: Call next() to pass control to the next middleware or route handler</w:t>
        <w:br/>
        <w:t xml:space="preserve">  next(); </w:t>
        <w:br/>
        <w:t>};</w:t>
        <w:br/>
        <w:br/>
        <w:t>// 2. How to use it in an Express application</w:t>
        <w:br/>
        <w:t>const express = require('express');</w:t>
        <w:br/>
        <w:t>const app = express();</w:t>
        <w:br/>
        <w:t>const port = 3000;</w:t>
        <w:br/>
        <w:br/>
        <w:t>// Apply the middleware to ALL incoming requests</w:t>
        <w:br/>
        <w:t xml:space="preserve">app.use(requestLogger); </w:t>
        <w:br/>
        <w:br/>
        <w:t>// Define a simple route handler</w:t>
        <w:br/>
        <w:t>app.get('/', (req, res) =&gt; {</w:t>
        <w:br/>
        <w:t xml:space="preserve">  res.send('Hello from the main route!');</w:t>
        <w:br/>
        <w:t>});</w:t>
        <w:br/>
        <w:br/>
        <w:t>app.listen(port, () =&gt; {</w:t>
        <w:br/>
        <w:t xml:space="preserve">  console.log(`Server listening at http://localhost:${port}`);</w:t>
        <w:br/>
        <w:t>});</w:t>
      </w:r>
    </w:p>
    <w:p>
      <w:r>
        <w:t>Purpose of requestLogger: This middleware's purpose is to *observe* and *log* information about every request that comes into our server. Before any specific route handler (like app.get('/')) gets a chance to process the request, requestLogger will print a message to the console with the request's timestamp, HTTP method, and URL. Then, by calling next(), it ensures the request continues its journey to the appropriate route handler.</w:t>
      </w:r>
    </w:p>
    <w:p>
      <w:r>
        <w:t>### Summary</w:t>
      </w:r>
    </w:p>
    <w:p>
      <w:r>
        <w:t>Middleware functions are like interceptors in the Express request-response pipeline. They allow you to execute code for every incoming request, enabling powerful and modular ways to add functionality such as logging, authentication, and data parsing, before the request reaches its final destination. Remember to always call next() to pass control, unless your middleware intends to terminate the request itself.</w:t>
      </w:r>
    </w:p>
    <w:p/>
    <w:p>
      <w:pPr>
        <w:pStyle w:val="Heading2"/>
      </w:pPr>
      <w:r>
        <w:t>1322. When would you typically use the `child_process` module in Node.js? Briefly explain the differences between `spawn`, `exec`, and `fork`.</w:t>
      </w:r>
    </w:p>
    <w:p>
      <w:r>
        <w:t>The child_process module in Node.js allows your application to spawn new processes, enabling it to run external programs or execute other scripts independently from the main Node.js event loop.</w:t>
      </w:r>
    </w:p>
    <w:p>
      <w:r>
        <w:t>### When to use child_process:</w:t>
      </w:r>
    </w:p>
    <w:p>
      <w:r>
        <w:t>You would typically use it when you need to:</w:t>
      </w:r>
    </w:p>
    <w:p>
      <w:pPr>
        <w:pStyle w:val="ListBullet"/>
      </w:pPr>
      <w:r>
        <w:t>Run external commands: Execute system commands (like ls, git), shell scripts, or programs written in other languages (e.g., Python, Java) from your Node.js application.</w:t>
      </w:r>
    </w:p>
    <w:p>
      <w:pPr>
        <w:pStyle w:val="ListBullet"/>
      </w:pPr>
      <w:r>
        <w:t>Offload CPU-intensive tasks: Delegate heavy computations (e.g., image processing, complex data transformations) to a separate process. Since Node.js is single-threaded, this prevents these tasks from blocking the main event loop, keeping your application responsive.</w:t>
      </w:r>
    </w:p>
    <w:p>
      <w:pPr>
        <w:pStyle w:val="ListBullet"/>
      </w:pPr>
      <w:r>
        <w:t>Create worker processes: For parallel execution of tasks, especially useful for scaling Node.js applications by utilizing multiple CPU cores.</w:t>
      </w:r>
    </w:p>
    <w:p>
      <w:r>
        <w:t>### Differences between spawn, exec, and fork:</w:t>
      </w:r>
    </w:p>
    <w:p>
      <w:r>
        <w:t>These are the primary functions to create child processes, each suited for different scenarios:</w:t>
      </w:r>
    </w:p>
    <w:p>
      <w:r>
        <w:t>#### spawn</w:t>
      </w:r>
    </w:p>
    <w:p>
      <w:pPr>
        <w:pStyle w:val="ListBullet"/>
      </w:pPr>
      <w:r>
        <w:t>Purpose: Spawns a new process directly. It does not create a shell to execute the command.</w:t>
      </w:r>
    </w:p>
    <w:p>
      <w:pPr>
        <w:pStyle w:val="ListBullet"/>
      </w:pPr>
      <w:r>
        <w:t>Output: Streams output (stdout, stderr) as it happens, like a live concert feed.</w:t>
      </w:r>
    </w:p>
    <w:p>
      <w:pPr>
        <w:pStyle w:val="ListBullet"/>
      </w:pPr>
      <w:r>
        <w:t>Best for: Long-running processes, handling large amounts of data streams, or when fine-grained control over the process is needed. More efficient for large outputs.</w:t>
      </w:r>
    </w:p>
    <w:p>
      <w:pPr>
        <w:pStyle w:val="ListBullet"/>
      </w:pPr>
      <w:r>
        <w:t>Example:</w:t>
      </w:r>
    </w:p>
    <w:p>
      <w:r>
        <w:rPr>
          <w:rFonts w:ascii="Consolas" w:hAnsi="Consolas"/>
          <w:sz w:val="19"/>
        </w:rPr>
        <w:t xml:space="preserve">    const { spawn } = require('child_process');</w:t>
        <w:br/>
        <w:t xml:space="preserve">    const ls = spawn('ls', ['-lh', '/usr']); // Directly executes 'ls'</w:t>
        <w:br/>
        <w:br/>
        <w:t xml:space="preserve">    ls.stdout.on('data', (data) =&gt; {</w:t>
        <w:br/>
        <w:t xml:space="preserve">      console.log(`stdout: ${data}`); // Data arrives in chunks</w:t>
        <w:br/>
        <w:t xml:space="preserve">    });</w:t>
      </w:r>
    </w:p>
    <w:p>
      <w:r>
        <w:t>#### exec</w:t>
      </w:r>
    </w:p>
    <w:p>
      <w:pPr>
        <w:pStyle w:val="ListBullet"/>
      </w:pPr>
      <w:r>
        <w:t>Purpose: Spawns a new process within a shell. This means it can interpret shell features like piping (|), redirects (&gt;), and wildcards (*).</w:t>
      </w:r>
    </w:p>
    <w:p>
      <w:pPr>
        <w:pStyle w:val="ListBullet"/>
      </w:pPr>
      <w:r>
        <w:t>Output: Buffers all output (stdout, stderr) and returns it *only after* the process has fully completed, like watching a recorded highlight reel.</w:t>
      </w:r>
    </w:p>
    <w:p>
      <w:pPr>
        <w:pStyle w:val="ListBullet"/>
      </w:pPr>
      <w:r>
        <w:t>Best for: Short-lived commands with small expected output, where the convenience of shell features outweighs the overhead.</w:t>
      </w:r>
    </w:p>
    <w:p>
      <w:pPr>
        <w:pStyle w:val="ListBullet"/>
      </w:pPr>
      <w:r>
        <w:t>Example:</w:t>
      </w:r>
    </w:p>
    <w:p>
      <w:r>
        <w:rPr>
          <w:rFonts w:ascii="Consolas" w:hAnsi="Consolas"/>
          <w:sz w:val="19"/>
        </w:rPr>
        <w:t xml:space="preserve">    const { exec } = require('child_process');</w:t>
        <w:br/>
        <w:t xml:space="preserve">    exec('ls -lh /usr', (error, stdout, stderr) =&gt; { // Runs in a shell</w:t>
        <w:br/>
        <w:t xml:space="preserve">      if (error) { console.error(`exec error: ${error}`); return; }</w:t>
        <w:br/>
        <w:t xml:space="preserve">      console.log(`stdout: ${stdout}`); // All output at once</w:t>
        <w:br/>
        <w:t xml:space="preserve">    });</w:t>
      </w:r>
    </w:p>
    <w:p>
      <w:r>
        <w:t>#### fork</w:t>
      </w:r>
    </w:p>
    <w:p>
      <w:pPr>
        <w:pStyle w:val="ListBullet"/>
      </w:pPr>
      <w:r>
        <w:t>Purpose: A special case of spawn specifically designed for spawning new Node.js processes.</w:t>
      </w:r>
    </w:p>
    <w:p>
      <w:pPr>
        <w:pStyle w:val="ListBullet"/>
      </w:pPr>
      <w:r>
        <w:t>Output: Similar to spawn for stdout/stderr, but crucially enables Inter-Process Communication (IPC).</w:t>
      </w:r>
    </w:p>
    <w:p>
      <w:pPr>
        <w:pStyle w:val="ListBullet"/>
      </w:pPr>
      <w:r>
        <w:t>Best for: Creating worker processes (other Node.js scripts) that can communicate with the parent Node.js process by sending and receiving messages. This is ideal for offloading CPU-intensive tasks.</w:t>
      </w:r>
    </w:p>
    <w:p>
      <w:pPr>
        <w:pStyle w:val="ListBullet"/>
      </w:pPr>
      <w:r>
        <w:t>Example (Parent process):</w:t>
      </w:r>
    </w:p>
    <w:p>
      <w:r>
        <w:rPr>
          <w:rFonts w:ascii="Consolas" w:hAnsi="Consolas"/>
          <w:sz w:val="19"/>
        </w:rPr>
        <w:t xml:space="preserve">    const { fork } = require('child_process');</w:t>
        <w:br/>
        <w:t xml:space="preserve">    const child = fork('./worker.js'); // Spawns another Node.js script</w:t>
        <w:br/>
        <w:br/>
        <w:t xml:space="preserve">    child.send({ task: 'process_data' }); // Parent sends a message</w:t>
        <w:br/>
        <w:t xml:space="preserve">    child.on('message', (msg) =&gt; {</w:t>
        <w:br/>
        <w:t xml:space="preserve">      console.log('Message from child:', msg); // Parent receives a message</w:t>
        <w:br/>
        <w:t xml:space="preserve">    });</w:t>
      </w:r>
    </w:p>
    <w:p>
      <w:r>
        <w:t>### Summary:</w:t>
      </w:r>
    </w:p>
    <w:p>
      <w:pPr>
        <w:pStyle w:val="ListBullet"/>
      </w:pPr>
      <w:r>
        <w:t>Use spawn for streaming data from long-running, direct processes.</w:t>
      </w:r>
    </w:p>
    <w:p>
      <w:pPr>
        <w:pStyle w:val="ListBullet"/>
      </w:pPr>
      <w:r>
        <w:t>Use exec for simple, short commands that return all output at once via a shell.</w:t>
      </w:r>
    </w:p>
    <w:p>
      <w:pPr>
        <w:pStyle w:val="ListBullet"/>
      </w:pPr>
      <w:r>
        <w:t>Use fork to spawn other Node.js processes and enable easy communication between them for parallel tasks.</w:t>
      </w:r>
    </w:p>
    <w:p/>
    <w:p>
      <w:pPr>
        <w:pStyle w:val="Heading2"/>
      </w:pPr>
      <w:r>
        <w:t>1323. Discuss strategies for scaling a Node.js application to utilize multiple CPU cores. How does the built-in `cluster` module work, and what are its limitations?</w:t>
      </w:r>
    </w:p>
    <w:p>
      <w:r>
        <w:t>Node.js applications, by default, run on a single thread. This means they only utilize one CPU core, even if your server has many. To leverage modern multi-core processors and improve application throughput, we need strategies to run multiple Node.js instances.</w:t>
      </w:r>
    </w:p>
    <w:p>
      <w:r>
        <w:t>### Strategies for Multi-Core Utilization</w:t>
      </w:r>
    </w:p>
    <w:p>
      <w:pPr>
        <w:pStyle w:val="ListBullet"/>
      </w:pPr>
      <w:r>
        <w:t>Process Managers: Tools like PM2 (Process Manager 2) are widely used. They abstract away the complexity of managing multiple Node.js processes, automatically distributing requests across workers and even restarting crashed processes.</w:t>
      </w:r>
    </w:p>
    <w:p>
      <w:pPr>
        <w:pStyle w:val="ListBullet"/>
      </w:pPr>
      <w:r>
        <w:t>Node.js cluster module: Node.js provides a built-in module specifically for this purpose, allowing your application to fork worker processes and share a server port.</w:t>
      </w:r>
    </w:p>
    <w:p>
      <w:r>
        <w:t>### How the Built-in cluster Module Works</w:t>
      </w:r>
    </w:p>
    <w:p>
      <w:r>
        <w:t>The cluster module enables you to create child processes (workers) that share the same server port.</w:t>
      </w:r>
    </w:p>
    <w:p>
      <w:pPr>
        <w:pStyle w:val="ListBullet"/>
      </w:pPr>
      <w:r>
        <w:t>Analogy: Imagine a busy restaurant. Instead of one chef (single thread) handling all incoming orders, the cluster module acts like a manager (the master process) who hires several chefs (the worker processes). Each chef can then independently cook different orders simultaneously, speeding up service.</w:t>
      </w:r>
    </w:p>
    <w:p>
      <w:pPr>
        <w:pStyle w:val="ListBullet"/>
      </w:pPr>
      <w:r>
        <w:t>Mechanism:</w:t>
      </w:r>
    </w:p>
    <w:p>
      <w:pPr>
        <w:pStyle w:val="ListBullet"/>
      </w:pPr>
      <w:r>
        <w:t>Master Process: You start one "master" process. Its primary job is to create (fork) new "worker" processes.</w:t>
      </w:r>
    </w:p>
    <w:p>
      <w:pPr>
        <w:pStyle w:val="ListBullet"/>
      </w:pPr>
      <w:r>
        <w:t>Worker Processes: Each worker process is an independent Node.js instance running your application code.</w:t>
      </w:r>
    </w:p>
    <w:p>
      <w:pPr>
        <w:pStyle w:val="ListBullet"/>
      </w:pPr>
      <w:r>
        <w:t>Shared Port: The master process allows all worker processes to bind to and share the same network port (e.g., port 8000).</w:t>
      </w:r>
    </w:p>
    <w:p>
      <w:pPr>
        <w:pStyle w:val="ListBullet"/>
      </w:pPr>
      <w:r>
        <w:t>Load Balancing: When a new client request arrives, the operating system's kernel efficiently distributes it among the available worker processes, typically using a round-robin strategy. This ensures all CPU cores are actively utilized.</w:t>
      </w:r>
    </w:p>
    <w:p>
      <w:r>
        <w:t>Code Example:</w:t>
      </w:r>
    </w:p>
    <w:p>
      <w:r>
        <w:rPr>
          <w:rFonts w:ascii="Consolas" w:hAnsi="Consolas"/>
          <w:sz w:val="19"/>
        </w:rPr>
        <w:t>const cluster = require('node:cluster');</w:t>
        <w:br/>
        <w:t>const http = require('node:http');</w:t>
        <w:br/>
        <w:t>const numCPUs = require('node:os').cpus().length;</w:t>
        <w:br/>
        <w:br/>
        <w:t>if (cluster.isMaster) { // This is the master process</w:t>
        <w:br/>
        <w:t xml:space="preserve">  console.log(`Master ${process.pid} is running`);</w:t>
        <w:br/>
        <w:br/>
        <w:t xml:space="preserve">  // Fork workers based on the number of CPU cores</w:t>
        <w:br/>
        <w:t xml:space="preserve">  for (let i = 0; i &lt; numCPUs; i++) {</w:t>
        <w:br/>
        <w:t xml:space="preserve">    cluster.fork();</w:t>
        <w:br/>
        <w:t xml:space="preserve">  }</w:t>
        <w:br/>
        <w:br/>
        <w:t xml:space="preserve">  cluster.on('exit', (worker, code, signal) =&gt; {</w:t>
        <w:br/>
        <w:t xml:space="preserve">    console.log(`Worker ${worker.process.pid} died. Forking a new one...`);</w:t>
        <w:br/>
        <w:t xml:space="preserve">    cluster.fork(); // Replenish lost workers for resilience</w:t>
        <w:br/>
        <w:t xml:space="preserve">  });</w:t>
        <w:br/>
        <w:t>} else { // This is a worker process</w:t>
        <w:br/>
        <w:t xml:space="preserve">  // Workers can share any TCP connection. In this case,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Limitations of the cluster Module</w:t>
      </w:r>
    </w:p>
    <w:p>
      <w:r>
        <w:t>While powerful for single-server scaling, cluster has notable limitations:</w:t>
      </w:r>
    </w:p>
    <w:p>
      <w:pPr>
        <w:pStyle w:val="ListBullet"/>
      </w:pPr>
      <w:r>
        <w:t>Single Machine Only: It's designed for vertical scaling (utilizing more cores on *one* machine), not horizontal scaling (distributing across *multiple* servers in a distributed system).</w:t>
      </w:r>
    </w:p>
    <w:p>
      <w:pPr>
        <w:pStyle w:val="ListBullet"/>
      </w:pPr>
      <w:r>
        <w:t>State Management: Each worker process is independent. If your application needs to maintain shared state (e.g., in-memory caches, user sessions), you cannot simply store it in a worker's memory. You'll need external services like Redis or a database.</w:t>
      </w:r>
    </w:p>
    <w:p>
      <w:pPr>
        <w:pStyle w:val="ListBullet"/>
      </w:pPr>
      <w:r>
        <w:t>Master Process as SPoF: The master process itself can be a single point of failure. If it crashes, all its worker processes might be affected, unless an external process manager is monitoring it.</w:t>
      </w:r>
    </w:p>
    <w:p>
      <w:pPr>
        <w:pStyle w:val="ListBullet"/>
      </w:pPr>
      <w:r>
        <w:t>Inter-Process Communication (IPC) Overhead: While workers can communicate with the master (and each other) using IPC, frequent communication introduces overhead, which can impact performance.</w:t>
      </w:r>
    </w:p>
    <w:p>
      <w:r>
        <w:t>### Summary</w:t>
      </w:r>
    </w:p>
    <w:p>
      <w:r>
        <w:t>The Node.js cluster module is an effective, built-in solution for leveraging multi-core CPUs on a single server, significantly improving application throughput by distributing requests among worker processes. However, it's crucial to understand its limitations concerning shared state management and its inability to facilitate scaling across multiple servers, often requiring complementary external solutions for true distributed systems.</w:t>
      </w:r>
    </w:p>
    <w:p/>
    <w:p>
      <w:pPr>
        <w:pStyle w:val="Heading2"/>
      </w:pPr>
      <w:r>
        <w:t>1324. Explain the execution order and key differences between `process.nextTick()`, `setImmediate()`, and `setTimeout(fn, 0)`.</w:t>
      </w:r>
    </w:p>
    <w:p>
      <w:r>
        <w:t>Node.js handles asynchronous operations using an Event Loop, which cycles through different phases. process.nextTick(), setImmediate(), and setTimeout(fn, 0) are all ways to schedule tasks, but they execute in distinct parts of this loop.</w:t>
      </w:r>
    </w:p>
    <w:p>
      <w:r>
        <w:t>### 1. process.nextTick()</w:t>
      </w:r>
    </w:p>
    <w:p>
      <w:r>
        <w:t>This schedules a function to run immediately after the current code finishes, but before the Event Loop proceeds to its next phase. It's the highest priority asynchronous callback in Node.js, essentially "jumping the queue" of the regular Event Loop phases.</w:t>
      </w:r>
    </w:p>
    <w:p>
      <w:r>
        <w:rPr>
          <w:rFonts w:ascii="Consolas" w:hAnsi="Consolas"/>
          <w:sz w:val="19"/>
        </w:rPr>
        <w:t>console.log('1. Start');</w:t>
        <w:br/>
        <w:t>process.nextTick(() =&gt; console.log('3. nextTick callback'));</w:t>
        <w:br/>
        <w:t>console.log('2. End');</w:t>
        <w:br/>
        <w:t>// Output: 1. Start -&gt; 2. End -&gt; 3. nextTick callback</w:t>
      </w:r>
    </w:p>
    <w:p>
      <w:r>
        <w:t>### 2. setTimeout(fn, 0)</w:t>
      </w:r>
    </w:p>
    <w:p>
      <w:r>
        <w:t>This schedules a function to run in the Timers phase of the Event Loop. Even with a 0ms delay, it must wait for the current script and any process.nextTick() callbacks to complete first.</w:t>
      </w:r>
    </w:p>
    <w:p>
      <w:r>
        <w:rPr>
          <w:rFonts w:ascii="Consolas" w:hAnsi="Consolas"/>
          <w:sz w:val="19"/>
        </w:rPr>
        <w:t>console.log('1. Start');</w:t>
        <w:br/>
        <w:t>setTimeout(() =&gt; console.log('3. setTimeout callback'), 0);</w:t>
        <w:br/>
        <w:t>console.log('2. End');</w:t>
        <w:br/>
        <w:t>// Output: 1. Start -&gt; 2. End -&gt; 3. setTimeout callback</w:t>
      </w:r>
    </w:p>
    <w:p>
      <w:r>
        <w:t>### 3. setImmediate()</w:t>
      </w:r>
    </w:p>
    <w:p>
      <w:r>
        <w:t>This schedules a function to run in the Check phase of the Event Loop. This phase runs *after* the I/O polling phase. It's designed for executing code right after current I/O operations are processed.</w:t>
      </w:r>
    </w:p>
    <w:p>
      <w:r>
        <w:rPr>
          <w:rFonts w:ascii="Consolas" w:hAnsi="Consolas"/>
          <w:sz w:val="19"/>
        </w:rPr>
        <w:t>console.log('1. Start');</w:t>
        <w:br/>
        <w:t>setImmediate(() =&gt; console.log('3. setImmediate callback'));</w:t>
        <w:br/>
        <w:t>console.log('2. End');</w:t>
        <w:br/>
        <w:t>// Output: 1. Start -&gt; 2. End -&gt; 3. setImmediate callback</w:t>
      </w:r>
    </w:p>
    <w:p>
      <w:r>
        <w:t>### Execution Order &amp; Key Differences</w:t>
      </w:r>
    </w:p>
    <w:p>
      <w:r>
        <w:t>Consider this combined example:</w:t>
      </w:r>
    </w:p>
    <w:p>
      <w:r>
        <w:rPr>
          <w:rFonts w:ascii="Consolas" w:hAnsi="Consolas"/>
          <w:sz w:val="19"/>
        </w:rPr>
        <w:t>console.log('1. Script Start');</w:t>
        <w:br/>
        <w:br/>
        <w:t>setTimeout(() =&gt; console.log('4. setTimeout callback (Timers)'), 0);</w:t>
        <w:br/>
        <w:t>setImmediate(() =&gt; console.log('5. setImmediate callback (Check)'));</w:t>
        <w:br/>
        <w:t>process.nextTick(() =&gt; console.log('2. nextTick callback (Highest Priority)'));</w:t>
        <w:br/>
        <w:br/>
        <w:t>console.log('3. Script End');</w:t>
        <w:br/>
        <w:br/>
        <w:t>// Typical Output:</w:t>
        <w:br/>
        <w:t>// 1. Script Start</w:t>
        <w:br/>
        <w:t>// 3. Script End</w:t>
        <w:br/>
        <w:t>// 2. nextTick callback (Highest Priority)</w:t>
        <w:br/>
        <w:t>// 4. setTimeout callback (Timers)</w:t>
        <w:br/>
        <w:t>// 5. setImmediate callback (Check)</w:t>
      </w:r>
    </w:p>
    <w:p>
      <w:r>
        <w:t>Key Differences:</w:t>
      </w:r>
    </w:p>
    <w:p>
      <w:pPr>
        <w:pStyle w:val="ListBullet"/>
      </w:pPr>
      <w:r>
        <w:t>process.nextTick(): Runs first, directly after synchronous code, before any Event Loop phases.</w:t>
      </w:r>
    </w:p>
    <w:p>
      <w:pPr>
        <w:pStyle w:val="ListBullet"/>
      </w:pPr>
      <w:r>
        <w:t>setTimeout(fn, 0): Runs in the Timers phase of the Event Loop.</w:t>
      </w:r>
    </w:p>
    <w:p>
      <w:pPr>
        <w:pStyle w:val="ListBullet"/>
      </w:pPr>
      <w:r>
        <w:t>setImmediate(): Runs in the Check phase of the Event Loop, generally *after* setTimeout(fn, 0) if no I/O is pending.</w:t>
      </w:r>
    </w:p>
    <w:p>
      <w:r>
        <w:t>Analogy: Think of a restaurant. nextTick is like a manager's urgent request that's handled *immediately*. setTimeout(0) is a table reservation for the *next available seating*. setImmediate() is like the cleaning crew who start *after* current diners finish and before new ones are seated.</w:t>
      </w:r>
    </w:p>
    <w:p>
      <w:r>
        <w:t>### Summary</w:t>
      </w:r>
    </w:p>
    <w:p>
      <w:r>
        <w:t>nextTick is for critical, immediate follow-up tasks. setTimeout(0) and setImmediate() both schedule tasks for later Event Loop phases, with nextTick always taking precedence.</w:t>
      </w:r>
    </w:p>
    <w:p/>
    <w:p>
      <w:pPr>
        <w:pStyle w:val="Heading2"/>
      </w:pPr>
      <w:r>
        <w:t>1325. What are common causes of memory leaks in Node.js applications, and what tools or techniques would you use to diagnose and resolve them?</w:t>
      </w:r>
    </w:p>
    <w:p>
      <w:r>
        <w:t>Imagine your application's memory as a whiteboard. A memory leak is like writing on the whiteboard but forgetting to erase old notes. Eventually, the whiteboard gets full, you can't write anything new, and your application slows down or crashes. In Node.js, this means your program keeps consuming more and more RAM without releasing what it no longer needs, leading to performance degradation and instability.</w:t>
      </w:r>
    </w:p>
    <w:p>
      <w:r>
        <w:t>### Common Causes of Memory Leaks in Node.js:</w:t>
      </w:r>
    </w:p>
    <w:p>
      <w:pPr>
        <w:pStyle w:val="ListBullet"/>
      </w:pPr>
      <w:r>
        <w:t>Unbounded Caches or Global Variables: Storing objects in a global array, map, or cache without ever removing them. If new data constantly gets added, the cache will grow infinitely.</w:t>
      </w:r>
    </w:p>
    <w:p>
      <w:r>
        <w:rPr>
          <w:rFonts w:ascii="Consolas" w:hAnsi="Consolas"/>
          <w:sz w:val="19"/>
        </w:rPr>
        <w:t xml:space="preserve">    // Example: A simple, leaking cache</w:t>
        <w:br/>
        <w:t xml:space="preserve">    let dataCache = {}; // This 'cache' lives forever</w:t>
        <w:br/>
        <w:t xml:space="preserve">    function addItemToCache(key, value) {</w:t>
        <w:br/>
        <w:t xml:space="preserve">        dataCache[key] = value; // Items are added but never removed</w:t>
        <w:br/>
        <w:t xml:space="preserve">    }</w:t>
        <w:br/>
        <w:t xml:space="preserve">    // Every call to addItemToCache adds data that is never cleaned up.</w:t>
      </w:r>
    </w:p>
    <w:p>
      <w:pPr>
        <w:pStyle w:val="ListBullet"/>
      </w:pPr>
      <w:r>
        <w:t>Unregistered Event Listeners: If you register event listeners (emitter.on()) inside a function that gets called repeatedly, and you don't unregister them (emitter.removeListener()) when the listener or the object emitting events is no longer needed, multiple copies of the same listener can accumulate. Each listener might hold a reference to the context where it was created, preventing garbage collection.</w:t>
      </w:r>
    </w:p>
    <w:p>
      <w:pPr>
        <w:pStyle w:val="ListBullet"/>
      </w:pPr>
      <w:r>
        <w:t>Uncleared Timers: Using setInterval or setTimeout without clearing them (clearInterval, clearTimeout) when the component or context they belong to is destroyed. This can keep objects referenced that would otherwise be garbage collected.</w:t>
      </w:r>
    </w:p>
    <w:p>
      <w:r>
        <w:t>### Diagnosing Memory Leaks:</w:t>
      </w:r>
    </w:p>
    <w:p>
      <w:pPr>
        <w:pStyle w:val="ListBullet"/>
      </w:pPr>
      <w:r>
        <w:t>process.memoryUsage(): A quick way to check your app's memory usage directly in Node.js. Run it periodically (e.g., every few seconds) and observe if heapUsed steadily increases over time without dropping.</w:t>
      </w:r>
    </w:p>
    <w:p>
      <w:r>
        <w:rPr>
          <w:rFonts w:ascii="Consolas" w:hAnsi="Consolas"/>
          <w:sz w:val="19"/>
        </w:rPr>
        <w:t xml:space="preserve">    setInterval(() =&gt; {</w:t>
        <w:br/>
        <w:t xml:space="preserve">        const mu = process.memoryUsage();</w:t>
        <w:br/>
        <w:t xml:space="preserve">        console.log(`Heap Used: ${(mu.heapUsed / 1024 / 1024).toFixed(2)} MB`);</w:t>
        <w:br/>
        <w:t xml:space="preserve">    }, 5000);</w:t>
      </w:r>
    </w:p>
    <w:p>
      <w:pPr>
        <w:pStyle w:val="ListBullet"/>
      </w:pPr>
      <w:r>
        <w:t>Chrome DevTools (V8 Inspector): This is your most powerful tool.</w:t>
      </w:r>
    </w:p>
    <w:p>
      <w:pPr>
        <w:pStyle w:val="ListBullet"/>
      </w:pPr>
      <w:r>
        <w:t>Run your Node.js app with node --inspect index.js.</w:t>
      </w:r>
    </w:p>
    <w:p>
      <w:pPr>
        <w:pStyle w:val="ListBullet"/>
      </w:pPr>
      <w:r>
        <w:t>Open Chrome DevTools in your browser and click the green Node.js icon.</w:t>
      </w:r>
    </w:p>
    <w:p>
      <w:pPr>
        <w:pStyle w:val="ListBullet"/>
      </w:pPr>
      <w:r>
        <w:t>Go to the "Memory" tab.</w:t>
      </w:r>
    </w:p>
    <w:p>
      <w:pPr>
        <w:pStyle w:val="ListBullet"/>
      </w:pPr>
      <w:r>
        <w:t>Heap Snapshots: Take a "Heap snapshot," perform actions in your application that you suspect might cause a leak, then take another snapshot. Compare these snapshots to see which objects are new and growing over time. This helps pinpoint exactly *what* is leaking and where it's being retained.</w:t>
      </w:r>
    </w:p>
    <w:p>
      <w:pPr>
        <w:pStyle w:val="ListBullet"/>
      </w:pPr>
      <w:r>
        <w:t>heapdump module: For production environments, this module lets you programmatically generate heap snapshots that can then be analyzed offline with Chrome DevTools.</w:t>
      </w:r>
    </w:p>
    <w:p>
      <w:r>
        <w:t>### Resolving Memory Leaks:</w:t>
      </w:r>
    </w:p>
    <w:p>
      <w:pPr>
        <w:pStyle w:val="ListBullet"/>
      </w:pPr>
      <w:r>
        <w:t>Manage Caches: Implement limits (e.g., a fixed maximum size, or an LRU - Least Recently Used - eviction policy) or clear entries when they're no longer needed.</w:t>
      </w:r>
    </w:p>
    <w:p>
      <w:pPr>
        <w:pStyle w:val="ListBullet"/>
      </w:pPr>
      <w:r>
        <w:t>Clear Event Listeners: Always use emitter.removeListener() or emitter.off() when a listener is no longer relevant, especially for short-lived components.</w:t>
      </w:r>
    </w:p>
    <w:p>
      <w:pPr>
        <w:pStyle w:val="ListBullet"/>
      </w:pPr>
      <w:r>
        <w:t>Clear Timers: Ensure clearInterval() and clearTimeout() are called when their associated components are cleaned up or become irrelevant.</w:t>
      </w:r>
    </w:p>
    <w:p>
      <w:pPr>
        <w:pStyle w:val="ListBullet"/>
      </w:pPr>
      <w:r>
        <w:t>Set References to null: Explicitly nullify variables holding large objects if they won't be used again, making them eligible for garbage collection.</w:t>
      </w:r>
    </w:p>
    <w:p>
      <w:r>
        <w:t>### Summary: Memory leaks occur when your Node.js application unintentionally holds onto references to data it no longer needs, preventing the garbage collector from freeing up memory. By using tools like process.memoryUsage() and Chrome DevTools' Heap Snapshots, you can identify the leaking objects and resolve them by properly managing references, caches, event listeners, and timers.</w:t>
      </w:r>
    </w:p>
    <w:p/>
    <w:p>
      <w:pPr>
        <w:pStyle w:val="Heading2"/>
      </w:pPr>
      <w:r>
        <w:t>1326. Describe the purpose and use cases for the `worker_threads` module in Node.js. How does it differ from the `child_process` module or the `cluster` module in terms of concurrency?</w:t>
      </w:r>
    </w:p>
    <w:p>
      <w:r>
        <w:t>The worker_threads module in Node.js addresses a fundamental aspect of Node's architecture: its single-threaded event loop. While Node.js excels at I/O-bound tasks (like network requests or database queries) due to its asynchronous nature, CPU-intensive computations can block this single thread, making your application unresponsive.</w:t>
      </w:r>
    </w:p>
    <w:p>
      <w:r>
        <w:t>### Purpose of worker_threads</w:t>
      </w:r>
    </w:p>
    <w:p>
      <w:r>
        <w:t>The primary purpose of worker_threads is to enable true multi-threading within a single Node.js process. It allows you to offload computationally heavy tasks to separate threads, preventing them from freezing the main event loop. This ensures your application remains responsive and performs smoothly, even when dealing with demanding operations.</w:t>
      </w:r>
    </w:p>
    <w:p>
      <w:r>
        <w:t>Analogy: Imagine a restaurant with one main chef (the main thread) who takes orders and handles quick tasks. If a customer orders a very complex dish that takes a long time to prepare (a CPU-intensive task), the main chef can delegate its preparation to an assistant chef in a separate workstation (a worker thread). This way, the main chef can continue taking new orders and serving simpler dishes without delays.</w:t>
      </w:r>
    </w:p>
    <w:p>
      <w:r>
        <w:t>### Use Cases for worker_threads</w:t>
      </w:r>
    </w:p>
    <w:p>
      <w:r>
        <w:t>worker_threads is ideal for CPU-bound operations that don't primarily involve waiting for I/O.</w:t>
      </w:r>
    </w:p>
    <w:p>
      <w:pPr>
        <w:pStyle w:val="ListBullet"/>
      </w:pPr>
      <w:r>
        <w:t>Heavy Data Processing: Parsing large JSON/CSV files, complex data transformations.</w:t>
      </w:r>
    </w:p>
    <w:p>
      <w:pPr>
        <w:pStyle w:val="ListBullet"/>
      </w:pPr>
      <w:r>
        <w:t>Image/Video Manipulation: Applying filters, resizing, encoding/decoding media.</w:t>
      </w:r>
    </w:p>
    <w:p>
      <w:pPr>
        <w:pStyle w:val="ListBullet"/>
      </w:pPr>
      <w:r>
        <w:t>Cryptographic Operations: Hashing, encryption, decryption.</w:t>
      </w:r>
    </w:p>
    <w:p>
      <w:pPr>
        <w:pStyle w:val="ListBullet"/>
      </w:pPr>
      <w:r>
        <w:t>Complex Calculations: Scientific simulations, machine learning model inference.</w:t>
      </w:r>
    </w:p>
    <w:p>
      <w:r>
        <w:t>### Example: Running a Heavy Calculation in a Worker</w:t>
      </w:r>
    </w:p>
    <w:p>
      <w:r>
        <w:rPr>
          <w:rFonts w:ascii="Consolas" w:hAnsi="Consolas"/>
          <w:sz w:val="19"/>
        </w:rPr>
        <w:t>// main.js</w:t>
        <w:br/>
        <w:t>const { Worker, isMainThread, parentPort } = require('worker_threads');</w:t>
        <w:br/>
        <w:br/>
        <w:t>if (isMainThread) {</w:t>
        <w:br/>
        <w:t xml:space="preserve">  console.log('Main thread: Application started.');</w:t>
        <w:br/>
        <w:t xml:space="preserve">  console.log('Main thread: Starting a heavy calculation in a worker...');</w:t>
        <w:br/>
        <w:br/>
        <w:t xml:space="preserve">  const worker = new Worker(__filename); // Spawns a worker from this same file</w:t>
        <w:br/>
        <w:br/>
        <w:t xml:space="preserve">  worker.on('message', (msg) =&gt; {</w:t>
        <w:br/>
        <w:t xml:space="preserve">    console.log(`Main thread received from worker: ${msg}`);</w:t>
        <w:br/>
        <w:t xml:space="preserve">  });</w:t>
        <w:br/>
        <w:t xml:space="preserve">  worker.on('exit', (code) =&gt; {</w:t>
        <w:br/>
        <w:t xml:space="preserve">    console.log(`Worker thread exited with code ${code}`);</w:t>
        <w:br/>
        <w:t xml:space="preserve">  });</w:t>
        <w:br/>
        <w:br/>
        <w:t xml:space="preserve">  console.log('Main thread: Still free to do other tasks while worker calculates!');</w:t>
        <w:br/>
        <w:t>} else {</w:t>
        <w:br/>
        <w:t xml:space="preserve">  // This code runs inside the worker thread</w:t>
        <w:br/>
        <w:t xml:space="preserve">  let sum = 0;</w:t>
        <w:br/>
        <w:t xml:space="preserve">  for (let i = 0; i &lt; 2_000_000_000; i++) {</w:t>
        <w:br/>
        <w:t xml:space="preserve">    sum += i; // A deliberately long loop</w:t>
        <w:br/>
        <w:t xml:space="preserve">  }</w:t>
        <w:br/>
        <w:t xml:space="preserve">  parentPort.postMessage(`Calculation finished! Sum: ${sum}`);</w:t>
        <w:br/>
        <w:t>}</w:t>
      </w:r>
    </w:p>
    <w:p>
      <w:r>
        <w:t>In this example, the main thread prints "Still free to do other tasks..." immediately, while the worker thread calculates the sum in the background.</w:t>
      </w:r>
    </w:p>
    <w:p>
      <w:r>
        <w:t>### How worker_threads Differs from child_process and cluster</w:t>
      </w:r>
    </w:p>
    <w:p>
      <w:r>
        <w:t>These modules offer different concurrency models:</w:t>
      </w:r>
    </w:p>
    <w:p>
      <w:pPr>
        <w:pStyle w:val="ListBullet"/>
      </w:pPr>
      <w:r>
        <w:t>worker_threads (Threads):</w:t>
      </w:r>
    </w:p>
    <w:p>
      <w:pPr>
        <w:pStyle w:val="ListBullet"/>
      </w:pPr>
      <w:r>
        <w:t>Model: True multi-threading *within a single Node.js process*.</w:t>
      </w:r>
    </w:p>
    <w:p>
      <w:pPr>
        <w:pStyle w:val="ListBullet"/>
      </w:pPr>
      <w:r>
        <w:t>Memory: Workers can share some memory (like SharedArrayBuffer) with the main thread, allowing for efficient data transfer. Each worker has its own V8 engine instance and event loop.</w:t>
      </w:r>
    </w:p>
    <w:p>
      <w:pPr>
        <w:pStyle w:val="ListBullet"/>
      </w:pPr>
      <w:r>
        <w:t>When to Use: CPU-bound tasks that need to run concurrently *without* blocking the main application.</w:t>
      </w:r>
    </w:p>
    <w:p>
      <w:pPr>
        <w:pStyle w:val="ListBullet"/>
      </w:pPr>
      <w:r>
        <w:t>child_process (Processes):</w:t>
      </w:r>
    </w:p>
    <w:p>
      <w:pPr>
        <w:pStyle w:val="ListBullet"/>
      </w:pPr>
      <w:r>
        <w:t>Model: Spawns entirely new, independent Node.js *processes*. Each process runs in its own memory space.</w:t>
      </w:r>
    </w:p>
    <w:p>
      <w:pPr>
        <w:pStyle w:val="ListBullet"/>
      </w:pPr>
      <w:r>
        <w:t>Memory: Each child process is completely isolated from the parent and other children. Communication happens via Inter-Process Communication (IPC), which is generally slower than shared memory.</w:t>
      </w:r>
    </w:p>
    <w:p>
      <w:pPr>
        <w:pStyle w:val="ListBullet"/>
      </w:pPr>
      <w:r>
        <w:t>When to Use: Running external programs, or highly isolated tasks that could potentially crash without affecting the main application.</w:t>
      </w:r>
    </w:p>
    <w:p>
      <w:pPr>
        <w:pStyle w:val="ListBullet"/>
      </w:pPr>
      <w:r>
        <w:t>cluster (Processes for Load Balancing):</w:t>
      </w:r>
    </w:p>
    <w:p>
      <w:pPr>
        <w:pStyle w:val="ListBullet"/>
      </w:pPr>
      <w:r>
        <w:t>Model: A specialized use of child_process for load balancing. A master process forks multiple worker processes, typically to share server ports and handle incoming network requests across multiple CPU cores.</w:t>
      </w:r>
    </w:p>
    <w:p>
      <w:pPr>
        <w:pStyle w:val="ListBullet"/>
      </w:pPr>
      <w:r>
        <w:t>Memory: Each worker process is independent with its own memory.</w:t>
      </w:r>
    </w:p>
    <w:p>
      <w:pPr>
        <w:pStyle w:val="ListBullet"/>
      </w:pPr>
      <w:r>
        <w:t>When to Use: Building scalable web servers that can utilize all available CPU cores to handle many concurrent client requests.</w:t>
      </w:r>
    </w:p>
    <w:p>
      <w:r>
        <w:t>### Summary</w:t>
      </w:r>
    </w:p>
    <w:p>
      <w:r>
        <w:t>worker_threads brings true multi-threading to Node.js for CPU-bound tasks, keeping your main thread responsive within a single process. In contrast, child_process creates separate, isolated processes for general-purpose multi-processing, and cluster specifically leverages multi-processing to distribute incoming network load across CPU cores for web applications.</w:t>
      </w:r>
    </w:p>
    <w:p/>
    <w:p>
      <w:pPr>
        <w:pStyle w:val="Heading2"/>
      </w:pPr>
      <w:r>
        <w:t>1327. Explain how Node.js achieves non-blocking I/O despite operating on a single thread, detailing the role of the Event Loop.</w:t>
      </w:r>
    </w:p>
    <w:p>
      <w:r>
        <w:t>Node.js achieves non-blocking I/O on a single thread by intelligently delegating I/O operations and using a core mechanism called the Event Loop.</w:t>
      </w:r>
    </w:p>
    <w:p>
      <w:r>
        <w:t>### The Challenge: Single Thread &amp; Blocking I/O</w:t>
      </w:r>
    </w:p>
    <w:p>
      <w:r>
        <w:t>Imagine you're a chef in a small kitchen, and you're the *only* chef (this is your single JavaScript thread). If you need to bake a cake (an I/O operation like reading a file or making a network request), and you had to *wait* by the oven for it to bake before starting anything else, your kitchen would be very inefficient. No other orders could be prepared until that cake was done. This is blocking I/O.</w:t>
      </w:r>
    </w:p>
    <w:p>
      <w:r>
        <w:t>### The Solution: Non-Blocking I/O</w:t>
      </w:r>
    </w:p>
    <w:p>
      <w:r>
        <w:t>Node.js avoids this inefficiency. Instead of waiting, when an I/O operation is initiated, Node.js immediately delegates that task to the operating system or an internal C++ thread pool (managed by libuv). It then moves on to process other JavaScript code. When the I/O operation completes, it signals Node.js, and its associated callback function is placed in a queue to be executed later.</w:t>
      </w:r>
    </w:p>
    <w:p>
      <w:r>
        <w:t>### The Role of the Event Loop</w:t>
      </w:r>
    </w:p>
    <w:p>
      <w:r>
        <w:t>The Event Loop is the heart of Node.js's concurrency model. Think of it as a diligent restaurant manager:</w:t>
      </w:r>
    </w:p>
    <w:p>
      <w:pPr>
        <w:pStyle w:val="ListBullet"/>
      </w:pPr>
      <w:r>
        <w:t>Main Thread (The Chef): Your single JavaScript thread is like the chef. It executes your code on a Call Stack.</w:t>
      </w:r>
    </w:p>
    <w:p>
      <w:pPr>
        <w:pStyle w:val="ListBullet"/>
      </w:pPr>
      <w:r>
        <w:t>Delegating I/O (Kitchen Assistants): When the chef (your code) needs something long-running, like getting a special ingredient from storage (reading a file), the manager (Event Loop) tells a kitchen assistant (Node.js's underlying C++ APIs / libuv) to fetch it. The chef doesn't wait; they immediately start working on the next dish.</w:t>
      </w:r>
    </w:p>
    <w:p>
      <w:pPr>
        <w:pStyle w:val="ListBullet"/>
      </w:pPr>
      <w:r>
        <w:t>Callback Queue (Ready Shelf): Once the kitchen assistant finishes fetching the ingredient, they place it on a "Ready" shelf (the Callback Queue). This shelf holds functions (callbacks) that are ready to be executed.</w:t>
      </w:r>
    </w:p>
    <w:p>
      <w:pPr>
        <w:pStyle w:val="ListBullet"/>
      </w:pPr>
      <w:r>
        <w:t>Constant Monitoring: The manager (Event Loop) constantly checks two things:</w:t>
      </w:r>
    </w:p>
    <w:p>
      <w:pPr>
        <w:pStyle w:val="ListBullet"/>
      </w:pPr>
      <w:r>
        <w:t>Is the chef (Call Stack) busy?</w:t>
      </w:r>
    </w:p>
    <w:p>
      <w:pPr>
        <w:pStyle w:val="ListBullet"/>
      </w:pPr>
      <w:r>
        <w:t>Is there anything on the "Ready" shelf (Callback Queue)?</w:t>
      </w:r>
    </w:p>
    <w:p>
      <w:pPr>
        <w:pStyle w:val="ListBullet"/>
      </w:pPr>
      <w:r>
        <w:t>Execution: If the chef is free (Call Stack is empty), the manager takes the next item from the "Ready" shelf and gives it to the chef to process.</w:t>
      </w:r>
    </w:p>
    <w:p>
      <w:r>
        <w:t>This continuous cycle ensures the single JavaScript thread is never idle waiting for I/O operations to complete, maximizing efficiency.</w:t>
      </w:r>
    </w:p>
    <w:p>
      <w:r>
        <w:t>### Code Example</w:t>
      </w:r>
    </w:p>
    <w:p>
      <w:r>
        <w:rPr>
          <w:rFonts w:ascii="Consolas" w:hAnsi="Consolas"/>
          <w:sz w:val="19"/>
        </w:rPr>
        <w:t>console.log("1. Start script");</w:t>
        <w:br/>
        <w:br/>
        <w:t>// This is an I/O operation - reading a file</w:t>
        <w:br/>
        <w:t>// Node.js delegates this and moves on.</w:t>
        <w:br/>
        <w:t>fs.readFile('./example.txt', 'utf8', (err, data) =&gt; {</w:t>
        <w:br/>
        <w:t xml:space="preserve">  // This is the callback function.</w:t>
        <w:br/>
        <w:t xml:space="preserve">  // It gets placed in the Callback Queue when 'example.txt' is read.</w:t>
        <w:br/>
        <w:t xml:space="preserve">  console.log("3. File read complete:", data);</w:t>
        <w:br/>
        <w:t>});</w:t>
        <w:br/>
        <w:br/>
        <w:t>console.log("2. End script (continues immediately)");</w:t>
        <w:br/>
        <w:br/>
        <w:t>// Expected Output:</w:t>
        <w:br/>
        <w:t>// 1. Start script</w:t>
        <w:br/>
        <w:t>// 2. End script (continues immediately)</w:t>
        <w:br/>
        <w:t>// 3. File read complete: Hello from the file!</w:t>
      </w:r>
    </w:p>
    <w:p>
      <w:r>
        <w:t>In the example, "Start script" and "End script" print immediately because fs.readFile is non-blocking. The callback for fs.readFile runs *after* the main script finishes, demonstrating the Event Loop's role in scheduling.</w:t>
      </w:r>
    </w:p>
    <w:p>
      <w:r>
        <w:t>### Summary</w:t>
      </w:r>
    </w:p>
    <w:p>
      <w:r>
        <w:t>Node.js achieves non-blocking I/O on its single thread by offloading time-consuming I/O tasks to underlying systems and then using the Event Loop to efficiently manage and execute callback functions once those tasks complete, ensuring the main JavaScript thread remains productive.</w:t>
      </w:r>
    </w:p>
    <w:p/>
    <w:p>
      <w:pPr>
        <w:pStyle w:val="Heading2"/>
      </w:pPr>
      <w:r>
        <w:t>1328. Differentiate between `require()` and `import` statements in Node.js, highlighting their differences in module resolution, loading mechanisms, and when you would prefer one over the other.</w:t>
      </w:r>
    </w:p>
    <w:p>
      <w:r>
        <w:t>Both require() and import are mechanisms in Node.js for bringing code from one file (a "module") into another. Think of them as ways to share tools between different workshops, allowing you to organize your code and reuse functionality.</w:t>
      </w:r>
    </w:p>
    <w:p>
      <w:r>
        <w:t>Let's break down their differences:</w:t>
      </w:r>
    </w:p>
    <w:p>
      <w:r>
        <w:t>### require() (CommonJS)</w:t>
      </w:r>
    </w:p>
    <w:p>
      <w:r>
        <w:t>require() is Node.js's original and traditional way to handle modules, part of the CommonJS module system.</w:t>
      </w:r>
    </w:p>
    <w:p>
      <w:pPr>
        <w:pStyle w:val="ListBullet"/>
      </w:pPr>
      <w:r>
        <w:t>Syntax Example:</w:t>
      </w:r>
    </w:p>
    <w:p>
      <w:r>
        <w:rPr>
          <w:rFonts w:ascii="Consolas" w:hAnsi="Consolas"/>
          <w:sz w:val="19"/>
        </w:rPr>
        <w:t xml:space="preserve">    // my-utility.js</w:t>
        <w:br/>
        <w:t xml:space="preserve">    module.exports = {</w:t>
        <w:br/>
        <w:t xml:space="preserve">      add: (a, b) =&gt; a + b</w:t>
        <w:br/>
        <w:t xml:space="preserve">    };</w:t>
        <w:br/>
        <w:br/>
        <w:t xml:space="preserve">    // main.js</w:t>
        <w:br/>
        <w:t xml:space="preserve">    const utils = require('./my-utility.js');</w:t>
        <w:br/>
        <w:t xml:space="preserve">    console.log(utils.add(2, 3)); // Output: 5</w:t>
      </w:r>
    </w:p>
    <w:p>
      <w:pPr>
        <w:pStyle w:val="ListBullet"/>
      </w:pPr>
      <w:r>
        <w:t>Module Resolution: When you require() a module, Node.js searches for it synchronously. It looks for built-in modules, then in node_modules folders (for third-party libraries), and finally using relative or absolute paths.</w:t>
      </w:r>
    </w:p>
    <w:p>
      <w:pPr>
        <w:pStyle w:val="ListBullet"/>
      </w:pPr>
      <w:r>
        <w:t>Loading Mechanism: Modules loaded with require() are loaded synchronously. This means your program will pause and wait for the module to be fully loaded and executed before it continues running the rest of your code.</w:t>
      </w:r>
    </w:p>
    <w:p>
      <w:pPr>
        <w:pStyle w:val="ListBullet"/>
      </w:pPr>
      <w:r>
        <w:t>When to Prefer:</w:t>
      </w:r>
    </w:p>
    <w:p>
      <w:pPr>
        <w:pStyle w:val="ListBullet"/>
      </w:pPr>
      <w:r>
        <w:t>Working with older or existing Node.js projects that already use CommonJS.</w:t>
      </w:r>
    </w:p>
    <w:p>
      <w:pPr>
        <w:pStyle w:val="ListBullet"/>
      </w:pPr>
      <w:r>
        <w:t>When you need a module to be loaded immediately and synchronously for specific scripting needs.</w:t>
      </w:r>
    </w:p>
    <w:p>
      <w:r>
        <w:t>### import (ES Modules - ESM)</w:t>
      </w:r>
    </w:p>
    <w:p>
      <w:r>
        <w:t>import is part of the official JavaScript standard (ES Modules), making it compatible with both Node.js and web browsers.</w:t>
      </w:r>
    </w:p>
    <w:p>
      <w:pPr>
        <w:pStyle w:val="ListBullet"/>
      </w:pPr>
      <w:r>
        <w:t>Syntax Example:</w:t>
      </w:r>
    </w:p>
    <w:p>
      <w:r>
        <w:rPr>
          <w:rFonts w:ascii="Consolas" w:hAnsi="Consolas"/>
          <w:sz w:val="19"/>
        </w:rPr>
        <w:t xml:space="preserve">    // my-utility.js (requires "type": "module" in package.json or .mjs extension)</w:t>
        <w:br/>
        <w:t xml:space="preserve">    export const subtract = (a, b) =&gt; a - b;</w:t>
        <w:br/>
        <w:br/>
        <w:t xml:space="preserve">    // main.js</w:t>
        <w:br/>
        <w:t xml:space="preserve">    import { subtract } from './my-utility.js';</w:t>
        <w:br/>
        <w:t xml:space="preserve">    console.log(subtract(5, 2)); // Output: 3</w:t>
      </w:r>
    </w:p>
    <w:p>
      <w:pPr>
        <w:pStyle w:val="ListBullet"/>
      </w:pPr>
      <w:r>
        <w:t>Module Resolution: Similar to require(), but often has stricter rules. For local files, import usually requires the full file extension (e.g., .js, .mjs).</w:t>
      </w:r>
    </w:p>
    <w:p>
      <w:pPr>
        <w:pStyle w:val="ListBullet"/>
      </w:pPr>
      <w:r>
        <w:t>Loading Mechanism: Modules loaded with import are loaded asynchronously. This means your program doesn't have to pause and wait. It can potentially perform other tasks while the module is loading, which can lead to better performance and more efficient resource use.</w:t>
      </w:r>
    </w:p>
    <w:p>
      <w:pPr>
        <w:pStyle w:val="ListBullet"/>
      </w:pPr>
      <w:r>
        <w:t>When to Prefer:</w:t>
      </w:r>
    </w:p>
    <w:p>
      <w:pPr>
        <w:pStyle w:val="ListBullet"/>
      </w:pPr>
      <w:r>
        <w:t>Starting new Node.js projects, as it's the modern JavaScript standard.</w:t>
      </w:r>
    </w:p>
    <w:p>
      <w:pPr>
        <w:pStyle w:val="ListBullet"/>
      </w:pPr>
      <w:r>
        <w:t>Building applications that need to run in both Node.js and web browsers.</w:t>
      </w:r>
    </w:p>
    <w:p>
      <w:pPr>
        <w:pStyle w:val="ListBullet"/>
      </w:pPr>
      <w:r>
        <w:t>Leveraging modern JavaScript features like top-level await.</w:t>
      </w:r>
    </w:p>
    <w:p>
      <w:pPr>
        <w:pStyle w:val="ListBullet"/>
      </w:pPr>
      <w:r>
        <w:t>Benefits from "tree-shaking" (tools can optimize bundles by removing unused imported code).</w:t>
      </w:r>
    </w:p>
    <w:p>
      <w:r>
        <w:t>### Key Differences &amp; When to Choose</w:t>
      </w:r>
    </w:p>
    <w:p>
      <w:r>
        <w:t>| Feature | require() (CommonJS) | import (ES Modules) | | :------------------ | :--------------------------- | :------------------------------- | | Loading | Synchronous | Asynchronous | | Standard | Node.js specific | JavaScript standard (browsers too)| | File Extension | Often optional for local modules | Often required (e.g., .js, .mjs)| | package.json | Default for .js files | Requires "type": "module" for .js files or .mjs extension | | Use Case | Older Node.js projects | Modern Node.js, Web development |</w:t>
      </w:r>
    </w:p>
    <w:p>
      <w:r>
        <w:t>---</w:t>
      </w:r>
    </w:p>
    <w:p>
      <w:r>
        <w:t>### Summary and Takeaway</w:t>
      </w:r>
    </w:p>
    <w:p>
      <w:r>
        <w:t>While require() remains prevalent in existing Node.js applications, import is the future-proof and standard way for module management. It offers asynchronous loading, better compatibility across the JavaScript ecosystem, and enables modern development practices. For any new Node.js project, import is generally the recommended choice.</w:t>
      </w:r>
    </w:p>
    <w:p/>
    <w:p>
      <w:pPr>
        <w:pStyle w:val="Heading2"/>
      </w:pPr>
      <w:r>
        <w:t>1329. Describe the purpose of the global `process` object in Node.js and provide at least three practical use cases where you would interact with it.</w:t>
      </w:r>
    </w:p>
    <w:p>
      <w:r>
        <w:t>### The Purpose of the Global process Object in Node.js</w:t>
      </w:r>
    </w:p>
    <w:p>
      <w:r>
        <w:t>The process object is a global object in Node.js, meaning it's accessible everywhere in your Node.js application without needing to be imported. Its fundamental purpose is to provide information about, and control over, the current Node.js process.</w:t>
      </w:r>
    </w:p>
    <w:p>
      <w:r>
        <w:t>Think of the process object as a central control panel or dashboard for your running Node.js application. It gives you access to details like command-line arguments, environment variables, the current working directory, and allows you to interact with the Node.js runtime itself, for example, by exiting the application.</w:t>
      </w:r>
    </w:p>
    <w:p>
      <w:r>
        <w:t>### Practical Use Cases</w:t>
      </w:r>
    </w:p>
    <w:p>
      <w:r>
        <w:t>Here are three common scenarios where you would interact with the process object:</w:t>
      </w:r>
    </w:p>
    <w:p>
      <w:pPr>
        <w:pStyle w:val="ListBullet"/>
      </w:pPr>
      <w:r>
        <w:t>Accessing Command-Line Arguments (process.argv)</w:t>
      </w:r>
    </w:p>
    <w:p>
      <w:r>
        <w:t>When you run a Node.js script, you might want to pass specific instructions or data to it directly from the command line. process.argv is an array that contains these command-line arguments.</w:t>
      </w:r>
    </w:p>
    <w:p>
      <w:pPr>
        <w:pStyle w:val="ListBullet"/>
      </w:pPr>
      <w:r>
        <w:t>Scenario: Running a script that needs a file path or a specific port number.</w:t>
      </w:r>
    </w:p>
    <w:p>
      <w:pPr>
        <w:pStyle w:val="ListBullet"/>
      </w:pPr>
      <w:r>
        <w:t>Example:</w:t>
      </w:r>
    </w:p>
    <w:p>
      <w:r>
        <w:t>If you run your script like this: node app.js myfile.txt --port 3001</w:t>
      </w:r>
    </w:p>
    <w:p>
      <w:r>
        <w:rPr>
          <w:rFonts w:ascii="Consolas" w:hAnsi="Consolas"/>
          <w:sz w:val="19"/>
        </w:rPr>
        <w:t xml:space="preserve">        // app.js</w:t>
        <w:br/>
        <w:t xml:space="preserve">        console.log("All arguments:", process.argv);</w:t>
        <w:br/>
        <w:t xml:space="preserve">        // Output might look like:</w:t>
        <w:br/>
        <w:t xml:space="preserve">        // [</w:t>
        <w:br/>
        <w:t xml:space="preserve">        //   '/usr/local/bin/node', // Node.js executable path</w:t>
        <w:br/>
        <w:t xml:space="preserve">        //   '/path/to/your/app.js', // Script file path</w:t>
        <w:br/>
        <w:t xml:space="preserve">        //   'myfile.txt',</w:t>
        <w:br/>
        <w:t xml:space="preserve">        //   '--port',</w:t>
        <w:br/>
        <w:t xml:space="preserve">        //   '3001'</w:t>
        <w:br/>
        <w:t xml:space="preserve">        // ]</w:t>
        <w:br/>
        <w:br/>
        <w:t xml:space="preserve">        const filename = process.argv[2];</w:t>
        <w:br/>
        <w:t xml:space="preserve">        console.log(`Processing file: ${filename}`); // Output: Processing file: myfile.txt</w:t>
      </w:r>
    </w:p>
    <w:p>
      <w:pPr>
        <w:pStyle w:val="ListBullet"/>
      </w:pPr>
      <w:r>
        <w:t>Exiting the Node.js Process (process.exit())</w:t>
      </w:r>
    </w:p>
    <w:p>
      <w:r>
        <w:t>Sometimes your application needs to terminate, either gracefully after completing its task or abruptly due to an unrecoverable error. process.exit() allows you to programmatically end the process.</w:t>
      </w:r>
    </w:p>
    <w:p>
      <w:pPr>
        <w:pStyle w:val="ListBullet"/>
      </w:pPr>
      <w:r>
        <w:t>Scenario: Stopping an application if a critical dependency (like a database connection) fails at startup, or after a one-time task completes.</w:t>
      </w:r>
    </w:p>
    <w:p>
      <w:pPr>
        <w:pStyle w:val="ListBullet"/>
      </w:pPr>
      <w:r>
        <w:t>Example:</w:t>
      </w:r>
    </w:p>
    <w:p>
      <w:r>
        <w:rPr>
          <w:rFonts w:ascii="Consolas" w:hAnsi="Consolas"/>
          <w:sz w:val="19"/>
        </w:rPr>
        <w:t xml:space="preserve">        // check_db.js</w:t>
        <w:br/>
        <w:t xml:space="preserve">        function connectToDatabase() {</w:t>
        <w:br/>
        <w:t xml:space="preserve">            // Simulate a database connection attempt</w:t>
        <w:br/>
        <w:t xml:space="preserve">            const success = Math.random() &gt; 0.5; // Random success or failure</w:t>
        <w:br/>
        <w:t xml:space="preserve">            if (!success) {</w:t>
        <w:br/>
        <w:t xml:space="preserve">                console.error("Failed to connect to the database!");</w:t>
        <w:br/>
        <w:t xml:space="preserve">                process.exit(1); // Exit with a non-zero code to indicate an error</w:t>
        <w:br/>
        <w:t xml:space="preserve">            }</w:t>
        <w:br/>
        <w:t xml:space="preserve">            console.log("Database connection successful.");</w:t>
        <w:br/>
        <w:t xml:space="preserve">            // ... continue application logic ...</w:t>
        <w:br/>
        <w:t xml:space="preserve">            process.exit(0); // Exit with a zero code to indicate success</w:t>
        <w:br/>
        <w:t xml:space="preserve">        }</w:t>
        <w:br/>
        <w:br/>
        <w:t xml:space="preserve">        connectToDatabase();</w:t>
      </w:r>
    </w:p>
    <w:p>
      <w:pPr>
        <w:pStyle w:val="ListBullet"/>
      </w:pPr>
      <w:r>
        <w:t>Accessing Environment Variables (process.env)</w:t>
      </w:r>
    </w:p>
    <w:p>
      <w:r>
        <w:t>Environment variables are external configuration values that your application can read. They are often used for sensitive information (like API keys) or settings that change between deployment environments (like port numbers). process.env is an object containing these variables.</w:t>
      </w:r>
    </w:p>
    <w:p>
      <w:pPr>
        <w:pStyle w:val="ListBullet"/>
      </w:pPr>
      <w:r>
        <w:t>Scenario: Configuring a web server's port or accessing an API key without hardcoding it in your source code.</w:t>
      </w:r>
    </w:p>
    <w:p>
      <w:pPr>
        <w:pStyle w:val="ListBullet"/>
      </w:pPr>
      <w:r>
        <w:t>Example:</w:t>
      </w:r>
    </w:p>
    <w:p>
      <w:r>
        <w:t>First, set an environment variable in your terminal: export PORT=8080 (Linux/macOS) or set PORT=8080 (Windows cmd). Then run your Node.js script:</w:t>
      </w:r>
    </w:p>
    <w:p>
      <w:r>
        <w:rPr>
          <w:rFonts w:ascii="Consolas" w:hAnsi="Consolas"/>
          <w:sz w:val="19"/>
        </w:rPr>
        <w:t xml:space="preserve">        // server.js</w:t>
        <w:br/>
        <w:t xml:space="preserve">        const port = process.env.PORT || 3000; // Use environment variable or default to 3000</w:t>
        <w:br/>
        <w:t xml:space="preserve">        console.log(`Server starting on port ${port}`);</w:t>
        <w:br/>
        <w:br/>
        <w:t xml:space="preserve">        // If PORT was set to 8080, output: Server starting on port 8080</w:t>
        <w:br/>
        <w:t xml:space="preserve">        // If PORT was NOT set, output: Server starting on port 3000</w:t>
      </w:r>
    </w:p>
    <w:p>
      <w:r>
        <w:t>### Summary</w:t>
      </w:r>
    </w:p>
    <w:p>
      <w:r>
        <w:t>In summary, the process object is a crucial global utility in Node.js that allows your application to inspect and control its own runtime environment. It's essential for building robust applications that can adapt to different configurations, respond to command-line inputs, and manage their lifecycle effectively.</w:t>
      </w:r>
    </w:p>
    <w:p/>
    <w:p>
      <w:pPr>
        <w:pStyle w:val="Heading2"/>
      </w:pPr>
      <w:r>
        <w:t>1330. How do you effectively handle asynchronous errors in a Node.js application, considering scenarios involving callbacks, Promises, and `async/await`? Provide examples for each.</w:t>
      </w:r>
    </w:p>
    <w:p>
      <w:r>
        <w:t>### Handling Asynchronous Errors in Node.js</w:t>
      </w:r>
    </w:p>
    <w:p>
      <w:r>
        <w:t>Asynchronous operations in Node.js, like fetching data or reading a file, don't execute instantly. They complete "later." This means traditional try...catch blocks won't automatically catch errors from functions that finish at a future time. Node.js provides specific patterns for managing these errors based on the asynchronous style used.</w:t>
      </w:r>
    </w:p>
    <w:p>
      <w:r>
        <w:t>#### 1. Callbacks (The "Error-First" Pattern)</w:t>
      </w:r>
    </w:p>
    <w:p>
      <w:r>
        <w:t>With callbacks, a common convention is the "error-first callback" pattern. The first argument of the callback function is reserved for an error object (or null if no error occurred), and the subsequent arguments are for data.</w:t>
      </w:r>
    </w:p>
    <w:p>
      <w:r>
        <w:t>Analogy: Imagine ordering food. The waiter (the async function) comes back either saying "Sorry, problem!" (error first) or "Here's your food!" (data first, no error).</w:t>
      </w:r>
    </w:p>
    <w:p>
      <w:r>
        <w:rPr>
          <w:rFonts w:ascii="Consolas" w:hAnsi="Consolas"/>
          <w:sz w:val="19"/>
        </w:rPr>
        <w:t>function readFileWithCallback(filename, callback) {</w:t>
        <w:br/>
        <w:t xml:space="preserve">  setTimeout(() =&gt; { // Simulate an async file read</w:t>
        <w:br/>
        <w:t xml:space="preserve">    const success = Math.random() &gt; 0.5;</w:t>
        <w:br/>
        <w:t xml:space="preserve">    if (success) {</w:t>
        <w:br/>
        <w:t xml:space="preserve">      callback(null, `Content of ${filename}`); // Success: null error, data follows</w:t>
        <w:br/>
        <w:t xml:space="preserve">    } else {</w:t>
        <w:br/>
        <w:t xml:space="preserve">      callback(new Error(`Failed to read ${filename}`)); // Error: error object first</w:t>
        <w:br/>
        <w:t xml:space="preserve">    }</w:t>
        <w:br/>
        <w:t xml:space="preserve">  }, 100);</w:t>
        <w:br/>
        <w:t>}</w:t>
        <w:br/>
        <w:br/>
        <w:t>readFileWithCallback("myFile.txt", (err, data) =&gt; {</w:t>
        <w:br/>
        <w:t xml:space="preserve">  if (err) {</w:t>
        <w:br/>
        <w:t xml:space="preserve">    console.error("Callback Error:", err.message); // Check for error first</w:t>
        <w:br/>
        <w:t xml:space="preserve">    return;</w:t>
        <w:br/>
        <w:t xml:space="preserve">  }</w:t>
        <w:br/>
        <w:t xml:space="preserve">  console.log("Callback Data:", data); // Process data if no error</w:t>
        <w:br/>
        <w:t>});</w:t>
      </w:r>
    </w:p>
    <w:p>
      <w:r>
        <w:t>#### 2. Promises (.catch())</w:t>
      </w:r>
    </w:p>
    <w:p>
      <w:r>
        <w:t>Promises represent the eventual completion (or failure) of an asynchronous operation and its resulting value. They provide a more structured way to handle success (.then()) and errors (.catch()).</w:t>
      </w:r>
    </w:p>
    <w:p>
      <w:r>
        <w:t>Analogy: Like ordering a package. You get a tracking number (the Promise). It will either be delivered successfully (.then) or get lost/damaged (.catch).</w:t>
      </w:r>
    </w:p>
    <w:p>
      <w:r>
        <w:rPr>
          <w:rFonts w:ascii="Consolas" w:hAnsi="Consolas"/>
          <w:sz w:val="19"/>
        </w:rPr>
        <w:t>function fetchDataWithPromise() {</w:t>
        <w:br/>
        <w:t xml:space="preserve">  return new Promise((resolve, reject) =&gt; {</w:t>
        <w:br/>
        <w:t xml:space="preserve">    setTimeout(() =&gt; {</w:t>
        <w:br/>
        <w:t xml:space="preserve">      const success = Math.random() &gt; 0.5;</w:t>
        <w:br/>
        <w:t xml:space="preserve">      if (success) {</w:t>
        <w:br/>
        <w:t xml:space="preserve">        resolve("Data fetched via Promise!"); // Success: resolves the promise</w:t>
        <w:br/>
        <w:t xml:space="preserve">      } else {</w:t>
        <w:br/>
        <w:t xml:space="preserve">        reject(new Error("Failed to fetch data via Promise!")); // Failure: rejects the promise</w:t>
        <w:br/>
        <w:t xml:space="preserve">      }</w:t>
        <w:br/>
        <w:t xml:space="preserve">    }, 100);</w:t>
        <w:br/>
        <w:t xml:space="preserve">  });</w:t>
        <w:br/>
        <w:t>}</w:t>
        <w:br/>
        <w:br/>
        <w:t>fetchDataWithPromise()</w:t>
        <w:br/>
        <w:t xml:space="preserve">  .then(data =&gt; console.log("Promise Data:", data)) // Handles successful resolution</w:t>
        <w:br/>
        <w:t xml:space="preserve">  .catch(error =&gt; console.error("Promise Error:", error.message)); // Catches any rejection</w:t>
      </w:r>
    </w:p>
    <w:p>
      <w:r>
        <w:t>#### 3. Async/Await (try...catch)</w:t>
      </w:r>
    </w:p>
    <w:p>
      <w:r>
        <w:t>async/await is syntactic sugar built on Promises, allowing you to write asynchronous code that looks synchronous. This allows for the use of familiar try...catch blocks to handle errors from awaited Promises.</w:t>
      </w:r>
    </w:p>
    <w:p>
      <w:r>
        <w:rPr>
          <w:rFonts w:ascii="Consolas" w:hAnsi="Consolas"/>
          <w:sz w:val="19"/>
        </w:rPr>
        <w:t>async function processDataAsync() {</w:t>
        <w:br/>
        <w:t xml:space="preserve">  return new Promise((resolve, reject) =&gt; {</w:t>
        <w:br/>
        <w:t xml:space="preserve">    setTimeout(() =&gt; {</w:t>
        <w:br/>
        <w:t xml:space="preserve">      const success = Math.random() &gt; 0.5;</w:t>
        <w:br/>
        <w:t xml:space="preserve">      if (success) {</w:t>
        <w:br/>
        <w:t xml:space="preserve">        resolve("Processed data with Async/Await!");</w:t>
        <w:br/>
        <w:t xml:space="preserve">      } else {</w:t>
        <w:br/>
        <w:t xml:space="preserve">        reject(new Error("Processing failed with Async/Await!"));</w:t>
        <w:br/>
        <w:t xml:space="preserve">      }</w:t>
        <w:br/>
        <w:t xml:space="preserve">    }, 100);</w:t>
        <w:br/>
        <w:t xml:space="preserve">  });</w:t>
        <w:br/>
        <w:t>}</w:t>
        <w:br/>
        <w:br/>
        <w:t>async function handleAsyncAwaitError() {</w:t>
        <w:br/>
        <w:t xml:space="preserve">  try {</w:t>
        <w:br/>
        <w:t xml:space="preserve">    const data = await processDataAsync(); // 'await' pauses execution until Promise settles</w:t>
        <w:br/>
        <w:t xml:space="preserve">    console.log("Async/Await Data:", data);</w:t>
        <w:br/>
        <w:t xml:space="preserve">  } catch (error) {</w:t>
        <w:br/>
        <w:t xml:space="preserve">    console.error("Async/Await Error:", error.message); // Catches rejected promises from 'await'</w:t>
        <w:br/>
        <w:t xml:space="preserve">  }</w:t>
        <w:br/>
        <w:t>}</w:t>
        <w:br/>
        <w:br/>
        <w:t>handleAsyncAwaitError();</w:t>
      </w:r>
    </w:p>
    <w:p>
      <w:r>
        <w:t>---</w:t>
      </w:r>
    </w:p>
    <w:p>
      <w:r>
        <w:t>Summary:</w:t>
      </w:r>
    </w:p>
    <w:p>
      <w:r>
        <w:t>Effective asynchronous error handling is vital for robust Node.js applications. Whether you're using error-first callbacks, Promise's .catch() method, or async/await's try...catch block, understanding the correct pattern for each style ensures your application gracefully manages unexpected issues.</w:t>
      </w:r>
    </w:p>
    <w:p/>
    <w:p>
      <w:pPr>
        <w:pStyle w:val="Heading2"/>
      </w:pPr>
      <w:r>
        <w:t>1331. What are Node.js Streams, and in what scenarios would you use them over reading an entire file or data set into memory at once? Discuss their benefits and different types.</w:t>
      </w:r>
    </w:p>
    <w:p>
      <w:r>
        <w:t>Node.js Streams are a powerful feature for handling data in a continuous, efficient manner. Instead of loading an entire file or dataset into memory at once, streams allow you to process data in small, manageable pieces (chunks). Think of it like a pipeline or a conveyor belt, where data flows through in a steady stream rather than being delivered in one giant shipment.</w:t>
      </w:r>
    </w:p>
    <w:p>
      <w:r>
        <w:t>### Scenarios for Using Streams</w:t>
      </w:r>
    </w:p>
    <w:p>
      <w:r>
        <w:t>You'd choose streams over reading an entire file into memory in situations like:</w:t>
      </w:r>
    </w:p>
    <w:p>
      <w:pPr>
        <w:pStyle w:val="ListBullet"/>
      </w:pPr>
      <w:r>
        <w:t>Large Files: When dealing with files that are gigabytes or even terabytes in size (e.g., log files, large CSV exports). Reading them entirely into RAM would quickly exhaust available memory, potentially crashing your application or server.</w:t>
      </w:r>
    </w:p>
    <w:p>
      <w:pPr>
        <w:pStyle w:val="ListBullet"/>
      </w:pPr>
      <w:r>
        <w:t>Real-time Data: When processing data as it arrives, such as network requests, live video feeds, or continuous sensor data. You don't wait for all data to be available; you process it as it comes.</w:t>
      </w:r>
    </w:p>
    <w:p>
      <w:pPr>
        <w:pStyle w:val="ListBullet"/>
      </w:pPr>
      <w:r>
        <w:t>Memory Constraints: In environments with limited memory, like embedded systems or microservices, streams help conserve resources.</w:t>
      </w:r>
    </w:p>
    <w:p>
      <w:r>
        <w:t>### Benefits of Streams</w:t>
      </w:r>
    </w:p>
    <w:p>
      <w:pPr>
        <w:pStyle w:val="ListBullet"/>
      </w:pPr>
      <w:r>
        <w:t>Memory Efficiency: Crucially, streams use less memory because they only hold a small chunk of data in memory at any given time, not the entire dataset.</w:t>
      </w:r>
    </w:p>
    <w:p>
      <w:pPr>
        <w:pStyle w:val="ListBullet"/>
      </w:pPr>
      <w:r>
        <w:t>Time Efficiency (Initial Processing): You can start processing data immediately as the first chunk arrives, rather than waiting for the entire dataset to load. This can make your application *feel* faster to users.</w:t>
      </w:r>
    </w:p>
    <w:p>
      <w:pPr>
        <w:pStyle w:val="ListBullet"/>
      </w:pPr>
      <w:r>
        <w:t>Composability: Streams are designed to be chained together. You can pipe the output of one stream directly into the input of another, creating complex data processing pipelines with minimal effort.</w:t>
      </w:r>
    </w:p>
    <w:p>
      <w:r>
        <w:t>### Types of Node.js Streams</w:t>
      </w:r>
    </w:p>
    <w:p>
      <w:r>
        <w:t>There are four fundamental types of streams:</w:t>
      </w:r>
    </w:p>
    <w:p>
      <w:pPr>
        <w:pStyle w:val="ListBullet"/>
      </w:pPr>
      <w:r>
        <w:t>Readable Streams: Sources from which data can be read (e.g., fs.createReadStream for files, HTTP responses from a server).</w:t>
      </w:r>
    </w:p>
    <w:p>
      <w:pPr>
        <w:pStyle w:val="ListBullet"/>
      </w:pPr>
      <w:r>
        <w:t>Writable Streams: Destinations to which data can be written (e.g., fs.createWriteStream for files, HTTP requests to a server).</w:t>
      </w:r>
    </w:p>
    <w:p>
      <w:pPr>
        <w:pStyle w:val="ListBullet"/>
      </w:pPr>
      <w:r>
        <w:t>Duplex Streams: Streams that are both Readable and Writable (e.g., a network socket).</w:t>
      </w:r>
    </w:p>
    <w:p>
      <w:pPr>
        <w:pStyle w:val="ListBullet"/>
      </w:pPr>
      <w:r>
        <w:t>Transform Streams: Duplex streams that can modify or transform data as it's written and then read (e.g., zipping, unzipping, encrypting data).</w:t>
      </w:r>
    </w:p>
    <w:p>
      <w:r>
        <w:t>### Example: Reading a Large File</w:t>
      </w:r>
    </w:p>
    <w:p>
      <w:r>
        <w:rPr>
          <w:rFonts w:ascii="Consolas" w:hAnsi="Consolas"/>
          <w:sz w:val="19"/>
        </w:rPr>
        <w:t>const fs = require('fs');</w:t>
        <w:br/>
        <w:br/>
        <w:t>const readStream = fs.createReadStream('large_data.txt', { encoding: 'utf8' });</w:t>
        <w:br/>
        <w:br/>
        <w:t>let chunkCount = 0;</w:t>
        <w:br/>
        <w:t>readStream.on('data', (chunk) =&gt; {</w:t>
        <w:br/>
        <w:t xml:space="preserve">  chunkCount++;</w:t>
        <w:br/>
        <w:t xml:space="preserve">  console.log(`Received chunk ${chunkCount}: ${chunk.length} bytes`);</w:t>
        <w:br/>
        <w:t xml:space="preserve">  // Process the chunk here, e.g., count words, filter lines</w:t>
        <w:br/>
        <w:t>});</w:t>
        <w:br/>
        <w:br/>
        <w:t>readStream.on('end', () =&gt; {</w:t>
        <w:br/>
        <w:t xml:space="preserve">  console.log('Finished reading the file.');</w:t>
        <w:br/>
        <w:t>});</w:t>
        <w:br/>
        <w:br/>
        <w:t>readStream.on('error', (err) =&gt; {</w:t>
        <w:br/>
        <w:t xml:space="preserve">  console.error('Error reading file:', err);</w:t>
        <w:br/>
        <w:t>});</w:t>
      </w:r>
    </w:p>
    <w:p>
      <w:r>
        <w:t>In this example, large_data.txt is read piece by piece. The 'data' event fires for each chunk, allowing you to process it without loading the whole file.</w:t>
      </w:r>
    </w:p>
    <w:p>
      <w:r>
        <w:t>### Summary</w:t>
      </w:r>
    </w:p>
    <w:p>
      <w:r>
        <w:t>Node.js Streams provide an elegant and efficient way to handle large or continuous data flows, preventing memory overflow and enabling immediate processing. By breaking data into smaller chunks, they make your applications more robust, performant, and resource-friendly.</w:t>
      </w:r>
    </w:p>
    <w:p/>
    <w:p>
      <w:pPr>
        <w:pStyle w:val="Heading2"/>
      </w:pPr>
      <w:r>
        <w:t>1332. Explain the concept of middleware in an Express.js (or similar framework) application. Provide a conceptual example of how you might implement a custom authentication or logging middleware.</w:t>
      </w:r>
    </w:p>
    <w:p>
      <w:r>
        <w:t># Understanding Middleware in Express.js</w:t>
      </w:r>
    </w:p>
    <w:p>
      <w:r>
        <w:t>Imagine your Express.js application as a production line for handling requests from users. Middleware functions are like specialized stations on this line. Before a request reaches its final destination (the "assembly" of the response), it passes through these stations, each performing a specific task.</w:t>
      </w:r>
    </w:p>
    <w:p>
      <w:r>
        <w:t>## What is Middleware?</w:t>
      </w:r>
    </w:p>
    <w:p>
      <w:r>
        <w:t>In an Express.js application, middleware is a function that has access to the request object (req), the response object (res), and the next middleware function in the application's request-response cycle.</w:t>
      </w:r>
    </w:p>
    <w:p>
      <w:pPr>
        <w:pStyle w:val="ListBullet"/>
      </w:pPr>
      <w:r>
        <w:t>It can execute any code.</w:t>
      </w:r>
    </w:p>
    <w:p>
      <w:pPr>
        <w:pStyle w:val="ListBullet"/>
      </w:pPr>
      <w:r>
        <w:t>It can make changes to the request and the response objects.</w:t>
      </w:r>
    </w:p>
    <w:p>
      <w:pPr>
        <w:pStyle w:val="ListBullet"/>
      </w:pPr>
      <w:r>
        <w:t>It can end the request-response cycle.</w:t>
      </w:r>
    </w:p>
    <w:p>
      <w:pPr>
        <w:pStyle w:val="ListBullet"/>
      </w:pPr>
      <w:r>
        <w:t>It can call the next middleware function in the stack.</w:t>
      </w:r>
    </w:p>
    <w:p>
      <w:r>
        <w:t>Think of it like security checkpoints before you enter a building. Each checkpoint (middleware) does something specific – check ID, scan bags, etc. – and then either lets you proceed (next()) or stops you (res.send()).</w:t>
      </w:r>
    </w:p>
    <w:p>
      <w:r>
        <w:t>## How Does it Work in Express.js?</w:t>
      </w:r>
    </w:p>
    <w:p>
      <w:r>
        <w:t>When a client sends a request to your Express server, Express processes it by running a series of middleware functions. Each function receives three arguments: req, res, and next.</w:t>
      </w:r>
    </w:p>
    <w:p>
      <w:pPr>
        <w:pStyle w:val="ListBullet"/>
      </w:pPr>
      <w:r>
        <w:t>req: The request object, containing details about the incoming request (headers, body, URL, etc.).</w:t>
      </w:r>
    </w:p>
    <w:p>
      <w:pPr>
        <w:pStyle w:val="ListBullet"/>
      </w:pPr>
      <w:r>
        <w:t>res: The response object, used to send a response back to the client.</w:t>
      </w:r>
    </w:p>
    <w:p>
      <w:pPr>
        <w:pStyle w:val="ListBullet"/>
      </w:pPr>
      <w:r>
        <w:t>next: A function that, when called, passes control to the next middleware function in the stack. Crucially, if a middleware doesn't call next() or send a response, the request will hang indefinitely.</w:t>
      </w:r>
    </w:p>
    <w:p>
      <w:r>
        <w:t>Here's how you might apply them:</w:t>
      </w:r>
    </w:p>
    <w:p>
      <w:r>
        <w:rPr>
          <w:rFonts w:ascii="Consolas" w:hAnsi="Consolas"/>
          <w:sz w:val="19"/>
        </w:rPr>
        <w:t>const express = require('express');</w:t>
        <w:br/>
        <w:t>const app = express();</w:t>
        <w:br/>
        <w:br/>
        <w:t>// A middleware applied to ALL incoming requests</w:t>
        <w:br/>
        <w:t>app.use((req, res, next) =&gt; {</w:t>
        <w:br/>
        <w:t xml:space="preserve">  console.log('Time:', Date.now());</w:t>
        <w:br/>
        <w:t xml:space="preserve">  next(); // Pass control to the next handler</w:t>
        <w:br/>
        <w:t>});</w:t>
        <w:br/>
        <w:br/>
        <w:t>app.get('/', (req, res) =&gt; {</w:t>
        <w:br/>
        <w:t xml:space="preserve">  res.send('Hello World!');</w:t>
        <w:br/>
        <w:t>});</w:t>
        <w:br/>
        <w:br/>
        <w:t>app.listen(3000, () =&gt; console.log('Server running on port 3000'));</w:t>
      </w:r>
    </w:p>
    <w:p>
      <w:r>
        <w:t>## Conceptual Examples of Custom Middleware</w:t>
      </w:r>
    </w:p>
    <w:p>
      <w:r>
        <w:t>### 1. Custom Logging Middleware</w:t>
      </w:r>
    </w:p>
    <w:p>
      <w:r>
        <w:t>This middleware logs details about every incoming request to the console.</w:t>
      </w:r>
    </w:p>
    <w:p>
      <w:r>
        <w:rPr>
          <w:rFonts w:ascii="Consolas" w:hAnsi="Consolas"/>
          <w:sz w:val="19"/>
        </w:rPr>
        <w:t>function requestLogger(req, res, next) {</w:t>
        <w:br/>
        <w:t xml:space="preserve">  const timestamp = new Date().toISOString();</w:t>
        <w:br/>
        <w:t xml:space="preserve">  console.log(`${timestamp} - ${req.method} request to ${req.originalUrl}`);</w:t>
        <w:br/>
        <w:t xml:space="preserve">  next(); // Don't forget to call next()!</w:t>
        <w:br/>
        <w:t>}</w:t>
        <w:br/>
        <w:br/>
        <w:t>// How to use it:</w:t>
        <w:br/>
        <w:t>app.use(requestLogger); // Apply this middleware to all routes</w:t>
      </w:r>
    </w:p>
    <w:p>
      <w:r>
        <w:t>### 2. Custom Authentication Middleware</w:t>
      </w:r>
    </w:p>
    <w:p>
      <w:r>
        <w:t>This middleware checks if a user is authorized before allowing access to a protected route.</w:t>
      </w:r>
    </w:p>
    <w:p>
      <w:r>
        <w:rPr>
          <w:rFonts w:ascii="Consolas" w:hAnsi="Consolas"/>
          <w:sz w:val="19"/>
        </w:rPr>
        <w:t>function isAuthenticated(req, res, next) {</w:t>
        <w:br/>
        <w:t xml:space="preserve">  // In a real app, you'd check a token, session, or credentials</w:t>
        <w:br/>
        <w:t xml:space="preserve">  const userIsLoggedIn = req.headers.authorization === 'Bearer mysecrettoken'; // Simplified check</w:t>
        <w:br/>
        <w:br/>
        <w:t xml:space="preserve">  if (userIsLoggedIn) {</w:t>
        <w:br/>
        <w:t xml:space="preserve">    console.log('User authenticated.');</w:t>
        <w:br/>
        <w:t xml:space="preserve">    next(); // User is authenticated, proceed to the next handler</w:t>
        <w:br/>
        <w:t xml:space="preserve">  } else {</w:t>
        <w:br/>
        <w:t xml:space="preserve">    console.log('Authentication failed.');</w:t>
        <w:br/>
        <w:t xml:space="preserve">    res.status(401).send('Unauthorized: Please log in.'); // Stop the cycle here</w:t>
        <w:br/>
        <w:t xml:space="preserve">  }</w:t>
        <w:br/>
        <w:t>}</w:t>
        <w:br/>
        <w:br/>
        <w:t>// How to use it for a specific route:</w:t>
        <w:br/>
        <w:t>app.get('/profile', isAuthenticated, (req, res) =&gt; {</w:t>
        <w:br/>
        <w:t xml:space="preserve">  res.send('Welcome to your protected profile!');</w:t>
        <w:br/>
        <w:t>});</w:t>
      </w:r>
    </w:p>
    <w:p>
      <w:r>
        <w:t>## Summary &amp; Takeaway</w:t>
      </w:r>
    </w:p>
    <w:p>
      <w:r>
        <w:t>Middleware in Express.js provides a powerful and flexible way to organize and add functionality to your application. By chaining these functions, you can create a clear, modular pipeline for processing requests, handling tasks like logging, authentication, data parsing, and error handling before sending a final response.</w:t>
      </w:r>
    </w:p>
    <w:p/>
    <w:p>
      <w:pPr>
        <w:pStyle w:val="Heading2"/>
      </w:pPr>
      <w:r>
        <w:t>1333. When would you use Node.js's `child_process` module, and what are the key differences and appropriate use cases for `spawn`, `exec`, and `fork`?</w:t>
      </w:r>
    </w:p>
    <w:p>
      <w:r>
        <w:t>The child_process module in Node.js allows you to spawn child processes, which means you can run other programs or scripts from within your Node.js application. This is useful when your Node.js process needs to perform tasks that are better handled by external executables or other Node.js scripts, such as:</w:t>
      </w:r>
    </w:p>
    <w:p>
      <w:pPr>
        <w:pStyle w:val="ListBullet"/>
      </w:pPr>
      <w:r>
        <w:t>Running system commands: Like ls, git, ffmpeg, etc.</w:t>
      </w:r>
    </w:p>
    <w:p>
      <w:pPr>
        <w:pStyle w:val="ListBullet"/>
      </w:pPr>
      <w:r>
        <w:t>Offloading CPU-intensive tasks: To prevent blocking Node.js's single-threaded event loop.</w:t>
      </w:r>
    </w:p>
    <w:p>
      <w:pPr>
        <w:pStyle w:val="ListBullet"/>
      </w:pPr>
      <w:r>
        <w:t>Interacting with non-JavaScript programs: Executing Python scripts, shell scripts, etc.</w:t>
      </w:r>
    </w:p>
    <w:p>
      <w:r>
        <w:t>Let's look at the key differences between spawn, exec, and fork:</w:t>
      </w:r>
    </w:p>
    <w:p>
      <w:r>
        <w:t>---</w:t>
      </w:r>
    </w:p>
    <w:p>
      <w:r>
        <w:t>### spawn</w:t>
      </w:r>
    </w:p>
    <w:p>
      <w:pPr>
        <w:pStyle w:val="ListBullet"/>
      </w:pPr>
      <w:r>
        <w:t>Analogy: Imagine hiring a new employee and giving them *one specific tool* and *one specific task*. They start immediately and report progress as it happens.</w:t>
      </w:r>
    </w:p>
    <w:p>
      <w:pPr>
        <w:pStyle w:val="ListBullet"/>
      </w:pPr>
      <w:r>
        <w:t>Key Differences:</w:t>
      </w:r>
    </w:p>
    <w:p>
      <w:pPr>
        <w:pStyle w:val="ListBullet"/>
      </w:pPr>
      <w:r>
        <w:t>Spawns a new process directly.</w:t>
      </w:r>
    </w:p>
    <w:p>
      <w:pPr>
        <w:pStyle w:val="ListBullet"/>
      </w:pPr>
      <w:r>
        <w:t>Streams input/output (stdin, stdout, stderr) as it occurs. This is efficient for large outputs or long-running tasks.</w:t>
      </w:r>
    </w:p>
    <w:p>
      <w:pPr>
        <w:pStyle w:val="ListBullet"/>
      </w:pPr>
      <w:r>
        <w:t>Does not buffer output in memory by default.</w:t>
      </w:r>
    </w:p>
    <w:p>
      <w:pPr>
        <w:pStyle w:val="ListBullet"/>
      </w:pPr>
      <w:r>
        <w:t>Use Cases:</w:t>
      </w:r>
    </w:p>
    <w:p>
      <w:pPr>
        <w:pStyle w:val="ListBullet"/>
      </w:pPr>
      <w:r>
        <w:t>Running commands that might produce a lot of data (e.g., grep, find).</w:t>
      </w:r>
    </w:p>
    <w:p>
      <w:pPr>
        <w:pStyle w:val="ListBullet"/>
      </w:pPr>
      <w:r>
        <w:t>Long-running processes (e.g., video encoding with ffmpeg, git clone).</w:t>
      </w:r>
    </w:p>
    <w:p>
      <w:pPr>
        <w:pStyle w:val="ListBullet"/>
      </w:pPr>
      <w:r>
        <w:t>When you need real-time interaction with the child process's streams.</w:t>
      </w:r>
    </w:p>
    <w:p>
      <w:r>
        <w:rPr>
          <w:rFonts w:ascii="Consolas" w:hAnsi="Consolas"/>
          <w:sz w:val="19"/>
        </w:rPr>
        <w:t>const { spawn } = require('child_process');</w:t>
        <w:br/>
        <w:t>const ls = spawn('ls', ['-lh', '/usr']);</w:t>
        <w:br/>
        <w:br/>
        <w:t>ls.stdout.on('data', (data) =&gt; {</w:t>
        <w:br/>
        <w:t xml:space="preserve">  console.log(`stdout: ${data}`);</w:t>
        <w:br/>
        <w:t>});</w:t>
        <w:br/>
        <w:t>// Outputs data as it's received</w:t>
      </w:r>
    </w:p>
    <w:p>
      <w:r>
        <w:t>---</w:t>
      </w:r>
    </w:p>
    <w:p>
      <w:r>
        <w:t>### exec</w:t>
      </w:r>
    </w:p>
    <w:p>
      <w:pPr>
        <w:pStyle w:val="ListBullet"/>
      </w:pPr>
      <w:r>
        <w:t>Analogy: Asking a skilled contractor to do a complex job *from start to finish* and then report back *the complete result*.</w:t>
      </w:r>
    </w:p>
    <w:p>
      <w:pPr>
        <w:pStyle w:val="ListBullet"/>
      </w:pPr>
      <w:r>
        <w:t>Key Differences:</w:t>
      </w:r>
    </w:p>
    <w:p>
      <w:pPr>
        <w:pStyle w:val="ListBullet"/>
      </w:pPr>
      <w:r>
        <w:t>Spawns a shell first, then executes the command within that shell. This allows for shell features like piping and wildcards.</w:t>
      </w:r>
    </w:p>
    <w:p>
      <w:pPr>
        <w:pStyle w:val="ListBullet"/>
      </w:pPr>
      <w:r>
        <w:t>Buffers *all* output (stdout and stderr) in memory before returning it in a callback.</w:t>
      </w:r>
    </w:p>
    <w:p>
      <w:pPr>
        <w:pStyle w:val="ListBullet"/>
      </w:pPr>
      <w:r>
        <w:t>Has a default buffer size limit (typically 1MB), which can lead to errors if exceeded.</w:t>
      </w:r>
    </w:p>
    <w:p>
      <w:pPr>
        <w:pStyle w:val="ListBullet"/>
      </w:pPr>
      <w:r>
        <w:t>Use Cases:</w:t>
      </w:r>
    </w:p>
    <w:p>
      <w:pPr>
        <w:pStyle w:val="ListBullet"/>
      </w:pPr>
      <w:r>
        <w:t>Simple commands where the output is small and you need the entire result at once (e.g., ls -l, git status).</w:t>
      </w:r>
    </w:p>
    <w:p>
      <w:pPr>
        <w:pStyle w:val="ListBullet"/>
      </w:pPr>
      <w:r>
        <w:t>When you need to use shell syntax in your command.</w:t>
      </w:r>
    </w:p>
    <w:p>
      <w:r>
        <w:rPr>
          <w:rFonts w:ascii="Consolas" w:hAnsi="Consolas"/>
          <w:sz w:val="19"/>
        </w:rPr>
        <w:t>const { exec } = require('child_process');</w:t>
        <w:br/>
        <w:t>exec('ls -lh /usr', (error, stdout, stderr) =&gt; {</w:t>
        <w:br/>
        <w:t xml:space="preserve">  if (error) {</w:t>
        <w:br/>
        <w:t xml:space="preserve">    console.error(`exec error: ${error}`);</w:t>
        <w:br/>
        <w:t xml:space="preserve">    return;</w:t>
        <w:br/>
        <w:t xml:space="preserve">  }</w:t>
        <w:br/>
        <w:t xml:space="preserve">  console.log(`stdout: ${stdout}`);</w:t>
        <w:br/>
        <w:t xml:space="preserve">  // Outputs entire result once command finishes</w:t>
        <w:br/>
        <w:t>});</w:t>
      </w:r>
    </w:p>
    <w:p>
      <w:r>
        <w:t>---</w:t>
      </w:r>
    </w:p>
    <w:p>
      <w:r>
        <w:t>### fork</w:t>
      </w:r>
    </w:p>
    <w:p>
      <w:pPr>
        <w:pStyle w:val="ListBullet"/>
      </w:pPr>
      <w:r>
        <w:t>Analogy: Cloning your current Node.js program to handle a *specific internal sub-task* in parallel, maintaining a direct communication channel.</w:t>
      </w:r>
    </w:p>
    <w:p>
      <w:pPr>
        <w:pStyle w:val="ListBullet"/>
      </w:pPr>
      <w:r>
        <w:t>Key Differences:</w:t>
      </w:r>
    </w:p>
    <w:p>
      <w:pPr>
        <w:pStyle w:val="ListBullet"/>
      </w:pPr>
      <w:r>
        <w:t>Specifically used to spawn *new Node.js processes*.</w:t>
      </w:r>
    </w:p>
    <w:p>
      <w:pPr>
        <w:pStyle w:val="ListBullet"/>
      </w:pPr>
      <w:r>
        <w:t>Establishes an Inter-Process Communication (IPC) channel, allowing the parent and child processes to send and receive messages.</w:t>
      </w:r>
    </w:p>
    <w:p>
      <w:pPr>
        <w:pStyle w:val="ListBullet"/>
      </w:pPr>
      <w:r>
        <w:t>Use Cases:</w:t>
      </w:r>
    </w:p>
    <w:p>
      <w:pPr>
        <w:pStyle w:val="ListBullet"/>
      </w:pPr>
      <w:r>
        <w:t>Creating worker processes to offload CPU-intensive operations (that are themselves Node.js scripts) to leverage multi-core CPUs without blocking the main event loop.</w:t>
      </w:r>
    </w:p>
    <w:p>
      <w:pPr>
        <w:pStyle w:val="ListBullet"/>
      </w:pPr>
      <w:r>
        <w:t>Building multi-process Node.js applications.</w:t>
      </w:r>
    </w:p>
    <w:p>
      <w:r>
        <w:rPr>
          <w:rFonts w:ascii="Consolas" w:hAnsi="Consolas"/>
          <w:sz w:val="19"/>
        </w:rPr>
        <w:t>// parent.js</w:t>
        <w:br/>
        <w:t>const { fork } = require('child_process');</w:t>
        <w:br/>
        <w:t>const child = fork('./child.js'); // child.js is another Node.js script</w:t>
        <w:br/>
        <w:br/>
        <w:t>child.on('message', (message) =&gt; {</w:t>
        <w:br/>
        <w:t xml:space="preserve">  console.log('Message from child:', message);</w:t>
        <w:br/>
        <w:t>});</w:t>
        <w:br/>
        <w:br/>
        <w:t>child.send({ hello: 'world' }); // Send message to child</w:t>
        <w:br/>
        <w:t>// parent.js and child.js communicate via messages</w:t>
      </w:r>
    </w:p>
    <w:p>
      <w:r>
        <w:t>---</w:t>
      </w:r>
    </w:p>
    <w:p>
      <w:r>
        <w:t>### Summary</w:t>
      </w:r>
    </w:p>
    <w:p>
      <w:r>
        <w:t>Choose spawn for long-running processes or large amounts of streamed data, exec for simple commands where you need the complete, buffered output, and fork specifically for spawning other Node.js scripts that require inter-process communication.</w:t>
      </w:r>
    </w:p>
    <w:p/>
    <w:p>
      <w:pPr>
        <w:pStyle w:val="Heading2"/>
      </w:pPr>
      <w:r>
        <w:t>1334. How can the Node.js `cluster` module be leveraged to improve the performance, reliability, and scalability of a Node.js application? What are its main limitations and how does it achieve load balancing?</w:t>
      </w:r>
    </w:p>
    <w:p>
      <w:r>
        <w:t>The Node.js cluster module is a powerful tool to address the single-threaded nature of Node.js applications, significantly improving their performance, reliability, and scalability.</w:t>
      </w:r>
    </w:p>
    <w:p>
      <w:r>
        <w:t>### Why cluster is Needed: Node.js's Single Thread Node.js, by default, runs on a single thread. Imagine a single chef in a kitchen handling all orders. While efficient for I/O operations (like fetching data), CPU-intensive tasks can block this single chef, slowing down everything. This means your application can't fully utilize all available CPU cores on your server.</w:t>
      </w:r>
    </w:p>
    <w:p>
      <w:r>
        <w:t>### How cluster Helps</w:t>
      </w:r>
    </w:p>
    <w:p>
      <w:pPr>
        <w:pStyle w:val="ListBullet"/>
      </w:pPr>
      <w:r>
        <w:t>Performance:</w:t>
      </w:r>
    </w:p>
    <w:p>
      <w:pPr>
        <w:pStyle w:val="ListBullet"/>
      </w:pPr>
      <w:r>
        <w:t>Leverages Multi-core CPUs: The cluster module allows you to easily create multiple "worker" processes, each running an independent instance of your Node.js application. These workers can then utilize different CPU cores on your machine, just like having multiple chefs in the kitchen working simultaneously. This vastly increases throughput for CPU-bound tasks.</w:t>
      </w:r>
    </w:p>
    <w:p>
      <w:pPr>
        <w:pStyle w:val="ListBullet"/>
      </w:pPr>
      <w:r>
        <w:t>Reliability:</w:t>
      </w:r>
    </w:p>
    <w:p>
      <w:pPr>
        <w:pStyle w:val="ListBullet"/>
      </w:pPr>
      <w:r>
        <w:t>Fault Tolerance: If one worker process crashes due to an unhandled error, the other workers continue to run unaffected. The "master" process (which manages the workers) can detect the crash and automatically restart the failed worker, ensuring continuous service. It's like if one chef gets sick, the others keep cooking, and a new chef quickly replaces the sick one.</w:t>
      </w:r>
    </w:p>
    <w:p>
      <w:pPr>
        <w:pStyle w:val="ListBullet"/>
      </w:pPr>
      <w:r>
        <w:t>Scalability:</w:t>
      </w:r>
    </w:p>
    <w:p>
      <w:pPr>
        <w:pStyle w:val="ListBullet"/>
      </w:pPr>
      <w:r>
        <w:t>Horizontal Scaling (on one machine): By distributing incoming requests across multiple workers, the application can handle a much larger number of concurrent users and requests than a single-threaded instance. You're effectively scaling out your application on a single server.</w:t>
      </w:r>
    </w:p>
    <w:p>
      <w:r>
        <w:t>### How cluster Achieves Load Balancing</w:t>
      </w:r>
    </w:p>
    <w:p>
      <w:r>
        <w:t>The cluster module achieves load balancing by having a master process (the first process that starts) listen on a single network port. When an incoming connection arrives, the master process intelligently distributes it among its available worker processes.</w:t>
      </w:r>
    </w:p>
    <w:p>
      <w:r>
        <w:t>By default, Node.js uses a round-robin approach for distributing connections across workers. This means each new connection is given to the next available worker in a rotating sequence, ensuring an even distribution of the workload. This is often handled by the operating system itself, with the master process delegating the connection to a worker.</w:t>
      </w:r>
    </w:p>
    <w:p>
      <w:r>
        <w:rPr>
          <w:rFonts w:ascii="Consolas" w:hAnsi="Consolas"/>
          <w:sz w:val="19"/>
        </w:rPr>
        <w:t>const cluster = require('cluster');</w:t>
        <w:br/>
        <w:t>const http = require('http');</w:t>
        <w:br/>
        <w:t>const numCPUs = require('os').cpus().length;</w:t>
        <w:br/>
        <w:br/>
        <w:t>if (cluster.isPrimary) { // This is the master process (renamed from isMaster in newer Node.js)</w:t>
        <w:br/>
        <w:t xml:space="preserve">  console.log(`Master ${process.pid} is running`);</w:t>
        <w:br/>
        <w:br/>
        <w:t xml:space="preserve">  // Fork workers for each CPU core</w:t>
        <w:br/>
        <w:t xml:space="preserve">  for (let i = 0; i &lt; numCPUs; i++) {</w:t>
        <w:br/>
        <w:t xml:space="preserve">    cluster.fork(); // Create a new worker process</w:t>
        <w:br/>
        <w:t xml:space="preserve">  }</w:t>
        <w:br/>
        <w:br/>
        <w:t xml:space="preserve">  cluster.on('exit', (worker, code, signal) =&gt; {</w:t>
        <w:br/>
        <w:t xml:space="preserve">    console.log(`Worker ${worker.process.pid} died. Restarting...`);</w:t>
        <w:br/>
        <w:t xml:space="preserve">    cluster.fork(); // Restart a new worker if one dies</w:t>
        <w:br/>
        <w:t xml:space="preserve">  });</w:t>
        <w:br/>
        <w:t>} else { // This is a worker process</w:t>
        <w:br/>
        <w:t xml:space="preserve">  // Workers can share the same port</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Main Limitations</w:t>
      </w:r>
    </w:p>
    <w:p>
      <w:pPr>
        <w:pStyle w:val="ListBullet"/>
      </w:pPr>
      <w:r>
        <w:t>Inter-Process Communication (IPC): Workers are independent processes and do not share memory. If workers need to share state (e.g., session data), you must use explicit IPC mechanisms (like process.send()) or an external data store (like Redis or a database).</w:t>
      </w:r>
    </w:p>
    <w:p>
      <w:pPr>
        <w:pStyle w:val="ListBullet"/>
      </w:pPr>
      <w:r>
        <w:t>Overhead: Spawning multiple processes incurs some memory and CPU overhead compared to a single process.</w:t>
      </w:r>
    </w:p>
    <w:p>
      <w:pPr>
        <w:pStyle w:val="ListBullet"/>
      </w:pPr>
      <w:r>
        <w:t>Complexity: Managing application state and communication across multiple processes can add complexity to your application design.</w:t>
      </w:r>
    </w:p>
    <w:p>
      <w:pPr>
        <w:pStyle w:val="ListBullet"/>
      </w:pPr>
      <w:r>
        <w:t>Single Machine Limit: The cluster module only helps scale on a *single physical machine*. For scaling across multiple servers, you still need an external load balancer (like Nginx) and multi-server deployment strategies.</w:t>
      </w:r>
    </w:p>
    <w:p>
      <w:r>
        <w:t>### Summary The Node.js cluster module is excellent for making applications more robust and performant on multi-core servers by enabling parallel execution and providing basic fault tolerance. However, it requires careful consideration for state management and is limited to scaling within a single machine.</w:t>
      </w:r>
    </w:p>
    <w:p/>
    <w:p>
      <w:pPr>
        <w:pStyle w:val="Heading2"/>
      </w:pPr>
      <w:r>
        <w:t>1335. Describe how you would diagnose and mitigate a memory leak in a long-running Node.js service. What are some common causes of memory leaks specific to Node.js applications?</w:t>
      </w:r>
    </w:p>
    <w:p>
      <w:r>
        <w:t>### Diagnosing and Mitigating Memory Leaks in Node.js</w:t>
      </w:r>
    </w:p>
    <w:p>
      <w:r>
        <w:t>A memory leak occurs when your Node.js application unintentionally holds onto references to objects that are no longer needed. Imagine a leaky faucet slowly filling a bucket: your server's memory usage steadily increases over time, eventually leading to performance slowdowns, instability, and even crashes if the "bucket" (RAM) overflows.</w:t>
      </w:r>
    </w:p>
    <w:p>
      <w:r>
        <w:t>#### How to Diagnose a Memory Leak</w:t>
      </w:r>
    </w:p>
    <w:p>
      <w:pPr>
        <w:pStyle w:val="ListBullet"/>
      </w:pPr>
      <w:r>
        <w:t>Observe Symptoms:</w:t>
      </w:r>
    </w:p>
    <w:p>
      <w:pPr>
        <w:pStyle w:val="ListBullet"/>
      </w:pPr>
      <w:r>
        <w:t>Monitor your service's memory usage (e.g., using top or htop on Linux, or task manager on Windows). Look for a continuous, non-decreasing trend even under stable or low load.</w:t>
      </w:r>
    </w:p>
    <w:p>
      <w:pPr>
        <w:pStyle w:val="ListBullet"/>
      </w:pPr>
      <w:r>
        <w:t>Notice unexplained slowdowns or frequent application restarts.</w:t>
      </w:r>
    </w:p>
    <w:p>
      <w:pPr>
        <w:pStyle w:val="ListBullet"/>
      </w:pPr>
      <w:r>
        <w:t>Basic Monitoring with process.memoryUsage():</w:t>
      </w:r>
    </w:p>
    <w:p>
      <w:r>
        <w:t>You can log basic memory stats within your Node.js app:</w:t>
      </w:r>
    </w:p>
    <w:p>
      <w:r>
        <w:rPr>
          <w:rFonts w:ascii="Consolas" w:hAnsi="Consolas"/>
          <w:sz w:val="19"/>
        </w:rPr>
        <w:t xml:space="preserve">    setInterval(() =&gt; {</w:t>
        <w:br/>
        <w:t xml:space="preserve">      const { heapUsed, heapTotal } = process.memoryUsage();</w:t>
        <w:br/>
        <w:t xml:space="preserve">      console.log(`Heap Used: ${Math.round(heapUsed / 1024 / 1024)} MB`);</w:t>
        <w:br/>
        <w:t xml:space="preserve">    }, 10000); // Log every 10 seconds</w:t>
      </w:r>
    </w:p>
    <w:p>
      <w:r>
        <w:t>This helps confirm if heapUsed (memory actually used by your JS objects) is indeed growing.</w:t>
      </w:r>
    </w:p>
    <w:p>
      <w:pPr>
        <w:pStyle w:val="ListBullet"/>
      </w:pPr>
      <w:r>
        <w:t>Heap Snapshots (The Core Method):</w:t>
      </w:r>
    </w:p>
    <w:p>
      <w:r>
        <w:t>This is the most powerful technique. Tools like Chrome DevTools (by connecting to a running Node.js process) or libraries like heapdump allow you to capture a "snapshot" of all objects currently in your application's memory (its "heap").</w:t>
      </w:r>
    </w:p>
    <w:p>
      <w:pPr>
        <w:pStyle w:val="ListBullet"/>
      </w:pPr>
      <w:r>
        <w:t>Process:</w:t>
      </w:r>
    </w:p>
    <w:p>
      <w:pPr>
        <w:pStyle w:val="ListBullet"/>
      </w:pPr>
      <w:r>
        <w:t>Start your application and take an initial heap snapshot.</w:t>
      </w:r>
    </w:p>
    <w:p>
      <w:pPr>
        <w:pStyle w:val="ListBullet"/>
      </w:pPr>
      <w:r>
        <w:t>Allow the application to run for some time (e.g., 30 minutes to an hour) or perform actions that you suspect might trigger a leak.</w:t>
      </w:r>
    </w:p>
    <w:p>
      <w:pPr>
        <w:pStyle w:val="ListBullet"/>
      </w:pPr>
      <w:r>
        <w:t>Take a second (and potentially third) heap snapshot.</w:t>
      </w:r>
    </w:p>
    <w:p>
      <w:pPr>
        <w:pStyle w:val="ListBullet"/>
      </w:pPr>
      <w:r>
        <w:t>Compare these snapshots. DevTools lets you view objects that were present in the second snapshot but not in the first, or objects whose count has significantly increased. This comparison directly points to the types of objects that are accumulating and not being "garbage collected" (i.e., automatically freed by Node.js).</w:t>
      </w:r>
    </w:p>
    <w:p>
      <w:r>
        <w:t>#### How to Mitigate (Fix) a Memory Leak</w:t>
      </w:r>
    </w:p>
    <w:p>
      <w:r>
        <w:t>Once you've identified the accumulating objects and the code path causing them, mitigation involves breaking the unwanted references. This allows Node.js's garbage collector to free up that memory. Common solutions include:</w:t>
      </w:r>
    </w:p>
    <w:p>
      <w:pPr>
        <w:pStyle w:val="ListBullet"/>
      </w:pPr>
      <w:r>
        <w:t>Nullifying variables: Setting variable = null when an object is no longer needed.</w:t>
      </w:r>
    </w:p>
    <w:p>
      <w:pPr>
        <w:pStyle w:val="ListBullet"/>
      </w:pPr>
      <w:r>
        <w:t>Removing event listeners: Unsubscribing from events when components are destroyed.</w:t>
      </w:r>
    </w:p>
    <w:p>
      <w:pPr>
        <w:pStyle w:val="ListBullet"/>
      </w:pPr>
      <w:r>
        <w:t>Clearing timers: Stopping setInterval loops when they're no longer required.</w:t>
      </w:r>
    </w:p>
    <w:p>
      <w:r>
        <w:t>#### Common Causes Specific to Node.js Applications</w:t>
      </w:r>
    </w:p>
    <w:p>
      <w:pPr>
        <w:pStyle w:val="ListBullet"/>
      </w:pPr>
      <w:r>
        <w:t>Unremoved Event Listeners: This is a very frequent cause. If you register an event listener (e.g., emitter.on('data', myFunction)) but never remove it (emitter.removeListener('data', myFunction)) when the listening object is conceptually "done," the listener (and any variables it references) will persist in memory.</w:t>
      </w:r>
    </w:p>
    <w:p>
      <w:r>
        <w:rPr>
          <w:rFonts w:ascii="Consolas" w:hAnsi="Consolas"/>
          <w:sz w:val="19"/>
        </w:rPr>
        <w:t xml:space="preserve">    const myEmitter = new (require('events'))();</w:t>
        <w:br/>
        <w:t xml:space="preserve">    let leakyArray = []; // This will leak if not cleaned up</w:t>
        <w:br/>
        <w:br/>
        <w:t xml:space="preserve">    myEmitter.on('newItem', (item) =&gt; {</w:t>
        <w:br/>
        <w:t xml:space="preserve">      leakyArray.push(item);</w:t>
        <w:br/>
        <w:t xml:space="preserve">    });</w:t>
        <w:br/>
        <w:t xml:space="preserve">    // If 'myEmitter' lives longer than 'leakyArray' is intended to,</w:t>
        <w:br/>
        <w:t xml:space="preserve">    // 'leakyArray' might never be garbage collected.</w:t>
      </w:r>
    </w:p>
    <w:p>
      <w:pPr>
        <w:pStyle w:val="ListBullet"/>
      </w:pPr>
      <w:r>
        <w:t>Global Variables/Caches Without Limits: Storing data directly in the global scope (global.myCache) or in application-wide caches that continually grow without any size limits or eviction policies.</w:t>
      </w:r>
    </w:p>
    <w:p>
      <w:pPr>
        <w:pStyle w:val="ListBullet"/>
      </w:pPr>
      <w:r>
        <w:t>Closures: Functions that "remember" variables from their outer scope. If such a closure is inadvertently kept alive (e.g., as part of an unremoved event listener or global object), it can prevent all the variables it captured from being garbage collected.</w:t>
      </w:r>
    </w:p>
    <w:p>
      <w:pPr>
        <w:pStyle w:val="ListBullet"/>
      </w:pPr>
      <w:r>
        <w:t>Unclear Timers: Using setInterval() without ever calling clearInterval() when the timer is no longer needed.</w:t>
      </w:r>
    </w:p>
    <w:p>
      <w:r>
        <w:t>#### Summary</w:t>
      </w:r>
    </w:p>
    <w:p>
      <w:r>
        <w:t>Diagnosing memory leaks in Node.js typically involves observing increasing memory usage, taking heap snapshots, and comparing them to identify accumulating objects. Mitigation focuses on breaking unintended references, often by removing event listeners, clearing global caches, or stopping timers, ensuring memory can be properly freed by the garbage collector.</w:t>
      </w:r>
    </w:p>
    <w:p/>
    <w:p>
      <w:pPr>
        <w:pStyle w:val="Heading2"/>
      </w:pPr>
      <w:r>
        <w:t>1336. Compare and contrast `worker_threads` with the `child_process.fork()` method in Node.js for offloading CPU-intensive tasks. When would you choose one over the other, and what are their respective advantages and disadvantages?</w:t>
      </w:r>
    </w:p>
    <w:p>
      <w:r>
        <w:t>Node.js, being single-threaded by default, uses mechanisms to offload CPU-intensive tasks without blocking its main event loop. Two primary methods for this are child_process.fork() and worker_threads.</w:t>
      </w:r>
    </w:p>
    <w:p>
      <w:r>
        <w:t>### child_process.fork() fork() creates a completely new, separate Node.js process. Imagine starting a brand new, independent program. Each forked process has its own dedicated V8 engine instance, its own memory space, and its own event loop.</w:t>
      </w:r>
    </w:p>
    <w:p>
      <w:pPr>
        <w:pStyle w:val="ListBullet"/>
      </w:pPr>
      <w:r>
        <w:t>Analogy: Like opening a new tab in your web browser for a completely different website. They run independently.</w:t>
      </w:r>
    </w:p>
    <w:p>
      <w:pPr>
        <w:pStyle w:val="ListBullet"/>
      </w:pPr>
      <w:r>
        <w:t>Advantages:</w:t>
      </w:r>
    </w:p>
    <w:p>
      <w:pPr>
        <w:pStyle w:val="ListBullet"/>
      </w:pPr>
      <w:r>
        <w:t>Strong Isolation: If one child process crashes, the parent and other children remain unaffected.</w:t>
      </w:r>
    </w:p>
    <w:p>
      <w:pPr>
        <w:pStyle w:val="ListBullet"/>
      </w:pPr>
      <w:r>
        <w:t>Disadvantages:</w:t>
      </w:r>
    </w:p>
    <w:p>
      <w:pPr>
        <w:pStyle w:val="ListBullet"/>
      </w:pPr>
      <w:r>
        <w:t>High Overhead: Starting a new process is resource-intensive due to memory duplication (each gets its own V8 instance).</w:t>
      </w:r>
    </w:p>
    <w:p>
      <w:pPr>
        <w:pStyle w:val="ListBullet"/>
      </w:pPr>
      <w:r>
        <w:t>Slower Communication: Data is passed via Inter-Process Communication (IPC), which involves serialization and deserialization.</w:t>
      </w:r>
    </w:p>
    <w:p>
      <w:pPr>
        <w:pStyle w:val="ListBullet"/>
      </w:pPr>
      <w:r>
        <w:t>When to Choose: For large, independent tasks where strong isolation is paramount, or when running external scripts that don't need tight integration with your main application's memory.</w:t>
      </w:r>
    </w:p>
    <w:p>
      <w:r>
        <w:rPr>
          <w:rFonts w:ascii="Consolas" w:hAnsi="Consolas"/>
          <w:sz w:val="19"/>
        </w:rPr>
        <w:t>// parent.js</w:t>
        <w:br/>
        <w:t>const { fork } = require('child_process');</w:t>
        <w:br/>
        <w:t>const child = fork('./child.js'); // Starts child.js in a new process</w:t>
        <w:br/>
        <w:br/>
        <w:t>child.on('message', (msg) =&gt; console.log(`Parent received: ${msg}`));</w:t>
        <w:br/>
        <w:t>child.send('Start CPU work!'); // Sends message to child.js</w:t>
        <w:br/>
        <w:t>// child.js will listen for 'message' on process, and use process.send to reply</w:t>
      </w:r>
    </w:p>
    <w:p>
      <w:r>
        <w:t>### worker_threads Introduced in Node.js 10.5.0, worker_threads creates new threads *within* the same Node.js process. These threads share the same V8 runtime instance and some process resources, but each has its own event loop and memory space for variables.</w:t>
      </w:r>
    </w:p>
    <w:p>
      <w:pPr>
        <w:pStyle w:val="ListBullet"/>
      </w:pPr>
      <w:r>
        <w:t>Analogy: Like having multiple tabs open in a single document editor. They are part of the same application but handle different sections or tasks concurrently.</w:t>
      </w:r>
    </w:p>
    <w:p>
      <w:pPr>
        <w:pStyle w:val="ListBullet"/>
      </w:pPr>
      <w:r>
        <w:t>Advantages:</w:t>
      </w:r>
    </w:p>
    <w:p>
      <w:pPr>
        <w:pStyle w:val="ListBullet"/>
      </w:pPr>
      <w:r>
        <w:t>Lower Overhead: Sharing the V8 instance makes starting workers faster and less memory-intensive.</w:t>
      </w:r>
    </w:p>
    <w:p>
      <w:pPr>
        <w:pStyle w:val="ListBullet"/>
      </w:pPr>
      <w:r>
        <w:t>Faster Communication: Data can be passed efficiently using postMessage or directly *shared* using SharedArrayBuffer for very fast exchange.</w:t>
      </w:r>
    </w:p>
    <w:p>
      <w:pPr>
        <w:pStyle w:val="ListBullet"/>
      </w:pPr>
      <w:r>
        <w:t>Disadvantages:</w:t>
      </w:r>
    </w:p>
    <w:p>
      <w:pPr>
        <w:pStyle w:val="ListBullet"/>
      </w:pPr>
      <w:r>
        <w:t>Less Isolation: A crash in a worker thread *can* sometimes affect the main process.</w:t>
      </w:r>
    </w:p>
    <w:p>
      <w:pPr>
        <w:pStyle w:val="ListBullet"/>
      </w:pPr>
      <w:r>
        <w:t>Complexity: Managing shared data (e.g., with SharedArrayBuffer) requires careful synchronization to avoid race conditions.</w:t>
      </w:r>
    </w:p>
    <w:p>
      <w:pPr>
        <w:pStyle w:val="ListBullet"/>
      </w:pPr>
      <w:r>
        <w:t>When to Choose: For CPU-bound computational tasks that need concurrent execution *within the same application context*, where low overhead and efficient data exchange are critical (e.g., heavy calculations, data processing).</w:t>
      </w:r>
    </w:p>
    <w:p>
      <w:r>
        <w:rPr>
          <w:rFonts w:ascii="Consolas" w:hAnsi="Consolas"/>
          <w:sz w:val="19"/>
        </w:rPr>
        <w:t>// main.js</w:t>
        <w:br/>
        <w:t>const { Worker, isMainThread, parentPort } = require('worker_threads');</w:t>
        <w:br/>
        <w:br/>
        <w:t>if (isMainThread) {</w:t>
        <w:br/>
        <w:t xml:space="preserve">  const worker = new Worker(__filename); // Runs this same file as a worker</w:t>
        <w:br/>
        <w:t xml:space="preserve">  worker.on('message', (msg) =&gt; console.log(`Main received: ${msg}`));</w:t>
        <w:br/>
        <w:t xml:space="preserve">  worker.postMessage('Data for worker');</w:t>
        <w:br/>
        <w:t>} else {</w:t>
        <w:br/>
        <w:t xml:space="preserve">  parentPort.on('message', (msg) =&gt; {</w:t>
        <w:br/>
        <w:t xml:space="preserve">    // Simulate CPU-intensive task</w:t>
        <w:br/>
        <w:t xml:space="preserve">    let result = 0; for (let i = 0; i &lt; 1e7; i++) result += i;</w:t>
        <w:br/>
        <w:t xml:space="preserve">    parentPort.postMessage(`Worker done with ${msg}, result: ${result}`);</w:t>
        <w:br/>
        <w:t xml:space="preserve">  });</w:t>
        <w:br/>
        <w:t>}</w:t>
      </w:r>
    </w:p>
    <w:p>
      <w:r>
        <w:t>### Summary &amp; Takeaway</w:t>
      </w:r>
    </w:p>
    <w:p>
      <w:r>
        <w:t>| Feature | child_process.fork() | worker_threads | | :-------------- | :------------------------------ | :-------------------------------- | | Type | New Process | New Thread (in same process) | | Memory | Independent (duplicated V8) | Independent (shared V8 instance) | | Overhead | High | Low | | Communication| IPC (slower, serialization) | postMessage (faster), SharedArrayBuffer | | Isolation | High | Moderate | | Best For | Independent tasks, external scripts | CPU-bound computations, in-app parallelism |</w:t>
      </w:r>
    </w:p>
    <w:p>
      <w:r>
        <w:t>Takeaway: Choose fork() for strong isolation and truly independent tasks. Choose worker_threads for lower overhead and faster data exchange when parallelizing CPU-intensive computations *within* your application.</w:t>
      </w:r>
    </w:p>
    <w:p/>
    <w:p>
      <w:pPr>
        <w:pStyle w:val="Heading2"/>
      </w:pPr>
      <w:r>
        <w:t>1337. Explain the Node.js event loop, including its phases. How does it enable non-blocking I/O?</w:t>
      </w:r>
    </w:p>
    <w:p>
      <w:r>
        <w:t>The Node.js Event Loop is the core mechanism that allows Node.js, despite being single-threaded, to perform non-blocking I/O operations and handle concurrency efficiently. It's like a central manager that orchestrates tasks, ensuring the main program thread remains responsive.</w:t>
      </w:r>
    </w:p>
    <w:p>
      <w:r>
        <w:t>Imagine a busy chef (Node.js) who can only cook one dish at a time. If a customer orders a soup that needs to simmer for 10 minutes (a slow I/O operation), the chef doesn't just stand there waiting. Instead, he puts the soup on the stove, takes other orders, cooks other dishes, and periodically checks if the soup is ready. This "checking and switching" is precisely what the Event Loop does.</w:t>
      </w:r>
    </w:p>
    <w:p>
      <w:r>
        <w:t>### How it Enables Non-Blocking I/O</w:t>
      </w:r>
    </w:p>
    <w:p>
      <w:pPr>
        <w:pStyle w:val="ListBullet"/>
      </w:pPr>
      <w:r>
        <w:t>Call Stack: This is where your synchronous JavaScript code runs, one line at a time (the chef's hands).</w:t>
      </w:r>
    </w:p>
    <w:p>
      <w:pPr>
        <w:pStyle w:val="ListBullet"/>
      </w:pPr>
      <w:r>
        <w:t>Node.js APIs: When an asynchronous operation (like reading a file fs.readFile(), making a network request, or setting a timer setTimeout()) is called, Node.js doesn't wait for it. Instead, it delegates the task to a helper (an underlying system API or a worker thread pool) and immediately clears the Call Stack.</w:t>
      </w:r>
    </w:p>
    <w:p>
      <w:pPr>
        <w:pStyle w:val="ListBullet"/>
      </w:pPr>
      <w:r>
        <w:t>Callback Queue (or Macrotask Queue): Once the delegated asynchronous operation completes, its associated *callback function* isn't executed immediately. It's placed into a queue, waiting its turn.</w:t>
      </w:r>
    </w:p>
    <w:p>
      <w:pPr>
        <w:pStyle w:val="ListBullet"/>
      </w:pPr>
      <w:r>
        <w:t>Event Loop: This is the "bouncer." It constantly monitors if the Call Stack is empty. If it is, the Event Loop takes the first callback from the Callback Queue and pushes it onto the Call Stack for execution.</w:t>
      </w:r>
    </w:p>
    <w:p>
      <w:r>
        <w:t>This mechanism ensures the main thread is never idle waiting for slow operations; it's always processing available synchronous tasks or moving finished asynchronous tasks' callbacks onto the stack.</w:t>
      </w:r>
    </w:p>
    <w:p>
      <w:r>
        <w:t>### Event Loop Phases (Simplified)</w:t>
      </w:r>
    </w:p>
    <w:p>
      <w:r>
        <w:t>The Event Loop cycles through distinct phases, each managing different types of callbacks:</w:t>
      </w:r>
    </w:p>
    <w:p>
      <w:pPr>
        <w:pStyle w:val="ListBullet"/>
      </w:pPr>
      <w:r>
        <w:t>timers: Executes setTimeout() and setInterval() callbacks whose specified delay thresholds have been met.</w:t>
      </w:r>
    </w:p>
    <w:p>
      <w:pPr>
        <w:pStyle w:val="ListBullet"/>
      </w:pPr>
      <w:r>
        <w:t>pending callbacks: Executes callbacks deferred to the next loop iteration.</w:t>
      </w:r>
    </w:p>
    <w:p>
      <w:pPr>
        <w:pStyle w:val="ListBullet"/>
      </w:pPr>
      <w:r>
        <w:t>poll: This is the primary phase for most I/O. It retrieves new I/O events (like file reads or network responses), executes their callbacks, and might wait here if there's no code and no timers to process, waiting for new I/O to complete.</w:t>
      </w:r>
    </w:p>
    <w:p>
      <w:pPr>
        <w:pStyle w:val="ListBullet"/>
      </w:pPr>
      <w:r>
        <w:t>check: Executes setImmediate() callbacks.</w:t>
      </w:r>
    </w:p>
    <w:p>
      <w:pPr>
        <w:pStyle w:val="ListBullet"/>
      </w:pPr>
      <w:r>
        <w:t>close callbacks: Handles close event callbacks (e.g., socket.on('close', ...) ).</w:t>
      </w:r>
    </w:p>
    <w:p>
      <w:r>
        <w:t>Microtasks (process.nextTick, Promises like then()/catch()/finally()): These have higher priority. They are executed *after* the currently executing synchronous code, but *before* the Event Loop moves to the next phase (or before the *next* macrotask in the current phase).</w:t>
      </w:r>
    </w:p>
    <w:p>
      <w:r>
        <w:t>### Code Example</w:t>
      </w:r>
    </w:p>
    <w:p>
      <w:r>
        <w:rPr>
          <w:rFonts w:ascii="Consolas" w:hAnsi="Consolas"/>
          <w:sz w:val="19"/>
        </w:rPr>
        <w:t>console.log('Start'); // 1. Synchronous code</w:t>
        <w:br/>
        <w:br/>
        <w:t>setTimeout(() =&gt; {</w:t>
        <w:br/>
        <w:t xml:space="preserve">  console.log('Timer callback (Macrotask - Timers Phase)'); // 4. Processed in 'timers' phase</w:t>
        <w:br/>
        <w:t>}, 0); // Schedule for the next loop iteration in timers phase</w:t>
        <w:br/>
        <w:br/>
        <w:t>Promise.resolve().then(() =&gt; {</w:t>
        <w:br/>
        <w:t xml:space="preserve">  console.log('Promise Microtask (High Priority)'); // 3. Processed before macrotasks</w:t>
        <w:br/>
        <w:t>});</w:t>
        <w:br/>
        <w:br/>
        <w:t>setImmediate(() =&gt; {</w:t>
        <w:br/>
        <w:t xml:space="preserve">  console.log('Immediate callback (Macrotask - Check Phase)'); // 5. Processed in 'check' phase</w:t>
        <w:br/>
        <w:t>});</w:t>
        <w:br/>
        <w:br/>
        <w:t>console.log('End'); // 2. Synchronous code</w:t>
      </w:r>
    </w:p>
    <w:p>
      <w:r>
        <w:t>Expected Output (Node.js):</w:t>
      </w:r>
    </w:p>
    <w:p>
      <w:r>
        <w:rPr>
          <w:rFonts w:ascii="Consolas" w:hAnsi="Consolas"/>
          <w:sz w:val="19"/>
        </w:rPr>
        <w:t>Start</w:t>
        <w:br/>
        <w:t>End</w:t>
        <w:br/>
        <w:t>Promise Microtask (High Priority)</w:t>
        <w:br/>
        <w:t>Timer callback (Macrotask - Timers Phase)</w:t>
        <w:br/>
        <w:t>Immediate callback (Macrotask - Check Phase)</w:t>
      </w:r>
    </w:p>
    <w:p>
      <w:r>
        <w:t>*(Note: While setTimeout(..., 0) and setImmediate() are both macrotasks, setTimeout processes in the timers phase and setImmediate in the check phase. When both are scheduled from the main module, the timers phase typically runs before the check phase in the first loop iteration, leading to this output order.)*</w:t>
      </w:r>
    </w:p>
    <w:p>
      <w:r>
        <w:t>### Summary</w:t>
      </w:r>
    </w:p>
    <w:p>
      <w:r>
        <w:t>The Node.js Event Loop is a sophisticated orchestration mechanism that allows single-threaded Node.js to handle many concurrent operations efficiently. By delegating asynchronous tasks and processing their callbacks only when the main thread is free, it ensures non-blocking I/O, making Node.js highly performant and scalable for applications like web servers and APIs.</w:t>
      </w:r>
    </w:p>
    <w:p/>
    <w:p>
      <w:pPr>
        <w:pStyle w:val="Heading2"/>
      </w:pPr>
      <w:r>
        <w:t>1338. Differentiate between `process.nextTick()` and `setImmediate()`. Provide a scenario where each would be appropriate.</w:t>
      </w:r>
    </w:p>
    <w:p>
      <w:r>
        <w:t>As an experienced technical interviewer, I often see confusion around Node.js's asynchronous scheduling. Let's break down process.nextTick() and setImmediate() in a clear, beginner-friendly way.</w:t>
      </w:r>
    </w:p>
    <w:p>
      <w:r>
        <w:t>At its core, Node.js uses an Event Loop to handle asynchronous operations. Think of the Event Loop as a restaurant manager: it continuously checks different "queues" (like "order prep," "delivery," "table cleaning") to decide what to do next. process.nextTick() and setImmediate() are two ways to add tasks to specific queues.</w:t>
      </w:r>
    </w:p>
    <w:p>
      <w:r>
        <w:t>---</w:t>
      </w:r>
    </w:p>
    <w:p>
      <w:r>
        <w:t>### process.nextTick()</w:t>
      </w:r>
    </w:p>
    <w:p>
      <w:r>
        <w:t>process.nextTick(callback) schedules a function to be executed immediately after the current operation finishes, but before the event loop continues to the next phase.</w:t>
      </w:r>
    </w:p>
    <w:p>
      <w:pPr>
        <w:pStyle w:val="ListBullet"/>
      </w:pPr>
      <w:r>
        <w:t>Analogy: Imagine you're talking on the phone. Someone hands you a very important note. You *must* read and act on that note *before* you hang up the phone or do anything else, even if you were about to move on to another task.</w:t>
      </w:r>
    </w:p>
    <w:p>
      <w:pPr>
        <w:pStyle w:val="ListBullet"/>
      </w:pPr>
      <w:r>
        <w:t>Execution: It essentially "jumps the queue" within the *current* phase of the event loop. The nextTick queue is processed before *any* other queue (like setTimeout, setImmediate, I/O operations) in the next iteration of the event loop.</w:t>
      </w:r>
    </w:p>
    <w:p>
      <w:pPr>
        <w:pStyle w:val="ListBullet"/>
      </w:pPr>
      <w:r>
        <w:t>Use Case: When you need to do something *right away* after the current code block finishes, but *before* any I/O or other timers fire. This is often used for error handling, normalizing data, or performing a quick cleanup before continuing.</w:t>
      </w:r>
    </w:p>
    <w:p>
      <w:r>
        <w:rPr>
          <w:rFonts w:ascii="Consolas" w:hAnsi="Consolas"/>
          <w:sz w:val="19"/>
        </w:rPr>
        <w:t>console.log('Start');</w:t>
        <w:br/>
        <w:t>process.nextTick(() =&gt; {</w:t>
        <w:br/>
        <w:t xml:space="preserve">    console.log('nextTick callback executed');</w:t>
        <w:br/>
        <w:t>});</w:t>
        <w:br/>
        <w:t>console.log('End');</w:t>
        <w:br/>
        <w:t>// Expected Output:</w:t>
        <w:br/>
        <w:t>// Start</w:t>
        <w:br/>
        <w:t>// End</w:t>
        <w:br/>
        <w:t>// nextTick callback executed</w:t>
      </w:r>
    </w:p>
    <w:p>
      <w:r>
        <w:t>---</w:t>
      </w:r>
    </w:p>
    <w:p>
      <w:r>
        <w:t>### setImmediate()</w:t>
      </w:r>
    </w:p>
    <w:p>
      <w:r>
        <w:t>setImmediate(callback) schedules a function to be executed in the "check" phase of the event loop, after I/O operations, but before setTimeout callbacks for the next iteration.</w:t>
      </w:r>
    </w:p>
    <w:p>
      <w:pPr>
        <w:pStyle w:val="ListBullet"/>
      </w:pPr>
      <w:r>
        <w:t>Analogy: After you finish your main task at work (e.g., handling customer requests and emails), you have a specific list of "end-of-day administrative tasks" that you do *before* planning for tomorrow's big appointments. setImmediate is like those administrative tasks.</w:t>
      </w:r>
    </w:p>
    <w:p>
      <w:pPr>
        <w:pStyle w:val="ListBullet"/>
      </w:pPr>
      <w:r>
        <w:t>Execution: Its queue is processed *after* polling for I/O but *before* the timers queue (where setTimeout and setInterval reside) for the next cycle.</w:t>
      </w:r>
    </w:p>
    <w:p>
      <w:pPr>
        <w:pStyle w:val="ListBullet"/>
      </w:pPr>
      <w:r>
        <w:t>Use Case: When you want to defer an operation until after other I/O operations have completed in the current event loop iteration, but you don't want it delayed by a specific time (like setTimeout). This is common for unblocking I/O or performing tasks that depend on previous I/O.</w:t>
      </w:r>
    </w:p>
    <w:p>
      <w:r>
        <w:rPr>
          <w:rFonts w:ascii="Consolas" w:hAnsi="Consolas"/>
          <w:sz w:val="19"/>
        </w:rPr>
        <w:t>console.log('Start');</w:t>
        <w:br/>
        <w:t>setImmediate(() =&gt; {</w:t>
        <w:br/>
        <w:t xml:space="preserve">    console.log('setImmediate callback executed');</w:t>
        <w:br/>
        <w:t>});</w:t>
        <w:br/>
        <w:t>console.log('End');</w:t>
        <w:br/>
        <w:t>// Expected Output (often same as nextTick in simple scripts, but differs with I/O):</w:t>
        <w:br/>
        <w:t>// Start</w:t>
        <w:br/>
        <w:t>// End</w:t>
        <w:br/>
        <w:t>// setImmediate callback executed</w:t>
      </w:r>
    </w:p>
    <w:p>
      <w:r>
        <w:t>---</w:t>
      </w:r>
    </w:p>
    <w:p>
      <w:r>
        <w:t>### Key Differences &amp; Combined Example</w:t>
      </w:r>
    </w:p>
    <w:p>
      <w:r>
        <w:t>The main difference lies in *when* they execute relative to the event loop's phases. nextTick is higher priority and runs *within* the current phase, while setImmediate runs in its own dedicated phase *later*.</w:t>
      </w:r>
    </w:p>
    <w:p>
      <w:r>
        <w:rPr>
          <w:rFonts w:ascii="Consolas" w:hAnsi="Consolas"/>
          <w:sz w:val="19"/>
        </w:rPr>
        <w:t>console.log('A: Before any scheduling');</w:t>
        <w:br/>
        <w:br/>
        <w:t>process.nextTick(() =&gt; {</w:t>
        <w:br/>
        <w:t xml:space="preserve">  console.log('B: process.nextTick callback');</w:t>
        <w:br/>
        <w:t>});</w:t>
        <w:br/>
        <w:br/>
        <w:t>setImmediate(() =&gt; {</w:t>
        <w:br/>
        <w:t xml:space="preserve">  console.log('C: setImmediate callback');</w:t>
        <w:br/>
        <w:t>});</w:t>
        <w:br/>
        <w:br/>
        <w:t>setTimeout(() =&gt; {</w:t>
        <w:br/>
        <w:t xml:space="preserve">  console.log('D: setTimeout callback (0ms)');</w:t>
        <w:br/>
        <w:t>}, 0);</w:t>
        <w:br/>
        <w:br/>
        <w:t>console.log('E: After all scheduling');</w:t>
        <w:br/>
        <w:br/>
        <w:t>// Typical Output (order of C and D can vary slightly depending on system load and Node.js version,</w:t>
        <w:br/>
        <w:t>// but B will always be before C and D in the same event loop tick):</w:t>
        <w:br/>
        <w:t>// A: Before any scheduling</w:t>
        <w:br/>
        <w:t>// E: After all scheduling</w:t>
        <w:br/>
        <w:t>// B: process.nextTick callback</w:t>
        <w:br/>
        <w:t>// C: setImmediate callback  &lt;-- or D depending on timing</w:t>
        <w:br/>
        <w:t>// D: setTimeout callback (0ms) &lt;-- or C depending on timing</w:t>
      </w:r>
    </w:p>
    <w:p>
      <w:r>
        <w:t>*(Note: For setTimeout(fn, 0) and setImmediate(fn), their order can sometimes vary outside of an I/O cycle due to internal timing, but process.nextTick always executes first.)*</w:t>
      </w:r>
    </w:p>
    <w:p>
      <w:r>
        <w:t>---</w:t>
      </w:r>
    </w:p>
    <w:p>
      <w:r>
        <w:t>### Summary</w:t>
      </w:r>
    </w:p>
    <w:p>
      <w:pPr>
        <w:pStyle w:val="ListBullet"/>
      </w:pPr>
      <w:r>
        <w:t>process.nextTick(): "Do this next, before anything else in the current cycle, even if it delays moving to the next event loop phase."</w:t>
      </w:r>
    </w:p>
    <w:p>
      <w:pPr>
        <w:pStyle w:val="ListBullet"/>
      </w:pPr>
      <w:r>
        <w:t>setImmediate(): "Do this soon, after all current I/O operations are handled, but before the next round of timers."</w:t>
      </w:r>
    </w:p>
    <w:p>
      <w:r>
        <w:t>Understanding these helps you precisely control when your asynchronous code runs, making your Node.js applications more robust and predictable.</w:t>
      </w:r>
    </w:p>
    <w:p/>
    <w:p>
      <w:pPr>
        <w:pStyle w:val="Heading2"/>
      </w:pPr>
      <w:r>
        <w:t>1339. Compare and contrast Callbacks, Promises, and Async/Await for handling asynchronous operations in Node.js. Discuss their respective advantages and disadvantages.</w:t>
      </w:r>
    </w:p>
    <w:p>
      <w:r>
        <w:t>Asynchronous operations are tasks that can run in the background without blocking the main program execution (like fetching data, reading files, or network requests). Node.js provides an event-driven, non-blocking I/O model to handle these.</w:t>
      </w:r>
    </w:p>
    <w:p>
      <w:r>
        <w:t>Let's compare three common patterns for managing asynchronicity:</w:t>
      </w:r>
    </w:p>
    <w:p>
      <w:r>
        <w:t>### 1. Callbacks</w:t>
      </w:r>
    </w:p>
    <w:p>
      <w:r>
        <w:t>A callback is a function passed as an argument to another function, intended to be executed after the main function has completed its task. It's the most basic way to handle async code.</w:t>
      </w:r>
    </w:p>
    <w:p>
      <w:r>
        <w:t>Example:</w:t>
      </w:r>
    </w:p>
    <w:p>
      <w:r>
        <w:rPr>
          <w:rFonts w:ascii="Consolas" w:hAnsi="Consolas"/>
          <w:sz w:val="19"/>
        </w:rPr>
        <w:t>// Reading a file asynchronously</w:t>
        <w:br/>
        <w:t>fs.readFile('file.txt', (err, data) =&gt; {</w:t>
        <w:br/>
        <w:t xml:space="preserve">  if (err) console.error(err);</w:t>
        <w:br/>
        <w:t xml:space="preserve">  else console.log(data.toString());</w:t>
        <w:br/>
        <w:t>});</w:t>
      </w:r>
    </w:p>
    <w:p>
      <w:r>
        <w:t>Advantages:</w:t>
      </w:r>
    </w:p>
    <w:p>
      <w:pPr>
        <w:pStyle w:val="ListBullet"/>
      </w:pPr>
      <w:r>
        <w:t>Simple to understand for single, isolated asynchronous operations.</w:t>
      </w:r>
    </w:p>
    <w:p>
      <w:pPr>
        <w:pStyle w:val="ListBullet"/>
      </w:pPr>
      <w:r>
        <w:t>Widely supported in older Node.js APIs.</w:t>
      </w:r>
    </w:p>
    <w:p>
      <w:r>
        <w:t>Disadvantages:</w:t>
      </w:r>
    </w:p>
    <w:p>
      <w:pPr>
        <w:pStyle w:val="ListBullet"/>
      </w:pPr>
      <w:r>
        <w:t>Callback Hell (Pyramid of Doom): Nested callbacks for sequential operations become deeply indented and hard to read, maintain, and debug.</w:t>
      </w:r>
    </w:p>
    <w:p>
      <w:pPr>
        <w:pStyle w:val="ListBullet"/>
      </w:pPr>
      <w:r>
        <w:t>Error handling can be inconsistent across different libraries.</w:t>
      </w:r>
    </w:p>
    <w:p>
      <w:r>
        <w:t>### 2. Promises</w:t>
      </w:r>
    </w:p>
    <w:p>
      <w:r>
        <w:t>A Promise is an object representing the eventual completion (or failure) of an asynchronous operation and its resulting value. It acts as a placeholder for a value that is not yet known.</w:t>
      </w:r>
    </w:p>
    <w:p>
      <w:r>
        <w:t>Example:</w:t>
      </w:r>
    </w:p>
    <w:p>
      <w:r>
        <w:rPr>
          <w:rFonts w:ascii="Consolas" w:hAnsi="Consolas"/>
          <w:sz w:val="19"/>
        </w:rPr>
        <w:t>function fetchData() {</w:t>
        <w:br/>
        <w:t xml:space="preserve">  return new Promise((resolve, reject) =&gt; {</w:t>
        <w:br/>
        <w:t xml:space="preserve">    // Simulate async operation</w:t>
        <w:br/>
        <w:t xml:space="preserve">    setTimeout(() =&gt; resolve('Data fetched!'), 1000);</w:t>
        <w:br/>
        <w:t xml:space="preserve">  });</w:t>
        <w:br/>
        <w:t>}</w:t>
        <w:br/>
        <w:br/>
        <w:t>fetchData()</w:t>
        <w:br/>
        <w:t xml:space="preserve">  .then(data =&gt; console.log(data)) // Handles successful result</w:t>
        <w:br/>
        <w:t xml:space="preserve">  .catch(error =&gt; console.error(error)); // Handles errors</w:t>
      </w:r>
    </w:p>
    <w:p>
      <w:r>
        <w:t>Advantages:</w:t>
      </w:r>
    </w:p>
    <w:p>
      <w:pPr>
        <w:pStyle w:val="ListBullet"/>
      </w:pPr>
      <w:r>
        <w:t>Chainable: .then() allows sequential async operations to be chained linearly, avoiding Callback Hell.</w:t>
      </w:r>
    </w:p>
    <w:p>
      <w:pPr>
        <w:pStyle w:val="ListBullet"/>
      </w:pPr>
      <w:r>
        <w:t>Improved error handling with .catch().</w:t>
      </w:r>
    </w:p>
    <w:p>
      <w:pPr>
        <w:pStyle w:val="ListBullet"/>
      </w:pPr>
      <w:r>
        <w:t>Better readability for complex sequences compared to nested callbacks.</w:t>
      </w:r>
    </w:p>
    <w:p>
      <w:r>
        <w:t>Disadvantages:</w:t>
      </w:r>
    </w:p>
    <w:p>
      <w:pPr>
        <w:pStyle w:val="ListBullet"/>
      </w:pPr>
      <w:r>
        <w:t>Still uses .then() callbacks, which can be less intuitive than synchronous code flow.</w:t>
      </w:r>
    </w:p>
    <w:p>
      <w:pPr>
        <w:pStyle w:val="ListBullet"/>
      </w:pPr>
      <w:r>
        <w:t>Can be verbose for very simple operations.</w:t>
      </w:r>
    </w:p>
    <w:p>
      <w:r>
        <w:t>### 3. Async/Await</w:t>
      </w:r>
    </w:p>
    <w:p>
      <w:r>
        <w:t>Async/Await is modern JavaScript syntax built on top of Promises. It allows you to write asynchronous code that looks and behaves more like synchronous code, making it much easier to read and maintain.</w:t>
      </w:r>
    </w:p>
    <w:p>
      <w:pPr>
        <w:pStyle w:val="ListBullet"/>
      </w:pPr>
      <w:r>
        <w:t>An async function always returns a Promise.</w:t>
      </w:r>
    </w:p>
    <w:p>
      <w:pPr>
        <w:pStyle w:val="ListBullet"/>
      </w:pPr>
      <w:r>
        <w:t>The await keyword can only be used inside an async function. It pauses the execution of the async function until the Promise settles (resolves or rejects).</w:t>
      </w:r>
    </w:p>
    <w:p>
      <w:r>
        <w:t>Example:</w:t>
      </w:r>
    </w:p>
    <w:p>
      <w:r>
        <w:rPr>
          <w:rFonts w:ascii="Consolas" w:hAnsi="Consolas"/>
          <w:sz w:val="19"/>
        </w:rPr>
        <w:t>async function processData() {</w:t>
        <w:br/>
        <w:t xml:space="preserve">  try {</w:t>
        <w:br/>
        <w:t xml:space="preserve">    const data = await fetchData(); // 'await' pauses here until fetchData() resolves</w:t>
        <w:br/>
        <w:t xml:space="preserve">    console.log(data);</w:t>
        <w:br/>
        <w:t xml:space="preserve">    const moreData = await fetchMoreData(data);</w:t>
        <w:br/>
        <w:t xml:space="preserve">    console.log(moreData);</w:t>
        <w:br/>
        <w:t xml:space="preserve">  } catch (error) {</w:t>
        <w:br/>
        <w:t xml:space="preserve">    console.error("Error:", error); // Error handling with try/catch</w:t>
        <w:br/>
        <w:t xml:space="preserve">  }</w:t>
        <w:br/>
        <w:t>}</w:t>
        <w:br/>
        <w:t>processData();</w:t>
      </w:r>
    </w:p>
    <w:p>
      <w:r>
        <w:t>Advantages:</w:t>
      </w:r>
    </w:p>
    <w:p>
      <w:pPr>
        <w:pStyle w:val="ListBullet"/>
      </w:pPr>
      <w:r>
        <w:t>Readability: Code looks almost synchronous, making it very easy to understand the flow.</w:t>
      </w:r>
    </w:p>
    <w:p>
      <w:pPr>
        <w:pStyle w:val="ListBullet"/>
      </w:pPr>
      <w:r>
        <w:t>Simpler error handling using standard try...catch blocks.</w:t>
      </w:r>
    </w:p>
    <w:p>
      <w:pPr>
        <w:pStyle w:val="ListBullet"/>
      </w:pPr>
      <w:r>
        <w:t>Greatly improves the developer experience for complex asynchronous logic.</w:t>
      </w:r>
    </w:p>
    <w:p>
      <w:r>
        <w:t>Disadvantages:</w:t>
      </w:r>
    </w:p>
    <w:p>
      <w:pPr>
        <w:pStyle w:val="ListBullet"/>
      </w:pPr>
      <w:r>
        <w:t>Requires the async keyword for the function containing await.</w:t>
      </w:r>
    </w:p>
    <w:p>
      <w:pPr>
        <w:pStyle w:val="ListBullet"/>
      </w:pPr>
      <w:r>
        <w:t>Can't directly use await at the top level of a module (outside an async function, though this is changing with top-level await in newer Node versions).</w:t>
      </w:r>
    </w:p>
    <w:p>
      <w:r>
        <w:t>### Summary</w:t>
      </w:r>
    </w:p>
    <w:p>
      <w:pPr>
        <w:pStyle w:val="ListBullet"/>
      </w:pPr>
      <w:r>
        <w:t>Callbacks are foundational but lead to "Callback Hell" for complex flows.</w:t>
      </w:r>
    </w:p>
    <w:p>
      <w:pPr>
        <w:pStyle w:val="ListBullet"/>
      </w:pPr>
      <w:r>
        <w:t>Promises improved callback management with chainability and better error handling.</w:t>
      </w:r>
    </w:p>
    <w:p>
      <w:pPr>
        <w:pStyle w:val="ListBullet"/>
      </w:pPr>
      <w:r>
        <w:t>Async/Await is the most modern and preferred way, providing a clean, synchronous-looking syntax on top of Promises for maximum readability and maintainability. It effectively hides the complexity of Promises behind a cleaner API.</w:t>
      </w:r>
    </w:p>
    <w:p/>
    <w:p>
      <w:pPr>
        <w:pStyle w:val="Heading2"/>
      </w:pPr>
      <w:r>
        <w:t>1340. Describe effective strategies for error handling in asynchronous Node.js applications, including common pitfalls to avoid.</w:t>
      </w:r>
    </w:p>
    <w:p>
      <w:r>
        <w:t>Effective error handling in asynchronous Node.js applications is crucial because operations often complete at an unknown future time. Unlike synchronous code where try...catch immediately works, asynchronous errors need specific strategies to be caught and managed.</w:t>
      </w:r>
    </w:p>
    <w:p>
      <w:r>
        <w:t>### Primary Strategy: Promises and async/await</w:t>
      </w:r>
    </w:p>
    <w:p>
      <w:r>
        <w:t>The most common and recommended approach for modern Node.js applications is using Promises, often simplified with async/await.</w:t>
      </w:r>
    </w:p>
    <w:p>
      <w:pPr>
        <w:pStyle w:val="ListBullet"/>
      </w:pPr>
      <w:r>
        <w:t>Promises with .catch():</w:t>
      </w:r>
    </w:p>
    <w:p>
      <w:r>
        <w:t>Promises represent the eventual completion (or failure) of an asynchronous operation. If an error occurs within a Promise, it "rejects." You handle rejections using the .catch() method.</w:t>
      </w:r>
    </w:p>
    <w:p>
      <w:r>
        <w:t>*Analogy*: Like tracking an online order. You get updates (.then()) if it's successful, or a notification (.catch()) if there's a problem like the package being lost.</w:t>
      </w:r>
    </w:p>
    <w:p>
      <w:r>
        <w:rPr>
          <w:rFonts w:ascii="Consolas" w:hAnsi="Consolas"/>
          <w:sz w:val="19"/>
        </w:rPr>
        <w:t xml:space="preserve">    function fetchData() {</w:t>
        <w:br/>
        <w:t xml:space="preserve">        // In a real app, this might be an API call or database query</w:t>
        <w:br/>
        <w:t xml:space="preserve">        return new Promise((resolve, reject) =&gt; {</w:t>
        <w:br/>
        <w:t xml:space="preserve">            // Simulate an error</w:t>
        <w:br/>
        <w:t xml:space="preserve">            setTimeout(() =&gt; reject(new Error("Network timeout")), 100);</w:t>
        <w:br/>
        <w:t xml:space="preserve">        });</w:t>
        <w:br/>
        <w:t xml:space="preserve">    }</w:t>
        <w:br/>
        <w:br/>
        <w:t xml:space="preserve">    fetchData()</w:t>
        <w:br/>
        <w:t xml:space="preserve">        .then(data =&gt; console.log("Data received:", data))</w:t>
        <w:br/>
        <w:t xml:space="preserve">        .catch(error =&gt; console.error("Error fetching data:", error.message));</w:t>
        <w:br/>
        <w:t xml:space="preserve">    // Output: Error fetching data: Network timeout</w:t>
      </w:r>
    </w:p>
    <w:p>
      <w:pPr>
        <w:pStyle w:val="ListBullet"/>
      </w:pPr>
      <w:r>
        <w:t>async/await with try...catch:</w:t>
      </w:r>
    </w:p>
    <w:p>
      <w:r>
        <w:t>async/await is syntactic sugar built on Promises, making asynchronous code look and behave more like synchronous code, including error handling. You wrap await calls in a standard try...catch block.</w:t>
      </w:r>
    </w:p>
    <w:p>
      <w:r>
        <w:rPr>
          <w:rFonts w:ascii="Consolas" w:hAnsi="Consolas"/>
          <w:sz w:val="19"/>
        </w:rPr>
        <w:t xml:space="preserve">    async function processUserData() {</w:t>
        <w:br/>
        <w:t xml:space="preserve">        try {</w:t>
        <w:br/>
        <w:t xml:space="preserve">            const user = await fetchData(); // Assuming fetchData now returns a user object</w:t>
        <w:br/>
        <w:t xml:space="preserve">            console.log("User data:", user);</w:t>
        <w:br/>
        <w:t xml:space="preserve">        } catch (error) {</w:t>
        <w:br/>
        <w:t xml:space="preserve">            console.error("Failed to process user data:", error.message);</w:t>
        <w:br/>
        <w:t xml:space="preserve">        }</w:t>
        <w:br/>
        <w:t xml:space="preserve">    }</w:t>
        <w:br/>
        <w:br/>
        <w:t xml:space="preserve">    processUserData();</w:t>
        <w:br/>
        <w:t xml:space="preserve">    // Output: Failed to process user data: Network timeout (if fetchData still rejects)</w:t>
      </w:r>
    </w:p>
    <w:p>
      <w:r>
        <w:t>### Secondary Strategy: Event Emitters</w:t>
      </w:r>
    </w:p>
    <w:p>
      <w:r>
        <w:t>For certain core Node.js modules like http servers, streams, or custom event-driven objects, errors are often emitted as events. You listen for the 'error' event.</w:t>
      </w:r>
    </w:p>
    <w:p>
      <w:r>
        <w:rPr>
          <w:rFonts w:ascii="Consolas" w:hAnsi="Consolas"/>
          <w:sz w:val="19"/>
        </w:rPr>
        <w:t>const http = require('http');</w:t>
        <w:br/>
        <w:t>const server = http.createServer((req, res) =&gt; {</w:t>
        <w:br/>
        <w:t xml:space="preserve">    // ... request handling ...</w:t>
        <w:br/>
        <w:t>});</w:t>
        <w:br/>
        <w:br/>
        <w:t>server.on('error', (err) =&gt; {</w:t>
        <w:br/>
        <w:t xml:space="preserve">    console.error("Server encountered an error:", err.message);</w:t>
        <w:br/>
        <w:t xml:space="preserve">    // e.g., if port is already in use</w:t>
        <w:br/>
        <w:t>});</w:t>
        <w:br/>
        <w:br/>
        <w:t>server.listen(3000, () =&gt; console.log('Server running on port 3000'));</w:t>
      </w:r>
    </w:p>
    <w:p>
      <w:r>
        <w:t>### Common Pitfalls to Avoid</w:t>
      </w:r>
    </w:p>
    <w:p>
      <w:pPr>
        <w:pStyle w:val="ListBullet"/>
      </w:pPr>
      <w:r>
        <w:t>Forgetting to Handle Errors: An unhandled Promise rejection (.catch() missing) or an unlistened-for 'error' event can crash your application or lead to silent failures. Always include a .catch() or try...catch.</w:t>
      </w:r>
    </w:p>
    <w:p>
      <w:pPr>
        <w:pStyle w:val="ListBullet"/>
      </w:pPr>
      <w:r>
        <w:t>Misusing try...catch with Callbacks: A try...catch block will not catch errors from asynchronous code executed later in a callback function.</w:t>
      </w:r>
    </w:p>
    <w:p>
      <w:r>
        <w:rPr>
          <w:rFonts w:ascii="Consolas" w:hAnsi="Consolas"/>
          <w:sz w:val="19"/>
        </w:rPr>
        <w:t xml:space="preserve">    try {</w:t>
        <w:br/>
        <w:t xml:space="preserve">        // This 'setTimeout' callback's error will NOT be caught by this try/catch</w:t>
        <w:br/>
        <w:t xml:space="preserve">        setTimeout(() =&gt; { throw new Error("Async callback error!"); }, 100);</w:t>
        <w:br/>
        <w:t xml:space="preserve">    } catch (e) {</w:t>
        <w:br/>
        <w:t xml:space="preserve">        console.error("This won't catch the async error!", e.message);</w:t>
        <w:br/>
        <w:t xml:space="preserve">    }</w:t>
        <w:br/>
        <w:t xml:space="preserve">    // Application will crash due to unhandled exception.</w:t>
      </w:r>
    </w:p>
    <w:p>
      <w:pPr>
        <w:pStyle w:val="ListBullet"/>
      </w:pPr>
      <w:r>
        <w:t>Over-reliance on Global Handlers: process.on('uncaughtException') and process.on('unhandledRejection') are last resorts for logging and performing graceful shutdown, not for recovering from errors in business logic. Relying on them for flow control indicates a design flaw.</w:t>
      </w:r>
    </w:p>
    <w:p>
      <w:r>
        <w:t>### Summary</w:t>
      </w:r>
    </w:p>
    <w:p>
      <w:r>
        <w:t>Effective asynchronous error handling in Node.js primarily involves using Promises with .catch() or async/await with try...catch. For event-driven systems, listen to 'error' events. Always ensure errors are caught at an appropriate level to prevent application crashes and provide meaningful feedback. Avoid using try...catch directly on asynchronous callbacks and don't rely solely on global handlers for error recovery.</w:t>
      </w:r>
    </w:p>
    <w:p/>
    <w:p>
      <w:pPr>
        <w:pStyle w:val="Heading2"/>
      </w:pPr>
      <w:r>
        <w:t>1341. You have a Node.js API service experiencing high latency and CPU usage under heavy load due to a CPU-bound task. How would you diagnose the bottleneck and propose solutions to improve performance?</w:t>
      </w:r>
    </w:p>
    <w:p>
      <w:r>
        <w:t>Node.js is built on a single-threaded "Event Loop" model for executing JavaScript code. This means that a "CPU-bound task" – one that performs intense calculations or heavy data processing – will consume the entire Event Loop, preventing it from handling other incoming requests. This leads to high latency and CPU usage under heavy load.</w:t>
      </w:r>
    </w:p>
    <w:p>
      <w:r>
        <w:t>### 1. Diagnosing the Bottleneck</w:t>
      </w:r>
    </w:p>
    <w:p>
      <w:pPr>
        <w:pStyle w:val="ListBullet"/>
      </w:pPr>
      <w:r>
        <w:t>Monitoring: Start by observing your service's operational metrics. Look for:</w:t>
      </w:r>
    </w:p>
    <w:p>
      <w:pPr>
        <w:pStyle w:val="ListBullet"/>
      </w:pPr>
      <w:r>
        <w:t>High CPU Utilization: Your server's CPU usage will spike, often reaching near 100% on a single core if Node.js is the culprit.</w:t>
      </w:r>
    </w:p>
    <w:p>
      <w:pPr>
        <w:pStyle w:val="ListBullet"/>
      </w:pPr>
      <w:r>
        <w:t>Increased Latency: The time it takes for your API to respond to requests will significantly increase.</w:t>
      </w:r>
    </w:p>
    <w:p>
      <w:pPr>
        <w:pStyle w:val="ListBullet"/>
      </w:pPr>
      <w:r>
        <w:t>Reduced Throughput: The number of requests your service can handle per second will drop.</w:t>
      </w:r>
    </w:p>
    <w:p>
      <w:r>
        <w:t>Tools like Prometheus, Grafana, or cloud monitoring services (AWS CloudWatch, Google Cloud Monitoring) can help visualize these trends.</w:t>
      </w:r>
    </w:p>
    <w:p>
      <w:pPr>
        <w:pStyle w:val="ListBullet"/>
      </w:pPr>
      <w:r>
        <w:t>Profiling: To pinpoint the exact functions causing the CPU strain, you need a profiler:</w:t>
      </w:r>
    </w:p>
    <w:p>
      <w:pPr>
        <w:pStyle w:val="ListBullet"/>
      </w:pPr>
      <w:r>
        <w:t>Node.js Inspector: Run your application with node --inspect index.js. You can then open Chrome DevTools, connect to your Node.js process, and use the "Performance" tab to record a CPU profile. This generates a "flame graph" that visually shows which functions are consuming the most CPU time.</w:t>
      </w:r>
    </w:p>
    <w:p>
      <w:pPr>
        <w:pStyle w:val="ListBullet"/>
      </w:pPr>
      <w:r>
        <w:t>clinic.js: A powerful command-line tool (npm install -g clinic) that analyzes your Node.js application's performance. Run clinic doctor -- node your-app.js. It produces detailed visualizations, including flame graphs and bubble charts, making it easy to identify performance hot spots.</w:t>
      </w:r>
    </w:p>
    <w:p>
      <w:r>
        <w:t>### 2. Proposed Solutions</w:t>
      </w:r>
    </w:p>
    <w:p>
      <w:r>
        <w:t>Once the CPU-bound task is identified, here are the key strategies:</w:t>
      </w:r>
    </w:p>
    <w:p>
      <w:pPr>
        <w:pStyle w:val="ListBullet"/>
      </w:pPr>
      <w:r>
        <w:t>Optimize the Task Itself:</w:t>
      </w:r>
    </w:p>
    <w:p>
      <w:pPr>
        <w:pStyle w:val="ListBullet"/>
      </w:pPr>
      <w:r>
        <w:t>Algorithm Improvement: Review the code for the CPU-bound task. Can a more efficient algorithm be used (e.g., reducing algorithmic complexity from O(n^2) to O(n log n))?</w:t>
      </w:r>
    </w:p>
    <w:p>
      <w:pPr>
        <w:pStyle w:val="ListBullet"/>
      </w:pPr>
      <w:r>
        <w:t>Caching: If the task's output depends on specific inputs, and those inputs are repetitive, consider caching the results to avoid recalculating them every time.</w:t>
      </w:r>
    </w:p>
    <w:p>
      <w:pPr>
        <w:pStyle w:val="ListBullet"/>
      </w:pPr>
      <w:r>
        <w:t>Offload the CPU-Bound Task (Decoupling):</w:t>
      </w:r>
    </w:p>
    <w:p>
      <w:pPr>
        <w:pStyle w:val="ListBullet"/>
      </w:pPr>
      <w:r>
        <w:t>Node.js Worker Threads: This is the recommended Node.js-native solution for CPU-bound tasks. Worker threads allow you to run JavaScript code in separate threads, distinct from the main Event Loop. This prevents the CPU-intensive work from blocking your main application's responsiveness. They communicate with the main thread via messages.</w:t>
      </w:r>
    </w:p>
    <w:p>
      <w:r>
        <w:rPr>
          <w:rFonts w:ascii="Consolas" w:hAnsi="Consolas"/>
          <w:sz w:val="19"/>
        </w:rPr>
        <w:t xml:space="preserve">        const { Worker, isMainThread, parentPort } = require('worker_threads');</w:t>
        <w:br/>
        <w:br/>
        <w:t xml:space="preserve">        if (isMainThread) {</w:t>
        <w:br/>
        <w:t xml:space="preserve">            // Main thread: handles API requests, offloads heavy work</w:t>
        <w:br/>
        <w:t xml:space="preserve">            const worker = new Worker(__filename); // Spawns a new worker thread</w:t>
        <w:br/>
        <w:t xml:space="preserve">            worker.on('message', (result) =&gt; console.log('Heavy task result:', result));</w:t>
        <w:br/>
        <w:t xml:space="preserve">            worker.postMessage('start_calculation'); // Sends message to worker</w:t>
        <w:br/>
        <w:t xml:space="preserve">        } else {</w:t>
        <w:br/>
        <w:t xml:space="preserve">            // Worker thread: performs CPU-bound computation</w:t>
        <w:br/>
        <w:t xml:space="preserve">            parentPort.on('message', (msg) =&gt; {</w:t>
        <w:br/>
        <w:t xml:space="preserve">                if (msg === 'start_calculation') {</w:t>
        <w:br/>
        <w:t xml:space="preserve">                    let sum = 0;</w:t>
        <w:br/>
        <w:t xml:space="preserve">                    for (let i = 0; i &lt; 1e9; i++) sum += i; // Simulate heavy work</w:t>
        <w:br/>
        <w:t xml:space="preserve">                    parentPort.postMessage(sum); // Sends result back to main thread</w:t>
        <w:br/>
        <w:t xml:space="preserve">                }</w:t>
        <w:br/>
        <w:t xml:space="preserve">            });</w:t>
        <w:br/>
        <w:t xml:space="preserve">        }</w:t>
      </w:r>
    </w:p>
    <w:p>
      <w:pPr>
        <w:pStyle w:val="ListBullet"/>
      </w:pPr>
      <w:r>
        <w:t>Message Queues: For very heavy, long-running, or non-real-time tasks, consider sending the task details to a message queue (e.g., RabbitMQ, AWS SQS, Kafka). A separate "worker service" (which could be another Node.js application, or even a service written in a different language) then consumes these messages asynchronously, processes them, and can notify the original service or user upon completion. This keeps your API immediately responsive.</w:t>
      </w:r>
    </w:p>
    <w:p>
      <w:r>
        <w:t>### Summary</w:t>
      </w:r>
    </w:p>
    <w:p>
      <w:r>
        <w:t>Diagnose CPU bottlenecks using monitoring tools to spot high CPU/latency and profiling tools (Node.js Inspector, clinic.js) to identify the exact code. Solve by optimizing the task itself or, more commonly, by offloading the CPU-intensive work using Node.js Worker Threads for concurrent execution within Node, or external Message Queues for full asynchronous processing, ensuring your main Event Loop remains free and your API responsive.</w:t>
      </w:r>
    </w:p>
    <w:p/>
    <w:p>
      <w:pPr>
        <w:pStyle w:val="Heading2"/>
      </w:pPr>
      <w:r>
        <w:t>1342. Explain the concept of streams in Node.js. Illustrate with an example where using a readable stream would be more memory-efficient than reading the entire content into memory.</w:t>
      </w:r>
    </w:p>
    <w:p>
      <w:r>
        <w:t>## Understanding Streams in Node.js</w:t>
      </w:r>
    </w:p>
    <w:p>
      <w:r>
        <w:t>Imagine you're trying to drink water from a very large reservoir. Would you try to scoop all the water into one giant bucket first, or would you drink it directly from a hose as it flows?</w:t>
      </w:r>
    </w:p>
    <w:p>
      <w:r>
        <w:t>This analogy perfectly illustrates streams in Node.js.</w:t>
      </w:r>
    </w:p>
    <w:p>
      <w:r>
        <w:t>### What are Streams?</w:t>
      </w:r>
    </w:p>
    <w:p>
      <w:r>
        <w:t>In Node.js, a stream is an abstract interface for working with streaming data. This means data that arrives or is processed in small, continuous pieces (chunks), rather than all at once. It's like a conveyer belt for data, allowing you to process parts of it without waiting for the entire load.</w:t>
      </w:r>
    </w:p>
    <w:p>
      <w:r>
        <w:t>### Why Use Streams? Memory Efficiency!</w:t>
      </w:r>
    </w:p>
    <w:p>
      <w:r>
        <w:t>The primary benefit of streams, especially for beginners, is memory efficiency. When dealing with large files, network requests, or any significant amount of data, reading everything into your computer's RAM at once can quickly exhaust available memory, leading to crashes or poor performance.</w:t>
      </w:r>
    </w:p>
    <w:p>
      <w:r>
        <w:t>Streams prevent this by processing data in manageable chunks. You only hold a small portion of the data in memory at any given time.</w:t>
      </w:r>
    </w:p>
    <w:p>
      <w:r>
        <w:t>### Types of Streams (Focusing on Readable)</w:t>
      </w:r>
    </w:p>
    <w:p>
      <w:r>
        <w:t>There are four main types of streams:</w:t>
      </w:r>
    </w:p>
    <w:p>
      <w:pPr>
        <w:pStyle w:val="ListBullet"/>
      </w:pPr>
      <w:r>
        <w:t>Readable Streams: For data that can be read from (e.g., reading a file, HTTP responses).</w:t>
      </w:r>
    </w:p>
    <w:p>
      <w:pPr>
        <w:pStyle w:val="ListBullet"/>
      </w:pPr>
      <w:r>
        <w:t>Writable Streams: For data that can be written to (e.g., writing to a file, HTTP requests).</w:t>
      </w:r>
    </w:p>
    <w:p>
      <w:pPr>
        <w:pStyle w:val="ListBullet"/>
      </w:pPr>
      <w:r>
        <w:t>Duplex Streams: Both Readable and Writable (e.g., a network socket).</w:t>
      </w:r>
    </w:p>
    <w:p>
      <w:pPr>
        <w:pStyle w:val="ListBullet"/>
      </w:pPr>
      <w:r>
        <w:t>Transform Streams: Duplex streams that can modify data as it's written and read (e.g., compression).</w:t>
      </w:r>
    </w:p>
    <w:p>
      <w:r>
        <w:t>### Example: Reading a Large File Efficiently</w:t>
      </w:r>
    </w:p>
    <w:p>
      <w:r>
        <w:t>Let's illustrate the memory difference using a Readable Stream to read a large file.</w:t>
      </w:r>
    </w:p>
    <w:p>
      <w:r>
        <w:t>Scenario: You have a large-file.txt that is several gigabytes in size.</w:t>
      </w:r>
    </w:p>
    <w:p>
      <w:r>
        <w:t>---</w:t>
      </w:r>
    </w:p>
    <w:p>
      <w:r>
        <w:t>1. The Memory-Inefficient Way (DON'T do this for large files):</w:t>
      </w:r>
    </w:p>
    <w:p>
      <w:r>
        <w:t>This approach reads the *entire file* into memory first.</w:t>
      </w:r>
    </w:p>
    <w:p>
      <w:r>
        <w:rPr>
          <w:rFonts w:ascii="Consolas" w:hAnsi="Consolas"/>
          <w:sz w:val="19"/>
        </w:rPr>
        <w:t>// DON'T DO THIS FOR LARGE FILES!</w:t>
        <w:br/>
        <w:t>const fs = require('fs');</w:t>
        <w:br/>
        <w:br/>
        <w:t>try {</w:t>
        <w:br/>
        <w:t xml:space="preserve">    console.log('Attempting to read entire file into memory...');</w:t>
        <w:br/>
        <w:t xml:space="preserve">    const data = fs.readFileSync('large-file.txt', 'utf8');</w:t>
        <w:br/>
        <w:t xml:space="preserve">    // 'data' now holds the *entire* file content in RAM.</w:t>
        <w:br/>
        <w:t xml:space="preserve">    console.log('File read successfully into memory. Size:', data.length, 'bytes');</w:t>
        <w:br/>
        <w:t xml:space="preserve">    // Process the data here...</w:t>
        <w:br/>
        <w:t>} catch (error) {</w:t>
        <w:br/>
        <w:t xml:space="preserve">    console.error('Error reading file:', error.message);</w:t>
        <w:br/>
        <w:t xml:space="preserve">    // For very large files, this might be a 'JavaScript heap out of memory' error.</w:t>
        <w:br/>
        <w:t>}</w:t>
      </w:r>
    </w:p>
    <w:p>
      <w:r>
        <w:t>If large-file.txt is, say, 5 GB, your program will try to allocate 5 GB of RAM to store data. Most systems would run out of memory.</w:t>
      </w:r>
    </w:p>
    <w:p>
      <w:r>
        <w:t>---</w:t>
      </w:r>
    </w:p>
    <w:p>
      <w:r>
        <w:t>2. The Memory-Efficient Way (Using a Readable Stream):</w:t>
      </w:r>
    </w:p>
    <w:p>
      <w:r>
        <w:t>This approach reads the file in small chunks.</w:t>
      </w:r>
    </w:p>
    <w:p>
      <w:r>
        <w:rPr>
          <w:rFonts w:ascii="Consolas" w:hAnsi="Consolas"/>
          <w:sz w:val="19"/>
        </w:rPr>
        <w:t>const fs = require('fs');</w:t>
        <w:br/>
        <w:br/>
        <w:t>console.log('Attempting to read file using a Readable Stream...');</w:t>
        <w:br/>
        <w:t>// Create a readable stream from the large file</w:t>
        <w:br/>
        <w:t>const readStream = fs.createReadStream('large-file.txt', 'utf8');</w:t>
        <w:br/>
        <w:t>let chunkCount = 0;</w:t>
        <w:br/>
        <w:t>let totalBytes = 0;</w:t>
        <w:br/>
        <w:br/>
        <w:t>// Listen for 'data' event: emitted when a chunk of data is available</w:t>
        <w:br/>
        <w:t>readStream.on('data', (chunk) =&gt; {</w:t>
        <w:br/>
        <w:t xml:space="preserve">    chunkCount++;</w:t>
        <w:br/>
        <w:t xml:space="preserve">    totalBytes += chunk.length;</w:t>
        <w:br/>
        <w:t xml:space="preserve">    // 'chunk' holds only a small piece of the file, typically 64KB</w:t>
        <w:br/>
        <w:t xml:space="preserve">    // Process this chunk immediately without needing the rest of the file</w:t>
        <w:br/>
        <w:t xml:space="preserve">    // console.log(`Received chunk #${chunkCount}: ${chunk.length} bytes`); // Uncomment to see chunks</w:t>
        <w:br/>
        <w:t>});</w:t>
        <w:br/>
        <w:br/>
        <w:t>// Listen for 'end' event: emitted when the entire file has been read</w:t>
        <w:br/>
        <w:t>readStream.on('end', () =&gt; {</w:t>
        <w:br/>
        <w:t xml:space="preserve">    console.log(`Finished reading file using stream. Total chunks: ${chunkCount}, Total bytes: ${totalBytes}`);</w:t>
        <w:br/>
        <w:t xml:space="preserve">    console.log('Memory footprint remained low throughout the process!');</w:t>
        <w:br/>
        <w:t>});</w:t>
        <w:br/>
        <w:br/>
        <w:t>// Listen for 'error' event: if anything goes wrong</w:t>
        <w:br/>
        <w:t>readStream.on('error', (err) =&gt; {</w:t>
        <w:br/>
        <w:t xml:space="preserve">    console.error('An error occurred:', err.message);</w:t>
        <w:br/>
        <w:t>});</w:t>
      </w:r>
    </w:p>
    <w:p>
      <w:r>
        <w:t>In the stream example, chunk will typically be around 64 KB (default buffer size). No matter how big large-file.txt is, your program's memory usage will only ever be a few megabytes at most (to hold the current chunk and internal buffers), not gigabytes!</w:t>
      </w:r>
    </w:p>
    <w:p>
      <w:r>
        <w:t>### Summary</w:t>
      </w:r>
    </w:p>
    <w:p>
      <w:r>
        <w:t>Streams are a powerful and fundamental concept in Node.js for handling data. By processing information in small, manageable chunks instead of loading everything into memory at once, they ensure your applications remain memory-efficient, responsive, and robust when dealing with large datasets or continuous data flows. This makes them indispensable for file processing, network communication, and real-time data handling.</w:t>
      </w:r>
    </w:p>
    <w:p/>
    <w:p>
      <w:pPr>
        <w:pStyle w:val="Heading2"/>
      </w:pPr>
      <w:r>
        <w:t>1343. Detail the mechanism of `module.exports` and `exports` in Node.js. Provide an example of exporting and importing multiple functions and a class.</w:t>
      </w:r>
    </w:p>
    <w:p>
      <w:r>
        <w:t>In Node.js, module.exports and exports are mechanisms used to share code (functions, objects, classes, etc.) between different JavaScript files. Understanding their relationship is key to module design.</w:t>
      </w:r>
    </w:p>
    <w:p>
      <w:r>
        <w:t>### module.exports</w:t>
      </w:r>
    </w:p>
    <w:p>
      <w:r>
        <w:t>module.exports is the actual object that gets returned when you require() a file. Think of it as the "delivery truck" that carries whatever you want to export. By default, it's an empty object {}.</w:t>
      </w:r>
    </w:p>
    <w:p>
      <w:pPr>
        <w:pStyle w:val="ListBullet"/>
      </w:pPr>
      <w:r>
        <w:t>You can assign any single value to module.exports (a function, an object, a class, a string, etc.).</w:t>
      </w:r>
    </w:p>
    <w:p>
      <w:pPr>
        <w:pStyle w:val="ListBullet"/>
      </w:pPr>
      <w:r>
        <w:t>When you reassign module.exports, you are replacing the entire "delivery truck" with your new item.</w:t>
      </w:r>
    </w:p>
    <w:p>
      <w:r>
        <w:t>Example Usage:</w:t>
      </w:r>
    </w:p>
    <w:p>
      <w:r>
        <w:rPr>
          <w:rFonts w:ascii="Consolas" w:hAnsi="Consolas"/>
          <w:sz w:val="19"/>
        </w:rPr>
        <w:t>// module.exports = someFunction;</w:t>
        <w:br/>
        <w:t>// module.exports = { key: value };</w:t>
        <w:br/>
        <w:t>// module.exports = MyClass;</w:t>
      </w:r>
    </w:p>
    <w:p>
      <w:r>
        <w:t>### exports</w:t>
      </w:r>
    </w:p>
    <w:p>
      <w:r>
        <w:t>exports is a convenience reference that initially points to the same object as module.exports. It's like a "handle" or "shortcut" to add properties to that default empty object.</w:t>
      </w:r>
    </w:p>
    <w:p>
      <w:pPr>
        <w:pStyle w:val="ListBullet"/>
      </w:pPr>
      <w:r>
        <w:t>You can add properties to the exports object, and these properties will automatically become part of module.exports.</w:t>
      </w:r>
    </w:p>
    <w:p>
      <w:pPr>
        <w:pStyle w:val="ListBullet"/>
      </w:pPr>
      <w:r>
        <w:t>Crucially, if you reassign exports itself (e.g., exports = myNewObject;), it breaks the reference to module.exports. require() will still return the original module.exports object, not your newly assigned exports object.</w:t>
      </w:r>
    </w:p>
    <w:p>
      <w:r>
        <w:t>Example Usage:</w:t>
      </w:r>
    </w:p>
    <w:p>
      <w:r>
        <w:rPr>
          <w:rFonts w:ascii="Consolas" w:hAnsi="Consolas"/>
          <w:sz w:val="19"/>
        </w:rPr>
        <w:t>// exports.functionName = someFunction;</w:t>
        <w:br/>
        <w:t>// exports.propertyName = 'value';</w:t>
        <w:br/>
        <w:t>// exports.MyClass = MyClass;</w:t>
      </w:r>
    </w:p>
    <w:p>
      <w:r>
        <w:t>### The Key Difference</w:t>
      </w:r>
    </w:p>
    <w:p>
      <w:pPr>
        <w:pStyle w:val="ListBullet"/>
      </w:pPr>
      <w:r>
        <w:t>module.exports is the source of truth; whatever it points to is what's exported.</w:t>
      </w:r>
    </w:p>
    <w:p>
      <w:pPr>
        <w:pStyle w:val="ListBullet"/>
      </w:pPr>
      <w:r>
        <w:t>exports is just a variable that *initially points* to module.exports.</w:t>
      </w:r>
    </w:p>
    <w:p>
      <w:pPr>
        <w:pStyle w:val="ListBullet"/>
      </w:pPr>
      <w:r>
        <w:t>Always remember: require() always returns module.exports.</w:t>
      </w:r>
    </w:p>
    <w:p>
      <w:r>
        <w:t>Rule of thumb:</w:t>
      </w:r>
    </w:p>
    <w:p>
      <w:pPr>
        <w:pStyle w:val="ListBullet"/>
      </w:pPr>
      <w:r>
        <w:t>Use module.exports = someValue; when you want to export one single thing (e.g., a class definition, a single function, or an object literal containing multiple items).</w:t>
      </w:r>
    </w:p>
    <w:p>
      <w:pPr>
        <w:pStyle w:val="ListBullet"/>
      </w:pPr>
      <w:r>
        <w:t>Use exports.propertyName = value; when you want to add multiple named properties to the object that require() will receive.</w:t>
      </w:r>
    </w:p>
    <w:p>
      <w:r>
        <w:t>### Example: Exporting and Importing Multiple Functions and a Class</w:t>
      </w:r>
    </w:p>
    <w:p>
      <w:r>
        <w:t>Let's create a file named myModule.js:</w:t>
      </w:r>
    </w:p>
    <w:p>
      <w:r>
        <w:rPr>
          <w:rFonts w:ascii="Consolas" w:hAnsi="Consolas"/>
          <w:sz w:val="19"/>
        </w:rPr>
        <w:t>// myModule.js</w:t>
        <w:br/>
        <w:br/>
        <w:t>// Function to export</w:t>
        <w:br/>
        <w:t>function add(a, b) {</w:t>
        <w:br/>
        <w:t xml:space="preserve">  return a + b;</w:t>
        <w:br/>
        <w:t>}</w:t>
        <w:br/>
        <w:br/>
        <w:t>// Another function using arrow syntax</w:t>
        <w:br/>
        <w:t>const subtract = (a, b) =&gt; a - b;</w:t>
        <w:br/>
        <w:br/>
        <w:t>// A class to export</w:t>
        <w:br/>
        <w:t>class Calculator {</w:t>
        <w:br/>
        <w:t xml:space="preserve">  constructor(initialValue = 0) {</w:t>
        <w:br/>
        <w:t xml:space="preserve">    this.value = initialValue;</w:t>
        <w:br/>
        <w:t xml:space="preserve">  }</w:t>
        <w:br/>
        <w:t xml:space="preserve">  add(num) {</w:t>
        <w:br/>
        <w:t xml:space="preserve">    this.value += num;</w:t>
        <w:br/>
        <w:t xml:space="preserve">    return this.value;</w:t>
        <w:br/>
        <w:t xml:space="preserve">  }</w:t>
        <w:br/>
        <w:t>}</w:t>
        <w:br/>
        <w:br/>
        <w:t>// Exporting multiple items using 'exports'</w:t>
        <w:br/>
        <w:t>exports.addNumbers = add;</w:t>
        <w:br/>
        <w:t>exports.subtractNumbers = subtract;</w:t>
        <w:br/>
        <w:t>exports.BasicCalculator = Calculator;</w:t>
        <w:br/>
        <w:br/>
        <w:t>// If we wanted to export only the Calculator class as the primary export,</w:t>
        <w:br/>
        <w:t>// we would do: module.exports = Calculator;</w:t>
      </w:r>
    </w:p>
    <w:p>
      <w:r>
        <w:t>Now, let's import and use these in another file, app.js:</w:t>
      </w:r>
    </w:p>
    <w:p>
      <w:r>
        <w:rPr>
          <w:rFonts w:ascii="Consolas" w:hAnsi="Consolas"/>
          <w:sz w:val="19"/>
        </w:rPr>
        <w:t>// app.js</w:t>
        <w:br/>
        <w:t>const myModule = require('./myModule'); // Imports the object that module.exports points to</w:t>
        <w:br/>
        <w:br/>
        <w:t>// We can access exported functions and classes as properties of 'myModule'</w:t>
        <w:br/>
        <w:t>console.log(myModule.addNumbers(10, 5));     // Output: 15</w:t>
        <w:br/>
        <w:t>console.log(myModule.subtractNumbers(20, 7)); // Output: 13</w:t>
        <w:br/>
        <w:br/>
        <w:t>// Instantiate the exported class</w:t>
        <w:br/>
        <w:t>const myCalc = new myModule.BasicCalculator(100);</w:t>
        <w:br/>
        <w:t>console.log(myCalc.add(25));                // Output: 125</w:t>
        <w:br/>
        <w:br/>
        <w:t>// Alternatively, use destructuring for cleaner access:</w:t>
        <w:br/>
        <w:t>const { addNumbers, subtractNumbers, BasicCalculator } = require('./myModule');</w:t>
        <w:br/>
        <w:t>console.log(addNumbers(2, 3));              // Output: 5</w:t>
        <w:br/>
        <w:t>const otherCalc = new BasicCalculator(50);</w:t>
        <w:br/>
        <w:t>console.log(otherCalc.add(10));             // Output: 60</w:t>
      </w:r>
    </w:p>
    <w:p>
      <w:r>
        <w:t>### Summary</w:t>
      </w:r>
    </w:p>
    <w:p>
      <w:r>
        <w:t>module.exports is the actual object returned by require(). exports is a variable that initially points to module.exports and is used for conveniently adding multiple properties. If you want to replace the entire exported object with a single value, use module.exports = .... For adding individual properties, exports.prop = ... works well.</w:t>
      </w:r>
    </w:p>
    <w:p/>
    <w:p>
      <w:pPr>
        <w:pStyle w:val="Heading2"/>
      </w:pPr>
      <w:r>
        <w:t>1344. Discuss the role of Node.js `worker_threads`. When would you choose `worker_threads` over `child_process` or the `cluster` module, and what are the associated trade-offs?</w:t>
      </w:r>
    </w:p>
    <w:p>
      <w:r>
        <w:t>Node.js is renowned for its single-threaded JavaScript execution model, driven by an event loop. This architecture excels at non-blocking I/O operations (like fetching data from a database). However, it faces a challenge with CPU-intensive tasks (e.g., heavy computations, complex data processing, image manipulation). If such a task runs on the main thread, it can *block* the event loop, making your entire application unresponsive.</w:t>
      </w:r>
    </w:p>
    <w:p>
      <w:r>
        <w:t>### The Role of Node.js worker_threads</w:t>
      </w:r>
    </w:p>
    <w:p>
      <w:r>
        <w:t>worker_threads address this limitation by allowing you to run multiple JavaScript threads *within a single Node.js process*. Imagine a restaurant with one main chef (the main thread) who is super fast at taking orders and serving. If a customer requests a very complex, time-consuming dish (a CPU-intensive task), the main chef can delegate its preparation to a "prep chef" (a worker thread) in the back. This frees the main chef to continue taking new orders, ensuring the restaurant remains responsive.</w:t>
      </w:r>
    </w:p>
    <w:p>
      <w:r>
        <w:t>Each worker thread runs in an isolated environment, meaning it has its own V8 instance and event loop. They communicate with the main thread (and each other) primarily by passing messages, preventing CPU-bound computations from freezing your main application logic.</w:t>
      </w:r>
    </w:p>
    <w:p>
      <w:r>
        <w:t>### When to Choose worker_threads vs. child_process or cluster</w:t>
      </w:r>
    </w:p>
    <w:p>
      <w:r>
        <w:t>The choice depends on the specific problem you're trying to solve:</w:t>
      </w:r>
    </w:p>
    <w:p>
      <w:pPr>
        <w:pStyle w:val="ListBullet"/>
      </w:pPr>
      <w:r>
        <w:t>worker_threads:</w:t>
      </w:r>
    </w:p>
    <w:p>
      <w:pPr>
        <w:pStyle w:val="ListBullet"/>
      </w:pPr>
      <w:r>
        <w:t>Use when: You need to perform CPU-intensive tasks that can benefit from sharing memory (e.g., via SharedArrayBuffer) or frequent communication *within the same Node.js process*.</w:t>
      </w:r>
    </w:p>
    <w:p>
      <w:pPr>
        <w:pStyle w:val="ListBullet"/>
      </w:pPr>
      <w:r>
        <w:t>Example: Heavy data processing, cryptographic operations, complex mathematical algorithms that would otherwise block the main thread.</w:t>
      </w:r>
    </w:p>
    <w:p>
      <w:pPr>
        <w:pStyle w:val="ListBullet"/>
      </w:pPr>
      <w:r>
        <w:t>child_process:</w:t>
      </w:r>
    </w:p>
    <w:p>
      <w:pPr>
        <w:pStyle w:val="ListBullet"/>
      </w:pPr>
      <w:r>
        <w:t>Use when: You need to run *external programs* or *entirely separate Node.js scripts* as distinct, isolated processes. They do not share memory directly and have higher communication overhead (Inter-Process Communication).</w:t>
      </w:r>
    </w:p>
    <w:p>
      <w:pPr>
        <w:pStyle w:val="ListBullet"/>
      </w:pPr>
      <w:r>
        <w:t>Example: Executing shell commands, running a different language script, or completely independent Node.js services.</w:t>
      </w:r>
    </w:p>
    <w:p>
      <w:pPr>
        <w:pStyle w:val="ListBullet"/>
      </w:pPr>
      <w:r>
        <w:t>cluster module:</w:t>
      </w:r>
    </w:p>
    <w:p>
      <w:pPr>
        <w:pStyle w:val="ListBullet"/>
      </w:pPr>
      <w:r>
        <w:t>Use when: You want to scale your Node.js server application across multiple CPU cores to handle more *network requests*. It spawns multiple child processes (which are essentially child_process instances managed by the cluster module) that share the same server port.</w:t>
      </w:r>
    </w:p>
    <w:p>
      <w:pPr>
        <w:pStyle w:val="ListBullet"/>
      </w:pPr>
      <w:r>
        <w:t>Example: Building a highly concurrent web server that can utilize all available CPU cores for I/O scalability.</w:t>
      </w:r>
    </w:p>
    <w:p>
      <w:r>
        <w:t>### Code Example:</w:t>
      </w:r>
    </w:p>
    <w:p>
      <w:r>
        <w:rPr>
          <w:rFonts w:ascii="Consolas" w:hAnsi="Consolas"/>
          <w:sz w:val="19"/>
        </w:rPr>
        <w:t>// main.js</w:t>
        <w:br/>
        <w:t>const { Worker } = require('worker_threads');</w:t>
        <w:br/>
        <w:t>console.log('Main thread: Starting heavy computation...');</w:t>
        <w:br/>
        <w:br/>
        <w:t>const worker = new Worker('./worker.js'); // Spawns a new worker thread</w:t>
        <w:br/>
        <w:br/>
        <w:t>worker.on('message', (result) =&gt; {</w:t>
        <w:br/>
        <w:t xml:space="preserve">  console.log(`Main thread: Received result from worker: ${result}`);</w:t>
        <w:br/>
        <w:t>});</w:t>
        <w:br/>
        <w:br/>
        <w:t>worker.postMessage('Start calculation!'); // Sends a message to the worker</w:t>
        <w:br/>
        <w:t>console.log('Main thread: Doing other non-blocking work...'); // Continues immediately</w:t>
        <w:br/>
        <w:br/>
        <w:t>// worker.js</w:t>
        <w:br/>
        <w:t>const { parentPort } = require('worker_threads');</w:t>
        <w:br/>
        <w:br/>
        <w:t>parentPort.on('message', () =&gt; {</w:t>
        <w:br/>
        <w:t xml:space="preserve">  let sum = 0;</w:t>
        <w:br/>
        <w:t xml:space="preserve">  for (let i = 0; i &lt; 1_000_000_000; i++) { // Simulate CPU-intensive task</w:t>
        <w:br/>
        <w:t xml:space="preserve">    sum += i;</w:t>
        <w:br/>
        <w:t xml:space="preserve">  }</w:t>
        <w:br/>
        <w:t xml:space="preserve">  parentPort.postMessage(sum); // Sends the result back to the main thread</w:t>
        <w:br/>
        <w:t>});</w:t>
      </w:r>
    </w:p>
    <w:p>
      <w:r>
        <w:t>### Associated Trade-offs:</w:t>
      </w:r>
    </w:p>
    <w:p>
      <w:pPr>
        <w:pStyle w:val="ListBullet"/>
      </w:pPr>
      <w:r>
        <w:t>Advantages of worker_threads:</w:t>
      </w:r>
    </w:p>
    <w:p>
      <w:pPr>
        <w:pStyle w:val="ListBullet"/>
      </w:pPr>
      <w:r>
        <w:t>Responsiveness: Prevents blocking the main event loop, keeping your application fast and interactive.</w:t>
      </w:r>
    </w:p>
    <w:p>
      <w:pPr>
        <w:pStyle w:val="ListBullet"/>
      </w:pPr>
      <w:r>
        <w:t>Efficiency: Lower memory footprint and faster inter-thread communication (message passing) compared to spawning full child_process instances, as they exist within the same process.</w:t>
      </w:r>
    </w:p>
    <w:p>
      <w:pPr>
        <w:pStyle w:val="ListBullet"/>
      </w:pPr>
      <w:r>
        <w:t>Disadvantages of worker_threads:</w:t>
      </w:r>
    </w:p>
    <w:p>
      <w:pPr>
        <w:pStyle w:val="ListBullet"/>
      </w:pPr>
      <w:r>
        <w:t>Complexity: Introducing multiple threads can make debugging and managing shared state (though limited to SharedArrayBuffer or message passing) more challenging than purely single-threaded applications.</w:t>
      </w:r>
    </w:p>
    <w:p>
      <w:pPr>
        <w:pStyle w:val="ListBullet"/>
      </w:pPr>
      <w:r>
        <w:t>Overhead: While efficient for heavy tasks, spawning workers and communication still has some overhead; they are not suitable for extremely trivial tasks.</w:t>
      </w:r>
    </w:p>
    <w:p>
      <w:r>
        <w:t>### Summary:</w:t>
      </w:r>
    </w:p>
    <w:p>
      <w:r>
        <w:t>worker_threads empower Node.js to handle CPU-bound tasks effectively by offloading them to separate threads within a single process. This significantly enhances application responsiveness and resource utilization for computational work, but introduces the inherent complexity of multi-threaded programming.</w:t>
      </w:r>
    </w:p>
    <w:p/>
    <w:p>
      <w:pPr>
        <w:pStyle w:val="Heading2"/>
      </w:pPr>
      <w:r>
        <w:t>1345. Design the core architecture for a scalable, real-time messaging application using Node.js. What technologies would you leverage, and what considerations would you make for state management and horizontal scaling?</w:t>
      </w:r>
    </w:p>
    <w:p>
      <w:r>
        <w:t>Designing a scalable, real-time messaging application using Node.js involves creating an architecture that can handle many concurrent users and deliver messages instantly.</w:t>
      </w:r>
    </w:p>
    <w:p>
      <w:r>
        <w:t>### Core Architecture &amp; Technologies</w:t>
      </w:r>
    </w:p>
    <w:p>
      <w:r>
        <w:t>The core architecture relies on a Client-Server model utilizing WebSockets for persistent, low-latency, two-way communication.</w:t>
      </w:r>
    </w:p>
    <w:p>
      <w:pPr>
        <w:pStyle w:val="ListBullet"/>
      </w:pPr>
      <w:r>
        <w:t>Client: The user's web browser or mobile application that connects to the server.</w:t>
      </w:r>
    </w:p>
    <w:p>
      <w:pPr>
        <w:pStyle w:val="ListBullet"/>
      </w:pPr>
      <w:r>
        <w:t>Load Balancer: Distributes incoming client connections and requests across multiple backend Node.js servers, preventing any single server from becoming a bottleneck.</w:t>
      </w:r>
    </w:p>
    <w:p>
      <w:pPr>
        <w:pStyle w:val="ListBullet"/>
      </w:pPr>
      <w:r>
        <w:t>Node.js Servers (with Socket.IO): These are the backend instances that maintain active WebSocket connections with clients. Node.js is chosen for its event-driven, non-blocking I/O model, which is highly efficient for real-time applications. Socket.IO is a popular library that simplifies WebSocket implementation, providing features like connection management, broadcasting, and automatic reconnection.</w:t>
      </w:r>
    </w:p>
    <w:p>
      <w:pPr>
        <w:pStyle w:val="ListBullet"/>
      </w:pPr>
      <w:r>
        <w:t>Redis (Pub/Sub): An in-memory data store used primarily as a Publish/Subscribe (Pub/Sub) message broker. It's crucial for inter-server communication when scaling horizontally.</w:t>
      </w:r>
    </w:p>
    <w:p>
      <w:pPr>
        <w:pStyle w:val="ListBullet"/>
      </w:pPr>
      <w:r>
        <w:t>Database (PostgreSQL / MongoDB): Stores persistent data.</w:t>
      </w:r>
    </w:p>
    <w:p>
      <w:pPr>
        <w:pStyle w:val="ListBullet"/>
      </w:pPr>
      <w:r>
        <w:t>PostgreSQL: A robust relational database, excellent for structured data like user accounts, chat room metadata, and potentially message history if strong consistency and complex queries are needed.</w:t>
      </w:r>
    </w:p>
    <w:p>
      <w:pPr>
        <w:pStyle w:val="ListBullet"/>
      </w:pPr>
      <w:r>
        <w:t>MongoDB: A flexible NoSQL document database, often chosen for less structured data like chat messages due to its schema flexibility and scalability features.</w:t>
      </w:r>
    </w:p>
    <w:p>
      <w:r>
        <w:t>### State Management</w:t>
      </w:r>
    </w:p>
    <w:p>
      <w:r>
        <w:t>Managing different types of application state is critical, especially when multiple servers are involved.</w:t>
      </w:r>
    </w:p>
    <w:p>
      <w:pPr>
        <w:pStyle w:val="ListBullet"/>
      </w:pPr>
      <w:r>
        <w:t>Ephemeral State (Temporary): This refers to real-time, transient data like "who is currently online," which users are in which chat rooms, or active WebSocket connections.</w:t>
      </w:r>
    </w:p>
    <w:p>
      <w:pPr>
        <w:pStyle w:val="ListBullet"/>
      </w:pPr>
      <w:r>
        <w:t>Challenge: Each Node.js server operates independently with its own memory. They don't inherently share this live information.</w:t>
      </w:r>
    </w:p>
    <w:p>
      <w:pPr>
        <w:pStyle w:val="ListBullet"/>
      </w:pPr>
      <w:r>
        <w:t>Solution: Redis is used as a central, shared store for this ephemeral state. Socket.IO integrates with a Redis Adapter, allowing all connected Node.js instances to share connection information and synchronize events across the cluster.</w:t>
      </w:r>
    </w:p>
    <w:p>
      <w:pPr>
        <w:pStyle w:val="ListBullet"/>
      </w:pPr>
      <w:r>
        <w:t>Persistent State (Permanent): This includes data that needs to be stored long-term, such as user profiles, message history, and chat room configurations.</w:t>
      </w:r>
    </w:p>
    <w:p>
      <w:pPr>
        <w:pStyle w:val="ListBullet"/>
      </w:pPr>
      <w:r>
        <w:t>Solution: A dedicated database (e.g., PostgreSQL or MongoDB) handles this. When a user joins a room, historical messages are fetched from the database. New messages are typically saved to the database *before* being broadcast to clients.</w:t>
      </w:r>
    </w:p>
    <w:p>
      <w:r>
        <w:t>### Horizontal Scaling Considerations</w:t>
      </w:r>
    </w:p>
    <w:p>
      <w:r>
        <w:t>Horizontal scaling involves adding more servers to distribute the load as user demand grows.</w:t>
      </w:r>
    </w:p>
    <w:p>
      <w:pPr>
        <w:pStyle w:val="ListBullet"/>
      </w:pPr>
      <w:r>
        <w:t>Load Balancer: As mentioned, it's placed in front of your Node.js server cluster to distribute incoming client connections evenly, ensuring no single server is overloaded.</w:t>
      </w:r>
    </w:p>
    <w:p>
      <w:pPr>
        <w:pStyle w:val="ListBullet"/>
      </w:pPr>
      <w:r>
        <w:t>Redis Pub/Sub for Inter-Process Communication (IPC): This is the cornerstone of scaling real-time message delivery. When a user sends a message to Node.js Server A, Server A doesn't just send it to its connected clients; it also publishes that message to a specific channel in Redis. All other Node.js servers (Server B, Server C, etc.) are subscribed to this Redis channel. When they receive the message from Redis, they then broadcast it to their respective connected clients. This ensures messages reach *all* intended recipients, regardless of which backend server they are connected to.</w:t>
      </w:r>
    </w:p>
    <w:p>
      <w:pPr>
        <w:pStyle w:val="ListBullet"/>
      </w:pPr>
      <w:r>
        <w:t>*Analogy*: Imagine Redis as a central post office bulletin board. A server posts a message, and all other servers, acting as postmen, pick up a copy to deliver to their clients.</w:t>
      </w:r>
    </w:p>
    <w:p>
      <w:pPr>
        <w:pStyle w:val="ListBullet"/>
      </w:pPr>
      <w:r>
        <w:t>Stateless Node.js Instances: Each Node.js server should be "stateless" concerning client connections. This means any client can connect to any server without issues, as Redis ensures that the necessary real-time state and message coordination are shared across the entire cluster. This makes adding or removing servers simple and efficient.</w:t>
      </w:r>
    </w:p>
    <w:p>
      <w:r>
        <w:t>#### Example (Conceptual Socket.IO with Redis Adapter):</w:t>
      </w:r>
    </w:p>
    <w:p>
      <w:r>
        <w:rPr>
          <w:rFonts w:ascii="Consolas" w:hAnsi="Consolas"/>
          <w:sz w:val="19"/>
        </w:rPr>
        <w:t>const express = require('express');</w:t>
        <w:br/>
        <w:t>const app = express();</w:t>
        <w:br/>
        <w:t>const http = require('http');</w:t>
        <w:br/>
        <w:t>const server = http.createServer(app);</w:t>
        <w:br/>
        <w:t>const { Server } = require("socket.io");</w:t>
        <w:br/>
        <w:t>const io = new Server(server);</w:t>
        <w:br/>
        <w:t>const { createAdapter } = require("@socket.io/redis-adapter");</w:t>
        <w:br/>
        <w:t>const { createClient } = require("redis");</w:t>
        <w:br/>
        <w:br/>
        <w:t>// Configure Redis clients for Pub/Sub</w:t>
        <w:br/>
        <w:t>const pubClient = createClient({ url: "redis://localhost:6379" });</w:t>
        <w:br/>
        <w:t>const subClient = pubClient.duplicate();</w:t>
        <w:br/>
        <w:t>io.adapter(createAdapter(pubClient, subClient)); // Enables inter-server communication via Redis</w:t>
        <w:br/>
        <w:br/>
        <w:t>io.on('connection', (socket) =&gt; {</w:t>
        <w:br/>
        <w:t xml:space="preserve">  socket.on('chat message', (msg) =&gt; {</w:t>
        <w:br/>
        <w:t xml:space="preserve">    // (Optional: Save 'msg' to persistent database here)</w:t>
        <w:br/>
        <w:t xml:space="preserve">    io.emit('chat message', msg); // Broadcasts to all clients, facilitated by Redis adapter</w:t>
        <w:br/>
        <w:t xml:space="preserve">  });</w:t>
        <w:br/>
        <w:t>});</w:t>
        <w:br/>
        <w:t>server.listen(3000, () =&gt; console.log('listening on *:3000'));</w:t>
      </w:r>
    </w:p>
    <w:p>
      <w:r>
        <w:t>### Summary</w:t>
      </w:r>
    </w:p>
    <w:p>
      <w:r>
        <w:t>A scalable Node.js real-time messaging application leverages Socket.IO (WebSockets) for instant client-server communication. Redis Pub/Sub is crucial for inter-server message coordination and sharing ephemeral state, while a persistent database stores message history and user data. Horizontal scaling is achieved by deploying multiple stateless Node.js instances behind a load balancer, all seamlessly synchronized through Redis to ensure robust message delivery across the entire system.</w:t>
      </w:r>
    </w:p>
    <w:p/>
    <w:p>
      <w:pPr>
        <w:pStyle w:val="Heading2"/>
      </w:pPr>
      <w:r>
        <w:t>1346. What techniques and tools would you use to detect, diagnose, and prevent memory leaks in a long-running Node.js application?</w:t>
      </w:r>
    </w:p>
    <w:p>
      <w:r>
        <w:t>A memory leak in a Node.js application occurs when the application continuously consumes more and more memory without freeing up unused resources. Over time, this can slow down your application and eventually lead to crashes.</w:t>
      </w:r>
    </w:p>
    <w:p>
      <w:r>
        <w:t>### 1. Detecting Memory Leaks</w:t>
      </w:r>
    </w:p>
    <w:p>
      <w:r>
        <w:t>Detecting a leak early is crucial. Think of it like monitoring your car's fuel gauge: if it's always dropping faster than expected, something is wrong.</w:t>
      </w:r>
    </w:p>
    <w:p>
      <w:pPr>
        <w:pStyle w:val="ListBullet"/>
      </w:pPr>
      <w:r>
        <w:t>Runtime Monitoring:</w:t>
      </w:r>
    </w:p>
    <w:p>
      <w:pPr>
        <w:pStyle w:val="ListBullet"/>
      </w:pPr>
      <w:r>
        <w:t>process.memoryUsage(): Node.js provides this built-in function, which returns an object containing memory usage statistics (heapUsed, rss, external). Logging this periodically (e.g., every minute) allows you to observe trends. A continuous upward trend, even when the application is idle, indicates a leak.</w:t>
      </w:r>
    </w:p>
    <w:p>
      <w:r>
        <w:rPr>
          <w:rFonts w:ascii="Consolas" w:hAnsi="Consolas"/>
          <w:sz w:val="19"/>
        </w:rPr>
        <w:t xml:space="preserve">        setInterval(() =&gt; {</w:t>
        <w:br/>
        <w:t xml:space="preserve">            const mu = process.memoryUsage();</w:t>
        <w:br/>
        <w:t xml:space="preserve">            console.log(`Heap Used: ${(mu.heapUsed / 1024 / 1024).toFixed(2)} MB`);</w:t>
        <w:br/>
        <w:t xml:space="preserve">        }, 60 * 1000); // Log every minute</w:t>
      </w:r>
    </w:p>
    <w:p>
      <w:pPr>
        <w:pStyle w:val="ListBullet"/>
      </w:pPr>
      <w:r>
        <w:t>External Monitoring Tools: Tools like pm2 can monitor and visualize memory usage over time. Professional monitoring solutions (e.g., Prometheus and Grafana) can collect and display historical memory data, making long-term leak detection easier.</w:t>
      </w:r>
    </w:p>
    <w:p>
      <w:r>
        <w:t>### 2. Diagnosing Memory Leaks</w:t>
      </w:r>
    </w:p>
    <w:p>
      <w:r>
        <w:t>Once you suspect a leak, the next step is to pinpoint *what* is causing it. This is like opening your car's hood to identify the specific part that's leaking fuel.</w:t>
      </w:r>
    </w:p>
    <w:p>
      <w:pPr>
        <w:pStyle w:val="ListBullet"/>
      </w:pPr>
      <w:r>
        <w:t>Heap Snapshots with Chrome DevTools: This is the most powerful technique.</w:t>
      </w:r>
    </w:p>
    <w:p>
      <w:pPr>
        <w:pStyle w:val="ListBullet"/>
      </w:pPr>
      <w:r>
        <w:t>Start your Node.js app with --inspect: node --inspect your-app.js</w:t>
      </w:r>
    </w:p>
    <w:p>
      <w:pPr>
        <w:pStyle w:val="ListBullet"/>
      </w:pPr>
      <w:r>
        <w:t>Open Chrome DevTools: Go to chrome://inspect in your browser and click "Open dedicated DevTools for Node".</w:t>
      </w:r>
    </w:p>
    <w:p>
      <w:pPr>
        <w:pStyle w:val="ListBullet"/>
      </w:pPr>
      <w:r>
        <w:t>Take Snapshots: In the DevTools, navigate to the "Memory" tab.</w:t>
      </w:r>
    </w:p>
    <w:p>
      <w:pPr>
        <w:pStyle w:val="ListBullet"/>
      </w:pPr>
      <w:r>
        <w:t>Take a "Heap snapshot" (first snapshot) when your application is in a stable, initial state.</w:t>
      </w:r>
    </w:p>
    <w:p>
      <w:pPr>
        <w:pStyle w:val="ListBullet"/>
      </w:pPr>
      <w:r>
        <w:t>Perform actions that you suspect might cause a leak (e.g., making specific API calls repeatedly).</w:t>
      </w:r>
    </w:p>
    <w:p>
      <w:pPr>
        <w:pStyle w:val="ListBullet"/>
      </w:pPr>
      <w:r>
        <w:t>Take a second "Heap snapshot" after these actions.</w:t>
      </w:r>
    </w:p>
    <w:p>
      <w:pPr>
        <w:pStyle w:val="ListBullet"/>
      </w:pPr>
      <w:r>
        <w:t>Compare Snapshots: In the "Memory" tab, select the second snapshot and use the dropdown to compare it with the first. Look for objects (e.g., arrays, strings, custom objects, event listeners) that have significantly increased in "Objects Delta" or "Size Delta". These are your prime suspects.</w:t>
      </w:r>
    </w:p>
    <w:p>
      <w:pPr>
        <w:pStyle w:val="ListBullet"/>
      </w:pPr>
      <w:r>
        <w:t>v8.getHeapSnapshot(): For production environments where direct DevTools access isn't feasible, you can programmatically generate a heap snapshot file using Node's v8 module. This file can then be analyzed offline using Chrome DevTools.</w:t>
      </w:r>
    </w:p>
    <w:p>
      <w:r>
        <w:t>### 3. Preventing Memory Leaks</w:t>
      </w:r>
    </w:p>
    <w:p>
      <w:r>
        <w:t>Prevention involves fixing identified leaks and adopting good coding practices.</w:t>
      </w:r>
    </w:p>
    <w:p>
      <w:pPr>
        <w:pStyle w:val="ListBullet"/>
      </w:pPr>
      <w:r>
        <w:t>Clear Timers and Event Listeners: Unstopped setInterval calls or event listeners that are never unsubscribed are common leak sources because they hold references to objects, preventing garbage collection.</w:t>
      </w:r>
    </w:p>
    <w:p>
      <w:r>
        <w:rPr>
          <w:rFonts w:ascii="Consolas" w:hAnsi="Consolas"/>
          <w:sz w:val="19"/>
        </w:rPr>
        <w:t xml:space="preserve">    // Leaky: 'myLeakyArray' will grow indefinitely</w:t>
        <w:br/>
        <w:t xml:space="preserve">    let myLeakyArray = [];</w:t>
        <w:br/>
        <w:t xml:space="preserve">    setInterval(() =&gt; {</w:t>
        <w:br/>
        <w:t xml:space="preserve">        myLeakyArray.push(new Array(1000).join('x'));</w:t>
        <w:br/>
        <w:t xml:space="preserve">    }, 1000);</w:t>
        <w:br/>
        <w:br/>
        <w:t xml:space="preserve">    // Better: Clear the interval when done</w:t>
        <w:br/>
        <w:t xml:space="preserve">    let myCleanArray = [];</w:t>
        <w:br/>
        <w:t xml:space="preserve">    let intervalId = setInterval(() =&gt; {</w:t>
        <w:br/>
        <w:t xml:space="preserve">        myCleanArray.push(new Array(1000).join('x'));</w:t>
        <w:br/>
        <w:t xml:space="preserve">        if (myCleanArray.length &gt; 10) {</w:t>
        <w:br/>
        <w:t xml:space="preserve">            clearInterval(intervalId); // Stop the timer</w:t>
        <w:br/>
        <w:t xml:space="preserve">        }</w:t>
        <w:br/>
        <w:t xml:space="preserve">    }, 1000);</w:t>
      </w:r>
    </w:p>
    <w:p>
      <w:pPr>
        <w:pStyle w:val="ListBullet"/>
      </w:pPr>
      <w:r>
        <w:t>Manage Caches Carefully: If implementing a cache, ensure it has a size limit or an eviction policy (e.g., Least Recently Used - LRU) to prevent it from growing infinitely.</w:t>
      </w:r>
    </w:p>
    <w:p>
      <w:pPr>
        <w:pStyle w:val="ListBullet"/>
      </w:pPr>
      <w:r>
        <w:t>Avoid Excessive Global Variables: Global variables persist throughout the application's lifecycle. Accidentally accumulating data in them can lead to leaks.</w:t>
      </w:r>
    </w:p>
    <w:p>
      <w:pPr>
        <w:pStyle w:val="ListBullet"/>
      </w:pPr>
      <w:r>
        <w:t>Be Mindful of Closures: While powerful, closures retain references to variables from their outer scope. Ensure that references held by closures are necessary and eventually become unreachable when the outer scope is no longer needed.</w:t>
      </w:r>
    </w:p>
    <w:p>
      <w:r>
        <w:t>### Summary</w:t>
      </w:r>
    </w:p>
    <w:p>
      <w:r>
        <w:t>To detect memory leaks, regularly monitor your Node.js application's memory usage trends. To diagnose them, use Chrome DevTools with heap snapshots to compare memory states and pinpoint growing objects. Finally, prevent leaks by promptly clearing timers and event listeners, managing caches, and practicing careful variable and closure management. Proactive monitoring and disciplined coding are your best defenses.</w:t>
      </w:r>
    </w:p>
    <w:p/>
    <w:p>
      <w:pPr>
        <w:pStyle w:val="Heading2"/>
      </w:pPr>
      <w:r>
        <w:t>1347. Differentiate between `process.nextTick()` and `setImmediate()`. Provide a scenario where the order of execution between them matters.</w:t>
      </w:r>
    </w:p>
    <w:p>
      <w:r>
        <w:t>As an experienced Node.js developer, understanding the nuances of its asynchronous execution model is crucial. process.nextTick() and setImmediate() are two methods that schedule code for execution, but they operate at different phases of the Node.js event loop, leading to distinct execution orders.</w:t>
      </w:r>
    </w:p>
    <w:p>
      <w:r>
        <w:t>---</w:t>
      </w:r>
    </w:p>
    <w:p>
      <w:r>
        <w:t>### Understanding the Event Loop (Simplified)</w:t>
      </w:r>
    </w:p>
    <w:p>
      <w:r>
        <w:t>Imagine the Node.js Event Loop as a restaurant manager constantly checking different stations for tasks:</w:t>
      </w:r>
    </w:p>
    <w:p>
      <w:pPr>
        <w:pStyle w:val="ListBullet"/>
      </w:pPr>
      <w:r>
        <w:t>Current Order (Synchronous Code): What's being prepared right now.</w:t>
      </w:r>
    </w:p>
    <w:p>
      <w:pPr>
        <w:pStyle w:val="ListBullet"/>
      </w:pPr>
      <w:r>
        <w:t>Immediate Requests (process.nextTick): Urgent requests that *must* be handled right after the current dish is done, before moving to the next station.</w:t>
      </w:r>
    </w:p>
    <w:p>
      <w:pPr>
        <w:pStyle w:val="ListBullet"/>
      </w:pPr>
      <w:r>
        <w:t>Waiters' Tables (Timers like setTimeout): Dishes that need to be started after a specific delay.</w:t>
      </w:r>
    </w:p>
    <w:p>
      <w:pPr>
        <w:pStyle w:val="ListBullet"/>
      </w:pPr>
      <w:r>
        <w:t>Kitchen Prep (I/O polling like file reads, network requests): Ongoing cooking, waiting for results.</w:t>
      </w:r>
    </w:p>
    <w:p>
      <w:pPr>
        <w:pStyle w:val="ListBullet"/>
      </w:pPr>
      <w:r>
        <w:t>Clean-up/Check-in (setImmediate): Tasks to do *after* checking on ongoing cooking, but before the restaurant closes for a new "day" (next loop iteration).</w:t>
      </w:r>
    </w:p>
    <w:p>
      <w:r>
        <w:t>---</w:t>
      </w:r>
    </w:p>
    <w:p>
      <w:r>
        <w:t>### process.nextTick()</w:t>
      </w:r>
    </w:p>
    <w:p>
      <w:pPr>
        <w:pStyle w:val="ListBullet"/>
      </w:pPr>
      <w:r>
        <w:t>What it does: Schedules a function to be executed as soon as the current operation completes, but *before* the event loop moves to the next phase (like processing timers, I/O, or setImmediate).</w:t>
      </w:r>
    </w:p>
    <w:p>
      <w:pPr>
        <w:pStyle w:val="ListBullet"/>
      </w:pPr>
      <w:r>
        <w:t>When it runs: It's part of the Microtask Queue and has the highest priority amongst asynchronous operations. It "ticks" right after the synchronous code finishes but *before* the main event loop phases.</w:t>
      </w:r>
    </w:p>
    <w:p>
      <w:pPr>
        <w:pStyle w:val="ListBullet"/>
      </w:pPr>
      <w:r>
        <w:t>Analogy: It's like an urgent note that you read and act on *immediately* after finishing your current sentence, before you even look up from your desk.</w:t>
      </w:r>
    </w:p>
    <w:p>
      <w:r>
        <w:rPr>
          <w:rFonts w:ascii="Consolas" w:hAnsi="Consolas"/>
          <w:sz w:val="19"/>
        </w:rPr>
        <w:t>console.log('1. Start of script');</w:t>
        <w:br/>
        <w:br/>
        <w:t>process.nextTick(() =&gt; {</w:t>
        <w:br/>
        <w:t xml:space="preserve">  console.log('3. process.nextTick() callback executed');</w:t>
        <w:br/>
        <w:t>});</w:t>
        <w:br/>
        <w:br/>
        <w:t>console.log('2. End of script');</w:t>
      </w:r>
    </w:p>
    <w:p>
      <w:r>
        <w:t>Expected Output:</w:t>
      </w:r>
    </w:p>
    <w:p>
      <w:r>
        <w:rPr>
          <w:rFonts w:ascii="Consolas" w:hAnsi="Consolas"/>
          <w:sz w:val="19"/>
        </w:rPr>
        <w:t>1. Start of script</w:t>
        <w:br/>
        <w:t>2. End of script</w:t>
        <w:br/>
        <w:t>3. process.nextTick() callback executed</w:t>
      </w:r>
    </w:p>
    <w:p>
      <w:r>
        <w:t>---</w:t>
      </w:r>
    </w:p>
    <w:p>
      <w:r>
        <w:t>### setImmediate()</w:t>
      </w:r>
    </w:p>
    <w:p>
      <w:pPr>
        <w:pStyle w:val="ListBullet"/>
      </w:pPr>
      <w:r>
        <w:t>What it does: Schedules a function to be executed in the "check" phase of the event loop. This phase runs *after* I/O polling and timers have been processed, but *before* the event loop starts a completely new cycle.</w:t>
      </w:r>
    </w:p>
    <w:p>
      <w:pPr>
        <w:pStyle w:val="ListBullet"/>
      </w:pPr>
      <w:r>
        <w:t>When it runs: It's part of the Check Queue. Its execution is deferred to a later point within the *current* event loop cycle, after more immediate tasks and I/O callbacks.</w:t>
      </w:r>
    </w:p>
    <w:p>
      <w:pPr>
        <w:pStyle w:val="ListBullet"/>
      </w:pPr>
      <w:r>
        <w:t>Analogy: It's like a reminder to do a specific clean-up task at the end of your workday, but before you leave for the night.</w:t>
      </w:r>
    </w:p>
    <w:p>
      <w:r>
        <w:rPr>
          <w:rFonts w:ascii="Consolas" w:hAnsi="Consolas"/>
          <w:sz w:val="19"/>
        </w:rPr>
        <w:t>console.log('1. Start of script');</w:t>
        <w:br/>
        <w:br/>
        <w:t>setImmediate(() =&gt; {</w:t>
        <w:br/>
        <w:t xml:space="preserve">  console.log('3. setImmediate() callback executed');</w:t>
        <w:br/>
        <w:t>});</w:t>
        <w:br/>
        <w:br/>
        <w:t>console.log('2. End of script');</w:t>
      </w:r>
    </w:p>
    <w:p>
      <w:r>
        <w:t>Expected Output:</w:t>
      </w:r>
    </w:p>
    <w:p>
      <w:r>
        <w:rPr>
          <w:rFonts w:ascii="Consolas" w:hAnsi="Consolas"/>
          <w:sz w:val="19"/>
        </w:rPr>
        <w:t>1. Start of script</w:t>
        <w:br/>
        <w:t>2. End of script</w:t>
        <w:br/>
        <w:t>3. setImmediate() callback executed</w:t>
      </w:r>
    </w:p>
    <w:p>
      <w:r>
        <w:t>---</w:t>
      </w:r>
    </w:p>
    <w:p>
      <w:r>
        <w:t>### Key Difference: Execution Order</w:t>
      </w:r>
    </w:p>
    <w:p>
      <w:r>
        <w:t>The critical difference lies in their execution order *relative to each other* within the same event loop iteration: process.nextTick() callbacks *always* run *before* setImmediate() callbacks.</w:t>
      </w:r>
    </w:p>
    <w:p>
      <w:r>
        <w:rPr>
          <w:rFonts w:ascii="Consolas" w:hAnsi="Consolas"/>
          <w:sz w:val="19"/>
        </w:rPr>
        <w:t>graph LR</w:t>
        <w:br/>
        <w:t xml:space="preserve">    A[Current Synchronous Code] --&gt; B[process.nextTick() Queue (Microtasks)]</w:t>
        <w:br/>
        <w:t xml:space="preserve">    B --&gt; C[Timers Queue (setTimeout, setInterval)]</w:t>
        <w:br/>
        <w:t xml:space="preserve">    C --&gt; D[Pending Callbacks (e.g., some I/O)]</w:t>
        <w:br/>
        <w:t xml:space="preserve">    D --&gt; E[Poll Phase (New I/O events)]</w:t>
        <w:br/>
        <w:t xml:space="preserve">    E --&gt; F[setImmediate() Queue (Check Phase)]</w:t>
        <w:br/>
        <w:t xml:space="preserve">    F --&gt; G[Close Callbacks (e.g., socket.on('close'))]</w:t>
        <w:br/>
        <w:t xml:space="preserve">    G --&gt; A;</w:t>
      </w:r>
    </w:p>
    <w:p>
      <w:r>
        <w:t>---</w:t>
      </w:r>
    </w:p>
    <w:p>
      <w:r>
        <w:t>### Scenario Where Order Matters</w:t>
      </w:r>
    </w:p>
    <w:p>
      <w:r>
        <w:t>Consider a module that needs to perform a quick check or setup *immediately* after its synchronous code runs, but before any setImmediate logic (which might be used by another part of the application) processes.</w:t>
      </w:r>
    </w:p>
    <w:p>
      <w:r>
        <w:rPr>
          <w:rFonts w:ascii="Consolas" w:hAnsi="Consolas"/>
          <w:sz w:val="19"/>
        </w:rPr>
        <w:t>function demoOrder() {</w:t>
        <w:br/>
        <w:t xml:space="preserve">  console.log('1. Synchronous Code Started');</w:t>
        <w:br/>
        <w:br/>
        <w:t xml:space="preserve">  process.nextTick(() =&gt; {</w:t>
        <w:br/>
        <w:t xml:space="preserve">    console.log('2. process.nextTick() - Highest priority immediate task!');</w:t>
        <w:br/>
        <w:t xml:space="preserve">  });</w:t>
        <w:br/>
        <w:br/>
        <w:t xml:space="preserve">  setImmediate(() =&gt; {</w:t>
        <w:br/>
        <w:t xml:space="preserve">    console.log('3. setImmediate() - Runs after tick, I/O, and timers in this loop.');</w:t>
        <w:br/>
        <w:t xml:space="preserve">  });</w:t>
        <w:br/>
        <w:br/>
        <w:t xml:space="preserve">  setTimeout(() =&gt; {</w:t>
        <w:br/>
        <w:t xml:space="preserve">    console.log('4. setTimeout(0) - Runs after tick and setImmediate in this loop (usually).');</w:t>
        <w:br/>
        <w:t xml:space="preserve">  }, 0);</w:t>
        <w:br/>
        <w:br/>
        <w:t xml:space="preserve">  console.log('1. Synchronous Code Finished');</w:t>
        <w:br/>
        <w:t>}</w:t>
        <w:br/>
        <w:br/>
        <w:t>demoOrder();</w:t>
      </w:r>
    </w:p>
    <w:p>
      <w:r>
        <w:t>Expected Output:</w:t>
      </w:r>
    </w:p>
    <w:p>
      <w:r>
        <w:rPr>
          <w:rFonts w:ascii="Consolas" w:hAnsi="Consolas"/>
          <w:sz w:val="19"/>
        </w:rPr>
        <w:t>1. Synchronous Code Started</w:t>
        <w:br/>
        <w:t>1. Synchronous Code Finished</w:t>
        <w:br/>
        <w:t>2. process.nextTick() - Highest priority immediate task!</w:t>
        <w:br/>
        <w:t>3. setImmediate() - Runs after tick, I/O, and timers in this loop.</w:t>
        <w:br/>
        <w:t>4. setTimeout(0) - Runs after tick and setImmediate in this loop (usually).</w:t>
      </w:r>
    </w:p>
    <w:p>
      <w:r>
        <w:t>In this scenario, process.nextTick() ensures its callback executes *before* setImmediate() and setTimeout(0). If you needed to, say, mutate a shared state and ensure that state change is visible to *any* subsequent immediate operations (like setImmediate), process.nextTick() guarantees that order within the current event loop iteration.</w:t>
      </w:r>
    </w:p>
    <w:p>
      <w:r>
        <w:t>---</w:t>
      </w:r>
    </w:p>
    <w:p>
      <w:r>
        <w:t>### Summary</w:t>
      </w:r>
    </w:p>
    <w:p>
      <w:pPr>
        <w:pStyle w:val="ListBullet"/>
      </w:pPr>
      <w:r>
        <w:t>process.nextTick(): Executes *immediately* after the current synchronous code, within the same event loop tick, high priority.</w:t>
      </w:r>
    </w:p>
    <w:p>
      <w:pPr>
        <w:pStyle w:val="ListBullet"/>
      </w:pPr>
      <w:r>
        <w:t>setImmediate(): Executes in a *subsequent* phase of the current event loop iteration, after I/O and timers.</w:t>
      </w:r>
    </w:p>
    <w:p>
      <w:pPr>
        <w:pStyle w:val="ListBullet"/>
      </w:pPr>
      <w:r>
        <w:t>Order: process.nextTick() always runs *before* setImmediate().</w:t>
      </w:r>
    </w:p>
    <w:p>
      <w:r>
        <w:t>Choose process.nextTick() for tasks that need to run with the highest priority, right after the current call stack clears. Choose setImmediate() for tasks that can wait a little longer, executing after I/O and timers, but before the event loop completely restarts.</w:t>
      </w:r>
    </w:p>
    <w:p/>
    <w:p>
      <w:pPr>
        <w:pStyle w:val="Heading2"/>
      </w:pPr>
      <w:r>
        <w:t>1348. Describe the benefits of using Streams in Node.js for handling large datasets. Provide an example where a Writable Stream would be more efficient than reading/writing an entire file to memory.</w:t>
      </w:r>
    </w:p>
    <w:p>
      <w:r>
        <w:t>Node.js Streams are powerful tools for efficiently handling data, especially when dealing with large datasets.</w:t>
      </w:r>
    </w:p>
    <w:p>
      <w:r>
        <w:t>### Understanding Node.js Streams for Large Datasets</w:t>
      </w:r>
    </w:p>
    <w:p>
      <w:r>
        <w:t>Streams are like continuous data pipelines that allow you to process data in small, manageable chunks rather than loading the entire dataset into memory at once. Think of them like a conveyor belt moving items one by one, instead of trying to lift a mountain of items all at once.</w:t>
      </w:r>
    </w:p>
    <w:p>
      <w:r>
        <w:t>The primary benefits of using Streams, particularly with large datasets, are:</w:t>
      </w:r>
    </w:p>
    <w:p>
      <w:pPr>
        <w:pStyle w:val="ListBullet"/>
      </w:pPr>
      <w:r>
        <w:t>Memory Efficiency: Instead of consuming vast amounts of RAM by holding an entire file or dataset in memory, streams process data incrementally. This prevents your application from crashing due to out-of-memory errors when working with files larger than your available RAM.</w:t>
      </w:r>
    </w:p>
    <w:p>
      <w:pPr>
        <w:pStyle w:val="ListBullet"/>
      </w:pPr>
      <w:r>
        <w:t>Time Efficiency: Processing can begin as soon as the first chunk of data arrives, rather than waiting for the entire dataset to be loaded. This leads to faster start times and a more responsive application.</w:t>
      </w:r>
    </w:p>
    <w:p>
      <w:pPr>
        <w:pStyle w:val="ListBullet"/>
      </w:pPr>
      <w:r>
        <w:t>Backpressure Handling: Streams automatically manage the flow of data between a fast producer and a slower consumer. If a Writable Stream can't keep up with the incoming data, it signals the Readable Stream to pause, preventing memory overload.</w:t>
      </w:r>
    </w:p>
    <w:p>
      <w:r>
        <w:t>### Writable Streams: An Efficiency Example</w:t>
      </w:r>
    </w:p>
    <w:p>
      <w:r>
        <w:t>Consider a scenario where you need to generate a very large log file (e.g., several gigabytes of data) or process and transform a massive input file before writing the result to another file.</w:t>
      </w:r>
    </w:p>
    <w:p>
      <w:r>
        <w:t>Inefficient Approach (without Streams):</w:t>
      </w:r>
    </w:p>
    <w:p>
      <w:r>
        <w:t>Without streams, you might try to generate all the data into a single string or array in memory, then write it to a file.</w:t>
      </w:r>
    </w:p>
    <w:p>
      <w:r>
        <w:rPr>
          <w:rFonts w:ascii="Consolas" w:hAnsi="Consolas"/>
          <w:sz w:val="19"/>
        </w:rPr>
        <w:t>// const fs = require('fs');</w:t>
        <w:br/>
        <w:t>// let bigString = '';</w:t>
        <w:br/>
        <w:t>// for (let i = 0; i &lt; 100000000; i++) { // Imagine creating 100 million lines</w:t>
        <w:br/>
        <w:t>//   bigString += `Log entry ${i}: Something happened.\n`;</w:t>
        <w:br/>
        <w:t>// }</w:t>
        <w:br/>
        <w:t>// fs.writeFileSync('huge_log.txt', bigString); // This would likely crash for large 'bigString'</w:t>
      </w:r>
    </w:p>
    <w:p>
      <w:r>
        <w:t>This approach would attempt to hold the entire bigString in memory before writing, quickly exceeding available RAM for a truly large dataset.</w:t>
      </w:r>
    </w:p>
    <w:p>
      <w:r>
        <w:t>Efficient Approach (with a Writable Stream):</w:t>
      </w:r>
    </w:p>
    <w:p>
      <w:r>
        <w:t>Using a Writable Stream, you write data to the file piece by piece. The fs.createWriteStream() method creates a writable stream for files.</w:t>
      </w:r>
    </w:p>
    <w:p>
      <w:r>
        <w:rPr>
          <w:rFonts w:ascii="Consolas" w:hAnsi="Consolas"/>
          <w:sz w:val="19"/>
        </w:rPr>
        <w:t>const fs = require('fs');</w:t>
        <w:br/>
        <w:t>const outputFilePath = 'large_output_stream.txt';</w:t>
        <w:br/>
        <w:t>const writeStream = fs.createWriteStream(outputFilePath);</w:t>
        <w:br/>
        <w:br/>
        <w:t>console.log('Starting to write large data...');</w:t>
        <w:br/>
        <w:br/>
        <w:t>function generateAndWrite(count) {</w:t>
        <w:br/>
        <w:t xml:space="preserve">  let i = 0;</w:t>
        <w:br/>
        <w:t xml:space="preserve">  function write() {</w:t>
        <w:br/>
        <w:t xml:space="preserve">    let ok = true;</w:t>
        <w:br/>
        <w:t xml:space="preserve">    do {</w:t>
        <w:br/>
        <w:t xml:space="preserve">      i++;</w:t>
        <w:br/>
        <w:t xml:space="preserve">      const data = `Line ${i}: This is some dynamically generated log data.\n`;</w:t>
        <w:br/>
        <w:t xml:space="preserve">      if (i === count) {</w:t>
        <w:br/>
        <w:t xml:space="preserve">        writeStream.end(data); // End the stream after the last write</w:t>
        <w:br/>
        <w:t xml:space="preserve">        console.log('Finished writing to file.');</w:t>
        <w:br/>
        <w:t xml:space="preserve">      } else {</w:t>
        <w:br/>
        <w:t xml:space="preserve">        // If 'ok' is false, the internal buffer is full, and we need to wait</w:t>
        <w:br/>
        <w:t xml:space="preserve">        ok = writeStream.write(data);</w:t>
        <w:br/>
        <w:t xml:space="preserve">      }</w:t>
        <w:br/>
        <w:t xml:space="preserve">    } while (i &lt; count &amp;&amp; ok);</w:t>
        <w:br/>
        <w:t xml:space="preserve">    if (i &lt; count) {</w:t>
        <w:br/>
        <w:t xml:space="preserve">      // If not all data was written, pause and wait for 'drain' event</w:t>
        <w:br/>
        <w:t xml:space="preserve">      console.log('Pausing write due to backpressure...');</w:t>
        <w:br/>
        <w:t xml:space="preserve">      writeStream.once('drain', write); // Resume writing when the buffer drains</w:t>
        <w:br/>
        <w:t xml:space="preserve">    }</w:t>
        <w:br/>
        <w:t xml:space="preserve">  }</w:t>
        <w:br/>
        <w:t xml:space="preserve">  write();</w:t>
        <w:br/>
        <w:t>}</w:t>
        <w:br/>
        <w:br/>
        <w:t>generateAndWrite(1000000); // Generate and write 1 million lines</w:t>
      </w:r>
    </w:p>
    <w:p>
      <w:r>
        <w:t>In this example, writeStream.write(data) sends data chunks to the file. If the operating system cannot write to the disk as fast as your program generates data (i.e., its internal buffer is full), writeStream.write() returns false. This triggers backpressure: we pause generating new data and wait for the 'drain' event, which signals that the internal buffer has emptied, and we can safely write more data without overwhelming memory. This ensures memory stays low and the application remains stable.</w:t>
      </w:r>
    </w:p>
    <w:p>
      <w:r>
        <w:t>### Summary</w:t>
      </w:r>
    </w:p>
    <w:p>
      <w:r>
        <w:t>Streams are fundamental for building scalable and robust Node.js applications, especially when handling large files or continuous data flows. They offer superior memory management, improved performance, and built-in backpressure handling, making them an indispensable tool for efficient data processing.</w:t>
      </w:r>
    </w:p>
    <w:p/>
    <w:p>
      <w:pPr>
        <w:pStyle w:val="Heading2"/>
      </w:pPr>
      <w:r>
        <w:t>1349. How would you handle unhandled promise rejections and uncaught exceptions in a production Node.js application to ensure robustness and prevent process crashes?</w:t>
      </w:r>
    </w:p>
    <w:p>
      <w:r>
        <w:t>### Handling Unhandled Promise Rejections and Uncaught Exceptions in Node.js</w:t>
      </w:r>
    </w:p>
    <w:p>
      <w:r>
        <w:t>Ensuring a Node.js application is robust and doesn't crash in production is paramount. This involves gracefully catching and handling two primary types of errors: unhandled promise rejections and uncaught exceptions.</w:t>
      </w:r>
    </w:p>
    <w:p>
      <w:r>
        <w:t>#### 1. Unhandled Promise Rejections</w:t>
      </w:r>
    </w:p>
    <w:p>
      <w:r>
        <w:t>What it is: A Promise represents the eventual completion or failure of an asynchronous operation (like fetching data from a database). An "unhandled rejection" occurs when a Promise fails (rejects), but there's no .catch() block or try...catch statement (in async/await functions) to explicitly handle that failure.</w:t>
      </w:r>
    </w:p>
    <w:p>
      <w:r>
        <w:t>Why it's dangerous: Initially, Node.js might just log a warning. However, if unhandled, it will eventually terminate the process, leading to an application crash. Imagine a delivery service promising a package, but if it fails to deliver, no one is informed, and the whole company eventually halts because tasks pile up.</w:t>
      </w:r>
    </w:p>
    <w:p>
      <w:r>
        <w:t>How to handle it: We can use a global listener on the process object:</w:t>
      </w:r>
    </w:p>
    <w:p>
      <w:r>
        <w:rPr>
          <w:rFonts w:ascii="Consolas" w:hAnsi="Consolas"/>
          <w:sz w:val="19"/>
        </w:rPr>
        <w:t>process.on('unhandledRejection', (reason, promise) =&gt; {</w:t>
        <w:br/>
        <w:t xml:space="preserve">  console.error('Unhandled Rejection at:', promise, 'reason:', reason);</w:t>
        <w:br/>
        <w:t xml:space="preserve">  // Log the error details for debugging</w:t>
        <w:br/>
        <w:t xml:space="preserve">  // Perform graceful shutdown (e.g., close database connections)</w:t>
        <w:br/>
        <w:t xml:space="preserve">  // process.exit(1); // Exit the process, let a process manager restart it</w:t>
        <w:br/>
        <w:t>});</w:t>
      </w:r>
    </w:p>
    <w:p>
      <w:r>
        <w:t>#### 2. Uncaught Exceptions</w:t>
      </w:r>
    </w:p>
    <w:p>
      <w:r>
        <w:t>What it is: An "uncaught exception" is a synchronous error (not related to Promises) that occurs in your code and is not wrapped in a try...catch block. For example, trying to access a property of an undefined variable would throw a synchronous error.</w:t>
      </w:r>
    </w:p>
    <w:p>
      <w:r>
        <w:t>Why it's dangerous: Unlike unhandled rejections, uncaught exceptions immediately crash your Node.js process by default. It's like tripping over something unexpectedly – the action stops immediately and without warning.</w:t>
      </w:r>
    </w:p>
    <w:p>
      <w:r>
        <w:t>How to handle it: Similar to rejections, we use a process event listener:</w:t>
      </w:r>
    </w:p>
    <w:p>
      <w:r>
        <w:rPr>
          <w:rFonts w:ascii="Consolas" w:hAnsi="Consolas"/>
          <w:sz w:val="19"/>
        </w:rPr>
        <w:t>process.on('uncaughtException', (err, origin) =&gt; {</w:t>
        <w:br/>
        <w:t xml:space="preserve">  console.error('Uncaught Exception:', err, 'Origin:', origin);</w:t>
        <w:br/>
        <w:t xml:space="preserve">  // Log the error details</w:t>
        <w:br/>
        <w:t xml:space="preserve">  // Perform graceful shutdown</w:t>
        <w:br/>
        <w:t xml:space="preserve">  // process.exit(1); // Exit and let a process manager restart</w:t>
        <w:br/>
        <w:t>});</w:t>
      </w:r>
    </w:p>
    <w:p>
      <w:r>
        <w:t>#### Best Practices for Handling Both:</w:t>
      </w:r>
    </w:p>
    <w:p>
      <w:r>
        <w:t>When either of these critical events occurs, the general strategy is:</w:t>
      </w:r>
    </w:p>
    <w:p>
      <w:pPr>
        <w:pStyle w:val="ListBullet"/>
      </w:pPr>
      <w:r>
        <w:t>Log the Error: Always record the full error details, including the stack trace, using a robust logging system. This is crucial for debugging and understanding why the application crashed.</w:t>
      </w:r>
    </w:p>
    <w:p>
      <w:pPr>
        <w:pStyle w:val="ListBullet"/>
      </w:pPr>
      <w:r>
        <w:t>Graceful Shutdown: Attempt to clean up resources. This might involve closing open database connections, flushing any pending logs, or completing outgoing network requests. This prevents data corruption or resource leaks.</w:t>
      </w:r>
    </w:p>
    <w:p>
      <w:pPr>
        <w:pStyle w:val="ListBullet"/>
      </w:pPr>
      <w:r>
        <w:t>Exit the Process: After logging and cleanup, it's generally best to exit the Node.js process (e.g., process.exit(1)). After an unhandled error, the application might be in an unstable or unpredictable state. Rely on an external process manager (like PM2, Kubernetes, or Docker Swarm) to detect the crash and automatically restart your application, ensuring continuous service.</w:t>
      </w:r>
    </w:p>
    <w:p>
      <w:r>
        <w:t>### Summary</w:t>
      </w:r>
    </w:p>
    <w:p>
      <w:r>
        <w:t>For a robust production Node.js application, always implement process.on('unhandledRejection') and process.on('uncaughtException') listeners. Their main purpose is to capture critical errors, log them for diagnosis, perform a graceful cleanup, and then allow the process to exit so a dedicated process manager can restart it in a healthy state, minimizing downtime and maintaining application reliability.</w:t>
      </w:r>
    </w:p>
    <w:p/>
    <w:p>
      <w:pPr>
        <w:pStyle w:val="Heading2"/>
      </w:pPr>
      <w:r>
        <w:t>1350. Explain the purpose of the `cluster` module in Node.js. When would you choose to use `worker_threads` instead of, or in addition to, `cluster`?</w:t>
      </w:r>
    </w:p>
    <w:p>
      <w:r>
        <w:t>Node.js is fundamentally single-threaded, meaning it processes one operation at a time. While efficient for many tasks, heavy computations can block this main thread, making your application unresponsive. The cluster and worker_threads modules offer solutions to this, leveraging your system's capabilities.</w:t>
      </w:r>
    </w:p>
    <w:p>
      <w:r>
        <w:t>### The cluster Module: Scaling with Processes</w:t>
      </w:r>
    </w:p>
    <w:p>
      <w:r>
        <w:t>The cluster module allows you to leverage multi-core CPUs by spawning multiple, independent Node.js *processes* of your application.</w:t>
      </w:r>
    </w:p>
    <w:p>
      <w:pPr>
        <w:pStyle w:val="ListBullet"/>
      </w:pPr>
      <w:r>
        <w:t>Purpose: To improve the performance and reliability of server applications (like HTTP servers) by distributing incoming network requests across several worker processes. If one worker fails, others continue.</w:t>
      </w:r>
    </w:p>
    <w:p>
      <w:pPr>
        <w:pStyle w:val="ListBullet"/>
      </w:pPr>
      <w:r>
        <w:t>How it works: A "master" process forks (creates copies of) itself, creating "worker" processes. All workers can share the same server port. The operating system helps distribute connections among them.</w:t>
      </w:r>
    </w:p>
    <w:p>
      <w:pPr>
        <w:pStyle w:val="ListBullet"/>
      </w:pPr>
      <w:r>
        <w:t>Analogy: Imagine a restaurant host (master process) directing customers to several identical kitchens (worker processes), each with its own chef.</w:t>
      </w:r>
    </w:p>
    <w:p>
      <w:pPr>
        <w:pStyle w:val="ListBullet"/>
      </w:pPr>
      <w:r>
        <w:t>Use Case: Ideal for scaling web servers to handle more concurrent user requests, as Node.js excels at I/O-bound operations.</w:t>
      </w:r>
    </w:p>
    <w:p>
      <w:r>
        <w:rPr>
          <w:rFonts w:ascii="Consolas" w:hAnsi="Consolas"/>
          <w:sz w:val="19"/>
        </w:rPr>
        <w:t>// Master process forks workers to share port 8000</w:t>
        <w:br/>
        <w:t>const cluster = require('cluster');</w:t>
        <w:br/>
        <w:t>if (cluster.isMaster) {</w:t>
        <w:br/>
        <w:t xml:space="preserve">  for (let i = 0; i &lt; require('os').cpus().length; i++) cluster.fork();</w:t>
        <w:br/>
        <w:t>} else { // Worker process</w:t>
        <w:br/>
        <w:t xml:space="preserve">  require('http').createServer((req, res) =&gt; {</w:t>
        <w:br/>
        <w:t xml:space="preserve">    res.end(`Worker ${process.pid} says hello!`);</w:t>
        <w:br/>
        <w:t xml:space="preserve">  }).listen(8000);</w:t>
        <w:br/>
        <w:t>}</w:t>
      </w:r>
    </w:p>
    <w:p>
      <w:r>
        <w:t>### The worker_threads Module: Parallelism within a Process</w:t>
      </w:r>
    </w:p>
    <w:p>
      <w:r>
        <w:t>The worker_threads module enables true multi-threading *within a single Node.js process*. Workers here are *threads*, not full operating system processes.</w:t>
      </w:r>
    </w:p>
    <w:p>
      <w:pPr>
        <w:pStyle w:val="ListBullet"/>
      </w:pPr>
      <w:r>
        <w:t>Purpose: To perform CPU-intensive tasks (e.g., heavy calculations, data processing) in the background without blocking the main application thread.</w:t>
      </w:r>
    </w:p>
    <w:p>
      <w:pPr>
        <w:pStyle w:val="ListBullet"/>
      </w:pPr>
      <w:r>
        <w:t>How it works: You create new threads that run specific JavaScript code. These threads communicate with each other and the main thread by passing messages. They can also share memory.</w:t>
      </w:r>
    </w:p>
    <w:p>
      <w:pPr>
        <w:pStyle w:val="ListBullet"/>
      </w:pPr>
      <w:r>
        <w:t>Analogy: Our single chef now has multiple hands (threads) to simultaneously chop vegetables, stir a pot, and knead dough, all within the same kitchen.</w:t>
      </w:r>
    </w:p>
    <w:p>
      <w:pPr>
        <w:pStyle w:val="ListBullet"/>
      </w:pPr>
      <w:r>
        <w:t>Use Case: Image manipulation, complex computations, data encryption, or any task that would otherwise freeze your application's responsiveness.</w:t>
      </w:r>
    </w:p>
    <w:p>
      <w:r>
        <w:rPr>
          <w:rFonts w:ascii="Consolas" w:hAnsi="Consolas"/>
          <w:sz w:val="19"/>
        </w:rPr>
        <w:t>// Main thread offloads heavy work to a new worker thread</w:t>
        <w:br/>
        <w:t>const { Worker, isMainThread, parentPort } = require('worker_threads');</w:t>
        <w:br/>
        <w:t>if (isMainThread) {</w:t>
        <w:br/>
        <w:t xml:space="preserve">  const worker = new Worker(__filename);</w:t>
        <w:br/>
        <w:t xml:space="preserve">  worker.on('message', (msg) =&gt; console.log(msg));</w:t>
        <w:br/>
        <w:t xml:space="preserve">  worker.postMessage('do heavy work'); // Send data to worker</w:t>
        <w:br/>
        <w:t>} else { // Worker thread</w:t>
        <w:br/>
        <w:t xml:space="preserve">  parentPort.on('message', (msg) =&gt; parentPort.postMessage('work done!'));</w:t>
        <w:br/>
        <w:t>}</w:t>
      </w:r>
    </w:p>
    <w:p>
      <w:r>
        <w:t>### When to Choose (or Combine!)</w:t>
      </w:r>
    </w:p>
    <w:p>
      <w:pPr>
        <w:pStyle w:val="ListBullet"/>
      </w:pPr>
      <w:r>
        <w:t>Choose cluster when: You need to scale your *entire server application* across multiple CPU cores to handle many *concurrent external requests* (e.g., numerous users hitting a web server). It provides robustness, as a crash in one worker doesn't bring down the whole application. Best for I/O-bound scaling.</w:t>
      </w:r>
    </w:p>
    <w:p>
      <w:pPr>
        <w:pStyle w:val="ListBullet"/>
      </w:pPr>
      <w:r>
        <w:t>Choose worker_threads when: Your single application instance needs to perform *CPU-intensive computations* without blocking its main event loop and making the application unresponsive. Best for CPU-bound tasks.</w:t>
      </w:r>
    </w:p>
    <w:p>
      <w:pPr>
        <w:pStyle w:val="ListBullet"/>
      </w:pPr>
      <w:r>
        <w:t>Combine them when: A cluster worker process itself needs to perform a CPU-intensive task without blocking its own event loop. It can offload that specific heavy work to a worker_thread.</w:t>
      </w:r>
    </w:p>
    <w:p>
      <w:r>
        <w:t>### Summary</w:t>
      </w:r>
    </w:p>
    <w:p>
      <w:r>
        <w:t>cluster provides multi-process scaling for concurrency (handling many simultaneous external requests), leveraging multiple CPU cores. worker_threads enables multi-threading within a process for parallelism (performing heavy computations without blocking the main thread). They solve different, but complementary, scaling challenges.</w:t>
      </w:r>
    </w:p>
    <w:p/>
    <w:p>
      <w:pPr>
        <w:pStyle w:val="Heading2"/>
      </w:pPr>
      <w:r>
        <w:t>1351. You are building an API endpoint that needs to perform three independent asynchronous operations (e.g., fetching data from three different microservices) and then combine their results. How would you design this to maximize performance while ensuring all operations complete before responding, and what considerations would you have for error handling?</w:t>
      </w:r>
    </w:p>
    <w:p>
      <w:r>
        <w:t>When building an API endpoint that requires multiple independent asynchronous operations, the key is to perform them *concurrently* and then *wait for all results* before responding.</w:t>
      </w:r>
    </w:p>
    <w:p>
      <w:r>
        <w:t>### Maximizing Performance &amp; Ensuring Completion</w:t>
      </w:r>
    </w:p>
    <w:p>
      <w:pPr>
        <w:pStyle w:val="ListBullet"/>
      </w:pPr>
      <w:r>
        <w:t>Understand Asynchronous Operations: Think of asynchronous operations like ordering food from three different counters at a food court. Instead of waiting for your first order to be ready before going to the second, you place all three orders simultaneously. This is concurrency – doing multiple things "at the same time" without blocking.</w:t>
      </w:r>
    </w:p>
    <w:p>
      <w:pPr>
        <w:pStyle w:val="ListBullet"/>
      </w:pPr>
      <w:r>
        <w:t>Run Operations in Parallel: To maximize performance, we initiate all three operations almost simultaneously. In many programming languages, this is achieved using features like Promises (JavaScript), Futures (Java/Scala), or async/await patterns.</w:t>
      </w:r>
    </w:p>
    <w:p>
      <w:pPr>
        <w:pStyle w:val="ListBullet"/>
      </w:pPr>
      <w:r>
        <w:t>Wait for All Results: Once initiated, we need a mechanism to wait until *all* operations have successfully completed. A common pattern for this is Promise.all in JavaScript (or similar constructs in other languages). It takes an array of promises and returns a *new* promise that resolves only when *all* the input promises have resolved. The result will be an array containing the results of each individual operation, in the same order they were provided.</w:t>
      </w:r>
    </w:p>
    <w:p>
      <w:r>
        <w:t>Example (JavaScript using Promise.all):</w:t>
      </w:r>
    </w:p>
    <w:p>
      <w:r>
        <w:rPr>
          <w:rFonts w:ascii="Consolas" w:hAnsi="Consolas"/>
          <w:sz w:val="19"/>
        </w:rPr>
        <w:t>async function getCombinedData() {</w:t>
        <w:br/>
        <w:t xml:space="preserve">    const dataPromise1 = fetchDataFromServiceA(); // Starts fetching immediately</w:t>
        <w:br/>
        <w:t xml:space="preserve">    const dataPromise2 = fetchDataFromServiceB(); // Starts fetching immediately</w:t>
        <w:br/>
        <w:t xml:space="preserve">    const dataPromise3 = fetchDataFromServiceC(); // Starts fetching immediately</w:t>
        <w:br/>
        <w:br/>
        <w:t xml:space="preserve">    try {</w:t>
        <w:br/>
        <w:t xml:space="preserve">        // Wait for ALL promises to resolve concurrently</w:t>
        <w:br/>
        <w:t xml:space="preserve">        const [resultA, resultB, resultC] = await Promise.all([</w:t>
        <w:br/>
        <w:t xml:space="preserve">            dataPromise1,</w:t>
        <w:br/>
        <w:t xml:space="preserve">            dataPromise2,</w:t>
        <w:br/>
        <w:t xml:space="preserve">            dataPromise3</w:t>
        <w:br/>
        <w:t xml:space="preserve">        ]);</w:t>
        <w:br/>
        <w:br/>
        <w:t xml:space="preserve">        // Combine results and return</w:t>
        <w:br/>
        <w:t xml:space="preserve">        return {</w:t>
        <w:br/>
        <w:t xml:space="preserve">            serviceA: resultA,</w:t>
        <w:br/>
        <w:t xml:space="preserve">            serviceB: resultB,</w:t>
        <w:br/>
        <w:t xml:space="preserve">            serviceC: resultC</w:t>
        <w:br/>
        <w:t xml:space="preserve">        };</w:t>
        <w:br/>
        <w:t xml:space="preserve">    } catch (error) {</w:t>
        <w:br/>
        <w:t xml:space="preserve">        // Error handling explained next</w:t>
        <w:br/>
        <w:t xml:space="preserve">        console.error("One of the services failed:", error);</w:t>
        <w:br/>
        <w:t xml:space="preserve">        throw new Error("Failed to retrieve all necessary data.");</w:t>
        <w:br/>
        <w:t xml:space="preserve">    }</w:t>
        <w:br/>
        <w:t>}</w:t>
        <w:br/>
        <w:br/>
        <w:t>// Example usage in an API endpoint handler</w:t>
        <w:br/>
        <w:t>app.get('/api/combined-data', async (req, res) =&gt; {</w:t>
        <w:br/>
        <w:t xml:space="preserve">    try {</w:t>
        <w:br/>
        <w:t xml:space="preserve">        const combinedResults = await getCombinedData();</w:t>
        <w:br/>
        <w:t xml:space="preserve">        res.json(combinedResults);</w:t>
        <w:br/>
        <w:t xml:space="preserve">    } catch (error) {</w:t>
        <w:br/>
        <w:t xml:space="preserve">        res.status(500).json({ message: error.message });</w:t>
        <w:br/>
        <w:t xml:space="preserve">    }</w:t>
        <w:br/>
        <w:t>});</w:t>
      </w:r>
    </w:p>
    <w:p>
      <w:r>
        <w:t>### Error Handling Considerations</w:t>
      </w:r>
    </w:p>
    <w:p>
      <w:r>
        <w:t>When dealing with multiple parallel operations, error handling becomes crucial:</w:t>
      </w:r>
    </w:p>
    <w:p>
      <w:pPr>
        <w:pStyle w:val="ListBullet"/>
      </w:pPr>
      <w:r>
        <w:t>"Fail-Fast" Behavior (Default): With Promise.all, if *any* of the promises in the array rejects (i.e., one operation fails), the Promise.all itself will immediately reject with the error of the *first* promise that failed. This is often desirable, as it prevents returning incomplete or potentially inconsistent data.</w:t>
      </w:r>
    </w:p>
    <w:p>
      <w:pPr>
        <w:pStyle w:val="ListBullet"/>
      </w:pPr>
      <w:r>
        <w:t>Catching Errors: We use a try...catch block around the await Promise.all() call. If any operation fails, the catch block will execute, allowing you to:</w:t>
      </w:r>
    </w:p>
    <w:p>
      <w:pPr>
        <w:pStyle w:val="ListBullet"/>
      </w:pPr>
      <w:r>
        <w:t>Log the error: Crucial for debugging.</w:t>
      </w:r>
    </w:p>
    <w:p>
      <w:pPr>
        <w:pStyle w:val="ListBullet"/>
      </w:pPr>
      <w:r>
        <w:t>Return an appropriate error response: Inform the API client with a 500 Internal Server Error or a more specific status code.</w:t>
      </w:r>
    </w:p>
    <w:p>
      <w:pPr>
        <w:pStyle w:val="ListBullet"/>
      </w:pPr>
      <w:r>
        <w:t>Implement a fallback (advanced): In some cases, you might decide to return partial data or default values if one operation fails (e.g., using Promise.allSettled which waits for all promises to settle, whether fulfilled or rejected). However, for a beginner scenario, a "fail-fast" approach is simpler and safer.</w:t>
      </w:r>
    </w:p>
    <w:p>
      <w:r>
        <w:t>### Summary</w:t>
      </w:r>
    </w:p>
    <w:p>
      <w:r>
        <w:t>To maximize performance for independent asynchronous operations, initiate them concurrently (in parallel). Use a mechanism like Promise.all to wait for all operations to complete before combining results. Implement a try...catch block around this waiting mechanism to gracefully handle errors, typically failing the request if any individual operation fails.</w:t>
      </w:r>
    </w:p>
    <w:p/>
    <w:p>
      <w:pPr>
        <w:pStyle w:val="Heading2"/>
      </w:pPr>
      <w:r>
        <w:t>1352. What are the key differences between `require()` and `import` statements in Node.js? When would you prefer one over the other?</w:t>
      </w:r>
    </w:p>
    <w:p>
      <w:r>
        <w:t>Both require() and import are mechanisms in Node.js for bringing external code (modules) into your current file, allowing you to reuse functions, objects, and variables. However, they belong to different module systems and have distinct characteristics.</w:t>
      </w:r>
    </w:p>
    <w:p>
      <w:r>
        <w:t>### 1. require() (CommonJS)</w:t>
      </w:r>
    </w:p>
    <w:p>
      <w:pPr>
        <w:pStyle w:val="ListBullet"/>
      </w:pPr>
      <w:r>
        <w:t>Origin: This is Node.js's original and default module system, known as CommonJS.</w:t>
      </w:r>
    </w:p>
    <w:p>
      <w:pPr>
        <w:pStyle w:val="ListBullet"/>
      </w:pPr>
      <w:r>
        <w:t>Syntax: const myModule = require('./myModule.js');</w:t>
      </w:r>
    </w:p>
    <w:p>
      <w:pPr>
        <w:pStyle w:val="ListBullet"/>
      </w:pPr>
      <w:r>
        <w:t>Behavior:</w:t>
      </w:r>
    </w:p>
    <w:p>
      <w:pPr>
        <w:pStyle w:val="ListBullet"/>
      </w:pPr>
      <w:r>
        <w:t>Synchronous Loading: When require() is called, Node.js pauses execution, loads and executes the specified file, and then returns its exports before continuing. It's like asking for a specific tool from your toolbox and waiting to get it before you can continue your current task.</w:t>
      </w:r>
    </w:p>
    <w:p>
      <w:pPr>
        <w:pStyle w:val="ListBullet"/>
      </w:pPr>
      <w:r>
        <w:t>Dynamic: You can call require() anywhere in your code, even conditionally, and at any time.</w:t>
      </w:r>
    </w:p>
    <w:p>
      <w:pPr>
        <w:pStyle w:val="ListBullet"/>
      </w:pPr>
      <w:r>
        <w:t>Exports: Modules expose their code using module.exports.</w:t>
      </w:r>
    </w:p>
    <w:p>
      <w:r>
        <w:rPr>
          <w:rFonts w:ascii="Consolas" w:hAnsi="Consolas"/>
          <w:sz w:val="19"/>
        </w:rPr>
        <w:t xml:space="preserve">    // myModule.js</w:t>
        <w:br/>
        <w:t xml:space="preserve">    module.exports = {</w:t>
        <w:br/>
        <w:t xml:space="preserve">      greet: (name) =&gt; `Hello, ${name}!`</w:t>
        <w:br/>
        <w:t xml:space="preserve">    };</w:t>
        <w:br/>
        <w:br/>
        <w:t xml:space="preserve">    // main.js</w:t>
        <w:br/>
        <w:t xml:space="preserve">    const myModule = require('./myModule.js');</w:t>
        <w:br/>
        <w:t xml:space="preserve">    console.log(myModule.greet('World')); // Output: Hello, World!</w:t>
      </w:r>
    </w:p>
    <w:p>
      <w:r>
        <w:t>### 2. import (ES Modules - ESM)</w:t>
      </w:r>
    </w:p>
    <w:p>
      <w:pPr>
        <w:pStyle w:val="ListBullet"/>
      </w:pPr>
      <w:r>
        <w:t>Origin: This is the official, standardized module system for JavaScript, supported natively by modern browsers and Node.js.</w:t>
      </w:r>
    </w:p>
    <w:p>
      <w:pPr>
        <w:pStyle w:val="ListBullet"/>
      </w:pPr>
      <w:r>
        <w:t>Syntax: import myModule from './myModule.js'; or import { greet } from './myModule.js';</w:t>
      </w:r>
    </w:p>
    <w:p>
      <w:pPr>
        <w:pStyle w:val="ListBullet"/>
      </w:pPr>
      <w:r>
        <w:t>Behavior:</w:t>
      </w:r>
    </w:p>
    <w:p>
      <w:pPr>
        <w:pStyle w:val="ListBullet"/>
      </w:pPr>
      <w:r>
        <w:t>Asynchronous by Design: ESM is designed to support asynchronous loading (e.g., fetching modules over a network). In Node.js, however, local import statements are processed synchronously during the module initialization phase, similar to how require works for local files. Think of it as creating a complete list of all necessary ingredients *before* you start cooking.</w:t>
      </w:r>
    </w:p>
    <w:p>
      <w:pPr>
        <w:pStyle w:val="ListBullet"/>
      </w:pPr>
      <w:r>
        <w:t>Static: import statements must be declared at the top level of a file. This "static" nature allows tools to analyze dependencies before execution, enabling features like "tree-shaking" (removing unused code).</w:t>
      </w:r>
    </w:p>
    <w:p>
      <w:pPr>
        <w:pStyle w:val="ListBullet"/>
      </w:pPr>
      <w:r>
        <w:t>Exports: Modules use export (for named exports) and export default (for a single default export).</w:t>
      </w:r>
    </w:p>
    <w:p>
      <w:pPr>
        <w:pStyle w:val="ListBullet"/>
      </w:pPr>
      <w:r>
        <w:t>Enabling in Node.js: To use import/export in Node.js, you usually need to either:</w:t>
      </w:r>
    </w:p>
    <w:p>
      <w:pPr>
        <w:pStyle w:val="ListBullet"/>
      </w:pPr>
      <w:r>
        <w:t>Add "type": "module" to your package.json, OR</w:t>
      </w:r>
    </w:p>
    <w:p>
      <w:pPr>
        <w:pStyle w:val="ListBullet"/>
      </w:pPr>
      <w:r>
        <w:t>Use the .mjs file extension for your module files.</w:t>
      </w:r>
    </w:p>
    <w:p>
      <w:r>
        <w:rPr>
          <w:rFonts w:ascii="Consolas" w:hAnsi="Consolas"/>
          <w:sz w:val="19"/>
        </w:rPr>
        <w:t xml:space="preserve">    // myModule.js (with "type": "module" in package.json or as myModule.mjs)</w:t>
        <w:br/>
        <w:t xml:space="preserve">    export const greet = (name) =&gt; `Hello, ${name}!`;</w:t>
        <w:br/>
        <w:t xml:space="preserve">    export const bye = () =&gt; `Goodbye!`;</w:t>
        <w:br/>
        <w:br/>
        <w:t xml:space="preserve">    // main.js (with "type": "module" in package.json or as main.mjs)</w:t>
        <w:br/>
        <w:t xml:space="preserve">    import { greet } from './myModule.js'; // Named import</w:t>
        <w:br/>
        <w:t xml:space="preserve">    // import defaultGreeting from './defaultModule.js'; // Example for default import</w:t>
        <w:br/>
        <w:t xml:space="preserve">    console.log(greet('Node.js')); // Output: Hello, Node.js!</w:t>
      </w:r>
    </w:p>
    <w:p>
      <w:r>
        <w:t>### Key Differences Summary</w:t>
      </w:r>
    </w:p>
    <w:p>
      <w:r>
        <w:t>| Feature | require() (CommonJS) | import (ES Modules) | | :------------- | :----------------------------- | :-------------------------------- | | Syntax | require() | import/export | | Loading | Synchronous | Asynchronous by design (Node loads synchronously for local files) | | Placement | Anywhere, conditional | Top-level only, static | | Node.js Support | Native, default | Requires .mjs or "type": "module" | | Standard | Node.js specific | Official JS standard |</w:t>
      </w:r>
    </w:p>
    <w:p>
      <w:r>
        <w:t>### When to Prefer One Over the Other</w:t>
      </w:r>
    </w:p>
    <w:p>
      <w:pPr>
        <w:pStyle w:val="ListBullet"/>
      </w:pPr>
      <w:r>
        <w:t>Prefer require():</w:t>
      </w:r>
    </w:p>
    <w:p>
      <w:pPr>
        <w:pStyle w:val="ListBullet"/>
      </w:pPr>
      <w:r>
        <w:t>When working on older Node.js projects that extensively use CommonJS.</w:t>
      </w:r>
    </w:p>
    <w:p>
      <w:pPr>
        <w:pStyle w:val="ListBullet"/>
      </w:pPr>
      <w:r>
        <w:t>For simple scripts where you don't need advanced ESM features.</w:t>
      </w:r>
    </w:p>
    <w:p>
      <w:pPr>
        <w:pStyle w:val="ListBullet"/>
      </w:pPr>
      <w:r>
        <w:t>Prefer import:</w:t>
      </w:r>
    </w:p>
    <w:p>
      <w:pPr>
        <w:pStyle w:val="ListBullet"/>
      </w:pPr>
      <w:r>
        <w:t>For new Node.js projects to align with modern JavaScript standards.</w:t>
      </w:r>
    </w:p>
    <w:p>
      <w:pPr>
        <w:pStyle w:val="ListBullet"/>
      </w:pPr>
      <w:r>
        <w:t>When you need to share code between Node.js and browser environments.</w:t>
      </w:r>
    </w:p>
    <w:p>
      <w:pPr>
        <w:pStyle w:val="ListBullet"/>
      </w:pPr>
      <w:r>
        <w:t>To leverage benefits like static analysis and tree-shaking (which reduces final bundle size).</w:t>
      </w:r>
    </w:p>
    <w:p>
      <w:r>
        <w:t>### Takeaway</w:t>
      </w:r>
    </w:p>
    <w:p>
      <w:r>
        <w:t>While require() has been the long-standing module system in Node.js, import represents the future-proof, standardized way to handle modules across the entire JavaScript ecosystem. For new development, import is generally the recommended choice.</w:t>
      </w:r>
    </w:p>
    <w:p/>
    <w:p>
      <w:pPr>
        <w:pStyle w:val="Heading2"/>
      </w:pPr>
      <w:r>
        <w:t>1353. Discuss common causes of memory leaks in Node.js applications. What tools and techniques would you use to diagnose and resolve a memory leak in a production environment?</w:t>
      </w:r>
    </w:p>
    <w:p>
      <w:r>
        <w:t>A memory leak in a Node.js application occurs when the application continuously consumes more memory without releasing it, even for objects that are no longer needed. Imagine a party where guests (data objects) keep arriving but never leave, eventually overflowing the house (your application's available memory), leading to degraded performance or crashes.</w:t>
      </w:r>
    </w:p>
    <w:p>
      <w:r>
        <w:t>### Common Causes of Memory Leaks:</w:t>
      </w:r>
    </w:p>
    <w:p>
      <w:pPr>
        <w:pStyle w:val="ListBullet"/>
      </w:pPr>
      <w:r>
        <w:t>Unclosed Resources/Event Listeners:</w:t>
      </w:r>
    </w:p>
    <w:p>
      <w:pPr>
        <w:pStyle w:val="ListBullet"/>
      </w:pPr>
      <w:r>
        <w:t>Event Listeners: If you register an event listener (eventEmitter.on(...)) but never remove it (eventEmitter.off(...)) for objects that are frequently created and destroyed, the listener function (and its captured scope) can remain in memory.</w:t>
      </w:r>
    </w:p>
    <w:p>
      <w:r>
        <w:rPr>
          <w:rFonts w:ascii="Consolas" w:hAnsi="Consolas"/>
          <w:sz w:val="19"/>
        </w:rPr>
        <w:t xml:space="preserve">        const EventEmitter = require('events');</w:t>
        <w:br/>
        <w:t xml:space="preserve">        const emitter = new EventEmitter();</w:t>
        <w:br/>
        <w:br/>
        <w:t xml:space="preserve">        function createObjectAndListen() {</w:t>
        <w:br/>
        <w:t xml:space="preserve">            const data = { large: new Array(1000).fill('data') }; // A large object</w:t>
        <w:br/>
        <w:t xml:space="preserve">            // If this listener isn't removed, 'data' might leak.</w:t>
        <w:br/>
        <w:t xml:space="preserve">            emitter.on('process', () =&gt; console.log('Processing data'));</w:t>
        <w:br/>
        <w:t xml:space="preserve">            // ... need `emitter.off('process', listenerFunction);` later</w:t>
        <w:br/>
        <w:t xml:space="preserve">        }</w:t>
        <w:br/>
        <w:t xml:space="preserve">        setInterval(createObjectAndListen, 1000); // Call frequently</w:t>
      </w:r>
    </w:p>
    <w:p>
      <w:pPr>
        <w:pStyle w:val="ListBullet"/>
      </w:pPr>
      <w:r>
        <w:t>Timers: setInterval calls that are started but never stopped with clearInterval can also keep references alive.</w:t>
      </w:r>
    </w:p>
    <w:p>
      <w:pPr>
        <w:pStyle w:val="ListBullet"/>
      </w:pPr>
      <w:r>
        <w:t>Global Variables or Caches Growing Indefinitely:</w:t>
      </w:r>
    </w:p>
    <w:p>
      <w:r>
        <w:t>Storing data in global objects or caches (e.g., global.myCache = {} or a module-scoped cache) that continuously grow without proper eviction policies. Each new entry consumes memory indefinitely, especially if the objects stored are large.</w:t>
      </w:r>
    </w:p>
    <w:p>
      <w:r>
        <w:rPr>
          <w:rFonts w:ascii="Consolas" w:hAnsi="Consolas"/>
          <w:sz w:val="19"/>
        </w:rPr>
        <w:t xml:space="preserve">    const userCache = {}; // Module-scoped cache</w:t>
        <w:br/>
        <w:br/>
        <w:t xml:space="preserve">    function addUserToCache(userId, userData) {</w:t>
        <w:br/>
        <w:t xml:space="preserve">        userCache[userId] = userData; // If `userId` is always new, this grows forever.</w:t>
        <w:br/>
        <w:t xml:space="preserve">    }</w:t>
      </w:r>
    </w:p>
    <w:p>
      <w:pPr>
        <w:pStyle w:val="ListBullet"/>
      </w:pPr>
      <w:r>
        <w:t>Closures Retaining Large Objects:</w:t>
      </w:r>
    </w:p>
    <w:p>
      <w:r>
        <w:t>A closure function inadvertently captures and holds a reference to a large object from its outer scope. Even if the outer scope object is no longer directly used, the closure keeps it alive, preventing garbage collection.</w:t>
      </w:r>
    </w:p>
    <w:p>
      <w:r>
        <w:t>### Diagnosing Memory Leaks in Production:</w:t>
      </w:r>
    </w:p>
    <w:p>
      <w:pPr>
        <w:pStyle w:val="ListBullet"/>
      </w:pPr>
      <w:r>
        <w:t>Basic Monitoring:</w:t>
      </w:r>
    </w:p>
    <w:p>
      <w:pPr>
        <w:pStyle w:val="ListBullet"/>
      </w:pPr>
      <w:r>
        <w:t>Use OS-level tools like top or htop to observe the Node.js process's memory usage over time.</w:t>
      </w:r>
    </w:p>
    <w:p>
      <w:pPr>
        <w:pStyle w:val="ListBullet"/>
      </w:pPr>
      <w:r>
        <w:t>Inside your application, periodically log process.memoryUsage().heapUsed to see if it steadily climbs.</w:t>
      </w:r>
    </w:p>
    <w:p>
      <w:pPr>
        <w:pStyle w:val="ListBullet"/>
      </w:pPr>
      <w:r>
        <w:t>APM tools (e.g., Datadog, New Relic) provide advanced memory usage graphs and alerts.</w:t>
      </w:r>
    </w:p>
    <w:p>
      <w:pPr>
        <w:pStyle w:val="ListBullet"/>
      </w:pPr>
      <w:r>
        <w:t>Heap Snapshots (Chrome DevTools):</w:t>
      </w:r>
    </w:p>
    <w:p>
      <w:r>
        <w:t>This is your most powerful tool.</w:t>
      </w:r>
    </w:p>
    <w:p>
      <w:pPr>
        <w:pStyle w:val="ListBullet"/>
      </w:pPr>
      <w:r>
        <w:t>Run your Node.js application with node --inspect.</w:t>
      </w:r>
    </w:p>
    <w:p>
      <w:pPr>
        <w:pStyle w:val="ListBullet"/>
      </w:pPr>
      <w:r>
        <w:t>Open Chrome (chrome://inspect) and connect to your Node.js instance.</w:t>
      </w:r>
    </w:p>
    <w:p>
      <w:pPr>
        <w:pStyle w:val="ListBullet"/>
      </w:pPr>
      <w:r>
        <w:t>Navigate to the "Memory" tab and take a "Heap Snapshot." Take multiple snapshots over time and compare them. The "Comparison" view helps identify which objects are increasing in count or size. This points directly to the leaked objects and their retainers.</w:t>
      </w:r>
    </w:p>
    <w:p>
      <w:pPr>
        <w:pStyle w:val="ListBullet"/>
      </w:pPr>
      <w:r>
        <w:t>heapdump Library:</w:t>
      </w:r>
    </w:p>
    <w:p>
      <w:r>
        <w:t>For production environments where direct Chrome DevTools connection is impractical, the heapdump NPM package allows you to programmatically generate heap snapshots. These .heapsnapshot files can then be analyzed offline using Chrome DevTools on your local machine.</w:t>
      </w:r>
    </w:p>
    <w:p>
      <w:r>
        <w:t>### Resolving Memory Leaks:</w:t>
      </w:r>
    </w:p>
    <w:p>
      <w:r>
        <w:t>Once you've identified the leaked objects and their retainers using heap snapshots:</w:t>
      </w:r>
    </w:p>
    <w:p>
      <w:pPr>
        <w:pStyle w:val="ListBullet"/>
      </w:pPr>
      <w:r>
        <w:t>Release References: Ensure event listeners are properly removed (.off()), timers are cleared (clearInterval, clearTimeout), and explicit references to large objects are set to null when no longer needed.</w:t>
      </w:r>
    </w:p>
    <w:p>
      <w:pPr>
        <w:pStyle w:val="ListBullet"/>
      </w:pPr>
      <w:r>
        <w:t>Implement Eviction Policies: For caches, introduce limits and eviction strategies (e.g., Least Recently Used - LRU cache) to prevent unbounded growth.</w:t>
      </w:r>
    </w:p>
    <w:p>
      <w:pPr>
        <w:pStyle w:val="ListBullet"/>
      </w:pPr>
      <w:r>
        <w:t>Review Closure Scope: Carefully analyze closures to ensure they don't capture more than they need, especially when dealing with large objects.</w:t>
      </w:r>
    </w:p>
    <w:p>
      <w:r>
        <w:t>### Summary:</w:t>
      </w:r>
    </w:p>
    <w:p>
      <w:r>
        <w:t>Memory leaks occur when memory isn't released, often due to unclosed resources (event listeners, timers) or growing caches. Diagnose them using monitoring (process.memoryUsage), Chrome DevTools Heap Snapshots (via node --inspect), or the heapdump library. Resolution involves properly releasing references and implementing eviction policies for caches.</w:t>
      </w:r>
    </w:p>
    <w:p/>
    <w:p>
      <w:pPr>
        <w:pStyle w:val="Heading2"/>
      </w:pPr>
      <w:r>
        <w:t>1354. Describe architectural strategies for making a Node.js microservice resilient and highly available. Consider aspects like load balancing, circuit breakers, and graceful degradation.</w:t>
      </w:r>
    </w:p>
    <w:p>
      <w:r>
        <w:t>Building resilient and highly available (HA) Node.js microservices means designing them to withstand failures, recover quickly, and maintain functionality even under stress.</w:t>
      </w:r>
    </w:p>
    <w:p>
      <w:r>
        <w:t>### 1. Load Balancing</w:t>
      </w:r>
    </w:p>
    <w:p>
      <w:r>
        <w:t>Concept: Imagine a busy restaurant where a host directs customers to different available servers to distribute work evenly. A load balancer does this for your microservice requests. It's a traffic cop for your application.</w:t>
      </w:r>
    </w:p>
    <w:p>
      <w:r>
        <w:t>How it helps:</w:t>
      </w:r>
    </w:p>
    <w:p>
      <w:pPr>
        <w:pStyle w:val="ListBullet"/>
      </w:pPr>
      <w:r>
        <w:t>High Availability: If one Node.js instance (a copy of your service) crashes or becomes unhealthy, the load balancer stops sending requests to it, routing them to healthy ones. This prevents service interruption.</w:t>
      </w:r>
    </w:p>
    <w:p>
      <w:pPr>
        <w:pStyle w:val="ListBullet"/>
      </w:pPr>
      <w:r>
        <w:t>Scalability: Allows you to add more instances as traffic increases, ensuring no single server becomes a bottleneck.</w:t>
      </w:r>
    </w:p>
    <w:p>
      <w:r>
        <w:t>Node.js context: You'd run multiple Node.js processes, each a copy of your service, behind a dedicated load balancer like Nginx, an AWS Application Load Balancer (ALB), or a Kubernetes Ingress.</w:t>
      </w:r>
    </w:p>
    <w:p>
      <w:r>
        <w:t>### 2. Circuit Breakers</w:t>
      </w:r>
    </w:p>
    <w:p>
      <w:r>
        <w:t>Concept: Similar to an electrical circuit breaker in your home. If an appliance (a dependent microservice) repeatedly short-circuits (fails), the breaker "trips," cutting power to it. This prevents damage to other appliances and gives the faulty one time to reset.</w:t>
      </w:r>
    </w:p>
    <w:p>
      <w:r>
        <w:t>How it helps:</w:t>
      </w:r>
    </w:p>
    <w:p>
      <w:pPr>
        <w:pStyle w:val="ListBullet"/>
      </w:pPr>
      <w:r>
        <w:t>Prevents Cascading Failures: Stops your service from repeatedly trying to call a failing dependency, which could otherwise exhaust resources (like connection pools) and cause *your* service to fail too.</w:t>
      </w:r>
    </w:p>
    <w:p>
      <w:pPr>
        <w:pStyle w:val="ListBullet"/>
      </w:pPr>
      <w:r>
        <w:t>Graceful Recovery: Gives the failing dependency a chance to recover without being overwhelmed by constant retry requests.</w:t>
      </w:r>
    </w:p>
    <w:p>
      <w:r>
        <w:t>Node.js context: Use libraries like opossum or circuit-breaker-js.</w:t>
      </w:r>
    </w:p>
    <w:p>
      <w:r>
        <w:rPr>
          <w:rFonts w:ascii="Consolas" w:hAnsi="Consolas"/>
          <w:sz w:val="19"/>
        </w:rPr>
        <w:t>const CircuitBreaker = require('opossum');</w:t>
        <w:br/>
        <w:br/>
        <w:t>// Configure the circuit breaker (e.g., timeout, error thresholds)</w:t>
        <w:br/>
        <w:t>const options = { timeout: 3000, errorThresholdPercentage: 50, resetTimeout: 10000 };</w:t>
        <w:br/>
        <w:t>const breaker = new CircuitBreaker(async () =&gt; {</w:t>
        <w:br/>
        <w:t xml:space="preserve">  // This is the function that calls an external, potentially failing service</w:t>
        <w:br/>
        <w:t xml:space="preserve">  const response = await fetch('https://external-api.com/data');</w:t>
        <w:br/>
        <w:t xml:space="preserve">  if (!response.ok) throw new Error('External service failed');</w:t>
        <w:br/>
        <w:t xml:space="preserve">  return response.json();</w:t>
        <w:br/>
        <w:t>}, options);</w:t>
        <w:br/>
        <w:br/>
        <w:t>async function getDataSafely() {</w:t>
        <w:br/>
        <w:t xml:space="preserve">  try {</w:t>
        <w:br/>
        <w:t xml:space="preserve">    return await breaker.fire(); // Attempt to call the service via the circuit breaker</w:t>
        <w:br/>
        <w:t xml:space="preserve">  } catch (error) {</w:t>
        <w:br/>
        <w:t xml:space="preserve">    console.error('Circuit open or service failed:', error.message);</w:t>
        <w:br/>
        <w:t xml:space="preserve">    // Fallback logic here if the circuit is open</w:t>
        <w:br/>
        <w:t xml:space="preserve">    return null; // Or return cached data, etc.</w:t>
        <w:br/>
        <w:t xml:space="preserve">  }</w:t>
        <w:br/>
        <w:t>}</w:t>
      </w:r>
    </w:p>
    <w:p>
      <w:r>
        <w:t>### 3. Graceful Degradation</w:t>
      </w:r>
    </w:p>
    <w:p>
      <w:r>
        <w:t>Concept: If a core part of your service is unavailable, instead of failing entirely and showing an error, you provide a reduced but still functional experience. Think of a website showing cached product information when its live inventory system is down, or suggesting alternative search results if the primary search engine is struggling.</w:t>
      </w:r>
    </w:p>
    <w:p>
      <w:r>
        <w:t>How it helps:</w:t>
      </w:r>
    </w:p>
    <w:p>
      <w:pPr>
        <w:pStyle w:val="ListBullet"/>
      </w:pPr>
      <w:r>
        <w:t>Maintains User Experience: Users can still perform critical actions or access some data, even if full functionality isn't available.</w:t>
      </w:r>
    </w:p>
    <w:p>
      <w:pPr>
        <w:pStyle w:val="ListBullet"/>
      </w:pPr>
      <w:r>
        <w:t>Reduces Frustration: It's better to offer partial functionality than a blank page or an error message.</w:t>
      </w:r>
    </w:p>
    <w:p>
      <w:r>
        <w:t>Node.js context: Implement specific fallback logic within your code. For example, if a database query fails, try to serve data from an in-memory cache or a static default. If a personalization service is down, show generic content instead of personalized.</w:t>
      </w:r>
    </w:p>
    <w:p>
      <w:r>
        <w:rPr>
          <w:rFonts w:ascii="Consolas" w:hAnsi="Consolas"/>
          <w:sz w:val="19"/>
        </w:rPr>
        <w:t>async function getUserProfile(userId) {</w:t>
        <w:br/>
        <w:t xml:space="preserve">  try {</w:t>
        <w:br/>
        <w:t xml:space="preserve">    const profile = await database.fetchProfile(userId);</w:t>
        <w:br/>
        <w:t xml:space="preserve">    return profile;</w:t>
        <w:br/>
        <w:t xml:space="preserve">  } catch (error) {</w:t>
        <w:br/>
        <w:t xml:space="preserve">    console.warn('Database unavailable, serving default profile for user:', userId);</w:t>
        <w:br/>
        <w:t xml:space="preserve">    // Degraded experience: return a basic, generic profile</w:t>
        <w:br/>
        <w:t xml:space="preserve">    return { id: userId, name: 'Guest User', avatar: 'default.png' }; </w:t>
        <w:br/>
        <w:t xml:space="preserve">  }</w:t>
        <w:br/>
        <w:t>}</w:t>
      </w:r>
    </w:p>
    <w:p>
      <w:r>
        <w:t>### Summary</w:t>
      </w:r>
    </w:p>
    <w:p>
      <w:r>
        <w:t>By combining Load Balancing to distribute traffic and handle instance failures, Circuit Breakers to prevent cascading failures to upstream services, and Graceful Degradation to maintain a core user experience during partial outages, you can build Node.js microservices that are robust, highly available, and resilient in the face of real-world challenges.</w:t>
      </w:r>
    </w:p>
    <w:p/>
    <w:p>
      <w:pPr>
        <w:pStyle w:val="Heading2"/>
      </w:pPr>
      <w:r>
        <w:t>1355. Explain how middleware functions work in an Express.js application. How can you control the order of execution for multiple middleware functions, and what are common use cases for them?</w:t>
      </w:r>
    </w:p>
    <w:p>
      <w:r>
        <w:t>### Explaining Middleware Functions in Express.js</w:t>
      </w:r>
    </w:p>
    <w:p>
      <w:r>
        <w:t>Imagine your Express.js application as a factory assembly line. When a product (an incoming request) enters the line, it might need to pass through several workstations (middleware functions) before it reaches its final processing station (the route handler). Each workstation can inspect, modify, or do something with the product before passing it along.</w:t>
      </w:r>
    </w:p>
    <w:p>
      <w:r>
        <w:t>What are Middleware Functions?</w:t>
      </w:r>
    </w:p>
    <w:p>
      <w:r>
        <w:t>Middleware functions are functions that have access to the request object (req), the response object (res), and the next middleware function in the application's request-response cycle. They sit between the incoming request and the final route handler.</w:t>
      </w:r>
    </w:p>
    <w:p>
      <w:pPr>
        <w:pStyle w:val="ListBullet"/>
      </w:pPr>
      <w:r>
        <w:t>req (Request Object): Contains information about the incoming HTTP request (headers, body, query parameters, etc.).</w:t>
      </w:r>
    </w:p>
    <w:p>
      <w:pPr>
        <w:pStyle w:val="ListBullet"/>
      </w:pPr>
      <w:r>
        <w:t>res (Response Object): Used to send back the HTTP response to the client.</w:t>
      </w:r>
    </w:p>
    <w:p>
      <w:pPr>
        <w:pStyle w:val="ListBullet"/>
      </w:pPr>
      <w:r>
        <w:t>next() (Next Function): This is crucial! When a middleware function completes its task, it must call next() to pass control to the *next* middleware function in the stack. If next() is not called, the request will be left hanging.</w:t>
      </w:r>
    </w:p>
    <w:p>
      <w:r>
        <w:t>Here’s a basic example:</w:t>
      </w:r>
    </w:p>
    <w:p>
      <w:r>
        <w:rPr>
          <w:rFonts w:ascii="Consolas" w:hAnsi="Consolas"/>
          <w:sz w:val="19"/>
        </w:rPr>
        <w:t>app.use((req, res, next) =&gt; {</w:t>
        <w:br/>
        <w:t xml:space="preserve">  console.log('Time:', Date.now()); // Log the current time</w:t>
        <w:br/>
        <w:t xml:space="preserve">  next(); // Pass control to the next middleware/route handler</w:t>
        <w:br/>
        <w:t>});</w:t>
      </w:r>
    </w:p>
    <w:p>
      <w:r>
        <w:t>Controlling the Order of Execution</w:t>
      </w:r>
    </w:p>
    <w:p>
      <w:r>
        <w:t>Middleware functions execute in the order they are defined in your application code. This is a fundamental concept:</w:t>
      </w:r>
    </w:p>
    <w:p>
      <w:pPr>
        <w:pStyle w:val="ListBullet"/>
      </w:pPr>
      <w:r>
        <w:t>Global Middleware: Applied to all incoming requests. You typically use app.use() for these. They run first.</w:t>
      </w:r>
    </w:p>
    <w:p>
      <w:pPr>
        <w:pStyle w:val="ListBullet"/>
      </w:pPr>
      <w:r>
        <w:t>Route-Specific Middleware: Applied only to requests matching a particular route. These run after any global middleware but before the final route handler.</w:t>
      </w:r>
    </w:p>
    <w:p>
      <w:r>
        <w:t>Consider this order:</w:t>
      </w:r>
    </w:p>
    <w:p>
      <w:r>
        <w:rPr>
          <w:rFonts w:ascii="Consolas" w:hAnsi="Consolas"/>
          <w:sz w:val="19"/>
        </w:rPr>
        <w:t>const express = require('express');</w:t>
        <w:br/>
        <w:t>const app = express();</w:t>
        <w:br/>
        <w:br/>
        <w:t>// 1. Global Middleware: Logs all requests</w:t>
        <w:br/>
        <w:t>app.use((req, res, next) =&gt; {</w:t>
        <w:br/>
        <w:t xml:space="preserve">  console.log('Request received!');</w:t>
        <w:br/>
        <w:t xml:space="preserve">  next();</w:t>
        <w:br/>
        <w:t>});</w:t>
        <w:br/>
        <w:br/>
        <w:t>// 2. Route-specific Middleware: Only for '/users' route</w:t>
        <w:br/>
        <w:t>app.get('/users', (req, res, next) =&gt; {</w:t>
        <w:br/>
        <w:t xml:space="preserve">  console.log('Accessing user data...');</w:t>
        <w:br/>
        <w:t xml:space="preserve">  next(); // Pass to the final route handler</w:t>
        <w:br/>
        <w:t>}, (req, res) =&gt; {</w:t>
        <w:br/>
        <w:t xml:space="preserve">  // 3. Final Route Handler: Sends the response</w:t>
        <w:br/>
        <w:t xml:space="preserve">  res.send('List of users');</w:t>
        <w:br/>
        <w:t>});</w:t>
        <w:br/>
        <w:br/>
        <w:t>app.listen(3000, () =&gt; console.log('Server running on port 3000'));</w:t>
      </w:r>
    </w:p>
    <w:p>
      <w:r>
        <w:t>When a request goes to /users, you'll see "Request received!" then "Accessing user data...", and finally "List of users" is sent. A request to any other route would only trigger "Request received!".</w:t>
      </w:r>
    </w:p>
    <w:p>
      <w:r>
        <w:t>Common Use Cases for Middleware</w:t>
      </w:r>
    </w:p>
    <w:p>
      <w:r>
        <w:t>Middleware functions are incredibly versatile:</w:t>
      </w:r>
    </w:p>
    <w:p>
      <w:pPr>
        <w:pStyle w:val="ListBullet"/>
      </w:pPr>
      <w:r>
        <w:t>Logging: Recording details about requests (IP address, timestamp, URL).</w:t>
      </w:r>
    </w:p>
    <w:p>
      <w:pPr>
        <w:pStyle w:val="ListBullet"/>
      </w:pPr>
      <w:r>
        <w:t>Authentication &amp; Authorization: Verifying user credentials (e.g., is the user logged in? Does they have permission for this action?).</w:t>
      </w:r>
    </w:p>
    <w:p>
      <w:pPr>
        <w:pStyle w:val="ListBullet"/>
      </w:pPr>
      <w:r>
        <w:t>Body Parsing: Processing incoming request bodies (e.g., express.json() to parse JSON data).</w:t>
      </w:r>
    </w:p>
    <w:p>
      <w:pPr>
        <w:pStyle w:val="ListBullet"/>
      </w:pPr>
      <w:r>
        <w:t>Error Handling: Catching and processing errors that occur during the request cycle.</w:t>
      </w:r>
    </w:p>
    <w:p>
      <w:pPr>
        <w:pStyle w:val="ListBullet"/>
      </w:pPr>
      <w:r>
        <w:t>Serving Static Files: Using express.static() to serve HTML, CSS, JavaScript, images, etc.</w:t>
      </w:r>
    </w:p>
    <w:p>
      <w:r>
        <w:t>Summary</w:t>
      </w:r>
    </w:p>
    <w:p>
      <w:r>
        <w:t>Middleware functions are the backbone of Express.js, providing a powerful way to intercept and process requests at various stages. By leveraging the req, res, and next() objects, and controlling their definition order, you can build modular, efficient, and well-structured web applications.</w:t>
      </w:r>
    </w:p>
    <w:p/>
    <w:p>
      <w:pPr>
        <w:pStyle w:val="Heading2"/>
      </w:pPr>
      <w:r>
        <w:t>1356. How does Node.js handle concurrency despite being single-threaded? Explain the role of the Event Loop and its key phases.</w:t>
      </w:r>
    </w:p>
    <w:p>
      <w:r>
        <w:t>Node.js is famously single-threaded, meaning your JavaScript code executes on one primary thread. However, it achieves high concurrency (handling many operations simultaneously) through a clever design centered around non-blocking I/O and the Event Loop.</w:t>
      </w:r>
    </w:p>
    <w:p>
      <w:r>
        <w:t>### Single-Threaded, Yet Concurrent</w:t>
      </w:r>
    </w:p>
    <w:p>
      <w:r>
        <w:t>Imagine a restaurant with a single chef (the main JavaScript thread). If the chef had to chop vegetables (an I/O operation) *before* taking the next customer's order, things would be slow.</w:t>
      </w:r>
    </w:p>
    <w:p>
      <w:r>
        <w:t>Node.js works differently:</w:t>
      </w:r>
    </w:p>
    <w:p>
      <w:pPr>
        <w:pStyle w:val="ListBullet"/>
      </w:pPr>
      <w:r>
        <w:t>The chef (main thread) takes an order (receives a request or initiates an I/O operation like reading a file or making a network call).</w:t>
      </w:r>
    </w:p>
    <w:p>
      <w:pPr>
        <w:pStyle w:val="ListBullet"/>
      </w:pPr>
      <w:r>
        <w:t>Instead of waiting, the chef immediately hands off the "chopping vegetables" task to a dedicated kitchen assistant (an underlying C++ worker thread pool, managed by libuv).</w:t>
      </w:r>
    </w:p>
    <w:p>
      <w:pPr>
        <w:pStyle w:val="ListBullet"/>
      </w:pPr>
      <w:r>
        <w:t>The chef is then free to take the *next* customer's order.</w:t>
      </w:r>
    </w:p>
    <w:p>
      <w:pPr>
        <w:pStyle w:val="ListBullet"/>
      </w:pPr>
      <w:r>
        <w:t>Once the assistant finishes chopping, they put the prepared vegetables on a "ready" shelf.</w:t>
      </w:r>
    </w:p>
    <w:p>
      <w:pPr>
        <w:pStyle w:val="ListBullet"/>
      </w:pPr>
      <w:r>
        <w:t>The chef periodically checks this "ready" shelf for completed tasks.</w:t>
      </w:r>
    </w:p>
    <w:p>
      <w:r>
        <w:t>This "checking" and "processing completed tasks" is the job of the Event Loop.</w:t>
      </w:r>
    </w:p>
    <w:p>
      <w:r>
        <w:t>### The Role of the Event Loop</w:t>
      </w:r>
    </w:p>
    <w:p>
      <w:r>
        <w:t>The Event Loop is a constantly running process that monitors two main things:</w:t>
      </w:r>
    </w:p>
    <w:p>
      <w:pPr>
        <w:pStyle w:val="ListBullet"/>
      </w:pPr>
      <w:r>
        <w:t>Call Stack: Where your JavaScript code is being executed.</w:t>
      </w:r>
    </w:p>
    <w:p>
      <w:pPr>
        <w:pStyle w:val="ListBullet"/>
      </w:pPr>
      <w:r>
        <w:t>Callback Queue(s): Where function callbacks (from completed I/O operations, timers, etc.) are waiting to be executed.</w:t>
      </w:r>
    </w:p>
    <w:p>
      <w:r>
        <w:t>It acts like an orchestrator, ensuring that when the main thread's Call Stack is empty (meaning it's not currently executing any synchronous JavaScript code), it can pull the next ready callback from the Callback Queue and push it onto the Call Stack for execution.</w:t>
      </w:r>
    </w:p>
    <w:p>
      <w:r>
        <w:t>### Key Phases of the Event Loop</w:t>
      </w:r>
    </w:p>
    <w:p>
      <w:r>
        <w:t>The Event Loop cycles through distinct phases, each with its own queue of callbacks:</w:t>
      </w:r>
    </w:p>
    <w:p>
      <w:pPr>
        <w:pStyle w:val="ListBullet"/>
      </w:pPr>
      <w:r>
        <w:t>timers: Executes setTimeout() and setInterval() callbacks when their scheduled time has elapsed.</w:t>
      </w:r>
    </w:p>
    <w:p>
      <w:pPr>
        <w:pStyle w:val="ListBullet"/>
      </w:pPr>
      <w:r>
        <w:t>pending callbacks: Executes I/O callbacks deferred to the next loop iteration.</w:t>
      </w:r>
    </w:p>
    <w:p>
      <w:pPr>
        <w:pStyle w:val="ListBullet"/>
      </w:pPr>
      <w:r>
        <w:t>poll:</w:t>
      </w:r>
    </w:p>
    <w:p>
      <w:pPr>
        <w:pStyle w:val="ListBullet"/>
      </w:pPr>
      <w:r>
        <w:t>Retrieves new I/O events (e.g., a file read completing, a network request finishing).</w:t>
      </w:r>
    </w:p>
    <w:p>
      <w:pPr>
        <w:pStyle w:val="ListBullet"/>
      </w:pPr>
      <w:r>
        <w:t>Executes their respective callbacks.</w:t>
      </w:r>
    </w:p>
    <w:p>
      <w:pPr>
        <w:pStyle w:val="ListBullet"/>
      </w:pPr>
      <w:r>
        <w:t>If the queue is empty, it might check for setImmediate() callbacks.</w:t>
      </w:r>
    </w:p>
    <w:p>
      <w:pPr>
        <w:pStyle w:val="ListBullet"/>
      </w:pPr>
      <w:r>
        <w:t>check: Executes setImmediate() callbacks.</w:t>
      </w:r>
    </w:p>
    <w:p>
      <w:pPr>
        <w:pStyle w:val="ListBullet"/>
      </w:pPr>
      <w:r>
        <w:t>close callbacks: Executes close event callbacks (e.g., socket.on('close')).</w:t>
      </w:r>
    </w:p>
    <w:p>
      <w:r>
        <w:t>Microtasks (e.g., process.nextTick(), Promises): These are special. They run *between* each Event Loop phase (and after the current call stack clears) but *before* the Event Loop continues to the next main phase.</w:t>
      </w:r>
    </w:p>
    <w:p>
      <w:r>
        <w:t>### Code Example: Non-blocking behavior</w:t>
      </w:r>
    </w:p>
    <w:p>
      <w:r>
        <w:rPr>
          <w:rFonts w:ascii="Consolas" w:hAnsi="Consolas"/>
          <w:sz w:val="19"/>
        </w:rPr>
        <w:t>console.log("1. Start");</w:t>
        <w:br/>
        <w:br/>
        <w:t>setTimeout(() =&gt; {</w:t>
        <w:br/>
        <w:t xml:space="preserve">  console.log("3. setTimeout callback (runs after 0ms, but waits for Call Stack to clear)");</w:t>
        <w:br/>
        <w:t>}, 0);</w:t>
        <w:br/>
        <w:br/>
        <w:t>// fs.readFile is an I/O operation that offloads to a worker thread</w:t>
        <w:br/>
        <w:t>// and its callback will be handled by the Event Loop.</w:t>
        <w:br/>
        <w:t>// (Example conceptual, actual fs.readFile needs more setup)</w:t>
        <w:br/>
        <w:br/>
        <w:t>console.log("2. End (This executes immediately, not blocked by setTimeout)");</w:t>
      </w:r>
    </w:p>
    <w:p>
      <w:r>
        <w:t>Output:</w:t>
      </w:r>
    </w:p>
    <w:p>
      <w:r>
        <w:rPr>
          <w:rFonts w:ascii="Consolas" w:hAnsi="Consolas"/>
          <w:sz w:val="19"/>
        </w:rPr>
        <w:t>1. Start</w:t>
        <w:br/>
        <w:t>2. End (This executes immediately, not blocked by setTimeout)</w:t>
        <w:br/>
        <w:t>3. setTimeout callback (runs after 0ms, but waits for Call Stack to clear)</w:t>
      </w:r>
    </w:p>
    <w:p>
      <w:r>
        <w:t>This demonstrates that setTimeout (and other asynchronous operations) don't block the main thread. The "End" message prints before the timer callback, as the main thread quickly finishes its synchronous tasks and then the Event Loop brings the setTimeout callback into play.</w:t>
      </w:r>
    </w:p>
    <w:p>
      <w:r>
        <w:t>### Summary</w:t>
      </w:r>
    </w:p>
    <w:p>
      <w:r>
        <w:t>Node.js achieves concurrency by keeping the single main JavaScript thread free for execution. It offloads "heavy" I/O operations to a background worker pool and uses the Event Loop to efficiently manage and execute callbacks from these operations (and timers) once they are completed, ensuring a non-blocking, highly performant architecture.</w:t>
      </w:r>
    </w:p>
    <w:p/>
    <w:p>
      <w:pPr>
        <w:pStyle w:val="Heading2"/>
      </w:pPr>
      <w:r>
        <w:t>1357. Explain the purpose of `process.nextTick()` and `setImmediate()`. How do they differ from `setTimeout(fn, 0)` in terms of execution order?</w:t>
      </w:r>
    </w:p>
    <w:p>
      <w:r>
        <w:t>Node.js is built around an Event Loop that handles asynchronous operations. process.nextTick(), setImmediate(), and setTimeout(fn, 0) are all ways to schedule asynchronous code, but they operate at different points within the event loop's cycle, affecting their execution order.</w:t>
      </w:r>
    </w:p>
    <w:p>
      <w:r>
        <w:t>---</w:t>
      </w:r>
    </w:p>
    <w:p>
      <w:r>
        <w:t>### process.nextTick()</w:t>
      </w:r>
    </w:p>
    <w:p>
      <w:r>
        <w:t>Purpose: process.nextTick() schedules a function to be executed immediately after the current operation completes, but before the event loop moves on to its next phase (e.g., timers, I/O, setImmediate). It's considered part of the "microtask queue" (specifically, the nextTick queue) which takes precedence.</w:t>
      </w:r>
    </w:p>
    <w:p>
      <w:r>
        <w:t>Analogy: Imagine you're writing a to-do list for your day. process.nextTick() is like an urgent sticky note you place directly on your *current task* that says, "Do this *right after* you finish this exact sentence, before moving to the next item on your main list."</w:t>
      </w:r>
    </w:p>
    <w:p>
      <w:r>
        <w:t>Execution Order: Highest priority among the three. It runs *before* any other asynchronous code scheduled by setTimeout(0) or setImmediate().</w:t>
      </w:r>
    </w:p>
    <w:p>
      <w:r>
        <w:t>---</w:t>
      </w:r>
    </w:p>
    <w:p>
      <w:r>
        <w:t>### setTimeout(fn, 0)</w:t>
      </w:r>
    </w:p>
    <w:p>
      <w:r>
        <w:t>Purpose: setTimeout(fn, 0) schedules a function to run after a minimum delay of 0 milliseconds. While 0ms sounds immediate, it means "as soon as possible" but specifically within the timers phase of the event loop.</w:t>
      </w:r>
    </w:p>
    <w:p>
      <w:r>
        <w:t>Analogy: This is like scheduling a break for "the next available moment." You don't necessarily stop what you're doing right *now*, but you'll get to it when your scheduled break time comes up.</w:t>
      </w:r>
    </w:p>
    <w:p>
      <w:r>
        <w:t>Execution Order: Executed during the timers phase of the event loop.</w:t>
      </w:r>
    </w:p>
    <w:p>
      <w:r>
        <w:t>---</w:t>
      </w:r>
    </w:p>
    <w:p>
      <w:r>
        <w:t>### setImmediate()</w:t>
      </w:r>
    </w:p>
    <w:p>
      <w:r>
        <w:t>Purpose: setImmediate() schedules a function to execute in the check phase of the event loop. This phase runs *after* I/O polling and its callbacks have completed, but *before* the event loop moves to the next iteration.</w:t>
      </w:r>
    </w:p>
    <w:p>
      <w:r>
        <w:t>Analogy: This is like a task you do "immediately after you've finished processing all the incoming mail for the day."</w:t>
      </w:r>
    </w:p>
    <w:p>
      <w:r>
        <w:t>Execution Order: Executed during the check phase of the event loop.</w:t>
      </w:r>
    </w:p>
    <w:p>
      <w:r>
        <w:t>---</w:t>
      </w:r>
    </w:p>
    <w:p>
      <w:r>
        <w:t>### Key Differences &amp; Execution Order</w:t>
      </w:r>
    </w:p>
    <w:p>
      <w:r>
        <w:t>Here's the typical (simplified) execution order of asynchronous tasks within a single event loop iteration:</w:t>
      </w:r>
    </w:p>
    <w:p>
      <w:pPr>
        <w:pStyle w:val="ListBullet"/>
      </w:pPr>
      <w:r>
        <w:t>Current synchronous code completes.</w:t>
      </w:r>
    </w:p>
    <w:p>
      <w:pPr>
        <w:pStyle w:val="ListBullet"/>
      </w:pPr>
      <w:r>
        <w:t>All pending process.nextTick() callbacks execute.</w:t>
      </w:r>
    </w:p>
    <w:p>
      <w:pPr>
        <w:pStyle w:val="ListBullet"/>
      </w:pPr>
      <w:r>
        <w:t>The event loop enters its phases:</w:t>
      </w:r>
    </w:p>
    <w:p>
      <w:pPr>
        <w:pStyle w:val="ListBullet"/>
      </w:pPr>
      <w:r>
        <w:t>Timers phase: setTimeout(fn, 0) callbacks run (if their timer has expired).</w:t>
      </w:r>
    </w:p>
    <w:p>
      <w:pPr>
        <w:pStyle w:val="ListBullet"/>
      </w:pPr>
      <w:r>
        <w:t>I/O callbacks phase: Pending I/O operations callbacks run.</w:t>
      </w:r>
    </w:p>
    <w:p>
      <w:pPr>
        <w:pStyle w:val="ListBullet"/>
      </w:pPr>
      <w:r>
        <w:t>Check phase: setImmediate() callbacks run.</w:t>
      </w:r>
    </w:p>
    <w:p>
      <w:r>
        <w:t>Important Nuance: The relative order of setTimeout(fn, 0) and setImmediate() can be non-deterministic if they are scheduled from the main module directly (not within an I/O callback). This is because setTimeout(0)'s execution depends on the operating system's timer accuracy, while setImmediate() consistently runs in its dedicated check phase.</w:t>
      </w:r>
    </w:p>
    <w:p>
      <w:r>
        <w:t>### Code Example</w:t>
      </w:r>
    </w:p>
    <w:p>
      <w:r>
        <w:rPr>
          <w:rFonts w:ascii="Consolas" w:hAnsi="Consolas"/>
          <w:sz w:val="19"/>
        </w:rPr>
        <w:t>console.log('1. Start Synchronous');</w:t>
        <w:br/>
        <w:br/>
        <w:t>process.nextTick(() =&gt; {</w:t>
        <w:br/>
        <w:t xml:space="preserve">  console.log('2. process.nextTick() callback (Highest priority)');</w:t>
        <w:br/>
        <w:t>});</w:t>
        <w:br/>
        <w:br/>
        <w:t>setTimeout(() =&gt; {</w:t>
        <w:br/>
        <w:t xml:space="preserve">  console.log('3. setTimeout(0) callback (Timers phase)');</w:t>
        <w:br/>
        <w:t>}, 0);</w:t>
        <w:br/>
        <w:br/>
        <w:t>setImmediate(() =&gt; {</w:t>
        <w:br/>
        <w:t xml:space="preserve">  console.log('4. setImmediate() callback (Check phase)');</w:t>
        <w:br/>
        <w:t>});</w:t>
        <w:br/>
        <w:br/>
        <w:t>console.log('5. End Synchronous');</w:t>
      </w:r>
    </w:p>
    <w:p>
      <w:r>
        <w:t>Expected (Typical) Output:</w:t>
      </w:r>
    </w:p>
    <w:p>
      <w:r>
        <w:rPr>
          <w:rFonts w:ascii="Consolas" w:hAnsi="Consolas"/>
          <w:sz w:val="19"/>
        </w:rPr>
        <w:t>1. Start Synchronous</w:t>
        <w:br/>
        <w:t>5. End Synchronous</w:t>
        <w:br/>
        <w:t>2. process.nextTick() callback (Highest priority)</w:t>
        <w:br/>
        <w:t>3. setTimeout(0) callback (Timers phase)</w:t>
        <w:br/>
        <w:t>4. setImmediate() callback (Check phase)</w:t>
      </w:r>
    </w:p>
    <w:p>
      <w:r>
        <w:t>*(Note: The order of 3 and 4 can occasionally flip depending on system load outside I/O callbacks, but 2 will always come before both.)*</w:t>
      </w:r>
    </w:p>
    <w:p>
      <w:r>
        <w:t>---</w:t>
      </w:r>
    </w:p>
    <w:p>
      <w:r>
        <w:t>### Summary</w:t>
      </w:r>
    </w:p>
    <w:p>
      <w:pPr>
        <w:pStyle w:val="ListBullet"/>
      </w:pPr>
      <w:r>
        <w:t>process.nextTick(): Executes with the highest priority, right after current synchronous code, before the event loop phases begin.</w:t>
      </w:r>
    </w:p>
    <w:p>
      <w:pPr>
        <w:pStyle w:val="ListBullet"/>
      </w:pPr>
      <w:r>
        <w:t>setTimeout(fn, 0): Executes in the timers phase.</w:t>
      </w:r>
    </w:p>
    <w:p>
      <w:pPr>
        <w:pStyle w:val="ListBullet"/>
      </w:pPr>
      <w:r>
        <w:t>setImmediate(): Executes in the check phase, generally after I/O callbacks.</w:t>
      </w:r>
    </w:p>
    <w:p/>
    <w:p>
      <w:pPr>
        <w:pStyle w:val="Heading2"/>
      </w:pPr>
      <w:r>
        <w:t>1358. Describe the role of `package.json` and `package-lock.json` in a Node.js project. What problem does `package-lock.json` solve?</w:t>
      </w:r>
    </w:p>
    <w:p>
      <w:r>
        <w:t>In a Node.js project, package.json and package-lock.json are crucial files for managing project metadata and dependencies. They work together to ensure your project's external libraries are installed consistently.</w:t>
      </w:r>
    </w:p>
    <w:p>
      <w:r>
        <w:t>### package.json: The Project's Blueprint</w:t>
      </w:r>
    </w:p>
    <w:p>
      <w:r>
        <w:t>Think of package.json as your project's main blueprint or manifest. It's a central file that holds important metadata and defines your project's direct dependencies.</w:t>
      </w:r>
    </w:p>
    <w:p>
      <w:r>
        <w:t>What it includes:</w:t>
      </w:r>
    </w:p>
    <w:p>
      <w:pPr>
        <w:pStyle w:val="ListBullet"/>
      </w:pPr>
      <w:r>
        <w:t>Project Information: Name, version, description, author, license.</w:t>
      </w:r>
    </w:p>
    <w:p>
      <w:pPr>
        <w:pStyle w:val="ListBullet"/>
      </w:pPr>
      <w:r>
        <w:t>Scripts: Custom commands you can run (e.g., npm start, npm test).</w:t>
      </w:r>
    </w:p>
    <w:p>
      <w:pPr>
        <w:pStyle w:val="ListBullet"/>
      </w:pPr>
      <w:r>
        <w:t>Dependencies: A list of all the external libraries (packages) your project needs to function.</w:t>
      </w:r>
    </w:p>
    <w:p>
      <w:r>
        <w:t>How dependencies are listed: For dependencies, package.json often uses semantic versioning (semver), allowing you to specify a *range* of acceptable versions, not an exact one.</w:t>
      </w:r>
    </w:p>
    <w:p>
      <w:pPr>
        <w:pStyle w:val="ListBullet"/>
      </w:pPr>
      <w:r>
        <w:t>"express": "^4.17.1": Means "install version 4.17.1 or any newer *minor* or *patch* version, but stay below version 5.0.0."</w:t>
      </w:r>
    </w:p>
    <w:p>
      <w:pPr>
        <w:pStyle w:val="ListBullet"/>
      </w:pPr>
      <w:r>
        <w:t>"lodash": "~4.17.21": Means "install version 4.17.21 or any newer *patch* version, but stay below 4.18.0."</w:t>
      </w:r>
    </w:p>
    <w:p>
      <w:r>
        <w:t>Example package.json snippet:</w:t>
      </w:r>
    </w:p>
    <w:p>
      <w:r>
        <w:rPr>
          <w:rFonts w:ascii="Consolas" w:hAnsi="Consolas"/>
          <w:sz w:val="19"/>
        </w:rPr>
        <w:t>{</w:t>
        <w:br/>
        <w:t xml:space="preserve">  "name": "my-node-app",</w:t>
        <w:br/>
        <w:t xml:space="preserve">  "version": "1.0.0",</w:t>
        <w:br/>
        <w:t xml:space="preserve">  "description": "A simple Node.js application",</w:t>
        <w:br/>
        <w:t xml:space="preserve">  "scripts": {</w:t>
        <w:br/>
        <w:t xml:space="preserve">    "start": "node index.js"</w:t>
        <w:br/>
        <w:t xml:space="preserve">  },</w:t>
        <w:br/>
        <w:t xml:space="preserve">  "dependencies": {</w:t>
        <w:br/>
        <w:t xml:space="preserve">    "express": "^4.17.1",</w:t>
        <w:br/>
        <w:t xml:space="preserve">    "lodash": "~4.17.21"</w:t>
        <w:br/>
        <w:t xml:space="preserve">  }</w:t>
        <w:br/>
        <w:t>}</w:t>
      </w:r>
    </w:p>
    <w:p>
      <w:r>
        <w:t>This file tells Node.js *what* packages are needed, but the version ranges mean there's some flexibility.</w:t>
      </w:r>
    </w:p>
    <w:p>
      <w:r>
        <w:t>### The Problem package-lock.json Solves: Inconsistent Installs</w:t>
      </w:r>
    </w:p>
    <w:p>
      <w:r>
        <w:t>Because package.json allows version ranges, different developers (or deployment environments) running npm install at different times might end up with slightly different versions of the same dependency. If a new compatible version of express (4.17.2) is released after you installed 4.17.1, another team member might get 4.17.2.</w:t>
      </w:r>
    </w:p>
    <w:p>
      <w:r>
        <w:t>While usually fine, this can sometimes lead to subtle bugs that only appear on one machine – the dreaded "It works on my machine!" problem, where the exact dependency versions differ.</w:t>
      </w:r>
    </w:p>
    <w:p>
      <w:r>
        <w:t>### package-lock.json: Locking Down Dependencies</w:t>
      </w:r>
    </w:p>
    <w:p>
      <w:r>
        <w:t>This is where package-lock.json comes in. It solves the consistency problem by "locking" the entire dependency tree to *exact* versions.</w:t>
      </w:r>
    </w:p>
    <w:p>
      <w:r>
        <w:t>When you run npm install, Node.js not only installs packages but also automatically generates or updates package-lock.json.</w:t>
      </w:r>
    </w:p>
    <w:p>
      <w:r>
        <w:t>What it includes:</w:t>
      </w:r>
    </w:p>
    <w:p>
      <w:pPr>
        <w:pStyle w:val="ListBullet"/>
      </w:pPr>
      <w:r>
        <w:t>Exact Versions: For *every single package*, including nested dependencies (dependencies of your dependencies), it records the *exact* version that was installed.</w:t>
      </w:r>
    </w:p>
    <w:p>
      <w:pPr>
        <w:pStyle w:val="ListBullet"/>
      </w:pPr>
      <w:r>
        <w:t>Integrity Hashes: Cryptographic hashes to ensure the installed package hasn't been tampered with.</w:t>
      </w:r>
    </w:p>
    <w:p>
      <w:pPr>
        <w:pStyle w:val="ListBullet"/>
      </w:pPr>
      <w:r>
        <w:t>Dependency Tree: A detailed, flattened tree of all dependencies and their sub-dependencies.</w:t>
      </w:r>
    </w:p>
    <w:p>
      <w:r>
        <w:t>Analogy: If package.json is a recipe that says "use 2 cups of flour" (allowing any type of flour), package-lock.json is a notarized, exact shopping list that says "use 2 cups of *King Arthur Unbleached All-Purpose Flour, Batch #12345*."</w:t>
      </w:r>
    </w:p>
    <w:p>
      <w:r>
        <w:t>Example package-lock.json snippet (simplified):</w:t>
      </w:r>
    </w:p>
    <w:p>
      <w:r>
        <w:rPr>
          <w:rFonts w:ascii="Consolas" w:hAnsi="Consolas"/>
          <w:sz w:val="19"/>
        </w:rPr>
        <w:t>{</w:t>
        <w:br/>
        <w:t xml:space="preserve">  "name": "my-node-app",</w:t>
        <w:br/>
        <w:t xml:space="preserve">  "version": "1.0.0",</w:t>
        <w:br/>
        <w:t xml:space="preserve">  "lockfileVersion": 2,</w:t>
        <w:br/>
        <w:t xml:space="preserve">  "packages": {</w:t>
        <w:br/>
        <w:t xml:space="preserve">    "node_modules/express": {</w:t>
        <w:br/>
        <w:t xml:space="preserve">      "version": "4.17.1",</w:t>
        <w:br/>
        <w:t xml:space="preserve">      "resolved": "https://registry.npmjs.org/express/-/express-4.17.1.tgz",</w:t>
        <w:br/>
        <w:t xml:space="preserve">      "integrity": "sha512-**EXACT_HASH_FOR_4.17.1**",</w:t>
        <w:br/>
        <w:t xml:space="preserve">      "dependencies": { /* ... sub-dependencies with their locked versions */ }</w:t>
        <w:br/>
        <w:t xml:space="preserve">    },</w:t>
        <w:br/>
        <w:t xml:space="preserve">    "node_modules/lodash": {</w:t>
        <w:br/>
        <w:t xml:space="preserve">      "version": "4.17.21",</w:t>
        <w:br/>
        <w:t xml:space="preserve">      "resolved": "https://registry.npmjs.org/lodash/-/lodash-4.17.21.tgz",</w:t>
        <w:br/>
        <w:t xml:space="preserve">      "integrity": "sha512-**EXACT_HASH_FOR_4.17.21**"</w:t>
        <w:br/>
        <w:t xml:space="preserve">    }</w:t>
        <w:br/>
        <w:t xml:space="preserve">  }</w:t>
        <w:br/>
        <w:t xml:space="preserve">  // ... many more locked dependencies</w:t>
        <w:br/>
        <w:t>}</w:t>
      </w:r>
    </w:p>
    <w:p>
      <w:r>
        <w:t>You should always commit package-lock.json to version control. It ensures that anyone running npm install will always get the *exact same dependency tree* that was originally installed, leading to reliable and consistent builds across environments.</w:t>
      </w:r>
    </w:p>
    <w:p>
      <w:r>
        <w:t>### Summary</w:t>
      </w:r>
    </w:p>
    <w:p>
      <w:pPr>
        <w:pStyle w:val="ListBullet"/>
      </w:pPr>
      <w:r>
        <w:t>package.json: Defines your project's metadata and declares its *general* dependencies using version ranges.</w:t>
      </w:r>
    </w:p>
    <w:p>
      <w:pPr>
        <w:pStyle w:val="ListBullet"/>
      </w:pPr>
      <w:r>
        <w:t>package-lock.json: Records the *exact* versions of every single dependency (including nested ones) that were installed, ensuring consistent and reproducible builds across all environments. It solves the "works on my machine" problem by removing variability in dependency versions.</w:t>
      </w:r>
    </w:p>
    <w:p/>
    <w:p>
      <w:pPr>
        <w:pStyle w:val="Heading2"/>
      </w:pPr>
      <w:r>
        <w:t>1359. How would you implement a graceful shutdown for a Node.js HTTP server? What factors need to be considered to minimize data loss or disruption?</w:t>
      </w:r>
    </w:p>
    <w:p>
      <w:r>
        <w:t>A graceful shutdown for a Node.js HTTP server is like a polite closing procedure for a shop, rather than just pulling the plug. Instead of abruptly shutting down, which could leave customers stranded or transactions incomplete, a graceful shutdown allows active operations to finish, stops accepting new requests, and then safely closes the server.</w:t>
      </w:r>
    </w:p>
    <w:p>
      <w:r>
        <w:t>### Why is it Important?</w:t>
      </w:r>
    </w:p>
    <w:p>
      <w:r>
        <w:t>The primary goal is to minimize data loss and disruption. An abrupt shutdown can lead to:</w:t>
      </w:r>
    </w:p>
    <w:p>
      <w:pPr>
        <w:pStyle w:val="ListBullet"/>
      </w:pPr>
      <w:r>
        <w:t>Incomplete requests: Users might get error messages or partial data.</w:t>
      </w:r>
    </w:p>
    <w:p>
      <w:pPr>
        <w:pStyle w:val="ListBullet"/>
      </w:pPr>
      <w:r>
        <w:t>Corrupted data: Half-written database transactions.</w:t>
      </w:r>
    </w:p>
    <w:p>
      <w:pPr>
        <w:pStyle w:val="ListBullet"/>
      </w:pPr>
      <w:r>
        <w:t>Resource leaks: Open database connections or file handles.</w:t>
      </w:r>
    </w:p>
    <w:p>
      <w:pPr>
        <w:pStyle w:val="ListBullet"/>
      </w:pPr>
      <w:r>
        <w:t>Poor user experience: Unpredictable behavior for active users.</w:t>
      </w:r>
    </w:p>
    <w:p>
      <w:r>
        <w:t>### How to Implement a Graceful Shutdown</w:t>
      </w:r>
    </w:p>
    <w:p>
      <w:r>
        <w:t>In Node.js, the operating system sends signals to a process to tell it to shut down. The most common signal for a graceful shutdown is SIGTERM (and SIGINT when you press Ctrl+C locally). We can listen for these signals and act accordingly.</w:t>
      </w:r>
    </w:p>
    <w:p>
      <w:r>
        <w:t>Here's the basic process:</w:t>
      </w:r>
    </w:p>
    <w:p>
      <w:pPr>
        <w:pStyle w:val="ListBullet"/>
      </w:pPr>
      <w:r>
        <w:t>Stop accepting new requests: Use server.close() to prevent new connections.</w:t>
      </w:r>
    </w:p>
    <w:p>
      <w:pPr>
        <w:pStyle w:val="ListBullet"/>
      </w:pPr>
      <w:r>
        <w:t>Allow existing requests to complete: server.close() waits for current requests to finish before calling its callback.</w:t>
      </w:r>
    </w:p>
    <w:p>
      <w:pPr>
        <w:pStyle w:val="ListBullet"/>
      </w:pPr>
      <w:r>
        <w:t>Clean up resources: Close database connections, message queue consumers, etc.</w:t>
      </w:r>
    </w:p>
    <w:p>
      <w:pPr>
        <w:pStyle w:val="ListBullet"/>
      </w:pPr>
      <w:r>
        <w:t>Exit the process: Once everything is clean, use process.exit(0) to indicate a successful shutdown.</w:t>
      </w:r>
    </w:p>
    <w:p>
      <w:pPr>
        <w:pStyle w:val="ListBullet"/>
      </w:pPr>
      <w:r>
        <w:t>Implement a timeout: If active requests take too long, force a shutdown to prevent indefinite hanging.</w:t>
      </w:r>
    </w:p>
    <w:p>
      <w:r>
        <w:rPr>
          <w:rFonts w:ascii="Consolas" w:hAnsi="Consolas"/>
          <w:sz w:val="19"/>
        </w:rPr>
        <w:t>const http = require('http');</w:t>
        <w:br/>
        <w:br/>
        <w:t>const server = http.createServer((req, res) =&gt; {</w:t>
        <w:br/>
        <w:t xml:space="preserve">  // Simulate some async work</w:t>
        <w:br/>
        <w:t xml:space="preserve">  setTimeout(() =&gt; {</w:t>
        <w:br/>
        <w:t xml:space="preserve">    res.writeHead(200, { 'Content-Type': 'text/plain' });</w:t>
        <w:br/>
        <w:t xml:space="preserve">    res.end('Hello from the server!\n');</w:t>
        <w:br/>
        <w:t xml:space="preserve">  }, 1000); // Request takes 1 second</w:t>
        <w:br/>
        <w:t>});</w:t>
        <w:br/>
        <w:br/>
        <w:t>const PORT = 3000;</w:t>
        <w:br/>
        <w:t>server.listen(PORT, () =&gt; console.log(`Server running on port ${PORT}`));</w:t>
        <w:br/>
        <w:br/>
        <w:t>// Listen for termination signals</w:t>
        <w:br/>
        <w:t>process.on('SIGTERM', () =&gt; {</w:t>
        <w:br/>
        <w:t xml:space="preserve">  console.log('SIGTERM signal received. Initiating graceful shutdown.');</w:t>
        <w:br/>
        <w:br/>
        <w:t xml:space="preserve">  // Step 1 &amp; 2: Stop accepting new connections and wait for existing ones</w:t>
        <w:br/>
        <w:t xml:space="preserve">  server.close(() =&gt; {</w:t>
        <w:br/>
        <w:t xml:space="preserve">    console.log('HTTP server closed. Cleaning up resources...');</w:t>
        <w:br/>
        <w:t xml:space="preserve">    // Step 3: Close database connections, flush logs, etc.</w:t>
        <w:br/>
        <w:t xml:space="preserve">    // Example: myDatabaseConnection.close();</w:t>
        <w:br/>
        <w:t xml:space="preserve">    console.log('Resources cleaned. Exiting process.');</w:t>
        <w:br/>
        <w:t xml:space="preserve">    process.exit(0); // Step 4: Exit successfully</w:t>
        <w:br/>
        <w:t xml:space="preserve">  });</w:t>
        <w:br/>
        <w:br/>
        <w:t xml:space="preserve">  // Step 5: Force shutdown if it takes too long</w:t>
        <w:br/>
        <w:t xml:space="preserve">  setTimeout(() =&gt; {</w:t>
        <w:br/>
        <w:t xml:space="preserve">    console.error('Graceful shutdown timeout. Forcing exit.');</w:t>
        <w:br/>
        <w:t xml:space="preserve">    process.exit(1); // Exit with an error code</w:t>
        <w:br/>
        <w:t xml:space="preserve">  }, 10000); // 10 seconds timeout</w:t>
        <w:br/>
        <w:t>});</w:t>
      </w:r>
    </w:p>
    <w:p>
      <w:r>
        <w:t>### Factors to Consider:</w:t>
      </w:r>
    </w:p>
    <w:p>
      <w:pPr>
        <w:pStyle w:val="ListBullet"/>
      </w:pPr>
      <w:r>
        <w:t>Timeout Duration: The setTimeout duration is critical. It must be long enough for typical requests to complete but not so long that it delays deployments or restarts excessively.</w:t>
      </w:r>
    </w:p>
    <w:p>
      <w:pPr>
        <w:pStyle w:val="ListBullet"/>
      </w:pPr>
      <w:r>
        <w:t>External Connections: Ensure all open connections to databases, message brokers (like RabbitMQ or Kafka), or external APIs are properly closed or flushed.</w:t>
      </w:r>
    </w:p>
    <w:p>
      <w:pPr>
        <w:pStyle w:val="ListBullet"/>
      </w:pPr>
      <w:r>
        <w:t>Pending Background Tasks: If your server processes background jobs, ensure they are allowed to finish, safely aborted, or re-queued before shutdown.</w:t>
      </w:r>
    </w:p>
    <w:p>
      <w:pPr>
        <w:pStyle w:val="ListBullet"/>
      </w:pPr>
      <w:r>
        <w:t>Load Balancer De-registration: In a production environment with a load balancer, ideally the server would signal the load balancer to stop sending it new traffic *before* initiating its internal shutdown sequence.</w:t>
      </w:r>
    </w:p>
    <w:p>
      <w:r>
        <w:t>### Summary</w:t>
      </w:r>
    </w:p>
    <w:p>
      <w:r>
        <w:t>A graceful shutdown is a crucial practice for building robust Node.js applications. By listening for termination signals, completing active requests, cleaning up resources, and using a timeout, you ensure a smooth server transition, preventing data loss, errors, and providing a reliable experience for your users.</w:t>
      </w:r>
    </w:p>
    <w:p/>
    <w:p>
      <w:pPr>
        <w:pStyle w:val="Heading2"/>
      </w:pPr>
      <w:r>
        <w:t>1360. Discuss the differences between CommonJS and ES Modules in Node.js. When would you choose one over the other, and what are the implications of mixing them?</w:t>
      </w:r>
    </w:p>
    <w:p>
      <w:r>
        <w:t>Modules are essential for organizing JavaScript code into reusable pieces. In Node.js, you'll encounter two primary module systems: CommonJS (CJS) and ES Modules (ESM).</w:t>
      </w:r>
    </w:p>
    <w:p>
      <w:r>
        <w:t>### CommonJS (CJS)</w:t>
      </w:r>
    </w:p>
    <w:p>
      <w:r>
        <w:t>CommonJS is Node.js's original module system.</w:t>
      </w:r>
    </w:p>
    <w:p>
      <w:pPr>
        <w:pStyle w:val="ListBullet"/>
      </w:pPr>
      <w:r>
        <w:t>Syntax: It uses require() to import modules and module.exports (or just exports) to make values available.</w:t>
      </w:r>
    </w:p>
    <w:p>
      <w:pPr>
        <w:pStyle w:val="ListBullet"/>
      </w:pPr>
      <w:r>
        <w:t>Loading: Modules are loaded synchronously, meaning the program pauses until the module is loaded.</w:t>
      </w:r>
    </w:p>
    <w:p>
      <w:pPr>
        <w:pStyle w:val="ListBullet"/>
      </w:pPr>
      <w:r>
        <w:t>Exports: When you require() a CJS module, you get a copy of its exports. Changes to the original module's exports won't affect your imported copy. (Analogy: like getting a photocopy of a document.)</w:t>
      </w:r>
    </w:p>
    <w:p>
      <w:r>
        <w:rPr>
          <w:rFonts w:ascii="Consolas" w:hAnsi="Consolas"/>
          <w:sz w:val="19"/>
        </w:rPr>
        <w:t>// my-cjs-module.js</w:t>
        <w:br/>
        <w:t>function greet(name) {</w:t>
        <w:br/>
        <w:t xml:space="preserve">  return `Hello, ${name}!`;</w:t>
        <w:br/>
        <w:t>}</w:t>
        <w:br/>
        <w:t>module.exports = greet; // Exporting the function</w:t>
        <w:br/>
        <w:br/>
        <w:t>// main-cjs.js</w:t>
        <w:br/>
        <w:t>const greetFn = require('./my-cjs-module'); // Importing</w:t>
        <w:br/>
        <w:t>console.log(greetFn('World (CJS)'));</w:t>
      </w:r>
    </w:p>
    <w:p>
      <w:r>
        <w:t>### ES Modules (ESM)</w:t>
      </w:r>
    </w:p>
    <w:p>
      <w:r>
        <w:t>ES Modules are the official standard for JavaScript and are increasingly adopted in Node.js.</w:t>
      </w:r>
    </w:p>
    <w:p>
      <w:pPr>
        <w:pStyle w:val="ListBullet"/>
      </w:pPr>
      <w:r>
        <w:t>Syntax: It uses import to import and export to make values available.</w:t>
      </w:r>
    </w:p>
    <w:p>
      <w:pPr>
        <w:pStyle w:val="ListBullet"/>
      </w:pPr>
      <w:r>
        <w:t>Loading: Modules are loaded asynchronously, which allows for optimizations like "tree-shaking" (removing unused code).</w:t>
      </w:r>
    </w:p>
    <w:p>
      <w:pPr>
        <w:pStyle w:val="ListBullet"/>
      </w:pPr>
      <w:r>
        <w:t>Exports: When you import an ESM module, you get live bindings (references) to its exports. If the original module changes an exported value, your imported reference will reflect that change. (Analogy: like getting a shareable link to a Google Doc.)</w:t>
      </w:r>
    </w:p>
    <w:p>
      <w:pPr>
        <w:pStyle w:val="ListBullet"/>
      </w:pPr>
      <w:r>
        <w:t>File Extension: ESM files typically use .mjs or you can specify "type": "module" in your package.json.</w:t>
      </w:r>
    </w:p>
    <w:p>
      <w:r>
        <w:rPr>
          <w:rFonts w:ascii="Consolas" w:hAnsi="Consolas"/>
          <w:sz w:val="19"/>
        </w:rPr>
        <w:t>// my-esm-module.mjs</w:t>
        <w:br/>
        <w:t>export function greet(name) { // Exporting the function</w:t>
        <w:br/>
        <w:t xml:space="preserve">  return `Hello, ${name}!`;</w:t>
        <w:br/>
        <w:t>}</w:t>
        <w:br/>
        <w:br/>
        <w:t>// main-esm.mjs</w:t>
        <w:br/>
        <w:t>import { greet } from './my-esm-module.mjs'; // Importing</w:t>
        <w:br/>
        <w:t>console.log(greet('Node.js (ESM)'));</w:t>
      </w:r>
    </w:p>
    <w:p>
      <w:r>
        <w:t>### Key Differences</w:t>
      </w:r>
    </w:p>
    <w:p>
      <w:r>
        <w:t>| Feature | CommonJS (CJS) | ES Modules (ESM) | | :---------- | :--------------------------- | :------------------------------- | | Syntax | require(), module.exports| import, export | | Loading | Synchronous | Asynchronous | | Binding | Copies of exports | Live bindings (references) | | File Type| .js (by default) | .mjs or "type": "module" |</w:t>
      </w:r>
    </w:p>
    <w:p>
      <w:r>
        <w:t>### When to Choose One Over the Other</w:t>
      </w:r>
    </w:p>
    <w:p>
      <w:pPr>
        <w:pStyle w:val="ListBullet"/>
      </w:pPr>
      <w:r>
        <w:t>Choose CommonJS if:</w:t>
      </w:r>
    </w:p>
    <w:p>
      <w:pPr>
        <w:pStyle w:val="ListBullet"/>
      </w:pPr>
      <w:r>
        <w:t>You're working on an older Node.js project.</w:t>
      </w:r>
    </w:p>
    <w:p>
      <w:pPr>
        <w:pStyle w:val="ListBullet"/>
      </w:pPr>
      <w:r>
        <w:t>You need to use a dependency that is exclusively CJS.</w:t>
      </w:r>
    </w:p>
    <w:p>
      <w:pPr>
        <w:pStyle w:val="ListBullet"/>
      </w:pPr>
      <w:r>
        <w:t>You need synchronous loading behavior.</w:t>
      </w:r>
    </w:p>
    <w:p>
      <w:pPr>
        <w:pStyle w:val="ListBullet"/>
      </w:pPr>
      <w:r>
        <w:t>Choose ES Modules if:</w:t>
      </w:r>
    </w:p>
    <w:p>
      <w:pPr>
        <w:pStyle w:val="ListBullet"/>
      </w:pPr>
      <w:r>
        <w:t>You're starting a new project.</w:t>
      </w:r>
    </w:p>
    <w:p>
      <w:pPr>
        <w:pStyle w:val="ListBullet"/>
      </w:pPr>
      <w:r>
        <w:t>You want modern JavaScript features (like top-level await).</w:t>
      </w:r>
    </w:p>
    <w:p>
      <w:pPr>
        <w:pStyle w:val="ListBullet"/>
      </w:pPr>
      <w:r>
        <w:t>You need browser compatibility or benefit from tree-shaking.</w:t>
      </w:r>
    </w:p>
    <w:p>
      <w:pPr>
        <w:pStyle w:val="ListBullet"/>
      </w:pPr>
      <w:r>
        <w:t>It's generally the future-proof choice.</w:t>
      </w:r>
    </w:p>
    <w:p>
      <w:r>
        <w:t>### Implications of Mixing Them</w:t>
      </w:r>
    </w:p>
    <w:p>
      <w:r>
        <w:t>Mixing CJS and ESM can be tricky:</w:t>
      </w:r>
    </w:p>
    <w:p>
      <w:pPr>
        <w:pStyle w:val="ListBullet"/>
      </w:pPr>
      <w:r>
        <w:t>CJS require() cannot directly load an ES Module.</w:t>
      </w:r>
    </w:p>
    <w:p>
      <w:pPr>
        <w:pStyle w:val="ListBullet"/>
      </w:pPr>
      <w:r>
        <w:t>ESM import() *can* load a CommonJS module, but it converts CJS's module.exports into a default import, and named exports are not directly accessible.</w:t>
      </w:r>
    </w:p>
    <w:p>
      <w:pPr>
        <w:pStyle w:val="ListBullet"/>
      </w:pPr>
      <w:r>
        <w:t>Mixing often requires careful configuration (e.g., using .cjs for CJS files and .mjs for ESM files, or package.json "type" field), leading to potential confusion and "dual package hazard" issues where dependencies might be loaded twice.</w:t>
      </w:r>
    </w:p>
    <w:p>
      <w:r>
        <w:t>Recommendation: For simplicity and consistency, it's generally best to stick to one module system within your project if possible.</w:t>
      </w:r>
    </w:p>
    <w:p>
      <w:r>
        <w:t>### Summary</w:t>
      </w:r>
    </w:p>
    <w:p>
      <w:r>
        <w:t>CommonJS is the traditional, synchronous module system in Node.js, using require/module.exports. ES Modules are the modern, asynchronous standard, using import/export. While ESM is preferred for new projects, understanding CJS is crucial for legacy code. Mixing them is possible but adds complexity and should be approached with caution.</w:t>
      </w:r>
    </w:p>
    <w:p/>
    <w:p>
      <w:pPr>
        <w:pStyle w:val="Heading2"/>
      </w:pPr>
      <w:r>
        <w:t>1361. Explain the concept of streams in Node.js. Provide an example where using streams would be more efficient and performant than buffering the entire data in memory.</w:t>
      </w:r>
    </w:p>
    <w:p>
      <w:r>
        <w:t>## Understanding Streams in Node.js</w:t>
      </w:r>
    </w:p>
    <w:p>
      <w:r>
        <w:t>In Node.js, streams are a fundamental concept for handling data efficiently, especially when dealing with large amounts of information.</w:t>
      </w:r>
    </w:p>
    <w:p>
      <w:r>
        <w:t>### What are Streams?</w:t>
      </w:r>
    </w:p>
    <w:p>
      <w:r>
        <w:t>Imagine data flowing like water through a pipe rather than being stored in a large bucket. Instead of loading an entire file or all network data into memory at once (like filling a bucket), streams allow you to process data in small, manageable chunks as it becomes available (like water flowing through a pipe).</w:t>
      </w:r>
    </w:p>
    <w:p>
      <w:r>
        <w:t>This means you start working with data much sooner and don't need to wait for everything to arrive.</w:t>
      </w:r>
    </w:p>
    <w:p>
      <w:r>
        <w:t>### Why Use Streams? (Efficiency and Performance)</w:t>
      </w:r>
    </w:p>
    <w:p>
      <w:r>
        <w:t>Streams offer significant advantages over traditional buffering:</w:t>
      </w:r>
    </w:p>
    <w:p>
      <w:pPr>
        <w:pStyle w:val="ListBullet"/>
      </w:pPr>
      <w:r>
        <w:t>Memory Efficiency: The biggest benefit. You only hold a small chunk of data in memory at any given time, regardless of the total size of the data source. This prevents your application from consuming excessive RAM and potentially crashing when dealing with very large files or network responses.</w:t>
      </w:r>
    </w:p>
    <w:p>
      <w:pPr>
        <w:pStyle w:val="ListBullet"/>
      </w:pPr>
      <w:r>
        <w:t>Time Efficiency: Processing can begin immediately as the first chunks arrive, reducing latency. You don't have to wait for the entire dataset to be buffered before you can start working.</w:t>
      </w:r>
    </w:p>
    <w:p>
      <w:r>
        <w:t>Analogy: Think of a conveyor belt at a factory. Items (data chunks) move along continuously. Workers (your code) process items as they pass by, keeping memory usage low. This is more efficient than waiting for a giant truck (buffering) to deliver *all* items at once before anyone can start working.</w:t>
      </w:r>
    </w:p>
    <w:p>
      <w:r>
        <w:t>### Example: Processing a Large File</w:t>
      </w:r>
    </w:p>
    <w:p>
      <w:r>
        <w:t>Consider reading and processing a 10GB log file.</w:t>
      </w:r>
    </w:p>
    <w:p>
      <w:pPr>
        <w:pStyle w:val="ListBullet"/>
      </w:pPr>
      <w:r>
        <w:t>Buffering (Inefficient): Using fs.readFile() would attempt to load the *entire* 10GB file into your application's memory. This would almost certainly exhaust your available RAM, causing your application to crash or become extremely slow.</w:t>
      </w:r>
    </w:p>
    <w:p>
      <w:r>
        <w:rPr>
          <w:rFonts w:ascii="Consolas" w:hAnsi="Consolas"/>
          <w:sz w:val="19"/>
        </w:rPr>
        <w:t xml:space="preserve">    // Inefficient for very large files (conceptual)</w:t>
        <w:br/>
        <w:t xml:space="preserve">    // fs.readFile('large-log-file.log', (err, data) =&gt; {</w:t>
        <w:br/>
        <w:t xml:space="preserve">    //   if (err) throw err;</w:t>
        <w:br/>
        <w:t xml:space="preserve">    //   // 'data' would be the entire 10GB file in memory!</w:t>
        <w:br/>
        <w:t xml:space="preserve">    //   console.log('File loaded into memory.');</w:t>
        <w:br/>
        <w:t xml:space="preserve">    //   // Process data...</w:t>
        <w:br/>
        <w:t xml:space="preserve">    // });</w:t>
      </w:r>
    </w:p>
    <w:p>
      <w:pPr>
        <w:pStyle w:val="ListBullet"/>
      </w:pPr>
      <w:r>
        <w:t>Streaming (Efficient): Using fs.createReadStream() reads the file chunk by chunk. Your application processes each chunk, then discards it, keeping memory usage minimal and constant.</w:t>
      </w:r>
    </w:p>
    <w:p>
      <w:r>
        <w:rPr>
          <w:rFonts w:ascii="Consolas" w:hAnsi="Consolas"/>
          <w:sz w:val="19"/>
        </w:rPr>
        <w:t xml:space="preserve">    const fs = require('fs');</w:t>
        <w:br/>
        <w:br/>
        <w:t xml:space="preserve">    // Create a readable stream from the large file</w:t>
        <w:br/>
        <w:t xml:space="preserve">    const readStream = fs.createReadStream('large-log-file.log');</w:t>
        <w:br/>
        <w:t xml:space="preserve">    let chunkCount = 0;</w:t>
        <w:br/>
        <w:br/>
        <w:t xml:space="preserve">    readStream.on('data', (chunk) =&gt; {</w:t>
        <w:br/>
        <w:t xml:space="preserve">        // 'chunk' is a small portion (e.g., 64KB) of the file</w:t>
        <w:br/>
        <w:t xml:space="preserve">        chunkCount++;</w:t>
        <w:br/>
        <w:t xml:space="preserve">        // console.log(`Received chunk ${chunkCount} of size: ${chunk.length} bytes`);</w:t>
        <w:br/>
        <w:t xml:space="preserve">        // Process the chunk here (e.g., count lines, search for patterns)</w:t>
        <w:br/>
        <w:t xml:space="preserve">        // Memory usage remains low because old chunks are garbage-collected.</w:t>
        <w:br/>
        <w:t xml:space="preserve">    });</w:t>
        <w:br/>
        <w:br/>
        <w:t xml:space="preserve">    readStream.on('end', () =&gt; {</w:t>
        <w:br/>
        <w:t xml:space="preserve">        console.log(`Finished processing large file using streams. Total chunks: ${chunkCount}`);</w:t>
        <w:br/>
        <w:t xml:space="preserve">        console.log('Memory usage remained low throughout.');</w:t>
        <w:br/>
        <w:t xml:space="preserve">    });</w:t>
        <w:br/>
        <w:br/>
        <w:t xml:space="preserve">    readStream.on('error', (err) =&gt; {</w:t>
        <w:br/>
        <w:t xml:space="preserve">        console.error('An error occurred:', err);</w:t>
        <w:br/>
        <w:t xml:space="preserve">    });</w:t>
      </w:r>
    </w:p>
    <w:p>
      <w:r>
        <w:t>In this streaming example, your program's memory footprint will remain small (only holding one chunk at a time), regardless of the 10GB file size.</w:t>
      </w:r>
    </w:p>
    <w:p>
      <w:r>
        <w:t>### Summary</w:t>
      </w:r>
    </w:p>
    <w:p>
      <w:r>
        <w:t>Streams in Node.js are a powerful mechanism for processing data efficiently. By handling data in small, continuous chunks, they significantly reduce memory consumption and improve responsiveness, making them ideal for tasks involving large files, network requests, or any scenario where buffering entire datasets into memory would be impractical.</w:t>
      </w:r>
    </w:p>
    <w:p/>
    <w:p>
      <w:pPr>
        <w:pStyle w:val="Heading2"/>
      </w:pPr>
      <w:r>
        <w:t>1362. Describe a common scenario that could lead to a memory leak in a Node.js application. Outline your approach to diagnosing and resolving such a leak.</w:t>
      </w:r>
    </w:p>
    <w:p>
      <w:r>
        <w:t>A memory leak in Node.js occurs when your application continuously consumes more memory than it should, failing to release memory that is no longer needed. This leads to slow performance, increased resource consumption, and eventually, application crashes ("JavaScript heap out of memory").</w:t>
      </w:r>
    </w:p>
    <w:p>
      <w:r>
        <w:t>### Common Scenario: Unbounded Global Caches</w:t>
      </w:r>
    </w:p>
    <w:p>
      <w:r>
        <w:t>A frequent cause of memory leaks in Node.js is an unbounded cache or collection that stores data globally or at a module level, but never removes it. Imagine a situation where you're storing user session data, API responses, or generated reports in a simple JavaScript object or array without a mechanism to clear old entries.</w:t>
      </w:r>
    </w:p>
    <w:p>
      <w:r>
        <w:t>Analogy: Think of a coat check at an event. If coats are only ever *added* but never *retrieved* or removed, eventually the coat rack (memory) will be completely full and unable to accept new coats.</w:t>
      </w:r>
    </w:p>
    <w:p>
      <w:r>
        <w:t>Code Example:</w:t>
      </w:r>
    </w:p>
    <w:p>
      <w:r>
        <w:rPr>
          <w:rFonts w:ascii="Consolas" w:hAnsi="Consolas"/>
          <w:sz w:val="19"/>
        </w:rPr>
        <w:t>// app.js</w:t>
        <w:br/>
        <w:t>const cachedDataStore = {}; // A simple, unbounded cache object</w:t>
        <w:br/>
        <w:br/>
        <w:t>function processRequest(id, data) {</w:t>
        <w:br/>
        <w:t xml:space="preserve">    // Imagine 'data' is a large object (e.g., user profile, API response).</w:t>
        <w:br/>
        <w:t xml:space="preserve">    // We store it in our cache using a unique 'id' as the key.</w:t>
        <w:br/>
        <w:t xml:space="preserve">    cachedDataStore[id] = {</w:t>
        <w:br/>
        <w:t xml:space="preserve">        timestamp: Date.now(),</w:t>
        <w:br/>
        <w:t xml:space="preserve">        payload: data,</w:t>
        <w:br/>
        <w:t xml:space="preserve">        // Simulating a large object that takes up significant memory</w:t>
        <w:br/>
        <w:t xml:space="preserve">        bigContent: Array(10000).fill('some_large_string_content')</w:t>
        <w:br/>
        <w:t xml:space="preserve">    };</w:t>
        <w:br/>
        <w:br/>
        <w:t xml:space="preserve">    console.log(`Cached items: ${Object.keys(cachedDataStore).length}`);</w:t>
        <w:br/>
        <w:t>}</w:t>
        <w:br/>
        <w:br/>
        <w:t>// Simulate continuous requests adding new, unique data entries</w:t>
        <w:br/>
        <w:t>let requestCounter = 0;</w:t>
        <w:br/>
        <w:t>setInterval(() =&gt; {</w:t>
        <w:br/>
        <w:t xml:space="preserve">    processRequest(`user_session_${requestCounter++}`, { userId: requestCounter });</w:t>
        <w:br/>
        <w:t xml:space="preserve">    // Memory usage will continually grow as new items are added but never removed.</w:t>
        <w:br/>
        <w:t>}, 100);</w:t>
        <w:br/>
        <w:br/>
        <w:t>// You can run this with `node app.js` and observe memory with `top` or `htop`.</w:t>
        <w:br/>
        <w:t>// For a quick Node.js memory check:</w:t>
        <w:br/>
        <w:t>// setInterval(() =&gt; {</w:t>
        <w:br/>
        <w:t>//     console.log('Heap Used (MB):', process.memoryUsage().heapUsed / (1024 * 1024));</w:t>
        <w:br/>
        <w:t>// }, 1000);</w:t>
      </w:r>
    </w:p>
    <w:p>
      <w:r>
        <w:t>In this example, cachedDataStore will grow indefinitely as processRequest is called with new IDs, holding onto the bigContent arrays for every entry.</w:t>
      </w:r>
    </w:p>
    <w:p>
      <w:r>
        <w:t>### Diagnosing a Memory Leak</w:t>
      </w:r>
    </w:p>
    <w:p>
      <w:pPr>
        <w:pStyle w:val="ListBullet"/>
      </w:pPr>
      <w:r>
        <w:t>Observe Symptoms: The application becomes progressively slower, response times increase, and it might eventually crash with an "out of memory" error.</w:t>
      </w:r>
    </w:p>
    <w:p>
      <w:pPr>
        <w:pStyle w:val="ListBullet"/>
      </w:pPr>
      <w:r>
        <w:t>Initial Check (process.memoryUsage()): Use console.log(process.memoryUsage().heapUsed / (1024 * 1024), 'MB') at intervals. If heapUsed consistently increases over time without stabilizing, you likely have a leak.</w:t>
      </w:r>
    </w:p>
    <w:p>
      <w:pPr>
        <w:pStyle w:val="ListBullet"/>
      </w:pPr>
      <w:r>
        <w:t>Heap Snapshots (Chrome DevTools):</w:t>
      </w:r>
    </w:p>
    <w:p>
      <w:pPr>
        <w:pStyle w:val="ListBullet"/>
      </w:pPr>
      <w:r>
        <w:t>Run your Node.js application (e.g., with node --inspect app.js).</w:t>
      </w:r>
    </w:p>
    <w:p>
      <w:pPr>
        <w:pStyle w:val="ListBullet"/>
      </w:pPr>
      <w:r>
        <w:t>Open Chrome DevTools, navigate to the "Memory" tab, and connect to your Node.js instance.</w:t>
      </w:r>
    </w:p>
    <w:p>
      <w:pPr>
        <w:pStyle w:val="ListBullet"/>
      </w:pPr>
      <w:r>
        <w:t>Take multiple "Heap snapshots" at different times while your application is running and processing requests.</w:t>
      </w:r>
    </w:p>
    <w:p>
      <w:pPr>
        <w:pStyle w:val="ListBullet"/>
      </w:pPr>
      <w:r>
        <w:t>Compare these snapshots. Look for objects (e.g., cachedDataStore in our scenario) that show a significant increase in retained size or instance count between snapshots, indicating they are not being garbage collected.</w:t>
      </w:r>
    </w:p>
    <w:p>
      <w:r>
        <w:t>### Resolving the Leak</w:t>
      </w:r>
    </w:p>
    <w:p>
      <w:pPr>
        <w:pStyle w:val="ListBullet"/>
      </w:pPr>
      <w:r>
        <w:t>Identify the Leaky Object: Using heap snapshot comparisons, pinpoint the specific objects or data structures that are continually growing (e.g., cachedDataStore).</w:t>
      </w:r>
    </w:p>
    <w:p>
      <w:pPr>
        <w:pStyle w:val="ListBullet"/>
      </w:pPr>
      <w:r>
        <w:t>Implement a Management Strategy:</w:t>
      </w:r>
    </w:p>
    <w:p>
      <w:pPr>
        <w:pStyle w:val="ListBullet"/>
      </w:pPr>
      <w:r>
        <w:t>Time-based Eviction: For caches, remove items after a certain period of inactivity or after they've expired (e.g., using setTimeout to delete an entry after 30 minutes).</w:t>
      </w:r>
    </w:p>
    <w:p>
      <w:pPr>
        <w:pStyle w:val="ListBullet"/>
      </w:pPr>
      <w:r>
        <w:t>Size-limited Cache (LRU): Employ a fixed-size cache, like an LRU (Least Recently Used) cache, which automatically removes the oldest or least frequently used items when it reaches its capacity.</w:t>
      </w:r>
    </w:p>
    <w:p>
      <w:pPr>
        <w:pStyle w:val="ListBullet"/>
      </w:pPr>
      <w:r>
        <w:t>Clear References: Ensure that once data is no longer needed, all references to it are removed, allowing Node.js's garbage collector to reclaim the memory. For example, if a user logs out, remove their session data from the cache.</w:t>
      </w:r>
    </w:p>
    <w:p>
      <w:r>
        <w:t>Takeaway: Memory leaks often stem from failing to explicitly manage the lifecycle of data stored in global or long-lived collections. Regularly monitor your application's memory usage and use profiling tools to identify and fix growing objects.</w:t>
      </w:r>
    </w:p>
    <w:p/>
    <w:p>
      <w:pPr>
        <w:pStyle w:val="Heading2"/>
      </w:pPr>
      <w:r>
        <w:t>1363. You need to perform a CPU-bound task in a Node.js application without blocking the main event loop. How would you achieve this, and what are the trade-offs of your chosen approach?</w:t>
      </w:r>
    </w:p>
    <w:p>
      <w:r>
        <w:t>This is an excellent question that gets to the heart of Node.js's strengths and how to overcome its limitations for certain types of tasks.</w:t>
      </w:r>
    </w:p>
    <w:p>
      <w:r>
        <w:t>---</w:t>
      </w:r>
    </w:p>
    <w:p>
      <w:r>
        <w:t>## Handling CPU-Bound Tasks in Node.js</w:t>
      </w:r>
    </w:p>
    <w:p>
      <w:r>
        <w:t>Node.js operates on a single-threaded event loop. This design is fantastic for I/O-bound tasks (like reading files or making network requests) because it doesn't wait for these operations to complete; it delegates them and continues processing other events.</w:t>
      </w:r>
    </w:p>
    <w:p>
      <w:r>
        <w:t>However, for CPU-bound tasks – operations that require intensive computation, like complex calculations, data encryption, or heavy image processing – a single thread can become a bottleneck. If the main thread gets stuck performing a long calculation, the entire application becomes unresponsive, blocking new requests and delaying existing ones.</w:t>
      </w:r>
    </w:p>
    <w:p>
      <w:r>
        <w:t>### The Solution: Worker Threads</w:t>
      </w:r>
    </w:p>
    <w:p>
      <w:r>
        <w:t>To perform a CPU-bound task without blocking the main event loop, we use Worker Threads.</w:t>
      </w:r>
    </w:p>
    <w:p>
      <w:r>
        <w:t>Concept: Imagine your main kitchen (the Event Loop) is busy taking orders and serving quick dishes. If a complicated, time-consuming baking task comes in, you wouldn't ask your main chef to do it while customers wait. Instead, you'd send that baking task to a separate, dedicated baker in another part of the kitchen (a Worker Thread). The main chef can continue taking orders, and when the baker is done, they send the finished cake back.</w:t>
      </w:r>
    </w:p>
    <w:p>
      <w:r>
        <w:t>How it works:</w:t>
      </w:r>
    </w:p>
    <w:p>
      <w:pPr>
        <w:pStyle w:val="ListBullet"/>
      </w:pPr>
      <w:r>
        <w:t>A Worker Thread is a separate JavaScript execution environment that runs in parallel to the main thread.</w:t>
      </w:r>
    </w:p>
    <w:p>
      <w:pPr>
        <w:pStyle w:val="ListBullet"/>
      </w:pPr>
      <w:r>
        <w:t>It has its own V8 instance, event loop, and memory space.</w:t>
      </w:r>
    </w:p>
    <w:p>
      <w:pPr>
        <w:pStyle w:val="ListBullet"/>
      </w:pPr>
      <w:r>
        <w:t>The main thread communicates with worker threads by passing messages.</w:t>
      </w:r>
    </w:p>
    <w:p>
      <w:r>
        <w:t>#### Code Example: Calculating a Fibonacci Sequence</w:t>
      </w:r>
    </w:p>
    <w:p>
      <w:r>
        <w:t>Let's say we want to calculate a large Fibonacci number, which is a CPU-intensive task.</w:t>
      </w:r>
    </w:p>
    <w:p>
      <w:r>
        <w:t>1. main.js (Main Thread)</w:t>
      </w:r>
    </w:p>
    <w:p>
      <w:r>
        <w:rPr>
          <w:rFonts w:ascii="Consolas" w:hAnsi="Consolas"/>
          <w:sz w:val="19"/>
        </w:rPr>
        <w:t>const { Worker } = require('worker_threads');</w:t>
        <w:br/>
        <w:br/>
        <w:t>console.log('Main thread: Starting heavy computation...');</w:t>
        <w:br/>
        <w:br/>
        <w:t>// Create a new worker thread</w:t>
        <w:br/>
        <w:t>const worker = new Worker('./fibonacci.js', {</w:t>
        <w:br/>
        <w:t xml:space="preserve">  workerData: { num: 40 } // Data to send to the worker</w:t>
        <w:br/>
        <w:t>});</w:t>
        <w:br/>
        <w:br/>
        <w:t>// Listen for messages from the worker</w:t>
        <w:br/>
        <w:t>worker.on('message', (result) =&gt; {</w:t>
        <w:br/>
        <w:t xml:space="preserve">  console.log(`Main thread: Computation finished. Result: ${result.fib}`);</w:t>
        <w:br/>
        <w:t xml:space="preserve">  console.log('Main thread: Application remains responsive.');</w:t>
        <w:br/>
        <w:t>});</w:t>
        <w:br/>
        <w:br/>
        <w:t>// Listen for errors from the worker</w:t>
        <w:br/>
        <w:t>worker.on('error', (err) =&gt; {</w:t>
        <w:br/>
        <w:t xml:space="preserve">  console.error('Worker error:', err);</w:t>
        <w:br/>
        <w:t>});</w:t>
        <w:br/>
        <w:br/>
        <w:t>// Listen for the worker to exit</w:t>
        <w:br/>
        <w:t>worker.on('exit', (code) =&gt; {</w:t>
        <w:br/>
        <w:t xml:space="preserve">  if (code !== 0) {</w:t>
        <w:br/>
        <w:t xml:space="preserve">    console.error(`Worker stopped with exit code ${code}`);</w:t>
        <w:br/>
        <w:t xml:space="preserve">  }</w:t>
        <w:br/>
        <w:t>});</w:t>
        <w:br/>
        <w:br/>
        <w:t>// This will execute immediately, showing the main thread isn't blocked</w:t>
        <w:br/>
        <w:t>console.log('Main thread: Doing other light tasks while worker computes...');</w:t>
      </w:r>
    </w:p>
    <w:p>
      <w:r>
        <w:t>2. fibonacci.js (Worker Thread)</w:t>
      </w:r>
    </w:p>
    <w:p>
      <w:r>
        <w:rPr>
          <w:rFonts w:ascii="Consolas" w:hAnsi="Consolas"/>
          <w:sz w:val="19"/>
        </w:rPr>
        <w:t>const { parentPort, workerData } = require('worker_threads');</w:t>
        <w:br/>
        <w:br/>
        <w:t>function calculateFibonacci(n) {</w:t>
        <w:br/>
        <w:t xml:space="preserve">  if (n &lt;= 1) return n;</w:t>
        <w:br/>
        <w:t xml:space="preserve">  return calculateFibonacci(n - 1) + calculateFibonacci(n - 2);</w:t>
        <w:br/>
        <w:t>}</w:t>
        <w:br/>
        <w:br/>
        <w:t>// Get data sent from the main thread</w:t>
        <w:br/>
        <w:t>const num = workerData.num;</w:t>
        <w:br/>
        <w:br/>
        <w:t>console.log(`Worker thread: Calculating Fibonacci for ${num}...`);</w:t>
        <w:br/>
        <w:t>const result = calculateFibonacci(num);</w:t>
        <w:br/>
        <w:br/>
        <w:t>// Send the result back to the main thread</w:t>
        <w:br/>
        <w:t>parentPort.postMessage({ fib: result });</w:t>
      </w:r>
    </w:p>
    <w:p>
      <w:r>
        <w:t>### Trade-offs</w:t>
      </w:r>
    </w:p>
    <w:p>
      <w:r>
        <w:t>Advantages:</w:t>
      </w:r>
    </w:p>
    <w:p>
      <w:pPr>
        <w:pStyle w:val="ListBullet"/>
      </w:pPr>
      <w:r>
        <w:t>Main Event Loop Unblocked: The most significant benefit is that CPU-intensive tasks run in separate threads, ensuring the main application remains responsive.</w:t>
      </w:r>
    </w:p>
    <w:p>
      <w:pPr>
        <w:pStyle w:val="ListBullet"/>
      </w:pPr>
      <w:r>
        <w:t>Improved Performance: Can leverage multi-core CPUs for parallel execution of CPU-bound tasks.</w:t>
      </w:r>
    </w:p>
    <w:p>
      <w:r>
        <w:t>Disadvantages:</w:t>
      </w:r>
    </w:p>
    <w:p>
      <w:pPr>
        <w:pStyle w:val="ListBullet"/>
      </w:pPr>
      <w:r>
        <w:t>Increased Memory Consumption: Each worker thread has its own V8 engine instance, leading to higher memory usage compared to a single-threaded application.</w:t>
      </w:r>
    </w:p>
    <w:p>
      <w:pPr>
        <w:pStyle w:val="ListBullet"/>
      </w:pPr>
      <w:r>
        <w:t>Communication Overhead: Data passed between the main thread and worker threads needs to be serialized and deserialized, incurring a performance cost. For very small tasks, this overhead might outweigh the benefits.</w:t>
      </w:r>
    </w:p>
    <w:p>
      <w:pPr>
        <w:pStyle w:val="ListBullet"/>
      </w:pPr>
      <w:r>
        <w:t>Increased Complexity: Managing multiple threads, handling message passing, and error propagation adds complexity to your application design.</w:t>
      </w:r>
    </w:p>
    <w:p>
      <w:pPr>
        <w:pStyle w:val="ListBullet"/>
      </w:pPr>
      <w:r>
        <w:t>Not for I/O-bound tasks: Worker Threads are explicitly for CPU-bound tasks. Node.js's asynchronous nature already efficiently handles I/O operations without blocking.</w:t>
      </w:r>
    </w:p>
    <w:p>
      <w:r>
        <w:t>---</w:t>
      </w:r>
    </w:p>
    <w:p>
      <w:r>
        <w:t>Summary: For CPU-bound tasks in Node.js, Worker Threads are the go-to solution. They allow you to offload heavy computations to separate threads, preventing your main event loop from blocking and keeping your application responsive. However, be mindful of the added memory usage, communication overhead, and increased complexity they introduce.</w:t>
      </w:r>
    </w:p>
    <w:p/>
    <w:p>
      <w:pPr>
        <w:pStyle w:val="Heading2"/>
      </w:pPr>
      <w:r>
        <w:t>1364. How can you ensure high availability and scalability for a production Node.js application? Discuss techniques and tools beyond simply restarting the process.</w:t>
      </w:r>
    </w:p>
    <w:p>
      <w:r>
        <w:t>For a production Node.js application, ensuring it's always available and can handle growing user traffic is crucial. This involves High Availability (HA), meaning the app remains accessible even if components fail, and Scalability, meaning it can efficiently handle increased load. Relying solely on restarting processes isn't enough; we need more robust strategies.</w:t>
      </w:r>
    </w:p>
    <w:p>
      <w:r>
        <w:t>### High Availability (HA)</w:t>
      </w:r>
    </w:p>
    <w:p>
      <w:r>
        <w:t>High availability ensures your application is resilient to failures.</w:t>
      </w:r>
    </w:p>
    <w:p>
      <w:pPr>
        <w:pStyle w:val="ListBullet"/>
      </w:pPr>
      <w:r>
        <w:t>Process Managers (e.g., PM2):</w:t>
      </w:r>
    </w:p>
    <w:p>
      <w:r>
        <w:t>Tools like PM2 act as supervisors for your Node.js processes. If your application crashes or exits unexpectedly, PM2 automatically restarts it. More importantly, PM2 can use Node.js's built-in cluster module to run multiple instances of your application across your server's CPU cores. This provides basic fault tolerance: if one instance crashes, others continue serving requests.</w:t>
      </w:r>
    </w:p>
    <w:p>
      <w:r>
        <w:rPr>
          <w:rFonts w:ascii="Consolas" w:hAnsi="Consolas"/>
          <w:sz w:val="19"/>
        </w:rPr>
        <w:t xml:space="preserve">    # Start app in cluster mode, using all available CPU cores</w:t>
        <w:br/>
        <w:t xml:space="preserve">    pm2 start app.js -i max</w:t>
      </w:r>
    </w:p>
    <w:p>
      <w:r>
        <w:t>*Analogy: Imagine a restaurant with multiple chefs. If one chef gets sick, others can still cook, keeping the kitchen running.*</w:t>
      </w:r>
    </w:p>
    <w:p>
      <w:pPr>
        <w:pStyle w:val="ListBullet"/>
      </w:pPr>
      <w:r>
        <w:t>Load Balancers:</w:t>
      </w:r>
    </w:p>
    <w:p>
      <w:r>
        <w:t>For true HA, you need multiple *servers* running your Node.js application. A load balancer (e.g., Nginx, HAProxy, or cloud services like AWS ELB) sits in front of these servers, distributing incoming user requests evenly among them. If one server goes down, the load balancer detects it and routes all traffic to the healthy servers, preventing downtime.</w:t>
      </w:r>
    </w:p>
    <w:p>
      <w:r>
        <w:rPr>
          <w:rFonts w:ascii="Consolas" w:hAnsi="Consolas"/>
          <w:sz w:val="19"/>
        </w:rPr>
        <w:t xml:space="preserve">        User Traffic</w:t>
        <w:br/>
        <w:t xml:space="preserve">            ↓</w:t>
        <w:br/>
        <w:t xml:space="preserve">      [Load Balancer]</w:t>
        <w:br/>
        <w:t xml:space="preserve">      ↓       ↓       ↓</w:t>
        <w:br/>
        <w:t xml:space="preserve">    [Node App 1] [Node App 2] [Node App 3]</w:t>
      </w:r>
    </w:p>
    <w:p>
      <w:r>
        <w:t>*Analogy: A traffic controller directing cars to different, open lanes on a highway, avoiding any closed ones.*</w:t>
      </w:r>
    </w:p>
    <w:p>
      <w:r>
        <w:t>### Scalability</w:t>
      </w:r>
    </w:p>
    <w:p>
      <w:r>
        <w:t>Scalability means your application can handle more users and requests without performance degradation.</w:t>
      </w:r>
    </w:p>
    <w:p>
      <w:pPr>
        <w:pStyle w:val="ListBullet"/>
      </w:pPr>
      <w:r>
        <w:t>Horizontal Scaling:</w:t>
      </w:r>
    </w:p>
    <w:p>
      <w:r>
        <w:t>This is the primary method for scaling Node.js applications. It involves adding more independent servers (instances) running your application behind a load balancer. Each new instance adds capacity, allowing the system to handle more traffic by distributing the load across a larger pool of resources. Node.js's non-blocking I/O model makes it very suitable for horizontal scaling.</w:t>
      </w:r>
    </w:p>
    <w:p>
      <w:pPr>
        <w:pStyle w:val="ListBullet"/>
      </w:pPr>
      <w:r>
        <w:t>Stateless Architecture:</w:t>
      </w:r>
    </w:p>
    <w:p>
      <w:r>
        <w:t>For horizontal scaling to work effectively, your application should be stateless. This means no user-specific data (like session information) is stored directly on the application server itself. Instead, use external, shared services like Redis for session management or dedicated databases. This way, any of your Node.js instances can handle any user's request without needing prior context from a specific server.</w:t>
      </w:r>
    </w:p>
    <w:p>
      <w:pPr>
        <w:pStyle w:val="ListBullet"/>
      </w:pPr>
      <w:r>
        <w:t>Caching:</w:t>
      </w:r>
    </w:p>
    <w:p>
      <w:r>
        <w:t>Implementing caching (e.g., using Redis or Memcached) for frequently accessed data significantly reduces the load on your database and speeds up response times, allowing your application to serve more requests with the same resources.</w:t>
      </w:r>
    </w:p>
    <w:p>
      <w:pPr>
        <w:pStyle w:val="ListBullet"/>
      </w:pPr>
      <w:r>
        <w:t>Message Queues:</w:t>
      </w:r>
    </w:p>
    <w:p>
      <w:r>
        <w:t>For long-running or background tasks (e.g., sending emails, processing images, generating reports), use message queues (like RabbitMQ or Kafka). Your Node.js application can quickly send tasks to the queue, and separate worker processes can handle them asynchronously. This prevents your main application from becoming blocked, keeping it responsive for immediate user requests.</w:t>
      </w:r>
    </w:p>
    <w:p>
      <w:r>
        <w:t>### Summary</w:t>
      </w:r>
    </w:p>
    <w:p>
      <w:r>
        <w:t>Ensuring high availability and scalability for Node.js involves a layered approach. We use process managers and load balancers for uptime and fault tolerance, and design our applications for horizontal scaling through statelessness, caching, and message queues to efficiently handle increasing user demand. This comprehensive strategy ensures a robust and performant production environment.</w:t>
      </w:r>
    </w:p>
    <w:p/>
    <w:p>
      <w:pPr>
        <w:pStyle w:val="Heading2"/>
      </w:pPr>
      <w:r>
        <w:t>1365. Design a high-level architecture for a real-time data streaming service (e.g., live analytics dashboard) using Node.js. What core technologies and communication patterns would you employ and why?</w:t>
      </w:r>
    </w:p>
    <w:p>
      <w:r>
        <w:t>Here's a high-level architecture for a real-time data streaming service using Node.js, designed for beginner understanding.</w:t>
      </w:r>
    </w:p>
    <w:p>
      <w:r>
        <w:t>---</w:t>
      </w:r>
    </w:p>
    <w:p>
      <w:r>
        <w:t>### High-Level Architecture: Real-time Data Streaming with Node.js</w:t>
      </w:r>
    </w:p>
    <w:p>
      <w:r>
        <w:t>Imagine you're building a live analytics dashboard, like seeing website visitors or sensor readings update instantly. Our goal is to get data from a source to many users' screens in real-time.</w:t>
      </w:r>
    </w:p>
    <w:p>
      <w:r>
        <w:t>Here's how we'd structure it:</w:t>
      </w:r>
    </w:p>
    <w:p>
      <w:pPr>
        <w:pStyle w:val="ListBullet"/>
      </w:pPr>
      <w:r>
        <w:t>Data Sources: Where the raw data originates (e.g., IoT devices, application logs, user clicks).</w:t>
      </w:r>
    </w:p>
    <w:p>
      <w:pPr>
        <w:pStyle w:val="ListBullet"/>
      </w:pPr>
      <w:r>
        <w:t>Data Ingestion &amp; Buffering (Kafka): A super-efficient, reliable "conveyor belt" that collects vast amounts of raw data from various sources. It ensures data isn't lost and can be processed by multiple systems.</w:t>
      </w:r>
    </w:p>
    <w:p>
      <w:pPr>
        <w:pStyle w:val="ListBullet"/>
      </w:pPr>
      <w:r>
        <w:t>Real-time Processing &amp; Aggregation (Node.js Backend): This is our central brain. It "listens" to the data conveyor belt, processes the raw data (e.g., calculates averages, filters irrelevant info), and prepares it for the dashboard.</w:t>
      </w:r>
    </w:p>
    <w:p>
      <w:pPr>
        <w:pStyle w:val="ListBullet"/>
      </w:pPr>
      <w:r>
        <w:t>Real-time Communication (Node.js WebSocket Server): This part acts like a dedicated "open phone line" between our backend and all connected user dashboards. When new processed data is ready, it immediately pushes it to everyone.</w:t>
      </w:r>
    </w:p>
    <w:p>
      <w:pPr>
        <w:pStyle w:val="ListBullet"/>
      </w:pPr>
      <w:r>
        <w:t>Client Application (Web Dashboard): The user's web browser, which displays the live updates received from our Node.js WebSocket server.</w:t>
      </w:r>
    </w:p>
    <w:p>
      <w:r>
        <w:rPr>
          <w:rFonts w:ascii="Consolas" w:hAnsi="Consolas"/>
          <w:sz w:val="19"/>
        </w:rPr>
        <w:t>+----------------+       +-------------------+       +---------------------+</w:t>
        <w:br/>
        <w:t>|  Data Sources  |------&gt;| Data Ingestion    |------&gt;| Node.js Backend     |</w:t>
        <w:br/>
        <w:t>| (e.g., Sensors)|       |  (Apache Kafka)   |       |  (Processing &amp;      |</w:t>
        <w:br/>
        <w:t>+----------------+       +-------------------+       |   WebSocket Server) |</w:t>
        <w:br/>
        <w:t xml:space="preserve">                                                       +----------+----------+</w:t>
        <w:br/>
        <w:t xml:space="preserve">                                                                  |</w:t>
        <w:br/>
        <w:t xml:space="preserve">                                                                  | (WebSockets)</w:t>
        <w:br/>
        <w:t xml:space="preserve">                                                                  v</w:t>
        <w:br/>
        <w:t xml:space="preserve">                                                       +---------------------+</w:t>
        <w:br/>
        <w:t xml:space="preserve">                                                       | Client Applications |</w:t>
        <w:br/>
        <w:t xml:space="preserve">                                                       |   (Web Dashboards)  |</w:t>
        <w:br/>
        <w:t xml:space="preserve">                                                       +---------------------+</w:t>
      </w:r>
    </w:p>
    <w:p>
      <w:r>
        <w:t>### Core Technologies &amp; Communication Patterns</w:t>
      </w:r>
    </w:p>
    <w:p>
      <w:pPr>
        <w:pStyle w:val="ListBullet"/>
      </w:pPr>
      <w:r>
        <w:t>Node.js:</w:t>
      </w:r>
    </w:p>
    <w:p>
      <w:pPr>
        <w:pStyle w:val="ListBullet"/>
      </w:pPr>
      <w:r>
        <w:t>Why: Node.js excels at handling many concurrent connections with its non-blocking, event-driven architecture. This makes it perfect for a real-time service where the server needs to juggle thousands of open connections (like our WebSocket "phone lines") without getting bogged down.</w:t>
      </w:r>
    </w:p>
    <w:p>
      <w:pPr>
        <w:pStyle w:val="ListBullet"/>
      </w:pPr>
      <w:r>
        <w:t>Role: Powers our processing/aggregation logic and the WebSocket server.</w:t>
      </w:r>
    </w:p>
    <w:p>
      <w:pPr>
        <w:pStyle w:val="ListBullet"/>
      </w:pPr>
      <w:r>
        <w:t>Apache Kafka:</w:t>
      </w:r>
    </w:p>
    <w:p>
      <w:pPr>
        <w:pStyle w:val="ListBullet"/>
      </w:pPr>
      <w:r>
        <w:t>Why: A distributed streaming platform built for high-throughput, fault-tolerant data ingestion. It acts as a robust buffer, ensuring that even if our Node.js server goes down temporarily, no data is lost from the sources. It also allows multiple services to consume the same data independently.</w:t>
      </w:r>
    </w:p>
    <w:p>
      <w:pPr>
        <w:pStyle w:val="ListBullet"/>
      </w:pPr>
      <w:r>
        <w:t>Communication Pattern: Publish-Subscribe. Data sources "publish" data to Kafka "topics," and our Node.js backend "subscribes" to these topics to receive the data.</w:t>
      </w:r>
    </w:p>
    <w:p>
      <w:pPr>
        <w:pStyle w:val="ListBullet"/>
      </w:pPr>
      <w:r>
        <w:t>WebSockets (e.g., using socket.io for Node.js):</w:t>
      </w:r>
    </w:p>
    <w:p>
      <w:pPr>
        <w:pStyle w:val="ListBullet"/>
      </w:pPr>
      <w:r>
        <w:t>Why: Unlike traditional HTTP requests (which are "request-response"), WebSockets provide a persistent, full-duplex communication channel. This means the server can "push" updates to the client *without* the client having to constantly ask for new data. It's truly real-time.</w:t>
      </w:r>
    </w:p>
    <w:p>
      <w:pPr>
        <w:pStyle w:val="ListBullet"/>
      </w:pPr>
      <w:r>
        <w:t>Communication Pattern: Client-Server Real-time Push. Our Node.js WebSocket server "pushes" processed data to all connected web dashboards as soon as it's available.</w:t>
      </w:r>
    </w:p>
    <w:p>
      <w:r>
        <w:t>Node.js Code Example (WebSocket push using socket.io):</w:t>
      </w:r>
    </w:p>
    <w:p>
      <w:r>
        <w:rPr>
          <w:rFonts w:ascii="Consolas" w:hAnsi="Consolas"/>
          <w:sz w:val="19"/>
        </w:rPr>
        <w:t>// server.js (Node.js Backend)</w:t>
        <w:br/>
        <w:t>const app = require('express')();</w:t>
        <w:br/>
        <w:t>const http = require('http').Server(app);</w:t>
        <w:br/>
        <w:t>const io = require('socket.io')(http);</w:t>
        <w:br/>
        <w:br/>
        <w:t>// When a client connects</w:t>
        <w:br/>
        <w:t>io.on('connection', (socket) =&gt; {</w:t>
        <w:br/>
        <w:t xml:space="preserve">  console.log('A user connected');</w:t>
        <w:br/>
        <w:br/>
        <w:t xml:space="preserve">  // Example: Emit real-time data every 3 seconds</w:t>
        <w:br/>
        <w:t xml:space="preserve">  setInterval(() =&gt; {</w:t>
        <w:br/>
        <w:t xml:space="preserve">    const liveData = { value: Math.random() * 100, timestamp: new Date() };</w:t>
        <w:br/>
        <w:t xml:space="preserve">    socket.emit('live_update', liveData); // Send data to THIS connected client</w:t>
        <w:br/>
        <w:t xml:space="preserve">  }, 3000);</w:t>
        <w:br/>
        <w:br/>
        <w:t xml:space="preserve">  socket.on('disconnect', () =&gt; {</w:t>
        <w:br/>
        <w:t xml:space="preserve">    console.log('User disconnected');</w:t>
        <w:br/>
        <w:t xml:space="preserve">  });</w:t>
        <w:br/>
        <w:t>});</w:t>
        <w:br/>
        <w:br/>
        <w:t>http.listen(3000, () =&gt; {</w:t>
        <w:br/>
        <w:t xml:space="preserve">  console.log('Listening on port 3000');</w:t>
        <w:br/>
        <w:t>});</w:t>
      </w:r>
    </w:p>
    <w:p>
      <w:r>
        <w:t>### Summary</w:t>
      </w:r>
    </w:p>
    <w:p>
      <w:r>
        <w:t>This architecture leverages Node.js's real-time capabilities with WebSockets for efficient client communication, backed by Kafka for robust, scalable data ingestion. This combination ensures a high-performance, fault-tolerant system capable of delivering live data updates instantly.</w:t>
      </w:r>
    </w:p>
    <w:p/>
    <w:p>
      <w:pPr>
        <w:pStyle w:val="Heading2"/>
      </w:pPr>
      <w:r>
        <w:t>1366. Describe the core role of the Node.js Event Loop in enabling its non-blocking, asynchronous nature.</w:t>
      </w:r>
    </w:p>
    <w:p>
      <w:r>
        <w:t>Node.js is renowned for its ability to handle many operations efficiently without waiting, thanks to a powerful mechanism called the Event Loop. This loop is the heart of Node.js's non-blocking, asynchronous nature.</w:t>
      </w:r>
    </w:p>
    <w:p>
      <w:r>
        <w:t>### What is "Blocking"? (The Problem)</w:t>
      </w:r>
    </w:p>
    <w:p>
      <w:r>
        <w:t>Imagine a single chef in a kitchen. If this chef had to wait for water to boil *completely* before doing anything else (like chopping vegetables or preparing other ingredients), they would be "blocked" and unproductive. This is inefficient. In traditional server models, a request might block the server until it's fully processed.</w:t>
      </w:r>
    </w:p>
    <w:p>
      <w:r>
        <w:t>### The Event Loop: The Orchestrator</w:t>
      </w:r>
    </w:p>
    <w:p>
      <w:r>
        <w:t>The Event Loop is Node.js's "orchestrator" or "traffic controller." It allows Node.js, despite having a single main JavaScript thread, to perform lengthy operations (like reading from a file, making a database query, or a network request – known as I/O operations) without blocking that single thread.</w:t>
      </w:r>
    </w:p>
    <w:p>
      <w:r>
        <w:t>Here's how it works:</w:t>
      </w:r>
    </w:p>
    <w:p>
      <w:pPr>
        <w:pStyle w:val="ListBullet"/>
      </w:pPr>
      <w:r>
        <w:t>Offloading Tasks: When your Node.js code encounters an asynchronous operation (e.g., fs.readFile to read a file or setTimeout for a delay), it doesn't wait for that operation to finish.</w:t>
      </w:r>
    </w:p>
    <w:p>
      <w:pPr>
        <w:pStyle w:val="ListBullet"/>
      </w:pPr>
      <w:r>
        <w:t>Instead, Node.js "offloads" the task to the underlying operating system or a dedicated thread pool (managed by Node.js's libuv library) to handle it in the background.</w:t>
      </w:r>
    </w:p>
    <w:p>
      <w:pPr>
        <w:pStyle w:val="ListBullet"/>
      </w:pPr>
      <w:r>
        <w:t>Continuing Execution: While the background task is running, the main JavaScript thread continues executing the *next* lines of your code immediately.</w:t>
      </w:r>
    </w:p>
    <w:p>
      <w:pPr>
        <w:pStyle w:val="ListBullet"/>
      </w:pPr>
      <w:r>
        <w:t>Callback Queue: Once the offloaded operation completes, it places a "callback" function (a function to be executed later) into a Task Queue (also known as the Callback Queue).</w:t>
      </w:r>
    </w:p>
    <w:p>
      <w:pPr>
        <w:pStyle w:val="ListBullet"/>
      </w:pPr>
      <w:r>
        <w:t>Constant Monitoring: The Event Loop constantly checks two things:</w:t>
      </w:r>
    </w:p>
    <w:p>
      <w:pPr>
        <w:pStyle w:val="ListBullet"/>
      </w:pPr>
      <w:r>
        <w:t>Is the main JavaScript execution stack empty? (Has all the current synchronous code finished?)</w:t>
      </w:r>
    </w:p>
    <w:p>
      <w:pPr>
        <w:pStyle w:val="ListBullet"/>
      </w:pPr>
      <w:r>
        <w:t>Are there any completed tasks (callbacks) waiting in the Task Queue?</w:t>
      </w:r>
    </w:p>
    <w:p>
      <w:pPr>
        <w:pStyle w:val="ListBullet"/>
      </w:pPr>
      <w:r>
        <w:t>Executing Callbacks: If the main stack is empty, the Event Loop picks the next callback from the Task Queue and pushes it onto the main stack for execution. This cycle is continuous.</w:t>
      </w:r>
    </w:p>
    <w:p>
      <w:r>
        <w:t>This constant checking and executing of completed tasks, while other tasks run concurrently in the background, is what makes Node.js non-blocking and asynchronous. It ensures that long-running operations don't freeze the main application.</w:t>
      </w:r>
    </w:p>
    <w:p>
      <w:r>
        <w:t>### Code Example: Seeing the Event Loop in Action</w:t>
      </w:r>
    </w:p>
    <w:p>
      <w:r>
        <w:rPr>
          <w:rFonts w:ascii="Consolas" w:hAnsi="Consolas"/>
          <w:sz w:val="19"/>
        </w:rPr>
        <w:t>console.log("1. Application started.");</w:t>
        <w:br/>
        <w:br/>
        <w:t>// This is an asynchronous operation, offloaded by the Event Loop</w:t>
        <w:br/>
        <w:t>setTimeout(() =&gt; {</w:t>
        <w:br/>
        <w:t xml:space="preserve">  console.log("3. Inside setTimeout callback (after all sync code).");</w:t>
        <w:br/>
        <w:t>}, 0); // Even with 0ms, it's processed asynchronously</w:t>
        <w:br/>
        <w:br/>
        <w:t>console.log("2. Synchronous code continues immediately.");</w:t>
      </w:r>
    </w:p>
    <w:p>
      <w:r>
        <w:t>Output:</w:t>
      </w:r>
    </w:p>
    <w:p>
      <w:r>
        <w:rPr>
          <w:rFonts w:ascii="Consolas" w:hAnsi="Consolas"/>
          <w:sz w:val="19"/>
        </w:rPr>
        <w:t>1. Application started.</w:t>
        <w:br/>
        <w:t>2. Synchronous code continues immediately.</w:t>
        <w:br/>
        <w:t>3. Inside setTimeout callback (after all sync code).</w:t>
      </w:r>
    </w:p>
    <w:p>
      <w:r>
        <w:t>Explanation: The setTimeout call is immediately offloaded. The console.log("2...") executes next because it's synchronous. Only after the main call stack is completely empty does the Event Loop pick up the setTimeout's callback from the Task Queue and execute it.</w:t>
      </w:r>
    </w:p>
    <w:p>
      <w:r>
        <w:t>### Summary</w:t>
      </w:r>
    </w:p>
    <w:p>
      <w:r>
        <w:t>The Node.js Event Loop is the fundamental engine that allows a single-threaded JavaScript environment to handle many concurrent operations efficiently. By constantly monitoring the execution stack and the task queue, it ensures that long-running tasks don't block the main thread, making Node.js highly performant and responsive for I/O-heavy applications.</w:t>
      </w:r>
    </w:p>
    <w:p/>
    <w:p>
      <w:pPr>
        <w:pStyle w:val="Heading2"/>
      </w:pPr>
      <w:r>
        <w:t>1367. Differentiate between `module.exports` and `exports` in Node.js modules. Provide a simple example where they behave differently.</w:t>
      </w:r>
    </w:p>
    <w:p>
      <w:r>
        <w:t>In Node.js, every file is treated as a separate module. To share code (like functions, objects, or variables) from one module file to another, you use module.exports or exports. While closely related, they have a critical difference.</w:t>
      </w:r>
    </w:p>
    <w:p>
      <w:r>
        <w:t>## The Relationship</w:t>
      </w:r>
    </w:p>
    <w:p>
      <w:pPr>
        <w:pStyle w:val="ListBullet"/>
      </w:pPr>
      <w:r>
        <w:t>module.exports: This is the actual object that gets returned when another module uses require() to import your module. By default, Node.js initializes module.exports as an empty plain JavaScript object ({}).</w:t>
      </w:r>
    </w:p>
    <w:p>
      <w:pPr>
        <w:pStyle w:val="ListBullet"/>
      </w:pPr>
      <w:r>
        <w:t>exports: This is a helper variable that is initially a reference (or a pointer) to module.exports.</w:t>
      </w:r>
    </w:p>
    <w:p>
      <w:r>
        <w:t>Think of it this way: module.exports is the final output box for your module. exports is like a shortcut label that initially points to this exact box.</w:t>
      </w:r>
    </w:p>
    <w:p>
      <w:r>
        <w:t>## The Key Difference: Reassignment</w:t>
      </w:r>
    </w:p>
    <w:p>
      <w:r>
        <w:t>The difference becomes critical when you try to reassign them:</w:t>
      </w:r>
    </w:p>
    <w:p>
      <w:pPr>
        <w:pStyle w:val="ListBullet"/>
      </w:pPr>
      <w:r>
        <w:t>Modifying properties: If you add properties using exports (e.g., exports.name = "Alice"), you are adding them to the *same object* that module.exports refers to. This works correctly.</w:t>
      </w:r>
    </w:p>
    <w:p>
      <w:pPr>
        <w:pStyle w:val="ListBullet"/>
      </w:pPr>
      <w:r>
        <w:t>Reassigning exports: If you reassign exports (e.g., exports = { key: "value" }), you are making the exports label point to a *new, different object*. module.exports remains unaffected and will still export its original contents. The new assignment to exports is ignored.</w:t>
      </w:r>
    </w:p>
    <w:p>
      <w:pPr>
        <w:pStyle w:val="ListBullet"/>
      </w:pPr>
      <w:r>
        <w:t>Reassigning module.exports: If you reassign module.exports (e.g., module.exports = { key: "value" }), you are directly changing the contents of the final output box. This overwrites anything previously assigned to module.exports (or added via exports). This is what will actually be exported.</w:t>
      </w:r>
    </w:p>
    <w:p>
      <w:r>
        <w:t>### Simple Example</w:t>
      </w:r>
    </w:p>
    <w:p>
      <w:r>
        <w:t>Let's see this in action:</w:t>
      </w:r>
    </w:p>
    <w:p>
      <w:r>
        <w:t>1. moduleA.js (Illustrates exports reassignment being ignored)</w:t>
      </w:r>
    </w:p>
    <w:p>
      <w:r>
        <w:rPr>
          <w:rFonts w:ascii="Consolas" w:hAnsi="Consolas"/>
          <w:sz w:val="19"/>
        </w:rPr>
        <w:t>// Initially, exports and module.exports point to the same {}</w:t>
        <w:br/>
        <w:t>exports.city = "London"; // module.exports is now { city: "London" }</w:t>
        <w:br/>
        <w:br/>
        <w:t>// This reassigns the 'exports' variable to a NEW object.</w:t>
        <w:br/>
        <w:t>// module.exports still points to the OLD object ({ city: "London" }).</w:t>
        <w:br/>
        <w:t xml:space="preserve">exports = { country: "UK" }; </w:t>
        <w:br/>
        <w:br/>
        <w:t>// The module will export { city: "London" }</w:t>
      </w:r>
    </w:p>
    <w:p>
      <w:r>
        <w:t>2. moduleB.js (Illustrates module.exports reassignment overriding)</w:t>
      </w:r>
    </w:p>
    <w:p>
      <w:r>
        <w:rPr>
          <w:rFonts w:ascii="Consolas" w:hAnsi="Consolas"/>
          <w:sz w:val="19"/>
        </w:rPr>
        <w:t>// Initially, exports and module.exports point to the same {}</w:t>
        <w:br/>
        <w:t>exports.greeting = "Hello"; // module.exports is now { greeting: "Hello" }</w:t>
        <w:br/>
        <w:br/>
        <w:t>// This directly reassigns `module.exports`.</w:t>
        <w:br/>
        <w:t>// It completely overwrites any previous content.</w:t>
        <w:br/>
        <w:t xml:space="preserve">module.exports = { message: "Goodbye Node!" }; </w:t>
        <w:br/>
        <w:br/>
        <w:t>// The module will export { message: "Goodbye Node!" }</w:t>
      </w:r>
    </w:p>
    <w:p>
      <w:r>
        <w:t>3. app.js (To test)</w:t>
      </w:r>
    </w:p>
    <w:p>
      <w:r>
        <w:rPr>
          <w:rFonts w:ascii="Consolas" w:hAnsi="Consolas"/>
          <w:sz w:val="19"/>
        </w:rPr>
        <w:t>const modA = require('./moduleA');</w:t>
        <w:br/>
        <w:t>const modB = require('./moduleB');</w:t>
        <w:br/>
        <w:br/>
        <w:t>console.log("Module A output:", modA); // Output: Module A output: { city: 'London' }</w:t>
        <w:br/>
        <w:t>console.log("Module B output:", modB); // Output: Module B output: { message: 'Goodbye Node!' }</w:t>
      </w:r>
    </w:p>
    <w:p>
      <w:r>
        <w:t>As shown, moduleA exported { city: 'London' } (the original property), not { country: 'UK' }. moduleB successfully exported { message: 'Goodbye Node!' } because module.exports was directly updated.</w:t>
      </w:r>
    </w:p>
    <w:p>
      <w:r>
        <w:t>## Summary / Takeaway</w:t>
      </w:r>
    </w:p>
    <w:p>
      <w:pPr>
        <w:pStyle w:val="ListBullet"/>
      </w:pPr>
      <w:r>
        <w:t>module.exports is the source of truth for what your module exports.</w:t>
      </w:r>
    </w:p>
    <w:p>
      <w:pPr>
        <w:pStyle w:val="ListBullet"/>
      </w:pPr>
      <w:r>
        <w:t>exports is a convenient way to add properties to the default module.exports object.</w:t>
      </w:r>
    </w:p>
    <w:p>
      <w:pPr>
        <w:pStyle w:val="ListBullet"/>
      </w:pPr>
      <w:r>
        <w:t>Always use module.exports = someValue when you want to export a single value (like a function or a class) or completely replace the default export object.</w:t>
      </w:r>
    </w:p>
    <w:p/>
    <w:p>
      <w:pPr>
        <w:pStyle w:val="Heading2"/>
      </w:pPr>
      <w:r>
        <w:t>1368. How would you handle unhandled promise rejections and uncaught exceptions in a production Node.js application? Discuss the implications of each and recommended best practices.</w:t>
      </w:r>
    </w:p>
    <w:p>
      <w:r>
        <w:t>In a production Node.js application, unhandled errors can lead to downtime and data corruption. It's crucial to understand and properly manage two main types: unhandled promise rejections and uncaught exceptions.</w:t>
      </w:r>
    </w:p>
    <w:p>
      <w:r>
        <w:t>### 1. Unhandled Promise Rejections</w:t>
      </w:r>
    </w:p>
    <w:p>
      <w:r>
        <w:t>What it is: A Promise in JavaScript represents the eventual completion (or failure) of an asynchronous operation. An "unhandled promise rejection" occurs when a Promise fails (rejects), but there is no .catch() block or try...catch statement in an async function to handle that specific error.</w:t>
      </w:r>
    </w:p>
    <w:p>
      <w:r>
        <w:t>Implications:</w:t>
      </w:r>
    </w:p>
    <w:p>
      <w:pPr>
        <w:pStyle w:val="ListBullet"/>
      </w:pPr>
      <w:r>
        <w:t>Application Crash (Modern Node.js): Since Node.js 15, unhandled promise rejections default to terminating the application process, leading to immediate downtime.</w:t>
      </w:r>
    </w:p>
    <w:p>
      <w:pPr>
        <w:pStyle w:val="ListBullet"/>
      </w:pPr>
      <w:r>
        <w:t>Unknown State (Older Node.js): In older Node.js versions, it might just log a warning and continue, leaving your application in an unpredictable, potentially broken state. This is more dangerous as it silently masks issues.</w:t>
      </w:r>
    </w:p>
    <w:p>
      <w:r>
        <w:t>Handling &amp; Best Practices: The primary best practice is to always add a .catch() block to your promises or use try...catch with await.</w:t>
      </w:r>
    </w:p>
    <w:p>
      <w:r>
        <w:rPr>
          <w:rFonts w:ascii="Consolas" w:hAnsi="Consolas"/>
          <w:sz w:val="19"/>
        </w:rPr>
        <w:t>// Good practice: handle the rejection</w:t>
        <w:br/>
        <w:t>myAsyncOperation()</w:t>
        <w:br/>
        <w:t xml:space="preserve">  .then(result =&gt; console.log(result))</w:t>
        <w:br/>
        <w:t xml:space="preserve">  .catch(error =&gt; console.error('Caught specific promise error:', error));</w:t>
        <w:br/>
        <w:br/>
        <w:t>// Global fallback handler (as a last resort)</w:t>
        <w:br/>
        <w:t>process.on('unhandledRejection', (reason, promise) =&gt; {</w:t>
        <w:br/>
        <w:t xml:space="preserve">  console.error('*** UNHANDLED PROMISE REJECTION ***');</w:t>
        <w:br/>
        <w:t xml:space="preserve">  console.error('Promise:', promise);</w:t>
        <w:br/>
        <w:t xml:space="preserve">  console.error('Reason:', reason);</w:t>
        <w:br/>
        <w:t xml:space="preserve">  // Log details, perform graceful shutdown, then exit.</w:t>
        <w:br/>
        <w:t xml:space="preserve">  process.exit(1);</w:t>
        <w:br/>
        <w:t>});</w:t>
      </w:r>
    </w:p>
    <w:p>
      <w:r>
        <w:t>### 2. Uncaught Exceptions</w:t>
      </w:r>
    </w:p>
    <w:p>
      <w:r>
        <w:t>What it is: An "uncaught exception" is a synchronous error (e.g., throw new Error('Something went wrong!') or a bug like accessing undefined.property) that is not wrapped in a try...catch block.</w:t>
      </w:r>
    </w:p>
    <w:p>
      <w:r>
        <w:t>Implications:</w:t>
      </w:r>
    </w:p>
    <w:p>
      <w:pPr>
        <w:pStyle w:val="ListBullet"/>
      </w:pPr>
      <w:r>
        <w:t>Immediate Application Crash: Node.js will immediately terminate the entire application process, leading to service interruption.</w:t>
      </w:r>
    </w:p>
    <w:p>
      <w:pPr>
        <w:pStyle w:val="ListBullet"/>
      </w:pPr>
      <w:r>
        <w:t>No Cleanup: Without a handler, your application crashes without closing open connections or cleaning up resources.</w:t>
      </w:r>
    </w:p>
    <w:p>
      <w:r>
        <w:t>Handling &amp; Best Practices: The primary best practice is to use try...catch blocks for all synchronous code that might throw an error.</w:t>
      </w:r>
    </w:p>
    <w:p>
      <w:r>
        <w:rPr>
          <w:rFonts w:ascii="Consolas" w:hAnsi="Consolas"/>
          <w:sz w:val="19"/>
        </w:rPr>
        <w:t>// Good practice: handle potential synchronous errors</w:t>
        <w:br/>
        <w:t>try {</w:t>
        <w:br/>
        <w:t xml:space="preserve">  const data = JSON.parse('{ bad json');</w:t>
        <w:br/>
        <w:t xml:space="preserve">  console.log(data);</w:t>
        <w:br/>
        <w:t>} catch (error) {</w:t>
        <w:br/>
        <w:t xml:space="preserve">  console.error('Caught specific sync error:', error.message);</w:t>
        <w:br/>
        <w:t>}</w:t>
        <w:br/>
        <w:br/>
        <w:t>// Global fallback handler (as a last resort)</w:t>
        <w:br/>
        <w:t>process.on('uncaughtException', (error) =&gt; {</w:t>
        <w:br/>
        <w:t xml:space="preserve">  console.error('*** UNCAUGHT EXCEPTION ***');</w:t>
        <w:br/>
        <w:t xml:space="preserve">  console.error('Error:', error);</w:t>
        <w:br/>
        <w:t xml:space="preserve">  // Log details, perform graceful shutdown, then exit.</w:t>
        <w:br/>
        <w:t xml:space="preserve">  process.exit(1);</w:t>
        <w:br/>
        <w:t>});</w:t>
      </w:r>
    </w:p>
    <w:p>
      <w:r>
        <w:t>---</w:t>
      </w:r>
    </w:p>
    <w:p>
      <w:r>
        <w:t>### General Recommended Practices for Global Handlers</w:t>
      </w:r>
    </w:p>
    <w:p>
      <w:r>
        <w:t>When process.on('unhandledRejection') or process.on('uncaughtException') catches an error:</w:t>
      </w:r>
    </w:p>
    <w:p>
      <w:pPr>
        <w:pStyle w:val="ListBullet"/>
      </w:pPr>
      <w:r>
        <w:t>Log Thoroughly: Use a robust logger (e.g., Winston, Pino) to record the full error stack, message, and any relevant context.</w:t>
      </w:r>
    </w:p>
    <w:p>
      <w:pPr>
        <w:pStyle w:val="ListBullet"/>
      </w:pPr>
      <w:r>
        <w:t>Graceful Shutdown: Attempt to gracefully shut down the application:</w:t>
      </w:r>
    </w:p>
    <w:p>
      <w:pPr>
        <w:pStyle w:val="ListBullet"/>
      </w:pPr>
      <w:r>
        <w:t>Close database connections.</w:t>
      </w:r>
    </w:p>
    <w:p>
      <w:pPr>
        <w:pStyle w:val="ListBullet"/>
      </w:pPr>
      <w:r>
        <w:t>Close file handles.</w:t>
      </w:r>
    </w:p>
    <w:p>
      <w:pPr>
        <w:pStyle w:val="ListBullet"/>
      </w:pPr>
      <w:r>
        <w:t>Stop accepting new requests (if applicable for a server).</w:t>
      </w:r>
    </w:p>
    <w:p>
      <w:pPr>
        <w:pStyle w:val="ListBullet"/>
      </w:pPr>
      <w:r>
        <w:t>Exit the Process: After cleanup, always exit the process using process.exit(1). Continuing to run after a critical unhandled error leaves the application in an unstable, potentially corrupted state.</w:t>
      </w:r>
    </w:p>
    <w:p>
      <w:pPr>
        <w:pStyle w:val="ListBullet"/>
      </w:pPr>
      <w:r>
        <w:t>Process Manager: Rely on an external process manager (like PM2, Kubernetes, systemd) to automatically restart your application. This ensures your service recovers quickly and reliably from failures.</w:t>
      </w:r>
    </w:p>
    <w:p>
      <w:r>
        <w:t>### Summary</w:t>
      </w:r>
    </w:p>
    <w:p>
      <w:r>
        <w:t>Treat both unhandled promise rejections and uncaught exceptions as critical failures. Your primary goal is to catch errors specifically where they occur. Use global process handlers as a fallback only. When these global handlers are triggered, log the error, perform immediate graceful cleanup, and then terminate the process, trusting an external process manager to restart your application in a clean state.</w:t>
      </w:r>
    </w:p>
    <w:p/>
    <w:p>
      <w:pPr>
        <w:pStyle w:val="Heading2"/>
      </w:pPr>
      <w:r>
        <w:t>1369. Explain the purpose of Node.js Streams and provide an example scenario where using streams would be more beneficial than traditional buffer-based approaches.</w:t>
      </w:r>
    </w:p>
    <w:p>
      <w:r>
        <w:t>### Understanding Node.js Streams</w:t>
      </w:r>
    </w:p>
    <w:p>
      <w:r>
        <w:t>Node.js Streams are a fundamental concept for handling data efficiently, especially when dealing with large amounts of information.</w:t>
      </w:r>
    </w:p>
    <w:p>
      <w:r>
        <w:t>#### What is the Purpose of Node.js Streams?</w:t>
      </w:r>
    </w:p>
    <w:p>
      <w:r>
        <w:t>Imagine you need to move a very large amount of water. You have two options:</w:t>
      </w:r>
    </w:p>
    <w:p>
      <w:pPr>
        <w:pStyle w:val="ListBullet"/>
      </w:pPr>
      <w:r>
        <w:t>Fill an enormous bucket with *all* the water, then carry and empty it. (Traditional buffer approach)</w:t>
      </w:r>
    </w:p>
    <w:p>
      <w:pPr>
        <w:pStyle w:val="ListBullet"/>
      </w:pPr>
      <w:r>
        <w:t>Use a hose to continuously move water from one point to another, piece by piece, as it flows. (Stream approach)</w:t>
      </w:r>
    </w:p>
    <w:p>
      <w:r>
        <w:t>In computing, data can be like that water. A stream is a way to handle data in small, manageable chunks, rather than loading the entire dataset into memory all at once. This continuous flow allows you to process data as it arrives, making your applications more memory-efficient and faster, especially for big files or network data.</w:t>
      </w:r>
    </w:p>
    <w:p>
      <w:r>
        <w:t>Streams are essentially event emitters and data consumers that process data in sequence.</w:t>
      </w:r>
    </w:p>
    <w:p>
      <w:r>
        <w:t>#### Why Streams are More Beneficial than Traditional Buffer-Based Approaches</w:t>
      </w:r>
    </w:p>
    <w:p>
      <w:r>
        <w:t>Traditional buffer-based approaches often involve reading an entire file or network response into your application's memory before you can start processing it. This works for small data. However, for large files (e.g., a 10GB log file or a large video), this approach has critical downsides:</w:t>
      </w:r>
    </w:p>
    <w:p>
      <w:pPr>
        <w:pStyle w:val="ListBullet"/>
      </w:pPr>
      <w:r>
        <w:t>Memory Exhaustion: Trying to load 10GB into memory will likely crash your application, as it exceeds available RAM.</w:t>
      </w:r>
    </w:p>
    <w:p>
      <w:pPr>
        <w:pStyle w:val="ListBullet"/>
      </w:pPr>
      <w:r>
        <w:t>Performance Delays: You have to wait for *all* the data to be loaded before any processing can begin.</w:t>
      </w:r>
    </w:p>
    <w:p>
      <w:r>
        <w:t>Streams solve these problems by:</w:t>
      </w:r>
    </w:p>
    <w:p>
      <w:pPr>
        <w:pStyle w:val="ListBullet"/>
      </w:pPr>
      <w:r>
        <w:t>Low Memory Footprint: Only a small chunk of data is in memory at any given time, preventing crashes and memory issues.</w:t>
      </w:r>
    </w:p>
    <w:p>
      <w:pPr>
        <w:pStyle w:val="ListBullet"/>
      </w:pPr>
      <w:r>
        <w:t>Faster Responsiveness: Processing starts immediately as the first chunks arrive, improving perceived performance.</w:t>
      </w:r>
    </w:p>
    <w:p>
      <w:pPr>
        <w:pStyle w:val="ListBullet"/>
      </w:pPr>
      <w:r>
        <w:t>Composability: Streams can be "piped" together, allowing you to chain operations (e.g., read -&gt; compress -&gt; encrypt -&gt; write).</w:t>
      </w:r>
    </w:p>
    <w:p>
      <w:r>
        <w:t>#### Example Scenario: Processing a Large File</w:t>
      </w:r>
    </w:p>
    <w:p>
      <w:r>
        <w:t>Let's say you have a gigantic log file (access.log) and you want to compress it to save space, then write the compressed data to a new file (access.log.gz).</w:t>
      </w:r>
    </w:p>
    <w:p>
      <w:r>
        <w:t>Traditional (Buffer-based) Approach (Problematic):</w:t>
      </w:r>
    </w:p>
    <w:p>
      <w:r>
        <w:rPr>
          <w:rFonts w:ascii="Consolas" w:hAnsi="Consolas"/>
          <w:sz w:val="19"/>
        </w:rPr>
        <w:t>const fs = require('fs');</w:t>
        <w:br/>
        <w:br/>
        <w:t>try {</w:t>
        <w:br/>
        <w:t xml:space="preserve">  const data = fs.readFileSync('access.log'); // Tries to load entire file into memory</w:t>
        <w:br/>
        <w:t xml:space="preserve">  // Process and write data</w:t>
        <w:br/>
        <w:t>} catch (error) {</w:t>
        <w:br/>
        <w:t xml:space="preserve">  console.error("Error: Could not read file (too large or memory exhausted).");</w:t>
        <w:br/>
        <w:t>}</w:t>
      </w:r>
    </w:p>
    <w:p>
      <w:r>
        <w:t>If access.log is several gigabytes, readFileSync would attempt to load all of it into RAM, leading to an "out of memory" error.</w:t>
      </w:r>
    </w:p>
    <w:p>
      <w:r>
        <w:t>Stream-based Approach (Efficient):</w:t>
      </w:r>
    </w:p>
    <w:p>
      <w:r>
        <w:rPr>
          <w:rFonts w:ascii="Consolas" w:hAnsi="Consolas"/>
          <w:sz w:val="19"/>
        </w:rPr>
        <w:t>const fs = require('fs');</w:t>
        <w:br/>
        <w:t>const zlib = require('zlib'); // Node.js's built-in compression module</w:t>
        <w:br/>
        <w:br/>
        <w:t>const inputFile = 'access.log'; // Imagine this file is 10 GB</w:t>
        <w:br/>
        <w:t>const outputFile = 'access.log.gz';</w:t>
        <w:br/>
        <w:br/>
        <w:t>console.log('Starting file compression using streams...');</w:t>
        <w:br/>
        <w:br/>
        <w:t>fs.createReadStream(inputFile) // Create a readable stream to read the input file chunk by chunk</w:t>
        <w:br/>
        <w:t xml:space="preserve">  .pipe(zlib.createGzip())     // Pipe it to a gzip stream (compresses data chunk by chunk)</w:t>
        <w:br/>
        <w:t xml:space="preserve">  .pipe(fs.createWriteStream(outputFile)) // Pipe the compressed data to a writable stream for the output file</w:t>
        <w:br/>
        <w:t xml:space="preserve">  .on('finish', () =&gt; { // Event fired when the writable stream finishes</w:t>
        <w:br/>
        <w:t xml:space="preserve">    console.log('File compressed successfully!');</w:t>
        <w:br/>
        <w:t xml:space="preserve">  })</w:t>
        <w:br/>
        <w:t xml:space="preserve">  .on('error', (err) =&gt; {</w:t>
        <w:br/>
        <w:t xml:space="preserve">    console.error('Error during compression:', err);</w:t>
        <w:br/>
        <w:t xml:space="preserve">  });</w:t>
      </w:r>
    </w:p>
    <w:p>
      <w:r>
        <w:t>In this stream-based example, Node.js reads small chunks from access.log, compresses each chunk immediately, and then writes the compressed chunk to access.log.gz. At no point is the entire 10GB file (or even the entire compressed file) held in memory.</w:t>
      </w:r>
    </w:p>
    <w:p>
      <w:r>
        <w:t>#### Summary</w:t>
      </w:r>
    </w:p>
    <w:p>
      <w:r>
        <w:t>Node.js Streams are a powerful paradigm for handling data flow. They enable your applications to process data efficiently, avoiding memory limitations and improving performance by working with data in small, continuous chunks rather than monolithic buffers. This is critical for robust and scalable Node.js applications, especially when dealing with large files, network requests, or real-time data processing.</w:t>
      </w:r>
    </w:p>
    <w:p/>
    <w:p>
      <w:pPr>
        <w:pStyle w:val="Heading2"/>
      </w:pPr>
      <w:r>
        <w:t>1370. You have a CPU-bound task in a Node.js application that needs to be performed frequently. How would you architect your application to handle this task without blocking the main event loop? Discuss different strategies and their trade-offs.</w:t>
      </w:r>
    </w:p>
    <w:p>
      <w:r>
        <w:t>It's a great question that gets to the heart of robust Node.js application design!</w:t>
      </w:r>
    </w:p>
    <w:p>
      <w:r>
        <w:t>Node.js is single-threaded, meaning it processes one operation at a time on its "main event loop." Think of it like a single chef in a kitchen taking orders. If the chef starts a very long, complex task themselves (a "CPU-bound task"), all other incoming orders have to wait. This causes your application to become unresponsive, or "block."</w:t>
      </w:r>
    </w:p>
    <w:p>
      <w:r>
        <w:t>Here's how to prevent that:</w:t>
      </w:r>
    </w:p>
    <w:p>
      <w:r>
        <w:t>---</w:t>
      </w:r>
    </w:p>
    <w:p>
      <w:r>
        <w:t>### 1. Worker Threads (Node.js built-in)</w:t>
      </w:r>
    </w:p>
    <w:p>
      <w:r>
        <w:t>This is the most common and often recommended approach for CPU-bound tasks within a single Node.js process.</w:t>
      </w:r>
    </w:p>
    <w:p>
      <w:pPr>
        <w:pStyle w:val="ListBullet"/>
      </w:pPr>
      <w:r>
        <w:t>Concept: Imagine our main chef hiring a specialized assistant chef to cook specific complex dishes in the *same kitchen*. The assistant works in their own thread, separate from the main chef, processing heavy computations without blocking the main event loop. They communicate by passing messages.</w:t>
      </w:r>
    </w:p>
    <w:p>
      <w:pPr>
        <w:pStyle w:val="ListBullet"/>
      </w:pPr>
      <w:r>
        <w:t>Pros:</w:t>
      </w:r>
    </w:p>
    <w:p>
      <w:pPr>
        <w:pStyle w:val="ListBullet"/>
      </w:pPr>
      <w:r>
        <w:t>Native to Node.js, relatively low overhead compared to child processes.</w:t>
      </w:r>
    </w:p>
    <w:p>
      <w:pPr>
        <w:pStyle w:val="ListBullet"/>
      </w:pPr>
      <w:r>
        <w:t>Can share some memory (like ArrayBuffers) for efficiency.</w:t>
      </w:r>
    </w:p>
    <w:p>
      <w:pPr>
        <w:pStyle w:val="ListBullet"/>
      </w:pPr>
      <w:r>
        <w:t>Cons:</w:t>
      </w:r>
    </w:p>
    <w:p>
      <w:pPr>
        <w:pStyle w:val="ListBullet"/>
      </w:pPr>
      <w:r>
        <w:t>Still operates within the same Node.js process, so a bug in a worker can still potentially affect the main process.</w:t>
      </w:r>
    </w:p>
    <w:p>
      <w:pPr>
        <w:pStyle w:val="ListBullet"/>
      </w:pPr>
      <w:r>
        <w:t>Communication between threads requires message passing, which can add some overhead.</w:t>
      </w:r>
    </w:p>
    <w:p>
      <w:r>
        <w:rPr>
          <w:rFonts w:ascii="Consolas" w:hAnsi="Consolas"/>
          <w:sz w:val="19"/>
        </w:rPr>
        <w:t>// main.js</w:t>
        <w:br/>
        <w:t>const { Worker } = require('worker_threads');</w:t>
        <w:br/>
        <w:t>const worker = new Worker('./worker.js');</w:t>
        <w:br/>
        <w:br/>
        <w:t>worker.postMessage({ input: 'heavy_data' });</w:t>
        <w:br/>
        <w:t>worker.on('message', result =&gt; console.log('Result from worker:', result));</w:t>
        <w:br/>
        <w:br/>
        <w:t>// worker.js (simplified)</w:t>
        <w:br/>
        <w:t>const { parentPort } = require('worker_threads');</w:t>
        <w:br/>
        <w:t>parentPort.on('message', (message) =&gt; {</w:t>
        <w:br/>
        <w:t xml:space="preserve">  // Perform heavy CPU-bound computation here</w:t>
        <w:br/>
        <w:t xml:space="preserve">  const computedResult = message.input.toUpperCase(); // Placeholder for heavy task</w:t>
        <w:br/>
        <w:t xml:space="preserve">  parentPort.postMessage(computedResult);</w:t>
        <w:br/>
        <w:t>});</w:t>
      </w:r>
    </w:p>
    <w:p>
      <w:r>
        <w:t>---</w:t>
      </w:r>
    </w:p>
    <w:p>
      <w:r>
        <w:t>### 2. Child Processes</w:t>
      </w:r>
    </w:p>
    <w:p>
      <w:pPr>
        <w:pStyle w:val="ListBullet"/>
      </w:pPr>
      <w:r>
        <w:t>Concept: Our main chef opens a separate small restaurant (a different operating system process) next door solely for handling these specialized, heavy dishes. This provides strong isolation.</w:t>
      </w:r>
    </w:p>
    <w:p>
      <w:pPr>
        <w:pStyle w:val="ListBullet"/>
      </w:pPr>
      <w:r>
        <w:t>Pros:</w:t>
      </w:r>
    </w:p>
    <w:p>
      <w:pPr>
        <w:pStyle w:val="ListBullet"/>
      </w:pPr>
      <w:r>
        <w:t>Strong Isolation: Completely separate OS processes, so if a child process crashes, the main application remains stable.</w:t>
      </w:r>
    </w:p>
    <w:p>
      <w:pPr>
        <w:pStyle w:val="ListBullet"/>
      </w:pPr>
      <w:r>
        <w:t>Can run different executables (e.g., a Python script for machine learning).</w:t>
      </w:r>
    </w:p>
    <w:p>
      <w:pPr>
        <w:pStyle w:val="ListBullet"/>
      </w:pPr>
      <w:r>
        <w:t>Cons:</w:t>
      </w:r>
    </w:p>
    <w:p>
      <w:pPr>
        <w:pStyle w:val="ListBullet"/>
      </w:pPr>
      <w:r>
        <w:t>Higher overhead than worker threads due to creating a new OS process.</w:t>
      </w:r>
    </w:p>
    <w:p>
      <w:pPr>
        <w:pStyle w:val="ListBullet"/>
      </w:pPr>
      <w:r>
        <w:t>Communication (Inter-Process Communication - IPC) is generally slower and more complex.</w:t>
      </w:r>
    </w:p>
    <w:p>
      <w:r>
        <w:rPr>
          <w:rFonts w:ascii="Consolas" w:hAnsi="Consolas"/>
          <w:sz w:val="19"/>
        </w:rPr>
        <w:t>// main.js</w:t>
        <w:br/>
        <w:t>const { fork } = require('child_process');</w:t>
        <w:br/>
        <w:t>const child = fork('./heavy-computation.js');</w:t>
        <w:br/>
        <w:br/>
        <w:t>child.send({ input: 'some_data' });</w:t>
        <w:br/>
        <w:t>child.on('message', result =&gt; console.log('Result from child:', result));</w:t>
        <w:br/>
        <w:br/>
        <w:t>// heavy-computation.js (simplified)</w:t>
        <w:br/>
        <w:t>process.on('message', (message) =&gt; {</w:t>
        <w:br/>
        <w:t xml:space="preserve">  // Perform heavy CPU-bound computation</w:t>
        <w:br/>
        <w:t xml:space="preserve">  const computedResult = message.input.toUpperCase(); // Placeholder</w:t>
        <w:br/>
        <w:t xml:space="preserve">  process.send(computedResult);</w:t>
        <w:br/>
        <w:t>});</w:t>
      </w:r>
    </w:p>
    <w:p>
      <w:r>
        <w:t>---</w:t>
      </w:r>
    </w:p>
    <w:p>
      <w:r>
        <w:t>### 3. External Services / Microservices</w:t>
      </w:r>
    </w:p>
    <w:p>
      <w:pPr>
        <w:pStyle w:val="ListBullet"/>
      </w:pPr>
      <w:r>
        <w:t>Concept: The main restaurant partners with a completely different, specialized catering company across town. This company has its own infrastructure, and our application just sends requests and receives results, often via an API or message queue.</w:t>
      </w:r>
    </w:p>
    <w:p>
      <w:pPr>
        <w:pStyle w:val="ListBullet"/>
      </w:pPr>
      <w:r>
        <w:t>Pros:</w:t>
      </w:r>
    </w:p>
    <w:p>
      <w:pPr>
        <w:pStyle w:val="ListBullet"/>
      </w:pPr>
      <w:r>
        <w:t>Ultimate Scalability: The external service can scale independently.</w:t>
      </w:r>
    </w:p>
    <w:p>
      <w:pPr>
        <w:pStyle w:val="ListBullet"/>
      </w:pPr>
      <w:r>
        <w:t>Technology Agnostic: Can be built in any language (Python, Go, Java) optimized for the specific task.</w:t>
      </w:r>
    </w:p>
    <w:p>
      <w:pPr>
        <w:pStyle w:val="ListBullet"/>
      </w:pPr>
      <w:r>
        <w:t>Complete Decoupling: Enhances modularity and resilience.</w:t>
      </w:r>
    </w:p>
    <w:p>
      <w:pPr>
        <w:pStyle w:val="ListBullet"/>
      </w:pPr>
      <w:r>
        <w:t>Cons:</w:t>
      </w:r>
    </w:p>
    <w:p>
      <w:pPr>
        <w:pStyle w:val="ListBullet"/>
      </w:pPr>
      <w:r>
        <w:t>Increased Complexity: More moving parts, network latency, deployment overhead.</w:t>
      </w:r>
    </w:p>
    <w:p>
      <w:pPr>
        <w:pStyle w:val="ListBullet"/>
      </w:pPr>
      <w:r>
        <w:t>Higher operational cost.</w:t>
      </w:r>
    </w:p>
    <w:p>
      <w:r>
        <w:t>---</w:t>
      </w:r>
    </w:p>
    <w:p>
      <w:r>
        <w:t>### Trade-offs Summary:</w:t>
      </w:r>
    </w:p>
    <w:p>
      <w:r>
        <w:t>| Strategy | Isolation | Overhead (init/comm) | Complexity | Scalability | Best For | | :--------------- | :------------------ | :------------------- | :----------- | :----------------------------- | :------------------------------------------- | | Worker Threads | Good | Low | Low-Medium | Moderate (within process) | In-process heavy computation | | Child Processes | Very Good | Medium-High | Medium | Good (can span CPU cores) | System-level tasks, running other languages | | External Service | Excellent (separate app) | High (network) | High | Excellent (independent scaling) | Dedicated services, very high load, diverse tech |</w:t>
      </w:r>
    </w:p>
    <w:p>
      <w:r>
        <w:t>---</w:t>
      </w:r>
    </w:p>
    <w:p>
      <w:r>
        <w:t>### Summary/Takeaway:</w:t>
      </w:r>
    </w:p>
    <w:p>
      <w:r>
        <w:t>For most CPU-bound tasks in Node.js, Worker Threads are the most efficient and recommended solution to keep your main event loop free. Choose Child Processes for strong isolation or to execute non-JavaScript code. Opt for External Services when you need maximum scalability, technology independence, or complete decoupling of concerns.</w:t>
      </w:r>
    </w:p>
    <w:p/>
    <w:p>
      <w:pPr>
        <w:pStyle w:val="Heading2"/>
      </w:pPr>
      <w:r>
        <w:t>1371. Describe the internal phases of the Node.js Event Loop, specifically differentiating between `process.nextTick()`, `setImmediate()`, and `setTimeout(fn, 0)`.</w:t>
      </w:r>
    </w:p>
    <w:p>
      <w:r>
        <w:t>Node.js handles asynchronous operations efficiently using its Event Loop. This Event Loop isn't one continuous flow but cycles through several internal phases, each managing specific types of callbacks. Understanding these phases is crucial for predicting execution order.</w:t>
      </w:r>
    </w:p>
    <w:p>
      <w:r>
        <w:t>### What is the Node.js Event Loop?</w:t>
      </w:r>
    </w:p>
    <w:p>
      <w:r>
        <w:t>Think of the Event Loop as a restaurant manager. Instead of waiting for one customer's entire meal to cook and be eaten before helping the next (blocking), the manager takes orders, hands them to the kitchen, and moves on to the next customer. When a meal is ready, the kitchen calls the manager, who then serves it (non-blocking I/O).</w:t>
      </w:r>
    </w:p>
    <w:p>
      <w:r>
        <w:t>The Event Loop continuously checks if there's work to do, like new network requests or timer expirations, and processes their callbacks.</w:t>
      </w:r>
    </w:p>
    <w:p>
      <w:r>
        <w:t>### Key Event Loop Phases (Simplified)</w:t>
      </w:r>
    </w:p>
    <w:p>
      <w:r>
        <w:t>The Node.js Event Loop cycles through these main phases:</w:t>
      </w:r>
    </w:p>
    <w:p>
      <w:pPr>
        <w:pStyle w:val="ListBullet"/>
      </w:pPr>
      <w:r>
        <w:t>timers: Executes setTimeout() and setInterval() callbacks.</w:t>
      </w:r>
    </w:p>
    <w:p>
      <w:pPr>
        <w:pStyle w:val="ListBullet"/>
      </w:pPr>
      <w:r>
        <w:t>pending callbacks: Executes some system operations callbacks, like TCP errors.</w:t>
      </w:r>
    </w:p>
    <w:p>
      <w:pPr>
        <w:pStyle w:val="ListBullet"/>
      </w:pPr>
      <w:r>
        <w:t>poll: Retrieves new I/O events (e.g., file reads, network requests) and executes their callbacks. It might block here if there are no pending callbacks or timers, waiting for new events.</w:t>
      </w:r>
    </w:p>
    <w:p>
      <w:pPr>
        <w:pStyle w:val="ListBullet"/>
      </w:pPr>
      <w:r>
        <w:t>check: Executes setImmediate() callbacks.</w:t>
      </w:r>
    </w:p>
    <w:p>
      <w:pPr>
        <w:pStyle w:val="ListBullet"/>
      </w:pPr>
      <w:r>
        <w:t>close callbacks: Executes close event callbacks (e.g., socket.on('close')).</w:t>
      </w:r>
    </w:p>
    <w:p>
      <w:r>
        <w:t>### Differentiating process.nextTick(), setTimeout(fn, 0), and setImmediate()</w:t>
      </w:r>
    </w:p>
    <w:p>
      <w:r>
        <w:t>These three functions schedule callbacks at different points in relation to the Event Loop phases.</w:t>
      </w:r>
    </w:p>
    <w:p>
      <w:pPr>
        <w:pStyle w:val="ListBullet"/>
      </w:pPr>
      <w:r>
        <w:t>process.nextTick(callback)</w:t>
      </w:r>
    </w:p>
    <w:p>
      <w:pPr>
        <w:pStyle w:val="ListBullet"/>
      </w:pPr>
      <w:r>
        <w:t>Priority: Highest. nextTick callbacks run *before* any of the Event Loop phases begin, and even *between* phases if scheduled at that point.</w:t>
      </w:r>
    </w:p>
    <w:p>
      <w:pPr>
        <w:pStyle w:val="ListBullet"/>
      </w:pPr>
      <w:r>
        <w:t>Analogy: A "VIP fast pass" that lets you jump to the front of the line immediately after the *current operation finishes*, but before the Event Loop can start its next phase.</w:t>
      </w:r>
    </w:p>
    <w:p>
      <w:pPr>
        <w:pStyle w:val="ListBullet"/>
      </w:pPr>
      <w:r>
        <w:t>When it runs: As soon as the current JavaScript execution stack is empty, but before the Event Loop advances to the timers phase.</w:t>
      </w:r>
    </w:p>
    <w:p>
      <w:pPr>
        <w:pStyle w:val="ListBullet"/>
      </w:pPr>
      <w:r>
        <w:t>setTimeout(callback, 0)</w:t>
      </w:r>
    </w:p>
    <w:p>
      <w:pPr>
        <w:pStyle w:val="ListBullet"/>
      </w:pPr>
      <w:r>
        <w:t>Priority: Lower than nextTick.</w:t>
      </w:r>
    </w:p>
    <w:p>
      <w:pPr>
        <w:pStyle w:val="ListBullet"/>
      </w:pPr>
      <w:r>
        <w:t>Analogy: You get a ticket for the "first available" service. You'll be served when the timers phase runs, which is the first phase of the Event Loop.</w:t>
      </w:r>
    </w:p>
    <w:p>
      <w:pPr>
        <w:pStyle w:val="ListBullet"/>
      </w:pPr>
      <w:r>
        <w:t>When it runs: The callback is placed in the timers queue and will execute during the timers phase of the *next* (or a subsequent) Event Loop iteration. Even with 0ms, it still waits for the current script to finish and the Event Loop to cycle to its timers phase.</w:t>
      </w:r>
    </w:p>
    <w:p>
      <w:pPr>
        <w:pStyle w:val="ListBullet"/>
      </w:pPr>
      <w:r>
        <w:t>setImmediate(callback)</w:t>
      </w:r>
    </w:p>
    <w:p>
      <w:pPr>
        <w:pStyle w:val="ListBullet"/>
      </w:pPr>
      <w:r>
        <w:t>Priority: Lower than setTimeout(0) (in the main module context).</w:t>
      </w:r>
    </w:p>
    <w:p>
      <w:pPr>
        <w:pStyle w:val="ListBullet"/>
      </w:pPr>
      <w:r>
        <w:t>Analogy: You get a ticket for a *specific waiting area* ("Check-in Area"). You'll be processed there, which happens after all I/O events have been polled.</w:t>
      </w:r>
    </w:p>
    <w:p>
      <w:pPr>
        <w:pStyle w:val="ListBullet"/>
      </w:pPr>
      <w:r>
        <w:t>When it runs: The callback is placed in the check queue and executes during the check phase, which comes *after* the poll phase.</w:t>
      </w:r>
    </w:p>
    <w:p>
      <w:r>
        <w:t>### Execution Order Example</w:t>
      </w:r>
    </w:p>
    <w:p>
      <w:r>
        <w:rPr>
          <w:rFonts w:ascii="Consolas" w:hAnsi="Consolas"/>
          <w:sz w:val="19"/>
        </w:rPr>
        <w:t>console.log('1. Start of script');</w:t>
        <w:br/>
        <w:br/>
        <w:t>process.nextTick(() =&gt; {</w:t>
        <w:br/>
        <w:t xml:space="preserve">  console.log('3. process.nextTick() callback (Highest priority)');</w:t>
        <w:br/>
        <w:t>});</w:t>
        <w:br/>
        <w:br/>
        <w:t>setTimeout(() =&gt; {</w:t>
        <w:br/>
        <w:t xml:space="preserve">  console.log('4. setTimeout(0) callback (timers phase)');</w:t>
        <w:br/>
        <w:t>}, 0);</w:t>
        <w:br/>
        <w:br/>
        <w:t>setImmediate(() =&gt; {</w:t>
        <w:br/>
        <w:t xml:space="preserve">  console.log('5. setImmediate() callback (check phase)');</w:t>
        <w:br/>
        <w:t>});</w:t>
        <w:br/>
        <w:br/>
        <w:t>console.log('2. End of script');</w:t>
      </w:r>
    </w:p>
    <w:p>
      <w:r>
        <w:t>Typical Output:</w:t>
      </w:r>
    </w:p>
    <w:p>
      <w:r>
        <w:rPr>
          <w:rFonts w:ascii="Consolas" w:hAnsi="Consolas"/>
          <w:sz w:val="19"/>
        </w:rPr>
        <w:t>1. Start of script</w:t>
        <w:br/>
        <w:t>2. End of script</w:t>
        <w:br/>
        <w:t>3. process.nextTick() callback (Highest priority)</w:t>
        <w:br/>
        <w:t>4. setTimeout(0) callback (timers phase)</w:t>
        <w:br/>
        <w:t>5. setImmediate() callback (check phase)</w:t>
      </w:r>
    </w:p>
    <w:p>
      <w:r>
        <w:t>### Simple Event Loop Flow</w:t>
      </w:r>
    </w:p>
    <w:p>
      <w:r>
        <w:rPr>
          <w:rFonts w:ascii="Consolas" w:hAnsi="Consolas"/>
          <w:sz w:val="19"/>
        </w:rPr>
        <w:t>Current Script Execution</w:t>
        <w:br/>
        <w:t xml:space="preserve">       |</w:t>
        <w:br/>
        <w:t xml:space="preserve">       V</w:t>
        <w:br/>
        <w:t>process.nextTick() queue (HIGHEST PRIORITY)</w:t>
        <w:br/>
        <w:t xml:space="preserve">       |</w:t>
        <w:br/>
        <w:t xml:space="preserve">       V</w:t>
        <w:br/>
        <w:t>Event Loop Phases:</w:t>
        <w:br/>
        <w:t xml:space="preserve">  1. Timers (setTimeout, setInterval)</w:t>
        <w:br/>
        <w:t xml:space="preserve">  2. Pending Callbacks</w:t>
        <w:br/>
        <w:t xml:space="preserve">  3. Poll (I/O operations, might block)</w:t>
        <w:br/>
        <w:t xml:space="preserve">  4. Check (setImmediate)</w:t>
        <w:br/>
        <w:t xml:space="preserve">  5. Close Callbacks</w:t>
        <w:br/>
        <w:t xml:space="preserve">       |</w:t>
        <w:br/>
        <w:t xml:space="preserve">       V</w:t>
        <w:br/>
        <w:t>(Loops back to Timers)</w:t>
      </w:r>
    </w:p>
    <w:p>
      <w:r>
        <w:t>### Summary</w:t>
      </w:r>
    </w:p>
    <w:p>
      <w:pPr>
        <w:pStyle w:val="ListBullet"/>
      </w:pPr>
      <w:r>
        <w:t>process.nextTick() runs immediately after the current function completes, before *any* Event Loop phase.</w:t>
      </w:r>
    </w:p>
    <w:p>
      <w:pPr>
        <w:pStyle w:val="ListBullet"/>
      </w:pPr>
      <w:r>
        <w:t>setTimeout(fn, 0) runs in the timers phase, at the beginning of an Event Loop cycle.</w:t>
      </w:r>
    </w:p>
    <w:p>
      <w:pPr>
        <w:pStyle w:val="ListBullet"/>
      </w:pPr>
      <w:r>
        <w:t>setImmediate() runs in the check phase, near the end of an Event Loop cycle, after the poll phase.</w:t>
      </w:r>
    </w:p>
    <w:p>
      <w:r>
        <w:t>Understanding these distinctions allows you to predict and control the order of asynchronous operations in Node.js.</w:t>
      </w:r>
    </w:p>
    <w:p/>
    <w:p>
      <w:pPr>
        <w:pStyle w:val="Heading2"/>
      </w:pPr>
      <w:r>
        <w:t>1372. Given a scenario where you need to fetch data from multiple external APIs concurrently and aggregate their responses. Write a conceptual code snippet demonstrating how you'd achieve this efficiently using modern Node.js asynchronous patterns.</w:t>
      </w:r>
    </w:p>
    <w:p>
      <w:r>
        <w:t>When you need to fetch data from multiple external APIs, doing so one by one (sequentially) can be very slow. Imagine ordering different dishes from three restaurants: you wouldn't wait for the first delivery to arrive before calling the second. Instead, you'd call all three simultaneously to save time. This is the essence of concurrency.</w:t>
      </w:r>
    </w:p>
    <w:p>
      <w:r>
        <w:t>In modern Node.js, we achieve this efficiency using powerful asynchronous patterns, primarily async/await for cleaner code and Promise.all() for concurrent execution.</w:t>
      </w:r>
    </w:p>
    <w:p>
      <w:r>
        <w:t>### How it Works: async/await and Promise.all()</w:t>
      </w:r>
    </w:p>
    <w:p>
      <w:pPr>
        <w:pStyle w:val="ListBullet"/>
      </w:pPr>
      <w:r>
        <w:t>Promises &amp; async/await:</w:t>
      </w:r>
    </w:p>
    <w:p>
      <w:pPr>
        <w:pStyle w:val="ListBullet"/>
      </w:pPr>
      <w:r>
        <w:t>A Promise is an object representing the eventual completion (or failure) of an asynchronous operation and its resulting value.</w:t>
      </w:r>
    </w:p>
    <w:p>
      <w:pPr>
        <w:pStyle w:val="ListBullet"/>
      </w:pPr>
      <w:r>
        <w:t>async/await is modern syntax built on Promises. It lets you write asynchronous code that looks and behaves more like traditional synchronous code, making it much easier to read and maintain.</w:t>
      </w:r>
    </w:p>
    <w:p>
      <w:pPr>
        <w:pStyle w:val="ListBullet"/>
      </w:pPr>
      <w:r>
        <w:t>Promise.all():</w:t>
      </w:r>
    </w:p>
    <w:p>
      <w:pPr>
        <w:pStyle w:val="ListBullet"/>
      </w:pPr>
      <w:r>
        <w:t>This is the key to performing multiple asynchronous operations concurrently.</w:t>
      </w:r>
    </w:p>
    <w:p>
      <w:pPr>
        <w:pStyle w:val="ListBullet"/>
      </w:pPr>
      <w:r>
        <w:t>Promise.all() takes an array of promises and returns a *single* new promise.</w:t>
      </w:r>
    </w:p>
    <w:p>
      <w:pPr>
        <w:pStyle w:val="ListBullet"/>
      </w:pPr>
      <w:r>
        <w:t>This new promise resolves *only when all the promises in the input array have successfully resolved*.</w:t>
      </w:r>
    </w:p>
    <w:p>
      <w:pPr>
        <w:pStyle w:val="ListBullet"/>
      </w:pPr>
      <w:r>
        <w:t>If even one promise in the input array rejects (fails), Promise.all() immediately rejects with that error.</w:t>
      </w:r>
    </w:p>
    <w:p>
      <w:r>
        <w:t>### Conceptual Code Snippet</w:t>
      </w:r>
    </w:p>
    <w:p>
      <w:r>
        <w:t>Here's how you'd implement this efficiently:</w:t>
      </w:r>
    </w:p>
    <w:p>
      <w:r>
        <w:rPr>
          <w:rFonts w:ascii="Consolas" w:hAnsi="Consolas"/>
          <w:sz w:val="19"/>
        </w:rPr>
        <w:t>// Helper function to simulate fetching data from an API</w:t>
        <w:br/>
        <w:t>async function fetchApiData(apiName, delayMs) {</w:t>
        <w:br/>
        <w:t xml:space="preserve">    console.log(`Fetching from ${apiName}...`);</w:t>
        <w:br/>
        <w:t xml:space="preserve">    return new Promise(resolve =&gt; setTimeout(() =&gt; {</w:t>
        <w:br/>
        <w:t xml:space="preserve">        console.log(`Finished ${apiName}.`);</w:t>
        <w:br/>
        <w:t xml:space="preserve">        resolve({ [apiName]: `Data from ${apiName}` }); // Return data for this API</w:t>
        <w:br/>
        <w:t xml:space="preserve">    }, delayMs));</w:t>
        <w:br/>
        <w:t>}</w:t>
        <w:br/>
        <w:br/>
        <w:t>async function getAggregatedData() {</w:t>
        <w:br/>
        <w:t xml:space="preserve">    console.log("Initiating all API fetches concurrently!");</w:t>
        <w:br/>
        <w:br/>
        <w:t xml:space="preserve">    // 1. Create an array of Promises, each representing an API call</w:t>
        <w:br/>
        <w:t xml:space="preserve">    const apiCallPromises = [</w:t>
        <w:br/>
        <w:t xml:space="preserve">        fetchApiData('Products API', 2000), // Simulates a 2-second fetch</w:t>
        <w:br/>
        <w:t xml:space="preserve">        fetchApiData('Users API', 1000),    // Simulates a 1-second fetch</w:t>
        <w:br/>
        <w:t xml:space="preserve">        fetchApiData('Orders API', 1500)    // Simulates a 1.5-second fetch</w:t>
        <w:br/>
        <w:t xml:space="preserve">    ];</w:t>
        <w:br/>
        <w:br/>
        <w:t xml:space="preserve">    try {</w:t>
        <w:br/>
        <w:t xml:space="preserve">        // 2. Use Promise.all() to wait for ALL promises to resolve concurrently</w:t>
        <w:br/>
        <w:t xml:space="preserve">        const allResponses = await Promise.all(apiCallPromises);</w:t>
        <w:br/>
        <w:br/>
        <w:t xml:space="preserve">        // 'allResponses' will be an array of results, in the order they were provided:</w:t>
        <w:br/>
        <w:t xml:space="preserve">        // [{ "Products API": "..." }, { "Users API": "..." }, { "Orders API": "..." }]</w:t>
        <w:br/>
        <w:br/>
        <w:t xml:space="preserve">        console.log("\nAll data fetched successfully!");</w:t>
        <w:br/>
        <w:t xml:space="preserve">        console.log("Raw aggregated responses:", allResponses);</w:t>
        <w:br/>
        <w:br/>
        <w:t xml:space="preserve">        // 3. Aggregate the responses (e.g., merge into a single object)</w:t>
        <w:br/>
        <w:t xml:space="preserve">        const finalAggregatedData = Object.assign({}, ...allResponses);</w:t>
        <w:br/>
        <w:t xml:space="preserve">        console.log("Merged data:", finalAggregatedData);</w:t>
        <w:br/>
        <w:br/>
        <w:t xml:space="preserve">        return finalAggregatedData;</w:t>
        <w:br/>
        <w:t xml:space="preserve">    } catch (error) {</w:t>
        <w:br/>
        <w:t xml:space="preserve">        console.error("One or more API fetches failed:", error);</w:t>
        <w:br/>
        <w:t xml:space="preserve">        throw error; // Propagate the error or handle it</w:t>
        <w:br/>
        <w:t xml:space="preserve">    }</w:t>
        <w:br/>
        <w:t>}</w:t>
        <w:br/>
        <w:br/>
        <w:t>// Execute the function</w:t>
        <w:br/>
        <w:t>getAggregatedData();</w:t>
      </w:r>
    </w:p>
    <w:p>
      <w:r>
        <w:t>### Explanation</w:t>
      </w:r>
    </w:p>
    <w:p>
      <w:pPr>
        <w:pStyle w:val="ListBullet"/>
      </w:pPr>
      <w:r>
        <w:t>Each call to fetchApiData immediately returns a Promise (it doesn't wait for the setTimeout to finish).</w:t>
      </w:r>
    </w:p>
    <w:p>
      <w:pPr>
        <w:pStyle w:val="ListBullet"/>
      </w:pPr>
      <w:r>
        <w:t>We collect these individual promises into the apiCallPromises array.</w:t>
      </w:r>
    </w:p>
    <w:p>
      <w:pPr>
        <w:pStyle w:val="ListBullet"/>
      </w:pPr>
      <w:r>
        <w:t>await Promise.all(apiCallPromises) is where the concurrency happens. Node.js initiates all these API requests *in parallel* and getAggregatedData pauses until *all* of them have completed successfully.</w:t>
      </w:r>
    </w:p>
    <w:p>
      <w:pPr>
        <w:pStyle w:val="ListBullet"/>
      </w:pPr>
      <w:r>
        <w:t>allResponses then contains an array of the resolved data from each API call.</w:t>
      </w:r>
    </w:p>
    <w:p>
      <w:pPr>
        <w:pStyle w:val="ListBullet"/>
      </w:pPr>
      <w:r>
        <w:t>Finally, we demonstrate a simple aggregation by merging these individual results into a single comprehensive object.</w:t>
      </w:r>
    </w:p>
    <w:p>
      <w:r>
        <w:t>### Summary</w:t>
      </w:r>
    </w:p>
    <w:p>
      <w:r>
        <w:t>By combining async/await with Promise.all(), you can efficiently fetch data from multiple external APIs concurrently in Node.js. This significantly boosts performance by avoiding sequential waiting, making your application faster and more responsive.</w:t>
      </w:r>
    </w:p>
    <w:p/>
    <w:p>
      <w:pPr>
        <w:pStyle w:val="Heading2"/>
      </w:pPr>
      <w:r>
        <w:t>1373. Discuss the advantages and disadvantages of using `child_process.fork()` versus `child_process.spawn()` for running external processes in Node.js.</w:t>
      </w:r>
    </w:p>
    <w:p>
      <w:r>
        <w:t>Node.js provides the child_process module to run external applications or scripts, allowing your main Node.js process to offload tasks. Among its functions, spawn() and fork() are commonly used, each with distinct purposes and features.</w:t>
      </w:r>
    </w:p>
    <w:p>
      <w:r>
        <w:t>---</w:t>
      </w:r>
    </w:p>
    <w:p>
      <w:r>
        <w:t>### child_process.spawn()</w:t>
      </w:r>
    </w:p>
    <w:p>
      <w:r>
        <w:t>spawn() is a general-purpose function for running *any* external command.</w:t>
      </w:r>
    </w:p>
    <w:p>
      <w:r>
        <w:t>Analogy: Think of spawn() as opening a new command-line terminal and typing any command you want, like ls (list files), git clone, or even running a Python script. Your Node.js process just launches it and listens for its standard output.</w:t>
      </w:r>
    </w:p>
    <w:p>
      <w:r>
        <w:t>Advantages:</w:t>
      </w:r>
    </w:p>
    <w:p>
      <w:pPr>
        <w:pStyle w:val="ListBullet"/>
      </w:pPr>
      <w:r>
        <w:t>Versatility: Can execute *any* executable file or command (e.g., Bash scripts, Python programs, system commands).</w:t>
      </w:r>
    </w:p>
    <w:p>
      <w:pPr>
        <w:pStyle w:val="ListBullet"/>
      </w:pPr>
      <w:r>
        <w:t>Efficiency: Ideal for commands that produce a large amount of data, as it uses streams for input/output, processing data in chunks rather than buffering everything in memory.</w:t>
      </w:r>
    </w:p>
    <w:p>
      <w:pPr>
        <w:pStyle w:val="ListBullet"/>
      </w:pPr>
      <w:r>
        <w:t>Low-Level Control: Provides fine-grained control over the child process's I/O streams.</w:t>
      </w:r>
    </w:p>
    <w:p>
      <w:r>
        <w:t>Disadvantages:</w:t>
      </w:r>
    </w:p>
    <w:p>
      <w:pPr>
        <w:pStyle w:val="ListBullet"/>
      </w:pPr>
      <w:r>
        <w:t>No Built-in IPC: It doesn't provide a direct, structured way for the parent and child Node.js processes to exchange messages (Inter-Process Communication). You'd typically communicate via standard input/output streams, which can be less convenient for structured data.</w:t>
      </w:r>
    </w:p>
    <w:p>
      <w:pPr>
        <w:pStyle w:val="ListBullet"/>
      </w:pPr>
      <w:r>
        <w:t>Manual Stream Handling: Requires you to manually manage stdin, stdout, and stderr streams for communication.</w:t>
      </w:r>
    </w:p>
    <w:p>
      <w:r>
        <w:t>Example:</w:t>
      </w:r>
    </w:p>
    <w:p>
      <w:r>
        <w:rPr>
          <w:rFonts w:ascii="Consolas" w:hAnsi="Consolas"/>
          <w:sz w:val="19"/>
        </w:rPr>
        <w:t>// parent.js</w:t>
        <w:br/>
        <w:t>const { spawn } = require('child_process');</w:t>
        <w:br/>
        <w:br/>
        <w:t>const ls = spawn('ls', ['-lh', '/usr']); // Runs 'ls -lh /usr'</w:t>
        <w:br/>
        <w:br/>
        <w:t>ls.stdout.on('data', (data) =&gt; {</w:t>
        <w:br/>
        <w:t xml:space="preserve">  console.log(`stdout: ${data}`);</w:t>
        <w:br/>
        <w:t>});</w:t>
        <w:br/>
        <w:br/>
        <w:t>ls.stderr.on('data', (data) =&gt; {</w:t>
        <w:br/>
        <w:t xml:space="preserve">  console.error(`stderr: ${data}`);</w:t>
        <w:br/>
        <w:t>});</w:t>
        <w:br/>
        <w:br/>
        <w:t>ls.on('close', (code) =&gt; {</w:t>
        <w:br/>
        <w:t xml:space="preserve">  console.log(`child process exited with code ${code}`);</w:t>
        <w:br/>
        <w:t>});</w:t>
      </w:r>
    </w:p>
    <w:p>
      <w:r>
        <w:t>---</w:t>
      </w:r>
    </w:p>
    <w:p>
      <w:r>
        <w:t>### child_process.fork()</w:t>
      </w:r>
    </w:p>
    <w:p>
      <w:r>
        <w:t>fork() is a special case of spawn() specifically designed to run *another Node.js script* as a child process.</w:t>
      </w:r>
    </w:p>
    <w:p>
      <w:r>
        <w:t>Analogy: Imagine fork() as hiring a specialized Node.js assistant. You can give them tasks, and they can easily send back structured updates or results directly to you through a dedicated internal messaging channel.</w:t>
      </w:r>
    </w:p>
    <w:p>
      <w:r>
        <w:t>Advantages:</w:t>
      </w:r>
    </w:p>
    <w:p>
      <w:pPr>
        <w:pStyle w:val="ListBullet"/>
      </w:pPr>
      <w:r>
        <w:t>Built-in IPC: Automatically establishes an Inter-Process Communication (IPC) channel between the parent and child Node.js processes. This allows you to send and receive structured messages (objects, arrays) using child.send() and process.on('message').</w:t>
      </w:r>
    </w:p>
    <w:p>
      <w:pPr>
        <w:pStyle w:val="ListBullet"/>
      </w:pPr>
      <w:r>
        <w:t>Shared Event Loop: Child processes created with fork() inherit the parent's event loop, making them efficient for server architectures (like clustering).</w:t>
      </w:r>
    </w:p>
    <w:p>
      <w:pPr>
        <w:pStyle w:val="ListBullet"/>
      </w:pPr>
      <w:r>
        <w:t>Easy Communication: Simplifies passing complex data between parent and child without manual stream parsing.</w:t>
      </w:r>
    </w:p>
    <w:p>
      <w:r>
        <w:t>Disadvantages:</w:t>
      </w:r>
    </w:p>
    <w:p>
      <w:pPr>
        <w:pStyle w:val="ListBullet"/>
      </w:pPr>
      <w:r>
        <w:t>Node.js Only: Can *only* execute other Node.js JavaScript files, not general system commands or scripts in other languages.</w:t>
      </w:r>
    </w:p>
    <w:p>
      <w:pPr>
        <w:pStyle w:val="ListBullet"/>
      </w:pPr>
      <w:r>
        <w:t>Slightly Higher Overhead: Due to the IPC channel setup, it has a tiny bit more overhead than a basic spawn() call.</w:t>
      </w:r>
    </w:p>
    <w:p>
      <w:r>
        <w:t>Example:</w:t>
      </w:r>
    </w:p>
    <w:p>
      <w:r>
        <w:rPr>
          <w:rFonts w:ascii="Consolas" w:hAnsi="Consolas"/>
          <w:sz w:val="19"/>
        </w:rPr>
        <w:t>// parent.js</w:t>
        <w:br/>
        <w:t>const { fork } = require('child_process');</w:t>
        <w:br/>
        <w:br/>
        <w:t>const child = fork('./child.js'); // Runs another Node.js script</w:t>
        <w:br/>
        <w:br/>
        <w:t>child.send({ hello: 'world' }); // Send a message to the child</w:t>
        <w:br/>
        <w:br/>
        <w:t>child.on('message', (message) =&gt; {</w:t>
        <w:br/>
        <w:t xml:space="preserve">  console.log('Message from child:', message);</w:t>
        <w:br/>
        <w:t>});</w:t>
        <w:br/>
        <w:br/>
        <w:t>// child.js</w:t>
        <w:br/>
        <w:t>process.on('message', (message) =&gt; {</w:t>
        <w:br/>
        <w:t xml:space="preserve">  console.log('Message from parent:', message);</w:t>
        <w:br/>
        <w:t xml:space="preserve">  process.send({ foo: 'bar' }); // Send a message back to the parent</w:t>
        <w:br/>
        <w:t>});</w:t>
      </w:r>
    </w:p>
    <w:p>
      <w:r>
        <w:t>---</w:t>
      </w:r>
    </w:p>
    <w:p>
      <w:r>
        <w:t>### Summary and Takeaway</w:t>
      </w:r>
    </w:p>
    <w:p>
      <w:pPr>
        <w:pStyle w:val="ListBullet"/>
      </w:pPr>
      <w:r>
        <w:t>Use spawn() when you need to run any external command or program (e.g., system utilities, non-Node.js scripts) and are comfortable dealing with standard I/O streams for communication.</w:t>
      </w:r>
    </w:p>
    <w:p>
      <w:pPr>
        <w:pStyle w:val="ListBullet"/>
      </w:pPr>
      <w:r>
        <w:t>Use fork() when you need to run another Node.js script and require easy, built-in structured communication (IPC) between the parent and child processes.</w:t>
      </w:r>
    </w:p>
    <w:p>
      <w:r>
        <w:t>The choice depends on what kind of external process you're running and how you need to communicate with it.</w:t>
      </w:r>
    </w:p>
    <w:p/>
    <w:p>
      <w:pPr>
        <w:pStyle w:val="Heading2"/>
      </w:pPr>
      <w:r>
        <w:t>1374. Imagine you're building a real-time chat application using Node.js. Outline the key architectural components you'd consider, and specifically explain how Node.js's capabilities (e.g., WebSockets, Event Emitters) contribute to its suitability for such a task.</w:t>
      </w:r>
    </w:p>
    <w:p>
      <w:r>
        <w:t>To build a real-time chat application with Node.js, we'd focus on an architecture designed for instant communication.</w:t>
      </w:r>
    </w:p>
    <w:p>
      <w:r>
        <w:t>### Key Architectural Components:</w:t>
      </w:r>
    </w:p>
    <w:p>
      <w:pPr>
        <w:pStyle w:val="ListBullet"/>
      </w:pPr>
      <w:r>
        <w:t>Client-Side (Frontend): The user interface (HTML, CSS, JS) that displays messages and sends user inputs. This runs in the user's web browser or as a mobile app.</w:t>
      </w:r>
    </w:p>
    <w:p>
      <w:pPr>
        <w:pStyle w:val="ListBullet"/>
      </w:pPr>
      <w:r>
        <w:t>Server-Side (Backend - Node.js): The central hub. It manages user connections, routes messages between users, and handles data storage requests.</w:t>
      </w:r>
    </w:p>
    <w:p>
      <w:pPr>
        <w:pStyle w:val="ListBullet"/>
      </w:pPr>
      <w:r>
        <w:t>Database: Stores persistent data like user profiles, chat messages, and room information (e.g., MongoDB, PostgreSQL).</w:t>
      </w:r>
    </w:p>
    <w:p>
      <w:pPr>
        <w:pStyle w:val="ListBullet"/>
      </w:pPr>
      <w:r>
        <w:t>Real-time Communication Protocol (WebSockets): Essential for instant, two-way communication between client and server. Unlike traditional HTTP, WebSockets maintain a persistent connection.</w:t>
      </w:r>
    </w:p>
    <w:p>
      <w:r>
        <w:t>Here's a simplified architectural flow:</w:t>
      </w:r>
    </w:p>
    <w:p>
      <w:r>
        <w:rPr>
          <w:rFonts w:ascii="Consolas" w:hAnsi="Consolas"/>
          <w:sz w:val="19"/>
        </w:rPr>
        <w:t>+------------+       WebSocket        +-----------+       Database</w:t>
        <w:br/>
        <w:t>|  Client    |&lt;---------------------&gt;| Node.js   |&lt;-----------------&gt;|</w:t>
        <w:br/>
        <w:t>| (Browser)  |     (Persistent)     | Server    |</w:t>
        <w:br/>
        <w:t>+------------+                      +-----------+</w:t>
        <w:br/>
        <w:t xml:space="preserve">    (Sends &amp; Receives Messages)         (Manages Connections, Routes Messages, Stores Data)</w:t>
      </w:r>
    </w:p>
    <w:p>
      <w:r>
        <w:t>### Node.js's Suitability:</w:t>
      </w:r>
    </w:p>
    <w:p>
      <w:r>
        <w:t>Node.js excels in this domain primarily due to its non-blocking, event-driven architecture and robust ecosystem.</w:t>
      </w:r>
    </w:p>
    <w:p>
      <w:pPr>
        <w:pStyle w:val="ListBullet"/>
      </w:pPr>
      <w:r>
        <w:t>WebSockets: Node.js provides strong support for WebSockets through libraries like socket.io. WebSockets allow the server to *push* messages to connected clients instantly, rather than clients having to constantly *ask* for new messages (which is inefficient for real-time updates).</w:t>
      </w:r>
    </w:p>
    <w:p>
      <w:pPr>
        <w:pStyle w:val="ListBullet"/>
      </w:pPr>
      <w:r>
        <w:t>Analogy: Traditional HTTP is like making a new phone call for every single message. WebSockets are like keeping an open phone line where both parties can speak anytime without redialing.</w:t>
      </w:r>
    </w:p>
    <w:p>
      <w:pPr>
        <w:pStyle w:val="ListBullet"/>
      </w:pPr>
      <w:r>
        <w:t>Event Emitters: A core Node.js pattern (and a built-in module) that allows objects to emit named events which then trigger registered Listener functions. In a chat app, when one user sends a message, the server can emit a "newMessage" event, and all other connected clients (listeners) then receive and display it simultaneously.</w:t>
      </w:r>
    </w:p>
    <w:p>
      <w:pPr>
        <w:pStyle w:val="ListBullet"/>
      </w:pPr>
      <w:r>
        <w:t>Analogy: Think of a radio station (Event Emitter) broadcasting a song (event). Many radios (listeners) can tune in and receive that song simultaneously.</w:t>
      </w:r>
    </w:p>
    <w:p>
      <w:r>
        <w:rPr>
          <w:rFonts w:ascii="Consolas" w:hAnsi="Consolas"/>
          <w:sz w:val="19"/>
        </w:rPr>
        <w:t xml:space="preserve">    // Simplified Node.js (with socket.io) example:</w:t>
        <w:br/>
        <w:t xml:space="preserve">    const io = require('socket.io')(3000); // Start server on port 3000</w:t>
        <w:br/>
        <w:br/>
        <w:t xml:space="preserve">    io.on('connection', (socket) =&gt; {</w:t>
        <w:br/>
        <w:t xml:space="preserve">      console.log('A user connected');</w:t>
        <w:br/>
        <w:t xml:space="preserve">      // When a 'chat message' event is received from a client</w:t>
        <w:br/>
        <w:t xml:space="preserve">      socket.on('chat message', (msg) =&gt; {</w:t>
        <w:br/>
        <w:t xml:space="preserve">        io.emit('chat message', msg); // Emit the 'chat message' event to ALL connected clients</w:t>
        <w:br/>
        <w:t xml:space="preserve">      });</w:t>
        <w:br/>
        <w:t xml:space="preserve">      socket.on('disconnect', () =&gt; console.log('User disconnected'));</w:t>
        <w:br/>
        <w:t xml:space="preserve">    });</w:t>
      </w:r>
    </w:p>
    <w:p>
      <w:pPr>
        <w:pStyle w:val="ListBullet"/>
      </w:pPr>
      <w:r>
        <w:t>Non-blocking I/O &amp; Event Loop: Node.js can handle many concurrent connections efficiently because it doesn't block while waiting for operations (like reading from a database or network requests). This makes it ideal for I/O-heavy applications like chat, where many users are simultaneously sending and receiving data.</w:t>
      </w:r>
    </w:p>
    <w:p>
      <w:r>
        <w:t>### Summary:</w:t>
      </w:r>
    </w:p>
    <w:p>
      <w:r>
        <w:t>Node.js, with its excellent WebSockets support, efficient event-driven model (via Event Emitters and the underlying Event Loop), and non-blocking I/O, is exceptionally well-suited for building scalable and performant real-time chat applications.</w:t>
      </w:r>
    </w:p>
    <w:p/>
    <w:p>
      <w:pPr>
        <w:pStyle w:val="Heading2"/>
      </w:pPr>
      <w:r>
        <w:t>1375. When designing a RESTful API with Node.js and Express, what are some key security considerations you would address to protect against common web vulnerabilities?</w:t>
      </w:r>
    </w:p>
    <w:p>
      <w:r>
        <w:t>When designing a RESTful API with Node.js and Express, security is paramount. Protecting against common web vulnerabilities is crucial for a trustworthy and reliable application.</w:t>
      </w:r>
    </w:p>
    <w:p>
      <w:r>
        <w:t>### 1. Input Validation and Sanitization Why: Untrusted user input is a primary attack vector, enabling attacks like SQL Injection (malicious database queries) or Cross-Site Scripting (XSS - injecting client-side scripts). How: Never trust user input. Validate and sanitize all incoming data (query parameters, request bodies) to ensure it conforms to expected types and formats. Libraries like Joi or express-validator are excellent for this. *Analogy: Think of it like a security guard checking all incoming items at an event for prohibited goods.*</w:t>
      </w:r>
    </w:p>
    <w:p>
      <w:r>
        <w:t>### 2. Authentication and Authorization Why: You must verify who is accessing your API (authentication) and what actions they are permitted to perform (authorization). How: Implement robust authentication (e.g., JSON Web Tokens (JWTs), OAuth) to verify user identity. Use middleware to protect specific routes, ensuring only authenticated and authorized users can access sensitive resources.</w:t>
      </w:r>
    </w:p>
    <w:p>
      <w:r>
        <w:t>### 3. Rate Limiting Why: Prevents brute-force attacks (e.g., guessing passwords or API keys) and denial-of-service (DoS) attacks by limiting the number of requests a client can make within a given timeframe. How: Use middleware like express-rate-limit.</w:t>
      </w:r>
    </w:p>
    <w:p>
      <w:r>
        <w:rPr>
          <w:rFonts w:ascii="Consolas" w:hAnsi="Consolas"/>
          <w:sz w:val="19"/>
        </w:rPr>
        <w:t>const rateLimit = require('express-rate-limit');</w:t>
        <w:br/>
        <w:t>app.use(rateLimit({</w:t>
        <w:br/>
        <w:t xml:space="preserve">  windowMs: 15 * 60 * 1000, // 15 minutes</w:t>
        <w:br/>
        <w:t xml:space="preserve">  max: 100 // Limit each IP to 100 requests per windowMs</w:t>
        <w:br/>
        <w:t>}));</w:t>
      </w:r>
    </w:p>
    <w:p>
      <w:r>
        <w:t>### 4. CORS (Cross-Origin Resource Sharing) Configuration Why: Controls which web domains (origins) are allowed to make requests to your API. Misconfigured CORS can allow unauthorized cross-origin requests from malicious websites. How: Explicitly define allowed origins using the cors middleware.</w:t>
      </w:r>
    </w:p>
    <w:p>
      <w:r>
        <w:rPr>
          <w:rFonts w:ascii="Consolas" w:hAnsi="Consolas"/>
          <w:sz w:val="19"/>
        </w:rPr>
        <w:t>const cors = require('cors');</w:t>
        <w:br/>
        <w:t>app.use(cors({</w:t>
        <w:br/>
        <w:t xml:space="preserve">  origin: 'https://your-frontend-domain.com' // Allow only specific origin</w:t>
        <w:br/>
        <w:t>}));</w:t>
      </w:r>
    </w:p>
    <w:p>
      <w:r>
        <w:t>### 5. Security Headers with Helmet Why: Adds various HTTP headers to enhance your API's security, protecting against XSS, clickjacking, insecure connections, and other common attacks. How: Use the helmet middleware, which is a collection of 11 smaller security-focused middleware functions.</w:t>
      </w:r>
    </w:p>
    <w:p>
      <w:r>
        <w:rPr>
          <w:rFonts w:ascii="Consolas" w:hAnsi="Consolas"/>
          <w:sz w:val="19"/>
        </w:rPr>
        <w:t>const helmet = require('helmet');</w:t>
        <w:br/>
        <w:t>app.use(helmet()); // Sets various security-related HTTP headers</w:t>
      </w:r>
    </w:p>
    <w:p>
      <w:r>
        <w:t>### 6. Environment Variables Why: Sensitive information like database credentials, API keys, and secret keys should *never* be hardcoded directly into your application code. This prevents accidental exposure if your code is compromised. How: Store these in environment variables (e.g., using a .env file with dotenv) and access them via process.env.</w:t>
      </w:r>
    </w:p>
    <w:p>
      <w:r>
        <w:t>### Summary Securing your Node.js and Express API involves a multi-layered approach: rigorously validating all input, implementing strong authentication/authorization, limiting request rates, carefully configuring CORS, utilizing security headers, and properly managing sensitive environment variables. Prioritizing these measures helps build a robust and trustworthy API.</w:t>
      </w:r>
    </w:p>
    <w:p/>
    <w:p>
      <w:pPr>
        <w:pStyle w:val="Heading2"/>
      </w:pPr>
      <w:r>
        <w:t>1376. Explain the Node.js event loop, including its various phases, and how it enables non-blocking I/O.</w:t>
      </w:r>
    </w:p>
    <w:p>
      <w:r>
        <w:t>The Node.js Event Loop is a fundamental mechanism that enables Node.js to perform non-blocking I/O operations despite being single-threaded. It's the "engine" that orchestrates how Node.js handles asynchronous callbacks and ensures your application remains responsive.</w:t>
      </w:r>
    </w:p>
    <w:p>
      <w:r>
        <w:t>### How it Enables Non-blocking I/O</w:t>
      </w:r>
    </w:p>
    <w:p>
      <w:r>
        <w:t>When Node.js encounters an I/O operation (like reading a file, making a network request, or querying a database), it doesn't wait for that operation to complete. Instead, it offloads the task to the underlying operating system and registers a callback function. The Event Loop then continues to process other tasks. Once the I/O operation finishes, the OS notifies Node.js, and the Event Loop places the callback into a queue to be executed in due course.</w:t>
      </w:r>
    </w:p>
    <w:p>
      <w:r>
        <w:t>Real-world Analogy: Imagine a chef in a busy restaurant (your single Node.js thread). Instead of waiting for one pot of water to boil before starting the next dish, the chef puts water on, takes another order, chops vegetables, and then checks on the water. When the water boils (I/O complete), a buzzer goes off, and the chef processes that event. The Event Loop is like this chef, constantly managing multiple tasks without blocking.</w:t>
      </w:r>
    </w:p>
    <w:p>
      <w:r>
        <w:t>### Phases of the Event Loop</w:t>
      </w:r>
    </w:p>
    <w:p>
      <w:r>
        <w:t>The Event Loop continuously cycles through distinct phases, each managing specific types of callbacks:</w:t>
      </w:r>
    </w:p>
    <w:p>
      <w:pPr>
        <w:pStyle w:val="ListBullet"/>
      </w:pPr>
      <w:r>
        <w:t>timers: Executes setTimeout() and setInterval() callbacks.</w:t>
      </w:r>
    </w:p>
    <w:p>
      <w:pPr>
        <w:pStyle w:val="ListBullet"/>
      </w:pPr>
      <w:r>
        <w:t>pending callbacks: Executes I/O callbacks deferred from the previous loop iteration.</w:t>
      </w:r>
    </w:p>
    <w:p>
      <w:pPr>
        <w:pStyle w:val="ListBullet"/>
      </w:pPr>
      <w:r>
        <w:t>poll: This is the most crucial phase. It retrieves new I/O events (e.g., file reads completed, network data received) and executes their callbacks. If there are no pending timers or setImmediate calls, the loop might block here, waiting for new I/O events.</w:t>
      </w:r>
    </w:p>
    <w:p>
      <w:pPr>
        <w:pStyle w:val="ListBullet"/>
      </w:pPr>
      <w:r>
        <w:t>check: Executes setImmediate() callbacks.</w:t>
      </w:r>
    </w:p>
    <w:p>
      <w:pPr>
        <w:pStyle w:val="ListBullet"/>
      </w:pPr>
      <w:r>
        <w:t>close callbacks: Executes callbacks like socket.on('close').</w:t>
      </w:r>
    </w:p>
    <w:p>
      <w:pPr>
        <w:pStyle w:val="ListBullet"/>
      </w:pPr>
      <w:r>
        <w:t>Microtasks (process.nextTick, Promises): These are special. They run *between* phases and after the current operation finishes, ensuring high priority execution before the Event Loop proceeds to the next phase.</w:t>
      </w:r>
    </w:p>
    <w:p>
      <w:r>
        <w:t>### Code Example</w:t>
      </w:r>
    </w:p>
    <w:p>
      <w:r>
        <w:rPr>
          <w:rFonts w:ascii="Consolas" w:hAnsi="Consolas"/>
          <w:sz w:val="19"/>
        </w:rPr>
        <w:t>console.log('Start'); // 1st executed (synchronous)</w:t>
        <w:br/>
        <w:br/>
        <w:t>setTimeout(() =&gt; {</w:t>
        <w:br/>
        <w:t xml:space="preserve">  console.log('Timeout callback (timers phase)');</w:t>
        <w:br/>
        <w:t>}, 0);</w:t>
        <w:br/>
        <w:br/>
        <w:t>const fs = require('fs');</w:t>
        <w:br/>
        <w:t>fs.readFile(__filename, () =&gt; {</w:t>
        <w:br/>
        <w:t xml:space="preserve">  console.log('File read callback (poll phase)');</w:t>
        <w:br/>
        <w:t>});</w:t>
        <w:br/>
        <w:br/>
        <w:t>Promise.resolve().then(() =&gt; {</w:t>
        <w:br/>
        <w:t xml:space="preserve">  console.log('Promise callback (microtask queue)');</w:t>
        <w:br/>
        <w:t>});</w:t>
        <w:br/>
        <w:br/>
        <w:t>console.log('End'); // 2nd executed (synchronous)</w:t>
      </w:r>
    </w:p>
    <w:p>
      <w:r>
        <w:t>Typical Output:</w:t>
      </w:r>
    </w:p>
    <w:p>
      <w:r>
        <w:rPr>
          <w:rFonts w:ascii="Consolas" w:hAnsi="Consolas"/>
          <w:sz w:val="19"/>
        </w:rPr>
        <w:t>Start</w:t>
        <w:br/>
        <w:t>End</w:t>
        <w:br/>
        <w:t>Promise callback (microtask queue)</w:t>
        <w:br/>
        <w:t>Timeout callback (timers phase)</w:t>
        <w:br/>
        <w:t>File read callback (poll phase)</w:t>
      </w:r>
    </w:p>
    <w:p>
      <w:r>
        <w:t>*Note: The exact order of "Timeout" and "File read" can vary depending on system performance, but "Promise" always runs before the next full phase.*</w:t>
      </w:r>
    </w:p>
    <w:p>
      <w:r>
        <w:t>### Summary</w:t>
      </w:r>
    </w:p>
    <w:p>
      <w:r>
        <w:t>The Node.js Event Loop is the engine that allows Node.js to handle many concurrent operations efficiently with a single thread. It continuously cycles through phases, processing different types of asynchronous callbacks, making non-blocking I/O possible and ensuring your application remains responsive.</w:t>
      </w:r>
    </w:p>
    <w:p/>
    <w:p>
      <w:pPr>
        <w:pStyle w:val="Heading2"/>
      </w:pPr>
      <w:r>
        <w:t>1377. What is the difference between `process.nextTick()`, `setImmediate()`, and `setTimeout(fn, 0)` in Node.js? Provide a scenario where their execution order is critical.</w:t>
      </w:r>
    </w:p>
    <w:p>
      <w:r>
        <w:t>Node.js handles asynchronous operations through its "Event Loop," which processes tasks in specific phases. Understanding process.nextTick(), setImmediate(), and setTimeout(fn, 0) is key to knowing how your asynchronous code will execute.</w:t>
      </w:r>
    </w:p>
    <w:p>
      <w:r>
        <w:t>---</w:t>
      </w:r>
    </w:p>
    <w:p>
      <w:r>
        <w:t>### process.nextTick(): Immediate VIP Access</w:t>
      </w:r>
    </w:p>
    <w:p>
      <w:r>
        <w:t>process.nextTick() schedules a callback to be executed as soon as possible – specifically, at the end of the current operation, but *before* the Event Loop proceeds to any other phase (like timers or I/O). Think of it as a high-priority "VIP pass" that lets you jump to the front of the queue, even before the main event loop phases start.</w:t>
      </w:r>
    </w:p>
    <w:p>
      <w:r>
        <w:t>### setTimeout(fn, 0): Setting an Early Alarm</w:t>
      </w:r>
    </w:p>
    <w:p>
      <w:r>
        <w:t>setTimeout(fn, 0) schedules a callback to run after a *minimum* delay of 0 milliseconds. It gets placed in the "Timers" phase of the Event Loop. Crucially, "0ms" doesn't mean *exactly* 0ms; it means *at least* 0ms. It will only execute once the Event Loop reaches the Timers phase, after any nextTick callbacks have finished.</w:t>
      </w:r>
    </w:p>
    <w:p>
      <w:r>
        <w:t>### setImmediate(): The "Check" Phase</w:t>
      </w:r>
    </w:p>
    <w:p>
      <w:r>
        <w:t>setImmediate() schedules a callback to run in the "Check" phase of the Event Loop. This phase runs *after* I/O callbacks, timers, and pending callbacks, but *before* the close callbacks. It's designed to execute code *immediately* after the current I/O cycle is complete, making it ideal for deferring operations.</w:t>
      </w:r>
    </w:p>
    <w:p>
      <w:r>
        <w:t>---</w:t>
      </w:r>
    </w:p>
    <w:p>
      <w:r>
        <w:t>### Critical Execution Order Scenario</w:t>
      </w:r>
    </w:p>
    <w:p>
      <w:r>
        <w:t>Consider this code:</w:t>
      </w:r>
    </w:p>
    <w:p>
      <w:r>
        <w:rPr>
          <w:rFonts w:ascii="Consolas" w:hAnsi="Consolas"/>
          <w:sz w:val="19"/>
        </w:rPr>
        <w:t>console.log('Start');</w:t>
        <w:br/>
        <w:br/>
        <w:t>setTimeout(() =&gt; {</w:t>
        <w:br/>
        <w:t xml:space="preserve">  console.log('Timeout callback (fn, 0)');</w:t>
        <w:br/>
        <w:t>}, 0);</w:t>
        <w:br/>
        <w:br/>
        <w:t>setImmediate(() =&gt; {</w:t>
        <w:br/>
        <w:t xml:space="preserve">  console.log('Immediate callback');</w:t>
        <w:br/>
        <w:t>});</w:t>
        <w:br/>
        <w:br/>
        <w:t>process.nextTick(() =&gt; {</w:t>
        <w:br/>
        <w:t xml:space="preserve">  console.log('NextTick callback');</w:t>
        <w:br/>
        <w:t>});</w:t>
        <w:br/>
        <w:br/>
        <w:t>console.log('End');</w:t>
      </w:r>
    </w:p>
    <w:p>
      <w:r>
        <w:t>Expected Output (most common):</w:t>
      </w:r>
    </w:p>
    <w:p>
      <w:r>
        <w:rPr>
          <w:rFonts w:ascii="Consolas" w:hAnsi="Consolas"/>
          <w:sz w:val="19"/>
        </w:rPr>
        <w:t>Start</w:t>
        <w:br/>
        <w:t>End</w:t>
        <w:br/>
        <w:t>NextTick callback</w:t>
        <w:br/>
        <w:t>Timeout callback (fn, 0)</w:t>
        <w:br/>
        <w:t>Immediate callback</w:t>
      </w:r>
    </w:p>
    <w:p>
      <w:r>
        <w:t>Explanation:</w:t>
      </w:r>
    </w:p>
    <w:p>
      <w:pPr>
        <w:pStyle w:val="ListBullet"/>
      </w:pPr>
      <w:r>
        <w:t>Start and End run synchronously first.</w:t>
      </w:r>
    </w:p>
    <w:p>
      <w:pPr>
        <w:pStyle w:val="ListBullet"/>
      </w:pPr>
      <w:r>
        <w:t>process.nextTick()'s callback runs *immediately* after the synchronous code, before the Event Loop begins its official phases.</w:t>
      </w:r>
    </w:p>
    <w:p>
      <w:pPr>
        <w:pStyle w:val="ListBullet"/>
      </w:pPr>
      <w:r>
        <w:t>The Event Loop then enters the "Timers" phase, where setTimeout(fn, 0)'s callback executes.</w:t>
      </w:r>
    </w:p>
    <w:p>
      <w:pPr>
        <w:pStyle w:val="ListBullet"/>
      </w:pPr>
      <w:r>
        <w:t>Finally, the Event Loop reaches the "Check" phase, and setImmediate()'s callback executes.</w:t>
      </w:r>
    </w:p>
    <w:p>
      <w:r>
        <w:t>Important Note: While process.nextTick always runs first, the relative order of setTimeout(fn, 0) and setImmediate() can sometimes vary slightly in practice, especially if called from the main module with no I/O operations. However, when inside an I/O poll (e.g., a file system callback), setImmediate is *guaranteed* to run before setTimeout.</w:t>
      </w:r>
    </w:p>
    <w:p>
      <w:r>
        <w:t>---</w:t>
      </w:r>
    </w:p>
    <w:p>
      <w:r>
        <w:t>### Summary:</w:t>
      </w:r>
    </w:p>
    <w:p>
      <w:pPr>
        <w:pStyle w:val="ListBullet"/>
      </w:pPr>
      <w:r>
        <w:t>process.nextTick(): Highest priority, runs *before* any Event Loop phase.</w:t>
      </w:r>
    </w:p>
    <w:p>
      <w:pPr>
        <w:pStyle w:val="ListBullet"/>
      </w:pPr>
      <w:r>
        <w:t>setTimeout(fn, 0): Runs in the "Timers" phase, minimum 0ms delay.</w:t>
      </w:r>
    </w:p>
    <w:p>
      <w:pPr>
        <w:pStyle w:val="ListBullet"/>
      </w:pPr>
      <w:r>
        <w:t>setImmediate(): Runs in the "Check" phase, after timers and I/O callbacks.</w:t>
      </w:r>
    </w:p>
    <w:p>
      <w:r>
        <w:t>Understanding this hierarchical execution order is crucial for building predictable and performant asynchronous Node.js applications.</w:t>
      </w:r>
    </w:p>
    <w:p/>
    <w:p>
      <w:pPr>
        <w:pStyle w:val="Heading2"/>
      </w:pPr>
      <w:r>
        <w:t>1378. Describe the module system in Node.js. How do you handle interoperability between CommonJS (`require`/`module.exports`) and ES Modules (`import`/`export`) in a single project?</w:t>
      </w:r>
    </w:p>
    <w:p>
      <w:r>
        <w:t>A module system in Node.js helps organize code into reusable, self-contained files (modules). This prevents naming conflicts and makes large applications easier to manage. Node.js supports two primary module systems: CommonJS and ES Modules.</w:t>
      </w:r>
    </w:p>
    <w:p>
      <w:r>
        <w:t>### CommonJS (CJS)</w:t>
      </w:r>
    </w:p>
    <w:p>
      <w:r>
        <w:t>This is Node.js's original and default module system. Files are treated as CommonJS unless explicitly configured otherwise.</w:t>
      </w:r>
    </w:p>
    <w:p>
      <w:pPr>
        <w:pStyle w:val="ListBullet"/>
      </w:pPr>
      <w:r>
        <w:t>Exporting: You make values available using module.exports or exports.</w:t>
      </w:r>
    </w:p>
    <w:p>
      <w:pPr>
        <w:pStyle w:val="ListBullet"/>
      </w:pPr>
      <w:r>
        <w:t>Importing: You load modules synchronously using the require() function.</w:t>
      </w:r>
    </w:p>
    <w:p>
      <w:r>
        <w:t>Example (CommonJS):</w:t>
      </w:r>
    </w:p>
    <w:p>
      <w:r>
        <w:rPr>
          <w:rFonts w:ascii="Consolas" w:hAnsi="Consolas"/>
          <w:sz w:val="19"/>
        </w:rPr>
        <w:t>// math.js (CommonJS module)</w:t>
        <w:br/>
        <w:t>function add(a, b) {</w:t>
        <w:br/>
        <w:t xml:space="preserve">  return a + b;</w:t>
        <w:br/>
        <w:t>}</w:t>
        <w:br/>
        <w:t>module.exports = { add }; // Exporting an object</w:t>
        <w:br/>
        <w:br/>
        <w:t>// app.js (CommonJS module)</w:t>
        <w:br/>
        <w:t>const { add } = require('./math.js'); // Importing the add function</w:t>
        <w:br/>
        <w:t>console.log(add(5, 3)); // Output: 8</w:t>
      </w:r>
    </w:p>
    <w:p>
      <w:r>
        <w:t>### ES Modules (ESM)</w:t>
      </w:r>
    </w:p>
    <w:p>
      <w:r>
        <w:t>ES Modules are the official standard JavaScript module system, also used in browsers.</w:t>
      </w:r>
    </w:p>
    <w:p>
      <w:pPr>
        <w:pStyle w:val="ListBullet"/>
      </w:pPr>
      <w:r>
        <w:t>Exporting: You use the export keyword.</w:t>
      </w:r>
    </w:p>
    <w:p>
      <w:pPr>
        <w:pStyle w:val="ListBullet"/>
      </w:pPr>
      <w:r>
        <w:t>Importing: You use the import keyword.</w:t>
      </w:r>
    </w:p>
    <w:p>
      <w:pPr>
        <w:pStyle w:val="ListBullet"/>
      </w:pPr>
      <w:r>
        <w:t>Identification: Node.js treats files as ESM if they have a .mjs extension or if the nearest package.json contains "type": "module". Otherwise, .js files are typically CommonJS.</w:t>
      </w:r>
    </w:p>
    <w:p>
      <w:r>
        <w:t>Example (ES Modules):</w:t>
      </w:r>
    </w:p>
    <w:p>
      <w:r>
        <w:rPr>
          <w:rFonts w:ascii="Consolas" w:hAnsi="Consolas"/>
          <w:sz w:val="19"/>
        </w:rPr>
        <w:t>// utils.mjs (ESM module)</w:t>
        <w:br/>
        <w:t>export function multiply(a, b) {</w:t>
        <w:br/>
        <w:t xml:space="preserve">  return a * b;</w:t>
        <w:br/>
        <w:t>} // Exporting a named function</w:t>
        <w:br/>
        <w:br/>
        <w:t>// main.mjs (ESM module)</w:t>
        <w:br/>
        <w:t>import { multiply } from './utils.mjs'; // Importing the multiply function</w:t>
        <w:br/>
        <w:t>console.log(multiply(4, 2)); // Output: 8</w:t>
      </w:r>
    </w:p>
    <w:p>
      <w:r>
        <w:t>### Interoperability: CommonJS and ES Modules</w:t>
      </w:r>
    </w:p>
    <w:p>
      <w:r>
        <w:t>Working with both in a single project has specific rules:</w:t>
      </w:r>
    </w:p>
    <w:p>
      <w:pPr>
        <w:pStyle w:val="ListBullet"/>
      </w:pPr>
      <w:r>
        <w:t>ES Modules can import CommonJS: An ES Module can generally import a CommonJS module using a standard import statement.</w:t>
      </w:r>
    </w:p>
    <w:p>
      <w:r>
        <w:rPr>
          <w:rFonts w:ascii="Consolas" w:hAnsi="Consolas"/>
          <w:sz w:val="19"/>
        </w:rPr>
        <w:t xml:space="preserve">    // cjs-helper.js (CommonJS)</w:t>
        <w:br/>
        <w:t xml:space="preserve">    exports.greet = (name) =&gt; `Hello, ${name}!`;</w:t>
        <w:br/>
        <w:br/>
        <w:t xml:space="preserve">    // esm-app.mjs (ES Module)</w:t>
        <w:br/>
        <w:t xml:space="preserve">    import { greet } from './cjs-helper.js';</w:t>
        <w:br/>
        <w:t xml:space="preserve">    console.log(greet('Alice')); // Output: Hello, Alice!</w:t>
      </w:r>
    </w:p>
    <w:p>
      <w:pPr>
        <w:pStyle w:val="ListBullet"/>
      </w:pPr>
      <w:r>
        <w:t>CommonJS *cannot* directly require ES Modules: A CommonJS module *cannot* use require() to import an ES Module. Attempting this will result in an error (e.g., ERR_REQUIRE_ESM).</w:t>
      </w:r>
    </w:p>
    <w:p>
      <w:pPr>
        <w:pStyle w:val="ListBullet"/>
      </w:pPr>
      <w:r>
        <w:t>Workaround: You can use dynamic import() within a CommonJS module. This returns a Promise and is asynchronous, so it needs await or .then().</w:t>
      </w:r>
    </w:p>
    <w:p>
      <w:r>
        <w:rPr>
          <w:rFonts w:ascii="Consolas" w:hAnsi="Consolas"/>
          <w:sz w:val="19"/>
        </w:rPr>
        <w:t xml:space="preserve">    // esm-data.mjs (ES Module)</w:t>
        <w:br/>
        <w:t xml:space="preserve">    export const PI = 3.14;</w:t>
        <w:br/>
        <w:br/>
        <w:t xml:space="preserve">    // cjs-script.js (CommonJS)</w:t>
        <w:br/>
        <w:t xml:space="preserve">    // const { PI } = require('./esm-data.mjs'); // This would ERROR!</w:t>
        <w:br/>
        <w:br/>
        <w:t xml:space="preserve">    // Using dynamic import (asynchronous)</w:t>
        <w:br/>
        <w:t xml:space="preserve">    async function fetchData() {</w:t>
        <w:br/>
        <w:t xml:space="preserve">      const { PI } = await import('./esm-data.mjs');</w:t>
        <w:br/>
        <w:t xml:space="preserve">      console.log(`The value of PI is: ${PI}`);</w:t>
        <w:br/>
        <w:t xml:space="preserve">    }</w:t>
        <w:br/>
        <w:t xml:space="preserve">    fetchData(); // Output: The value of PI is: 3.14</w:t>
      </w:r>
    </w:p>
    <w:p>
      <w:r>
        <w:t>### Summary</w:t>
      </w:r>
    </w:p>
    <w:p>
      <w:r>
        <w:t>Node.js leverages both CommonJS (require/module.exports) and ES Modules (import/export). While ES Modules can seamlessly import CommonJS modules, CommonJS modules cannot directly require ES Modules. For mixed projects, it's often recommended to adopt ES Modules as the primary system and manage any CommonJS dependencies through direct import or dynamic import() as needed.</w:t>
      </w:r>
    </w:p>
    <w:p/>
    <w:p>
      <w:pPr>
        <w:pStyle w:val="Heading2"/>
      </w:pPr>
      <w:r>
        <w:t>1379. Explain the concept of streams in Node.js. What are their primary benefits over buffering, and when would you choose to use them?</w:t>
      </w:r>
    </w:p>
    <w:p>
      <w:r>
        <w:t>In Node.js, streams are a fundamental concept for handling data efficiently. Imagine data not as a single, giant block, but as a continuous flow, like water through a pipe or items on a conveyor belt. Streams allow you to process data piece by piece, or "chunks," as it becomes available, rather than waiting for the entire dataset to be loaded into memory.</w:t>
      </w:r>
    </w:p>
    <w:p>
      <w:r>
        <w:t>### Streams vs. Buffering</w:t>
      </w:r>
    </w:p>
    <w:p>
      <w:r>
        <w:t>The alternative to streams is buffering. When you buffer data, you load the *entire* content into your application's memory (a buffer) *before* you start processing it. For example, if you read a file using fs.readFile() without streams, Node.js reads the whole file into RAM first.</w:t>
      </w:r>
    </w:p>
    <w:p>
      <w:r>
        <w:t>The primary benefits of streams over buffering are:</w:t>
      </w:r>
    </w:p>
    <w:p>
      <w:pPr>
        <w:pStyle w:val="ListBullet"/>
      </w:pPr>
      <w:r>
        <w:t>Memory Efficiency:</w:t>
      </w:r>
    </w:p>
    <w:p>
      <w:pPr>
        <w:pStyle w:val="ListBullet"/>
      </w:pPr>
      <w:r>
        <w:t>Buffering: If you have a 1GB file, buffering requires at least 1GB of available RAM to hold the entire file. This can quickly exhaust memory, especially with multiple concurrent operations or on systems with limited resources.</w:t>
      </w:r>
    </w:p>
    <w:p>
      <w:pPr>
        <w:pStyle w:val="ListBullet"/>
      </w:pPr>
      <w:r>
        <w:t>Streams: With streams, you only load a small chunk of data into memory at any given time. This makes handling extremely large files or network data feasible without running out of memory.</w:t>
      </w:r>
    </w:p>
    <w:p>
      <w:pPr>
        <w:pStyle w:val="ListBullet"/>
      </w:pPr>
      <w:r>
        <w:t>Time Efficiency (Speed):</w:t>
      </w:r>
    </w:p>
    <w:p>
      <w:pPr>
        <w:pStyle w:val="ListBullet"/>
      </w:pPr>
      <w:r>
        <w:t>Buffering: You have to wait for the *entire* operation (e.g., file read) to complete before you can begin processing the data.</w:t>
      </w:r>
    </w:p>
    <w:p>
      <w:pPr>
        <w:pStyle w:val="ListBullet"/>
      </w:pPr>
      <w:r>
        <w:t>Streams: You can start processing the first chunk of data as soon as it arrives, without waiting for the rest. This is crucial for applications that require real-time processing, like video streaming or large file uploads.</w:t>
      </w:r>
    </w:p>
    <w:p>
      <w:r>
        <w:t>### When to Use Streams</w:t>
      </w:r>
    </w:p>
    <w:p>
      <w:r>
        <w:t>You should choose to use streams when:</w:t>
      </w:r>
    </w:p>
    <w:p>
      <w:pPr>
        <w:pStyle w:val="ListBullet"/>
      </w:pPr>
      <w:r>
        <w:t>Dealing with large files: Reading or writing files that could exceed available memory.</w:t>
      </w:r>
    </w:p>
    <w:p>
      <w:pPr>
        <w:pStyle w:val="ListBullet"/>
      </w:pPr>
      <w:r>
        <w:t>Processing real-time data: Handling network requests (e.g., HTTP request bodies, server responses), file uploads, or data from external APIs.</w:t>
      </w:r>
    </w:p>
    <w:p>
      <w:pPr>
        <w:pStyle w:val="ListBullet"/>
      </w:pPr>
      <w:r>
        <w:t>Pipelining data transformations: Chaining multiple operations (like compression, encryption, or parsing) where the output of one stream becomes the input of another.</w:t>
      </w:r>
    </w:p>
    <w:p>
      <w:r>
        <w:t>### Code Example</w:t>
      </w:r>
    </w:p>
    <w:p>
      <w:r>
        <w:t>Here's a simple example of reading a large file using a readable stream and piping its content to the console (a writable stream):</w:t>
      </w:r>
    </w:p>
    <w:p>
      <w:r>
        <w:rPr>
          <w:rFonts w:ascii="Consolas" w:hAnsi="Consolas"/>
          <w:sz w:val="19"/>
        </w:rPr>
        <w:t>const fs = require('fs');</w:t>
        <w:br/>
        <w:br/>
        <w:t>// Create a readable stream from 'large_file.txt'</w:t>
        <w:br/>
        <w:t>const readStream = fs.createReadStream('large_file.txt');</w:t>
        <w:br/>
        <w:br/>
        <w:t>// Pipe the data from the readable stream directly to the process.stdout (console)</w:t>
        <w:br/>
        <w:t>// This processes the file in chunks without loading it all into memory.</w:t>
        <w:br/>
        <w:t>readStream.pipe(process.stdout);</w:t>
        <w:br/>
        <w:br/>
        <w:t>// Handle errors (important for robust applications)</w:t>
        <w:br/>
        <w:t>readStream.on('error', (err) =&gt; {</w:t>
        <w:br/>
        <w:t xml:space="preserve">  console.error('An error occurred:', err);</w:t>
        <w:br/>
        <w:t>});</w:t>
        <w:br/>
        <w:br/>
        <w:t>console.log('Started streaming content from large_file.txt...');</w:t>
      </w:r>
    </w:p>
    <w:p>
      <w:r>
        <w:t>### Summary</w:t>
      </w:r>
    </w:p>
    <w:p>
      <w:r>
        <w:t>Streams in Node.js provide a powerful and efficient way to handle data by processing it in small, manageable chunks rather than loading everything into memory at once. This leads to significant improvements in memory usage and allows for faster, more scalable applications, especially when dealing with large datasets or real-time data flows.</w:t>
      </w:r>
    </w:p>
    <w:p/>
    <w:p>
      <w:pPr>
        <w:pStyle w:val="Heading2"/>
      </w:pPr>
      <w:r>
        <w:t>1380. Discuss effective error handling strategies for asynchronous operations in Node.js, specifically with Promises and `async/await`. How do you manage unhandled promise rejections and uncaught exceptions?</w:t>
      </w:r>
    </w:p>
    <w:p>
      <w:r>
        <w:t>## Effective Error Handling for Asynchronous Operations in Node.js</w:t>
      </w:r>
    </w:p>
    <w:p>
      <w:r>
        <w:t>Error handling in asynchronous Node.js operations is paramount for building robust and reliable applications. We primarily use Promises and async/await for managing these operations.</w:t>
      </w:r>
    </w:p>
    <w:p>
      <w:r>
        <w:t>### 1. Error Handling with Promises</w:t>
      </w:r>
    </w:p>
    <w:p>
      <w:r>
        <w:t>Promises represent the eventual completion (or failure) of an asynchronous operation. If an operation fails, the promise "rejects" with an error.</w:t>
      </w:r>
    </w:p>
    <w:p>
      <w:pPr>
        <w:pStyle w:val="ListBullet"/>
      </w:pPr>
      <w:r>
        <w:t>then().catch(): This is the standard way to handle errors for individual promises. The .catch() method specifically intercepts rejections in a promise chain. Think of .catch() as a safety net for a specific task.</w:t>
      </w:r>
    </w:p>
    <w:p>
      <w:r>
        <w:rPr>
          <w:rFonts w:ascii="Consolas" w:hAnsi="Consolas"/>
          <w:sz w:val="19"/>
        </w:rPr>
        <w:t xml:space="preserve">    // Assume 'fetchData()' returns a Promise that might reject</w:t>
        <w:br/>
        <w:t xml:space="preserve">    fetchData()</w:t>
        <w:br/>
        <w:t xml:space="preserve">        .then(data =&gt; console.log("Success:", data))</w:t>
        <w:br/>
        <w:t xml:space="preserve">        .catch(error =&gt; console.error("Promise Error:", error.message)); // Catches the rejection</w:t>
      </w:r>
    </w:p>
    <w:p>
      <w:r>
        <w:t>### 2. Error Handling with async/await</w:t>
      </w:r>
    </w:p>
    <w:p>
      <w:r>
        <w:t>async/await provides a way to write asynchronous code that looks and behaves more like synchronous code, built on top of Promises. For error handling, we use the familiar try...catch block.</w:t>
      </w:r>
    </w:p>
    <w:p>
      <w:pPr>
        <w:pStyle w:val="ListBullet"/>
      </w:pPr>
      <w:r>
        <w:t>try...catch: Any await expression inside a try block that results in a promise rejection will be caught by its corresponding catch block, just like synchronous errors.</w:t>
      </w:r>
    </w:p>
    <w:p>
      <w:r>
        <w:rPr>
          <w:rFonts w:ascii="Consolas" w:hAnsi="Consolas"/>
          <w:sz w:val="19"/>
        </w:rPr>
        <w:t xml:space="preserve">    async function processData() {</w:t>
        <w:br/>
        <w:t xml:space="preserve">        try {</w:t>
        <w:br/>
        <w:t xml:space="preserve">            const data = await fetchData(); // Await a potentially rejecting Promise</w:t>
        <w:br/>
        <w:t xml:space="preserve">            console.log("Data processed:", data);</w:t>
        <w:br/>
        <w:t xml:space="preserve">        } catch (error) {</w:t>
        <w:br/>
        <w:t xml:space="preserve">            console.error("Async/await Error:", error.message); // Catches the rejection</w:t>
        <w:br/>
        <w:t xml:space="preserve">        }</w:t>
        <w:br/>
        <w:t xml:space="preserve">    }</w:t>
        <w:br/>
        <w:t xml:space="preserve">    processData();</w:t>
      </w:r>
    </w:p>
    <w:p>
      <w:r>
        <w:t>### 3. Managing Unhandled Promise Rejections &amp; Uncaught Exceptions</w:t>
      </w:r>
    </w:p>
    <w:p>
      <w:r>
        <w:t>While catch() and try...catch handle *expected* errors within specific code blocks, it's vital to catch errors that slip through.</w:t>
      </w:r>
    </w:p>
    <w:p>
      <w:pPr>
        <w:pStyle w:val="ListBullet"/>
      </w:pPr>
      <w:r>
        <w:t>process.on('unhandledRejection', ...): This global event listener catches any Promise rejections that were not explicitly handled (e.g., no .catch() or try...catch). It's a critical last resort for async errors.</w:t>
      </w:r>
    </w:p>
    <w:p>
      <w:pPr>
        <w:pStyle w:val="ListBullet"/>
      </w:pPr>
      <w:r>
        <w:t>process.on('uncaughtException', ...): This listener handles synchronous errors that occur in your code and are not caught by any try...catch block. These often indicate a severe issue.</w:t>
      </w:r>
    </w:p>
    <w:p>
      <w:r>
        <w:rPr>
          <w:rFonts w:ascii="Consolas" w:hAnsi="Consolas"/>
          <w:sz w:val="19"/>
        </w:rPr>
        <w:t xml:space="preserve">    process.on('unhandledRejection', (reason, promise) =&gt; {</w:t>
        <w:br/>
        <w:t xml:space="preserve">        console.error('CRITICAL: Unhandled Promise Rejection:', reason);</w:t>
        <w:br/>
        <w:t xml:space="preserve">        // Log the error, perform cleanup. Consider process.exit(1); for critical errors.</w:t>
        <w:br/>
        <w:t xml:space="preserve">    });</w:t>
        <w:br/>
        <w:br/>
        <w:t xml:space="preserve">    process.on('uncaughtException', (error) =&gt; {</w:t>
        <w:br/>
        <w:t xml:space="preserve">        console.error('FATAL: Uncaught Synchronous Exception:', error.message);</w:t>
        <w:br/>
        <w:t xml:space="preserve">        // Log the error, perform cleanup, and always exit gracefully for uncaught exceptions.</w:t>
        <w:br/>
        <w:t xml:space="preserve">        process.exit(1);</w:t>
        <w:br/>
        <w:t xml:space="preserve">    });</w:t>
      </w:r>
    </w:p>
    <w:p>
      <w:r>
        <w:t>### Summary</w:t>
      </w:r>
    </w:p>
    <w:p>
      <w:r>
        <w:t>Effective error handling combines specific .catch() blocks for individual promises or try...catch for async/await functions, with robust global listeners (unhandledRejection, uncaughtException) as a crucial safety net. This layered approach ensures your application remains stable, recovers gracefully, and provides meaningful error feedback.</w:t>
      </w:r>
    </w:p>
    <w:p/>
    <w:p>
      <w:pPr>
        <w:pStyle w:val="Heading2"/>
      </w:pPr>
      <w:r>
        <w:t>1381. You have a long-running, CPU-bound task. How would you implement this in a Node.js application to prevent it from blocking the main event loop, and what are the trade-offs of your chosen approach?</w:t>
      </w:r>
    </w:p>
    <w:p>
      <w:r>
        <w:t>It's a common challenge to keep a Node.js application responsive when facing heavy computation.</w:t>
      </w:r>
    </w:p>
    <w:p>
      <w:r>
        <w:t>### The Problem: CPU-Bound Tasks and Node.js Event Loop</w:t>
      </w:r>
    </w:p>
    <w:p>
      <w:r>
        <w:t>A CPU-bound task is one that spends most of its time using the CPU for calculations rather than waiting for external resources (like network requests or disk I/O). Examples include complex data analysis, image/video processing, or cryptographic operations.</w:t>
      </w:r>
    </w:p>
    <w:p>
      <w:r>
        <w:t>Node.js operates on a single-threaded Event Loop. Imagine a restaurant with only one chef (the Event Loop). If this chef starts a very long and complex recipe (a CPU-bound task), they can't attend to new customer orders (incoming requests) or existing customers' needs until that recipe is finished. This makes the entire application unresponsive, "blocking" the Event Loop.</w:t>
      </w:r>
    </w:p>
    <w:p>
      <w:r>
        <w:t>### The Solution: Worker Threads</w:t>
      </w:r>
    </w:p>
    <w:p>
      <w:r>
        <w:t>To prevent blocking, we delegate the heavy computation to a separate thread using Node.js's worker_threads module. Think of it as hiring a *separate chef* (a worker thread) for that complex recipe. The main chef (Event Loop) remains free to handle other customers, keeping the restaurant responsive.</w:t>
      </w:r>
    </w:p>
    <w:p>
      <w:r>
        <w:t>How it works:</w:t>
      </w:r>
    </w:p>
    <w:p>
      <w:pPr>
        <w:pStyle w:val="ListBullet"/>
      </w:pPr>
      <w:r>
        <w:t>The main thread (Event Loop) spawns a new worker thread.</w:t>
      </w:r>
    </w:p>
    <w:p>
      <w:pPr>
        <w:pStyle w:val="ListBullet"/>
      </w:pPr>
      <w:r>
        <w:t>It sends the necessary data to the worker.</w:t>
      </w:r>
    </w:p>
    <w:p>
      <w:pPr>
        <w:pStyle w:val="ListBullet"/>
      </w:pPr>
      <w:r>
        <w:t>The worker performs the CPU-intensive task in isolation.</w:t>
      </w:r>
    </w:p>
    <w:p>
      <w:pPr>
        <w:pStyle w:val="ListBullet"/>
      </w:pPr>
      <w:r>
        <w:t>Once finished, the worker sends the result back to the main thread.</w:t>
      </w:r>
    </w:p>
    <w:p>
      <w:pPr>
        <w:pStyle w:val="ListBullet"/>
      </w:pPr>
      <w:r>
        <w:t>The main thread continues handling other tasks while the worker is busy.</w:t>
      </w:r>
    </w:p>
    <w:p>
      <w:r>
        <w:t>#### Implementation Example:</w:t>
      </w:r>
    </w:p>
    <w:p>
      <w:r>
        <w:t>Here's how you might set it up:</w:t>
      </w:r>
    </w:p>
    <w:p>
      <w:r>
        <w:t>main.js (Your main application file):</w:t>
      </w:r>
    </w:p>
    <w:p>
      <w:r>
        <w:rPr>
          <w:rFonts w:ascii="Consolas" w:hAnsi="Consolas"/>
          <w:sz w:val="19"/>
        </w:rPr>
        <w:t>const { Worker } = require('worker_threads');</w:t>
        <w:br/>
        <w:br/>
        <w:t>console.log('Main thread: App is responsive.');</w:t>
        <w:br/>
        <w:br/>
        <w:t>// Create a worker for the heavy task</w:t>
        <w:br/>
        <w:t>const worker = new Worker('./worker.js');</w:t>
        <w:br/>
        <w:br/>
        <w:t>// Send data to the worker</w:t>
        <w:br/>
        <w:t>worker.postMessage(2_000_000_000); // A large number for heavy computation</w:t>
        <w:br/>
        <w:br/>
        <w:t>// Listen for messages (results) from the worker</w:t>
        <w:br/>
        <w:t>worker.on('message', (result) =&gt; {</w:t>
        <w:br/>
        <w:t xml:space="preserve">  console.log(`Main thread: Task complete. Result: ${result}`);</w:t>
        <w:br/>
        <w:t xml:space="preserve">  worker.terminate(); // Stop the worker thread</w:t>
        <w:br/>
        <w:t>});</w:t>
        <w:br/>
        <w:br/>
        <w:t>// Handle errors from the worker</w:t>
        <w:br/>
        <w:t>worker.on('error', (err) =&gt; console.error('Worker error:', err));</w:t>
      </w:r>
    </w:p>
    <w:p>
      <w:r>
        <w:t>worker.js (The file containing the CPU-bound logic):</w:t>
      </w:r>
    </w:p>
    <w:p>
      <w:r>
        <w:rPr>
          <w:rFonts w:ascii="Consolas" w:hAnsi="Consolas"/>
          <w:sz w:val="19"/>
        </w:rPr>
        <w:t>const { parentPort } = require('worker_threads');</w:t>
        <w:br/>
        <w:br/>
        <w:t>// Listen for messages (data) from the main thread</w:t>
        <w:br/>
        <w:t>parentPort.on('message', (iterations) =&gt; {</w:t>
        <w:br/>
        <w:t xml:space="preserve">  console.log('Worker: Starting heavy calculation...');</w:t>
        <w:br/>
        <w:t xml:space="preserve">  let sum = 0;</w:t>
        <w:br/>
        <w:t xml:space="preserve">  for (let i = 0; i &lt; iterations; i++) {</w:t>
        <w:br/>
        <w:t xml:space="preserve">    sum += i; // Simulate a CPU-intensive calculation</w:t>
        <w:br/>
        <w:t xml:space="preserve">  }</w:t>
        <w:br/>
        <w:t xml:space="preserve">  // Send the result back to the main thread</w:t>
        <w:br/>
        <w:t xml:space="preserve">  parentPort.postMessage(sum);</w:t>
        <w:br/>
        <w:t>});</w:t>
      </w:r>
    </w:p>
    <w:p>
      <w:r>
        <w:t>### Trade-offs</w:t>
      </w:r>
    </w:p>
    <w:p>
      <w:pPr>
        <w:pStyle w:val="ListBullet"/>
      </w:pPr>
      <w:r>
        <w:t>Pros:</w:t>
      </w:r>
    </w:p>
    <w:p>
      <w:pPr>
        <w:pStyle w:val="ListBullet"/>
      </w:pPr>
      <w:r>
        <w:t>Responsiveness: Prevents the main Event Loop from blocking, ensuring your application remains fast and responsive to other requests.</w:t>
      </w:r>
    </w:p>
    <w:p>
      <w:pPr>
        <w:pStyle w:val="ListBullet"/>
      </w:pPr>
      <w:r>
        <w:t>Scalability: Allows better utilization of multi-core CPUs by distributing heavy loads.</w:t>
      </w:r>
    </w:p>
    <w:p>
      <w:pPr>
        <w:pStyle w:val="ListBullet"/>
      </w:pPr>
      <w:r>
        <w:t>Cons:</w:t>
      </w:r>
    </w:p>
    <w:p>
      <w:pPr>
        <w:pStyle w:val="ListBullet"/>
      </w:pPr>
      <w:r>
        <w:t>Overhead: Creating and managing worker threads incurs a small performance and memory cost. It's not suitable for very short, frequent tasks.</w:t>
      </w:r>
    </w:p>
    <w:p>
      <w:pPr>
        <w:pStyle w:val="ListBullet"/>
      </w:pPr>
      <w:r>
        <w:t>Communication: Data transfer between the main thread and workers involves *message passing* (data is copied), which can be slow for very large datasets. Workers do not share memory directly.</w:t>
      </w:r>
    </w:p>
    <w:p>
      <w:pPr>
        <w:pStyle w:val="ListBullet"/>
      </w:pPr>
      <w:r>
        <w:t>Complexity: Adds more moving parts to your application, potentially increasing debugging complexity.</w:t>
      </w:r>
    </w:p>
    <w:p>
      <w:r>
        <w:t>### Summary</w:t>
      </w:r>
    </w:p>
    <w:p>
      <w:r>
        <w:t>For long-running, CPU-bound tasks in Node.js, worker_threads is the recommended approach. It offloads computation to separate threads, keeping your main application responsive, though it introduces some overhead and communication complexity.</w:t>
      </w:r>
    </w:p>
    <w:p/>
    <w:p>
      <w:pPr>
        <w:pStyle w:val="Heading2"/>
      </w:pPr>
      <w:r>
        <w:t>1382. Detail how Node.js manages memory and garbage collection. Describe common causes of memory leaks in Node.js applications and methods for profiling and debugging them.</w:t>
      </w:r>
    </w:p>
    <w:p>
      <w:r>
        <w:t>Node.js, leveraging Google's V8 JavaScript engine, automatically manages memory, primarily focusing on the heap where objects, strings, and closures reside (the stack handles function calls and local variables).</w:t>
      </w:r>
    </w:p>
    <w:p>
      <w:r>
        <w:t>Garbage Collection (GC) in V8 is an automatic process that reclaims memory no longer referenced by the application. It uses a highly optimized generational approach:</w:t>
      </w:r>
    </w:p>
    <w:p>
      <w:pPr>
        <w:pStyle w:val="ListBullet"/>
      </w:pPr>
      <w:r>
        <w:t>Young Generation: Stores newly created objects. This area is small and frequently garbage collected using a fast "Scavenge" algorithm. Most objects are short-lived and are collected here efficiently.</w:t>
      </w:r>
    </w:p>
    <w:p>
      <w:pPr>
        <w:pStyle w:val="ListBullet"/>
      </w:pPr>
      <w:r>
        <w:t>Old Generation: Stores objects that have survived multiple Young Generation GCs (meaning they are long-lived). This area is larger and less frequently collected using "Mark-Sweep" (to identify unused objects) and "Mark-Compact" (to defragment memory) algorithms. This strategy optimizes performance by focusing frequent, quick GCs on new, often temporary, objects.</w:t>
      </w:r>
    </w:p>
    <w:p>
      <w:r>
        <w:t>---</w:t>
      </w:r>
    </w:p>
    <w:p>
      <w:r>
        <w:t>### Common Causes of Memory Leaks</w:t>
      </w:r>
    </w:p>
    <w:p>
      <w:r>
        <w:t>A memory leak occurs when objects are no longer needed but are still referenced, preventing the GC from reclaiming their memory.</w:t>
      </w:r>
    </w:p>
    <w:p>
      <w:pPr>
        <w:pStyle w:val="ListBullet"/>
      </w:pPr>
      <w:r>
        <w:t>Global Variables / Caches: Storing large objects or data structures in the global scope or a long-lived cache without a proper eviction mechanism. These objects are never eligible for GC.</w:t>
      </w:r>
    </w:p>
    <w:p>
      <w:pPr>
        <w:pStyle w:val="ListBullet"/>
      </w:pPr>
      <w:r>
        <w:t>Closures: An inner function retaining a reference to variables in its outer scope, even if those variables are no longer directly used. If the closure persists, it can prevent the outer scope objects from being collected.</w:t>
      </w:r>
    </w:p>
    <w:p>
      <w:pPr>
        <w:pStyle w:val="ListBullet"/>
      </w:pPr>
      <w:r>
        <w:t>Unremoved Event Listeners: Attaching event listeners that are never detached. If the event emitter or the listener object lives longer than intended, it can hold onto references to objects that should be garbage collected.</w:t>
      </w:r>
    </w:p>
    <w:p>
      <w:r>
        <w:rPr>
          <w:rFonts w:ascii="Consolas" w:hAnsi="Consolas"/>
          <w:sz w:val="19"/>
        </w:rPr>
        <w:t xml:space="preserve">    const myEmitter = new EventEmitter();</w:t>
        <w:br/>
        <w:t xml:space="preserve">    const largeObject = { /* ... data ... */ };</w:t>
        <w:br/>
        <w:t xml:space="preserve">    myEmitter.on('data', () =&gt; { /* uses largeObject */ }); // If 'on' is never balanced with 'removeListener', largeObject might leak.</w:t>
      </w:r>
    </w:p>
    <w:p>
      <w:pPr>
        <w:pStyle w:val="ListBullet"/>
      </w:pPr>
      <w:r>
        <w:t>Uncleared Timers: Using setInterval or setTimeout without clearing them (clearInterval, clearTimeout). The callback function, and any objects it references, will remain in memory until the timer is explicitly cleared or the Node.js process exits.</w:t>
      </w:r>
    </w:p>
    <w:p>
      <w:r>
        <w:t>---</w:t>
      </w:r>
    </w:p>
    <w:p>
      <w:r>
        <w:t>### Profiling and Debugging Memory Leaks</w:t>
      </w:r>
    </w:p>
    <w:p>
      <w:pPr>
        <w:pStyle w:val="ListBullet"/>
      </w:pPr>
      <w:r>
        <w:t>process.memoryUsage(): A built-in Node.js API providing basic memory statistics (e.g., heapUsed, heapTotal). Useful for quick, high-level checks.</w:t>
      </w:r>
    </w:p>
    <w:p>
      <w:r>
        <w:rPr>
          <w:rFonts w:ascii="Consolas" w:hAnsi="Consolas"/>
          <w:sz w:val="19"/>
        </w:rPr>
        <w:t xml:space="preserve">    console.log(process.memoryUsage());</w:t>
        <w:br/>
        <w:t xml:space="preserve">    // Example output: { rss: ..., heapTotal: ..., heapUsed: ..., external: ... }</w:t>
      </w:r>
    </w:p>
    <w:p>
      <w:pPr>
        <w:pStyle w:val="ListBullet"/>
      </w:pPr>
      <w:r>
        <w:t>Node.js Inspector (node --inspect) with Chrome DevTools: This is the most powerful method.</w:t>
      </w:r>
    </w:p>
    <w:p>
      <w:pPr>
        <w:pStyle w:val="ListBullet"/>
      </w:pPr>
      <w:r>
        <w:t>Run your Node.js application with node --inspect index.js.</w:t>
      </w:r>
    </w:p>
    <w:p>
      <w:pPr>
        <w:pStyle w:val="ListBullet"/>
      </w:pPr>
      <w:r>
        <w:t>Open Google Chrome, navigate to chrome://inspect, and connect to your Node.js instance.</w:t>
      </w:r>
    </w:p>
    <w:p>
      <w:pPr>
        <w:pStyle w:val="ListBullet"/>
      </w:pPr>
      <w:r>
        <w:t>Go to the Memory tab.</w:t>
      </w:r>
    </w:p>
    <w:p>
      <w:pPr>
        <w:pStyle w:val="ListBullet"/>
      </w:pPr>
      <w:r>
        <w:t>Take Heap Snapshots at different times (e.g., at startup and after performing an action suspected of causing a leak). Comparing these snapshots helps identify objects that are growing in size or number, revealing references that prevent GC and pinpointing the source of the leak.</w:t>
      </w:r>
    </w:p>
    <w:p>
      <w:r>
        <w:t>---</w:t>
      </w:r>
    </w:p>
    <w:p>
      <w:r>
        <w:t>Summary: Node.js effectively manages memory using V8's generational garbage collection. Memory leaks typically stem from unintentionally persistent references through global variables, long-lived closures, or uncleaned event listeners and timers. For detection and debugging, use process.memoryUsage() for quick insights and, more extensively, Chrome DevTools with heap snapshots via node --inspect to identify the root cause of leaks.</w:t>
      </w:r>
    </w:p>
    <w:p/>
    <w:p>
      <w:pPr>
        <w:pStyle w:val="Heading2"/>
      </w:pPr>
      <w:r>
        <w:t>1383. Outline the key considerations for deploying and scaling a Node.js application in a production environment. Discuss techniques for process management, load balancing, and achieving high availability.</w:t>
      </w:r>
    </w:p>
    <w:p>
      <w:r>
        <w:t>Deploying and scaling a Node.js application in production requires careful planning to ensure robustness, performance, and reliability. Given Node.js's single-threaded nature, key considerations involve managing processes, distributing traffic, and achieving continuous operation.</w:t>
      </w:r>
    </w:p>
    <w:p>
      <w:r>
        <w:t>### Process Management By default, a Node.js application runs as a single process. If this process crashes or becomes busy with a long-running task, the entire application becomes unavailable. To prevent this, we run multiple Node.js instances.</w:t>
      </w:r>
    </w:p>
    <w:p>
      <w:r>
        <w:t>Techniques:</w:t>
      </w:r>
    </w:p>
    <w:p>
      <w:pPr>
        <w:pStyle w:val="ListBullet"/>
      </w:pPr>
      <w:r>
        <w:t>PM2 (Process Manager 2): A popular tool to run, monitor, and manage multiple Node.js processes. It can leverage all CPU cores and automatically restart crashed instances.</w:t>
      </w:r>
    </w:p>
    <w:p>
      <w:pPr>
        <w:pStyle w:val="ListBullet"/>
      </w:pPr>
      <w:r>
        <w:t>Node.js cluster module: A built-in module to create child processes (workers) that share server ports.</w:t>
      </w:r>
    </w:p>
    <w:p>
      <w:r>
        <w:t>Example (PM2):</w:t>
      </w:r>
    </w:p>
    <w:p>
      <w:r>
        <w:rPr>
          <w:rFonts w:ascii="Consolas" w:hAnsi="Consolas"/>
          <w:sz w:val="19"/>
        </w:rPr>
        <w:t>pm2 start app.js -i max # Starts 'max' instances (usually CPU cores)</w:t>
      </w:r>
    </w:p>
    <w:p>
      <w:r>
        <w:t>This ensures that if one instance fails, others continue serving requests, much like having multiple workers in a factory.</w:t>
      </w:r>
    </w:p>
    <w:p>
      <w:r>
        <w:t>### Load Balancing With multiple Node.js processes running, we need to efficiently distribute incoming user requests across them, preventing any single process from being overwhelmed.</w:t>
      </w:r>
    </w:p>
    <w:p>
      <w:r>
        <w:t>Techniques:</w:t>
      </w:r>
    </w:p>
    <w:p>
      <w:pPr>
        <w:pStyle w:val="ListBullet"/>
      </w:pPr>
      <w:r>
        <w:t>Reverse Proxies (e.g., Nginx, HAProxy): These sit in front of your Node.js instances, accepting client requests and forwarding them to an available backend process. They can also handle SSL termination.</w:t>
      </w:r>
    </w:p>
    <w:p>
      <w:pPr>
        <w:pStyle w:val="ListBullet"/>
      </w:pPr>
      <w:r>
        <w:t>Cloud Load Balancers (e.g., AWS ELB, GCP Load Balancer): Managed services for automatic traffic distribution and dynamic scaling.</w:t>
      </w:r>
    </w:p>
    <w:p>
      <w:r>
        <w:t>Example (Nginx conceptual snippet):</w:t>
      </w:r>
    </w:p>
    <w:p>
      <w:r>
        <w:rPr>
          <w:rFonts w:ascii="Consolas" w:hAnsi="Consolas"/>
          <w:sz w:val="19"/>
        </w:rPr>
        <w:t>upstream node_app_servers {</w:t>
        <w:br/>
        <w:t xml:space="preserve">    server 127.0.0.1:3000; # Node.js instance 1</w:t>
        <w:br/>
        <w:t xml:space="preserve">    server 127.0.0.1:3001; # Node.js instance 2</w:t>
        <w:br/>
        <w:t>}</w:t>
        <w:br/>
        <w:t>server {</w:t>
        <w:br/>
        <w:t xml:space="preserve">    listen 80;</w:t>
        <w:br/>
        <w:t xml:space="preserve">    location / {</w:t>
        <w:br/>
        <w:t xml:space="preserve">        proxy_pass http://node_app_servers;</w:t>
        <w:br/>
        <w:t xml:space="preserve">    }</w:t>
        <w:br/>
        <w:t>}</w:t>
      </w:r>
    </w:p>
    <w:p>
      <w:r>
        <w:t>Nginx acts as the "traffic cop," directing requests to the right available server.</w:t>
      </w:r>
    </w:p>
    <w:p>
      <w:r>
        <w:t>### High Availability (HA) High availability minimizes downtime, ensuring continuous operation even if components fail.</w:t>
      </w:r>
    </w:p>
    <w:p>
      <w:r>
        <w:t>Techniques:</w:t>
      </w:r>
    </w:p>
    <w:p>
      <w:pPr>
        <w:pStyle w:val="ListBullet"/>
      </w:pPr>
      <w:r>
        <w:t>Redundancy: Deploying multiple Node.js instances across different servers or virtual machines. If one server fails, others can take over.</w:t>
      </w:r>
    </w:p>
    <w:p>
      <w:pPr>
        <w:pStyle w:val="ListBullet"/>
      </w:pPr>
      <w:r>
        <w:t>Multiple Load Balancers: To prevent the load balancer itself from being a single point of failure.</w:t>
      </w:r>
    </w:p>
    <w:p>
      <w:pPr>
        <w:pStyle w:val="ListBullet"/>
      </w:pPr>
      <w:r>
        <w:t>Stateless Applications: Designing your Node.js app not to store session data locally. This allows any instance to handle any request, simplifying scaling and recovery.</w:t>
      </w:r>
    </w:p>
    <w:p>
      <w:pPr>
        <w:pStyle w:val="ListBullet"/>
      </w:pPr>
      <w:r>
        <w:t>Database Replication: Ensuring your database also has redundancy and failover mechanisms.</w:t>
      </w:r>
    </w:p>
    <w:p>
      <w:r>
        <w:t>HA removes single points of failure, similar to having backup power generators or multiple data centers for a bank.</w:t>
      </w:r>
    </w:p>
    <w:p>
      <w:r>
        <w:t>### Summary For effective Node.js deployment, manage multiple processes (PM2/cluster) to utilize CPU cores and handle failures. Use load balancers (Nginx/cloud services) to distribute traffic. Finally, implement high availability through redundancy and stateless design to ensure maximum uptime and resilience.</w:t>
      </w:r>
    </w:p>
    <w:p/>
    <w:p>
      <w:pPr>
        <w:pStyle w:val="Heading2"/>
      </w:pPr>
      <w:r>
        <w:t>1384. Design a system for real-time data streaming and processing using Node.js. What architectural patterns, communication protocols, and specific Node.js modules would you leverage?</w:t>
      </w:r>
    </w:p>
    <w:p>
      <w:r>
        <w:t>Designing a real-time data streaming and processing system with Node.js leverages its event-driven, non-blocking nature perfectly.</w:t>
      </w:r>
    </w:p>
    <w:p>
      <w:r>
        <w:t>### Architectural Pattern: Publisher/Subscriber (Pub/Sub)</w:t>
      </w:r>
    </w:p>
    <w:p>
      <w:r>
        <w:t>The core architectural pattern is Publisher/Subscriber (Pub/Sub).</w:t>
      </w:r>
    </w:p>
    <w:p>
      <w:pPr>
        <w:pStyle w:val="ListBullet"/>
      </w:pPr>
      <w:r>
        <w:t>Analogy: Think of subscribing to a newspaper. The "publisher" (the newspaper company) produces articles, and "subscribers" (you, your neighbors) receive them if they've subscribed.</w:t>
      </w:r>
    </w:p>
    <w:p>
      <w:pPr>
        <w:pStyle w:val="ListBullet"/>
      </w:pPr>
      <w:r>
        <w:t>In our system: Data sources "publish" events or data streams. Processing units and client applications "subscribe" to receive and act on this data instantly. This decouples senders from receivers, making the system flexible and scalable.</w:t>
      </w:r>
    </w:p>
    <w:p>
      <w:r>
        <w:t>### Communication Protocols</w:t>
      </w:r>
    </w:p>
    <w:p>
      <w:pPr>
        <w:pStyle w:val="ListBullet"/>
      </w:pPr>
      <w:r>
        <w:t>WebSockets:</w:t>
      </w:r>
    </w:p>
    <w:p>
      <w:pPr>
        <w:pStyle w:val="ListBullet"/>
      </w:pPr>
      <w:r>
        <w:t>For real-time, bi-directional communication between the Node.js server and client applications (e.g., web browsers, mobile apps).</w:t>
      </w:r>
    </w:p>
    <w:p>
      <w:pPr>
        <w:pStyle w:val="ListBullet"/>
      </w:pPr>
      <w:r>
        <w:t>Analogy: Unlike a traditional HTTP request (like asking a question and getting one answer), WebSockets are like a persistent phone call or two-way radio. Once connected, both sides can send messages to each other at any time without re-establishing the connection.</w:t>
      </w:r>
    </w:p>
    <w:p>
      <w:pPr>
        <w:pStyle w:val="ListBullet"/>
      </w:pPr>
      <w:r>
        <w:t>This is crucial for pushing data updates from the server to clients as soon as they occur.</w:t>
      </w:r>
    </w:p>
    <w:p>
      <w:pPr>
        <w:pStyle w:val="ListBullet"/>
      </w:pPr>
      <w:r>
        <w:t>HTTP (for initial connection/APIs):</w:t>
      </w:r>
    </w:p>
    <w:p>
      <w:pPr>
        <w:pStyle w:val="ListBullet"/>
      </w:pPr>
      <w:r>
        <w:t>While WebSockets handle the streaming, initial client connections, user authentication, or fetching historical data might still use standard HTTP REST APIs. WebSockets often "upgrade" from an initial HTTP request.</w:t>
      </w:r>
    </w:p>
    <w:p>
      <w:r>
        <w:t>### Specific Node.js Modules</w:t>
      </w:r>
    </w:p>
    <w:p>
      <w:pPr>
        <w:pStyle w:val="ListBullet"/>
      </w:pPr>
      <w:r>
        <w:t>ws (WebSocket library):</w:t>
      </w:r>
    </w:p>
    <w:p>
      <w:pPr>
        <w:pStyle w:val="ListBullet"/>
      </w:pPr>
      <w:r>
        <w:t>A fast, simple, and well-tested WebSocket implementation for Node.js. It allows you to create both WebSocket servers and clients.</w:t>
      </w:r>
    </w:p>
    <w:p>
      <w:r>
        <w:rPr>
          <w:rFonts w:ascii="Consolas" w:hAnsi="Consolas"/>
          <w:sz w:val="19"/>
        </w:rPr>
        <w:t xml:space="preserve">    // Basic WebSocket Server</w:t>
        <w:br/>
        <w:t xml:space="preserve">    const WebSocket = require('ws');</w:t>
        <w:br/>
        <w:t xml:space="preserve">    const wss = new WebSocket.Server({ port: 8080 });</w:t>
        <w:br/>
        <w:br/>
        <w:t xml:space="preserve">    wss.on('connection', ws =&gt; {</w:t>
        <w:br/>
        <w:t xml:space="preserve">      console.log('Client connected');</w:t>
        <w:br/>
        <w:t xml:space="preserve">      ws.on('message', message =&gt; {</w:t>
        <w:br/>
        <w:t xml:space="preserve">        console.log(`Received: ${message}`);</w:t>
        <w:br/>
        <w:t xml:space="preserve">        ws.send(`Echo: ${message}`); // Send data back to client</w:t>
        <w:br/>
        <w:t xml:space="preserve">      });</w:t>
        <w:br/>
        <w:t xml:space="preserve">      ws.on('close', () =&gt; console.log('Client disconnected'));</w:t>
        <w:br/>
        <w:t xml:space="preserve">    });</w:t>
        <w:br/>
        <w:t xml:space="preserve">    console.log('WebSocket server started on port 8080');</w:t>
      </w:r>
    </w:p>
    <w:p>
      <w:pPr>
        <w:pStyle w:val="ListBullet"/>
      </w:pPr>
      <w:r>
        <w:t>express:</w:t>
      </w:r>
    </w:p>
    <w:p>
      <w:pPr>
        <w:pStyle w:val="ListBullet"/>
      </w:pPr>
      <w:r>
        <w:t>A popular web framework for Node.js, useful for setting up the initial HTTP server that might serve static client files or handle API requests before a WebSocket upgrade.</w:t>
      </w:r>
    </w:p>
    <w:p>
      <w:pPr>
        <w:pStyle w:val="ListBullet"/>
      </w:pPr>
      <w:r>
        <w:t>events (Node.js Built-in EventEmitter):</w:t>
      </w:r>
    </w:p>
    <w:p>
      <w:pPr>
        <w:pStyle w:val="ListBullet"/>
      </w:pPr>
      <w:r>
        <w:t>Node.js has a built-in EventEmitter class which is perfect for implementing the Pub/Sub pattern *within* a single Node.js process. It allows objects to emit named events that cause functions to be called.</w:t>
      </w:r>
    </w:p>
    <w:p>
      <w:r>
        <w:rPr>
          <w:rFonts w:ascii="Consolas" w:hAnsi="Consolas"/>
          <w:sz w:val="19"/>
        </w:rPr>
        <w:t xml:space="preserve">    // Basic EventEmitter (Pub/Sub in-process)</w:t>
        <w:br/>
        <w:t xml:space="preserve">    const EventEmitter = require('events');</w:t>
        <w:br/>
        <w:t xml:space="preserve">    class DataStream extends EventEmitter {}</w:t>
        <w:br/>
        <w:t xml:space="preserve">    const dataStream = new DataStream();</w:t>
        <w:br/>
        <w:br/>
        <w:t xml:space="preserve">    // Subscriber</w:t>
        <w:br/>
        <w:t xml:space="preserve">    dataStream.on('newData', (data) =&gt; {</w:t>
        <w:br/>
        <w:t xml:space="preserve">      console.log(`Processing new data: ${data}`);</w:t>
        <w:br/>
        <w:t xml:space="preserve">      // Here you'd send this data to connected WebSockets</w:t>
        <w:br/>
        <w:t xml:space="preserve">    });</w:t>
        <w:br/>
        <w:br/>
        <w:t xml:space="preserve">    // Publisher</w:t>
        <w:br/>
        <w:t xml:space="preserve">    setInterval(() =&gt; {</w:t>
        <w:br/>
        <w:t xml:space="preserve">      const data = `Sensor reading: ${Math.random().toFixed(2)}`;</w:t>
        <w:br/>
        <w:t xml:space="preserve">      dataStream.emit('newData', data); // Publish new data</w:t>
        <w:br/>
        <w:t xml:space="preserve">    }, 1000);</w:t>
      </w:r>
    </w:p>
    <w:p>
      <w:r>
        <w:t>### System Flow (Simplified)</w:t>
      </w:r>
    </w:p>
    <w:p>
      <w:r>
        <w:rPr>
          <w:rFonts w:ascii="Consolas" w:hAnsi="Consolas"/>
          <w:sz w:val="19"/>
        </w:rPr>
        <w:t>+-----------------+      HTTP/WebSocket       +-----------------+</w:t>
        <w:br/>
        <w:t>|   Data Source   |&lt;-------------------------&gt;|   Node.js Server|</w:t>
        <w:br/>
        <w:t>| (e.g., sensors, |                          | (Express, ws,   |</w:t>
        <w:br/>
        <w:t>| API, another app)|                          | EventEmitter)   |</w:t>
        <w:br/>
        <w:t>+-----------------+                          |      ^   |      |</w:t>
        <w:br/>
        <w:t xml:space="preserve">                                             |      |   |      |</w:t>
        <w:br/>
        <w:t xml:space="preserve">                                             |      v   v      |</w:t>
        <w:br/>
        <w:t xml:space="preserve">                                             |  Internal Pub/Sub|</w:t>
        <w:br/>
        <w:t xml:space="preserve">                                             | (EventEmitter)   |</w:t>
        <w:br/>
        <w:t xml:space="preserve">                                             |        |         |</w:t>
        <w:br/>
        <w:t xml:space="preserve">                                             |        v         |</w:t>
        <w:br/>
        <w:t xml:space="preserve">                                             |    WebSocket     |</w:t>
        <w:br/>
        <w:t xml:space="preserve">                                             |   Broadcasting   |</w:t>
        <w:br/>
        <w:t xml:space="preserve">                                             +--------|---------+</w:t>
        <w:br/>
        <w:t xml:space="preserve">                                                      |</w:t>
        <w:br/>
        <w:t xml:space="preserve">                                                      v</w:t>
        <w:br/>
        <w:t>+-----------------+                      +-----------------+</w:t>
        <w:br/>
        <w:t>| Client App #1   |&lt;---------------------&gt;| Client App #2   |</w:t>
        <w:br/>
        <w:t>| (Web Browser,   |      WebSocket        | (Mobile, IoT)   |</w:t>
        <w:br/>
        <w:t>| Desktop App)    |                      |                 |</w:t>
        <w:br/>
        <w:t>+-----------------+                      +-----------------+</w:t>
      </w:r>
    </w:p>
    <w:p>
      <w:r>
        <w:t>### Summary</w:t>
      </w:r>
    </w:p>
    <w:p>
      <w:r>
        <w:t>For real-time data streaming with Node.js, we leverage the Publisher/Subscriber pattern. WebSockets provide efficient bi-directional communication with clients, while express handles initial HTTP needs. Internally, Node.js's native EventEmitter facilitates decoupled data flow, allowing us to process and broadcast data as soon as it arrives.</w:t>
      </w:r>
    </w:p>
    <w:p/>
    <w:p>
      <w:pPr>
        <w:pStyle w:val="Heading2"/>
      </w:pPr>
      <w:r>
        <w:t>1385. Identify common security vulnerabilities specific to Node.js applications. For at least three such vulnerabilities, explain how they occur and what mitigation strategies you would employ.</w:t>
      </w:r>
    </w:p>
    <w:p>
      <w:r>
        <w:t>Node.js applications face security challenges unique to their ecosystem and runtime. Understanding common vulnerabilities is crucial for building secure applications.</w:t>
      </w:r>
    </w:p>
    <w:p>
      <w:r>
        <w:t>Here are three common vulnerabilities specific to Node.js applications:</w:t>
      </w:r>
    </w:p>
    <w:p>
      <w:r>
        <w:t>### 1. Dependency Vulnerabilities</w:t>
      </w:r>
    </w:p>
    <w:p>
      <w:pPr>
        <w:pStyle w:val="ListBullet"/>
      </w:pPr>
      <w:r>
        <w:t>How it Occurs: Node.js applications heavily rely on thousands of third-party packages (dependencies) from the npm registry. If any of these packages, or their sub-dependencies, contain known security flaws, your application inherits those vulnerabilities. It's like building with faulty bricks – your structure is at risk.</w:t>
      </w:r>
    </w:p>
    <w:p>
      <w:pPr>
        <w:pStyle w:val="ListBullet"/>
      </w:pPr>
      <w:r>
        <w:t>Mitigation:</w:t>
      </w:r>
    </w:p>
    <w:p>
      <w:pPr>
        <w:pStyle w:val="ListBullet"/>
      </w:pPr>
      <w:r>
        <w:t>Regular Audits: Use tools like npm audit or Snyk to regularly scan for known vulnerabilities in your dependencies.</w:t>
      </w:r>
    </w:p>
    <w:p>
      <w:pPr>
        <w:pStyle w:val="ListBullet"/>
      </w:pPr>
      <w:r>
        <w:t>Keep Updated: Update packages to their latest secure versions.</w:t>
      </w:r>
    </w:p>
    <w:p>
      <w:pPr>
        <w:pStyle w:val="ListBullet"/>
      </w:pPr>
      <w:r>
        <w:t>Careful Selection: Prefer well-maintained and reputable packages.</w:t>
      </w:r>
    </w:p>
    <w:p>
      <w:r>
        <w:t>### 2. Command Injection</w:t>
      </w:r>
    </w:p>
    <w:p>
      <w:pPr>
        <w:pStyle w:val="ListBullet"/>
      </w:pPr>
      <w:r>
        <w:t>How it Occurs: Node.js can execute operating system commands using modules like child_process. If an application constructs a command string by directly concatenating untrusted user input without proper sanitization, an attacker can "inject" malicious commands. Imagine telling a system to "process file X" but an attacker provides "X; delete_all_files."</w:t>
      </w:r>
    </w:p>
    <w:p>
      <w:pPr>
        <w:pStyle w:val="ListBullet"/>
      </w:pPr>
      <w:r>
        <w:t>Vulnerable Example:</w:t>
      </w:r>
    </w:p>
    <w:p>
      <w:r>
        <w:rPr>
          <w:rFonts w:ascii="Consolas" w:hAnsi="Consolas"/>
          <w:sz w:val="19"/>
        </w:rPr>
        <w:t xml:space="preserve">    const { exec } = require('child_process');</w:t>
        <w:br/>
        <w:t xml:space="preserve">    // DON'T DO THIS!</w:t>
        <w:br/>
        <w:t xml:space="preserve">    app.get('/download', (req, res) =&gt; {</w:t>
        <w:br/>
        <w:t xml:space="preserve">        const filename = req.query.file; // Untrusted input</w:t>
        <w:br/>
        <w:t xml:space="preserve">        exec(`cat ./data/${filename}.txt`, (err, stdout) =&gt; {</w:t>
        <w:br/>
        <w:t xml:space="preserve">            // ...handle result</w:t>
        <w:br/>
        <w:t xml:space="preserve">        });</w:t>
        <w:br/>
        <w:t xml:space="preserve">    });</w:t>
        <w:br/>
        <w:t xml:space="preserve">    // Attacker could request: /download?file=; rm -rf /</w:t>
      </w:r>
    </w:p>
    <w:p>
      <w:pPr>
        <w:pStyle w:val="ListBullet"/>
      </w:pPr>
      <w:r>
        <w:t>Mitigation:</w:t>
      </w:r>
    </w:p>
    <w:p>
      <w:pPr>
        <w:pStyle w:val="ListBullet"/>
      </w:pPr>
      <w:r>
        <w:t>Avoid Direct Execution: Avoid executing shell commands with user-provided input.</w:t>
      </w:r>
    </w:p>
    <w:p>
      <w:pPr>
        <w:pStyle w:val="ListBullet"/>
      </w:pPr>
      <w:r>
        <w:t>Use Argument Arrays: If execution is necessary, use child_process.execFile() or child_process.spawn() with an array of arguments, which treats each argument separately.</w:t>
      </w:r>
    </w:p>
    <w:p>
      <w:pPr>
        <w:pStyle w:val="ListBullet"/>
      </w:pPr>
      <w:r>
        <w:t>Input Validation: Rigorously validate and sanitize all user input.</w:t>
      </w:r>
    </w:p>
    <w:p>
      <w:r>
        <w:t>### 3. Regular Expression Denial of Service (ReDoS)</w:t>
      </w:r>
    </w:p>
    <w:p>
      <w:pPr>
        <w:pStyle w:val="ListBullet"/>
      </w:pPr>
      <w:r>
        <w:t>How it Occurs: Certain complex regular expressions, when given specifically crafted malicious input, can consume disproportionately large amounts of CPU time due to "catastrophic backtracking." An attacker can send such input, causing the server to hang or become unresponsive, leading to a Denial of Service (DoS).</w:t>
      </w:r>
    </w:p>
    <w:p>
      <w:pPr>
        <w:pStyle w:val="ListBullet"/>
      </w:pPr>
      <w:r>
        <w:t>Vulnerable Example:</w:t>
      </w:r>
    </w:p>
    <w:p>
      <w:r>
        <w:rPr>
          <w:rFonts w:ascii="Consolas" w:hAnsi="Consolas"/>
          <w:sz w:val="19"/>
        </w:rPr>
        <w:t xml:space="preserve">    // Vulnerable regex example (simplified)</w:t>
        <w:br/>
        <w:t xml:space="preserve">    const emailRegex = /^([a-zA-Z0-9]+)*@example\.com$/;</w:t>
        <w:br/>
        <w:t xml:space="preserve">    // Malicious input like "aaaaaaaaaaaaaaaaaaaaaaaaaaaaaaaaa!"</w:t>
        <w:br/>
        <w:t xml:space="preserve">    emailRegex.test("aaaaaaaaaaaaaaaaaaaaaaaaaaaaaaaaa!"); // Can take very long</w:t>
      </w:r>
    </w:p>
    <w:p>
      <w:pPr>
        <w:pStyle w:val="ListBullet"/>
      </w:pPr>
      <w:r>
        <w:t>Mitigation:</w:t>
      </w:r>
    </w:p>
    <w:p>
      <w:pPr>
        <w:pStyle w:val="ListBullet"/>
      </w:pPr>
      <w:r>
        <w:t>Simplify Regex: Avoid overly complex regular expressions with nested quantifiers (e.g., (a+)+).</w:t>
      </w:r>
    </w:p>
    <w:p>
      <w:pPr>
        <w:pStyle w:val="ListBullet"/>
      </w:pPr>
      <w:r>
        <w:t>Utilize Tools: Use libraries (redos-detector) or regex analysers to prevent ReDoS patterns.</w:t>
      </w:r>
    </w:p>
    <w:p>
      <w:pPr>
        <w:pStyle w:val="ListBullet"/>
      </w:pPr>
      <w:r>
        <w:t>Input Limits/Timeouts: Limit input length for regex or implement timeouts.</w:t>
      </w:r>
    </w:p>
    <w:p>
      <w:r>
        <w:t>---</w:t>
      </w:r>
    </w:p>
    <w:p>
      <w:r>
        <w:t>Summary: Securing Node.js requires vigilance over dependencies, careful user input handling (especially with OS interaction), and understanding regex vulnerabilities. Prioritizing these areas enhances security.</w:t>
      </w:r>
    </w:p>
    <w:p/>
    <w:p>
      <w:pPr>
        <w:pStyle w:val="Heading2"/>
      </w:pPr>
      <w:r>
        <w:t>1386. Differentiate between `process.nextTick()` and `setImmediate()`. When would you use one over the other, and what is their order of execution within the Event Loop?</w:t>
      </w:r>
    </w:p>
    <w:p>
      <w:r>
        <w:t>Both process.nextTick() and setImmediate() are functions in Node.js used to schedule asynchronous operations, deferring their execution until later. However, they operate in different phases of Node.js's Event Loop, leading to distinct execution priorities.</w:t>
      </w:r>
    </w:p>
    <w:p>
      <w:r>
        <w:t>### process.nextTick()</w:t>
      </w:r>
    </w:p>
    <w:p>
      <w:pPr>
        <w:pStyle w:val="ListBullet"/>
      </w:pPr>
      <w:r>
        <w:t>What it is: process.nextTick() schedules a callback function to be executed *immediately after the current operation completes*, but *before the next phase of the Event Loop begins*. Think of it as putting something at the very front of the queue for the current turn.</w:t>
      </w:r>
    </w:p>
    <w:p>
      <w:pPr>
        <w:pStyle w:val="ListBullet"/>
      </w:pPr>
      <w:r>
        <w:t>Execution Order: High priority. nextTick callbacks run after the current synchronous code but *before* any I/O operations, timers (setTimeout/setInterval), or setImmediate() callbacks.</w:t>
      </w:r>
    </w:p>
    <w:p>
      <w:pPr>
        <w:pStyle w:val="ListBullet"/>
      </w:pPr>
      <w:r>
        <w:t>When to Use:</w:t>
      </w:r>
    </w:p>
    <w:p>
      <w:pPr>
        <w:pStyle w:val="ListBullet"/>
      </w:pPr>
      <w:r>
        <w:t>To defer an action but ensure it runs before any other asynchronous tasks in the current Event Loop cycle.</w:t>
      </w:r>
    </w:p>
    <w:p>
      <w:pPr>
        <w:pStyle w:val="ListBullet"/>
      </w:pPr>
      <w:r>
        <w:t>Error handling, to throw an error after the current stack unwinds, but before new work starts.</w:t>
      </w:r>
    </w:p>
    <w:p>
      <w:pPr>
        <w:pStyle w:val="ListBullet"/>
      </w:pPr>
      <w:r>
        <w:t>Normalizing arguments in a function before continuing execution.</w:t>
      </w:r>
    </w:p>
    <w:p>
      <w:r>
        <w:rPr>
          <w:rFonts w:ascii="Consolas" w:hAnsi="Consolas"/>
          <w:sz w:val="19"/>
        </w:rPr>
        <w:t>console.log("Start synchronous code");</w:t>
        <w:br/>
        <w:br/>
        <w:t>process.nextTick(() =&gt; {</w:t>
        <w:br/>
        <w:t xml:space="preserve">  console.log("process.nextTick() callback executed!");</w:t>
        <w:br/>
        <w:t>});</w:t>
        <w:br/>
        <w:br/>
        <w:t>console.log("End synchronous code");</w:t>
        <w:br/>
        <w:t>// Output:</w:t>
        <w:br/>
        <w:t>// Start synchronous code</w:t>
        <w:br/>
        <w:t>// End synchronous code</w:t>
        <w:br/>
        <w:t>// process.nextTick() callback executed!</w:t>
      </w:r>
    </w:p>
    <w:p>
      <w:r>
        <w:t>### setImmediate()</w:t>
      </w:r>
    </w:p>
    <w:p>
      <w:pPr>
        <w:pStyle w:val="ListBullet"/>
      </w:pPr>
      <w:r>
        <w:t>What it is: setImmediate() schedules a callback function to be executed in a *later phase* of the Event Loop, specifically the "check" phase. This phase runs after I/O polling has completed.</w:t>
      </w:r>
    </w:p>
    <w:p>
      <w:pPr>
        <w:pStyle w:val="ListBullet"/>
      </w:pPr>
      <w:r>
        <w:t>Execution Order: Lower priority than nextTick(). setImmediate callbacks typically run after I/O callbacks but before timers on the *next turn* of the Event Loop.</w:t>
      </w:r>
    </w:p>
    <w:p>
      <w:pPr>
        <w:pStyle w:val="ListBullet"/>
      </w:pPr>
      <w:r>
        <w:t>When to Use:</w:t>
      </w:r>
    </w:p>
    <w:p>
      <w:pPr>
        <w:pStyle w:val="ListBullet"/>
      </w:pPr>
      <w:r>
        <w:t>To break up CPU-intensive operations, allowing I/O events to be processed between chunks.</w:t>
      </w:r>
    </w:p>
    <w:p>
      <w:pPr>
        <w:pStyle w:val="ListBullet"/>
      </w:pPr>
      <w:r>
        <w:t>Deferring a task until all pending I/O operations have had a chance to complete.</w:t>
      </w:r>
    </w:p>
    <w:p>
      <w:r>
        <w:rPr>
          <w:rFonts w:ascii="Consolas" w:hAnsi="Consolas"/>
          <w:sz w:val="19"/>
        </w:rPr>
        <w:t>console.log("Start");</w:t>
        <w:br/>
        <w:br/>
        <w:t>setImmediate(() =&gt; {</w:t>
        <w:br/>
        <w:t xml:space="preserve">  console.log("setImmediate() callback executed!");</w:t>
        <w:br/>
        <w:t>});</w:t>
        <w:br/>
        <w:br/>
        <w:t>console.log("End");</w:t>
        <w:br/>
        <w:t>// Output (typically):</w:t>
        <w:br/>
        <w:t>// Start</w:t>
        <w:br/>
        <w:t>// End</w:t>
        <w:br/>
        <w:t>// setImmediate() callback executed!</w:t>
      </w:r>
    </w:p>
    <w:p>
      <w:r>
        <w:t>### Order of Execution within the Event Loop</w:t>
      </w:r>
    </w:p>
    <w:p>
      <w:r>
        <w:t>When both are scheduled in the same synchronous block, process.nextTick() always takes precedence over setImmediate().</w:t>
      </w:r>
    </w:p>
    <w:p>
      <w:r>
        <w:rPr>
          <w:rFonts w:ascii="Consolas" w:hAnsi="Consolas"/>
          <w:sz w:val="19"/>
        </w:rPr>
        <w:t>console.log("1. Synchronous code start");</w:t>
        <w:br/>
        <w:br/>
        <w:t>process.nextTick(() =&gt; {</w:t>
        <w:br/>
        <w:t xml:space="preserve">  console.log("3. process.nextTick() executed");</w:t>
        <w:br/>
        <w:t>});</w:t>
        <w:br/>
        <w:br/>
        <w:t>setImmediate(() =&gt; {</w:t>
        <w:br/>
        <w:t xml:space="preserve">  console.log("4. setImmediate() executed");</w:t>
        <w:br/>
        <w:t>});</w:t>
        <w:br/>
        <w:br/>
        <w:t>console.log("2. Synchronous code end");</w:t>
        <w:br/>
        <w:br/>
        <w:t>// Expected Output:</w:t>
        <w:br/>
        <w:t>// 1. Synchronous code start</w:t>
        <w:br/>
        <w:t>// 2. Synchronous code end</w:t>
        <w:br/>
        <w:t>// 3. process.nextTick() executed</w:t>
        <w:br/>
        <w:t>// 4. setImmediate() executed</w:t>
      </w:r>
    </w:p>
    <w:p>
      <w:r>
        <w:t>### Summary</w:t>
      </w:r>
    </w:p>
    <w:p>
      <w:pPr>
        <w:pStyle w:val="ListBullet"/>
      </w:pPr>
      <w:r>
        <w:t>process.nextTick() offers the *highest priority* deferral, running at the end of the current synchronous execution, *before the Event Loop moves to its next major phase*.</w:t>
      </w:r>
    </w:p>
    <w:p>
      <w:pPr>
        <w:pStyle w:val="ListBullet"/>
      </w:pPr>
      <w:r>
        <w:t>setImmediate() defers execution to a *later phase* of the Event Loop, specifically after I/O operations have been polled.</w:t>
      </w:r>
    </w:p>
    <w:p>
      <w:r>
        <w:t>Choose process.nextTick() for tasks that need to run very quickly after the current code, but asynchronously. Choose setImmediate() for tasks that should be deferred to allow other I/O-related work to complete first, or to break up long-running tasks.</w:t>
      </w:r>
    </w:p>
    <w:p/>
    <w:p>
      <w:pPr>
        <w:pStyle w:val="Heading2"/>
      </w:pPr>
      <w:r>
        <w:t>1387. Describe the benefits of using Streams in Node.js. Provide a practical scenario where using streams would be significantly more efficient than traditional data processing methods.</w:t>
      </w:r>
    </w:p>
    <w:p>
      <w:r>
        <w:t>## Benefits of Using Streams in Node.js</w:t>
      </w:r>
    </w:p>
    <w:p>
      <w:r>
        <w:t>Streams in Node.js provide an efficient way to handle data as a continuous flow, processing it in small chunks rather than all at once. Think of them like a garden hose: water flows through it, but you don't need to fill a giant bucket first to water your plants.</w:t>
      </w:r>
    </w:p>
    <w:p>
      <w:r>
        <w:t>Key benefits include:</w:t>
      </w:r>
    </w:p>
    <w:p>
      <w:pPr>
        <w:pStyle w:val="ListBullet"/>
      </w:pPr>
      <w:r>
        <w:t>Memory Efficiency: Prevents memory exhaustion by processing data piece-by-piece. Your application uses a constant, small amount of memory, which is crucial for handling large files or data from network requests.</w:t>
      </w:r>
    </w:p>
    <w:p>
      <w:pPr>
        <w:pStyle w:val="ListBullet"/>
      </w:pPr>
      <w:r>
        <w:t>Time Efficiency (Pipelining): Data is processed as it arrives, creating a continuous flow. This reduces waiting times for entire operations to complete and improves overall responsiveness.</w:t>
      </w:r>
    </w:p>
    <w:p>
      <w:pPr>
        <w:pStyle w:val="ListBullet"/>
      </w:pPr>
      <w:r>
        <w:t>Composability: Streams can be chained together easily using the .pipe() method. This allows you to build complex data processing pipelines from smaller, reusable components (e.g., read a file, compress it, then upload it).</w:t>
      </w:r>
    </w:p>
    <w:p>
      <w:pPr>
        <w:pStyle w:val="ListBullet"/>
      </w:pPr>
      <w:r>
        <w:t>Backpressure Handling: Streams automatically manage the data flow rate between a fast data producer and a slow consumer. This prevents overwhelming the consumer and avoids buffer overflows, leading to more stable applications.</w:t>
      </w:r>
    </w:p>
    <w:p>
      <w:r>
        <w:t>### Practical Scenario: Copying a Gigantic File</w:t>
      </w:r>
    </w:p>
    <w:p>
      <w:r>
        <w:t>Imagine you need to copy a very large file, say 10 Gigabytes (GB), from one location to another on your server.</w:t>
      </w:r>
    </w:p>
    <w:p>
      <w:r>
        <w:t>Traditional Processing (without Streams):</w:t>
      </w:r>
    </w:p>
    <w:p>
      <w:r>
        <w:t>A non-stream approach would involve reading the entire file into memory first, then writing that whole content back out.</w:t>
      </w:r>
    </w:p>
    <w:p>
      <w:r>
        <w:rPr>
          <w:rFonts w:ascii="Consolas" w:hAnsi="Consolas"/>
          <w:sz w:val="19"/>
        </w:rPr>
        <w:t>// WARNING: This will likely crash for very large files!</w:t>
        <w:br/>
        <w:t>const fs = require('fs');</w:t>
        <w:br/>
        <w:br/>
        <w:t>try {</w:t>
        <w:br/>
        <w:t xml:space="preserve">  const fileContent = fs.readFileSync('large-input.zip'); // Tries to load 10GB into RAM!</w:t>
        <w:br/>
        <w:t xml:space="preserve">  fs.writeFileSync('large-output.zip', fileContent);</w:t>
        <w:br/>
        <w:t xml:space="preserve">  console.log('Traditional copy complete (if it didn\'t crash)!');</w:t>
        <w:br/>
        <w:t>} catch (error) {</w:t>
        <w:br/>
        <w:t xml:space="preserve">  console.error('Traditional method failed:', error.message);</w:t>
        <w:br/>
        <w:t>}</w:t>
      </w:r>
    </w:p>
    <w:p>
      <w:pPr>
        <w:pStyle w:val="ListBullet"/>
      </w:pPr>
      <w:r>
        <w:t>Inefficiency: This method demands that your system has at least 10 GB of free RAM to hold the file's content. For most servers or local machines, this would lead to an "out of memory" error, causing the application to crash.</w:t>
      </w:r>
    </w:p>
    <w:p>
      <w:r>
        <w:t>Stream-Based Processing:</w:t>
      </w:r>
    </w:p>
    <w:p>
      <w:r>
        <w:t>With streams, you can read the file in small chunks and immediately write each chunk to the destination, never needing to hold the entire file in memory.</w:t>
      </w:r>
    </w:p>
    <w:p>
      <w:r>
        <w:rPr>
          <w:rFonts w:ascii="Consolas" w:hAnsi="Consolas"/>
          <w:sz w:val="19"/>
        </w:rPr>
        <w:t>const fs = require('fs');</w:t>
        <w:br/>
        <w:br/>
        <w:t>console.log("Copying large file with streams...");</w:t>
        <w:br/>
        <w:br/>
        <w:t>fs.createReadStream('large-input.zip')</w:t>
        <w:br/>
        <w:t xml:space="preserve">  .pipe(fs.createWriteStream('large-output.zip')) // Data flows directly from reader to writer, chunk by chunk</w:t>
        <w:br/>
        <w:t xml:space="preserve">  .on('finish', () =&gt; {</w:t>
        <w:br/>
        <w:t xml:space="preserve">    console.log('Stream-based copy complete!');</w:t>
        <w:br/>
        <w:t xml:space="preserve">  })</w:t>
        <w:br/>
        <w:t xml:space="preserve">  .on('error', (err) =&gt; {</w:t>
        <w:br/>
        <w:t xml:space="preserve">    console.error('An error occurred during streaming:', err);</w:t>
        <w:br/>
        <w:t xml:space="preserve">  });</w:t>
      </w:r>
    </w:p>
    <w:p>
      <w:pPr>
        <w:pStyle w:val="ListBullet"/>
      </w:pPr>
      <w:r>
        <w:t>Efficiency: This stream-based approach uses a minimal, constant amount of memory (just enough for a few chunks at a time), regardless of the file's size. It prevents memory exhaustion, allowing the large file to be copied efficiently and reliably.</w:t>
      </w:r>
    </w:p>
    <w:p>
      <w:r>
        <w:t>### Summary</w:t>
      </w:r>
    </w:p>
    <w:p>
      <w:r>
        <w:t>Streams are vital for building robust and scalable Node.js applications, especially when dealing with I/O operations and large volumes of data. They ensure applications are performant and stable by processing data incrementally, conserving memory, and improving execution times.</w:t>
      </w:r>
    </w:p>
    <w:p/>
    <w:p>
      <w:pPr>
        <w:pStyle w:val="Heading2"/>
      </w:pPr>
      <w:r>
        <w:t>1388. How do you handle asynchronous errors effectively in a production-grade Node.js application? Discuss common pitfalls and best practices for error propagation and recovery.</w:t>
      </w:r>
    </w:p>
    <w:p>
      <w:r>
        <w:t>Handling asynchronous errors effectively is crucial for production-grade Node.js applications, ensuring stability and a good user experience.</w:t>
      </w:r>
    </w:p>
    <w:p>
      <w:r>
        <w:t>### The Challenge of Asynchronous Errors</w:t>
      </w:r>
    </w:p>
    <w:p>
      <w:r>
        <w:t>In Node.js, operations like database calls, network requests, or file I/O are asynchronous. If an error occurs in such an operation, it won't be caught by a standard try...catch block around the initial call, because the try...catch block would have already finished executing by the time the asynchronous operation completes (or fails).</w:t>
      </w:r>
    </w:p>
    <w:p>
      <w:r>
        <w:t>### Core Mechanism: async/await with try...catch</w:t>
      </w:r>
    </w:p>
    <w:p>
      <w:r>
        <w:t>The most common and effective modern approach is using async/await. It allows us to write asynchronous code that *looks* synchronous, making try...catch blocks viable for error handling.</w:t>
      </w:r>
    </w:p>
    <w:p>
      <w:r>
        <w:t>Code Example:</w:t>
      </w:r>
    </w:p>
    <w:p>
      <w:r>
        <w:rPr>
          <w:rFonts w:ascii="Consolas" w:hAnsi="Consolas"/>
          <w:sz w:val="19"/>
        </w:rPr>
        <w:t>async function fetchDataFromAPI(url) {</w:t>
        <w:br/>
        <w:t xml:space="preserve">  try {</w:t>
        <w:br/>
        <w:t xml:space="preserve">    const response = await fetch(url); // await for the promise to resolve or reject</w:t>
        <w:br/>
        <w:t xml:space="preserve">    if (!response.ok) {</w:t>
        <w:br/>
        <w:t xml:space="preserve">      throw new Error(`HTTP error! Status: ${response.status}`);</w:t>
        <w:br/>
        <w:t xml:space="preserve">    }</w:t>
        <w:br/>
        <w:t xml:space="preserve">    return await response.json();</w:t>
        <w:br/>
        <w:t xml:space="preserve">  } catch (error) {</w:t>
        <w:br/>
        <w:t xml:space="preserve">    console.error('Failed to fetch data:', error.message);</w:t>
        <w:br/>
        <w:t xml:space="preserve">    throw new Error('Data service temporarily unavailable'); // Propagate a custom, safe error</w:t>
        <w:br/>
        <w:t xml:space="preserve">  }</w:t>
        <w:br/>
        <w:t>}</w:t>
      </w:r>
    </w:p>
    <w:p>
      <w:r>
        <w:t>For older Promise-based code or when chaining, the .catch() method is used:</w:t>
      </w:r>
    </w:p>
    <w:p>
      <w:r>
        <w:rPr>
          <w:rFonts w:ascii="Consolas" w:hAnsi="Consolas"/>
          <w:sz w:val="19"/>
        </w:rPr>
        <w:t>fetch('invalid-url')</w:t>
        <w:br/>
        <w:t xml:space="preserve">  .then(response =&gt; response.json())</w:t>
        <w:br/>
        <w:t xml:space="preserve">  .catch(error =&gt; {</w:t>
        <w:br/>
        <w:t xml:space="preserve">    console.error('Promise chain error:', error.message);</w:t>
        <w:br/>
        <w:t xml:space="preserve">    // Optionally re-throw or handle here</w:t>
        <w:br/>
        <w:t xml:space="preserve">  });</w:t>
      </w:r>
    </w:p>
    <w:p>
      <w:r>
        <w:t>### Common Pitfalls</w:t>
      </w:r>
    </w:p>
    <w:p>
      <w:pPr>
        <w:pStyle w:val="ListBullet"/>
      </w:pPr>
      <w:r>
        <w:t>Swallowing Errors: Catching an error and doing nothing (not logging, not re-throwing). This hides issues, making debugging incredibly difficult.</w:t>
      </w:r>
    </w:p>
    <w:p>
      <w:pPr>
        <w:pStyle w:val="ListBullet"/>
      </w:pPr>
      <w:r>
        <w:t>Exposing Sensitive Details: Sending raw error stack traces or internal server details directly to clients. This is a security risk and poor user experience.</w:t>
      </w:r>
    </w:p>
    <w:p>
      <w:pPr>
        <w:pStyle w:val="ListBullet"/>
      </w:pPr>
      <w:r>
        <w:t>Not Logging Sufficiently: Without detailed logs (error message, stack trace, context), diagnosing issues in production is nearly impossible.</w:t>
      </w:r>
    </w:p>
    <w:p>
      <w:r>
        <w:t>### Best Practices: Error Propagation and Recovery</w:t>
      </w:r>
    </w:p>
    <w:p>
      <w:pPr>
        <w:pStyle w:val="ListBullet"/>
      </w:pPr>
      <w:r>
        <w:t>Propagate Meaningful Errors:</w:t>
      </w:r>
    </w:p>
    <w:p>
      <w:pPr>
        <w:pStyle w:val="ListBullet"/>
      </w:pPr>
      <w:r>
        <w:t>When an error occurs, catch it, log the full details internally, and then re-throw a new, meaningful, and safe error (e.g., new CustomServiceError('Item not found')). This allows upstream callers to handle specific error types without exposing internal implementation details.</w:t>
      </w:r>
    </w:p>
    <w:p>
      <w:pPr>
        <w:pStyle w:val="ListBullet"/>
      </w:pPr>
      <w:r>
        <w:t>Avoid generic errors; be specific about what went wrong.</w:t>
      </w:r>
    </w:p>
    <w:p>
      <w:pPr>
        <w:pStyle w:val="ListBullet"/>
      </w:pPr>
      <w:r>
        <w:t>Graceful Recovery:</w:t>
      </w:r>
    </w:p>
    <w:p>
      <w:pPr>
        <w:pStyle w:val="ListBullet"/>
      </w:pPr>
      <w:r>
        <w:t>Log Extensively: Always log the error's full stack trace, message, and any relevant request context (e.g., user ID, request parameters) using a robust logging library (like Winston or Pino).</w:t>
      </w:r>
    </w:p>
    <w:p>
      <w:pPr>
        <w:pStyle w:val="ListBullet"/>
      </w:pPr>
      <w:r>
        <w:t>User-Friendly Responses: For API errors, return structured JSON error responses (e.g., { success: false, message: 'Invalid input data' }) with appropriate HTTP status codes (e.g., 400 Bad Request, 500 Internal Server Error).</w:t>
      </w:r>
    </w:p>
    <w:p>
      <w:pPr>
        <w:pStyle w:val="ListBullet"/>
      </w:pPr>
      <w:r>
        <w:t>Graceful Degradation: If a non-critical component fails, the application might still function partially instead of crashing completely.</w:t>
      </w:r>
    </w:p>
    <w:p>
      <w:pPr>
        <w:pStyle w:val="ListBullet"/>
      </w:pPr>
      <w:r>
        <w:t>Retry Mechanisms: For transient network or service errors, consider implementing an exponential backoff retry logic, but only for idempotent operations.</w:t>
      </w:r>
    </w:p>
    <w:p>
      <w:r>
        <w:t>### Last Resort: Global Error Handlers</w:t>
      </w:r>
    </w:p>
    <w:p>
      <w:r>
        <w:t>Node.js provides global event listeners for unhandled exceptions and promise rejections. These should be considered a "safety net" for errors that weren't caught by your explicit try...catch or .catch() blocks.</w:t>
      </w:r>
    </w:p>
    <w:p>
      <w:r>
        <w:rPr>
          <w:rFonts w:ascii="Consolas" w:hAnsi="Consolas"/>
          <w:sz w:val="19"/>
        </w:rPr>
        <w:t>process.on('unhandledRejection', (reason, promise) =&gt; {</w:t>
        <w:br/>
        <w:t xml:space="preserve">  console.error('Unhandled Rejection at:', promise, 'reason:', reason);</w:t>
        <w:br/>
        <w:t xml:space="preserve">  // Log this, and consider graceful shutdown or restart the application</w:t>
        <w:br/>
        <w:t xml:space="preserve">  // as the application state might be inconsistent.</w:t>
        <w:br/>
        <w:t>});</w:t>
        <w:br/>
        <w:br/>
        <w:t>process.on('uncaughtException', (error) =&gt; {</w:t>
        <w:br/>
        <w:t xml:space="preserve">  console.error('Uncaught Exception:', error);</w:t>
        <w:br/>
        <w:t xml:space="preserve">  // This is a synchronous error that wasn't caught.</w:t>
        <w:br/>
        <w:t xml:space="preserve">  // Log it, then terminate the process for process stability.</w:t>
        <w:br/>
        <w:t xml:space="preserve">  process.exit(1);</w:t>
        <w:br/>
        <w:t>});</w:t>
      </w:r>
    </w:p>
    <w:p>
      <w:r>
        <w:t>*Note: Using these handlers implies a bug in your code; they should not be your primary error handling strategy.*</w:t>
      </w:r>
    </w:p>
    <w:p>
      <w:r>
        <w:t>### Summary</w:t>
      </w:r>
    </w:p>
    <w:p>
      <w:r>
        <w:t>Effectively handling asynchronous errors in Node.js involves proactive use of async/await with try...catch (or .catch() for Promises), rigorously logging errors, propagating meaningful but safe error messages, and providing graceful user responses. Global handlers are a last resort for preventing crashes from unhandled errors, signaling deeper issues.</w:t>
      </w:r>
    </w:p>
    <w:p/>
    <w:p>
      <w:pPr>
        <w:pStyle w:val="Heading2"/>
      </w:pPr>
      <w:r>
        <w:t>1389. Explain the purpose of `worker_threads` in Node.js. When would you choose to use `worker_threads` over `child_process` for concurrency, and what are their respective limitations?</w:t>
      </w:r>
    </w:p>
    <w:p>
      <w:r>
        <w:t>Node.js is famously single-threaded for its JavaScript execution, meaning it processes one piece of code at a time. This model is highly efficient for I/O-bound tasks (like network requests or database queries) due to its non-blocking event loop. However, for CPU-bound tasks (heavy calculations, complex data processing, image manipulation), this single thread can become a bottleneck, blocking the entire application from responding.</w:t>
      </w:r>
    </w:p>
    <w:p>
      <w:r>
        <w:t>### Purpose of worker_threads</w:t>
      </w:r>
    </w:p>
    <w:p>
      <w:r>
        <w:t>The worker_threads module allows Node.js to perform true multi-threading. It enables you to create independent JavaScript execution threads within the *same* Node.js process.</w:t>
      </w:r>
    </w:p>
    <w:p>
      <w:r>
        <w:t>Think of your Node.js application as a restaurant kitchen:</w:t>
      </w:r>
    </w:p>
    <w:p>
      <w:pPr>
        <w:pStyle w:val="ListBullet"/>
      </w:pPr>
      <w:r>
        <w:t>The main thread is the manager taking orders (handling I/O) – very efficient at juggling many tasks.</w:t>
      </w:r>
    </w:p>
    <w:p>
      <w:pPr>
        <w:pStyle w:val="ListBullet"/>
      </w:pPr>
      <w:r>
        <w:t>worker_threads are separate chefs working in the *same kitchen*, each dedicated to preparing a complex dish (a CPU-bound task) simultaneously. They can share ingredients (memory) from the same pantry if needed, making them efficient for collaborative work.</w:t>
      </w:r>
    </w:p>
    <w:p>
      <w:r>
        <w:t>This is ideal for offloading computationally intensive tasks without blocking the main event loop, keeping your application responsive.</w:t>
      </w:r>
    </w:p>
    <w:p>
      <w:r>
        <w:rPr>
          <w:rFonts w:ascii="Consolas" w:hAnsi="Consolas"/>
          <w:sz w:val="19"/>
        </w:rPr>
        <w:t>// main.js - The Manager</w:t>
        <w:br/>
        <w:t>const { Worker } = require('worker_threads');</w:t>
        <w:br/>
        <w:br/>
        <w:t>console.log('Main thread: Starting heavy calculation...');</w:t>
        <w:br/>
        <w:t>const worker = new Worker('./worker.js'); // Hires a new chef (worker thread)</w:t>
        <w:br/>
        <w:br/>
        <w:t>worker.on('message', (result) =&gt; {</w:t>
        <w:br/>
        <w:t xml:space="preserve">  console.log(`Main thread: Received result from worker: ${result}`);</w:t>
        <w:br/>
        <w:t>});</w:t>
        <w:br/>
        <w:br/>
        <w:t>worker.postMessage('start_heavy_task'); // Tells the chef to start cooking</w:t>
        <w:br/>
        <w:t>console.log('Main thread: Still free to handle other requests!');</w:t>
        <w:br/>
        <w:br/>
        <w:t>// worker.js - The Chef</w:t>
        <w:br/>
        <w:t>const { parentPort } = require('worker_threads');</w:t>
        <w:br/>
        <w:br/>
        <w:t>parentPort.on('message', (task) =&gt; {</w:t>
        <w:br/>
        <w:t xml:space="preserve">  if (task === 'start_heavy_task') {</w:t>
        <w:br/>
        <w:t xml:space="preserve">    let sum = 0;</w:t>
        <w:br/>
        <w:t xml:space="preserve">    // Simulate a CPU-bound task</w:t>
        <w:br/>
        <w:t xml:space="preserve">    for (let i = 0; i &lt; 2e9; i++) {</w:t>
        <w:br/>
        <w:t xml:space="preserve">      sum += i;</w:t>
        <w:br/>
        <w:t xml:space="preserve">    }</w:t>
        <w:br/>
        <w:t xml:space="preserve">    parentPort.postMessage(sum); // Reports back the result</w:t>
        <w:br/>
        <w:t xml:space="preserve">  }</w:t>
        <w:br/>
        <w:t>});</w:t>
      </w:r>
    </w:p>
    <w:p>
      <w:r>
        <w:t>### worker_threads vs. child_process</w:t>
      </w:r>
    </w:p>
    <w:p>
      <w:r>
        <w:t>Node.js also offers child_process for concurrency, but it works differently.</w:t>
      </w:r>
    </w:p>
    <w:p>
      <w:r>
        <w:t>| Feature | worker_threads (fork in same kitchen) | child_process (spawn new kitchen) | | :---------------- | :--------------------------------------------- | :-------------------------------------------- | | Concurrency | Multiple threads *within* the same process | Multiple independent Node.js processes | | Memory | Can share SharedArrayBuffers, efficient data transfer | No shared memory; data copied via IPC | | Overhead | Lower startup &amp; communication | Higher startup &amp; communication (full Node.js instance) | | Isolation | Less isolated (shared memory potential) | Highly isolated (one process crash doesn't affect others) | | Best For | CPU-bound tasks, shared memory needs | Running external programs, completely independent tasks |</w:t>
      </w:r>
    </w:p>
    <w:p>
      <w:r>
        <w:t>When to choose worker_threads:</w:t>
      </w:r>
    </w:p>
    <w:p>
      <w:pPr>
        <w:pStyle w:val="ListBullet"/>
      </w:pPr>
      <w:r>
        <w:t>You need to perform CPU-intensive computations without blocking the main Node.js thread.</w:t>
      </w:r>
    </w:p>
    <w:p>
      <w:pPr>
        <w:pStyle w:val="ListBullet"/>
      </w:pPr>
      <w:r>
        <w:t>You benefit from sharing memory (or transferring large data efficiently) between your concurrent tasks.</w:t>
      </w:r>
    </w:p>
    <w:p>
      <w:pPr>
        <w:pStyle w:val="ListBullet"/>
      </w:pPr>
      <w:r>
        <w:t>You want lower overhead compared to spawning entirely new Node.js processes.</w:t>
      </w:r>
    </w:p>
    <w:p>
      <w:r>
        <w:t>When to choose child_process:</w:t>
      </w:r>
    </w:p>
    <w:p>
      <w:pPr>
        <w:pStyle w:val="ListBullet"/>
      </w:pPr>
      <w:r>
        <w:t>You need to execute an external program (e.g., ffmpeg for video processing, a Python script).</w:t>
      </w:r>
    </w:p>
    <w:p>
      <w:pPr>
        <w:pStyle w:val="ListBullet"/>
      </w:pPr>
      <w:r>
        <w:t>You're running tasks that are completely independent and don't need to share memory or resources.</w:t>
      </w:r>
    </w:p>
    <w:p>
      <w:pPr>
        <w:pStyle w:val="ListBullet"/>
      </w:pPr>
      <w:r>
        <w:t>You prioritize stronger isolation; if one child process crashes, the main Node.js application remains unaffected.</w:t>
      </w:r>
    </w:p>
    <w:p>
      <w:r>
        <w:t>### Limitations</w:t>
      </w:r>
    </w:p>
    <w:p>
      <w:pPr>
        <w:pStyle w:val="ListBullet"/>
      </w:pPr>
      <w:r>
        <w:t>worker_threads: Not suitable for I/O-bound tasks, as Node.js's event loop already handles these efficiently. Managing truly shared mutable state can introduce complexity and requires careful synchronization.</w:t>
      </w:r>
    </w:p>
    <w:p>
      <w:pPr>
        <w:pStyle w:val="ListBullet"/>
      </w:pPr>
      <w:r>
        <w:t>child_process: Higher resource consumption because each spawned process is a full Node.js instance. Communication between processes (Inter-Process Communication - IPC) is generally slower and involves data serialization.</w:t>
      </w:r>
    </w:p>
    <w:p>
      <w:r>
        <w:t>### Summary</w:t>
      </w:r>
    </w:p>
    <w:p>
      <w:r>
        <w:t>worker_threads brings true multi-threading to Node.js for CPU-bound tasks within a single process, offering efficiency through shared memory and lower overhead. Use child_process when you need to run external programs or completely isolated, independent tasks that don't benefit from shared memory.</w:t>
      </w:r>
    </w:p>
    <w:p/>
    <w:p>
      <w:pPr>
        <w:pStyle w:val="Heading2"/>
      </w:pPr>
      <w:r>
        <w:t>1390. Discuss common causes of memory leaks in Node.js applications. What tools and strategies can you employ to identify and debug them?</w:t>
      </w:r>
    </w:p>
    <w:p>
      <w:r>
        <w:t>A memory leak in a Node.js application occurs when your program unintentionally holds onto memory that is no longer needed, preventing the JavaScript garbage collector from reclaiming it. Over time, this leads to increased memory consumption, slower performance, and eventually application crashes.</w:t>
      </w:r>
    </w:p>
    <w:p>
      <w:r>
        <w:t>Imagine your application as a restaurant. A memory leak is like staff constantly taking new orders but never clearing dirty tables or throwing out food scraps. Eventually, the restaurant gets so full of junk, no new customers can be served.</w:t>
      </w:r>
    </w:p>
    <w:p>
      <w:r>
        <w:t>### Common Causes of Memory Leaks:</w:t>
      </w:r>
    </w:p>
    <w:p>
      <w:pPr>
        <w:pStyle w:val="ListBullet"/>
      </w:pPr>
      <w:r>
        <w:t>Unbounded Caches or Global Variables: Storing objects in global variables or caches without limits. If new data is constantly added but old data is never removed, the cache will grow indefinitely.</w:t>
      </w:r>
    </w:p>
    <w:p>
      <w:r>
        <w:rPr>
          <w:rFonts w:ascii="Consolas" w:hAnsi="Consolas"/>
          <w:sz w:val="19"/>
        </w:rPr>
        <w:t xml:space="preserve">    const dataCache = {}; // Global object</w:t>
        <w:br/>
        <w:t xml:space="preserve">    function fetchDataAndCache(id, data) {</w:t>
        <w:br/>
        <w:t xml:space="preserve">      dataCache[id] = data; // If 'id' is always new, dataCache grows forever</w:t>
        <w:br/>
        <w:t xml:space="preserve">    }</w:t>
      </w:r>
    </w:p>
    <w:p>
      <w:pPr>
        <w:pStyle w:val="ListBullet"/>
      </w:pPr>
      <w:r>
        <w:t>Unregistered Event Listeners: If you register an event listener and then the object emitting the event is no longer needed, but the listener itself is not removed, it can keep the listener's scope (and potentially larger objects) alive.</w:t>
      </w:r>
    </w:p>
    <w:p>
      <w:r>
        <w:rPr>
          <w:rFonts w:ascii="Consolas" w:hAnsi="Consolas"/>
          <w:sz w:val="19"/>
        </w:rPr>
        <w:t xml:space="preserve">    const emitter = new EventEmitter();</w:t>
        <w:br/>
        <w:t xml:space="preserve">    let largeObject = {};</w:t>
        <w:br/>
        <w:br/>
        <w:t xml:space="preserve">    emitter.on('data', () =&gt; {</w:t>
        <w:br/>
        <w:t xml:space="preserve">      // This closure keeps 'largeObject' in memory</w:t>
        <w:br/>
        <w:t xml:space="preserve">      console.log(largeObject);</w:t>
        <w:br/>
        <w:t xml:space="preserve">    });</w:t>
        <w:br/>
        <w:t xml:space="preserve">    // If 'emitter' lives on, and 'largeObject' is conceptually done, it's a leak.</w:t>
        <w:br/>
        <w:t xml:space="preserve">    // Always call emitter.removeListener() when done.</w:t>
      </w:r>
    </w:p>
    <w:p>
      <w:pPr>
        <w:pStyle w:val="ListBullet"/>
      </w:pPr>
      <w:r>
        <w:t>Uncleared Timers (setInterval, setTimeout): Using setInterval or setTimeout without clearing them via clearInterval or clearTimeout when they are no longer needed can lead to their callbacks (and any objects they reference) staying in memory.</w:t>
      </w:r>
    </w:p>
    <w:p>
      <w:r>
        <w:rPr>
          <w:rFonts w:ascii="Consolas" w:hAnsi="Consolas"/>
          <w:sz w:val="19"/>
        </w:rPr>
        <w:t xml:space="preserve">    let intervalId = setInterval(() =&gt; {</w:t>
        <w:br/>
        <w:t xml:space="preserve">      // This function (and its scope) will persist</w:t>
        <w:br/>
        <w:t xml:space="preserve">    }, 1000);</w:t>
        <w:br/>
        <w:br/>
        <w:t xml:space="preserve">    // To prevent leak, always clear it when done:</w:t>
        <w:br/>
        <w:t xml:space="preserve">    // clearInterval(intervalId);</w:t>
      </w:r>
    </w:p>
    <w:p>
      <w:pPr>
        <w:pStyle w:val="ListBullet"/>
      </w:pPr>
      <w:r>
        <w:t>Closures Retaining Large Objects: A closure can accidentally capture and keep a reference to a larger scope or object than intended, preventing that larger object from being garbage collected.</w:t>
      </w:r>
    </w:p>
    <w:p>
      <w:r>
        <w:t>### Tools and Strategies to Identify and Debug:</w:t>
      </w:r>
    </w:p>
    <w:p>
      <w:pPr>
        <w:pStyle w:val="ListBullet"/>
      </w:pPr>
      <w:r>
        <w:t>Monitoring:</w:t>
      </w:r>
    </w:p>
    <w:p>
      <w:pPr>
        <w:pStyle w:val="ListBullet"/>
      </w:pPr>
      <w:r>
        <w:t>OS Tools: Use tools like top (Linux/macOS) or Task Manager (Windows) to observe your Node.js process's memory usage over time. A steady climb indicates a potential leak.</w:t>
      </w:r>
    </w:p>
    <w:p>
      <w:pPr>
        <w:pStyle w:val="ListBullet"/>
      </w:pPr>
      <w:r>
        <w:t>APM (Application Performance Monitoring): Services like New Relic or Datadog provide detailed memory usage graphs and alerts.</w:t>
      </w:r>
    </w:p>
    <w:p>
      <w:pPr>
        <w:pStyle w:val="ListBullet"/>
      </w:pPr>
      <w:r>
        <w:t>Heap Snapshots:</w:t>
      </w:r>
    </w:p>
    <w:p>
      <w:pPr>
        <w:pStyle w:val="ListBullet"/>
      </w:pPr>
      <w:r>
        <w:t>Chrome DevTools: You can connect Chrome DevTools to a running Node.js process. Go to the "Memory" tab, take heap snapshots at different points in time, and compare them to identify objects that are growing in count or size.</w:t>
      </w:r>
    </w:p>
    <w:p>
      <w:pPr>
        <w:pStyle w:val="ListBullet"/>
      </w:pPr>
      <w:r>
        <w:t>heapdump Module: Use the heapdump npm module to programmatically generate .heapsnapshot files, which can then be analyzed in Chrome DevTools.</w:t>
      </w:r>
    </w:p>
    <w:p>
      <w:pPr>
        <w:pStyle w:val="ListBullet"/>
      </w:pPr>
      <w:r>
        <w:t>CPU Profiling:</w:t>
      </w:r>
    </w:p>
    <w:p>
      <w:pPr>
        <w:pStyle w:val="ListBullet"/>
      </w:pPr>
      <w:r>
        <w:t>While primarily for CPU usage, V8's CPU profiler can sometimes hint at memory issues if specific functions are constantly allocating memory without releasing it. Accessible via Chrome DevTools.</w:t>
      </w:r>
    </w:p>
    <w:p>
      <w:pPr>
        <w:pStyle w:val="ListBullet"/>
      </w:pPr>
      <w:r>
        <w:t>Code Review &amp; Simplification:</w:t>
      </w:r>
    </w:p>
    <w:p>
      <w:pPr>
        <w:pStyle w:val="ListBullet"/>
      </w:pPr>
      <w:r>
        <w:t>Manually review your code, paying close attention to global variables, event listeners, and long-lived objects. Simplify complex logic and ensure clear ownership of objects.</w:t>
      </w:r>
    </w:p>
    <w:p>
      <w:r>
        <w:t>### Summary:</w:t>
      </w:r>
    </w:p>
    <w:p>
      <w:r>
        <w:t>Memory leaks in Node.js often stem from objects being unintentionally retained, primarily through unbounded caches, unremoved event listeners, or uncleared timers. Identifying them involves monitoring memory usage trends and using heap snapshots with tools like Chrome DevTools to pinpoint exactly what objects are growing. Proactive code reviews are also crucial for prevention.</w:t>
      </w:r>
    </w:p>
    <w:p/>
    <w:p>
      <w:pPr>
        <w:pStyle w:val="Heading2"/>
      </w:pPr>
      <w:r>
        <w:t>1391. Imagine you are building a high-traffic API with Node.js. What strategies would you implement for scaling the application horizontally and vertically? Discuss the pros and cons of each.</w:t>
      </w:r>
    </w:p>
    <w:p>
      <w:r>
        <w:t>When building a high-traffic Node.js API, scaling is crucial to handle increasing user demand and maintain performance. We primarily achieve this through two strategies: vertical scaling and horizontal scaling.</w:t>
      </w:r>
    </w:p>
    <w:p>
      <w:r>
        <w:t>---</w:t>
      </w:r>
    </w:p>
    <w:p>
      <w:r>
        <w:t>### 1. Vertical Scaling (Scaling Up)</w:t>
      </w:r>
    </w:p>
    <w:p>
      <w:r>
        <w:t>Vertical scaling means adding more resources (CPU, RAM, disk I/O) to a *single* server where your application runs.</w:t>
      </w:r>
    </w:p>
    <w:p>
      <w:r>
        <w:t>Analogy: Imagine your API is a single chef in a kitchen. Vertical scaling is like giving that chef better tools, a larger stove, and more ingredients to cook faster and handle more orders by themselves.</w:t>
      </w:r>
    </w:p>
    <w:p>
      <w:r>
        <w:t>Node.js Context: You'd upgrade the server hosting your Node.js application to a more powerful machine.</w:t>
      </w:r>
    </w:p>
    <w:p>
      <w:r>
        <w:t>Pros:</w:t>
      </w:r>
    </w:p>
    <w:p>
      <w:pPr>
        <w:pStyle w:val="ListBullet"/>
      </w:pPr>
      <w:r>
        <w:t>Simplicity: Easier to implement initially, as it doesn't require architectural changes to distribute workload.</w:t>
      </w:r>
    </w:p>
    <w:p>
      <w:pPr>
        <w:pStyle w:val="ListBullet"/>
      </w:pPr>
      <w:r>
        <w:t>Less Complexity: No need to manage multiple instances or load balancing.</w:t>
      </w:r>
    </w:p>
    <w:p>
      <w:r>
        <w:t>Cons:</w:t>
      </w:r>
    </w:p>
    <w:p>
      <w:pPr>
        <w:pStyle w:val="ListBullet"/>
      </w:pPr>
      <w:r>
        <w:t>Single Point of Failure: If that one powerful server goes down, your entire API is offline.</w:t>
      </w:r>
    </w:p>
    <w:p>
      <w:pPr>
        <w:pStyle w:val="ListBullet"/>
      </w:pPr>
      <w:r>
        <w:t>Finite Limits: There's a physical limit to how much you can upgrade a single machine.</w:t>
      </w:r>
    </w:p>
    <w:p>
      <w:pPr>
        <w:pStyle w:val="ListBullet"/>
      </w:pPr>
      <w:r>
        <w:t>Downtime: Upgrading resources often requires taking the server offline temporarily.</w:t>
      </w:r>
    </w:p>
    <w:p>
      <w:pPr>
        <w:pStyle w:val="ListBullet"/>
      </w:pPr>
      <w:r>
        <w:t>Costly: High-end, very powerful servers can become disproportionately expensive.</w:t>
      </w:r>
    </w:p>
    <w:p>
      <w:r>
        <w:t>---</w:t>
      </w:r>
    </w:p>
    <w:p>
      <w:r>
        <w:t>### 2. Horizontal Scaling (Scaling Out)</w:t>
      </w:r>
    </w:p>
    <w:p>
      <w:r>
        <w:t>Horizontal scaling means adding more *servers* or instances of your application to distribute the load across multiple machines.</w:t>
      </w:r>
    </w:p>
    <w:p>
      <w:r>
        <w:t>Analogy: Instead of one super-chef, you hire more chefs and give each a standard kitchen. You then add a "restaurant manager" (load balancer) to direct incoming orders to available chefs.</w:t>
      </w:r>
    </w:p>
    <w:p>
      <w:r>
        <w:t>Node.js Context: You run multiple instances of your Node.js application, usually on different servers, and use a load balancer to distribute incoming requests among them.</w:t>
      </w:r>
    </w:p>
    <w:p>
      <w:r>
        <w:t>Conceptual Diagram:</w:t>
      </w:r>
    </w:p>
    <w:p>
      <w:r>
        <w:rPr>
          <w:rFonts w:ascii="Consolas" w:hAnsi="Consolas"/>
          <w:sz w:val="19"/>
        </w:rPr>
        <w:t>User Request --&gt; Load Balancer --&gt; Node.js Instance 1</w:t>
        <w:br/>
        <w:t xml:space="preserve">                               --&gt; Node.js Instance 2</w:t>
        <w:br/>
        <w:t xml:space="preserve">                               --&gt; Node.js Instance 3</w:t>
      </w:r>
    </w:p>
    <w:p>
      <w:r>
        <w:t>Node.js also has a built-in cluster module that allows you to horizontally scale your application across multiple CPU cores *on a single machine*.</w:t>
      </w:r>
    </w:p>
    <w:p>
      <w:r>
        <w:t>Example using Node.js cluster module (simplified):</w:t>
      </w:r>
    </w:p>
    <w:p>
      <w:r>
        <w:rPr>
          <w:rFonts w:ascii="Consolas" w:hAnsi="Consolas"/>
          <w:sz w:val="19"/>
        </w:rPr>
        <w:t>const cluster = require('cluster');</w:t>
        <w:br/>
        <w:t>const os = require('os'); // To get number of CPU cores</w:t>
        <w:br/>
        <w:br/>
        <w:t>if (cluster.isPrimary) { // Formerly `isMaster`</w:t>
        <w:br/>
        <w:t xml:space="preserve">  console.log(`Primary ${process.pid} is running`);</w:t>
        <w:br/>
        <w:t xml:space="preserve">  const numCPUs = os.cpus().length;</w:t>
        <w:br/>
        <w:br/>
        <w:t xml:space="preserve">  for (let i = 0; i &lt; numCPUs; i++) {</w:t>
        <w:br/>
        <w:t xml:space="preserve">    cluster.fork(); // Create worker processes for each CPU core</w:t>
        <w:br/>
        <w:t xml:space="preserve">  }</w:t>
        <w:br/>
        <w:t>} else {</w:t>
        <w:br/>
        <w:t xml:space="preserve">  // Worker processes run your actual application logic</w:t>
        <w:br/>
        <w:t xml:space="preserve">  require('./app'); // Your main Node.js application file</w:t>
        <w:br/>
        <w:t xml:space="preserve">  console.log(`Worker ${process.pid} started`);</w:t>
        <w:br/>
        <w:t>}</w:t>
      </w:r>
    </w:p>
    <w:p>
      <w:r>
        <w:t>Pros:</w:t>
      </w:r>
    </w:p>
    <w:p>
      <w:pPr>
        <w:pStyle w:val="ListBullet"/>
      </w:pPr>
      <w:r>
        <w:t>High Availability: If one server fails, others can continue serving requests, preventing downtime.</w:t>
      </w:r>
    </w:p>
    <w:p>
      <w:pPr>
        <w:pStyle w:val="ListBullet"/>
      </w:pPr>
      <w:r>
        <w:t>Theoretically Limitless: You can keep adding more servers as demand grows.</w:t>
      </w:r>
    </w:p>
    <w:p>
      <w:pPr>
        <w:pStyle w:val="ListBullet"/>
      </w:pPr>
      <w:r>
        <w:t>Cost-Effective: Often cheaper to use many commodity servers than one extremely powerful one.</w:t>
      </w:r>
    </w:p>
    <w:p>
      <w:pPr>
        <w:pStyle w:val="ListBullet"/>
      </w:pPr>
      <w:r>
        <w:t>Fault Tolerance: Increased resilience against hardware failures.</w:t>
      </w:r>
    </w:p>
    <w:p>
      <w:r>
        <w:t>Cons:</w:t>
      </w:r>
    </w:p>
    <w:p>
      <w:pPr>
        <w:pStyle w:val="ListBullet"/>
      </w:pPr>
      <w:r>
        <w:t>Increased Complexity: Requires managing multiple servers, load balancers, and ensuring data consistency (e.g., session management).</w:t>
      </w:r>
    </w:p>
    <w:p>
      <w:pPr>
        <w:pStyle w:val="ListBullet"/>
      </w:pPr>
      <w:r>
        <w:t>State Management: If your application holds user-specific data in memory (e.g., sessions), you need strategies like sticky sessions or externalizing state (e.g., using Redis).</w:t>
      </w:r>
    </w:p>
    <w:p>
      <w:pPr>
        <w:pStyle w:val="ListBullet"/>
      </w:pPr>
      <w:r>
        <w:t>More Moving Parts: Debugging and deployment can become more involved.</w:t>
      </w:r>
    </w:p>
    <w:p>
      <w:r>
        <w:t>---</w:t>
      </w:r>
    </w:p>
    <w:p>
      <w:r>
        <w:t>### Summary and Takeaway</w:t>
      </w:r>
    </w:p>
    <w:p>
      <w:r>
        <w:t>For high-traffic APIs, horizontal scaling is generally the preferred strategy due to its superior fault tolerance, scalability, and cost-effectiveness. While vertical scaling can offer initial simplicity, its limitations quickly become apparent. A robust Node.js API often employs a hybrid approach, using powerful servers (vertical scaling) that then host multiple Node.js instances (horizontal scaling, perhaps via the cluster module) behind a load balancer.</w:t>
      </w:r>
    </w:p>
    <w:p/>
    <w:p>
      <w:pPr>
        <w:pStyle w:val="Heading2"/>
      </w:pPr>
      <w:r>
        <w:t>1392. Explain the internal workings of Node.js's module caching mechanism. How does it affect module loading, especially with regard to circular dependencies?</w:t>
      </w:r>
    </w:p>
    <w:p>
      <w:r>
        <w:t>Node.js's module caching mechanism is fundamental to how it loads and manages code, ensuring efficiency and predictable behavior.</w:t>
      </w:r>
    </w:p>
    <w:p>
      <w:r>
        <w:t>### What is Module Caching?</w:t>
      </w:r>
    </w:p>
    <w:p>
      <w:r>
        <w:t>When you use require() to import a module in Node.js, the system doesn't re-read and re-execute that module's file every time. Instead, it maintains an internal cache (accessible via require.cache). Think of it like a library:</w:t>
      </w:r>
    </w:p>
    <w:p>
      <w:pPr>
        <w:pStyle w:val="ListBullet"/>
      </w:pPr>
      <w:r>
        <w:t>When you first request a book (module), the librarian (Node.js) fetches it, reads it (executes its code), and places it on a special "recently read" shelf (the cache).</w:t>
      </w:r>
    </w:p>
    <w:p>
      <w:pPr>
        <w:pStyle w:val="ListBullet"/>
      </w:pPr>
      <w:r>
        <w:t>If you, or anyone else, requests the *same* book again, the librarian just grabs it from that shelf, without going back to the main stacks.</w:t>
      </w:r>
    </w:p>
    <w:p>
      <w:r>
        <w:t>### How it Works Internally</w:t>
      </w:r>
    </w:p>
    <w:p>
      <w:pPr>
        <w:pStyle w:val="ListBullet"/>
      </w:pPr>
      <w:r>
        <w:t>First require():</w:t>
      </w:r>
    </w:p>
    <w:p>
      <w:pPr>
        <w:pStyle w:val="ListBullet"/>
      </w:pPr>
      <w:r>
        <w:t>Node.js looks in require.cache for the module using its resolved file path as a key.</w:t>
      </w:r>
    </w:p>
    <w:p>
      <w:pPr>
        <w:pStyle w:val="ListBullet"/>
      </w:pPr>
      <w:r>
        <w:t>If not found, Node.js:</w:t>
      </w:r>
    </w:p>
    <w:p>
      <w:pPr>
        <w:pStyle w:val="ListBullet"/>
      </w:pPr>
      <w:r>
        <w:t>Loads the module's file content.</w:t>
      </w:r>
    </w:p>
    <w:p>
      <w:pPr>
        <w:pStyle w:val="ListBullet"/>
      </w:pPr>
      <w:r>
        <w:t>Wraps it in a function and executes it.</w:t>
      </w:r>
    </w:p>
    <w:p>
      <w:pPr>
        <w:pStyle w:val="ListBullet"/>
      </w:pPr>
      <w:r>
        <w:t>The module.exports object (which holds what the module makes available) is populated during execution.</w:t>
      </w:r>
    </w:p>
    <w:p>
      <w:pPr>
        <w:pStyle w:val="ListBullet"/>
      </w:pPr>
      <w:r>
        <w:t>The fully loaded module object (including its exports) is stored in require.cache.</w:t>
      </w:r>
    </w:p>
    <w:p>
      <w:pPr>
        <w:pStyle w:val="ListBullet"/>
      </w:pPr>
      <w:r>
        <w:t>The module.exports object is returned.</w:t>
      </w:r>
    </w:p>
    <w:p>
      <w:pPr>
        <w:pStyle w:val="ListBullet"/>
      </w:pPr>
      <w:r>
        <w:t>Subsequent require():</w:t>
      </w:r>
    </w:p>
    <w:p>
      <w:pPr>
        <w:pStyle w:val="ListBullet"/>
      </w:pPr>
      <w:r>
        <w:t>Node.js checks require.cache for the module.</w:t>
      </w:r>
    </w:p>
    <w:p>
      <w:pPr>
        <w:pStyle w:val="ListBullet"/>
      </w:pPr>
      <w:r>
        <w:t>If found, it *immediately returns the cached module.exports object* without re-executing any code.</w:t>
      </w:r>
    </w:p>
    <w:p>
      <w:r>
        <w:t>This mechanism ensures that a module's code is executed only once per Node.js process, and you always get the *same instance* of its exports.</w:t>
      </w:r>
    </w:p>
    <w:p>
      <w:r>
        <w:t>### Impact on Circular Dependencies</w:t>
      </w:r>
    </w:p>
    <w:p>
      <w:r>
        <w:t>Circular dependencies occur when Module A requires Module B, and Module B also requires Module A. This is where caching's "return what's currently available" behavior becomes crucial.</w:t>
      </w:r>
    </w:p>
    <w:p>
      <w:r>
        <w:t>Consider a.js and b.js:</w:t>
      </w:r>
    </w:p>
    <w:p>
      <w:r>
        <w:t>a.js:</w:t>
      </w:r>
    </w:p>
    <w:p>
      <w:r>
        <w:rPr>
          <w:rFonts w:ascii="Consolas" w:hAnsi="Consolas"/>
          <w:sz w:val="19"/>
        </w:rPr>
        <w:t>console.log('a starting');</w:t>
        <w:br/>
        <w:t>exports.done = false; // Initial export</w:t>
        <w:br/>
        <w:t>const b = require('./b');</w:t>
        <w:br/>
        <w:t>console.log('a from b:', b.done);</w:t>
        <w:br/>
        <w:t>exports.done = true; // Final export</w:t>
        <w:br/>
        <w:t>console.log('a finished');</w:t>
      </w:r>
    </w:p>
    <w:p>
      <w:r>
        <w:t>b.js:</w:t>
      </w:r>
    </w:p>
    <w:p>
      <w:r>
        <w:rPr>
          <w:rFonts w:ascii="Consolas" w:hAnsi="Consolas"/>
          <w:sz w:val="19"/>
        </w:rPr>
        <w:t>console.log('b starting');</w:t>
        <w:br/>
        <w:t>exports.done = false; // Initial export</w:t>
        <w:br/>
        <w:t>const a = require('./a'); // &lt;-- This triggers the crucial cache lookup</w:t>
        <w:br/>
        <w:t>console.log('b from a:', a.done); // Will be 'false' because a.js is not yet finished</w:t>
        <w:br/>
        <w:t>exports.done = true; // Final export</w:t>
        <w:br/>
        <w:t>console.log('b finished');</w:t>
      </w:r>
    </w:p>
    <w:p>
      <w:r>
        <w:t>Execution Flow:</w:t>
      </w:r>
    </w:p>
    <w:p>
      <w:pPr>
        <w:pStyle w:val="ListBullet"/>
      </w:pPr>
      <w:r>
        <w:t>a.js starts. exports.done is set to false. Its module.exports object { done: false } is put into the cache.</w:t>
      </w:r>
    </w:p>
    <w:p>
      <w:pPr>
        <w:pStyle w:val="ListBullet"/>
      </w:pPr>
      <w:r>
        <w:t>a.js calls require('./b').</w:t>
      </w:r>
    </w:p>
    <w:p>
      <w:pPr>
        <w:pStyle w:val="ListBullet"/>
      </w:pPr>
      <w:r>
        <w:t>b.js starts. exports.done is set to false.</w:t>
      </w:r>
    </w:p>
    <w:p>
      <w:pPr>
        <w:pStyle w:val="ListBullet"/>
      </w:pPr>
      <w:r>
        <w:t>b.js calls require('./a'). Crucially, Node.js finds a.js in the cache (it's currently executing but available) and returns its *current* exports object, which is { done: false }.</w:t>
      </w:r>
    </w:p>
    <w:p>
      <w:pPr>
        <w:pStyle w:val="ListBullet"/>
      </w:pPr>
      <w:r>
        <w:t>b.js continues, seeing a.done as false.</w:t>
      </w:r>
    </w:p>
    <w:p>
      <w:pPr>
        <w:pStyle w:val="ListBullet"/>
      </w:pPr>
      <w:r>
        <w:t>b.js finishes, its exports { done: true } is fully populated and cached.</w:t>
      </w:r>
    </w:p>
    <w:p>
      <w:pPr>
        <w:pStyle w:val="ListBullet"/>
      </w:pPr>
      <w:r>
        <w:t>Execution returns to a.js. It now has the *completed* b object, seeing b.done as true.</w:t>
      </w:r>
    </w:p>
    <w:p>
      <w:pPr>
        <w:pStyle w:val="ListBullet"/>
      </w:pPr>
      <w:r>
        <w:t>a.js finishes, setting its final exports.done to true.</w:t>
      </w:r>
    </w:p>
    <w:p>
      <w:r>
        <w:t>This shows that in a circular dependency, require() for a module *already being loaded* will return its exports object in its incomplete state at that moment.</w:t>
      </w:r>
    </w:p>
    <w:p>
      <w:r>
        <w:t>### Summary</w:t>
      </w:r>
    </w:p>
    <w:p>
      <w:r>
        <w:t>Node.js's module caching ensures that modules are loaded and executed only once, optimizing performance and guaranteeing a single instance of a module's exports. While efficient, understanding how it returns potentially *incomplete* export objects during circular dependencies is key to debugging and designing robust module structures.</w:t>
      </w:r>
    </w:p>
    <w:p/>
    <w:p>
      <w:pPr>
        <w:pStyle w:val="Heading2"/>
      </w:pPr>
      <w:r>
        <w:t>1393. You are tasked with designing a real-time chat application using Node.js. What architectural considerations would you prioritize, and what specific Node.js modules or external technologies would you leverage for real-time communication?</w:t>
      </w:r>
    </w:p>
    <w:p>
      <w:r>
        <w:t>For designing a real-time chat application with Node.js, my top architectural priorities would revolve around enabling instant, persistent communication and ensuring the system can handle a growing number of users.</w:t>
      </w:r>
    </w:p>
    <w:p>
      <w:r>
        <w:t>### Architectural Priorities</w:t>
      </w:r>
    </w:p>
    <w:p>
      <w:pPr>
        <w:pStyle w:val="ListBullet"/>
      </w:pPr>
      <w:r>
        <w:t>Real-time, Bi-directional Communication:</w:t>
      </w:r>
    </w:p>
    <w:p>
      <w:pPr>
        <w:pStyle w:val="ListBullet"/>
      </w:pPr>
      <w:r>
        <w:t>Concept: Unlike typical web browsing where your browser asks for a page and the server responds once (like a one-time phone call), a chat application needs an always-open "two-way street" for messages. Both the sender and receiver should be able to push and receive messages instantly without constantly asking the server for updates.</w:t>
      </w:r>
    </w:p>
    <w:p>
      <w:pPr>
        <w:pStyle w:val="ListBullet"/>
      </w:pPr>
      <w:r>
        <w:t>Why it's crucial: This is the core of "real-time." It ensures messages appear almost instantly, providing a fluid user experience.</w:t>
      </w:r>
    </w:p>
    <w:p>
      <w:pPr>
        <w:pStyle w:val="ListBullet"/>
      </w:pPr>
      <w:r>
        <w:t>Scalability:</w:t>
      </w:r>
    </w:p>
    <w:p>
      <w:pPr>
        <w:pStyle w:val="ListBullet"/>
      </w:pPr>
      <w:r>
        <w:t>Concept: The application must be able to efficiently handle many concurrent users and messages without performance degradation. As more users join, the system needs to scale up smoothly.</w:t>
      </w:r>
    </w:p>
    <w:p>
      <w:pPr>
        <w:pStyle w:val="ListBullet"/>
      </w:pPr>
      <w:r>
        <w:t>Why it's crucial: A chat application needs to perform well whether there are 10 users or 10,000, ensuring a good experience for everyone. Node.js's non-blocking, event-driven architecture is naturally suited for many concurrent connections.</w:t>
      </w:r>
    </w:p>
    <w:p>
      <w:r>
        <w:t>### Technologies for Real-time Communication</w:t>
      </w:r>
    </w:p>
    <w:p>
      <w:r>
        <w:t>To achieve these priorities, I would leverage the following specific Node.js modules and external technologies:</w:t>
      </w:r>
    </w:p>
    <w:p>
      <w:pPr>
        <w:pStyle w:val="ListBullet"/>
      </w:pPr>
      <w:r>
        <w:t>Node.js Runtime:</w:t>
      </w:r>
    </w:p>
    <w:p>
      <w:pPr>
        <w:pStyle w:val="ListBullet"/>
      </w:pPr>
      <w:r>
        <w:t>Role: The foundation of our server. Its asynchronous, event-driven nature allows it to handle many simultaneous connections efficiently without creating a new thread for each, making it ideal for I/O heavy applications like chat.</w:t>
      </w:r>
    </w:p>
    <w:p>
      <w:pPr>
        <w:pStyle w:val="ListBullet"/>
      </w:pPr>
      <w:r>
        <w:t>WebSockets Protocol:</w:t>
      </w:r>
    </w:p>
    <w:p>
      <w:pPr>
        <w:pStyle w:val="ListBullet"/>
      </w:pPr>
      <w:r>
        <w:t>Role: This is the underlying communication technology that creates our "two-way street." WebSockets establish a single, persistent connection between the client (browser) and the server. Once established, both can send data back and forth freely and instantly, rather than making repeated HTTP requests.</w:t>
      </w:r>
    </w:p>
    <w:p>
      <w:pPr>
        <w:pStyle w:val="ListBullet"/>
      </w:pPr>
      <w:r>
        <w:t>Socket.IO Library:</w:t>
      </w:r>
    </w:p>
    <w:p>
      <w:pPr>
        <w:pStyle w:val="ListBullet"/>
      </w:pPr>
      <w:r>
        <w:t>Role: While WebSockets are powerful, Socket.IO is a fantastic Node.js library that simplifies their use. It offers:</w:t>
      </w:r>
    </w:p>
    <w:p>
      <w:pPr>
        <w:pStyle w:val="ListBullet"/>
      </w:pPr>
      <w:r>
        <w:t>Automatic Reconnection: If a connection drops, Socket.IO automatically tries to reconnect.</w:t>
      </w:r>
    </w:p>
    <w:p>
      <w:pPr>
        <w:pStyle w:val="ListBullet"/>
      </w:pPr>
      <w:r>
        <w:t>Fallback Options: It provides alternative communication methods (like long-polling) for older browsers or environments that don't fully support WebSockets.</w:t>
      </w:r>
    </w:p>
    <w:p>
      <w:pPr>
        <w:pStyle w:val="ListBullet"/>
      </w:pPr>
      <w:r>
        <w:t>Room Management: Easily broadcast messages to specific groups of users (e.g., chat rooms).</w:t>
      </w:r>
    </w:p>
    <w:p>
      <w:r>
        <w:t>*Example (Basic Socket.IO server setup):*</w:t>
      </w:r>
    </w:p>
    <w:p>
      <w:r>
        <w:rPr>
          <w:rFonts w:ascii="Consolas" w:hAnsi="Consolas"/>
          <w:sz w:val="19"/>
        </w:rPr>
        <w:t xml:space="preserve">    const express = require('express');</w:t>
        <w:br/>
        <w:t xml:space="preserve">    const app = express();</w:t>
        <w:br/>
        <w:t xml:space="preserve">    const http = require('http');</w:t>
        <w:br/>
        <w:t xml:space="preserve">    const server = http.createServer(app);</w:t>
        <w:br/>
        <w:t xml:space="preserve">    const { Server } = require("socket.io");</w:t>
        <w:br/>
        <w:t xml:space="preserve">    const io = new Server(server); // Attaches Socket.IO to our HTTP server</w:t>
        <w:br/>
        <w:br/>
        <w:t xml:space="preserve">    // Serve a basic HTML file for the chat interface</w:t>
        <w:br/>
        <w:t xml:space="preserve">    app.get('/', (req, res) =&gt; res.sendFile(__dirname + '/index.html'));</w:t>
        <w:br/>
        <w:br/>
        <w:t xml:space="preserve">    // Listen for new connections</w:t>
        <w:br/>
        <w:t xml:space="preserve">    io.on('connection', (socket) =&gt; {</w:t>
        <w:br/>
        <w:t xml:space="preserve">      console.log('A user connected');</w:t>
        <w:br/>
        <w:br/>
        <w:t xml:space="preserve">      // Listen for 'chat message' events from this user</w:t>
        <w:br/>
        <w:t xml:space="preserve">      socket.on('chat message', (msg) =&gt; {</w:t>
        <w:br/>
        <w:t xml:space="preserve">        io.emit('chat message', msg); // Broadcast the message to ALL connected clients</w:t>
        <w:br/>
        <w:t xml:space="preserve">      });</w:t>
        <w:br/>
        <w:br/>
        <w:t xml:space="preserve">      socket.on('disconnect', () =&gt; {</w:t>
        <w:br/>
        <w:t xml:space="preserve">        console.log('User disconnected');</w:t>
        <w:br/>
        <w:t xml:space="preserve">      });</w:t>
        <w:br/>
        <w:t xml:space="preserve">    });</w:t>
        <w:br/>
        <w:br/>
        <w:t xml:space="preserve">    server.listen(3000, () =&gt; {</w:t>
        <w:br/>
        <w:t xml:space="preserve">      console.log('Listening on *:3000');</w:t>
        <w:br/>
        <w:t xml:space="preserve">    });</w:t>
      </w:r>
    </w:p>
    <w:p>
      <w:pPr>
        <w:pStyle w:val="ListBullet"/>
      </w:pPr>
      <w:r>
        <w:t>Express.js Framework:</w:t>
      </w:r>
    </w:p>
    <w:p>
      <w:pPr>
        <w:pStyle w:val="ListBullet"/>
      </w:pPr>
      <w:r>
        <w:t>Role: A minimal and flexible Node.js web application framework. It would be used to set up the basic HTTP server, serve the chat's frontend files (HTML, CSS, JavaScript), and handle any traditional API endpoints like user authentication or profile management.</w:t>
      </w:r>
    </w:p>
    <w:p>
      <w:pPr>
        <w:pStyle w:val="ListBullet"/>
      </w:pPr>
      <w:r>
        <w:t>Database (e.g., MongoDB):</w:t>
      </w:r>
    </w:p>
    <w:p>
      <w:pPr>
        <w:pStyle w:val="ListBullet"/>
      </w:pPr>
      <w:r>
        <w:t>Role: For persistent storage. Chat messages, user profiles, and chat room configurations need to be saved even if the server restarts. A NoSQL database like MongoDB is often favored with Node.js for its flexibility and ability to store JSON-like documents, making it easy to integrate.</w:t>
      </w:r>
    </w:p>
    <w:p>
      <w:r>
        <w:t>### Summary</w:t>
      </w:r>
    </w:p>
    <w:p>
      <w:r>
        <w:t>For a Node.js real-time chat, I'd prioritize persistent, instant communication and scalability. I'd achieve this by leveraging Node.js for the backend, WebSockets for the underlying protocol, and Socket.IO to simplify WebSocket implementation with robust features. Express.js would handle the web server, and a database like MongoDB would ensure data persistence.</w:t>
      </w:r>
    </w:p>
    <w:p/>
    <w:p>
      <w:pPr>
        <w:pStyle w:val="Heading2"/>
      </w:pPr>
      <w:r>
        <w:t>1394. Write a simple Node.js script that demonstrates how to implement a custom EventEmitter and use it to emit and listen for events.</w:t>
      </w:r>
    </w:p>
    <w:p>
      <w:r>
        <w:t>An EventEmitter is a core concept in Node.js, allowing objects to notify others about specific actions or changes. Think of it like a radio station and its listeners. The radio station emits (broadcasts) a show, and anyone listening (tuned in) to that specific frequency will receive it.</w:t>
      </w:r>
    </w:p>
    <w:p>
      <w:r>
        <w:t>In Node.js, many built-in objects (like HTTP servers, streams, file system watches) are EventEmitters. You can also create your own to make your custom objects more flexible and communicate asynchronously.</w:t>
      </w:r>
    </w:p>
    <w:p>
      <w:r>
        <w:t>### How to Implement a Custom EventEmitter</w:t>
      </w:r>
    </w:p>
    <w:p>
      <w:r>
        <w:t>To create your own custom EventEmitter, you generally follow these steps:</w:t>
      </w:r>
    </w:p>
    <w:p>
      <w:pPr>
        <w:pStyle w:val="ListBullet"/>
      </w:pPr>
      <w:r>
        <w:t>Import EventEmitter: Node.js provides the EventEmitter class in its built-in events module.</w:t>
      </w:r>
    </w:p>
    <w:p>
      <w:pPr>
        <w:pStyle w:val="ListBullet"/>
      </w:pPr>
      <w:r>
        <w:t>Define a Custom Class: Create a new class (or constructor function) for your object.</w:t>
      </w:r>
    </w:p>
    <w:p>
      <w:pPr>
        <w:pStyle w:val="ListBullet"/>
      </w:pPr>
      <w:r>
        <w:t>Inherit from EventEmitter: Your custom class must extend EventEmitter to gain its functionality (like on, emit, removeListener).</w:t>
      </w:r>
    </w:p>
    <w:p>
      <w:pPr>
        <w:pStyle w:val="ListBullet"/>
      </w:pPr>
      <w:r>
        <w:t>Emit Events: Within your custom class's methods, use this.emit('eventName', [arguments]) to trigger events.</w:t>
      </w:r>
    </w:p>
    <w:p>
      <w:pPr>
        <w:pStyle w:val="ListBullet"/>
      </w:pPr>
      <w:r>
        <w:t>Listen for Events: Outside your class, create an instance of your custom object and use instance.on('eventName', callback) to register functions that will run when an event is emitted.</w:t>
      </w:r>
    </w:p>
    <w:p>
      <w:r>
        <w:t>### Code Example</w:t>
      </w:r>
    </w:p>
    <w:p>
      <w:r>
        <w:t>Let's create a simple Door class that emits events when it's opened or closed.</w:t>
      </w:r>
    </w:p>
    <w:p>
      <w:r>
        <w:rPr>
          <w:rFonts w:ascii="Consolas" w:hAnsi="Consolas"/>
          <w:sz w:val="19"/>
        </w:rPr>
        <w:t>// 1. Import the built-in EventEmitter module</w:t>
        <w:br/>
        <w:t>const EventEmitter = require('events');</w:t>
        <w:br/>
        <w:br/>
        <w:t>// 2. Define a custom class (e.g., Door)</w:t>
        <w:br/>
        <w:t>// 3. Make it inherit from EventEmitter</w:t>
        <w:br/>
        <w:t>class Door extends EventEmitter {</w:t>
        <w:br/>
        <w:t xml:space="preserve">    constructor() {</w:t>
        <w:br/>
        <w:t xml:space="preserve">        super(); // Call the parent EventEmitter constructor</w:t>
        <w:br/>
        <w:t xml:space="preserve">        this.isOpen = false;</w:t>
        <w:br/>
        <w:t xml:space="preserve">        console.log('A new door has been created.');</w:t>
        <w:br/>
        <w:t xml:space="preserve">    }</w:t>
        <w:br/>
        <w:br/>
        <w:t xml:space="preserve">    open() {</w:t>
        <w:br/>
        <w:t xml:space="preserve">        if (!this.isOpen) {</w:t>
        <w:br/>
        <w:t xml:space="preserve">            this.isOpen = true;</w:t>
        <w:br/>
        <w:t xml:space="preserve">            console.log('Door is opening...');</w:t>
        <w:br/>
        <w:t xml:space="preserve">            // 4. Emit a 'doorOpen' event</w:t>
        <w:br/>
        <w:t xml:space="preserve">            this.emit('doorOpen', 'The front door just opened!');</w:t>
        <w:br/>
        <w:t xml:space="preserve">        } else {</w:t>
        <w:br/>
        <w:t xml:space="preserve">            console.log('Door is already open.');</w:t>
        <w:br/>
        <w:t xml:space="preserve">        }</w:t>
        <w:br/>
        <w:t xml:space="preserve">    }</w:t>
        <w:br/>
        <w:br/>
        <w:t xml:space="preserve">    close() {</w:t>
        <w:br/>
        <w:t xml:space="preserve">        if (this.isOpen) {</w:t>
        <w:br/>
        <w:t xml:space="preserve">            this.isOpen = false;</w:t>
        <w:br/>
        <w:t xml:space="preserve">            console.log('Door is closing...');</w:t>
        <w:br/>
        <w:t xml:space="preserve">            // 4. Emit a 'doorClose' event, passing a message and timestamp</w:t>
        <w:br/>
        <w:t xml:space="preserve">            this.emit('doorClose', 'The front door is now closed.', new Date());</w:t>
        <w:br/>
        <w:t xml:space="preserve">        } else {</w:t>
        <w:br/>
        <w:t xml:space="preserve">            console.log('Door is already closed.');</w:t>
        <w:br/>
        <w:t xml:space="preserve">        }</w:t>
        <w:br/>
        <w:t xml:space="preserve">    }</w:t>
        <w:br/>
        <w:t>}</w:t>
        <w:br/>
        <w:br/>
        <w:t>// Create an instance of our custom Door</w:t>
        <w:br/>
        <w:t>const frontDoor = new Door();</w:t>
        <w:br/>
        <w:br/>
        <w:t>// 5. Listen for the 'doorOpen' event</w:t>
        <w:br/>
        <w:t>frontDoor.on('doorOpen', (message) =&gt; {</w:t>
        <w:br/>
        <w:t xml:space="preserve">    console.log(`Someone noticed: ${message}`);</w:t>
        <w:br/>
        <w:t xml:space="preserve">    console.log('Time to greet visitors!');</w:t>
        <w:br/>
        <w:t>});</w:t>
        <w:br/>
        <w:br/>
        <w:t>// 5. Listen for the 'doorClose' event</w:t>
        <w:br/>
        <w:t>frontDoor.on('doorClose', (message, timestamp) =&gt; {</w:t>
        <w:br/>
        <w:t xml:space="preserve">    console.log(`Security Alert: ${message} at ${timestamp.toLocaleTimeString()}`);</w:t>
        <w:br/>
        <w:t xml:space="preserve">    console.log('Better lock it!');</w:t>
        <w:br/>
        <w:t>});</w:t>
        <w:br/>
        <w:br/>
        <w:t>// Now, let's make the door do things and see the events trigger</w:t>
        <w:br/>
        <w:t>console.log('\n--- Simulating Door Actions ---');</w:t>
        <w:br/>
        <w:t>frontDoor.open();  // This will emit 'doorOpen'</w:t>
        <w:br/>
        <w:t>frontDoor.close(); // This will emit 'doorClose'</w:t>
        <w:br/>
        <w:t>frontDoor.close(); // This will not emit, as it's already closed</w:t>
        <w:br/>
        <w:t>frontDoor.open();  // This will emit 'doorOpen' again</w:t>
      </w:r>
    </w:p>
    <w:p>
      <w:r>
        <w:t>Output of the script:</w:t>
      </w:r>
    </w:p>
    <w:p>
      <w:r>
        <w:rPr>
          <w:rFonts w:ascii="Consolas" w:hAnsi="Consolas"/>
          <w:sz w:val="19"/>
        </w:rPr>
        <w:t>A new door has been created.</w:t>
        <w:br/>
        <w:br/>
        <w:t>--- Simulating Door Actions ---</w:t>
        <w:br/>
        <w:t>Door is opening...</w:t>
        <w:br/>
        <w:t>Someone noticed: The front door just opened!</w:t>
        <w:br/>
        <w:t>Time to greet visitors!</w:t>
        <w:br/>
        <w:t>Door is closing...</w:t>
        <w:br/>
        <w:t>Security Alert: The front door is now closed. at [current_time]</w:t>
        <w:br/>
        <w:t>Better lock it!</w:t>
        <w:br/>
        <w:t>Door is already closed.</w:t>
        <w:br/>
        <w:t>Door is opening...</w:t>
        <w:br/>
        <w:t>Someone noticed: The front door just opened!</w:t>
        <w:br/>
        <w:t>Time to greet visitors!</w:t>
      </w:r>
    </w:p>
    <w:p>
      <w:r>
        <w:t>### Summary</w:t>
      </w:r>
    </w:p>
    <w:p>
      <w:r>
        <w:t>By extending EventEmitter, your custom objects gain powerful event-driven capabilities. You can emit specific events from within your object's methods, and other parts of your application can listen for these events to react accordingly, creating a flexible and loosely coupled system.</w:t>
      </w:r>
    </w:p>
    <w:p/>
    <w:p>
      <w:pPr>
        <w:pStyle w:val="Heading2"/>
      </w:pPr>
      <w:r>
        <w:t>1395. Explain the Node.js Event Loop and its primary phases, detailing how it handles asynchronous operations.</w:t>
      </w:r>
    </w:p>
    <w:p>
      <w:r>
        <w:t>Node.js is single-threaded, meaning it can only execute one piece of code at a time. So, how does it handle many operations, especially slow ones like reading files or network requests, without blocking the entire application? The answer is the Event Loop.</w:t>
      </w:r>
    </w:p>
    <w:p>
      <w:r>
        <w:t>### What is the Node.js Event Loop?</w:t>
      </w:r>
    </w:p>
    <w:p>
      <w:r>
        <w:t>The Event Loop is Node.js's core mechanism for handling asynchronous operations. Think of it as a busy manager who never stops working. Instead of waiting for a slow task (like fetching data from a database) to complete, the manager delegates it, moves on to other tasks, and periodically checks if the delegated task is finished. When it is, the manager takes the result and processes it.</w:t>
      </w:r>
    </w:p>
    <w:p>
      <w:r>
        <w:t>This non-blocking I/O model makes Node.js highly efficient.</w:t>
      </w:r>
    </w:p>
    <w:p>
      <w:r>
        <w:t>### How it Handles Asynchronous Operations</w:t>
      </w:r>
    </w:p>
    <w:p>
      <w:r>
        <w:t>When an asynchronous operation (e.g., fs.readFile, setTimeout) is called, it's delegated to the operating system or a worker pool. Node.js registers a *callback function* to be executed once that operation completes. The Event Loop continuously runs in cycles, checking for completed operations and executing their callbacks.</w:t>
      </w:r>
    </w:p>
    <w:p>
      <w:r>
        <w:t>### Primary Phases of the Event Loop</w:t>
      </w:r>
    </w:p>
    <w:p>
      <w:r>
        <w:t>The Event Loop moves through several phases in each cycle, checking different queues of callback functions:</w:t>
      </w:r>
    </w:p>
    <w:p>
      <w:pPr>
        <w:pStyle w:val="ListBullet"/>
      </w:pPr>
      <w:r>
        <w:t>timers: Executes callbacks scheduled by setTimeout() and setInterval().</w:t>
      </w:r>
    </w:p>
    <w:p>
      <w:pPr>
        <w:pStyle w:val="ListBullet"/>
      </w:pPr>
      <w:r>
        <w:t>pending callbacks: Executes I/O callbacks deferred to the next loop iteration.</w:t>
      </w:r>
    </w:p>
    <w:p>
      <w:pPr>
        <w:pStyle w:val="ListBullet"/>
      </w:pPr>
      <w:r>
        <w:t>idle, prepare: Internal Node.js phases, rarely directly interacted with.</w:t>
      </w:r>
    </w:p>
    <w:p>
      <w:pPr>
        <w:pStyle w:val="ListBullet"/>
      </w:pPr>
      <w:r>
        <w:t>poll:</w:t>
      </w:r>
    </w:p>
    <w:p>
      <w:pPr>
        <w:pStyle w:val="ListBullet"/>
      </w:pPr>
      <w:r>
        <w:t>Retrieves new I/O events (e.g., a file read completing, a network request finishing).</w:t>
      </w:r>
    </w:p>
    <w:p>
      <w:pPr>
        <w:pStyle w:val="ListBullet"/>
      </w:pPr>
      <w:r>
        <w:t>Executes their respective callbacks.</w:t>
      </w:r>
    </w:p>
    <w:p>
      <w:pPr>
        <w:pStyle w:val="ListBullet"/>
      </w:pPr>
      <w:r>
        <w:t>If no events are pending, it might pause here or move to check if setImmediate() callbacks are waiting.</w:t>
      </w:r>
    </w:p>
    <w:p>
      <w:pPr>
        <w:pStyle w:val="ListBullet"/>
      </w:pPr>
      <w:r>
        <w:t>check: Executes callbacks scheduled by setImmediate().</w:t>
      </w:r>
    </w:p>
    <w:p>
      <w:pPr>
        <w:pStyle w:val="ListBullet"/>
      </w:pPr>
      <w:r>
        <w:t>close callbacks: Executes callbacks for close events (e.g., socket.on('close', ...)).</w:t>
      </w:r>
    </w:p>
    <w:p>
      <w:r>
        <w:t>Microtask Queues (Important Note): Between *each* phase of the Event Loop, Node.js processes the process.nextTick() queue and then the Promise microtask queue. These microtasks have higher priority than regular phase callbacks.</w:t>
      </w:r>
    </w:p>
    <w:p>
      <w:r>
        <w:t>### Code Example</w:t>
      </w:r>
    </w:p>
    <w:p>
      <w:r>
        <w:rPr>
          <w:rFonts w:ascii="Consolas" w:hAnsi="Consolas"/>
          <w:sz w:val="19"/>
        </w:rPr>
        <w:t>console.log('Start');</w:t>
        <w:br/>
        <w:br/>
        <w:t>setTimeout(() =&gt; {</w:t>
        <w:br/>
        <w:t xml:space="preserve">  console.log('setTimeout callback (timers phase)');</w:t>
        <w:br/>
        <w:t>}, 0); // Scheduled for timers phase</w:t>
        <w:br/>
        <w:br/>
        <w:t>setImmediate(() =&gt; {</w:t>
        <w:br/>
        <w:t xml:space="preserve">  console.log('setImmediate callback (check phase)');</w:t>
        <w:br/>
        <w:t>});</w:t>
        <w:br/>
        <w:br/>
        <w:t>const fs = require('fs');</w:t>
        <w:br/>
        <w:t>fs.readFile('./example.txt', 'utf8', (err, data) =&gt; {</w:t>
        <w:br/>
        <w:t xml:space="preserve">  if (err) throw err;</w:t>
        <w:br/>
        <w:t xml:space="preserve">  console.log('readFile callback (poll phase)');</w:t>
        <w:br/>
        <w:t>});</w:t>
        <w:br/>
        <w:br/>
        <w:t>console.log('End');</w:t>
      </w:r>
    </w:p>
    <w:p>
      <w:r>
        <w:t>In this example, Start and End run synchronously. Then, the Event Loop starts:</w:t>
      </w:r>
    </w:p>
    <w:p>
      <w:pPr>
        <w:pStyle w:val="ListBullet"/>
      </w:pPr>
      <w:r>
        <w:t>setTimeout's callback is added to the timers queue.</w:t>
      </w:r>
    </w:p>
    <w:p>
      <w:pPr>
        <w:pStyle w:val="ListBullet"/>
      </w:pPr>
      <w:r>
        <w:t>setImmediate's callback is added to the check queue.</w:t>
      </w:r>
    </w:p>
    <w:p>
      <w:pPr>
        <w:pStyle w:val="ListBullet"/>
      </w:pPr>
      <w:r>
        <w:t>fs.readFile initiates an asynchronous I/O operation. Its callback will be added to the poll queue once the file is read.</w:t>
      </w:r>
    </w:p>
    <w:p>
      <w:r>
        <w:t>The exact order between setTimeout (with 0ms) and setImmediate can vary depending on system performance, but generally, the file read callback (from poll) will likely print after setTimeout and setImmediate if the file read takes a discernible amount of time.</w:t>
      </w:r>
    </w:p>
    <w:p>
      <w:r>
        <w:t>### Summary</w:t>
      </w:r>
    </w:p>
    <w:p>
      <w:r>
        <w:t>The Node.js Event Loop is a powerful mechanism that allows Node.js to perform non-blocking I/O operations despite being single-threaded. By delegating slow tasks and processing callbacks in distinct phases, it ensures high performance and scalability for asynchronous applications.</w:t>
      </w:r>
    </w:p>
    <w:p/>
    <w:p>
      <w:pPr>
        <w:pStyle w:val="Heading2"/>
      </w:pPr>
      <w:r>
        <w:t>1396. Differentiate between `require()` and `import` statements for module loading in Node.js, highlighting their conceptual differences and typical use cases.</w:t>
      </w:r>
    </w:p>
    <w:p>
      <w:r>
        <w:t>Node.js allows us to break down our code into reusable pieces called modules. To use code from one module in another, we need a way to "load" it. Historically, Node.js used require(), but it now also supports the standardized import syntax. Understanding their differences is crucial for modern JavaScript development.</w:t>
      </w:r>
    </w:p>
    <w:p>
      <w:r>
        <w:t>### require() (CommonJS Modules)</w:t>
      </w:r>
    </w:p>
    <w:p>
      <w:r>
        <w:t>require() is Node.js's original, synchronous module loading system, often referred to as CommonJS modules.</w:t>
      </w:r>
    </w:p>
    <w:p>
      <w:pPr>
        <w:pStyle w:val="ListBullet"/>
      </w:pPr>
      <w:r>
        <w:t>Conceptual Difference: When Node.js encounters require(), it pauses execution, loads the requested file synchronously (meaning one after another), executes it, and then continues. It loads a *copy* of the module's exports object.</w:t>
      </w:r>
    </w:p>
    <w:p>
      <w:pPr>
        <w:pStyle w:val="ListBullet"/>
      </w:pPr>
      <w:r>
        <w:t>Analogy: Imagine you're following a recipe. When you require() an ingredient, you stop cooking, go to the pantry *right then*, get the ingredient, and only then resume cooking.</w:t>
      </w:r>
    </w:p>
    <w:p>
      <w:pPr>
        <w:pStyle w:val="ListBullet"/>
      </w:pPr>
      <w:r>
        <w:t>Syntax:</w:t>
      </w:r>
    </w:p>
    <w:p>
      <w:pPr>
        <w:pStyle w:val="ListBullet"/>
      </w:pPr>
      <w:r>
        <w:t>Loading:</w:t>
      </w:r>
    </w:p>
    <w:p>
      <w:r>
        <w:rPr>
          <w:rFonts w:ascii="Consolas" w:hAnsi="Consolas"/>
          <w:sz w:val="19"/>
        </w:rPr>
        <w:t xml:space="preserve">        // myModule.js</w:t>
        <w:br/>
        <w:t xml:space="preserve">        function greet(name) { return `Hello, ${name}!`; }</w:t>
        <w:br/>
        <w:t xml:space="preserve">        module.exports = { greet };</w:t>
        <w:br/>
        <w:br/>
        <w:t xml:space="preserve">        // app.js</w:t>
        <w:br/>
        <w:t xml:space="preserve">        const myModule = require('./myModule');</w:t>
        <w:br/>
        <w:t xml:space="preserve">        console.log(myModule.greet('Alice')); // Output: Hello, Alice!</w:t>
      </w:r>
    </w:p>
    <w:p>
      <w:pPr>
        <w:pStyle w:val="ListBullet"/>
      </w:pPr>
      <w:r>
        <w:t>Exporting: module.exports = { /* ... */ }; or exports.propertyName = /* ... */;</w:t>
      </w:r>
    </w:p>
    <w:p>
      <w:pPr>
        <w:pStyle w:val="ListBullet"/>
      </w:pPr>
      <w:r>
        <w:t>Use Cases: Widely used in older Node.js projects and many existing npm packages.</w:t>
      </w:r>
    </w:p>
    <w:p>
      <w:r>
        <w:t>### import (ES Modules - ESM)</w:t>
      </w:r>
    </w:p>
    <w:p>
      <w:r>
        <w:t>import is part of the official JavaScript standard (ECMAScript Modules or ESM) and was more recently introduced to Node.js.</w:t>
      </w:r>
    </w:p>
    <w:p>
      <w:pPr>
        <w:pStyle w:val="ListBullet"/>
      </w:pPr>
      <w:r>
        <w:t>Conceptual Difference: import statements are processed asynchronously at *parse time* (before your code actually runs). This allows for better static analysis, optimizations like tree-shaking (removing unused code), and potentially more efficient loading. They provide live bindings to exports.</w:t>
      </w:r>
    </w:p>
    <w:p>
      <w:pPr>
        <w:pStyle w:val="ListBullet"/>
      </w:pPr>
      <w:r>
        <w:t>Analogy: With import, you provide a shopping list for your recipe *before you start cooking*. All ingredients are gathered and ready for you when you begin, potentially in an optimized way.</w:t>
      </w:r>
    </w:p>
    <w:p>
      <w:pPr>
        <w:pStyle w:val="ListBullet"/>
      </w:pPr>
      <w:r>
        <w:t>Syntax:</w:t>
      </w:r>
    </w:p>
    <w:p>
      <w:pPr>
        <w:pStyle w:val="ListBullet"/>
      </w:pPr>
      <w:r>
        <w:t>Loading:</w:t>
      </w:r>
    </w:p>
    <w:p>
      <w:r>
        <w:rPr>
          <w:rFonts w:ascii="Consolas" w:hAnsi="Consolas"/>
          <w:sz w:val="19"/>
        </w:rPr>
        <w:t xml:space="preserve">        // myModule.mjs or "type": "module" in package.json</w:t>
        <w:br/>
        <w:t xml:space="preserve">        export function greet(name) { return `Hello, ${name}!`; }</w:t>
        <w:br/>
        <w:br/>
        <w:t xml:space="preserve">        // app.mjs or "type": "module" in package.json</w:t>
        <w:br/>
        <w:t xml:space="preserve">        import { greet } from './myModule.js';</w:t>
        <w:br/>
        <w:t xml:space="preserve">        console.log(greet('Bob')); // Output: Hello, Bob!</w:t>
      </w:r>
    </w:p>
    <w:p>
      <w:pPr>
        <w:pStyle w:val="ListBullet"/>
      </w:pPr>
      <w:r>
        <w:t>Exporting: export const myFunction = () =&gt; {}; or export default class MyClass {};</w:t>
      </w:r>
    </w:p>
    <w:p>
      <w:pPr>
        <w:pStyle w:val="ListBullet"/>
      </w:pPr>
      <w:r>
        <w:t>Use Cases: Preferred for modern Node.js applications, front-end JavaScript (browsers), and generally for new projects due to standardization and performance benefits. Requires using .mjs file extensions or setting "type": "module" in your package.json.</w:t>
      </w:r>
    </w:p>
    <w:p>
      <w:r>
        <w:t>### Key Differences at a Glance</w:t>
      </w:r>
    </w:p>
    <w:p>
      <w:r>
        <w:t>| Feature | require() (CommonJS) | import (ES Modules) | | :------------- | :--------------------------------- | :------------------------------------ | | Standard | Node.js specific | ECMAScript (JS Language Standard) | | Loading | Synchronous (at runtime) | Asynchronous (at parse time) | | Syntax | require(), module.exports | import, export | | Dynamic | Can be called conditionally | Top-level is static; import() is dynamic |</w:t>
      </w:r>
    </w:p>
    <w:p>
      <w:r>
        <w:t>### Summary</w:t>
      </w:r>
    </w:p>
    <w:p>
      <w:r>
        <w:t>For compatibility with older Node.js codebases and CommonJS modules, use require(). For new Node.js projects and leveraging modern JavaScript standards, static analysis, and potential optimizations, import is the recommended and future-proof choice.</w:t>
      </w:r>
    </w:p>
    <w:p/>
    <w:p>
      <w:pPr>
        <w:pStyle w:val="Heading2"/>
      </w:pPr>
      <w:r>
        <w:t>1397. Describe the concept of non-blocking I/O in Node.js and explain why it's fundamental to Node.js's performance model and concurrency.</w:t>
      </w:r>
    </w:p>
    <w:p>
      <w:r>
        <w:t>## Non-Blocking I/O in Node.js</w:t>
      </w:r>
    </w:p>
    <w:p>
      <w:r>
        <w:t>### What is I/O? I/O (Input/Output) refers to any operation where a program communicates with the outside world. This includes reading from or writing to files, making network requests (like fetching data from a database or an API), or interacting with the operating system. These operations are typically much slower than CPU computations.</w:t>
      </w:r>
    </w:p>
    <w:p>
      <w:r>
        <w:t>### Blocking vs. Non-Blocking I/O (The Coffee Shop Analogy)</w:t>
      </w:r>
    </w:p>
    <w:p>
      <w:r>
        <w:t>Imagine a barista at a coffee shop:</w:t>
      </w:r>
    </w:p>
    <w:p>
      <w:pPr>
        <w:pStyle w:val="ListBullet"/>
      </w:pPr>
      <w:r>
        <w:t>Blocking I/O (Traditional Model): If a customer orders a complex coffee, the barista makes *only that coffee* from start to finish. No other customer can order or get their coffee until the first one is completely done. The barista (our program's main thread) is idle, waiting for the coffee machine (the I/O operation) to finish. This is inefficient.</w:t>
      </w:r>
    </w:p>
    <w:p>
      <w:pPr>
        <w:pStyle w:val="ListBullet"/>
      </w:pPr>
      <w:r>
        <w:t>Non-Blocking I/O (Node.js Model): The barista takes the first customer's order, starts the coffee, and immediately moves to the *next* customer to take their order. They keep taking orders, preparing drinks, and when a coffee is ready, they call out the customer's name. The barista is always busy, handling multiple customers concurrently.</w:t>
      </w:r>
    </w:p>
    <w:p>
      <w:r>
        <w:t>In Node.js, when you initiate an I/O operation (like reading a file or making a network request), Node.js *doesn't wait* for it to complete. Instead, it tells the operating system (or an internal thread pool managed by libuv) to handle the slow operation, registers a "callback" function to be executed later, and immediately moves on to process the next line of JavaScript code.</w:t>
      </w:r>
    </w:p>
    <w:p>
      <w:r>
        <w:t>### Why It's Fundamental to Node.js's Performance and Concurrency</w:t>
      </w:r>
    </w:p>
    <w:p>
      <w:r>
        <w:t>Node.js executes JavaScript code on a single thread. If this thread *blocked* every time it encountered an I/O operation, it would be extremely slow, processing only one request at a time.</w:t>
      </w:r>
    </w:p>
    <w:p>
      <w:pPr>
        <w:pStyle w:val="ListBullet"/>
      </w:pPr>
      <w:r>
        <w:t>Performance: Non-blocking I/O ensures the single JavaScript thread remains active. While one I/O operation is pending in the background, Node.js can use its single thread to process other incoming requests, execute other code, or handle other completed I/O operations. This maximizes the utilization of the CPU and prevents the application from becoming unresponsive.</w:t>
      </w:r>
    </w:p>
    <w:p>
      <w:pPr>
        <w:pStyle w:val="ListBullet"/>
      </w:pPr>
      <w:r>
        <w:t>Concurrency: Node.js achieves concurrency (handling multiple tasks seemingly at the same time) not through traditional multi-threading for JavaScript, but through non-blocking I/O and an Event Loop. When numerous client requests arrive, many of which involve I/O, Node.js can initiate all these I/O operations without blocking. As each I/O operation completes, its associated callback is added to a queue, and the Event Loop picks it up for execution by the single JavaScript thread when it's free. This allows Node.js to handle thousands of concurrent connections efficiently with minimal overhead.</w:t>
      </w:r>
    </w:p>
    <w:p>
      <w:r>
        <w:t>### Code Example</w:t>
      </w:r>
    </w:p>
    <w:p>
      <w:r>
        <w:rPr>
          <w:rFonts w:ascii="Consolas" w:hAnsi="Consolas"/>
          <w:sz w:val="19"/>
        </w:rPr>
        <w:t>const fs = require('fs');</w:t>
        <w:br/>
        <w:br/>
        <w:t>console.log('1. Starting file read...');</w:t>
        <w:br/>
        <w:br/>
        <w:t>fs.readFile('myFile.txt', 'utf8', (err, data) =&gt; {</w:t>
        <w:br/>
        <w:t xml:space="preserve">  if (err) {</w:t>
        <w:br/>
        <w:t xml:space="preserve">    console.error('Error reading file:', err);</w:t>
        <w:br/>
        <w:t xml:space="preserve">    return;</w:t>
        <w:br/>
        <w:t xml:space="preserve">  }</w:t>
        <w:br/>
        <w:t xml:space="preserve">  console.log('3. File content:', data.substring(0, 20) + '...');</w:t>
        <w:br/>
        <w:t>});</w:t>
        <w:br/>
        <w:br/>
        <w:t>console.log('2. Initiated file read, moving on to other tasks.');</w:t>
        <w:br/>
        <w:t>// This line executes immediately after fs.readFile is called,</w:t>
        <w:br/>
        <w:t>// BEFORE the file content is actually logged to the console.</w:t>
      </w:r>
    </w:p>
    <w:p>
      <w:r>
        <w:t>In the example, you'll observe the output "1", then "2", and *then* "3" (after the file has been read). This demonstrates that fs.readFile doesn't block the execution of the subsequent console.log.</w:t>
      </w:r>
    </w:p>
    <w:p>
      <w:r>
        <w:t>### Summary Non-blocking I/O is the cornerstone of Node.js's architecture. It enables its single-threaded nature to efficiently manage numerous concurrent I/O-bound operations, leading to high performance and scalability, especially for network applications like web servers.</w:t>
      </w:r>
    </w:p>
    <w:p/>
    <w:p>
      <w:pPr>
        <w:pStyle w:val="Heading2"/>
      </w:pPr>
      <w:r>
        <w:t>1398. How do you effectively handle asynchronous errors (e.g., from Promises, callbacks, or async/await) in a robust Node.js application? Discuss different strategies.</w:t>
      </w:r>
    </w:p>
    <w:p>
      <w:r>
        <w:t>Effectively handling asynchronous errors is critical for building robust Node.js applications. Unlike synchronous errors, which halt execution immediately, asynchronous errors occur "later" and require specific mechanisms to catch them without crashing your application.</w:t>
      </w:r>
    </w:p>
    <w:p>
      <w:r>
        <w:t>Here are the primary strategies based on the asynchronous pattern used:</w:t>
      </w:r>
    </w:p>
    <w:p>
      <w:r>
        <w:t>### 1. Callbacks: The Error-First Pattern</w:t>
      </w:r>
    </w:p>
    <w:p>
      <w:r>
        <w:t>When working with traditional callbacks, the standard Node.js convention is the error-first callback pattern. The first argument to the callback function is reserved for an Error object. If an error occurred, err will contain it; otherwise, err will be null and subsequent arguments will hold the successful result.</w:t>
      </w:r>
    </w:p>
    <w:p>
      <w:r>
        <w:rPr>
          <w:rFonts w:ascii="Consolas" w:hAnsi="Consolas"/>
          <w:sz w:val="19"/>
        </w:rPr>
        <w:t>function readFileAsync(filename, callback) {</w:t>
        <w:br/>
        <w:t xml:space="preserve">  setTimeout(() =&gt; { // Simulate async file read</w:t>
        <w:br/>
        <w:t xml:space="preserve">    if (filename === "error.txt") {</w:t>
        <w:br/>
        <w:t xml:space="preserve">      return callback(new Error("File not found!"));</w:t>
        <w:br/>
        <w:t xml:space="preserve">    }</w:t>
        <w:br/>
        <w:t xml:space="preserve">    callback(null, "Content of " + filename);</w:t>
        <w:br/>
        <w:t xml:space="preserve">  }, 100);</w:t>
        <w:br/>
        <w:t>}</w:t>
        <w:br/>
        <w:br/>
        <w:t>readFileAsync("error.txt", (err, data) =&gt; {</w:t>
        <w:br/>
        <w:t xml:space="preserve">  if (err) {</w:t>
        <w:br/>
        <w:t xml:space="preserve">    console.error("Callback Error:", err.message); // Handle the error</w:t>
        <w:br/>
        <w:t xml:space="preserve">    return;</w:t>
        <w:br/>
        <w:t xml:space="preserve">  }</w:t>
        <w:br/>
        <w:t xml:space="preserve">  console.log("Callback Success:", data);</w:t>
        <w:br/>
        <w:t>});</w:t>
      </w:r>
    </w:p>
    <w:p>
      <w:r>
        <w:t>### 2. Promises: The .catch() Method</w:t>
      </w:r>
    </w:p>
    <w:p>
      <w:r>
        <w:t>Promises represent the eventual completion (or failure) of an asynchronous operation. Promises provide a dedicated .catch() method to handle rejections (errors) in the promise chain. Any error occurring in a .then() block or the initial promise executor will propagate down to the nearest .catch().</w:t>
      </w:r>
    </w:p>
    <w:p>
      <w:r>
        <w:rPr>
          <w:rFonts w:ascii="Consolas" w:hAnsi="Consolas"/>
          <w:sz w:val="19"/>
        </w:rPr>
        <w:t>function fetchDataPromise() {</w:t>
        <w:br/>
        <w:t xml:space="preserve">  return new Promise((resolve, reject) =&gt; {</w:t>
        <w:br/>
        <w:t xml:space="preserve">    setTimeout(() =&gt; { // Simulate async data fetch</w:t>
        <w:br/>
        <w:t xml:space="preserve">      if (Math.random() &gt; 0.5) {</w:t>
        <w:br/>
        <w:t xml:space="preserve">        reject(new Error("Failed to fetch data!"));</w:t>
        <w:br/>
        <w:t xml:space="preserve">      } else {</w:t>
        <w:br/>
        <w:t xml:space="preserve">        resolve("Data fetched successfully.");</w:t>
        <w:br/>
        <w:t xml:space="preserve">      }</w:t>
        <w:br/>
        <w:t xml:space="preserve">    }, 100);</w:t>
        <w:br/>
        <w:t xml:space="preserve">  });</w:t>
        <w:br/>
        <w:t>}</w:t>
        <w:br/>
        <w:br/>
        <w:t>fetchDataPromise()</w:t>
        <w:br/>
        <w:t xml:space="preserve">  .then(data =&gt; console.log("Promise Success:", data))</w:t>
        <w:br/>
        <w:t xml:space="preserve">  .catch(err =&gt; console.error("Promise Error:", err.message)); // Handle the error</w:t>
      </w:r>
    </w:p>
    <w:p>
      <w:r>
        <w:t>### 3. Async/Await: try...catch Blocks</w:t>
      </w:r>
    </w:p>
    <w:p>
      <w:r>
        <w:t>async/await is syntactic sugar built on top of Promises, allowing you to write asynchronous code that looks and behaves more like synchronous code. This makes error handling with familiar try...catch blocks very intuitive. When an await expression encounters a rejected promise, it "throws" an error that can be caught by the surrounding try...catch.</w:t>
      </w:r>
    </w:p>
    <w:p>
      <w:r>
        <w:rPr>
          <w:rFonts w:ascii="Consolas" w:hAnsi="Consolas"/>
          <w:sz w:val="19"/>
        </w:rPr>
        <w:t>async function processDataAsync() {</w:t>
        <w:br/>
        <w:t xml:space="preserve">  try {</w:t>
        <w:br/>
        <w:t xml:space="preserve">    const data = await fetchDataPromise(); // Await the promise</w:t>
        <w:br/>
        <w:t xml:space="preserve">    console.log("Async/Await Success:", data);</w:t>
        <w:br/>
        <w:t xml:space="preserve">  } catch (err) {</w:t>
        <w:br/>
        <w:t xml:space="preserve">    console.error("Async/Await Error:", err.message); // Handle the error</w:t>
        <w:br/>
        <w:t xml:space="preserve">  }</w:t>
        <w:br/>
        <w:t>}</w:t>
        <w:br/>
        <w:t>processDataAsync();</w:t>
      </w:r>
    </w:p>
    <w:p>
      <w:r>
        <w:t>### Robustness Considerations:</w:t>
      </w:r>
    </w:p>
    <w:p>
      <w:r>
        <w:t>Beyond these specific patterns, for a truly robust application, consider:</w:t>
      </w:r>
    </w:p>
    <w:p>
      <w:pPr>
        <w:pStyle w:val="ListBullet"/>
      </w:pPr>
      <w:r>
        <w:t>Global Error Handlers: Implement process.on('uncaughtException') for synchronous errors and process.on('unhandledRejection') for promise rejections that aren't caught locally. These act as last-resort mechanisms to log errors and gracefully shut down or restart your application.</w:t>
      </w:r>
    </w:p>
    <w:p>
      <w:pPr>
        <w:pStyle w:val="ListBullet"/>
      </w:pPr>
      <w:r>
        <w:t>Logging: Ensure all caught errors are properly logged with sufficient context (stack trace, request details) for debugging.</w:t>
      </w:r>
    </w:p>
    <w:p>
      <w:r>
        <w:t>### Summary:</w:t>
      </w:r>
    </w:p>
    <w:p>
      <w:r>
        <w:t>Effectively handling asynchronous errors in Node.js relies on choosing the appropriate strategy for the given asynchronous pattern: error-first callbacks, Promise's .catch(), or try...catch with async/await. Consistent implementation of these, along with robust global error handling, ensures application stability and proper issue diagnosis.</w:t>
      </w:r>
    </w:p>
    <w:p/>
    <w:p>
      <w:pPr>
        <w:pStyle w:val="Heading2"/>
      </w:pPr>
      <w:r>
        <w:t>1399. What are Node.js Streams, and provide a practical use case where using a stream would be more beneficial than reading the entire data into memory at once.</w:t>
      </w:r>
    </w:p>
    <w:p>
      <w:r>
        <w:t>### What are Node.js Streams?</w:t>
      </w:r>
    </w:p>
    <w:p>
      <w:r>
        <w:t>Imagine a water pipe instead of a big bucket. With a bucket, you fill it completely before moving the water. A water pipe, however, allows water to flow continuously and be processed as it arrives.</w:t>
      </w:r>
    </w:p>
    <w:p>
      <w:r>
        <w:t>In Node.js, Streams work similarly. They are a way to handle reading or writing data in continuous chunks, rather than loading the entire data into memory all at once. This makes them incredibly efficient for handling large files, network requests, or any data that arrives over time.</w:t>
      </w:r>
    </w:p>
    <w:p>
      <w:r>
        <w:t>Think of it as processing data *as it comes*, piece by piece, instead of waiting for everything.</w:t>
      </w:r>
    </w:p>
    <w:p>
      <w:r>
        <w:t>### Why are Streams Beneficial?</w:t>
      </w:r>
    </w:p>
    <w:p>
      <w:r>
        <w:t>The main advantages of using streams are:</w:t>
      </w:r>
    </w:p>
    <w:p>
      <w:pPr>
        <w:pStyle w:val="ListBullet"/>
      </w:pPr>
      <w:r>
        <w:t>Memory Efficiency: Instead of consuming vast amounts of RAM by holding all data simultaneously, streams process data in small, manageable chunks. This prevents your application from crashing due to out-of-memory errors, especially with large datasets.</w:t>
      </w:r>
    </w:p>
    <w:p>
      <w:pPr>
        <w:pStyle w:val="ListBullet"/>
      </w:pPr>
      <w:r>
        <w:t>Time Efficiency: Processing can begin as soon as the first chunk of data arrives, rather than waiting for the entire payload. This means faster start times for operations.</w:t>
      </w:r>
    </w:p>
    <w:p>
      <w:pPr>
        <w:pStyle w:val="ListBullet"/>
      </w:pPr>
      <w:r>
        <w:t>Composability: Streams can be easily "piped" or chained together, allowing you to build complex data processing pipelines where the output of one stream becomes the input of another.</w:t>
      </w:r>
    </w:p>
    <w:p>
      <w:r>
        <w:t>### Practical Use Case: Processing a Large Log File</w:t>
      </w:r>
    </w:p>
    <w:p>
      <w:r>
        <w:t>Consider a scenario where you need to analyze a gigabyte-sized log file to count specific error messages.</w:t>
      </w:r>
    </w:p>
    <w:p>
      <w:r>
        <w:t>Problem without Streams (Reading Entire Data): If you try to read this entire 1GB file into memory using fs.readFile, your Node.js process would attempt to allocate 1GB of RAM (or more, due to internal data structures). For a server with limited memory, this could cause the application to slow down significantly or even crash with an "out of memory" error.</w:t>
      </w:r>
    </w:p>
    <w:p>
      <w:r>
        <w:rPr>
          <w:rFonts w:ascii="Consolas" w:hAnsi="Consolas"/>
          <w:sz w:val="19"/>
        </w:rPr>
        <w:t>// AVOID for very large files - Memory Intensive!</w:t>
        <w:br/>
        <w:t>const fs = require('fs');</w:t>
        <w:br/>
        <w:br/>
        <w:t>fs.readFile('large_log.txt', 'utf8', (err, data) =&gt; {</w:t>
        <w:br/>
        <w:t xml:space="preserve">    if (err) throw err;</w:t>
        <w:br/>
        <w:t xml:space="preserve">    // 'data' now holds the *entire* 1GB file content in memory</w:t>
        <w:br/>
        <w:t xml:space="preserve">    const errorCount = (data.match(/ERROR:/g) || []).length;</w:t>
        <w:br/>
        <w:t xml:space="preserve">    console.log(`Error count: ${errorCount}`);</w:t>
        <w:br/>
        <w:t>});</w:t>
      </w:r>
    </w:p>
    <w:p>
      <w:r>
        <w:t>Solution with Streams: Using fs.createReadStream, Node.js reads the file in small chunks (e.g., 64KB at a time). We can process each chunk as it arrives, keeping memory usage low and constant regardless of the file size.</w:t>
      </w:r>
    </w:p>
    <w:p>
      <w:r>
        <w:rPr>
          <w:rFonts w:ascii="Consolas" w:hAnsi="Consolas"/>
          <w:sz w:val="19"/>
        </w:rPr>
        <w:t>const fs = require('fs');</w:t>
        <w:br/>
        <w:br/>
        <w:t>let totalErrorCount = 0;</w:t>
        <w:br/>
        <w:t>const readStream = fs.createReadStream('large_log.txt', { encoding: 'utf8', highWaterMark: 64 * 1024 }); // Read in 64KB chunks</w:t>
        <w:br/>
        <w:br/>
        <w:t>readStream.on('data', (chunk) =&gt; {</w:t>
        <w:br/>
        <w:t xml:space="preserve">    // 'chunk' is a small portion of the file (e.g., 64KB)</w:t>
        <w:br/>
        <w:t xml:space="preserve">    totalErrorCount += (chunk.match(/ERROR:/g) || []).length;</w:t>
        <w:br/>
        <w:t>});</w:t>
        <w:br/>
        <w:br/>
        <w:t>readStream.on('end', () =&gt; {</w:t>
        <w:br/>
        <w:t xml:space="preserve">    console.log(`Total error count: ${totalErrorCount}`);</w:t>
        <w:br/>
        <w:t xml:space="preserve">    console.log('Finished processing the log file.');</w:t>
        <w:br/>
        <w:t>});</w:t>
        <w:br/>
        <w:br/>
        <w:t>readStream.on('error', (err) =&gt; {</w:t>
        <w:br/>
        <w:t xml:space="preserve">    console.error('An error occurred:', err);</w:t>
        <w:br/>
        <w:t>});</w:t>
      </w:r>
    </w:p>
    <w:p>
      <w:r>
        <w:t>In this stream-based approach, only a small chunk of the file resides in memory at any given time, making it far more memory-efficient and robust for handling files of any size.</w:t>
      </w:r>
    </w:p>
    <w:p>
      <w:r>
        <w:t>### Summary</w:t>
      </w:r>
    </w:p>
    <w:p>
      <w:r>
        <w:t>Node.js Streams provide an efficient, robust, and scalable way to process data by handling it in small, continuous chunks. They are particularly beneficial when dealing with large datasets (files, network traffic) where loading everything into memory at once would be impractical or impossible, ensuring your application remains performant and stable.</w:t>
      </w:r>
    </w:p>
    <w:p/>
    <w:p>
      <w:pPr>
        <w:pStyle w:val="Heading2"/>
      </w:pPr>
      <w:r>
        <w:t>1400. Explain the difference between `process.nextTick()` and `setImmediate()` in Node.js's Event Loop, and describe a scenario where you would choose one over the other.</w:t>
      </w:r>
    </w:p>
    <w:p>
      <w:r>
        <w:t>The Node.js Event Loop manages how asynchronous JavaScript code is executed. process.nextTick() and setImmediate() are functions that allow you to schedule code to run asynchronously, but they operate at different stages within this loop.</w:t>
      </w:r>
    </w:p>
    <w:p>
      <w:r>
        <w:t>### process.nextTick(): The "VIP Pass"</w:t>
      </w:r>
    </w:p>
    <w:p>
      <w:r>
        <w:t>process.nextTick() schedules a callback function to be executed as soon as the current operation completes, but *before* the Event Loop moves to its next *phase*. Think of it as a "VIP pass" that lets your task jump to the very front of the line *within the current stage* of the Event Loop. It's processed before any I/O events, timers, or setImmediate() callbacks in the same iteration of the Event Loop.</w:t>
      </w:r>
    </w:p>
    <w:p>
      <w:r>
        <w:rPr>
          <w:rFonts w:ascii="Consolas" w:hAnsi="Consolas"/>
          <w:sz w:val="19"/>
        </w:rPr>
        <w:t>console.log('Start');</w:t>
        <w:br/>
        <w:t>process.nextTick(() =&gt; {</w:t>
        <w:br/>
        <w:t xml:space="preserve">  console.log('process.nextTick callback');</w:t>
        <w:br/>
        <w:t>});</w:t>
        <w:br/>
        <w:t>console.log('End');</w:t>
        <w:br/>
        <w:t>// Output: Start -&gt; End -&gt; process.nextTick callback</w:t>
      </w:r>
    </w:p>
    <w:p>
      <w:r>
        <w:t>### setImmediate(): The "End-of-Current-Round Task"</w:t>
      </w:r>
    </w:p>
    <w:p>
      <w:r>
        <w:t>setImmediate() schedules a callback to be executed in a dedicated phase of the Event Loop called the "check" phase. This phase runs *after* timers, I/O polling (network, file system operations), and all process.nextTick() callbacks. It's like saying, "After I've finished all my current urgent tasks (including any VIPs) and handled incoming I/O, then I'll do this."</w:t>
      </w:r>
    </w:p>
    <w:p>
      <w:r>
        <w:rPr>
          <w:rFonts w:ascii="Consolas" w:hAnsi="Consolas"/>
          <w:sz w:val="19"/>
        </w:rPr>
        <w:t>console.log('Start');</w:t>
        <w:br/>
        <w:t>setImmediate(() =&gt; {</w:t>
        <w:br/>
        <w:t xml:space="preserve">  console.log('setImmediate callback');</w:t>
        <w:br/>
        <w:t>});</w:t>
        <w:br/>
        <w:t>console.log('End');</w:t>
        <w:br/>
        <w:t>// Output: Start -&gt; End -&gt; setImmediate callback</w:t>
      </w:r>
    </w:p>
    <w:p>
      <w:r>
        <w:t>What if they are combined?</w:t>
      </w:r>
    </w:p>
    <w:p>
      <w:r>
        <w:rPr>
          <w:rFonts w:ascii="Consolas" w:hAnsi="Consolas"/>
          <w:sz w:val="19"/>
        </w:rPr>
        <w:t>console.log('Start');</w:t>
        <w:br/>
        <w:t>setImmediate(() =&gt; console.log('setImmediate callback'));</w:t>
        <w:br/>
        <w:t>process.nextTick(() =&gt; console.log('nextTick callback'));</w:t>
        <w:br/>
        <w:t>console.log('End');</w:t>
        <w:br/>
        <w:t>// Output: Start -&gt; End -&gt; nextTick callback -&gt; setImmediate callback</w:t>
      </w:r>
    </w:p>
    <w:p>
      <w:r>
        <w:t>This illustrates that nextTick runs before setImmediate.</w:t>
      </w:r>
    </w:p>
    <w:p>
      <w:r>
        <w:t>### Scenario: Choosing One Over The Other</w:t>
      </w:r>
    </w:p>
    <w:p>
      <w:pPr>
        <w:pStyle w:val="ListBullet"/>
      </w:pPr>
      <w:r>
        <w:t>Choose process.nextTick() when you need to perform an urgent, non-blocking operation that *must* execute immediately after the current code block, *before* any I/O or setImmediate() callbacks. For example, validating arguments for an asynchronous API and throwing an error synchronously if invalid, ensuring consistent behavior.</w:t>
      </w:r>
    </w:p>
    <w:p>
      <w:pPr>
        <w:pStyle w:val="ListBullet"/>
      </w:pPr>
      <w:r>
        <w:t>Choose setImmediate() when you want to defer an operation to avoid blocking the current thread, but you don't need it to be *immediately* next. It's often used for breaking up CPU-intensive tasks into smaller chunks, allowing I/O and other events to be processed between chunks, preventing the application from becoming unresponsive.</w:t>
      </w:r>
    </w:p>
    <w:p>
      <w:r>
        <w:t>### Summary</w:t>
      </w:r>
    </w:p>
    <w:p>
      <w:r>
        <w:t>process.nextTick() executes callbacks *within the current phase* of the Event Loop, essentially "as soon as possible" in that phase. setImmediate() executes callbacks in a *later, dedicated phase* of the Event Loop, after I/O and timers. Use nextTick for immediate deferrals that must precede I/O, and setImmediate for deferring tasks where I/O can happen first.</w:t>
      </w:r>
    </w:p>
    <w:p/>
    <w:p>
      <w:pPr>
        <w:pStyle w:val="Heading2"/>
      </w:pPr>
      <w:r>
        <w:t>1401. You have a computationally intensive task (e.g., heavy data processing) that could block the Event Loop. How would you integrate this task into a Node.js application without impacting its responsiveness?</w:t>
      </w:r>
    </w:p>
    <w:p>
      <w:r>
        <w:t>You've hit on a crucial concept in Node.js performance! Node.js uses a single-threaded Event Loop for executing your JavaScript code. This means if one task takes too long, it literally *blocks* everything else from happening, making your application unresponsive.</w:t>
      </w:r>
    </w:p>
    <w:p>
      <w:r>
        <w:t>### Understanding the Node.js Event Loop</w:t>
      </w:r>
    </w:p>
    <w:p>
      <w:r>
        <w:t>Imagine a restaurant with only *one* chef (the Event Loop) who takes orders and prepares food. If a customer places a very complex order that takes an hour to prepare single-handedly, no other orders can be taken or prepared during that time. New customers will arrive, see the chef busy, and get frustrated because their simple coffee order isn't even looked at.</w:t>
      </w:r>
    </w:p>
    <w:p>
      <w:r>
        <w:t>In Node.js, this "chef" processes all incoming requests, database queries, and computations. A "computationally intensive task" is like that hour-long complex meal. If the chef is busy with it, your web server won't respond to other requests, database queries will seem slow, and UI updates won't happen.</w:t>
      </w:r>
    </w:p>
    <w:p>
      <w:r>
        <w:t>### Solutions for Computationally Intensive Tasks</w:t>
      </w:r>
    </w:p>
    <w:p>
      <w:r>
        <w:t>The key is to offload the heavy work so the Event Loop chef can keep taking other orders.</w:t>
      </w:r>
    </w:p>
    <w:p>
      <w:r>
        <w:t>#### 1. Worker Threads (Recommended for CPU-bound JavaScript tasks)</w:t>
      </w:r>
    </w:p>
    <w:p>
      <w:r>
        <w:t>Concept: Introduced in Node.js 10.5, Worker Threads allow you to run JavaScript code in *separate threads* that don't block the main Event Loop. Think of it as hiring an assistant chef who works in the same kitchen but on their own tasks. The main chef can delegate the heavy chopping or mixing to the assistant and continue with other orders.</w:t>
      </w:r>
    </w:p>
    <w:p>
      <w:r>
        <w:t>How it works: You create a new Worker instance, pointing it to a separate JavaScript file containing your intensive logic. Communication between the main thread and worker threads happens via messages (using postMessage and on('message')).</w:t>
      </w:r>
    </w:p>
    <w:p>
      <w:r>
        <w:t>Example:</w:t>
      </w:r>
    </w:p>
    <w:p>
      <w:r>
        <w:rPr>
          <w:rFonts w:ascii="Consolas" w:hAnsi="Consolas"/>
          <w:sz w:val="19"/>
        </w:rPr>
        <w:t>// main.js (your main application file)</w:t>
        <w:br/>
        <w:t>const { Worker } = require('worker_threads');</w:t>
        <w:br/>
        <w:br/>
        <w:t>function runIntensiveTask() {</w:t>
        <w:br/>
        <w:t xml:space="preserve">  return new Promise((resolve, reject) =&gt; {</w:t>
        <w:br/>
        <w:t xml:space="preserve">    // Create a new worker thread</w:t>
        <w:br/>
        <w:t xml:space="preserve">    const worker = new Worker('./worker.js');</w:t>
        <w:br/>
        <w:br/>
        <w:t xml:space="preserve">    // Send data to the worker (if needed)</w:t>
        <w:br/>
        <w:t xml:space="preserve">    worker.postMessage({ inputData: 10000000 });</w:t>
        <w:br/>
        <w:br/>
        <w:t xml:space="preserve">    // Listen for messages from the worker</w:t>
        <w:br/>
        <w:t xml:space="preserve">    worker.on('message', (result) =&gt; {</w:t>
        <w:br/>
        <w:t xml:space="preserve">      console.log('Main thread received result:', result);</w:t>
        <w:br/>
        <w:t xml:space="preserve">      resolve(result);</w:t>
        <w:br/>
        <w:t xml:space="preserve">    });</w:t>
        <w:br/>
        <w:br/>
        <w:t xml:space="preserve">    // Handle errors from the worker</w:t>
        <w:br/>
        <w:t xml:space="preserve">    worker.on('error', (err) =&gt; {</w:t>
        <w:br/>
        <w:t xml:space="preserve">      console.error('Worker error:', err);</w:t>
        <w:br/>
        <w:t xml:space="preserve">      reject(err);</w:t>
        <w:br/>
        <w:t xml:space="preserve">    });</w:t>
        <w:br/>
        <w:br/>
        <w:t xml:space="preserve">    // Handle worker exit</w:t>
        <w:br/>
        <w:t xml:space="preserve">    worker.on('exit', (code) =&gt; {</w:t>
        <w:br/>
        <w:t xml:space="preserve">      if (code !== 0)</w:t>
        <w:br/>
        <w:t xml:space="preserve">        console.error(`Worker stopped with exit code ${code}`);</w:t>
        <w:br/>
        <w:t xml:space="preserve">    });</w:t>
        <w:br/>
        <w:t xml:space="preserve">  });</w:t>
        <w:br/>
        <w:t>}</w:t>
        <w:br/>
        <w:br/>
        <w:t>// Simulate handling a web request while the worker runs</w:t>
        <w:br/>
        <w:t>console.log('Main thread: Server is up and running, ready for requests!');</w:t>
        <w:br/>
        <w:t>runIntensiveTask().then(() =&gt; {</w:t>
        <w:br/>
        <w:t xml:space="preserve">  console.log('Main thread: Intensive task completed.');</w:t>
        <w:br/>
        <w:t>});</w:t>
        <w:br/>
        <w:t>// ... other server logic continues here without blocking ...</w:t>
      </w:r>
    </w:p>
    <w:p>
      <w:r>
        <w:rPr>
          <w:rFonts w:ascii="Consolas" w:hAnsi="Consolas"/>
          <w:sz w:val="19"/>
        </w:rPr>
        <w:t>// worker.js (the file containing the intensive task)</w:t>
        <w:br/>
        <w:t>const { parentPort } = require('worker_threads');</w:t>
        <w:br/>
        <w:br/>
        <w:t>parentPort.on('message', (data) =&gt; {</w:t>
        <w:br/>
        <w:t xml:space="preserve">  console.log('Worker thread: Received data:', data);</w:t>
        <w:br/>
        <w:t xml:space="preserve">  // Simulate a heavy computation</w:t>
        <w:br/>
        <w:t xml:space="preserve">  let result = 0;</w:t>
        <w:br/>
        <w:t xml:space="preserve">  for (let i = 0; i &lt; data.inputData; i++) {</w:t>
        <w:br/>
        <w:t xml:space="preserve">    result += i;</w:t>
        <w:br/>
        <w:t xml:space="preserve">  }</w:t>
        <w:br/>
        <w:t xml:space="preserve">  // Send the result back to the main thread</w:t>
        <w:br/>
        <w:t xml:space="preserve">  parentPort.postMessage({ finalResult: result });</w:t>
        <w:br/>
        <w:t>});</w:t>
      </w:r>
    </w:p>
    <w:p>
      <w:r>
        <w:t>#### 2. Child Processes (Useful for external programs or full isolation)</w:t>
      </w:r>
    </w:p>
    <w:p>
      <w:r>
        <w:t>Concept: If your task involves running an entirely separate program (e.g., a Python script, a compiled binary, or even another Node.js script that needs its own environment), you can use child_process. This is like asking a completely different restaurant to prepare a special, complex dish for your customer. It's fully isolated from your main application.</w:t>
      </w:r>
    </w:p>
    <w:p>
      <w:r>
        <w:t>When to use:</w:t>
      </w:r>
    </w:p>
    <w:p>
      <w:pPr>
        <w:pStyle w:val="ListBullet"/>
      </w:pPr>
      <w:r>
        <w:t>Executing shell commands (exec, spawn).</w:t>
      </w:r>
    </w:p>
    <w:p>
      <w:pPr>
        <w:pStyle w:val="ListBullet"/>
      </w:pPr>
      <w:r>
        <w:t>Running other language scripts.</w:t>
      </w:r>
    </w:p>
    <w:p>
      <w:pPr>
        <w:pStyle w:val="ListBullet"/>
      </w:pPr>
      <w:r>
        <w:t>Tasks that require complete memory isolation from your main process.</w:t>
      </w:r>
    </w:p>
    <w:p>
      <w:r>
        <w:t>### Summary</w:t>
      </w:r>
    </w:p>
    <w:p>
      <w:r>
        <w:t>To integrate computationally intensive tasks without blocking the Node.js Event Loop, the best approach for CPU-bound JavaScript logic is to use worker_threads. This allows you to offload the heavy lifting to separate threads, keeping your main application responsive and ensuring a smooth user experience. For tasks involving external programs or requiring full process isolation, child_process is a viable alternative.</w:t>
      </w:r>
    </w:p>
    <w:p/>
    <w:p>
      <w:pPr>
        <w:pStyle w:val="Heading2"/>
      </w:pPr>
      <w:r>
        <w:t>1402. Discuss strategies for scaling a Node.js application horizontally to leverage multiple CPU cores. Detail the role of the Node.js `cluster` module and external tools like PM2.</w:t>
      </w:r>
    </w:p>
    <w:p>
      <w:r>
        <w:t>Node.js applications, by default, run in a single process, utilizing only one CPU core. To leverage modern servers' multiple CPU cores and handle more concurrent requests, we employ horizontal scaling strategies.</w:t>
      </w:r>
    </w:p>
    <w:p>
      <w:r>
        <w:t>### Why Horizontal Scaling for Node.js?</w:t>
      </w:r>
    </w:p>
    <w:p>
      <w:r>
        <w:t>Imagine a popular coffee shop with only one barista. If customer traffic increases, the single barista becomes a bottleneck. To serve more customers concurrently, you don't try to make that one barista superhumanly fast; you add more baristas.</w:t>
      </w:r>
    </w:p>
    <w:p>
      <w:r>
        <w:t>Similarly, Node.js applications use an event loop within a single thread. While highly efficient, a single process can only use one CPU core. Horizontal scaling means running multiple instances of your application, each on a separate CPU core on the same machine, effectively adding more "baristas" to handle more "customers" (requests).</w:t>
      </w:r>
    </w:p>
    <w:p>
      <w:r>
        <w:t>### 1. Node.js cluster Module</w:t>
      </w:r>
    </w:p>
    <w:p>
      <w:r>
        <w:t>The built-in cluster module allows you to easily create a network of Node.js processes that share a single server port.</w:t>
      </w:r>
    </w:p>
    <w:p>
      <w:pPr>
        <w:pStyle w:val="ListBullet"/>
      </w:pPr>
      <w:r>
        <w:t>Master Process: This process is responsible for spawning worker processes and distributing incoming connections among them.</w:t>
      </w:r>
    </w:p>
    <w:p>
      <w:pPr>
        <w:pStyle w:val="ListBullet"/>
      </w:pPr>
      <w:r>
        <w:t>Worker Processes: These are actual instances of your application, each running in a separate Node.js process and utilizing one CPU core. The cluster module automatically handles basic load balancing.</w:t>
      </w:r>
    </w:p>
    <w:p>
      <w:r>
        <w:t>Here's a simplified example:</w:t>
      </w:r>
    </w:p>
    <w:p>
      <w:r>
        <w:rPr>
          <w:rFonts w:ascii="Consolas" w:hAnsi="Consolas"/>
          <w:sz w:val="19"/>
        </w:rPr>
        <w:t>const cluster = require('cluster');</w:t>
        <w:br/>
        <w:t>const http = require('http');</w:t>
        <w:br/>
        <w:t>const numCPUs = require('os').cpus().length; // Get available CPU cores</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Forking a new one...`);</w:t>
        <w:br/>
        <w:t xml:space="preserve">    cluster.fork(); // Replace dead workers</w:t>
        <w:br/>
        <w:t xml:space="preserve">  });</w:t>
        <w:br/>
        <w:t>} else {</w:t>
        <w:br/>
        <w:t xml:space="preserve">  // Worker processes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}).listen(3000);</w:t>
        <w:br/>
        <w:br/>
        <w:t xml:space="preserve">  console.log(`Worker ${process.pid} started`);</w:t>
        <w:br/>
        <w:t>}</w:t>
      </w:r>
    </w:p>
    <w:p>
      <w:r>
        <w:t>This code creates a master process that forks worker processes equal to the number of CPU cores. Each worker runs your actual HTTP server.</w:t>
      </w:r>
    </w:p>
    <w:p>
      <w:r>
        <w:t>### 2. External Tools like PM2</w:t>
      </w:r>
    </w:p>
    <w:p>
      <w:r>
        <w:t>While cluster is powerful, managing processes (e.g., auto-restarts, zero-downtime deployments) manually can be complex. This is where tools like PM2 (Process Manager 2) shine.</w:t>
      </w:r>
    </w:p>
    <w:p>
      <w:r>
        <w:t>PM2 is a production-ready process manager for Node.js applications. It significantly simplifies scaling by offering a "cluster mode" that leverages the cluster module under the hood, but with enhanced features:</w:t>
      </w:r>
    </w:p>
    <w:p>
      <w:pPr>
        <w:pStyle w:val="ListBullet"/>
      </w:pPr>
      <w:r>
        <w:t>Automatic Cluster Management: PM2 can automatically detect the number of CPU cores and launch that many instances of your app, handling master/worker logic for you.</w:t>
      </w:r>
    </w:p>
    <w:p>
      <w:pPr>
        <w:pStyle w:val="ListBullet"/>
      </w:pPr>
      <w:r>
        <w:t>Load Balancing: Distributes requests efficiently across instances.</w:t>
      </w:r>
    </w:p>
    <w:p>
      <w:pPr>
        <w:pStyle w:val="ListBullet"/>
      </w:pPr>
      <w:r>
        <w:t>Auto-restarts: Automatically restarts your application if it crashes.</w:t>
      </w:r>
    </w:p>
    <w:p>
      <w:pPr>
        <w:pStyle w:val="ListBullet"/>
      </w:pPr>
      <w:r>
        <w:t>Monitoring: Provides built-in monitoring tools.</w:t>
      </w:r>
    </w:p>
    <w:p>
      <w:pPr>
        <w:pStyle w:val="ListBullet"/>
      </w:pPr>
      <w:r>
        <w:t>Zero-Downtime Reloads: Allows updating your application without service interruption.</w:t>
      </w:r>
    </w:p>
    <w:p>
      <w:r>
        <w:t>To run your Node.js app (app.js) in cluster mode with PM2:</w:t>
      </w:r>
    </w:p>
    <w:p>
      <w:r>
        <w:rPr>
          <w:rFonts w:ascii="Consolas" w:hAnsi="Consolas"/>
          <w:sz w:val="19"/>
        </w:rPr>
        <w:t>pm2 start app.js -i max</w:t>
      </w:r>
    </w:p>
    <w:p>
      <w:r>
        <w:t>The -i max flag tells PM2 to launch as many instances as there are available CPU cores, effectively scaling your application horizontally on a single machine.</w:t>
      </w:r>
    </w:p>
    <w:p>
      <w:r>
        <w:t>### Summary</w:t>
      </w:r>
    </w:p>
    <w:p>
      <w:r>
        <w:t>To scale a Node.js application horizontally on a multi-core machine:</w:t>
      </w:r>
    </w:p>
    <w:p>
      <w:pPr>
        <w:pStyle w:val="ListBullet"/>
      </w:pPr>
      <w:r>
        <w:t>Use the Node.js cluster module directly for fine-grained control over master/worker processes.</w:t>
      </w:r>
    </w:p>
    <w:p>
      <w:pPr>
        <w:pStyle w:val="ListBullet"/>
      </w:pPr>
      <w:r>
        <w:t>Utilize PM2 (or similar process managers) for a more robust, feature-rich, and simpler approach to managing multiple application instances in production, abstracting away much of the cluster module's complexity.</w:t>
      </w:r>
    </w:p>
    <w:p>
      <w:r>
        <w:t>Both strategies achieve the goal of leveraging multiple CPU cores to improve application throughput and resilience.</w:t>
      </w:r>
    </w:p>
    <w:p/>
    <w:p>
      <w:pPr>
        <w:pStyle w:val="Heading2"/>
      </w:pPr>
      <w:r>
        <w:t>1403. Describe common causes of memory leaks in Node.js applications and outline the methods or tools you would use to identify, debug, and prevent them.</w:t>
      </w:r>
    </w:p>
    <w:p>
      <w:r>
        <w:t>## Memory Leaks in Node.js: Causes, Identification, and Prevention</w:t>
      </w:r>
    </w:p>
    <w:p>
      <w:r>
        <w:t>Imagine your application as a room. When someone enters (memory is used), they should eventually leave (memory is released). A memory leak is like people entering the room but never leaving, even when they're no longer needed. Eventually, the room gets so full that no new people can enter, and the application slows down or crashes.</w:t>
      </w:r>
    </w:p>
    <w:p>
      <w:r>
        <w:t>In Node.js, the V8 JavaScript engine has a Garbage Collector (GC) that automatically cleans up unused memory. Leaks occur when the GC *thinks* memory is still in use because there are active references to it, even if your application no longer needs it.</w:t>
      </w:r>
    </w:p>
    <w:p>
      <w:r>
        <w:t>### Common Causes of Memory Leaks:</w:t>
      </w:r>
    </w:p>
    <w:p>
      <w:pPr>
        <w:pStyle w:val="ListBullet"/>
      </w:pPr>
      <w:r>
        <w:t>Unbounded Caches or Global Variables:</w:t>
      </w:r>
    </w:p>
    <w:p>
      <w:r>
        <w:t>Storing data in global arrays, objects, or caches without a mechanism to remove old entries. These structures grow indefinitely, holding references to objects that are no longer needed.</w:t>
      </w:r>
    </w:p>
    <w:p>
      <w:r>
        <w:rPr>
          <w:rFonts w:ascii="Consolas" w:hAnsi="Consolas"/>
          <w:sz w:val="19"/>
        </w:rPr>
        <w:t xml:space="preserve">    const myCache = []; // Global array acting as a cache</w:t>
        <w:br/>
        <w:br/>
        <w:t xml:space="preserve">    function addToCache(data) {</w:t>
        <w:br/>
        <w:t xml:space="preserve">      myCache.push(data); // This array will grow indefinitely</w:t>
        <w:br/>
        <w:t xml:space="preserve">      // Problem: 'data' is always referenced by 'myCache' and never garbage collected</w:t>
        <w:br/>
        <w:t xml:space="preserve">    }</w:t>
        <w:br/>
        <w:t xml:space="preserve">    // Calling addToCache repeatedly without clearing 'myCache' causes a leak.</w:t>
      </w:r>
    </w:p>
    <w:p>
      <w:pPr>
        <w:pStyle w:val="ListBullet"/>
      </w:pPr>
      <w:r>
        <w:t>Unregistered Event Listeners:</w:t>
      </w:r>
    </w:p>
    <w:p>
      <w:r>
        <w:t>If you on an event listener for an object, but that object is later deemed "unused" and should be garbage collected, the active listener might still hold a reference to it. If you don't removeListener, the object (and its closure scope) persists in memory.</w:t>
      </w:r>
    </w:p>
    <w:p>
      <w:pPr>
        <w:pStyle w:val="ListBullet"/>
      </w:pPr>
      <w:r>
        <w:t>Uncleared Timers (setInterval, setTimeout):</w:t>
      </w:r>
    </w:p>
    <w:p>
      <w:r>
        <w:t>Callbacks passed to setInterval or setTimeout (especially if they repeatedly re-schedule themselves) can prevent the closure's scope (including variables it references) from being garbage collected if they are never explicitly cleared with clearInterval or clearTimeout.</w:t>
      </w:r>
    </w:p>
    <w:p>
      <w:r>
        <w:t>### Identification &amp; Debugging:</w:t>
      </w:r>
    </w:p>
    <w:p>
      <w:pPr>
        <w:pStyle w:val="ListBullet"/>
      </w:pPr>
      <w:r>
        <w:t>Basic Monitoring:</w:t>
      </w:r>
    </w:p>
    <w:p>
      <w:r>
        <w:t>Use process.memoryUsage() to get a quick snapshot of heap usage. You can log heapUsed periodically to observe if memory is consistently growing without stabilizing.</w:t>
      </w:r>
    </w:p>
    <w:p>
      <w:r>
        <w:rPr>
          <w:rFonts w:ascii="Consolas" w:hAnsi="Consolas"/>
          <w:sz w:val="19"/>
        </w:rPr>
        <w:t xml:space="preserve">    console.log(`Memory usage: ${process.memoryUsage().heapUsed / 1024 / 1024} MB`);</w:t>
      </w:r>
    </w:p>
    <w:p>
      <w:pPr>
        <w:pStyle w:val="ListBullet"/>
      </w:pPr>
      <w:r>
        <w:t>Heap Snapshots (Chrome DevTools):</w:t>
      </w:r>
    </w:p>
    <w:p>
      <w:r>
        <w:t>This is the most powerful method.</w:t>
      </w:r>
    </w:p>
    <w:p>
      <w:pPr>
        <w:pStyle w:val="ListBullet"/>
      </w:pPr>
      <w:r>
        <w:t>Run your Node.js application with node --inspect index.js.</w:t>
      </w:r>
    </w:p>
    <w:p>
      <w:pPr>
        <w:pStyle w:val="ListBullet"/>
      </w:pPr>
      <w:r>
        <w:t>Open Chrome browser, go to chrome://inspect.</w:t>
      </w:r>
    </w:p>
    <w:p>
      <w:pPr>
        <w:pStyle w:val="ListBullet"/>
      </w:pPr>
      <w:r>
        <w:t>Click "Open dedicated DevTools for Node".</w:t>
      </w:r>
    </w:p>
    <w:p>
      <w:pPr>
        <w:pStyle w:val="ListBullet"/>
      </w:pPr>
      <w:r>
        <w:t>Go to the "Memory" tab, take heap snapshots at different times during application runtime (e.g., after 1 minute, then after 5 minutes).</w:t>
      </w:r>
    </w:p>
    <w:p>
      <w:pPr>
        <w:pStyle w:val="ListBullet"/>
      </w:pPr>
      <w:r>
        <w:t>Compare the snapshots to identify objects whose count or size has significantly increased. This helps pinpoint exactly what's accumulating.</w:t>
      </w:r>
    </w:p>
    <w:p>
      <w:r>
        <w:t>### Prevention:</w:t>
      </w:r>
    </w:p>
    <w:p>
      <w:pPr>
        <w:pStyle w:val="ListBullet"/>
      </w:pPr>
      <w:r>
        <w:t>Resource Cleanup:</w:t>
      </w:r>
    </w:p>
    <w:p>
      <w:r>
        <w:t>Always clean up resources. Explicitly removeListener for event emitters, use clearTimeout or clearInterval for timers when they are no longer needed.</w:t>
      </w:r>
    </w:p>
    <w:p>
      <w:pPr>
        <w:pStyle w:val="ListBullet"/>
      </w:pPr>
      <w:r>
        <w:t>Bounded Caches:</w:t>
      </w:r>
    </w:p>
    <w:p>
      <w:r>
        <w:t>Implement limits for caches (e.g., maximum size) or use data structures like WeakMap where keys can be garbage collected if no other strong references exist.</w:t>
      </w:r>
    </w:p>
    <w:p>
      <w:pPr>
        <w:pStyle w:val="ListBullet"/>
      </w:pPr>
      <w:r>
        <w:t>Code Reviews:</w:t>
      </w:r>
    </w:p>
    <w:p>
      <w:r>
        <w:t>Regularly review code for common leak patterns, especially around long-lived objects, event handling, and global state.</w:t>
      </w:r>
    </w:p>
    <w:p>
      <w:r>
        <w:t>### Summary:</w:t>
      </w:r>
    </w:p>
    <w:p>
      <w:r>
        <w:t>Memory leaks in Node.js occur when references prevent the Garbage Collector from freeing up memory no longer needed. Common causes include unbounded caches, uncleaned event listeners, and uncleared timers. Identify them using basic memory monitoring and detailed heap snapshots in Chrome DevTools, and prevent them through diligent resource cleanup, bounded data structures, and proactive code reviews.</w:t>
      </w:r>
    </w:p>
    <w:p/>
    <w:p>
      <w:pPr>
        <w:pStyle w:val="Heading2"/>
      </w:pPr>
      <w:r>
        <w:t>1404. Explain how middleware functions work in an Express.js application, and provide a pseudo-code example of a custom middleware that logs the request method, URL, and the time taken to process the request.</w:t>
      </w:r>
    </w:p>
    <w:p>
      <w:r>
        <w:t>In Express.js, middleware functions are like workers on an assembly line. Each worker (middleware) performs a specific task on the incoming product (the request) before passing it along to the next worker.</w:t>
      </w:r>
    </w:p>
    <w:p>
      <w:r>
        <w:t>### How Middleware Works</w:t>
      </w:r>
    </w:p>
    <w:p>
      <w:r>
        <w:t>Middleware functions are functions that have access to the request object (req), the response object (res), and the next function in the application's request-response cycle.</w:t>
      </w:r>
    </w:p>
    <w:p>
      <w:pPr>
        <w:pStyle w:val="ListBullet"/>
      </w:pPr>
      <w:r>
        <w:t>Access and Modify: A middleware can perform actions, modify the req and res objects, and even terminate the request-response cycle by sending a response.</w:t>
      </w:r>
    </w:p>
    <w:p>
      <w:pPr>
        <w:pStyle w:val="ListBullet"/>
      </w:pPr>
      <w:r>
        <w:t>Pass Control: The most crucial part is the next() function. When a middleware function finishes its job, it must call next() to pass control to the next middleware function in the stack, or to the final route handler. If next() isn't called, the request will "hang" indefinitely.</w:t>
      </w:r>
    </w:p>
    <w:p>
      <w:pPr>
        <w:pStyle w:val="ListBullet"/>
      </w:pPr>
      <w:r>
        <w:t>Order Matters: Middleware functions are executed in the order they are defined in your application.</w:t>
      </w:r>
    </w:p>
    <w:p>
      <w:r>
        <w:t>Think of it this way: when a user's request arrives, it first goes through Middleware A, then Middleware B, and so on, until it finally reaches the specific route handler that generates the final response.</w:t>
      </w:r>
    </w:p>
    <w:p>
      <w:r>
        <w:t>### Pseudo-code Example: Custom Request Logger</w:t>
      </w:r>
    </w:p>
    <w:p>
      <w:r>
        <w:t>Let's create a custom middleware that logs details about an incoming request, including its method, URL, and the time taken to process it.</w:t>
      </w:r>
    </w:p>
    <w:p>
      <w:r>
        <w:rPr>
          <w:rFonts w:ascii="Consolas" w:hAnsi="Consolas"/>
          <w:sz w:val="19"/>
        </w:rPr>
        <w:t>// A custom middleware function</w:t>
        <w:br/>
        <w:t>function requestLogger(req, res, next) {</w:t>
        <w:br/>
        <w:t xml:space="preserve">    // 1. Capture start time for performance measurement</w:t>
        <w:br/>
        <w:t xml:space="preserve">    const startTime = Date.now();</w:t>
        <w:br/>
        <w:br/>
        <w:t xml:space="preserve">    // 2. Log the request method and URL</w:t>
        <w:br/>
        <w:t xml:space="preserve">    console.log(`[${new Date().toISOString()}] Incoming Request: ${req.method} ${req.url}`);</w:t>
        <w:br/>
        <w:br/>
        <w:t xml:space="preserve">    // 3. Attach a listener to the 'finish' event of the response object</w:t>
        <w:br/>
        <w:t xml:space="preserve">    //    This ensures we log the duration AFTER the response has been sent</w:t>
        <w:br/>
        <w:t xml:space="preserve">    res.on('finish', () =&gt; {</w:t>
        <w:br/>
        <w:t xml:space="preserve">        const endTime = Date.now();</w:t>
        <w:br/>
        <w:t xml:space="preserve">        const duration = endTime - startTime; // Calculate time taken</w:t>
        <w:br/>
        <w:t xml:space="preserve">        console.log(`[${new Date().toISOString()}] Request Processed: ${req.method} ${req.url} took ${duration}ms`);</w:t>
        <w:br/>
        <w:t xml:space="preserve">    });</w:t>
        <w:br/>
        <w:br/>
        <w:t xml:space="preserve">    // 4. Pass control to the next middleware or route handler</w:t>
        <w:br/>
        <w:t xml:space="preserve">    next();</w:t>
        <w:br/>
        <w:t>}</w:t>
        <w:br/>
        <w:br/>
        <w:t>// How you would typically use it in an Express app:</w:t>
        <w:br/>
        <w:t>// const express = require('express');</w:t>
        <w:br/>
        <w:t>// const app = express();</w:t>
        <w:br/>
        <w:t>// app.use(requestLogger); // Apply the middleware globally</w:t>
        <w:br/>
        <w:br/>
        <w:t>// app.get('/', (req, res) =&gt; {</w:t>
        <w:br/>
        <w:t>//     res.send('Hello from the homepage!');</w:t>
        <w:br/>
        <w:t>// });</w:t>
        <w:br/>
        <w:br/>
        <w:t>// app.listen(3000, () =&gt; console.log('Server running on port 3000'));</w:t>
      </w:r>
    </w:p>
    <w:p>
      <w:r>
        <w:t>Explanation:</w:t>
      </w:r>
    </w:p>
    <w:p>
      <w:pPr>
        <w:pStyle w:val="ListBullet"/>
      </w:pPr>
      <w:r>
        <w:t>startTime = Date.now(): Records the timestamp when the request first hits this middleware.</w:t>
      </w:r>
    </w:p>
    <w:p>
      <w:pPr>
        <w:pStyle w:val="ListBullet"/>
      </w:pPr>
      <w:r>
        <w:t>console.log(...): Logs the request method (GET, POST, etc.) and the URL (/, /users, etc.) along with a timestamp.</w:t>
      </w:r>
    </w:p>
    <w:p>
      <w:pPr>
        <w:pStyle w:val="ListBullet"/>
      </w:pPr>
      <w:r>
        <w:t>res.on('finish', ...): This is crucial for timing. It ensures our code to calculate and log the duration only runs *after* the entire response has been sent back to the client.</w:t>
      </w:r>
    </w:p>
    <w:p>
      <w:pPr>
        <w:pStyle w:val="ListBullet"/>
      </w:pPr>
      <w:r>
        <w:t>next(): Passes control to the subsequent middleware or the final route handler that will process the request. Without next(), the request would never reach its destination.</w:t>
      </w:r>
    </w:p>
    <w:p>
      <w:r>
        <w:t>### Summary</w:t>
      </w:r>
    </w:p>
    <w:p>
      <w:r>
        <w:t>Middleware functions are powerful tools in Express.js for organizing and executing code across your application's request-response cycle. They allow for modularity, reusability, and efficient handling of common tasks like logging, authentication, data parsing, and error handling, all before or after your main route logic.</w:t>
      </w:r>
    </w:p>
    <w:p/>
    <w:p>
      <w:pPr>
        <w:pStyle w:val="Heading2"/>
      </w:pPr>
      <w:r>
        <w:t>1405. How does the Node.js Event Loop allow for non-blocking operations, and what role do `libuv` and thread pools play in this mechanism?</w:t>
      </w:r>
    </w:p>
    <w:p>
      <w:r>
        <w:t>Node.js is built for high-performance, non-blocking I/O. This is primarily achieved through its Event Loop mechanism, powered by libuv and thread pools.</w:t>
      </w:r>
    </w:p>
    <w:p>
      <w:r>
        <w:t>### The Event Loop and Non-Blocking Operations</w:t>
      </w:r>
    </w:p>
    <w:p>
      <w:r>
        <w:t>JavaScript itself is single-threaded, meaning it executes one command at a time. If a long-running operation (like reading a large file or making a network request) were to happen synchronously, it would "block" the entire application, making it unresponsive.</w:t>
      </w:r>
    </w:p>
    <w:p>
      <w:r>
        <w:t>The Event Loop is the core of Node.js's concurrency model. It constantly monitors for events (like completed I/O operations, timers, or incoming network requests) and pushes their associated callback functions onto the call stack for execution when the main thread is free. This allows Node.js to delegate long-running tasks and continue executing other code, hence non-blocking operations.</w:t>
      </w:r>
    </w:p>
    <w:p>
      <w:r>
        <w:t>Think of it like a restaurant with one chef (the main JavaScript thread). If a customer orders a complex dish, the chef doesn't stop everything to prepare it from scratch. Instead, they hand off the prep work to kitchen assistants (thread pool) or external services (OS async I/O) and continue taking other orders. When the complex dish's prep is done, a notification is sent back, and the chef finishes it.</w:t>
      </w:r>
    </w:p>
    <w:p>
      <w:r>
        <w:t>### The Role of libuv</w:t>
      </w:r>
    </w:p>
    <w:p>
      <w:r>
        <w:t>libuv is a cross-platform open-source library that Node.js uses to handle asynchronous I/O operations. It's the "engine" behind the Event Loop, providing:</w:t>
      </w:r>
    </w:p>
    <w:p>
      <w:pPr>
        <w:pStyle w:val="ListBullet"/>
      </w:pPr>
      <w:r>
        <w:t>Event Loop Implementation: libuv implements the Event Loop itself.</w:t>
      </w:r>
    </w:p>
    <w:p>
      <w:pPr>
        <w:pStyle w:val="ListBullet"/>
      </w:pPr>
      <w:r>
        <w:t>Asynchronous I/O: It abstracts away the complexities of different operating systems' APIs to provide non-blocking operations like network requests, file system access, and timers.</w:t>
      </w:r>
    </w:p>
    <w:p>
      <w:r>
        <w:t>### Thread Pools</w:t>
      </w:r>
    </w:p>
    <w:p>
      <w:r>
        <w:t>While libuv can handle many I/O operations asynchronously using OS-native features (like network sockets), some operations, particularly CPU-intensive tasks (e.g., cryptography, compression) or certain file system operations (which may not have native non-blocking OS equivalents), can still block the main thread.</w:t>
      </w:r>
    </w:p>
    <w:p>
      <w:r>
        <w:t>For these, libuv utilizes a thread pool. This is a group of worker threads (typically 4 by default) that libuv can offload these blocking tasks to.</w:t>
      </w:r>
    </w:p>
    <w:p>
      <w:r>
        <w:t>Here's how it works:</w:t>
      </w:r>
    </w:p>
    <w:p>
      <w:pPr>
        <w:pStyle w:val="ListBullet"/>
      </w:pPr>
      <w:r>
        <w:t>Your Node.js application calls an asynchronous function (e.g., fs.readFile).</w:t>
      </w:r>
    </w:p>
    <w:p>
      <w:pPr>
        <w:pStyle w:val="ListBullet"/>
      </w:pPr>
      <w:r>
        <w:t>The JavaScript execution thread passes this task to libuv.</w:t>
      </w:r>
    </w:p>
    <w:p>
      <w:pPr>
        <w:pStyle w:val="ListBullet"/>
      </w:pPr>
      <w:r>
        <w:t>libuv determines if the task can be handled asynchronously by the OS or if it needs to be offloaded to the thread pool.</w:t>
      </w:r>
    </w:p>
    <w:p>
      <w:pPr>
        <w:pStyle w:val="ListBullet"/>
      </w:pPr>
      <w:r>
        <w:t>If offloaded, one of the threads in the libuv thread pool executes the blocking operation.</w:t>
      </w:r>
    </w:p>
    <w:p>
      <w:pPr>
        <w:pStyle w:val="ListBullet"/>
      </w:pPr>
      <w:r>
        <w:t>Meanwhile, the main JavaScript thread is free to execute other code.</w:t>
      </w:r>
    </w:p>
    <w:p>
      <w:pPr>
        <w:pStyle w:val="ListBullet"/>
      </w:pPr>
      <w:r>
        <w:t>Once the task in the thread pool is complete, it places a notification (an "event") into a queue.</w:t>
      </w:r>
    </w:p>
    <w:p>
      <w:pPr>
        <w:pStyle w:val="ListBullet"/>
      </w:pPr>
      <w:r>
        <w:t>The Event Loop, constantly checking this queue, picks up the event and pushes its associated callback function onto the JavaScript call stack to be executed.</w:t>
      </w:r>
    </w:p>
    <w:p>
      <w:r>
        <w:t>Code Example:</w:t>
      </w:r>
    </w:p>
    <w:p>
      <w:r>
        <w:rPr>
          <w:rFonts w:ascii="Consolas" w:hAnsi="Consolas"/>
          <w:sz w:val="19"/>
        </w:rPr>
        <w:t>const fs = require('fs');</w:t>
        <w:br/>
        <w:br/>
        <w:t>console.log("Start reading file...");</w:t>
        <w:br/>
        <w:br/>
        <w:t>// fs.readFile is an asynchronous operation, handled by libuv and thread pool</w:t>
        <w:br/>
        <w:t>fs.readFile('example.txt', 'utf8', (err, data) =&gt; {</w:t>
        <w:br/>
        <w:t xml:space="preserve">    if (err) {</w:t>
        <w:br/>
        <w:t xml:space="preserve">        console.error("Error reading file:", err);</w:t>
        <w:br/>
        <w:t xml:space="preserve">        return;</w:t>
        <w:br/>
        <w:t xml:space="preserve">    }</w:t>
        <w:br/>
        <w:t xml:space="preserve">    console.log("File content:", data.substring(0, 20) + "..."); // Display first 20 chars</w:t>
        <w:br/>
        <w:t>});</w:t>
        <w:br/>
        <w:br/>
        <w:t>console.log("Continue doing other work...");</w:t>
        <w:br/>
        <w:t>// This line executes immediately, demonstrating non-blocking behavior</w:t>
      </w:r>
    </w:p>
    <w:p>
      <w:r>
        <w:t>Output:</w:t>
      </w:r>
    </w:p>
    <w:p>
      <w:r>
        <w:rPr>
          <w:rFonts w:ascii="Consolas" w:hAnsi="Consolas"/>
          <w:sz w:val="19"/>
        </w:rPr>
        <w:t>Start reading file...</w:t>
        <w:br/>
        <w:t>Continue doing other work...</w:t>
        <w:br/>
        <w:t>File content: This is an example...</w:t>
      </w:r>
    </w:p>
    <w:p>
      <w:r>
        <w:t>Notice "Continue doing other work..." prints before the file content, demonstrating that fs.readFile didn't block the main thread.</w:t>
      </w:r>
    </w:p>
    <w:p>
      <w:r>
        <w:t>### Summary</w:t>
      </w:r>
    </w:p>
    <w:p>
      <w:r>
        <w:t>The Node.js Event Loop, orchestrated by libuv, enables non-blocking operations by delegating time-consuming tasks to the operating system or a thread pool. This allows the single-threaded JavaScript engine to maintain responsiveness, giving the illusion of concurrency and making Node.js highly efficient for I/O-bound applications.</w:t>
      </w:r>
    </w:p>
    <w:p/>
    <w:p>
      <w:pPr>
        <w:pStyle w:val="Heading2"/>
      </w:pPr>
      <w:r>
        <w:t>1406. Differentiate between CommonJS (`require`) and ES Modules (`import`/`export`) in Node.js. When would you choose one over the other, and what are the key differences in their loading mechanisms?</w:t>
      </w:r>
    </w:p>
    <w:p>
      <w:r>
        <w:t>Node.js offers two primary ways to organize and share code between files: CommonJS and ES Modules. Understanding their differences is crucial for modern JavaScript development.</w:t>
      </w:r>
    </w:p>
    <w:p>
      <w:r>
        <w:t>### CommonJS (require / module.exports)</w:t>
      </w:r>
    </w:p>
    <w:p>
      <w:r>
        <w:t>What it is: CommonJS is Node.js's original and default module system. It's synchronous, meaning it loads modules one after another, blocking execution until each module is fully loaded.</w:t>
      </w:r>
    </w:p>
    <w:p>
      <w:r>
        <w:t>How it works:</w:t>
      </w:r>
    </w:p>
    <w:p>
      <w:pPr>
        <w:pStyle w:val="ListBullet"/>
      </w:pPr>
      <w:r>
        <w:t>Exporting: You use module.exports or exports to define what a module makes available.</w:t>
      </w:r>
    </w:p>
    <w:p>
      <w:pPr>
        <w:pStyle w:val="ListBullet"/>
      </w:pPr>
      <w:r>
        <w:t>Importing: You use the require() function to load modules.</w:t>
      </w:r>
    </w:p>
    <w:p>
      <w:r>
        <w:t>Example:</w:t>
      </w:r>
    </w:p>
    <w:p>
      <w:r>
        <w:rPr>
          <w:rFonts w:ascii="Consolas" w:hAnsi="Consolas"/>
          <w:sz w:val="19"/>
        </w:rPr>
        <w:t>// math.js (CommonJS)</w:t>
        <w:br/>
        <w:t>function add(a, b) {</w:t>
        <w:br/>
        <w:t xml:space="preserve">  return a + b;</w:t>
        <w:br/>
        <w:t>}</w:t>
        <w:br/>
        <w:t>module.exports = { add }; // Exporting an object</w:t>
        <w:br/>
        <w:br/>
        <w:t>// app.js (CommonJS)</w:t>
        <w:br/>
        <w:t>const { add } = require('./math.js'); // Importing</w:t>
        <w:br/>
        <w:t>console.log(add(2, 3)); // Output: 5</w:t>
      </w:r>
    </w:p>
    <w:p>
      <w:r>
        <w:t>### ES Modules (import / export)</w:t>
      </w:r>
    </w:p>
    <w:p>
      <w:r>
        <w:t>What it is: ES Modules (ESM) is the official, standardized module system for JavaScript, both in browsers and Node.js. It's asynchronous and designed for static analysis, offering better performance and features.</w:t>
      </w:r>
    </w:p>
    <w:p>
      <w:r>
        <w:t>How it works in Node.js: To use ES Modules in Node.js, you can:</w:t>
      </w:r>
    </w:p>
    <w:p>
      <w:pPr>
        <w:pStyle w:val="ListBullet"/>
      </w:pPr>
      <w:r>
        <w:t>Use the .mjs file extension.</w:t>
      </w:r>
    </w:p>
    <w:p>
      <w:pPr>
        <w:pStyle w:val="ListBullet"/>
      </w:pPr>
      <w:r>
        <w:t>Add "type": "module" to your package.json file.</w:t>
      </w:r>
    </w:p>
    <w:p>
      <w:pPr>
        <w:pStyle w:val="ListBullet"/>
      </w:pPr>
      <w:r>
        <w:t>Exporting: You use the export keyword.</w:t>
      </w:r>
    </w:p>
    <w:p>
      <w:pPr>
        <w:pStyle w:val="ListBullet"/>
      </w:pPr>
      <w:r>
        <w:t>Importing: You use the import keyword.</w:t>
      </w:r>
    </w:p>
    <w:p>
      <w:r>
        <w:t>Example:</w:t>
      </w:r>
    </w:p>
    <w:p>
      <w:r>
        <w:rPr>
          <w:rFonts w:ascii="Consolas" w:hAnsi="Consolas"/>
          <w:sz w:val="19"/>
        </w:rPr>
        <w:t>// math.mjs (ES Module)</w:t>
        <w:br/>
        <w:t>export function subtract(a, b) { // Exporting a named function</w:t>
        <w:br/>
        <w:t xml:space="preserve">  return a - b;</w:t>
        <w:br/>
        <w:t>}</w:t>
        <w:br/>
        <w:br/>
        <w:t>// app.mjs (ES Module)</w:t>
        <w:br/>
        <w:t>import { subtract } from './math.mjs'; // Importing</w:t>
        <w:br/>
        <w:t>console.log(subtract(5, 2)); // Output: 3</w:t>
      </w:r>
    </w:p>
    <w:p>
      <w:r>
        <w:t>### Key Differences in Loading Mechanisms</w:t>
      </w:r>
    </w:p>
    <w:p>
      <w:pPr>
        <w:pStyle w:val="ListBullet"/>
      </w:pPr>
      <w:r>
        <w:t>Synchronous vs. Asynchronous Loading:</w:t>
      </w:r>
    </w:p>
    <w:p>
      <w:pPr>
        <w:pStyle w:val="ListBullet"/>
      </w:pPr>
      <w:r>
        <w:t>CommonJS: Loads modules synchronously. Node.js pauses execution until the required module is loaded and processed.</w:t>
      </w:r>
    </w:p>
    <w:p>
      <w:pPr>
        <w:pStyle w:val="ListBullet"/>
      </w:pPr>
      <w:r>
        <w:t>ES Modules: Loads modules asynchronously. This non-blocking nature is more efficient, especially for complex applications or network-bound module loading.</w:t>
      </w:r>
    </w:p>
    <w:p>
      <w:pPr>
        <w:pStyle w:val="ListBullet"/>
      </w:pPr>
      <w:r>
        <w:t>Module Resolution:</w:t>
      </w:r>
    </w:p>
    <w:p>
      <w:pPr>
        <w:pStyle w:val="ListBullet"/>
      </w:pPr>
      <w:r>
        <w:t>CommonJS: Modules are resolved at runtime.</w:t>
      </w:r>
    </w:p>
    <w:p>
      <w:pPr>
        <w:pStyle w:val="ListBullet"/>
      </w:pPr>
      <w:r>
        <w:t>ES Modules: Modules are resolved at parse time (statically). This allows for optimizations like tree-shaking (removing unused code).</w:t>
      </w:r>
    </w:p>
    <w:p>
      <w:pPr>
        <w:pStyle w:val="ListBullet"/>
      </w:pPr>
      <w:r>
        <w:t>Values:</w:t>
      </w:r>
    </w:p>
    <w:p>
      <w:pPr>
        <w:pStyle w:val="ListBullet"/>
      </w:pPr>
      <w:r>
        <w:t>CommonJS: When you require a module, you get a copy of its module.exports object at the time of requiring. Subsequent changes in the original module might not reflect in the imported copy.</w:t>
      </w:r>
    </w:p>
    <w:p>
      <w:pPr>
        <w:pStyle w:val="ListBullet"/>
      </w:pPr>
      <w:r>
        <w:t>ES Modules: Imports are live bindings to the original module's exports. If the exported value changes in the original module, the imported value will reflect that change.</w:t>
      </w:r>
    </w:p>
    <w:p>
      <w:pPr>
        <w:pStyle w:val="ListBullet"/>
      </w:pPr>
      <w:r>
        <w:t>this Context:</w:t>
      </w:r>
    </w:p>
    <w:p>
      <w:pPr>
        <w:pStyle w:val="ListBullet"/>
      </w:pPr>
      <w:r>
        <w:t>CommonJS: this inside a CommonJS module refers to module.exports.</w:t>
      </w:r>
    </w:p>
    <w:p>
      <w:pPr>
        <w:pStyle w:val="ListBullet"/>
      </w:pPr>
      <w:r>
        <w:t>ES Modules: this at the top level of an ES Module is undefined.</w:t>
      </w:r>
    </w:p>
    <w:p>
      <w:r>
        <w:t>### When to Choose One Over the Other</w:t>
      </w:r>
    </w:p>
    <w:p>
      <w:pPr>
        <w:pStyle w:val="ListBullet"/>
      </w:pPr>
      <w:r>
        <w:t>Choose CommonJS:</w:t>
      </w:r>
    </w:p>
    <w:p>
      <w:pPr>
        <w:pStyle w:val="ListBullet"/>
      </w:pPr>
      <w:r>
        <w:t>When working with older Node.js projects or legacy codebases that exclusively use require().</w:t>
      </w:r>
    </w:p>
    <w:p>
      <w:pPr>
        <w:pStyle w:val="ListBullet"/>
      </w:pPr>
      <w:r>
        <w:t>When needing to interact with libraries that are only available in CommonJS format.</w:t>
      </w:r>
    </w:p>
    <w:p>
      <w:pPr>
        <w:pStyle w:val="ListBullet"/>
      </w:pPr>
      <w:r>
        <w:t>For simpler scripts where synchronous loading isn't an issue.</w:t>
      </w:r>
    </w:p>
    <w:p>
      <w:pPr>
        <w:pStyle w:val="ListBullet"/>
      </w:pPr>
      <w:r>
        <w:t>Choose ES Modules:</w:t>
      </w:r>
    </w:p>
    <w:p>
      <w:pPr>
        <w:pStyle w:val="ListBullet"/>
      </w:pPr>
      <w:r>
        <w:t>For new projects in Node.js, as it's the modern standard.</w:t>
      </w:r>
    </w:p>
    <w:p>
      <w:pPr>
        <w:pStyle w:val="ListBullet"/>
      </w:pPr>
      <w:r>
        <w:t>When building applications that need to be compatible with both Node.js and browsers (using bundlers).</w:t>
      </w:r>
    </w:p>
    <w:p>
      <w:pPr>
        <w:pStyle w:val="ListBullet"/>
      </w:pPr>
      <w:r>
        <w:t>To leverage features like top-level await and static analysis benefits.</w:t>
      </w:r>
    </w:p>
    <w:p>
      <w:pPr>
        <w:pStyle w:val="ListBullet"/>
      </w:pPr>
      <w:r>
        <w:t>For better long-term maintainability and future compatibility.</w:t>
      </w:r>
    </w:p>
    <w:p>
      <w:r>
        <w:t>### Summary</w:t>
      </w:r>
    </w:p>
    <w:p>
      <w:r>
        <w:t>CommonJS (require) is Node.js's older, synchronous, copy-based module system. ES Modules (import/export) is the modern, asynchronous, live-binding standard. While CommonJS is still prevalent in older projects, new development in Node.js increasingly favors ES Modules for its efficiency and standardization.</w:t>
      </w:r>
    </w:p>
    <w:p/>
    <w:p>
      <w:pPr>
        <w:pStyle w:val="Heading2"/>
      </w:pPr>
      <w:r>
        <w:t>1407. Compare and contrast `async/await` with traditional Promises (using `.then().catch()`) for managing asynchronous operations in Node.js. Provide an example demonstrating the benefits of `async/await` in a sequence of dependent asynchronous calls.</w:t>
      </w:r>
    </w:p>
    <w:p>
      <w:r>
        <w:t>Asynchronous operations are tasks that run in the background without blocking the main program's execution (like fetching data from a server). Node.js, being single-threaded, heavily relies on async patterns to remain responsive.</w:t>
      </w:r>
    </w:p>
    <w:p>
      <w:r>
        <w:t>### Traditional Promises (.then().catch())</w:t>
      </w:r>
    </w:p>
    <w:p>
      <w:r>
        <w:t>Promises were introduced to address "callback hell" (deeply nested callbacks). A Promise is an object representing the eventual completion (or failure) of an asynchronous operation and its resulting value.</w:t>
      </w:r>
    </w:p>
    <w:p>
      <w:pPr>
        <w:pStyle w:val="ListBullet"/>
      </w:pPr>
      <w:r>
        <w:t>Promise.then(): Executes a function when the Promise successfully resolves.</w:t>
      </w:r>
    </w:p>
    <w:p>
      <w:pPr>
        <w:pStyle w:val="ListBullet"/>
      </w:pPr>
      <w:r>
        <w:t>Promise.catch(): Executes a function when the Promise rejects (an error occurs).</w:t>
      </w:r>
    </w:p>
    <w:p>
      <w:r>
        <w:t>Benefit: Chaining multiple .then() calls makes sequential asynchronous operations more readable than nested callbacks.</w:t>
      </w:r>
    </w:p>
    <w:p>
      <w:r>
        <w:t>Drawback: While better, long chains of .then() calls can still become hard to read, especially when many dependent steps are involved, leading to "horizontal sprawl."</w:t>
      </w:r>
    </w:p>
    <w:p>
      <w:r>
        <w:rPr>
          <w:rFonts w:ascii="Consolas" w:hAnsi="Consolas"/>
          <w:sz w:val="19"/>
        </w:rPr>
        <w:t>// Example: Simulate fetching user then their posts</w:t>
        <w:br/>
        <w:t>function fetchData(id) {</w:t>
        <w:br/>
        <w:t xml:space="preserve">    return new Promise(resolve =&gt; setTimeout(() =&gt; resolve(`Data for ${id}`), 100));</w:t>
        <w:br/>
        <w:t>}</w:t>
        <w:br/>
        <w:br/>
        <w:t>fetchData('user:1')</w:t>
        <w:br/>
        <w:t xml:space="preserve">    .then(user =&gt; {</w:t>
        <w:br/>
        <w:t xml:space="preserve">        console.log(user); // Output: Data for user:1</w:t>
        <w:br/>
        <w:t xml:space="preserve">        return fetchData('posts for user:1');</w:t>
        <w:br/>
        <w:t xml:space="preserve">    })</w:t>
        <w:br/>
        <w:t xml:space="preserve">    .then(posts =&gt; {</w:t>
        <w:br/>
        <w:t xml:space="preserve">        console.log(posts); // Output: Data for posts for user:1</w:t>
        <w:br/>
        <w:t xml:space="preserve">    })</w:t>
        <w:br/>
        <w:t xml:space="preserve">    .catch(error =&gt; console.error(error));</w:t>
      </w:r>
    </w:p>
    <w:p>
      <w:r>
        <w:t>### async/await</w:t>
      </w:r>
    </w:p>
    <w:p>
      <w:r>
        <w:t>async/await is modern JavaScript syntax built on top of Promises. It allows you to write asynchronous code that looks and behaves more like synchronous code, making it much easier to read and maintain.</w:t>
      </w:r>
    </w:p>
    <w:p>
      <w:pPr>
        <w:pStyle w:val="ListBullet"/>
      </w:pPr>
      <w:r>
        <w:t>async keyword: Denotes an asynchronous function. An async function always returns a Promise.</w:t>
      </w:r>
    </w:p>
    <w:p>
      <w:pPr>
        <w:pStyle w:val="ListBullet"/>
      </w:pPr>
      <w:r>
        <w:t>await keyword: Can only be used inside an async function. It pauses the execution of the async function until the Promise it's waiting for settles (resolves or rejects). If the Promise resolves, await returns its value; if it rejects, await throws an error that can be caught with try...catch.</w:t>
      </w:r>
    </w:p>
    <w:p>
      <w:r>
        <w:t>Benefit: Transforms complex asynchronous flows into a linear, easy-to-understand sequence, improving readability significantly.</w:t>
      </w:r>
    </w:p>
    <w:p>
      <w:r>
        <w:t>### Comparing in Dependent Asynchronous Calls</w:t>
      </w:r>
    </w:p>
    <w:p>
      <w:r>
        <w:t>Let's see how async/await shines in a sequence where each step depends on the previous one.</w:t>
      </w:r>
    </w:p>
    <w:p>
      <w:r>
        <w:rPr>
          <w:rFonts w:ascii="Consolas" w:hAnsi="Consolas"/>
          <w:sz w:val="19"/>
        </w:rPr>
        <w:t>// Using async/await for the same sequence</w:t>
        <w:br/>
        <w:t>async function getFullUserData() {</w:t>
        <w:br/>
        <w:t xml:space="preserve">    try {</w:t>
        <w:br/>
        <w:t xml:space="preserve">        const user = await fetchData('user:2');</w:t>
        <w:br/>
        <w:t xml:space="preserve">        console.log(user); // Output: Data for user:2</w:t>
        <w:br/>
        <w:br/>
        <w:t xml:space="preserve">        const posts = await fetchData('posts for user:2');</w:t>
        <w:br/>
        <w:t xml:space="preserve">        console.log(posts); // Output: Data for posts for user:2</w:t>
        <w:br/>
        <w:br/>
        <w:t xml:space="preserve">        // More dependent calls would just be another 'await' line</w:t>
        <w:br/>
        <w:t xml:space="preserve">        const comments = await fetchData('comments for first post');</w:t>
        <w:br/>
        <w:t xml:space="preserve">        console.log(comments);</w:t>
        <w:br/>
        <w:t xml:space="preserve">    } catch (error) {</w:t>
        <w:br/>
        <w:t xml:space="preserve">        console.error("An error occurred:", error);</w:t>
        <w:br/>
        <w:t xml:space="preserve">    }</w:t>
        <w:br/>
        <w:t>}</w:t>
        <w:br/>
        <w:br/>
        <w:t>getFullUserData();</w:t>
      </w:r>
    </w:p>
    <w:p>
      <w:r>
        <w:t>In the async/await example, the code flows linearly, just like synchronous code. Each await statement pauses the function until its respective Promise is resolved, making the logic much clearer. Error handling is also more intuitive with try...catch blocks, familiar from synchronous programming.</w:t>
      </w:r>
    </w:p>
    <w:p>
      <w:r>
        <w:t>### Summary</w:t>
      </w:r>
    </w:p>
    <w:p>
      <w:r>
        <w:t>While traditional Promises (.then().catch()) offer a good way to manage asynchronous operations, async/await provides a more elegant, readable, and maintainable syntax for handling complex sequences of dependent asynchronous calls. It significantly improves the developer experience by making asynchronous code look and feel synchronous.</w:t>
      </w:r>
    </w:p>
    <w:p/>
    <w:p>
      <w:pPr>
        <w:pStyle w:val="Heading2"/>
      </w:pPr>
      <w:r>
        <w:t>1408. Describe various strategies for error handling in asynchronous Node.js applications, specifically addressing unhandled promise rejections and uncaught exceptions.</w:t>
      </w:r>
    </w:p>
    <w:p>
      <w:r>
        <w:t>Effectively handling errors in asynchronous Node.js applications is crucial for stability. We'll explore strategies, focusing on local handling first, then global fallback mechanisms for unhandled promise rejections and uncaught exceptions.</w:t>
      </w:r>
    </w:p>
    <w:p>
      <w:r>
        <w:t>### 1. Local Error Handling (Primary Strategy)</w:t>
      </w:r>
    </w:p>
    <w:p>
      <w:r>
        <w:t>The best approach is to handle errors as close as possible to where they occur.</w:t>
      </w:r>
    </w:p>
    <w:p>
      <w:r>
        <w:t>#### a. try...catch with async/await</w:t>
      </w:r>
    </w:p>
    <w:p>
      <w:r>
        <w:t>For async/await functions, try...catch blocks work like synchronous code. If an awaited promise rejects, the error is caught immediately.</w:t>
      </w:r>
    </w:p>
    <w:p>
      <w:r>
        <w:rPr>
          <w:rFonts w:ascii="Consolas" w:hAnsi="Consolas"/>
          <w:sz w:val="19"/>
        </w:rPr>
        <w:t>async function fetchData(id) {</w:t>
        <w:br/>
        <w:t xml:space="preserve">  try {</w:t>
        <w:br/>
        <w:t xml:space="preserve">    const data = await someAPICall(id); // If this rejects, 'catch' runs</w:t>
        <w:br/>
        <w:t xml:space="preserve">    console.log("Data:", data);</w:t>
        <w:br/>
        <w:t xml:space="preserve">  } catch (error) {</w:t>
        <w:br/>
        <w:t xml:space="preserve">    console.error("Failed to fetch data:", error.message);</w:t>
        <w:br/>
        <w:t xml:space="preserve">    // You can also throw a custom error or return a default value</w:t>
        <w:br/>
        <w:t xml:space="preserve">  }</w:t>
        <w:br/>
        <w:t>}</w:t>
      </w:r>
    </w:p>
    <w:p>
      <w:r>
        <w:t>#### b. .catch() for Promises</w:t>
      </w:r>
    </w:p>
    <w:p>
      <w:r>
        <w:t>For standard Promise chains, the .catch() method is designed to handle rejections anywhere in the preceding .then() chain.</w:t>
      </w:r>
    </w:p>
    <w:p>
      <w:r>
        <w:rPr>
          <w:rFonts w:ascii="Consolas" w:hAnsi="Consolas"/>
          <w:sz w:val="19"/>
        </w:rPr>
        <w:t>doSomethingAsync()</w:t>
        <w:br/>
        <w:t xml:space="preserve">  .then(result =&gt; anotherAsyncOp(result))</w:t>
        <w:br/>
        <w:t xml:space="preserve">  .then(finalResult =&gt; console.log("Success:", finalResult))</w:t>
        <w:br/>
        <w:t xml:space="preserve">  .catch(error =&gt; { // Catches rejection from doSomethingAsync or anotherAsyncOp</w:t>
        <w:br/>
        <w:t xml:space="preserve">    console.error("Promise chain failed:", error.message);</w:t>
        <w:br/>
        <w:t xml:space="preserve">  });</w:t>
      </w:r>
    </w:p>
    <w:p>
      <w:r>
        <w:t>### 2. Global Error Handling (Fallback &amp; Emergency)</w:t>
      </w:r>
    </w:p>
    <w:p>
      <w:r>
        <w:t>These handlers are a last resort for errors that weren't caught locally. They are primarily for logging and initiating a graceful shutdown, as the application's state might be compromised.</w:t>
      </w:r>
    </w:p>
    <w:p>
      <w:r>
        <w:t>#### a. process.on('unhandledRejection')</w:t>
      </w:r>
    </w:p>
    <w:p>
      <w:r>
        <w:t>An "unhandled promise rejection" occurs when a Promise rejects and there's no .catch() handler anywhere in its chain to process that rejection. Node.js considers this a serious issue.</w:t>
      </w:r>
    </w:p>
    <w:p>
      <w:r>
        <w:rPr>
          <w:rFonts w:ascii="Consolas" w:hAnsi="Consolas"/>
          <w:sz w:val="19"/>
        </w:rPr>
        <w:t>process.on('unhandledRejection', (reason, promise) =&gt; {</w:t>
        <w:br/>
        <w:t xml:space="preserve">  console.error('Unhandled Rejection at:', promise, 'reason:', reason);</w:t>
        <w:br/>
        <w:t xml:space="preserve">  // Log the error, then gracefully shut down the application</w:t>
        <w:br/>
        <w:t xml:space="preserve">  // process.exit(1); // Usually not immediate, but after cleanup</w:t>
        <w:br/>
        <w:t>});</w:t>
        <w:br/>
        <w:br/>
        <w:t>// Example: A promise that rejects without a .catch()</w:t>
        <w:br/>
        <w:t>new Promise((resolve, reject) =&gt; reject(new Error("Oops! Not caught locally.")));</w:t>
      </w:r>
    </w:p>
    <w:p>
      <w:r>
        <w:t>This event allows you to catch these critical failures globally.</w:t>
      </w:r>
    </w:p>
    <w:p>
      <w:r>
        <w:t>#### b. process.on('uncaughtException')</w:t>
      </w:r>
    </w:p>
    <w:p>
      <w:r>
        <w:t>An "uncaught exception" is a synchronous error that was thrown but not caught by any try...catch block. This often indicates a bug or unexpected state.</w:t>
      </w:r>
    </w:p>
    <w:p>
      <w:r>
        <w:rPr>
          <w:rFonts w:ascii="Consolas" w:hAnsi="Consolas"/>
          <w:sz w:val="19"/>
        </w:rPr>
        <w:t>process.on('uncaughtException', (err, origin) =&gt; {</w:t>
        <w:br/>
        <w:t xml:space="preserve">  console.error('Uncaught Exception:', err, 'Origin:', origin);</w:t>
        <w:br/>
        <w:t xml:space="preserve">  // This is a dangerous state. Log the error, perform cleanup, and exit.</w:t>
        <w:br/>
        <w:t xml:space="preserve">  // Continuing operation is strongly discouraged as the application state is unreliable.</w:t>
        <w:br/>
        <w:t xml:space="preserve">  process.exit(1);</w:t>
        <w:br/>
        <w:t>});</w:t>
        <w:br/>
        <w:br/>
        <w:t>// Example: A synchronous error not in a try...catch</w:t>
        <w:br/>
        <w:t>// throw new Error("This is an uncaught synchronous exception!");</w:t>
      </w:r>
    </w:p>
    <w:p>
      <w:r>
        <w:t>Node.js documentation explicitly advises against continuing application execution after an uncaughtException due to potential state corruption.</w:t>
      </w:r>
    </w:p>
    <w:p>
      <w:r>
        <w:t>### Summary and Takeaway</w:t>
      </w:r>
    </w:p>
    <w:p>
      <w:pPr>
        <w:pStyle w:val="ListBullet"/>
      </w:pPr>
      <w:r>
        <w:t>Prioritize local handling: Always use try...catch with async/await and .catch() with Promises to handle errors where they occur. This keeps your application robust and predictable.</w:t>
      </w:r>
    </w:p>
    <w:p>
      <w:pPr>
        <w:pStyle w:val="ListBullet"/>
      </w:pPr>
      <w:r>
        <w:t>Global handlers are for emergencies: Use process.on('unhandledRejection') and process.on('uncaughtException') as last resorts to log critical errors and initiate a graceful shutdown. Never rely on them to recover and continue normal operation, as your application's state will likely be compromised.</w:t>
      </w:r>
    </w:p>
    <w:p/>
    <w:p>
      <w:pPr>
        <w:pStyle w:val="Heading2"/>
      </w:pPr>
      <w:r>
        <w:t>1409. Explain the concept of Node.js Streams. Provide an example use case where using streams would be significantly more beneficial than buffering the entire data into memory.</w:t>
      </w:r>
    </w:p>
    <w:p>
      <w:r>
        <w:t>## Node.js Streams: A Beginner's Guide</w:t>
      </w:r>
    </w:p>
    <w:p>
      <w:r>
        <w:t>### What are Streams?</w:t>
      </w:r>
    </w:p>
    <w:p>
      <w:r>
        <w:t>Imagine data flowing like water through a pipe, piece by piece, rather than waiting for an entire bathtub to fill up before you can use any water. That's essentially what Node.js Streams are: interfaces for handling readable or writable data in small, continuous chunks.</w:t>
      </w:r>
    </w:p>
    <w:p>
      <w:r>
        <w:t>Instead of loading an entire file or network response into your computer's memory all at once (which is called "buffering"), streams process data as it arrives or is sent out.</w:t>
      </w:r>
    </w:p>
    <w:p>
      <w:r>
        <w:t>### Why Use Streams? (Benefits over Buffering)</w:t>
      </w:r>
    </w:p>
    <w:p>
      <w:r>
        <w:t>Using streams offers significant advantages, especially when dealing with large amounts of data:</w:t>
      </w:r>
    </w:p>
    <w:p>
      <w:pPr>
        <w:pStyle w:val="ListBullet"/>
      </w:pPr>
      <w:r>
        <w:t>Memory Efficiency: This is the primary benefit. With streams, you only keep a small chunk of data in memory at any given time. This prevents your application from consuming excessive RAM, which can lead to crashes or slowdowns when handling very large files or network requests.</w:t>
      </w:r>
    </w:p>
    <w:p>
      <w:pPr>
        <w:pStyle w:val="ListBullet"/>
      </w:pPr>
      <w:r>
        <w:t>Time Efficiency: You can start processing data immediately as it arrives, rather than waiting for the entire dataset to be loaded. This makes your applications feel faster and more responsive.</w:t>
      </w:r>
    </w:p>
    <w:p>
      <w:pPr>
        <w:pStyle w:val="ListBullet"/>
      </w:pPr>
      <w:r>
        <w:t>Composability (Piping): Streams can be easily "piped" together, meaning the output of one stream can directly become the input of another. This allows you to build powerful data processing pipelines with minimal code.</w:t>
      </w:r>
    </w:p>
    <w:p>
      <w:r>
        <w:t>### Example Use Case: Copying a Large File</w:t>
      </w:r>
    </w:p>
    <w:p>
      <w:r>
        <w:t>Consider the task of copying a very large file, say a 10 GB video or a massive log file, from one location to another.</w:t>
      </w:r>
    </w:p>
    <w:p>
      <w:pPr>
        <w:pStyle w:val="ListBullet"/>
      </w:pPr>
      <w:r>
        <w:t>Buffering Approach (Problematic):</w:t>
      </w:r>
    </w:p>
    <w:p>
      <w:r>
        <w:t>If you tried to read the entire 10 GB file into memory first using fs.readFileSync(), your Node.js process would need at least 10 GB of RAM. Most systems would quickly run out of memory, causing your application to crash with an "out of memory" error.</w:t>
      </w:r>
    </w:p>
    <w:p>
      <w:pPr>
        <w:pStyle w:val="ListBullet"/>
      </w:pPr>
      <w:r>
        <w:t>Streaming Approach (Efficient!):</w:t>
      </w:r>
    </w:p>
    <w:p>
      <w:r>
        <w:t>With streams, you read the file in small chunks (e.g., 64 KB at a time) and immediately write each chunk to the destination file. Your application's memory usage remains low and constant, regardless of the file's size.</w:t>
      </w:r>
    </w:p>
    <w:p>
      <w:r>
        <w:t>Here's how you'd do it in Node.js:</w:t>
      </w:r>
    </w:p>
    <w:p>
      <w:r>
        <w:rPr>
          <w:rFonts w:ascii="Consolas" w:hAnsi="Consolas"/>
          <w:sz w:val="19"/>
        </w:rPr>
        <w:t>const fs = require('fs');</w:t>
        <w:br/>
        <w:br/>
        <w:t>const sourceFilePath = 'path/to/large_video.mp4'; // Imagine this is 10GB</w:t>
        <w:br/>
        <w:t>const destFilePath = 'path/to/copied_video.mp4';</w:t>
        <w:br/>
        <w:br/>
        <w:t>// --- Streaming Approach (Memory-efficient for large files) ---</w:t>
        <w:br/>
        <w:t>const readStream = fs.createReadStream(sourceFilePath);</w:t>
        <w:br/>
        <w:t>const writeStream = fs.createWriteStream(destFilePath);</w:t>
        <w:br/>
        <w:br/>
        <w:t>console.log('Starting large file copy using streams...');</w:t>
        <w:br/>
        <w:br/>
        <w:t>// Pipe: connects the output of the readStream to the input of the writeStream</w:t>
        <w:br/>
        <w:t>readStream.pipe(writeStream);</w:t>
        <w:br/>
        <w:br/>
        <w:t>readStream.on('end', () =&gt; {</w:t>
        <w:br/>
        <w:t xml:space="preserve">  console.log('Large file copy complete!');</w:t>
        <w:br/>
        <w:t>});</w:t>
        <w:br/>
        <w:br/>
        <w:t>readStream.on('error', (err) =&gt; {</w:t>
        <w:br/>
        <w:t xml:space="preserve">  console.error('Error reading source file:', err);</w:t>
        <w:br/>
        <w:t>});</w:t>
        <w:br/>
        <w:br/>
        <w:t>writeStream.on('error', (err) =&gt; {</w:t>
        <w:br/>
        <w:t xml:space="preserve">  console.error('Error writing destination file:', err);</w:t>
        <w:br/>
        <w:t>});</w:t>
      </w:r>
    </w:p>
    <w:p>
      <w:r>
        <w:t>In this example, the pipe() method connects the two streams. As readStream reads chunks of data from the source file, it immediately passes them to writeStream, which writes them to the destination file. Your application's memory footprint stays minimal throughout the entire process.</w:t>
      </w:r>
    </w:p>
    <w:p>
      <w:r>
        <w:t>### Summary</w:t>
      </w:r>
    </w:p>
    <w:p>
      <w:r>
        <w:t>Node.js Streams are a fundamental concept for efficiently handling data. By processing data in small, manageable chunks rather than buffering everything into memory, streams enable memory-efficient, time-efficient, and composable operations, making them indispensable for building robust Node.js applications that deal with any significant amount of data.</w:t>
      </w:r>
    </w:p>
    <w:p/>
    <w:p>
      <w:pPr>
        <w:pStyle w:val="Heading2"/>
      </w:pPr>
      <w:r>
        <w:t>1410. When and why would you use the Node.js `cluster` module or `child_process` module? Illustrate a scenario where one would be preferred over the other.</w:t>
      </w:r>
    </w:p>
    <w:p>
      <w:r>
        <w:t>Node.js is single-threaded, meaning it processes one command at a time. To utilize multi-core CPUs and manage heavy workloads without blocking the main thread, Node.js offers modules for creating multiple *processes*. Let's explore child_process and cluster.</w:t>
      </w:r>
    </w:p>
    <w:p>
      <w:r>
        <w:t>---</w:t>
      </w:r>
    </w:p>
    <w:p>
      <w:r>
        <w:t>### child_process Module: The Task Delegator</w:t>
      </w:r>
    </w:p>
    <w:p>
      <w:pPr>
        <w:pStyle w:val="ListBullet"/>
      </w:pPr>
      <w:r>
        <w:t>What it does: Allows your Node.js application to spawn (create) new child processes. These can run external system commands (like ls or grep), or even other independent Node.js scripts.</w:t>
      </w:r>
    </w:p>
    <w:p>
      <w:pPr>
        <w:pStyle w:val="ListBullet"/>
      </w:pPr>
      <w:r>
        <w:t>Why use it:</w:t>
      </w:r>
    </w:p>
    <w:p>
      <w:pPr>
        <w:pStyle w:val="ListBullet"/>
      </w:pPr>
      <w:r>
        <w:t>Offload Heavy Tasks: Run CPU-intensive computations (e.g., image processing, data transformation) in a separate process, preventing your main application from becoming unresponsive.</w:t>
      </w:r>
    </w:p>
    <w:p>
      <w:pPr>
        <w:pStyle w:val="ListBullet"/>
      </w:pPr>
      <w:r>
        <w:t>Execute External Programs: Interact with other programs or system utilities outside of Node.js.</w:t>
      </w:r>
    </w:p>
    <w:p>
      <w:pPr>
        <w:pStyle w:val="ListBullet"/>
      </w:pPr>
      <w:r>
        <w:t>Analogy: Imagine your main chef (Node.js app) asking a specialist (child process) to bake a cake. The main chef can continue preparing other dishes without waiting for the cake to finish.</w:t>
      </w:r>
    </w:p>
    <w:p>
      <w:pPr>
        <w:pStyle w:val="ListBullet"/>
      </w:pPr>
      <w:r>
        <w:t>Scenario: Encoding a video file or generating a complex report that takes significant time and CPU resources.</w:t>
      </w:r>
    </w:p>
    <w:p>
      <w:r>
        <w:rPr>
          <w:rFonts w:ascii="Consolas" w:hAnsi="Consolas"/>
          <w:sz w:val="19"/>
        </w:rPr>
        <w:t xml:space="preserve">    const { exec } = require('child_process');</w:t>
        <w:br/>
        <w:br/>
        <w:t xml:space="preserve">    // Run a CPU-intensive script in a child process</w:t>
        <w:br/>
        <w:t xml:space="preserve">    exec('node heavy_task.js', (error, stdout, stderr) =&gt; {</w:t>
        <w:br/>
        <w:t xml:space="preserve">        if (error) { console.error(`Error: ${error.message}`); return; }</w:t>
        <w:br/>
        <w:t xml:space="preserve">        console.log(`Task output: ${stdout}`);</w:t>
        <w:br/>
        <w:t xml:space="preserve">    });</w:t>
        <w:br/>
        <w:t xml:space="preserve">    console.log('Main process continues immediately...'); // Non-blocking</w:t>
      </w:r>
    </w:p>
    <w:p>
      <w:r>
        <w:t>---</w:t>
      </w:r>
    </w:p>
    <w:p>
      <w:r>
        <w:t>### cluster Module: The Server Scaler</w:t>
      </w:r>
    </w:p>
    <w:p>
      <w:pPr>
        <w:pStyle w:val="ListBullet"/>
      </w:pPr>
      <w:r>
        <w:t>What it does: Specifically designed for Node.js *server applications*. It creates multiple worker processes that *share the same network port*. A "master" (or "primary") process manages these "worker" processes.</w:t>
      </w:r>
    </w:p>
    <w:p>
      <w:pPr>
        <w:pStyle w:val="ListBullet"/>
      </w:pPr>
      <w:r>
        <w:t>Why use it:</w:t>
      </w:r>
    </w:p>
    <w:p>
      <w:pPr>
        <w:pStyle w:val="ListBullet"/>
      </w:pPr>
      <w:r>
        <w:t>Leverage Multi-core CPUs: Distributes incoming requests across multiple worker processes, utilizing all available CPU cores.</w:t>
      </w:r>
    </w:p>
    <w:p>
      <w:pPr>
        <w:pStyle w:val="ListBullet"/>
      </w:pPr>
      <w:r>
        <w:t>Increase Concurrency: Improves the ability of your server to handle many simultaneous requests, leading to higher throughput.</w:t>
      </w:r>
    </w:p>
    <w:p>
      <w:pPr>
        <w:pStyle w:val="ListBullet"/>
      </w:pPr>
      <w:r>
        <w:t>Resilience: If one worker crashes, others continue to serve requests, enhancing fault tolerance.</w:t>
      </w:r>
    </w:p>
    <w:p>
      <w:pPr>
        <w:pStyle w:val="ListBullet"/>
      </w:pPr>
      <w:r>
        <w:t>Analogy: A restaurant manager (primary process) hiring several identical chefs (worker processes) to work in the same kitchen, all taking orders from the same counter. If one chef gets overwhelmed, others pick up the slack.</w:t>
      </w:r>
    </w:p>
    <w:p>
      <w:pPr>
        <w:pStyle w:val="ListBullet"/>
      </w:pPr>
      <w:r>
        <w:t>Scenario: A high-traffic web server needing to handle thousands of concurrent users efficiently, such as an API endpoint or a streaming service.</w:t>
      </w:r>
    </w:p>
    <w:p>
      <w:r>
        <w:rPr>
          <w:rFonts w:ascii="Consolas" w:hAnsi="Consolas"/>
          <w:sz w:val="19"/>
        </w:rPr>
        <w:t xml:space="preserve">    const cluster = require('cluster');</w:t>
        <w:br/>
        <w:t xml:space="preserve">    const http = require('http');</w:t>
        <w:br/>
        <w:t xml:space="preserve">    const numCPUs = require('os').cpus().length;</w:t>
        <w:br/>
        <w:br/>
        <w:t xml:space="preserve">    if (cluster.isPrimary) { // The master process</w:t>
        <w:br/>
        <w:t xml:space="preserve">        console.log(`Primary ${process.pid} is running`);</w:t>
        <w:br/>
        <w:t xml:space="preserve">        for (let i = 0; i &lt; numCPUs; i++) {</w:t>
        <w:br/>
        <w:t xml:space="preserve">            cluster.fork(); // Create worker processes</w:t>
        <w:br/>
        <w:t xml:space="preserve">        }</w:t>
        <w:br/>
        <w:t xml:space="preserve">    } else { // Worker processes</w:t>
        <w:br/>
        <w:t xml:space="preserve">        http.createServer((req, res) =&gt; {</w:t>
        <w:br/>
        <w:t xml:space="preserve">            res.writeHead(200);</w:t>
        <w:br/>
        <w:t xml:space="preserve">            res.end(`Hello from Worker ${process.pid}!\n`);</w:t>
        <w:br/>
        <w:t xml:space="preserve">        }).listen(8000);</w:t>
        <w:br/>
        <w:t xml:space="preserve">        console.log(`Worker ${process.pid} started`);</w:t>
        <w:br/>
        <w:t xml:space="preserve">    }</w:t>
      </w:r>
    </w:p>
    <w:p>
      <w:r>
        <w:t>---</w:t>
      </w:r>
    </w:p>
    <w:p>
      <w:r>
        <w:t>### When to Prefer One Over The Other</w:t>
      </w:r>
    </w:p>
    <w:p>
      <w:pPr>
        <w:pStyle w:val="ListBullet"/>
      </w:pPr>
      <w:r>
        <w:t>Choose child_process when: You need to run *independent tasks* (CPU-bound computations, external scripts, system commands) that are separate from your main application's core logic or don't involve sharing a network port.</w:t>
      </w:r>
    </w:p>
    <w:p>
      <w:pPr>
        <w:pStyle w:val="ListBullet"/>
      </w:pPr>
      <w:r>
        <w:t>Choose cluster when: You want to scale a *Node.js web server application* across multiple CPU cores to handle more concurrent client requests efficiently and improve its resilience.</w:t>
      </w:r>
    </w:p>
    <w:p>
      <w:r>
        <w:t>---</w:t>
      </w:r>
    </w:p>
    <w:p>
      <w:r>
        <w:t>### Summary</w:t>
      </w:r>
    </w:p>
    <w:p>
      <w:r>
        <w:t>Both modules create processes, but for different purposes. child_process is a general-purpose tool for offloading diverse tasks, while cluster is specifically designed to maximize the performance and reliability of Node.js *server applications* by distributing incoming requests across multiple CPU cores.</w:t>
      </w:r>
    </w:p>
    <w:p/>
    <w:p>
      <w:pPr>
        <w:pStyle w:val="Heading2"/>
      </w:pPr>
      <w:r>
        <w:t>1411. In an Express.js application, describe how middleware functions process requests. Can you create a custom error-handling middleware that logs errors and returns a specific JSON response?</w:t>
      </w:r>
    </w:p>
    <w:p>
      <w:r>
        <w:t>### Express.js Middleware: Processing Requests and Handling Errors</w:t>
      </w:r>
    </w:p>
    <w:p>
      <w:r>
        <w:t>In Express.js, middleware functions are the core of how requests are processed. Think of them as a series of checkpoints or processing stations that every incoming request must pass through before a final response is sent.</w:t>
      </w:r>
    </w:p>
    <w:p>
      <w:r>
        <w:t>#### How Middleware Functions Process Requests</w:t>
      </w:r>
    </w:p>
    <w:p>
      <w:r>
        <w:t>Each middleware function has access to:</w:t>
      </w:r>
    </w:p>
    <w:p>
      <w:pPr>
        <w:pStyle w:val="ListBullet"/>
      </w:pPr>
      <w:r>
        <w:t>The request object (req): Contains information about the incoming request (e.g., headers, body, URL).</w:t>
      </w:r>
    </w:p>
    <w:p>
      <w:pPr>
        <w:pStyle w:val="ListBullet"/>
      </w:pPr>
      <w:r>
        <w:t>The response object (res): Used to send a response back to the client.</w:t>
      </w:r>
    </w:p>
    <w:p>
      <w:pPr>
        <w:pStyle w:val="ListBullet"/>
      </w:pPr>
      <w:r>
        <w:t>The next() function: A function that, when called, passes control to the *next* middleware function in the stack. If next() is not called, the request-response cycle is terminated by the current middleware, and no further middleware or route handlers will execute for that request.</w:t>
      </w:r>
    </w:p>
    <w:p>
      <w:r>
        <w:t>Middleware functions execute in the order they are defined. They can perform various tasks like logging, authentication, data parsing, or error handling.</w:t>
      </w:r>
    </w:p>
    <w:p>
      <w:r>
        <w:t>Example of a simple middleware:</w:t>
      </w:r>
    </w:p>
    <w:p>
      <w:r>
        <w:rPr>
          <w:rFonts w:ascii="Consolas" w:hAnsi="Consolas"/>
          <w:sz w:val="19"/>
        </w:rPr>
        <w:t>app.use((req, res, next) =&gt; {</w:t>
        <w:br/>
        <w:t xml:space="preserve">  console.log('Time:', Date.now()); // Log the request time</w:t>
        <w:br/>
        <w:t xml:space="preserve">  next(); // Pass control to the next middleware or route handler</w:t>
        <w:br/>
        <w:t>});</w:t>
      </w:r>
    </w:p>
    <w:p>
      <w:r>
        <w:t>#### Custom Error-Handling Middleware</w:t>
      </w:r>
    </w:p>
    <w:p>
      <w:r>
        <w:t>Unlike regular middleware, error-handling middleware has a special signature: (err, req, res, next). Express recognizes these functions by their four arguments and will only call them when an error occurs in the application (e.g., an error thrown in a route handler or another middleware).</w:t>
      </w:r>
    </w:p>
    <w:p>
      <w:r>
        <w:t>Here's how to create one:</w:t>
      </w:r>
    </w:p>
    <w:p>
      <w:r>
        <w:rPr>
          <w:rFonts w:ascii="Consolas" w:hAnsi="Consolas"/>
          <w:sz w:val="19"/>
        </w:rPr>
        <w:t>// This must be defined AFTER all other app.use() and route handlers</w:t>
        <w:br/>
        <w:t>app.use((err, req, res, next) =&gt; {</w:t>
        <w:br/>
        <w:t xml:space="preserve">  // 1. Log the error for debugging purposes (e.g., to console, or a logging service)</w:t>
        <w:br/>
        <w:t xml:space="preserve">  console.error(err.stack); // err.stack provides a detailed trace</w:t>
        <w:br/>
        <w:br/>
        <w:t xml:space="preserve">  // 2. Return a specific JSON response to the client</w:t>
        <w:br/>
        <w:t xml:space="preserve">  res.status(500).json({</w:t>
        <w:br/>
        <w:t xml:space="preserve">    message: 'An internal server error occurred',</w:t>
        <w:br/>
        <w:t xml:space="preserve">    error: process.env.NODE_ENV === 'development' ? err.message : 'Please try again later.'</w:t>
        <w:br/>
        <w:t xml:space="preserve">  });</w:t>
        <w:br/>
        <w:t>});</w:t>
      </w:r>
    </w:p>
    <w:p>
      <w:r>
        <w:t>Key points for error-handling middleware:</w:t>
      </w:r>
    </w:p>
    <w:p>
      <w:pPr>
        <w:pStyle w:val="ListBullet"/>
      </w:pPr>
      <w:r>
        <w:t>It *must* be defined as the last app.use() call in your application's middleware chain. This ensures that any errors thrown by previous middleware or route handlers are caught by it.</w:t>
      </w:r>
    </w:p>
    <w:p>
      <w:pPr>
        <w:pStyle w:val="ListBullet"/>
      </w:pPr>
      <w:r>
        <w:t>It's crucial for providing graceful error responses to clients instead of generic server crashes.</w:t>
      </w:r>
    </w:p>
    <w:p>
      <w:r>
        <w:t>#### Summary</w:t>
      </w:r>
    </w:p>
    <w:p>
      <w:r>
        <w:t>Middleware functions are like sequential processing steps for incoming requests in Express.js, each capable of modifying req, res, or ending the cycle. Special error-handling middleware, identified by its (err, req, res, next) signature, provides a centralized way to log errors and send consistent, user-friendly responses when things go wrong, ensuring a robust application experience.</w:t>
      </w:r>
    </w:p>
    <w:p/>
    <w:p>
      <w:pPr>
        <w:pStyle w:val="Heading2"/>
      </w:pPr>
      <w:r>
        <w:t>1412. Describe how Node.js handles binary data using the `Buffer` class. Provide a scenario where you would explicitly use `Buffer` over standard JavaScript strings or arrays, and explain its advantages in that context.</w:t>
      </w:r>
    </w:p>
    <w:p>
      <w:r>
        <w:t>### How Node.js Handles Binary Data with Buffer</w:t>
      </w:r>
    </w:p>
    <w:p>
      <w:r>
        <w:t>In Node.js, the Buffer class is a crucial tool for handling raw binary data efficiently. Unlike standard JavaScript strings, which are designed for Unicode text, or arrays, which are general-purpose collections, Buffer instances represent fixed-size chunks of raw memory allocated outside the V8 JavaScript engine's heap. This makes them ideal for interacting with low-level operations like file systems, network streams, and cryptography.</w:t>
      </w:r>
    </w:p>
    <w:p>
      <w:r>
        <w:t>Why Buffer? JavaScript strings inherently treat data as text, using specific character encodings (like UTF-8). If you try to represent non-textual data (e.g., an image, audio file, or encrypted bytes) as a standard string, you risk data corruption, misinterpretation, or encoding errors. Buffer solves this by providing direct access to raw bytes, allowing you to manipulate data at a byte-by-byte level without imposing a text encoding.</w:t>
      </w:r>
    </w:p>
    <w:p>
      <w:r>
        <w:t>---</w:t>
      </w:r>
    </w:p>
    <w:p>
      <w:r>
        <w:t>### Scenario: Processing an Image File</w:t>
      </w:r>
    </w:p>
    <w:p>
      <w:r>
        <w:t>Let's consider a scenario where you need to read an image file (e.g., a .png or .jpg) from disk and then convert it into a Base64-encoded string, perhaps for embedding in an HTML document or sending over an API.</w:t>
      </w:r>
    </w:p>
    <w:p>
      <w:pPr>
        <w:pStyle w:val="ListBullet"/>
      </w:pPr>
      <w:r>
        <w:t>Problem with strings/arrays: If you were to read this image file directly into a JavaScript string, the raw binary data would be misinterpreted as text, leading to garbled characters or data loss. A standard array wouldn't be optimized for byte-level operations or efficient memory usage.</w:t>
      </w:r>
    </w:p>
    <w:p>
      <w:pPr>
        <w:pStyle w:val="ListBullet"/>
      </w:pPr>
      <w:r>
        <w:t>Solution with Buffer: Node.js's fs module, when reading binary files, returns a Buffer instance. This Buffer accurately holds the raw, uninterpreted bytes of the image, preserving its integrity.</w:t>
      </w:r>
    </w:p>
    <w:p>
      <w:r>
        <w:t>Code Example:</w:t>
      </w:r>
    </w:p>
    <w:p>
      <w:r>
        <w:rPr>
          <w:rFonts w:ascii="Consolas" w:hAnsi="Consolas"/>
          <w:sz w:val="19"/>
        </w:rPr>
        <w:t>const fs = require('fs');</w:t>
        <w:br/>
        <w:br/>
        <w:t>fs.readFile('my_image.png', (err, data) =&gt; {</w:t>
        <w:br/>
        <w:t xml:space="preserve">  if (err) {</w:t>
        <w:br/>
        <w:t xml:space="preserve">    console.error('Error reading file:', err);</w:t>
        <w:br/>
        <w:t xml:space="preserve">    return;</w:t>
        <w:br/>
        <w:t xml:space="preserve">  }</w:t>
        <w:br/>
        <w:br/>
        <w:t xml:space="preserve">  // 'data' is now a Buffer instance containing the raw image bytes</w:t>
        <w:br/>
        <w:t xml:space="preserve">  console.log('Buffer length (bytes):', data.length); // e.g., 102400</w:t>
        <w:br/>
        <w:br/>
        <w:t xml:space="preserve">  // Convert the Buffer to a Base64 string</w:t>
        <w:br/>
        <w:t xml:space="preserve">  const base64Image = data.toString('base64');</w:t>
        <w:br/>
        <w:t xml:space="preserve">  console.log('Base64 image snippet:', base64Image.substring(0, 50) + '...');</w:t>
        <w:br/>
        <w:br/>
        <w:t xml:space="preserve">  // You can now use 'base64Image', for example, in an &lt;img&gt; tag:</w:t>
        <w:br/>
        <w:t xml:space="preserve">  // &lt;img src="data:image/png;base64,..." /&gt;</w:t>
        <w:br/>
        <w:t>});</w:t>
      </w:r>
    </w:p>
    <w:p>
      <w:r>
        <w:t>Advantages in this Context:</w:t>
      </w:r>
    </w:p>
    <w:p>
      <w:r>
        <w:t>Using Buffer here provides significant advantages:</w:t>
      </w:r>
    </w:p>
    <w:p>
      <w:pPr>
        <w:pStyle w:val="ListBullet"/>
      </w:pPr>
      <w:r>
        <w:t>Data Integrity: It guarantees that the image's raw binary data is preserved exactly as it is on disk, without any unintended character encoding interpretation that would corrupt the image.</w:t>
      </w:r>
    </w:p>
    <w:p>
      <w:pPr>
        <w:pStyle w:val="ListBullet"/>
      </w:pPr>
      <w:r>
        <w:t>Efficiency: Buffer operations, like converting to Base64 (.toString('base64')), are highly optimized for byte-level manipulation, making them fast and resource-efficient.</w:t>
      </w:r>
    </w:p>
    <w:p>
      <w:pPr>
        <w:pStyle w:val="ListBullet"/>
      </w:pPr>
      <w:r>
        <w:t>Direct Interaction: It provides a reliable, low-level interface for interacting with system resources that deal with raw bytes, such as files and network sockets.</w:t>
      </w:r>
    </w:p>
    <w:p>
      <w:r>
        <w:t>---</w:t>
      </w:r>
    </w:p>
    <w:p>
      <w:r>
        <w:t>### Takeaway</w:t>
      </w:r>
    </w:p>
    <w:p>
      <w:r>
        <w:t>The Buffer class is Node.js's essential component for working with raw binary data. It's fundamental for tasks involving file I/O, network communication, and any scenario where precise byte-level manipulation is required, offering performance and data integrity that standard JavaScript strings or arrays cannot match for non-textual data.</w:t>
      </w:r>
    </w:p>
    <w:p/>
    <w:p>
      <w:pPr>
        <w:pStyle w:val="Heading2"/>
      </w:pPr>
      <w:r>
        <w:t>1413. You're diagnosing a Node.js application that frequently experiences high CPU usage and slow response times. What steps would you take to identify the bottleneck, and what strategies could you employ to optimize its performance without rewriting the entire application?</w:t>
      </w:r>
    </w:p>
    <w:p>
      <w:r>
        <w:t>When a Node.js application experiences high CPU usage and slow response times, it often means its single "worker" (the Event Loop) is getting stuck on a heavy task, preventing it from processing new requests quickly. Here's how to diagnose and optimize:</w:t>
      </w:r>
    </w:p>
    <w:p>
      <w:r>
        <w:t>### Diagnosing the Bottleneck</w:t>
      </w:r>
    </w:p>
    <w:p>
      <w:pPr>
        <w:pStyle w:val="ListBullet"/>
      </w:pPr>
      <w:r>
        <w:t>Monitor System Resources:</w:t>
      </w:r>
    </w:p>
    <w:p>
      <w:pPr>
        <w:pStyle w:val="ListBullet"/>
      </w:pPr>
      <w:r>
        <w:t>Start by using tools like top (Linux), Activity Monitor (macOS), or your cloud provider's monitoring (e.g., AWS CloudWatch). This confirms if CPU is indeed the primary issue. High CPU suggests the application is crunching numbers, while high memory might point to memory leaks.</w:t>
      </w:r>
    </w:p>
    <w:p>
      <w:pPr>
        <w:pStyle w:val="ListBullet"/>
      </w:pPr>
      <w:r>
        <w:t>*Analogy*: This is like checking your car's dashboard for warning lights – is the engine overheating (CPU)?</w:t>
      </w:r>
    </w:p>
    <w:p>
      <w:pPr>
        <w:pStyle w:val="ListBullet"/>
      </w:pPr>
      <w:r>
        <w:t>Review Application Logs:</w:t>
      </w:r>
    </w:p>
    <w:p>
      <w:pPr>
        <w:pStyle w:val="ListBullet"/>
      </w:pPr>
      <w:r>
        <w:t>Check your application's logs for errors, warnings, or unusually long operation times. A slow database query, a failing external API call, or repeated errors can sometimes consume resources.</w:t>
      </w:r>
    </w:p>
    <w:p>
      <w:pPr>
        <w:pStyle w:val="ListBullet"/>
      </w:pPr>
      <w:r>
        <w:t>Profile the Node.js Process:</w:t>
      </w:r>
    </w:p>
    <w:p>
      <w:pPr>
        <w:pStyle w:val="ListBullet"/>
      </w:pPr>
      <w:r>
        <w:t>This is the most critical step for CPU bottlenecks. Profiling helps pinpoint *exactly which functions* in your code are consuming the most CPU time.</w:t>
      </w:r>
    </w:p>
    <w:p>
      <w:pPr>
        <w:pStyle w:val="ListBullet"/>
      </w:pPr>
      <w:r>
        <w:t>Tools like clinic.js (a popular Node.js diagnostic suite) or Node.js's built-in profiler (which can be visualized using Chrome DevTools) can generate flame graphs or call trees showing where the CPU spends its time.</w:t>
      </w:r>
    </w:p>
    <w:p>
      <w:pPr>
        <w:pStyle w:val="ListBullet"/>
      </w:pPr>
      <w:r>
        <w:t>*Analogy*: Profiling is like an X-ray for your code, showing exactly where the "work" is piling up inside your application.</w:t>
      </w:r>
    </w:p>
    <w:p>
      <w:r>
        <w:t>### Strategies for Optimization (Without Rewriting)</w:t>
      </w:r>
    </w:p>
    <w:p>
      <w:r>
        <w:t>Once you've identified the bottleneck using profiling, here are common strategies:</w:t>
      </w:r>
    </w:p>
    <w:p>
      <w:pPr>
        <w:pStyle w:val="ListBullet"/>
      </w:pPr>
      <w:r>
        <w:t>Optimize CPU-Intensive Code:</w:t>
      </w:r>
    </w:p>
    <w:p>
      <w:pPr>
        <w:pStyle w:val="ListBullet"/>
      </w:pPr>
      <w:r>
        <w:t>Caching: If a specific calculation or data retrieval is expensive and its result doesn't change often, store the result temporarily (in memory or a dedicated cache like Redis).</w:t>
      </w:r>
    </w:p>
    <w:p>
      <w:r>
        <w:rPr>
          <w:rFonts w:ascii="Consolas" w:hAnsi="Consolas"/>
          <w:sz w:val="19"/>
        </w:rPr>
        <w:t xml:space="preserve">        const cache = {}; // Simple in-memory cache</w:t>
        <w:br/>
        <w:t xml:space="preserve">        function getExpensiveData(id) {</w:t>
        <w:br/>
        <w:t xml:space="preserve">            if (cache[id]) {</w:t>
        <w:br/>
        <w:t xml:space="preserve">                return cache[id]; // Return from cache if available</w:t>
        <w:br/>
        <w:t xml:space="preserve">            }</w:t>
        <w:br/>
        <w:t xml:space="preserve">            // Simulate expensive operation</w:t>
        <w:br/>
        <w:t xml:space="preserve">            const data = performDatabaseQuery(id);</w:t>
        <w:br/>
        <w:t xml:space="preserve">            cache[id] = data; // Store in cache</w:t>
        <w:br/>
        <w:t xml:space="preserve">            return data;</w:t>
        <w:br/>
        <w:t xml:space="preserve">        }</w:t>
      </w:r>
    </w:p>
    <w:p>
      <w:pPr>
        <w:pStyle w:val="ListBullet"/>
      </w:pPr>
      <w:r>
        <w:t>Efficient Algorithms: Re-evaluate loops and data structures. Can you reduce the number of operations or process data more efficiently?</w:t>
      </w:r>
    </w:p>
    <w:p>
      <w:pPr>
        <w:pStyle w:val="ListBullet"/>
      </w:pPr>
      <w:r>
        <w:t>Worker Threads: For truly CPU-bound tasks (like heavy data processing or image manipulation) that cannot be avoided, offload them to Node.js worker_threads. This keeps the main Event Loop free to handle incoming requests.</w:t>
      </w:r>
    </w:p>
    <w:p>
      <w:pPr>
        <w:pStyle w:val="ListBullet"/>
      </w:pPr>
      <w:r>
        <w:t>*Analogy*: Imagine hiring a helper (worker thread) to do a complex, time-consuming task in the background, so you (the main thread) can keep serving customers promptly.</w:t>
      </w:r>
    </w:p>
    <w:p>
      <w:pPr>
        <w:pStyle w:val="ListBullet"/>
      </w:pPr>
      <w:r>
        <w:t>Optimize I/O Operations (Database/Network):</w:t>
      </w:r>
    </w:p>
    <w:p>
      <w:pPr>
        <w:pStyle w:val="ListBullet"/>
      </w:pPr>
      <w:r>
        <w:t>Database Indexing: Ensure your database has indexes on frequently queried columns. This drastically speeds up data lookups.</w:t>
      </w:r>
    </w:p>
    <w:p>
      <w:pPr>
        <w:pStyle w:val="ListBullet"/>
      </w:pPr>
      <w:r>
        <w:t>Batching: Group multiple small database writes or external API calls into one larger operation to reduce overhead.</w:t>
      </w:r>
    </w:p>
    <w:p>
      <w:pPr>
        <w:pStyle w:val="ListBullet"/>
      </w:pPr>
      <w:r>
        <w:t>Connection Pooling: Reuse database connections instead of opening and closing them for every request.</w:t>
      </w:r>
    </w:p>
    <w:p>
      <w:pPr>
        <w:pStyle w:val="ListBullet"/>
      </w:pPr>
      <w:r>
        <w:t>Reduce Unnecessary Work:</w:t>
      </w:r>
    </w:p>
    <w:p>
      <w:pPr>
        <w:pStyle w:val="ListBullet"/>
      </w:pPr>
      <w:r>
        <w:t>Remove Excessive Logging: In production, too many console.log statements can add surprising overhead.</w:t>
      </w:r>
    </w:p>
    <w:p>
      <w:pPr>
        <w:pStyle w:val="ListBullet"/>
      </w:pPr>
      <w:r>
        <w:t>Lazy Loading: Load modules or resources only when they are actually needed, not at application startup.</w:t>
      </w:r>
    </w:p>
    <w:p>
      <w:r>
        <w:t>### Summary</w:t>
      </w:r>
    </w:p>
    <w:p>
      <w:r>
        <w:t>Diagnosing involves systematically monitoring system resources, reviewing logs, and crucially, profiling your Node.js application to pinpoint the exact code causing the slowdown. Optimization then focuses on making CPU-intensive tasks more efficient (caching, worker threads), speeding up I/O operations (database indexing), and reducing any unnecessary overhead. The primary goal is to keep Node.js's single-threaded Event Loop free and responsive.</w:t>
      </w:r>
    </w:p>
    <w:p/>
    <w:p>
      <w:pPr>
        <w:pStyle w:val="Heading2"/>
      </w:pPr>
      <w:r>
        <w:t>1414. Discuss the challenges and strategies for building highly scalable and resilient Node.js microservices. Consider aspects like inter-service communication, state management, and deployment considerations in a production environment.</w:t>
      </w:r>
    </w:p>
    <w:p>
      <w:r>
        <w:t>Building highly scalable and resilient Node.js microservices involves tackling several distributed system challenges. The goal is to create a system that can handle increasing load (scalability) and remain operational despite individual component failures (resilience).</w:t>
      </w:r>
    </w:p>
    <w:p>
      <w:r>
        <w:t>Here's a breakdown of the challenges and effective strategies:</w:t>
      </w:r>
    </w:p>
    <w:p>
      <w:r>
        <w:t>### 1. Scalability</w:t>
      </w:r>
    </w:p>
    <w:p>
      <w:pPr>
        <w:pStyle w:val="ListBullet"/>
      </w:pPr>
      <w:r>
        <w:t>Challenge: Node.js is single-threaded, meaning a single instance can only process one request at a time efficiently.</w:t>
      </w:r>
    </w:p>
    <w:p>
      <w:pPr>
        <w:pStyle w:val="ListBullet"/>
      </w:pPr>
      <w:r>
        <w:t>Strategy:</w:t>
      </w:r>
    </w:p>
    <w:p>
      <w:pPr>
        <w:pStyle w:val="ListBullet"/>
      </w:pPr>
      <w:r>
        <w:t>Statelessness: Design microservices to be stateless. This means no user session data is stored within the service itself. This allows you to run multiple instances of a service and distribute traffic among them with a load balancer.</w:t>
      </w:r>
    </w:p>
    <w:p>
      <w:pPr>
        <w:pStyle w:val="ListBullet"/>
      </w:pPr>
      <w:r>
        <w:t>Horizontal Scaling: Instead of running a bigger server (vertical scaling), add more smaller servers running multiple Node.js instances. Tools like Node's cluster module or process managers like PM2 help run multiple Node.js processes on a single machine.</w:t>
      </w:r>
    </w:p>
    <w:p>
      <w:pPr>
        <w:pStyle w:val="ListBullet"/>
      </w:pPr>
      <w:r>
        <w:t>Example (Stateless Node.js server):</w:t>
      </w:r>
    </w:p>
    <w:p>
      <w:r>
        <w:rPr>
          <w:rFonts w:ascii="Consolas" w:hAnsi="Consolas"/>
          <w:sz w:val="19"/>
        </w:rPr>
        <w:t xml:space="preserve">        // A simple Node.js HTTP server (stateless)</w:t>
        <w:br/>
        <w:t xml:space="preserve">        const http = require('http');</w:t>
        <w:br/>
        <w:t xml:space="preserve">        http.createServer((req, res) =&gt; {</w:t>
        <w:br/>
        <w:t xml:space="preserve">          res.writeHead(200, { 'Content-Type': 'text/plain' });</w:t>
        <w:br/>
        <w:t xml:space="preserve">          res.end('Hello from a stateless microservice!\n'); // No user-specific data stored here</w:t>
        <w:br/>
        <w:t xml:space="preserve">        }).listen(3000);</w:t>
      </w:r>
    </w:p>
    <w:p>
      <w:r>
        <w:t>### 2. Resilience</w:t>
      </w:r>
    </w:p>
    <w:p>
      <w:pPr>
        <w:pStyle w:val="ListBullet"/>
      </w:pPr>
      <w:r>
        <w:t>Challenge: In a system of many small services, if one fails, it can cause a cascade of failures across dependent services.</w:t>
      </w:r>
    </w:p>
    <w:p>
      <w:pPr>
        <w:pStyle w:val="ListBullet"/>
      </w:pPr>
      <w:r>
        <w:t>Strategy:</w:t>
      </w:r>
    </w:p>
    <w:p>
      <w:pPr>
        <w:pStyle w:val="ListBullet"/>
      </w:pPr>
      <w:r>
        <w:t>Circuit Breakers: Implement a "circuit breaker" pattern. If a service repeatedly fails, stop sending requests to it for a period, allowing it to recover. (Like a fuse, it trips to prevent further damage).</w:t>
      </w:r>
    </w:p>
    <w:p>
      <w:pPr>
        <w:pStyle w:val="ListBullet"/>
      </w:pPr>
      <w:r>
        <w:t>Retries with Backoff: When a service call fails due to transient issues, retry the call after an increasing delay.</w:t>
      </w:r>
    </w:p>
    <w:p>
      <w:pPr>
        <w:pStyle w:val="ListBullet"/>
      </w:pPr>
      <w:r>
        <w:t>Graceful Degradation: If a non-critical service is unavailable, the main application should still provide core functionality rather than failing entirely.</w:t>
      </w:r>
    </w:p>
    <w:p>
      <w:r>
        <w:t>### 3. Inter-Service Communication</w:t>
      </w:r>
    </w:p>
    <w:p>
      <w:pPr>
        <w:pStyle w:val="ListBullet"/>
      </w:pPr>
      <w:r>
        <w:t>Challenge: How do different microservices talk to each other efficiently and reliably?</w:t>
      </w:r>
    </w:p>
    <w:p>
      <w:pPr>
        <w:pStyle w:val="ListBullet"/>
      </w:pPr>
      <w:r>
        <w:t>Strategy:</w:t>
      </w:r>
    </w:p>
    <w:p>
      <w:pPr>
        <w:pStyle w:val="ListBullet"/>
      </w:pPr>
      <w:r>
        <w:t>Synchronous: RESTful APIs (HTTP/S) are common for direct request-response interactions. A service makes an HTTP call to another.</w:t>
      </w:r>
    </w:p>
    <w:p>
      <w:pPr>
        <w:pStyle w:val="ListBullet"/>
      </w:pPr>
      <w:r>
        <w:t>Asynchronous: Message Queues (e.g., RabbitMQ, Apache Kafka) provide loose coupling. Services publish messages to a queue, and other services consume them. This makes the system more resilient as services don't need to be online simultaneously to communicate.</w:t>
      </w:r>
    </w:p>
    <w:p>
      <w:r>
        <w:t>### 4. State Management</w:t>
      </w:r>
    </w:p>
    <w:p>
      <w:pPr>
        <w:pStyle w:val="ListBullet"/>
      </w:pPr>
      <w:r>
        <w:t>Challenge: If services are stateless, where does application data live?</w:t>
      </w:r>
    </w:p>
    <w:p>
      <w:pPr>
        <w:pStyle w:val="ListBullet"/>
      </w:pPr>
      <w:r>
        <w:t>Strategy:</w:t>
      </w:r>
    </w:p>
    <w:p>
      <w:pPr>
        <w:pStyle w:val="ListBullet"/>
      </w:pPr>
      <w:r>
        <w:t>Decentralized Data: Each microservice should own and manage its own data store (e.g., dedicated PostgreSQL, MongoDB instance). This ensures data independence and allows choosing the best database for each service's needs.</w:t>
      </w:r>
    </w:p>
    <w:p>
      <w:pPr>
        <w:pStyle w:val="ListBullet"/>
      </w:pPr>
      <w:r>
        <w:t>Caching: Use external caching solutions like Redis to store frequently accessed data, reducing the load on databases and improving response times.</w:t>
      </w:r>
    </w:p>
    <w:p>
      <w:r>
        <w:t>### 5. Deployment Considerations</w:t>
      </w:r>
    </w:p>
    <w:p>
      <w:pPr>
        <w:pStyle w:val="ListBullet"/>
      </w:pPr>
      <w:r>
        <w:t>Challenge: Managing the deployment, scaling, and health of many independent services.</w:t>
      </w:r>
    </w:p>
    <w:p>
      <w:pPr>
        <w:pStyle w:val="ListBullet"/>
      </w:pPr>
      <w:r>
        <w:t>Strategy:</w:t>
      </w:r>
    </w:p>
    <w:p>
      <w:pPr>
        <w:pStyle w:val="ListBullet"/>
      </w:pPr>
      <w:r>
        <w:t>Containerization (Docker): Package each microservice and its dependencies into isolated containers. This ensures consistent environments from development to production.</w:t>
      </w:r>
    </w:p>
    <w:p>
      <w:pPr>
        <w:pStyle w:val="ListBullet"/>
      </w:pPr>
      <w:r>
        <w:t>Orchestration (Kubernetes): Automates the deployment, scaling, and management of containerized applications. Kubernetes can restart failed containers, scale services based on demand, and manage updates.</w:t>
      </w:r>
    </w:p>
    <w:p>
      <w:pPr>
        <w:pStyle w:val="ListBullet"/>
      </w:pPr>
      <w:r>
        <w:t>Centralized Logging &amp; Monitoring: Essential for understanding the health and performance of the entire distributed system. Tools like Prometheus, Grafana, and ELK stack help collect and visualize metrics and logs.</w:t>
      </w:r>
    </w:p>
    <w:p>
      <w:r>
        <w:t>### Summary</w:t>
      </w:r>
    </w:p>
    <w:p>
      <w:r>
        <w:t>Building scalable and resilient Node.js microservices hinges on embracing statelessness, employing robust communication patterns (REST, message queues), managing data independently, and leveraging modern deployment tools like Docker and Kubernetes for automation and reliability.</w:t>
      </w:r>
    </w:p>
    <w:p/>
    <w:p>
      <w:pPr>
        <w:pStyle w:val="Heading2"/>
      </w:pPr>
      <w:r>
        <w:t>1415. How does Node.js achieve its non-blocking I/O and asynchronous nature? Explain the role of the Event Loop and Libuv in this process.</w:t>
      </w:r>
    </w:p>
    <w:p>
      <w:r>
        <w:t>Node.js achieves its remarkable speed and efficiency through a brilliant combination of non-blocking I/O and an asynchronous model, orchestrated by the Event Loop and powered by Libuv.</w:t>
      </w:r>
    </w:p>
    <w:p>
      <w:r>
        <w:t>### 1. Understanding the Core Concepts</w:t>
      </w:r>
    </w:p>
    <w:p>
      <w:pPr>
        <w:pStyle w:val="ListBullet"/>
      </w:pPr>
      <w:r>
        <w:t>Blocking I/O: Imagine a single chef in a kitchen. If they start chopping vegetables, they *must* finish chopping before they can start boiling water. Everything else waits. This is "blocking."</w:t>
      </w:r>
    </w:p>
    <w:p>
      <w:pPr>
        <w:pStyle w:val="ListBullet"/>
      </w:pPr>
      <w:r>
        <w:t>Non-blocking I/O: A smarter chef might delegate the chopping to an assistant and immediately start boiling water. When the assistant finishes chopping, they'll notify the chef. The main chef never stops working. This is "non-blocking."</w:t>
      </w:r>
    </w:p>
    <w:p>
      <w:pPr>
        <w:pStyle w:val="ListBullet"/>
      </w:pPr>
      <w:r>
        <w:t>Asynchronous: Means "not happening at the same time." In programming, it implies a task starts now, finishes later, and doesn't halt the main program flow in between.</w:t>
      </w:r>
    </w:p>
    <w:p>
      <w:r>
        <w:t>### 2. Node.js's Single-Threaded JavaScript Execution</w:t>
      </w:r>
    </w:p>
    <w:p>
      <w:r>
        <w:t>Node.js executes your JavaScript code in a single thread. This means only one piece of JavaScript instruction runs at any given moment. So, how can it handle many users or operations without blocking? It does this by *delegating* tasks.</w:t>
      </w:r>
    </w:p>
    <w:p>
      <w:r>
        <w:t>### 3. The Role of the Event Loop (The Orchestrator)</w:t>
      </w:r>
    </w:p>
    <w:p>
      <w:r>
        <w:t>The Event Loop is the heart of Node.js's asynchronous processing. Think of it as a vigilant manager:</w:t>
      </w:r>
    </w:p>
    <w:p>
      <w:pPr>
        <w:pStyle w:val="ListBullet"/>
      </w:pPr>
      <w:r>
        <w:t>It constantly checks if the Call Stack (where your JavaScript code is actively running) is empty.</w:t>
      </w:r>
    </w:p>
    <w:p>
      <w:pPr>
        <w:pStyle w:val="ListBullet"/>
      </w:pPr>
      <w:r>
        <w:t>It monitors a Callback Queue (a list of functions waiting to be executed once their associated tasks are complete).</w:t>
      </w:r>
    </w:p>
    <w:p>
      <w:r>
        <w:t>When the Call Stack is empty, the Event Loop takes the first waiting function from the Callback Queue and pushes it onto the Call Stack for execution. It's like the manager calling for the next available task once the main worker is free.</w:t>
      </w:r>
    </w:p>
    <w:p>
      <w:r>
        <w:t>### 4. The Role of Libuv (The Heavy Lifter)</w:t>
      </w:r>
    </w:p>
    <w:p>
      <w:r>
        <w:t>Node.js achieves true non-blocking I/O by offloading time-consuming operations (like reading files, network requests, database queries) to a powerful C++ library called Libuv.</w:t>
      </w:r>
    </w:p>
    <w:p>
      <w:pPr>
        <w:pStyle w:val="ListBullet"/>
      </w:pPr>
      <w:r>
        <w:t>Libuv provides a cross-platform way to perform these "heavy" operations.</w:t>
      </w:r>
    </w:p>
    <w:p>
      <w:pPr>
        <w:pStyle w:val="ListBullet"/>
      </w:pPr>
      <w:r>
        <w:t>When your JavaScript code initiates an I/O operation (e.g., fs.readFile()), Node.js doesn't wait for it. Instead, Libuv takes over, using background worker threads (separate from the main JavaScript thread) or operating system kernel functions to handle the task efficiently.</w:t>
      </w:r>
    </w:p>
    <w:p>
      <w:pPr>
        <w:pStyle w:val="ListBullet"/>
      </w:pPr>
      <w:r>
        <w:t>Once Libuv completes the operation, it places the associated callback function (the code you want to run *after* the task is done) into the Callback Queue.</w:t>
      </w:r>
    </w:p>
    <w:p>
      <w:r>
        <w:t>### 5. Putting It All Together: An Example</w:t>
      </w:r>
    </w:p>
    <w:p>
      <w:r>
        <w:rPr>
          <w:rFonts w:ascii="Consolas" w:hAnsi="Consolas"/>
          <w:sz w:val="19"/>
        </w:rPr>
        <w:t>console.log('Start Program'); // 1. Executes immediately</w:t>
        <w:br/>
        <w:br/>
        <w:t>// This is an asynchronous I/O operation</w:t>
        <w:br/>
        <w:t>fs.readFile('data.txt', 'utf8', (err, data) =&gt; { // 2. Libuv handles this</w:t>
        <w:br/>
        <w:t xml:space="preserve">  console.log('File Content:', data); // 4. This callback runs *later*</w:t>
        <w:br/>
        <w:t>});</w:t>
        <w:br/>
        <w:br/>
        <w:t>console.log('End Program'); // 3. Executes immediately, without waiting for the file</w:t>
      </w:r>
    </w:p>
    <w:p>
      <w:pPr>
        <w:pStyle w:val="ListBullet"/>
      </w:pPr>
      <w:r>
        <w:t>'Start Program' is printed.</w:t>
      </w:r>
    </w:p>
    <w:p>
      <w:pPr>
        <w:pStyle w:val="ListBullet"/>
      </w:pPr>
      <w:r>
        <w:t>fs.readFile() is called. Node.js immediately delegates the file reading to Libuv. The JavaScript thread doesn't wait; it moves on.</w:t>
      </w:r>
    </w:p>
    <w:p>
      <w:pPr>
        <w:pStyle w:val="ListBullet"/>
      </w:pPr>
      <w:r>
        <w:t>'End Program' is printed.</w:t>
      </w:r>
    </w:p>
    <w:p>
      <w:pPr>
        <w:pStyle w:val="ListBullet"/>
      </w:pPr>
      <w:r>
        <w:t>In the background, Libuv finishes reading data.txt. It then places the callback (err, data) =&gt; { ... } into the Callback Queue.</w:t>
      </w:r>
    </w:p>
    <w:p>
      <w:pPr>
        <w:pStyle w:val="ListBullet"/>
      </w:pPr>
      <w:r>
        <w:t>When the JavaScript Call Stack becomes empty (after 'End Program' is printed), the Event Loop picks up the fs.readFile callback from the Callback Queue and pushes it onto the Call Stack, finally printing 'File Content: ...'.</w:t>
      </w:r>
    </w:p>
    <w:p>
      <w:r>
        <w:t>### Summary</w:t>
      </w:r>
    </w:p>
    <w:p>
      <w:r>
        <w:t>Node.js's non-blocking I/O and asynchronous nature stem from its Event Loop constantly orchestrating tasks and Libuv efficiently handling heavy I/O operations in the background. This allows the single JavaScript thread to remain free, ensuring your application can handle many operations concurrently without waiting, leading to highly performant applications.</w:t>
      </w:r>
    </w:p>
    <w:p/>
    <w:p>
      <w:pPr>
        <w:pStyle w:val="Heading2"/>
      </w:pPr>
      <w:r>
        <w:t>1416. Explain the difference between `process.nextTick()` and `setImmediate()` in Node.js. Describe their respective positions and execution order within the Event Loop's phases.</w:t>
      </w:r>
    </w:p>
    <w:p>
      <w:r>
        <w:t>Node.js handles asynchronous operations using an Event Loop. process.nextTick() and setImmediate() are functions that allow you to schedule code, but they operate at different points within this loop, leading to distinct execution orders.</w:t>
      </w:r>
    </w:p>
    <w:p>
      <w:r>
        <w:t>---</w:t>
      </w:r>
    </w:p>
    <w:p>
      <w:r>
        <w:t>## 1. process.nextTick(): The Urgent Task</w:t>
      </w:r>
    </w:p>
    <w:p>
      <w:pPr>
        <w:pStyle w:val="ListBullet"/>
      </w:pPr>
      <w:r>
        <w:t>What it does: Schedules a function to run *immediately after the current operation finishes*, but *before* the Event Loop proceeds to its next standard phase. It effectively "jumps the queue" for high-priority tasks.</w:t>
      </w:r>
    </w:p>
    <w:p>
      <w:pPr>
        <w:pStyle w:val="ListBullet"/>
      </w:pPr>
      <w:r>
        <w:t>Position: Callbacks are placed in a special "next tick queue." This queue is processed *after* the current JavaScript call stack drains, and *before* Node.js starts *any* of the Event Loop's standard phases (like timers, I/O callbacks, etc.).</w:t>
      </w:r>
    </w:p>
    <w:p>
      <w:pPr>
        <w:pStyle w:val="ListBullet"/>
      </w:pPr>
      <w:r>
        <w:t>Analogy: Imagine a critical mini-task you *must* do right now, before you can even think about starting your next main chore.</w:t>
      </w:r>
    </w:p>
    <w:p>
      <w:r>
        <w:t>Example:</w:t>
      </w:r>
    </w:p>
    <w:p>
      <w:r>
        <w:rPr>
          <w:rFonts w:ascii="Consolas" w:hAnsi="Consolas"/>
          <w:sz w:val="19"/>
        </w:rPr>
        <w:t>console.log('Start Script');</w:t>
        <w:br/>
        <w:t>process.nextTick(() =&gt; {</w:t>
        <w:br/>
        <w:t xml:space="preserve">  console.log('1. process.nextTick callback');</w:t>
        <w:br/>
        <w:t>});</w:t>
        <w:br/>
        <w:t>console.log('End Script');</w:t>
        <w:br/>
        <w:t>// Output:</w:t>
        <w:br/>
        <w:t>// Start Script</w:t>
        <w:br/>
        <w:t>// End Script</w:t>
        <w:br/>
        <w:t>// 1. process.nextTick callback</w:t>
      </w:r>
    </w:p>
    <w:p>
      <w:r>
        <w:t>---</w:t>
      </w:r>
    </w:p>
    <w:p>
      <w:r>
        <w:t>## 2. setImmediate(): The Next Checkpoint Task</w:t>
      </w:r>
    </w:p>
    <w:p>
      <w:pPr>
        <w:pStyle w:val="ListBullet"/>
      </w:pPr>
      <w:r>
        <w:t>What it does: Schedules a function for execution in the Event Loop's specific "check phase." This phase typically runs *after* I/O operations and timers have been processed in the current loop iteration.</w:t>
      </w:r>
    </w:p>
    <w:p>
      <w:pPr>
        <w:pStyle w:val="ListBullet"/>
      </w:pPr>
      <w:r>
        <w:t>Position: setImmediate() callbacks are processed during the check phase, which is one of the *last* phases in a typical Event Loop cycle.</w:t>
      </w:r>
    </w:p>
    <w:p>
      <w:pPr>
        <w:pStyle w:val="ListBullet"/>
      </w:pPr>
      <w:r>
        <w:t>Analogy: A task you handle at a designated "checkpoint" later in your routine, after you've handled other urgent matters.</w:t>
      </w:r>
    </w:p>
    <w:p>
      <w:r>
        <w:t>Example:</w:t>
      </w:r>
    </w:p>
    <w:p>
      <w:r>
        <w:rPr>
          <w:rFonts w:ascii="Consolas" w:hAnsi="Consolas"/>
          <w:sz w:val="19"/>
        </w:rPr>
        <w:t>console.log('Start Script');</w:t>
        <w:br/>
        <w:t>setImmediate(() =&gt; {</w:t>
        <w:br/>
        <w:t xml:space="preserve">  console.log('2. setImmediate callback');</w:t>
        <w:br/>
        <w:t>});</w:t>
        <w:br/>
        <w:t>console.log('End Script');</w:t>
        <w:br/>
        <w:t>// Output will likely be:</w:t>
        <w:br/>
        <w:t>// Start Script</w:t>
        <w:br/>
        <w:t>// End Script</w:t>
        <w:br/>
        <w:t>// 2. setImmediate callback</w:t>
      </w:r>
    </w:p>
    <w:p>
      <w:r>
        <w:t>---</w:t>
      </w:r>
    </w:p>
    <w:p>
      <w:r>
        <w:t>## Execution Order within the Event Loop</w:t>
      </w:r>
    </w:p>
    <w:p>
      <w:r>
        <w:t>The key difference is their processing point: process.nextTick() is handled *before* the Event Loop's main phases begin, while setImmediate() waits for a specific phase *within* the loop.</w:t>
      </w:r>
    </w:p>
    <w:p>
      <w:r>
        <w:t>Consider this combined example:</w:t>
      </w:r>
    </w:p>
    <w:p>
      <w:r>
        <w:rPr>
          <w:rFonts w:ascii="Consolas" w:hAnsi="Consolas"/>
          <w:sz w:val="19"/>
        </w:rPr>
        <w:t>console.log('A. Script Start');</w:t>
        <w:br/>
        <w:br/>
        <w:t>setTimeout(() =&gt; {</w:t>
        <w:br/>
        <w:t xml:space="preserve">  console.log('B. setTimeout callback (0ms)');</w:t>
        <w:br/>
        <w:t>}, 0);</w:t>
        <w:br/>
        <w:br/>
        <w:t>setImmediate(() =&gt; {</w:t>
        <w:br/>
        <w:t xml:space="preserve">  console.log('C. setImmediate callback');</w:t>
        <w:br/>
        <w:t>});</w:t>
        <w:br/>
        <w:br/>
        <w:t>process.nextTick(() =&gt; {</w:t>
        <w:br/>
        <w:t xml:space="preserve">  console.log('D. process.nextTick callback');</w:t>
        <w:br/>
        <w:t>});</w:t>
        <w:br/>
        <w:br/>
        <w:t>console.log('E. Script End');</w:t>
      </w:r>
    </w:p>
    <w:p>
      <w:r>
        <w:t>Likely Output Order:</w:t>
      </w:r>
    </w:p>
    <w:p>
      <w:pPr>
        <w:pStyle w:val="ListBullet"/>
      </w:pPr>
      <w:r>
        <w:t>A. Script Start (Synchronous code)</w:t>
      </w:r>
    </w:p>
    <w:p>
      <w:pPr>
        <w:pStyle w:val="ListBullet"/>
      </w:pPr>
      <w:r>
        <w:t>E. Script End (Synchronous code)</w:t>
      </w:r>
    </w:p>
    <w:p>
      <w:pPr>
        <w:pStyle w:val="ListBullet"/>
      </w:pPr>
      <w:r>
        <w:t>D. process.nextTick callback (Processed *first*, after all synchronous code, *before* Event Loop phases)</w:t>
      </w:r>
    </w:p>
    <w:p>
      <w:pPr>
        <w:pStyle w:val="ListBullet"/>
      </w:pPr>
      <w:r>
        <w:t>B. setTimeout callback (0ms) (Processed in the timers phase of the Event Loop)</w:t>
      </w:r>
    </w:p>
    <w:p>
      <w:pPr>
        <w:pStyle w:val="ListBullet"/>
      </w:pPr>
      <w:r>
        <w:t>C. setImmediate callback (Processed in the check phase of the Event Loop, *after* timers and I/O)</w:t>
      </w:r>
    </w:p>
    <w:p>
      <w:r>
        <w:t>---</w:t>
      </w:r>
    </w:p>
    <w:p>
      <w:r>
        <w:t>## Summary and Key Takeaway</w:t>
      </w:r>
    </w:p>
    <w:p>
      <w:pPr>
        <w:pStyle w:val="ListBullet"/>
      </w:pPr>
      <w:r>
        <w:t>process.nextTick(): Executes immediately after the current script finishes, *before* the Event Loop proceeds to any of its standard phases. Use it for urgent, immediate post-current-operation tasks.</w:t>
      </w:r>
    </w:p>
    <w:p>
      <w:pPr>
        <w:pStyle w:val="ListBullet"/>
      </w:pPr>
      <w:r>
        <w:t>setImmediate(): Executes later, specifically during the check phase of the Event Loop, *after* timers and I/O callbacks have run. Use it when you want to defer a task until a specific later stage in the loop.</w:t>
      </w:r>
    </w:p>
    <w:p/>
    <w:p>
      <w:pPr>
        <w:pStyle w:val="Heading2"/>
      </w:pPr>
      <w:r>
        <w:t>1417. When would you choose to use Node.js's `cluster` module versus the `worker_threads` module for achieving concurrency? Discuss their underlying mechanisms and ideal use cases.</w:t>
      </w:r>
    </w:p>
    <w:p>
      <w:r>
        <w:t>Node.js, despite its single-threaded core, offers powerful modules to achieve concurrency and parallelism. The cluster and worker_threads modules serve different purposes, primarily distinguished by whether you need to scale your entire application or offload specific intensive tasks.</w:t>
      </w:r>
    </w:p>
    <w:p>
      <w:r>
        <w:t>### The cluster Module: For Scaling Applications</w:t>
      </w:r>
    </w:p>
    <w:p>
      <w:r>
        <w:t>Underlying Mechanism: The cluster module works by forking (creating copies of) your Node.js application process. You typically have one "master" process that manages multiple "worker" processes. Each worker is a completely separate Node.js instance, meaning it has its own independent memory space, V8 engine (JavaScript runtime), and event loop. These worker processes can all listen on the *same* network port, with the master process distributing incoming requests among them, often using a round-robin strategy.</w:t>
      </w:r>
    </w:p>
    <w:p>
      <w:r>
        <w:t>Analogy: Imagine a restaurant chain with a central office (master process) that manages several identical, independent restaurants (worker processes) across a city. Each restaurant serves customers, and if one restaurant has a problem, the others continue operating.</w:t>
      </w:r>
    </w:p>
    <w:p>
      <w:r>
        <w:t>Ideal Use Cases:</w:t>
      </w:r>
    </w:p>
    <w:p>
      <w:pPr>
        <w:pStyle w:val="ListBullet"/>
      </w:pPr>
      <w:r>
        <w:t>Scaling Web Servers: This is the primary use case. cluster allows your web server to leverage multiple CPU cores, handling more concurrent HTTP requests and improving overall throughput.</w:t>
      </w:r>
    </w:p>
    <w:p>
      <w:pPr>
        <w:pStyle w:val="ListBullet"/>
      </w:pPr>
      <w:r>
        <w:t>Fault Tolerance: If one worker process crashes, others remain active, providing resilience to your application.</w:t>
      </w:r>
    </w:p>
    <w:p>
      <w:r>
        <w:rPr>
          <w:rFonts w:ascii="Consolas" w:hAnsi="Consolas"/>
          <w:sz w:val="19"/>
        </w:rPr>
        <w:t>// master.js</w:t>
        <w:b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Create worker processes</w:t>
        <w:br/>
        <w:t xml:space="preserve">  }</w:t>
        <w:br/>
        <w:t>} else {</w:t>
        <w:br/>
        <w:t xml:space="preserve">  // Worker processes share a server port</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The worker_threads Module: For Offloading Intensive Tasks</w:t>
      </w:r>
    </w:p>
    <w:p>
      <w:r>
        <w:t>Underlying Mechanism: worker_threads allows you to create multiple *threads* within a *single* Node.js process. Unlike processes, threads can share memory (though often carefully managed through structured cloning or SharedArrayBuffer for mutable data). Each worker thread gets its own V8 instance and event loop. This means a heavy computation running in a worker thread won't block the main application thread, which remains responsive.</w:t>
      </w:r>
    </w:p>
    <w:p>
      <w:r>
        <w:t>Analogy: Consider a single restaurant kitchen (main process). The head chef (main thread) handles customer orders and front-of-house tasks. For complex, time-consuming preparations like baking a special cake or intricate garnishes (heavy computations), the head chef delegates these to specialized sous-chefs (worker threads) working *within the same kitchen*.</w:t>
      </w:r>
    </w:p>
    <w:p>
      <w:r>
        <w:t>Ideal Use Cases:</w:t>
      </w:r>
    </w:p>
    <w:p>
      <w:pPr>
        <w:pStyle w:val="ListBullet"/>
      </w:pPr>
      <w:r>
        <w:t>CPU-Bound Computations: Perfect for tasks that require significant processing power and would otherwise freeze the main event loop, such as:</w:t>
      </w:r>
    </w:p>
    <w:p>
      <w:pPr>
        <w:pStyle w:val="ListBullet"/>
      </w:pPr>
      <w:r>
        <w:t>Complex data transformations.</w:t>
      </w:r>
    </w:p>
    <w:p>
      <w:pPr>
        <w:pStyle w:val="ListBullet"/>
      </w:pPr>
      <w:r>
        <w:t>Image or video processing.</w:t>
      </w:r>
    </w:p>
    <w:p>
      <w:pPr>
        <w:pStyle w:val="ListBullet"/>
      </w:pPr>
      <w:r>
        <w:t>Cryptography or hashing.</w:t>
      </w:r>
    </w:p>
    <w:p>
      <w:pPr>
        <w:pStyle w:val="ListBullet"/>
      </w:pPr>
      <w:r>
        <w:t>Large file compression/decompression.</w:t>
      </w:r>
    </w:p>
    <w:p>
      <w:pPr>
        <w:pStyle w:val="ListBullet"/>
      </w:pPr>
      <w:r>
        <w:t>Keeping UI Responsive: If Node.js were used for desktop apps, this would keep the UI fluid while background tasks run.</w:t>
      </w:r>
    </w:p>
    <w:p>
      <w:r>
        <w:rPr>
          <w:rFonts w:ascii="Consolas" w:hAnsi="Consolas"/>
          <w:sz w:val="19"/>
        </w:rPr>
        <w:t>// main.js</w:t>
        <w:br/>
        <w:t>const { Worker, isMainThread, parentPort } = require('worker_threads');</w:t>
        <w:br/>
        <w:br/>
        <w:t>if (isMainThread) {</w:t>
        <w:br/>
        <w:t xml:space="preserve">  console.log('Main thread started');</w:t>
        <w:br/>
        <w:t xml:space="preserve">  const worker = new Worker('./worker.js', { workerData: { num: 1000000000 } });</w:t>
        <w:br/>
        <w:br/>
        <w:t xml:space="preserve">  worker.on('message', (result) =&gt; console.log('Result from worker:', result));</w:t>
        <w:br/>
        <w:t xml:space="preserve">  worker.on('error', (err) =&gt; console.error(err));</w:t>
        <w:br/>
        <w:t xml:space="preserve">  worker.on('exit', (code) =&gt; {</w:t>
        <w:br/>
        <w:t xml:space="preserve">    if (code !== 0) console.error(`Worker stopped with exit code ${code}`);</w:t>
        <w:br/>
        <w:t xml:space="preserve">  });</w:t>
        <w:br/>
        <w:t xml:space="preserve">  console.log('Main thread continues to run non-blocking tasks.');</w:t>
        <w:br/>
        <w:t>} else {</w:t>
        <w:br/>
        <w:t xml:space="preserve">  // worker.js</w:t>
        <w:br/>
        <w:t xml:space="preserve">  const { workerData } = require('worker_threads');</w:t>
        <w:br/>
        <w:t xml:space="preserve">  let counter = 0;</w:t>
        <w:br/>
        <w:t xml:space="preserve">  for (let i = 0; i &lt; workerData.num; i++) {</w:t>
        <w:br/>
        <w:t xml:space="preserve">    counter++; // Perform heavy calculation</w:t>
        <w:br/>
        <w:t xml:space="preserve">  }</w:t>
        <w:br/>
        <w:t xml:space="preserve">  parentPort.postMessage(counter);</w:t>
        <w:br/>
        <w:t>}</w:t>
      </w:r>
    </w:p>
    <w:p>
      <w:r>
        <w:t>### When to Choose Which</w:t>
      </w:r>
    </w:p>
    <w:p>
      <w:pPr>
        <w:pStyle w:val="ListBullet"/>
      </w:pPr>
      <w:r>
        <w:t>Choose cluster when you need to scale your *entire application* (like a web server) across multiple CPU cores to handle more concurrent requests and improve fault tolerance.</w:t>
      </w:r>
    </w:p>
    <w:p>
      <w:pPr>
        <w:pStyle w:val="ListBullet"/>
      </w:pPr>
      <w:r>
        <w:t>Choose worker_threads when you need to offload *specific, CPU-intensive computations* *within a single application instance* to prevent blocking the main thread, keeping your application responsive.</w:t>
      </w:r>
    </w:p>
    <w:p>
      <w:r>
        <w:t>### Summary</w:t>
      </w:r>
    </w:p>
    <w:p>
      <w:r>
        <w:t>cluster is for distributing the workload of an entire application across multiple processes for horizontal scaling and resilience, while worker_threads is for parallelizing CPU-bound tasks *within a single application instance* to maintain responsiveness. Both are crucial for building high-performance Node.js applications.</w:t>
      </w:r>
    </w:p>
    <w:p/>
    <w:p>
      <w:pPr>
        <w:pStyle w:val="Heading2"/>
      </w:pPr>
      <w:r>
        <w:t>1418. Describe strategies for robust error handling in a production Node.js application, specifically concerning uncaught exceptions and unhandled promise rejections. How would you prevent process crashes and ensure graceful degradation?</w:t>
      </w:r>
    </w:p>
    <w:p>
      <w:r>
        <w:t>Robust error handling in production Node.js applications is crucial because Node.js is single-threaded; an uncaught error can crash the entire application, making it unavailable. Strategies involve actively catching these errors and ensuring a controlled response.</w:t>
      </w:r>
    </w:p>
    <w:p>
      <w:r>
        <w:t>### 1. Uncaught Exceptions</w:t>
      </w:r>
    </w:p>
    <w:p>
      <w:r>
        <w:t>An uncaught exception is a synchronous error (like throw new Error()) that occurs outside of a try...catch block. If not handled, it will immediately terminate the Node.js process.</w:t>
      </w:r>
    </w:p>
    <w:p>
      <w:r>
        <w:t>Strategy: Use the process.on('uncaughtException', ...) event listener.</w:t>
      </w:r>
    </w:p>
    <w:p>
      <w:r>
        <w:rPr>
          <w:rFonts w:ascii="Consolas" w:hAnsi="Consolas"/>
          <w:sz w:val="19"/>
        </w:rPr>
        <w:t>process.on('uncaughtException', (err) =&gt; {</w:t>
        <w:br/>
        <w:t xml:space="preserve">  console.error('Uncaught Exception:', err.message, err.stack);</w:t>
        <w:br/>
        <w:t xml:space="preserve">  // Log the error details for debugging.</w:t>
        <w:br/>
        <w:t xml:space="preserve">  // It's crucial to exit cleanly after an uncaught exception</w:t>
        <w:br/>
        <w:t xml:space="preserve">  // as the application might be in an inconsistent state.</w:t>
        <w:br/>
        <w:t xml:space="preserve">  server.close(() =&gt; { // Assuming 'server' is your HTTP server instance</w:t>
        <w:br/>
        <w:t xml:space="preserve">    console.log('Server gracefully shut down due to uncaught exception.');</w:t>
        <w:br/>
        <w:t xml:space="preserve">    process.exit(1); // Exit with a failure code</w:t>
        <w:br/>
        <w:t xml:space="preserve">  });</w:t>
        <w:br/>
        <w:br/>
        <w:t xml:space="preserve">  // Give the server a small timeout to close existing connections.</w:t>
        <w:br/>
        <w:t xml:space="preserve">  setTimeout(() =&gt; {</w:t>
        <w:br/>
        <w:t xml:space="preserve">    console.error('Forcefully shutting down after uncaught exception.');</w:t>
        <w:br/>
        <w:t xml:space="preserve">    process.exit(1);</w:t>
        <w:br/>
        <w:t xml:space="preserve">  }, 1000).unref(); // Don't keep the process alive for this timeout</w:t>
        <w:br/>
        <w:t>});</w:t>
      </w:r>
    </w:p>
    <w:p>
      <w:r>
        <w:t>Analogy: Imagine a critical machine part suddenly breaking (uncaught exception). You wouldn't try to continue operating the machine; you'd stop it safely, log the failure, and bring in a fresh, working machine.</w:t>
      </w:r>
    </w:p>
    <w:p>
      <w:r>
        <w:t>### 2. Unhandled Promise Rejections</w:t>
      </w:r>
    </w:p>
    <w:p>
      <w:r>
        <w:t>An unhandled promise rejection occurs when a Promise rejects, but there's no .catch() method or await try...catch to handle that rejection. Like uncaught exceptions, these can also lead to process termination in modern Node.js versions.</w:t>
      </w:r>
    </w:p>
    <w:p>
      <w:r>
        <w:t>Strategy: Use the process.on('unhandledRejection', ...) event listener.</w:t>
      </w:r>
    </w:p>
    <w:p>
      <w:r>
        <w:rPr>
          <w:rFonts w:ascii="Consolas" w:hAnsi="Consolas"/>
          <w:sz w:val="19"/>
        </w:rPr>
        <w:t>process.on('unhandledRejection', (reason, promise) =&gt; {</w:t>
        <w:br/>
        <w:t xml:space="preserve">  console.error('Unhandled Rejection at:', promise, 'reason:', reason);</w:t>
        <w:br/>
        <w:t xml:space="preserve">  // Log the reason and the promise that was rejected.</w:t>
        <w:br/>
        <w:t xml:space="preserve">  // While not always as severe as an uncaught exception,</w:t>
        <w:br/>
        <w:t xml:space="preserve">  // it's still best practice to treat this seriously and exit</w:t>
        <w:br/>
        <w:t xml:space="preserve">  // to prevent potential subtle bugs or resource leaks.</w:t>
        <w:br/>
        <w:t xml:space="preserve">  server.close(() =&gt; {</w:t>
        <w:br/>
        <w:t xml:space="preserve">    console.log('Server gracefully shut down due to unhandled promise rejection.');</w:t>
        <w:br/>
        <w:t xml:space="preserve">    process.exit(1);</w:t>
        <w:br/>
        <w:t xml:space="preserve">  });</w:t>
        <w:br/>
        <w:t>});</w:t>
      </w:r>
    </w:p>
    <w:p>
      <w:r>
        <w:t>Analogy: You assigned a task to someone (Promise), and they reported failure (rejection), but you never listened to their report (.catch()). This ignored failure could have downstream consequences.</w:t>
      </w:r>
    </w:p>
    <w:p>
      <w:r>
        <w:t>### Preventing Process Crashes &amp; Ensuring Graceful Degradation</w:t>
      </w:r>
    </w:p>
    <w:p>
      <w:pPr>
        <w:pStyle w:val="ListBullet"/>
      </w:pPr>
      <w:r>
        <w:t>Log and Exit: As shown in the code examples, after catching a critical error, log all relevant details for debugging, and then perform a graceful shutdown. This means stopping new requests, letting current requests finish, and then exiting the process. Exiting ensures a potentially corrupted application state doesn't continue serving requests.</w:t>
      </w:r>
    </w:p>
    <w:p>
      <w:pPr>
        <w:pStyle w:val="ListBullet"/>
      </w:pPr>
      <w:r>
        <w:t>Process Managers/Orchestrators: In production, never rely on a single Node.js process. Use tools like PM2, Kubernetes, or the Node.js Cluster module. These tools monitor your application processes. If one crashes (due to an uncaught exception or unhandled rejection and subsequent process.exit(1)), they will automatically restart a fresh instance, ensuring high availability.</w:t>
      </w:r>
    </w:p>
    <w:p>
      <w:pPr>
        <w:pStyle w:val="ListBullet"/>
      </w:pPr>
      <w:r>
        <w:t>Domain-Specific Error Handling: Use try...catch blocks within your application logic for expected errors (e.g., database connection issues, invalid user input). These are *not* uncaught exceptions and should be handled by returning appropriate error responses to the client.</w:t>
      </w:r>
    </w:p>
    <w:p>
      <w:r>
        <w:t>By implementing these listeners, logging thoroughly, and utilizing external process management, you create a resilient Node.js application that can recover gracefully from unexpected failures without prolonged downtime.</w:t>
      </w:r>
    </w:p>
    <w:p/>
    <w:p>
      <w:pPr>
        <w:pStyle w:val="Heading2"/>
      </w:pPr>
      <w:r>
        <w:t>1419. Explain the concept of middleware in an Express.js application. Provide a simple code example of a custom middleware that performs request validation and logs errors.</w:t>
      </w:r>
    </w:p>
    <w:p>
      <w:r>
        <w:t># Understanding Middleware in Express.js</w:t>
      </w:r>
    </w:p>
    <w:p>
      <w:r>
        <w:t>Imagine an Express.js application as a sophisticated assembly line for handling web requests. When a request comes in (like a product entering the line), it often needs several steps before reaching its final destination (the main route handler). Middleware functions are like specialized stations on this line, each performing a specific task before passing the request to the next station or the final handler.</w:t>
      </w:r>
    </w:p>
    <w:p>
      <w:r>
        <w:t>## What is Middleware?</w:t>
      </w:r>
    </w:p>
    <w:p>
      <w:r>
        <w:t>In Express.js, middleware functions are simply functions that have access to:</w:t>
      </w:r>
    </w:p>
    <w:p>
      <w:pPr>
        <w:pStyle w:val="ListBullet"/>
      </w:pPr>
      <w:r>
        <w:t>The request object (req) - contains information about the incoming request.</w:t>
      </w:r>
    </w:p>
    <w:p>
      <w:pPr>
        <w:pStyle w:val="ListBullet"/>
      </w:pPr>
      <w:r>
        <w:t>The response object (res) - used to send a response back to the client.</w:t>
      </w:r>
    </w:p>
    <w:p>
      <w:pPr>
        <w:pStyle w:val="ListBullet"/>
      </w:pPr>
      <w:r>
        <w:t>The next middleware function in the application's request-response cycle (next).</w:t>
      </w:r>
    </w:p>
    <w:p>
      <w:r>
        <w:t>They can perform various tasks:</w:t>
      </w:r>
    </w:p>
    <w:p>
      <w:pPr>
        <w:pStyle w:val="ListBullet"/>
      </w:pPr>
      <w:r>
        <w:t>Execute any code.</w:t>
      </w:r>
    </w:p>
    <w:p>
      <w:pPr>
        <w:pStyle w:val="ListBullet"/>
      </w:pPr>
      <w:r>
        <w:t>Make changes to the req and res objects.</w:t>
      </w:r>
    </w:p>
    <w:p>
      <w:pPr>
        <w:pStyle w:val="ListBullet"/>
      </w:pPr>
      <w:r>
        <w:t>End the request-response cycle (by sending a response).</w:t>
      </w:r>
    </w:p>
    <w:p>
      <w:pPr>
        <w:pStyle w:val="ListBullet"/>
      </w:pPr>
      <w:r>
        <w:t>Call the next() function to pass control to the next middleware or route handler.</w:t>
      </w:r>
    </w:p>
    <w:p>
      <w:r>
        <w:t>## How it Works</w:t>
      </w:r>
    </w:p>
    <w:p>
      <w:r>
        <w:t>When a client sends a request, Express routes it through a series of middleware functions *sequentially*. The crucial part is the next() function. If a middleware function doesn't complete the request (e.g., by sending a response itself), it must call next() to pass control to the next function in line. If next() isn't called, the request stops dead, and no further middleware or route handlers will be executed.</w:t>
      </w:r>
    </w:p>
    <w:p>
      <w:r>
        <w:t>## Simple Code Example: Request Validation Middleware</w:t>
      </w:r>
    </w:p>
    <w:p>
      <w:r>
        <w:t>Let's create a custom middleware that validates if a name is present and valid in a request's JSON body. If invalid, it sends an error; otherwise, it logs success and passes control.</w:t>
      </w:r>
    </w:p>
    <w:p>
      <w:r>
        <w:rPr>
          <w:rFonts w:ascii="Consolas" w:hAnsi="Consolas"/>
          <w:sz w:val="19"/>
        </w:rPr>
        <w:t>const express = require('express');</w:t>
        <w:br/>
        <w:t>const app = express();</w:t>
        <w:br/>
        <w:t>const port = 3000;</w:t>
        <w:br/>
        <w:br/>
        <w:t>// 1. Custom Middleware Function: Validates 'name' in request body</w:t>
        <w:br/>
        <w:t>const validateName = (req, res, next) =&gt; {</w:t>
        <w:br/>
        <w:t xml:space="preserve">    const { name } = req.body; // Access data from the request body</w:t>
        <w:br/>
        <w:br/>
        <w:t xml:space="preserve">    // Basic validation: Check if name exists, is a string, and not empty</w:t>
        <w:br/>
        <w:t xml:space="preserve">    if (!name || typeof name !== 'string' || name.trim().length === 0) {</w:t>
        <w:br/>
        <w:t xml:space="preserve">        console.error('Validation Error: Name is required and must be a non-empty string.');</w:t>
        <w:br/>
        <w:t xml:space="preserve">        // End the request-response cycle with an error</w:t>
        <w:br/>
        <w:t xml:space="preserve">        return res.status(400).send('Error: Name is invalid or missing.');</w:t>
        <w:br/>
        <w:t xml:space="preserve">    }</w:t>
        <w:br/>
        <w:br/>
        <w:t xml:space="preserve">    console.log(`Validation Success: Name '${name}' received.`);</w:t>
        <w:br/>
        <w:t xml:space="preserve">    next(); // Pass control to the next middleware or route handler</w:t>
        <w:br/>
        <w:t>};</w:t>
        <w:br/>
        <w:br/>
        <w:t>// Built-in Express middleware to parse JSON request bodies</w:t>
        <w:br/>
        <w:t>app.use(express.json());</w:t>
        <w:br/>
        <w:br/>
        <w:t>// 2. Applying the custom middleware to a specific POST route</w:t>
        <w:br/>
        <w:t>// The `validateName` middleware runs BEFORE the final route handler</w:t>
        <w:br/>
        <w:t>app.post('/greet', validateName, (req, res) =&gt; {</w:t>
        <w:br/>
        <w:t xml:space="preserve">    const { name } = req.body;</w:t>
        <w:br/>
        <w:t xml:space="preserve">    // This route handler only runs if `validateName` successfully called next()</w:t>
        <w:br/>
        <w:t xml:space="preserve">    res.send(`Hello, ${name}! Welcome!`);</w:t>
        <w:br/>
        <w:t>});</w:t>
        <w:br/>
        <w:br/>
        <w:t>// Start the server</w:t>
        <w:br/>
        <w:t>app.listen(port, () =&gt; {</w:t>
        <w:br/>
        <w:t xml:space="preserve">    console.log(`Server running on http://localhost:${port}`);</w:t>
        <w:br/>
        <w:t xml:space="preserve">    console.log(`Try POSTing JSON to /greet, e.g., {"name": "Alice"}`);</w:t>
        <w:br/>
        <w:t xml:space="preserve">    console.log(`Or try with invalid data, e.g., {"name": ""}`);</w:t>
        <w:br/>
        <w:t>});</w:t>
      </w:r>
    </w:p>
    <w:p>
      <w:r>
        <w:t>To test this:</w:t>
      </w:r>
    </w:p>
    <w:p>
      <w:pPr>
        <w:pStyle w:val="ListBullet"/>
      </w:pPr>
      <w:r>
        <w:t>Save the code as app.js.</w:t>
      </w:r>
    </w:p>
    <w:p>
      <w:pPr>
        <w:pStyle w:val="ListBullet"/>
      </w:pPr>
      <w:r>
        <w:t>Run node app.js.</w:t>
      </w:r>
    </w:p>
    <w:p>
      <w:pPr>
        <w:pStyle w:val="ListBullet"/>
      </w:pPr>
      <w:r>
        <w:t>Use a tool like Postman or curl:</w:t>
      </w:r>
    </w:p>
    <w:p>
      <w:pPr>
        <w:pStyle w:val="ListBullet"/>
      </w:pPr>
      <w:r>
        <w:t>Valid Request: curl -X POST -H "Content-Type: application/json" -d '{"name": "John"}' http://localhost:3000/greet</w:t>
      </w:r>
    </w:p>
    <w:p>
      <w:pPr>
        <w:pStyle w:val="ListBullet"/>
      </w:pPr>
      <w:r>
        <w:t>Invalid Request: curl -X POST -H "Content-Type: application/json" -d '{"name": ""}' http://localhost:3000/greet</w:t>
      </w:r>
    </w:p>
    <w:p>
      <w:r>
        <w:t>## Summary</w:t>
      </w:r>
    </w:p>
    <w:p>
      <w:r>
        <w:t>Middleware acts as powerful interceptors in Express, allowing you to centralize common tasks like validation, authentication, logging, or error handling. They make your application modular and organized by processing requests step-by-step, ensuring clean separation of concerns.</w:t>
      </w:r>
    </w:p>
    <w:p/>
    <w:p>
      <w:pPr>
        <w:pStyle w:val="Heading2"/>
      </w:pPr>
      <w:r>
        <w:t>1420. Discuss common patterns that lead to memory leaks in Node.js applications. Outline a methodology for identifying, diagnosing, and mitigating such leaks.</w:t>
      </w:r>
    </w:p>
    <w:p>
      <w:r>
        <w:t>As an experienced Node.js developer, understanding and addressing memory leaks is crucial for building robust applications. A memory leak occurs when your application consumes memory that is no longer needed but isn't released back to the system, causing memory usage to grow indefinitely and potentially crash. Node.js uses V8's garbage collector (GC), which automatically reclaims memory, but some patterns can prevent it from doing its job.</w:t>
      </w:r>
    </w:p>
    <w:p>
      <w:r>
        <w:t>### Common Patterns Leading to Memory Leaks</w:t>
      </w:r>
    </w:p>
    <w:p>
      <w:pPr>
        <w:pStyle w:val="ListBullet"/>
      </w:pPr>
      <w:r>
        <w:t>Unclosed Event Listeners: If you attach event listeners to an EventEmitter (or DOM elements in a browser-like context) and never remove them, the objects they reference can stay in memory.</w:t>
      </w:r>
    </w:p>
    <w:p>
      <w:r>
        <w:rPr>
          <w:rFonts w:ascii="Consolas" w:hAnsi="Consolas"/>
          <w:sz w:val="19"/>
        </w:rPr>
        <w:t xml:space="preserve">    const EventEmitter = require('events');</w:t>
        <w:br/>
        <w:t xml:space="preserve">    const emitter = new EventEmitter();</w:t>
        <w:br/>
        <w:t xml:space="preserve">    let leakyObject = { id: 1 }; // An object that could leak</w:t>
        <w:br/>
        <w:br/>
        <w:t xml:space="preserve">    function addLeakyListener() {</w:t>
        <w:br/>
        <w:t xml:space="preserve">        // The anonymous function closure here holds a reference to 'leakyObject'</w:t>
        <w:br/>
        <w:t xml:space="preserve">        emitter.on('data', () =&gt; {</w:t>
        <w:br/>
        <w:t xml:space="preserve">            console.log('Received data for:', leakyObject.id);</w:t>
        <w:br/>
        <w:t xml:space="preserve">        });</w:t>
        <w:br/>
        <w:t xml:space="preserve">        // If 'emitter' lives long, and this listener is never removed, 'leakyObject' will also persist.</w:t>
        <w:br/>
        <w:t xml:space="preserve">    }</w:t>
        <w:br/>
        <w:t xml:space="preserve">    addLeakyListener();</w:t>
        <w:br/>
        <w:t xml:space="preserve">    // To prevent the leak, you'd need: emitter.off('data', handlerFunction);</w:t>
      </w:r>
    </w:p>
    <w:p>
      <w:r>
        <w:t>*Analogy*: Like subscribing to a magazine but never cancelling; even if you stop reading, new issues (memory) keep arriving.</w:t>
      </w:r>
    </w:p>
    <w:p>
      <w:pPr>
        <w:pStyle w:val="ListBullet"/>
      </w:pPr>
      <w:r>
        <w:t>Growing Global Caches or Collections: Storing data in global variables or poorly managed caches without size limits or eviction policies can lead to indefinite memory growth.</w:t>
      </w:r>
    </w:p>
    <w:p>
      <w:r>
        <w:rPr>
          <w:rFonts w:ascii="Consolas" w:hAnsi="Consolas"/>
          <w:sz w:val="19"/>
        </w:rPr>
        <w:t xml:space="preserve">    const globalCache = {}; // Global object</w:t>
        <w:br/>
        <w:br/>
        <w:t xml:space="preserve">    function addToCache(key, data) {</w:t>
        <w:br/>
        <w:t xml:space="preserve">        globalCache[key] = data; // If 'key' is always new, cache grows forever.</w:t>
        <w:br/>
        <w:t xml:space="preserve">    }</w:t>
        <w:br/>
        <w:t xml:space="preserve">    // Call addToCache repeatedly with unique keys</w:t>
        <w:br/>
        <w:t xml:space="preserve">    addToCache('user-1', { name: 'Alice' });</w:t>
        <w:br/>
        <w:t xml:space="preserve">    addToCache('user-2', { name: 'Bob' }); // And so on...</w:t>
      </w:r>
    </w:p>
    <w:p>
      <w:r>
        <w:t>*Analogy*: A lost-and-found box that never gets emptied.</w:t>
      </w:r>
    </w:p>
    <w:p>
      <w:r>
        <w:t>### Methodology for Identifying, Diagnosing, and Mitigating Leaks</w:t>
      </w:r>
    </w:p>
    <w:p>
      <w:pPr>
        <w:pStyle w:val="ListBullet"/>
      </w:pPr>
      <w:r>
        <w:t>Identify (Spotting the Leak):</w:t>
      </w:r>
    </w:p>
    <w:p>
      <w:pPr>
        <w:pStyle w:val="ListBullet"/>
      </w:pPr>
      <w:r>
        <w:t>Monitoring: Use tools like pm2, top (on Linux), or cloud monitoring services to track your application's memory usage over time. A steady, unexplained increase often signals a leak.</w:t>
      </w:r>
    </w:p>
    <w:p>
      <w:pPr>
        <w:pStyle w:val="ListBullet"/>
      </w:pPr>
      <w:r>
        <w:t>Node.js Built-in: Programmatically log process.memoryUsage().heapUsed to observe memory trends.</w:t>
      </w:r>
    </w:p>
    <w:p>
      <w:pPr>
        <w:pStyle w:val="ListBullet"/>
      </w:pPr>
      <w:r>
        <w:t>Diagnose (Pinpointing the Cause):</w:t>
      </w:r>
    </w:p>
    <w:p>
      <w:pPr>
        <w:pStyle w:val="ListBullet"/>
      </w:pPr>
      <w:r>
        <w:t>Heap Snapshots: This is the most effective method.</w:t>
      </w:r>
    </w:p>
    <w:p>
      <w:pPr>
        <w:pStyle w:val="ListBullet"/>
      </w:pPr>
      <w:r>
        <w:t>Start your Node.js application with node --inspect index.js.</w:t>
      </w:r>
    </w:p>
    <w:p>
      <w:pPr>
        <w:pStyle w:val="ListBullet"/>
      </w:pPr>
      <w:r>
        <w:t>Open Chrome DevTools (or Edge DevTools) and connect to the Node.js process (the green Node icon).</w:t>
      </w:r>
    </w:p>
    <w:p>
      <w:pPr>
        <w:pStyle w:val="ListBullet"/>
      </w:pPr>
      <w:r>
        <w:t>Go to the "Memory" tab and take a "Heap Snapshot" at a baseline (e.g., after initial startup).</w:t>
      </w:r>
    </w:p>
    <w:p>
      <w:pPr>
        <w:pStyle w:val="ListBullet"/>
      </w:pPr>
      <w:r>
        <w:t>Perform actions in your application that you suspect might trigger the leak.</w:t>
      </w:r>
    </w:p>
    <w:p>
      <w:pPr>
        <w:pStyle w:val="ListBullet"/>
      </w:pPr>
      <w:r>
        <w:t>Take another "Heap Snapshot."</w:t>
      </w:r>
    </w:p>
    <w:p>
      <w:pPr>
        <w:pStyle w:val="ListBullet"/>
      </w:pPr>
      <w:r>
        <w:t>Compare the snapshots. Look for objects that have a significantly increased "delta" (new objects created) or objects that should have been garbage collected but still show up. Examine their "Retainers" to see what is holding a reference to them.</w:t>
      </w:r>
    </w:p>
    <w:p>
      <w:pPr>
        <w:pStyle w:val="ListBullet"/>
      </w:pPr>
      <w:r>
        <w:t>Mitigate (Fixing the Leak):</w:t>
      </w:r>
    </w:p>
    <w:p>
      <w:pPr>
        <w:pStyle w:val="ListBullet"/>
      </w:pPr>
      <w:r>
        <w:t>Cleanup Listeners/Timers: Always remove event listeners (.off(), .removeListener()) or clear timers (clearInterval, clearTimeout) when they are no longer needed.</w:t>
      </w:r>
    </w:p>
    <w:p>
      <w:pPr>
        <w:pStyle w:val="ListBullet"/>
      </w:pPr>
      <w:r>
        <w:t>Bounded Caches: Implement cache eviction strategies (e.g., LRU - Least Recently Used, fixed size limits) or use data structures like WeakMap if appropriate, which allow their keys to be garbage collected.</w:t>
      </w:r>
    </w:p>
    <w:p>
      <w:pPr>
        <w:pStyle w:val="ListBullet"/>
      </w:pPr>
      <w:r>
        <w:t>Break References: Explicitly set variables to null or undefined if they held references to large objects that are no longer needed, allowing the garbage collector to reclaim them sooner.</w:t>
      </w:r>
    </w:p>
    <w:p>
      <w:r>
        <w:t>### Summary</w:t>
      </w:r>
    </w:p>
    <w:p>
      <w:r>
        <w:t>Memory leaks in Node.js primarily stem from unreleased resources or indefinitely growing data structures. A proactive approach involves continuous monitoring, while detailed diagnosis leverages heap snapshots in Chrome DevTools to identify retained objects. Mitigation focuses on diligent resource cleanup and careful management of object references and caches.</w:t>
      </w:r>
    </w:p>
    <w:p/>
    <w:p>
      <w:pPr>
        <w:pStyle w:val="Heading2"/>
      </w:pPr>
      <w:r>
        <w:t>1421. Design a scalable API rate limiting mechanism for a Node.js application that operates in a distributed, load-balanced environment. Detail the algorithms, data storage, and potential challenges you would consider.</w:t>
      </w:r>
    </w:p>
    <w:p>
      <w:r>
        <w:t>As an experienced interviewer, I'd present the solution as follows:</w:t>
      </w:r>
    </w:p>
    <w:p>
      <w:r>
        <w:t>---</w:t>
      </w:r>
    </w:p>
    <w:p>
      <w:r>
        <w:t>## Designing a Scalable API Rate Limiting Mechanism</w:t>
      </w:r>
    </w:p>
    <w:p>
      <w:r>
        <w:t>Rate limiting is crucial for any API. It controls how many requests a user or client can make within a specific timeframe. This prevents abuse (like DDoS attacks), ensures fair usage among clients, and protects your backend services from being overloaded.</w:t>
      </w:r>
    </w:p>
    <w:p>
      <w:r>
        <w:t>### The Distributed Challenge</w:t>
      </w:r>
    </w:p>
    <w:p>
      <w:r>
        <w:t>In a Node.js application operating in a distributed, load-balanced environment, you have multiple instances of your API running simultaneously. A simple in-memory counter on each instance won't work: if User A sends 10 requests, 5 might hit Server 1 and 5 might hit Server 2. Each server would only see 5 requests, allowing User A to bypass the limit.</w:t>
      </w:r>
    </w:p>
    <w:p>
      <w:r>
        <w:t>The solution requires a centralized, shared counter that all application instances can access and update consistently.</w:t>
      </w:r>
    </w:p>
    <w:p>
      <w:r>
        <w:t>### Data Storage: Redis</w:t>
      </w:r>
    </w:p>
    <w:p>
      <w:r>
        <w:t>Redis is an excellent choice for this. It's an in-memory data store known for its extreme speed and support for atomic operations (operations that complete entirely or not at all, preventing race conditions). This is vital for reliably incrementing counters across multiple servers.</w:t>
      </w:r>
    </w:p>
    <w:p>
      <w:r>
        <w:t>### Algorithm: Sliding Window Counter (Simplified)</w:t>
      </w:r>
    </w:p>
    <w:p>
      <w:r>
        <w:t>This algorithm offers a good balance of accuracy and performance for distributed systems. Instead of strict "fixed" windows (which can have a "bursty" problem at window edges), it provides a smoother estimation of recent request traffic.</w:t>
      </w:r>
    </w:p>
    <w:p>
      <w:r>
        <w:t>How it works: Imagine a windowSize (e.g., 60 seconds). We track requests using two fixed time windows: the *current* window and the *previous* window.</w:t>
      </w:r>
    </w:p>
    <w:p>
      <w:pPr>
        <w:pStyle w:val="ListBullet"/>
      </w:pPr>
      <w:r>
        <w:t>When a request arrives for a userId:</w:t>
      </w:r>
    </w:p>
    <w:p>
      <w:pPr>
        <w:pStyle w:val="ListBullet"/>
      </w:pPr>
      <w:r>
        <w:t>Calculate keys for the current and previous windowSize timeframes (e.g., rate:user_id:minute_X, rate:user_id:minute_Y).</w:t>
      </w:r>
    </w:p>
    <w:p>
      <w:pPr>
        <w:pStyle w:val="ListBullet"/>
      </w:pPr>
      <w:r>
        <w:t>Fetch the request counts for both keys from Redis.</w:t>
      </w:r>
    </w:p>
    <w:p>
      <w:pPr>
        <w:pStyle w:val="ListBullet"/>
      </w:pPr>
      <w:r>
        <w:t>Calculate an estimated total for the full sliding window. This is done by taking the currentCount plus a *weighted portion* of the previousCount. For example, if you are 30 seconds into the current 60-second window, you'd add the current count plus 50% of the previous window's count.</w:t>
      </w:r>
    </w:p>
    <w:p>
      <w:pPr>
        <w:pStyle w:val="ListBullet"/>
      </w:pPr>
      <w:r>
        <w:t>If this estimatedTotal is below the limit, increment the currentWindowKey's counter in Redis and allow the request.</w:t>
      </w:r>
    </w:p>
    <w:p>
      <w:pPr>
        <w:pStyle w:val="ListBullet"/>
      </w:pPr>
      <w:r>
        <w:t>Otherwise, deny the request (return a 429 Too Many Requests status).</w:t>
      </w:r>
    </w:p>
    <w:p>
      <w:r>
        <w:t>Node.js Pseudo-code (using ioredis):</w:t>
      </w:r>
    </w:p>
    <w:p>
      <w:r>
        <w:rPr>
          <w:rFonts w:ascii="Consolas" w:hAnsi="Consolas"/>
          <w:sz w:val="19"/>
        </w:rPr>
        <w:t>const Redis = require('ioredis');</w:t>
        <w:br/>
        <w:t>const redis = new Redis(); // Connects to your Redis server</w:t>
        <w:br/>
        <w:br/>
        <w:t>async function checkRateLimit(userId, limit, windowSec) {</w:t>
        <w:br/>
        <w:t xml:space="preserve">    const now = Date.now(); // Current timestamp in milliseconds</w:t>
        <w:br/>
        <w:t xml:space="preserve">    const windowMs = windowSec * 1000;</w:t>
        <w:br/>
        <w:br/>
        <w:t xml:space="preserve">    // Keys for current and previous time windows</w:t>
        <w:br/>
        <w:t xml:space="preserve">    const currentWindowKey = `rate:${userId}:${Math.floor(now / windowMs)}`;</w:t>
        <w:br/>
        <w:t xml:space="preserve">    const prevWindowKey = `rate:${userId}:${Math.floor((now - windowMs) / windowMs)}`;</w:t>
        <w:br/>
        <w:br/>
        <w:t xml:space="preserve">    // Get counts for both windows atomically</w:t>
        <w:br/>
        <w:t xml:space="preserve">    const [currentCountStr, prevCountStr] = await redis.mget(currentWindowKey, prevWindowKey);</w:t>
        <w:br/>
        <w:t xml:space="preserve">    const currentCount = parseInt(currentCountStr || '0');</w:t>
        <w:br/>
        <w:t xml:space="preserve">    const prevCount = parseInt(prevCountStr || '0');</w:t>
        <w:br/>
        <w:br/>
        <w:t xml:space="preserve">    // Calculate weight for the previous window</w:t>
        <w:br/>
        <w:t xml:space="preserve">    const currentWindowStart = Math.floor(now / windowMs) * windowMs;</w:t>
        <w:br/>
        <w:t xml:space="preserve">    const timeInCurrentWindow = now - currentWindowStart; // How far into current window we are</w:t>
        <w:br/>
        <w:t xml:space="preserve">    const prevWindowWeight = (windowMs - timeInCurrentWindow) / windowMs;</w:t>
        <w:br/>
        <w:br/>
        <w:t xml:space="preserve">    // Estimated total requests in the *sliding* window</w:t>
        <w:br/>
        <w:t xml:space="preserve">    const estimatedTotal = currentCount + prevCount * prevWindowWeight;</w:t>
        <w:br/>
        <w:br/>
        <w:t xml:space="preserve">    if (estimatedTotal &lt; limit) {</w:t>
        <w:br/>
        <w:t xml:space="preserve">        // Increment current window count and set its expiry (for cleanup)</w:t>
        <w:br/>
        <w:t xml:space="preserve">        await redis.incr(currentWindowKey);</w:t>
        <w:br/>
        <w:t xml:space="preserve">        await redis.expire(currentWindowKey, windowSec * 2); // Key expires after 2 windows</w:t>
        <w:br/>
        <w:t xml:space="preserve">        return true; // Request allowed</w:t>
        <w:br/>
        <w:t xml:space="preserve">    }</w:t>
        <w:br/>
        <w:t xml:space="preserve">    return false; // Request denied</w:t>
        <w:br/>
        <w:t>}</w:t>
      </w:r>
    </w:p>
    <w:p>
      <w:r>
        <w:t>### Potential Challenges</w:t>
      </w:r>
    </w:p>
    <w:p>
      <w:pPr>
        <w:pStyle w:val="ListBullet"/>
      </w:pPr>
      <w:r>
        <w:t>Redis Latency: Network calls to Redis add a very small overhead.</w:t>
      </w:r>
    </w:p>
    <w:p>
      <w:pPr>
        <w:pStyle w:val="ListBullet"/>
      </w:pPr>
      <w:r>
        <w:t>Redis Availability: If Redis goes down, rate limiting might fail. Using a robust Redis setup (like Redis Cluster) with high availability is crucial.</w:t>
      </w:r>
    </w:p>
    <w:p>
      <w:pPr>
        <w:pStyle w:val="ListBullet"/>
      </w:pPr>
      <w:r>
        <w:t>Accuracy vs. Performance: The simplified sliding window provides an efficient *estimation*. More complex algorithms (like sliding log using Redis ZSET) offer higher accuracy but are more resource-intensive. For most cases, this estimation is sufficient.</w:t>
      </w:r>
    </w:p>
    <w:p>
      <w:r>
        <w:t>### Summary</w:t>
      </w:r>
    </w:p>
    <w:p>
      <w:r>
        <w:t>For a scalable API rate limiting mechanism in a distributed Node.js environment, leverage Redis as a fast, centralized data store. Implement a Sliding Window Counter algorithm to efficiently track and limit requests, balancing accuracy with performance and providing robust protection for your API.</w:t>
      </w:r>
    </w:p>
    <w:p/>
    <w:p>
      <w:pPr>
        <w:pStyle w:val="Heading2"/>
      </w:pPr>
      <w:r>
        <w:t>1422. Compare and contrast Server-Sent Events (SSE) with WebSockets. For what types of real-time communication scenarios would you choose one over the other in a Node.js backend, and why?</w:t>
      </w:r>
    </w:p>
    <w:p>
      <w:r>
        <w:t>Real-time communication allows web applications to push data from the server to clients instantly, without the client constantly asking for updates. Two common technologies for this are Server-Sent Events (SSE) and WebSockets.</w:t>
      </w:r>
    </w:p>
    <w:p>
      <w:r>
        <w:t>### Server-Sent Events (SSE)</w:t>
      </w:r>
    </w:p>
    <w:p>
      <w:r>
        <w:t>Imagine a radio station broadcasting news. You tune in and listen to continuous updates. That's SSE. It's a unidirectional connection where the server pushes updates *to* the client. Built on standard HTTP, it keeps the connection open after an initial request. Data is sent as simple UTF-8 text. Browsers automatically handle reconnection if the connection drops.</w:t>
      </w:r>
    </w:p>
    <w:p>
      <w:r>
        <w:t>Node.js Example (Conceptual Server Push):</w:t>
      </w:r>
    </w:p>
    <w:p>
      <w:r>
        <w:rPr>
          <w:rFonts w:ascii="Consolas" w:hAnsi="Consolas"/>
          <w:sz w:val="19"/>
        </w:rPr>
        <w:t>// Server-side (Node.js with Express)</w:t>
        <w:br/>
        <w:t>app.get('/events', (req, res) =&gt; {</w:t>
        <w:br/>
        <w:t xml:space="preserve">  res.writeHead(200, {</w:t>
        <w:br/>
        <w:t xml:space="preserve">    'Content-Type': 'text/event-stream', // MIME type for SSE</w:t>
        <w:br/>
        <w:t xml:space="preserve">    'Cache-Control': 'no-cache',</w:t>
        <w:br/>
        <w:t xml:space="preserve">    'Connection': 'keep-alive'</w:t>
        <w:br/>
        <w:t xml:space="preserve">  });</w:t>
        <w:br/>
        <w:t xml:space="preserve">  setInterval(() =&gt; {</w:t>
        <w:br/>
        <w:t xml:space="preserve">    res.write(`data: The time is ${new Date().toLocaleTimeString()}\n\n`); // SSE format</w:t>
        <w:br/>
        <w:t xml:space="preserve">  }, 1000);</w:t>
        <w:br/>
        <w:t>});</w:t>
        <w:br/>
        <w:t>// Client uses: new EventSource('/events')</w:t>
      </w:r>
    </w:p>
    <w:p>
      <w:r>
        <w:t>### WebSockets</w:t>
      </w:r>
    </w:p>
    <w:p>
      <w:r>
        <w:t>Now imagine a phone call. Both you and the other person can talk and listen simultaneously. WebSockets provide a bidirectional, full-duplex communication channel over a single, long-lived connection. After an initial HTTP "handshake," the connection is upgraded to a dedicated WebSocket protocol.</w:t>
      </w:r>
    </w:p>
    <w:p>
      <w:r>
        <w:t>Node.js Example (Conceptual using ws library):</w:t>
      </w:r>
    </w:p>
    <w:p>
      <w:r>
        <w:rPr>
          <w:rFonts w:ascii="Consolas" w:hAnsi="Consolas"/>
          <w:sz w:val="19"/>
        </w:rPr>
        <w:t>// Server-side (Node.js)</w:t>
        <w:br/>
        <w:t>const WebSocket = require('ws'); // Requires `npm install ws`</w:t>
        <w:br/>
        <w:t>const wss = new WebSocket.Server({ port: 8080 });</w:t>
        <w:br/>
        <w:t>wss.on('connection', ws =&gt; {</w:t>
        <w:br/>
        <w:t xml:space="preserve">  console.log('Client connected');</w:t>
        <w:br/>
        <w:t xml:space="preserve">  ws.send('Welcome to WebSocket!'); // Server sends to client</w:t>
        <w:br/>
        <w:t xml:space="preserve">  ws.on('message', message =&gt; {</w:t>
        <w:br/>
        <w:t xml:space="preserve">    console.log(`Received from client: ${message}`);</w:t>
        <w:br/>
        <w:t xml:space="preserve">    ws.send(`Echo: ${message}`); // Server echoes client message</w:t>
        <w:br/>
        <w:t xml:space="preserve">  });</w:t>
        <w:br/>
        <w:t>});</w:t>
        <w:br/>
        <w:t>// Client uses: new WebSocket('ws://localhost:8080')</w:t>
      </w:r>
    </w:p>
    <w:p>
      <w:r>
        <w:t>### Comparison: SSE vs. WebSockets</w:t>
      </w:r>
    </w:p>
    <w:p>
      <w:r>
        <w:t>| Feature | Server-Sent Events (SSE) | WebSockets | | :---------------- | :------------------------------------ | :------------------------------------------- | | Direction | Unidirectional (server-to-client only)| Bidirectional (full-duplex) | | Protocol | HTTP | WebSocket Protocol (after HTTP upgrade) | | Data Format | UTF-8 text | Text (UTF-8) or binary | | Complexity | Simpler to implement | More complex (often uses libraries) | | Auto-Reconnect| Built-in browser support | Needs manual implementation (or by libraries)|</w:t>
      </w:r>
    </w:p>
    <w:p>
      <w:r>
        <w:t>### When to Choose Which in a Node.js Backend</w:t>
      </w:r>
    </w:p>
    <w:p>
      <w:r>
        <w:t>Node.js, with its event-driven, non-blocking I/O model, excels at handling many concurrent connections, making it a strong choice for both.</w:t>
      </w:r>
    </w:p>
    <w:p>
      <w:pPr>
        <w:pStyle w:val="ListBullet"/>
      </w:pPr>
      <w:r>
        <w:t>Choose SSE when: Your application primarily needs to push data *from the server to the client* and doesn't require frequent client-to-server messages for the same stream. It's simpler to implement and has lower overhead.</w:t>
      </w:r>
    </w:p>
    <w:p>
      <w:pPr>
        <w:pStyle w:val="ListBullet"/>
      </w:pPr>
      <w:r>
        <w:t>Scenarios: Live news feeds, stock market updates, social media activity streams, progress bars, one-way notifications, basic real-time dashboards.</w:t>
      </w:r>
    </w:p>
    <w:p>
      <w:pPr>
        <w:pStyle w:val="ListBullet"/>
      </w:pPr>
      <w:r>
        <w:t>Choose WebSockets when: You need full bidirectional communication, where both server and client frequently send data to each other, or if you need to transmit binary data.</w:t>
      </w:r>
    </w:p>
    <w:p>
      <w:pPr>
        <w:pStyle w:val="ListBullet"/>
      </w:pPr>
      <w:r>
        <w:t>Scenarios: Real-time chat applications, multiplayer online games, collaborative editing tools, complex dashboards requiring immediate user input, VoIP.</w:t>
      </w:r>
    </w:p>
    <w:p>
      <w:r>
        <w:t>### Summary</w:t>
      </w:r>
    </w:p>
    <w:p>
      <w:r>
        <w:t>The core difference is directionality. SSE is for efficient, one-way server-to-client broadcasts (like a radio). WebSockets enable true two-way, interactive conversations (like a phone call). Choose based on whether your application requires just receiving updates or demands complex, real-time exchanges between client and server.</w:t>
      </w:r>
    </w:p>
    <w:p/>
    <w:p>
      <w:pPr>
        <w:pStyle w:val="Heading2"/>
      </w:pPr>
      <w:r>
        <w:t>1423. Explain how you would implement dependency injection in a Node.js application without relying on a full-fledged framework or inversion of control container. Discuss the benefits for testability and modularity.</w:t>
      </w:r>
    </w:p>
    <w:p>
      <w:r>
        <w:t>"Explain how you would implement dependency injection in a Node.js application without relying on a full-fledged framework or inversion of control container. Discuss the benefits for testability and modularity."</w:t>
      </w:r>
    </w:p>
    <w:p>
      <w:r>
        <w:t>---</w:t>
      </w:r>
    </w:p>
    <w:p>
      <w:r>
        <w:t>### Understanding Dependency Injection (DI)</w:t>
      </w:r>
    </w:p>
    <w:p>
      <w:r>
        <w:t>Imagine you're building a sandwich. You don't *bake* the bread inside the sandwich; you *receive* the bread that's already made. Similarly, Dependency Injection (DI) is a technique where a component (like a UserService) receives the things it needs (its "dependencies," like a UserRepository) from the outside, rather than creating them itself.</w:t>
      </w:r>
    </w:p>
    <w:p>
      <w:r>
        <w:t>### Why DI? The Problem of Tight Coupling</w:t>
      </w:r>
    </w:p>
    <w:p>
      <w:r>
        <w:t>Without DI, components often create their own dependencies, leading to "tight coupling." Consider a UserService that needs to interact with a database:</w:t>
      </w:r>
    </w:p>
    <w:p>
      <w:r>
        <w:rPr>
          <w:rFonts w:ascii="Consolas" w:hAnsi="Consolas"/>
          <w:sz w:val="19"/>
        </w:rPr>
        <w:t>// Tightly Coupled Example</w:t>
        <w:br/>
        <w:t>class UserRepository {</w:t>
        <w:br/>
        <w:t xml:space="preserve">  // ... connects to a real database ...</w:t>
        <w:br/>
        <w:t xml:space="preserve">  findUserById(id) { /* ... */ }</w:t>
        <w:br/>
        <w:t>}</w:t>
        <w:br/>
        <w:br/>
        <w:t>class UserService {</w:t>
        <w:br/>
        <w:t xml:space="preserve">  constructor() {</w:t>
        <w:br/>
        <w:t xml:space="preserve">    this.userRepository = new UserRepository(); // Creates its own dependency</w:t>
        <w:br/>
        <w:t xml:space="preserve">  }</w:t>
        <w:br/>
        <w:t xml:space="preserve">  getUserDetails(id) {</w:t>
        <w:br/>
        <w:t xml:space="preserve">    return this.userRepository.findUserById(id);</w:t>
        <w:br/>
        <w:t xml:space="preserve">  }</w:t>
        <w:br/>
        <w:t>}</w:t>
      </w:r>
    </w:p>
    <w:p>
      <w:r>
        <w:t>Here, UserService is tightly coupled to UserRepository. If we want to change how users are stored (e.g., from SQL to NoSQL), or if we want to *test* UserService without hitting a real database, it becomes difficult.</w:t>
      </w:r>
    </w:p>
    <w:p>
      <w:r>
        <w:t>### Implementing Manual Dependency Injection (Constructor Injection)</w:t>
      </w:r>
    </w:p>
    <w:p>
      <w:r>
        <w:t>The simplest way to implement DI manually in Node.js is through constructor injection. This means passing the dependencies as arguments to the constructor of the class.</w:t>
      </w:r>
    </w:p>
    <w:p>
      <w:r>
        <w:rPr>
          <w:rFonts w:ascii="Consolas" w:hAnsi="Consolas"/>
          <w:sz w:val="19"/>
        </w:rPr>
        <w:t>// Manual Dependency Injection Example</w:t>
        <w:br/>
        <w:br/>
        <w:t>// 1. Define your dependency (e.g., a UserRepository)</w:t>
        <w:br/>
        <w:t>class UserRepository {</w:t>
        <w:br/>
        <w:t xml:space="preserve">  constructor(dbClient) { // Could even inject the DB client!</w:t>
        <w:br/>
        <w:t xml:space="preserve">    this.dbClient = dbClient; // Simplified for this example</w:t>
        <w:br/>
        <w:t xml:space="preserve">  }</w:t>
        <w:br/>
        <w:t xml:space="preserve">  findUserById(id) {</w:t>
        <w:br/>
        <w:t xml:space="preserve">    console.log(`Finding user ${id} in real database.`);</w:t>
        <w:br/>
        <w:t xml:space="preserve">    return { id: id, name: `User ${id} from DB` };</w:t>
        <w:br/>
        <w:t xml:space="preserve">  }</w:t>
        <w:br/>
        <w:t>}</w:t>
        <w:br/>
        <w:br/>
        <w:t>// 2. Define your component (e.g., UserService)</w:t>
        <w:br/>
        <w:t>class UserService {</w:t>
        <w:br/>
        <w:t xml:space="preserve">  constructor(userRepository) { // Receives userRepository as an argument</w:t>
        <w:br/>
        <w:t xml:space="preserve">    this.userRepository = userRepository;</w:t>
        <w:br/>
        <w:t xml:space="preserve">  }</w:t>
        <w:br/>
        <w:t xml:space="preserve">  getUserDetails(id) {</w:t>
        <w:br/>
        <w:t xml:space="preserve">    return this.userRepository.findUserById(id);</w:t>
        <w:br/>
        <w:t xml:space="preserve">  }</w:t>
        <w:br/>
        <w:t>}</w:t>
        <w:br/>
        <w:br/>
        <w:t>// 3. Assemble and "inject" at the application's entry point</w:t>
        <w:br/>
        <w:t>const myDbClient = { /* simulated database client */ };</w:t>
        <w:br/>
        <w:t>const realUserRepository = new UserRepository(myDbClient);</w:t>
        <w:br/>
        <w:t>const userService = new UserService(realUserRepository); // Inject the real repository!</w:t>
        <w:br/>
        <w:br/>
        <w:t>userService.getUserDetails(123); // Output: Finding user 123 in real database.</w:t>
      </w:r>
    </w:p>
    <w:p>
      <w:r>
        <w:t>### Benefits</w:t>
      </w:r>
    </w:p>
    <w:p>
      <w:pPr>
        <w:pStyle w:val="ListBullet"/>
      </w:pPr>
      <w:r>
        <w:t>Testability: DI vastly improves testability. To test UserService, you can inject a "mock" or "stub" UserRepository that doesn't hit a real database. This makes tests faster, more reliable, and independent of external systems.</w:t>
      </w:r>
    </w:p>
    <w:p>
      <w:r>
        <w:rPr>
          <w:rFonts w:ascii="Consolas" w:hAnsi="Consolas"/>
          <w:sz w:val="19"/>
        </w:rPr>
        <w:t xml:space="preserve">    // In a test file for UserService:</w:t>
        <w:br/>
        <w:t xml:space="preserve">    class MockUserRepository { // A fake repository for testing</w:t>
        <w:br/>
        <w:t xml:space="preserve">      findUserById(id) {</w:t>
        <w:br/>
        <w:t xml:space="preserve">        console.log(`Finding user ${id} in MOCK database.`);</w:t>
        <w:br/>
        <w:t xml:space="preserve">        return { id: id, name: `Mock User ${id}` }; // Predictable test data</w:t>
        <w:br/>
        <w:t xml:space="preserve">      }</w:t>
        <w:br/>
        <w:t xml:space="preserve">    }</w:t>
        <w:br/>
        <w:br/>
        <w:t xml:space="preserve">    const mockUserRepository = new MockUserRepository();</w:t>
        <w:br/>
        <w:t xml:space="preserve">    const testUserService = new UserService(mockUserRepository); // Inject the mock!</w:t>
        <w:br/>
        <w:br/>
        <w:t xml:space="preserve">    testUserService.getUserDetails(456); // Output: Finding user 456 in MOCK database.</w:t>
        <w:br/>
        <w:t xml:space="preserve">    // Now you can assert on the return value without worrying about a real DB.</w:t>
      </w:r>
    </w:p>
    <w:p>
      <w:pPr>
        <w:pStyle w:val="ListBullet"/>
      </w:pPr>
      <w:r>
        <w:t>Modularity: DI makes components more modular and reusable. UserService no longer cares *how* UserRepository works, only *that* it provides a findUserById method. You could easily swap UserRepository with a MongoDBUserRepository or PostgreSQLUserRepository without changing the UserService itself, as long as they adhere to the same interface. This reduces tight coupling and makes your codebase more flexible.</w:t>
      </w:r>
    </w:p>
    <w:p>
      <w:r>
        <w:t>### Summary</w:t>
      </w:r>
    </w:p>
    <w:p>
      <w:r>
        <w:t>Manually implementing Dependency Injection in Node.js, typically via constructor injection, makes your application components more independent, easier to test with mocks, and more flexible for future changes. It promotes a cleaner, more maintainable architecture without needing complex frameworks.</w:t>
      </w:r>
    </w:p>
    <w:p/>
    <w:p>
      <w:pPr>
        <w:pStyle w:val="Heading2"/>
      </w:pPr>
      <w:r>
        <w:t>1424. Deep dive into the internal mechanics of `async/await` in Node.js. How do they relate to Promises, and how do they interact with the JavaScript Event Loop under the hood to manage asynchronous operations?</w:t>
      </w:r>
    </w:p>
    <w:p>
      <w:r>
        <w:t>async/await in Node.js provides a cleaner, more readable way to write asynchronous JavaScript code, making it appear synchronous while still operating asynchronously behind the scenes. It's fundamentally built on top of Promises.</w:t>
      </w:r>
    </w:p>
    <w:p>
      <w:r>
        <w:t>### The Promise Connection: Syntactic Sugar</w:t>
      </w:r>
    </w:p>
    <w:p>
      <w:r>
        <w:t>At its core, async/await is "syntactic sugar" for Promises.</w:t>
      </w:r>
    </w:p>
    <w:p>
      <w:pPr>
        <w:pStyle w:val="ListBullet"/>
      </w:pPr>
      <w:r>
        <w:t>async function: A function declared with async will *always* return a Promise. If the function returns a value directly, it's implicitly wrapped in Promise.resolve(). If it throws an error, the Promise is implicitly rejected.</w:t>
      </w:r>
    </w:p>
    <w:p>
      <w:r>
        <w:rPr>
          <w:rFonts w:ascii="Consolas" w:hAnsi="Consolas"/>
          <w:sz w:val="19"/>
        </w:rPr>
        <w:t xml:space="preserve">    async function greet() {</w:t>
        <w:br/>
        <w:t xml:space="preserve">      return "Hello Async!"; // Returns Promise.resolve("Hello Async!")</w:t>
        <w:br/>
        <w:t xml:space="preserve">    }</w:t>
        <w:br/>
        <w:t xml:space="preserve">    // console.log(greet()); // Promise { 'Hello Async!' }</w:t>
      </w:r>
    </w:p>
    <w:p>
      <w:pPr>
        <w:pStyle w:val="ListBullet"/>
      </w:pPr>
      <w:r>
        <w:t>await keyword: Can *only* be used inside an async function. It pauses the execution of that async function until the Promise it's waiting for settles (resolves or rejects). If the Promise resolves, await returns its resolved value. If it rejects, await throws an error.</w:t>
      </w:r>
    </w:p>
    <w:p>
      <w:r>
        <w:t>### Interaction with the JavaScript Event Loop</w:t>
      </w:r>
    </w:p>
    <w:p>
      <w:r>
        <w:t>This is where the internal mechanics interact with Node.js's concurrency model:</w:t>
      </w:r>
    </w:p>
    <w:p>
      <w:pPr>
        <w:pStyle w:val="ListBullet"/>
      </w:pPr>
      <w:r>
        <w:t>Pausing Execution: When the await keyword is encountered, and the Promise it's waiting for is not yet settled:</w:t>
      </w:r>
    </w:p>
    <w:p>
      <w:pPr>
        <w:pStyle w:val="ListBullet"/>
      </w:pPr>
      <w:r>
        <w:t>The async function *pauses* its execution at that line.</w:t>
      </w:r>
    </w:p>
    <w:p>
      <w:pPr>
        <w:pStyle w:val="ListBullet"/>
      </w:pPr>
      <w:r>
        <w:t>Crucially, the main JavaScript thread is *not blocked*. The rest of the code on the call stack, or subsequent operations by the Event Loop, can continue to run.</w:t>
      </w:r>
    </w:p>
    <w:p>
      <w:pPr>
        <w:pStyle w:val="ListBullet"/>
      </w:pPr>
      <w:r>
        <w:t>Asynchronous Work Continues: The Promise being awaited continues its asynchronous operation (e.g., a network request, a file read).</w:t>
      </w:r>
    </w:p>
    <w:p>
      <w:pPr>
        <w:pStyle w:val="ListBullet"/>
      </w:pPr>
      <w:r>
        <w:t>Microtask Queue: Once the awaited Promise settles (either resolves or rejects), the *continuation* of the async function (the code immediately following the await expression) is placed into the Microtask Queue. The Event Loop processes the Microtask Queue with high priority, *before* moving to the Macrotask Queue (where setTimeout callbacks live).</w:t>
      </w:r>
    </w:p>
    <w:p>
      <w:pPr>
        <w:pStyle w:val="ListBullet"/>
      </w:pPr>
      <w:r>
        <w:t>Resuming Execution: When the Event Loop is free and processes the microtask, the async function *resumes* its execution from where it left off, receiving the resolved value (or handling the rejection).</w:t>
      </w:r>
    </w:p>
    <w:p>
      <w:r>
        <w:t>Analogy: Imagine you're baking (the Event Loop). You put dough in the oven and set a timer (await a Promise). Instead of standing there, you start chopping vegetables or cleaning up (other tasks continue on the main thread). When the oven timer dings (Promise resolves), you immediately stop what you're doing, check the bread (microtask), and then continue your other tasks.</w:t>
      </w:r>
    </w:p>
    <w:p>
      <w:r>
        <w:t>### Code Example</w:t>
      </w:r>
    </w:p>
    <w:p>
      <w:r>
        <w:rPr>
          <w:rFonts w:ascii="Consolas" w:hAnsi="Consolas"/>
          <w:sz w:val="19"/>
        </w:rPr>
        <w:t>function fetchUser(id) {</w:t>
        <w:br/>
        <w:t xml:space="preserve">  return new Promise(resolve =&gt; {</w:t>
        <w:br/>
        <w:t xml:space="preserve">    setTimeout(() =&gt; {</w:t>
        <w:br/>
        <w:t xml:space="preserve">      resolve(`User ${id} data`);</w:t>
        <w:br/>
        <w:t xml:space="preserve">    }, 1500); // Simulate network delay</w:t>
        <w:br/>
        <w:t xml:space="preserve">  });</w:t>
        <w:br/>
        <w:t>}</w:t>
        <w:br/>
        <w:br/>
        <w:t>async function getUserInfo() {</w:t>
        <w:br/>
        <w:t xml:space="preserve">  console.log('1. Starting data fetch...');</w:t>
        <w:br/>
        <w:t xml:space="preserve">  const userData = await fetchUser(123); // Function pauses here for 1.5 seconds</w:t>
        <w:br/>
        <w:t xml:space="preserve">  console.log('2. Data received:', userData); // Resumes after Promise resolves</w:t>
        <w:br/>
        <w:t xml:space="preserve">  console.log('3. Finished processing.');</w:t>
        <w:br/>
        <w:t>}</w:t>
        <w:br/>
        <w:br/>
        <w:t>getUserInfo();</w:t>
        <w:br/>
        <w:t>console.log('4. This line runs immediately, not blocked by fetchUser.');</w:t>
      </w:r>
    </w:p>
    <w:p>
      <w:r>
        <w:t>Output Order: 1. Starting data fetch..., 4. This line runs immediately, not blocked by fetchUser., then after ~1.5 seconds: 2. Data received: User 123 data, 3. Finished processing..</w:t>
      </w:r>
    </w:p>
    <w:p>
      <w:r>
        <w:t>### Summary</w:t>
      </w:r>
    </w:p>
    <w:p>
      <w:r>
        <w:t>async/await is powerful syntactic sugar that simplifies asynchronous code, making it look sequential. It achieves this by working directly with Promises. An async function always returns a Promise, and await pauses the function's execution until a Promise settles. This pausing and resuming is managed by the JavaScript Event Loop, which places the function's continuation into the high-priority Microtask Queue, ensuring non-blocking and efficient asynchronous operations.</w:t>
      </w:r>
    </w:p>
    <w:p/>
    <w:p>
      <w:pPr>
        <w:pStyle w:val="Heading2"/>
      </w:pPr>
      <w:r>
        <w:t>1425. Describe the purpose of `package.json` and differentiate between `dependencies` and `devDependencies` within a Node.js project.</w:t>
      </w:r>
    </w:p>
    <w:p>
      <w:r>
        <w:t>The package.json file is a fundamental part of any Node.js project, serving as its manifest or blueprint. It's a plain text file written in JSON format that sits at the root of your project directory.</w:t>
      </w:r>
    </w:p>
    <w:p>
      <w:r>
        <w:t>### Purpose of package.json</w:t>
      </w:r>
    </w:p>
    <w:p>
      <w:r>
        <w:t>Think of package.json as the ID card for your project. It contains crucial metadata about your application, such as:</w:t>
      </w:r>
    </w:p>
    <w:p>
      <w:pPr>
        <w:pStyle w:val="ListBullet"/>
      </w:pPr>
      <w:r>
        <w:t>Project Name, Version, Description: Basic identifying information.</w:t>
      </w:r>
    </w:p>
    <w:p>
      <w:pPr>
        <w:pStyle w:val="ListBullet"/>
      </w:pPr>
      <w:r>
        <w:t>Scripts: Custom commands you can run (e.g., npm start, npm test).</w:t>
      </w:r>
    </w:p>
    <w:p>
      <w:pPr>
        <w:pStyle w:val="ListBullet"/>
      </w:pPr>
      <w:r>
        <w:t>Author and License Information.</w:t>
      </w:r>
    </w:p>
    <w:p>
      <w:pPr>
        <w:pStyle w:val="ListBullet"/>
      </w:pPr>
      <w:r>
        <w:t>Dependencies: Most importantly, it lists all the external packages (libraries) your project relies on, along with their version requirements.</w:t>
      </w:r>
    </w:p>
    <w:p>
      <w:r>
        <w:t>This file ensures that anyone else (or even you in the future) can set up and run your project correctly by simply installing its listed dependencies.</w:t>
      </w:r>
    </w:p>
    <w:p>
      <w:r>
        <w:t>Example package.json snippet:</w:t>
      </w:r>
    </w:p>
    <w:p>
      <w:r>
        <w:rPr>
          <w:rFonts w:ascii="Consolas" w:hAnsi="Consolas"/>
          <w:sz w:val="19"/>
        </w:rPr>
        <w:t>{</w:t>
        <w:br/>
        <w:t xml:space="preserve">  "name": "my-node-app",</w:t>
        <w:br/>
        <w:t xml:space="preserve">  "version": "1.0.0",</w:t>
        <w:br/>
        <w:t xml:space="preserve">  "description": "A simple Node.js application",</w:t>
        <w:br/>
        <w:t xml:space="preserve">  "main": "index.js",</w:t>
        <w:br/>
        <w:t xml:space="preserve">  "scripts": {</w:t>
        <w:br/>
        <w:t xml:space="preserve">    "start": "node index.js",</w:t>
        <w:br/>
        <w:t xml:space="preserve">    "test": "mocha"</w:t>
        <w:br/>
        <w:t xml:space="preserve">  },</w:t>
        <w:br/>
        <w:t xml:space="preserve">  "dependencies": {</w:t>
        <w:br/>
        <w:t xml:space="preserve">    "express": "^4.18.2"</w:t>
        <w:br/>
        <w:t xml:space="preserve">  },</w:t>
        <w:br/>
        <w:t xml:space="preserve">  "devDependencies": {</w:t>
        <w:br/>
        <w:t xml:space="preserve">    "mocha": "^10.2.0",</w:t>
        <w:br/>
        <w:t xml:space="preserve">    "nodemon": "^3.0.1"</w:t>
        <w:br/>
        <w:t xml:space="preserve">  }</w:t>
        <w:br/>
        <w:t>}</w:t>
      </w:r>
    </w:p>
    <w:p>
      <w:r>
        <w:t>### Differentiating dependencies and devDependencies</w:t>
      </w:r>
    </w:p>
    <w:p>
      <w:r>
        <w:t>Within package.json, dependencies and devDependencies are two distinct sections for categorizing external packages based on their role in your project.</w:t>
      </w:r>
    </w:p>
    <w:p>
      <w:r>
        <w:t>#### dependencies</w:t>
      </w:r>
    </w:p>
    <w:p>
      <w:pPr>
        <w:pStyle w:val="ListBullet"/>
      </w:pPr>
      <w:r>
        <w:t>Purpose: These are packages that your application absolutely needs to run in a production environment. Without them, your core application logic will fail.</w:t>
      </w:r>
    </w:p>
    <w:p>
      <w:pPr>
        <w:pStyle w:val="ListBullet"/>
      </w:pPr>
      <w:r>
        <w:t>Analogy: Imagine building a car. dependencies are like the engine, wheels, and steering wheel – essential components for the car to function on the road.</w:t>
      </w:r>
    </w:p>
    <w:p>
      <w:pPr>
        <w:pStyle w:val="ListBullet"/>
      </w:pPr>
      <w:r>
        <w:t>Examples: A web framework like express, a database driver like mongoose, or a utility library like lodash.</w:t>
      </w:r>
    </w:p>
    <w:p>
      <w:pPr>
        <w:pStyle w:val="ListBullet"/>
      </w:pPr>
      <w:r>
        <w:t>Installation: When you run npm install (or npm i), npm installs all packages listed under dependencies. When you install a package using npm install &lt;package-name&gt;, it's typically added here by default.</w:t>
      </w:r>
    </w:p>
    <w:p>
      <w:r>
        <w:t>#### devDependencies</w:t>
      </w:r>
    </w:p>
    <w:p>
      <w:pPr>
        <w:pStyle w:val="ListBullet"/>
      </w:pPr>
      <w:r>
        <w:t>Purpose: These are packages required only during the development and testing phases of your project. They are *not* needed for the application to run once it's deployed to production.</w:t>
      </w:r>
    </w:p>
    <w:p>
      <w:pPr>
        <w:pStyle w:val="ListBullet"/>
      </w:pPr>
      <w:r>
        <w:t>Analogy: Continuing the car analogy, devDependencies are like the specialized tools in a mechanic's workshop – useful for building, testing, or repairing the car, but not actually part of the car itself when it's driving.</w:t>
      </w:r>
    </w:p>
    <w:p>
      <w:pPr>
        <w:pStyle w:val="ListBullet"/>
      </w:pPr>
      <w:r>
        <w:t>Examples: Testing frameworks like jest or mocha, code linters like eslint, or development servers like nodemon (which restarts your app on file changes).</w:t>
      </w:r>
    </w:p>
    <w:p>
      <w:pPr>
        <w:pStyle w:val="ListBullet"/>
      </w:pPr>
      <w:r>
        <w:t>Installation: These are explicitly added using npm install &lt;package-name&gt; --save-dev or npm i -D &lt;package-name&gt;. They are skipped if you run npm install --production.</w:t>
      </w:r>
    </w:p>
    <w:p>
      <w:r>
        <w:t>---</w:t>
      </w:r>
    </w:p>
    <w:p>
      <w:r>
        <w:t>### Summary and Takeaway</w:t>
      </w:r>
    </w:p>
    <w:p>
      <w:pPr>
        <w:pStyle w:val="ListBullet"/>
      </w:pPr>
      <w:r>
        <w:t>package.json: The central configuration file for a Node.js project, detailing its metadata and dependencies.</w:t>
      </w:r>
    </w:p>
    <w:p>
      <w:pPr>
        <w:pStyle w:val="ListBullet"/>
      </w:pPr>
      <w:r>
        <w:t>dependencies: Packages required for the application to run in production.</w:t>
      </w:r>
    </w:p>
    <w:p>
      <w:pPr>
        <w:pStyle w:val="ListBullet"/>
      </w:pPr>
      <w:r>
        <w:t>devDependencies: Packages required for development, testing, or building, but not for production runtime.</w:t>
      </w:r>
    </w:p>
    <w:p>
      <w:r>
        <w:t>Understanding this distinction helps manage project size, optimize deployment, and clearly communicate project requirements.</w:t>
      </w:r>
    </w:p>
    <w:p/>
    <w:p>
      <w:pPr>
        <w:pStyle w:val="Heading2"/>
      </w:pPr>
      <w:r>
        <w:t>1426. Compare and contrast Promises with async/await for handling asynchronous operations in Node.js. When would you prefer one over the other?</w:t>
      </w:r>
    </w:p>
    <w:p>
      <w:r>
        <w:t>It's great you're exploring how to handle asynchronous operations in Node.js! Both Promises and async/await are powerful tools for this, and understanding their relationship is key.</w:t>
      </w:r>
    </w:p>
    <w:p>
      <w:r>
        <w:t>---</w:t>
      </w:r>
    </w:p>
    <w:p>
      <w:r>
        <w:t>### Understanding Asynchronous Operations</w:t>
      </w:r>
    </w:p>
    <w:p>
      <w:r>
        <w:t>Before diving in, remember that asynchronous operations are tasks that don't block the main program's execution. Think of fetching data from a database or reading a file – these take time, and you don't want your entire application to freeze while waiting.</w:t>
      </w:r>
    </w:p>
    <w:p>
      <w:r>
        <w:t>### Promises: The Foundation</w:t>
      </w:r>
    </w:p>
    <w:p>
      <w:r>
        <w:t>A Promise is an object representing the *eventual completion (or failure)* of an asynchronous operation and its resulting value. It's like ordering food: you get a receipt (the Promise) and know you'll either get your food (success) or a refund (failure) later.</w:t>
      </w:r>
    </w:p>
    <w:p>
      <w:pPr>
        <w:pStyle w:val="ListBullet"/>
      </w:pPr>
      <w:r>
        <w:t>States: A Promise can be pending (waiting), fulfilled (succeeded), or rejected (failed).</w:t>
      </w:r>
    </w:p>
    <w:p>
      <w:pPr>
        <w:pStyle w:val="ListBullet"/>
      </w:pPr>
      <w:r>
        <w:t>Handling: You use .then() to handle a successful outcome and .catch() to handle errors.</w:t>
      </w:r>
    </w:p>
    <w:p>
      <w:r>
        <w:rPr>
          <w:rFonts w:ascii="Consolas" w:hAnsi="Consolas"/>
          <w:sz w:val="19"/>
        </w:rPr>
        <w:t>function fetchUserData() {</w:t>
        <w:br/>
        <w:t xml:space="preserve">  return new Promise((resolve, reject) =&gt; {</w:t>
        <w:br/>
        <w:t xml:space="preserve">    // Simulate a network request</w:t>
        <w:br/>
        <w:t xml:space="preserve">    setTimeout(() =&gt; {</w:t>
        <w:br/>
        <w:t xml:space="preserve">      const success = true; // Change to false to see error</w:t>
        <w:br/>
        <w:t xml:space="preserve">      if (success) {</w:t>
        <w:br/>
        <w:t xml:space="preserve">        resolve("User data fetched successfully!");</w:t>
        <w:br/>
        <w:t xml:space="preserve">      } else {</w:t>
        <w:br/>
        <w:t xml:space="preserve">        reject("Failed to fetch user data.");</w:t>
        <w:br/>
        <w:t xml:space="preserve">      }</w:t>
        <w:br/>
        <w:t xml:space="preserve">    }, 1000);</w:t>
        <w:br/>
        <w:t xml:space="preserve">  });</w:t>
        <w:br/>
        <w:t>}</w:t>
        <w:br/>
        <w:br/>
        <w:t>fetchUserData()</w:t>
        <w:br/>
        <w:t xml:space="preserve">  .then(data =&gt; console.log("Promise Success:", data))</w:t>
        <w:br/>
        <w:t xml:space="preserve">  .catch(error =&gt; console.error("Promise Error:", error));</w:t>
      </w:r>
    </w:p>
    <w:p>
      <w:r>
        <w:t>### Async/Await: A Simpler Syntax</w:t>
      </w:r>
    </w:p>
    <w:p>
      <w:r>
        <w:t>async/await is essentially syntactic sugar built on top of Promises. It allows you to write asynchronous code that looks and behaves more like traditional synchronous code, making it easier to read and reason about.</w:t>
      </w:r>
    </w:p>
    <w:p>
      <w:pPr>
        <w:pStyle w:val="ListBullet"/>
      </w:pPr>
      <w:r>
        <w:t>async function: A function declared with async always returns a Promise.</w:t>
      </w:r>
    </w:p>
    <w:p>
      <w:pPr>
        <w:pStyle w:val="ListBullet"/>
      </w:pPr>
      <w:r>
        <w:t>await keyword: Can only be used inside an async function. It pauses the execution of the async function until the Promise it's "awaiting" settles (resolves or rejects), then unwraps its value.</w:t>
      </w:r>
    </w:p>
    <w:p>
      <w:r>
        <w:rPr>
          <w:rFonts w:ascii="Consolas" w:hAnsi="Consolas"/>
          <w:sz w:val="19"/>
        </w:rPr>
        <w:t>async function fetchUserDataAsync() {</w:t>
        <w:br/>
        <w:t xml:space="preserve">  try {</w:t>
        <w:br/>
        <w:t xml:space="preserve">    const data = await fetchUserData(); // 'await' pauses here until Promise resolves</w:t>
        <w:br/>
        <w:t xml:space="preserve">    console.log("Async/Await Success:", data);</w:t>
        <w:br/>
        <w:t xml:space="preserve">  } catch (error) {</w:t>
        <w:br/>
        <w:t xml:space="preserve">    console.error("Async/Await Error:", error);</w:t>
        <w:br/>
        <w:t xml:space="preserve">  }</w:t>
        <w:br/>
        <w:t>}</w:t>
        <w:br/>
        <w:br/>
        <w:t>fetchUserDataAsync();</w:t>
      </w:r>
    </w:p>
    <w:p>
      <w:r>
        <w:t>### Comparing Them: Key Differences</w:t>
      </w:r>
    </w:p>
    <w:p>
      <w:r>
        <w:t>| Feature | Promises (.then/.catch) | Async/Await (async/await) | | :------------------ | :----------------------------------------------- | :------------------------------------------------------- | | Syntax | Uses callback functions (.then, .catch) | Looks like synchronous code with await | | Readability | Can lead to .then() chains (less linear) | Generally more linear and easier to follow | | Error Handling | Uses .catch() | Uses standard try...catch blocks, like synchronous code | | Chaining | Explicit .then() calls for sequential steps | Sequential steps are implied by successive await calls |</w:t>
      </w:r>
    </w:p>
    <w:p>
      <w:r>
        <w:t>### When to Prefer One Over the Other</w:t>
      </w:r>
    </w:p>
    <w:p>
      <w:pPr>
        <w:pStyle w:val="ListBullet"/>
      </w:pPr>
      <w:r>
        <w:t>Async/await: Generally preferred for consuming Promises and orchestrating complex asynchronous workflows. Its readability, especially with multiple sequential asynchronous operations, greatly improves maintainability. For most new code, this is the go-to.</w:t>
      </w:r>
    </w:p>
    <w:p>
      <w:pPr>
        <w:pStyle w:val="ListBullet"/>
      </w:pPr>
      <w:r>
        <w:t>Promises (.then/.catch): Still fundamental. You'll use them when creating your own Promise-based APIs or when working with libraries that directly return Promises. For simpler, single-step asynchronous operations or when you need to run multiple Promises concurrently (e.g., Promise.all), .then/.catch might still be used directly, though async/await can consume these as well.</w:t>
      </w:r>
    </w:p>
    <w:p>
      <w:r>
        <w:t>### Summary</w:t>
      </w:r>
    </w:p>
    <w:p>
      <w:r>
        <w:t>async/await provides a cleaner, more readable syntax for working with Promises. While Promises are the underlying mechanism, async/await is typically the preferred method for handling asynchronous operations in modern Node.js development due to its improved clarity and familiar error handling.</w:t>
      </w:r>
    </w:p>
    <w:p/>
    <w:p>
      <w:pPr>
        <w:pStyle w:val="Heading2"/>
      </w:pPr>
      <w:r>
        <w:t>1427. Discuss various strategies for error handling in a production-grade Node.js application, including both synchronous and asynchronous errors.</w:t>
      </w:r>
    </w:p>
    <w:p>
      <w:r>
        <w:t>Error handling is crucial in production Node.js applications to ensure stability, provide a good user experience, and enable effective debugging. It involves gracefully catching and responding to unexpected situations, whether they happen immediately (synchronous) or later (asynchronous).</w:t>
      </w:r>
    </w:p>
    <w:p>
      <w:r>
        <w:t>### 1. Synchronous Error Handling</w:t>
      </w:r>
    </w:p>
    <w:p>
      <w:r>
        <w:t>Synchronous errors occur immediately when a piece of code is executed. Think of it like dropping a glass – you know it broke right away.</w:t>
      </w:r>
    </w:p>
    <w:p>
      <w:r>
        <w:t>Strategy: try...catch blocks are the standard for synchronous errors.</w:t>
      </w:r>
    </w:p>
    <w:p>
      <w:r>
        <w:t>Code Example:</w:t>
      </w:r>
    </w:p>
    <w:p>
      <w:r>
        <w:rPr>
          <w:rFonts w:ascii="Consolas" w:hAnsi="Consolas"/>
          <w:sz w:val="19"/>
        </w:rPr>
        <w:t>try {</w:t>
        <w:br/>
        <w:t xml:space="preserve">    const data = JSON.parse("{ bad json }"); // This will throw a synchronous error</w:t>
        <w:br/>
        <w:t xml:space="preserve">    console.log(data); // This line won't be reached</w:t>
        <w:br/>
        <w:t>} catch (error) {</w:t>
        <w:br/>
        <w:t xml:space="preserve">    console.error("Caught a synchronous error:", error.message);</w:t>
        <w:br/>
        <w:t xml:space="preserve">    // Output: Caught a synchronous error: Unexpected token 'b' at 2:3</w:t>
        <w:br/>
        <w:t>}</w:t>
      </w:r>
    </w:p>
    <w:p>
      <w:r>
        <w:t>### 2. Asynchronous Error Handling</w:t>
      </w:r>
    </w:p>
    <w:p>
      <w:r>
        <w:t>Asynchronous errors happen at a later point, after the initial function call returns. This is like ordering food online – you might only find out later if the delivery failed. Node.js heavily relies on asynchronous operations, making this critical.</w:t>
      </w:r>
    </w:p>
    <w:p>
      <w:r>
        <w:t>Strategies:</w:t>
      </w:r>
    </w:p>
    <w:p>
      <w:pPr>
        <w:pStyle w:val="ListBullet"/>
      </w:pPr>
      <w:r>
        <w:t>Promises (.catch()): When using Promises, the .catch() method is designed to handle rejections (errors).</w:t>
      </w:r>
    </w:p>
    <w:p>
      <w:pPr>
        <w:pStyle w:val="ListBullet"/>
      </w:pPr>
      <w:r>
        <w:t>async/await (try...catch): With async/await, we can use try...catch blocks similar to synchronous code, making asynchronous error handling look more familiar.</w:t>
      </w:r>
    </w:p>
    <w:p>
      <w:r>
        <w:t>Code Example (Promises with async/await):</w:t>
      </w:r>
    </w:p>
    <w:p>
      <w:r>
        <w:rPr>
          <w:rFonts w:ascii="Consolas" w:hAnsi="Consolas"/>
          <w:sz w:val="19"/>
        </w:rPr>
        <w:t>async function fetchData() {</w:t>
        <w:br/>
        <w:t xml:space="preserve">    try {</w:t>
        <w:br/>
        <w:t xml:space="preserve">        // Imagine an API call that might fail</w:t>
        <w:br/>
        <w:t xml:space="preserve">        const response = await fetch("http://non-existent-url.com"); // This will throw if URL is bad or network fails</w:t>
        <w:br/>
        <w:t xml:space="preserve">        const data = await response.json();</w:t>
        <w:br/>
        <w:t xml:space="preserve">        console.log(data);</w:t>
        <w:br/>
        <w:t xml:space="preserve">    } catch (error) {</w:t>
        <w:br/>
        <w:t xml:space="preserve">        console.error("Caught an asynchronous error:", error.message);</w:t>
        <w:br/>
        <w:t xml:space="preserve">        // Output: Caught an asynchronous error: fetch failed (or similar network error)</w:t>
        <w:br/>
        <w:t xml:space="preserve">    }</w:t>
        <w:br/>
        <w:t>}</w:t>
        <w:br/>
        <w:t>fetchData();</w:t>
      </w:r>
    </w:p>
    <w:p>
      <w:r>
        <w:t>### 3. Production-Grade Strategies</w:t>
      </w:r>
    </w:p>
    <w:p>
      <w:r>
        <w:t>For a robust production application, mere try...catch isn't enough.</w:t>
      </w:r>
    </w:p>
    <w:p>
      <w:pPr>
        <w:pStyle w:val="ListBullet"/>
      </w:pPr>
      <w:r>
        <w:t>Centralized Error Handling (Express Middleware): In web frameworks like Express, a dedicated error-handling middleware can catch errors from various routes and send a consistent response.</w:t>
      </w:r>
    </w:p>
    <w:p>
      <w:r>
        <w:t>Code Example (Express):</w:t>
      </w:r>
    </w:p>
    <w:p>
      <w:r>
        <w:rPr>
          <w:rFonts w:ascii="Consolas" w:hAnsi="Consolas"/>
          <w:sz w:val="19"/>
        </w:rPr>
        <w:t xml:space="preserve">    // This must be the last middleware added</w:t>
        <w:br/>
        <w:t xml:space="preserve">    app.use((err, req, res, next) =&gt; {</w:t>
        <w:br/>
        <w:t xml:space="preserve">        console.error("Centralized Error:", err.stack); // Log the full error stack</w:t>
        <w:br/>
        <w:t xml:space="preserve">        res.status(500).send('Something broke on our end!');</w:t>
        <w:br/>
        <w:t xml:space="preserve">    });</w:t>
      </w:r>
    </w:p>
    <w:p>
      <w:pPr>
        <w:pStyle w:val="ListBullet"/>
      </w:pPr>
      <w:r>
        <w:t>Process-Level Handling (uncaughtException, unhandledRejection): These global event handlers catch errors that *escaped* all other try...catch or .catch() blocks. They are primarily for logging and gracefully shutting down the process, *not* for recovering, as the application state might be unpredictable.</w:t>
      </w:r>
    </w:p>
    <w:p>
      <w:r>
        <w:rPr>
          <w:rFonts w:ascii="Consolas" w:hAnsi="Consolas"/>
          <w:sz w:val="19"/>
        </w:rPr>
        <w:t xml:space="preserve">    process.on('uncaughtException', (err) =&gt; {</w:t>
        <w:br/>
        <w:t xml:space="preserve">        console.error('Unhandled Synchronous Exception:', err);</w:t>
        <w:br/>
        <w:t xml:space="preserve">        // Log the error, perform cleanup, then exit</w:t>
        <w:br/>
        <w:t xml:space="preserve">        process.exit(1);</w:t>
        <w:br/>
        <w:t xml:space="preserve">    });</w:t>
        <w:br/>
        <w:br/>
        <w:t xml:space="preserve">    process.on('unhandledRejection', (reason, promise) =&gt; {</w:t>
        <w:br/>
        <w:t xml:space="preserve">        console.error('Unhandled Promise Rejection:', reason);</w:t>
        <w:br/>
        <w:t xml:space="preserve">        // Log the error, perform cleanup, then exit</w:t>
        <w:br/>
        <w:t xml:space="preserve">        process.exit(1);</w:t>
        <w:br/>
        <w:t xml:space="preserve">    });</w:t>
      </w:r>
    </w:p>
    <w:p>
      <w:pPr>
        <w:pStyle w:val="ListBullet"/>
      </w:pPr>
      <w:r>
        <w:t>Logging: Use dedicated logging libraries (e.g., Winston, Pino) to record errors with severity levels, timestamps, and context. This is vital for monitoring and debugging issues in production.</w:t>
      </w:r>
    </w:p>
    <w:p>
      <w:r>
        <w:t>### Summary</w:t>
      </w:r>
    </w:p>
    <w:p>
      <w:r>
        <w:t>For production Node.js apps, handle synchronous errors with try...catch, and asynchronous errors with .catch() (for Promises) or try...catch (with async/await). Beyond basic handling, implement centralized error middleware for consistent responses, use process-level handlers for graceful shutdowns of otherwise unhandled errors, and always log errors effectively to understand and resolve issues.</w:t>
      </w:r>
    </w:p>
    <w:p/>
    <w:p>
      <w:pPr>
        <w:pStyle w:val="Heading2"/>
      </w:pPr>
      <w:r>
        <w:t>1428. How do Node.js Streams improve performance and memory usage when dealing with large datasets or network I/O? Provide a common use case.</w:t>
      </w:r>
    </w:p>
    <w:p>
      <w:r>
        <w:t>Node.js Streams are a powerful concept for handling data piece by piece, rather than loading everything into memory at once. Imagine a garden hose or a conveyor belt: data flows through it in small, manageable chunks, allowing your application to process it as it arrives.</w:t>
      </w:r>
    </w:p>
    <w:p>
      <w:r>
        <w:t>### How Node.js Streams Improve Performance</w:t>
      </w:r>
    </w:p>
    <w:p>
      <w:r>
        <w:t>Without streams, processing a large file or network response often means waiting for the *entire* dataset to be downloaded or read into memory before your application can start working on it. This causes significant delays and makes your application less responsive.</w:t>
      </w:r>
    </w:p>
    <w:p>
      <w:r>
        <w:t>With streams, your application can start processing the first chunk of data as soon as it arrives, even while the rest of the data is still loading. This makes your application feel much faster and more efficient, similar to how you can start watching a streaming video online almost instantly without waiting for the entire movie to download first. This "pipe-lining" of data reduces latency and improves perceived performance.</w:t>
      </w:r>
    </w:p>
    <w:p>
      <w:r>
        <w:t>### How Node.js Streams Reduce Memory Usage</w:t>
      </w:r>
    </w:p>
    <w:p>
      <w:r>
        <w:t>When dealing with large files (e.g., several gigabytes) or extensive network traffic, loading everything into your application's memory (RAM) can quickly consume available resources, leading to crashes or severe slowdowns.</w:t>
      </w:r>
    </w:p>
    <w:p>
      <w:r>
        <w:t>Streams solve this by processing data in small, fixed-size chunks. At any given moment, only a tiny portion of the entire dataset resides in your application's memory. Once a chunk is processed, it's released, and the next chunk is loaded. This significantly lowers the memory footprint, allowing your application to handle vast amounts of data without running out of memory.</w:t>
      </w:r>
    </w:p>
    <w:p>
      <w:r>
        <w:t>### Common Use Case: Processing Large Files</w:t>
      </w:r>
    </w:p>
    <w:p>
      <w:r>
        <w:t>A classic example is reading a very large log file, performing some transformation (like filtering specific lines or compressing it), and then writing the modified data to a new file.</w:t>
      </w:r>
    </w:p>
    <w:p>
      <w:r>
        <w:t>Consider a 5GB log file. Without streams, you'd try to load the entire 5GB into memory, which would likely crash your program. With streams, you can process it chunk by chunk:</w:t>
      </w:r>
    </w:p>
    <w:p>
      <w:r>
        <w:rPr>
          <w:rFonts w:ascii="Consolas" w:hAnsi="Consolas"/>
          <w:sz w:val="19"/>
        </w:rPr>
        <w:t>const fs = require('fs');</w:t>
        <w:br/>
        <w:t>const zlib = require('zlib'); // For compression example</w:t>
        <w:br/>
        <w:br/>
        <w:t>const readStream = fs.createReadStream('large-log.txt');</w:t>
        <w:br/>
        <w:t>const writeStream = fs.createWriteStream('compressed-log.txt.gz'); // Writing to a compressed file</w:t>
        <w:br/>
        <w:br/>
        <w:t>readStream</w:t>
        <w:br/>
        <w:t xml:space="preserve">  .pipe(zlib.createGzip()) // Optional: Compress the data on the fly</w:t>
        <w:br/>
        <w:t xml:space="preserve">  .pipe(writeStream)</w:t>
        <w:br/>
        <w:t xml:space="preserve">  .on('finish', () =&gt; {</w:t>
        <w:br/>
        <w:t xml:space="preserve">    console.log('File processing complete!');</w:t>
        <w:br/>
        <w:t xml:space="preserve">  })</w:t>
        <w:br/>
        <w:t xml:space="preserve">  .on('error', (err) =&gt; {</w:t>
        <w:br/>
        <w:t xml:space="preserve">    console.error('An error occurred:', err);</w:t>
        <w:br/>
        <w:t xml:space="preserve">  });</w:t>
        <w:br/>
        <w:br/>
        <w:t>// Explanation:</w:t>
        <w:br/>
        <w:t>// 1. `readStream` reads 'large-log.txt' in small chunks.</w:t>
        <w:br/>
        <w:t>// 2. Each chunk is 'piped' to the `zlib.createGzip()` transform stream (a compressor).</w:t>
        <w:br/>
        <w:t>// 3. The compressed chunks are then 'piped' to `writeStream`, which writes them to 'compressed-log.txt.gz'.</w:t>
        <w:br/>
        <w:t>// At no point is the entire 5GB file held in memory.</w:t>
      </w:r>
    </w:p>
    <w:p>
      <w:r>
        <w:t>In this example, the pipe() method efficiently moves data from the readable stream (readStream) through a transform stream (the gzip compressor) to a writable stream (writeStream), all in small chunks.</w:t>
      </w:r>
    </w:p>
    <w:p>
      <w:r>
        <w:t>### Summary</w:t>
      </w:r>
    </w:p>
    <w:p>
      <w:r>
        <w:t>Node.js Streams are essential for building efficient and scalable applications by allowing data to be processed incrementally. This approach drastically improves performance by reducing latency and significantly lowers memory usage, making it ideal for handling large datasets and intensive I/O operations without resource exhaustion.</w:t>
      </w:r>
    </w:p>
    <w:p/>
    <w:p>
      <w:pPr>
        <w:pStyle w:val="Heading2"/>
      </w:pPr>
      <w:r>
        <w:t>1429. Consider a Node.js application that needs to perform a CPU-bound task. How would you approach this to prevent blocking the Event Loop, and what Node.js features might you use?</w:t>
      </w:r>
    </w:p>
    <w:p>
      <w:r>
        <w:t>### Handling CPU-Bound Tasks in Node.js Without Blocking the Event Loop</w:t>
      </w:r>
    </w:p>
    <w:p>
      <w:r>
        <w:t>A CPU-bound task is one that heavily uses the computer's processor for intensive calculations (e.g., complex data encryption, large image processing, or heavy mathematical computations) rather than waiting for external operations like file reads or network requests.</w:t>
      </w:r>
    </w:p>
    <w:p>
      <w:r>
        <w:t>The Problem: Node.js's core Event Loop is single-threaded. If a CPU-bound task runs directly on this main thread, it will completely block the Event Loop. This means your application becomes unresponsive, unable to process any other incoming requests, respond to users, or handle other events until that single heavy task is finished.</w:t>
      </w:r>
    </w:p>
    <w:p>
      <w:r>
        <w:t>Analogy: Imagine a single barista (the Node.js Event Loop) at a coffee shop. If one customer orders a very complex, 20-minute custom coffee blend (a CPU-bound task), the barista can't serve *any* other customers until that drink is done. Everyone else just waits.</w:t>
      </w:r>
    </w:p>
    <w:p>
      <w:r>
        <w:t>The Solution: Offload Work To keep the Event Loop free and ensure your application remains responsive, the approach is to offload these intensive computations to a separate execution context.</w:t>
      </w:r>
    </w:p>
    <w:p>
      <w:r>
        <w:t>Node.js Features to Use:</w:t>
      </w:r>
    </w:p>
    <w:p>
      <w:pPr>
        <w:pStyle w:val="ListBullet"/>
      </w:pPr>
      <w:r>
        <w:t>Worker Threads (Primary Solution)</w:t>
      </w:r>
    </w:p>
    <w:p>
      <w:r>
        <w:t>The built-in worker_threads module in Node.js allows you to create actual threads that can run JavaScript code in parallel to your main application thread. Each worker thread has its own V8 instance and Event Loop.</w:t>
      </w:r>
    </w:p>
    <w:p>
      <w:pPr>
        <w:pStyle w:val="ListBullet"/>
      </w:pPr>
      <w:r>
        <w:t>How it helps: You delegate the CPU-bound task to a worker thread. The main thread remains free to handle new requests, while the worker crunches numbers. Once the worker finishes, it sends a message back to the main thread with the result.</w:t>
      </w:r>
    </w:p>
    <w:p>
      <w:r>
        <w:t>Example:</w:t>
      </w:r>
    </w:p>
    <w:p>
      <w:r>
        <w:rPr>
          <w:rFonts w:ascii="Consolas" w:hAnsi="Consolas"/>
          <w:sz w:val="19"/>
        </w:rPr>
        <w:t xml:space="preserve">    // main.js - Your primary application file</w:t>
        <w:br/>
        <w:t xml:space="preserve">    const { Worker } = require('worker_threads');</w:t>
        <w:br/>
        <w:t xml:space="preserve">    const worker = new Worker('./myWorker.js'); // Points to your worker script</w:t>
        <w:br/>
        <w:br/>
        <w:t xml:space="preserve">    worker.on('message', (result) =&gt; {</w:t>
        <w:br/>
        <w:t xml:space="preserve">        console.log('Main thread: Heavy computation finished:', result);</w:t>
        <w:br/>
        <w:t xml:space="preserve">    });</w:t>
        <w:br/>
        <w:br/>
        <w:t xml:space="preserve">    worker.postMessage('startHeavyTask'); // Instruct the worker to start</w:t>
        <w:br/>
        <w:t xml:space="preserve">    console.log('Main thread: Still free to process other requests...');</w:t>
      </w:r>
    </w:p>
    <w:p>
      <w:r>
        <w:rPr>
          <w:rFonts w:ascii="Consolas" w:hAnsi="Consolas"/>
          <w:sz w:val="19"/>
        </w:rPr>
        <w:t xml:space="preserve">    // myWorker.js - The script run by the worker thread</w:t>
        <w:br/>
        <w:t xml:space="preserve">    const { parentPort } = require('worker_threads');</w:t>
        <w:br/>
        <w:br/>
        <w:t xml:space="preserve">    parentPort.on('message', () =&gt; {</w:t>
        <w:br/>
        <w:t xml:space="preserve">        // Simulate a CPU-bound calculation</w:t>
        <w:br/>
        <w:t xml:space="preserve">        let sum = 0;</w:t>
        <w:br/>
        <w:t xml:space="preserve">        for (let i = 0; i &lt; 1_000_000_000; i++) { sum += i; } // A very long loop</w:t>
        <w:br/>
        <w:t xml:space="preserve">        parentPort.postMessage(sum); // Send the result back to the main thread</w:t>
        <w:br/>
        <w:t xml:space="preserve">    });</w:t>
      </w:r>
    </w:p>
    <w:p>
      <w:r>
        <w:t>This setup ensures the main thread is never stalled by the long computation.</w:t>
      </w:r>
    </w:p>
    <w:p>
      <w:pPr>
        <w:pStyle w:val="ListBullet"/>
      </w:pPr>
      <w:r>
        <w:t>Child Processes (For Stronger Isolation)</w:t>
      </w:r>
    </w:p>
    <w:p>
      <w:r>
        <w:t>The child_process module allows you to spawn entirely separate Node.js processes. While generally heavier in terms of resource usage than worker threads, they provide stronger isolation and are suitable for running external programs or very distinct, large-scale computations that might benefit from separate memory spaces.</w:t>
      </w:r>
    </w:p>
    <w:p>
      <w:r>
        <w:t>Summary: To prevent CPU-bound tasks from blocking the single-threaded Node.js Event Loop and making your application unresponsive, the primary strategy is to offload these tasks to separate threads or processes. Worker Threads are the most common and efficient Node.js feature for this, allowing your main application to remain responsive while heavy computations run in parallel.</w:t>
      </w:r>
    </w:p>
    <w:p/>
    <w:p>
      <w:pPr>
        <w:pStyle w:val="Heading2"/>
      </w:pPr>
      <w:r>
        <w:t>1430. Differentiate between Node.js Worker Threads and the Cluster module. In which scenarios would you choose one over the other for scaling your application?</w:t>
      </w:r>
    </w:p>
    <w:p>
      <w:r>
        <w:t>Node.js, by default, runs on a single thread. To leverage multi-core processors and scale applications, Node.js provides two primary modules: the Cluster module and Worker Threads. While both aim to improve application performance, they do so through different mechanisms.</w:t>
      </w:r>
    </w:p>
    <w:p>
      <w:r>
        <w:t>---</w:t>
      </w:r>
    </w:p>
    <w:p>
      <w:r>
        <w:t>### 1. Node.js Cluster Module</w:t>
      </w:r>
    </w:p>
    <w:p>
      <w:r>
        <w:t>The Cluster module allows you to run multiple independent Node.js processes, known as "worker processes," that share the same server port.</w:t>
      </w:r>
    </w:p>
    <w:p>
      <w:pPr>
        <w:pStyle w:val="ListBullet"/>
      </w:pPr>
      <w:r>
        <w:t>Concept: Think of it like a supermarket with multiple cashiers. Each cashier (worker process) can serve customers independently, improving overall throughput.</w:t>
      </w:r>
    </w:p>
    <w:p>
      <w:pPr>
        <w:pStyle w:val="ListBullet"/>
      </w:pPr>
      <w:r>
        <w:t>Mechanism: A "master process" forks (creates copies of) several worker processes. Each worker process is a full, separate instance of your Node.js application, with its own event loop, memory, and code execution.</w:t>
      </w:r>
    </w:p>
    <w:p>
      <w:pPr>
        <w:pStyle w:val="ListBullet"/>
      </w:pPr>
      <w:r>
        <w:t>Ideal Scenarios:</w:t>
      </w:r>
    </w:p>
    <w:p>
      <w:pPr>
        <w:pStyle w:val="ListBullet"/>
      </w:pPr>
      <w:r>
        <w:t>HTTP/API Servers: Distributing incoming network requests across multiple CPU cores. If one worker crashes, others remain operational.</w:t>
      </w:r>
    </w:p>
    <w:p>
      <w:pPr>
        <w:pStyle w:val="ListBullet"/>
      </w:pPr>
      <w:r>
        <w:t>CPU-bound tasks that are independent: When tasks are unrelated and can be handled by separate application instances.</w:t>
      </w:r>
    </w:p>
    <w:p>
      <w:r>
        <w:t>Simple Cluster Example:</w:t>
      </w:r>
    </w:p>
    <w:p>
      <w:r>
        <w:rPr>
          <w:rFonts w:ascii="Consolas" w:hAnsi="Consolas"/>
          <w:sz w:val="19"/>
        </w:rPr>
        <w:t>const cluster = require('node:cluster');</w:t>
        <w:br/>
        <w:t>const http = require('node:http');</w:t>
        <w:br/>
        <w:t>const numCPUs = require('node:os').cpus().length;</w:t>
        <w:br/>
        <w:br/>
        <w:t>if (cluster.isMaster) {</w:t>
        <w:br/>
        <w:t xml:space="preserve">  console.log(`Master ${process.pid} is running`);</w:t>
        <w:br/>
        <w:t xml:space="preserve">  for (let i = 0; i &lt; numCPUs; i++) {</w:t>
        <w:br/>
        <w:t xml:space="preserve">    cluster.fork(); // Create a worker process for each CPU core</w:t>
        <w:br/>
        <w:t xml:space="preserve">  }</w:t>
        <w:br/>
        <w:t>} else {</w:t>
        <w:br/>
        <w:t xml:space="preserve">  http.createServer((req, res) =&gt; {</w:t>
        <w:br/>
        <w:t xml:space="preserve">    res.writeHead(200);</w:t>
        <w:br/>
        <w:t xml:space="preserve">    res.end('Hello from worker ' + process.pid);</w:t>
        <w:br/>
        <w:t xml:space="preserve">  }).listen(8000);</w:t>
        <w:br/>
        <w:t xml:space="preserve">  console.log(`Worker ${process.pid} started`);</w:t>
        <w:br/>
        <w:t>}</w:t>
      </w:r>
    </w:p>
    <w:p>
      <w:r>
        <w:t>---</w:t>
      </w:r>
    </w:p>
    <w:p>
      <w:r>
        <w:t>### 2. Node.js Worker Threads</w:t>
      </w:r>
    </w:p>
    <w:p>
      <w:r>
        <w:t>Worker Threads allow you to run multiple threads within a single Node.js process. These threads can perform CPU-intensive JavaScript operations without blocking the main event loop.</w:t>
      </w:r>
    </w:p>
    <w:p>
      <w:pPr>
        <w:pStyle w:val="ListBullet"/>
      </w:pPr>
      <w:r>
        <w:t>Concept: Imagine one complex task (like baking a cake) where the main chef (main thread) delegates specific, time-consuming parts (like kneading dough or preparing frosting) to assistant chefs (worker threads) within the same kitchen.</w:t>
      </w:r>
    </w:p>
    <w:p>
      <w:pPr>
        <w:pStyle w:val="ListBullet"/>
      </w:pPr>
      <w:r>
        <w:t>Mechanism: A parent thread can create one or more worker threads. These threads can communicate by passing messages, and they can optionally share some memory. They are useful for offloading heavy computations.</w:t>
      </w:r>
    </w:p>
    <w:p>
      <w:pPr>
        <w:pStyle w:val="ListBullet"/>
      </w:pPr>
      <w:r>
        <w:t>Ideal Scenarios:</w:t>
      </w:r>
    </w:p>
    <w:p>
      <w:pPr>
        <w:pStyle w:val="ListBullet"/>
      </w:pPr>
      <w:r>
        <w:t>CPU-intensive computations: Image processing, data encryption/decryption, complex calculations, or large data parsing.</w:t>
      </w:r>
    </w:p>
    <w:p>
      <w:pPr>
        <w:pStyle w:val="ListBullet"/>
      </w:pPr>
      <w:r>
        <w:t>Avoiding blocking the main thread: Keeping your main application responsive while heavy work is done in the background.</w:t>
      </w:r>
    </w:p>
    <w:p>
      <w:r>
        <w:t>Simple Worker Thread Example:</w:t>
      </w:r>
    </w:p>
    <w:p>
      <w:r>
        <w:rPr>
          <w:rFonts w:ascii="Consolas" w:hAnsi="Consolas"/>
          <w:sz w:val="19"/>
        </w:rPr>
        <w:t>const { Worker, isMainThread, parentPort, workerData } = require('node:worker_threads');</w:t>
        <w:br/>
        <w:br/>
        <w:t>if (isMainThread) {</w:t>
        <w:br/>
        <w:t xml:space="preserve">  // Main thread creates a worker</w:t>
        <w:br/>
        <w:t xml:space="preserve">  const worker = new Worker(__filename, {</w:t>
        <w:br/>
        <w:t xml:space="preserve">    workerData: { num: 10 }</w:t>
        <w:br/>
        <w:t xml:space="preserve">  });</w:t>
        <w:br/>
        <w:t xml:space="preserve">  worker.on('message', (msg) =&gt; console.log('Main thread received:', msg));</w:t>
        <w:br/>
        <w:t xml:space="preserve">  worker.on('exit', () =&gt; console.log('Worker thread exited'));</w:t>
        <w:br/>
        <w:t>} else {</w:t>
        <w:br/>
        <w:t xml:space="preserve">  // Worker thread performs computation</w:t>
        <w:br/>
        <w:t xml:space="preserve">  const result = workerData.num * 2;</w:t>
        <w:br/>
        <w:t xml:space="preserve">  parentPort.postMessage(`Result for ${workerData.num}: ${result}`);</w:t>
        <w:br/>
        <w:t>}</w:t>
      </w:r>
    </w:p>
    <w:p>
      <w:r>
        <w:t>---</w:t>
      </w:r>
    </w:p>
    <w:p>
      <w:r>
        <w:t>### Differentiating Scenarios:</w:t>
      </w:r>
    </w:p>
    <w:p>
      <w:r>
        <w:t>| Feature | Cluster Module | Worker Threads | | :---------------- | :------------------------------------------- | :---------------------------------------------- | | Granularity | Multiple processes | Multiple threads within a single process | | Isolation | High (isolated memory, separate event loops) | Medium (share memory, but separate call stacks) | | Fault Tolerance | High (one worker crash doesn't affect others) | Low (an unhandled error can affect the process) | | Communication | IPC (Inter-Process Communication) | Message passing, SharedArrayBuffer | | Best For | Scaling HTTP servers, distributing network I/O | CPU-bound computations within one application instance |</w:t>
      </w:r>
    </w:p>
    <w:p>
      <w:r>
        <w:t>---</w:t>
      </w:r>
    </w:p>
    <w:p>
      <w:r>
        <w:t>### Summary</w:t>
      </w:r>
    </w:p>
    <w:p>
      <w:pPr>
        <w:pStyle w:val="ListBullet"/>
      </w:pPr>
      <w:r>
        <w:t>Choose the Cluster module when you need to distribute incoming network requests across multiple CPU cores for better load balancing and fault tolerance (e.g., an API server).</w:t>
      </w:r>
    </w:p>
    <w:p>
      <w:pPr>
        <w:pStyle w:val="ListBullet"/>
      </w:pPr>
      <w:r>
        <w:t>Choose Worker Threads when you need to perform heavy, CPU-bound computations without blocking the main event loop of a single application instance (e.g., complex data processing, image manipulation).</w:t>
      </w:r>
    </w:p>
    <w:p/>
    <w:p>
      <w:pPr>
        <w:pStyle w:val="Heading2"/>
      </w:pPr>
      <w:r>
        <w:t>1431. You are designing a microservices architecture using Node.js. How would you handle inter-service communication, and what considerations would you make regarding data consistency and resilience?</w:t>
      </w:r>
    </w:p>
    <w:p>
      <w:r>
        <w:t>Designing a Node.js microservices architecture requires careful thought about how services talk to each other and how they recover from failures.</w:t>
      </w:r>
    </w:p>
    <w:p>
      <w:r>
        <w:t>---</w:t>
      </w:r>
    </w:p>
    <w:p>
      <w:r>
        <w:t>### Inter-Service Communication</w:t>
      </w:r>
    </w:p>
    <w:p>
      <w:r>
        <w:t>In microservices, services are independent, so they need ways to communicate. We typically use two main approaches:</w:t>
      </w:r>
    </w:p>
    <w:p>
      <w:pPr>
        <w:pStyle w:val="ListBullet"/>
      </w:pPr>
      <w:r>
        <w:t>Synchronous Communication (Direct):</w:t>
      </w:r>
    </w:p>
    <w:p>
      <w:pPr>
        <w:pStyle w:val="ListBullet"/>
      </w:pPr>
      <w:r>
        <w:t>REST (HTTP APIs): This is like making a direct phone call. One service makes an HTTP request (e.g., GET, POST) to another and waits for an immediate response. Node.js is excellent for building these APIs due to its non-blocking nature.</w:t>
      </w:r>
    </w:p>
    <w:p>
      <w:r>
        <w:rPr>
          <w:rFonts w:ascii="Consolas" w:hAnsi="Consolas"/>
          <w:sz w:val="19"/>
        </w:rPr>
        <w:t xml:space="preserve">        // Example: Service A calling Service B's user API</w:t>
        <w:br/>
        <w:t xml:space="preserve">        fetch('http://user-service/api/users/123')</w:t>
        <w:br/>
        <w:t xml:space="preserve">          .then(response =&gt; response.json())</w:t>
        <w:br/>
        <w:t xml:space="preserve">          .then(userData =&gt; console.log('User data:', userData))</w:t>
        <w:br/>
        <w:t xml:space="preserve">          .catch(error =&gt; console.error('Error fetching user:', error));</w:t>
      </w:r>
    </w:p>
    <w:p>
      <w:pPr>
        <w:pStyle w:val="ListBullet"/>
      </w:pPr>
      <w:r>
        <w:t>gRPC: A more efficient alternative to REST, using Protocol Buffers. It's like a high-speed, structured phone call, often preferred for internal service-to-service communication.</w:t>
      </w:r>
    </w:p>
    <w:p>
      <w:pPr>
        <w:pStyle w:val="ListBullet"/>
      </w:pPr>
      <w:r>
        <w:t>Asynchronous Communication (Indirect):</w:t>
      </w:r>
    </w:p>
    <w:p>
      <w:pPr>
        <w:pStyle w:val="ListBullet"/>
      </w:pPr>
      <w:r>
        <w:t>Message Queues / Event Bus (e.g., RabbitMQ, Kafka): This is like sending a letter. Service A sends a message to a queue without waiting for an immediate reply. Service B picks up the message when it's ready. This *decouples* services, meaning they don't need to be online simultaneously. This is great for background tasks or notifying many services about an event.</w:t>
      </w:r>
    </w:p>
    <w:p>
      <w:pPr>
        <w:pStyle w:val="ListBullet"/>
      </w:pPr>
      <w:r>
        <w:t>Analogy: When you order food online, the ordering service doesn't directly call the kitchen; it sends a message to a queue. The kitchen service picks it up when it's free.</w:t>
      </w:r>
    </w:p>
    <w:p>
      <w:r>
        <w:t>---</w:t>
      </w:r>
    </w:p>
    <w:p>
      <w:r>
        <w:t>### Data Consistency</w:t>
      </w:r>
    </w:p>
    <w:p>
      <w:r>
        <w:t>In a distributed system, ensuring data is always consistent across all services is complex.</w:t>
      </w:r>
    </w:p>
    <w:p>
      <w:pPr>
        <w:pStyle w:val="ListBullet"/>
      </w:pPr>
      <w:r>
        <w:t>Eventual Consistency: This is common in microservices. Data might not be instantly updated everywhere, but it will eventually become consistent.</w:t>
      </w:r>
    </w:p>
    <w:p>
      <w:pPr>
        <w:pStyle w:val="ListBullet"/>
      </w:pPr>
      <w:r>
        <w:t>Analogy: When you change your address with your bank, it might take a day or two for all their departments (credit card, loans) to reflect the new address. Your account is eventually consistent.</w:t>
      </w:r>
    </w:p>
    <w:p>
      <w:pPr>
        <w:pStyle w:val="ListBullet"/>
      </w:pPr>
      <w:r>
        <w:t>Distributed Transactions: Trying to have one "transaction" span multiple services (like traditional database transactions) is extremely difficult and often avoided due to complexity. Eventual consistency is usually preferred, often managed by event-driven architectures.</w:t>
      </w:r>
    </w:p>
    <w:p>
      <w:r>
        <w:t>---</w:t>
      </w:r>
    </w:p>
    <w:p>
      <w:r>
        <w:t>### Resilience</w:t>
      </w:r>
    </w:p>
    <w:p>
      <w:r>
        <w:t>Services can fail. Resilience ensures the overall system can cope.</w:t>
      </w:r>
    </w:p>
    <w:p>
      <w:pPr>
        <w:pStyle w:val="ListBullet"/>
      </w:pPr>
      <w:r>
        <w:t>Timeouts &amp; Retries:</w:t>
      </w:r>
    </w:p>
    <w:p>
      <w:pPr>
        <w:pStyle w:val="ListBullet"/>
      </w:pPr>
      <w:r>
        <w:t>Timeouts: Don't wait forever for a response. If a service doesn't respond within a set time, give up.</w:t>
      </w:r>
    </w:p>
    <w:p>
      <w:pPr>
        <w:pStyle w:val="ListBullet"/>
      </w:pPr>
      <w:r>
        <w:t>Retries: If a call fails due to a transient issue (like a network glitch), try again a few times with exponential backoff (waiting longer between retries).</w:t>
      </w:r>
    </w:p>
    <w:p>
      <w:pPr>
        <w:pStyle w:val="ListBullet"/>
      </w:pPr>
      <w:r>
        <w:t>Circuit Breakers: If a service consistently fails, stop sending requests to it for a while.</w:t>
      </w:r>
    </w:p>
    <w:p>
      <w:pPr>
        <w:pStyle w:val="ListBullet"/>
      </w:pPr>
      <w:r>
        <w:t>Analogy: Like a fuse in your house. If an appliance overloads, the fuse "trips" to prevent damage, cutting power until it's safe to reset. This prevents cascading failures.</w:t>
      </w:r>
    </w:p>
    <w:p>
      <w:pPr>
        <w:pStyle w:val="ListBullet"/>
      </w:pPr>
      <w:r>
        <w:t>Fallbacks: If a service call fails, provide a degraded but functional alternative (e.g., show cached data instead of real-time).</w:t>
      </w:r>
    </w:p>
    <w:p>
      <w:r>
        <w:t>---</w:t>
      </w:r>
    </w:p>
    <w:p>
      <w:r>
        <w:t>### Summary</w:t>
      </w:r>
    </w:p>
    <w:p>
      <w:r>
        <w:t>For Node.js microservices, combine REST/gRPC for direct communication and message queues for indirect/event-driven tasks. Prioritize eventual consistency for data. Implement robust resilience patterns like timeouts, retries, and circuit breakers to handle failures gracefully. Node.js's non-blocking I/O is well-suited for these communication patterns.</w:t>
      </w:r>
    </w:p>
    <w:p/>
    <w:p>
      <w:pPr>
        <w:pStyle w:val="Heading2"/>
      </w:pPr>
      <w:r>
        <w:t>1432. How would you identify and debug a memory leak in a Node.js application running in production? What tools or techniques would you employ?</w:t>
      </w:r>
    </w:p>
    <w:p>
      <w:r>
        <w:t>A memory leak occurs when your Node.js application continuously allocates memory but fails to release it when it's no longer needed. Imagine a library where books are checked out but never returned – eventually, there are no books left! In Node.js, this leads to steadily increasing RAM usage, slow performance, and eventually crashes.</w:t>
      </w:r>
    </w:p>
    <w:p>
      <w:r>
        <w:t>### 1. Identifying a Memory Leak (Is it happening?)</w:t>
      </w:r>
    </w:p>
    <w:p>
      <w:r>
        <w:t>The primary sign of a memory leak is a continuous, non-decreasing increase in your Node.js process's RAM usage over time.</w:t>
      </w:r>
    </w:p>
    <w:p>
      <w:pPr>
        <w:pStyle w:val="ListBullet"/>
      </w:pPr>
      <w:r>
        <w:t>OS-level Monitoring: Use tools like top or htop (on Linux) to observe the RES (resident memory size) column for your Node.js process. A steadily climbing number without dropping back is a red flag.</w:t>
      </w:r>
    </w:p>
    <w:p>
      <w:pPr>
        <w:pStyle w:val="ListBullet"/>
      </w:pPr>
      <w:r>
        <w:t>Process Managers: Tools like PM2 offer built-in monitoring (pm2 monit) that displays real-time memory consumption for your applications.</w:t>
      </w:r>
    </w:p>
    <w:p>
      <w:pPr>
        <w:pStyle w:val="ListBullet"/>
      </w:pPr>
      <w:r>
        <w:t>APM Solutions: Application Performance Monitoring (APM) services (e.g., New Relic, Datadog) can monitor application health, including memory usage, and alert you to abnormal trends.</w:t>
      </w:r>
    </w:p>
    <w:p>
      <w:r>
        <w:t>### 2. Debugging a Memory Leak (Where is it?)</w:t>
      </w:r>
    </w:p>
    <w:p>
      <w:r>
        <w:t>Once a leak is suspected, the goal is to pinpoint *what specific objects* are accumulating in memory.</w:t>
      </w:r>
    </w:p>
    <w:p>
      <w:r>
        <w:t>a. Heap Snapshots</w:t>
      </w:r>
    </w:p>
    <w:p>
      <w:r>
        <w:t>A heap snapshot is like taking a detailed "photograph" of all the objects currently residing in your application's memory.</w:t>
      </w:r>
    </w:p>
    <w:p>
      <w:pPr>
        <w:pStyle w:val="ListBullet"/>
      </w:pPr>
      <w:r>
        <w:t>How to take them:</w:t>
      </w:r>
    </w:p>
    <w:p>
      <w:pPr>
        <w:pStyle w:val="ListBullet"/>
      </w:pPr>
      <w:r>
        <w:t>Enable Debugging: Start your Node.js application with the --inspect flag:</w:t>
      </w:r>
    </w:p>
    <w:p>
      <w:r>
        <w:rPr>
          <w:rFonts w:ascii="Consolas" w:hAnsi="Consolas"/>
          <w:sz w:val="19"/>
        </w:rPr>
        <w:t xml:space="preserve">        node --inspect server.js</w:t>
      </w:r>
    </w:p>
    <w:p>
      <w:r>
        <w:t>This opens a debugging port (e.g., ws://127.0.0.1:9229/).</w:t>
      </w:r>
    </w:p>
    <w:p>
      <w:pPr>
        <w:pStyle w:val="ListBullet"/>
      </w:pPr>
      <w:r>
        <w:t>Connect Chrome DevTools: Open Google Chrome, navigate to chrome://inspect, find your Node.js target, and click "inspect."</w:t>
      </w:r>
    </w:p>
    <w:p>
      <w:pPr>
        <w:pStyle w:val="ListBullet"/>
      </w:pPr>
      <w:r>
        <w:t>Take Snapshot: In DevTools, go to the "Memory" tab, select "Heap Snapshot," and click "Take snapshot."</w:t>
      </w:r>
    </w:p>
    <w:p>
      <w:pPr>
        <w:pStyle w:val="ListBullet"/>
      </w:pPr>
      <w:r>
        <w:t>For Production: Enabling --inspect directly might be a security risk. Alternatively, use libraries like v8-profiler-next to programmatically generate snapshot files (.heapsnapshot) which you can download and analyze locally in Chrome DevTools.</w:t>
      </w:r>
    </w:p>
    <w:p>
      <w:r>
        <w:t>b. Heap Diffing (Comparing Snapshots)</w:t>
      </w:r>
    </w:p>
    <w:p>
      <w:r>
        <w:t>This is the most powerful technique for finding leaks:</w:t>
      </w:r>
    </w:p>
    <w:p>
      <w:pPr>
        <w:pStyle w:val="ListBullet"/>
      </w:pPr>
      <w:r>
        <w:t>Take a first snapshot (Snapshot A) when your application starts or memory usage is normal.</w:t>
      </w:r>
    </w:p>
    <w:p>
      <w:pPr>
        <w:pStyle w:val="ListBullet"/>
      </w:pPr>
      <w:r>
        <w:t>Allow your application to run under load for some time (e.g., 5-10 minutes) during which the memory leak would occur.</w:t>
      </w:r>
    </w:p>
    <w:p>
      <w:pPr>
        <w:pStyle w:val="ListBullet"/>
      </w:pPr>
      <w:r>
        <w:t>Take a second snapshot (Snapshot B).</w:t>
      </w:r>
    </w:p>
    <w:p>
      <w:pPr>
        <w:pStyle w:val="ListBullet"/>
      </w:pPr>
      <w:r>
        <w:t>In Chrome DevTools, with Snapshot B selected, choose Snapshot A from the "Comparison" dropdown. DevTools will now show the difference: new objects created between the two snapshots that were *not* garbage collected. Look for objects whose #Delta (change in instance count) is positive and growing significantly. These are your likely culprits.</w:t>
      </w:r>
    </w:p>
    <w:p>
      <w:r>
        <w:t>c. Code Review</w:t>
      </w:r>
    </w:p>
    <w:p>
      <w:r>
        <w:t>Once you've identified suspicious objects (e.g., an array growing indefinitely, many instances of a specific class), trace them back in your code. Common leak patterns include:</w:t>
      </w:r>
    </w:p>
    <w:p>
      <w:pPr>
        <w:pStyle w:val="ListBullet"/>
      </w:pPr>
      <w:r>
        <w:t>Unclosed Event Listeners: Attaching listeners that are never removed.</w:t>
      </w:r>
    </w:p>
    <w:p>
      <w:pPr>
        <w:pStyle w:val="ListBullet"/>
      </w:pPr>
      <w:r>
        <w:t>Global Caches: Objects stored in global variables or modules that are never cleared.</w:t>
      </w:r>
    </w:p>
    <w:p>
      <w:pPr>
        <w:pStyle w:val="ListBullet"/>
      </w:pPr>
      <w:r>
        <w:t>Closures: Variables captured in closures that inadvertently keep larger objects alive longer than needed.</w:t>
      </w:r>
    </w:p>
    <w:p>
      <w:r>
        <w:t>### Summary</w:t>
      </w:r>
    </w:p>
    <w:p>
      <w:r>
        <w:t>Proactive memory monitoring is crucial for early detection. When a memory leak is suspected, use heap snapshots and heap diffing with Chrome DevTools to pinpoint the accumulating objects. Then, review your code to fix the underlying cause, often related to unreleased resources or unbounded data structures.</w:t>
      </w:r>
    </w:p>
    <w:p/>
    <w:p>
      <w:pPr>
        <w:pStyle w:val="Heading2"/>
      </w:pPr>
      <w:r>
        <w:t>1433. List common security vulnerabilities in Node.js applications and describe practical mitigation strategies for each.</w:t>
      </w:r>
    </w:p>
    <w:p>
      <w:r>
        <w:t>Security is paramount in Node.js applications, just like locking your house. Neglecting it can lead to data breaches, system compromise, and reputational damage.</w:t>
      </w:r>
    </w:p>
    <w:p>
      <w:r>
        <w:t>Here are common vulnerabilities and practical mitigation strategies:</w:t>
      </w:r>
    </w:p>
    <w:p>
      <w:r>
        <w:t>### 1. Insecure Dependencies</w:t>
      </w:r>
    </w:p>
    <w:p>
      <w:pPr>
        <w:pStyle w:val="ListBullet"/>
      </w:pPr>
      <w:r>
        <w:t>Description: Node.js projects heavily rely on third-party packages (dependencies) from npm. These packages can contain known security flaws, or even malicious code, acting like faulty bricks in your house foundation.</w:t>
      </w:r>
    </w:p>
    <w:p>
      <w:pPr>
        <w:pStyle w:val="ListBullet"/>
      </w:pPr>
      <w:r>
        <w:t>Mitigation:</w:t>
      </w:r>
    </w:p>
    <w:p>
      <w:pPr>
        <w:pStyle w:val="ListBullet"/>
      </w:pPr>
      <w:r>
        <w:t>Regular Auditing: Use npm audit to identify vulnerabilities in your dependencies.</w:t>
      </w:r>
    </w:p>
    <w:p>
      <w:pPr>
        <w:pStyle w:val="ListBullet"/>
      </w:pPr>
      <w:r>
        <w:t>Keep Updated: Regularly update packages to their latest secure versions.</w:t>
      </w:r>
    </w:p>
    <w:p>
      <w:pPr>
        <w:pStyle w:val="ListBullet"/>
      </w:pPr>
      <w:r>
        <w:t>Dependency Scanners: Tools like Snyk can provide continuous monitoring.</w:t>
      </w:r>
    </w:p>
    <w:p>
      <w:r>
        <w:rPr>
          <w:rFonts w:ascii="Consolas" w:hAnsi="Consolas"/>
          <w:sz w:val="19"/>
        </w:rPr>
        <w:t xml:space="preserve">    npm audit</w:t>
      </w:r>
    </w:p>
    <w:p>
      <w:r>
        <w:t>This command scans your project for known vulnerabilities and suggests fixes.</w:t>
      </w:r>
    </w:p>
    <w:p>
      <w:r>
        <w:t>### 2. Injection Attacks (e.g., SQL Injection, Command Injection)</w:t>
      </w:r>
    </w:p>
    <w:p>
      <w:pPr>
        <w:pStyle w:val="ListBullet"/>
      </w:pPr>
      <w:r>
        <w:t>Description: Occurs when untrusted user input is directly incorporated into a query or command without proper handling. A malicious user might inject code (e.g., DROP TABLE users;) that alters your database query or system command, like whispering a deceptive command to a robot.</w:t>
      </w:r>
    </w:p>
    <w:p>
      <w:pPr>
        <w:pStyle w:val="ListBullet"/>
      </w:pPr>
      <w:r>
        <w:t>Mitigation:</w:t>
      </w:r>
    </w:p>
    <w:p>
      <w:pPr>
        <w:pStyle w:val="ListBullet"/>
      </w:pPr>
      <w:r>
        <w:t>Parameterized Queries (Prepared Statements): Separate code from data. This is the most effective defense for database injections.</w:t>
      </w:r>
    </w:p>
    <w:p>
      <w:pPr>
        <w:pStyle w:val="ListBullet"/>
      </w:pPr>
      <w:r>
        <w:t>Input Validation &amp; Sanitization: Check and clean user input rigorously.</w:t>
      </w:r>
    </w:p>
    <w:p>
      <w:r>
        <w:rPr>
          <w:rFonts w:ascii="Consolas" w:hAnsi="Consolas"/>
          <w:sz w:val="19"/>
        </w:rPr>
        <w:t xml:space="preserve">    // BAD: Vulnerable to SQL Injection</w:t>
        <w:br/>
        <w:t xml:space="preserve">    // const query = `SELECT * FROM users WHERE username = '${req.body.username}'`;</w:t>
        <w:br/>
        <w:br/>
        <w:t xml:space="preserve">    // GOOD: Using parameterized queries (example with mysql2)</w:t>
        <w:br/>
        <w:t xml:space="preserve">    await connection.execute('SELECT * FROM users WHERE username = ?', [req.body.username]);</w:t>
      </w:r>
    </w:p>
    <w:p>
      <w:r>
        <w:t>### 3. Cross-Site Scripting (XSS)</w:t>
      </w:r>
    </w:p>
    <w:p>
      <w:pPr>
        <w:pStyle w:val="ListBullet"/>
      </w:pPr>
      <w:r>
        <w:t>Description: An attacker injects malicious client-side scripts (e.g., JavaScript) into web pages viewed by other users. This script can steal session cookies, deface websites, or redirect users, like someone scribbling harmful instructions on a public whiteboard.</w:t>
      </w:r>
    </w:p>
    <w:p>
      <w:pPr>
        <w:pStyle w:val="ListBullet"/>
      </w:pPr>
      <w:r>
        <w:t>Mitigation:</w:t>
      </w:r>
    </w:p>
    <w:p>
      <w:pPr>
        <w:pStyle w:val="ListBullet"/>
      </w:pPr>
      <w:r>
        <w:t>Output Encoding: Encode all untrusted data before rendering it in HTML to prevent browser interpretation as active content.</w:t>
      </w:r>
    </w:p>
    <w:p>
      <w:pPr>
        <w:pStyle w:val="ListBullet"/>
      </w:pPr>
      <w:r>
        <w:t>Content Security Policy (CSP): A powerful browser security feature to restrict script sources.</w:t>
      </w:r>
    </w:p>
    <w:p>
      <w:r>
        <w:rPr>
          <w:rFonts w:ascii="Consolas" w:hAnsi="Consolas"/>
          <w:sz w:val="19"/>
        </w:rPr>
        <w:t xml:space="preserve">    // Using a library like 'he' (HTML entities) for output encoding</w:t>
        <w:br/>
        <w:t xml:space="preserve">    const he = require('he');</w:t>
        <w:br/>
        <w:t xml:space="preserve">    const userInput = "&lt;script&gt;alert('XSS!')&lt;/script&gt;";</w:t>
        <w:br/>
        <w:t xml:space="preserve">    const safeOutput = he.encode(userInput); // &amp;lt;script&amp;gt;alert(&amp;#x27;XSS!&amp;#x27;)&amp;lt;/script&amp;gt;</w:t>
        <w:br/>
        <w:t xml:space="preserve">    // Render safeOutput in your HTML</w:t>
      </w:r>
    </w:p>
    <w:p>
      <w:r>
        <w:t>### 4. Broken Authentication &amp; Session Management</w:t>
      </w:r>
    </w:p>
    <w:p>
      <w:pPr>
        <w:pStyle w:val="ListBullet"/>
      </w:pPr>
      <w:r>
        <w:t>Description: Weak authentication mechanisms or improper session handling can allow attackers to bypass authentication, assume user identities, or gain unauthorized access. This is like leaving your front door unlocked or using an easily guessable password.</w:t>
      </w:r>
    </w:p>
    <w:p>
      <w:pPr>
        <w:pStyle w:val="ListBullet"/>
      </w:pPr>
      <w:r>
        <w:t>Mitigation:</w:t>
      </w:r>
    </w:p>
    <w:p>
      <w:pPr>
        <w:pStyle w:val="ListBullet"/>
      </w:pPr>
      <w:r>
        <w:t>Strong Passwords: Enforce complexity, use hashing (e.g., bcrypt) for storage.</w:t>
      </w:r>
    </w:p>
    <w:p>
      <w:pPr>
        <w:pStyle w:val="ListBullet"/>
      </w:pPr>
      <w:r>
        <w:t>Secure Sessions: Use HttpOnly and Secure flags for session cookies to prevent client-side script access and ensure cookies are only sent over HTTPS.</w:t>
      </w:r>
    </w:p>
    <w:p>
      <w:pPr>
        <w:pStyle w:val="ListBullet"/>
      </w:pPr>
      <w:r>
        <w:t>Rate Limiting: Prevent brute-force attacks on login endpoints.</w:t>
      </w:r>
    </w:p>
    <w:p>
      <w:pPr>
        <w:pStyle w:val="ListBullet"/>
      </w:pPr>
      <w:r>
        <w:t>JWT Best Practices: If using JWTs, ensure proper expiration, signing, and storage.</w:t>
      </w:r>
    </w:p>
    <w:p>
      <w:r>
        <w:rPr>
          <w:rFonts w:ascii="Consolas" w:hAnsi="Consolas"/>
          <w:sz w:val="19"/>
        </w:rPr>
        <w:t xml:space="preserve">    // Example for setting a secure cookie in Express.js</w:t>
        <w:br/>
        <w:t xml:space="preserve">    res.cookie('session_id', 'some_value', {</w:t>
        <w:br/>
        <w:t xml:space="preserve">      httpOnly: true, // Prevents client-side JavaScript access</w:t>
        <w:br/>
        <w:t xml:space="preserve">      secure: true,   // Ensures cookie is only sent over HTTPS</w:t>
        <w:br/>
        <w:t xml:space="preserve">      maxAge: 3600000 // 1 hour expiration</w:t>
        <w:br/>
        <w:t xml:space="preserve">    });</w:t>
      </w:r>
    </w:p>
    <w:p>
      <w:r>
        <w:t>### Summary</w:t>
      </w:r>
    </w:p>
    <w:p>
      <w:r>
        <w:t>Securing Node.js applications requires a proactive approach. By understanding common vulnerabilities and consistently applying these practical mitigation strategies, you can significantly enhance your application's security posture and protect your users.</w:t>
      </w:r>
    </w:p>
    <w:p/>
    <w:p>
      <w:pPr>
        <w:pStyle w:val="Heading2"/>
      </w:pPr>
      <w:r>
        <w:t>1434. Describe the Node.js Event Loop and explain how it enables non-blocking I/O. What roles do the microtask and macrotask queues play in its operation?</w:t>
      </w:r>
    </w:p>
    <w:p>
      <w:r>
        <w:t>The Node.js Event Loop is a fundamental mechanism that allows Node.js to perform non-blocking I/O operations despite being single-threaded. It's like a highly efficient restaurant manager taking orders (tasks).</w:t>
      </w:r>
    </w:p>
    <w:p>
      <w:r>
        <w:t>### What is the Node.js Event Loop?</w:t>
      </w:r>
    </w:p>
    <w:p>
      <w:r>
        <w:t>The Event Loop is a continuous process that checks if there's any work to be done. It’s the orchestrator of how Node.js handles asynchronous callbacks. It ensures that while your JavaScript code runs on a single thread, heavy operations (like reading files or network requests) don't block that thread, keeping your application responsive.</w:t>
      </w:r>
    </w:p>
    <w:p>
      <w:r>
        <w:t>### How it Enables Non-Blocking I/O</w:t>
      </w:r>
    </w:p>
    <w:p>
      <w:r>
        <w:t>When Node.js encounters an I/O operation (e.g., reading a file, making a network request), it doesn't wait for it to complete. Instead:</w:t>
      </w:r>
    </w:p>
    <w:p>
      <w:pPr>
        <w:pStyle w:val="ListBullet"/>
      </w:pPr>
      <w:r>
        <w:t>It delegates the I/O task to the operating system or a worker thread pool.</w:t>
      </w:r>
    </w:p>
    <w:p>
      <w:pPr>
        <w:pStyle w:val="ListBullet"/>
      </w:pPr>
      <w:r>
        <w:t>It registers a callback function to be executed once the I/O operation finishes.</w:t>
      </w:r>
    </w:p>
    <w:p>
      <w:pPr>
        <w:pStyle w:val="ListBullet"/>
      </w:pPr>
      <w:r>
        <w:t>The Event Loop immediately moves on to process other JavaScript code.</w:t>
      </w:r>
    </w:p>
    <w:p>
      <w:r>
        <w:t>Once the I/O operation is done, its callback is placed into a queue. The Event Loop then picks up these completed callbacks and executes them when the main call stack is empty. This "delegation and callback" model is what enables non-blocking I/O.</w:t>
      </w:r>
    </w:p>
    <w:p>
      <w:r>
        <w:t>Example:</w:t>
      </w:r>
    </w:p>
    <w:p>
      <w:r>
        <w:rPr>
          <w:rFonts w:ascii="Consolas" w:hAnsi="Consolas"/>
          <w:sz w:val="19"/>
        </w:rPr>
        <w:t>console.log("Start");</w:t>
        <w:br/>
        <w:br/>
        <w:t>// This I/O operation is non-blocking</w:t>
        <w:br/>
        <w:t>setTimeout(() =&gt; { // Simulates a network call or file read</w:t>
        <w:br/>
        <w:t xml:space="preserve">  console.log("Timer callback executed after 0ms (non-blocking)");</w:t>
        <w:br/>
        <w:t>}, 0);</w:t>
        <w:br/>
        <w:br/>
        <w:t>console.log("End");</w:t>
        <w:br/>
        <w:t>// Output:</w:t>
        <w:br/>
        <w:t>// Start</w:t>
        <w:br/>
        <w:t>// End</w:t>
        <w:br/>
        <w:t>// Timer callback executed after 0ms (non-blocking)</w:t>
      </w:r>
    </w:p>
    <w:p>
      <w:r>
        <w:t>Notice "End" prints before the timer callback, showing that Node.js didn't wait.</w:t>
      </w:r>
    </w:p>
    <w:p>
      <w:r>
        <w:t>### Microtask and Macrotask Queues</w:t>
      </w:r>
    </w:p>
    <w:p>
      <w:r>
        <w:t>The Event Loop doesn't just have one queue; it has several, primarily categorised into macrotasks and microtasks.</w:t>
      </w:r>
    </w:p>
    <w:p>
      <w:pPr>
        <w:pStyle w:val="ListBullet"/>
      </w:pPr>
      <w:r>
        <w:t>Macrotask Queue (Task Queue):</w:t>
      </w:r>
    </w:p>
    <w:p>
      <w:pPr>
        <w:pStyle w:val="ListBullet"/>
      </w:pPr>
      <w:r>
        <w:t>Contains callbacks from I/O events, setTimeout(), setInterval(), and setImmediate().</w:t>
      </w:r>
    </w:p>
    <w:p>
      <w:pPr>
        <w:pStyle w:val="ListBullet"/>
      </w:pPr>
      <w:r>
        <w:t>The Event Loop processes one macrotask from this queue per iteration.</w:t>
      </w:r>
    </w:p>
    <w:p>
      <w:pPr>
        <w:pStyle w:val="ListBullet"/>
      </w:pPr>
      <w:r>
        <w:t>Microtask Queue (Job Queue):</w:t>
      </w:r>
    </w:p>
    <w:p>
      <w:pPr>
        <w:pStyle w:val="ListBullet"/>
      </w:pPr>
      <w:r>
        <w:t>Contains callbacks from Promise.then(), Promise.catch(), Promise.finally(), and process.nextTick().</w:t>
      </w:r>
    </w:p>
    <w:p>
      <w:pPr>
        <w:pStyle w:val="ListBullet"/>
      </w:pPr>
      <w:r>
        <w:t>After processing one macrotask, the Event Loop will process all available microtasks in this queue before moving to the next macrotask. process.nextTick() microtasks get highest priority within this queue.</w:t>
      </w:r>
    </w:p>
    <w:p>
      <w:r>
        <w:t>Execution Order:</w:t>
      </w:r>
    </w:p>
    <w:p>
      <w:r>
        <w:rPr>
          <w:rFonts w:ascii="Consolas" w:hAnsi="Consolas"/>
          <w:sz w:val="19"/>
        </w:rPr>
        <w:t>[Event Loop Iteration]</w:t>
        <w:br/>
        <w:t xml:space="preserve">  -&gt; Execute ONE Macrotask</w:t>
        <w:br/>
        <w:t xml:space="preserve">  -&gt; Execute ALL Microtasks (including process.nextTick())</w:t>
        <w:br/>
        <w:t xml:space="preserve">  -&gt; (Next Event Loop Iteration)</w:t>
      </w:r>
    </w:p>
    <w:p>
      <w:r>
        <w:t>Example of Order:</w:t>
      </w:r>
    </w:p>
    <w:p>
      <w:r>
        <w:rPr>
          <w:rFonts w:ascii="Consolas" w:hAnsi="Consolas"/>
          <w:sz w:val="19"/>
        </w:rPr>
        <w:t>console.log("A");</w:t>
        <w:br/>
        <w:br/>
        <w:t>setTimeout(() =&gt; console.log("B - Macrotask"), 0);</w:t>
        <w:br/>
        <w:br/>
        <w:t>Promise.resolve().then(() =&gt; console.log("C - Microtask"));</w:t>
        <w:br/>
        <w:br/>
        <w:t>console.log("D");</w:t>
        <w:br/>
        <w:br/>
        <w:t>// Expected Output:</w:t>
        <w:br/>
        <w:t>// A</w:t>
        <w:br/>
        <w:t>// D</w:t>
        <w:br/>
        <w:t>// C - Microtask  (Processed immediately after the current script, before next macrotask)</w:t>
        <w:br/>
        <w:t>// B - Macrotask</w:t>
      </w:r>
    </w:p>
    <w:p>
      <w:r>
        <w:t>### Summary</w:t>
      </w:r>
    </w:p>
    <w:p>
      <w:r>
        <w:t>The Node.js Event Loop, by delegating I/O operations and using a prioritized queue system (macrotasks and microtasks), efficiently manages asynchronous tasks. This design is crucial for Node.js's performance, allowing it to handle many concurrent operations without blocking the main thread, making it ideal for scalable, real-time applications.</w:t>
      </w:r>
    </w:p>
    <w:p/>
    <w:p>
      <w:pPr>
        <w:pStyle w:val="Heading2"/>
      </w:pPr>
      <w:r>
        <w:t>1435. Compare and contrast `Promise.all` and `Promise.allSettled`. Provide a scenario for each where its specific behavior would be preferred for error handling.</w:t>
      </w:r>
    </w:p>
    <w:p>
      <w:r>
        <w:t>When coordinating multiple asynchronous operations (like fetching data), Promise.all and Promise.allSettled are two powerful tools in JavaScript. While both accept an array of promises, their behavior, especially concerning error handling and output, differs significantly.</w:t>
      </w:r>
    </w:p>
    <w:p>
      <w:r>
        <w:t>## Promise.all</w:t>
      </w:r>
    </w:p>
    <w:p>
      <w:r>
        <w:t>Think of Promise.all as an "all-or-nothing" operation. It's suitable when the success of *every* promise is critical for the overall task.</w:t>
      </w:r>
    </w:p>
    <w:p>
      <w:pPr>
        <w:pStyle w:val="ListBullet"/>
      </w:pPr>
      <w:r>
        <w:t>Behavior: It takes an array of promises and waits for *all* of them to successfully resolve.</w:t>
      </w:r>
    </w:p>
    <w:p>
      <w:pPr>
        <w:pStyle w:val="ListBullet"/>
      </w:pPr>
      <w:r>
        <w:t>Output: If all input promises resolve, Promise.all resolves with an array containing their resolved values, in the same order as the input.</w:t>
      </w:r>
    </w:p>
    <w:p>
      <w:pPr>
        <w:pStyle w:val="ListBullet"/>
      </w:pPr>
      <w:r>
        <w:t>Error Handling: If *any* of the promises reject, Promise.all immediately rejects with the reason of the *first* promise that rejected. It doesn't wait for other promises to settle, nor does it report their outcomes. This is known as "fail-fast."</w:t>
      </w:r>
    </w:p>
    <w:p>
      <w:r>
        <w:t>Scenario for Promise.all: You're updating a user's profile, which involves three independent saves: username, email, and avatar URL. If *any* of these saves fail (e.g., email validation error), the entire profile update should be considered a failure, as an incomplete update is undesirable. You want to immediately notify the user that the entire operation failed.</w:t>
      </w:r>
    </w:p>
    <w:p>
      <w:r>
        <w:rPr>
          <w:rFonts w:ascii="Consolas" w:hAnsi="Consolas"/>
          <w:sz w:val="19"/>
        </w:rPr>
        <w:t>const saveUsername = Promise.resolve("Username updated");</w:t>
        <w:br/>
        <w:t>const saveEmail = Promise.reject("Email format invalid!"); // This will cause Promise.all to reject</w:t>
        <w:br/>
        <w:t>const saveAvatar = Promise.resolve("Avatar uploaded");</w:t>
        <w:br/>
        <w:br/>
        <w:t>Promise.all([saveUsername, saveEmail, saveAvatar])</w:t>
        <w:br/>
        <w:t xml:space="preserve">  .then(results =&gt; console.log("Profile updated successfully:", results))</w:t>
        <w:br/>
        <w:t xml:space="preserve">  .catch(error =&gt; console.error("Profile update failed:", error));</w:t>
        <w:br/>
        <w:t>// Output: Profile update failed: Email format invalid!</w:t>
      </w:r>
    </w:p>
    <w:p>
      <w:r>
        <w:t>## Promise.allSettled</w:t>
      </w:r>
    </w:p>
    <w:p>
      <w:r>
        <w:t>Promise.allSettled is for scenarios where you want to know the outcome of *every* operation, regardless of its success or failure.</w:t>
      </w:r>
    </w:p>
    <w:p>
      <w:pPr>
        <w:pStyle w:val="ListBullet"/>
      </w:pPr>
      <w:r>
        <w:t>Behavior: It takes an array of promises and waits for *all* of them to *settle* (meaning they either resolve or reject).</w:t>
      </w:r>
    </w:p>
    <w:p>
      <w:pPr>
        <w:pStyle w:val="ListBullet"/>
      </w:pPr>
      <w:r>
        <w:t>Output: It *always* resolves (never rejects). The resolved value is an array of objects, each describing the outcome of an individual promise:</w:t>
      </w:r>
    </w:p>
    <w:p>
      <w:pPr>
        <w:pStyle w:val="ListBullet"/>
      </w:pPr>
      <w:r>
        <w:t>{ status: 'fulfilled', value: result } for a successfully resolved promise.</w:t>
      </w:r>
    </w:p>
    <w:p>
      <w:pPr>
        <w:pStyle w:val="ListBullet"/>
      </w:pPr>
      <w:r>
        <w:t>{ status: 'rejected', reason: error } for a rejected promise.</w:t>
      </w:r>
    </w:p>
    <w:p>
      <w:r>
        <w:t>Scenario for Promise.allSettled: You're building a dashboard that pulls data from multiple independent third-party services (e.g., weather, stock prices, news feed). It's acceptable if one service is temporarily down; you still want to display data from the working services and just show an error message for the failing ones. You need a complete report on the status of all data sources.</w:t>
      </w:r>
    </w:p>
    <w:p>
      <w:r>
        <w:rPr>
          <w:rFonts w:ascii="Consolas" w:hAnsi="Consolas"/>
          <w:sz w:val="19"/>
        </w:rPr>
        <w:t>const fetchWeather = Promise.resolve("Weather data loaded");</w:t>
        <w:br/>
        <w:t>const fetchStocks = Promise.reject("Stock service is temporarily down!");</w:t>
        <w:br/>
        <w:t>const fetchNews = Promise.resolve("News feed updated");</w:t>
        <w:br/>
        <w:br/>
        <w:t>Promise.allSettled([fetchWeather, fetchStocks, fetchNews])</w:t>
        <w:br/>
        <w:t xml:space="preserve">  .then(results =&gt; {</w:t>
        <w:br/>
        <w:t xml:space="preserve">    results.forEach(result =&gt; {</w:t>
        <w:br/>
        <w:t xml:space="preserve">      if (result.status === 'fulfilled') {</w:t>
        <w:br/>
        <w:t xml:space="preserve">        console.log("Success:", result.value);</w:t>
        <w:br/>
        <w:t xml:space="preserve">      } else {</w:t>
        <w:br/>
        <w:t xml:space="preserve">        console.error("Failed:", result.reason);</w:t>
        <w:br/>
        <w:t xml:space="preserve">      }</w:t>
        <w:br/>
        <w:t xml:space="preserve">    });</w:t>
        <w:br/>
        <w:t xml:space="preserve">  });</w:t>
        <w:br/>
        <w:t>/* Output:</w:t>
        <w:br/>
        <w:t>Success: Weather data loaded</w:t>
        <w:br/>
        <w:t>Failed: Stock service is temporarily down!</w:t>
        <w:br/>
        <w:t>Success: News feed updated</w:t>
        <w:br/>
        <w:t>*/</w:t>
      </w:r>
    </w:p>
    <w:p>
      <w:r>
        <w:t>## Key Differences</w:t>
      </w:r>
    </w:p>
    <w:p>
      <w:pPr>
        <w:pStyle w:val="ListBullet"/>
      </w:pPr>
      <w:r>
        <w:t>Error Handling: Promise.all is "fail-fast"; it rejects immediately if any promise fails. Promise.allSettled waits for all promises to finish (resolve or reject) before resolving.</w:t>
      </w:r>
    </w:p>
    <w:p>
      <w:pPr>
        <w:pStyle w:val="ListBullet"/>
      </w:pPr>
      <w:r>
        <w:t>Output: If successful, Promise.all provides an array of resolved values. If any fail, it provides a single error. Promise.allSettled *always* provides an array of detailed status objects for *every* promise, indicating whether it fulfilled or rejected.</w:t>
      </w:r>
    </w:p>
    <w:p>
      <w:r>
        <w:t>## Summary</w:t>
      </w:r>
    </w:p>
    <w:p>
      <w:r>
        <w:t>Choose Promise.all when *all* tasks must succeed for the overall operation to be considered successful. Choose Promise.allSettled when you need to know the individual outcome (success or failure) of *every* task, even if some fail, allowing you to process successes and failures independently.</w:t>
      </w:r>
    </w:p>
    <w:p/>
    <w:p>
      <w:pPr>
        <w:pStyle w:val="Heading2"/>
      </w:pPr>
      <w:r>
        <w:t>1436. Explain the concept of Node.js Streams. Provide a practical scenario where using streams would be significantly more performant or memory-efficient than reading an entire file into memory, and briefly outline the stream types involved.</w:t>
      </w:r>
    </w:p>
    <w:p>
      <w:r>
        <w:t>## Explaining Node.js Streams</w:t>
      </w:r>
    </w:p>
    <w:p>
      <w:r>
        <w:t>Imagine you're trying to move a very large amount of water. You have two options:</w:t>
      </w:r>
    </w:p>
    <w:p>
      <w:pPr>
        <w:pStyle w:val="ListBullet"/>
      </w:pPr>
      <w:r>
        <w:t>Fill a gigantic bucket (or tank) with *all* the water first, then carry the full bucket. If the bucket isn't big enough, you're in trouble.</w:t>
      </w:r>
    </w:p>
    <w:p>
      <w:pPr>
        <w:pStyle w:val="ListBullet"/>
      </w:pPr>
      <w:r>
        <w:t>Use a hose to continuously *stream* the water from the source to the destination. You only handle a small amount of water at any given moment, regardless of the total volume.</w:t>
      </w:r>
    </w:p>
    <w:p>
      <w:r>
        <w:t>Node.js Streams work like the hose. They are objects that allow you to read data from a source or write data to a destination in chunks, rather than loading the entire data set into memory all at once.</w:t>
      </w:r>
    </w:p>
    <w:p>
      <w:r>
        <w:t>### Why Use Streams? (Performance &amp; Memory Efficiency)</w:t>
      </w:r>
    </w:p>
    <w:p>
      <w:r>
        <w:t>Streams are crucial for handling large amounts of data.</w:t>
      </w:r>
    </w:p>
    <w:p>
      <w:pPr>
        <w:pStyle w:val="ListBullet"/>
      </w:pPr>
      <w:r>
        <w:t>Memory Efficiency: Instead of consuming massive amounts of RAM for the entire dataset, streams process data piece by piece. This prevents your application from crashing due to out-of-memory errors.</w:t>
      </w:r>
    </w:p>
    <w:p>
      <w:pPr>
        <w:pStyle w:val="ListBullet"/>
      </w:pPr>
      <w:r>
        <w:t>Time Efficiency: You can start processing data as soon as the first chunk arrives, rather than waiting for the entire dataset to be available. This reduces latency.</w:t>
      </w:r>
    </w:p>
    <w:p>
      <w:r>
        <w:t>### Practical Scenario: Processing a Gigantic Log File</w:t>
      </w:r>
    </w:p>
    <w:p>
      <w:r>
        <w:t>Consider a scenario where you have a 10GB log file and you need to filter it for specific error messages and write those errors to a new file.</w:t>
      </w:r>
    </w:p>
    <w:p>
      <w:pPr>
        <w:pStyle w:val="ListBullet"/>
      </w:pPr>
      <w:r>
        <w:t>Without Streams: If you tried to read the entire 10GB file into memory using methods like fs.readFileSync(), your Node.js application (which typically has a memory limit) would likely run out of memory and crash, especially on a machine with less RAM.</w:t>
      </w:r>
    </w:p>
    <w:p>
      <w:pPr>
        <w:pStyle w:val="ListBullet"/>
      </w:pPr>
      <w:r>
        <w:t>With Streams: You can create a Readable Stream to read the log file in small chunks (e.g., 64KB at a time). As each chunk arrives, you process it (e.g., split into lines, filter for "ERROR"), and then write the filtered output to a Writable Stream that points to your new error log file. Your application's memory usage remains consistently low because it never holds the entire 10GB file in memory. Processing begins almost instantly.</w:t>
      </w:r>
    </w:p>
    <w:p>
      <w:r>
        <w:t>### Core Stream Types Involved:</w:t>
      </w:r>
    </w:p>
    <w:p>
      <w:pPr>
        <w:pStyle w:val="ListBullet"/>
      </w:pPr>
      <w:r>
        <w:t>Readable Streams: Sources from which data can be read (e.g., fs.createReadStream for files, HTTP request bodies).</w:t>
      </w:r>
    </w:p>
    <w:p>
      <w:pPr>
        <w:pStyle w:val="ListBullet"/>
      </w:pPr>
      <w:r>
        <w:t>Writable Streams: Destinations to which data can be written (e.g., fs.createWriteStream for files, HTTP response objects).</w:t>
      </w:r>
    </w:p>
    <w:p>
      <w:pPr>
        <w:pStyle w:val="ListBullet"/>
      </w:pPr>
      <w:r>
        <w:t>Duplex Streams: Streams that are both Readable and Writable (e.g., network sockets).</w:t>
      </w:r>
    </w:p>
    <w:p>
      <w:pPr>
        <w:pStyle w:val="ListBullet"/>
      </w:pPr>
      <w:r>
        <w:t>Transform Streams: A type of Duplex stream that can modify or transform data as it passes through (e.g., a compression stream like zlib.createGzip).</w:t>
      </w:r>
    </w:p>
    <w:p>
      <w:r>
        <w:t>### Simple Code Example (Conceptual File Copy)</w:t>
      </w:r>
    </w:p>
    <w:p>
      <w:r>
        <w:t>This example shows how to copy a large file efficiently using streams and the .pipe() method, which connects a Readable Stream to a Writable Stream.</w:t>
      </w:r>
    </w:p>
    <w:p>
      <w:r>
        <w:rPr>
          <w:rFonts w:ascii="Consolas" w:hAnsi="Consolas"/>
          <w:sz w:val="19"/>
        </w:rPr>
        <w:t>const fs = require('fs');</w:t>
        <w:br/>
        <w:br/>
        <w:t>const inputFile = 'large_log.txt';</w:t>
        <w:br/>
        <w:t>const outputFile = 'filtered_errors.txt';</w:t>
        <w:br/>
        <w:br/>
        <w:t>// Create a Readable Stream to read the source file</w:t>
        <w:br/>
        <w:t>const readStream = fs.createReadStream(inputFile);</w:t>
        <w:br/>
        <w:br/>
        <w:t>// Create a Writable Stream to write to the destination file</w:t>
        <w:br/>
        <w:t>const writeStream = fs.createWriteStream(outputFile);</w:t>
        <w:br/>
        <w:br/>
        <w:t>// Pipe connects the readable stream to the writable stream.</w:t>
        <w:br/>
        <w:t>// Data flows directly from readStream to writeStream in chunks.</w:t>
        <w:br/>
        <w:t>readStream.pipe(writeStream);</w:t>
        <w:br/>
        <w:br/>
        <w:t>readStream.on('end', () =&gt; {</w:t>
        <w:br/>
        <w:t xml:space="preserve">    console.log('File processing complete!');</w:t>
        <w:br/>
        <w:t>});</w:t>
        <w:br/>
        <w:br/>
        <w:t>readStream.on('error', (err) =&gt; {</w:t>
        <w:br/>
        <w:t xml:space="preserve">    console.error('An error occurred:', err.message);</w:t>
        <w:br/>
        <w:t>});</w:t>
      </w:r>
    </w:p>
    <w:p>
      <w:r>
        <w:t>### Summary</w:t>
      </w:r>
    </w:p>
    <w:p>
      <w:r>
        <w:t>Node.js Streams provide an efficient, non-blocking way to handle data by processing it in small, manageable chunks. This approach is fundamental for building scalable applications that deal with large files, network communication, or any high-volume data operations, significantly improving both memory usage and overall performance.</w:t>
      </w:r>
    </w:p>
    <w:p/>
    <w:p>
      <w:pPr>
        <w:pStyle w:val="Heading2"/>
      </w:pPr>
      <w:r>
        <w:t>1437. Differentiate between CommonJS and ES Modules in Node.js. Discuss the key syntactic differences and the implications of using one over the other in a modern Node.js project.</w:t>
      </w:r>
    </w:p>
    <w:p>
      <w:r>
        <w:t>Node.js needs a way to organize and share code across different files, a concept called "modules." Historically, Node.js used CommonJS, but it now also supports ES Modules, which is the standard JavaScript module system in browsers and modern JavaScript environments.</w:t>
      </w:r>
    </w:p>
    <w:p>
      <w:r>
        <w:t>### CommonJS (CJS)</w:t>
      </w:r>
    </w:p>
    <w:p>
      <w:pPr>
        <w:pStyle w:val="ListBullet"/>
      </w:pPr>
      <w:r>
        <w:t>Syntax: CJS uses require() to import modules and module.exports or exports to define what a module makes available.</w:t>
      </w:r>
    </w:p>
    <w:p>
      <w:pPr>
        <w:pStyle w:val="ListBullet"/>
      </w:pPr>
      <w:r>
        <w:t>Loading: Synchronous. When you require() a module, Node.js pauses execution until that module is fully loaded and processed. Think of it like a librarian who stops everything to fetch one specific book you ask for before moving on.</w:t>
      </w:r>
    </w:p>
    <w:p>
      <w:pPr>
        <w:pStyle w:val="ListBullet"/>
      </w:pPr>
      <w:r>
        <w:t>Default: This is Node.js's original and default module system.</w:t>
      </w:r>
    </w:p>
    <w:p>
      <w:pPr>
        <w:pStyle w:val="ListBullet"/>
      </w:pPr>
      <w:r>
        <w:t>Example:</w:t>
      </w:r>
    </w:p>
    <w:p>
      <w:r>
        <w:rPr>
          <w:rFonts w:ascii="Consolas" w:hAnsi="Consolas"/>
          <w:sz w:val="19"/>
        </w:rPr>
        <w:t xml:space="preserve">    // myUtils.js</w:t>
        <w:br/>
        <w:t xml:space="preserve">    function add(a, b) { return a + b; }</w:t>
        <w:br/>
        <w:t xml:space="preserve">    module.exports = add; // Export the add function</w:t>
        <w:br/>
        <w:br/>
        <w:t xml:space="preserve">    // app.js</w:t>
        <w:br/>
        <w:t xml:space="preserve">    const add = require('./myUtils'); // Import the add function</w:t>
        <w:br/>
        <w:t xml:space="preserve">    console.log(add(2, 3)); // Output: 5</w:t>
      </w:r>
    </w:p>
    <w:p>
      <w:r>
        <w:t>### ES Modules (ESM)</w:t>
      </w:r>
    </w:p>
    <w:p>
      <w:pPr>
        <w:pStyle w:val="ListBullet"/>
      </w:pPr>
      <w:r>
        <w:t>Syntax: ESM uses import to bring in modules and export to define what a module makes available. This is the modern JavaScript standard.</w:t>
      </w:r>
    </w:p>
    <w:p>
      <w:pPr>
        <w:pStyle w:val="ListBullet"/>
      </w:pPr>
      <w:r>
        <w:t>Loading: Asynchronous and static. Node.js can analyze import statements *before* running any code, which allows for optimizations like tree-shaking (removing unused code) and detecting errors earlier. It's like having a detailed project blueprint that lists all dependencies upfront.</w:t>
      </w:r>
    </w:p>
    <w:p>
      <w:pPr>
        <w:pStyle w:val="ListBullet"/>
      </w:pPr>
      <w:r>
        <w:t>Usage in Node.js: To use ESM, your files typically need a .mjs extension, or your package.json needs "type": "module".</w:t>
      </w:r>
    </w:p>
    <w:p>
      <w:pPr>
        <w:pStyle w:val="ListBullet"/>
      </w:pPr>
      <w:r>
        <w:t>Example:</w:t>
      </w:r>
    </w:p>
    <w:p>
      <w:r>
        <w:rPr>
          <w:rFonts w:ascii="Consolas" w:hAnsi="Consolas"/>
          <w:sz w:val="19"/>
        </w:rPr>
        <w:t xml:space="preserve">    // myUtils.mjs</w:t>
        <w:br/>
        <w:t xml:space="preserve">    export function subtract(a, b) { return a - b; } // Export named function</w:t>
        <w:br/>
        <w:br/>
        <w:t xml:space="preserve">    // app.mjs</w:t>
        <w:br/>
        <w:t xml:space="preserve">    import { subtract } from './myUtils.mjs'; // Import named function</w:t>
        <w:br/>
        <w:t xml:space="preserve">    console.log(subtract(5, 2)); // Output: 3</w:t>
      </w:r>
    </w:p>
    <w:p>
      <w:r>
        <w:t>### Key Differences &amp; Implications</w:t>
      </w:r>
    </w:p>
    <w:p>
      <w:pPr>
        <w:pStyle w:val="ListBullet"/>
      </w:pPr>
      <w:r>
        <w:t>Syntax: CJS uses require/module.exports; ESM uses import/export.</w:t>
      </w:r>
    </w:p>
    <w:p>
      <w:pPr>
        <w:pStyle w:val="ListBullet"/>
      </w:pPr>
      <w:r>
        <w:t>Loading: CJS loads modules synchronously, potentially blocking execution. ESM loads asynchronously and can be statically analyzed for better tooling and performance.</w:t>
      </w:r>
    </w:p>
    <w:p>
      <w:pPr>
        <w:pStyle w:val="ListBullet"/>
      </w:pPr>
      <w:r>
        <w:t>Default Behavior: Node.js treats .js files as CJS by default. ESM requires .mjs extensions or "type": "module" in package.json.</w:t>
      </w:r>
    </w:p>
    <w:p>
      <w:pPr>
        <w:pStyle w:val="ListBullet"/>
      </w:pPr>
      <w:r>
        <w:t>Interoperability: ESM import can generally load CJS modules, but CJS require cannot directly load ESM modules. This can complicate mixed codebases.</w:t>
      </w:r>
    </w:p>
    <w:p>
      <w:pPr>
        <w:pStyle w:val="ListBullet"/>
      </w:pPr>
      <w:r>
        <w:t>Modernity: ESM is the official JavaScript standard and the future direction for Node.js, offering better features and alignment with browser JavaScript.</w:t>
      </w:r>
    </w:p>
    <w:p>
      <w:r>
        <w:t>### Summary</w:t>
      </w:r>
    </w:p>
    <w:p>
      <w:r>
        <w:t>While CommonJS remains widely used and is Node.js's original module system, ES Modules represent the modern standard for JavaScript. For new Node.js projects, favoring ES Modules is generally recommended due to their standardized syntax, static analysis benefits, and alignment with the broader JavaScript ecosystem. However, both systems coexist, and understanding their differences is crucial for working with diverse Node.js projects and libraries.</w:t>
      </w:r>
    </w:p>
    <w:p/>
    <w:p>
      <w:pPr>
        <w:pStyle w:val="Heading2"/>
      </w:pPr>
      <w:r>
        <w:t>1438. Node.js is often described as "single-threaded" for JavaScript execution. How does Node.js leverage multi-core CPUs to handle high concurrency and scale applications? Describe the mechanisms available and their trade-offs.</w:t>
      </w:r>
    </w:p>
    <w:p>
      <w:r>
        <w:t>Node.js is described as "single-threaded" because its core JavaScript execution environment (the Event Loop) operates on a single thread. However, it expertly leverages multi-core CPUs for high concurrency and scalability through two primary mechanisms.</w:t>
      </w:r>
    </w:p>
    <w:p>
      <w:r>
        <w:t>### How Node.js Manages Concurrency (Within a Single Thread)</w:t>
      </w:r>
    </w:p>
    <w:p>
      <w:r>
        <w:t>First, it's crucial to understand Node.js's native concurrency model:</w:t>
      </w:r>
    </w:p>
    <w:p>
      <w:pPr>
        <w:pStyle w:val="ListBullet"/>
      </w:pPr>
      <w:r>
        <w:t>Non-Blocking I/O and libuv: Node.js delegates I/O operations (like network requests or file system access) to an underlying C++ thread pool managed by libuv. The main JavaScript thread doesn't wait; it continues processing other tasks on its Event Loop. Once the I/O operation completes, a callback is queued and executed by the main thread. This makes Node.js highly efficient for I/O-bound tasks without blocking.</w:t>
      </w:r>
    </w:p>
    <w:p>
      <w:r>
        <w:t>### Leveraging Multi-Core CPUs for Parallelism</w:t>
      </w:r>
    </w:p>
    <w:p>
      <w:r>
        <w:t>To truly utilize multiple CPU cores for *parallelism*, Node.js offers:</w:t>
      </w:r>
    </w:p>
    <w:p>
      <w:r>
        <w:t>#### 1. The cluster Module (Multiple Processes)</w:t>
      </w:r>
    </w:p>
    <w:p>
      <w:pPr>
        <w:pStyle w:val="ListBullet"/>
      </w:pPr>
      <w:r>
        <w:t>Mechanism: The cluster module allows you to spawn multiple independent Node.js processes (called "workers"), each with its own Event Loop and memory space. A "master" process typically distributes incoming requests (e.g., via round-robin) among these workers.</w:t>
      </w:r>
    </w:p>
    <w:p>
      <w:pPr>
        <w:pStyle w:val="ListBullet"/>
      </w:pPr>
      <w:r>
        <w:t>Use Case: Ideal for scaling I/O-bound web servers across all available CPU cores.</w:t>
      </w:r>
    </w:p>
    <w:p>
      <w:pPr>
        <w:pStyle w:val="ListBullet"/>
      </w:pPr>
      <w:r>
        <w:t>Trade-offs: Workers don't share memory directly, requiring Inter-Process Communication (IPC) for state sharing, which adds overhead.</w:t>
      </w:r>
    </w:p>
    <w:p>
      <w:pPr>
        <w:pStyle w:val="ListBullet"/>
      </w:pPr>
      <w:r>
        <w:t>Example:</w:t>
      </w:r>
    </w:p>
    <w:p>
      <w:r>
        <w:rPr>
          <w:rFonts w:ascii="Consolas" w:hAnsi="Consolas"/>
          <w:sz w:val="19"/>
        </w:rPr>
        <w:t xml:space="preserve">    const cluster = require('cluster');</w:t>
        <w:br/>
        <w:t xml:space="preserve">    const http = require('http');</w:t>
        <w:br/>
        <w:t xml:space="preserve">    const numCPUs = require('os').cpus().length;</w:t>
        <w:br/>
        <w:br/>
        <w:t xml:space="preserve">    if (cluster.isMaster) {</w:t>
        <w:br/>
        <w:t xml:space="preserve">      for (let i = 0; i &lt; numCPUs; i++) cluster.fork(); // Spawn workers</w:t>
        <w:br/>
        <w:t xml:space="preserve">    } else {</w:t>
        <w:br/>
        <w:t xml:space="preserve">      http.createServer((req, res) =&gt; res.end(`Worker ${process.pid}\n`)).listen(8000);</w:t>
        <w:br/>
        <w:t xml:space="preserve">    }</w:t>
      </w:r>
    </w:p>
    <w:p>
      <w:r>
        <w:t>#### 2. Worker Threads Module (Multiple Threads within a Process)</w:t>
      </w:r>
    </w:p>
    <w:p>
      <w:pPr>
        <w:pStyle w:val="ListBullet"/>
      </w:pPr>
      <w:r>
        <w:t>Mechanism: The worker_threads module enables running CPU-intensive JavaScript code in separate threads *within the same Node.js process*. Each worker thread has its own V8 instance and Event Loop.</w:t>
      </w:r>
    </w:p>
    <w:p>
      <w:pPr>
        <w:pStyle w:val="ListBullet"/>
      </w:pPr>
      <w:r>
        <w:t>Use Case: Best for CPU-bound tasks (e.g., heavy computations, image processing) that would otherwise block the main Event Loop, without spawning entirely separate processes.</w:t>
      </w:r>
    </w:p>
    <w:p>
      <w:pPr>
        <w:pStyle w:val="ListBullet"/>
      </w:pPr>
      <w:r>
        <w:t>Trade-offs: Communication between threads occurs via message passing (overhead) or SharedArrayBuffer (more complex memory management).</w:t>
      </w:r>
    </w:p>
    <w:p>
      <w:pPr>
        <w:pStyle w:val="ListBullet"/>
      </w:pPr>
      <w:r>
        <w:t>Example:</w:t>
      </w:r>
    </w:p>
    <w:p>
      <w:r>
        <w:rPr>
          <w:rFonts w:ascii="Consolas" w:hAnsi="Consolas"/>
          <w:sz w:val="19"/>
        </w:rPr>
        <w:t xml:space="preserve">    const { Worker, isMainThread, parentPort, workerData } = require('worker_threads');</w:t>
        <w:br/>
        <w:br/>
        <w:t xml:space="preserve">    if (isMainThread) {</w:t>
        <w:br/>
        <w:t xml:space="preserve">      new Worker(__filename, { workerData: { num: 1e9 } }).on('message', console.log);</w:t>
        <w:br/>
        <w:t xml:space="preserve">    } else {</w:t>
        <w:br/>
        <w:t xml:space="preserve">      let sum = 0; for (let i = 0; i &lt; workerData.num; i++) sum += i; // Heavy computation</w:t>
        <w:br/>
        <w:t xml:space="preserve">      parentPort.postMessage(`Sum: ${sum}`);</w:t>
        <w:br/>
        <w:t xml:space="preserve">    }</w:t>
      </w:r>
    </w:p>
    <w:p>
      <w:r>
        <w:t>### Summary</w:t>
      </w:r>
    </w:p>
    <w:p>
      <w:r>
        <w:t>Node.js leverages multi-core CPUs through the cluster module for process-based parallelism (scaling I/O-bound applications) and worker_threads for thread-based parallelism (offloading CPU-bound tasks). These mechanisms allow it to efficiently handle high concurrency and scale applications beyond the single-threaded nature of its JavaScript execution.</w:t>
      </w:r>
    </w:p>
    <w:p/>
    <w:p>
      <w:pPr>
        <w:pStyle w:val="Heading2"/>
      </w:pPr>
      <w:r>
        <w:t>1439. In an Express.js application, how would you implement a centralized error-handling middleware? Provide a concise example of its structure and explain how it catches errors from both synchronous and asynchronous routes.</w:t>
      </w:r>
    </w:p>
    <w:p>
      <w:r>
        <w:t>In an Express.js application, implementing a centralized error-handling middleware is crucial for robust and maintainable code.</w:t>
      </w:r>
    </w:p>
    <w:p>
      <w:r>
        <w:t>### What is it? It's a special type of Express middleware designed to catch and process *all* errors that occur during the request-response cycle, rather than handling errors in each route individually. Think of it as a final "safety net" for your application. It prevents your server from crashing and allows you to send consistent, user-friendly error responses.</w:t>
      </w:r>
    </w:p>
    <w:p>
      <w:r>
        <w:t>### Structure of an Error-Handling Middleware Unlike regular middleware, which has the signature (req, res, next), error-handling middleware has a distinct signature: (err, req, res, next). Express specifically recognizes this 4-argument function as an error handler.</w:t>
      </w:r>
    </w:p>
    <w:p>
      <w:r>
        <w:t>### How it Catches Errors:</w:t>
      </w:r>
    </w:p>
    <w:p>
      <w:pPr>
        <w:pStyle w:val="ListBullet"/>
      </w:pPr>
      <w:r>
        <w:t>Synchronous Routes: If an error is thrown in a synchronous route handler (code that executes immediately without waiting for other operations), Express automatically catches it and passes it directly to your error-handling middleware.</w:t>
      </w:r>
    </w:p>
    <w:p>
      <w:r>
        <w:t>*Example:* throw new Error("Something went wrong sync!");</w:t>
      </w:r>
    </w:p>
    <w:p>
      <w:pPr>
        <w:pStyle w:val="ListBullet"/>
      </w:pPr>
      <w:r>
        <w:t>Asynchronous Routes: For errors in asynchronous code (like database calls, file operations, or async/await functions), you must explicitly pass the error to the next() function: next(error). This tells Express to skip remaining middleware and route handlers and instead pass control to the error-handling middleware.</w:t>
      </w:r>
    </w:p>
    <w:p>
      <w:r>
        <w:t>*Example:* try { /* async operation */ } catch (error) { next(error); }</w:t>
      </w:r>
    </w:p>
    <w:p>
      <w:r>
        <w:t>### Concise Example</w:t>
      </w:r>
    </w:p>
    <w:p>
      <w:r>
        <w:t>Here's how you'd structure and use it:</w:t>
      </w:r>
    </w:p>
    <w:p>
      <w:r>
        <w:rPr>
          <w:rFonts w:ascii="Consolas" w:hAnsi="Consolas"/>
          <w:sz w:val="19"/>
        </w:rPr>
        <w:t>// 1. Define your centralized error-handling middleware</w:t>
        <w:br/>
        <w:t>function errorHandler(err, req, res, next) {</w:t>
        <w:br/>
        <w:t xml:space="preserve">  console.error(err.stack); // Log the error for debugging</w:t>
        <w:br/>
        <w:t xml:space="preserve">  const statusCode = err.statusCode || 500;</w:t>
        <w:br/>
        <w:t xml:space="preserve">  res.status(statusCode).json({</w:t>
        <w:br/>
        <w:t xml:space="preserve">    message: err.message || 'An unexpected error occurred!',</w:t>
        <w:br/>
        <w:t xml:space="preserve">    status: statusCode</w:t>
        <w:br/>
        <w:t xml:space="preserve">  });</w:t>
        <w:br/>
        <w:t>}</w:t>
        <w:br/>
        <w:br/>
        <w:t>// 2. Your Express application setup</w:t>
        <w:br/>
        <w:t>const express = require('express');</w:t>
        <w:br/>
        <w:t>const app = express();</w:t>
        <w:br/>
        <w:t>const port = 3000;</w:t>
        <w:br/>
        <w:br/>
        <w:t>// Example Synchronous Route: Throws an error directly</w:t>
        <w:br/>
        <w:t>app.get('/sync-error', (req, res, next) =&gt; {</w:t>
        <w:br/>
        <w:t xml:space="preserve">  throw new Error("This is a synchronous error!");</w:t>
        <w:br/>
        <w:t>});</w:t>
        <w:br/>
        <w:br/>
        <w:t>// Example Asynchronous Route: Uses try-catch and next(error)</w:t>
        <w:br/>
        <w:t>app.get('/async-error', async (req, res, next) =&gt; {</w:t>
        <w:br/>
        <w:t xml:space="preserve">  try {</w:t>
        <w:br/>
        <w:t xml:space="preserve">    // Simulate an async operation that fails (e.g., a database query)</w:t>
        <w:br/>
        <w:t xml:space="preserve">    await Promise.reject(new Error("Failed to fetch data asynchronously!"));</w:t>
        <w:br/>
        <w:t xml:space="preserve">  } catch (error) {</w:t>
        <w:br/>
        <w:t xml:space="preserve">    next(error); // Pass the caught error to the error handler</w:t>
        <w:br/>
        <w:t xml:space="preserve">  }</w:t>
        <w:br/>
        <w:t>});</w:t>
        <w:br/>
        <w:br/>
        <w:t>// Always place your error-handling middleware LAST,</w:t>
        <w:br/>
        <w:t>// after all other app.use() and route definitions.</w:t>
        <w:br/>
        <w:t>app.use(errorHandler);</w:t>
        <w:br/>
        <w:br/>
        <w:t>app.listen(port, () =&gt; {</w:t>
        <w:br/>
        <w:t xml:space="preserve">  console.log(`Server running on http://localhost:${port}`);</w:t>
        <w:br/>
        <w:t>});</w:t>
      </w:r>
    </w:p>
    <w:p>
      <w:r>
        <w:t>### Summary Centralized error handling simplifies error management, makes your application more resilient, and provides a consistent way to respond to errors, improving both developer experience and user experience. It keeps your route logic clean by separating error concerns.</w:t>
      </w:r>
    </w:p>
    <w:p/>
    <w:p>
      <w:pPr>
        <w:pStyle w:val="Heading2"/>
      </w:pPr>
      <w:r>
        <w:t>1440. Given a task that requires making three sequential asynchronous API calls, where the output of one call is needed as input for the next, demonstrate how you would implement this using `async/await`. Discuss why this approach is generally preferred over nested callbacks.</w:t>
      </w:r>
    </w:p>
    <w:p>
      <w:r>
        <w:t>It's a great question that gets to the heart of modern asynchronous JavaScript!</w:t>
      </w:r>
    </w:p>
    <w:p>
      <w:r>
        <w:t>---</w:t>
      </w:r>
    </w:p>
    <w:p>
      <w:r>
        <w:t>### Demonstrating Sequential Asynchronous API Calls with async/await</w:t>
      </w:r>
    </w:p>
    <w:p>
      <w:r>
        <w:t>When you need to perform tasks like making API calls that depend on each other (e.g., fetching a userId, then using that userId to fetch a userProfile, then using the profileId to fetch userOrders), you're dealing with sequential asynchronous operations.</w:t>
      </w:r>
    </w:p>
    <w:p>
      <w:r>
        <w:t>Asynchronous means these operations don't happen instantly; they take some time (like waiting for a chef to cook your meal). You don't want your entire program to "freeze" while waiting.</w:t>
      </w:r>
    </w:p>
    <w:p>
      <w:r>
        <w:t>async/await provides a clean, readable way to handle this.</w:t>
      </w:r>
    </w:p>
    <w:p>
      <w:r>
        <w:t>#### The async/await Approach</w:t>
      </w:r>
    </w:p>
    <w:p>
      <w:pPr>
        <w:pStyle w:val="ListBullet"/>
      </w:pPr>
      <w:r>
        <w:t>async function: You declare a function as async to tell JavaScript that it will perform asynchronous operations. This function will always return a Promise.</w:t>
      </w:r>
    </w:p>
    <w:p>
      <w:pPr>
        <w:pStyle w:val="ListBullet"/>
      </w:pPr>
      <w:r>
        <w:t>await keyword: Inside an async function, you can use await before any Promise-returning function (like an API call). await *pauses* the execution of the async function until that Promise resolves (or rejects), and then it gives you the resolved value. Importantly, it doesn't block the rest of your application.</w:t>
      </w:r>
    </w:p>
    <w:p>
      <w:r>
        <w:t>Code Example:</w:t>
      </w:r>
    </w:p>
    <w:p>
      <w:r>
        <w:t>Let's imagine three API functions that return Promises: getUserId(), getUserProfile(id), and getUserOrders(profileId).</w:t>
      </w:r>
    </w:p>
    <w:p>
      <w:r>
        <w:rPr>
          <w:rFonts w:ascii="Consolas" w:hAnsi="Consolas"/>
          <w:sz w:val="19"/>
        </w:rPr>
        <w:t>// --- Dummy API functions (imagine these fetch real data) ---</w:t>
        <w:br/>
        <w:t>function getUserId() {</w:t>
        <w:br/>
        <w:t xml:space="preserve">    return new Promise(resolve =&gt; setTimeout(() =&gt; resolve({ userId: 'user123' }), 300));</w:t>
        <w:br/>
        <w:t>}</w:t>
        <w:br/>
        <w:br/>
        <w:t>function getUserProfile(id) {</w:t>
        <w:br/>
        <w:t xml:space="preserve">    return new Promise(resolve =&gt; setTimeout(() =&gt; resolve({ profileId: id, name: 'Alice' }), 500));</w:t>
        <w:br/>
        <w:t>}</w:t>
        <w:br/>
        <w:br/>
        <w:t>function getUserOrders(profileId) {</w:t>
        <w:br/>
        <w:t xml:space="preserve">    return new Promise(resolve =&gt; setTimeout(() =&gt; resolve([{ orderId: 'O1' }, { orderId: 'O2' }]), 400));</w:t>
        <w:br/>
        <w:t>}</w:t>
        <w:br/>
        <w:t>// -----------------------------------------------------------</w:t>
        <w:br/>
        <w:br/>
        <w:t>async function fetchUserDashboardData() {</w:t>
        <w:br/>
        <w:t xml:space="preserve">    try {</w:t>
        <w:br/>
        <w:t xml:space="preserve">        // Step 1: Get the user ID</w:t>
        <w:br/>
        <w:t xml:space="preserve">        const userData = await getUserId();</w:t>
        <w:br/>
        <w:t xml:space="preserve">        const userId = userData.userId; // Output of call 1</w:t>
        <w:br/>
        <w:br/>
        <w:t xml:space="preserve">        // Step 2: Get user profile using the ID from Step 1</w:t>
        <w:br/>
        <w:t xml:space="preserve">        const profileData = await getUserProfile(userId);</w:t>
        <w:br/>
        <w:t xml:space="preserve">        const profileId = profileData.profileId; // Output of call 2</w:t>
        <w:br/>
        <w:br/>
        <w:t xml:space="preserve">        // Step 3: Get user orders using the profile ID from Step 2</w:t>
        <w:br/>
        <w:t xml:space="preserve">        const ordersData = await getUserOrders(profileId); // Final result</w:t>
        <w:br/>
        <w:br/>
        <w:t xml:space="preserve">        console.log("Successfully fetched all data:");</w:t>
        <w:br/>
        <w:t xml:space="preserve">        console.log("User ID:", userId);</w:t>
        <w:br/>
        <w:t xml:space="preserve">        console.log("Profile Data:", profileData);</w:t>
        <w:br/>
        <w:t xml:space="preserve">        console.log("Orders Data:", ordersData);</w:t>
        <w:br/>
        <w:br/>
        <w:t xml:space="preserve">        return { userId, profileData, ordersData };</w:t>
        <w:br/>
        <w:br/>
        <w:t xml:space="preserve">    } catch (error) {</w:t>
        <w:br/>
        <w:t xml:space="preserve">        console.error("Failed to fetch data:", error.message);</w:t>
        <w:br/>
        <w:t xml:space="preserve">    }</w:t>
        <w:br/>
        <w:t>}</w:t>
        <w:br/>
        <w:br/>
        <w:t>fetchUserDashboardData();</w:t>
      </w:r>
    </w:p>
    <w:p>
      <w:r>
        <w:t>In this code, the flow is straightforward: getUserId runs, then getUserProfile (using the userId), then getUserOrders (using the profileId). If any step fails, the catch block handles the error.</w:t>
      </w:r>
    </w:p>
    <w:p>
      <w:r>
        <w:t>#### Why async/await is Preferred over Nested Callbacks</w:t>
      </w:r>
    </w:p>
    <w:p>
      <w:r>
        <w:t>Before async/await (and Promises), deeply nested asynchronous operations often led to "Callback Hell" or the "Pyramid of Doom":</w:t>
      </w:r>
    </w:p>
    <w:p>
      <w:r>
        <w:rPr>
          <w:rFonts w:ascii="Consolas" w:hAnsi="Consolas"/>
          <w:sz w:val="19"/>
        </w:rPr>
        <w:t>// The "Callback Hell" scenario (avoid this!)</w:t>
        <w:br/>
        <w:t>getUserId(function(userIdData) {</w:t>
        <w:br/>
        <w:t xml:space="preserve">    getUserProfile(userIdData.userId, function(profileData) {</w:t>
        <w:br/>
        <w:t xml:space="preserve">        getUserOrders(profileData.profileId, function(ordersData) {</w:t>
        <w:br/>
        <w:t xml:space="preserve">            // ... more callbacks ...</w:t>
        <w:br/>
        <w:t xml:space="preserve">            console.log("All data (nested):", userIdData, profileData, ordersData);</w:t>
        <w:br/>
        <w:t xml:space="preserve">        }, function(error) { /* handle error */ });</w:t>
        <w:br/>
        <w:t xml:space="preserve">    }, function(error) { /* handle error */ });</w:t>
        <w:br/>
        <w:t>}, function(error) { /* handle error */ });</w:t>
      </w:r>
    </w:p>
    <w:p>
      <w:r>
        <w:t>The reasons async/await is superior:</w:t>
      </w:r>
    </w:p>
    <w:p>
      <w:pPr>
        <w:pStyle w:val="ListBullet"/>
      </w:pPr>
      <w:r>
        <w:t>Readability: It makes asynchronous code look and behave much like synchronous code, making it far easier to read and understand the sequential flow.</w:t>
      </w:r>
    </w:p>
    <w:p>
      <w:pPr>
        <w:pStyle w:val="ListBullet"/>
      </w:pPr>
      <w:r>
        <w:t>Error Handling: A single try...catch block can gracefully handle errors across all await calls, just like with synchronous code. In callback hell, you often need separate error handling for each nested level.</w:t>
      </w:r>
    </w:p>
    <w:p>
      <w:pPr>
        <w:pStyle w:val="ListBullet"/>
      </w:pPr>
      <w:r>
        <w:t>Debugging: Debugging async/await code is more intuitive, as the execution flow is clearer and stack traces are more helpful.</w:t>
      </w:r>
    </w:p>
    <w:p>
      <w:r>
        <w:t>### Summary</w:t>
      </w:r>
    </w:p>
    <w:p>
      <w:r>
        <w:t>For sequential asynchronous operations, async/await offers a dramatically improved developer experience. It enhances readability, simplifies error handling, and makes your code more maintainable compared to traditional nested callbacks, which can quickly become a tangled mess. It's the standard and preferred way to manage complex asynchronous flows in modern JavaScript.</w:t>
      </w:r>
    </w:p>
    <w:p/>
    <w:p>
      <w:pPr>
        <w:pStyle w:val="Heading2"/>
      </w:pPr>
      <w:r>
        <w:t>1441. What are Node.js Buffers, and when would you typically use them? Provide a simple example of a scenario where direct manipulation of binary data via Buffers might be necessary.</w:t>
      </w:r>
    </w:p>
    <w:p>
      <w:r>
        <w:t>### What are Node.js Buffers?</w:t>
      </w:r>
    </w:p>
    <w:p>
      <w:r>
        <w:t>In Node.js, a Buffer is a special object designed to handle raw binary data directly. Think of it like a fixed-size box in memory that can hold a specific number of individual bytes. Unlike regular JavaScript strings which store human-readable text (Unicode), Buffers store sequences of bytes, which are the fundamental units of information in computers.</w:t>
      </w:r>
    </w:p>
    <w:p>
      <w:r>
        <w:t>They are crucial because many operations, especially at a low level, deal with non-text data like images, audio files, network packets, or encrypted information, which are all represented as streams of raw bytes. Buffers are allocated outside the V8 JavaScript engine's heap, making them more memory-efficient for binary data.</w:t>
      </w:r>
    </w:p>
    <w:p>
      <w:r>
        <w:t>### When Would You Typically Use Buffers?</w:t>
      </w:r>
    </w:p>
    <w:p>
      <w:r>
        <w:t>You would use Buffers whenever your application needs to interact with or manipulate raw binary data. Common scenarios include:</w:t>
      </w:r>
    </w:p>
    <w:p>
      <w:pPr>
        <w:pStyle w:val="ListBullet"/>
      </w:pPr>
      <w:r>
        <w:t>File I/O: Reading or writing raw data from/to files (e.g., images, video, executables).</w:t>
      </w:r>
    </w:p>
    <w:p>
      <w:pPr>
        <w:pStyle w:val="ListBullet"/>
      </w:pPr>
      <w:r>
        <w:t>Network Communications: Handling data streams from TCP sockets or other network protocols.</w:t>
      </w:r>
    </w:p>
    <w:p>
      <w:pPr>
        <w:pStyle w:val="ListBullet"/>
      </w:pPr>
      <w:r>
        <w:t>Cryptography: Performing hashing, encryption, or decryption where raw byte manipulation is essential.</w:t>
      </w:r>
    </w:p>
    <w:p>
      <w:pPr>
        <w:pStyle w:val="ListBullet"/>
      </w:pPr>
      <w:r>
        <w:t>Data Encoding/Decoding: Converting data between different binary formats or character encodings.</w:t>
      </w:r>
    </w:p>
    <w:p>
      <w:r>
        <w:t>### Example Scenario: Direct Binary Data Manipulation</w:t>
      </w:r>
    </w:p>
    <w:p>
      <w:r>
        <w:t>Imagine you're building a system that receives data from a simple sensor. The sensor sends data as a sequence of bytes. Let's say the first byte represents a "status code" (0 for OK, 1 for Error), and the next two bytes together represent a "temperature value" (e.g., from 0 to 65535). You need to read these individual pieces of information from the raw byte stream.</w:t>
      </w:r>
    </w:p>
    <w:p>
      <w:r>
        <w:rPr>
          <w:rFonts w:ascii="Consolas" w:hAnsi="Consolas"/>
          <w:sz w:val="19"/>
        </w:rPr>
        <w:t>// Simulate receiving raw binary data from a sensor</w:t>
        <w:br/>
        <w:t>// First byte: Status (0=OK, 1=Error)</w:t>
        <w:br/>
        <w:t>// Next two bytes: Temperature value (e.g., 25.5 degrees, represented as 2550 for 10x precision)</w:t>
        <w:br/>
        <w:t>const sensorData = Buffer.from([0x00, 0x09, 0xF6]); // Status: OK (0), Temperature: 2550 (0x09F6)</w:t>
        <w:br/>
        <w:br/>
        <w:t>// Extract the status code (first byte)</w:t>
        <w:br/>
        <w:t>const statusCode = sensorData[0]; // Accesses the byte at index 0</w:t>
        <w:br/>
        <w:br/>
        <w:t>// Extract the temperature value (next two bytes)</w:t>
        <w:br/>
        <w:t>// readUInt16BE reads an unsigned 16-bit integer (2 bytes) starting from index 1,</w:t>
        <w:br/>
        <w:t>// using Big-Endian byte order.</w:t>
        <w:br/>
        <w:t>const rawTemperature = sensorData.readUInt16BE(1);</w:t>
        <w:br/>
        <w:br/>
        <w:t>console.log(`Status Code: ${statusCode} (${statusCode === 0 ? 'OK' : 'Error'})`);</w:t>
        <w:br/>
        <w:t>console.log(`Raw Temperature Value: ${rawTemperature}`);</w:t>
        <w:br/>
        <w:t>console.log(`Actual Temperature: ${rawTemperature / 10.0}°C`);</w:t>
      </w:r>
    </w:p>
    <w:p>
      <w:r>
        <w:t>In this example, we create a Buffer sensorData simulating received bytes. We then directly access sensorData[0] to get the status byte and use readUInt16BE(1) to interpret two consecutive bytes as a single 16-bit number, demonstrating direct, low-level binary data manipulation crucial for specific protocols or data formats.</w:t>
      </w:r>
    </w:p>
    <w:p>
      <w:r>
        <w:t>### Summary/Takeaway</w:t>
      </w:r>
    </w:p>
    <w:p>
      <w:r>
        <w:t>Node.js Buffers provide a powerful and efficient way to handle raw binary data, filling a critical gap where standard JavaScript strings are insufficient. They are fundamental for operations involving file I/O, networking, and any scenario requiring byte-level control over data.</w:t>
      </w:r>
    </w:p>
    <w:p/>
    <w:p>
      <w:pPr>
        <w:pStyle w:val="Heading2"/>
      </w:pPr>
      <w:r>
        <w:t>1442. Explain the concept of middleware in the context of a Node.js web framework like Express.js. How does the `next()` function work, and what is its significance in the request-response cycle?</w:t>
      </w:r>
    </w:p>
    <w:p>
      <w:r>
        <w:t>Middleware in Node.js web frameworks like Express.js acts like an assembly line for your incoming web requests. Imagine a package arriving at a factory; before it reaches its final destination, it might go through several stations: security check, labeling, quality control, etc. Each station performs a specific task.</w:t>
      </w:r>
    </w:p>
    <w:p>
      <w:r>
        <w:t>### What is Middleware?</w:t>
      </w:r>
    </w:p>
    <w:p>
      <w:r>
        <w:t>Middleware functions are simply JavaScript functions that have access to the request object (req), the response object (res), and the next() function in the application's request-response cycle. They can:</w:t>
      </w:r>
    </w:p>
    <w:p>
      <w:pPr>
        <w:pStyle w:val="ListBullet"/>
      </w:pPr>
      <w:r>
        <w:t>Execute any code.</w:t>
      </w:r>
    </w:p>
    <w:p>
      <w:pPr>
        <w:pStyle w:val="ListBullet"/>
      </w:pPr>
      <w:r>
        <w:t>Make changes to the request and the response objects.</w:t>
      </w:r>
    </w:p>
    <w:p>
      <w:pPr>
        <w:pStyle w:val="ListBullet"/>
      </w:pPr>
      <w:r>
        <w:t>End the request-response cycle.</w:t>
      </w:r>
    </w:p>
    <w:p>
      <w:pPr>
        <w:pStyle w:val="ListBullet"/>
      </w:pPr>
      <w:r>
        <w:t>Call the next middleware function in the stack.</w:t>
      </w:r>
    </w:p>
    <w:p>
      <w:r>
        <w:t>You typically use app.use() to apply middleware globally or to specific routes. Common uses include logging, authentication, parsing request bodies (e.g., JSON), or handling errors.</w:t>
      </w:r>
    </w:p>
    <w:p>
      <w:r>
        <w:t>### The next() Function</w:t>
      </w:r>
    </w:p>
    <w:p>
      <w:r>
        <w:t>The next() function is a crucial callback provided as the third argument to all middleware functions. Its significance is simple yet profound:</w:t>
      </w:r>
    </w:p>
    <w:p>
      <w:pPr>
        <w:pStyle w:val="ListBullet"/>
      </w:pPr>
      <w:r>
        <w:t>Passing Control: When next() is called, it signals that the *current* middleware function has completed its task and passes control to the *next* middleware function in the stack.</w:t>
      </w:r>
    </w:p>
    <w:p>
      <w:pPr>
        <w:pStyle w:val="ListBullet"/>
      </w:pPr>
      <w:r>
        <w:t>Preventing Stalls: If a middleware function does not call next() (and doesn't end the response itself, e.g., by sending data with res.send()), the request will effectively stop there. It will "hang," never reaching subsequent middleware or the final route handler, eventually timing out.</w:t>
      </w:r>
    </w:p>
    <w:p>
      <w:r>
        <w:t>### Example</w:t>
      </w:r>
    </w:p>
    <w:p>
      <w:r>
        <w:t>Here's a simple logging middleware demonstrating next():</w:t>
      </w:r>
    </w:p>
    <w:p>
      <w:r>
        <w:rPr>
          <w:rFonts w:ascii="Consolas" w:hAnsi="Consolas"/>
          <w:sz w:val="19"/>
        </w:rPr>
        <w:t>const express = require('express');</w:t>
        <w:br/>
        <w:t>const app = express();</w:t>
        <w:br/>
        <w:br/>
        <w:t>// A simple middleware function</w:t>
        <w:br/>
        <w:t>const loggerMiddleware = (req, res, next) =&gt; {</w:t>
        <w:br/>
        <w:t xml:space="preserve">  console.log(`[${new Date().toISOString()}] ${req.method} ${req.url}`);</w:t>
        <w:br/>
        <w:t xml:space="preserve">  next(); // Pass control to the next middleware or route handler</w:t>
        <w:br/>
        <w:t>};</w:t>
        <w:br/>
        <w:br/>
        <w:t>// Apply the middleware</w:t>
        <w:br/>
        <w:t>app.use(loggerMiddleware);</w:t>
        <w:br/>
        <w:br/>
        <w:t>// Define a route</w:t>
        <w:br/>
        <w:t>app.get('/', (req, res) =&gt; {</w:t>
        <w:br/>
        <w:t xml:space="preserve">  res.send('Hello from Express!');</w:t>
        <w:br/>
        <w:t>});</w:t>
        <w:br/>
        <w:br/>
        <w:t>app.listen(3000, () =&gt; {</w:t>
        <w:br/>
        <w:t xml:space="preserve">  console.log('Server running on port 3000');</w:t>
        <w:br/>
        <w:t>});</w:t>
      </w:r>
    </w:p>
    <w:p>
      <w:r>
        <w:t>In this example, every request to the server will first go through loggerMiddleware, print a log message, and then next() will ensure it continues to the app.get('/') route handler.</w:t>
      </w:r>
    </w:p>
    <w:p>
      <w:r>
        <w:t>### Significance</w:t>
      </w:r>
    </w:p>
    <w:p>
      <w:r>
        <w:t>The next() function is fundamental for building modular and scalable web applications. It allows you to chain multiple, small, single-purpose middleware functions together, processing a request step-by-step without each function needing to know about the entire process. This promotes code reusability and separation of concerns.</w:t>
      </w:r>
    </w:p>
    <w:p>
      <w:r>
        <w:t>---</w:t>
      </w:r>
    </w:p>
    <w:p>
      <w:r>
        <w:t>In Summary: Middleware functions process incoming requests, and the next() function is the mechanism that ensures requests move sequentially through this processing pipeline, allowing multiple functions to contribute to handling a single request.</w:t>
      </w:r>
    </w:p>
    <w:p/>
    <w:p>
      <w:pPr>
        <w:pStyle w:val="Heading2"/>
      </w:pPr>
      <w:r>
        <w:t>1443. Node.js's architectural choice impacts how it handles concurrency. Explain how Node.js achieves high concurrency despite its single-threaded JavaScript execution model. Contrast this with the concurrency model of a traditional multi-threaded server.</w:t>
      </w:r>
    </w:p>
    <w:p>
      <w:r>
        <w:t>Node.js's architectural choices are central to its performance. While it executes JavaScript code in a single thread, it achieves high concurrency through a brilliant combination of the Event Loop and Non-blocking I/O.</w:t>
      </w:r>
    </w:p>
    <w:p>
      <w:r>
        <w:t>### Node.js's Concurrency Model: The Event Loop &amp; Non-blocking I/O</w:t>
      </w:r>
    </w:p>
    <w:p>
      <w:r>
        <w:t>Imagine Node.js as a very efficient restaurant host (the single JavaScript thread).</w:t>
      </w:r>
    </w:p>
    <w:p>
      <w:pPr>
        <w:pStyle w:val="ListBullet"/>
      </w:pPr>
      <w:r>
        <w:t>Single Thread, Single Host: The host (your JavaScript code) can only do one thing at a time: take an order, seat a customer, etc. There's no separate host for each customer.</w:t>
      </w:r>
    </w:p>
    <w:p>
      <w:pPr>
        <w:pStyle w:val="ListBullet"/>
      </w:pPr>
      <w:r>
        <w:t>Non-blocking I/O &amp; Delegation: When a customer orders a complex dish (an I/O-bound operation like reading a file, making a database query, or a network request), the host doesn't *wait* by their table for the food to be cooked. Instead, they quickly delegate the cooking to the kitchen staff (the underlying operating system or Node.js's internal C++ worker pool). The host then immediately moves on to the *next* customer. This is Non-blocking I/O – the main thread isn't blocked waiting for slow operations.</w:t>
      </w:r>
    </w:p>
    <w:p>
      <w:pPr>
        <w:pStyle w:val="ListBullet"/>
      </w:pPr>
      <w:r>
        <w:t>The Event Loop &amp; Callback Queue: Once the kitchen staff finishes a dish, they don't directly interrupt the host. Instead, they place a notification (an "event") on a counter (the Callback Queue). The host (the Event Loop) continuously checks this counter. When they are free (finished serving the current customer) and an event is waiting, they pick up the completed dish and deliver it (execute the associated JavaScript callback function).</w:t>
      </w:r>
    </w:p>
    <w:p>
      <w:r>
        <w:t>This means the single JavaScript thread is almost *always busy* doing useful work – processing code, delegating I/O tasks, or handling results from completed I/O tasks – never waiting idly.</w:t>
      </w:r>
    </w:p>
    <w:p>
      <w:r>
        <w:t>Here's a simplified code example demonstrating this:</w:t>
      </w:r>
    </w:p>
    <w:p>
      <w:r>
        <w:rPr>
          <w:rFonts w:ascii="Consolas" w:hAnsi="Consolas"/>
          <w:sz w:val="19"/>
        </w:rPr>
        <w:t>console.log("1. Start processing request...");</w:t>
        <w:br/>
        <w:br/>
        <w:t>// Simulates a non-blocking I/O operation (like reading a file)</w:t>
        <w:br/>
        <w:t>setTimeout(() =&gt; {</w:t>
        <w:br/>
        <w:t xml:space="preserve">  console.log("3. Async operation finished! (e.g., file read complete)");</w:t>
        <w:br/>
        <w:t>}, 0); // This schedules the callback for the *next* available turn of the Event Loop</w:t>
        <w:br/>
        <w:br/>
        <w:t>console.log("2. Continue with other tasks while I/O runs...");</w:t>
        <w:br/>
        <w:t>// Output:</w:t>
        <w:br/>
        <w:t>// 1. Start processing request...</w:t>
        <w:br/>
        <w:t>// 2. Continue with other tasks while I/O runs...</w:t>
        <w:br/>
        <w:t>// 3. Async operation finished! (e.g., file read complete)</w:t>
      </w:r>
    </w:p>
    <w:p>
      <w:r>
        <w:t>Notice "2" prints before "3", even though the setTimeout was called first, illustrating the non-blocking nature.</w:t>
      </w:r>
    </w:p>
    <w:p>
      <w:r>
        <w:t>### Contrast with Traditional Multi-threaded Servers</w:t>
      </w:r>
    </w:p>
    <w:p>
      <w:r>
        <w:t>Traditional multi-threaded servers (e.g., Apache with PHP, or some Java EE servers) often use a "thread per request" model:</w:t>
      </w:r>
    </w:p>
    <w:p>
      <w:pPr>
        <w:pStyle w:val="ListBullet"/>
      </w:pPr>
      <w:r>
        <w:t>Dedicated Threads: When a new request arrives, the server typically spawns or assigns a new, dedicated thread to handle *that specific request* from start to finish.</w:t>
      </w:r>
    </w:p>
    <w:p>
      <w:pPr>
        <w:pStyle w:val="ListBullet"/>
      </w:pPr>
      <w:r>
        <w:t>Blocking I/O: If one of these threads performs a slow operation (like a database query), that *entire thread blocks* until the operation completes. While one thread is blocked, other threads can continue, but the blocked thread consumes resources without doing useful work.</w:t>
      </w:r>
    </w:p>
    <w:p>
      <w:pPr>
        <w:pStyle w:val="ListBullet"/>
      </w:pPr>
      <w:r>
        <w:t>Resource Overhead: Managing many threads (each having its own memory stack) can lead to significant memory overhead and CPU context-switching costs, especially with thousands of concurrent connections.</w:t>
      </w:r>
    </w:p>
    <w:p>
      <w:r>
        <w:t>### Summary</w:t>
      </w:r>
    </w:p>
    <w:p>
      <w:r>
        <w:t>Node.js achieves high concurrency by efficiently orchestrating asynchronous operations using its Event Loop and Non-blocking I/O. Its single thread delegates slow tasks, ensuring it's always available to process new requests or handle results from completed ones, leading to efficient resource utilization. In contrast, traditional multi-threaded servers often dedicate an entire thread per request, which can lead to resource contention and overhead when threads block on I/O operations.</w:t>
      </w:r>
    </w:p>
    <w:p/>
    <w:p>
      <w:pPr>
        <w:pStyle w:val="Heading2"/>
      </w:pPr>
      <w:r>
        <w:t>1444. Describe the Node.js Event Loop and its main phases. How does it enable non-blocking I/O?</w:t>
      </w:r>
    </w:p>
    <w:p>
      <w:r>
        <w:t>### The Node.js Event Loop</w:t>
      </w:r>
    </w:p>
    <w:p>
      <w:r>
        <w:t>The Node.js Event Loop is a fundamental architectural pattern that enables Node.js to perform non-blocking I/O operations despite its single-threaded nature. Imagine it as a diligent restaurant manager who takes orders, hands them off to the kitchen (asynchronous operations), and continuously checks for finished dishes without getting stuck waiting for any single dish. This allows the manager to serve many customers efficiently.</w:t>
      </w:r>
    </w:p>
    <w:p>
      <w:r>
        <w:t>In Node.js, the Event Loop is a continuous process that checks for tasks to perform. When Node.js starts, it initializes the Event Loop and begins executing your script. Once your script finishes synchronous execution, the Event Loop keeps running, waiting for and executing asynchronous tasks like network requests, file operations, or timer callbacks.</w:t>
      </w:r>
    </w:p>
    <w:p>
      <w:r>
        <w:t>#### How it Works: Main Phases</w:t>
      </w:r>
    </w:p>
    <w:p>
      <w:r>
        <w:t>The Event Loop operates in cycles, passing through several distinct phases in a specific order. The most important phases for understanding user code execution are:</w:t>
      </w:r>
    </w:p>
    <w:p>
      <w:pPr>
        <w:pStyle w:val="ListBullet"/>
      </w:pPr>
      <w:r>
        <w:t>Timers: This phase executes callbacks scheduled by setTimeout() and setInterval().</w:t>
      </w:r>
    </w:p>
    <w:p>
      <w:pPr>
        <w:pStyle w:val="ListBullet"/>
      </w:pPr>
      <w:r>
        <w:t>Poll: This is the most crucial phase.</w:t>
      </w:r>
    </w:p>
    <w:p>
      <w:pPr>
        <w:pStyle w:val="ListBullet"/>
      </w:pPr>
      <w:r>
        <w:t>It retrieves new I/O events (e.g., a completed file read or a received network packet).</w:t>
      </w:r>
    </w:p>
    <w:p>
      <w:pPr>
        <w:pStyle w:val="ListBullet"/>
      </w:pPr>
      <w:r>
        <w:t>If there are pending events, it executes their associated callbacks.</w:t>
      </w:r>
    </w:p>
    <w:p>
      <w:pPr>
        <w:pStyle w:val="ListBullet"/>
      </w:pPr>
      <w:r>
        <w:t>If no I/O events are ready and no timers are due, it might block here to wait for new events, or it might move to the check phase if setImmediate() callbacks are pending.</w:t>
      </w:r>
    </w:p>
    <w:p>
      <w:pPr>
        <w:pStyle w:val="ListBullet"/>
      </w:pPr>
      <w:r>
        <w:t>Check: This phase executes callbacks scheduled by setImmediate().</w:t>
      </w:r>
    </w:p>
    <w:p>
      <w:r>
        <w:t>Here's a simplified visual flow:</w:t>
      </w:r>
    </w:p>
    <w:p>
      <w:r>
        <w:rPr>
          <w:rFonts w:ascii="Consolas" w:hAnsi="Consolas"/>
          <w:sz w:val="19"/>
        </w:rPr>
        <w:t>+--------------------------+</w:t>
        <w:br/>
        <w:t>|          timers          |  &lt;-- setTimeout, setInterval callbacks</w:t>
        <w:br/>
        <w:t>+----------+---------------+</w:t>
        <w:br/>
        <w:t>|          |</w:t>
        <w:br/>
        <w:t>+----------v---------------+</w:t>
        <w:br/>
        <w:t>|          poll            |  &lt;-- Most I/O callbacks (e.g., file reads, network)</w:t>
        <w:br/>
        <w:t>+----------+---------------+</w:t>
        <w:br/>
        <w:t>|          |</w:t>
        <w:br/>
        <w:t>+----------v---------------+</w:t>
        <w:br/>
        <w:t>|          check           |  &lt;-- setImmediate callbacks</w:t>
        <w:br/>
        <w:t>+----------+---------------+</w:t>
        <w:br/>
        <w:t xml:space="preserve">          ^        |</w:t>
        <w:br/>
        <w:t xml:space="preserve">          |________| (loop repeats)</w:t>
      </w:r>
    </w:p>
    <w:p>
      <w:r>
        <w:t>#### Enabling Non-blocking I/O</w:t>
      </w:r>
    </w:p>
    <w:p>
      <w:r>
        <w:t>The Event Loop enables non-blocking I/O by offloading time-consuming operations (like reading a file from disk, making a database query, or a network request) to the operating system or worker threads in the background.</w:t>
      </w:r>
    </w:p>
    <w:p>
      <w:r>
        <w:t>When Node.js encounters an I/O operation:</w:t>
      </w:r>
    </w:p>
    <w:p>
      <w:pPr>
        <w:pStyle w:val="ListBullet"/>
      </w:pPr>
      <w:r>
        <w:t>It sends the operation to the underlying OS (which handles it asynchronously in separate threads).</w:t>
      </w:r>
    </w:p>
    <w:p>
      <w:pPr>
        <w:pStyle w:val="ListBullet"/>
      </w:pPr>
      <w:r>
        <w:t>Crucially, it doesn't wait for that operation to complete. Instead, the Event Loop continues to process other tasks in your JavaScript code.</w:t>
      </w:r>
    </w:p>
    <w:p>
      <w:pPr>
        <w:pStyle w:val="ListBullet"/>
      </w:pPr>
      <w:r>
        <w:t>Once the background I/O operation finishes, the OS notifies Node.js. The registered callback for that operation is then placed into a queue, and the Event Loop will pick it up and execute it during its poll phase.</w:t>
      </w:r>
    </w:p>
    <w:p>
      <w:r>
        <w:t>This allows Node.js to handle many concurrent operations efficiently, without any single operation blocking the execution of others.</w:t>
      </w:r>
    </w:p>
    <w:p>
      <w:r>
        <w:t>Example of Non-blocking I/O:</w:t>
      </w:r>
    </w:p>
    <w:p>
      <w:r>
        <w:rPr>
          <w:rFonts w:ascii="Consolas" w:hAnsi="Consolas"/>
          <w:sz w:val="19"/>
        </w:rPr>
        <w:t>console.log("Start of script");</w:t>
        <w:br/>
        <w:br/>
        <w:t>// This file read operation is non-blocking</w:t>
        <w:br/>
        <w:t>require('fs').readFile('example.txt', 'utf8', (err, data) =&gt; {</w:t>
        <w:br/>
        <w:t xml:space="preserve">  if (err) throw err;</w:t>
        <w:br/>
        <w:t xml:space="preserve">  console.log("File content loaded:", data.trim());</w:t>
        <w:br/>
        <w:t>});</w:t>
        <w:br/>
        <w:br/>
        <w:t>console.log("End of script"); // This will execute before the file is fully read</w:t>
      </w:r>
    </w:p>
    <w:p>
      <w:r>
        <w:t>In this example, "End of script" will typically print before "File content loaded:", demonstrating that fs.readFile does not block the main thread while waiting for the file to be read.</w:t>
      </w:r>
    </w:p>
    <w:p>
      <w:r>
        <w:t>#### Summary</w:t>
      </w:r>
    </w:p>
    <w:p>
      <w:r>
        <w:t>The Node.js Event Loop is a powerful mechanism that allows a single-threaded JavaScript engine to handle multiple asynchronous operations concurrently. By intelligently offloading I/O tasks and executing callbacks in a structured loop, it ensures Node.js remains highly performant and responsive, making it ideal for scalable network applications.</w:t>
      </w:r>
    </w:p>
    <w:p/>
    <w:p>
      <w:pPr>
        <w:pStyle w:val="Heading2"/>
      </w:pPr>
      <w:r>
        <w:t>1445. Explain the key differences between `module.exports` and `exports` in Node.js modules. Provide a scenario where understanding this distinction is crucial.</w:t>
      </w:r>
    </w:p>
    <w:p>
      <w:r>
        <w:t>In Node.js, modules are fundamental for organizing code. When you require() a module, it returns an object that the module explicitly makes available. module.exports and exports are two key mechanisms for defining what a module exports.</w:t>
      </w:r>
    </w:p>
    <w:p>
      <w:r>
        <w:t>Let's break down their differences.</w:t>
      </w:r>
    </w:p>
    <w:p>
      <w:r>
        <w:t>### module.exports</w:t>
      </w:r>
    </w:p>
    <w:p>
      <w:r>
        <w:t>This is the actual object that a Node.js module will return when it's require()d by another file. Think of module.exports as the "main box" your module offers. Whatever is inside this box at the end of the file is what gets shared.</w:t>
      </w:r>
    </w:p>
    <w:p>
      <w:r>
        <w:t>By default, module.exports is an empty object: {}.</w:t>
      </w:r>
    </w:p>
    <w:p>
      <w:r>
        <w:t>Example: If you want to export a single function or a specific object directly, you assign it to module.exports.</w:t>
      </w:r>
    </w:p>
    <w:p>
      <w:r>
        <w:rPr>
          <w:rFonts w:ascii="Consolas" w:hAnsi="Consolas"/>
          <w:sz w:val="19"/>
        </w:rPr>
        <w:t>// mathOperations.js</w:t>
        <w:br/>
        <w:t>module.exports = function add(a, b) {</w:t>
        <w:br/>
        <w:t xml:space="preserve">  return a + b;</w:t>
        <w:br/>
        <w:t>};</w:t>
        <w:br/>
        <w:br/>
        <w:t>// app.js</w:t>
        <w:br/>
        <w:t>const addFunction = require('./mathOperations');</w:t>
        <w:br/>
        <w:t>console.log(addFunction(2, 3)); // Output: 5</w:t>
      </w:r>
    </w:p>
    <w:p>
      <w:r>
        <w:t>### exports</w:t>
      </w:r>
    </w:p>
    <w:p>
      <w:r>
        <w:t>This is a convenience variable that Node.js provides. It is initially a reference to module.exports. You can think of exports as a "shortcut label" that points to the same "main box" as module.exports at the beginning of your module.</w:t>
      </w:r>
    </w:p>
    <w:p>
      <w:r>
        <w:t>You primarily use exports to add multiple properties to the default export object.</w:t>
      </w:r>
    </w:p>
    <w:p>
      <w:r>
        <w:t>Example:</w:t>
      </w:r>
    </w:p>
    <w:p>
      <w:r>
        <w:rPr>
          <w:rFonts w:ascii="Consolas" w:hAnsi="Consolas"/>
          <w:sz w:val="19"/>
        </w:rPr>
        <w:t>// utils.js</w:t>
        <w:br/>
        <w:t>exports.greet = function(name) {</w:t>
        <w:br/>
        <w:t xml:space="preserve">  return `Hello, ${name}!`;</w:t>
        <w:br/>
        <w:t>};</w:t>
        <w:br/>
        <w:br/>
        <w:t>exports.farewell = function(name) {</w:t>
        <w:br/>
        <w:t xml:space="preserve">  return `Goodbye, ${name}.`;</w:t>
        <w:br/>
        <w:t>};</w:t>
        <w:br/>
        <w:br/>
        <w:t>// app.js</w:t>
        <w:br/>
        <w:t>const utils = require('./utils');</w:t>
        <w:br/>
        <w:t>console.log(utils.greet('Alice'));    // Output: Hello, Alice!</w:t>
        <w:br/>
        <w:t>console.log(utils.farewell('Bob'));  // Output: Goodbye, Bob.</w:t>
      </w:r>
    </w:p>
    <w:p>
      <w:r>
        <w:t>In this case, exports.greet adds greet as a property to the object that both exports and module.exports point to.</w:t>
      </w:r>
    </w:p>
    <w:p>
      <w:r>
        <w:t>### The Key Difference &amp; Crucial Scenario</w:t>
      </w:r>
    </w:p>
    <w:p>
      <w:r>
        <w:t>The critical distinction lies in their relationship:</w:t>
      </w:r>
    </w:p>
    <w:p>
      <w:pPr>
        <w:pStyle w:val="ListBullet"/>
      </w:pPr>
      <w:r>
        <w:t>Node.js sets up each module like this, conceptually:</w:t>
      </w:r>
    </w:p>
    <w:p>
      <w:r>
        <w:rPr>
          <w:rFonts w:ascii="Consolas" w:hAnsi="Consolas"/>
          <w:sz w:val="19"/>
        </w:rPr>
        <w:t xml:space="preserve">    var module = { exports: {} };</w:t>
        <w:br/>
        <w:t xml:space="preserve">    var exports = module.exports; // exports now points to the same object as module.exports</w:t>
        <w:br/>
        <w:t xml:space="preserve">    // Your code runs here...</w:t>
        <w:br/>
        <w:t xml:space="preserve">    // Node.js ultimately returns module.exports</w:t>
      </w:r>
    </w:p>
    <w:p>
      <w:pPr>
        <w:pStyle w:val="ListBullet"/>
      </w:pPr>
      <w:r>
        <w:t>module.exports is the source of truth. Whatever module.exports holds at the end of the module file is what gets returned.</w:t>
      </w:r>
    </w:p>
    <w:p>
      <w:r>
        <w:t>Crucial Scenario: When you want to export something *other than* the default empty object.</w:t>
      </w:r>
    </w:p>
    <w:p>
      <w:r>
        <w:t>Consider this: you want your module to export *only* a specific class, not an object containing the class.</w:t>
      </w:r>
    </w:p>
    <w:p>
      <w:r>
        <w:t>Attempting to reassign exports directly (Incorrect):</w:t>
      </w:r>
    </w:p>
    <w:p>
      <w:r>
        <w:rPr>
          <w:rFonts w:ascii="Consolas" w:hAnsi="Consolas"/>
          <w:sz w:val="19"/>
        </w:rPr>
        <w:t>// MyClassModule.js</w:t>
        <w:br/>
        <w:t>class MyClass {</w:t>
        <w:br/>
        <w:t xml:space="preserve">  constructor(name) {</w:t>
        <w:br/>
        <w:t xml:space="preserve">    this.name = name;</w:t>
        <w:br/>
        <w:t xml:space="preserve">  }</w:t>
        <w:br/>
        <w:t>}</w:t>
        <w:br/>
        <w:br/>
        <w:t>exports = MyClass; // &lt;-- THIS IS THE PROBLEM!</w:t>
        <w:br/>
        <w:t>console.log(module.exports); // At this point, module.exports is still {}</w:t>
      </w:r>
    </w:p>
    <w:p>
      <w:r>
        <w:t>If another file require()s MyClassModule.js, it will get an empty object {}. Why? Because exports = MyClass; makes the exports variable *stop pointing* to module.exports and instead point to MyClass. However, module.exports remains the original empty object, and Node.js only cares about module.exports.</w:t>
      </w:r>
    </w:p>
    <w:p>
      <w:r>
        <w:t>Correctly exporting a single class (using module.exports):</w:t>
      </w:r>
    </w:p>
    <w:p>
      <w:r>
        <w:rPr>
          <w:rFonts w:ascii="Consolas" w:hAnsi="Consolas"/>
          <w:sz w:val="19"/>
        </w:rPr>
        <w:t>// MyClassModule.js</w:t>
        <w:br/>
        <w:t>class MyClass {</w:t>
        <w:br/>
        <w:t xml:space="preserve">  constructor(name) {</w:t>
        <w:br/>
        <w:t xml:space="preserve">    this.name = name;</w:t>
        <w:br/>
        <w:t xml:space="preserve">  }</w:t>
        <w:br/>
        <w:t xml:space="preserve">  sayHello() {</w:t>
        <w:br/>
        <w:t xml:space="preserve">    console.log(`Hello from ${this.name}`);</w:t>
        <w:br/>
        <w:t xml:space="preserve">  }</w:t>
        <w:br/>
        <w:t>}</w:t>
        <w:br/>
        <w:br/>
        <w:t>module.exports = MyClass; // &lt;-- Correct way to export the class directly</w:t>
      </w:r>
    </w:p>
    <w:p>
      <w:r>
        <w:t>Now, if another file require()s MyClassModule.js:</w:t>
      </w:r>
    </w:p>
    <w:p>
      <w:r>
        <w:rPr>
          <w:rFonts w:ascii="Consolas" w:hAnsi="Consolas"/>
          <w:sz w:val="19"/>
        </w:rPr>
        <w:t>// app.js</w:t>
        <w:br/>
        <w:t>const MyClass = require('./MyClassModule');</w:t>
        <w:br/>
        <w:t>const instance = new MyClass('Node.js');</w:t>
        <w:br/>
        <w:t>instance.sayHello(); // Output: Hello from Node.js</w:t>
      </w:r>
    </w:p>
    <w:p>
      <w:r>
        <w:t>This works because module.exports was explicitly set to MyClass, and that's what Node.js returns.</w:t>
      </w:r>
    </w:p>
    <w:p>
      <w:r>
        <w:t>### Summary</w:t>
      </w:r>
    </w:p>
    <w:p>
      <w:pPr>
        <w:pStyle w:val="ListBullet"/>
      </w:pPr>
      <w:r>
        <w:t>module.exports: The *final object* that is exported by the module. Always use this when you want to replace the default empty object and export a single value (e.g., a function, a class, an array, a string).</w:t>
      </w:r>
    </w:p>
    <w:p>
      <w:pPr>
        <w:pStyle w:val="ListBullet"/>
      </w:pPr>
      <w:r>
        <w:t>exports: A *helper variable* that initially points to module.exports. Use it to add multiple properties to the *existing* export object (e.g., exports.foo = bar;).</w:t>
      </w:r>
    </w:p>
    <w:p>
      <w:pPr>
        <w:pStyle w:val="ListBullet"/>
      </w:pPr>
      <w:r>
        <w:t>Never reassign exports directly (e.g., exports = someValue;) if you intend for that value to be exported, as it breaks the link to module.exports and your changes won't be seen by external modules.</w:t>
      </w:r>
    </w:p>
    <w:p/>
    <w:p>
      <w:pPr>
        <w:pStyle w:val="Heading2"/>
      </w:pPr>
      <w:r>
        <w:t>1446. How do you effectively handle asynchronous errors in a Node.js application, especially when using Promises or `async/await`? Provide a code example demonstrating a robust error handling strategy.</w:t>
      </w:r>
    </w:p>
    <w:p>
      <w:r>
        <w:t>Effectively handling asynchronous errors in Node.js is crucial for building robust applications. Asynchronous operations, like fetching data from a server or writing to a file, don't happen immediately. When something goes wrong in these operations, we need specific strategies to catch and manage those "later" errors.</w:t>
      </w:r>
    </w:p>
    <w:p>
      <w:r>
        <w:t>The primary tools for this are the .catch() method for Promises and try...catch blocks for async/await.</w:t>
      </w:r>
    </w:p>
    <w:p>
      <w:r>
        <w:t>### 1. Handling Errors with Promises (.catch())</w:t>
      </w:r>
    </w:p>
    <w:p>
      <w:r>
        <w:t>A Promise can either *resolve* (succeed) or *reject* (fail). When a Promise rejects, it means an error occurred. The .catch() method is specifically designed to intercept these rejections.</w:t>
      </w:r>
    </w:p>
    <w:p>
      <w:r>
        <w:rPr>
          <w:rFonts w:ascii="Consolas" w:hAnsi="Consolas"/>
          <w:sz w:val="19"/>
        </w:rPr>
        <w:t>function fetchData() {</w:t>
        <w:br/>
        <w:t xml:space="preserve">  return new Promise((resolve, reject) =&gt; {</w:t>
        <w:br/>
        <w:t xml:space="preserve">    const success = false; // Simulate failure</w:t>
        <w:br/>
        <w:t xml:space="preserve">    if (success) {</w:t>
        <w:br/>
        <w:t xml:space="preserve">      resolve("Data fetched successfully!");</w:t>
        <w:br/>
        <w:t xml:space="preserve">    } else {</w:t>
        <w:br/>
        <w:t xml:space="preserve">      reject(new Error("Failed to fetch data.")); // Reject with an Error object</w:t>
        <w:br/>
        <w:t xml:space="preserve">    }</w:t>
        <w:br/>
        <w:t xml:space="preserve">  });</w:t>
        <w:br/>
        <w:t>}</w:t>
        <w:br/>
        <w:br/>
        <w:t>fetchData()</w:t>
        <w:br/>
        <w:t xml:space="preserve">  .then(data =&gt; console.log(data)) // Handles success</w:t>
        <w:br/>
        <w:t xml:space="preserve">  .catch(error =&gt; console.error("Promise Error:", error.message)); // Handles rejection</w:t>
      </w:r>
    </w:p>
    <w:p>
      <w:r>
        <w:t>Here, .catch() acts like a safety net, executing only if the Promise fails, preventing an unhandled rejection.</w:t>
      </w:r>
    </w:p>
    <w:p>
      <w:r>
        <w:t>### 2. Handling Errors with async/await (try...catch)</w:t>
      </w:r>
    </w:p>
    <w:p>
      <w:r>
        <w:t>async/await makes asynchronous code look and feel synchronous, which greatly simplifies error handling. The familiar try...catch block, used for synchronous errors, works perfectly with async/await.</w:t>
      </w:r>
    </w:p>
    <w:p>
      <w:r>
        <w:rPr>
          <w:rFonts w:ascii="Consolas" w:hAnsi="Consolas"/>
          <w:sz w:val="19"/>
        </w:rPr>
        <w:t>async function processData() {</w:t>
        <w:br/>
        <w:t xml:space="preserve">  try {</w:t>
        <w:br/>
        <w:t xml:space="preserve">    // Await pauses execution until fetchData() resolves or rejects</w:t>
        <w:br/>
        <w:t xml:space="preserve">    const data = await fetchData(); </w:t>
        <w:br/>
        <w:t xml:space="preserve">    console.log("Processed:", data);</w:t>
        <w:br/>
        <w:t xml:space="preserve">  } catch (error) {</w:t>
        <w:br/>
        <w:t xml:space="preserve">    // If fetchData() rejects, execution jumps here</w:t>
        <w:br/>
        <w:t xml:space="preserve">    console.error("Async/Await Error:", error.message);</w:t>
        <w:br/>
        <w:t xml:space="preserve">  }</w:t>
        <w:br/>
        <w:t>}</w:t>
        <w:br/>
        <w:br/>
        <w:t>// Call the async function</w:t>
        <w:br/>
        <w:t>processData();</w:t>
      </w:r>
    </w:p>
    <w:p>
      <w:r>
        <w:t>In this example, if fetchData() (which returns a Promise) rejects, the await keyword effectively "throws" that error, and the catch block immediately intercepts it.</w:t>
      </w:r>
    </w:p>
    <w:p>
      <w:r>
        <w:t>### Robust Error Handling Strategy</w:t>
      </w:r>
    </w:p>
    <w:p>
      <w:r>
        <w:t>The most robust strategy combines async/await with try...catch for your main logic, ensuring that any asynchronous operation within your async function is wrapped for proper error capture.</w:t>
      </w:r>
    </w:p>
    <w:p>
      <w:r>
        <w:rPr>
          <w:rFonts w:ascii="Consolas" w:hAnsi="Consolas"/>
          <w:sz w:val="19"/>
        </w:rPr>
        <w:t>// Reusing the fetchData function from above</w:t>
        <w:br/>
        <w:t>async function executeComplexOperation() {</w:t>
        <w:br/>
        <w:t xml:space="preserve">  console.log("Starting complex operation...");</w:t>
        <w:br/>
        <w:t xml:space="preserve">  try {</w:t>
        <w:br/>
        <w:t xml:space="preserve">    const result1 = await fetchData(); // Potentially fails here</w:t>
        <w:br/>
        <w:t xml:space="preserve">    console.log(result1);</w:t>
        <w:br/>
        <w:br/>
        <w:t xml:space="preserve">    // Imagine another async operation here</w:t>
        <w:br/>
        <w:t xml:space="preserve">    // const result2 = await anotherAsyncFunction();</w:t>
        <w:br/>
        <w:t xml:space="preserve">    // console.log(result2);</w:t>
        <w:br/>
        <w:br/>
        <w:t xml:space="preserve">    console.log("Complex operation completed successfully.");</w:t>
        <w:br/>
        <w:t xml:space="preserve">  } catch (error) {</w:t>
        <w:br/>
        <w:t xml:space="preserve">    console.error("An error occurred during complex operation:", error.message);</w:t>
        <w:br/>
        <w:t xml:space="preserve">    // You might log the error, send it to an error tracking service,</w:t>
        <w:br/>
        <w:t xml:space="preserve">    // or return a default value/error response to the user.</w:t>
        <w:br/>
        <w:t xml:space="preserve">    throw new Error("Operation failed due to an internal issue."); // Re-throw or handle further</w:t>
        <w:br/>
        <w:t xml:space="preserve">  } finally {</w:t>
        <w:br/>
        <w:t xml:space="preserve">    console.log("Operation attempt finished (success or failure).");</w:t>
        <w:br/>
        <w:t xml:space="preserve">  }</w:t>
        <w:br/>
        <w:t>}</w:t>
        <w:br/>
        <w:br/>
        <w:t>// How to handle the error if executeComplexOperation re-throws</w:t>
        <w:br/>
        <w:t>executeComplexOperation()</w:t>
        <w:br/>
        <w:t xml:space="preserve">  .catch(finalError =&gt; console.error("Final catch:", finalError.message));</w:t>
      </w:r>
    </w:p>
    <w:p>
      <w:r>
        <w:t>### Summary</w:t>
      </w:r>
    </w:p>
    <w:p>
      <w:r>
        <w:t>For effective asynchronous error handling in Node.js:</w:t>
      </w:r>
    </w:p>
    <w:p>
      <w:pPr>
        <w:pStyle w:val="ListBullet"/>
      </w:pPr>
      <w:r>
        <w:t>Always use .catch() with raw Promises to handle rejections.</w:t>
      </w:r>
    </w:p>
    <w:p>
      <w:pPr>
        <w:pStyle w:val="ListBullet"/>
      </w:pPr>
      <w:r>
        <w:t>Prefer try...catch blocks around await calls within async functions for clear, readable error management.</w:t>
      </w:r>
    </w:p>
    <w:p>
      <w:r>
        <w:t>This ensures your application gracefully handles failures, preventing crashes and providing better user experiences.</w:t>
      </w:r>
    </w:p>
    <w:p/>
    <w:p>
      <w:pPr>
        <w:pStyle w:val="Heading2"/>
      </w:pPr>
      <w:r>
        <w:t>1447. Explain the concept of streams in Node.js. What are the different types of streams, and when would you choose to use streams over traditional file I/O methods (e.g., `fs.readFile`)?</w:t>
      </w:r>
    </w:p>
    <w:p>
      <w:r>
        <w:t>The concept of streams in Node.js is fundamental for efficiently handling data, especially when dealing with large files or data transmitted over a network.</w:t>
      </w:r>
    </w:p>
    <w:p>
      <w:r>
        <w:t>### What are Streams?</w:t>
      </w:r>
    </w:p>
    <w:p>
      <w:r>
        <w:t>Imagine data flowing like water through a pipe. Instead of waiting for a whole bucket to fill up (like loading an entire file into memory), streams allow you to process data continuously as it arrives, piece by piece. They are interfaces for handling data in a continuous, chunked manner.</w:t>
      </w:r>
    </w:p>
    <w:p>
      <w:r>
        <w:t>### Why Use Streams Over Traditional File I/O (fs.readFile)?</w:t>
      </w:r>
    </w:p>
    <w:p>
      <w:r>
        <w:t>Traditional methods like fs.readFile read an entire file into your application's memory before you can process it. While simple for small files, this approach has significant drawbacks for larger files (e.g., gigabytes of data):</w:t>
      </w:r>
    </w:p>
    <w:p>
      <w:pPr>
        <w:pStyle w:val="ListBullet"/>
      </w:pPr>
      <w:r>
        <w:t>Memory Efficiency: fs.readFile can consume vast amounts of memory, potentially crashing your application or slowing it down. Streams, however, process data in small, fixed-size chunks (buffers), keeping memory usage low.</w:t>
      </w:r>
    </w:p>
    <w:p>
      <w:pPr>
        <w:pStyle w:val="ListBullet"/>
      </w:pPr>
      <w:r>
        <w:t>Time Efficiency (Responsiveness): With streams, you can start processing the first chunk of data as soon as it arrives, without waiting for the entire file to be read. This improves responsiveness, especially for tasks like uploading large files or real-time data processing.</w:t>
      </w:r>
    </w:p>
    <w:p>
      <w:r>
        <w:t>### Different Types of Streams</w:t>
      </w:r>
    </w:p>
    <w:p>
      <w:r>
        <w:t>There are four primary types of streams in Node.js:</w:t>
      </w:r>
    </w:p>
    <w:p>
      <w:pPr>
        <w:pStyle w:val="ListBullet"/>
      </w:pPr>
      <w:r>
        <w:t>Readable Streams: Streams from which data can be read.</w:t>
      </w:r>
    </w:p>
    <w:p>
      <w:pPr>
        <w:pStyle w:val="ListBullet"/>
      </w:pPr>
      <w:r>
        <w:t>Example: Reading data from a file (fs.createReadStream), an HTTP response.</w:t>
      </w:r>
    </w:p>
    <w:p>
      <w:pPr>
        <w:pStyle w:val="ListBullet"/>
      </w:pPr>
      <w:r>
        <w:t>Writable Streams: Streams to which data can be written.</w:t>
      </w:r>
    </w:p>
    <w:p>
      <w:pPr>
        <w:pStyle w:val="ListBullet"/>
      </w:pPr>
      <w:r>
        <w:t>Example: Writing data to a file (fs.createWriteStream), an HTTP request.</w:t>
      </w:r>
    </w:p>
    <w:p>
      <w:pPr>
        <w:pStyle w:val="ListBullet"/>
      </w:pPr>
      <w:r>
        <w:t>Duplex Streams: Streams that are both Readable and Writable. They can be used to send and receive data simultaneously.</w:t>
      </w:r>
    </w:p>
    <w:p>
      <w:pPr>
        <w:pStyle w:val="ListBullet"/>
      </w:pPr>
      <w:r>
        <w:t>Example: A TCP socket connection.</w:t>
      </w:r>
    </w:p>
    <w:p>
      <w:pPr>
        <w:pStyle w:val="ListBullet"/>
      </w:pPr>
      <w:r>
        <w:t>Transform Streams: A type of Duplex stream where the output is computed based on the input. They *transform* data as it passes through.</w:t>
      </w:r>
    </w:p>
    <w:p>
      <w:pPr>
        <w:pStyle w:val="ListBullet"/>
      </w:pPr>
      <w:r>
        <w:t>Example: Compressing data (zlib.createGzip), encrypting data, or converting data formats.</w:t>
      </w:r>
    </w:p>
    <w:p>
      <w:r>
        <w:t>### When to Choose Streams (Code Example)</w:t>
      </w:r>
    </w:p>
    <w:p>
      <w:r>
        <w:t>You would choose streams when:</w:t>
      </w:r>
    </w:p>
    <w:p>
      <w:pPr>
        <w:pStyle w:val="ListBullet"/>
      </w:pPr>
      <w:r>
        <w:t>Dealing with large files (e.g., logs, videos, backups).</w:t>
      </w:r>
    </w:p>
    <w:p>
      <w:pPr>
        <w:pStyle w:val="ListBullet"/>
      </w:pPr>
      <w:r>
        <w:t>Processing data that arrives incrementally (e.g., network requests).</w:t>
      </w:r>
    </w:p>
    <w:p>
      <w:pPr>
        <w:pStyle w:val="ListBullet"/>
      </w:pPr>
      <w:r>
        <w:t>Piping data from one source to another without manually managing buffers.</w:t>
      </w:r>
    </w:p>
    <w:p>
      <w:r>
        <w:t>Here's a simple example of copying a large file efficiently using streams and the .pipe() method:</w:t>
      </w:r>
    </w:p>
    <w:p>
      <w:r>
        <w:rPr>
          <w:rFonts w:ascii="Consolas" w:hAnsi="Consolas"/>
          <w:sz w:val="19"/>
        </w:rPr>
        <w:t>const fs = require('fs');</w:t>
        <w:br/>
        <w:br/>
        <w:t>// Create a readable stream from 'large-input.txt'</w:t>
        <w:br/>
        <w:t>const readStream = fs.createReadStream('large-input.txt');</w:t>
        <w:br/>
        <w:br/>
        <w:t>// Create a writable stream to 'output.txt'</w:t>
        <w:br/>
        <w:t>const writeStream = fs.createWriteStream('output.txt');</w:t>
        <w:br/>
        <w:br/>
        <w:t>// Pipe the data from the readable stream to the writable stream</w:t>
        <w:br/>
        <w:t>// This efficiently moves data in chunks without loading the whole file into memory.</w:t>
        <w:br/>
        <w:t>readStream.pipe(writeStream);</w:t>
        <w:br/>
        <w:br/>
        <w:t>readStream.on('end', () =&gt; console.log('File copied successfully using streams!'));</w:t>
        <w:br/>
        <w:t>readStream.on('error', (err) =&gt; console.error('Error during file copy:', err));</w:t>
      </w:r>
    </w:p>
    <w:p>
      <w:r>
        <w:t>### Summary</w:t>
      </w:r>
    </w:p>
    <w:p>
      <w:r>
        <w:t>Streams are a powerful and essential concept in Node.js for building efficient, scalable, and memory-friendly applications. By processing data in chunks rather than all at once, they enable better performance and resource utilization, especially for I/O-heavy operations.</w:t>
      </w:r>
    </w:p>
    <w:p/>
    <w:p>
      <w:pPr>
        <w:pStyle w:val="Heading2"/>
      </w:pPr>
      <w:r>
        <w:t>1448. When would you use the Node.js `child_process` module? Compare and contrast `child_process.spawn()` and `child_process.exec()` regarding their use cases, buffering, and error handling.</w:t>
      </w:r>
    </w:p>
    <w:p>
      <w:r>
        <w:t>The Node.js child_process module allows you to run external programs or shell commands directly from your Node.js application. Think of it like your Node.js program delegating a task to another program and waiting for its results.</w:t>
      </w:r>
    </w:p>
    <w:p>
      <w:r>
        <w:t>### When to use child_process?</w:t>
      </w:r>
    </w:p>
    <w:p>
      <w:r>
        <w:t>You'd use it when your Node.js application needs to:</w:t>
      </w:r>
    </w:p>
    <w:p>
      <w:pPr>
        <w:pStyle w:val="ListBullet"/>
      </w:pPr>
      <w:r>
        <w:t>Execute shell commands: e.g., git clone, ls -l, npm install.</w:t>
      </w:r>
    </w:p>
    <w:p>
      <w:pPr>
        <w:pStyle w:val="ListBullet"/>
      </w:pPr>
      <w:r>
        <w:t>Run external scripts: e.g., a Python script for data processing, a Ruby script for a specific task.</w:t>
      </w:r>
    </w:p>
    <w:p>
      <w:pPr>
        <w:pStyle w:val="ListBullet"/>
      </w:pPr>
      <w:r>
        <w:t>Offload heavy computations: If you have a CPU-intensive task better suited for another language or tool, child_process can run it without blocking your Node.js event loop (though the child process itself runs synchronously from its perspective).</w:t>
      </w:r>
    </w:p>
    <w:p>
      <w:r>
        <w:t>---</w:t>
      </w:r>
    </w:p>
    <w:p>
      <w:r>
        <w:t>### Comparing child_process.spawn() and child_process.exec()</w:t>
      </w:r>
    </w:p>
    <w:p>
      <w:r>
        <w:t>Both spawn() and exec() execute external commands, but they differ significantly in their approach to buffering, error handling, and use cases.</w:t>
      </w:r>
    </w:p>
    <w:p>
      <w:r>
        <w:t>#### child_process.spawn()</w:t>
      </w:r>
    </w:p>
    <w:p>
      <w:pPr>
        <w:pStyle w:val="ListBullet"/>
      </w:pPr>
      <w:r>
        <w:t>Use Cases: Ideal for long-running processes or commands that produce large amounts of output. This includes tasks like running a build process, tailing a log file, or processing a large data stream.</w:t>
      </w:r>
    </w:p>
    <w:p>
      <w:pPr>
        <w:pStyle w:val="ListBullet"/>
      </w:pPr>
      <w:r>
        <w:t>Buffering: spawn() streams data. It provides stdout and stderr as readable streams, meaning you can process the output piece by piece as it becomes available. This is like watching a live broadcast – you see content immediately without waiting for the entire show to download. It has no default buffer limit, making it efficient for large outputs.</w:t>
      </w:r>
    </w:p>
    <w:p>
      <w:pPr>
        <w:pStyle w:val="ListBullet"/>
      </w:pPr>
      <w:r>
        <w:t>Error Handling: Errors from the child process are handled via the stderr stream. Node.js process errors (e.g., command not found) are emitted as an 'error' event. The child process's exit status is available via the 'exit' event.</w:t>
      </w:r>
    </w:p>
    <w:p>
      <w:r>
        <w:rPr>
          <w:rFonts w:ascii="Consolas" w:hAnsi="Consolas"/>
          <w:sz w:val="19"/>
        </w:rPr>
        <w:t xml:space="preserve">    const { spawn } = require('child_process');</w:t>
        <w:br/>
        <w:br/>
        <w:t xml:space="preserve">    const ls = spawn('ls', ['-lh', '/']); // 'ls' is the command, ['-lh', '/'] are arguments</w:t>
        <w:br/>
        <w:br/>
        <w:t xml:space="preserve">    ls.stdout.on('data', (data) =&gt; {</w:t>
        <w:br/>
        <w:t xml:space="preserve">      console.log(`stdout: ${data}`); // Data comes in chunks</w:t>
        <w:br/>
        <w:t xml:space="preserve">    });</w:t>
        <w:br/>
        <w:br/>
        <w:t xml:space="preserve">    ls.stderr.on('data', (data) =&gt; {</w:t>
        <w:br/>
        <w:t xml:space="preserve">      console.error(`stderr: ${data}`); // Errors also streamed</w:t>
        <w:br/>
        <w:t xml:space="preserve">    });</w:t>
        <w:br/>
        <w:br/>
        <w:t xml:space="preserve">    ls.on('error', (error) =&gt; { // Node.js specific errors (e.g., command not found)</w:t>
        <w:br/>
        <w:t xml:space="preserve">      console.error(`Failed to start subprocess: ${error.message}`);</w:t>
        <w:br/>
        <w:t xml:space="preserve">    });</w:t>
        <w:br/>
        <w:br/>
        <w:t xml:space="preserve">    ls.on('close', (code) =&gt; {</w:t>
        <w:br/>
        <w:t xml:space="preserve">      console.log(`child process exited with code ${code}`);</w:t>
        <w:br/>
        <w:t xml:space="preserve">    });</w:t>
      </w:r>
    </w:p>
    <w:p>
      <w:r>
        <w:t>#### child_process.exec()</w:t>
      </w:r>
    </w:p>
    <w:p>
      <w:pPr>
        <w:pStyle w:val="ListBullet"/>
      </w:pPr>
      <w:r>
        <w:t>Use Cases: Best for short-running commands that produce a small, finite amount of output. Examples include ls -l (for a small directory) or cat filename.txt (for a small file). It also convenience of running a command directly in a shell.</w:t>
      </w:r>
    </w:p>
    <w:p>
      <w:pPr>
        <w:pStyle w:val="ListBullet"/>
      </w:pPr>
      <w:r>
        <w:t>Buffering: exec() buffers *all* output (both stdout and stderr) in memory. It only passes the combined output to a callback function *after* the command has fully completed. This is like downloading an entire video before you can watch it. It has a default buffer limit (usually 1MB), beyond which it will fail.</w:t>
      </w:r>
    </w:p>
    <w:p>
      <w:pPr>
        <w:pStyle w:val="ListBullet"/>
      </w:pPr>
      <w:r>
        <w:t>Error Handling: The exec() callback function receives (error, stdout, stderr). If the command fails or exits with a non-zero code, the error object will be populated.</w:t>
      </w:r>
    </w:p>
    <w:p>
      <w:r>
        <w:rPr>
          <w:rFonts w:ascii="Consolas" w:hAnsi="Consolas"/>
          <w:sz w:val="19"/>
        </w:rPr>
        <w:t xml:space="preserve">    const { exec } = require('child_process');</w:t>
        <w:br/>
        <w:br/>
        <w:t xml:space="preserve">    exec('ls -lh /', (error, stdout, stderr) =&gt; { // Single callback for all output</w:t>
        <w:br/>
        <w:t xml:space="preserve">      if (error) {</w:t>
        <w:br/>
        <w:t xml:space="preserve">        console.error(`exec error: ${error}`);</w:t>
        <w:br/>
        <w:t xml:space="preserve">        return;</w:t>
        <w:br/>
        <w:t xml:space="preserve">      }</w:t>
        <w:br/>
        <w:t xml:space="preserve">      console.log(`stdout: ${stdout}`);</w:t>
        <w:br/>
        <w:t xml:space="preserve">      console.error(`stderr: ${stderr}`); // Will be empty if no errors</w:t>
        <w:br/>
        <w:t xml:space="preserve">    });</w:t>
      </w:r>
    </w:p>
    <w:p>
      <w:r>
        <w:t>---</w:t>
      </w:r>
    </w:p>
    <w:p>
      <w:r>
        <w:t>### Summary</w:t>
      </w:r>
    </w:p>
    <w:p>
      <w:r>
        <w:t>| Feature | child_process.spawn() | child_process.exec() | | :------------- | :------------------------------------------ | :---------------------------------------------- | | Buffering | Streams output (no buffer limit) | Buffers all output (default 1MB limit) | | Use Case | Long-running, large output, streaming | Short-running, small output, shell commands | | Control | Fine-grained (streams, events) | Simpler (single callback) | | Shell | Runs command directly (no shell by default) | Runs command in a shell (for shell features) | | Error Hndlg| Streams stderr, 'error' &amp; 'exit' events | Callback receives error, stdout, stderr |</w:t>
      </w:r>
    </w:p>
    <w:p>
      <w:r>
        <w:t>Takeaway: Choose spawn() when dealing with potentially large outputs or long-running processes, requiring real-time updates. Opt for exec() for simple, quick commands where you need the entire output at once and convenience of shell features.</w:t>
      </w:r>
    </w:p>
    <w:p/>
    <w:p>
      <w:pPr>
        <w:pStyle w:val="Heading2"/>
      </w:pPr>
      <w:r>
        <w:t>1449. Discuss the purpose and functionality of the Node.js `cluster` module. What problem does it aim to solve, and what are its limitations or considerations for production environments?</w:t>
      </w:r>
    </w:p>
    <w:p>
      <w:r>
        <w:t>The Node.js cluster module allows you to take full advantage of multi-core CPU systems by creating multiple worker processes that share the same server port.</w:t>
      </w:r>
    </w:p>
    <w:p>
      <w:r>
        <w:t>### Purpose and Functionality</w:t>
      </w:r>
    </w:p>
    <w:p>
      <w:r>
        <w:t>Node.js, by default, runs in a single process, utilizing only one CPU core. While this simplifies development, it means a powerful multi-core server won't use its full potential for a single Node.js application.</w:t>
      </w:r>
    </w:p>
    <w:p>
      <w:r>
        <w:t>The cluster module addresses this by enabling a "master" process to fork multiple "worker" processes. Each worker is an independent Node.js instance. They can all listen on the same network port, with the operating system distributing incoming connections among them (usually using a round-robin algorithm).</w:t>
      </w:r>
    </w:p>
    <w:p>
      <w:r>
        <w:t>Think of it like a restaurant with only one chef (single-threaded Node.js). Even if the kitchen has multiple stoves (CPU cores), only one chef can cook. The cluster module is like hiring multiple chefs, each handling orders from the same window, dramatically increasing the restaurant's capacity.</w:t>
      </w:r>
    </w:p>
    <w:p>
      <w:r>
        <w:t>### Problem Solved</w:t>
      </w:r>
    </w:p>
    <w:p>
      <w:r>
        <w:t>The primary problem it solves is leveraging multi-core CPUs to improve application performance and reliability. If one worker process crashes, others can continue serving requests, preventing downtime. It enhances scalability by allowing more concurrent connections and provides fault tolerance.</w:t>
      </w:r>
    </w:p>
    <w:p>
      <w:r>
        <w:t>### Code Example</w:t>
      </w:r>
    </w:p>
    <w:p>
      <w:r>
        <w:rPr>
          <w:rFonts w:ascii="Consolas" w:hAnsi="Consolas"/>
          <w:sz w:val="19"/>
        </w:rPr>
        <w:t>const cluster = require('cluster');</w:t>
        <w:br/>
        <w:t>const http = require('http');</w:t>
        <w:br/>
        <w:t>const numCPUs = require('os').cpus().length; // Get number of CPU cores</w:t>
        <w:br/>
        <w:br/>
        <w:t>if (cluster.isMaster) { // This is the Master process</w:t>
        <w:br/>
        <w:t xml:space="preserve">  console.log(`Master ${process.pid} is running`);</w:t>
        <w:br/>
        <w:br/>
        <w:t xml:space="preserve">  // Fork workers, typically one per CPU core</w:t>
        <w:br/>
        <w:t xml:space="preserve">  for (let i = 0; i &lt; numCPUs; i++) {</w:t>
        <w:br/>
        <w:t xml:space="preserve">    cluster.fork(); </w:t>
        <w:br/>
        <w:t xml:space="preserve">  }</w:t>
        <w:br/>
        <w:br/>
        <w:t xml:space="preserve">  // Handle worker exit events</w:t>
        <w:br/>
        <w:t xml:space="preserve">  cluster.on('exit', (worker, code, signal) =&gt; {</w:t>
        <w:br/>
        <w:t xml:space="preserve">    console.log(`Worker ${worker.process.pid} died. Forking new worker...`);</w:t>
        <w:br/>
        <w:t xml:space="preserve">    cluster.fork(); // Optional: Replace dead workers</w:t>
        <w:br/>
        <w:t xml:space="preserve">  });</w:t>
        <w:br/>
        <w:t>} else { // This is a Worker process</w:t>
        <w:br/>
        <w:t xml:space="preserve">  // Workers can share any TCP connection. Here, an HTTP server.</w:t>
        <w:br/>
        <w:t xml:space="preserve">  http.createServer((req, res) =&gt; {</w:t>
        <w:br/>
        <w:t xml:space="preserve">    res.writeHead(200, { 'Content-Type': 'text/plain' });</w:t>
        <w:br/>
        <w:t xml:space="preserve">    res.end(`Hello from worker ${process.pid}\n`);</w:t>
        <w:br/>
        <w:t xml:space="preserve">  }).listen(8000); // All workers listen on the same port</w:t>
        <w:br/>
        <w:br/>
        <w:t xml:space="preserve">  console.log(`Worker ${process.pid} started and listening on port 8000`);</w:t>
        <w:br/>
        <w:t>}</w:t>
      </w:r>
    </w:p>
    <w:p>
      <w:r>
        <w:t>### Limitations and Considerations</w:t>
      </w:r>
    </w:p>
    <w:p>
      <w:pPr>
        <w:pStyle w:val="ListBullet"/>
      </w:pPr>
      <w:r>
        <w:t>Shared State: Worker processes are isolated. They don't share memory, so managing shared application state (e.g., user sessions, in-memory caches) requires external solutions like Redis or a database.</w:t>
      </w:r>
    </w:p>
    <w:p>
      <w:pPr>
        <w:pStyle w:val="ListBullet"/>
      </w:pPr>
      <w:r>
        <w:t>Inter-process Communication (IPC): Direct communication between workers can be complex, often requiring explicit messaging using worker.send().</w:t>
      </w:r>
    </w:p>
    <w:p>
      <w:pPr>
        <w:pStyle w:val="ListBullet"/>
      </w:pPr>
      <w:r>
        <w:t>Overhead: Each worker consumes its own memory and CPU resources, so creating too many can be counterproductive.</w:t>
      </w:r>
    </w:p>
    <w:p>
      <w:pPr>
        <w:pStyle w:val="ListBullet"/>
      </w:pPr>
      <w:r>
        <w:t>Not a Silver Bullet for CPU-bound tasks: While it helps with I/O-bound tasks and distributing load, a single long-running, CPU-intensive task will still block its specific worker.</w:t>
      </w:r>
    </w:p>
    <w:p>
      <w:r>
        <w:t>### Summary</w:t>
      </w:r>
    </w:p>
    <w:p>
      <w:r>
        <w:t>The cluster module is a vital tool for scaling Node.js applications on multi-core servers, significantly improving both performance and resilience. However, developers must be mindful of managing shared application state and the complexities of inter-process communication.</w:t>
      </w:r>
    </w:p>
    <w:p/>
    <w:p>
      <w:pPr>
        <w:pStyle w:val="Heading2"/>
      </w:pPr>
      <w:r>
        <w:t>1450. In the context of a Node.js web application (e.g., using Express.js), what is middleware? Explain how middleware functions interact within the request-response cycle and provide an example of implementing custom middleware.</w:t>
      </w:r>
    </w:p>
    <w:p>
      <w:r>
        <w:t>### What is Middleware in Node.js (Express.js)?</w:t>
      </w:r>
    </w:p>
    <w:p>
      <w:r>
        <w:t>In the context of a Node.js web application using a framework like Express.js, middleware functions are specialized functions that execute during the request-response cycle. Think of them as a series of checkpoints or processing stations that every incoming request passes through before it reaches its final destination (the route handler) and before a response is sent back.</w:t>
      </w:r>
    </w:p>
    <w:p>
      <w:r>
        <w:t>Each middleware function has access to three key objects:</w:t>
      </w:r>
    </w:p>
    <w:p>
      <w:pPr>
        <w:pStyle w:val="ListBullet"/>
      </w:pPr>
      <w:r>
        <w:t>req (the request object)</w:t>
      </w:r>
    </w:p>
    <w:p>
      <w:pPr>
        <w:pStyle w:val="ListBullet"/>
      </w:pPr>
      <w:r>
        <w:t>res (the response object)</w:t>
      </w:r>
    </w:p>
    <w:p>
      <w:pPr>
        <w:pStyle w:val="ListBullet"/>
      </w:pPr>
      <w:r>
        <w:t>next (a function to call the next middleware in the stack)</w:t>
      </w:r>
    </w:p>
    <w:p>
      <w:r>
        <w:t>### How Middleware Interacts in the Request-Response Cycle</w:t>
      </w:r>
    </w:p>
    <w:p>
      <w:r>
        <w:t>Middleware functions interact sequentially in a "stack." When a request comes into your Express application:</w:t>
      </w:r>
    </w:p>
    <w:p>
      <w:pPr>
        <w:pStyle w:val="ListBullet"/>
      </w:pPr>
      <w:r>
        <w:t>The first middleware function defined for that request path executes.</w:t>
      </w:r>
    </w:p>
    <w:p>
      <w:pPr>
        <w:pStyle w:val="ListBullet"/>
      </w:pPr>
      <w:r>
        <w:t>Inside this function, you can perform tasks like logging, authentication checks, parsing data, or modifying the req and res objects.</w:t>
      </w:r>
    </w:p>
    <w:p>
      <w:pPr>
        <w:pStyle w:val="ListBullet"/>
      </w:pPr>
      <w:r>
        <w:t>Crucially, to pass control to the *next* middleware function or the final route handler, the current middleware *must* call next().</w:t>
      </w:r>
    </w:p>
    <w:p>
      <w:pPr>
        <w:pStyle w:val="ListBullet"/>
      </w:pPr>
      <w:r>
        <w:t>If next() is not called, the request-response cycle stops there, and no further middleware or route handlers will execute (unless the middleware itself sends a response). This behavior is essential for stopping unauthorized requests, for example.</w:t>
      </w:r>
    </w:p>
    <w:p>
      <w:r>
        <w:t>The order in which you register middleware (using app.use()) is very important, as they execute in that exact sequence.</w:t>
      </w:r>
    </w:p>
    <w:p>
      <w:r>
        <w:t>### Example: Implementing Custom Middleware (Logger)</w:t>
      </w:r>
    </w:p>
    <w:p>
      <w:r>
        <w:t>Let's create a simple custom middleware that logs details of every incoming request to the console.</w:t>
      </w:r>
    </w:p>
    <w:p>
      <w:r>
        <w:rPr>
          <w:rFonts w:ascii="Consolas" w:hAnsi="Consolas"/>
          <w:sz w:val="19"/>
        </w:rPr>
        <w:t>const express = require('express');</w:t>
        <w:br/>
        <w:t>const app = express();</w:t>
        <w:br/>
        <w:t>const port = 3000;</w:t>
        <w:br/>
        <w:br/>
        <w:t>// 1. Define Custom Middleware: requestLogger</w:t>
        <w:br/>
        <w:t>const requestLogger = (req, res, next) =&gt; {</w:t>
        <w:br/>
        <w:t xml:space="preserve">  const timestamp = new Date().toISOString();</w:t>
        <w:br/>
        <w:t xml:space="preserve">  console.log(`${timestamp} - ${req.method} ${req.originalUrl}`);</w:t>
        <w:br/>
        <w:t xml:space="preserve">  next(); // IMPORTANT: Call next() to pass control to the next middleware or route handler</w:t>
        <w:br/>
        <w:t>};</w:t>
        <w:br/>
        <w:br/>
        <w:t>// 2. Apply the middleware globally to all incoming requests</w:t>
        <w:br/>
        <w:t>app.use(requestLogger);</w:t>
        <w:br/>
        <w:br/>
        <w:t>// 3. Define a simple route handler</w:t>
        <w:br/>
        <w:t>app.get('/', (req, res) =&gt; {</w:t>
        <w:br/>
        <w:t xml:space="preserve">  res.send('Hello from Express! Check your console for the request log.');</w:t>
        <w:br/>
        <w:t>});</w:t>
        <w:br/>
        <w:br/>
        <w:t>// Start the server</w:t>
        <w:br/>
        <w:t>app.listen(port, () =&gt; {</w:t>
        <w:br/>
        <w:t xml:space="preserve">  console.log(`Server running on http://localhost:${port}`);</w:t>
        <w:br/>
        <w:t>});</w:t>
      </w:r>
    </w:p>
    <w:p>
      <w:r>
        <w:t>When you run this server and visit http://localhost:3000, the requestLogger middleware will execute first, printing a log message to your console. Only *after* next() is called will the route handler for / send the "Hello from Express!" response to your browser.</w:t>
      </w:r>
    </w:p>
    <w:p>
      <w:r>
        <w:t>### Summary</w:t>
      </w:r>
    </w:p>
    <w:p>
      <w:r>
        <w:t>Middleware functions are fundamental building blocks in Express.js. They provide a powerful and modular way to intercept, process, and enhance incoming requests step-by-step, allowing you to add reusable functionality like logging, authentication, data parsing, and error handling before requests reach their final destination.</w:t>
      </w:r>
    </w:p>
    <w:p/>
    <w:p>
      <w:pPr>
        <w:pStyle w:val="Heading2"/>
      </w:pPr>
      <w:r>
        <w:t>1451. Compare and contrast Event Emitters, callbacks, and Promises/async-await for managing asynchronous operations in Node.js. Discuss the scenarios where each approach is most suitable.</w:t>
      </w:r>
    </w:p>
    <w:p>
      <w:r>
        <w:t>Node.js excels at asynchronous operations—tasks like reading files or making network requests that don't block the main program. Understanding how to manage them is crucial. We'll compare Callbacks, Promises/async-await, and Event Emitters.</w:t>
      </w:r>
    </w:p>
    <w:p>
      <w:r>
        <w:t>### 1. Callbacks A callback is a function passed as an argument to another function, which is then executed once the asynchronous task completes.</w:t>
      </w:r>
    </w:p>
    <w:p>
      <w:pPr>
        <w:pStyle w:val="ListBullet"/>
      </w:pPr>
      <w:r>
        <w:t>Analogy: Ordering a pizza and giving the shop your phone number (the callback). They'll call you when it's delivered.</w:t>
      </w:r>
    </w:p>
    <w:p>
      <w:pPr>
        <w:pStyle w:val="ListBullet"/>
      </w:pPr>
      <w:r>
        <w:t>Pros: Simple to understand for basic, single async operations.</w:t>
      </w:r>
    </w:p>
    <w:p>
      <w:pPr>
        <w:pStyle w:val="ListBullet"/>
      </w:pPr>
      <w:r>
        <w:t>Cons: Can lead to "callback hell" (deeply nested callbacks), making code hard to read and maintain.</w:t>
      </w:r>
    </w:p>
    <w:p>
      <w:pPr>
        <w:pStyle w:val="ListBullet"/>
      </w:pPr>
      <w:r>
        <w:t>Suitable for: Quick, isolated file I/O or interacting with older APIs that solely use callbacks.</w:t>
      </w:r>
    </w:p>
    <w:p>
      <w:r>
        <w:rPr>
          <w:rFonts w:ascii="Consolas" w:hAnsi="Consolas"/>
          <w:sz w:val="19"/>
        </w:rPr>
        <w:t>const fs = require('fs');</w:t>
        <w:br/>
        <w:t>fs.readFile('hello.txt', 'utf8', (err, data) =&gt; {</w:t>
        <w:br/>
        <w:t xml:space="preserve">    if (err) console.error('Error reading file:', err);</w:t>
        <w:br/>
        <w:t xml:space="preserve">    console.log('File content (Callback):', data);</w:t>
        <w:br/>
        <w:t>});</w:t>
      </w:r>
    </w:p>
    <w:p>
      <w:r>
        <w:t>### 2. Promises / Async-Await A Promise is an object representing the eventual completion (or failure) of an asynchronous operation and its resulting value. async and await are modern JavaScript syntax built on Promises, making them even cleaner.</w:t>
      </w:r>
    </w:p>
    <w:p>
      <w:pPr>
        <w:pStyle w:val="ListBullet"/>
      </w:pPr>
      <w:r>
        <w:t>Analogy: A receipt for your pizza order: it promises a future outcome. async/await is like waiting directly by the door for the pizza to arrive.</w:t>
      </w:r>
    </w:p>
    <w:p>
      <w:pPr>
        <w:pStyle w:val="ListBullet"/>
      </w:pPr>
      <w:r>
        <w:t>Pros: Improved readability and error handling compared to nested callbacks. async/await makes asynchronous code look synchronous and linear.</w:t>
      </w:r>
    </w:p>
    <w:p>
      <w:pPr>
        <w:pStyle w:val="ListBullet"/>
      </w:pPr>
      <w:r>
        <w:t>Cons: Promises without async/await can still be somewhat verbose.</w:t>
      </w:r>
    </w:p>
    <w:p>
      <w:pPr>
        <w:pStyle w:val="ListBullet"/>
      </w:pPr>
      <w:r>
        <w:t>Suitable for: Chaining sequential async operations (e.g., API calls, database queries) and managing complex async workflows.</w:t>
      </w:r>
    </w:p>
    <w:p>
      <w:r>
        <w:rPr>
          <w:rFonts w:ascii="Consolas" w:hAnsi="Consolas"/>
          <w:sz w:val="19"/>
        </w:rPr>
        <w:t>async function fetchData() {</w:t>
        <w:br/>
        <w:t xml:space="preserve">    try {</w:t>
        <w:br/>
        <w:t xml:space="preserve">        const response = await fetch('https://api.example.com/data'); // Use node-fetch/axios in Node</w:t>
        <w:br/>
        <w:t xml:space="preserve">        const data = await response.json();</w:t>
        <w:br/>
        <w:t xml:space="preserve">        console.log('Fetched data (Promise/async-await):', data);</w:t>
        <w:br/>
        <w:t xml:space="preserve">    } catch (error) {</w:t>
        <w:br/>
        <w:t xml:space="preserve">        console.error('Error fetching data:', error);</w:t>
        <w:br/>
        <w:t xml:space="preserve">    }</w:t>
        <w:br/>
        <w:t>}</w:t>
        <w:br/>
        <w:t>// fetchData();</w:t>
      </w:r>
    </w:p>
    <w:p>
      <w:r>
        <w:t>### 3. Event Emitters Event Emitters are objects that can emit named events, and other parts of your application can "listen" for these events and react when they occur. Many Node.js core modules (like HTTP servers, streams) extend EventEmitter.</w:t>
      </w:r>
    </w:p>
    <w:p>
      <w:pPr>
        <w:pStyle w:val="ListBullet"/>
      </w:pPr>
      <w:r>
        <w:t>Analogy: A radio station (the emitter) broadcasts news. Multiple listeners can tune in and react independently to the same broadcast.</w:t>
      </w:r>
    </w:p>
    <w:p>
      <w:pPr>
        <w:pStyle w:val="ListBullet"/>
      </w:pPr>
      <w:r>
        <w:t>Pros: Decoupling of concerns (emitter doesn't need to know its listeners), excellent for one-to-many communication, streaming data, and long-running processes where events happen over time.</w:t>
      </w:r>
    </w:p>
    <w:p>
      <w:pPr>
        <w:pStyle w:val="ListBullet"/>
      </w:pPr>
      <w:r>
        <w:t>Cons: Not ideal for single-shot operations that directly return a value. Flow can be harder to track than linear promise chains.</w:t>
      </w:r>
    </w:p>
    <w:p>
      <w:pPr>
        <w:pStyle w:val="ListBullet"/>
      </w:pPr>
      <w:r>
        <w:t>Suitable for: Real-time applications, custom events in complex systems, streaming large files, building custom services.</w:t>
      </w:r>
    </w:p>
    <w:p>
      <w:r>
        <w:rPr>
          <w:rFonts w:ascii="Consolas" w:hAnsi="Consolas"/>
          <w:sz w:val="19"/>
        </w:rPr>
        <w:t>const EventEmitter = require('events');</w:t>
        <w:br/>
        <w:t>const myEmitter = new EventEmitter();</w:t>
        <w:br/>
        <w:br/>
        <w:t>myEmitter.on('pizzaReady', (topping) =&gt; {</w:t>
        <w:br/>
        <w:t xml:space="preserve">    console.log(`Time to eat the ${topping} pizza! (Event Emitter)`);</w:t>
        <w:br/>
        <w:t>});</w:t>
        <w:br/>
        <w:t>myEmitter.emit('pizzaReady', 'pepperoni'); // Triggers the 'pizzaReady' event</w:t>
      </w:r>
    </w:p>
    <w:p>
      <w:r>
        <w:t>### Comparison &amp; Takeaway</w:t>
      </w:r>
    </w:p>
    <w:p>
      <w:pPr>
        <w:pStyle w:val="ListBullet"/>
      </w:pPr>
      <w:r>
        <w:t>Callbacks &amp; Promises are primarily for single-shot asynchronous operations that return a *value* or an *error*. Promises (especially with async/await) offer a cleaner, more structured way to manage sequences of such operations.</w:t>
      </w:r>
    </w:p>
    <w:p>
      <w:pPr>
        <w:pStyle w:val="ListBullet"/>
      </w:pPr>
      <w:r>
        <w:t>Event Emitters are for multi-shot, reactive patterns where an object signals that *something has happened*, and multiple parts of the application might need to respond. They promote loose coupling.</w:t>
      </w:r>
    </w:p>
    <w:p>
      <w:r>
        <w:t>Choose Promises/async-await for most modern async logic involving data flow and sequences. Use Event Emitters for event-driven systems, streams, or when you need a broadcast mechanism. Callbacks are generally for simpler, isolated tasks or interacting with legacy APIs.</w:t>
      </w:r>
    </w:p>
    <w:p/>
    <w:p>
      <w:pPr>
        <w:pStyle w:val="Heading2"/>
      </w:pPr>
      <w:r>
        <w:t>1452. Identify common patterns or scenarios that can lead to memory leaks in Node.js applications. What strategies or tools would you use to detect, diagnose, and mitigate such leaks?</w:t>
      </w:r>
    </w:p>
    <w:p>
      <w:r>
        <w:t>A memory leak in Node.js occurs when your application holds onto references to objects that are no longer needed, preventing the JavaScript garbage collector from reclaiming that memory. Over time, this leads to increased memory consumption, performance degradation, and potential crashes. Think of it like a janitor failing to clean unused rooms, accumulating clutter.</w:t>
      </w:r>
    </w:p>
    <w:p>
      <w:r>
        <w:t>### Common Patterns Leading to Memory Leaks:</w:t>
      </w:r>
    </w:p>
    <w:p>
      <w:pPr>
        <w:pStyle w:val="ListBullet"/>
      </w:pPr>
      <w:r>
        <w:t>Unbounded Caches or Global Variables: Storing data indefinitely in a global object or a cache without any eviction policy. If new, unique data constantly flows in, the cache will grow infinitely.</w:t>
      </w:r>
    </w:p>
    <w:p>
      <w:r>
        <w:rPr>
          <w:rFonts w:ascii="Consolas" w:hAnsi="Consolas"/>
          <w:sz w:val="19"/>
        </w:rPr>
        <w:t xml:space="preserve">    const globalCache = {}; // This cache never clears</w:t>
        <w:br/>
        <w:t xml:space="preserve">    function addUserSession(userId, sessionData) {</w:t>
        <w:br/>
        <w:t xml:space="preserve">      globalCache[userId] = sessionData; // Stored forever</w:t>
        <w:br/>
        <w:t xml:space="preserve">    }</w:t>
      </w:r>
    </w:p>
    <w:p>
      <w:pPr>
        <w:pStyle w:val="ListBullet"/>
      </w:pPr>
      <w:r>
        <w:t>Unremoved Event Listeners: Attaching event listeners to an EventEmitter (e.g., an HTTP server, a custom event bus) but failing to remove them when the listening object is no longer needed. The emitter still holds a reference to the listener, preventing its garbage collection.</w:t>
      </w:r>
    </w:p>
    <w:p>
      <w:r>
        <w:rPr>
          <w:rFonts w:ascii="Consolas" w:hAnsi="Consolas"/>
          <w:sz w:val="19"/>
        </w:rPr>
        <w:t xml:space="preserve">    const eventEmitter = new EventEmitter();</w:t>
        <w:br/>
        <w:t xml:space="preserve">    class MyObject {</w:t>
        <w:br/>
        <w:t xml:space="preserve">      constructor() {</w:t>
        <w:br/>
        <w:t xml:space="preserve">        eventEmitter.on('data', this.handler.bind(this)); // Listener attached</w:t>
        <w:br/>
        <w:t xml:space="preserve">      }</w:t>
        <w:br/>
        <w:t xml:space="preserve">      handler(data) { /* process data */ }</w:t>
        <w:br/>
        <w:t xml:space="preserve">      // Missing: a way to call eventEmitter.removeListener('data', this.handler)</w:t>
        <w:br/>
        <w:t xml:space="preserve">    }</w:t>
      </w:r>
    </w:p>
    <w:p>
      <w:pPr>
        <w:pStyle w:val="ListBullet"/>
      </w:pPr>
      <w:r>
        <w:t>Uncleared Timers: Using setInterval or setTimeout that reference objects, but never clearing the timer (clearInterval, clearTimeout). The callback (and its referenced closure variables) will remain in memory as long as the timer is active.</w:t>
      </w:r>
    </w:p>
    <w:p>
      <w:r>
        <w:rPr>
          <w:rFonts w:ascii="Consolas" w:hAnsi="Consolas"/>
          <w:sz w:val="19"/>
        </w:rPr>
        <w:t xml:space="preserve">    let largeObject = { /* very large data */ };</w:t>
        <w:br/>
        <w:t xml:space="preserve">    setInterval(() =&gt; {</w:t>
        <w:br/>
        <w:t xml:space="preserve">      console.log('Timer still referencing largeObject', largeObject.value);</w:t>
        <w:br/>
        <w:t xml:space="preserve">    }, 5000); // This timer runs forever, keeping largeObject in memory</w:t>
        <w:br/>
        <w:t xml:space="preserve">    // Missing: clearInterval() call when largeObject is no longer needed</w:t>
      </w:r>
    </w:p>
    <w:p>
      <w:r>
        <w:t>### Detection &amp; Diagnosis Strategies:</w:t>
      </w:r>
    </w:p>
    <w:p>
      <w:pPr>
        <w:pStyle w:val="ListBullet"/>
      </w:pPr>
      <w:r>
        <w:t>Runtime Monitoring:</w:t>
      </w:r>
    </w:p>
    <w:p>
      <w:pPr>
        <w:pStyle w:val="ListBullet"/>
      </w:pPr>
      <w:r>
        <w:t>process.memoryUsage(): Periodically log this in your application. Look for heapUsed steadily increasing without dropping, indicating a leak.</w:t>
      </w:r>
    </w:p>
    <w:p>
      <w:r>
        <w:rPr>
          <w:rFonts w:ascii="Consolas" w:hAnsi="Consolas"/>
          <w:sz w:val="19"/>
        </w:rPr>
        <w:t xml:space="preserve">        setInterval(() =&gt; {</w:t>
        <w:br/>
        <w:t xml:space="preserve">          const { heapUsed, external } = process.memoryUsage();</w:t>
        <w:br/>
        <w:t xml:space="preserve">          console.log(`Heap: ${(heapUsed / 1024 / 1024).toFixed(2)} MB`);</w:t>
        <w:br/>
        <w:t xml:space="preserve">        }, 5000);</w:t>
      </w:r>
    </w:p>
    <w:p>
      <w:pPr>
        <w:pStyle w:val="ListBullet"/>
      </w:pPr>
      <w:r>
        <w:t>APM Tools/OS Monitoring: Tools like PM2, top/htop, or commercial APM solutions (e.g., Datadog, New Relic) can track memory usage trends over time.</w:t>
      </w:r>
    </w:p>
    <w:p>
      <w:pPr>
        <w:pStyle w:val="ListBullet"/>
      </w:pPr>
      <w:r>
        <w:t>Heap Snapshots: The most effective diagnosis. Use Chrome DevTools (attaching to a Node.js process via chrome://inspect) or dedicated profiling tools like v8-profiler.</w:t>
      </w:r>
    </w:p>
    <w:p>
      <w:pPr>
        <w:pStyle w:val="ListBullet"/>
      </w:pPr>
      <w:r>
        <w:t>Take multiple heap snapshots (e.g., before an operation, after repeating it several times, and after waiting).</w:t>
      </w:r>
    </w:p>
    <w:p>
      <w:pPr>
        <w:pStyle w:val="ListBullet"/>
      </w:pPr>
      <w:r>
        <w:t>Compare snapshots to identify objects that are increasing in count or size and are not being garbage collected. This often points directly to the leaked object and its retaining path.</w:t>
      </w:r>
    </w:p>
    <w:p>
      <w:r>
        <w:t>### Mitigation Strategies:</w:t>
      </w:r>
    </w:p>
    <w:p>
      <w:pPr>
        <w:pStyle w:val="ListBullet"/>
      </w:pPr>
      <w:r>
        <w:t>Explicit Cleanup: Always remove event listeners (removeListener), clear timers (clearInterval/clearTimeout), and release resources when they are no longer needed.</w:t>
      </w:r>
    </w:p>
    <w:p>
      <w:pPr>
        <w:pStyle w:val="ListBullet"/>
      </w:pPr>
      <w:r>
        <w:t>Bounded Resources: Implement size limits and eviction policies (e.g., LRU - Least Recently Used) for caches to prevent unbounded growth.</w:t>
      </w:r>
    </w:p>
    <w:p>
      <w:pPr>
        <w:pStyle w:val="ListBullet"/>
      </w:pPr>
      <w:r>
        <w:t>Code Reviews: Proactively identify potential leak patterns during development.</w:t>
      </w:r>
    </w:p>
    <w:p>
      <w:pPr>
        <w:pStyle w:val="ListBullet"/>
      </w:pPr>
      <w:r>
        <w:t>Load Testing: Simulate realistic usage patterns to expose memory leaks under stress before deployment.</w:t>
      </w:r>
    </w:p>
    <w:p>
      <w:r>
        <w:t>### Summary:</w:t>
      </w:r>
    </w:p>
    <w:p>
      <w:r>
        <w:t>Memory leaks in Node.js are primarily caused by unintentional strong references preventing garbage collection. Detecting them involves monitoring and heap snapshot analysis, while mitigation focuses on diligent resource management, explicit cleanup, and designing with bounds. Prevention through careful coding is always the best strategy.</w:t>
      </w:r>
    </w:p>
    <w:p/>
    <w:p>
      <w:pPr>
        <w:pStyle w:val="Heading2"/>
      </w:pPr>
      <w:r>
        <w:t>1453. If you were designing a scalable microservices architecture using Node.js, what are common communication patterns or technologies you would consider for inter-service communication? Discuss the pros and cons of at least two approaches.</w:t>
      </w:r>
    </w:p>
    <w:p>
      <w:r>
        <w:t>In a scalable microservices architecture, services often need to talk to each other to fulfill a user request or perform background tasks. This "inter-service communication" is crucial for the system to function. With Node.js, we have several powerful options.</w:t>
      </w:r>
    </w:p>
    <w:p>
      <w:r>
        <w:t>Here are two common patterns:</w:t>
      </w:r>
    </w:p>
    <w:p>
      <w:r>
        <w:t>### 1. RESTful HTTP (Synchronous Communication)</w:t>
      </w:r>
    </w:p>
    <w:p>
      <w:r>
        <w:t>Concept: This is the most common and often the simplest approach. One service (the "client") makes an HTTP request to another service (the "server") and waits for an immediate response. It's like browsing a website: you request a page, and your browser waits until the page loads.</w:t>
      </w:r>
    </w:p>
    <w:p>
      <w:r>
        <w:t>Analogy: Imagine ordering food at a fast-food restaurant. You place your order, and you stand there waiting until your food is ready to pick up.</w:t>
      </w:r>
    </w:p>
    <w:p>
      <w:r>
        <w:t>Pros:</w:t>
      </w:r>
    </w:p>
    <w:p>
      <w:pPr>
        <w:pStyle w:val="ListBullet"/>
      </w:pPr>
      <w:r>
        <w:t>Simplicity: Easy to understand and implement, especially for basic request-response interactions.</w:t>
      </w:r>
    </w:p>
    <w:p>
      <w:pPr>
        <w:pStyle w:val="ListBullet"/>
      </w:pPr>
      <w:r>
        <w:t>Widespread Adoption: Uses standard HTTP protocols, making it familiar to most developers.</w:t>
      </w:r>
    </w:p>
    <w:p>
      <w:pPr>
        <w:pStyle w:val="ListBullet"/>
      </w:pPr>
      <w:r>
        <w:t>Direct Feedback: The calling service immediately knows if the operation succeeded or failed.</w:t>
      </w:r>
    </w:p>
    <w:p>
      <w:r>
        <w:t>Cons:</w:t>
      </w:r>
    </w:p>
    <w:p>
      <w:pPr>
        <w:pStyle w:val="ListBullet"/>
      </w:pPr>
      <w:r>
        <w:t>Tight Coupling: The calling service needs to know the location (URL) of the service it's calling.</w:t>
      </w:r>
    </w:p>
    <w:p>
      <w:pPr>
        <w:pStyle w:val="ListBullet"/>
      </w:pPr>
      <w:r>
        <w:t>Synchronous: The calling service is blocked while it waits for a response, which can impact performance if the called service is slow.</w:t>
      </w:r>
    </w:p>
    <w:p>
      <w:pPr>
        <w:pStyle w:val="ListBullet"/>
      </w:pPr>
      <w:r>
        <w:t>Cascading Failures: If a called service is down, the calling service will also fail, potentially leading to a chain reaction.</w:t>
      </w:r>
    </w:p>
    <w:p>
      <w:r>
        <w:t>Node.js Example (using axios):</w:t>
      </w:r>
    </w:p>
    <w:p>
      <w:r>
        <w:rPr>
          <w:rFonts w:ascii="Consolas" w:hAnsi="Consolas"/>
          <w:sz w:val="19"/>
        </w:rPr>
        <w:t>// Service A (calling Service B)</w:t>
        <w:br/>
        <w:t>const axios = require('axios');</w:t>
        <w:br/>
        <w:br/>
        <w:t>async function getUserData(userId) {</w:t>
        <w:br/>
        <w:t xml:space="preserve">  try {</w:t>
        <w:br/>
        <w:t xml:space="preserve">    const response = await axios.get(`http://users-service/users/${userId}`);</w:t>
        <w:br/>
        <w:t xml:space="preserve">    return response.data;</w:t>
        <w:br/>
        <w:t xml:space="preserve">  } catch (error) {</w:t>
        <w:br/>
        <w:t xml:space="preserve">    console.error('Error fetching user data:', error.message);</w:t>
        <w:br/>
        <w:t xml:space="preserve">    throw error;</w:t>
        <w:br/>
        <w:t xml:space="preserve">  }</w:t>
        <w:br/>
        <w:t>}</w:t>
      </w:r>
    </w:p>
    <w:p>
      <w:r>
        <w:t>---</w:t>
      </w:r>
    </w:p>
    <w:p>
      <w:r>
        <w:t>### 2. Message Queues (Asynchronous Communication)</w:t>
      </w:r>
    </w:p>
    <w:p>
      <w:r>
        <w:t>Concept: Instead of direct communication, services send messages to a central "message queue" (like RabbitMQ or Kafka). Other services interested in these messages can subscribe to the queue and process them independently, without the sender waiting.</w:t>
      </w:r>
    </w:p>
    <w:p>
      <w:r>
        <w:t>Analogy: This is like dropping a letter in a mailbox. You don't wait for the recipient to read it immediately; you just send it, and they'll pick it up and process it whenever they're ready.</w:t>
      </w:r>
    </w:p>
    <w:p>
      <w:r>
        <w:t>Pros:</w:t>
      </w:r>
    </w:p>
    <w:p>
      <w:pPr>
        <w:pStyle w:val="ListBullet"/>
      </w:pPr>
      <w:r>
        <w:t>Loose Coupling: Services don't need to know each other's direct addresses. They only need to know the message queue.</w:t>
      </w:r>
    </w:p>
    <w:p>
      <w:pPr>
        <w:pStyle w:val="ListBullet"/>
      </w:pPr>
      <w:r>
        <w:t>Asynchronous: The sending service doesn't wait for a response, making it highly efficient for background tasks or long-running operations.</w:t>
      </w:r>
    </w:p>
    <w:p>
      <w:pPr>
        <w:pStyle w:val="ListBullet"/>
      </w:pPr>
      <w:r>
        <w:t>Fault Tolerance: Messages are stored in the queue, so if a consuming service is temporarily down, messages won't be lost and can be processed later.</w:t>
      </w:r>
    </w:p>
    <w:p>
      <w:pPr>
        <w:pStyle w:val="ListBullet"/>
      </w:pPr>
      <w:r>
        <w:t>Scalability: Message queues can easily distribute work among multiple consumers.</w:t>
      </w:r>
    </w:p>
    <w:p>
      <w:r>
        <w:t>Cons:</w:t>
      </w:r>
    </w:p>
    <w:p>
      <w:pPr>
        <w:pStyle w:val="ListBullet"/>
      </w:pPr>
      <w:r>
        <w:t>Increased Complexity: Requires setting up and managing a message queue system.</w:t>
      </w:r>
    </w:p>
    <w:p>
      <w:pPr>
        <w:pStyle w:val="ListBullet"/>
      </w:pPr>
      <w:r>
        <w:t>Eventual Consistency: The sender doesn't immediately know if the message was successfully processed; it might take some time.</w:t>
      </w:r>
    </w:p>
    <w:p>
      <w:pPr>
        <w:pStyle w:val="ListBullet"/>
      </w:pPr>
      <w:r>
        <w:t>Debugging: Tracing the flow of messages across services can be more challenging.</w:t>
      </w:r>
    </w:p>
    <w:p>
      <w:r>
        <w:t>Node.js Example (Conceptual with amqplib for RabbitMQ):</w:t>
      </w:r>
    </w:p>
    <w:p>
      <w:r>
        <w:rPr>
          <w:rFonts w:ascii="Consolas" w:hAnsi="Consolas"/>
          <w:sz w:val="19"/>
        </w:rPr>
        <w:t>// Service A (Publisher)</w:t>
        <w:br/>
        <w:t>const amqp = require('amqplib');</w:t>
        <w:br/>
        <w:br/>
        <w:t>async function sendOrderConfirmation(orderId) {</w:t>
        <w:br/>
        <w:t xml:space="preserve">  const connection = await amqp.connect('amqp://localhost');</w:t>
        <w:br/>
        <w:t xml:space="preserve">  const channel = await connection.createChannel();</w:t>
        <w:br/>
        <w:t xml:space="preserve">  const queue = 'order_confirmations';</w:t>
        <w:br/>
        <w:br/>
        <w:t xml:space="preserve">  await channel.assertQueue(queue, { durable: true });</w:t>
        <w:br/>
        <w:t xml:space="preserve">  channel.sendToQueue(queue, Buffer.from(JSON.stringify({ orderId, status: 'pending' })));</w:t>
        <w:br/>
        <w:t xml:space="preserve">  console.log(`[x] Sent order ${orderId}`);</w:t>
        <w:br/>
        <w:t xml:space="preserve">  setTimeout(() =&gt; { connection.close(); }, 500);</w:t>
        <w:br/>
        <w:t>}</w:t>
      </w:r>
    </w:p>
    <w:p>
      <w:r>
        <w:t>### Summary</w:t>
      </w:r>
    </w:p>
    <w:p>
      <w:r>
        <w:t>Both RESTful HTTP and Message Queues are powerful communication patterns. REST is great for straightforward, immediate interactions where a response is expected. Message queues excel in scenarios requiring high scalability, fault tolerance, and asynchronous processing, especially for background tasks or events. The best choice often depends on the specific requirements of the interaction.</w:t>
      </w:r>
    </w:p>
    <w:p/>
    <w:p>
      <w:pPr>
        <w:pStyle w:val="Heading2"/>
      </w:pPr>
      <w:r>
        <w:t>1454. Differentiate between `module.exports` and `exports` in Node.js. When would you use one over the other?</w:t>
      </w:r>
    </w:p>
    <w:p>
      <w:r>
        <w:t>In Node.js, modules are fundamental for organizing code. When you require() a module, Node.js provides an object containing what that module has decided to expose. module.exports and exports are two ways to define what gets exposed.</w:t>
      </w:r>
    </w:p>
    <w:p>
      <w:r>
        <w:t>Let's break them down:</w:t>
      </w:r>
    </w:p>
    <w:p>
      <w:r>
        <w:t>### 1. module.exports (The Actual Exported Object)</w:t>
      </w:r>
    </w:p>
    <w:p>
      <w:pPr>
        <w:pStyle w:val="ListBullet"/>
      </w:pPr>
      <w:r>
        <w:t>What it is: This is the *actual object* that gets returned by the require() function when another file imports your module. Think of it as the "final package" that Node.js delivers.</w:t>
      </w:r>
    </w:p>
    <w:p>
      <w:pPr>
        <w:pStyle w:val="ListBullet"/>
      </w:pPr>
      <w:r>
        <w:t>The Default: By default, Node.js initializes module.exports as an empty plain JavaScript object ({}).</w:t>
      </w:r>
    </w:p>
    <w:p>
      <w:pPr>
        <w:pStyle w:val="ListBullet"/>
      </w:pPr>
      <w:r>
        <w:t>Behavior: When you assign a value to module.exports, you are replacing the entire export object. Whatever you assign to it becomes the sole export of the module.</w:t>
      </w:r>
    </w:p>
    <w:p>
      <w:r>
        <w:t>Example: *myModule.js*</w:t>
      </w:r>
    </w:p>
    <w:p>
      <w:r>
        <w:rPr>
          <w:rFonts w:ascii="Consolas" w:hAnsi="Consolas"/>
          <w:sz w:val="19"/>
        </w:rPr>
        <w:t>// Exporting a single function directly</w:t>
        <w:br/>
        <w:t>module.exports = function greet(name) {</w:t>
        <w:br/>
        <w:t xml:space="preserve">  return `Hello, ${name}!`;</w:t>
        <w:br/>
        <w:t>};</w:t>
        <w:br/>
        <w:br/>
        <w:t>// Or exporting a class</w:t>
        <w:br/>
        <w:t>// module.exports = class MyClass { /* ... */ };</w:t>
        <w:br/>
        <w:br/>
        <w:t>// Or even a primitive value</w:t>
        <w:br/>
        <w:t>// module.exports = 123;</w:t>
      </w:r>
    </w:p>
    <w:p>
      <w:r>
        <w:t>*app.js*</w:t>
      </w:r>
    </w:p>
    <w:p>
      <w:r>
        <w:rPr>
          <w:rFonts w:ascii="Consolas" w:hAnsi="Consolas"/>
          <w:sz w:val="19"/>
        </w:rPr>
        <w:t>const greet = require('./myModule');</w:t>
        <w:br/>
        <w:t>console.log(greet('Alice')); // Output: Hello, Alice!</w:t>
      </w:r>
    </w:p>
    <w:p>
      <w:r>
        <w:t>### 2. exports (A Convenience Reference)</w:t>
      </w:r>
    </w:p>
    <w:p>
      <w:pPr>
        <w:pStyle w:val="ListBullet"/>
      </w:pPr>
      <w:r>
        <w:t>What it is: This is a reference to module.exports. Node.js provides exports as a convenience shortcut, initially pointing to the same empty object that module.exports points to.</w:t>
      </w:r>
    </w:p>
    <w:p>
      <w:pPr>
        <w:pStyle w:val="ListBullet"/>
      </w:pPr>
      <w:r>
        <w:t>Behavior: You can add properties to the object that exports refers to. Since exports initially points to module.exports, adding properties to exports effectively adds them to module.exports.</w:t>
      </w:r>
    </w:p>
    <w:p>
      <w:r>
        <w:t>Example: *myUtils.js*</w:t>
      </w:r>
    </w:p>
    <w:p>
      <w:r>
        <w:rPr>
          <w:rFonts w:ascii="Consolas" w:hAnsi="Consolas"/>
          <w:sz w:val="19"/>
        </w:rPr>
        <w:t>// Adding properties to the object referenced by 'exports'</w:t>
        <w:br/>
        <w:t>exports.add = (a, b) =&gt; a + b;</w:t>
        <w:br/>
        <w:t>exports.subtract = (a, b) =&gt; a - b;</w:t>
      </w:r>
    </w:p>
    <w:p>
      <w:r>
        <w:t>*app.js*</w:t>
      </w:r>
    </w:p>
    <w:p>
      <w:r>
        <w:rPr>
          <w:rFonts w:ascii="Consolas" w:hAnsi="Consolas"/>
          <w:sz w:val="19"/>
        </w:rPr>
        <w:t>const utils = require('./myUtils');</w:t>
        <w:br/>
        <w:t>console.log(utils.add(5, 3));      // Output: 8</w:t>
        <w:br/>
        <w:t>console.log(utils.subtract(5, 3)); // Output: 2</w:t>
      </w:r>
    </w:p>
    <w:p>
      <w:r>
        <w:t>### When to Use One Over the Other?</w:t>
      </w:r>
    </w:p>
    <w:p>
      <w:r>
        <w:t>The key distinction is whether you want to add properties to the existing export object or replace the entire export object.</w:t>
      </w:r>
    </w:p>
    <w:p>
      <w:pPr>
        <w:pStyle w:val="ListBullet"/>
      </w:pPr>
      <w:r>
        <w:t>Use exports when:</w:t>
      </w:r>
    </w:p>
    <w:p>
      <w:pPr>
        <w:pStyle w:val="ListBullet"/>
      </w:pPr>
      <w:r>
        <w:t>You want to expose multiple functions, variables, or objects as properties of a single module object.</w:t>
      </w:r>
    </w:p>
    <w:p>
      <w:pPr>
        <w:pStyle w:val="ListBullet"/>
      </w:pPr>
      <w:r>
        <w:t>You are *adding* to the existing module.exports object.</w:t>
      </w:r>
    </w:p>
    <w:p>
      <w:pPr>
        <w:pStyle w:val="ListBullet"/>
      </w:pPr>
      <w:r>
        <w:t>Rule: You should only add properties to exports (e.g., exports.foo = bar).</w:t>
      </w:r>
    </w:p>
    <w:p>
      <w:pPr>
        <w:pStyle w:val="ListBullet"/>
      </w:pPr>
      <w:r>
        <w:t>Use module.exports when:</w:t>
      </w:r>
    </w:p>
    <w:p>
      <w:pPr>
        <w:pStyle w:val="ListBullet"/>
      </w:pPr>
      <w:r>
        <w:t>You want to expose a single thing (e.g., a class, a constructor function, a primitive value, or a single function) as the *entire module export*.</w:t>
      </w:r>
    </w:p>
    <w:p>
      <w:pPr>
        <w:pStyle w:val="ListBullet"/>
      </w:pPr>
      <w:r>
        <w:t>You are replacing the default empty object with your own value.</w:t>
      </w:r>
    </w:p>
    <w:p>
      <w:pPr>
        <w:pStyle w:val="ListBullet"/>
      </w:pPr>
      <w:r>
        <w:t>Rule: When you assign a new value to module.exports (e.g., module.exports = myFunction;), it breaks the original reference that exports had. Any subsequent assignments to exports will *not* affect what module.exports returns.</w:t>
      </w:r>
    </w:p>
    <w:p>
      <w:r>
        <w:t>Analogy: Imagine module.exports is the actual gift box that gets delivered. exports is like a label on that box where you can stick smaller items inside. If you put items on the label, they go into the box. But if you *throw away the original gift box* and replace it with a completely new gift (using module.exports = ...), then the old label (exports) is now attached to nothing, and doesn't affect the new gift.</w:t>
      </w:r>
    </w:p>
    <w:p>
      <w:r>
        <w:t>### Summary</w:t>
      </w:r>
    </w:p>
    <w:p>
      <w:pPr>
        <w:pStyle w:val="ListBullet"/>
      </w:pPr>
      <w:r>
        <w:t>Node.js *always* returns module.exports.</w:t>
      </w:r>
    </w:p>
    <w:p>
      <w:pPr>
        <w:pStyle w:val="ListBullet"/>
      </w:pPr>
      <w:r>
        <w:t>exports is initially a reference to module.exports.</w:t>
      </w:r>
    </w:p>
    <w:p>
      <w:pPr>
        <w:pStyle w:val="ListBullet"/>
      </w:pPr>
      <w:r>
        <w:t>Use exports.propertyName = value to add multiple members to the default export object.</w:t>
      </w:r>
    </w:p>
    <w:p>
      <w:pPr>
        <w:pStyle w:val="ListBullet"/>
      </w:pPr>
      <w:r>
        <w:t>Use module.exports = value to make value the single, sole export of your module. If you use module.exports = ..., *do not* use exports.propertyName = value afterwards in the same file, as it will be ignored.</w:t>
      </w:r>
    </w:p>
    <w:p/>
    <w:p>
      <w:pPr>
        <w:pStyle w:val="Heading2"/>
      </w:pPr>
      <w:r>
        <w:t>1455. Describe common strategies for error handling in asynchronous Node.js applications, particularly focusing on errors within Promises and `async/await` functions.</w:t>
      </w:r>
    </w:p>
    <w:p>
      <w:r>
        <w:t>In asynchronous Node.js applications, operations don't complete immediately. They might succeed or fail at a later time. Robust error handling is crucial to prevent crashes, provide meaningful feedback, and ensure application stability.</w:t>
      </w:r>
    </w:p>
    <w:p>
      <w:r>
        <w:t>Here are common strategies, focusing on Promises and async/await:</w:t>
      </w:r>
    </w:p>
    <w:p>
      <w:r>
        <w:t>### 1. Error Handling with Promises (.catch())</w:t>
      </w:r>
    </w:p>
    <w:p>
      <w:r>
        <w:t>A Promise represents the eventual completion (or failure) of an asynchronous operation and its resulting value.</w:t>
      </w:r>
    </w:p>
    <w:p>
      <w:pPr>
        <w:pStyle w:val="ListBullet"/>
      </w:pPr>
      <w:r>
        <w:t>resolve: The operation completed successfully.</w:t>
      </w:r>
    </w:p>
    <w:p>
      <w:pPr>
        <w:pStyle w:val="ListBullet"/>
      </w:pPr>
      <w:r>
        <w:t>reject: The operation failed.</w:t>
      </w:r>
    </w:p>
    <w:p>
      <w:r>
        <w:t>To handle errors (rejections) in Promises, we use the .catch() method. It acts like a safety net for any rejection in the Promise chain.</w:t>
      </w:r>
    </w:p>
    <w:p>
      <w:r>
        <w:t>Code Example:</w:t>
      </w:r>
    </w:p>
    <w:p>
      <w:r>
        <w:rPr>
          <w:rFonts w:ascii="Consolas" w:hAnsi="Consolas"/>
          <w:sz w:val="19"/>
        </w:rPr>
        <w:t>function fetchData() {</w:t>
        <w:br/>
        <w:t xml:space="preserve">  return new Promise((resolve, reject) =&gt; {</w:t>
        <w:br/>
        <w:t xml:space="preserve">    // Simulate an async operation that might fail</w:t>
        <w:br/>
        <w:t xml:space="preserve">    setTimeout(() =&gt; {</w:t>
        <w:br/>
        <w:t xml:space="preserve">      const success = Math.random() &gt; 0.5; // 50% chance of failure</w:t>
        <w:br/>
        <w:t xml:space="preserve">      if (success) {</w:t>
        <w:br/>
        <w:t xml:space="preserve">        resolve("Data successfully fetched!");</w:t>
        <w:br/>
        <w:t xml:space="preserve">      } else {</w:t>
        <w:br/>
        <w:t xml:space="preserve">        reject(new Error("Failed to fetch data from server."));</w:t>
        <w:br/>
        <w:t xml:space="preserve">      }</w:t>
        <w:br/>
        <w:t xml:space="preserve">    }, 1000);</w:t>
        <w:br/>
        <w:t xml:space="preserve">  });</w:t>
        <w:br/>
        <w:t>}</w:t>
        <w:br/>
        <w:br/>
        <w:t>fetchData()</w:t>
        <w:br/>
        <w:t xml:space="preserve">  .then(data =&gt; {</w:t>
        <w:br/>
        <w:t xml:space="preserve">    console.log("Success:", data);</w:t>
        <w:br/>
        <w:t xml:space="preserve">  })</w:t>
        <w:br/>
        <w:t xml:space="preserve">  .catch(error =&gt; { // Catches any rejection in the Promise chain</w:t>
        <w:br/>
        <w:t xml:space="preserve">    console.error("Error handling with .catch():", error.message);</w:t>
        <w:br/>
        <w:t xml:space="preserve">  });</w:t>
      </w:r>
    </w:p>
    <w:p>
      <w:r>
        <w:t>### 2. Error Handling with async/await (try...catch)</w:t>
      </w:r>
    </w:p>
    <w:p>
      <w:r>
        <w:t>async/await is syntax built on top of Promises to make asynchronous code look and behave more like synchronous code. This allows us to use the familiar try...catch block for error handling.</w:t>
      </w:r>
    </w:p>
    <w:p>
      <w:r>
        <w:t>When an await expression encounters a Promise that rejects, it "throws" an error, which can then be caught by a surrounding try...catch block.</w:t>
      </w:r>
    </w:p>
    <w:p>
      <w:r>
        <w:t>Code Example:</w:t>
      </w:r>
    </w:p>
    <w:p>
      <w:r>
        <w:rPr>
          <w:rFonts w:ascii="Consolas" w:hAnsi="Consolas"/>
          <w:sz w:val="19"/>
        </w:rPr>
        <w:t>async function processData() {</w:t>
        <w:br/>
        <w:t xml:space="preserve">  try {</w:t>
        <w:br/>
        <w:t xml:space="preserve">    const data = await fetchData(); // 'await' pauses execution until Promise resolves or rejects</w:t>
        <w:br/>
        <w:t xml:space="preserve">    console.log("Async/Await Success:", data);</w:t>
        <w:br/>
        <w:t xml:space="preserve">  } catch (error) { // Catches the error if 'fetchData()' Promise rejects</w:t>
        <w:br/>
        <w:t xml:space="preserve">    console.error("Error handling with try...catch (async/await):", error.message);</w:t>
        <w:br/>
        <w:t xml:space="preserve">  } finally {</w:t>
        <w:br/>
        <w:t xml:space="preserve">    console.log("Operation attempt finished."); // Always runs, regardless of success or failure</w:t>
        <w:br/>
        <w:t xml:space="preserve">  }</w:t>
        <w:br/>
        <w:t>}</w:t>
        <w:br/>
        <w:br/>
        <w:t>processData();</w:t>
      </w:r>
    </w:p>
    <w:p>
      <w:r>
        <w:t>### Summary</w:t>
      </w:r>
    </w:p>
    <w:p>
      <w:r>
        <w:t>For asynchronous error handling in Node.js:</w:t>
      </w:r>
    </w:p>
    <w:p>
      <w:pPr>
        <w:pStyle w:val="ListBullet"/>
      </w:pPr>
      <w:r>
        <w:t>Promises primarily use the .catch() method to handle rejections.</w:t>
      </w:r>
    </w:p>
    <w:p>
      <w:pPr>
        <w:pStyle w:val="ListBullet"/>
      </w:pPr>
      <w:r>
        <w:t>async/await leverages the traditional try...catch block, making asynchronous error handling syntactically similar to synchronous code.</w:t>
      </w:r>
    </w:p>
    <w:p>
      <w:r>
        <w:t>Always implement error handling to create robust applications that can gracefully recover from unexpected issues.</w:t>
      </w:r>
    </w:p>
    <w:p/>
    <w:p>
      <w:pPr>
        <w:pStyle w:val="Heading2"/>
      </w:pPr>
      <w:r>
        <w:t>1456. What are Node.js Streams, and in what scenarios would you choose to use them over traditional methods like reading an entire file into memory?</w:t>
      </w:r>
    </w:p>
    <w:p>
      <w:r>
        <w:t>Node.js Streams are powerful, low-level mechanisms for handling data flow. Instead of loading an entire piece of data (like a file) into memory all at once, streams allow you to process data in small, manageable chunks.</w:t>
      </w:r>
    </w:p>
    <w:p>
      <w:r>
        <w:t>### What are Node.js Streams?</w:t>
      </w:r>
    </w:p>
    <w:p>
      <w:r>
        <w:t>Imagine a garden hose carrying water: the water flows continuously, and you don't need a huge bucket to hold all the water before you start watering your plants. Similarly, Node.js Streams treat data like a flow of water through a hose or items on a conveyor belt – you process individual pieces as they arrive, one after another.</w:t>
      </w:r>
    </w:p>
    <w:p>
      <w:r>
        <w:t>This "piece-by-piece" processing is crucial for efficiency. Node.js has four main types of streams:</w:t>
      </w:r>
    </w:p>
    <w:p>
      <w:pPr>
        <w:pStyle w:val="ListBullet"/>
      </w:pPr>
      <w:r>
        <w:t>Readable Streams: Data can be read from them (e.g., fs.createReadStream for reading files).</w:t>
      </w:r>
    </w:p>
    <w:p>
      <w:pPr>
        <w:pStyle w:val="ListBullet"/>
      </w:pPr>
      <w:r>
        <w:t>Writable Streams: Data can be written to them (e.g., fs.createWriteStream for writing files).</w:t>
      </w:r>
    </w:p>
    <w:p>
      <w:pPr>
        <w:pStyle w:val="ListBullet"/>
      </w:pPr>
      <w:r>
        <w:t>Duplex Streams: Both Readable and Writable (e.g., network sockets).</w:t>
      </w:r>
    </w:p>
    <w:p>
      <w:pPr>
        <w:pStyle w:val="ListBullet"/>
      </w:pPr>
      <w:r>
        <w:t>Transform Streams: Duplex streams that can modify or transform data as it passes through (e.g., compression streams).</w:t>
      </w:r>
    </w:p>
    <w:p>
      <w:r>
        <w:t>### Why Use Streams Over Traditional Methods?</w:t>
      </w:r>
    </w:p>
    <w:p>
      <w:r>
        <w:t>Traditional methods often involve reading an entire file into memory using functions like fs.readFile() or fs.readFileSync(). While simple for small files, this approach has significant drawbacks for larger datasets.</w:t>
      </w:r>
    </w:p>
    <w:p>
      <w:r>
        <w:t>Here are key scenarios where you'd choose streams:</w:t>
      </w:r>
    </w:p>
    <w:p>
      <w:pPr>
        <w:pStyle w:val="ListBullet"/>
      </w:pPr>
      <w:r>
        <w:t>Handling Large Files (Memory Efficiency):</w:t>
      </w:r>
    </w:p>
    <w:p>
      <w:pPr>
        <w:pStyle w:val="ListBullet"/>
      </w:pPr>
      <w:r>
        <w:t>Problem: If you try to read a 5GB log file into memory using fs.readFile(), your application will likely crash due to insufficient RAM.</w:t>
      </w:r>
    </w:p>
    <w:p>
      <w:pPr>
        <w:pStyle w:val="ListBullet"/>
      </w:pPr>
      <w:r>
        <w:t>Stream Solution: A Readable Stream reads the file in small chunks (e.g., 64KB at a time). Your application only ever holds a small part of the file in memory, making it incredibly efficient.</w:t>
      </w:r>
    </w:p>
    <w:p>
      <w:pPr>
        <w:pStyle w:val="ListBullet"/>
      </w:pPr>
      <w:r>
        <w:t>Example:</w:t>
      </w:r>
    </w:p>
    <w:p>
      <w:r>
        <w:rPr>
          <w:rFonts w:ascii="Consolas" w:hAnsi="Consolas"/>
          <w:sz w:val="19"/>
        </w:rPr>
        <w:t xml:space="preserve">        const fs = require('fs');</w:t>
        <w:br/>
        <w:br/>
        <w:t xml:space="preserve">        // Create a readable stream from a large file</w:t>
        <w:br/>
        <w:t xml:space="preserve">        const readStream = fs.createReadStream('large_file.txt', { encoding: 'utf8' });</w:t>
        <w:br/>
        <w:br/>
        <w:t xml:space="preserve">        readStream.on('data', (chunk) =&gt; {</w:t>
        <w:br/>
        <w:t xml:space="preserve">            // Process each chunk of data as it arrives</w:t>
        <w:br/>
        <w:t xml:space="preserve">            console.log(`Received ${chunk.length} bytes of data.`);</w:t>
        <w:br/>
        <w:t xml:space="preserve">            // e.g., count lines, search for patterns, write to another file</w:t>
        <w:br/>
        <w:t xml:space="preserve">        });</w:t>
        <w:br/>
        <w:br/>
        <w:t xml:space="preserve">        readStream.on('end', () =&gt; {</w:t>
        <w:br/>
        <w:t xml:space="preserve">            console.log('Finished reading the file.');</w:t>
        <w:br/>
        <w:t xml:space="preserve">        });</w:t>
        <w:br/>
        <w:br/>
        <w:t xml:space="preserve">        readStream.on('error', (err) =&gt; {</w:t>
        <w:br/>
        <w:t xml:space="preserve">            console.error('An error occurred:', err);</w:t>
        <w:br/>
        <w:t xml:space="preserve">        });</w:t>
      </w:r>
    </w:p>
    <w:p>
      <w:pPr>
        <w:pStyle w:val="ListBullet"/>
      </w:pPr>
      <w:r>
        <w:t>Real-time Data Processing:</w:t>
      </w:r>
    </w:p>
    <w:p>
      <w:pPr>
        <w:pStyle w:val="ListBullet"/>
      </w:pPr>
      <w:r>
        <w:t>When data is continuously flowing (e.g., incoming network requests, user uploads, live sensor data), streams allow you to process it as it arrives, without waiting for the entire input to be available. This reduces latency.</w:t>
      </w:r>
    </w:p>
    <w:p>
      <w:pPr>
        <w:pStyle w:val="ListBullet"/>
      </w:pPr>
      <w:r>
        <w:t>Chaining Operations (Pipelining):</w:t>
      </w:r>
    </w:p>
    <w:p>
      <w:pPr>
        <w:pStyle w:val="ListBullet"/>
      </w:pPr>
      <w:r>
        <w:t>Streams can be "piped" together using the .pipe() method. This is like connecting multiple garden hoses. You can, for example, read a file, pipe its contents through a compression stream, and then pipe the compressed data to a writable file stream, all without holding the full uncompressed or compressed data in memory at any point.</w:t>
      </w:r>
    </w:p>
    <w:p>
      <w:r>
        <w:rPr>
          <w:rFonts w:ascii="Consolas" w:hAnsi="Consolas"/>
          <w:sz w:val="19"/>
        </w:rPr>
        <w:t xml:space="preserve">    // Example: Compress a file on the fly</w:t>
        <w:br/>
        <w:t xml:space="preserve">    // fs.createReadStream('input.txt').pipe(zlib.createGzip()).pipe(fs.createWriteStream('input.txt.gz'));</w:t>
      </w:r>
    </w:p>
    <w:p>
      <w:r>
        <w:t>### Summary</w:t>
      </w:r>
    </w:p>
    <w:p>
      <w:r>
        <w:t>Node.js Streams are fundamental for building efficient, scalable applications that handle large files or continuous data flows. By processing data in chunks, they conserve memory, improve performance, and enable powerful chaining of operations that are impossible with traditional, "all-at-once" data loading methods.</w:t>
      </w:r>
    </w:p>
    <w:p/>
    <w:p>
      <w:pPr>
        <w:pStyle w:val="Heading2"/>
      </w:pPr>
      <w:r>
        <w:t>1457. You're building an API with Express.js. How would you implement a custom authentication middleware that checks for a valid JWT in the request header? Provide a high-level code structure.</w:t>
      </w:r>
    </w:p>
    <w:p>
      <w:r>
        <w:t>As an experienced technical interviewer, I appreciate a clear and structured approach. Let's break down how to implement a custom JWT authentication middleware in Express.js.</w:t>
      </w:r>
    </w:p>
    <w:p>
      <w:r>
        <w:t>### What is Middleware? (The Bouncer Analogy)</w:t>
      </w:r>
    </w:p>
    <w:p>
      <w:r>
        <w:t>In Express.js, middleware is like a "bouncer" standing in front of your club (your API routes). Every incoming request (person trying to enter) first passes through the bouncer. The bouncer can inspect the request, make decisions (e.g., "Are you on the guest list?"), and then either let the request proceed (next()) or deny it by sending an error response.</w:t>
      </w:r>
    </w:p>
    <w:p>
      <w:r>
        <w:t>Our custom authentication middleware will act as this bouncer, specifically checking for a valid JWT.</w:t>
      </w:r>
    </w:p>
    <w:p>
      <w:r>
        <w:t>### What is a JWT? (The Digital Passport)</w:t>
      </w:r>
    </w:p>
    <w:p>
      <w:r>
        <w:t>A JSON Web Token (JWT) is a compact, URL-safe means of representing claims to be transferred between two parties. Think of it as a digital passport. When a user logs in, your server issues them a JWT. This token contains encrypted information about the user (like their ID and username) and is digitally signed by your server with a secret key.</w:t>
      </w:r>
    </w:p>
    <w:p>
      <w:r>
        <w:t>Instead of sending their username/password with every request, the user sends this JWT. Your server (the bouncer) can quickly verify the token's authenticity using its secret key, much like a border agent verifies a passport.</w:t>
      </w:r>
    </w:p>
    <w:p>
      <w:r>
        <w:t>### Implementing the Custom Authentication Middleware</w:t>
      </w:r>
    </w:p>
    <w:p>
      <w:r>
        <w:t>Here's a high-level breakdown and code structure for our middleware:</w:t>
      </w:r>
    </w:p>
    <w:p>
      <w:r>
        <w:t>#### 1. Middleware Logic Steps</w:t>
      </w:r>
    </w:p>
    <w:p>
      <w:pPr>
        <w:pStyle w:val="ListBullet"/>
      </w:pPr>
      <w:r>
        <w:t>Check for Header: The middleware will first look for an Authorization header in the incoming request.</w:t>
      </w:r>
    </w:p>
    <w:p>
      <w:pPr>
        <w:pStyle w:val="ListBullet"/>
      </w:pPr>
      <w:r>
        <w:t>Extract Token: If found, it expects the header to be in the format Bearer &lt;TOKEN&gt;. It will then extract the actual JWT.</w:t>
      </w:r>
    </w:p>
    <w:p>
      <w:pPr>
        <w:pStyle w:val="ListBullet"/>
      </w:pPr>
      <w:r>
        <w:t>Verify Token: It uses a library (like jsonwebtoken) to verify the extracted token against a secret key only known by your server. This step checks if the token is valid, hasn't been tampered with, and isn't expired.</w:t>
      </w:r>
    </w:p>
    <w:p>
      <w:pPr>
        <w:pStyle w:val="ListBullet"/>
      </w:pPr>
      <w:r>
        <w:t>Attach User Info: If the token is valid, the decoded user information (the "passport details") from the JWT's payload is attached to the request object (e.g., req.user).</w:t>
      </w:r>
    </w:p>
    <w:p>
      <w:pPr>
        <w:pStyle w:val="ListBullet"/>
      </w:pPr>
      <w:r>
        <w:t>Proceed or Deny:</w:t>
      </w:r>
    </w:p>
    <w:p>
      <w:pPr>
        <w:pStyle w:val="ListBullet"/>
      </w:pPr>
      <w:r>
        <w:t>If valid, it calls next(), allowing the request to proceed to the intended route handler.</w:t>
      </w:r>
    </w:p>
    <w:p>
      <w:pPr>
        <w:pStyle w:val="ListBullet"/>
      </w:pPr>
      <w:r>
        <w:t>If invalid (missing, malformed, expired, or tampered token), it sends an error response (e.g., 401 Unauthorized or 403 Forbidden).</w:t>
      </w:r>
    </w:p>
    <w:p>
      <w:r>
        <w:t>#### 2. High-Level Code Structure</w:t>
      </w:r>
    </w:p>
    <w:p>
      <w:r>
        <w:t>First, ensure you have the jsonwebtoken library installed: npm install jsonwebtoken.</w:t>
      </w:r>
    </w:p>
    <w:p>
      <w:r>
        <w:rPr>
          <w:rFonts w:ascii="Consolas" w:hAnsi="Consolas"/>
          <w:sz w:val="19"/>
        </w:rPr>
        <w:t>// authMiddleware.js</w:t>
        <w:br/>
        <w:t>const jwt = require('jsonwebtoken');</w:t>
        <w:br/>
        <w:br/>
        <w:t>// IMPORTANT: Store your JWT_SECRET securely, e.g., in environment variables.</w:t>
        <w:br/>
        <w:t xml:space="preserve">const JWT_SECRET = process.env.JWT_SECRET || 'your_super_secret_key'; </w:t>
        <w:br/>
        <w:br/>
        <w:t>const authenticateJWT = (req, res, next) =&gt; {</w:t>
        <w:br/>
        <w:t xml:space="preserve">    // 1. Get the Authorization header from the request</w:t>
        <w:br/>
        <w:t xml:space="preserve">    const authHeader = req.headers.authorization;</w:t>
        <w:br/>
        <w:br/>
        <w:t xml:space="preserve">    if (authHeader) {</w:t>
        <w:br/>
        <w:t xml:space="preserve">        // 2. Extract the token (e.g., "Bearer &lt;TOKEN&gt;")</w:t>
        <w:br/>
        <w:t xml:space="preserve">        const token = authHeader.split(' ')[1]; // Splits "Bearer TOKEN" into ["Bearer", "TOKEN"]</w:t>
        <w:br/>
        <w:br/>
        <w:t xml:space="preserve">        // 3. Verify the token using your secret key</w:t>
        <w:br/>
        <w:t xml:space="preserve">        jwt.verify(token, JWT_SECRET, (err, user) =&gt; {</w:t>
        <w:br/>
        <w:t xml:space="preserve">            if (err) {</w:t>
        <w:br/>
        <w:t xml:space="preserve">                // Token is invalid (e.g., expired, tampered)</w:t>
        <w:br/>
        <w:t xml:space="preserve">                console.error("JWT verification error:", err.message);</w:t>
        <w:br/>
        <w:t xml:space="preserve">                return res.sendStatus(403); // Forbidden</w:t>
        <w:br/>
        <w:t xml:space="preserve">            }</w:t>
        <w:br/>
        <w:t xml:space="preserve">            </w:t>
        <w:br/>
        <w:t xml:space="preserve">            // 4. If valid, attach the decoded user payload to the request</w:t>
        <w:br/>
        <w:t xml:space="preserve">            req.user = user; </w:t>
        <w:br/>
        <w:t xml:space="preserve">            </w:t>
        <w:br/>
        <w:t xml:space="preserve">            // 5. Proceed to the next middleware or route handler</w:t>
        <w:br/>
        <w:t xml:space="preserve">            next(); </w:t>
        <w:br/>
        <w:t xml:space="preserve">        });</w:t>
        <w:br/>
        <w:t xml:space="preserve">    } else {</w:t>
        <w:br/>
        <w:t xml:space="preserve">        // No Authorization header or token provided</w:t>
        <w:br/>
        <w:t xml:space="preserve">        res.sendStatus(401); // Unauthorized</w:t>
        <w:br/>
        <w:t xml:space="preserve">    }</w:t>
        <w:br/>
        <w:t>};</w:t>
        <w:br/>
        <w:br/>
        <w:t>module.exports = authenticateJWT;</w:t>
      </w:r>
    </w:p>
    <w:p>
      <w:r>
        <w:t>#### How to Use the Middleware in Express</w:t>
      </w:r>
    </w:p>
    <w:p>
      <w:r>
        <w:rPr>
          <w:rFonts w:ascii="Consolas" w:hAnsi="Consolas"/>
          <w:sz w:val="19"/>
        </w:rPr>
        <w:t>// app.js (or your main Express file)</w:t>
        <w:br/>
        <w:t>const express = require('express');</w:t>
        <w:br/>
        <w:t>const app = express();</w:t>
        <w:br/>
        <w:t>const authenticateJWT = require('./authMiddleware'); // Import our custom middleware</w:t>
        <w:br/>
        <w:br/>
        <w:t>// Example protected route</w:t>
        <w:br/>
        <w:t>app.get('/profile', authenticateJWT, (req, res) =&gt; {</w:t>
        <w:br/>
        <w:t xml:space="preserve">    // This route will only be reached if authenticateJWT successfully called next()</w:t>
        <w:br/>
        <w:t xml:space="preserve">    // req.user will contain the decoded user information from the JWT</w:t>
        <w:br/>
        <w:t xml:space="preserve">    res.json({ </w:t>
        <w:br/>
        <w:t xml:space="preserve">        message: `Welcome, ${req.user.username}! This is your profile.`,</w:t>
        <w:br/>
        <w:t xml:space="preserve">        userId: req.user.id </w:t>
        <w:br/>
        <w:t xml:space="preserve">    });</w:t>
        <w:br/>
        <w:t>});</w:t>
        <w:br/>
        <w:br/>
        <w:t>// An unprotected route</w:t>
        <w:br/>
        <w:t>app.get('/public', (req, res) =&gt; {</w:t>
        <w:br/>
        <w:t xml:space="preserve">    res.send("This is a public endpoint, no authentication needed.");</w:t>
        <w:br/>
        <w:t>});</w:t>
        <w:br/>
        <w:br/>
        <w:t>const PORT = process.env.PORT || 3000;</w:t>
        <w:br/>
        <w:t>app.listen(PORT, () =&gt; console.log(`Server running on port ${PORT}`));</w:t>
      </w:r>
    </w:p>
    <w:p>
      <w:r>
        <w:t>### Summary &amp; Takeaway</w:t>
      </w:r>
    </w:p>
    <w:p>
      <w:r>
        <w:t>This custom authentication middleware intercepts requests, validates a JWT in the header, and either grants access to protected routes by calling next() (with user data attached to req.user) or denies access with an appropriate error. It's a fundamental pattern for securing API endpoints, allowing for stateless authentication and easier scalability compared to session-based methods. Remember to always keep your JWT_SECRET key secure!</w:t>
      </w:r>
    </w:p>
    <w:p/>
    <w:p>
      <w:pPr>
        <w:pStyle w:val="Heading2"/>
      </w:pPr>
      <w:r>
        <w:t>1458. Explain the purpose of Node.js `worker_threads` and how they differ from `child_process`. In which scenarios would you prefer to use `worker_threads`?</w:t>
      </w:r>
    </w:p>
    <w:p>
      <w:r>
        <w:t>Node.js is famous for its single-threaded, non-blocking nature, handling I/O efficiently. However, CPU-intensive tasks can "block" this single thread, making your application unresponsive. To address this, Node.js offers two primary ways to achieve concurrency: child_process and worker_threads.</w:t>
      </w:r>
    </w:p>
    <w:p>
      <w:r>
        <w:t>---</w:t>
      </w:r>
    </w:p>
    <w:p>
      <w:r>
        <w:t>## child_process: Spawning Separate Processes</w:t>
      </w:r>
    </w:p>
    <w:p>
      <w:r>
        <w:t>Imagine your computer running multiple applications like a web browser and a word processor. These are completely separate *processes*, each with its own memory and resources.</w:t>
      </w:r>
    </w:p>
    <w:p>
      <w:r>
        <w:t>child_process allows your Node.js application to spawn new, independent OS processes. These can be other Node.js scripts or external system commands.</w:t>
      </w:r>
    </w:p>
    <w:p>
      <w:pPr>
        <w:pStyle w:val="ListBullet"/>
      </w:pPr>
      <w:r>
        <w:t>Purpose: Ideal for running external programs (e.g., git clone, ffmpeg) or executing independent, long-running services that don't need to share memory directly.</w:t>
      </w:r>
    </w:p>
    <w:p>
      <w:pPr>
        <w:pStyle w:val="ListBullet"/>
      </w:pPr>
      <w:r>
        <w:t>Overhead: High. Each child process starts a new V8 engine instance, consuming more memory and CPU.</w:t>
      </w:r>
    </w:p>
    <w:p>
      <w:pPr>
        <w:pStyle w:val="ListBullet"/>
      </w:pPr>
      <w:r>
        <w:t>Communication: Via Inter-Process Communication (IPC), typically message passing. It's robust but slower due to serialization/deserialization.</w:t>
      </w:r>
    </w:p>
    <w:p>
      <w:r>
        <w:t>Example (Conceptual):</w:t>
      </w:r>
    </w:p>
    <w:p>
      <w:r>
        <w:rPr>
          <w:rFonts w:ascii="Consolas" w:hAnsi="Consolas"/>
          <w:sz w:val="19"/>
        </w:rPr>
        <w:t>const { exec } = require('child_process');</w:t>
        <w:br/>
        <w:t>exec('ls -la', (error, stdout) =&gt; {</w:t>
        <w:br/>
        <w:t xml:space="preserve">  // This runs 'ls -la' in a separate process.</w:t>
        <w:br/>
        <w:t>});</w:t>
      </w:r>
    </w:p>
    <w:p>
      <w:r>
        <w:t>---</w:t>
      </w:r>
    </w:p>
    <w:p>
      <w:r>
        <w:t>## worker_threads: Multi-threading within the Same Process</w:t>
      </w:r>
    </w:p>
    <w:p>
      <w:r>
        <w:t>Think of a single application that can perform multiple internal tasks simultaneously (e.g., saving a document in the background while you keep typing). These tasks happen within the *same application* but on different internal "threads."</w:t>
      </w:r>
    </w:p>
    <w:p>
      <w:r>
        <w:t>worker_threads allows you to create multiple execution threads *within the same Node.js process*.</w:t>
      </w:r>
    </w:p>
    <w:p>
      <w:pPr>
        <w:pStyle w:val="ListBullet"/>
      </w:pPr>
      <w:r>
        <w:t>Purpose: Excellent for CPU-bound tasks (heavy computations, data processing, complex mathematical calculations) that would otherwise block the main event loop, keeping your main application responsive.</w:t>
      </w:r>
    </w:p>
    <w:p>
      <w:pPr>
        <w:pStyle w:val="ListBullet"/>
      </w:pPr>
      <w:r>
        <w:t>Overhead: Low. Threads share the same V8 instance and much of the parent process's memory.</w:t>
      </w:r>
    </w:p>
    <w:p>
      <w:pPr>
        <w:pStyle w:val="ListBullet"/>
      </w:pPr>
      <w:r>
        <w:t>Communication: Primarily message passing, but they can also share ArrayBuffer objects, enabling very efficient data transfer or even shared memory (with careful management to avoid race conditions).</w:t>
      </w:r>
    </w:p>
    <w:p>
      <w:r>
        <w:t>Example (Conceptual):</w:t>
      </w:r>
    </w:p>
    <w:p>
      <w:r>
        <w:rPr>
          <w:rFonts w:ascii="Consolas" w:hAnsi="Consolas"/>
          <w:sz w:val="19"/>
        </w:rPr>
        <w:t>const { Worker, isMainThread, parentPort } = require('worker_threads');</w:t>
        <w:br/>
        <w:br/>
        <w:t>if (isMainThread) {</w:t>
        <w:br/>
        <w:t xml:space="preserve">  const worker = new Worker(__filename); // Main thread spawns a worker</w:t>
        <w:br/>
        <w:t xml:space="preserve">  worker.on('message', (msg) =&gt; console.log(msg));</w:t>
        <w:br/>
        <w:t>} else {</w:t>
        <w:br/>
        <w:t xml:space="preserve">  // This code runs in the worker thread</w:t>
        <w:br/>
        <w:t xml:space="preserve">  let result = 0; // Simulate heavy computation</w:t>
        <w:br/>
        <w:t xml:space="preserve">  for (let i = 0; i &lt; 1e7; i++) result += i;</w:t>
        <w:br/>
        <w:t xml:space="preserve">  parentPort.postMessage(`Worker done: ${result}`);</w:t>
        <w:br/>
        <w:t>}</w:t>
      </w:r>
    </w:p>
    <w:p>
      <w:r>
        <w:t>---</w:t>
      </w:r>
    </w:p>
    <w:p>
      <w:r>
        <w:t>## Key Differences</w:t>
      </w:r>
    </w:p>
    <w:p>
      <w:r>
        <w:t>| Feature | child_process | worker_threads | | :---------------- | :---------------------------------- | :-------------------------------- | | Type | Separate OS process | Thread within same OS process | | Memory | Independent memory space | Shared (efficient for ArrayBuffer) | | Overhead | High (new V8 instance) | Low (re-uses V8 instance) | | Best For | External programs, isolated services | CPU-bound tasks, heavy computation |</w:t>
      </w:r>
    </w:p>
    <w:p>
      <w:r>
        <w:t>---</w:t>
      </w:r>
    </w:p>
    <w:p>
      <w:r>
        <w:t>## When to Prefer worker_threads?</w:t>
      </w:r>
    </w:p>
    <w:p>
      <w:r>
        <w:t>You would prefer worker_threads primarily for CPU-intensive operations that would otherwise block your main Node.js thread. Common scenarios include:</w:t>
      </w:r>
    </w:p>
    <w:p>
      <w:pPr>
        <w:pStyle w:val="ListBullet"/>
      </w:pPr>
      <w:r>
        <w:t>Heavy data processing (e.g., hashing, encryption, compression).</w:t>
      </w:r>
    </w:p>
    <w:p>
      <w:pPr>
        <w:pStyle w:val="ListBullet"/>
      </w:pPr>
      <w:r>
        <w:t>Image or video manipulation.</w:t>
      </w:r>
    </w:p>
    <w:p>
      <w:pPr>
        <w:pStyle w:val="ListBullet"/>
      </w:pPr>
      <w:r>
        <w:t>Complex scientific or mathematical calculations.</w:t>
      </w:r>
    </w:p>
    <w:p>
      <w:pPr>
        <w:pStyle w:val="ListBullet"/>
      </w:pPr>
      <w:r>
        <w:t>Intensive JSON parsing or serialization of large datasets.</w:t>
      </w:r>
    </w:p>
    <w:p>
      <w:r>
        <w:t>By offloading these tasks to a worker thread, your main Node.js event loop remains free to handle incoming web requests or other I/O, ensuring your application stays responsive.</w:t>
      </w:r>
    </w:p>
    <w:p>
      <w:r>
        <w:t>---</w:t>
      </w:r>
    </w:p>
    <w:p>
      <w:r>
        <w:t>## Summary</w:t>
      </w:r>
    </w:p>
    <w:p>
      <w:r>
        <w:t>Use child_process when you need to run entirely separate programs or Node.js instances. Opt for worker_threads when you have CPU-heavy computations *within your Node.js application* that you want to execute concurrently without freezing your main application.</w:t>
      </w:r>
    </w:p>
    <w:p/>
    <w:p>
      <w:pPr>
        <w:pStyle w:val="Heading2"/>
      </w:pPr>
      <w:r>
        <w:t>1459. Discuss the advantages and disadvantages of using `process.nextTick()` and `setImmediate()`. When would you use each?</w:t>
      </w:r>
    </w:p>
    <w:p>
      <w:r>
        <w:t>Node.js uses an event loop to handle asynchronous operations efficiently. process.nextTick() and setImmediate() are both functions for scheduling tasks, but they operate at different stages within this event loop, impacting their execution order and use cases.</w:t>
      </w:r>
    </w:p>
    <w:p>
      <w:r>
        <w:t>### process.nextTick()</w:t>
      </w:r>
    </w:p>
    <w:p>
      <w:r>
        <w:t>Imagine you have an urgent task that must be finished *immediately* after your current task, *before* you even consider taking a short break or starting less urgent work. That's process.nextTick().</w:t>
      </w:r>
    </w:p>
    <w:p>
      <w:pPr>
        <w:pStyle w:val="ListBullet"/>
      </w:pPr>
      <w:r>
        <w:t>Execution: It schedules a callback to execute as soon as the current operation completes, *before* the event loop proceeds to the next phase (like I/O, timers, or setImmediate). It's considered part of the "current turn" of the event loop.</w:t>
      </w:r>
    </w:p>
    <w:p>
      <w:pPr>
        <w:pStyle w:val="ListBullet"/>
      </w:pPr>
      <w:r>
        <w:t>Advantages:</w:t>
      </w:r>
    </w:p>
    <w:p>
      <w:pPr>
        <w:pStyle w:val="ListBullet"/>
      </w:pPr>
      <w:r>
        <w:t>Ensures certain code runs with the highest priority, immediately after the current function finishes.</w:t>
      </w:r>
    </w:p>
    <w:p>
      <w:pPr>
        <w:pStyle w:val="ListBullet"/>
      </w:pPr>
      <w:r>
        <w:t>Excellent for error handling or normalizing arguments in asynchronous APIs, ensuring consistency.</w:t>
      </w:r>
    </w:p>
    <w:p>
      <w:pPr>
        <w:pStyle w:val="ListBullet"/>
      </w:pPr>
      <w:r>
        <w:t>Disadvantages:</w:t>
      </w:r>
    </w:p>
    <w:p>
      <w:pPr>
        <w:pStyle w:val="ListBullet"/>
      </w:pPr>
      <w:r>
        <w:t>Calling nextTick() recursively or too frequently can "starve" the event loop, preventing it from reaching I/O, timers, or setImmediate calls, potentially blocking the application.</w:t>
      </w:r>
    </w:p>
    <w:p>
      <w:pPr>
        <w:pStyle w:val="ListBullet"/>
      </w:pPr>
      <w:r>
        <w:t>When to use:</w:t>
      </w:r>
    </w:p>
    <w:p>
      <w:pPr>
        <w:pStyle w:val="ListBullet"/>
      </w:pPr>
      <w:r>
        <w:t>When you need to perform an action immediately after the current call stack clears, but before I/O or timers.</w:t>
      </w:r>
    </w:p>
    <w:p>
      <w:pPr>
        <w:pStyle w:val="ListBullet"/>
      </w:pPr>
      <w:r>
        <w:t>To defer an error throw, giving the caller a chance to set up an error handler.</w:t>
      </w:r>
    </w:p>
    <w:p>
      <w:pPr>
        <w:pStyle w:val="ListBullet"/>
      </w:pPr>
      <w:r>
        <w:t>To normalize data or state before other operations.</w:t>
      </w:r>
    </w:p>
    <w:p>
      <w:r>
        <w:rPr>
          <w:rFonts w:ascii="Consolas" w:hAnsi="Consolas"/>
          <w:sz w:val="19"/>
        </w:rPr>
        <w:t>console.log("Start");</w:t>
        <w:br/>
        <w:t>process.nextTick(() =&gt; console.log("Next Tick executed!"));</w:t>
        <w:br/>
        <w:t>console.log("End");</w:t>
        <w:br/>
        <w:t>// Output: Start, End, Next Tick executed!</w:t>
      </w:r>
    </w:p>
    <w:p>
      <w:r>
        <w:t>### setImmediate()</w:t>
      </w:r>
    </w:p>
    <w:p>
      <w:r>
        <w:t>Think of setImmediate() as scheduling a task for the "next available slot" after any current urgent matters and I/O operations are handled, but *before* longer-term timers.</w:t>
      </w:r>
    </w:p>
    <w:p>
      <w:pPr>
        <w:pStyle w:val="ListBullet"/>
      </w:pPr>
      <w:r>
        <w:t>Execution: It schedules a callback to execute *after* the current "poll" phase (which handles I/O events) of the event loop completes, and *before* nextTick calls from the *next* event loop cycle. It runs in its own dedicated phase.</w:t>
      </w:r>
    </w:p>
    <w:p>
      <w:pPr>
        <w:pStyle w:val="ListBullet"/>
      </w:pPr>
      <w:r>
        <w:t>Advantages:</w:t>
      </w:r>
    </w:p>
    <w:p>
      <w:pPr>
        <w:pStyle w:val="ListBullet"/>
      </w:pPr>
      <w:r>
        <w:t>Guarantees that other I/O events and nextTick calls that occurred *earlier in the current phase* get a chance to run.</w:t>
      </w:r>
    </w:p>
    <w:p>
      <w:pPr>
        <w:pStyle w:val="ListBullet"/>
      </w:pPr>
      <w:r>
        <w:t>Prevents event loop starvation compared to nextTick.</w:t>
      </w:r>
    </w:p>
    <w:p>
      <w:pPr>
        <w:pStyle w:val="ListBullet"/>
      </w:pPr>
      <w:r>
        <w:t>Disadvantages:</w:t>
      </w:r>
    </w:p>
    <w:p>
      <w:pPr>
        <w:pStyle w:val="ListBullet"/>
      </w:pPr>
      <w:r>
        <w:t>Less immediate than process.nextTick(). Its execution time can be less predictable depending on I/O operations.</w:t>
      </w:r>
    </w:p>
    <w:p>
      <w:pPr>
        <w:pStyle w:val="ListBullet"/>
      </w:pPr>
      <w:r>
        <w:t>When to use:</w:t>
      </w:r>
    </w:p>
    <w:p>
      <w:pPr>
        <w:pStyle w:val="ListBullet"/>
      </w:pPr>
      <w:r>
        <w:t>When you want to defer an action until the *next* iteration of the event loop, after I/O callbacks.</w:t>
      </w:r>
    </w:p>
    <w:p>
      <w:pPr>
        <w:pStyle w:val="ListBullet"/>
      </w:pPr>
      <w:r>
        <w:t>To break up CPU-intensive operations, ensuring the event loop isn't blocked and other operations can occur.</w:t>
      </w:r>
    </w:p>
    <w:p>
      <w:r>
        <w:rPr>
          <w:rFonts w:ascii="Consolas" w:hAnsi="Consolas"/>
          <w:sz w:val="19"/>
        </w:rPr>
        <w:t>console.log("Start");</w:t>
        <w:br/>
        <w:t>setImmediate(() =&gt; console.log("Set Immediate executed!"));</w:t>
        <w:br/>
        <w:t>console.log("End");</w:t>
        <w:br/>
        <w:t>// Output: Start, End, Set Immediate executed!</w:t>
      </w:r>
    </w:p>
    <w:p>
      <w:r>
        <w:t>### Summary</w:t>
      </w:r>
    </w:p>
    <w:p>
      <w:pPr>
        <w:pStyle w:val="ListBullet"/>
      </w:pPr>
      <w:r>
        <w:t>process.nextTick(): Executes *extremely quickly* after the current code, *before* the event loop moves to I/O, timers, or setImmediate. It's for high-priority, immediate deferrals within the current cycle.</w:t>
      </w:r>
    </w:p>
    <w:p>
      <w:pPr>
        <w:pStyle w:val="ListBullet"/>
      </w:pPr>
      <w:r>
        <w:t>setImmediate(): Executes *after* the current I/O phase, but *before* subsequent nextTick calls or setTimeout callbacks. It's for deferring tasks to the "next turn" of the event loop, ensuring other async operations can run.</w:t>
      </w:r>
    </w:p>
    <w:p>
      <w:r>
        <w:t>Choose nextTick for critical, short-term deferrals *within the current tick*, and setImmediate for tasks that can wait slightly longer, allowing the event loop to progress.</w:t>
      </w:r>
    </w:p>
    <w:p/>
    <w:p>
      <w:pPr>
        <w:pStyle w:val="Heading2"/>
      </w:pPr>
      <w:r>
        <w:t>1460. A Node.js application is experiencing high memory usage over time. What are common causes for memory leaks in Node.js, and what tools or techniques would you use to diagnose and resolve them?</w:t>
      </w:r>
    </w:p>
    <w:p>
      <w:r>
        <w:t>High memory usage in a Node.js application, especially when it increases over time, is a classic sign of a memory leak. A memory leak occurs when your application continuously consumes memory but fails to release it back to the operating system when it's no longer needed, eventually slowing down or crashing your application.</w:t>
      </w:r>
    </w:p>
    <w:p>
      <w:r>
        <w:t>Let's explore common causes and diagnostic tools.</w:t>
      </w:r>
    </w:p>
    <w:p>
      <w:r>
        <w:t>---</w:t>
      </w:r>
    </w:p>
    <w:p>
      <w:r>
        <w:t>### Common Causes for Memory Leaks in Node.js</w:t>
      </w:r>
    </w:p>
    <w:p>
      <w:pPr>
        <w:pStyle w:val="ListBullet"/>
      </w:pPr>
      <w:r>
        <w:t>Unbounded Caches or Global Variables:</w:t>
      </w:r>
    </w:p>
    <w:p>
      <w:r>
        <w:t>If you store data in global arrays, objects, or modules that act as caches without any mechanism to limit their size or remove old entries, they will grow indefinitely.</w:t>
      </w:r>
    </w:p>
    <w:p>
      <w:r>
        <w:rPr>
          <w:rFonts w:ascii="Consolas" w:hAnsi="Consolas"/>
          <w:sz w:val="19"/>
        </w:rPr>
        <w:t xml:space="preserve">    const myGlobalCache = []; // This array holds references</w:t>
        <w:br/>
        <w:t xml:space="preserve">    // ... later in a request handler or loop ...</w:t>
        <w:br/>
        <w:t xml:space="preserve">    myGlobalCache.push(new BigObject()); // New objects are added but never removed</w:t>
      </w:r>
    </w:p>
    <w:p>
      <w:r>
        <w:t>*Analogy:* Imagine a shelf where you keep putting new books but never take any old ones out. Eventually, the shelf overflows.</w:t>
      </w:r>
    </w:p>
    <w:p>
      <w:pPr>
        <w:pStyle w:val="ListBullet"/>
      </w:pPr>
      <w:r>
        <w:t>Unregistered Event Listeners:</w:t>
      </w:r>
    </w:p>
    <w:p>
      <w:r>
        <w:t>When an object registers to listen for events from another object (the "emitter"), but is never unregistered (.removeListener()), the listener (and the variables it "closes over") can remain in memory even if the emitter or listener should logically be garbage collected.</w:t>
      </w:r>
    </w:p>
    <w:p>
      <w:r>
        <w:rPr>
          <w:rFonts w:ascii="Consolas" w:hAnsi="Consolas"/>
          <w:sz w:val="19"/>
        </w:rPr>
        <w:t xml:space="preserve">    eventEmitter.on('data', expensiveHandlerFunction); // Handler keeps reference</w:t>
        <w:br/>
        <w:t xml:space="preserve">    // If eventEmitter or the object containing expensiveHandlerFunction</w:t>
        <w:br/>
        <w:t xml:space="preserve">    // is meant to be temporary, but .removeListener() is never called,</w:t>
        <w:br/>
        <w:t xml:space="preserve">    // a leak occurs.</w:t>
      </w:r>
    </w:p>
    <w:p>
      <w:pPr>
        <w:pStyle w:val="ListBullet"/>
      </w:pPr>
      <w:r>
        <w:t>Closures Retaining Large Scopes:</w:t>
      </w:r>
    </w:p>
    <w:p>
      <w:r>
        <w:t>A closure is a function that remembers its outer environment. If a small function within a large scope (containing large variables) is stored or passed around, it can keep the *entire* large scope alive in memory, even if only the small function is needed.</w:t>
      </w:r>
    </w:p>
    <w:p>
      <w:r>
        <w:t>---</w:t>
      </w:r>
    </w:p>
    <w:p>
      <w:r>
        <w:t>### Tools and Techniques to Diagnose and Resolve</w:t>
      </w:r>
    </w:p>
    <w:p>
      <w:r>
        <w:t>The most effective way to diagnose Node.js memory leaks is by using Heap Snapshots with Chrome DevTools.</w:t>
      </w:r>
    </w:p>
    <w:p>
      <w:pPr>
        <w:pStyle w:val="ListBullet"/>
      </w:pPr>
      <w:r>
        <w:t>Enable Debugging:</w:t>
      </w:r>
    </w:p>
    <w:p>
      <w:r>
        <w:t>Start your Node.js application with the --inspect flag:</w:t>
      </w:r>
    </w:p>
    <w:p>
      <w:r>
        <w:rPr>
          <w:rFonts w:ascii="Consolas" w:hAnsi="Consolas"/>
          <w:sz w:val="19"/>
        </w:rPr>
        <w:t xml:space="preserve">    node --inspect index.js</w:t>
      </w:r>
    </w:p>
    <w:p>
      <w:r>
        <w:t>This opens a debugging port.</w:t>
      </w:r>
    </w:p>
    <w:p>
      <w:pPr>
        <w:pStyle w:val="ListBullet"/>
      </w:pPr>
      <w:r>
        <w:t>Open Chrome DevTools:</w:t>
      </w:r>
    </w:p>
    <w:p>
      <w:pPr>
        <w:pStyle w:val="ListBullet"/>
      </w:pPr>
      <w:r>
        <w:t>Open Google Chrome.</w:t>
      </w:r>
    </w:p>
    <w:p>
      <w:pPr>
        <w:pStyle w:val="ListBullet"/>
      </w:pPr>
      <w:r>
        <w:t>Go to chrome://inspect.</w:t>
      </w:r>
    </w:p>
    <w:p>
      <w:pPr>
        <w:pStyle w:val="ListBullet"/>
      </w:pPr>
      <w:r>
        <w:t>Under the "Devices" section, find your Node.js target and click "Open dedicated DevTools for Node".</w:t>
      </w:r>
    </w:p>
    <w:p>
      <w:pPr>
        <w:pStyle w:val="ListBullet"/>
      </w:pPr>
      <w:r>
        <w:t>Take Heap Snapshots:</w:t>
      </w:r>
    </w:p>
    <w:p>
      <w:pPr>
        <w:pStyle w:val="ListBullet"/>
      </w:pPr>
      <w:r>
        <w:t>In DevTools, go to the "Memory" tab.</w:t>
      </w:r>
    </w:p>
    <w:p>
      <w:pPr>
        <w:pStyle w:val="ListBullet"/>
      </w:pPr>
      <w:r>
        <w:t>Select "Heap snapshot" as the profiling type.</w:t>
      </w:r>
    </w:p>
    <w:p>
      <w:pPr>
        <w:pStyle w:val="ListBullet"/>
      </w:pPr>
      <w:r>
        <w:t>Click "Take snapshot". This captures the memory state at that moment.</w:t>
      </w:r>
    </w:p>
    <w:p>
      <w:pPr>
        <w:pStyle w:val="ListBullet"/>
      </w:pPr>
      <w:r>
        <w:t>Step 1: Take an initial snapshot (Snapshot A) when your application starts or is in a stable state.</w:t>
      </w:r>
    </w:p>
    <w:p>
      <w:pPr>
        <w:pStyle w:val="ListBullet"/>
      </w:pPr>
      <w:r>
        <w:t>Step 2: Interact with your application in a way that you suspect might trigger the leak (e.g., repeatedly make API calls, upload files).</w:t>
      </w:r>
    </w:p>
    <w:p>
      <w:pPr>
        <w:pStyle w:val="ListBullet"/>
      </w:pPr>
      <w:r>
        <w:t>Step 3: Take a second snapshot (Snapshot B) after some time.</w:t>
      </w:r>
    </w:p>
    <w:p>
      <w:pPr>
        <w:pStyle w:val="ListBullet"/>
      </w:pPr>
      <w:r>
        <w:t>Step 4: Take a third snapshot (Snapshot C) after *more* interactions, ensuring the garbage collector has had a chance to run between steps.</w:t>
      </w:r>
    </w:p>
    <w:p>
      <w:pPr>
        <w:pStyle w:val="ListBullet"/>
      </w:pPr>
      <w:r>
        <w:t>Analyze Snapshots:</w:t>
      </w:r>
    </w:p>
    <w:p>
      <w:pPr>
        <w:pStyle w:val="ListBullet"/>
      </w:pPr>
      <w:r>
        <w:t>Compare Snapshot B and Snapshot C. In the "Summary" view, change the dropdown from "All objects" to "Objects allocated between Snapshot B and Snapshot C".</w:t>
      </w:r>
    </w:p>
    <w:p>
      <w:pPr>
        <w:pStyle w:val="ListBullet"/>
      </w:pPr>
      <w:r>
        <w:t>Look for objects that are *increasing* in count or retained size, especially your own custom objects or common data structures (arrays, strings) that are not expected to grow.</w:t>
      </w:r>
    </w:p>
    <w:p>
      <w:pPr>
        <w:pStyle w:val="ListBullet"/>
      </w:pPr>
      <w:r>
        <w:t>Expand these objects to see their "retainers" (what's holding a reference to them), which helps pinpoint the exact code path causing the leak.</w:t>
      </w:r>
    </w:p>
    <w:p>
      <w:pPr>
        <w:pStyle w:val="ListBullet"/>
      </w:pPr>
      <w:r>
        <w:t>Focus on objects marked "detached" or those with a high "distance" value.</w:t>
      </w:r>
    </w:p>
    <w:p>
      <w:pPr>
        <w:pStyle w:val="ListBullet"/>
      </w:pPr>
      <w:r>
        <w:t>heapdump Module (for Production):</w:t>
      </w:r>
    </w:p>
    <w:p>
      <w:r>
        <w:t>For production servers where opening DevTools directly isn't feasible, you can use modules like heapdump to programmatically generate .heapsnapshot files. These files can then be loaded and analyzed locally using Chrome DevTools.</w:t>
      </w:r>
    </w:p>
    <w:p>
      <w:r>
        <w:t>---</w:t>
      </w:r>
    </w:p>
    <w:p>
      <w:r>
        <w:t>### Summary</w:t>
      </w:r>
    </w:p>
    <w:p>
      <w:r>
        <w:t>Memory leaks in Node.js are often caused by unmanaged data growth in global scopes or improper cleanup of event listeners. Diagnosing them primarily involves taking and analyzing Heap Snapshots using Chrome DevTools to identify objects that are accumulating over time and tracing back to their "retainers" in your code.</w:t>
      </w:r>
    </w:p>
    <w:p/>
    <w:p>
      <w:pPr>
        <w:pStyle w:val="Heading2"/>
      </w:pPr>
      <w:r>
        <w:t>1461. How does the Node.js `cluster` module work internally to distribute load across multiple CPU cores, and what are its limitations or considerations for a production application?</w:t>
      </w:r>
    </w:p>
    <w:p>
      <w:r>
        <w:t>The Node.js cluster module is designed to leverage multiple CPU cores on a single machine by allowing you to run multiple Node.js processes (workers) that share the same server port.</w:t>
      </w:r>
    </w:p>
    <w:p>
      <w:r>
        <w:t>### How the cluster Module Works Internally</w:t>
      </w:r>
    </w:p>
    <w:p>
      <w:r>
        <w:t>Imagine a busy restaurant (your Node.js application). Normally, you might have just one chef (a single Node.js process) cooking all orders. If orders pile up, that one chef gets overwhelmed. The cluster module acts like a head chef managing several junior chefs.</w:t>
      </w:r>
    </w:p>
    <w:p>
      <w:pPr>
        <w:pStyle w:val="ListBullet"/>
      </w:pPr>
      <w:r>
        <w:t>Master Process (The Head Chef):</w:t>
      </w:r>
    </w:p>
    <w:p>
      <w:pPr>
        <w:pStyle w:val="ListBullet"/>
      </w:pPr>
      <w:r>
        <w:t>When you start a Node.js application using cluster, the first process that runs is the master process.</w:t>
      </w:r>
    </w:p>
    <w:p>
      <w:pPr>
        <w:pStyle w:val="ListBullet"/>
      </w:pPr>
      <w:r>
        <w:t>The master process does not handle incoming requests directly. Its main job is to fork (create copies of itself) multiple worker processes.</w:t>
      </w:r>
    </w:p>
    <w:p>
      <w:pPr>
        <w:pStyle w:val="ListBullet"/>
      </w:pPr>
      <w:r>
        <w:t>It also monitors these workers, restarting them if one crashes.</w:t>
      </w:r>
    </w:p>
    <w:p>
      <w:pPr>
        <w:pStyle w:val="ListBullet"/>
      </w:pPr>
      <w:r>
        <w:t>Worker Processes (The Junior Chefs):</w:t>
      </w:r>
    </w:p>
    <w:p>
      <w:pPr>
        <w:pStyle w:val="ListBullet"/>
      </w:pPr>
      <w:r>
        <w:t>Each forked worker is an independent Node.js process.</w:t>
      </w:r>
    </w:p>
    <w:p>
      <w:pPr>
        <w:pStyle w:val="ListBullet"/>
      </w:pPr>
      <w:r>
        <w:t>They all run the same application code.</w:t>
      </w:r>
    </w:p>
    <w:p>
      <w:pPr>
        <w:pStyle w:val="ListBullet"/>
      </w:pPr>
      <w:r>
        <w:t>Crucially, these workers share the same network port thanks to Inter-Process Communication (IPC). The master process creates the main server socket (like the main kitchen door) and then passes its underlying file descriptor (a special handle) to each worker.</w:t>
      </w:r>
    </w:p>
    <w:p>
      <w:pPr>
        <w:pStyle w:val="ListBullet"/>
      </w:pPr>
      <w:r>
        <w:t>Now, all workers can listen() on the same port, and the operating system (or Node.js's internal round-robin strategy) distributes incoming connections among them. Each worker effectively handles requests on its own CPU core.</w:t>
      </w:r>
    </w:p>
    <w:p>
      <w:r>
        <w:t>Here's a simplified code 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Restarting...`);</w:t>
        <w:br/>
        <w:t xml:space="preserve">    cluster.fork(); // Replace crashed worker</w:t>
        <w:br/>
        <w:t xml:space="preserve">  });</w:t>
        <w:br/>
        <w:t>} else {</w:t>
        <w:br/>
        <w:t xml:space="preserve">  // Workers share the same port</w:t>
        <w:br/>
        <w:t xml:space="preserve">  http.createServer((req, res) =&gt; {</w:t>
        <w:br/>
        <w:t xml:space="preserve">    res.writeHead(200);</w:t>
        <w:br/>
        <w:t xml:space="preserve">    res.end(`Hello from worker ${process.pid}!\n`);</w:t>
        <w:br/>
        <w:t xml:space="preserve">  }).listen(8000);</w:t>
        <w:br/>
        <w:br/>
        <w:t xml:space="preserve">  console.log(`Worker ${process.pid} started on port 8000`);</w:t>
        <w:br/>
        <w:t>}</w:t>
      </w:r>
    </w:p>
    <w:p>
      <w:r>
        <w:t>### Limitations and Considerations for Production</w:t>
      </w:r>
    </w:p>
    <w:p>
      <w:r>
        <w:t>While powerful, cluster has important considerations:</w:t>
      </w:r>
    </w:p>
    <w:p>
      <w:pPr>
        <w:pStyle w:val="ListBullet"/>
      </w:pPr>
      <w:r>
        <w:t>State Management: Workers are isolated processes and don't share memory. If your application stores session data or in-memory caches, you'll need external storage (like a database or Redis) for state synchronization across workers.</w:t>
      </w:r>
    </w:p>
    <w:p>
      <w:pPr>
        <w:pStyle w:val="ListBullet"/>
      </w:pPr>
      <w:r>
        <w:t>Complexity: Debugging and logging become more complex as you're dealing with multiple processes. Error handling for individual worker crashes needs careful design.</w:t>
      </w:r>
    </w:p>
    <w:p>
      <w:pPr>
        <w:pStyle w:val="ListBullet"/>
      </w:pPr>
      <w:r>
        <w:t>Not a Full Load Balancer: cluster distributes connections on a single machine. It doesn't offer advanced features like sticky sessions, health checks, or routing rules. For true production-grade load balancing across multiple servers, you'd typically use an external reverse proxy (e.g., Nginx, HAProxy).</w:t>
      </w:r>
    </w:p>
    <w:p>
      <w:pPr>
        <w:pStyle w:val="ListBullet"/>
      </w:pPr>
      <w:r>
        <w:t>Still Single-Threaded (Per Worker): Each worker process is still fundamentally single-threaded. A CPU-bound task in one worker will block *that specific worker*, but not the others.</w:t>
      </w:r>
    </w:p>
    <w:p>
      <w:pPr>
        <w:pStyle w:val="ListBullet"/>
      </w:pPr>
      <w:r>
        <w:t>Master Process Failure: If the master process itself crashes, all worker processes might be orphaned or terminate, bringing down the entire application.</w:t>
      </w:r>
    </w:p>
    <w:p>
      <w:r>
        <w:t>### Summary</w:t>
      </w:r>
    </w:p>
    <w:p>
      <w:r>
        <w:t>The Node.js cluster module enables you to effectively utilize multiple CPU cores by creating a master process that forks and manages isolated worker processes, sharing a common network port. It's excellent for scaling I/O-bound Node.js applications on a single server, but requires careful consideration of state management and doesn't replace external load balancers for distributed systems.</w:t>
      </w:r>
    </w:p>
    <w:p/>
    <w:p>
      <w:pPr>
        <w:pStyle w:val="Heading2"/>
      </w:pPr>
      <w:r>
        <w:t>1462. Explain the difference between "concurrency" and "parallelism" in the context of Node.js, and how Node.js typically achieves high concurrency despite being single-threaded.</w:t>
      </w:r>
    </w:p>
    <w:p>
      <w:r>
        <w:t>It's a great question that gets to the heart of how Node.js operates!</w:t>
      </w:r>
    </w:p>
    <w:p>
      <w:r>
        <w:t>---</w:t>
      </w:r>
    </w:p>
    <w:p>
      <w:r>
        <w:t>### Concurrency vs. Parallelism in Node.js</w:t>
      </w:r>
    </w:p>
    <w:p>
      <w:r>
        <w:t>Let's break down these two important concepts:</w:t>
      </w:r>
    </w:p>
    <w:p>
      <w:r>
        <w:t>#### 1. Concurrency</w:t>
      </w:r>
    </w:p>
    <w:p>
      <w:r>
        <w:t>Concurrency means dealing with multiple tasks *at the same time*. It's about structuring your program to handle many things seemingly simultaneously, often by interleaving their execution.</w:t>
      </w:r>
    </w:p>
    <w:p>
      <w:pPr>
        <w:pStyle w:val="ListBullet"/>
      </w:pPr>
      <w:r>
        <w:t>Analogy: Imagine a chef in a small kitchen. They might start boiling pasta, then while it cooks, chop vegetables for a salad, then stir a sauce, then check on the pasta. They are managing multiple dishes, making progress on each, but only performing one action *at any single instant*. They are *concurrently* working on several meals.</w:t>
      </w:r>
    </w:p>
    <w:p>
      <w:r>
        <w:t>#### 2. Parallelism</w:t>
      </w:r>
    </w:p>
    <w:p>
      <w:r>
        <w:t>Parallelism means executing multiple tasks *literally at the same moment*. This requires multiple processing units (like CPU cores) to perform different parts of a task or different tasks entirely, simultaneously.</w:t>
      </w:r>
    </w:p>
    <w:p>
      <w:pPr>
        <w:pStyle w:val="ListBullet"/>
      </w:pPr>
      <w:r>
        <w:t>Analogy: Now, imagine a large kitchen with multiple chefs, each working on a different dish *at the exact same time*. Chef A is boiling pasta, Chef B is chopping vegetables, and Chef C is stirring sauce—all happening truly simultaneously. This is parallelism.</w:t>
      </w:r>
    </w:p>
    <w:p>
      <w:r>
        <w:t>#### How Node.js Achieves High Concurrency (Despite Being Single-Threaded)</w:t>
      </w:r>
    </w:p>
    <w:p>
      <w:r>
        <w:t>Node.js is single-threaded for its main JavaScript execution. This means your JavaScript code runs on one thread, and only one piece of JavaScript can execute at any given moment. So, how does it achieve high concurrency?</w:t>
      </w:r>
    </w:p>
    <w:p>
      <w:r>
        <w:t>The magic lies in non-blocking I/O and the Event Loop.</w:t>
      </w:r>
    </w:p>
    <w:p>
      <w:pPr>
        <w:pStyle w:val="ListBullet"/>
      </w:pPr>
      <w:r>
        <w:t>Non-blocking I/O: When Node.js encounters an operation that takes time (like reading a file from disk, making a network request, or querying a database – these are called I/O operations), it doesn't wait for it to complete. Instead, it offloads these tasks to the operating system or an internal thread pool (managed by libuv, written in C++), registers a "callback" function to be executed later, and immediately moves on to process other JavaScript code.</w:t>
      </w:r>
    </w:p>
    <w:p>
      <w:pPr>
        <w:pStyle w:val="ListBullet"/>
      </w:pPr>
      <w:r>
        <w:t>The Event Loop: This is Node.js's central orchestrator. It constantly monitors:</w:t>
      </w:r>
    </w:p>
    <w:p>
      <w:pPr>
        <w:pStyle w:val="ListBullet"/>
      </w:pPr>
      <w:r>
        <w:t>The Call Stack (where JavaScript code is executed).</w:t>
      </w:r>
    </w:p>
    <w:p>
      <w:pPr>
        <w:pStyle w:val="ListBullet"/>
      </w:pPr>
      <w:r>
        <w:t>The Event Queue (where completed asynchronous tasks and their callbacks are placed).</w:t>
      </w:r>
    </w:p>
    <w:p>
      <w:r>
        <w:t>When the Call Stack is empty (meaning the main thread isn't busy running JavaScript), the Event Loop picks the next completed callback from the Event Queue and pushes it onto the Call Stack for execution.</w:t>
      </w:r>
    </w:p>
    <w:p>
      <w:r>
        <w:t>This mechanism allows Node.js to handle many concurrent connections or requests efficiently without blocking the main thread. While one request might be waiting for a database response, Node.js is busy processing other incoming requests or executing callbacks for previously completed tasks.</w:t>
      </w:r>
    </w:p>
    <w:p>
      <w:r>
        <w:t>Code Example (Illustrating Non-blocking):</w:t>
      </w:r>
    </w:p>
    <w:p>
      <w:r>
        <w:rPr>
          <w:rFonts w:ascii="Consolas" w:hAnsi="Consolas"/>
          <w:sz w:val="19"/>
        </w:rPr>
        <w:t>console.log("Start");</w:t>
        <w:br/>
        <w:br/>
        <w:t>setTimeout(() =&gt; {</w:t>
        <w:br/>
        <w:t xml:space="preserve">  console.log("Async task complete (runs after 2 seconds)");</w:t>
        <w:br/>
        <w:t>}, 2000);</w:t>
        <w:br/>
        <w:br/>
        <w:t>console.log("End");</w:t>
        <w:br/>
        <w:t>// Output:</w:t>
        <w:br/>
        <w:t>// Start</w:t>
        <w:br/>
        <w:t>// End</w:t>
        <w:br/>
        <w:t>// Async task complete (runs after 2 seconds)</w:t>
      </w:r>
    </w:p>
    <w:p>
      <w:r>
        <w:t>Notice "End" prints before "Async task complete," demonstrating that setTimeout is non-blocking. Node.js offloads the timer, continues with "End", and only runs the setTimeout callback when the timer expires *and* the main thread is free.</w:t>
      </w:r>
    </w:p>
    <w:p>
      <w:r>
        <w:t>#### Can Node.js do Parallelism?</w:t>
      </w:r>
    </w:p>
    <w:p>
      <w:r>
        <w:t>Yes, for CPU-bound tasks, Node.js introduced Worker Threads. These allow you to run multiple JavaScript threads truly in parallel, leveraging multi-core CPUs. However, the core *concurrency* model of Node.js for I/O operations remains its single-threaded Event Loop and non-blocking I/O.</w:t>
      </w:r>
    </w:p>
    <w:p>
      <w:r>
        <w:t>---</w:t>
      </w:r>
    </w:p>
    <w:p>
      <w:r>
        <w:t>### Summary / Takeaway</w:t>
      </w:r>
    </w:p>
    <w:p>
      <w:pPr>
        <w:pStyle w:val="ListBullet"/>
      </w:pPr>
      <w:r>
        <w:t>Concurrency is about *managing* multiple tasks (even if only one executes at a time).</w:t>
      </w:r>
    </w:p>
    <w:p>
      <w:pPr>
        <w:pStyle w:val="ListBullet"/>
      </w:pPr>
      <w:r>
        <w:t>Parallelism is about *simultaneously executing* multiple tasks.</w:t>
      </w:r>
    </w:p>
    <w:p>
      <w:pPr>
        <w:pStyle w:val="ListBullet"/>
      </w:pPr>
      <w:r>
        <w:t>Node.js achieves high concurrency through its single-threaded Event Loop and non-blocking I/O, efficiently handling many operations by not waiting for slow tasks to complete. It can achieve true parallelism for CPU-intensive tasks using Worker Threads.</w:t>
      </w:r>
    </w:p>
    <w:p/>
    <w:p>
      <w:pPr>
        <w:pStyle w:val="Heading2"/>
      </w:pPr>
      <w:r>
        <w:t>1463. Explain the Node.js Event Loop model and how it enables non-blocking I/O.</w:t>
      </w:r>
    </w:p>
    <w:p>
      <w:r>
        <w:t>### The Node.js Event Loop and Non-blocking I/O</w:t>
      </w:r>
    </w:p>
    <w:p>
      <w:r>
        <w:t>Node.js is renowned for its ability to handle many operations efficiently, even though JavaScript itself is single-threaded. This power comes from its Event Loop model, which enables non-blocking I/O.</w:t>
      </w:r>
    </w:p>
    <w:p>
      <w:r>
        <w:t>Blocking vs. Non-blocking I/O: An Analogy</w:t>
      </w:r>
    </w:p>
    <w:p>
      <w:r>
        <w:t>Imagine you're at a busy restaurant:</w:t>
      </w:r>
    </w:p>
    <w:p>
      <w:pPr>
        <w:pStyle w:val="ListBullet"/>
      </w:pPr>
      <w:r>
        <w:t>Blocking: If you had to wait for *your entire meal* to be cooked and served before the kitchen could even start preparing anyone else's order, the restaurant would serve very few people.</w:t>
      </w:r>
    </w:p>
    <w:p>
      <w:pPr>
        <w:pStyle w:val="ListBullet"/>
      </w:pPr>
      <w:r>
        <w:t>Non-blocking: You order, and your order goes to the kitchen. While your food is being prepared, the kitchen starts on other orders. When your food is ready, a server brings it to you. The kitchen (main worker) isn't blocked, allowing the restaurant to serve many customers concurrently.</w:t>
      </w:r>
    </w:p>
    <w:p>
      <w:r>
        <w:t>In computing, I/O (Input/Output) refers to operations like reading files, making network requests, or database queries. These operations can take time.</w:t>
      </w:r>
    </w:p>
    <w:p>
      <w:r>
        <w:t>How the Event Loop Works</w:t>
      </w:r>
    </w:p>
    <w:p>
      <w:r>
        <w:t>The Node.js Event Loop acts like the "restaurant manager." It's a continuous loop that constantly checks for tasks to perform. Here's a simplified breakdown:</w:t>
      </w:r>
    </w:p>
    <w:p>
      <w:pPr>
        <w:pStyle w:val="ListBullet"/>
      </w:pPr>
      <w:r>
        <w:t>Call Stack: This is where your synchronous JavaScript code executes, one line at a time (like a chef working on one dish).</w:t>
      </w:r>
    </w:p>
    <w:p>
      <w:pPr>
        <w:pStyle w:val="ListBullet"/>
      </w:pPr>
      <w:r>
        <w:t>Offloading Asynchronous Tasks: When Node.js encounters an asynchronous (non-blocking) I/O operation (e.g., fs.readFile or setTimeout), it offloads this task to underlying C++ threads (powered by libuv). The Call Stack is immediately freed to execute the next synchronous line of code.</w:t>
      </w:r>
    </w:p>
    <w:p>
      <w:pPr>
        <w:pStyle w:val="ListBullet"/>
      </w:pPr>
      <w:r>
        <w:t>Callback Queue: Once an offloaded task completes (e.g., the file is read), its associated callback function (the code that should run *after* the task finishes) is placed in a Callback Queue.</w:t>
      </w:r>
    </w:p>
    <w:p>
      <w:pPr>
        <w:pStyle w:val="ListBullet"/>
      </w:pPr>
      <w:r>
        <w:t>Event Loop Action: The Event Loop continuously monitors two things:</w:t>
      </w:r>
    </w:p>
    <w:p>
      <w:pPr>
        <w:pStyle w:val="ListBullet"/>
      </w:pPr>
      <w:r>
        <w:t>Is the Call Stack empty? (Is the "chef" free?)</w:t>
      </w:r>
    </w:p>
    <w:p>
      <w:pPr>
        <w:pStyle w:val="ListBullet"/>
      </w:pPr>
      <w:r>
        <w:t>Is there a callback waiting in the Callback Queue? (Is there a completed "dish" waiting to be served?)</w:t>
      </w:r>
    </w:p>
    <w:p>
      <w:r>
        <w:t>If the Call Stack is empty, the Event Loop takes the first callback from the Callback Queue and pushes it onto the Call Stack for execution.</w:t>
      </w:r>
    </w:p>
    <w:p>
      <w:r>
        <w:t>This entire cycle repeats continuously, allowing Node.js to handle many I/O operations concurrently without waiting for each one to finish on the main thread.</w:t>
      </w:r>
    </w:p>
    <w:p>
      <w:r>
        <w:t>Code Example</w:t>
      </w:r>
    </w:p>
    <w:p>
      <w:r>
        <w:rPr>
          <w:rFonts w:ascii="Consolas" w:hAnsi="Consolas"/>
          <w:sz w:val="19"/>
        </w:rPr>
        <w:t>console.log("Order placed: Start cooking eggs.");</w:t>
        <w:br/>
        <w:br/>
        <w:t>// This is a non-blocking operation (simulated I/O)</w:t>
        <w:br/>
        <w:t>setTimeout(() =&gt; {</w:t>
        <w:br/>
        <w:t xml:space="preserve">  console.log("Eggs are ready!"); // This is the callback</w:t>
        <w:br/>
        <w:t>}, 2000); // Wait 2 seconds</w:t>
        <w:br/>
        <w:br/>
        <w:t>console.log("Order placed: Start cooking bacon.");</w:t>
      </w:r>
    </w:p>
    <w:p>
      <w:r>
        <w:t>Output:</w:t>
      </w:r>
    </w:p>
    <w:p>
      <w:r>
        <w:rPr>
          <w:rFonts w:ascii="Consolas" w:hAnsi="Consolas"/>
          <w:sz w:val="19"/>
        </w:rPr>
        <w:t>Order placed: Start cooking eggs.</w:t>
        <w:br/>
        <w:t>Order placed: Start cooking bacon.</w:t>
        <w:br/>
        <w:t>Eggs are ready!</w:t>
      </w:r>
    </w:p>
    <w:p>
      <w:r>
        <w:t>Notice that "Start cooking bacon" prints before "Eggs are ready!". This is because setTimeout offloaded the egg-cooking task. Node.js immediately moved on to the bacon task, and only when the main Call Stack was free (after bacon) and 2 seconds passed, was the "Eggs are ready!" callback executed.</w:t>
      </w:r>
    </w:p>
    <w:p>
      <w:r>
        <w:t>Summary</w:t>
      </w:r>
    </w:p>
    <w:p>
      <w:r>
        <w:t>The Node.js Event Loop enables non-blocking I/O by offloading time-consuming operations and processing their results asynchronously. This architecture allows a single-threaded Node.js server to handle numerous concurrent requests efficiently, making it ideal for scalable applications.</w:t>
      </w:r>
    </w:p>
    <w:p/>
    <w:p>
      <w:pPr>
        <w:pStyle w:val="Heading2"/>
      </w:pPr>
      <w:r>
        <w:t>1464. Describe the purpose of `process.nextTick()` and `setImmediate()`. How do they differ, and when would you use each?</w:t>
      </w:r>
    </w:p>
    <w:p>
      <w:r>
        <w:t>Node.js is built around an event loop, which allows it to handle many operations concurrently without blocking. Both process.nextTick() and setImmediate() are tools to schedule asynchronous code execution, but they operate at different stages of this event loop cycle.</w:t>
      </w:r>
    </w:p>
    <w:p>
      <w:r>
        <w:t>---</w:t>
      </w:r>
    </w:p>
    <w:p>
      <w:r>
        <w:t>## 1. process.nextTick()</w:t>
      </w:r>
    </w:p>
    <w:p>
      <w:r>
        <w:t>Purpose: process.nextTick() schedules a callback function to be executed *immediately after* the current operation (the current execution stack) completes, but *before* the event loop moves on to process I/O events, timers (setTimeout/setInterval), or setImmediate() callbacks.</w:t>
      </w:r>
    </w:p>
    <w:p>
      <w:r>
        <w:t>Think of it as a "VIP pass" that lets your callback cut to the front of the line for the *very next tick* of the event loop, ensuring it runs as soon as the current synchronous code finishes.</w:t>
      </w:r>
    </w:p>
    <w:p>
      <w:r>
        <w:t>When to Use:</w:t>
      </w:r>
    </w:p>
    <w:p>
      <w:pPr>
        <w:pStyle w:val="ListBullet"/>
      </w:pPr>
      <w:r>
        <w:t>To defer a task until the current call stack clears, but before any new I/O or timer events are processed.</w:t>
      </w:r>
    </w:p>
    <w:p>
      <w:pPr>
        <w:pStyle w:val="ListBullet"/>
      </w:pPr>
      <w:r>
        <w:t>To throw an error asynchronously but immediately, allowing the current operation to complete gracefully.</w:t>
      </w:r>
    </w:p>
    <w:p>
      <w:pPr>
        <w:pStyle w:val="ListBullet"/>
      </w:pPr>
      <w:r>
        <w:t>To normalize an API to always be asynchronous, even if its underlying logic could sometimes be synchronous.</w:t>
      </w:r>
    </w:p>
    <w:p>
      <w:r>
        <w:t>Example:</w:t>
      </w:r>
    </w:p>
    <w:p>
      <w:r>
        <w:rPr>
          <w:rFonts w:ascii="Consolas" w:hAnsi="Consolas"/>
          <w:sz w:val="19"/>
        </w:rPr>
        <w:t>console.log('Start');</w:t>
        <w:br/>
        <w:t>process.nextTick(() =&gt; {</w:t>
        <w:br/>
        <w:t xml:space="preserve">    console.log('nextTick callback');</w:t>
        <w:br/>
        <w:t>});</w:t>
        <w:br/>
        <w:t>console.log('End');</w:t>
        <w:br/>
        <w:br/>
        <w:t>// Output:</w:t>
        <w:br/>
        <w:t>// Start</w:t>
        <w:br/>
        <w:t>// End</w:t>
        <w:br/>
        <w:t>// nextTick callback</w:t>
      </w:r>
    </w:p>
    <w:p>
      <w:r>
        <w:t>---</w:t>
      </w:r>
    </w:p>
    <w:p>
      <w:r>
        <w:t>## 2. setImmediate()</w:t>
      </w:r>
    </w:p>
    <w:p>
      <w:r>
        <w:t>Purpose: setImmediate() schedules a callback function to be executed in the check phase of the event loop. This means it runs *after* I/O polling, timers, and process.nextTick() callbacks (from the current phase) have completed.</w:t>
      </w:r>
    </w:p>
    <w:p>
      <w:r>
        <w:t>It essentially says, "run this as soon as the current event loop iteration has finished its primary duties, and we're ready for 'immediate' tasks."</w:t>
      </w:r>
    </w:p>
    <w:p>
      <w:r>
        <w:t>When to Use:</w:t>
      </w:r>
    </w:p>
    <w:p>
      <w:pPr>
        <w:pStyle w:val="ListBullet"/>
      </w:pPr>
      <w:r>
        <w:t>To defer a task until the current I/O cycle completes.</w:t>
      </w:r>
    </w:p>
    <w:p>
      <w:pPr>
        <w:pStyle w:val="ListBullet"/>
      </w:pPr>
      <w:r>
        <w:t>For tasks that need to run after all I/O events for the current iteration have been processed. This is particularly useful for breaking up large, CPU-intensive tasks to prevent blocking the event loop entirely.</w:t>
      </w:r>
    </w:p>
    <w:p>
      <w:r>
        <w:t>Example:</w:t>
      </w:r>
    </w:p>
    <w:p>
      <w:r>
        <w:rPr>
          <w:rFonts w:ascii="Consolas" w:hAnsi="Consolas"/>
          <w:sz w:val="19"/>
        </w:rPr>
        <w:t>console.log('Start');</w:t>
        <w:br/>
        <w:t>setImmediate(() =&gt; {</w:t>
        <w:br/>
        <w:t xml:space="preserve">    console.log('setImmediate callback');</w:t>
        <w:br/>
        <w:t>});</w:t>
        <w:br/>
        <w:t>console.log('End');</w:t>
        <w:br/>
        <w:br/>
        <w:t>// Output (typically):</w:t>
        <w:br/>
        <w:t>// Start</w:t>
        <w:br/>
        <w:t>// End</w:t>
        <w:br/>
        <w:t>// setImmediate callback</w:t>
      </w:r>
    </w:p>
    <w:p>
      <w:r>
        <w:t>---</w:t>
      </w:r>
    </w:p>
    <w:p>
      <w:r>
        <w:t>## 3. How They Differ &amp; Execution Order</w:t>
      </w:r>
    </w:p>
    <w:p>
      <w:r>
        <w:t>The main difference lies in *when* they are executed within the event loop cycle:</w:t>
      </w:r>
    </w:p>
    <w:p>
      <w:pPr>
        <w:pStyle w:val="ListBullet"/>
      </w:pPr>
      <w:r>
        <w:t>process.nextTick() callbacks are executed *before* setImmediate() callbacks. They take precedence, running right after the current stack clears.</w:t>
      </w:r>
    </w:p>
    <w:p>
      <w:pPr>
        <w:pStyle w:val="ListBullet"/>
      </w:pPr>
      <w:r>
        <w:t>setImmediate() callbacks are executed in the check phase, which is a later stage in the event loop cycle, after timers and I/O.</w:t>
      </w:r>
    </w:p>
    <w:p>
      <w:r>
        <w:t>Let's see them together:</w:t>
      </w:r>
    </w:p>
    <w:p>
      <w:r>
        <w:rPr>
          <w:rFonts w:ascii="Consolas" w:hAnsi="Consolas"/>
          <w:sz w:val="19"/>
        </w:rPr>
        <w:t>console.log('Global start');</w:t>
        <w:br/>
        <w:br/>
        <w:t>setTimeout(() =&gt; {</w:t>
        <w:br/>
        <w:t xml:space="preserve">  console.log('setTimeout callback (0ms)');</w:t>
        <w:br/>
        <w:t>}, 0);</w:t>
        <w:br/>
        <w:br/>
        <w:t>setImmediate(() =&gt; {</w:t>
        <w:br/>
        <w:t xml:space="preserve">  console.log('setImmediate callback');</w:t>
        <w:br/>
        <w:t>});</w:t>
        <w:br/>
        <w:br/>
        <w:t>process.nextTick(() =&gt; {</w:t>
        <w:br/>
        <w:t xml:space="preserve">  console.log('nextTick callback');</w:t>
        <w:br/>
        <w:t>});</w:t>
        <w:br/>
        <w:br/>
        <w:t>console.log('Global end');</w:t>
        <w:br/>
        <w:br/>
        <w:t>// Typical Output Order:</w:t>
        <w:br/>
        <w:t>// Global start</w:t>
        <w:br/>
        <w:t>// Global end</w:t>
        <w:br/>
        <w:t>// nextTick callback</w:t>
        <w:br/>
        <w:t>// setTimeout callback (0ms)  (Order with setImmediate can vary slightly, but nextTick is always first)</w:t>
        <w:br/>
        <w:t>// setImmediate callback</w:t>
      </w:r>
    </w:p>
    <w:p>
      <w:r>
        <w:t>*(Note: setTimeout(..., 0) is not guaranteed to run before setImmediate(), but nextTick() always runs before both.)*</w:t>
      </w:r>
    </w:p>
    <w:p>
      <w:r>
        <w:t>If both are called inside an I/O event's callback (e.g., fs.readFile), their order becomes more consistent: process.nextTick() will *always* run before setImmediate().</w:t>
      </w:r>
    </w:p>
    <w:p>
      <w:r>
        <w:t>---</w:t>
      </w:r>
    </w:p>
    <w:p>
      <w:r>
        <w:t>## Summary</w:t>
      </w:r>
    </w:p>
    <w:p>
      <w:pPr>
        <w:pStyle w:val="ListBullet"/>
      </w:pPr>
      <w:r>
        <w:t>process.nextTick(): Executes its callback *immediately after the current synchronous code block finishes*, before the event loop moves to the next *phase* (like timers or I/O). Use for urgent deferrals within the current tick.</w:t>
      </w:r>
    </w:p>
    <w:p>
      <w:pPr>
        <w:pStyle w:val="ListBullet"/>
      </w:pPr>
      <w:r>
        <w:t>setImmediate(): Executes its callback in the *check phase* of the event loop, ensuring other phases (like I/O and timers) get a chance to run first. Use for deferring tasks to a slightly later, but guaranteed, point within the event loop's cycle, especially after I/O.</w:t>
      </w:r>
    </w:p>
    <w:p>
      <w:r>
        <w:t>Choose nextTick for high-priority, immediate deferral, and setImmediate for deferring tasks to run after current I/O operations have been handled.</w:t>
      </w:r>
    </w:p>
    <w:p/>
    <w:p>
      <w:pPr>
        <w:pStyle w:val="Heading2"/>
      </w:pPr>
      <w:r>
        <w:t>1465. How do Node.js Streams improve memory efficiency and performance for handling large data sets? Provide an example use case.</w:t>
      </w:r>
    </w:p>
    <w:p>
      <w:r>
        <w:t>Node.js Streams are powerful interfaces that allow you to handle data in a continuous, piece-by-piece fashion, rather than loading everything into memory at once. This approach is crucial for improving memory efficiency and performance, especially when dealing with large datasets.</w:t>
      </w:r>
    </w:p>
    <w:p>
      <w:r>
        <w:t>### How Node.js Streams Improve Memory Efficiency and Performance</w:t>
      </w:r>
    </w:p>
    <w:p>
      <w:r>
        <w:t>Imagine you have a very long pipeline. Instead of filling the entire pipeline with water before sending it to the other end, you let water flow continuously. Streams work similarly with data.</w:t>
      </w:r>
    </w:p>
    <w:p>
      <w:pPr>
        <w:pStyle w:val="ListBullet"/>
      </w:pPr>
      <w:r>
        <w:t>Memory Efficiency (Processing in Chunks):</w:t>
      </w:r>
    </w:p>
    <w:p>
      <w:pPr>
        <w:pStyle w:val="ListBullet"/>
      </w:pPr>
      <w:r>
        <w:t>The Problem without Streams: When you process a large file (e.g., a 10 GB log file) without streams, your program might try to load the *entire* 10 GB into your computer's RAM. This can quickly exhaust available memory, leading to "out of memory" errors or making your application incredibly slow as it swaps data to disk.</w:t>
      </w:r>
    </w:p>
    <w:p>
      <w:pPr>
        <w:pStyle w:val="ListBullet"/>
      </w:pPr>
      <w:r>
        <w:t>How Streams Solve It: Streams break down large data into small, manageable chunks (e.g., 64KB at a time). Your program only holds a tiny fraction of the total data in memory at any given moment, regardless of the overall size of the dataset. It processes one chunk, then discards it, and moves to the next. This drastically reduces the memory footprint.</w:t>
      </w:r>
    </w:p>
    <w:p>
      <w:pPr>
        <w:pStyle w:val="ListBullet"/>
      </w:pPr>
      <w:r>
        <w:t>Analogy: Think of a conveyor belt. Instead of piling up all the items at the start and then moving them all at once, items are placed on the belt one by one, processed, and then removed. The belt itself (memory) only holds a few items at any given time.</w:t>
      </w:r>
    </w:p>
    <w:p>
      <w:pPr>
        <w:pStyle w:val="ListBullet"/>
      </w:pPr>
      <w:r>
        <w:t>Performance (Pipelining and Non-Blocking Operations):</w:t>
      </w:r>
    </w:p>
    <w:p>
      <w:pPr>
        <w:pStyle w:val="ListBullet"/>
      </w:pPr>
      <w:r>
        <w:t>The Problem without Streams: Waiting for an entire large file to load into memory before you can start processing means a significant delay. If you need to write it to another file, you have to wait for the entire read operation to complete first.</w:t>
      </w:r>
    </w:p>
    <w:p>
      <w:pPr>
        <w:pStyle w:val="ListBullet"/>
      </w:pPr>
      <w:r>
        <w:t>How Streams Solve It: Processing begins immediately as the first chunk of data arrives, without waiting for the entire dataset to be available. This "pipelining" effect means that different parts of your application (reading, transforming, writing) can work concurrently. As soon as a chunk is read, it can be passed to the next stage for transformation, and then to the final stage for writing, all while more chunks are being read. This reduces the overall execution time.</w:t>
      </w:r>
    </w:p>
    <w:p>
      <w:pPr>
        <w:pStyle w:val="ListBullet"/>
      </w:pPr>
      <w:r>
        <w:t>Non-Blocking: Node.js streams are inherently non-blocking, meaning your application can continue performing other tasks while data is being read or written in the background.</w:t>
      </w:r>
    </w:p>
    <w:p>
      <w:r>
        <w:t>### Example Use Case: Processing a Large CSV File</w:t>
      </w:r>
    </w:p>
    <w:p>
      <w:r>
        <w:t>Imagine you have a multi-gigabyte CSV file of user data, and you need to filter it and save the results to a new CSV file.</w:t>
      </w:r>
    </w:p>
    <w:p>
      <w:r>
        <w:t>Without Streams: You'd read the entire file into memory, parse it, filter it, and then write it back out. This would likely crash your application due to memory limitations.</w:t>
      </w:r>
    </w:p>
    <w:p>
      <w:r>
        <w:t>With Streams: You would create a readable stream for the input CSV. Then, you'd "pipe" this data through a transform stream (e.g., using a library like csv-parser and csv-stringify) that filters the data chunk-by-chunk. Finally, you'd pipe the filtered data to a writable stream that writes to the new CSV file.</w:t>
      </w:r>
    </w:p>
    <w:p>
      <w:r>
        <w:rPr>
          <w:rFonts w:ascii="Consolas" w:hAnsi="Consolas"/>
          <w:sz w:val="19"/>
        </w:rPr>
        <w:t>const fs = require('fs');</w:t>
        <w:br/>
        <w:t>// const csv = require('csv'); // For real-world transform streams</w:t>
        <w:br/>
        <w:br/>
        <w:t>// Create a readable stream from a large input CSV</w:t>
        <w:br/>
        <w:t>const readableStream = fs.createReadStream('large_user_data.csv', { encoding: 'utf8' });</w:t>
        <w:br/>
        <w:br/>
        <w:t>// Create a writable stream for the filtered output CSV</w:t>
        <w:br/>
        <w:t>const writableStream = fs.createWriteStream('filtered_user_data.csv', { encoding: 'utf8' });</w:t>
        <w:br/>
        <w:br/>
        <w:t>// In a real scenario, you'd have a transform stream here:</w:t>
        <w:br/>
        <w:t>// readableStream</w:t>
        <w:br/>
        <w:t>//   .pipe(csv.parse())      // Parse CSV chunks</w:t>
        <w:br/>
        <w:t>//   .pipe(new FilterUsersTransformStream()) // Custom filter logic</w:t>
        <w:br/>
        <w:t>//   .pipe(csv.stringify())   // Stringify filtered data back to CSV format</w:t>
        <w:br/>
        <w:t>//   .pipe(writableStream);  // Write to the output file</w:t>
        <w:br/>
        <w:br/>
        <w:t>// Simplified example demonstrating basic piping for clarity</w:t>
        <w:br/>
        <w:t>readableStream.pipe(writableStream);</w:t>
        <w:br/>
        <w:br/>
        <w:t>readableStream.on('end', () =&gt; {</w:t>
        <w:br/>
        <w:t xml:space="preserve">    console.log('Finished processing large_user_data.csv using streams!');</w:t>
        <w:br/>
        <w:t>});</w:t>
        <w:br/>
        <w:br/>
        <w:t>readableStream.on('error', (err) =&gt; {</w:t>
        <w:br/>
        <w:t xml:space="preserve">    console.error('Error reading file:', err);</w:t>
        <w:br/>
        <w:t>});</w:t>
      </w:r>
    </w:p>
    <w:p>
      <w:r>
        <w:t>In this simplified example, readableStream.pipe(writableStream) efficiently copies data directly from the input to the output file, chunk by chunk, without loading the entire file into memory.</w:t>
      </w:r>
    </w:p>
    <w:p>
      <w:r>
        <w:t>### Summary</w:t>
      </w:r>
    </w:p>
    <w:p>
      <w:r>
        <w:t>Node.js Streams dramatically improve memory efficiency by processing data in small, constant-sized chunks, avoiding memory exhaustion for large datasets. They enhance performance by allowing data to flow and be processed continuously, reducing latency and enabling concurrent operations. They are fundamental for building scalable and robust Node.js applications that deal with I/O-intensive tasks.</w:t>
      </w:r>
    </w:p>
    <w:p/>
    <w:p>
      <w:pPr>
        <w:pStyle w:val="Heading2"/>
      </w:pPr>
      <w:r>
        <w:t>1466. Discuss different strategies for handling asynchronous operations in Node.js, specifically comparing Callbacks, Promises, and `async/await`. What are the advantages and disadvantages of each?</w:t>
      </w:r>
    </w:p>
    <w:p>
      <w:r>
        <w:t>Node.js is inherently asynchronous, meaning operations like reading a file or making a network request don't block the main program execution. Instead, we use strategies to handle the results *when they become available*. Let's explore the evolution of these strategies.</w:t>
      </w:r>
    </w:p>
    <w:p>
      <w:r>
        <w:t>---</w:t>
      </w:r>
    </w:p>
    <w:p>
      <w:r>
        <w:t>### 1. Callbacks</w:t>
      </w:r>
    </w:p>
    <w:p>
      <w:r>
        <w:t>Callbacks are functions passed as arguments to other functions, to be executed *after* the initial function has completed its task.</w:t>
      </w:r>
    </w:p>
    <w:p>
      <w:r>
        <w:t>Analogy: Imagine ordering food. You tell the restaurant, "Call me when it's ready!" Your phone number is the "callback" they use.</w:t>
      </w:r>
    </w:p>
    <w:p>
      <w:r>
        <w:t>Code Example:</w:t>
      </w:r>
    </w:p>
    <w:p>
      <w:r>
        <w:rPr>
          <w:rFonts w:ascii="Consolas" w:hAnsi="Consolas"/>
          <w:sz w:val="19"/>
        </w:rPr>
        <w:t>const fs = require('fs');</w:t>
        <w:br/>
        <w:br/>
        <w:t>fs.readFile('message.txt', 'utf8', (err, data) =&gt; {</w:t>
        <w:br/>
        <w:t xml:space="preserve">  if (err) {</w:t>
        <w:br/>
        <w:t xml:space="preserve">    console.error("Error reading file:", err);</w:t>
        <w:br/>
        <w:t xml:space="preserve">  } else {</w:t>
        <w:br/>
        <w:t xml:space="preserve">    console.log("File content (Callback):", data);</w:t>
        <w:br/>
        <w:t xml:space="preserve">  }</w:t>
        <w:br/>
        <w:t>});</w:t>
      </w:r>
    </w:p>
    <w:p>
      <w:r>
        <w:t>Advantages:</w:t>
      </w:r>
    </w:p>
    <w:p>
      <w:pPr>
        <w:pStyle w:val="ListBullet"/>
      </w:pPr>
      <w:r>
        <w:t>Simple to understand for individual, isolated async tasks.</w:t>
      </w:r>
    </w:p>
    <w:p>
      <w:pPr>
        <w:pStyle w:val="ListBullet"/>
      </w:pPr>
      <w:r>
        <w:t>Fundamental to Node.js's event-driven architecture.</w:t>
      </w:r>
    </w:p>
    <w:p>
      <w:r>
        <w:t>Disadvantages:</w:t>
      </w:r>
    </w:p>
    <w:p>
      <w:pPr>
        <w:pStyle w:val="ListBullet"/>
      </w:pPr>
      <w:r>
        <w:t>Callback Hell (Pyramid of Doom): Deeply nested callbacks for sequential operations become hard to read and maintain.</w:t>
      </w:r>
    </w:p>
    <w:p>
      <w:pPr>
        <w:pStyle w:val="ListBullet"/>
      </w:pPr>
      <w:r>
        <w:t>Error handling can be inconsistent; each callback needs if (err).</w:t>
      </w:r>
    </w:p>
    <w:p>
      <w:r>
        <w:t>---</w:t>
      </w:r>
    </w:p>
    <w:p>
      <w:r>
        <w:t>### 2. Promises</w:t>
      </w:r>
    </w:p>
    <w:p>
      <w:r>
        <w:t>Promises represent a value that might be available now, or in the future, or never. They provide a cleaner way to handle asynchronous operations and their eventual success or failure.</w:t>
      </w:r>
    </w:p>
    <w:p>
      <w:r>
        <w:t>Analogy: When you order online, you get a tracking number (a "promise"). You can then decide what to do then() it arrives, or catch() if there's an issue.</w:t>
      </w:r>
    </w:p>
    <w:p>
      <w:r>
        <w:t>Code Example:</w:t>
      </w:r>
    </w:p>
    <w:p>
      <w:r>
        <w:rPr>
          <w:rFonts w:ascii="Consolas" w:hAnsi="Consolas"/>
          <w:sz w:val="19"/>
        </w:rPr>
        <w:t>const fs = require('fs').promises; // Node.js built-in promise-based fs</w:t>
        <w:br/>
        <w:br/>
        <w:t>fs.readFile('message.txt', 'utf8')</w:t>
        <w:br/>
        <w:t xml:space="preserve">  .then(data =&gt; {</w:t>
        <w:br/>
        <w:t xml:space="preserve">    console.log("File content (Promise):", data);</w:t>
        <w:br/>
        <w:t xml:space="preserve">  })</w:t>
        <w:br/>
        <w:t xml:space="preserve">  .catch(err =&gt; {</w:t>
        <w:br/>
        <w:t xml:space="preserve">    console.error("Error reading file:", err);</w:t>
        <w:br/>
        <w:t xml:space="preserve">  });</w:t>
      </w:r>
    </w:p>
    <w:p>
      <w:r>
        <w:t>Advantages:</w:t>
      </w:r>
    </w:p>
    <w:p>
      <w:pPr>
        <w:pStyle w:val="ListBullet"/>
      </w:pPr>
      <w:r>
        <w:t>Improved Readability: Chaining .then() makes sequential operations much clearer.</w:t>
      </w:r>
    </w:p>
    <w:p>
      <w:pPr>
        <w:pStyle w:val="ListBullet"/>
      </w:pPr>
      <w:r>
        <w:t>Better Error Handling: A single .catch() block can handle errors from any part of the promise chain.</w:t>
      </w:r>
    </w:p>
    <w:p>
      <w:pPr>
        <w:pStyle w:val="ListBullet"/>
      </w:pPr>
      <w:r>
        <w:t>Avoids "Callback Hell."</w:t>
      </w:r>
    </w:p>
    <w:p>
      <w:r>
        <w:t>Disadvantages:</w:t>
      </w:r>
    </w:p>
    <w:p>
      <w:pPr>
        <w:pStyle w:val="ListBullet"/>
      </w:pPr>
      <w:r>
        <w:t>Can still lead to long .then() chains for complex workflows.</w:t>
      </w:r>
    </w:p>
    <w:p>
      <w:pPr>
        <w:pStyle w:val="ListBullet"/>
      </w:pPr>
      <w:r>
        <w:t>Syntax can be a bit verbose (.then(), .catch()).</w:t>
      </w:r>
    </w:p>
    <w:p>
      <w:r>
        <w:t>---</w:t>
      </w:r>
    </w:p>
    <w:p>
      <w:r>
        <w:t>### 3. async/await</w:t>
      </w:r>
    </w:p>
    <w:p>
      <w:r>
        <w:t>async/await is syntactic sugar built on top of Promises, making asynchronous code look and behave more like synchronous code.</w:t>
      </w:r>
    </w:p>
    <w:p>
      <w:r>
        <w:t>Analogy: You're waiting for a friend. Instead of continuously checking your phone (callbacks) or getting a notification (promises), you just *pause* what you're doing (await) until they arrive, then continue.</w:t>
      </w:r>
    </w:p>
    <w:p>
      <w:r>
        <w:t>Code Example:</w:t>
      </w:r>
    </w:p>
    <w:p>
      <w:r>
        <w:rPr>
          <w:rFonts w:ascii="Consolas" w:hAnsi="Consolas"/>
          <w:sz w:val="19"/>
        </w:rPr>
        <w:t>const fs = require('fs').promises;</w:t>
        <w:br/>
        <w:br/>
        <w:t>async function readAndProcessFile() {</w:t>
        <w:br/>
        <w:t xml:space="preserve">  try {</w:t>
        <w:br/>
        <w:t xml:space="preserve">    const data = await fs.readFile('message.txt', 'utf8');</w:t>
        <w:br/>
        <w:t xml:space="preserve">    console.log("File content (Async/Await):", data);</w:t>
        <w:br/>
        <w:t xml:space="preserve">  } catch (err) {</w:t>
        <w:br/>
        <w:t xml:space="preserve">    console.error("Error reading file:", err);</w:t>
        <w:br/>
        <w:t xml:space="preserve">  }</w:t>
        <w:br/>
        <w:t>}</w:t>
        <w:br/>
        <w:br/>
        <w:t>readAndProcessFile();</w:t>
      </w:r>
    </w:p>
    <w:p>
      <w:r>
        <w:t>Advantages:</w:t>
      </w:r>
    </w:p>
    <w:p>
      <w:pPr>
        <w:pStyle w:val="ListBullet"/>
      </w:pPr>
      <w:r>
        <w:t>Synchronous-like Code: Greatly improves readability; code flows top-to-bottom.</w:t>
      </w:r>
    </w:p>
    <w:p>
      <w:pPr>
        <w:pStyle w:val="ListBullet"/>
      </w:pPr>
      <w:r>
        <w:t>Simplified Error Handling: Uses standard try...catch blocks for errors, just like synchronous code.</w:t>
      </w:r>
    </w:p>
    <w:p>
      <w:pPr>
        <w:pStyle w:val="ListBullet"/>
      </w:pPr>
      <w:r>
        <w:t>Easiest to reason about complex asynchronous flows.</w:t>
      </w:r>
    </w:p>
    <w:p>
      <w:r>
        <w:t>Disadvantages:</w:t>
      </w:r>
    </w:p>
    <w:p>
      <w:pPr>
        <w:pStyle w:val="ListBullet"/>
      </w:pPr>
      <w:r>
        <w:t>Requires the async keyword for the enclosing function.</w:t>
      </w:r>
    </w:p>
    <w:p>
      <w:pPr>
        <w:pStyle w:val="ListBullet"/>
      </w:pPr>
      <w:r>
        <w:t>Can be misused if await is forgotten, leading to unexpected behavior.</w:t>
      </w:r>
    </w:p>
    <w:p>
      <w:r>
        <w:t>---</w:t>
      </w:r>
    </w:p>
    <w:p>
      <w:r>
        <w:t>### Summary</w:t>
      </w:r>
    </w:p>
    <w:p>
      <w:r>
        <w:t>While Callbacks are fundamental, Promises provide a significant improvement in managing asynchronous operations. async/await further refines Promises, offering the most readable and maintainable syntax for modern Node.js development. For most new projects, async/await is the preferred approach due to its clarity and ease of error handling.</w:t>
      </w:r>
    </w:p>
    <w:p/>
    <w:p>
      <w:pPr>
        <w:pStyle w:val="Heading2"/>
      </w:pPr>
      <w:r>
        <w:t>1467. You have a long-running CPU-bound task in a Node.js application. How would you prevent it from blocking the event loop and impacting other requests?</w:t>
      </w:r>
    </w:p>
    <w:p>
      <w:r>
        <w:t>The Node.js Event Loop is the core of how Node.js handles concurrent operations. Imagine it as a diligent, single-lane road construction crew (Node.js's single JavaScript thread). It can handle many small tasks quickly, but it can only work on one section of the road at a time.</w:t>
      </w:r>
    </w:p>
    <w:p>
      <w:r>
        <w:t>A CPU-bound task is like building a massive, complex bridge on that road. It requires continuous, intensive computation from the CPU, rather than waiting for external things like reading a file or a database query (which are I/O-bound tasks). Examples include heavy data encryption, complex image processing, or large-scale mathematical calculations.</w:t>
      </w:r>
    </w:p>
    <w:p>
      <w:r>
        <w:t>### The Problem: Blocking the Event Loop</w:t>
      </w:r>
    </w:p>
    <w:p>
      <w:r>
        <w:t>If that "bridge building" (your CPU-bound task) happens on the single main JavaScript thread, the Event Loop gets stuck. The construction crew is fully occupied, unable to attend to any other incoming requests or smaller tasks. This means:</w:t>
      </w:r>
    </w:p>
    <w:p>
      <w:pPr>
        <w:pStyle w:val="ListBullet"/>
      </w:pPr>
      <w:r>
        <w:t>Other users' requests will be delayed or time out.</w:t>
      </w:r>
    </w:p>
    <w:p>
      <w:pPr>
        <w:pStyle w:val="ListBullet"/>
      </w:pPr>
      <w:r>
        <w:t>The application will become unresponsive.</w:t>
      </w:r>
    </w:p>
    <w:p>
      <w:pPr>
        <w:pStyle w:val="ListBullet"/>
      </w:pPr>
      <w:r>
        <w:t>It creates a poor user experience.</w:t>
      </w:r>
    </w:p>
    <w:p>
      <w:r>
        <w:t>### Solutions: Offloading the Work</w:t>
      </w:r>
    </w:p>
    <w:p>
      <w:r>
        <w:t>The key is to move the heavy computation off the main Event Loop thread. Node.js provides two main ways to do this:</w:t>
      </w:r>
    </w:p>
    <w:p>
      <w:pPr>
        <w:pStyle w:val="ListBullet"/>
      </w:pPr>
      <w:r>
        <w:t>Worker Threads (Recommended for CPU-bound tasks within Node.js):</w:t>
      </w:r>
    </w:p>
    <w:p>
      <w:r>
        <w:t>Worker Threads allow you to run CPU-intensive JavaScript code in parallel on separate threads, leveraging multi-core processors. The main Event Loop remains free to handle other requests. Think of it as hiring a specialized bridge-building team to work on a separate site, and they just report back when done, leaving the main crew to manage the road.</w:t>
      </w:r>
    </w:p>
    <w:p>
      <w:r>
        <w:t>Example:</w:t>
      </w:r>
    </w:p>
    <w:p>
      <w:r>
        <w:rPr>
          <w:rFonts w:ascii="Consolas" w:hAnsi="Consolas"/>
          <w:sz w:val="19"/>
        </w:rPr>
        <w:t xml:space="preserve">    // main.js (your main application file)</w:t>
        <w:br/>
        <w:t xml:space="preserve">    const { Worker } = require('worker_threads');</w:t>
        <w:br/>
        <w:br/>
        <w:t xml:space="preserve">    function runHeavyTaskInWorker(data) {</w:t>
        <w:br/>
        <w:t xml:space="preserve">        return new Promise((resolve, reject) =&gt; {</w:t>
        <w:br/>
        <w:t xml:space="preserve">            const worker = new Worker('./worker.js', { workerData: data }); // Create a new worker thread</w:t>
        <w:br/>
        <w:br/>
        <w:t xml:space="preserve">            worker.on('message', (result) =&gt; {</w:t>
        <w:br/>
        <w:t xml:space="preserve">                console.log('Heavy task completed:', result);</w:t>
        <w:br/>
        <w:t xml:space="preserve">                resolve(result);</w:t>
        <w:br/>
        <w:t xml:space="preserve">            });</w:t>
        <w:br/>
        <w:br/>
        <w:t xml:space="preserve">            worker.on('error', reject); // Handle errors</w:t>
        <w:br/>
        <w:t xml:space="preserve">            worker.on('exit', (code) =&gt; {</w:t>
        <w:br/>
        <w:t xml:space="preserve">                if (code !== 0) reject(new Error(`Worker stopped with exit code ${code}`));</w:t>
        <w:br/>
        <w:t xml:space="preserve">            });</w:t>
        <w:br/>
        <w:t xml:space="preserve">        });</w:t>
        <w:br/>
        <w:t xml:space="preserve">    }</w:t>
        <w:br/>
        <w:br/>
        <w:t xml:space="preserve">    // Call the heavy task, the main thread remains free</w:t>
        <w:br/>
        <w:t xml:space="preserve">    runHeavyTaskInWorker({ number: 40 })</w:t>
        <w:br/>
        <w:t xml:space="preserve">        .then(res =&gt; console.log('Main thread continues...'))</w:t>
        <w:br/>
        <w:t xml:space="preserve">        .catch(err =&gt; console.error(err));</w:t>
        <w:br/>
        <w:br/>
        <w:t xml:space="preserve">    // Other requests/tasks can be handled here while the worker runs</w:t>
        <w:br/>
        <w:t xml:space="preserve">    console.log("Main thread is still responsive!");</w:t>
      </w:r>
    </w:p>
    <w:p>
      <w:r>
        <w:rPr>
          <w:rFonts w:ascii="Consolas" w:hAnsi="Consolas"/>
          <w:sz w:val="19"/>
        </w:rPr>
        <w:t xml:space="preserve">    // worker.js (this file contains the CPU-bound logic)</w:t>
        <w:br/>
        <w:t xml:space="preserve">    const { parentPort, workerData } = require('worker_threads');</w:t>
        <w:br/>
        <w:br/>
        <w:t xml:space="preserve">    function expensiveComputation(num) {</w:t>
        <w:br/>
        <w:t xml:space="preserve">        // Simulate a long-running CPU-bound task (e.g., calculating factorial)</w:t>
        <w:br/>
        <w:t xml:space="preserve">        if (num === 0 || num === 1) return 1;</w:t>
        <w:br/>
        <w:t xml:space="preserve">        let result = 1;</w:t>
        <w:br/>
        <w:t xml:space="preserve">        for (let i = 2; i &lt;= num; i++) {</w:t>
        <w:br/>
        <w:t xml:space="preserve">            result *= i;</w:t>
        <w:br/>
        <w:t xml:space="preserve">        }</w:t>
        <w:br/>
        <w:t xml:space="preserve">        return result;</w:t>
        <w:br/>
        <w:t xml:space="preserve">    }</w:t>
        <w:br/>
        <w:br/>
        <w:t xml:space="preserve">    // When the worker receives data, perform computation and send result back</w:t>
        <w:br/>
        <w:t xml:space="preserve">    const result = expensiveComputation(workerData.number);</w:t>
        <w:br/>
        <w:t xml:space="preserve">    parentPort.postMessage(result);</w:t>
      </w:r>
    </w:p>
    <w:p>
      <w:pPr>
        <w:pStyle w:val="ListBullet"/>
      </w:pPr>
      <w:r>
        <w:t>Child Processes:</w:t>
      </w:r>
    </w:p>
    <w:p>
      <w:r>
        <w:t>For even greater isolation or if you need to run external programs, you can use child_process to spawn a completely separate Node.js process or other executable. This is like outsourcing the bridge construction to an entirely separate company, with communication handled via inter-process communication (IPC).</w:t>
      </w:r>
    </w:p>
    <w:p>
      <w:r>
        <w:t>### Summary</w:t>
      </w:r>
    </w:p>
    <w:p>
      <w:r>
        <w:t>To prevent a long-running CPU-bound task from blocking the Event Loop, offload the computation to a separate Worker Thread (or a Child Process) using Node.js's built-in modules. This ensures your main application thread remains responsive, handling other requests efficiently.</w:t>
      </w:r>
    </w:p>
    <w:p/>
    <w:p>
      <w:pPr>
        <w:pStyle w:val="Heading2"/>
      </w:pPr>
      <w:r>
        <w:t>1468. Explain the concept of middleware in an Express.js application. How can it be used to structure an application and enhance request processing?</w:t>
      </w:r>
    </w:p>
    <w:p>
      <w:r>
        <w:t>## Understanding Middleware in Express.js</w:t>
      </w:r>
    </w:p>
    <w:p>
      <w:r>
        <w:t>Imagine your web application as a factory assembly line. When a customer's order (a request) comes in, it doesn't go straight to the final product assembly. Instead, it might pass through several stations:</w:t>
      </w:r>
    </w:p>
    <w:p>
      <w:pPr>
        <w:pStyle w:val="ListBullet"/>
      </w:pPr>
      <w:r>
        <w:t>Station 1: Check if the order is valid (e.g., does it contain all necessary info?).</w:t>
      </w:r>
    </w:p>
    <w:p>
      <w:pPr>
        <w:pStyle w:val="ListBullet"/>
      </w:pPr>
      <w:r>
        <w:t>Station 2: Log the order for tracking purposes.</w:t>
      </w:r>
    </w:p>
    <w:p>
      <w:pPr>
        <w:pStyle w:val="ListBullet"/>
      </w:pPr>
      <w:r>
        <w:t>Station 3: Attach specific components based on the order type.</w:t>
      </w:r>
    </w:p>
    <w:p>
      <w:pPr>
        <w:pStyle w:val="ListBullet"/>
      </w:pPr>
      <w:r>
        <w:t>...and so on, until it reaches the final assembly to create the product (the response).</w:t>
      </w:r>
    </w:p>
    <w:p>
      <w:r>
        <w:t>In Express.js, middleware functions are exactly like these stations. They are functions that have access to the request object (req), the response object (res), and the next middleware function in the application's request-response cycle.</w:t>
      </w:r>
    </w:p>
    <w:p>
      <w:r>
        <w:t>### How Middleware Works</w:t>
      </w:r>
    </w:p>
    <w:p>
      <w:r>
        <w:t>When an Express application receives a request, it essentially builds a pipeline of middleware functions. Each middleware function can:</w:t>
      </w:r>
    </w:p>
    <w:p>
      <w:pPr>
        <w:pStyle w:val="ListBullet"/>
      </w:pPr>
      <w:r>
        <w:t>Execute any code.</w:t>
      </w:r>
    </w:p>
    <w:p>
      <w:pPr>
        <w:pStyle w:val="ListBullet"/>
      </w:pPr>
      <w:r>
        <w:t>Make changes to the req and res objects.</w:t>
      </w:r>
    </w:p>
    <w:p>
      <w:pPr>
        <w:pStyle w:val="ListBullet"/>
      </w:pPr>
      <w:r>
        <w:t>End the request-response cycle.</w:t>
      </w:r>
    </w:p>
    <w:p>
      <w:pPr>
        <w:pStyle w:val="ListBullet"/>
      </w:pPr>
      <w:r>
        <w:t>Call the next() function to pass control to the *next* middleware function in the stack. If next() is not called, the request hangs or the cycle ends.</w:t>
      </w:r>
    </w:p>
    <w:p>
      <w:r>
        <w:t>### Structuring and Enhancing Applications with Middleware</w:t>
      </w:r>
    </w:p>
    <w:p>
      <w:r>
        <w:t>Middleware is a cornerstone of Express for building modular, maintainable, and powerful applications:</w:t>
      </w:r>
    </w:p>
    <w:p>
      <w:pPr>
        <w:pStyle w:val="ListBullet"/>
      </w:pPr>
      <w:r>
        <w:t>Modularity: Break down complex logic (like authentication or logging) into smaller, reusable functions.</w:t>
      </w:r>
    </w:p>
    <w:p>
      <w:pPr>
        <w:pStyle w:val="ListBullet"/>
      </w:pPr>
      <w:r>
        <w:t>Order of Execution: Middleware runs in the order you define it. This sequential processing is crucial for tasks like logging *before* authentication, and authentication *before* accessing protected resources.</w:t>
      </w:r>
    </w:p>
    <w:p>
      <w:pPr>
        <w:pStyle w:val="ListBullet"/>
      </w:pPr>
      <w:r>
        <w:t>Global vs. Route-Specific: You can apply middleware to every incoming request (app.use()) or just to specific routes, giving you fine-grained control.</w:t>
      </w:r>
    </w:p>
    <w:p>
      <w:r>
        <w:t>Common Use Cases (Enhancing Request Processing):</w:t>
      </w:r>
    </w:p>
    <w:p>
      <w:pPr>
        <w:pStyle w:val="ListBullet"/>
      </w:pPr>
      <w:r>
        <w:t>Logging: Record details about incoming requests (e.g., URL, timestamp).</w:t>
      </w:r>
    </w:p>
    <w:p>
      <w:pPr>
        <w:pStyle w:val="ListBullet"/>
      </w:pPr>
      <w:r>
        <w:t>Authentication/Authorization: Verify user identity or permissions before allowing access to resources.</w:t>
      </w:r>
    </w:p>
    <w:p>
      <w:pPr>
        <w:pStyle w:val="ListBullet"/>
      </w:pPr>
      <w:r>
        <w:t>Body Parsing: Process data sent in the request body (e.g., JSON payloads from forms).</w:t>
      </w:r>
    </w:p>
    <w:p>
      <w:pPr>
        <w:pStyle w:val="ListBullet"/>
      </w:pPr>
      <w:r>
        <w:t>Error Handling: Centralize error management for your application.</w:t>
      </w:r>
    </w:p>
    <w:p>
      <w:r>
        <w:t>### Code Example: A Simple Logger Middleware</w:t>
      </w:r>
    </w:p>
    <w:p>
      <w:r>
        <w:rPr>
          <w:rFonts w:ascii="Consolas" w:hAnsi="Consolas"/>
          <w:sz w:val="19"/>
        </w:rPr>
        <w:t>const express = require('express');</w:t>
        <w:br/>
        <w:t>const app = express();</w:t>
        <w:br/>
        <w:br/>
        <w:t>// 1. Define a simple logger middleware</w:t>
        <w:br/>
        <w:t>function requestLogger(req, res, next) {</w:t>
        <w:br/>
        <w:t xml:space="preserve">    console.log(`[${new Date().toISOString()}] ${req.method} ${req.url}`);</w:t>
        <w:br/>
        <w:t xml:space="preserve">    next(); // IMPORTANT: Pass control to the next middleware/route handler</w:t>
        <w:br/>
        <w:t>}</w:t>
        <w:br/>
        <w:br/>
        <w:t>// 2. Apply the middleware globally for all routes</w:t>
        <w:br/>
        <w:t>app.use(requestLogger);</w:t>
        <w:br/>
        <w:br/>
        <w:t>// 3. Define a route handler</w:t>
        <w:br/>
        <w:t>app.get('/', (req, res) =&gt; {</w:t>
        <w:br/>
        <w:t xml:space="preserve">    res.send('Hello from the main page!');</w:t>
        <w:br/>
        <w:t>});</w:t>
        <w:br/>
        <w:br/>
        <w:t>// A route that might simulate a protected resource</w:t>
        <w:br/>
        <w:t>app.get('/protected', (req, res) =&gt; {</w:t>
        <w:br/>
        <w:t xml:space="preserve">    // In a real app, authentication middleware would run BEFORE this</w:t>
        <w:br/>
        <w:t xml:space="preserve">    res.send('Welcome to the protected area!');</w:t>
        <w:br/>
        <w:t>});</w:t>
        <w:br/>
        <w:br/>
        <w:t>const PORT = 3000;</w:t>
        <w:br/>
        <w:t>app.listen(PORT, () =&gt; {</w:t>
        <w:br/>
        <w:t xml:space="preserve">    console.log(`Server running on http://localhost:${PORT}`);</w:t>
        <w:br/>
        <w:t>});</w:t>
      </w:r>
    </w:p>
    <w:p>
      <w:r>
        <w:t>When you visit http://localhost:3000 or http://localhost:3000/protected, the requestLogger middleware will execute first, printing a log message to your console before the route handler sends its response.</w:t>
      </w:r>
    </w:p>
    <w:p>
      <w:r>
        <w:t>---</w:t>
      </w:r>
    </w:p>
    <w:p>
      <w:r>
        <w:t>### Summary</w:t>
      </w:r>
    </w:p>
    <w:p>
      <w:r>
        <w:t>Middleware in Express.js are functions that process requests before they reach their final route handler. They are essential for structuring applications, adding modularity, and enhancing request processing by handling tasks like logging, authentication, and data parsing in a systematic and reusable way.</w:t>
      </w:r>
    </w:p>
    <w:p/>
    <w:p>
      <w:pPr>
        <w:pStyle w:val="Heading2"/>
      </w:pPr>
      <w:r>
        <w:t>1469. Describe common approaches for error handling in asynchronous Node.js code. What are the best practices to ensure robust error management?</w:t>
      </w:r>
    </w:p>
    <w:p>
      <w:r>
        <w:t>### Error Handling in Asynchronous Node.js</w:t>
      </w:r>
    </w:p>
    <w:p>
      <w:r>
        <w:t>Node.js's asynchronous, non-blocking nature is great for performance, but it changes how we manage errors compared to traditional synchronous code. Instead of errors stopping execution immediately, they need to be explicitly handled to prevent crashes or unexpected behavior.</w:t>
      </w:r>
    </w:p>
    <w:p>
      <w:r>
        <w:t>#### Common Approaches</w:t>
      </w:r>
    </w:p>
    <w:p>
      <w:pPr>
        <w:pStyle w:val="ListBullet"/>
      </w:pPr>
      <w:r>
        <w:t>Error-First Callbacks:</w:t>
      </w:r>
    </w:p>
    <w:p>
      <w:r>
        <w:t>This is a traditional pattern. An asynchronous function's callback receives error as its first argument. If error is null, the operation succeeded; otherwise, error contains details.</w:t>
      </w:r>
    </w:p>
    <w:p>
      <w:r>
        <w:rPr>
          <w:rFonts w:ascii="Consolas" w:hAnsi="Consolas"/>
          <w:sz w:val="19"/>
        </w:rPr>
        <w:t xml:space="preserve">    const fs = require('fs');</w:t>
        <w:br/>
        <w:br/>
        <w:t xml:space="preserve">    fs.readFile('nonexistent.txt', (err, data) =&gt; {</w:t>
        <w:br/>
        <w:t xml:space="preserve">      if (err) {</w:t>
        <w:br/>
        <w:t xml:space="preserve">        console.error('Failed to read file:', err.message); // Handle the error</w:t>
        <w:br/>
        <w:t xml:space="preserve">        return; // Stop further execution</w:t>
        <w:br/>
        <w:t xml:space="preserve">      }</w:t>
        <w:br/>
        <w:t xml:space="preserve">      console.log('File content:', data.toString());</w:t>
        <w:br/>
        <w:t xml:space="preserve">    });</w:t>
      </w:r>
    </w:p>
    <w:p>
      <w:r>
        <w:t>*Analogy:* Like a delivery person knocking. They either say, "Here's your package!" (success) or "Sorry, address wrong!" (error).</w:t>
      </w:r>
    </w:p>
    <w:p>
      <w:pPr>
        <w:pStyle w:val="ListBullet"/>
      </w:pPr>
      <w:r>
        <w:t>Promises (.then().catch()):</w:t>
      </w:r>
    </w:p>
    <w:p>
      <w:r>
        <w:t>Promises represent the eventual completion (or failure) of an asynchronous operation. They provide a cleaner way to chain operations. Errors propagate down the promise chain until a .catch() block handles them.</w:t>
      </w:r>
    </w:p>
    <w:p>
      <w:r>
        <w:rPr>
          <w:rFonts w:ascii="Consolas" w:hAnsi="Consolas"/>
          <w:sz w:val="19"/>
        </w:rPr>
        <w:t xml:space="preserve">    fetch('https://api.example.com/invalid-url')</w:t>
        <w:br/>
        <w:t xml:space="preserve">      .then(response =&gt; response.json()) // Might fail if response isn't JSON</w:t>
        <w:br/>
        <w:t xml:space="preserve">      .then(data =&gt; console.log('Data:', data))</w:t>
        <w:br/>
        <w:t xml:space="preserve">      .catch(error =&gt; { // Catches errors from fetch or .then()</w:t>
        <w:br/>
        <w:t xml:space="preserve">        console.error('Network or parsing error:', error.message);</w:t>
        <w:br/>
        <w:t xml:space="preserve">      });</w:t>
      </w:r>
    </w:p>
    <w:p>
      <w:r>
        <w:t>*Analogy:* You send a request and get a tracking number (promise). If it arrives, great! If not, the tracker notifies you of the failure (.catch()).</w:t>
      </w:r>
    </w:p>
    <w:p>
      <w:pPr>
        <w:pStyle w:val="ListBullet"/>
      </w:pPr>
      <w:r>
        <w:t>Async/Await (try...catch):</w:t>
      </w:r>
    </w:p>
    <w:p>
      <w:r>
        <w:t>Built on Promises, async/await allows writing asynchronous code that *looks* synchronous. This makes error handling very intuitive, using the familiar try...catch block.</w:t>
      </w:r>
    </w:p>
    <w:p>
      <w:r>
        <w:rPr>
          <w:rFonts w:ascii="Consolas" w:hAnsi="Consolas"/>
          <w:sz w:val="19"/>
        </w:rPr>
        <w:t xml:space="preserve">    async function getData() {</w:t>
        <w:br/>
        <w:t xml:space="preserve">      try {</w:t>
        <w:br/>
        <w:t xml:space="preserve">        const response = await fetch('https://api.example.com/invalid');</w:t>
        <w:br/>
        <w:t xml:space="preserve">        // If response.ok is false for HTTP errors (4xx, 5xx), throw an error</w:t>
        <w:br/>
        <w:t xml:space="preserve">        if (!response.ok) {</w:t>
        <w:br/>
        <w:t xml:space="preserve">            throw new Error(`HTTP error! status: ${response.status}`);</w:t>
        <w:br/>
        <w:t xml:space="preserve">        }</w:t>
        <w:br/>
        <w:t xml:space="preserve">        const data = await response.json();</w:t>
        <w:br/>
        <w:t xml:space="preserve">        console.log('Data:', data);</w:t>
        <w:br/>
        <w:t xml:space="preserve">      } catch (error) { // Catches any errors from await expressions</w:t>
        <w:br/>
        <w:t xml:space="preserve">        console.error('Error fetching data:', error.message);</w:t>
        <w:br/>
        <w:t xml:space="preserve">      }</w:t>
        <w:br/>
        <w:t xml:space="preserve">    }</w:t>
        <w:br/>
        <w:t xml:space="preserve">    getData();</w:t>
      </w:r>
    </w:p>
    <w:p>
      <w:r>
        <w:t>*Analogy:* You ask someone to do a task. They attempt it in a 'try' block. If anything goes wrong, they report it, and you 'catch' their report to deal with it.</w:t>
      </w:r>
    </w:p>
    <w:p>
      <w:r>
        <w:t>#### Best Practices for Robust Error Management</w:t>
      </w:r>
    </w:p>
    <w:p>
      <w:pPr>
        <w:pStyle w:val="ListBullet"/>
      </w:pPr>
      <w:r>
        <w:t>Always Handle Errors: Never ignore an error. Unhandled errors in Node.js can crash your application or leave it in an unstable state.</w:t>
      </w:r>
    </w:p>
    <w:p>
      <w:pPr>
        <w:pStyle w:val="ListBullet"/>
      </w:pPr>
      <w:r>
        <w:t>Log Errors: Use a robust logging system (e.g., Winston, Pino) to record error details. This is essential for debugging and monitoring.</w:t>
      </w:r>
    </w:p>
    <w:p>
      <w:pPr>
        <w:pStyle w:val="ListBullet"/>
      </w:pPr>
      <w:r>
        <w:t>Be Specific with Error Types: Throw meaningful error types (e.g., TypeError, custom errors) to provide better context.</w:t>
      </w:r>
    </w:p>
    <w:p>
      <w:pPr>
        <w:pStyle w:val="ListBullet"/>
      </w:pPr>
      <w:r>
        <w:t>Avoid process.on('uncaughtException') for Runtime Logic: While it can catch last-resort synchronous errors, it's generally not safe for application recovery. Use it for logging and graceful shutdown, not for fixing issues. For unhandled Promise rejections, use process.on('unhandledRejection').</w:t>
      </w:r>
    </w:p>
    <w:p>
      <w:pPr>
        <w:pStyle w:val="ListBullet"/>
      </w:pPr>
      <w:r>
        <w:t>Centralized Error Handling (e.g., Express Middleware): For web applications, a dedicated error handling middleware can catch errors from multiple routes, providing consistent responses (e.g., a 500 status code).</w:t>
      </w:r>
    </w:p>
    <w:p>
      <w:r>
        <w:t>#### Summary</w:t>
      </w:r>
    </w:p>
    <w:p>
      <w:r>
        <w:t>Effective error handling in asynchronous Node.js is crucial for building reliable applications. By consistently applying error-first callbacks, .catch() with Promises, or try...catch with async/await, and following best practices like thorough logging and avoiding unhandled rejections, you can create resilient and maintainable systems.</w:t>
      </w:r>
    </w:p>
    <w:p/>
    <w:p>
      <w:pPr>
        <w:pStyle w:val="Heading2"/>
      </w:pPr>
      <w:r>
        <w:t>1470. When would you use Node.js `Worker Threads` versus the `Cluster` module? What problem does each solve, and what are their respective use cases and limitations?</w:t>
      </w:r>
    </w:p>
    <w:p>
      <w:r>
        <w:t>Node.js's default execution model is single-threaded, meaning it processes JavaScript code sequentially. This is efficient for I/O operations but can become a bottleneck for two main scenarios: handling a massive number of concurrent users, or performing a single, very CPU-intensive task. The Cluster and Worker Threads modules address these challenges differently.</w:t>
      </w:r>
    </w:p>
    <w:p>
      <w:r>
        <w:t>---</w:t>
      </w:r>
    </w:p>
    <w:p>
      <w:r>
        <w:t>### Node.js Cluster Module: Scaling Your Server</w:t>
      </w:r>
    </w:p>
    <w:p>
      <w:r>
        <w:t>Problem Solved: The Cluster module helps Node.js applications leverage multiple CPU cores to handle a high volume of *network-bound* or *I/O-bound* requests (like web server requests) by creating multiple independent Node.js processes.</w:t>
      </w:r>
    </w:p>
    <w:p>
      <w:r>
        <w:t>Analogy: Imagine a restaurant with one main cashier. If too many customers arrive, the line gets long. The Cluster module is like hiring multiple cashiers, each handling customers independently, increasing the overall customer throughput.</w:t>
      </w:r>
    </w:p>
    <w:p>
      <w:r>
        <w:t>How it Works: A "master" process forks several "worker" processes. Each worker is a full Node.js instance with its own event loop, memory, and code. The master distributes incoming connections among these workers, effectively using all available CPU cores.</w:t>
      </w:r>
    </w:p>
    <w:p>
      <w:r>
        <w:t>Use Cases:</w:t>
      </w:r>
    </w:p>
    <w:p>
      <w:pPr>
        <w:pStyle w:val="ListBullet"/>
      </w:pPr>
      <w:r>
        <w:t>High-traffic web servers and APIs.</w:t>
      </w:r>
    </w:p>
    <w:p>
      <w:pPr>
        <w:pStyle w:val="ListBullet"/>
      </w:pPr>
      <w:r>
        <w:t>Any application designed to handle thousands of concurrent client connections, where the work per request primarily involves waiting for database queries or external API calls (I/O operations).</w:t>
      </w:r>
    </w:p>
    <w:p>
      <w:r>
        <w:t>Limitations:</w:t>
      </w:r>
    </w:p>
    <w:p>
      <w:pPr>
        <w:pStyle w:val="ListBullet"/>
      </w:pPr>
      <w:r>
        <w:t>Each worker is a separate process, consuming more memory and resources.</w:t>
      </w:r>
    </w:p>
    <w:p>
      <w:pPr>
        <w:pStyle w:val="ListBullet"/>
      </w:pPr>
      <w:r>
        <w:t>Sharing data directly between workers is complex (requires explicit Inter-Process Communication, IPC).</w:t>
      </w:r>
    </w:p>
    <w:p>
      <w:pPr>
        <w:pStyle w:val="ListBullet"/>
      </w:pPr>
      <w:r>
        <w:t>It does *not* speed up a single, long-running CPU-intensive task within one request; it scales the *total number* of tasks handled concurrently.</w:t>
      </w:r>
    </w:p>
    <w:p>
      <w:r>
        <w:rPr>
          <w:rFonts w:ascii="Consolas" w:hAnsi="Consolas"/>
          <w:sz w:val="19"/>
        </w:rPr>
        <w:t>// Conceptual: A Master process forks multiple Worker processes.</w:t>
        <w:br/>
        <w:t>// Each Worker listens to the same port, handling requests independently.</w:t>
      </w:r>
    </w:p>
    <w:p>
      <w:r>
        <w:t>---</w:t>
      </w:r>
    </w:p>
    <w:p>
      <w:r>
        <w:t>### Node.js Worker Threads Module: Offloading Heavy Computations</w:t>
      </w:r>
    </w:p>
    <w:p>
      <w:r>
        <w:t>Problem Solved: Worker Threads allows you to run *CPU-bound* JavaScript computations in parallel *within a single Node.js process* without blocking the main event loop.</w:t>
      </w:r>
    </w:p>
    <w:p>
      <w:r>
        <w:t>Analogy: Back at our restaurant, the main chef (main thread) is busy taking orders. A customer orders a very complex dish that takes a lot of chopping and cooking (a CPU-heavy task). The Worker Threads module is like delegating this complex preparation to an assistant chef (a separate thread) in the *same kitchen*, so the main chef can continue taking other orders.</w:t>
      </w:r>
    </w:p>
    <w:p>
      <w:r>
        <w:t>How it Works: It creates actual operating system threads (not separate processes) that execute JavaScript code. These threads share the same underlying memory space, enabling efficient data transfer (typically via message passing).</w:t>
      </w:r>
    </w:p>
    <w:p>
      <w:r>
        <w:t>Use Cases:</w:t>
      </w:r>
    </w:p>
    <w:p>
      <w:pPr>
        <w:pStyle w:val="ListBullet"/>
      </w:pPr>
      <w:r>
        <w:t>Heavy data processing (e.g., image resizing, video encoding, file compression).</w:t>
      </w:r>
    </w:p>
    <w:p>
      <w:pPr>
        <w:pStyle w:val="ListBullet"/>
      </w:pPr>
      <w:r>
        <w:t>Complex mathematical calculations or cryptographic operations.</w:t>
      </w:r>
    </w:p>
    <w:p>
      <w:pPr>
        <w:pStyle w:val="ListBullet"/>
      </w:pPr>
      <w:r>
        <w:t>AI/ML model inference.</w:t>
      </w:r>
    </w:p>
    <w:p>
      <w:pPr>
        <w:pStyle w:val="ListBullet"/>
      </w:pPr>
      <w:r>
        <w:t>Any task that would otherwise freeze the main application thread for an extended period.</w:t>
      </w:r>
    </w:p>
    <w:p>
      <w:r>
        <w:t>Limitations:</w:t>
      </w:r>
    </w:p>
    <w:p>
      <w:pPr>
        <w:pStyle w:val="ListBullet"/>
      </w:pPr>
      <w:r>
        <w:t>Worker threads cannot directly access network I/O functions (like http.createServer()). They are designed for computation, not serving requests directly.</w:t>
      </w:r>
    </w:p>
    <w:p>
      <w:pPr>
        <w:pStyle w:val="ListBullet"/>
      </w:pPr>
      <w:r>
        <w:t>Communication between threads, while efficient, still requires message passing, which can add complexity.</w:t>
      </w:r>
    </w:p>
    <w:p>
      <w:pPr>
        <w:pStyle w:val="ListBullet"/>
      </w:pPr>
      <w:r>
        <w:t>Care must be taken with shared memory to avoid race conditions.</w:t>
      </w:r>
    </w:p>
    <w:p>
      <w:pPr>
        <w:pStyle w:val="ListBullet"/>
      </w:pPr>
      <w:r>
        <w:t>It does *not* directly scale total concurrent user handling across CPU cores like Cluster does.</w:t>
      </w:r>
    </w:p>
    <w:p>
      <w:r>
        <w:rPr>
          <w:rFonts w:ascii="Consolas" w:hAnsi="Consolas"/>
          <w:sz w:val="19"/>
        </w:rPr>
        <w:t>// Conceptual: Main thread creates a new Worker().</w:t>
        <w:br/>
        <w:t>// Worker runs a CPU-intensive task and communicates results back.</w:t>
      </w:r>
    </w:p>
    <w:p>
      <w:r>
        <w:t>---</w:t>
      </w:r>
    </w:p>
    <w:p>
      <w:r>
        <w:t>### Summary &amp; Takeaway</w:t>
      </w:r>
    </w:p>
    <w:p>
      <w:pPr>
        <w:pStyle w:val="ListBullet"/>
      </w:pPr>
      <w:r>
        <w:t>Cluster module is for horizontal scaling by creating multiple *processes* to handle many concurrent I/O-bound requests (improving overall server throughput). Use it when you need to serve many clients simultaneously.</w:t>
      </w:r>
    </w:p>
    <w:p>
      <w:pPr>
        <w:pStyle w:val="ListBullet"/>
      </w:pPr>
      <w:r>
        <w:t>Worker Threads module is for vertical scaling by creating *threads* to offload CPU-intensive tasks *within a single request* (keeping the main thread responsive). Use it when a single client request involves a heavy computation that would otherwise block your server.</w:t>
      </w:r>
    </w:p>
    <w:p>
      <w:r>
        <w:t>In essence, choose Cluster for handling *more* requests, and Worker Threads for making individual requests *faster* or more responsive when they involve heavy calculations.</w:t>
      </w:r>
    </w:p>
    <w:p/>
    <w:p>
      <w:pPr>
        <w:pStyle w:val="Heading2"/>
      </w:pPr>
      <w:r>
        <w:t>1471. Explain the concept of "backpressure" in Node.js Streams. How can you mitigate it, and why is it important?</w:t>
      </w:r>
    </w:p>
    <w:p>
      <w:r>
        <w:t>### Explaining Backpressure in Node.js Streams</w:t>
      </w:r>
    </w:p>
    <w:p>
      <w:r>
        <w:t>As an experienced technical interviewer, I often find backpressure to be a crucial concept for understanding efficient data handling in Node.js. Let's break it down.</w:t>
      </w:r>
    </w:p>
    <w:p>
      <w:r>
        <w:t>---</w:t>
      </w:r>
    </w:p>
    <w:p>
      <w:r>
        <w:t>### What is Backpressure?</w:t>
      </w:r>
    </w:p>
    <w:p>
      <w:r>
        <w:t>Imagine a factory assembly line where one machine (the producer) creates items very quickly, but the next machine (the consumer) processes them slowly. If the producer doesn't slow down, items will pile up endlessly between the machines, eventually overflowing the available space.</w:t>
      </w:r>
    </w:p>
    <w:p>
      <w:r>
        <w:t>In Node.js Streams, backpressure occurs when a Readable stream (the producer) generates data faster than a Writable stream (the consumer) can process and write it. This leads to data accumulating in memory, waiting to be processed. If left unchecked, this can consume excessive memory, degrade performance, or even crash your application.</w:t>
      </w:r>
    </w:p>
    <w:p>
      <w:r>
        <w:t>Analogy: Think of filling a small bucket (slow consumer) with a fire hose (fast producer). If you don't reduce the water flow, the bucket overflows.</w:t>
      </w:r>
    </w:p>
    <w:p>
      <w:r>
        <w:t>### Mitigating Backpressure</w:t>
      </w:r>
    </w:p>
    <w:p>
      <w:r>
        <w:t>Node.js provides elegant mechanisms to manage backpressure:</w:t>
      </w:r>
    </w:p>
    <w:p>
      <w:pPr>
        <w:pStyle w:val="ListBullet"/>
      </w:pPr>
      <w:r>
        <w:t>Using stream.pipe() (Recommended)</w:t>
      </w:r>
    </w:p>
    <w:p>
      <w:r>
        <w:t>The most straightforward way to handle backpressure is by using the .pipe() method. When you pipe() a Readable stream into a Writable stream, Node.js automatically manages the flow:</w:t>
      </w:r>
    </w:p>
    <w:p>
      <w:pPr>
        <w:pStyle w:val="ListBullet"/>
      </w:pPr>
      <w:r>
        <w:t>If the Writable stream's internal buffer fills up, it signals the Readable stream to pause().</w:t>
      </w:r>
    </w:p>
    <w:p>
      <w:pPr>
        <w:pStyle w:val="ListBullet"/>
      </w:pPr>
      <w:r>
        <w:t>Once the Writable stream has processed enough data and its buffer empties, it signals the Readable stream to resume().</w:t>
      </w:r>
    </w:p>
    <w:p>
      <w:r>
        <w:rPr>
          <w:rFonts w:ascii="Consolas" w:hAnsi="Consolas"/>
          <w:sz w:val="19"/>
        </w:rPr>
        <w:t xml:space="preserve">    const fs = require('fs');</w:t>
        <w:br/>
        <w:br/>
        <w:t xml:space="preserve">    const readableStream = fs.createReadStream('input.txt'); // Fast producer</w:t>
        <w:br/>
        <w:t xml:space="preserve">    const writableStream = fs.createWriteStream('output.txt'); // Potentially slower consumer</w:t>
        <w:br/>
        <w:br/>
        <w:t xml:space="preserve">    readableStream.pipe(writableStream); // Node.js handles backpressure automatically</w:t>
        <w:br/>
        <w:br/>
        <w:t xml:space="preserve">    readableStream.on('end', () =&gt; console.log('File reading finished.'));</w:t>
        <w:br/>
        <w:t xml:space="preserve">    writableStream.on('finish', () =&gt; console.log('File writing finished.'));</w:t>
      </w:r>
    </w:p>
    <w:p>
      <w:pPr>
        <w:pStyle w:val="ListBullet"/>
      </w:pPr>
      <w:r>
        <w:t>Manual Control (Advanced)</w:t>
      </w:r>
    </w:p>
    <w:p>
      <w:r>
        <w:t>For complex scenarios, you might need manual control:</w:t>
      </w:r>
    </w:p>
    <w:p>
      <w:pPr>
        <w:pStyle w:val="ListBullet"/>
      </w:pPr>
      <w:r>
        <w:t>The writable.write(chunk) method returns false if the internal buffer is full, signaling that you should pause reading.</w:t>
      </w:r>
    </w:p>
    <w:p>
      <w:pPr>
        <w:pStyle w:val="ListBullet"/>
      </w:pPr>
      <w:r>
        <w:t>The writable stream emits a 'drain' event when its buffer has emptied and it's ready for more data, signaling that you can resume() reading.</w:t>
      </w:r>
    </w:p>
    <w:p>
      <w:r>
        <w:t>### Why is it Important?</w:t>
      </w:r>
    </w:p>
    <w:p>
      <w:r>
        <w:t>Handling backpressure is critical for:</w:t>
      </w:r>
    </w:p>
    <w:p>
      <w:pPr>
        <w:pStyle w:val="ListBullet"/>
      </w:pPr>
      <w:r>
        <w:t>Memory Efficiency: Prevents excessive memory consumption and potential application crashes caused by large data buffers.</w:t>
      </w:r>
    </w:p>
    <w:p>
      <w:pPr>
        <w:pStyle w:val="ListBullet"/>
      </w:pPr>
      <w:r>
        <w:t>Application Stability: Ensures your application remains responsive and stable, especially when dealing with high data throughput or slow external resources (like network requests or disk I/O).</w:t>
      </w:r>
    </w:p>
    <w:p>
      <w:pPr>
        <w:pStyle w:val="ListBullet"/>
      </w:pPr>
      <w:r>
        <w:t>Performance: Optimizes data flow, reducing CPU overhead from constantly managing large buffers and preventing performance bottlenecks.</w:t>
      </w:r>
    </w:p>
    <w:p>
      <w:r>
        <w:t>---</w:t>
      </w:r>
    </w:p>
    <w:p>
      <w:r>
        <w:t>### Summary</w:t>
      </w:r>
    </w:p>
    <w:p>
      <w:r>
        <w:t>Backpressure is the challenge of a fast data producer overwhelming a slow consumer in Node.js Streams. By leveraging the automatic backpressure handling of stream.pipe() or implementing manual pause/resume logic, you ensure efficient memory usage, stable application performance, and robust data processing.</w:t>
      </w:r>
    </w:p>
    <w:p/>
    <w:p>
      <w:pPr>
        <w:pStyle w:val="Heading2"/>
      </w:pPr>
      <w:r>
        <w:t>1472. Describe the impact of garbage collection on Node.js application performance. What strategies can you employ to minimize its negative effects?</w:t>
      </w:r>
    </w:p>
    <w:p>
      <w:r>
        <w:t>### The Impact of Garbage Collection on Node.js Application Performance</w:t>
      </w:r>
    </w:p>
    <w:p>
      <w:r>
        <w:t>Garbage Collection (GC) is an automatic memory management process. Instead of manually freeing up memory (like in C++), JavaScript (and by extension, Node.js) uses a garbage collector to identify and reclaim memory that is no longer being used by your program. In Node.js, the V8 JavaScript engine handles this process.</w:t>
      </w:r>
    </w:p>
    <w:p>
      <w:r>
        <w:t>Impact on Performance:</w:t>
      </w:r>
    </w:p>
    <w:p>
      <w:r>
        <w:t>While essential for developer productivity, GC can impact Node.js application performance in several ways:</w:t>
      </w:r>
    </w:p>
    <w:p>
      <w:pPr>
        <w:pStyle w:val="ListBullet"/>
      </w:pPr>
      <w:r>
        <w:t>"Stop-the-World" Pauses: This is the most significant impact. During a major GC cycle, the V8 engine needs to pause the execution of your Node.js application's main JavaScript thread to perform its work.</w:t>
      </w:r>
    </w:p>
    <w:p>
      <w:pPr>
        <w:pStyle w:val="ListBullet"/>
      </w:pPr>
      <w:r>
        <w:t>Analogy: Imagine a busy factory where production suddenly stops for a few moments while a cleaning crew tidies up. During this "stop," no actual work gets done.</w:t>
      </w:r>
    </w:p>
    <w:p>
      <w:pPr>
        <w:pStyle w:val="ListBullet"/>
      </w:pPr>
      <w:r>
        <w:t>These pauses, even if milliseconds long, can introduce latency, causing delays in processing requests. This is particularly critical for high-throughput or real-time applications where responsiveness is key.</w:t>
      </w:r>
    </w:p>
    <w:p>
      <w:pPr>
        <w:pStyle w:val="ListBullet"/>
      </w:pPr>
      <w:r>
        <w:t>Increased Latency: Frequent or lengthy GC pauses lead to unpredictable spikes in response times. Users might experience slower interactions, or API requests might take longer to complete.</w:t>
      </w:r>
    </w:p>
    <w:p>
      <w:pPr>
        <w:pStyle w:val="ListBullet"/>
      </w:pPr>
      <w:r>
        <w:t>Resource Consumption: The GC process itself consumes CPU cycles and memory. While it's freeing memory, it's also using computational resources to do so. An inefficient application that creates a lot of garbage forces the GC to work harder and more often.</w:t>
      </w:r>
    </w:p>
    <w:p>
      <w:r>
        <w:t>### Strategies to Minimize Negative Effects:</w:t>
      </w:r>
    </w:p>
    <w:p>
      <w:r>
        <w:t>The primary goal is to reduce the amount of "garbage" your application creates and the frequency/duration of GC cycles.</w:t>
      </w:r>
    </w:p>
    <w:p>
      <w:pPr>
        <w:pStyle w:val="ListBullet"/>
      </w:pPr>
      <w:r>
        <w:t>Minimize Object Allocations:</w:t>
      </w:r>
    </w:p>
    <w:p>
      <w:pPr>
        <w:pStyle w:val="ListBullet"/>
      </w:pPr>
      <w:r>
        <w:t>Avoid creating many short-lived objects in performance-critical sections, tight loops, or frequently called functions. Each new object is potential garbage for the collector.</w:t>
      </w:r>
    </w:p>
    <w:p>
      <w:pPr>
        <w:pStyle w:val="ListBullet"/>
      </w:pPr>
      <w:r>
        <w:t>Example:</w:t>
      </w:r>
    </w:p>
    <w:p>
      <w:r>
        <w:rPr>
          <w:rFonts w:ascii="Consolas" w:hAnsi="Consolas"/>
          <w:sz w:val="19"/>
        </w:rPr>
        <w:t xml:space="preserve">        // Bad: Creates 1000 new objects in this loop</w:t>
        <w:br/>
        <w:t xml:space="preserve">        for (let i = 0; i &lt; 1000; i++) {</w:t>
        <w:br/>
        <w:t xml:space="preserve">            const tempObject = { id: i, data: 'some_info' };</w:t>
        <w:br/>
        <w:t xml:space="preserve">            // ... process tempObject</w:t>
        <w:br/>
        <w:t xml:space="preserve">        }</w:t>
        <w:br/>
        <w:br/>
        <w:t xml:space="preserve">        // Better: Creates 1 object and reuses it (if context allows)</w:t>
        <w:br/>
        <w:t xml:space="preserve">        const reusedObject = {};</w:t>
        <w:br/>
        <w:t xml:space="preserve">        for (let i = 0; i &lt; 1000; i++) {</w:t>
        <w:br/>
        <w:t xml:space="preserve">            reusedObject.id = i;</w:t>
        <w:br/>
        <w:t xml:space="preserve">            reusedObject.data = 'some_info';</w:t>
        <w:br/>
        <w:t xml:space="preserve">            // ... process reusedObject</w:t>
        <w:br/>
        <w:t xml:space="preserve">        }</w:t>
      </w:r>
    </w:p>
    <w:p>
      <w:pPr>
        <w:pStyle w:val="ListBullet"/>
      </w:pPr>
      <w:r>
        <w:t>Avoid Memory Leaks:</w:t>
      </w:r>
    </w:p>
    <w:p>
      <w:pPr>
        <w:pStyle w:val="ListBullet"/>
      </w:pPr>
      <w:r>
        <w:t>A memory leak occurs when your application unintentionally holds onto references to objects that are no longer needed. This prevents the GC from reclaiming their memory, causing memory usage to grow continuously.</w:t>
      </w:r>
    </w:p>
    <w:p>
      <w:pPr>
        <w:pStyle w:val="ListBullet"/>
      </w:pPr>
      <w:r>
        <w:t>Common causes include uncleaned event listeners, forgotten timers (setInterval), or objects stored in global caches without a proper eviction policy. Memory leaks force the GC to work harder on an ever-expanding memory pool.</w:t>
      </w:r>
    </w:p>
    <w:p>
      <w:pPr>
        <w:pStyle w:val="ListBullet"/>
      </w:pPr>
      <w:r>
        <w:t>Profile and Monitor:</w:t>
      </w:r>
    </w:p>
    <w:p>
      <w:pPr>
        <w:pStyle w:val="ListBullet"/>
      </w:pPr>
      <w:r>
        <w:t>Use Node.js profiling tools (e.g., Chrome DevTools for Node, heapdump, v8-profiler) to analyze your application's memory usage and GC activity.</w:t>
      </w:r>
    </w:p>
    <w:p>
      <w:pPr>
        <w:pStyle w:val="ListBullet"/>
      </w:pPr>
      <w:r>
        <w:t>Tools can help identify memory hotspots, excessive object allocations, and areas where GC is being triggered frequently. This data is crucial for pinpointing where optimizations are most needed.</w:t>
      </w:r>
    </w:p>
    <w:p>
      <w:r>
        <w:t>### Summary</w:t>
      </w:r>
    </w:p>
    <w:p>
      <w:r>
        <w:t>Garbage collection is a fundamental part of Node.js, automatically managing memory. However, its "stop-the-world" pauses can negatively impact application performance by introducing latency. By minimizing unnecessary object allocations, preventing memory leaks, and actively profiling your application, you can significantly mitigate these effects and ensure a more responsive and efficient Node.js application.</w:t>
      </w:r>
    </w:p>
    <w:p/>
    <w:p>
      <w:pPr>
        <w:pStyle w:val="Heading2"/>
      </w:pPr>
      <w:r>
        <w:t>1473. Explain the Node.js event loop, including its phases and how it handles asynchronous operations.</w:t>
      </w:r>
    </w:p>
    <w:p>
      <w:r>
        <w:t>The Node.js Event Loop is a fundamental concept that allows Node.js to perform non-blocking I/O operations, despite JavaScript itself being single-threaded.</w:t>
      </w:r>
    </w:p>
    <w:p>
      <w:r>
        <w:t>### What is the Event Loop?</w:t>
      </w:r>
    </w:p>
    <w:p>
      <w:r>
        <w:t>Imagine a busy reception desk (the Event Loop) with one receptionist (the single thread). When a visitor (a task) arrives, the receptionist handles them. If a visitor needs a lengthy service (like a background check or printing a large document – analogous to a database query or file read), the receptionist doesn't wait idly. Instead, they send the request to a specialist department (the operating system or a worker pool) and continue serving other visitors. Once the specialist department finishes, they send a notification back to the receptionist, who then processes the original visitor's completion.</w:t>
      </w:r>
    </w:p>
    <w:p>
      <w:r>
        <w:t>Similarly, Node.js's Event Loop constantly monitors for tasks to execute. When it encounters an asynchronous operation (like reading a file, making a network request, or setting a timer), it offloads the work to the underlying system (often powered by a C++ library called Libuv). While that work is happening in the background, the Event Loop continues to run your JavaScript code. When the background operation finishes, its associated callback function is placed into a queue, and the Event Loop eventually picks it up to execute.</w:t>
      </w:r>
    </w:p>
    <w:p>
      <w:r>
        <w:t>### How it Handles Asynchronous Operations</w:t>
      </w:r>
    </w:p>
    <w:p>
      <w:r>
        <w:t>The Event Loop is an infinite loop that continues as long as there are pending asynchronous operations. It ensures that Node.js doesn't freeze or block while waiting for slow operations.</w:t>
      </w:r>
    </w:p>
    <w:p>
      <w:r>
        <w:t>Consider this example:</w:t>
      </w:r>
    </w:p>
    <w:p>
      <w:r>
        <w:rPr>
          <w:rFonts w:ascii="Consolas" w:hAnsi="Consolas"/>
          <w:sz w:val="19"/>
        </w:rPr>
        <w:t>console.log('Start'); // Synchronous</w:t>
        <w:br/>
        <w:br/>
        <w:t>setTimeout(() =&gt; {</w:t>
        <w:br/>
        <w:t xml:space="preserve">  console.log('Timeout callback executed');</w:t>
        <w:br/>
        <w:t>}, 0); // Asynchronous - callback scheduled</w:t>
        <w:br/>
        <w:br/>
        <w:t>const fs = require('fs');</w:t>
        <w:br/>
        <w:t>fs.readFile('./file.txt', 'utf8', (err, data) =&gt; {</w:t>
        <w:br/>
        <w:t xml:space="preserve">  console.log('File read callback executed');</w:t>
        <w:br/>
        <w:t>}); // Asynchronous - callback scheduled</w:t>
        <w:br/>
        <w:br/>
        <w:t>console.log('End'); // Synchronous</w:t>
      </w:r>
    </w:p>
    <w:p>
      <w:r>
        <w:t>The output will typically be: Start End Timeout callback executed File read callback executed</w:t>
      </w:r>
    </w:p>
    <w:p>
      <w:r>
        <w:t>Notice that "End" appears before the callbacks, demonstrating that Node.js didn't wait for the setTimeout or fs.readFile to complete before moving on.</w:t>
      </w:r>
    </w:p>
    <w:p>
      <w:r>
        <w:t>### Event Loop Phases</w:t>
      </w:r>
    </w:p>
    <w:p>
      <w:r>
        <w:t>The Event Loop cycles through distinct phases, each handling a specific type of callback:</w:t>
      </w:r>
    </w:p>
    <w:p>
      <w:pPr>
        <w:pStyle w:val="ListBullet"/>
      </w:pPr>
      <w:r>
        <w:t>timers: Executes callbacks scheduled by setTimeout() and setInterval().</w:t>
      </w:r>
    </w:p>
    <w:p>
      <w:pPr>
        <w:pStyle w:val="ListBullet"/>
      </w:pPr>
      <w:r>
        <w:t>pending callbacks: Executes I/O callbacks that were deferred from the previous loop iteration (e.g., some system errors).</w:t>
      </w:r>
    </w:p>
    <w:p>
      <w:pPr>
        <w:pStyle w:val="ListBullet"/>
      </w:pPr>
      <w:r>
        <w:t>idle, prepare: Used internally by Node.js.</w:t>
      </w:r>
    </w:p>
    <w:p>
      <w:pPr>
        <w:pStyle w:val="ListBullet"/>
      </w:pPr>
      <w:r>
        <w:t>poll: This is the most crucial phase for I/O. It retrieves new I/O events (like file data or network responses) and executes their callbacks. If there are no pending I/O callbacks, it might wait here until new events arrive.</w:t>
      </w:r>
    </w:p>
    <w:p>
      <w:pPr>
        <w:pStyle w:val="ListBullet"/>
      </w:pPr>
      <w:r>
        <w:t>check: Executes callbacks scheduled by setImmediate().</w:t>
      </w:r>
    </w:p>
    <w:p>
      <w:pPr>
        <w:pStyle w:val="ListBullet"/>
      </w:pPr>
      <w:r>
        <w:t>close callbacks: Executes close event callbacks (e.g., when a socket is closed).</w:t>
      </w:r>
    </w:p>
    <w:p>
      <w:r>
        <w:t>Crucially, Microtasks (callbacks from process.nextTick() and Promises like .then(), .catch()) are executed *between* each Event Loop phase and when a phase completes, taking precedence over the next phase.</w:t>
      </w:r>
    </w:p>
    <w:p>
      <w:r>
        <w:t>Here's a simplified visual flow:</w:t>
      </w:r>
    </w:p>
    <w:p>
      <w:r>
        <w:rPr>
          <w:rFonts w:ascii="Consolas" w:hAnsi="Consolas"/>
          <w:sz w:val="19"/>
        </w:rPr>
        <w:t>┌───────────────────────────┐</w:t>
        <w:br/>
        <w:t>│           timers          │</w:t>
        <w:br/>
        <w:t>└─────────────┬─────────────┘</w:t>
        <w:br/>
        <w:t>(Microtasks)  │</w:t>
        <w:br/>
        <w:t>┌─────────────┴─────────────┐</w:t>
        <w:br/>
        <w:t>│     pending callbacks     │</w:t>
        <w:br/>
        <w:t>└─────────────┬─────────────┘</w:t>
        <w:br/>
        <w:t>(Microtasks)  │</w:t>
        <w:br/>
        <w:t>┌─────────────┴─────────────┐</w:t>
        <w:br/>
        <w:t>│            poll           │</w:t>
        <w:br/>
        <w:t>└─────────────┬─────────────┘</w:t>
        <w:br/>
        <w:t>(Microtasks)  │</w:t>
        <w:br/>
        <w:t>┌─────────────┴─────────────┐</w:t>
        <w:br/>
        <w:t>│           check           │</w:t>
        <w:br/>
        <w:t>└─────────────┬─────────────┘</w:t>
        <w:br/>
        <w:t>(Microtasks)  │</w:t>
        <w:br/>
        <w:t>┌─────────────┴─────────────┐</w:t>
        <w:br/>
        <w:t>│      close callbacks      │</w:t>
        <w:br/>
        <w:t>└─────────────┬─────────────┘</w:t>
        <w:br/>
        <w:t>(Microtasks)</w:t>
      </w:r>
    </w:p>
    <w:p>
      <w:r>
        <w:t>### Summary</w:t>
      </w:r>
    </w:p>
    <w:p>
      <w:r>
        <w:t>The Node.js Event Loop is the engine that allows Node.js to be non-blocking and efficient for I/O-heavy applications. By continuously cycling through its phases and prioritizing microtasks, it effectively manages asynchronous operations without blocking the main thread, enabling high concurrency with a single-threaded model.</w:t>
      </w:r>
    </w:p>
    <w:p/>
    <w:p>
      <w:pPr>
        <w:pStyle w:val="Heading2"/>
      </w:pPr>
      <w:r>
        <w:t>1474. Differentiate between `process.nextTick()` and `setImmediate()`. Provide a scenario where the order of execution would be critical.</w:t>
      </w:r>
    </w:p>
    <w:p>
      <w:r>
        <w:t>As an experienced technical interviewer and educator, I often find these concepts can be a bit tricky, even for seasoned developers. Let's break down process.nextTick() and setImmediate() in Node.js, focusing on clarity and practical application.</w:t>
      </w:r>
    </w:p>
    <w:p>
      <w:r>
        <w:t>---</w:t>
      </w:r>
    </w:p>
    <w:p>
      <w:r>
        <w:t>## Differentiating process.nextTick() and setImmediate()</w:t>
      </w:r>
    </w:p>
    <w:p>
      <w:r>
        <w:t>Both process.nextTick() and setImmediate() are ways to schedule functions to run asynchronously in Node.js. However, they execute at different points within Node's Event Loop, which is the mechanism Node.js uses to handle asynchronous operations.</w:t>
      </w:r>
    </w:p>
    <w:p>
      <w:r>
        <w:t>### process.nextTick()</w:t>
      </w:r>
    </w:p>
    <w:p>
      <w:pPr>
        <w:pStyle w:val="ListBullet"/>
      </w:pPr>
      <w:r>
        <w:t>What it does: Schedules a function to be executed immediately after the current operation completes, but before the event loop continues to its next phase.</w:t>
      </w:r>
    </w:p>
    <w:p>
      <w:pPr>
        <w:pStyle w:val="ListBullet"/>
      </w:pPr>
      <w:r>
        <w:t>Analogy: Imagine you're writing a to-do list. nextTick is like writing a sticky note that says "Do this *right now* after I finish this sentence, but *before* I even look at the next item on my main to-do list."</w:t>
      </w:r>
    </w:p>
    <w:p>
      <w:pPr>
        <w:pStyle w:val="ListBullet"/>
      </w:pPr>
      <w:r>
        <w:t>Execution Order: nextTick callbacks are processed *before* any timers (setTimeout, setInterval), I/O operations, or setImmediate callbacks in the current event loop cycle. It effectively "jumps the queue" to run very quickly.</w:t>
      </w:r>
    </w:p>
    <w:p>
      <w:r>
        <w:t>### setImmediate()</w:t>
      </w:r>
    </w:p>
    <w:p>
      <w:pPr>
        <w:pStyle w:val="ListBullet"/>
      </w:pPr>
      <w:r>
        <w:t>What it does: Schedules a function to be executed in the 'check' phase of the next event loop iteration.</w:t>
      </w:r>
    </w:p>
    <w:p>
      <w:pPr>
        <w:pStyle w:val="ListBullet"/>
      </w:pPr>
      <w:r>
        <w:t>Analogy: This is like adding an item to the *end* of your current main to-do list. You'll get to it, but only after you've finished all the urgent things you're currently doing (like I/O operations or timers) and nextTick callbacks.</w:t>
      </w:r>
    </w:p>
    <w:p>
      <w:pPr>
        <w:pStyle w:val="ListBullet"/>
      </w:pPr>
      <w:r>
        <w:t>Execution Order: setImmediate callbacks are processed *after* I/O operations and timers, but *before* the event loop moves on to a completely new cycle.</w:t>
      </w:r>
    </w:p>
    <w:p>
      <w:r>
        <w:t>### Key Difference in Order</w:t>
      </w:r>
    </w:p>
    <w:p>
      <w:r>
        <w:t>process.nextTick() callbacks will always run before setImmediate() callbacks if both are scheduled within the same phase of the event loop.</w:t>
      </w:r>
    </w:p>
    <w:p>
      <w:r>
        <w:rPr>
          <w:rFonts w:ascii="Consolas" w:hAnsi="Consolas"/>
          <w:sz w:val="19"/>
        </w:rPr>
        <w:t>console.log('Start');</w:t>
        <w:br/>
        <w:br/>
        <w:t>process.nextTick(() =&gt; {</w:t>
        <w:br/>
        <w:t xml:space="preserve">  console.log('1. nextTick executed');</w:t>
        <w:br/>
        <w:t>});</w:t>
        <w:br/>
        <w:br/>
        <w:t>setImmediate(() =&gt; {</w:t>
        <w:br/>
        <w:t xml:space="preserve">  console.log('2. setImmediate executed');</w:t>
        <w:br/>
        <w:t>});</w:t>
        <w:br/>
        <w:br/>
        <w:t>console.log('End');</w:t>
        <w:br/>
        <w:br/>
        <w:t>// Expected Output:</w:t>
        <w:br/>
        <w:t>// Start</w:t>
        <w:br/>
        <w:t>// End</w:t>
        <w:br/>
        <w:t>// 1. nextTick executed</w:t>
        <w:br/>
        <w:t>// 2. setImmediate executed</w:t>
      </w:r>
    </w:p>
    <w:p>
      <w:r>
        <w:t>## Scenario Where Order is Critical</w:t>
      </w:r>
    </w:p>
    <w:p>
      <w:r>
        <w:t>Imagine building a real-time data processing service.</w:t>
      </w:r>
    </w:p>
    <w:p>
      <w:r>
        <w:t>Scenario: You receive a raw data packet from a network stream. You need to perform two actions:</w:t>
      </w:r>
    </w:p>
    <w:p>
      <w:pPr>
        <w:pStyle w:val="ListBullet"/>
      </w:pPr>
      <w:r>
        <w:t>Critical Security Scan: Immediately check the data for malicious patterns *before* any other processing or storage happens.</w:t>
      </w:r>
    </w:p>
    <w:p>
      <w:pPr>
        <w:pStyle w:val="ListBullet"/>
      </w:pPr>
      <w:r>
        <w:t>Audit Logging: Log the original raw data for auditing purposes, but this is less urgent and can happen after the critical scan.</w:t>
      </w:r>
    </w:p>
    <w:p>
      <w:r>
        <w:rPr>
          <w:rFonts w:ascii="Consolas" w:hAnsi="Consolas"/>
          <w:sz w:val="19"/>
        </w:rPr>
        <w:t>function processDataPacket(data) {</w:t>
        <w:br/>
        <w:t xml:space="preserve">  console.log('Received data packet.');</w:t>
        <w:br/>
        <w:br/>
        <w:t xml:space="preserve">  // Critical: Perform security scan immediately before anything else.</w:t>
        <w:br/>
        <w:t xml:space="preserve">  process.nextTick(() =&gt; {</w:t>
        <w:br/>
        <w:t xml:space="preserve">    console.log('  [nextTick] Performing critical security scan on data...');</w:t>
        <w:br/>
        <w:t xml:space="preserve">    if (data.includes('malicious_pattern')) {</w:t>
        <w:br/>
        <w:t xml:space="preserve">      console.error('  !!! Security Alert: Malicious data detected!');</w:t>
        <w:br/>
        <w:t xml:space="preserve">      // Further action: Block, quarantine, etc.</w:t>
        <w:br/>
        <w:t xml:space="preserve">    } else {</w:t>
        <w:br/>
        <w:t xml:space="preserve">      console.log('  [nextTick] Security scan passed.');</w:t>
        <w:br/>
        <w:t xml:space="preserve">    }</w:t>
        <w:br/>
        <w:t xml:space="preserve">  });</w:t>
        <w:br/>
        <w:br/>
        <w:t xml:space="preserve">  // Less critical: Log original data for audit, can happen a bit later.</w:t>
        <w:br/>
        <w:t xml:space="preserve">  setImmediate(() =&gt; {</w:t>
        <w:br/>
        <w:t xml:space="preserve">    console.log(`  [setImmediate] Logging original data for audit: ${data}`);</w:t>
        <w:br/>
        <w:t xml:space="preserve">  });</w:t>
        <w:br/>
        <w:br/>
        <w:t xml:space="preserve">  console.log('Finished initial data packet handler.');</w:t>
        <w:br/>
        <w:t>}</w:t>
        <w:br/>
        <w:br/>
        <w:t>processDataPacket('{"user": "Alice", "message": "hello"}');</w:t>
        <w:br/>
        <w:t>processDataPacket('{"user": "Bob", "message": "malicious_pattern"}');</w:t>
        <w:br/>
        <w:br/>
        <w:t>// Expected (simplified) execution flow:</w:t>
        <w:br/>
        <w:t>// Received data packet.</w:t>
        <w:br/>
        <w:t>// Finished initial data packet handler.</w:t>
        <w:br/>
        <w:t>//   [nextTick] Performing critical security scan on data...</w:t>
        <w:br/>
        <w:t>//   [nextTick] Security scan passed.</w:t>
        <w:br/>
        <w:t>//   [setImmediate] Logging original data for audit: {"user": "Alice", "message": "hello"}</w:t>
        <w:br/>
        <w:t>// Received data packet.</w:t>
        <w:br/>
        <w:t>// Finished initial data packet handler.</w:t>
        <w:br/>
        <w:t>//   [nextTick] Performing critical security scan on data...</w:t>
        <w:br/>
        <w:t>//   !!! Security Alert: Malicious data detected!</w:t>
        <w:br/>
        <w:t>//   [setImmediate] Logging original data for audit: {"user": "Bob", "message": "malicious_pattern"}</w:t>
      </w:r>
    </w:p>
    <w:p>
      <w:r>
        <w:t>Why it's critical: If we used setImmediate() for the security scan, the audit log (also setImmediate()) or other subsequent operations could potentially occur *before* the critical security scan completed. This could lead to logging unsafe data, processing it further, or even exposing the system to vulnerabilities if the scan was meant to prevent subsequent actions. process.nextTick() guarantees that the security scan runs with utmost urgency, right after the current function finishes, and before any other asynchronous tasks in the event loop are considered.</w:t>
      </w:r>
    </w:p>
    <w:p>
      <w:r>
        <w:t>---</w:t>
      </w:r>
    </w:p>
    <w:p>
      <w:r>
        <w:t>### Summary</w:t>
      </w:r>
    </w:p>
    <w:p>
      <w:pPr>
        <w:pStyle w:val="ListBullet"/>
      </w:pPr>
      <w:r>
        <w:t>Use process.nextTick() for urgent, immediate tasks that need to run right after the current call stack clears, *before* the event loop moves to its next phase. It's for micro-tasks.</w:t>
      </w:r>
    </w:p>
    <w:p>
      <w:pPr>
        <w:pStyle w:val="ListBullet"/>
      </w:pPr>
      <w:r>
        <w:t>Use setImmediate() for less urgent tasks that should run at the end of the current event loop cycle, *after* I/O and timers, but *before* a completely new cycle begins.</w:t>
      </w:r>
    </w:p>
    <w:p>
      <w:r>
        <w:t>Understanding their position in the event loop is key to orchestrating complex asynchronous flows correctly and efficiently in Node.js.</w:t>
      </w:r>
    </w:p>
    <w:p/>
    <w:p>
      <w:pPr>
        <w:pStyle w:val="Heading2"/>
      </w:pPr>
      <w:r>
        <w:t>1475. Describe common strategies for error handling in a production Node.js application, including handling uncaught exceptions and unhandled promise rejections.</w:t>
      </w:r>
    </w:p>
    <w:p>
      <w:r>
        <w:t>Effective error handling is crucial for building robust and stable Node.js production applications. It ensures your application gracefully recovers from issues, preventing crashes and data corruption. Strategies broadly fall into handling anticipated errors (caught errors) and critical unanticipated errors (uncaught exceptions and unhandled promise rejections).</w:t>
      </w:r>
    </w:p>
    <w:p>
      <w:r>
        <w:t>### 1. Caught Errors: try...catch and Promise .catch()</w:t>
      </w:r>
    </w:p>
    <w:p>
      <w:r>
        <w:t>For errors that can be anticipated, these mechanisms allow you to gracefully handle issues locally:</w:t>
      </w:r>
    </w:p>
    <w:p>
      <w:pPr>
        <w:pStyle w:val="ListBullet"/>
      </w:pPr>
      <w:r>
        <w:t>try...catch Blocks: Used for synchronous code and within async functions to catch rejections from promises. It acts as a local safety net around code that might fail.</w:t>
      </w:r>
    </w:p>
    <w:p>
      <w:r>
        <w:rPr>
          <w:rFonts w:ascii="Consolas" w:hAnsi="Consolas"/>
          <w:sz w:val="19"/>
        </w:rPr>
        <w:t xml:space="preserve">    try {</w:t>
        <w:br/>
        <w:t xml:space="preserve">      // Synchronous error</w:t>
        <w:br/>
        <w:t xml:space="preserve">      throw new Error('Failed to process data synchronously');</w:t>
        <w:br/>
        <w:t xml:space="preserve">    } catch (error) {</w:t>
        <w:br/>
        <w:t xml:space="preserve">      console.error('Caught sync error:', error.message);</w:t>
        <w:br/>
        <w:t xml:space="preserve">    }</w:t>
        <w:br/>
        <w:br/>
        <w:t xml:space="preserve">    async function processAsyncData() {</w:t>
        <w:br/>
        <w:t xml:space="preserve">      try {</w:t>
        <w:br/>
        <w:t xml:space="preserve">        // Simulates an async operation that might fail</w:t>
        <w:br/>
        <w:t xml:space="preserve">        await Promise.reject(new Error('Failed to fetch async data'));</w:t>
        <w:br/>
        <w:t xml:space="preserve">      } catch (error) {</w:t>
        <w:br/>
        <w:t xml:space="preserve">        console.error('Caught async error:', error.message);</w:t>
        <w:br/>
        <w:t xml:space="preserve">      }</w:t>
        <w:br/>
        <w:t xml:space="preserve">    }</w:t>
        <w:br/>
        <w:t xml:space="preserve">    processAsyncData();</w:t>
      </w:r>
    </w:p>
    <w:p>
      <w:pPr>
        <w:pStyle w:val="ListBullet"/>
      </w:pPr>
      <w:r>
        <w:t>Promise .catch(): The standard way to handle rejections from standalone Promises. Every Promise chain should typically end with a .catch() to handle potential errors.</w:t>
      </w:r>
    </w:p>
    <w:p>
      <w:r>
        <w:rPr>
          <w:rFonts w:ascii="Consolas" w:hAnsi="Consolas"/>
          <w:sz w:val="19"/>
        </w:rPr>
        <w:t xml:space="preserve">    new Promise((resolve, reject) =&gt; {</w:t>
        <w:br/>
        <w:t xml:space="preserve">      reject(new Error('Promise operation failed'));</w:t>
        <w:br/>
        <w:t xml:space="preserve">    })</w:t>
        <w:br/>
        <w:t xml:space="preserve">    .catch(error =&gt; console.error('Caught promise error:', error.message));</w:t>
      </w:r>
    </w:p>
    <w:p>
      <w:r>
        <w:t>### 2. Uncaught Exceptions (Process-Level)</w:t>
      </w:r>
    </w:p>
    <w:p>
      <w:r>
        <w:t>An "uncaught exception" is a synchronous error that escapes all try...catch blocks. When this occurs, the Node.js process is in an unpredictable and potentially corrupted state.</w:t>
      </w:r>
    </w:p>
    <w:p>
      <w:pPr>
        <w:pStyle w:val="ListBullet"/>
      </w:pPr>
      <w:r>
        <w:t>Strategy: Use process.on('uncaughtException', handler). This global handler should log the error details (stack trace, message), perform any critical cleanup (like closing database connections), and then gracefully shut down the application (process.exit(1)). Attempting to continue execution after an uncaught exception is highly risky.</w:t>
      </w:r>
    </w:p>
    <w:p>
      <w:r>
        <w:rPr>
          <w:rFonts w:ascii="Consolas" w:hAnsi="Consolas"/>
          <w:sz w:val="19"/>
        </w:rPr>
        <w:t xml:space="preserve">    process.on('uncaughtException', (err) =&gt; {</w:t>
        <w:br/>
        <w:t xml:space="preserve">      console.error('UNCAUGHT EXCEPTION! Shutting down...');</w:t>
        <w:br/>
        <w:t xml:space="preserve">      console.error(err.name, err.message, err.stack);</w:t>
        <w:br/>
        <w:t xml:space="preserve">      // Perform necessary cleanup (e.g., close servers, DB connections)</w:t>
        <w:br/>
        <w:t xml:space="preserve">      process.exit(1); // Exit with a failure code</w:t>
        <w:br/>
        <w:t xml:space="preserve">    });</w:t>
        <w:br/>
        <w:br/>
        <w:t xml:space="preserve">    // Example of an uncaught exception:</w:t>
        <w:br/>
        <w:t xml:space="preserve">    // throw new Error('I am an uncaught synchronous error!');</w:t>
      </w:r>
    </w:p>
    <w:p>
      <w:r>
        <w:t>### 3. Unhandled Promise Rejections (Process-Level)</w:t>
      </w:r>
    </w:p>
    <w:p>
      <w:r>
        <w:t>An "unhandled promise rejection" occurs when a Promise rejects, but there is no .catch() handler attached to process that rejection. This signifies an unhandled asynchronous error.</w:t>
      </w:r>
    </w:p>
    <w:p>
      <w:pPr>
        <w:pStyle w:val="ListBullet"/>
      </w:pPr>
      <w:r>
        <w:t>Strategy: Use process.on('unhandledRejection', handler). Similar to uncaughtException, this handler should log the rejection reason and gracefully exit the application. While Node.js might only warn by default, in production, an unhandled rejection implies an unexpected state that should trigger a restart.</w:t>
      </w:r>
    </w:p>
    <w:p>
      <w:r>
        <w:rPr>
          <w:rFonts w:ascii="Consolas" w:hAnsi="Consolas"/>
          <w:sz w:val="19"/>
        </w:rPr>
        <w:t xml:space="preserve">    process.on('unhandledRejection', (reason, promise) =&gt; {</w:t>
        <w:br/>
        <w:t xml:space="preserve">      console.error('UNHANDLED REJECTION! Shutting down...');</w:t>
        <w:br/>
        <w:t xml:space="preserve">      console.error('Reason:', reason);</w:t>
        <w:br/>
        <w:t xml:space="preserve">      console.error('Promise:', promise);</w:t>
        <w:br/>
        <w:t xml:space="preserve">      // Perform necessary cleanup</w:t>
        <w:br/>
        <w:t xml:space="preserve">      process.exit(1);</w:t>
        <w:br/>
        <w:t xml:space="preserve">    });</w:t>
        <w:br/>
        <w:br/>
        <w:t xml:space="preserve">    // Example of an unhandled promise rejection:</w:t>
        <w:br/>
        <w:t xml:space="preserve">    // Promise.reject(new Error('I am an unhandled promise rejection!'));</w:t>
      </w:r>
    </w:p>
    <w:p>
      <w:r>
        <w:t>### Summary</w:t>
      </w:r>
    </w:p>
    <w:p>
      <w:r>
        <w:t>Effective error handling in Node.js combines local try...catch and .catch() for anticipated errors with crucial global process.on handlers for uncaughtException and unhandledRejection. These global handlers should always log errors comprehensively and initiate a graceful application shutdown. This strategy prevents corrupted application states and allows process managers (like PM2 or Kubernetes) to restart a fresh instance, ensuring stability and reliability in production.</w:t>
      </w:r>
    </w:p>
    <w:p/>
    <w:p>
      <w:pPr>
        <w:pStyle w:val="Heading2"/>
      </w:pPr>
      <w:r>
        <w:t>1476. How does the `cluster` module work, and in what scenarios would you choose to use it over other scaling solutions for a Node.js application? What are its limitations?</w:t>
      </w:r>
    </w:p>
    <w:p>
      <w:r>
        <w:t>The Node.js cluster module is a built-in tool that helps overcome Node's default single-threaded nature. By default, a single Node.js process runs on one CPU core, even if your server has many. cluster allows you to take full advantage of multi-core systems on a single server.</w:t>
      </w:r>
    </w:p>
    <w:p>
      <w:r>
        <w:t>### How the cluster Module Works: The Master-Worker Model</w:t>
      </w:r>
    </w:p>
    <w:p>
      <w:r>
        <w:t>The cluster module operates on a master-worker model:</w:t>
      </w:r>
    </w:p>
    <w:p>
      <w:pPr>
        <w:pStyle w:val="ListBullet"/>
      </w:pPr>
      <w:r>
        <w:t>Master Process:</w:t>
      </w:r>
    </w:p>
    <w:p>
      <w:pPr>
        <w:pStyle w:val="ListBullet"/>
      </w:pPr>
      <w:r>
        <w:t>This is the initial Node.js process that boots up.</w:t>
      </w:r>
    </w:p>
    <w:p>
      <w:pPr>
        <w:pStyle w:val="ListBullet"/>
      </w:pPr>
      <w:r>
        <w:t>It's responsible for spawning multiple worker processes. Think of it like a restaurant manager (master) overseeing several chefs (workers).</w:t>
      </w:r>
    </w:p>
    <w:p>
      <w:pPr>
        <w:pStyle w:val="ListBullet"/>
      </w:pPr>
      <w:r>
        <w:t>It monitors these workers, and if a worker crashes, the master can spawn a new one, ensuring high availability.</w:t>
      </w:r>
    </w:p>
    <w:p>
      <w:pPr>
        <w:pStyle w:val="ListBullet"/>
      </w:pPr>
      <w:r>
        <w:t>It acts as a load balancer, distributing incoming network connections (like HTTP requests) to its worker processes, typically in a round-robin fashion by default.</w:t>
      </w:r>
    </w:p>
    <w:p>
      <w:pPr>
        <w:pStyle w:val="ListBullet"/>
      </w:pPr>
      <w:r>
        <w:t>Worker Processes:</w:t>
      </w:r>
    </w:p>
    <w:p>
      <w:pPr>
        <w:pStyle w:val="ListBullet"/>
      </w:pPr>
      <w:r>
        <w:t>Each worker is an independent Node.js process that runs an instance of your application code.</w:t>
      </w:r>
    </w:p>
    <w:p>
      <w:pPr>
        <w:pStyle w:val="ListBullet"/>
      </w:pPr>
      <w:r>
        <w:t>They share the same server port thanks to the master process handling the initial port binding.</w:t>
      </w:r>
    </w:p>
    <w:p>
      <w:pPr>
        <w:pStyle w:val="ListBullet"/>
      </w:pPr>
      <w:r>
        <w:t>Each worker handles actual client requests, processing them in parallel on different CPU cores.</w:t>
      </w:r>
    </w:p>
    <w:p>
      <w:r>
        <w:t>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for each CPU core</w:t>
        <w:br/>
        <w:t xml:space="preserve">  for (let i = 0; i &lt; numCPUs; i++) {</w:t>
        <w:br/>
        <w:t xml:space="preserve">    cluster.fork(); // Creates a new worker process</w:t>
        <w:br/>
        <w:t xml:space="preserve">  }</w:t>
        <w:br/>
        <w:br/>
        <w:t xml:space="preserve">  cluster.on('exit', (worker, code, signal) =&gt; {</w:t>
        <w:br/>
        <w:t xml:space="preserve">    console.log(`Worker ${worker.process.pid} died. Restarting...`);</w:t>
        <w:br/>
        <w:t xml:space="preserve">    cluster.fork(); // Replace crashed worker</w:t>
        <w:br/>
        <w:t xml:space="preserve">  });</w:t>
        <w:br/>
        <w:t>} else {</w:t>
        <w:br/>
        <w:t xml:space="preserve">  // This code runs in each worker process</w:t>
        <w:br/>
        <w:t xml:space="preserve">  http.createServer((req, res) =&gt; {</w:t>
        <w:br/>
        <w:t xml:space="preserve">    res.writeHead(200);</w:t>
        <w:br/>
        <w:t xml:space="preserve">    res.end(`Hello from worker ${process.pid}!\n`);</w:t>
        <w:br/>
        <w:t xml:space="preserve">  }).listen(8000); // All workers share port 8000</w:t>
        <w:br/>
        <w:br/>
        <w:t xml:space="preserve">  console.log(`Worker ${process.pid} started`);</w:t>
        <w:br/>
        <w:t>}</w:t>
      </w:r>
    </w:p>
    <w:p>
      <w:r>
        <w:t>### Scenarios for Choosing cluster</w:t>
      </w:r>
    </w:p>
    <w:p>
      <w:r>
        <w:t>You would choose cluster for a Node.js application when:</w:t>
      </w:r>
    </w:p>
    <w:p>
      <w:pPr>
        <w:pStyle w:val="ListBullet"/>
      </w:pPr>
      <w:r>
        <w:t>Maximizing single-machine CPU usage: To utilize all available CPU cores on a single server, significantly increasing your application's processing power.</w:t>
      </w:r>
    </w:p>
    <w:p>
      <w:pPr>
        <w:pStyle w:val="ListBullet"/>
      </w:pPr>
      <w:r>
        <w:t>Increasing throughput: It allows your application to handle more concurrent requests by distributing them across multiple processes.</w:t>
      </w:r>
    </w:p>
    <w:p>
      <w:pPr>
        <w:pStyle w:val="ListBullet"/>
      </w:pPr>
      <w:r>
        <w:t>Improving fault tolerance: If one worker process crashes, other workers continue serving requests, and the master can restart the failed worker.</w:t>
      </w:r>
    </w:p>
    <w:p>
      <w:pPr>
        <w:pStyle w:val="ListBullet"/>
      </w:pPr>
      <w:r>
        <w:t>Simple vertical scaling: It's a built-in, relatively straightforward solution for scaling *up* your application on a single physical machine.</w:t>
      </w:r>
    </w:p>
    <w:p>
      <w:r>
        <w:t>### Limitations of cluster</w:t>
      </w:r>
    </w:p>
    <w:p>
      <w:r>
        <w:t>Despite its advantages, cluster has important limitations:</w:t>
      </w:r>
    </w:p>
    <w:p>
      <w:pPr>
        <w:pStyle w:val="ListBullet"/>
      </w:pPr>
      <w:r>
        <w:t>No shared memory: Workers are completely separate processes. They do not share memory or application state directly. Any shared data (like user sessions or cache) must be managed externally (e.g., using a database, Redis, or other external services).</w:t>
      </w:r>
    </w:p>
    <w:p>
      <w:pPr>
        <w:pStyle w:val="ListBullet"/>
      </w:pPr>
      <w:r>
        <w:t>Inter-Process Communication (IPC) overhead: While workers can communicate via IPC, managing complex state or frequent communication between them can add significant overhead and complexity.</w:t>
      </w:r>
    </w:p>
    <w:p>
      <w:pPr>
        <w:pStyle w:val="ListBullet"/>
      </w:pPr>
      <w:r>
        <w:t>Single-machine bound: cluster only scales *vertically* (on a single server). For *horizontal scaling* (distributing your application across multiple servers), you'll need external solutions like a dedicated load balancer (e.g., Nginx, HAProxy) in front of multiple Node.js instances, possibly running cluster themselves.</w:t>
      </w:r>
    </w:p>
    <w:p>
      <w:pPr>
        <w:pStyle w:val="ListBullet"/>
      </w:pPr>
      <w:r>
        <w:t>Debugging complexity: Managing and debugging multiple concurrent processes can be more challenging than a single process.</w:t>
      </w:r>
    </w:p>
    <w:p>
      <w:r>
        <w:t>### Summary</w:t>
      </w:r>
    </w:p>
    <w:p>
      <w:r>
        <w:t>The cluster module is an excellent choice for improving the performance and resilience of CPU-bound Node.js applications on a single server by leveraging multi-core processors. However, it's not a solution for distributed systems, and managing shared application state requires external mechanisms.</w:t>
      </w:r>
    </w:p>
    <w:p/>
    <w:p>
      <w:pPr>
        <w:pStyle w:val="Heading2"/>
      </w:pPr>
      <w:r>
        <w:t>1477. Write a small Node.js code snippet that demonstrates piping data between a readable stream and a writable stream. Explain the benefits of using streams for I/O operations.</w:t>
      </w:r>
    </w:p>
    <w:p>
      <w:r>
        <w:t>In Node.js, streams are objects that let you read data from a source or write data to a destination continuously, in small chunks, rather than loading everything into memory at once. Think of them like a flowing river or a conveyor belt, where data moves in manageable pieces. This approach is fundamental for efficient input/output (I/O) operations.</w:t>
      </w:r>
    </w:p>
    <w:p>
      <w:r>
        <w:t>## Demonstrating Stream Piping</w:t>
      </w:r>
    </w:p>
    <w:p>
      <w:r>
        <w:t>The pipe() method is a powerful way to connect a readable stream (the source of data) to a writable stream (the destination for data). It automatically handles the flow of data, including managing backpressure (slowing down the readable stream if the writable stream can't keep up).</w:t>
      </w:r>
    </w:p>
    <w:p>
      <w:r>
        <w:t>Here's a simple Node.js example demonstrating how to pipe data from a readable file stream to a writable file stream, effectively copying a file:</w:t>
      </w:r>
    </w:p>
    <w:p>
      <w:r>
        <w:rPr>
          <w:rFonts w:ascii="Consolas" w:hAnsi="Consolas"/>
          <w:sz w:val="19"/>
        </w:rPr>
        <w:t>const fs = require('fs'); // Node.js 'fs' module for file system operations</w:t>
        <w:br/>
        <w:br/>
        <w:t>// Create a dummy source file for our example (run this once)</w:t>
        <w:br/>
        <w:t>fs.writeFileSync('source.txt', 'Hello, Node.js Streams! This data will be piped.');</w:t>
        <w:br/>
        <w:br/>
        <w:t>// 1. Create a Readable Stream: Reads data from 'source.txt' chunk by chunk</w:t>
        <w:br/>
        <w:t>const readableStream = fs.createReadStream('source.txt');</w:t>
        <w:br/>
        <w:br/>
        <w:t>// 2. Create a Writable Stream: Writes data to 'destination.txt' chunk by chunk</w:t>
        <w:br/>
        <w:t>const writableStream = fs.createWriteStream('destination.txt');</w:t>
        <w:br/>
        <w:br/>
        <w:t>console.log('Starting data transfer...');</w:t>
        <w:br/>
        <w:br/>
        <w:t>// 3. Pipe the data: Connects the readable stream to the writable stream</w:t>
        <w:br/>
        <w:t>//    Data flows automatically from 'readableStream' into 'writableStream'.</w:t>
        <w:br/>
        <w:t>readableStream.pipe(writableStream);</w:t>
        <w:br/>
        <w:br/>
        <w:t>// Optional: Listen for events to know when the transfer is complete or if there's an error</w:t>
        <w:br/>
        <w:t>writableStream.on('finish', () =&gt; {</w:t>
        <w:br/>
        <w:t xml:space="preserve">    console.log('Data transfer complete! Check destination.txt');</w:t>
        <w:br/>
        <w:t xml:space="preserve">    // Clean up dummy files after operation</w:t>
        <w:br/>
        <w:t xml:space="preserve">    fs.unlinkSync('source.txt');</w:t>
        <w:br/>
        <w:t xml:space="preserve">    fs.unlinkSync('destination.txt');</w:t>
        <w:br/>
        <w:t>});</w:t>
        <w:br/>
        <w:br/>
        <w:t>readableStream.on('error', (err) =&gt; console.error('Error reading from source:', err));</w:t>
        <w:br/>
        <w:t>writableStream.on('error', (err) =&gt; console.error('Error writing to destination:', err));</w:t>
      </w:r>
    </w:p>
    <w:p>
      <w:r>
        <w:t>### Explanation of the Snippet:</w:t>
      </w:r>
    </w:p>
    <w:p>
      <w:pPr>
        <w:pStyle w:val="ListBullet"/>
      </w:pPr>
      <w:r>
        <w:t>fs.createReadStream('source.txt'): This creates a stream that reads the content of source.txt gradually. It doesn't load the whole file into memory at once.</w:t>
      </w:r>
    </w:p>
    <w:p>
      <w:pPr>
        <w:pStyle w:val="ListBullet"/>
      </w:pPr>
      <w:r>
        <w:t>fs.createWriteStream('destination.txt'): This creates a stream that writes data to destination.txt gradually.</w:t>
      </w:r>
    </w:p>
    <w:p>
      <w:pPr>
        <w:pStyle w:val="ListBullet"/>
      </w:pPr>
      <w:r>
        <w:t>readableStream.pipe(writableStream): This is the core. It establishes a connection. As readableStream emits data chunks, pipe() automatically takes those chunks and writes them into writableStream. This single line handles the entire file copy efficiently.</w:t>
      </w:r>
    </w:p>
    <w:p>
      <w:r>
        <w:t>## Benefits of Using Streams for I/O Operations</w:t>
      </w:r>
    </w:p>
    <w:p>
      <w:r>
        <w:t>Using streams for I/O operations offers significant advantages, especially when dealing with large amounts of data or continuous data flows:</w:t>
      </w:r>
    </w:p>
    <w:p>
      <w:pPr>
        <w:pStyle w:val="ListBullet"/>
      </w:pPr>
      <w:r>
        <w:t>Memory Efficiency: Instead of loading an entire file or dataset into memory at once (which can crash your application for very large files), streams process data in small, manageable chunks. This drastically reduces memory usage. Imagine copying a huge book page by page, instead of trying to lift the whole library at once.</w:t>
      </w:r>
    </w:p>
    <w:p>
      <w:pPr>
        <w:pStyle w:val="ListBullet"/>
      </w:pPr>
      <w:r>
        <w:t>Time Efficiency (Faster Processing): Data can be processed as soon as a chunk arrives, without waiting for the entire input to be available. This "first-in, first-out" processing model allows for faster overall execution, especially in network-intensive applications or when chaining multiple operations.</w:t>
      </w:r>
    </w:p>
    <w:p>
      <w:pPr>
        <w:pStyle w:val="ListBullet"/>
      </w:pPr>
      <w:r>
        <w:t>Composability and Simplicity: The pipe() method provides a clean, Unix-like way to chain multiple stream operations together. You can easily add intermediate transformation streams (e.g., compression, encryption) between a readable and writable stream, creating complex data pipelines with very readable and concise code.</w:t>
      </w:r>
    </w:p>
    <w:p>
      <w:r>
        <w:t>## Summary</w:t>
      </w:r>
    </w:p>
    <w:p>
      <w:r>
        <w:t>Streams are a powerful and efficient mechanism in Node.js for handling data flows. They promote memory efficiency, faster processing, and provide a simple, composable API (like pipe()) for building robust I/O operations without overwhelming your application's resources.</w:t>
      </w:r>
    </w:p>
    <w:p/>
    <w:p>
      <w:pPr>
        <w:pStyle w:val="Heading2"/>
      </w:pPr>
      <w:r>
        <w:t>1478. Discuss the concept of module caching in Node.js. How does it work, and what are the implications for module development and application architecture?</w:t>
      </w:r>
    </w:p>
    <w:p>
      <w:r>
        <w:t>Node.js uses a fundamental mechanism called module caching to optimize performance and manage dependencies efficiently. It ensures that once a module is loaded, it doesn't need to be re-read and re-executed every time it's referenced.</w:t>
      </w:r>
    </w:p>
    <w:p>
      <w:r>
        <w:t>### How Module Caching Works</w:t>
      </w:r>
    </w:p>
    <w:p>
      <w:r>
        <w:t>When you use the require() function in Node.js to import a module:</w:t>
      </w:r>
    </w:p>
    <w:p>
      <w:pPr>
        <w:pStyle w:val="ListBullet"/>
      </w:pPr>
      <w:r>
        <w:t>First require():</w:t>
      </w:r>
    </w:p>
    <w:p>
      <w:pPr>
        <w:pStyle w:val="ListBullet"/>
      </w:pPr>
      <w:r>
        <w:t>Node.js locates the module file.</w:t>
      </w:r>
    </w:p>
    <w:p>
      <w:pPr>
        <w:pStyle w:val="ListBullet"/>
      </w:pPr>
      <w:r>
        <w:t>It reads and executes the module's code for the very first time.</w:t>
      </w:r>
    </w:p>
    <w:p>
      <w:pPr>
        <w:pStyle w:val="ListBullet"/>
      </w:pPr>
      <w:r>
        <w:t>The module.exports object (which contains whatever the module explicitly makes available) is then stored in an internal cache. The cache key is typically the module's absolute file path.</w:t>
      </w:r>
    </w:p>
    <w:p>
      <w:pPr>
        <w:pStyle w:val="ListBullet"/>
      </w:pPr>
      <w:r>
        <w:t>Subsequent require():</w:t>
      </w:r>
    </w:p>
    <w:p>
      <w:pPr>
        <w:pStyle w:val="ListBullet"/>
      </w:pPr>
      <w:r>
        <w:t>For any later calls to require() for the *same module*, Node.js first checks its internal cache.</w:t>
      </w:r>
    </w:p>
    <w:p>
      <w:pPr>
        <w:pStyle w:val="ListBullet"/>
      </w:pPr>
      <w:r>
        <w:t>If the module is found in the cache, Node.js immediately returns the *already existing and exported object* from the cache. It completely skips re-reading the file and re-executing its code.</w:t>
      </w:r>
    </w:p>
    <w:p>
      <w:r>
        <w:t>Analogy: Think of a chef making a special sauce. The first time you ask for it, they prepare it from scratch. Every time after that, if you ask for the *same sauce*, they simply give you a portion from the batch they already made and stored, instead of making a new batch each time.</w:t>
      </w:r>
    </w:p>
    <w:p>
      <w:r>
        <w:t>### Implications for Module Development and Application Architecture</w:t>
      </w:r>
    </w:p>
    <w:p>
      <w:pPr>
        <w:pStyle w:val="ListBullet"/>
      </w:pPr>
      <w:r>
        <w:t>Performance Optimization: This is the primary benefit. By avoiding redundant file I/O and code execution, module caching significantly speeds up application startup and overall execution time, especially in large applications with many shared modules.</w:t>
      </w:r>
    </w:p>
    <w:p>
      <w:pPr>
        <w:pStyle w:val="ListBullet"/>
      </w:pPr>
      <w:r>
        <w:t>Shared State (Singleton Pattern): This is a crucial aspect. Because require() always returns the *same instance* of a cached module, any variables or objects defined within that module become shared across all parts of your application that require it. This effectively makes modules behave like singletons.</w:t>
      </w:r>
    </w:p>
    <w:p>
      <w:pPr>
        <w:pStyle w:val="ListBullet"/>
      </w:pPr>
      <w:r>
        <w:t>Example: A module that manages a database connection pool will ensure all parts of your application use the *same* pool, preventing resource waste.</w:t>
      </w:r>
    </w:p>
    <w:p>
      <w:pPr>
        <w:pStyle w:val="ListBullet"/>
      </w:pPr>
      <w:r>
        <w:t>Careful with Side Effects: If a module performs actions directly upon execution (e.g., logging a message, initializing a global configuration), these actions will only occur the *first time* the module is required. Subsequent require calls will retrieve the cached version without re-running that setup code.</w:t>
      </w:r>
    </w:p>
    <w:p>
      <w:r>
        <w:t>### Code Example</w:t>
      </w:r>
    </w:p>
    <w:p>
      <w:r>
        <w:t>Let's illustrate with a simple counter module:</w:t>
      </w:r>
    </w:p>
    <w:p>
      <w:r>
        <w:t>myCounter.js:</w:t>
      </w:r>
    </w:p>
    <w:p>
      <w:r>
        <w:rPr>
          <w:rFonts w:ascii="Consolas" w:hAnsi="Consolas"/>
          <w:sz w:val="19"/>
        </w:rPr>
        <w:t>// myCounter.js</w:t>
        <w:br/>
        <w:t>console.log('Counter module initialized!'); // This will only print once</w:t>
        <w:br/>
        <w:t>let count = 0;</w:t>
        <w:br/>
        <w:br/>
        <w:t>module.exports = {</w:t>
        <w:br/>
        <w:t xml:space="preserve">  increment: () =&gt; ++count,</w:t>
        <w:br/>
        <w:t xml:space="preserve">  get: () =&gt; count</w:t>
        <w:br/>
        <w:t>};</w:t>
      </w:r>
    </w:p>
    <w:p>
      <w:r>
        <w:t>app.js:</w:t>
      </w:r>
    </w:p>
    <w:p>
      <w:r>
        <w:rPr>
          <w:rFonts w:ascii="Consolas" w:hAnsi="Consolas"/>
          <w:sz w:val="19"/>
        </w:rPr>
        <w:t>// app.js</w:t>
        <w:br/>
        <w:t>const counter1 = require('./myCounter');</w:t>
        <w:br/>
        <w:t>const counter2 = require('./myCounter'); // Gets the cached version</w:t>
        <w:br/>
        <w:br/>
        <w:t>console.log('Initial count from counter1:', counter1.get()); // 0</w:t>
        <w:br/>
        <w:t>counter1.increment();</w:t>
        <w:br/>
        <w:t>console.log('Count after increment from counter1:', counter1.get()); // 1</w:t>
        <w:br/>
        <w:t>console.log('Count from counter2 (shares state):', counter2.get()); // 1</w:t>
        <w:br/>
        <w:br/>
        <w:t>console.log(counter1 === counter2); // true - they are the exact same object</w:t>
      </w:r>
    </w:p>
    <w:p>
      <w:r>
        <w:t>Output when running node app.js:</w:t>
      </w:r>
    </w:p>
    <w:p>
      <w:r>
        <w:rPr>
          <w:rFonts w:ascii="Consolas" w:hAnsi="Consolas"/>
          <w:sz w:val="19"/>
        </w:rPr>
        <w:t>Counter module initialized!</w:t>
        <w:br/>
        <w:t>Initial count from counter1: 0</w:t>
        <w:br/>
        <w:t>Count after increment from counter1: 1</w:t>
        <w:br/>
        <w:t>Count from counter2 (shares state): 1</w:t>
        <w:br/>
        <w:t>true</w:t>
      </w:r>
    </w:p>
    <w:p>
      <w:r>
        <w:t>Notice how "Counter module initialized!" prints only once, and counter1 and counter2 share the exact same count variable because they are the same cached object.</w:t>
      </w:r>
    </w:p>
    <w:p>
      <w:r>
        <w:t>### Summary</w:t>
      </w:r>
    </w:p>
    <w:p>
      <w:r>
        <w:t>Node.js module caching is a fundamental optimization that ensures modules are executed only once and their exports are reused. This mechanism is vital for application performance and enables powerful shared state patterns, but it also means developers must be mindful of single-execution side effects and the shared nature of module exports when designing their applications.</w:t>
      </w:r>
    </w:p>
    <w:p/>
    <w:p>
      <w:pPr>
        <w:pStyle w:val="Heading2"/>
      </w:pPr>
      <w:r>
        <w:t>1479. Imagine you are building a high-throughput API gateway with Node.js. What considerations would you make regarding non-blocking I/O, connection pooling, and backpressure handling when proxying requests to upstream services?</w:t>
      </w:r>
    </w:p>
    <w:p>
      <w:r>
        <w:t>Building a high-throughput API gateway with Node.js involves optimizing how it handles requests and interacts with other services. Here are key considerations:</w:t>
      </w:r>
    </w:p>
    <w:p>
      <w:r>
        <w:t>### 1. Non-blocking I/O</w:t>
      </w:r>
    </w:p>
    <w:p>
      <w:r>
        <w:t>Concept: Input/Output (I/O) refers to operations like reading from a database, writing to disk, or making network requests (like proxying to an upstream service).</w:t>
      </w:r>
    </w:p>
    <w:p>
      <w:pPr>
        <w:pStyle w:val="ListBullet"/>
      </w:pPr>
      <w:r>
        <w:t>Blocking I/O: Imagine a chef who takes an order, then *waits* for that entire dish to cook before taking the *next* order. This is inefficient.</w:t>
      </w:r>
    </w:p>
    <w:p>
      <w:pPr>
        <w:pStyle w:val="ListBullet"/>
      </w:pPr>
      <w:r>
        <w:t>Non-blocking I/O: Node.js operates primarily on a single thread. Instead of waiting, Node.js tells the operating system, "Start this I/O operation, and tell me when it's done." In the meantime, it immediately moves on to process other client requests. When the I/O operation finishes, Node.js gets notified and can process its result.</w:t>
      </w:r>
    </w:p>
    <w:p>
      <w:r>
        <w:t>Why it matters: This allows a single Node.js process to handle thousands of concurrent connections efficiently without creating many threads (which consume more memory), making it ideal for I/O-heavy tasks like an API gateway.</w:t>
      </w:r>
    </w:p>
    <w:p>
      <w:r>
        <w:t>### 2. Connection Pooling</w:t>
      </w:r>
    </w:p>
    <w:p>
      <w:r>
        <w:t>Concept: Establishing a new network connection (e.g., a TCP connection to an upstream service) takes time and resources due to a "handshake" process. If your gateway constantly creates and closes connections for every single request, it introduces significant overhead.</w:t>
      </w:r>
    </w:p>
    <w:p>
      <w:r>
        <w:t>Solution: Connection pooling involves maintaining a pool of already-established connections that can be reused for subsequent requests to the same upstream service.</w:t>
      </w:r>
    </w:p>
    <w:p>
      <w:pPr>
        <w:pStyle w:val="ListBullet"/>
      </w:pPr>
      <w:r>
        <w:t>Analogy: Instead of everyone driving their own car to work (new "connection" each time), a carpool (connection pool) reuses existing seats, saving fuel and time.</w:t>
      </w:r>
    </w:p>
    <w:p>
      <w:r>
        <w:t>Code Example (Conceptual): Node.js's built-in http module supports this via http.Agent.</w:t>
      </w:r>
    </w:p>
    <w:p>
      <w:r>
        <w:rPr>
          <w:rFonts w:ascii="Consolas" w:hAnsi="Consolas"/>
          <w:sz w:val="19"/>
        </w:rPr>
        <w:t>const http = require('http');</w:t>
        <w:br/>
        <w:br/>
        <w:t>// Create a connection pool for upstream service</w:t>
        <w:br/>
        <w:t>const agent = new http.Agent({</w:t>
        <w:br/>
        <w:t xml:space="preserve">  maxSockets: 100, // Max concurrent connections to a single host</w:t>
        <w:br/>
        <w:t xml:space="preserve">  keepAlive: true  // Keep connections open for reuse</w:t>
        <w:br/>
        <w:t>});</w:t>
        <w:br/>
        <w:br/>
        <w:t>// When proxying a request:</w:t>
        <w:br/>
        <w:t>const options = {</w:t>
        <w:br/>
        <w:t xml:space="preserve">  hostname: 'your-upstream-service.com',</w:t>
        <w:br/>
        <w:t xml:space="preserve">  port: 80,</w:t>
        <w:br/>
        <w:t xml:space="preserve">  path: '/api/data',</w:t>
        <w:br/>
        <w:t xml:space="preserve">  method: 'GET',</w:t>
        <w:br/>
        <w:t xml:space="preserve">  agent: agent // Use the connection pool</w:t>
        <w:br/>
        <w:t>};</w:t>
        <w:br/>
        <w:br/>
        <w:t>http.request(options, (res) =&gt; {</w:t>
        <w:br/>
        <w:t xml:space="preserve">  // Handle upstream response</w:t>
        <w:br/>
        <w:t>}).end();</w:t>
      </w:r>
    </w:p>
    <w:p>
      <w:r>
        <w:t>### 3. Backpressure Handling</w:t>
      </w:r>
    </w:p>
    <w:p>
      <w:r>
        <w:t>Concept: Backpressure occurs when a system (our API gateway) receives data faster than it can process or forward it to the next system (the upstream service).</w:t>
      </w:r>
    </w:p>
    <w:p>
      <w:r>
        <w:t>Why it matters: Without backpressure, your gateway's internal buffers would overflow, leading to crashes, memory exhaustion, or simply dropping requests, and overwhelming the upstream service.</w:t>
      </w:r>
    </w:p>
    <w:p>
      <w:pPr>
        <w:pStyle w:val="ListBullet"/>
      </w:pPr>
      <w:r>
        <w:t>Analogy: Imagine a wide hose (client sending requests) connected to a much narrower pipe (upstream service). If you keep the water flowing at full force, the narrow pipe will burst or overflow. Backpressure means the narrow pipe signals the hose to slow down.</w:t>
      </w:r>
    </w:p>
    <w:p>
      <w:r>
        <w:t>How Node.js handles it: Node.js streams (used for handling HTTP requests and responses) have built-in backpressure mechanisms. A Writable stream (like the one sending data to the upstream) can signal a Readable stream (the client's request body) to pause() when its internal buffer is full. Once space is available, it signals to resume(). This ensures stable data flow.</w:t>
      </w:r>
    </w:p>
    <w:p>
      <w:r>
        <w:t>### Summary</w:t>
      </w:r>
    </w:p>
    <w:p>
      <w:r>
        <w:t>For a high-throughput Node.js API gateway, non-blocking I/O enables efficient handling of many concurrent requests. Connection pooling reduces latency and resource usage by reusing network connections. Backpressure handling ensures stability by managing data flow rates between the gateway and its upstream services, preventing overload. These three pillars are crucial for building a robust and performant gateway.</w:t>
      </w:r>
    </w:p>
    <w:p/>
    <w:p>
      <w:pPr>
        <w:pStyle w:val="Heading2"/>
      </w:pPr>
      <w:r>
        <w:t>1480. Explain the challenges of managing shared state in a multi-process Node.js application (e.g., using the `cluster` module). What patterns or tools can be used to address these challenges?</w:t>
      </w:r>
    </w:p>
    <w:p>
      <w:r>
        <w:t>In a multi-process Node.js application, like one using the cluster module, you're essentially running multiple independent Node.js processes. Each process has its own memory space, which leads to specific challenges when managing "shared state"—data that multiple processes need to access or modify.</w:t>
      </w:r>
    </w:p>
    <w:p>
      <w:r>
        <w:t>### Challenges of Managing Shared State</w:t>
      </w:r>
    </w:p>
    <w:p>
      <w:pPr>
        <w:pStyle w:val="ListBullet"/>
      </w:pPr>
      <w:r>
        <w:t>No Direct Memory Sharing (Isolation):</w:t>
      </w:r>
    </w:p>
    <w:p>
      <w:pPr>
        <w:pStyle w:val="ListBullet"/>
      </w:pPr>
      <w:r>
        <w:t>Node.js processes, by default, do *not* share memory directly. Think of it like separate houses on a street: each house has its own kitchen, living room, and belongings. What's in one house isn't automatically in another.</w:t>
      </w:r>
    </w:p>
    <w:p>
      <w:pPr>
        <w:pStyle w:val="ListBullet"/>
      </w:pPr>
      <w:r>
        <w:t>If you declare a variable in one cluster worker, it won't be accessible by another worker.</w:t>
      </w:r>
    </w:p>
    <w:p>
      <w:r>
        <w:rPr>
          <w:rFonts w:ascii="Consolas" w:hAnsi="Consolas"/>
          <w:sz w:val="19"/>
        </w:rPr>
        <w:t xml:space="preserve">    // cluster_example.js</w:t>
        <w:br/>
        <w:t xml:space="preserve">    const cluster = require('cluster');</w:t>
        <w:br/>
        <w:t xml:space="preserve">    // ... setup code for cluster ...</w:t>
        <w:br/>
        <w:br/>
        <w:t xml:space="preserve">    if (cluster.isWorker) {</w:t>
        <w:br/>
        <w:t xml:space="preserve">      let myCounter = 0; // This is unique to *this specific worker process*</w:t>
        <w:br/>
        <w:t xml:space="preserve">      // If another worker tries to access `myCounter`, it won't see this one.</w:t>
        <w:br/>
        <w:t xml:space="preserve">      // It would have its own `myCounter` variable.</w:t>
        <w:br/>
        <w:t xml:space="preserve">      console.log(`Worker ${process.pid} started with counter: ${myCounter}`);</w:t>
        <w:br/>
        <w:t xml:space="preserve">      // ... HTTP server to increment myCounter on requests ...</w:t>
        <w:br/>
        <w:t xml:space="preserve">    }</w:t>
      </w:r>
    </w:p>
    <w:p>
      <w:pPr>
        <w:pStyle w:val="ListBullet"/>
      </w:pPr>
      <w:r>
        <w:t>State Inconsistency:</w:t>
      </w:r>
    </w:p>
    <w:p>
      <w:pPr>
        <w:pStyle w:val="ListBullet"/>
      </w:pPr>
      <w:r>
        <w:t>If processes try to "share" state by storing it in an external file or a simple shared variable (which doesn't work directly as seen above), they can easily get out of sync.</w:t>
      </w:r>
    </w:p>
    <w:p>
      <w:pPr>
        <w:pStyle w:val="ListBullet"/>
      </w:pPr>
      <w:r>
        <w:t>Imagine two people independently editing the same plain text file without any coordination. One person might overwrite the other's changes, leading to lost data or incorrect information.</w:t>
      </w:r>
    </w:p>
    <w:p>
      <w:pPr>
        <w:pStyle w:val="ListBullet"/>
      </w:pPr>
      <w:r>
        <w:t>Race Conditions and Data Corruption:</w:t>
      </w:r>
    </w:p>
    <w:p>
      <w:pPr>
        <w:pStyle w:val="ListBullet"/>
      </w:pPr>
      <w:r>
        <w:t>This occurs when multiple processes try to access and modify the same external resource (like a database record or a shared cache) concurrently. The final outcome can depend on the precise, unpredictable timing of operations.</w:t>
      </w:r>
    </w:p>
    <w:p>
      <w:pPr>
        <w:pStyle w:val="ListBullet"/>
      </w:pPr>
      <w:r>
        <w:t>For example, if two workers try to increment a user's balance in a database simultaneously, without proper locking, one update might get lost, leading to an incorrect balance.</w:t>
      </w:r>
    </w:p>
    <w:p>
      <w:r>
        <w:t>### Patterns and Tools to Address These Challenges</w:t>
      </w:r>
    </w:p>
    <w:p>
      <w:r>
        <w:t>The core principle is to externalize state and use robust systems designed for concurrent access.</w:t>
      </w:r>
    </w:p>
    <w:p>
      <w:pPr>
        <w:pStyle w:val="ListBullet"/>
      </w:pPr>
      <w:r>
        <w:t>External Data Stores (Single Source of Truth):</w:t>
      </w:r>
    </w:p>
    <w:p>
      <w:pPr>
        <w:pStyle w:val="ListBullet"/>
      </w:pPr>
      <w:r>
        <w:t>Databases (SQL/NoSQL): Use systems like PostgreSQL, MongoDB, or MySQL. These databases are designed to handle concurrent reads and writes, ensuring data integrity through transactions and locking mechanisms.</w:t>
      </w:r>
    </w:p>
    <w:p>
      <w:pPr>
        <w:pStyle w:val="ListBullet"/>
      </w:pPr>
      <w:r>
        <w:t>In-Memory Data Stores (Redis): Excellent for session management, caching, or real-time data. Redis operations are atomic and it provides features like Pub/Sub for inter-process communication, helping workers coordinate.</w:t>
      </w:r>
    </w:p>
    <w:p>
      <w:pPr>
        <w:pStyle w:val="ListBullet"/>
      </w:pPr>
      <w:r>
        <w:t>*Analogy:* Instead of keeping personal notes in their houses, everyone uses a central, well-managed library (the database) or a shared, secure whiteboard (Redis) for important information.</w:t>
      </w:r>
    </w:p>
    <w:p>
      <w:pPr>
        <w:pStyle w:val="ListBullet"/>
      </w:pPr>
      <w:r>
        <w:t>Stateless Design:</w:t>
      </w:r>
    </w:p>
    <w:p>
      <w:pPr>
        <w:pStyle w:val="ListBullet"/>
      </w:pPr>
      <w:r>
        <w:t>Design your individual Node.js processes to be "stateless." This means they don't store critical application data in their own memory. All necessary state is fetched from or stored in an external data store for each request.</w:t>
      </w:r>
    </w:p>
    <w:p>
      <w:pPr>
        <w:pStyle w:val="ListBullet"/>
      </w:pPr>
      <w:r>
        <w:t>This makes your application more resilient; if a worker crashes or restarts, no state is lost, and another worker can pick up immediately.</w:t>
      </w:r>
    </w:p>
    <w:p>
      <w:pPr>
        <w:pStyle w:val="ListBullet"/>
      </w:pPr>
      <w:r>
        <w:t>Inter-Process Communication (IPC):</w:t>
      </w:r>
    </w:p>
    <w:p>
      <w:pPr>
        <w:pStyle w:val="ListBullet"/>
      </w:pPr>
      <w:r>
        <w:t>For *coordination* or passing small messages between processes (e.g., notifying a master process that a worker is busy, or signaling events), Node.js provides process.send() and cluster.worker.send().</w:t>
      </w:r>
    </w:p>
    <w:p>
      <w:pPr>
        <w:pStyle w:val="ListBullet"/>
      </w:pPr>
      <w:r>
        <w:t>This isn't for sharing large data directly but for signaling or requesting information from a centralized process that manages some specific state.</w:t>
      </w:r>
    </w:p>
    <w:p>
      <w:r>
        <w:t>### Summary</w:t>
      </w:r>
    </w:p>
    <w:p>
      <w:r>
        <w:t>Managing shared state in multi-process Node.js primarily involves acknowledging that processes are isolated. The most effective strategy is to externalize all critical application state to dedicated, robust data stores (like databases or Redis) that are built to handle concurrency and provide a single, consistent source of truth. Design your processes to be stateless wherever possible.</w:t>
      </w:r>
    </w:p>
    <w:p/>
    <w:p>
      <w:pPr>
        <w:pStyle w:val="Heading2"/>
      </w:pPr>
      <w:r>
        <w:t>1481. Detail how garbage collection works in Node.js (V8 engine). Describe a scenario where a memory leak could still occur despite automatic garbage collection, and how you would diagnose it.</w:t>
      </w:r>
    </w:p>
    <w:p>
      <w:r>
        <w:t>Node.js, powered by the V8 JavaScript engine, employs an automatic Garbage Collection (GC) mechanism to manage memory. Its core purpose is to reclaim memory occupied by objects that are no longer "reachable" or actively used by the program, preventing memory exhaustion.</w:t>
      </w:r>
    </w:p>
    <w:p>
      <w:r>
        <w:t>### How Garbage Collection Works in V8</w:t>
      </w:r>
    </w:p>
    <w:p>
      <w:r>
        <w:t>V8's GC uses a sophisticated, generational approach based on the "generational hypothesis": most objects die young.</w:t>
      </w:r>
    </w:p>
    <w:p>
      <w:pPr>
        <w:pStyle w:val="ListBullet"/>
      </w:pPr>
      <w:r>
        <w:t>Generational Heap: The memory heap is divided into two main generations:</w:t>
      </w:r>
    </w:p>
    <w:p>
      <w:pPr>
        <w:pStyle w:val="ListBullet"/>
      </w:pPr>
      <w:r>
        <w:t>Young Generation (Nursery): Where newly created objects are allocated. This area is small and frequently "cleaned" by a process called Scavenge (Minor GC). Objects that survive a few Scavenge cycles are promoted to the old generation. This is fast because most objects in this area are quickly discarded.</w:t>
      </w:r>
    </w:p>
    <w:p>
      <w:pPr>
        <w:pStyle w:val="ListBullet"/>
      </w:pPr>
      <w:r>
        <w:t>Old Generation (Tenured): Contains objects that have survived multiple Scavenge cycles. This area is larger and less frequently cleaned by Mark-Sweep and Mark-Compact (Major GC). These processes are more thorough but can be slower, occasionally pausing program execution (a "stop-the-world" event), though V8 continuously optimizes to minimize these pauses.</w:t>
      </w:r>
    </w:p>
    <w:p>
      <w:pPr>
        <w:pStyle w:val="ListBullet"/>
      </w:pPr>
      <w:r>
        <w:t>*Analogy:* Think of your workspace. New notes (young objects) are on your desk and frequently tidied up. Important documents (old objects) are filed away less often but require a more thorough organization when they are.</w:t>
      </w:r>
    </w:p>
    <w:p>
      <w:r>
        <w:t>The GC algorithm determines "reachability" by traversing references from a set of "root" objects (e.g., global variables, active function call stacks). Any object not reachable from these roots is considered "garbage" and is collected.</w:t>
      </w:r>
    </w:p>
    <w:p>
      <w:r>
        <w:t>### Memory Leak Scenario Despite GC</w:t>
      </w:r>
    </w:p>
    <w:p>
      <w:r>
        <w:t>Even with automatic GC, a memory leak can occur if your application unintentionally holds onto references to objects that are no longer needed. The GC won't collect an object if it's still reachable, even if your program logic no longer requires it.</w:t>
      </w:r>
    </w:p>
    <w:p>
      <w:r>
        <w:t>Scenario: Unremoved Event Listeners</w:t>
      </w:r>
    </w:p>
    <w:p>
      <w:r>
        <w:t>Imagine a long-lived object (like a server instance or a global cache) that registers many event listeners for short-lived operations. If these listeners are never deregistered, they can inadvertently keep references to their this context or closure variables, preventing them and potentially large associated data from being garbage collected.</w:t>
      </w:r>
    </w:p>
    <w:p>
      <w:r>
        <w:rPr>
          <w:rFonts w:ascii="Consolas" w:hAnsi="Consolas"/>
          <w:sz w:val="19"/>
        </w:rPr>
        <w:t>const EventEmitter = require('events');</w:t>
        <w:br/>
        <w:t>const serverLikeObject = new EventEmitter(); // A long-lived object</w:t>
        <w:br/>
        <w:br/>
        <w:t>let requestId = 0;</w:t>
        <w:br/>
        <w:br/>
        <w:t>setInterval(() =&gt; {</w:t>
        <w:br/>
        <w:t xml:space="preserve">  const requestData = { </w:t>
        <w:br/>
        <w:t xml:space="preserve">    id: requestId++, </w:t>
        <w:br/>
        <w:t xml:space="preserve">    largePayload: Array(1000).fill('some_data_string') // Simulates large data</w:t>
        <w:br/>
        <w:t xml:space="preserve">  };</w:t>
        <w:br/>
        <w:br/>
        <w:t xml:space="preserve">  // LEAK: A new anonymous listener is added every 100ms.</w:t>
        <w:br/>
        <w:t xml:space="preserve">  // It captures 'requestData' in its closure, preventing 'requestData' from being GC'd.</w:t>
        <w:br/>
        <w:t xml:space="preserve">  serverLikeObject.on('processRequest', () =&gt; {</w:t>
        <w:br/>
        <w:t xml:space="preserve">    console.log(`Processing request ${requestData.id}`);</w:t>
        <w:br/>
        <w:t xml:space="preserve">    // In a real app, you might do something with requestData here.</w:t>
        <w:br/>
        <w:t xml:space="preserve">    // The key is that the listener is never removed.</w:t>
        <w:br/>
        <w:t xml:space="preserve">  });</w:t>
        <w:br/>
        <w:br/>
        <w:t xml:space="preserve">  // If this event is actually emitted, the listener runs, but it's still there after.</w:t>
        <w:br/>
        <w:t xml:space="preserve">  // serverLikeObject.emit('processRequest'); </w:t>
        <w:br/>
        <w:br/>
        <w:t>}, 100); // Every 100ms, a new listener (and its captured requestData) is added.</w:t>
      </w:r>
    </w:p>
    <w:p>
      <w:r>
        <w:t>In this example, the serverLikeObject accumulates an ever-growing list of listeners, each clinging to its own requestData object, leading to a memory leak.</w:t>
      </w:r>
    </w:p>
    <w:p>
      <w:r>
        <w:t>### Diagnosing a Memory Leak</w:t>
      </w:r>
    </w:p>
    <w:p>
      <w:pPr>
        <w:pStyle w:val="ListBullet"/>
      </w:pPr>
      <w:r>
        <w:t>Node.js Inspector (Chrome DevTools):</w:t>
      </w:r>
    </w:p>
    <w:p>
      <w:pPr>
        <w:pStyle w:val="ListBullet"/>
      </w:pPr>
      <w:r>
        <w:t>Run your Node.js application with node --inspect index.js.</w:t>
      </w:r>
    </w:p>
    <w:p>
      <w:pPr>
        <w:pStyle w:val="ListBullet"/>
      </w:pPr>
      <w:r>
        <w:t>Open Chrome, navigate to chrome://inspect, and click "Open dedicated DevTools for Node".</w:t>
      </w:r>
    </w:p>
    <w:p>
      <w:pPr>
        <w:pStyle w:val="ListBullet"/>
      </w:pPr>
      <w:r>
        <w:t>Go to the Memory tab.</w:t>
      </w:r>
    </w:p>
    <w:p>
      <w:pPr>
        <w:pStyle w:val="ListBullet"/>
      </w:pPr>
      <w:r>
        <w:t>Select "Heap snapshot" and take multiple snapshots while your application runs (e.g., at startup, then after 5 minutes, 10 minutes).</w:t>
      </w:r>
    </w:p>
    <w:p>
      <w:pPr>
        <w:pStyle w:val="ListBullet"/>
      </w:pPr>
      <w:r>
        <w:t>Compare snapshots: Look for objects that are unexpectedly increasing in count or size over time. You'll often see (closure) objects or instances of your specific data types growing. This helps identify *what* is leaking and *where* (the retained path).</w:t>
      </w:r>
    </w:p>
    <w:p>
      <w:pPr>
        <w:pStyle w:val="ListBullet"/>
      </w:pPr>
      <w:r>
        <w:t>process.memoryUsage(): A simpler, programmatic way to monitor RSS (Resident Set Size) and Heap usage, but it won't tell you *what* is leaking.</w:t>
      </w:r>
    </w:p>
    <w:p>
      <w:r>
        <w:t>### Summary</w:t>
      </w:r>
    </w:p>
    <w:p>
      <w:r>
        <w:t>V8's garbage collector automatically manages memory, but it relies on objects becoming unreachable. If your code inadvertently maintains references to unneeded objects, a memory leak will occur. Tools like Chrome DevTools' heap snapshots are crucial for diagnosing these "logical" leaks by visualizing object retention and growth.</w:t>
      </w:r>
    </w:p>
    <w:p/>
    <w:p>
      <w:pPr>
        <w:pStyle w:val="Heading2"/>
      </w:pPr>
      <w:r>
        <w:t>1482. You need to integrate a third-party legacy system that only provides a synchronous, blocking API. How would you integrate this into your asynchronous Node.js application without blocking the event loop? Discuss different approaches and their trade-offs.</w:t>
      </w:r>
    </w:p>
    <w:p>
      <w:r>
        <w:t>Integrating a synchronous, blocking API into an asynchronous Node.js application is a common challenge. Node.js operates on a single-threaded Event Loop, which is like a chef rapidly handling many small orders. If a synchronous, blocking task runs on this main thread, it's like the chef getting stuck on one complex, long-cooking dish, making *everyone else* wait and the entire restaurant unresponsive.</w:t>
      </w:r>
    </w:p>
    <w:p>
      <w:r>
        <w:t>Our goal is to execute that blocking work *off* the main Event Loop thread to keep our application responsive.</w:t>
      </w:r>
    </w:p>
    <w:p>
      <w:r>
        <w:t>### 1. Understanding the Problem: The Event Loop</w:t>
      </w:r>
    </w:p>
    <w:p>
      <w:r>
        <w:t>The Node.js Event Loop is responsible for all non-blocking I/O operations and executing callbacks. When you make a request, the Event Loop registers it, continues processing other tasks, and then executes your callback once the I/O operation (like fetching data from a database) completes. A synchronous, blocking API call, however, forces the Event Loop to pause and wait, halting all other operations until it finishes. This is unacceptable for a responsive server.</w:t>
      </w:r>
    </w:p>
    <w:p>
      <w:r>
        <w:t>### 2. Approaches to Integration</w:t>
      </w:r>
    </w:p>
    <w:p>
      <w:r>
        <w:t>To prevent blocking the Event Loop, we delegate the synchronous work to another process or thread.</w:t>
      </w:r>
    </w:p>
    <w:p>
      <w:r>
        <w:t>#### Approach A: Child Processes (child_process module)</w:t>
      </w:r>
    </w:p>
    <w:p>
      <w:r>
        <w:t>This approach involves spawning a new, separate operating system process to handle the blocking task.</w:t>
      </w:r>
    </w:p>
    <w:p>
      <w:pPr>
        <w:pStyle w:val="ListBullet"/>
      </w:pPr>
      <w:r>
        <w:t>How it works: Your main Node.js process launches another completely independent Node.js process (or any executable). This child process executes the synchronous API call. Once it's done, it sends the result back to the main process using Inter-Process Communication (IPC).</w:t>
      </w:r>
    </w:p>
    <w:p>
      <w:pPr>
        <w:pStyle w:val="ListBullet"/>
      </w:pPr>
      <w:r>
        <w:t>Example (Conceptual):</w:t>
      </w:r>
    </w:p>
    <w:p>
      <w:r>
        <w:rPr>
          <w:rFonts w:ascii="Consolas" w:hAnsi="Consolas"/>
          <w:sz w:val="19"/>
        </w:rPr>
        <w:t xml:space="preserve">    const { spawn } = require('child_process');</w:t>
        <w:br/>
        <w:br/>
        <w:t xml:space="preserve">    function callLegacyAPI(data) {</w:t>
        <w:br/>
        <w:t xml:space="preserve">        return new Promise((resolve, reject) =&gt; {</w:t>
        <w:br/>
        <w:t xml:space="preserve">            const child = spawn('node', ['legacy-wrapper.js', JSON.stringify(data)]);</w:t>
        <w:br/>
        <w:t xml:space="preserve">            let result = '';</w:t>
        <w:br/>
        <w:t xml:space="preserve">            child.stdout.on('data', (data) =&gt; { result += data.toString(); });</w:t>
        <w:br/>
        <w:t xml:space="preserve">            child.stderr.on('data', (data) =&gt; { console.error(`Error: ${data}`); reject(data); });</w:t>
        <w:br/>
        <w:t xml:space="preserve">            child.on('close', (code) =&gt; {</w:t>
        <w:br/>
        <w:t xml:space="preserve">                if (code === 0) resolve(JSON.parse(result));</w:t>
        <w:br/>
        <w:t xml:space="preserve">                else reject(new Error(`Child process exited with code ${code}`));</w:t>
        <w:br/>
        <w:t xml:space="preserve">            });</w:t>
        <w:br/>
        <w:t xml:space="preserve">        });</w:t>
        <w:br/>
        <w:t xml:space="preserve">    }</w:t>
        <w:br/>
        <w:br/>
        <w:t xml:space="preserve">    // In legacy-wrapper.js:</w:t>
        <w:br/>
        <w:t xml:space="preserve">    // const blockingFunction = require('./legacy-module').blockingFunction;</w:t>
        <w:br/>
        <w:t xml:space="preserve">    // process.stdout.write(JSON.stringify(blockingFunction(JSON.parse(process.argv[2]))));</w:t>
      </w:r>
    </w:p>
    <w:p>
      <w:pPr>
        <w:pStyle w:val="ListBullet"/>
      </w:pPr>
      <w:r>
        <w:t>Trade-offs:</w:t>
      </w:r>
    </w:p>
    <w:p>
      <w:pPr>
        <w:pStyle w:val="ListBullet"/>
      </w:pPr>
      <w:r>
        <w:t>Pros: Complete isolation (a crash in the child process won't bring down the main app), good for very heavy CPU-bound tasks or executing non-JavaScript binaries.</w:t>
      </w:r>
    </w:p>
    <w:p>
      <w:pPr>
        <w:pStyle w:val="ListBullet"/>
      </w:pPr>
      <w:r>
        <w:t>Cons: Higher overhead (creating a new OS process is expensive), IPC can add complexity, memory isn't shared.</w:t>
      </w:r>
    </w:p>
    <w:p>
      <w:r>
        <w:t>#### Approach B: Worker Threads (worker_threads module)</w:t>
      </w:r>
    </w:p>
    <w:p>
      <w:r>
        <w:t>Introduced in Node.js 10.5.0, Worker Threads allow you to run CPU-intensive JavaScript operations in separate threads *within the same Node.js process*.</w:t>
      </w:r>
    </w:p>
    <w:p>
      <w:pPr>
        <w:pStyle w:val="ListBullet"/>
      </w:pPr>
      <w:r>
        <w:t>How it works: You create a new JavaScript file (the worker) that contains the synchronous blocking logic. Your main thread spawns a worker thread to execute this file. The worker thread runs independently and communicates with the main thread via messages.</w:t>
      </w:r>
    </w:p>
    <w:p>
      <w:pPr>
        <w:pStyle w:val="ListBullet"/>
      </w:pPr>
      <w:r>
        <w:t>Example (Conceptual):</w:t>
      </w:r>
    </w:p>
    <w:p>
      <w:r>
        <w:rPr>
          <w:rFonts w:ascii="Consolas" w:hAnsi="Consolas"/>
          <w:sz w:val="19"/>
        </w:rPr>
        <w:t xml:space="preserve">    const { Worker } = require('worker_threads');</w:t>
        <w:br/>
        <w:br/>
        <w:t xml:space="preserve">    function callLegacyAPIWithWorker(data) {</w:t>
        <w:br/>
        <w:t xml:space="preserve">        return new Promise((resolve, reject) =&gt; {</w:t>
        <w:br/>
        <w:t xml:space="preserve">            const worker = new Worker('./legacy-worker.js', { workerData: data });</w:t>
        <w:br/>
        <w:t xml:space="preserve">            worker.on('message', resolve);</w:t>
        <w:br/>
        <w:t xml:space="preserve">            worker.on('error', reject);</w:t>
        <w:br/>
        <w:t xml:space="preserve">            worker.on('exit', (code) =&gt; {</w:t>
        <w:br/>
        <w:t xml:space="preserve">                if (code !== 0) reject(new Error(`Worker stopped with exit code ${code}`));</w:t>
        <w:br/>
        <w:t xml:space="preserve">            });</w:t>
        <w:br/>
        <w:t xml:space="preserve">        });</w:t>
        <w:br/>
        <w:t xml:space="preserve">    }</w:t>
        <w:br/>
        <w:br/>
        <w:t xml:space="preserve">    // In legacy-worker.js:</w:t>
        <w:br/>
        <w:t xml:space="preserve">    // const { parentPort, workerData } = require('worker_threads');</w:t>
        <w:br/>
        <w:t xml:space="preserve">    // const blockingFunction = require('./legacy-module').blockingFunction;</w:t>
        <w:br/>
        <w:t xml:space="preserve">    // const result = blockingFunction(workerData);</w:t>
        <w:br/>
        <w:t xml:space="preserve">    // parentPort.postMessage(result);</w:t>
      </w:r>
    </w:p>
    <w:p>
      <w:pPr>
        <w:pStyle w:val="ListBullet"/>
      </w:pPr>
      <w:r>
        <w:t>Trade-offs:</w:t>
      </w:r>
    </w:p>
    <w:p>
      <w:pPr>
        <w:pStyle w:val="ListBullet"/>
      </w:pPr>
      <w:r>
        <w:t>Pros: Lower overhead than child processes, can share some memory (ArrayBuffers), better for CPU-bound *JavaScript* tasks.</w:t>
      </w:r>
    </w:p>
    <w:p>
      <w:pPr>
        <w:pStyle w:val="ListBullet"/>
      </w:pPr>
      <w:r>
        <w:t>Cons: Still requires explicit message passing, not ideal for I/O-bound tasks (Node's C++ bindings already handle that asynchronously).</w:t>
      </w:r>
    </w:p>
    <w:p>
      <w:r>
        <w:t>### Summary</w:t>
      </w:r>
    </w:p>
    <w:p>
      <w:r>
        <w:t>Both Child Processes and Worker Threads effectively offload blocking work from the Node.js Event Loop, keeping your application responsive. Worker Threads are generally preferred for CPU-bound *JavaScript* tasks due to lower overhead and better integration, while Child Processes offer stronger isolation and are suitable for external executables or extremely heavy, long-running operations. Choose the approach that best fits the nature of your legacy system's API and the performance requirements of your application.</w:t>
      </w:r>
    </w:p>
    <w:p/>
    <w:p>
      <w:pPr>
        <w:pStyle w:val="Heading2"/>
      </w:pPr>
      <w:r>
        <w:t>1483. Explain the Node.js event loop and its significance in non-blocking I/O operations.</w:t>
      </w:r>
    </w:p>
    <w:p>
      <w:r>
        <w:t>Node.js is built on a single-threaded model, meaning it executes one piece of code at a time. This raises a question: how can it handle many operations, especially slow ones like reading files (I/O), without "blocking" everything else? The answer is the Event Loop.</w:t>
      </w:r>
    </w:p>
    <w:p>
      <w:r>
        <w:t>### What is the Event Loop?</w:t>
      </w:r>
    </w:p>
    <w:p>
      <w:r>
        <w:t>The Event Loop is a crucial mechanism that allows Node.js to perform non-blocking I/O operations despite being single-threaded. It constantly monitors the call stack and a callback queue to execute tasks efficiently.</w:t>
      </w:r>
    </w:p>
    <w:p>
      <w:r>
        <w:t>#### Real-world Analogy: The Busy Waiter</w:t>
      </w:r>
    </w:p>
    <w:p>
      <w:r>
        <w:t>Imagine you're a busy waiter (the single Node.js thread) in a restaurant.</w:t>
      </w:r>
    </w:p>
    <w:p>
      <w:pPr>
        <w:pStyle w:val="ListBullet"/>
      </w:pPr>
      <w:r>
        <w:t>When a customer orders a simple drink (synchronous code), you serve it immediately.</w:t>
      </w:r>
    </w:p>
    <w:p>
      <w:pPr>
        <w:pStyle w:val="ListBullet"/>
      </w:pPr>
      <w:r>
        <w:t>When a customer orders a complex meal that takes time to cook (an I/O operation like reading a file), you don't stand in front of the oven waiting. Instead, you place the order with the kitchen (delegate to a system API), take down the customer's table number (associate a callback), and go serve other customers.</w:t>
      </w:r>
    </w:p>
    <w:p>
      <w:pPr>
        <w:pStyle w:val="ListBullet"/>
      </w:pPr>
      <w:r>
        <w:t>The kitchen (system API) cooks the meal in the background. Once it's ready, it signals you.</w:t>
      </w:r>
    </w:p>
    <w:p>
      <w:pPr>
        <w:pStyle w:val="ListBullet"/>
      </w:pPr>
      <w:r>
        <w:t>You (the Event Loop) constantly check two things: "Am I free right now?" and "Is any meal ready from the kitchen?". If you're free and a meal is ready, you pick it up and serve it.</w:t>
      </w:r>
    </w:p>
    <w:p>
      <w:r>
        <w:t>This way, you're always busy, never blocked, and can handle many customers concurrently.</w:t>
      </w:r>
    </w:p>
    <w:p>
      <w:r>
        <w:t>### How it Works (Simplified)</w:t>
      </w:r>
    </w:p>
    <w:p>
      <w:pPr>
        <w:pStyle w:val="ListBullet"/>
      </w:pPr>
      <w:r>
        <w:t>Call Stack: Where synchronous JavaScript code executes.</w:t>
      </w:r>
    </w:p>
    <w:p>
      <w:pPr>
        <w:pStyle w:val="ListBullet"/>
      </w:pPr>
      <w:r>
        <w:t>Node.js APIs: When an asynchronous operation (e.g., setTimeout, fs.readFile, network requests) is called, Node.js offloads this task to an underlying system process (separate from your single JavaScript thread).</w:t>
      </w:r>
    </w:p>
    <w:p>
      <w:pPr>
        <w:pStyle w:val="ListBullet"/>
      </w:pPr>
      <w:r>
        <w:t>Callback Queue: Once the background task finishes, its associated "callback" function is placed in a queue, waiting to be executed.</w:t>
      </w:r>
    </w:p>
    <w:p>
      <w:pPr>
        <w:pStyle w:val="ListBullet"/>
      </w:pPr>
      <w:r>
        <w:t>Event Loop: This is the core. It continuously checks if the Call Stack is empty. If it is, the Event Loop takes the first callback from the Callback Queue and pushes it onto the Call Stack for execution.</w:t>
      </w:r>
    </w:p>
    <w:p>
      <w:r>
        <w:t>#### Code Example:</w:t>
      </w:r>
    </w:p>
    <w:p>
      <w:r>
        <w:rPr>
          <w:rFonts w:ascii="Consolas" w:hAnsi="Consolas"/>
          <w:sz w:val="19"/>
        </w:rPr>
        <w:t>console.log("Start"); // 1. Synchronous: goes to Call Stack, executes immediately.</w:t>
        <w:br/>
        <w:br/>
        <w:t>setTimeout(() =&gt; {</w:t>
        <w:br/>
        <w:t xml:space="preserve">  console.log("Async Task Done!"); // 3. Callback: waits in Callback Queue.</w:t>
        <w:br/>
        <w:t>}, 0); // Asynchronous: offloaded, finishes in background (almost instantly for 0ms).</w:t>
        <w:br/>
        <w:br/>
        <w:t>console.log("End"); // 2. Synchronous: goes to Call Stack, executes immediately.</w:t>
        <w:br/>
        <w:br/>
        <w:t>// Output:</w:t>
        <w:br/>
        <w:t>// Start</w:t>
        <w:br/>
        <w:t>// End</w:t>
        <w:br/>
        <w:t>// Async Task Done!</w:t>
      </w:r>
    </w:p>
    <w:p>
      <w:r>
        <w:t>Even with a 0ms delay, "Async Task Done!" prints last because setTimeout is asynchronous. The Event Loop waits for the Call Stack to be empty before processing the setTimeout callback from the Callback Queue.</w:t>
      </w:r>
    </w:p>
    <w:p>
      <w:r>
        <w:t>### Significance in Non-blocking I/O</w:t>
      </w:r>
    </w:p>
    <w:p>
      <w:r>
        <w:t>The Event Loop is essential for Node.js's performance and scalability. By offloading I/O operations and using callbacks, Node.js ensures its single thread is never blocked. It can continue processing other incoming requests or executing synchronous code while lengthy I/O tasks are handled in the background. This allows Node.js to efficiently manage a large number of concurrent connections and operations, making it ideal for I/O-heavy applications like web servers and APIs.</w:t>
      </w:r>
    </w:p>
    <w:p>
      <w:r>
        <w:t>### Summary</w:t>
      </w:r>
    </w:p>
    <w:p>
      <w:r>
        <w:t>The Node.js Event Loop is the core mechanism that enables its single thread to handle non-blocking, asynchronous operations. By constantly checking the call stack and callback queue, it ensures that I/O-bound tasks don't halt the main execution flow, leading to highly efficient and scalable applications.</w:t>
      </w:r>
    </w:p>
    <w:p/>
    <w:p>
      <w:pPr>
        <w:pStyle w:val="Heading2"/>
      </w:pPr>
      <w:r>
        <w:t>1484. Describe the role of `require()` and `module.exports` in Node.js's CommonJS module system. How does it differ from ES modules (`import`/`export`) and when would you choose one over the other?</w:t>
      </w:r>
    </w:p>
    <w:p>
      <w:r>
        <w:t>In Node.js, managing code across multiple files is crucial for organization. The two primary module systems facilitating this are CommonJS and ES Modules.</w:t>
      </w:r>
    </w:p>
    <w:p>
      <w:r>
        <w:t>---</w:t>
      </w:r>
    </w:p>
    <w:p>
      <w:r>
        <w:t>### CommonJS Modules (require() and module.exports)</w:t>
      </w:r>
    </w:p>
    <w:p>
      <w:r>
        <w:t>CommonJS is the original module system in Node.js. It's like having a dedicated librarian (require) who fetches a specific book (module) for you, and the book's author (module.exports) explicitly states what content is available.</w:t>
      </w:r>
    </w:p>
    <w:p>
      <w:pPr>
        <w:pStyle w:val="ListBullet"/>
      </w:pPr>
      <w:r>
        <w:t>module.exports: This is an object within each Node.js file that determines what values (functions, variables, objects) that file makes available to other files. By default, it's an empty object. You attach anything you want to export to it.</w:t>
      </w:r>
    </w:p>
    <w:p>
      <w:pPr>
        <w:pStyle w:val="ListBullet"/>
      </w:pPr>
      <w:r>
        <w:t>require(): This function is used to import modules. When require() is called, it loads the specified module synchronously (meaning it stops execution until the module is fully loaded), runs its code, and returns the value of that module's module.exports.</w:t>
      </w:r>
    </w:p>
    <w:p>
      <w:r>
        <w:t>Example:</w:t>
      </w:r>
    </w:p>
    <w:p>
      <w:r>
        <w:rPr>
          <w:rFonts w:ascii="Consolas" w:hAnsi="Consolas"/>
          <w:sz w:val="19"/>
        </w:rPr>
        <w:t>// math.js</w:t>
        <w:br/>
        <w:t>function add(a, b) {</w:t>
        <w:br/>
        <w:t xml:space="preserve">  return a + b;</w:t>
        <w:br/>
        <w:t>}</w:t>
        <w:br/>
        <w:t>module.exports = add; // Exporting a single function</w:t>
        <w:br/>
        <w:br/>
        <w:t>// app.js</w:t>
        <w:br/>
        <w:t>const addition = require('./math'); // Importing the function</w:t>
        <w:br/>
        <w:t>console.log(addition(2, 3)); // Output: 5</w:t>
      </w:r>
    </w:p>
    <w:p>
      <w:r>
        <w:t>---</w:t>
      </w:r>
    </w:p>
    <w:p>
      <w:r>
        <w:t>### ES Modules (import/export)</w:t>
      </w:r>
    </w:p>
    <w:p>
      <w:r>
        <w:t>ES Modules (ESM) are the official, standardized module system for JavaScript, supported by modern browsers and Node.js (since v12). They are designed for both browser and server environments.</w:t>
      </w:r>
    </w:p>
    <w:p>
      <w:pPr>
        <w:pStyle w:val="ListBullet"/>
      </w:pPr>
      <w:r>
        <w:t>export: Declares what parts of a module can be accessed from other modules. You can have named exports or a single default export.</w:t>
      </w:r>
    </w:p>
    <w:p>
      <w:pPr>
        <w:pStyle w:val="ListBullet"/>
      </w:pPr>
      <w:r>
        <w:t>import: Used to bring exported values from another module into the current one. Unlike require(), import statements are statically analyzed and processed asynchronously before the code runs.</w:t>
      </w:r>
    </w:p>
    <w:p>
      <w:r>
        <w:t>Example:</w:t>
      </w:r>
    </w:p>
    <w:p>
      <w:r>
        <w:rPr>
          <w:rFonts w:ascii="Consolas" w:hAnsi="Consolas"/>
          <w:sz w:val="19"/>
        </w:rPr>
        <w:t>// math.mjs (or use "type": "module" in package.json for .js files)</w:t>
        <w:br/>
        <w:t>export function add(a, b) { // Named export</w:t>
        <w:br/>
        <w:t xml:space="preserve">  return a + b;</w:t>
        <w:br/>
        <w:t>}</w:t>
        <w:br/>
        <w:br/>
        <w:t>// app.mjs</w:t>
        <w:br/>
        <w:t>import { add } from './math.mjs'; // Importing the named export</w:t>
        <w:br/>
        <w:t>console.log(add(2, 3)); // Output: 5</w:t>
      </w:r>
    </w:p>
    <w:p>
      <w:r>
        <w:t>---</w:t>
      </w:r>
    </w:p>
    <w:p>
      <w:r>
        <w:t>### Key Differences and When to Choose</w:t>
      </w:r>
    </w:p>
    <w:p>
      <w:r>
        <w:t>| Feature | CommonJS (require/module.exports) | ES Modules (import/export) | | :-------------- | :----------------------------------------------- | :----------------------------------------------- | | Syntax | require(), module.exports | import, export | | Loading | Synchronous, dynamic (runtime) | Asynchronous, static (compile-time analysis) | | Binding | Exports copies of values | Named exports are "live bindings" (references) | | Usage | Node.js-specific | Universal (browser &amp; Node.js) | | File Ext. | .js (default in Node.js) | .mjs or .js with "type": "module" in package.json |</w:t>
      </w:r>
    </w:p>
    <w:p>
      <w:r>
        <w:t>When to Choose:</w:t>
      </w:r>
    </w:p>
    <w:p>
      <w:pPr>
        <w:pStyle w:val="ListBullet"/>
      </w:pPr>
      <w:r>
        <w:t>CommonJS:</w:t>
      </w:r>
    </w:p>
    <w:p>
      <w:pPr>
        <w:pStyle w:val="ListBullet"/>
      </w:pPr>
      <w:r>
        <w:t>Legacy Node.js projects: If you're working with an older codebase.</w:t>
      </w:r>
    </w:p>
    <w:p>
      <w:pPr>
        <w:pStyle w:val="ListBullet"/>
      </w:pPr>
      <w:r>
        <w:t>Synchronous loading needs: Though rare, some specific scenarios might benefit.</w:t>
      </w:r>
    </w:p>
    <w:p>
      <w:pPr>
        <w:pStyle w:val="ListBullet"/>
      </w:pPr>
      <w:r>
        <w:t>Many Node.js specific libraries and tools still predominantly use CommonJS.</w:t>
      </w:r>
    </w:p>
    <w:p>
      <w:pPr>
        <w:pStyle w:val="ListBullet"/>
      </w:pPr>
      <w:r>
        <w:t>ES Modules:</w:t>
      </w:r>
    </w:p>
    <w:p>
      <w:pPr>
        <w:pStyle w:val="ListBullet"/>
      </w:pPr>
      <w:r>
        <w:t>New Node.js projects: It's the modern standard.</w:t>
      </w:r>
    </w:p>
    <w:p>
      <w:pPr>
        <w:pStyle w:val="ListBullet"/>
      </w:pPr>
      <w:r>
        <w:t>Front-end development: Essential for browser-based JavaScript.</w:t>
      </w:r>
    </w:p>
    <w:p>
      <w:pPr>
        <w:pStyle w:val="ListBullet"/>
      </w:pPr>
      <w:r>
        <w:t>Shared code: If you want to use the same module syntax for both client and server.</w:t>
      </w:r>
    </w:p>
    <w:p>
      <w:pPr>
        <w:pStyle w:val="ListBullet"/>
      </w:pPr>
      <w:r>
        <w:t>Performance: Static analysis enables "tree-shaking," where unused exports are removed during bundling, leading to smaller bundle sizes.</w:t>
      </w:r>
    </w:p>
    <w:p>
      <w:r>
        <w:t>---</w:t>
      </w:r>
    </w:p>
    <w:p>
      <w:r>
        <w:t>### Summary</w:t>
      </w:r>
    </w:p>
    <w:p>
      <w:r>
        <w:t>CommonJS (require/module.exports) is Node.js's original, synchronous module system. ES Modules (import/export) are the modern, standardized, and asynchronous system used across JavaScript environments. For new projects, ES Modules are generally preferred for their universal compatibility, static analysis benefits, and future-proofing.</w:t>
      </w:r>
    </w:p>
    <w:p/>
    <w:p>
      <w:pPr>
        <w:pStyle w:val="Heading2"/>
      </w:pPr>
      <w:r>
        <w:t>1485. What is the purpose of `process.nextTick()` and `setImmediate()` in Node.js, and how do they differ from `setTimeout(..., 0)` in terms of execution order within the event loop?</w:t>
      </w:r>
    </w:p>
    <w:p>
      <w:r>
        <w:t>The Node.js event loop is how it handles asynchronous (non-blocking) operations. process.nextTick(), setImmediate(), and setTimeout(..., 0) all schedule code to run later, but they do so at distinct points within this loop, giving them different priorities.</w:t>
      </w:r>
    </w:p>
    <w:p>
      <w:r>
        <w:t>### process.nextTick() Purpose: Schedules a callback function to be executed immediately after the current operation finishes, but before the event loop moves on to any I/O or timers. Think of it as an urgent "P.S." you add *before* sealing an envelope. Execution: nextTick callbacks are placed into a special "microtask queue" that gets processed with the highest priority. They always run *before* any other asynchronous code, even setTimeout or setImmediate.</w:t>
      </w:r>
    </w:p>
    <w:p>
      <w:r>
        <w:t>### setTimeout(callback, 0) Purpose: Schedules a callback function to be executed after a minimum of 0 milliseconds. This doesn't mean *instantly*; it means as soon as the "timers" phase of the event loop is reached and cleared for execution. It's like setting a reminder for "right after lunch"—lunch still needs to happen first. Execution: Runs in the "timers" phase of the event loop.</w:t>
      </w:r>
    </w:p>
    <w:p>
      <w:r>
        <w:t>### setImmediate(callback) Purpose: Schedules a callback function to be executed in the "check" phase of the event loop. This phase runs *after* I/O operations (like file reads or network requests) have been processed, but *before* the event loop cycles back to the timers phase for its next iteration. It's like dealing with "all incoming mail" for the day before moving on to new tasks. Execution: Runs in the "check" phase.</w:t>
      </w:r>
    </w:p>
    <w:p>
      <w:r>
        <w:t>### Execution Order &amp; Key Differences</w:t>
      </w:r>
    </w:p>
    <w:p>
      <w:r>
        <w:t>When scheduled in the same turn of the event loop, process.nextTick() always takes precedence. After all nextTick callbacks are finished, the event loop proceeds. Typically, setTimeout(..., 0) callbacks are then handled in the "timers" phase, followed by setImmediate() callbacks in the "check" phase.</w:t>
      </w:r>
    </w:p>
    <w:p>
      <w:r>
        <w:t>Here's a simple example:</w:t>
      </w:r>
    </w:p>
    <w:p>
      <w:r>
        <w:rPr>
          <w:rFonts w:ascii="Consolas" w:hAnsi="Consolas"/>
          <w:sz w:val="19"/>
        </w:rPr>
        <w:t>console.log('Start');</w:t>
        <w:br/>
        <w:br/>
        <w:t>setTimeout(() =&gt; {</w:t>
        <w:br/>
        <w:t xml:space="preserve">  console.log('setTimeout(0)');</w:t>
        <w:br/>
        <w:t>}, 0);</w:t>
        <w:br/>
        <w:br/>
        <w:t>setImmediate(() =&gt; {</w:t>
        <w:br/>
        <w:t xml:space="preserve">  console.log('setImmediate');</w:t>
        <w:br/>
        <w:t>});</w:t>
        <w:br/>
        <w:br/>
        <w:t>process.nextTick(() =&gt; {</w:t>
        <w:br/>
        <w:t xml:space="preserve">  console.log('process.nextTick');</w:t>
        <w:br/>
        <w:t>});</w:t>
        <w:br/>
        <w:br/>
        <w:t>console.log('End');</w:t>
      </w:r>
    </w:p>
    <w:p>
      <w:r>
        <w:t>Expected Output (most common scenario):</w:t>
      </w:r>
    </w:p>
    <w:p>
      <w:r>
        <w:rPr>
          <w:rFonts w:ascii="Consolas" w:hAnsi="Consolas"/>
          <w:sz w:val="19"/>
        </w:rPr>
        <w:t>Start</w:t>
        <w:br/>
        <w:t>End</w:t>
        <w:br/>
        <w:t>process.nextTick</w:t>
        <w:br/>
        <w:t>setTimeout(0)</w:t>
        <w:br/>
        <w:t>setImmediate</w:t>
      </w:r>
    </w:p>
    <w:p>
      <w:r>
        <w:t>### Summary process.nextTick() provides the highest priority, running before the main event loop phases. setTimeout(..., 0) schedules tasks for the "timers" phase, and setImmediate() schedules tasks for the "check" phase (after I/O). In essence, nextTick &gt; setTimeout(0) &gt; setImmediate() in terms of typical execution order for tasks scheduled in the same synchronous block.</w:t>
      </w:r>
    </w:p>
    <w:p/>
    <w:p>
      <w:pPr>
        <w:pStyle w:val="Heading2"/>
      </w:pPr>
      <w:r>
        <w:t>1486. How would you handle uncaught exceptions and unhandled promise rejections in a production Node.js application to prevent crashes and ensure graceful degradation? Discuss best practices and tools.</w:t>
      </w:r>
    </w:p>
    <w:p>
      <w:r>
        <w:t>In a production Node.js application, an uncaught exception is a synchronous error that occurs outside of any try-catch block, causing the application to crash immediately. An unhandled promise rejection is an asynchronous error within a promise that doesn't have a .catch() handler, also leading to a crash. Both are critical issues that can bring down your service.</w:t>
      </w:r>
    </w:p>
    <w:p>
      <w:r>
        <w:t>To prevent crashes and ensure graceful degradation, we must implement global error handling.</w:t>
      </w:r>
    </w:p>
    <w:p>
      <w:r>
        <w:t>### 1. Understanding the Problem</w:t>
      </w:r>
    </w:p>
    <w:p>
      <w:pPr>
        <w:pStyle w:val="ListBullet"/>
      </w:pPr>
      <w:r>
        <w:t>Uncaught Exception: Imagine your car's engine suddenly seizes up without warning. The whole car (your application) stops dead. In Node.js, this is a fatal synchronous error like trying to access a property of an undefined variable where no try-catch was present.</w:t>
      </w:r>
    </w:p>
    <w:p>
      <w:pPr>
        <w:pStyle w:val="ListBullet"/>
      </w:pPr>
      <w:r>
        <w:t>Unhandled Promise Rejection: You send a package, but it gets lost, and you're never notified. Your code might proceed assuming the package arrived, leading to further issues. This is an asynchronous error in a Promise that isn't explicitly caught, leaving the promise "pending" or unresolved with an error state.</w:t>
      </w:r>
    </w:p>
    <w:p>
      <w:r>
        <w:t>When these occur, Node.js, by default, crashes the entire process.</w:t>
      </w:r>
    </w:p>
    <w:p>
      <w:r>
        <w:t>### 2. Handling Mechanisms</w:t>
      </w:r>
    </w:p>
    <w:p>
      <w:r>
        <w:t>Node.js provides global event listeners on the process object to catch these errors:</w:t>
      </w:r>
    </w:p>
    <w:p>
      <w:r>
        <w:rPr>
          <w:rFonts w:ascii="Consolas" w:hAnsi="Consolas"/>
          <w:sz w:val="19"/>
        </w:rPr>
        <w:t>process.on('uncaughtException', (err) =&gt; {</w:t>
        <w:br/>
        <w:t xml:space="preserve">  console.error('Uncaught Exception:', err);</w:t>
        <w:br/>
        <w:t xml:space="preserve">  // Perform graceful shutdown (e.g., close database connections)</w:t>
        <w:br/>
        <w:t xml:space="preserve">  // CRITICAL: Exit the process to allow a process manager to restart a fresh instance.</w:t>
        <w:br/>
        <w:t xml:space="preserve">  // The application state might be corrupted after an uncaught exception.</w:t>
        <w:br/>
        <w:t xml:space="preserve">  process.exit(1); </w:t>
        <w:br/>
        <w:t>});</w:t>
        <w:br/>
        <w:br/>
        <w:t>process.on('unhandledRejection', (reason, promise) =&gt; {</w:t>
        <w:br/>
        <w:t xml:space="preserve">  console.error('Unhandled Rejection at:', promise, 'reason:', reason);</w:t>
        <w:br/>
        <w:t xml:space="preserve">  // Log the error and allow the process to continue *initially*.</w:t>
        <w:br/>
        <w:t xml:space="preserve">  // For some rejections, it might be safe to continue, but often it indicates</w:t>
        <w:br/>
        <w:t xml:space="preserve">  // a serious bug. Consider exiting gracefully here as well if the rejection</w:t>
        <w:br/>
        <w:t xml:space="preserve">  // is critical to application stability.</w:t>
        <w:br/>
        <w:t xml:space="preserve">  process.exit(1); // Often best practice to exit for consistency</w:t>
        <w:br/>
        <w:t>});</w:t>
        <w:br/>
        <w:br/>
        <w:t>// Example of a crash-causing error</w:t>
        <w:br/>
        <w:t>// throw new Error('Something went wrong synchronously!'); // Will trigger uncaughtException</w:t>
        <w:br/>
        <w:br/>
        <w:t>// Example of an unhandled promise rejection</w:t>
        <w:br/>
        <w:t>// Promise.reject('Oops, async error!').then(() =&gt; console.log('This will not run')); // Will trigger unhandledRejection</w:t>
      </w:r>
    </w:p>
    <w:p>
      <w:r>
        <w:t>Key Takeaway: While you catch these errors, it's generally best practice to gracefully shut down and exit the process immediately after logging them. This is because the application's state might be corrupted, and continuing could lead to unpredictable behavior. A fresh restart is safer.</w:t>
      </w:r>
    </w:p>
    <w:p>
      <w:r>
        <w:t>### 3. Best Practices and Tools</w:t>
      </w:r>
    </w:p>
    <w:p>
      <w:pPr>
        <w:pStyle w:val="ListBullet"/>
      </w:pPr>
      <w:r>
        <w:t>Robust Logging: Use a library like Winston or Pino to log detailed error information (stack trace, context) to persistent storage or a centralized logging service (e.g., ELK Stack, Splunk).</w:t>
      </w:r>
    </w:p>
    <w:p>
      <w:pPr>
        <w:pStyle w:val="ListBullet"/>
      </w:pPr>
      <w:r>
        <w:t>Graceful Shutdown: Before process.exit(1), ensure you close any open resources like database connections, file handles, or active network connections to prevent data corruption or resource leaks.</w:t>
      </w:r>
    </w:p>
    <w:p>
      <w:pPr>
        <w:pStyle w:val="ListBullet"/>
      </w:pPr>
      <w:r>
        <w:t>Process Managers: Tools like PM2, Kubernetes, or Docker Swarm are crucial. They monitor your Node.js application and automatically restart it if it crashes. This ensures high availability and fast recovery from unexpected failures.</w:t>
      </w:r>
    </w:p>
    <w:p>
      <w:pPr>
        <w:pStyle w:val="ListBullet"/>
      </w:pPr>
      <w:r>
        <w:t>Monitoring &amp; Alerting: Integrate with monitoring services (e.g., Prometheus, Datadog) to track crashes and set up alerts for your operations team, notifying them immediately when a crash occurs.</w:t>
      </w:r>
    </w:p>
    <w:p>
      <w:pPr>
        <w:pStyle w:val="ListBullet"/>
      </w:pPr>
      <w:r>
        <w:t>Health Checks: Implement API endpoints (e.g., /health) that check the application's health. Process managers or load balancers can use these to determine if an instance is unhealthy and needs replacement.</w:t>
      </w:r>
    </w:p>
    <w:p>
      <w:r>
        <w:t>### Summary</w:t>
      </w:r>
    </w:p>
    <w:p>
      <w:r>
        <w:t>Handling uncaught exceptions and unhandled promise rejections in Node.js production involves using process.on listeners to catch these fatal errors. The best practice is to log the error, perform a graceful shutdown (closing resources), and then exit the process. This allows a process manager like PM2 to automatically restart a fresh instance, ensuring your application recovers quickly and maintains service availability.</w:t>
      </w:r>
    </w:p>
    <w:p/>
    <w:p>
      <w:pPr>
        <w:pStyle w:val="Heading2"/>
      </w:pPr>
      <w:r>
        <w:t>1487. Explain the concept of streams in Node.js. Provide a practical scenario where using streams would be significantly more efficient than reading an entire file into memory for processing.</w:t>
      </w:r>
    </w:p>
    <w:p>
      <w:r>
        <w:t>### Explaining Streams in Node.js</w:t>
      </w:r>
    </w:p>
    <w:p>
      <w:r>
        <w:t>Imagine you have a very long garden hose. Instead of filling an entire giant bucket first and then emptying it, you turn on the faucet and let the water flow out continuously, piece by piece.</w:t>
      </w:r>
    </w:p>
    <w:p>
      <w:r>
        <w:t>In Node.js, streams work similarly. They are a way to handle data that comes in or goes out in a continuous flow, chunk by chunk, rather than loading everything into memory all at once. This is incredibly powerful for dealing with large amounts of data.</w:t>
      </w:r>
    </w:p>
    <w:p>
      <w:r>
        <w:t>Think of them as a conveyor belt for data. Data items (chunks) travel along the belt and can be processed one at a time as they arrive, without needing the entire sequence of items to be present from the start.</w:t>
      </w:r>
    </w:p>
    <w:p>
      <w:r>
        <w:t>There are four main types of streams:</w:t>
      </w:r>
    </w:p>
    <w:p>
      <w:pPr>
        <w:pStyle w:val="ListBullet"/>
      </w:pPr>
      <w:r>
        <w:t>Readable Streams: From which data can be read (e.g., fs.createReadStream for reading files).</w:t>
      </w:r>
    </w:p>
    <w:p>
      <w:pPr>
        <w:pStyle w:val="ListBullet"/>
      </w:pPr>
      <w:r>
        <w:t>Writable Streams: To which data can be written (e.g., fs.createWriteStream for writing files).</w:t>
      </w:r>
    </w:p>
    <w:p>
      <w:pPr>
        <w:pStyle w:val="ListBullet"/>
      </w:pPr>
      <w:r>
        <w:t>Duplex Streams: Both Readable and Writable (e.g., a TCP socket).</w:t>
      </w:r>
    </w:p>
    <w:p>
      <w:pPr>
        <w:pStyle w:val="ListBullet"/>
      </w:pPr>
      <w:r>
        <w:t>Transform Streams: Duplex streams that can modify or transform data as it passes through (e.g., zipping data).</w:t>
      </w:r>
    </w:p>
    <w:p>
      <w:r>
        <w:t>### Practical Scenario: Processing a Giant Log File</w:t>
      </w:r>
    </w:p>
    <w:p>
      <w:r>
        <w:t>Let's say you have a 10 GB log file (application.log) and you need to find all lines containing the word "ERROR" and save them to a new file (errors.log).</w:t>
      </w:r>
    </w:p>
    <w:p>
      <w:r>
        <w:t>Inefficient Way (without streams):</w:t>
      </w:r>
    </w:p>
    <w:p>
      <w:r>
        <w:t>The naive approach would be to read the entire file into your computer's RAM first:</w:t>
      </w:r>
    </w:p>
    <w:p>
      <w:r>
        <w:rPr>
          <w:rFonts w:ascii="Consolas" w:hAnsi="Consolas"/>
          <w:sz w:val="19"/>
        </w:rPr>
        <w:t>const fs = require('fs');</w:t>
        <w:br/>
        <w:br/>
        <w:t>// !!! DANGER: This will try to load the entire 10 GB file into memory !!!</w:t>
        <w:br/>
        <w:t>// If you don't have enough RAM, your application will crash.</w:t>
        <w:br/>
        <w:t>const entireFileContent = fs.readFileSync('application.log', 'utf8');</w:t>
        <w:br/>
        <w:br/>
        <w:t>const errorLines = entireFileContent</w:t>
        <w:br/>
        <w:t xml:space="preserve">    .split('\n')</w:t>
        <w:br/>
        <w:t xml:space="preserve">    .filter(line =&gt; line.includes('ERROR'))</w:t>
        <w:br/>
        <w:t xml:space="preserve">    .join('\n');</w:t>
        <w:br/>
        <w:br/>
        <w:t>fs.writeFileSync('errors.log', errorLines);</w:t>
        <w:br/>
        <w:t>console.log('Finished processing (potentially crashed).');</w:t>
      </w:r>
    </w:p>
    <w:p>
      <w:r>
        <w:t>This method is highly inefficient and likely to cause your application to run out of memory (crash) because it attempts to hold all 10 GB of data in RAM at once.</w:t>
      </w:r>
    </w:p>
    <w:p>
      <w:r>
        <w:t>Efficient Way (with streams):</w:t>
      </w:r>
    </w:p>
    <w:p>
      <w:r>
        <w:t>Using streams, we can process the file chunk by chunk without loading the entire content into memory:</w:t>
      </w:r>
    </w:p>
    <w:p>
      <w:r>
        <w:rPr>
          <w:rFonts w:ascii="Consolas" w:hAnsi="Consolas"/>
          <w:sz w:val="19"/>
        </w:rPr>
        <w:t>const fs = require('fs');</w:t>
        <w:br/>
        <w:br/>
        <w:t>const readStream = fs.createReadStream('application.log', 'utf8');</w:t>
        <w:br/>
        <w:t>const writeStream = fs.createWriteStream('errors.log');</w:t>
        <w:br/>
        <w:br/>
        <w:t>// The 'pipe' method connects the output of a Readable stream</w:t>
        <w:br/>
        <w:t>// to the input of a Writable stream. It handles chunks automatically.</w:t>
        <w:br/>
        <w:t>readStream</w:t>
        <w:br/>
        <w:t xml:space="preserve">    .on('data', (chunk) =&gt; {</w:t>
        <w:br/>
        <w:t xml:space="preserve">        // Process each 'chunk' of data (e.g., filter lines)</w:t>
        <w:br/>
        <w:t xml:space="preserve">        const errorLinesInChunk = chunk</w:t>
        <w:br/>
        <w:t xml:space="preserve">            .split('\n')</w:t>
        <w:br/>
        <w:t xml:space="preserve">            .filter(line =&gt; line.includes('ERROR'))</w:t>
        <w:br/>
        <w:t xml:space="preserve">            .join('\n');</w:t>
        <w:br/>
        <w:t xml:space="preserve">        if (errorLinesInChunk.length &gt; 0) {</w:t>
        <w:br/>
        <w:t xml:space="preserve">            writeStream.write(errorLinesInChunk + '\n'); // Write filtered data</w:t>
        <w:br/>
        <w:t xml:space="preserve">        }</w:t>
        <w:br/>
        <w:t xml:space="preserve">    })</w:t>
        <w:br/>
        <w:t xml:space="preserve">    .on('end', () =&gt; {</w:t>
        <w:br/>
        <w:t xml:space="preserve">        writeStream.end(); // Important: Signal that no more data will be written</w:t>
        <w:br/>
        <w:t xml:space="preserve">        console.log('Finished filtering errors efficiently!');</w:t>
        <w:br/>
        <w:t xml:space="preserve">    })</w:t>
        <w:br/>
        <w:t xml:space="preserve">    .on('error', (err) =&gt; {</w:t>
        <w:br/>
        <w:t xml:space="preserve">        console.error('An error occurred:', err);</w:t>
        <w:br/>
        <w:t xml:space="preserve">    });</w:t>
      </w:r>
    </w:p>
    <w:p>
      <w:r>
        <w:t>This approach processes the log file incrementally. Node.js reads a small chunk, we process it, and then we write any filtered data to the output file. This uses only a tiny fraction of the memory that the readFileSync method would require, making it significantly more efficient and robust for large files.</w:t>
      </w:r>
    </w:p>
    <w:p>
      <w:r>
        <w:t>### Summary</w:t>
      </w:r>
    </w:p>
    <w:p>
      <w:r>
        <w:t>Streams in Node.js provide a powerful and memory-efficient way to handle data. By processing data in chunks rather than loading everything at once, they prevent memory overflows, improve application responsiveness, and are crucial for building scalable applications that deal with large files, network requests, or real-time data flows.</w:t>
      </w:r>
    </w:p>
    <w:p/>
    <w:p>
      <w:pPr>
        <w:pStyle w:val="Heading2"/>
      </w:pPr>
      <w:r>
        <w:t>1488. Describe how you would manage concurrent database connections efficiently in a high-traffic Node.js application. Discuss connection pooling, transaction management, and potential pitfalls.</w:t>
      </w:r>
    </w:p>
    <w:p>
      <w:r>
        <w:t>In a high-traffic Node.js application, efficiently managing concurrent database connections is crucial for performance and reliability. Node.js's asynchronous nature means many requests can hit the database simultaneously.</w:t>
      </w:r>
    </w:p>
    <w:p>
      <w:r>
        <w:t>### 1. Connection Pooling</w:t>
      </w:r>
    </w:p>
    <w:p>
      <w:r>
        <w:t>Imagine a car rental service. Instead of buying a new car every time you need one and then selling it immediately (which is slow and expensive), you rent from a fleet. Connection pooling works similarly:</w:t>
      </w:r>
    </w:p>
    <w:p>
      <w:pPr>
        <w:pStyle w:val="ListBullet"/>
      </w:pPr>
      <w:r>
        <w:t>Concept: Instead of opening and closing a new database connection for *every* incoming request (a costly operation involving TCP handshakes, authentication, etc.), a pool maintains a set of ready-to-use, open connections.</w:t>
      </w:r>
    </w:p>
    <w:p>
      <w:pPr>
        <w:pStyle w:val="ListBullet"/>
      </w:pPr>
      <w:r>
        <w:t>How it works: When your application needs to talk to the database, it "borrows" a connection from the pool. Once the operation is done, the connection is "returned" to the pool, ready for the next request.</w:t>
      </w:r>
    </w:p>
    <w:p>
      <w:pPr>
        <w:pStyle w:val="ListBullet"/>
      </w:pPr>
      <w:r>
        <w:t>Benefits: Significantly reduces overhead, improves response times, and prevents the database from being overwhelmed by too many new connection requests.</w:t>
      </w:r>
    </w:p>
    <w:p>
      <w:r>
        <w:t>Example (PostgreSQL pg library):</w:t>
      </w:r>
    </w:p>
    <w:p>
      <w:r>
        <w:rPr>
          <w:rFonts w:ascii="Consolas" w:hAnsi="Consolas"/>
          <w:sz w:val="19"/>
        </w:rPr>
        <w:t>const { Pool } = require('pg');</w:t>
        <w:br/>
        <w:t>const pool = new Pool({</w:t>
        <w:br/>
        <w:t xml:space="preserve">  max: 10,              // Max 10 concurrent connections</w:t>
        <w:br/>
        <w:t xml:space="preserve">  idleTimeoutMillis: 30000, // Close idle connections after 30s</w:t>
        <w:br/>
        <w:t xml:space="preserve">  connectionTimeoutMillis: 2000, // Error if connection not acquired in 2s</w:t>
        <w:br/>
        <w:t>});</w:t>
        <w:br/>
        <w:t>// To use a connection: const client = await pool.connect(); client.release();</w:t>
      </w:r>
    </w:p>
    <w:p>
      <w:r>
        <w:t>### 2. Transaction Management</w:t>
      </w:r>
    </w:p>
    <w:p>
      <w:r>
        <w:t>Consider a bank transfer: you debit one account and credit another. If one operation fails, neither should succeed. A transaction ensures this:</w:t>
      </w:r>
    </w:p>
    <w:p>
      <w:pPr>
        <w:pStyle w:val="ListBullet"/>
      </w:pPr>
      <w:r>
        <w:t>Concept: A transaction groups multiple database operations into a single, atomic unit. This means all operations within the transaction either succeed completely (commit) or fail completely (rollback), leaving the database in its original state.</w:t>
      </w:r>
    </w:p>
    <w:p>
      <w:pPr>
        <w:pStyle w:val="ListBullet"/>
      </w:pPr>
      <w:r>
        <w:t>Why it's crucial: In concurrent environments, transactions prevent data inconsistency. If multiple users are updating related data, transactions ensure data integrity and isolation.</w:t>
      </w:r>
    </w:p>
    <w:p>
      <w:r>
        <w:t>Example (simplified using pg):</w:t>
      </w:r>
    </w:p>
    <w:p>
      <w:r>
        <w:rPr>
          <w:rFonts w:ascii="Consolas" w:hAnsi="Consolas"/>
          <w:sz w:val="19"/>
        </w:rPr>
        <w:t>async function transferFunds(fromId, toId, amount) {</w:t>
        <w:br/>
        <w:t xml:space="preserve">  const client = await pool.connect(); // Get client from pool</w:t>
        <w:br/>
        <w:t xml:space="preserve">  try {</w:t>
        <w:br/>
        <w:t xml:space="preserve">    await client.query('BEGIN'); // Start transaction</w:t>
        <w:br/>
        <w:t xml:space="preserve">    await client.query('UPDATE accounts SET balance = balance - $1 WHERE id = $2', [amount, fromId]);</w:t>
        <w:br/>
        <w:t xml:space="preserve">    await client.query('UPDATE accounts SET balance = balance + $1 WHERE id = $2', [amount, toId]);</w:t>
        <w:br/>
        <w:t xml:space="preserve">    await client.query('COMMIT'); // All successful, save changes</w:t>
        <w:br/>
        <w:t xml:space="preserve">  } catch (e) {</w:t>
        <w:br/>
        <w:t xml:space="preserve">    await client.query('ROLLBACK'); // Something failed, undo all changes</w:t>
        <w:br/>
        <w:t xml:space="preserve">    throw e;</w:t>
        <w:br/>
        <w:t xml:space="preserve">  } finally {</w:t>
        <w:br/>
        <w:t xml:space="preserve">    client.release(); // Always release the client back to the pool</w:t>
        <w:br/>
        <w:t xml:space="preserve">  }</w:t>
        <w:br/>
        <w:t>}</w:t>
      </w:r>
    </w:p>
    <w:p>
      <w:r>
        <w:t>### 3. Potential Pitfalls</w:t>
      </w:r>
    </w:p>
    <w:p>
      <w:pPr>
        <w:pStyle w:val="ListBullet"/>
      </w:pPr>
      <w:r>
        <w:t>Pool Exhaustion: If the max connections in the pool are insufficient for traffic, requests will queue up or fail. Monitor your pool usage and adjust max accordingly.</w:t>
      </w:r>
    </w:p>
    <w:p>
      <w:pPr>
        <w:pStyle w:val="ListBullet"/>
      </w:pPr>
      <w:r>
        <w:t>Long-Running Transactions: Holding a connection open for an extended period inside a transaction can block other requests waiting for a connection, leading to bottlenecks. Keep transactions as short as possible.</w:t>
      </w:r>
    </w:p>
    <w:p>
      <w:pPr>
        <w:pStyle w:val="ListBullet"/>
      </w:pPr>
      <w:r>
        <w:t>Deadlocks: Two transactions mutually waiting for a resource held by the other. Proper indexing and careful query design can minimize this.</w:t>
      </w:r>
    </w:p>
    <w:p>
      <w:r>
        <w:t>### Summary</w:t>
      </w:r>
    </w:p>
    <w:p>
      <w:r>
        <w:t>Efficiently managing concurrent database connections in Node.js primarily relies on connection pooling for performance and transaction management for data integrity. Careful configuration and monitoring are essential to prevent common pitfalls and ensure your application remains responsive and reliable under high load.</w:t>
      </w:r>
    </w:p>
    <w:p/>
    <w:p>
      <w:pPr>
        <w:pStyle w:val="Heading2"/>
      </w:pPr>
      <w:r>
        <w:t>1489. When would you use Node.js Worker Threads? Explain their purpose, how they differ from the main event loop, and what challenges they introduce compared to traditional multi-threading.</w:t>
      </w:r>
    </w:p>
    <w:p>
      <w:r>
        <w:t>Node.js is inherently single-threaded for its JavaScript execution, meaning a single "main" event loop handles all operations. While excellent for non-blocking I/O (like network requests), a heavy, CPU-intensive task can "block" this main thread, making your application unresponsive.</w:t>
      </w:r>
    </w:p>
    <w:p>
      <w:r>
        <w:t>### Purpose and When to Use Node.js Worker Threads</w:t>
      </w:r>
    </w:p>
    <w:p>
      <w:r>
        <w:t>Worker Threads allow you to run CPU-bound (computationally intensive) tasks in separate JavaScript threads, isolated from the main event loop.</w:t>
      </w:r>
    </w:p>
    <w:p>
      <w:pPr>
        <w:pStyle w:val="ListBullet"/>
      </w:pPr>
      <w:r>
        <w:t>Purpose: To prevent the main thread from getting blocked by long-running calculations, keeping your application responsive and able to handle incoming requests.</w:t>
      </w:r>
    </w:p>
    <w:p>
      <w:pPr>
        <w:pStyle w:val="ListBullet"/>
      </w:pPr>
      <w:r>
        <w:t>Analogy: Imagine a busy chef (main thread) taking orders and doing quick tasks. If a complex cake (CPU-bound task) needs baking, the chef hands it off to a dedicated baker (worker thread) in the back, continuing to serve customers without interruption.</w:t>
      </w:r>
    </w:p>
    <w:p>
      <w:pPr>
        <w:pStyle w:val="ListBullet"/>
      </w:pPr>
      <w:r>
        <w:t>When to use them:</w:t>
      </w:r>
    </w:p>
    <w:p>
      <w:pPr>
        <w:pStyle w:val="ListBullet"/>
      </w:pPr>
      <w:r>
        <w:t>Image/video processing (e.g., resizing, filtering).</w:t>
      </w:r>
    </w:p>
    <w:p>
      <w:pPr>
        <w:pStyle w:val="ListBullet"/>
      </w:pPr>
      <w:r>
        <w:t>Heavy data encryption/decryption.</w:t>
      </w:r>
    </w:p>
    <w:p>
      <w:pPr>
        <w:pStyle w:val="ListBullet"/>
      </w:pPr>
      <w:r>
        <w:t>Complex mathematical computations (e.g., simulations, financial calculations).</w:t>
      </w:r>
    </w:p>
    <w:p>
      <w:pPr>
        <w:pStyle w:val="ListBullet"/>
      </w:pPr>
      <w:r>
        <w:t>Large file compression/decompression.</w:t>
      </w:r>
    </w:p>
    <w:p>
      <w:r>
        <w:t>### How They Differ from the Main Event Loop</w:t>
      </w:r>
    </w:p>
    <w:p>
      <w:r>
        <w:t>| Feature | Main Event Loop (Node.js) | Worker Threads | | :---------------- | :------------------------------------------------------------- | :------------------------------------------------------------- | | Execution | Single JavaScript thread. Non-blocking for I/O operations. | Separate JavaScript threads. Each has its own event loop. | | Primary Role | Handles network requests, database queries, file I/O, UI updates. | Executes CPU-bound tasks in isolation. | | Blocking | CPU-intensive tasks will block it. | Can be blocked by its *own* CPU-intensive task, but not the main thread. | | Communication | No direct communication with other JS threads (by default). | Communicate with the parent thread (and other workers) via message passing. | | Memory | Has its own memory space. | Each worker has its own isolated memory space. Can share SharedArrayBuffer for advanced use. |</w:t>
      </w:r>
    </w:p>
    <w:p>
      <w:r>
        <w:t>Example (Conceptual):</w:t>
      </w:r>
    </w:p>
    <w:p>
      <w:r>
        <w:rPr>
          <w:rFonts w:ascii="Consolas" w:hAnsi="Consolas"/>
          <w:sz w:val="19"/>
        </w:rPr>
        <w:t>// main.js (parent thread)</w:t>
        <w:br/>
        <w:t>const { Worker } = require('worker_threads');</w:t>
        <w:br/>
        <w:br/>
        <w:t>console.log('Main thread: Starting heavy computation in a worker...');</w:t>
        <w:br/>
        <w:t>const worker = new Worker('./worker.js');</w:t>
        <w:br/>
        <w:br/>
        <w:t>worker.on('message', (result) =&gt; {</w:t>
        <w:br/>
        <w:t xml:space="preserve">    console.log(`Main thread: Worker finished with result: ${result}`);</w:t>
        <w:br/>
        <w:t>});</w:t>
        <w:br/>
        <w:br/>
        <w:t>worker.on('error', (err) =&gt; console.error(err));</w:t>
        <w:br/>
        <w:t>worker.on('exit', (code) =&gt; {</w:t>
        <w:br/>
        <w:t xml:space="preserve">    if (code !== 0) console.error(`Worker stopped with exit code ${code}`);</w:t>
        <w:br/>
        <w:t>});</w:t>
        <w:br/>
        <w:br/>
        <w:t>worker.postMessage('start'); // Send message to worker</w:t>
        <w:br/>
        <w:t>console.log('Main thread: Still free to do other tasks!');</w:t>
        <w:br/>
        <w:br/>
        <w:t>// worker.js</w:t>
        <w:br/>
        <w:t>const { parentPort } = require('worker_threads');</w:t>
        <w:br/>
        <w:br/>
        <w:t>parentPort.on('message', (msg) =&gt; {</w:t>
        <w:br/>
        <w:t xml:space="preserve">    if (msg === 'start') {</w:t>
        <w:br/>
        <w:t xml:space="preserve">        let sum = 0;</w:t>
        <w:br/>
        <w:t xml:space="preserve">        for (let i = 0; i &lt; 1e9; i++) { // Simulate heavy CPU work</w:t>
        <w:br/>
        <w:t xml:space="preserve">            sum += i;</w:t>
        <w:br/>
        <w:t xml:space="preserve">        }</w:t>
        <w:br/>
        <w:t xml:space="preserve">        parentPort.postMessage(sum); // Send result back to parent</w:t>
        <w:br/>
        <w:t xml:space="preserve">    }</w:t>
        <w:br/>
        <w:t>});</w:t>
      </w:r>
    </w:p>
    <w:p>
      <w:r>
        <w:t>### Challenges Compared to Traditional Multi-threading</w:t>
      </w:r>
    </w:p>
    <w:p>
      <w:r>
        <w:t>While powerful, Worker Threads introduce some complexities:</w:t>
      </w:r>
    </w:p>
    <w:p>
      <w:pPr>
        <w:pStyle w:val="ListBullet"/>
      </w:pPr>
      <w:r>
        <w:t>Overhead: Creating and managing threads has a performance cost. They are not suitable for trivial tasks.</w:t>
      </w:r>
    </w:p>
    <w:p>
      <w:pPr>
        <w:pStyle w:val="ListBullet"/>
      </w:pPr>
      <w:r>
        <w:t>Complexity: Debugging and reasoning about code running across multiple threads that communicate via messages is more complex than a single-threaded flow.</w:t>
      </w:r>
    </w:p>
    <w:p>
      <w:pPr>
        <w:pStyle w:val="ListBullet"/>
      </w:pPr>
      <w:r>
        <w:t>Data Sharing: Direct memory sharing (like in C++ or Java) is generally avoided; message passing is the primary way to communicate. While SharedArrayBuffer exists, it introduces the need for careful synchronization to prevent race conditions.</w:t>
      </w:r>
    </w:p>
    <w:p>
      <w:pPr>
        <w:pStyle w:val="ListBullet"/>
      </w:pPr>
      <w:r>
        <w:t>Resource Consumption: Each worker consumes additional memory and CPU resources. Creating too many workers can exhaust system resources.</w:t>
      </w:r>
    </w:p>
    <w:p>
      <w:r>
        <w:t>### Summary</w:t>
      </w:r>
    </w:p>
    <w:p>
      <w:r>
        <w:t>Node.js Worker Threads are a powerful feature for offloading CPU-intensive tasks, ensuring your application remains responsive. They introduce a form of concurrency to Node.js for CPU-bound operations, but come with the added complexity and overhead inherent in managing multiple execution threads.</w:t>
      </w:r>
    </w:p>
    <w:p/>
    <w:p>
      <w:pPr>
        <w:pStyle w:val="Heading2"/>
      </w:pPr>
      <w:r>
        <w:t>1490. Discuss strategies for identifying, debugging, and mitigating memory leaks in a long-running Node.js application. Which tools and techniques would you employ?</w:t>
      </w:r>
    </w:p>
    <w:p>
      <w:r>
        <w:t>Identifying and fixing memory leaks is crucial for stable, long-running Node.js applications. A memory leak occurs when memory that is no longer needed by the application is not released, causing the application to consume more and more RAM over time, like a car leaving its lights on and draining the battery. This can lead to slowdowns and eventual crashes.</w:t>
      </w:r>
    </w:p>
    <w:p>
      <w:r>
        <w:t>Let's discuss the strategies:</w:t>
      </w:r>
    </w:p>
    <w:p>
      <w:r>
        <w:t>### 1. Identifying a Memory Leak</w:t>
      </w:r>
    </w:p>
    <w:p>
      <w:pPr>
        <w:pStyle w:val="ListBullet"/>
      </w:pPr>
      <w:r>
        <w:t>Symptoms: The most common signs are gradual performance degradation, increased response times, and ultimately, application crashes (often with an "out of memory" error).</w:t>
      </w:r>
    </w:p>
    <w:p>
      <w:pPr>
        <w:pStyle w:val="ListBullet"/>
      </w:pPr>
      <w:r>
        <w:t>Basic Monitoring: Start by observing your application's memory usage over time.</w:t>
      </w:r>
    </w:p>
    <w:p>
      <w:pPr>
        <w:pStyle w:val="ListBullet"/>
      </w:pPr>
      <w:r>
        <w:t>OS Tools: Use system monitors like top, htop (Linux), Activity Monitor (macOS), or Task Manager (Windows) to track the Node.js process's RAM consumption.</w:t>
      </w:r>
    </w:p>
    <w:p>
      <w:pPr>
        <w:pStyle w:val="ListBullet"/>
      </w:pPr>
      <w:r>
        <w:t>process.memoryUsage(): Node.js provides a built-in method to check memory usage programmatically. Plotting heapUsed (the memory used by objects in your JavaScript code) or rss (Resident Set Size, total memory occupied by the process) can reveal a steady upward trend if a leak exists.</w:t>
      </w:r>
    </w:p>
    <w:p>
      <w:r>
        <w:rPr>
          <w:rFonts w:ascii="Consolas" w:hAnsi="Consolas"/>
          <w:sz w:val="19"/>
        </w:rPr>
        <w:t xml:space="preserve">    setInterval(() =&gt; {</w:t>
        <w:br/>
        <w:t xml:space="preserve">      const mu = process.memoryUsage();</w:t>
        <w:br/>
        <w:t xml:space="preserve">      console.log(`Heap Used: ${(mu.heapUsed / 1024 / 1024).toFixed(2)} MB`);</w:t>
        <w:br/>
        <w:t xml:space="preserve">    }, 5000);</w:t>
      </w:r>
    </w:p>
    <w:p>
      <w:r>
        <w:t>### 2. Debugging (Finding the Leak Source)</w:t>
      </w:r>
    </w:p>
    <w:p>
      <w:r>
        <w:t>Once identified, the next step is to pinpoint *what* is leaking.</w:t>
      </w:r>
    </w:p>
    <w:p>
      <w:pPr>
        <w:pStyle w:val="ListBullet"/>
      </w:pPr>
      <w:r>
        <w:t>Chrome DevTools (Heap Snapshots): This is your most powerful tool.</w:t>
      </w:r>
    </w:p>
    <w:p>
      <w:pPr>
        <w:pStyle w:val="ListBullet"/>
      </w:pPr>
      <w:r>
        <w:t>Start your Node.js application with node --inspect index.js.</w:t>
      </w:r>
    </w:p>
    <w:p>
      <w:pPr>
        <w:pStyle w:val="ListBullet"/>
      </w:pPr>
      <w:r>
        <w:t>Open chrome://inspect in your browser and click "Open dedicated DevTools for Node".</w:t>
      </w:r>
    </w:p>
    <w:p>
      <w:pPr>
        <w:pStyle w:val="ListBullet"/>
      </w:pPr>
      <w:r>
        <w:t>Go to the Memory tab.</w:t>
      </w:r>
    </w:p>
    <w:p>
      <w:pPr>
        <w:pStyle w:val="ListBullet"/>
      </w:pPr>
      <w:r>
        <w:t>Perform the operation you suspect causes the leak multiple times.</w:t>
      </w:r>
    </w:p>
    <w:p>
      <w:pPr>
        <w:pStyle w:val="ListBullet"/>
      </w:pPr>
      <w:r>
        <w:t>Take several "Heap snapshots" at different points (e.g., before the operation, after one run, after several runs).</w:t>
      </w:r>
    </w:p>
    <w:p>
      <w:pPr>
        <w:pStyle w:val="ListBullet"/>
      </w:pPr>
      <w:r>
        <w:t>Compare snapshots (select Snapshot 2, then choose "Comparison" mode against Snapshot 1). Look for objects that have a significantly increased count or "delta" (difference in size).</w:t>
      </w:r>
    </w:p>
    <w:p>
      <w:pPr>
        <w:pStyle w:val="ListBullet"/>
      </w:pPr>
      <w:r>
        <w:t>Drill down into these growing objects. The "Retainers" section shows the "retaining path"—the chain of references preventing an object from being garbage collected (freed). This path will directly point to the code holding onto the leaked objects.</w:t>
      </w:r>
    </w:p>
    <w:p>
      <w:r>
        <w:t>### 3. Mitigating (Fixing and Preventing)</w:t>
      </w:r>
    </w:p>
    <w:p>
      <w:r>
        <w:t>Common causes and strategies to mitigate:</w:t>
      </w:r>
    </w:p>
    <w:p>
      <w:pPr>
        <w:pStyle w:val="ListBullet"/>
      </w:pPr>
      <w:r>
        <w:t>Unclosed Resources: Ensure all opened resources like database connections, file handles, or streams are properly closed using their respective .close(), .destroy(), or .end() methods.</w:t>
      </w:r>
    </w:p>
    <w:p>
      <w:pPr>
        <w:pStyle w:val="ListBullet"/>
      </w:pPr>
      <w:r>
        <w:t>Event Listeners: If you register an event listener using emitter.on('event', callback), always ensure you emitter.off('event', callback) when it's no longer needed, especially for long-lived emitters or listeners that get replaced. Using emitter.once() can prevent this for single-execution events.</w:t>
      </w:r>
    </w:p>
    <w:p>
      <w:pPr>
        <w:pStyle w:val="ListBullet"/>
      </w:pPr>
      <w:r>
        <w:t>Global Caches/Maps: Storing objects in global arrays, objects, or Maps without a cleanup mechanism can accumulate references. Implement explicit removal logic or use WeakMap/WeakSet if you only need a weak reference (objects will be garbage collected if no other strong references exist).</w:t>
      </w:r>
    </w:p>
    <w:p>
      <w:pPr>
        <w:pStyle w:val="ListBullet"/>
      </w:pPr>
      <w:r>
        <w:t>Closures: Be mindful of large variables captured by closures that persist longer than expected.</w:t>
      </w:r>
    </w:p>
    <w:p>
      <w:r>
        <w:t>### Tools &amp; Techniques Summary</w:t>
      </w:r>
    </w:p>
    <w:p>
      <w:pPr>
        <w:pStyle w:val="ListBullet"/>
      </w:pPr>
      <w:r>
        <w:t>process.memoryUsage(): For initial monitoring and trending.</w:t>
      </w:r>
    </w:p>
    <w:p>
      <w:pPr>
        <w:pStyle w:val="ListBullet"/>
      </w:pPr>
      <w:r>
        <w:t>Chrome DevTools (Heap Snapshots): Essential for deep debugging to find retaining paths.</w:t>
      </w:r>
    </w:p>
    <w:p>
      <w:pPr>
        <w:pStyle w:val="ListBullet"/>
      </w:pPr>
      <w:r>
        <w:t>clinic.js: A powerful suite of Node.js performance analysis tools (e.g., clinic doctor or clinic bubbleprof) that can help visualize memory usage patterns alongside CPU and event loop delays.</w:t>
      </w:r>
    </w:p>
    <w:p>
      <w:r>
        <w:t>By following these steps, you can effectively identify, debug, and mitigate memory leaks, ensuring your Node.js applications remain robust and performant.</w:t>
      </w:r>
    </w:p>
    <w:p/>
    <w:p>
      <w:pPr>
        <w:pStyle w:val="Heading2"/>
      </w:pPr>
      <w:r>
        <w:t>1491. Design a robust system for distributed scheduled tasks (cron jobs) within a Node.js microservices architecture. How would you handle task distribution, fault tolerance, and idempotency across multiple instances?</w:t>
      </w:r>
    </w:p>
    <w:p>
      <w:r>
        <w:t>Designing a robust distributed scheduled task system (like cron jobs) in a Node.js microservices architecture requires careful consideration of how tasks are initiated, executed, and recovered from failures.</w:t>
      </w:r>
    </w:p>
    <w:p>
      <w:r>
        <w:t>### Core Components</w:t>
      </w:r>
    </w:p>
    <w:p>
      <w:pPr>
        <w:pStyle w:val="ListBullet"/>
      </w:pPr>
      <w:r>
        <w:t>Distributed Scheduler (Initiator): Instead of each Node.js instance running its own cron, we need a mechanism to ensure *only one* instance initiates a scheduled task at a given time.</w:t>
      </w:r>
    </w:p>
    <w:p>
      <w:pPr>
        <w:pStyle w:val="ListBullet"/>
      </w:pPr>
      <w:r>
        <w:t>Message Queue (Central Hub): A persistent and reliable message queue (e.g., RabbitMQ, Kafka, or Redis-backed queues like BullMQ) acts as a buffer. Schedulers *add* tasks to this queue, and workers *consume* them.</w:t>
      </w:r>
    </w:p>
    <w:p>
      <w:pPr>
        <w:pStyle w:val="ListBullet"/>
      </w:pPr>
      <w:r>
        <w:t>Worker Pool (Executors): Multiple Node.js microservice instances act as workers. They constantly listen to the message queue and execute the tasks they receive.</w:t>
      </w:r>
    </w:p>
    <w:p>
      <w:r>
        <w:rPr>
          <w:rFonts w:ascii="Consolas" w:hAnsi="Consolas"/>
          <w:sz w:val="19"/>
        </w:rPr>
        <w:t>[Scheduler (1/N instances)] --(pushes job)--&gt; [Message Queue] --(pulls job)--&gt; [Worker (1/M instances)]</w:t>
      </w:r>
    </w:p>
    <w:p>
      <w:r>
        <w:t>### Task Distribution (Ensuring Single Execution)</w:t>
      </w:r>
    </w:p>
    <w:p>
      <w:r>
        <w:t>The primary challenge is to prevent the same scheduled task from running multiple times if multiple Node.js instances are active.</w:t>
      </w:r>
    </w:p>
    <w:p>
      <w:pPr>
        <w:pStyle w:val="ListBullet"/>
      </w:pPr>
      <w:r>
        <w:t>Distributed Locks: Before a scheduler pushes a task to the queue, it attempts to acquire a distributed lock (e.g., using Redis's SET NX EX command or a dedicated locking service). Only the instance that successfully acquires the lock proceeds to add the task to the message queue. Other instances will see the lock is taken and skip scheduling.</w:t>
      </w:r>
    </w:p>
    <w:p>
      <w:r>
        <w:rPr>
          <w:rFonts w:ascii="Consolas" w:hAnsi="Consolas"/>
          <w:sz w:val="19"/>
        </w:rPr>
        <w:t xml:space="preserve">    // Pseudocode for a scheduled task (e.g., "daily-report")</w:t>
        <w:br/>
        <w:t xml:space="preserve">    async function scheduleDailyReport() {</w:t>
        <w:br/>
        <w:t xml:space="preserve">      const lockAcquired = await redisClient.set('lock:daily-report', '1', 'NX', 'EX', 60); // Acquire lock for 60s</w:t>
        <w:br/>
        <w:t xml:space="preserve">      if (lockAcquired) {</w:t>
        <w:br/>
        <w:t xml:space="preserve">        await messageQueue.add('daily-report-job', { date: new Date() });</w:t>
        <w:br/>
        <w:t xml:space="preserve">        console.log('Daily report job scheduled successfully.');</w:t>
        <w:br/>
        <w:t xml:space="preserve">      } else {</w:t>
        <w:br/>
        <w:t xml:space="preserve">        console.log('Another instance already scheduled the daily report.');</w:t>
        <w:br/>
        <w:t xml:space="preserve">      }</w:t>
        <w:br/>
        <w:t xml:space="preserve">      // This `scheduleDailyReport` function itself would be triggered by a local cron</w:t>
        <w:br/>
        <w:t xml:space="preserve">      // but its core logic uses the distributed lock to prevent duplicates.</w:t>
        <w:br/>
        <w:t xml:space="preserve">    }</w:t>
      </w:r>
    </w:p>
    <w:p>
      <w:r>
        <w:t>### Fault Tolerance (Handling Failures)</w:t>
      </w:r>
    </w:p>
    <w:p>
      <w:r>
        <w:t>What happens if a worker crashes mid-task, or the message queue goes down?</w:t>
      </w:r>
    </w:p>
    <w:p>
      <w:pPr>
        <w:pStyle w:val="ListBullet"/>
      </w:pPr>
      <w:r>
        <w:t>Persistent Queues &amp; Acknowledgments (ACK): Message queues store tasks persistently. Workers only *acknowledge* task completion *after* successfully processing it. If a worker fails before sending an ACK, the queue will automatically re-queue the task. Another available worker can then pick it up.</w:t>
      </w:r>
    </w:p>
    <w:p>
      <w:pPr>
        <w:pStyle w:val="ListBullet"/>
      </w:pPr>
      <w:r>
        <w:t>Retries &amp; Dead Letter Queues (DLQ): Configure the message queue to automatically retry failed tasks a few times. If a task consistently fails after retries, move it to a Dead Letter Queue for manual inspection, preventing it from blocking the main queue.</w:t>
      </w:r>
    </w:p>
    <w:p>
      <w:r>
        <w:t>### Idempotency (Safe Retries)</w:t>
      </w:r>
    </w:p>
    <w:p>
      <w:r>
        <w:t>Tasks should be safe to run multiple times without causing unintended side effects (e.g., duplicate payments, sending multiple identical emails).</w:t>
      </w:r>
    </w:p>
    <w:p>
      <w:pPr>
        <w:pStyle w:val="ListBullet"/>
      </w:pPr>
      <w:r>
        <w:t>Unique Task IDs &amp; State Tracking: Assign a unique ID to each specific task execution. Before processing, workers check a persistent store (database) to see if a task with that ID has already been successfully completed.</w:t>
      </w:r>
    </w:p>
    <w:p>
      <w:r>
        <w:rPr>
          <w:rFonts w:ascii="Consolas" w:hAnsi="Consolas"/>
          <w:sz w:val="19"/>
        </w:rPr>
        <w:t xml:space="preserve">    async function processPayment(jobId, paymentDetails) {</w:t>
        <w:br/>
        <w:t xml:space="preserve">      const existingStatus = await db.getJobStatus(jobId);</w:t>
        <w:br/>
        <w:t xml:space="preserve">      if (existingStatus === 'completed') {</w:t>
        <w:br/>
        <w:t xml:space="preserve">        console.log(`Job ${jobId} already completed. Skipping.`);</w:t>
        <w:br/>
        <w:t xml:space="preserve">        await messageQueue.ack(jobId); // Still acknowledge, as task is conceptually done</w:t>
        <w:br/>
        <w:t xml:space="preserve">        return;</w:t>
        <w:br/>
        <w:t xml:space="preserve">      }</w:t>
        <w:br/>
        <w:t xml:space="preserve">      // Process payment logic...</w:t>
        <w:br/>
        <w:t xml:space="preserve">      await db.updateJobStatus(jobId, 'completed'); // Mark as completed in DB</w:t>
        <w:br/>
        <w:t xml:space="preserve">      await messageQueue.ack(jobId); // Acknowledge completion to the queue</w:t>
        <w:br/>
        <w:t xml:space="preserve">    }</w:t>
      </w:r>
    </w:p>
    <w:p>
      <w:pPr>
        <w:pStyle w:val="ListBullet"/>
      </w:pPr>
      <w:r>
        <w:t>Conditional Operations: Design operations to be inherently idempotent. For example, instead of "add $100," change it to "set balance to X if current balance is Y" or "insert this transaction *only if its ID doesn't already exist*."</w:t>
      </w:r>
    </w:p>
    <w:p>
      <w:r>
        <w:t>### Summary</w:t>
      </w:r>
    </w:p>
    <w:p>
      <w:r>
        <w:t>A robust distributed scheduled task system in Node.js uses distributed locks for single task initiation, persistent message queues with acknowledgments for fault tolerance, and idempotent task design (via unique IDs and conditional logic) to handle retries safely.</w:t>
      </w:r>
    </w:p>
    <w:p/>
    <w:p>
      <w:pPr>
        <w:pStyle w:val="Heading2"/>
      </w:pPr>
      <w:r>
        <w:t>1492. Implement a basic rate limiter middleware for an Express.js application that allows a maximum of `N` requests per `M` seconds per IP address. You can assume a simple in-memory store for tracking.</w:t>
      </w:r>
    </w:p>
    <w:p>
      <w:r>
        <w:t>Here's a beginner-friendly explanation and implementation of a basic rate limiter middleware for Express.js:</w:t>
      </w:r>
    </w:p>
    <w:p>
      <w:r>
        <w:t>---</w:t>
      </w:r>
    </w:p>
    <w:p>
      <w:r>
        <w:t>## What is a Rate Limiter?</w:t>
      </w:r>
    </w:p>
    <w:p>
      <w:r>
        <w:t>A rate limiter is like a bouncer at a popular event or a turnstile at a subway station. It controls how often a specific client (identified by their IP address) can send requests to your server within a given timeframe. If a client sends too many requests too quickly, the rate limiter temporarily blocks them.</w:t>
      </w:r>
    </w:p>
    <w:p>
      <w:r>
        <w:t>Analogy: Imagine a busy coffee shop with a rule: "No more than 3 orders per customer every 10 minutes." The barista (our server) serves normal customers, but if someone tries to order a fourth coffee within 10 minutes, they're politely told to wait.</w:t>
      </w:r>
    </w:p>
    <w:p>
      <w:r>
        <w:t>### Why Do We Need It?</w:t>
      </w:r>
    </w:p>
    <w:p>
      <w:pPr>
        <w:pStyle w:val="ListBullet"/>
      </w:pPr>
      <w:r>
        <w:t>Prevent Abuse: Protects against malicious activities like brute-force attacks or scraping.</w:t>
      </w:r>
    </w:p>
    <w:p>
      <w:pPr>
        <w:pStyle w:val="ListBullet"/>
      </w:pPr>
      <w:r>
        <w:t>Server Stability: Prevents a single user or bot from overloading your server with too many requests, ensuring fair access for everyone.</w:t>
      </w:r>
    </w:p>
    <w:p>
      <w:pPr>
        <w:pStyle w:val="ListBullet"/>
      </w:pPr>
      <w:r>
        <w:t>Cost Control: Helps manage API usage if you're paying for external services based on request volume.</w:t>
      </w:r>
    </w:p>
    <w:p>
      <w:r>
        <w:t>## How It Works (The Basic Idea)</w:t>
      </w:r>
    </w:p>
    <w:p>
      <w:r>
        <w:t>Our in-memory rate limiter will:</w:t>
      </w:r>
    </w:p>
    <w:p>
      <w:pPr>
        <w:pStyle w:val="ListBullet"/>
      </w:pPr>
      <w:r>
        <w:t>Track Requests: Store how many requests each IP address has made.</w:t>
      </w:r>
    </w:p>
    <w:p>
      <w:pPr>
        <w:pStyle w:val="ListBullet"/>
      </w:pPr>
      <w:r>
        <w:t>Track Time: Record when the first request within the current window was made for each IP.</w:t>
      </w:r>
    </w:p>
    <w:p>
      <w:pPr>
        <w:pStyle w:val="ListBullet"/>
      </w:pPr>
      <w:r>
        <w:t>Enforce Limits: If an IP exceeds N requests within M seconds, block further requests until the window resets.</w:t>
      </w:r>
    </w:p>
    <w:p>
      <w:r>
        <w:t>We'll use a simple JavaScript Map to store this information, where keys are IP addresses and values are objects containing the count and timestamp.</w:t>
      </w:r>
    </w:p>
    <w:p>
      <w:r>
        <w:t>### Implementing the Middleware</w:t>
      </w:r>
    </w:p>
    <w:p>
      <w:r>
        <w:t>An Express.js middleware is a function that has access to the request (req) and response (res) objects, and the next middleware function in the application’s request-response cycle.</w:t>
      </w:r>
    </w:p>
    <w:p>
      <w:r>
        <w:t>#### The Code</w:t>
      </w:r>
    </w:p>
    <w:p>
      <w:r>
        <w:rPr>
          <w:rFonts w:ascii="Consolas" w:hAnsi="Consolas"/>
          <w:sz w:val="19"/>
        </w:rPr>
        <w:t>// A simple in-memory store for tracking IP requests</w:t>
        <w:br/>
        <w:t>const requestCounts = new Map(); // Stores { ip: { count: number, firstRequestTime: number } }</w:t>
        <w:br/>
        <w:br/>
        <w:t>/**</w:t>
        <w:br/>
        <w:t xml:space="preserve"> * Basic rate limiter middleware</w:t>
        <w:br/>
        <w:t xml:space="preserve"> * @param {number} maxRequests - Maximum requests allowed</w:t>
        <w:br/>
        <w:t xml:space="preserve"> * @param {number} windowMs - Time window in milliseconds</w:t>
        <w:br/>
        <w:t xml:space="preserve"> */</w:t>
        <w:br/>
        <w:t>function rateLimiter(maxRequests, windowMs) {</w:t>
        <w:br/>
        <w:t xml:space="preserve">  return (req, res, next) =&gt; {</w:t>
        <w:br/>
        <w:t xml:space="preserve">    const ip = req.ip; // Get the client's IP address</w:t>
        <w:br/>
        <w:br/>
        <w:t xml:space="preserve">    // If no entry for this IP, initialize it</w:t>
        <w:br/>
        <w:t xml:space="preserve">    if (!requestCounts.has(ip)) {</w:t>
        <w:br/>
        <w:t xml:space="preserve">      requestCounts.set(ip, { count: 0, firstRequestTime: Date.now() });</w:t>
        <w:br/>
        <w:t xml:space="preserve">    }</w:t>
        <w:br/>
        <w:br/>
        <w:t xml:space="preserve">    const clientData = requestCounts.get(ip);</w:t>
        <w:br/>
        <w:t xml:space="preserve">    const currentTime = Date.now();</w:t>
        <w:br/>
        <w:br/>
        <w:t xml:space="preserve">    // Check if the time window has expired</w:t>
        <w:br/>
        <w:t xml:space="preserve">    if (currentTime - clientData.firstRequestTime &gt; windowMs) {</w:t>
        <w:br/>
        <w:t xml:space="preserve">      // If expired, reset count and start a new window</w:t>
        <w:br/>
        <w:t xml:space="preserve">      clientData.count = 1;</w:t>
        <w:br/>
        <w:t xml:space="preserve">      clientData.firstRequestTime = currentTime;</w:t>
        <w:br/>
        <w:t xml:space="preserve">      requestCounts.set(ip, clientData);</w:t>
        <w:br/>
        <w:t xml:space="preserve">      next(); // Allow the request</w:t>
        <w:br/>
        <w:t xml:space="preserve">    } else {</w:t>
        <w:br/>
        <w:t xml:space="preserve">      // If within the window, check if limit is reached</w:t>
        <w:br/>
        <w:t xml:space="preserve">      if (clientData.count &lt; maxRequests) {</w:t>
        <w:br/>
        <w:t xml:space="preserve">        clientData.count++;</w:t>
        <w:br/>
        <w:t xml:space="preserve">        requestCounts.set(ip, clientData);</w:t>
        <w:br/>
        <w:t xml:space="preserve">        next(); // Allow the request</w:t>
        <w:br/>
        <w:t xml:space="preserve">      } else {</w:t>
        <w:br/>
        <w:t xml:space="preserve">        // Limit exceeded: send 429 Too Many Requests</w:t>
        <w:br/>
        <w:t xml:space="preserve">        res.status(429).send('Too Many Requests. Please try again later.');</w:t>
        <w:br/>
        <w:t xml:space="preserve">        // Optionally, you could set a 'Retry-After' header:</w:t>
        <w:br/>
        <w:t xml:space="preserve">        // res.set('Retry-After', Math.ceil((clientData.firstRequestTime + windowMs - currentTime) / 1000));</w:t>
        <w:br/>
        <w:t xml:space="preserve">      }</w:t>
        <w:br/>
        <w:t xml:space="preserve">    }</w:t>
        <w:br/>
        <w:t xml:space="preserve">  };</w:t>
        <w:br/>
        <w:t>}</w:t>
        <w:br/>
        <w:br/>
        <w:t>// --- Example Usage in an Express app ---</w:t>
        <w:br/>
        <w:t>const express = require('express');</w:t>
        <w:br/>
        <w:t>const app = express();</w:t>
        <w:br/>
        <w:t>const PORT = 3000;</w:t>
        <w:br/>
        <w:br/>
        <w:t>// Apply the rate limiter: 5 requests per 10 seconds (10000ms) per IP</w:t>
        <w:br/>
        <w:t xml:space="preserve">app.use(rateLimiter(5, 10 * 1000)); </w:t>
        <w:br/>
        <w:br/>
        <w:t>app.get('/', (req, res) =&gt; {</w:t>
        <w:br/>
        <w:t xml:space="preserve">  res.send('Welcome! This is a rate-limited page.');</w:t>
        <w:br/>
        <w:t>});</w:t>
        <w:br/>
        <w:br/>
        <w:t>app.listen(PORT, () =&gt; {</w:t>
        <w:br/>
        <w:t xml:space="preserve">  console.log(`Server running on http://localhost:${PORT}`);</w:t>
        <w:br/>
        <w:t xml:space="preserve">  console.log('Try sending more than 5 requests in 10 seconds to see the rate limiter in action.');</w:t>
        <w:br/>
        <w:t>});</w:t>
      </w:r>
    </w:p>
    <w:p>
      <w:r>
        <w:t>#### Using the Middleware</w:t>
      </w:r>
    </w:p>
    <w:p>
      <w:r>
        <w:t>In the example above, app.use(rateLimiter(5, 10 * 1000)); applies the rate limit globally to all routes. You can also apply it to specific routes:</w:t>
      </w:r>
    </w:p>
    <w:p>
      <w:r>
        <w:rPr>
          <w:rFonts w:ascii="Consolas" w:hAnsi="Consolas"/>
          <w:sz w:val="19"/>
        </w:rPr>
        <w:t>app.get('/api/data', rateLimiter(2, 5 * 1000), (req, res) =&gt; {</w:t>
        <w:br/>
        <w:t xml:space="preserve">  res.json({ message: 'Limited API data' });</w:t>
        <w:br/>
        <w:t>});</w:t>
      </w:r>
    </w:p>
    <w:p>
      <w:r>
        <w:t>### Summary</w:t>
      </w:r>
    </w:p>
    <w:p>
      <w:r>
        <w:t>A basic in-memory rate limiter protects your Express application by limiting requests per IP within a time window. It works by tracking client IP request counts and their timestamps. While this simple version is great for learning, production applications often use more robust solutions (like Redis) for distributed and persistent storage.</w:t>
      </w:r>
    </w:p>
    <w:p/>
    <w:p>
      <w:pPr>
        <w:pStyle w:val="Heading2"/>
      </w:pPr>
      <w:r>
        <w:t>1493. Describe the key differences between CommonJS `require()` and ES Modules `import` in Node.js, and discuss when you might choose one over the other.</w:t>
      </w:r>
    </w:p>
    <w:p>
      <w:r>
        <w:t>Node.js offers two primary systems for organizing and reusing code across different files: CommonJS require() and ES Modules import. Understanding their differences is crucial for modern JavaScript development.</w:t>
      </w:r>
    </w:p>
    <w:p>
      <w:r>
        <w:t>### CommonJS require() (Older, Node.js Default)</w:t>
      </w:r>
    </w:p>
    <w:p>
      <w:r>
        <w:t>CommonJS is Node.js's original module system. It uses require() to bring in modules and module.exports to make code available from a file.</w:t>
      </w:r>
    </w:p>
    <w:p>
      <w:pPr>
        <w:pStyle w:val="ListBullet"/>
      </w:pPr>
      <w:r>
        <w:t>Syntax:</w:t>
      </w:r>
    </w:p>
    <w:p>
      <w:r>
        <w:rPr>
          <w:rFonts w:ascii="Consolas" w:hAnsi="Consolas"/>
          <w:sz w:val="19"/>
        </w:rPr>
        <w:t xml:space="preserve">    // myCommonJSModule.js</w:t>
        <w:br/>
        <w:t xml:space="preserve">    const userName = "Alice";</w:t>
        <w:br/>
        <w:t xml:space="preserve">    module.exports = { userName }; // Exporting an object</w:t>
        <w:br/>
        <w:br/>
        <w:t xml:space="preserve">    // main.js</w:t>
        <w:br/>
        <w:t xml:space="preserve">    const myModule = require('./myCommonJSModule');</w:t>
        <w:br/>
        <w:t xml:space="preserve">    console.log(myModule.userName); // Outputs: Alice</w:t>
      </w:r>
    </w:p>
    <w:p>
      <w:pPr>
        <w:pStyle w:val="ListBullet"/>
      </w:pPr>
      <w:r>
        <w:t>Loading: Synchronous. When require() is called, Node.js pauses execution until the module is fully loaded and processed. Think of it like calling someone on the phone and waiting for them to answer before you can do anything else.</w:t>
      </w:r>
    </w:p>
    <w:p>
      <w:pPr>
        <w:pStyle w:val="ListBullet"/>
      </w:pPr>
      <w:r>
        <w:t>Binding: Exports are a *copy* of the exported values at the time of export. If the original value changes later within the source module, the imported copy in other files will *not* update.</w:t>
      </w:r>
    </w:p>
    <w:p>
      <w:r>
        <w:t>### ES Modules import (Newer, Standard JavaScript)</w:t>
      </w:r>
    </w:p>
    <w:p>
      <w:r>
        <w:t>ES Modules (ESM) are the official, standardized module system for JavaScript, used by browsers and now fully supported in Node.js. They use import and export keywords.</w:t>
      </w:r>
    </w:p>
    <w:p>
      <w:pPr>
        <w:pStyle w:val="ListBullet"/>
      </w:pPr>
      <w:r>
        <w:t>Syntax:</w:t>
      </w:r>
    </w:p>
    <w:p>
      <w:r>
        <w:rPr>
          <w:rFonts w:ascii="Consolas" w:hAnsi="Consolas"/>
          <w:sz w:val="19"/>
        </w:rPr>
        <w:t xml:space="preserve">    // myESMModule.mjs (or if package.json has "type": "module")</w:t>
        <w:br/>
        <w:t xml:space="preserve">    export const userName = "Bob"; // Exporting directly</w:t>
        <w:br/>
        <w:br/>
        <w:t xml:space="preserve">    // main.mjs</w:t>
        <w:br/>
        <w:t xml:space="preserve">    import { userName } from './myESMModule.mjs';</w:t>
        <w:br/>
        <w:t xml:space="preserve">    console.log(userName); // Outputs: Bob</w:t>
      </w:r>
    </w:p>
    <w:p>
      <w:pPr>
        <w:pStyle w:val="ListBullet"/>
      </w:pPr>
      <w:r>
        <w:t>Loading: Asynchronous and static. Imports are resolved *before* your code even starts executing. This allows JavaScript engines to perform optimizations like "tree-shaking" (removing unused code). Imagine preparing all your ingredients *before* you start cooking, rather than stopping mid-recipe to get more.</w:t>
      </w:r>
    </w:p>
    <w:p>
      <w:pPr>
        <w:pStyle w:val="ListBullet"/>
      </w:pPr>
      <w:r>
        <w:t>Binding: Exports are *live bindings*. If the exported value changes in the original module, the imported value will reflect that change dynamically.</w:t>
      </w:r>
    </w:p>
    <w:p>
      <w:pPr>
        <w:pStyle w:val="ListBullet"/>
      </w:pPr>
      <w:r>
        <w:t>File Extensions: ES Modules often use the .mjs file extension, or you can declare "type": "module" in your package.json file for all .js files in that package to be treated as ESM.</w:t>
      </w:r>
    </w:p>
    <w:p>
      <w:r>
        <w:t>### Key Differences at a Glance</w:t>
      </w:r>
    </w:p>
    <w:p>
      <w:pPr>
        <w:pStyle w:val="ListBullet"/>
      </w:pPr>
      <w:r>
        <w:t>Syntax: require()/module.exports vs. import/export.</w:t>
      </w:r>
    </w:p>
    <w:p>
      <w:pPr>
        <w:pStyle w:val="ListBullet"/>
      </w:pPr>
      <w:r>
        <w:t>Loading: CommonJS is synchronous; ES Modules are asynchronous and statically analyzed.</w:t>
      </w:r>
    </w:p>
    <w:p>
      <w:pPr>
        <w:pStyle w:val="ListBullet"/>
      </w:pPr>
      <w:r>
        <w:t>Binding: CommonJS exports a *copy*; ES Modules provide *live bindings*.</w:t>
      </w:r>
    </w:p>
    <w:p>
      <w:pPr>
        <w:pStyle w:val="ListBullet"/>
      </w:pPr>
      <w:r>
        <w:t>Context: CommonJS has global variables like dirname; ES Modules provide import.meta.url.</w:t>
      </w:r>
    </w:p>
    <w:p>
      <w:r>
        <w:t>### When to Choose</w:t>
      </w:r>
    </w:p>
    <w:p>
      <w:pPr>
        <w:pStyle w:val="ListBullet"/>
      </w:pPr>
      <w:r>
        <w:t>CommonJS:</w:t>
      </w:r>
    </w:p>
    <w:p>
      <w:pPr>
        <w:pStyle w:val="ListBullet"/>
      </w:pPr>
      <w:r>
        <w:t>Legacy Node.js Projects: If you're working on an older Node.js application or a library that was built exclusively with CommonJS.</w:t>
      </w:r>
    </w:p>
    <w:p>
      <w:pPr>
        <w:pStyle w:val="ListBullet"/>
      </w:pPr>
      <w:r>
        <w:t>Specific Synchronous Needs: Rarely, if you have a very specific need for synchronous module loading.</w:t>
      </w:r>
    </w:p>
    <w:p>
      <w:pPr>
        <w:pStyle w:val="ListBullet"/>
      </w:pPr>
      <w:r>
        <w:t>ES Modules:</w:t>
      </w:r>
    </w:p>
    <w:p>
      <w:pPr>
        <w:pStyle w:val="ListBullet"/>
      </w:pPr>
      <w:r>
        <w:t>New Node.js Projects: For nearly all new development, embracing modern JavaScript standards.</w:t>
      </w:r>
    </w:p>
    <w:p>
      <w:pPr>
        <w:pStyle w:val="ListBullet"/>
      </w:pPr>
      <w:r>
        <w:t>Browser Compatibility: Using ESM in Node.js creates a more unified experience with browser-side JavaScript.</w:t>
      </w:r>
    </w:p>
    <w:p>
      <w:pPr>
        <w:pStyle w:val="ListBullet"/>
      </w:pPr>
      <w:r>
        <w:t>Future-Proofing &amp; Performance: They offer better performance benefits (like tree-shaking) and are the future direction of JavaScript modules.</w:t>
      </w:r>
    </w:p>
    <w:p>
      <w:r>
        <w:t>### Summary</w:t>
      </w:r>
    </w:p>
    <w:p>
      <w:r>
        <w:t>While Node.js supports both, ES Modules are the modern, standardized approach offering better performance and alignment with the broader JavaScript ecosystem. CommonJS is primarily used for maintaining existing, older codebases. For any new development, prefer ES Modules.</w:t>
      </w:r>
    </w:p>
    <w:p/>
    <w:p>
      <w:pPr>
        <w:pStyle w:val="Heading2"/>
      </w:pPr>
      <w:r>
        <w:t>1494. How does Node.js handle errors in asynchronous operations, and what are common strategies to manage unhandled promise rejections or uncaught exceptions in a production application?</w:t>
      </w:r>
    </w:p>
    <w:p>
      <w:r>
        <w:t>In Node.js, asynchronous operations, like fetching data from a database or a network, don't block the main program flow. This non-blocking nature means traditional try...catch blocks won't catch errors from *within* these operations directly.</w:t>
      </w:r>
    </w:p>
    <w:p>
      <w:r>
        <w:t>### How Node.js Handles Asynchronous Errors</w:t>
      </w:r>
    </w:p>
    <w:p>
      <w:pPr>
        <w:pStyle w:val="ListBullet"/>
      </w:pPr>
      <w:r>
        <w:t>Callbacks (Older Pattern):</w:t>
      </w:r>
    </w:p>
    <w:p>
      <w:r>
        <w:t>The error-first callback pattern is common. The first argument of a callback function is reserved for an Error object.</w:t>
      </w:r>
    </w:p>
    <w:p>
      <w:r>
        <w:rPr>
          <w:rFonts w:ascii="Consolas" w:hAnsi="Consolas"/>
          <w:sz w:val="19"/>
        </w:rPr>
        <w:t xml:space="preserve">    // Not explicitly asked, but for context</w:t>
        <w:br/>
        <w:t xml:space="preserve">    // fs.readFile('file.txt', (err, data) =&gt; {</w:t>
        <w:br/>
        <w:t xml:space="preserve">    //   if (err) { /* handle error */ }</w:t>
        <w:br/>
        <w:t xml:space="preserve">    //   // ... handle data</w:t>
        <w:br/>
        <w:t xml:space="preserve">    // });</w:t>
      </w:r>
    </w:p>
    <w:p>
      <w:pPr>
        <w:pStyle w:val="ListBullet"/>
      </w:pPr>
      <w:r>
        <w:t>Promises:</w:t>
      </w:r>
    </w:p>
    <w:p>
      <w:r>
        <w:t>Promises represent the eventual completion (or failure) of an asynchronous operation.</w:t>
      </w:r>
    </w:p>
    <w:p>
      <w:pPr>
        <w:pStyle w:val="ListBullet"/>
      </w:pPr>
      <w:r>
        <w:t>.catch() Method: This is the standard way to handle errors in Promises. It catches rejections from the preceding Promises in a chain.</w:t>
      </w:r>
    </w:p>
    <w:p>
      <w:r>
        <w:rPr>
          <w:rFonts w:ascii="Consolas" w:hAnsi="Consolas"/>
          <w:sz w:val="19"/>
        </w:rPr>
        <w:t xml:space="preserve">    doSomethingAsync()</w:t>
        <w:br/>
        <w:t xml:space="preserve">      .then(result =&gt; { /* handle success */ })</w:t>
        <w:br/>
        <w:t xml:space="preserve">      .catch(error =&gt; {</w:t>
        <w:br/>
        <w:t xml:space="preserve">        console.error("Promise rejected:", error); // Catches specific Promise failures</w:t>
        <w:br/>
        <w:t xml:space="preserve">      });</w:t>
      </w:r>
    </w:p>
    <w:p>
      <w:pPr>
        <w:pStyle w:val="ListBullet"/>
      </w:pPr>
      <w:r>
        <w:t>async/await (Modern Pattern):</w:t>
      </w:r>
    </w:p>
    <w:p>
      <w:r>
        <w:t>async/await makes asynchronous code look synchronous. Here, you can use try...catch blocks just like with synchronous code.</w:t>
      </w:r>
    </w:p>
    <w:p>
      <w:r>
        <w:rPr>
          <w:rFonts w:ascii="Consolas" w:hAnsi="Consolas"/>
          <w:sz w:val="19"/>
        </w:rPr>
        <w:t xml:space="preserve">    async function fetchData() {</w:t>
        <w:br/>
        <w:t xml:space="preserve">      try {</w:t>
        <w:br/>
        <w:t xml:space="preserve">        const response = await fetch('https://invalid.url'); // Awaiting a promise</w:t>
        <w:br/>
        <w:t xml:space="preserve">        const data = await response.json();</w:t>
        <w:br/>
        <w:t xml:space="preserve">        console.log(data);</w:t>
        <w:br/>
        <w:t xml:space="preserve">      } catch (error) {</w:t>
        <w:br/>
        <w:t xml:space="preserve">        console.error("Error fetching data:", error.message); // Catches errors from 'await'</w:t>
        <w:br/>
        <w:t xml:space="preserve">      }</w:t>
        <w:br/>
        <w:t xml:space="preserve">    }</w:t>
        <w:br/>
        <w:t xml:space="preserve">    fetchData();</w:t>
      </w:r>
    </w:p>
    <w:p>
      <w:r>
        <w:t>### Managing Unhandled Promise Rejections &amp; Uncaught Exceptions</w:t>
      </w:r>
    </w:p>
    <w:p>
      <w:r>
        <w:t>These are critical issues in production as they often lead to application crashes.</w:t>
      </w:r>
    </w:p>
    <w:p>
      <w:pPr>
        <w:pStyle w:val="ListBullet"/>
      </w:pPr>
      <w:r>
        <w:t>Unhandled Promise Rejection: A Promise that was rejected, but no .catch() handler (or try...catch in async/await) was provided to deal with it.</w:t>
      </w:r>
    </w:p>
    <w:p>
      <w:pPr>
        <w:pStyle w:val="ListBullet"/>
      </w:pPr>
      <w:r>
        <w:t>Uncaught Exception: A synchronous error (bug) that occurred in your code but was not wrapped in a try...catch block.</w:t>
      </w:r>
    </w:p>
    <w:p>
      <w:r>
        <w:t>Common Strategies for Production:</w:t>
      </w:r>
    </w:p>
    <w:p>
      <w:pPr>
        <w:pStyle w:val="ListBullet"/>
      </w:pPr>
      <w:r>
        <w:t>Always Use .catch() or try...catch: This is your primary defense. Ensure every Promise chain or async function has a way to handle its potential errors.</w:t>
      </w:r>
    </w:p>
    <w:p>
      <w:pPr>
        <w:pStyle w:val="ListBullet"/>
      </w:pPr>
      <w:r>
        <w:t>Centralized Global Error Handlers (Last Resort):</w:t>
      </w:r>
    </w:p>
    <w:p>
      <w:r>
        <w:t>Node.js provides global events for these situations. They are primarily for *logging* and *graceful shutdown*, not for continuing normal operation, as the application state might be compromised.</w:t>
      </w:r>
    </w:p>
    <w:p>
      <w:pPr>
        <w:pStyle w:val="ListBullet"/>
      </w:pPr>
      <w:r>
        <w:t>process.on('unhandledRejection', ...): Catches any Promise rejection that wasn't handled elsewhere.</w:t>
      </w:r>
    </w:p>
    <w:p>
      <w:r>
        <w:rPr>
          <w:rFonts w:ascii="Consolas" w:hAnsi="Consolas"/>
          <w:sz w:val="19"/>
        </w:rPr>
        <w:t xml:space="preserve">        process.on('unhandledRejection', (reason, promise) =&gt; {</w:t>
        <w:br/>
        <w:t xml:space="preserve">          console.error('Unhandled Rejection at:', promise, 'reason:', reason);</w:t>
        <w:br/>
        <w:t xml:space="preserve">          // Log the error, send an alert, and perform graceful shutdown</w:t>
        <w:br/>
        <w:t xml:space="preserve">          // process.exit(1); // Exit with a failure code</w:t>
        <w:br/>
        <w:t xml:space="preserve">        });</w:t>
      </w:r>
    </w:p>
    <w:p>
      <w:pPr>
        <w:pStyle w:val="ListBullet"/>
      </w:pPr>
      <w:r>
        <w:t>process.on('uncaughtException', ...): Catches synchronous errors that weren't caught by a try...catch block.</w:t>
      </w:r>
    </w:p>
    <w:p>
      <w:r>
        <w:rPr>
          <w:rFonts w:ascii="Consolas" w:hAnsi="Consolas"/>
          <w:sz w:val="19"/>
        </w:rPr>
        <w:t xml:space="preserve">        process.on('uncaughtException', (err, origin) =&gt; {</w:t>
        <w:br/>
        <w:t xml:space="preserve">          console.error(`Caught exception: ${err}\n` + `Exception origin: ${origin}`);</w:t>
        <w:br/>
        <w:t xml:space="preserve">          // Log the error, send an alert, and perform graceful shutdown</w:t>
        <w:br/>
        <w:t xml:space="preserve">          // process.exit(1);</w:t>
        <w:br/>
        <w:t xml:space="preserve">        });</w:t>
      </w:r>
    </w:p>
    <w:p>
      <w:pPr>
        <w:pStyle w:val="ListBullet"/>
      </w:pPr>
      <w:r>
        <w:t>Robust Logging: Send these errors to a logging service (e.g., Winston, Pino, or a cloud logger) to track and debug issues.</w:t>
      </w:r>
    </w:p>
    <w:p>
      <w:pPr>
        <w:pStyle w:val="ListBullet"/>
      </w:pPr>
      <w:r>
        <w:t>Graceful Shutdown: When an unhandled error occurs, your application might be in an unstable state. It's best to:</w:t>
      </w:r>
    </w:p>
    <w:p>
      <w:pPr>
        <w:pStyle w:val="ListBullet"/>
      </w:pPr>
      <w:r>
        <w:t>Log the error.</w:t>
      </w:r>
    </w:p>
    <w:p>
      <w:pPr>
        <w:pStyle w:val="ListBullet"/>
      </w:pPr>
      <w:r>
        <w:t>Stop accepting new requests.</w:t>
      </w:r>
    </w:p>
    <w:p>
      <w:pPr>
        <w:pStyle w:val="ListBullet"/>
      </w:pPr>
      <w:r>
        <w:t>Finish processing existing requests.</w:t>
      </w:r>
    </w:p>
    <w:p>
      <w:pPr>
        <w:pStyle w:val="ListBullet"/>
      </w:pPr>
      <w:r>
        <w:t>Clean up resources (close database connections).</w:t>
      </w:r>
    </w:p>
    <w:p>
      <w:pPr>
        <w:pStyle w:val="ListBullet"/>
      </w:pPr>
      <w:r>
        <w:t>Then, shut down the process (e.g., process.exit(1)).</w:t>
      </w:r>
    </w:p>
    <w:p>
      <w:pPr>
        <w:pStyle w:val="ListBullet"/>
      </w:pPr>
      <w:r>
        <w:t>Process Managers: Tools like PM2 or Kubernetes can automatically restart your Node.js application if it crashes, providing resilience in production.</w:t>
      </w:r>
    </w:p>
    <w:p>
      <w:r>
        <w:t>### Summary</w:t>
      </w:r>
    </w:p>
    <w:p>
      <w:r>
        <w:t>Node.js handles asynchronous errors primarily through Promise .catch() blocks or try...catch with async/await. For unhandled rejections or uncaught exceptions, global process.on event handlers are used as a last resort for logging, alerting, and initiating a graceful shutdown to prevent data corruption and ensure application stability. The best strategy is to handle errors proactively where they occur.</w:t>
      </w:r>
    </w:p>
    <w:p/>
    <w:p>
      <w:pPr>
        <w:pStyle w:val="Heading2"/>
      </w:pPr>
      <w:r>
        <w:t>1495. You're processing a large file uploaded by a user. When would you choose Node.js Streams over reading the entire file into memory, and how would you implement a basic streaming pipeline for processing?</w:t>
      </w:r>
    </w:p>
    <w:p>
      <w:r>
        <w:t>When processing a large file uploaded by a user, choosing Node.js Streams over reading the entire file into memory is a critical design decision for performance and stability.</w:t>
      </w:r>
    </w:p>
    <w:p>
      <w:r>
        <w:t>### When to Choose Node.js Streams?</w:t>
      </w:r>
    </w:p>
    <w:p>
      <w:r>
        <w:t>Analogy: Imagine you need to prepare a very large document.</w:t>
      </w:r>
    </w:p>
    <w:p>
      <w:pPr>
        <w:pStyle w:val="ListBullet"/>
      </w:pPr>
      <w:r>
        <w:t>Reading entire file into memory: Is like waiting for the *whole document* to arrive before you even start reading or processing it. If the document is huge (e.g., gigabytes), your desk (memory) might not be big enough, or you'll spend a lot of time just waiting for it to arrive.</w:t>
      </w:r>
    </w:p>
    <w:p>
      <w:pPr>
        <w:pStyle w:val="ListBullet"/>
      </w:pPr>
      <w:r>
        <w:t>Node.js Streams: Are like a conveyor belt. Pages of the document arrive one by one, you process each page immediately, and then send it down the line. You only need space for one page at a time, and you start working much faster.</w:t>
      </w:r>
    </w:p>
    <w:p>
      <w:r>
        <w:t>Key Reasons to Choose Streams:</w:t>
      </w:r>
    </w:p>
    <w:p>
      <w:pPr>
        <w:pStyle w:val="ListBullet"/>
      </w:pPr>
      <w:r>
        <w:t>Memory Efficiency: Essential for large files (gigabytes or more). Streams process data in small chunks, preventing your application from consuming excessive RAM and avoiding "out of memory" errors.</w:t>
      </w:r>
    </w:p>
    <w:p>
      <w:pPr>
        <w:pStyle w:val="ListBullet"/>
      </w:pPr>
      <w:r>
        <w:t>Time Efficiency: Processing begins as soon as the first chunk of data arrives, without waiting for the entire file to load. This reduces latency and makes your application feel more responsive.</w:t>
      </w:r>
    </w:p>
    <w:p>
      <w:pPr>
        <w:pStyle w:val="ListBullet"/>
      </w:pPr>
      <w:r>
        <w:t>Backpressure Handling: Streams automatically manage data flow, preventing a faster data producer from overwhelming a slower consumer. This ensures stable operation even under varying load conditions.</w:t>
      </w:r>
    </w:p>
    <w:p>
      <w:r>
        <w:t>### Basic Streaming Pipeline Implementation</w:t>
      </w:r>
    </w:p>
    <w:p>
      <w:r>
        <w:t>A basic streaming pipeline involves connecting a Readable stream (source), through optional Transform streams (for modification), to a Writable stream (destination).</w:t>
      </w:r>
    </w:p>
    <w:p>
      <w:r>
        <w:t>Example: Reading a file, converting its content to uppercase, and writing to a new file.</w:t>
      </w:r>
    </w:p>
    <w:p>
      <w:r>
        <w:rPr>
          <w:rFonts w:ascii="Consolas" w:hAnsi="Consolas"/>
          <w:sz w:val="19"/>
        </w:rPr>
        <w:t>const fs = require('fs');</w:t>
        <w:br/>
        <w:t>const { Transform, pipeline } = require('stream');</w:t>
        <w:br/>
        <w:br/>
        <w:t>// 1. Readable Stream: Reads data from 'input.txt'</w:t>
        <w:br/>
        <w:t>const readable = fs.createReadStream('input.txt', 'utf8');</w:t>
        <w:br/>
        <w:br/>
        <w:t>// 2. Transform Stream: Modifies data (converts to uppercase)</w:t>
        <w:br/>
        <w:t>const uppercaseTransformer = new Transform({</w:t>
        <w:br/>
        <w:t xml:space="preserve">  transform(chunk, encoding, callback) {</w:t>
        <w:br/>
        <w:t xml:space="preserve">    this.push(chunk.toString().toUpperCase()); // Convert chunk to uppercase</w:t>
        <w:br/>
        <w:t xml:space="preserve">    callback(); // Signal completion for this chunk</w:t>
        <w:br/>
        <w:t xml:space="preserve">  }</w:t>
        <w:br/>
        <w:t>});</w:t>
        <w:br/>
        <w:br/>
        <w:t>// 3. Writable Stream: Writes data to 'output.txt'</w:t>
        <w:br/>
        <w:t>const writable = fs.createWriteStream('output.txt', 'utf8');</w:t>
        <w:br/>
        <w:br/>
        <w:t>// Connect the pipeline for robust error handling and cleanup</w:t>
        <w:br/>
        <w:t>pipeline(readable, uppercaseTransformer, writable, (err) =&gt; {</w:t>
        <w:br/>
        <w:t xml:space="preserve">  if (err) {</w:t>
        <w:br/>
        <w:t xml:space="preserve">    console.error('Pipeline failed:', err);</w:t>
        <w:br/>
        <w:t xml:space="preserve">  } else {</w:t>
        <w:br/>
        <w:t xml:space="preserve">    console.log('File processed successfully!');</w:t>
        <w:br/>
        <w:t xml:space="preserve">  }</w:t>
        <w:br/>
        <w:t>});</w:t>
      </w:r>
    </w:p>
    <w:p>
      <w:pPr>
        <w:pStyle w:val="ListBullet"/>
      </w:pPr>
      <w:r>
        <w:t>fs.createReadStream: Creates a Readable stream that reads data chunks from input.txt.</w:t>
      </w:r>
    </w:p>
    <w:p>
      <w:pPr>
        <w:pStyle w:val="ListBullet"/>
      </w:pPr>
      <w:r>
        <w:t>Transform: A custom stream that takes input data, modifies it (here, converting to uppercase), and outputs the transformed data.</w:t>
      </w:r>
    </w:p>
    <w:p>
      <w:pPr>
        <w:pStyle w:val="ListBullet"/>
      </w:pPr>
      <w:r>
        <w:t>fs.createWriteStream: Creates a Writable stream that writes the processed data chunks to output.txt.</w:t>
      </w:r>
    </w:p>
    <w:p>
      <w:pPr>
        <w:pStyle w:val="ListBullet"/>
      </w:pPr>
      <w:r>
        <w:t>pipeline: A utility function from Node.js that connects streams, handling error propagation and proper stream cleanup more reliably than pipe().</w:t>
      </w:r>
    </w:p>
    <w:p>
      <w:r>
        <w:t>### Summary</w:t>
      </w:r>
    </w:p>
    <w:p>
      <w:r>
        <w:t>Choose Node.js Streams for memory-efficient and responsive processing of large files or continuous data streams. They are fundamental for building robust data-handling applications in Node.js, ensuring your application remains performant and stable.</w:t>
      </w:r>
    </w:p>
    <w:p/>
    <w:p>
      <w:pPr>
        <w:pStyle w:val="Heading2"/>
      </w:pPr>
      <w:r>
        <w:t>1496. Discuss the role of middleware in an Express.js application. How can you create custom middleware, and provide examples of common use cases.</w:t>
      </w:r>
    </w:p>
    <w:p>
      <w:r>
        <w:t>In an Express.js application, an incoming request travels through a series of steps before a response is sent back to the client. This journey is known as the request-response cycle.</w:t>
      </w:r>
    </w:p>
    <w:p>
      <w:r>
        <w:t>## The Role of Middleware</w:t>
      </w:r>
    </w:p>
    <w:p>
      <w:r>
        <w:t>Imagine your Express.js application as a production line. When a product (an HTTP request) enters, it doesn't just go straight to the final assembly (your route handler). Instead, it might pass through several stations for quality checks, modifications, or specialized processing. Each of these stations is analogous to middleware.</w:t>
      </w:r>
    </w:p>
    <w:p>
      <w:r>
        <w:t>Technically, middleware functions are simply functions that have access to the request object (req), the response object (res), and the next function in the application's request-response cycle.</w:t>
      </w:r>
    </w:p>
    <w:p>
      <w:r>
        <w:t>Middleware functions can:</w:t>
      </w:r>
    </w:p>
    <w:p>
      <w:pPr>
        <w:pStyle w:val="ListBullet"/>
      </w:pPr>
      <w:r>
        <w:t>Execute any code.</w:t>
      </w:r>
    </w:p>
    <w:p>
      <w:pPr>
        <w:pStyle w:val="ListBullet"/>
      </w:pPr>
      <w:r>
        <w:t>Make changes to the request (req) and response (res) objects.</w:t>
      </w:r>
    </w:p>
    <w:p>
      <w:pPr>
        <w:pStyle w:val="ListBullet"/>
      </w:pPr>
      <w:r>
        <w:t>End the request-response cycle (e.g., by sending a response back to the client).</w:t>
      </w:r>
    </w:p>
    <w:p>
      <w:pPr>
        <w:pStyle w:val="ListBullet"/>
      </w:pPr>
      <w:r>
        <w:t>Call the next middleware function in the stack, or the final route handler, using next(). If next() is not called, the request often halts or "hangs."</w:t>
      </w:r>
    </w:p>
    <w:p>
      <w:r>
        <w:t>## Creating Custom Middleware</w:t>
      </w:r>
    </w:p>
    <w:p>
      <w:r>
        <w:t>You create custom middleware by defining a function that accepts req, res, and next as its arguments.</w:t>
      </w:r>
    </w:p>
    <w:p>
      <w:r>
        <w:t>Here’s an example of a simple custom middleware that logs details of every incoming request:</w:t>
      </w:r>
    </w:p>
    <w:p>
      <w:r>
        <w:rPr>
          <w:rFonts w:ascii="Consolas" w:hAnsi="Consolas"/>
          <w:sz w:val="19"/>
        </w:rPr>
        <w:t>// 1. Define your custom middleware function</w:t>
        <w:br/>
        <w:t>const requestLogger = (req, res, next) =&gt; {</w:t>
        <w:br/>
        <w:t xml:space="preserve">  console.log(`${new Date().toISOString()} - ${req.method} ${req.url}`);</w:t>
        <w:br/>
        <w:t xml:space="preserve">  next(); // IMPORTANT: Pass control to the next middleware or route handler</w:t>
        <w:br/>
        <w:t>};</w:t>
        <w:br/>
        <w:br/>
        <w:t>// 2. Use it in your Express application</w:t>
        <w:br/>
        <w:t>const express = require('express');</w:t>
        <w:br/>
        <w:t>const app = express();</w:t>
        <w:br/>
        <w:br/>
        <w:t>// Apply the middleware globally to all routes</w:t>
        <w:br/>
        <w:t>app.use(requestLogger);</w:t>
        <w:br/>
        <w:br/>
        <w:t>// Define a route handler</w:t>
        <w:br/>
        <w:t>app.get('/', (req, res) =&gt; {</w:t>
        <w:br/>
        <w:t xml:space="preserve">  res.send('Welcome to my Express App!');</w:t>
        <w:br/>
        <w:t>});</w:t>
        <w:br/>
        <w:br/>
        <w:t>app.listen(3000, () =&gt; {</w:t>
        <w:br/>
        <w:t xml:space="preserve">  console.log('Server running on http://localhost:3000');</w:t>
        <w:br/>
        <w:t>});</w:t>
      </w:r>
    </w:p>
    <w:p>
      <w:r>
        <w:t>In this example, requestLogger will execute and log every request's method and URL before the request proceeds to the app.get('/') route handler.</w:t>
      </w:r>
    </w:p>
    <w:p>
      <w:r>
        <w:t>## Common Use Cases</w:t>
      </w:r>
    </w:p>
    <w:p>
      <w:r>
        <w:t>Middleware is incredibly versatile for various tasks:</w:t>
      </w:r>
    </w:p>
    <w:p>
      <w:pPr>
        <w:pStyle w:val="ListBullet"/>
      </w:pPr>
      <w:r>
        <w:t>Logging: Tracking incoming requests, as shown above.</w:t>
      </w:r>
    </w:p>
    <w:p>
      <w:pPr>
        <w:pStyle w:val="ListBullet"/>
      </w:pPr>
      <w:r>
        <w:t>Authentication &amp; Authorization: Verifying user credentials (e.g., checking for a valid token) or permissions before allowing access to specific routes.</w:t>
      </w:r>
    </w:p>
    <w:p>
      <w:pPr>
        <w:pStyle w:val="ListBullet"/>
      </w:pPr>
      <w:r>
        <w:t>Body Parsing: Built-in Express middleware like express.json() and express.urlencoded() parse incoming request bodies (e.g., JSON or form data) into req.body.</w:t>
      </w:r>
    </w:p>
    <w:p>
      <w:pPr>
        <w:pStyle w:val="ListBullet"/>
      </w:pPr>
      <w:r>
        <w:t>Error Handling: A special type of middleware (with (err, req, res, next) signature) to centralize error processing.</w:t>
      </w:r>
    </w:p>
    <w:p>
      <w:pPr>
        <w:pStyle w:val="ListBullet"/>
      </w:pPr>
      <w:r>
        <w:t>Serving Static Files: express.static('public') allows you to serve static assets like CSS, JavaScript, and images from a specified directory.</w:t>
      </w:r>
    </w:p>
    <w:p>
      <w:r>
        <w:t>## Summary</w:t>
      </w:r>
    </w:p>
    <w:p>
      <w:r>
        <w:t>Middleware provides a powerful and modular way to inject functionality into your Express.js application's request-response pipeline. It promotes cleaner, more organized code by separating concerns and making code reusable across different parts of your application.</w:t>
      </w:r>
    </w:p>
    <w:p/>
    <w:p>
      <w:pPr>
        <w:pStyle w:val="Heading2"/>
      </w:pPr>
      <w:r>
        <w:t>1497. Given Node.js's single-threaded nature, how can you leverage multiple CPU cores to improve application performance and scalability? Compare and contrast the `cluster` module and `worker_threads` module.</w:t>
      </w:r>
    </w:p>
    <w:p>
      <w:r>
        <w:t>Node.js is famous for its single-threaded event loop, which efficiently handles many I/O operations (like network requests or database queries) without blocking. However, a single thread can only use one CPU core at a time. To leverage all available CPU cores for heavy computations or to handle more concurrent users, Node.js provides specialized modules.</w:t>
      </w:r>
    </w:p>
    <w:p>
      <w:r>
        <w:t>### The Challenge</w:t>
      </w:r>
    </w:p>
    <w:p>
      <w:r>
        <w:t>Imagine a restaurant with one chef (the single thread). This chef is great at taking orders and passing them to the kitchen (I/O tasks). But if a customer asks for a very complex, time-consuming dish (a CPU-bound task like image processing or complex data analysis), that single chef gets stuck preparing it, and other customers have to wait. We need a way to bring in more chefs or helpers.</w:t>
      </w:r>
    </w:p>
    <w:p>
      <w:r>
        <w:t>### Solutions: cluster vs. worker_threads</w:t>
      </w:r>
    </w:p>
    <w:p>
      <w:r>
        <w:t>Node.js offers two primary modules to achieve parallelism and utilize multiple CPU cores:</w:t>
      </w:r>
    </w:p>
    <w:p>
      <w:r>
        <w:t>---</w:t>
      </w:r>
    </w:p>
    <w:p>
      <w:r>
        <w:t>### 1. The cluster Module</w:t>
      </w:r>
    </w:p>
    <w:p>
      <w:r>
        <w:t>The cluster module lets you spawn multiple *Node.js processes*. Each process is an independent instance of your application, with its own event loop and memory space.</w:t>
      </w:r>
    </w:p>
    <w:p>
      <w:pPr>
        <w:pStyle w:val="ListBullet"/>
      </w:pPr>
      <w:r>
        <w:t>How it works: A "master" process listens for incoming connections and distributes them to "worker" processes. Think of it like multiple independent restaurants (worker processes) operating under the same restaurant brand (master process), each handling its own set of customers.</w:t>
      </w:r>
    </w:p>
    <w:p>
      <w:pPr>
        <w:pStyle w:val="ListBullet"/>
      </w:pPr>
      <w:r>
        <w:t>Best for: I/O-bound tasks, like building highly scalable web servers or network applications. If one worker crashes, others continue running.</w:t>
      </w:r>
    </w:p>
    <w:p>
      <w:pPr>
        <w:pStyle w:val="ListBullet"/>
      </w:pPr>
      <w:r>
        <w:t>Communication: Workers communicate with the master via inter-process communication (IPC), which is generally heavier than inter-thread communication.</w:t>
      </w:r>
    </w:p>
    <w:p>
      <w:pPr>
        <w:pStyle w:val="ListBullet"/>
      </w:pPr>
      <w:r>
        <w:t>Overhead: Higher memory usage as each worker is a full Node.js instance.</w:t>
      </w:r>
    </w:p>
    <w:p>
      <w:r>
        <w:rPr>
          <w:rFonts w:ascii="Consolas" w:hAnsi="Consolas"/>
          <w:sz w:val="19"/>
        </w:rPr>
        <w:t>// Master process example (simplified)</w:t>
        <w:br/>
        <w:t>const cluster = require('cluster');</w:t>
        <w:br/>
        <w:t>const os = require('os'); // For CPU count</w:t>
        <w:br/>
        <w:br/>
        <w:t>if (cluster.isMaster) {</w:t>
        <w:br/>
        <w:t xml:space="preserve">  console.log(`Master ${process.pid} is running`);</w:t>
        <w:br/>
        <w:t xml:space="preserve">  const numCPUs = os.cpus().length;</w:t>
        <w:br/>
        <w:t xml:space="preserve">  for (let i = 0; i &lt; numCPUs; i++) {</w:t>
        <w:br/>
        <w:t xml:space="preserve">    cluster.fork(); // Spawn worker processes</w:t>
        <w:br/>
        <w:t xml:space="preserve">  }</w:t>
        <w:br/>
        <w:t>} else {</w:t>
        <w:br/>
        <w:t xml:space="preserve">  // Worker processes run the actual application logic</w:t>
        <w:br/>
        <w:t xml:space="preserve">  require('./app'); // Your main application code</w:t>
        <w:br/>
        <w:t>}</w:t>
      </w:r>
    </w:p>
    <w:p>
      <w:r>
        <w:t>---</w:t>
      </w:r>
    </w:p>
    <w:p>
      <w:r>
        <w:t>### 2. The worker_threads Module</w:t>
      </w:r>
    </w:p>
    <w:p>
      <w:r>
        <w:t>Introduced in Node.js 10.5.0, worker_threads allows you to create multiple *threads* within a single Node.js process. Threads are lighter than processes.</w:t>
      </w:r>
    </w:p>
    <w:p>
      <w:pPr>
        <w:pStyle w:val="ListBullet"/>
      </w:pPr>
      <w:r>
        <w:t>How it works: Imagine our single chef (main thread) hiring an assistant (worker thread) to chop all the vegetables for the complex dish, *within the same kitchen*. The main chef can continue taking other orders while the assistant handles the time-consuming preparation.</w:t>
      </w:r>
    </w:p>
    <w:p>
      <w:pPr>
        <w:pStyle w:val="ListBullet"/>
      </w:pPr>
      <w:r>
        <w:t>Best for: CPU-bound tasks, such as heavy computations, data encryption, or image manipulation, without blocking the main event loop.</w:t>
      </w:r>
    </w:p>
    <w:p>
      <w:pPr>
        <w:pStyle w:val="ListBullet"/>
      </w:pPr>
      <w:r>
        <w:t>Communication: Threads communicate via message passing (e.g., postMessage() and on('message')). They can also share certain types of memory using SharedArrayBuffer for very specific use cases.</w:t>
      </w:r>
    </w:p>
    <w:p>
      <w:pPr>
        <w:pStyle w:val="ListBullet"/>
      </w:pPr>
      <w:r>
        <w:t>Overhead: Lower memory usage than cluster as threads share the same process memory. A crash in the main process, however, will take down all worker threads.</w:t>
      </w:r>
    </w:p>
    <w:p>
      <w:r>
        <w:rPr>
          <w:rFonts w:ascii="Consolas" w:hAnsi="Consolas"/>
          <w:sz w:val="19"/>
        </w:rPr>
        <w:t>// Main thread (simplified)</w:t>
        <w:br/>
        <w:t>const { Worker } = require('worker_threads');</w:t>
        <w:br/>
        <w:br/>
        <w:t>function runServiceInWorker() {</w:t>
        <w:br/>
        <w:t xml:space="preserve">  return new Promise((resolve, reject) =&gt; {</w:t>
        <w:br/>
        <w:t xml:space="preserve">    const worker = new Worker('./worker.js', {</w:t>
        <w:br/>
        <w:t xml:space="preserve">      workerData: { value: 5 } // Data sent to worker</w:t>
        <w:br/>
        <w:t xml:space="preserve">    });</w:t>
        <w:br/>
        <w:t xml:space="preserve">    worker.on('message', resolve); // Get result from worker</w:t>
        <w:br/>
        <w:t xml:space="preserve">    worker.on('error', reject);</w:t>
        <w:br/>
        <w:t xml:space="preserve">  });</w:t>
        <w:br/>
        <w:t>}</w:t>
        <w:br/>
        <w:br/>
        <w:t>// In worker.js (simplified)</w:t>
        <w:br/>
        <w:t>const { parentPort, workerData } = require('worker_threads');</w:t>
        <w:br/>
        <w:t>// Perform heavy computation with workerData.value</w:t>
        <w:br/>
        <w:t>parentPort.postMessage('Computation done!');</w:t>
      </w:r>
    </w:p>
    <w:p>
      <w:r>
        <w:t>---</w:t>
      </w:r>
    </w:p>
    <w:p>
      <w:r>
        <w:t>### Comparison Summary</w:t>
      </w:r>
    </w:p>
    <w:p>
      <w:r>
        <w:t>| Feature | cluster Module | worker_threads Module | | :------------- | :--------------------------------------------- | :--------------------------------------------------- | | Concept | Multiple Node.js processes | Multiple threads within one Node.js process | | Use Case | I/O-bound (e.g., web servers, APIs) | CPU-bound (e.g., heavy computation, data processing) | | Memory | Independent memory per process (higher) | Shared process memory (lower) | | Robustness | High (one worker crash doesn't stop others) | Lower (main process crash stops all threads) | | Comm. | IPC (Inter-Process Communication) | Message Passing (e.g., postMessage) |</w:t>
      </w:r>
    </w:p>
    <w:p>
      <w:r>
        <w:t>### Conclusion</w:t>
      </w:r>
    </w:p>
    <w:p>
      <w:r>
        <w:t>Node.js's single-threaded nature doesn't prevent it from utilizing multiple CPU cores.</w:t>
      </w:r>
    </w:p>
    <w:p>
      <w:pPr>
        <w:pStyle w:val="ListBullet"/>
      </w:pPr>
      <w:r>
        <w:t>Use the cluster module for I/O-heavy applications (like web servers) to distribute load across multiple Node.js processes.</w:t>
      </w:r>
    </w:p>
    <w:p>
      <w:pPr>
        <w:pStyle w:val="ListBullet"/>
      </w:pPr>
      <w:r>
        <w:t>Use the worker_threads module for CPU-intensive computations to prevent blocking the main event loop, keeping your application responsive.</w:t>
      </w:r>
    </w:p>
    <w:p>
      <w:r>
        <w:t>Choosing the right module depends on the specific type of task you need to parallelize.</w:t>
      </w:r>
    </w:p>
    <w:p/>
    <w:p>
      <w:pPr>
        <w:pStyle w:val="Heading2"/>
      </w:pPr>
      <w:r>
        <w:t>1498. Describe a scenario where a Node.js application might suffer from a memory leak. How would you diagnose and debug such an issue in a production environment?</w:t>
      </w:r>
    </w:p>
    <w:p>
      <w:r>
        <w:t>### Understanding Memory Leaks in Node.js</w:t>
      </w:r>
    </w:p>
    <w:p>
      <w:r>
        <w:t>A memory leak occurs when your application continuously consumes memory without releasing it, even after that memory is no longer needed. Think of it like a leaky faucet filling a bucket: water keeps flowing in, but the drain at the bottom (memory release) is blocked. Eventually, the bucket overflows. For a Node.js application, this means its process size grows uncontrollably, eventually leading to performance degradation, slowness, or even crashing the application.</w:t>
      </w:r>
    </w:p>
    <w:p>
      <w:r>
        <w:t>### Scenario: The Ever-Growing Cache</w:t>
      </w:r>
    </w:p>
    <w:p>
      <w:r>
        <w:t>A common scenario for a Node.js memory leak involves an unbounded cache or collection. Consider an API endpoint that receives data and stores it in a global array without any mechanism to limit its size or remove old entries:</w:t>
      </w:r>
    </w:p>
    <w:p>
      <w:r>
        <w:rPr>
          <w:rFonts w:ascii="Consolas" w:hAnsi="Consolas"/>
          <w:sz w:val="19"/>
        </w:rPr>
        <w:t>// app.js</w:t>
        <w:br/>
        <w:t>const express = require('express');</w:t>
        <w:br/>
        <w:t>const app = express();</w:t>
        <w:br/>
        <w:t>app.use(express.json());</w:t>
        <w:br/>
        <w:br/>
        <w:t>const storedMessages = []; // This array acts as a global, unbounded cache</w:t>
        <w:br/>
        <w:br/>
        <w:t>app.post('/api/log_message', (req, res) =&gt; {</w:t>
        <w:br/>
        <w:t xml:space="preserve">  const message = req.body.message;</w:t>
        <w:br/>
        <w:t xml:space="preserve">  if (message) {</w:t>
        <w:br/>
        <w:t xml:space="preserve">    storedMessages.push({ timestamp: new Date(), message }); // Adding to the array</w:t>
        <w:br/>
        <w:t xml:space="preserve">    res.status(200).send('Message logged successfully!');</w:t>
        <w:br/>
        <w:t xml:space="preserve">  } else {</w:t>
        <w:br/>
        <w:t xml:space="preserve">    res.status(400).send('Message body is required.');</w:t>
        <w:br/>
        <w:t xml:space="preserve">  }</w:t>
        <w:br/>
        <w:t>});</w:t>
        <w:br/>
        <w:br/>
        <w:t>const PORT = process.env.PORT || 3000;</w:t>
        <w:br/>
        <w:t>app.listen(PORT, () =&gt; console.log(`Server running on port ${PORT}`));</w:t>
      </w:r>
    </w:p>
    <w:p>
      <w:r>
        <w:t>In this example, every POST request to /api/log_message adds a new object to the storedMessages array. If this endpoint receives a high volume of requests over time, storedMessages will grow indefinitely, holding onto more and more objects, consuming system memory until the Node.js process runs out of memory and crashes.</w:t>
      </w:r>
    </w:p>
    <w:p>
      <w:r>
        <w:t>### Diagnosing and Debugging in a Production Environment</w:t>
      </w:r>
    </w:p>
    <w:p>
      <w:pPr>
        <w:pStyle w:val="ListBullet"/>
      </w:pPr>
      <w:r>
        <w:t>Monitor Memory Usage:</w:t>
      </w:r>
    </w:p>
    <w:p>
      <w:pPr>
        <w:pStyle w:val="ListBullet"/>
      </w:pPr>
      <w:r>
        <w:t>Observation: The first sign of a memory leak is usually the application's process steadily increasing its memory footprint over time, without any clear reason for the growth.</w:t>
      </w:r>
    </w:p>
    <w:p>
      <w:pPr>
        <w:pStyle w:val="ListBullet"/>
      </w:pPr>
      <w:r>
        <w:t>Tools:</w:t>
      </w:r>
    </w:p>
    <w:p>
      <w:pPr>
        <w:pStyle w:val="ListBullet"/>
      </w:pPr>
      <w:r>
        <w:t>Operating System Level: Tools like top, htop, or pm2 monit (if using PM2 for process management) on your server can show real-time memory usage for your Node.js process.</w:t>
      </w:r>
    </w:p>
    <w:p>
      <w:pPr>
        <w:pStyle w:val="ListBullet"/>
      </w:pPr>
      <w:r>
        <w:t>Cloud Monitoring: Services like AWS CloudWatch, Google Cloud Monitoring, Datadog, or New Relic can track memory usage over time, provide historical data, and trigger alerts if memory thresholds are crossed.</w:t>
      </w:r>
    </w:p>
    <w:p>
      <w:pPr>
        <w:pStyle w:val="ListBullet"/>
      </w:pPr>
      <w:r>
        <w:t>Generate a Heap Snapshot:</w:t>
      </w:r>
    </w:p>
    <w:p>
      <w:pPr>
        <w:pStyle w:val="ListBullet"/>
      </w:pPr>
      <w:r>
        <w:t>Once you suspect a leak, the next step is to take a "snapshot" of the application's memory at different points in time. This is called a heap snapshot, which shows all objects currently in memory and their relationships.</w:t>
      </w:r>
    </w:p>
    <w:p>
      <w:pPr>
        <w:pStyle w:val="ListBullet"/>
      </w:pPr>
      <w:r>
        <w:t>Method (using Node.js Inspector):</w:t>
      </w:r>
    </w:p>
    <w:p>
      <w:pPr>
        <w:pStyle w:val="ListBullet"/>
      </w:pPr>
      <w:r>
        <w:t>Start your Node.js application with the --inspect flag:</w:t>
      </w:r>
    </w:p>
    <w:p>
      <w:r>
        <w:rPr>
          <w:rFonts w:ascii="Consolas" w:hAnsi="Consolas"/>
          <w:sz w:val="19"/>
        </w:rPr>
        <w:t xml:space="preserve">            node --inspect app.js</w:t>
      </w:r>
    </w:p>
    <w:p>
      <w:r>
        <w:t>*(Caution: Do not expose the inspector port publicly in production. Use SSH tunneling or ensure it's only accessible internally.)*</w:t>
      </w:r>
    </w:p>
    <w:p>
      <w:pPr>
        <w:pStyle w:val="ListBullet"/>
      </w:pPr>
      <w:r>
        <w:t>Connect using Chrome DevTools: Open chrome://inspect in your Chrome browser, find your Node.js target, and click "inspect."</w:t>
      </w:r>
    </w:p>
    <w:p>
      <w:pPr>
        <w:pStyle w:val="ListBullet"/>
      </w:pPr>
      <w:r>
        <w:t>Go to the "Memory" tab within the DevTools window.</w:t>
      </w:r>
    </w:p>
    <w:p>
      <w:pPr>
        <w:pStyle w:val="ListBullet"/>
      </w:pPr>
      <w:r>
        <w:t>Analyze Heap Snapshots:</w:t>
      </w:r>
    </w:p>
    <w:p>
      <w:pPr>
        <w:pStyle w:val="ListBullet"/>
      </w:pPr>
      <w:r>
        <w:t>Process:</w:t>
      </w:r>
    </w:p>
    <w:p>
      <w:pPr>
        <w:pStyle w:val="ListBullet"/>
      </w:pPr>
      <w:r>
        <w:t>In the "Memory" tab, take an initial heap snapshot.</w:t>
      </w:r>
    </w:p>
    <w:p>
      <w:pPr>
        <w:pStyle w:val="ListBullet"/>
      </w:pPr>
      <w:r>
        <w:t>Trigger the suspected leaky operation a few times (e.g., send several POST requests to /api/log_message using a tool like Postman or curl).</w:t>
      </w:r>
    </w:p>
    <w:p>
      <w:pPr>
        <w:pStyle w:val="ListBullet"/>
      </w:pPr>
      <w:r>
        <w:t>Take a second heap snapshot.</w:t>
      </w:r>
    </w:p>
    <w:p>
      <w:pPr>
        <w:pStyle w:val="ListBullet"/>
      </w:pPr>
      <w:r>
        <w:t>In Chrome DevTools, select the second snapshot and use the comparison view (often by setting "Comparison" to the first snapshot).</w:t>
      </w:r>
    </w:p>
    <w:p>
      <w:pPr>
        <w:pStyle w:val="ListBullet"/>
      </w:pPr>
      <w:r>
        <w:t>Focus: Look for objects that have significantly increased in "Objects Count" or "Shallow Size" between snapshots. In our scenario, you would likely see many new instances of the objects you pushed into storedMessages. The "Retainers" section will show you *what* is still holding a reference to these growing objects (e.g., the storedMessages array), helping you pinpoint the exact source of the leak.</w:t>
      </w:r>
    </w:p>
    <w:p>
      <w:r>
        <w:t>### Summary</w:t>
      </w:r>
    </w:p>
    <w:p>
      <w:r>
        <w:t>Memory leaks in Node.js often stem from inadvertently holding onto references to objects that are no longer needed, such as an indefinitely growing global array or cache. To diagnose and debug in production, first monitor memory usage for abnormal growth. Then, generate heap snapshots using the Node.js Inspector and Chrome DevTools, and analyze them to identify the objects that are accumulating and what is preventing them from being garbage collected. This systematic approach helps pinpoint the root cause and resolve the memory leak.</w:t>
      </w:r>
    </w:p>
    <w:p/>
    <w:p>
      <w:pPr>
        <w:pStyle w:val="Heading2"/>
      </w:pPr>
      <w:r>
        <w:t>1499. When designing a highly available and scalable Node.js microservice architecture, what considerations would you make regarding state management, and how might you ensure your services are stateless?</w:t>
      </w:r>
    </w:p>
    <w:p>
      <w:r>
        <w:t>When designing a highly available and scalable Node.js microservice architecture, managing "state"—any data a service needs to process a request that isn't part of the request itself—is a critical consideration.</w:t>
      </w:r>
    </w:p>
    <w:p>
      <w:r>
        <w:t>### Why Statelessness is Key</w:t>
      </w:r>
    </w:p>
    <w:p>
      <w:r>
        <w:t>For microservices to scale horizontally (add more instances easily) and be highly available (no single point of failure), they must be stateless. This means each request to a service contains all necessary information, and the service itself doesn't remember past interactions with a client. If services hold state, you might need "sticky sessions" (tying a client to a specific server), which complicates scaling and makes failures catastrophic.</w:t>
      </w:r>
    </w:p>
    <w:p>
      <w:r>
        <w:t>Imagine a fast-food counter: each order is independent. The counter staff (microservice) doesn't remember your previous order; all necessary information for *this* order is on the ticket (request). If one staff member leaves, another can immediately take over without losing context.</w:t>
      </w:r>
    </w:p>
    <w:p>
      <w:r>
        <w:t>### Considerations for State Management</w:t>
      </w:r>
    </w:p>
    <w:p>
      <w:pPr>
        <w:pStyle w:val="ListBullet"/>
      </w:pPr>
      <w:r>
        <w:t>Externalize All State: The golden rule is never to store session data, user preferences, or any mutable data directly within a microservice instance's memory. This ties a request to a specific server, hindering scaling and making failures catastrophic.</w:t>
      </w:r>
    </w:p>
    <w:p>
      <w:pPr>
        <w:pStyle w:val="ListBullet"/>
      </w:pPr>
      <w:r>
        <w:t>Identify State Types: Distinguish between:</w:t>
      </w:r>
    </w:p>
    <w:p>
      <w:pPr>
        <w:pStyle w:val="ListBullet"/>
      </w:pPr>
      <w:r>
        <w:t>Persistent State: Data that must survive restarts and be globally accessible (e.g., user profiles, product inventory).</w:t>
      </w:r>
    </w:p>
    <w:p>
      <w:pPr>
        <w:pStyle w:val="ListBullet"/>
      </w:pPr>
      <w:r>
        <w:t>Transient/Session State: Data needed for a short period, often specific to a user's session (e.g., shopping cart, authentication tokens).</w:t>
      </w:r>
    </w:p>
    <w:p>
      <w:r>
        <w:t>### How to Ensure Your Services Are Stateless</w:t>
      </w:r>
    </w:p>
    <w:p>
      <w:r>
        <w:t>To ensure Node.js microservices are stateless, we push all state to external, shared data stores:</w:t>
      </w:r>
    </w:p>
    <w:p>
      <w:pPr>
        <w:pStyle w:val="ListBullet"/>
      </w:pPr>
      <w:r>
        <w:t>Persistent Data Stores (Databases):</w:t>
      </w:r>
    </w:p>
    <w:p>
      <w:r>
        <w:t>For long-term, critical data, use robust, scalable databases like PostgreSQL, MongoDB, or Cassandra. Microservices query these databases for information.</w:t>
      </w:r>
    </w:p>
    <w:p>
      <w:r>
        <w:rPr>
          <w:rFonts w:ascii="Consolas" w:hAnsi="Consolas"/>
          <w:sz w:val="19"/>
        </w:rPr>
        <w:t xml:space="preserve">    // BAD: Storing user data in service memory</w:t>
        <w:br/>
        <w:t xml:space="preserve">    // const loggedInUsers = new Map();</w:t>
        <w:br/>
        <w:br/>
        <w:t xml:space="preserve">    // GOOD: Fetch user from a database</w:t>
        <w:br/>
        <w:t xml:space="preserve">    async function getUserFromDb(userId) {</w:t>
        <w:br/>
        <w:t xml:space="preserve">      const user = await db.collection('users').findById(userId);</w:t>
        <w:br/>
        <w:t xml:space="preserve">      return user; // Service processes user data, then discards it.</w:t>
        <w:br/>
        <w:t xml:space="preserve">    }</w:t>
      </w:r>
    </w:p>
    <w:p>
      <w:pPr>
        <w:pStyle w:val="ListBullet"/>
      </w:pPr>
      <w:r>
        <w:t>External Session Stores / Caches:</w:t>
      </w:r>
    </w:p>
    <w:p>
      <w:r>
        <w:t>For transient state like user sessions or shopping carts, use fast, in-memory data stores like Redis or Memcached. The microservice retrieves session data using a session ID provided by the client.</w:t>
      </w:r>
    </w:p>
    <w:p>
      <w:r>
        <w:rPr>
          <w:rFonts w:ascii="Consolas" w:hAnsi="Consolas"/>
          <w:sz w:val="19"/>
        </w:rPr>
        <w:t xml:space="preserve">    // Example: Storing a shopping cart in Redis</w:t>
        <w:br/>
        <w:t xml:space="preserve">    async function updateCartInRedis(userId, item) {</w:t>
        <w:br/>
        <w:t xml:space="preserve">      await redisClient.hset(`cart:${userId}`, item.id, JSON.stringify(item));</w:t>
        <w:br/>
        <w:t xml:space="preserve">    }</w:t>
      </w:r>
    </w:p>
    <w:p>
      <w:pPr>
        <w:pStyle w:val="ListBullet"/>
      </w:pPr>
      <w:r>
        <w:t>Token-Based Authentication (JWTs):</w:t>
      </w:r>
    </w:p>
    <w:p>
      <w:r>
        <w:t>For authentication, JSON Web Tokens (JWTs) are excellent. The client receives a token after logging in and sends it with every subsequent request. The token contains user identity, and the service merely validates its signature, avoiding server-side session state entirely.</w:t>
      </w:r>
    </w:p>
    <w:p>
      <w:r>
        <w:rPr>
          <w:rFonts w:ascii="Consolas" w:hAnsi="Consolas"/>
          <w:sz w:val="19"/>
        </w:rPr>
        <w:t xml:space="preserve">    Client --&gt; [JWT Token] --&gt; Load Balancer --&gt; Stateless Service (validates token)</w:t>
        <w:br/>
        <w:t xml:space="preserve">                                                                 |</w:t>
        <w:br/>
        <w:t xml:space="preserve">                                                                 V</w:t>
        <w:br/>
        <w:t xml:space="preserve">                                                          (No server-side session state stored)</w:t>
      </w:r>
    </w:p>
    <w:p>
      <w:r>
        <w:t>This architecture allows any microservice instance to handle any request, facilitating horizontal scaling, better load distribution, and graceful handling of instance failures.</w:t>
      </w:r>
    </w:p>
    <w:p>
      <w:r>
        <w:t>### Summary</w:t>
      </w:r>
    </w:p>
    <w:p>
      <w:r>
        <w:t>Designing for statelessness in Node.js microservices involves externalizing all state to dedicated, shared data stores (databases for persistence, caches for sessions) and leveraging mechanisms like token-based authentication. This approach makes services highly available, resilient, and effortlessly scalable by allowing any instance to handle any request at any time.</w:t>
      </w:r>
    </w:p>
    <w:p/>
    <w:p>
      <w:pPr>
        <w:pStyle w:val="Heading2"/>
      </w:pPr>
      <w:r>
        <w:t>1500. Explain the concept of backpressure in Node.js streams. Why is it important, and how does Node.js implement it to prevent resource exhaustion?</w:t>
      </w:r>
    </w:p>
    <w:p>
      <w:r>
        <w:t>### Explaining Backpressure in Node.js Streams</w:t>
      </w:r>
    </w:p>
    <w:p>
      <w:r>
        <w:t>In Node.js, streams are a powerful way to handle data that flows over time, like reading a file or making a network request. Instead of loading all data into memory at once, streams process it in chunks.</w:t>
      </w:r>
    </w:p>
    <w:p>
      <w:r>
        <w:t>### What is Backpressure?</w:t>
      </w:r>
    </w:p>
    <w:p>
      <w:r>
        <w:t>Imagine a factory conveyor belt (the producer) moving items very quickly, but the worker at the end (the consumer) can only process them slowly. If the conveyor belt doesn't slow down, items will pile up, fall off, and create a mess.</w:t>
      </w:r>
    </w:p>
    <w:p>
      <w:r>
        <w:t>Backpressure is a mechanism where a slow consumer tells a fast producer to *slow down* or *pause* to prevent this overflow. In Node.js streams, it's a signal from a Writable stream (the consumer) to a Readable stream (the producer) to temporarily stop sending data.</w:t>
      </w:r>
    </w:p>
    <w:p>
      <w:r>
        <w:t>### Why is it Important?</w:t>
      </w:r>
    </w:p>
    <w:p>
      <w:r>
        <w:t>Backpressure is crucial for preventing resource exhaustion. Without it:</w:t>
      </w:r>
    </w:p>
    <w:p>
      <w:pPr>
        <w:pStyle w:val="ListBullet"/>
      </w:pPr>
      <w:r>
        <w:t>Memory Overflow: A fast Readable stream could quickly fill the memory buffer of a slow Writable stream, leading to excessive memory usage and potentially crashing your application.</w:t>
      </w:r>
    </w:p>
    <w:p>
      <w:pPr>
        <w:pStyle w:val="ListBullet"/>
      </w:pPr>
      <w:r>
        <w:t>Performance Issues: The system might spend too much time managing overflowing buffers rather than processing data efficiently.</w:t>
      </w:r>
    </w:p>
    <w:p>
      <w:r>
        <w:t>### How Node.js Implements It</w:t>
      </w:r>
    </w:p>
    <w:p>
      <w:r>
        <w:t>Node.js implements backpressure primarily through two mechanisms:</w:t>
      </w:r>
    </w:p>
    <w:p>
      <w:pPr>
        <w:pStyle w:val="ListBullet"/>
      </w:pPr>
      <w:r>
        <w:t>The pipe() Method:</w:t>
      </w:r>
    </w:p>
    <w:p>
      <w:r>
        <w:t>When you use readableStream.pipe(writableStream), Node.js automatically handles backpressure. It listens to internal events and pauses/resumes the Readable stream as needed. This is the simplest and recommended way for most use cases.</w:t>
      </w:r>
    </w:p>
    <w:p>
      <w:pPr>
        <w:pStyle w:val="ListBullet"/>
      </w:pPr>
      <w:r>
        <w:t>Manual Implementation (for advanced control):</w:t>
      </w:r>
    </w:p>
    <w:p>
      <w:r>
        <w:t>For more granular control, you can implement backpressure manually using the write() method's return value and the drain event:</w:t>
      </w:r>
    </w:p>
    <w:p>
      <w:pPr>
        <w:pStyle w:val="ListBullet"/>
      </w:pPr>
      <w:r>
        <w:t>writable.write(chunk) return value:</w:t>
      </w:r>
    </w:p>
    <w:p>
      <w:r>
        <w:t>The write() method on a Writable stream returns false when its internal buffer is full and it needs the producer to pause. It returns true if the buffer can still accept more data.</w:t>
      </w:r>
    </w:p>
    <w:p>
      <w:pPr>
        <w:pStyle w:val="ListBullet"/>
      </w:pPr>
      <w:r>
        <w:t>'drain' event:</w:t>
      </w:r>
    </w:p>
    <w:p>
      <w:r>
        <w:t>When a Writable stream's buffer, which previously returned false for write(), becomes empty again and is ready to accept more data, it emits the 'drain' event. This signals the producer to resume sending data.</w:t>
      </w:r>
    </w:p>
    <w:p>
      <w:r>
        <w:t>Here's a simplified code example demonstrating manual backpressure:</w:t>
      </w:r>
    </w:p>
    <w:p>
      <w:r>
        <w:rPr>
          <w:rFonts w:ascii="Consolas" w:hAnsi="Consolas"/>
          <w:sz w:val="19"/>
        </w:rPr>
        <w:t>const { Readable, Writable } = require('stream');</w:t>
        <w:br/>
        <w:br/>
        <w:t>let i = 0;</w:t>
        <w:br/>
        <w:t>const readable = new Readable({</w:t>
        <w:br/>
        <w:t xml:space="preserve">  read() {</w:t>
        <w:br/>
        <w:t xml:space="preserve">    // Simulate data production</w:t>
        <w:br/>
        <w:t xml:space="preserve">    if (i &lt; 10) {</w:t>
        <w:br/>
        <w:t xml:space="preserve">      this.push(`Data chunk ${i++}\n`);</w:t>
        <w:br/>
        <w:t xml:space="preserve">    } else {</w:t>
        <w:br/>
        <w:t xml:space="preserve">      this.push(null); // End of stream</w:t>
        <w:br/>
        <w:t xml:space="preserve">    }</w:t>
        <w:br/>
        <w:t xml:space="preserve">  }</w:t>
        <w:br/>
        <w:t>});</w:t>
        <w:br/>
        <w:br/>
        <w:t>const writable = new Writable({</w:t>
        <w:br/>
        <w:t xml:space="preserve">  write(chunk, encoding, callback) {</w:t>
        <w:br/>
        <w:t xml:space="preserve">    // Simulate slow processing (e.g., writing to disk)</w:t>
        <w:br/>
        <w:t xml:space="preserve">    setTimeout(() =&gt; {</w:t>
        <w:br/>
        <w:t xml:space="preserve">      console.log(`Writing: ${chunk.toString().trim()}`);</w:t>
        <w:br/>
        <w:t xml:space="preserve">      callback(); // Signal that processing is complete for this chunk</w:t>
        <w:br/>
        <w:t xml:space="preserve">    }, 100); // Slower consumer</w:t>
        <w:br/>
        <w:t xml:space="preserve">  }</w:t>
        <w:br/>
        <w:t>});</w:t>
        <w:br/>
        <w:br/>
        <w:t>function pump() {</w:t>
        <w:br/>
        <w:t xml:space="preserve">  let ok = true;</w:t>
        <w:br/>
        <w:t xml:space="preserve">  do {</w:t>
        <w:br/>
        <w:t xml:space="preserve">    const chunk = readable.read();</w:t>
        <w:br/>
        <w:t xml:space="preserve">    if (chunk === null) { // No more data from readable</w:t>
        <w:br/>
        <w:t xml:space="preserve">      writable.end();</w:t>
        <w:br/>
        <w:t xml:space="preserve">      break;</w:t>
        <w:br/>
        <w:t xml:space="preserve">    }</w:t>
        <w:br/>
        <w:t xml:space="preserve">    // If write() returns false, the buffer is full. Stop reading.</w:t>
        <w:br/>
        <w:t xml:space="preserve">    ok = writable.write(chunk);</w:t>
        <w:br/>
        <w:t xml:space="preserve">    if (!ok) {</w:t>
        <w:br/>
        <w:t xml:space="preserve">      console.log('--- Pausing producer ---');</w:t>
        <w:br/>
        <w:t xml:space="preserve">      readable.pause(); // Stop reading from the source</w:t>
        <w:br/>
        <w:t xml:space="preserve">    }</w:t>
        <w:br/>
        <w:t xml:space="preserve">  } while (ok);</w:t>
        <w:br/>
        <w:t>}</w:t>
        <w:br/>
        <w:br/>
        <w:t>// When the writable buffer drains, resume reading from the readable</w:t>
        <w:br/>
        <w:t>writable.on('drain', () =&gt; {</w:t>
        <w:br/>
        <w:t xml:space="preserve">  console.log('--- Resuming producer ---');</w:t>
        <w:br/>
        <w:t xml:space="preserve">  readable.resume();</w:t>
        <w:br/>
        <w:t xml:space="preserve">  pump(); // Continue pumping data</w:t>
        <w:br/>
        <w:t>});</w:t>
        <w:br/>
        <w:br/>
        <w:t>readable.on('end', () =&gt; console.log('Readable stream ended.'));</w:t>
        <w:br/>
        <w:t>writable.on('finish', () =&gt; console.log('Writable stream finished.'));</w:t>
        <w:br/>
        <w:br/>
        <w:t>readable.on('readable', pump); // Start pumping when data is available</w:t>
      </w:r>
    </w:p>
    <w:p>
      <w:r>
        <w:t>### Summary</w:t>
      </w:r>
    </w:p>
    <w:p>
      <w:r>
        <w:t>Backpressure is a vital flow-control mechanism in Node.js streams. It ensures that data producers don't overwhelm consumers, preventing memory exhaustion and maintaining application stability and performance. While pipe() handles it automatically, understanding the write() method's return value and the drain event is key to grasping how backpressure works under the hood.</w:t>
      </w:r>
    </w:p>
    <w:p/>
    <w:p>
      <w:pPr>
        <w:pStyle w:val="Heading2"/>
      </w:pPr>
      <w:r>
        <w:t>1501. What are `process.nextTick()` and `setImmediate()` used for, and how do they differ in their execution timing relative to other phases of the Node.js Event Loop?</w:t>
      </w:r>
    </w:p>
    <w:p>
      <w:r>
        <w:t>Node.js uses an Event Loop to manage asynchronous operations efficiently. process.nextTick() and setImmediate() are two functions that allow you to schedule code to run asynchronously, but they operate at different priorities and stages within this Event Loop.</w:t>
      </w:r>
    </w:p>
    <w:p>
      <w:r>
        <w:t>### process.nextTick()</w:t>
      </w:r>
    </w:p>
    <w:p>
      <w:r>
        <w:t>Purpose: process.nextTick() schedules a callback function to be executed *immediately after the current synchronous code block finishes, but before the Event Loop moves to its next phase.*</w:t>
      </w:r>
    </w:p>
    <w:p>
      <w:r>
        <w:t>Analogy: Imagine you're processing a queue. nextTick() is like someone saying, "Before we take the *next person* (the next Event Loop phase), let's quickly finish this one tiny, high-priority task for the *current person*."</w:t>
      </w:r>
    </w:p>
    <w:p>
      <w:r>
        <w:t>Timing:</w:t>
      </w:r>
    </w:p>
    <w:p>
      <w:pPr>
        <w:pStyle w:val="ListBullet"/>
      </w:pPr>
      <w:r>
        <w:t>It runs *after* all currently executing synchronous code has completed.</w:t>
      </w:r>
    </w:p>
    <w:p>
      <w:pPr>
        <w:pStyle w:val="ListBullet"/>
      </w:pPr>
      <w:r>
        <w:t>It runs *before* any timers (setTimeout, setInterval), I/O operations, or setImmediate() callbacks.</w:t>
      </w:r>
    </w:p>
    <w:p>
      <w:pPr>
        <w:pStyle w:val="ListBullet"/>
      </w:pPr>
      <w:r>
        <w:t>It provides the highest priority way to defer code execution without entering the next full Event Loop iteration.</w:t>
      </w:r>
    </w:p>
    <w:p>
      <w:r>
        <w:t>### setImmediate()</w:t>
      </w:r>
    </w:p>
    <w:p>
      <w:r>
        <w:t>Purpose: setImmediate() schedules a callback function to be executed in the *Check phase* of the Event Loop.</w:t>
      </w:r>
    </w:p>
    <w:p>
      <w:r>
        <w:t>Analogy: This is like saying, "Once we've finished all urgent banking transactions (I/O operations) for the day, but before we prepare for tomorrow, please handle this specific request."</w:t>
      </w:r>
    </w:p>
    <w:p>
      <w:r>
        <w:t>Timing:</w:t>
      </w:r>
    </w:p>
    <w:p>
      <w:pPr>
        <w:pStyle w:val="ListBullet"/>
      </w:pPr>
      <w:r>
        <w:t>It runs *after* the Poll phase (where most I/O callbacks, like file reads or network responses, are processed).</w:t>
      </w:r>
    </w:p>
    <w:p>
      <w:pPr>
        <w:pStyle w:val="ListBullet"/>
      </w:pPr>
      <w:r>
        <w:t>It provides a structured way to defer execution *after* I/O, but *before* the Event Loop fully restarts for its next iteration.</w:t>
      </w:r>
    </w:p>
    <w:p>
      <w:r>
        <w:t>### Key Differences in Execution Timing</w:t>
      </w:r>
    </w:p>
    <w:p>
      <w:r>
        <w:t>The crucial difference lies in *when* their callbacks are executed relative to the Event Loop's phases:</w:t>
      </w:r>
    </w:p>
    <w:p>
      <w:r>
        <w:rPr>
          <w:rFonts w:ascii="Consolas" w:hAnsi="Consolas"/>
          <w:sz w:val="19"/>
        </w:rPr>
        <w:t>┌───────────────────────────┐</w:t>
        <w:br/>
        <w:t>│     Synchronous Code      │</w:t>
        <w:br/>
        <w:t>└────────┬──────────────────┘</w:t>
        <w:br/>
        <w:t xml:space="preserve">         │</w:t>
        <w:br/>
        <w:t xml:space="preserve">         ▼</w:t>
        <w:br/>
        <w:t>┌───────────────────────────┐</w:t>
        <w:br/>
        <w:t>│  process.nextTick() Q     │ (Runs after current sync code, before next phase)</w:t>
        <w:br/>
        <w:t>└────────┬──────────────────┘</w:t>
        <w:br/>
        <w:t xml:space="preserve">         │</w:t>
        <w:br/>
        <w:t xml:space="preserve">         ▼</w:t>
        <w:br/>
        <w:t>┌───────────────────────────┐</w:t>
        <w:br/>
        <w:t>│     Timers (setTimeout)   │</w:t>
        <w:br/>
        <w:t>└────────┬──────────────────┘</w:t>
        <w:br/>
        <w:t xml:space="preserve">         │</w:t>
        <w:br/>
        <w:t xml:space="preserve">         ▼</w:t>
        <w:br/>
        <w:t>┌───────────────────────────┐</w:t>
        <w:br/>
        <w:t>│     Poll Phase (I/O)      │</w:t>
        <w:br/>
        <w:t>└────────┬──────────────────┘</w:t>
        <w:br/>
        <w:t xml:space="preserve">         │</w:t>
        <w:br/>
        <w:t xml:space="preserve">         ▼</w:t>
        <w:br/>
        <w:t>┌───────────────────────────┐</w:t>
        <w:br/>
        <w:t>│    setImmediate() Q       │ (Runs after I/O, in its own 'Check' phase)</w:t>
        <w:br/>
        <w:t>└────────┬──────────────────┘</w:t>
        <w:br/>
        <w:t xml:space="preserve">         │</w:t>
        <w:br/>
        <w:t xml:space="preserve">         ▼</w:t>
        <w:br/>
        <w:t>(Continues to next loop iteration)</w:t>
      </w:r>
    </w:p>
    <w:p>
      <w:r>
        <w:t>Code Example:</w:t>
      </w:r>
    </w:p>
    <w:p>
      <w:r>
        <w:rPr>
          <w:rFonts w:ascii="Consolas" w:hAnsi="Consolas"/>
          <w:sz w:val="19"/>
        </w:rPr>
        <w:t>console.log('1. Start');</w:t>
        <w:br/>
        <w:br/>
        <w:t>process.nextTick(() =&gt; {</w:t>
        <w:br/>
        <w:t xml:space="preserve">  console.log('2. process.nextTick() callback');</w:t>
        <w:br/>
        <w:t>});</w:t>
        <w:br/>
        <w:br/>
        <w:t>setImmediate(() =&gt; {</w:t>
        <w:br/>
        <w:t xml:space="preserve">  console.log('3. setImmediate() callback');</w:t>
        <w:br/>
        <w:t>});</w:t>
        <w:br/>
        <w:br/>
        <w:t>setTimeout(() =&gt; {</w:t>
        <w:br/>
        <w:t xml:space="preserve">  console.log('4. setTimeout(0) callback');</w:t>
        <w:br/>
        <w:t>}, 0);</w:t>
        <w:br/>
        <w:br/>
        <w:t>console.log('5. End');</w:t>
      </w:r>
    </w:p>
    <w:p>
      <w:r>
        <w:t>Expected Output:</w:t>
      </w:r>
    </w:p>
    <w:p>
      <w:r>
        <w:rPr>
          <w:rFonts w:ascii="Consolas" w:hAnsi="Consolas"/>
          <w:sz w:val="19"/>
        </w:rPr>
        <w:t>1. Start</w:t>
        <w:br/>
        <w:t>5. End</w:t>
        <w:br/>
        <w:t>2. process.nextTick() callback</w:t>
        <w:br/>
        <w:t>4. setTimeout(0) callback   // From Timer phase</w:t>
        <w:br/>
        <w:t>3. setImmediate() callback  // From Check phase</w:t>
      </w:r>
    </w:p>
    <w:p>
      <w:r>
        <w:t>*(Note: The order of setTimeout(0) and setImmediate() can be non-deterministic if both are scheduled without any I/O operations involved, but nextTick always runs first among these.)*</w:t>
      </w:r>
    </w:p>
    <w:p>
      <w:r>
        <w:t>### Summary</w:t>
      </w:r>
    </w:p>
    <w:p>
      <w:pPr>
        <w:pStyle w:val="ListBullet"/>
      </w:pPr>
      <w:r>
        <w:t>process.nextTick(): Executes with the highest priority, *within the current event loop phase*, right after synchronous code but before other asynchronous operations or phases.</w:t>
      </w:r>
    </w:p>
    <w:p>
      <w:pPr>
        <w:pStyle w:val="ListBullet"/>
      </w:pPr>
      <w:r>
        <w:t>setImmediate(): Executes in its own *Check phase*, *after* I/O operations in the Poll phase but before the next full event loop iteration.</w:t>
      </w:r>
    </w:p>
    <w:p/>
    <w:p>
      <w:pPr>
        <w:pStyle w:val="Heading2"/>
      </w:pPr>
      <w:r>
        <w:t>1502. Explain the Node.js Event Loop. How does it enable non-blocking I/O despite JavaScript's single-threaded nature?</w:t>
      </w:r>
    </w:p>
    <w:p>
      <w:r>
        <w:t>The Node.js Event Loop is crucial for understanding how Node.js achieves non-blocking I/O despite JavaScript being single-threaded.</w:t>
      </w:r>
    </w:p>
    <w:p>
      <w:r>
        <w:t>### JavaScript's Single-Threaded Nature</w:t>
      </w:r>
    </w:p>
    <w:p>
      <w:r>
        <w:t>JavaScript, by design, executes code in a single thread. This means it can only process one piece of code at a time. If a long-running operation (like reading a large file or querying a database) were to block this single thread, your entire application would freeze, becoming unresponsive.</w:t>
      </w:r>
    </w:p>
    <w:p>
      <w:r>
        <w:t>### What is the Node.js Event Loop?</w:t>
      </w:r>
    </w:p>
    <w:p>
      <w:r>
        <w:t>The Event Loop is a fundamental part of Node.js's architecture that allows it to perform non-blocking operations. It's a continuously running process that constantly checks two things:</w:t>
      </w:r>
    </w:p>
    <w:p>
      <w:pPr>
        <w:pStyle w:val="ListBullet"/>
      </w:pPr>
      <w:r>
        <w:t>Is the main JavaScript execution stack (the "Call Stack") empty?</w:t>
      </w:r>
    </w:p>
    <w:p>
      <w:pPr>
        <w:pStyle w:val="ListBullet"/>
      </w:pPr>
      <w:r>
        <w:t>Are there any pending tasks (like completed I/O operations or scheduled timeouts) in the "Callback Queue"?</w:t>
      </w:r>
    </w:p>
    <w:p>
      <w:r>
        <w:t>If the Call Stack is empty, the Event Loop takes the next task from the Callback Queue and pushes it onto the Call Stack for execution.</w:t>
      </w:r>
    </w:p>
    <w:p>
      <w:r>
        <w:t>### How it Enables Non-Blocking I/O</w:t>
      </w:r>
    </w:p>
    <w:p>
      <w:pPr>
        <w:pStyle w:val="ListBullet"/>
      </w:pPr>
      <w:r>
        <w:t>Offloading Tasks: When your JavaScript code initiates a time-consuming operation (e.g., fs.readFile, http.get, setTimeout), Node.js doesn't wait for it to finish. Instead, it offloads this task to the underlying system (which uses a pool of C++ worker threads provided by the libuv library). Your JavaScript code immediately moves on to the next line of execution.</w:t>
      </w:r>
    </w:p>
    <w:p>
      <w:pPr>
        <w:pStyle w:val="ListBullet"/>
      </w:pPr>
      <w:r>
        <w:t>Callbacks: You provide a "callback function" that Node.js will execute once the offloaded task is complete.</w:t>
      </w:r>
    </w:p>
    <w:p>
      <w:pPr>
        <w:pStyle w:val="ListBullet"/>
      </w:pPr>
      <w:r>
        <w:t>Callback Queue: When the background task finishes, its corresponding callback function is placed into a "Callback Queue" (also known as the "Task Queue").</w:t>
      </w:r>
    </w:p>
    <w:p>
      <w:pPr>
        <w:pStyle w:val="ListBullet"/>
      </w:pPr>
      <w:r>
        <w:t>Event Loop Action: The Event Loop is constantly running. As soon as the main Call Stack becomes empty (meaning all immediate JavaScript code has finished executing), the Event Loop takes the *first* callback from the Callback Queue and pushes it onto the Call Stack to be executed.</w:t>
      </w:r>
    </w:p>
    <w:p>
      <w:r>
        <w:t>This mechanism ensures that the single JavaScript thread is never blocked waiting for slow operations.</w:t>
      </w:r>
    </w:p>
    <w:p>
      <w:r>
        <w:t>### Simple Code Example</w:t>
      </w:r>
    </w:p>
    <w:p>
      <w:r>
        <w:t>Consider this Node.js code:</w:t>
      </w:r>
    </w:p>
    <w:p>
      <w:r>
        <w:rPr>
          <w:rFonts w:ascii="Consolas" w:hAnsi="Consolas"/>
          <w:sz w:val="19"/>
        </w:rPr>
        <w:t>console.log("Start");</w:t>
        <w:br/>
        <w:br/>
        <w:t>// This is an asynchronous operation, offloaded by Node.js</w:t>
        <w:br/>
        <w:t>setTimeout(() =&gt; {</w:t>
        <w:br/>
        <w:t xml:space="preserve">  console.log("Async task finished!");</w:t>
        <w:br/>
        <w:t>}, 0); // Schedules the callback to run after the current call stack clears</w:t>
        <w:br/>
        <w:br/>
        <w:t>console.log("End");</w:t>
      </w:r>
    </w:p>
    <w:p>
      <w:r>
        <w:t>Expected Output:</w:t>
      </w:r>
    </w:p>
    <w:p>
      <w:r>
        <w:rPr>
          <w:rFonts w:ascii="Consolas" w:hAnsi="Consolas"/>
          <w:sz w:val="19"/>
        </w:rPr>
        <w:t>Start</w:t>
        <w:br/>
        <w:t>End</w:t>
        <w:br/>
        <w:t>Async task finished!</w:t>
      </w:r>
    </w:p>
    <w:p>
      <w:r>
        <w:t>Explanation:</w:t>
      </w:r>
    </w:p>
    <w:p>
      <w:pPr>
        <w:pStyle w:val="ListBullet"/>
      </w:pPr>
      <w:r>
        <w:t>console.log("Start") executes immediately.</w:t>
      </w:r>
    </w:p>
    <w:p>
      <w:pPr>
        <w:pStyle w:val="ListBullet"/>
      </w:pPr>
      <w:r>
        <w:t>setTimeout is encountered. Its callback (console.log("Async task finished!")) is offloaded and scheduled to be put in the Callback Queue *after* the current script finishes executing. The main thread doesn't wait.</w:t>
      </w:r>
    </w:p>
    <w:p>
      <w:pPr>
        <w:pStyle w:val="ListBullet"/>
      </w:pPr>
      <w:r>
        <w:t>console.log("End") executes immediately after setTimeout.</w:t>
      </w:r>
    </w:p>
    <w:p>
      <w:pPr>
        <w:pStyle w:val="ListBullet"/>
      </w:pPr>
      <w:r>
        <w:t>The Call Stack becomes empty.</w:t>
      </w:r>
    </w:p>
    <w:p>
      <w:pPr>
        <w:pStyle w:val="ListBullet"/>
      </w:pPr>
      <w:r>
        <w:t>The Event Loop picks the setTimeout callback from the Callback Queue and pushes it to the Call Stack for execution.</w:t>
      </w:r>
    </w:p>
    <w:p>
      <w:r>
        <w:t>### Conceptual Diagram</w:t>
      </w:r>
    </w:p>
    <w:p>
      <w:r>
        <w:rPr>
          <w:rFonts w:ascii="Consolas" w:hAnsi="Consolas"/>
          <w:sz w:val="19"/>
        </w:rPr>
        <w:t>+---------------+     +--------------+     +----------------+</w:t>
        <w:br/>
        <w:t>|  JavaScript   | --&gt; |  Node.js C++ | --&gt; |  Callback Queue  |</w:t>
        <w:br/>
        <w:t>| (Call Stack)  |     | (libuv/OS    |     | (e.g., fs, http, |</w:t>
        <w:br/>
        <w:t>+---------------+     | Worker Pool) |     |  setTimeout cb's)|</w:t>
        <w:br/>
        <w:t xml:space="preserve">        ^             +--------------+     +----------------+</w:t>
        <w:br/>
        <w:t xml:space="preserve">        |             (Handles async           ^</w:t>
        <w:br/>
        <w:t xml:space="preserve">        |             operations in            |</w:t>
        <w:br/>
        <w:t xml:space="preserve">        +------------------ Event Loop &lt;-------+</w:t>
        <w:br/>
        <w:t xml:space="preserve">            (Pushes tasks to Call Stack when it's empty)</w:t>
      </w:r>
    </w:p>
    <w:p>
      <w:r>
        <w:t>### Summary</w:t>
      </w:r>
    </w:p>
    <w:p>
      <w:r>
        <w:t>The Node.js Event Loop is the intelligent orchestrator that allows the single-threaded JavaScript engine to perform non-blocking I/O. It achieves this by offloading long-running tasks to the underlying system and executing their corresponding callbacks only when the main JavaScript thread is free. This keeps your Node.js applications highly responsive and efficient.</w:t>
      </w:r>
    </w:p>
    <w:p/>
    <w:p>
      <w:pPr>
        <w:pStyle w:val="Heading2"/>
      </w:pPr>
      <w:r>
        <w:t>1503. Describe the key differences and typical use cases for `process.nextTick()` and `setImmediate()`.</w:t>
      </w:r>
    </w:p>
    <w:p>
      <w:r>
        <w:t>Both process.nextTick() and setImmediate() are crucial for scheduling asynchronous code execution in Node.js. While both defer a function call, they operate at different stages within Node.js's Event Loop, leading to distinct behaviors and use cases.</w:t>
      </w:r>
    </w:p>
    <w:p>
      <w:r>
        <w:t>### process.nextTick()</w:t>
      </w:r>
    </w:p>
    <w:p>
      <w:r>
        <w:t>process.nextTick() schedules a callback function to be executed *as soon as possible* – specifically, *before* the event loop proceeds to its next phase (e.g., checking timers, I/O events, or setImmediate() calls). It essentially adds the callback to a "microtask queue" that's processed immediately after the current operation finishes.</w:t>
      </w:r>
    </w:p>
    <w:p>
      <w:pPr>
        <w:pStyle w:val="ListBullet"/>
      </w:pPr>
      <w:r>
        <w:t>Analogy: Imagine you're writing a to-do list for the day. nextTick is like realizing you forgot to write down a *critical detail* for the *current task* you're working on. You write that detail down *immediately* before moving to the next item on your list.</w:t>
      </w:r>
    </w:p>
    <w:p>
      <w:pPr>
        <w:pStyle w:val="ListBullet"/>
      </w:pPr>
      <w:r>
        <w:t>Use Cases:</w:t>
      </w:r>
    </w:p>
    <w:p>
      <w:pPr>
        <w:pStyle w:val="ListBullet"/>
      </w:pPr>
      <w:r>
        <w:t>Error Handling: To emit an error asynchronously but within the current synchronous context, ensuring error listeners are set up.</w:t>
      </w:r>
    </w:p>
    <w:p>
      <w:pPr>
        <w:pStyle w:val="ListBullet"/>
      </w:pPr>
      <w:r>
        <w:t>API Normalization: To make an API consistently asynchronous, even if its underlying operation could sometimes be synchronous. This prevents "Zalgo" – callbacks being called synchronously or asynchronously unexpectedly.</w:t>
      </w:r>
    </w:p>
    <w:p>
      <w:r>
        <w:rPr>
          <w:rFonts w:ascii="Consolas" w:hAnsi="Consolas"/>
          <w:sz w:val="19"/>
        </w:rPr>
        <w:t>console.log('1. Start script');</w:t>
        <w:br/>
        <w:br/>
        <w:t>process.nextTick(() =&gt; {</w:t>
        <w:br/>
        <w:t xml:space="preserve">  console.log('3. process.nextTick callback');</w:t>
        <w:br/>
        <w:t>});</w:t>
        <w:br/>
        <w:br/>
        <w:t>console.log('2. End script');</w:t>
        <w:br/>
        <w:br/>
        <w:t>// Output order:</w:t>
        <w:br/>
        <w:t>// 1. Start script</w:t>
        <w:br/>
        <w:t>// 2. End script</w:t>
        <w:br/>
        <w:t>// 3. process.nextTick callback</w:t>
      </w:r>
    </w:p>
    <w:p>
      <w:r>
        <w:t>### setImmediate()</w:t>
      </w:r>
    </w:p>
    <w:p>
      <w:r>
        <w:t>setImmediate() schedules a callback to be executed in the check phase of the event loop. This phase runs *after* I/O polling, timers (setTimeout/setInterval), and process.nextTick() calls have completed for the current iteration of the event loop. It's truly "immediate" in the sense that it runs *after* core operations but *before* the event loop begins a new cycle.</w:t>
      </w:r>
    </w:p>
    <w:p>
      <w:pPr>
        <w:pStyle w:val="ListBullet"/>
      </w:pPr>
      <w:r>
        <w:t>Analogy: After you've completed all your major tasks (and checked for any last-minute nextTick additions), setImmediate is like doing a quick, general tidy-up of your workspace *before* you go home for the day. It runs at the end of the current "day's" work cycle.</w:t>
      </w:r>
    </w:p>
    <w:p>
      <w:pPr>
        <w:pStyle w:val="ListBullet"/>
      </w:pPr>
      <w:r>
        <w:t>Use Cases:</w:t>
      </w:r>
    </w:p>
    <w:p>
      <w:pPr>
        <w:pStyle w:val="ListBullet"/>
      </w:pPr>
      <w:r>
        <w:t>Breaking Up Long Tasks: To defer a long-running computation, preventing the event loop from blocking and keeping your application responsive.</w:t>
      </w:r>
    </w:p>
    <w:p>
      <w:pPr>
        <w:pStyle w:val="ListBullet"/>
      </w:pPr>
      <w:r>
        <w:t>When I/O is Relevant: When you want to ensure I/O operations have a chance to complete before your callback runs, especially useful inside I/O callbacks.</w:t>
      </w:r>
    </w:p>
    <w:p>
      <w:r>
        <w:rPr>
          <w:rFonts w:ascii="Consolas" w:hAnsi="Consolas"/>
          <w:sz w:val="19"/>
        </w:rPr>
        <w:t>console.log('1. Start script');</w:t>
        <w:br/>
        <w:br/>
        <w:t>setImmediate(() =&gt; {</w:t>
        <w:br/>
        <w:t xml:space="preserve">  console.log('3. setImmediate callback');</w:t>
        <w:br/>
        <w:t>});</w:t>
        <w:br/>
        <w:br/>
        <w:t>console.log('2. End script');</w:t>
        <w:br/>
        <w:br/>
        <w:t>// Output order (typically):</w:t>
        <w:br/>
        <w:t>// 1. Start script</w:t>
        <w:br/>
        <w:t>// 2. End script</w:t>
        <w:br/>
        <w:t>// 3. setImmediate callback</w:t>
      </w:r>
    </w:p>
    <w:p>
      <w:r>
        <w:t>*(Note: If setImmediate is called within an I/O callback, its execution order relative to setTimeout(0) can differ from this simple example.)*</w:t>
      </w:r>
    </w:p>
    <w:p>
      <w:r>
        <w:t>### Key Differences Summary</w:t>
      </w:r>
    </w:p>
    <w:p>
      <w:r>
        <w:t>| Feature | process.nextTick() | setImmediate() | | :---------------- | :------------------------------------------ | :--------------------------------------------------- | | When it runs | Before next event loop phase (microtask)| After I/O, timers, but before next event loop turn| | Priority | Very High (current call stack continuation) | Lower (end of current event loop iteration) | | Use Case Focus| API normalization, urgent continuation | Deferring tasks, I/O dependent operations |</w:t>
      </w:r>
    </w:p>
    <w:p>
      <w:r>
        <w:t>### Takeaway</w:t>
      </w:r>
    </w:p>
    <w:p>
      <w:pPr>
        <w:pStyle w:val="ListBullet"/>
      </w:pPr>
      <w:r>
        <w:t>Use process.nextTick() for high-priority tasks that need to run *immediately after* the current operation, often for maintaining consistent API behavior or error handling.</w:t>
      </w:r>
    </w:p>
    <w:p>
      <w:pPr>
        <w:pStyle w:val="ListBullet"/>
      </w:pPr>
      <w:r>
        <w:t>Use setImmediate() for tasks that should run after other core event loop operations (like I/O and timers), ideal for deferring work and avoiding blocking.</w:t>
      </w:r>
    </w:p>
    <w:p/>
    <w:p>
      <w:pPr>
        <w:pStyle w:val="Heading2"/>
      </w:pPr>
      <w:r>
        <w:t>1504. How do Streams improve performance and memory usage in Node.js applications? Provide a scenario where streams would be preferred over traditional data handling.</w:t>
      </w:r>
    </w:p>
    <w:p>
      <w:r>
        <w:t>In Node.js, Streams are like a continuous conveyor belt or a water pipe for data. Instead of loading an entire package of data all at once, streams allow you to process data piece by piece, or in "chunks," as it arrives. This fundamental difference has significant implications for performance and memory usage.</w:t>
      </w:r>
    </w:p>
    <w:p>
      <w:r>
        <w:t>### How Streams Improve Performance and Memory Usage</w:t>
      </w:r>
    </w:p>
    <w:p>
      <w:pPr>
        <w:pStyle w:val="ListBullet"/>
      </w:pPr>
      <w:r>
        <w:t>Performance Improvements:</w:t>
      </w:r>
    </w:p>
    <w:p>
      <w:pPr>
        <w:pStyle w:val="ListBullet"/>
      </w:pPr>
      <w:r>
        <w:t>Process Data Immediately: With streams, your application doesn't have to wait for all the data to be loaded before it can start processing. It can begin working on the first chunk as soon as it arrives, leading to a faster "time to first byte" and a more responsive user experience.</w:t>
      </w:r>
    </w:p>
    <w:p>
      <w:pPr>
        <w:pStyle w:val="ListBullet"/>
      </w:pPr>
      <w:r>
        <w:t>Reduced Latency: For operations involving large files or network data, streams reduce the initial delay, as data starts flowing and being processed much sooner.</w:t>
      </w:r>
    </w:p>
    <w:p>
      <w:pPr>
        <w:pStyle w:val="ListBullet"/>
      </w:pPr>
      <w:r>
        <w:t>Memory Usage Improvements:</w:t>
      </w:r>
    </w:p>
    <w:p>
      <w:pPr>
        <w:pStyle w:val="ListBullet"/>
      </w:pPr>
      <w:r>
        <w:t>Low Memory Footprint: Streams only hold a small chunk of data in memory at any given time, regardless of the total data size. Imagine analyzing a giant book: a traditional method loads the *entire* book into your brain before you start, while streams let you read and process *one page at a time*.</w:t>
      </w:r>
    </w:p>
    <w:p>
      <w:pPr>
        <w:pStyle w:val="ListBullet"/>
      </w:pPr>
      <w:r>
        <w:t>Prevents Crashes: This "chunk-by-chunk" approach prevents your application from consuming excessive RAM and crashing due to "out-of-memory" errors when dealing with multi-gigabyte files or data payloads.</w:t>
      </w:r>
    </w:p>
    <w:p>
      <w:r>
        <w:t>### Scenario: Processing a Large Log File</w:t>
      </w:r>
    </w:p>
    <w:p>
      <w:r>
        <w:t>Consider a scenario where you need to read and analyze a 10 GB log file to find specific error messages.</w:t>
      </w:r>
    </w:p>
    <w:p>
      <w:r>
        <w:t>1. Traditional Data Handling (Non-Stream): If you were to use fs.readFile() to read the entire file into memory:</w:t>
      </w:r>
    </w:p>
    <w:p>
      <w:r>
        <w:rPr>
          <w:rFonts w:ascii="Consolas" w:hAnsi="Consolas"/>
          <w:sz w:val="19"/>
        </w:rPr>
        <w:t>const fs = require('fs');</w:t>
        <w:br/>
        <w:br/>
        <w:t>fs.readFile('large_log.txt', 'utf8', (err, data) =&gt; {</w:t>
        <w:br/>
        <w:t xml:space="preserve">  if (err) throw err;</w:t>
        <w:br/>
        <w:t xml:space="preserve">  // 'data' now holds the entire 10 GB file in RAM!</w:t>
        <w:br/>
        <w:t xml:space="preserve">  // Process 'data' to find error messages.</w:t>
        <w:br/>
        <w:t xml:space="preserve">  console.log('File loaded and ready for processing (potentially crashed)');</w:t>
        <w:br/>
        <w:t>});</w:t>
      </w:r>
    </w:p>
    <w:p>
      <w:r>
        <w:t>This approach would likely cause your Node.js application to crash with an "out-of-memory" error, as it tries to load 10 GB into your server's RAM. Even if it didn't crash, it would be slow to load and block other operations until the entire file is in memory.</w:t>
      </w:r>
    </w:p>
    <w:p>
      <w:r>
        <w:t>2. Stream-Based Data Handling: Using fs.createReadStream() to process the file:</w:t>
      </w:r>
    </w:p>
    <w:p>
      <w:r>
        <w:rPr>
          <w:rFonts w:ascii="Consolas" w:hAnsi="Consolas"/>
          <w:sz w:val="19"/>
        </w:rPr>
        <w:t>const fs = require('fs');</w:t>
        <w:br/>
        <w:br/>
        <w:t>const readStream = fs.createReadStream('large_log.txt', { encoding: 'utf8' });</w:t>
        <w:br/>
        <w:br/>
        <w:t>readStream.on('data', (chunk) =&gt; {</w:t>
        <w:br/>
        <w:t xml:space="preserve">  // 'chunk' is a small portion of the file (e.g., 64KB)</w:t>
        <w:br/>
        <w:t xml:space="preserve">  // Process this 'chunk' immediately to find error messages.</w:t>
        <w:br/>
        <w:t xml:space="preserve">  // This chunk is the ONLY part of the file in RAM at this moment.</w:t>
        <w:br/>
        <w:t xml:space="preserve">  console.log(`Processing a chunk of size: ${chunk.length}`);</w:t>
        <w:br/>
        <w:t>});</w:t>
        <w:br/>
        <w:br/>
        <w:t>readStream.on('end', () =&gt; {</w:t>
        <w:br/>
        <w:t xml:space="preserve">  console.log('Finished processing the entire file.');</w:t>
        <w:br/>
        <w:t>});</w:t>
        <w:br/>
        <w:br/>
        <w:t>readStream.on('error', (err) =&gt; {</w:t>
        <w:br/>
        <w:t xml:space="preserve">  console.error('An error occurred:', err);</w:t>
        <w:br/>
        <w:t>});</w:t>
      </w:r>
    </w:p>
    <w:p>
      <w:r>
        <w:t>In this stream-based approach, only a small chunk of the 10 GB file (e.g., 64 KB) resides in memory at any given time. The application starts processing data immediately, remains responsive, and efficiently handles files of virtually any size without memory concerns.</w:t>
      </w:r>
    </w:p>
    <w:p>
      <w:r>
        <w:t>### Summary</w:t>
      </w:r>
    </w:p>
    <w:p>
      <w:r>
        <w:t>Streams are a powerful paradigm in Node.js for handling large or continuous data. By processing data in small, manageable chunks, they significantly improve performance by enabling immediate processing and reduce memory usage by avoiding the need to load entire datasets into RAM, making your applications more robust and scalable.</w:t>
      </w:r>
    </w:p>
    <w:p/>
    <w:p>
      <w:pPr>
        <w:pStyle w:val="Heading2"/>
      </w:pPr>
      <w:r>
        <w:t>1505. Discuss common error handling strategies in Node.js for asynchronous operations, including unhandled promise rejections and uncaught exceptions.</w:t>
      </w:r>
    </w:p>
    <w:p>
      <w:r>
        <w:t>Node.js, being highly asynchronous, requires careful error handling. Errors in asynchronous operations don't "throw" in the traditional synchronous sense, so specific strategies are needed to manage them effectively.</w:t>
      </w:r>
    </w:p>
    <w:p>
      <w:r>
        <w:t>### 1. Proactive Error Handling Strategies</w:t>
      </w:r>
    </w:p>
    <w:p>
      <w:r>
        <w:t>These methods are for handling errors directly where they might occur in your asynchronous code.</w:t>
      </w:r>
    </w:p>
    <w:p>
      <w:r>
        <w:t>a. Promise .catch() Method: For operations returning Promises, the .catch() method is the standard way to handle rejections (errors). It catches any error that occurs within the promise chain, including those from the initial promise or subsequent .then() handlers.</w:t>
      </w:r>
    </w:p>
    <w:p>
      <w:r>
        <w:rPr>
          <w:rFonts w:ascii="Consolas" w:hAnsi="Consolas"/>
          <w:sz w:val="19"/>
        </w:rPr>
        <w:t>function fetchData() {</w:t>
        <w:br/>
        <w:t xml:space="preserve">  return Promise.reject(new Error("Data fetching failed!"));</w:t>
        <w:br/>
        <w:t>}</w:t>
        <w:br/>
        <w:br/>
        <w:t>fetchData()</w:t>
        <w:br/>
        <w:t xml:space="preserve">  .then(data =&gt; console.log("Success:", data))</w:t>
        <w:br/>
        <w:t xml:space="preserve">  .catch(error =&gt; console.error('Promise Error:', error.message)); // Catches the error</w:t>
        <w:br/>
        <w:t>// Output: Promise Error: Data fetching failed!</w:t>
      </w:r>
    </w:p>
    <w:p>
      <w:r>
        <w:t>b. async/await with try...catch: When using async/await syntax, errors in awaited promises can be caught using a familiar try...catch block, making asynchronous error handling look similar to synchronous code. This is generally preferred for readability.</w:t>
      </w:r>
    </w:p>
    <w:p>
      <w:r>
        <w:rPr>
          <w:rFonts w:ascii="Consolas" w:hAnsi="Consolas"/>
          <w:sz w:val="19"/>
        </w:rPr>
        <w:t>async function processData() {</w:t>
        <w:br/>
        <w:t xml:space="preserve">  try {</w:t>
        <w:br/>
        <w:t xml:space="preserve">    const response = await fetch('invalid-url'); // This will throw an error</w:t>
        <w:br/>
        <w:t xml:space="preserve">    const data = await response.json();</w:t>
        <w:br/>
        <w:t xml:space="preserve">    console.log(data);</w:t>
        <w:br/>
        <w:t xml:space="preserve">  } catch (error) {</w:t>
        <w:br/>
        <w:t xml:space="preserve">    console.error('Async/Await Error:', error.message); // Catches the error</w:t>
        <w:br/>
        <w:t xml:space="preserve">  }</w:t>
        <w:br/>
        <w:t>}</w:t>
        <w:br/>
        <w:t>processData();</w:t>
      </w:r>
    </w:p>
    <w:p>
      <w:r>
        <w:t>### 2. Global Error Handling (Last Resorts)</w:t>
      </w:r>
    </w:p>
    <w:p>
      <w:r>
        <w:t>These mechanisms are safety nets for errors that were not caught proactively, often indicating a bug.</w:t>
      </w:r>
    </w:p>
    <w:p>
      <w:r>
        <w:t>a. Unhandled Promise Rejections: An "unhandled promise rejection" occurs when a Promise rejects, and there's no .catch() handler (or try...catch in async function) to process it anywhere in the chain. Node.js logs a warning for these, as they can lead to silent failures.</w:t>
      </w:r>
    </w:p>
    <w:p>
      <w:r>
        <w:t>You can set up a global listener to catch and log these errors:</w:t>
      </w:r>
    </w:p>
    <w:p>
      <w:r>
        <w:rPr>
          <w:rFonts w:ascii="Consolas" w:hAnsi="Consolas"/>
          <w:sz w:val="19"/>
        </w:rPr>
        <w:t>process.on('unhandledRejection', (reason, promise) =&gt; {</w:t>
        <w:br/>
        <w:t xml:space="preserve">  console.error('Unhandled Rejection at:', promise, 'reason:', reason);</w:t>
        <w:br/>
        <w:t xml:space="preserve">  // Log the error, but generally avoid resuming normal operations</w:t>
        <w:br/>
        <w:t>});</w:t>
        <w:br/>
        <w:br/>
        <w:t>// Example: A promise that rejects without a .catch()</w:t>
        <w:br/>
        <w:t>Promise.reject(new Error("This promise was never caught!"));</w:t>
      </w:r>
    </w:p>
    <w:p>
      <w:r>
        <w:t>b. Uncaught Exceptions: An "uncaught exception" is a synchronous error that occurs outside of any try...catch block. These are critical and will crash your Node.js application by default. While you can listen globally, it's generally not safe to continue your application after such an exception, as it usually indicates a fundamental flaw in your code's state.</w:t>
      </w:r>
    </w:p>
    <w:p>
      <w:r>
        <w:rPr>
          <w:rFonts w:ascii="Consolas" w:hAnsi="Consolas"/>
          <w:sz w:val="19"/>
        </w:rPr>
        <w:t>process.on('uncaughtException', error =&gt; {</w:t>
        <w:br/>
        <w:t xml:space="preserve">  console.error('Uncaught Exception:', error);</w:t>
        <w:br/>
        <w:t xml:space="preserve">  // Perform necessary cleanup (e.g., close database connections)</w:t>
        <w:br/>
        <w:t xml:space="preserve">  process.exit(1); // Crucial: Exit the process after an uncaught exception</w:t>
        <w:br/>
        <w:t>});</w:t>
        <w:br/>
        <w:br/>
        <w:t>// Example: A synchronous error not caught</w:t>
        <w:br/>
        <w:t>// throw new Error("This is an uncaught synchronous exception!");</w:t>
      </w:r>
    </w:p>
    <w:p>
      <w:r>
        <w:t>### Summary</w:t>
      </w:r>
    </w:p>
    <w:p>
      <w:r>
        <w:t>For robust Node.js applications, proactively handling errors with .catch() for Promises and try...catch for async/await is paramount. Global listeners (unhandledRejection, uncaughtException) serve as vital last-resort safety nets but signal deeper issues that should be addressed at their source rather than relied upon for normal operation.</w:t>
      </w:r>
    </w:p>
    <w:p/>
    <w:p>
      <w:pPr>
        <w:pStyle w:val="Heading2"/>
      </w:pPr>
      <w:r>
        <w:t>1506. What are the primary differences between CommonJS and ES Modules in Node.js, and what implications do these differences have for module loading and interoperability?</w:t>
      </w:r>
    </w:p>
    <w:p>
      <w:r>
        <w:t>Modules are essential for organizing your code into reusable pieces. Node.js primarily uses two different module systems: CommonJS and ES Modules (ESM). Understanding their differences is key to effective development.</w:t>
      </w:r>
    </w:p>
    <w:p>
      <w:r>
        <w:t>### CommonJS (CJS)</w:t>
      </w:r>
    </w:p>
    <w:p>
      <w:r>
        <w:t>CommonJS is Node.js's original module system.</w:t>
      </w:r>
    </w:p>
    <w:p>
      <w:pPr>
        <w:pStyle w:val="ListBullet"/>
      </w:pPr>
      <w:r>
        <w:t>Syntax: It uses require() to import modules and module.exports or exports to define what a module provides.</w:t>
      </w:r>
    </w:p>
    <w:p>
      <w:pPr>
        <w:pStyle w:val="ListBullet"/>
      </w:pPr>
      <w:r>
        <w:t>Loading: Modules are loaded synchronously. This means when you require() a module, Node.js pauses execution until that module is fully loaded and processed.</w:t>
      </w:r>
    </w:p>
    <w:p>
      <w:pPr>
        <w:pStyle w:val="ListBullet"/>
      </w:pPr>
      <w:r>
        <w:t>Origin: Primarily designed for server-side JavaScript environments like Node.js.</w:t>
      </w:r>
    </w:p>
    <w:p>
      <w:pPr>
        <w:pStyle w:val="ListBullet"/>
      </w:pPr>
      <w:r>
        <w:t>Analogy: Imagine ordering a specific tool from a single shop; you wait until it's delivered before doing anything else.</w:t>
      </w:r>
    </w:p>
    <w:p>
      <w:r>
        <w:t>Example (CommonJS):</w:t>
      </w:r>
    </w:p>
    <w:p>
      <w:r>
        <w:rPr>
          <w:rFonts w:ascii="Consolas" w:hAnsi="Consolas"/>
          <w:sz w:val="19"/>
        </w:rPr>
        <w:t>// math.js</w:t>
        <w:br/>
        <w:t>function add(a, b) { return a + b; }</w:t>
        <w:br/>
        <w:t>module.exports = { add }; // Exporting a named function</w:t>
        <w:br/>
        <w:br/>
        <w:t>// app.js</w:t>
        <w:br/>
        <w:t>const math = require('./math');</w:t>
        <w:br/>
        <w:t>console.log(math.add(2, 3)); // Output: 5</w:t>
      </w:r>
    </w:p>
    <w:p>
      <w:r>
        <w:t>### ES Modules (ESM)</w:t>
      </w:r>
    </w:p>
    <w:p>
      <w:r>
        <w:t>ES Modules are the official standard for JavaScript modules, used in browsers and now supported in Node.js.</w:t>
      </w:r>
    </w:p>
    <w:p>
      <w:pPr>
        <w:pStyle w:val="ListBullet"/>
      </w:pPr>
      <w:r>
        <w:t>Syntax: It uses import to bring in modules and export to expose functionalities.</w:t>
      </w:r>
    </w:p>
    <w:p>
      <w:pPr>
        <w:pStyle w:val="ListBullet"/>
      </w:pPr>
      <w:r>
        <w:t>Loading: Modules are loaded asynchronously and are designed to be statically analyzable. This allows for performance optimizations like "tree-shaking" (removing unused code).</w:t>
      </w:r>
    </w:p>
    <w:p>
      <w:pPr>
        <w:pStyle w:val="ListBullet"/>
      </w:pPr>
      <w:r>
        <w:t>Origin: The official JavaScript standard, compatible across environments (browsers, Node.js).</w:t>
      </w:r>
    </w:p>
    <w:p>
      <w:pPr>
        <w:pStyle w:val="ListBullet"/>
      </w:pPr>
      <w:r>
        <w:t>Analogy: Like ordering tools from different specialized suppliers concurrently, allowing you to proceed with other tasks while waiting.</w:t>
      </w:r>
    </w:p>
    <w:p>
      <w:pPr>
        <w:pStyle w:val="ListBullet"/>
      </w:pPr>
      <w:r>
        <w:t>Node.js Usage: Files typically use the .mjs extension or your package.json needs "type": "module".</w:t>
      </w:r>
    </w:p>
    <w:p>
      <w:r>
        <w:t>Example (ES Modules):</w:t>
      </w:r>
    </w:p>
    <w:p>
      <w:r>
        <w:rPr>
          <w:rFonts w:ascii="Consolas" w:hAnsi="Consolas"/>
          <w:sz w:val="19"/>
        </w:rPr>
        <w:t>// math.mjs</w:t>
        <w:br/>
        <w:t>export function subtract(a, b) { return a - b; } // Named export</w:t>
        <w:br/>
        <w:br/>
        <w:t>// app.mjs</w:t>
        <w:br/>
        <w:t>import { subtract } from './math.mjs';</w:t>
        <w:br/>
        <w:t>console.log(subtract(5, 2)); // Output: 3</w:t>
      </w:r>
    </w:p>
    <w:p>
      <w:r>
        <w:t>### Implications for Module Loading and Interoperability</w:t>
      </w:r>
    </w:p>
    <w:p>
      <w:pPr>
        <w:pStyle w:val="ListBullet"/>
      </w:pPr>
      <w:r>
        <w:t>Loading Mechanism:</w:t>
      </w:r>
    </w:p>
    <w:p>
      <w:pPr>
        <w:pStyle w:val="ListBullet"/>
      </w:pPr>
      <w:r>
        <w:t>CommonJS's synchronous loading can block the main thread, potentially slowing down application startup, especially with many modules.</w:t>
      </w:r>
    </w:p>
    <w:p>
      <w:pPr>
        <w:pStyle w:val="ListBullet"/>
      </w:pPr>
      <w:r>
        <w:t>ES Modules' asynchronous and static loading is more efficient, allowing for parallel loading and advanced optimizations like tree-shaking, which reduces bundle size.</w:t>
      </w:r>
    </w:p>
    <w:p>
      <w:pPr>
        <w:pStyle w:val="ListBullet"/>
      </w:pPr>
      <w:r>
        <w:t>Interoperability:</w:t>
      </w:r>
    </w:p>
    <w:p>
      <w:pPr>
        <w:pStyle w:val="ListBullet"/>
      </w:pPr>
      <w:r>
        <w:t>ESM can import CJS: An ES Module can generally import a CommonJS module using its default export: import cjsModule from 'common-js-package';.</w:t>
      </w:r>
    </w:p>
    <w:p>
      <w:pPr>
        <w:pStyle w:val="ListBullet"/>
      </w:pPr>
      <w:r>
        <w:t>CJS cannot directly require() ESM: A CommonJS module *cannot* directly require() an ES Module. To use an ESM from a CJS file, you typically need to use dynamic import() within an async function, which returns a Promise.</w:t>
      </w:r>
    </w:p>
    <w:p>
      <w:pPr>
        <w:pStyle w:val="ListBullet"/>
      </w:pPr>
      <w:r>
        <w:t>The Future: ES Modules are the modern standard and the recommended approach for new JavaScript projects across the ecosystem.</w:t>
      </w:r>
    </w:p>
    <w:p>
      <w:r>
        <w:t>### Summary</w:t>
      </w:r>
    </w:p>
    <w:p>
      <w:r>
        <w:t>CommonJS is Node.js's traditional, synchronous module system, while ES Modules are the modern, standard, asynchronous system offering better performance and universal compatibility. While CJS is still prevalent, ESM is the future direction for JavaScript development.</w:t>
      </w:r>
    </w:p>
    <w:p/>
    <w:p>
      <w:pPr>
        <w:pStyle w:val="Heading2"/>
      </w:pPr>
      <w:r>
        <w:t>1507. Explain how Node.js achieves concurrency using the `cluster` module or `worker_threads`. When would you choose one over the other?</w:t>
      </w:r>
    </w:p>
    <w:p>
      <w:r>
        <w:t>Node.js is famous for its single-threaded event loop, which is efficient for I/O-bound tasks. However, to fully utilize multi-core CPUs and handle CPU-bound tasks without blocking, Node.js provides modules for concurrency: cluster and worker_threads.</w:t>
      </w:r>
    </w:p>
    <w:p>
      <w:r>
        <w:t>### How Node.js Achieves Concurrency</w:t>
      </w:r>
    </w:p>
    <w:p>
      <w:r>
        <w:t>#### 1. cluster Module: For Scaling Across Cores (Multiple Processes)</w:t>
      </w:r>
    </w:p>
    <w:p>
      <w:r>
        <w:t>Imagine a restaurant with multiple identical kitchens. Each kitchen is a separate entity, capable of serving customers independently. This is similar to the cluster module.</w:t>
      </w:r>
    </w:p>
    <w:p>
      <w:pPr>
        <w:pStyle w:val="ListBullet"/>
      </w:pPr>
      <w:r>
        <w:t>How it works: The cluster module allows you to spawn multiple Node.js *processes* (called "workers"), each running an independent instance of your application. A "master" process manages these workers, distributing incoming network connections (like HTTP requests) among them. Each worker runs on a separate CPU core if available.</w:t>
      </w:r>
    </w:p>
    <w:p>
      <w:pPr>
        <w:pStyle w:val="ListBullet"/>
      </w:pPr>
      <w:r>
        <w:t>Analogy: Multiple separate Node.js applications, each in its own "sandbox," handling requests.</w:t>
      </w:r>
    </w:p>
    <w:p>
      <w:pPr>
        <w:pStyle w:val="ListBullet"/>
      </w:pPr>
      <w:r>
        <w:t>Best for: Scaling web servers to handle many concurrent users (I/O-bound tasks) across multiple CPU cores. If one worker crashes, others can continue.</w:t>
      </w:r>
    </w:p>
    <w:p>
      <w:pPr>
        <w:pStyle w:val="ListBullet"/>
      </w:pPr>
      <w:r>
        <w:t>Example (Conceptual):</w:t>
      </w:r>
    </w:p>
    <w:p>
      <w:r>
        <w:rPr>
          <w:rFonts w:ascii="Consolas" w:hAnsi="Consolas"/>
          <w:sz w:val="19"/>
        </w:rPr>
        <w:t xml:space="preserve">    // master process</w:t>
        <w:br/>
        <w:t xml:space="preserve">    if (cluster.isMaster) {</w:t>
        <w:br/>
        <w:t xml:space="preserve">        for (let i = 0; i &lt; numCPUs; i++) {</w:t>
        <w:br/>
        <w:t xml:space="preserve">            cluster.fork(); // Spawns a new worker process</w:t>
        <w:br/>
        <w:t xml:space="preserve">        }</w:t>
        <w:br/>
        <w:t xml:space="preserve">    } else {</w:t>
        <w:br/>
        <w:t xml:space="preserve">        // worker process runs server code</w:t>
        <w:br/>
        <w:t xml:space="preserve">        http.createServer(...).listen(8000);</w:t>
        <w:br/>
        <w:t xml:space="preserve">    }</w:t>
      </w:r>
    </w:p>
    <w:p>
      <w:r>
        <w:t>#### 2. worker_threads Module: For CPU-Bound Tasks (Multiple Threads)</w:t>
      </w:r>
    </w:p>
    <w:p>
      <w:r>
        <w:t>Now, imagine a single kitchen with multiple specialized chefs working simultaneously on different parts of the same meal. This is like worker_threads.</w:t>
      </w:r>
    </w:p>
    <w:p>
      <w:pPr>
        <w:pStyle w:val="ListBullet"/>
      </w:pPr>
      <w:r>
        <w:t>How it works: This module allows you to create actual *threads* within a single Node.js process. Unlike cluster's processes, these threads can share memory efficiently. Each worker thread has its own V8 instance and event loop but runs within the parent process.</w:t>
      </w:r>
    </w:p>
    <w:p>
      <w:pPr>
        <w:pStyle w:val="ListBullet"/>
      </w:pPr>
      <w:r>
        <w:t>Analogy: Multiple "sub-tasks" running concurrently within your single Node.js application.</w:t>
      </w:r>
    </w:p>
    <w:p>
      <w:pPr>
        <w:pStyle w:val="ListBullet"/>
      </w:pPr>
      <w:r>
        <w:t>Best for: Offloading heavy computational tasks (CPU-bound) that would otherwise block the main event loop. Examples include image processing, complex calculations, or data encryption.</w:t>
      </w:r>
    </w:p>
    <w:p>
      <w:pPr>
        <w:pStyle w:val="ListBullet"/>
      </w:pPr>
      <w:r>
        <w:t>Example (Conceptual):</w:t>
      </w:r>
    </w:p>
    <w:p>
      <w:r>
        <w:rPr>
          <w:rFonts w:ascii="Consolas" w:hAnsi="Consolas"/>
          <w:sz w:val="19"/>
        </w:rPr>
        <w:t xml:space="preserve">    // main thread</w:t>
        <w:br/>
        <w:t xml:space="preserve">    const worker = new Worker('./worker.js');</w:t>
        <w:br/>
        <w:t xml:space="preserve">    worker.postMessage({ data: 'heavy_calculation' });</w:t>
        <w:br/>
        <w:t xml:space="preserve">    worker.on('message', (result) =&gt; console.log(result));</w:t>
      </w:r>
    </w:p>
    <w:p>
      <w:r>
        <w:t>### When to Choose One Over the Other?</w:t>
      </w:r>
    </w:p>
    <w:p>
      <w:pPr>
        <w:pStyle w:val="ListBullet"/>
      </w:pPr>
      <w:r>
        <w:t>Choose cluster when:</w:t>
      </w:r>
    </w:p>
    <w:p>
      <w:pPr>
        <w:pStyle w:val="ListBullet"/>
      </w:pPr>
      <w:r>
        <w:t>You need to scale your entire application (typically a web server) across multiple CPU cores to handle a high volume of concurrent network requests (I/O-bound workloads).</w:t>
      </w:r>
    </w:p>
    <w:p>
      <w:pPr>
        <w:pStyle w:val="ListBullet"/>
      </w:pPr>
      <w:r>
        <w:t>You want isolation between instances; if one worker crashes, others are unaffected.</w:t>
      </w:r>
    </w:p>
    <w:p>
      <w:pPr>
        <w:pStyle w:val="ListBullet"/>
      </w:pPr>
      <w:r>
        <w:t>Choose worker_threads when:</w:t>
      </w:r>
    </w:p>
    <w:p>
      <w:pPr>
        <w:pStyle w:val="ListBullet"/>
      </w:pPr>
      <w:r>
        <w:t>You have specific CPU-intensive tasks within your application that would otherwise block the main thread.</w:t>
      </w:r>
    </w:p>
    <w:p>
      <w:pPr>
        <w:pStyle w:val="ListBullet"/>
      </w:pPr>
      <w:r>
        <w:t>You need efficient communication or shared memory between the main thread and the worker tasks.</w:t>
      </w:r>
    </w:p>
    <w:p>
      <w:r>
        <w:t>### Summary</w:t>
      </w:r>
    </w:p>
    <w:p>
      <w:r>
        <w:t>Both cluster and worker_threads help Node.js overcome its single-threaded nature. cluster is for distributing an application across multiple processes for scalability, while worker_threads is for offloading CPU-bound computations within a single process. Understanding their distinct use cases is key to building performant Node.js applications.</w:t>
      </w:r>
    </w:p>
    <w:p/>
    <w:p>
      <w:pPr>
        <w:pStyle w:val="Heading2"/>
      </w:pPr>
      <w:r>
        <w:t>1508. Describe a scenario where you might encounter a memory leak in a Node.js application. How would you diagnose and resolve it?</w:t>
      </w:r>
    </w:p>
    <w:p>
      <w:r>
        <w:t>A memory leak in a Node.js application occurs when the application unintentionally holds onto references to objects that are no longer needed. This prevents the JavaScript garbage collector from reclaiming the memory used by those objects, causing the application's memory usage to steadily increase over time. Think of it like a closet where you keep putting in new clothes but never throw anything out – eventually, it overflows!</w:t>
      </w:r>
    </w:p>
    <w:p>
      <w:r>
        <w:t>### Scenario: Unbounded Cache</w:t>
      </w:r>
    </w:p>
    <w:p>
      <w:r>
        <w:t>A common scenario for a memory leak is an unbounded cache or a global collection that continuously stores data without any mechanism to remove old or unused items.</w:t>
      </w:r>
    </w:p>
    <w:p>
      <w:r>
        <w:t>Let's imagine a simple web server that fetches user data and caches it for faster retrieval:</w:t>
      </w:r>
    </w:p>
    <w:p>
      <w:r>
        <w:rPr>
          <w:rFonts w:ascii="Consolas" w:hAnsi="Consolas"/>
          <w:sz w:val="19"/>
        </w:rPr>
        <w:t>const express = require('express');</w:t>
        <w:br/>
        <w:t>const app = express();</w:t>
        <w:br/>
        <w:br/>
        <w:t>// Global cache object (our "closet")</w:t>
        <w:br/>
        <w:t>const userCache = {}; // This can grow indefinitely!</w:t>
        <w:br/>
        <w:br/>
        <w:t>app.get('/user/:id', (req, res) =&gt; {</w:t>
        <w:br/>
        <w:t xml:space="preserve">    const userId = req.params.id;</w:t>
        <w:br/>
        <w:br/>
        <w:t xml:space="preserve">    // Check if user is in cache</w:t>
        <w:br/>
        <w:t xml:space="preserve">    if (userCache[userId]) {</w:t>
        <w:br/>
        <w:t xml:space="preserve">        console.log(`User ${userId} found in cache.`);</w:t>
        <w:br/>
        <w:t xml:space="preserve">        return res.json(userCache[userId]);</w:t>
        <w:br/>
        <w:t xml:space="preserve">    }</w:t>
        <w:br/>
        <w:br/>
        <w:t xml:space="preserve">    // Simulate fetching data from a database/API</w:t>
        <w:br/>
        <w:t xml:space="preserve">    console.log(`Fetching user ${userId} from source...`);</w:t>
        <w:br/>
        <w:t xml:space="preserve">    const userData = { id: userId, name: `User ${userId}`, email: `user${userId}@example.com` };</w:t>
        <w:br/>
        <w:br/>
        <w:t xml:space="preserve">    // Store user data in cache</w:t>
        <w:br/>
        <w:t xml:space="preserve">    userCache[userId] = userData; // We keep adding, never removing!</w:t>
        <w:br/>
        <w:br/>
        <w:t xml:space="preserve">    res.json(userData);</w:t>
        <w:br/>
        <w:t>});</w:t>
        <w:br/>
        <w:br/>
        <w:t>const PORT = 3000;</w:t>
        <w:br/>
        <w:t>app.listen(PORT, () =&gt; console.log(`Server running on port ${PORT}`));</w:t>
      </w:r>
    </w:p>
    <w:p>
      <w:r>
        <w:t>If this endpoint is repeatedly hit with new and unique userId values, the userCache object will continuously grow, holding onto data that might only be needed once. Over time, this leads to excessive memory consumption.</w:t>
      </w:r>
    </w:p>
    <w:p>
      <w:r>
        <w:t>### Diagnosis</w:t>
      </w:r>
    </w:p>
    <w:p>
      <w:pPr>
        <w:pStyle w:val="ListBullet"/>
      </w:pPr>
      <w:r>
        <w:t>Symptoms:</w:t>
      </w:r>
    </w:p>
    <w:p>
      <w:pPr>
        <w:pStyle w:val="ListBullet"/>
      </w:pPr>
      <w:r>
        <w:t>Application becomes slower and less responsive over time.</w:t>
      </w:r>
    </w:p>
    <w:p>
      <w:pPr>
        <w:pStyle w:val="ListBullet"/>
      </w:pPr>
      <w:r>
        <w:t>The Node.js process consumes an increasing amount of RAM.</w:t>
      </w:r>
    </w:p>
    <w:p>
      <w:pPr>
        <w:pStyle w:val="ListBullet"/>
      </w:pPr>
      <w:r>
        <w:t>Eventually, the application might crash with an "JavaScript heap out of memory" error.</w:t>
      </w:r>
    </w:p>
    <w:p>
      <w:pPr>
        <w:pStyle w:val="ListBullet"/>
      </w:pPr>
      <w:r>
        <w:t>Tools &amp; How to Use:</w:t>
      </w:r>
    </w:p>
    <w:p>
      <w:pPr>
        <w:pStyle w:val="ListBullet"/>
      </w:pPr>
      <w:r>
        <w:t>process.memoryUsage(): Node.js provides this built-in method to check memory usage.</w:t>
      </w:r>
    </w:p>
    <w:p>
      <w:r>
        <w:rPr>
          <w:rFonts w:ascii="Consolas" w:hAnsi="Consolas"/>
          <w:sz w:val="19"/>
        </w:rPr>
        <w:t xml:space="preserve">        // Add this line inside your endpoint or periodically</w:t>
        <w:br/>
        <w:t xml:space="preserve">        console.log(process.memoryUsage());</w:t>
        <w:br/>
        <w:t xml:space="preserve">        // Look for 'heapUsed' value steadily increasing over time</w:t>
      </w:r>
    </w:p>
    <w:p>
      <w:r>
        <w:t>Run your application and hit the /user/:id endpoint with many *different* ids. Monitor the heapUsed value. If it continuously climbs without dropping significantly, you likely have a leak.</w:t>
      </w:r>
    </w:p>
    <w:p>
      <w:pPr>
        <w:pStyle w:val="ListBullet"/>
      </w:pPr>
      <w:r>
        <w:t>Node.js Inspector/Chrome DevTools: You can attach Chrome DevTools to your Node.js process and take heap snapshots to visually identify objects that are consuming memory and shouldn't be. This is more advanced but very powerful.</w:t>
      </w:r>
    </w:p>
    <w:p>
      <w:r>
        <w:t>### Resolution</w:t>
      </w:r>
    </w:p>
    <w:p>
      <w:r>
        <w:t>The core of resolving a memory leak is to ensure that references to no-longer-needed objects are released, allowing the garbage collector to clean them up.</w:t>
      </w:r>
    </w:p>
    <w:p>
      <w:r>
        <w:t>For our unbounded cache scenario, we need to implement a cache eviction strategy:</w:t>
      </w:r>
    </w:p>
    <w:p>
      <w:r>
        <w:rPr>
          <w:rFonts w:ascii="Consolas" w:hAnsi="Consolas"/>
          <w:sz w:val="19"/>
        </w:rPr>
        <w:t>const express = require('express');</w:t>
        <w:br/>
        <w:t>const app = express();</w:t>
        <w:br/>
        <w:br/>
        <w:t>// Using a Map for better key management and easier iteration/deletion</w:t>
        <w:br/>
        <w:t>const userCache = new Map();</w:t>
        <w:br/>
        <w:t>const CACHE_TTL_MS = 60 * 1000; // 1 minute Time-To-Live</w:t>
        <w:br/>
        <w:br/>
        <w:t>app.get('/user/:id', (req, res) =&gt; {</w:t>
        <w:br/>
        <w:t xml:space="preserve">    const userId = req.params.id;</w:t>
        <w:br/>
        <w:br/>
        <w:t xml:space="preserve">    // Check if user is in cache and if it's still valid</w:t>
        <w:br/>
        <w:t xml:space="preserve">    if (userCache.has(userId)) {</w:t>
        <w:br/>
        <w:t xml:space="preserve">        const cachedItem = userCache.get(userId);</w:t>
        <w:br/>
        <w:t xml:space="preserve">        if (Date.now() &lt; cachedItem.expiry) {</w:t>
        <w:br/>
        <w:t xml:space="preserve">            console.log(`User ${userId} found in valid cache.`);</w:t>
        <w:br/>
        <w:t xml:space="preserve">            return res.json(cachedItem.data);</w:t>
        <w:br/>
        <w:t xml:space="preserve">        } else {</w:t>
        <w:br/>
        <w:t xml:space="preserve">            // Cache expired, remove it</w:t>
        <w:br/>
        <w:t xml:space="preserve">            console.log(`User ${userId} cache expired.`);</w:t>
        <w:br/>
        <w:t xml:space="preserve">            userCache.delete(userId);</w:t>
        <w:br/>
        <w:t xml:space="preserve">        }</w:t>
        <w:br/>
        <w:t xml:space="preserve">    }</w:t>
        <w:br/>
        <w:br/>
        <w:t xml:space="preserve">    // Simulate fetching data</w:t>
        <w:br/>
        <w:t xml:space="preserve">    console.log(`Fetching user ${userId} from source...`);</w:t>
        <w:br/>
        <w:t xml:space="preserve">    const userData = { id: userId, name: `User ${userId}`, email: `user${userId}@example.com` };</w:t>
        <w:br/>
        <w:br/>
        <w:t xml:space="preserve">    // Store user data with an expiration timestamp</w:t>
        <w:br/>
        <w:t xml:space="preserve">    userCache.set(userId, {</w:t>
        <w:br/>
        <w:t xml:space="preserve">        data: userData,</w:t>
        <w:br/>
        <w:t xml:space="preserve">        expiry: Date.now() + CACHE_TTL_MS</w:t>
        <w:br/>
        <w:t xml:space="preserve">    });</w:t>
        <w:br/>
        <w:br/>
        <w:t xml:space="preserve">    res.json(userData);</w:t>
        <w:br/>
        <w:t>});</w:t>
        <w:br/>
        <w:br/>
        <w:t>const PORT = 3000;</w:t>
        <w:br/>
        <w:t>app.listen(PORT, () =&gt; console.log(`Server running on port ${PORT}`));</w:t>
      </w:r>
    </w:p>
    <w:p>
      <w:r>
        <w:t>In this revised code, cached items are given an expiration time. When a cached item expires, it's explicitly removed (userCache.delete(userId)), making its memory eligible for garbage collection. Other strategies include limiting the cache size (e.g., using an LRU - Least Recently Used - algorithm) or periodically clearing the entire cache.</w:t>
      </w:r>
    </w:p>
    <w:p>
      <w:r>
        <w:t>### Summary</w:t>
      </w:r>
    </w:p>
    <w:p>
      <w:r>
        <w:t>Memory leaks occur when your application holds onto unused data references. They manifest as increasing memory usage, slowdowns, and crashes. Diagnosing involves monitoring heapUsed and, for complex cases, using heap snapshots. Resolving them requires proactively managing object lifecycles, like implementing cache eviction strategies, detaching event listeners, or clearing global collections.</w:t>
      </w:r>
    </w:p>
    <w:p/>
    <w:p>
      <w:pPr>
        <w:pStyle w:val="Heading2"/>
      </w:pPr>
      <w:r>
        <w:t>1509. How would you secure a Node.js API against common web vulnerabilities (e.g., XSS, CSRF, SQL Injection, DoS)?</w:t>
      </w:r>
    </w:p>
    <w:p>
      <w:r>
        <w:t>Securing a Node.js API involves a multi-layered approach to protect against common web vulnerabilities. Here’s how you can do it:</w:t>
      </w:r>
    </w:p>
    <w:p>
      <w:r>
        <w:t>### 1. SQL Injection</w:t>
      </w:r>
    </w:p>
    <w:p>
      <w:r>
        <w:t>Concept: An attacker manipulates database queries by injecting malicious SQL code through user input. This can lead to unauthorized data access or modification.</w:t>
      </w:r>
    </w:p>
    <w:p>
      <w:r>
        <w:t>Node.js Solution: Always use parameterized queries or an Object-Relational Mapper (ORM) like Sequelize or Mongoose. These separate the SQL logic from user-provided data.</w:t>
      </w:r>
    </w:p>
    <w:p>
      <w:r>
        <w:t>Example (Parameterized Query):</w:t>
      </w:r>
    </w:p>
    <w:p>
      <w:r>
        <w:rPr>
          <w:rFonts w:ascii="Consolas" w:hAnsi="Consolas"/>
          <w:sz w:val="19"/>
        </w:rPr>
        <w:t>// BAD: Concatenating input directly (vulnerable!)</w:t>
        <w:br/>
        <w:t>// const query = `SELECT * FROM users WHERE username = '${userInput}'`;</w:t>
        <w:br/>
        <w:br/>
        <w:t>// GOOD: Using a placeholder for user input</w:t>
        <w:br/>
        <w:t>const userId = 123; // User-provided ID</w:t>
        <w:br/>
        <w:t>db.query('SELECT * FROM users WHERE id = ?', [userId], (error, results) =&gt; {</w:t>
        <w:br/>
        <w:t xml:space="preserve">  // Handle results</w:t>
        <w:br/>
        <w:t>});</w:t>
      </w:r>
    </w:p>
    <w:p>
      <w:r>
        <w:t>### 2. XSS (Cross-Site Scripting)</w:t>
      </w:r>
    </w:p>
    <w:p>
      <w:r>
        <w:t>Concept: An attacker injects malicious scripts (e.g., JavaScript) into web pages viewed by other users. This script can steal session cookies, modify content, or redirect users.</w:t>
      </w:r>
    </w:p>
    <w:p>
      <w:r>
        <w:t>Node.js Solution:</w:t>
      </w:r>
    </w:p>
    <w:p>
      <w:pPr>
        <w:pStyle w:val="ListBullet"/>
      </w:pPr>
      <w:r>
        <w:t>Input Validation: Sanitize all user input on the server side before storing it. Use libraries like validator.js.</w:t>
      </w:r>
    </w:p>
    <w:p>
      <w:pPr>
        <w:pStyle w:val="ListBullet"/>
      </w:pPr>
      <w:r>
        <w:t>Output Encoding: Escape any user-generated content *before* rendering it to the browser. Templating engines (like EJS, Pug) often do this by default. For example, convert &lt; to &amp;lt;.</w:t>
      </w:r>
    </w:p>
    <w:p>
      <w:r>
        <w:t>Example (Output Encoding Concept):</w:t>
      </w:r>
    </w:p>
    <w:p>
      <w:r>
        <w:rPr>
          <w:rFonts w:ascii="Consolas" w:hAnsi="Consolas"/>
          <w:sz w:val="19"/>
        </w:rPr>
        <w:t>// If a user types: &lt;script&gt;alert('XSS!')&lt;/script&gt;</w:t>
        <w:br/>
        <w:t>const userInput = "&lt;script&gt;alert('XSS!')&lt;/script&gt;";</w:t>
        <w:br/>
        <w:br/>
        <w:t>// Before rendering to HTML:</w:t>
        <w:br/>
        <w:t>const encodedInput = escapeHTML(userInput); // Becomes "&amp;lt;script&amp;gt;alert('XSS!')&amp;lt;/script&amp;gt;"</w:t>
        <w:br/>
        <w:br/>
        <w:t>// This will display the text safely, not execute the script.</w:t>
      </w:r>
    </w:p>
    <w:p>
      <w:r>
        <w:t>### 3. CSRF (Cross-Site Request Forgery)</w:t>
      </w:r>
    </w:p>
    <w:p>
      <w:r>
        <w:t>Concept: An attacker tricks a logged-in user into unknowingly performing an unwanted action (e.g., changing their password, making a purchase) on a different website.</w:t>
      </w:r>
    </w:p>
    <w:p>
      <w:r>
        <w:t>Node.js Solution: Implement CSRF tokens. A unique, unpredictable token is generated by the server and included in forms or requests. The server then verifies this token on subsequent requests.</w:t>
      </w:r>
    </w:p>
    <w:p>
      <w:r>
        <w:t>Example (Using csurf middleware with Express):</w:t>
      </w:r>
    </w:p>
    <w:p>
      <w:r>
        <w:rPr>
          <w:rFonts w:ascii="Consolas" w:hAnsi="Consolas"/>
          <w:sz w:val="19"/>
        </w:rPr>
        <w:t>const express = require('express');</w:t>
        <w:br/>
        <w:t>const csrf = require('csurf');</w:t>
        <w:br/>
        <w:t>const cookieParser = require('cookie-parser');</w:t>
        <w:br/>
        <w:br/>
        <w:t>const app = express();</w:t>
        <w:br/>
        <w:t>app.use(cookieParser());</w:t>
        <w:br/>
        <w:t>app.use(csrf({ cookie: true })); // Protects against CSRF</w:t>
        <w:br/>
        <w:br/>
        <w:t>app.post('/transfer-money', (req, res) =&gt; {</w:t>
        <w:br/>
        <w:t xml:space="preserve">  // req.body._csrf will contain the token, which `csurf` validates automatically</w:t>
        <w:br/>
        <w:t xml:space="preserve">  // ... process money transfer</w:t>
        <w:br/>
        <w:t xml:space="preserve">  res.send('Money transferred!');</w:t>
        <w:br/>
        <w:t>});</w:t>
      </w:r>
    </w:p>
    <w:p>
      <w:r>
        <w:t>### 4. DoS (Denial of Service)</w:t>
      </w:r>
    </w:p>
    <w:p>
      <w:r>
        <w:t>Concept: An attacker overwhelms a server with a flood of requests, making it unavailable to legitimate users.</w:t>
      </w:r>
    </w:p>
    <w:p>
      <w:r>
        <w:t>Node.js Solution: Implement rate limiting. This restricts the number of requests a user (or IP address) can make within a specific time window.</w:t>
      </w:r>
    </w:p>
    <w:p>
      <w:r>
        <w:t>Example (Using express-rate-limit middleware):</w:t>
      </w:r>
    </w:p>
    <w:p>
      <w:r>
        <w:rPr>
          <w:rFonts w:ascii="Consolas" w:hAnsi="Consolas"/>
          <w:sz w:val="19"/>
        </w:rPr>
        <w:t>const rateLimit = require('express-rate-limit');</w:t>
        <w:br/>
        <w:t>const app = express();</w:t>
        <w:br/>
        <w:br/>
        <w:t>const apiLimiter = rateLimit({</w:t>
        <w:br/>
        <w:t xml:space="preserve">  windowMs: 15 * 60 * 1000, // 15 minutes</w:t>
        <w:br/>
        <w:t xml:space="preserve">  max: 100, // Limit each IP to 100 requests per 15 minutes</w:t>
        <w:br/>
        <w:t xml:space="preserve">  message: 'Too many requests from this IP, please try again after 15 minutes',</w:t>
        <w:br/>
        <w:t>});</w:t>
        <w:br/>
        <w:br/>
        <w:t>// Apply the rate limiting middleware to API calls only</w:t>
        <w:br/>
        <w:t>app.use('/api/', apiLimiter);</w:t>
      </w:r>
    </w:p>
    <w:p>
      <w:r>
        <w:t>### General Best Practices</w:t>
      </w:r>
    </w:p>
    <w:p>
      <w:pPr>
        <w:pStyle w:val="ListBullet"/>
      </w:pPr>
      <w:r>
        <w:t>HTTP Security Headers: Use helmet.js middleware to set various secure HTTP headers (e.g., X-Content-Type-Options, Strict-Transport-Security) that protect against common attacks like clickjacking and XSS.</w:t>
      </w:r>
    </w:p>
    <w:p>
      <w:r>
        <w:rPr>
          <w:rFonts w:ascii="Consolas" w:hAnsi="Consolas"/>
          <w:sz w:val="19"/>
        </w:rPr>
        <w:t xml:space="preserve">    const helmet = require('helmet');</w:t>
        <w:br/>
        <w:t xml:space="preserve">    app.use(helmet());</w:t>
      </w:r>
    </w:p>
    <w:p>
      <w:pPr>
        <w:pStyle w:val="ListBullet"/>
      </w:pPr>
      <w:r>
        <w:t>Authentication &amp; Authorization: Properly verify user identities and their permissions before granting access to resources. Use secure password hashing (e.g., bcrypt).</w:t>
      </w:r>
    </w:p>
    <w:p>
      <w:pPr>
        <w:pStyle w:val="ListBullet"/>
      </w:pPr>
      <w:r>
        <w:t>Keep Dependencies Updated: Regularly update Node.js and its npm packages to patch known vulnerabilities.</w:t>
      </w:r>
    </w:p>
    <w:p>
      <w:r>
        <w:t>### Summary</w:t>
      </w:r>
    </w:p>
    <w:p>
      <w:r>
        <w:t>Securing a Node.js API requires a proactive and layered approach. By implementing input validation, output encoding, CSRF tokens, rate limiting, and using security middlewares like Helmet, you can significantly reduce the risk of common web vulnerabilities. Always prioritize "defense in depth" – don't rely on a single solution.</w:t>
      </w:r>
    </w:p>
    <w:p/>
    <w:p>
      <w:pPr>
        <w:pStyle w:val="Heading2"/>
      </w:pPr>
      <w:r>
        <w:t>1510. Consider a scenario where you need to perform heavy CPU-bound computations in a Node.js application. How would you handle this to prevent blocking the Event Loop?</w:t>
      </w:r>
    </w:p>
    <w:p>
      <w:r>
        <w:t>It's great you're thinking about performance in Node.js! Node.js is incredibly efficient for I/O operations, but heavy CPU-bound tasks can indeed cause problems.</w:t>
      </w:r>
    </w:p>
    <w:p>
      <w:r>
        <w:t>### Understanding the Node.js Event Loop (Simplified)</w:t>
      </w:r>
    </w:p>
    <w:p>
      <w:r>
        <w:t>Imagine the Node.js Event Loop as a single, highly efficient waiter in a busy restaurant. This waiter (your main thread) takes orders, delivers food, and clears tables very quickly. However, they can only do one thing at a time.</w:t>
      </w:r>
    </w:p>
    <w:p>
      <w:pPr>
        <w:pStyle w:val="ListBullet"/>
      </w:pPr>
      <w:r>
        <w:t>Blocking Scenario: If a customer asks the waiter to peel a thousand potatoes right there at the table (a CPU-bound task), the waiter gets stuck. No new orders are taken, no food is delivered, and all other customers are left waiting. This is what happens when a heavy computation blocks the Event Loop: your application becomes unresponsive.</w:t>
      </w:r>
    </w:p>
    <w:p>
      <w:r>
        <w:t>### The Solution: Worker Threads</w:t>
      </w:r>
    </w:p>
    <w:p>
      <w:r>
        <w:t>To prevent blocking, we need to offload heavy tasks. In Node.js, the primary solution for CPU-bound computations is Worker Threads.</w:t>
      </w:r>
    </w:p>
    <w:p>
      <w:r>
        <w:t>Worker Threads allow you to create entirely separate JavaScript threads that run in parallel to your main Node.js application thread. Think of them as hiring a dedicated chef in the back kitchen (a worker thread) to peel those potatoes, while your main waiter (the Event Loop) continues serving customers.</w:t>
      </w:r>
    </w:p>
    <w:p>
      <w:r>
        <w:t>### How Worker Threads Work</w:t>
      </w:r>
    </w:p>
    <w:p>
      <w:pPr>
        <w:pStyle w:val="ListBullet"/>
      </w:pPr>
      <w:r>
        <w:t>Main Thread Creates Worker: Your main Node.js process starts a new worker thread.</w:t>
      </w:r>
    </w:p>
    <w:p>
      <w:pPr>
        <w:pStyle w:val="ListBullet"/>
      </w:pPr>
      <w:r>
        <w:t>Offload Task: You give the heavy computation task to this new worker thread.</w:t>
      </w:r>
    </w:p>
    <w:p>
      <w:pPr>
        <w:pStyle w:val="ListBullet"/>
      </w:pPr>
      <w:r>
        <w:t>Parallel Execution: The worker thread performs the computation on its own dedicated CPU core (if available), completely independent of the main thread.</w:t>
      </w:r>
    </w:p>
    <w:p>
      <w:pPr>
        <w:pStyle w:val="ListBullet"/>
      </w:pPr>
      <w:r>
        <w:t>Main Thread Stays Responsive: Meanwhile, your main Node.js application continues processing other requests and handling I/O, remaining unblocked and responsive.</w:t>
      </w:r>
    </w:p>
    <w:p>
      <w:pPr>
        <w:pStyle w:val="ListBullet"/>
      </w:pPr>
      <w:r>
        <w:t>Result Communication: Once the worker thread finishes, it sends the result back to the main thread using a messaging system.</w:t>
      </w:r>
    </w:p>
    <w:p>
      <w:r>
        <w:t>### Code Example</w:t>
      </w:r>
    </w:p>
    <w:p>
      <w:r>
        <w:t>Let's illustrate with a simple example:</w:t>
      </w:r>
    </w:p>
    <w:p>
      <w:r>
        <w:rPr>
          <w:rFonts w:ascii="Consolas" w:hAnsi="Consolas"/>
          <w:sz w:val="19"/>
        </w:rPr>
        <w:t>// main.js (Your main application file)</w:t>
        <w:br/>
        <w:t>const { Worker } = require('worker_threads');</w:t>
        <w:br/>
        <w:br/>
        <w:t>console.log('Main thread: Application started.');</w:t>
        <w:br/>
        <w:br/>
        <w:t>// Start a worker thread to perform a heavy computation</w:t>
        <w:br/>
        <w:t>const worker = new Worker('./worker.js');</w:t>
        <w:br/>
        <w:br/>
        <w:t>// Listen for messages (results) from the worker</w:t>
        <w:br/>
        <w:t>worker.on('message', (result) =&gt; {</w:t>
        <w:br/>
        <w:t xml:space="preserve">    console.log(`Main thread: Received result from worker: ${result}`);</w:t>
        <w:br/>
        <w:t>});</w:t>
        <w:br/>
        <w:br/>
        <w:t>// Handle errors from the worker</w:t>
        <w:br/>
        <w:t>worker.on('error', (err) =&gt; {</w:t>
        <w:br/>
        <w:t xml:space="preserve">    console.error(`Main thread: Worker error: ${err}`);</w:t>
        <w:br/>
        <w:t>});</w:t>
        <w:br/>
        <w:br/>
        <w:t>// Handle worker exit</w:t>
        <w:br/>
        <w:t>worker.on('exit', (code) =&gt; {</w:t>
        <w:br/>
        <w:t xml:space="preserve">    if (code !== 0)</w:t>
        <w:br/>
        <w:t xml:space="preserve">        console.error(`Main thread: Worker stopped with exit code ${code}`);</w:t>
        <w:br/>
        <w:t>});</w:t>
        <w:br/>
        <w:br/>
        <w:t>console.log('Main thread: Continuing its own work (I am not blocked!)...');</w:t>
        <w:br/>
        <w:t>// The main thread can handle other requests here.</w:t>
        <w:br/>
        <w:br/>
        <w:t>// worker.js (A separate file for your heavy computation)</w:t>
        <w:br/>
        <w:t>const { parentPort } = require('worker_threads');</w:t>
        <w:br/>
        <w:br/>
        <w:t>// Simulate a heavy CPU-bound computation</w:t>
        <w:br/>
        <w:t>function performHeavyComputation() {</w:t>
        <w:br/>
        <w:t xml:space="preserve">    let sum = 0;</w:t>
        <w:br/>
        <w:t xml:space="preserve">    for (let i = 0; i &lt; 5_000_000_000; i++) { // A very large loop</w:t>
        <w:br/>
        <w:t xml:space="preserve">        sum += i; // This will take a significant amount of CPU time</w:t>
        <w:br/>
        <w:t xml:space="preserve">    }</w:t>
        <w:br/>
        <w:t xml:space="preserve">    return sum;</w:t>
        <w:br/>
        <w:t>}</w:t>
        <w:br/>
        <w:br/>
        <w:t>console.log('Worker thread: Starting heavy computation...');</w:t>
        <w:br/>
        <w:t>const computationResult = performHeavyComputation();</w:t>
        <w:br/>
        <w:t>console.log('Worker thread: Computation finished.');</w:t>
        <w:br/>
        <w:br/>
        <w:t>// Send the result back to the main thread</w:t>
        <w:br/>
        <w:t>parentPort.postMessage(computationResult);</w:t>
      </w:r>
    </w:p>
    <w:p>
      <w:r>
        <w:t>When you run node main.js, you'll see "Main thread: Continuing its own work (I am not blocked!)..." appear *before* "Worker thread: Computation finished." and "Main thread: Received result...", demonstrating that the main thread was free to continue.</w:t>
      </w:r>
    </w:p>
    <w:p>
      <w:r>
        <w:t>### Summary</w:t>
      </w:r>
    </w:p>
    <w:p>
      <w:r>
        <w:t>For CPU-bound computations in Node.js, Worker Threads are the standard and recommended solution. They allow you to move heavy processing off the single-threaded Event Loop, ensuring your application remains responsive and performant.</w:t>
      </w:r>
    </w:p>
    <w:p/>
    <w:p>
      <w:pPr>
        <w:pStyle w:val="Heading2"/>
      </w:pPr>
      <w:r>
        <w:t>1511. Design a scalable real-time chat application using Node.js. What technologies and architectural patterns would you consider?</w:t>
      </w:r>
    </w:p>
    <w:p>
      <w:r>
        <w:t>Designing a scalable real-time chat application with Node.js involves choosing the right technologies and architectural patterns to handle many concurrent users and instant message delivery.</w:t>
      </w:r>
    </w:p>
    <w:p>
      <w:r>
        <w:t>### Key Technologies &amp; Architectural Patterns</w:t>
      </w:r>
    </w:p>
    <w:p>
      <w:pPr>
        <w:pStyle w:val="ListBullet"/>
      </w:pPr>
      <w:r>
        <w:t>Node.js Core (Event-Driven Architecture)</w:t>
      </w:r>
    </w:p>
    <w:p>
      <w:pPr>
        <w:pStyle w:val="ListBullet"/>
      </w:pPr>
      <w:r>
        <w:t>Why: Node.js excels at I/O-bound tasks (like network communication) due to its non-blocking, event-driven architecture. This allows a single Node.js process to handle thousands of concurrent connections efficiently, making it ideal for real-time applications.</w:t>
      </w:r>
    </w:p>
    <w:p>
      <w:pPr>
        <w:pStyle w:val="ListBullet"/>
      </w:pPr>
      <w:r>
        <w:t>Analogy: Think of Node.js as a highly efficient restaurant waiter who can take multiple orders without waiting for each dish to be cooked before taking the next.</w:t>
      </w:r>
    </w:p>
    <w:p>
      <w:pPr>
        <w:pStyle w:val="ListBullet"/>
      </w:pPr>
      <w:r>
        <w:t>WebSockets for Real-time Communication</w:t>
      </w:r>
    </w:p>
    <w:p>
      <w:pPr>
        <w:pStyle w:val="ListBullet"/>
      </w:pPr>
      <w:r>
        <w:t>Why: Traditional HTTP is request-response. For chat, we need persistent, bidirectional communication. WebSockets provide a full-duplex communication channel over a single TCP connection, allowing both client and server to send messages at any time.</w:t>
      </w:r>
    </w:p>
    <w:p>
      <w:pPr>
        <w:pStyle w:val="ListBullet"/>
      </w:pPr>
      <w:r>
        <w:t>Analogy: If HTTP is like sending a letter (request, wait for reply), WebSockets are like a continuous phone call.</w:t>
      </w:r>
    </w:p>
    <w:p>
      <w:pPr>
        <w:pStyle w:val="ListBullet"/>
      </w:pPr>
      <w:r>
        <w:t>Socket.IO (Abstraction over WebSockets)</w:t>
      </w:r>
    </w:p>
    <w:p>
      <w:pPr>
        <w:pStyle w:val="ListBullet"/>
      </w:pPr>
      <w:r>
        <w:t>Why: While WebSockets are great, Socket.IO is a popular Node.js library that builds on them. It provides features like automatic reconnection, fallback options (if WebSockets aren't available), and easy room management (for group chats), simplifying development.</w:t>
      </w:r>
    </w:p>
    <w:p>
      <w:pPr>
        <w:pStyle w:val="ListBullet"/>
      </w:pPr>
      <w:r>
        <w:t>Code Example (Server-side):</w:t>
      </w:r>
    </w:p>
    <w:p>
      <w:r>
        <w:rPr>
          <w:rFonts w:ascii="Consolas" w:hAnsi="Consolas"/>
          <w:sz w:val="19"/>
        </w:rPr>
        <w:t xml:space="preserve">        // index.js</w:t>
        <w:br/>
        <w:t xml:space="preserve">        const express = require('express');</w:t>
        <w:br/>
        <w:t xml:space="preserve">        const app = express();</w:t>
        <w:br/>
        <w:t xml:space="preserve">        const http = require('http');</w:t>
        <w:br/>
        <w:t xml:space="preserve">        const server = http.createServer(app);</w:t>
        <w:br/>
        <w:t xml:space="preserve">        const { Server } = require("socket.io");</w:t>
        <w:br/>
        <w:t xml:space="preserve">        const io = new Server(server);</w:t>
        <w:br/>
        <w:br/>
        <w:t xml:space="preserve">        io.on('connection', (socket) =&gt; {</w:t>
        <w:br/>
        <w:t xml:space="preserve">          console.log('A user connected');</w:t>
        <w:br/>
        <w:t xml:space="preserve">          socket.on('chat message', (msg) =&gt; {</w:t>
        <w:br/>
        <w:t xml:space="preserve">            io.emit('chat message', msg); // Broadcast to all connected clients</w:t>
        <w:br/>
        <w:t xml:space="preserve">          });</w:t>
        <w:br/>
        <w:t xml:space="preserve">          socket.on('disconnect', () =&gt; {</w:t>
        <w:br/>
        <w:t xml:space="preserve">            console.log('User disconnected');</w:t>
        <w:br/>
        <w:t xml:space="preserve">          });</w:t>
        <w:br/>
        <w:t xml:space="preserve">        });</w:t>
        <w:br/>
        <w:br/>
        <w:t xml:space="preserve">        server.listen(3000, () =&gt; {</w:t>
        <w:br/>
        <w:t xml:space="preserve">          console.log('Listening on *:3000');</w:t>
        <w:br/>
        <w:t xml:space="preserve">        });</w:t>
      </w:r>
    </w:p>
    <w:p>
      <w:pPr>
        <w:pStyle w:val="ListBullet"/>
      </w:pPr>
      <w:r>
        <w:t>Redis (for Scalability and Pub/Sub)</w:t>
      </w:r>
    </w:p>
    <w:p>
      <w:pPr>
        <w:pStyle w:val="ListBullet"/>
      </w:pPr>
      <w:r>
        <w:t>Why: A single Node.js server has limits. For scalability, you'll run multiple Node.js instances behind a load balancer. But how do messages sent to one server reach users connected to *other* servers? Redis, an in-memory data store, provides a "Publish/Subscribe" (Pub/Sub) mechanism.</w:t>
      </w:r>
    </w:p>
    <w:p>
      <w:pPr>
        <w:pStyle w:val="ListBullet"/>
      </w:pPr>
      <w:r>
        <w:t>How: When a user sends a message, their connected Node.js server publishes it to a Redis channel. All other Node.js servers, which are subscribed to that same channel, receive the message and can then broadcast it to their connected clients. This ensures messages reach everyone regardless of which server they are connected to.</w:t>
      </w:r>
    </w:p>
    <w:p>
      <w:pPr>
        <w:pStyle w:val="ListBullet"/>
      </w:pPr>
      <w:r>
        <w:t>Analogy: Redis Pub/Sub acts like a central bulletin board. Any server can post a message, and all other servers reading the bulletin board see it instantly.</w:t>
      </w:r>
    </w:p>
    <w:p>
      <w:pPr>
        <w:pStyle w:val="ListBullet"/>
      </w:pPr>
      <w:r>
        <w:t>Database (e.g., MongoDB, PostgreSQL)</w:t>
      </w:r>
    </w:p>
    <w:p>
      <w:pPr>
        <w:pStyle w:val="ListBullet"/>
      </w:pPr>
      <w:r>
        <w:t>Why: To store user data, message history, chat rooms, etc. A NoSQL database like MongoDB is often chosen for its flexible schema, which is good for evolving chat data structures. PostgreSQL with JSONB fields is also a strong relational option.</w:t>
      </w:r>
    </w:p>
    <w:p>
      <w:r>
        <w:t>### Architectural Diagram (Conceptual)</w:t>
      </w:r>
    </w:p>
    <w:p>
      <w:r>
        <w:rPr>
          <w:rFonts w:ascii="Consolas" w:hAnsi="Consolas"/>
          <w:sz w:val="19"/>
        </w:rPr>
        <w:t>[User 1] -- Socket.IO --&gt; [Node.js Server 1] -- Pub --&gt; [Redis] -- Sub --&gt; [Node.js Server 2] &lt;-- Socket.IO -- [User 2]</w:t>
        <w:br/>
        <w:t xml:space="preserve">                                 |                                                              |</w:t>
        <w:br/>
        <w:t xml:space="preserve">                                 &lt;---------------------- Stores Data --------------------------&gt;</w:t>
        <w:br/>
        <w:t xml:space="preserve">                                                      [Database (e.g., MongoDB)]</w:t>
      </w:r>
    </w:p>
    <w:p>
      <w:r>
        <w:t>### Summary</w:t>
      </w:r>
    </w:p>
    <w:p>
      <w:r>
        <w:t>A scalable real-time chat application with Node.js leverages its event-driven nature. WebSockets (via Socket.IO) provide the real-time communication. For horizontal scaling across multiple Node.js instances, Redis's Pub/Sub pattern is crucial for inter-server message broadcasting, while a database persists chat history and user information.</w:t>
      </w:r>
    </w:p>
    <w:p/>
    <w:p>
      <w:pPr>
        <w:pStyle w:val="Heading2"/>
      </w:pPr>
      <w:r>
        <w:t>1512. Explain the Node.js event loop and its phases. How does it enable asynchronous, non-blocking operations?</w:t>
      </w:r>
    </w:p>
    <w:p>
      <w:r>
        <w:t># Understanding the Node.js Event Loop</w:t>
      </w:r>
    </w:p>
    <w:p>
      <w:r>
        <w:t>The Node.js event loop is the heartbeat that allows Node.js to perform non-blocking I/O operations despite JavaScript being single-threaded. It constantly monitors for tasks and executes their associated callbacks, enabling efficient handling of concurrent operations.</w:t>
      </w:r>
    </w:p>
    <w:p>
      <w:r>
        <w:t>## How it Enables Asynchronous, Non-Blocking Operations</w:t>
      </w:r>
    </w:p>
    <w:p>
      <w:r>
        <w:t>Imagine a barista (your single JavaScript thread) who doesn't wait for coffee to brew. They take an order, delegate brewing to an automated machine, then immediately take the next customer's order. Later, they pick up finished coffees from the machine and add final touches.</w:t>
      </w:r>
    </w:p>
    <w:p>
      <w:r>
        <w:t>Node.js works similarly:</w:t>
      </w:r>
    </w:p>
    <w:p>
      <w:pPr>
        <w:pStyle w:val="ListBullet"/>
      </w:pPr>
      <w:r>
        <w:t>Your JavaScript code runs on a single thread.</w:t>
      </w:r>
    </w:p>
    <w:p>
      <w:pPr>
        <w:pStyle w:val="ListBullet"/>
      </w:pPr>
      <w:r>
        <w:t>When it encounters a "long" task (like reading a file, making a network request, or a timer), it offloads it to the underlying system (via libuv, which uses OS features or worker threads).</w:t>
      </w:r>
    </w:p>
    <w:p>
      <w:pPr>
        <w:pStyle w:val="ListBullet"/>
      </w:pPr>
      <w:r>
        <w:t>The JavaScript thread doesn't wait; it immediately continues executing the rest of your code.</w:t>
      </w:r>
    </w:p>
    <w:p>
      <w:pPr>
        <w:pStyle w:val="ListBullet"/>
      </w:pPr>
      <w:r>
        <w:t>Once the offloaded operation completes, its callback function is added to a queue.</w:t>
      </w:r>
    </w:p>
    <w:p>
      <w:pPr>
        <w:pStyle w:val="ListBullet"/>
      </w:pPr>
      <w:r>
        <w:t>The event loop continuously checks these queues and pushes completed callbacks onto the JavaScript call stack for execution. This cycle ensures the main thread is never blocked, keeping your application responsive and non-blocking.</w:t>
      </w:r>
    </w:p>
    <w:p>
      <w:r>
        <w:t>## Event Loop Phases</w:t>
      </w:r>
    </w:p>
    <w:p>
      <w:r>
        <w:t>The event loop cycles through distinct phases, each managing a different type of callback:</w:t>
      </w:r>
    </w:p>
    <w:p>
      <w:pPr>
        <w:pStyle w:val="ListBullet"/>
      </w:pPr>
      <w:r>
        <w:t>Timers: Executes setTimeout() and setInterval() callbacks when their scheduled time has elapsed.</w:t>
      </w:r>
    </w:p>
    <w:p>
      <w:pPr>
        <w:pStyle w:val="ListBullet"/>
      </w:pPr>
      <w:r>
        <w:t>Poll: Critical for most I/O. It retrieves and executes callbacks for I/O events (e.g., file read completion, network data). If no pending callbacks are ready, the loop might block here temporarily, waiting for new I/O events.</w:t>
      </w:r>
    </w:p>
    <w:p>
      <w:pPr>
        <w:pStyle w:val="ListBullet"/>
      </w:pPr>
      <w:r>
        <w:t>Check: Executes setImmediate() callbacks.</w:t>
      </w:r>
    </w:p>
    <w:p>
      <w:pPr>
        <w:pStyle w:val="ListBullet"/>
      </w:pPr>
      <w:r>
        <w:t>Close Callbacks: Executes 'close' event handlers (e.g., socket.on('close')).</w:t>
      </w:r>
    </w:p>
    <w:p>
      <w:r>
        <w:t>Microtasks (process.nextTick, Promises): These execute with high priority *between* the completion of the current operation on the call stack and the *next* event loop phase.</w:t>
      </w:r>
    </w:p>
    <w:p>
      <w:r>
        <w:t>## Code Example</w:t>
      </w:r>
    </w:p>
    <w:p>
      <w:r>
        <w:rPr>
          <w:rFonts w:ascii="Consolas" w:hAnsi="Consolas"/>
          <w:sz w:val="19"/>
        </w:rPr>
        <w:t>console.log('Start');</w:t>
        <w:br/>
        <w:br/>
        <w:t>setTimeout(() =&gt; {</w:t>
        <w:br/>
        <w:t xml:space="preserve">  console.log('  Timeout callback (Timers phase)');</w:t>
        <w:br/>
        <w:t>}, 0);</w:t>
        <w:br/>
        <w:br/>
        <w:t>const fs = require('fs');</w:t>
        <w:br/>
        <w:t>fs.readFile('./example.txt', 'utf8', (err, data) =&gt; {</w:t>
        <w:br/>
        <w:t xml:space="preserve">  console.log('  File read callback (Poll phase)');</w:t>
        <w:br/>
        <w:t>});</w:t>
        <w:br/>
        <w:br/>
        <w:t>console.log('End');</w:t>
        <w:br/>
        <w:t>// Output will typically be: Start -&gt; End -&gt; Timeout callback -&gt; File read callback</w:t>
        <w:br/>
        <w:t>// The order of Timeout vs File read can vary due to system scheduling,</w:t>
        <w:br/>
        <w:t>// but both callbacks run AFTER 'Start' and 'End'.</w:t>
      </w:r>
    </w:p>
    <w:p>
      <w:r>
        <w:t>## Summary</w:t>
      </w:r>
    </w:p>
    <w:p>
      <w:r>
        <w:t>The Node.js event loop is a sophisticated mechanism that leverages a single JavaScript thread to handle numerous operations concurrently by offloading long-running tasks and processing their results asynchronously. It's why Node.js is incredibly efficient for I/O-bound applications, ensuring your server remains responsive.</w:t>
      </w:r>
    </w:p>
    <w:p/>
    <w:p>
      <w:pPr>
        <w:pStyle w:val="Heading2"/>
      </w:pPr>
      <w:r>
        <w:t>1513. Describe the difference between `process.nextTick()` and `setImmediate()`. When would you choose one over the other, and why?</w:t>
      </w:r>
    </w:p>
    <w:p>
      <w:r>
        <w:t>In Node.js, both process.nextTick() and setImmediate() are mechanisms for scheduling functions to run asynchronously, but they operate at distinct phases within the Node.js Event Loop. Understanding their timing is crucial for writing non-blocking and efficient applications.</w:t>
      </w:r>
    </w:p>
    <w:p>
      <w:r>
        <w:t>---</w:t>
      </w:r>
    </w:p>
    <w:p>
      <w:r>
        <w:t>### process.nextTick()</w:t>
      </w:r>
    </w:p>
    <w:p>
      <w:r>
        <w:t>process.nextTick() schedules a callback function to be executed as soon as the current operation completes, but *before* the event loop proceeds to any other phase (like checking timers or I/O). It effectively runs before the "next tick" of the event loop truly begins.</w:t>
      </w:r>
    </w:p>
    <w:p>
      <w:pPr>
        <w:pStyle w:val="ListBullet"/>
      </w:pPr>
      <w:r>
        <w:t>Analogy: Imagine you're following a recipe. process.nextTick() is like adding a super urgent note *right at the end of the current step*, saying "Quickly chop these herbs before you even look at the next official instruction." It happens immediately after your current focus.</w:t>
      </w:r>
    </w:p>
    <w:p>
      <w:pPr>
        <w:pStyle w:val="ListBullet"/>
      </w:pPr>
      <w:r>
        <w:t>Use Case: Ideal for error handling, normalizing asynchronous APIs (ensuring a callback is always asynchronous), or deferring a very urgent task that needs to execute before any I/O or timers.</w:t>
      </w:r>
    </w:p>
    <w:p>
      <w:r>
        <w:rPr>
          <w:rFonts w:ascii="Consolas" w:hAnsi="Consolas"/>
          <w:sz w:val="19"/>
        </w:rPr>
        <w:t>console.log("1. Start Synchronous");</w:t>
        <w:br/>
        <w:br/>
        <w:t>process.nextTick(() =&gt; {</w:t>
        <w:br/>
        <w:t xml:space="preserve">  console.log("2. process.nextTick() callback");</w:t>
        <w:br/>
        <w:t>});</w:t>
        <w:br/>
        <w:br/>
        <w:t>console.log("3. End Synchronous");</w:t>
        <w:br/>
        <w:t>// Output:</w:t>
        <w:br/>
        <w:t>// 1. Start Synchronous</w:t>
        <w:br/>
        <w:t>// 3. End Synchronous</w:t>
        <w:br/>
        <w:t>// 2. process.nextTick() callback</w:t>
      </w:r>
    </w:p>
    <w:p>
      <w:r>
        <w:t>### setImmediate()</w:t>
      </w:r>
    </w:p>
    <w:p>
      <w:r>
        <w:t>setImmediate() schedules a callback function to be executed in the "check" phase of the event loop. This means it runs *after* I/O callbacks, but *before* close handlers. It effectively runs in the *next* iteration of the event loop, once the current phase's I/O operations are done.</w:t>
      </w:r>
    </w:p>
    <w:p>
      <w:pPr>
        <w:pStyle w:val="ListBullet"/>
      </w:pPr>
      <w:r>
        <w:t>Analogy: This is like finishing all your urgent cooking steps (and checking the oven for current dishes), then looking at your "prep for tomorrow" list. setImmediate() is the first thing on that prep list. It waits for the more pressing, current I/O (like oven checks) to finish.</w:t>
      </w:r>
    </w:p>
    <w:p>
      <w:pPr>
        <w:pStyle w:val="ListBullet"/>
      </w:pPr>
      <w:r>
        <w:t>Use Case: Useful for breaking up long-running CPU-bound operations without blocking the event loop, especially when you want to yield control after an I/O operation to prevent the application from feeling unresponsive.</w:t>
      </w:r>
    </w:p>
    <w:p>
      <w:r>
        <w:rPr>
          <w:rFonts w:ascii="Consolas" w:hAnsi="Consolas"/>
          <w:sz w:val="19"/>
        </w:rPr>
        <w:t>console.log("1. Start Synchronous");</w:t>
        <w:br/>
        <w:br/>
        <w:t>setImmediate(() =&gt; {</w:t>
        <w:br/>
        <w:t xml:space="preserve">  console.log("2. setImmediate() callback");</w:t>
        <w:br/>
        <w:t>});</w:t>
        <w:br/>
        <w:br/>
        <w:t>console.log("3. End Synchronous");</w:t>
        <w:br/>
        <w:t>// Output (typically):</w:t>
        <w:br/>
        <w:t>// 1. Start Synchronous</w:t>
        <w:br/>
        <w:t>// 3. End Synchronous</w:t>
        <w:br/>
        <w:t>// 2. setImmediate() callback</w:t>
      </w:r>
    </w:p>
    <w:p>
      <w:r>
        <w:t>### Key Differences &amp; Execution Order</w:t>
      </w:r>
    </w:p>
    <w:p>
      <w:r>
        <w:t>The crucial difference lies in their position within a single event loop iteration:</w:t>
      </w:r>
    </w:p>
    <w:p>
      <w:pPr>
        <w:pStyle w:val="ListBullet"/>
      </w:pPr>
      <w:r>
        <w:t>Current synchronous code</w:t>
      </w:r>
    </w:p>
    <w:p>
      <w:pPr>
        <w:pStyle w:val="ListBullet"/>
      </w:pPr>
      <w:r>
        <w:t>process.nextTick() callbacks (and Promise microtasks)</w:t>
      </w:r>
    </w:p>
    <w:p>
      <w:pPr>
        <w:pStyle w:val="ListBullet"/>
      </w:pPr>
      <w:r>
        <w:t>Timers (setTimeout, setInterval)</w:t>
      </w:r>
    </w:p>
    <w:p>
      <w:pPr>
        <w:pStyle w:val="ListBullet"/>
      </w:pPr>
      <w:r>
        <w:t>I/O callbacks (network, file system)</w:t>
      </w:r>
    </w:p>
    <w:p>
      <w:pPr>
        <w:pStyle w:val="ListBullet"/>
      </w:pPr>
      <w:r>
        <w:t>setImmediate() callbacks</w:t>
      </w:r>
    </w:p>
    <w:p>
      <w:pPr>
        <w:pStyle w:val="ListBullet"/>
      </w:pPr>
      <w:r>
        <w:t>Close callbacks</w:t>
      </w:r>
    </w:p>
    <w:p>
      <w:r>
        <w:t>process.nextTick() callbacks execute before setImmediate() callbacks, timers, and any I/O processing.</w:t>
      </w:r>
    </w:p>
    <w:p>
      <w:r>
        <w:rPr>
          <w:rFonts w:ascii="Consolas" w:hAnsi="Consolas"/>
          <w:sz w:val="19"/>
        </w:rPr>
        <w:t>console.log("A. Start");</w:t>
        <w:br/>
        <w:br/>
        <w:t>process.nextTick(() =&gt; console.log("B. nextTick"));</w:t>
        <w:br/>
        <w:t>setImmediate(() =&gt; console.log("C. setImmediate"));</w:t>
        <w:br/>
        <w:t>setTimeout(() =&gt; console.log("D. setTimeout(0)"), 0); // Can sometimes run before C.</w:t>
        <w:br/>
        <w:br/>
        <w:t>console.log("E. End");</w:t>
        <w:br/>
        <w:br/>
        <w:t>// Typical Output:</w:t>
        <w:br/>
        <w:t>// A. Start</w:t>
        <w:br/>
        <w:t>// E. End</w:t>
        <w:br/>
        <w:t>// B. nextTick</w:t>
        <w:br/>
        <w:t>// D. setTimeout(0) (Order with setImmediate can vary based on system load)</w:t>
        <w:br/>
        <w:t>// C. setImmediate</w:t>
      </w:r>
    </w:p>
    <w:p>
      <w:r>
        <w:t>### When to Choose</w:t>
      </w:r>
    </w:p>
    <w:p>
      <w:pPr>
        <w:pStyle w:val="ListBullet"/>
      </w:pPr>
      <w:r>
        <w:t>process.nextTick(): Choose when you need to defer a task as quickly as possible after the current synchronous code, *before* any I/O or other asynchronous operations. Use it for very high-priority tasks, resource cleanup, or error propagation that needs to happen within the current "turn" of processing.</w:t>
      </w:r>
    </w:p>
    <w:p>
      <w:pPr>
        <w:pStyle w:val="ListBullet"/>
      </w:pPr>
      <w:r>
        <w:t>setImmediate(): Choose when you want to defer a task to the next iteration of the event loop, specifically after I/O operations have completed. It's suitable for breaking up computationally intensive work to prevent blocking the event loop or when you need to yield control after an I/O operation.</w:t>
      </w:r>
    </w:p>
    <w:p>
      <w:r>
        <w:t>---</w:t>
      </w:r>
    </w:p>
    <w:p>
      <w:r>
        <w:t>### Summary</w:t>
      </w:r>
    </w:p>
    <w:p>
      <w:r>
        <w:t>process.nextTick() runs *immediately* after the current code block, effectively "preempting" the next event loop phase. setImmediate() runs *in the next* event loop iteration, specifically after I/O callbacks have finished. Think of nextTick as "right now, before anything else," and setImmediate as "as soon as I've handled all my immediate I/O tasks and am ready for the next logical step."</w:t>
      </w:r>
    </w:p>
    <w:p/>
    <w:p>
      <w:pPr>
        <w:pStyle w:val="Heading2"/>
      </w:pPr>
      <w:r>
        <w:t>1514. How would you handle uncaught exceptions and unhandled promise rejections in a production Node.js application? What are the implications of simply letting them crash the process?</w:t>
      </w:r>
    </w:p>
    <w:p>
      <w:r>
        <w:t># Handling Uncaught Exceptions and Unhandled Promise Rejections in Node.js</w:t>
      </w:r>
    </w:p>
    <w:p>
      <w:r>
        <w:t>In a production Node.js application, errors are inevitable. It's crucial to gracefully handle those that slip through your regular try...catch blocks or Promise .catch() handlers.</w:t>
      </w:r>
    </w:p>
    <w:p>
      <w:r>
        <w:t>### What are They?</w:t>
      </w:r>
    </w:p>
    <w:p>
      <w:pPr>
        <w:pStyle w:val="ListBullet"/>
      </w:pPr>
      <w:r>
        <w:t>Uncaught Exception: A synchronous error that occurs outside any try...catch block. Imagine a sudden power outage in a machine – everything just stops abruptly.</w:t>
      </w:r>
    </w:p>
    <w:p>
      <w:pPr>
        <w:pStyle w:val="ListBullet"/>
      </w:pPr>
      <w:r>
        <w:t>Unhandled Promise Rejection: An asynchronous error within a Promise that doesn't have a .catch() handler. Like sending an order, but the chef burns it, and you've made no plan for that specific failure.</w:t>
      </w:r>
    </w:p>
    <w:p>
      <w:r>
        <w:t>### Implications of Letting Them Crash the Process</w:t>
      </w:r>
    </w:p>
    <w:p>
      <w:r>
        <w:t>If these errors aren't handled, Node.js will immediately terminate the process. This leads to several serious consequences:</w:t>
      </w:r>
    </w:p>
    <w:p>
      <w:pPr>
        <w:pStyle w:val="ListBullet"/>
      </w:pPr>
      <w:r>
        <w:t>Downtime: Your application becomes unavailable, blocking users from accessing services.</w:t>
      </w:r>
    </w:p>
    <w:p>
      <w:pPr>
        <w:pStyle w:val="ListBullet"/>
      </w:pPr>
      <w:r>
        <w:t>Data Loss/Corruption: Ongoing operations might be interrupted mid-way, potentially leaving data in an inconsistent or corrupted state.</w:t>
      </w:r>
    </w:p>
    <w:p>
      <w:pPr>
        <w:pStyle w:val="ListBullet"/>
      </w:pPr>
      <w:r>
        <w:t>Poor User Experience: Users will encounter errors, experience lost progress, or be unable to use your application.</w:t>
      </w:r>
    </w:p>
    <w:p>
      <w:pPr>
        <w:pStyle w:val="ListBullet"/>
      </w:pPr>
      <w:r>
        <w:t>Unstable State: Allowing an application to continue after a critical error can lead to unpredictable behavior, memory leaks, or further cascade failures, as the application's internal state might be "corrupted."</w:t>
      </w:r>
    </w:p>
    <w:p>
      <w:r>
        <w:t>### How to Handle Them</w:t>
      </w:r>
    </w:p>
    <w:p>
      <w:r>
        <w:t>The best practice is to log the error, perform any immediate synchronous cleanup, and then *intentionally crash* the process. You then rely on an external process manager (like PM2, Kubernetes, or systemd) to automatically restart your application.</w:t>
      </w:r>
    </w:p>
    <w:p>
      <w:r>
        <w:t>Why crash? An uncaught error indicates a critical bug or a fundamental problem with the application's state, making it unsafe to continue running. Crashing ensures you restart from a clean, known-good slate.</w:t>
      </w:r>
    </w:p>
    <w:p>
      <w:r>
        <w:t>Node.js provides global event handlers for these scenarios:</w:t>
      </w:r>
    </w:p>
    <w:p>
      <w:r>
        <w:rPr>
          <w:rFonts w:ascii="Consolas" w:hAnsi="Consolas"/>
          <w:sz w:val="19"/>
        </w:rPr>
        <w:t>process.on('uncaughtException', (err) =&gt; {</w:t>
        <w:br/>
        <w:t xml:space="preserve">  console.error('Uncaught Exception:', err.message, err.stack);</w:t>
        <w:br/>
        <w:t xml:space="preserve">  // Log the error details, then exit with a failure code</w:t>
        <w:br/>
        <w:t xml:space="preserve">  process.exit(1); </w:t>
        <w:br/>
        <w:t>});</w:t>
        <w:br/>
        <w:br/>
        <w:t>process.on('unhandledRejection', (reason, promise) =&gt; {</w:t>
        <w:br/>
        <w:t xml:space="preserve">  console.error('Unhandled Rejection at:', promise, 'reason:', reason);</w:t>
        <w:br/>
        <w:t xml:space="preserve">  // Log the error details, then exit with a failure code</w:t>
        <w:br/>
        <w:t xml:space="preserve">  process.exit(1);</w:t>
        <w:br/>
        <w:t>});</w:t>
      </w:r>
    </w:p>
    <w:p>
      <w:r>
        <w:t>Explanation: We listen for these critical events, thoroughly log the error details (message, stack trace) for debugging, and then process.exit(1) to terminate the application with a "failure" status code.</w:t>
      </w:r>
    </w:p>
    <w:p>
      <w:r>
        <w:t>### Summary</w:t>
      </w:r>
    </w:p>
    <w:p>
      <w:r>
        <w:t>For production Node.js applications, the recommended approach for uncaught exceptions and unhandled promise rejections is to always log them immediately, perform minimal synchronous cleanup, and then intentionally crash the process. This strategy prioritizes application stability by ensuring restarts from a clean state, while external process managers handle automatic restarts to maintain high availability.</w:t>
      </w:r>
    </w:p>
    <w:p/>
    <w:p>
      <w:pPr>
        <w:pStyle w:val="Heading2"/>
      </w:pPr>
      <w:r>
        <w:t>1515. You have a CPU-bound task (e.g., complex calculations, image processing) in a Node.js application. How would you approach handling it without blocking the main event loop? Discuss different strategies and their trade-offs.</w:t>
      </w:r>
    </w:p>
    <w:p>
      <w:r>
        <w:t>When a Node.js application encounters a CPU-bound task (like complex calculations or image manipulation), it means the CPU is working intensely on that single task. Node.js's core is single-threaded and uses an Event Loop to handle operations efficiently.</w:t>
      </w:r>
    </w:p>
    <w:p>
      <w:r>
        <w:t>The Problem: If a CPU-bound task runs directly on the main thread, it blocks the Event Loop. This is like a single chef (the Event Loop) being stuck chopping onions for an hour, while other customers (incoming requests) wait indefinitely. Your application becomes unresponsive.</w:t>
      </w:r>
    </w:p>
    <w:p>
      <w:r>
        <w:t>Here's how to handle it without blocking:</w:t>
      </w:r>
    </w:p>
    <w:p>
      <w:r>
        <w:t>---</w:t>
      </w:r>
    </w:p>
    <w:p>
      <w:r>
        <w:t>### 1. Worker Threads (worker_threads)</w:t>
      </w:r>
    </w:p>
    <w:p>
      <w:r>
        <w:t>This is Node.js's built-in solution for running CPU-intensive JavaScript code in separate threads.</w:t>
      </w:r>
    </w:p>
    <w:p>
      <w:pPr>
        <w:pStyle w:val="ListBullet"/>
      </w:pPr>
      <w:r>
        <w:t>Concept: Think of it as hiring a dedicated sous-chef (a worker thread) for a specific, heavy task. The main chef (Event Loop) can continue taking orders while the sous-chef bakes the complex cake in the background.</w:t>
      </w:r>
    </w:p>
    <w:p>
      <w:pPr>
        <w:pStyle w:val="ListBullet"/>
      </w:pPr>
      <w:r>
        <w:t>How it works: You create a new thread that runs a separate JavaScript file. These threads communicate with the main thread using messages.</w:t>
      </w:r>
    </w:p>
    <w:p>
      <w:pPr>
        <w:pStyle w:val="ListBullet"/>
      </w:pPr>
      <w:r>
        <w:t>Example:</w:t>
      </w:r>
    </w:p>
    <w:p>
      <w:r>
        <w:rPr>
          <w:rFonts w:ascii="Consolas" w:hAnsi="Consolas"/>
          <w:sz w:val="19"/>
        </w:rPr>
        <w:t xml:space="preserve">    // main.js</w:t>
        <w:br/>
        <w:t xml:space="preserve">    const { Worker } = require('worker_threads');</w:t>
        <w:br/>
        <w:t xml:space="preserve">    const worker = new Worker('./worker.js');</w:t>
        <w:br/>
        <w:br/>
        <w:t xml:space="preserve">    worker.postMessage({ number: 40 }); // Send data to worker</w:t>
        <w:br/>
        <w:br/>
        <w:t xml:space="preserve">    worker.on('message', (result) =&gt; {</w:t>
        <w:br/>
        <w:t xml:space="preserve">      console.log('Main thread received:', result); // Get result from worker</w:t>
        <w:br/>
        <w:t xml:space="preserve">    });</w:t>
        <w:br/>
        <w:br/>
        <w:t xml:space="preserve">    // worker.js</w:t>
        <w:br/>
        <w:t xml:space="preserve">    const { parentPort } = require('worker_threads');</w:t>
        <w:br/>
        <w:br/>
        <w:t xml:space="preserve">    parentPort.on('message', (msg) =&gt; {</w:t>
        <w:br/>
        <w:t xml:space="preserve">      const result = calculateHeavy(msg.number); // Perform heavy calculation</w:t>
        <w:br/>
        <w:t xml:space="preserve">      parentPort.postMessage(result);</w:t>
        <w:br/>
        <w:t xml:space="preserve">    });</w:t>
        <w:br/>
        <w:br/>
        <w:t xml:space="preserve">    function calculateHeavy(n) { /* ... complex calculation ... */ return n * 2; }</w:t>
      </w:r>
    </w:p>
    <w:p>
      <w:pPr>
        <w:pStyle w:val="ListBullet"/>
      </w:pPr>
      <w:r>
        <w:t>Trade-offs:</w:t>
      </w:r>
    </w:p>
    <w:p>
      <w:pPr>
        <w:pStyle w:val="ListBullet"/>
      </w:pPr>
      <w:r>
        <w:t>Pros: Good for CPU-bound JavaScript, relatively low overhead, built into Node.js.</w:t>
      </w:r>
    </w:p>
    <w:p>
      <w:pPr>
        <w:pStyle w:val="ListBullet"/>
      </w:pPr>
      <w:r>
        <w:t>Cons: Not for I/O operations (Event Loop is better), communication is asynchronous (message passing).</w:t>
      </w:r>
    </w:p>
    <w:p>
      <w:r>
        <w:t>---</w:t>
      </w:r>
    </w:p>
    <w:p>
      <w:r>
        <w:t>### 2. Child Processes (child_process)</w:t>
      </w:r>
    </w:p>
    <w:p>
      <w:r>
        <w:t>This method involves spawning entirely separate Node.js processes.</w:t>
      </w:r>
    </w:p>
    <w:p>
      <w:pPr>
        <w:pStyle w:val="ListBullet"/>
      </w:pPr>
      <w:r>
        <w:t>Concept: Instead of a sous-chef, you're sending the recipe to a completely separate bakery (a child process). If that bakery has an issue, your main restaurant (parent process) remains unaffected.</w:t>
      </w:r>
    </w:p>
    <w:p>
      <w:pPr>
        <w:pStyle w:val="ListBullet"/>
      </w:pPr>
      <w:r>
        <w:t>How it works: A new OS process is created. Communication happens via Inter-Process Communication (IPC), typically message passing or streams.</w:t>
      </w:r>
    </w:p>
    <w:p>
      <w:pPr>
        <w:pStyle w:val="ListBullet"/>
      </w:pPr>
      <w:r>
        <w:t>Example (using fork for Node.js scripts):</w:t>
      </w:r>
    </w:p>
    <w:p>
      <w:r>
        <w:rPr>
          <w:rFonts w:ascii="Consolas" w:hAnsi="Consolas"/>
          <w:sz w:val="19"/>
        </w:rPr>
        <w:t xml:space="preserve">    // main.js</w:t>
        <w:br/>
        <w:t xml:space="preserve">    const { fork } = require('child_process');</w:t>
        <w:br/>
        <w:t xml:space="preserve">    const child = fork('./heavyTask.js');</w:t>
        <w:br/>
        <w:br/>
        <w:t xml:space="preserve">    child.send({ number: 40 }); // Send data to child</w:t>
        <w:br/>
        <w:br/>
        <w:t xml:space="preserve">    child.on('message', (result) =&gt; {</w:t>
        <w:br/>
        <w:t xml:space="preserve">      console.log('Main thread received:', result);</w:t>
        <w:br/>
        <w:t xml:space="preserve">    });</w:t>
        <w:br/>
        <w:br/>
        <w:t xml:space="preserve">    // heavyTask.js</w:t>
        <w:br/>
        <w:t xml:space="preserve">    process.on('message', (msg) =&gt; {</w:t>
        <w:br/>
        <w:t xml:space="preserve">      const result = calculateHeavy(msg.number);</w:t>
        <w:br/>
        <w:t xml:space="preserve">      process.send(result);</w:t>
        <w:br/>
        <w:t xml:space="preserve">    });</w:t>
        <w:br/>
        <w:t xml:space="preserve">    // calculateHeavy function defined here</w:t>
      </w:r>
    </w:p>
    <w:p>
      <w:pPr>
        <w:pStyle w:val="ListBullet"/>
      </w:pPr>
      <w:r>
        <w:t>Trade-offs:</w:t>
      </w:r>
    </w:p>
    <w:p>
      <w:pPr>
        <w:pStyle w:val="ListBullet"/>
      </w:pPr>
      <w:r>
        <w:t>Pros: Excellent isolation (a child process crash won't affect the parent), can run non-Node.js executables.</w:t>
      </w:r>
    </w:p>
    <w:p>
      <w:pPr>
        <w:pStyle w:val="ListBullet"/>
      </w:pPr>
      <w:r>
        <w:t>Cons: Higher overhead (each new process consumes more memory and CPU resources), slower to start.</w:t>
      </w:r>
    </w:p>
    <w:p>
      <w:r>
        <w:t>---</w:t>
      </w:r>
    </w:p>
    <w:p>
      <w:r>
        <w:t>### Summary</w:t>
      </w:r>
    </w:p>
    <w:p>
      <w:r>
        <w:t>For CPU-bound tasks in Node.js, worker_threads is generally the preferred approach for parallelizing JavaScript code with lower overhead. Use child_process when you need stronger process isolation, or if you're executing external programs (like a Python script or C++ binary). Both strategies offload intensive work, keeping your main Event Loop free and your application responsive.</w:t>
      </w:r>
    </w:p>
    <w:p/>
    <w:p>
      <w:pPr>
        <w:pStyle w:val="Heading2"/>
      </w:pPr>
      <w:r>
        <w:t>1516. Explain the concept of middleware in Express.js. Provide an example of a custom middleware that authenticates requests.</w:t>
      </w:r>
    </w:p>
    <w:p>
      <w:r>
        <w:t>## Understanding Middleware in Express.js</w:t>
      </w:r>
    </w:p>
    <w:p>
      <w:r>
        <w:t>In Express.js, middleware functions are functions that have access to the request object (req), the response object (res), and the next middleware function in the application's request-response cycle. They can perform tasks, modify the request/response objects, end the request-response cycle, or pass control to the next middleware function.</w:t>
      </w:r>
    </w:p>
    <w:p>
      <w:r>
        <w:t>Think of middleware as a series of checkpoints or security gates a package goes through. Each gate inspects, modifies, or decides if the package can proceed to the next stage or its final destination.</w:t>
      </w:r>
    </w:p>
    <w:p>
      <w:r>
        <w:t>### How Middleware Works</w:t>
      </w:r>
    </w:p>
    <w:p>
      <w:pPr>
        <w:pStyle w:val="ListBullet"/>
      </w:pPr>
      <w:r>
        <w:t>When a request comes into your Express application, it first goes through any middleware functions you've defined.</w:t>
      </w:r>
    </w:p>
    <w:p>
      <w:pPr>
        <w:pStyle w:val="ListBullet"/>
      </w:pPr>
      <w:r>
        <w:t>Each middleware function takes three arguments: req, res, and next.</w:t>
      </w:r>
    </w:p>
    <w:p>
      <w:pPr>
        <w:pStyle w:val="ListBullet"/>
      </w:pPr>
      <w:r>
        <w:t>The next() function is crucial:</w:t>
      </w:r>
    </w:p>
    <w:p>
      <w:pPr>
        <w:pStyle w:val="ListBullet"/>
      </w:pPr>
      <w:r>
        <w:t>If a middleware function calls next(), it passes control to the next middleware function in the stack.</w:t>
      </w:r>
    </w:p>
    <w:p>
      <w:pPr>
        <w:pStyle w:val="ListBullet"/>
      </w:pPr>
      <w:r>
        <w:t>If a middleware function doesn't call next() or res.send(), the request will be left hanging.</w:t>
      </w:r>
    </w:p>
    <w:p>
      <w:pPr>
        <w:pStyle w:val="ListBullet"/>
      </w:pPr>
      <w:r>
        <w:t>If a middleware sends a response (e.g., res.send()), the request-response cycle ends.</w:t>
      </w:r>
    </w:p>
    <w:p>
      <w:r>
        <w:t>Common uses for middleware include logging, authentication, parsing request bodies, and error handling.</w:t>
      </w:r>
    </w:p>
    <w:p>
      <w:r>
        <w:t>### Custom Authentication Middleware Example</w:t>
      </w:r>
    </w:p>
    <w:p>
      <w:r>
        <w:t>Let's create a custom middleware to authenticate requests. For simplicity, we'll check for a basic Authorization header.</w:t>
      </w:r>
    </w:p>
    <w:p>
      <w:r>
        <w:rPr>
          <w:rFonts w:ascii="Consolas" w:hAnsi="Consolas"/>
          <w:sz w:val="19"/>
        </w:rPr>
        <w:t>// 1. Define the custom middleware function</w:t>
        <w:br/>
        <w:t>const authenticateUser = (req, res, next) =&gt; {</w:t>
        <w:br/>
        <w:t xml:space="preserve">    const authHeader = req.headers['authorization']; // Check for Authorization header</w:t>
        <w:br/>
        <w:br/>
        <w:t xml:space="preserve">    if (authHeader &amp;&amp; authHeader === 'Bearer mysecrettoken123') {</w:t>
        <w:br/>
        <w:t xml:space="preserve">        // If authentication passes, proceed to the next middleware/route handler</w:t>
        <w:br/>
        <w:t xml:space="preserve">        console.log('User authenticated successfully!');</w:t>
        <w:br/>
        <w:t xml:space="preserve">        req.user = { id: 1, username: 'testuser' }; // Optionally attach user info to req</w:t>
        <w:br/>
        <w:t xml:space="preserve">        next();</w:t>
        <w:br/>
        <w:t xml:space="preserve">    } else {</w:t>
        <w:br/>
        <w:t xml:space="preserve">        // If authentication fails, send a 401 Unauthorized response</w:t>
        <w:br/>
        <w:t xml:space="preserve">        console.log('Authentication failed!');</w:t>
        <w:br/>
        <w:t xml:space="preserve">        res.status(401).send('Unauthorized: Invalid or missing token.');</w:t>
        <w:br/>
        <w:t xml:space="preserve">    }</w:t>
        <w:br/>
        <w:t>};</w:t>
        <w:br/>
        <w:br/>
        <w:t>// 2. Use the middleware in an Express application</w:t>
        <w:br/>
        <w:t>const express = require('express');</w:t>
        <w:br/>
        <w:t>const app = express();</w:t>
        <w:br/>
        <w:t>const port = 3000;</w:t>
        <w:br/>
        <w:br/>
        <w:t>// Apply the authentication middleware to a specific route</w:t>
        <w:br/>
        <w:t>app.get('/protected-data', authenticateUser, (req, res) =&gt; {</w:t>
        <w:br/>
        <w:t xml:space="preserve">    // This route handler will only execute if authenticateUser calls next()</w:t>
        <w:br/>
        <w:t xml:space="preserve">    res.send(`Welcome, ${req.user.username}! Here's your protected data.`);</w:t>
        <w:br/>
        <w:t>});</w:t>
        <w:br/>
        <w:br/>
        <w:t>// A public route that doesn't require authentication</w:t>
        <w:br/>
        <w:t>app.get('/public-data', (req, res) =&gt; {</w:t>
        <w:br/>
        <w:t xml:space="preserve">    res.send('This is public data, anyone can see it!');</w:t>
        <w:br/>
        <w:t>});</w:t>
        <w:br/>
        <w:br/>
        <w:t>app.listen(port, () =&gt; {</w:t>
        <w:br/>
        <w:t xml:space="preserve">    console.log(`Server running at http://localhost:${port}`);</w:t>
        <w:br/>
        <w:t>});</w:t>
      </w:r>
    </w:p>
    <w:p>
      <w:r>
        <w:t>To test this:</w:t>
      </w:r>
    </w:p>
    <w:p>
      <w:pPr>
        <w:pStyle w:val="ListBullet"/>
      </w:pPr>
      <w:r>
        <w:t>Access http://localhost:3000/protected-data without the header, you'll get a 401 error.</w:t>
      </w:r>
    </w:p>
    <w:p>
      <w:pPr>
        <w:pStyle w:val="ListBullet"/>
      </w:pPr>
      <w:r>
        <w:t>Access it with an Authorization header set to Bearer mysecrettoken123 (e.g., using Postman), and you'll see the protected data.</w:t>
      </w:r>
    </w:p>
    <w:p>
      <w:r>
        <w:t>### Summary</w:t>
      </w:r>
    </w:p>
    <w:p>
      <w:r>
        <w:t>Middleware in Express.js provides a powerful way to execute functions sequentially during the request-response cycle. By calling next(), you pass control to the next function, allowing you to build modular, reusable components like authentication, logging, and data parsing, that preprocess requests before they reach your final route handlers.</w:t>
      </w:r>
    </w:p>
    <w:p/>
    <w:p>
      <w:pPr>
        <w:pStyle w:val="Heading2"/>
      </w:pPr>
      <w:r>
        <w:t>1517. Describe how Node.js streams work. Give an example scenario where using streams would be significantly more beneficial than reading an entire file into memory, and explain why.</w:t>
      </w:r>
    </w:p>
    <w:p>
      <w:r>
        <w:t>### What are Node.js Streams?</w:t>
      </w:r>
    </w:p>
    <w:p>
      <w:r>
        <w:t>Imagine you need to move a very large amount of water. You could try to fill one giant bucket (reading an entire file into memory), but it might be too heavy or simply too big to hold.</w:t>
      </w:r>
    </w:p>
    <w:p>
      <w:r>
        <w:t>Node.js Streams offer a better approach, like using a garden hose. Instead of handling all the data at once, streams allow you to process data in small, manageable pieces or "chunks" as it becomes available. This makes them incredibly efficient for handling large datasets, network communication, or any scenario where data arrives continuously.</w:t>
      </w:r>
    </w:p>
    <w:p>
      <w:r>
        <w:t>### How Do They Work?</w:t>
      </w:r>
    </w:p>
    <w:p>
      <w:r>
        <w:t>Streams are interfaces that allow you to work with data flowing through your application. The main types are:</w:t>
      </w:r>
    </w:p>
    <w:p>
      <w:pPr>
        <w:pStyle w:val="ListBullet"/>
      </w:pPr>
      <w:r>
        <w:t>Readable Streams: Sources from which data can be read (e.g., fs.createReadStream for files, HTTP responses).</w:t>
      </w:r>
    </w:p>
    <w:p>
      <w:pPr>
        <w:pStyle w:val="ListBullet"/>
      </w:pPr>
      <w:r>
        <w:t>Writable Streams: Destinations to which data can be written (e.g., fs.createWriteStream for files, HTTP requests).</w:t>
      </w:r>
    </w:p>
    <w:p>
      <w:pPr>
        <w:pStyle w:val="ListBullet"/>
      </w:pPr>
      <w:r>
        <w:t>Duplex Streams: Both Readable and Writable (e.g., TCP sockets).</w:t>
      </w:r>
    </w:p>
    <w:p>
      <w:pPr>
        <w:pStyle w:val="ListBullet"/>
      </w:pPr>
      <w:r>
        <w:t>Transform Streams: Duplex streams that can modify or transform data as it passes through (e.g., zlib compression streams).</w:t>
      </w:r>
    </w:p>
    <w:p>
      <w:r>
        <w:t>The magic often happens with the .pipe() method, which connects a Readable stream to a Writable stream. It efficiently pushes data from the source to the destination, automatically managing the flow of chunks to prevent the Writable stream from being overwhelmed.</w:t>
      </w:r>
    </w:p>
    <w:p>
      <w:r>
        <w:t>### Example Scenario &amp; Benefits</w:t>
      </w:r>
    </w:p>
    <w:p>
      <w:r>
        <w:t>Consider needing to process a 10 GB log file to extract specific error messages and save them into a new file.</w:t>
      </w:r>
    </w:p>
    <w:p>
      <w:pPr>
        <w:pStyle w:val="ListBullet"/>
      </w:pPr>
      <w:r>
        <w:t>Without Streams: If you tried to read the entire 10 GB file into your Node.js application's memory using fs.readFile(), your program would almost certainly crash due to an "out of memory" error, as your computer likely doesn't have 10 GB of free RAM for a single program.</w:t>
      </w:r>
    </w:p>
    <w:p>
      <w:pPr>
        <w:pStyle w:val="ListBullet"/>
      </w:pPr>
      <w:r>
        <w:t>With Streams: You can use a readable stream to read the log file chunk by chunk. For each chunk, you can apply a filter (e.g., search for "ERROR:") and then write the matching lines to a new file using a writable stream. Only a tiny fraction of the 10 GB file (one chunk) is held in memory at any given time.</w:t>
      </w:r>
    </w:p>
    <w:p>
      <w:r>
        <w:t>Why this is significantly better:</w:t>
      </w:r>
    </w:p>
    <w:p>
      <w:pPr>
        <w:pStyle w:val="ListBullet"/>
      </w:pPr>
      <w:r>
        <w:t>Memory Efficiency: You only load a small portion of the data into RAM at any moment, preventing memory exhaustion and crashes.</w:t>
      </w:r>
    </w:p>
    <w:p>
      <w:pPr>
        <w:pStyle w:val="ListBullet"/>
      </w:pPr>
      <w:r>
        <w:t>Time Efficiency: Processing can begin immediately as the first chunks arrive, rather than waiting for the entire file to be loaded.</w:t>
      </w:r>
    </w:p>
    <w:p>
      <w:pPr>
        <w:pStyle w:val="ListBullet"/>
      </w:pPr>
      <w:r>
        <w:t>Scalability: Your application can handle files of virtually any size without performance degradation related to memory.</w:t>
      </w:r>
    </w:p>
    <w:p>
      <w:r>
        <w:t>### Simple Code Example</w:t>
      </w:r>
    </w:p>
    <w:p>
      <w:r>
        <w:t>This code copies input.txt to output.txt using streams:</w:t>
      </w:r>
    </w:p>
    <w:p>
      <w:r>
        <w:rPr>
          <w:rFonts w:ascii="Consolas" w:hAnsi="Consolas"/>
          <w:sz w:val="19"/>
        </w:rPr>
        <w:t>const fs = require('fs');</w:t>
        <w:br/>
        <w:br/>
        <w:t>const readableStream = fs.createReadStream('input.txt');</w:t>
        <w:br/>
        <w:t>const writableStream = fs.createWriteStream('output.txt');</w:t>
        <w:br/>
        <w:br/>
        <w:t>readableStream.pipe(writableStream); // Connects the readable to the writable</w:t>
        <w:br/>
        <w:br/>
        <w:t>readableStream.on('end', () =&gt; {</w:t>
        <w:br/>
        <w:t xml:space="preserve">  console.log('File copied successfully using streams!');</w:t>
        <w:br/>
        <w:t>});</w:t>
      </w:r>
    </w:p>
    <w:p>
      <w:r>
        <w:t>### Summary</w:t>
      </w:r>
    </w:p>
    <w:p>
      <w:r>
        <w:t>Node.js streams are a powerful way to handle data asynchronously and efficiently, especially when dealing with large amounts of data. By processing data in small chunks, they optimize memory usage and allow for faster, more scalable applications.</w:t>
      </w:r>
    </w:p>
    <w:p/>
    <w:p>
      <w:pPr>
        <w:pStyle w:val="Heading2"/>
      </w:pPr>
      <w:r>
        <w:t>1518. What is the purpose of the Node.js `cluster` module? When and why would you use it, and what are its main limitations?</w:t>
      </w:r>
    </w:p>
    <w:p>
      <w:r>
        <w:t>The Node.js cluster module is a powerful tool designed to leverage the full capacity of multi-core systems when running Node.js applications.</w:t>
      </w:r>
    </w:p>
    <w:p>
      <w:r>
        <w:t>### What is the purpose of the Node.js cluster module?</w:t>
      </w:r>
    </w:p>
    <w:p>
      <w:r>
        <w:t>Node.js, by default, runs in a single process, utilizing only one CPU core. Modern servers, however, typically have multiple CPU cores. The cluster module allows you to create multiple Node.js processes (called workers) that can share the same server port. This enables your application to effectively utilize all available CPU cores, distributing the incoming load across these workers.</w:t>
      </w:r>
    </w:p>
    <w:p>
      <w:r>
        <w:t>Think of it like this: If your restaurant (server) only has one chef (Node.js process), they can only cook one dish at a time. With the cluster module, you can have multiple chefs (worker processes) in separate mini-kitchens, all taking orders from the same entrance (port). Each chef handles their own order, allowing the restaurant to serve many more customers concurrently.</w:t>
      </w:r>
    </w:p>
    <w:p>
      <w:r>
        <w:t>### When and Why Would You Use It?</w:t>
      </w:r>
    </w:p>
    <w:p>
      <w:r>
        <w:t>You would primarily use the cluster module when your Node.js application is CPU-bound, meaning its performance bottleneck is often due to heavy computational tasks rather than waiting for I/O operations (like database queries or network requests).</w:t>
      </w:r>
    </w:p>
    <w:p>
      <w:r>
        <w:t>Why use it?</w:t>
      </w:r>
    </w:p>
    <w:p>
      <w:pPr>
        <w:pStyle w:val="ListBullet"/>
      </w:pPr>
      <w:r>
        <w:t>Performance &amp; Scalability: By distributing the workload across multiple CPU cores, your application can handle significantly more concurrent requests, leading to improved throughput and responsiveness.</w:t>
      </w:r>
    </w:p>
    <w:p>
      <w:pPr>
        <w:pStyle w:val="ListBullet"/>
      </w:pPr>
      <w:r>
        <w:t>High Availability &amp; Resilience: If one worker process crashes or encounters an unhandled error, the other worker processes continue running, ensuring your application remains available. The master process can even detect dead workers and automatically fork new ones to replace them, improving fault tolerance.</w:t>
      </w:r>
    </w:p>
    <w:p>
      <w:r>
        <w:t>#### Code Example: Basic Cluster Setup</w:t>
      </w:r>
    </w:p>
    <w:p>
      <w:r>
        <w:rPr>
          <w:rFonts w:ascii="Consolas" w:hAnsi="Consolas"/>
          <w:sz w:val="19"/>
        </w:rPr>
        <w:t>const cluster = require('cluster');</w:t>
        <w:br/>
        <w:t>const http = require('http');</w:t>
        <w:br/>
        <w:t>const numCPUs = require('os').cpus().length; // Get number of CPU cores</w:t>
        <w:br/>
        <w:br/>
        <w:t>if (cluster.isPrimary) { // This is the master process</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Restarting...`);</w:t>
        <w:br/>
        <w:t xml:space="preserve">    cluster.fork(); // Optional: Restart a new worker if one dies</w:t>
        <w:br/>
        <w:t xml:space="preserve">  });</w:t>
        <w:br/>
        <w:t>} else { // This is a worker process</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Main Limitations</w:t>
      </w:r>
    </w:p>
    <w:p>
      <w:r>
        <w:t>While powerful, the cluster module has its limitations:</w:t>
      </w:r>
    </w:p>
    <w:p>
      <w:pPr>
        <w:pStyle w:val="ListBullet"/>
      </w:pPr>
      <w:r>
        <w:t>State Management Complexity: Workers are separate processes and do not share memory directly. This means any in-memory state (like caches, session data, or global variables) needs to be managed externally (e.g., using a database like Redis, or a message queue) if it needs to be accessible across all workers.</w:t>
      </w:r>
    </w:p>
    <w:p>
      <w:pPr>
        <w:pStyle w:val="ListBullet"/>
      </w:pPr>
      <w:r>
        <w:t>Increased Complexity &amp; Debugging: Managing multiple processes adds overhead and can make debugging more challenging compared to a single-process application.</w:t>
      </w:r>
    </w:p>
    <w:p>
      <w:pPr>
        <w:pStyle w:val="ListBullet"/>
      </w:pPr>
      <w:r>
        <w:t>Not for I/O-Bound Tasks: For applications that spend most of their time waiting for I/O operations (e.g., fetching data from a database), the single-threaded Node.js event loop is already highly efficient. Clustering might offer diminishing returns or even introduce overhead in such scenarios.</w:t>
      </w:r>
    </w:p>
    <w:p>
      <w:r>
        <w:t>### Summary</w:t>
      </w:r>
    </w:p>
    <w:p>
      <w:r>
        <w:t>The Node.js cluster module helps your application leverage multiple CPU cores, improving performance and fault tolerance for CPU-bound tasks. However, it introduces complexities in state management and debugging, and is less beneficial for I/O-bound workloads.</w:t>
      </w:r>
    </w:p>
    <w:p/>
    <w:p>
      <w:pPr>
        <w:pStyle w:val="Heading2"/>
      </w:pPr>
      <w:r>
        <w:t>1519. Discuss strategies for managing configuration in a Node.js application across different environments (development, staging, production). What are some common pitfalls to avoid?</w:t>
      </w:r>
    </w:p>
    <w:p>
      <w:r>
        <w:t>Managing configuration in a Node.js application means handling settings that change based on where your application is running. Think of it like your car's navigation system: you want different settings (e.g., "avoid tolls" or "fastest route") depending on if you're driving in a city (development), trying out a new route (staging), or on a long highway trip (production).</w:t>
      </w:r>
    </w:p>
    <w:p>
      <w:r>
        <w:t>### Why Different Environments?</w:t>
      </w:r>
    </w:p>
    <w:p>
      <w:pPr>
        <w:pStyle w:val="ListBullet"/>
      </w:pPr>
      <w:r>
        <w:t>Development: Your local machine. You might use a local database or mock services.</w:t>
      </w:r>
    </w:p>
    <w:p>
      <w:pPr>
        <w:pStyle w:val="ListBullet"/>
      </w:pPr>
      <w:r>
        <w:t>Staging: A test environment resembling production. Used for final checks before release.</w:t>
      </w:r>
    </w:p>
    <w:p>
      <w:pPr>
        <w:pStyle w:val="ListBullet"/>
      </w:pPr>
      <w:r>
        <w:t>Production: The live application used by real users. Requires robust, secure, and performant settings.</w:t>
      </w:r>
    </w:p>
    <w:p>
      <w:r>
        <w:t>Each environment needs different values for things like database URLs, API keys, port numbers, and logging levels.</w:t>
      </w:r>
    </w:p>
    <w:p>
      <w:r>
        <w:t>### Strategies for Managing Configuration</w:t>
      </w:r>
    </w:p>
    <w:p>
      <w:r>
        <w:t>The gold standard for Node.js is Environment Variables.</w:t>
      </w:r>
    </w:p>
    <w:p>
      <w:pPr>
        <w:pStyle w:val="ListBullet"/>
      </w:pPr>
      <w:r>
        <w:t>Environment Variables (process.env)</w:t>
      </w:r>
    </w:p>
    <w:p>
      <w:pPr>
        <w:pStyle w:val="ListBullet"/>
      </w:pPr>
      <w:r>
        <w:t>Concept: Environment variables are values set *outside* your code, directly in the operating system or deployment platform where your Node.js application runs. Your application accesses them via process.env.</w:t>
      </w:r>
    </w:p>
    <w:p>
      <w:pPr>
        <w:pStyle w:val="ListBullet"/>
      </w:pPr>
      <w:r>
        <w:t>Why it's good:</w:t>
      </w:r>
    </w:p>
    <w:p>
      <w:pPr>
        <w:pStyle w:val="ListBullet"/>
      </w:pPr>
      <w:r>
        <w:t>Security: Sensitive data (like API keys) isn't hardcoded into your codebase.</w:t>
      </w:r>
    </w:p>
    <w:p>
      <w:pPr>
        <w:pStyle w:val="ListBullet"/>
      </w:pPr>
      <w:r>
        <w:t>Flexibility: You can change values without touching or redeploying your code.</w:t>
      </w:r>
    </w:p>
    <w:p>
      <w:pPr>
        <w:pStyle w:val="ListBullet"/>
      </w:pPr>
      <w:r>
        <w:t>Standard: A widely adopted practice across various programming languages and platforms.</w:t>
      </w:r>
    </w:p>
    <w:p>
      <w:pPr>
        <w:pStyle w:val="ListBullet"/>
      </w:pPr>
      <w:r>
        <w:t>How to use:</w:t>
      </w:r>
    </w:p>
    <w:p>
      <w:pPr>
        <w:pStyle w:val="ListBullet"/>
      </w:pPr>
      <w:r>
        <w:t>Locally (Development): Use the popular dotenv package. This package loads variables from a special .env file in your project into process.env.</w:t>
      </w:r>
    </w:p>
    <w:p>
      <w:pPr>
        <w:pStyle w:val="ListBullet"/>
      </w:pPr>
      <w:r>
        <w:t>Deployment (Staging/Production): Cloud platforms (Heroku, Netlify, AWS, DigitalOcean) provide simple interfaces to set environment variables for your deployed application.</w:t>
      </w:r>
    </w:p>
    <w:p>
      <w:r>
        <w:t>Code Example (using dotenv):</w:t>
      </w:r>
    </w:p>
    <w:p>
      <w:r>
        <w:t>First, install dotenv: npm install dotenv</w:t>
      </w:r>
    </w:p>
    <w:p>
      <w:r>
        <w:t>Create a file named .env in your project root (this file should NEVER be committed to Git):</w:t>
      </w:r>
    </w:p>
    <w:p>
      <w:r>
        <w:rPr>
          <w:rFonts w:ascii="Consolas" w:hAnsi="Consolas"/>
          <w:sz w:val="19"/>
        </w:rPr>
        <w:t xml:space="preserve">    PORT=3001</w:t>
        <w:br/>
        <w:t xml:space="preserve">    DB_HOST=localhost</w:t>
        <w:br/>
        <w:t xml:space="preserve">    API_KEY=my_dev_secret_key</w:t>
      </w:r>
    </w:p>
    <w:p>
      <w:r>
        <w:t>In your server.js or main application file:</w:t>
      </w:r>
    </w:p>
    <w:p>
      <w:r>
        <w:rPr>
          <w:rFonts w:ascii="Consolas" w:hAnsi="Consolas"/>
          <w:sz w:val="19"/>
        </w:rPr>
        <w:t xml:space="preserve">    // At the very top of your application file</w:t>
        <w:br/>
        <w:t xml:space="preserve">    require('dotenv').config();</w:t>
        <w:br/>
        <w:br/>
        <w:t xml:space="preserve">    const express = require('express');</w:t>
        <w:br/>
        <w:t xml:space="preserve">    const app = express();</w:t>
        <w:br/>
        <w:br/>
        <w:t xml:space="preserve">    const port = process.env.PORT || 3000; // Use env var, or default to 3000</w:t>
        <w:br/>
        <w:t xml:space="preserve">    const dbHost = process.env.DB_HOST;</w:t>
        <w:br/>
        <w:t xml:space="preserve">    const apiKey = process.env.API_KEY;</w:t>
        <w:br/>
        <w:br/>
        <w:t xml:space="preserve">    console.log(`Application running on port: ${port}`);</w:t>
        <w:br/>
        <w:t xml:space="preserve">    console.log(`Connecting to database host: ${dbHost}`);</w:t>
        <w:br/>
        <w:t xml:space="preserve">    // console.log(`API Key: ${apiKey}`); // Don't log sensitive info in real apps!</w:t>
        <w:br/>
        <w:br/>
        <w:t xml:space="preserve">    app.get('/', (req, res) =&gt; {</w:t>
        <w:br/>
        <w:t xml:space="preserve">      res.send('Hello from Node.js!');</w:t>
        <w:br/>
        <w:t xml:space="preserve">    });</w:t>
        <w:br/>
        <w:br/>
        <w:t xml:space="preserve">    app.listen(port, () =&gt; {</w:t>
        <w:br/>
        <w:t xml:space="preserve">      console.log(`Server listening at http://localhost:${port}`);</w:t>
        <w:br/>
        <w:t xml:space="preserve">    });</w:t>
      </w:r>
    </w:p>
    <w:p>
      <w:r>
        <w:t>### Common Pitfalls to Avoid</w:t>
      </w:r>
    </w:p>
    <w:p>
      <w:pPr>
        <w:pStyle w:val="ListBullet"/>
      </w:pPr>
      <w:r>
        <w:t>Hardcoding Sensitive Data: Never embed API keys, database credentials, or other secrets directly in your JavaScript files. This exposes them to anyone with access to your code.</w:t>
      </w:r>
    </w:p>
    <w:p>
      <w:pPr>
        <w:pStyle w:val="ListBullet"/>
      </w:pPr>
      <w:r>
        <w:t>Committing .env Files to Git: Your .env file often contains secrets specific to your local setup. Always add *.env to your .gitignore file to prevent accidentally pushing it to your version control.</w:t>
      </w:r>
    </w:p>
    <w:p>
      <w:pPr>
        <w:pStyle w:val="ListBullet"/>
      </w:pPr>
      <w:r>
        <w:t>Not Providing Fallbacks: What if an environment variable isn't set? Your app might crash. Always provide a default value if process.env.VAR is undefined (e.g., process.env.PORT || 3000).</w:t>
      </w:r>
    </w:p>
    <w:p>
      <w:r>
        <w:t>### Summary</w:t>
      </w:r>
    </w:p>
    <w:p>
      <w:r>
        <w:t>For Node.js configuration, environment variables are the most secure and flexible approach. Use the dotenv package for local development, and leverage your deployment platform's environment variable settings for staging and production. Always safeguard your sensitive information and avoid committing .env files.</w:t>
      </w:r>
    </w:p>
    <w:p/>
    <w:p>
      <w:pPr>
        <w:pStyle w:val="Heading2"/>
      </w:pPr>
      <w:r>
        <w:t>1520. How can you prevent common security vulnerabilities like SQL injection, XSS, or CSRF in a Node.js application? Name at least three specific measures you would implement.</w:t>
      </w:r>
    </w:p>
    <w:p>
      <w:r>
        <w:t>Securing a Node.js application is crucial to protect user data and maintain trust. Here's how you can prevent common security vulnerabilities like SQL Injection, XSS, and CSRF, with specific measures.</w:t>
      </w:r>
    </w:p>
    <w:p>
      <w:r>
        <w:t>### 1. SQL Injection Prevention: Parameterized Queries or ORMs</w:t>
      </w:r>
    </w:p>
    <w:p>
      <w:pPr>
        <w:pStyle w:val="ListBullet"/>
      </w:pPr>
      <w:r>
        <w:t>What it is: Attackers inject malicious SQL code into input fields (e.g., username or search boxes) to manipulate your database. Imagine trying to "hijack" a train's destination by writing a new route onto its ticket.</w:t>
      </w:r>
    </w:p>
    <w:p>
      <w:pPr>
        <w:pStyle w:val="ListBullet"/>
      </w:pPr>
      <w:r>
        <w:t>Prevention: Use Parameterized Queries or an Object-Relational Mapper (ORM). These methods separate the actual SQL code from any user-provided data. The database engine treats user input purely as data, never as part of the executable command.</w:t>
      </w:r>
    </w:p>
    <w:p>
      <w:pPr>
        <w:pStyle w:val="ListBullet"/>
      </w:pPr>
      <w:r>
        <w:t>Node.js Implementation:</w:t>
      </w:r>
    </w:p>
    <w:p>
      <w:pPr>
        <w:pStyle w:val="ListBullet"/>
      </w:pPr>
      <w:r>
        <w:t>Use database drivers that support parameterized queries (like mysql2 or pg).</w:t>
      </w:r>
    </w:p>
    <w:p>
      <w:pPr>
        <w:pStyle w:val="ListBullet"/>
      </w:pPr>
      <w:r>
        <w:t>Utilize an ORM like Sequelize or Prisma, which handle this automatically.</w:t>
      </w:r>
    </w:p>
    <w:p>
      <w:r>
        <w:rPr>
          <w:rFonts w:ascii="Consolas" w:hAnsi="Consolas"/>
          <w:sz w:val="19"/>
        </w:rPr>
        <w:t xml:space="preserve">    // BAD: Directly inserting user input (SQL Injection risk)</w:t>
        <w:br/>
        <w:t xml:space="preserve">    // const query = `SELECT * FROM users WHERE username = '${req.body.username}'`;</w:t>
        <w:br/>
        <w:br/>
        <w:t xml:space="preserve">    // GOOD: Using a parameterized query with mysql2</w:t>
        <w:br/>
        <w:t xml:space="preserve">    const username = req.body.username; // User input</w:t>
        <w:br/>
        <w:t xml:space="preserve">    connection.execute('SELECT * FROM users WHERE username = ?', [username], (err, results) =&gt; {</w:t>
        <w:br/>
        <w:t xml:space="preserve">      if (err) throw err;</w:t>
        <w:br/>
        <w:t xml:space="preserve">      // Process results safely</w:t>
        <w:br/>
        <w:t xml:space="preserve">    });</w:t>
      </w:r>
    </w:p>
    <w:p>
      <w:pPr>
        <w:pStyle w:val="ListBullet"/>
      </w:pPr>
      <w:r>
        <w:t>Why it works: The ? acts as a placeholder, ensuring username is treated as a value, not executable SQL code.</w:t>
      </w:r>
    </w:p>
    <w:p>
      <w:r>
        <w:t>### 2. Cross-Site Scripting (XSS) Prevention: Input Validation &amp; Output Escaping</w:t>
      </w:r>
    </w:p>
    <w:p>
      <w:pPr>
        <w:pStyle w:val="ListBullet"/>
      </w:pPr>
      <w:r>
        <w:t>What it is: Attackers inject malicious client-side scripts (often JavaScript) into web pages, which then execute in other users' browsers. Think of someone spray-painting harmful code onto a public billboard for everyone visiting to see.</w:t>
      </w:r>
    </w:p>
    <w:p>
      <w:pPr>
        <w:pStyle w:val="ListBullet"/>
      </w:pPr>
      <w:r>
        <w:t>Prevention:</w:t>
      </w:r>
    </w:p>
    <w:p>
      <w:pPr>
        <w:pStyle w:val="ListBullet"/>
      </w:pPr>
      <w:r>
        <w:t>Input Validation: Sanitize or filter user input on the server-side to remove potentially harmful characters or scripts.</w:t>
      </w:r>
    </w:p>
    <w:p>
      <w:pPr>
        <w:pStyle w:val="ListBullet"/>
      </w:pPr>
      <w:r>
        <w:t>Output Escaping: Convert dangerous characters (like &lt;, &gt;, &amp;) into their "safe" HTML entities before displaying *any* user-generated content in the browser.</w:t>
      </w:r>
    </w:p>
    <w:p>
      <w:pPr>
        <w:pStyle w:val="ListBullet"/>
      </w:pPr>
      <w:r>
        <w:t>Node.js Implementation:</w:t>
      </w:r>
    </w:p>
    <w:p>
      <w:pPr>
        <w:pStyle w:val="ListBullet"/>
      </w:pPr>
      <w:r>
        <w:t>Input: Use libraries like express-validator for basic validation, or DOMPurify (server-side) if accepting rich HTML input.</w:t>
      </w:r>
    </w:p>
    <w:p>
      <w:pPr>
        <w:pStyle w:val="ListBullet"/>
      </w:pPr>
      <w:r>
        <w:t>Output: Modern templating engines (EJS, Pug, Handlebars, React, Vue) often escape output by default. Always ensure this feature is enabled.</w:t>
      </w:r>
    </w:p>
    <w:p>
      <w:r>
        <w:rPr>
          <w:rFonts w:ascii="Consolas" w:hAnsi="Consolas"/>
          <w:sz w:val="19"/>
        </w:rPr>
        <w:t xml:space="preserve">    &lt;!-- Example in an EJS template: --&gt;</w:t>
        <w:br/>
        <w:t xml:space="preserve">    &lt;p&gt;User Comment: &lt;%= userComment %&gt;&lt;/p&gt;</w:t>
        <w:br/>
        <w:t xml:space="preserve">    &lt;!-- If userComment was "&lt;script&gt;alert('xss')&lt;/script&gt;", EJS automatically</w:t>
        <w:br/>
        <w:t xml:space="preserve">         converts it to "&amp;lt;script&amp;gt;alert('xss')&amp;lt;/script&amp;gt;" before rendering. --&gt;</w:t>
      </w:r>
    </w:p>
    <w:p>
      <w:pPr>
        <w:pStyle w:val="ListBullet"/>
      </w:pPr>
      <w:r>
        <w:t>Why it works: It prevents the browser from interpreting user input as active code, rendering it harmlessly as text.</w:t>
      </w:r>
    </w:p>
    <w:p>
      <w:r>
        <w:t>### 3. Cross-Site Request Forgery (CSRF) Prevention: CSRF Tokens</w:t>
      </w:r>
    </w:p>
    <w:p>
      <w:pPr>
        <w:pStyle w:val="ListBullet"/>
      </w:pPr>
      <w:r>
        <w:t>What it is: An attacker tricks a logged-in user's browser into sending an unintended request to your application (e.g., transferring funds, changing a password) without their knowledge. This is like tricking someone into signing a blank check while they're distracted.</w:t>
      </w:r>
    </w:p>
    <w:p>
      <w:pPr>
        <w:pStyle w:val="ListBullet"/>
      </w:pPr>
      <w:r>
        <w:t>Prevention: Use CSRF Tokens. A unique, secret, and unpredictable token is embedded in web forms or AJAX requests. The server then verifies this token with each sensitive request. If the token is missing or incorrect, the request is rejected.</w:t>
      </w:r>
    </w:p>
    <w:p>
      <w:pPr>
        <w:pStyle w:val="ListBullet"/>
      </w:pPr>
      <w:r>
        <w:t>Node.js Implementation: Use middleware like csurf for Express applications.</w:t>
      </w:r>
    </w:p>
    <w:p>
      <w:r>
        <w:rPr>
          <w:rFonts w:ascii="Consolas" w:hAnsi="Consolas"/>
          <w:sz w:val="19"/>
        </w:rPr>
        <w:t xml:space="preserve">    const express = require('express');</w:t>
        <w:br/>
        <w:t xml:space="preserve">    const csrf = require('csurf');</w:t>
        <w:br/>
        <w:t xml:space="preserve">    const app = express();</w:t>
        <w:br/>
        <w:br/>
        <w:t xml:space="preserve">    app.use(csrf({ cookie: true })); // Generates and validates the token</w:t>
        <w:br/>
        <w:br/>
        <w:t xml:space="preserve">    app.get('/transfer', (req, res) =&gt; {</w:t>
        <w:br/>
        <w:t xml:space="preserve">      // Pass the token to your template for inclusion in the form</w:t>
        <w:br/>
        <w:t xml:space="preserve">      res.render('transfer-form', { csrfToken: req.csrfToken() });</w:t>
        <w:br/>
        <w:t xml:space="preserve">    });</w:t>
        <w:br/>
        <w:br/>
        <w:t xml:space="preserve">    // In your HTML form:</w:t>
        <w:br/>
        <w:t xml:space="preserve">    // &lt;input type="hidden" name="_csrf" value="&lt;%= csrfToken %&gt;"&gt;</w:t>
      </w:r>
    </w:p>
    <w:p>
      <w:pPr>
        <w:pStyle w:val="ListBullet"/>
      </w:pPr>
      <w:r>
        <w:t>Why it works: Only requests originating from your legitimate application (which has access to the correct token) will be accepted, blocking malicious requests from other sites.</w:t>
      </w:r>
    </w:p>
    <w:p>
      <w:r>
        <w:t>### Summary</w:t>
      </w:r>
    </w:p>
    <w:p>
      <w:r>
        <w:t>Preventing security vulnerabilities requires a multi-layered approach. By diligently implementing parameterized queries, robust input validation and output escaping, and CSRF tokens, you significantly strengthen your Node.js application's defenses against these common and dangerous threats. Always stay updated with security best practices and regularly audit your code.</w:t>
      </w:r>
    </w:p>
    <w:p/>
    <w:p>
      <w:pPr>
        <w:pStyle w:val="Heading2"/>
      </w:pPr>
      <w:r>
        <w:t>1521. Explain the core differences between CommonJS `require()` and ES Modules `import`/`export` in Node.js. When might you choose to use one over the other, and what are the implications for module loading?</w:t>
      </w:r>
    </w:p>
    <w:p>
      <w:r>
        <w:t>Node.js offers two primary module systems: CommonJS (the original) and ES Modules (the modern JavaScript standard). Understanding their differences is crucial for any Node.js developer.</w:t>
      </w:r>
    </w:p>
    <w:p>
      <w:r>
        <w:t>### CommonJS (require() / module.exports)</w:t>
      </w:r>
    </w:p>
    <w:p>
      <w:r>
        <w:t>This is Node.js's original module system.</w:t>
      </w:r>
    </w:p>
    <w:p>
      <w:pPr>
        <w:pStyle w:val="ListBullet"/>
      </w:pPr>
      <w:r>
        <w:t>Syntax: Uses require() to import and module.exports (or exports) to export.</w:t>
      </w:r>
    </w:p>
    <w:p>
      <w:r>
        <w:rPr>
          <w:rFonts w:ascii="Consolas" w:hAnsi="Consolas"/>
          <w:sz w:val="19"/>
        </w:rPr>
        <w:t xml:space="preserve">    // math.js</w:t>
        <w:br/>
        <w:t xml:space="preserve">    module.exports = {</w:t>
        <w:br/>
        <w:t xml:space="preserve">      add: (a, b) =&gt; a + b</w:t>
        <w:br/>
        <w:t xml:space="preserve">    };</w:t>
        <w:br/>
        <w:br/>
        <w:t xml:space="preserve">    // app.js</w:t>
        <w:br/>
        <w:t xml:space="preserve">    const math = require('./math');</w:t>
        <w:br/>
        <w:t xml:space="preserve">    console.log(math.add(1, 2)); // Output: 3</w:t>
      </w:r>
    </w:p>
    <w:p>
      <w:pPr>
        <w:pStyle w:val="ListBullet"/>
      </w:pPr>
      <w:r>
        <w:t>Loading: Modules are loaded synchronously. When you require() a module, Node.js pauses execution until the module is fully loaded and processed.</w:t>
      </w:r>
    </w:p>
    <w:p>
      <w:pPr>
        <w:pStyle w:val="ListBullet"/>
      </w:pPr>
      <w:r>
        <w:t>Dynamic: require() calls can be placed anywhere in the code, even conditionally.</w:t>
      </w:r>
    </w:p>
    <w:p>
      <w:pPr>
        <w:pStyle w:val="ListBullet"/>
      </w:pPr>
      <w:r>
        <w:t>Value Copy: When a module is imported, a copy of its module.exports object is returned. Subsequent changes to the original module's exports won't affect already imported modules.</w:t>
      </w:r>
    </w:p>
    <w:p>
      <w:pPr>
        <w:pStyle w:val="ListBullet"/>
      </w:pPr>
      <w:r>
        <w:t>Context: dirname and filename are directly available.</w:t>
      </w:r>
    </w:p>
    <w:p>
      <w:r>
        <w:t>### ES Modules (import / export)</w:t>
      </w:r>
    </w:p>
    <w:p>
      <w:r>
        <w:t>This is the official JavaScript standard for modules, adopted by browsers and newer versions of Node.js.</w:t>
      </w:r>
    </w:p>
    <w:p>
      <w:pPr>
        <w:pStyle w:val="ListBullet"/>
      </w:pPr>
      <w:r>
        <w:t>Syntax: Uses import to import and export to export.</w:t>
      </w:r>
    </w:p>
    <w:p>
      <w:r>
        <w:rPr>
          <w:rFonts w:ascii="Consolas" w:hAnsi="Consolas"/>
          <w:sz w:val="19"/>
        </w:rPr>
        <w:t xml:space="preserve">    // math.mjs (or .js with "type": "module" in package.json)</w:t>
        <w:br/>
        <w:t xml:space="preserve">    export const add = (a, b) =&gt; a + b;</w:t>
        <w:br/>
        <w:br/>
        <w:t xml:space="preserve">    // app.mjs</w:t>
        <w:br/>
        <w:t xml:space="preserve">    import { add } from './math.mjs';</w:t>
        <w:br/>
        <w:t xml:space="preserve">    console.log(add(1, 2)); // Output: 3</w:t>
      </w:r>
    </w:p>
    <w:p>
      <w:pPr>
        <w:pStyle w:val="ListBullet"/>
      </w:pPr>
      <w:r>
        <w:t>Loading: Modules are loaded asynchronously and are statically analyzed *before* code execution. This allows for optimizations like tree-shaking.</w:t>
      </w:r>
    </w:p>
    <w:p>
      <w:pPr>
        <w:pStyle w:val="ListBullet"/>
      </w:pPr>
      <w:r>
        <w:t>Static: import statements must appear at the top level of a file and cannot be conditional.</w:t>
      </w:r>
    </w:p>
    <w:p>
      <w:pPr>
        <w:pStyle w:val="ListBullet"/>
      </w:pPr>
      <w:r>
        <w:t>Live Binding: Imports are live bindings (references) to the exported values. If the original module changes an exported value, the imported module will see the updated value.</w:t>
      </w:r>
    </w:p>
    <w:p>
      <w:pPr>
        <w:pStyle w:val="ListBullet"/>
      </w:pPr>
      <w:r>
        <w:t>Context: dirname and filename are not directly available; import.meta.url provides similar functionality.</w:t>
      </w:r>
    </w:p>
    <w:p>
      <w:pPr>
        <w:pStyle w:val="ListBullet"/>
      </w:pPr>
      <w:r>
        <w:t>Enabled by: Using .mjs file extension or setting "type": "module" in your package.json.</w:t>
      </w:r>
    </w:p>
    <w:p>
      <w:r>
        <w:t>### Core Differences at a Glance</w:t>
      </w:r>
    </w:p>
    <w:p>
      <w:r>
        <w:t>| Feature | CommonJS (require) | ES Modules (import) | | :------------- | :------------------------- | :-------------------------- | | Loading | Synchronous, dynamic | Asynchronous, static | | Binding | Value copy | Live binding (reference) | | Syntax | require, module.exports| import, export | | Availability| Node.js only | Node.js, browsers | | Tree-shaking| Not directly supported | Supported |</w:t>
      </w:r>
    </w:p>
    <w:p>
      <w:r>
        <w:t>### When to Choose</w:t>
      </w:r>
    </w:p>
    <w:p>
      <w:pPr>
        <w:pStyle w:val="ListBullet"/>
      </w:pPr>
      <w:r>
        <w:t>CommonJS: Use for existing Node.js projects, especially older ones, or when working with libraries that haven't migrated to ES Modules.</w:t>
      </w:r>
    </w:p>
    <w:p>
      <w:pPr>
        <w:pStyle w:val="ListBullet"/>
      </w:pPr>
      <w:r>
        <w:t>ES Modules: Prefer for new Node.js projects, or when targeting modern browsers. It's the future-proof choice, offering better interoperability and build-tool optimizations.</w:t>
      </w:r>
    </w:p>
    <w:p>
      <w:r>
        <w:t>### Implications for Module Loading</w:t>
      </w:r>
    </w:p>
    <w:p>
      <w:pPr>
        <w:pStyle w:val="ListBullet"/>
      </w:pPr>
      <w:r>
        <w:t>Performance: ES Modules' static nature allows build tools to perform "tree-shaking" – eliminating unused code – leading to smaller bundle sizes and faster load times. CommonJS lacks this inherent capability.</w:t>
      </w:r>
    </w:p>
    <w:p>
      <w:pPr>
        <w:pStyle w:val="ListBullet"/>
      </w:pPr>
      <w:r>
        <w:t>Interoperability: Node.js supports using require() inside an ES Module and import() (via dynamic import()) inside a CommonJS module, but mixing them can introduce complexity. ES Modules are the standard, simplifying code sharing between Node.js and browser environments.</w:t>
      </w:r>
    </w:p>
    <w:p>
      <w:r>
        <w:t>### Summary</w:t>
      </w:r>
    </w:p>
    <w:p>
      <w:r>
        <w:t>CommonJS is Node.js's original synchronous, dynamic module system. ES Modules are the modern, asynchronous, static, and standardized approach that offers better performance optimizations and cross-environment compatibility. For new projects, ES Modules are generally the preferred choice.</w:t>
      </w:r>
    </w:p>
    <w:p/>
    <w:p>
      <w:pPr>
        <w:pStyle w:val="Heading2"/>
      </w:pPr>
      <w:r>
        <w:t>1522. Explain the difference between `module.exports` and `exports` in Node.js, and describe a scenario where misusing one could lead to unexpected behavior.</w:t>
      </w:r>
    </w:p>
    <w:p>
      <w:r>
        <w:t>In Node.js, module.exports and exports are both used to define what a module provides to other parts of your application when it's require()d. While closely related, they serve different purposes.</w:t>
      </w:r>
    </w:p>
    <w:p>
      <w:r>
        <w:t>### module.exports</w:t>
      </w:r>
    </w:p>
    <w:p>
      <w:r>
        <w:t>This is the actual object that is returned when your module is require()d by another file. Think of it as the ultimate "package" that gets shipped out.</w:t>
      </w:r>
    </w:p>
    <w:p>
      <w:pPr>
        <w:pStyle w:val="ListBullet"/>
      </w:pPr>
      <w:r>
        <w:t>You can assign module.exports directly to any value you want: an object, a function, a primitive (like a string or number), or a class.</w:t>
      </w:r>
    </w:p>
    <w:p>
      <w:pPr>
        <w:pStyle w:val="ListBullet"/>
      </w:pPr>
      <w:r>
        <w:t>Whatever module.exports points to at the end of your module's execution is what gets exported.</w:t>
      </w:r>
    </w:p>
    <w:p>
      <w:r>
        <w:t>Example:</w:t>
      </w:r>
    </w:p>
    <w:p>
      <w:r>
        <w:rPr>
          <w:rFonts w:ascii="Consolas" w:hAnsi="Consolas"/>
          <w:sz w:val="19"/>
        </w:rPr>
        <w:t>// greetingModule.js</w:t>
        <w:br/>
        <w:t>module.exports = function() {</w:t>
        <w:br/>
        <w:t xml:space="preserve">    console.log("Hello from module.exports!");</w:t>
        <w:br/>
        <w:t>};</w:t>
        <w:br/>
        <w:br/>
        <w:t>// app.js</w:t>
        <w:br/>
        <w:t>const greet = require('./greetingModule');</w:t>
        <w:br/>
        <w:t>greet(); // Output: Hello from module.exports!</w:t>
      </w:r>
    </w:p>
    <w:p>
      <w:r>
        <w:t>### exports</w:t>
      </w:r>
    </w:p>
    <w:p>
      <w:r>
        <w:t>This is a convenience variable that is initially a reference to module.exports. By default, Node.js sets module.exports = {}; and exports = module.exports; at the beginning of every module.</w:t>
      </w:r>
    </w:p>
    <w:p>
      <w:pPr>
        <w:pStyle w:val="ListBullet"/>
      </w:pPr>
      <w:r>
        <w:t>It's primarily used to add properties to the default empty object that module.exports starts with.</w:t>
      </w:r>
    </w:p>
    <w:p>
      <w:pPr>
        <w:pStyle w:val="ListBullet"/>
      </w:pPr>
      <w:r>
        <w:t>When you do exports.propertyName = value;, you are effectively adding propertyName to the object referenced by module.exports.</w:t>
      </w:r>
    </w:p>
    <w:p>
      <w:r>
        <w:t>Example:</w:t>
      </w:r>
    </w:p>
    <w:p>
      <w:r>
        <w:rPr>
          <w:rFonts w:ascii="Consolas" w:hAnsi="Consolas"/>
          <w:sz w:val="19"/>
        </w:rPr>
        <w:t>// mathModule.js</w:t>
        <w:br/>
        <w:t>exports.add = (a, b) =&gt; a + b;</w:t>
        <w:br/>
        <w:t>exports.subtract = (a, b) =&gt; a - b;</w:t>
        <w:br/>
        <w:br/>
        <w:t>// app.js</w:t>
        <w:br/>
        <w:t>const math = require('./mathModule');</w:t>
        <w:br/>
        <w:t>console.log(math.add(5, 3));      // Output: 8</w:t>
        <w:br/>
        <w:t>console.log(math.subtract(5, 3)); // Output: 2</w:t>
      </w:r>
    </w:p>
    <w:p>
      <w:r>
        <w:t>### The Key Difference &amp; Misuse Scenario</w:t>
      </w:r>
    </w:p>
    <w:p>
      <w:r>
        <w:t>The crucial difference lies in how they handle reassignment:</w:t>
      </w:r>
    </w:p>
    <w:p>
      <w:pPr>
        <w:pStyle w:val="ListBullet"/>
      </w:pPr>
      <w:r>
        <w:t>module.exports = ...: Replaces the entire exported object/value. This *always* wins.</w:t>
      </w:r>
    </w:p>
    <w:p>
      <w:pPr>
        <w:pStyle w:val="ListBullet"/>
      </w:pPr>
      <w:r>
        <w:t>exports = ...: Breaks the reference. If you reassign exports, it will no longer point to the same object as module.exports.</w:t>
      </w:r>
    </w:p>
    <w:p>
      <w:r>
        <w:t>Scenario of Misuse: Let's say you want to export a single object with specific properties, and you mistakenly try to do it by reassigning exports:</w:t>
      </w:r>
    </w:p>
    <w:p>
      <w:r>
        <w:rPr>
          <w:rFonts w:ascii="Consolas" w:hAnsi="Consolas"/>
          <w:sz w:val="19"/>
        </w:rPr>
        <w:t>// buggyModule.js</w:t>
        <w:br/>
        <w:t>exports.initialProperty = "This will be exported."; // Adds to module.exports</w:t>
        <w:br/>
        <w:br/>
        <w:t>exports = {             // DANGER: This reassigns 'exports' to a NEW object</w:t>
        <w:br/>
        <w:t xml:space="preserve">    name: "Buggy Export",</w:t>
        <w:br/>
        <w:t xml:space="preserve">    version: "1.0"</w:t>
        <w:br/>
        <w:t>};</w:t>
        <w:br/>
        <w:br/>
        <w:t>// app.js</w:t>
        <w:br/>
        <w:t>const myModule = require('./buggyModule');</w:t>
        <w:br/>
        <w:t>console.log(myModule);</w:t>
      </w:r>
    </w:p>
    <w:p>
      <w:r>
        <w:t>Unexpected Behavior: The output will be:</w:t>
      </w:r>
    </w:p>
    <w:p>
      <w:r>
        <w:rPr>
          <w:rFonts w:ascii="Consolas" w:hAnsi="Consolas"/>
          <w:sz w:val="19"/>
        </w:rPr>
        <w:t>{ initialProperty: 'This will be exported.' }</w:t>
      </w:r>
    </w:p>
    <w:p>
      <w:r>
        <w:t>You'll notice name and version are missing! This is because exports = { ... }; made exports point to a *new* object, but module.exports was never updated. module.exports still points to its *original* object (where initialProperty was added). Node.js always returns the final value of module.exports.</w:t>
      </w:r>
    </w:p>
    <w:p>
      <w:r>
        <w:t>The Correct Way (for this scenario): To export a new object correctly, use module.exports:</w:t>
      </w:r>
    </w:p>
    <w:p>
      <w:r>
        <w:rPr>
          <w:rFonts w:ascii="Consolas" w:hAnsi="Consolas"/>
          <w:sz w:val="19"/>
        </w:rPr>
        <w:t>// correctModule.js</w:t>
        <w:br/>
        <w:t>module.exports = {</w:t>
        <w:br/>
        <w:t xml:space="preserve">    name: "Correct Export",</w:t>
        <w:br/>
        <w:t xml:space="preserve">    version: "1.0",</w:t>
        <w:br/>
        <w:t xml:space="preserve">    description: "This works!"</w:t>
        <w:br/>
        <w:t>};</w:t>
        <w:br/>
        <w:br/>
        <w:t>// app.js</w:t>
        <w:br/>
        <w:t>const correctModule = require('./correctModule');</w:t>
        <w:br/>
        <w:t>console.log(correctModule);</w:t>
        <w:br/>
        <w:t>// Output: { name: 'Correct Export', version: '1.0', description: 'This works!' }</w:t>
      </w:r>
    </w:p>
    <w:p>
      <w:r>
        <w:t>### Summary</w:t>
      </w:r>
    </w:p>
    <w:p>
      <w:pPr>
        <w:pStyle w:val="ListBullet"/>
      </w:pPr>
      <w:r>
        <w:t>module.exports is the final object that gets returned when a module is require()d. Use it to export a single function, class, or to completely replace the default export object.</w:t>
      </w:r>
    </w:p>
    <w:p>
      <w:pPr>
        <w:pStyle w:val="ListBullet"/>
      </w:pPr>
      <w:r>
        <w:t>exports is a shorthand reference to module.exports's initial object. Use it to add multiple properties to the default export object without replacing it.</w:t>
      </w:r>
    </w:p>
    <w:p>
      <w:r>
        <w:t>Always remember: if you reassign exports, you are breaking its link to module.exports, and your changes to exports will not be exported.</w:t>
      </w:r>
    </w:p>
    <w:p/>
    <w:p>
      <w:pPr>
        <w:pStyle w:val="Heading2"/>
      </w:pPr>
      <w:r>
        <w:t>1523. Describe the role of the Event Loop in Node.js. How does it enable non-blocking I/O, and what are its key phases?</w:t>
      </w:r>
    </w:p>
    <w:p>
      <w:r>
        <w:t>The Event Loop is the fundamental mechanism that allows Node.js to handle asynchronous operations efficiently and achieve its non-blocking I/O model, despite JavaScript itself being single-threaded. Imagine it as a diligent orchestrator, continuously monitoring and dispatching tasks without ever getting stuck.</w:t>
      </w:r>
    </w:p>
    <w:p>
      <w:r>
        <w:t>### Role of the Event Loop</w:t>
      </w:r>
    </w:p>
    <w:p>
      <w:r>
        <w:t>Node.js executes your JavaScript code on a single main thread. If every operation had to complete before the next one started (synchronous execution), your application would freeze whenever it encountered a slow task, like reading a large file or making a network request.</w:t>
      </w:r>
    </w:p>
    <w:p>
      <w:r>
        <w:t>The Event Loop prevents this. It constantly checks if the main JavaScript call stack (where your immediate code runs) is empty and if there are any pending tasks (like completed file reads, timer expirations, or network responses) waiting to be processed.</w:t>
      </w:r>
    </w:p>
    <w:p>
      <w:r>
        <w:t>### Enabling Non-blocking I/O</w:t>
      </w:r>
    </w:p>
    <w:p>
      <w:r>
        <w:t>When Node.js encounters an I/O operation (e.g., reading a file with fs.readFile() or a network request):</w:t>
      </w:r>
    </w:p>
    <w:p>
      <w:pPr>
        <w:pStyle w:val="ListBullet"/>
      </w:pPr>
      <w:r>
        <w:t>It offloads the task to the operating system or a dedicated C++ worker thread in the background.</w:t>
      </w:r>
    </w:p>
    <w:p>
      <w:pPr>
        <w:pStyle w:val="ListBullet"/>
      </w:pPr>
      <w:r>
        <w:t>Crucially, the main JavaScript thread does not wait for this operation to finish. It immediately continues executing the rest of your JavaScript code.</w:t>
      </w:r>
    </w:p>
    <w:p>
      <w:pPr>
        <w:pStyle w:val="ListBullet"/>
      </w:pPr>
      <w:r>
        <w:t>Once the background I/O operation completes, its associated callback function is placed into a queue.</w:t>
      </w:r>
    </w:p>
    <w:p>
      <w:pPr>
        <w:pStyle w:val="ListBullet"/>
      </w:pPr>
      <w:r>
        <w:t>The Event Loop, when the main JavaScript thread becomes free, picks up this callback from the queue and executes it.</w:t>
      </w:r>
    </w:p>
    <w:p>
      <w:r>
        <w:t>This "fire and forget, then get notified" approach allows Node.js to manage many concurrent operations without blocking the main thread, making it highly efficient for I/O-bound tasks.</w:t>
      </w:r>
    </w:p>
    <w:p>
      <w:r>
        <w:t>Example:</w:t>
      </w:r>
    </w:p>
    <w:p>
      <w:r>
        <w:rPr>
          <w:rFonts w:ascii="Consolas" w:hAnsi="Consolas"/>
          <w:sz w:val="19"/>
        </w:rPr>
        <w:t>console.log('Start');</w:t>
        <w:br/>
        <w:br/>
        <w:t>setTimeout(() =&gt; {</w:t>
        <w:br/>
        <w:t xml:space="preserve">  console.log('Timeout callback executed');</w:t>
        <w:br/>
        <w:t>}, 0); // This schedules a task for "as soon as possible"</w:t>
        <w:br/>
        <w:br/>
        <w:t>console.log('End');</w:t>
      </w:r>
    </w:p>
    <w:p>
      <w:r>
        <w:t>Output:</w:t>
      </w:r>
    </w:p>
    <w:p>
      <w:r>
        <w:rPr>
          <w:rFonts w:ascii="Consolas" w:hAnsi="Consolas"/>
          <w:sz w:val="19"/>
        </w:rPr>
        <w:t>Start</w:t>
        <w:br/>
        <w:t>End</w:t>
        <w:br/>
        <w:t>Timeout callback executed</w:t>
      </w:r>
    </w:p>
    <w:p>
      <w:r>
        <w:t>Even with a 0ms delay, the setTimeout callback runs *after* console.log('End') because setTimeout is an asynchronous operation handled by the Event Loop, allowing the main thread to complete its synchronous tasks first.</w:t>
      </w:r>
    </w:p>
    <w:p>
      <w:r>
        <w:t>### Key Phases of the Event Loop</w:t>
      </w:r>
    </w:p>
    <w:p>
      <w:r>
        <w:t>The Event Loop cycles through several distinct phases in a continuous loop, each responsible for handling specific types of callbacks:</w:t>
      </w:r>
    </w:p>
    <w:p>
      <w:pPr>
        <w:pStyle w:val="ListBullet"/>
      </w:pPr>
      <w:r>
        <w:t>Timers: Executes setTimeout() and setInterval() callbacks whose specified time has elapsed.</w:t>
      </w:r>
    </w:p>
    <w:p>
      <w:pPr>
        <w:pStyle w:val="ListBullet"/>
      </w:pPr>
      <w:r>
        <w:t>Pending Callbacks: Executes I/O callbacks that were deferred from the previous loop iteration.</w:t>
      </w:r>
    </w:p>
    <w:p>
      <w:pPr>
        <w:pStyle w:val="ListBullet"/>
      </w:pPr>
      <w:r>
        <w:t>Poll: Retrieves new I/O events (e.g., file reads, network data, incoming connections) and executes their callbacks. This is where most I/O callbacks are processed.</w:t>
      </w:r>
    </w:p>
    <w:p>
      <w:pPr>
        <w:pStyle w:val="ListBullet"/>
      </w:pPr>
      <w:r>
        <w:t>Check: Executes setImmediate() callbacks.</w:t>
      </w:r>
    </w:p>
    <w:p>
      <w:pPr>
        <w:pStyle w:val="ListBullet"/>
      </w:pPr>
      <w:r>
        <w:t>Close Callbacks: Handles close event callbacks (e.g., socket.on('close')).</w:t>
      </w:r>
    </w:p>
    <w:p>
      <w:r>
        <w:t>### Summary</w:t>
      </w:r>
    </w:p>
    <w:p>
      <w:r>
        <w:t>The Node.js Event Loop is the engine that drives its non-blocking, asynchronous architecture. By continuously managing and dispatching tasks from various queues, it ensures that your application remains responsive and efficient, even when dealing with many concurrent I/O operations.</w:t>
      </w:r>
    </w:p>
    <w:p/>
    <w:p>
      <w:pPr>
        <w:pStyle w:val="Heading2"/>
      </w:pPr>
      <w:r>
        <w:t>1524. How do you handle asynchronous errors effectively in Node.js applications, especially when dealing with Promises or `async/await`? Provide examples of anti-patterns to avoid.</w:t>
      </w:r>
    </w:p>
    <w:p>
      <w:r>
        <w:t>Handling asynchronous errors effectively in Node.js is crucial for building robust applications, as errors don't behave like traditional synchronous ones. When dealing with Promises or async/await, you need specific mechanisms to catch failures.</w:t>
      </w:r>
    </w:p>
    <w:p>
      <w:r>
        <w:t>### Why Asynchronous Error Handling is Different</w:t>
      </w:r>
    </w:p>
    <w:p>
      <w:r>
        <w:t>In synchronous code, you might use a simple try...catch block. However, asynchronous operations (like fetching data from a database or a network request) don't complete immediately. They run "in the background." If an error occurs in that background task, your original try...catch might have already finished, unaware of the future error. This is where Promises and async/await come in with their dedicated error handling patterns.</w:t>
      </w:r>
    </w:p>
    <w:p>
      <w:r>
        <w:t>### 1. Handling Errors with Promises</w:t>
      </w:r>
    </w:p>
    <w:p>
      <w:r>
        <w:t>A Promise represents the eventual completion (or failure) of an asynchronous operation. If the operation fails, the Promise is "rejected" with an error. You catch these rejections using the .catch() method.</w:t>
      </w:r>
    </w:p>
    <w:p>
      <w:r>
        <w:t>Analogy: Think of ordering food online. You place the order (.then()). If something goes wrong (e.g., kitchen runs out of ingredients), they call you back to inform you of the problem (.catch()).</w:t>
      </w:r>
    </w:p>
    <w:p>
      <w:r>
        <w:rPr>
          <w:rFonts w:ascii="Consolas" w:hAnsi="Consolas"/>
          <w:sz w:val="19"/>
        </w:rPr>
        <w:t>function fetchUserData(id) {</w:t>
        <w:br/>
        <w:t xml:space="preserve">  return new Promise((resolve, reject) =&gt; {</w:t>
        <w:br/>
        <w:t xml:space="preserve">    // Simulate an error</w:t>
        <w:br/>
        <w:t xml:space="preserve">    if (id === 1) {</w:t>
        <w:br/>
        <w:t xml:space="preserve">      reject(new Error("User with ID 1 not found!"));</w:t>
        <w:br/>
        <w:t xml:space="preserve">    } else {</w:t>
        <w:br/>
        <w:t xml:space="preserve">      resolve({ id, name: "Alice" });</w:t>
        <w:br/>
        <w:t xml:space="preserve">    }</w:t>
        <w:br/>
        <w:t xml:space="preserve">  });</w:t>
        <w:br/>
        <w:t>}</w:t>
        <w:br/>
        <w:br/>
        <w:t>fetchUserData(1)</w:t>
        <w:br/>
        <w:t xml:space="preserve">  .then(user =&gt; console.log("User data:", user))</w:t>
        <w:br/>
        <w:t xml:space="preserve">  .catch(error =&gt; console.error("Promise Error:", error.message)); // Catches the error</w:t>
        <w:br/>
        <w:br/>
        <w:t>fetchUserData(2)</w:t>
        <w:br/>
        <w:t xml:space="preserve">  .then(user =&gt; console.log("User data:", user))</w:t>
        <w:br/>
        <w:t xml:space="preserve">  .catch(error =&gt; console.error("Promise Error:", error.message)); // This won't run, as it succeeds</w:t>
      </w:r>
    </w:p>
    <w:p>
      <w:r>
        <w:t>### 2. Handling Errors with async/await</w:t>
      </w:r>
    </w:p>
    <w:p>
      <w:r>
        <w:t>async/await is syntactic sugar built on top of Promises, allowing you to write asynchronous code that looks and feels synchronous. This makes try...catch blocks familiar and effective for error handling.</w:t>
      </w:r>
    </w:p>
    <w:p>
      <w:r>
        <w:t>Analogy: Instead of placing an order and waiting for a call back, you go to a counter, place your order, and *wait right there* until you get your food or are told there's an issue. If there's an issue, they tell you directly (try...catch).</w:t>
      </w:r>
    </w:p>
    <w:p>
      <w:r>
        <w:rPr>
          <w:rFonts w:ascii="Consolas" w:hAnsi="Consolas"/>
          <w:sz w:val="19"/>
        </w:rPr>
        <w:t>async function getUserInfo(id) {</w:t>
        <w:br/>
        <w:t xml:space="preserve">  try {</w:t>
        <w:br/>
        <w:t xml:space="preserve">    const user = await fetchUserData(id); // await pauses execution until Promise resolves or rejects</w:t>
        <w:br/>
        <w:t xml:space="preserve">    console.log("User info:", user);</w:t>
        <w:br/>
        <w:t xml:space="preserve">  } catch (error) {</w:t>
        <w:br/>
        <w:t xml:space="preserve">    console.error("Async/Await Error:", error.message); // Catches the error if fetchUserData rejects</w:t>
        <w:br/>
        <w:t xml:space="preserve">  }</w:t>
        <w:br/>
        <w:t>}</w:t>
        <w:br/>
        <w:br/>
        <w:t>getUserInfo(1);</w:t>
        <w:br/>
        <w:t>getUserInfo(2);</w:t>
      </w:r>
    </w:p>
    <w:p>
      <w:r>
        <w:t>### Anti-patterns to Avoid</w:t>
      </w:r>
    </w:p>
    <w:p>
      <w:pPr>
        <w:pStyle w:val="ListBullet"/>
      </w:pPr>
      <w:r>
        <w:t>Ignoring Errors (Unhandled Promise Rejections):</w:t>
      </w:r>
    </w:p>
    <w:p>
      <w:r>
        <w:t>Not adding .catch() to Promises or try...catch around await calls. If a Promise rejects and there's no handler, it's called an "unhandled promise rejection." In Node.js v15+, this will crash your application by default.</w:t>
      </w:r>
    </w:p>
    <w:p>
      <w:r>
        <w:rPr>
          <w:rFonts w:ascii="Consolas" w:hAnsi="Consolas"/>
          <w:sz w:val="19"/>
        </w:rPr>
        <w:t xml:space="preserve">    // BAD: This will crash if fetchUserData(1) rejects and no catch handler is present</w:t>
        <w:br/>
        <w:t xml:space="preserve">    fetchUserData(1).then(user =&gt; console.log(user));</w:t>
      </w:r>
    </w:p>
    <w:p>
      <w:pPr>
        <w:pStyle w:val="ListBullet"/>
      </w:pPr>
      <w:r>
        <w:t>Swallowing Errors:</w:t>
      </w:r>
    </w:p>
    <w:p>
      <w:r>
        <w:t>Using an empty .catch(() =&gt; {}) or catch (error) {} without logging or reacting to the error. This makes debugging impossible as errors silently disappear.</w:t>
      </w:r>
    </w:p>
    <w:p>
      <w:r>
        <w:rPr>
          <w:rFonts w:ascii="Consolas" w:hAnsi="Consolas"/>
          <w:sz w:val="19"/>
        </w:rPr>
        <w:t xml:space="preserve">    // BAD: Error is caught but completely ignored, making issues hard to find</w:t>
        <w:br/>
        <w:t xml:space="preserve">    fetchUserData(1).catch(error =&gt; {});</w:t>
      </w:r>
    </w:p>
    <w:p>
      <w:r>
        <w:t>### Summary</w:t>
      </w:r>
    </w:p>
    <w:p>
      <w:r>
        <w:t>Effectively handling asynchronous errors means actively listening for potential failures. Use the .catch() method for raw Promises and the try...catch block with async/await to ensure your application remains robust and debuggable. Always log or propagate errors, and never ignore them.</w:t>
      </w:r>
    </w:p>
    <w:p/>
    <w:p>
      <w:pPr>
        <w:pStyle w:val="Heading2"/>
      </w:pPr>
      <w:r>
        <w:t>1525. When would you choose to use Node.js Streams, and what are their primary benefits over reading/writing entire files into memory? Provide a concrete use case.</w:t>
      </w:r>
    </w:p>
    <w:p>
      <w:r>
        <w:t>Node.js Streams are powerful interfaces for handling data in a continuous, flowing manner. Instead of loading an entire dataset into memory all at once, streams process data in smaller, manageable chunks. Think of it like a pipeline or a conveyor belt for data, where information moves through in pieces.</w:t>
      </w:r>
    </w:p>
    <w:p>
      <w:r>
        <w:t>### When to Use Node.js Streams</w:t>
      </w:r>
    </w:p>
    <w:p>
      <w:r>
        <w:t>You'd choose Node.js Streams primarily when:</w:t>
      </w:r>
    </w:p>
    <w:p>
      <w:pPr>
        <w:pStyle w:val="ListBullet"/>
      </w:pPr>
      <w:r>
        <w:t>Working with large datasets: Files, network requests, or database results that might exceed available memory (e.g., multi-gigabyte files).</w:t>
      </w:r>
    </w:p>
    <w:p>
      <w:pPr>
        <w:pStyle w:val="ListBullet"/>
      </w:pPr>
      <w:r>
        <w:t>Processing data incrementally: When you want to start processing data as soon as it's available, rather than waiting for everything to arrive.</w:t>
      </w:r>
    </w:p>
    <w:p>
      <w:pPr>
        <w:pStyle w:val="ListBullet"/>
      </w:pPr>
      <w:r>
        <w:t>Chaining operations: To easily connect different data processing steps together (e.g., read from a file, transform the data, then write to another file).</w:t>
      </w:r>
    </w:p>
    <w:p>
      <w:r>
        <w:t>### Primary Benefits Over Reading/Writing Entire Files into Memory</w:t>
      </w:r>
    </w:p>
    <w:p>
      <w:r>
        <w:t>The main benefits over reading/writing entire files into memory are:</w:t>
      </w:r>
    </w:p>
    <w:p>
      <w:pPr>
        <w:pStyle w:val="ListBullet"/>
      </w:pPr>
      <w:r>
        <w:t>Memory Efficiency: This is the most significant advantage. Instead of loading a multi-gigabyte file into your application's RAM (which could cause it to crash with an "out of memory" error), streams process data piece by piece. Imagine pouring water directly through a pipe to its destination, rather than filling a giant bucket first and then emptying it. This keeps your server's resource usage low.</w:t>
      </w:r>
    </w:p>
    <w:p>
      <w:pPr>
        <w:pStyle w:val="ListBullet"/>
      </w:pPr>
      <w:r>
        <w:t>Time Efficiency: Processing can begin immediately as data chunks arrive, without waiting for the entire source to be read. For example, streaming a movie allows you to watch it instantly, unlike downloading the whole file before playing. This reduces latency in many applications.</w:t>
      </w:r>
    </w:p>
    <w:p>
      <w:r>
        <w:t>### Concrete Use Case: Processing a Large CSV File</w:t>
      </w:r>
    </w:p>
    <w:p>
      <w:r>
        <w:t>Scenario: You have a massive CSV file (e.g., several gigabytes) containing millions of user records, and you need to filter out inactive users and save only the active ones to a new JSON file.</w:t>
      </w:r>
    </w:p>
    <w:p>
      <w:r>
        <w:t>Why Streams are Ideal: If you tried to read the entire CSV into memory using fs.readFileSync or fs.readFile, your application would likely crash due to memory exhaustion. With streams, you can process the file chunk by chunk, without ever loading the full dataset into RAM.</w:t>
      </w:r>
    </w:p>
    <w:p>
      <w:r>
        <w:t>Example (Conceptual):</w:t>
      </w:r>
    </w:p>
    <w:p>
      <w:r>
        <w:rPr>
          <w:rFonts w:ascii="Consolas" w:hAnsi="Consolas"/>
          <w:sz w:val="19"/>
        </w:rPr>
        <w:t>const fs = require('fs');</w:t>
        <w:br/>
        <w:t>// Imagine 'csv-parser' and a custom filter stream exist</w:t>
        <w:br/>
        <w:br/>
        <w:t>fs.createReadStream('large_users.csv')    // 1. Read the CSV file in chunks</w:t>
        <w:br/>
        <w:t xml:space="preserve">  .pipe(/* hypothetical_csv_parser_stream */) // 2. Parse CSV chunks into objects</w:t>
        <w:br/>
        <w:t xml:space="preserve">  .pipe(/* hypothetical_filter_inactive_users_stream */) // 3. Filter out inactive users</w:t>
        <w:br/>
        <w:t xml:space="preserve">  .pipe(fs.createWriteStream('active_users.json')) // 4. Write active users to a new file</w:t>
        <w:br/>
        <w:t xml:space="preserve">  .on('finish', () =&gt; {</w:t>
        <w:br/>
        <w:t xml:space="preserve">    console.log('Filtered active users and wrote to active_users.json');</w:t>
        <w:br/>
        <w:t xml:space="preserve">  })</w:t>
        <w:br/>
        <w:t xml:space="preserve">  .on('error', (err) =&gt; {</w:t>
        <w:br/>
        <w:t xml:space="preserve">    console.error('Error during stream processing:', err);</w:t>
        <w:br/>
        <w:t xml:space="preserve">  });</w:t>
      </w:r>
    </w:p>
    <w:p>
      <w:r>
        <w:t>In this example, data flows from the createReadStream through the parser and filter, directly to the createWriteStream, ensuring that only small portions of data are held in memory at any given time.</w:t>
      </w:r>
    </w:p>
    <w:p>
      <w:r>
        <w:t>### Summary</w:t>
      </w:r>
    </w:p>
    <w:p>
      <w:r>
        <w:t>Node.js Streams are essential for efficient data handling, especially with large datasets. They provide significant memory and time benefits by processing data in chunks, preventing memory overloads, and enabling immediate processing, making your applications more robust and performant.</w:t>
      </w:r>
    </w:p>
    <w:p/>
    <w:p>
      <w:pPr>
        <w:pStyle w:val="Heading2"/>
      </w:pPr>
      <w:r>
        <w:t>1526. Explain the difference between `process.nextTick()`, `setImmediate()`, and `setTimeout(fn, 0)`. Describe their execution order relative to each other within the Node.js Event Loop.</w:t>
      </w:r>
    </w:p>
    <w:p>
      <w:r>
        <w:t>In Node.js, understanding process.nextTick(), setImmediate(), and setTimeout(fn, 0) is key to grasping how the Event Loop prioritizes asynchronous tasks. While all schedule functions to run "later," they do so at different points in the Event Loop's cycle.</w:t>
      </w:r>
    </w:p>
    <w:p>
      <w:r>
        <w:t>Let's break them down:</w:t>
      </w:r>
    </w:p>
    <w:p>
      <w:r>
        <w:t>### 1. process.nextTick(callback)</w:t>
      </w:r>
    </w:p>
    <w:p>
      <w:pPr>
        <w:pStyle w:val="ListBullet"/>
      </w:pPr>
      <w:r>
        <w:t>What it does: Schedules a callback function to be executed *as soon as possible* after the current operation completes, but *before* the next full Event Loop phase begins.</w:t>
      </w:r>
    </w:p>
    <w:p>
      <w:pPr>
        <w:pStyle w:val="ListBullet"/>
      </w:pPr>
      <w:r>
        <w:t>Analogy: Imagine you're writing a to-do list for today. nextTick is like writing a sticky note saying, "Do this one thing *right after* I finish writing this sentence, *before* moving to the next item on the main list."</w:t>
      </w:r>
    </w:p>
    <w:p>
      <w:pPr>
        <w:pStyle w:val="ListBullet"/>
      </w:pPr>
      <w:r>
        <w:t>Priority: It has the highest priority among these three for executing non-I/O asynchronous code. It essentially runs *between* the current synchronous code and the standard Event Loop phases.</w:t>
      </w:r>
    </w:p>
    <w:p>
      <w:r>
        <w:t>### 2. setTimeout(callback, 0)</w:t>
      </w:r>
    </w:p>
    <w:p>
      <w:pPr>
        <w:pStyle w:val="ListBullet"/>
      </w:pPr>
      <w:r>
        <w:t>What it does: Schedules a callback function to be executed after a minimum delay of 0 milliseconds. It belongs to the Timers phase of the Event Loop.</w:t>
      </w:r>
    </w:p>
    <w:p>
      <w:pPr>
        <w:pStyle w:val="ListBullet"/>
      </w:pPr>
      <w:r>
        <w:t>Analogy: This is like setting an alarm for "right now" on your phone. Even if the alarm is for 0 seconds, the phone still needs to finish whatever it's doing, and then the alarm app needs to be processed. It waits for its dedicated "alarm phase."</w:t>
      </w:r>
    </w:p>
    <w:p>
      <w:pPr>
        <w:pStyle w:val="ListBullet"/>
      </w:pPr>
      <w:r>
        <w:t>Priority: It waits for the Timers phase to run, which happens *after* process.nextTick() callbacks are cleared.</w:t>
      </w:r>
    </w:p>
    <w:p>
      <w:r>
        <w:t>### 3. setImmediate(callback)</w:t>
      </w:r>
    </w:p>
    <w:p>
      <w:pPr>
        <w:pStyle w:val="ListBullet"/>
      </w:pPr>
      <w:r>
        <w:t>What it does: Schedules a callback function to be executed in the Check phase of the Event Loop. This phase runs *after* I/O operations and *before* timers (if they were in the next iteration).</w:t>
      </w:r>
    </w:p>
    <w:p>
      <w:pPr>
        <w:pStyle w:val="ListBullet"/>
      </w:pPr>
      <w:r>
        <w:t>Analogy: This is like having a specific "end-of-day cleanup" task. It runs at a very specific point *later* in the day, after all your main tasks and minor interruptions are handled.</w:t>
      </w:r>
    </w:p>
    <w:p>
      <w:pPr>
        <w:pStyle w:val="ListBullet"/>
      </w:pPr>
      <w:r>
        <w:t>Priority: It runs *after* the Timers phase and I/O polling in a given Event Loop iteration.</w:t>
      </w:r>
    </w:p>
    <w:p>
      <w:r>
        <w:t>### Execution Order</w:t>
      </w:r>
    </w:p>
    <w:p>
      <w:r>
        <w:t>Within a single turn (or iteration) of the Node.js Event Loop, the general execution order for these functions, relative to each other, is:</w:t>
      </w:r>
    </w:p>
    <w:p>
      <w:pPr>
        <w:pStyle w:val="ListBullet"/>
      </w:pPr>
      <w:r>
        <w:t>Current synchronous code completes.</w:t>
      </w:r>
    </w:p>
    <w:p>
      <w:pPr>
        <w:pStyle w:val="ListBullet"/>
      </w:pPr>
      <w:r>
        <w:t>All process.nextTick() callbacks are executed.</w:t>
      </w:r>
    </w:p>
    <w:p>
      <w:pPr>
        <w:pStyle w:val="ListBullet"/>
      </w:pPr>
      <w:r>
        <w:t>The Event Loop proceeds to its phases:</w:t>
      </w:r>
    </w:p>
    <w:p>
      <w:pPr>
        <w:pStyle w:val="ListBullet"/>
      </w:pPr>
      <w:r>
        <w:t>Timers phase: setTimeout(fn, 0) callbacks are executed.</w:t>
      </w:r>
    </w:p>
    <w:p>
      <w:pPr>
        <w:pStyle w:val="ListBullet"/>
      </w:pPr>
      <w:r>
        <w:t>... (Other phases like Pending Callbacks, Poll, etc.) ...</w:t>
      </w:r>
    </w:p>
    <w:p>
      <w:pPr>
        <w:pStyle w:val="ListBullet"/>
      </w:pPr>
      <w:r>
        <w:t>Check phase: setImmediate() callbacks are executed.</w:t>
      </w:r>
    </w:p>
    <w:p>
      <w:r>
        <w:t>Code Example:</w:t>
      </w:r>
    </w:p>
    <w:p>
      <w:r>
        <w:rPr>
          <w:rFonts w:ascii="Consolas" w:hAnsi="Consolas"/>
          <w:sz w:val="19"/>
        </w:rPr>
        <w:t>console.log('1. Start');</w:t>
        <w:br/>
        <w:br/>
        <w:t>setTimeout(() =&gt; {</w:t>
        <w:br/>
        <w:t xml:space="preserve">  console.log('4. setTimeout (delay 0)');</w:t>
        <w:br/>
        <w:t>}, 0);</w:t>
        <w:br/>
        <w:br/>
        <w:t>setImmediate(() =&gt; {</w:t>
        <w:br/>
        <w:t xml:space="preserve">  console.log('5. setImmediate');</w:t>
        <w:br/>
        <w:t>});</w:t>
        <w:br/>
        <w:br/>
        <w:t>process.nextTick(() =&gt; {</w:t>
        <w:br/>
        <w:t xml:space="preserve">  console.log('3. process.nextTick');</w:t>
        <w:br/>
        <w:t>});</w:t>
        <w:br/>
        <w:br/>
        <w:t>console.log('2. End');</w:t>
      </w:r>
    </w:p>
    <w:p>
      <w:r>
        <w:t>Output:</w:t>
      </w:r>
    </w:p>
    <w:p>
      <w:r>
        <w:rPr>
          <w:rFonts w:ascii="Consolas" w:hAnsi="Consolas"/>
          <w:sz w:val="19"/>
        </w:rPr>
        <w:t>1. Start</w:t>
        <w:br/>
        <w:t>2. End</w:t>
        <w:br/>
        <w:t>3. process.nextTick</w:t>
        <w:br/>
        <w:t>4. setTimeout (delay 0)</w:t>
        <w:br/>
        <w:t>5. setImmediate</w:t>
      </w:r>
    </w:p>
    <w:p>
      <w:r>
        <w:t>### Summary</w:t>
      </w:r>
    </w:p>
    <w:p>
      <w:pPr>
        <w:pStyle w:val="ListBullet"/>
      </w:pPr>
      <w:r>
        <w:t>process.nextTick() runs immediately after the current code, before any Event Loop phases. It's for high-priority, non-I/O tasks.</w:t>
      </w:r>
    </w:p>
    <w:p>
      <w:pPr>
        <w:pStyle w:val="ListBullet"/>
      </w:pPr>
      <w:r>
        <w:t>setTimeout(fn, 0) runs in the Timers phase, after nextTick.</w:t>
      </w:r>
    </w:p>
    <w:p>
      <w:pPr>
        <w:pStyle w:val="ListBullet"/>
      </w:pPr>
      <w:r>
        <w:t>setImmediate() runs in the Check phase, after setTimeout(fn, 0) and I/O polling.</w:t>
      </w:r>
    </w:p>
    <w:p>
      <w:r>
        <w:t>They all allow you to defer code, but their placement within the Event Loop determines their precise execution timing and priority.</w:t>
      </w:r>
    </w:p>
    <w:p/>
    <w:p>
      <w:pPr>
        <w:pStyle w:val="Heading2"/>
      </w:pPr>
      <w:r>
        <w:t>1527. Given that Node.js is single-threaded, how can you leverage multi-core CPUs to scale your application? Discuss the mechanisms available in Node.js and their trade-offs.</w:t>
      </w:r>
    </w:p>
    <w:p>
      <w:r>
        <w:t>Node.js is famous for its non-blocking, event-driven architecture, often described as "single-threaded." This means your *JavaScript code* primarily runs on one main thread. While this is efficient for I/O-bound tasks (like database queries or network requests) because Node.js offloads them, CPU-intensive tasks can block this single thread, preventing other operations from running.</w:t>
      </w:r>
    </w:p>
    <w:p>
      <w:r>
        <w:t>To fully utilize modern multi-core CPUs and scale your Node.js application, you need mechanisms to distribute the workload across those cores.</w:t>
      </w:r>
    </w:p>
    <w:p>
      <w:r>
        <w:t>### 1. Clustering (Multiple Processes)</w:t>
      </w:r>
    </w:p>
    <w:p>
      <w:r>
        <w:t>Concept: The built-in cluster module allows you to easily create multiple Node.js *processes* (called "workers") that share the same server port. A "master" process manages these workers, distributing incoming requests among them. Each worker process is a full, independent Node.js instance, running on its own CPU core and its own thread.</w:t>
      </w:r>
    </w:p>
    <w:p>
      <w:r>
        <w:t>Analogy: Imagine a popular restaurant with a single chef (your single Node.js process). To serve more customers, you open multiple identical restaurants, each with its own chef. A manager (the master process) directs customers to an available restaurant.</w:t>
      </w:r>
    </w:p>
    <w:p>
      <w:r>
        <w:t>Code 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xml:space="preserve">  cluster.on('exit', (worker, code, signal) =&gt; {</w:t>
        <w:br/>
        <w:t xml:space="preserve">    console.log(`worker ${worker.process.pid} died, restarting...`);</w:t>
        <w:br/>
        <w:t xml:space="preserve">    cluster.fork(); // Replace dead worker</w:t>
        <w:br/>
        <w:t xml:space="preserve">  });</w:t>
        <w:br/>
        <w:t>} else {</w:t>
        <w:br/>
        <w:t xml:space="preserve">  // Worker processes share the same HTTP server</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Trade-offs:</w:t>
      </w:r>
    </w:p>
    <w:p>
      <w:pPr>
        <w:pStyle w:val="ListBullet"/>
      </w:pPr>
      <w:r>
        <w:t>Pros: Excellent for I/O-bound web servers, robust (if one worker crashes, others continue), easy to implement.</w:t>
      </w:r>
    </w:p>
    <w:p>
      <w:pPr>
        <w:pStyle w:val="ListBullet"/>
      </w:pPr>
      <w:r>
        <w:t>Cons: Each worker is a full Node.js instance, leading to higher memory consumption. Inter-process communication (IPC) for sharing data between workers is more complex.</w:t>
      </w:r>
    </w:p>
    <w:p>
      <w:r>
        <w:t>### 2. Worker Threads (Threads within a Process)</w:t>
      </w:r>
    </w:p>
    <w:p>
      <w:r>
        <w:t>Concept: The worker_threads module (introduced in Node.js 10.5.0) allows you to create actual, separate threads *within* a single Node.js process. These threads can run CPU-intensive JavaScript code in parallel to the main thread without blocking it. They can share some memory (e.g., SharedArrayBuffer).</w:t>
      </w:r>
    </w:p>
    <w:p>
      <w:r>
        <w:t>Analogy: In our single restaurant, the main chef (main thread) can now hire sous-chefs (worker threads) to handle specific, time-consuming prep tasks (like chopping all vegetables) in the *same kitchen*, without interrupting the main cooking flow.</w:t>
      </w:r>
    </w:p>
    <w:p>
      <w:r>
        <w:t>Code Example:</w:t>
      </w:r>
    </w:p>
    <w:p>
      <w:r>
        <w:rPr>
          <w:rFonts w:ascii="Consolas" w:hAnsi="Consolas"/>
          <w:sz w:val="19"/>
        </w:rPr>
        <w:t>const { Worker, isMainThread, parentPort } = require('worker_threads');</w:t>
        <w:br/>
        <w:br/>
        <w:t>if (isMainThread) {</w:t>
        <w:br/>
        <w:t xml:space="preserve">  console.log('Main thread started.');</w:t>
        <w:br/>
        <w:t xml:space="preserve">  const worker = new Worker(__filename); // Create a worker from this same file</w:t>
        <w:br/>
        <w:t xml:space="preserve">  worker.on('message', (msg) =&gt; console.log('Message from worker:', msg));</w:t>
        <w:br/>
        <w:t xml:space="preserve">  worker.on('error', (err) =&gt; console.error(err));</w:t>
        <w:br/>
        <w:t xml:space="preserve">  worker.on('exit', (code) =&gt; {</w:t>
        <w:br/>
        <w:t xml:space="preserve">    if (code !== 0) console.error(`Worker stopped with exit code ${code}`);</w:t>
        <w:br/>
        <w:t xml:space="preserve">  });</w:t>
        <w:br/>
        <w:t xml:space="preserve">  worker.postMessage('Hello from main thread!');</w:t>
        <w:br/>
        <w:t>} else {</w:t>
        <w:br/>
        <w:t xml:space="preserve">  // This code runs in the worker thread</w:t>
        <w:br/>
        <w:t xml:space="preserve">  parentPort.on('message', (msg) =&gt; {</w:t>
        <w:br/>
        <w:t xml:space="preserve">    console.log('Worker received message:', msg);</w:t>
        <w:br/>
        <w:t xml:space="preserve">    // Simulate CPU-intensive task</w:t>
        <w:br/>
        <w:t xml:space="preserve">    let result = 0;</w:t>
        <w:br/>
        <w:t xml:space="preserve">    for (let i = 0; i &lt; 1e7; i++) result += i;</w:t>
        <w:br/>
        <w:t xml:space="preserve">    parentPort.postMessage(`Task finished with result: ${result}`);</w:t>
        <w:br/>
        <w:t xml:space="preserve">  });</w:t>
        <w:br/>
        <w:t>}</w:t>
      </w:r>
    </w:p>
    <w:p>
      <w:r>
        <w:t>Trade-offs:</w:t>
      </w:r>
    </w:p>
    <w:p>
      <w:pPr>
        <w:pStyle w:val="ListBullet"/>
      </w:pPr>
      <w:r>
        <w:t>Pros: Lower memory overhead than clustering, ideal for CPU-bound tasks *within* an application, allows shared memory for efficient data exchange.</w:t>
      </w:r>
    </w:p>
    <w:p>
      <w:pPr>
        <w:pStyle w:val="ListBullet"/>
      </w:pPr>
      <w:r>
        <w:t>Cons: More complex to manage due to thread synchronization challenges, not suitable for I/O-bound web servers (clustering is usually preferred there).</w:t>
      </w:r>
    </w:p>
    <w:p>
      <w:r>
        <w:t>### Summary</w:t>
      </w:r>
    </w:p>
    <w:p>
      <w:r>
        <w:t>While Node.js JavaScript execution is single-threaded, you can leverage multi-core CPUs by using Clustering to run multiple independent processes (great for scaling I/O-bound servers) or Worker Threads to perform CPU-intensive tasks concurrently within a single application process (ideal for heavy computations). Choosing the right mechanism depends on your application's specific needs and bottleneck type.</w:t>
      </w:r>
    </w:p>
    <w:p/>
    <w:p>
      <w:pPr>
        <w:pStyle w:val="Heading2"/>
      </w:pPr>
      <w:r>
        <w:t>1528. Compare and contrast the `child_process` module with the `worker_threads` module. When would you use one over the other for CPU-bound tasks versus I/O-bound tasks?</w:t>
      </w:r>
    </w:p>
    <w:p>
      <w:r>
        <w:t>Node.js, by default, runs on a single thread. To handle intensive tasks without blocking this main execution thread, it provides modules for concurrency: child_process and worker_threads.</w:t>
      </w:r>
    </w:p>
    <w:p>
      <w:r>
        <w:t>### child_process Module</w:t>
      </w:r>
    </w:p>
    <w:p>
      <w:pPr>
        <w:pStyle w:val="ListBullet"/>
      </w:pPr>
      <w:r>
        <w:t>Concept: Spawns entirely new, independent Node.js processes. Each child process runs as a separate program in the operating system.</w:t>
      </w:r>
    </w:p>
    <w:p>
      <w:pPr>
        <w:pStyle w:val="ListBullet"/>
      </w:pPr>
      <w:r>
        <w:t>Analogy: Think of it like hiring a separate contractor (a new, independent program) to do a job. They work completely isolated from your main application.</w:t>
      </w:r>
    </w:p>
    <w:p>
      <w:pPr>
        <w:pStyle w:val="ListBullet"/>
      </w:pPr>
      <w:r>
        <w:t>Mechanism: Each child_process has its own isolated memory space, V8 instance (JavaScript engine), and event loop.</w:t>
      </w:r>
    </w:p>
    <w:p>
      <w:pPr>
        <w:pStyle w:val="ListBullet"/>
      </w:pPr>
      <w:r>
        <w:t>Communication: Through Inter-Process Communication (IPC), typically by sending messages (serialized data) back and forth. This serialization/deserialization adds overhead.</w:t>
      </w:r>
    </w:p>
    <w:p>
      <w:r>
        <w:rPr>
          <w:rFonts w:ascii="Consolas" w:hAnsi="Consolas"/>
          <w:sz w:val="19"/>
        </w:rPr>
        <w:t>// Example: Parent process starting a child</w:t>
        <w:br/>
        <w:t>const { fork } = require('child_process');</w:t>
        <w:br/>
        <w:t>const child = fork('./heavy-task-script.js'); // heavy-task-script.js runs in a new process</w:t>
        <w:br/>
        <w:br/>
        <w:t>child.on('message', (result) =&gt; console.log('Parent received:', result));</w:t>
        <w:br/>
        <w:t>child.send('start calculation'); // Send a message to the child</w:t>
      </w:r>
    </w:p>
    <w:p>
      <w:r>
        <w:t>### worker_threads Module</w:t>
      </w:r>
    </w:p>
    <w:p>
      <w:pPr>
        <w:pStyle w:val="ListBullet"/>
      </w:pPr>
      <w:r>
        <w:t>Concept: Creates new JavaScript threads *within the same Node.js process*. These threads can execute JavaScript code in parallel.</w:t>
      </w:r>
    </w:p>
    <w:p>
      <w:pPr>
        <w:pStyle w:val="ListBullet"/>
      </w:pPr>
      <w:r>
        <w:t>Analogy: Imagine delegating tasks to a specialized team member *within your own company* (the same process). They share some resources but work independently.</w:t>
      </w:r>
    </w:p>
    <w:p>
      <w:pPr>
        <w:pStyle w:val="ListBullet"/>
      </w:pPr>
      <w:r>
        <w:t>Mechanism: Workers share the same Node.js process memory (e.g., through SharedArrayBuffer for advanced use) but have their own V8 instances and event loops for executing JavaScript code.</w:t>
      </w:r>
    </w:p>
    <w:p>
      <w:pPr>
        <w:pStyle w:val="ListBullet"/>
      </w:pPr>
      <w:r>
        <w:t>Communication: Primarily via postMessage (structured cloning, similar to Web Workers) or by using shared memory. This communication generally has lower overhead than IPC.</w:t>
      </w:r>
    </w:p>
    <w:p>
      <w:r>
        <w:rPr>
          <w:rFonts w:ascii="Consolas" w:hAnsi="Consolas"/>
          <w:sz w:val="19"/>
        </w:rPr>
        <w:t>// Example: Main thread starting a worker</w:t>
        <w:br/>
        <w:t>const { Worker } = require('worker_threads');</w:t>
        <w:br/>
        <w:t>const worker = new Worker('./cpu-intensive-worker.js'); // cpu-intensive-worker.js runs in a new thread</w:t>
        <w:br/>
        <w:br/>
        <w:t>worker.on('message', (result) =&gt; console.log('Main received:', result));</w:t>
        <w:br/>
        <w:t>worker.postMessage('process data'); // Send a message to the worker</w:t>
      </w:r>
    </w:p>
    <w:p>
      <w:r>
        <w:t>### Comparison &amp; Use Cases</w:t>
      </w:r>
    </w:p>
    <w:p>
      <w:r>
        <w:t>| Feature | child_process (e.g., fork) | worker_threads | | :--------------- | :---------------------------------- | :--------------------------------------- | | Type | Separate OS Process | Separate JS Thread (within same process) | | Memory | Isolated (no shared memory) | Shared (carefully) &amp; isolated scope | | Overhead | Higher (new OS process startup) | Lower (new JS thread startup) | | Isolation | High (robust against crashes) | Lower (worker crash can affect process) |</w:t>
      </w:r>
    </w:p>
    <w:p>
      <w:r>
        <w:t>#### When to use which:</w:t>
      </w:r>
    </w:p>
    <w:p>
      <w:pPr>
        <w:pStyle w:val="ListBullet"/>
      </w:pPr>
      <w:r>
        <w:t>For CPU-bound tasks (heavy computations):</w:t>
      </w:r>
    </w:p>
    <w:p>
      <w:pPr>
        <w:pStyle w:val="ListBullet"/>
      </w:pPr>
      <w:r>
        <w:t>worker_threads: Preferred for parallelizing *pure JavaScript computations* (e.g., complex data processing, image manipulation, encryption). Its lower overhead and ability to share memory (when needed) make it efficient for true JS parallelism.</w:t>
      </w:r>
    </w:p>
    <w:p>
      <w:pPr>
        <w:pStyle w:val="ListBullet"/>
      </w:pPr>
      <w:r>
        <w:t>child_process: Use if the CPU-bound task is best handled by an *external executable or script* (e.g., running a Python script for machine learning, compiling code) or if you need maximum process isolation.</w:t>
      </w:r>
    </w:p>
    <w:p>
      <w:pPr>
        <w:pStyle w:val="ListBullet"/>
      </w:pPr>
      <w:r>
        <w:t>For I/O-bound tasks (network requests, file operations):</w:t>
      </w:r>
    </w:p>
    <w:p>
      <w:pPr>
        <w:pStyle w:val="ListBullet"/>
      </w:pPr>
      <w:r>
        <w:t>Node.js's event loop is inherently efficient for most I/O-bound tasks.</w:t>
      </w:r>
    </w:p>
    <w:p>
      <w:pPr>
        <w:pStyle w:val="ListBullet"/>
      </w:pPr>
      <w:r>
        <w:t>child_process: Use when you need to run an *external command or utility* that performs its own I/O (e.g., calling grep to search files, ffmpeg for video processing).</w:t>
      </w:r>
    </w:p>
    <w:p>
      <w:pPr>
        <w:pStyle w:val="ListBullet"/>
      </w:pPr>
      <w:r>
        <w:t>worker_threads: Not its primary strength for I/O itself. However, a worker *can* perform I/O operations without blocking the main thread, especially if the I/O setup or post-processing involves CPU-intensive JavaScript.</w:t>
      </w:r>
    </w:p>
    <w:p>
      <w:r>
        <w:t>### Summary</w:t>
      </w:r>
    </w:p>
    <w:p>
      <w:r>
        <w:t>Both modules enable concurrent execution in Node.js. Choose worker_threads for efficient, parallel execution of CPU-bound JavaScript code within the same process. Opt for child_process when you need to run external programs, shell commands, or require complete process isolation, especially for I/O that involves other system tools.</w:t>
      </w:r>
    </w:p>
    <w:p/>
    <w:p>
      <w:pPr>
        <w:pStyle w:val="Heading2"/>
      </w:pPr>
      <w:r>
        <w:t>1529. Describe strategies for debugging memory leaks in a production Node.js application. What are common causes of memory leaks in Node.js, and how can you proactively prevent them?</w:t>
      </w:r>
    </w:p>
    <w:p>
      <w:r>
        <w:t>A memory leak occurs when an application continuously consumes more memory without releasing the memory it no longer needs. Over time, this can slow down your application and eventually lead to crashes.</w:t>
      </w:r>
    </w:p>
    <w:p>
      <w:r>
        <w:t>### Strategies for Debugging Memory Leaks in Production</w:t>
      </w:r>
    </w:p>
    <w:p>
      <w:pPr>
        <w:pStyle w:val="ListBullet"/>
      </w:pPr>
      <w:r>
        <w:t>Monitoring Application Memory:</w:t>
      </w:r>
    </w:p>
    <w:p>
      <w:pPr>
        <w:pStyle w:val="ListBullet"/>
      </w:pPr>
      <w:r>
        <w:t>External Tools: Use tools like pm2 monit or APM solutions (e.g., New Relic, Datadog) to track your Node.js process's memory usage (specifically heap usage) over time. A consistent upward trend indicates a potential leak.</w:t>
      </w:r>
    </w:p>
    <w:p>
      <w:pPr>
        <w:pStyle w:val="ListBullet"/>
      </w:pPr>
      <w:r>
        <w:t>Internal Logging: Periodically log process.memoryUsage().heapUsed (memory used by the V8 engine) to your application logs. Look for unexpected growth.</w:t>
      </w:r>
    </w:p>
    <w:p>
      <w:r>
        <w:rPr>
          <w:rFonts w:ascii="Consolas" w:hAnsi="Consolas"/>
          <w:sz w:val="19"/>
        </w:rPr>
        <w:t xml:space="preserve">    setInterval(() =&gt; {</w:t>
        <w:br/>
        <w:t xml:space="preserve">      const memory = process.memoryUsage();</w:t>
        <w:br/>
        <w:t xml:space="preserve">      console.log(`Heap Used: ${(memory.heapUsed / 1024 / 1024).toFixed(2)} MB`);</w:t>
        <w:br/>
        <w:t xml:space="preserve">    }, 60 * 1000); // Log every minute</w:t>
      </w:r>
    </w:p>
    <w:p>
      <w:pPr>
        <w:pStyle w:val="ListBullet"/>
      </w:pPr>
      <w:r>
        <w:t>Profiling with Heap Snapshots:</w:t>
      </w:r>
    </w:p>
    <w:p>
      <w:pPr>
        <w:pStyle w:val="ListBullet"/>
      </w:pPr>
      <w:r>
        <w:t>Node.js Inspector: When a leak is suspected, connect a profiler. Start your application with node --inspect.</w:t>
      </w:r>
    </w:p>
    <w:p>
      <w:pPr>
        <w:pStyle w:val="ListBullet"/>
      </w:pPr>
      <w:r>
        <w:t>Chrome DevTools: Open chrome://inspect in your browser, connect to your Node.js process, and navigate to the "Memory" tab.</w:t>
      </w:r>
    </w:p>
    <w:p>
      <w:pPr>
        <w:pStyle w:val="ListBullet"/>
      </w:pPr>
      <w:r>
        <w:t>Take Snapshots: Take "Heap snapshots" at different times (e.g., 5 minutes apart). Compare these snapshots to identify objects that are growing in count or size without being garbage collected, pinpointing the source of the leak.</w:t>
      </w:r>
    </w:p>
    <w:p>
      <w:r>
        <w:t>### Common Causes of Memory Leaks in Node.js</w:t>
      </w:r>
    </w:p>
    <w:p>
      <w:pPr>
        <w:pStyle w:val="ListBullet"/>
      </w:pPr>
      <w:r>
        <w:t>Unbounded Caches/Global Variables: Storing data in a global array or object (acting as a cache) without a mechanism to remove old or unused entries. The cache grows indefinitely.</w:t>
      </w:r>
    </w:p>
    <w:p>
      <w:pPr>
        <w:pStyle w:val="ListBullet"/>
      </w:pPr>
      <w:r>
        <w:t>*Analogy:* Like a never-emptied "lost and found" box where items just keep piling up.</w:t>
      </w:r>
    </w:p>
    <w:p>
      <w:pPr>
        <w:pStyle w:val="ListBullet"/>
      </w:pPr>
      <w:r>
        <w:t>Unregistered Event Listeners: Attaching event listeners to objects but failing to remove them when the object or listener is no longer needed. The listener keeps the object in memory.</w:t>
      </w:r>
    </w:p>
    <w:p>
      <w:pPr>
        <w:pStyle w:val="ListBullet"/>
      </w:pPr>
      <w:r>
        <w:t>*Example:* eventEmitter.on('data', myHandler) without a corresponding eventEmitter.removeListener('data', myHandler).</w:t>
      </w:r>
    </w:p>
    <w:p>
      <w:pPr>
        <w:pStyle w:val="ListBullet"/>
      </w:pPr>
      <w:r>
        <w:t>Unclosed Timers (setInterval/setTimeout): Using setInterval or setTimeout without clearing them (clearInterval, clearTimeout) even after their purpose is served, especially if the callback function holds references to large objects.</w:t>
      </w:r>
    </w:p>
    <w:p>
      <w:pPr>
        <w:pStyle w:val="ListBullet"/>
      </w:pPr>
      <w:r>
        <w:t>Closures Holding Large Scopes: A function (closure) accidentally keeping references to large variables from its outer scope, preventing those variables from being garbage collected.</w:t>
      </w:r>
    </w:p>
    <w:p>
      <w:r>
        <w:t>### Proactive Prevention</w:t>
      </w:r>
    </w:p>
    <w:p>
      <w:pPr>
        <w:pStyle w:val="ListBullet"/>
      </w:pPr>
      <w:r>
        <w:t>Implement Cleanup Routines: Always remember to call removeListener() for event listeners and clearInterval()/clearTimeout() for timers when they are no longer required.</w:t>
      </w:r>
    </w:p>
    <w:p>
      <w:pPr>
        <w:pStyle w:val="ListBullet"/>
      </w:pPr>
      <w:r>
        <w:t>Use Bounded Caches: If using caches, ensure they have a maximum size or use a "least recently used" (LRU) eviction policy to prevent unlimited growth.</w:t>
      </w:r>
    </w:p>
    <w:p>
      <w:pPr>
        <w:pStyle w:val="ListBullet"/>
      </w:pPr>
      <w:r>
        <w:t>Limit Variable Scope: Declare variables in the narrowest possible scope (e.g., inside functions) to allow them to be garbage collected sooner. Avoid unnecessary global variables.</w:t>
      </w:r>
    </w:p>
    <w:p>
      <w:pPr>
        <w:pStyle w:val="ListBullet"/>
      </w:pPr>
      <w:r>
        <w:t>Code Reviews: Regularly review code with a focus on potential leak patterns, especially around event handling, data storage, and closures.</w:t>
      </w:r>
    </w:p>
    <w:p>
      <w:r>
        <w:t>### Summary</w:t>
      </w:r>
    </w:p>
    <w:p>
      <w:r>
        <w:t>Memory leaks can silently degrade your Node.js application's performance. By proactively monitoring memory usage, employing profiling tools like heap snapshots, and being diligent about cleanup routines, you can effectively prevent and diagnose these issues, ensuring a stable and efficient production environment.</w:t>
      </w:r>
    </w:p>
    <w:p/>
    <w:p>
      <w:pPr>
        <w:pStyle w:val="Heading2"/>
      </w:pPr>
      <w:r>
        <w:t>1530. Imagine you're building a real-time chat application with Node.js that needs to support hundreds of thousands of concurrent users. What technologies and architectural considerations would you employ to handle messages and connections efficiently?</w:t>
      </w:r>
    </w:p>
    <w:p>
      <w:r>
        <w:t>Building a real-time chat for hundreds of thousands of concurrent users with Node.js requires a robust, scalable architecture. Here's how we'd approach it:</w:t>
      </w:r>
    </w:p>
    <w:p>
      <w:r>
        <w:t>### 1. Core Technologies for Real-time Communication</w:t>
      </w:r>
    </w:p>
    <w:p>
      <w:pPr>
        <w:pStyle w:val="ListBullet"/>
      </w:pPr>
      <w:r>
        <w:t>Node.js: Its asynchronous, non-blocking I/O model makes it excellent for handling many concurrent connections with low latency, as it doesn't wait for one operation to complete before starting another.</w:t>
      </w:r>
    </w:p>
    <w:p>
      <w:pPr>
        <w:pStyle w:val="ListBullet"/>
      </w:pPr>
      <w:r>
        <w:t>WebSockets: Instead of traditional HTTP requests (which open and close connections repeatedly), WebSockets provide a persistent, full-duplex (two-way) communication channel between the client and server. This is crucial for real-time applications where messages need to be sent instantly without overhead.</w:t>
      </w:r>
    </w:p>
    <w:p>
      <w:pPr>
        <w:pStyle w:val="ListBullet"/>
      </w:pPr>
      <w:r>
        <w:t>Socket.IO: This library builds on WebSockets, adding features like automatic reconnection, fallback mechanisms (for browsers that don't support WebSockets), broadcasting, and room management. It simplifies real-time development significantly.</w:t>
      </w:r>
    </w:p>
    <w:p>
      <w:r>
        <w:t>### 2. Scaling Node.js Servers (Horizontal Scaling)</w:t>
      </w:r>
    </w:p>
    <w:p>
      <w:r>
        <w:t>Since Node.js is single-threaded, a single instance can't fully utilize a multi-core CPU or handle the massive load.</w:t>
      </w:r>
    </w:p>
    <w:p>
      <w:pPr>
        <w:pStyle w:val="ListBullet"/>
      </w:pPr>
      <w:r>
        <w:t>Node.js Cluster Module (or PM2): We'd use Node.js's built-in cluster module (or process managers like PM2) to spawn multiple Node.js "worker" processes that share the same port. Each worker runs on a separate CPU core, allowing us to utilize the server's full processing power.</w:t>
      </w:r>
    </w:p>
    <w:p>
      <w:pPr>
        <w:pStyle w:val="ListBullet"/>
      </w:pPr>
      <w:r>
        <w:t>Load Balancing: To handle hundreds of thousands of users, we'll need multiple physical/virtual servers, each running several Node.js clusters. A Load Balancer (e.g., Nginx, AWS ELB) sits in front of these servers, distributing incoming user connections evenly across them.</w:t>
      </w:r>
    </w:p>
    <w:p>
      <w:r>
        <w:t>### 3. Distributed Messaging with Redis Pub/Sub</w:t>
      </w:r>
    </w:p>
    <w:p>
      <w:r>
        <w:t>With multiple Node.js servers, a user connected to Server A might send a message that needs to reach another user connected to Server B. This is where Redis Pub/Sub (Publish/Subscribe) comes in:</w:t>
      </w:r>
    </w:p>
    <w:p>
      <w:pPr>
        <w:pStyle w:val="ListBullet"/>
      </w:pPr>
      <w:r>
        <w:t>Analogy: Imagine Redis as a central radio station with many channels. When a user on Server A sends a message to "Room X", Server A "publishes" that message to the "Room X" channel in Redis. All other Node.js servers (Server B, Server C, etc.) that are "subscribed" to "Room X" instantly receive this message from Redis and can then forward it to their respective connected users in "Room X".</w:t>
      </w:r>
    </w:p>
    <w:p>
      <w:pPr>
        <w:pStyle w:val="ListBullet"/>
      </w:pPr>
      <w:r>
        <w:t>Implementation: Socket.IO has a built-in redis-adapter that integrates seamlessly, allowing messages to be broadcast across all connected servers via Redis.</w:t>
      </w:r>
    </w:p>
    <w:p>
      <w:r>
        <w:t>Message Flow (Simplified):</w:t>
      </w:r>
    </w:p>
    <w:p>
      <w:r>
        <w:rPr>
          <w:rFonts w:ascii="Consolas" w:hAnsi="Consolas"/>
          <w:sz w:val="19"/>
        </w:rPr>
        <w:t>User A (on Server 1) -&gt; Server 1 (Publishes message to Redis channel "Room 1")</w:t>
        <w:br/>
        <w:t xml:space="preserve">    -&gt; Redis Pub/Sub (Distributes message to all subscribers)</w:t>
        <w:br/>
        <w:t xml:space="preserve">    -&gt; Server 2 (Receives message from Redis) -&gt; User B (on Server 2)</w:t>
        <w:br/>
        <w:t xml:space="preserve">    -&gt; Server 3 (Receives message from Redis) -&gt; User C (on Server 3)</w:t>
      </w:r>
    </w:p>
    <w:p>
      <w:r>
        <w:t>### 4. Architectural Considerations</w:t>
      </w:r>
    </w:p>
    <w:p>
      <w:pPr>
        <w:pStyle w:val="ListBullet"/>
      </w:pPr>
      <w:r>
        <w:t>Stateless Servers: Keep application servers stateless. All session data or user presence information should be stored externally (e.g., in Redis), allowing us to easily add or remove servers without affecting users.</w:t>
      </w:r>
    </w:p>
    <w:p>
      <w:pPr>
        <w:pStyle w:val="ListBullet"/>
      </w:pPr>
      <w:r>
        <w:t>Message Persistence: While Redis handles real-time message distribution, a robust database (like MongoDB or PostgreSQL) would store message history for users to retrieve when they join a chat or revisit a conversation.</w:t>
      </w:r>
    </w:p>
    <w:p>
      <w:r>
        <w:t>### Summary</w:t>
      </w:r>
    </w:p>
    <w:p>
      <w:r>
        <w:t>For a high-scale Node.js chat application, the strategy combines WebSockets/Socket.IO for efficient real-time connections, Node.js clustering and Load Balancing for horizontal scalability, and Redis Pub/Sub for seamless message distribution across multiple server instances. This layered approach ensures high availability and efficient message handling for a massive user base.</w:t>
      </w:r>
    </w:p>
    <w:p/>
    <w:p>
      <w:pPr>
        <w:pStyle w:val="Heading2"/>
      </w:pPr>
      <w:r>
        <w:t>1531. Write a simple Express.js middleware that logs the incoming request method and URL, then passes control to the next middleware. How would you integrate this into an Express application?</w:t>
      </w:r>
    </w:p>
    <w:p>
      <w:r>
        <w:t>## Understanding Express.js Middleware</w:t>
      </w:r>
    </w:p>
    <w:p>
      <w:r>
        <w:t>Imagine an Express.js application as a production line for handling web requests. Middleware functions are like stations on this line, each performing a specific task on the incoming "product" (the request) before it moves to the next station or reaches its final destination.</w:t>
      </w:r>
    </w:p>
    <w:p>
      <w:r>
        <w:t>### What is Middleware?</w:t>
      </w:r>
    </w:p>
    <w:p>
      <w:r>
        <w:t>Middleware is simply a JavaScript function that has access to three key objects:</w:t>
      </w:r>
    </w:p>
    <w:p>
      <w:pPr>
        <w:pStyle w:val="ListBullet"/>
      </w:pPr>
      <w:r>
        <w:t>The request object (req): Contains all details about the incoming request (like the URL, method, headers, and any data sent by the client).</w:t>
      </w:r>
    </w:p>
    <w:p>
      <w:pPr>
        <w:pStyle w:val="ListBullet"/>
      </w:pPr>
      <w:r>
        <w:t>The response object (res): Used to send back a response to the client.</w:t>
      </w:r>
    </w:p>
    <w:p>
      <w:pPr>
        <w:pStyle w:val="ListBullet"/>
      </w:pPr>
      <w:r>
        <w:t>The next() function: A vital function that, when called, passes control to the *next* middleware function in the stack or to the final route handler. If you don't call next(), the request gets stuck and won't proceed!</w:t>
      </w:r>
    </w:p>
    <w:p>
      <w:r>
        <w:t>### Writing a Simple Logger Middleware</w:t>
      </w:r>
    </w:p>
    <w:p>
      <w:r>
        <w:t>Our middleware will log the HTTP method (e.g., GET, POST) and the URL of every incoming request to the server's console.</w:t>
      </w:r>
    </w:p>
    <w:p>
      <w:r>
        <w:rPr>
          <w:rFonts w:ascii="Consolas" w:hAnsi="Consolas"/>
          <w:sz w:val="19"/>
        </w:rPr>
        <w:t>function requestLogger(req, res, next) {</w:t>
        <w:br/>
        <w:t xml:space="preserve">  // Log the request method and URL</w:t>
        <w:br/>
        <w:t xml:space="preserve">  console.log(`[${new Date().toISOString()}] ${req.method} ${req.url}`);</w:t>
        <w:br/>
        <w:t xml:space="preserve">  </w:t>
        <w:br/>
        <w:t xml:space="preserve">  // Pass control to the next middleware or route handler</w:t>
        <w:br/>
        <w:t xml:space="preserve">  next(); </w:t>
        <w:br/>
        <w:t>}</w:t>
      </w:r>
    </w:p>
    <w:p>
      <w:r>
        <w:t>Explanation:</w:t>
      </w:r>
    </w:p>
    <w:p>
      <w:pPr>
        <w:pStyle w:val="ListBullet"/>
      </w:pPr>
      <w:r>
        <w:t>req.method: Gives us the HTTP method used for the request (e.g., GET, POST, PUT, DELETE).</w:t>
      </w:r>
    </w:p>
    <w:p>
      <w:pPr>
        <w:pStyle w:val="ListBullet"/>
      </w:pPr>
      <w:r>
        <w:t>req.url: Provides the path part of the request URL (e.g., /, /users, /products/123).</w:t>
      </w:r>
    </w:p>
    <w:p>
      <w:pPr>
        <w:pStyle w:val="ListBullet"/>
      </w:pPr>
      <w:r>
        <w:t>console.log(): Prints the combined method and URL information, along with a timestamp, to your server's console.</w:t>
      </w:r>
    </w:p>
    <w:p>
      <w:pPr>
        <w:pStyle w:val="ListBullet"/>
      </w:pPr>
      <w:r>
        <w:t>next(): Crucially, this line tells Express, "I'm done with my job, now please move on to the next function that's waiting to process this request."</w:t>
      </w:r>
    </w:p>
    <w:p>
      <w:r>
        <w:t>### Integrating Middleware into an Express Application</w:t>
      </w:r>
    </w:p>
    <w:p>
      <w:r>
        <w:t>To use our requestLogger middleware, we "mount" it into our Express application using app.use(). When placed early in your application's setup, it will execute for *every* incoming request.</w:t>
      </w:r>
    </w:p>
    <w:p>
      <w:r>
        <w:rPr>
          <w:rFonts w:ascii="Consolas" w:hAnsi="Consolas"/>
          <w:sz w:val="19"/>
        </w:rPr>
        <w:t>const express = require('express');</w:t>
        <w:br/>
        <w:t>const app = express();</w:t>
        <w:br/>
        <w:t>const port = 3000;</w:t>
        <w:br/>
        <w:br/>
        <w:t>// 1. Define our logger middleware (as shown above)</w:t>
        <w:br/>
        <w:t>function requestLogger(req, res, next) {</w:t>
        <w:br/>
        <w:t xml:space="preserve">  console.log(`[${new Date().toISOString()}] ${req.method} ${req.url}`);</w:t>
        <w:br/>
        <w:t xml:space="preserve">  next(); </w:t>
        <w:br/>
        <w:t>}</w:t>
        <w:br/>
        <w:br/>
        <w:t>// 2. Integrate the middleware using app.use()</w:t>
        <w:br/>
        <w:t>//    This means `requestLogger` will run for ALL requests that come into the server.</w:t>
        <w:br/>
        <w:t>app.use(requestLogger);</w:t>
        <w:br/>
        <w:br/>
        <w:t>// 3. Define a simple route handler (this will run AFTER the middleware)</w:t>
        <w:br/>
        <w:t>app.get('/', (req, res) =&gt; {</w:t>
        <w:br/>
        <w:t xml:space="preserve">  res.send('Hello from the main page! Check your server console for the log.');</w:t>
        <w:br/>
        <w:t>});</w:t>
        <w:br/>
        <w:br/>
        <w:t>// Start the server</w:t>
        <w:br/>
        <w:t>app.listen(port, () =&gt; {</w:t>
        <w:br/>
        <w:t xml:space="preserve">  console.log(`Server running on http://localhost:${port}`);</w:t>
        <w:br/>
        <w:t>});</w:t>
      </w:r>
    </w:p>
    <w:p>
      <w:r>
        <w:t>When you run this application (e.g., node your_app_file.js) and then visit http://localhost:3000 in your web browser, you'll see a log similar to [2023-10-27T10:30:00.000Z] GET / printed in your server's console.</w:t>
      </w:r>
    </w:p>
    <w:p>
      <w:r>
        <w:t>### Summary</w:t>
      </w:r>
    </w:p>
    <w:p>
      <w:r>
        <w:t>Express.js middleware provides a powerful and flexible way to execute code for every incoming request, allowing you to perform common tasks like logging, authentication, data parsing, and more, before the request reaches its final route handler. Always remember to call next() to ensure the request continues its journey!</w:t>
      </w:r>
    </w:p>
    <w:p/>
    <w:p>
      <w:pPr>
        <w:pStyle w:val="Heading2"/>
      </w:pPr>
      <w:r>
        <w:t>1532. Describe the Node.js event loop and explain how it enables non-blocking I/O.</w:t>
      </w:r>
    </w:p>
    <w:p>
      <w:r>
        <w:t>The Node.js event loop is the core mechanism that allows Node.js, despite being single-threaded, to perform non-blocking I/O operations and handle many concurrent requests efficiently.</w:t>
      </w:r>
    </w:p>
    <w:p>
      <w:r>
        <w:t>### What is the Event Loop?</w:t>
      </w:r>
    </w:p>
    <w:p>
      <w:r>
        <w:t>Imagine you're a busy chef in a small restaurant (your Node.js application). You can only cook one dish at a time (single-threaded). However, some dishes take a long time to bake (like fetching data from a database or reading a file – these are I/O operations). If you waited by the oven for each dish to finish, no other customers would get served!</w:t>
      </w:r>
    </w:p>
    <w:p>
      <w:r>
        <w:t>Instead, you (the Event Loop) put the baking dish in the oven, set a timer, and immediately move on to prepare the next dish. When the timer goes off or a dish is ready, a waiter (the Event Queue) tells you. Once you're free from your current task, you grab the finished dish from the oven.</w:t>
      </w:r>
    </w:p>
    <w:p>
      <w:r>
        <w:t>In Node.js terms:</w:t>
      </w:r>
    </w:p>
    <w:p>
      <w:pPr>
        <w:pStyle w:val="ListBullet"/>
      </w:pPr>
      <w:r>
        <w:t>Your Main Kitchen (Call Stack): Where your JavaScript code executes synchronously, one line at a time.</w:t>
      </w:r>
    </w:p>
    <w:p>
      <w:pPr>
        <w:pStyle w:val="ListBullet"/>
      </w:pPr>
      <w:r>
        <w:t>The Oven/Grill (Node.js APIs / C++ threads): Where long-running tasks like network requests, file I/O, or timers are offloaded to be handled by the underlying operating system or a separate thread pool.</w:t>
      </w:r>
    </w:p>
    <w:p>
      <w:pPr>
        <w:pStyle w:val="ListBullet"/>
      </w:pPr>
      <w:r>
        <w:t>The Waiter's Tray (Callback Queue / Task Queue): When an offloaded task completes, its associated *callback function* is placed here, waiting for the Event Loop to pick it up.</w:t>
      </w:r>
    </w:p>
    <w:p>
      <w:pPr>
        <w:pStyle w:val="ListBullet"/>
      </w:pPr>
      <w:r>
        <w:t>You, the Chef (The Event Loop): Constantly checks if the Main Kitchen (Call Stack) is empty. If it is, you take the next "ready" task (callback) from the Waiter's Tray and put it into the Main Kitchen to be executed.</w:t>
      </w:r>
    </w:p>
    <w:p>
      <w:r>
        <w:t>### How it Enables Non-Blocking I/O</w:t>
      </w:r>
    </w:p>
    <w:p>
      <w:r>
        <w:t>When your Node.js code initiates an I/O operation (e.g., fs.readFile or an HTTP request), it doesn't wait for that operation to complete. Instead, it:</w:t>
      </w:r>
    </w:p>
    <w:p>
      <w:pPr>
        <w:pStyle w:val="ListBullet"/>
      </w:pPr>
      <w:r>
        <w:t>Offloads the task: The I/O operation is passed to a lower-level C++ API (part of Node.js's underlying libuv library) which handles the communication with the operating system or a separate thread.</w:t>
      </w:r>
    </w:p>
    <w:p>
      <w:pPr>
        <w:pStyle w:val="ListBullet"/>
      </w:pPr>
      <w:r>
        <w:t>Continues execution: Your JavaScript code on the Call Stack continues running the next lines immediately.</w:t>
      </w:r>
    </w:p>
    <w:p>
      <w:pPr>
        <w:pStyle w:val="ListBullet"/>
      </w:pPr>
      <w:r>
        <w:t>Callback Queue: Once the I/O operation finishes (e.g., the file is read), its *callback function* is placed into the Callback Queue.</w:t>
      </w:r>
    </w:p>
    <w:p>
      <w:pPr>
        <w:pStyle w:val="ListBullet"/>
      </w:pPr>
      <w:r>
        <w:t>Event Loop picks up: When the Call Stack becomes empty, the Event Loop takes the callback from the Callback Queue and pushes it onto the Call Stack for execution.</w:t>
      </w:r>
    </w:p>
    <w:p>
      <w:r>
        <w:t>This way, your main JavaScript thread is never blocked, allowing it to process other requests or tasks while I/O operations are happening in the background.</w:t>
      </w:r>
    </w:p>
    <w:p>
      <w:r>
        <w:t>#### Code Example:</w:t>
      </w:r>
    </w:p>
    <w:p>
      <w:r>
        <w:rPr>
          <w:rFonts w:ascii="Consolas" w:hAnsi="Consolas"/>
          <w:sz w:val="19"/>
        </w:rPr>
        <w:t>console.log("1. Start application");</w:t>
        <w:br/>
        <w:br/>
        <w:t>// This simulates a non-blocking I/O operation (e.g., fetching data)</w:t>
        <w:br/>
        <w:t>setTimeout(() =&gt; {</w:t>
        <w:br/>
        <w:t xml:space="preserve">    console.log("3. Data fetched after 0 seconds (callback)");</w:t>
        <w:br/>
        <w:t>}, 0); // The '0' means "execute as soon as possible, after current synchronous code"</w:t>
        <w:br/>
        <w:br/>
        <w:t>console.log("2. End application (I/O is happening in background)");</w:t>
        <w:br/>
        <w:br/>
        <w:t>// Expected Output:</w:t>
        <w:br/>
        <w:t>// 1. Start application</w:t>
        <w:br/>
        <w:t>// 2. End application (I/O is happening in background)</w:t>
        <w:br/>
        <w:t>// 3. Data fetched after 0 seconds (callback)</w:t>
      </w:r>
    </w:p>
    <w:p>
      <w:r>
        <w:t>The setTimeout callback runs *after* console.log("2. End application...") because the synchronous code (1. and 2.) must finish first before the Event Loop can process anything from the Callback Queue.</w:t>
      </w:r>
    </w:p>
    <w:p>
      <w:r>
        <w:t>### Summary</w:t>
      </w:r>
    </w:p>
    <w:p>
      <w:r>
        <w:t>The Node.js Event Loop is a powerful concept that allows a single-threaded JavaScript environment to handle concurrent operations efficiently by offloading long-running tasks and processing their results asynchronously. This non-blocking I/O model makes Node.js ideal for data-intensive, real-time applications.</w:t>
      </w:r>
    </w:p>
    <w:p/>
    <w:p>
      <w:pPr>
        <w:pStyle w:val="Heading2"/>
      </w:pPr>
      <w:r>
        <w:t>1533. Explain the key differences between CommonJS `require` and ES Modules `import` in Node.js, including their loading mechanisms and interoperability considerations.</w:t>
      </w:r>
    </w:p>
    <w:p>
      <w:r>
        <w:t>Node.js provides two primary module systems to organize and reuse code: CommonJS require and ES Modules import. Understanding their differences is crucial for modern JavaScript development.</w:t>
      </w:r>
    </w:p>
    <w:p>
      <w:r>
        <w:t>Let's break them down:</w:t>
      </w:r>
    </w:p>
    <w:p>
      <w:r>
        <w:t>---</w:t>
      </w:r>
    </w:p>
    <w:p>
      <w:r>
        <w:t>### CommonJS require</w:t>
      </w:r>
    </w:p>
    <w:p>
      <w:r>
        <w:t>CommonJS is Node.js's original and default module system.</w:t>
      </w:r>
    </w:p>
    <w:p>
      <w:pPr>
        <w:pStyle w:val="ListBullet"/>
      </w:pPr>
      <w:r>
        <w:t>Syntax:</w:t>
      </w:r>
    </w:p>
    <w:p>
      <w:pPr>
        <w:pStyle w:val="ListBullet"/>
      </w:pPr>
      <w:r>
        <w:t>To export: Use module.exports or exports.</w:t>
      </w:r>
    </w:p>
    <w:p>
      <w:pPr>
        <w:pStyle w:val="ListBullet"/>
      </w:pPr>
      <w:r>
        <w:t>To import: Use the require() function.</w:t>
      </w:r>
    </w:p>
    <w:p>
      <w:pPr>
        <w:pStyle w:val="ListBullet"/>
      </w:pPr>
      <w:r>
        <w:t>Loading Mechanism:</w:t>
      </w:r>
    </w:p>
    <w:p>
      <w:pPr>
        <w:pStyle w:val="ListBullet"/>
      </w:pPr>
      <w:r>
        <w:t>Synchronous: When require() is called, Node.js pauses execution of the current file, loads and executes the required module file, and then resumes the original file.</w:t>
      </w:r>
    </w:p>
    <w:p>
      <w:pPr>
        <w:pStyle w:val="ListBullet"/>
      </w:pPr>
      <w:r>
        <w:t>Runtime Execution: Modules are loaded when require() is encountered during code execution.</w:t>
      </w:r>
    </w:p>
    <w:p>
      <w:pPr>
        <w:pStyle w:val="ListBullet"/>
      </w:pPr>
      <w:r>
        <w:t>Module Cache: Once a module is required, its exported value is cached. Subsequent require calls for the same module return the cached copy.</w:t>
      </w:r>
    </w:p>
    <w:p>
      <w:pPr>
        <w:pStyle w:val="ListBullet"/>
      </w:pPr>
      <w:r>
        <w:t>Return Value: require() returns a *copy* of the exported object at the time it was loaded.</w:t>
      </w:r>
    </w:p>
    <w:p>
      <w:pPr>
        <w:pStyle w:val="ListBullet"/>
      </w:pPr>
      <w:r>
        <w:t>Analogy: Imagine going to your fridge to grab an ingredient *only when you need it*, pausing your cooking until you have it.</w:t>
      </w:r>
    </w:p>
    <w:p>
      <w:r>
        <w:t>Code Example (CommonJS):</w:t>
      </w:r>
    </w:p>
    <w:p>
      <w:r>
        <w:rPr>
          <w:rFonts w:ascii="Consolas" w:hAnsi="Consolas"/>
          <w:sz w:val="19"/>
        </w:rPr>
        <w:t>// myModule.js</w:t>
        <w:br/>
        <w:t>const greeting = "Hello from CommonJS!";</w:t>
        <w:br/>
        <w:t>module.exports = { greeting };</w:t>
        <w:br/>
        <w:br/>
        <w:t>// app.js</w:t>
        <w:br/>
        <w:t>const myModule = require('./myModule');</w:t>
        <w:br/>
        <w:t>console.log(myModule.greeting); // Output: Hello from CommonJS!</w:t>
      </w:r>
    </w:p>
    <w:p>
      <w:r>
        <w:t>---</w:t>
      </w:r>
    </w:p>
    <w:p>
      <w:r>
        <w:t>### ES Modules import</w:t>
      </w:r>
    </w:p>
    <w:p>
      <w:r>
        <w:t>ES Modules (ESM) are the official standard for modules in JavaScript, supported by browsers and modern Node.js.</w:t>
      </w:r>
    </w:p>
    <w:p>
      <w:pPr>
        <w:pStyle w:val="ListBullet"/>
      </w:pPr>
      <w:r>
        <w:t>Syntax:</w:t>
      </w:r>
    </w:p>
    <w:p>
      <w:pPr>
        <w:pStyle w:val="ListBullet"/>
      </w:pPr>
      <w:r>
        <w:t>To export: Use export keyword (named or default).</w:t>
      </w:r>
    </w:p>
    <w:p>
      <w:pPr>
        <w:pStyle w:val="ListBullet"/>
      </w:pPr>
      <w:r>
        <w:t>To import: Use import keyword (named or default).</w:t>
      </w:r>
    </w:p>
    <w:p>
      <w:pPr>
        <w:pStyle w:val="ListBullet"/>
      </w:pPr>
      <w:r>
        <w:t>Loading Mechanism:</w:t>
      </w:r>
    </w:p>
    <w:p>
      <w:pPr>
        <w:pStyle w:val="ListBullet"/>
      </w:pPr>
      <w:r>
        <w:t>Asynchronous &amp; Static: Modules are resolved and loaded *before* any of your code executes (during the "parse" phase). This allows for static analysis, optimizations like tree-shaking, and more efficient loading.</w:t>
      </w:r>
    </w:p>
    <w:p>
      <w:pPr>
        <w:pStyle w:val="ListBullet"/>
      </w:pPr>
      <w:r>
        <w:t>Compile-time Resolution: Imports are known before runtime.</w:t>
      </w:r>
    </w:p>
    <w:p>
      <w:pPr>
        <w:pStyle w:val="ListBullet"/>
      </w:pPr>
      <w:r>
        <w:t>Live Bindings: ESM exports provide *live bindings* to the original module's variables, meaning if the original variable changes, the imported value will reflect that change.</w:t>
      </w:r>
    </w:p>
    <w:p>
      <w:pPr>
        <w:pStyle w:val="ListBullet"/>
      </w:pPr>
      <w:r>
        <w:t>Node.js Specifics: To use ESM in Node.js, files must have a .mjs extension, or your package.json must contain "type": "module".</w:t>
      </w:r>
    </w:p>
    <w:p>
      <w:pPr>
        <w:pStyle w:val="ListBullet"/>
      </w:pPr>
      <w:r>
        <w:t>Analogy: Like having all your ingredients *pre-ordered and pre-staged* on your countertop before you even begin cooking.</w:t>
      </w:r>
    </w:p>
    <w:p>
      <w:r>
        <w:t>Code Example (ES Modules):</w:t>
      </w:r>
    </w:p>
    <w:p>
      <w:r>
        <w:rPr>
          <w:rFonts w:ascii="Consolas" w:hAnsi="Consolas"/>
          <w:sz w:val="19"/>
        </w:rPr>
        <w:t>// myModule.mjs (or a .js file in a "type": "module" project)</w:t>
        <w:br/>
        <w:t>export const greeting = "Hello from ES Modules!";</w:t>
        <w:br/>
        <w:br/>
        <w:t>// app.mjs (or a .js file in a "type": "module" project)</w:t>
        <w:br/>
        <w:t>import { greeting } from './myModule.mjs';</w:t>
        <w:br/>
        <w:t>console.log(greeting); // Output: Hello from ES Modules!</w:t>
      </w:r>
    </w:p>
    <w:p>
      <w:r>
        <w:t>---</w:t>
      </w:r>
    </w:p>
    <w:p>
      <w:r>
        <w:t>### Key Differences at a Glance</w:t>
      </w:r>
    </w:p>
    <w:p>
      <w:r>
        <w:t>| Feature | CommonJS require | ES Modules import | | :------------------- | :-------------------------------------- | :-------------------------------------- | | Syntax | require(), module.exports | import, export | | Loading | Synchronous, at runtime | Asynchronous, at parse time (static) | | Return Value | A copy of the exported object | Live bindings to exported values | | Context | dirname, filename available | dirname, filename *not* available | | Top-level await| Not supported directly | Supported |</w:t>
      </w:r>
    </w:p>
    <w:p>
      <w:r>
        <w:t>---</w:t>
      </w:r>
    </w:p>
    <w:p>
      <w:r>
        <w:t>### Interoperability Considerations</w:t>
      </w:r>
    </w:p>
    <w:p>
      <w:r>
        <w:t>Node.js allows a degree of interoperability between the two systems:</w:t>
      </w:r>
    </w:p>
    <w:p>
      <w:pPr>
        <w:pStyle w:val="ListBullet"/>
      </w:pPr>
      <w:r>
        <w:t>ES Modules can import CommonJS: You can import a CommonJS module into an ES Module. However, CJS modules are treated as having a default export (the module.exports object), and named imports often don't work as expected.</w:t>
      </w:r>
    </w:p>
    <w:p>
      <w:r>
        <w:rPr>
          <w:rFonts w:ascii="Consolas" w:hAnsi="Consolas"/>
          <w:sz w:val="19"/>
        </w:rPr>
        <w:t xml:space="preserve">    // cjs-module.js: module.exports = { data: 'CJS Data' };</w:t>
        <w:br/>
        <w:t xml:space="preserve">    // esm-app.mjs: import cjsModule from './cjs-module.js'; console.log(cjsModule.data);</w:t>
      </w:r>
    </w:p>
    <w:p>
      <w:pPr>
        <w:pStyle w:val="ListBullet"/>
      </w:pPr>
      <w:r>
        <w:t>CommonJS *cannot* directly require ES Modules: You cannot use require() to load an ES Module.</w:t>
      </w:r>
    </w:p>
    <w:p>
      <w:pPr>
        <w:pStyle w:val="ListBullet"/>
      </w:pPr>
      <w:r>
        <w:t>Solution: To load an ES Module from within a CommonJS module, you must use dynamic import():</w:t>
      </w:r>
    </w:p>
    <w:p>
      <w:r>
        <w:rPr>
          <w:rFonts w:ascii="Consolas" w:hAnsi="Consolas"/>
          <w:sz w:val="19"/>
        </w:rPr>
        <w:t xml:space="preserve">        // esm-module.mjs: export const data = 'ESM Data';</w:t>
        <w:br/>
        <w:t xml:space="preserve">        // cjs-app.js:</w:t>
        <w:br/>
        <w:t xml:space="preserve">        async function loadEsm() {</w:t>
        <w:br/>
        <w:t xml:space="preserve">          const esmModule = await import('./esm-module.mjs');</w:t>
        <w:br/>
        <w:t xml:space="preserve">          console.log(esmModule.data); // Output: ESM Data</w:t>
        <w:br/>
        <w:t xml:space="preserve">        }</w:t>
        <w:br/>
        <w:t xml:space="preserve">        loadEsm();</w:t>
      </w:r>
    </w:p>
    <w:p>
      <w:r>
        <w:t>---</w:t>
      </w:r>
    </w:p>
    <w:p>
      <w:r>
        <w:t>### Summary</w:t>
      </w:r>
    </w:p>
    <w:p>
      <w:r>
        <w:t>require (CommonJS) is the older, synchronous module system native to Node.js, providing copies of exports at runtime. import (ES Modules) is the modern, standard, and asynchronous system, offering static analysis benefits and live bindings. While Node.js supports both, import is the future of JavaScript modules, and understanding their differences and interoperability rules is key to writing robust applications.</w:t>
      </w:r>
    </w:p>
    <w:p/>
    <w:p>
      <w:pPr>
        <w:pStyle w:val="Heading2"/>
      </w:pPr>
      <w:r>
        <w:t>1534. What is the `process` object in Node.js, and provide examples of how you would use `process.env` for configuration and `process.argv` for command-line arguments.</w:t>
      </w:r>
    </w:p>
    <w:p>
      <w:r>
        <w:t>The process object in Node.js is a global object that provides information about, and control over, the current Node.js process. Think of it as your Node.js application's personal control panel and identity card, giving you access to details like the environment it's running in, command-line arguments it received, and even allowing you to exit the application gracefully.</w:t>
      </w:r>
    </w:p>
    <w:p>
      <w:r>
        <w:t>Since it's global, you don't need to require it; it's always available directly.</w:t>
      </w:r>
    </w:p>
    <w:p>
      <w:r>
        <w:t>Let's look at two critical properties: process.env and process.argv.</w:t>
      </w:r>
    </w:p>
    <w:p>
      <w:r>
        <w:t>---</w:t>
      </w:r>
    </w:p>
    <w:p>
      <w:r>
        <w:t>### process.env for Configuration</w:t>
      </w:r>
    </w:p>
    <w:p>
      <w:r>
        <w:t>process.env is an object containing all the environment variables of the system where the Node.js process is running. Environment variables are like system-wide sticky notes that hold configuration values (e.g., database connection strings, API keys, port numbers) outside your code.</w:t>
      </w:r>
    </w:p>
    <w:p>
      <w:r>
        <w:t>Why use it?</w:t>
      </w:r>
    </w:p>
    <w:p>
      <w:pPr>
        <w:pStyle w:val="ListBullet"/>
      </w:pPr>
      <w:r>
        <w:t>Security: Keep sensitive data (like API keys) out of your committed code.</w:t>
      </w:r>
    </w:p>
    <w:p>
      <w:pPr>
        <w:pStyle w:val="ListBullet"/>
      </w:pPr>
      <w:r>
        <w:t>Flexibility: Easily change configurations (e.g., switch database servers between development and production) without modifying your application's source code.</w:t>
      </w:r>
    </w:p>
    <w:p>
      <w:r>
        <w:t>Example: Imagine you want to run your web server on a specific port.</w:t>
      </w:r>
    </w:p>
    <w:p>
      <w:r>
        <w:rPr>
          <w:rFonts w:ascii="Consolas" w:hAnsi="Consolas"/>
          <w:sz w:val="19"/>
        </w:rPr>
        <w:t>// app.js</w:t>
        <w:br/>
        <w:t>const port = process.env.PORT || 3000; // Use PORT environment variable, or default to 3000</w:t>
        <w:br/>
        <w:br/>
        <w:t>console.log(`Server will start on port: ${port}`);</w:t>
        <w:br/>
        <w:t>// In a real app, you'd start your server here:</w:t>
        <w:br/>
        <w:t>// http.createServer(...).listen(port);</w:t>
      </w:r>
    </w:p>
    <w:p>
      <w:r>
        <w:t>How to run and set the variable:</w:t>
      </w:r>
    </w:p>
    <w:p>
      <w:pPr>
        <w:pStyle w:val="ListBullet"/>
      </w:pPr>
      <w:r>
        <w:t>Using default: node app.js</w:t>
      </w:r>
    </w:p>
    <w:p>
      <w:pPr>
        <w:pStyle w:val="ListBullet"/>
      </w:pPr>
      <w:r>
        <w:t>Output: Server will start on port: 3000</w:t>
      </w:r>
    </w:p>
    <w:p>
      <w:pPr>
        <w:pStyle w:val="ListBullet"/>
      </w:pPr>
      <w:r>
        <w:t>Setting the variable (Linux/macOS): PORT=8080 node app.js</w:t>
      </w:r>
    </w:p>
    <w:p>
      <w:pPr>
        <w:pStyle w:val="ListBullet"/>
      </w:pPr>
      <w:r>
        <w:t>Output: Server will start on port: 8080</w:t>
      </w:r>
    </w:p>
    <w:p>
      <w:pPr>
        <w:pStyle w:val="ListBullet"/>
      </w:pPr>
      <w:r>
        <w:t>Setting the variable (Windows Command Prompt): set PORT=8080 &amp;&amp; node app.js</w:t>
      </w:r>
    </w:p>
    <w:p>
      <w:pPr>
        <w:pStyle w:val="ListBullet"/>
      </w:pPr>
      <w:r>
        <w:t>Output: Server will start on port: 8080</w:t>
      </w:r>
    </w:p>
    <w:p>
      <w:r>
        <w:t>---</w:t>
      </w:r>
    </w:p>
    <w:p>
      <w:r>
        <w:t>### process.argv for Command-Line Arguments</w:t>
      </w:r>
    </w:p>
    <w:p>
      <w:r>
        <w:t>process.argv is an array that contains the command-line arguments passed when the Node.js process was launched. It's like giving your program specific instructions as you start it up.</w:t>
      </w:r>
    </w:p>
    <w:p>
      <w:r>
        <w:t>Structure of process.argv:</w:t>
      </w:r>
    </w:p>
    <w:p>
      <w:pPr>
        <w:pStyle w:val="ListBullet"/>
      </w:pPr>
      <w:r>
        <w:t>process.argv[0]: The path to the node executable.</w:t>
      </w:r>
    </w:p>
    <w:p>
      <w:pPr>
        <w:pStyle w:val="ListBullet"/>
      </w:pPr>
      <w:r>
        <w:t>process.argv[1]: The path to the JavaScript file being executed.</w:t>
      </w:r>
    </w:p>
    <w:p>
      <w:pPr>
        <w:pStyle w:val="ListBullet"/>
      </w:pPr>
      <w:r>
        <w:t>process.argv[2], process.argv[3], etc.: The actual arguments you provided.</w:t>
      </w:r>
    </w:p>
    <w:p>
      <w:r>
        <w:t>Example: Let's create a script that greets a user by name.</w:t>
      </w:r>
    </w:p>
    <w:p>
      <w:r>
        <w:rPr>
          <w:rFonts w:ascii="Consolas" w:hAnsi="Consolas"/>
          <w:sz w:val="19"/>
        </w:rPr>
        <w:t>// greet.js</w:t>
        <w:br/>
        <w:t>const args = process.argv;</w:t>
        <w:br/>
        <w:br/>
        <w:t>console.log("All arguments received:", args);</w:t>
        <w:br/>
        <w:br/>
        <w:t>if (args.length &gt; 2) {</w:t>
        <w:br/>
        <w:t xml:space="preserve">  const name = args[2]; // The first actual argument provided by the user</w:t>
        <w:br/>
        <w:t xml:space="preserve">  console.log(`Hello, ${name}!`);</w:t>
        <w:br/>
        <w:t>} else {</w:t>
        <w:br/>
        <w:t xml:space="preserve">  console.log("Usage: node greet.js &lt;YourName&gt;");</w:t>
        <w:br/>
        <w:t>}</w:t>
      </w:r>
    </w:p>
    <w:p>
      <w:r>
        <w:t>How to run:</w:t>
      </w:r>
    </w:p>
    <w:p>
      <w:pPr>
        <w:pStyle w:val="ListBullet"/>
      </w:pPr>
      <w:r>
        <w:t>node greet.js Alice</w:t>
      </w:r>
    </w:p>
    <w:p>
      <w:pPr>
        <w:pStyle w:val="ListBullet"/>
      </w:pPr>
      <w:r>
        <w:t>Output:</w:t>
      </w:r>
    </w:p>
    <w:p>
      <w:r>
        <w:rPr>
          <w:rFonts w:ascii="Consolas" w:hAnsi="Consolas"/>
          <w:sz w:val="19"/>
        </w:rPr>
        <w:t xml:space="preserve">        All arguments received: [ '/usr/local/bin/node', '/path/to/greet.js', 'Alice' ]</w:t>
        <w:br/>
        <w:t xml:space="preserve">        Hello, Alice!</w:t>
      </w:r>
    </w:p>
    <w:p>
      <w:pPr>
        <w:pStyle w:val="ListBullet"/>
      </w:pPr>
      <w:r>
        <w:t>node greet.js</w:t>
      </w:r>
    </w:p>
    <w:p>
      <w:pPr>
        <w:pStyle w:val="ListBullet"/>
      </w:pPr>
      <w:r>
        <w:t>Output:</w:t>
      </w:r>
    </w:p>
    <w:p>
      <w:r>
        <w:rPr>
          <w:rFonts w:ascii="Consolas" w:hAnsi="Consolas"/>
          <w:sz w:val="19"/>
        </w:rPr>
        <w:t xml:space="preserve">        All arguments received: [ '/usr/local/bin/node', '/path/to/greet.js' ]</w:t>
        <w:br/>
        <w:t xml:space="preserve">        Usage: node greet.js &lt;YourName&gt;</w:t>
      </w:r>
    </w:p>
    <w:p>
      <w:r>
        <w:t>---</w:t>
      </w:r>
    </w:p>
    <w:p>
      <w:r>
        <w:t>### Summary</w:t>
      </w:r>
    </w:p>
    <w:p>
      <w:r>
        <w:t>The process object is a fundamental part of Node.js, allowing your applications to interact with their runtime environment. process.env is invaluable for managing configurations and sensitive data securely, while process.argv empowers you to create flexible command-line tools that accept user input directly.</w:t>
      </w:r>
    </w:p>
    <w:p/>
    <w:p>
      <w:pPr>
        <w:pStyle w:val="Heading2"/>
      </w:pPr>
      <w:r>
        <w:t>1535. Discuss best practices for error handling in asynchronous Node.js applications, specifically in the context of Promises and `async/await`. How do you prevent unhandled promise rejections?</w:t>
      </w:r>
    </w:p>
    <w:p>
      <w:r>
        <w:t>Error handling is crucial in asynchronous Node.js applications to prevent crashes, maintain stability, and provide a good user experience. When working with Promises and async/await, specific patterns ensure errors are caught and managed gracefully.</w:t>
      </w:r>
    </w:p>
    <w:p>
      <w:r>
        <w:t>### 1. The Core Concept: Catching Rejections</w:t>
      </w:r>
    </w:p>
    <w:p>
      <w:r>
        <w:t>In asynchronous operations, a successful outcome is a "resolution," while a failure is a "rejection." We need mechanisms to "catch" these rejections.</w:t>
      </w:r>
    </w:p>
    <w:p>
      <w:r>
        <w:t>#### a. With Promises: The .catch() Method</w:t>
      </w:r>
    </w:p>
    <w:p>
      <w:r>
        <w:t>Promises represent a value that might be available now, or in the future, or never. If an error occurs within a Promise, the Promise "rejects." The .catch() method acts like a safety net, specifically designed to handle these rejections. If the primary operation in your Promise chain fails, control immediately jumps to the nearest .catch() block.</w:t>
      </w:r>
    </w:p>
    <w:p>
      <w:r>
        <w:t>Analogy: Imagine ordering food online. If the order is successful, you get your food (resolution). If the restaurant is closed, your order is rejected. You'd have a .catch() mechanism (like a refund or a notification) to handle that rejection gracefully.</w:t>
      </w:r>
    </w:p>
    <w:p>
      <w:r>
        <w:rPr>
          <w:rFonts w:ascii="Consolas" w:hAnsi="Consolas"/>
          <w:sz w:val="19"/>
        </w:rPr>
        <w:t>function performAsyncOperation() {</w:t>
        <w:br/>
        <w:t xml:space="preserve">  return new Promise((resolve, reject) =&gt; {</w:t>
        <w:br/>
        <w:t xml:space="preserve">    // Simulate an error</w:t>
        <w:br/>
        <w:t xml:space="preserve">    reject(new Error("Operation failed!"));</w:t>
        <w:br/>
        <w:t xml:space="preserve">  });</w:t>
        <w:br/>
        <w:t>}</w:t>
        <w:br/>
        <w:br/>
        <w:t>performAsyncOperation()</w:t>
        <w:br/>
        <w:t xml:space="preserve">  .then(result =&gt; console.log("Success:", result))</w:t>
        <w:br/>
        <w:t xml:space="preserve">  .catch(error =&gt; console.error("Caught by .catch():", error.message)); // This runs</w:t>
      </w:r>
    </w:p>
    <w:p>
      <w:r>
        <w:t>#### b. With async/await: The try...catch Block</w:t>
      </w:r>
    </w:p>
    <w:p>
      <w:r>
        <w:t>async/await is syntactic sugar over Promises, making asynchronous code look and feel more like synchronous code. With async/await, we use the familiar try...catch block, just like you would for traditional synchronous error handling. Any awaited Promise that rejects will cause control to jump into the catch block.</w:t>
      </w:r>
    </w:p>
    <w:p>
      <w:r>
        <w:rPr>
          <w:rFonts w:ascii="Consolas" w:hAnsi="Consolas"/>
          <w:sz w:val="19"/>
        </w:rPr>
        <w:t>async function fetchDataFromAPI() {</w:t>
        <w:br/>
        <w:t xml:space="preserve">  try {</w:t>
        <w:br/>
        <w:t xml:space="preserve">    // Simulate an async operation that fails</w:t>
        <w:br/>
        <w:t xml:space="preserve">    const response = await Promise.reject(new Error("Network error!"));</w:t>
        <w:br/>
        <w:t xml:space="preserve">    console.log("Data:", response); // This line won't be reached</w:t>
        <w:br/>
        <w:t xml:space="preserve">  } catch (error) {</w:t>
        <w:br/>
        <w:t xml:space="preserve">    console.error("Caught by try...catch:", error.message); // This runs</w:t>
        <w:br/>
        <w:t xml:space="preserve">  }</w:t>
        <w:br/>
        <w:t>}</w:t>
        <w:br/>
        <w:br/>
        <w:t>fetchDataFromAPI();</w:t>
      </w:r>
    </w:p>
    <w:p>
      <w:r>
        <w:t>### 2. Preventing Unhandled Promise Rejections</w:t>
      </w:r>
    </w:p>
    <w:p>
      <w:r>
        <w:t>An "unhandled promise rejection" occurs when a Promise rejects, but there's no .catch() handler or try...catch block to intercept that error. In Node.js, this is a serious issue that typically leads to an application crash.</w:t>
      </w:r>
    </w:p>
    <w:p>
      <w:r>
        <w:t>The best practice to prevent unhandled promise rejections is simple:</w:t>
      </w:r>
    </w:p>
    <w:p>
      <w:pPr>
        <w:pStyle w:val="ListBullet"/>
      </w:pPr>
      <w:r>
        <w:t>Always terminate every Promise chain with a .catch() handler.</w:t>
      </w:r>
    </w:p>
    <w:p>
      <w:pPr>
        <w:pStyle w:val="ListBullet"/>
      </w:pPr>
      <w:r>
        <w:t>Always wrap await calls within an async function using a try...catch block.</w:t>
      </w:r>
    </w:p>
    <w:p>
      <w:r>
        <w:t>While Node.js offers a process.on('unhandledRejection', ...) event for global monitoring, it should be a last resort for logging, not a primary error handling strategy. Relying on it means you've already failed to handle the error at its source.</w:t>
      </w:r>
    </w:p>
    <w:p>
      <w:r>
        <w:t>### 3. Best Practices &amp; Key Takeaways</w:t>
      </w:r>
    </w:p>
    <w:p>
      <w:pPr>
        <w:pStyle w:val="ListBullet"/>
      </w:pPr>
      <w:r>
        <w:t>Handle Errors Locally: Catch errors as close to where they occur as possible using .catch() or try...catch.</w:t>
      </w:r>
    </w:p>
    <w:p>
      <w:pPr>
        <w:pStyle w:val="ListBullet"/>
      </w:pPr>
      <w:r>
        <w:t>Inform and Log: Provide meaningful error messages to users (if applicable) and log detailed errors for debugging.</w:t>
      </w:r>
    </w:p>
    <w:p>
      <w:pPr>
        <w:pStyle w:val="ListBullet"/>
      </w:pPr>
      <w:r>
        <w:t>Graceful Degradation: If an operation fails, consider if there's a sensible fallback or if the application can continue in a degraded state.</w:t>
      </w:r>
    </w:p>
    <w:p>
      <w:pPr>
        <w:pStyle w:val="ListBullet"/>
      </w:pPr>
      <w:r>
        <w:t>Re-throw/Re-reject: Sometimes, you might catch an error, perform some local cleanup, and then re-throw (or re-reject) it so a higher-level handler can address it.</w:t>
      </w:r>
    </w:p>
    <w:p>
      <w:r>
        <w:t>In Summary: Effective asynchronous error handling in Node.js boils down to consistently using .catch() for raw Promises and try...catch for async/await code. This proactive approach ensures your application gracefully handles unexpected issues, preventing crashes and offering a robust user experience.</w:t>
      </w:r>
    </w:p>
    <w:p/>
    <w:p>
      <w:pPr>
        <w:pStyle w:val="Heading2"/>
      </w:pPr>
      <w:r>
        <w:t>1536. Explain the concept of streams in Node.js. Provide a scenario where using streams for processing large data (e.g., a CSV file) would be significantly more efficient than loading the entire data into memory.</w:t>
      </w:r>
    </w:p>
    <w:p>
      <w:r>
        <w:t>### Explaining Streams in Node.js</w:t>
      </w:r>
    </w:p>
    <w:p>
      <w:r>
        <w:t>Imagine you're trying to drink water from a really big bottle.</w:t>
      </w:r>
    </w:p>
    <w:p>
      <w:r>
        <w:t>Without Streams (Loading into Memory): This is like trying to pour *all* the water from the big bottle into a small glass *at once*. If the bottle is too big, the glass will overflow, or you might not even have a glass big enough to hold it all. In programming, this "glass" is your computer's memory (RAM).</w:t>
      </w:r>
    </w:p>
    <w:p>
      <w:r>
        <w:t>With Streams (Processing in Chunks): This is like drinking directly from the bottle using a straw. You only take a small sip (a "chunk") at a time, process it, and then take another sip. You never need to hold all the water in your mouth at once.</w:t>
      </w:r>
    </w:p>
    <w:p>
      <w:r>
        <w:t>In Node.js, Streams are objects that let you read data from a source or write data to a destination continuously in small chunks, instead of loading the entire data set into memory.</w:t>
      </w:r>
    </w:p>
    <w:p>
      <w:r>
        <w:t>There are four types of streams:</w:t>
      </w:r>
    </w:p>
    <w:p>
      <w:pPr>
        <w:pStyle w:val="ListBullet"/>
      </w:pPr>
      <w:r>
        <w:t>Readable Streams: For reading data (e.g., from a file).</w:t>
      </w:r>
    </w:p>
    <w:p>
      <w:pPr>
        <w:pStyle w:val="ListBullet"/>
      </w:pPr>
      <w:r>
        <w:t>Writable Streams: For writing data (e.g., to a file).</w:t>
      </w:r>
    </w:p>
    <w:p>
      <w:pPr>
        <w:pStyle w:val="ListBullet"/>
      </w:pPr>
      <w:r>
        <w:t>Duplex Streams: Both readable and writable (e.g., a network socket).</w:t>
      </w:r>
    </w:p>
    <w:p>
      <w:pPr>
        <w:pStyle w:val="ListBullet"/>
      </w:pPr>
      <w:r>
        <w:t>Transform Streams: Duplex streams that can modify data as it's read and written (e.g., zipping a file).</w:t>
      </w:r>
    </w:p>
    <w:p>
      <w:r>
        <w:t>### Scenario: Processing a Large CSV File</w:t>
      </w:r>
    </w:p>
    <w:p>
      <w:r>
        <w:t>Let's say you have a large.csv file that is 10 Gigabytes (GB) in size, containing millions of rows of sales data, and you need to read it to calculate total sales.</w:t>
      </w:r>
    </w:p>
    <w:p>
      <w:r>
        <w:t>1. Loading Entire Data into Memory (Inefficient for Large Data):</w:t>
      </w:r>
    </w:p>
    <w:p>
      <w:r>
        <w:rPr>
          <w:rFonts w:ascii="Consolas" w:hAnsi="Consolas"/>
          <w:sz w:val="19"/>
        </w:rPr>
        <w:t>const fs = require('fs');</w:t>
        <w:br/>
        <w:br/>
        <w:t>try {</w:t>
        <w:br/>
        <w:t xml:space="preserve">    // This attempts to load the entire 10GB file into your computer's RAM.</w:t>
        <w:br/>
        <w:t xml:space="preserve">    const fileContent = fs.readFileSync('large.csv', 'utf8');</w:t>
        <w:br/>
        <w:t xml:space="preserve">    // If your computer has less than 10GB of free RAM, this will crash!</w:t>
        <w:br/>
        <w:t xml:space="preserve">    const lines = fileContent.split('\n');</w:t>
        <w:br/>
        <w:t xml:space="preserve">    console.log(`Processed ${lines.length} lines.`);</w:t>
        <w:br/>
        <w:t>} catch (error) {</w:t>
        <w:br/>
        <w:t xml:space="preserve">    console.error('Error loading file:', error.message);</w:t>
        <w:br/>
        <w:t>}</w:t>
      </w:r>
    </w:p>
    <w:p>
      <w:r>
        <w:t>Problem: Your application will likely crash with an "out of memory" error because a 10GB file won't fit into typical server RAM (e.g., 4GB, 8GB, 16GB). Even if it fits, it monopolizes a lot of memory, making your application slow and resource-hungry.</w:t>
      </w:r>
    </w:p>
    <w:p>
      <w:r>
        <w:t>2. Using Streams (Efficient for Large Data):</w:t>
      </w:r>
    </w:p>
    <w:p>
      <w:r>
        <w:rPr>
          <w:rFonts w:ascii="Consolas" w:hAnsi="Consolas"/>
          <w:sz w:val="19"/>
        </w:rPr>
        <w:t>const fs = require('fs');</w:t>
        <w:br/>
        <w:t>let lineCount = 0;</w:t>
        <w:br/>
        <w:br/>
        <w:t>// Create a readable stream for the large CSV file</w:t>
        <w:br/>
        <w:t>const readStream = fs.createReadStream('large.csv', { encoding: 'utf8' });</w:t>
        <w:br/>
        <w:br/>
        <w:t>readStream.on('data', (chunk) =&gt; {</w:t>
        <w:br/>
        <w:t xml:space="preserve">    // 'chunk' is a small piece of the file (e.g., 64KB)</w:t>
        <w:br/>
        <w:t xml:space="preserve">    // We process each chunk without holding the entire file in memory</w:t>
        <w:br/>
        <w:t xml:space="preserve">    lineCount += chunk.split('\n').length - 1; // Basic line counting</w:t>
        <w:br/>
        <w:t xml:space="preserve">    // In a real scenario, you'd parse CSV rows here</w:t>
        <w:br/>
        <w:t xml:space="preserve">    // e.g., using a CSV parsing library on the chunk</w:t>
        <w:br/>
        <w:t>});</w:t>
        <w:br/>
        <w:br/>
        <w:t>readStream.on('end', () =&gt; {</w:t>
        <w:br/>
        <w:t xml:space="preserve">    console.log(`Finished processing. Total lines (estimated): ${lineCount}`);</w:t>
        <w:br/>
        <w:t>});</w:t>
        <w:br/>
        <w:br/>
        <w:t>readStream.on('error', (err) =&gt; {</w:t>
        <w:br/>
        <w:t xml:space="preserve">    console.error('Error reading stream:', err);</w:t>
        <w:br/>
        <w:t>});</w:t>
        <w:br/>
        <w:br/>
        <w:t>console.log('Stream initiated. Processing data...');</w:t>
      </w:r>
    </w:p>
    <w:p>
      <w:r>
        <w:t>Efficiency Advantage: With streams, Node.js reads the large.csv file piece by piece. Your program only holds a small chunk (e.g., 64KB, 1MB) of data in memory at any given time, regardless of how large the total file is. This significantly reduces memory usage, prevents crashes, and allows your application to handle massive datasets gracefully.</w:t>
      </w:r>
    </w:p>
    <w:p>
      <w:r>
        <w:t>### Summary</w:t>
      </w:r>
    </w:p>
    <w:p>
      <w:r>
        <w:t>Streams in Node.js provide an efficient, non-blocking way to handle large amounts of data. By processing data in small chunks rather than loading everything into memory at once, they ensure better memory management, improve performance, and enable your applications to scale to handle big data challenges.</w:t>
      </w:r>
    </w:p>
    <w:p/>
    <w:p>
      <w:pPr>
        <w:pStyle w:val="Heading2"/>
      </w:pPr>
      <w:r>
        <w:t>1537. When and why would you use Node.js's `child_process` module? Describe its capabilities and limitations, especially concerning CPU-bound tasks.</w:t>
      </w:r>
    </w:p>
    <w:p>
      <w:r>
        <w:t>Node.js is renowned for its single-threaded, non-blocking nature, making it highly efficient for I/O-bound tasks (like web servers). However, this single thread can become a bottleneck if faced with a CPU-bound task – a computation so intensive it monopolizes the CPU, making your application unresponsive.</w:t>
      </w:r>
    </w:p>
    <w:p>
      <w:r>
        <w:t>This is where Node.js's child_process module shines. It allows your Node.js application to spawn new processes that run independently from your main Node.js thread.</w:t>
      </w:r>
    </w:p>
    <w:p>
      <w:r>
        <w:t>### When and Why Use child_process?</w:t>
      </w:r>
    </w:p>
    <w:p>
      <w:r>
        <w:t>Imagine your Node.js application as a restaurant manager who takes orders efficiently. If the manager also has to do all the complex cooking (a CPU-bound task) themselves, the whole restaurant grinds to a halt. Instead, the manager delegates cooking to a specialized chef in a separate kitchen.</w:t>
      </w:r>
    </w:p>
    <w:p>
      <w:r>
        <w:t>Similarly, you'd use child_process to:</w:t>
      </w:r>
    </w:p>
    <w:p>
      <w:pPr>
        <w:pStyle w:val="ListBullet"/>
      </w:pPr>
      <w:r>
        <w:t>Offload Heavy Computations: Run CPU-intensive tasks (e.g., image processing, video transcoding, complex data crunching) in a separate process, preventing your main Node.js application from blocking.</w:t>
      </w:r>
    </w:p>
    <w:p>
      <w:pPr>
        <w:pStyle w:val="ListBullet"/>
      </w:pPr>
      <w:r>
        <w:t>Execute External Programs: Run shell commands, system utilities, or scripts written in other languages (Python, Ruby, etc.) directly from your Node.js app.</w:t>
      </w:r>
    </w:p>
    <w:p>
      <w:pPr>
        <w:pStyle w:val="ListBullet"/>
      </w:pPr>
      <w:r>
        <w:t>Achieve Parallelism: Although Node.js itself is single-threaded, spawning child processes allows you to leverage multiple CPU cores, effectively distributing work and improving overall system throughput.</w:t>
      </w:r>
    </w:p>
    <w:p>
      <w:r>
        <w:t>### Capabilities:</w:t>
      </w:r>
    </w:p>
    <w:p>
      <w:r>
        <w:t>The child_process module provides various methods:</w:t>
      </w:r>
    </w:p>
    <w:p>
      <w:pPr>
        <w:pStyle w:val="ListBullet"/>
      </w:pPr>
      <w:r>
        <w:t>exec() / execSync(): Runs a shell command and buffers its output. execSync is synchronous and blocks the Node.js thread until completion.</w:t>
      </w:r>
    </w:p>
    <w:p>
      <w:r>
        <w:rPr>
          <w:rFonts w:ascii="Consolas" w:hAnsi="Consolas"/>
          <w:sz w:val="19"/>
        </w:rPr>
        <w:t xml:space="preserve">    const { exec } = require('child_process');</w:t>
        <w:br/>
        <w:t xml:space="preserve">    exec('ls -lh', (error, stdout, stderr) =&gt; {</w:t>
        <w:br/>
        <w:t xml:space="preserve">      if (error) { console.error(`exec error: ${error.message}`); return; }</w:t>
        <w:br/>
        <w:t xml:space="preserve">      console.log(`Stdout: ${stdout}`);</w:t>
        <w:br/>
        <w:t xml:space="preserve">    });</w:t>
      </w:r>
    </w:p>
    <w:p>
      <w:pPr>
        <w:pStyle w:val="ListBullet"/>
      </w:pPr>
      <w:r>
        <w:t>spawn() / spawnSync(): Spawns a new process directly, without a shell. It's more efficient for long-running processes or when you need to stream data in real-time (e.g., watching logs). spawnSync is synchronous.</w:t>
      </w:r>
    </w:p>
    <w:p>
      <w:pPr>
        <w:pStyle w:val="ListBullet"/>
      </w:pPr>
      <w:r>
        <w:t>fork(): A specialized version of spawn for Node.js modules. It establishes an Inter-Process Communication (IPC) channel, enabling parent and child processes to send messages to each other.</w:t>
      </w:r>
    </w:p>
    <w:p>
      <w:r>
        <w:rPr>
          <w:rFonts w:ascii="Consolas" w:hAnsi="Consolas"/>
          <w:sz w:val="19"/>
        </w:rPr>
        <w:t xml:space="preserve">    // parent.js</w:t>
        <w:br/>
        <w:t xml:space="preserve">    const { fork } = require('child_process');</w:t>
        <w:br/>
        <w:t xml:space="preserve">    const child = fork('./worker.js'); // worker.js is another Node.js script</w:t>
        <w:br/>
        <w:t xml:space="preserve">    child.send({ task: 'process data' });</w:t>
        <w:br/>
        <w:t xml:space="preserve">    child.on('message', (message) =&gt; {</w:t>
        <w:br/>
        <w:t xml:space="preserve">      console.log('Parent received:', message);</w:t>
        <w:br/>
        <w:t xml:space="preserve">    });</w:t>
        <w:br/>
        <w:br/>
        <w:t xml:space="preserve">    // worker.js</w:t>
        <w:br/>
        <w:t xml:space="preserve">    process.on('message', (message) =&gt; {</w:t>
        <w:br/>
        <w:t xml:space="preserve">      console.log('Child received:', message);</w:t>
        <w:br/>
        <w:t xml:space="preserve">      // ... perform CPU-bound task ...</w:t>
        <w:br/>
        <w:t xml:space="preserve">      process.send({ result: 'task completed' });</w:t>
        <w:br/>
        <w:t xml:space="preserve">    });</w:t>
      </w:r>
    </w:p>
    <w:p>
      <w:r>
        <w:t>### Limitations, especially concerning CPU-bound tasks:</w:t>
      </w:r>
    </w:p>
    <w:p>
      <w:r>
        <w:t>While child_process is powerful, it has considerations:</w:t>
      </w:r>
    </w:p>
    <w:p>
      <w:pPr>
        <w:pStyle w:val="ListBullet"/>
      </w:pPr>
      <w:r>
        <w:t>Overhead: Spawning new processes consumes memory and CPU resources. It's not as lightweight as calling a function.</w:t>
      </w:r>
    </w:p>
    <w:p>
      <w:pPr>
        <w:pStyle w:val="ListBullet"/>
      </w:pPr>
      <w:r>
        <w:t>Communication Complexity: Passing large amounts of data between parent and child processes (IPC) can introduce overhead and complexity.</w:t>
      </w:r>
    </w:p>
    <w:p>
      <w:pPr>
        <w:pStyle w:val="ListBullet"/>
      </w:pPr>
      <w:r>
        <w:t>Not True Multithreading (for Node.js): Remember, Node.js's main event loop remains single-threaded. Child processes run *separately*. You're delegating work, not turning your Node.js app itself into a traditional multi-threaded program.</w:t>
      </w:r>
    </w:p>
    <w:p>
      <w:r>
        <w:t>For CPU-bound tasks, child_process is an excellent solution. Its "limitation" isn't that it can't handle them; rather, it's the need to *manage* these external processes (starting, stopping, handling errors, and communicating data) rather than expecting Node.js to magically execute them on its own thread without blocking. This module explicitly allows Node.js to *remain non-blocking* by offloading the heavy lifting.</w:t>
      </w:r>
    </w:p>
    <w:p>
      <w:r>
        <w:t>### Summary:</w:t>
      </w:r>
    </w:p>
    <w:p>
      <w:r>
        <w:t>The child_process module is crucial for making Node.js applications robust and performant. It enables you to delegate CPU-intensive tasks and interact with external programs, keeping your main Node.js event loop free and responsive. It's a fundamental tool for scaling Node.js beyond its single-threaded core.</w:t>
      </w:r>
    </w:p>
    <w:p/>
    <w:p>
      <w:pPr>
        <w:pStyle w:val="Heading2"/>
      </w:pPr>
      <w:r>
        <w:t>1538. Describe what backpressure is in the context of Node.js streams and how you would manage it in a `Readable` to `Writable` stream pipeline to prevent resource exhaustion.</w:t>
      </w:r>
    </w:p>
    <w:p>
      <w:r>
        <w:t>Backpressure in Node.js streams is a critical concept for preventing your application from consuming too much memory or CPU, leading to crashes or poor performance.</w:t>
      </w:r>
    </w:p>
    <w:p>
      <w:r>
        <w:t>### What is Backpressure?</w:t>
      </w:r>
    </w:p>
    <w:p>
      <w:r>
        <w:t>Imagine you have a very fast faucet filling a sink (your Readable stream producing data quickly) and a very slow drain in that sink (your Writable stream processing data slowly). If the faucet keeps running at full speed, the sink will overflow.</w:t>
      </w:r>
    </w:p>
    <w:p>
      <w:r>
        <w:t>In Node.js streams:</w:t>
      </w:r>
    </w:p>
    <w:p>
      <w:pPr>
        <w:pStyle w:val="ListBullet"/>
      </w:pPr>
      <w:r>
        <w:t>A Readable stream (the faucet) is a source of data (e.g., reading a large file).</w:t>
      </w:r>
    </w:p>
    <w:p>
      <w:pPr>
        <w:pStyle w:val="ListBullet"/>
      </w:pPr>
      <w:r>
        <w:t>A Writable stream (the drain) is a destination for data (e.g., writing to a network socket or another file).</w:t>
      </w:r>
    </w:p>
    <w:p>
      <w:r>
        <w:t>Backpressure occurs when the Readable stream produces data faster than the Writable stream can consume or process it. If left unchecked, the data accumulates in memory, eventually leading to resource exhaustion (running out of RAM) and a crash.</w:t>
      </w:r>
    </w:p>
    <w:p>
      <w:r>
        <w:t>### How Node.js Manages Backpressure</w:t>
      </w:r>
    </w:p>
    <w:p>
      <w:r>
        <w:t>Node.js streams provide a built-in mechanism to manage this:</w:t>
      </w:r>
    </w:p>
    <w:p>
      <w:pPr>
        <w:pStyle w:val="ListBullet"/>
      </w:pPr>
      <w:r>
        <w:t>writable.write(chunk) return value: When you call write() on a Writable stream, it returns false if its internal buffer is full and it cannot accept more data immediately. It returns true if it can.</w:t>
      </w:r>
    </w:p>
    <w:p>
      <w:pPr>
        <w:pStyle w:val="ListBullet"/>
      </w:pPr>
      <w:r>
        <w:t>'drain' event: When the Writable stream has emptied its internal buffer and is ready to receive more data, it emits a 'drain' event.</w:t>
      </w:r>
    </w:p>
    <w:p>
      <w:r>
        <w:t>### Managing Backpressure in a Readable to Writable Pipeline</w:t>
      </w:r>
    </w:p>
    <w:p>
      <w:r>
        <w:t>The core idea is to pause the Readable stream when the Writable stream signals it's overwhelmed (write() returns false) and resume it when the Writable stream is ready for more data ('drain' event).</w:t>
      </w:r>
    </w:p>
    <w:p>
      <w:r>
        <w:t>Here's how you'd manually manage it:</w:t>
      </w:r>
    </w:p>
    <w:p>
      <w:r>
        <w:rPr>
          <w:rFonts w:ascii="Consolas" w:hAnsi="Consolas"/>
          <w:sz w:val="19"/>
        </w:rPr>
        <w:t>const fs = require('fs');</w:t>
        <w:br/>
        <w:br/>
        <w:t>const readableStream = fs.createReadStream('large_file.txt');</w:t>
        <w:br/>
        <w:t>const writableStream = fs.createWriteStream('copy_of_large_file.txt');</w:t>
        <w:br/>
        <w:br/>
        <w:t>readableStream.on('data', (chunk) =&gt; {</w:t>
        <w:br/>
        <w:t xml:space="preserve">  // Try to write the chunk to the writable stream</w:t>
        <w:br/>
        <w:t xml:space="preserve">  const canWriteMore = writableStream.write(chunk);</w:t>
        <w:br/>
        <w:br/>
        <w:t xml:space="preserve">  // If the writable stream's buffer is full, pause the readable stream</w:t>
        <w:br/>
        <w:t xml:space="preserve">  if (!canWriteMore) {</w:t>
        <w:br/>
        <w:t xml:space="preserve">    console.log('Writable buffer full. Pausing readable stream...');</w:t>
        <w:br/>
        <w:t xml:space="preserve">    readableStream.pause();</w:t>
        <w:br/>
        <w:t xml:space="preserve">  }</w:t>
        <w:br/>
        <w:t>});</w:t>
        <w:br/>
        <w:br/>
        <w:t>writableStream.on('drain', () =&gt; {</w:t>
        <w:br/>
        <w:t xml:space="preserve">  // The writable stream's buffer has emptied, it's ready for more data</w:t>
        <w:br/>
        <w:t xml:space="preserve">  console.log('Writable buffer drained. Resuming readable stream...');</w:t>
        <w:br/>
        <w:t xml:space="preserve">  readableStream.resume();</w:t>
        <w:br/>
        <w:t>});</w:t>
        <w:br/>
        <w:br/>
        <w:t>readableStream.on('end', () =&gt; {</w:t>
        <w:br/>
        <w:t xml:space="preserve">  // No more data from the readable stream, close the writable stream</w:t>
        <w:br/>
        <w:t xml:space="preserve">  writableStream.end();</w:t>
        <w:br/>
        <w:t xml:space="preserve">  console.log('File copying finished!');</w:t>
        <w:br/>
        <w:t>});</w:t>
        <w:br/>
        <w:br/>
        <w:t>readableStream.on('error', (err) =&gt; {</w:t>
        <w:br/>
        <w:t xml:space="preserve">  console.error('Error reading stream:', err);</w:t>
        <w:br/>
        <w:t>});</w:t>
        <w:br/>
        <w:br/>
        <w:t>writableStream.on('error', (err) =&gt; {</w:t>
        <w:br/>
        <w:t xml:space="preserve">  console.error('Error writing stream:', err);</w:t>
        <w:br/>
        <w:t>});</w:t>
      </w:r>
    </w:p>
    <w:p>
      <w:r>
        <w:t>The pipe() Method:</w:t>
      </w:r>
    </w:p>
    <w:p>
      <w:r>
        <w:t>Fortunately, Node.js provides the .pipe() method, which automatically handles backpressure management for you! The manual example above demonstrates the underlying logic of pipe().</w:t>
      </w:r>
    </w:p>
    <w:p>
      <w:r>
        <w:rPr>
          <w:rFonts w:ascii="Consolas" w:hAnsi="Consolas"/>
          <w:sz w:val="19"/>
        </w:rPr>
        <w:t>// Using .pipe() to handle backpressure automatically</w:t>
        <w:br/>
        <w:t>const fs = require('fs');</w:t>
        <w:br/>
        <w:br/>
        <w:t>fs.createReadStream('large_file.txt')</w:t>
        <w:br/>
        <w:t xml:space="preserve">  .pipe(fs.createWriteStream('copy_of_large_file_via_pipe.txt'))</w:t>
        <w:br/>
        <w:t xml:space="preserve">  .on('finish', () =&gt; {</w:t>
        <w:br/>
        <w:t xml:space="preserve">    console.log('File copying finished via .pipe()!');</w:t>
        <w:br/>
        <w:t xml:space="preserve">  })</w:t>
        <w:br/>
        <w:t xml:space="preserve">  .on('error', (err) =&gt; {</w:t>
        <w:br/>
        <w:t xml:space="preserve">    console.error('Error during piping:', err);</w:t>
        <w:br/>
        <w:t xml:space="preserve">  });</w:t>
      </w:r>
    </w:p>
    <w:p>
      <w:r>
        <w:t>### Summary</w:t>
      </w:r>
    </w:p>
    <w:p>
      <w:r>
        <w:t>Backpressure is when a data producer (Readable) outpaces a consumer (Writable), threatening resource exhaustion. Node.js handles this by allowing Writable streams to signal when their buffer is full (returning false from write()) and when they're ready for more data ('drain' event). You manage it by pausing and resuming the Readable stream accordingly, or more commonly, by using the convenient .pipe() method, which handles this crucial logic automatically.</w:t>
      </w:r>
    </w:p>
    <w:p/>
    <w:p>
      <w:pPr>
        <w:pStyle w:val="Heading2"/>
      </w:pPr>
      <w:r>
        <w:t>1539. How can you scale a Node.js application to take advantage of multi-core processors? Discuss the Node.js `cluster` module, its benefits, and potential alternatives or considerations for more robust scaling.</w:t>
      </w:r>
    </w:p>
    <w:p>
      <w:r>
        <w:t>When scaling a Node.js application to leverage multi-core processors, the primary challenge is Node.js's single-threaded nature for its JavaScript execution. This means a single Node.js process can only utilize one CPU core, even if the server has many.</w:t>
      </w:r>
    </w:p>
    <w:p>
      <w:r>
        <w:t>### The Node.js cluster module</w:t>
      </w:r>
    </w:p>
    <w:p>
      <w:r>
        <w:t>The cluster module allows you to overcome this limitation by creating multiple Node.js *worker processes* that share the same port.</w:t>
      </w:r>
    </w:p>
    <w:p>
      <w:pPr>
        <w:pStyle w:val="ListBullet"/>
      </w:pPr>
      <w:r>
        <w:t>How it works:</w:t>
      </w:r>
    </w:p>
    <w:p>
      <w:pPr>
        <w:pStyle w:val="ListBullet"/>
      </w:pPr>
      <w:r>
        <w:t>A master process is created. Its job is to manage the worker processes.</w:t>
      </w:r>
    </w:p>
    <w:p>
      <w:pPr>
        <w:pStyle w:val="ListBullet"/>
      </w:pPr>
      <w:r>
        <w:t>The master process then forks (creates copies of itself) multiple worker processes, typically one for each CPU core available on the machine.</w:t>
      </w:r>
    </w:p>
    <w:p>
      <w:pPr>
        <w:pStyle w:val="ListBullet"/>
      </w:pPr>
      <w:r>
        <w:t>These worker processes share the incoming connections, effectively distributing the load across multiple CPU cores.</w:t>
      </w:r>
    </w:p>
    <w:p>
      <w:r>
        <w:t>Analogy: Imagine a busy restaurant with a single cashier (your single Node.js process). Even if you have many chefs, the bottleneck is the cashier. With cluster, you hire multiple cashiers (worker processes) supervised by a manager (master process), allowing them to handle many customers simultaneously.</w:t>
      </w:r>
    </w:p>
    <w:p>
      <w:r>
        <w:t>#### Code Example:</w:t>
      </w:r>
    </w:p>
    <w:p>
      <w:r>
        <w:rPr>
          <w:rFonts w:ascii="Consolas" w:hAnsi="Consolas"/>
          <w:sz w:val="19"/>
        </w:rPr>
        <w:t>const cluster = require('cluster');</w:t>
        <w:br/>
        <w:t>const http = require('http');</w:t>
        <w:br/>
        <w:t>const numCPUs = require('os').cpus().length; // Get number of CPU cores</w:t>
        <w:br/>
        <w:br/>
        <w:t>if (cluster.isPrimary) {</w:t>
        <w:br/>
        <w:t xml:space="preserve">  console.log(`Master ${process.pid} is running`);</w:t>
        <w:br/>
        <w:br/>
        <w:t xml:space="preserve">  // Fork workers.</w:t>
        <w:br/>
        <w:t xml:space="preserve">  for (let i = 0; i &lt; numCPUs; i++) {</w:t>
        <w:br/>
        <w:t xml:space="preserve">    cluster.fork();</w:t>
        <w:br/>
        <w:t xml:space="preserve">  }</w:t>
        <w:br/>
        <w:br/>
        <w:t xml:space="preserve">  cluster.on('exit', (worker, code, signal) =&gt; {</w:t>
        <w:br/>
        <w:t xml:space="preserve">    console.log(`Worker ${worker.process.pid} died. Forking new worker...`);</w:t>
        <w:br/>
        <w:t xml:space="preserve">    cluster.fork(); // Replace dead worker</w:t>
        <w:br/>
        <w:t xml:space="preserve">  });</w:t>
        <w:br/>
        <w:t>} else {</w:t>
        <w:br/>
        <w:t xml:space="preserve">  // Workers can share any TCP connection.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Benefits of cluster</w:t>
      </w:r>
    </w:p>
    <w:p>
      <w:pPr>
        <w:pStyle w:val="ListBullet"/>
      </w:pPr>
      <w:r>
        <w:t>Improved Performance: Distributes load across multiple CPU cores, increasing throughput for CPU-bound tasks.</w:t>
      </w:r>
    </w:p>
    <w:p>
      <w:pPr>
        <w:pStyle w:val="ListBullet"/>
      </w:pPr>
      <w:r>
        <w:t>High Availability: If one worker process crashes, others continue to serve requests, and the master can even fork a new worker to replace the dead one.</w:t>
      </w:r>
    </w:p>
    <w:p>
      <w:pPr>
        <w:pStyle w:val="ListBullet"/>
      </w:pPr>
      <w:r>
        <w:t>Built-in: No external dependencies are needed, as it's a native Node.js module.</w:t>
      </w:r>
    </w:p>
    <w:p>
      <w:r>
        <w:t>### Alternatives and Considerations for Robust Scaling</w:t>
      </w:r>
    </w:p>
    <w:p>
      <w:r>
        <w:t>While cluster is excellent for horizontal scaling on a *single machine*, more robust scaling often involves:</w:t>
      </w:r>
    </w:p>
    <w:p>
      <w:pPr>
        <w:pStyle w:val="ListBullet"/>
      </w:pPr>
      <w:r>
        <w:t>PM2 (Process Manager 2): A production-ready process manager for Node.js. It simplifies using cluster, provides automatic load balancing, manages application restarts (including crashed processes), monitors performance, and streamlines deployment. It's often preferred over directly using the cluster module.</w:t>
      </w:r>
    </w:p>
    <w:p>
      <w:pPr>
        <w:pStyle w:val="ListBullet"/>
      </w:pPr>
      <w:r>
        <w:t>Load Balancers: For scaling across *multiple machines*, an external load balancer (like Nginx, HAProxy, or cloud-based solutions) distributes traffic to several independent Node.js instances (each potentially using cluster or PM2 internally).</w:t>
      </w:r>
    </w:p>
    <w:p>
      <w:pPr>
        <w:pStyle w:val="ListBullet"/>
      </w:pPr>
      <w:r>
        <w:t>Microservices Architecture: Decomposing a large application into smaller, independent services, each running in its own process/container. This allows individual services to be scaled independently based on their specific needs.</w:t>
      </w:r>
    </w:p>
    <w:p>
      <w:r>
        <w:t>### Summary</w:t>
      </w:r>
    </w:p>
    <w:p>
      <w:r>
        <w:t>The Node.js cluster module is a fundamental way to leverage multi-core processors on a single machine, improving performance and availability. For more comprehensive and production-ready scaling, tools like PM2, external load balancers, and architectural patterns like microservices are crucial considerations.</w:t>
      </w:r>
    </w:p>
    <w:p/>
    <w:p>
      <w:pPr>
        <w:pStyle w:val="Heading2"/>
      </w:pPr>
      <w:r>
        <w:t>1540. Explain the differences and appropriate use cases for `process.nextTick()`, `setImmediate()`, and `setTimeout(fn, 0)` within the Node.js event loop.</w:t>
      </w:r>
    </w:p>
    <w:p>
      <w:r>
        <w:t>Node.js uses an Event Loop to handle asynchronous operations efficiently. Think of it as a supervisor that constantly checks for tasks to complete, moving through different phases. process.nextTick(), setImmediate(), and setTimeout(fn, 0) are ways to schedule tasks to run at different points within this loop.</w:t>
      </w:r>
    </w:p>
    <w:p>
      <w:r>
        <w:t>### 1. process.nextTick(): The "Run Now" Queue</w:t>
      </w:r>
    </w:p>
    <w:p>
      <w:r>
        <w:t>process.nextTick() schedules a callback to execute as soon as possible – specifically, *before* the event loop proceeds to any of its regular phases (like timers, I/O, etc.) or even before the *next tick* of the event loop. It's not technically part of an event loop phase but rather a microtask queue that gets drained *between* the synchronous execution of your code and the start of the event loop phases, or between phases.</w:t>
      </w:r>
    </w:p>
    <w:p>
      <w:pPr>
        <w:pStyle w:val="ListBullet"/>
      </w:pPr>
      <w:r>
        <w:t>Priority: Highest. It essentially "interrupts" the flow to run its callbacks.</w:t>
      </w:r>
    </w:p>
    <w:p>
      <w:pPr>
        <w:pStyle w:val="ListBullet"/>
      </w:pPr>
      <w:r>
        <w:t>Use Case: Deferring a small task or error handling immediately after some synchronous code, ensuring it runs before any I/O or other asynchronous operations.</w:t>
      </w:r>
    </w:p>
    <w:p>
      <w:r>
        <w:rPr>
          <w:rFonts w:ascii="Consolas" w:hAnsi="Consolas"/>
          <w:sz w:val="19"/>
        </w:rPr>
        <w:t>console.log('1. Synchronous Code');</w:t>
        <w:br/>
        <w:t>process.nextTick(() =&gt; {</w:t>
        <w:br/>
        <w:t xml:space="preserve">  console.log('3. process.nextTick() Callback');</w:t>
        <w:br/>
        <w:t>});</w:t>
        <w:br/>
        <w:t>console.log('2. More Synchronous Code');</w:t>
        <w:br/>
        <w:t>// Expected Output:</w:t>
        <w:br/>
        <w:t>// 1. Synchronous Code</w:t>
        <w:br/>
        <w:t>// 2. More Synchronous Code</w:t>
        <w:br/>
        <w:t>// 3. process.nextTick() Callback</w:t>
      </w:r>
    </w:p>
    <w:p>
      <w:r>
        <w:t>### 2. setTimeout(fn, 0): The Timers Phase</w:t>
      </w:r>
    </w:p>
    <w:p>
      <w:r>
        <w:t>setTimeout(fn, 0) schedules a callback to run in the timers phase of the event loop. While you specify 0 milliseconds, it doesn't mean *immediately*. It means "as soon as possible after 0ms have passed and the event loop reaches the timers phase." This might be delayed if there's other work (like nextTick callbacks or CPU-bound synchronous code) blocking the event loop.</w:t>
      </w:r>
    </w:p>
    <w:p>
      <w:pPr>
        <w:pStyle w:val="ListBullet"/>
      </w:pPr>
      <w:r>
        <w:t>Priority: Lower than nextTick(). Runs during the *first phase* of the event loop.</w:t>
      </w:r>
    </w:p>
    <w:p>
      <w:pPr>
        <w:pStyle w:val="ListBullet"/>
      </w:pPr>
      <w:r>
        <w:t>Use Case: Deferring a task to the next full cycle of the event loop, giving the current call stack a chance to clear.</w:t>
      </w:r>
    </w:p>
    <w:p>
      <w:r>
        <w:rPr>
          <w:rFonts w:ascii="Consolas" w:hAnsi="Consolas"/>
          <w:sz w:val="19"/>
        </w:rPr>
        <w:t>setTimeout(() =&gt; {</w:t>
        <w:br/>
        <w:t xml:space="preserve">  console.log('5. setTimeout(0) Callback');</w:t>
        <w:br/>
        <w:t>}, 0);</w:t>
      </w:r>
    </w:p>
    <w:p>
      <w:r>
        <w:t>### 3. setImmediate(): The Check Phase</w:t>
      </w:r>
    </w:p>
    <w:p>
      <w:r>
        <w:t>setImmediate() schedules a callback to run in the check phase of the event loop. This phase executes *after* I/O callbacks and before the event loop starts its next iteration.</w:t>
      </w:r>
    </w:p>
    <w:p>
      <w:pPr>
        <w:pStyle w:val="ListBullet"/>
      </w:pPr>
      <w:r>
        <w:t>Priority: Lower than nextTick(). Runs *after* the timers phase and I/O polling phase within a single loop iteration.</w:t>
      </w:r>
    </w:p>
    <w:p>
      <w:pPr>
        <w:pStyle w:val="ListBullet"/>
      </w:pPr>
      <w:r>
        <w:t>Use Case: Deferring a task until *after* the current I/O operations are handled, useful for breaking up long-running tasks or for I/O-bound processes.</w:t>
      </w:r>
    </w:p>
    <w:p>
      <w:r>
        <w:rPr>
          <w:rFonts w:ascii="Consolas" w:hAnsi="Consolas"/>
          <w:sz w:val="19"/>
        </w:rPr>
        <w:t>setImmediate(() =&gt; {</w:t>
        <w:br/>
        <w:t xml:space="preserve">  console.log('6. setImmediate() Callback');</w:t>
        <w:br/>
        <w:t>});</w:t>
      </w:r>
    </w:p>
    <w:p>
      <w:r>
        <w:t>### Putting It Together: Execution Order</w:t>
      </w:r>
    </w:p>
    <w:p>
      <w:r>
        <w:t>When called directly from your main script, the typical execution order is:</w:t>
      </w:r>
    </w:p>
    <w:p>
      <w:pPr>
        <w:pStyle w:val="ListBullet"/>
      </w:pPr>
      <w:r>
        <w:t>Synchronous code</w:t>
      </w:r>
    </w:p>
    <w:p>
      <w:pPr>
        <w:pStyle w:val="ListBullet"/>
      </w:pPr>
      <w:r>
        <w:t>process.nextTick() callbacks</w:t>
      </w:r>
    </w:p>
    <w:p>
      <w:pPr>
        <w:pStyle w:val="ListBullet"/>
      </w:pPr>
      <w:r>
        <w:t>setTimeout(fn, 0) callbacks (timers phase)</w:t>
      </w:r>
    </w:p>
    <w:p>
      <w:pPr>
        <w:pStyle w:val="ListBullet"/>
      </w:pPr>
      <w:r>
        <w:t>setImmediate() callbacks (check phase)</w:t>
      </w:r>
    </w:p>
    <w:p>
      <w:r>
        <w:rPr>
          <w:rFonts w:ascii="Consolas" w:hAnsi="Consolas"/>
          <w:sz w:val="19"/>
        </w:rPr>
        <w:t>console.log('1. Script Start');</w:t>
        <w:br/>
        <w:br/>
        <w:t>process.nextTick(() =&gt; console.log('3. nextTick Callback'));</w:t>
        <w:br/>
        <w:br/>
        <w:t>setImmediate(() =&gt; console.log('6. setImmediate Callback'));</w:t>
        <w:br/>
        <w:br/>
        <w:t>setTimeout(() =&gt; console.log('5. setTimeout(0) Callback'), 0);</w:t>
        <w:br/>
        <w:br/>
        <w:t>console.log('2. Script End');</w:t>
        <w:br/>
        <w:br/>
        <w:t>// Typical Output (may vary slightly based on system load):</w:t>
        <w:br/>
        <w:t>// 1. Script Start</w:t>
        <w:br/>
        <w:t>// 2. Script End</w:t>
        <w:br/>
        <w:t>// 3. nextTick Callback</w:t>
        <w:br/>
        <w:t>// 5. setTimeout(0) Callback</w:t>
        <w:br/>
        <w:t>// 6. setImmediate Callback</w:t>
      </w:r>
    </w:p>
    <w:p>
      <w:r>
        <w:t>### Summary</w:t>
      </w:r>
    </w:p>
    <w:p>
      <w:pPr>
        <w:pStyle w:val="ListBullet"/>
      </w:pPr>
      <w:r>
        <w:t>process.nextTick(): Highest priority, runs *before* event loop phases. For immediate deferral.</w:t>
      </w:r>
    </w:p>
    <w:p>
      <w:pPr>
        <w:pStyle w:val="ListBullet"/>
      </w:pPr>
      <w:r>
        <w:t>setTimeout(fn, 0): Runs in the timers phase. For deferring to the *next event loop cycle*.</w:t>
      </w:r>
    </w:p>
    <w:p>
      <w:pPr>
        <w:pStyle w:val="ListBullet"/>
      </w:pPr>
      <w:r>
        <w:t>setImmediate(): Runs in the check phase. For deferring until *after current I/O operations*.</w:t>
      </w:r>
    </w:p>
    <w:p>
      <w:r>
        <w:t>Understanding these differences is crucial for writing predictable and efficient asynchronous Node.js applications.</w:t>
      </w:r>
    </w:p>
    <w:p/>
    <w:p>
      <w:pPr>
        <w:pStyle w:val="Heading2"/>
      </w:pPr>
      <w:r>
        <w:t>1541. Identify common causes of memory leaks in Node.js applications. What tools and techniques can be used to diagnose and prevent these leaks?</w:t>
      </w:r>
    </w:p>
    <w:p>
      <w:r>
        <w:t>A memory leak in a Node.js application occurs when the application continuously consumes more memory than needed, without releasing it back to the system. Imagine a busy restaurant kitchen that keeps stacking dirty dishes without washing them – eventually, it runs out of space and grinds to a halt. In Node.js, this leads to performance degradation and eventual application crashes.</w:t>
      </w:r>
    </w:p>
    <w:p>
      <w:r>
        <w:t>### Common Causes of Memory Leaks:</w:t>
      </w:r>
    </w:p>
    <w:p>
      <w:pPr>
        <w:pStyle w:val="ListBullet"/>
      </w:pPr>
      <w:r>
        <w:t>Unreferenced Global Variables or Caches: If objects are stored in global variables or long-lived caches and never explicitly removed, they will persist in memory even if no longer needed.</w:t>
      </w:r>
    </w:p>
    <w:p>
      <w:r>
        <w:rPr>
          <w:rFonts w:ascii="Consolas" w:hAnsi="Consolas"/>
          <w:sz w:val="19"/>
        </w:rPr>
        <w:t xml:space="preserve">    const myCache = [];</w:t>
        <w:br/>
        <w:t xml:space="preserve">    function addData(data) {</w:t>
        <w:br/>
        <w:t xml:space="preserve">      myCache.push(data); // If `myCache` grows indefinitely without cleanup, it leaks.</w:t>
        <w:br/>
        <w:t xml:space="preserve">    }</w:t>
      </w:r>
    </w:p>
    <w:p>
      <w:pPr>
        <w:pStyle w:val="ListBullet"/>
      </w:pPr>
      <w:r>
        <w:t>Unregistered Event Emitters/Listeners: When event listeners are registered using EventEmitter.on() but never removed using EventEmitter.removeListener() or EventEmitter.off(), especially on objects that are frequently created and destroyed, the old listeners (and their closures) remain in memory.</w:t>
      </w:r>
    </w:p>
    <w:p>
      <w:r>
        <w:rPr>
          <w:rFonts w:ascii="Consolas" w:hAnsi="Consolas"/>
          <w:sz w:val="19"/>
        </w:rPr>
        <w:t xml:space="preserve">    const EventEmitter = require('events');</w:t>
        <w:br/>
        <w:t xml:space="preserve">    class MyComponent extends EventEmitter {}</w:t>
        <w:br/>
        <w:br/>
        <w:t xml:space="preserve">    function createAndLeak() {</w:t>
        <w:br/>
        <w:t xml:space="preserve">      const comp = new MyComponent();</w:t>
        <w:br/>
        <w:t xml:space="preserve">      comp.on('data', () =&gt; { /* This listener stays active */ });</w:t>
        <w:br/>
        <w:t xml:space="preserve">      // `comp` might go out of scope, but the listener on its event emitter persists.</w:t>
        <w:br/>
        <w:t xml:space="preserve">    }</w:t>
        <w:br/>
        <w:t xml:space="preserve">    // Calling `createAndLeak()` repeatedly without removing listeners causes a leak.</w:t>
      </w:r>
    </w:p>
    <w:p>
      <w:pPr>
        <w:pStyle w:val="ListBullet"/>
      </w:pPr>
      <w:r>
        <w:t>Uncleared Timers (setInterval): If setInterval is used to execute a function repeatedly, but the interval is never cleared with clearInterval(), the callback function and any variables it closes over will remain in memory indefinitely.</w:t>
      </w:r>
    </w:p>
    <w:p>
      <w:pPr>
        <w:pStyle w:val="ListBullet"/>
      </w:pPr>
      <w:r>
        <w:t>Closures Retaining Large Scopes: While powerful, closures can unintentionally keep references to large parent scope variables alive, preventing them from being garbage collected, even if only a small part of the closure is actually used.</w:t>
      </w:r>
    </w:p>
    <w:p>
      <w:pPr>
        <w:pStyle w:val="ListBullet"/>
      </w:pPr>
      <w:r>
        <w:t>Queues Growing Unbounded: If tasks are added to a processing queue faster than they can be processed, and the queue isn't properly managed (e.g., has a maximum size), it will continuously grow and consume memory.</w:t>
      </w:r>
    </w:p>
    <w:p>
      <w:r>
        <w:t>### Tools and Techniques to Diagnose &amp; Prevent Leaks:</w:t>
      </w:r>
    </w:p>
    <w:p>
      <w:pPr>
        <w:pStyle w:val="ListBullet"/>
      </w:pPr>
      <w:r>
        <w:t>Monitoring process.memoryUsage(): A quick way to check your app's memory usage over time.</w:t>
      </w:r>
    </w:p>
    <w:p>
      <w:r>
        <w:rPr>
          <w:rFonts w:ascii="Consolas" w:hAnsi="Consolas"/>
          <w:sz w:val="19"/>
        </w:rPr>
        <w:t xml:space="preserve">    console.log(process.memoryUsage());</w:t>
        <w:br/>
        <w:t xml:space="preserve">    // Output: { rss: ..., heapTotal: ..., heapUsed: ..., external: ... }</w:t>
        <w:br/>
        <w:t xml:space="preserve">    // `heapUsed` is often the most relevant for JS memory.</w:t>
      </w:r>
    </w:p>
    <w:p>
      <w:r>
        <w:t>Tools like pm2 also offer built-in memory monitoring.</w:t>
      </w:r>
    </w:p>
    <w:p>
      <w:pPr>
        <w:pStyle w:val="ListBullet"/>
      </w:pPr>
      <w:r>
        <w:t>Chrome DevTools (for Node.js): You can connect Chrome DevTools to a running Node.js process (node --inspect index.js).</w:t>
      </w:r>
    </w:p>
    <w:p>
      <w:pPr>
        <w:pStyle w:val="ListBullet"/>
      </w:pPr>
      <w:r>
        <w:t>Heap Snapshots: Take a "snapshot" of the memory heap at different times. Comparing multiple snapshots helps identify objects that are growing in number or size, indicating a leak.</w:t>
      </w:r>
    </w:p>
    <w:p>
      <w:pPr>
        <w:pStyle w:val="ListBullet"/>
      </w:pPr>
      <w:r>
        <w:t>Memory Allocations Profile: Shows memory allocations in real-time.</w:t>
      </w:r>
    </w:p>
    <w:p>
      <w:pPr>
        <w:pStyle w:val="ListBullet"/>
      </w:pPr>
      <w:r>
        <w:t>heapdump Module: For production environments where DevTools aren't feasible, the heapdump module allows you to programmatically generate heap snapshots that can then be analyzed using Chrome DevTools later.</w:t>
      </w:r>
    </w:p>
    <w:p>
      <w:pPr>
        <w:pStyle w:val="ListBullet"/>
      </w:pPr>
      <w:r>
        <w:t>CPU Profiling: While primarily for performance, a high CPU usage often accompanies memory leaks as the garbage collector struggles to reclaim memory.</w:t>
      </w:r>
    </w:p>
    <w:p>
      <w:r>
        <w:t>Prevention Techniques:</w:t>
      </w:r>
    </w:p>
    <w:p>
      <w:pPr>
        <w:pStyle w:val="ListBullet"/>
      </w:pPr>
      <w:r>
        <w:t>Always clear timers: Use clearInterval() for setInterval and clearTimeout() for setTimeout.</w:t>
      </w:r>
    </w:p>
    <w:p>
      <w:pPr>
        <w:pStyle w:val="ListBullet"/>
      </w:pPr>
      <w:r>
        <w:t>Remove event listeners: Explicitly use removeListener() or off() when an event listener is no longer needed.</w:t>
      </w:r>
    </w:p>
    <w:p>
      <w:pPr>
        <w:pStyle w:val="ListBullet"/>
      </w:pPr>
      <w:r>
        <w:t>Limit cache sizes: Implement strategies to remove old or least-used items from caches.</w:t>
      </w:r>
    </w:p>
    <w:p>
      <w:pPr>
        <w:pStyle w:val="ListBullet"/>
      </w:pPr>
      <w:r>
        <w:t>Avoid excessive global variables: Encapsulate state within objects or modules.</w:t>
      </w:r>
    </w:p>
    <w:p>
      <w:pPr>
        <w:pStyle w:val="ListBullet"/>
      </w:pPr>
      <w:r>
        <w:t>Be mindful of closures: Understand what variables a closure is holding onto.</w:t>
      </w:r>
    </w:p>
    <w:p>
      <w:r>
        <w:t>### Summary Memory leaks are subtle but critical performance issues. By understanding common causes like unmanaged caches, uncleared timers, and unremoved event listeners, and leveraging powerful tools like Chrome DevTools (Heap Snapshots) and process.memoryUsage(), you can effectively diagnose and prevent these leaks, ensuring a robust and stable Node.js application.</w:t>
      </w:r>
    </w:p>
    <w:p/>
    <w:p>
      <w:pPr>
        <w:pStyle w:val="Heading2"/>
      </w:pPr>
      <w:r>
        <w:t>1542. Explain the core mechanism of the Node.js Event Loop and how it allows for non-blocking I/O operations despite Node.js being single-threaded.</w:t>
      </w:r>
    </w:p>
    <w:p>
      <w:r>
        <w:t>Node.js is famous for its speed and efficiency, especially with I/O (Input/Output) operations like reading files or making network requests. This is largely thanks to its Event Loop mechanism, which allows it to handle many tasks concurrently despite being single-threaded.</w:t>
      </w:r>
    </w:p>
    <w:p>
      <w:r>
        <w:t>### Node.js: Single-Threaded Explained</w:t>
      </w:r>
    </w:p>
    <w:p>
      <w:r>
        <w:t>Imagine a chef who can only cook one dish at a time. That's your Node.js application's main JavaScript thread. If this chef had to wait for a complex dish to bake for an hour before starting anything else, the restaurant would be very slow. This waiting is called blocking.</w:t>
      </w:r>
    </w:p>
    <w:p>
      <w:r>
        <w:t>### The Problem with Blocking I/O</w:t>
      </w:r>
    </w:p>
    <w:p>
      <w:r>
        <w:t>If Node.js's single thread had to wait for every I/O operation to complete (like fetching data from a database or reading a large file), your entire application would freeze, becoming unresponsive until that operation finished. This is inefficient for modern web applications.</w:t>
      </w:r>
    </w:p>
    <w:p>
      <w:r>
        <w:t>### The Solution: Non-Blocking I/O and the Event Loop</w:t>
      </w:r>
    </w:p>
    <w:p>
      <w:r>
        <w:t>The Event Loop is the core mechanism that allows Node.js to achieve non-blocking I/O. It orchestrates how tasks are handled, enabling the single JavaScript thread to continue executing other code while waiting for slower operations to complete.</w:t>
      </w:r>
    </w:p>
    <w:p>
      <w:r>
        <w:t>Here's how it works with its key components:</w:t>
      </w:r>
    </w:p>
    <w:p>
      <w:pPr>
        <w:pStyle w:val="ListBullet"/>
      </w:pPr>
      <w:r>
        <w:t>Call Stack: This is where your JavaScript code runs, one function at a time.</w:t>
      </w:r>
    </w:p>
    <w:p>
      <w:pPr>
        <w:pStyle w:val="ListBullet"/>
      </w:pPr>
      <w:r>
        <w:t>Node.js APIs (C++ bindings): When your JavaScript code initiates an I/O operation (e.g., fs.readFile, http.get, setTimeout), Node.js doesn't execute it directly on the Call Stack. Instead, it delegates these tasks to powerful, underlying C++ APIs provided by the Node.js runtime. These APIs often use system-level operations or worker threads that run outside your main JavaScript thread.</w:t>
      </w:r>
    </w:p>
    <w:p>
      <w:pPr>
        <w:pStyle w:val="ListBullet"/>
      </w:pPr>
      <w:r>
        <w:t>Callback Queue (or Task Queue): Once an offloaded I/O operation completes, its associated callback function (the code you want to run *after* the operation finishes) is placed in the Callback Queue, waiting to be executed.</w:t>
      </w:r>
    </w:p>
    <w:p>
      <w:pPr>
        <w:pStyle w:val="ListBullet"/>
      </w:pPr>
      <w:r>
        <w:t>The Event Loop: This is a constantly running process. Its main job is to continuously check two things:</w:t>
      </w:r>
    </w:p>
    <w:p>
      <w:pPr>
        <w:pStyle w:val="ListBullet"/>
      </w:pPr>
      <w:r>
        <w:t>Is the Call Stack empty? (Is the main JavaScript thread free?)</w:t>
      </w:r>
    </w:p>
    <w:p>
      <w:pPr>
        <w:pStyle w:val="ListBullet"/>
      </w:pPr>
      <w:r>
        <w:t>Is there anything in the Callback Queue?</w:t>
      </w:r>
    </w:p>
    <w:p>
      <w:r>
        <w:t>If the Call Stack is empty, the Event Loop takes the first callback from the Callback Queue and pushes it onto the Call Stack for execution.</w:t>
      </w:r>
    </w:p>
    <w:p>
      <w:r>
        <w:t>### Analogy: The Busy Restaurant Manager</w:t>
      </w:r>
    </w:p>
    <w:p>
      <w:r>
        <w:t>Think of a restaurant manager (your single JS thread).</w:t>
      </w:r>
    </w:p>
    <w:p>
      <w:pPr>
        <w:pStyle w:val="ListBullet"/>
      </w:pPr>
      <w:r>
        <w:t>When a customer places an order (an I/O task like fetching data), the manager doesn't cook it themselves. They immediately tell the kitchen staff (Node.js C++ APIs) to prepare it.</w:t>
      </w:r>
    </w:p>
    <w:p>
      <w:pPr>
        <w:pStyle w:val="ListBullet"/>
      </w:pPr>
      <w:r>
        <w:t>While the kitchen cooks (the I/O operation runs in the background), the manager serves other customers, takes new orders, etc. (your main JS thread runs other code).</w:t>
      </w:r>
    </w:p>
    <w:p>
      <w:pPr>
        <w:pStyle w:val="ListBullet"/>
      </w:pPr>
      <w:r>
        <w:t>Once a dish is ready, the kitchen calls out (the I/O operation completes, and its callback is queued).</w:t>
      </w:r>
    </w:p>
    <w:p>
      <w:pPr>
        <w:pStyle w:val="ListBullet"/>
      </w:pPr>
      <w:r>
        <w:t>When the manager is free (Call Stack is empty), they pick up the ready dish (callback from the queue) and serve it (execute the callback).</w:t>
      </w:r>
    </w:p>
    <w:p>
      <w:r>
        <w:t>### Code Example</w:t>
      </w:r>
    </w:p>
    <w:p>
      <w:r>
        <w:rPr>
          <w:rFonts w:ascii="Consolas" w:hAnsi="Consolas"/>
          <w:sz w:val="19"/>
        </w:rPr>
        <w:t>console.log("1. Order placed.");</w:t>
        <w:br/>
        <w:br/>
        <w:t>// This simulates an I/O operation (e.g., fetching data from a server)</w:t>
        <w:br/>
        <w:t>// Node.js offloads this immediately.</w:t>
        <w:br/>
        <w:t>setTimeout(() =&gt; {</w:t>
        <w:br/>
        <w:t xml:space="preserve">  console.log("3. Food is ready!"); // This is the callback</w:t>
        <w:br/>
        <w:t>}, 2000); // Will run after at least 2 seconds</w:t>
        <w:br/>
        <w:br/>
        <w:t>console.log("2. Serving other customers...");</w:t>
        <w:br/>
        <w:br/>
        <w:t>// Expected Output:</w:t>
        <w:br/>
        <w:t>// 1. Order placed.</w:t>
        <w:br/>
        <w:t>// 2. Serving other customers...</w:t>
        <w:br/>
        <w:t>// (after 2 seconds)</w:t>
        <w:br/>
        <w:t>// 3. Food is ready!</w:t>
      </w:r>
    </w:p>
    <w:p>
      <w:r>
        <w:t>In this example, setTimeout is offloaded. The main thread immediately prints "2. Serving other customers...", demonstrating that it didn't block. After 2 seconds, when the main thread is idle, the "3. Food is ready!" callback is executed.</w:t>
      </w:r>
    </w:p>
    <w:p>
      <w:r>
        <w:t>### Summary</w:t>
      </w:r>
    </w:p>
    <w:p>
      <w:r>
        <w:t>The Node.js Event Loop, by delegating time-consuming I/O operations to underlying system APIs and processing their results asynchronously via a queue, allows a single JavaScript thread to efficiently manage many concurrent operations without blocking. This makes Node.js incredibly effective for I/O-bound applications.</w:t>
      </w:r>
    </w:p>
    <w:p/>
    <w:p>
      <w:pPr>
        <w:pStyle w:val="Heading2"/>
      </w:pPr>
      <w:r>
        <w:t>1543. Compare and contrast `process.nextTick()`, `setImmediate()`, and `setTimeout(callback, 0)`. Describe their respective roles and execution order within the Event Loop phases.</w:t>
      </w:r>
    </w:p>
    <w:p>
      <w:r>
        <w:t>Node.js leverages an Event Loop to manage asynchronous operations efficiently. process.nextTick(), setImmediate(), and setTimeout(callback, 0) are distinct methods to schedule code, each with its own priority and execution phase within the Event Loop.</w:t>
      </w:r>
    </w:p>
    <w:p>
      <w:r>
        <w:t>Imagine the Event Loop as a task manager in an office. Different tasks get assigned to different departments or priority queues, determining when they'll be handled.</w:t>
      </w:r>
    </w:p>
    <w:p>
      <w:r>
        <w:t>---</w:t>
      </w:r>
    </w:p>
    <w:p>
      <w:r>
        <w:t>### 1. process.nextTick(callback)</w:t>
      </w:r>
    </w:p>
    <w:p>
      <w:pPr>
        <w:pStyle w:val="ListBullet"/>
      </w:pPr>
      <w:r>
        <w:t>Role: Schedules a callback to execute *immediately after* the current synchronous operation finishes, but *before* the Event Loop moves to its next official phase. It's the highest priority asynchronous task.</w:t>
      </w:r>
    </w:p>
    <w:p>
      <w:pPr>
        <w:pStyle w:val="ListBullet"/>
      </w:pPr>
      <w:r>
        <w:t>Execution Order: Handled in Node.js's "microtask queue." It runs right after the current call stack clears, *before* the Event Loop's main phases (Timers, Poll, Check) even begin.</w:t>
      </w:r>
    </w:p>
    <w:p>
      <w:r>
        <w:rPr>
          <w:rFonts w:ascii="Consolas" w:hAnsi="Consolas"/>
          <w:sz w:val="19"/>
        </w:rPr>
        <w:t>console.log("1. Start");</w:t>
        <w:br/>
        <w:t>process.nextTick(() =&gt; console.log("3. nextTick callback"));</w:t>
        <w:br/>
        <w:t>console.log("2. End");</w:t>
        <w:br/>
        <w:t>// Output:</w:t>
        <w:br/>
        <w:t>// 1. Start</w:t>
        <w:br/>
        <w:t>// 2. End</w:t>
        <w:br/>
        <w:t>// 3. nextTick callback</w:t>
      </w:r>
    </w:p>
    <w:p>
      <w:r>
        <w:t>### 2. setTimeout(callback, 0)</w:t>
      </w:r>
    </w:p>
    <w:p>
      <w:pPr>
        <w:pStyle w:val="ListBullet"/>
      </w:pPr>
      <w:r>
        <w:t>Role: Schedules a callback to run after a *minimum* delay of 0 milliseconds. It's placed into the "timers" queue.</w:t>
      </w:r>
    </w:p>
    <w:p>
      <w:pPr>
        <w:pStyle w:val="ListBullet"/>
      </w:pPr>
      <w:r>
        <w:t>Execution Order: Runs during the Event Loop's Timers phase. While its delay is 0, process.nextTick callbacks will always execute first. Its actual execution can also be slightly delayed by other active operations or I/O.</w:t>
      </w:r>
    </w:p>
    <w:p>
      <w:r>
        <w:rPr>
          <w:rFonts w:ascii="Consolas" w:hAnsi="Consolas"/>
          <w:sz w:val="19"/>
        </w:rPr>
        <w:t>console.log("1. Start");</w:t>
        <w:br/>
        <w:t>setTimeout(() =&gt; console.log("4. setTimeout(0) callback"), 0);</w:t>
        <w:br/>
        <w:t>console.log("2. End");</w:t>
        <w:br/>
        <w:t>// Output (typically):</w:t>
        <w:br/>
        <w:t>// 1. Start</w:t>
        <w:br/>
        <w:t>// 2. End</w:t>
        <w:br/>
        <w:t>// 4. setTimeout(0) callback</w:t>
      </w:r>
    </w:p>
    <w:p>
      <w:r>
        <w:t>### 3. setImmediate(callback)</w:t>
      </w:r>
    </w:p>
    <w:p>
      <w:pPr>
        <w:pStyle w:val="ListBullet"/>
      </w:pPr>
      <w:r>
        <w:t>Role: Schedules a callback to be executed during the "check" phase of the Event Loop, typically *after* I/O operations (like file reads or network requests) have completed, but *before* the Event Loop cycles back to process timers again.</w:t>
      </w:r>
    </w:p>
    <w:p>
      <w:pPr>
        <w:pStyle w:val="ListBullet"/>
      </w:pPr>
      <w:r>
        <w:t>Execution Order: Runs during the Event Loop's Check phase. It runs "immediately" after the current polling phase (where I/O callbacks are handled).</w:t>
      </w:r>
    </w:p>
    <w:p>
      <w:r>
        <w:rPr>
          <w:rFonts w:ascii="Consolas" w:hAnsi="Consolas"/>
          <w:sz w:val="19"/>
        </w:rPr>
        <w:t>console.log("1. Start");</w:t>
        <w:br/>
        <w:t>setImmediate(() =&gt; console.log("5. setImmediate callback"));</w:t>
        <w:br/>
        <w:t>console.log("2. End");</w:t>
        <w:br/>
        <w:t>// Output (typically):</w:t>
        <w:br/>
        <w:t>// 1. Start</w:t>
        <w:br/>
        <w:t>// 2. End</w:t>
        <w:br/>
        <w:t>// 5. setImmediate callback</w:t>
      </w:r>
    </w:p>
    <w:p>
      <w:r>
        <w:t>---</w:t>
      </w:r>
    </w:p>
    <w:p>
      <w:r>
        <w:t>### Comparing Execution Order:</w:t>
      </w:r>
    </w:p>
    <w:p>
      <w:r>
        <w:t>Here's the typical simplified flow within one Event Loop iteration:</w:t>
      </w:r>
    </w:p>
    <w:p>
      <w:pPr>
        <w:pStyle w:val="ListBullet"/>
      </w:pPr>
      <w:r>
        <w:t>Current Synchronous Code finishes.</w:t>
      </w:r>
    </w:p>
    <w:p>
      <w:pPr>
        <w:pStyle w:val="ListBullet"/>
      </w:pPr>
      <w:r>
        <w:t>All process.nextTick() callbacks execute.</w:t>
      </w:r>
    </w:p>
    <w:p>
      <w:pPr>
        <w:pStyle w:val="ListBullet"/>
      </w:pPr>
      <w:r>
        <w:t>Event Loop proceeds to Timers phase (setTimeout(0) callbacks).</w:t>
      </w:r>
    </w:p>
    <w:p>
      <w:pPr>
        <w:pStyle w:val="ListBullet"/>
      </w:pPr>
      <w:r>
        <w:t>Event Loop handles I/O callbacks (e.g., from fs.readFile).</w:t>
      </w:r>
    </w:p>
    <w:p>
      <w:pPr>
        <w:pStyle w:val="ListBullet"/>
      </w:pPr>
      <w:r>
        <w:t>Event Loop proceeds to Check phase (setImmediate() callbacks).</w:t>
      </w:r>
    </w:p>
    <w:p>
      <w:r>
        <w:t>Combined Example:</w:t>
      </w:r>
    </w:p>
    <w:p>
      <w:r>
        <w:rPr>
          <w:rFonts w:ascii="Consolas" w:hAnsi="Consolas"/>
          <w:sz w:val="19"/>
        </w:rPr>
        <w:t>console.log("1. Synchronous Code");</w:t>
        <w:br/>
        <w:br/>
        <w:t>process.nextTick(() =&gt; {</w:t>
        <w:br/>
        <w:t xml:space="preserve">  console.log("3. process.nextTick callback");</w:t>
        <w:br/>
        <w:t>});</w:t>
        <w:br/>
        <w:br/>
        <w:t>setTimeout(() =&gt; {</w:t>
        <w:br/>
        <w:t xml:space="preserve">  console.log("4. setTimeout(0) callback");</w:t>
        <w:br/>
        <w:t>}, 0);</w:t>
        <w:br/>
        <w:br/>
        <w:t>setImmediate(() =&gt; {</w:t>
        <w:br/>
        <w:t xml:space="preserve">  console.log("5. setImmediate callback");</w:t>
        <w:br/>
        <w:t>});</w:t>
        <w:br/>
        <w:br/>
        <w:t>console.log("2. Synchronous Code End");</w:t>
        <w:br/>
        <w:br/>
        <w:t>// Likely Output:</w:t>
        <w:br/>
        <w:t>// 1. Synchronous Code</w:t>
        <w:br/>
        <w:t>// 2. Synchronous Code End</w:t>
        <w:br/>
        <w:t>// 3. process.nextTick callback</w:t>
        <w:br/>
        <w:t>// 4. setTimeout(0) callback</w:t>
        <w:br/>
        <w:t>// 5. setImmediate callback</w:t>
      </w:r>
    </w:p>
    <w:p>
      <w:r>
        <w:t>---</w:t>
      </w:r>
    </w:p>
    <w:p>
      <w:r>
        <w:t>### Summary</w:t>
      </w:r>
    </w:p>
    <w:p>
      <w:pPr>
        <w:pStyle w:val="ListBullet"/>
      </w:pPr>
      <w:r>
        <w:t>process.nextTick(): Highest priority, runs *immediately* after the current task, before any Event Loop phase begins. Use for immediate deferral that needs to happen before I/O or timers.</w:t>
      </w:r>
    </w:p>
    <w:p>
      <w:pPr>
        <w:pStyle w:val="ListBullet"/>
      </w:pPr>
      <w:r>
        <w:t>setTimeout(callback, 0): Runs in the Timers phase, after nextTick. Used for non-blocking, deferred tasks that should run as soon as possible, but respect the Event Loop's phase order.</w:t>
      </w:r>
    </w:p>
    <w:p>
      <w:pPr>
        <w:pStyle w:val="ListBullet"/>
      </w:pPr>
      <w:r>
        <w:t>setImmediate(): Runs in the Check phase, typically *after* I/O callbacks, but before timers would run again. Useful for deferring tasks until any current I/O operations are handled.</w:t>
      </w:r>
    </w:p>
    <w:p>
      <w:r>
        <w:t>Understanding these distinctions is crucial for writing predictable and efficient asynchronous Node.js applications.</w:t>
      </w:r>
    </w:p>
    <w:p/>
    <w:p>
      <w:pPr>
        <w:pStyle w:val="Heading2"/>
      </w:pPr>
      <w:r>
        <w:t>1544. What are Node.js Streams, and when would you choose to use them over reading/writing entire files or data buffers into memory? Provide a practical scenario where streams are particularly advantageous.</w:t>
      </w:r>
    </w:p>
    <w:p>
      <w:r>
        <w:t>Node.js Streams are a fundamental concept for handling data efficiently, especially when dealing with large datasets.</w:t>
      </w:r>
    </w:p>
    <w:p>
      <w:r>
        <w:t>### What are Node.js Streams?</w:t>
      </w:r>
    </w:p>
    <w:p>
      <w:r>
        <w:t>Imagine data flowing like water through a pipe. Instead of waiting for an entire swimming pool (a whole file or dataset) to fill up before you can do anything with it, a pipe allows water to flow through in a continuous stream, letting you process it as it arrives.</w:t>
      </w:r>
    </w:p>
    <w:p>
      <w:r>
        <w:t>That's precisely what Node.js Streams do: they are abstractions for handling data in a streaming fashion, meaning data is processed in small, manageable chunks rather than loading everything into memory at once.</w:t>
      </w:r>
    </w:p>
    <w:p>
      <w:r>
        <w:t>There are four main types of streams:</w:t>
      </w:r>
    </w:p>
    <w:p>
      <w:pPr>
        <w:pStyle w:val="ListBullet"/>
      </w:pPr>
      <w:r>
        <w:t>Readable Streams: From which data can be read (e.g., fs.createReadStream for reading files).</w:t>
      </w:r>
    </w:p>
    <w:p>
      <w:pPr>
        <w:pStyle w:val="ListBullet"/>
      </w:pPr>
      <w:r>
        <w:t>Writable Streams: To which data can be written (e.g., fs.createWriteStream for writing files).</w:t>
      </w:r>
    </w:p>
    <w:p>
      <w:pPr>
        <w:pStyle w:val="ListBullet"/>
      </w:pPr>
      <w:r>
        <w:t>Duplex Streams: Both readable and writable (e.g., a network socket).</w:t>
      </w:r>
    </w:p>
    <w:p>
      <w:pPr>
        <w:pStyle w:val="ListBullet"/>
      </w:pPr>
      <w:r>
        <w:t>Transform Streams: Duplex streams that can modify data as it's being written and read (e.g., compressing data).</w:t>
      </w:r>
    </w:p>
    <w:p>
      <w:r>
        <w:t>### When to use Streams over loading entire files/buffers?</w:t>
      </w:r>
    </w:p>
    <w:p>
      <w:r>
        <w:t>You would choose Node.js Streams primarily for memory efficiency and performance when dealing with large or continuous amounts of data.</w:t>
      </w:r>
    </w:p>
    <w:p>
      <w:pPr>
        <w:pStyle w:val="ListBullet"/>
      </w:pPr>
      <w:r>
        <w:t>Memory Efficiency: This is the biggest advantage.</w:t>
      </w:r>
    </w:p>
    <w:p>
      <w:pPr>
        <w:pStyle w:val="ListBullet"/>
      </w:pPr>
      <w:r>
        <w:t>If you have a 5GB file, reading it entirely into memory (fs.readFileSync or fs.readFile) would require 5GB of your server's RAM. This could easily exhaust your system's memory and crash your application.</w:t>
      </w:r>
    </w:p>
    <w:p>
      <w:pPr>
        <w:pStyle w:val="ListBullet"/>
      </w:pPr>
      <w:r>
        <w:t>Streams read and process the file in small chunks (e.g., 64KB at a time), significantly reducing the memory footprint. Only a tiny portion of the file is in RAM at any given moment.</w:t>
      </w:r>
    </w:p>
    <w:p>
      <w:pPr>
        <w:pStyle w:val="ListBullet"/>
      </w:pPr>
      <w:r>
        <w:t>Time Efficiency (potentially): You can start processing data as soon as the first chunk arrives, rather than waiting for the entire file to load. This is especially useful for network operations where data might arrive slowly.</w:t>
      </w:r>
    </w:p>
    <w:p>
      <w:pPr>
        <w:pStyle w:val="ListBullet"/>
      </w:pPr>
      <w:r>
        <w:t>Handling Continuous Data: Streams are perfect for scenarios where data never "ends" or arrives over time, like real-time network connections or large data uploads.</w:t>
      </w:r>
    </w:p>
    <w:p>
      <w:r>
        <w:t>### Practical Scenario: Copying a Large File</w:t>
      </w:r>
    </w:p>
    <w:p>
      <w:r>
        <w:t>Consider the task of copying a massive 10GB log file from one location to another on your server.</w:t>
      </w:r>
    </w:p>
    <w:p>
      <w:r>
        <w:t>Without Streams (Problematic Approach):</w:t>
      </w:r>
    </w:p>
    <w:p>
      <w:r>
        <w:rPr>
          <w:rFonts w:ascii="Consolas" w:hAnsi="Consolas"/>
          <w:sz w:val="19"/>
        </w:rPr>
        <w:t>const fs = require('fs');</w:t>
        <w:br/>
        <w:br/>
        <w:t>// THIS WILL ATTEMPT TO LOAD THE *ENTIRE* 10GB FILE INTO MEMORY!</w:t>
        <w:br/>
        <w:t>// It will likely cause an "out of memory" error and crash your application.</w:t>
        <w:br/>
        <w:t>const fileContent = fs.readFileSync('large_log.log');</w:t>
        <w:br/>
        <w:t>fs.writeFileSync('backup_log.log', fileContent);</w:t>
        <w:br/>
        <w:t>console.log('File copied!');</w:t>
      </w:r>
    </w:p>
    <w:p>
      <w:r>
        <w:t>With Streams (Advantageous Approach):</w:t>
      </w:r>
    </w:p>
    <w:p>
      <w:r>
        <w:t>Streams handle this gracefully by reading and writing chunks. The .pipe() method is a powerful way to connect a readable stream to a writable stream, effortlessly moving data.</w:t>
      </w:r>
    </w:p>
    <w:p>
      <w:r>
        <w:rPr>
          <w:rFonts w:ascii="Consolas" w:hAnsi="Consolas"/>
          <w:sz w:val="19"/>
        </w:rPr>
        <w:t>const fs = require('fs');</w:t>
        <w:br/>
        <w:br/>
        <w:t>// Create a readable stream from the source file</w:t>
        <w:br/>
        <w:t>const readStream = fs.createReadStream('large_log.log');</w:t>
        <w:br/>
        <w:br/>
        <w:t>// Create a writable stream for the destination file</w:t>
        <w:br/>
        <w:t>const writeStream = fs.createWriteStream('backup_log.log');</w:t>
        <w:br/>
        <w:br/>
        <w:t>// Connect the readStream to the writeStream using .pipe()</w:t>
        <w:br/>
        <w:t>// Data flows directly from the source to the destination, chunk by chunk</w:t>
        <w:br/>
        <w:t>readStream.pipe(writeStream);</w:t>
        <w:br/>
        <w:br/>
        <w:t>writeStream.on('finish', () =&gt; {</w:t>
        <w:br/>
        <w:t xml:space="preserve">    console.log('Large file copied efficiently using streams!');</w:t>
        <w:br/>
        <w:t>});</w:t>
        <w:br/>
        <w:br/>
        <w:t>writeStream.on('error', (err) =&gt; {</w:t>
        <w:br/>
        <w:t xml:space="preserve">    console.error('An error occurred during copying:', err);</w:t>
        <w:br/>
        <w:t>});</w:t>
      </w:r>
    </w:p>
    <w:p>
      <w:r>
        <w:t>In this streaming example, only small chunks of the 10GB file are held in memory at any given time, preventing memory exhaustion and ensuring a smooth copy process.</w:t>
      </w:r>
    </w:p>
    <w:p>
      <w:r>
        <w:t>### Summary</w:t>
      </w:r>
    </w:p>
    <w:p>
      <w:r>
        <w:t>Node.js Streams provide a memory-efficient and performant way to handle data by processing it in small chunks rather than loading everything at once. They are essential for robust applications dealing with large files, network requests, or any significant data flow, preventing memory crashes and enabling continuous processing.</w:t>
      </w:r>
    </w:p>
    <w:p/>
    <w:p>
      <w:pPr>
        <w:pStyle w:val="Heading2"/>
      </w:pPr>
      <w:r>
        <w:t>1545. Discuss common patterns for handling asynchronous errors in Node.js, specifically addressing how to propagate and catch errors effectively across multiple asynchronous operations (e.g., Promises, `async/await`).</w:t>
      </w:r>
    </w:p>
    <w:p>
      <w:r>
        <w:t>Asynchronous operations are fundamental to Node.js's non-blocking nature. However, this also means errors don't always occur sequentially, making effective error propagation and catching crucial.</w:t>
      </w:r>
    </w:p>
    <w:p>
      <w:r>
        <w:t>### 1. Promises (.then().catch())</w:t>
      </w:r>
    </w:p>
    <w:p>
      <w:r>
        <w:t>Promises represent the eventual completion or failure of an asynchronous operation.</w:t>
      </w:r>
    </w:p>
    <w:p>
      <w:pPr>
        <w:pStyle w:val="ListBullet"/>
      </w:pPr>
      <w:r>
        <w:t>Catching Errors: The primary way to handle a rejected Promise is with the .catch() method. This acts as a safety net for any error occurring within the Promise chain.</w:t>
      </w:r>
    </w:p>
    <w:p>
      <w:r>
        <w:rPr>
          <w:rFonts w:ascii="Consolas" w:hAnsi="Consolas"/>
          <w:sz w:val="19"/>
        </w:rPr>
        <w:t xml:space="preserve">    fetchUserData()</w:t>
        <w:br/>
        <w:t xml:space="preserve">      .then(data =&gt; processData(data)) // If processData throws, it's caught below</w:t>
        <w:br/>
        <w:t xml:space="preserve">      .then(result =&gt; console.log(result))</w:t>
        <w:br/>
        <w:t xml:space="preserve">      .catch(error =&gt; { // Catches errors from fetchUserData OR processData</w:t>
        <w:br/>
        <w:t xml:space="preserve">        console.error("Error:", error.message);</w:t>
        <w:br/>
        <w:t xml:space="preserve">      });</w:t>
      </w:r>
    </w:p>
    <w:p>
      <w:pPr>
        <w:pStyle w:val="ListBullet"/>
      </w:pPr>
      <w:r>
        <w:t>Error Propagation: If an error occurs in any .then() block, or the initial Promise itself rejects, the error propagates down the chain. It skips any subsequent .then() blocks until it reaches the next .catch() handler. This allows a single catch block to effectively handle errors from multiple preceding steps.</w:t>
      </w:r>
    </w:p>
    <w:p>
      <w:r>
        <w:t>### 2. async/await (try...catch)</w:t>
      </w:r>
    </w:p>
    <w:p>
      <w:r>
        <w:t>async/await is syntactic sugar built on Promises, designed to make asynchronous code look and behave more like synchronous code, especially for error handling.</w:t>
      </w:r>
    </w:p>
    <w:p>
      <w:pPr>
        <w:pStyle w:val="ListBullet"/>
      </w:pPr>
      <w:r>
        <w:t>Catching Errors: The try...catch block, familiar from synchronous programming, is the primary mechanism. If an await'ed Promise rejects, it "throws" an error that can be caught by the surrounding try...catch block.</w:t>
      </w:r>
    </w:p>
    <w:p>
      <w:r>
        <w:rPr>
          <w:rFonts w:ascii="Consolas" w:hAnsi="Consolas"/>
          <w:sz w:val="19"/>
        </w:rPr>
        <w:t xml:space="preserve">    async function getUserInfo() {</w:t>
        <w:br/>
        <w:t xml:space="preserve">      try {</w:t>
        <w:br/>
        <w:t xml:space="preserve">        const userData = await fetchUserData(); // If fetchUserData rejects, it throws</w:t>
        <w:br/>
        <w:t xml:space="preserve">        const processedData = await processData(userData); // Same here</w:t>
        <w:br/>
        <w:t xml:space="preserve">        console.log(processedData);</w:t>
        <w:br/>
        <w:t xml:space="preserve">      } catch (error) { // Catches errors from fetchUserData OR processData</w:t>
        <w:br/>
        <w:t xml:space="preserve">        console.error("Failed to get user info:", error.message);</w:t>
        <w:br/>
        <w:t xml:space="preserve">      }</w:t>
        <w:br/>
        <w:t xml:space="preserve">    }</w:t>
        <w:br/>
        <w:t xml:space="preserve">    getUserInfo();</w:t>
      </w:r>
    </w:p>
    <w:p>
      <w:pPr>
        <w:pStyle w:val="ListBullet"/>
      </w:pPr>
      <w:r>
        <w:t>Error Propagation: An error thrown from an await'ed operation inside a try block immediately stops the execution of that try block and propagates to its catch block. This provides a clear, sequential error flow, making complex asynchronous logic much easier to manage and debug.</w:t>
      </w:r>
    </w:p>
    <w:p>
      <w:r>
        <w:t>### Summary</w:t>
      </w:r>
    </w:p>
    <w:p>
      <w:r>
        <w:t>For robust asynchronous error handling in Node.js:</w:t>
      </w:r>
    </w:p>
    <w:p>
      <w:pPr>
        <w:pStyle w:val="ListBullet"/>
      </w:pPr>
      <w:r>
        <w:t>Promises: Use .catch() at the end of your Promise chain to centralize error handling from any preceding asynchronous step.</w:t>
      </w:r>
    </w:p>
    <w:p>
      <w:pPr>
        <w:pStyle w:val="ListBullet"/>
      </w:pPr>
      <w:r>
        <w:t>async/await: Leverage try...catch blocks. They offer a familiar, synchronous-like error flow for await'ed operations, simplifying complex asynchronous error management significantly.</w:t>
      </w:r>
    </w:p>
    <w:p/>
    <w:p>
      <w:pPr>
        <w:pStyle w:val="Heading2"/>
      </w:pPr>
      <w:r>
        <w:t>1546. Describe the purpose and use cases of the Node.js `cluster` module. What are its benefits and inherent limitations when scaling a Node.js application?</w:t>
      </w:r>
    </w:p>
    <w:p>
      <w:r>
        <w:t>The Node.js cluster module addresses a fundamental characteristic of Node.js: its single-threaded nature for executing JavaScript code.</w:t>
      </w:r>
    </w:p>
    <w:p>
      <w:r>
        <w:t>### Purpose of the Node.js cluster Module</w:t>
      </w:r>
    </w:p>
    <w:p>
      <w:r>
        <w:t>Node.js, by default, runs its JavaScript code in a single process. This means that a standard Node.js application can only utilize one CPU core, even if the server has many available cores.</w:t>
      </w:r>
    </w:p>
    <w:p>
      <w:r>
        <w:t>The cluster module's purpose is to enable Node.js applications to take full advantage of multi-core systems. It allows you to create multiple "worker" processes that share the same server port. Think of it like a restaurant:</w:t>
      </w:r>
    </w:p>
    <w:p>
      <w:pPr>
        <w:pStyle w:val="ListBullet"/>
      </w:pPr>
      <w:r>
        <w:t>A single Node.js process is one highly efficient chef in a kitchen.</w:t>
      </w:r>
    </w:p>
    <w:p>
      <w:pPr>
        <w:pStyle w:val="ListBullet"/>
      </w:pPr>
      <w:r>
        <w:t>The cluster module allows you to have multiple chefs (worker processes) in the same kitchen, all receiving orders (connections) and cooking simultaneously, significantly increasing throughput.</w:t>
      </w:r>
    </w:p>
    <w:p>
      <w:r>
        <w:t>One process acts as the master (or primary), responsible for managing and distributing incoming connections to the worker processes.</w:t>
      </w:r>
    </w:p>
    <w:p>
      <w:r>
        <w:t>### How it Works (Simplified)</w:t>
      </w:r>
    </w:p>
    <w:p>
      <w:r>
        <w:t>The master process spawns multiple worker processes, each running an instance of your application. When a new connection comes in, the operating system (or the master process, depending on the platform) distributes it among the available workers, effectively load balancing.</w:t>
      </w:r>
    </w:p>
    <w:p>
      <w:r>
        <w:rPr>
          <w:rFonts w:ascii="Consolas" w:hAnsi="Consolas"/>
          <w:sz w:val="19"/>
        </w:rPr>
        <w:t>const cluster = require('cluster');</w:t>
        <w:br/>
        <w:t>const http = require('http');</w:t>
        <w:br/>
        <w:t>const numCPUs = require('os').cpus().length;</w:t>
        <w:br/>
        <w:br/>
        <w:t>if (cluster.isMaster) { // Older Node.js versions use isMaster, newer use isPrimary</w:t>
        <w:br/>
        <w:t xml:space="preserve">  console.log(`Master ${process.pid} is running`);</w:t>
        <w:br/>
        <w:br/>
        <w:t xml:space="preserve">  // Fork workers.</w:t>
        <w:br/>
        <w:t xml:space="preserve">  for (let i = 0; i &lt; numCPUs; i++) {</w:t>
        <w:br/>
        <w:t xml:space="preserve">    cluster.fork();</w:t>
        <w:br/>
        <w:t xml:space="preserve">  }</w:t>
        <w:br/>
        <w:br/>
        <w:t xml:space="preserve">  cluster.on('exit', (worker, code, signal) =&gt; {</w:t>
        <w:br/>
        <w:t xml:space="preserve">    console.log(`Worker ${worker.process.pid} died. Restarting...`);</w:t>
        <w:br/>
        <w:t xml:space="preserve">    cluster.fork(); // Replace the crashed worker</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Use Cases</w:t>
      </w:r>
    </w:p>
    <w:p>
      <w:pPr>
        <w:pStyle w:val="ListBullet"/>
      </w:pPr>
      <w:r>
        <w:t>Scaling Web Servers: Handling a high volume of concurrent HTTP requests.</w:t>
      </w:r>
    </w:p>
    <w:p>
      <w:pPr>
        <w:pStyle w:val="ListBullet"/>
      </w:pPr>
      <w:r>
        <w:t>CPU-bound Tasks: Distributing computational tasks across multiple cores (though Node.js is generally I/O-bound, cluster helps for tasks that do require CPU).</w:t>
      </w:r>
    </w:p>
    <w:p>
      <w:pPr>
        <w:pStyle w:val="ListBullet"/>
      </w:pPr>
      <w:r>
        <w:t>Improving Fault Tolerance: If one worker process crashes, others continue serving requests, and the master can even respawn the failed worker.</w:t>
      </w:r>
    </w:p>
    <w:p>
      <w:r>
        <w:t>### Benefits</w:t>
      </w:r>
    </w:p>
    <w:p>
      <w:pPr>
        <w:pStyle w:val="ListBullet"/>
      </w:pPr>
      <w:r>
        <w:t>Performance/Scalability: Fully utilizes all available CPU cores on a single machine, dramatically increasing application throughput.</w:t>
      </w:r>
    </w:p>
    <w:p>
      <w:pPr>
        <w:pStyle w:val="ListBullet"/>
      </w:pPr>
      <w:r>
        <w:t>Increased Reliability/Fault Tolerance: A crash in one worker process does not bring down the entire application; other workers remain operational.</w:t>
      </w:r>
    </w:p>
    <w:p>
      <w:pPr>
        <w:pStyle w:val="ListBullet"/>
      </w:pPr>
      <w:r>
        <w:t>Load Balancing: Connections are automatically distributed among workers, ensuring no single worker is overloaded.</w:t>
      </w:r>
    </w:p>
    <w:p>
      <w:r>
        <w:t>### Inherent Limitations</w:t>
      </w:r>
    </w:p>
    <w:p>
      <w:pPr>
        <w:pStyle w:val="ListBullet"/>
      </w:pPr>
      <w:r>
        <w:t>No Shared State: Each worker process has its own isolated memory space. Sharing data (like in-memory caches or session data) between workers is complex and requires external solutions (e.g., Redis, databases).</w:t>
      </w:r>
    </w:p>
    <w:p>
      <w:pPr>
        <w:pStyle w:val="ListBullet"/>
      </w:pPr>
      <w:r>
        <w:t>Inter-Process Communication (IPC) Overhead: Communication between master and workers, or between workers themselves, involves IPC, which adds overhead and complexity.</w:t>
      </w:r>
    </w:p>
    <w:p>
      <w:pPr>
        <w:pStyle w:val="ListBullet"/>
      </w:pPr>
      <w:r>
        <w:t>Increased Complexity: Debugging and managing multiple processes can be more challenging than a single process.</w:t>
      </w:r>
    </w:p>
    <w:p>
      <w:pPr>
        <w:pStyle w:val="ListBullet"/>
      </w:pPr>
      <w:r>
        <w:t>Single-Machine Scaling: The cluster module scales your application *vertically* (within a single server). For *horizontal* scaling across multiple machines, you still need an external load balancer.</w:t>
      </w:r>
    </w:p>
    <w:p>
      <w:r>
        <w:t>### Summary</w:t>
      </w:r>
    </w:p>
    <w:p>
      <w:r>
        <w:t>The Node.js cluster module is a powerful tool for leveraging multi-core processors on a single machine, improving the performance, scalability, and fault tolerance of your Node.js applications. However, it introduces complexities related to state management and inter-process communication that developers must carefully consider.</w:t>
      </w:r>
    </w:p>
    <w:p/>
    <w:p>
      <w:pPr>
        <w:pStyle w:val="Heading2"/>
      </w:pPr>
      <w:r>
        <w:t>1547. When would you use Node.js Worker Threads, and how do they differ fundamentally from the `cluster` module? Illustrate with a concrete example of a task well-suited for Worker Threads.</w:t>
      </w:r>
    </w:p>
    <w:p>
      <w:r>
        <w:t>As an experienced technical interviewer, I often see confusion around Node.js's approach to parallelism. Let's clarify Worker Threads and the cluster module.</w:t>
      </w:r>
    </w:p>
    <w:p>
      <w:r>
        <w:t>### When to Use Node.js Worker Threads</w:t>
      </w:r>
    </w:p>
    <w:p>
      <w:r>
        <w:t>Node.js is famously single-threaded, meaning its main execution flow handles tasks one by one. However, some tasks are CPU-bound – they require intense computation (e.g., complex calculations, data encryption, image processing, heavy data compression). Running these in the main thread would *block* the entire application, making it unresponsive.</w:t>
      </w:r>
    </w:p>
    <w:p>
      <w:r>
        <w:t>Worker Threads solve this by allowing you to run these CPU-intensive tasks in parallel on separate threads *within the same Node.js process*, without blocking the main event loop.</w:t>
      </w:r>
    </w:p>
    <w:p>
      <w:r>
        <w:t>### How Worker Threads Differ Fundamentally from the cluster Module</w:t>
      </w:r>
    </w:p>
    <w:p>
      <w:r>
        <w:t>The key difference lies in whether you're working with threads or processes and how they handle memory.</w:t>
      </w:r>
    </w:p>
    <w:p>
      <w:pPr>
        <w:pStyle w:val="ListBullet"/>
      </w:pPr>
      <w:r>
        <w:t>Worker Threads:</w:t>
      </w:r>
    </w:p>
    <w:p>
      <w:pPr>
        <w:pStyle w:val="ListBullet"/>
      </w:pPr>
      <w:r>
        <w:t>Mechanism: Create new JavaScript runtime instances that run on separate threads *within the same Node.js process*.</w:t>
      </w:r>
    </w:p>
    <w:p>
      <w:pPr>
        <w:pStyle w:val="ListBullet"/>
      </w:pPr>
      <w:r>
        <w:t>Memory: Threads can share memory (e.g., using SharedArrayBuffer or transferring ArrayBuffer data) efficiently. This reduces communication overhead.</w:t>
      </w:r>
    </w:p>
    <w:p>
      <w:pPr>
        <w:pStyle w:val="ListBullet"/>
      </w:pPr>
      <w:r>
        <w:t>Use Case: Ideal for CPU-bound tasks that need to leverage multiple CPU cores *within a single application instance* while maintaining responsiveness. Think of it like having dedicated computational assistants working *inside your main office*.</w:t>
      </w:r>
    </w:p>
    <w:p>
      <w:pPr>
        <w:pStyle w:val="ListBullet"/>
      </w:pPr>
      <w:r>
        <w:t>cluster Module:</w:t>
      </w:r>
    </w:p>
    <w:p>
      <w:pPr>
        <w:pStyle w:val="ListBullet"/>
      </w:pPr>
      <w:r>
        <w:t>Mechanism: Creates multiple, completely independent Node.js processes (child processes). These processes can share the same server port. A master process manages these children.</w:t>
      </w:r>
    </w:p>
    <w:p>
      <w:pPr>
        <w:pStyle w:val="ListBullet"/>
      </w:pPr>
      <w:r>
        <w:t>Memory: Each process has its own separate memory space. They *do not share memory directly* and communicate via Inter-Process Communication (IPC).</w:t>
      </w:r>
    </w:p>
    <w:p>
      <w:pPr>
        <w:pStyle w:val="ListBullet"/>
      </w:pPr>
      <w:r>
        <w:t>Use Case: Primarily for scaling I/O-bound applications (e.g., web servers handling many concurrent network requests, database operations) across multiple CPU cores. It improves resilience, as a crash in one worker process doesn't bring down the entire application. Think of it like opening multiple, entirely separate restaurants (processes) on different streets, all serving the same menu.</w:t>
      </w:r>
    </w:p>
    <w:p>
      <w:r>
        <w:t>### Concrete Example for Worker Threads: Heavy Computation</w:t>
      </w:r>
    </w:p>
    <w:p>
      <w:r>
        <w:t>Imagine you need to perform a very long, mathematical calculation that would freeze your main application.</w:t>
      </w:r>
    </w:p>
    <w:p>
      <w:r>
        <w:t>Task: Calculating the Nth prime number, which is a CPU-intensive operation.</w:t>
      </w:r>
    </w:p>
    <w:p>
      <w:r>
        <w:rPr>
          <w:rFonts w:ascii="Consolas" w:hAnsi="Consolas"/>
          <w:sz w:val="19"/>
        </w:rPr>
        <w:t>// main.js (your main application file)</w:t>
        <w:br/>
        <w:t>const { Worker, isMainThread, parentPort } = require('worker_threads');</w:t>
        <w:br/>
        <w:br/>
        <w:t>if (isMainThread) {</w:t>
        <w:br/>
        <w:t xml:space="preserve">  console.log('Main thread started.');</w:t>
        <w:br/>
        <w:t xml:space="preserve">  const N_TO_CALCULATE = 100000; // Calculate the 100,000th prime</w:t>
        <w:br/>
        <w:br/>
        <w:t xml:space="preserve">  console.log(`Starting heavy calculation for ${N_TO_CALCULATE}th prime...`);</w:t>
        <w:br/>
        <w:br/>
        <w:t xml:space="preserve">  const worker = new Worker(__filename, { // __filename means this file itself will be the worker</w:t>
        <w:br/>
        <w:t xml:space="preserve">    workerData: N_TO_CALCULATE</w:t>
        <w:br/>
        <w:t xml:space="preserve">  });</w:t>
        <w:br/>
        <w:br/>
        <w:t xml:space="preserve">  worker.on('message', (result) =&gt; {</w:t>
        <w:br/>
        <w:t xml:space="preserve">    console.log(`The ${N_TO_CALCULATE}th prime number is:`, result);</w:t>
        <w:br/>
        <w:t xml:space="preserve">    console.log('Main thread remains responsive while worker calculates.');</w:t>
        <w:br/>
        <w:t xml:space="preserve">  });</w:t>
        <w:br/>
        <w:br/>
        <w:t xml:space="preserve">  worker.on('error', (err) =&gt; {</w:t>
        <w:br/>
        <w:t xml:space="preserve">    console.error('Worker error:', err);</w:t>
        <w:br/>
        <w:t xml:space="preserve">  });</w:t>
        <w:br/>
        <w:br/>
        <w:t xml:space="preserve">  worker.on('exit', (code) =&gt; {</w:t>
        <w:br/>
        <w:t xml:space="preserve">    if (code !== 0) console.error(`Worker stopped with exit code ${code}`);</w:t>
        <w:br/>
        <w:t xml:space="preserve">  });</w:t>
        <w:br/>
        <w:br/>
        <w:t xml:space="preserve">  // This will run immediately, showing the main thread is not blocked</w:t>
        <w:br/>
        <w:t xml:space="preserve">  console.log('Main thread is free to do other tasks, like handling user requests.');</w:t>
        <w:br/>
        <w:br/>
        <w:t>} else {</w:t>
        <w:br/>
        <w:t xml:space="preserve">  // This code runs in the worker thread</w:t>
        <w:br/>
        <w:t xml:space="preserve">  const n = parentPort.workerData;</w:t>
        <w:br/>
        <w:t xml:space="preserve">  console.log(`Worker thread started to find ${n}th prime.`);</w:t>
        <w:br/>
        <w:br/>
        <w:t xml:space="preserve">  // --- Simulate heavy prime calculation ---</w:t>
        <w:br/>
        <w:t xml:space="preserve">  function findNthPrime(num) {</w:t>
        <w:br/>
        <w:t xml:space="preserve">    let count = 0;</w:t>
        <w:br/>
        <w:t xml:space="preserve">    let candidate = 1;</w:t>
        <w:br/>
        <w:t xml:space="preserve">    while (count &lt; num) {</w:t>
        <w:br/>
        <w:t xml:space="preserve">      candidate++;</w:t>
        <w:br/>
        <w:t xml:space="preserve">      let isPrime = true;</w:t>
        <w:br/>
        <w:t xml:space="preserve">      for (let i = 2; i &lt;= Math.sqrt(candidate); i++) {</w:t>
        <w:br/>
        <w:t xml:space="preserve">        if (candidate % i === 0) {</w:t>
        <w:br/>
        <w:t xml:space="preserve">          isPrime = false;</w:t>
        <w:br/>
        <w:t xml:space="preserve">          break;</w:t>
        <w:br/>
        <w:t xml:space="preserve">        }</w:t>
        <w:br/>
        <w:t xml:space="preserve">      }</w:t>
        <w:br/>
        <w:t xml:space="preserve">      if (isPrime) {</w:t>
        <w:br/>
        <w:t xml:space="preserve">        count++;</w:t>
        <w:br/>
        <w:t xml:space="preserve">      }</w:t>
        <w:br/>
        <w:t xml:space="preserve">    }</w:t>
        <w:br/>
        <w:t xml:space="preserve">    return candidate;</w:t>
        <w:br/>
        <w:t xml:space="preserve">  }</w:t>
        <w:br/>
        <w:t xml:space="preserve">  // --- End of simulation ---</w:t>
        <w:br/>
        <w:br/>
        <w:t xml:space="preserve">  const result = findNthPrime(n);</w:t>
        <w:br/>
        <w:t xml:space="preserve">  parentPort.postMessage(result);</w:t>
        <w:br/>
        <w:t>}</w:t>
      </w:r>
    </w:p>
    <w:p>
      <w:r>
        <w:t>When you run node main.js, you'll see "Main thread is free..." almost instantly, while the prime calculation happens in the background.</w:t>
      </w:r>
    </w:p>
    <w:p>
      <w:r>
        <w:t>### Summary</w:t>
      </w:r>
    </w:p>
    <w:p>
      <w:pPr>
        <w:pStyle w:val="ListBullet"/>
      </w:pPr>
      <w:r>
        <w:t>Use Worker Threads for CPU-bound tasks (heavy computations) within a single process to keep your main application responsive. They *share memory*.</w:t>
      </w:r>
    </w:p>
    <w:p>
      <w:pPr>
        <w:pStyle w:val="ListBullet"/>
      </w:pPr>
      <w:r>
        <w:t>Use the cluster module for I/O-bound applications (like web servers) to scale across multiple CPU cores and enhance resilience by creating separate processes. They *do not share memory directly*.</w:t>
      </w:r>
    </w:p>
    <w:p/>
    <w:p>
      <w:pPr>
        <w:pStyle w:val="Heading2"/>
      </w:pPr>
      <w:r>
        <w:t>1548. You suspect a Node.js application running in production has a memory leak. Outline a systematic approach to identify, diagnose, and resolve this issue using available Node.js tools and techniques.</w:t>
      </w:r>
    </w:p>
    <w:p>
      <w:r>
        <w:t>A memory leak in a Node.js application is like a car that keeps collecting passengers but never lets anyone off. Eventually, the car gets so full it can't move (or crashes). In Node.js, this means your application holds onto objects it no longer needs, consuming more and more RAM, leading to slow performance and eventual crashes.</w:t>
      </w:r>
    </w:p>
    <w:p>
      <w:r>
        <w:t>Here's a systematic approach to identify, diagnose, and resolve such an issue:</w:t>
      </w:r>
    </w:p>
    <w:p>
      <w:r>
        <w:t>### 1. Initial Monitoring: Spotting the Symptoms</w:t>
      </w:r>
    </w:p>
    <w:p>
      <w:r>
        <w:t>First, confirm there's a leak by observing your application's resource usage.</w:t>
      </w:r>
    </w:p>
    <w:p>
      <w:pPr>
        <w:pStyle w:val="ListBullet"/>
      </w:pPr>
      <w:r>
        <w:t>Tools: Use command-line utilities like top or htop (Linux/macOS), or cloud monitoring services (e.g., AWS CloudWatch, Google Cloud Monitoring). If using PM2, pm2 monit is very helpful.</w:t>
      </w:r>
    </w:p>
    <w:p>
      <w:pPr>
        <w:pStyle w:val="ListBullet"/>
      </w:pPr>
      <w:r>
        <w:t>What to look for: A gradual, continuous increase in "RSS" (Resident Set Size) over hours or days, rather than usage fluctuating with traffic. This hints at memory accumulating.</w:t>
      </w:r>
    </w:p>
    <w:p>
      <w:r>
        <w:t>### 2. Isolate &amp; Reproduce</w:t>
      </w:r>
    </w:p>
    <w:p>
      <w:r>
        <w:t>Try to pinpoint specific actions or API endpoints that correlate with the memory growth.</w:t>
      </w:r>
    </w:p>
    <w:p>
      <w:pPr>
        <w:pStyle w:val="ListBullet"/>
      </w:pPr>
      <w:r>
        <w:t>Strategy: Engage with your application (e.g., repeatedly call a specific API, trigger a long-running process). If you can reproduce the leak in a development or staging environment with a simplified test case, it significantly narrows down the search area.</w:t>
      </w:r>
    </w:p>
    <w:p>
      <w:r>
        <w:t>### 3. Deep Dive: Profiling with Heap Snapshots</w:t>
      </w:r>
    </w:p>
    <w:p>
      <w:r>
        <w:t>This is where we look *inside* the Node.js process to see what's consuming memory.</w:t>
      </w:r>
    </w:p>
    <w:p>
      <w:pPr>
        <w:pStyle w:val="ListBullet"/>
      </w:pPr>
      <w:r>
        <w:t>Concept: Node.js's "heap" is where all JavaScript objects (variables, functions, arrays) live. A memory leak means objects are staying in the heap longer than they should.</w:t>
      </w:r>
    </w:p>
    <w:p>
      <w:pPr>
        <w:pStyle w:val="ListBullet"/>
      </w:pPr>
      <w:r>
        <w:t>Tool: Chrome DevTools, connected to your Node.js application.</w:t>
      </w:r>
    </w:p>
    <w:p>
      <w:pPr>
        <w:pStyle w:val="ListBullet"/>
      </w:pPr>
      <w:r>
        <w:t>Start your Node.js app with debugging enabled:</w:t>
      </w:r>
    </w:p>
    <w:p>
      <w:r>
        <w:rPr>
          <w:rFonts w:ascii="Consolas" w:hAnsi="Consolas"/>
          <w:sz w:val="19"/>
        </w:rPr>
        <w:t xml:space="preserve">        node --inspect your-app.js</w:t>
      </w:r>
    </w:p>
    <w:p>
      <w:pPr>
        <w:pStyle w:val="ListBullet"/>
      </w:pPr>
      <w:r>
        <w:t>Open Chrome DevTools: In Chrome browser, type chrome://inspect, then click "Open dedicated DevTools for Node".</w:t>
      </w:r>
    </w:p>
    <w:p>
      <w:pPr>
        <w:pStyle w:val="ListBullet"/>
      </w:pPr>
      <w:r>
        <w:t>Take Heap Snapshots:</w:t>
      </w:r>
    </w:p>
    <w:p>
      <w:pPr>
        <w:pStyle w:val="ListBullet"/>
      </w:pPr>
      <w:r>
        <w:t>Go to the "Memory" tab.</w:t>
      </w:r>
    </w:p>
    <w:p>
      <w:pPr>
        <w:pStyle w:val="ListBullet"/>
      </w:pPr>
      <w:r>
        <w:t>Take a "Snapshot 1" when the app starts or is at a baseline.</w:t>
      </w:r>
    </w:p>
    <w:p>
      <w:pPr>
        <w:pStyle w:val="ListBullet"/>
      </w:pPr>
      <w:r>
        <w:t>Perform the actions you suspect cause the leak (e.g., hit the problematic API endpoint multiple times).</w:t>
      </w:r>
    </w:p>
    <w:p>
      <w:pPr>
        <w:pStyle w:val="ListBullet"/>
      </w:pPr>
      <w:r>
        <w:t>Take "Snapshot 2" after some time.</w:t>
      </w:r>
    </w:p>
    <w:p>
      <w:pPr>
        <w:pStyle w:val="ListBullet"/>
      </w:pPr>
      <w:r>
        <w:t>Compare: In DevTools, select "Snapshot 2" and set "Comparison" to "Snapshot 1". Sort by "Size Delta" or "Objects".</w:t>
      </w:r>
    </w:p>
    <w:p>
      <w:pPr>
        <w:pStyle w:val="ListBullet"/>
      </w:pPr>
      <w:r>
        <w:t>What to look for: Objects whose count or total size dramatically increased between snapshots. These are your prime suspects. Look for custom objects, large arrays, or strings that are growing indefinitely.</w:t>
      </w:r>
    </w:p>
    <w:p>
      <w:r>
        <w:t>### 4. Analyze &amp; Identify Root Cause</w:t>
      </w:r>
    </w:p>
    <w:p>
      <w:r>
        <w:t>Once you've identified suspicious objects, examine your code for:</w:t>
      </w:r>
    </w:p>
    <w:p>
      <w:pPr>
        <w:pStyle w:val="ListBullet"/>
      </w:pPr>
      <w:r>
        <w:t>Global Variables: Accidentally storing data in global objects or module-level variables without cleanup.</w:t>
      </w:r>
    </w:p>
    <w:p>
      <w:pPr>
        <w:pStyle w:val="ListBullet"/>
      </w:pPr>
      <w:r>
        <w:t>Closures: Functions that "capture" large external scopes, preventing garbage collection.</w:t>
      </w:r>
    </w:p>
    <w:p>
      <w:pPr>
        <w:pStyle w:val="ListBullet"/>
      </w:pPr>
      <w:r>
        <w:t>Event Emitters: Unremoved listeners that keep objects alive.</w:t>
      </w:r>
    </w:p>
    <w:p>
      <w:pPr>
        <w:pStyle w:val="ListBullet"/>
      </w:pPr>
      <w:r>
        <w:t>Caches: Unbounded caches that grow infinitely without eviction policies.</w:t>
      </w:r>
    </w:p>
    <w:p>
      <w:pPr>
        <w:pStyle w:val="ListBullet"/>
      </w:pPr>
      <w:r>
        <w:t>Timers: setInterval timers that are never cleared (clearInterval).</w:t>
      </w:r>
    </w:p>
    <w:p>
      <w:r>
        <w:rPr>
          <w:rFonts w:ascii="Consolas" w:hAnsi="Consolas"/>
          <w:sz w:val="19"/>
        </w:rPr>
        <w:t>// Example: Unbounded cache causing a leak</w:t>
        <w:br/>
        <w:t>const userSessions = {}; // This object holds references indefinitely</w:t>
        <w:br/>
        <w:br/>
        <w:t>function addUserSession(userId, sessionData) {</w:t>
        <w:br/>
        <w:t xml:space="preserve">    userSessions[userId] = sessionData; // Grows without limit</w:t>
        <w:br/>
        <w:t>}</w:t>
        <w:br/>
        <w:t>// This code doesn't clean up old sessions, leading to a leak.</w:t>
      </w:r>
    </w:p>
    <w:p>
      <w:r>
        <w:t>### 5. Resolve &amp; Verify</w:t>
      </w:r>
    </w:p>
    <w:p>
      <w:r>
        <w:t>Implement fixes based on your analysis (e.g., clear timers, remove event listeners, implement cache limits or session expiry). Deploy the fix and repeat Step 1 (monitoring) to confirm the memory usage stabilizes and the leak is gone.</w:t>
      </w:r>
    </w:p>
    <w:p>
      <w:r>
        <w:t>### Summary</w:t>
      </w:r>
    </w:p>
    <w:p>
      <w:r>
        <w:t>Diagnosing Node.js memory leaks requires a systematic approach: observe symptoms, isolate the issue, dive deep with heap snapshots to find growing objects, analyze your code for common patterns, and finally, fix and verify. The key is methodical comparison of memory states to pinpoint what's accumulating.</w:t>
      </w:r>
    </w:p>
    <w:p/>
    <w:p>
      <w:pPr>
        <w:pStyle w:val="Heading2"/>
      </w:pPr>
      <w:r>
        <w:t>1549. Design a system for rate-limiting incoming requests to a Node.js API endpoint. Explain your choice of data structures and algorithms, and discuss how you would handle distributed environments if applicable.</w:t>
      </w:r>
    </w:p>
    <w:p>
      <w:r>
        <w:t>Rate limiting is crucial for protecting your API from abuse (like brute-force attacks) and ensuring fair usage by controlling how many requests a client can make within a specific timeframe.</w:t>
      </w:r>
    </w:p>
    <w:p>
      <w:r>
        <w:t>### Algorithm Choice: Fixed Window Counter</w:t>
      </w:r>
    </w:p>
    <w:p>
      <w:r>
        <w:t>For simplicity and ease of understanding, we'll use the Fixed Window Counter algorithm.</w:t>
      </w:r>
    </w:p>
    <w:p>
      <w:pPr>
        <w:pStyle w:val="ListBullet"/>
      </w:pPr>
      <w:r>
        <w:t>Concept: This method defines a fixed time window (e.g., 1 minute). Each client is allowed a maximum number of requests within that window. Once the window expires, the request count for that client resets for the next window.</w:t>
      </w:r>
    </w:p>
    <w:p>
      <w:pPr>
        <w:pStyle w:val="ListBullet"/>
      </w:pPr>
      <w:r>
        <w:t>Analogy: Imagine a nightclub bouncer allowing 10 guests per hour. The count resets exactly at the top of each hour (e.g., 1:00 PM, 2:00 PM). If 10 guests enter by 1:15 PM, no more are allowed until 2:00 PM.</w:t>
      </w:r>
    </w:p>
    <w:p>
      <w:pPr>
        <w:pStyle w:val="ListBullet"/>
      </w:pPr>
      <w:r>
        <w:t>Trade-off: This method can allow a "burst" of requests at the very beginning or end of a window (e.g., 10 requests at 1:59 PM, then another 10 at 2:00 PM), potentially exceeding the true rate for a brief moment.</w:t>
      </w:r>
    </w:p>
    <w:p>
      <w:r>
        <w:t>### Data Structures &amp; Implementation (Single Node.js Instance)</w:t>
      </w:r>
    </w:p>
    <w:p>
      <w:r>
        <w:t>For a single Node.js server, we can use an in-memory Map to store client request data.</w:t>
      </w:r>
    </w:p>
    <w:p>
      <w:pPr>
        <w:pStyle w:val="ListBullet"/>
      </w:pPr>
      <w:r>
        <w:t>Data Structure: A Map where keys are client identifiers (like req.ip for IP addresses or req.user.id for authenticated users). The values are objects containing:</w:t>
      </w:r>
    </w:p>
    <w:p>
      <w:pPr>
        <w:pStyle w:val="ListBullet"/>
      </w:pPr>
      <w:r>
        <w:t>count: The number of requests made in the current window.</w:t>
      </w:r>
    </w:p>
    <w:p>
      <w:pPr>
        <w:pStyle w:val="ListBullet"/>
      </w:pPr>
      <w:r>
        <w:t>windowStart: The timestamp when the current window began.</w:t>
      </w:r>
    </w:p>
    <w:p>
      <w:pPr>
        <w:pStyle w:val="ListBullet"/>
      </w:pPr>
      <w:r>
        <w:t>Algorithm Steps:</w:t>
      </w:r>
    </w:p>
    <w:p>
      <w:pPr>
        <w:pStyle w:val="ListBullet"/>
      </w:pPr>
      <w:r>
        <w:t>On each incoming request, identify the client (e.g., req.ip).</w:t>
      </w:r>
    </w:p>
    <w:p>
      <w:pPr>
        <w:pStyle w:val="ListBullet"/>
      </w:pPr>
      <w:r>
        <w:t>Look up the client's data in the Map. If no entry exists or the current time is past windowStart + windowDuration, reset their count to 0 and update windowStart to the current time.</w:t>
      </w:r>
    </w:p>
    <w:p>
      <w:pPr>
        <w:pStyle w:val="ListBullet"/>
      </w:pPr>
      <w:r>
        <w:t>If the client's count is less than the MAX_REQUESTS limit, increment count and allow the request to proceed (next()).</w:t>
      </w:r>
    </w:p>
    <w:p>
      <w:pPr>
        <w:pStyle w:val="ListBullet"/>
      </w:pPr>
      <w:r>
        <w:t>Otherwise (if count is at or above MAX_REQUESTS), block the request and send a 429 Too Many Requests status code.</w:t>
      </w:r>
    </w:p>
    <w:p>
      <w:r>
        <w:t>Node.js Code Example (Middleware):</w:t>
      </w:r>
    </w:p>
    <w:p>
      <w:r>
        <w:rPr>
          <w:rFonts w:ascii="Consolas" w:hAnsi="Consolas"/>
          <w:sz w:val="19"/>
        </w:rPr>
        <w:t>const requestCounts = new Map();</w:t>
        <w:br/>
        <w:t>const WINDOW_MS = 60 * 1000; // 1 minute</w:t>
        <w:br/>
        <w:t>const MAX_REQ = 5;          // Max 5 requests per minute</w:t>
        <w:br/>
        <w:br/>
        <w:t>function rateLimitMiddleware(req, res, next) {</w:t>
        <w:br/>
        <w:t xml:space="preserve">    const clientId = req.ip; // Or req.user.id for authenticated users</w:t>
        <w:br/>
        <w:t xml:space="preserve">    let clientData = requestCounts.get(clientId);</w:t>
        <w:br/>
        <w:br/>
        <w:t xml:space="preserve">    // If client data doesn't exist or window has expired, reset it</w:t>
        <w:br/>
        <w:t xml:space="preserve">    if (!clientData || Date.now() - clientData.windowStart &gt; WINDOW_MS) {</w:t>
        <w:br/>
        <w:t xml:space="preserve">        clientData = { count: 0, windowStart: Date.now() };</w:t>
        <w:br/>
        <w:t xml:space="preserve">        requestCounts.set(clientId, clientData);</w:t>
        <w:br/>
        <w:t xml:space="preserve">    }</w:t>
        <w:br/>
        <w:br/>
        <w:t xml:space="preserve">    if (clientData.count &lt; MAX_REQ) {</w:t>
        <w:br/>
        <w:t xml:space="preserve">        clientData.count++;</w:t>
        <w:br/>
        <w:t xml:space="preserve">        next(); // Allow the request</w:t>
        <w:br/>
        <w:t xml:space="preserve">    } else {</w:t>
        <w:br/>
        <w:t xml:space="preserve">        res.status(429).send('Too Many Requests. Please try again later.');</w:t>
        <w:br/>
        <w:t xml:space="preserve">    }</w:t>
        <w:br/>
        <w:t>}</w:t>
        <w:br/>
        <w:br/>
        <w:t>// Example usage in an Express app: app.use(rateLimitMiddleware);</w:t>
      </w:r>
    </w:p>
    <w:p>
      <w:r>
        <w:t>### Handling Distributed Environments</w:t>
      </w:r>
    </w:p>
    <w:p>
      <w:r>
        <w:t>The in-memory Map approach works only for a single Node.js instance. In a production environment, you typically have multiple Node.js servers behind a load balancer. In this scenario, each server would have its own Map, leading to inconsistent rate limits where a client could effectively bypass limits by hitting different servers.</w:t>
      </w:r>
    </w:p>
    <w:p>
      <w:r>
        <w:t>To enforce consistent rate limits across multiple Node.js instances, you need a shared, centralized data store. Redis is an excellent choice for this due to its speed and support for atomic operations.</w:t>
      </w:r>
    </w:p>
    <w:p>
      <w:pPr>
        <w:pStyle w:val="ListBullet"/>
      </w:pPr>
      <w:r>
        <w:t>Redis Implementation:</w:t>
      </w:r>
    </w:p>
    <w:p>
      <w:pPr>
        <w:pStyle w:val="ListBullet"/>
      </w:pPr>
      <w:r>
        <w:t>Instead of the local Map, you'd use Redis commands.</w:t>
      </w:r>
    </w:p>
    <w:p>
      <w:pPr>
        <w:pStyle w:val="ListBullet"/>
      </w:pPr>
      <w:r>
        <w:t>INCR key: Increments a counter stored in Redis. The key could be clientId:current_window_timestamp.</w:t>
      </w:r>
    </w:p>
    <w:p>
      <w:pPr>
        <w:pStyle w:val="ListBullet"/>
      </w:pPr>
      <w:r>
        <w:t>EXPIRE key seconds: Sets an expiration time for the key. When the window ends, Redis automatically removes the key, effectively resetting the count for the next window.</w:t>
      </w:r>
    </w:p>
    <w:p>
      <w:pPr>
        <w:pStyle w:val="ListBullet"/>
      </w:pPr>
      <w:r>
        <w:t>This ensures all Node.js instances read from and update the *same* counter in Redis, providing a consistent global rate limit.</w:t>
      </w:r>
    </w:p>
    <w:p>
      <w:r>
        <w:t>### Summary</w:t>
      </w:r>
    </w:p>
    <w:p>
      <w:r>
        <w:t>Rate limiting is vital for API stability. The Fixed Window Counter is a simple and effective algorithm. While an in-memory Map suffices for single Node.js instances, distributed environments require a centralized, fast data store like Redis to maintain consistent rate limits across all servers, leveraging its INCR and EXPIRE commands.</w:t>
      </w:r>
    </w:p>
    <w:p/>
    <w:p>
      <w:pPr>
        <w:pStyle w:val="Heading2"/>
      </w:pPr>
      <w:r>
        <w:t>1550. Discuss strategies for ensuring high availability and fault tolerance for a critical Node.js service running in a production environment. Consider aspects like process supervision, load balancing, and graceful restarts.</w:t>
      </w:r>
    </w:p>
    <w:p>
      <w:r>
        <w:t>### Strategies for High Availability and Fault Tolerance in Node.js</w:t>
      </w:r>
    </w:p>
    <w:p>
      <w:r>
        <w:t>Ensuring a critical Node.js service is "always on" (High Availability - HA) and resilient to failures (Fault Tolerance - FT) is crucial. Key strategies include:</w:t>
      </w:r>
    </w:p>
    <w:p>
      <w:r>
        <w:t>#### 1. Process Supervision</w:t>
      </w:r>
    </w:p>
    <w:p>
      <w:r>
        <w:t>Node.js applications are single-threaded; an unhandled error can crash the entire process. Process supervisors act like a watchful manager: if your Node.js application (a "worker") crashes, the supervisor automatically restarts it, minimizing downtime.</w:t>
      </w:r>
    </w:p>
    <w:p>
      <w:pPr>
        <w:pStyle w:val="ListBullet"/>
      </w:pPr>
      <w:r>
        <w:t>Analogy: Imagine a busy coffee shop. If a barista gets sick, the manager quickly brings in another so service continues uninterrupted.</w:t>
      </w:r>
    </w:p>
    <w:p>
      <w:pPr>
        <w:pStyle w:val="ListBullet"/>
      </w:pPr>
      <w:r>
        <w:t>Tool: PM2 (Process Manager 2) is a popular choice. It can also run multiple instances of your app, leveraging multi-core CPUs.</w:t>
      </w:r>
    </w:p>
    <w:p>
      <w:r>
        <w:rPr>
          <w:rFonts w:ascii="Consolas" w:hAnsi="Consolas"/>
          <w:sz w:val="19"/>
        </w:rPr>
        <w:t xml:space="preserve">    pm2 start app.js -i max --name "my-service"</w:t>
      </w:r>
    </w:p>
    <w:p>
      <w:r>
        <w:t>This starts app.js with instances equal to CPU cores, restarting them if they fail.</w:t>
      </w:r>
    </w:p>
    <w:p>
      <w:r>
        <w:t>#### 2. Load Balancing</w:t>
      </w:r>
    </w:p>
    <w:p>
      <w:r>
        <w:t>Load balancing distributes incoming user requests across multiple healthy Node.js service instances, offering two benefits:</w:t>
      </w:r>
    </w:p>
    <w:p>
      <w:pPr>
        <w:pStyle w:val="ListBullet"/>
      </w:pPr>
      <w:r>
        <w:t>Scalability: Handles more users by spreading the workload.</w:t>
      </w:r>
    </w:p>
    <w:p>
      <w:pPr>
        <w:pStyle w:val="ListBullet"/>
      </w:pPr>
      <w:r>
        <w:t>Fault Tolerance: If one instance fails, the load balancer automatically directs traffic to the remaining healthy ones, preventing interruption.</w:t>
      </w:r>
    </w:p>
    <w:p>
      <w:pPr>
        <w:pStyle w:val="ListBullet"/>
      </w:pPr>
      <w:r>
        <w:t>Analogy: Multiple checkout lanes at a supermarket. If one closes, customers go to others.</w:t>
      </w:r>
    </w:p>
    <w:p>
      <w:pPr>
        <w:pStyle w:val="ListBullet"/>
      </w:pPr>
      <w:r>
        <w:t>Setup: A dedicated load balancer (e.g., Nginx, cloud services) sits in front of your Node.js instances.</w:t>
      </w:r>
    </w:p>
    <w:p>
      <w:r>
        <w:rPr>
          <w:rFonts w:ascii="Consolas" w:hAnsi="Consolas"/>
          <w:sz w:val="19"/>
        </w:rPr>
        <w:t xml:space="preserve">       User Requests</w:t>
        <w:br/>
        <w:t xml:space="preserve">             |</w:t>
        <w:br/>
        <w:t xml:space="preserve">             V</w:t>
        <w:br/>
        <w:t xml:space="preserve">      [Load Balancer]</w:t>
        <w:br/>
        <w:t xml:space="preserve">       /      |      \</w:t>
        <w:br/>
        <w:t xml:space="preserve">      V       V       V</w:t>
        <w:br/>
        <w:t>[Node.js Instance 1] [Node.js Instance 2] [Node.js Instance 3]</w:t>
      </w:r>
    </w:p>
    <w:p>
      <w:r>
        <w:t>#### 3. Graceful Restarts and Zero-Downtime Deployments</w:t>
      </w:r>
    </w:p>
    <w:p>
      <w:r>
        <w:t>Abruptly stopping and starting during updates can drop active user connections. Graceful restarts ensure active requests complete before an instance shuts down, routing new traffic to new instances.</w:t>
      </w:r>
    </w:p>
    <w:p>
      <w:pPr>
        <w:pStyle w:val="ListBullet"/>
      </w:pPr>
      <w:r>
        <w:t>Strategy:</w:t>
      </w:r>
    </w:p>
    <w:p>
      <w:pPr>
        <w:pStyle w:val="ListBullet"/>
      </w:pPr>
      <w:r>
        <w:t>New versions of your Node.js instances are started.</w:t>
      </w:r>
    </w:p>
    <w:p>
      <w:pPr>
        <w:pStyle w:val="ListBullet"/>
      </w:pPr>
      <w:r>
        <w:t>The load balancer directs new requests to the new instances.</w:t>
      </w:r>
    </w:p>
    <w:p>
      <w:pPr>
        <w:pStyle w:val="ListBullet"/>
      </w:pPr>
      <w:r>
        <w:t>Old instances finish processing existing requests.</w:t>
      </w:r>
    </w:p>
    <w:p>
      <w:pPr>
        <w:pStyle w:val="ListBullet"/>
      </w:pPr>
      <w:r>
        <w:t>Once old instances are idle, they are gracefully shut down.</w:t>
      </w:r>
    </w:p>
    <w:p>
      <w:pPr>
        <w:pStyle w:val="ListBullet"/>
      </w:pPr>
      <w:r>
        <w:t>Tool: PM2 simplifies this with:</w:t>
      </w:r>
    </w:p>
    <w:p>
      <w:r>
        <w:rPr>
          <w:rFonts w:ascii="Consolas" w:hAnsi="Consolas"/>
          <w:sz w:val="19"/>
        </w:rPr>
        <w:t xml:space="preserve">    pm2 reload my-service</w:t>
      </w:r>
    </w:p>
    <w:p>
      <w:r>
        <w:t>This command performs a zero-downtime reload by spinning up new processes, then stopping the old ones after they've completed their tasks.</w:t>
      </w:r>
    </w:p>
    <w:p>
      <w:r>
        <w:t>#### Summary</w:t>
      </w:r>
    </w:p>
    <w:p>
      <w:r>
        <w:t>Achieving high availability and fault tolerance for Node.js services involves a layered approach: Process supervision keeps individual instances healthy, load balancing distributes traffic across multiple instances for scale and redundancy, and graceful restarts ensure updates happen without interrupting users. These strategies combined build a robust, resilient system.</w:t>
      </w:r>
    </w:p>
    <w:p/>
    <w:p>
      <w:pPr>
        <w:pStyle w:val="Heading2"/>
      </w:pPr>
      <w:r>
        <w:t>1551. Explain the concept of "backpressure" in Node.js streams. How is it handled by readable and writable streams, and why is it important for preventing resource exhaustion?</w:t>
      </w:r>
    </w:p>
    <w:p>
      <w:r>
        <w:t>## Understanding Backpressure in Node.js Streams</w:t>
      </w:r>
    </w:p>
    <w:p>
      <w:r>
        <w:t>In Node.js, streams are powerful tools for handling continuous data flows, like reading a large file or processing network requests. Backpressure is a crucial concept in streams that deals with managing the rate of data flow between a data source and a data destination to prevent the destination from being overwhelmed.</w:t>
      </w:r>
    </w:p>
    <w:p>
      <w:r>
        <w:t>### What is Backpressure?</w:t>
      </w:r>
    </w:p>
    <w:p>
      <w:r>
        <w:t>Imagine a fast-flowing faucet pouring water into a sink with a slow drain. If the faucet keeps running at full speed, the sink will quickly overflow. In Node.js streams, backpressure is this "overflow prevention" mechanism.</w:t>
      </w:r>
    </w:p>
    <w:p>
      <w:r>
        <w:t>It occurs when a readable stream (the data source, like the faucet) produces data faster than a writable stream (the data destination, like the slow drain) can consume it. Without backpressure, the faster stream would keep pushing data, leading to memory issues.</w:t>
      </w:r>
    </w:p>
    <w:p>
      <w:r>
        <w:t>### How Readable Streams Handle Backpressure</w:t>
      </w:r>
    </w:p>
    <w:p>
      <w:r>
        <w:t>When you use the pipe() method to connect a readable stream to a writable stream, Node.js automatically manages backpressure:</w:t>
      </w:r>
    </w:p>
    <w:p>
      <w:pPr>
        <w:pStyle w:val="ListBullet"/>
      </w:pPr>
      <w:r>
        <w:t>Automatic Pause: If the writable stream indicates it's getting full (its internal buffer is accumulating too much data), the pipe() method will automatically pause() the readable stream. This tells the readable stream to temporarily stop fetching or emitting new data.</w:t>
      </w:r>
    </w:p>
    <w:p>
      <w:pPr>
        <w:pStyle w:val="ListBullet"/>
      </w:pPr>
      <w:r>
        <w:t>Automatic Resume: Once the writable stream has processed enough data from its buffer and is ready for more, it will signal this readiness. The pipe() method then automatically resume()s the readable stream, allowing data flow to continue.</w:t>
      </w:r>
    </w:p>
    <w:p>
      <w:r>
        <w:t>### How Writable Streams Handle Backpressure</w:t>
      </w:r>
    </w:p>
    <w:p>
      <w:r>
        <w:t>Writable streams are responsible for signaling when they are under pressure:</w:t>
      </w:r>
    </w:p>
    <w:p>
      <w:pPr>
        <w:pStyle w:val="ListBullet"/>
      </w:pPr>
      <w:r>
        <w:t>write() Returns false: When you call the writableStream.write(chunk) method, it returns a boolean value. If it returns false, it means the stream's internal buffer is full, and you should stop writing chunks for a bit. This is the signal for backpressure.</w:t>
      </w:r>
    </w:p>
    <w:p>
      <w:pPr>
        <w:pStyle w:val="ListBullet"/>
      </w:pPr>
      <w:r>
        <w:t>'drain' Event: When the writable stream has emptied enough of its internal buffer to accept more data, it emits a 'drain' event. This event indicates that it's safe to resume writing data.</w:t>
      </w:r>
    </w:p>
    <w:p>
      <w:r>
        <w:t>### Why is Backpressure Important?</w:t>
      </w:r>
    </w:p>
    <w:p>
      <w:r>
        <w:t>Backpressure is vital for preventing resource exhaustion, especially memory consumption.</w:t>
      </w:r>
    </w:p>
    <w:p>
      <w:pPr>
        <w:pStyle w:val="ListBullet"/>
      </w:pPr>
      <w:r>
        <w:t>Memory Management: Without backpressure, a readable stream processing a very large file, for example, could attempt to load the *entire file* into memory before the writable stream even begins processing it. This would quickly consume all available RAM, causing your application to slow down significantly or even crash (an "out of memory" error).</w:t>
      </w:r>
    </w:p>
    <w:p>
      <w:pPr>
        <w:pStyle w:val="ListBullet"/>
      </w:pPr>
      <w:r>
        <w:t>System Stability: By regulating data flow, backpressure ensures that slower components (like writing to a hard drive, sending data over a slow network, or processing complex transformations) are not overwhelmed by faster data producers. This leads to more stable and performant applications.</w:t>
      </w:r>
    </w:p>
    <w:p>
      <w:r>
        <w:t>### Example: pipe() and Backpressure</w:t>
      </w:r>
    </w:p>
    <w:p>
      <w:r>
        <w:t>The pipe() method is the easiest way to leverage backpressure automatically:</w:t>
      </w:r>
    </w:p>
    <w:p>
      <w:r>
        <w:rPr>
          <w:rFonts w:ascii="Consolas" w:hAnsi="Consolas"/>
          <w:sz w:val="19"/>
        </w:rPr>
        <w:t>const fs = require('fs');</w:t>
        <w:br/>
        <w:br/>
        <w:t>// Create a readable stream from a large input file</w:t>
        <w:br/>
        <w:t>const readableStream = fs.createReadStream('large_input.txt');</w:t>
        <w:br/>
        <w:br/>
        <w:t>// Create a writable stream to an output file</w:t>
        <w:br/>
        <w:t>const writableStream = fs.createWriteStream('output.txt');</w:t>
        <w:br/>
        <w:br/>
        <w:t>// Use .pipe() to connect them; Node.js handles backpressure automatically</w:t>
        <w:br/>
        <w:t>readableStream.pipe(writableStream);</w:t>
        <w:br/>
        <w:br/>
        <w:t>readableStream.on('end', () =&gt; {</w:t>
        <w:br/>
        <w:t xml:space="preserve">  console.log('File reading complete.');</w:t>
        <w:br/>
        <w:t>});</w:t>
        <w:br/>
        <w:br/>
        <w:t>writableStream.on('finish', () =&gt; {</w:t>
        <w:br/>
        <w:t xml:space="preserve">  console.log('File writing complete.');</w:t>
        <w:br/>
        <w:t>});</w:t>
        <w:br/>
        <w:br/>
        <w:t>writableStream.on('error', (err) =&gt; {</w:t>
        <w:br/>
        <w:t xml:space="preserve">  console.error('Error writing:', err);</w:t>
        <w:br/>
        <w:t>});</w:t>
      </w:r>
    </w:p>
    <w:p>
      <w:r>
        <w:t>In this example, if output.txt is on a slow disk, writableStream will automatically signal backpressure to readableStream, causing it to pause reading large_input.txt until the disk can catch up.</w:t>
      </w:r>
    </w:p>
    <w:p>
      <w:r>
        <w:t>### Summary</w:t>
      </w:r>
    </w:p>
    <w:p>
      <w:r>
        <w:t>Backpressure in Node.js streams is an essential flow control mechanism. It ensures that a data consumer isn't overwhelmed by a faster data producer, primarily preventing memory exhaustion and promoting application stability. The pipe() method simplifies its management, making it easy to build robust streaming applications.</w:t>
      </w:r>
    </w:p>
    <w:p/>
    <w:p>
      <w:pPr>
        <w:pStyle w:val="Heading2"/>
      </w:pPr>
      <w:r>
        <w:t>1552. Explain the Node.js event loop and its role in non-blocking I/O.</w:t>
      </w:r>
    </w:p>
    <w:p>
      <w:r>
        <w:t>The Node.js Event Loop is a fundamental concept that enables its non-blocking I/O capabilities, allowing a single-threaded JavaScript environment to handle many concurrent operations efficiently.</w:t>
      </w:r>
    </w:p>
    <w:p>
      <w:r>
        <w:t>### What is Non-Blocking I/O?</w:t>
      </w:r>
    </w:p>
    <w:p>
      <w:r>
        <w:t>Imagine a chef (Node.js's single main thread) in a restaurant.</w:t>
      </w:r>
    </w:p>
    <w:p>
      <w:pPr>
        <w:pStyle w:val="ListBullet"/>
      </w:pPr>
      <w:r>
        <w:t>Blocking I/O (Bad): If the chef needs to boil water (an I/O operation like reading a file or making a network request), and had to *wait* for the water to boil before doing anything else, the entire restaurant would stop. No new orders, no chopping vegetables – everything halts. This is inefficient.</w:t>
      </w:r>
    </w:p>
    <w:p>
      <w:pPr>
        <w:pStyle w:val="ListBullet"/>
      </w:pPr>
      <w:r>
        <w:t>Non-Blocking I/O (Good): Instead, the chef puts the water on to boil, then immediately moves on to chopping vegetables or preparing other dishes. A waiter (the operating system) is responsible for telling the chef when the water is ready. When it boils, the waiter alerts the chef, who can then use the boiled water. This allows the chef to be productive constantly.</w:t>
      </w:r>
    </w:p>
    <w:p>
      <w:r>
        <w:t>### The Role of the Event Loop</w:t>
      </w:r>
    </w:p>
    <w:p>
      <w:r>
        <w:t>The Node.js Event Loop acts like the "restaurant manager." It constantly checks two things:</w:t>
      </w:r>
    </w:p>
    <w:p>
      <w:pPr>
        <w:pStyle w:val="ListBullet"/>
      </w:pPr>
      <w:r>
        <w:t>Is the chef (main thread/Call Stack) busy?</w:t>
      </w:r>
    </w:p>
    <w:p>
      <w:pPr>
        <w:pStyle w:val="ListBullet"/>
      </w:pPr>
      <w:r>
        <w:t>Are there any completed tasks (I/O operations) waiting for the chef?</w:t>
      </w:r>
    </w:p>
    <w:p>
      <w:r>
        <w:t>When Node.js encounters an I/O operation (e.g., fs.readFile, http.get), it doesn't wait for it to finish. Instead:</w:t>
      </w:r>
    </w:p>
    <w:p>
      <w:pPr>
        <w:pStyle w:val="ListBullet"/>
      </w:pPr>
      <w:r>
        <w:t>It offloads the I/O operation to the operating system or a separate thread pool.</w:t>
      </w:r>
    </w:p>
    <w:p>
      <w:pPr>
        <w:pStyle w:val="ListBullet"/>
      </w:pPr>
      <w:r>
        <w:t>It registers a callback function to be executed *after* the I/O operation completes.</w:t>
      </w:r>
    </w:p>
    <w:p>
      <w:pPr>
        <w:pStyle w:val="ListBullet"/>
      </w:pPr>
      <w:r>
        <w:t>The main thread (the "chef") immediately continues executing the rest of your JavaScript code.</w:t>
      </w:r>
    </w:p>
    <w:p>
      <w:pPr>
        <w:pStyle w:val="ListBullet"/>
      </w:pPr>
      <w:r>
        <w:t>Once the external I/O operation finishes, its associated callback function is placed into a Callback Queue (the "ticket board" for completed tasks).</w:t>
      </w:r>
    </w:p>
    <w:p>
      <w:pPr>
        <w:pStyle w:val="ListBullet"/>
      </w:pPr>
      <w:r>
        <w:t>The Event Loop continuously monitors the Call Stack. When the Call Stack is empty (the "chef" is free), it picks up the next callback from the Callback Queue and pushes it onto the Call Stack for execution.</w:t>
      </w:r>
    </w:p>
    <w:p>
      <w:r>
        <w:t>This mechanism ensures the single main thread is never idle waiting for slow I/O operations.</w:t>
      </w:r>
    </w:p>
    <w:p>
      <w:r>
        <w:t>### Code Example</w:t>
      </w:r>
    </w:p>
    <w:p>
      <w:r>
        <w:t>Consider this Node.js code:</w:t>
      </w:r>
    </w:p>
    <w:p>
      <w:r>
        <w:rPr>
          <w:rFonts w:ascii="Consolas" w:hAnsi="Consolas"/>
          <w:sz w:val="19"/>
        </w:rPr>
        <w:t>console.log("Start");</w:t>
        <w:br/>
        <w:br/>
        <w:t>const fs = require('fs');</w:t>
        <w:br/>
        <w:br/>
        <w:t>fs.readFile('example.txt', 'utf8', (err, data) =&gt; {</w:t>
        <w:br/>
        <w:t xml:space="preserve">  // This is the callback function</w:t>
        <w:br/>
        <w:t xml:space="preserve">  console.log("File content:", data.trim());</w:t>
        <w:br/>
        <w:t>});</w:t>
        <w:br/>
        <w:br/>
        <w:t>console.log("End - I'm not waiting for the file!");</w:t>
      </w:r>
    </w:p>
    <w:p>
      <w:r>
        <w:t>Output:</w:t>
      </w:r>
    </w:p>
    <w:p>
      <w:r>
        <w:rPr>
          <w:rFonts w:ascii="Consolas" w:hAnsi="Consolas"/>
          <w:sz w:val="19"/>
        </w:rPr>
        <w:t>Start</w:t>
        <w:br/>
        <w:t>End - I'm not waiting for the file!</w:t>
        <w:br/>
        <w:t>File content: Hello Node!</w:t>
      </w:r>
    </w:p>
    <w:p>
      <w:r>
        <w:t>Explanation:</w:t>
      </w:r>
    </w:p>
    <w:p>
      <w:pPr>
        <w:pStyle w:val="ListBullet"/>
      </w:pPr>
      <w:r>
        <w:t>console.log("Start") executes first.</w:t>
      </w:r>
    </w:p>
    <w:p>
      <w:pPr>
        <w:pStyle w:val="ListBullet"/>
      </w:pPr>
      <w:r>
        <w:t>fs.readFile is called. Node.js offloads reading example.txt to the operating system. The (err, data) =&gt; { ... } part is the callback.</w:t>
      </w:r>
    </w:p>
    <w:p>
      <w:pPr>
        <w:pStyle w:val="ListBullet"/>
      </w:pPr>
      <w:r>
        <w:t>Node.js *doesn't wait* for the file. It immediately moves on to console.log("End...").</w:t>
      </w:r>
    </w:p>
    <w:p>
      <w:pPr>
        <w:pStyle w:val="ListBullet"/>
      </w:pPr>
      <w:r>
        <w:t>While the operating system reads the file, the main thread is free.</w:t>
      </w:r>
    </w:p>
    <w:p>
      <w:pPr>
        <w:pStyle w:val="ListBullet"/>
      </w:pPr>
      <w:r>
        <w:t>Once example.txt is read, the callback function is placed into the Callback Queue.</w:t>
      </w:r>
    </w:p>
    <w:p>
      <w:pPr>
        <w:pStyle w:val="ListBullet"/>
      </w:pPr>
      <w:r>
        <w:t>The Event Loop sees the Call Stack is empty, so it moves the callback to the Call Stack, and console.log("File content...") executes.</w:t>
      </w:r>
    </w:p>
    <w:p>
      <w:r>
        <w:t>### Summary</w:t>
      </w:r>
    </w:p>
    <w:p>
      <w:r>
        <w:t>The Node.js Event Loop is the orchestrator that enables non-blocking I/O. By constantly monitoring the Call Stack and moving completed I/O callbacks from the Callback Queue when the main thread is free, it allows Node.js to perform many concurrent operations with a single thread, making it highly efficient for I/O-bound tasks.</w:t>
      </w:r>
    </w:p>
    <w:p/>
    <w:p>
      <w:pPr>
        <w:pStyle w:val="Heading2"/>
      </w:pPr>
      <w:r>
        <w:t>1553. Differentiate between `process.nextTick()`, `setImmediate()`, and `setTimeout(fn, 0)`. When would you use each and why?</w:t>
      </w:r>
    </w:p>
    <w:p>
      <w:r>
        <w:t>Node.js uses an "event loop" to manage asynchronous operations. process.nextTick(), setImmediate(), and setTimeout(fn, 0) are functions that schedule tasks, but they execute at different stages within this loop. Understanding their order is key to writing predictable asynchronous code.</w:t>
      </w:r>
    </w:p>
    <w:p>
      <w:r>
        <w:t>### process.nextTick()</w:t>
      </w:r>
    </w:p>
    <w:p>
      <w:pPr>
        <w:pStyle w:val="ListBullet"/>
      </w:pPr>
      <w:r>
        <w:t>What it does: Schedules a function to be executed *immediately* after the current operation completes, but *before* the event loop proceeds to its next phase (like processing I/O or timers). Think of it as "cutting in line" at the very front of the next asynchronous operations.</w:t>
      </w:r>
    </w:p>
    <w:p>
      <w:pPr>
        <w:pStyle w:val="ListBullet"/>
      </w:pPr>
      <w:r>
        <w:t>When to use: Ideal for tasks that must run asynchronously but need to complete *before* any other I/O events or setTimeout/setImmediate callbacks. It's often used for error handling in already-running functions or normalizing callback behavior to ensure consistency.</w:t>
      </w:r>
    </w:p>
    <w:p>
      <w:r>
        <w:t>### setImmediate()</w:t>
      </w:r>
    </w:p>
    <w:p>
      <w:pPr>
        <w:pStyle w:val="ListBullet"/>
      </w:pPr>
      <w:r>
        <w:t>What it does: Schedules a function to be executed in the "check" phase of the event loop. This means it runs *after* any I/O callbacks are processed in the current loop iteration, but typically *before* setTimeout(fn, 0) in the same overall cycle.</w:t>
      </w:r>
    </w:p>
    <w:p>
      <w:pPr>
        <w:pStyle w:val="ListBullet"/>
      </w:pPr>
      <w:r>
        <w:t>When to use: When you want to defer execution to the "next iteration" of the event loop, specifically after I/O operations are handled. It's often used for breaking down large, CPU-bound tasks into smaller, non-blocking chunks without yielding for too long.</w:t>
      </w:r>
    </w:p>
    <w:p>
      <w:r>
        <w:t>### setTimeout(fn, 0)</w:t>
      </w:r>
    </w:p>
    <w:p>
      <w:pPr>
        <w:pStyle w:val="ListBullet"/>
      </w:pPr>
      <w:r>
        <w:t>What it does: Schedules a function to be executed after a minimum delay of 0 milliseconds. It runs in the "timers" phase of the event loop. While the delay is 0, its execution is subject to other phases of the event loop, meaning it usually runs *after* process.nextTick() and setImmediate().</w:t>
      </w:r>
    </w:p>
    <w:p>
      <w:pPr>
        <w:pStyle w:val="ListBullet"/>
      </w:pPr>
      <w:r>
        <w:t>When to use: When you need to defer a task to the next available *timer slot*. This is a common way to "yield" control back to the event loop, allowing other queued events to process, and breaking up synchronous, long-running code.</w:t>
      </w:r>
    </w:p>
    <w:p>
      <w:r>
        <w:t>### Execution Order &amp; Example</w:t>
      </w:r>
    </w:p>
    <w:p>
      <w:r>
        <w:t>The typical execution order for these functions within a single event loop iteration is:</w:t>
      </w:r>
    </w:p>
    <w:p>
      <w:pPr>
        <w:pStyle w:val="ListBullet"/>
      </w:pPr>
      <w:r>
        <w:t>process.nextTick() callbacks</w:t>
      </w:r>
    </w:p>
    <w:p>
      <w:pPr>
        <w:pStyle w:val="ListBullet"/>
      </w:pPr>
      <w:r>
        <w:t>I/O callbacks (if any)</w:t>
      </w:r>
    </w:p>
    <w:p>
      <w:pPr>
        <w:pStyle w:val="ListBullet"/>
      </w:pPr>
      <w:r>
        <w:t>setImmediate() callbacks</w:t>
      </w:r>
    </w:p>
    <w:p>
      <w:pPr>
        <w:pStyle w:val="ListBullet"/>
      </w:pPr>
      <w:r>
        <w:t>setTimeout(fn, 0) callbacks</w:t>
      </w:r>
    </w:p>
    <w:p>
      <w:r>
        <w:rPr>
          <w:rFonts w:ascii="Consolas" w:hAnsi="Consolas"/>
          <w:sz w:val="19"/>
        </w:rPr>
        <w:t>console.log("1. Start");</w:t>
        <w:br/>
        <w:br/>
        <w:t>setTimeout(() =&gt; console.log("4. setTimeout"), 0);</w:t>
        <w:br/>
        <w:t>setImmediate(() =&gt; console.log("3. setImmediate"));</w:t>
        <w:br/>
        <w:t>process.nextTick(() =&gt; console.log("2. nextTick"));</w:t>
        <w:br/>
        <w:br/>
        <w:t>console.log("1. End");</w:t>
        <w:br/>
        <w:br/>
        <w:t>/*</w:t>
        <w:br/>
        <w:t>Common Output:</w:t>
        <w:br/>
        <w:t>1. Start</w:t>
        <w:br/>
        <w:t>1. End</w:t>
        <w:br/>
        <w:t>2. nextTick</w:t>
        <w:br/>
        <w:t>3. setImmediate</w:t>
        <w:br/>
        <w:t>4. setTimeout</w:t>
        <w:br/>
        <w:br/>
        <w:t>(Note: The exact order between setImmediate and setTimeout(0) can sometimes vary</w:t>
        <w:br/>
        <w:t>depending on system load or if they are called inside an I/O callback,</w:t>
        <w:br/>
        <w:t>but process.nextTick is consistently first among these.)</w:t>
        <w:br/>
        <w:t>*/</w:t>
      </w:r>
    </w:p>
    <w:p>
      <w:r>
        <w:t>### Summary</w:t>
      </w:r>
    </w:p>
    <w:p>
      <w:pPr>
        <w:pStyle w:val="ListBullet"/>
      </w:pPr>
      <w:r>
        <w:t>process.nextTick(): Executes most urgently, immediately after the current code, within the same loop cycle.</w:t>
      </w:r>
    </w:p>
    <w:p>
      <w:pPr>
        <w:pStyle w:val="ListBullet"/>
      </w:pPr>
      <w:r>
        <w:t>setImmediate(): Executes after nextTick and I/O callbacks in the current loop cycle.</w:t>
      </w:r>
    </w:p>
    <w:p>
      <w:pPr>
        <w:pStyle w:val="ListBullet"/>
      </w:pPr>
      <w:r>
        <w:t>setTimeout(fn, 0): Executes last among these, in the next available timer phase.</w:t>
      </w:r>
    </w:p>
    <w:p>
      <w:r>
        <w:t>Choose the appropriate function based on how quickly and precisely your asynchronous task needs to execute within Node.js's event loop cycle.</w:t>
      </w:r>
    </w:p>
    <w:p/>
    <w:p>
      <w:pPr>
        <w:pStyle w:val="Heading2"/>
      </w:pPr>
      <w:r>
        <w:t>1554. Describe the different approaches to error handling in asynchronous Node.js code, covering callbacks, Promises, and `async/await`.</w:t>
      </w:r>
    </w:p>
    <w:p>
      <w:r>
        <w:t>### Error Handling in Asynchronous Node.js</w:t>
      </w:r>
    </w:p>
    <w:p>
      <w:r>
        <w:t>Asynchronous operations in Node.js (like fetching data from a database or a network request) don't complete immediately. When these operations encounter a problem, we need robust ways to detect and manage those errors. Node.js provides different patterns for this, evolving with the language.</w:t>
      </w:r>
    </w:p>
    <w:p>
      <w:r>
        <w:t>#### 1. Callbacks (Error-First Callback)</w:t>
      </w:r>
    </w:p>
    <w:p>
      <w:r>
        <w:t>The traditional Node.js approach uses "error-first callbacks." When an asynchronous function finishes, it calls a provided callback function. This callback expects its first argument to be an Error object if something went wrong, and subsequent arguments for successful data. You *must* explicitly check for the error argument.</w:t>
      </w:r>
    </w:p>
    <w:p>
      <w:r>
        <w:rPr>
          <w:rFonts w:ascii="Consolas" w:hAnsi="Consolas"/>
          <w:sz w:val="19"/>
        </w:rPr>
        <w:t>function fetchDataWithCallback(id, callback) {</w:t>
        <w:br/>
        <w:t xml:space="preserve">    if (id &lt; 0) {</w:t>
        <w:br/>
        <w:t xml:space="preserve">        return callback(new Error("ID cannot be negative."));</w:t>
        <w:br/>
        <w:t xml:space="preserve">    }</w:t>
        <w:br/>
        <w:t xml:space="preserve">    // Simulate async operation</w:t>
        <w:br/>
        <w:t xml:space="preserve">    setTimeout(() =&gt; {</w:t>
        <w:br/>
        <w:t xml:space="preserve">        if (id === 1) {</w:t>
        <w:br/>
        <w:t xml:space="preserve">            callback(null, { data: "Found data for ID 1" });</w:t>
        <w:br/>
        <w:t xml:space="preserve">        } else {</w:t>
        <w:br/>
        <w:t xml:space="preserve">            callback(new Error("Data not found."));</w:t>
        <w:br/>
        <w:t xml:space="preserve">        }</w:t>
        <w:br/>
        <w:t xml:space="preserve">    }, 50);</w:t>
        <w:br/>
        <w:t>}</w:t>
        <w:br/>
        <w:br/>
        <w:t>fetchDataWithCallback(-5, (error, data) =&gt; {</w:t>
        <w:br/>
        <w:t xml:space="preserve">    if (error) {</w:t>
        <w:br/>
        <w:t xml:space="preserve">        console.error("Callback Error:", error.message); // Output: Callback Error: ID cannot be negative.</w:t>
        <w:br/>
        <w:t xml:space="preserve">        return;</w:t>
        <w:br/>
        <w:t xml:space="preserve">    }</w:t>
        <w:br/>
        <w:t xml:space="preserve">    console.log("Callback Success:", data);</w:t>
        <w:br/>
        <w:t>});</w:t>
      </w:r>
    </w:p>
    <w:p>
      <w:r>
        <w:t>#### 2. Promises</w:t>
      </w:r>
    </w:p>
    <w:p>
      <w:r>
        <w:t>Promises represent the eventual completion (or failure) of an asynchronous operation and its resulting value. They offer a cleaner way to handle errors using the .catch() method. If a Promise rejects (fails), the .catch() block will execute, centralizing error handling for a chain of operations.</w:t>
      </w:r>
    </w:p>
    <w:p>
      <w:r>
        <w:rPr>
          <w:rFonts w:ascii="Consolas" w:hAnsi="Consolas"/>
          <w:sz w:val="19"/>
        </w:rPr>
        <w:t>function fetchDataWithPromise(id) {</w:t>
        <w:br/>
        <w:t xml:space="preserve">    return new Promise((resolve, reject) =&gt; {</w:t>
        <w:br/>
        <w:t xml:space="preserve">        if (id &lt; 0) {</w:t>
        <w:br/>
        <w:t xml:space="preserve">            return reject(new Error("ID cannot be negative."));</w:t>
        <w:br/>
        <w:t xml:space="preserve">        }</w:t>
        <w:br/>
        <w:t xml:space="preserve">        setTimeout(() =&gt; {</w:t>
        <w:br/>
        <w:t xml:space="preserve">            if (id === 1) {</w:t>
        <w:br/>
        <w:t xml:space="preserve">                resolve({ data: "Found data for ID 1" });</w:t>
        <w:br/>
        <w:t xml:space="preserve">            } else {</w:t>
        <w:br/>
        <w:t xml:space="preserve">                reject(new Error("Data not found."));</w:t>
        <w:br/>
        <w:t xml:space="preserve">            }</w:t>
        <w:br/>
        <w:t xml:space="preserve">        }, 50);</w:t>
        <w:br/>
        <w:t xml:space="preserve">    });</w:t>
        <w:br/>
        <w:t>}</w:t>
        <w:br/>
        <w:br/>
        <w:t>fetchDataWithPromise(5)</w:t>
        <w:br/>
        <w:t xml:space="preserve">    .then(data =&gt; console.log("Promise Success:", data))</w:t>
        <w:br/>
        <w:t xml:space="preserve">    .catch(error =&gt; console.error("Promise Error:", error.message)); // Output: Promise Error: Data not found.</w:t>
      </w:r>
    </w:p>
    <w:p>
      <w:r>
        <w:t>#### 3. async/await</w:t>
      </w:r>
    </w:p>
    <w:p>
      <w:r>
        <w:t>async/await is syntax built on Promises, allowing asynchronous code to be written in a way that looks and feels more synchronous. Error handling with async/await utilizes the familiar try...catch block. If an awaited Promise rejects, it "throws" an error that can be caught by the surrounding try...catch.</w:t>
      </w:r>
    </w:p>
    <w:p>
      <w:r>
        <w:rPr>
          <w:rFonts w:ascii="Consolas" w:hAnsi="Consolas"/>
          <w:sz w:val="19"/>
        </w:rPr>
        <w:t>async function getDataWithAsyncAwait(id) {</w:t>
        <w:br/>
        <w:t xml:space="preserve">    try {</w:t>
        <w:br/>
        <w:t xml:space="preserve">        const data = await fetchDataWithPromise(id); // Reuses our Promise-based function</w:t>
        <w:br/>
        <w:t xml:space="preserve">        console.log("Async/Await Success:", data);</w:t>
        <w:br/>
        <w:t xml:space="preserve">    } catch (error) {</w:t>
        <w:br/>
        <w:t xml:space="preserve">        console.error("Async/Await Error:", error.message); // Output: Async/Await Error: Data not found.</w:t>
        <w:br/>
        <w:t xml:space="preserve">    }</w:t>
        <w:br/>
        <w:t>}</w:t>
        <w:br/>
        <w:br/>
        <w:t>getDataWithAsyncAwait(5);</w:t>
      </w:r>
    </w:p>
    <w:p>
      <w:r>
        <w:t>### Summary</w:t>
      </w:r>
    </w:p>
    <w:p>
      <w:r>
        <w:t>While error-first callbacks are fundamental, Promises provide a more structured approach, and async/await offers the most readable and maintainable error handling for modern Node.js applications by leveraging try...catch blocks, making asynchronous code easier to reason about.</w:t>
      </w:r>
    </w:p>
    <w:p/>
    <w:p>
      <w:pPr>
        <w:pStyle w:val="Heading2"/>
      </w:pPr>
      <w:r>
        <w:t>1555. How does middleware function in an Express.js application? Provide an example of a custom middleware that performs request logging or authentication.</w:t>
      </w:r>
    </w:p>
    <w:p>
      <w:r>
        <w:t>### How Middleware Functions in an Express.js Application</w:t>
      </w:r>
    </w:p>
    <w:p>
      <w:r>
        <w:t>In Express.js, middleware are functions that have access to the request object (req), the response object (res), and the next middleware function in the application's request-response cycle. They act like a series of checkpoints or processing stations that every incoming request must pass through before reaching its final destination (the route handler).</w:t>
      </w:r>
    </w:p>
    <w:p>
      <w:r>
        <w:t>Think of it like an assembly line:</w:t>
      </w:r>
    </w:p>
    <w:p>
      <w:pPr>
        <w:pStyle w:val="ListBullet"/>
      </w:pPr>
      <w:r>
        <w:t>A product (request) enters the line.</w:t>
      </w:r>
    </w:p>
    <w:p>
      <w:pPr>
        <w:pStyle w:val="ListBullet"/>
      </w:pPr>
      <w:r>
        <w:t>Each station (middleware) performs a specific task (logging, authentication, data parsing).</w:t>
      </w:r>
    </w:p>
    <w:p>
      <w:pPr>
        <w:pStyle w:val="ListBullet"/>
      </w:pPr>
      <w:r>
        <w:t>Once a station finishes its task, it passes the product to the *next* station.</w:t>
      </w:r>
    </w:p>
    <w:p>
      <w:pPr>
        <w:pStyle w:val="ListBullet"/>
      </w:pPr>
      <w:r>
        <w:t>Eventually, the product reaches the final packaging stage (route handler) and is shipped out (response).</w:t>
      </w:r>
    </w:p>
    <w:p>
      <w:r>
        <w:t>How it Works:</w:t>
      </w:r>
    </w:p>
    <w:p>
      <w:r>
        <w:t>Every middleware function in Express has the signature (req, res, next).</w:t>
      </w:r>
    </w:p>
    <w:p>
      <w:pPr>
        <w:pStyle w:val="ListBullet"/>
      </w:pPr>
      <w:r>
        <w:t>req (Request Object): Contains information about the incoming request (e.g., headers, body, URL).</w:t>
      </w:r>
    </w:p>
    <w:p>
      <w:pPr>
        <w:pStyle w:val="ListBullet"/>
      </w:pPr>
      <w:r>
        <w:t>res (Response Object): Used to send a response back to the client.</w:t>
      </w:r>
    </w:p>
    <w:p>
      <w:pPr>
        <w:pStyle w:val="ListBullet"/>
      </w:pPr>
      <w:r>
        <w:t>next (Next Middleware Function): This is crucial. When a middleware function finishes its work, it must call next() to pass control to the next middleware in the stack. If next() is not called, the request will be left "hanging" and won't proceed further.</w:t>
      </w:r>
    </w:p>
    <w:p>
      <w:r>
        <w:t>Middleware can perform tasks like:</w:t>
      </w:r>
    </w:p>
    <w:p>
      <w:pPr>
        <w:pStyle w:val="ListBullet"/>
      </w:pPr>
      <w:r>
        <w:t>Executing any code.</w:t>
      </w:r>
    </w:p>
    <w:p>
      <w:pPr>
        <w:pStyle w:val="ListBullet"/>
      </w:pPr>
      <w:r>
        <w:t>Making changes to the request and response objects.</w:t>
      </w:r>
    </w:p>
    <w:p>
      <w:pPr>
        <w:pStyle w:val="ListBullet"/>
      </w:pPr>
      <w:r>
        <w:t>Ending the request-response cycle (e.g., sending an error).</w:t>
      </w:r>
    </w:p>
    <w:p>
      <w:pPr>
        <w:pStyle w:val="ListBullet"/>
      </w:pPr>
      <w:r>
        <w:t>Calling the next middleware in the stack.</w:t>
      </w:r>
    </w:p>
    <w:p>
      <w:r>
        <w:t>You apply middleware using app.use() for all routes, or specifically for certain routes. The order in which you app.use() middleware matters, as they execute sequentially.</w:t>
      </w:r>
    </w:p>
    <w:p>
      <w:r>
        <w:t>---</w:t>
      </w:r>
    </w:p>
    <w:p>
      <w:r>
        <w:t>### Example: Custom Request Logging Middleware</w:t>
      </w:r>
    </w:p>
    <w:p>
      <w:r>
        <w:t>Here's an example of custom middleware that logs details of every incoming request to the console.</w:t>
      </w:r>
    </w:p>
    <w:p>
      <w:r>
        <w:rPr>
          <w:rFonts w:ascii="Consolas" w:hAnsi="Consolas"/>
          <w:sz w:val="19"/>
        </w:rPr>
        <w:t>const express = require('express');</w:t>
        <w:br/>
        <w:t>const app = express();</w:t>
        <w:br/>
        <w:t>const port = 3000;</w:t>
        <w:br/>
        <w:br/>
        <w:t>// 1. Define the custom middleware function</w:t>
        <w:br/>
        <w:t>const requestLogger = (req, res, next) =&gt; {</w:t>
        <w:br/>
        <w:t xml:space="preserve">  const timestamp = new Date().toISOString();</w:t>
        <w:br/>
        <w:t xml:space="preserve">  console.log(`[${timestamp}] ${req.method} ${req.originalUrl}`);</w:t>
        <w:br/>
        <w:t xml:space="preserve">  // IMPORTANT: Call next() to pass control to the next middleware or route handler</w:t>
        <w:br/>
        <w:t xml:space="preserve">  next();</w:t>
        <w:br/>
        <w:t>};</w:t>
        <w:br/>
        <w:br/>
        <w:t>// 2. Use the middleware for ALL incoming requests</w:t>
        <w:br/>
        <w:t xml:space="preserve">app.use(requestLogger); </w:t>
        <w:br/>
        <w:br/>
        <w:t>// A simple route handler</w:t>
        <w:br/>
        <w:t>app.get('/', (req, res) =&gt; {</w:t>
        <w:br/>
        <w:t xml:space="preserve">  res.send('Hello from Express!');</w:t>
        <w:br/>
        <w:t>});</w:t>
        <w:br/>
        <w:br/>
        <w:t>app.get('/users', (req, res) =&gt; {</w:t>
        <w:br/>
        <w:t xml:space="preserve">  res.send('List of users.');</w:t>
        <w:br/>
        <w:t>});</w:t>
        <w:br/>
        <w:br/>
        <w:t>app.listen(port, () =&gt; {</w:t>
        <w:br/>
        <w:t xml:space="preserve">  console.log(`Server running at http://localhost:${port}`);</w:t>
        <w:br/>
        <w:t>});</w:t>
      </w:r>
    </w:p>
    <w:p>
      <w:r>
        <w:t>Explanation: When you run this server and visit http://localhost:3000 or http://localhost:3000/users, the requestLogger middleware will first execute. It logs the current timestamp, HTTP method (GET), and the requested URL (/ or /users). After logging, it calls next(), allowing the request to proceed to the respective app.get() route handler, which then sends the response.</w:t>
      </w:r>
    </w:p>
    <w:p>
      <w:r>
        <w:t>---</w:t>
      </w:r>
    </w:p>
    <w:p>
      <w:r>
        <w:t>### Summary</w:t>
      </w:r>
    </w:p>
    <w:p>
      <w:r>
        <w:t>Middleware in Express.js provides a powerful, modular way to process requests before they reach your route handlers. By leveraging the (req, res, next) signature and the next() function, you can build a flexible pipeline of operations for your application, from logging and authentication to error handling.</w:t>
      </w:r>
    </w:p>
    <w:p/>
    <w:p>
      <w:pPr>
        <w:pStyle w:val="Heading2"/>
      </w:pPr>
      <w:r>
        <w:t>1556. Explain how Node.js, being single-threaded, can still leverage multi-core processors. Compare and contrast `child_process.fork()` and Node.js `Worker Threads`, outlining a suitable use case for each.</w:t>
      </w:r>
    </w:p>
    <w:p>
      <w:r>
        <w:t>Node.js is famously single-threaded, meaning it processes JavaScript code on a single main thread using an Event Loop. This makes it efficient for I/O-bound tasks (like network requests or database queries) because it offloads these operations to the operating system or internal C++ thread pools (via libuv), freeing the main thread to handle other events.</w:t>
      </w:r>
    </w:p>
    <w:p>
      <w:r>
        <w:t>However, a single-threaded environment can't naturally utilize multiple CPU cores for CPU-bound tasks (e.g., heavy computations, image processing). If the main thread gets stuck on a long calculation, the application becomes unresponsive. To leverage multi-core processors for such scenarios, Node.js offers two primary mechanisms:</w:t>
      </w:r>
    </w:p>
    <w:p>
      <w:r>
        <w:t>---</w:t>
      </w:r>
    </w:p>
    <w:p>
      <w:r>
        <w:t>### 1. child_process.fork()</w:t>
      </w:r>
    </w:p>
    <w:p>
      <w:r>
        <w:t>child_process.fork() allows you to spawn entirely new, independent Node.js processes. Each forked process runs on its own event loop, has its own memory space, and is essentially a separate instance of your Node.js application.</w:t>
      </w:r>
    </w:p>
    <w:p>
      <w:pPr>
        <w:pStyle w:val="ListBullet"/>
      </w:pPr>
      <w:r>
        <w:t>Analogy: Imagine opening multiple separate applications on your computer, each running independently.</w:t>
      </w:r>
    </w:p>
    <w:p>
      <w:pPr>
        <w:pStyle w:val="ListBullet"/>
      </w:pPr>
      <w:r>
        <w:t>Use Case: Ideal for scaling a web server or daemon. For example, the built-in cluster module uses fork to distribute incoming requests across multiple CPU cores, making your application more resilient and performant under load.</w:t>
      </w:r>
    </w:p>
    <w:p>
      <w:pPr>
        <w:pStyle w:val="ListBullet"/>
      </w:pPr>
      <w:r>
        <w:t>Communication: Processes communicate via Inter-Process Communication (IPC), typically through messages.</w:t>
      </w:r>
    </w:p>
    <w:p>
      <w:pPr>
        <w:pStyle w:val="ListBullet"/>
      </w:pPr>
      <w:r>
        <w:t>Overhead: Higher overhead due to creating a full new process.</w:t>
      </w:r>
    </w:p>
    <w:p>
      <w:r>
        <w:rPr>
          <w:rFonts w:ascii="Consolas" w:hAnsi="Consolas"/>
          <w:sz w:val="19"/>
        </w:rPr>
        <w:t>// main.js (master process)</w:t>
        <w:br/>
        <w:t>const { fork } = require('child_process');</w:t>
        <w:br/>
        <w:t>const cpuCount = require('os').cpus().length;</w:t>
        <w:br/>
        <w:br/>
        <w:t>for (let i = 0; i &lt; cpuCount; i++) {</w:t>
        <w:br/>
        <w:t xml:space="preserve">  const worker = fork('./worker.js'); // Spawns a new Node.js process</w:t>
        <w:br/>
        <w:t xml:space="preserve">  worker.on('message', (msg) =&gt; console.log(`Worker ${worker.pid} says: ${msg}`));</w:t>
        <w:br/>
        <w:t xml:space="preserve">  worker.send({ task: `Process ${i}` });</w:t>
        <w:br/>
        <w:t>}</w:t>
        <w:br/>
        <w:t>// worker.js (child process)</w:t>
        <w:br/>
        <w:t>process.on('message', (msg) =&gt; {</w:t>
        <w:br/>
        <w:t xml:space="preserve">  console.log(`Child ${process.pid} received:`, msg);</w:t>
        <w:br/>
        <w:t xml:space="preserve">  process.send('Hello from child!');</w:t>
        <w:br/>
        <w:t>});</w:t>
      </w:r>
    </w:p>
    <w:p>
      <w:r>
        <w:t>---</w:t>
      </w:r>
    </w:p>
    <w:p>
      <w:r>
        <w:t>### 2. Worker Threads</w:t>
      </w:r>
    </w:p>
    <w:p>
      <w:r>
        <w:t>Introduced in Node.js v10.5.0 (stable in v12), Worker Threads allow you to spawn actual threads *within the same Node.js process*. These threads can execute JavaScript code in parallel, making them perfect for CPU-bound computations without blocking the main event loop.</w:t>
      </w:r>
    </w:p>
    <w:p>
      <w:pPr>
        <w:pStyle w:val="ListBullet"/>
      </w:pPr>
      <w:r>
        <w:t>Analogy: Think of assistants working *within the same workshop* (your Node.js process) on specific heavy tasks.</w:t>
      </w:r>
    </w:p>
    <w:p>
      <w:pPr>
        <w:pStyle w:val="ListBullet"/>
      </w:pPr>
      <w:r>
        <w:t>Use Case: Best for CPU-bound computations like data encryption, image manipulation, complex calculations, or compressing files without freezing your main application.</w:t>
      </w:r>
    </w:p>
    <w:p>
      <w:pPr>
        <w:pStyle w:val="ListBullet"/>
      </w:pPr>
      <w:r>
        <w:t>Communication: Threads communicate via postMessage() or by sharing memory using SharedArrayBuffer.</w:t>
      </w:r>
    </w:p>
    <w:p>
      <w:pPr>
        <w:pStyle w:val="ListBullet"/>
      </w:pPr>
      <w:r>
        <w:t>Overhead: Lower overhead than fork as they share resources within the same process.</w:t>
      </w:r>
    </w:p>
    <w:p>
      <w:r>
        <w:rPr>
          <w:rFonts w:ascii="Consolas" w:hAnsi="Consolas"/>
          <w:sz w:val="19"/>
        </w:rPr>
        <w:t>// main.js</w:t>
        <w:br/>
        <w:t>const { Worker } = require('worker_threads');</w:t>
        <w:br/>
        <w:br/>
        <w:t>const worker = new Worker('./compute.js'); // Creates a new thread</w:t>
        <w:br/>
        <w:t>worker.on('message', (result) =&gt; console.log('Heavy computation result:', result));</w:t>
        <w:br/>
        <w:t>worker.postMessage({ number: 1000000 }); // Sends data to worker</w:t>
        <w:br/>
        <w:br/>
        <w:t>// compute.js</w:t>
        <w:br/>
        <w:t>const { parentPort } = require('worker_threads');</w:t>
        <w:br/>
        <w:br/>
        <w:t>parentPort.on('message', (msg) =&gt; {</w:t>
        <w:br/>
        <w:t xml:space="preserve">  let sum = 0;</w:t>
        <w:br/>
        <w:t xml:space="preserve">  for (let i = 0; i &lt; msg.number; i++) { sum += i; }</w:t>
        <w:br/>
        <w:t xml:space="preserve">  parentPort.postMessage(sum); // Sends result back to main thread</w:t>
        <w:br/>
        <w:t>});</w:t>
      </w:r>
    </w:p>
    <w:p>
      <w:r>
        <w:t>---</w:t>
      </w:r>
    </w:p>
    <w:p>
      <w:r>
        <w:t>### Comparison &amp; Contrast</w:t>
      </w:r>
    </w:p>
    <w:p>
      <w:r>
        <w:t>| Feature | child_process.fork() | Worker Threads | | :--------------- | :--------------------------------- | :------------------------------------- | | Type | New OS process | New thread within same process | | Memory | Independent, separate memory | Shared memory (optional via SAB) | | Communication| IPC (message passing) | postMessage(), shared memory | | Overhead | Higher (full process creation) | Lower | | Isolation | High (one process crash doesn't affect others) | Lower (threads can impact each other) | | Use Case | Application scaling (web servers) | CPU-bound tasks (calculations, crypto) |</w:t>
      </w:r>
    </w:p>
    <w:p>
      <w:r>
        <w:t>---</w:t>
      </w:r>
    </w:p>
    <w:p>
      <w:r>
        <w:t>### Summary</w:t>
      </w:r>
    </w:p>
    <w:p>
      <w:r>
        <w:t>Node.js, while single-threaded for its JavaScript execution, leverages multi-core processors by either spawning entirely separate processes (fork) for application scaling or creating threads within the same process (Worker Threads) for offloading CPU-intensive tasks. Choose fork for horizontal scaling of your entire application and Worker Threads for parallelizing heavy computations within a single application instance.</w:t>
      </w:r>
    </w:p>
    <w:p/>
    <w:p>
      <w:pPr>
        <w:pStyle w:val="Heading2"/>
      </w:pPr>
      <w:r>
        <w:t>1557. Discuss the advantages of using Node.js Streams and Buffers for handling large data payloads or I/O operations. Provide a scenario where using streams would offer significant performance benefits over traditional methods.</w:t>
      </w:r>
    </w:p>
    <w:p>
      <w:r>
        <w:t>Node.js Streams and Buffers are fundamental for efficiently handling large data payloads or I/O operations, critical for scalable applications.</w:t>
      </w:r>
    </w:p>
    <w:p>
      <w:r>
        <w:t>### Buffers: Storing Raw Binary Data</w:t>
      </w:r>
    </w:p>
    <w:p>
      <w:r>
        <w:t>A Buffer is a fixed-size chunk of memory designed to store raw binary data. Think of it as a temporary container for bytes, much like an array of integers.</w:t>
      </w:r>
    </w:p>
    <w:p>
      <w:r>
        <w:rPr>
          <w:rFonts w:ascii="Consolas" w:hAnsi="Consolas"/>
          <w:sz w:val="19"/>
        </w:rPr>
        <w:t>const buffer = Buffer.from('Hello Node.js!', 'utf8');</w:t>
        <w:br/>
        <w:t>console.log(buffer); // &lt;Buffer 48 65 6c 6c 6f 20 4e 6f 64 65 2e 6a 73 21&gt;</w:t>
      </w:r>
    </w:p>
    <w:p>
      <w:r>
        <w:t>Advantage: Buffers are ideal for direct manipulation of binary data (e.g., images, network packets), offering a more efficient alternative to JavaScript strings for such use cases. Streams often use Buffers internally to manage data chunks.</w:t>
      </w:r>
    </w:p>
    <w:p>
      <w:r>
        <w:t>### Streams: Efficient Data Flow</w:t>
      </w:r>
    </w:p>
    <w:p>
      <w:r>
        <w:t>A Stream is an abstract interface for working with data in small, continuous chunks, rather than loading everything at once. Imagine a water pipe: data flows through it piece by piece, allowing immediate processing without waiting for the entire payload.</w:t>
      </w:r>
    </w:p>
    <w:p>
      <w:r>
        <w:t>Key Advantages of Streams:</w:t>
      </w:r>
    </w:p>
    <w:p>
      <w:pPr>
        <w:pStyle w:val="ListBullet"/>
      </w:pPr>
      <w:r>
        <w:t>Memory Efficiency: Only small chunks of data are in memory at any given time, preventing memory exhaustion when dealing with very large files or network requests.</w:t>
      </w:r>
    </w:p>
    <w:p>
      <w:pPr>
        <w:pStyle w:val="ListBullet"/>
      </w:pPr>
      <w:r>
        <w:t>Time Efficiency (Pipelining): Processing can begin as soon as the first chunk arrives, reducing latency and making applications more responsive.</w:t>
      </w:r>
    </w:p>
    <w:p>
      <w:pPr>
        <w:pStyle w:val="ListBullet"/>
      </w:pPr>
      <w:r>
        <w:t>Composability: Streams can be easily pipe()d together, where the output of one becomes the input of another, creating efficient data processing pipelines (e.g., read, transform, then write).</w:t>
      </w:r>
    </w:p>
    <w:p>
      <w:r>
        <w:t>### Scenario: Processing a Gigantic Log File</w:t>
      </w:r>
    </w:p>
    <w:p>
      <w:r>
        <w:t>Consider processing a multi-gigabyte log file to filter specific lines and save them.</w:t>
      </w:r>
    </w:p>
    <w:p>
      <w:r>
        <w:t>Traditional Method (Without Streams): Loading the entire file into memory using fs.readFileSync() would quickly exhaust available RAM, causing your application to crash for files larger than your system's memory.</w:t>
      </w:r>
    </w:p>
    <w:p>
      <w:r>
        <w:rPr>
          <w:rFonts w:ascii="Consolas" w:hAnsi="Consolas"/>
          <w:sz w:val="19"/>
        </w:rPr>
        <w:t>// DANGER: Would crash for very large files!</w:t>
        <w:br/>
        <w:t>// const data = fs.readFileSync('big_log.txt', 'utf8');</w:t>
        <w:br/>
        <w:t>// const processedData = data.split('\n').filter(line =&gt; line.includes('ERROR')).join('\n');</w:t>
        <w:br/>
        <w:t>// fs.writeFileSync('filtered_log.txt', processedData);</w:t>
      </w:r>
    </w:p>
    <w:p>
      <w:r>
        <w:t>Stream-Based Method (Significant Performance Benefit): Streams process data incrementally. A readable stream pipe()s data to a processing stream (e.g., filtering lines), which then pipe()s to a writable stream.</w:t>
      </w:r>
    </w:p>
    <w:p>
      <w:r>
        <w:rPr>
          <w:rFonts w:ascii="Consolas" w:hAnsi="Consolas"/>
          <w:sz w:val="19"/>
        </w:rPr>
        <w:t>const fs = require('fs');</w:t>
        <w:br/>
        <w:t>// const { Transform } = require('stream'); // Needed for custom processing</w:t>
        <w:br/>
        <w:br/>
        <w:t>fs.createReadStream('big_log.txt', 'utf8') // Reads file in chunks</w:t>
        <w:br/>
        <w:t xml:space="preserve">  // .pipe(myCustomFilterTransformStream)  // A Transform Stream would go here for filtering</w:t>
        <w:br/>
        <w:t xml:space="preserve">  .pipe(fs.createWriteStream('filtered_log.txt')); // Writes chunks</w:t>
        <w:br/>
        <w:br/>
        <w:t>console.log('Processing initiated for big_log.txt...');</w:t>
      </w:r>
    </w:p>
    <w:p>
      <w:r>
        <w:t>This stream-based approach handles big_log.txt efficiently. Only small portions are in memory at any given moment, enabling processing of files far larger than available RAM without memory exhaustion.</w:t>
      </w:r>
    </w:p>
    <w:p>
      <w:r>
        <w:t>### Summary</w:t>
      </w:r>
    </w:p>
    <w:p>
      <w:r>
        <w:t>Node.js Streams and Buffers are crucial for building scalable and robust applications. Streams, in particular, offer superior memory and time efficiency for I/O-bound tasks by processing data incrementally, making them indispensable for handling large datasets without overwhelming system resources.</w:t>
      </w:r>
    </w:p>
    <w:p/>
    <w:p>
      <w:pPr>
        <w:pStyle w:val="Heading2"/>
      </w:pPr>
      <w:r>
        <w:t>1558. Outline common patterns that lead to memory leaks in Node.js applications. What tools and techniques would you use to diagnose and debug such issues in a production environment?</w:t>
      </w:r>
    </w:p>
    <w:p>
      <w:r>
        <w:t>## Understanding and Debugging Memory Leaks in Node.js</w:t>
      </w:r>
    </w:p>
    <w:p>
      <w:r>
        <w:t>A memory leak occurs when an application unintentionally retains references to objects that are no longer needed, preventing the JavaScript garbage collector from reclaiming that memory. Over time, this accumulated unused memory can lead to increased resource consumption, degraded performance, and eventually application crashes.</w:t>
      </w:r>
    </w:p>
    <w:p>
      <w:r>
        <w:t>### Common Patterns Leading to Memory Leaks:</w:t>
      </w:r>
    </w:p>
    <w:p>
      <w:pPr>
        <w:pStyle w:val="ListBullet"/>
      </w:pPr>
      <w:r>
        <w:t>Unremoved Event Listeners/Closures: When an event listener is registered but never de-registered, it can prevent the objects it references from being garbage collected. The listener function, along with its closure scope (variables it can access), maintains a reference to these objects.</w:t>
      </w:r>
    </w:p>
    <w:p>
      <w:r>
        <w:rPr>
          <w:rFonts w:ascii="Consolas" w:hAnsi="Consolas"/>
          <w:sz w:val="19"/>
        </w:rPr>
        <w:t xml:space="preserve">    const EventEmitter = require('events');</w:t>
        <w:br/>
        <w:t xml:space="preserve">    const myEmitter = new EventEmitter();</w:t>
        <w:br/>
        <w:t xml:space="preserve">    let largeData = { id: 1, payload: Array(1000000).fill('leak') }; // A large object</w:t>
        <w:br/>
        <w:br/>
        <w:t xml:space="preserve">    // This listener closure captures 'largeData'</w:t>
        <w:br/>
        <w:t xml:space="preserve">    myEmitter.on('processData', () =&gt; {</w:t>
        <w:br/>
        <w:t xml:space="preserve">        console.log('Processing data:', largeData.id);</w:t>
        <w:br/>
        <w:t xml:space="preserve">    });</w:t>
        <w:br/>
        <w:br/>
        <w:t xml:space="preserve">    // If myEmitter lives long and 'processData' is never removed,</w:t>
        <w:br/>
        <w:t xml:space="preserve">    // 'largeData' will never be garbage collected, even if logically no longer needed.</w:t>
        <w:br/>
        <w:t xml:space="preserve">    // To prevent: myEmitter.removeListener('processData', handlerFunction);</w:t>
      </w:r>
    </w:p>
    <w:p>
      <w:pPr>
        <w:pStyle w:val="ListBullet"/>
      </w:pPr>
      <w:r>
        <w:t>Global Caches or Variables: Storing data indefinitely in global objects (like global or module-level variables) or unbounded caches without proper eviction policies. These objects will persist for the application's lifetime, growing without limit.</w:t>
      </w:r>
    </w:p>
    <w:p>
      <w:r>
        <w:rPr>
          <w:rFonts w:ascii="Consolas" w:hAnsi="Consolas"/>
          <w:sz w:val="19"/>
        </w:rPr>
        <w:t xml:space="preserve">    const appCache = {}; // Lives as long as the application runs</w:t>
        <w:br/>
        <w:br/>
        <w:t xml:space="preserve">    function fetchDataAndCache(key, data) {</w:t>
        <w:br/>
        <w:t xml:space="preserve">        appCache[key] = data; // If data is constantly added without removal, it leaks.</w:t>
        <w:br/>
        <w:t xml:space="preserve">    }</w:t>
      </w:r>
    </w:p>
    <w:p>
      <w:pPr>
        <w:pStyle w:val="ListBullet"/>
      </w:pPr>
      <w:r>
        <w:t>Unstopped Timers (setInterval): setInterval callbacks that are set up but never cleared with clearInterval. If the callback function references objects, those objects will remain in memory as long as the timer is active.</w:t>
      </w:r>
    </w:p>
    <w:p>
      <w:r>
        <w:rPr>
          <w:rFonts w:ascii="Consolas" w:hAnsi="Consolas"/>
          <w:sz w:val="19"/>
        </w:rPr>
        <w:t xml:space="preserve">    let sessionDetails = { user: 'guest', token: 'abc', data: Array(50000).fill(0) };</w:t>
        <w:br/>
        <w:br/>
        <w:t xml:space="preserve">    const timerId = setInterval(() =&gt; {</w:t>
        <w:br/>
        <w:t xml:space="preserve">        // This closure keeps 'sessionDetails' alive</w:t>
        <w:br/>
        <w:t xml:space="preserve">        console.log('Keeping session alive for:', sessionDetails.user);</w:t>
        <w:br/>
        <w:t xml:space="preserve">    }, 60000);</w:t>
        <w:br/>
        <w:br/>
        <w:t xml:space="preserve">    // If clearInterval(timerId) is never called when the session ends,</w:t>
        <w:br/>
        <w:t xml:space="preserve">    // 'sessionDetails' will leak.</w:t>
      </w:r>
    </w:p>
    <w:p>
      <w:pPr>
        <w:pStyle w:val="ListBullet"/>
      </w:pPr>
      <w:r>
        <w:t>Unbounded Queues: Queues (e.g., for message processing, tasks) that grow indefinitely because items are added faster than they are processed, or if processing fails consistently.</w:t>
      </w:r>
    </w:p>
    <w:p>
      <w:r>
        <w:t>### Diagnosing and Debugging in Production:</w:t>
      </w:r>
    </w:p>
    <w:p>
      <w:pPr>
        <w:pStyle w:val="ListBullet"/>
      </w:pPr>
      <w:r>
        <w:t>Memory Usage Monitoring (process.memoryUsage()):</w:t>
      </w:r>
    </w:p>
    <w:p>
      <w:pPr>
        <w:pStyle w:val="ListBullet"/>
      </w:pPr>
      <w:r>
        <w:t>Technique: Continuously track process.memoryUsage().heapUsed (memory used by V8 heap) using application performance monitoring (APM) tools or custom metrics (e.g., Prometheus, Grafana). A steadily increasing trend under consistent load is the primary indicator of a leak.</w:t>
      </w:r>
    </w:p>
    <w:p>
      <w:pPr>
        <w:pStyle w:val="ListBullet"/>
      </w:pPr>
      <w:r>
        <w:t>Node.js Inspector (Chrome DevTools):</w:t>
      </w:r>
    </w:p>
    <w:p>
      <w:pPr>
        <w:pStyle w:val="ListBullet"/>
      </w:pPr>
      <w:r>
        <w:t>Tool: Start your Node.js application with node --inspect index.js. Open chrome://inspect in your browser and connect to the Node.js process.</w:t>
      </w:r>
    </w:p>
    <w:p>
      <w:pPr>
        <w:pStyle w:val="ListBullet"/>
      </w:pPr>
      <w:r>
        <w:t>Technique:</w:t>
      </w:r>
    </w:p>
    <w:p>
      <w:pPr>
        <w:pStyle w:val="ListBullet"/>
      </w:pPr>
      <w:r>
        <w:t>Heap Snapshots: Take multiple "Heap Snapshots" over time (e.g., minutes apart). Compare these snapshots to identify objects that are growing in count or size. This helps pinpoint the type of object leaking and the retaining paths that prevent garbage collection.</w:t>
      </w:r>
    </w:p>
    <w:p>
      <w:pPr>
        <w:pStyle w:val="ListBullet"/>
      </w:pPr>
      <w:r>
        <w:t>Memory Profiler: Records allocations over time, showing where memory is being consumed.</w:t>
      </w:r>
    </w:p>
    <w:p>
      <w:pPr>
        <w:pStyle w:val="ListBullet"/>
      </w:pPr>
      <w:r>
        <w:t>heapdump Module:</w:t>
      </w:r>
    </w:p>
    <w:p>
      <w:pPr>
        <w:pStyle w:val="ListBullet"/>
      </w:pPr>
      <w:r>
        <w:t>Tool: A Node.js package (npm install heapdump).</w:t>
      </w:r>
    </w:p>
    <w:p>
      <w:pPr>
        <w:pStyle w:val="ListBullet"/>
      </w:pPr>
      <w:r>
        <w:t>Technique: Programmatically generate heap snapshots from a running production application, especially when memory thresholds are exceeded. These .heapsnapshot files can then be analyzed offline using Chrome DevTools. This is invaluable for production environments where direct interactive debugging isn't feasible.</w:t>
      </w:r>
    </w:p>
    <w:p>
      <w:r>
        <w:rPr>
          <w:rFonts w:ascii="Consolas" w:hAnsi="Consolas"/>
          <w:sz w:val="19"/>
        </w:rPr>
        <w:t xml:space="preserve">    const heapdump = require('heapdump');</w:t>
        <w:br/>
        <w:t xml:space="preserve">    // ...</w:t>
        <w:br/>
        <w:t xml:space="preserve">    // Trigger a snapshot if memory usage is too high</w:t>
        <w:br/>
        <w:t xml:space="preserve">    if (process.memoryUsage().heapUsed &gt; 1024 * 1024 * 500) { // e.g., 500MB</w:t>
        <w:br/>
        <w:t xml:space="preserve">        heapdump.writeSnapshot(`./heap-${Date.now()}.heapsnapshot`);</w:t>
        <w:br/>
        <w:t xml:space="preserve">    }</w:t>
      </w:r>
    </w:p>
    <w:p>
      <w:r>
        <w:t>### Summary:</w:t>
      </w:r>
    </w:p>
    <w:p>
      <w:r>
        <w:t>Memory leaks in Node.js primarily occur when references to objects are unintentionally retained. Detecting them involves continuous memory usage monitoring, while diagnosing the root cause relies heavily on taking and comparing heap snapshots using the Node.js Inspector (Chrome DevTools) or programmatic tools like heapdump in a production setting.</w:t>
      </w:r>
    </w:p>
    <w:p/>
    <w:p>
      <w:pPr>
        <w:pStyle w:val="Heading2"/>
      </w:pPr>
      <w:r>
        <w:t>1559. Describe Node.js's module resolution algorithm (e.g., `require()` behavior, `node_modules` lookup). How would you manage module versions or resolve custom module paths in a complex monorepo setup?</w:t>
      </w:r>
    </w:p>
    <w:p>
      <w:r>
        <w:t>Node.js's module resolution algorithm dictates how require() finds the correct module file. Understanding this is crucial for managing dependencies, especially in complex setups like monorepos.</w:t>
      </w:r>
    </w:p>
    <w:p>
      <w:r>
        <w:t>### Node.js Module Resolution Algorithm (require() behavior)</w:t>
      </w:r>
    </w:p>
    <w:p>
      <w:r>
        <w:t>When require('module-name') is called, Node.js follows a specific, hierarchical search:</w:t>
      </w:r>
    </w:p>
    <w:p>
      <w:pPr>
        <w:pStyle w:val="ListBullet"/>
      </w:pPr>
      <w:r>
        <w:t>Core Modules: Node.js first checks if module-name is a built-in core module (e.g., fs, http). These are loaded directly.</w:t>
      </w:r>
    </w:p>
    <w:p>
      <w:pPr>
        <w:pStyle w:val="ListBullet"/>
      </w:pPr>
      <w:r>
        <w:t>File Paths: If it's not a core module, Node.js interprets the string as a file or directory path:</w:t>
      </w:r>
    </w:p>
    <w:p>
      <w:pPr>
        <w:pStyle w:val="ListBullet"/>
      </w:pPr>
      <w:r>
        <w:t>Relative Paths: If the path starts with ./ or ../ (e.g., require('./myModule')), Node.js looks for the module relative to the *current file's directory*.</w:t>
      </w:r>
    </w:p>
    <w:p>
      <w:pPr>
        <w:pStyle w:val="ListBullet"/>
      </w:pPr>
      <w:r>
        <w:t>Absolute Paths: If the path starts with / (e.g., require('/usr/local/lib/node_modules/myModule')), Node.js treats it as an absolute file system path.</w:t>
      </w:r>
    </w:p>
    <w:p>
      <w:pPr>
        <w:pStyle w:val="ListBullet"/>
      </w:pPr>
      <w:r>
        <w:t>If no file extension is given, Node.js tries .js, .json, and .node extensions, and then looks for a directory containing a package.json with a main field or an index.js file.</w:t>
      </w:r>
    </w:p>
    <w:p>
      <w:pPr>
        <w:pStyle w:val="ListBullet"/>
      </w:pPr>
      <w:r>
        <w:t>node_modules Lookup: If the module name is "bare" (e.g., require('lodash') and not a path), Node.js searches for it in node_modules directories:</w:t>
      </w:r>
    </w:p>
    <w:p>
      <w:pPr>
        <w:pStyle w:val="ListBullet"/>
      </w:pPr>
      <w:r>
        <w:t>It starts by looking in the node_modules directory *relative to the current file's directory*.</w:t>
      </w:r>
    </w:p>
    <w:p>
      <w:pPr>
        <w:pStyle w:val="ListBullet"/>
      </w:pPr>
      <w:r>
        <w:t>If not found, it moves up to the *parent directory's node_modules*, and continues this process all the way up to the file system root.</w:t>
      </w:r>
    </w:p>
    <w:p>
      <w:pPr>
        <w:pStyle w:val="ListBullet"/>
      </w:pPr>
      <w:r>
        <w:t>*Analogy*: Like looking for a book first on your desk, then in your room, then in the house library.</w:t>
      </w:r>
    </w:p>
    <w:p>
      <w:pPr>
        <w:pStyle w:val="ListBullet"/>
      </w:pPr>
      <w:r>
        <w:t>Once a node_modules/module-name directory is found, it looks for its package.json's main field or an index.js file within that directory.</w:t>
      </w:r>
    </w:p>
    <w:p>
      <w:r>
        <w:t>### Managing Module Versions &amp; Custom Paths in Monorepos</w:t>
      </w:r>
    </w:p>
    <w:p>
      <w:r>
        <w:t>Monorepos often contain multiple interdependent packages.</w:t>
      </w:r>
    </w:p>
    <w:p>
      <w:pPr>
        <w:pStyle w:val="ListBullet"/>
      </w:pPr>
      <w:r>
        <w:t>Managing Module Versions:</w:t>
      </w:r>
    </w:p>
    <w:p>
      <w:pPr>
        <w:pStyle w:val="ListBullet"/>
      </w:pPr>
      <w:r>
        <w:t>Root node_modules: Most monorepo setups use a single node_modules directory at the project root.</w:t>
      </w:r>
    </w:p>
    <w:p>
      <w:pPr>
        <w:pStyle w:val="ListBullet"/>
      </w:pPr>
      <w:r>
        <w:t>Hoisting: Package managers (npm, Yarn, pnpm) *hoist* common dependencies to this root node_modules. Each sub-package defines its specific dependencies in its own package.json.</w:t>
      </w:r>
    </w:p>
    <w:p>
      <w:pPr>
        <w:pStyle w:val="ListBullet"/>
      </w:pPr>
      <w:r>
        <w:t>Node's resolution algorithm naturally finds these hoisted packages. If a sub-package requires a version incompatible with the hoisted one, the package manager will install a dedicated version within that sub-package's own node_modules.</w:t>
      </w:r>
    </w:p>
    <w:p>
      <w:pPr>
        <w:pStyle w:val="ListBullet"/>
      </w:pPr>
      <w:r>
        <w:t>Resolving Custom Module Paths:</w:t>
      </w:r>
    </w:p>
    <w:p>
      <w:pPr>
        <w:pStyle w:val="ListBullet"/>
      </w:pPr>
      <w:r>
        <w:t>package.json exports Field (Modern Node.js): This is the recommended way to define module entry points and custom subpaths within your packages, especially useful for internal monorepo packages.</w:t>
      </w:r>
    </w:p>
    <w:p>
      <w:r>
        <w:rPr>
          <w:rFonts w:ascii="Consolas" w:hAnsi="Consolas"/>
          <w:sz w:val="19"/>
        </w:rPr>
        <w:t xml:space="preserve">        // packages/my-lib/package.json</w:t>
        <w:br/>
        <w:t xml:space="preserve">        {</w:t>
        <w:br/>
        <w:t xml:space="preserve">          "name": "@my-org/my-lib",</w:t>
        <w:br/>
        <w:t xml:space="preserve">          "exports": {</w:t>
        <w:br/>
        <w:t xml:space="preserve">            ".": "./dist/index.js",</w:t>
        <w:br/>
        <w:t xml:space="preserve">            "./utils": "./dist/utils.js"</w:t>
        <w:br/>
        <w:t xml:space="preserve">          }</w:t>
        <w:br/>
        <w:t xml:space="preserve">        }</w:t>
      </w:r>
    </w:p>
    <w:p>
      <w:r>
        <w:t>This allows you to require('@my-org/my-lib') or require('@my-org/my-lib/utils') from anywhere in the monorepo, given @my-org/my-lib is properly linked/installed.</w:t>
      </w:r>
    </w:p>
    <w:p>
      <w:pPr>
        <w:pStyle w:val="ListBullet"/>
      </w:pPr>
      <w:r>
        <w:t>Build Tool Aliases: For frontend components or shared utilities, tools like Webpack or Babel can create custom aliases (e.g., @components pointing to src/components) for cleaner import paths in compiled bundles.</w:t>
      </w:r>
    </w:p>
    <w:p>
      <w:pPr>
        <w:pStyle w:val="ListBullet"/>
      </w:pPr>
      <w:r>
        <w:t>TypeScript paths: When using TypeScript, tsconfig.json's paths option helps the TypeScript compiler resolve these aliases during development and type checking.</w:t>
      </w:r>
    </w:p>
    <w:p>
      <w:r>
        <w:t>### Summary</w:t>
      </w:r>
    </w:p>
    <w:p>
      <w:r>
        <w:t>Node.js's module resolution is a hierarchical search, prioritizing core modules, then file paths, and finally node_modules by traversing up the directory tree. In complex monorepos, version management is handled by root node_modules hoisting, while package.json's exports field provides a robust, modern way to define and resolve custom internal module paths.</w:t>
      </w:r>
    </w:p>
    <w:p/>
    <w:p>
      <w:pPr>
        <w:pStyle w:val="Heading2"/>
      </w:pPr>
      <w:r>
        <w:t>1560. Design a highly available and scalable architecture for a real-time Node.js chat application. What technologies, patterns, and infrastructure considerations would you implement?</w:t>
      </w:r>
    </w:p>
    <w:p>
      <w:r>
        <w:t>Designing a highly available and scalable real-time Node.js chat application involves a few key technologies and patterns. The goal is to ensure the app stays responsive, handles many users, and recovers gracefully from failures.</w:t>
      </w:r>
    </w:p>
    <w:p>
      <w:r>
        <w:t>### Core Architecture &amp; Technologies</w:t>
      </w:r>
    </w:p>
    <w:p>
      <w:pPr>
        <w:pStyle w:val="ListBullet"/>
      </w:pPr>
      <w:r>
        <w:t>Node.js with WebSockets:</w:t>
      </w:r>
    </w:p>
    <w:p>
      <w:pPr>
        <w:pStyle w:val="ListBullet"/>
      </w:pPr>
      <w:r>
        <w:t>Why: Node.js is excellent for I/O-bound tasks like real-time communication. WebSockets provide a persistent, full-duplex connection between client and server, ideal for instant message exchange. Libraries like Socket.IO simplify WebSocket implementation.</w:t>
      </w:r>
    </w:p>
    <w:p>
      <w:pPr>
        <w:pStyle w:val="ListBullet"/>
      </w:pPr>
      <w:r>
        <w:t>Pattern: Event-driven programming.</w:t>
      </w:r>
    </w:p>
    <w:p>
      <w:pPr>
        <w:pStyle w:val="ListBullet"/>
      </w:pPr>
      <w:r>
        <w:t>Load Balancing:</w:t>
      </w:r>
    </w:p>
    <w:p>
      <w:pPr>
        <w:pStyle w:val="ListBullet"/>
      </w:pPr>
      <w:r>
        <w:t>Why: Distributes incoming user connections across multiple Node.js servers, preventing any single server from becoming a bottleneck. It also provides high availability by routing traffic away from unhealthy servers.</w:t>
      </w:r>
    </w:p>
    <w:p>
      <w:pPr>
        <w:pStyle w:val="ListBullet"/>
      </w:pPr>
      <w:r>
        <w:t>Technologies: Nginx, AWS Elastic Load Balancer (ELB), Google Cloud Load Balancing.</w:t>
      </w:r>
    </w:p>
    <w:p>
      <w:pPr>
        <w:pStyle w:val="ListBullet"/>
      </w:pPr>
      <w:r>
        <w:t>Redis Pub/Sub (Publish/Subscribe):</w:t>
      </w:r>
    </w:p>
    <w:p>
      <w:pPr>
        <w:pStyle w:val="ListBullet"/>
      </w:pPr>
      <w:r>
        <w:t>Why: This is *critical* for scaling real-time chat across multiple Node.js servers. When a user sends a message to Server A, how do users connected to Server B receive it? Redis acts as a central message broker. Server A publishes the message to a Redis channel, and all other Node.js servers subscribed to that channel receive it and broadcast it to their connected clients.</w:t>
      </w:r>
    </w:p>
    <w:p>
      <w:pPr>
        <w:pStyle w:val="ListBullet"/>
      </w:pPr>
      <w:r>
        <w:t>Analogy: Think of Redis as a shared notice board. Any server can post a message, and all other servers can read it instantly.</w:t>
      </w:r>
    </w:p>
    <w:p>
      <w:pPr>
        <w:pStyle w:val="ListBullet"/>
      </w:pPr>
      <w:r>
        <w:t>Example (using Socket.IO Redis Adapter):</w:t>
      </w:r>
    </w:p>
    <w:p>
      <w:r>
        <w:rPr>
          <w:rFonts w:ascii="Consolas" w:hAnsi="Consolas"/>
          <w:sz w:val="19"/>
        </w:rPr>
        <w:t xml:space="preserve">        const { createAdapter } = require('@socket.io/redis-adapter');</w:t>
        <w:br/>
        <w:t xml:space="preserve">        const { createClient } = require('redis');</w:t>
        <w:br/>
        <w:t xml:space="preserve">        const io = require('socket.io')(httpServer);</w:t>
        <w:br/>
        <w:br/>
        <w:t xml:space="preserve">        const pubClient = createClient({ url: "redis://localhost:6379" });</w:t>
        <w:br/>
        <w:t xml:space="preserve">        const subClient = pubClient.duplicate();</w:t>
        <w:br/>
        <w:br/>
        <w:t xml:space="preserve">        Promise.all([pubClient.connect(), subClient.connect()]).then(() =&gt; {</w:t>
        <w:br/>
        <w:t xml:space="preserve">          io.adapter(createAdapter(pubClient, subClient));</w:t>
        <w:br/>
        <w:t xml:space="preserve">          // Your Socket.IO connection logic here</w:t>
        <w:br/>
        <w:t xml:space="preserve">        });</w:t>
      </w:r>
    </w:p>
    <w:p>
      <w:pPr>
        <w:pStyle w:val="ListBullet"/>
      </w:pPr>
      <w:r>
        <w:t>Persistent Database:</w:t>
      </w:r>
    </w:p>
    <w:p>
      <w:pPr>
        <w:pStyle w:val="ListBullet"/>
      </w:pPr>
      <w:r>
        <w:t>Why: Stores chat history, user profiles, and other permanent data.</w:t>
      </w:r>
    </w:p>
    <w:p>
      <w:pPr>
        <w:pStyle w:val="ListBullet"/>
      </w:pPr>
      <w:r>
        <w:t>Technologies: PostgreSQL (robust, ACID compliant) or MongoDB (flexible, document-based). For scalability, use database replicas (read-only copies) to offload read traffic.</w:t>
      </w:r>
    </w:p>
    <w:p>
      <w:pPr>
        <w:pStyle w:val="ListBullet"/>
      </w:pPr>
      <w:r>
        <w:t>Containerization &amp; Orchestration:</w:t>
      </w:r>
    </w:p>
    <w:p>
      <w:pPr>
        <w:pStyle w:val="ListBullet"/>
      </w:pPr>
      <w:r>
        <w:t>Why:</w:t>
      </w:r>
    </w:p>
    <w:p>
      <w:pPr>
        <w:pStyle w:val="ListBullet"/>
      </w:pPr>
      <w:r>
        <w:t>Docker: Packages your Node.js application and its dependencies into a consistent unit, ensuring it runs the same way everywhere.</w:t>
      </w:r>
    </w:p>
    <w:p>
      <w:pPr>
        <w:pStyle w:val="ListBullet"/>
      </w:pPr>
      <w:r>
        <w:t>Kubernetes (K8s) or AWS ECS/EKS: Automates deployment, scaling, and management of your containerized applications. It can automatically spin up new Node.js instances based on load (scalability) and replace failed instances (high availability).</w:t>
      </w:r>
    </w:p>
    <w:p>
      <w:r>
        <w:t>### Architecture Sketch</w:t>
      </w:r>
    </w:p>
    <w:p>
      <w:r>
        <w:rPr>
          <w:rFonts w:ascii="Consolas" w:hAnsi="Consolas"/>
          <w:sz w:val="19"/>
        </w:rPr>
        <w:t>Client &lt;-&gt; Load Balancer &lt;-&gt; [Node.js Instances] &lt;-&gt; Redis (Pub/Sub &amp; Cache)</w:t>
        <w:br/>
        <w:t xml:space="preserve">                                  ^      |</w:t>
        <w:br/>
        <w:t xml:space="preserve">                                  |      v</w:t>
        <w:br/>
        <w:t xml:space="preserve">                                  &lt;-&gt; PostgreSQL (with Read Replicas)</w:t>
      </w:r>
    </w:p>
    <w:p>
      <w:r>
        <w:t>### High Availability &amp; Scalability Considerations</w:t>
      </w:r>
    </w:p>
    <w:p>
      <w:pPr>
        <w:pStyle w:val="ListBullet"/>
      </w:pPr>
      <w:r>
        <w:t>Redundancy: Run multiple instances of every critical component (Node.js servers, Redis, Database) across different availability zones to prevent single points of failure.</w:t>
      </w:r>
    </w:p>
    <w:p>
      <w:pPr>
        <w:pStyle w:val="ListBullet"/>
      </w:pPr>
      <w:r>
        <w:t>Auto-Scaling: Configure your orchestration system (Kubernetes) to automatically add or remove Node.js instances based on CPU utilization or number of active connections.</w:t>
      </w:r>
    </w:p>
    <w:p>
      <w:pPr>
        <w:pStyle w:val="ListBullet"/>
      </w:pPr>
      <w:r>
        <w:t>Stateless Node.js Servers: Keep your Node.js servers as "stateless" as possible by offloading session data or other volatile state to Redis. This makes it easy to scale up/down or replace servers without losing user data.</w:t>
      </w:r>
    </w:p>
    <w:p>
      <w:pPr>
        <w:pStyle w:val="ListBullet"/>
      </w:pPr>
      <w:r>
        <w:t>Database Read Replicas: Distribute database read queries to replica servers, reducing the load on the primary database and improving read performance.</w:t>
      </w:r>
    </w:p>
    <w:p>
      <w:r>
        <w:t>### Summary</w:t>
      </w:r>
    </w:p>
    <w:p>
      <w:r>
        <w:t>A highly available and scalable Node.js chat architecture leverages WebSockets for real-time, Load Balancers for traffic distribution, Redis Pub/Sub for cross-server message synchronization, a Persistent Database for data storage, and Containerization with Orchestration for robust deployment and management. This combination ensures a resilient, performant, and elastic chat experience.</w:t>
      </w:r>
    </w:p>
    <w:p/>
    <w:p>
      <w:pPr>
        <w:pStyle w:val="Heading2"/>
      </w:pPr>
      <w:r>
        <w:t>1561. When optimizing a Node.js application for performance, what are the key bottlenecks you would typically look for, and what specific strategies or tools would you employ to address them?</w:t>
      </w:r>
    </w:p>
    <w:p>
      <w:r>
        <w:t>Optimizing a Node.js application for performance involves identifying and alleviating "bottlenecks"—points in your code or infrastructure that limit the application's speed or capacity. As Node.js is single-threaded, understanding how this impacts performance is crucial.</w:t>
      </w:r>
    </w:p>
    <w:p>
      <w:r>
        <w:t>Here are the key bottlenecks I typically look for and strategies to address them:</w:t>
      </w:r>
    </w:p>
    <w:p>
      <w:r>
        <w:t>### 1. CPU-bound Operations (Blocking the Event Loop)</w:t>
      </w:r>
    </w:p>
    <w:p>
      <w:pPr>
        <w:pStyle w:val="ListBullet"/>
      </w:pPr>
      <w:r>
        <w:t>The Problem: Node.js runs on a single main thread. Synchronous, CPU-intensive tasks (e.g., complex calculations, heavy data parsing, cryptographic operations) block this thread. This means the entire application halts and cannot process any other requests until the CPU-intensive task completes.</w:t>
      </w:r>
    </w:p>
    <w:p>
      <w:pPr>
        <w:pStyle w:val="ListBullet"/>
      </w:pPr>
      <w:r>
        <w:t>Analogy: Imagine a single chef in a busy restaurant. If they spend a long time on one very complex dish, no other orders can be started or served until that dish is complete.</w:t>
      </w:r>
    </w:p>
    <w:p>
      <w:pPr>
        <w:pStyle w:val="ListBullet"/>
      </w:pPr>
      <w:r>
        <w:t>Strategy:</w:t>
      </w:r>
    </w:p>
    <w:p>
      <w:pPr>
        <w:pStyle w:val="ListBullet"/>
      </w:pPr>
      <w:r>
        <w:t>Worker Threads: Offload CPU-heavy computations to separate background threads using Node.js's built-in worker_threads module. This keeps the main event loop free and responsive.</w:t>
      </w:r>
    </w:p>
    <w:p>
      <w:pPr>
        <w:pStyle w:val="ListBullet"/>
      </w:pPr>
      <w:r>
        <w:t>Clustering: Utilize the cluster module to fork multiple Node.js processes, effectively distributing the load across available CPU cores.</w:t>
      </w:r>
    </w:p>
    <w:p>
      <w:pPr>
        <w:pStyle w:val="ListBullet"/>
      </w:pPr>
      <w:r>
        <w:t>Example (Worker Threads concept):</w:t>
      </w:r>
    </w:p>
    <w:p>
      <w:r>
        <w:rPr>
          <w:rFonts w:ascii="Consolas" w:hAnsi="Consolas"/>
          <w:sz w:val="19"/>
        </w:rPr>
        <w:t xml:space="preserve">    // In main_app.js (main thread)</w:t>
        <w:br/>
        <w:t xml:space="preserve">    const { Worker } = require('worker_threads');</w:t>
        <w:br/>
        <w:t xml:space="preserve">    const worker = new Worker('./heavy_task_worker.js'); // Offloads task</w:t>
        <w:br/>
        <w:t xml:space="preserve">    worker.on('message', (result) =&gt; console.log('Task done:', result));</w:t>
      </w:r>
    </w:p>
    <w:p>
      <w:r>
        <w:t>### 2. Slow I/O Operations (Database, Network Requests)</w:t>
      </w:r>
    </w:p>
    <w:p>
      <w:pPr>
        <w:pStyle w:val="ListBullet"/>
      </w:pPr>
      <w:r>
        <w:t>The Problem: While Node.js handles I/O operations asynchronously (non-blocking), waiting for slow external services (like a database query, an external API call, or file system access) still introduces significant latency. If too many of these are slow, overall application response times suffer.</w:t>
      </w:r>
    </w:p>
    <w:p>
      <w:pPr>
        <w:pStyle w:val="ListBullet"/>
      </w:pPr>
      <w:r>
        <w:t>Analogy: Your restaurant might be efficient, but if your ingredient supplier is very slow, customers still have to wait for their food.</w:t>
      </w:r>
    </w:p>
    <w:p>
      <w:pPr>
        <w:pStyle w:val="ListBullet"/>
      </w:pPr>
      <w:r>
        <w:t>Strategy:</w:t>
      </w:r>
    </w:p>
    <w:p>
      <w:pPr>
        <w:pStyle w:val="ListBullet"/>
      </w:pPr>
      <w:r>
        <w:t>Caching: Implement caching (e.g., using Redis) for frequently accessed data to reduce the number of slow database or API calls.</w:t>
      </w:r>
    </w:p>
    <w:p>
      <w:pPr>
        <w:pStyle w:val="ListBullet"/>
      </w:pPr>
      <w:r>
        <w:t>Database Optimization: Ensure efficient database queries, proper indexing for common lookups, and use connection pooling to manage database connections effectively.</w:t>
      </w:r>
    </w:p>
    <w:p>
      <w:pPr>
        <w:pStyle w:val="ListBullet"/>
      </w:pPr>
      <w:r>
        <w:t>Batching/Debouncing: Group multiple small I/O requests into fewer, larger ones where possible.</w:t>
      </w:r>
    </w:p>
    <w:p>
      <w:pPr>
        <w:pStyle w:val="ListBullet"/>
      </w:pPr>
      <w:r>
        <w:t>Tool: Redis, database query profilers.</w:t>
      </w:r>
    </w:p>
    <w:p>
      <w:r>
        <w:t>### 3. Memory Leaks</w:t>
      </w:r>
    </w:p>
    <w:p>
      <w:pPr>
        <w:pStyle w:val="ListBullet"/>
      </w:pPr>
      <w:r>
        <w:t>The Problem: A memory leak occurs when your application unintentionally holds onto references to objects that are no longer needed. This prevents the JavaScript garbage collector from reclaiming memory, leading to ever-increasing memory usage over time, slowing down the application, and eventually causing crashes.</w:t>
      </w:r>
    </w:p>
    <w:p>
      <w:pPr>
        <w:pStyle w:val="ListBullet"/>
      </w:pPr>
      <w:r>
        <w:t>Analogy: A kitchen constantly accumulating dirty dishes that are never washed, eventually leaving no space to cook.</w:t>
      </w:r>
    </w:p>
    <w:p>
      <w:pPr>
        <w:pStyle w:val="ListBullet"/>
      </w:pPr>
      <w:r>
        <w:t>Strategy: Regularly profile memory usage to detect patterns of growing memory consumption.</w:t>
      </w:r>
    </w:p>
    <w:p>
      <w:pPr>
        <w:pStyle w:val="ListBullet"/>
      </w:pPr>
      <w:r>
        <w:t>Tools:</w:t>
      </w:r>
    </w:p>
    <w:p>
      <w:pPr>
        <w:pStyle w:val="ListBullet"/>
      </w:pPr>
      <w:r>
        <w:t>process.memoryUsage(): A simple built-in Node.js function to check current memory usage.</w:t>
      </w:r>
    </w:p>
    <w:p>
      <w:pPr>
        <w:pStyle w:val="ListBullet"/>
      </w:pPr>
      <w:r>
        <w:t>Clinic.js Heap: A powerful profiling tool that visualizes memory allocation and helps identify where leaks might be occurring.</w:t>
      </w:r>
    </w:p>
    <w:p>
      <w:r>
        <w:t>### General Diagnosis Tools:</w:t>
      </w:r>
    </w:p>
    <w:p>
      <w:pPr>
        <w:pStyle w:val="ListBullet"/>
      </w:pPr>
      <w:r>
        <w:t>Node.js Inspector: Built-in tool, accessible via Chrome DevTools, provides CPU profiling, memory snapshots, and call stack analysis.</w:t>
      </w:r>
    </w:p>
    <w:p>
      <w:pPr>
        <w:pStyle w:val="ListBullet"/>
      </w:pPr>
      <w:r>
        <w:t>Clinic.js: A comprehensive suite of open-source tools (e.g., Doctor, Bubbleprof, Heap) for in-depth Node.js performance analysis, covering event loop, CPU, and memory.</w:t>
      </w:r>
    </w:p>
    <w:p>
      <w:r>
        <w:t>### Summary Effective Node.js optimization starts with identifying the specific bottleneck. Use profiling tools to gather data and pinpoint the root cause, then apply targeted strategies like offloading CPU-intensive tasks, optimizing I/O operations, or resolving memory leaks. Continuous monitoring and iterative improvements are crucial for sustained performance.</w:t>
      </w:r>
    </w:p>
    <w:p/>
    <w:p>
      <w:pPr>
        <w:pStyle w:val="Heading2"/>
      </w:pPr>
      <w:r>
        <w:t>1562. Describe the difference between `process.nextTick()` and `setImmediate()`. Provide a scenario where you would prefer one over the other.</w:t>
      </w:r>
    </w:p>
    <w:p>
      <w:r>
        <w:t>In Node.js, both process.nextTick() and setImmediate() are used to schedule code to run asynchronously, but they operate at different points within the Node.js Event Loop – Node's mechanism for processing tasks.</w:t>
      </w:r>
    </w:p>
    <w:p>
      <w:r>
        <w:t>### process.nextTick(): Urgent, Same-Phase Deferral</w:t>
      </w:r>
    </w:p>
    <w:p>
      <w:r>
        <w:t>process.nextTick() schedules a callback function to be executed *immediately after the current operation finishes*, but *before* the event loop moves to its next phase (e.g., polling for I/O, timers, or other setImmediate() callbacks). It essentially "cuts the line" for the very next microtask, staying within the current phase.</w:t>
      </w:r>
    </w:p>
    <w:p>
      <w:r>
        <w:t>Analogy: Imagine you're writing a sentence. nextTick is like quickly adding a punctuation mark *before* you start the next sentence.</w:t>
      </w:r>
    </w:p>
    <w:p>
      <w:r>
        <w:rPr>
          <w:rFonts w:ascii="Consolas" w:hAnsi="Consolas"/>
          <w:sz w:val="19"/>
        </w:rPr>
        <w:t>console.log('Start');</w:t>
        <w:br/>
        <w:br/>
        <w:t>process.nextTick(() =&gt; {</w:t>
        <w:br/>
        <w:t xml:space="preserve">  console.log('process.nextTick() callback executed!');</w:t>
        <w:br/>
        <w:t>});</w:t>
        <w:br/>
        <w:br/>
        <w:t>console.log('End');</w:t>
        <w:br/>
        <w:t>// Output:</w:t>
        <w:br/>
        <w:t>// Start</w:t>
        <w:br/>
        <w:t>// End</w:t>
        <w:br/>
        <w:t>// process.nextTick() callback executed!</w:t>
      </w:r>
    </w:p>
    <w:p>
      <w:r>
        <w:t>### setImmediate(): Later, Distinct-Phase Deferral</w:t>
      </w:r>
    </w:p>
    <w:p>
      <w:r>
        <w:t>setImmediate() schedules a callback function for execution in a *later, dedicated phase* of the event loop, specifically the "check" phase. This means it runs *after* process.nextTick() callbacks and any pending I/O operations (like network or file system tasks) from the current iteration have completed.</w:t>
      </w:r>
    </w:p>
    <w:p>
      <w:r>
        <w:t>Analogy: Finishing your current work, then processing urgent emails, *then* looking at your general to-do list.</w:t>
      </w:r>
    </w:p>
    <w:p>
      <w:r>
        <w:rPr>
          <w:rFonts w:ascii="Consolas" w:hAnsi="Consolas"/>
          <w:sz w:val="19"/>
        </w:rPr>
        <w:t>console.log('Start');</w:t>
        <w:br/>
        <w:br/>
        <w:t>setImmediate(() =&gt; {</w:t>
        <w:br/>
        <w:t xml:space="preserve">  console.log('setImmediate() callback executed!');</w:t>
        <w:br/>
        <w:t>});</w:t>
        <w:br/>
        <w:br/>
        <w:t>console.log('End');</w:t>
        <w:br/>
        <w:t>// Output:</w:t>
        <w:br/>
        <w:t>// Start</w:t>
        <w:br/>
        <w:t>// End</w:t>
        <w:br/>
        <w:t>// setImmediate() callback executed!</w:t>
      </w:r>
    </w:p>
    <w:p>
      <w:r>
        <w:t>### Key Difference: Execution Order</w:t>
      </w:r>
    </w:p>
    <w:p>
      <w:r>
        <w:t>The crucial difference lies in their execution order. process.nextTick() callbacks always run *before* any setImmediate() callbacks (and other I/O events) within the same event loop iteration.</w:t>
      </w:r>
    </w:p>
    <w:p>
      <w:r>
        <w:t>### Scenario: Preferring One Over The Other</w:t>
      </w:r>
    </w:p>
    <w:p>
      <w:pPr>
        <w:pStyle w:val="ListBullet"/>
      </w:pPr>
      <w:r>
        <w:t>Prefer process.nextTick() when: You need to defer a task minimally, ensuring it runs *before any new I/O* or event loop phases. This is ideal for normalizing arguments, error handling, or emitting events *after* the current function has returned, guaranteeing async behavior without introducing major delays.</w:t>
      </w:r>
    </w:p>
    <w:p>
      <w:r>
        <w:rPr>
          <w:rFonts w:ascii="Consolas" w:hAnsi="Consolas"/>
          <w:sz w:val="19"/>
        </w:rPr>
        <w:t xml:space="preserve">    function fetchData(callback) {</w:t>
        <w:br/>
        <w:t xml:space="preserve">      if (Math.random() &lt; 0.5) {</w:t>
        <w:br/>
        <w:t xml:space="preserve">        process.nextTick(() =&gt; callback(new Error('Failed to fetch!')));</w:t>
        <w:br/>
        <w:t xml:space="preserve">      } else {</w:t>
        <w:br/>
        <w:t xml:space="preserve">        process.nextTick(() =&gt; callback(null, 'Data fetched.'));</w:t>
        <w:br/>
        <w:t xml:space="preserve">      }</w:t>
        <w:br/>
        <w:t xml:space="preserve">    }</w:t>
        <w:br/>
        <w:t xml:space="preserve">    // Ensures the callback is always called asynchronously,</w:t>
        <w:br/>
        <w:t xml:space="preserve">    // preventing issues if the original function sometimes calls it synchronously.</w:t>
      </w:r>
    </w:p>
    <w:p>
      <w:pPr>
        <w:pStyle w:val="ListBullet"/>
      </w:pPr>
      <w:r>
        <w:t>Prefer setImmediate() when: You want to defer a task to a *later, distinct phase*, allowing the event loop to process pending I/O events first. This is suitable for breaking up large, CPU-intensive operations into smaller chunks to prevent blocking the event loop, or when you need to run something specifically *after* I/O has been polled.</w:t>
      </w:r>
    </w:p>
    <w:p>
      <w:r>
        <w:rPr>
          <w:rFonts w:ascii="Consolas" w:hAnsi="Consolas"/>
          <w:sz w:val="19"/>
        </w:rPr>
        <w:t xml:space="preserve">    function longTask() {</w:t>
        <w:br/>
        <w:t xml:space="preserve">      let i = 0;</w:t>
        <w:br/>
        <w:t xml:space="preserve">      function doChunk() {</w:t>
        <w:br/>
        <w:t xml:space="preserve">        for (let j = 0; j &lt; 1e6; j++) { i++; } // Simulate work</w:t>
        <w:br/>
        <w:t xml:space="preserve">        if (i &lt; 1e7) {</w:t>
        <w:br/>
        <w:t xml:space="preserve">          setImmediate(doChunk); // Defer the next chunk to prevent blocking</w:t>
        <w:br/>
        <w:t xml:space="preserve">        } else { console.log('Long task done.'); }</w:t>
        <w:br/>
        <w:t xml:space="preserve">      }</w:t>
        <w:br/>
        <w:t xml:space="preserve">      setImmediate(doChunk); // Start the first chunk</w:t>
        <w:br/>
        <w:t xml:space="preserve">    }</w:t>
        <w:br/>
        <w:t xml:space="preserve">    longTask();</w:t>
        <w:br/>
        <w:t xml:space="preserve">    console.log('Other operations can continue while longTask processes.');</w:t>
      </w:r>
    </w:p>
    <w:p>
      <w:r>
        <w:t>### Summary</w:t>
      </w:r>
    </w:p>
    <w:p>
      <w:pPr>
        <w:pStyle w:val="ListBullet"/>
      </w:pPr>
      <w:r>
        <w:t>process.nextTick(): Runs *very quickly*, essentially at the end of the *current* synchronous execution, but *before* the event loop moves to the next phase.</w:t>
      </w:r>
    </w:p>
    <w:p>
      <w:pPr>
        <w:pStyle w:val="ListBullet"/>
      </w:pPr>
      <w:r>
        <w:t>setImmediate(): Runs in a *later dedicated phase*, *after* I/O polling, allowing other events to process first.</w:t>
      </w:r>
    </w:p>
    <w:p/>
    <w:p>
      <w:pPr>
        <w:pStyle w:val="Heading2"/>
      </w:pPr>
      <w:r>
        <w:t>1563. How does Node.js handle module caching? What are the implications of this mechanism for dynamically loaded modules or hot-reloading strategies in a long-running application?</w:t>
      </w:r>
    </w:p>
    <w:p>
      <w:r>
        <w:t>Here's a detailed explanation of Node.js module caching and its implications:</w:t>
      </w:r>
    </w:p>
    <w:p>
      <w:r>
        <w:t>---</w:t>
      </w:r>
    </w:p>
    <w:p>
      <w:r>
        <w:t>### Node.js Module Caching Explained</w:t>
      </w:r>
    </w:p>
    <w:p>
      <w:r>
        <w:t>Node.js implements a powerful module caching mechanism to optimize application performance and ensure consistency across your codebase.</w:t>
      </w:r>
    </w:p>
    <w:p>
      <w:r>
        <w:t>How it Works: When you use require() to import a module for the first time, Node.js performs the following steps:</w:t>
      </w:r>
    </w:p>
    <w:p>
      <w:pPr>
        <w:pStyle w:val="ListBullet"/>
      </w:pPr>
      <w:r>
        <w:t>Resolves the file path: It finds the exact location of the module file (e.g., ./myModule.js).</w:t>
      </w:r>
    </w:p>
    <w:p>
      <w:pPr>
        <w:pStyle w:val="ListBullet"/>
      </w:pPr>
      <w:r>
        <w:t>Loads and executes the file: The JavaScript code within that module file is read and executed.</w:t>
      </w:r>
    </w:p>
    <w:p>
      <w:pPr>
        <w:pStyle w:val="ListBullet"/>
      </w:pPr>
      <w:r>
        <w:t>Caches the result: The exports object, which is the public interface of your module, is stored in an internal cache (require.cache). The resolved file path serves as the key for this cache entry.</w:t>
      </w:r>
    </w:p>
    <w:p>
      <w:r>
        <w:t>For all subsequent require() calls for the *same module path*, Node.js will *not* reload or re-execute the module file. Instead, it simply returns the already cached exports object.</w:t>
      </w:r>
    </w:p>
    <w:p>
      <w:r>
        <w:t>Analogy: Imagine a library where the librarian (Node.js) fetches a book (module). The first time you ask for a specific book, they find it on the shelf, open it, and hand it to you. Every time you ask for the *exact same book again*, they just give you the one they already have open on the counter – they don't go back to the shelf.</w:t>
      </w:r>
    </w:p>
    <w:p>
      <w:r>
        <w:t>Code Example:</w:t>
      </w:r>
    </w:p>
    <w:p>
      <w:r>
        <w:rPr>
          <w:rFonts w:ascii="Consolas" w:hAnsi="Consolas"/>
          <w:sz w:val="19"/>
        </w:rPr>
        <w:t>// counterModule.js</w:t>
        <w:br/>
        <w:t>console.log("Module 'counterModule' is executing!"); // This line runs only once</w:t>
        <w:br/>
        <w:t>let count = 0;</w:t>
        <w:br/>
        <w:t>module.exports = {</w:t>
        <w:br/>
        <w:t xml:space="preserve">  increment: () =&gt; ++count,</w:t>
        <w:br/>
        <w:t xml:space="preserve">  getCount: () =&gt; count</w:t>
        <w:br/>
        <w:t>};</w:t>
        <w:br/>
        <w:br/>
        <w:t>// app.js</w:t>
        <w:br/>
        <w:t>const module1 = require('./counterModule'); // First 'require', executes counterModule.js</w:t>
        <w:br/>
        <w:t>const module2 = require('./counterModule'); // Second 'require', uses cached version</w:t>
        <w:br/>
        <w:br/>
        <w:t>console.log(module1.increment()); // Output: 1</w:t>
        <w:br/>
        <w:t>console.log(module2.getCount());  // Output: 1 (Both modules share the same 'count' variable instance)</w:t>
      </w:r>
    </w:p>
    <w:p>
      <w:r>
        <w:t>In the example, you'll only see "Module 'counterModule' is executing!" printed once, demonstrating that the module's code was executed only during the first require.</w:t>
      </w:r>
    </w:p>
    <w:p>
      <w:r>
        <w:t>### Implications for Dynamically Loaded Modules</w:t>
      </w:r>
    </w:p>
    <w:p>
      <w:r>
        <w:t>For modules that you require() dynamically (e.g., based on user configuration or runtime conditions), the caching mechanism has significant effects:</w:t>
      </w:r>
    </w:p>
    <w:p>
      <w:pPr>
        <w:pStyle w:val="ListBullet"/>
      </w:pPr>
      <w:r>
        <w:t>Performance Benefit: Repeatedly loading the same module doesn't incur the overhead of file system access and code execution, making your application faster and more efficient.</w:t>
      </w:r>
    </w:p>
    <w:p>
      <w:pPr>
        <w:pStyle w:val="ListBullet"/>
      </w:pPr>
      <w:r>
        <w:t>Consistency: All parts of your application that require() the same module will share the exact same instance. This ensures consistent state if your module maintains internal data or singletons.</w:t>
      </w:r>
    </w:p>
    <w:p>
      <w:pPr>
        <w:pStyle w:val="ListBullet"/>
      </w:pPr>
      <w:r>
        <w:t>Challenge: If you *intentionally* want a fresh, un-cached version of a module (e.g., if its underlying file has changed on disk), simply calling require() again will *not* achieve this. You'd still receive the old, cached version.</w:t>
      </w:r>
    </w:p>
    <w:p>
      <w:r>
        <w:t>### Implications for Hot-Reloading Strategies</w:t>
      </w:r>
    </w:p>
    <w:p>
      <w:r>
        <w:t>Hot-reloading, which allows you to update application code without restarting the entire process, is directly impacted by Node.js's module caching:</w:t>
      </w:r>
    </w:p>
    <w:p>
      <w:pPr>
        <w:pStyle w:val="ListBullet"/>
      </w:pPr>
      <w:r>
        <w:t>Hinders Naive Hot-Reloading: Node.js's caching fundamentally prevents basic hot-reloading. If you modify a module file while your application is running, require() will continue to serve the *old, cached version* of that module. Your changes will not take effect until the Node.js application process restarts.</w:t>
      </w:r>
    </w:p>
    <w:p>
      <w:pPr>
        <w:pStyle w:val="ListBullet"/>
      </w:pPr>
      <w:r>
        <w:t>Complex Solutions Required: True hot-reloading in a Node.js long-running application demands more sophisticated strategies:</w:t>
      </w:r>
    </w:p>
    <w:p>
      <w:pPr>
        <w:pStyle w:val="ListBullet"/>
      </w:pPr>
      <w:r>
        <w:t>Manual Cache Clearing (Discouraged): It's technically possible to delete require.cache[resolvedPath] for a changed module. However, this is highly complex and error-prone. You'd also need to recursively clear the cache for all modules that *depend* on the changed module, and manage potential memory leaks if old module references persist. This is generally not recommended for production.</w:t>
      </w:r>
    </w:p>
    <w:p>
      <w:pPr>
        <w:pStyle w:val="ListBullet"/>
      </w:pPr>
      <w:r>
        <w:t>Process Restart (Common in Dev): Development tools like nodemon achieve "hot-reloading" by simply *restarting the entire Node.js application process* when file changes are detected. This effectively clears the cache by starting fresh. While effective for development, it's not true hot-reloading for a long-running production service.</w:t>
      </w:r>
    </w:p>
    <w:p>
      <w:pPr>
        <w:pStyle w:val="ListBullet"/>
      </w:pPr>
      <w:r>
        <w:t>Advanced Techniques: For robust production hot-reloading, solutions often involve architectural patterns such as using child processes, worker threads, or custom module loaders that manage their own versioning and module lifecycle, allowing new code to be loaded and gracefully transitioned to without full downtime.</w:t>
      </w:r>
    </w:p>
    <w:p>
      <w:r>
        <w:t>### Summary</w:t>
      </w:r>
    </w:p>
    <w:p>
      <w:r>
        <w:t>Node.js module caching is a core feature that enhances performance and maintains module consistency by reusing previously loaded module instances. While highly beneficial for typical application execution, this mechanism directly prevents naive hot-reloading. Implementing hot-reloading in long-running Node.js applications requires either a full process restart (common in development) or more advanced, complex strategies to manage module lifecycle and dependencies.</w:t>
      </w:r>
    </w:p>
    <w:p/>
    <w:p>
      <w:pPr>
        <w:pStyle w:val="Heading2"/>
      </w:pPr>
      <w:r>
        <w:t>1564. You are building a REST API with Node.js. Discuss common strategies for robust error handling across different layers of your application (e.g., middleware, route handlers, database interactions).</w:t>
      </w:r>
    </w:p>
    <w:p>
      <w:r>
        <w:t>Building a robust REST API requires effective error handling to prevent crashes, provide meaningful feedback to users, and ensure application stability. In Node.js with Express, common strategies involve a layered approach, funneling errors to a central handler.</w:t>
      </w:r>
    </w:p>
    <w:p>
      <w:r>
        <w:t>### The Core Idea: Catch and Propagate</w:t>
      </w:r>
    </w:p>
    <w:p>
      <w:r>
        <w:t>The fundamental principle is to catch errors where they occur and propagate them down the chain until a dedicated error handler can process them. In Express.js, this propagation often happens using the next(error) function.</w:t>
      </w:r>
    </w:p>
    <w:p>
      <w:r>
        <w:t>### Error Handling Across Layers:</w:t>
      </w:r>
    </w:p>
    <w:p>
      <w:pPr>
        <w:pStyle w:val="ListBullet"/>
      </w:pPr>
      <w:r>
        <w:t>Route Handlers:</w:t>
      </w:r>
    </w:p>
    <w:p>
      <w:r>
        <w:t>This is where most immediate application logic resides. We use try...catch blocks for synchronous code and .catch() for Promises (like async/await) to gracefully handle issues. When an error is caught, we pass it to the next() function, which signals Express to skip subsequent route handlers and move to error-handling middleware.</w:t>
      </w:r>
    </w:p>
    <w:p>
      <w:r>
        <w:rPr>
          <w:rFonts w:ascii="Consolas" w:hAnsi="Consolas"/>
          <w:sz w:val="19"/>
        </w:rPr>
        <w:t xml:space="preserve">    app.get('/users/:id', async (req, res, next) =&gt; {</w:t>
        <w:br/>
        <w:t xml:space="preserve">        try {</w:t>
        <w:br/>
        <w:t xml:space="preserve">            const user = await User.findById(req.params.id);</w:t>
        <w:br/>
        <w:t xml:space="preserve">            if (!user) {</w:t>
        <w:br/>
        <w:t xml:space="preserve">                // Create a custom error or simple Error object</w:t>
        <w:br/>
        <w:t xml:space="preserve">                return next(new Error('User not found', { cause: 404 }));</w:t>
        <w:br/>
        <w:t xml:space="preserve">            }</w:t>
        <w:br/>
        <w:t xml:space="preserve">            res.json(user);</w:t>
        <w:br/>
        <w:t xml:space="preserve">        } catch (error) {</w:t>
        <w:br/>
        <w:t xml:space="preserve">            // Catch any unexpected errors (e.g., invalid ID format)</w:t>
        <w:br/>
        <w:t xml:space="preserve">            next(error);</w:t>
        <w:br/>
        <w:t xml:space="preserve">        }</w:t>
        <w:br/>
        <w:t xml:space="preserve">    });</w:t>
      </w:r>
    </w:p>
    <w:p>
      <w:pPr>
        <w:pStyle w:val="ListBullet"/>
      </w:pPr>
      <w:r>
        <w:t>Database Interactions:</w:t>
      </w:r>
    </w:p>
    <w:p>
      <w:r>
        <w:t>Database operations are typically asynchronous and prone to errors (e.g., connection issues, validation failures, unique constraint violations). These are usually handled within the route handler's try...catch or .catch() block.</w:t>
      </w:r>
    </w:p>
    <w:p>
      <w:pPr>
        <w:pStyle w:val="ListBullet"/>
      </w:pPr>
      <w:r>
        <w:t>Example: The await User.findById() in the route handler example implicitly covers database errors. If findById fails (e.g., network error), its promise will reject, and the catch block will handle it. Specific database errors can often be identified and handled more granularly (e.g., checking error.code for duplicate key errors).</w:t>
      </w:r>
    </w:p>
    <w:p>
      <w:pPr>
        <w:pStyle w:val="ListBullet"/>
      </w:pPr>
      <w:r>
        <w:t>Middleware:</w:t>
      </w:r>
    </w:p>
    <w:p>
      <w:r>
        <w:t>Middleware functions execute before your route handlers. If an error occurs within a middleware (e.g., authentication failing), it should also call next(error).</w:t>
      </w:r>
    </w:p>
    <w:p>
      <w:r>
        <w:rPr>
          <w:rFonts w:ascii="Consolas" w:hAnsi="Consolas"/>
          <w:sz w:val="19"/>
        </w:rPr>
        <w:t xml:space="preserve">    function authenticate(req, res, next) {</w:t>
        <w:br/>
        <w:t xml:space="preserve">        if (!req.headers.authorization) {</w:t>
        <w:br/>
        <w:t xml:space="preserve">            return next(new Error('Unauthorized', { cause: 401 }));</w:t>
        <w:br/>
        <w:t xml:space="preserve">        }</w:t>
        <w:br/>
        <w:t xml:space="preserve">        // ... validation logic</w:t>
        <w:br/>
        <w:t xml:space="preserve">        next(); // Proceed to next middleware/route handler</w:t>
        <w:br/>
        <w:t xml:space="preserve">    }</w:t>
        <w:br/>
        <w:t xml:space="preserve">    app.get('/secure-data', authenticate, async (req, res, next) =&gt; { /* ... */ });</w:t>
      </w:r>
    </w:p>
    <w:p>
      <w:r>
        <w:t>### Centralized Error-Handling Middleware:</w:t>
      </w:r>
    </w:p>
    <w:p>
      <w:r>
        <w:t>The most robust strategy in Express.js is a dedicated, centralized error-handling middleware. This is identified by having *four* arguments: (err, req, res, next). Any error passed to next(error) from anywhere in your application will eventually land here.</w:t>
      </w:r>
    </w:p>
    <w:p>
      <w:r>
        <w:rPr>
          <w:rFonts w:ascii="Consolas" w:hAnsi="Consolas"/>
          <w:sz w:val="19"/>
        </w:rPr>
        <w:t>// This MUST be the last middleware defined</w:t>
        <w:br/>
        <w:t>app.use((err, req, res, next) =&gt; {</w:t>
        <w:br/>
        <w:t xml:space="preserve">    console.error(err.stack); // Log the error for debugging</w:t>
        <w:br/>
        <w:t xml:space="preserve">    const statusCode = err.cause || 500; // Use custom status or default to 500</w:t>
        <w:br/>
        <w:t xml:space="preserve">    res.status(statusCode).json({</w:t>
        <w:br/>
        <w:t xml:space="preserve">        message: err.message || 'Something went wrong!',</w:t>
        <w:br/>
        <w:t xml:space="preserve">        // Optional: Only send error details in development</w:t>
        <w:br/>
        <w:t xml:space="preserve">        details: process.env.NODE_ENV === 'development' ? err : {}</w:t>
        <w:br/>
        <w:t xml:space="preserve">    });</w:t>
        <w:br/>
        <w:t>});</w:t>
      </w:r>
    </w:p>
    <w:p>
      <w:r>
        <w:t>This single point allows for consistent error logging, formatting, and sending appropriate responses to the client.</w:t>
      </w:r>
    </w:p>
    <w:p>
      <w:r>
        <w:t>### Summary:</w:t>
      </w:r>
    </w:p>
    <w:p>
      <w:r>
        <w:t>Effective error handling in Node.js REST APIs relies on a layered approach: catching errors at their source (route handlers, database calls, middleware) and propagating them using next(error) to a centralized error-handling middleware. This ensures consistency, simplifies debugging, and provides a better user experience.</w:t>
      </w:r>
    </w:p>
    <w:p/>
    <w:p>
      <w:pPr>
        <w:pStyle w:val="Heading2"/>
      </w:pPr>
      <w:r>
        <w:t>1565. Given a CPU-bound task that needs to be performed within a Node.js application (e.g., heavy data processing or encryption), how would you implement it to prevent blocking the event loop? Discuss multiple approaches and their trade-offs.</w:t>
      </w:r>
    </w:p>
    <w:p>
      <w:r>
        <w:t>Node.js is built around a single-threaded Event Loop, which efficiently handles I/O-bound tasks (like network requests or database queries) by delegating them to the operating system and resuming when ready. However, the Event Loop is sensitive to CPU-bound tasks (e.g., heavy data processing, complex calculations, or encryption). If a synchronous CPU-bound task runs directly on the Event Loop, it will block it entirely, preventing Node.js from processing any other incoming requests or events until the task completes. This leads to unresponsive applications.</w:t>
      </w:r>
    </w:p>
    <w:p>
      <w:r>
        <w:t>Here are multiple approaches to handle CPU-bound tasks without blocking the Event Loop:</w:t>
      </w:r>
    </w:p>
    <w:p>
      <w:r>
        <w:t>### 1. Using Worker Threads (Recommended for CPU-Bound Tasks)</w:t>
      </w:r>
    </w:p>
    <w:p>
      <w:r>
        <w:t>Node.js worker_threads module allows you to run JavaScript code in parallel in separate threads. Think of the main Event Loop as a single chef in a kitchen (your main application). If a customer orders a huge, complex cake (CPU-bound task), the chef can hire a prep chef (worker thread) to bake it in a separate oven. While the prep chef is busy, the main chef can continue taking new orders for coffee or sandwiches.</w:t>
      </w:r>
    </w:p>
    <w:p>
      <w:pPr>
        <w:pStyle w:val="ListBullet"/>
      </w:pPr>
      <w:r>
        <w:t>How it works: You spawn a new worker thread, pass the data it needs to process, and it performs the heavy computation independently. Once done, it sends the result back to the main thread.</w:t>
      </w:r>
    </w:p>
    <w:p>
      <w:pPr>
        <w:pStyle w:val="ListBullet"/>
      </w:pPr>
      <w:r>
        <w:t>Code Example:</w:t>
      </w:r>
    </w:p>
    <w:p>
      <w:r>
        <w:rPr>
          <w:rFonts w:ascii="Consolas" w:hAnsi="Consolas"/>
          <w:sz w:val="19"/>
        </w:rPr>
        <w:t xml:space="preserve">    // main.js</w:t>
        <w:br/>
        <w:t xml:space="preserve">    const { Worker } = require('worker_threads');</w:t>
        <w:br/>
        <w:br/>
        <w:t xml:space="preserve">    function performHeavyComputation(data) {</w:t>
        <w:br/>
        <w:t xml:space="preserve">      return new Promise((resolve, reject) =&gt; {</w:t>
        <w:br/>
        <w:t xml:space="preserve">        const worker = new Worker('./worker.js', { workerData: data });</w:t>
        <w:br/>
        <w:br/>
        <w:t xml:space="preserve">        worker.on('message', (result) =&gt; {</w:t>
        <w:br/>
        <w:t xml:space="preserve">          resolve(result); // Worker sends back the processed data</w:t>
        <w:br/>
        <w:t xml:space="preserve">        });</w:t>
        <w:br/>
        <w:br/>
        <w:t xml:space="preserve">        worker.on('error', (err) =&gt; {</w:t>
        <w:br/>
        <w:t xml:space="preserve">          reject(err);</w:t>
        <w:br/>
        <w:t xml:space="preserve">        });</w:t>
        <w:br/>
        <w:br/>
        <w:t xml:space="preserve">        worker.on('exit', (code) =&gt; {</w:t>
        <w:br/>
        <w:t xml:space="preserve">          if (code !== 0)</w:t>
        <w:br/>
        <w:t xml:space="preserve">            console.error(`Worker stopped with exit code ${code}`);</w:t>
        <w:br/>
        <w:t xml:space="preserve">        });</w:t>
        <w:br/>
        <w:t xml:space="preserve">      });</w:t>
        <w:br/>
        <w:t xml:space="preserve">    }</w:t>
        <w:br/>
        <w:br/>
        <w:t xml:space="preserve">    // Call it:</w:t>
        <w:br/>
        <w:t xml:space="preserve">    performHeavyComputation({ someBigData: [/* ... */] })</w:t>
        <w:br/>
        <w:t xml:space="preserve">      .then(result =&gt; console.log('Computation complete:', result));</w:t>
        <w:br/>
        <w:br/>
        <w:t xml:space="preserve">    // worker.js (this file runs in the worker thread)</w:t>
        <w:br/>
        <w:t xml:space="preserve">    const { parentPort, workerData } = require('worker_threads');</w:t>
        <w:br/>
        <w:br/>
        <w:t xml:space="preserve">    // Simulate heavy computation (e.g., encryption, large array sort)</w:t>
        <w:br/>
        <w:t xml:space="preserve">    function heavyTask(data) {</w:t>
        <w:br/>
        <w:t xml:space="preserve">      let result = 0;</w:t>
        <w:br/>
        <w:t xml:space="preserve">      for (let i = 0; i &lt; 1e9; i++) { // Very heavy loop</w:t>
        <w:br/>
        <w:t xml:space="preserve">        result += i;</w:t>
        <w:br/>
        <w:t xml:space="preserve">      }</w:t>
        <w:br/>
        <w:t xml:space="preserve">      return result + data.someBigData.length; // Use workerData</w:t>
        <w:br/>
        <w:t xml:space="preserve">    }</w:t>
        <w:br/>
        <w:br/>
        <w:t xml:space="preserve">    const computedResult = heavyTask(workerData);</w:t>
        <w:br/>
        <w:t xml:space="preserve">    parentPort.postMessage(computedResult); // Send result back to main thread</w:t>
      </w:r>
    </w:p>
    <w:p>
      <w:pPr>
        <w:pStyle w:val="ListBullet"/>
      </w:pPr>
      <w:r>
        <w:t>Trade-offs:</w:t>
      </w:r>
    </w:p>
    <w:p>
      <w:pPr>
        <w:pStyle w:val="ListBullet"/>
      </w:pPr>
      <w:r>
        <w:t>Pros: Truly prevents blocking the Event Loop, leverages multi-core CPUs.</w:t>
      </w:r>
    </w:p>
    <w:p>
      <w:pPr>
        <w:pStyle w:val="ListBullet"/>
      </w:pPr>
      <w:r>
        <w:t>Cons: Overhead of creating and managing threads, communication between threads (using postMessage) can be complex for large data or frequent messages.</w:t>
      </w:r>
    </w:p>
    <w:p>
      <w:r>
        <w:t>### 2. Asynchronous Chunking / Batching (for Divisible Synchronous Tasks)</w:t>
      </w:r>
    </w:p>
    <w:p>
      <w:r>
        <w:t>If a synchronous CPU-bound task can be broken down into smaller, independent chunks, you can process one chunk at a time, yielding control back to the Event Loop after each chunk. This is less ideal for truly continuous CPU-bound tasks like encryption, but effective for iterative processing.</w:t>
      </w:r>
    </w:p>
    <w:p>
      <w:pPr>
        <w:pStyle w:val="ListBullet"/>
      </w:pPr>
      <w:r>
        <w:t>How it works: Use setImmediate() or process.nextTick() to defer the execution of the next chunk. This allows the Event Loop to process other events briefly before resuming the task.</w:t>
      </w:r>
    </w:p>
    <w:p>
      <w:pPr>
        <w:pStyle w:val="ListBullet"/>
      </w:pPr>
      <w:r>
        <w:t>Code Example (Conceptual):</w:t>
      </w:r>
    </w:p>
    <w:p>
      <w:r>
        <w:rPr>
          <w:rFonts w:ascii="Consolas" w:hAnsi="Consolas"/>
          <w:sz w:val="19"/>
        </w:rPr>
        <w:t xml:space="preserve">    function processLargeArray(arr, callback) {</w:t>
        <w:br/>
        <w:t xml:space="preserve">        let index = 0;</w:t>
        <w:br/>
        <w:t xml:space="preserve">        const chunkSize = 1000;</w:t>
        <w:br/>
        <w:t xml:space="preserve">        const results = [];</w:t>
        <w:br/>
        <w:br/>
        <w:t xml:space="preserve">        function processChunk() {</w:t>
        <w:br/>
        <w:t xml:space="preserve">            const start = index;</w:t>
        <w:br/>
        <w:t xml:space="preserve">            const end = Math.min(index + chunkSize, arr.length);</w:t>
        <w:br/>
        <w:br/>
        <w:t xml:space="preserve">            for (let i = start; i &lt; end; i++) {</w:t>
        <w:br/>
        <w:t xml:space="preserve">                // Perform some synchronous processing on arr[i]</w:t>
        <w:br/>
        <w:t xml:space="preserve">                results.push(arr[i] * 2);</w:t>
        <w:br/>
        <w:t xml:space="preserve">            }</w:t>
        <w:br/>
        <w:br/>
        <w:t xml:space="preserve">            index = end;</w:t>
        <w:br/>
        <w:t xml:space="preserve">            if (index &lt; arr.length) {</w:t>
        <w:br/>
        <w:t xml:space="preserve">                setImmediate(processChunk); // Yield to Event Loop</w:t>
        <w:br/>
        <w:t xml:space="preserve">            } else {</w:t>
        <w:br/>
        <w:t xml:space="preserve">                callback(results); // All chunks processed</w:t>
        <w:br/>
        <w:t xml:space="preserve">            }</w:t>
        <w:br/>
        <w:t xml:space="preserve">        }</w:t>
        <w:br/>
        <w:t xml:space="preserve">        setImmediate(processChunk); // Start processing</w:t>
        <w:br/>
        <w:t xml:space="preserve">    }</w:t>
        <w:br/>
        <w:br/>
        <w:t xml:space="preserve">    // Example Usage:</w:t>
        <w:br/>
        <w:t xml:space="preserve">    const largeArray = Array.from({ length: 1000000 }, (_, i) =&gt; i);</w:t>
        <w:br/>
        <w:t xml:space="preserve">    processLargeArray(largeArray, (output) =&gt; {</w:t>
        <w:br/>
        <w:t xml:space="preserve">        console.log('Array processing complete. First 5 results:', output.slice(0, 5));</w:t>
        <w:br/>
        <w:t xml:space="preserve">    });</w:t>
        <w:br/>
        <w:t xml:space="preserve">    console.log("This message appears before array processing finishes!");</w:t>
      </w:r>
    </w:p>
    <w:p>
      <w:pPr>
        <w:pStyle w:val="ListBullet"/>
      </w:pPr>
      <w:r>
        <w:t>Trade-offs:</w:t>
      </w:r>
    </w:p>
    <w:p>
      <w:pPr>
        <w:pStyle w:val="ListBullet"/>
      </w:pPr>
      <w:r>
        <w:t>Pros: No need for new threads, simpler for tasks that are naturally iterative.</w:t>
      </w:r>
    </w:p>
    <w:p>
      <w:pPr>
        <w:pStyle w:val="ListBullet"/>
      </w:pPr>
      <w:r>
        <w:t>Cons: Still synchronous *within each chunk*, so mini-blocks occur. Not suitable for continuous heavy computation (like a single large encryption job). More complex to manage state across chunks.</w:t>
      </w:r>
    </w:p>
    <w:p>
      <w:r>
        <w:t>### Summary</w:t>
      </w:r>
    </w:p>
    <w:p>
      <w:r>
        <w:t>For true CPU-bound tasks like heavy data processing or encryption in Node.js, Worker Threads are the most effective and recommended solution as they offload computation to separate threads, completely preventing the main Event Loop from blocking. Asynchronous chunking is a valid alternative for *divisible* synchronous tasks, but provides less robust protection against blocking for intensely CPU-heavy operations.</w:t>
      </w:r>
    </w:p>
    <w:p/>
    <w:p>
      <w:pPr>
        <w:pStyle w:val="Heading2"/>
      </w:pPr>
      <w:r>
        <w:t>1566. Explain what a memory leak is in the context of a Node.js application. Provide a simple code example that could lead to a memory leak and describe how you would diagnose and mitigate it.</w:t>
      </w:r>
    </w:p>
    <w:p>
      <w:r>
        <w:t>A memory leak occurs when your application consumes memory but fails to release it back to the operating system even after that memory is no longer needed. It's like leaving the tap running even after your bucket is full – water (memory) keeps overflowing and is wasted. In a Node.js application, this means your server's memory usage climbs steadily over time, potentially leading to slow performance, instability, or even crashing the application.</w:t>
      </w:r>
    </w:p>
    <w:p>
      <w:r>
        <w:t>### Node.js and Garbage Collection</w:t>
      </w:r>
    </w:p>
    <w:p>
      <w:r>
        <w:t>Node.js uses the V8 JavaScript engine, which includes a garbage collector (GC). The GC automatically identifies and reclaims memory occupied by objects that are no longer "reachable" or "in use" by your program. However, if your code unintentionally holds onto references to data that you *think* you're done with, the GC won't collect it because it's still technically "reachable." These unneeded but referenced objects are the root cause of memory leaks.</w:t>
      </w:r>
    </w:p>
    <w:p>
      <w:r>
        <w:t>### Simple Code Example Leading to a Memory Leak</w:t>
      </w:r>
    </w:p>
    <w:p>
      <w:r>
        <w:t>Consider a Node.js server using Express that attempts to store a history of all incoming request bodies in a global array:</w:t>
      </w:r>
    </w:p>
    <w:p>
      <w:r>
        <w:rPr>
          <w:rFonts w:ascii="Consolas" w:hAnsi="Consolas"/>
          <w:sz w:val="19"/>
        </w:rPr>
        <w:t>const express = require('express');</w:t>
        <w:br/>
        <w:t>const app = express();</w:t>
        <w:br/>
        <w:t>const bodyParser = require('body-parser');</w:t>
        <w:br/>
        <w:br/>
        <w:t>// This array will grow indefinitely!</w:t>
        <w:br/>
        <w:t xml:space="preserve">const historicalData = []; </w:t>
        <w:br/>
        <w:br/>
        <w:t>app.use(bodyParser.json());</w:t>
        <w:br/>
        <w:br/>
        <w:t>app.post('/data', (req, res) =&gt; {</w:t>
        <w:br/>
        <w:t xml:space="preserve">  // Each request's body is pushed into historicalData</w:t>
        <w:br/>
        <w:t xml:space="preserve">  historicalData.push(req.body); </w:t>
        <w:br/>
        <w:t xml:space="preserve">  res.send('Data received!');</w:t>
        <w:br/>
        <w:t>});</w:t>
        <w:br/>
        <w:br/>
        <w:t>app.listen(3000, () =&gt; console.log('Server running on port 3000'));</w:t>
      </w:r>
    </w:p>
    <w:p>
      <w:r>
        <w:t>In this example, the historicalData array is a global variable. Every time a POST request hits the /data endpoint, its req.body is added to this array. Since the array is never cleared or limited in size, it will continuously accumulate data. Even though older req.body objects might not be actively used anymore, they remain referenced by historicalData, preventing the garbage collector from freeing that memory. This will cause the application's memory usage to grow without bound.</w:t>
      </w:r>
    </w:p>
    <w:p>
      <w:r>
        <w:t>### Diagnosing a Memory Leak</w:t>
      </w:r>
    </w:p>
    <w:p>
      <w:pPr>
        <w:pStyle w:val="ListBullet"/>
      </w:pPr>
      <w:r>
        <w:t>Monitor Memory Usage:</w:t>
      </w:r>
    </w:p>
    <w:p>
      <w:pPr>
        <w:pStyle w:val="ListBullet"/>
      </w:pPr>
      <w:r>
        <w:t>Programmatic: Log process.memoryUsage().heapUsed (the amount of memory used by JavaScript objects) periodically within your application to observe trends.</w:t>
      </w:r>
    </w:p>
    <w:p>
      <w:pPr>
        <w:pStyle w:val="ListBullet"/>
      </w:pPr>
      <w:r>
        <w:t>OS Tools: Use system monitoring tools like top (Linux/macOS) or Task Manager (Windows) to watch your Node.js process's memory footprint. A steady increase over time is a strong indicator.</w:t>
      </w:r>
    </w:p>
    <w:p>
      <w:pPr>
        <w:pStyle w:val="ListBullet"/>
      </w:pPr>
      <w:r>
        <w:t>Profiling Tools (Heap Snapshots):</w:t>
      </w:r>
    </w:p>
    <w:p>
      <w:pPr>
        <w:pStyle w:val="ListBullet"/>
      </w:pPr>
      <w:r>
        <w:t>Run your Node.js application with --inspect (e.g., node --inspect your-app.js).</w:t>
      </w:r>
    </w:p>
    <w:p>
      <w:pPr>
        <w:pStyle w:val="ListBullet"/>
      </w:pPr>
      <w:r>
        <w:t>Open Chrome DevTools and navigate to chrome://inspect. Click "Inspect" for your Node.js target.</w:t>
      </w:r>
    </w:p>
    <w:p>
      <w:pPr>
        <w:pStyle w:val="ListBullet"/>
      </w:pPr>
      <w:r>
        <w:t>In the DevTools, go to the "Memory" tab and take heap snapshots. Take one snapshot, interact with your application (e.g., make many requests to /data), then take a second snapshot. Compare the two snapshots to identify objects that have increased significantly in count or size and analyze their retaining paths to find where they are being referenced.</w:t>
      </w:r>
    </w:p>
    <w:p>
      <w:r>
        <w:t>### Mitigating a Memory Leak</w:t>
      </w:r>
    </w:p>
    <w:p>
      <w:r>
        <w:t>Once diagnosed, mitigation often involves breaking unintended references:</w:t>
      </w:r>
    </w:p>
    <w:p>
      <w:pPr>
        <w:pStyle w:val="ListBullet"/>
      </w:pPr>
      <w:r>
        <w:t>Limit Data Scope/Size: For the example above, you could:</w:t>
      </w:r>
    </w:p>
    <w:p>
      <w:pPr>
        <w:pStyle w:val="ListBullet"/>
      </w:pPr>
      <w:r>
        <w:t>Cap the Array: if (historicalData.length &gt; 100) historicalData.shift(); (removes the oldest entry).</w:t>
      </w:r>
    </w:p>
    <w:p>
      <w:pPr>
        <w:pStyle w:val="ListBullet"/>
      </w:pPr>
      <w:r>
        <w:t>Clear Periodically: Implement a mechanism to clear historicalData after a certain time or number of entries if the data isn't truly meant to persist indefinitely.</w:t>
      </w:r>
    </w:p>
    <w:p>
      <w:pPr>
        <w:pStyle w:val="ListBullet"/>
      </w:pPr>
      <w:r>
        <w:t>Remove Event Listeners: Unregistered event listeners are a common leak source. Always use emitter.removeListener() or off() when listeners are no longer needed.</w:t>
      </w:r>
    </w:p>
    <w:p>
      <w:pPr>
        <w:pStyle w:val="ListBullet"/>
      </w:pPr>
      <w:r>
        <w:t>Manage Caches: If you're using in-memory caches, ensure they have proper eviction policies (e.g., LRU - Least Recently Used) or time-to-live (TTL) to prevent indefinite growth.</w:t>
      </w:r>
    </w:p>
    <w:p>
      <w:pPr>
        <w:pStyle w:val="ListBullet"/>
      </w:pPr>
      <w:r>
        <w:t>Avoid Global Variables for Transient Data: Use local variables within functions whenever possible, as they are automatically garbage collected when the function exits.</w:t>
      </w:r>
    </w:p>
    <w:p>
      <w:r>
        <w:t>### Summary</w:t>
      </w:r>
    </w:p>
    <w:p>
      <w:r>
        <w:t>A memory leak in Node.js occurs when objects are unintentionally kept "reachable," preventing the garbage collector from freeing their memory. This leads to growing memory consumption. You can diagnose leaks by monitoring memory usage and using profiling tools like heap snapshots. Mitigation involves carefully managing references, limiting data scope, and ensuring proper cleanup of resources like caches and event listeners.</w:t>
      </w:r>
    </w:p>
    <w:p/>
    <w:p>
      <w:pPr>
        <w:pStyle w:val="Heading2"/>
      </w:pPr>
      <w:r>
        <w:t>1567. Discuss common patterns and best practices for managing application configuration across different environments (development, staging, production) in a Node.js project.</w:t>
      </w:r>
    </w:p>
    <w:p>
      <w:r>
        <w:t>Managing application configuration across different environments (development, staging, production) is crucial for flexibility, security, and maintainability in a Node.js project. It ensures your application behaves correctly without code changes when deployed.</w:t>
      </w:r>
    </w:p>
    <w:p>
      <w:r>
        <w:t>### Why Configuration Matters</w:t>
      </w:r>
    </w:p>
    <w:p>
      <w:r>
        <w:t>Imagine your app needs to connect to a database. In development, you might use a local database, while in production, you connect to a cloud database. Your application also needs different API keys, log levels, or external service endpoints depending on the environment. Hardcoding these values is a recipe for disaster.</w:t>
      </w:r>
    </w:p>
    <w:p>
      <w:r>
        <w:t>### Common Pattern: Environment Variables</w:t>
      </w:r>
    </w:p>
    <w:p>
      <w:r>
        <w:t>The most common and recommended approach is using environment variables. Think of them as sticky notes attached to your application's execution environment. Your code simply reads these notes, and the notes can be different depending on where the application is running.</w:t>
      </w:r>
    </w:p>
    <w:p>
      <w:r>
        <w:t>In Node.js, you access environment variables via the global process.env object:</w:t>
      </w:r>
    </w:p>
    <w:p>
      <w:r>
        <w:rPr>
          <w:rFonts w:ascii="Consolas" w:hAnsi="Consolas"/>
          <w:sz w:val="19"/>
        </w:rPr>
        <w:t>// Accessing an environment variable</w:t>
        <w:br/>
        <w:t>const dbHost = process.env.DB_HOST || 'localhost'; // 'localhost' is a fallback default</w:t>
        <w:br/>
        <w:t>const port = process.env.PORT || 3000;</w:t>
        <w:br/>
        <w:br/>
        <w:t>console.log(`Connecting to database at: ${dbHost}`);</w:t>
        <w:br/>
        <w:t>console.log(`Server running on port: ${port}`);</w:t>
      </w:r>
    </w:p>
    <w:p>
      <w:r>
        <w:t>Local Development with .env Files: For local development, you shouldn't set environment variables directly in your shell every time. The popular dotenv package helps load variables from a .env file into process.env.</w:t>
      </w:r>
    </w:p>
    <w:p>
      <w:pPr>
        <w:pStyle w:val="ListBullet"/>
      </w:pPr>
      <w:r>
        <w:t>Install: npm install dotenv</w:t>
      </w:r>
    </w:p>
    <w:p>
      <w:pPr>
        <w:pStyle w:val="ListBullet"/>
      </w:pPr>
      <w:r>
        <w:t>Create .env file in your project root:</w:t>
      </w:r>
    </w:p>
    <w:p>
      <w:r>
        <w:rPr>
          <w:rFonts w:ascii="Consolas" w:hAnsi="Consolas"/>
          <w:sz w:val="19"/>
        </w:rPr>
        <w:t xml:space="preserve">    DB_HOST=localhost</w:t>
        <w:br/>
        <w:t xml:space="preserve">    PORT=3000</w:t>
        <w:br/>
        <w:t xml:space="preserve">    API_KEY=my-dev-api-key</w:t>
      </w:r>
    </w:p>
    <w:p>
      <w:pPr>
        <w:pStyle w:val="ListBullet"/>
      </w:pPr>
      <w:r>
        <w:t>Load in your app's entry file (e.g., app.js or server.js) *before* other code:</w:t>
      </w:r>
    </w:p>
    <w:p>
      <w:r>
        <w:rPr>
          <w:rFonts w:ascii="Consolas" w:hAnsi="Consolas"/>
          <w:sz w:val="19"/>
        </w:rPr>
        <w:t xml:space="preserve">    require('dotenv').config(); // Loads variables from .env file</w:t>
        <w:br/>
        <w:br/>
        <w:t xml:space="preserve">    const dbHost = process.env.DB_HOST;</w:t>
        <w:br/>
        <w:t xml:space="preserve">    const apiKey = process.env.API_KEY;</w:t>
        <w:br/>
        <w:br/>
        <w:t xml:space="preserve">    console.log(`Loaded DB Host: ${dbHost}`); // Will show 'localhost'</w:t>
      </w:r>
    </w:p>
    <w:p>
      <w:r>
        <w:t>### Best Practices</w:t>
      </w:r>
    </w:p>
    <w:p>
      <w:pPr>
        <w:pStyle w:val="ListBullet"/>
      </w:pPr>
      <w:r>
        <w:t>12-Factor App Principle: Store Config in the Environment:</w:t>
      </w:r>
    </w:p>
    <w:p>
      <w:r>
        <w:t>Always store configuration in environment variables. This keeps your application stateless and easily deployable across environments.</w:t>
      </w:r>
    </w:p>
    <w:p>
      <w:pPr>
        <w:pStyle w:val="ListBullet"/>
      </w:pPr>
      <w:r>
        <w:t>Never Commit Secrets:</w:t>
      </w:r>
    </w:p>
    <w:p>
      <w:r>
        <w:t>Crucial sensitive information like API keys, database credentials, or private keys should never be committed to version control (Git). Always add .env to your .gitignore file.</w:t>
      </w:r>
    </w:p>
    <w:p>
      <w:r>
        <w:rPr>
          <w:rFonts w:ascii="Consolas" w:hAnsi="Consolas"/>
          <w:sz w:val="19"/>
        </w:rPr>
        <w:t xml:space="preserve">    # .gitignore</w:t>
        <w:br/>
        <w:t xml:space="preserve">    .env</w:t>
        <w:br/>
        <w:t xml:space="preserve">    node_modules/</w:t>
      </w:r>
    </w:p>
    <w:p>
      <w:pPr>
        <w:pStyle w:val="ListBullet"/>
      </w:pPr>
      <w:r>
        <w:t>Default Values:</w:t>
      </w:r>
    </w:p>
    <w:p>
      <w:r>
        <w:t>Provide sensible default values (like 'localhost' or 3000 in the example) for configuration parameters. This ensures your application can still run if an environment variable isn't explicitly set.</w:t>
      </w:r>
    </w:p>
    <w:p>
      <w:pPr>
        <w:pStyle w:val="ListBullet"/>
      </w:pPr>
      <w:r>
        <w:t>Production Secret Management:</w:t>
      </w:r>
    </w:p>
    <w:p>
      <w:r>
        <w:t>In production, don't rely solely on .env files. Use dedicated secret management services provided by your cloud provider (e.g., AWS Secrets Manager, Google Cloud Secret Manager) or tools like HashiCorp Vault. These services inject secrets as environment variables securely at runtime.</w:t>
      </w:r>
    </w:p>
    <w:p>
      <w:r>
        <w:t>### Summary</w:t>
      </w:r>
    </w:p>
    <w:p>
      <w:r>
        <w:t>For Node.js configuration, the golden rule is: use environment variables. They provide a clean, secure, and flexible way to manage settings across different environments. Always keep secrets out of source control using .gitignore for .env files and leverage secure secret management solutions in production.</w:t>
      </w:r>
    </w:p>
    <w:p/>
    <w:p>
      <w:pPr>
        <w:pStyle w:val="Heading2"/>
      </w:pPr>
      <w:r>
        <w:t>1568. Compare and contrast `cluster` module with external process managers like PM2 for managing multi-core Node.js applications. When would you choose one over the other?</w:t>
      </w:r>
    </w:p>
    <w:p>
      <w:r>
        <w:t>Node.js, by default, runs in a single thread. To fully utilize modern multi-core CPUs and handle more requests, we need to run multiple instances of our Node.js application. Two common approaches for this are the built-in cluster module and external process managers like PM2.</w:t>
      </w:r>
    </w:p>
    <w:p>
      <w:r>
        <w:t>### Node.js cluster Module</w:t>
      </w:r>
    </w:p>
    <w:p>
      <w:r>
        <w:t>The cluster module is a built-in Node.js feature that allows a single Node.js process (the "master" or "primary") to fork multiple "worker" processes. These workers share the same server port.</w:t>
      </w:r>
    </w:p>
    <w:p>
      <w:r>
        <w:t>Analogy: Imagine a restaurant kitchen where one Head Chef (master) assigns tasks to several Sous Chefs (workers). The Head Chef also supervises and replaces any Sous Chef who leaves.</w:t>
      </w:r>
    </w:p>
    <w:p>
      <w:r>
        <w:t>How it works:</w:t>
      </w:r>
    </w:p>
    <w:p>
      <w:pPr>
        <w:pStyle w:val="ListBullet"/>
      </w:pPr>
      <w:r>
        <w:t>A master process is responsible for spawning worker processes.</w:t>
      </w:r>
    </w:p>
    <w:p>
      <w:pPr>
        <w:pStyle w:val="ListBullet"/>
      </w:pPr>
      <w:r>
        <w:t>Worker processes are actual instances of your application, handling incoming requests.</w:t>
      </w:r>
    </w:p>
    <w:p>
      <w:pPr>
        <w:pStyle w:val="ListBullet"/>
      </w:pPr>
      <w:r>
        <w:t>If a worker dies, the master can spawn a new one.</w:t>
      </w:r>
    </w:p>
    <w:p>
      <w:r>
        <w:t>Pros:</w:t>
      </w:r>
    </w:p>
    <w:p>
      <w:pPr>
        <w:pStyle w:val="ListBullet"/>
      </w:pPr>
      <w:r>
        <w:t>Built-in: No external dependencies, easy to start.</w:t>
      </w:r>
    </w:p>
    <w:p>
      <w:pPr>
        <w:pStyle w:val="ListBullet"/>
      </w:pPr>
      <w:r>
        <w:t>Application-level control: Logic for clustering is directly within your application code.</w:t>
      </w:r>
    </w:p>
    <w:p>
      <w:r>
        <w:t>Cons:</w:t>
      </w:r>
    </w:p>
    <w:p>
      <w:pPr>
        <w:pStyle w:val="ListBullet"/>
      </w:pPr>
      <w:r>
        <w:t>Limited features: Only handles basic process management (forking, replacing dead workers). Lacks advanced monitoring, logging, and zero-downtime deployment features.</w:t>
      </w:r>
    </w:p>
    <w:p>
      <w:pPr>
        <w:pStyle w:val="ListBullet"/>
      </w:pPr>
      <w:r>
        <w:t>Application responsibility: Your app code must manage the clustering logic.</w:t>
      </w:r>
    </w:p>
    <w:p>
      <w:r>
        <w:t>Example (cluster_app.js):</w:t>
      </w:r>
    </w:p>
    <w:p>
      <w:r>
        <w:rPr>
          <w:rFonts w:ascii="Consolas" w:hAnsi="Consolas"/>
          <w:sz w:val="19"/>
        </w:rPr>
        <w:t>const cluster = require('cluster');</w:t>
        <w:br/>
        <w:t>const http = require('http');</w:t>
        <w:br/>
        <w:t>const numCPUs = require('os').cpus().length;</w:t>
        <w:br/>
        <w:br/>
        <w:t>if (cluster.isPrimary) { // This is the master process</w:t>
        <w:br/>
        <w:t xml:space="preserve">  console.log(`Master ${process.pid} is running`);</w:t>
        <w:br/>
        <w:t xml:space="preserve">  for (let i = 0; i &lt; numCPUs; i++) {</w:t>
        <w:br/>
        <w:t xml:space="preserve">    cluster.fork(); // Create worker processes</w:t>
        <w:br/>
        <w:t xml:space="preserve">  }</w:t>
        <w:br/>
        <w:t xml:space="preserve">  cluster.on('exit', (worker) =&gt; {</w:t>
        <w:br/>
        <w:t xml:space="preserve">    console.log(`Worker ${worker.process.pid} died. Forking new worker...`);</w:t>
        <w:br/>
        <w:t xml:space="preserve">    cluster.fork(); // Replace dead workers</w:t>
        <w:br/>
        <w:t xml:space="preserve">  });</w:t>
        <w:br/>
        <w:t>} else { // This is a worker process</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External Process Managers (e.g., PM2)</w:t>
      </w:r>
    </w:p>
    <w:p>
      <w:r>
        <w:t>PM2 (Process Manager 2) is a production-ready external tool specifically designed to manage, monitor, and keep Node.js applications alive indefinitely.</w:t>
      </w:r>
    </w:p>
    <w:p>
      <w:r>
        <w:t>Analogy: This is like a dedicated Restaurant Manager who oversees *multiple kitchen teams* (your Node.js apps), ensuring they run smoothly, restarting them if there's an issue, monitoring their performance, and handling logistical tasks like logging.</w:t>
      </w:r>
    </w:p>
    <w:p>
      <w:r>
        <w:t>How it works:</w:t>
      </w:r>
    </w:p>
    <w:p>
      <w:pPr>
        <w:pStyle w:val="ListBullet"/>
      </w:pPr>
      <w:r>
        <w:t>PM2 runs as a daemon (a background service).</w:t>
      </w:r>
    </w:p>
    <w:p>
      <w:pPr>
        <w:pStyle w:val="ListBullet"/>
      </w:pPr>
      <w:r>
        <w:t>It launches your Node.js application(s) and monitors them.</w:t>
      </w:r>
    </w:p>
    <w:p>
      <w:pPr>
        <w:pStyle w:val="ListBullet"/>
      </w:pPr>
      <w:r>
        <w:t>Automatically restarts crashed applications.</w:t>
      </w:r>
    </w:p>
    <w:p>
      <w:pPr>
        <w:pStyle w:val="ListBullet"/>
      </w:pPr>
      <w:r>
        <w:t>Provides load balancing across multiple CPU cores without changes to your app code.</w:t>
      </w:r>
    </w:p>
    <w:p>
      <w:r>
        <w:t>Pros:</w:t>
      </w:r>
    </w:p>
    <w:p>
      <w:pPr>
        <w:pStyle w:val="ListBullet"/>
      </w:pPr>
      <w:r>
        <w:t>Production-ready: Robust features like automatic restarts, load balancing, log management, monitoring, and zero-downtime deployments.</w:t>
      </w:r>
    </w:p>
    <w:p>
      <w:pPr>
        <w:pStyle w:val="ListBullet"/>
      </w:pPr>
      <w:r>
        <w:t>Separation of concerns: Application code focuses purely on business logic, PM2 handles process management.</w:t>
      </w:r>
    </w:p>
    <w:p>
      <w:pPr>
        <w:pStyle w:val="ListBullet"/>
      </w:pPr>
      <w:r>
        <w:t>Ease of use: Simple command-line interface.</w:t>
      </w:r>
    </w:p>
    <w:p>
      <w:r>
        <w:t>Cons:</w:t>
      </w:r>
    </w:p>
    <w:p>
      <w:pPr>
        <w:pStyle w:val="ListBullet"/>
      </w:pPr>
      <w:r>
        <w:t>External dependency: Requires installing and configuring PM2.</w:t>
      </w:r>
    </w:p>
    <w:p>
      <w:pPr>
        <w:pStyle w:val="ListBullet"/>
      </w:pPr>
      <w:r>
        <w:t>Slight overhead: PM2 itself consumes some system resources.</w:t>
      </w:r>
    </w:p>
    <w:p>
      <w:r>
        <w:t>Example (assuming app.js is your Node.js application):</w:t>
      </w:r>
    </w:p>
    <w:p>
      <w:r>
        <w:rPr>
          <w:rFonts w:ascii="Consolas" w:hAnsi="Consolas"/>
          <w:sz w:val="19"/>
        </w:rPr>
        <w:t># Install PM2 globally</w:t>
        <w:br/>
        <w:t>npm install pm2 -g</w:t>
        <w:br/>
        <w:br/>
        <w:t># Start your app with max CPU cores (PM2 handles the clustering)</w:t>
        <w:br/>
        <w:t>pm2 start app.js -i max</w:t>
        <w:br/>
        <w:br/>
        <w:t># Monitor all PM2 processes</w:t>
        <w:br/>
        <w:t>pm2 monit</w:t>
      </w:r>
    </w:p>
    <w:p>
      <w:r>
        <w:t>### When to Choose Which?</w:t>
      </w:r>
    </w:p>
    <w:p>
      <w:pPr>
        <w:pStyle w:val="ListBullet"/>
      </w:pPr>
      <w:r>
        <w:t>Choose cluster module if:</w:t>
      </w:r>
    </w:p>
    <w:p>
      <w:pPr>
        <w:pStyle w:val="ListBullet"/>
      </w:pPr>
      <w:r>
        <w:t>You need very basic multi-core support for a simple application.</w:t>
      </w:r>
    </w:p>
    <w:p>
      <w:pPr>
        <w:pStyle w:val="ListBullet"/>
      </w:pPr>
      <w:r>
        <w:t>You want direct, in-app control over your processes.</w:t>
      </w:r>
    </w:p>
    <w:p>
      <w:pPr>
        <w:pStyle w:val="ListBullet"/>
      </w:pPr>
      <w:r>
        <w:t>You are learning and exploring Node.js's built-in capabilities.</w:t>
      </w:r>
    </w:p>
    <w:p>
      <w:pPr>
        <w:pStyle w:val="ListBullet"/>
      </w:pPr>
      <w:r>
        <w:t>Choose PM2 (or similar) if:</w:t>
      </w:r>
    </w:p>
    <w:p>
      <w:pPr>
        <w:pStyle w:val="ListBullet"/>
      </w:pPr>
      <w:r>
        <w:t>You are deploying a Node.js application to production.</w:t>
      </w:r>
    </w:p>
    <w:p>
      <w:pPr>
        <w:pStyle w:val="ListBullet"/>
      </w:pPr>
      <w:r>
        <w:t>You need robust process management, automatic restarts, and load balancing.</w:t>
      </w:r>
    </w:p>
    <w:p>
      <w:pPr>
        <w:pStyle w:val="ListBullet"/>
      </w:pPr>
      <w:r>
        <w:t>You require monitoring, logging, and zero-downtime deployment capabilities.</w:t>
      </w:r>
    </w:p>
    <w:p>
      <w:pPr>
        <w:pStyle w:val="ListBullet"/>
      </w:pPr>
      <w:r>
        <w:t>You want your application code to be clean of infrastructure concerns.</w:t>
      </w:r>
    </w:p>
    <w:p>
      <w:r>
        <w:t>### Summary</w:t>
      </w:r>
    </w:p>
    <w:p>
      <w:r>
        <w:t>The cluster module offers a basic, built-in way to utilize multiple CPU cores from within your Node.js application. PM2, an external process manager, provides a comprehensive, production-grade solution for managing, monitoring, and ensuring high availability for your Node.js applications, abstracting away most of the complexity from your application code. For any serious production deployment, PM2 is generally the recommended choice.</w:t>
      </w:r>
    </w:p>
    <w:p/>
    <w:p>
      <w:pPr>
        <w:pStyle w:val="Heading2"/>
      </w:pPr>
      <w:r>
        <w:t>1569. You need to integrate a legacy synchronous C++ library into a high-performance Node.js service. Discuss the challenges involved and various approaches you might consider (e.g., FFI, N-API, child processes), along with their performance and complexity trade-offs.</w:t>
      </w:r>
    </w:p>
    <w:p>
      <w:r>
        <w:t>Integrating a legacy synchronous C++ library into a high-performance Node.js service poses a significant challenge because Node.js operates on a single-threaded, asynchronous event loop. A synchronous C++ function call will block this entire thread, making your Node.js service unresponsive and defeating its high-performance nature.</w:t>
      </w:r>
    </w:p>
    <w:p>
      <w:r>
        <w:t>### Key Challenges:</w:t>
      </w:r>
    </w:p>
    <w:p>
      <w:pPr>
        <w:pStyle w:val="ListBullet"/>
      </w:pPr>
      <w:r>
        <w:t>Blocking I/O: The primary issue is that synchronous C++ operations will halt Node.js's main execution thread.</w:t>
      </w:r>
    </w:p>
    <w:p>
      <w:pPr>
        <w:pStyle w:val="ListBullet"/>
      </w:pPr>
      <w:r>
        <w:t>Data Conversion: Converting data types (e.g., JavaScript strings/objects to C++ strings/structs) can be complex and error-prone.</w:t>
      </w:r>
    </w:p>
    <w:p>
      <w:pPr>
        <w:pStyle w:val="ListBullet"/>
      </w:pPr>
      <w:r>
        <w:t>Memory Management: Who owns and frees memory allocated across language boundaries?</w:t>
      </w:r>
    </w:p>
    <w:p>
      <w:pPr>
        <w:pStyle w:val="ListBullet"/>
      </w:pPr>
      <w:r>
        <w:t>Error Handling: Propagating C++ exceptions or error codes back to Node.js.</w:t>
      </w:r>
    </w:p>
    <w:p>
      <w:r>
        <w:t>### Approaches and Trade-offs:</w:t>
      </w:r>
    </w:p>
    <w:p>
      <w:r>
        <w:t>Here are various strategies you might consider:</w:t>
      </w:r>
    </w:p>
    <w:p>
      <w:pPr>
        <w:pStyle w:val="ListBullet"/>
      </w:pPr>
      <w:r>
        <w:t>Child Processes (child_process module):</w:t>
      </w:r>
    </w:p>
    <w:p>
      <w:pPr>
        <w:pStyle w:val="ListBullet"/>
      </w:pPr>
      <w:r>
        <w:t>Concept: Run the C++ library as a completely separate executable. Node.js communicates with it via Inter-Process Communication (IPC), such as stdout/stdin or named pipes.</w:t>
      </w:r>
    </w:p>
    <w:p>
      <w:pPr>
        <w:pStyle w:val="ListBullet"/>
      </w:pPr>
      <w:r>
        <w:t>Analogy: Like asking a chef in a separate kitchen to cook for you; your own kitchen isn't blocked while they work.</w:t>
      </w:r>
    </w:p>
    <w:p>
      <w:pPr>
        <w:pStyle w:val="ListBullet"/>
      </w:pPr>
      <w:r>
        <w:t>Pros: Safely isolates the blocking C++ code from the Node.js event loop. A C++ crash won't bring down your Node.js service.</w:t>
      </w:r>
    </w:p>
    <w:p>
      <w:pPr>
        <w:pStyle w:val="ListBullet"/>
      </w:pPr>
      <w:r>
        <w:t>Cons: High communication overhead (serializing/deserializing data for IPC), slower due to context switching, and resource-intensive (each call might spawn a new process or require managing a process pool).</w:t>
      </w:r>
    </w:p>
    <w:p>
      <w:pPr>
        <w:pStyle w:val="ListBullet"/>
      </w:pPr>
      <w:r>
        <w:t>Trade-offs: Low Node.js complexity, but lower performance and higher resource usage.</w:t>
      </w:r>
    </w:p>
    <w:p>
      <w:pPr>
        <w:pStyle w:val="ListBullet"/>
      </w:pPr>
      <w:r>
        <w:t>N-API (Node-API Add-ons):</w:t>
      </w:r>
    </w:p>
    <w:p>
      <w:pPr>
        <w:pStyle w:val="ListBullet"/>
      </w:pPr>
      <w:r>
        <w:t>Concept: This is the officially recommended, stable Application Binary Interface (ABI) for building native C/C++ add-ons that directly link into the Node.js runtime. You can expose synchronous C++ functions asynchronously to Node.js by offloading the blocking work to Node.js worker threads using N-API's utilities.</w:t>
      </w:r>
    </w:p>
    <w:p>
      <w:pPr>
        <w:pStyle w:val="ListBullet"/>
      </w:pPr>
      <w:r>
        <w:t>Analogy: A universal adapter that lets your Node.js device plug directly into a C++ power source, handling all compatibility differences efficiently.</w:t>
      </w:r>
    </w:p>
    <w:p>
      <w:pPr>
        <w:pStyle w:val="ListBullet"/>
      </w:pPr>
      <w:r>
        <w:t>Pros: Highest performance (direct memory access, minimal overhead), stable across Node.js versions, allows robust asynchronous execution of C++ code.</w:t>
      </w:r>
    </w:p>
    <w:p>
      <w:pPr>
        <w:pStyle w:val="ListBullet"/>
      </w:pPr>
      <w:r>
        <w:t>Cons: Highest complexity, requiring deep C++ knowledge and manual memory management. It also requires platform-specific compilation.</w:t>
      </w:r>
    </w:p>
    <w:p>
      <w:pPr>
        <w:pStyle w:val="ListBullet"/>
      </w:pPr>
      <w:r>
        <w:t>Trade-offs: High complexity, but highest performance.</w:t>
      </w:r>
    </w:p>
    <w:p>
      <w:pPr>
        <w:pStyle w:val="ListBullet"/>
      </w:pPr>
      <w:r>
        <w:t>FFI (Foreign Function Interface - e.g., node-ffi-napi):</w:t>
      </w:r>
    </w:p>
    <w:p>
      <w:pPr>
        <w:pStyle w:val="ListBullet"/>
      </w:pPr>
      <w:r>
        <w:t>Concept: Allows Node.js to dynamically load and call functions from shared C/C++ libraries (.dll, .so, .dylib) at runtime, without compiling a full N-API add-on. You describe the C++ function's signature in JavaScript.</w:t>
      </w:r>
    </w:p>
    <w:p>
      <w:pPr>
        <w:pStyle w:val="ListBullet"/>
      </w:pPr>
      <w:r>
        <w:t>Pros: Simpler setup for integrating simple C functions compared to N-API; no separate compilation step for the Node.js part.</w:t>
      </w:r>
    </w:p>
    <w:p>
      <w:pPr>
        <w:pStyle w:val="ListBullet"/>
      </w:pPr>
      <w:r>
        <w:t>Cons: Less officially supported than N-API, can be less robust, complex data structures are challenging, and performance can be good but generally lower than N-API.</w:t>
      </w:r>
    </w:p>
    <w:p>
      <w:pPr>
        <w:pStyle w:val="ListBullet"/>
      </w:pPr>
      <w:r>
        <w:t>Trade-offs: Medium complexity, with medium-high performance.</w:t>
      </w:r>
    </w:p>
    <w:p>
      <w:r>
        <w:t>### Summary of Trade-offs:</w:t>
      </w:r>
    </w:p>
    <w:p>
      <w:r>
        <w:t>| Approach | Complexity (Node.js Dev) | Performance | Use Case | | :--------------- | :----------------------- | :---------- | :------------------------------------------ | | Child Processes | Low | Low | Isolation, simple data, non-critical path | | FFI | Medium | Medium-High | Quick integration, simple functions | | N-API | High | Highest | Performance-critical, complex logic/data |</w:t>
      </w:r>
    </w:p>
    <w:p>
      <w:r>
        <w:t>### Takeaway: For high-performance Node.js services, N-API is generally the preferred and most robust method for integrating C++ libraries, especially when performance and complex interactions are critical. Child processes offer robust isolation at the cost of performance, suitable for less critical, batch-like operations. FFI is a middle-ground for simpler, quick integrations. The best choice depends on your specific performance requirements, available expertise, and the complexity of the C++ library itself.</w:t>
      </w:r>
    </w:p>
    <w:p/>
    <w:p>
      <w:pPr>
        <w:pStyle w:val="Heading2"/>
      </w:pPr>
      <w:r>
        <w:t>1570. Design a scalable real-time notification service using Node.js. Discuss the architectural components you would use (e.g., WebSockets, message queues), how you would handle fan-out to thousands of concurrent users, and strategies for ensuring message delivery and persistence.</w:t>
      </w:r>
    </w:p>
    <w:p>
      <w:r>
        <w:t>Designing a scalable real-time notification service with Node.js leverages its asynchronous capabilities for efficient handling of many concurrent connections.</w:t>
      </w:r>
    </w:p>
    <w:p>
      <w:r>
        <w:t>### Architectural Components</w:t>
      </w:r>
    </w:p>
    <w:p>
      <w:pPr>
        <w:pStyle w:val="ListBullet"/>
      </w:pPr>
      <w:r>
        <w:t>Node.js Servers: Its event-driven, non-blocking I/O model makes Node.js exceptionally well-suited for I/O-heavy applications like real-time communication. We'd deploy multiple Node.js instances.</w:t>
      </w:r>
    </w:p>
    <w:p>
      <w:pPr>
        <w:pStyle w:val="ListBullet"/>
      </w:pPr>
      <w:r>
        <w:t>WebSockets: This is the backbone for real-time communication. Unlike traditional HTTP, WebSockets provide a persistent, bidirectional communication channel between the client (browser/app) and the server. Think of it as a dedicated, open phone line for instant updates.</w:t>
      </w:r>
    </w:p>
    <w:p>
      <w:pPr>
        <w:pStyle w:val="ListBullet"/>
      </w:pPr>
      <w:r>
        <w:t>Message Queue (e.g., Redis Pub/Sub, Kafka, RabbitMQ): This is crucial for scalability and decoupling. When a notification is generated (e.g., "new message"), it's published to the message queue. Node.js servers, which subscribe to relevant channels, pick up these messages. It acts like a post office, efficiently sorting and routing messages without servers needing direct knowledge of each other.</w:t>
      </w:r>
    </w:p>
    <w:p>
      <w:pPr>
        <w:pStyle w:val="ListBullet"/>
      </w:pPr>
      <w:r>
        <w:t>Database (e.g., PostgreSQL, MongoDB): Used for persisting all notifications and storing user-specific data (like last seen notification ID).</w:t>
      </w:r>
    </w:p>
    <w:p>
      <w:r>
        <w:t>### Handling Fan-out to Thousands of Concurrent Users</w:t>
      </w:r>
    </w:p>
    <w:p>
      <w:r>
        <w:t>To handle thousands of concurrent users, we employ horizontal scaling. Multiple Node.js WebSocket servers are deployed behind a load balancer. Each server establishes numerous WebSocket connections.</w:t>
      </w:r>
    </w:p>
    <w:p>
      <w:r>
        <w:t>The Message Queue facilitates fan-out:</w:t>
      </w:r>
    </w:p>
    <w:p>
      <w:pPr>
        <w:pStyle w:val="ListBullet"/>
      </w:pPr>
      <w:r>
        <w:t>When a new notification is created, the source application publishes it to a specific channel in the message queue (e.g., user:123:notifications).</w:t>
      </w:r>
    </w:p>
    <w:p>
      <w:pPr>
        <w:pStyle w:val="ListBullet"/>
      </w:pPr>
      <w:r>
        <w:t>All Node.js WebSocket servers *subscribe* to these relevant notification channels.</w:t>
      </w:r>
    </w:p>
    <w:p>
      <w:pPr>
        <w:pStyle w:val="ListBullet"/>
      </w:pPr>
      <w:r>
        <w:t>Upon receiving a message from the queue, a Node.js server identifies if the target user is connected to *its* instance. If so, it immediately pushes the notification via the user's active WebSocket connection. If not, another server might handle it, or the notification waits in the database.</w:t>
      </w:r>
    </w:p>
    <w:p>
      <w:r>
        <w:t>This architecture ensures a single notification can be efficiently distributed to many users, and no single Node.js server becomes a bottleneck.</w:t>
      </w:r>
    </w:p>
    <w:p>
      <w:r>
        <w:t>### Message Delivery and Persistence Strategies</w:t>
      </w:r>
    </w:p>
    <w:p>
      <w:pPr>
        <w:pStyle w:val="ListBullet"/>
      </w:pPr>
      <w:r>
        <w:t>Message Delivery (At-Least-Once):</w:t>
      </w:r>
    </w:p>
    <w:p>
      <w:pPr>
        <w:pStyle w:val="ListBullet"/>
      </w:pPr>
      <w:r>
        <w:t>The message queue ensures messages are delivered to all *subscribed* Node.js servers.</w:t>
      </w:r>
    </w:p>
    <w:p>
      <w:pPr>
        <w:pStyle w:val="ListBullet"/>
      </w:pPr>
      <w:r>
        <w:t>For delivery to the client, once a notification is pushed via WebSocket (ws.send(JSON.stringify(notification_data))), the client can send an explicit acknowledgment (ACK) back to the server.</w:t>
      </w:r>
    </w:p>
    <w:p>
      <w:pPr>
        <w:pStyle w:val="ListBullet"/>
      </w:pPr>
      <w:r>
        <w:t>If a client is temporarily offline or connection drops, the WebSocket push fails. In such cases, the notification's persistence strategy comes into play.</w:t>
      </w:r>
    </w:p>
    <w:p>
      <w:pPr>
        <w:pStyle w:val="ListBullet"/>
      </w:pPr>
      <w:r>
        <w:t>Persistence:</w:t>
      </w:r>
    </w:p>
    <w:p>
      <w:pPr>
        <w:pStyle w:val="ListBullet"/>
      </w:pPr>
      <w:r>
        <w:t>*All* notifications are stored in a database immediately upon creation, regardless of a user's online status. This is the source of truth for all notifications.</w:t>
      </w:r>
    </w:p>
    <w:p>
      <w:pPr>
        <w:pStyle w:val="ListBullet"/>
      </w:pPr>
      <w:r>
        <w:t>When an offline user reconnects or logs in, the client application can fetch any missed or historical notifications from this database. This guarantees no message loss and provides a complete notification history.</w:t>
      </w:r>
    </w:p>
    <w:p>
      <w:r>
        <w:t>### Architectural Flow (Simplified)</w:t>
      </w:r>
    </w:p>
    <w:p>
      <w:r>
        <w:rPr>
          <w:rFonts w:ascii="Consolas" w:hAnsi="Consolas"/>
          <w:sz w:val="19"/>
        </w:rPr>
        <w:t>[Notification Source] -- Publishes --&gt; [Message Queue (Redis Pub/Sub)] -- Subscribes --&gt; [Node.js WebSocket Servers (N Instances)] &lt;-- WebSockets --&gt; [Client Apps]</w:t>
        <w:br/>
        <w:t xml:space="preserve">        |                                                                                         ^                                         ^</w:t>
        <w:br/>
        <w:t xml:space="preserve">        +------------------------------------- Stores All Notifications --------------------------&gt; [Notification Database (MongoDB/PostgreSQL)] &lt;--- Retrieves Offline</w:t>
      </w:r>
    </w:p>
    <w:p>
      <w:r>
        <w:t>### Summary</w:t>
      </w:r>
    </w:p>
    <w:p>
      <w:r>
        <w:t>By combining Node.js for efficient I/O, WebSockets for real-time connections, a message queue for scalable fan-out and decoupling, and a database for persistence, we can build a robust, scalable, and reliable real-time notification service.</w:t>
      </w:r>
    </w:p>
    <w:p/>
    <w:p>
      <w:pPr>
        <w:pStyle w:val="Heading2"/>
      </w:pPr>
      <w:r>
        <w:t>1571. Explain the Node.js Event Loop model and how it enables non-blocking I/O operations despite Node.js being single-threaded.</w:t>
      </w:r>
    </w:p>
    <w:p>
      <w:r>
        <w:t>Node.js is famous for its speed and ability to handle many concurrent connections, all while being fundamentally single-threaded. This seemingly contradictory feat is made possible by its ingenious Event Loop model and its ability to perform non-blocking I/O (Input/Output).</w:t>
      </w:r>
    </w:p>
    <w:p>
      <w:r>
        <w:t>### The Core Problem: Blocking I/O Imagine a single chef (the Node.js thread) in a restaurant. If a customer orders a dish that takes a long time to cook (like reading a large file from disk or fetching data over a network – an I/O operation), the chef would be busy and unable to take new orders or start other dishes. This is "blocking I/O" – the entire application waits.</w:t>
      </w:r>
    </w:p>
    <w:p>
      <w:r>
        <w:t>### The Solution: Non-Blocking I/O and the Event Loop Node.js avoids this by using a "waiter" (Node.js internal APIs) and a "manager" (the Event Loop).</w:t>
      </w:r>
    </w:p>
    <w:p>
      <w:pPr>
        <w:pStyle w:val="ListBullet"/>
      </w:pPr>
      <w:r>
        <w:t>Call Stack: This is where your JavaScript code executes, one function at a time. The "chef" is working here.</w:t>
      </w:r>
    </w:p>
    <w:p>
      <w:pPr>
        <w:pStyle w:val="ListBullet"/>
      </w:pPr>
      <w:r>
        <w:t>Node.js APIs (Background Workers): When you initiate an asynchronous I/O operation (like reading a file), Node.js doesn't handle it directly on the Call Stack. Instead, it offloads the task to internal, more efficient C++ APIs (powered by a library called libuv), which operate in the background (like the "waiter" giving the order to a separate kitchen staff).</w:t>
      </w:r>
    </w:p>
    <w:p>
      <w:pPr>
        <w:pStyle w:val="ListBullet"/>
      </w:pPr>
      <w:r>
        <w:t>Callback Queue (or Message Queue): Once a background I/O operation finishes, its associated "callback" function (the code that should run *after* the operation completes) is placed in a queue. This is like the "pickup counter" where finished dishes wait.</w:t>
      </w:r>
    </w:p>
    <w:p>
      <w:pPr>
        <w:pStyle w:val="ListBullet"/>
      </w:pPr>
      <w:r>
        <w:t>The Event Loop: This is the "manager." Its sole job is to constantly check two things:</w:t>
      </w:r>
    </w:p>
    <w:p>
      <w:pPr>
        <w:pStyle w:val="ListBullet"/>
      </w:pPr>
      <w:r>
        <w:t>Is the Call Stack empty? (Is the chef idle?)</w:t>
      </w:r>
    </w:p>
    <w:p>
      <w:pPr>
        <w:pStyle w:val="ListBullet"/>
      </w:pPr>
      <w:r>
        <w:t>Is there anything in the Callback Queue? (Are there any finished dishes on the pickup counter?)</w:t>
      </w:r>
    </w:p>
    <w:p>
      <w:r>
        <w:t>If the Call Stack is empty, the Event Loop takes the first callback from the Callback Queue and pushes it onto the Call Stack for execution.</w:t>
      </w:r>
    </w:p>
    <w:p>
      <w:r>
        <w:t>#### How it Enables Non-Blocking I/O:</w:t>
      </w:r>
    </w:p>
    <w:p>
      <w:r>
        <w:t>When your Node.js code encounters an I/O operation:</w:t>
      </w:r>
    </w:p>
    <w:p>
      <w:pPr>
        <w:pStyle w:val="ListBullet"/>
      </w:pPr>
      <w:r>
        <w:t>The fs.readFile (or similar) function is called and immediately passes the I/O task to Node.js's background system.</w:t>
      </w:r>
    </w:p>
    <w:p>
      <w:pPr>
        <w:pStyle w:val="ListBullet"/>
      </w:pPr>
      <w:r>
        <w:t>Crucially, the Call Stack doesn't wait for the file to be read. It immediately moves on to execute the next line of JavaScript code.</w:t>
      </w:r>
    </w:p>
    <w:p>
      <w:pPr>
        <w:pStyle w:val="ListBullet"/>
      </w:pPr>
      <w:r>
        <w:t>While your main thread is busy doing other things, the background system reads the file.</w:t>
      </w:r>
    </w:p>
    <w:p>
      <w:pPr>
        <w:pStyle w:val="ListBullet"/>
      </w:pPr>
      <w:r>
        <w:t>Once the file is read, the callback function (e.g., (err, data) =&gt; { ... }) is placed into the Callback Queue.</w:t>
      </w:r>
    </w:p>
    <w:p>
      <w:pPr>
        <w:pStyle w:val="ListBullet"/>
      </w:pPr>
      <w:r>
        <w:t>Eventually, when the main Call Stack becomes empty, the Event Loop pushes the file-read callback onto the Call Stack, and your code processes the file data.</w:t>
      </w:r>
    </w:p>
    <w:p>
      <w:r>
        <w:t>Example:</w:t>
      </w:r>
    </w:p>
    <w:p>
      <w:r>
        <w:rPr>
          <w:rFonts w:ascii="Consolas" w:hAnsi="Consolas"/>
          <w:sz w:val="19"/>
        </w:rPr>
        <w:t>console.log("1. Start");</w:t>
        <w:br/>
        <w:br/>
        <w:t>// This is an ASYNCHRONOUS I/O operation</w:t>
        <w:br/>
        <w:t>fs.readFile('message.txt', 'utf8', (err, data) =&gt; {</w:t>
        <w:br/>
        <w:t xml:space="preserve">    if (err) throw err;</w:t>
        <w:br/>
        <w:t xml:space="preserve">    console.log("3. File content:", data);</w:t>
        <w:br/>
        <w:t>});</w:t>
        <w:br/>
        <w:br/>
        <w:t>console.log("2. End"); // This executes BEFORE the file content is logged</w:t>
      </w:r>
    </w:p>
    <w:p>
      <w:r>
        <w:t>Output:</w:t>
      </w:r>
    </w:p>
    <w:p>
      <w:r>
        <w:rPr>
          <w:rFonts w:ascii="Consolas" w:hAnsi="Consolas"/>
          <w:sz w:val="19"/>
        </w:rPr>
        <w:t>1. Start</w:t>
        <w:br/>
        <w:t>2. End</w:t>
        <w:br/>
        <w:t>3. File content: Hello Node.js!</w:t>
      </w:r>
    </w:p>
    <w:p>
      <w:r>
        <w:t>As you can see, "2. End" prints before "3. File content," demonstrating that the fs.readFile operation didn't block the main thread.</w:t>
      </w:r>
    </w:p>
    <w:p>
      <w:r>
        <w:t>### Summary: The Node.js Event Loop allows a single-threaded JavaScript engine to perform non-blocking I/O by offloading time-consuming tasks to background systems and then queuing their callbacks. The Event Loop acts as an orchestrator, ensuring that these callbacks are executed on the main thread only when it's free, thus maintaining high concurrency without blocking.</w:t>
      </w:r>
    </w:p>
    <w:p/>
    <w:p>
      <w:pPr>
        <w:pStyle w:val="Heading2"/>
      </w:pPr>
      <w:r>
        <w:t>1572. What are the key differences between `module.exports` and `exports` in Node.js, and how do they impact module design and usage?</w:t>
      </w:r>
    </w:p>
    <w:p>
      <w:r>
        <w:t>In Node.js, module.exports and exports are crucial for the module system, allowing you to share code between different files using the require() function. While they seem similar, understanding their key differences is vital for correct module design.</w:t>
      </w:r>
    </w:p>
    <w:p>
      <w:r>
        <w:t>---</w:t>
      </w:r>
    </w:p>
    <w:p>
      <w:r>
        <w:t>### Understanding the Core Concepts</w:t>
      </w:r>
    </w:p>
    <w:p>
      <w:r>
        <w:t>At its heart, every Node.js module is wrapped in a function that provides access to certain variables. Two of these are module and exports.</w:t>
      </w:r>
    </w:p>
    <w:p>
      <w:pPr>
        <w:pStyle w:val="ListBullet"/>
      </w:pPr>
      <w:r>
        <w:t>module.exports:</w:t>
      </w:r>
    </w:p>
    <w:p>
      <w:pPr>
        <w:pStyle w:val="ListBullet"/>
      </w:pPr>
      <w:r>
        <w:t>This is the actual object that gets returned when another file uses require() to import your module.</w:t>
      </w:r>
    </w:p>
    <w:p>
      <w:pPr>
        <w:pStyle w:val="ListBullet"/>
      </w:pPr>
      <w:r>
        <w:t>Every module implicitly starts with module.exports = {} (an empty object).</w:t>
      </w:r>
    </w:p>
    <w:p>
      <w:pPr>
        <w:pStyle w:val="ListBullet"/>
      </w:pPr>
      <w:r>
        <w:t>Think of module.exports as the *physical box* that require() takes away. Whatever is inside this box at the end of your module's execution is what gets imported.</w:t>
      </w:r>
    </w:p>
    <w:p>
      <w:pPr>
        <w:pStyle w:val="ListBullet"/>
      </w:pPr>
      <w:r>
        <w:t>exports:</w:t>
      </w:r>
    </w:p>
    <w:p>
      <w:pPr>
        <w:pStyle w:val="ListBullet"/>
      </w:pPr>
      <w:r>
        <w:t>This is a convenience variable that is initially a *reference* to module.exports.</w:t>
      </w:r>
    </w:p>
    <w:p>
      <w:pPr>
        <w:pStyle w:val="ListBullet"/>
      </w:pPr>
      <w:r>
        <w:t>It's like a *label* on the front of that module.exports box. You can use this label to easily add properties to the box's contents without typing module. every time.</w:t>
      </w:r>
    </w:p>
    <w:p>
      <w:r>
        <w:t>---</w:t>
      </w:r>
    </w:p>
    <w:p>
      <w:r>
        <w:t>### Key Differences and Their Impact</w:t>
      </w:r>
    </w:p>
    <w:p>
      <w:r>
        <w:t>The main difference lies in how they handle reassignment:</w:t>
      </w:r>
    </w:p>
    <w:p>
      <w:pPr>
        <w:pStyle w:val="ListBullet"/>
      </w:pPr>
      <w:r>
        <w:t>module.exports is the Final Say:</w:t>
      </w:r>
    </w:p>
    <w:p>
      <w:pPr>
        <w:pStyle w:val="ListBullet"/>
      </w:pPr>
      <w:r>
        <w:t>require() always returns the value of module.exports.</w:t>
      </w:r>
    </w:p>
    <w:p>
      <w:pPr>
        <w:pStyle w:val="ListBullet"/>
      </w:pPr>
      <w:r>
        <w:t>Impact on Design: If you want your module to export a single entity—like a single function, a class, or a primitive value—you *must* assign it directly to module.exports.</w:t>
      </w:r>
    </w:p>
    <w:p>
      <w:r>
        <w:rPr>
          <w:rFonts w:ascii="Consolas" w:hAnsi="Consolas"/>
          <w:sz w:val="19"/>
        </w:rPr>
        <w:t xml:space="preserve">    // greeter.js (exports a single function)</w:t>
        <w:br/>
        <w:t xml:space="preserve">    module.exports = function greet(name) {</w:t>
        <w:br/>
        <w:t xml:space="preserve">      return `Hello, ${name}!`;</w:t>
        <w:br/>
        <w:t xml:space="preserve">    };</w:t>
        <w:br/>
        <w:br/>
        <w:t xml:space="preserve">    // app.js</w:t>
        <w:br/>
        <w:t xml:space="preserve">    const greet = require('./greeter');</w:t>
        <w:br/>
        <w:t xml:space="preserve">    console.log(greet('Alice')); // Output: Hello, Alice!</w:t>
      </w:r>
    </w:p>
    <w:p>
      <w:pPr>
        <w:pStyle w:val="ListBullet"/>
      </w:pPr>
      <w:r>
        <w:t>exports Can Be Misleading (Reassignment Pitfall):</w:t>
      </w:r>
    </w:p>
    <w:p>
      <w:pPr>
        <w:pStyle w:val="ListBullet"/>
      </w:pPr>
      <w:r>
        <w:t>You can add properties to the object that exports references (which is module.exports by default):</w:t>
      </w:r>
    </w:p>
    <w:p>
      <w:r>
        <w:rPr>
          <w:rFonts w:ascii="Consolas" w:hAnsi="Consolas"/>
          <w:sz w:val="19"/>
        </w:rPr>
        <w:t xml:space="preserve">        // math.js (exports multiple functions)</w:t>
        <w:br/>
        <w:t xml:space="preserve">        exports.add = (a, b) =&gt; a + b;</w:t>
        <w:br/>
        <w:t xml:space="preserve">        exports.subtract = (a, b) =&gt; a - b;</w:t>
        <w:br/>
        <w:br/>
        <w:t xml:space="preserve">        // app.js</w:t>
        <w:br/>
        <w:t xml:space="preserve">        const math = require('./math');</w:t>
        <w:br/>
        <w:t xml:space="preserve">        console.log(math.add(5, 3));      // Output: 8</w:t>
        <w:br/>
        <w:t xml:space="preserve">        console.log(math.subtract(5, 3)); // Output: 2</w:t>
      </w:r>
    </w:p>
    <w:p>
      <w:pPr>
        <w:pStyle w:val="ListBullet"/>
      </w:pPr>
      <w:r>
        <w:t>Crucially, if you *reassign* exports to a new object, you break its reference to module.exports. exports will then point to your new object, but module.exports (what require() returns) will still be the original, default empty object (or whatever was assigned to it).</w:t>
      </w:r>
    </w:p>
    <w:p>
      <w:r>
        <w:rPr>
          <w:rFonts w:ascii="Consolas" w:hAnsi="Consolas"/>
          <w:sz w:val="19"/>
        </w:rPr>
        <w:t xml:space="preserve">    // badModule.js (Illustrates the pitfall)</w:t>
        <w:br/>
        <w:t xml:space="preserve">    exports.initial = "This will be exported"; // Adds to module.exports</w:t>
        <w:br/>
        <w:t xml:space="preserve">    exports = {</w:t>
        <w:br/>
        <w:t xml:space="preserve">      final: "This will NOT be exported"       // Reassigns 'exports', breaking its link</w:t>
        <w:br/>
        <w:t xml:space="preserve">    };</w:t>
        <w:br/>
        <w:t xml:space="preserve">    // What require() gets is { initial: "This will be exported" }</w:t>
      </w:r>
    </w:p>
    <w:p>
      <w:pPr>
        <w:pStyle w:val="ListBullet"/>
      </w:pPr>
      <w:r>
        <w:t>Impact on Design: Never reassign exports directly. If you want to export an entirely new object containing multiple properties, always assign it to module.exports instead:</w:t>
      </w:r>
    </w:p>
    <w:p>
      <w:r>
        <w:rPr>
          <w:rFonts w:ascii="Consolas" w:hAnsi="Consolas"/>
          <w:sz w:val="19"/>
        </w:rPr>
        <w:t xml:space="preserve">    // betterMath.js (Exports a new object with multiple functions)</w:t>
        <w:br/>
        <w:t xml:space="preserve">    module.exports = {</w:t>
        <w:br/>
        <w:t xml:space="preserve">      add: (a, b) =&gt; a + b,</w:t>
        <w:br/>
        <w:t xml:space="preserve">      multiply: (a, b) =&gt; a * b</w:t>
        <w:br/>
        <w:t xml:space="preserve">    };</w:t>
        <w:br/>
        <w:br/>
        <w:t xml:space="preserve">    // app.js</w:t>
        <w:br/>
        <w:t xml:space="preserve">    const betterMath = require('./betterMath');</w:t>
        <w:br/>
        <w:t xml:space="preserve">    console.log(betterMath.multiply(4, 5)); // Output: 20</w:t>
      </w:r>
    </w:p>
    <w:p>
      <w:r>
        <w:t>---</w:t>
      </w:r>
    </w:p>
    <w:p>
      <w:r>
        <w:t>### Summary and Takeaway</w:t>
      </w:r>
    </w:p>
    <w:p>
      <w:pPr>
        <w:pStyle w:val="ListBullet"/>
      </w:pPr>
      <w:r>
        <w:t>module.exports is the master: It's the actual object that require() fetches. Use it when you want to export a single value (function, class, primitive) or an entirely new object literal.</w:t>
      </w:r>
    </w:p>
    <w:p>
      <w:pPr>
        <w:pStyle w:val="ListBullet"/>
      </w:pPr>
      <w:r>
        <w:t>exports is a helper: It's a direct reference to module.exports by default. Use it as a convenient shortcut to add multiple properties to the *existing* module.exports object.</w:t>
      </w:r>
    </w:p>
    <w:p>
      <w:pPr>
        <w:pStyle w:val="ListBullet"/>
      </w:pPr>
      <w:r>
        <w:t>The golden rule: Never reassign exports. If you need to reassign, use module.exports.</w:t>
      </w:r>
    </w:p>
    <w:p/>
    <w:p>
      <w:pPr>
        <w:pStyle w:val="Heading2"/>
      </w:pPr>
      <w:r>
        <w:t>1573. Describe best practices for error handling in asynchronous Node.js applications, particularly when dealing with Promises and `async/await`. How do you distinguish between operational and programmer errors?</w:t>
      </w:r>
    </w:p>
    <w:p>
      <w:r>
        <w:t>Error handling is critical in asynchronous Node.js applications to build robust and reliable systems. When operations don't happen immediately, we need strategies to manage potential failures gracefully.</w:t>
      </w:r>
    </w:p>
    <w:p>
      <w:r>
        <w:t>### Error Handling with Promises</w:t>
      </w:r>
    </w:p>
    <w:p>
      <w:r>
        <w:t>Promises represent the eventual completion or failure of an asynchronous operation. They have a built-in mechanism to handle errors: the .catch() method.</w:t>
      </w:r>
    </w:p>
    <w:p>
      <w:r>
        <w:t>When a Promise encounters an error (rejects), the execution jumps to the nearest .catch() block in the Promise chain. This prevents unhandled promise rejections which can crash your application.</w:t>
      </w:r>
    </w:p>
    <w:p>
      <w:r>
        <w:t>Example:</w:t>
      </w:r>
    </w:p>
    <w:p>
      <w:r>
        <w:rPr>
          <w:rFonts w:ascii="Consolas" w:hAnsi="Consolas"/>
          <w:sz w:val="19"/>
        </w:rPr>
        <w:t>function fetchData() {</w:t>
        <w:br/>
        <w:t xml:space="preserve">  return new Promise((resolve, reject) =&gt; {</w:t>
        <w:br/>
        <w:t xml:space="preserve">    // Simulate a network error</w:t>
        <w:br/>
        <w:t xml:space="preserve">    setTimeout(() =&gt; reject(new Error("Network connection lost!")), 100);</w:t>
        <w:br/>
        <w:t xml:space="preserve">  });</w:t>
        <w:br/>
        <w:t>}</w:t>
        <w:br/>
        <w:br/>
        <w:t>fetchData()</w:t>
        <w:br/>
        <w:t xml:space="preserve">  .then(data =&gt; console.log("Data received:", data))</w:t>
        <w:br/>
        <w:t xml:space="preserve">  .catch(error =&gt; console.error("Promise Error:", error.message)); // Catches the error</w:t>
      </w:r>
    </w:p>
    <w:p>
      <w:r>
        <w:t>### Error Handling with async/await</w:t>
      </w:r>
    </w:p>
    <w:p>
      <w:r>
        <w:t>async/await is syntactic sugar built on Promises, making asynchronous code look more like synchronous code. For error handling, we use the familiar try...catch block.</w:t>
      </w:r>
    </w:p>
    <w:p>
      <w:r>
        <w:t>When an await expression encounters a rejected Promise, it effectively "throws" an error, which can then be caught by a try...catch block surrounding the await call.</w:t>
      </w:r>
    </w:p>
    <w:p>
      <w:r>
        <w:t>Example:</w:t>
      </w:r>
    </w:p>
    <w:p>
      <w:r>
        <w:rPr>
          <w:rFonts w:ascii="Consolas" w:hAnsi="Consolas"/>
          <w:sz w:val="19"/>
        </w:rPr>
        <w:t>async function getDataAndProcess() {</w:t>
        <w:br/>
        <w:t xml:space="preserve">  try {</w:t>
        <w:br/>
        <w:t xml:space="preserve">    // Simulate an async operation that fails</w:t>
        <w:br/>
        <w:t xml:space="preserve">    const response = await Promise.reject(new Error("Failed to fetch user data!"));</w:t>
        <w:br/>
        <w:t xml:space="preserve">    console.log("Processed data:", response);</w:t>
        <w:br/>
        <w:t xml:space="preserve">  } catch (error) {</w:t>
        <w:br/>
        <w:t xml:space="preserve">    console.error("Async/Await Error:", error.message); // Catches the error</w:t>
        <w:br/>
        <w:t xml:space="preserve">  }</w:t>
        <w:br/>
        <w:t>}</w:t>
        <w:br/>
        <w:br/>
        <w:t>getDataAndProcess();</w:t>
      </w:r>
    </w:p>
    <w:p>
      <w:r>
        <w:t>### Operational vs. Programmer Errors</w:t>
      </w:r>
    </w:p>
    <w:p>
      <w:r>
        <w:t>It's crucial to distinguish between these two types of errors for appropriate handling:</w:t>
      </w:r>
    </w:p>
    <w:p>
      <w:pPr>
        <w:pStyle w:val="ListBullet"/>
      </w:pPr>
      <w:r>
        <w:t>Operational Errors: These are predictable, external issues that arise during normal operation.</w:t>
      </w:r>
    </w:p>
    <w:p>
      <w:pPr>
        <w:pStyle w:val="ListBullet"/>
      </w:pPr>
      <w:r>
        <w:t>Analogy: Your car running out of gas. It's a problem, but expected given certain conditions.</w:t>
      </w:r>
    </w:p>
    <w:p>
      <w:pPr>
        <w:pStyle w:val="ListBullet"/>
      </w:pPr>
      <w:r>
        <w:t>Examples: Network timeouts, invalid user input, file not found, API rate limits.</w:t>
      </w:r>
    </w:p>
    <w:p>
      <w:pPr>
        <w:pStyle w:val="ListBullet"/>
      </w:pPr>
      <w:r>
        <w:t>Handling: These errors often warrant a graceful response, like showing an error message to the user, retrying the operation, or logging for monitoring. The application can often continue running.</w:t>
      </w:r>
    </w:p>
    <w:p>
      <w:pPr>
        <w:pStyle w:val="ListBullet"/>
      </w:pPr>
      <w:r>
        <w:t>Programmer Errors: These are bugs or defects in your code.</w:t>
      </w:r>
    </w:p>
    <w:p>
      <w:pPr>
        <w:pStyle w:val="ListBullet"/>
      </w:pPr>
      <w:r>
        <w:t>Analogy: Your car has a flat tire because you forgot to check the pressure or put on a faulty tire. This is an internal mistake.</w:t>
      </w:r>
    </w:p>
    <w:p>
      <w:pPr>
        <w:pStyle w:val="ListBullet"/>
      </w:pPr>
      <w:r>
        <w:t>Examples: TypeError (e.g., trying to access a property of undefined), ReferenceError, unhandled exceptions, logic errors.</w:t>
      </w:r>
    </w:p>
    <w:p>
      <w:pPr>
        <w:pStyle w:val="ListBullet"/>
      </w:pPr>
      <w:r>
        <w:t>Handling: These are usually fatal to the current operation and often indicate a need to stop the process, log the full stack trace, and fix the underlying bug. The application might be in an inconsistent state.</w:t>
      </w:r>
    </w:p>
    <w:p>
      <w:r>
        <w:t>### Best Practices:</w:t>
      </w:r>
    </w:p>
    <w:p>
      <w:pPr>
        <w:pStyle w:val="ListBullet"/>
      </w:pPr>
      <w:r>
        <w:t>Always Catch Errors: Ensure all Promises have a .catch() or async/await blocks use try...catch.</w:t>
      </w:r>
    </w:p>
    <w:p>
      <w:pPr>
        <w:pStyle w:val="ListBullet"/>
      </w:pPr>
      <w:r>
        <w:t>Log Thoroughly: Log errors with relevant context (e.g., input data, stack traces) to aid debugging.</w:t>
      </w:r>
    </w:p>
    <w:p>
      <w:pPr>
        <w:pStyle w:val="ListBullet"/>
      </w:pPr>
      <w:r>
        <w:t>Distinguish Error Types: Handle operational errors gracefully, and identify programmer errors for immediate fixing.</w:t>
      </w:r>
    </w:p>
    <w:p>
      <w:pPr>
        <w:pStyle w:val="ListBullet"/>
      </w:pPr>
      <w:r>
        <w:t>Use Standard Error Objects: Always throw Error objects (or custom error types inheriting from Error) for better stack traces.</w:t>
      </w:r>
    </w:p>
    <w:p>
      <w:r>
        <w:t>### Summary:</w:t>
      </w:r>
    </w:p>
    <w:p>
      <w:r>
        <w:t>Effective error handling in async Node.js relies on catch for Promises and try...catch for async/await. Distinguishing between predictable operational errors and internal programmer bugs is key to building resilient applications that can recover from expected issues while flagging critical code defects.</w:t>
      </w:r>
    </w:p>
    <w:p/>
    <w:p>
      <w:pPr>
        <w:pStyle w:val="Heading2"/>
      </w:pPr>
      <w:r>
        <w:t>1574. Explain the concept of Node.js streams. When would you use streams over traditional methods (e.g., reading an entire file into memory) for handling large amounts of data? Provide an example.</w:t>
      </w:r>
    </w:p>
    <w:p>
      <w:r>
        <w:t># Node.js Streams: Handling Data Efficiently</w:t>
      </w:r>
    </w:p>
    <w:p>
      <w:r>
        <w:t>Imagine you need to move a *very* large amount of water, like filling a swimming pool from a distant lake.</w:t>
      </w:r>
    </w:p>
    <w:p>
      <w:r>
        <w:t>Traditional Method (The Bucket Analogy): You could try to scoop all the water into one giant bucket, carry it to the pool, and dump it. If the lake is huge, your bucket might not be big enough, or it would take forever to carry that massive bucket! In programming, this is like reading an entire large file (e.g., a 10 GB video) into your computer's memory at once. It can crash your application due to "out of memory" errors.</w:t>
      </w:r>
    </w:p>
    <w:p>
      <w:r>
        <w:t>Node.js Streams (The Garden Hose Analogy): A much better way is to use a garden hose. Water flows continuously, in small, manageable pieces, from the lake directly into the pool. You don't need to store all the water at once; you process it as it arrives.</w:t>
      </w:r>
    </w:p>
    <w:p>
      <w:r>
        <w:t>## What are Node.js Streams?</w:t>
      </w:r>
    </w:p>
    <w:p>
      <w:r>
        <w:t>In Node.js, streams are an abstract interface for working with data in a continuous, piece-by-piece manner. Instead of loading an entire file or network response into memory, streams allow you to process data in small chunks.</w:t>
      </w:r>
    </w:p>
    <w:p>
      <w:r>
        <w:t>There are four main types of streams:</w:t>
      </w:r>
    </w:p>
    <w:p>
      <w:pPr>
        <w:pStyle w:val="ListBullet"/>
      </w:pPr>
      <w:r>
        <w:t>Readable: Streams from which data can be read (e.g., fs.createReadStream).</w:t>
      </w:r>
    </w:p>
    <w:p>
      <w:pPr>
        <w:pStyle w:val="ListBullet"/>
      </w:pPr>
      <w:r>
        <w:t>Writable: Streams to which data can be written (e.g., fs.createWriteStream).</w:t>
      </w:r>
    </w:p>
    <w:p>
      <w:pPr>
        <w:pStyle w:val="ListBullet"/>
      </w:pPr>
      <w:r>
        <w:t>Duplex: Both Readable and Writable (e.g., network sockets).</w:t>
      </w:r>
    </w:p>
    <w:p>
      <w:pPr>
        <w:pStyle w:val="ListBullet"/>
      </w:pPr>
      <w:r>
        <w:t>Transform: Duplex streams that can modify data as it's written and read (e.g., compression streams).</w:t>
      </w:r>
    </w:p>
    <w:p>
      <w:r>
        <w:t>## When to Use Streams vs. Traditional Methods</w:t>
      </w:r>
    </w:p>
    <w:p>
      <w:r>
        <w:t>You would use Node.js streams over traditional "read everything into memory" methods when:</w:t>
      </w:r>
    </w:p>
    <w:p>
      <w:pPr>
        <w:pStyle w:val="ListBullet"/>
      </w:pPr>
      <w:r>
        <w:t>Handling Large Amounts of Data: Files that are too big to fit into your server's memory (e.g., logs, large images/videos, database backups).</w:t>
      </w:r>
    </w:p>
    <w:p>
      <w:pPr>
        <w:pStyle w:val="ListBullet"/>
      </w:pPr>
      <w:r>
        <w:t>Real-time Processing: When you need to start processing data *before* all of it has arrived (e.g., uploading files, streaming video, processing live sensor data).</w:t>
      </w:r>
    </w:p>
    <w:p>
      <w:pPr>
        <w:pStyle w:val="ListBullet"/>
      </w:pPr>
      <w:r>
        <w:t>Efficiency: Streams use less memory and can be faster because processing can begin sooner.</w:t>
      </w:r>
    </w:p>
    <w:p>
      <w:r>
        <w:t>## Example: Copying a Large File</w:t>
      </w:r>
    </w:p>
    <w:p>
      <w:r>
        <w:t>Let's say we want to copy a very large file.</w:t>
      </w:r>
    </w:p>
    <w:p>
      <w:r>
        <w:t>Traditional (Memory Intensive):</w:t>
      </w:r>
    </w:p>
    <w:p>
      <w:r>
        <w:rPr>
          <w:rFonts w:ascii="Consolas" w:hAnsi="Consolas"/>
          <w:sz w:val="19"/>
        </w:rPr>
        <w:t>const fs = require('fs');</w:t>
        <w:br/>
        <w:br/>
        <w:t>fs.readFile('large-input.txt', (err, data) =&gt; {</w:t>
        <w:br/>
        <w:t xml:space="preserve">    if (err) throw err;</w:t>
        <w:br/>
        <w:t xml:space="preserve">    fs.writeFile('output.txt', data, (err) =&gt; {</w:t>
        <w:br/>
        <w:t xml:space="preserve">        if (err) throw err;</w:t>
        <w:br/>
        <w:t xml:space="preserve">        console.log('File copied (traditional)!');</w:t>
        <w:br/>
        <w:t xml:space="preserve">    });</w:t>
        <w:br/>
        <w:t>});</w:t>
        <w:br/>
        <w:t>// This reads the ENTIRE 'large-input.txt' into 'data' variable first.</w:t>
      </w:r>
    </w:p>
    <w:p>
      <w:r>
        <w:t>Using Streams (Memory Efficient):</w:t>
      </w:r>
    </w:p>
    <w:p>
      <w:r>
        <w:rPr>
          <w:rFonts w:ascii="Consolas" w:hAnsi="Consolas"/>
          <w:sz w:val="19"/>
        </w:rPr>
        <w:t>const fs = require('fs');</w:t>
        <w:br/>
        <w:br/>
        <w:t>const readableStream = fs.createReadStream('large-input.txt');</w:t>
        <w:br/>
        <w:t>const writableStream = fs.createWriteStream('output.txt');</w:t>
        <w:br/>
        <w:br/>
        <w:t>readableStream.pipe(writableStream); // The magic!</w:t>
        <w:br/>
        <w:br/>
        <w:t>readableStream.on('end', () =&gt; {</w:t>
        <w:br/>
        <w:t xml:space="preserve">    console.log('File copied (streamed)!');</w:t>
        <w:br/>
        <w:t>});</w:t>
        <w:br/>
        <w:t>readableStream.on('error', (err) =&gt; {</w:t>
        <w:br/>
        <w:t xml:space="preserve">    console.error('Error:', err);</w:t>
        <w:br/>
        <w:t>});</w:t>
        <w:br/>
        <w:t>// Data flows directly from readableStream to writableStream in chunks,</w:t>
        <w:br/>
        <w:t>// without storing the whole file in memory.</w:t>
      </w:r>
    </w:p>
    <w:p>
      <w:r>
        <w:t>In this stream example, readableStream.pipe(writableStream) is very powerful. It takes data chunks from the readable stream and automatically writes them to the writable stream, handling backpressure (slowing down if the writable stream can't keep up) for you.</w:t>
      </w:r>
    </w:p>
    <w:p>
      <w:r>
        <w:t>## Summary</w:t>
      </w:r>
    </w:p>
    <w:p>
      <w:r>
        <w:t>Node.js streams provide an efficient, memory-friendly, and powerful way to handle data. By processing data in small chunks rather than loading everything into memory, they enable applications to work with vast amounts of data without performance bottlenecks or crashes, especially crucial for I/O operations and large files.</w:t>
      </w:r>
    </w:p>
    <w:p/>
    <w:p>
      <w:pPr>
        <w:pStyle w:val="Heading2"/>
      </w:pPr>
      <w:r>
        <w:t>1575. In the context of an Express.js application, describe what middleware is, how it works, and provide an example of a common use case for custom middleware.</w:t>
      </w:r>
    </w:p>
    <w:p>
      <w:r>
        <w:t>Express.js middleware are powerful functions that sit in between receiving a request and sending a response. They are a fundamental concept in Express, allowing you to execute code at various stages of the request-response cycle.</w:t>
      </w:r>
    </w:p>
    <w:p>
      <w:r>
        <w:t>### What is Express Middleware?</w:t>
      </w:r>
    </w:p>
    <w:p>
      <w:r>
        <w:t>Imagine your Express application as a factory assembly line for web requests. When a request (like a new product) enters the factory, it goes through several stations before it's finished (a response is sent). Each station performs a specific task – checking quality, adding features, labeling, etc.</w:t>
      </w:r>
    </w:p>
    <w:p>
      <w:r>
        <w:t>Middleware functions are like these stations. They are functions that have access to the request object (req), the response object (res), and the next middleware function in the application's request-response cycle.</w:t>
      </w:r>
    </w:p>
    <w:p>
      <w:r>
        <w:t>### How Does it Work?</w:t>
      </w:r>
    </w:p>
    <w:p>
      <w:pPr>
        <w:pStyle w:val="ListBullet"/>
      </w:pPr>
      <w:r>
        <w:t>Request Enters: When your Express application receives an HTTP request (e.g., someone visits a URL), this request enters a "pipeline" or "stack" of middleware functions.</w:t>
      </w:r>
    </w:p>
    <w:p>
      <w:pPr>
        <w:pStyle w:val="ListBullet"/>
      </w:pPr>
      <w:r>
        <w:t>Sequential Execution: Express executes these middleware functions one by one, in the order they are defined.</w:t>
      </w:r>
    </w:p>
    <w:p>
      <w:pPr>
        <w:pStyle w:val="ListBullet"/>
      </w:pPr>
      <w:r>
        <w:t>The next() Function: Each middleware function typically looks like this:</w:t>
      </w:r>
    </w:p>
    <w:p>
      <w:r>
        <w:rPr>
          <w:rFonts w:ascii="Consolas" w:hAnsi="Consolas"/>
          <w:sz w:val="19"/>
        </w:rPr>
        <w:t xml:space="preserve">    function myMiddleware(req, res, next) {</w:t>
        <w:br/>
        <w:t xml:space="preserve">        // ... perform some operations ...</w:t>
        <w:br/>
        <w:t xml:space="preserve">        next(); // CRUCIAL: Pass control to the next middleware or route handler</w:t>
        <w:br/>
        <w:t xml:space="preserve">    }</w:t>
      </w:r>
    </w:p>
    <w:p>
      <w:pPr>
        <w:pStyle w:val="ListBullet"/>
      </w:pPr>
      <w:r>
        <w:t>req: The incoming HTTP request object (contains URL, headers, body, etc.).</w:t>
      </w:r>
    </w:p>
    <w:p>
      <w:pPr>
        <w:pStyle w:val="ListBullet"/>
      </w:pPr>
      <w:r>
        <w:t>res: The HTTP response object (used to send data back to the client).</w:t>
      </w:r>
    </w:p>
    <w:p>
      <w:pPr>
        <w:pStyle w:val="ListBullet"/>
      </w:pPr>
      <w:r>
        <w:t>next(): This is a function that, when called, tells Express to pass control to the *next* middleware function in the stack. If a middleware function does not call next() (and doesn't end the request-response cycle by sending a response like res.send()), the request will be left hanging.</w:t>
      </w:r>
    </w:p>
    <w:p>
      <w:r>
        <w:t>### Example: Custom Request Logger Middleware</w:t>
      </w:r>
    </w:p>
    <w:p>
      <w:r>
        <w:t>A common and practical use case for custom middleware is to log details about every incoming request. This is invaluable for debugging and monitoring your application.</w:t>
      </w:r>
    </w:p>
    <w:p>
      <w:r>
        <w:t>Let's create a simple logger:</w:t>
      </w:r>
    </w:p>
    <w:p>
      <w:r>
        <w:rPr>
          <w:rFonts w:ascii="Consolas" w:hAnsi="Consolas"/>
          <w:sz w:val="19"/>
        </w:rPr>
        <w:t>const express = require('express');</w:t>
        <w:br/>
        <w:t>const app = express();</w:t>
        <w:br/>
        <w:br/>
        <w:t>// 1. Define our custom middleware function</w:t>
        <w:br/>
        <w:t>function requestLogger(req, res, next) {</w:t>
        <w:br/>
        <w:t xml:space="preserve">  const timestamp = new Date().toISOString();</w:t>
        <w:br/>
        <w:t xml:space="preserve">  console.log(`[${timestamp}] ${req.method} ${req.originalUrl}`);</w:t>
        <w:br/>
        <w:t xml:space="preserve">  next(); // Don't forget to call next() to proceed!</w:t>
        <w:br/>
        <w:t>}</w:t>
        <w:br/>
        <w:br/>
        <w:t>// 2. "Use" the middleware for all incoming requests</w:t>
        <w:br/>
        <w:t>app.use(requestLogger);</w:t>
        <w:br/>
        <w:br/>
        <w:t>// 3. Define a simple route handler</w:t>
        <w:br/>
        <w:t>app.get('/', (req, res) =&gt; {</w:t>
        <w:br/>
        <w:t xml:space="preserve">  res.send('Hello from Express!');</w:t>
        <w:br/>
        <w:t>});</w:t>
        <w:br/>
        <w:br/>
        <w:t>app.listen(3000, () =&gt; {</w:t>
        <w:br/>
        <w:t xml:space="preserve">  console.log('Server running on port 3000');</w:t>
        <w:br/>
        <w:t>});</w:t>
      </w:r>
    </w:p>
    <w:p>
      <w:r>
        <w:t>Explanation: When you run this server and visit http://localhost:3000, the requestLogger function will execute *before* the app.get('/') route handler. It will print a log message to your console indicating the time, HTTP method (GET), and URL (/). Then, next() ensures the request continues to the / route, which sends "Hello from Express!".</w:t>
      </w:r>
    </w:p>
    <w:p>
      <w:r>
        <w:t>### Summary</w:t>
      </w:r>
    </w:p>
    <w:p>
      <w:r>
        <w:t>Middleware functions are the building blocks of an Express application's processing pipeline. They allow you to intercept, process, and potentially modify requests and responses at different stages, giving you fine-grained control over your application's behavior. The next() function is key to enabling this sequential flow.</w:t>
      </w:r>
    </w:p>
    <w:p/>
    <w:p>
      <w:pPr>
        <w:pStyle w:val="Heading2"/>
      </w:pPr>
      <w:r>
        <w:t>1576. Discuss the `child_process` module in Node.js. When would you typically use it, and what are the different methods for spawning child processes? What are the implications regarding concurrency and process isolation?</w:t>
      </w:r>
    </w:p>
    <w:p>
      <w:r>
        <w:t>The child_process module in Node.js allows your application to spawn child processes that run external applications or scripts on the operating system. While Node.js runs on a single thread, this module helps you delegate tasks to separate OS processes, preventing your main Node.js thread from blocking.</w:t>
      </w:r>
    </w:p>
    <w:p>
      <w:r>
        <w:t>### When to Use It?</w:t>
      </w:r>
    </w:p>
    <w:p>
      <w:r>
        <w:t>Typically, you'd use child_process for:</w:t>
      </w:r>
    </w:p>
    <w:p>
      <w:pPr>
        <w:pStyle w:val="ListBullet"/>
      </w:pPr>
      <w:r>
        <w:t>Offloading CPU-bound tasks: For heavy computations (e.g., image resizing, video encoding) that would otherwise block Node's main thread.</w:t>
      </w:r>
    </w:p>
    <w:p>
      <w:pPr>
        <w:pStyle w:val="ListBullet"/>
      </w:pPr>
      <w:r>
        <w:t>Running external commands: Interacting with system utilities (e.g., git, ffmpeg) or scripts written in other languages (Python).</w:t>
      </w:r>
    </w:p>
    <w:p>
      <w:pPr>
        <w:pStyle w:val="ListBullet"/>
      </w:pPr>
      <w:r>
        <w:t>System interaction: Retrieving system information or executing shell commands.</w:t>
      </w:r>
    </w:p>
    <w:p>
      <w:r>
        <w:t>### Methods for Spawning Child Processes:</w:t>
      </w:r>
    </w:p>
    <w:p>
      <w:pPr>
        <w:pStyle w:val="ListBullet"/>
      </w:pPr>
      <w:r>
        <w:t>spawn(command, [args], [options])</w:t>
      </w:r>
    </w:p>
    <w:p>
      <w:pPr>
        <w:pStyle w:val="ListBullet"/>
      </w:pPr>
      <w:r>
        <w:t>The most primitive method. Executes a command in a new process, returning a ChildProcess object with streams (stdout, stderr). Best for long-running tasks or large I/O data due to its streaming nature.</w:t>
      </w:r>
    </w:p>
    <w:p>
      <w:r>
        <w:rPr>
          <w:rFonts w:ascii="Consolas" w:hAnsi="Consolas"/>
          <w:sz w:val="19"/>
        </w:rPr>
        <w:t xml:space="preserve">    const { spawn } = require('child_process');</w:t>
        <w:br/>
        <w:t xml:space="preserve">    spawn('ls', ['-lh']).stdout.on('data', (d) =&gt; console.log(String(d)));</w:t>
      </w:r>
    </w:p>
    <w:p>
      <w:pPr>
        <w:pStyle w:val="ListBullet"/>
      </w:pPr>
      <w:r>
        <w:t>exec(command, [options], [callback])</w:t>
      </w:r>
    </w:p>
    <w:p>
      <w:pPr>
        <w:pStyle w:val="ListBullet"/>
      </w:pPr>
      <w:r>
        <w:t>Executes a command *in a shell*, buffering all output (stdout/stderr) to a callback once the process finishes. Simple for small commands, but be cautious of shell injection.</w:t>
      </w:r>
    </w:p>
    <w:p>
      <w:r>
        <w:rPr>
          <w:rFonts w:ascii="Consolas" w:hAnsi="Consolas"/>
          <w:sz w:val="19"/>
        </w:rPr>
        <w:t xml:space="preserve">    const { exec } = require('child_process');</w:t>
        <w:br/>
        <w:t xml:space="preserve">    exec('ls -lh', (err, stdout) =&gt; console.log(stdout));</w:t>
      </w:r>
    </w:p>
    <w:p>
      <w:pPr>
        <w:pStyle w:val="ListBullet"/>
      </w:pPr>
      <w:r>
        <w:t>execFile(file, [args], [options], [callback])</w:t>
      </w:r>
    </w:p>
    <w:p>
      <w:pPr>
        <w:pStyle w:val="ListBullet"/>
      </w:pPr>
      <w:r>
        <w:t>Similar to exec, but executes the file directly without a shell, making it safer for untrusted input.</w:t>
      </w:r>
    </w:p>
    <w:p>
      <w:r>
        <w:rPr>
          <w:rFonts w:ascii="Consolas" w:hAnsi="Consolas"/>
          <w:sz w:val="19"/>
        </w:rPr>
        <w:t xml:space="preserve">    const { execFile } = require('child_process');</w:t>
        <w:br/>
        <w:t xml:space="preserve">    execFile('node', ['--version'], (err, stdout) =&gt; console.log(stdout.trim()));</w:t>
      </w:r>
    </w:p>
    <w:p>
      <w:pPr>
        <w:pStyle w:val="ListBullet"/>
      </w:pPr>
      <w:r>
        <w:t>fork(modulePath, [args], [options])</w:t>
      </w:r>
    </w:p>
    <w:p>
      <w:pPr>
        <w:pStyle w:val="ListBullet"/>
      </w:pPr>
      <w:r>
        <w:t>A specialized version of spawn for spawning *other Node.js processes*. It creates an Inter-Process Communication (IPC) channel, allowing messages to be passed between parent and child Node.js instances.</w:t>
      </w:r>
    </w:p>
    <w:p>
      <w:r>
        <w:rPr>
          <w:rFonts w:ascii="Consolas" w:hAnsi="Consolas"/>
          <w:sz w:val="19"/>
        </w:rPr>
        <w:t xml:space="preserve">    // parent.js</w:t>
        <w:br/>
        <w:t xml:space="preserve">    const { fork } = require('child_process');</w:t>
        <w:br/>
        <w:t xml:space="preserve">    const child = fork('./child.js');</w:t>
        <w:br/>
        <w:t xml:space="preserve">    child.send({ cmd: 'start' });</w:t>
      </w:r>
    </w:p>
    <w:p>
      <w:r>
        <w:t>### Concurrency and Process Isolation</w:t>
      </w:r>
    </w:p>
    <w:p>
      <w:pPr>
        <w:pStyle w:val="ListBullet"/>
      </w:pPr>
      <w:r>
        <w:t>Concurrency: Child processes run in separate OS processes, meaning Node.js's main thread remains non-blocked. Your Node.js application can continue handling other requests while the child process completes its task.</w:t>
      </w:r>
    </w:p>
    <w:p>
      <w:pPr>
        <w:pStyle w:val="ListBullet"/>
      </w:pPr>
      <w:r>
        <w:t>Process Isolation: Each child process has its own memory and resources. A crash in a child process generally does not affect the parent Node.js application, enhancing stability and providing a degree of security through sandboxing.</w:t>
      </w:r>
    </w:p>
    <w:p>
      <w:r>
        <w:t>### Summary</w:t>
      </w:r>
    </w:p>
    <w:p>
      <w:r>
        <w:t>The child_process module is essential for extending Node.js's capabilities, enabling concurrent execution of external tasks and improved responsiveness through process isolation.</w:t>
      </w:r>
    </w:p>
    <w:p/>
    <w:p>
      <w:pPr>
        <w:pStyle w:val="Heading2"/>
      </w:pPr>
      <w:r>
        <w:t>1577. Compare and contrast Server-Sent Events (SSE) with WebSockets. In what scenarios would you choose one over the other for real-time communication in a Node.js application?</w:t>
      </w:r>
    </w:p>
    <w:p>
      <w:r>
        <w:t>Real-time communication is crucial for modern applications, allowing servers to push updates to clients instantly. In a Node.js environment, two popular technologies for achieving this are Server-Sent Events (SSE) and WebSockets.</w:t>
      </w:r>
    </w:p>
    <w:p>
      <w:r>
        <w:t>---</w:t>
      </w:r>
    </w:p>
    <w:p>
      <w:r>
        <w:t>### Server-Sent Events (SSE)</w:t>
      </w:r>
    </w:p>
    <w:p>
      <w:r>
        <w:t>Concept: Think of SSE like a radio broadcast. The server (broadcaster) sends continuous updates to the client (listener), but the client cannot send messages back to the server through the same channel. It's a unidirectional communication stream.</w:t>
      </w:r>
    </w:p>
    <w:p>
      <w:r>
        <w:t>How it works: SSE uses a standard HTTP connection. The client makes an HTTP request, and the server keeps the connection open indefinitely, sending new data whenever it's available. The data is formatted as text/event-stream.</w:t>
      </w:r>
    </w:p>
    <w:p>
      <w:r>
        <w:t>Node.js Example (Server-side):</w:t>
      </w:r>
    </w:p>
    <w:p>
      <w:r>
        <w:rPr>
          <w:rFonts w:ascii="Consolas" w:hAnsi="Consolas"/>
          <w:sz w:val="19"/>
        </w:rPr>
        <w:t>// server.js</w:t>
        <w:br/>
        <w:t>const http = require('http');</w:t>
        <w:br/>
        <w:br/>
        <w:t>http.createServer((req, res) =&gt; {</w:t>
        <w:br/>
        <w:t xml:space="preserve">  if (req.url === '/events') {</w:t>
        <w:br/>
        <w:t xml:space="preserve">    res.writeHead(200, {</w:t>
        <w:br/>
        <w:t xml:space="preserve">      'Content-Type': 'text/event-stream',</w:t>
        <w:br/>
        <w:t xml:space="preserve">      'Cache-Control': 'no-cache',</w:t>
        <w:br/>
        <w:t xml:space="preserve">      'Connection': 'keep-alive',</w:t>
        <w:br/>
        <w:t xml:space="preserve">    });</w:t>
        <w:br/>
        <w:br/>
        <w:t xml:space="preserve">    setInterval(() =&gt; {</w:t>
        <w:br/>
        <w:t xml:space="preserve">      res.write(`data: The time is ${new Date().toLocaleTimeString()}\n\n`);</w:t>
        <w:br/>
        <w:t xml:space="preserve">    }, 1000);</w:t>
        <w:br/>
        <w:t xml:space="preserve">  } else {</w:t>
        <w:br/>
        <w:t xml:space="preserve">    res.writeHead(200, { 'Content-Type': 'text/plain' });</w:t>
        <w:br/>
        <w:t xml:space="preserve">    res.end('Welcome');</w:t>
        <w:br/>
        <w:t xml:space="preserve">  }</w:t>
        <w:br/>
        <w:t>}).listen(3000, () =&gt; console.log('SSE server running on port 3000'));</w:t>
      </w:r>
    </w:p>
    <w:p>
      <w:r>
        <w:t>---</w:t>
      </w:r>
    </w:p>
    <w:p>
      <w:r>
        <w:t>### WebSockets</w:t>
      </w:r>
    </w:p>
    <w:p>
      <w:r>
        <w:t>Concept: Imagine a two-way phone call. Once the connection is established, both the client and server can send and receive messages simultaneously and independently. It's a bidirectional, full-duplex communication channel.</w:t>
      </w:r>
    </w:p>
    <w:p>
      <w:r>
        <w:t>How it works: WebSockets begin with an HTTP handshake, similar to a regular web request. If successful, this connection is "upgraded" to a persistent WebSocket connection, allowing low-latency, two-way message exchange over a single TCP connection.</w:t>
      </w:r>
    </w:p>
    <w:p>
      <w:r>
        <w:t>Node.js Example (Server-side with ws library):</w:t>
      </w:r>
    </w:p>
    <w:p>
      <w:r>
        <w:rPr>
          <w:rFonts w:ascii="Consolas" w:hAnsi="Consolas"/>
          <w:sz w:val="19"/>
        </w:rPr>
        <w:t>// server.js (install: npm install ws)</w:t>
        <w:br/>
        <w:t>const WebSocket = require('ws');</w:t>
        <w:br/>
        <w:t>const wss = new WebSocket.Server({ port: 8080 });</w:t>
        <w:br/>
        <w:br/>
        <w:t>wss.on('connection', ws =&gt; {</w:t>
        <w:br/>
        <w:t xml:space="preserve">  console.log('Client connected');</w:t>
        <w:br/>
        <w:t xml:space="preserve">  ws.on('message', message =&gt; {</w:t>
        <w:br/>
        <w:t xml:space="preserve">    console.log(`Received: ${message}`);</w:t>
        <w:br/>
        <w:t xml:space="preserve">    ws.send(`Echo: ${message}`); // Send message back to client</w:t>
        <w:br/>
        <w:t xml:space="preserve">  });</w:t>
        <w:br/>
        <w:t xml:space="preserve">  ws.on('close', () =&gt; console.log('Client disconnected'));</w:t>
        <w:br/>
        <w:t>});</w:t>
        <w:br/>
        <w:br/>
        <w:t>console.log('WebSocket server running on port 8080');</w:t>
      </w:r>
    </w:p>
    <w:p>
      <w:r>
        <w:t>---</w:t>
      </w:r>
    </w:p>
    <w:p>
      <w:r>
        <w:t>### Key Differences</w:t>
      </w:r>
    </w:p>
    <w:p>
      <w:r>
        <w:t>| Feature | Server-Sent Events (SSE) | WebSockets | | :---------------- | :-------------------------------------- | :----------------------------------------- | | Direction | Unidirectional (Server -&gt; Client) | Bidirectional (Server &lt;-&gt; Client) | | Protocol | HTTP (long-polling variant) | Dedicated WebSocket Protocol (after HTTP handshake) | | Overhead | Higher (HTTP headers repeated) | Lower (after handshake) | | Complexity | Simpler to implement | More complex (requires dedicated server) | | Reconnection | Built-in automatic reconnection | Manual or handled by libraries (e.g., Socket.IO) |</w:t>
      </w:r>
    </w:p>
    <w:p>
      <w:r>
        <w:t>---</w:t>
      </w:r>
    </w:p>
    <w:p>
      <w:r>
        <w:t>### When to Choose Which (Scenarios)</w:t>
      </w:r>
    </w:p>
    <w:p>
      <w:pPr>
        <w:pStyle w:val="ListBullet"/>
      </w:pPr>
      <w:r>
        <w:t>Choose SSE when:</w:t>
      </w:r>
    </w:p>
    <w:p>
      <w:pPr>
        <w:pStyle w:val="ListBullet"/>
      </w:pPr>
      <w:r>
        <w:t>You only need to push data from the server to the client.</w:t>
      </w:r>
    </w:p>
    <w:p>
      <w:pPr>
        <w:pStyle w:val="ListBullet"/>
      </w:pPr>
      <w:r>
        <w:t>Examples: Live sports scores, stock tickers, news feeds, progress bars, real-time dashboards that display server updates, push notifications that don't require an immediate client response.</w:t>
      </w:r>
    </w:p>
    <w:p>
      <w:pPr>
        <w:pStyle w:val="ListBullet"/>
      </w:pPr>
      <w:r>
        <w:t>In Node.js: It's very simple to implement with the built-in http module, making it lightweight for server-to-client broadcasts.</w:t>
      </w:r>
    </w:p>
    <w:p>
      <w:pPr>
        <w:pStyle w:val="ListBullet"/>
      </w:pPr>
      <w:r>
        <w:t>Choose WebSockets when:</w:t>
      </w:r>
    </w:p>
    <w:p>
      <w:pPr>
        <w:pStyle w:val="ListBullet"/>
      </w:pPr>
      <w:r>
        <w:t>You need real-time, bidirectional interaction between client and server.</w:t>
      </w:r>
    </w:p>
    <w:p>
      <w:pPr>
        <w:pStyle w:val="ListBullet"/>
      </w:pPr>
      <w:r>
        <w:t>Examples: Chat applications, multiplayer online games, collaborative editing tools, real-time drawing applications, VoIP.</w:t>
      </w:r>
    </w:p>
    <w:p>
      <w:pPr>
        <w:pStyle w:val="ListBullet"/>
      </w:pPr>
      <w:r>
        <w:t>In Node.js: Libraries like ws or Socket.IO provide robust, high-performance solutions for managing many concurrent, interactive connections.</w:t>
      </w:r>
    </w:p>
    <w:p>
      <w:r>
        <w:t>---</w:t>
      </w:r>
    </w:p>
    <w:p>
      <w:r>
        <w:t>### Summary</w:t>
      </w:r>
    </w:p>
    <w:p>
      <w:r>
        <w:t>Both SSE and WebSockets enable real-time communication. Your choice depends on the specific needs of your application: SSE for server-to-client push-only scenarios where simplicity and automatic reconnection are valuable, and WebSockets for full-duplex, interactive communication where both client and server need to send messages to each other at any time.</w:t>
      </w:r>
    </w:p>
    <w:p/>
    <w:p>
      <w:pPr>
        <w:pStyle w:val="Heading2"/>
      </w:pPr>
      <w:r>
        <w:t>1578. Describe the concept of backpressure in Node.js streams. Why is it important to handle backpressure, and what strategies can you employ to manage it effectively in a writable stream?</w:t>
      </w:r>
    </w:p>
    <w:p>
      <w:r>
        <w:t>### Understanding Backpressure in Node.js Streams</w:t>
      </w:r>
    </w:p>
    <w:p>
      <w:r>
        <w:t>Backpressure is a vital flow control mechanism in Node.js streams that prevents a fast data producer from overwhelming a slower data consumer. It's about managing the speed difference between a Readable stream (source) and a Writable stream (destination).</w:t>
      </w:r>
    </w:p>
    <w:p>
      <w:r>
        <w:t>Analogy: Imagine a busy coffee shop (readable stream) brewing coffee very quickly, but the barista (writable stream) can only pour and serve drinks at a certain pace. If the coffee machine keeps producing without the barista signaling when they're ready for more, coffee would spill everywhere! Backpressure is like the coffee machine pausing when the serving area is full, waiting for the barista to catch up.</w:t>
      </w:r>
    </w:p>
    <w:p>
      <w:r>
        <w:t>In Node.js, if a Readable stream is generating data chunks faster than a Writable stream can process and write them, those unprocessed chunks start accumulating in the Writable stream's internal buffer. Without backpressure, this buffer could grow indefinitely, leading to excessive memory consumption, potential performance degradation, and ultimately crashing your application.</w:t>
      </w:r>
    </w:p>
    <w:p>
      <w:r>
        <w:t>### Why Handling Backpressure is Important</w:t>
      </w:r>
    </w:p>
    <w:p>
      <w:r>
        <w:t>Managing backpressure is crucial for:</w:t>
      </w:r>
    </w:p>
    <w:p>
      <w:pPr>
        <w:pStyle w:val="ListBullet"/>
      </w:pPr>
      <w:r>
        <w:t>Resource Management: It prevents memory leaks and ensures your application doesn't consume excessive RAM, making it more robust and scalable.</w:t>
      </w:r>
    </w:p>
    <w:p>
      <w:pPr>
        <w:pStyle w:val="ListBullet"/>
      </w:pPr>
      <w:r>
        <w:t>Stability and Performance: It maintains a steady and controlled flow of data, preventing system overload and keeping your application stable and responsive, even under heavy load.</w:t>
      </w:r>
    </w:p>
    <w:p>
      <w:r>
        <w:t>### Strategies to Manage Backpressure in Writable Streams</w:t>
      </w:r>
    </w:p>
    <w:p>
      <w:r>
        <w:t>The primary strategy involves using the return value of the writable.write() method and the drain event.</w:t>
      </w:r>
    </w:p>
    <w:p>
      <w:pPr>
        <w:pStyle w:val="ListBullet"/>
      </w:pPr>
      <w:r>
        <w:t>The write() Method's Return Value:</w:t>
      </w:r>
    </w:p>
    <w:p>
      <w:pPr>
        <w:pStyle w:val="ListBullet"/>
      </w:pPr>
      <w:r>
        <w:t>When you call writable.write(chunk), it returns true if the internal buffer has space and can accept more data immediately.</w:t>
      </w:r>
    </w:p>
    <w:p>
      <w:pPr>
        <w:pStyle w:val="ListBullet"/>
      </w:pPr>
      <w:r>
        <w:t>It returns false if the internal buffer is full or above its high water mark, indicating that backpressure is active and you should stop writing temporarily.</w:t>
      </w:r>
    </w:p>
    <w:p>
      <w:pPr>
        <w:pStyle w:val="ListBullet"/>
      </w:pPr>
      <w:r>
        <w:t>The drain Event:</w:t>
      </w:r>
    </w:p>
    <w:p>
      <w:pPr>
        <w:pStyle w:val="ListBullet"/>
      </w:pPr>
      <w:r>
        <w:t>When write() returns false, the Writable stream will emit a drain event once its internal buffer has sufficiently emptied and it's ready to accept more data. This is your signal to resume writing.</w:t>
      </w:r>
    </w:p>
    <w:p>
      <w:r>
        <w:t>Code Example (Conceptual Manual Handling):</w:t>
      </w:r>
    </w:p>
    <w:p>
      <w:r>
        <w:t>Node.js's pipe() method (readable.pipe(writable)) handles backpressure automatically. However, for manual control or custom stream transformations, you'd implement a pause/resume mechanism:</w:t>
      </w:r>
    </w:p>
    <w:p>
      <w:r>
        <w:rPr>
          <w:rFonts w:ascii="Consolas" w:hAnsi="Consolas"/>
          <w:sz w:val="19"/>
        </w:rPr>
        <w:t>readable.on('data', (chunk) =&gt; {</w:t>
        <w:br/>
        <w:t xml:space="preserve">  const canWriteMore = writable.write(chunk); // Attempt to write</w:t>
        <w:br/>
        <w:t xml:space="preserve">  if (!canWriteMore) {</w:t>
        <w:br/>
        <w:t xml:space="preserve">    readable.pause(); // If buffer is full, pause the readable stream</w:t>
        <w:br/>
        <w:t xml:space="preserve">    console.log('Writable buffer full. Pausing readable...');</w:t>
        <w:br/>
        <w:t xml:space="preserve">  }</w:t>
        <w:br/>
        <w:t>});</w:t>
        <w:br/>
        <w:br/>
        <w:t>writable.on('drain', () =&gt; {</w:t>
        <w:br/>
        <w:t xml:space="preserve">  readable.resume(); // Once buffer drains, resume the readable stream</w:t>
        <w:br/>
        <w:t xml:space="preserve">  console.log('Writable buffer drained. Resuming readable...');</w:t>
        <w:br/>
        <w:t>});</w:t>
        <w:br/>
        <w:br/>
        <w:t>// Always handle stream 'end' and 'error' events for robustness</w:t>
        <w:br/>
        <w:t>readable.on('end', () =&gt; writable.end());</w:t>
        <w:br/>
        <w:t>readable.on('error', (err) =&gt; console.error('Readable error:', err));</w:t>
        <w:br/>
        <w:t>writable.on('error', (err) =&gt; console.error('Writable error:', err));</w:t>
      </w:r>
    </w:p>
    <w:p>
      <w:r>
        <w:t>### Summary</w:t>
      </w:r>
    </w:p>
    <w:p>
      <w:r>
        <w:t>Backpressure is a fundamental flow control mechanism in Node.js streams. By respecting the write() method's return value (false for backpressure) and utilizing the drain event to resume data flow, developers can build robust, memory-efficient, and stable applications that effectively handle varying data processing speeds.</w:t>
      </w:r>
    </w:p>
    <w:p/>
    <w:p>
      <w:pPr>
        <w:pStyle w:val="Heading2"/>
      </w:pPr>
      <w:r>
        <w:t>1579. How would you approach identifying and resolving a memory leak in a production Node.js application? What tools or techniques would you employ? Describe a common scenario that could lead to a memory leak.</w:t>
      </w:r>
    </w:p>
    <w:p>
      <w:r>
        <w:t>A memory leak in a Node.js application occurs when the application continuously holds onto memory that it no longer needs, preventing the JavaScript garbage collector from reclaiming it. Over time, this causes the application's memory usage to steadily increase, eventually leading to performance degradation or even application crashes. Imagine a bucket constantly filling with water, but never emptying – eventually, it overflows.</w:t>
      </w:r>
    </w:p>
    <w:p>
      <w:r>
        <w:t>### Approach to Identifying and Resolving:</w:t>
      </w:r>
    </w:p>
    <w:p>
      <w:pPr>
        <w:pStyle w:val="ListBullet"/>
      </w:pPr>
      <w:r>
        <w:t>Monitor Memory Usage:</w:t>
      </w:r>
    </w:p>
    <w:p>
      <w:pPr>
        <w:pStyle w:val="ListBullet"/>
      </w:pPr>
      <w:r>
        <w:t>Identify: Start by observing your application's memory usage over time in a production-like environment. Look for a *consistent upward trend* rather than temporary spikes.</w:t>
      </w:r>
    </w:p>
    <w:p>
      <w:pPr>
        <w:pStyle w:val="ListBullet"/>
      </w:pPr>
      <w:r>
        <w:t>Tools: Use system monitoring tools like top (Linux/macOS) or Activity Monitor (macOS), or dedicated APM (Application Performance Monitoring) solutions (e.g., Datadog, New Relic) if available. PM2's pm2 monit is also helpful if you use PM2.</w:t>
      </w:r>
    </w:p>
    <w:p>
      <w:pPr>
        <w:pStyle w:val="ListBullet"/>
      </w:pPr>
      <w:r>
        <w:t>Profile for Leaks:</w:t>
      </w:r>
    </w:p>
    <w:p>
      <w:pPr>
        <w:pStyle w:val="ListBullet"/>
      </w:pPr>
      <w:r>
        <w:t>Identify: Once a leak is suspected, use Node.js's built-in profiling capabilities to understand *what* is consuming memory.</w:t>
      </w:r>
    </w:p>
    <w:p>
      <w:pPr>
        <w:pStyle w:val="ListBullet"/>
      </w:pPr>
      <w:r>
        <w:t>Tools: Run your Node.js application with node --inspect index.js. Then, connect Chrome DevTools (open chrome://inspect in your browser). Go to the "Memory" tab and take several "Heap Snapshots" at different intervals (e.g., 5 minutes apart).</w:t>
      </w:r>
    </w:p>
    <w:p>
      <w:pPr>
        <w:pStyle w:val="ListBullet"/>
      </w:pPr>
      <w:r>
        <w:t>Technique: Compare these snapshots. Look for objects that are unexpectedly growing in "count" or "retained size" across snapshots. This helps pinpoint the specific types of data or objects that are accumulating.</w:t>
      </w:r>
    </w:p>
    <w:p>
      <w:pPr>
        <w:pStyle w:val="ListBullet"/>
      </w:pPr>
      <w:r>
        <w:t>Analyze and Resolve:</w:t>
      </w:r>
    </w:p>
    <w:p>
      <w:pPr>
        <w:pStyle w:val="ListBullet"/>
      </w:pPr>
      <w:r>
        <w:t>Analyze: Trace back the accumulating objects to the parts of your code that create or reference them. Often, the "retainers" view in Chrome DevTools can show you *why* an object isn't being garbage collected.</w:t>
      </w:r>
    </w:p>
    <w:p>
      <w:pPr>
        <w:pStyle w:val="ListBullet"/>
      </w:pPr>
      <w:r>
        <w:t>Resolve: Fix the code by:</w:t>
      </w:r>
    </w:p>
    <w:p>
      <w:pPr>
        <w:pStyle w:val="ListBullet"/>
      </w:pPr>
      <w:r>
        <w:t>Removing unnecessary strong references.</w:t>
      </w:r>
    </w:p>
    <w:p>
      <w:pPr>
        <w:pStyle w:val="ListBullet"/>
      </w:pPr>
      <w:r>
        <w:t>Clearing caches after use.</w:t>
      </w:r>
    </w:p>
    <w:p>
      <w:pPr>
        <w:pStyle w:val="ListBullet"/>
      </w:pPr>
      <w:r>
        <w:t>Deregistering event listeners when objects are no longer needed.</w:t>
      </w:r>
    </w:p>
    <w:p>
      <w:pPr>
        <w:pStyle w:val="ListBullet"/>
      </w:pPr>
      <w:r>
        <w:t>Limiting the size of data structures that hold references.</w:t>
      </w:r>
    </w:p>
    <w:p>
      <w:r>
        <w:t>### Common Scenario: Unbounded Cache/Global Accumulation</w:t>
      </w:r>
    </w:p>
    <w:p>
      <w:r>
        <w:t>A frequent cause is storing data in a global variable or an unbounded cache without a mechanism to clear or limit its size.</w:t>
      </w:r>
    </w:p>
    <w:p>
      <w:r>
        <w:rPr>
          <w:rFonts w:ascii="Consolas" w:hAnsi="Consolas"/>
          <w:sz w:val="19"/>
        </w:rPr>
        <w:t>const http = require('http');</w:t>
        <w:br/>
        <w:br/>
        <w:t>let dataCache = []; // This array will grow indefinitely</w:t>
        <w:br/>
        <w:br/>
        <w:t>http.createServer((req, res) =&gt; {</w:t>
        <w:br/>
        <w:t xml:space="preserve">    if (req.url === '/store-data') {</w:t>
        <w:br/>
        <w:t xml:space="preserve">        const newData = { timestamp: Date.now(), value: Math.random() };</w:t>
        <w:br/>
        <w:t xml:space="preserve">        dataCache.push(newData); // Adding new data without limit</w:t>
        <w:br/>
        <w:t xml:space="preserve">        res.end('Data stored!');</w:t>
        <w:br/>
        <w:t xml:space="preserve">    } else {</w:t>
        <w:br/>
        <w:t xml:space="preserve">        res.end('Hello World!');</w:t>
        <w:br/>
        <w:t xml:space="preserve">    }</w:t>
        <w:br/>
        <w:t>}).listen(3000, () =&gt; {</w:t>
        <w:br/>
        <w:t xml:space="preserve">    console.log('Server running on port 3000');</w:t>
        <w:br/>
        <w:t>});</w:t>
        <w:br/>
        <w:br/>
        <w:t>// To fix this, you'd implement a size limit or a time-to-live (TTL).</w:t>
        <w:br/>
        <w:t>// Example simple fix:</w:t>
        <w:br/>
        <w:t>// if (dataCache.length &gt; 1000) {</w:t>
        <w:br/>
        <w:t>//    dataCache.shift(); // Remove the oldest item</w:t>
        <w:br/>
        <w:t>// }</w:t>
      </w:r>
    </w:p>
    <w:p>
      <w:r>
        <w:t>In this example, every request to /store-data adds an object to dataCache. Since items are never removed, this array will grow indefinitely, consuming more and more memory over time.</w:t>
      </w:r>
    </w:p>
    <w:p>
      <w:r>
        <w:t>### Summary: Identifying and resolving memory leaks involves a two-step process: monitoring to detect the issue and profiling to pinpoint its source. Once identified, the resolution often involves careful management of object references and data structures within your application code.</w:t>
      </w:r>
    </w:p>
    <w:p/>
    <w:p>
      <w:pPr>
        <w:pStyle w:val="Heading2"/>
      </w:pPr>
      <w:r>
        <w:t>1580. Explain how Node.js's `cluster` module works and its benefits for multi-core environments. Discuss the challenges and considerations when using `cluster` for scaling, especially regarding state management and inter-process communication.</w:t>
      </w:r>
    </w:p>
    <w:p>
      <w:r>
        <w:t>The Node.js cluster module allows you to take advantage of multi-core systems by spawning multiple Node.js processes that share the same server port. Think of it like this: instead of one chef preparing all orders in a busy restaurant, you have a manager (master process) who hires several chefs (worker processes), all cooking in the same kitchen (sharing a port) to handle more customers simultaneously.</w:t>
      </w:r>
    </w:p>
    <w:p>
      <w:r>
        <w:t>### How the cluster Module Works</w:t>
      </w:r>
    </w:p>
    <w:p>
      <w:pPr>
        <w:pStyle w:val="ListBullet"/>
      </w:pPr>
      <w:r>
        <w:t>Master Process: When you start a Node.js application using cluster, a single "primary" process (formerly "master") is created. This primary process doesn't handle requests directly. Its job is to manage the worker processes.</w:t>
      </w:r>
    </w:p>
    <w:p>
      <w:pPr>
        <w:pStyle w:val="ListBullet"/>
      </w:pPr>
      <w:r>
        <w:t>Worker Processes: The primary process can then *fork* (create copies of itself) multiple "worker" processes. Each worker process is an independent Node.js instance, capable of running your application code and handling requests.</w:t>
      </w:r>
    </w:p>
    <w:p>
      <w:pPr>
        <w:pStyle w:val="ListBullet"/>
      </w:pPr>
      <w:r>
        <w:t>Shared Port: Crucially, all worker processes listen on the *same network port*. The operating system's kernel distributes incoming connections to these workers using a load-balancing strategy, typically round-robin. This ensures requests are evenly spread across your available CPU cores.</w:t>
      </w:r>
    </w:p>
    <w:p>
      <w:r>
        <w:t>Code Example:</w:t>
      </w:r>
    </w:p>
    <w:p>
      <w:r>
        <w:rPr>
          <w:rFonts w:ascii="Consolas" w:hAnsi="Consolas"/>
          <w:sz w:val="19"/>
        </w:rPr>
        <w:t>const cluster = require('cluster');</w:t>
        <w:br/>
        <w:t>const http = require('http');</w:t>
        <w:br/>
        <w:t>const numCPUs = require('os').cpus().length; // Get number of CPU cores</w:t>
        <w:br/>
        <w:br/>
        <w:t>if (cluster.isPrimary) { // This is the primary (master) process</w:t>
        <w:br/>
        <w:t xml:space="preserve">  console.log(`Primary ${process.pid} is running`);</w:t>
        <w:br/>
        <w:t xml:space="preserve">  // Fork workers, one for each CPU core</w:t>
        <w:br/>
        <w:t xml:space="preserve">  for (let i = 0; i &lt; numCPUs; i++) {</w:t>
        <w:br/>
        <w:t xml:space="preserve">    cluster.fork();</w:t>
        <w:br/>
        <w:t xml:space="preserve">  }</w:t>
        <w:br/>
        <w:t xml:space="preserve">  cluster.on('exit', (worker, code, signal) =&gt; {</w:t>
        <w:br/>
        <w:t xml:space="preserve">    console.log(`Worker ${worker.process.pid} died. Forking a new one...`);</w:t>
        <w:br/>
        <w:t xml:space="preserve">    cluster.fork(); // Optional: Respawn a new worker if one dies</w:t>
        <w:br/>
        <w:t xml:space="preserve">  });</w:t>
        <w:br/>
        <w:t>} else { // This is a worker process</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Benefits for Multi-core Environments</w:t>
      </w:r>
    </w:p>
    <w:p>
      <w:pPr>
        <w:pStyle w:val="ListBullet"/>
      </w:pPr>
      <w:r>
        <w:t>Full CPU Utilization: Node.js is single-threaded, meaning a single process can only use one CPU core. cluster allows your application to scale horizontally across all available cores, significantly improving performance and throughput for CPU-bound tasks.</w:t>
      </w:r>
    </w:p>
    <w:p>
      <w:pPr>
        <w:pStyle w:val="ListBullet"/>
      </w:pPr>
      <w:r>
        <w:t>Improved Reliability: If one worker process crashes due to an unhandled error, the other workers continue to operate, and the primary process can even fork a new worker to replace the crashed one.</w:t>
      </w:r>
    </w:p>
    <w:p>
      <w:r>
        <w:t>### Challenges and Considerations</w:t>
      </w:r>
    </w:p>
    <w:p>
      <w:pPr>
        <w:pStyle w:val="ListBullet"/>
      </w:pPr>
      <w:r>
        <w:t>State Management:</w:t>
      </w:r>
    </w:p>
    <w:p>
      <w:pPr>
        <w:pStyle w:val="ListBullet"/>
      </w:pPr>
      <w:r>
        <w:t>Challenge: Each worker process is an isolated instance with its own memory. This means variables, in-memory caches, or user session data stored directly in a worker's memory are *not shared* with other workers. If a request goes to worker A and the next to worker B, worker B won't have worker A's in-memory state.</w:t>
      </w:r>
    </w:p>
    <w:p>
      <w:pPr>
        <w:pStyle w:val="ListBullet"/>
      </w:pPr>
      <w:r>
        <w:t>Consideration: To handle shared state (e.g., user sessions, cache data), you must use external, centralized services like Redis, Memcached, or a database.</w:t>
      </w:r>
    </w:p>
    <w:p>
      <w:pPr>
        <w:pStyle w:val="ListBullet"/>
      </w:pPr>
      <w:r>
        <w:t>Inter-Process Communication (IPC):</w:t>
      </w:r>
    </w:p>
    <w:p>
      <w:pPr>
        <w:pStyle w:val="ListBullet"/>
      </w:pPr>
      <w:r>
        <w:t>Challenge: Because workers are isolated, they can't directly access each other's data or call functions in other workers. Sometimes, workers need to communicate with each other or report status back to the primary process.</w:t>
      </w:r>
    </w:p>
    <w:p>
      <w:pPr>
        <w:pStyle w:val="ListBullet"/>
      </w:pPr>
      <w:r>
        <w:t>Consideration: Node.js provides a built-in IPC mechanism. Workers and the primary process can send messages to each other using process.send() and listen for messages using process.on('message'). This allows for coordination and data exchange without sharing memory.</w:t>
      </w:r>
    </w:p>
    <w:p>
      <w:r>
        <w:t>### Summary</w:t>
      </w:r>
    </w:p>
    <w:p>
      <w:r>
        <w:t>The Node.js cluster module is a powerful tool for leveraging multi-core processors to enhance the performance and reliability of your applications. While it offers significant benefits by distributing workload across multiple worker processes, developers must carefully manage shared state through external services and understand how to use IPC for communication between processes.</w:t>
      </w:r>
    </w:p>
    <w:p/>
    <w:p>
      <w:pPr>
        <w:pStyle w:val="Heading2"/>
      </w:pPr>
      <w:r>
        <w:t>1581. Explain the role of the Node.js Event Loop and how it facilitates non-blocking I/O operations.</w:t>
      </w:r>
    </w:p>
    <w:p>
      <w:r>
        <w:t># The Node.js Event Loop: Powering Non-blocking I/O</w:t>
      </w:r>
    </w:p>
    <w:p>
      <w:r>
        <w:t>Node.js is renowned for its efficiency and ability to handle many operations concurrently despite being single-threaded. This seemingly magical feat is orchestrated by the Event Loop.</w:t>
      </w:r>
    </w:p>
    <w:p>
      <w:r>
        <w:t>## What is the Event Loop?</w:t>
      </w:r>
    </w:p>
    <w:p>
      <w:r>
        <w:t>Imagine a busy restaurant manager (the Event Loop) in a kitchen with only one chef (your single JavaScript thread or Call Stack). The chef can only cook one dish at a time. If the chef had to wait for every ingredient to be delivered before starting the next dish, the kitchen would be very slow.</w:t>
      </w:r>
    </w:p>
    <w:p>
      <w:r>
        <w:t>Instead, the manager:</w:t>
      </w:r>
    </w:p>
    <w:p>
      <w:pPr>
        <w:pStyle w:val="ListBullet"/>
      </w:pPr>
      <w:r>
        <w:t>Takes orders (your JavaScript code).</w:t>
      </w:r>
    </w:p>
    <w:p>
      <w:pPr>
        <w:pStyle w:val="ListBullet"/>
      </w:pPr>
      <w:r>
        <w:t>When an order requires external ingredients (like fetching data from a database or reading a file – these are I/O operations), the manager delegates that task to background staff (Node.js C++ APIs, operating system). The chef doesn't wait.</w:t>
      </w:r>
    </w:p>
    <w:p>
      <w:pPr>
        <w:pStyle w:val="ListBullet"/>
      </w:pPr>
      <w:r>
        <w:t>When a background task is complete (e.g., ingredients are ready), the staff places a "ready" ticket (a callback function) on a "ready orders" counter (the Callback Queue).</w:t>
      </w:r>
    </w:p>
    <w:p>
      <w:r>
        <w:t>The Event Loop is that manager, constantly checking:</w:t>
      </w:r>
    </w:p>
    <w:p>
      <w:pPr>
        <w:pStyle w:val="ListBullet"/>
      </w:pPr>
      <w:r>
        <w:t>Is the chef (Call Stack) currently busy? (Is there any JavaScript code running?)</w:t>
      </w:r>
    </w:p>
    <w:p>
      <w:pPr>
        <w:pStyle w:val="ListBullet"/>
      </w:pPr>
      <w:r>
        <w:t>Are there any "ready" tickets (callbacks) on the counter (in the Callback Queue)?</w:t>
      </w:r>
    </w:p>
    <w:p>
      <w:r>
        <w:t>If the chef is free, the Event Loop takes the *next* "ready" ticket from the counter and gives it to the chef to process.</w:t>
      </w:r>
    </w:p>
    <w:p>
      <w:r>
        <w:t>## How it Facilitates Non-blocking I/O</w:t>
      </w:r>
    </w:p>
    <w:p>
      <w:r>
        <w:t>This process is critical for non-blocking I/O. When your JavaScript code initiates an I/O operation (like making a network request or reading a file), Node.js doesn't wait for that operation to finish. It immediately hands off the task to the underlying system (e.g., the operating system or separate C++ threads) and continues executing the *next* lines of your JavaScript code. This ensures your main application thread remains responsive and doesn't "block" or freeze.</w:t>
      </w:r>
    </w:p>
    <w:p>
      <w:r>
        <w:t>Once the I/O operation is complete, its associated callback function is added to the Callback Queue. The Event Loop then picks up this callback and places it on the Call Stack for execution *only when* the Call Stack is otherwise empty.</w:t>
      </w:r>
    </w:p>
    <w:p>
      <w:r>
        <w:t>### Code Example:</w:t>
      </w:r>
    </w:p>
    <w:p>
      <w:r>
        <w:rPr>
          <w:rFonts w:ascii="Consolas" w:hAnsi="Consolas"/>
          <w:sz w:val="19"/>
        </w:rPr>
        <w:t>console.log("Start"); // 1. Synchronous code</w:t>
        <w:br/>
        <w:br/>
        <w:t>// 2. Asynchronous I/O operation: read a file</w:t>
        <w:br/>
        <w:t>//    This task is offloaded. JavaScript continues immediately.</w:t>
        <w:br/>
        <w:t>const fs = require('fs');</w:t>
        <w:br/>
        <w:t>fs.readFile('example.txt', 'utf8', (err, data) =&gt; {</w:t>
        <w:br/>
        <w:t xml:space="preserve">  if (err) throw err;</w:t>
        <w:br/>
        <w:t xml:space="preserve">  console.log("File content:", data); // 4. This callback runs *after* "End"</w:t>
        <w:br/>
        <w:t>});</w:t>
        <w:br/>
        <w:br/>
        <w:t>console.log("End"); // 3. Synchronous code</w:t>
      </w:r>
    </w:p>
    <w:p>
      <w:r>
        <w:t>Expected Output:</w:t>
      </w:r>
    </w:p>
    <w:p>
      <w:r>
        <w:rPr>
          <w:rFonts w:ascii="Consolas" w:hAnsi="Consolas"/>
          <w:sz w:val="19"/>
        </w:rPr>
        <w:t>Start</w:t>
        <w:br/>
        <w:t>End</w:t>
        <w:br/>
        <w:t>File content: [Content of example.txt]</w:t>
      </w:r>
    </w:p>
    <w:p>
      <w:r>
        <w:t>Notice how "End" prints before "File content:", demonstrating that fs.readFile did not block the execution of the subsequent console.log.</w:t>
      </w:r>
    </w:p>
    <w:p>
      <w:r>
        <w:t>## Summary</w:t>
      </w:r>
    </w:p>
    <w:p>
      <w:r>
        <w:t>The Node.js Event Loop is the core mechanism that allows a single-threaded environment to perform concurrent operations without waiting. By offloading time-consuming I/O tasks and processing their callbacks asynchronously, it ensures your application remains responsive, performs efficiently, and handles multiple operations in a non-blocking manner.</w:t>
      </w:r>
    </w:p>
    <w:p/>
    <w:p>
      <w:pPr>
        <w:pStyle w:val="Heading2"/>
      </w:pPr>
      <w:r>
        <w:t>1582. Describe the key differences between CommonJS (`require()`) and ES Modules (`import`) in Node.js, including their respective module loading mechanisms and implications for development.</w:t>
      </w:r>
    </w:p>
    <w:p>
      <w:r>
        <w:t>Modules are essential for organizing JavaScript code into reusable pieces. In Node.js, there have traditionally been two main ways to handle modules: CommonJS and ES Modules.</w:t>
      </w:r>
    </w:p>
    <w:p>
      <w:r>
        <w:t>---</w:t>
      </w:r>
    </w:p>
    <w:p>
      <w:r>
        <w:t>### 1. CommonJS (require() / module.exports)</w:t>
      </w:r>
    </w:p>
    <w:p>
      <w:r>
        <w:t>CommonJS is Node.js's original module system.</w:t>
      </w:r>
    </w:p>
    <w:p>
      <w:pPr>
        <w:pStyle w:val="ListBullet"/>
      </w:pPr>
      <w:r>
        <w:t>Syntax:</w:t>
      </w:r>
    </w:p>
    <w:p>
      <w:pPr>
        <w:pStyle w:val="ListBullet"/>
      </w:pPr>
      <w:r>
        <w:t>You export code using module.exports.</w:t>
      </w:r>
    </w:p>
    <w:p>
      <w:pPr>
        <w:pStyle w:val="ListBullet"/>
      </w:pPr>
      <w:r>
        <w:t>You import code using the require() function.</w:t>
      </w:r>
    </w:p>
    <w:p>
      <w:r>
        <w:rPr>
          <w:rFonts w:ascii="Consolas" w:hAnsi="Consolas"/>
          <w:sz w:val="19"/>
        </w:rPr>
        <w:t xml:space="preserve">    // commonjs-module.js</w:t>
        <w:br/>
        <w:t xml:space="preserve">    let counter = 0;</w:t>
        <w:br/>
        <w:t xml:space="preserve">    function increment() {</w:t>
        <w:br/>
        <w:t xml:space="preserve">      counter++;</w:t>
        <w:br/>
        <w:t xml:space="preserve">    }</w:t>
        <w:br/>
        <w:t xml:space="preserve">    module.exports = {</w:t>
        <w:br/>
        <w:t xml:space="preserve">      increment: increment,</w:t>
        <w:br/>
        <w:t xml:space="preserve">      getCounter: () =&gt; counter</w:t>
        <w:br/>
        <w:t xml:space="preserve">    };</w:t>
      </w:r>
    </w:p>
    <w:p>
      <w:r>
        <w:rPr>
          <w:rFonts w:ascii="Consolas" w:hAnsi="Consolas"/>
          <w:sz w:val="19"/>
        </w:rPr>
        <w:t xml:space="preserve">    // app-cjs.js</w:t>
        <w:br/>
        <w:t xml:space="preserve">    const myModule = require('./commonjs-module.js');</w:t>
        <w:br/>
        <w:t xml:space="preserve">    myModule.increment();</w:t>
        <w:br/>
        <w:t xml:space="preserve">    console.log('CJS counter:', myModule.getCounter()); // CJS counter: 1</w:t>
      </w:r>
    </w:p>
    <w:p>
      <w:pPr>
        <w:pStyle w:val="ListBullet"/>
      </w:pPr>
      <w:r>
        <w:t>Module Loading:</w:t>
      </w:r>
    </w:p>
    <w:p>
      <w:pPr>
        <w:pStyle w:val="ListBullet"/>
      </w:pPr>
      <w:r>
        <w:t>Synchronous: When require() is called, Node.js *stops* execution, loads the file, executes it, and *then* continues. It's like going to a library, waiting for them to photocopy a book for you, and then returning to your work.</w:t>
      </w:r>
    </w:p>
    <w:p>
      <w:pPr>
        <w:pStyle w:val="ListBullet"/>
      </w:pPr>
      <w:r>
        <w:t>Values are Copies: require() returns a *copy* of the exported object at the time it was required. If the original module changes an exported value later, the imported copy won't reflect that change.</w:t>
      </w:r>
    </w:p>
    <w:p>
      <w:r>
        <w:t>---</w:t>
      </w:r>
    </w:p>
    <w:p>
      <w:r>
        <w:t>### 2. ES Modules (import / export)</w:t>
      </w:r>
    </w:p>
    <w:p>
      <w:r>
        <w:t>ES Modules (or ESM) are the official, standardized module system for JavaScript, both in browsers and now in Node.js.</w:t>
      </w:r>
    </w:p>
    <w:p>
      <w:pPr>
        <w:pStyle w:val="ListBullet"/>
      </w:pPr>
      <w:r>
        <w:t>Syntax:</w:t>
      </w:r>
    </w:p>
    <w:p>
      <w:pPr>
        <w:pStyle w:val="ListBullet"/>
      </w:pPr>
      <w:r>
        <w:t>You export code using the export keyword.</w:t>
      </w:r>
    </w:p>
    <w:p>
      <w:pPr>
        <w:pStyle w:val="ListBullet"/>
      </w:pPr>
      <w:r>
        <w:t>You import code using the import keyword.</w:t>
      </w:r>
    </w:p>
    <w:p>
      <w:pPr>
        <w:pStyle w:val="ListBullet"/>
      </w:pPr>
      <w:r>
        <w:t>To use ESM in Node.js, either use a .mjs file extension or set "type": "module" in your package.json.</w:t>
      </w:r>
    </w:p>
    <w:p>
      <w:r>
        <w:rPr>
          <w:rFonts w:ascii="Consolas" w:hAnsi="Consolas"/>
          <w:sz w:val="19"/>
        </w:rPr>
        <w:t xml:space="preserve">    // esm-module.mjs</w:t>
        <w:br/>
        <w:t xml:space="preserve">    export let counter = 0; // 'export' keyword</w:t>
        <w:br/>
        <w:t xml:space="preserve">    export function increment() {</w:t>
        <w:br/>
        <w:t xml:space="preserve">      counter++;</w:t>
        <w:br/>
        <w:t xml:space="preserve">    }</w:t>
        <w:br/>
        <w:t xml:space="preserve">    export function getCounter() {</w:t>
        <w:br/>
        <w:t xml:space="preserve">      return counter;</w:t>
        <w:br/>
        <w:t xml:space="preserve">    }</w:t>
      </w:r>
    </w:p>
    <w:p>
      <w:r>
        <w:rPr>
          <w:rFonts w:ascii="Consolas" w:hAnsi="Consolas"/>
          <w:sz w:val="19"/>
        </w:rPr>
        <w:t xml:space="preserve">    // app-esm.mjs</w:t>
        <w:br/>
        <w:t xml:space="preserve">    import { increment, getCounter } from './esm-module.mjs'; // 'import' keyword</w:t>
        <w:br/>
        <w:t xml:space="preserve">    increment();</w:t>
        <w:br/>
        <w:t xml:space="preserve">    console.log('ESM counter:', getCounter()); // ESM counter: 1</w:t>
      </w:r>
    </w:p>
    <w:p>
      <w:pPr>
        <w:pStyle w:val="ListBullet"/>
      </w:pPr>
      <w:r>
        <w:t>Module Loading:</w:t>
      </w:r>
    </w:p>
    <w:p>
      <w:pPr>
        <w:pStyle w:val="ListBullet"/>
      </w:pPr>
      <w:r>
        <w:t>Asynchronous: ESM loads modules asynchronously. Node.js can fetch and process modules in the background without blocking the main thread, leading to potentially better performance.</w:t>
      </w:r>
    </w:p>
    <w:p>
      <w:pPr>
        <w:pStyle w:val="ListBullet"/>
      </w:pPr>
      <w:r>
        <w:t>Values are Live Bindings: import creates a *live binding* (a reference) to the original value in the exported module. If the original module updates an exported variable, the imported value will reflect the change. It's like having a direct link to a shared document – any changes are immediately visible.</w:t>
      </w:r>
    </w:p>
    <w:p>
      <w:pPr>
        <w:pStyle w:val="ListBullet"/>
      </w:pPr>
      <w:r>
        <w:t>Tree-shaking: Because of live bindings and static import/export statements (meaning imports can't be conditional), bundlers (like Webpack or Rollup) can analyze your code and remove unused exports, making your final application smaller.</w:t>
      </w:r>
    </w:p>
    <w:p>
      <w:r>
        <w:t>---</w:t>
      </w:r>
    </w:p>
    <w:p>
      <w:r>
        <w:t>### Key Differences &amp; Implications</w:t>
      </w:r>
    </w:p>
    <w:p>
      <w:r>
        <w:t>| Feature | CommonJS (require()) | ES Modules (import) | | :----------------------- | :------------------------------------------------------ | :----------------------------------------------------------- | | Syntax | require(), module.exports | import, export | | Loading | Synchronous (blocks execution) | Asynchronous (non-blocking) | | Return Value | Returns a copy of the exported object | Returns live bindings (references) to exported values | | await at Top Level | Not supported (requires async function) | Supported in ESM modules | | Interoperability | Native to Node.js, widely used in older projects | Standard for browsers &amp; modern JS, better for tree-shaking | | File Extensions | .js (default) | .mjs or .js with "type": "module" in package.json |</w:t>
      </w:r>
    </w:p>
    <w:p>
      <w:r>
        <w:t>---</w:t>
      </w:r>
    </w:p>
    <w:p>
      <w:r>
        <w:t>### Summary</w:t>
      </w:r>
    </w:p>
    <w:p>
      <w:r>
        <w:t>CommonJS is the traditional and still widely used module system in Node.js, offering synchronous loading and returning copies of exports. ES Modules are the modern JavaScript standard, providing asynchronous loading, live bindings, and enabling optimizations like tree-shaking. Node.js now supports both, allowing developers to choose based on project needs and compatibility. While CommonJS remains prevalent, ES Modules are the future direction for JavaScript development.</w:t>
      </w:r>
    </w:p>
    <w:p/>
    <w:p>
      <w:pPr>
        <w:pStyle w:val="Heading2"/>
      </w:pPr>
      <w:r>
        <w:t>1583. How would you implement robust error handling in a production Node.js application, specifically addressing both synchronous errors and unhandled promise rejections?</w:t>
      </w:r>
    </w:p>
    <w:p>
      <w:r>
        <w:t>Implementing robust error handling is crucial for any production Node.js application to ensure stability and a good user experience. We need to handle two main types of errors: synchronous errors and unhandled promise rejections.</w:t>
      </w:r>
    </w:p>
    <w:p>
      <w:r>
        <w:t>### 1. Synchronous Errors</w:t>
      </w:r>
    </w:p>
    <w:p>
      <w:r>
        <w:t>These are errors that occur immediately and can be caught using a try...catch block. Think of it like a safety net for operations that might fail within a specific block of code.</w:t>
      </w:r>
    </w:p>
    <w:p>
      <w:r>
        <w:t>Implementation:</w:t>
      </w:r>
    </w:p>
    <w:p>
      <w:r>
        <w:rPr>
          <w:rFonts w:ascii="Consolas" w:hAnsi="Consolas"/>
          <w:sz w:val="19"/>
        </w:rPr>
        <w:t>try {</w:t>
        <w:br/>
        <w:t xml:space="preserve">  // Simulate a synchronous operation that might fail</w:t>
        <w:br/>
        <w:t xml:space="preserve">  const randomNumber = Math.random();</w:t>
        <w:br/>
        <w:t xml:space="preserve">  if (randomNumber &lt; 0.5) {</w:t>
        <w:br/>
        <w:t xml:space="preserve">    throw new Error("Failed to process data synchronously!");</w:t>
        <w:br/>
        <w:t xml:space="preserve">  }</w:t>
        <w:br/>
        <w:t xml:space="preserve">  console.log("Synchronous operation successful.");</w:t>
        <w:br/>
        <w:t>} catch (error) {</w:t>
        <w:br/>
        <w:t xml:space="preserve">  // Catch and handle the error</w:t>
        <w:br/>
        <w:t xml:space="preserve">  console.error("Caught synchronous error:", error.message);</w:t>
        <w:br/>
        <w:t xml:space="preserve">  // Log the error for debugging, send alerts, etc.</w:t>
        <w:br/>
        <w:t>}</w:t>
      </w:r>
    </w:p>
    <w:p>
      <w:r>
        <w:t>### 2. Unhandled Promise Rejections</w:t>
      </w:r>
    </w:p>
    <w:p>
      <w:r>
        <w:t>Promises are Node.js's way of handling asynchronous operations. An "unhandled rejection" occurs when a Promise rejects (fails) but there's no .catch() block or .then(null, handleError) specifically set up to handle that rejection. In Node.js versions 15 and above, this will terminate your application by default.</w:t>
      </w:r>
    </w:p>
    <w:p>
      <w:r>
        <w:t>Implementation:</w:t>
      </w:r>
    </w:p>
    <w:p>
      <w:r>
        <w:t>Globally catching unhandled promise rejections is vital. Node.js provides a process event for this:</w:t>
      </w:r>
    </w:p>
    <w:p>
      <w:r>
        <w:rPr>
          <w:rFonts w:ascii="Consolas" w:hAnsi="Consolas"/>
          <w:sz w:val="19"/>
        </w:rPr>
        <w:t>process.on('unhandledRejection', (reason, promise) =&gt; {</w:t>
        <w:br/>
        <w:t xml:space="preserve">  console.error('Unhandled Rejection at:', promise, 'reason:', reason);</w:t>
        <w:br/>
        <w:t xml:space="preserve">  // Log the full error stack, send alerts to monitoring systems.</w:t>
        <w:br/>
        <w:t xml:space="preserve">  // For critical rejections, consider graceful shutdown:</w:t>
        <w:br/>
        <w:t xml:space="preserve">  // process.exit(1);</w:t>
        <w:br/>
        <w:t>});</w:t>
        <w:br/>
        <w:br/>
        <w:t>// Example: A promise that rejects without a .catch()</w:t>
        <w:br/>
        <w:t>// This will trigger the unhandledRejection handler above.</w:t>
        <w:br/>
        <w:t>Promise.reject(new Error("Oops! An unhandled asynchronous operation failed."));</w:t>
      </w:r>
    </w:p>
    <w:p>
      <w:r>
        <w:t>### 3. Global Synchronous Error Catch (Uncaught Exceptions)</w:t>
      </w:r>
    </w:p>
    <w:p>
      <w:r>
        <w:t>While try...catch handles errors within specific blocks, sometimes a synchronous error might occur *outside* any try...catch. These are called "uncaught exceptions" and will crash your application. Using process.on('uncaughtException') is a last resort, as the application's state after such an error is often unreliable. It's primarily for logging before a graceful shutdown.</w:t>
      </w:r>
    </w:p>
    <w:p>
      <w:r>
        <w:t>Implementation:</w:t>
      </w:r>
    </w:p>
    <w:p>
      <w:r>
        <w:rPr>
          <w:rFonts w:ascii="Consolas" w:hAnsi="Consolas"/>
          <w:sz w:val="19"/>
        </w:rPr>
        <w:t>process.on('uncaughtException', (err, origin) =&gt; {</w:t>
        <w:br/>
        <w:t xml:space="preserve">  console.error('Caught uncaught exception:', err, 'Origin:', origin);</w:t>
        <w:br/>
        <w:t xml:space="preserve">  // Perform critical cleanup (e.g., flush logs), then exit.</w:t>
        <w:br/>
        <w:t xml:space="preserve">  // The app state is compromised, so it's safer to restart.</w:t>
        <w:br/>
        <w:t xml:space="preserve">  // process.exit(1);</w:t>
        <w:br/>
        <w:t>});</w:t>
        <w:br/>
        <w:br/>
        <w:t>// Example: A synchronous error thrown outside a try/catch</w:t>
        <w:br/>
        <w:t>// This will trigger the uncaughtException handler.</w:t>
        <w:br/>
        <w:t>// throw new Error("This is an uncaught synchronous error!");</w:t>
      </w:r>
    </w:p>
    <w:p>
      <w:r>
        <w:t>### Production Best Practices:</w:t>
      </w:r>
    </w:p>
    <w:p>
      <w:pPr>
        <w:pStyle w:val="ListBullet"/>
      </w:pPr>
      <w:r>
        <w:t>Logging: Use a robust logging library (like Winston or Pino) to capture error details, timestamps, and context.</w:t>
      </w:r>
    </w:p>
    <w:p>
      <w:pPr>
        <w:pStyle w:val="ListBullet"/>
      </w:pPr>
      <w:r>
        <w:t>Graceful Shutdown: For global error handlers (unhandledRejection, uncaughtException), log the error, then perform a graceful shutdown (e.g., close database connections, finish pending requests) before exiting the process.</w:t>
      </w:r>
    </w:p>
    <w:p>
      <w:pPr>
        <w:pStyle w:val="ListBullet"/>
      </w:pPr>
      <w:r>
        <w:t>Error Middleware: In web frameworks (e.g., Express), use dedicated error-handling middleware to centralize error responses.</w:t>
      </w:r>
    </w:p>
    <w:p>
      <w:pPr>
        <w:pStyle w:val="ListBullet"/>
      </w:pPr>
      <w:r>
        <w:t>Alerting: Integrate with monitoring tools (e.g., Sentry, Datadog) to get immediate notifications of errors.</w:t>
      </w:r>
    </w:p>
    <w:p>
      <w:r>
        <w:t>### Summary:</w:t>
      </w:r>
    </w:p>
    <w:p>
      <w:r>
        <w:t>Robust error handling in Node.js combines local try...catch blocks for synchronous operations, global process.on('unhandledRejection') for asynchronous promise failures, and process.on('uncaughtException') as a final safety net. Always log errors thoroughly and consider graceful shutdowns for critical failures to build resilient applications.</w:t>
      </w:r>
    </w:p>
    <w:p/>
    <w:p>
      <w:pPr>
        <w:pStyle w:val="Heading2"/>
      </w:pPr>
      <w:r>
        <w:t>1584. When would you choose to use Node.js Streams over traditional buffer-based approaches, and provide a concrete example of a scenario where Streams offer significant advantages.</w:t>
      </w:r>
    </w:p>
    <w:p>
      <w:r>
        <w:t>When working with data in Node.js, we primarily use two fundamental approaches: buffer-based and stream-based. Understanding when to choose each is key to building efficient applications.</w:t>
      </w:r>
    </w:p>
    <w:p>
      <w:r>
        <w:t>### Buffer-Based Approach</w:t>
      </w:r>
    </w:p>
    <w:p>
      <w:r>
        <w:t>Imagine you need to read an entire book. A buffer-based approach is like trying to load the *entire book* into your brain at once before you can even start reading or processing it. In Node.js, this means reading an entire file or network response into a Buffer object (a temporary block of memory) before doing anything with it. This is straightforward for smaller data sets.</w:t>
      </w:r>
    </w:p>
    <w:p>
      <w:r>
        <w:t>### Node.js Streams</w:t>
      </w:r>
    </w:p>
    <w:p>
      <w:r>
        <w:t>Now, imagine reading that same book, but page by page. As soon as you finish one page, you move to the next. This is the essence of Node.js Streams. Data flows through a "pipe" in small, manageable chunks, allowing you to process it incrementally without needing to hold the entire dataset in memory simultaneously.</w:t>
      </w:r>
    </w:p>
    <w:p>
      <w:r>
        <w:t>---</w:t>
      </w:r>
    </w:p>
    <w:p>
      <w:r>
        <w:t>### When to Choose Node.js Streams:</w:t>
      </w:r>
    </w:p>
    <w:p>
      <w:r>
        <w:t>You would choose Node.js Streams over traditional buffer-based approaches primarily when data size or processing efficiency is critical.</w:t>
      </w:r>
    </w:p>
    <w:p>
      <w:pPr>
        <w:pStyle w:val="ListBullet"/>
      </w:pPr>
      <w:r>
        <w:t>Large Datasets: This is the most crucial reason. If you're dealing with files, network requests, or any data source that could be larger than your available system memory (RAM), streams are indispensable. Loading a multi-gigabyte file into a buffer would likely crash your application.</w:t>
      </w:r>
    </w:p>
    <w:p>
      <w:pPr>
        <w:pStyle w:val="ListBullet"/>
      </w:pPr>
      <w:r>
        <w:t>Memory Efficiency: By processing data in chunks, streams significantly reduce the memory footprint of your application, as only a small portion of the data resides in memory at any given time.</w:t>
      </w:r>
    </w:p>
    <w:p>
      <w:pPr>
        <w:pStyle w:val="ListBullet"/>
      </w:pPr>
      <w:r>
        <w:t>Real-time Processing: Streams enable you to start processing data as soon as the first chunk arrives, rather than waiting for the entire dataset. This is vital for real-time data processing, live video/audio streaming, or large log file analysis.</w:t>
      </w:r>
    </w:p>
    <w:p>
      <w:pPr>
        <w:pStyle w:val="ListBullet"/>
      </w:pPr>
      <w:r>
        <w:t>Composability: Streams are highly composable. You can easily "pipe" one stream into another, creating a highly efficient pipeline of operations (e.g., read a file -&gt; compress it -&gt; encrypt it -&gt; upload it).</w:t>
      </w:r>
    </w:p>
    <w:p>
      <w:r>
        <w:t>---</w:t>
      </w:r>
    </w:p>
    <w:p>
      <w:r>
        <w:t>### Concrete Example: Processing a Very Large File</w:t>
      </w:r>
    </w:p>
    <w:p>
      <w:r>
        <w:t>Consider a scenario where you need to read a multi-gigabyte text file, convert all its content to uppercase, and write the modified content to a new file.</w:t>
      </w:r>
    </w:p>
    <w:p>
      <w:r>
        <w:t>The Problem with Buffers: If you tried fs.readFile() to load the entire multi-GB file into memory, your application would likely crash with an "out of memory" error.</w:t>
      </w:r>
    </w:p>
    <w:p>
      <w:r>
        <w:t>The Stream Solution: Using streams, you can read the file piece by piece, transform each piece, and write it out piece by piece, without ever loading the entire file into memory.</w:t>
      </w:r>
    </w:p>
    <w:p>
      <w:r>
        <w:rPr>
          <w:rFonts w:ascii="Consolas" w:hAnsi="Consolas"/>
          <w:sz w:val="19"/>
        </w:rPr>
        <w:t>const fs = require('fs');</w:t>
        <w:br/>
        <w:t>const { Transform } = require('stream'); // A type of stream for transformations</w:t>
        <w:br/>
        <w:br/>
        <w:t>// 1. Create a readable stream to read the large input file</w:t>
        <w:br/>
        <w:t>const readStream = fs.createReadStream('large_input.txt', { encoding: 'utf8' });</w:t>
        <w:br/>
        <w:br/>
        <w:t>// 2. Create a writable stream to write the processed output file</w:t>
        <w:br/>
        <w:t>const writeStream = fs.createWriteStream('processed_output.txt', { encoding: 'utf8' });</w:t>
        <w:br/>
        <w:br/>
        <w:t>// 3. Create a custom transform stream to convert text chunks to uppercase</w:t>
        <w:br/>
        <w:t>const toUpperCaseTransform = new Transform({</w:t>
        <w:br/>
        <w:t xml:space="preserve">  transform(chunk, encoding, callback) {</w:t>
        <w:br/>
        <w:t xml:space="preserve">    // Convert chunk to string, make uppercase, then push it to the next stream</w:t>
        <w:br/>
        <w:t xml:space="preserve">    this.push(chunk.toString().toUpperCase());</w:t>
        <w:br/>
        <w:t xml:space="preserve">    callback(); // Indicate that this chunk is processed</w:t>
        <w:br/>
        <w:t xml:space="preserve">  }</w:t>
        <w:br/>
        <w:t>});</w:t>
        <w:br/>
        <w:br/>
        <w:t>// Chain the streams together using .pipe() for efficient data flow</w:t>
        <w:br/>
        <w:t>// Data flows from readStream -&gt; toUpperCaseTransform -&gt; writeStream</w:t>
        <w:br/>
        <w:t>readStream</w:t>
        <w:br/>
        <w:t xml:space="preserve">  .pipe(toUpperCaseTransform)</w:t>
        <w:br/>
        <w:t xml:space="preserve">  .pipe(writeStream)</w:t>
        <w:br/>
        <w:t xml:space="preserve">  .on('finish', () =&gt; {</w:t>
        <w:br/>
        <w:t xml:space="preserve">    console.log('Large file processed efficiently using Streams!');</w:t>
        <w:br/>
        <w:t xml:space="preserve">  })</w:t>
        <w:br/>
        <w:t xml:space="preserve">  .on('error', (err) =&gt; {</w:t>
        <w:br/>
        <w:t xml:space="preserve">    console.error('An error occurred:', err);</w:t>
        <w:br/>
        <w:t xml:space="preserve">  });</w:t>
      </w:r>
    </w:p>
    <w:p>
      <w:r>
        <w:t>In this example, the large_input.txt file is never fully loaded into memory. Chunks are read, transformed, and written in a continuous flow, demonstrating superior memory efficiency for arbitrarily large files.</w:t>
      </w:r>
    </w:p>
    <w:p>
      <w:r>
        <w:t>---</w:t>
      </w:r>
    </w:p>
    <w:p>
      <w:r>
        <w:t>### Summary:</w:t>
      </w:r>
    </w:p>
    <w:p>
      <w:r>
        <w:t>Choose Node.js Streams when memory efficiency, handling large datasets, or processing data incrementally/in real-time is paramount. They provide a powerful, performant, and memory-friendly way to manage data flow in your applications.</w:t>
      </w:r>
    </w:p>
    <w:p/>
    <w:p>
      <w:pPr>
        <w:pStyle w:val="Heading2"/>
      </w:pPr>
      <w:r>
        <w:t>1585. Discuss the impact of a CPU-bound operation on a Node.js application's performance and responsiveness. Propose different strategies to mitigate this impact while maintaining application stability.</w:t>
      </w:r>
    </w:p>
    <w:p>
      <w:r>
        <w:t>An experienced technical interviewer and educator responds to the question:</w:t>
      </w:r>
    </w:p>
    <w:p>
      <w:r>
        <w:t>### Discussing CPU-Bound Operations in Node.js</w:t>
      </w:r>
    </w:p>
    <w:p>
      <w:r>
        <w:t>Node.js is renowned for its non-blocking, event-driven architecture, making it excellent for I/O-bound tasks (like database queries or network requests). However, its single-threaded Event Loop means CPU-bound operations can significantly impact performance.</w:t>
      </w:r>
    </w:p>
    <w:p>
      <w:r>
        <w:t>What is a CPU-Bound Operation? A CPU-bound operation is a task that spends most of its time performing computations on the CPU rather than waiting for external resources (like a database or network). Examples include complex calculations, heavy data encryption/decryption, image processing, or large data transformations.</w:t>
      </w:r>
    </w:p>
    <w:p>
      <w:r>
        <w:t>Impact on Node.js Application Performance and Responsiveness</w:t>
      </w:r>
    </w:p>
    <w:p>
      <w:r>
        <w:t>Because Node.js's core Event Loop runs on a single thread, a CPU-bound operation will block this thread. Imagine a single chef (the Event Loop) in a busy restaurant: if the chef gets stuck on a single, extremely complex dish (CPU-bound task) for a long time, all other orders (incoming requests) will pile up, and new customers cannot be served.</w:t>
      </w:r>
    </w:p>
    <w:p>
      <w:pPr>
        <w:pStyle w:val="ListBullet"/>
      </w:pPr>
      <w:r>
        <w:t>Reduced Responsiveness: The application becomes unresponsive. All other incoming requests will be delayed, leading to high latency, timeouts, and a poor user experience.</w:t>
      </w:r>
    </w:p>
    <w:p>
      <w:pPr>
        <w:pStyle w:val="ListBullet"/>
      </w:pPr>
      <w:r>
        <w:t>Decreased Throughput: The server can process fewer requests per second because the main thread is tied up.</w:t>
      </w:r>
    </w:p>
    <w:p>
      <w:pPr>
        <w:pStyle w:val="ListBullet"/>
      </w:pPr>
      <w:r>
        <w:t>Resource Inefficiency: While the CPU is busy, other resources (like network connections) might be underutilized because the Event Loop can't process them.</w:t>
      </w:r>
    </w:p>
    <w:p>
      <w:r>
        <w:t>Strategies to Mitigate This Impact</w:t>
      </w:r>
    </w:p>
    <w:p>
      <w:r>
        <w:t>To maintain stability and performance, we must offload CPU-intensive tasks from the main Event Loop:</w:t>
      </w:r>
    </w:p>
    <w:p>
      <w:pPr>
        <w:pStyle w:val="ListBullet"/>
      </w:pPr>
      <w:r>
        <w:t>Worker Threads (Node.js built-in)</w:t>
      </w:r>
    </w:p>
    <w:p>
      <w:r>
        <w:t>Node.js provides worker_threads to run CPU-intensive operations in separate JavaScript threads. This keeps the main Event Loop free to handle incoming requests.</w:t>
      </w:r>
    </w:p>
    <w:p>
      <w:r>
        <w:rPr>
          <w:rFonts w:ascii="Consolas" w:hAnsi="Consolas"/>
          <w:sz w:val="19"/>
        </w:rPr>
        <w:t xml:space="preserve">    // main.js (main thread)</w:t>
        <w:br/>
        <w:t xml:space="preserve">    const { Worker } = require('worker_threads');</w:t>
        <w:br/>
        <w:br/>
        <w:t xml:space="preserve">    // When a CPU-bound task is needed</w:t>
        <w:br/>
        <w:t xml:space="preserve">    const worker = new Worker('./worker.js');</w:t>
        <w:br/>
        <w:br/>
        <w:t xml:space="preserve">    worker.on('message', (result) =&gt; {</w:t>
        <w:br/>
        <w:t xml:space="preserve">        console.log('CPU-intensive task finished:', result);</w:t>
        <w:br/>
        <w:t xml:space="preserve">    });</w:t>
        <w:br/>
        <w:br/>
        <w:t xml:space="preserve">    // worker.js (separate thread)</w:t>
        <w:br/>
        <w:t xml:space="preserve">    const { parentPort } = require('worker_threads');</w:t>
        <w:br/>
        <w:br/>
        <w:t xml:space="preserve">    // Perform heavy computation here</w:t>
        <w:br/>
        <w:t xml:space="preserve">    function performHeavyComputation() {</w:t>
        <w:br/>
        <w:t xml:space="preserve">        let result = 0;</w:t>
        <w:br/>
        <w:t xml:space="preserve">        for (let i = 0; i &lt; 1_000_000_000; i++) {</w:t>
        <w:br/>
        <w:t xml:space="preserve">            result += i;</w:t>
        <w:br/>
        <w:t xml:space="preserve">        }</w:t>
        <w:br/>
        <w:t xml:space="preserve">        return result;</w:t>
        <w:br/>
        <w:t xml:space="preserve">    }</w:t>
        <w:br/>
        <w:br/>
        <w:t xml:space="preserve">    parentPort.postMessage(performHeavyComputation());</w:t>
      </w:r>
    </w:p>
    <w:p>
      <w:r>
        <w:t>*Analogy:* Hiring a specialized sous-chef to handle the complex dish, allowing the main chef to continue taking and serving other orders.</w:t>
      </w:r>
    </w:p>
    <w:p>
      <w:pPr>
        <w:pStyle w:val="ListBullet"/>
      </w:pPr>
      <w:r>
        <w:t>Offload to External Services / Microservices</w:t>
      </w:r>
    </w:p>
    <w:p>
      <w:r>
        <w:t>For extremely heavy or long-running tasks, consider delegating them to a completely separate service written in any language (e.g., Python, Go) or a dedicated microservice. This decouples the CPU-bound work from your Node.js application entirely.</w:t>
      </w:r>
    </w:p>
    <w:p>
      <w:pPr>
        <w:pStyle w:val="ListBullet"/>
      </w:pPr>
      <w:r>
        <w:t>Message Queues / Background Job Processors</w:t>
      </w:r>
    </w:p>
    <w:p>
      <w:r>
        <w:t>Use a message queue (like RabbitMQ, Kafka) or a background job processing library (like BullMQ with Redis). When a CPU-bound task is triggered, instead of executing it directly, enqueue it. A separate worker process (which could also be another Node.js app using worker threads, or a different service) picks up tasks from the queue and processes them asynchronously.</w:t>
      </w:r>
    </w:p>
    <w:p>
      <w:r>
        <w:t>Summary</w:t>
      </w:r>
    </w:p>
    <w:p>
      <w:r>
        <w:t>CPU-bound operations in Node.js can cripple application responsiveness due to its single-threaded Event Loop. Mitigating this requires offloading these intensive tasks using Worker Threads for within-process parallelism, or entirely delegating them to external services or message queues for inter-process or distributed processing. This ensures the main Node.js Event Loop remains non-blocked and responsive.</w:t>
      </w:r>
    </w:p>
    <w:p/>
    <w:p>
      <w:pPr>
        <w:pStyle w:val="Heading2"/>
      </w:pPr>
      <w:r>
        <w:t>1586. Explain the concept of middleware in an Express.js application. Provide an example of how you might create a custom middleware to log incoming request details or perform authentication.</w:t>
      </w:r>
    </w:p>
    <w:p>
      <w:r>
        <w:t>Middleware in Express.js acts like a series of checkpoints or processing steps that an incoming web request must pass through before it reaches its final destination (the "route handler" that sends back a response).</w:t>
      </w:r>
    </w:p>
    <w:p>
      <w:r>
        <w:t>### What is Middleware?</w:t>
      </w:r>
    </w:p>
    <w:p>
      <w:r>
        <w:t>Imagine an assembly line in a factory. A product (your web request) enters the line. At each station (a middleware function), something specific happens to the product: it might be inspected, labeled, modified, or even rejected if it doesn't meet quality standards.</w:t>
      </w:r>
    </w:p>
    <w:p>
      <w:r>
        <w:t>In Express, middleware is essentially a function that has access to:</w:t>
      </w:r>
    </w:p>
    <w:p>
      <w:pPr>
        <w:pStyle w:val="ListBullet"/>
      </w:pPr>
      <w:r>
        <w:t>The request object (req): Contains all details about the incoming request (headers, body, URL, etc.).</w:t>
      </w:r>
    </w:p>
    <w:p>
      <w:pPr>
        <w:pStyle w:val="ListBullet"/>
      </w:pPr>
      <w:r>
        <w:t>The response object (res): Used to send back a response to the client.</w:t>
      </w:r>
    </w:p>
    <w:p>
      <w:pPr>
        <w:pStyle w:val="ListBullet"/>
      </w:pPr>
      <w:r>
        <w:t>The next middleware function (next): A function that, when called, passes control to the next middleware function in the stack or the final route handler.</w:t>
      </w:r>
    </w:p>
    <w:p>
      <w:r>
        <w:t>### How Middleware Works in Express.js</w:t>
      </w:r>
    </w:p>
    <w:p>
      <w:r>
        <w:t>When your Express application receives a request, it starts moving through a "stack" of middleware functions you've defined. Each middleware function can:</w:t>
      </w:r>
    </w:p>
    <w:p>
      <w:pPr>
        <w:pStyle w:val="ListBullet"/>
      </w:pPr>
      <w:r>
        <w:t>Execute any code.</w:t>
      </w:r>
    </w:p>
    <w:p>
      <w:pPr>
        <w:pStyle w:val="ListBullet"/>
      </w:pPr>
      <w:r>
        <w:t>Make changes to the req and res objects.</w:t>
      </w:r>
    </w:p>
    <w:p>
      <w:pPr>
        <w:pStyle w:val="ListBullet"/>
      </w:pPr>
      <w:r>
        <w:t>End the request-response cycle (e.g., by sending a response).</w:t>
      </w:r>
    </w:p>
    <w:p>
      <w:pPr>
        <w:pStyle w:val="ListBullet"/>
      </w:pPr>
      <w:r>
        <w:t>Call next() to pass control to the *next* middleware function.</w:t>
      </w:r>
    </w:p>
    <w:p>
      <w:r>
        <w:t>If a middleware function doesn't call next() or send a response, the request will be left hanging, and the client will never get a response.</w:t>
      </w:r>
    </w:p>
    <w:p>
      <w:r>
        <w:t>### Creating a Custom Middleware (Example: Request Logger)</w:t>
      </w:r>
    </w:p>
    <w:p>
      <w:r>
        <w:t>Let's create a simple middleware to log details of every incoming request.</w:t>
      </w:r>
    </w:p>
    <w:p>
      <w:r>
        <w:rPr>
          <w:rFonts w:ascii="Consolas" w:hAnsi="Consolas"/>
          <w:sz w:val="19"/>
        </w:rPr>
        <w:t>// 1. Define your custom middleware function</w:t>
        <w:br/>
        <w:t>const requestLogger = (req, res, next) =&gt; {</w:t>
        <w:br/>
        <w:t xml:space="preserve">  const timestamp = new Date().toISOString();</w:t>
        <w:br/>
        <w:t xml:space="preserve">  console.log(`[${timestamp}] ${req.method} ${req.originalUrl}`);</w:t>
        <w:br/>
        <w:t xml:space="preserve">  // IMPORTANT: Call next() to pass control to the next middleware or route handler</w:t>
        <w:br/>
        <w:t xml:space="preserve">  next(); </w:t>
        <w:br/>
        <w:t>};</w:t>
        <w:br/>
        <w:br/>
        <w:t>// 2. How to use it in an Express application</w:t>
        <w:br/>
        <w:t>const express = require('express');</w:t>
        <w:br/>
        <w:t>const app = express();</w:t>
        <w:br/>
        <w:br/>
        <w:t>// Apply the middleware globally to all incoming requests</w:t>
        <w:br/>
        <w:t xml:space="preserve">app.use(requestLogger); </w:t>
        <w:br/>
        <w:br/>
        <w:t>// A simple route handler</w:t>
        <w:br/>
        <w:t>app.get('/', (req, res) =&gt; {</w:t>
        <w:br/>
        <w:t xml:space="preserve">  res.send('Hello from the homepage!');</w:t>
        <w:br/>
        <w:t>});</w:t>
        <w:br/>
        <w:br/>
        <w:t>app.get('/about', (req, res) =&gt; {</w:t>
        <w:br/>
        <w:t xml:space="preserve">  res.send('About Us');</w:t>
        <w:br/>
        <w:t>});</w:t>
        <w:br/>
        <w:br/>
        <w:t>const PORT = 3000;</w:t>
        <w:br/>
        <w:t>app.listen(PORT, () =&gt; {</w:t>
        <w:br/>
        <w:t xml:space="preserve">  console.log(`Server running on http://localhost:${PORT}`);</w:t>
        <w:br/>
        <w:t>});</w:t>
      </w:r>
    </w:p>
    <w:p>
      <w:r>
        <w:t>When you run this server and visit http://localhost:3000/ or http://localhost:3000/about, your console will display a log similar to: [2023-10-27T10:30:00.000Z] GET / [2023-10-27T10:30:05.000Z] GET /about</w:t>
      </w:r>
    </w:p>
    <w:p>
      <w:r>
        <w:t>### Applying Middleware</w:t>
      </w:r>
    </w:p>
    <w:p>
      <w:r>
        <w:t>You can apply middleware using app.use().</w:t>
      </w:r>
    </w:p>
    <w:p>
      <w:pPr>
        <w:pStyle w:val="ListBullet"/>
      </w:pPr>
      <w:r>
        <w:t>app.use(middlewareFunction): Applies the middleware to all incoming requests.</w:t>
      </w:r>
    </w:p>
    <w:p>
      <w:pPr>
        <w:pStyle w:val="ListBullet"/>
      </w:pPr>
      <w:r>
        <w:t>app.use('/api', middlewareFunction): Applies the middleware only to requests that start with /api.</w:t>
      </w:r>
    </w:p>
    <w:p>
      <w:pPr>
        <w:pStyle w:val="ListBullet"/>
      </w:pPr>
      <w:r>
        <w:t>app.get('/users', middlewareFunction, routeHandler): Applies middleware only to a specific route and HTTP method.</w:t>
      </w:r>
    </w:p>
    <w:p>
      <w:r>
        <w:t>### Summary</w:t>
      </w:r>
    </w:p>
    <w:p>
      <w:r>
        <w:t>Middleware functions are powerful tools in Express.js that allow you to execute code for every request, transform req and res objects, and control the flow of the request-response cycle, making them ideal for tasks like logging, authentication, parsing request bodies, error handling, and more.</w:t>
      </w:r>
    </w:p>
    <w:p/>
    <w:p>
      <w:pPr>
        <w:pStyle w:val="Heading2"/>
      </w:pPr>
      <w:r>
        <w:t>1587. Deep dive into the Node.js Event Loop, detailing its different phases (e.g., timers, poll, check) and explaining the execution order of microtasks and macrotasks.</w:t>
      </w:r>
    </w:p>
    <w:p>
      <w:r>
        <w:t>The Node.js Event Loop is the secret sauce behind its non-blocking, asynchronous nature. Even though Node.js runs on a single thread, it can handle many operations concurrently without waiting, thanks to this powerful mechanism.</w:t>
      </w:r>
    </w:p>
    <w:p>
      <w:r>
        <w:t>### What is the Event Loop?</w:t>
      </w:r>
    </w:p>
    <w:p>
      <w:r>
        <w:t>Imagine a restaurant manager (the Event Loop) who takes orders (tasks). Instead of cooking each meal themselves (blocking), they pass orders to different chefs (system operations like file I/O or network requests). While chefs are busy, the manager continues taking new orders or checking on existing ones. When a chef finishes a dish, they notify the manager, who then serves it.</w:t>
      </w:r>
    </w:p>
    <w:p>
      <w:r>
        <w:t>In Node.js:</w:t>
      </w:r>
    </w:p>
    <w:p>
      <w:pPr>
        <w:pStyle w:val="ListBullet"/>
      </w:pPr>
      <w:r>
        <w:t>The Call Stack is where your JavaScript code executes line by line.</w:t>
      </w:r>
    </w:p>
    <w:p>
      <w:pPr>
        <w:pStyle w:val="ListBullet"/>
      </w:pPr>
      <w:r>
        <w:t>The Event Loop constantly monitors the Call Stack and various queues. If the Call Stack is empty, it picks up tasks from these queues and pushes them onto the Call Stack.</w:t>
      </w:r>
    </w:p>
    <w:p>
      <w:r>
        <w:t>### Event Loop Phases (Macrotasks)</w:t>
      </w:r>
    </w:p>
    <w:p>
      <w:r>
        <w:t>The Event Loop cycles through several phases, executing specific types of "macrotasks" in a defined order:</w:t>
      </w:r>
    </w:p>
    <w:p>
      <w:pPr>
        <w:pStyle w:val="ListBullet"/>
      </w:pPr>
      <w:r>
        <w:t>Timers: Executes callbacks scheduled by setTimeout() and setInterval() when their delay has passed.</w:t>
      </w:r>
    </w:p>
    <w:p>
      <w:pPr>
        <w:pStyle w:val="ListBullet"/>
      </w:pPr>
      <w:r>
        <w:t>Pending Callbacks: Executes I/O callbacks deferred to the next loop iteration (e.g., some system errors).</w:t>
      </w:r>
    </w:p>
    <w:p>
      <w:pPr>
        <w:pStyle w:val="ListBullet"/>
      </w:pPr>
      <w:r>
        <w:t>Poll: This is the most crucial phase.</w:t>
      </w:r>
    </w:p>
    <w:p>
      <w:pPr>
        <w:pStyle w:val="ListBullet"/>
      </w:pPr>
      <w:r>
        <w:t>It retrieves new I/O events (like file reads or network requests completing).</w:t>
      </w:r>
    </w:p>
    <w:p>
      <w:pPr>
        <w:pStyle w:val="ListBullet"/>
      </w:pPr>
      <w:r>
        <w:t>It also checks if any timers (setTimeout, setInterval) have expired.</w:t>
      </w:r>
    </w:p>
    <w:p>
      <w:pPr>
        <w:pStyle w:val="ListBullet"/>
      </w:pPr>
      <w:r>
        <w:t>If there are no pending I/O operations and timers are not due, it *can* block here briefly, waiting for new I/O events or for timers to become ready.</w:t>
      </w:r>
    </w:p>
    <w:p>
      <w:pPr>
        <w:pStyle w:val="ListBullet"/>
      </w:pPr>
      <w:r>
        <w:t>Check: Executes callbacks scheduled by setImmediate().</w:t>
      </w:r>
    </w:p>
    <w:p>
      <w:pPr>
        <w:pStyle w:val="ListBullet"/>
      </w:pPr>
      <w:r>
        <w:t>Close Callbacks: Executes callbacks for close events (e.g., socket.on('close')).</w:t>
      </w:r>
    </w:p>
    <w:p>
      <w:r>
        <w:t>### Microtasks vs. Macrotasks Execution</w:t>
      </w:r>
    </w:p>
    <w:p>
      <w:r>
        <w:t>Node.js prioritizes "microtasks" over "macrotasks."</w:t>
      </w:r>
    </w:p>
    <w:p>
      <w:pPr>
        <w:pStyle w:val="ListBullet"/>
      </w:pPr>
      <w:r>
        <w:t>Macrotasks: The main Event Loop phases (timers, poll, check, etc.).</w:t>
      </w:r>
    </w:p>
    <w:p>
      <w:pPr>
        <w:pStyle w:val="ListBullet"/>
      </w:pPr>
      <w:r>
        <w:t>Microtasks: Tasks like Promise.then(), Promise.catch(), Promise.finally(), and queueMicrotask().</w:t>
      </w:r>
    </w:p>
    <w:p>
      <w:pPr>
        <w:pStyle w:val="ListBullet"/>
      </w:pPr>
      <w:r>
        <w:t>process.nextTick(): A special Node.js microtask with *highest priority*. It executes immediately after the current operation on the Call Stack completes, *before* any other microtasks or the Event Loop moves to its next phase.</w:t>
      </w:r>
    </w:p>
    <w:p>
      <w:r>
        <w:t>Execution Order:</w:t>
      </w:r>
    </w:p>
    <w:p>
      <w:pPr>
        <w:pStyle w:val="ListBullet"/>
      </w:pPr>
      <w:r>
        <w:t>Current script/Call Stack finishes.</w:t>
      </w:r>
    </w:p>
    <w:p>
      <w:pPr>
        <w:pStyle w:val="ListBullet"/>
      </w:pPr>
      <w:r>
        <w:t>process.nextTick() queue is emptied completely.</w:t>
      </w:r>
    </w:p>
    <w:p>
      <w:pPr>
        <w:pStyle w:val="ListBullet"/>
      </w:pPr>
      <w:r>
        <w:t>Microtask Queue (Promises) is emptied completely.</w:t>
      </w:r>
    </w:p>
    <w:p>
      <w:pPr>
        <w:pStyle w:val="ListBullet"/>
      </w:pPr>
      <w:r>
        <w:t>The Event Loop moves to the next Macrotask phase.</w:t>
      </w:r>
    </w:p>
    <w:p>
      <w:pPr>
        <w:pStyle w:val="ListBullet"/>
      </w:pPr>
      <w:r>
        <w:t>Repeat.</w:t>
      </w:r>
    </w:p>
    <w:p>
      <w:r>
        <w:t>#### Code Example:</w:t>
      </w:r>
    </w:p>
    <w:p>
      <w:r>
        <w:rPr>
          <w:rFonts w:ascii="Consolas" w:hAnsi="Consolas"/>
          <w:sz w:val="19"/>
        </w:rPr>
        <w:t>console.log('Start');</w:t>
        <w:br/>
        <w:br/>
        <w:t>setTimeout(() =&gt; {</w:t>
        <w:br/>
        <w:t xml:space="preserve">  console.log('setTimeout 1 (Macrotask)');</w:t>
        <w:br/>
        <w:t>}, 0);</w:t>
        <w:br/>
        <w:br/>
        <w:t>Promise.resolve().then(() =&gt; {</w:t>
        <w:br/>
        <w:t xml:space="preserve">  console.log('Promise 1 (Microtask)');</w:t>
        <w:br/>
        <w:t>});</w:t>
        <w:br/>
        <w:br/>
        <w:t>process.nextTick(() =&gt; {</w:t>
        <w:br/>
        <w:t xml:space="preserve">  console.log('nextTick 1 (Highest priority Microtask)');</w:t>
        <w:br/>
        <w:t>});</w:t>
        <w:br/>
        <w:br/>
        <w:t>setTimeout(() =&gt; {</w:t>
        <w:br/>
        <w:t xml:space="preserve">  console.log('setTimeout 2 (Macrotask)');</w:t>
        <w:br/>
        <w:t>}, 0);</w:t>
        <w:br/>
        <w:br/>
        <w:t>Promise.resolve().then(() =&gt; {</w:t>
        <w:br/>
        <w:t xml:space="preserve">  console.log('Promise 2 (Microtask)');</w:t>
        <w:br/>
        <w:t>});</w:t>
        <w:br/>
        <w:br/>
        <w:t>console.log('End');</w:t>
      </w:r>
    </w:p>
    <w:p>
      <w:r>
        <w:t>Output:</w:t>
      </w:r>
    </w:p>
    <w:p>
      <w:r>
        <w:rPr>
          <w:rFonts w:ascii="Consolas" w:hAnsi="Consolas"/>
          <w:sz w:val="19"/>
        </w:rPr>
        <w:t>Start</w:t>
        <w:br/>
        <w:t>End</w:t>
        <w:br/>
        <w:t>nextTick 1 (Highest priority Microtask)</w:t>
        <w:br/>
        <w:t>Promise 1 (Microtask)</w:t>
        <w:br/>
        <w:t>Promise 2 (Microtask)</w:t>
        <w:br/>
        <w:t>setTimeout 1 (Macrotask)</w:t>
        <w:br/>
        <w:t>setTimeout 2 (Macrotask)</w:t>
      </w:r>
    </w:p>
    <w:p>
      <w:r>
        <w:t>### Summary</w:t>
      </w:r>
    </w:p>
    <w:p>
      <w:r>
        <w:t>The Node.js Event Loop orchestrates asynchronous operations by continuously cycling through phases. It prioritizes emptying the process.nextTick() queue, then the Microtask Queue, *after each macrotask phase completes* (or after the Call Stack is empty), ensuring responsiveness and efficient non-blocking I/O.</w:t>
      </w:r>
    </w:p>
    <w:p/>
    <w:p>
      <w:pPr>
        <w:pStyle w:val="Heading2"/>
      </w:pPr>
      <w:r>
        <w:t>1588. Compare and contrast `child_process` with `worker_threads` in Node.js. In what scenarios would you choose one over the other for concurrent task execution?</w:t>
      </w:r>
    </w:p>
    <w:p>
      <w:r>
        <w:t>Node.js, despite its single-threaded nature, offers mechanisms to perform tasks concurrently without blocking the main event loop. This is crucial for handling CPU-intensive operations that would otherwise freeze your application. The two primary tools for this are child_process and worker_threads.</w:t>
      </w:r>
    </w:p>
    <w:p>
      <w:r>
        <w:t>Let's break them down:</w:t>
      </w:r>
    </w:p>
    <w:p>
      <w:r>
        <w:t>### 1. child_process (New Process)</w:t>
      </w:r>
    </w:p>
    <w:p>
      <w:r>
        <w:t>Imagine your main Node.js application is a manager. If you need a task done that requires a *completely separate office* with its own staff and resources (like running a different program), you'd use child_process.</w:t>
      </w:r>
    </w:p>
    <w:p>
      <w:pPr>
        <w:pStyle w:val="ListBullet"/>
      </w:pPr>
      <w:r>
        <w:t>Concept: Spawns an entirely new, independent Node.js process (or an external program). Each child process has its own isolated memory space, its own V8 engine instance, and its own event loop.</w:t>
      </w:r>
    </w:p>
    <w:p>
      <w:pPr>
        <w:pStyle w:val="ListBullet"/>
      </w:pPr>
      <w:r>
        <w:t>Isolation: High. They are completely separate, so a crash in one usually won't directly affect the other.</w:t>
      </w:r>
    </w:p>
    <w:p>
      <w:pPr>
        <w:pStyle w:val="ListBullet"/>
      </w:pPr>
      <w:r>
        <w:t>Communication: Done via Inter-Process Communication (IPC), typically message passing (like sending emails between two separate offices).</w:t>
      </w:r>
    </w:p>
    <w:p>
      <w:pPr>
        <w:pStyle w:val="ListBullet"/>
      </w:pPr>
      <w:r>
        <w:t>Overhead: Higher, as it involves spinning up a full, new Node.js runtime or an external program.</w:t>
      </w:r>
    </w:p>
    <w:p>
      <w:pPr>
        <w:pStyle w:val="ListBullet"/>
      </w:pPr>
      <w:r>
        <w:t>Scenarios:</w:t>
      </w:r>
    </w:p>
    <w:p>
      <w:pPr>
        <w:pStyle w:val="ListBullet"/>
      </w:pPr>
      <w:r>
        <w:t>Running external programs: Executing command-line utilities (e.g., ffmpeg for video processing, git commands, zip for archiving).</w:t>
      </w:r>
    </w:p>
    <w:p>
      <w:pPr>
        <w:pStyle w:val="ListBullet"/>
      </w:pPr>
      <w:r>
        <w:t>Full isolation: When you need to run a CPU-intensive task that requires complete separation and fault tolerance from your main application.</w:t>
      </w:r>
    </w:p>
    <w:p>
      <w:r>
        <w:t>Example child_process:</w:t>
      </w:r>
    </w:p>
    <w:p>
      <w:r>
        <w:rPr>
          <w:rFonts w:ascii="Consolas" w:hAnsi="Consolas"/>
          <w:sz w:val="19"/>
        </w:rPr>
        <w:t>const { exec } = require('child_process');</w:t>
        <w:br/>
        <w:br/>
        <w:t>exec('ls -lh', (error, stdout) =&gt; {</w:t>
        <w:br/>
        <w:t xml:space="preserve">  if (error) return console.error(`Error: ${error.message}`);</w:t>
        <w:br/>
        <w:t xml:space="preserve">  console.log(`Directory listing:\n${stdout}`);</w:t>
        <w:br/>
        <w:t>});</w:t>
        <w:br/>
        <w:t>// This runs the 'ls' command as a separate OS process.</w:t>
      </w:r>
    </w:p>
    <w:p>
      <w:r>
        <w:t>### 2. worker_threads (New Thread)</w:t>
      </w:r>
    </w:p>
    <w:p>
      <w:r>
        <w:t>Now, imagine that same manager needs a complex, CPU-intensive calculation done *within their own office*. Instead of setting up a whole new office, they hire a new employee (a new thread) to work *alongside them* in the same space.</w:t>
      </w:r>
    </w:p>
    <w:p>
      <w:pPr>
        <w:pStyle w:val="ListBullet"/>
      </w:pPr>
      <w:r>
        <w:t>Concept: Spawns threads *within the same Node.js process*. They share the same V8 engine instance but have their own separate event loops and local variables.</w:t>
      </w:r>
    </w:p>
    <w:p>
      <w:pPr>
        <w:pStyle w:val="ListBullet"/>
      </w:pPr>
      <w:r>
        <w:t>Isolation: Moderate. They share the same process memory space, so while objects aren't automatically shared, they can share SharedArrayBuffer for true shared memory.</w:t>
      </w:r>
    </w:p>
    <w:p>
      <w:pPr>
        <w:pStyle w:val="ListBullet"/>
      </w:pPr>
      <w:r>
        <w:t>Communication: Typically via postMessage (like passing notes between desks) or SharedArrayBuffer.</w:t>
      </w:r>
    </w:p>
    <w:p>
      <w:pPr>
        <w:pStyle w:val="ListBullet"/>
      </w:pPr>
      <w:r>
        <w:t>Overhead: Lower than child_process because it doesn't need to create an entirely new Node.js runtime environment.</w:t>
      </w:r>
    </w:p>
    <w:p>
      <w:pPr>
        <w:pStyle w:val="ListBullet"/>
      </w:pPr>
      <w:r>
        <w:t>Scenarios:</w:t>
      </w:r>
    </w:p>
    <w:p>
      <w:pPr>
        <w:pStyle w:val="ListBullet"/>
      </w:pPr>
      <w:r>
        <w:t>CPU-bound tasks: Performing heavy computations (e.g., data encryption, image processing, complex algorithms) *within* your Node.js application without blocking the main thread.</w:t>
      </w:r>
    </w:p>
    <w:p>
      <w:pPr>
        <w:pStyle w:val="ListBullet"/>
      </w:pPr>
      <w:r>
        <w:t>Data processing: When you need to process large datasets that benefit from shared memory access and lower startup costs.</w:t>
      </w:r>
    </w:p>
    <w:p>
      <w:r>
        <w:t>Example worker_threads:</w:t>
      </w:r>
    </w:p>
    <w:p>
      <w:r>
        <w:rPr>
          <w:rFonts w:ascii="Consolas" w:hAnsi="Consolas"/>
          <w:sz w:val="19"/>
        </w:rPr>
        <w:t>// In main.js</w:t>
        <w:br/>
        <w:t>const { Worker } = require('worker_threads');</w:t>
        <w:br/>
        <w:br/>
        <w:t>const worker = new Worker('./my-worker.js'); // Assumes my-worker.js exists</w:t>
        <w:br/>
        <w:t>worker.on('message', (result) =&gt; {</w:t>
        <w:br/>
        <w:t xml:space="preserve">  console.log(`Worker finished with: ${result}`);</w:t>
        <w:br/>
        <w:t>});</w:t>
        <w:br/>
        <w:t>worker.postMessage({ number: 1000000 }); // Send data to worker for processing</w:t>
        <w:br/>
        <w:br/>
        <w:t>// (my-worker.js would contain the heavy computation logic and post back results)</w:t>
      </w:r>
    </w:p>
    <w:p>
      <w:r>
        <w:t>### Summary &amp; Key Takeaway</w:t>
      </w:r>
    </w:p>
    <w:p>
      <w:r>
        <w:t>| Feature | child_process | worker_threads | | :-------------- | :--------------------------------------- | :------------------------------------------- | | Type | New OS Process | New Thread within same Node.js Process | | Isolation | High (separate memory, V8 instance) | Moderate (shares V8, own event loop) | | Overhead | Higher (full Node.js runtime per child) | Lower (shares V8 instance) | | Best For | External programs, full isolation, OS tasks | CPU-bound tasks *within* Node.js, data processing |</w:t>
      </w:r>
    </w:p>
    <w:p>
      <w:r>
        <w:t>Choose child_process for running external tools or when you need absolute isolation. Opt for worker_threads for CPU-intensive work directly within your Node.js application, benefiting from lower overhead and potential for shared memory.</w:t>
      </w:r>
    </w:p>
    <w:p/>
    <w:p>
      <w:pPr>
        <w:pStyle w:val="Heading2"/>
      </w:pPr>
      <w:r>
        <w:t>1589. Outline an architectural strategy for deploying a high-traffic Node.js API gateway to achieve zero-downtime updates and handle graceful process restarts.</w:t>
      </w:r>
    </w:p>
    <w:p>
      <w:r>
        <w:t>As an experienced interviewer, I often look for practical, scalable strategies. For a high-traffic Node.js API gateway, achieving zero-downtime updates and graceful process restarts is crucial. This means users should never experience service interruptions, even when we deploy new code or restart servers.</w:t>
      </w:r>
    </w:p>
    <w:p>
      <w:r>
        <w:t>Here's an architectural strategy:</w:t>
      </w:r>
    </w:p>
    <w:p>
      <w:r>
        <w:t>### The Goal: Seamless Updates and Restarts</w:t>
      </w:r>
    </w:p>
    <w:p>
      <w:r>
        <w:t>Our aim is to update our Node.js API Gateway without dropping active user requests or causing any visible downtime. We want to swap out old code for new code like changing a tire on a moving car – imperceptibly.</w:t>
      </w:r>
    </w:p>
    <w:p>
      <w:r>
        <w:t>### Core Architectural Pillars</w:t>
      </w:r>
    </w:p>
    <w:p>
      <w:pPr>
        <w:pStyle w:val="ListBullet"/>
      </w:pPr>
      <w:r>
        <w:t>Multiple Node.js Instances:</w:t>
      </w:r>
    </w:p>
    <w:p>
      <w:r>
        <w:t>Instead of running just one server, we'll run many identical copies of our API Gateway simultaneously. If one instance needs an update or restarts, others can handle the traffic.</w:t>
      </w:r>
    </w:p>
    <w:p>
      <w:pPr>
        <w:pStyle w:val="ListBullet"/>
      </w:pPr>
      <w:r>
        <w:t>Load Balancer:</w:t>
      </w:r>
    </w:p>
    <w:p>
      <w:r>
        <w:t>A load balancer (like Nginx, HAProxy, AWS ALB, GCP Load Balancer) acts as a "traffic cop" in front of our Node.js instances.</w:t>
      </w:r>
    </w:p>
    <w:p>
      <w:pPr>
        <w:pStyle w:val="ListBullet"/>
      </w:pPr>
      <w:r>
        <w:t>It receives all incoming user requests.</w:t>
      </w:r>
    </w:p>
    <w:p>
      <w:pPr>
        <w:pStyle w:val="ListBullet"/>
      </w:pPr>
      <w:r>
        <w:t>It intelligently distributes these requests across our healthy Node.js instances.</w:t>
      </w:r>
    </w:p>
    <w:p>
      <w:pPr>
        <w:pStyle w:val="ListBullet"/>
      </w:pPr>
      <w:r>
        <w:t>Crucially, it can be told to stop sending traffic to specific instances when they need to be updated or restarted.</w:t>
      </w:r>
    </w:p>
    <w:p>
      <w:r>
        <w:t>### Deployment Strategy: Blue/Green Deployment</w:t>
      </w:r>
    </w:p>
    <w:p>
      <w:r>
        <w:t>This is a powerful technique for zero-downtime updates:</w:t>
      </w:r>
    </w:p>
    <w:p>
      <w:pPr>
        <w:pStyle w:val="ListBullet"/>
      </w:pPr>
      <w:r>
        <w:t>Two Environments (Blue &amp; Green): Imagine two identical sets of servers, "Blue" and "Green."</w:t>
      </w:r>
    </w:p>
    <w:p>
      <w:pPr>
        <w:pStyle w:val="ListBullet"/>
      </w:pPr>
      <w:r>
        <w:t>Initially, all user traffic is directed to the "Blue" environment (running the old version of your API Gateway code).</w:t>
      </w:r>
    </w:p>
    <w:p>
      <w:pPr>
        <w:pStyle w:val="ListBullet"/>
      </w:pPr>
      <w:r>
        <w:t>The "Green" environment is initially empty or offline.</w:t>
      </w:r>
    </w:p>
    <w:p>
      <w:pPr>
        <w:pStyle w:val="ListBullet"/>
      </w:pPr>
      <w:r>
        <w:t>Deploy New Code to Green:</w:t>
      </w:r>
    </w:p>
    <w:p>
      <w:r>
        <w:t>We deploy our new version of the API Gateway code to the "Green" servers. These new instances spin up, are thoroughly tested, and are ready to receive traffic, but the load balancer is still pointing to "Blue."</w:t>
      </w:r>
    </w:p>
    <w:p>
      <w:pPr>
        <w:pStyle w:val="ListBullet"/>
      </w:pPr>
      <w:r>
        <w:t>Shift Traffic Gradually:</w:t>
      </w:r>
    </w:p>
    <w:p>
      <w:r>
        <w:t>Once "Green" is verified, the load balancer is instructed to gradually shift new incoming requests from "Blue" to "Green."</w:t>
      </w:r>
    </w:p>
    <w:p>
      <w:pPr>
        <w:pStyle w:val="ListBullet"/>
      </w:pPr>
      <w:r>
        <w:t>It stops sending *new* requests to "Blue."</w:t>
      </w:r>
    </w:p>
    <w:p>
      <w:pPr>
        <w:pStyle w:val="ListBullet"/>
      </w:pPr>
      <w:r>
        <w:t>It starts sending *new* requests to "Green."</w:t>
      </w:r>
    </w:p>
    <w:p>
      <w:pPr>
        <w:pStyle w:val="ListBullet"/>
      </w:pPr>
      <w:r>
        <w:t>Graceful Shutdown of Blue:</w:t>
      </w:r>
    </w:p>
    <w:p>
      <w:r>
        <w:t>The "Blue" instances are given time to finish processing any requests already in progress. This is where graceful restarts come in. Once "Blue" instances have completed all their active tasks and are no longer serving new requests, they are safely shut down.</w:t>
      </w:r>
    </w:p>
    <w:p>
      <w:r>
        <w:t>Now, all traffic is handled by the "Green" environment with the new code, and the old "Blue" environment can be discarded or updated for the *next* deployment.</w:t>
      </w:r>
    </w:p>
    <w:p>
      <w:r>
        <w:t>### Graceful Process Restarts (Node.js Side)</w:t>
      </w:r>
    </w:p>
    <w:p>
      <w:r>
        <w:t>For the "Blue" instances to shut down gracefully, our Node.js application needs to handle termination signals (SIGTERM typically sent by the operating system or orchestrator like Kubernetes).</w:t>
      </w:r>
    </w:p>
    <w:p>
      <w:r>
        <w:t>Here's how a Node.js process handles it:</w:t>
      </w:r>
    </w:p>
    <w:p>
      <w:pPr>
        <w:pStyle w:val="ListBullet"/>
      </w:pPr>
      <w:r>
        <w:t>Listen for Termination Signal:</w:t>
      </w:r>
    </w:p>
    <w:p>
      <w:r>
        <w:rPr>
          <w:rFonts w:ascii="Consolas" w:hAnsi="Consolas"/>
          <w:sz w:val="19"/>
        </w:rPr>
        <w:t xml:space="preserve">    const server = app.listen(PORT, () =&gt; {</w:t>
        <w:br/>
        <w:t xml:space="preserve">      console.log(`API Gateway listening on port ${PORT}`);</w:t>
        <w:br/>
        <w:t xml:space="preserve">    });</w:t>
        <w:br/>
        <w:br/>
        <w:t xml:space="preserve">    process.on('SIGTERM', () =&gt; {</w:t>
        <w:br/>
        <w:t xml:space="preserve">      console.log('SIGTERM received. Starting graceful shutdown...');</w:t>
        <w:br/>
        <w:br/>
        <w:t xml:space="preserve">      // 1. Stop accepting new connections</w:t>
        <w:br/>
        <w:t xml:space="preserve">      server.close(() =&gt; {</w:t>
        <w:br/>
        <w:t xml:space="preserve">        console.log('All connections closed. Exiting process.');</w:t>
        <w:br/>
        <w:t xml:space="preserve">        process.exit(0); // Exit successfully</w:t>
        <w:br/>
        <w:t xml:space="preserve">      });</w:t>
        <w:br/>
        <w:br/>
        <w:t xml:space="preserve">      // 2. Optional: Force exit after a timeout</w:t>
        <w:br/>
        <w:t xml:space="preserve">      setTimeout(() =&gt; {</w:t>
        <w:br/>
        <w:t xml:space="preserve">        console.error('Graceful shutdown timed out. Forcing exit.');</w:t>
        <w:br/>
        <w:t xml:space="preserve">        process.exit(1);</w:t>
        <w:br/>
        <w:t xml:space="preserve">      }, 30 * 1000); // 30 seconds timeout</w:t>
        <w:br/>
        <w:t xml:space="preserve">    });</w:t>
      </w:r>
    </w:p>
    <w:p>
      <w:pPr>
        <w:pStyle w:val="ListBullet"/>
      </w:pPr>
      <w:r>
        <w:t>server.close() Explained:</w:t>
      </w:r>
    </w:p>
    <w:p>
      <w:r>
        <w:t>When server.close() is called, the Node.js HTTP server stops accepting *new* incoming requests. However, it keeps existing connections open until they complete their current tasks. This allows users to finish their ongoing interactions without interruption.</w:t>
      </w:r>
    </w:p>
    <w:p>
      <w:r>
        <w:t>### Summary</w:t>
      </w:r>
    </w:p>
    <w:p>
      <w:r>
        <w:t>By combining multiple Node.js instances behind a load balancer, employing a Blue/Green deployment strategy, and implementing proper graceful shutdown logic within our Node.js application, we can achieve robust, high-availability API gateway deployments with zero-downtime updates.</w:t>
      </w:r>
    </w:p>
    <w:p/>
    <w:p>
      <w:pPr>
        <w:pStyle w:val="Heading2"/>
      </w:pPr>
      <w:r>
        <w:t>1590. Imagine you are building a real-time data processing service with Node.js that needs to ingest data from multiple sources concurrently. How would you design this service to handle backpressure effectively when one of the downstream consumers is slower than the producers?</w:t>
      </w:r>
    </w:p>
    <w:p>
      <w:r>
        <w:t>In a Node.js real-time data processing service, handling data from multiple sources concurrently means managing data flow effectively. The core challenge is backpressure: what happens when a data producer (a fast source) sends data faster than a downstream consumer (a slow processor) can handle it?</w:t>
      </w:r>
    </w:p>
    <w:p>
      <w:r>
        <w:t>### What is Backpressure?</w:t>
      </w:r>
    </w:p>
    <w:p>
      <w:r>
        <w:t>Imagine a fire hose (your fast data producer) trying to fill a small bucket with a tiny hole at the bottom (your slow downstream consumer). The bucket will quickly overflow if the hose keeps running at full blast. In our service, this translates to:</w:t>
      </w:r>
    </w:p>
    <w:p>
      <w:pPr>
        <w:pStyle w:val="ListBullet"/>
      </w:pPr>
      <w:r>
        <w:t>Memory Exhaustion: Data piles up in your service's memory.</w:t>
      </w:r>
    </w:p>
    <w:p>
      <w:pPr>
        <w:pStyle w:val="ListBullet"/>
      </w:pPr>
      <w:r>
        <w:t>System Slowdowns/Crashes: The service becomes unresponsive or crashes due to lack of resources.</w:t>
      </w:r>
    </w:p>
    <w:p>
      <w:pPr>
        <w:pStyle w:val="ListBullet"/>
      </w:pPr>
      <w:r>
        <w:t>Data Loss: If buffers overflow, data might be dropped.</w:t>
      </w:r>
    </w:p>
    <w:p>
      <w:r>
        <w:t>### Node.js Streams for Backpressure Management</w:t>
      </w:r>
    </w:p>
    <w:p>
      <w:r>
        <w:t>Node.js's Streams API is specifically designed to tackle backpressure. Streams allow processing data in chunks, preventing your service from holding all data in memory at once.</w:t>
      </w:r>
    </w:p>
    <w:p>
      <w:r>
        <w:t>Here's how we'd design for backpressure using Streams:</w:t>
      </w:r>
    </w:p>
    <w:p>
      <w:pPr>
        <w:pStyle w:val="ListBullet"/>
      </w:pPr>
      <w:r>
        <w:t>Internal Buffering (highWaterMark): Each Writable stream has an internal buffer that temporarily stores incoming data. The highWaterMark option defines its maximum size.</w:t>
      </w:r>
    </w:p>
    <w:p>
      <w:pPr>
        <w:pStyle w:val="ListBullet"/>
      </w:pPr>
      <w:r>
        <w:t>Signaling with writable.write(): When a producer attempts to write data to a consumer's Writable stream using consumer.write(chunk), this method returns:</w:t>
      </w:r>
    </w:p>
    <w:p>
      <w:pPr>
        <w:pStyle w:val="ListBullet"/>
      </w:pPr>
      <w:r>
        <w:t>true: The buffer is not full; the producer can continue writing.</w:t>
      </w:r>
    </w:p>
    <w:p>
      <w:pPr>
        <w:pStyle w:val="ListBullet"/>
      </w:pPr>
      <w:r>
        <w:t>false: The buffer is full; the producer must temporarily stop writing. This is the explicit backpressure signal.</w:t>
      </w:r>
    </w:p>
    <w:p>
      <w:pPr>
        <w:pStyle w:val="ListBullet"/>
      </w:pPr>
      <w:r>
        <w:t>Resuming with the drain Event: Once the slow consumer processes enough data and its internal buffer clears out, the Writable stream emits a drain event. This signals to the producer that it can safely resume writing data.</w:t>
      </w:r>
    </w:p>
    <w:p>
      <w:r>
        <w:t>This "stop and go" mechanism ensures that the consumer's buffer doesn't overflow, dynamically regulating the data flow.</w:t>
      </w:r>
    </w:p>
    <w:p>
      <w:r>
        <w:t>### Implementation Example</w:t>
      </w:r>
    </w:p>
    <w:p>
      <w:r>
        <w:t>Consider producer as a Readable stream emitting data and consumer as a Writable stream processing it:</w:t>
      </w:r>
    </w:p>
    <w:p>
      <w:r>
        <w:rPr>
          <w:rFonts w:ascii="Consolas" w:hAnsi="Consolas"/>
          <w:sz w:val="19"/>
        </w:rPr>
        <w:t>// Assume 'producer' is a Readable stream and 'consumer' is a Writable stream</w:t>
        <w:br/>
        <w:t>let canProduce = true;</w:t>
        <w:br/>
        <w:br/>
        <w:t>producer.on('data', (chunk) =&gt; {</w:t>
        <w:br/>
        <w:t xml:space="preserve">  if (canProduce) {</w:t>
        <w:br/>
        <w:t xml:space="preserve">    canProduce = consumer.write(chunk); // Write data, get backpressure signal</w:t>
        <w:br/>
        <w:br/>
        <w:t xml:space="preserve">    if (!canProduce) {</w:t>
        <w:br/>
        <w:t xml:space="preserve">      console.log('Producer: Pausing (consumer buffer full).');</w:t>
        <w:br/>
        <w:t xml:space="preserve">      producer.pause(); // Temporarily stop emitting 'data' events</w:t>
        <w:br/>
        <w:t xml:space="preserve">    }</w:t>
        <w:br/>
        <w:t xml:space="preserve">  }</w:t>
        <w:br/>
        <w:t>});</w:t>
        <w:br/>
        <w:br/>
        <w:t>consumer.on('drain', () =&gt; {</w:t>
        <w:br/>
        <w:t xml:space="preserve">  console.log('Producer: Resuming (consumer buffer drained).');</w:t>
        <w:br/>
        <w:t xml:space="preserve">  canProduce = true;</w:t>
        <w:br/>
        <w:t xml:space="preserve">  producer.resume(); // Resume emitting 'data' events</w:t>
        <w:br/>
        <w:t>});</w:t>
        <w:br/>
        <w:br/>
        <w:t>// For robustness, handle stream end/error events</w:t>
        <w:br/>
        <w:t>producer.on('end', () =&gt; console.log('Producer finished ingestion.'));</w:t>
        <w:br/>
        <w:t>consumer.on('finish', () =&gt; console.log('Consumer finished processing.'));</w:t>
      </w:r>
    </w:p>
    <w:p>
      <w:r>
        <w:t>*(Note: Using producer.pipe(consumer) handles this backpressure logic automatically and is often preferred for simplicity, but understanding the write() and drain mechanics is key for custom scenarios.)*</w:t>
      </w:r>
    </w:p>
    <w:p>
      <w:r>
        <w:t>### Summary</w:t>
      </w:r>
    </w:p>
    <w:p>
      <w:r>
        <w:t>By using Node.js Streams and responding to writable.write()'s return value and the drain event, our service can intelligently manage data flow. This prevents overloads and ensures stable, efficient real-time processing, even when downstream components are slower. For highly distributed systems, external message queues like Kafka or RabbitMQ offer further robustness and reliability features.</w:t>
      </w:r>
    </w:p>
    <w:p/>
    <w:p>
      <w:pPr>
        <w:pStyle w:val="Heading2"/>
      </w:pPr>
      <w:r>
        <w:t>1591. Explain the Node.js Event Loop and its phases. How does it enable non-blocking I/O operations, and what role do `process.nextTick()` and `setImmediate()` play in it?</w:t>
      </w:r>
    </w:p>
    <w:p>
      <w:r>
        <w:t># The Node.js Event Loop: Non-Blocking Magic</w:t>
      </w:r>
    </w:p>
    <w:p>
      <w:r>
        <w:t>Node.js is famously single-threaded, yet it handles many concurrent operations without getting stuck. This magic is powered by the Event Loop.</w:t>
      </w:r>
    </w:p>
    <w:p>
      <w:r>
        <w:t>## What is the Event Loop? Think of the Event Loop as a restaurant's highly efficient waiter (Node.js) who takes orders (tasks), sends them to the kitchen (system kernel for I/O), and immediately goes to the next customer. Instead of waiting for one dish to be cooked, they manage all orders. When a dish is ready, the kitchen notifies the waiter, who then serves it (executes a callback).</w:t>
      </w:r>
    </w:p>
    <w:p>
      <w:r>
        <w:t>This enables non-blocking I/O: Node.js doesn't wait for a slow operation (like reading a file or a network request) to finish. It offloads the task, registers a "callback" function to run when the task completes, and continues processing other code.</w:t>
      </w:r>
    </w:p>
    <w:p>
      <w:r>
        <w:t>## Event Loop Phases The Event Loop continuously cycles through distinct phases, each handling specific types of callbacks:</w:t>
      </w:r>
    </w:p>
    <w:p>
      <w:pPr>
        <w:pStyle w:val="ListBullet"/>
      </w:pPr>
      <w:r>
        <w:t>timers: Executes setTimeout() and setInterval() callbacks whose specified time has elapsed.</w:t>
      </w:r>
    </w:p>
    <w:p>
      <w:pPr>
        <w:pStyle w:val="ListBullet"/>
      </w:pPr>
      <w:r>
        <w:t>pending callbacks: Executes I/O callbacks that were deferred to the next loop iteration.</w:t>
      </w:r>
    </w:p>
    <w:p>
      <w:pPr>
        <w:pStyle w:val="ListBullet"/>
      </w:pPr>
      <w:r>
        <w:t>poll: This is the core phase.</w:t>
      </w:r>
    </w:p>
    <w:p>
      <w:pPr>
        <w:pStyle w:val="ListBullet"/>
      </w:pPr>
      <w:r>
        <w:t>It retrieves new I/O events (e.g., a file read completes, a network request finishes) and executes their associated callbacks.</w:t>
      </w:r>
    </w:p>
    <w:p>
      <w:pPr>
        <w:pStyle w:val="ListBullet"/>
      </w:pPr>
      <w:r>
        <w:t>If no I/O is pending, it checks for setImmediate() callbacks. If there are any, it moves to the check phase.</w:t>
      </w:r>
    </w:p>
    <w:p>
      <w:pPr>
        <w:pStyle w:val="ListBullet"/>
      </w:pPr>
      <w:r>
        <w:t>If no setImmediate() callbacks and no I/O, it might wait for new I/O events.</w:t>
      </w:r>
    </w:p>
    <w:p>
      <w:pPr>
        <w:pStyle w:val="ListBullet"/>
      </w:pPr>
      <w:r>
        <w:t>check: Executes setImmediate() callbacks.</w:t>
      </w:r>
    </w:p>
    <w:p>
      <w:pPr>
        <w:pStyle w:val="ListBullet"/>
      </w:pPr>
      <w:r>
        <w:t>close callbacks: Executes callbacks for close events (e.g., a socket or handle closing).</w:t>
      </w:r>
    </w:p>
    <w:p>
      <w:r>
        <w:t>## process.nextTick() vs. setImmediate()</w:t>
      </w:r>
    </w:p>
    <w:p>
      <w:pPr>
        <w:pStyle w:val="ListBullet"/>
      </w:pPr>
      <w:r>
        <w:t>process.nextTick(): These callbacks are placed in a special queue and are executed immediately after the current operation finishes, but *before* the Event Loop proceeds to *any* of its defined phases. It has the highest priority.</w:t>
      </w:r>
    </w:p>
    <w:p>
      <w:pPr>
        <w:pStyle w:val="ListBullet"/>
      </w:pPr>
      <w:r>
        <w:t>setImmediate(): These callbacks are executed specifically in the check phase, *after* the poll phase. It's used for tasks that should run after current I/O operations but before the Event Loop completes its current iteration.</w:t>
      </w:r>
    </w:p>
    <w:p>
      <w:r>
        <w:t>### Code Example: Priority</w:t>
      </w:r>
    </w:p>
    <w:p>
      <w:r>
        <w:rPr>
          <w:rFonts w:ascii="Consolas" w:hAnsi="Consolas"/>
          <w:sz w:val="19"/>
        </w:rPr>
        <w:t>console.log('Start');</w:t>
        <w:br/>
        <w:br/>
        <w:t>setTimeout(() =&gt; {</w:t>
        <w:br/>
        <w:t xml:space="preserve">  console.log('setTimeout callback (timers phase)');</w:t>
        <w:br/>
        <w:t>}, 0); // Scheduled for timers phase</w:t>
        <w:br/>
        <w:br/>
        <w:t>setImmediate(() =&gt; {</w:t>
        <w:br/>
        <w:t xml:space="preserve">  console.log('setImmediate callback (check phase)');</w:t>
        <w:br/>
        <w:t>}); // Scheduled for check phase</w:t>
        <w:br/>
        <w:br/>
        <w:t>process.nextTick(() =&gt; {</w:t>
        <w:br/>
        <w:t xml:space="preserve">  console.log('process.nextTick callback (high priority)');</w:t>
        <w:br/>
        <w:t>}); // Executed before any phase</w:t>
        <w:br/>
        <w:br/>
        <w:t>console.log('End');</w:t>
      </w:r>
    </w:p>
    <w:p>
      <w:r>
        <w:t>Typical Output:</w:t>
      </w:r>
    </w:p>
    <w:p>
      <w:r>
        <w:rPr>
          <w:rFonts w:ascii="Consolas" w:hAnsi="Consolas"/>
          <w:sz w:val="19"/>
        </w:rPr>
        <w:t>Start</w:t>
        <w:br/>
        <w:t>End</w:t>
        <w:br/>
        <w:t>process.nextTick callback (high priority)</w:t>
        <w:br/>
        <w:t>setTimeout callback (timers phase)</w:t>
        <w:br/>
        <w:t>setImmediate callback (check phase)</w:t>
      </w:r>
    </w:p>
    <w:p>
      <w:r>
        <w:t>*(Note: setTimeout(..., 0) doesn't guarantee execution order over setImmediate() in all scenarios, but process.nextTick() always runs first after the current synchronous code.)*</w:t>
      </w:r>
    </w:p>
    <w:p>
      <w:r>
        <w:t>## Summary The Node.js Event Loop is a crucial mechanism that allows a single-threaded JavaScript environment to perform non-blocking I/O. It constantly cycles through phases, executing different types of callbacks efficiently. process.nextTick() provides an immediate, high-priority execution path, while setImmediate() schedules tasks for the check phase, enabling responsive and scalable applications.</w:t>
      </w:r>
    </w:p>
    <w:p/>
    <w:p>
      <w:pPr>
        <w:pStyle w:val="Heading2"/>
      </w:pPr>
      <w:r>
        <w:t>1592. Describe the differences between CommonJS and ES Modules in Node.js. When would you choose one over the other, and how are they typically used in modern Node.js applications?</w:t>
      </w:r>
    </w:p>
    <w:p>
      <w:r>
        <w:t>Node.js uses module systems to organize code into reusable files. Historically, Node.js relied on CommonJS (CJS), but it now also supports the standardized ES Modules (ESM). Understanding their differences is key for modern Node.js development.</w:t>
      </w:r>
    </w:p>
    <w:p>
      <w:r>
        <w:t>### CommonJS (CJS)</w:t>
      </w:r>
    </w:p>
    <w:p>
      <w:pPr>
        <w:pStyle w:val="ListBullet"/>
      </w:pPr>
      <w:r>
        <w:t>Syntax: Uses require() to import modules and module.exports (or exports) to define what a module provides.</w:t>
      </w:r>
    </w:p>
    <w:p>
      <w:pPr>
        <w:pStyle w:val="ListBullet"/>
      </w:pPr>
      <w:r>
        <w:t>Loading: Modules are loaded synchronously. This means execution pauses until the required module is fully loaded.</w:t>
      </w:r>
    </w:p>
    <w:p>
      <w:pPr>
        <w:pStyle w:val="ListBullet"/>
      </w:pPr>
      <w:r>
        <w:t>Example:</w:t>
      </w:r>
    </w:p>
    <w:p>
      <w:r>
        <w:rPr>
          <w:rFonts w:ascii="Consolas" w:hAnsi="Consolas"/>
          <w:sz w:val="19"/>
        </w:rPr>
        <w:t xml:space="preserve">    // math.js (CJS export)</w:t>
        <w:br/>
        <w:t xml:space="preserve">    function add(a, b) { return a + b; }</w:t>
        <w:br/>
        <w:t xml:space="preserve">    module.exports = { add }; // Export an object with the add function</w:t>
        <w:br/>
        <w:br/>
        <w:t xml:space="preserve">    // app.js (CJS import)</w:t>
        <w:br/>
        <w:t xml:space="preserve">    const math = require('./math');</w:t>
        <w:br/>
        <w:t xml:space="preserve">    console.log(math.add(2, 3)); // Output: 5</w:t>
      </w:r>
    </w:p>
    <w:p>
      <w:pPr>
        <w:pStyle w:val="ListBullet"/>
      </w:pPr>
      <w:r>
        <w:t>Key Characteristic: When you require a CJS module, you get a *copy* of its exports at that moment. Changes to the exported values *inside* the module after import won't affect the imported copy.</w:t>
      </w:r>
    </w:p>
    <w:p>
      <w:r>
        <w:t>### ES Modules (ESM)</w:t>
      </w:r>
    </w:p>
    <w:p>
      <w:pPr>
        <w:pStyle w:val="ListBullet"/>
      </w:pPr>
      <w:r>
        <w:t>Syntax: Uses import statements to bring in modules and export statements to define what a module provides. This is the official JavaScript module system, also used in browsers.</w:t>
      </w:r>
    </w:p>
    <w:p>
      <w:pPr>
        <w:pStyle w:val="ListBullet"/>
      </w:pPr>
      <w:r>
        <w:t>Loading: Modules are conceptually loaded asynchronously and their dependencies are resolved before the code is executed. This allows for more efficient loading and static analysis.</w:t>
      </w:r>
    </w:p>
    <w:p>
      <w:pPr>
        <w:pStyle w:val="ListBullet"/>
      </w:pPr>
      <w:r>
        <w:t>Example:</w:t>
      </w:r>
    </w:p>
    <w:p>
      <w:r>
        <w:rPr>
          <w:rFonts w:ascii="Consolas" w:hAnsi="Consolas"/>
          <w:sz w:val="19"/>
        </w:rPr>
        <w:t xml:space="preserve">    // math.mjs (ESM export - Note the .mjs extension or "type": "module" in package.json)</w:t>
        <w:br/>
        <w:t xml:space="preserve">    export function add(a, b) { return a + b; } // Export the add function directly</w:t>
        <w:br/>
        <w:br/>
        <w:t xml:space="preserve">    // app.mjs (ESM import)</w:t>
        <w:br/>
        <w:t xml:space="preserve">    import { add } from './math.mjs'; // Import the named export 'add'</w:t>
        <w:br/>
        <w:t xml:space="preserve">    console.log(add(2, 3)); // Output: 5</w:t>
      </w:r>
    </w:p>
    <w:p>
      <w:pPr>
        <w:pStyle w:val="ListBullet"/>
      </w:pPr>
      <w:r>
        <w:t>Key Characteristic: ESM imports are live bindings to the exported values. If the original module changes an exported value, the imported value will reflect that change. ESM also supports top-level await.</w:t>
      </w:r>
    </w:p>
    <w:p>
      <w:pPr>
        <w:pStyle w:val="ListBullet"/>
      </w:pPr>
      <w:r>
        <w:t>Identification in Node.js: Node.js treats files with a .mjs extension or within a project where package.json has "type": "module" as ESM. Otherwise, .js files are treated as CJS by default.</w:t>
      </w:r>
    </w:p>
    <w:p>
      <w:r>
        <w:t>### Key Differences</w:t>
      </w:r>
    </w:p>
    <w:p>
      <w:r>
        <w:t>| Feature | CommonJS (CJS) | ES Modules (ESM) | | :---------------- | :--------------------- | :----------------------------- | | Syntax | require(), module.exports | import, export | | Loading | Synchronous | Asynchronous (in principle) | | Bindings | Copies of exports | Live bindings | | this context| Module-scoped object | undefined at the top level | | Top-level await | No | Yes |</w:t>
      </w:r>
    </w:p>
    <w:p>
      <w:r>
        <w:t>### When to Choose</w:t>
      </w:r>
    </w:p>
    <w:p>
      <w:pPr>
        <w:pStyle w:val="ListBullet"/>
      </w:pPr>
      <w:r>
        <w:t>CommonJS: Primarily for legacy Node.js projects or when working with older libraries that only provide CJS exports.</w:t>
      </w:r>
    </w:p>
    <w:p>
      <w:pPr>
        <w:pStyle w:val="ListBullet"/>
      </w:pPr>
      <w:r>
        <w:t>ES Modules: Recommended for new Node.js projects and when sharing code with browsers. It's the modern, standardized approach, offering better static analysis and future-proofing.</w:t>
      </w:r>
    </w:p>
    <w:p>
      <w:r>
        <w:t>### Modern Usage</w:t>
      </w:r>
    </w:p>
    <w:p>
      <w:r>
        <w:t>Modern Node.js applications are increasingly adopting ES Modules. Many new libraries are published with ESM support. For existing CJS projects, developers might gradually migrate or use bundlers (like Webpack) to handle both module types. Node.js also supports *interoperability*, allowing you to import CJS modules into an ESM file.</w:t>
      </w:r>
    </w:p>
    <w:p>
      <w:r>
        <w:t>### Summary</w:t>
      </w:r>
    </w:p>
    <w:p>
      <w:r>
        <w:t>CommonJS is Node.js's traditional, synchronous module system, using require/module.exports. ES Modules is the modern, standardized system with import/export syntax, offering live bindings and asynchronous loading characteristics. For new development, ES Modules is the preferred choice due to its modern features and alignment with browser standards.</w:t>
      </w:r>
    </w:p>
    <w:p/>
    <w:p>
      <w:pPr>
        <w:pStyle w:val="Heading2"/>
      </w:pPr>
      <w:r>
        <w:t>1593. How do Streams work in Node.js? Provide a practical use case where using a Writable Stream would be more efficient than buffering an entire response in memory.</w:t>
      </w:r>
    </w:p>
    <w:p>
      <w:r>
        <w:t>In Node.js, Streams are an abstract interface for working with streaming data. Think of them like a garden hose: water (data) flows through in a continuous stream, piece by piece, rather than waiting for the entire pool to fill up before you can start using it.</w:t>
      </w:r>
    </w:p>
    <w:p>
      <w:r>
        <w:t>### How Streams Work</w:t>
      </w:r>
    </w:p>
    <w:p>
      <w:r>
        <w:t>Streams allow you to process data in chunks (small pieces) rather than loading the entire dataset into memory all at once. This is crucial for performance and memory efficiency, especially when dealing with large files or network data.</w:t>
      </w:r>
    </w:p>
    <w:p>
      <w:r>
        <w:t>Node.js has four fundamental stream types:</w:t>
      </w:r>
    </w:p>
    <w:p>
      <w:pPr>
        <w:pStyle w:val="ListBullet"/>
      </w:pPr>
      <w:r>
        <w:t>Readable Streams: From which data can be read (e.g., fs.createReadStream for files, HTTP incoming requests).</w:t>
      </w:r>
    </w:p>
    <w:p>
      <w:pPr>
        <w:pStyle w:val="ListBullet"/>
      </w:pPr>
      <w:r>
        <w:t>Writable Streams: To which data can be written (e.g., fs.createWriteStream for files, HTTP outgoing responses).</w:t>
      </w:r>
    </w:p>
    <w:p>
      <w:pPr>
        <w:pStyle w:val="ListBullet"/>
      </w:pPr>
      <w:r>
        <w:t>Duplex Streams: Both Readable and Writable (e.g., a TCP socket).</w:t>
      </w:r>
    </w:p>
    <w:p>
      <w:pPr>
        <w:pStyle w:val="ListBullet"/>
      </w:pPr>
      <w:r>
        <w:t>Transform Streams: Duplex streams that can modify or transform data as it's written and then read (e.g., compression streams).</w:t>
      </w:r>
    </w:p>
    <w:p>
      <w:r>
        <w:t>The core idea is that data flows from a Readable Stream to a Writable Stream, often using the .pipe() method, which automatically handles the flow and backpressure (slowing down the source if the destination can't keep up).</w:t>
      </w:r>
    </w:p>
    <w:p>
      <w:r>
        <w:t>### Practical Use Case: Saving a Large File</w:t>
      </w:r>
    </w:p>
    <w:p>
      <w:r>
        <w:t>Let's say you're building a web server that receives a multi-gigabyte video file upload from a client.</w:t>
      </w:r>
    </w:p>
    <w:p>
      <w:r>
        <w:t>Inefficient approach (Buffering): Without streams, you might try to collect the entire uploaded video file into your server's memory (e.g., a single buffer or string variable) before writing it to disk.</w:t>
      </w:r>
    </w:p>
    <w:p>
      <w:r>
        <w:rPr>
          <w:rFonts w:ascii="Consolas" w:hAnsi="Consolas"/>
          <w:sz w:val="19"/>
        </w:rPr>
        <w:t>// This is an example of what NOT to do for large files</w:t>
        <w:br/>
        <w:t>const chunks = [];</w:t>
        <w:br/>
        <w:t>req.on('data', (chunk) =&gt; {</w:t>
        <w:br/>
        <w:t xml:space="preserve">    chunks.push(chunk); // Collecting all data in memory</w:t>
        <w:br/>
        <w:t>});</w:t>
        <w:br/>
        <w:t>req.on('end', () =&gt; {</w:t>
        <w:br/>
        <w:t xml:space="preserve">    const completeFile = Buffer.concat(chunks); // Concatenating all chunks in memory</w:t>
        <w:br/>
        <w:t xml:space="preserve">    fs.writeFile('./large_video.mp4', completeFile, (err) =&gt; { /* ... */ });</w:t>
        <w:br/>
        <w:t>});</w:t>
      </w:r>
    </w:p>
    <w:p>
      <w:r>
        <w:t>Problem: If the video file is several gigabytes, your server could easily run out of memory (crash!) or become extremely slow due to high memory usage.</w:t>
      </w:r>
    </w:p>
    <w:p>
      <w:r>
        <w:t>Efficient approach (Using a Writable Stream): Using a Writable Stream allows you to process the file incrementally. As soon as a chunk of the video arrives from the client (via the req object, which is a Readable Stream), you immediately write that chunk to a file on your server's disk (via fs.createWriteStream, a Writable Stream).</w:t>
      </w:r>
    </w:p>
    <w:p>
      <w:r>
        <w:rPr>
          <w:rFonts w:ascii="Consolas" w:hAnsi="Consolas"/>
          <w:sz w:val="19"/>
        </w:rPr>
        <w:t>const http = require('http');</w:t>
        <w:br/>
        <w:t>const fs = require('fs');</w:t>
        <w:br/>
        <w:br/>
        <w:t>http.createServer((req, res) =&gt; {</w:t>
        <w:br/>
        <w:t xml:space="preserve">    if (req.url === '/upload' &amp;&amp; req.method === 'POST') {</w:t>
        <w:br/>
        <w:t xml:space="preserve">        const filePath = './uploaded_large_file.mp4';</w:t>
        <w:br/>
        <w:t xml:space="preserve">        const writeStream = fs.createWriteStream(filePath); // Create a Writable Stream</w:t>
        <w:br/>
        <w:br/>
        <w:t xml:space="preserve">        req.pipe(writeStream); // Pipe the incoming request (Readable Stream) to the file (Writable Stream)</w:t>
        <w:br/>
        <w:br/>
        <w:t xml:space="preserve">        writeStream.on('finish', () =&gt; {</w:t>
        <w:br/>
        <w:t xml:space="preserve">            res.end('File uploaded successfully!');</w:t>
        <w:br/>
        <w:t xml:space="preserve">            console.log('File saved:', filePath);</w:t>
        <w:br/>
        <w:t xml:space="preserve">        });</w:t>
        <w:br/>
        <w:br/>
        <w:t xml:space="preserve">        writeStream.on('error', (err) =&gt; {</w:t>
        <w:br/>
        <w:t xml:space="preserve">            res.statusCode = 500;</w:t>
        <w:br/>
        <w:t xml:space="preserve">            res.end('Error uploading file');</w:t>
        <w:br/>
        <w:t xml:space="preserve">            console.error('Stream error:', err);</w:t>
        <w:br/>
        <w:t xml:space="preserve">        });</w:t>
        <w:br/>
        <w:t xml:space="preserve">    } else {</w:t>
        <w:br/>
        <w:t xml:space="preserve">        res.end('Send a POST request to /upload with file data.');</w:t>
        <w:br/>
        <w:t xml:space="preserve">    }</w:t>
        <w:br/>
        <w:t>}).listen(3000, () =&gt; console.log('Server running on port 3000'));</w:t>
      </w:r>
    </w:p>
    <w:p>
      <w:r>
        <w:t>In this example, the server's memory usage remains low and consistent, regardless of the file size, because it's only holding a small chunk of data at any given time, efficiently streaming it from the network directly to the disk.</w:t>
      </w:r>
    </w:p>
    <w:p>
      <w:r>
        <w:t>### Summary</w:t>
      </w:r>
    </w:p>
    <w:p>
      <w:r>
        <w:t>Streams are a powerful and fundamental concept in Node.js for handling data efficiently. By processing data in small chunks rather than loading everything into memory, they enable your applications to handle large datasets, improve performance, and prevent memory exhaustion, making them indispensable for tasks like file I/O, network communication, and data transformation.</w:t>
      </w:r>
    </w:p>
    <w:p/>
    <w:p>
      <w:pPr>
        <w:pStyle w:val="Heading2"/>
      </w:pPr>
      <w:r>
        <w:t>1594. Discuss common strategies for error handling in asynchronous Node.js applications. How do `try...catch` blocks behave with Promises and `async/await`, and what are the implications for unhandled promise rejections?</w:t>
      </w:r>
    </w:p>
    <w:p>
      <w:r>
        <w:t>When dealing with asynchronous operations in Node.js (like fetching data from a database or a network request), errors don't happen immediately, making traditional error handling tricky.</w:t>
      </w:r>
    </w:p>
    <w:p>
      <w:r>
        <w:t>### Common Strategies for Error Handling</w:t>
      </w:r>
    </w:p>
    <w:p>
      <w:pPr>
        <w:pStyle w:val="ListBullet"/>
      </w:pPr>
      <w:r>
        <w:t>Promises (.then().catch()): This is a fundamental pattern. Promises represent the eventual completion or failure of an async operation. If an operation fails, the Promise "rejects," and the error is caught by a .catch() block.</w:t>
      </w:r>
    </w:p>
    <w:p>
      <w:pPr>
        <w:pStyle w:val="ListBullet"/>
      </w:pPr>
      <w:r>
        <w:t>async/await (try...catch): Built on Promises, async/await allows you to write asynchronous code that *looks* synchronous, making try...catch blocks effective for handling errors.</w:t>
      </w:r>
    </w:p>
    <w:p>
      <w:r>
        <w:t>### How try...catch Behaves with Promises and async/await</w:t>
      </w:r>
    </w:p>
    <w:p>
      <w:r>
        <w:t>A traditional try...catch block is designed for synchronous code. It will *not* catch errors from a promise that rejects directly outside of an async function's await.</w:t>
      </w:r>
    </w:p>
    <w:p>
      <w:r>
        <w:t>1. With Raw Promises: A try...catch around a plain Promise creation will not catch its rejection, because the rejection happens asynchronously, *after* the try...catch block has finished executing.</w:t>
      </w:r>
    </w:p>
    <w:p>
      <w:r>
        <w:rPr>
          <w:rFonts w:ascii="Consolas" w:hAnsi="Consolas"/>
          <w:sz w:val="19"/>
        </w:rPr>
        <w:t>try {</w:t>
        <w:br/>
        <w:t xml:space="preserve">    // This try...catch DOES NOT catch the rejection</w:t>
        <w:br/>
        <w:t xml:space="preserve">    new Promise((resolve, reject) =&gt; {</w:t>
        <w:br/>
        <w:t xml:space="preserve">        setTimeout(() =&gt; reject(new Error("Promise failed asynchronously!")), 100);</w:t>
        <w:br/>
        <w:t xml:space="preserve">    });</w:t>
        <w:br/>
        <w:t>} catch (error) {</w:t>
        <w:br/>
        <w:t xml:space="preserve">    console.log("This catch block will NOT execute."); // Never reached</w:t>
        <w:br/>
        <w:t>}</w:t>
        <w:br/>
        <w:br/>
        <w:t>// Correct way to handle Promise rejection:</w:t>
        <w:br/>
        <w:t>somePromiseFunction()</w:t>
        <w:br/>
        <w:t xml:space="preserve">    .then(data =&gt; console.log(data))</w:t>
        <w:br/>
        <w:t xml:space="preserve">    .catch(error =&gt; console.error("Caught by .catch():", error.message));</w:t>
      </w:r>
    </w:p>
    <w:p>
      <w:r>
        <w:t>2. With async/await: async/await makes asynchronous code behave like synchronous code within the async function's scope. When you await a Promise, if that Promise rejects, the await expression will *throw* an error, which a surrounding try...catch block can then intercept.</w:t>
      </w:r>
    </w:p>
    <w:p>
      <w:r>
        <w:rPr>
          <w:rFonts w:ascii="Consolas" w:hAnsi="Consolas"/>
          <w:sz w:val="19"/>
        </w:rPr>
        <w:t>async function fetchData() {</w:t>
        <w:br/>
        <w:t xml:space="preserve">    try {</w:t>
        <w:br/>
        <w:t xml:space="preserve">        const response = await fetch("invalid-url"); // This Promise will reject</w:t>
        <w:br/>
        <w:t xml:space="preserve">        const data = await response.json();</w:t>
        <w:br/>
        <w:t xml:space="preserve">        console.log(data);</w:t>
        <w:br/>
        <w:t xml:space="preserve">    } catch (error) {</w:t>
        <w:br/>
        <w:t xml:space="preserve">        console.error("Caught by async/await try...catch:", error.message);</w:t>
        <w:br/>
        <w:t xml:space="preserve">        // Output: "Caught by async/await try...catch: fetch failed"</w:t>
        <w:br/>
        <w:t xml:space="preserve">    }</w:t>
        <w:br/>
        <w:t>}</w:t>
        <w:br/>
        <w:t>fetchData();</w:t>
      </w:r>
    </w:p>
    <w:p>
      <w:r>
        <w:t>Here, await effectively *pauses* execution, and if the awaited Promise rejects, it's re-thrown as a synchronous error that try...catch can handle.</w:t>
      </w:r>
    </w:p>
    <w:p>
      <w:r>
        <w:t>### Implications for Unhandled Promise Rejections</w:t>
      </w:r>
    </w:p>
    <w:p>
      <w:r>
        <w:t>An unhandled promise rejection occurs when a Promise rejects, but there is no .catch() method (or try...catch with await) anywhere in the Promise chain to handle that error.</w:t>
      </w:r>
    </w:p>
    <w:p>
      <w:r>
        <w:t>Implications:</w:t>
      </w:r>
    </w:p>
    <w:p>
      <w:pPr>
        <w:pStyle w:val="ListBullet"/>
      </w:pPr>
      <w:r>
        <w:t>Process Termination: Since Node.js v15, unhandled promise rejections will terminate the Node.js process by default. This prevents your application from continuing in an undefined or potentially corrupted state.</w:t>
      </w:r>
    </w:p>
    <w:p>
      <w:pPr>
        <w:pStyle w:val="ListBullet"/>
      </w:pPr>
      <w:r>
        <w:t>Silent Failures (Older Node): In older Node.js versions, it would often just log a warning and continue running, leading to silent failures that were hard to debug and could leave your application in an inconsistent state.</w:t>
      </w:r>
    </w:p>
    <w:p>
      <w:pPr>
        <w:pStyle w:val="ListBullet"/>
      </w:pPr>
      <w:r>
        <w:t>Debugging Difficulty: Such errors can be hard to track down if you don't explicitly handle them.</w:t>
      </w:r>
    </w:p>
    <w:p>
      <w:r>
        <w:t>Analogy: Imagine sending a letter (async operation). If the letter is undeliverable (error), and there's no return address (.catch() or try...catch), it just gets lost or returned to the post office (Node.js runtime), which eventually throws it out (process termination).</w:t>
      </w:r>
    </w:p>
    <w:p>
      <w:r>
        <w:t>### Summary</w:t>
      </w:r>
    </w:p>
    <w:p>
      <w:r>
        <w:t>For robust asynchronous error handling in Node.js, always use .catch() with Promises or try...catch blocks within async functions. Failing to handle promise rejections can lead to abrupt application crashes and makes debugging significantly harder.</w:t>
      </w:r>
    </w:p>
    <w:p/>
    <w:p>
      <w:pPr>
        <w:pStyle w:val="Heading2"/>
      </w:pPr>
      <w:r>
        <w:t>1595. What is the purpose of middleware in a Node.js web framework (e.g., Express.js)? Explain how a typical middleware chain processes a request and provide an example of a custom middleware you might implement.</w:t>
      </w:r>
    </w:p>
    <w:p>
      <w:r>
        <w:t>### What is the purpose of middleware in a Node.js web framework (e.g., Express.js)?</w:t>
      </w:r>
    </w:p>
    <w:p>
      <w:r>
        <w:t>In Node.js web frameworks like Express.js, middleware is a function that has access to the request object (req), the response object (res), and the next middleware function in the application's request-response cycle.</w:t>
      </w:r>
    </w:p>
    <w:p>
      <w:r>
        <w:t>Purpose: Think of middleware as processing stations on an assembly line that requests pass through. Each station performs a specific task. Middleware allows you to:</w:t>
      </w:r>
    </w:p>
    <w:p>
      <w:pPr>
        <w:pStyle w:val="ListBullet"/>
      </w:pPr>
      <w:r>
        <w:t>Execute code.</w:t>
      </w:r>
    </w:p>
    <w:p>
      <w:pPr>
        <w:pStyle w:val="ListBullet"/>
      </w:pPr>
      <w:r>
        <w:t>Make changes to the request and response objects.</w:t>
      </w:r>
    </w:p>
    <w:p>
      <w:pPr>
        <w:pStyle w:val="ListBullet"/>
      </w:pPr>
      <w:r>
        <w:t>End the request-response cycle (e.g., by sending a response).</w:t>
      </w:r>
    </w:p>
    <w:p>
      <w:pPr>
        <w:pStyle w:val="ListBullet"/>
      </w:pPr>
      <w:r>
        <w:t>Call the next middleware in the stack.</w:t>
      </w:r>
    </w:p>
    <w:p>
      <w:r>
        <w:t>This promotes modularity and reusability for common tasks like logging, authentication, or data parsing, *before* your final route handler logic is executed.</w:t>
      </w:r>
    </w:p>
    <w:p>
      <w:r>
        <w:t>### How a Typical Middleware Chain Processes a Request:</w:t>
      </w:r>
    </w:p>
    <w:p>
      <w:r>
        <w:t>When a request arrives at an Express server, it enters a "middleware chain" before hitting route handlers:</w:t>
      </w:r>
    </w:p>
    <w:p>
      <w:pPr>
        <w:pStyle w:val="ListBullet"/>
      </w:pPr>
      <w:r>
        <w:t>Sequential Execution: The request goes through middleware functions in the order they were defined.</w:t>
      </w:r>
    </w:p>
    <w:p>
      <w:pPr>
        <w:pStyle w:val="ListBullet"/>
      </w:pPr>
      <w:r>
        <w:t>req, res, next: Each middleware receives three arguments:</w:t>
      </w:r>
    </w:p>
    <w:p>
      <w:pPr>
        <w:pStyle w:val="ListBullet"/>
      </w:pPr>
      <w:r>
        <w:t>req: The incoming request.</w:t>
      </w:r>
    </w:p>
    <w:p>
      <w:pPr>
        <w:pStyle w:val="ListBullet"/>
      </w:pPr>
      <w:r>
        <w:t>res: The response to send back.</w:t>
      </w:r>
    </w:p>
    <w:p>
      <w:pPr>
        <w:pStyle w:val="ListBullet"/>
      </w:pPr>
      <w:r>
        <w:t>next: A function that passes control to the *next* middleware or route handler.</w:t>
      </w:r>
    </w:p>
    <w:p>
      <w:pPr>
        <w:pStyle w:val="ListBullet"/>
      </w:pPr>
      <w:r>
        <w:t>Continuation or Termination:</w:t>
      </w:r>
    </w:p>
    <w:p>
      <w:pPr>
        <w:pStyle w:val="ListBullet"/>
      </w:pPr>
      <w:r>
        <w:t>Calling next() passes control to the next middleware or route handler.</w:t>
      </w:r>
    </w:p>
    <w:p>
      <w:pPr>
        <w:pStyle w:val="ListBullet"/>
      </w:pPr>
      <w:r>
        <w:t>If next() isn't called, the middleware must terminate the request (e.g., res.send()) or the request will hang.</w:t>
      </w:r>
    </w:p>
    <w:p>
      <w:r>
        <w:t>### Example of a Custom Middleware: Request Logger</w:t>
      </w:r>
    </w:p>
    <w:p>
      <w:r>
        <w:t>Here's a middleware to log request details:</w:t>
      </w:r>
    </w:p>
    <w:p>
      <w:r>
        <w:rPr>
          <w:rFonts w:ascii="Consolas" w:hAnsi="Consolas"/>
          <w:sz w:val="19"/>
        </w:rPr>
        <w:t>// 1. Define the custom middleware function</w:t>
        <w:br/>
        <w:t>const requestLogger = (req, res, next) =&gt; {</w:t>
        <w:br/>
        <w:t xml:space="preserve">  const timestamp = new Date().toISOString();</w:t>
        <w:br/>
        <w:t xml:space="preserve">  console.log(`[${timestamp}] ${req.method} ${req.url}`);</w:t>
        <w:br/>
        <w:t xml:space="preserve">  next(); // IMPORTANT: Pass control to the next handler</w:t>
        <w:br/>
        <w:t>};</w:t>
        <w:br/>
        <w:br/>
        <w:t>// 2. Use it in an Express application</w:t>
        <w:br/>
        <w:t>const express = require('express');</w:t>
        <w:br/>
        <w:t>const app = express();</w:t>
        <w:br/>
        <w:br/>
        <w:t>app.use(requestLogger); // Apply globally to all requests</w:t>
        <w:br/>
        <w:br/>
        <w:t>app.get('/', (req, res) =&gt; {</w:t>
        <w:br/>
        <w:t xml:space="preserve">  res.send('Hello from Express!');</w:t>
        <w:br/>
        <w:t>});</w:t>
        <w:br/>
        <w:br/>
        <w:t>app.listen(3000, () =&gt; {</w:t>
        <w:br/>
        <w:t xml:space="preserve">  console.log('Server running on http://localhost:3000');</w:t>
        <w:br/>
        <w:t>});</w:t>
      </w:r>
    </w:p>
    <w:p>
      <w:r>
        <w:t>This requestLogger logs the request and next() ensures it proceeds to app.get('/').</w:t>
      </w:r>
    </w:p>
    <w:p>
      <w:r>
        <w:t>### Summary / Takeaway:</w:t>
      </w:r>
    </w:p>
    <w:p>
      <w:r>
        <w:t>Middleware offers a modular way to process requests before or after main logic, crucial for building structured, reusable Node.js applications.</w:t>
      </w:r>
    </w:p>
    <w:p/>
    <w:p>
      <w:pPr>
        <w:pStyle w:val="Heading2"/>
      </w:pPr>
      <w:r>
        <w:t>1596. Explain how Node.js leverages the `cluster` module or external tools like PM2 to scale applications across multiple CPU cores. What are the benefits and potential challenges of this approach?</w:t>
      </w:r>
    </w:p>
    <w:p>
      <w:r>
        <w:t>Node.js is famous for its single-threaded, event-driven architecture, which is highly efficient for I/O operations. However, a single thread can only utilize one CPU core. To leverage modern multi-core processors and handle more concurrent requests, Node.js applications need to scale out across these cores.</w:t>
      </w:r>
    </w:p>
    <w:p>
      <w:r>
        <w:t>### How Node.js Scales Across CPU Cores</w:t>
      </w:r>
    </w:p>
    <w:p>
      <w:r>
        <w:t>Imagine your Node.js application as a single chef in a busy restaurant. With one chef, you can only cook one dish at a time. To serve more customers faster, you need more chefs. In Node.js, we achieve this by running multiple independent instances of your application, each acting like a "chef" on its own CPU core.</w:t>
      </w:r>
    </w:p>
    <w:p>
      <w:r>
        <w:t>This is primarily done using two methods:</w:t>
      </w:r>
    </w:p>
    <w:p>
      <w:r>
        <w:t>#### 1. The cluster Module (Built-in)</w:t>
      </w:r>
    </w:p>
    <w:p>
      <w:r>
        <w:t>The cluster module is a built-in Node.js feature that allows you to create child processes (called "workers") that share the same server port.</w:t>
      </w:r>
    </w:p>
    <w:p>
      <w:pPr>
        <w:pStyle w:val="ListBullet"/>
      </w:pPr>
      <w:r>
        <w:t>How it Works:</w:t>
      </w:r>
    </w:p>
    <w:p>
      <w:pPr>
        <w:pStyle w:val="ListBullet"/>
      </w:pPr>
      <w:r>
        <w:t>A Master Process starts up. Its main job is to manage the worker processes.</w:t>
      </w:r>
    </w:p>
    <w:p>
      <w:pPr>
        <w:pStyle w:val="ListBullet"/>
      </w:pPr>
      <w:r>
        <w:t>The Master process then forks (creates copies of itself) multiple Worker Processes. Typically, you'd create one worker for each CPU core available on your machine.</w:t>
      </w:r>
    </w:p>
    <w:p>
      <w:pPr>
        <w:pStyle w:val="ListBullet"/>
      </w:pPr>
      <w:r>
        <w:t>Each worker process runs an independent instance of your application.</w:t>
      </w:r>
    </w:p>
    <w:p>
      <w:pPr>
        <w:pStyle w:val="ListBullet"/>
      </w:pPr>
      <w:r>
        <w:t>Node.js automatically handles the load balancing, distributing incoming requests among the worker processes.</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w:t>
        <w:br/>
        <w:t xml:space="preserve">    cluster.fork(); // Replace dead worker</w:t>
        <w:br/>
        <w:t xml:space="preserve">  });</w:t>
        <w:br/>
        <w:t>} else {</w:t>
        <w:br/>
        <w:t xml:space="preserve">  // Worker processes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2. External Tools like PM2</w:t>
      </w:r>
    </w:p>
    <w:p>
      <w:r>
        <w:t>While cluster is powerful, managing it in production can be complex. PM2 (Process Manager 2) simplifies this greatly and adds robust features for production environments.</w:t>
      </w:r>
    </w:p>
    <w:p>
      <w:pPr>
        <w:pStyle w:val="ListBullet"/>
      </w:pPr>
      <w:r>
        <w:t>How it Works:</w:t>
      </w:r>
    </w:p>
    <w:p>
      <w:pPr>
        <w:pStyle w:val="ListBullet"/>
      </w:pPr>
      <w:r>
        <w:t>You point PM2 to your main application file.</w:t>
      </w:r>
    </w:p>
    <w:p>
      <w:pPr>
        <w:pStyle w:val="ListBullet"/>
      </w:pPr>
      <w:r>
        <w:t>You tell PM2 to run it in "cluster mode" and specify the number of instances (e.g., max to use all available CPU cores).</w:t>
      </w:r>
    </w:p>
    <w:p>
      <w:pPr>
        <w:pStyle w:val="ListBullet"/>
      </w:pPr>
      <w:r>
        <w:t>PM2 then handles all the cluster module's complexities under the hood, automatically forking worker processes, load balancing, and even restarting crashed workers.</w:t>
      </w:r>
    </w:p>
    <w:p>
      <w:r>
        <w:rPr>
          <w:rFonts w:ascii="Consolas" w:hAnsi="Consolas"/>
          <w:sz w:val="19"/>
        </w:rPr>
        <w:t># Install PM2 globally</w:t>
        <w:br/>
        <w:t>npm install pm2 -g</w:t>
        <w:br/>
        <w:br/>
        <w:t># Start your application in cluster mode, using all available CPU cores</w:t>
        <w:br/>
        <w:t>pm2 start app.js -i max</w:t>
      </w:r>
    </w:p>
    <w:p>
      <w:r>
        <w:t>### Benefits</w:t>
      </w:r>
    </w:p>
    <w:p>
      <w:pPr>
        <w:pStyle w:val="ListBullet"/>
      </w:pPr>
      <w:r>
        <w:t>Improved Performance &amp; Throughput: Distributes the workload, allowing your application to handle significantly more concurrent requests.</w:t>
      </w:r>
    </w:p>
    <w:p>
      <w:pPr>
        <w:pStyle w:val="ListBullet"/>
      </w:pPr>
      <w:r>
        <w:t>Better CPU Utilization: Fully utilizes all available CPU cores on your server, converting a single-threaded bottleneck into a multi-threaded powerhouse.</w:t>
      </w:r>
    </w:p>
    <w:p>
      <w:pPr>
        <w:pStyle w:val="ListBullet"/>
      </w:pPr>
      <w:r>
        <w:t>Increased Resilience (High Availability): If one worker process crashes due to an error, the other workers continue to serve requests, and the master (or PM2) can automatically restart the failed worker.</w:t>
      </w:r>
    </w:p>
    <w:p>
      <w:r>
        <w:t>### Potential Challenges</w:t>
      </w:r>
    </w:p>
    <w:p>
      <w:pPr>
        <w:pStyle w:val="ListBullet"/>
      </w:pPr>
      <w:r>
        <w:t>State Management: Each worker process has its own memory space. If you store user sessions or shared data directly in memory, other workers won't have access to it. This requires using an external, shared data store like Redis or a database for session management and application state.</w:t>
      </w:r>
    </w:p>
    <w:p>
      <w:pPr>
        <w:pStyle w:val="ListBullet"/>
      </w:pPr>
      <w:r>
        <w:t>Inter-Process Communication (IPC): If worker processes need to communicate with each other (e.g., to share real-time updates), you'll need to implement specific IPC mechanisms, though this is less common for typical web server scaling.</w:t>
      </w:r>
    </w:p>
    <w:p>
      <w:pPr>
        <w:pStyle w:val="ListBullet"/>
      </w:pPr>
      <w:r>
        <w:t>Increased Complexity: While tools like PM2 simplify much of it, managing multiple processes introduces a layer of complexity compared to a single process.</w:t>
      </w:r>
    </w:p>
    <w:p>
      <w:r>
        <w:t>### Summary</w:t>
      </w:r>
    </w:p>
    <w:p>
      <w:r>
        <w:t>Scaling Node.js across multiple CPU cores using the cluster module or external tools like PM2 is crucial for building high-performance, resilient, and scalable applications. It transforms a single-threaded environment into a distributed system, unlocking the full potential of your server's hardware, but requires careful consideration of shared state.</w:t>
      </w:r>
    </w:p>
    <w:p/>
    <w:p>
      <w:pPr>
        <w:pStyle w:val="Heading2"/>
      </w:pPr>
      <w:r>
        <w:t>1597. Describe a scenario where a memory leak might occur in a Node.js application. How would you identify, diagnose, and resolve such a leak, listing potential tools or techniques?</w:t>
      </w:r>
    </w:p>
    <w:p>
      <w:r>
        <w:t>A memory leak in Node.js occurs when your application continuously consumes more memory without releasing it, even when objects are no longer needed. This prevents the JavaScript garbage collector from reclaiming that memory, leading to slow performance, instability, and eventual crashes.</w:t>
      </w:r>
    </w:p>
    <w:p>
      <w:r>
        <w:t>### Scenario: Unbounded Cache</w:t>
      </w:r>
    </w:p>
    <w:p>
      <w:r>
        <w:t>Consider a Node.js server that uses a global array to cache frequently accessed data, but never removes old or stale entries.</w:t>
      </w:r>
    </w:p>
    <w:p>
      <w:r>
        <w:t>Analogy: Imagine a restaurant (your Node.js app) that keeps every customer's order receipt (cached data) in a giant box, even after they've left. The box (memory) will eventually overflow!</w:t>
      </w:r>
    </w:p>
    <w:p>
      <w:r>
        <w:t>Code Example:</w:t>
      </w:r>
    </w:p>
    <w:p>
      <w:r>
        <w:rPr>
          <w:rFonts w:ascii="Consolas" w:hAnsi="Consolas"/>
          <w:sz w:val="19"/>
        </w:rPr>
        <w:t>const express = require('express');</w:t>
        <w:br/>
        <w:t>const app = express();</w:t>
        <w:br/>
        <w:t>const globalCache = []; // This array will grow indefinitely</w:t>
        <w:br/>
        <w:br/>
        <w:t>app.get('/add-item', (req, res) =&gt; {</w:t>
        <w:br/>
        <w:t xml:space="preserve">    const newItem = {</w:t>
        <w:br/>
        <w:t xml:space="preserve">        id: Date.now(),</w:t>
        <w:br/>
        <w:t xml:space="preserve">        data: 'some large string data...'.repeat(50) // Simulating significant data</w:t>
        <w:br/>
        <w:t xml:space="preserve">    };</w:t>
        <w:br/>
        <w:t xml:space="preserve">    globalCache.push(newItem);</w:t>
        <w:br/>
        <w:t xml:space="preserve">    console.log(`Current cache size: ${globalCache.length}`);</w:t>
        <w:br/>
        <w:t xml:space="preserve">    res.send('Item added to cache!');</w:t>
        <w:br/>
        <w:t>});</w:t>
        <w:br/>
        <w:br/>
        <w:t>app.listen(3000, () =&gt; console.log('Server running on port 3000'));</w:t>
      </w:r>
    </w:p>
    <w:p>
      <w:r>
        <w:t>Every time you hit /add-item, a new object is added to globalCache. Since globalCache maintains a strong reference to these objects, they are always considered "reachable" by your code. This prevents the JavaScript garbage collector from freeing the memory, causing a leak.</w:t>
      </w:r>
    </w:p>
    <w:p>
      <w:r>
        <w:t>### How to Identify and Diagnose</w:t>
      </w:r>
    </w:p>
    <w:p>
      <w:pPr>
        <w:pStyle w:val="ListBullet"/>
      </w:pPr>
      <w:r>
        <w:t>Identification (Symptoms &amp; Initial Tools):</w:t>
      </w:r>
    </w:p>
    <w:p>
      <w:pPr>
        <w:pStyle w:val="ListBullet"/>
      </w:pPr>
      <w:r>
        <w:t>Symptoms: The application slows down over time, response times increase, or it eventually crashes with an "Out Of Memory" error.</w:t>
      </w:r>
    </w:p>
    <w:p>
      <w:pPr>
        <w:pStyle w:val="ListBullet"/>
      </w:pPr>
      <w:r>
        <w:t>Tools: Use operating system monitoring tools to observe your Node.js process's memory usage:</w:t>
      </w:r>
    </w:p>
    <w:p>
      <w:pPr>
        <w:pStyle w:val="ListBullet"/>
      </w:pPr>
      <w:r>
        <w:t>Linux/macOS: top or htop</w:t>
      </w:r>
    </w:p>
    <w:p>
      <w:pPr>
        <w:pStyle w:val="ListBullet"/>
      </w:pPr>
      <w:r>
        <w:t>Windows: Task Manager</w:t>
      </w:r>
    </w:p>
    <w:p>
      <w:r>
        <w:t>A steadily climbing memory graph, especially under consistent load, is a strong indicator of a leak.</w:t>
      </w:r>
    </w:p>
    <w:p>
      <w:pPr>
        <w:pStyle w:val="ListBullet"/>
      </w:pPr>
      <w:r>
        <w:t>Diagnosis (Pinpointing the Cause):</w:t>
      </w:r>
    </w:p>
    <w:p>
      <w:pPr>
        <w:pStyle w:val="ListBullet"/>
      </w:pPr>
      <w:r>
        <w:t>Concept: Node.js (powered by V8) has a garbage collector that automatically frees memory for objects that are no longer "reachable" by your program. A leak occurs when objects are unintentionally *still referenced*, preventing the GC from cleaning them up.</w:t>
      </w:r>
    </w:p>
    <w:p>
      <w:pPr>
        <w:pStyle w:val="ListBullet"/>
      </w:pPr>
      <w:r>
        <w:t>Technique: Chrome DevTools for Node.js: This is the most effective method.</w:t>
      </w:r>
    </w:p>
    <w:p>
      <w:pPr>
        <w:pStyle w:val="ListBullet"/>
      </w:pPr>
      <w:r>
        <w:t>Start your Node.js application with --inspect (e.g., node --inspect app.js).</w:t>
      </w:r>
    </w:p>
    <w:p>
      <w:pPr>
        <w:pStyle w:val="ListBullet"/>
      </w:pPr>
      <w:r>
        <w:t>Open chrome://inspect in your Chrome browser and connect to your Node.js process.</w:t>
      </w:r>
    </w:p>
    <w:p>
      <w:pPr>
        <w:pStyle w:val="ListBullet"/>
      </w:pPr>
      <w:r>
        <w:t>Go to the "Memory" tab and take "Heap Snapshots" at different points in time (e.g., before and after repeatedly hitting /add-item).</w:t>
      </w:r>
    </w:p>
    <w:p>
      <w:pPr>
        <w:pStyle w:val="ListBullet"/>
      </w:pPr>
      <w:r>
        <w:t>Compare these snapshots to identify which objects are increasing in count or retained memory size. This helps you pinpoint the exact code path causing the leak.</w:t>
      </w:r>
    </w:p>
    <w:p>
      <w:r>
        <w:t>### How to Resolve</w:t>
      </w:r>
    </w:p>
    <w:p>
      <w:r>
        <w:t>The solution involves breaking the strong references to the unnecessary objects, allowing the garbage collector to reclaim their memory.</w:t>
      </w:r>
    </w:p>
    <w:p>
      <w:r>
        <w:t>Resolution for the Scenario: Instead of an unbounded array, implement a data structure that actively manages its size or purges old items.</w:t>
      </w:r>
    </w:p>
    <w:p>
      <w:pPr>
        <w:pStyle w:val="ListBullet"/>
      </w:pPr>
      <w:r>
        <w:t>Example (Conceptual Fix):</w:t>
      </w:r>
    </w:p>
    <w:p>
      <w:r>
        <w:rPr>
          <w:rFonts w:ascii="Consolas" w:hAnsi="Consolas"/>
          <w:sz w:val="19"/>
        </w:rPr>
        <w:t xml:space="preserve">    // Instead of: const globalCache = [];</w:t>
        <w:br/>
        <w:t xml:space="preserve">    const globalCache = new Map(); // Using Map for better control</w:t>
        <w:br/>
        <w:t xml:space="preserve">    const MAX_CACHE_SIZE = 100; // Define a maximum cache size</w:t>
        <w:br/>
        <w:br/>
        <w:t xml:space="preserve">    app.get('/add-item', (req, res) =&gt; {</w:t>
        <w:br/>
        <w:t xml:space="preserve">        const key = Date.now(); // Use a unique key</w:t>
        <w:br/>
        <w:t xml:space="preserve">        globalCache.set(key, { data: 'large string'.repeat(50) });</w:t>
        <w:br/>
        <w:br/>
        <w:t xml:space="preserve">        if (globalCache.size &gt; MAX_CACHE_SIZE) {</w:t>
        <w:br/>
        <w:t xml:space="preserve">            // Implement eviction policy, e.g., delete the oldest entry</w:t>
        <w:br/>
        <w:t xml:space="preserve">            const oldestKey = globalCache.keys().next().value; // Simple oldest-first</w:t>
        <w:br/>
        <w:t xml:space="preserve">            globalCache.delete(oldestKey);</w:t>
        <w:br/>
        <w:t xml:space="preserve">        }</w:t>
        <w:br/>
        <w:t xml:space="preserve">        res.send(`Cache size: ${globalCache.size}`);</w:t>
        <w:br/>
        <w:t xml:space="preserve">    });</w:t>
        <w:br/>
        <w:t xml:space="preserve">    // ... other code</w:t>
      </w:r>
    </w:p>
    <w:p>
      <w:r>
        <w:t>By implementing a MAX_CACHE_SIZE and an eviction policy, we ensure the cache's memory footprint remains bounded. Alternatively, using setTimeout with Map.delete() can implement a Time-To-Live (TTL) for cache entries.</w:t>
      </w:r>
    </w:p>
    <w:p>
      <w:r>
        <w:t>### Summary</w:t>
      </w:r>
    </w:p>
    <w:p>
      <w:r>
        <w:t>A Node.js memory leak typically happens when objects are unintentionally kept "reachable." Identify leaks by monitoring system memory, diagnose with Chrome DevTools' heap snapshots, and resolve by breaking strong references to unneeded data, enabling the garbage collector to effectively free up memory.</w:t>
      </w:r>
    </w:p>
    <w:p/>
    <w:p>
      <w:pPr>
        <w:pStyle w:val="Heading2"/>
      </w:pPr>
      <w:r>
        <w:t>1598. When would you choose to use the `EventEmitter` API in Node.js instead of traditional callbacks or Promises for managing application-specific events? Provide a simple example use case.</w:t>
      </w:r>
    </w:p>
    <w:p>
      <w:r>
        <w:t>The EventEmitter API in Node.js is a fundamental building block for implementing the "publish/subscribe" (pub/sub) pattern within your application. While traditional callbacks and Promises are excellent for handling a *single, direct result* of an asynchronous operation, EventEmitter shines when you need to manage custom, application-specific events where *multiple, independent parts of your code might react to the same occurrence*.</w:t>
      </w:r>
    </w:p>
    <w:p>
      <w:r>
        <w:t>### When to Choose EventEmitter</w:t>
      </w:r>
    </w:p>
    <w:p>
      <w:r>
        <w:t>You'd opt for EventEmitter primarily in these scenarios:</w:t>
      </w:r>
    </w:p>
    <w:p>
      <w:pPr>
        <w:pStyle w:val="ListBullet"/>
      </w:pPr>
      <w:r>
        <w:t>One-to-Many Communication: When a specific event happens, and multiple, distinct modules or components need to be notified and react independently. Callbacks and Promises typically facilitate a one-to-one interaction: a function is called, or a Promise resolves with a value for the caller. EventEmitter allows you to broadcast.</w:t>
      </w:r>
    </w:p>
    <w:p>
      <w:pPr>
        <w:pStyle w:val="ListBullet"/>
      </w:pPr>
      <w:r>
        <w:t>Decoupling Components: EventEmitter promotes loose coupling. The "emitter" (the part of your code that triggers an event) doesn't need to know *who* or *how many* listeners are subscribed. It simply emits an event, and any interested "listener" can react, making your code more modular and easier to maintain.</w:t>
      </w:r>
    </w:p>
    <w:p>
      <w:pPr>
        <w:pStyle w:val="ListBullet"/>
      </w:pPr>
      <w:r>
        <w:t>Custom Application Events: For defining your own internal events that aren't tied to Node.js's built-in asynchronous operations (like file I/O or network requests). Examples include userLoggedIn, dataUpdated, orderProcessed, or sensorReadingReceived.</w:t>
      </w:r>
    </w:p>
    <w:p>
      <w:r>
        <w:t>Using callbacks for this would mean manually managing an array of functions to call, which quickly becomes cumbersome. Promises are designed for a *single future result* and are not suitable for broadcasting multiple, ongoing reactions to an event.</w:t>
      </w:r>
    </w:p>
    <w:p>
      <w:r>
        <w:t>### Simple Example Use Case: User Login Event</w:t>
      </w:r>
    </w:p>
    <w:p>
      <w:r>
        <w:t>Imagine a UserService that handles user logins. When a user successfully logs in, you might want multiple parts of your application to perform actions:</w:t>
      </w:r>
    </w:p>
    <w:p>
      <w:pPr>
        <w:pStyle w:val="ListBullet"/>
      </w:pPr>
      <w:r>
        <w:t>An Analytics module needs to record the login.</w:t>
      </w:r>
    </w:p>
    <w:p>
      <w:pPr>
        <w:pStyle w:val="ListBullet"/>
      </w:pPr>
      <w:r>
        <w:t>A Notification module might send a welcome message.</w:t>
      </w:r>
    </w:p>
    <w:p>
      <w:pPr>
        <w:pStyle w:val="ListBullet"/>
      </w:pPr>
      <w:r>
        <w:t>A Logging module could log the activity.</w:t>
      </w:r>
    </w:p>
    <w:p>
      <w:r>
        <w:t>Instead of the UserService directly calling functions in all these other modules (creating tight coupling), it can simply *emit* a userLoggedIn event.</w:t>
      </w:r>
    </w:p>
    <w:p>
      <w:r>
        <w:rPr>
          <w:rFonts w:ascii="Consolas" w:hAnsi="Consolas"/>
          <w:sz w:val="19"/>
        </w:rPr>
        <w:t>const EventEmitter = require('events');</w:t>
        <w:br/>
        <w:br/>
        <w:t>// 1. Create a custom class that extends EventEmitter</w:t>
        <w:br/>
        <w:t>class UserService extends EventEmitter {</w:t>
        <w:br/>
        <w:t xml:space="preserve">    login(username, password) {</w:t>
        <w:br/>
        <w:t xml:space="preserve">        // --- Authentication logic here ---</w:t>
        <w:br/>
        <w:t xml:space="preserve">        const authenticationSuccessful = true; // Assume success for example</w:t>
        <w:br/>
        <w:br/>
        <w:t xml:space="preserve">        if (authenticationSuccessful) {</w:t>
        <w:br/>
        <w:t xml:space="preserve">            const user = { username: username, id: 123 }; // Fictional user data</w:t>
        <w:br/>
        <w:t xml:space="preserve">            console.log(`User '${username}' successfully logged in.`);</w:t>
        <w:br/>
        <w:t xml:space="preserve">            this.emit('userLoggedIn', user); // 2. Emit the custom event!</w:t>
        <w:br/>
        <w:t xml:space="preserve">            return user;</w:t>
        <w:br/>
        <w:t xml:space="preserve">        }</w:t>
        <w:br/>
        <w:t xml:space="preserve">        throw new Error('Login failed.');</w:t>
        <w:br/>
        <w:t xml:space="preserve">    }</w:t>
        <w:br/>
        <w:t>}</w:t>
        <w:br/>
        <w:br/>
        <w:t>// --- Different modules listening ---</w:t>
        <w:br/>
        <w:t>const userService = new UserService();</w:t>
        <w:br/>
        <w:br/>
        <w:t>// 3. Analytics module subscribes to the event</w:t>
        <w:br/>
        <w:t>userService.on('userLoggedIn', (user) =&gt; {</w:t>
        <w:br/>
        <w:t xml:space="preserve">    console.log(`[Analytics Service]: Recording login for user ID: ${user.id}`);</w:t>
        <w:br/>
        <w:t xml:space="preserve">    // ... send data to an analytics platform ...</w:t>
        <w:br/>
        <w:t>});</w:t>
        <w:br/>
        <w:br/>
        <w:t>// 4. Notification module subscribes to the event</w:t>
        <w:br/>
        <w:t>userService.on('userLoggedIn', (user) =&gt; {</w:t>
        <w:br/>
        <w:t xml:space="preserve">    console.log(`[Notification Service]: Sending welcome message to ${user.username}`);</w:t>
        <w:br/>
        <w:t xml:space="preserve">    // ... queue a welcome notification for the user ...</w:t>
        <w:br/>
        <w:t>});</w:t>
        <w:br/>
        <w:br/>
        <w:t>// --- Test the login functionality ---</w:t>
        <w:br/>
        <w:t>userService.login('alice', 'securepassword');</w:t>
      </w:r>
    </w:p>
    <w:p>
      <w:r>
        <w:t>Output:</w:t>
      </w:r>
    </w:p>
    <w:p>
      <w:r>
        <w:rPr>
          <w:rFonts w:ascii="Consolas" w:hAnsi="Consolas"/>
          <w:sz w:val="19"/>
        </w:rPr>
        <w:t>User 'alice' successfully logged in.</w:t>
        <w:br/>
        <w:t>[Analytics Service]: Recording login for user ID: 123</w:t>
        <w:br/>
        <w:t>[Notification Service]: Sending welcome message to alice</w:t>
      </w:r>
    </w:p>
    <w:p>
      <w:r>
        <w:t>### Summary</w:t>
      </w:r>
    </w:p>
    <w:p>
      <w:r>
        <w:t>Choose EventEmitter when you need a flexible, decoupled system for broadcasting custom, application-specific events to multiple interested listeners. It's ideal for building modular, event-driven architectures where various parts of your application react to shared internal occurrences without directly depending on each other.</w:t>
      </w:r>
    </w:p>
    <w:p/>
    <w:p>
      <w:pPr>
        <w:pStyle w:val="Heading2"/>
      </w:pPr>
      <w:r>
        <w:t>1599. Compare and contrast `child_process.fork()` with `child_process.spawn()`. When would you prefer one over the other for inter-process communication or executing external commands?</w:t>
      </w:r>
    </w:p>
    <w:p>
      <w:r>
        <w:t>Node.js's child_process module is essential for running other programs or scripts as separate processes, preventing your main application from being blocked and leveraging multi-core CPUs. Let's compare two key methods: fork() and spawn().</w:t>
      </w:r>
    </w:p>
    <w:p>
      <w:r>
        <w:t>## child_process.spawn()</w:t>
      </w:r>
    </w:p>
    <w:p>
      <w:r>
        <w:t>Think of spawn() like typing a command directly into your terminal. It's the most general way to execute any external command (whether it's a Node.js script, a system utility, or a program written in another language) on your system.</w:t>
      </w:r>
    </w:p>
    <w:p>
      <w:pPr>
        <w:pStyle w:val="ListBullet"/>
      </w:pPr>
      <w:r>
        <w:t>Purpose: Run commands like ls, git, ffmpeg, or custom executables.</w:t>
      </w:r>
    </w:p>
    <w:p>
      <w:pPr>
        <w:pStyle w:val="ListBullet"/>
      </w:pPr>
      <w:r>
        <w:t>Mechanism: Creates a new process and provides standard input/output streams (stdin, stdout, stderr) to interact with it.</w:t>
      </w:r>
    </w:p>
    <w:p>
      <w:pPr>
        <w:pStyle w:val="ListBullet"/>
      </w:pPr>
      <w:r>
        <w:t>IPC (Inter-Process Communication): Primarily through stream-based communication. You write data to its stdin and read its output from stdout/stderr.</w:t>
      </w:r>
    </w:p>
    <w:p>
      <w:pPr>
        <w:pStyle w:val="ListBullet"/>
      </w:pPr>
      <w:r>
        <w:t>When to use:</w:t>
      </w:r>
    </w:p>
    <w:p>
      <w:pPr>
        <w:pStyle w:val="ListBullet"/>
      </w:pPr>
      <w:r>
        <w:t>Executing system commands (e.g., git clone, ffmpeg -i video.mp4).</w:t>
      </w:r>
    </w:p>
    <w:p>
      <w:pPr>
        <w:pStyle w:val="ListBullet"/>
      </w:pPr>
      <w:r>
        <w:t>When you need full control over standard I/O streams for data streaming.</w:t>
      </w:r>
    </w:p>
    <w:p>
      <w:pPr>
        <w:pStyle w:val="ListBullet"/>
      </w:pPr>
      <w:r>
        <w:t>Running programs written in other languages (Python, Java, etc.).</w:t>
      </w:r>
    </w:p>
    <w:p>
      <w:r>
        <w:t>Example (Executing a system command):</w:t>
      </w:r>
    </w:p>
    <w:p>
      <w:r>
        <w:rPr>
          <w:rFonts w:ascii="Consolas" w:hAnsi="Consolas"/>
          <w:sz w:val="19"/>
        </w:rPr>
        <w:t>const { spawn } = require('child_process');</w:t>
        <w:br/>
        <w:t>const ls = spawn('ls', ['-lh', '/usr']); // Executes 'ls -lh /usr'</w:t>
        <w:br/>
        <w:br/>
        <w:t>ls.stdout.on('data', (data) =&gt; {</w:t>
        <w:br/>
        <w:t xml:space="preserve">  console.log(`stdout: ${data}`);</w:t>
        <w:br/>
        <w:t>});</w:t>
        <w:br/>
        <w:br/>
        <w:t>ls.stderr.on('data', (data) =&gt; {</w:t>
        <w:br/>
        <w:t xml:space="preserve">  console.error(`stderr: ${data}`);</w:t>
        <w:br/>
        <w:t>});</w:t>
        <w:br/>
        <w:br/>
        <w:t>ls.on('close', (code) =&gt; {</w:t>
        <w:br/>
        <w:t xml:space="preserve">  console.log(`Child process exited with code ${code}`);</w:t>
        <w:br/>
        <w:t>});</w:t>
      </w:r>
    </w:p>
    <w:p>
      <w:r>
        <w:t>## child_process.fork()</w:t>
      </w:r>
    </w:p>
    <w:p>
      <w:r>
        <w:t>fork() is a specialized version of spawn() designed specifically for running other Node.js scripts as child processes. It's like hiring a specialized assistant who speaks the exact same language as you and comes with a dedicated, easy-to-use communication line.</w:t>
      </w:r>
    </w:p>
    <w:p>
      <w:pPr>
        <w:pStyle w:val="ListBullet"/>
      </w:pPr>
      <w:r>
        <w:t>Purpose: Run a separate Node.js script in a new V8 engine instance. Ideal for offloading CPU-intensive tasks.</w:t>
      </w:r>
    </w:p>
    <w:p>
      <w:pPr>
        <w:pStyle w:val="ListBullet"/>
      </w:pPr>
      <w:r>
        <w:t>Mechanism: Spawns a new Node.js process and automatically sets up a dedicated inter-process communication (IPC) channel.</w:t>
      </w:r>
    </w:p>
    <w:p>
      <w:pPr>
        <w:pStyle w:val="ListBullet"/>
      </w:pPr>
      <w:r>
        <w:t>IPC: Uses process.send() in the child and child.on('message') in the parent (and vice-versa) for passing structured messages (objects, arrays).</w:t>
      </w:r>
    </w:p>
    <w:p>
      <w:pPr>
        <w:pStyle w:val="ListBullet"/>
      </w:pPr>
      <w:r>
        <w:t>When to use:</w:t>
      </w:r>
    </w:p>
    <w:p>
      <w:pPr>
        <w:pStyle w:val="ListBullet"/>
      </w:pPr>
      <w:r>
        <w:t>Creating worker processes to perform CPU-bound tasks (e.g., heavy computations, image processing) without blocking your main application.</w:t>
      </w:r>
    </w:p>
    <w:p>
      <w:pPr>
        <w:pStyle w:val="ListBullet"/>
      </w:pPr>
      <w:r>
        <w:t>Building multi-core Node.js applications where workers need to pass structured data back and forth.</w:t>
      </w:r>
    </w:p>
    <w:p>
      <w:r>
        <w:t>Example (Parent script):</w:t>
      </w:r>
    </w:p>
    <w:p>
      <w:r>
        <w:rPr>
          <w:rFonts w:ascii="Consolas" w:hAnsi="Consolas"/>
          <w:sz w:val="19"/>
        </w:rPr>
        <w:t>// parent.js</w:t>
        <w:br/>
        <w:t>const { fork } = require('child_process');</w:t>
        <w:br/>
        <w:t>const child = fork('./worker.js'); // Executes 'worker.js'</w:t>
        <w:br/>
        <w:br/>
        <w:t>child.on('message', (message) =&gt; {</w:t>
        <w:br/>
        <w:t xml:space="preserve">  console.log('Message from child:', message); // Logs: Message from child: Hello back from worker!</w:t>
        <w:br/>
        <w:t>});</w:t>
        <w:br/>
        <w:br/>
        <w:t>child.send({ hello: 'world' }); // Sends { hello: 'world' } to worker.js</w:t>
      </w:r>
    </w:p>
    <w:p>
      <w:r>
        <w:t>Example (worker.js):</w:t>
      </w:r>
    </w:p>
    <w:p>
      <w:r>
        <w:rPr>
          <w:rFonts w:ascii="Consolas" w:hAnsi="Consolas"/>
          <w:sz w:val="19"/>
        </w:rPr>
        <w:t>// worker.js</w:t>
        <w:br/>
        <w:t>process.on('message', (message) =&gt; {</w:t>
        <w:br/>
        <w:t xml:space="preserve">  console.log('Message from parent:', message); // Logs: Message from parent: { hello: 'world' }</w:t>
        <w:br/>
        <w:t xml:space="preserve">  process.send('Hello back from worker!'); // Sends a string back to parent.js</w:t>
        <w:br/>
        <w:t>});</w:t>
      </w:r>
    </w:p>
    <w:p>
      <w:r>
        <w:t>## Comparison and When to Prefer Which</w:t>
      </w:r>
    </w:p>
    <w:p>
      <w:r>
        <w:t>| Feature | child_process.spawn() | child_process.fork() | | :--------------- | :----------------------------------- | :------------------------------------------ | | Primary Use | General external commands | Node.js scripts (worker processes) | | Executed Code| Any executable | Node.js JavaScript files only | | IPC | Standard I/O Streams (stdin, stdout) | Dedicated send()/message IPC channel | | Specialization| Generic | Specialized for Node.js worker processes |</w:t>
      </w:r>
    </w:p>
    <w:p>
      <w:pPr>
        <w:pStyle w:val="ListBullet"/>
      </w:pPr>
      <w:r>
        <w:t>Choose spawn() when you need to run any non-Node.js command, execute a simple shell command, or require fine-grained control over standard input/output streams for raw data.</w:t>
      </w:r>
    </w:p>
    <w:p>
      <w:pPr>
        <w:pStyle w:val="ListBullet"/>
      </w:pPr>
      <w:r>
        <w:t>Choose fork() when you want to create a new Node.js worker process to handle CPU-intensive tasks and benefit from its built-in, easy-to-use message-passing IPC channel for structured data.</w:t>
      </w:r>
    </w:p>
    <w:p>
      <w:r>
        <w:t>## Summary</w:t>
      </w:r>
    </w:p>
    <w:p>
      <w:r>
        <w:t>spawn() is your versatile tool for executing any external program, communicating via standard streams. fork() is your specialized assistant for running Node.js scripts as workers, offering a more convenient message-based IPC for structured data. Both methods are crucial for building robust and scalable Node.js applications that don't get blocked by long-running operations.</w:t>
      </w:r>
    </w:p>
    <w:p/>
    <w:p>
      <w:pPr>
        <w:pStyle w:val="Heading2"/>
      </w:pPr>
      <w:r>
        <w:t>1600. How would you approach designing a Node.js microservice architecture that communicates with other services, handling aspects like service discovery, load balancing, and fault tolerance?</w:t>
      </w:r>
    </w:p>
    <w:p>
      <w:r>
        <w:t>## Designing Node.js Microservice Architecture</w:t>
      </w:r>
    </w:p>
    <w:p>
      <w:r>
        <w:t>A microservice architecture breaks down a large application into smaller, independent services. Imagine a restaurant where each station (e.g., "Kitchen," "Cashier," "Waitstaff") is a separate microservice. In Node.js, this means building each service as an individual Node.js application, allowing them to be developed, deployed, and scaled independently.</w:t>
      </w:r>
    </w:p>
    <w:p>
      <w:r>
        <w:t>### 1. Service Communication</w:t>
      </w:r>
    </w:p>
    <w:p>
      <w:r>
        <w:t>Services need to talk to each other to perform tasks.</w:t>
      </w:r>
    </w:p>
    <w:p>
      <w:pPr>
        <w:pStyle w:val="ListBullet"/>
      </w:pPr>
      <w:r>
        <w:t>Synchronous (HTTP/REST): Common for request-response patterns. One service makes an HTTP call to another and waits for a response. Node.js's fetch or axios are perfect for this.</w:t>
      </w:r>
    </w:p>
    <w:p>
      <w:r>
        <w:rPr>
          <w:rFonts w:ascii="Consolas" w:hAnsi="Consolas"/>
          <w:sz w:val="19"/>
        </w:rPr>
        <w:t xml:space="preserve">    // Example: Order service calling Product service to get details</w:t>
        <w:br/>
        <w:t xml:space="preserve">    const axios = require('axios');</w:t>
        <w:br/>
        <w:t xml:space="preserve">    async function getProductDetails(productId) {</w:t>
        <w:br/>
        <w:t xml:space="preserve">      try {</w:t>
        <w:br/>
        <w:t xml:space="preserve">        // 'product-service' would be resolved by service discovery</w:t>
        <w:br/>
        <w:t xml:space="preserve">        const response = await axios.get(`http://product-service/products/${productId}`);</w:t>
        <w:br/>
        <w:t xml:space="preserve">        return response.data;</w:t>
        <w:br/>
        <w:t xml:space="preserve">      } catch (error) {</w:t>
        <w:br/>
        <w:t xml:space="preserve">        console.error('Error fetching product:', error.message);</w:t>
        <w:br/>
        <w:t xml:space="preserve">        throw error;</w:t>
        <w:br/>
        <w:t xml:space="preserve">      }</w:t>
        <w:br/>
        <w:t xml:space="preserve">    }</w:t>
      </w:r>
    </w:p>
    <w:p>
      <w:pPr>
        <w:pStyle w:val="ListBullet"/>
      </w:pPr>
      <w:r>
        <w:t>Asynchronous (Message Queues): For tasks that don't need an immediate response (e.g., sending an email after an order). Services send messages to a queue (like RabbitMQ or Kafka), and other services consume these messages when ready. This decouples services.</w:t>
      </w:r>
    </w:p>
    <w:p>
      <w:r>
        <w:t>### 2. Service Discovery</w:t>
      </w:r>
    </w:p>
    <w:p>
      <w:r>
        <w:t>How does the "Order" service know *where* the "Product" service is running (its IP address and port)?</w:t>
      </w:r>
    </w:p>
    <w:p>
      <w:pPr>
        <w:pStyle w:val="ListBullet"/>
      </w:pPr>
      <w:r>
        <w:t>The "Phone Book": A dedicated service discovery system (e.g., Consul, Eureka, or Kubernetes' built-in DNS) acts as a central directory. When a "Product" service instance starts, it registers itself with this "phone book." When the "Order" service needs to talk to "Product," it queries the "phone book" to get the current network location.</w:t>
      </w:r>
    </w:p>
    <w:p>
      <w:r>
        <w:t>### 3. Load Balancing</w:t>
      </w:r>
    </w:p>
    <w:p>
      <w:r>
        <w:t>When you have multiple instances of a service running (e.g., three "Product" service instances to handle high traffic), load balancing distributes incoming requests evenly among them.</w:t>
      </w:r>
    </w:p>
    <w:p>
      <w:pPr>
        <w:pStyle w:val="ListBullet"/>
      </w:pPr>
      <w:r>
        <w:t>Traffic Controller: A load balancer (e.g., Nginx, AWS ELB, or Kubernetes Service resource) sits in front of your service instances. It acts like a traffic cop, ensuring no single instance is overwhelmed, improving performance and reliability.</w:t>
      </w:r>
    </w:p>
    <w:p>
      <w:r>
        <w:t>### 4. Fault Tolerance</w:t>
      </w:r>
    </w:p>
    <w:p>
      <w:r>
        <w:t>What happens if a service suddenly crashes or becomes slow? Fault tolerance mechanisms ensure the system remains resilient.</w:t>
      </w:r>
    </w:p>
    <w:p>
      <w:pPr>
        <w:pStyle w:val="ListBullet"/>
      </w:pPr>
      <w:r>
        <w:t>Retries: If a call to another service fails, try again a few times (with a slight delay).</w:t>
      </w:r>
    </w:p>
    <w:p>
      <w:pPr>
        <w:pStyle w:val="ListBullet"/>
      </w:pPr>
      <w:r>
        <w:t>Timeouts: Don't wait indefinitely for a response; cut off slow connections after a predefined period to prevent resources from being tied up.</w:t>
      </w:r>
    </w:p>
    <w:p>
      <w:pPr>
        <w:pStyle w:val="ListBullet"/>
      </w:pPr>
      <w:r>
        <w:t>Circuit Breakers: If a service repeatedly fails, a "circuit breaker" (like a fuse in your house) temporarily stops sending requests to it for a while. This prevents cascading failures, giving the problematic service time to recover and protecting the calling service from endless failed attempts. Libraries like opossum can implement this in Node.js.</w:t>
      </w:r>
    </w:p>
    <w:p>
      <w:r>
        <w:rPr>
          <w:rFonts w:ascii="Consolas" w:hAnsi="Consolas"/>
          <w:sz w:val="19"/>
        </w:rPr>
        <w:t xml:space="preserve">    // Pseudo-code for a circuit breaker in Node.js</w:t>
        <w:br/>
        <w:t xml:space="preserve">    const CircuitBreaker = require('opossum');</w:t>
        <w:br/>
        <w:t xml:space="preserve">    const breaker = new CircuitBreaker(async (productId) =&gt; getProductDetails(productId));</w:t>
        <w:br/>
        <w:br/>
        <w:t xml:space="preserve">    try {</w:t>
        <w:br/>
        <w:t xml:space="preserve">        const details = await breaker.fire('product-id-123');</w:t>
        <w:br/>
        <w:t xml:space="preserve">        // Process product details</w:t>
        <w:br/>
        <w:t xml:space="preserve">    } catch (e) {</w:t>
        <w:br/>
        <w:t xml:space="preserve">        // Fallback: Return cached data, a default value, or an error message</w:t>
        <w:br/>
        <w:t xml:space="preserve">        console.warn('Product service is unavailable, using fallback:', e.message);</w:t>
        <w:br/>
        <w:t xml:space="preserve">        // Implement specific fallback logic here</w:t>
        <w:br/>
        <w:t xml:space="preserve">    }</w:t>
      </w:r>
    </w:p>
    <w:p>
      <w:r>
        <w:t>### Summary Designing a Node.js microservice architecture involves careful planning for how services communicate, how they find each other (service discovery), how requests are distributed (load balancing), and how the system handles failures (fault tolerance). Node.js's non-blocking I/O and vast ecosystem make it an excellent choice for building these responsive, scalable, and resilient services.</w:t>
      </w:r>
    </w:p>
    <w:p/>
    <w:p>
      <w:pPr>
        <w:pStyle w:val="Heading2"/>
      </w:pPr>
      <w:r>
        <w:t>1601. Explain the Node.js Event Loop, how it enables non-blocking I/O, and briefly describe its key phases.</w:t>
      </w:r>
    </w:p>
    <w:p>
      <w:r>
        <w:t>## Understanding the Node.js Event Loop</w:t>
      </w:r>
    </w:p>
    <w:p>
      <w:r>
        <w:t>Node.js is famous for its performance and ability to handle many concurrent operations, despite being "single-threaded." This magic is primarily due to the Event Loop.</w:t>
      </w:r>
    </w:p>
    <w:p>
      <w:r>
        <w:t>### What is the Event Loop?</w:t>
      </w:r>
    </w:p>
    <w:p>
      <w:r>
        <w:t>Imagine a busy restaurant manager (the single Node.js thread). They can only do one thing at a time.</w:t>
      </w:r>
    </w:p>
    <w:p>
      <w:pPr>
        <w:pStyle w:val="ListBullet"/>
      </w:pPr>
      <w:r>
        <w:t>When a customer places an order (a task), the manager writes it down.</w:t>
      </w:r>
    </w:p>
    <w:p>
      <w:pPr>
        <w:pStyle w:val="ListBullet"/>
      </w:pPr>
      <w:r>
        <w:t>If a dish takes a long time to cook (an I/O operation like reading a file or making a network request), the manager doesn't just stand there waiting. Instead, they tell the kitchen "let me know when it's done," and immediately move on to taking the next customer's order.</w:t>
      </w:r>
    </w:p>
    <w:p>
      <w:pPr>
        <w:pStyle w:val="ListBullet"/>
      </w:pPr>
      <w:r>
        <w:t>When a dish is ready, the kitchen calls out, and the manager takes the food to the customer.</w:t>
      </w:r>
    </w:p>
    <w:p>
      <w:r>
        <w:t>The Node.js Event Loop is like this attentive manager. It's a continuous process that monitors call stacks and queues, deciding which task to execute next.</w:t>
      </w:r>
    </w:p>
    <w:p>
      <w:r>
        <w:t>### How it Enables Non-blocking I/O</w:t>
      </w:r>
    </w:p>
    <w:p>
      <w:r>
        <w:t>Node.js uses the Event Loop to achieve non-blocking I/O. This means that when Node.js encounters an operation that takes time (like reading from a hard drive or fetching data from a server), it doesn't stop and wait. Instead:</w:t>
      </w:r>
    </w:p>
    <w:p>
      <w:pPr>
        <w:pStyle w:val="ListBullet"/>
      </w:pPr>
      <w:r>
        <w:t>It offloads the time-consuming task to the underlying operating system or a worker pool.</w:t>
      </w:r>
    </w:p>
    <w:p>
      <w:pPr>
        <w:pStyle w:val="ListBullet"/>
      </w:pPr>
      <w:r>
        <w:t>It then immediately moves on to execute other code.</w:t>
      </w:r>
    </w:p>
    <w:p>
      <w:pPr>
        <w:pStyle w:val="ListBullet"/>
      </w:pPr>
      <w:r>
        <w:t>Once the offloaded task completes, its associated "callback" function is placed into a queue.</w:t>
      </w:r>
    </w:p>
    <w:p>
      <w:pPr>
        <w:pStyle w:val="ListBullet"/>
      </w:pPr>
      <w:r>
        <w:t>The Event Loop constantly checks these queues. When the main thread is free, it picks up and executes these waiting callbacks.</w:t>
      </w:r>
    </w:p>
    <w:p>
      <w:r>
        <w:t>This ensures that your application remains responsive and doesn't "block" while waiting for slow operations.</w:t>
      </w:r>
    </w:p>
    <w:p>
      <w:r>
        <w:t>Code Example:</w:t>
      </w:r>
    </w:p>
    <w:p>
      <w:r>
        <w:rPr>
          <w:rFonts w:ascii="Consolas" w:hAnsi="Consolas"/>
          <w:sz w:val="19"/>
        </w:rPr>
        <w:t>console.log("Task 1: Start application");</w:t>
        <w:br/>
        <w:br/>
        <w:t>// This is a non-blocking I/O operation (reading a file)</w:t>
        <w:br/>
        <w:t>fs.readFile('example.txt', 'utf8', (err, data) =&gt; {</w:t>
        <w:br/>
        <w:t xml:space="preserve">  if (err) throw err;</w:t>
        <w:br/>
        <w:t xml:space="preserve">  console.log("Task 3: File content loaded:", data);</w:t>
        <w:br/>
        <w:t>});</w:t>
        <w:br/>
        <w:br/>
        <w:t>console.log("Task 2: End application (waiting for file to load in background)");</w:t>
        <w:br/>
        <w:br/>
        <w:t>// Expected Output:</w:t>
        <w:br/>
        <w:t>// Task 1: Start application</w:t>
        <w:br/>
        <w:t>// Task 2: End application (waiting for file to load in background)</w:t>
        <w:br/>
        <w:t>// Task 3: File content loaded: ... (appears after file is read)</w:t>
      </w:r>
    </w:p>
    <w:p>
      <w:r>
        <w:t>Notice "Task 3" executes *after* "Task 2," even though it was declared earlier. This demonstrates non-blocking behavior.</w:t>
      </w:r>
    </w:p>
    <w:p>
      <w:r>
        <w:t>### Key Phases of the Event Loop (Briefly)</w:t>
      </w:r>
    </w:p>
    <w:p>
      <w:r>
        <w:t>The Event Loop cycles through several phases, executing different types of callbacks:</w:t>
      </w:r>
    </w:p>
    <w:p>
      <w:pPr>
        <w:pStyle w:val="ListBullet"/>
      </w:pPr>
      <w:r>
        <w:t>Timers: Executes setTimeout() and setInterval() callbacks.</w:t>
      </w:r>
    </w:p>
    <w:p>
      <w:pPr>
        <w:pStyle w:val="ListBullet"/>
      </w:pPr>
      <w:r>
        <w:t>Poll: This is the most important phase. It retrieves new I/O events (like a file being read or network data arriving) and executes their callbacks. If there are no pending I/O events, it might wait briefly.</w:t>
      </w:r>
    </w:p>
    <w:p>
      <w:pPr>
        <w:pStyle w:val="ListBullet"/>
      </w:pPr>
      <w:r>
        <w:t>Check: Executes setImmediate() callbacks.</w:t>
      </w:r>
    </w:p>
    <w:p>
      <w:pPr>
        <w:pStyle w:val="ListBullet"/>
      </w:pPr>
      <w:r>
        <w:t>Close Callbacks: Executes close event callbacks.</w:t>
      </w:r>
    </w:p>
    <w:p>
      <w:r>
        <w:t>The Event Loop continuously loops through these phases, ensuring all pending tasks and I/O operations are eventually handled efficiently.</w:t>
      </w:r>
    </w:p>
    <w:p>
      <w:r>
        <w:t>### Summary</w:t>
      </w:r>
    </w:p>
    <w:p>
      <w:r>
        <w:t>The Node.js Event Loop is a core mechanism that allows a single-threaded JavaScript environment to perform non-blocking I/O operations. By offloading tasks and processing callbacks asynchronously, it keeps your Node.js applications fast, efficient, and highly scalable.</w:t>
      </w:r>
    </w:p>
    <w:p/>
    <w:p>
      <w:pPr>
        <w:pStyle w:val="Heading2"/>
      </w:pPr>
      <w:r>
        <w:t>1602. What is the fundamental difference between `module.exports` and `exports` when structuring Node.js modules? Provide a simple code example to illustrate.</w:t>
      </w:r>
    </w:p>
    <w:p>
      <w:r>
        <w:t>Node.js modules are fundamental for organizing code. When sharing code between files, you'll encounter module.exports and exports. Understanding their core difference is crucial.</w:t>
      </w:r>
    </w:p>
    <w:p>
      <w:r>
        <w:t>### The Core Difference: module.exports is the Actual Export</w:t>
      </w:r>
    </w:p>
    <w:p>
      <w:r>
        <w:t>Think of module.exports as the actual object that your module *delivers* when another file require()s it. It's the "return value" of your module.</w:t>
      </w:r>
    </w:p>
    <w:p>
      <w:r>
        <w:t>exports is initially just a convenience variable that points to module.exports.</w:t>
      </w:r>
    </w:p>
    <w:p>
      <w:r>
        <w:t>Here’s the breakdown:</w:t>
      </w:r>
    </w:p>
    <w:p>
      <w:pPr>
        <w:pStyle w:val="ListBullet"/>
      </w:pPr>
      <w:r>
        <w:t>module.exports (The "Delivery Truck")</w:t>
      </w:r>
    </w:p>
    <w:p>
      <w:pPr>
        <w:pStyle w:val="ListBullet"/>
      </w:pPr>
      <w:r>
        <w:t>This is the *primary object* that Node.js will return when your module is require()d.</w:t>
      </w:r>
    </w:p>
    <w:p>
      <w:pPr>
        <w:pStyle w:val="ListBullet"/>
      </w:pPr>
      <w:r>
        <w:t>You can assign *any single value* to module.exports: an object, a function, a string, a number, an array, etc.</w:t>
      </w:r>
    </w:p>
    <w:p>
      <w:pPr>
        <w:pStyle w:val="ListBullet"/>
      </w:pPr>
      <w:r>
        <w:t>If you reassign module.exports, it completely replaces whatever was there before. This assignment is the definitive export.</w:t>
      </w:r>
    </w:p>
    <w:p>
      <w:pPr>
        <w:pStyle w:val="ListBullet"/>
      </w:pPr>
      <w:r>
        <w:t>exports (A "Helper Shortcut")</w:t>
      </w:r>
    </w:p>
    <w:p>
      <w:pPr>
        <w:pStyle w:val="ListBullet"/>
      </w:pPr>
      <w:r>
        <w:t>When a module starts, exports is automatically set to reference the initial module.exports object (which is an empty object {} by default).</w:t>
      </w:r>
    </w:p>
    <w:p>
      <w:pPr>
        <w:pStyle w:val="ListBullet"/>
      </w:pPr>
      <w:r>
        <w:t>You can use exports.propertyName = value to add multiple properties to the *object* that module.exports currently points to.</w:t>
      </w:r>
    </w:p>
    <w:p>
      <w:pPr>
        <w:pStyle w:val="ListBullet"/>
      </w:pPr>
      <w:r>
        <w:t>Crucially, if you reassign exports itself (e.g., exports = { ... }), you break its connection to module.exports. Node.js will *ignore* your exports variable and *still deliver* what module.exports points to.</w:t>
      </w:r>
    </w:p>
    <w:p>
      <w:r>
        <w:t>In summary: module.exports is the one that ultimately counts. exports is a handy shortcut for adding properties to the *existing* module.exports object.</w:t>
      </w:r>
    </w:p>
    <w:p>
      <w:r>
        <w:t>### Simple Code Example</w:t>
      </w:r>
    </w:p>
    <w:p>
      <w:r>
        <w:t>Let's create a file myModule.js:</w:t>
      </w:r>
    </w:p>
    <w:p>
      <w:r>
        <w:rPr>
          <w:rFonts w:ascii="Consolas" w:hAnsi="Consolas"/>
          <w:sz w:val="19"/>
        </w:rPr>
        <w:t>// myModule.js</w:t>
        <w:br/>
        <w:br/>
        <w:t>// 1. Using exports to add a property (works fine, adds to module.exports)</w:t>
        <w:br/>
        <w:t>exports.greeting = "Hello from exports!";</w:t>
        <w:br/>
        <w:br/>
        <w:t>// 2. Using exports to add another property (still works fine)</w:t>
        <w:br/>
        <w:t>exports.sayHi = () =&gt; "Hi there!";</w:t>
        <w:br/>
        <w:br/>
        <w:t>// 3. Reassigning module.exports (THIS OVERRIDES EVERYTHING ABOVE)</w:t>
        <w:br/>
        <w:t>//    Whatever is assigned here is the SOLE thing exported.</w:t>
        <w:br/>
        <w:t>module.exports = {</w:t>
        <w:br/>
        <w:t xml:space="preserve">  farewell: "Goodbye from module.exports!",</w:t>
        <w:br/>
        <w:t xml:space="preserve">  calculate: (a, b) =&gt; a + b</w:t>
        <w:br/>
        <w:t>};</w:t>
        <w:br/>
        <w:br/>
        <w:t>// 4. Any further additions to 'exports' at this point are ignored,</w:t>
        <w:br/>
        <w:t>//    because 'module.exports' was already reassigned.</w:t>
        <w:br/>
        <w:t>exports.ignoredProperty = "You won't see me!";</w:t>
      </w:r>
    </w:p>
    <w:p>
      <w:r>
        <w:t>Now, let's see what we get in another file, app.js:</w:t>
      </w:r>
    </w:p>
    <w:p>
      <w:r>
        <w:rPr>
          <w:rFonts w:ascii="Consolas" w:hAnsi="Consolas"/>
          <w:sz w:val="19"/>
        </w:rPr>
        <w:t>// app.js</w:t>
        <w:br/>
        <w:t>const myModule = require('./myModule');</w:t>
        <w:br/>
        <w:br/>
        <w:t>console.log(myModule);</w:t>
        <w:br/>
        <w:t>// Expected output:</w:t>
        <w:br/>
        <w:t>// {</w:t>
        <w:br/>
        <w:t>//   farewell: 'Goodbye from module.exports!',</w:t>
        <w:br/>
        <w:t>//   calculate: [Function: calculate]</w:t>
        <w:br/>
        <w:t>// }</w:t>
        <w:br/>
        <w:br/>
        <w:t>// You will NOT see 'greeting', 'sayHi', or 'ignoredProperty'</w:t>
        <w:br/>
        <w:t>// because module.exports was reassigned, completely overriding</w:t>
        <w:br/>
        <w:t>// the earlier additions via 'exports'.</w:t>
      </w:r>
    </w:p>
    <w:p>
      <w:r>
        <w:t>### Takeaway</w:t>
      </w:r>
    </w:p>
    <w:p>
      <w:r>
        <w:t>Always remember that module.exports is the final authority. If you want to export a single value (like a class or a function), directly assign it to module.exports. If you want to export multiple named properties, you can either:</w:t>
      </w:r>
    </w:p>
    <w:p>
      <w:pPr>
        <w:pStyle w:val="ListBullet"/>
      </w:pPr>
      <w:r>
        <w:t>Add them one by one to exports (e.g., exports.foo = ...; exports.bar = ...;).</w:t>
      </w:r>
    </w:p>
    <w:p>
      <w:pPr>
        <w:pStyle w:val="ListBullet"/>
      </w:pPr>
      <w:r>
        <w:t>Assign an object literal to module.exports containing all desired properties (e.g., module.exports = { foo: ..., bar: ... }).</w:t>
      </w:r>
    </w:p>
    <w:p>
      <w:r>
        <w:t>The second option is generally clearer when exporting multiple items. Avoid reassigning exports directly, as it often leads to confusion.</w:t>
      </w:r>
    </w:p>
    <w:p/>
    <w:p>
      <w:pPr>
        <w:pStyle w:val="Heading2"/>
      </w:pPr>
      <w:r>
        <w:t>1603. Describe the three states a Promise can be in. How does `async/await` syntax improve readability and error handling compared to traditional callback patterns for asynchronous operations?</w:t>
      </w:r>
    </w:p>
    <w:p>
      <w:r>
        <w:t>A JavaScript Promise is an object representing the eventual completion or failure of an asynchronous operation, and its resulting value. Think of it as a placeholder for a value that is not yet known.</w:t>
      </w:r>
    </w:p>
    <w:p>
      <w:r>
        <w:t>### The Three States a Promise Can Be In:</w:t>
      </w:r>
    </w:p>
    <w:p>
      <w:r>
        <w:t>A Promise can exist in one of three mutually exclusive states:</w:t>
      </w:r>
    </w:p>
    <w:p>
      <w:pPr>
        <w:pStyle w:val="ListBullet"/>
      </w:pPr>
      <w:r>
        <w:t>Pending: This is the initial state. The asynchronous operation is still in progress; it has neither completed successfully nor failed yet.</w:t>
      </w:r>
    </w:p>
    <w:p>
      <w:pPr>
        <w:pStyle w:val="ListBullet"/>
      </w:pPr>
      <w:r>
        <w:t>*Analogy:* You've ordered a pizza, but it's still being prepared. You don't know if it will be delicious or if the order will be messed up.</w:t>
      </w:r>
    </w:p>
    <w:p>
      <w:pPr>
        <w:pStyle w:val="ListBullet"/>
      </w:pPr>
      <w:r>
        <w:t>Fulfilled (or Resolved): The asynchronous operation completed successfully, and the Promise now holds a resulting value.</w:t>
      </w:r>
    </w:p>
    <w:p>
      <w:pPr>
        <w:pStyle w:val="ListBullet"/>
      </w:pPr>
      <w:r>
        <w:t>*Analogy:* Your pizza is ready and delivered, perfectly made!</w:t>
      </w:r>
    </w:p>
    <w:p>
      <w:pPr>
        <w:pStyle w:val="ListBullet"/>
      </w:pPr>
      <w:r>
        <w:t>Rejected: The asynchronous operation failed, and the Promise now holds a reason for the failure (an error).</w:t>
      </w:r>
    </w:p>
    <w:p>
      <w:pPr>
        <w:pStyle w:val="ListBullet"/>
      </w:pPr>
      <w:r>
        <w:t>*Analogy:* Your pizza got burned, and the order was cancelled.</w:t>
      </w:r>
    </w:p>
    <w:p>
      <w:r>
        <w:t>Once a Promise becomes either Fulfilled or Rejected, it is considered "settled," and its state will not change again.</w:t>
      </w:r>
    </w:p>
    <w:p>
      <w:r>
        <w:t>### How async/await Improves Readability and Error Handling</w:t>
      </w:r>
    </w:p>
    <w:p>
      <w:r>
        <w:t>Traditionally, handling multiple asynchronous operations often involved deeply nested callback functions, leading to complex and hard-to-read code often dubbed "callback hell."</w:t>
      </w:r>
    </w:p>
    <w:p>
      <w:r>
        <w:t>async/await is modern JavaScript syntax built on top of Promises, designed to make asynchronous code look and behave more like synchronous code, greatly enhancing both readability and error handling.</w:t>
      </w:r>
    </w:p>
    <w:p>
      <w:r>
        <w:t>#### 1. Improved Readability:</w:t>
      </w:r>
    </w:p>
    <w:p>
      <w:pPr>
        <w:pStyle w:val="ListBullet"/>
      </w:pPr>
      <w:r>
        <w:t>Traditional Callbacks:</w:t>
      </w:r>
    </w:p>
    <w:p>
      <w:r>
        <w:rPr>
          <w:rFonts w:ascii="Consolas" w:hAnsi="Consolas"/>
          <w:sz w:val="19"/>
        </w:rPr>
        <w:t xml:space="preserve">    // Example of nested callbacks</w:t>
        <w:br/>
        <w:t xml:space="preserve">    doSomethingAsync(function(result1) {</w:t>
        <w:br/>
        <w:t xml:space="preserve">        doAnotherThingAsync(result1, function(result2) {</w:t>
        <w:br/>
        <w:t xml:space="preserve">            doThirdThingAsync(result2, function(result3) {</w:t>
        <w:br/>
        <w:t xml:space="preserve">                console.log(result3); // Deeply nested</w:t>
        <w:br/>
        <w:t xml:space="preserve">            });</w:t>
        <w:br/>
        <w:t xml:space="preserve">        });</w:t>
        <w:br/>
        <w:t xml:space="preserve">    });</w:t>
      </w:r>
    </w:p>
    <w:p>
      <w:r>
        <w:t>The code quickly becomes hard to follow due to its "pyramid of doom" structure.</w:t>
      </w:r>
    </w:p>
    <w:p>
      <w:pPr>
        <w:pStyle w:val="ListBullet"/>
      </w:pPr>
      <w:r>
        <w:t>async/await:</w:t>
      </w:r>
    </w:p>
    <w:p>
      <w:r>
        <w:rPr>
          <w:rFonts w:ascii="Consolas" w:hAnsi="Consolas"/>
          <w:sz w:val="19"/>
        </w:rPr>
        <w:t xml:space="preserve">    // Assuming these functions return Promises</w:t>
        <w:br/>
        <w:t xml:space="preserve">    async function processData() {</w:t>
        <w:br/>
        <w:t xml:space="preserve">        const result1 = await doSomethingAsync();</w:t>
        <w:br/>
        <w:t xml:space="preserve">        const result2 = await doAnotherThingAsync(result1);</w:t>
        <w:br/>
        <w:t xml:space="preserve">        const result3 = await doThirdThingAsync(result2);</w:t>
        <w:br/>
        <w:t xml:space="preserve">        console.log(result3); // Linear flow</w:t>
        <w:br/>
        <w:t xml:space="preserve">    }</w:t>
        <w:br/>
        <w:t xml:space="preserve">    processData();</w:t>
      </w:r>
    </w:p>
    <w:p>
      <w:r>
        <w:t>The await keyword pauses the async function until the Promise it's waiting on settles, making the code execute sequentially, just like synchronous code. This linear flow is much easier to read and understand.</w:t>
      </w:r>
    </w:p>
    <w:p>
      <w:r>
        <w:t>#### 2. Enhanced Error Handling:</w:t>
      </w:r>
    </w:p>
    <w:p>
      <w:pPr>
        <w:pStyle w:val="ListBullet"/>
      </w:pPr>
      <w:r>
        <w:t>Traditional Callbacks: Error handling often meant repetitive if (error) { ... } checks at each level of nesting, making it verbose and error-prone.</w:t>
      </w:r>
    </w:p>
    <w:p>
      <w:pPr>
        <w:pStyle w:val="ListBullet"/>
      </w:pPr>
      <w:r>
        <w:t>async/await: Allows you to use the familiar try...catch block, just like you would with synchronous code. This centralizes error handling into one place, making it much cleaner and more robust.</w:t>
      </w:r>
    </w:p>
    <w:p>
      <w:r>
        <w:rPr>
          <w:rFonts w:ascii="Consolas" w:hAnsi="Consolas"/>
          <w:sz w:val="19"/>
        </w:rPr>
        <w:t xml:space="preserve">    async function processDataWithErrorHandling() {</w:t>
        <w:br/>
        <w:t xml:space="preserve">        try {</w:t>
        <w:br/>
        <w:t xml:space="preserve">            const result1 = await doSomethingAsync();</w:t>
        <w:br/>
        <w:t xml:space="preserve">            const result2 = await doAnotherThingAsync(result1);</w:t>
        <w:br/>
        <w:t xml:space="preserve">            const result3 = await doThirdThingAsync(result2);</w:t>
        <w:br/>
        <w:t xml:space="preserve">            console.log("Success:", result3);</w:t>
        <w:br/>
        <w:t xml:space="preserve">        } catch (error) {</w:t>
        <w:br/>
        <w:t xml:space="preserve">            console.error("An error occurred:", error.message); // Centralized error handling</w:t>
        <w:br/>
        <w:t xml:space="preserve">        }</w:t>
        <w:br/>
        <w:t xml:space="preserve">    }</w:t>
        <w:br/>
        <w:t xml:space="preserve">    processDataWithErrorHandling();</w:t>
      </w:r>
    </w:p>
    <w:p>
      <w:r>
        <w:t>### Summary:</w:t>
      </w:r>
    </w:p>
    <w:p>
      <w:r>
        <w:t>Promises represent the future outcome of an asynchronous task. async/await provides a cleaner, more readable syntax for working with Promises. It transforms complex asynchronous logic into a straightforward, synchronous-looking flow, and simplifies error management using standard try...catch blocks, moving away from deeply nested callback patterns.</w:t>
      </w:r>
    </w:p>
    <w:p/>
    <w:p>
      <w:pPr>
        <w:pStyle w:val="Heading2"/>
      </w:pPr>
      <w:r>
        <w:t>1604. Outline a robust error handling strategy for a production Node.js application. Address how you would handle both synchronous and asynchronous errors, including unhandled promise rejections and uncaught exceptions.</w:t>
      </w:r>
    </w:p>
    <w:p>
      <w:r>
        <w:t>A robust error handling strategy is crucial for building stable and reliable Node.js applications in production. It ensures your application can gracefully recover from unexpected issues, providing a better user experience and easier debugging.</w:t>
      </w:r>
    </w:p>
    <w:p>
      <w:r>
        <w:t>Here's an outline:</w:t>
      </w:r>
    </w:p>
    <w:p>
      <w:r>
        <w:t>### 1. Synchronous Error Handling: try...catch</w:t>
      </w:r>
    </w:p>
    <w:p>
      <w:r>
        <w:t>Synchronous errors occur immediately when a function is executed. The try...catch block is your primary tool here. Think of try as "attempt this potentially risky operation," and catch as "if it fails, here's my backup plan."</w:t>
      </w:r>
    </w:p>
    <w:p>
      <w:r>
        <w:rPr>
          <w:rFonts w:ascii="Consolas" w:hAnsi="Consolas"/>
          <w:sz w:val="19"/>
        </w:rPr>
        <w:t>try {</w:t>
        <w:br/>
        <w:t xml:space="preserve">  // Code that might throw a synchronous error</w:t>
        <w:br/>
        <w:t xml:space="preserve">  if (Math.random() &gt; 0.5) {</w:t>
        <w:br/>
        <w:t xml:space="preserve">    throw new Error("Something went wrong synchronously!");</w:t>
        <w:br/>
        <w:t xml:space="preserve">  }</w:t>
        <w:br/>
        <w:t xml:space="preserve">  console.log("Synchronous operation successful.");</w:t>
        <w:br/>
        <w:t>} catch (error) {</w:t>
        <w:br/>
        <w:t xml:space="preserve">  console.error("Caught synchronous error:", error.message);</w:t>
        <w:br/>
        <w:t xml:space="preserve">  // Log the error, send an error response to the client, etc.</w:t>
        <w:br/>
        <w:t>}</w:t>
      </w:r>
    </w:p>
    <w:p>
      <w:r>
        <w:t>### 2. Asynchronous Error Handling: Promises &amp; async/await</w:t>
      </w:r>
    </w:p>
    <w:p>
      <w:r>
        <w:t>Asynchronous operations (like database calls, API requests, setTimeout) don't execute immediately, so try...catch won't directly catch errors *within* them unless used with async/await.</w:t>
      </w:r>
    </w:p>
    <w:p>
      <w:r>
        <w:t>#### A. Promises with .catch() For Promise-based operations, always chain a .catch() method to handle rejections.</w:t>
      </w:r>
    </w:p>
    <w:p>
      <w:r>
        <w:rPr>
          <w:rFonts w:ascii="Consolas" w:hAnsi="Consolas"/>
          <w:sz w:val="19"/>
        </w:rPr>
        <w:t>function fetchData() {</w:t>
        <w:br/>
        <w:t xml:space="preserve">  return new Promise((resolve, reject) =&gt; {</w:t>
        <w:br/>
        <w:t xml:space="preserve">    setTimeout(() =&gt; {</w:t>
        <w:br/>
        <w:t xml:space="preserve">      if (Math.random() &gt; 0.5) {</w:t>
        <w:br/>
        <w:t xml:space="preserve">        reject(new Error("Failed to fetch data asynchronously!"));</w:t>
        <w:br/>
        <w:t xml:space="preserve">      } else {</w:t>
        <w:br/>
        <w:t xml:space="preserve">        resolve("Data fetched successfully.");</w:t>
        <w:br/>
        <w:t xml:space="preserve">      }</w:t>
        <w:br/>
        <w:t xml:space="preserve">    }, 100);</w:t>
        <w:br/>
        <w:t xml:space="preserve">  });</w:t>
        <w:br/>
        <w:t>}</w:t>
        <w:br/>
        <w:br/>
        <w:t>fetchData()</w:t>
        <w:br/>
        <w:t xml:space="preserve">  .then(data =&gt; console.log(data))</w:t>
        <w:br/>
        <w:t xml:space="preserve">  .catch(error =&gt; console.error("Caught async error (Promise):", error.message));</w:t>
      </w:r>
    </w:p>
    <w:p>
      <w:r>
        <w:t>#### B. async/await with try...catch When using async/await, you can use try...catch just like synchronous code, making asynchronous error handling look more familiar.</w:t>
      </w:r>
    </w:p>
    <w:p>
      <w:r>
        <w:rPr>
          <w:rFonts w:ascii="Consolas" w:hAnsi="Consolas"/>
          <w:sz w:val="19"/>
        </w:rPr>
        <w:t>async function processData() {</w:t>
        <w:br/>
        <w:t xml:space="preserve">  try {</w:t>
        <w:br/>
        <w:t xml:space="preserve">    const data = await fetchData(); // fetchData from example above</w:t>
        <w:br/>
        <w:t xml:space="preserve">    console.log("Async/await success:", data);</w:t>
        <w:br/>
        <w:t xml:space="preserve">  } catch (error) {</w:t>
        <w:br/>
        <w:t xml:space="preserve">    console.error("Caught async error (async/await):", error.message);</w:t>
        <w:br/>
        <w:t xml:space="preserve">  }</w:t>
        <w:br/>
        <w:t>}</w:t>
        <w:br/>
        <w:t>processData();</w:t>
      </w:r>
    </w:p>
    <w:p>
      <w:r>
        <w:t>### 3. Unhandled Promise Rejections &amp; Uncaught Exceptions</w:t>
      </w:r>
    </w:p>
    <w:p>
      <w:r>
        <w:t>These are critical "panic buttons" for errors that weren't caught by your local try...catch or .catch() blocks. They can crash your application if not handled globally.</w:t>
      </w:r>
    </w:p>
    <w:p>
      <w:r>
        <w:t>#### A. process.on('unhandledRejection') This event fires when a Promise is rejected but no .catch() handler is attached.</w:t>
      </w:r>
    </w:p>
    <w:p>
      <w:r>
        <w:rPr>
          <w:rFonts w:ascii="Consolas" w:hAnsi="Consolas"/>
          <w:sz w:val="19"/>
        </w:rPr>
        <w:t>process.on('unhandledRejection', (reason, promise) =&gt; {</w:t>
        <w:br/>
        <w:t xml:space="preserve">  console.error('Unhandled Rejection at:', promise, 'reason:', reason.message);</w:t>
        <w:br/>
        <w:t xml:space="preserve">  // Log the error to an external service</w:t>
        <w:br/>
        <w:t xml:space="preserve">  // Optionally, perform a graceful shutdown (e.g., close DB connections)</w:t>
        <w:br/>
        <w:t xml:space="preserve">  // process.exit(1); // Potentially exit for critical unhandled errors</w:t>
        <w:br/>
        <w:t>});</w:t>
        <w:br/>
        <w:br/>
        <w:t>// Example of an unhandled rejection (no .catch())</w:t>
        <w:br/>
        <w:t>Promise.reject(new Error("This promise was unhandled!")).then(() =&gt; {});</w:t>
      </w:r>
    </w:p>
    <w:p>
      <w:r>
        <w:t>#### B. process.on('uncaughtException') This event fires for synchronous errors that escape all try...catch blocks. These usually indicate a serious flaw.</w:t>
      </w:r>
    </w:p>
    <w:p>
      <w:r>
        <w:rPr>
          <w:rFonts w:ascii="Consolas" w:hAnsi="Consolas"/>
          <w:sz w:val="19"/>
        </w:rPr>
        <w:t>process.on('uncaughtException', (error) =&gt; {</w:t>
        <w:br/>
        <w:t xml:space="preserve">  console.error('Uncaught Exception:', error.message);</w:t>
        <w:br/>
        <w:t xml:space="preserve">  // Log the error</w:t>
        <w:br/>
        <w:t xml:space="preserve">  // Perform a graceful shutdown and restart the process (e.g., using PM2)</w:t>
        <w:br/>
        <w:t xml:space="preserve">  // process.exit(1); // Crucial for process stability</w:t>
        <w:br/>
        <w:t>});</w:t>
        <w:br/>
        <w:br/>
        <w:t>// Example of an uncaught exception</w:t>
        <w:br/>
        <w:t>// setTimeout(() =&gt; {</w:t>
        <w:br/>
        <w:t>//   throw new Error("This synchronous error is uncaught!");</w:t>
        <w:br/>
        <w:t>// }, 100); // Note: This will be caught by unhandledRejection if inside a promise, or uncaughtException if directly thrown outside try/catch.</w:t>
      </w:r>
    </w:p>
    <w:p>
      <w:r>
        <w:t>### 4. Centralized Error Middleware (Express Example)</w:t>
      </w:r>
    </w:p>
    <w:p>
      <w:r>
        <w:t>For web applications (e.g., with Express), a dedicated error-handling middleware can standardize how errors are processed and sent to clients.</w:t>
      </w:r>
    </w:p>
    <w:p>
      <w:r>
        <w:rPr>
          <w:rFonts w:ascii="Consolas" w:hAnsi="Consolas"/>
          <w:sz w:val="19"/>
        </w:rPr>
        <w:t>// Express error handling middleware - placed at the end of all routes</w:t>
        <w:br/>
        <w:t>app.use((err, req, res, next) =&gt; {</w:t>
        <w:br/>
        <w:t xml:space="preserve">  console.error('Express Error:', err.stack); // Log full stack trace</w:t>
        <w:br/>
        <w:t xml:space="preserve">  res.status(err.statusCode || 500).send({</w:t>
        <w:br/>
        <w:t xml:space="preserve">    message: err.message || 'An unexpected error occurred.',</w:t>
        <w:br/>
        <w:t xml:space="preserve">    // In production, avoid sending sensitive error details to clients</w:t>
        <w:br/>
        <w:t xml:space="preserve">  });</w:t>
        <w:br/>
        <w:t>});</w:t>
      </w:r>
    </w:p>
    <w:p>
      <w:r>
        <w:t>### Summary &amp; Takeaway</w:t>
      </w:r>
    </w:p>
    <w:p>
      <w:r>
        <w:t>A robust strategy involves:</w:t>
      </w:r>
    </w:p>
    <w:p>
      <w:pPr>
        <w:pStyle w:val="ListBullet"/>
      </w:pPr>
      <w:r>
        <w:t>Local handling with try...catch for synchronous code and .catch()/async/await try...catch for asynchronous operations.</w:t>
      </w:r>
    </w:p>
    <w:p>
      <w:pPr>
        <w:pStyle w:val="ListBullet"/>
      </w:pPr>
      <w:r>
        <w:t>Global safety nets with process.on('unhandledRejection') and process.on('uncaughtException') to catch overlooked errors and initiate graceful shutdowns.</w:t>
      </w:r>
    </w:p>
    <w:p>
      <w:pPr>
        <w:pStyle w:val="ListBullet"/>
      </w:pPr>
      <w:r>
        <w:t>Centralized middleware for consistent error responses in web applications.</w:t>
      </w:r>
    </w:p>
    <w:p>
      <w:r>
        <w:t>Always log errors thoroughly (to files or external services), and for critical failures, ensure your application performs a graceful shutdown and restarts to maintain stability. Never just catch an error and do nothing; address it or rethrow it.</w:t>
      </w:r>
    </w:p>
    <w:p/>
    <w:p>
      <w:pPr>
        <w:pStyle w:val="Heading2"/>
      </w:pPr>
      <w:r>
        <w:t>1605. Explain the concept of Node.js Streams. When would you choose to use Streams over traditional buffered I/O, and what are the main types of streams available (e.g., Writable, Readable, Duplex)?</w:t>
      </w:r>
    </w:p>
    <w:p>
      <w:r>
        <w:t>Node.js Streams are a powerful concept for handling data efficiently, especially when dealing with large amounts of information.</w:t>
      </w:r>
    </w:p>
    <w:p>
      <w:r>
        <w:t>### What are Node.js Streams?</w:t>
      </w:r>
    </w:p>
    <w:p>
      <w:r>
        <w:t>Imagine you're trying to move a very long garden hose. You could fill a huge bucket with water first and then dump it out (traditional approach), or you could just turn on the tap and let the water flow continuously through the hose (streaming approach).</w:t>
      </w:r>
    </w:p>
    <w:p>
      <w:r>
        <w:t>In Node.js, Streams are objects that let you read data from a source or write data to a destination continuously, in small chunks, instead of waiting for the entire data to be available or written at once. This makes them highly efficient for data processing.</w:t>
      </w:r>
    </w:p>
    <w:p>
      <w:r>
        <w:t>### Why Use Streams Over Traditional Buffered I/O?</w:t>
      </w:r>
    </w:p>
    <w:p>
      <w:r>
        <w:t>Traditional buffered I/O (like fs.readFile or fs.writeFile) loads the *entire* file or data into memory before processing it. While simple for small files, this can cause significant issues:</w:t>
      </w:r>
    </w:p>
    <w:p>
      <w:pPr>
        <w:pStyle w:val="ListBullet"/>
      </w:pPr>
      <w:r>
        <w:t>Memory Exhaustion: For large files (e.g., a 2GB video), loading everything into RAM can crash your application.</w:t>
      </w:r>
    </w:p>
    <w:p>
      <w:pPr>
        <w:pStyle w:val="ListBullet"/>
      </w:pPr>
      <w:r>
        <w:t>Slow Initial Processing: You have to wait for *all* data to load before you can start working with it.</w:t>
      </w:r>
    </w:p>
    <w:p>
      <w:r>
        <w:t>Streams solve these problems by:</w:t>
      </w:r>
    </w:p>
    <w:p>
      <w:pPr>
        <w:pStyle w:val="ListBullet"/>
      </w:pPr>
      <w:r>
        <w:t>Lower Memory Footprint: Data is processed in small buffers, significantly reducing memory usage.</w:t>
      </w:r>
    </w:p>
    <w:p>
      <w:pPr>
        <w:pStyle w:val="ListBullet"/>
      </w:pPr>
      <w:r>
        <w:t>Faster "Time to First Byte": Processing can begin as soon as the first chunk arrives, improving responsiveness.</w:t>
      </w:r>
    </w:p>
    <w:p>
      <w:pPr>
        <w:pStyle w:val="ListBullet"/>
      </w:pPr>
      <w:r>
        <w:t>Pipelinable: Streams can be chained together using the .pipe() method, creating efficient data transformation pipelines.</w:t>
      </w:r>
    </w:p>
    <w:p>
      <w:r>
        <w:t>When to choose Streams:</w:t>
      </w:r>
    </w:p>
    <w:p>
      <w:pPr>
        <w:pStyle w:val="ListBullet"/>
      </w:pPr>
      <w:r>
        <w:t>Handling large files (reading/writing).</w:t>
      </w:r>
    </w:p>
    <w:p>
      <w:pPr>
        <w:pStyle w:val="ListBullet"/>
      </w:pPr>
      <w:r>
        <w:t>Processing network requests/responses (e.g., uploading large files).</w:t>
      </w:r>
    </w:p>
    <w:p>
      <w:pPr>
        <w:pStyle w:val="ListBullet"/>
      </w:pPr>
      <w:r>
        <w:t>Data transformation (e.g., zipping a file on the fly).</w:t>
      </w:r>
    </w:p>
    <w:p>
      <w:r>
        <w:t>### Main Types of Streams</w:t>
      </w:r>
    </w:p>
    <w:p>
      <w:r>
        <w:t>There are four primary types of streams in Node.js:</w:t>
      </w:r>
    </w:p>
    <w:p>
      <w:pPr>
        <w:pStyle w:val="ListBullet"/>
      </w:pPr>
      <w:r>
        <w:t>Readable Streams: Sources from which data *can be read*.</w:t>
      </w:r>
    </w:p>
    <w:p>
      <w:pPr>
        <w:pStyle w:val="ListBullet"/>
      </w:pPr>
      <w:r>
        <w:t>Example: Reading a file (fs.createReadStream), an HTTP request payload.</w:t>
      </w:r>
    </w:p>
    <w:p>
      <w:r>
        <w:rPr>
          <w:rFonts w:ascii="Consolas" w:hAnsi="Consolas"/>
          <w:sz w:val="19"/>
        </w:rPr>
        <w:t xml:space="preserve">    const fs = require('fs');</w:t>
        <w:br/>
        <w:t xml:space="preserve">    const readStream = fs.createReadStream('large_file.txt');</w:t>
        <w:br/>
        <w:t xml:space="preserve">    readStream.on('data', (chunk) =&gt; {</w:t>
        <w:br/>
        <w:t xml:space="preserve">      console.log(`Received ${chunk.length} bytes of data.`);</w:t>
        <w:br/>
        <w:t xml:space="preserve">      // Process the chunk here</w:t>
        <w:br/>
        <w:t xml:space="preserve">    });</w:t>
      </w:r>
    </w:p>
    <w:p>
      <w:pPr>
        <w:pStyle w:val="ListBullet"/>
      </w:pPr>
      <w:r>
        <w:t>Writable Streams: Destinations to which data *can be written*.</w:t>
      </w:r>
    </w:p>
    <w:p>
      <w:pPr>
        <w:pStyle w:val="ListBullet"/>
      </w:pPr>
      <w:r>
        <w:t>Example: Writing to a file (fs.createWriteStream), an HTTP response.</w:t>
      </w:r>
    </w:p>
    <w:p>
      <w:r>
        <w:rPr>
          <w:rFonts w:ascii="Consolas" w:hAnsi="Consolas"/>
          <w:sz w:val="19"/>
        </w:rPr>
        <w:t xml:space="preserve">    const fs = require('fs');</w:t>
        <w:br/>
        <w:t xml:space="preserve">    const writeStream = fs.createWriteStream('output.txt');</w:t>
        <w:br/>
        <w:t xml:space="preserve">    writeStream.write('Hello, world!\n');</w:t>
        <w:br/>
        <w:t xml:space="preserve">    writeStream.end('End of data.'); // Signifies no more data will be written</w:t>
      </w:r>
    </w:p>
    <w:p>
      <w:pPr>
        <w:pStyle w:val="ListBullet"/>
      </w:pPr>
      <w:r>
        <w:t>Duplex Streams: Streams that are both Readable and Writable.</w:t>
      </w:r>
    </w:p>
    <w:p>
      <w:pPr>
        <w:pStyle w:val="ListBullet"/>
      </w:pPr>
      <w:r>
        <w:t>Example: A TCP socket, where you can read incoming data and write outgoing data over the same connection.</w:t>
      </w:r>
    </w:p>
    <w:p>
      <w:pPr>
        <w:pStyle w:val="ListBullet"/>
      </w:pPr>
      <w:r>
        <w:t>Transform Streams: A type of Duplex stream that *modifies or transforms* data as it is written and then read.</w:t>
      </w:r>
    </w:p>
    <w:p>
      <w:pPr>
        <w:pStyle w:val="ListBullet"/>
      </w:pPr>
      <w:r>
        <w:t>Example: A zlib stream that compresses data as it passes through.</w:t>
      </w:r>
    </w:p>
    <w:p>
      <w:r>
        <w:t>A common and powerful stream operation is .pipe():</w:t>
      </w:r>
    </w:p>
    <w:p>
      <w:r>
        <w:rPr>
          <w:rFonts w:ascii="Consolas" w:hAnsi="Consolas"/>
          <w:sz w:val="19"/>
        </w:rPr>
        <w:t>const fs = require('fs');</w:t>
        <w:br/>
        <w:br/>
        <w:t>// Efficiently copies data from one file to another, chunk by chunk</w:t>
        <w:br/>
        <w:t>fs.createReadStream('input.txt') // Readable Stream</w:t>
        <w:br/>
        <w:t xml:space="preserve">  .pipe(fs.createWriteStream('output.txt')); // Writable Stream</w:t>
      </w:r>
    </w:p>
    <w:p>
      <w:r>
        <w:t>### Summary</w:t>
      </w:r>
    </w:p>
    <w:p>
      <w:r>
        <w:t>Node.js Streams provide a non-blocking, memory-efficient way to handle data flow. By processing data in small, continuous chunks, they are ideal for applications dealing with large files, real-time data, or complex data transformations, offering significant performance and resource benefits over traditional buffered I/O.</w:t>
      </w:r>
    </w:p>
    <w:p/>
    <w:p>
      <w:pPr>
        <w:pStyle w:val="Heading2"/>
      </w:pPr>
      <w:r>
        <w:t>1606. You are building an API endpoint that needs to process a large file upload (e.g., several gigabytes). Describe how you would handle this efficiently in Node.js to minimize memory consumption and maintain server responsiveness.</w:t>
      </w:r>
    </w:p>
    <w:p>
      <w:r>
        <w:t>Handling large file uploads efficiently in Node.js, especially files in the gigabyte range, is crucial to prevent your server from running out of memory (crashing) and becoming unresponsive. The key to this challenge is using Streams.</w:t>
      </w:r>
    </w:p>
    <w:p>
      <w:r>
        <w:t>### The Problem with Traditional Approaches</w:t>
      </w:r>
    </w:p>
    <w:p>
      <w:r>
        <w:t>Imagine trying to fill a huge swimming pool by dumping every drop of water from the fire department's hose into a single, small bucket first, then pouring the bucket into the pool. This is like trying to load an entire multi-gigabyte file into your server's RAM at once. Your server only has so much memory, and a large file would quickly exhaust it, causing the application to crash.</w:t>
      </w:r>
    </w:p>
    <w:p>
      <w:r>
        <w:t>### The Solution: Node.js Streams</w:t>
      </w:r>
    </w:p>
    <w:p>
      <w:r>
        <w:t>Node.js Streams are like a pipeline or a conveyor belt. Instead of waiting for the entire file to arrive, streams allow you to process data in small, manageable chunks as it becomes available. Data flows continuously from one point to another without needing to be stored entirely in memory.</w:t>
      </w:r>
    </w:p>
    <w:p>
      <w:r>
        <w:t>There are two main types relevant here:</w:t>
      </w:r>
    </w:p>
    <w:p>
      <w:pPr>
        <w:pStyle w:val="ListBullet"/>
      </w:pPr>
      <w:r>
        <w:t>Readable Streams: Data comes *from* these (e.g., the incoming file upload request).</w:t>
      </w:r>
    </w:p>
    <w:p>
      <w:pPr>
        <w:pStyle w:val="ListBullet"/>
      </w:pPr>
      <w:r>
        <w:t>Writable Streams: Data goes *to* these (e.g., a file on your disk).</w:t>
      </w:r>
    </w:p>
    <w:p>
      <w:r>
        <w:t>The magic happens when you pipe a readable stream directly into a writable stream.</w:t>
      </w:r>
    </w:p>
    <w:p>
      <w:r>
        <w:t>### How to Handle Large File Uploads with Streams</w:t>
      </w:r>
    </w:p>
    <w:p>
      <w:r>
        <w:t>When a client uploads a file via an HTTP POST request, the request object in Node.js (req) is a readable stream. We can directly pipe this incoming stream of data to a writable stream that saves the data to a file on the server's disk using Node's fs module.</w:t>
      </w:r>
    </w:p>
    <w:p>
      <w:r>
        <w:t>Here's a simplified example:</w:t>
      </w:r>
    </w:p>
    <w:p>
      <w:r>
        <w:rPr>
          <w:rFonts w:ascii="Consolas" w:hAnsi="Consolas"/>
          <w:sz w:val="19"/>
        </w:rPr>
        <w:t>const http = require('http');</w:t>
        <w:br/>
        <w:t>const fs = require('fs'); // Node.js File System module</w:t>
        <w:br/>
        <w:br/>
        <w:t>const server = http.createServer((req, res) =&gt; {</w:t>
        <w:br/>
        <w:t xml:space="preserve">    // Check if it's a POST request to the /upload endpoint</w:t>
        <w:br/>
        <w:t xml:space="preserve">    if (req.method === 'POST' &amp;&amp; req.url === '/upload') {</w:t>
        <w:br/>
        <w:t xml:space="preserve">        console.log('Receiving large file upload...');</w:t>
        <w:br/>
        <w:br/>
        <w:t xml:space="preserve">        // Create a writable stream to save the incoming data to a local file</w:t>
        <w:br/>
        <w:t xml:space="preserve">        const writeStream = fs.createWriteStream('./uploaded_large_file.bin');</w:t>
        <w:br/>
        <w:br/>
        <w:t xml:space="preserve">        // Pipe the incoming request data (readable stream) directly to the file (writable stream)</w:t>
        <w:br/>
        <w:t xml:space="preserve">        req.pipe(writeStream);</w:t>
        <w:br/>
        <w:br/>
        <w:t xml:space="preserve">        // Handle events: once writing is finished or an error occurs</w:t>
        <w:br/>
        <w:t xml:space="preserve">        writeStream.on('finish', () =&gt; {</w:t>
        <w:br/>
        <w:t xml:space="preserve">            console.log('File saved successfully!');</w:t>
        <w:br/>
        <w:t xml:space="preserve">            res.writeHead(200, { 'Content-Type': 'text/plain' });</w:t>
        <w:br/>
        <w:t xml:space="preserve">            res.end('File uploaded successfully!');</w:t>
        <w:br/>
        <w:t xml:space="preserve">        });</w:t>
        <w:br/>
        <w:br/>
        <w:t xml:space="preserve">        writeStream.on('error', (err) =&gt; {</w:t>
        <w:br/>
        <w:t xml:space="preserve">            console.error('File write error:', err);</w:t>
        <w:br/>
        <w:t xml:space="preserve">            res.writeHead(500, { 'Content-Type': 'text/plain' });</w:t>
        <w:br/>
        <w:t xml:space="preserve">            res.end('File upload failed.');</w:t>
        <w:br/>
        <w:t xml:space="preserve">        });</w:t>
        <w:br/>
        <w:t xml:space="preserve">    } else {</w:t>
        <w:br/>
        <w:t xml:space="preserve">        res.writeHead(404, { 'Content-Type': 'text/plain' });</w:t>
        <w:br/>
        <w:t xml:space="preserve">        res.end('Send a POST request to /upload with your file.');</w:t>
        <w:br/>
        <w:t xml:space="preserve">    }</w:t>
        <w:br/>
        <w:t>});</w:t>
        <w:br/>
        <w:br/>
        <w:t>server.listen(3000, () =&gt; {</w:t>
        <w:br/>
        <w:t xml:space="preserve">    console.log('Server listening on port 3000 for uploads...');</w:t>
        <w:br/>
        <w:t>});</w:t>
      </w:r>
    </w:p>
    <w:p>
      <w:r>
        <w:t>In this code:</w:t>
      </w:r>
    </w:p>
    <w:p>
      <w:pPr>
        <w:pStyle w:val="ListBullet"/>
      </w:pPr>
      <w:r>
        <w:t>req is the incoming readable stream (the file data from the client).</w:t>
      </w:r>
    </w:p>
    <w:p>
      <w:pPr>
        <w:pStyle w:val="ListBullet"/>
      </w:pPr>
      <w:r>
        <w:t>fs.createWriteStream('./uploaded_large_file.bin') creates a writable stream that writes to a file on your server.</w:t>
      </w:r>
    </w:p>
    <w:p>
      <w:pPr>
        <w:pStyle w:val="ListBullet"/>
      </w:pPr>
      <w:r>
        <w:t>req.pipe(writeStream) connects these two streams. Data flows directly from the client's upload to your server's disk, chunk by chunk, without accumulating in your server's RAM.</w:t>
      </w:r>
    </w:p>
    <w:p>
      <w:r>
        <w:t>### Benefits</w:t>
      </w:r>
    </w:p>
    <w:p>
      <w:pPr>
        <w:pStyle w:val="ListBullet"/>
      </w:pPr>
      <w:r>
        <w:t>Minimal Memory Consumption: Only small chunks of data are held in memory at any given time, regardless of the file size.</w:t>
      </w:r>
    </w:p>
    <w:p>
      <w:pPr>
        <w:pStyle w:val="ListBullet"/>
      </w:pPr>
      <w:r>
        <w:t>Server Responsiveness: The server remains available to handle other requests because it's not blocked waiting for an entire file to load.</w:t>
      </w:r>
    </w:p>
    <w:p>
      <w:pPr>
        <w:pStyle w:val="ListBullet"/>
      </w:pPr>
      <w:r>
        <w:t>Efficiency: Data is processed as it arrives, reducing latency.</w:t>
      </w:r>
    </w:p>
    <w:p>
      <w:r>
        <w:t>### Summary</w:t>
      </w:r>
    </w:p>
    <w:p>
      <w:r>
        <w:t>For efficiently handling large file uploads in Node.js, the best practice is to leverage Streams by directly piping the incoming HTTP request (a readable stream) to a file on disk (a writable stream). This approach ensures low memory usage and maintains server responsiveness.</w:t>
      </w:r>
    </w:p>
    <w:p/>
    <w:p>
      <w:pPr>
        <w:pStyle w:val="Heading2"/>
      </w:pPr>
      <w:r>
        <w:t>1607. Discuss different strategies for horizontally scaling a Node.js application. When would you leverage the Node.js `cluster` module versus external solutions like load balancers, reverse proxies, or container orchestration?</w:t>
      </w:r>
    </w:p>
    <w:p>
      <w:r>
        <w:t>Horizontal scaling means running multiple instances of your application to distribute incoming traffic and handle more users or requests. Imagine adding more checkout lanes at a busy supermarket instead of just making one lane faster – that's horizontal scaling.</w:t>
      </w:r>
    </w:p>
    <w:p>
      <w:r>
        <w:t>Here are different strategies for Node.js:</w:t>
      </w:r>
    </w:p>
    <w:p>
      <w:r>
        <w:t>### 1. Node.js cluster Module</w:t>
      </w:r>
    </w:p>
    <w:p>
      <w:r>
        <w:t>The cluster module allows your Node.js application to fork child processes that share the same server port. Each child process runs on a different CPU core of the *same machine*, maximizing single-server resource utilization.</w:t>
      </w:r>
    </w:p>
    <w:p>
      <w:r>
        <w:t>How it works: A master process listens for connections and distributes them among worker processes. If one worker crashes, the master can spawn a new one.</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Create worker processes</w:t>
        <w:br/>
        <w:t xml:space="preserve">  }</w:t>
        <w:br/>
        <w:t>} else {</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Analogy: One manager (master) delegating tasks to multiple employees (workers) within the *same office building*.</w:t>
      </w:r>
    </w:p>
    <w:p>
      <w:r>
        <w:t>### 2. External Solutions</w:t>
      </w:r>
    </w:p>
    <w:p>
      <w:r>
        <w:t>These strategies involve distributing traffic across multiple, separate instances of your Node.js application, often running on different machines.</w:t>
      </w:r>
    </w:p>
    <w:p>
      <w:r>
        <w:t>#### a. Load Balancers / Reverse Proxies (e.g., Nginx, HAProxy)</w:t>
      </w:r>
    </w:p>
    <w:p>
      <w:r>
        <w:t>A load balancer sits in front of your application instances and distributes incoming network requests among them. It ensures no single instance is overloaded and can redirect traffic if an instance fails.</w:t>
      </w:r>
    </w:p>
    <w:p>
      <w:r>
        <w:t>Analogy: A traffic cop directing cars to different open lanes on a highway.</w:t>
      </w:r>
    </w:p>
    <w:p>
      <w:r>
        <w:rPr>
          <w:rFonts w:ascii="Consolas" w:hAnsi="Consolas"/>
          <w:sz w:val="19"/>
        </w:rPr>
        <w:t>User</w:t>
        <w:br/>
        <w:t xml:space="preserve">  |</w:t>
        <w:br/>
        <w:t xml:space="preserve">  V</w:t>
        <w:br/>
        <w:t>Load Balancer</w:t>
        <w:br/>
        <w:t xml:space="preserve">  /   |   \</w:t>
        <w:br/>
        <w:t xml:space="preserve"> V    V    V</w:t>
        <w:br/>
        <w:t>Node App 1 (Server A)</w:t>
        <w:br/>
        <w:t>Node App 2 (Server B)</w:t>
        <w:br/>
        <w:t>Node App 3 (Server C)</w:t>
      </w:r>
    </w:p>
    <w:p>
      <w:r>
        <w:t>#### b. Container Orchestration (e.g., Kubernetes, Docker Swarm)</w:t>
      </w:r>
    </w:p>
    <w:p>
      <w:r>
        <w:t>This automates the deployment, scaling, and management of your application packaged as containers across a cluster of machines. It automatically handles load balancing, fault tolerance, and scaling up/down based on demand.</w:t>
      </w:r>
    </w:p>
    <w:p>
      <w:r>
        <w:t>Analogy: An automated factory manager that ensures product lines (app instances) are always running and can scale across multiple factories.</w:t>
      </w:r>
    </w:p>
    <w:p>
      <w:r>
        <w:t>### When to Leverage Which?</w:t>
      </w:r>
    </w:p>
    <w:p>
      <w:pPr>
        <w:pStyle w:val="ListBullet"/>
      </w:pPr>
      <w:r>
        <w:t>Node.js cluster module:</w:t>
      </w:r>
    </w:p>
    <w:p>
      <w:pPr>
        <w:pStyle w:val="ListBullet"/>
      </w:pPr>
      <w:r>
        <w:t>Use when: You need to maximize the CPU utilization of a *single server*. It's a quick and simple way to utilize all cores of a machine without complex external setup.</w:t>
      </w:r>
    </w:p>
    <w:p>
      <w:pPr>
        <w:pStyle w:val="ListBullet"/>
      </w:pPr>
      <w:r>
        <w:t>Limitation: It doesn't provide fault tolerance or scaling *beyond that single machine*. If the machine fails, your entire application goes down.</w:t>
      </w:r>
    </w:p>
    <w:p>
      <w:pPr>
        <w:pStyle w:val="ListBullet"/>
      </w:pPr>
      <w:r>
        <w:t>External Solutions (Load Balancers, Reverse Proxies, Container Orchestration):</w:t>
      </w:r>
    </w:p>
    <w:p>
      <w:pPr>
        <w:pStyle w:val="ListBullet"/>
      </w:pPr>
      <w:r>
        <w:t>Use when: You need to scale your application *beyond a single machine*, require high availability (no single point of failure), or anticipate significant traffic.</w:t>
      </w:r>
    </w:p>
    <w:p>
      <w:pPr>
        <w:pStyle w:val="ListBullet"/>
      </w:pPr>
      <w:r>
        <w:t>These solutions distribute traffic across multiple physical or virtual servers, providing redundancy and higher scalability.</w:t>
      </w:r>
    </w:p>
    <w:p>
      <w:pPr>
        <w:pStyle w:val="ListBullet"/>
      </w:pPr>
      <w:r>
        <w:t>Often combined: You can use the cluster module *within each Node.js instance* that is then managed by an external load balancer or container orchestrator. This allows each individual instance to efficiently use its own machine's cores, while the external solution handles distribution across multiple machines.</w:t>
      </w:r>
    </w:p>
    <w:p>
      <w:r>
        <w:t>Summary: Use the cluster module to efficiently utilize all CPU cores on a *single server*. Use external solutions like load balancers or container orchestration to distribute traffic across *multiple servers* for true horizontal scaling, high availability, and robustness in production environments.</w:t>
      </w:r>
    </w:p>
    <w:p/>
    <w:p>
      <w:pPr>
        <w:pStyle w:val="Heading2"/>
      </w:pPr>
      <w:r>
        <w:t>1608. Deep dive into the distinct behaviors and use cases for `process.nextTick()`, `setImmediate()`, and `setTimeout(fn, 0)`. Explain how each interacts with the Node.js Event Loop phases.</w:t>
      </w:r>
    </w:p>
    <w:p>
      <w:r>
        <w:t>Node.js handles asynchronous operations using its Event Loop. This loop cycles through different "phases," processing callbacks. Let's dive into three key functions for scheduling asynchronous code:</w:t>
      </w:r>
    </w:p>
    <w:p>
      <w:r>
        <w:t>### 1. process.nextTick()</w:t>
      </w:r>
    </w:p>
    <w:p>
      <w:pPr>
        <w:pStyle w:val="ListBullet"/>
      </w:pPr>
      <w:r>
        <w:t>Behavior: This schedules a function to be executed *immediately after* the current operation finishes, but *before* the Event Loop moves to its next phase. It essentially "cuts in line" at the end of the current synchronous code execution.</w:t>
      </w:r>
    </w:p>
    <w:p>
      <w:pPr>
        <w:pStyle w:val="ListBullet"/>
      </w:pPr>
      <w:r>
        <w:t>Interaction with Event Loop: nextTick callbacks are processed in a queue that is drained *before* Node.js proceeds to the next Event Loop phase. This means they get the highest priority among asynchronous operations.</w:t>
      </w:r>
    </w:p>
    <w:p>
      <w:pPr>
        <w:pStyle w:val="ListBullet"/>
      </w:pPr>
      <w:r>
        <w:t>Use Case: Deferring execution to ensure a function runs very soon, often for error handling, sanitizing arguments, or splitting CPU-bound tasks without yielding to I/O.</w:t>
      </w:r>
    </w:p>
    <w:p>
      <w:r>
        <w:rPr>
          <w:rFonts w:ascii="Consolas" w:hAnsi="Consolas"/>
          <w:sz w:val="19"/>
        </w:rPr>
        <w:t>console.log('Start');</w:t>
        <w:br/>
        <w:t>process.nextTick(() =&gt; console.log('nextTick callback (runs first)'));</w:t>
        <w:br/>
        <w:t>console.log('End');</w:t>
        <w:br/>
        <w:t>// Output: Start -&gt; End -&gt; nextTick callback (runs first)</w:t>
      </w:r>
    </w:p>
    <w:p>
      <w:r>
        <w:t>### 2. setTimeout(fn, 0)</w:t>
      </w:r>
    </w:p>
    <w:p>
      <w:pPr>
        <w:pStyle w:val="ListBullet"/>
      </w:pPr>
      <w:r>
        <w:t>Behavior: Schedules a function to run *after* a minimum delay (0 milliseconds in this case). While 0ms, it's still processed in the Event Loop's dedicated timer phase.</w:t>
      </w:r>
    </w:p>
    <w:p>
      <w:pPr>
        <w:pStyle w:val="ListBullet"/>
      </w:pPr>
      <w:r>
        <w:t>Interaction with Event Loop: Callbacks are placed in the *timers queue* and executed during the Timers phase of the Event Loop. This phase comes early in the loop cycle.</w:t>
      </w:r>
    </w:p>
    <w:p>
      <w:pPr>
        <w:pStyle w:val="ListBullet"/>
      </w:pPr>
      <w:r>
        <w:t>Use Case: To defer execution, break up synchronous tasks, or ensure a function runs in a fresh stack frame after the current call stack clears.</w:t>
      </w:r>
    </w:p>
    <w:p>
      <w:r>
        <w:rPr>
          <w:rFonts w:ascii="Consolas" w:hAnsi="Consolas"/>
          <w:sz w:val="19"/>
        </w:rPr>
        <w:t>console.log('Start');</w:t>
        <w:br/>
        <w:t>setTimeout(() =&gt; console.log('setTimeout callback (timers phase)'), 0);</w:t>
        <w:br/>
        <w:t>console.log('End');</w:t>
        <w:br/>
        <w:t>// Output: Start -&gt; End -&gt; setTimeout callback (timers phase)</w:t>
      </w:r>
    </w:p>
    <w:p>
      <w:r>
        <w:t>### 3. setImmediate()</w:t>
      </w:r>
    </w:p>
    <w:p>
      <w:pPr>
        <w:pStyle w:val="ListBullet"/>
      </w:pPr>
      <w:r>
        <w:t>Behavior: Schedules a function to execute at the end of the *current* Event Loop iteration, specifically in the Check phase.</w:t>
      </w:r>
    </w:p>
    <w:p>
      <w:pPr>
        <w:pStyle w:val="ListBullet"/>
      </w:pPr>
      <w:r>
        <w:t>Interaction with Event Loop: Callbacks are placed in the *check queue* and executed during the Check phase. This phase runs *after* the Timers, Pending, Poll, and Close phases.</w:t>
      </w:r>
    </w:p>
    <w:p>
      <w:pPr>
        <w:pStyle w:val="ListBullet"/>
      </w:pPr>
      <w:r>
        <w:t>Use Case: Good for deferring execution to allow I/O operations (like file reads) to complete first, as its phase comes after I/O polling.</w:t>
      </w:r>
    </w:p>
    <w:p>
      <w:r>
        <w:rPr>
          <w:rFonts w:ascii="Consolas" w:hAnsi="Consolas"/>
          <w:sz w:val="19"/>
        </w:rPr>
        <w:t>console.log('Start');</w:t>
        <w:br/>
        <w:t>setImmediate(() =&gt; console.log('setImmediate callback (check phase)'));</w:t>
        <w:br/>
        <w:t>console.log('End');</w:t>
        <w:br/>
        <w:t>// Output: Start -&gt; End -&gt; setImmediate callback (check phase)</w:t>
      </w:r>
    </w:p>
    <w:p>
      <w:r>
        <w:t>### Distinct Behaviors and Order</w:t>
      </w:r>
    </w:p>
    <w:p>
      <w:r>
        <w:t>When placed in the main script scope:</w:t>
      </w:r>
    </w:p>
    <w:p>
      <w:pPr>
        <w:pStyle w:val="ListBullet"/>
      </w:pPr>
      <w:r>
        <w:t>process.nextTick() callbacks run first (highest priority, within current phase).</w:t>
      </w:r>
    </w:p>
    <w:p>
      <w:pPr>
        <w:pStyle w:val="ListBullet"/>
      </w:pPr>
      <w:r>
        <w:t>Then, the Event Loop starts its phases. setTimeout(0) callbacks usually run next (Timers phase).</w:t>
      </w:r>
    </w:p>
    <w:p>
      <w:pPr>
        <w:pStyle w:val="ListBullet"/>
      </w:pPr>
      <w:r>
        <w:t>Finally, setImmediate() callbacks run (Check phase).</w:t>
      </w:r>
    </w:p>
    <w:p>
      <w:r>
        <w:rPr>
          <w:rFonts w:ascii="Consolas" w:hAnsi="Consolas"/>
          <w:sz w:val="19"/>
        </w:rPr>
        <w:t>console.log('Global Start');</w:t>
        <w:br/>
        <w:br/>
        <w:t>setTimeout(() =&gt; {</w:t>
        <w:br/>
        <w:t xml:space="preserve">  console.log('setTimeout callback (Timers Phase)');</w:t>
        <w:br/>
        <w:t>}, 0);</w:t>
        <w:br/>
        <w:br/>
        <w:t>setImmediate(() =&gt; {</w:t>
        <w:br/>
        <w:t xml:space="preserve">  console.log('setImmediate callback (Check Phase)');</w:t>
        <w:br/>
        <w:t>});</w:t>
        <w:br/>
        <w:br/>
        <w:t>process.nextTick(() =&gt; {</w:t>
        <w:br/>
        <w:t xml:space="preserve">  console.log('process.nextTick callback (Microtask Queue)');</w:t>
        <w:br/>
        <w:t>});</w:t>
        <w:br/>
        <w:br/>
        <w:t>console.log('Global End');</w:t>
        <w:br/>
        <w:br/>
        <w:t>// Typical Output:</w:t>
        <w:br/>
        <w:t>// Global Start</w:t>
        <w:br/>
        <w:t>// Global End</w:t>
        <w:br/>
        <w:t>// process.nextTick callback (Microtask Queue)</w:t>
        <w:br/>
        <w:t>// setTimeout callback (Timers Phase)</w:t>
        <w:br/>
        <w:t>// setImmediate callback (Check Phase)</w:t>
      </w:r>
    </w:p>
    <w:p>
      <w:r>
        <w:t>*(Note: The exact order of setTimeout(0) and setImmediate() can become non-deterministic when invoked within an I/O callback, where setImmediate might run first.)*</w:t>
      </w:r>
    </w:p>
    <w:p>
      <w:r>
        <w:t>### Summary</w:t>
      </w:r>
    </w:p>
    <w:p>
      <w:pPr>
        <w:pStyle w:val="ListBullet"/>
      </w:pPr>
      <w:r>
        <w:t>process.nextTick(): Executes *as soon as possible*, within the current Event Loop iteration, *before* moving to the next phase. Highest priority.</w:t>
      </w:r>
    </w:p>
    <w:p>
      <w:pPr>
        <w:pStyle w:val="ListBullet"/>
      </w:pPr>
      <w:r>
        <w:t>setTimeout(fn, 0): Executes in the Timers phase, usually earlier in an Event Loop cycle.</w:t>
      </w:r>
    </w:p>
    <w:p>
      <w:pPr>
        <w:pStyle w:val="ListBullet"/>
      </w:pPr>
      <w:r>
        <w:t>setImmediate(): Executes in the Check phase, typically later in an Event Loop cycle, after I/O.</w:t>
      </w:r>
    </w:p>
    <w:p>
      <w:r>
        <w:t>Understanding these distinctions is crucial for writing predictable asynchronous Node.js applications.</w:t>
      </w:r>
    </w:p>
    <w:p/>
    <w:p>
      <w:pPr>
        <w:pStyle w:val="Heading2"/>
      </w:pPr>
      <w:r>
        <w:t>1609. Describe common causes of memory leaks in Node.js applications. What tools and techniques would you employ to identify, diagnose, and resolve memory leaks in a long-running Node.js process?</w:t>
      </w:r>
    </w:p>
    <w:p>
      <w:r>
        <w:t>A memory leak in a Node.js application occurs when the application continuously consumes more memory than it needs, and the JavaScript garbage collector (GC) fails to reclaim memory that is no longer in use. Imagine a leaky faucet: even if you turn off the main tap, it still drips, eventually overflowing a bucket. Similarly, your application holds onto unused "water" (memory), leading to degraded performance and eventual crashes.</w:t>
      </w:r>
    </w:p>
    <w:p>
      <w:r>
        <w:t>### Common Causes of Memory Leaks in Node.js</w:t>
      </w:r>
    </w:p>
    <w:p>
      <w:pPr>
        <w:pStyle w:val="ListBullet"/>
      </w:pPr>
      <w:r>
        <w:t>Unremoved Event Listeners: This is a very common cause. If you attach an event listener to an EventEmitter (or any object) and don't remove it when the source or listener object is no longer needed, the listener (and its closure) remains in memory.</w:t>
      </w:r>
    </w:p>
    <w:p>
      <w:r>
        <w:rPr>
          <w:rFonts w:ascii="Consolas" w:hAnsi="Consolas"/>
          <w:sz w:val="19"/>
        </w:rPr>
        <w:t xml:space="preserve">    const EventEmitter = require('events');</w:t>
        <w:br/>
        <w:t xml:space="preserve">    const myEmitter = new EventEmitter();</w:t>
        <w:br/>
        <w:br/>
        <w:t xml:space="preserve">    function setupLeak() {</w:t>
        <w:br/>
        <w:t xml:space="preserve">      let largeData = new Array(10000).fill('leak'); // This "largeData" is held in closure</w:t>
        <w:br/>
        <w:t xml:space="preserve">      myEmitter.on('event', () =&gt; {</w:t>
        <w:br/>
        <w:t xml:space="preserve">        console.log(largeData.length); // The listener keeps "largeData" alive</w:t>
        <w:br/>
        <w:t xml:space="preserve">      });</w:t>
        <w:br/>
        <w:t xml:space="preserve">      // If setupLeak() is called repeatedly without removing old listeners, memory grows.</w:t>
        <w:br/>
        <w:t xml:space="preserve">    }</w:t>
        <w:br/>
        <w:t xml:space="preserve">    // To prevent: myEmitter.removeListener('event', handlerFunction);</w:t>
      </w:r>
    </w:p>
    <w:p>
      <w:pPr>
        <w:pStyle w:val="ListBullet"/>
      </w:pPr>
      <w:r>
        <w:t>Growing Caches or Global Variables: Storing objects in a global Map, Object, or array without any size limits or eviction policies. If new items are constantly added without old ones being removed, the cache will grow indefinitely.</w:t>
      </w:r>
    </w:p>
    <w:p>
      <w:r>
        <w:rPr>
          <w:rFonts w:ascii="Consolas" w:hAnsi="Consolas"/>
          <w:sz w:val="19"/>
        </w:rPr>
        <w:t xml:space="preserve">    const userSessions = {}; // Global object</w:t>
        <w:br/>
        <w:br/>
        <w:t xml:space="preserve">    function addSession(sessionId, data) {</w:t>
        <w:br/>
        <w:t xml:space="preserve">      userSessions[sessionId] = data; // If sessions are never cleared, this grows</w:t>
        <w:br/>
        <w:t xml:space="preserve">    }</w:t>
      </w:r>
    </w:p>
    <w:p>
      <w:pPr>
        <w:pStyle w:val="ListBullet"/>
      </w:pPr>
      <w:r>
        <w:t>Unclosed Timers (setInterval/setTimeout): If setInterval or setTimeout are started but never cleared using clearInterval or clearTimeout, their callback functions (and any variables they close over) will remain in memory, running forever.</w:t>
      </w:r>
    </w:p>
    <w:p>
      <w:r>
        <w:t>### Tools and Techniques to Identify, Diagnose, and Resolve</w:t>
      </w:r>
    </w:p>
    <w:p>
      <w:pPr>
        <w:pStyle w:val="ListBullet"/>
      </w:pPr>
      <w:r>
        <w:t>Monitoring (Identify):</w:t>
      </w:r>
    </w:p>
    <w:p>
      <w:pPr>
        <w:pStyle w:val="ListBullet"/>
      </w:pPr>
      <w:r>
        <w:t>OS Level: Use tools like top or htop on Linux/macOS, or Task Manager on Windows, to monitor the overall memory usage of your Node.js process. Look for a constantly increasing "RSS" (Resident Set Size) value.</w:t>
      </w:r>
    </w:p>
    <w:p>
      <w:pPr>
        <w:pStyle w:val="ListBullet"/>
      </w:pPr>
      <w:r>
        <w:t>Process Manager: pm2 monit (if using PM2) provides a quick overview of CPU and memory usage for your Node.js applications.</w:t>
      </w:r>
    </w:p>
    <w:p>
      <w:pPr>
        <w:pStyle w:val="ListBullet"/>
      </w:pPr>
      <w:r>
        <w:t>Heap Snapshots (Diagnose): This is the most powerful technique.</w:t>
      </w:r>
    </w:p>
    <w:p>
      <w:pPr>
        <w:pStyle w:val="ListBullet"/>
      </w:pPr>
      <w:r>
        <w:t>Chrome DevTools: Run your Node.js application with node --inspect your-app.js. Open Chrome, navigate to chrome://inspect, click "Open dedicated DevTools for Node". In the "Memory" tab, take heap snapshots at different points in time (e.g., when memory is low and after it has increased significantly).</w:t>
      </w:r>
    </w:p>
    <w:p>
      <w:pPr>
        <w:pStyle w:val="ListBullet"/>
      </w:pPr>
      <w:r>
        <w:t>Comparison: Compare two snapshots to see which objects have been allocated and *not* deallocated between the snapshots. The "Comparison" view often highlights objects that are growing in number or size, pointing to the problematic code paths. Look for (closure) objects retaining large amounts of data.</w:t>
      </w:r>
    </w:p>
    <w:p>
      <w:pPr>
        <w:pStyle w:val="ListBullet"/>
      </w:pPr>
      <w:r>
        <w:t>Debugging and Code Review (Diagnose &amp; Resolve):</w:t>
      </w:r>
    </w:p>
    <w:p>
      <w:pPr>
        <w:pStyle w:val="ListBullet"/>
      </w:pPr>
      <w:r>
        <w:t>console.log: While basic, strategic console.log statements can help trace the lifecycle of objects, especially in event listeners or caches, to understand why they're not being released.</w:t>
      </w:r>
    </w:p>
    <w:p>
      <w:pPr>
        <w:pStyle w:val="ListBullet"/>
      </w:pPr>
      <w:r>
        <w:t>Code Review: Manually inspect code for the common patterns mentioned above: unremoved listeners, unbounded caches, or uncleared timers.</w:t>
      </w:r>
    </w:p>
    <w:p>
      <w:r>
        <w:t>Resolution Strategies:</w:t>
      </w:r>
    </w:p>
    <w:p>
      <w:pPr>
        <w:pStyle w:val="ListBullet"/>
      </w:pPr>
      <w:r>
        <w:t>Remove Event Listeners: Always use emitter.removeListener() or emitter.off() when a listener is no longer needed. If an object emits many events, consider emitter.removeAllListeners('eventName').</w:t>
      </w:r>
    </w:p>
    <w:p>
      <w:pPr>
        <w:pStyle w:val="ListBullet"/>
      </w:pPr>
      <w:r>
        <w:t>Limit Cache Size: Implement a maximum size for your caches and an eviction policy (e.g., Least Recently Used - LRU) to remove old items automatically.</w:t>
      </w:r>
    </w:p>
    <w:p>
      <w:pPr>
        <w:pStyle w:val="ListBullet"/>
      </w:pPr>
      <w:r>
        <w:t>Clear Timers: Ensure every setInterval has a corresponding clearInterval, and setTimeout has clearTimeout, once their job is done.</w:t>
      </w:r>
    </w:p>
    <w:p>
      <w:pPr>
        <w:pStyle w:val="ListBullet"/>
      </w:pPr>
      <w:r>
        <w:t>Dereference Objects: While JavaScript's GC is good, explicitly setting variables to null (e.g., largeData = null;) can sometimes help indicate to the GC that the memory can be reclaimed, though this is often not strictly necessary if no other references exist.</w:t>
      </w:r>
    </w:p>
    <w:p>
      <w:r>
        <w:t>### Summary</w:t>
      </w:r>
    </w:p>
    <w:p>
      <w:r>
        <w:t>Memory leaks in Node.js are often caused by persistent references to objects that are no longer needed, commonly via unremoved event listeners or unbounded caches. Tools like OS monitors (top, pm2 monit) identify the problem, while Chrome DevTools' heap snapshots are crucial for diagnosing exactly *what* is leaking and *where*. Resolution involves disciplined resource management: actively removing listeners, clearing timers, and implementing controlled caching.</w:t>
      </w:r>
    </w:p>
    <w:p/>
    <w:p>
      <w:pPr>
        <w:pStyle w:val="Heading2"/>
      </w:pPr>
      <w:r>
        <w:t>1610. Design a high-level architecture for a real-time, highly available microservice in Node.js that processes streaming data and pushes updates to multiple clients. Discuss your considerations for communication protocols, data persistence, and ensuring fault tolerance.</w:t>
      </w:r>
    </w:p>
    <w:p>
      <w:r>
        <w:t>### High-Level Architecture for a Real-time Node.js Microservice</w:t>
      </w:r>
    </w:p>
    <w:p>
      <w:r>
        <w:t>Imagine you're building a system for a bustling sports arena that needs to show live score updates to thousands of fans instantly. Your Node.js microservice needs to take raw game data (streaming data), process it, and push updates to multiple clients (scoreboards, fan apps) in real-time, reliably, and without downtime.</w:t>
      </w:r>
    </w:p>
    <w:p>
      <w:r>
        <w:t>#### 1. Core Components</w:t>
      </w:r>
    </w:p>
    <w:p>
      <w:pPr>
        <w:pStyle w:val="ListBullet"/>
      </w:pPr>
      <w:r>
        <w:t>Streaming Data Ingestion (Message Broker - e.g., Kafka or RabbitMQ):</w:t>
      </w:r>
    </w:p>
    <w:p>
      <w:pPr>
        <w:pStyle w:val="ListBullet"/>
      </w:pPr>
      <w:r>
        <w:t>Acts like a robust "post office" for events. Data producers (e.g., game sensors, scorekeepers) send score updates as messages to the broker.</w:t>
      </w:r>
    </w:p>
    <w:p>
      <w:pPr>
        <w:pStyle w:val="ListBullet"/>
      </w:pPr>
      <w:r>
        <w:t>Our Node.js microservice subscribes to these "topics" or "queues" to reliably receive a continuous stream of data.</w:t>
      </w:r>
    </w:p>
    <w:p>
      <w:pPr>
        <w:pStyle w:val="ListBullet"/>
      </w:pPr>
      <w:r>
        <w:t>*Analogy*: All game events are reliably posted to a central bulletin board, ensuring no update is missed.</w:t>
      </w:r>
    </w:p>
    <w:p>
      <w:pPr>
        <w:pStyle w:val="ListBullet"/>
      </w:pPr>
      <w:r>
        <w:t>Node.js Microservice (Processing Layer):</w:t>
      </w:r>
    </w:p>
    <w:p>
      <w:pPr>
        <w:pStyle w:val="ListBullet"/>
      </w:pPr>
      <w:r>
        <w:t>This is the "score analyst." It consumes messages from the message broker, processes them (e.g., calculates current score, validates data), and prepares the final updates.</w:t>
      </w:r>
    </w:p>
    <w:p>
      <w:pPr>
        <w:pStyle w:val="ListBullet"/>
      </w:pPr>
      <w:r>
        <w:t>It also acts as a WebSocket Server to communicate with clients.</w:t>
      </w:r>
    </w:p>
    <w:p>
      <w:pPr>
        <w:pStyle w:val="ListBullet"/>
      </w:pPr>
      <w:r>
        <w:t>Real-time Client Communication (WebSockets):</w:t>
      </w:r>
    </w:p>
    <w:p>
      <w:pPr>
        <w:pStyle w:val="ListBullet"/>
      </w:pPr>
      <w:r>
        <w:t>Instead of clients constantly asking "Is there a new score?" (which is inefficient), WebSockets provide a persistent, two-way connection (like a dedicated phone line) between the microservice and clients (scoreboards, web browsers, mobile apps).</w:t>
      </w:r>
    </w:p>
    <w:p>
      <w:pPr>
        <w:pStyle w:val="ListBullet"/>
      </w:pPr>
      <w:r>
        <w:t>This allows the microservice to instantly *push* score updates as soon as they are processed.</w:t>
      </w:r>
    </w:p>
    <w:p>
      <w:pPr>
        <w:pStyle w:val="ListBullet"/>
      </w:pPr>
      <w:r>
        <w:t>Data Persistence (Redis &amp; PostgreSQL):</w:t>
      </w:r>
    </w:p>
    <w:p>
      <w:pPr>
        <w:pStyle w:val="ListBullet"/>
      </w:pPr>
      <w:r>
        <w:t>Redis (In-memory Data Store): For very fast access to transient data like the current live score, active user connections, or a recent history of events. Think of it as the "analyst's whiteboard" for quick lookup.</w:t>
      </w:r>
    </w:p>
    <w:p>
      <w:pPr>
        <w:pStyle w:val="ListBullet"/>
      </w:pPr>
      <w:r>
        <w:t>PostgreSQL (Relational Database): For historical game data, team statistics, user accounts, or configurations that require long-term storage and reliability. This is like the "official game record book."</w:t>
      </w:r>
    </w:p>
    <w:p>
      <w:r>
        <w:t>#### 2. Communication Protocols</w:t>
      </w:r>
    </w:p>
    <w:p>
      <w:pPr>
        <w:pStyle w:val="ListBullet"/>
      </w:pPr>
      <w:r>
        <w:t>Input: AMQP (RabbitMQ) or Kafka Protocol: These are robust, asynchronous protocols designed for high-throughput, reliable message delivery between services.</w:t>
      </w:r>
    </w:p>
    <w:p>
      <w:pPr>
        <w:pStyle w:val="ListBullet"/>
      </w:pPr>
      <w:r>
        <w:t>Output: WebSockets: The standard for real-time, low-latency, full-duplex communication with web and mobile clients.</w:t>
      </w:r>
    </w:p>
    <w:p>
      <w:r>
        <w:t>#### 3. Fault Tolerance &amp; High Availability</w:t>
      </w:r>
    </w:p>
    <w:p>
      <w:r>
        <w:t>To ensure the system never goes down during a critical match:</w:t>
      </w:r>
    </w:p>
    <w:p>
      <w:pPr>
        <w:pStyle w:val="ListBullet"/>
      </w:pPr>
      <w:r>
        <w:t>Load Balancing &amp; Multiple Instances: Run several identical Node.js microservice instances behind a load balancer. If one instance fails, others seamlessly take over.</w:t>
      </w:r>
    </w:p>
    <w:p>
      <w:pPr>
        <w:pStyle w:val="ListBullet"/>
      </w:pPr>
      <w:r>
        <w:t>*Analogy*: Having multiple "score analysts" simultaneously, so if one gets sick, others continue.</w:t>
      </w:r>
    </w:p>
    <w:p>
      <w:pPr>
        <w:pStyle w:val="ListBullet"/>
      </w:pPr>
      <w:r>
        <w:t>Message Broker Reliability: Kafka and RabbitMQ are designed for high availability, deployed in clusters to prevent single points of failure.</w:t>
      </w:r>
    </w:p>
    <w:p>
      <w:pPr>
        <w:pStyle w:val="ListBullet"/>
      </w:pPr>
      <w:r>
        <w:t>Database Replication: PostgreSQL can be set up with a primary and replica database. If the primary fails, a replica can quickly become the new primary.</w:t>
      </w:r>
    </w:p>
    <w:p>
      <w:pPr>
        <w:pStyle w:val="ListBullet"/>
      </w:pPr>
      <w:r>
        <w:t>Health Checks &amp; Monitoring: Regularly check if services are running correctly and alert engineers if issues arise.</w:t>
      </w:r>
    </w:p>
    <w:p>
      <w:r>
        <w:t>#### Simple Architecture Diagram</w:t>
      </w:r>
    </w:p>
    <w:p>
      <w:r>
        <w:rPr>
          <w:rFonts w:ascii="Consolas" w:hAnsi="Consolas"/>
          <w:sz w:val="19"/>
        </w:rPr>
        <w:t>+-----------+       +-------------------+       +---------------------+       +------------+</w:t>
        <w:br/>
        <w:t>| Data Prod.| ----&gt; | Message Broker    | ----&gt; | Node.js Microservice| &lt;---+ Clients    |</w:t>
        <w:br/>
        <w:t>| (Game Sys)|       | (Kafka/RabbitMQ)  |       | (WebSockets Server) |     | (Web/Mobile)|</w:t>
        <w:br/>
        <w:t>+-----------+       +---------+---------+       +---------+-----------+       +------------+</w:t>
        <w:br/>
        <w:t xml:space="preserve">                          |                         |</w:t>
        <w:br/>
        <w:t xml:space="preserve">                          V                         V</w:t>
        <w:br/>
        <w:t xml:space="preserve">                      +----------+            +--------------+</w:t>
        <w:br/>
        <w:t xml:space="preserve">                      | Redis    |            | PostgreSQL   |</w:t>
        <w:br/>
        <w:t xml:space="preserve">                      | (Cache)  |            | (Historical) |</w:t>
        <w:br/>
        <w:t xml:space="preserve">                      +----------+            +--------------+</w:t>
      </w:r>
    </w:p>
    <w:p>
      <w:r>
        <w:t>#### Code Example (Basic WebSocket Snippet)</w:t>
      </w:r>
    </w:p>
    <w:p>
      <w:r>
        <w:rPr>
          <w:rFonts w:ascii="Consolas" w:hAnsi="Consolas"/>
          <w:sz w:val="19"/>
        </w:rPr>
        <w:t>// A simple WebSocket server using the 'ws' library in Node.js</w:t>
        <w:br/>
        <w:t>const WebSocket = require('ws');</w:t>
        <w:br/>
        <w:t>const wss = new WebSocket.Server({ port: 8080 }); // Listen on port 8080</w:t>
        <w:br/>
        <w:br/>
        <w:t>wss.on('connection', ws =&gt; {</w:t>
        <w:br/>
        <w:t xml:space="preserve">  console.log('Client connected');</w:t>
        <w:br/>
        <w:br/>
        <w:t xml:space="preserve">  // When a message comes from the message broker (e.g., new score update)</w:t>
        <w:br/>
        <w:t xml:space="preserve">  // you would iterate through connected clients and send the update:</w:t>
        <w:br/>
        <w:t xml:space="preserve">  // wss.clients.forEach(client =&gt; {</w:t>
        <w:br/>
        <w:t xml:space="preserve">  //   if (client.readyState === WebSocket.OPEN) {</w:t>
        <w:br/>
        <w:t xml:space="preserve">  //     client.send(JSON.stringify({ event: 'scoreUpdate', score: 'Home 2 - Away 1' }));</w:t>
        <w:br/>
        <w:t xml:space="preserve">  //   }</w:t>
        <w:br/>
        <w:t xml:space="preserve">  // });</w:t>
        <w:br/>
        <w:t>});</w:t>
        <w:br/>
        <w:t>console.log('WebSocket server started on port 8080');</w:t>
      </w:r>
    </w:p>
    <w:p>
      <w:r>
        <w:t>#### Summary</w:t>
      </w:r>
    </w:p>
    <w:p>
      <w:r>
        <w:t>This architecture leverages a message broker for reliable streaming data, a Node.js microservice for efficient real-time processing, and WebSockets for instant client updates. High availability and fault tolerance are built-in through redundant components, load balancing, and robust data persistence strategies.</w:t>
      </w:r>
    </w:p>
    <w:p/>
    <w:p>
      <w:pPr>
        <w:pStyle w:val="Heading2"/>
      </w:pPr>
      <w:r>
        <w:t>1611. Explain the Node.js Event Loop and its role in handling asynchronous operations, highlighting the conceptual difference between microtask and macrotask queues.</w:t>
      </w:r>
    </w:p>
    <w:p>
      <w:r>
        <w:t>The Node.js Event Loop is a fundamental concept that enables Node.js to perform non-blocking I/O operations despite being single-threaded.</w:t>
      </w:r>
    </w:p>
    <w:p>
      <w:r>
        <w:t>### What is the Event Loop?</w:t>
      </w:r>
    </w:p>
    <w:p>
      <w:r>
        <w:t>Imagine a restaurant manager (the Event Loop) who takes orders (tasks). They can only handle one customer (thread) at a time. To keep the restaurant running efficiently, instead of waiting for a complex dish to be cooked, they delegate the cooking to the kitchen staff (Node.js APIs) and immediately take the next customer's order. When a dish is ready, the kitchen staff notifies the manager, who then serves it.</w:t>
      </w:r>
    </w:p>
    <w:p>
      <w:r>
        <w:t>In Node.js:</w:t>
      </w:r>
    </w:p>
    <w:p>
      <w:pPr>
        <w:pStyle w:val="ListBullet"/>
      </w:pPr>
      <w:r>
        <w:t>The Event Loop is a continuous process that checks for tasks to execute.</w:t>
      </w:r>
    </w:p>
    <w:p>
      <w:pPr>
        <w:pStyle w:val="ListBullet"/>
      </w:pPr>
      <w:r>
        <w:t>Asynchronous operations (like reading a file, making a network request, or setTimeout) are delegated to underlying system APIs.</w:t>
      </w:r>
    </w:p>
    <w:p>
      <w:pPr>
        <w:pStyle w:val="ListBullet"/>
      </w:pPr>
      <w:r>
        <w:t>Once these operations complete, they put a "callback" function into a queue.</w:t>
      </w:r>
    </w:p>
    <w:p>
      <w:pPr>
        <w:pStyle w:val="ListBullet"/>
      </w:pPr>
      <w:r>
        <w:t>The Event Loop constantly pulls these callbacks from the queues and executes them in the main single thread. This ensures the main thread is never blocked, maintaining responsiveness.</w:t>
      </w:r>
    </w:p>
    <w:p>
      <w:r>
        <w:t>### Microtasks vs. Macrotasks</w:t>
      </w:r>
    </w:p>
    <w:p>
      <w:r>
        <w:t>The Event Loop doesn't just have one queue; it has several, primarily categorized into macrotasks and microtasks, with different priorities.</w:t>
      </w:r>
    </w:p>
    <w:p>
      <w:pPr>
        <w:pStyle w:val="ListBullet"/>
      </w:pPr>
      <w:r>
        <w:t>Macrotasks (Tasks Queue):</w:t>
      </w:r>
    </w:p>
    <w:p>
      <w:pPr>
        <w:pStyle w:val="ListBullet"/>
      </w:pPr>
      <w:r>
        <w:t>These are "larger" tasks, like the initial script execution, I/O events (file reads, network requests), timers (setTimeout, setInterval), and setImmediate.</w:t>
      </w:r>
    </w:p>
    <w:p>
      <w:pPr>
        <w:pStyle w:val="ListBullet"/>
      </w:pPr>
      <w:r>
        <w:t>The Event Loop processes *one* macrotask at a time from its respective queue in each full cycle.</w:t>
      </w:r>
    </w:p>
    <w:p>
      <w:pPr>
        <w:pStyle w:val="ListBullet"/>
      </w:pPr>
      <w:r>
        <w:t>Microtasks (Microtask Queue):</w:t>
      </w:r>
    </w:p>
    <w:p>
      <w:pPr>
        <w:pStyle w:val="ListBullet"/>
      </w:pPr>
      <w:r>
        <w:t>These are "smaller," higher-priority tasks that need to be executed quickly *after* the current script or macrotask finishes, but *before* the Event Loop moves to the next macrotask.</w:t>
      </w:r>
    </w:p>
    <w:p>
      <w:pPr>
        <w:pStyle w:val="ListBullet"/>
      </w:pPr>
      <w:r>
        <w:t>Examples include Promise.then(), Promise.catch(), Promise.finally(), and process.nextTick().</w:t>
      </w:r>
    </w:p>
    <w:p>
      <w:r>
        <w:t>Conceptual Difference:</w:t>
      </w:r>
    </w:p>
    <w:p>
      <w:r>
        <w:t>After the Event Loop completes the current macrotask, it will empty *all* tasks from the microtask queue *before* moving on to the *next* macrotask in the macrotask queue. process.nextTick() has the highest priority within the microtask queue.</w:t>
      </w:r>
    </w:p>
    <w:p>
      <w:r>
        <w:t>Code Example:</w:t>
      </w:r>
    </w:p>
    <w:p>
      <w:r>
        <w:rPr>
          <w:rFonts w:ascii="Consolas" w:hAnsi="Consolas"/>
          <w:sz w:val="19"/>
        </w:rPr>
        <w:t>console.log('Start'); // Macrotask: Initial script execution</w:t>
        <w:br/>
        <w:br/>
        <w:t>setTimeout(() =&gt; {</w:t>
        <w:br/>
        <w:t xml:space="preserve">  console.log('Timeout - Macrotask'); // Macrotask</w:t>
        <w:br/>
        <w:t>}, 0);</w:t>
        <w:br/>
        <w:br/>
        <w:t>Promise.resolve().then(() =&gt; {</w:t>
        <w:br/>
        <w:t xml:space="preserve">  console.log('Promise 1 - Microtask'); // Microtask</w:t>
        <w:br/>
        <w:t>});</w:t>
        <w:br/>
        <w:br/>
        <w:t>Promise.resolve().then(() =&gt; {</w:t>
        <w:br/>
        <w:t xml:space="preserve">  console.log('Promise 2 - Microtask'); // Microtask</w:t>
        <w:br/>
        <w:t>});</w:t>
        <w:br/>
        <w:br/>
        <w:t>console.log('End'); // Macrotask: Initial script execution</w:t>
      </w:r>
    </w:p>
    <w:p>
      <w:r>
        <w:t>Output:</w:t>
      </w:r>
    </w:p>
    <w:p>
      <w:r>
        <w:rPr>
          <w:rFonts w:ascii="Consolas" w:hAnsi="Consolas"/>
          <w:sz w:val="19"/>
        </w:rPr>
        <w:t>Start</w:t>
        <w:br/>
        <w:t>End</w:t>
        <w:br/>
        <w:t>Promise 1 - Microtask</w:t>
        <w:br/>
        <w:t>Promise 2 - Microtask</w:t>
        <w:br/>
        <w:t>Timeout - Macrotask</w:t>
      </w:r>
    </w:p>
    <w:p>
      <w:r>
        <w:t>Explanation:</w:t>
      </w:r>
    </w:p>
    <w:p>
      <w:pPr>
        <w:pStyle w:val="ListBullet"/>
      </w:pPr>
      <w:r>
        <w:t>Start and End are executed immediately as part of the initial macrotask.</w:t>
      </w:r>
    </w:p>
    <w:p>
      <w:pPr>
        <w:pStyle w:val="ListBullet"/>
      </w:pPr>
      <w:r>
        <w:t>setTimeout is scheduled as a macrotask.</w:t>
      </w:r>
    </w:p>
    <w:p>
      <w:pPr>
        <w:pStyle w:val="ListBullet"/>
      </w:pPr>
      <w:r>
        <w:t>The Promise.then() callbacks are scheduled as microtasks.</w:t>
      </w:r>
    </w:p>
    <w:p>
      <w:pPr>
        <w:pStyle w:val="ListBullet"/>
      </w:pPr>
      <w:r>
        <w:t>After the initial macrotask completes, the Event Loop empties the microtask queue (Promise 1, Promise 2).</w:t>
      </w:r>
    </w:p>
    <w:p>
      <w:pPr>
        <w:pStyle w:val="ListBullet"/>
      </w:pPr>
      <w:r>
        <w:t>Finally, it moves to the next macrotask queue and executes the setTimeout callback.</w:t>
      </w:r>
    </w:p>
    <w:p>
      <w:r>
        <w:t>### Summary</w:t>
      </w:r>
    </w:p>
    <w:p>
      <w:r>
        <w:t>The Node.js Event Loop allows for non-blocking asynchronous operations by delegating tasks and executing callbacks. It prioritizes microtasks, completing all of them associated with a given execution context before proceeding to the next macrotask, ensuring efficient and responsive application behavior.</w:t>
      </w:r>
    </w:p>
    <w:p/>
    <w:p>
      <w:pPr>
        <w:pStyle w:val="Heading2"/>
      </w:pPr>
      <w:r>
        <w:t>1612. Describe the concept of "non-blocking I/O" in Node.js. How does Node.js achieve this, and why is it crucial for its performance model and single-threaded nature?</w:t>
      </w:r>
    </w:p>
    <w:p>
      <w:r>
        <w:t>Node.js is renowned for its speed and ability to handle many concurrent connections, largely due to its approach to Input/Output (I/O). At its core is the concept of non-blocking I/O.</w:t>
      </w:r>
    </w:p>
    <w:p>
      <w:r>
        <w:t>### What is Non-Blocking I/O?</w:t>
      </w:r>
    </w:p>
    <w:p>
      <w:r>
        <w:t>Imagine you're at a coffee shop.</w:t>
      </w:r>
    </w:p>
    <w:p>
      <w:pPr>
        <w:pStyle w:val="ListBullet"/>
      </w:pPr>
      <w:r>
        <w:t>Blocking I/O: If the barista took one order, then waited, brewed, and served that coffee *before* taking the next customer's order, that's blocking. Everyone else waits.</w:t>
      </w:r>
    </w:p>
    <w:p>
      <w:pPr>
        <w:pStyle w:val="ListBullet"/>
      </w:pPr>
      <w:r>
        <w:t>Non-Blocking I/O: The barista (Node.js) takes your order (initiates an I/O operation, like reading a file or making a network request). Instead of waiting for *your* coffee to be ready, they immediately turn to the next customer and take their order. When your coffee is done, they deliver it. This way, many orders are "in progress" simultaneously.</w:t>
      </w:r>
    </w:p>
    <w:p>
      <w:r>
        <w:t>In programming, "blocking" means your program pauses and waits for an operation (like fetching data from a database or reading a large file) to complete before moving to the next line of code. Non-blocking I/O allows your program to initiate these operations and immediately continue executing other tasks without waiting.</w:t>
      </w:r>
    </w:p>
    <w:p>
      <w:r>
        <w:t>### How Node.js Achieves Non-Blocking I/O</w:t>
      </w:r>
    </w:p>
    <w:p>
      <w:r>
        <w:t>Node.js achieves this efficiency through a combination of its single-threaded Event Loop and a powerful C++ library called libuv:</w:t>
      </w:r>
    </w:p>
    <w:p>
      <w:pPr>
        <w:pStyle w:val="ListBullet"/>
      </w:pPr>
      <w:r>
        <w:t>Single-Threaded Nature: Node.js runs JavaScript on a single main thread. This means it doesn't create a new thread for every incoming request, saving system resources.</w:t>
      </w:r>
    </w:p>
    <w:p>
      <w:pPr>
        <w:pStyle w:val="ListBullet"/>
      </w:pPr>
      <w:r>
        <w:t>The Event Loop: This is the heart of Node.js. When an asynchronous I/O operation is initiated (e.g., reading a file), the Event Loop offloads it. Instead of blocking the main thread, it registers a "callback" function to be executed once the I/O operation finishes.</w:t>
      </w:r>
    </w:p>
    <w:p>
      <w:pPr>
        <w:pStyle w:val="ListBullet"/>
      </w:pPr>
      <w:r>
        <w:t>libuv and Worker Pool: Under the hood, libuv (a multi-platform asynchronous I/O library) handles the actual I/O operations. For most I/O, libuv delegates to the underlying operating system. For certain heavy or blocking tasks (like complex file system operations or CPU-bound tasks), libuv maintains a worker pool (a small pool of helper threads) to execute these tasks without blocking the main JavaScript thread. Once an operation completes, libuv places the associated callback function onto the Event Loop's queue, ready to be executed by the main thread.</w:t>
      </w:r>
    </w:p>
    <w:p>
      <w:r>
        <w:t>Here's a simple code example:</w:t>
      </w:r>
    </w:p>
    <w:p>
      <w:r>
        <w:rPr>
          <w:rFonts w:ascii="Consolas" w:hAnsi="Consolas"/>
          <w:sz w:val="19"/>
        </w:rPr>
        <w:t>const fs = require('fs');</w:t>
        <w:br/>
        <w:br/>
        <w:t>console.log('1. Starting file read...');</w:t>
        <w:br/>
        <w:br/>
        <w:t>fs.readFile('example.txt', 'utf8', (err, data) =&gt; {</w:t>
        <w:br/>
        <w:t xml:space="preserve">  if (err) throw err;</w:t>
        <w:br/>
        <w:t xml:space="preserve">  console.log('3. File content:', data.substring(0, 20) + '...'); // Only show first 20 chars</w:t>
        <w:br/>
        <w:t>});</w:t>
        <w:br/>
        <w:br/>
        <w:t>console.log('2. This runs immediately, not waiting for the file read!');</w:t>
      </w:r>
    </w:p>
    <w:p>
      <w:r>
        <w:t>In this example, "2. This runs immediately..." will likely print *before* "3. File content...", demonstrating non-blocking behavior. Node.js initiates the file read and continues to the next line of code.</w:t>
      </w:r>
    </w:p>
    <w:p>
      <w:r>
        <w:t>### Why is it Crucial?</w:t>
      </w:r>
    </w:p>
    <w:p>
      <w:r>
        <w:t>Non-blocking I/O is vital for Node.js's performance and single-threaded nature:</w:t>
      </w:r>
    </w:p>
    <w:p>
      <w:pPr>
        <w:pStyle w:val="ListBullet"/>
      </w:pPr>
      <w:r>
        <w:t>Prevents Blocking: If Node.js used blocking I/O, its single thread would freeze whenever an I/O operation occurred. The entire server would become unresponsive to all other requests until that single operation finished.</w:t>
      </w:r>
    </w:p>
    <w:p>
      <w:pPr>
        <w:pStyle w:val="ListBullet"/>
      </w:pPr>
      <w:r>
        <w:t>High Concurrency: By offloading I/O and processing other tasks, Node.js can efficiently handle thousands of concurrent client connections with minimal overhead, making it excellent for real-time applications, APIs, and microservices.</w:t>
      </w:r>
    </w:p>
    <w:p>
      <w:r>
        <w:t>### Summary</w:t>
      </w:r>
    </w:p>
    <w:p>
      <w:r>
        <w:t>Non-blocking I/O allows Node.js to initiate resource-intensive operations without waiting for them to complete. This, combined with its single-threaded Event Loop and libuv's capabilities, enables Node.js to be highly performant and scalable, especially for I/O-bound applications.</w:t>
      </w:r>
    </w:p>
    <w:p/>
    <w:p>
      <w:pPr>
        <w:pStyle w:val="Heading2"/>
      </w:pPr>
      <w:r>
        <w:t>1613. What are Node.js Streams, and what are their primary benefits compared to reading/writing data all at once (e.g., using `fs.readFile` or `fs.writeFile`)? Name the main types of streams.</w:t>
      </w:r>
    </w:p>
    <w:p>
      <w:r>
        <w:t>Node.js Streams are powerful tools for handling data efficiently.</w:t>
      </w:r>
    </w:p>
    <w:p>
      <w:r>
        <w:t>### What are Node.js Streams? Node.js Streams are objects that allow you to read data from a source or write data to a destination in continuous, small chunks, rather than loading or writing the entire dataset all at once.</w:t>
      </w:r>
    </w:p>
    <w:p>
      <w:r>
        <w:t>Imagine a garden hose: water flows through it in a steady stream, piece by piece, not as one giant, overflowing bucket. Similarly, Node.js streams allow you to process data as it arrives or departs, making them ideal for handling large files or network communication.</w:t>
      </w:r>
    </w:p>
    <w:p>
      <w:r>
        <w:t>### Primary Benefits</w:t>
      </w:r>
    </w:p>
    <w:p>
      <w:r>
        <w:t>Compared to methods like fs.readFile (which loads an entire file into memory) or fs.writeFile (which writes all data at once), streams offer significant advantages:</w:t>
      </w:r>
    </w:p>
    <w:p>
      <w:pPr>
        <w:pStyle w:val="ListBullet"/>
      </w:pPr>
      <w:r>
        <w:t>Memory Efficiency: You don't need to load the entire dataset into your computer's RAM. Instead, you process data in manageable chunks. This is crucial for large files (e.g., a 10GB video) or real-time data, preventing your application from consuming excessive memory or crashing. Think of eating a large pizza slice by slice instead of trying to fit the whole pizza in your mouth at once.</w:t>
      </w:r>
    </w:p>
    <w:p>
      <w:pPr>
        <w:pStyle w:val="ListBullet"/>
      </w:pPr>
      <w:r>
        <w:t>Time Efficiency (Start Processing Sooner): Streams allow you to start processing data as soon as the first chunk arrives, without waiting for the entire input to be available. For example, you can begin compressing a file while it's still being read, speeding up overall operations.</w:t>
      </w:r>
    </w:p>
    <w:p>
      <w:pPr>
        <w:pStyle w:val="ListBullet"/>
      </w:pPr>
      <w:r>
        <w:t>Composability: Streams are designed to be easily "piped" together. This means you can chain multiple stream operations (e.g., read a file, compress it, then upload it) in a clean and efficient manner.</w:t>
      </w:r>
    </w:p>
    <w:p>
      <w:r>
        <w:t>Example (Memory Benefit):</w:t>
      </w:r>
    </w:p>
    <w:p>
      <w:r>
        <w:rPr>
          <w:rFonts w:ascii="Consolas" w:hAnsi="Consolas"/>
          <w:sz w:val="19"/>
        </w:rPr>
        <w:t>const fs = require('fs');</w:t>
        <w:br/>
        <w:br/>
        <w:t>// Reading a large file using a Readable Stream</w:t>
        <w:br/>
        <w:t>fs.createReadStream('large_document.txt')</w:t>
        <w:br/>
        <w:t xml:space="preserve">  .on('data', (chunk) =&gt; {</w:t>
        <w:br/>
        <w:t xml:space="preserve">    // This 'chunk' is a small portion of the file (e.g., 64KB).</w:t>
        <w:br/>
        <w:t xml:space="preserve">    // The entire file is NOT loaded into memory.</w:t>
        <w:br/>
        <w:t xml:space="preserve">    console.log(`Received ${chunk.length} bytes`);</w:t>
        <w:br/>
        <w:t xml:space="preserve">    // You can process, transform, or write this chunk immediately.</w:t>
        <w:br/>
        <w:t xml:space="preserve">  })</w:t>
        <w:br/>
        <w:t xml:space="preserve">  .on('end', () =&gt; {</w:t>
        <w:br/>
        <w:t xml:space="preserve">    console.log('Finished reading file.');</w:t>
        <w:br/>
        <w:t xml:space="preserve">  });</w:t>
        <w:br/>
        <w:br/>
        <w:t>// Contrast this with:</w:t>
        <w:br/>
        <w:t>// fs.readFile('large_document.txt', (err, data) =&gt; {</w:t>
        <w:br/>
        <w:t>//   // 'data' here would hold the ENTIRE file in memory,</w:t>
        <w:br/>
        <w:t>//   // which could be problematic for very large files.</w:t>
        <w:br/>
        <w:t>// });</w:t>
      </w:r>
    </w:p>
    <w:p>
      <w:r>
        <w:t>### Main Types of Streams Node.js provides four fundamental types of streams:</w:t>
      </w:r>
    </w:p>
    <w:p>
      <w:pPr>
        <w:pStyle w:val="ListBullet"/>
      </w:pPr>
      <w:r>
        <w:t>Readable Streams: Sources from which data can be read (e.g., fs.createReadStream for files, http.IncomingMessage for incoming HTTP requests).</w:t>
      </w:r>
    </w:p>
    <w:p>
      <w:pPr>
        <w:pStyle w:val="ListBullet"/>
      </w:pPr>
      <w:r>
        <w:t>Writable Streams: Destinations to which data can be written (e.g., fs.createWriteStream for files, http.ServerResponse for sending HTTP responses).</w:t>
      </w:r>
    </w:p>
    <w:p>
      <w:pPr>
        <w:pStyle w:val="ListBullet"/>
      </w:pPr>
      <w:r>
        <w:t>Duplex Streams: Streams that are both Readable and Writable (e.g., a TCP socket (net.Socket), where you can read and write data over the same connection).</w:t>
      </w:r>
    </w:p>
    <w:p>
      <w:pPr>
        <w:pStyle w:val="ListBullet"/>
      </w:pPr>
      <w:r>
        <w:t>Transform Streams: A type of Duplex stream that can modify or transform data as it passes through (e.g., zlib.createGzip for compressing data, crypto.createCipher for encrypting data).</w:t>
      </w:r>
    </w:p>
    <w:p>
      <w:r>
        <w:t>### Summary Node.js Streams provide an efficient, memory-friendly, and composable way to handle data in chunks. They are essential for building robust applications that deal with large files, network communication, or real-time data processing, avoiding the performance and memory pitfalls of loading everything at once.</w:t>
      </w:r>
    </w:p>
    <w:p/>
    <w:p>
      <w:pPr>
        <w:pStyle w:val="Heading2"/>
      </w:pPr>
      <w:r>
        <w:t>1614. Differentiate between `process.nextTick()` and `setImmediate()` in Node.js. Provide a concrete scenario where the specific timing guarantee of one would be critical over the other.</w:t>
      </w:r>
    </w:p>
    <w:p>
      <w:r>
        <w:t>In Node.js, both process.nextTick() and setImmediate() are asynchronous functions that schedule callbacks to be executed later. However, their execution timing within the Node.js Event Loop is distinctly different.</w:t>
      </w:r>
    </w:p>
    <w:p>
      <w:r>
        <w:t>### Node.js Event Loop Context</w:t>
      </w:r>
    </w:p>
    <w:p>
      <w:r>
        <w:t>The Node.js Event Loop processes different types of asynchronous tasks in specific phases:</w:t>
      </w:r>
    </w:p>
    <w:p>
      <w:pPr>
        <w:pStyle w:val="ListBullet"/>
      </w:pPr>
      <w:r>
        <w:t>Timers phase: Executes setTimeout() and setInterval() callbacks.</w:t>
      </w:r>
    </w:p>
    <w:p>
      <w:pPr>
        <w:pStyle w:val="ListBullet"/>
      </w:pPr>
      <w:r>
        <w:t>Pending callbacks phase: Executes most I/O callbacks deferred to the next loop iteration.</w:t>
      </w:r>
    </w:p>
    <w:p>
      <w:pPr>
        <w:pStyle w:val="ListBullet"/>
      </w:pPr>
      <w:r>
        <w:t>Poll phase: Retrieves new I/O events; executes I/O related callbacks.</w:t>
      </w:r>
    </w:p>
    <w:p>
      <w:pPr>
        <w:pStyle w:val="ListBullet"/>
      </w:pPr>
      <w:r>
        <w:t>Check phase: Executes setImmediate() callbacks.</w:t>
      </w:r>
    </w:p>
    <w:p>
      <w:pPr>
        <w:pStyle w:val="ListBullet"/>
      </w:pPr>
      <w:r>
        <w:t>Close callbacks phase: Executes close event callbacks.</w:t>
      </w:r>
    </w:p>
    <w:p>
      <w:r>
        <w:t>Crucially, process.nextTick() callbacks are not part of any of these phases. They run *between* the completion of the current synchronous code and the start of the *next* event loop phase.</w:t>
      </w:r>
    </w:p>
    <w:p>
      <w:r>
        <w:t>### process.nextTick()</w:t>
      </w:r>
    </w:p>
    <w:p>
      <w:pPr>
        <w:pStyle w:val="ListBullet"/>
      </w:pPr>
      <w:r>
        <w:t>What it does: Schedules a callback to be executed immediately after the current function's code completes, but before the event loop proceeds to its next phase. It essentially "interrupts" the event loop's normal flow.</w:t>
      </w:r>
    </w:p>
    <w:p>
      <w:pPr>
        <w:pStyle w:val="ListBullet"/>
      </w:pPr>
      <w:r>
        <w:t>Analogy: Imagine you're cooking (current task). You finish stirring, but realize you need to quickly wipe the spoon (nextTick task) *before* you can officially move on to chopping vegetables (the next phase of cooking).</w:t>
      </w:r>
    </w:p>
    <w:p>
      <w:pPr>
        <w:pStyle w:val="ListBullet"/>
      </w:pPr>
      <w:r>
        <w:t>Key Timing: nextTick callbacks have the highest priority among scheduled asynchronous operations in the *current* event loop tick. They run *before* setImmediate(), setTimeout(), and I/O callbacks in the *same* iteration.</w:t>
      </w:r>
    </w:p>
    <w:p>
      <w:r>
        <w:t>### setImmediate()</w:t>
      </w:r>
    </w:p>
    <w:p>
      <w:pPr>
        <w:pStyle w:val="ListBullet"/>
      </w:pPr>
      <w:r>
        <w:t>What it does: Schedules a callback to be executed in the next iteration of the event loop, specifically during the check phase. This phase runs *after* I/O operations and timers.</w:t>
      </w:r>
    </w:p>
    <w:p>
      <w:pPr>
        <w:pStyle w:val="ListBullet"/>
      </w:pPr>
      <w:r>
        <w:t>Analogy: After you've finished all urgent cooking steps (current task, nextTicks), and checked for any incoming delivery orders (I/O, timers), you then turn your attention to a general "things to prepare for tomorrow" list (setImmediate).</w:t>
      </w:r>
    </w:p>
    <w:p>
      <w:pPr>
        <w:pStyle w:val="ListBullet"/>
      </w:pPr>
      <w:r>
        <w:t>Key Timing: setImmediate callbacks run *after* setTimeout/setInterval callbacks (if their timer expires) and pending I/O callbacks, but *before* the event loop cycles back to new I/O polling.</w:t>
      </w:r>
    </w:p>
    <w:p>
      <w:r>
        <w:t>### Critical Scenario: Ensuring Asynchronous API Consistency</w:t>
      </w:r>
    </w:p>
    <w:p>
      <w:r>
        <w:t>process.nextTick() is critical when designing APIs that might sometimes yield a result synchronously (e.g., from a cache) but must always present an asynchronous interface to its users. This prevents "Zalgo" – where an API inconsistently returns results synchronously or asynchronously, leading to race conditions and unpredictable behavior.</w:t>
      </w:r>
    </w:p>
    <w:p>
      <w:r>
        <w:t>Consider a readFileAsync function:</w:t>
      </w:r>
    </w:p>
    <w:p>
      <w:r>
        <w:rPr>
          <w:rFonts w:ascii="Consolas" w:hAnsi="Consolas"/>
          <w:sz w:val="19"/>
        </w:rPr>
        <w:t>function readFileAsync(filePath, callback) {</w:t>
        <w:br/>
        <w:t xml:space="preserve">    const cachedData = "Hello from cache!"; // Simulate data being instantly available</w:t>
        <w:br/>
        <w:br/>
        <w:t xml:space="preserve">    // If we just called `callback(null, cachedData);` here, the API</w:t>
        <w:br/>
        <w:t xml:space="preserve">    // would run synchronously in this scenario.</w:t>
        <w:br/>
        <w:t xml:space="preserve">    // This breaks the async contract if callers expect it to always be async.</w:t>
        <w:br/>
        <w:br/>
        <w:t xml:space="preserve">    // Using process.nextTick() ensures the callback is *always*</w:t>
        <w:br/>
        <w:t xml:space="preserve">    // invoked asynchronously, after the current synchronous code block finishes,</w:t>
        <w:br/>
        <w:t xml:space="preserve">    // but *before* other macrotasks like setImmediate or timers.</w:t>
        <w:br/>
        <w:t xml:space="preserve">    process.nextTick(() =&gt; callback(null, cachedData));</w:t>
        <w:br/>
        <w:t xml:space="preserve">    console.log("readFileAsync: Callback scheduled with nextTick.");</w:t>
        <w:br/>
        <w:t>}</w:t>
        <w:br/>
        <w:br/>
        <w:t>console.log("Main script: Starting.");</w:t>
        <w:br/>
        <w:br/>
        <w:t>readFileAsync("data.txt", (err, data) =&gt; {</w:t>
        <w:br/>
        <w:t xml:space="preserve">    if (err) console.error(err);</w:t>
        <w:br/>
        <w:t xml:space="preserve">    console.log("Callback received data:", data);</w:t>
        <w:br/>
        <w:t>});</w:t>
        <w:br/>
        <w:br/>
        <w:t>console.log("Main script: Ended.");</w:t>
        <w:br/>
        <w:br/>
        <w:t>// Output (consistent asynchronous flow):</w:t>
        <w:br/>
        <w:t>// Main script: Starting.</w:t>
        <w:br/>
        <w:t>// readFileAsync: Callback scheduled with nextTick.</w:t>
        <w:br/>
        <w:t>// Main script: Ended.</w:t>
        <w:br/>
        <w:t>// Callback received data: Hello from cache!</w:t>
      </w:r>
    </w:p>
    <w:p>
      <w:r>
        <w:t>Why nextTick is critical here: It guarantees that "Callback received data:" will *always* appear after "Main script: Ended.", even if the data is immediately available. This predictable asynchronous ordering is vital for robust API design. If setImmediate() were used, other I/O events or timers could fire *between* the current tick and the check phase, potentially delaying the callback more than expected and violating the API's immediate-async contract.</w:t>
      </w:r>
    </w:p>
    <w:p>
      <w:r>
        <w:t>### Summary</w:t>
      </w:r>
    </w:p>
    <w:p>
      <w:pPr>
        <w:pStyle w:val="ListBullet"/>
      </w:pPr>
      <w:r>
        <w:t>process.nextTick(): Highest priority async task. Runs *before* the event loop moves to its next phase (timers, I/O, setImmediate). Use for immediate follow-up within the *same* event loop tick.</w:t>
      </w:r>
    </w:p>
    <w:p>
      <w:pPr>
        <w:pStyle w:val="ListBullet"/>
      </w:pPr>
      <w:r>
        <w:t>setImmediate(): Runs *in* the check phase of the event loop, *after* I/O and timers. Use for deferring work to allow the event loop to breathe.</w:t>
      </w:r>
    </w:p>
    <w:p>
      <w:r>
        <w:t>Understanding their precise timing is crucial for writing predictable and robust asynchronous Node.js applications.</w:t>
      </w:r>
    </w:p>
    <w:p/>
    <w:p>
      <w:pPr>
        <w:pStyle w:val="Heading2"/>
      </w:pPr>
      <w:r>
        <w:t>1615. How would you implement robust error handling for both synchronous and asynchronous operations in a Node.js application, including handling unhandled promise rejections and uncaught exceptions in production?</w:t>
      </w:r>
    </w:p>
    <w:p>
      <w:r>
        <w:t>Implementing robust error handling in a Node.js application is crucial for stability and user experience, much like having a safety net for your application to prevent unexpected crashes.</w:t>
      </w:r>
    </w:p>
    <w:p>
      <w:r>
        <w:t>### Synchronous Operations</w:t>
      </w:r>
    </w:p>
    <w:p>
      <w:r>
        <w:t>For code that executes sequentially, use try-catch blocks. This allows you to "try" a piece of code, and if an error is "thrown" within it, you "catch" and handle it gracefully.</w:t>
      </w:r>
    </w:p>
    <w:p>
      <w:r>
        <w:rPr>
          <w:rFonts w:ascii="Consolas" w:hAnsi="Consolas"/>
          <w:sz w:val="19"/>
        </w:rPr>
        <w:t>try {</w:t>
        <w:br/>
        <w:t xml:space="preserve">  // Code that might throw an error synchronously</w:t>
        <w:br/>
        <w:t xml:space="preserve">  const result = JSON.parse('{"name": "Alice"'); // Malformed JSON</w:t>
        <w:br/>
        <w:t xml:space="preserve">  console.log(result);</w:t>
        <w:br/>
        <w:t>} catch (error) {</w:t>
        <w:br/>
        <w:t xml:space="preserve">  console.error("Synchronous error caught:", error.message);</w:t>
        <w:br/>
        <w:t xml:space="preserve">  // Log the error, send a user-friendly response</w:t>
        <w:br/>
        <w:t>}</w:t>
      </w:r>
    </w:p>
    <w:p>
      <w:r>
        <w:t>### Asynchronous Operations (Promises &amp; Async/Await)</w:t>
      </w:r>
    </w:p>
    <w:p>
      <w:r>
        <w:t>For promise-based asynchronous code, append a .catch() method to handle rejections in the promise chain. When using async/await, you can wrap your await calls in try-catch blocks, similar to synchronous code.</w:t>
      </w:r>
    </w:p>
    <w:p>
      <w:r>
        <w:rPr>
          <w:rFonts w:ascii="Consolas" w:hAnsi="Consolas"/>
          <w:sz w:val="19"/>
        </w:rPr>
        <w:t>async function fetchData(url) {</w:t>
        <w:br/>
        <w:t xml:space="preserve">  try {</w:t>
        <w:br/>
        <w:t xml:space="preserve">    const response = await fetch(url); // This might fail (e.g., network error, 404)</w:t>
        <w:br/>
        <w:t xml:space="preserve">    if (!response.ok) {</w:t>
        <w:br/>
        <w:t xml:space="preserve">      throw new Error(`HTTP error! Status: ${response.status}`);</w:t>
        <w:br/>
        <w:t xml:space="preserve">    }</w:t>
        <w:br/>
        <w:t xml:space="preserve">    const data = await response.json();</w:t>
        <w:br/>
        <w:t xml:space="preserve">    console.log(data);</w:t>
        <w:br/>
        <w:t xml:space="preserve">  } catch (error) {</w:t>
        <w:br/>
        <w:t xml:space="preserve">    console.error("Asynchronous error caught:", error.message);</w:t>
        <w:br/>
        <w:t xml:space="preserve">    // Log error, provide a fallback or error message to the client</w:t>
        <w:br/>
        <w:t xml:space="preserve">  }</w:t>
        <w:br/>
        <w:t>}</w:t>
        <w:br/>
        <w:t>fetchData('https://nonexistent-api.com/data');</w:t>
      </w:r>
    </w:p>
    <w:p>
      <w:r>
        <w:t>### Handling Unhandled Promise Rejections (Production)</w:t>
      </w:r>
    </w:p>
    <w:p>
      <w:r>
        <w:t>An "unhandled promise rejection" occurs when a promise rejects, and there's no .catch() handler in its chain. Node.js provides a global event listener for these:</w:t>
      </w:r>
    </w:p>
    <w:p>
      <w:r>
        <w:rPr>
          <w:rFonts w:ascii="Consolas" w:hAnsi="Consolas"/>
          <w:sz w:val="19"/>
        </w:rPr>
        <w:t>process.on('unhandledRejection', (reason, promise) =&gt; {</w:t>
        <w:br/>
        <w:t xml:space="preserve">  console.error('Unhandled Rejection at:', promise, 'reason:', reason);</w:t>
        <w:br/>
        <w:t xml:space="preserve">  // Log the error details for debugging</w:t>
        <w:br/>
        <w:t xml:space="preserve">  // In production, consider graceful shutdown after critical unhandled rejections</w:t>
        <w:br/>
        <w:t>});</w:t>
        <w:br/>
        <w:br/>
        <w:t>// Example: A promise that is rejected but not caught</w:t>
        <w:br/>
        <w:t>Promise.reject(new Error('Oops, this promise was rejected without a .catch()!'));</w:t>
      </w:r>
    </w:p>
    <w:p>
      <w:r>
        <w:t>### Handling Uncaught Exceptions (Production)</w:t>
      </w:r>
    </w:p>
    <w:p>
      <w:r>
        <w:t>"Uncaught exceptions" are errors (usually synchronous) that were not caught by any try-catch block and bubble up to the event loop. process.on('uncaughtException') is a last resort to catch these:</w:t>
      </w:r>
    </w:p>
    <w:p>
      <w:r>
        <w:rPr>
          <w:rFonts w:ascii="Consolas" w:hAnsi="Consolas"/>
          <w:sz w:val="19"/>
        </w:rPr>
        <w:t>process.on('uncaughtException', (err, origin) =&gt; {</w:t>
        <w:br/>
        <w:t xml:space="preserve">  console.error('Uncaught Exception:', err, 'Origin:', origin);</w:t>
        <w:br/>
        <w:t xml:space="preserve">  // Perform synchronous cleanup (e.g., close database connections, flush logs)</w:t>
        <w:br/>
        <w:t xml:space="preserve">  // CRITICAL: For uncaught exceptions, the application state is corrupted.</w:t>
        <w:br/>
        <w:t xml:space="preserve">  // It's best practice to exit the process after logging and cleanup.</w:t>
        <w:br/>
        <w:t xml:space="preserve">  process.exit(1);</w:t>
        <w:br/>
        <w:t>});</w:t>
        <w:br/>
        <w:br/>
        <w:t>// Example: A synchronous error thrown outside any try-catch</w:t>
        <w:br/>
        <w:t>// throw new Error('A severe uncaught synchronous exception!');</w:t>
      </w:r>
    </w:p>
    <w:p>
      <w:r>
        <w:t>### Production Best Practices</w:t>
      </w:r>
    </w:p>
    <w:p>
      <w:r>
        <w:t>For unhandledRejection and uncaughtException, always:</w:t>
      </w:r>
    </w:p>
    <w:p>
      <w:pPr>
        <w:pStyle w:val="ListBullet"/>
      </w:pPr>
      <w:r>
        <w:t>Log: Record detailed error information for debugging.</w:t>
      </w:r>
    </w:p>
    <w:p>
      <w:pPr>
        <w:pStyle w:val="ListBullet"/>
      </w:pPr>
      <w:r>
        <w:t>Graceful Shutdown (for uncaughtException): After an uncaughtException, the application is in an undefined state. It's critical to perform any synchronous cleanup (like closing database connections) and then exit the process (process.exit(1)). A process manager (like PM2 or Kubernetes) can then restart a fresh, healthy instance of your application.</w:t>
      </w:r>
    </w:p>
    <w:p>
      <w:r>
        <w:t>### Summary</w:t>
      </w:r>
    </w:p>
    <w:p>
      <w:r>
        <w:t>Robust error handling involves using try-catch and .catch() for local, expected errors, complemented by global process.on('unhandledRejection') and process.on('uncaughtException') handlers as safety nets. These global handlers ensure that even unexpected errors are logged, and the application can gracefully recover or restart, maintaining stability in production.</w:t>
      </w:r>
    </w:p>
    <w:p/>
    <w:p>
      <w:pPr>
        <w:pStyle w:val="Heading2"/>
      </w:pPr>
      <w:r>
        <w:t>1616. Explain the differences between CommonJS and ES Modules in Node.js. Discuss their interoperability, common challenges when mixing them, and when you might choose one over the other in a modern Node.js project.</w:t>
      </w:r>
    </w:p>
    <w:p>
      <w:r>
        <w:t>Module systems are fundamental to organizing and reusing code in JavaScript. Node.js historically used CommonJS, but now also supports ES Modules (ESM), the standard module system for modern JavaScript. Understanding their differences is key for any Node.js developer.</w:t>
      </w:r>
    </w:p>
    <w:p>
      <w:r>
        <w:t>### CommonJS (CJS)</w:t>
      </w:r>
    </w:p>
    <w:p>
      <w:r>
        <w:t>CommonJS is Node.js's original module system.</w:t>
      </w:r>
    </w:p>
    <w:p>
      <w:pPr>
        <w:pStyle w:val="ListBullet"/>
      </w:pPr>
      <w:r>
        <w:t>Syntax: Uses require() to import modules and module.exports or exports to export values.</w:t>
      </w:r>
    </w:p>
    <w:p>
      <w:r>
        <w:rPr>
          <w:rFonts w:ascii="Consolas" w:hAnsi="Consolas"/>
          <w:sz w:val="19"/>
        </w:rPr>
        <w:t xml:space="preserve">    // myModule.js (CommonJS)</w:t>
        <w:br/>
        <w:t xml:space="preserve">    const GREETING = "Hello from CJS!";</w:t>
        <w:br/>
        <w:t xml:space="preserve">    module.exports = { GREETING };</w:t>
        <w:br/>
        <w:br/>
        <w:t xml:space="preserve">    // main.js (CommonJS)</w:t>
        <w:br/>
        <w:t xml:space="preserve">    const { GREETING } = require('./myModule.js');</w:t>
        <w:br/>
        <w:t xml:space="preserve">    console.log(GREETING); // Hello from CJS!</w:t>
      </w:r>
    </w:p>
    <w:p>
      <w:pPr>
        <w:pStyle w:val="ListBullet"/>
      </w:pPr>
      <w:r>
        <w:t>Loading: Modules are loaded synchronously, meaning one module finishes loading before the next one starts. This happens dynamically at the point where require() is called.</w:t>
      </w:r>
    </w:p>
    <w:p>
      <w:pPr>
        <w:pStyle w:val="ListBullet"/>
      </w:pPr>
      <w:r>
        <w:t>Bindings: Exports are a copy of the value when exported. If the original value changes later, the imported copy won't update.</w:t>
      </w:r>
    </w:p>
    <w:p>
      <w:r>
        <w:t>### ES Modules (ESM)</w:t>
      </w:r>
    </w:p>
    <w:p>
      <w:r>
        <w:t>ES Modules are the official standard for JavaScript and are supported in browsers and newer Node.js versions.</w:t>
      </w:r>
    </w:p>
    <w:p>
      <w:pPr>
        <w:pStyle w:val="ListBullet"/>
      </w:pPr>
      <w:r>
        <w:t>Syntax: Uses import to import and export to export.</w:t>
      </w:r>
    </w:p>
    <w:p>
      <w:r>
        <w:rPr>
          <w:rFonts w:ascii="Consolas" w:hAnsi="Consolas"/>
          <w:sz w:val="19"/>
        </w:rPr>
        <w:t xml:space="preserve">    // myModule.mjs (ESM)</w:t>
        <w:br/>
        <w:t xml:space="preserve">    export const GREETING = "Hello from ESM!";</w:t>
        <w:br/>
        <w:br/>
        <w:t xml:space="preserve">    // main.mjs (ESM)</w:t>
        <w:br/>
        <w:t xml:space="preserve">    import { GREETING } from './myModule.mjs';</w:t>
        <w:br/>
        <w:t xml:space="preserve">    console.log(GREETING); // Hello from ESM!</w:t>
      </w:r>
    </w:p>
    <w:p>
      <w:pPr>
        <w:pStyle w:val="ListBullet"/>
      </w:pPr>
      <w:r>
        <w:t>Loading: Modules are loaded asynchronously and their dependencies are resolved statically (before the code runs). This allows for optimizations like tree-shaking.</w:t>
      </w:r>
    </w:p>
    <w:p>
      <w:pPr>
        <w:pStyle w:val="ListBullet"/>
      </w:pPr>
      <w:r>
        <w:t>Bindings: Exports are live bindings. If the exported value changes in the original module, the imported value updates as well.</w:t>
      </w:r>
    </w:p>
    <w:p>
      <w:pPr>
        <w:pStyle w:val="ListBullet"/>
      </w:pPr>
      <w:r>
        <w:t>Identification: Node.js treats files with a .mjs extension as ESM, or if package.json contains "type": "module". Otherwise, it defaults to CommonJS.</w:t>
      </w:r>
    </w:p>
    <w:p>
      <w:r>
        <w:t>### Key Differences</w:t>
      </w:r>
    </w:p>
    <w:p>
      <w:r>
        <w:t>| Feature | CommonJS | ES Modules | | :----------- | :----------------------- | :---------------------------------- | | Syntax | require() / exports | import / export | | Loading | Synchronous, dynamic | Asynchronous, static | | Bindings | Value copy | Live bindings | | Top-level| No await | Yes, await is allowed |</w:t>
      </w:r>
    </w:p>
    <w:p>
      <w:r>
        <w:t>### Interoperability &amp; Challenges</w:t>
      </w:r>
    </w:p>
    <w:p>
      <w:pPr>
        <w:pStyle w:val="ListBullet"/>
      </w:pPr>
      <w:r>
        <w:t>ESM can import CJS: An ES Module file can generally import CommonJS modules. Node.js performs a special interoperability step.</w:t>
      </w:r>
    </w:p>
    <w:p>
      <w:r>
        <w:rPr>
          <w:rFonts w:ascii="Consolas" w:hAnsi="Consolas"/>
          <w:sz w:val="19"/>
        </w:rPr>
        <w:t xml:space="preserve">    // main.mjs (ESM)</w:t>
        <w:br/>
        <w:t xml:space="preserve">    import cjsModule from 'commonjs-package'; // Works</w:t>
      </w:r>
    </w:p>
    <w:p>
      <w:pPr>
        <w:pStyle w:val="ListBullet"/>
      </w:pPr>
      <w:r>
        <w:t>CJS *cannot* require ESM: A CommonJS file *cannot* directly require() an ES Module. This is a common pain point when migrating or mixing.</w:t>
      </w:r>
    </w:p>
    <w:p>
      <w:pPr>
        <w:pStyle w:val="ListBullet"/>
      </w:pPr>
      <w:r>
        <w:t>Mixing Challenges: Managing file extensions (.mjs, .cjs) or package.json's "type" field can be tricky. You might encounter issues where a dependency only offers CJS exports while your project is ESM, or vice-versa.</w:t>
      </w:r>
    </w:p>
    <w:p>
      <w:r>
        <w:t>### When to Choose</w:t>
      </w:r>
    </w:p>
    <w:p>
      <w:pPr>
        <w:pStyle w:val="ListBullet"/>
      </w:pPr>
      <w:r>
        <w:t>CommonJS:</w:t>
      </w:r>
    </w:p>
    <w:p>
      <w:pPr>
        <w:pStyle w:val="ListBullet"/>
      </w:pPr>
      <w:r>
        <w:t>For legacy projects or existing codebases that heavily use CJS.</w:t>
      </w:r>
    </w:p>
    <w:p>
      <w:pPr>
        <w:pStyle w:val="ListBullet"/>
      </w:pPr>
      <w:r>
        <w:t>When working with older libraries that only export in CommonJS format.</w:t>
      </w:r>
    </w:p>
    <w:p>
      <w:pPr>
        <w:pStyle w:val="ListBullet"/>
      </w:pPr>
      <w:r>
        <w:t>ES Modules:</w:t>
      </w:r>
    </w:p>
    <w:p>
      <w:pPr>
        <w:pStyle w:val="ListBullet"/>
      </w:pPr>
      <w:r>
        <w:t>For all new Node.js projects. It's the modern standard, offers better tooling support (like tree-shaking for bundles), and aligns with how modules work in browsers.</w:t>
      </w:r>
    </w:p>
    <w:p>
      <w:pPr>
        <w:pStyle w:val="ListBullet"/>
      </w:pPr>
      <w:r>
        <w:t>When you need features like top-level await.</w:t>
      </w:r>
    </w:p>
    <w:p>
      <w:r>
        <w:t>### Summary</w:t>
      </w:r>
    </w:p>
    <w:p>
      <w:r>
        <w:t>While CommonJS is still prevalent in many existing Node.js applications, ES Modules are the future and the recommended choice for new projects. They offer a standardized, more efficient, and feature-rich way to organize your code, aligning Node.js with the broader JavaScript ecosystem. Be mindful of interoperability challenges when mixing the two.</w:t>
      </w:r>
    </w:p>
    <w:p/>
    <w:p>
      <w:pPr>
        <w:pStyle w:val="Heading2"/>
      </w:pPr>
      <w:r>
        <w:t>1617. You are building a high-throughput API gateway using Node.js. Outline the key design considerations and architectural patterns you would use for handling concurrent connections, routing requests, and ensuring scalability and resilience.</w:t>
      </w:r>
    </w:p>
    <w:p>
      <w:r>
        <w:t>Designing a high-throughput API Gateway with Node.js requires careful consideration of its core strengths and relevant architectural patterns. An API Gateway acts as a single entry point for clients, routing requests to various backend services, and often handling authentication, logging, and rate limiting.</w:t>
      </w:r>
    </w:p>
    <w:p>
      <w:r>
        <w:t>Here are the key design considerations and patterns:</w:t>
      </w:r>
    </w:p>
    <w:p>
      <w:r>
        <w:t>### 1. Handling Concurrent Connections: Node.js Event Loop</w:t>
      </w:r>
    </w:p>
    <w:p>
      <w:r>
        <w:t>Node.js excels at high concurrency due to its single-threaded, event-driven, non-blocking I/O model.</w:t>
      </w:r>
    </w:p>
    <w:p>
      <w:pPr>
        <w:pStyle w:val="ListBullet"/>
      </w:pPr>
      <w:r>
        <w:t>How it works: Instead of creating a new thread for each connection (which can be resource-intensive), Node.js uses an event loop. When an I/O operation (like a database query or network request) is initiated, Node.js registers a callback and immediately returns to process other requests. Once the I/O operation completes, its callback is executed.</w:t>
      </w:r>
    </w:p>
    <w:p>
      <w:pPr>
        <w:pStyle w:val="ListBullet"/>
      </w:pPr>
      <w:r>
        <w:t>Analogy: Imagine a restaurant manager taking many orders quickly, delegating the cooking to the kitchen, and instantly moving to the next customer without waiting for each dish to be prepared.</w:t>
      </w:r>
    </w:p>
    <w:p>
      <w:pPr>
        <w:pStyle w:val="ListBullet"/>
      </w:pPr>
      <w:r>
        <w:t>This model allows a single Node.js process to handle thousands of concurrent connections efficiently, making it ideal for an API Gateway.</w:t>
      </w:r>
    </w:p>
    <w:p>
      <w:r>
        <w:t>### 2. Routing Requests: Reverse Proxy Pattern</w:t>
      </w:r>
    </w:p>
    <w:p>
      <w:r>
        <w:t>The API Gateway primarily functions as a Reverse Proxy.</w:t>
      </w:r>
    </w:p>
    <w:p>
      <w:pPr>
        <w:pStyle w:val="ListBullet"/>
      </w:pPr>
      <w:r>
        <w:t>Concept: It receives client requests and intelligently forwards them to the correct backend microservice based on predefined rules (e.g., URL path, HTTP headers).</w:t>
      </w:r>
    </w:p>
    <w:p>
      <w:pPr>
        <w:pStyle w:val="ListBullet"/>
      </w:pPr>
      <w:r>
        <w:t>Implementation: This involves parsing incoming requests and using Node.js's http module or a dedicated library like http-proxy to make outgoing requests to the appropriate backend service.</w:t>
      </w:r>
    </w:p>
    <w:p>
      <w:pPr>
        <w:pStyle w:val="ListBullet"/>
      </w:pPr>
      <w:r>
        <w:t>Service Discovery: For dynamic environments, integrate with a Service Discovery mechanism (like Consul, Eureka, or Kubernetes DNS) so the gateway can dynamically locate backend service instances without hardcoding addresses.</w:t>
      </w:r>
    </w:p>
    <w:p>
      <w:r>
        <w:rPr>
          <w:rFonts w:ascii="Consolas" w:hAnsi="Consolas"/>
          <w:sz w:val="19"/>
        </w:rPr>
        <w:t xml:space="preserve">    const http = require('http');</w:t>
        <w:br/>
        <w:t xml:space="preserve">    // ... Gateway receives request ...</w:t>
        <w:br/>
        <w:t xml:space="preserve">    if (req.url.startsWith('/users')) {</w:t>
        <w:br/>
        <w:t xml:space="preserve">      const options = { hostname: 'user-service', port: 8080, path: req.url, method: req.method };</w:t>
        <w:br/>
        <w:t xml:space="preserve">      http.request(options, (backendRes) =&gt; { /* forward backendRes to client */ }).end();</w:t>
        <w:br/>
        <w:t xml:space="preserve">    } else { /* handle other routes */ }</w:t>
      </w:r>
    </w:p>
    <w:p>
      <w:r>
        <w:t>### 3. Ensuring Scalability: Cluster Module &amp; Horizontal Scaling</w:t>
      </w:r>
    </w:p>
    <w:p>
      <w:pPr>
        <w:pStyle w:val="ListBullet"/>
      </w:pPr>
      <w:r>
        <w:t>Node.js Cluster Module: While Node.js is single-threaded, modern servers have multiple CPU cores. The built-in cluster module allows you to fork multiple Node.js worker processes, each running its own event loop, to fully utilize all CPU cores on a single machine. The master process distributes incoming connections among these workers.</w:t>
      </w:r>
    </w:p>
    <w:p>
      <w:r>
        <w:rPr>
          <w:rFonts w:ascii="Consolas" w:hAnsi="Consolas"/>
          <w:sz w:val="19"/>
        </w:rPr>
        <w:t xml:space="preserve">    const cluster = require('cluster');</w:t>
        <w:br/>
        <w:t xml:space="preserve">    const numCPUs = require('os').cpus().length;</w:t>
        <w:br/>
        <w:t xml:space="preserve">    if (cluster.isMaster) {</w:t>
        <w:br/>
        <w:t xml:space="preserve">      for (let i = 0; i &lt; numCPUs; i++) { cluster.fork(); }</w:t>
        <w:br/>
        <w:t xml:space="preserve">    } else {</w:t>
        <w:br/>
        <w:t xml:space="preserve">      // This is a worker process, start your gateway server here</w:t>
        <w:br/>
        <w:t xml:space="preserve">    }</w:t>
      </w:r>
    </w:p>
    <w:p>
      <w:pPr>
        <w:pStyle w:val="ListBullet"/>
      </w:pPr>
      <w:r>
        <w:t>Horizontal Scaling: For ultimate scalability and high availability, deploy multiple API Gateway instances across different servers or containers. An external Load Balancer (e.g., Nginx, AWS ELB, Google Cloud Load Balancer) distributes incoming traffic evenly across these gateway instances.</w:t>
      </w:r>
    </w:p>
    <w:p>
      <w:r>
        <w:t>### 4. Ensuring Resilience: Circuit Breaker Pattern</w:t>
      </w:r>
    </w:p>
    <w:p>
      <w:pPr>
        <w:pStyle w:val="ListBullet"/>
      </w:pPr>
      <w:r>
        <w:t>Problem: If a backend service fails, continuously sending requests to it can exacerbate the problem (cascading failures) and degrade gateway performance.</w:t>
      </w:r>
    </w:p>
    <w:p>
      <w:pPr>
        <w:pStyle w:val="ListBullet"/>
      </w:pPr>
      <w:r>
        <w:t>Solution: Implement the Circuit Breaker pattern. If a backend service consistently returns errors or times out, the circuit "opens," temporarily stopping requests to that service. After a configurable time, it goes into a "half-open" state, allowing a few test requests to see if the service has recovered before fully closing the circuit.</w:t>
      </w:r>
    </w:p>
    <w:p>
      <w:pPr>
        <w:pStyle w:val="ListBullet"/>
      </w:pPr>
      <w:r>
        <w:t>Benefit: This prevents overwhelming failing services, gives them time to recover, and protects the gateway from becoming unresponsive. Libraries like opossum are excellent for this in Node.js.</w:t>
      </w:r>
    </w:p>
    <w:p>
      <w:r>
        <w:t>### Summary</w:t>
      </w:r>
    </w:p>
    <w:p>
      <w:r>
        <w:t>For a high-throughput Node.js API Gateway, leverage Node.js's event-driven non-blocking I/O for concurrent connections. Utilize the Reverse Proxy pattern with Service Discovery for intelligent routing. Achieve scalability through the Node.js Cluster module and horizontal scaling behind external load balancers. Finally, ensure resilience and prevent cascading failures with the Circuit Breaker pattern.</w:t>
      </w:r>
    </w:p>
    <w:p/>
    <w:p>
      <w:pPr>
        <w:pStyle w:val="Heading2"/>
      </w:pPr>
      <w:r>
        <w:t>1618. Imagine your Node.js application is experiencing high CPU utilization or appears to be "stuck" processing a heavy task. What strategies and tools would you employ to identify the bottleneck and resolve the issue in a production environment?</w:t>
      </w:r>
    </w:p>
    <w:p>
      <w:r>
        <w:t>When your Node.js application experiences high CPU or gets "stuck" in production, it's like a car engine sputtering or seizing. We need to diagnose the problem quickly and efficiently.</w:t>
      </w:r>
    </w:p>
    <w:p>
      <w:r>
        <w:t>Here's a systematic approach:</w:t>
      </w:r>
    </w:p>
    <w:p>
      <w:r>
        <w:t>### 1. Initial Observation &amp; Monitoring</w:t>
      </w:r>
    </w:p>
    <w:p>
      <w:r>
        <w:t>First, we check our "car's dashboard" and listen for unusual noises.</w:t>
      </w:r>
    </w:p>
    <w:p>
      <w:pPr>
        <w:pStyle w:val="ListBullet"/>
      </w:pPr>
      <w:r>
        <w:t>System Monitoring Tools (e.g., Prometheus/Grafana, cloud dashboards): These tools provide an overview of your application's health. We'd look for:</w:t>
      </w:r>
    </w:p>
    <w:p>
      <w:pPr>
        <w:pStyle w:val="ListBullet"/>
      </w:pPr>
      <w:r>
        <w:t>CPU utilization spikes: Confirm the issue isn't just a temporary load.</w:t>
      </w:r>
    </w:p>
    <w:p>
      <w:pPr>
        <w:pStyle w:val="ListBullet"/>
      </w:pPr>
      <w:r>
        <w:t>Memory usage: High CPU can sometimes lead to excessive memory consumption, causing further slowdowns.</w:t>
      </w:r>
    </w:p>
    <w:p>
      <w:pPr>
        <w:pStyle w:val="ListBullet"/>
      </w:pPr>
      <w:r>
        <w:t>Event Loop Latency: A high latency indicates the Node.js event loop is blocked, meaning your application isn't processing requests efficiently.</w:t>
      </w:r>
    </w:p>
    <w:p>
      <w:pPr>
        <w:pStyle w:val="ListBullet"/>
      </w:pPr>
      <w:r>
        <w:t>System Commands (e.g., top, htop, ps aux): Log into the server and use these commands to identify which specific Node.js process (if you have multiple instances) is consuming the most CPU.</w:t>
      </w:r>
    </w:p>
    <w:p>
      <w:r>
        <w:rPr>
          <w:rFonts w:ascii="Consolas" w:hAnsi="Consolas"/>
          <w:sz w:val="19"/>
        </w:rPr>
        <w:t xml:space="preserve">    # Example: Check top CPU processes</w:t>
        <w:br/>
        <w:t xml:space="preserve">    top -b -n 1 | head -n 10</w:t>
      </w:r>
    </w:p>
    <w:p>
      <w:r>
        <w:t>This helps narrow down which instance might be misbehaving.</w:t>
      </w:r>
    </w:p>
    <w:p>
      <w:r>
        <w:t>### 2. Identifying the Bottleneck (Deep Dive)</w:t>
      </w:r>
    </w:p>
    <w:p>
      <w:r>
        <w:t>Now, we become detectives to pinpoint the exact code causing the trouble.</w:t>
      </w:r>
    </w:p>
    <w:p>
      <w:pPr>
        <w:pStyle w:val="ListBullet"/>
      </w:pPr>
      <w:r>
        <w:t>Profiling with Node.js Inspector / 0x / clinic.js:</w:t>
      </w:r>
    </w:p>
    <w:p>
      <w:r>
        <w:t>These are powerful tools that attach to your Node.js process and record where your application spends its CPU time. They generate Flame Graphs, which are visual representations of your call stack, showing you which functions are taking the longest.</w:t>
      </w:r>
    </w:p>
    <w:p>
      <w:r>
        <w:t>Analogy: Imagine a timeline of all the tasks your CPU is doing. A Flame Graph stacks these tasks, with wider blocks indicating functions that consume more time, making it easy to spot the "hot paths."</w:t>
      </w:r>
    </w:p>
    <w:p>
      <w:r>
        <w:rPr>
          <w:rFonts w:ascii="Consolas" w:hAnsi="Consolas"/>
          <w:sz w:val="19"/>
        </w:rPr>
        <w:t xml:space="preserve">    # Simplified concept of a Flame Graph output</w:t>
        <w:br/>
        <w:t xml:space="preserve">    [  HTTP_Server_Request  ]------------------------------------</w:t>
        <w:br/>
        <w:t xml:space="preserve">      [  processUserRequest  ]---------------------------------</w:t>
        <w:br/>
        <w:t xml:space="preserve">        [  heavyComputationFunction  ]------------------------  &lt;-- Culprit!</w:t>
        <w:br/>
        <w:t xml:space="preserve">          [  intensiveLoop  ]----------</w:t>
        <w:br/>
        <w:t xml:space="preserve">          [  databaseQuery  ]---------</w:t>
      </w:r>
    </w:p>
    <w:p>
      <w:r>
        <w:t>In this example, heavyComputationFunction stands out. In a production environment, you'd typically start the application with profiling enabled or use tools like clinic doctor to diagnose.</w:t>
      </w:r>
    </w:p>
    <w:p>
      <w:pPr>
        <w:pStyle w:val="ListBullet"/>
      </w:pPr>
      <w:r>
        <w:t>Logging and Application Metrics:</w:t>
      </w:r>
    </w:p>
    <w:p>
      <w:pPr>
        <w:pStyle w:val="ListBullet"/>
      </w:pPr>
      <w:r>
        <w:t>Detailed Logs: Examine your application logs for any recurring errors, long-running database queries, or specific tasks that appear frequently right before the CPU spike. Good logging acts like a "flight recorder" for your application.</w:t>
      </w:r>
    </w:p>
    <w:p>
      <w:pPr>
        <w:pStyle w:val="ListBullet"/>
      </w:pPr>
      <w:r>
        <w:t>Custom Metrics: Instrument your code to track the duration of critical operations. This can immediately show if a specific API endpoint or background job is unusually slow.</w:t>
      </w:r>
    </w:p>
    <w:p>
      <w:r>
        <w:t>### 3. Resolution Strategies</w:t>
      </w:r>
    </w:p>
    <w:p>
      <w:r>
        <w:t>Once the bottleneck is identified, we can fix it.</w:t>
      </w:r>
    </w:p>
    <w:p>
      <w:pPr>
        <w:pStyle w:val="ListBullet"/>
      </w:pPr>
      <w:r>
        <w:t>Code Optimization: If the bottleneck is an inefficient algorithm or a CPU-bound task (e.g., complex calculations in a loop), rewrite or optimize that specific code.</w:t>
      </w:r>
    </w:p>
    <w:p>
      <w:pPr>
        <w:pStyle w:val="ListBullet"/>
      </w:pPr>
      <w:r>
        <w:t>Asynchronous Processing / Offloading: For heavy, non-critical tasks (e.g., image processing, report generation), move them out of the main Node.js event loop.</w:t>
      </w:r>
    </w:p>
    <w:p>
      <w:pPr>
        <w:pStyle w:val="ListBullet"/>
      </w:pPr>
      <w:r>
        <w:t>Worker Threads: Node.js's built-in worker_threads module can run CPU-intensive JavaScript operations in separate threads without blocking the main event loop.</w:t>
      </w:r>
    </w:p>
    <w:p>
      <w:pPr>
        <w:pStyle w:val="ListBullet"/>
      </w:pPr>
      <w:r>
        <w:t>Message Queues (e.g., RabbitMQ, Kafka): Offload tasks to external worker processes. Your Node.js app just puts a message on the queue, and another service handles the heavy lifting.</w:t>
      </w:r>
    </w:p>
    <w:p>
      <w:pPr>
        <w:pStyle w:val="ListBullet"/>
      </w:pPr>
      <w:r>
        <w:t>Scaling:</w:t>
      </w:r>
    </w:p>
    <w:p>
      <w:pPr>
        <w:pStyle w:val="ListBullet"/>
      </w:pPr>
      <w:r>
        <w:t>Horizontal Scaling: Add more instances (servers) of your Node.js application behind a load balancer. This distributes the load and ensures no single instance gets overwhelmed.</w:t>
      </w:r>
    </w:p>
    <w:p>
      <w:pPr>
        <w:pStyle w:val="ListBullet"/>
      </w:pPr>
      <w:r>
        <w:t>Vertical Scaling: Upgrade the resources (CPU, RAM) of your existing server, if the bottleneck is due to insufficient hardware for the workload.</w:t>
      </w:r>
    </w:p>
    <w:p>
      <w:r>
        <w:t>### Summary</w:t>
      </w:r>
    </w:p>
    <w:p>
      <w:r>
        <w:t>Troubleshooting high CPU in Node.js involves a systematic approach: monitor to observe symptoms, profile and log to identify the root cause in the code, and then optimize, offload, or scale to resolve the issue. Proactive monitoring is key to catching problems before they impact users.</w:t>
      </w:r>
    </w:p>
    <w:p/>
    <w:p>
      <w:pPr>
        <w:pStyle w:val="Heading2"/>
      </w:pPr>
      <w:r>
        <w:t>1619. Discuss the concept of "backpressure" in Node.js streams. How can it manifest, and what mechanisms does Node.js provide to manage it effectively to prevent resource exhaustion, especially when dealing with data pipelines?</w:t>
      </w:r>
    </w:p>
    <w:p>
      <w:r>
        <w:t>In Node.js streams, backpressure is a mechanism to handle situations where a data *producer* generates data faster than a data *consumer* can process it. Imagine a firehose (producer) filling a small bucket (consumer); without backpressure, the bucket overflows.</w:t>
      </w:r>
    </w:p>
    <w:p>
      <w:r>
        <w:t>### How it Manifests</w:t>
      </w:r>
    </w:p>
    <w:p>
      <w:r>
        <w:t>When a Readable stream (producer) pushes data faster than a Writable stream (consumer) can accept it, Node.js internally buffers the excess data. If this buffering continues unchecked, it can lead to:</w:t>
      </w:r>
    </w:p>
    <w:p>
      <w:pPr>
        <w:pStyle w:val="ListBullet"/>
      </w:pPr>
      <w:r>
        <w:t>Increased Memory Usage: The buffer grows, consuming more RAM.</w:t>
      </w:r>
    </w:p>
    <w:p>
      <w:pPr>
        <w:pStyle w:val="ListBullet"/>
      </w:pPr>
      <w:r>
        <w:t>Resource Exhaustion: If memory is depleted, the application might slow down or crash, especially in long-running data pipelines (e.g., reading a large file and writing to a slow network connection).</w:t>
      </w:r>
    </w:p>
    <w:p>
      <w:r>
        <w:t>### Node.js Mechanisms to Manage Backpressure</w:t>
      </w:r>
    </w:p>
    <w:p>
      <w:r>
        <w:t>Node.js provides several mechanisms to manage backpressure effectively:</w:t>
      </w:r>
    </w:p>
    <w:p>
      <w:pPr>
        <w:pStyle w:val="ListBullet"/>
      </w:pPr>
      <w:r>
        <w:t>pipe() Method (Automatic):</w:t>
      </w:r>
    </w:p>
    <w:p>
      <w:r>
        <w:t>The simplest way to handle backpressure is using the .pipe() method. When you sourceStream.pipe(destinationStream), Node.js automatically manages the flow: it pauses the sourceStream when the destinationStream's internal buffer is full, and resumes it when the buffer drains.</w:t>
      </w:r>
    </w:p>
    <w:p>
      <w:r>
        <w:rPr>
          <w:rFonts w:ascii="Consolas" w:hAnsi="Consolas"/>
          <w:sz w:val="19"/>
        </w:rPr>
        <w:t xml:space="preserve">    const fs = require('fs');</w:t>
        <w:br/>
        <w:br/>
        <w:t xml:space="preserve">    const readableStream = fs.createReadStream('large_file.txt');</w:t>
        <w:br/>
        <w:t xml:space="preserve">    const writableStream = fs.createWriteStream('destination.txt');</w:t>
        <w:br/>
        <w:br/>
        <w:t xml:space="preserve">    // Node.js handles backpressure automatically here</w:t>
        <w:br/>
        <w:t xml:space="preserve">    readableStream.pipe(writableStream);</w:t>
        <w:br/>
        <w:br/>
        <w:t xml:space="preserve">    readableStream.on('end', () =&gt; console.log('File copying complete!'));</w:t>
      </w:r>
    </w:p>
    <w:p>
      <w:pPr>
        <w:pStyle w:val="ListBullet"/>
      </w:pPr>
      <w:r>
        <w:t>Manual Control (for custom logic):</w:t>
      </w:r>
    </w:p>
    <w:p>
      <w:r>
        <w:t>For more granular control, you can implement backpressure manually using events and return values:</w:t>
      </w:r>
    </w:p>
    <w:p>
      <w:pPr>
        <w:pStyle w:val="ListBullet"/>
      </w:pPr>
      <w:r>
        <w:t>writable.write(chunk): This method returns a boolean. true means the chunk was successfully written and the buffer isn't full. false means the buffer is full, and you should stop writing until the drain event.</w:t>
      </w:r>
    </w:p>
    <w:p>
      <w:pPr>
        <w:pStyle w:val="ListBullet"/>
      </w:pPr>
      <w:r>
        <w:t>readable.pause() / readable.resume(): Used on the Readable stream to stop/start the flow of data.</w:t>
      </w:r>
    </w:p>
    <w:p>
      <w:pPr>
        <w:pStyle w:val="ListBullet"/>
      </w:pPr>
      <w:r>
        <w:t>writable.drain event: This event is emitted when the Writable stream's internal buffer has emptied, signaling that it's safe to write more data.</w:t>
      </w:r>
    </w:p>
    <w:p>
      <w:r>
        <w:rPr>
          <w:rFonts w:ascii="Consolas" w:hAnsi="Consolas"/>
          <w:sz w:val="19"/>
        </w:rPr>
        <w:t xml:space="preserve">    // Conceptual manual backpressure handling</w:t>
        <w:br/>
        <w:t xml:space="preserve">    readableStream.on('data', (chunk) =&gt; {</w:t>
        <w:br/>
        <w:t xml:space="preserve">        const canWrite = writableStream.write(chunk); // returns true/false</w:t>
        <w:br/>
        <w:t xml:space="preserve">        if (!canWrite) {</w:t>
        <w:br/>
        <w:t xml:space="preserve">            readableStream.pause(); // Pause the producer</w:t>
        <w:br/>
        <w:t xml:space="preserve">            writableStream.once('drain', () =&gt; {</w:t>
        <w:br/>
        <w:t xml:space="preserve">                readableStream.resume(); // Resume when buffer clears</w:t>
        <w:br/>
        <w:t xml:space="preserve">            });</w:t>
        <w:br/>
        <w:t xml:space="preserve">        }</w:t>
        <w:br/>
        <w:t xml:space="preserve">    });</w:t>
        <w:br/>
        <w:br/>
        <w:t xml:space="preserve">    readableStream.on('end', () =&gt; writableStream.end());</w:t>
      </w:r>
    </w:p>
    <w:p>
      <w:r>
        <w:t>### Summary</w:t>
      </w:r>
    </w:p>
    <w:p>
      <w:r>
        <w:t>Backpressure is crucial for maintaining the stability and efficiency of Node.js applications, especially when dealing with large datasets or slow consumers. By understanding and utilizing Node.js's automatic pipe() method or manual write() / drain / pause() / resume() mechanisms, developers can prevent resource exhaustion and ensure smooth data flow in their pipelines.</w:t>
      </w:r>
    </w:p>
    <w:p/>
    <w:p>
      <w:pPr>
        <w:pStyle w:val="Heading2"/>
      </w:pPr>
      <w:r>
        <w:t>1620. Your Node.js application needs to perform a computationally intensive task that would significantly block the event loop if run directly. Describe at least two distinct approaches to offload this task, explaining the pros, cons, and appropriate use cases for each in the context of Node.js.</w:t>
      </w:r>
    </w:p>
    <w:p>
      <w:r>
        <w:t>Node.js is single-threaded by default, meaning it has one "event loop" processing all operations. If a computationally intensive task runs directly on this loop, it blocks everything else – like a single lane road completely stopped by a broken-down car. To prevent this, we offload such tasks.</w:t>
      </w:r>
    </w:p>
    <w:p>
      <w:r>
        <w:t>Here are two distinct approaches:</w:t>
      </w:r>
    </w:p>
    <w:p>
      <w:r>
        <w:t>### 1. Worker Threads</w:t>
      </w:r>
    </w:p>
    <w:p>
      <w:r>
        <w:t>Concept: Imagine your main application is a manager. A "Worker Thread" is like hiring a dedicated assistant who works in a separate room (a different thread within the same process) on a specific task without interrupting the manager. Once done, they report back.</w:t>
      </w:r>
    </w:p>
    <w:p>
      <w:r>
        <w:t>How it works: Node.js's worker_threads module allows you to spin up separate JavaScript threads that can run CPU-intensive computations in parallel to your main event loop.</w:t>
      </w:r>
    </w:p>
    <w:p>
      <w:r>
        <w:t>Code Example:</w:t>
      </w:r>
    </w:p>
    <w:p>
      <w:r>
        <w:rPr>
          <w:rFonts w:ascii="Consolas" w:hAnsi="Consolas"/>
          <w:sz w:val="19"/>
        </w:rPr>
        <w:t>// main.js</w:t>
        <w:br/>
        <w:t>const { Worker } = require('worker_threads');</w:t>
        <w:br/>
        <w:br/>
        <w:t>function doHeavyCalculation() {</w:t>
        <w:br/>
        <w:t xml:space="preserve">  const worker = new Worker('./worker.js'); // Create a worker</w:t>
        <w:br/>
        <w:t xml:space="preserve">  worker.on('message', (result) =&gt; {</w:t>
        <w:br/>
        <w:t xml:space="preserve">    console.log('Calculation done:', result);</w:t>
        <w:br/>
        <w:t xml:space="preserve">    // Continue with the result</w:t>
        <w:br/>
        <w:t xml:space="preserve">  });</w:t>
        <w:br/>
        <w:t xml:space="preserve">  worker.postMessage('start'); // Send data/signal to worker</w:t>
        <w:br/>
        <w:t>}</w:t>
        <w:br/>
        <w:br/>
        <w:t>doHeavyCalculation();</w:t>
        <w:br/>
        <w:t>console.log('Main thread continues immediately!'); // This runs right away</w:t>
        <w:br/>
        <w:br/>
        <w:t>// worker.js (in a separate file)</w:t>
        <w:br/>
        <w:t>const { parentPort } = require('worker_threads');</w:t>
        <w:br/>
        <w:br/>
        <w:t>parentPort.on('message', (msg) =&gt; {</w:t>
        <w:br/>
        <w:t xml:space="preserve">  if (msg === 'start') {</w:t>
        <w:br/>
        <w:t xml:space="preserve">    // Perform heavy calculation here</w:t>
        <w:br/>
        <w:t xml:space="preserve">    let result = 0;</w:t>
        <w:br/>
        <w:t xml:space="preserve">    for (let i = 0; i &lt; 1e9; i++) {</w:t>
        <w:br/>
        <w:t xml:space="preserve">      result += i;</w:t>
        <w:br/>
        <w:t xml:space="preserve">    }</w:t>
        <w:br/>
        <w:t xml:space="preserve">    parentPort.postMessage(result); // Send result back</w:t>
        <w:br/>
        <w:t xml:space="preserve">  }</w:t>
        <w:br/>
        <w:t>});</w:t>
      </w:r>
    </w:p>
    <w:p>
      <w:r>
        <w:t>Pros:</w:t>
      </w:r>
    </w:p>
    <w:p>
      <w:pPr>
        <w:pStyle w:val="ListBullet"/>
      </w:pPr>
      <w:r>
        <w:t>True Parallelism: Ideal for CPU-bound tasks as they run on separate CPU cores/threads.</w:t>
      </w:r>
    </w:p>
    <w:p>
      <w:pPr>
        <w:pStyle w:val="ListBullet"/>
      </w:pPr>
      <w:r>
        <w:t>Lower Overhead: Lighter than child processes because they share some memory resources and don't need to start a whole new OS process.</w:t>
      </w:r>
    </w:p>
    <w:p>
      <w:pPr>
        <w:pStyle w:val="ListBullet"/>
      </w:pPr>
      <w:r>
        <w:t>Shared Memory (Limited): Can efficiently transfer certain types of data.</w:t>
      </w:r>
    </w:p>
    <w:p>
      <w:r>
        <w:t>Cons:</w:t>
      </w:r>
    </w:p>
    <w:p>
      <w:pPr>
        <w:pStyle w:val="ListBullet"/>
      </w:pPr>
      <w:r>
        <w:t>Communication Overhead: Data passed between threads is copied (unless using SharedArrayBuffer).</w:t>
      </w:r>
    </w:p>
    <w:p>
      <w:pPr>
        <w:pStyle w:val="ListBullet"/>
      </w:pPr>
      <w:r>
        <w:t>Complexity: Requires managing thread communication and lifecycle.</w:t>
      </w:r>
    </w:p>
    <w:p>
      <w:r>
        <w:t>Use Case: Image manipulation, heavy data processing, encryption/decryption, complex mathematical computations, or anything that would take hundreds of milliseconds or seconds of CPU time.</w:t>
      </w:r>
    </w:p>
    <w:p>
      <w:r>
        <w:t>---</w:t>
      </w:r>
    </w:p>
    <w:p>
      <w:r>
        <w:t>### 2. Child Processes</w:t>
      </w:r>
    </w:p>
    <w:p>
      <w:r>
        <w:t>Concept: This is like opening a completely new, independent branch office (a separate operating system process) for a specific job. This new office has its own resources and can run completely autonomously, even using different software if needed.</w:t>
      </w:r>
    </w:p>
    <w:p>
      <w:r>
        <w:t>How it works: The child_process module allows your Node.js application to spawn new OS processes. These child processes run independently of your main Node.js application.</w:t>
      </w:r>
    </w:p>
    <w:p>
      <w:r>
        <w:t>Code Example:</w:t>
      </w:r>
    </w:p>
    <w:p>
      <w:r>
        <w:rPr>
          <w:rFonts w:ascii="Consolas" w:hAnsi="Consolas"/>
          <w:sz w:val="19"/>
        </w:rPr>
        <w:t>// main.js</w:t>
        <w:br/>
        <w:t>const { spawn } = require('child_process');</w:t>
        <w:br/>
        <w:br/>
        <w:t>function runExternalScript() {</w:t>
        <w:br/>
        <w:t xml:space="preserve">  const child = spawn('node', ['child-script.js'], { stdio: 'pipe' }); // Spawn a new Node process</w:t>
        <w:br/>
        <w:br/>
        <w:t xml:space="preserve">  child.stdout.on('data', (data) =&gt; {</w:t>
        <w:br/>
        <w:t xml:space="preserve">    console.log(`Child process output: ${data}`);</w:t>
        <w:br/>
        <w:t xml:space="preserve">  });</w:t>
        <w:br/>
        <w:br/>
        <w:t xml:space="preserve">  child.on('close', (code) =&gt; {</w:t>
        <w:br/>
        <w:t xml:space="preserve">    console.log(`Child process exited with code ${code}`);</w:t>
        <w:br/>
        <w:t xml:space="preserve">  });</w:t>
        <w:br/>
        <w:t>}</w:t>
        <w:br/>
        <w:br/>
        <w:t>runExternalScript();</w:t>
        <w:br/>
        <w:t>console.log('Main application continues immediately!'); // This runs right away</w:t>
        <w:br/>
        <w:br/>
        <w:t>// child-script.js (in a separate file)</w:t>
        <w:br/>
        <w:t>// This script runs in a totally separate Node.js process</w:t>
        <w:br/>
        <w:t>console.log('Child process starting heavy work...');</w:t>
        <w:br/>
        <w:t>let result = 0;</w:t>
        <w:br/>
        <w:t>for (let i = 0; i &lt; 1e9; i++) {</w:t>
        <w:br/>
        <w:t xml:space="preserve">  result += i;</w:t>
        <w:br/>
        <w:t>}</w:t>
        <w:br/>
        <w:t>console.log(`Child process finished: ${result}`);</w:t>
      </w:r>
    </w:p>
    <w:p>
      <w:r>
        <w:t>Pros:</w:t>
      </w:r>
    </w:p>
    <w:p>
      <w:pPr>
        <w:pStyle w:val="ListBullet"/>
      </w:pPr>
      <w:r>
        <w:t>Complete Isolation: If a child process crashes, it doesn't affect the main application.</w:t>
      </w:r>
    </w:p>
    <w:p>
      <w:pPr>
        <w:pStyle w:val="ListBullet"/>
      </w:pPr>
      <w:r>
        <w:t>Language Agnostic: Can run any executable, not just Node.js scripts (e.g., Python, C++).</w:t>
      </w:r>
    </w:p>
    <w:p>
      <w:pPr>
        <w:pStyle w:val="ListBullet"/>
      </w:pPr>
      <w:r>
        <w:t>Scalability: Can be distributed across different machines or containers.</w:t>
      </w:r>
    </w:p>
    <w:p>
      <w:r>
        <w:t>Cons:</w:t>
      </w:r>
    </w:p>
    <w:p>
      <w:pPr>
        <w:pStyle w:val="ListBullet"/>
      </w:pPr>
      <w:r>
        <w:t>Higher Overhead: Slower startup time and uses more memory because it's a completely new OS process.</w:t>
      </w:r>
    </w:p>
    <w:p>
      <w:pPr>
        <w:pStyle w:val="ListBullet"/>
      </w:pPr>
      <w:r>
        <w:t>Complex Communication: Inter-process communication (IPC) is more involved (e.g., pipes, message queues).</w:t>
      </w:r>
    </w:p>
    <w:p>
      <w:r>
        <w:t>Use Case: Running long-running background jobs, executing external command-line tools, performing tasks that might consume significant system resources or could potentially fail without affecting the main app (e.g., video transcoding, large file processing, running other microservices).</w:t>
      </w:r>
    </w:p>
    <w:p>
      <w:r>
        <w:t>---</w:t>
      </w:r>
    </w:p>
    <w:p>
      <w:r>
        <w:t>### Summary</w:t>
      </w:r>
    </w:p>
    <w:p>
      <w:r>
        <w:t>For CPU-bound tasks within your Node.js application, Worker Threads offer a more efficient way to achieve parallelism. For highly isolated, long-running, or external tasks (even in different languages), Child Processes provide robustness and flexibility. Both prevent blocking Node.js's critical event loop, ensuring your application remains responsive.</w:t>
      </w:r>
    </w:p>
    <w:p/>
    <w:p>
      <w:pPr>
        <w:pStyle w:val="Heading2"/>
      </w:pPr>
      <w:r>
        <w:t>1621. How does Node.js achieve non-blocking I/O operations despite its single-threaded nature? Elaborate on the role of the Event Loop and libuv.</w:t>
      </w:r>
    </w:p>
    <w:p>
      <w:r>
        <w:t>Node.js is famous for its performance, and a key reason is its non-blocking I/O, even though it runs JavaScript code on a single thread. This might seem like a paradox, but it's cleverly achieved through a powerful combination of the Event Loop and the libuv library.</w:t>
      </w:r>
    </w:p>
    <w:p>
      <w:r>
        <w:t>### The Single-Threaded Nature &amp; The Problem of Blocking</w:t>
      </w:r>
    </w:p>
    <w:p>
      <w:r>
        <w:t>Imagine a chef who can only do one thing at a time. If this chef needs to bake bread (a long I/O operation like reading a file), they'd have to wait for it to finish before starting anything else, like chopping vegetables. This is blocking I/O – the entire application waits for a slow operation.</w:t>
      </w:r>
    </w:p>
    <w:p>
      <w:r>
        <w:t>Node.js's main JavaScript thread works similarly; it can only execute one piece of JavaScript code at a time. However, it *doesn't* wait for I/O operations to complete.</w:t>
      </w:r>
    </w:p>
    <w:p>
      <w:r>
        <w:t>### How Node.js Achieves Non-Blocking I/O</w:t>
      </w:r>
    </w:p>
    <w:p>
      <w:r>
        <w:t>Node.js achieves non-blocking I/O by delegating time-consuming tasks (like reading from a disk, network requests, or database queries) to other parts of the system and then being notified when they're done.</w:t>
      </w:r>
    </w:p>
    <w:p>
      <w:r>
        <w:t>Here's where the Event Loop and libuv come in:</w:t>
      </w:r>
    </w:p>
    <w:p>
      <w:pPr>
        <w:pStyle w:val="ListBullet"/>
      </w:pPr>
      <w:r>
        <w:t>libuv: The Unsung Hero and Task Delegator</w:t>
      </w:r>
    </w:p>
    <w:p>
      <w:pPr>
        <w:pStyle w:val="ListBullet"/>
      </w:pPr>
      <w:r>
        <w:t>libuv is a C library that provides Node.js with its platform-agnostic asynchronous I/O capabilities. Think of libuv as Node.js's "assistant" or "worker team."</w:t>
      </w:r>
    </w:p>
    <w:p>
      <w:pPr>
        <w:pStyle w:val="ListBullet"/>
      </w:pPr>
      <w:r>
        <w:t>When your JavaScript code initiates an I/O operation (e.g., fs.readFile(), http.get()), Node.js doesn't handle it directly on its main thread. Instead, it delegates this task to libuv.</w:t>
      </w:r>
    </w:p>
    <w:p>
      <w:pPr>
        <w:pStyle w:val="ListBullet"/>
      </w:pPr>
      <w:r>
        <w:t>libuv uses a thread pool (a set of background threads) for computationally intensive or blocking system calls. It also leverages the operating system's native asynchronous I/O capabilities (like epoll on Linux or I/O Completion Ports on Windows) where available.</w:t>
      </w:r>
    </w:p>
    <w:p>
      <w:pPr>
        <w:pStyle w:val="ListBullet"/>
      </w:pPr>
      <w:r>
        <w:t>Crucially, libuv executes these I/O operations *outside* the main JavaScript thread, allowing the main thread to remain free and continue processing other JavaScript code.</w:t>
      </w:r>
    </w:p>
    <w:p>
      <w:pPr>
        <w:pStyle w:val="ListBullet"/>
      </w:pPr>
      <w:r>
        <w:t>The Event Loop: The Orchestrator</w:t>
      </w:r>
    </w:p>
    <w:p>
      <w:pPr>
        <w:pStyle w:val="ListBullet"/>
      </w:pPr>
      <w:r>
        <w:t>The Event Loop is a continuous process that monitors two things:</w:t>
      </w:r>
    </w:p>
    <w:p>
      <w:pPr>
        <w:pStyle w:val="ListBullet"/>
      </w:pPr>
      <w:r>
        <w:t>The call stack: This is where your JavaScript code is executed.</w:t>
      </w:r>
    </w:p>
    <w:p>
      <w:pPr>
        <w:pStyle w:val="ListBullet"/>
      </w:pPr>
      <w:r>
        <w:t>The task queue (or event queue): This is where libuv places the "callbacks" (functions) associated with completed I/O operations.</w:t>
      </w:r>
    </w:p>
    <w:p>
      <w:pPr>
        <w:pStyle w:val="ListBullet"/>
      </w:pPr>
      <w:r>
        <w:t>When libuv finishes an I/O operation, it doesn't interrupt the main thread. Instead, it places the associated callback function into the task queue.</w:t>
      </w:r>
    </w:p>
    <w:p>
      <w:pPr>
        <w:pStyle w:val="ListBullet"/>
      </w:pPr>
      <w:r>
        <w:t>The Event Loop constantly checks if the call stack is empty. If it is, it takes the first callback from the task queue and pushes it onto the call stack for execution by the main JavaScript thread.</w:t>
      </w:r>
    </w:p>
    <w:p>
      <w:r>
        <w:t>### Simple Code Example</w:t>
      </w:r>
    </w:p>
    <w:p>
      <w:r>
        <w:rPr>
          <w:rFonts w:ascii="Consolas" w:hAnsi="Consolas"/>
          <w:sz w:val="19"/>
        </w:rPr>
        <w:t>console.log('Start of script');</w:t>
        <w:br/>
        <w:br/>
        <w:t>// This is an I/O operation, delegated to libuv</w:t>
        <w:br/>
        <w:t>fs.readFile('example.txt', 'utf8', (err, data) =&gt; {</w:t>
        <w:br/>
        <w:t xml:space="preserve">  if (err) throw err;</w:t>
        <w:br/>
        <w:t xml:space="preserve">  console.log('File content:', data);</w:t>
        <w:br/>
        <w:t>});</w:t>
        <w:br/>
        <w:br/>
        <w:t>console.log('End of script (before file is read)');</w:t>
      </w:r>
    </w:p>
    <w:p>
      <w:r>
        <w:t>Explanation:</w:t>
      </w:r>
    </w:p>
    <w:p>
      <w:pPr>
        <w:pStyle w:val="ListBullet"/>
      </w:pPr>
      <w:r>
        <w:t>'Start of script' is logged immediately.</w:t>
      </w:r>
    </w:p>
    <w:p>
      <w:pPr>
        <w:pStyle w:val="ListBullet"/>
      </w:pPr>
      <w:r>
        <w:t>fs.readFile() is called. Node.js delegates this task to libuv.</w:t>
      </w:r>
    </w:p>
    <w:p>
      <w:pPr>
        <w:pStyle w:val="ListBullet"/>
      </w:pPr>
      <w:r>
        <w:t>The main JavaScript thread *doesn't wait*. It immediately moves on to the next line.</w:t>
      </w:r>
    </w:p>
    <w:p>
      <w:pPr>
        <w:pStyle w:val="ListBullet"/>
      </w:pPr>
      <w:r>
        <w:t>'End of script (before file is read)' is logged.</w:t>
      </w:r>
    </w:p>
    <w:p>
      <w:pPr>
        <w:pStyle w:val="ListBullet"/>
      </w:pPr>
      <w:r>
        <w:t>In the background, libuv reads example.txt.</w:t>
      </w:r>
    </w:p>
    <w:p>
      <w:pPr>
        <w:pStyle w:val="ListBullet"/>
      </w:pPr>
      <w:r>
        <w:t>Once libuv is done, it puts the callback (err, data) =&gt; { ... } into the task queue.</w:t>
      </w:r>
    </w:p>
    <w:p>
      <w:pPr>
        <w:pStyle w:val="ListBullet"/>
      </w:pPr>
      <w:r>
        <w:t>The Event Loop sees the main thread is idle (call stack empty) and pushes the callback to the call stack.</w:t>
      </w:r>
    </w:p>
    <w:p>
      <w:pPr>
        <w:pStyle w:val="ListBullet"/>
      </w:pPr>
      <w:r>
        <w:t>Finally, 'File content: ...' is logged.</w:t>
      </w:r>
    </w:p>
    <w:p>
      <w:r>
        <w:t>### Summary</w:t>
      </w:r>
    </w:p>
    <w:p>
      <w:r>
        <w:t>Node.js achieves non-blocking I/O by intelligently delegating I/O-intensive tasks to libuv (which uses a thread pool and OS-level async I/O) and then using the Event Loop to efficiently manage and execute callbacks once those tasks are completed. This allows the single JavaScript thread to remain responsive and process other code without waiting, leading to highly efficient applications.</w:t>
      </w:r>
    </w:p>
    <w:p/>
    <w:p>
      <w:pPr>
        <w:pStyle w:val="Heading2"/>
      </w:pPr>
      <w:r>
        <w:t>1622. Explain the differences in execution order and use cases for `process.nextTick()`, `setImmediate()`, and `setTimeout(fn, 0)` in Node.js.</w:t>
      </w:r>
    </w:p>
    <w:p>
      <w:r>
        <w:t>Node.js is single-threaded, but it uses an event loop to handle asynchronous operations. When you want to defer code execution, Node.js provides several mechanisms, each with a distinct execution order within the event loop's cycle.</w:t>
      </w:r>
    </w:p>
    <w:p>
      <w:r>
        <w:t>Let's break down process.nextTick(), setTimeout(fn, 0), and setImmediate().</w:t>
      </w:r>
    </w:p>
    <w:p>
      <w:r>
        <w:t>---</w:t>
      </w:r>
    </w:p>
    <w:p>
      <w:r>
        <w:t>### process.nextTick(): "Cutting the Line"</w:t>
      </w:r>
    </w:p>
    <w:p>
      <w:pPr>
        <w:pStyle w:val="ListBullet"/>
      </w:pPr>
      <w:r>
        <w:t>Execution Order: This callback runs *immediately* after the current operation completes, but *before* the event loop moves to its next phase. It's part of the "microtask queue" along with Promises.</w:t>
      </w:r>
    </w:p>
    <w:p>
      <w:pPr>
        <w:pStyle w:val="ListBullet"/>
      </w:pPr>
      <w:r>
        <w:t>Analogy: Imagine a busy office. nextTick is like saying, "I just need to finish this urgent thought *before* we move on to the next scheduled meeting."</w:t>
      </w:r>
    </w:p>
    <w:p>
      <w:pPr>
        <w:pStyle w:val="ListBullet"/>
      </w:pPr>
      <w:r>
        <w:t>Use Case: Ideal for tasks that need to be deferred but still processed *as soon as possible* within the current "tick" of the event loop. For example, ensuring an event emitter has listeners before emitting an event.</w:t>
      </w:r>
    </w:p>
    <w:p>
      <w:r>
        <w:t>### setTimeout(fn, 0): "Next Available Slot"</w:t>
      </w:r>
    </w:p>
    <w:p>
      <w:pPr>
        <w:pStyle w:val="ListBullet"/>
      </w:pPr>
      <w:r>
        <w:t>Execution Order: Schedules a callback to run in the *timers phase* of the next event loop cycle. While 0 implies immediate, it effectively means "as soon as the current script finishes and nextTick queues are cleared, then in the next timers phase."</w:t>
      </w:r>
    </w:p>
    <w:p>
      <w:pPr>
        <w:pStyle w:val="ListBullet"/>
      </w:pPr>
      <w:r>
        <w:t>Analogy: "Let's revisit this right after the current meeting segment ends, but before we break for lunch."</w:t>
      </w:r>
    </w:p>
    <w:p>
      <w:pPr>
        <w:pStyle w:val="ListBullet"/>
      </w:pPr>
      <w:r>
        <w:t>Use Case: General deferral of non-critical tasks, breaking up CPU-intensive operations to avoid blocking the event loop, or ensuring an operation runs *after* the current call stack clears.</w:t>
      </w:r>
    </w:p>
    <w:p>
      <w:r>
        <w:t>### setImmediate(): "After I/O, Then This"</w:t>
      </w:r>
    </w:p>
    <w:p>
      <w:pPr>
        <w:pStyle w:val="ListBullet"/>
      </w:pPr>
      <w:r>
        <w:t>Execution Order: Schedules a callback to run in the *check phase* of the event loop, which occurs *after* the I/O polling phase (where Node.js handles completed I/O operations).</w:t>
      </w:r>
    </w:p>
    <w:p>
      <w:pPr>
        <w:pStyle w:val="ListBullet"/>
      </w:pPr>
      <w:r>
        <w:t>Analogy: "Once we've processed all incoming mail for the day, then we'll handle this specific task."</w:t>
      </w:r>
    </w:p>
    <w:p>
      <w:pPr>
        <w:pStyle w:val="ListBullet"/>
      </w:pPr>
      <w:r>
        <w:t>Use Case: Best suited for deferring work that needs to happen *after* any pending I/O operations have completed, especially when you're inside an I/O callback and want to schedule more work without starving the event loop.</w:t>
      </w:r>
    </w:p>
    <w:p>
      <w:r>
        <w:t>---</w:t>
      </w:r>
    </w:p>
    <w:p>
      <w:r>
        <w:t>### Code Example Demonstrating Execution Order</w:t>
      </w:r>
    </w:p>
    <w:p>
      <w:r>
        <w:rPr>
          <w:rFonts w:ascii="Consolas" w:hAnsi="Consolas"/>
          <w:sz w:val="19"/>
        </w:rPr>
        <w:t>console.log('1. Start');</w:t>
        <w:br/>
        <w:br/>
        <w:t>process.nextTick(() =&gt; console.log('3. process.nextTick callback'));</w:t>
        <w:br/>
        <w:t>setTimeout(() =&gt; console.log('4. setTimeout(0) callback'), 0);</w:t>
        <w:br/>
        <w:t>setImmediate(() =&gt; console.log('5. setImmediate callback'));</w:t>
        <w:br/>
        <w:br/>
        <w:t>console.log('2. End');</w:t>
      </w:r>
    </w:p>
    <w:p>
      <w:r>
        <w:t>Expected Output:</w:t>
      </w:r>
    </w:p>
    <w:p>
      <w:r>
        <w:rPr>
          <w:rFonts w:ascii="Consolas" w:hAnsi="Consolas"/>
          <w:sz w:val="19"/>
        </w:rPr>
        <w:t>1. Start</w:t>
        <w:br/>
        <w:t>2. End</w:t>
        <w:br/>
        <w:t>3. process.nextTick callback</w:t>
        <w:br/>
        <w:t>4. setTimeout(0) callback</w:t>
        <w:br/>
        <w:t>5. setImmediate callback</w:t>
      </w:r>
    </w:p>
    <w:p>
      <w:r>
        <w:t>*(Note: The order between setTimeout(0) and setImmediate() can sometimes vary slightly in edge cases, especially outside of an I/O callback, but the above is the most common and generally expected sequence.)*</w:t>
      </w:r>
    </w:p>
    <w:p>
      <w:r>
        <w:t>---</w:t>
      </w:r>
    </w:p>
    <w:p>
      <w:r>
        <w:t>### Summary</w:t>
      </w:r>
    </w:p>
    <w:p>
      <w:pPr>
        <w:pStyle w:val="ListBullet"/>
      </w:pPr>
      <w:r>
        <w:t>process.nextTick(): The most immediate deferral; runs before the event loop advances to its next phase. Use for critical, within-tick deferrals.</w:t>
      </w:r>
    </w:p>
    <w:p>
      <w:pPr>
        <w:pStyle w:val="ListBullet"/>
      </w:pPr>
      <w:r>
        <w:t>setTimeout(fn, 0): Next general deferral; runs in the timers phase. Use for non-urgent deferrals.</w:t>
      </w:r>
    </w:p>
    <w:p>
      <w:pPr>
        <w:pStyle w:val="ListBullet"/>
      </w:pPr>
      <w:r>
        <w:t>setImmediate(): Deferred until *after* I/O operations; runs in the check phase. Use for tasks dependent on I/O completion.</w:t>
      </w:r>
    </w:p>
    <w:p>
      <w:r>
        <w:t>Choosing the right function depends on precisely when you need your deferred code to execute relative to other event loop activities.</w:t>
      </w:r>
    </w:p>
    <w:p/>
    <w:p>
      <w:pPr>
        <w:pStyle w:val="Heading2"/>
      </w:pPr>
      <w:r>
        <w:t>1623. Describe common strategies for managing configuration in a Node.js application for different environments (e.g., development, production). What are the security considerations when handling sensitive configuration data?</w:t>
      </w:r>
    </w:p>
    <w:p>
      <w:r>
        <w:t>As an application grows and moves from your local machine to a live server, its settings often need to change. This is where configuration management comes in. It's about adapting your application's behavior to its specific environment (e.g., development, testing, production) without altering its core code.</w:t>
      </w:r>
    </w:p>
    <w:p>
      <w:r>
        <w:t>## Common Strategies for Configuration Management</w:t>
      </w:r>
    </w:p>
    <w:p>
      <w:r>
        <w:t>### 1. Environment Variables (The Gold Standard)</w:t>
      </w:r>
    </w:p>
    <w:p>
      <w:r>
        <w:t>Environment variables are values set outside your application's code and made available to it at runtime. Think of them like sticky notes on the server (the environment) that your application can read, rather than having these settings hardcoded into the application's recipe book itself.</w:t>
      </w:r>
    </w:p>
    <w:p>
      <w:pPr>
        <w:pStyle w:val="ListBullet"/>
      </w:pPr>
      <w:r>
        <w:t>Why use them?</w:t>
      </w:r>
    </w:p>
    <w:p>
      <w:pPr>
        <w:pStyle w:val="ListBullet"/>
      </w:pPr>
      <w:r>
        <w:t>Environment-Specific: Easily change values (like a database URL or API key) for different environments without modifying your code.</w:t>
      </w:r>
    </w:p>
    <w:p>
      <w:pPr>
        <w:pStyle w:val="ListBullet"/>
      </w:pPr>
      <w:r>
        <w:t>Security: They keep sensitive information out of your codebase, making it much harder for unauthorized users to find secrets.</w:t>
      </w:r>
    </w:p>
    <w:p>
      <w:pPr>
        <w:pStyle w:val="ListBullet"/>
      </w:pPr>
      <w:r>
        <w:t>Node.js Example:</w:t>
      </w:r>
    </w:p>
    <w:p>
      <w:r>
        <w:t>You access environment variables through the process.env object in Node.js.</w:t>
      </w:r>
    </w:p>
    <w:p>
      <w:r>
        <w:rPr>
          <w:rFonts w:ascii="Consolas" w:hAnsi="Consolas"/>
          <w:sz w:val="19"/>
        </w:rPr>
        <w:t xml:space="preserve">    // In your terminal, before running your app:</w:t>
        <w:br/>
        <w:t xml:space="preserve">    // PORT=8080 DB_HOST=localhost node app.js</w:t>
        <w:br/>
        <w:br/>
        <w:t xml:space="preserve">    // In your Node.js application (e.g., app.js):</w:t>
        <w:br/>
        <w:t xml:space="preserve">    const PORT = process.env.PORT || 3000; // Use PORT env var, or default to 3000</w:t>
        <w:br/>
        <w:t xml:space="preserve">    const DB_HOST = process.env.DB_HOST;</w:t>
        <w:br/>
        <w:br/>
        <w:t xml:space="preserve">    console.log(`Application running on port: ${PORT}`);</w:t>
        <w:br/>
        <w:t xml:space="preserve">    console.log(`Connecting to database at: ${DB_HOST}`);</w:t>
      </w:r>
    </w:p>
    <w:p>
      <w:r>
        <w:t>### 2. .env Files (for Local Development)</w:t>
      </w:r>
    </w:p>
    <w:p>
      <w:r>
        <w:t>While environment variables are great for production, setting them manually in your terminal for local development can be tedious. The popular dotenv npm package allows you to store your development environment variables in a file named .env at your project's root.</w:t>
      </w:r>
    </w:p>
    <w:p>
      <w:pPr>
        <w:pStyle w:val="ListBullet"/>
      </w:pPr>
      <w:r>
        <w:t>./.env file example:</w:t>
      </w:r>
    </w:p>
    <w:p>
      <w:r>
        <w:rPr>
          <w:rFonts w:ascii="Consolas" w:hAnsi="Consolas"/>
          <w:sz w:val="19"/>
        </w:rPr>
        <w:t xml:space="preserve">    PORT=3000</w:t>
        <w:br/>
        <w:t xml:space="preserve">    DB_HOST=localhost</w:t>
        <w:br/>
        <w:t xml:space="preserve">    API_KEY=your_dev_api_key_123</w:t>
      </w:r>
    </w:p>
    <w:p>
      <w:pPr>
        <w:pStyle w:val="ListBullet"/>
      </w:pPr>
      <w:r>
        <w:t>In your Node.js application:</w:t>
      </w:r>
    </w:p>
    <w:p>
      <w:r>
        <w:rPr>
          <w:rFonts w:ascii="Consolas" w:hAnsi="Consolas"/>
          <w:sz w:val="19"/>
        </w:rPr>
        <w:t xml:space="preserve">    require('dotenv').config(); // Load variables from .env into process.env</w:t>
        <w:br/>
        <w:br/>
        <w:t xml:space="preserve">    const PORT = process.env.PORT;</w:t>
        <w:br/>
        <w:t xml:space="preserve">    const API_KEY = process.env.API_KEY;</w:t>
        <w:br/>
        <w:br/>
        <w:t xml:space="preserve">    console.log(`Local dev server on port: ${PORT}`);</w:t>
      </w:r>
    </w:p>
    <w:p>
      <w:r>
        <w:t>Crucially, .env files should NEVER be committed to version control (like Git)! Add *.env to your .gitignore file.</w:t>
      </w:r>
    </w:p>
    <w:p>
      <w:r>
        <w:t>## Security Considerations for Sensitive Configuration Data</w:t>
      </w:r>
    </w:p>
    <w:p>
      <w:r>
        <w:t>Handling sensitive data (e.g., database passwords, API keys, payment gateway credentials) requires strict security practices:</w:t>
      </w:r>
    </w:p>
    <w:p>
      <w:pPr>
        <w:pStyle w:val="ListBullet"/>
      </w:pPr>
      <w:r>
        <w:t>Never Hardcode Secrets: Do not write sensitive data directly into your application code.</w:t>
      </w:r>
    </w:p>
    <w:p>
      <w:pPr>
        <w:pStyle w:val="ListBullet"/>
      </w:pPr>
      <w:r>
        <w:t>Never Commit Sensitive Data to Version Control: As emphasized, .env files or any file containing secrets should be excluded from Git using .gitignore. Once a secret is in Git history, it's very difficult to remove completely.</w:t>
      </w:r>
    </w:p>
    <w:p>
      <w:pPr>
        <w:pStyle w:val="ListBullet"/>
      </w:pPr>
      <w:r>
        <w:t>Prioritize Environment Variables in Production: For live applications, always use environment variables provided by your hosting platform (e.g., Heroku Config Vars, AWS Secrets Manager, Kubernetes Secrets). These platforms offer secure ways to manage and inject secrets into your application without them ever touching your codebase directly.</w:t>
      </w:r>
    </w:p>
    <w:p>
      <w:pPr>
        <w:pStyle w:val="ListBullet"/>
      </w:pPr>
      <w:r>
        <w:t>Least Privilege Principle: Only grant necessary access to configuration data. For example, a database user should only have permissions required for your application to function, not full administrative access.</w:t>
      </w:r>
    </w:p>
    <w:p>
      <w:r>
        <w:t>## Summary</w:t>
      </w:r>
    </w:p>
    <w:p>
      <w:r>
        <w:t>Effective configuration management in Node.js relies heavily on environment variables to keep settings flexible and environment-specific. When dealing with sensitive data, always prioritize using environment variables and never commit secrets to your version control system to prevent major security vulnerabilities.</w:t>
      </w:r>
    </w:p>
    <w:p/>
    <w:p>
      <w:pPr>
        <w:pStyle w:val="Heading2"/>
      </w:pPr>
      <w:r>
        <w:t>1624. What are Streams in Node.js, and when would you choose to use them over traditional methods for handling data (e.g., reading an entire file into memory)? Provide a concrete example.</w:t>
      </w:r>
    </w:p>
    <w:p>
      <w:r>
        <w:t>What are Streams in Node.js?</w:t>
      </w:r>
    </w:p>
    <w:p>
      <w:r>
        <w:t>In Node.js, Streams are objects that let you read data from a source or write data to a destination continuously, piece by piece, rather than all at once. Think of it like a pipeline or an assembly line: data flows through it in small, manageable chunks, getting processed along the way, instead of waiting for an entire truckload of data to arrive before starting work.</w:t>
      </w:r>
    </w:p>
    <w:p>
      <w:r>
        <w:t>Node.js has several types of streams:</w:t>
      </w:r>
    </w:p>
    <w:p>
      <w:pPr>
        <w:pStyle w:val="ListBullet"/>
      </w:pPr>
      <w:r>
        <w:t>Readable Streams: For reading data (e.g., from a file, an HTTP request).</w:t>
      </w:r>
    </w:p>
    <w:p>
      <w:pPr>
        <w:pStyle w:val="ListBullet"/>
      </w:pPr>
      <w:r>
        <w:t>Writable Streams: For writing data (e.g., to a file, an HTTP response).</w:t>
      </w:r>
    </w:p>
    <w:p>
      <w:pPr>
        <w:pStyle w:val="ListBullet"/>
      </w:pPr>
      <w:r>
        <w:t>Duplex Streams: Both readable and writable (e.g., a network socket).</w:t>
      </w:r>
    </w:p>
    <w:p>
      <w:pPr>
        <w:pStyle w:val="ListBullet"/>
      </w:pPr>
      <w:r>
        <w:t>Transform Streams: Duplex streams that can modify data as it's written and read (e.g., data compression).</w:t>
      </w:r>
    </w:p>
    <w:p>
      <w:r>
        <w:t>---</w:t>
      </w:r>
    </w:p>
    <w:p>
      <w:r>
        <w:t>Streams vs. Traditional Methods for Handling Data</w:t>
      </w:r>
    </w:p>
    <w:p>
      <w:r>
        <w:t>Let's consider reading a large file, say several gigabytes (GBs).</w:t>
      </w:r>
    </w:p>
    <w:p>
      <w:pPr>
        <w:pStyle w:val="ListBullet"/>
      </w:pPr>
      <w:r>
        <w:t>Traditional Method (e.g., fs.readFile):</w:t>
      </w:r>
    </w:p>
    <w:p>
      <w:r>
        <w:t>This method reads the *entire file* into your computer's memory (RAM) *before* your program can even start processing it. For large files, this can quickly exhaust your available memory, leading to your application crashing or becoming very slow. It's like needing a massive warehouse to store an entire truckload of goods before you can unpack even a single box.</w:t>
      </w:r>
    </w:p>
    <w:p>
      <w:pPr>
        <w:pStyle w:val="ListBullet"/>
      </w:pPr>
      <w:r>
        <w:t>Streams (fs.createReadStream):</w:t>
      </w:r>
    </w:p>
    <w:p>
      <w:r>
        <w:t>Streams read data in small, manageable chunks. As soon as a chunk is ready, you can start processing it and move it along. This uses much less memory because only a tiny portion of the file is in RAM at any given time. It's like an assembly line where parts arrive one by one and are immediately worked on, never piling up unnecessarily.</w:t>
      </w:r>
    </w:p>
    <w:p>
      <w:r>
        <w:t>---</w:t>
      </w:r>
    </w:p>
    <w:p>
      <w:r>
        <w:t>When to Choose Streams?</w:t>
      </w:r>
    </w:p>
    <w:p>
      <w:r>
        <w:t>You should choose to use Streams when:</w:t>
      </w:r>
    </w:p>
    <w:p>
      <w:pPr>
        <w:pStyle w:val="ListBullet"/>
      </w:pPr>
      <w:r>
        <w:t>You are dealing with large amounts of data (e.g., huge files, large network requests/responses).</w:t>
      </w:r>
    </w:p>
    <w:p>
      <w:pPr>
        <w:pStyle w:val="ListBullet"/>
      </w:pPr>
      <w:r>
        <w:t>You need to process data as it arrives (real-time processing, e.g., video streaming).</w:t>
      </w:r>
    </w:p>
    <w:p>
      <w:pPr>
        <w:pStyle w:val="ListBullet"/>
      </w:pPr>
      <w:r>
        <w:t>You want to optimize memory usage and application performance.</w:t>
      </w:r>
    </w:p>
    <w:p>
      <w:pPr>
        <w:pStyle w:val="ListBullet"/>
      </w:pPr>
      <w:r>
        <w:t>You're piping data from one source directly to another (e.g., uploading a file to cloud storage).</w:t>
      </w:r>
    </w:p>
    <w:p>
      <w:r>
        <w:t>---</w:t>
      </w:r>
    </w:p>
    <w:p>
      <w:r>
        <w:t>Concrete Example: Copying a Large File Efficiently</w:t>
      </w:r>
    </w:p>
    <w:p>
      <w:r>
        <w:t>Let's say you want to copy a very large file. Using streams is far more efficient than reading the entire file into memory first.</w:t>
      </w:r>
    </w:p>
    <w:p>
      <w:r>
        <w:rPr>
          <w:rFonts w:ascii="Consolas" w:hAnsi="Consolas"/>
          <w:sz w:val="19"/>
        </w:rPr>
        <w:t>const fs = require('fs');</w:t>
        <w:br/>
        <w:br/>
        <w:t>const sourceFile = 'very_large_input.txt'; // Imagine this is a file of several GBs</w:t>
        <w:br/>
        <w:t>const destinationFile = 'copied_output.txt';</w:t>
        <w:br/>
        <w:br/>
        <w:t>console.log('Starting file copy using streams...');</w:t>
        <w:br/>
        <w:br/>
        <w:t>// 1. Create a readable stream from the source file</w:t>
        <w:br/>
        <w:t>const readableStream = fs.createReadStream(sourceFile);</w:t>
        <w:br/>
        <w:br/>
        <w:t>// 2. Create a writable stream to the destination file</w:t>
        <w:br/>
        <w:t>const writableStream = fs.createWriteStream(destinationFile);</w:t>
        <w:br/>
        <w:br/>
        <w:t>// 3. Pipe data from the readable stream to the writable stream</w:t>
        <w:br/>
        <w:t>readableStream.pipe(writableStream);</w:t>
        <w:br/>
        <w:br/>
        <w:t>readableStream.on('end', () =&gt; {</w:t>
        <w:br/>
        <w:t xml:space="preserve">  console.log('File copy completed using streams efficiently!');</w:t>
        <w:br/>
        <w:t>});</w:t>
        <w:br/>
        <w:br/>
        <w:t>readableStream.on('error', (err) =&gt; {</w:t>
        <w:br/>
        <w:t xml:space="preserve">  console.error('An error occurred during read stream:', err);</w:t>
        <w:br/>
        <w:t>});</w:t>
        <w:br/>
        <w:br/>
        <w:t>writableStream.on('error', (err) =&gt; {</w:t>
        <w:br/>
        <w:t xml:space="preserve">  console.error('An error occurred during write stream:', err);</w:t>
        <w:br/>
        <w:t>});</w:t>
      </w:r>
    </w:p>
    <w:p>
      <w:r>
        <w:t>In this example, readableStream.pipe(writableStream) efficiently moves data chunks directly from very_large_input.txt to copied_output.txt. The entire content of very_large_input.txt is never loaded into your computer's memory at once, saving resources and preventing crashes.</w:t>
      </w:r>
    </w:p>
    <w:p>
      <w:r>
        <w:t>---</w:t>
      </w:r>
    </w:p>
    <w:p>
      <w:r>
        <w:t>Summary</w:t>
      </w:r>
    </w:p>
    <w:p>
      <w:r>
        <w:t>Streams in Node.js provide an efficient, memory-friendly, and powerful way to handle data flow, especially useful for large datasets or real-time processing. They allow you to work with data in small, continuous chunks, preventing memory exhaustion and improving your application's responsiveness and scalability.</w:t>
      </w:r>
    </w:p>
    <w:p/>
    <w:p>
      <w:pPr>
        <w:pStyle w:val="Heading2"/>
      </w:pPr>
      <w:r>
        <w:t>1625. Discuss various error handling strategies in Node.js, particularly for asynchronous code. How do `try...catch` blocks behave differently with asynchronous operations, and what mechanisms are available for unhandled promise rejections or uncaught exceptions?</w:t>
      </w:r>
    </w:p>
    <w:p>
      <w:r>
        <w:t>Node.js error handling is crucial for building robust applications, especially given its asynchronous nature. The key difference lies in how try...catch interacts with asynchronous operations.</w:t>
      </w:r>
    </w:p>
    <w:p>
      <w:r>
        <w:t>### try...catch with Synchronous vs. Asynchronous Code</w:t>
      </w:r>
    </w:p>
    <w:p>
      <w:r>
        <w:t>For synchronous operations, a try...catch block works as expected: if an error occurs within the try block, execution immediately jumps to the catch block.</w:t>
      </w:r>
    </w:p>
    <w:p>
      <w:r>
        <w:rPr>
          <w:rFonts w:ascii="Consolas" w:hAnsi="Consolas"/>
          <w:sz w:val="19"/>
        </w:rPr>
        <w:t>try {</w:t>
        <w:br/>
        <w:t xml:space="preserve">  throw new Error('Synchronous error!');</w:t>
        <w:br/>
        <w:t>} catch (e) {</w:t>
        <w:br/>
        <w:t xml:space="preserve">  console.log('Caught sync error:', e.message); // This catches it.</w:t>
        <w:br/>
        <w:t>}</w:t>
      </w:r>
    </w:p>
    <w:p>
      <w:r>
        <w:t>However, try...catch does not directly catch errors from asynchronous operations *that occur after the try...catch block has finished executing*. Think of try...catch as a safety net that is immediately removed once the synchronous code inside it completes. If an error happens *later* (asynchronously), the net is no longer there.</w:t>
      </w:r>
    </w:p>
    <w:p>
      <w:r>
        <w:rPr>
          <w:rFonts w:ascii="Consolas" w:hAnsi="Consolas"/>
          <w:sz w:val="19"/>
        </w:rPr>
        <w:t>try {</w:t>
        <w:br/>
        <w:t xml:space="preserve">  setTimeout(() =&gt; { // This function's callback runs LATER</w:t>
        <w:br/>
        <w:t xml:space="preserve">    throw new Error('Asynchronous error!');</w:t>
        <w:br/>
        <w:t xml:space="preserve">  }, 0);</w:t>
        <w:br/>
        <w:t>} catch (e) {</w:t>
        <w:br/>
        <w:t xml:space="preserve">  console.log('This will NOT catch the async error.'); // The try...catch block finishes before the setTimeout callback executes.</w:t>
        <w:br/>
        <w:t>}</w:t>
        <w:br/>
        <w:t>console.log('Script continues immediately.');</w:t>
      </w:r>
    </w:p>
    <w:p>
      <w:r>
        <w:t>The error inside setTimeout above will become an *uncaught exception* because the try...catch block already finished.</w:t>
      </w:r>
    </w:p>
    <w:p>
      <w:r>
        <w:t>### Strategies for Asynchronous Error Handling</w:t>
      </w:r>
    </w:p>
    <w:p>
      <w:pPr>
        <w:pStyle w:val="ListBullet"/>
      </w:pPr>
      <w:r>
        <w:t>Promises (.catch()): The standard approach for Promise-based code. If a Promise rejects, the .catch() method in its chain will handle the error.</w:t>
      </w:r>
    </w:p>
    <w:p>
      <w:r>
        <w:rPr>
          <w:rFonts w:ascii="Consolas" w:hAnsi="Consolas"/>
          <w:sz w:val="19"/>
        </w:rPr>
        <w:t xml:space="preserve">    function fetchData() {</w:t>
        <w:br/>
        <w:t xml:space="preserve">      return Promise.reject(new Error('Failed to fetch data!'));</w:t>
        <w:br/>
        <w:t xml:space="preserve">    }</w:t>
        <w:br/>
        <w:t xml:space="preserve">    fetchData()</w:t>
        <w:br/>
        <w:t xml:space="preserve">      .then(data =&gt; console.log(data))</w:t>
        <w:br/>
        <w:t xml:space="preserve">      .catch(err =&gt; console.error('Caught promise error:', err.message));</w:t>
      </w:r>
    </w:p>
    <w:p>
      <w:pPr>
        <w:pStyle w:val="ListBullet"/>
      </w:pPr>
      <w:r>
        <w:t>async/await with try...catch: async/await makes asynchronous code look and behave more synchronously. This allows try...catch to be used effectively with Promises. When an await expression's Promise rejects, it "throws" an error that the surrounding try...catch block can then catch.</w:t>
      </w:r>
    </w:p>
    <w:p>
      <w:r>
        <w:rPr>
          <w:rFonts w:ascii="Consolas" w:hAnsi="Consolas"/>
          <w:sz w:val="19"/>
        </w:rPr>
        <w:t xml:space="preserve">    async function processData() {</w:t>
        <w:br/>
        <w:t xml:space="preserve">      try {</w:t>
        <w:br/>
        <w:t xml:space="preserve">        await Promise.reject(new Error('Failed to process data!'));</w:t>
        <w:br/>
        <w:t xml:space="preserve">      } catch (e) {</w:t>
        <w:br/>
        <w:t xml:space="preserve">        console.error('Caught async/await error:', e.message);</w:t>
        <w:br/>
        <w:t xml:space="preserve">      }</w:t>
        <w:br/>
        <w:t xml:space="preserve">    }</w:t>
        <w:br/>
        <w:t xml:space="preserve">    processData();</w:t>
      </w:r>
    </w:p>
    <w:p>
      <w:r>
        <w:t>### Unhandled Promise Rejections &amp; Uncaught Exceptions</w:t>
      </w:r>
    </w:p>
    <w:p>
      <w:r>
        <w:t>These are global mechanisms for handling errors that were not caught by any local or explicit handler.</w:t>
      </w:r>
    </w:p>
    <w:p>
      <w:pPr>
        <w:pStyle w:val="ListBullet"/>
      </w:pPr>
      <w:r>
        <w:t>process.on('unhandledRejection', handler): Listens for Promises that reject but do not have a .catch() handler anywhere in their chain. Node.js typically logs a warning for these, but this listener lets you perform custom actions.</w:t>
      </w:r>
    </w:p>
    <w:p>
      <w:r>
        <w:rPr>
          <w:rFonts w:ascii="Consolas" w:hAnsi="Consolas"/>
          <w:sz w:val="19"/>
        </w:rPr>
        <w:t xml:space="preserve">    process.on('unhandledRejection', (reason, promise) =&gt; {</w:t>
        <w:br/>
        <w:t xml:space="preserve">      console.error('🚨 Unhandled Rejection at:', promise, 'reason:', reason);</w:t>
        <w:br/>
        <w:t xml:space="preserve">      // Log the error, report it, or consider a graceful shutdown.</w:t>
        <w:br/>
        <w:t xml:space="preserve">    });</w:t>
        <w:br/>
        <w:t xml:space="preserve">    // Promise.reject(new Error('This promise has no catch!')); // Triggers unhandledRejection</w:t>
      </w:r>
    </w:p>
    <w:p>
      <w:pPr>
        <w:pStyle w:val="ListBullet"/>
      </w:pPr>
      <w:r>
        <w:t>process.on('uncaughtException', handler): Catches synchronous errors that escape all try...catch blocks, or asynchronous errors from callbacks (like the setTimeout example earlier) that weren't otherwise handled. This indicates a critical and potentially unrecoverable application state.</w:t>
      </w:r>
    </w:p>
    <w:p>
      <w:r>
        <w:rPr>
          <w:rFonts w:ascii="Consolas" w:hAnsi="Consolas"/>
          <w:sz w:val="19"/>
        </w:rPr>
        <w:t xml:space="preserve">    process.on('uncaughtException', err =&gt; {</w:t>
        <w:br/>
        <w:t xml:space="preserve">      console.error('🔥 Uncaught Exception:', err.message);</w:t>
        <w:br/>
        <w:t xml:space="preserve">      // Perform urgent cleanup (e.g., close database connections), log the error,</w:t>
        <w:br/>
        <w:t xml:space="preserve">      // and then it's crucial to EXIT the process. Continuing is risky.</w:t>
        <w:br/>
        <w:t xml:space="preserve">      process.exit(1);</w:t>
        <w:br/>
        <w:t xml:space="preserve">    });</w:t>
        <w:br/>
        <w:t xml:space="preserve">    // throw new Error('Oops, this is uncaught!'); // Triggers uncaughtException</w:t>
      </w:r>
    </w:p>
    <w:p>
      <w:r>
        <w:t>### Summary</w:t>
      </w:r>
    </w:p>
    <w:p>
      <w:r>
        <w:t>For robust Node.js applications, always use .catch() with Promises and try...catch with async/await for managing errors in asynchronous operations. Global process.on('unhandledRejection') and process.on('uncaughtException') listeners are vital last-resort mechanisms for catching errors that slip through, but relying on them heavily can indicate design flaws. Prioritize handling errors as close to their origin as possible.</w:t>
      </w:r>
    </w:p>
    <w:p/>
    <w:p>
      <w:pPr>
        <w:pStyle w:val="Heading2"/>
      </w:pPr>
      <w:r>
        <w:t>1626. You need to perform multiple asynchronous operations in parallel within a single API endpoint (e.g., fetching data from several external services) and then combine their results. How would you implement this efficiently using `async/await`, and what potential issues should you consider?</w:t>
      </w:r>
    </w:p>
    <w:p>
      <w:r>
        <w:t>When an API endpoint needs to gather information from several independent external services, performing these operations one after another (sequentially) can be very slow. To make it fast and responsive, we need to fetch all this data in parallel.</w:t>
      </w:r>
    </w:p>
    <w:p>
      <w:r>
        <w:t>### Implementing Parallel Asynchronous Operations with async/await</w:t>
      </w:r>
    </w:p>
    <w:p>
      <w:r>
        <w:t>The most efficient way to achieve this using async/await is by combining it with Promise.all().</w:t>
      </w:r>
    </w:p>
    <w:p>
      <w:pPr>
        <w:pStyle w:val="ListBullet"/>
      </w:pPr>
      <w:r>
        <w:t>async/await Basics:</w:t>
      </w:r>
    </w:p>
    <w:p>
      <w:pPr>
        <w:pStyle w:val="ListBullet"/>
      </w:pPr>
      <w:r>
        <w:t>An async function always returns a Promise.</w:t>
      </w:r>
    </w:p>
    <w:p>
      <w:pPr>
        <w:pStyle w:val="ListBullet"/>
      </w:pPr>
      <w:r>
        <w:t>await can only be used inside an async function. It pauses the function's execution until the Promise it's waiting for resolves, then it returns the resolved value. This makes asynchronous code look and feel synchronous.</w:t>
      </w:r>
    </w:p>
    <w:p>
      <w:pPr>
        <w:pStyle w:val="ListBullet"/>
      </w:pPr>
      <w:r>
        <w:t>The Role of Promise.all():</w:t>
      </w:r>
    </w:p>
    <w:p>
      <w:pPr>
        <w:pStyle w:val="ListBullet"/>
      </w:pPr>
      <w:r>
        <w:t>Promise.all() takes an array of Promises as input.</w:t>
      </w:r>
    </w:p>
    <w:p>
      <w:pPr>
        <w:pStyle w:val="ListBullet"/>
      </w:pPr>
      <w:r>
        <w:t>It waits for *all* the Promises in the array to successfully resolve.</w:t>
      </w:r>
    </w:p>
    <w:p>
      <w:pPr>
        <w:pStyle w:val="ListBullet"/>
      </w:pPr>
      <w:r>
        <w:t>Once all resolve, Promise.all() resolves with an array containing the resolved values of the input Promises, in the same order.</w:t>
      </w:r>
    </w:p>
    <w:p>
      <w:pPr>
        <w:pStyle w:val="ListBullet"/>
      </w:pPr>
      <w:r>
        <w:t>Efficiency Analogy: Imagine ordering pizza, wings, and a drink from different vendors simultaneously. Promise.all() is like waiting for *all three* to arrive at your door roughly at the same time, instead of waiting for the pizza, then ordering wings, then ordering the drink. It starts all tasks concurrently.</w:t>
      </w:r>
    </w:p>
    <w:p>
      <w:r>
        <w:t>### Code Example</w:t>
      </w:r>
    </w:p>
    <w:p>
      <w:r>
        <w:rPr>
          <w:rFonts w:ascii="Consolas" w:hAnsi="Consolas"/>
          <w:sz w:val="19"/>
        </w:rPr>
        <w:t>async function getCombinedExternalData() {</w:t>
        <w:br/>
        <w:t xml:space="preserve">  try {</w:t>
        <w:br/>
        <w:t xml:space="preserve">    // 1. Create an array of Promises for each external call.</w:t>
        <w:br/>
        <w:t xml:space="preserve">    //    Each .then() ensures the response is parsed immediately.</w:t>
        <w:br/>
        <w:t xml:space="preserve">    const [userData, productData, inventoryData] = await Promise.all([</w:t>
        <w:br/>
        <w:t xml:space="preserve">      fetch('https://api.userservice.com/users').then(res =&gt; res.json()),</w:t>
        <w:br/>
        <w:t xml:space="preserve">      fetch('https://api.productservice.com/products').then(res =&gt; res.json()),</w:t>
        <w:br/>
        <w:t xml:space="preserve">      fetch('https://api.inventoryservice.com/stock').then(res =&gt; res.json())</w:t>
        <w:br/>
        <w:t xml:space="preserve">    ]);</w:t>
        <w:br/>
        <w:br/>
        <w:t xml:space="preserve">    // 2. All Promises resolved, data is available.</w:t>
        <w:br/>
        <w:t xml:space="preserve">    //    Combine or process the results as needed.</w:t>
        <w:br/>
        <w:t xml:space="preserve">    return {</w:t>
        <w:br/>
        <w:t xml:space="preserve">      users: userData,</w:t>
        <w:br/>
        <w:t xml:space="preserve">      products: productData,</w:t>
        <w:br/>
        <w:t xml:space="preserve">      stock: inventoryData,</w:t>
        <w:br/>
        <w:t xml:space="preserve">      timestamp: new Date().toISOString()</w:t>
        <w:br/>
        <w:t xml:space="preserve">    };</w:t>
        <w:br/>
        <w:t xml:space="preserve">  } catch (error) {</w:t>
        <w:br/>
        <w:t xml:space="preserve">    // 3. If ANY promise fails, Promise.all() will immediately reject.</w:t>
        <w:br/>
        <w:t xml:space="preserve">    console.error("Error fetching data in parallel:", error);</w:t>
        <w:br/>
        <w:t xml:space="preserve">    throw new Error("Failed to retrieve all necessary external data.");</w:t>
        <w:br/>
        <w:t xml:space="preserve">  }</w:t>
        <w:br/>
        <w:t>}</w:t>
        <w:br/>
        <w:br/>
        <w:t>// Example usage in an API endpoint handler:</w:t>
        <w:br/>
        <w:t>// app.get('/combined-data', async (req, res) =&gt; {</w:t>
        <w:br/>
        <w:t>//   try {</w:t>
        <w:br/>
        <w:t>//     const data = await getCombinedExternalData();</w:t>
        <w:br/>
        <w:t>//     res.json(data);</w:t>
        <w:br/>
        <w:t>//   } catch (error) {</w:t>
        <w:br/>
        <w:t>//     res.status(500).send(error.message);</w:t>
        <w:br/>
        <w:t>//   }</w:t>
        <w:br/>
        <w:t>// });</w:t>
      </w:r>
    </w:p>
    <w:p>
      <w:r>
        <w:t>### Potential Issues to Consider</w:t>
      </w:r>
    </w:p>
    <w:p>
      <w:pPr>
        <w:pStyle w:val="ListBullet"/>
      </w:pPr>
      <w:r>
        <w:t>Error Handling: If even one Promise in Promise.all() rejects (e.g., an external service is down), Promise.all() immediately rejects with that error. The try...catch block around await Promise.all() is crucial for graceful failure.</w:t>
      </w:r>
    </w:p>
    <w:p>
      <w:pPr>
        <w:pStyle w:val="ListBullet"/>
      </w:pPr>
      <w:r>
        <w:t>All-or-Nothing: Promise.all() requires *all* operations to succeed. If you need results from successful operations even if others fail, Promise.allSettled() (which returns status for each promise) might be a better choice for advanced scenarios.</w:t>
      </w:r>
    </w:p>
    <w:p>
      <w:pPr>
        <w:pStyle w:val="ListBullet"/>
      </w:pPr>
      <w:r>
        <w:t>Timeouts: External services might be slow or unresponsive. You might want to implement a custom timeout mechanism (e.g., using Promise.race() with a timeout promise) to prevent your API from hanging indefinitely.</w:t>
      </w:r>
    </w:p>
    <w:p>
      <w:pPr>
        <w:pStyle w:val="ListBullet"/>
      </w:pPr>
      <w:r>
        <w:t>Resource Limits: Making too many parallel requests could overwhelm your server's network capacity or hit rate limits on external APIs. Consider intelligent pooling or throttling for very high concurrency.</w:t>
      </w:r>
    </w:p>
    <w:p>
      <w:r>
        <w:t>### Summary</w:t>
      </w:r>
    </w:p>
    <w:p>
      <w:r>
        <w:t>Using async/await with Promise.all() is the standard and most efficient pattern for running multiple independent asynchronous operations in parallel. This significantly improves the performance and responsiveness of your API endpoints. Always remember to implement robust error handling to manage potential failures gracefully.</w:t>
      </w:r>
    </w:p>
    <w:p/>
    <w:p>
      <w:pPr>
        <w:pStyle w:val="Heading2"/>
      </w:pPr>
      <w:r>
        <w:t>1627. Node.js is single-threaded. If your application needs to perform a CPU-intensive task (e.g., complex calculations, image processing) that could block the event loop for several seconds, how would you architect your solution to maintain responsiveness? Discuss different approaches and their trade-offs.</w:t>
      </w:r>
    </w:p>
    <w:p>
      <w:r>
        <w:t>Node.js is built on a single-threaded event loop. This means it can efficiently handle many concurrent I/O operations (like network requests, database queries) without blocking, because these tasks are delegated to the underlying system and Node.js is notified when they complete.</w:t>
      </w:r>
    </w:p>
    <w:p>
      <w:r>
        <w:t>However, if your single thread gets stuck performing a CPU-intensive task (e.g., heavy data computation, complex image manipulation) for a long time, it will block the entire event loop. This causes your application to become unresponsive, unable to process any other requests or events.</w:t>
      </w:r>
    </w:p>
    <w:p>
      <w:r>
        <w:t>To maintain responsiveness, we must offload these CPU-intensive tasks. Here are the primary approaches:</w:t>
      </w:r>
    </w:p>
    <w:p>
      <w:r>
        <w:t>### 1. Worker Threads (Node.js Native)</w:t>
      </w:r>
    </w:p>
    <w:p>
      <w:pPr>
        <w:pStyle w:val="ListBullet"/>
      </w:pPr>
      <w:r>
        <w:t>Concept: Node.js allows you to create Worker threads that run in parallel to the main thread within the *same Node.js process*. Think of it as hiring a specialist to do a complex calculation in a separate room, without blocking the main operations.</w:t>
      </w:r>
    </w:p>
    <w:p>
      <w:pPr>
        <w:pStyle w:val="ListBullet"/>
      </w:pPr>
      <w:r>
        <w:t>How it works: You define a separate JavaScript file for the worker. The main thread posts data to the worker, which performs the intensive task and posts the result back.</w:t>
      </w:r>
    </w:p>
    <w:p>
      <w:pPr>
        <w:pStyle w:val="ListBullet"/>
      </w:pPr>
      <w:r>
        <w:t>Trade-offs:</w:t>
      </w:r>
    </w:p>
    <w:p>
      <w:pPr>
        <w:pStyle w:val="ListBullet"/>
      </w:pPr>
      <w:r>
        <w:t>Pros: Ideal for CPU-bound computations that can be broken down. Lower overhead than child processes.</w:t>
      </w:r>
    </w:p>
    <w:p>
      <w:pPr>
        <w:pStyle w:val="ListBullet"/>
      </w:pPr>
      <w:r>
        <w:t>Cons: Communication between threads requires message passing (data serialization/deserialization). Not for I/O-bound tasks that need to share network handles.</w:t>
      </w:r>
    </w:p>
    <w:p>
      <w:r>
        <w:t>Example (Conceptual):</w:t>
      </w:r>
    </w:p>
    <w:p>
      <w:r>
        <w:rPr>
          <w:rFonts w:ascii="Consolas" w:hAnsi="Consolas"/>
          <w:sz w:val="19"/>
        </w:rPr>
        <w:t>// worker.js</w:t>
        <w:br/>
        <w:t>const { parentPort } = require('worker_threads');</w:t>
        <w:br/>
        <w:br/>
        <w:t>parentPort.on('message', (data) =&gt; {</w:t>
        <w:br/>
        <w:t xml:space="preserve">  let result = 0;</w:t>
        <w:br/>
        <w:t xml:space="preserve">  // Simulate heavy calculation</w:t>
        <w:br/>
        <w:t xml:space="preserve">  for (let i = 0; i &lt; data.iterations; i++) {</w:t>
        <w:br/>
        <w:t xml:space="preserve">    result += i;</w:t>
        <w:br/>
        <w:t xml:space="preserve">  }</w:t>
        <w:br/>
        <w:t xml:space="preserve">  parentPort.postMessage(result); // Send result back</w:t>
        <w:br/>
        <w:t>});</w:t>
        <w:br/>
        <w:br/>
        <w:t>// main.js</w:t>
        <w:br/>
        <w:t>const { Worker } = require('worker_threads');</w:t>
        <w:br/>
        <w:br/>
        <w:t>function performHeavyCalculation() {</w:t>
        <w:br/>
        <w:t xml:space="preserve">  const worker = new Worker('./worker.js');</w:t>
        <w:br/>
        <w:br/>
        <w:t xml:space="preserve">  worker.on('message', (result) =&gt; {</w:t>
        <w:br/>
        <w:t xml:space="preserve">    console.log(`Calculation finished: ${result}`);</w:t>
        <w:br/>
        <w:t xml:space="preserve">    worker.terminate(); // Clean up the worker</w:t>
        <w:br/>
        <w:t xml:space="preserve">  });</w:t>
        <w:br/>
        <w:br/>
        <w:t xml:space="preserve">  worker.on('error', (err) =&gt; console.error(err));</w:t>
        <w:br/>
        <w:t xml:space="preserve">  worker.on('exit', (code) =&gt; {</w:t>
        <w:br/>
        <w:t xml:space="preserve">    if (code !== 0) console.error(`Worker stopped with exit code ${code}`);</w:t>
        <w:br/>
        <w:t xml:space="preserve">  });</w:t>
        <w:br/>
        <w:br/>
        <w:t xml:space="preserve">  worker.postMessage({ iterations: 1e9 }); // Start the calculation in the worker</w:t>
        <w:br/>
        <w:t xml:space="preserve">  console.log("Main thread is free to do other things...");</w:t>
        <w:br/>
        <w:t>}</w:t>
        <w:br/>
        <w:br/>
        <w:t>performHeavyCalculation();</w:t>
      </w:r>
    </w:p>
    <w:p>
      <w:r>
        <w:t>### 2. Child Processes (Operating System Level)</w:t>
      </w:r>
    </w:p>
    <w:p>
      <w:pPr>
        <w:pStyle w:val="ListBullet"/>
      </w:pPr>
      <w:r>
        <w:t>Concept: Spawns entirely separate operating system processes, each with its own memory space and Node.js event loop. This is like outsourcing the task to a completely different application.</w:t>
      </w:r>
    </w:p>
    <w:p>
      <w:pPr>
        <w:pStyle w:val="ListBullet"/>
      </w:pPr>
      <w:r>
        <w:t>How it works: Use child_process module (fork, spawn). Communication happens via Inter-Process Communication (IPC), typically standard input/output streams.</w:t>
      </w:r>
    </w:p>
    <w:p>
      <w:pPr>
        <w:pStyle w:val="ListBullet"/>
      </w:pPr>
      <w:r>
        <w:t>Trade-offs:</w:t>
      </w:r>
    </w:p>
    <w:p>
      <w:pPr>
        <w:pStyle w:val="ListBullet"/>
      </w:pPr>
      <w:r>
        <w:t>Pros: Provides excellent isolation (if one child process crashes, the main application remains stable). Can leverage multiple CPU cores easily.</w:t>
      </w:r>
    </w:p>
    <w:p>
      <w:pPr>
        <w:pStyle w:val="ListBullet"/>
      </w:pPr>
      <w:r>
        <w:t>Cons: Higher overhead for creation and communication compared to worker threads. More resource-intensive (each process consumes more memory).</w:t>
      </w:r>
    </w:p>
    <w:p>
      <w:r>
        <w:t>### 3. Offloading to External Services</w:t>
      </w:r>
    </w:p>
    <w:p>
      <w:pPr>
        <w:pStyle w:val="ListBullet"/>
      </w:pPr>
      <w:r>
        <w:t>Concept: For truly massive or critical tasks, delegate the work to specialized external services. Node.js just becomes a task dispatcher.</w:t>
      </w:r>
    </w:p>
    <w:p>
      <w:pPr>
        <w:pStyle w:val="ListBullet"/>
      </w:pPr>
      <w:r>
        <w:t>How it works: Use a message queue (e.g., RabbitMQ, Kafka) to send the CPU-intensive task details to a dedicated worker service (which might be another Node.js application, Python, Java, etc.). The worker processes the task and optionally notifies Node.js upon completion.</w:t>
      </w:r>
    </w:p>
    <w:p>
      <w:pPr>
        <w:pStyle w:val="ListBullet"/>
      </w:pPr>
      <w:r>
        <w:t>Trade-offs:</w:t>
      </w:r>
    </w:p>
    <w:p>
      <w:pPr>
        <w:pStyle w:val="ListBullet"/>
      </w:pPr>
      <w:r>
        <w:t>Pros: Highly scalable and robust (worker services can scale independently). Decouples services, promoting microservices architecture.</w:t>
      </w:r>
    </w:p>
    <w:p>
      <w:pPr>
        <w:pStyle w:val="ListBullet"/>
      </w:pPr>
      <w:r>
        <w:t>Cons: Introduces architectural complexity, network latency, and the need to manage external infrastructure.</w:t>
      </w:r>
    </w:p>
    <w:p>
      <w:r>
        <w:t>### Summary</w:t>
      </w:r>
    </w:p>
    <w:p>
      <w:r>
        <w:t>While Node.js is single-threaded, its ecosystem provides robust mechanisms to handle CPU-intensive tasks without blocking the main event loop. Worker Threads are ideal for in-process computations, Child Processes offer greater isolation, and External Services provide ultimate scalability and architectural flexibility. Choosing the right approach depends on the task's nature, required isolation, and performance needs.</w:t>
      </w:r>
    </w:p>
    <w:p/>
    <w:p>
      <w:pPr>
        <w:pStyle w:val="Heading2"/>
      </w:pPr>
      <w:r>
        <w:t>1628. Explain the concept of backpressure in Node.js Streams. How can you detect and manage backpressure when piping data from a readable stream to a writable stream that processes data slower than it's being produced?</w:t>
      </w:r>
    </w:p>
    <w:p>
      <w:r>
        <w:t>Here's a beginner-friendly explanation of backpressure in Node.js Streams.</w:t>
      </w:r>
    </w:p>
    <w:p>
      <w:r>
        <w:t>---</w:t>
      </w:r>
    </w:p>
    <w:p>
      <w:r>
        <w:t>### Understanding Backpressure in Node.js Streams</w:t>
      </w:r>
    </w:p>
    <w:p>
      <w:r>
        <w:t>Node.js Streams are a powerful way to process data in chunks (pieces) over time, rather than loading an entire file or dataset into memory at once. This is highly efficient, especially for large amounts of data.</w:t>
      </w:r>
    </w:p>
    <w:p>
      <w:r>
        <w:t>#### The Problem: Backpressure</w:t>
      </w:r>
    </w:p>
    <w:p>
      <w:r>
        <w:t>Backpressure occurs when a Readable stream (the data producer) generates data faster than a Writable stream (the data consumer) can process and consume it. If the consumer can't keep up, the data starts to accumulate in memory (in buffers), potentially leading to excessive memory usage, performance degradation, or even application crashes.</w:t>
      </w:r>
    </w:p>
    <w:p>
      <w:r>
        <w:t>Analogy: Imagine a factory conveyor belt (our Readable stream) constantly sending items to an assembly worker (our Writable stream). If the conveyor belt sends items too quickly for the worker to assemble them, items will start piling up at the worker's station. This "pile-up" is backpressure.</w:t>
      </w:r>
    </w:p>
    <w:p>
      <w:r>
        <w:t>#### Detecting and Managing Backpressure</w:t>
      </w:r>
    </w:p>
    <w:p>
      <w:r>
        <w:t>Node.js streams have built-in mechanisms to handle backpressure.</w:t>
      </w:r>
    </w:p>
    <w:p>
      <w:r>
        <w:t>When you use the convenient readable.pipe(writable) method, Node.js automatically manages backpressure for you. The Writable stream implicitly tells the Readable stream to pause when its internal buffer is full, and to resume emitting data only when it has cleared some space.</w:t>
      </w:r>
    </w:p>
    <w:p>
      <w:r>
        <w:t>However, if you're manually managing the data flow (e.g., listening to data events and calling write() directly), you need to handle backpressure explicitly:</w:t>
      </w:r>
    </w:p>
    <w:p>
      <w:pPr>
        <w:pStyle w:val="ListBullet"/>
      </w:pPr>
      <w:r>
        <w:t>Detection:</w:t>
      </w:r>
    </w:p>
    <w:p>
      <w:r>
        <w:t>The writable.write(chunk) method returns a boolean value:</w:t>
      </w:r>
    </w:p>
    <w:p>
      <w:pPr>
        <w:pStyle w:val="ListBullet"/>
      </w:pPr>
      <w:r>
        <w:t>true: The chunk was successfully written, and the writable stream's internal buffer still has space. You can continue writing.</w:t>
      </w:r>
    </w:p>
    <w:p>
      <w:pPr>
        <w:pStyle w:val="ListBullet"/>
      </w:pPr>
      <w:r>
        <w:t>false: The writable stream's internal buffer is full. This is your signal that backpressure is occurring, and you should stop sending more data temporarily.</w:t>
      </w:r>
    </w:p>
    <w:p>
      <w:pPr>
        <w:pStyle w:val="ListBullet"/>
      </w:pPr>
      <w:r>
        <w:t>Management:</w:t>
      </w:r>
    </w:p>
    <w:p>
      <w:r>
        <w:t>When writable.write() returns false:</w:t>
      </w:r>
    </w:p>
    <w:p>
      <w:pPr>
        <w:pStyle w:val="ListBullet"/>
      </w:pPr>
      <w:r>
        <w:t>You must call readable.pause() to tell the Readable stream to temporarily stop emitting data events.</w:t>
      </w:r>
    </w:p>
    <w:p>
      <w:pPr>
        <w:pStyle w:val="ListBullet"/>
      </w:pPr>
      <w:r>
        <w:t>Then, you must listen for the writable.on('drain', ...) event. The 'drain' event indicates that the Writable stream's internal buffer has emptied and is ready to receive more data.</w:t>
      </w:r>
    </w:p>
    <w:p>
      <w:pPr>
        <w:pStyle w:val="ListBullet"/>
      </w:pPr>
      <w:r>
        <w:t>Once the 'drain' event is emitted, call readable.resume() to restart the data flow from the Readable stream.</w:t>
      </w:r>
    </w:p>
    <w:p>
      <w:r>
        <w:t>#### Code Example (Manual Backpressure Management)</w:t>
      </w:r>
    </w:p>
    <w:p>
      <w:r>
        <w:rPr>
          <w:rFonts w:ascii="Consolas" w:hAnsi="Consolas"/>
          <w:sz w:val="19"/>
        </w:rPr>
        <w:t>const { Readable, Writable } = require('stream');</w:t>
        <w:br/>
        <w:br/>
        <w:t>// A stream that processes data slowly</w:t>
        <w:br/>
        <w:t>class SlowWritable extends Writable {</w:t>
        <w:br/>
        <w:t xml:space="preserve">    _write(chunk, encoding, callback) {</w:t>
        <w:br/>
        <w:t xml:space="preserve">        process.stdout.write(`   Processing: ${chunk.toString()}\n`);</w:t>
        <w:br/>
        <w:t xml:space="preserve">        setTimeout(() =&gt; callback(), 200); // Simulate slow processing (200ms per chunk)</w:t>
        <w:br/>
        <w:t xml:space="preserve">    }</w:t>
        <w:br/>
        <w:t>}</w:t>
        <w:br/>
        <w:br/>
        <w:t>// A stream that produces data quickly</w:t>
        <w:br/>
        <w:t>const readable = new Readable({</w:t>
        <w:br/>
        <w:t xml:space="preserve">    read() {</w:t>
        <w:br/>
        <w:t xml:space="preserve">        for (let i = 0; i &lt; 5; i++) { // Quickly push 5 items</w:t>
        <w:br/>
        <w:t xml:space="preserve">            this.push(`Item ${Date.now()}`);</w:t>
        <w:br/>
        <w:t xml:space="preserve">        }</w:t>
        <w:br/>
        <w:t xml:space="preserve">        this.push(null); // Signal the end of the readable stream</w:t>
        <w:br/>
        <w:t xml:space="preserve">    }</w:t>
        <w:br/>
        <w:t>});</w:t>
        <w:br/>
        <w:t>const writable = new SlowWritable();</w:t>
        <w:br/>
        <w:br/>
        <w:t>// Event listener for data from the readable stream</w:t>
        <w:br/>
        <w:t>readable.on('data', (chunk) =&gt; {</w:t>
        <w:br/>
        <w:t xml:space="preserve">    console.log(`Producing: ${chunk.toString()}`);</w:t>
        <w:br/>
        <w:t xml:space="preserve">    const canContinue = writable.write(chunk); // Attempt to write to the slow stream</w:t>
        <w:br/>
        <w:br/>
        <w:t xml:space="preserve">    if (!canContinue) {</w:t>
        <w:br/>
        <w:t xml:space="preserve">        // If write() returns false, backpressure occurred!</w:t>
        <w:br/>
        <w:t xml:space="preserve">        console.log('--- Writable buffer full. Pausing Readable. ---');</w:t>
        <w:br/>
        <w:t xml:space="preserve">        readable.pause(); // Stop the readable from sending more data</w:t>
        <w:br/>
        <w:t xml:space="preserve">    }</w:t>
        <w:br/>
        <w:t>});</w:t>
        <w:br/>
        <w:br/>
        <w:t>// Event listener for when the writable stream's buffer drains</w:t>
        <w:br/>
        <w:t>writable.on('drain', () =&gt; {</w:t>
        <w:br/>
        <w:t xml:space="preserve">    console.log('--- Writable buffer drained. Resuming Readable. ---');</w:t>
        <w:br/>
        <w:t xml:space="preserve">    readable.resume(); // Resume the readable stream to send more data</w:t>
        <w:br/>
        <w:t>});</w:t>
        <w:br/>
        <w:br/>
        <w:t>readable.on('end', () =&gt; {</w:t>
        <w:br/>
        <w:t xml:space="preserve">    console.log('Readable stream ended.');</w:t>
        <w:br/>
        <w:t xml:space="preserve">    writable.end(); // Signal the end of the writable stream</w:t>
        <w:br/>
        <w:t>});</w:t>
        <w:br/>
        <w:br/>
        <w:t>writable.on('finish', () =&gt; {</w:t>
        <w:br/>
        <w:t xml:space="preserve">    console.log('Writable stream finished.');</w:t>
        <w:br/>
        <w:t>});</w:t>
      </w:r>
    </w:p>
    <w:p>
      <w:r>
        <w:t>#### Summary</w:t>
      </w:r>
    </w:p>
    <w:p>
      <w:r>
        <w:t>Backpressure is a critical concept for maintaining efficient memory usage and stable performance in Node.js applications using streams. While the pipe() method handles it automatically, understanding the writable.write() return value, readable.pause(), and writable.on('drain') is essential for more complex manual stream control and debugging.</w:t>
      </w:r>
    </w:p>
    <w:p/>
    <w:p>
      <w:pPr>
        <w:pStyle w:val="Heading2"/>
      </w:pPr>
      <w:r>
        <w:t>1629. You are tasked with deploying a Node.js application to production that requires high availability, scalability, and robust logging/monitoring. What tools, techniques, and architectural patterns would you employ to achieve these goals?</w:t>
      </w:r>
    </w:p>
    <w:p>
      <w:r>
        <w:t>To deploy a Node.js application to production with high availability, scalability, and robust logging/monitoring, I'd implement a comprehensive strategy focusing on redundancy, automation, and observability.</w:t>
      </w:r>
    </w:p>
    <w:p>
      <w:r>
        <w:t>### 1. High Availability (HA): Keeping the Application Online</w:t>
      </w:r>
    </w:p>
    <w:p>
      <w:r>
        <w:t>High availability ensures the application remains accessible even if a component fails.</w:t>
      </w:r>
    </w:p>
    <w:p>
      <w:pPr>
        <w:pStyle w:val="ListBullet"/>
      </w:pPr>
      <w:r>
        <w:t>Process Manager (PM2): For individual servers, PM2 is crucial. It manages Node.js processes, automatically restarts them if they crash, and can run multiple instances of your app (clustering) on a single server to utilize all CPU cores.</w:t>
      </w:r>
    </w:p>
    <w:p>
      <w:r>
        <w:rPr>
          <w:rFonts w:ascii="Consolas" w:hAnsi="Consolas"/>
          <w:sz w:val="19"/>
        </w:rPr>
        <w:t xml:space="preserve">    pm2 start app.js -i max # Runs instances equal to CPU cores</w:t>
      </w:r>
    </w:p>
    <w:p>
      <w:pPr>
        <w:pStyle w:val="ListBullet"/>
      </w:pPr>
      <w:r>
        <w:t>Load Balancer: A load balancer (e.g., Nginx, AWS Application Load Balancer) sits in front of multiple Node.js servers. It distributes incoming user requests across healthy instances. If one server fails, the load balancer automatically directs traffic to the others.</w:t>
      </w:r>
    </w:p>
    <w:p>
      <w:pPr>
        <w:pStyle w:val="ListBullet"/>
      </w:pPr>
      <w:r>
        <w:t>Analogy: Imagine multiple cashiers at a bank. If one goes on break, customers can still be served by others.</w:t>
      </w:r>
    </w:p>
    <w:p>
      <w:r>
        <w:t>### 2. Scalability: Handling More Users</w:t>
      </w:r>
    </w:p>
    <w:p>
      <w:r>
        <w:t>Scalability allows your application to handle increased user traffic by easily adding more resources.</w:t>
      </w:r>
    </w:p>
    <w:p>
      <w:pPr>
        <w:pStyle w:val="ListBullet"/>
      </w:pPr>
      <w:r>
        <w:t>Containerization (Docker): Package your Node.js application and all its dependencies into a lightweight, portable "container" using Docker. This ensures your app runs consistently across any environment.</w:t>
      </w:r>
    </w:p>
    <w:p>
      <w:pPr>
        <w:pStyle w:val="ListBullet"/>
      </w:pPr>
      <w:r>
        <w:t>Orchestration (Kubernetes): Use Kubernetes to manage and automate the deployment, scaling, and operation of your Docker containers across a cluster of servers. Kubernetes can automatically scale your application instances up or down based on demand.</w:t>
      </w:r>
    </w:p>
    <w:p>
      <w:pPr>
        <w:pStyle w:val="ListBullet"/>
      </w:pPr>
      <w:r>
        <w:t>Analogy: Like a smart traffic controller that adds or removes lanes (servers) on a highway as traffic increases or decreases.</w:t>
      </w:r>
    </w:p>
    <w:p>
      <w:pPr>
        <w:pStyle w:val="ListBullet"/>
      </w:pPr>
      <w:r>
        <w:t>Stateless Design: Design your Node.js application to be stateless. This means no user-specific data (like session information) is stored directly on the application server, allowing any server instance to handle any request without issues.</w:t>
      </w:r>
    </w:p>
    <w:p>
      <w:r>
        <w:t>### 3. Robust Logging &amp; Monitoring: Gaining Insights</w:t>
      </w:r>
    </w:p>
    <w:p>
      <w:r>
        <w:t>This ensures you can understand your application's health, performance, and identify issues quickly.</w:t>
      </w:r>
    </w:p>
    <w:p>
      <w:pPr>
        <w:pStyle w:val="ListBullet"/>
      </w:pPr>
      <w:r>
        <w:t>Structured Logging: Use a dedicated logging library (e.g., Winston or Pino) in your Node.js application to output logs in a structured format (like JSON). This makes them easier to parse and analyze.</w:t>
      </w:r>
    </w:p>
    <w:p>
      <w:pPr>
        <w:pStyle w:val="ListBullet"/>
      </w:pPr>
      <w:r>
        <w:t>Centralized Logging: Aggregate all logs from different application instances and servers into a central system. Tools like the ELK Stack (Elasticsearch for storage, Logstash for processing, Kibana for visualization) or cloud services (e.g., AWS CloudWatch Logs) allow you to search, filter, and analyze logs effectively.</w:t>
      </w:r>
    </w:p>
    <w:p>
      <w:pPr>
        <w:pStyle w:val="ListBullet"/>
      </w:pPr>
      <w:r>
        <w:t>Performance Monitoring: Collect key metrics (CPU usage, memory, request latency, error rates) using tools like Prometheus and visualize them with Grafana. Set up alerts to notify you immediately of critical issues (e.g., high error rates, server down).</w:t>
      </w:r>
    </w:p>
    <w:p>
      <w:pPr>
        <w:pStyle w:val="ListBullet"/>
      </w:pPr>
      <w:r>
        <w:t>Analogy: A car's dashboard and warning lights, showing you speed, fuel, engine status, and alerting you if something is wrong.</w:t>
      </w:r>
    </w:p>
    <w:p>
      <w:r>
        <w:t>### Summary</w:t>
      </w:r>
    </w:p>
    <w:p>
      <w:r>
        <w:t>By combining PM2 and Load Balancing for high availability, Docker and Kubernetes for scalable deployment, and Structured Logging with Centralized Logging/Monitoring (ELK/Prometheus/Grafana) for observability, we build a resilient, flexible, and transparent Node.js production environment.</w:t>
      </w:r>
    </w:p>
    <w:p/>
    <w:p>
      <w:pPr>
        <w:pStyle w:val="Heading2"/>
      </w:pPr>
      <w:r>
        <w:t>1630. Identify common security vulnerabilities found in Node.js applications (e.g., injection attacks, insecure dependencies, improper session management, CORS issues). Describe mitigation strategies for each.</w:t>
      </w:r>
    </w:p>
    <w:p>
      <w:r>
        <w:t>Node.js applications, like any software, can have security weaknesses. Understanding and addressing these vulnerabilities is crucial. Here are some common ones and their mitigation strategies:</w:t>
      </w:r>
    </w:p>
    <w:p>
      <w:r>
        <w:t>### 1. Injection Attacks</w:t>
      </w:r>
    </w:p>
    <w:p>
      <w:r>
        <w:t>Vulnerability: Attackers inject malicious code into data inputs (like user forms or URL parameters) that the application then executes or passes to a database. This can lead to unauthorized data access, modification, or even server control. Examples include SQL Injection (SQLi) and Cross-Site Scripting (XSS).</w:t>
      </w:r>
    </w:p>
    <w:p>
      <w:r>
        <w:t>Mitigation:</w:t>
      </w:r>
    </w:p>
    <w:p>
      <w:pPr>
        <w:pStyle w:val="ListBullet"/>
      </w:pPr>
      <w:r>
        <w:t>Input Validation: Always validate and sanitize user input. Check data types, lengths, and expected formats.</w:t>
      </w:r>
    </w:p>
    <w:p>
      <w:pPr>
        <w:pStyle w:val="ListBullet"/>
      </w:pPr>
      <w:r>
        <w:t>Parameterized Queries (for databases): Use prepared statements or ORMs (Object-Relational Mappers) that separate code from data, preventing malicious code from being executed.</w:t>
      </w:r>
    </w:p>
    <w:p>
      <w:pPr>
        <w:pStyle w:val="ListBullet"/>
      </w:pPr>
      <w:r>
        <w:t>Output Encoding/Sanitization (for XSS): Before displaying user-generated content, escape special characters to prevent browsers from interpreting them as executable code.</w:t>
      </w:r>
    </w:p>
    <w:p>
      <w:r>
        <w:t>Code Example (Parameterized Query Idea):</w:t>
      </w:r>
    </w:p>
    <w:p>
      <w:r>
        <w:rPr>
          <w:rFonts w:ascii="Consolas" w:hAnsi="Consolas"/>
          <w:sz w:val="19"/>
        </w:rPr>
        <w:t>// DON'T do this (vulnerable):</w:t>
        <w:br/>
        <w:t>// `SELECT * FROM users WHERE username = '${username}'`</w:t>
        <w:br/>
        <w:br/>
        <w:t>// DO this (mitigated):</w:t>
        <w:br/>
        <w:t>// Use a library/ORM that handles parameters securely:</w:t>
        <w:br/>
        <w:t>// `db.query('SELECT * FROM users WHERE username = ?', [username])`</w:t>
      </w:r>
    </w:p>
    <w:p>
      <w:r>
        <w:t>### 2. Insecure Dependencies</w:t>
      </w:r>
    </w:p>
    <w:p>
      <w:r>
        <w:t>Vulnerability: Node.js applications often rely on hundreds of third-party packages (dependencies) from npm. If these packages have known security flaws and are not updated, your application inherits those vulnerabilities.</w:t>
      </w:r>
    </w:p>
    <w:p>
      <w:r>
        <w:t>Mitigation:</w:t>
      </w:r>
    </w:p>
    <w:p>
      <w:pPr>
        <w:pStyle w:val="ListBullet"/>
      </w:pPr>
      <w:r>
        <w:t>Regular Updates: Keep your dependencies updated to their latest stable versions.</w:t>
      </w:r>
    </w:p>
    <w:p>
      <w:pPr>
        <w:pStyle w:val="ListBullet"/>
      </w:pPr>
      <w:r>
        <w:t>Security Scanners: Use tools like npm audit or Snyk to scan your project for known vulnerabilities in your dependencies.</w:t>
      </w:r>
    </w:p>
    <w:p>
      <w:pPr>
        <w:pStyle w:val="ListBullet"/>
      </w:pPr>
      <w:r>
        <w:t>Review Dependencies: Before adding new packages, check their popularity, maintenance, and reported issues.</w:t>
      </w:r>
    </w:p>
    <w:p>
      <w:r>
        <w:t>Code Example (Checking dependencies):</w:t>
      </w:r>
    </w:p>
    <w:p>
      <w:r>
        <w:rPr>
          <w:rFonts w:ascii="Consolas" w:hAnsi="Consolas"/>
          <w:sz w:val="19"/>
        </w:rPr>
        <w:t>npm audit</w:t>
      </w:r>
    </w:p>
    <w:p>
      <w:r>
        <w:t>### 3. Improper Session Management</w:t>
      </w:r>
    </w:p>
    <w:p>
      <w:r>
        <w:t>Vulnerability: Sessions allow a web server to remember a user's state (e.g., logged-in status). If session IDs (often stored in cookies) are guessable, easily stolen, or not properly invalidated, an attacker can hijack a user's session.</w:t>
      </w:r>
    </w:p>
    <w:p>
      <w:r>
        <w:t>Mitigation:</w:t>
      </w:r>
    </w:p>
    <w:p>
      <w:pPr>
        <w:pStyle w:val="ListBullet"/>
      </w:pPr>
      <w:r>
        <w:t>Secure Cookies: Use HttpOnly (prevents client-side script access), Secure (sends only over HTTPS), and short Expires times for session cookies.</w:t>
      </w:r>
    </w:p>
    <w:p>
      <w:pPr>
        <w:pStyle w:val="ListBullet"/>
      </w:pPr>
      <w:r>
        <w:t>Session Regeneration: Generate a new session ID when a user logs in or their privileges change.</w:t>
      </w:r>
    </w:p>
    <w:p>
      <w:pPr>
        <w:pStyle w:val="ListBullet"/>
      </w:pPr>
      <w:r>
        <w:t>Encryption: Encrypt session data stored on the server.</w:t>
      </w:r>
    </w:p>
    <w:p>
      <w:r>
        <w:t>Code Example (Express.js express-session with secure options):</w:t>
      </w:r>
    </w:p>
    <w:p>
      <w:r>
        <w:rPr>
          <w:rFonts w:ascii="Consolas" w:hAnsi="Consolas"/>
          <w:sz w:val="19"/>
        </w:rPr>
        <w:t>// Requires 'express-session'</w:t>
        <w:br/>
        <w:t>app.use(session({</w:t>
        <w:br/>
        <w:t xml:space="preserve">  secret: 'a_very_strong_secret_key', // Use a strong, environment variable</w:t>
        <w:br/>
        <w:t xml:space="preserve">  resave: false,</w:t>
        <w:br/>
        <w:t xml:space="preserve">  saveUninitialized: false,</w:t>
        <w:br/>
        <w:t xml:space="preserve">  cookie: {</w:t>
        <w:br/>
        <w:t xml:space="preserve">    secure: process.env.NODE_ENV === 'production', // Use secure in production</w:t>
        <w:br/>
        <w:t xml:space="preserve">    httpOnly: true,</w:t>
        <w:br/>
        <w:t xml:space="preserve">    maxAge: 3600000 // 1 hour</w:t>
        <w:br/>
        <w:t xml:space="preserve">  }</w:t>
        <w:br/>
        <w:t>}));</w:t>
      </w:r>
    </w:p>
    <w:p>
      <w:r>
        <w:t>### 4. CORS Issues</w:t>
      </w:r>
    </w:p>
    <w:p>
      <w:r>
        <w:t>Vulnerability: Cross-Origin Resource Sharing (CORS) is a browser security mechanism that restricts web pages from making requests to a different domain than the one that served the web page. Misconfigured CORS policies (e.g., allowing * for Access-Control-Allow-Origin without proper validation) can allow malicious websites to make unauthorized requests to your API.</w:t>
      </w:r>
    </w:p>
    <w:p>
      <w:r>
        <w:t>Mitigation:</w:t>
      </w:r>
    </w:p>
    <w:p>
      <w:pPr>
        <w:pStyle w:val="ListBullet"/>
      </w:pPr>
      <w:r>
        <w:t>Restrict Origins: Only allow specific, trusted domains to access your resources. Avoid using * (wildcard) unless absolutely necessary and with caution.</w:t>
      </w:r>
    </w:p>
    <w:p>
      <w:pPr>
        <w:pStyle w:val="ListBullet"/>
      </w:pPr>
      <w:r>
        <w:t>Specific Methods/Headers: Configure CORS to allow only necessary HTTP methods (GET, POST) and headers.</w:t>
      </w:r>
    </w:p>
    <w:p>
      <w:r>
        <w:t>Code Example (Express.js cors middleware):</w:t>
      </w:r>
    </w:p>
    <w:p>
      <w:r>
        <w:rPr>
          <w:rFonts w:ascii="Consolas" w:hAnsi="Consolas"/>
          <w:sz w:val="19"/>
        </w:rPr>
        <w:t>const cors = require('cors');</w:t>
        <w:br/>
        <w:t>// Allows requests only from 'https://www.mytrustedapp.com'</w:t>
        <w:br/>
        <w:t>app.use(cors({</w:t>
        <w:br/>
        <w:t xml:space="preserve">  origin: 'https://www.mytrustedapp.com',</w:t>
        <w:br/>
        <w:t xml:space="preserve">  methods: ['GET', 'POST'],</w:t>
        <w:br/>
        <w:t xml:space="preserve">  credentials: true</w:t>
        <w:br/>
        <w:t>}));</w:t>
        <w:br/>
        <w:t>// Or for multiple origins:</w:t>
        <w:br/>
        <w:t>// const allowedOrigins = ['https://app1.com', 'https://app2.com'];</w:t>
        <w:br/>
        <w:t>// app.use(cors({ origin: allowedOrigins }));</w:t>
      </w:r>
    </w:p>
    <w:p>
      <w:r>
        <w:t>### Summary</w:t>
      </w:r>
    </w:p>
    <w:p>
      <w:r>
        <w:t>Securing Node.js applications involves constant vigilance. By implementing input validation, managing dependencies, handling sessions properly, and configuring CORS carefully, developers can significantly reduce the attack surface and build more robust applications.</w:t>
      </w:r>
    </w:p>
    <w:p/>
    <w:p>
      <w:pPr>
        <w:pStyle w:val="Heading2"/>
      </w:pPr>
      <w:r>
        <w:t>1631. Explain the Node.js Event Loop, its phases, and how it enables non-blocking I/O despite Node.js being single-threaded.</w:t>
      </w:r>
    </w:p>
    <w:p>
      <w:r>
        <w:t>Node.js is famous for its non-blocking I/O, yet it's fundamentally single-threaded. This means it has only one main "cook" (the JavaScript thread) to execute your code. So, how does it handle long-running tasks like reading a file or making a network request without freezing? The answer is the Event Loop.</w:t>
      </w:r>
    </w:p>
    <w:p>
      <w:r>
        <w:t>### What is the Event Loop? Imagine a restaurant manager (the Event Loop) and a single chef (your JavaScript thread). When a long task (like baking a cake – an I/O operation such as reading from a disk or making a network request) comes, the chef doesn't wait. Instead, the manager hands it to an external bakery (Node.js's underlying C++ threads and system kernel, powered by libuv). The chef is then free to cook other things. When the cake is done, the bakery notifies the manager, who queues its callback for the chef to process when available. This continuous cycle of delegating tasks and executing callbacks is the Event Loop.</w:t>
      </w:r>
    </w:p>
    <w:p>
      <w:r>
        <w:t>### How it Enables Non-Blocking I/O The key is delegation. Node.js doesn't perform I/O operations directly on its single JavaScript thread. It offloads them to the operating system or a thread pool (libuv), preventing the main JavaScript thread from blocking. While these external processes are working, the JavaScript thread remains free. Once an I/O operation completes, its callback function is placed back on the Event Loop's queue, to be run when the main thread is available.</w:t>
      </w:r>
    </w:p>
    <w:p>
      <w:r>
        <w:t>### Event Loop Phases (Simplified) The Event Loop constantly cycles through distinct phases, processing different types of events:</w:t>
      </w:r>
    </w:p>
    <w:p>
      <w:pPr>
        <w:pStyle w:val="ListBullet"/>
      </w:pPr>
      <w:r>
        <w:t>timers: Executes setTimeout() and setInterval() callbacks.</w:t>
      </w:r>
    </w:p>
    <w:p>
      <w:pPr>
        <w:pStyle w:val="ListBullet"/>
      </w:pPr>
      <w:r>
        <w:t>poll: Retrieves and processes new I/O events (e.g., file read complete). Most I/O callbacks are handled here. If nothing is ready, it waits.</w:t>
      </w:r>
    </w:p>
    <w:p>
      <w:pPr>
        <w:pStyle w:val="ListBullet"/>
      </w:pPr>
      <w:r>
        <w:t>check: Executes setImmediate() callbacks.</w:t>
      </w:r>
    </w:p>
    <w:p>
      <w:r>
        <w:t>### Code Example</w:t>
      </w:r>
    </w:p>
    <w:p>
      <w:r>
        <w:rPr>
          <w:rFonts w:ascii="Consolas" w:hAnsi="Consolas"/>
          <w:sz w:val="19"/>
        </w:rPr>
        <w:t>const fs = require('fs');</w:t>
        <w:br/>
        <w:br/>
        <w:t>console.log("1. Start of script");</w:t>
        <w:br/>
        <w:br/>
        <w:t>fs.readFile('example.txt', 'utf8', (err, data) =&gt; {</w:t>
        <w:br/>
        <w:t xml:space="preserve">    console.log("3. File read complete!");</w:t>
        <w:br/>
        <w:t>});</w:t>
        <w:br/>
        <w:br/>
        <w:t>setTimeout(() =&gt; {</w:t>
        <w:br/>
        <w:t xml:space="preserve">    console.log("4. setTimeout callback executed (0ms delay)");</w:t>
        <w:br/>
        <w:t>}, 0);</w:t>
        <w:br/>
        <w:br/>
        <w:t>console.log("2. End of script (before I/O completes)");</w:t>
      </w:r>
    </w:p>
    <w:p>
      <w:r>
        <w:t>Output Explanation:</w:t>
      </w:r>
    </w:p>
    <w:p>
      <w:pPr>
        <w:pStyle w:val="ListBullet"/>
      </w:pPr>
      <w:r>
        <w:t>"Start of script" and "End of script" print immediately as synchronous code.</w:t>
      </w:r>
    </w:p>
    <w:p>
      <w:pPr>
        <w:pStyle w:val="ListBullet"/>
      </w:pPr>
      <w:r>
        <w:t>fs.readFile and setTimeout initiate their operations, but their callbacks are deferred to the Event Loop's queues.</w:t>
      </w:r>
    </w:p>
    <w:p>
      <w:pPr>
        <w:pStyle w:val="ListBullet"/>
      </w:pPr>
      <w:r>
        <w:t>The Event Loop processes setTimeout's callback (during the timers phase) and fs.readFile's callback (during the poll phase) when their operations complete and the main thread is free.</w:t>
      </w:r>
    </w:p>
    <w:p>
      <w:r>
        <w:t>*(Note: The exact order of setTimeout and fs.readFile callbacks can sometimes vary, but both run after all synchronous code.)*</w:t>
      </w:r>
    </w:p>
    <w:p>
      <w:r>
        <w:t>### Summary The Node.js Event Loop is the asynchronous engine that orchestrates tasks. By delegating time-consuming I/O operations to external resources and processing their completions via callbacks, it ensures the single JavaScript thread remains highly responsive and non-blocking, making Node.js incredibly efficient for I/O-bound applications.</w:t>
      </w:r>
    </w:p>
    <w:p/>
    <w:p>
      <w:pPr>
        <w:pStyle w:val="Heading2"/>
      </w:pPr>
      <w:r>
        <w:t>1632. Describe the differences between CommonJS and ES Modules in Node.js. When would you prefer one over the other, and what considerations are there for interoperability?</w:t>
      </w:r>
    </w:p>
    <w:p>
      <w:r>
        <w:t>Node.js supports two primary module systems for organizing code: CommonJS (CJS) and ES Modules (ESM). Understanding their differences is crucial for modern JavaScript development.</w:t>
      </w:r>
    </w:p>
    <w:p>
      <w:r>
        <w:t>### 1. CommonJS (CJS)</w:t>
      </w:r>
    </w:p>
    <w:p>
      <w:r>
        <w:t>CommonJS is Node.js's original and default module system.</w:t>
      </w:r>
    </w:p>
    <w:p>
      <w:pPr>
        <w:pStyle w:val="ListBullet"/>
      </w:pPr>
      <w:r>
        <w:t>Syntax: Uses require() to import modules and module.exports to export.</w:t>
      </w:r>
    </w:p>
    <w:p>
      <w:r>
        <w:rPr>
          <w:rFonts w:ascii="Consolas" w:hAnsi="Consolas"/>
          <w:sz w:val="19"/>
        </w:rPr>
        <w:t xml:space="preserve">    // math.js (CommonJS)</w:t>
        <w:br/>
        <w:t xml:space="preserve">    function add(a, b) { return a + b; }</w:t>
        <w:br/>
        <w:t xml:space="preserve">    module.exports = { add };</w:t>
        <w:br/>
        <w:br/>
        <w:t xml:space="preserve">    // app.js (CommonJS)</w:t>
        <w:br/>
        <w:t xml:space="preserve">    const math = require('./math');</w:t>
        <w:br/>
        <w:t xml:space="preserve">    console.log(math.add(1, 2)); // Outputs: 3</w:t>
      </w:r>
    </w:p>
    <w:p>
      <w:pPr>
        <w:pStyle w:val="ListBullet"/>
      </w:pPr>
      <w:r>
        <w:t>Loading: Modules are loaded synchronously. This means program execution pauses until the required module is fully loaded.</w:t>
      </w:r>
    </w:p>
    <w:p>
      <w:pPr>
        <w:pStyle w:val="ListBullet"/>
      </w:pPr>
      <w:r>
        <w:t>Behavior: Exports a *copy* (a snapshot) of the module object at the time of export. If the module's state changes later, importers won't see it.</w:t>
      </w:r>
    </w:p>
    <w:p>
      <w:pPr>
        <w:pStyle w:val="ListBullet"/>
      </w:pPr>
      <w:r>
        <w:t>Default: Any .js file in Node.js is treated as CJS unless specified otherwise.</w:t>
      </w:r>
    </w:p>
    <w:p>
      <w:r>
        <w:t>### 2. ES Modules (ESM)</w:t>
      </w:r>
    </w:p>
    <w:p>
      <w:r>
        <w:t>ES Modules are the official standard for modules in JavaScript, used by browsers and adopted by Node.js.</w:t>
      </w:r>
    </w:p>
    <w:p>
      <w:pPr>
        <w:pStyle w:val="ListBullet"/>
      </w:pPr>
      <w:r>
        <w:t>Syntax: Uses import to bring in modules and export to expose them.</w:t>
      </w:r>
    </w:p>
    <w:p>
      <w:r>
        <w:rPr>
          <w:rFonts w:ascii="Consolas" w:hAnsi="Consolas"/>
          <w:sz w:val="19"/>
        </w:rPr>
        <w:t xml:space="preserve">    // math.mjs (ES Module) or if "type": "module" in package.json</w:t>
        <w:br/>
        <w:t xml:space="preserve">    export function add(a, b) { return a + b; }</w:t>
        <w:br/>
        <w:br/>
        <w:t xml:space="preserve">    // app.mjs (ES Module)</w:t>
        <w:br/>
        <w:t xml:space="preserve">    import { add } from './math.mjs';</w:t>
        <w:br/>
        <w:t xml:space="preserve">    console.log(add(1, 2)); // Outputs: 3</w:t>
      </w:r>
    </w:p>
    <w:p>
      <w:pPr>
        <w:pStyle w:val="ListBullet"/>
      </w:pPr>
      <w:r>
        <w:t>Loading: Modules are loaded asynchronously. This is more efficient and enables optimizations like "tree-shaking" (removing unused code).</w:t>
      </w:r>
    </w:p>
    <w:p>
      <w:pPr>
        <w:pStyle w:val="ListBullet"/>
      </w:pPr>
      <w:r>
        <w:t>Behavior: Exports a *live binding* (a reference) to the exported values. If the original module's state changes, importers will see the updated value.</w:t>
      </w:r>
    </w:p>
    <w:p>
      <w:pPr>
        <w:pStyle w:val="ListBullet"/>
      </w:pPr>
      <w:r>
        <w:t>Identification: Files often use the .mjs extension, or package.json specifies "type": "module" for all .js files in that package.</w:t>
      </w:r>
    </w:p>
    <w:p>
      <w:r>
        <w:t>### 3. Key Differences Summary</w:t>
      </w:r>
    </w:p>
    <w:p>
      <w:r>
        <w:t>| Feature | CommonJS (CJS) | ES Modules (ESM) | | :-------------- | :--------------------------- | :---------------------------- | | Import/Export | require() / module.exports | import / export | | Loading | Synchronous | Asynchronous | | Binding | Copy (snapshot) | Live reference | | File Suffix | .js (default) | .mjs or "type": "module" |</w:t>
      </w:r>
    </w:p>
    <w:p>
      <w:r>
        <w:t>### 4. When to Prefer Which</w:t>
      </w:r>
    </w:p>
    <w:p>
      <w:pPr>
        <w:pStyle w:val="ListBullet"/>
      </w:pPr>
      <w:r>
        <w:t>CommonJS: Prefer for older Node.js projects, or when working with existing npm packages that only provide CJS versions. It's robust and widely supported in the existing ecosystem.</w:t>
      </w:r>
    </w:p>
    <w:p>
      <w:pPr>
        <w:pStyle w:val="ListBullet"/>
      </w:pPr>
      <w:r>
        <w:t>ES Modules: Prefer for new Node.js projects to align with modern JavaScript standards. ESM offers better performance (asynchronous loading), improved static analysis (for tools like tree-shaking), and consistency with browser-based JavaScript. It's the future-proof choice.</w:t>
      </w:r>
    </w:p>
    <w:p>
      <w:r>
        <w:t>### 5. Interoperability Considerations</w:t>
      </w:r>
    </w:p>
    <w:p>
      <w:r>
        <w:t>Node.js provides mechanisms for these two systems to work together:</w:t>
      </w:r>
    </w:p>
    <w:p>
      <w:pPr>
        <w:pStyle w:val="ListBullet"/>
      </w:pPr>
      <w:r>
        <w:t>ESM can import CJS: An ES Module can easily import a CommonJS module. The module.exports object from CJS will be available as the default export for the ESM module.</w:t>
      </w:r>
    </w:p>
    <w:p>
      <w:r>
        <w:rPr>
          <w:rFonts w:ascii="Consolas" w:hAnsi="Consolas"/>
          <w:sz w:val="19"/>
        </w:rPr>
        <w:t xml:space="preserve">    // esm-file.mjs</w:t>
        <w:br/>
        <w:t xml:space="preserve">    import cjsModule from './cjs-file.js';</w:t>
        <w:br/>
        <w:t xml:space="preserve">    // cjsModule now contains what cjs-file.js exported via module.exports</w:t>
      </w:r>
    </w:p>
    <w:p>
      <w:pPr>
        <w:pStyle w:val="ListBullet"/>
      </w:pPr>
      <w:r>
        <w:t>CJS cannot directly require() ESM: A CommonJS module cannot directly use require() to load an ES Module. To access an ESM module from a CJS file, you must use dynamic import(), which is an asynchronous function returning a Promise:</w:t>
      </w:r>
    </w:p>
    <w:p>
      <w:r>
        <w:rPr>
          <w:rFonts w:ascii="Consolas" w:hAnsi="Consolas"/>
          <w:sz w:val="19"/>
        </w:rPr>
        <w:t xml:space="preserve">    // cjs-file.js</w:t>
        <w:br/>
        <w:t xml:space="preserve">    async function loadEsm() {</w:t>
        <w:br/>
        <w:t xml:space="preserve">      const { someExport } = await import('./esm-file.mjs');</w:t>
        <w:br/>
        <w:t xml:space="preserve">      console.log(someExport);</w:t>
        <w:br/>
        <w:t xml:space="preserve">    }</w:t>
        <w:br/>
        <w:t xml:space="preserve">    loadEsm();</w:t>
      </w:r>
    </w:p>
    <w:p>
      <w:r>
        <w:t>### Summary</w:t>
      </w:r>
    </w:p>
    <w:p>
      <w:r>
        <w:t>While CommonJS remains deeply ingrained in the Node.js ecosystem, ES Modules represent the standardized and modern approach to JavaScript modules. For new projects, defaulting to ES Modules is recommended, keeping in mind the specific considerations for interoperability when interacting with existing CommonJS-only libraries.</w:t>
      </w:r>
    </w:p>
    <w:p/>
    <w:p>
      <w:pPr>
        <w:pStyle w:val="Heading2"/>
      </w:pPr>
      <w:r>
        <w:t>1633. Discuss best practices for robust error handling in a production Node.js application, including strategies for handling synchronous, asynchronous, unhandled promise rejections, and uncaught exceptions.</w:t>
      </w:r>
    </w:p>
    <w:p>
      <w:r>
        <w:t>Robust error handling is fundamental for building stable and reliable Node.js applications in production. It ensures that issues are caught, logged, and handled gracefully, preventing unexpected crashes and providing valuable diagnostic information.</w:t>
      </w:r>
    </w:p>
    <w:p>
      <w:r>
        <w:t>### 1. Synchronous Errors (try...catch) These errors occur immediately within a function's execution. The try...catch block is the standard mechanism to handle them, acting like a safety net.</w:t>
      </w:r>
    </w:p>
    <w:p>
      <w:r>
        <w:rPr>
          <w:rFonts w:ascii="Consolas" w:hAnsi="Consolas"/>
          <w:sz w:val="19"/>
        </w:rPr>
        <w:t>function divide(a, b) {</w:t>
        <w:br/>
        <w:t xml:space="preserve">  if (b === 0) {</w:t>
        <w:br/>
        <w:t xml:space="preserve">    throw new Error("Cannot divide by zero."); // An immediate error</w:t>
        <w:br/>
        <w:t xml:space="preserve">  }</w:t>
        <w:br/>
        <w:t xml:space="preserve">  return a / b;</w:t>
        <w:br/>
        <w:t>}</w:t>
        <w:br/>
        <w:br/>
        <w:t>try {</w:t>
        <w:br/>
        <w:t xml:space="preserve">  const result = divide(10, 0);</w:t>
        <w:br/>
        <w:t xml:space="preserve">  console.log(result);</w:t>
        <w:br/>
        <w:t>} catch (error) {</w:t>
        <w:br/>
        <w:t xml:space="preserve">  console.error("Synchronous error caught:", error.message);</w:t>
        <w:br/>
        <w:t xml:space="preserve">  // Log the error for debugging, or provide user-friendly feedback</w:t>
        <w:br/>
        <w:t>}</w:t>
      </w:r>
    </w:p>
    <w:p>
      <w:r>
        <w:t>### 2. Asynchronous Errors (Promises &amp; async/await) Node.js heavily relies on asynchronous operations (like network requests or database calls). Modern Node.js typically uses Promises. For async functions using await, a try...catch block *will* catch rejections from the awaited Promise.</w:t>
      </w:r>
    </w:p>
    <w:p>
      <w:r>
        <w:rPr>
          <w:rFonts w:ascii="Consolas" w:hAnsi="Consolas"/>
          <w:sz w:val="19"/>
        </w:rPr>
        <w:t>async function fetchData() {</w:t>
        <w:br/>
        <w:t xml:space="preserve">  try {</w:t>
        <w:br/>
        <w:t xml:space="preserve">    // Imagine this simulates a failed network request</w:t>
        <w:br/>
        <w:t xml:space="preserve">    const response = await Promise.reject(new Error("Network connection failed!"));</w:t>
        <w:br/>
        <w:t xml:space="preserve">    console.log(response); // This line won't be reached</w:t>
        <w:br/>
        <w:t xml:space="preserve">  } catch (error) {</w:t>
        <w:br/>
        <w:t xml:space="preserve">    console.error("Asynchronous error caught:", error.message);</w:t>
        <w:br/>
        <w:t xml:space="preserve">    // Log the error, potentially retry the operation, or inform the user</w:t>
        <w:br/>
        <w:t xml:space="preserve">  }</w:t>
        <w:br/>
        <w:t>}</w:t>
        <w:br/>
        <w:t>fetchData();</w:t>
      </w:r>
    </w:p>
    <w:p>
      <w:r>
        <w:t>### 3. Unhandled Promise Rejections This occurs when a Promise rejects (fails) but there is no .catch() handler (or try...catch around its await) to process it. In production, these can lead to silent failures, memory leaks, or an inconsistent application state without crashing the process immediately.</w:t>
      </w:r>
    </w:p>
    <w:p>
      <w:r>
        <w:t>Best Practice: Use process.on('unhandledRejection') to catch these, log them, and then usually *exit the process* gracefully to prevent further instability.</w:t>
      </w:r>
    </w:p>
    <w:p>
      <w:r>
        <w:rPr>
          <w:rFonts w:ascii="Consolas" w:hAnsi="Consolas"/>
          <w:sz w:val="19"/>
        </w:rPr>
        <w:t>process.on('unhandledRejection', (reason, promise) =&gt; {</w:t>
        <w:br/>
        <w:t xml:space="preserve">  console.error('Unhandled Rejection at:', promise, 'reason:', reason.message);</w:t>
        <w:br/>
        <w:t xml:space="preserve">  // Log this crucial error using a proper logging library (e.g., Winston, Pino)</w:t>
        <w:br/>
        <w:t xml:space="preserve">  // Send alerts to monitoring systems (e.g., Sentry, Datadog)</w:t>
        <w:br/>
        <w:t xml:space="preserve">  process.exit(1); // CRITICAL: Exit to prevent an unstable application state</w:t>
        <w:br/>
        <w:t>});</w:t>
        <w:br/>
        <w:br/>
        <w:t>// Example: a Promise that rejects without a corresponding .catch()</w:t>
        <w:br/>
        <w:t>Promise.reject(new Error("Forgot to catch this promise!"));</w:t>
      </w:r>
    </w:p>
    <w:p>
      <w:r>
        <w:t>### 4. Uncaught Exceptions These are synchronous errors that escape all try...catch blocks, causing the entire Node.js process to crash. The application state is often corrupted and unpredictable after an uncaught exception.</w:t>
      </w:r>
    </w:p>
    <w:p>
      <w:r>
        <w:t>Best Practice: Use process.on('uncaughtException') for *final, critical logging* before exiting. It is generally unsafe to continue execution after an uncaught exception.</w:t>
      </w:r>
    </w:p>
    <w:p>
      <w:r>
        <w:rPr>
          <w:rFonts w:ascii="Consolas" w:hAnsi="Consolas"/>
          <w:sz w:val="19"/>
        </w:rPr>
        <w:t>process.on('uncaughtException', (error) =&gt; {</w:t>
        <w:br/>
        <w:t xml:space="preserve">  console.error('Uncaught Exception:', error.message, error.stack);</w:t>
        <w:br/>
        <w:t xml:space="preserve">  // Log this immediately and robustly (e.g., to a persistent log file)</w:t>
        <w:br/>
        <w:t xml:space="preserve">  // Send urgent alerts to your monitoring tools</w:t>
        <w:br/>
        <w:t xml:space="preserve">  // Perform minimal graceful shutdown (e.g., close database connections)</w:t>
        <w:br/>
        <w:t xml:space="preserve">  process.exit(1); // CRITICAL: Exit the process to prevent undefined behavior</w:t>
        <w:br/>
        <w:t>});</w:t>
        <w:br/>
        <w:br/>
        <w:t>// Example: An error thrown in a context where no try...catch exists</w:t>
        <w:br/>
        <w:t>// This will trigger the 'uncaughtException' handler</w:t>
        <w:br/>
        <w:t>// throw new Error("This error will crash the process if not caught!");</w:t>
      </w:r>
    </w:p>
    <w:p>
      <w:r>
        <w:t>### Key Production Best Practices:</w:t>
      </w:r>
    </w:p>
    <w:p>
      <w:pPr>
        <w:pStyle w:val="ListBullet"/>
      </w:pPr>
      <w:r>
        <w:t>Centralized Logging: Use libraries like Winston or Pino to log errors with context (timestamp, request ID, user ID).</w:t>
      </w:r>
    </w:p>
    <w:p>
      <w:pPr>
        <w:pStyle w:val="ListBullet"/>
      </w:pPr>
      <w:r>
        <w:t>Monitoring &amp; Alerting: Integrate with tools like Sentry, New Relic, or Datadog to get real-time error alerts.</w:t>
      </w:r>
    </w:p>
    <w:p>
      <w:pPr>
        <w:pStyle w:val="ListBullet"/>
      </w:pPr>
      <w:r>
        <w:t>Graceful Shutdown: For unhandledRejection and uncaughtException, ensure all resources (like database connections) are properly closed before process.exit(1).</w:t>
      </w:r>
    </w:p>
    <w:p>
      <w:pPr>
        <w:pStyle w:val="ListBullet"/>
      </w:pPr>
      <w:r>
        <w:t>User-Friendly Errors: Never expose raw, sensitive error details to end-users; provide generic, helpful messages instead.</w:t>
      </w:r>
    </w:p>
    <w:p>
      <w:r>
        <w:t>### Summary Robust error handling in Node.js requires a multi-layered approach. Employ try...catch for synchronous and async/await errors. Crucially, implement process.on('unhandledRejection') and process.on('uncaughtException') handlers to log critical issues and perform graceful shutdowns. This strategy ensures application stability, aids debugging, and maintains a reliable production environment.</w:t>
      </w:r>
    </w:p>
    <w:p/>
    <w:p>
      <w:pPr>
        <w:pStyle w:val="Heading2"/>
      </w:pPr>
      <w:r>
        <w:t>1634. Explain the concept of Node.js Streams and their benefits. Provide examples of different types of streams and a scenario where using streams would be more advantageous than buffering data in memory.</w:t>
      </w:r>
    </w:p>
    <w:p>
      <w:r>
        <w:t>Node.js Streams are a powerful concept for handling data piece by piece, rather than loading an entire resource into memory. Think of it like a garden hose (a stream) continuously delivering water, instead of filling up a giant bucket (buffering) before you can use any water.</w:t>
      </w:r>
    </w:p>
    <w:p>
      <w:r>
        <w:t>### What are Streams?</w:t>
      </w:r>
    </w:p>
    <w:p>
      <w:r>
        <w:t>Streams are interfaces for working with data in a sequential, efficient manner. They allow you to read data from a source or write data to a destination in small, manageable chunks, without needing to hold all the data in memory at once.</w:t>
      </w:r>
    </w:p>
    <w:p>
      <w:r>
        <w:t>### Types of Streams:</w:t>
      </w:r>
    </w:p>
    <w:p>
      <w:r>
        <w:t>Node.js offers four fundamental stream types:</w:t>
      </w:r>
    </w:p>
    <w:p>
      <w:pPr>
        <w:pStyle w:val="ListBullet"/>
      </w:pPr>
      <w:r>
        <w:t>Readable Streams: Abstract sources of data. (e.g., reading a file: fs.createReadStream)</w:t>
      </w:r>
    </w:p>
    <w:p>
      <w:pPr>
        <w:pStyle w:val="ListBullet"/>
      </w:pPr>
      <w:r>
        <w:t>Writable Streams: Abstract destinations for data. (e.g., writing to a file: fs.createWriteStream)</w:t>
      </w:r>
    </w:p>
    <w:p>
      <w:pPr>
        <w:pStyle w:val="ListBullet"/>
      </w:pPr>
      <w:r>
        <w:t>Duplex Streams: Both Readable and Writable. (e.g., network sockets: net.Socket)</w:t>
      </w:r>
    </w:p>
    <w:p>
      <w:pPr>
        <w:pStyle w:val="ListBullet"/>
      </w:pPr>
      <w:r>
        <w:t>Transform Streams: Duplex streams that can modify or transform data as it's written and then read. (e.g., compressing data: zlib.createGzip)</w:t>
      </w:r>
    </w:p>
    <w:p>
      <w:r>
        <w:t>### Benefits of Using Streams:</w:t>
      </w:r>
    </w:p>
    <w:p>
      <w:pPr>
        <w:pStyle w:val="ListBullet"/>
      </w:pPr>
      <w:r>
        <w:t>Memory Efficiency: Crucial for large files or network requests, as you process data chunks instead of holding the entire payload in RAM.</w:t>
      </w:r>
    </w:p>
    <w:p>
      <w:pPr>
        <w:pStyle w:val="ListBullet"/>
      </w:pPr>
      <w:r>
        <w:t>Time Efficiency: Processing can begin as soon as the first chunk of data arrives, without waiting for the entire resource to load.</w:t>
      </w:r>
    </w:p>
    <w:p>
      <w:pPr>
        <w:pStyle w:val="ListBullet"/>
      </w:pPr>
      <w:r>
        <w:t>Composability: Streams can be easily chained together using the .pipe() method, creating efficient data pipelines.</w:t>
      </w:r>
    </w:p>
    <w:p>
      <w:r>
        <w:t>### Scenario: Streams vs. Buffering</w:t>
      </w:r>
    </w:p>
    <w:p>
      <w:r>
        <w:t>Imagine you need to process a 10 GB log file – perhaps filtering specific entries or compressing it.</w:t>
      </w:r>
    </w:p>
    <w:p>
      <w:pPr>
        <w:pStyle w:val="ListBullet"/>
      </w:pPr>
      <w:r>
        <w:t>Buffering Approach: If you tried to read the entire 10 GB file into memory using fs.readFile(), your application would likely crash with an "out of memory" error.</w:t>
      </w:r>
    </w:p>
    <w:p>
      <w:pPr>
        <w:pStyle w:val="ListBullet"/>
      </w:pPr>
      <w:r>
        <w:t>Streaming Approach: Using fs.createReadStream(), you can read the file in small chunks (e.g., 64 KB at a time). As each chunk arrives, you can process it (filter, compress) and then pipe it to a fs.createWriteStream() to save the result.</w:t>
      </w:r>
    </w:p>
    <w:p>
      <w:r>
        <w:t>This way, your application only ever holds a small fraction of the 10 GB file in memory at any given time, making the operation feasible and efficient.</w:t>
      </w:r>
    </w:p>
    <w:p>
      <w:r>
        <w:t>Example: Copying a Large File with Streams</w:t>
      </w:r>
    </w:p>
    <w:p>
      <w:r>
        <w:rPr>
          <w:rFonts w:ascii="Consolas" w:hAnsi="Consolas"/>
          <w:sz w:val="19"/>
        </w:rPr>
        <w:t>const fs = require('fs');</w:t>
        <w:br/>
        <w:br/>
        <w:t>const readStream = fs.createReadStream('input.txt'); // Reads in chunks</w:t>
        <w:br/>
        <w:t>const writeStream = fs.createWriteStream('output.txt'); // Writes in chunks</w:t>
        <w:br/>
        <w:br/>
        <w:t>readStream.pipe(writeStream); // Connects the output of readStream to the input of writeStream</w:t>
        <w:br/>
        <w:br/>
        <w:t>readStream.on('end', () =&gt; {</w:t>
        <w:br/>
        <w:t xml:space="preserve">    console.log('File copied successfully using streams!');</w:t>
        <w:br/>
        <w:t>});</w:t>
      </w:r>
    </w:p>
    <w:p>
      <w:r>
        <w:t>### Summary:</w:t>
      </w:r>
    </w:p>
    <w:p>
      <w:r>
        <w:t>Node.js Streams are a fundamental pattern for efficiently handling data flows. They enable you to process vast amounts of data without overwhelming system memory, leading to more robust and performant applications, especially when dealing with I/O-intensive tasks.</w:t>
      </w:r>
    </w:p>
    <w:p/>
    <w:p>
      <w:pPr>
        <w:pStyle w:val="Heading2"/>
      </w:pPr>
      <w:r>
        <w:t>1635. When would you use the `child_process` module in Node.js? Differentiate between `spawn`, `exec`, and `fork` in terms of their use cases and underlying mechanisms.</w:t>
      </w:r>
    </w:p>
    <w:p>
      <w:r>
        <w:t>The child_process module in Node.js is essential for running external programs or scripts directly from your Node.js application. While Node.js itself operates on a single thread (the event loop), child_process allows you to delegate heavy or blocking tasks to separate processes, preventing your main application from freezing.</w:t>
      </w:r>
    </w:p>
    <w:p>
      <w:r>
        <w:t>Think of it like this: your main Node.js application is a chef cooking in a kitchen. Sometimes, to prepare a special ingredient, the chef needs to ask a colleague in another kitchen to do a specific task (like baking bread) so the main chef can continue cooking the rest of the meal without waiting. child_process is how your Node.js application talks to these "colleagues."</w:t>
      </w:r>
    </w:p>
    <w:p>
      <w:r>
        <w:t>Let's differentiate its key methods: spawn, exec, and fork.</w:t>
      </w:r>
    </w:p>
    <w:p>
      <w:r>
        <w:t>---</w:t>
      </w:r>
    </w:p>
    <w:p>
      <w:r>
        <w:t>### spawn</w:t>
      </w:r>
    </w:p>
    <w:p>
      <w:pPr>
        <w:pStyle w:val="ListBullet"/>
      </w:pPr>
      <w:r>
        <w:t>Use Case: Ideal for long-running processes, when you need to stream large amounts of data, or when you want to interact with the child process's input/output streams directly. Examples: running a build tool, a data processing script, or a network utility.</w:t>
      </w:r>
    </w:p>
    <w:p>
      <w:pPr>
        <w:pStyle w:val="ListBullet"/>
      </w:pPr>
      <w:r>
        <w:t>Mechanism: spawn starts a new process *directly* without launching a shell first. It returns a ChildProcess object that provides access to the child's stdin, stdout, and stderr as streams. This means you can read output as it comes in, chunk by chunk, which is memory-efficient for large outputs.</w:t>
      </w:r>
    </w:p>
    <w:p>
      <w:r>
        <w:rPr>
          <w:rFonts w:ascii="Consolas" w:hAnsi="Consolas"/>
          <w:sz w:val="19"/>
        </w:rPr>
        <w:t>const { spawn } = require('child_process');</w:t>
        <w:br/>
        <w:br/>
        <w:t>const ls = spawn('ls', ['-lh', '/usr']);</w:t>
        <w:br/>
        <w:br/>
        <w:t>ls.stdout.on('data', (data) =&gt; {</w:t>
        <w:br/>
        <w:t xml:space="preserve">  console.log(`stdout: ${data}`);</w:t>
        <w:br/>
        <w:t>});</w:t>
        <w:br/>
        <w:br/>
        <w:t>ls.stderr.on('data', (data) =&gt; {</w:t>
        <w:br/>
        <w:t xml:space="preserve">  console.error(`stderr: ${data}`);</w:t>
        <w:br/>
        <w:t>});</w:t>
        <w:br/>
        <w:br/>
        <w:t>ls.on('close', (code) =&gt; {</w:t>
        <w:br/>
        <w:t xml:space="preserve">  console.log(`child process exited with code ${code}`);</w:t>
        <w:br/>
        <w:t>});</w:t>
      </w:r>
    </w:p>
    <w:p>
      <w:r>
        <w:t>---</w:t>
      </w:r>
    </w:p>
    <w:p>
      <w:r>
        <w:t>### exec</w:t>
      </w:r>
    </w:p>
    <w:p>
      <w:pPr>
        <w:pStyle w:val="ListBullet"/>
      </w:pPr>
      <w:r>
        <w:t>Use Case: Best for running simple shell commands that are expected to finish quickly and produce a relatively small amount of output. Examples: ls, grep, or short scripts.</w:t>
      </w:r>
    </w:p>
    <w:p>
      <w:pPr>
        <w:pStyle w:val="ListBullet"/>
      </w:pPr>
      <w:r>
        <w:t>Mechanism: exec spawns a *shell* (like bash or cmd) and then executes the command within that shell. It buffers *all* of the child process's output (stdout and stderr) in memory and returns it to you in a callback *once the process has finished*. If the output is too large, it can consume a lot of memory.</w:t>
      </w:r>
    </w:p>
    <w:p>
      <w:r>
        <w:rPr>
          <w:rFonts w:ascii="Consolas" w:hAnsi="Consolas"/>
          <w:sz w:val="19"/>
        </w:rPr>
        <w:t>const { exec } = require('child_process');</w:t>
        <w:br/>
        <w:br/>
        <w:t>exec('ls -lh /usr', (error, stdout, stderr) =&gt; {</w:t>
        <w:br/>
        <w:t xml:space="preserve">  if (error) {</w:t>
        <w:br/>
        <w:t xml:space="preserve">    console.error(`exec error: ${error}`);</w:t>
        <w:br/>
        <w:t xml:space="preserve">    return;</w:t>
        <w:br/>
        <w:t xml:space="preserve">  }</w:t>
        <w:br/>
        <w:t xml:space="preserve">  console.log(`stdout: ${stdout}`);</w:t>
        <w:br/>
        <w:t xml:space="preserve">  console.error(`stderr: ${stderr}`);</w:t>
        <w:br/>
        <w:t>});</w:t>
      </w:r>
    </w:p>
    <w:p>
      <w:r>
        <w:t>---</w:t>
      </w:r>
    </w:p>
    <w:p>
      <w:r>
        <w:t>### fork</w:t>
      </w:r>
    </w:p>
    <w:p>
      <w:pPr>
        <w:pStyle w:val="ListBullet"/>
      </w:pPr>
      <w:r>
        <w:t>Use Case: Specifically designed for spawning *other Node.js scripts* as child processes, especially when you need to establish a dedicated communication channel (Inter-Process Communication - IPC) between the parent and child. Great for multi-core processing or creating long-running background services that communicate with your main app.</w:t>
      </w:r>
    </w:p>
    <w:p>
      <w:pPr>
        <w:pStyle w:val="ListBullet"/>
      </w:pPr>
      <w:r>
        <w:t>Mechanism: fork is a special case of spawn. It creates a new Node.js process and automatically sets up an IPC channel, allowing you to send messages back and forth using child.send() and process.on('message').</w:t>
      </w:r>
    </w:p>
    <w:p>
      <w:r>
        <w:t>parent.js:</w:t>
      </w:r>
    </w:p>
    <w:p>
      <w:r>
        <w:rPr>
          <w:rFonts w:ascii="Consolas" w:hAnsi="Consolas"/>
          <w:sz w:val="19"/>
        </w:rPr>
        <w:t>const { fork } = require('child_process');</w:t>
        <w:br/>
        <w:t>const child = fork('./child.js');</w:t>
        <w:br/>
        <w:br/>
        <w:t>child.on('message', (message) =&gt; {</w:t>
        <w:br/>
        <w:t xml:space="preserve">  console.log('Message from child:', message);</w:t>
        <w:br/>
        <w:t>});</w:t>
        <w:br/>
        <w:br/>
        <w:t>child.send({ hello: 'world' }); // Send message to child</w:t>
      </w:r>
    </w:p>
    <w:p>
      <w:r>
        <w:t>child.js:</w:t>
      </w:r>
    </w:p>
    <w:p>
      <w:r>
        <w:rPr>
          <w:rFonts w:ascii="Consolas" w:hAnsi="Consolas"/>
          <w:sz w:val="19"/>
        </w:rPr>
        <w:t>process.on('message', (message) =&gt; {</w:t>
        <w:br/>
        <w:t xml:space="preserve">  console.log('Message from parent:', message);</w:t>
        <w:br/>
        <w:t xml:space="preserve">  process.send({ foo: 'bar' }); // Send message back</w:t>
        <w:br/>
        <w:t>});</w:t>
      </w:r>
    </w:p>
    <w:p>
      <w:r>
        <w:t>---</w:t>
      </w:r>
    </w:p>
    <w:p>
      <w:r>
        <w:t>### Summary</w:t>
      </w:r>
    </w:p>
    <w:p>
      <w:r>
        <w:t>| Feature | spawn | exec | fork | | :------------- | :------------------------------------ | :-------------------------------------- | :----------------------------------------- | | Best For | Long-running, streaming output | Short-running, small output, shell commands | Spawning other Node.js processes with IPC | | Shell | No (direct execution) | Yes (executes in a shell) | No (direct Node.js execution with IPC) | | Output | Streams (memory-efficient) | Buffered (all at once, can be memory-intensive) | Streams + built-in message passing | | Complexity | More control (streams), slightly more verbose | Simple, fire-and-forget | Specialized for Node.js communication |</w:t>
      </w:r>
    </w:p>
    <w:p>
      <w:r>
        <w:t>By understanding these distinctions, you can choose the right tool for offloading tasks and making your Node.js applications more robust and performant.</w:t>
      </w:r>
    </w:p>
    <w:p/>
    <w:p>
      <w:pPr>
        <w:pStyle w:val="Heading2"/>
      </w:pPr>
      <w:r>
        <w:t>1636. How can you leverage the Node.js `cluster` module to improve the performance and resilience of an application running on a multi-core server?</w:t>
      </w:r>
    </w:p>
    <w:p>
      <w:r>
        <w:t>The Node.js cluster module is a powerful feature that allows you to take full advantage of multi-core server CPUs and build more resilient applications, even though Node.js itself is single-threaded.</w:t>
      </w:r>
    </w:p>
    <w:p>
      <w:r>
        <w:t>### Why cluster? The Node.js Single-Thread Challenge</w:t>
      </w:r>
    </w:p>
    <w:p>
      <w:r>
        <w:t>By default, a Node.js application runs as a single process, meaning it utilizes only one CPU core. On modern servers with multiple cores (e.g., 4, 8, or 16 cores), this leaves significant processing power unused. The cluster module addresses this by allowing you to run multiple instances of your Node.js application across different CPU cores.</w:t>
      </w:r>
    </w:p>
    <w:p>
      <w:r>
        <w:t>### How cluster Works: Master and Worker Processes</w:t>
      </w:r>
    </w:p>
    <w:p>
      <w:r>
        <w:t>Think of the cluster module like a central manager (the Master) coordinating a team of identical employees (the Workers) to handle tasks.</w:t>
      </w:r>
    </w:p>
    <w:p>
      <w:pPr>
        <w:pStyle w:val="ListBullet"/>
      </w:pPr>
      <w:r>
        <w:t>Master Process: This is the initial Node.js process that starts your application. Its primary role is to:</w:t>
      </w:r>
    </w:p>
    <w:p>
      <w:pPr>
        <w:pStyle w:val="ListBullet"/>
      </w:pPr>
      <w:r>
        <w:t>Fork (create copies of) multiple Worker Processes. Typically, one worker is created for each CPU core available on the server.</w:t>
      </w:r>
    </w:p>
    <w:p>
      <w:pPr>
        <w:pStyle w:val="ListBullet"/>
      </w:pPr>
      <w:r>
        <w:t>Manage and monitor these workers.</w:t>
      </w:r>
    </w:p>
    <w:p>
      <w:pPr>
        <w:pStyle w:val="ListBullet"/>
      </w:pPr>
      <w:r>
        <w:t>Worker Processes: Each worker is an independent Node.js process running an instance of your application code. They all share the same server port. When client requests come in, the operating system (or cluster's internal mechanism) intelligently distributes these requests among the available workers.</w:t>
      </w:r>
    </w:p>
    <w:p>
      <w:r>
        <w:t>### Leveraging for Performance and Resilience</w:t>
      </w:r>
    </w:p>
    <w:p>
      <w:pPr>
        <w:pStyle w:val="ListBullet"/>
      </w:pPr>
      <w:r>
        <w:t>Performance Improvement (Utilizing All Cores):</w:t>
      </w:r>
    </w:p>
    <w:p>
      <w:r>
        <w:t>By distributing incoming requests across multiple worker processes, your application can now perform work in parallel on different CPU cores. This significantly increases the application's overall throughput – the number of requests it can handle per second – by fully utilizing your server's hardware.</w:t>
      </w:r>
    </w:p>
    <w:p>
      <w:pPr>
        <w:pStyle w:val="ListBullet"/>
      </w:pPr>
      <w:r>
        <w:t>Resilience (Fault Tolerance):</w:t>
      </w:r>
    </w:p>
    <w:p>
      <w:r>
        <w:t>If one worker process crashes due to an unhandled error or a bug, the other workers continue to run uninterrupted. The master process detects the crashed worker and can automatically fork a new worker to replace it. This prevents a single point of failure from bringing down your entire application, making it more robust and reliable.</w:t>
      </w:r>
    </w:p>
    <w:p>
      <w:r>
        <w:t>### Code Example</w:t>
      </w:r>
    </w:p>
    <w:p>
      <w:r>
        <w:t>This basic example demonstrates how to set up a master process that forks workers and restarts them if they crash.</w:t>
      </w:r>
    </w:p>
    <w:p>
      <w:r>
        <w:rPr>
          <w:rFonts w:ascii="Consolas" w:hAnsi="Consolas"/>
          <w:sz w:val="19"/>
        </w:rPr>
        <w:t>const cluster = require('cluster');</w:t>
        <w:br/>
        <w:t>const http = require('http');</w:t>
        <w:br/>
        <w:t>const numCPUs = require('os').cpus().length; // Get number of CPU cores</w:t>
        <w:br/>
        <w:br/>
        <w:t>if (cluster.isMaster) { // This block runs only in the master process</w:t>
        <w:br/>
        <w:t xml:space="preserve">    console.log(`Master ${process.pid} is running`);</w:t>
        <w:br/>
        <w:br/>
        <w:t xml:space="preserve">    // Fork workers equal to the number of CPU cores</w:t>
        <w:br/>
        <w:t xml:space="preserve">    for (let i = 0; i &lt; numCPUs; i++) {</w:t>
        <w:br/>
        <w:t xml:space="preserve">        cluster.fork(); </w:t>
        <w:br/>
        <w:t xml:space="preserve">    }</w:t>
        <w:br/>
        <w:br/>
        <w:t xml:space="preserve">    // Listen for workers dying and restart them for resilience</w:t>
        <w:br/>
        <w:t xml:space="preserve">    cluster.on('exit', (worker, code, signal) =&gt; {</w:t>
        <w:br/>
        <w:t xml:space="preserve">        console.log(`Worker ${worker.process.pid} died. Restarting...`);</w:t>
        <w:br/>
        <w:t xml:space="preserve">        cluster.fork(); // Fork a new worker</w:t>
        <w:br/>
        <w:t xml:space="preserve">    });</w:t>
        <w:br/>
        <w:br/>
        <w:t>} else { // This block runs in each worker process</w:t>
        <w:br/>
        <w:t xml:space="preserve">    // Workers share the same HTTP server port</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Summary</w:t>
      </w:r>
    </w:p>
    <w:p>
      <w:r>
        <w:t>The Node.js cluster module is essential for deploying performant and resilient applications on multi-core servers. It enables your single-threaded Node.js code to scale horizontally across CPU cores, boosting performance, and provides a crucial layer of fault tolerance by managing and automatically recovering from crashed worker processes.</w:t>
      </w:r>
    </w:p>
    <w:p/>
    <w:p>
      <w:pPr>
        <w:pStyle w:val="Heading2"/>
      </w:pPr>
      <w:r>
        <w:t>1637. Node.js is known for its excellent performance with I/O-bound tasks. How would you handle a CPU-bound operation in a Node.js application to prevent it from blocking the Event Loop, and what are the potential trade-offs?</w:t>
      </w:r>
    </w:p>
    <w:p>
      <w:r>
        <w:t>Node.js is indeed excellent for I/O-bound tasks due to its non-blocking, event-driven architecture, handled by a single-threaded Event Loop. However, a CPU-bound operation, like heavy calculations or image processing, would run directly on this single thread. If such an operation takes too long, it will block the Event Loop, making your entire application unresponsive – it won't be able to process new requests or handle I/O callbacks until the CPU-bound task finishes.</w:t>
      </w:r>
    </w:p>
    <w:p>
      <w:r>
        <w:t>To prevent this, we need to offload the heavy computation to a separate execution context.</w:t>
      </w:r>
    </w:p>
    <w:p>
      <w:r>
        <w:t>### How to Handle CPU-Bound Operations</w:t>
      </w:r>
    </w:p>
    <w:p>
      <w:r>
        <w:t>The primary strategies in Node.js involve delegating these tasks to other processes or threads:</w:t>
      </w:r>
    </w:p>
    <w:p>
      <w:pPr>
        <w:pStyle w:val="ListBullet"/>
      </w:pPr>
      <w:r>
        <w:t>Child Processes (child_process module)</w:t>
      </w:r>
    </w:p>
    <w:p>
      <w:pPr>
        <w:pStyle w:val="ListBullet"/>
      </w:pPr>
      <w:r>
        <w:t>Concept: Imagine your main Node.js application is a manager, and you hire an external contractor (a new child process) to do a specific heavy job. This contractor works entirely separately.</w:t>
      </w:r>
    </w:p>
    <w:p>
      <w:pPr>
        <w:pStyle w:val="ListBullet"/>
      </w:pPr>
      <w:r>
        <w:t>You can fork() or spawn() a new Node.js process that runs your CPU-bound code. Each child process has its own independent V8 engine instance, memory space, and Event Loop.</w:t>
      </w:r>
    </w:p>
    <w:p>
      <w:pPr>
        <w:pStyle w:val="ListBullet"/>
      </w:pPr>
      <w:r>
        <w:t>Communication: The main process and child process communicate using Inter-Process Communication (IPC), typically by sending messages.</w:t>
      </w:r>
    </w:p>
    <w:p>
      <w:r>
        <w:rPr>
          <w:rFonts w:ascii="Consolas" w:hAnsi="Consolas"/>
          <w:sz w:val="19"/>
        </w:rPr>
        <w:t xml:space="preserve">    // main.js</w:t>
        <w:br/>
        <w:t xml:space="preserve">    const { fork } = require('child_process');</w:t>
        <w:br/>
        <w:t xml:space="preserve">    const child = fork('./heavy_computation.js');</w:t>
        <w:br/>
        <w:br/>
        <w:t xml:space="preserve">    child.on('message', (result) =&gt; {</w:t>
        <w:br/>
        <w:t xml:space="preserve">      console.log('Main thread received:', result);</w:t>
        <w:br/>
        <w:t xml:space="preserve">    });</w:t>
        <w:br/>
        <w:br/>
        <w:t xml:space="preserve">    console.log('Main thread: Sending start signal...');</w:t>
        <w:br/>
        <w:t xml:space="preserve">    child.send({ start: true }); // Send data to child</w:t>
        <w:br/>
        <w:t xml:space="preserve">    console.log('Main thread: Doing other work while child computes...');</w:t>
      </w:r>
    </w:p>
    <w:p>
      <w:r>
        <w:rPr>
          <w:rFonts w:ascii="Consolas" w:hAnsi="Consolas"/>
          <w:sz w:val="19"/>
        </w:rPr>
        <w:t xml:space="preserve">    // heavy_computation.js (run by child process)</w:t>
        <w:br/>
        <w:t xml:space="preserve">    process.on('message', (msg) =&gt; {</w:t>
        <w:br/>
        <w:t xml:space="preserve">      if (msg.start) {</w:t>
        <w:br/>
        <w:t xml:space="preserve">        let sum = 0;</w:t>
        <w:br/>
        <w:t xml:space="preserve">        for (let i = 0; i &lt; 5_000_000_000; i++) { // Simulate heavy work</w:t>
        <w:br/>
        <w:t xml:space="preserve">          sum += i;</w:t>
        <w:br/>
        <w:t xml:space="preserve">        }</w:t>
        <w:br/>
        <w:t xml:space="preserve">        process.send(sum); // Send result back</w:t>
        <w:br/>
        <w:t xml:space="preserve">      }</w:t>
        <w:br/>
        <w:t xml:space="preserve">    });</w:t>
      </w:r>
    </w:p>
    <w:p>
      <w:pPr>
        <w:pStyle w:val="ListBullet"/>
      </w:pPr>
      <w:r>
        <w:t>Worker Threads (worker_threads module)</w:t>
      </w:r>
    </w:p>
    <w:p>
      <w:pPr>
        <w:pStyle w:val="ListBullet"/>
      </w:pPr>
      <w:r>
        <w:t>Concept: This is like delegating a task to another worker *within the same factory* (your Node.js process). They share some underlying resources but run their code in parallel on different threads.</w:t>
      </w:r>
    </w:p>
    <w:p>
      <w:pPr>
        <w:pStyle w:val="ListBullet"/>
      </w:pPr>
      <w:r>
        <w:t>Introduced in Node.js v10.5.0, worker threads allow running JavaScript code in parallel in separate threads, each with its own Event Loop.</w:t>
      </w:r>
    </w:p>
    <w:p>
      <w:pPr>
        <w:pStyle w:val="ListBullet"/>
      </w:pPr>
      <w:r>
        <w:t>Communication: Data is passed between the main thread and worker threads using postMessage().</w:t>
      </w:r>
    </w:p>
    <w:p>
      <w:r>
        <w:rPr>
          <w:rFonts w:ascii="Consolas" w:hAnsi="Consolas"/>
          <w:sz w:val="19"/>
        </w:rPr>
        <w:t xml:space="preserve">    // main.js</w:t>
        <w:br/>
        <w:t xml:space="preserve">    const { Worker } = require('worker_threads');</w:t>
        <w:br/>
        <w:br/>
        <w:t xml:space="preserve">    const worker = new Worker('./worker.js');</w:t>
        <w:br/>
        <w:br/>
        <w:t xml:space="preserve">    worker.on('message', (result) =&gt; {</w:t>
        <w:br/>
        <w:t xml:space="preserve">      console.log('Main thread received:', result);</w:t>
        <w:br/>
        <w:t xml:space="preserve">    });</w:t>
        <w:br/>
        <w:br/>
        <w:t xml:space="preserve">    worker.on('error', (err) =&gt; { console.error(err); });</w:t>
        <w:br/>
        <w:t xml:space="preserve">    worker.on('exit', (code) =&gt; {</w:t>
        <w:br/>
        <w:t xml:space="preserve">      if (code !== 0) console.error(`Worker stopped with exit code ${code}`);</w:t>
        <w:br/>
        <w:t xml:space="preserve">    });</w:t>
        <w:br/>
        <w:br/>
        <w:t xml:space="preserve">    console.log('Main thread: Doing other work while worker computes...'); // Runs immediately</w:t>
      </w:r>
    </w:p>
    <w:p>
      <w:r>
        <w:rPr>
          <w:rFonts w:ascii="Consolas" w:hAnsi="Consolas"/>
          <w:sz w:val="19"/>
        </w:rPr>
        <w:t xml:space="preserve">    // worker.js</w:t>
        <w:br/>
        <w:t xml:space="preserve">    const { parentPort } = require('worker_threads');</w:t>
        <w:br/>
        <w:br/>
        <w:t xml:space="preserve">    let sum = 0;</w:t>
        <w:br/>
        <w:t xml:space="preserve">    for (let i = 0; i &lt; 5_000_000_000; i++) { // Simulate heavy work</w:t>
        <w:br/>
        <w:t xml:space="preserve">      sum += i;</w:t>
        <w:br/>
        <w:t xml:space="preserve">    }</w:t>
        <w:br/>
        <w:t xml:space="preserve">    parentPort.postMessage(sum); // Send result back</w:t>
      </w:r>
    </w:p>
    <w:p>
      <w:r>
        <w:t>### Potential Trade-offs</w:t>
      </w:r>
    </w:p>
    <w:p>
      <w:pPr>
        <w:pStyle w:val="ListBullet"/>
      </w:pPr>
      <w:r>
        <w:t>Overhead: Both child_process and worker_threads introduce overhead. Creating a new process (child_process) is generally heavier, requiring more memory and startup time because it initializes a whole new V8 instance. Worker threads are lighter but still incur some cost.</w:t>
      </w:r>
    </w:p>
    <w:p>
      <w:pPr>
        <w:pStyle w:val="ListBullet"/>
      </w:pPr>
      <w:r>
        <w:t>Complexity: Managing communication, error handling, and synchronization between processes/threads adds complexity to your application design. You need to explicitly define how data is passed back and forth.</w:t>
      </w:r>
    </w:p>
    <w:p>
      <w:pPr>
        <w:pStyle w:val="ListBullet"/>
      </w:pPr>
      <w:r>
        <w:t>Memory Usage: Each additional process/thread consumes more system memory. While worker threads are lighter than child processes, multiple workers still increase memory footprint.</w:t>
      </w:r>
    </w:p>
    <w:p>
      <w:pPr>
        <w:pStyle w:val="ListBullet"/>
      </w:pPr>
      <w:r>
        <w:t>Debugging: Debugging parallel code can be more challenging than single-threaded code.</w:t>
      </w:r>
    </w:p>
    <w:p>
      <w:r>
        <w:t>### Summary</w:t>
      </w:r>
    </w:p>
    <w:p>
      <w:r>
        <w:t>To prevent CPU-bound tasks from blocking the Node.js Event Loop, you must offload them to a separate execution context. worker_threads are generally preferred for in-process parallelism for their lower overhead and simpler communication compared to child_process, which offers stronger isolation for truly independent programs. Both approaches involve trade-offs in terms of added complexity, overhead, and memory consumption.</w:t>
      </w:r>
    </w:p>
    <w:p/>
    <w:p>
      <w:pPr>
        <w:pStyle w:val="Heading2"/>
      </w:pPr>
      <w:r>
        <w:t>1638. Describe your approach to identifying and resolving a memory leak or a performance bottleneck in a complex Node.js application running in production.</w:t>
      </w:r>
    </w:p>
    <w:p>
      <w:r>
        <w:t>As an experienced technical interviewer and educator, my approach to identifying and resolving memory leaks or performance bottlenecks in a production Node.js application is systematic, focusing on monitoring, diagnosing, fixing, and verifying.</w:t>
      </w:r>
    </w:p>
    <w:p>
      <w:r>
        <w:t>### My Approach</w:t>
      </w:r>
    </w:p>
    <w:p>
      <w:r>
        <w:t>#### 1. Identification: Early Warning Signs I start with proactive monitoring to detect symptoms.</w:t>
      </w:r>
    </w:p>
    <w:p>
      <w:pPr>
        <w:pStyle w:val="ListBullet"/>
      </w:pPr>
      <w:r>
        <w:t>Tools: Production applications typically use tools like Prometheus/Grafana, Datadog, or simpler options like PM2 Monit for real-time insights.</w:t>
      </w:r>
    </w:p>
    <w:p>
      <w:pPr>
        <w:pStyle w:val="ListBullet"/>
      </w:pPr>
      <w:r>
        <w:t>Memory Leaks: I look for a gradual, continuous increase in heapUsed (or RSS) over time without corresponding increases in user load. This is like watching a car's gas tank slowly fill up, even when it's just parked – indicating something is accumulating unnecessarily.</w:t>
      </w:r>
    </w:p>
    <w:p>
      <w:pPr>
        <w:pStyle w:val="ListBullet"/>
      </w:pPr>
      <w:r>
        <w:t>Performance Bottlenecks: I monitor high CPU usage, increased request latency, event loop lag, and error rates. This is like seeing the car's engine rev high, but it's not moving fast, or it's taking too long to respond to steering commands.</w:t>
      </w:r>
    </w:p>
    <w:p>
      <w:r>
        <w:t>#### 2. Diagnosis: Pinpointing the Problem</w:t>
      </w:r>
    </w:p>
    <w:p>
      <w:r>
        <w:t>Once a symptom is observed, I use specialized tools to pinpoint the root cause.</w:t>
      </w:r>
    </w:p>
    <w:p>
      <w:pPr>
        <w:pStyle w:val="ListBullet"/>
      </w:pPr>
      <w:r>
        <w:t>For Memory Leaks:</w:t>
      </w:r>
    </w:p>
    <w:p>
      <w:pPr>
        <w:pStyle w:val="ListBullet"/>
      </w:pPr>
      <w:r>
        <w:t>Technique: I take Heap Snapshots. This is like taking "photos" of your application's memory at different times.</w:t>
      </w:r>
    </w:p>
    <w:p>
      <w:pPr>
        <w:pStyle w:val="ListBullet"/>
      </w:pPr>
      <w:r>
        <w:t>Tools: In a production environment, I'd use modules like heapdump or built-in V8 profiler APIs. For example:</w:t>
      </w:r>
    </w:p>
    <w:p>
      <w:r>
        <w:rPr>
          <w:rFonts w:ascii="Consolas" w:hAnsi="Consolas"/>
          <w:sz w:val="19"/>
        </w:rPr>
        <w:t xml:space="preserve">        // Example to generate a heap snapshot</w:t>
        <w:br/>
        <w:t xml:space="preserve">        const heapdump = require('heapdump');</w:t>
        <w:br/>
        <w:t xml:space="preserve">        heapdump.writeSnapshot('./' + Date.now() + '.heapsnapshot');</w:t>
        <w:br/>
        <w:t xml:space="preserve">        // Analyze this file later with Chrome DevTools Memory tab</w:t>
      </w:r>
    </w:p>
    <w:p>
      <w:pPr>
        <w:pStyle w:val="ListBullet"/>
      </w:pPr>
      <w:r>
        <w:t>Analysis: I compare two or more snapshots taken at different times (e.g., before and after a period of increased memory usage). This helps identify objects that are growing in number or size but should have been garbage collected. Common culprits include unclosed database connections, improperly managed caches, or persistent event listeners.</w:t>
      </w:r>
    </w:p>
    <w:p>
      <w:pPr>
        <w:pStyle w:val="ListBullet"/>
      </w:pPr>
      <w:r>
        <w:t>For Performance Bottlenecks:</w:t>
      </w:r>
    </w:p>
    <w:p>
      <w:pPr>
        <w:pStyle w:val="ListBullet"/>
      </w:pPr>
      <w:r>
        <w:t>Technique: I use CPU Profiling. This is like using a stopwatch to measure how long each step in a recipe takes.</w:t>
      </w:r>
    </w:p>
    <w:p>
      <w:pPr>
        <w:pStyle w:val="ListBullet"/>
      </w:pPr>
      <w:r>
        <w:t>Tools: The V8 CPU profiler (accessible via Chrome DevTools Performance tab, or modules like v8-profiler in production) generates a flame graph.</w:t>
      </w:r>
    </w:p>
    <w:p>
      <w:r>
        <w:rPr>
          <w:rFonts w:ascii="Consolas" w:hAnsi="Consolas"/>
          <w:sz w:val="19"/>
        </w:rPr>
        <w:t xml:space="preserve">        // Example to generate a CPU profile</w:t>
        <w:br/>
        <w:t xml:space="preserve">        const profiler = require('v8-profiler');</w:t>
        <w:br/>
        <w:t xml:space="preserve">        profiler.startProfiling('my-app-profile', true);</w:t>
        <w:br/>
        <w:t xml:space="preserve">        // ... run problematic code ...</w:t>
        <w:br/>
        <w:t xml:space="preserve">        setTimeout(() =&gt; {</w:t>
        <w:br/>
        <w:t xml:space="preserve">          const profile = profiler.stopProfiling('my-app-profile');</w:t>
        <w:br/>
        <w:t xml:space="preserve">          // Export and save the profile data for analysis (e.g., in Chrome DevTools)</w:t>
        <w:br/>
        <w:t xml:space="preserve">          profile.export().pipe(require('fs').createWriteStream('profile.cpuprofile'));</w:t>
        <w:br/>
        <w:t xml:space="preserve">        }, 5000); // Profile for 5 seconds</w:t>
      </w:r>
    </w:p>
    <w:p>
      <w:pPr>
        <w:pStyle w:val="ListBullet"/>
      </w:pPr>
      <w:r>
        <w:t>Analysis: A flame graph visually represents the call stack and how much CPU time each function consumes. Wide "flames" at the top indicate functions taking up significant processing time, pointing to inefficient algorithms, heavy synchronous operations, or unnecessary computations.</w:t>
      </w:r>
    </w:p>
    <w:p>
      <w:r>
        <w:t>#### 3. Resolution &amp; Verification</w:t>
      </w:r>
    </w:p>
    <w:p>
      <w:pPr>
        <w:pStyle w:val="ListBullet"/>
      </w:pPr>
      <w:r>
        <w:t>Resolution:</w:t>
      </w:r>
    </w:p>
    <w:p>
      <w:pPr>
        <w:pStyle w:val="ListBullet"/>
      </w:pPr>
      <w:r>
        <w:t>Memory: Based on diagnosis, I'd address issues like releasing unneeded references, properly closing connections, clearing caches, or optimizing data structures.</w:t>
      </w:r>
    </w:p>
    <w:p>
      <w:pPr>
        <w:pStyle w:val="ListBullet"/>
      </w:pPr>
      <w:r>
        <w:t>Performance: This could involve optimizing algorithms, caching frequently accessed data, ensuring proper use of asynchronous I/O, or utilizing worker threads for CPU-bound tasks.</w:t>
      </w:r>
    </w:p>
    <w:p>
      <w:pPr>
        <w:pStyle w:val="ListBullet"/>
      </w:pPr>
      <w:r>
        <w:t>Verification: After implementing a fix, the application is redeployed. I then rigorously monitor the same metrics (memory, CPU, latency) to confirm the issue is resolved and that no new regressions have been introduced.</w:t>
      </w:r>
    </w:p>
    <w:p>
      <w:r>
        <w:t>### Summary</w:t>
      </w:r>
    </w:p>
    <w:p>
      <w:r>
        <w:t>My approach combines proactive monitoring for early detection with systematic diagnosis using the right profiling tools. Once the root cause is identified, I apply targeted fixes and always verify the resolution to ensure application stability and performance.</w:t>
      </w:r>
    </w:p>
    <w:p/>
    <w:p>
      <w:pPr>
        <w:pStyle w:val="Heading2"/>
      </w:pPr>
      <w:r>
        <w:t>1639. Explain the role of middleware in a Node.js web application framework (e.g., Express.js, Koa). How does the middleware pattern facilitate modularity and request processing flow?</w:t>
      </w:r>
    </w:p>
    <w:p>
      <w:r>
        <w:t>In Node.js web frameworks like Express.js or Koa, middleware refers to functions that have access to the request object (req), the response object (res), and the next middleware function in the application's request-response cycle.</w:t>
      </w:r>
    </w:p>
    <w:p>
      <w:r>
        <w:t>### What is Middleware?</w:t>
      </w:r>
    </w:p>
    <w:p>
      <w:r>
        <w:t>Imagine a factory's assembly line. A product (your web request) moves from one station (middleware) to the next. Each station performs a specific task – maybe adding a component, inspecting quality, or preparing it for the next step – before passing it along. Middleware functions work similarly, processing an incoming web request before it reaches its final destination (the route handler).</w:t>
      </w:r>
    </w:p>
    <w:p>
      <w:r>
        <w:t>### The Role of Middleware</w:t>
      </w:r>
    </w:p>
    <w:p>
      <w:r>
        <w:t>Middleware functions can:</w:t>
      </w:r>
    </w:p>
    <w:p>
      <w:pPr>
        <w:pStyle w:val="ListBullet"/>
      </w:pPr>
      <w:r>
        <w:t>Execute any code.</w:t>
      </w:r>
    </w:p>
    <w:p>
      <w:pPr>
        <w:pStyle w:val="ListBullet"/>
      </w:pPr>
      <w:r>
        <w:t>Make changes to the request and response objects.</w:t>
      </w:r>
    </w:p>
    <w:p>
      <w:pPr>
        <w:pStyle w:val="ListBullet"/>
      </w:pPr>
      <w:r>
        <w:t>End the request-response cycle (e.g., by sending a response).</w:t>
      </w:r>
    </w:p>
    <w:p>
      <w:pPr>
        <w:pStyle w:val="ListBullet"/>
      </w:pPr>
      <w:r>
        <w:t>Call the next middleware function in the stack.</w:t>
      </w:r>
    </w:p>
    <w:p>
      <w:r>
        <w:t>When a server receives a request, it passes through a chain of these middleware functions. Each function decides whether to handle the request fully, pass it to the next function using next(), or redirect/terminate it.</w:t>
      </w:r>
    </w:p>
    <w:p>
      <w:r>
        <w:t>### Modularity and Request Processing Flow</w:t>
      </w:r>
    </w:p>
    <w:p>
      <w:r>
        <w:t>The middleware pattern significantly facilitates modularity and streamlines the request processing flow:</w:t>
      </w:r>
    </w:p>
    <w:p>
      <w:pPr>
        <w:pStyle w:val="ListBullet"/>
      </w:pPr>
      <w:r>
        <w:t>Modularity: Instead of putting all logic into a single route handler, you can break down tasks into smaller, focused, and reusable middleware functions. For example:</w:t>
      </w:r>
    </w:p>
    <w:p>
      <w:pPr>
        <w:pStyle w:val="ListBullet"/>
      </w:pPr>
      <w:r>
        <w:t>One middleware for logging all requests.</w:t>
      </w:r>
    </w:p>
    <w:p>
      <w:pPr>
        <w:pStyle w:val="ListBullet"/>
      </w:pPr>
      <w:r>
        <w:t>Another for authenticating users.</w:t>
      </w:r>
    </w:p>
    <w:p>
      <w:pPr>
        <w:pStyle w:val="ListBullet"/>
      </w:pPr>
      <w:r>
        <w:t>A third for parsing request bodies.</w:t>
      </w:r>
    </w:p>
    <w:p>
      <w:r>
        <w:t>This makes your code cleaner, easier to understand, and maintainable.</w:t>
      </w:r>
    </w:p>
    <w:p>
      <w:pPr>
        <w:pStyle w:val="ListBullet"/>
      </w:pPr>
      <w:r>
        <w:t>Request Processing Flow: Middleware functions create a clear, sequential flow. The next() function is crucial here; it explicitly passes control to the subsequent middleware. If a middleware doesn't call next() (and doesn't end the request-response cycle itself), the request will hang or stop at that point.</w:t>
      </w:r>
    </w:p>
    <w:p>
      <w:r>
        <w:t>### Code Example (Express.js)</w:t>
      </w:r>
    </w:p>
    <w:p>
      <w:r>
        <w:rPr>
          <w:rFonts w:ascii="Consolas" w:hAnsi="Consolas"/>
          <w:sz w:val="19"/>
        </w:rPr>
        <w:t>const express = require('express');</w:t>
        <w:br/>
        <w:t>const app = express();</w:t>
        <w:br/>
        <w:t>const port = 3000;</w:t>
        <w:br/>
        <w:br/>
        <w:t>// 1. Logger Middleware</w:t>
        <w:br/>
        <w:t>app.use((req, res, next) =&gt; {</w:t>
        <w:br/>
        <w:t xml:space="preserve">  console.log(`[${new Date().toISOString()}] ${req.method} ${req.url}`);</w:t>
        <w:br/>
        <w:t xml:space="preserve">  next(); // Pass control to the next middleware/route handler</w:t>
        <w:br/>
        <w:t>});</w:t>
        <w:br/>
        <w:br/>
        <w:t>// 2. Authentication Middleware</w:t>
        <w:br/>
        <w:t>const authenticateUser = (req, res, next) =&gt; {</w:t>
        <w:br/>
        <w:t xml:space="preserve">  // A very simplified check! In real apps, this would involve tokens, sessions, etc.</w:t>
        <w:br/>
        <w:t xml:space="preserve">  if (req.headers.authorization === 'Bearer mysecrettoken') {</w:t>
        <w:br/>
        <w:t xml:space="preserve">    console.log('User authenticated!');</w:t>
        <w:br/>
        <w:t xml:space="preserve">    next(); // User is authenticated, proceed</w:t>
        <w:br/>
        <w:t xml:space="preserve">  } else {</w:t>
        <w:br/>
        <w:t xml:space="preserve">    res.status(401).send('Unauthorized: Please provide a valid token.');</w:t>
        <w:br/>
        <w:t xml:space="preserve">  }</w:t>
        <w:br/>
        <w:t>};</w:t>
        <w:br/>
        <w:br/>
        <w:t>// Route that uses the authentication middleware</w:t>
        <w:br/>
        <w:t>app.get('/dashboard', authenticateUser, (req, res) =&gt; {</w:t>
        <w:br/>
        <w:t xml:space="preserve">  res.send('Welcome to your secure dashboard!');</w:t>
        <w:br/>
        <w:t>});</w:t>
        <w:br/>
        <w:br/>
        <w:t>// A public route</w:t>
        <w:br/>
        <w:t>app.get('/', (req, res) =&gt; {</w:t>
        <w:br/>
        <w:t xml:space="preserve">  res.send('Hello from the public home page!');</w:t>
        <w:br/>
        <w:t>});</w:t>
        <w:br/>
        <w:br/>
        <w:t>app.listen(port, () =&gt; {</w:t>
        <w:br/>
        <w:t xml:space="preserve">  console.log(`Server running on http://localhost:${port}`);</w:t>
        <w:br/>
        <w:t>});</w:t>
      </w:r>
    </w:p>
    <w:p>
      <w:r>
        <w:t>In this example, every request first goes through the logger middleware. For /dashboard, it then goes through authenticateUser before reaching the final route handler. For /, it directly goes to the public route handler after the logger.</w:t>
      </w:r>
    </w:p>
    <w:p>
      <w:r>
        <w:t>### Summary</w:t>
      </w:r>
    </w:p>
    <w:p>
      <w:r>
        <w:t>Middleware is a fundamental concept in Node.js web frameworks, acting as a series of processing steps for incoming requests. It enables developers to build highly modular, reusable, and maintainable applications by breaking down complex request processing into discrete, manageable functions that operate in a defined sequence.</w:t>
      </w:r>
    </w:p>
    <w:p/>
    <w:p>
      <w:pPr>
        <w:pStyle w:val="Heading2"/>
      </w:pPr>
      <w:r>
        <w:t>1640. Explain the core concept of Node.js's single-threaded, non-blocking I/O model and how it achieves concurrency.</w:t>
      </w:r>
    </w:p>
    <w:p>
      <w:r>
        <w:t>Node.js uses a unique "single-threaded, non-blocking I/O" model to efficiently handle many operations, achieving what appears to be concurrency. Let's break it down:</w:t>
      </w:r>
    </w:p>
    <w:p>
      <w:r>
        <w:t>### 1. Single-Threaded</w:t>
      </w:r>
    </w:p>
    <w:p>
      <w:r>
        <w:t>Imagine a busy restaurant kitchen with only one main chef (the Node.js main thread). This chef is responsible for taking all orders and doing all the *thinking* (executing JavaScript code).</w:t>
      </w:r>
    </w:p>
    <w:p>
      <w:pPr>
        <w:pStyle w:val="ListBullet"/>
      </w:pPr>
      <w:r>
        <w:t>What it means: At any given moment, the Node.js main thread can only execute one piece of JavaScript code at a time. It processes requests sequentially.</w:t>
      </w:r>
    </w:p>
    <w:p>
      <w:r>
        <w:t>### 2. The Challenge: Blocking I/O</w:t>
      </w:r>
    </w:p>
    <w:p>
      <w:r>
        <w:t>If our single chef had to personally *wait* for every slow task (like baking a cake, which takes a long time), the entire kitchen would grind to a halt. New customers would pile up, and no one would get served. This is called blocking I/O: when the main thread has to *wait* for a slow operation (like reading a file from disk, querying a database, or making a network request) to complete before it can do anything else.</w:t>
      </w:r>
    </w:p>
    <w:p>
      <w:r>
        <w:t>### 3. Non-Blocking I/O</w:t>
      </w:r>
    </w:p>
    <w:p>
      <w:r>
        <w:t>Node.js solves this with non-blocking I/O. Our chef doesn't wait!</w:t>
      </w:r>
    </w:p>
    <w:p>
      <w:pPr>
        <w:pStyle w:val="ListBullet"/>
      </w:pPr>
      <w:r>
        <w:t>How it works: When a customer (your code) places an order for a slow task (e.g., "read this file"), the chef doesn't do it himself or wait. Instead, he immediately hands off the task to a team of assistants (Node.js's underlying C++ libuv library and its worker pool) and tells them, "Tell me when this is done!"</w:t>
      </w:r>
    </w:p>
    <w:p>
      <w:pPr>
        <w:pStyle w:val="ListBullet"/>
      </w:pPr>
      <w:r>
        <w:t>The chef then immediately turns his attention to the next customer/task in line.</w:t>
      </w:r>
    </w:p>
    <w:p>
      <w:r>
        <w:t>### 4. How Concurrency is Achieved: The Event Loop</w:t>
      </w:r>
    </w:p>
    <w:p>
      <w:r>
        <w:t>This is where the magic happens:</w:t>
      </w:r>
    </w:p>
    <w:p>
      <w:pPr>
        <w:pStyle w:val="ListBullet"/>
      </w:pPr>
      <w:r>
        <w:t>Hand-off: When your JavaScript code initiates a non-blocking I/O operation (like fs.readFile()), Node.js immediately hands this task to the operating system or a separate thread pool managed by libuv.</w:t>
      </w:r>
    </w:p>
    <w:p>
      <w:pPr>
        <w:pStyle w:val="ListBullet"/>
      </w:pPr>
      <w:r>
        <w:t>No Waiting: The main JavaScript thread doesn't wait; it continues executing the next lines of your code.</w:t>
      </w:r>
    </w:p>
    <w:p>
      <w:pPr>
        <w:pStyle w:val="ListBullet"/>
      </w:pPr>
      <w:r>
        <w:t>Callback Queue: Once the slow operation (e.g., reading the file) is completed by an assistant, the result is placed in a "callback queue."</w:t>
      </w:r>
    </w:p>
    <w:p>
      <w:pPr>
        <w:pStyle w:val="ListBullet"/>
      </w:pPr>
      <w:r>
        <w:t>The Event Loop: This is Node.js's secret manager. It constantly monitors:</w:t>
      </w:r>
    </w:p>
    <w:p>
      <w:pPr>
        <w:pStyle w:val="ListBullet"/>
      </w:pPr>
      <w:r>
        <w:t>If the main JavaScript thread is idle.</w:t>
      </w:r>
    </w:p>
    <w:p>
      <w:pPr>
        <w:pStyle w:val="ListBullet"/>
      </w:pPr>
      <w:r>
        <w:t>If there are any completed tasks in the "callback queue."</w:t>
      </w:r>
    </w:p>
    <w:p>
      <w:r>
        <w:t>When the main thread is idle, the Event Loop takes the *next available completed task* from the callback queue and puts its associated callback function back onto the main thread for execution.</w:t>
      </w:r>
    </w:p>
    <w:p>
      <w:r>
        <w:t>This allows the single JavaScript thread to be constantly busy, either executing new JavaScript or handling the results of previously initiated background tasks. Many operations appear to run "at the same time" (concurrently), even though the JavaScript execution itself is always single-threaded.</w:t>
      </w:r>
    </w:p>
    <w:p>
      <w:r>
        <w:t>Code Example:</w:t>
      </w:r>
    </w:p>
    <w:p>
      <w:r>
        <w:rPr>
          <w:rFonts w:ascii="Consolas" w:hAnsi="Consolas"/>
          <w:sz w:val="19"/>
        </w:rPr>
        <w:t>console.log("1. Start");</w:t>
        <w:br/>
        <w:br/>
        <w:t>// This is a non-blocking (asynchronous) operation</w:t>
        <w:br/>
        <w:t>setTimeout(() =&gt; {</w:t>
        <w:br/>
        <w:t xml:space="preserve">  console.log("3. Inside setTimeout callback");</w:t>
        <w:br/>
        <w:t>}, 0); // Schedule callback to run after the current stack clears</w:t>
        <w:br/>
        <w:br/>
        <w:t>console.log("2. End");</w:t>
        <w:br/>
        <w:br/>
        <w:t>// Output:</w:t>
        <w:br/>
        <w:t>// 1. Start</w:t>
        <w:br/>
        <w:t>// 2. End</w:t>
        <w:br/>
        <w:t>// 3. Inside setTimeout callback</w:t>
      </w:r>
    </w:p>
    <w:p>
      <w:r>
        <w:t>The setTimeout callback runs *after* "2. End", demonstrating that the main thread didn't wait and continued immediately.</w:t>
      </w:r>
    </w:p>
    <w:p>
      <w:r>
        <w:t>### Summary</w:t>
      </w:r>
    </w:p>
    <w:p>
      <w:r>
        <w:t>Node.js's single-threaded, non-blocking I/O model leverages an Event Loop to offload slow operations to underlying systems/worker threads. This allows the main JavaScript thread to remain responsive and process new requests while waiting for I/O tasks to complete, effectively achieving high concurrency without complex multi-threading in your JavaScript code.</w:t>
      </w:r>
    </w:p>
    <w:p/>
    <w:p>
      <w:pPr>
        <w:pStyle w:val="Heading2"/>
      </w:pPr>
      <w:r>
        <w:t>1641. Describe the purpose of the `package.json` file and some essential fields within it that are crucial for project management and dependency resolution.</w:t>
      </w:r>
    </w:p>
    <w:p>
      <w:r>
        <w:t>The package.json file is a fundamental and essential file in any Node.js or JavaScript project, particularly when using package managers like npm or Yarn. You can think of it as your project's identity card and instruction manual all rolled into one. It stores vital metadata about your project and defines how various tools should interact with it.</w:t>
      </w:r>
    </w:p>
    <w:p>
      <w:r>
        <w:t>### Purpose of package.json</w:t>
      </w:r>
    </w:p>
    <w:p>
      <w:r>
        <w:t>Its primary purposes are:</w:t>
      </w:r>
    </w:p>
    <w:p>
      <w:pPr>
        <w:pStyle w:val="ListBullet"/>
      </w:pPr>
      <w:r>
        <w:t>Project Metadata: It holds descriptive information about your project, such as its name, current version, a brief description, the author, and its license. This helps others understand what your project is and does.</w:t>
      </w:r>
    </w:p>
    <w:p>
      <w:pPr>
        <w:pStyle w:val="ListBullet"/>
      </w:pPr>
      <w:r>
        <w:t>Dependency Management: This is arguably its most critical role. It lists all the external libraries (packages) your project needs to function. When someone else wants to run your project, they can simply use a command like npm install, and the package manager will read package.json to download and set up all the required dependencies at their specified versions.</w:t>
      </w:r>
    </w:p>
    <w:p>
      <w:pPr>
        <w:pStyle w:val="ListBullet"/>
      </w:pPr>
      <w:r>
        <w:t>Script Automation: It defines custom commands (scripts) for common tasks within your project. Instead of remembering complex commands, you can define shortcuts to run tests, start the application, build production assets, and more.</w:t>
      </w:r>
    </w:p>
    <w:p>
      <w:r>
        <w:t>### Essential Fields</w:t>
      </w:r>
    </w:p>
    <w:p>
      <w:r>
        <w:t>Here are some crucial fields found in a package.json file:</w:t>
      </w:r>
    </w:p>
    <w:p>
      <w:pPr>
        <w:pStyle w:val="ListBullet"/>
      </w:pPr>
      <w:r>
        <w:t>name: A unique, lowercase identifier for your project. This is used by package managers to distinguish your project.</w:t>
      </w:r>
    </w:p>
    <w:p>
      <w:pPr>
        <w:pStyle w:val="ListBullet"/>
      </w:pPr>
      <w:r>
        <w:t>version: The current version of your project (e.g., 1.0.0). It usually follows Semantic Versioning (Major.Minor.Patch).</w:t>
      </w:r>
    </w:p>
    <w:p>
      <w:pPr>
        <w:pStyle w:val="ListBullet"/>
      </w:pPr>
      <w:r>
        <w:t>description: A brief, human-readable summary of what your project does. Helpful for discovery and understanding.</w:t>
      </w:r>
    </w:p>
    <w:p>
      <w:pPr>
        <w:pStyle w:val="ListBullet"/>
      </w:pPr>
      <w:r>
        <w:t>main: Specifies the primary entry point of your application. When someone require()s your package, this is the file that will be loaded (e.g., index.js).</w:t>
      </w:r>
    </w:p>
    <w:p>
      <w:pPr>
        <w:pStyle w:val="ListBullet"/>
      </w:pPr>
      <w:r>
        <w:t>scripts: An object containing key-value pairs where the key is a script name (e.g., start, test, build) and the value is the command to execute (e.g., "node index.js"). These are run using npm run &lt;script-name&gt;.</w:t>
      </w:r>
    </w:p>
    <w:p>
      <w:pPr>
        <w:pStyle w:val="ListBullet"/>
      </w:pPr>
      <w:r>
        <w:t>dependencies: Lists packages that are absolutely necessary for your project to run in a production environment (e.g., a web framework like express).</w:t>
      </w:r>
    </w:p>
    <w:p>
      <w:pPr>
        <w:pStyle w:val="ListBullet"/>
      </w:pPr>
      <w:r>
        <w:t>devDependencies: Lists packages that are only needed during development or testing, but not for the final deployed application (e.g., testing frameworks like jest, or code bundlers like webpack).</w:t>
      </w:r>
    </w:p>
    <w:p>
      <w:r>
        <w:t>### Example package.json</w:t>
      </w:r>
    </w:p>
    <w:p>
      <w:r>
        <w:rPr>
          <w:rFonts w:ascii="Consolas" w:hAnsi="Consolas"/>
          <w:sz w:val="19"/>
        </w:rPr>
        <w:t>{</w:t>
        <w:br/>
        <w:t xml:space="preserve">  "name": "my-first-project",</w:t>
        <w:br/>
        <w:t xml:space="preserve">  "version": "1.0.0",</w:t>
        <w:br/>
        <w:t xml:space="preserve">  "description": "A simple example Node.js application.",</w:t>
        <w:br/>
        <w:t xml:space="preserve">  "main": "app.js",</w:t>
        <w:br/>
        <w:t xml:space="preserve">  "scripts": {</w:t>
        <w:br/>
        <w:t xml:space="preserve">    "start": "node app.js",</w:t>
        <w:br/>
        <w:t xml:space="preserve">    "test": "jest"</w:t>
        <w:br/>
        <w:t xml:space="preserve">  },</w:t>
        <w:br/>
        <w:t xml:space="preserve">  "dependencies": {</w:t>
        <w:br/>
        <w:t xml:space="preserve">    "express": "^4.17.1"</w:t>
        <w:br/>
        <w:t xml:space="preserve">  },</w:t>
        <w:br/>
        <w:t xml:space="preserve">  "devDependencies": {</w:t>
        <w:br/>
        <w:t xml:space="preserve">    "jest": "^27.0.6"</w:t>
        <w:br/>
        <w:t xml:space="preserve">  }</w:t>
        <w:br/>
        <w:t>}</w:t>
      </w:r>
    </w:p>
    <w:p>
      <w:r>
        <w:t>### Summary</w:t>
      </w:r>
    </w:p>
    <w:p>
      <w:r>
        <w:t>The package.json file is indispensable for managing JavaScript projects. It standardizes how your project is described, declares its dependencies, and defines executable scripts, making project setup, collaboration, and deployment significantly smoother and more predictable.</w:t>
      </w:r>
    </w:p>
    <w:p/>
    <w:p>
      <w:pPr>
        <w:pStyle w:val="Heading2"/>
      </w:pPr>
      <w:r>
        <w:t>1642. Differentiate between `process.nextTick()` and `setImmediate()`. When would you prefer one over the other in terms of event loop scheduling?</w:t>
      </w:r>
    </w:p>
    <w:p>
      <w:r>
        <w:t>Both process.nextTick() and setImmediate() are functions in Node.js for scheduling asynchronous code, but they operate at different stages of the Event Loop, impacting when their callbacks execute.</w:t>
      </w:r>
    </w:p>
    <w:p>
      <w:r>
        <w:t>### Node.js Event Loop (Simplified)</w:t>
      </w:r>
    </w:p>
    <w:p>
      <w:r>
        <w:t>Node.js uses an Event Loop to handle asynchronous operations. It processes tasks in "phases" (e.g., timers, I/O callbacks, poll, check).</w:t>
      </w:r>
    </w:p>
    <w:p>
      <w:r>
        <w:t>### process.nextTick()</w:t>
      </w:r>
    </w:p>
    <w:p>
      <w:r>
        <w:t>process.nextTick() schedules a callback to execute *immediately after* the current function completes, but *before* the Event Loop moves to its next phase. These are often called "microtasks."</w:t>
      </w:r>
    </w:p>
    <w:p>
      <w:pPr>
        <w:pStyle w:val="ListBullet"/>
      </w:pPr>
      <w:r>
        <w:t>Analogy: Imagine you're at a bank. You finish your current transaction. nextTick() is like the bank teller saying, "I just remembered one tiny thing for you that needs to be done *right now* before I serve the next person in line or move to a different type of transaction."</w:t>
      </w:r>
    </w:p>
    <w:p>
      <w:pPr>
        <w:pStyle w:val="ListBullet"/>
      </w:pPr>
      <w:r>
        <w:t>Scheduling: It runs *within the current phase*, before any setImmediate() or setTimeout() callbacks for the next phase.</w:t>
      </w:r>
    </w:p>
    <w:p>
      <w:pPr>
        <w:pStyle w:val="ListBullet"/>
      </w:pPr>
      <w:r>
        <w:t>Use Case: Prefer nextTick() for tasks that need to run *as soon as possible* after the current operation, but still asynchronously, often to ensure state consistency before other operations proceed.</w:t>
      </w:r>
    </w:p>
    <w:p>
      <w:r>
        <w:rPr>
          <w:rFonts w:ascii="Consolas" w:hAnsi="Consolas"/>
          <w:sz w:val="19"/>
        </w:rPr>
        <w:t>console.log('Start');</w:t>
        <w:br/>
        <w:t>process.nextTick(() =&gt; console.log('nextTick callback'));</w:t>
        <w:br/>
        <w:t>console.log('End');</w:t>
        <w:br/>
        <w:t>// Output:</w:t>
        <w:br/>
        <w:t>// Start</w:t>
        <w:br/>
        <w:t>// End</w:t>
        <w:br/>
        <w:t>// nextTick callback</w:t>
      </w:r>
    </w:p>
    <w:p>
      <w:r>
        <w:t>### setImmediate()</w:t>
      </w:r>
    </w:p>
    <w:p>
      <w:r>
        <w:t>setImmediate() schedules a callback to execute in the "check" phase of the Event Loop, *after* other phases like timers and I/O callbacks have completed for the current iteration.</w:t>
      </w:r>
    </w:p>
    <w:p>
      <w:pPr>
        <w:pStyle w:val="ListBullet"/>
      </w:pPr>
      <w:r>
        <w:t>Analogy: After your bank transaction, the teller says, "Okay, that's done. I'll get to your other request later, after I've handled everyone else's main transactions for this batch, and before I go home."</w:t>
      </w:r>
    </w:p>
    <w:p>
      <w:pPr>
        <w:pStyle w:val="ListBullet"/>
      </w:pPr>
      <w:r>
        <w:t>Scheduling: It runs *in its own dedicated "check" phase*, typically *after* setTimeout() callbacks and I/O polling, but *before* the next full Event Loop cycle.</w:t>
      </w:r>
    </w:p>
    <w:p>
      <w:pPr>
        <w:pStyle w:val="ListBullet"/>
      </w:pPr>
      <w:r>
        <w:t>Use Case: Prefer setImmediate() for deferring CPU-intensive or long-running tasks until after the current I/O cycle to prevent blocking the main thread, or when you want to yield control back to the event loop more explicitly.</w:t>
      </w:r>
    </w:p>
    <w:p>
      <w:r>
        <w:rPr>
          <w:rFonts w:ascii="Consolas" w:hAnsi="Consolas"/>
          <w:sz w:val="19"/>
        </w:rPr>
        <w:t>console.log('Start');</w:t>
        <w:br/>
        <w:t>setImmediate(() =&gt; console.log('setImmediate callback'));</w:t>
        <w:br/>
        <w:t>console.log('End');</w:t>
        <w:br/>
        <w:t>// Output (usually, but can vary with I/O):</w:t>
        <w:br/>
        <w:t>// Start</w:t>
        <w:br/>
        <w:t>// End</w:t>
        <w:br/>
        <w:t>// setImmediate callback</w:t>
      </w:r>
    </w:p>
    <w:p>
      <w:r>
        <w:t>*(Note: If there were an I/O operation like fs.readFile(), setImmediate would reliably run after the I/O callback.)*</w:t>
      </w:r>
    </w:p>
    <w:p>
      <w:r>
        <w:t>### Key Differences &amp; When to Prefer</w:t>
      </w:r>
    </w:p>
    <w:p>
      <w:r>
        <w:t>| Feature | process.nextTick() | setImmediate() | | :--------------- | :-------------------------------------------------- | :-------------------------------------------------- | | Execution | More immediate, *before* the next Event Loop phase. | Less immediate, *in its own "check" phase* after I/O. | | Priority | High – within the current phase. | Lower – in a later, dedicated phase. | | When to use | For urgent, small tasks requiring immediate execution after current code. | For deferring tasks until after I/O, or to break up CPU-bound work. |</w:t>
      </w:r>
    </w:p>
    <w:p>
      <w:r>
        <w:t>In summary: process.nextTick() is for tasks you want to run *almost synchronously* but still asynchronously, before the Event Loop moves on. setImmediate() is for tasks you want to run *after* the current I/O cycle, yielding control to other pending operations.</w:t>
      </w:r>
    </w:p>
    <w:p/>
    <w:p>
      <w:pPr>
        <w:pStyle w:val="Heading2"/>
      </w:pPr>
      <w:r>
        <w:t>1643. How do Node.js Streams work, and what are their primary benefits for handling data? Provide an example of a common use case.</w:t>
      </w:r>
    </w:p>
    <w:p>
      <w:r>
        <w:t>### How Node.js Streams Work and Their Primary Benefits</w:t>
      </w:r>
    </w:p>
    <w:p>
      <w:r>
        <w:t>In Node.js, Streams are objects that let you read data from a source or write data to a destination in a continuous fashion. Imagine a conveyor belt: instead of waiting for an entire truckload of goods (all your data) to arrive before processing, the conveyor belt delivers goods piece by piece (data chunks) as they become available.</w:t>
      </w:r>
    </w:p>
    <w:p>
      <w:r>
        <w:t>#### How They Work</w:t>
      </w:r>
    </w:p>
    <w:p>
      <w:r>
        <w:t>Streams process data in small, manageable chunks rather than loading the entire data source into memory at once. This continuous flow allows you to start working on the initial parts of the data while the rest is still being delivered.</w:t>
      </w:r>
    </w:p>
    <w:p>
      <w:r>
        <w:t>There are four main types of streams:</w:t>
      </w:r>
    </w:p>
    <w:p>
      <w:pPr>
        <w:pStyle w:val="ListBullet"/>
      </w:pPr>
      <w:r>
        <w:t>Readable Streams: For reading data (e.g., from a file, an HTTP request).</w:t>
      </w:r>
    </w:p>
    <w:p>
      <w:pPr>
        <w:pStyle w:val="ListBullet"/>
      </w:pPr>
      <w:r>
        <w:t>Writable Streams: For writing data (e.g., to a file, an HTTP response).</w:t>
      </w:r>
    </w:p>
    <w:p>
      <w:pPr>
        <w:pStyle w:val="ListBullet"/>
      </w:pPr>
      <w:r>
        <w:t>Duplex Streams: Both readable and writable (e.g., a network socket).</w:t>
      </w:r>
    </w:p>
    <w:p>
      <w:pPr>
        <w:pStyle w:val="ListBullet"/>
      </w:pPr>
      <w:r>
        <w:t>Transform Streams: Duplex streams that can modify data as it's being read/written (e.g., compression).</w:t>
      </w:r>
    </w:p>
    <w:p>
      <w:r>
        <w:t>A common pattern is to "pipe" data from a readable stream to a writable stream, much like connecting two pipes together.</w:t>
      </w:r>
    </w:p>
    <w:p>
      <w:r>
        <w:t>#### Primary Benefits</w:t>
      </w:r>
    </w:p>
    <w:p>
      <w:pPr>
        <w:pStyle w:val="ListBullet"/>
      </w:pPr>
      <w:r>
        <w:t>Memory Efficiency: Instead of consuming large amounts of RAM to store an entire file or dataset, streams process data chunk-by-chunk. This is crucial when dealing with very large files or data streams that could exceed available memory.</w:t>
      </w:r>
    </w:p>
    <w:p>
      <w:pPr>
        <w:pStyle w:val="ListBullet"/>
      </w:pPr>
      <w:r>
        <w:t>Time Efficiency: Processing can begin as soon as the first chunk of data arrives, without waiting for the entire dataset to be loaded. This significantly reduces latency and improves application responsiveness, especially for tasks like file transfers or real-time data processing.</w:t>
      </w:r>
    </w:p>
    <w:p>
      <w:r>
        <w:t>#### Common Use Case: Copying Large Files</w:t>
      </w:r>
    </w:p>
    <w:p>
      <w:r>
        <w:t>A perfect example is copying a large file. Without streams, you'd load the entire file into memory, then write it. With streams, you read a chunk, write that chunk, then read the next, and so on.</w:t>
      </w:r>
    </w:p>
    <w:p>
      <w:r>
        <w:rPr>
          <w:rFonts w:ascii="Consolas" w:hAnsi="Consolas"/>
          <w:sz w:val="19"/>
        </w:rPr>
        <w:t>const fs = require('fs');</w:t>
        <w:br/>
        <w:br/>
        <w:t>const inputFile = 'large_input.txt';  // Imagine this is a multi-GB file</w:t>
        <w:br/>
        <w:t>const outputFile = 'output.txt';</w:t>
        <w:br/>
        <w:br/>
        <w:t>// Create a readable stream to read from the input file</w:t>
        <w:br/>
        <w:t>const readStream = fs.createReadStream(inputFile);</w:t>
        <w:br/>
        <w:br/>
        <w:t>// Create a writable stream to write to the output file</w:t>
        <w:br/>
        <w:t>const writeStream = fs.createWriteStream(outputFile);</w:t>
        <w:br/>
        <w:br/>
        <w:t>// Pipe the data from the readable stream to the writable stream</w:t>
        <w:br/>
        <w:t>readStream.pipe(writeStream);</w:t>
        <w:br/>
        <w:br/>
        <w:t>readStream.on('end', () =&gt; {</w:t>
        <w:br/>
        <w:t xml:space="preserve">  console.log('File copy complete!');</w:t>
        <w:br/>
        <w:t>});</w:t>
        <w:br/>
        <w:br/>
        <w:t>readStream.on('error', (err) =&gt; {</w:t>
        <w:br/>
        <w:t xml:space="preserve">  console.error('An error occurred during read:', err);</w:t>
        <w:br/>
        <w:t>});</w:t>
        <w:br/>
        <w:br/>
        <w:t>writeStream.on('error', (err) =&gt; {</w:t>
        <w:br/>
        <w:t xml:space="preserve">  console.error('An error occurred during write:', err);</w:t>
        <w:br/>
        <w:t>});</w:t>
      </w:r>
    </w:p>
    <w:p>
      <w:r>
        <w:t>In this example, readStream.pipe(writeStream) efficiently moves data chunks directly from large_input.txt to output.txt without loading the entire large_input.txt into your application's memory.</w:t>
      </w:r>
    </w:p>
    <w:p>
      <w:r>
        <w:t>---</w:t>
      </w:r>
    </w:p>
    <w:p>
      <w:r>
        <w:t>Summary: Node.js Streams are powerful tools for handling data efficiently by processing it in small, continuous chunks. They are essential for building scalable and performant applications, especially when dealing with large files, network requests, or real-time data, by significantly reducing memory usage and improving overall processing time.</w:t>
      </w:r>
    </w:p>
    <w:p/>
    <w:p>
      <w:pPr>
        <w:pStyle w:val="Heading2"/>
      </w:pPr>
      <w:r>
        <w:t>1644. Discuss common strategies for error handling in asynchronous Node.js applications, particularly when using Promises or `async/await`.</w:t>
      </w:r>
    </w:p>
    <w:p>
      <w:r>
        <w:t>Error handling in asynchronous Node.js applications is crucial because operations like network requests or file I/O don't happen instantly and can fail. Unhandled errors can crash your application or lead to unexpected behavior.</w:t>
      </w:r>
    </w:p>
    <w:p>
      <w:r>
        <w:t>Here are common strategies, particularly with Promises and async/await:</w:t>
      </w:r>
    </w:p>
    <w:p>
      <w:r>
        <w:t>### 1. Promises: Using .catch()</w:t>
      </w:r>
    </w:p>
    <w:p>
      <w:r>
        <w:t>When you work with Promises, an operation can either succeed (resolve) or fail (reject). The .catch() method is designed to handle these rejections. Think of it like a safety net for your asynchronous task.</w:t>
      </w:r>
    </w:p>
    <w:p>
      <w:r>
        <w:rPr>
          <w:rFonts w:ascii="Consolas" w:hAnsi="Consolas"/>
          <w:sz w:val="19"/>
        </w:rPr>
        <w:t>function fetchData() {</w:t>
        <w:br/>
        <w:t xml:space="preserve">  return new Promise((resolve, reject) =&gt; {</w:t>
        <w:br/>
        <w:t xml:space="preserve">    // Simulate an error after some time</w:t>
        <w:br/>
        <w:t xml:space="preserve">    setTimeout(() =&gt; {</w:t>
        <w:br/>
        <w:t xml:space="preserve">      reject(new Error("Failed to fetch data from API!"));</w:t>
        <w:br/>
        <w:t xml:space="preserve">    }, 1000);</w:t>
        <w:br/>
        <w:t xml:space="preserve">  });</w:t>
        <w:br/>
        <w:t>}</w:t>
        <w:br/>
        <w:br/>
        <w:t>fetchData()</w:t>
        <w:br/>
        <w:t xml:space="preserve">  .then(data =&gt; {</w:t>
        <w:br/>
        <w:t xml:space="preserve">    console.log("Data received:", data);</w:t>
        <w:br/>
        <w:t xml:space="preserve">  })</w:t>
        <w:br/>
        <w:t xml:space="preserve">  .catch(error =&gt; {</w:t>
        <w:br/>
        <w:t xml:space="preserve">    // This block runs if the Promise rejects</w:t>
        <w:br/>
        <w:t xml:space="preserve">    console.error("Error catching data:", error.message);</w:t>
        <w:br/>
        <w:t xml:space="preserve">    // You might log the error, show a user message, etc.</w:t>
        <w:br/>
        <w:t xml:space="preserve">  });</w:t>
      </w:r>
    </w:p>
    <w:p>
      <w:r>
        <w:t>Anywhere in the .then() chain, if a Promise rejects, the execution jumps to the nearest .catch() block down the chain.</w:t>
      </w:r>
    </w:p>
    <w:p>
      <w:r>
        <w:t>### 2. async/await: Using try...catch</w:t>
      </w:r>
    </w:p>
    <w:p>
      <w:r>
        <w:t>async/await syntax makes asynchronous code look and behave more like traditional synchronous code. This allows us to use the familiar try...catch block for error handling, just as we would in synchronous code.</w:t>
      </w:r>
    </w:p>
    <w:p>
      <w:r>
        <w:t>When an await'ed Promise rejects, it "throws" an error that a surrounding try...catch block can gracefully intercept.</w:t>
      </w:r>
    </w:p>
    <w:p>
      <w:r>
        <w:rPr>
          <w:rFonts w:ascii="Consolas" w:hAnsi="Consolas"/>
          <w:sz w:val="19"/>
        </w:rPr>
        <w:t>async function processUserProfile() {</w:t>
        <w:br/>
        <w:t xml:space="preserve">  try {</w:t>
        <w:br/>
        <w:t xml:space="preserve">    // Imagine this function returns a Promise that rejects</w:t>
        <w:br/>
        <w:t xml:space="preserve">    const user = await Promise.reject(new Error("User not found in database."));</w:t>
        <w:br/>
        <w:t xml:space="preserve">    console.log("User data:", user); // This line won't execute if error occurs</w:t>
        <w:br/>
        <w:br/>
        <w:t xml:space="preserve">    // More async operations could go here</w:t>
        <w:br/>
        <w:t xml:space="preserve">    const profile = await fetchUserProfile(user.id);</w:t>
        <w:br/>
        <w:t xml:space="preserve">    console.log("User profile:", profile);</w:t>
        <w:br/>
        <w:br/>
        <w:t xml:space="preserve">  } catch (error) {</w:t>
        <w:br/>
        <w:t xml:space="preserve">    // This block catches errors thrown by any 'await' inside the 'try' block</w:t>
        <w:br/>
        <w:t xml:space="preserve">    console.error("Error processing profile:", error.message);</w:t>
        <w:br/>
        <w:t xml:space="preserve">    // You can handle different types of errors here</w:t>
        <w:br/>
        <w:t xml:space="preserve">  }</w:t>
        <w:br/>
        <w:t>}</w:t>
        <w:br/>
        <w:br/>
        <w:t>processUserProfile();</w:t>
      </w:r>
    </w:p>
    <w:p>
      <w:r>
        <w:t>### Common Strategies &amp; Best Practices:</w:t>
      </w:r>
    </w:p>
    <w:p>
      <w:pPr>
        <w:pStyle w:val="ListBullet"/>
      </w:pPr>
      <w:r>
        <w:t>Catch Early, Catch Often: It's good practice to catch errors close to where they occur, but don't over-catch. Sometimes, it's better to let an error propagate up to a higher-level handler that knows how to respond more generally (e.g., logging it and returning a generic error message to the user).</w:t>
      </w:r>
    </w:p>
    <w:p>
      <w:pPr>
        <w:pStyle w:val="ListBullet"/>
      </w:pPr>
      <w:r>
        <w:t>Logging: Always log caught errors (e.g., using console.error or a dedicated logging library) for debugging and monitoring purposes.</w:t>
      </w:r>
    </w:p>
    <w:p>
      <w:pPr>
        <w:pStyle w:val="ListBullet"/>
      </w:pPr>
      <w:r>
        <w:t>Informative Errors: Provide meaningful error messages and, where appropriate, custom error types to make debugging easier.</w:t>
      </w:r>
    </w:p>
    <w:p>
      <w:pPr>
        <w:pStyle w:val="ListBullet"/>
      </w:pPr>
      <w:r>
        <w:t>Graceful Degradation: When an error occurs, try to allow the application to continue functioning in a degraded but stable state rather than crashing entirely.</w:t>
      </w:r>
    </w:p>
    <w:p>
      <w:r>
        <w:t>### Summary:</w:t>
      </w:r>
    </w:p>
    <w:p>
      <w:r>
        <w:t>For asynchronous error handling in Node.js:</w:t>
      </w:r>
    </w:p>
    <w:p>
      <w:pPr>
        <w:pStyle w:val="ListBullet"/>
      </w:pPr>
      <w:r>
        <w:t>Promises primarily use the .catch() method.</w:t>
      </w:r>
    </w:p>
    <w:p>
      <w:pPr>
        <w:pStyle w:val="ListBullet"/>
      </w:pPr>
      <w:r>
        <w:t>async/await leverages the traditional try...catch block.</w:t>
      </w:r>
    </w:p>
    <w:p>
      <w:r>
        <w:t>Both are essential for building robust and reliable asynchronous applications that can gracefully recover from unexpected issues.</w:t>
      </w:r>
    </w:p>
    <w:p/>
    <w:p>
      <w:pPr>
        <w:pStyle w:val="Heading2"/>
      </w:pPr>
      <w:r>
        <w:t>1645. Write a simple Node.js script that takes a file path as a command-line argument, reads its content, converts the content to uppercase, and then prints the modified content to the console.</w:t>
      </w:r>
    </w:p>
    <w:p>
      <w:r>
        <w:t>Here's a simple Node.js script and explanation for the task:</w:t>
      </w:r>
    </w:p>
    <w:p>
      <w:r>
        <w:t>*</w:t>
      </w:r>
    </w:p>
    <w:p>
      <w:r>
        <w:t>### Understanding the Goal</w:t>
      </w:r>
    </w:p>
    <w:p>
      <w:r>
        <w:t>We want to create a Node.js program that can be run from your terminal. You'll tell it which file to look at (its "path"), it will read everything inside that file, turn all the letters into capital letters, and then show you the result right there in your terminal.</w:t>
      </w:r>
    </w:p>
    <w:p>
      <w:r>
        <w:t>### Key Concepts</w:t>
      </w:r>
    </w:p>
    <w:p>
      <w:pPr>
        <w:pStyle w:val="ListBullet"/>
      </w:pPr>
      <w:r>
        <w:t>Command-Line Arguments: Think of this like giving instructions to your program when you start it. When you type node my-script.js hello.txt, hello.txt is a command-line argument. Node.js stores these arguments in a special array called process.argv.</w:t>
      </w:r>
    </w:p>
    <w:p>
      <w:pPr>
        <w:pStyle w:val="ListBullet"/>
      </w:pPr>
      <w:r>
        <w:t>process.argv[0] is always 'node'.</w:t>
      </w:r>
    </w:p>
    <w:p>
      <w:pPr>
        <w:pStyle w:val="ListBullet"/>
      </w:pPr>
      <w:r>
        <w:t>process.argv[1] is always the path to your script.</w:t>
      </w:r>
    </w:p>
    <w:p>
      <w:pPr>
        <w:pStyle w:val="ListBullet"/>
      </w:pPr>
      <w:r>
        <w:t>process.argv[2] is our first actual argument – the file path!</w:t>
      </w:r>
    </w:p>
    <w:p>
      <w:pPr>
        <w:pStyle w:val="ListBullet"/>
      </w:pPr>
      <w:r>
        <w:t>File System (fs) Module: Node.js has a built-in "librarian" called the fs module. It helps us interact with files and folders on your computer. We'll use fs.readFile() to fetch the contents of a file.</w:t>
      </w:r>
    </w:p>
    <w:p>
      <w:pPr>
        <w:pStyle w:val="ListBullet"/>
      </w:pPr>
      <w:r>
        <w:t>Asynchronous Operations: Reading a file takes time. Instead of waiting around, Node.js uses an *asynchronous* approach. This means fs.readFile() will start the task and then immediately move on. When it's done (or if an error occurs), it calls a *callback function* you provide, giving you the result.</w:t>
      </w:r>
    </w:p>
    <w:p>
      <w:r>
        <w:t>### The Node.js Script</w:t>
      </w:r>
    </w:p>
    <w:p>
      <w:r>
        <w:t>Let's put it all together:</w:t>
      </w:r>
    </w:p>
    <w:p>
      <w:r>
        <w:rPr>
          <w:rFonts w:ascii="Consolas" w:hAnsi="Consolas"/>
          <w:sz w:val="19"/>
        </w:rPr>
        <w:t>// 1. Import the 'fs' (File System) module</w:t>
        <w:br/>
        <w:t>const fs = require('fs');</w:t>
        <w:br/>
        <w:br/>
        <w:t>// 2. Get the file path from command-line arguments</w:t>
        <w:br/>
        <w:t>// process.argv[2] holds the first argument after the script name</w:t>
        <w:br/>
        <w:t>const filePath = process.argv[2];</w:t>
        <w:br/>
        <w:br/>
        <w:t>// 3. Basic validation: Check if a file path was provided</w:t>
        <w:br/>
        <w:t>if (!filePath) {</w:t>
        <w:br/>
        <w:t xml:space="preserve">  console.error('Usage: node uppercase-file.js &lt;file-path&gt;');</w:t>
        <w:br/>
        <w:t xml:space="preserve">  process.exit(1); // Exit with an error code</w:t>
        <w:br/>
        <w:t>}</w:t>
        <w:br/>
        <w:br/>
        <w:t>// 4. Read the file content</w:t>
        <w:br/>
        <w:t>// 'utf8' tells Node.js to interpret the file as standard text</w:t>
        <w:br/>
        <w:t>fs.readFile(filePath, 'utf8', (err, data) =&gt; {</w:t>
        <w:br/>
        <w:t xml:space="preserve">  // 5. Handle potential errors during file reading</w:t>
        <w:br/>
        <w:t xml:space="preserve">  if (err) {</w:t>
        <w:br/>
        <w:t xml:space="preserve">    console.error(`Error reading file: ${err.message}`);</w:t>
        <w:br/>
        <w:t xml:space="preserve">    process.exit(1);</w:t>
        <w:br/>
        <w:t xml:space="preserve">  }</w:t>
        <w:br/>
        <w:br/>
        <w:t xml:space="preserve">  // 6. Convert the file content to uppercase</w:t>
        <w:br/>
        <w:t xml:space="preserve">  const uppercaseContent = data.toUpperCase();</w:t>
        <w:br/>
        <w:br/>
        <w:t xml:space="preserve">  // 7. Print the modified content to the console</w:t>
        <w:br/>
        <w:t xml:space="preserve">  console.log(uppercaseContent);</w:t>
        <w:br/>
        <w:t>});</w:t>
      </w:r>
    </w:p>
    <w:p>
      <w:r>
        <w:t>### How to Run the Script</w:t>
      </w:r>
    </w:p>
    <w:p>
      <w:pPr>
        <w:pStyle w:val="ListBullet"/>
      </w:pPr>
      <w:r>
        <w:t>Save the code: Save the script above as uppercase-file.js.</w:t>
      </w:r>
    </w:p>
    <w:p>
      <w:pPr>
        <w:pStyle w:val="ListBullet"/>
      </w:pPr>
      <w:r>
        <w:t>Create a sample file: Create a new text file in the same directory, e.g., hello.txt, with some content:</w:t>
      </w:r>
    </w:p>
    <w:p>
      <w:r>
        <w:rPr>
          <w:rFonts w:ascii="Consolas" w:hAnsi="Consolas"/>
          <w:sz w:val="19"/>
        </w:rPr>
        <w:t xml:space="preserve">    Hello, World!</w:t>
        <w:br/>
        <w:t xml:space="preserve">    This is a test.</w:t>
      </w:r>
    </w:p>
    <w:p>
      <w:pPr>
        <w:pStyle w:val="ListBullet"/>
      </w:pPr>
      <w:r>
        <w:t>Open your terminal/command prompt: Navigate to the directory where you saved your files.</w:t>
      </w:r>
    </w:p>
    <w:p>
      <w:pPr>
        <w:pStyle w:val="ListBullet"/>
      </w:pPr>
      <w:r>
        <w:t>Run the script:</w:t>
      </w:r>
    </w:p>
    <w:p>
      <w:r>
        <w:rPr>
          <w:rFonts w:ascii="Consolas" w:hAnsi="Consolas"/>
          <w:sz w:val="19"/>
        </w:rPr>
        <w:t xml:space="preserve">    node uppercase-file.js hello.txt</w:t>
      </w:r>
    </w:p>
    <w:p>
      <w:r>
        <w:t>You should see the output:</w:t>
      </w:r>
    </w:p>
    <w:p>
      <w:r>
        <w:rPr>
          <w:rFonts w:ascii="Consolas" w:hAnsi="Consolas"/>
          <w:sz w:val="19"/>
        </w:rPr>
        <w:t xml:space="preserve">    HELLO, WORLD!</w:t>
        <w:br/>
        <w:t xml:space="preserve">    THIS IS A TEST.</w:t>
      </w:r>
    </w:p>
    <w:p>
      <w:r>
        <w:t>### Summary</w:t>
      </w:r>
    </w:p>
    <w:p>
      <w:r>
        <w:t>This script effectively demonstrates how Node.js handles command-line input (process.argv), performs asynchronous file operations using the fs module, and processes text data. These are fundamental building blocks for many Node.js applications.</w:t>
      </w:r>
    </w:p>
    <w:p/>
    <w:p>
      <w:pPr>
        <w:pStyle w:val="Heading2"/>
      </w:pPr>
      <w:r>
        <w:t>1646. Explain how Node.js utilizes the libuv library. What specific OS-level functionalities does libuv abstract for Node.js, and why is this abstraction important?</w:t>
      </w:r>
    </w:p>
    <w:p>
      <w:r>
        <w:t>Node.js is celebrated for its non-blocking, asynchronous nature, allowing it to handle many concurrent operations efficiently despite JavaScript's single-threaded execution model. The "secret sauce" enabling this powerful capability is the libuv library.</w:t>
      </w:r>
    </w:p>
    <w:p>
      <w:r>
        <w:t>### How Node.js Utilizes libuv</w:t>
      </w:r>
    </w:p>
    <w:p>
      <w:r>
        <w:t>Libuv is a multi-platform C library that provides asynchronous I/O and manages the entire event loop for Node.js. When you write Node.js code that performs operations like reading a file or making a network request, Node.js delegates these potentially time-consuming tasks to libuv.</w:t>
      </w:r>
    </w:p>
    <w:p>
      <w:r>
        <w:t>Here’s how it works:</w:t>
      </w:r>
    </w:p>
    <w:p>
      <w:pPr>
        <w:pStyle w:val="ListBullet"/>
      </w:pPr>
      <w:r>
        <w:t>The Event Loop: Libuv implements Node.js's central event loop. This loop constantly checks for completed operations (events) and places their associated JavaScript callbacks into a queue to be executed by the main JavaScript thread.</w:t>
      </w:r>
    </w:p>
    <w:p>
      <w:pPr>
        <w:pStyle w:val="ListBullet"/>
      </w:pPr>
      <w:r>
        <w:t>Offloading Tasks: For operations that could block the main thread (e.g., file system access, network I/O, heavy computation), libuv offloads them. It either uses highly efficient OS-specific asynchronous mechanisms or an internal thread pool to perform these operations in the background. Once an operation completes, libuv signals the event loop.</w:t>
      </w:r>
    </w:p>
    <w:p>
      <w:r>
        <w:t>Example: Consider reading a file in Node.js:</w:t>
      </w:r>
    </w:p>
    <w:p>
      <w:r>
        <w:rPr>
          <w:rFonts w:ascii="Consolas" w:hAnsi="Consolas"/>
          <w:sz w:val="19"/>
        </w:rPr>
        <w:t>const fs = require('fs');</w:t>
        <w:br/>
        <w:br/>
        <w:t>console.log('1. Start reading file...');</w:t>
        <w:br/>
        <w:t>fs.readFile('example.txt', 'utf8', (err, data) =&gt; {</w:t>
        <w:br/>
        <w:t xml:space="preserve">  if (err) throw err;</w:t>
        <w:br/>
        <w:t xml:space="preserve">  console.log('3. File content received:', data.substring(0, 20) + '...');</w:t>
        <w:br/>
        <w:t>});</w:t>
        <w:br/>
        <w:t>console.log('2. End of script (but file might still be reading)');</w:t>
      </w:r>
    </w:p>
    <w:p>
      <w:r>
        <w:t>In this example, fs.readFile doesn't block the main thread. Node.js, via libuv, tells the underlying OS to read the file. While the OS works, the JavaScript engine immediately executes console.log('2. End of script...'). When the file is ready, libuv notifies Node.js, and only then does the callback function containing console.log('3. File content...') run.</w:t>
      </w:r>
    </w:p>
    <w:p>
      <w:r>
        <w:t>### OS-Level Functionalities Abstracted by libuv</w:t>
      </w:r>
    </w:p>
    <w:p>
      <w:r>
        <w:t>Libuv abstracts away the complexities and differences of various operating systems (Windows, Linux, macOS) for several critical functionalities:</w:t>
      </w:r>
    </w:p>
    <w:p>
      <w:pPr>
        <w:pStyle w:val="ListBullet"/>
      </w:pPr>
      <w:r>
        <w:t>Asynchronous I/O: Reading/writing files, network sockets (TCP/UDP).</w:t>
      </w:r>
    </w:p>
    <w:p>
      <w:pPr>
        <w:pStyle w:val="ListBullet"/>
      </w:pPr>
      <w:r>
        <w:t>Timers: Implementing setTimeout, setInterval, and setImmediate.</w:t>
      </w:r>
    </w:p>
    <w:p>
      <w:pPr>
        <w:pStyle w:val="ListBullet"/>
      </w:pPr>
      <w:r>
        <w:t>Child Processes: Spawning external programs and managing their input/output.</w:t>
      </w:r>
    </w:p>
    <w:p>
      <w:pPr>
        <w:pStyle w:val="ListBullet"/>
      </w:pPr>
      <w:r>
        <w:t>Event Notification Mechanisms: It uses the most efficient event notification APIs available on each OS (e.g., epoll on Linux, kqueue on macOS, IOCP on Windows) to monitor multiple I/O operations simultaneously.</w:t>
      </w:r>
    </w:p>
    <w:p>
      <w:pPr>
        <w:pStyle w:val="ListBullet"/>
      </w:pPr>
      <w:r>
        <w:t>Thread Pool Management: It manages a pool of worker threads for tasks that cannot be made truly asynchronous at the OS level (e.g., certain heavy file operations, DNS lookups, or CPU-bound tasks).</w:t>
      </w:r>
    </w:p>
    <w:p>
      <w:r>
        <w:t>### Why this Abstraction is Important</w:t>
      </w:r>
    </w:p>
    <w:p>
      <w:pPr>
        <w:pStyle w:val="ListBullet"/>
      </w:pPr>
      <w:r>
        <w:t>Cross-Platform Compatibility: Node.js developers can write a single application that runs seamlessly across Windows, Linux, and macOS without needing to worry about OS-specific C/C++ APIs. Libuv handles these differences internally.</w:t>
      </w:r>
    </w:p>
    <w:p>
      <w:pPr>
        <w:pStyle w:val="ListBullet"/>
      </w:pPr>
      <w:r>
        <w:t>Performance &amp; Efficiency: By leveraging the most efficient asynchronous I/O capabilities of each OS, libuv ensures optimal performance and scalability for Node.js applications.</w:t>
      </w:r>
    </w:p>
    <w:p>
      <w:pPr>
        <w:pStyle w:val="ListBullet"/>
      </w:pPr>
      <w:r>
        <w:t>Developer Simplicity: Node.js developers can focus on writing application logic in JavaScript, using simple functions and callbacks/Promises, without needing low-level system programming knowledge.</w:t>
      </w:r>
    </w:p>
    <w:p>
      <w:pPr>
        <w:pStyle w:val="ListBullet"/>
      </w:pPr>
      <w:r>
        <w:t>Non-Blocking Paradigm: It allows Node.js to maintain its non-blocking, single-threaded JavaScript execution model, preventing long-running I/O operations from freezing the entire application.</w:t>
      </w:r>
    </w:p>
    <w:p>
      <w:r>
        <w:t>### Summary</w:t>
      </w:r>
    </w:p>
    <w:p>
      <w:r>
        <w:t>Libuv is the critical C library underpinning Node.js's performance and non-blocking nature. It manages the event loop, offloads I/O and other heavy tasks to the OS or a thread pool, and seamlessly abstracts away complex, OS-specific differences. This makes Node.js cross-platform, efficient, and straightforward for developers to build highly concurrent applications.</w:t>
      </w:r>
    </w:p>
    <w:p/>
    <w:p>
      <w:pPr>
        <w:pStyle w:val="Heading2"/>
      </w:pPr>
      <w:r>
        <w:t>1647. When would you consider using Node.js Worker Threads? Describe a scenario where they would be beneficial and how you would implement them to improve application performance.</w:t>
      </w:r>
    </w:p>
    <w:p>
      <w:r>
        <w:t>When would you consider using Node.js Worker Threads? Describe a scenario where they would be beneficial and how you would implement them to improve application performance.</w:t>
      </w:r>
    </w:p>
    <w:p>
      <w:r>
        <w:t>---</w:t>
      </w:r>
    </w:p>
    <w:p>
      <w:r>
        <w:t>### Understanding the Node.js Challenge</w:t>
      </w:r>
    </w:p>
    <w:p>
      <w:r>
        <w:t>Node.js is famous for its non-blocking, event-driven architecture, making it excellent for I/O-bound tasks (like fetching data from a database or making network requests). However, by default, Node.js runs on a single main thread.</w:t>
      </w:r>
    </w:p>
    <w:p>
      <w:r>
        <w:t>Imagine your Node.js application is a *single* chef in a busy restaurant kitchen. This chef is incredibly fast at taking orders and delegating tasks. But if you ask this *one* chef to perform a very long, complex, and strenuous task (like chopping 100 onions for a big party), the entire kitchen stops taking new orders until that task is complete. This "freezing" is what happens when a CPU-intensive operation blocks the main thread.</w:t>
      </w:r>
    </w:p>
    <w:p>
      <w:r>
        <w:t>### What are Node.js Worker Threads?</w:t>
      </w:r>
    </w:p>
    <w:p>
      <w:r>
        <w:t>Worker Threads are Node.js's solution to this problem. They allow you to run CPU-intensive JavaScript operations in separate, isolated threads from the main application thread. Think of them as hiring *additional specialized chefs* in your kitchen. They can handle those heavy-duty onion-chopping tasks in the background, allowing your main chef to keep taking orders and manage the restaurant's flow without interruption.</w:t>
      </w:r>
    </w:p>
    <w:p>
      <w:r>
        <w:t>### When to Use Worker Threads</w:t>
      </w:r>
    </w:p>
    <w:p>
      <w:r>
        <w:t>You should consider using Worker Threads for CPU-bound tasks that would otherwise block the main thread and make your application unresponsive. These include:</w:t>
      </w:r>
    </w:p>
    <w:p>
      <w:pPr>
        <w:pStyle w:val="ListBullet"/>
      </w:pPr>
      <w:r>
        <w:t>Heavy computations: Complex mathematical calculations.</w:t>
      </w:r>
    </w:p>
    <w:p>
      <w:pPr>
        <w:pStyle w:val="ListBullet"/>
      </w:pPr>
      <w:r>
        <w:t>Data processing: Large array manipulations, data compression/decompression, parsing large files.</w:t>
      </w:r>
    </w:p>
    <w:p>
      <w:pPr>
        <w:pStyle w:val="ListBullet"/>
      </w:pPr>
      <w:r>
        <w:t>Image or video processing: Resizing images, applying filters, encoding.</w:t>
      </w:r>
    </w:p>
    <w:p>
      <w:pPr>
        <w:pStyle w:val="ListBullet"/>
      </w:pPr>
      <w:r>
        <w:t>Cryptography: Password hashing, encryption/decryption.</w:t>
      </w:r>
    </w:p>
    <w:p>
      <w:r>
        <w:t>Do NOT use them for I/O-bound tasks. Node.js's event loop already handles these efficiently without blocking.</w:t>
      </w:r>
    </w:p>
    <w:p>
      <w:r>
        <w:t>### Scenario: Image Processing on a Web Server</w:t>
      </w:r>
    </w:p>
    <w:p>
      <w:r>
        <w:t>Let's say you're building a social media platform where users upload profile pictures. When a user uploads a large image, your server needs to perform several CPU-intensive operations: resize it to various dimensions (thumbnail, medium, large), apply watermarks, or compress it.</w:t>
      </w:r>
    </w:p>
    <w:p>
      <w:r>
        <w:t>Without Worker Threads: If your main Node.js server thread tries to process these images directly, it will be busy with image manipulation for seconds or even minutes for many concurrent uploads. During this time, the server won't be able to respond to other user requests, making the application feel slow or unresponsive.</w:t>
      </w:r>
    </w:p>
    <w:p>
      <w:r>
        <w:t>With Worker Threads: You can offload the image processing tasks to separate worker threads.</w:t>
      </w:r>
    </w:p>
    <w:p>
      <w:r>
        <w:t>### Implementation to Improve Performance</w:t>
      </w:r>
    </w:p>
    <w:p>
      <w:pPr>
        <w:pStyle w:val="ListBullet"/>
      </w:pPr>
      <w:r>
        <w:t>Main Thread (Server): When an image is uploaded, the main thread receives it. Instead of processing it, it creates a new worker thread (or reuses an existing one) and sends the image data to it.</w:t>
      </w:r>
    </w:p>
    <w:p>
      <w:pPr>
        <w:pStyle w:val="ListBullet"/>
      </w:pPr>
      <w:r>
        <w:t>Worker Thread: This separate thread performs all the heavy image resizing, watermarking, and compression.</w:t>
      </w:r>
    </w:p>
    <w:p>
      <w:pPr>
        <w:pStyle w:val="ListBullet"/>
      </w:pPr>
      <w:r>
        <w:t>Communication: Once the worker thread finishes, it sends the processed image data back to the main thread, which can then save it to storage or update the user's profile.</w:t>
      </w:r>
    </w:p>
    <w:p>
      <w:r>
        <w:t>Here's a simplified code example:</w:t>
      </w:r>
    </w:p>
    <w:p>
      <w:r>
        <w:t>main.js (Your server code):</w:t>
      </w:r>
    </w:p>
    <w:p>
      <w:r>
        <w:rPr>
          <w:rFonts w:ascii="Consolas" w:hAnsi="Consolas"/>
          <w:sz w:val="19"/>
        </w:rPr>
        <w:t>const { Worker } = require('worker_threads');</w:t>
        <w:br/>
        <w:t>const express = require('express');</w:t>
        <w:br/>
        <w:t>const app = express();</w:t>
        <w:br/>
        <w:br/>
        <w:t>app.post('/upload-profile-picture', (req, res) =&gt; {</w:t>
        <w:br/>
        <w:t xml:space="preserve">    // Imagine 'imageData' comes from the request body</w:t>
        <w:br/>
        <w:t xml:space="preserve">    const imageData = { filename: 'user-profile.jpg', rawData: Buffer.from('...') };</w:t>
        <w:br/>
        <w:br/>
        <w:t xml:space="preserve">    // Create a new worker thread</w:t>
        <w:br/>
        <w:t xml:space="preserve">    const worker = new Worker('./imageProcessor.js', {</w:t>
        <w:br/>
        <w:t xml:space="preserve">        workerData: imageData // Pass initial data to the worker</w:t>
        <w:br/>
        <w:t xml:space="preserve">    });</w:t>
        <w:br/>
        <w:br/>
        <w:t xml:space="preserve">    worker.on('message', (processedResult) =&gt; {</w:t>
        <w:br/>
        <w:t xml:space="preserve">        console.log(`Image processed: ${processedResult.filename}`);</w:t>
        <w:br/>
        <w:t xml:space="preserve">        // Save processedResult.imageData to disk, update database, etc.</w:t>
        <w:br/>
        <w:t xml:space="preserve">        res.status(200).send('Image uploaded and processed!');</w:t>
        <w:br/>
        <w:t xml:space="preserve">    });</w:t>
        <w:br/>
        <w:br/>
        <w:t xml:space="preserve">    worker.on('error', (err) =&gt; {</w:t>
        <w:br/>
        <w:t xml:space="preserve">        console.error('Worker error:', err);</w:t>
        <w:br/>
        <w:t xml:space="preserve">        res.status(500).send('Image processing failed.');</w:t>
        <w:br/>
        <w:t xml:space="preserve">    });</w:t>
        <w:br/>
        <w:br/>
        <w:t xml:space="preserve">    worker.on('exit', (code) =&gt; {</w:t>
        <w:br/>
        <w:t xml:space="preserve">        if (code !== 0) {</w:t>
        <w:br/>
        <w:t xml:space="preserve">            console.error(`Worker stopped with exit code ${code}`);</w:t>
        <w:br/>
        <w:t xml:space="preserve">        }</w:t>
        <w:br/>
        <w:t xml:space="preserve">    });</w:t>
        <w:br/>
        <w:br/>
        <w:t xml:space="preserve">    // The main thread is free to handle other requests while this worker runs</w:t>
        <w:br/>
        <w:t xml:space="preserve">    console.log('Main thread continuing to handle other requests...');</w:t>
        <w:br/>
        <w:t>});</w:t>
        <w:br/>
        <w:br/>
        <w:t>app.listen(3000, () =&gt; console.log('Server running on port 3000'));</w:t>
      </w:r>
    </w:p>
    <w:p>
      <w:r>
        <w:t>imageProcessor.js (The Worker Thread's code):</w:t>
      </w:r>
    </w:p>
    <w:p>
      <w:r>
        <w:rPr>
          <w:rFonts w:ascii="Consolas" w:hAnsi="Consolas"/>
          <w:sz w:val="19"/>
        </w:rPr>
        <w:t>const { parentPort, workerData } = require('worker_threads');</w:t>
        <w:br/>
        <w:br/>
        <w:t>// workerData contains the data sent from the main thread during worker creation</w:t>
        <w:br/>
        <w:t>const imageData = workerData;</w:t>
        <w:br/>
        <w:br/>
        <w:t>function processImage(data) {</w:t>
        <w:br/>
        <w:t xml:space="preserve">    console.log(`Worker: Starting heavy processing for ${data.filename}...`);</w:t>
        <w:br/>
        <w:t xml:space="preserve">    // Simulate heavy CPU-bound image processing</w:t>
        <w:br/>
        <w:t xml:space="preserve">    let processedImageData = `resized_watermarked_${data.filename}`;</w:t>
        <w:br/>
        <w:t xml:space="preserve">    // In a real scenario, you'd use libraries like sharp or jimp here</w:t>
        <w:br/>
        <w:t xml:space="preserve">    for (let i = 0; i &lt; 1e7; i++) {} // Simulate long computation</w:t>
        <w:br/>
        <w:t xml:space="preserve">    console.log(`Worker: Finished processing ${data.filename}.`);</w:t>
        <w:br/>
        <w:t xml:space="preserve">    return { filename: processedImageData, /* ... other processed image data */ };</w:t>
        <w:br/>
        <w:t>}</w:t>
        <w:br/>
        <w:br/>
        <w:t>// Perform the image processing</w:t>
        <w:br/>
        <w:t>const result = processImage(imageData);</w:t>
        <w:br/>
        <w:br/>
        <w:t>// Send the result back to the main thread</w:t>
        <w:br/>
        <w:t>if (parentPort) {</w:t>
        <w:br/>
        <w:t xml:space="preserve">    parentPort.postMessage(result);</w:t>
        <w:br/>
        <w:t>}</w:t>
      </w:r>
    </w:p>
    <w:p>
      <w:r>
        <w:t>### Summary</w:t>
      </w:r>
    </w:p>
    <w:p>
      <w:r>
        <w:t>Node.js Worker Threads are a powerful tool to prevent your application from freezing due to CPU-intensive tasks. By offloading these demanding operations to separate threads, your main application remains responsive, providing a smoother and more efficient user experience, especially in scenarios like image processing, complex data analysis, or heavy computations.</w:t>
      </w:r>
    </w:p>
    <w:p/>
    <w:p>
      <w:pPr>
        <w:pStyle w:val="Heading2"/>
      </w:pPr>
      <w:r>
        <w:t>1648. You are tasked with designing a high-traffic RESTful API using Node.js. What architectural patterns and tools would you consider for ensuring scalability, performance, and fault tolerance?</w:t>
      </w:r>
    </w:p>
    <w:p>
      <w:r>
        <w:t>Designing a high-traffic RESTful API with Node.js requires careful consideration of scalability, performance, and fault tolerance. Here's how I'd approach it:</w:t>
      </w:r>
    </w:p>
    <w:p>
      <w:r>
        <w:t>### Architectural Patterns &amp; Tools for a High-Traffic Node.js API</w:t>
      </w:r>
    </w:p>
    <w:p>
      <w:r>
        <w:t>The core idea is to distribute the workload and ensure no single point of failure.</w:t>
      </w:r>
    </w:p>
    <w:p>
      <w:r>
        <w:t>#### 1. Scalability: Handling More Users</w:t>
      </w:r>
    </w:p>
    <w:p>
      <w:r>
        <w:t>Scalability means the ability to handle increased load or users without degrading performance.</w:t>
      </w:r>
    </w:p>
    <w:p>
      <w:pPr>
        <w:pStyle w:val="ListBullet"/>
      </w:pPr>
      <w:r>
        <w:t>Horizontal Scaling with Load Balancers: Instead of building one massive server (vertical scaling), we add multiple smaller, identical servers (horizontal scaling). A Load Balancer (like Nginx or cloud-native options like AWS ELB) sits in front of these servers, distributing incoming user requests evenly. If one server gets busy, requests go to another.</w:t>
      </w:r>
    </w:p>
    <w:p>
      <w:pPr>
        <w:pStyle w:val="ListBullet"/>
      </w:pPr>
      <w:r>
        <w:t>*Analogy*: Imagine a popular restaurant with a single kitchen. To serve more diners, you don't just buy a bigger stove; you open more identical kitchens and hire a maître d' (load balancer) to seat guests evenly.</w:t>
      </w:r>
    </w:p>
    <w:p>
      <w:pPr>
        <w:pStyle w:val="ListBullet"/>
      </w:pPr>
      <w:r>
        <w:t>Node.js cluster Module: Node.js is single-threaded by default. The cluster module allows you to take advantage of multi-core systems by forking multiple "worker" processes, each running an instance of your application, all sharing the same port. This effectively turns one server into many.</w:t>
      </w:r>
    </w:p>
    <w:p>
      <w:r>
        <w:rPr>
          <w:rFonts w:ascii="Consolas" w:hAnsi="Consolas"/>
          <w:sz w:val="19"/>
        </w:rPr>
        <w:t xml:space="preserve">    // Simplified idea: Master process forks workers</w:t>
        <w:br/>
        <w:t xml:space="preserve">    if (cluster.isMaster) {</w:t>
        <w:br/>
        <w:t xml:space="preserve">      for (let i = 0; i &lt; numCPUs; i++) {</w:t>
        <w:br/>
        <w:t xml:space="preserve">        cluster.fork(); // Creates a worker process</w:t>
        <w:br/>
        <w:t xml:space="preserve">      }</w:t>
        <w:br/>
        <w:t xml:space="preserve">    } else {</w:t>
        <w:br/>
        <w:t xml:space="preserve">      // Worker processes handle requests</w:t>
        <w:br/>
        <w:t xml:space="preserve">      http.createServer(...).listen(8000);</w:t>
        <w:br/>
        <w:t xml:space="preserve">    }</w:t>
      </w:r>
    </w:p>
    <w:p>
      <w:pPr>
        <w:pStyle w:val="ListBullet"/>
      </w:pPr>
      <w:r>
        <w:t>Stateless API Design: Each API request should carry all the information needed to process it. Servers shouldn't store user session data locally. This makes it easy to add or remove servers without losing user context, crucial for horizontal scaling.</w:t>
      </w:r>
    </w:p>
    <w:p>
      <w:r>
        <w:t>#### 2. Performance: Speed and Efficiency</w:t>
      </w:r>
    </w:p>
    <w:p>
      <w:r>
        <w:t>Performance focuses on how quickly and efficiently the API responds to requests.</w:t>
      </w:r>
    </w:p>
    <w:p>
      <w:pPr>
        <w:pStyle w:val="ListBullet"/>
      </w:pPr>
      <w:r>
        <w:t>Caching with Redis: Frequently accessed data (e.g., popular product lists, user profiles) can be stored in a super-fast, in-memory data store like Redis. This avoids hitting the slower primary database for every request, significantly speeding up responses.</w:t>
      </w:r>
    </w:p>
    <w:p>
      <w:pPr>
        <w:pStyle w:val="ListBullet"/>
      </w:pPr>
      <w:r>
        <w:t>*Analogy*: Keeping frequently used ingredients in a pantry for quick access, instead of going to the grocery store every time you need them.</w:t>
      </w:r>
    </w:p>
    <w:p>
      <w:pPr>
        <w:pStyle w:val="ListBullet"/>
      </w:pPr>
      <w:r>
        <w:t>Node.js's Asynchronous Nature: Node.js is inherently excellent at non-blocking, asynchronous I/O. This means it can handle many concurrent requests without waiting for slow operations (like database queries or external API calls) to complete, maximizing throughput.</w:t>
      </w:r>
    </w:p>
    <w:p>
      <w:r>
        <w:t>#### 3. Fault Tolerance: Handling Failures Gracefully</w:t>
      </w:r>
    </w:p>
    <w:p>
      <w:r>
        <w:t>Fault tolerance ensures the API remains operational even when components fail.</w:t>
      </w:r>
    </w:p>
    <w:p>
      <w:pPr>
        <w:pStyle w:val="ListBullet"/>
      </w:pPr>
      <w:r>
        <w:t>Redundancy: By having multiple instances of your API services behind a load balancer, if one server fails, the load balancer automatically directs traffic to the healthy ones, preventing service interruption.</w:t>
      </w:r>
    </w:p>
    <w:p>
      <w:pPr>
        <w:pStyle w:val="ListBullet"/>
      </w:pPr>
      <w:r>
        <w:t>Robust Error Handling: Implement comprehensive try-catch blocks and dedicated error-handling middleware to gracefully catch and respond to errors, preventing server crashes and providing clear feedback to clients.</w:t>
      </w:r>
    </w:p>
    <w:p>
      <w:pPr>
        <w:pStyle w:val="ListBullet"/>
      </w:pPr>
      <w:r>
        <w:t>Monitoring &amp; Alerting: Tools like Prometheus (for data collection) and Grafana (for visualization) help observe the API's health, performance metrics, and error rates in real-time. This allows quick detection and resolution of issues.</w:t>
      </w:r>
    </w:p>
    <w:p>
      <w:r>
        <w:t>#### Key Tools &amp; Technologies</w:t>
      </w:r>
    </w:p>
    <w:p>
      <w:pPr>
        <w:pStyle w:val="ListBullet"/>
      </w:pPr>
      <w:r>
        <w:t>API Framework: Express.js for building the RESTful endpoints.</w:t>
      </w:r>
    </w:p>
    <w:p>
      <w:pPr>
        <w:pStyle w:val="ListBullet"/>
      </w:pPr>
      <w:r>
        <w:t>Load Balancer: Nginx.</w:t>
      </w:r>
    </w:p>
    <w:p>
      <w:pPr>
        <w:pStyle w:val="ListBullet"/>
      </w:pPr>
      <w:r>
        <w:t>Database: PostgreSQL (relational) or MongoDB (NoSQL), depending on data structure needs.</w:t>
      </w:r>
    </w:p>
    <w:p>
      <w:pPr>
        <w:pStyle w:val="ListBullet"/>
      </w:pPr>
      <w:r>
        <w:t>Caching: Redis.</w:t>
      </w:r>
    </w:p>
    <w:p>
      <w:pPr>
        <w:pStyle w:val="ListBullet"/>
      </w:pPr>
      <w:r>
        <w:t>Containerization &amp; Orchestration: Docker for packaging applications and Kubernetes for managing and deploying containers across a cluster of machines.</w:t>
      </w:r>
    </w:p>
    <w:p>
      <w:r>
        <w:t>### Summary</w:t>
      </w:r>
    </w:p>
    <w:p>
      <w:r>
        <w:t>For a high-traffic Node.js API, the strategy involves distributing load horizontally using Load Balancers and Node.js's cluster module, making the API stateless, speeding up responses with Redis caching, and ensuring resilience through redundancy, robust error handling, and active monitoring. Tools like Express.js, Nginx, Redis, and Docker/Kubernetes form a powerful stack to achieve these goals.</w:t>
      </w:r>
    </w:p>
    <w:p/>
    <w:p>
      <w:pPr>
        <w:pStyle w:val="Heading2"/>
      </w:pPr>
      <w:r>
        <w:t>1649. Discuss common causes of memory leaks in Node.js applications. What tools and techniques would you use to identify and resolve such leaks?</w:t>
      </w:r>
    </w:p>
    <w:p>
      <w:r>
        <w:t>Memory leaks in Node.js occur when your application holds onto memory it no longer needs, preventing the garbage collector from reclaiming it. This leads to increased memory usage over time, potentially causing your application to slow down or crash.</w:t>
      </w:r>
    </w:p>
    <w:p>
      <w:r>
        <w:t>### Common Causes of Memory Leaks</w:t>
      </w:r>
    </w:p>
    <w:p>
      <w:pPr>
        <w:pStyle w:val="ListBullet"/>
      </w:pPr>
      <w:r>
        <w:t>Unreferenced Event Listeners or Timers:</w:t>
      </w:r>
    </w:p>
    <w:p>
      <w:r>
        <w:t>If you register an event listener or a setInterval/setTimeout that references an object, and then the original object becomes "unreachable" (no longer used by your active code), the listener/timer can *still* keep that object alive in memory because it holds a reference.</w:t>
      </w:r>
    </w:p>
    <w:p>
      <w:r>
        <w:t>Example: An object registers an event listener, but the object itself is meant to be garbage collected. If the listener isn't explicitly removed, it keeps a reference to the "dead" object.</w:t>
      </w:r>
    </w:p>
    <w:p>
      <w:r>
        <w:rPr>
          <w:rFonts w:ascii="Consolas" w:hAnsi="Consolas"/>
          <w:sz w:val="19"/>
        </w:rPr>
        <w:t xml:space="preserve">    // Leaky timer example</w:t>
        <w:br/>
        <w:t xml:space="preserve">    function startLeakyTimer() {</w:t>
        <w:br/>
        <w:t xml:space="preserve">        let largeObject = { data: new Array(1000000).join('x') };</w:t>
        <w:br/>
        <w:t xml:space="preserve">        setInterval(() =&gt; {</w:t>
        <w:br/>
        <w:t xml:space="preserve">            // This function continuously references largeObject,</w:t>
        <w:br/>
        <w:t xml:space="preserve">            // preventing it from being garbage collected</w:t>
        <w:br/>
        <w:t xml:space="preserve">            console.log('Timer still running for:', largeObject.data.substring(0, 5));</w:t>
        <w:br/>
        <w:t xml:space="preserve">        }, 1000);</w:t>
        <w:br/>
        <w:t xml:space="preserve">    }</w:t>
        <w:br/>
        <w:t xml:space="preserve">    // If startLeakyTimer() is called repeatedly without clearInterval,</w:t>
        <w:br/>
        <w:t xml:space="preserve">    // each call creates a new largeObject that is never released.</w:t>
        <w:br/>
        <w:t xml:space="preserve">    // startLeakyTimer(); // A real app might call this inside a loop or request handler</w:t>
      </w:r>
    </w:p>
    <w:p>
      <w:pPr>
        <w:pStyle w:val="ListBullet"/>
      </w:pPr>
      <w:r>
        <w:t>Global Variables and Caches:</w:t>
      </w:r>
    </w:p>
    <w:p>
      <w:r>
        <w:t>Storing data in global variables or caches without proper cleanup or size limits can easily lead to leaks. As more data is added, memory grows indefinitely.</w:t>
      </w:r>
    </w:p>
    <w:p>
      <w:r>
        <w:t>Example:</w:t>
      </w:r>
    </w:p>
    <w:p>
      <w:r>
        <w:rPr>
          <w:rFonts w:ascii="Consolas" w:hAnsi="Consolas"/>
          <w:sz w:val="19"/>
        </w:rPr>
        <w:t xml:space="preserve">    const globalCache = []; // This cache will never clear itself</w:t>
        <w:br/>
        <w:br/>
        <w:t xml:space="preserve">    function addToCache(data) {</w:t>
        <w:br/>
        <w:t xml:space="preserve">        globalCache.push(data); // `data` objects accumulate here</w:t>
        <w:br/>
        <w:t xml:space="preserve">    }</w:t>
        <w:br/>
        <w:t xml:space="preserve">    // Each call to addToCache adds data that stays in memory forever.</w:t>
        <w:br/>
        <w:t xml:space="preserve">    // addToCache({ id: Date.now(), payload: new Array(10000).join('y') });</w:t>
      </w:r>
    </w:p>
    <w:p>
      <w:pPr>
        <w:pStyle w:val="ListBullet"/>
      </w:pPr>
      <w:r>
        <w:t>Closures Retaining Large Scopes:</w:t>
      </w:r>
    </w:p>
    <w:p>
      <w:r>
        <w:t>A closure remembers its surrounding scope. If a small, long-lived closure (e.g., a callback in an event emitter) captures variables from a larger scope that contains big objects, those big objects will remain in memory as long as the closure exists.</w:t>
      </w:r>
    </w:p>
    <w:p>
      <w:r>
        <w:t>### Tools and Techniques to Identify and Resolve Leaks</w:t>
      </w:r>
    </w:p>
    <w:p>
      <w:pPr>
        <w:pStyle w:val="ListBullet"/>
      </w:pPr>
      <w:r>
        <w:t>Monitor Memory Usage:</w:t>
      </w:r>
    </w:p>
    <w:p>
      <w:pPr>
        <w:pStyle w:val="ListBullet"/>
      </w:pPr>
      <w:r>
        <w:t>process.memoryUsage(): Node.js's built-in function to check basic memory stats (rss, heapTotal, heapUsed). Monitor heapUsed over time to detect consistent growth.</w:t>
      </w:r>
    </w:p>
    <w:p>
      <w:pPr>
        <w:pStyle w:val="ListBullet"/>
      </w:pPr>
      <w:r>
        <w:t>External Monitoring Tools: Tools like pm2, Prometheus, or Grafana can track memory usage of your Node.js processes over time, helping you spot upward trends.</w:t>
      </w:r>
    </w:p>
    <w:p>
      <w:pPr>
        <w:pStyle w:val="ListBullet"/>
      </w:pPr>
      <w:r>
        <w:t>Heap Snapshots with Chrome DevTools (or npx --node-options=--inspect-brk ...):</w:t>
      </w:r>
    </w:p>
    <w:p>
      <w:r>
        <w:t>This is the most powerful technique.</w:t>
      </w:r>
    </w:p>
    <w:p>
      <w:pPr>
        <w:pStyle w:val="ListBullet"/>
      </w:pPr>
      <w:r>
        <w:t>Identify: Take a "heap snapshot" of your application's memory at different times (e.g., before and after an operation you suspect causes a leak).</w:t>
      </w:r>
    </w:p>
    <w:p>
      <w:pPr>
        <w:pStyle w:val="ListBullet"/>
      </w:pPr>
      <w:r>
        <w:t>Analyze: Use Chrome DevTools (accessible via chrome://inspect when Node is run with --inspect) to compare these snapshots. The "Comparison" view in the Memory tab shows which objects have increased in count or size between snapshots, pinpointing what's growing. Look for objects that shouldn't be there or are accumulating unexpectedly.</w:t>
      </w:r>
    </w:p>
    <w:p>
      <w:pPr>
        <w:pStyle w:val="ListBullet"/>
      </w:pPr>
      <w:r>
        <w:t>Heap Diffing:</w:t>
      </w:r>
    </w:p>
    <w:p>
      <w:r>
        <w:t>The act of comparing multiple heap snapshots is called heap diffing. It helps you see the "delta" – what new objects appeared, what grew, and what was garbage collected. This is crucial for identifying the *cause* of the leak, not just the symptom.</w:t>
      </w:r>
    </w:p>
    <w:p>
      <w:r>
        <w:t>Resolution Techniques: Once identified, resolve leaks by:</w:t>
      </w:r>
    </w:p>
    <w:p>
      <w:pPr>
        <w:pStyle w:val="ListBullet"/>
      </w:pPr>
      <w:r>
        <w:t>Explicitly removing event listeners (emitter.removeListener()).</w:t>
      </w:r>
    </w:p>
    <w:p>
      <w:pPr>
        <w:pStyle w:val="ListBullet"/>
      </w:pPr>
      <w:r>
        <w:t>Clearing timers (clearInterval(), clearTimeout()).</w:t>
      </w:r>
    </w:p>
    <w:p>
      <w:pPr>
        <w:pStyle w:val="ListBullet"/>
      </w:pPr>
      <w:r>
        <w:t>Implementing cache eviction policies (e.g., LRU cache) or limiting cache size.</w:t>
      </w:r>
    </w:p>
    <w:p>
      <w:pPr>
        <w:pStyle w:val="ListBullet"/>
      </w:pPr>
      <w:r>
        <w:t>Carefully managing scope in closures to avoid unintentionally capturing large variables.</w:t>
      </w:r>
    </w:p>
    <w:p>
      <w:r>
        <w:t>### Summary</w:t>
      </w:r>
    </w:p>
    <w:p>
      <w:r>
        <w:t>Memory leaks in Node.js are often caused by unreleased event listeners/timers, unchecked global caches, or closures holding onto large scopes. The most effective way to identify them is by monitoring memory usage and then taking and comparing heap snapshots using Chrome DevTools to pinpoint the accumulating objects. Resolving them involves careful resource management and explicit cleanup.</w:t>
      </w:r>
    </w:p>
    <w:p/>
    <w:p>
      <w:pPr>
        <w:pStyle w:val="Heading2"/>
      </w:pPr>
      <w:r>
        <w:t>1650. Explain the Node.js event loop and its phases, detailing how it prioritizes different types of tasks (timers, I/O, `setImmediate`, `process.nextTick`).</w:t>
      </w:r>
    </w:p>
    <w:p>
      <w:r>
        <w:t>The Node.js event loop is a core concept that enables Node.js to perform non-blocking I/O operations despite JavaScript being single-threaded. It's like an efficient orchestrator constantly checking what tasks are ready to run.</w:t>
      </w:r>
    </w:p>
    <w:p>
      <w:r>
        <w:t>### What is the Event Loop?</w:t>
      </w:r>
    </w:p>
    <w:p>
      <w:r>
        <w:t>Imagine a restaurant with a single chef (your JavaScript thread). When customers (tasks) come in, the chef can either cook each meal one by one (blocking) or take orders, pass complex dishes to an assistant chef in the back (Node.js's C++ libuv library handles I/O), and then continue taking new orders or doing simpler tasks while waiting for the complex dishes to be ready. The event loop is the chef's process of continually checking the "ready" queue for new orders or completed dishes.</w:t>
      </w:r>
    </w:p>
    <w:p>
      <w:r>
        <w:t>It allows Node.js to handle many concurrent operations without blocking the main thread, making it highly efficient for I/O-bound tasks like web servers.</w:t>
      </w:r>
    </w:p>
    <w:p>
      <w:r>
        <w:t>### Event Loop Phases</w:t>
      </w:r>
    </w:p>
    <w:p>
      <w:r>
        <w:t>The event loop cycles through several phases, executing specific types of callbacks in each.</w:t>
      </w:r>
    </w:p>
    <w:p>
      <w:pPr>
        <w:pStyle w:val="ListBullet"/>
      </w:pPr>
      <w:r>
        <w:t>timers: Executes callbacks scheduled by setTimeout() and setInterval().</w:t>
      </w:r>
    </w:p>
    <w:p>
      <w:pPr>
        <w:pStyle w:val="ListBullet"/>
      </w:pPr>
      <w:r>
        <w:t>pending callbacks: Executes I/O callbacks deferred to the next loop iteration (e.g., system errors).</w:t>
      </w:r>
    </w:p>
    <w:p>
      <w:pPr>
        <w:pStyle w:val="ListBullet"/>
      </w:pPr>
      <w:r>
        <w:t>poll:</w:t>
      </w:r>
    </w:p>
    <w:p>
      <w:pPr>
        <w:pStyle w:val="ListBullet"/>
      </w:pPr>
      <w:r>
        <w:t>Retrieves new I/O events (like file reads or network requests).</w:t>
      </w:r>
    </w:p>
    <w:p>
      <w:pPr>
        <w:pStyle w:val="ListBullet"/>
      </w:pPr>
      <w:r>
        <w:t>Executes I/O-related callbacks (e.g., fs.readFile completion).</w:t>
      </w:r>
    </w:p>
    <w:p>
      <w:pPr>
        <w:pStyle w:val="ListBullet"/>
      </w:pPr>
      <w:r>
        <w:t>*If there are setImmediate callbacks scheduled, it will move to the check phase after executing I/O events.*</w:t>
      </w:r>
    </w:p>
    <w:p>
      <w:pPr>
        <w:pStyle w:val="ListBullet"/>
      </w:pPr>
      <w:r>
        <w:t>check: Executes setImmediate() callbacks.</w:t>
      </w:r>
    </w:p>
    <w:p>
      <w:pPr>
        <w:pStyle w:val="ListBullet"/>
      </w:pPr>
      <w:r>
        <w:t>close callbacks: Executes close event callbacks (e.g., socket.on('close')).</w:t>
      </w:r>
    </w:p>
    <w:p>
      <w:r>
        <w:t>### Prioritizing Tasks</w:t>
      </w:r>
    </w:p>
    <w:p>
      <w:r>
        <w:t>Node.js has specific mechanisms for task prioritization:</w:t>
      </w:r>
    </w:p>
    <w:p>
      <w:pPr>
        <w:pStyle w:val="ListBullet"/>
      </w:pPr>
      <w:r>
        <w:t>process.nextTick():</w:t>
      </w:r>
    </w:p>
    <w:p>
      <w:pPr>
        <w:pStyle w:val="ListBullet"/>
      </w:pPr>
      <w:r>
        <w:t>Highest priority. Not technically part of the event loop *phases*, nextTick callbacks are executed *immediately* after the current operation completes, *before* the event loop can proceed to *any* of its phases (even before the timers phase). It runs between the current call stack clearing and the event loop starting or continuing its phases.</w:t>
      </w:r>
    </w:p>
    <w:p>
      <w:pPr>
        <w:pStyle w:val="ListBullet"/>
      </w:pPr>
      <w:r>
        <w:t>setImmediate():</w:t>
      </w:r>
    </w:p>
    <w:p>
      <w:pPr>
        <w:pStyle w:val="ListBullet"/>
      </w:pPr>
      <w:r>
        <w:t>Runs in the check phase. Its execution is guaranteed to happen *after* any I/O callbacks in the poll phase, but *before* the event loop wraps up and starts a new cycle.</w:t>
      </w:r>
    </w:p>
    <w:p>
      <w:pPr>
        <w:pStyle w:val="ListBullet"/>
      </w:pPr>
      <w:r>
        <w:t>setTimeout(fn, 0):</w:t>
      </w:r>
    </w:p>
    <w:p>
      <w:pPr>
        <w:pStyle w:val="ListBullet"/>
      </w:pPr>
      <w:r>
        <w:t>Runs in the timers phase. Even with a 0ms delay, it's subject to the minimum timer resolution (typically 1ms) and other operations, meaning it's not truly immediate.</w:t>
      </w:r>
    </w:p>
    <w:p>
      <w:r>
        <w:t>Order of Execution Example:</w:t>
      </w:r>
    </w:p>
    <w:p>
      <w:r>
        <w:rPr>
          <w:rFonts w:ascii="Consolas" w:hAnsi="Consolas"/>
          <w:sz w:val="19"/>
        </w:rPr>
        <w:t>console.log('Start');</w:t>
        <w:br/>
        <w:br/>
        <w:t>setTimeout(() =&gt; {</w:t>
        <w:br/>
        <w:t xml:space="preserve">  console.log('setTimeout callback');</w:t>
        <w:br/>
        <w:t>}, 0);</w:t>
        <w:br/>
        <w:br/>
        <w:t>setImmediate(() =&gt; {</w:t>
        <w:br/>
        <w:t xml:space="preserve">  console.log('setImmediate callback');</w:t>
        <w:br/>
        <w:t>});</w:t>
        <w:br/>
        <w:br/>
        <w:t>process.nextTick(() =&gt; {</w:t>
        <w:br/>
        <w:t xml:space="preserve">  console.log('process.nextTick callback');</w:t>
        <w:br/>
        <w:t>});</w:t>
        <w:br/>
        <w:br/>
        <w:t>console.log('End');</w:t>
        <w:br/>
        <w:br/>
        <w:t>// Typical Output:</w:t>
        <w:br/>
        <w:t>// Start</w:t>
        <w:br/>
        <w:t>// End</w:t>
        <w:br/>
        <w:t>// process.nextTick callback</w:t>
        <w:br/>
        <w:t>// setTimeout callback</w:t>
        <w:br/>
        <w:t>// setImmediate callback</w:t>
      </w:r>
    </w:p>
    <w:p>
      <w:r>
        <w:t>*(Note: The order of setTimeout and setImmediate can vary slightly based on I/O operations and system load, but nextTick always runs first.)*</w:t>
      </w:r>
    </w:p>
    <w:p>
      <w:r>
        <w:t>### Summary</w:t>
      </w:r>
    </w:p>
    <w:p>
      <w:r>
        <w:t>The Node.js event loop is a clever mechanism that allows a single-threaded JavaScript engine to handle concurrency efficiently through non-blocking I/O. It cycles through distinct phases, processing different types of callbacks. process.nextTick offers the highest priority for tasks that need to run immediately after the current code block, followed by setTimeout (in the timers phase) and setImmediate (in the check phase). Understanding this flow is crucial for writing performant and predictable Node.js applications.</w:t>
      </w:r>
    </w:p>
    <w:p/>
    <w:p>
      <w:pPr>
        <w:pStyle w:val="Heading2"/>
      </w:pPr>
      <w:r>
        <w:t>1651. Describe the key differences and use cases between `CommonJS` (`require`) and `ES Modules` (`import`) in Node.js. What are the implications of choosing one over the other for a project?</w:t>
      </w:r>
    </w:p>
    <w:p>
      <w:r>
        <w:t>In Node.js, module systems help you organize your code into reusable files. Historically, Node.js used CommonJS, but with the evolution of JavaScript, ES Modules have become the standard. Understanding their differences is crucial for modern development.</w:t>
      </w:r>
    </w:p>
    <w:p>
      <w:r>
        <w:t>### CommonJS (require)</w:t>
      </w:r>
    </w:p>
    <w:p>
      <w:r>
        <w:t>CommonJS is Node.js's original and default module system.</w:t>
      </w:r>
    </w:p>
    <w:p>
      <w:pPr>
        <w:pStyle w:val="ListBullet"/>
      </w:pPr>
      <w:r>
        <w:t>Syntax: You export values using module.exports and import them using require().</w:t>
      </w:r>
    </w:p>
    <w:p>
      <w:r>
        <w:rPr>
          <w:rFonts w:ascii="Consolas" w:hAnsi="Consolas"/>
          <w:sz w:val="19"/>
        </w:rPr>
        <w:t xml:space="preserve">    // math.js (CommonJS)</w:t>
        <w:br/>
        <w:t xml:space="preserve">    function add(a, b) {</w:t>
        <w:br/>
        <w:t xml:space="preserve">      return a + b;</w:t>
        <w:br/>
        <w:t xml:space="preserve">    }</w:t>
        <w:br/>
        <w:t xml:space="preserve">    module.exports = add; // Exporting a single function</w:t>
        <w:br/>
        <w:br/>
        <w:t xml:space="preserve">    // app.js (CommonJS)</w:t>
        <w:br/>
        <w:t xml:space="preserve">    const add = require('./math'); // Importing the function</w:t>
        <w:br/>
        <w:t xml:space="preserve">    console.log(add(2, 3)); // Output: 5</w:t>
      </w:r>
    </w:p>
    <w:p>
      <w:pPr>
        <w:pStyle w:val="ListBullet"/>
      </w:pPr>
      <w:r>
        <w:t>Loading: Modules are loaded synchronously. When require() is called, Node.js pauses execution until the module file is completely loaded and processed. Think of it like calling a friend and waiting on the phone until they answer and give you the information you need immediately.</w:t>
      </w:r>
    </w:p>
    <w:p>
      <w:pPr>
        <w:pStyle w:val="ListBullet"/>
      </w:pPr>
      <w:r>
        <w:t>Binding: require() imports a copy of the exported values. If the original module's exported values change *after* you've imported them, your imported copy will not update.</w:t>
      </w:r>
    </w:p>
    <w:p>
      <w:pPr>
        <w:pStyle w:val="ListBullet"/>
      </w:pPr>
      <w:r>
        <w:t>Use Case: CommonJS is primarily used for older Node.js projects and many existing Node.js libraries.</w:t>
      </w:r>
    </w:p>
    <w:p>
      <w:r>
        <w:t>### ES Modules (import)</w:t>
      </w:r>
    </w:p>
    <w:p>
      <w:r>
        <w:t>ES Modules (ESM) are the official, standardized module system for JavaScript, supported natively by modern web browsers and increasingly by Node.js.</w:t>
      </w:r>
    </w:p>
    <w:p>
      <w:pPr>
        <w:pStyle w:val="ListBullet"/>
      </w:pPr>
      <w:r>
        <w:t>Syntax: You use export keywords for declarations and import for consuming them.</w:t>
      </w:r>
    </w:p>
    <w:p>
      <w:r>
        <w:rPr>
          <w:rFonts w:ascii="Consolas" w:hAnsi="Consolas"/>
          <w:sz w:val="19"/>
        </w:rPr>
        <w:t xml:space="preserve">    // math.mjs (ES Modules) - or configure "type": "module" in package.json</w:t>
        <w:br/>
        <w:t xml:space="preserve">    export function add(a, b) { // Named export</w:t>
        <w:br/>
        <w:t xml:space="preserve">      return a + b;</w:t>
        <w:br/>
        <w:t xml:space="preserve">    }</w:t>
        <w:br/>
        <w:br/>
        <w:t xml:space="preserve">    // app.mjs (ES Modules)</w:t>
        <w:br/>
        <w:t xml:space="preserve">    import { add } from './math.mjs'; // Importing the named export</w:t>
        <w:br/>
        <w:t xml:space="preserve">    console.log(add(2, 3)); // Output: 5</w:t>
      </w:r>
    </w:p>
    <w:p>
      <w:pPr>
        <w:pStyle w:val="ListBullet"/>
      </w:pPr>
      <w:r>
        <w:t>Loading: Modules are loaded asynchronously and are statically analyzed *before* code execution. This allows for optimizations like "tree-shaking" (removing unused code). Imagine ordering food online; you don't wait synchronously, but get updates as it progresses.</w:t>
      </w:r>
    </w:p>
    <w:p>
      <w:pPr>
        <w:pStyle w:val="ListBullet"/>
      </w:pPr>
      <w:r>
        <w:t>Binding: import creates live bindings (references) to the exported values. If the original module's exported values change, your imported values will reflect those changes.</w:t>
      </w:r>
    </w:p>
    <w:p>
      <w:pPr>
        <w:pStyle w:val="ListBullet"/>
      </w:pPr>
      <w:r>
        <w:t>Node.js Support: Node.js supports ESM when files use the .mjs extension or when your package.json contains "type": "module".</w:t>
      </w:r>
    </w:p>
    <w:p>
      <w:pPr>
        <w:pStyle w:val="ListBullet"/>
      </w:pPr>
      <w:r>
        <w:t>Use Case: Ideal for new Node.js projects, code that needs to run in both Node.js and browsers, and leveraging modern tooling.</w:t>
      </w:r>
    </w:p>
    <w:p>
      <w:r>
        <w:t>### Key Differences &amp; Implications</w:t>
      </w:r>
    </w:p>
    <w:p>
      <w:r>
        <w:t>| Feature | CommonJS (require) | ES Modules (import) | | :-------------- | :-------------------------------------------------- | :-------------------------------------------------------- | | Syntax | module.exports, require() | export, import | | Loading | Synchronous (at runtime) | Asynchronous / Static analysis (before runtime) | | Binding | Copy of values | Live reference | | Node.js Default | Traditional default | Requires .mjs or "type": "module" | | Browser Support | No direct browser support | Native support in modern browsers |</w:t>
      </w:r>
    </w:p>
    <w:p>
      <w:r>
        <w:t>Implications of Choosing:</w:t>
      </w:r>
    </w:p>
    <w:p>
      <w:pPr>
        <w:pStyle w:val="ListBullet"/>
      </w:pPr>
      <w:r>
        <w:t>Interoperability: Node.js allows mixing both, but it's not seamless. An ESM module can import a CJS module, but a CJS module cannot directly require an ESM module (it needs dynamic import()). This can introduce complexity.</w:t>
      </w:r>
    </w:p>
    <w:p>
      <w:pPr>
        <w:pStyle w:val="ListBullet"/>
      </w:pPr>
      <w:r>
        <w:t>Tooling: ESM's static nature enables better optimization from build tools like Webpack or Rollup, including "tree-shaking."</w:t>
      </w:r>
    </w:p>
    <w:p>
      <w:pPr>
        <w:pStyle w:val="ListBullet"/>
      </w:pPr>
      <w:r>
        <w:t>Future-Proofing: ESM is the standard for modern JavaScript across all environments. Adopting it aligns your project with current and future best practices.</w:t>
      </w:r>
    </w:p>
    <w:p>
      <w:pPr>
        <w:pStyle w:val="ListBullet"/>
      </w:pPr>
      <w:r>
        <w:t>Configuration: Using ESM in Node.js requires explicit configuration (e.g., file extensions or package.json settings), which can be a minor initial hurdle.</w:t>
      </w:r>
    </w:p>
    <w:p>
      <w:r>
        <w:t>### Summary</w:t>
      </w:r>
    </w:p>
    <w:p>
      <w:r>
        <w:t>CommonJS is Node.js's synchronous, traditional module system that imports copies of values. ES Modules are the modern, asynchronous standard with live bindings, better tooling integration, and native browser support. While CommonJS remains important for existing Node.js projects, ES Modules are the recommended choice for new development due to their standardization, performance benefits, and future compatibility.</w:t>
      </w:r>
    </w:p>
    <w:p/>
    <w:p>
      <w:pPr>
        <w:pStyle w:val="Heading2"/>
      </w:pPr>
      <w:r>
        <w:t>1652. How do Node.js streams provide an efficient way to handle data, particularly large files or network traffic? Discuss the concept of "backpressure" and how it's managed with streams.</w:t>
      </w:r>
    </w:p>
    <w:p>
      <w:r>
        <w:t>Node.js streams offer a highly efficient way to handle data by processing it in small, manageable chunks rather than loading everything into memory at once. This is particularly crucial for large files or high-volume network traffic.</w:t>
      </w:r>
    </w:p>
    <w:p>
      <w:r>
        <w:t>### Efficiency with Node.js Streams</w:t>
      </w:r>
    </w:p>
    <w:p>
      <w:r>
        <w:t>Imagine you have a massive book to read. The "old way" of handling data would be to try and memorize the entire book before you can even begin to understand it. This requires a huge amount of mental storage and might even cause you to crash!</w:t>
      </w:r>
    </w:p>
    <w:p>
      <w:r>
        <w:t>Streams, however, work like an assembly line. Instead of trying to process the entire book at once, you read and process it page by page, or even sentence by sentence.</w:t>
      </w:r>
    </w:p>
    <w:p>
      <w:r>
        <w:t>How it works:</w:t>
      </w:r>
    </w:p>
    <w:p>
      <w:pPr>
        <w:pStyle w:val="ListBullet"/>
      </w:pPr>
      <w:r>
        <w:t>Chunk-based processing: Streams read data in small "chunks" (e.g., 64KB) and pass them through.</w:t>
      </w:r>
    </w:p>
    <w:p>
      <w:pPr>
        <w:pStyle w:val="ListBullet"/>
      </w:pPr>
      <w:r>
        <w:t>Lower Memory Footprint: Your application only needs enough memory to hold one or a few chunks at a time, not the entire data payload. This prevents memory overflows and crashes, especially with gigabyte-sized files or constant network data.</w:t>
      </w:r>
    </w:p>
    <w:p>
      <w:pPr>
        <w:pStyle w:val="ListBullet"/>
      </w:pPr>
      <w:r>
        <w:t>Faster Start Time: Processing can begin as soon as the first chunk arrives, rather than waiting for all the data to be loaded.</w:t>
      </w:r>
    </w:p>
    <w:p>
      <w:r>
        <w:t>Example: Reading a large file</w:t>
      </w:r>
    </w:p>
    <w:p>
      <w:r>
        <w:rPr>
          <w:rFonts w:ascii="Consolas" w:hAnsi="Consolas"/>
          <w:sz w:val="19"/>
        </w:rPr>
        <w:t>const fs = require('fs');</w:t>
        <w:br/>
        <w:br/>
        <w:t>// Instead of fs.readFileSync (which loads the whole file),</w:t>
        <w:br/>
        <w:t>// createReadStream provides data in chunks.</w:t>
        <w:br/>
        <w:t>const readableStream = fs.createReadStream('large_file.txt');</w:t>
        <w:br/>
        <w:br/>
        <w:t>readableStream.on('data', (chunk) =&gt; {</w:t>
        <w:br/>
        <w:t xml:space="preserve">  // 'chunk' is a Buffer containing a small piece of the file</w:t>
        <w:br/>
        <w:t xml:space="preserve">  console.log(`Received ${chunk.length} bytes of data.`);</w:t>
        <w:br/>
        <w:t xml:space="preserve">  // Process this chunk (e.g., transform it, send it over network)</w:t>
        <w:br/>
        <w:t>});</w:t>
        <w:br/>
        <w:br/>
        <w:t>readableStream.on('end', () =&gt; {</w:t>
        <w:br/>
        <w:t xml:space="preserve">  console.log('Finished reading the file.');</w:t>
        <w:br/>
        <w:t>});</w:t>
      </w:r>
    </w:p>
    <w:p>
      <w:r>
        <w:t>### The Concept of "Backpressure"</w:t>
      </w:r>
    </w:p>
    <w:p>
      <w:r>
        <w:t>Backpressure occurs when a data producer (e.g., a fast hard drive reading a file) generates data faster than a data consumer (e.g., a slow network connection uploading the file) can process it.</w:t>
      </w:r>
    </w:p>
    <w:p>
      <w:r>
        <w:t>Analogy: Imagine a fast-running faucet filling a sink with a very slow drain. If you don't control the faucet, the sink will quickly overflow.</w:t>
      </w:r>
    </w:p>
    <w:p>
      <w:r>
        <w:t>Without proper management, backpressure can lead to:</w:t>
      </w:r>
    </w:p>
    <w:p>
      <w:pPr>
        <w:pStyle w:val="ListBullet"/>
      </w:pPr>
      <w:r>
        <w:t>Memory Overload: The consumer's internal buffer fills up, causing memory leaks or crashes.</w:t>
      </w:r>
    </w:p>
    <w:p>
      <w:pPr>
        <w:pStyle w:val="ListBullet"/>
      </w:pPr>
      <w:r>
        <w:t>Data Loss: If buffers overflow, data might be dropped.</w:t>
      </w:r>
    </w:p>
    <w:p>
      <w:pPr>
        <w:pStyle w:val="ListBullet"/>
      </w:pPr>
      <w:r>
        <w:t>Performance Degradation: The entire system slows down struggling to keep up.</w:t>
      </w:r>
    </w:p>
    <w:p>
      <w:r>
        <w:t>### Managing Backpressure with Streams</w:t>
      </w:r>
    </w:p>
    <w:p>
      <w:r>
        <w:t>Node.js streams are designed to manage backpressure automatically and efficiently.</w:t>
      </w:r>
    </w:p>
    <w:p>
      <w:pPr>
        <w:pStyle w:val="ListBullet"/>
      </w:pPr>
      <w:r>
        <w:t>pipe() Method: The most common and easiest way. The pipe() method automatically handles backpressure between a readable stream and a writable stream. When the writable stream's internal buffer becomes full, it tells the readable stream to pause data flow until it's ready for more.</w:t>
      </w:r>
    </w:p>
    <w:p>
      <w:r>
        <w:rPr>
          <w:rFonts w:ascii="Consolas" w:hAnsi="Consolas"/>
          <w:sz w:val="19"/>
        </w:rPr>
        <w:t xml:space="preserve">    const fs = require('fs');</w:t>
        <w:br/>
        <w:br/>
        <w:t xml:space="preserve">    const readable = fs.createReadStream('input.txt'); // Producer</w:t>
        <w:br/>
        <w:t xml:space="preserve">    const writable = fs.createWriteStream('output.txt'); // Consumer</w:t>
        <w:br/>
        <w:br/>
        <w:t xml:space="preserve">    // pipe() automatically manages backpressure:</w:t>
        <w:br/>
        <w:t xml:space="preserve">    // If 'writable' gets overwhelmed, it pauses 'readable'.</w:t>
        <w:br/>
        <w:t xml:space="preserve">    readable.pipe(writable);</w:t>
        <w:br/>
        <w:br/>
        <w:t xml:space="preserve">    readable.on('end', () =&gt; console.log('File copy complete!'));</w:t>
        <w:br/>
        <w:t xml:space="preserve">    writable.on('error', (err) =&gt; console.error('Write error:', err));</w:t>
      </w:r>
    </w:p>
    <w:p>
      <w:pPr>
        <w:pStyle w:val="ListBullet"/>
      </w:pPr>
      <w:r>
        <w:t>Manual Handling: For more complex scenarios, the writable.write() method returns false if its internal buffer is full. This signals the producer to pause sending data. The producer then listens for the writable.drain event, which indicates that the writable stream has processed enough data from its buffer and is ready to accept more.</w:t>
      </w:r>
    </w:p>
    <w:p>
      <w:r>
        <w:t>### Summary</w:t>
      </w:r>
    </w:p>
    <w:p>
      <w:r>
        <w:t>Node.js streams provide an efficient way to handle data by processing it in chunks, significantly reducing memory usage and improving responsiveness. Crucially, they incorporate backpressure mechanisms (especially through pipe()) to ensure that data producers don't overwhelm consumers, preventing memory issues and maintaining stable application performance, even with large or fast-moving data.</w:t>
      </w:r>
    </w:p>
    <w:p/>
    <w:p>
      <w:pPr>
        <w:pStyle w:val="Heading2"/>
      </w:pPr>
      <w:r>
        <w:t>1653. You have a CPU-bound operation that needs to be performed within a Node.js application without blocking the event loop. Describe at least two distinct strategies to achieve this, outlining the advantages and disadvantages of each.</w:t>
      </w:r>
    </w:p>
    <w:p>
      <w:r>
        <w:t>Node.js's event loop is single-threaded, making it incredibly efficient for I/O-bound tasks. However, a CPU-bound operation (e.g., heavy calculations, data compression) can block this single thread, freezing your application. Here are two distinct strategies to handle them concurrently without blocking the event loop:</w:t>
      </w:r>
    </w:p>
    <w:p>
      <w:r>
        <w:t>### 1. Worker Threads</w:t>
      </w:r>
    </w:p>
    <w:p>
      <w:r>
        <w:t>Concept: Introduced in Node.js 10.5.0, worker_threads allow you to run JavaScript code in parallel in separate threads, preventing the main event loop from blocking. Think of it as hiring an assistant to do a heavy calculation in the background.</w:t>
      </w:r>
    </w:p>
    <w:p>
      <w:r>
        <w:t>Advantages:</w:t>
      </w:r>
    </w:p>
    <w:p>
      <w:pPr>
        <w:pStyle w:val="ListBullet"/>
      </w:pPr>
      <w:r>
        <w:t>True Parallelism: Leverages multiple CPU cores for computational tasks.</w:t>
      </w:r>
    </w:p>
    <w:p>
      <w:pPr>
        <w:pStyle w:val="ListBullet"/>
      </w:pPr>
      <w:r>
        <w:t>Lower Overhead: Lighter than child processes, as they share the same V8 engine instance.</w:t>
      </w:r>
    </w:p>
    <w:p>
      <w:r>
        <w:t>Disadvantages:</w:t>
      </w:r>
    </w:p>
    <w:p>
      <w:pPr>
        <w:pStyle w:val="ListBullet"/>
      </w:pPr>
      <w:r>
        <w:t>Communication Overhead: Data must be explicitly passed between the main thread and workers (e.g., using postMessage), leading to serialization/deserialization costs.</w:t>
      </w:r>
    </w:p>
    <w:p>
      <w:pPr>
        <w:pStyle w:val="ListBullet"/>
      </w:pPr>
      <w:r>
        <w:t>Shared Memory Challenges: While possible, sharing memory directly can be complex and error-prone.</w:t>
      </w:r>
    </w:p>
    <w:p>
      <w:r>
        <w:t>Example:</w:t>
      </w:r>
    </w:p>
    <w:p>
      <w:r>
        <w:rPr>
          <w:rFonts w:ascii="Consolas" w:hAnsi="Consolas"/>
          <w:sz w:val="19"/>
        </w:rPr>
        <w:t>// worker.js</w:t>
        <w:br/>
        <w:t>const { parentPort } = require('worker_threads');</w:t>
        <w:br/>
        <w:br/>
        <w:t>parentPort.on('message', (data) =&gt; {</w:t>
        <w:br/>
        <w:t xml:space="preserve">  const result = data.number * 2; // Simulate heavy calculation</w:t>
        <w:br/>
        <w:t xml:space="preserve">  parentPort.postMessage(result);</w:t>
        <w:br/>
        <w:t>});</w:t>
        <w:br/>
        <w:br/>
        <w:t>// main.js</w:t>
        <w:br/>
        <w:t>const { Worker } = require('worker_threads');</w:t>
        <w:br/>
        <w:br/>
        <w:t>const worker = new Worker('./worker.js');</w:t>
        <w:br/>
        <w:t>worker.postMessage({ number: 5 });</w:t>
        <w:br/>
        <w:br/>
        <w:t>worker.on('message', (result) =&gt; {</w:t>
        <w:br/>
        <w:t xml:space="preserve">  console.log('Main thread received:', result); // Output: Main thread received: 10</w:t>
        <w:br/>
        <w:t>});</w:t>
        <w:br/>
        <w:t>console.log('Main thread continues non-blocking work...');</w:t>
      </w:r>
    </w:p>
    <w:p>
      <w:r>
        <w:t>---</w:t>
      </w:r>
    </w:p>
    <w:p>
      <w:r>
        <w:t>### 2. Child Processes</w:t>
      </w:r>
    </w:p>
    <w:p>
      <w:r>
        <w:t>Concept: You can spawn entirely separate Node.js processes using the child_process module. Each child process has its own isolated memory space and event loop. This is like delegating a task to another independent department.</w:t>
      </w:r>
    </w:p>
    <w:p>
      <w:r>
        <w:t>Advantages:</w:t>
      </w:r>
    </w:p>
    <w:p>
      <w:pPr>
        <w:pStyle w:val="ListBullet"/>
      </w:pPr>
      <w:r>
        <w:t>Complete Isolation: If a child process crashes, the main application remains unaffected.</w:t>
      </w:r>
    </w:p>
    <w:p>
      <w:pPr>
        <w:pStyle w:val="ListBullet"/>
      </w:pPr>
      <w:r>
        <w:t>Scalability: Can easily utilize all CPU cores, even across different machines if managed.</w:t>
      </w:r>
    </w:p>
    <w:p>
      <w:r>
        <w:t>Disadvantages:</w:t>
      </w:r>
    </w:p>
    <w:p>
      <w:pPr>
        <w:pStyle w:val="ListBullet"/>
      </w:pPr>
      <w:r>
        <w:t>Higher Overhead: Each child process is a full Node.js instance, consuming more memory and CPU to start.</w:t>
      </w:r>
    </w:p>
    <w:p>
      <w:pPr>
        <w:pStyle w:val="ListBullet"/>
      </w:pPr>
      <w:r>
        <w:t>Complex IPC: Communication between parent and child processes (Inter-Process Communication) is generally slower and more complex than with worker threads.</w:t>
      </w:r>
    </w:p>
    <w:p>
      <w:r>
        <w:t>Example:</w:t>
      </w:r>
    </w:p>
    <w:p>
      <w:r>
        <w:rPr>
          <w:rFonts w:ascii="Consolas" w:hAnsi="Consolas"/>
          <w:sz w:val="19"/>
        </w:rPr>
        <w:t>// child.js</w:t>
        <w:br/>
        <w:t>process.on('message', (data) =&gt; {</w:t>
        <w:br/>
        <w:t xml:space="preserve">  const result = data.number + 10; // Simulate heavy calculation</w:t>
        <w:br/>
        <w:t xml:space="preserve">  process.send(result);</w:t>
        <w:br/>
        <w:t>});</w:t>
        <w:br/>
        <w:br/>
        <w:t>// main.js</w:t>
        <w:br/>
        <w:t>const { fork } = require('child_process');</w:t>
        <w:br/>
        <w:br/>
        <w:t>const child = fork('./child.js');</w:t>
        <w:br/>
        <w:t>child.send({ number: 5 });</w:t>
        <w:br/>
        <w:br/>
        <w:t>child.on('message', (result) =&gt; {</w:t>
        <w:br/>
        <w:t xml:space="preserve">  console.log('Parent received:', result); // Output: Parent received: 15</w:t>
        <w:br/>
        <w:t>});</w:t>
        <w:br/>
        <w:t>console.log('Parent process continues non-blocking work...');</w:t>
      </w:r>
    </w:p>
    <w:p>
      <w:r>
        <w:t>---</w:t>
      </w:r>
    </w:p>
    <w:p>
      <w:r>
        <w:t>### Summary For CPU-bound tasks in Node.js, both Worker Threads and Child Processes offer solutions to prevent event loop blocking. Choose Worker Threads for lighter, in-process parallelism with less overhead, and Child Processes for maximum isolation, resilience, and greater CPU utilization, especially for very intensive or potentially unstable operations.</w:t>
      </w:r>
    </w:p>
    <w:p/>
    <w:p>
      <w:pPr>
        <w:pStyle w:val="Heading2"/>
      </w:pPr>
      <w:r>
        <w:t>1654. Explain the typical error handling patterns in a Node.js application, differentiating between synchronous errors, asynchronous errors (e.g., in callbacks or Promises), and unhandled promise rejections. How would you catch and log an unhandled promise rejection globally?</w:t>
      </w:r>
    </w:p>
    <w:p>
      <w:r>
        <w:t>Error handling in Node.js is crucial for building robust applications. It involves gracefully managing unexpected situations, preventing crashes, and providing meaningful feedback. The approach to handling errors depends on when the error occurs.</w:t>
      </w:r>
    </w:p>
    <w:p>
      <w:r>
        <w:t>### 1. Synchronous Errors</w:t>
      </w:r>
    </w:p>
    <w:p>
      <w:r>
        <w:t>These errors happen immediately during code execution, blocking further progress until handled.</w:t>
      </w:r>
    </w:p>
    <w:p>
      <w:pPr>
        <w:pStyle w:val="ListBullet"/>
      </w:pPr>
      <w:r>
        <w:t>Pattern: Use try...catch blocks.</w:t>
      </w:r>
    </w:p>
    <w:p>
      <w:pPr>
        <w:pStyle w:val="ListBullet"/>
      </w:pPr>
      <w:r>
        <w:t>Analogy: Like tripping over something directly in your path – you immediately react.</w:t>
      </w:r>
    </w:p>
    <w:p>
      <w:r>
        <w:rPr>
          <w:rFonts w:ascii="Consolas" w:hAnsi="Consolas"/>
          <w:sz w:val="19"/>
        </w:rPr>
        <w:t>try {</w:t>
        <w:br/>
        <w:t xml:space="preserve">  let data = JSON.parse("this is not JSON"); // This will throw a SyntaxError</w:t>
        <w:br/>
        <w:t>} catch (error) {</w:t>
        <w:br/>
        <w:t xml:space="preserve">  console.error("Synchronous error caught:", error.message);</w:t>
        <w:br/>
        <w:t xml:space="preserve">  // Output: Synchronous error caught: Unexpected token 'h' at position 1</w:t>
        <w:br/>
        <w:t>}</w:t>
      </w:r>
    </w:p>
    <w:p>
      <w:r>
        <w:t>### 2. Asynchronous Errors (Callbacks)</w:t>
      </w:r>
    </w:p>
    <w:p>
      <w:r>
        <w:t>These occur in operations that don't block the main thread, such as file I/O, network requests, or timers.</w:t>
      </w:r>
    </w:p>
    <w:p>
      <w:pPr>
        <w:pStyle w:val="ListBullet"/>
      </w:pPr>
      <w:r>
        <w:t>Pattern: Node.js standardizes "error-first callbacks," where the first argument of the callback function is reserved for an error object.</w:t>
      </w:r>
    </w:p>
    <w:p>
      <w:pPr>
        <w:pStyle w:val="ListBullet"/>
      </w:pPr>
      <w:r>
        <w:t>Analogy: Like ordering food – you wait, and the waiter tells you if there's an issue with your order (error) or brings your food (data).</w:t>
      </w:r>
    </w:p>
    <w:p>
      <w:r>
        <w:rPr>
          <w:rFonts w:ascii="Consolas" w:hAnsi="Consolas"/>
          <w:sz w:val="19"/>
        </w:rPr>
        <w:t>const fs = require('fs');</w:t>
        <w:br/>
        <w:br/>
        <w:t>fs.readFile('nonexistent.txt', (err, data) =&gt; {</w:t>
        <w:br/>
        <w:t xml:space="preserve">  if (err) { // Always check for the error first</w:t>
        <w:br/>
        <w:t xml:space="preserve">    console.error("Callback error caught:", err.message);</w:t>
        <w:br/>
        <w:t xml:space="preserve">    return; // Stop further execution in this callback</w:t>
        <w:br/>
        <w:t xml:space="preserve">  }</w:t>
        <w:br/>
        <w:t xml:space="preserve">  console.log("File content:", data.toString());</w:t>
        <w:br/>
        <w:t>});</w:t>
        <w:br/>
        <w:t>// Output: Callback error caught: ENOENT: no such file or directory...</w:t>
      </w:r>
    </w:p>
    <w:p>
      <w:r>
        <w:t>### 3. Asynchronous Errors (Promises)</w:t>
      </w:r>
    </w:p>
    <w:p>
      <w:r>
        <w:t>Promises provide a cleaner way to handle asynchronous operations. Errors in Promises are called "rejections."</w:t>
      </w:r>
    </w:p>
    <w:p>
      <w:pPr>
        <w:pStyle w:val="ListBullet"/>
      </w:pPr>
      <w:r>
        <w:t>Pattern: Use the .catch() method, which handles any rejection in the Promise chain.</w:t>
      </w:r>
    </w:p>
    <w:p>
      <w:pPr>
        <w:pStyle w:val="ListBullet"/>
      </w:pPr>
      <w:r>
        <w:t>Analogy: Similar to callbacks, but with a dedicated mechanism to handle "failure" states.</w:t>
      </w:r>
    </w:p>
    <w:p>
      <w:r>
        <w:rPr>
          <w:rFonts w:ascii="Consolas" w:hAnsi="Consolas"/>
          <w:sz w:val="19"/>
        </w:rPr>
        <w:t>function simulateAsyncOperation() {</w:t>
        <w:br/>
        <w:t xml:space="preserve">  return new Promise((resolve, reject) =&gt; {</w:t>
        <w:br/>
        <w:t xml:space="preserve">    // Simulate an error after some time</w:t>
        <w:br/>
        <w:t xml:space="preserve">    setTimeout(() =&gt; reject(new Error("Failed to process data!")), 100);</w:t>
        <w:br/>
        <w:t xml:space="preserve">  });</w:t>
        <w:br/>
        <w:t>}</w:t>
        <w:br/>
        <w:br/>
        <w:t>simulateAsyncOperation()</w:t>
        <w:br/>
        <w:t xml:space="preserve">  .then(result =&gt; console.log(result))</w:t>
        <w:br/>
        <w:t xml:space="preserve">  .catch(error =&gt; console.error("Promise error caught:", error.message));</w:t>
        <w:br/>
        <w:t>// Output: Promise error caught: Failed to process data!</w:t>
      </w:r>
    </w:p>
    <w:p>
      <w:r>
        <w:t>### 4. Unhandled Promise Rejections</w:t>
      </w:r>
    </w:p>
    <w:p>
      <w:r>
        <w:t>An unhandled promise rejection occurs when a Promise rejects, but there is no .catch() handler attached anywhere in its chain to process that rejection. In modern Node.js, this often leads to a process termination, signaling a critical bug.</w:t>
      </w:r>
    </w:p>
    <w:p>
      <w:pPr>
        <w:pStyle w:val="ListBullet"/>
      </w:pPr>
      <w:r>
        <w:t>How to Catch and Log Globally: Node.js provides a global event process.on('unhandledRejection', ...) to catch these rejections before the process potentially crashes. This allows you to log them for debugging and decide on recovery without immediately terminating.</w:t>
      </w:r>
    </w:p>
    <w:p>
      <w:r>
        <w:rPr>
          <w:rFonts w:ascii="Consolas" w:hAnsi="Consolas"/>
          <w:sz w:val="19"/>
        </w:rPr>
        <w:t>// Globally catch any unhandled promise rejections</w:t>
        <w:br/>
        <w:t>process.on('unhandledRejection', (reason, promise) =&gt; {</w:t>
        <w:br/>
        <w:t xml:space="preserve">  console.error('Globally Caught Unhandled Rejection!');</w:t>
        <w:br/>
        <w:t xml:space="preserve">  console.error('Promise:', promise); // The promise that was rejected</w:t>
        <w:br/>
        <w:t xml:space="preserve">  console.error('Reason:', reason.message); // The error object/reason</w:t>
        <w:br/>
        <w:t xml:space="preserve">  // In a real application, you would log this to a monitoring system</w:t>
        <w:br/>
        <w:t xml:space="preserve">  // or gracefully shut down if the error is unrecoverable.</w:t>
        <w:br/>
        <w:t>});</w:t>
        <w:br/>
        <w:br/>
        <w:t>// A promise that will reject without a local .catch()</w:t>
        <w:br/>
        <w:t>new Promise((resolve, reject) =&gt; {</w:t>
        <w:br/>
        <w:t xml:space="preserve">  reject(new Error("This promise was left unhandled!"));</w:t>
        <w:br/>
        <w:t>});</w:t>
        <w:br/>
        <w:t>// Output will now include:</w:t>
        <w:br/>
        <w:t>// Globally Caught Unhandled Rejection!</w:t>
        <w:br/>
        <w:t>// Promise: Promise { &lt;pending&gt; }</w:t>
        <w:br/>
        <w:t>// Reason: This promise was left unhandled!</w:t>
      </w:r>
    </w:p>
    <w:p>
      <w:r>
        <w:t>### Summary</w:t>
      </w:r>
    </w:p>
    <w:p>
      <w:r>
        <w:t>Node.js error handling depends on the error's timing: try...catch for immediate (synchronous) errors, error-first callbacks or .catch() for delayed (asynchronous) operations, and process.on('unhandledRejection') for crucial global logging of forgotten promise errors. Always strive to catch errors as close to their source as possible for precise handling.</w:t>
      </w:r>
    </w:p>
    <w:p/>
    <w:p>
      <w:pPr>
        <w:pStyle w:val="Heading2"/>
      </w:pPr>
      <w:r>
        <w:t>1655. When would you use `process.nextTick()` versus `setImmediate()` in Node.js? Provide a scenario where the order of execution between these two would be crucial, and explain why.</w:t>
      </w:r>
    </w:p>
    <w:p>
      <w:r>
        <w:t>In Node.js, both process.nextTick() and setImmediate() are used to defer code execution, but they operate at different stages of the Node.js Event Loop. Understanding their differences is crucial for writing predictable asynchronous code.</w:t>
      </w:r>
    </w:p>
    <w:p>
      <w:r>
        <w:t>### process.nextTick()</w:t>
      </w:r>
    </w:p>
    <w:p>
      <w:r>
        <w:t>process.nextTick() schedules a callback function to be executed as soon as the current operation completes, *before* the Event Loop continues to its next phase. Think of it like a "VIP pass" – it allows your callback to jump to the very front of the queue for the *next microtask execution*, even before I/O operations or other timers in the current Event Loop iteration.</w:t>
      </w:r>
    </w:p>
    <w:p>
      <w:r>
        <w:t>When to use:</w:t>
      </w:r>
    </w:p>
    <w:p>
      <w:pPr>
        <w:pStyle w:val="ListBullet"/>
      </w:pPr>
      <w:r>
        <w:t>To handle errors or normalize arguments for a callback *immediately* after a function returns, but still asynchronously.</w:t>
      </w:r>
    </w:p>
    <w:p>
      <w:pPr>
        <w:pStyle w:val="ListBullet"/>
      </w:pPr>
      <w:r>
        <w:t>When you need to ensure code runs *before* any new I/O is started or other setImmediate() callbacks.</w:t>
      </w:r>
    </w:p>
    <w:p>
      <w:r>
        <w:t>### setImmediate()</w:t>
      </w:r>
    </w:p>
    <w:p>
      <w:r>
        <w:t>setImmediate() schedules a callback function to be executed in the "check" phase of the Event Loop. This phase runs *after* I/O polling, timers (setTimeout, setInterval), and pending callbacks. It's like scheduling something for a "scheduled break" at the end of the current major Event Loop cycle.</w:t>
      </w:r>
    </w:p>
    <w:p>
      <w:r>
        <w:t>When to use:</w:t>
      </w:r>
    </w:p>
    <w:p>
      <w:pPr>
        <w:pStyle w:val="ListBullet"/>
      </w:pPr>
      <w:r>
        <w:t>To break up CPU-intensive operations, preventing the Event Loop from being blocked.</w:t>
      </w:r>
    </w:p>
    <w:p>
      <w:pPr>
        <w:pStyle w:val="ListBullet"/>
      </w:pPr>
      <w:r>
        <w:t>When you want to defer code until the end of the *current* Event Loop iteration, particularly after I/O operations have potentially completed.</w:t>
      </w:r>
    </w:p>
    <w:p>
      <w:r>
        <w:t>### Key Difference: Order of Execution</w:t>
      </w:r>
    </w:p>
    <w:p>
      <w:r>
        <w:t>The critical difference lies in *when* they execute relative to each other within the Event Loop. If both are scheduled in the same Event Loop iteration, process.nextTick() callbacks will *always* execute before setImmediate() callbacks.</w:t>
      </w:r>
    </w:p>
    <w:p>
      <w:r>
        <w:rPr>
          <w:rFonts w:ascii="Consolas" w:hAnsi="Consolas"/>
          <w:sz w:val="19"/>
        </w:rPr>
        <w:t>console.log('Start');</w:t>
        <w:br/>
        <w:br/>
        <w:t>process.nextTick(() =&gt; {</w:t>
        <w:br/>
        <w:t xml:space="preserve">  console.log('nextTick callback');</w:t>
        <w:br/>
        <w:t>});</w:t>
        <w:br/>
        <w:br/>
        <w:t>setImmediate(() =&gt; {</w:t>
        <w:br/>
        <w:t xml:space="preserve">  console.log('setImmediate callback');</w:t>
        <w:br/>
        <w:t>});</w:t>
        <w:br/>
        <w:br/>
        <w:t>console.log('End');</w:t>
      </w:r>
    </w:p>
    <w:p>
      <w:r>
        <w:t>Output:</w:t>
      </w:r>
    </w:p>
    <w:p>
      <w:r>
        <w:rPr>
          <w:rFonts w:ascii="Consolas" w:hAnsi="Consolas"/>
          <w:sz w:val="19"/>
        </w:rPr>
        <w:t>Start</w:t>
        <w:br/>
        <w:t>End</w:t>
        <w:br/>
        <w:t>nextTick callback</w:t>
        <w:br/>
        <w:t>setImmediate callback</w:t>
      </w:r>
    </w:p>
    <w:p>
      <w:r>
        <w:t>### Scenario: Crucial Order of Execution</w:t>
      </w:r>
    </w:p>
    <w:p>
      <w:r>
        <w:t>Consider a function that processes data and might involve an asynchronous operation, where you want to handle potential errors *immediately* but asynchronously, before performing a general "cleanup" or "next step" task.</w:t>
      </w:r>
    </w:p>
    <w:p>
      <w:r>
        <w:rPr>
          <w:rFonts w:ascii="Consolas" w:hAnsi="Consolas"/>
          <w:sz w:val="19"/>
        </w:rPr>
        <w:t>function processAndLog(data) {</w:t>
        <w:br/>
        <w:t xml:space="preserve">  if (!data) {</w:t>
        <w:br/>
        <w:t xml:space="preserve">    // Crucial: Handle error ASAP, before any other deferred tasks.</w:t>
        <w:br/>
        <w:t xml:space="preserve">    process.nextTick(() =&gt; {</w:t>
        <w:br/>
        <w:t xml:space="preserve">      console.error('Error: No data provided! (nextTick)');</w:t>
        <w:br/>
        <w:t xml:space="preserve">      // Potentially emit an error event or trigger a high-priority cleanup</w:t>
        <w:br/>
        <w:t xml:space="preserve">    });</w:t>
        <w:br/>
        <w:t xml:space="preserve">    return;</w:t>
        <w:br/>
        <w:t xml:space="preserve">  }</w:t>
        <w:br/>
        <w:br/>
        <w:t xml:space="preserve">  console.log('Processing data...');</w:t>
        <w:br/>
        <w:br/>
        <w:t xml:space="preserve">  // General cleanup or next step, after other Event Loop tasks (like I/O)</w:t>
        <w:br/>
        <w:t xml:space="preserve">  setImmediate(() =&gt; {</w:t>
        <w:br/>
        <w:t xml:space="preserve">    console.log('Data processing finished for this iteration (setImmediate)');</w:t>
        <w:br/>
        <w:t xml:space="preserve">  });</w:t>
        <w:br/>
        <w:t>}</w:t>
        <w:br/>
        <w:br/>
        <w:t>processAndLog(null); // No data, triggers the error path</w:t>
        <w:br/>
        <w:t>processAndLog('some data');</w:t>
        <w:br/>
        <w:br/>
        <w:t>console.log('Synchronous tasks continue...');</w:t>
      </w:r>
    </w:p>
    <w:p>
      <w:r>
        <w:t>Explanation:</w:t>
      </w:r>
    </w:p>
    <w:p>
      <w:pPr>
        <w:pStyle w:val="ListBullet"/>
      </w:pPr>
      <w:r>
        <w:t>'Synchronous tasks continue...' runs immediately.</w:t>
      </w:r>
    </w:p>
    <w:p>
      <w:pPr>
        <w:pStyle w:val="ListBullet"/>
      </w:pPr>
      <w:r>
        <w:t>When processAndLog(null) is called, the process.nextTick() callback is scheduled. This ensures the error is logged and handled with the highest priority *before* the Event Loop proceeds to its next full phase. If we used setImmediate() for the error, it would execute later, potentially after other operations have already assumed success or before critical error handling can occur.</w:t>
      </w:r>
    </w:p>
    <w:p>
      <w:pPr>
        <w:pStyle w:val="ListBullet"/>
      </w:pPr>
      <w:r>
        <w:t>When processAndLog('some data') is called, 'Processing data...' logs, and then a setImmediate() callback is scheduled for a general "finished" message.</w:t>
      </w:r>
    </w:p>
    <w:p>
      <w:r>
        <w:t>The output would consistently show the nextTick error logging *before* the setImmediate "finished" message, even if the "finished" message was for an earlier call that completed successfully:</w:t>
      </w:r>
    </w:p>
    <w:p>
      <w:r>
        <w:rPr>
          <w:rFonts w:ascii="Consolas" w:hAnsi="Consolas"/>
          <w:sz w:val="19"/>
        </w:rPr>
        <w:t>Processing data...</w:t>
        <w:br/>
        <w:t>Synchronous tasks continue...</w:t>
        <w:br/>
        <w:t>Error: No data provided! (nextTick)</w:t>
        <w:br/>
        <w:t>Data processing finished for this iteration (setImmediate)</w:t>
      </w:r>
    </w:p>
    <w:p>
      <w:r>
        <w:t>This order is crucial when you need to ensure high-priority tasks (like error handling) are addressed immediately upon the current code block's completion, preventing subsequent lower-priority asynchronous tasks from running with an invalid state.</w:t>
      </w:r>
    </w:p>
    <w:p>
      <w:r>
        <w:t>### Summary</w:t>
      </w:r>
    </w:p>
    <w:p>
      <w:r>
        <w:t>Use process.nextTick() for immediate asynchronous deferral within the current Event Loop turn, ensuring it runs before any other phase. Use setImmediate() for deferral to the end of the current Event Loop iteration, typically after I/O. Choose based on the priority and timing requirement relative to other Event Loop phases.</w:t>
      </w:r>
    </w:p>
    <w:p/>
    <w:p>
      <w:pPr>
        <w:pStyle w:val="Heading2"/>
      </w:pPr>
      <w:r>
        <w:t>1656. Discuss the architectural considerations for building a scalable Node.js application. How would you leverage tools or patterns like clustering, worker threads, or external message queues to improve performance and resilience?</w:t>
      </w:r>
    </w:p>
    <w:p>
      <w:r>
        <w:t>## Scaling Node.js Applications: Architectural Considerations</w:t>
      </w:r>
    </w:p>
    <w:p>
      <w:r>
        <w:t>Node.js, while excellent for I/O-bound tasks due to its non-blocking nature, executes JavaScript in a single thread. To build scalable Node.js applications that handle high traffic or CPU-intensive tasks, careful architectural planning is crucial.</w:t>
      </w:r>
    </w:p>
    <w:p>
      <w:r>
        <w:t>### Architectural Considerations:</w:t>
      </w:r>
    </w:p>
    <w:p>
      <w:pPr>
        <w:pStyle w:val="ListBullet"/>
      </w:pPr>
      <w:r>
        <w:t>Statelessness: Design your application so any server instance can handle any request without relying on previous interactions. Avoid storing user session data directly on the server; use external stores like Redis. This enables easy horizontal scaling (adding more server instances).</w:t>
      </w:r>
    </w:p>
    <w:p>
      <w:pPr>
        <w:pStyle w:val="ListBullet"/>
      </w:pPr>
      <w:r>
        <w:t>Decoupling Services: Break down large applications into smaller, independent services (microservices). This improves fault isolation and allows individual components to be scaled independently.</w:t>
      </w:r>
    </w:p>
    <w:p>
      <w:pPr>
        <w:pStyle w:val="ListBullet"/>
      </w:pPr>
      <w:r>
        <w:t>Load Balancing: Employ a load balancer (e.g., Nginx, AWS ELB) to distribute incoming requests across multiple Node.js instances. This prevents any single instance from becoming a bottleneck.</w:t>
      </w:r>
    </w:p>
    <w:p>
      <w:r>
        <w:t>### Leveraging Tools and Patterns:</w:t>
      </w:r>
    </w:p>
    <w:p>
      <w:r>
        <w:t>To improve performance and resilience, Node.js offers built-in modules and integrates well with external systems:</w:t>
      </w:r>
    </w:p>
    <w:p>
      <w:r>
        <w:t>#### 1. Clustering (Multi-core Utilization) The Node.js cluster module allows you to utilize all available CPU cores on a single machine. A "master" process forks "worker" processes, each running an instance of your application. Think of it like a single restaurant having multiple cashiers to serve more customers simultaneously.</w:t>
      </w:r>
    </w:p>
    <w:p>
      <w:r>
        <w:rPr>
          <w:rFonts w:ascii="Consolas" w:hAnsi="Consolas"/>
          <w:sz w:val="19"/>
        </w:rPr>
        <w:t>// server.js (Simplified)</w:t>
        <w:br/>
        <w:t>const cluster = require('cluster');</w:t>
        <w:br/>
        <w:t>const http = require('http');</w:t>
        <w:br/>
        <w:br/>
        <w:t>if (cluster.isMaster) {</w:t>
        <w:br/>
        <w:t xml:space="preserve">  // Master forks workers</w:t>
        <w:br/>
        <w:t xml:space="preserve">  require('os').cpus().forEach(() =&gt; cluster.fork());</w:t>
        <w:br/>
        <w:t>} else {</w:t>
        <w:br/>
        <w:t xml:space="preserve">  // Worker processes handle requests</w:t>
        <w:br/>
        <w:t xml:space="preserve">  http.createServer((req, res) =&gt; res.end(`Hello from Worker ${process.pid}!`))</w:t>
        <w:br/>
        <w:t xml:space="preserve">    .listen(8000);</w:t>
        <w:br/>
        <w:t>}</w:t>
      </w:r>
    </w:p>
    <w:p>
      <w:r>
        <w:t>*Benefit*: Maximizes CPU utilization, improving throughput and resilience (if one worker crashes, others continue).</w:t>
      </w:r>
    </w:p>
    <w:p>
      <w:r>
        <w:t>#### 2. Worker Threads (CPU-Intensive Tasks) Introduced in Node.js 10.5.0, worker_threads allow you to run CPU-bound operations (e.g., image processing, heavy computations, data encryption) in separate, isolated threads. This prevents these intensive tasks from blocking the main event loop, keeping your primary application responsive. Imagine offloading complex tasks to a specialized department while the main team continues serving regular requests.</w:t>
      </w:r>
    </w:p>
    <w:p>
      <w:r>
        <w:t>*Benefit*: Keeps the main thread free for new incoming requests, preventing application slowdowns or freezes during heavy computations.</w:t>
      </w:r>
    </w:p>
    <w:p>
      <w:r>
        <w:t>#### 3. External Message Queues (Asynchronous Processing &amp; Resilience) Tools like RabbitMQ, Apache Kafka, or AWS SQS act as temporary buffers for tasks. When your Node.js application needs to perform a long-running, non-immediate task (e.g., sending email notifications, generating reports), it can "publish" this task to a message queue. Background "worker" services then pick up and process these messages asynchronously.</w:t>
      </w:r>
    </w:p>
    <w:p>
      <w:r>
        <w:t>*Analogy*: Imagine dropping a letter in a mailbox instead of waiting for a personal delivery. The post office (queue) ensures it gets delivered eventually by a mail carrier (worker service).</w:t>
      </w:r>
    </w:p>
    <w:p>
      <w:r>
        <w:t>*Benefit*: Decoupling services, providing resilience (tasks can be retried if a worker fails), and load leveling (smoothing out traffic spikes).</w:t>
      </w:r>
    </w:p>
    <w:p>
      <w:r>
        <w:t>### Summary Building a scalable Node.js application involves designing for statelessness and load balancing. Leveraging Node.js's built-in cluster module effectively utilizes multi-core hardware, worker_threads handle CPU-intensive tasks without blocking the main event loop, and external message queues enable robust, asynchronous processing. These strategies are fundamental for achieving high performance and resilience under load.</w:t>
      </w:r>
    </w:p>
    <w:p/>
    <w:p>
      <w:pPr>
        <w:pStyle w:val="Heading2"/>
      </w:pPr>
      <w:r>
        <w:t>1657. Describe how you would diagnose and debug a memory leak in a production Node.js application. What tools and techniques would you employ, and what indicators would you look for?</w:t>
      </w:r>
    </w:p>
    <w:p>
      <w:r>
        <w:t>Diagnosing a memory leak in a production Node.js application involves a systematic approach, much like a detective investigating a problem.</w:t>
      </w:r>
    </w:p>
    <w:p>
      <w:r>
        <w:t>### What is a Memory Leak?</w:t>
      </w:r>
    </w:p>
    <w:p>
      <w:r>
        <w:t>Imagine a restaurant where dirty dishes pile up because the dishwasher isn't working or nobody is clearing tables. Eventually, you run out of clean dishes and service stops. In Node.js, a memory leak is when your application "forgets" to release memory that's no longer needed, causing it to accumulate over time. This leads to slow performance, instability, and eventually application crashes due to "out of memory" errors.</w:t>
      </w:r>
    </w:p>
    <w:p>
      <w:r>
        <w:t>### Indicators of a Memory Leak</w:t>
      </w:r>
    </w:p>
    <w:p>
      <w:r>
        <w:t>You'd typically notice these symptoms:</w:t>
      </w:r>
    </w:p>
    <w:p>
      <w:pPr>
        <w:pStyle w:val="ListBullet"/>
      </w:pPr>
      <w:r>
        <w:t>Application Slowdown: Over time, response times increase as the garbage collector works harder.</w:t>
      </w:r>
    </w:p>
    <w:p>
      <w:pPr>
        <w:pStyle w:val="ListBullet"/>
      </w:pPr>
      <w:r>
        <w:t>Increased Resource Usage: Monitoring tools show a steady, non-decreasing increase in RAM usage.</w:t>
      </w:r>
    </w:p>
    <w:p>
      <w:pPr>
        <w:pStyle w:val="ListBullet"/>
      </w:pPr>
      <w:r>
        <w:t>Application Crashes: The server eventually runs out of memory and crashes or restarts.</w:t>
      </w:r>
    </w:p>
    <w:p>
      <w:pPr>
        <w:pStyle w:val="ListBullet"/>
      </w:pPr>
      <w:r>
        <w:t>Error Messages: OS-level "Out of Memory" errors or Node.js process termination.</w:t>
      </w:r>
    </w:p>
    <w:p>
      <w:r>
        <w:t>### Diagnosis and Debugging Steps</w:t>
      </w:r>
    </w:p>
    <w:p>
      <w:r>
        <w:t>Here’s how I'd approach it:</w:t>
      </w:r>
    </w:p>
    <w:p>
      <w:r>
        <w:t>#### 1. Confirm the Leak with Production Monitoring</w:t>
      </w:r>
    </w:p>
    <w:p>
      <w:pPr>
        <w:pStyle w:val="ListBullet"/>
      </w:pPr>
      <w:r>
        <w:t>Tool: Use existing monitoring solutions like PM2, Prometheus/Grafana, Datadog, or cloud-specific metrics (e.g., AWS CloudWatch).</w:t>
      </w:r>
    </w:p>
    <w:p>
      <w:pPr>
        <w:pStyle w:val="ListBullet"/>
      </w:pPr>
      <w:r>
        <w:t>Technique: Observe the Node.js process's memory usage over several hours or days. A healthy application's memory usage fluctuates but should not continuously climb without releasing memory. A steady upward trend is a strong indicator of a leak.</w:t>
      </w:r>
    </w:p>
    <w:p>
      <w:r>
        <w:t>#### 2. Generate Heap Snapshots</w:t>
      </w:r>
    </w:p>
    <w:p>
      <w:pPr>
        <w:pStyle w:val="ListBullet"/>
      </w:pPr>
      <w:r>
        <w:t>Tool: The heapdump npm package or clinic.js are excellent for production environments as they allow you to take snapshots without stopping the application.</w:t>
      </w:r>
    </w:p>
    <w:p>
      <w:pPr>
        <w:pStyle w:val="ListBullet"/>
      </w:pPr>
      <w:r>
        <w:t>Technique: Configure your application to periodically generate heap snapshots during periods of high memory usage or when the leak is suspected. For example:</w:t>
      </w:r>
    </w:p>
    <w:p>
      <w:r>
        <w:rPr>
          <w:rFonts w:ascii="Consolas" w:hAnsi="Consolas"/>
          <w:sz w:val="19"/>
        </w:rPr>
        <w:t xml:space="preserve">    // In your application startup or a debug endpoint</w:t>
        <w:br/>
        <w:t xml:space="preserve">    const heapdump = require('heapdump');</w:t>
        <w:br/>
        <w:t xml:space="preserve">    const path = require('path');</w:t>
        <w:br/>
        <w:br/>
        <w:t xml:space="preserve">    // Generate a heap snapshot every 5 minutes (for debugging purposes, adjust frequency)</w:t>
        <w:br/>
        <w:t xml:space="preserve">    setInterval(() =&gt; {</w:t>
        <w:br/>
        <w:t xml:space="preserve">      const filename = `heap-${Date.now()}.heapsnapshot`;</w:t>
        <w:br/>
        <w:t xml:space="preserve">      heapdump.writeSnapshot(path.join('/tmp', filename), (err) =&gt; {</w:t>
        <w:br/>
        <w:t xml:space="preserve">        if (err) console.error('Error generating heap snapshot:', err);</w:t>
        <w:br/>
        <w:t xml:space="preserve">        else console.log(`Generated heap snapshot: ${filename}`);</w:t>
        <w:br/>
        <w:t xml:space="preserve">      });</w:t>
        <w:br/>
        <w:t xml:space="preserve">    }, 5 * 60 * 1000); // Every 5 minutes</w:t>
      </w:r>
    </w:p>
    <w:p>
      <w:pPr>
        <w:pStyle w:val="ListBullet"/>
      </w:pPr>
      <w:r>
        <w:t>Purpose: These snapshots capture the state of all objects in memory at a specific point in time.</w:t>
      </w:r>
    </w:p>
    <w:p>
      <w:r>
        <w:t>#### 3. Analyze Heap Snapshots to Pinpoint the Leak</w:t>
      </w:r>
    </w:p>
    <w:p>
      <w:pPr>
        <w:pStyle w:val="ListBullet"/>
      </w:pPr>
      <w:r>
        <w:t>Tool: Chrome DevTools (accessible via chrome://inspect). Load the generated .heapsnapshot files here.</w:t>
      </w:r>
    </w:p>
    <w:p>
      <w:pPr>
        <w:pStyle w:val="ListBullet"/>
      </w:pPr>
      <w:r>
        <w:t>Technique:</w:t>
      </w:r>
    </w:p>
    <w:p>
      <w:pPr>
        <w:pStyle w:val="ListBullet"/>
      </w:pPr>
      <w:r>
        <w:t>Take two or more snapshots at different times, preferably after the memory has noticeably increased.</w:t>
      </w:r>
    </w:p>
    <w:p>
      <w:pPr>
        <w:pStyle w:val="ListBullet"/>
      </w:pPr>
      <w:r>
        <w:t>Load them into Chrome DevTools' "Memory" tab.</w:t>
      </w:r>
    </w:p>
    <w:p>
      <w:pPr>
        <w:pStyle w:val="ListBullet"/>
      </w:pPr>
      <w:r>
        <w:t>Select the "Comparison" view and compare the later snapshot with the earlier one.</w:t>
      </w:r>
    </w:p>
    <w:p>
      <w:pPr>
        <w:pStyle w:val="ListBullet"/>
      </w:pPr>
      <w:r>
        <w:t>Look for objects that show a significant # New count or Size Delta increase. These are objects being allocated but not garbage collected.</w:t>
      </w:r>
    </w:p>
    <w:p>
      <w:pPr>
        <w:pStyle w:val="ListBullet"/>
      </w:pPr>
      <w:r>
        <w:t>Drill down into these objects to view their "Retainers" (who is holding onto them). This "retaining path" tells you why the object isn't being freed, often leading directly to the problematic code.</w:t>
      </w:r>
    </w:p>
    <w:p>
      <w:pPr>
        <w:pStyle w:val="ListBullet"/>
      </w:pPr>
      <w:r>
        <w:t>Common culprits and example:</w:t>
      </w:r>
    </w:p>
    <w:p>
      <w:pPr>
        <w:pStyle w:val="ListBullet"/>
      </w:pPr>
      <w:r>
        <w:t>Unbounded Caches: Data is added to a cache but never removed.</w:t>
      </w:r>
    </w:p>
    <w:p>
      <w:pPr>
        <w:pStyle w:val="ListBullet"/>
      </w:pPr>
      <w:r>
        <w:t>Unclosed Event Listeners: Event listeners added to long-lived objects without being removed can prevent associated objects from being garbage collected.</w:t>
      </w:r>
    </w:p>
    <w:p>
      <w:pPr>
        <w:pStyle w:val="ListBullet"/>
      </w:pPr>
      <w:r>
        <w:t>Global Variables: Storing large objects in global variables that are never nullified.</w:t>
      </w:r>
    </w:p>
    <w:p>
      <w:r>
        <w:rPr>
          <w:rFonts w:ascii="Consolas" w:hAnsi="Consolas"/>
          <w:sz w:val="19"/>
        </w:rPr>
        <w:t xml:space="preserve">    // Example: Unbounded Cache</w:t>
        <w:br/>
        <w:t xml:space="preserve">    const userSessionCache = {}; // This object lives as long as the application does.</w:t>
        <w:br/>
        <w:br/>
        <w:t xml:space="preserve">    function storeSession(sessionId, sessionData) {</w:t>
        <w:br/>
        <w:t xml:space="preserve">      userSessionCache[sessionId] = sessionData; // New data is added but never removed.</w:t>
        <w:br/>
        <w:t xml:space="preserve">    }</w:t>
        <w:br/>
        <w:br/>
        <w:t xml:space="preserve">    // If 'storeSession' is called frequently with unique IDs,</w:t>
        <w:br/>
        <w:t xml:space="preserve">    // 'userSessionCache' will grow indefinitely, consuming more memory.</w:t>
        <w:br/>
        <w:t xml:space="preserve">    // The heap snapshot comparison would show many 'sessionData' objects</w:t>
        <w:br/>
        <w:t xml:space="preserve">    // being retained by 'userSessionCache'.</w:t>
      </w:r>
    </w:p>
    <w:p>
      <w:r>
        <w:t>### Summary</w:t>
      </w:r>
    </w:p>
    <w:p>
      <w:r>
        <w:t>Diagnosing a Node.js memory leak involves Monitoring for symptoms, taking Heap Snapshots in production, and then meticulously Analyzing those snapshots using tools like Chrome DevTools to identify the specific objects accumulating and their retaining paths in your code. This iterative process helps pinpoint and resolve the memory-hogging logic.</w:t>
      </w:r>
    </w:p>
    <w:p/>
    <w:p>
      <w:pPr>
        <w:pStyle w:val="Heading2"/>
      </w:pPr>
      <w:r>
        <w:t>1658. Explain the concept of an `EventEmitter` in Node.js. When would it be appropriate to use custom event emitters in your application architecture, and what are its limitations?</w:t>
      </w:r>
    </w:p>
    <w:p>
      <w:r>
        <w:t>An EventEmitter in Node.js is a fundamental building block that enables the publish-subscribe (or observer) design pattern. It allows you to create objects that can emit (broadcast) named events, and for other parts of your application to subscribe to (listen for) and react to those events.</w:t>
      </w:r>
    </w:p>
    <w:p>
      <w:r>
        <w:t>### How it Works (The "Publish-Subscribe" Pattern)</w:t>
      </w:r>
    </w:p>
    <w:p>
      <w:r>
        <w:t>Imagine a radio station (the emitter) that broadcasts on specific channels (event names). Many radios (the listeners) can tune into a particular channel. When the station broadcasts a message on that channel, all radios tuned to it receive the message.</w:t>
      </w:r>
    </w:p>
    <w:p>
      <w:r>
        <w:t>In Node.js:</w:t>
      </w:r>
    </w:p>
    <w:p>
      <w:pPr>
        <w:pStyle w:val="ListBullet"/>
      </w:pPr>
      <w:r>
        <w:t>An object emits an event by calling emitter.emit('eventName', data).</w:t>
      </w:r>
    </w:p>
    <w:p>
      <w:pPr>
        <w:pStyle w:val="ListBullet"/>
      </w:pPr>
      <w:r>
        <w:t>Other functions listen for an event using emitter.on('eventName', callbackFunction). When the event is emitted, the callbackFunction is executed.</w:t>
      </w:r>
    </w:p>
    <w:p>
      <w:r>
        <w:t>### Simple Code Example</w:t>
      </w:r>
    </w:p>
    <w:p>
      <w:r>
        <w:t>Let's create a custom Logger that emits a logMessage event:</w:t>
      </w:r>
    </w:p>
    <w:p>
      <w:r>
        <w:rPr>
          <w:rFonts w:ascii="Consolas" w:hAnsi="Consolas"/>
          <w:sz w:val="19"/>
        </w:rPr>
        <w:t>const EventEmitter = require('events');</w:t>
        <w:br/>
        <w:br/>
        <w:t>class Logger extends EventEmitter {</w:t>
        <w:br/>
        <w:t xml:space="preserve">    log(message) {</w:t>
        <w:br/>
        <w:t xml:space="preserve">        console.log(`LOG: ${message}`);</w:t>
        <w:br/>
        <w:t xml:space="preserve">        this.emit('logMessage', { id: Date.now(), text: message });</w:t>
        <w:br/>
        <w:t xml:space="preserve">    }</w:t>
        <w:br/>
        <w:t>}</w:t>
        <w:br/>
        <w:br/>
        <w:t>const myLogger = new Logger();</w:t>
        <w:br/>
        <w:br/>
        <w:t>// Listener 1: Records all log messages</w:t>
        <w:br/>
        <w:t>myLogger.on('logMessage', (eventData) =&gt; {</w:t>
        <w:br/>
        <w:t xml:space="preserve">    console.log(`[DATA RECORDER] New log event received: ${eventData.text}`);</w:t>
        <w:br/>
        <w:t>});</w:t>
        <w:br/>
        <w:br/>
        <w:t>// Listener 2: Triggers an alert for specific messages</w:t>
        <w:br/>
        <w:t>myLogger.on('logMessage', (eventData) =&gt; {</w:t>
        <w:br/>
        <w:t xml:space="preserve">    if (eventData.text.includes('critical')) {</w:t>
        <w:br/>
        <w:t xml:space="preserve">        console.warn(`[ALERT SYSTEM] Critical message detected!`);</w:t>
        <w:br/>
        <w:t xml:space="preserve">    }</w:t>
        <w:br/>
        <w:t>});</w:t>
        <w:br/>
        <w:br/>
        <w:t>myLogger.log('User logged in successfully.');</w:t>
        <w:br/>
        <w:t>myLogger.log('Database connection critical error!');</w:t>
      </w:r>
    </w:p>
    <w:p>
      <w:r>
        <w:t>### When to Use Custom Event Emitters</w:t>
      </w:r>
    </w:p>
    <w:p>
      <w:r>
        <w:t>Custom event emitters are appropriate when:</w:t>
      </w:r>
    </w:p>
    <w:p>
      <w:pPr>
        <w:pStyle w:val="ListBullet"/>
      </w:pPr>
      <w:r>
        <w:t>Decoupling Components: You want to make different parts of your application communicate without knowing about each other directly. For example, a UserService could emit a userCreated event, and an EmailService could listen for it to send a welcome email, without the UserService needing to import or call the EmailService.</w:t>
      </w:r>
    </w:p>
    <w:p>
      <w:pPr>
        <w:pStyle w:val="ListBullet"/>
      </w:pPr>
      <w:r>
        <w:t>Building Event-Driven Architectures: For scenarios where actions in one part of the system need to trigger reactions in multiple, independent parts, promoting a more modular design.</w:t>
      </w:r>
    </w:p>
    <w:p>
      <w:pPr>
        <w:pStyle w:val="ListBullet"/>
      </w:pPr>
      <w:r>
        <w:t>Handling Asynchronous Flows: While often used with synchronous listeners, they can signal the completion or progress of an asynchronous operation to multiple interested parties.</w:t>
      </w:r>
    </w:p>
    <w:p>
      <w:r>
        <w:t>### Limitations</w:t>
      </w:r>
    </w:p>
    <w:p>
      <w:pPr>
        <w:pStyle w:val="ListBullet"/>
      </w:pPr>
      <w:r>
        <w:t>Debugging Complexity: Tracing the flow of events can become challenging in larger applications, as it's not always obvious which listeners will respond to an event.</w:t>
      </w:r>
    </w:p>
    <w:p>
      <w:pPr>
        <w:pStyle w:val="ListBullet"/>
      </w:pPr>
      <w:r>
        <w:t>Error Handling: If an event listener throws an unhandled error, it can crash the Node.js process. Proper try...catch blocks or using emitter.on('error', ...) is crucial.</w:t>
      </w:r>
    </w:p>
    <w:p>
      <w:pPr>
        <w:pStyle w:val="ListBullet"/>
      </w:pPr>
      <w:r>
        <w:t>Potential for "Spaghetti Code": Overuse can lead to a tangled web of events and listeners that are hard to reason about, making the application difficult to maintain.</w:t>
      </w:r>
    </w:p>
    <w:p>
      <w:pPr>
        <w:pStyle w:val="ListBullet"/>
      </w:pPr>
      <w:r>
        <w:t>Memory Leaks: If listeners are not explicitly removed (removeListener or off) when they are no longer needed, they can prevent objects from being garbage collected, leading to memory leaks.</w:t>
      </w:r>
    </w:p>
    <w:p>
      <w:r>
        <w:t>### Summary</w:t>
      </w:r>
    </w:p>
    <w:p>
      <w:r>
        <w:t>The EventEmitter is a powerful pattern in Node.js for building loosely coupled, event-driven applications. It's excellent for broadcasting notifications and reacting to changes across different modules. However, like any powerful tool, it requires careful consideration to avoid introducing complexity and potential debugging headaches.</w:t>
      </w:r>
    </w:p>
    <w:p/>
    <w:p>
      <w:pPr>
        <w:pStyle w:val="Heading2"/>
      </w:pPr>
      <w:r>
        <w:t>1659. Compare and contrast `child_process.fork()`, `child_process.spawn()`, and `child_process.exec()` for creating child processes in Node.js. When would you choose one over the others, particularly concerning inter-process communication?</w:t>
      </w:r>
    </w:p>
    <w:p>
      <w:r>
        <w:t>It's great you're exploring how Node.js handles child processes! This is crucial for tasks like running external programs, offloading CPU-intensive work, or utilizing multi-core systems.</w:t>
      </w:r>
    </w:p>
    <w:p>
      <w:r>
        <w:t>Node.js, being single-threaded for its JavaScript execution, provides the child_process module to create new processes. Think of these child processes as separate programs running alongside your main Node.js application.</w:t>
      </w:r>
    </w:p>
    <w:p>
      <w:r>
        <w:t>Let's compare spawn(), exec(), and fork():</w:t>
      </w:r>
    </w:p>
    <w:p>
      <w:r>
        <w:t>---</w:t>
      </w:r>
    </w:p>
    <w:p>
      <w:r>
        <w:t>### 1. child_process.spawn()</w:t>
      </w:r>
    </w:p>
    <w:p>
      <w:pPr>
        <w:pStyle w:val="ListBullet"/>
      </w:pPr>
      <w:r>
        <w:t>What it does: The most fundamental way to create a child process. It launches a new command in a separate process.</w:t>
      </w:r>
    </w:p>
    <w:p>
      <w:pPr>
        <w:pStyle w:val="ListBullet"/>
      </w:pPr>
      <w:r>
        <w:t>Key Features:</w:t>
      </w:r>
    </w:p>
    <w:p>
      <w:pPr>
        <w:pStyle w:val="ListBullet"/>
      </w:pPr>
      <w:r>
        <w:t>Streams: It returns stdout, stdin, and stderr as streams, allowing you to interact with the child process in real-time.</w:t>
      </w:r>
    </w:p>
    <w:p>
      <w:pPr>
        <w:pStyle w:val="ListBullet"/>
      </w:pPr>
      <w:r>
        <w:t>Non-blocking: It's asynchronous and doesn't wait for the child process to finish.</w:t>
      </w:r>
    </w:p>
    <w:p>
      <w:pPr>
        <w:pStyle w:val="ListBullet"/>
      </w:pPr>
      <w:r>
        <w:t>No Shell: By default, it doesn't create a shell, making it more efficient and secure for arbitrary commands.</w:t>
      </w:r>
    </w:p>
    <w:p>
      <w:pPr>
        <w:pStyle w:val="ListBullet"/>
      </w:pPr>
      <w:r>
        <w:t>Inter-Process Communication (IPC): Achieved through its stdio streams (e.g., piping data to stdin, reading from stdout).</w:t>
      </w:r>
    </w:p>
    <w:p>
      <w:pPr>
        <w:pStyle w:val="ListBullet"/>
      </w:pPr>
      <w:r>
        <w:t>When to Choose:</w:t>
      </w:r>
    </w:p>
    <w:p>
      <w:pPr>
        <w:pStyle w:val="ListBullet"/>
      </w:pPr>
      <w:r>
        <w:t>For long-running processes or commands that produce large amounts of output.</w:t>
      </w:r>
    </w:p>
    <w:p>
      <w:pPr>
        <w:pStyle w:val="ListBullet"/>
      </w:pPr>
      <w:r>
        <w:t>When you need real-time interaction (streaming data).</w:t>
      </w:r>
    </w:p>
    <w:p>
      <w:pPr>
        <w:pStyle w:val="ListBullet"/>
      </w:pPr>
      <w:r>
        <w:t>Running non-Node.js applications (e.g., Python scripts, system commands).</w:t>
      </w:r>
    </w:p>
    <w:p>
      <w:r>
        <w:rPr>
          <w:rFonts w:ascii="Consolas" w:hAnsi="Consolas"/>
          <w:sz w:val="19"/>
        </w:rPr>
        <w:t>const { spawn } = require('child_process');</w:t>
        <w:br/>
        <w:t>const ls = spawn('ls', ['-lh', '.']);</w:t>
        <w:br/>
        <w:br/>
        <w:t>ls.stdout.on('data', (data) =&gt; console.log(`stdout: ${data}`));</w:t>
        <w:br/>
        <w:t>ls.stderr.on('data', (data) =&gt; console.error(`stderr: ${data}`));</w:t>
        <w:br/>
        <w:t>ls.on('close', (code) =&gt; console.log(`child process exited with code ${code}`));</w:t>
      </w:r>
    </w:p>
    <w:p>
      <w:r>
        <w:t>### 2. child_process.exec()</w:t>
      </w:r>
    </w:p>
    <w:p>
      <w:pPr>
        <w:pStyle w:val="ListBullet"/>
      </w:pPr>
      <w:r>
        <w:t>What it does: Executes a shell command and buffers its entire output.</w:t>
      </w:r>
    </w:p>
    <w:p>
      <w:pPr>
        <w:pStyle w:val="ListBullet"/>
      </w:pPr>
      <w:r>
        <w:t>Key Features:</w:t>
      </w:r>
    </w:p>
    <w:p>
      <w:pPr>
        <w:pStyle w:val="ListBullet"/>
      </w:pPr>
      <w:r>
        <w:t>Shell Required: Always spawns a shell (e.g., /bin/sh on Unix) to execute the command, allowing shell features like piping and wildcards.</w:t>
      </w:r>
    </w:p>
    <w:p>
      <w:pPr>
        <w:pStyle w:val="ListBullet"/>
      </w:pPr>
      <w:r>
        <w:t>Buffers Output: Collects all stdout and stderr data in memory until the process terminates, then passes it to a callback.</w:t>
      </w:r>
    </w:p>
    <w:p>
      <w:pPr>
        <w:pStyle w:val="ListBullet"/>
      </w:pPr>
      <w:r>
        <w:t>Blocking (Effectively): While technically asynchronous, it waits for the child process to finish and all output to be buffered before invoking the callback.</w:t>
      </w:r>
    </w:p>
    <w:p>
      <w:pPr>
        <w:pStyle w:val="ListBullet"/>
      </w:pPr>
      <w:r>
        <w:t>IPC: Via buffered string output as arguments to its callback.</w:t>
      </w:r>
    </w:p>
    <w:p>
      <w:pPr>
        <w:pStyle w:val="ListBullet"/>
      </w:pPr>
      <w:r>
        <w:t>When to Choose:</w:t>
      </w:r>
    </w:p>
    <w:p>
      <w:pPr>
        <w:pStyle w:val="ListBullet"/>
      </w:pPr>
      <w:r>
        <w:t>For simple shell commands where the output size is small and predictable.</w:t>
      </w:r>
    </w:p>
    <w:p>
      <w:pPr>
        <w:pStyle w:val="ListBullet"/>
      </w:pPr>
      <w:r>
        <w:t>When you need the convenience of shell features.</w:t>
      </w:r>
    </w:p>
    <w:p>
      <w:r>
        <w:rPr>
          <w:rFonts w:ascii="Consolas" w:hAnsi="Consolas"/>
          <w:sz w:val="19"/>
        </w:rPr>
        <w:t>const { exec } = require('child_process');</w:t>
        <w:br/>
        <w:t>exec('ls -lh .', (error, stdout, stderr) =&gt; {</w:t>
        <w:br/>
        <w:t xml:space="preserve">    if (error) {</w:t>
        <w:br/>
        <w:t xml:space="preserve">        console.error(`exec error: ${error}`);</w:t>
        <w:br/>
        <w:t xml:space="preserve">        return;</w:t>
        <w:br/>
        <w:t xml:space="preserve">    }</w:t>
        <w:br/>
        <w:t xml:space="preserve">    console.log(`stdout: ${stdout}`);</w:t>
        <w:br/>
        <w:t xml:space="preserve">    if (stderr) console.error(`stderr: ${stderr}`);</w:t>
        <w:br/>
        <w:t>});</w:t>
      </w:r>
    </w:p>
    <w:p>
      <w:r>
        <w:t>### 3. child_process.fork()</w:t>
      </w:r>
    </w:p>
    <w:p>
      <w:pPr>
        <w:pStyle w:val="ListBullet"/>
      </w:pPr>
      <w:r>
        <w:t>What it does: A special case of spawn() specifically for creating new Node.js processes.</w:t>
      </w:r>
    </w:p>
    <w:p>
      <w:pPr>
        <w:pStyle w:val="ListBullet"/>
      </w:pPr>
      <w:r>
        <w:t>Key Features:</w:t>
      </w:r>
    </w:p>
    <w:p>
      <w:pPr>
        <w:pStyle w:val="ListBullet"/>
      </w:pPr>
      <w:r>
        <w:t>Node.js Specific: Only runs another Node.js script.</w:t>
      </w:r>
    </w:p>
    <w:p>
      <w:pPr>
        <w:pStyle w:val="ListBullet"/>
      </w:pPr>
      <w:r>
        <w:t>Built-in IPC Channel: Automatically establishes an IPC channel between the parent and child process.</w:t>
      </w:r>
    </w:p>
    <w:p>
      <w:pPr>
        <w:pStyle w:val="ListBullet"/>
      </w:pPr>
      <w:r>
        <w:t>Message Passing: Allows direct communication using process.send() and child.on('message').</w:t>
      </w:r>
    </w:p>
    <w:p>
      <w:pPr>
        <w:pStyle w:val="ListBullet"/>
      </w:pPr>
      <w:r>
        <w:t>IPC: Built-in messaging system (serialization/deserialization of JSON-serializable objects).</w:t>
      </w:r>
    </w:p>
    <w:p>
      <w:pPr>
        <w:pStyle w:val="ListBullet"/>
      </w:pPr>
      <w:r>
        <w:t>When to Choose:</w:t>
      </w:r>
    </w:p>
    <w:p>
      <w:pPr>
        <w:pStyle w:val="ListBullet"/>
      </w:pPr>
      <w:r>
        <w:t>When you need to run another Node.js module in a separate process (e.g., creating worker processes).</w:t>
      </w:r>
    </w:p>
    <w:p>
      <w:pPr>
        <w:pStyle w:val="ListBullet"/>
      </w:pPr>
      <w:r>
        <w:t>For offloading CPU-bound tasks from the main event loop to keep your main application responsive.</w:t>
      </w:r>
    </w:p>
    <w:p>
      <w:pPr>
        <w:pStyle w:val="ListBullet"/>
      </w:pPr>
      <w:r>
        <w:t>When robust, structured Node-to-Node communication is required.</w:t>
      </w:r>
    </w:p>
    <w:p>
      <w:r>
        <w:rPr>
          <w:rFonts w:ascii="Consolas" w:hAnsi="Consolas"/>
          <w:sz w:val="19"/>
        </w:rPr>
        <w:t>// parent.js</w:t>
        <w:br/>
        <w:t>const { fork } = require('child_process');</w:t>
        <w:br/>
        <w:t>const child = fork('./child.js');</w:t>
        <w:br/>
        <w:br/>
        <w:t>child.send({ hello: 'from parent' }); // Send message to child</w:t>
        <w:br/>
        <w:br/>
        <w:t>child.on('message', (message) =&gt; {</w:t>
        <w:br/>
        <w:t xml:space="preserve">    console.log('Parent received message:', message);</w:t>
        <w:br/>
        <w:t>});</w:t>
      </w:r>
    </w:p>
    <w:p>
      <w:r>
        <w:rPr>
          <w:rFonts w:ascii="Consolas" w:hAnsi="Consolas"/>
          <w:sz w:val="19"/>
        </w:rPr>
        <w:t>// child.js</w:t>
        <w:br/>
        <w:t>process.on('message', (message) =&gt; {</w:t>
        <w:br/>
        <w:t xml:space="preserve">    console.log('Child received message:', message);</w:t>
        <w:br/>
        <w:t xml:space="preserve">    process.send({ hello: 'from child', original: message }); // Send message back to parent</w:t>
        <w:br/>
        <w:t>});</w:t>
      </w:r>
    </w:p>
    <w:p>
      <w:r>
        <w:t>---</w:t>
      </w:r>
    </w:p>
    <w:p>
      <w:r>
        <w:t>### Summary: When to Choose</w:t>
      </w:r>
    </w:p>
    <w:p>
      <w:r>
        <w:t>| Feature | spawn() | exec() | fork() | | :------------------- | :-------------------------------------- | :------------------------------------- | :------------------------------------- | | Purpose | General-purpose command execution | Shell command execution (convenience) | Running Node.js child processes | | IPC | Streams (stdio) | Buffered string output | Dedicated message passing (send/on) | | Shell | No (by default) | Yes | No (for child Node script) | | Output Handling | Streams (real-time) | Buffers all, then returns | Streams (implicitly for stdio), IPC for messages | | Best For | Long-running tasks, large data I/O, non-Node apps | Simple commands, small output | Node.js workers, CPU-bound tasks, Node-to-Node communication |</w:t>
      </w:r>
    </w:p>
    <w:p>
      <w:r>
        <w:t>Takeaway: fork() is your go-to for Node.js-specific worker processes needing direct, structured communication. For external commands, use spawn() for real-time streaming/large output, and exec() for simple, buffered shell commands.</w:t>
      </w:r>
    </w:p>
    <w:p/>
    <w:p>
      <w:pPr>
        <w:pStyle w:val="Heading2"/>
      </w:pPr>
      <w:r>
        <w:t>1660. How does Node.js achieve its non-blocking I/O model despite JavaScript being single-threaded?</w:t>
      </w:r>
    </w:p>
    <w:p>
      <w:r>
        <w:t>Node.js achieves its non-blocking I/O model by smartly delegating time-consuming operations to the underlying system, orchestrated by an Event Loop, even though JavaScript itself is single-threaded.</w:t>
      </w:r>
    </w:p>
    <w:p>
      <w:r>
        <w:t>### 1. The Single JavaScript Thread &amp; The Problem Imagine a single chef in a kitchen (the JavaScript thread). This chef can only do one thing at a time. If they had to *wait* for a pot of water to boil (a slow I/O operation like reading a file or a network request), the entire kitchen would halt. This "blocking" would make your application unresponsive, as it couldn't handle any other requests or tasks during that wait.</w:t>
      </w:r>
    </w:p>
    <w:p>
      <w:r>
        <w:t>### 2. Node.js's Solution: Delegation &amp; The Event Loop Node.js avoids this blocking by not having the JavaScript thread *wait*. When your code initiates an I/O operation:</w:t>
      </w:r>
    </w:p>
    <w:p>
      <w:pPr>
        <w:pStyle w:val="ListBullet"/>
      </w:pPr>
      <w:r>
        <w:t>Delegation: Node.js immediately passes this task to an underlying C++ library called libuv. libuv efficiently handles the I/O in the background, often utilizing a pool of worker threads or the operating system's asynchronous capabilities (e.g., reading a file from disk, making a network request).</w:t>
      </w:r>
    </w:p>
    <w:p>
      <w:pPr>
        <w:pStyle w:val="ListBullet"/>
      </w:pPr>
      <w:r>
        <w:t>The Event Loop: While libuv works, the JavaScript thread doesn't sit idle; it continues executing other code. The Event Loop is the core orchestrator. It constantly monitors:</w:t>
      </w:r>
    </w:p>
    <w:p>
      <w:pPr>
        <w:pStyle w:val="ListBullet"/>
      </w:pPr>
      <w:r>
        <w:t>The JavaScript call stack (where active code executes).</w:t>
      </w:r>
    </w:p>
    <w:p>
      <w:pPr>
        <w:pStyle w:val="ListBullet"/>
      </w:pPr>
      <w:r>
        <w:t>A callback queue (where completed asynchronous tasks are waiting).</w:t>
      </w:r>
    </w:p>
    <w:p>
      <w:pPr>
        <w:pStyle w:val="ListBullet"/>
      </w:pPr>
      <w:r>
        <w:t>When libuv finishes an I/O operation, it places an associated "callback function" (containing the results) into the callback queue.</w:t>
      </w:r>
    </w:p>
    <w:p>
      <w:pPr>
        <w:pStyle w:val="ListBullet"/>
      </w:pPr>
      <w:r>
        <w:t>Once the call stack is empty (meaning the JavaScript thread is free and has no more synchronous code to run), the Event Loop picks a callback from the queue and pushes it onto the call stack for execution.</w:t>
      </w:r>
    </w:p>
    <w:p>
      <w:r>
        <w:t>This design allows Node.js to initiate numerous I/O operations concurrently without the main JavaScript thread ever waiting, ensuring the application remains responsive.</w:t>
      </w:r>
    </w:p>
    <w:p>
      <w:r>
        <w:t>### Code Example (Asynchronous File Read):</w:t>
      </w:r>
    </w:p>
    <w:p>
      <w:r>
        <w:rPr>
          <w:rFonts w:ascii="Consolas" w:hAnsi="Consolas"/>
          <w:sz w:val="19"/>
        </w:rPr>
        <w:t>const fs = require('fs');</w:t>
        <w:br/>
        <w:br/>
        <w:t>console.log("Start reading file...");</w:t>
        <w:br/>
        <w:br/>
        <w:t>// fs.readFile is an I/O operation, Node.js delegates it</w:t>
        <w:br/>
        <w:t>fs.readFile('example.txt', 'utf8', (err, data) =&gt; { // This callback is placed in the queue</w:t>
        <w:br/>
        <w:t xml:space="preserve">    if (err) throw err;</w:t>
        <w:br/>
        <w:t xml:space="preserve">    console.log("File content received."); // Executed *after* "Continue..."</w:t>
        <w:br/>
        <w:t>});</w:t>
        <w:br/>
        <w:br/>
        <w:t>console.log("Continue with other work..."); // This executes immediately</w:t>
      </w:r>
    </w:p>
    <w:p>
      <w:r>
        <w:t>Output (Illustrative):</w:t>
      </w:r>
    </w:p>
    <w:p>
      <w:r>
        <w:rPr>
          <w:rFonts w:ascii="Consolas" w:hAnsi="Consolas"/>
          <w:sz w:val="19"/>
        </w:rPr>
        <w:t>Start reading file...</w:t>
        <w:br/>
        <w:t>Continue with other work...</w:t>
        <w:br/>
        <w:t>File content received.</w:t>
      </w:r>
    </w:p>
    <w:p>
      <w:r>
        <w:t>### Summary Node.js's non-blocking I/O relies on its single JavaScript thread delegating slow I/O tasks to system resources (via libuv), with the Event Loop efficiently managing when the JavaScript thread should process the results. This keeps the application responsive and capable of performing other work concurrently, making it ideal for I/O-heavy applications like web servers.</w:t>
      </w:r>
    </w:p>
    <w:p/>
    <w:p>
      <w:pPr>
        <w:pStyle w:val="Heading2"/>
      </w:pPr>
      <w:r>
        <w:t>1661. Explain the primary differences and use cases for `process.nextTick()` and `setImmediate()`.</w:t>
      </w:r>
    </w:p>
    <w:p>
      <w:r>
        <w:t>### Understanding process.nextTick() and setImmediate()</w:t>
      </w:r>
    </w:p>
    <w:p>
      <w:r>
        <w:t>In Node.js, mastering asynchronous operations is key. process.nextTick() and setImmediate() are two functions that schedule callbacks, but they execute at different, crucial points within Node.js's Event Loop.</w:t>
      </w:r>
    </w:p>
    <w:p>
      <w:r>
        <w:t>---</w:t>
      </w:r>
    </w:p>
    <w:p>
      <w:r>
        <w:t>### process.nextTick(): Execute *Immediately*</w:t>
      </w:r>
    </w:p>
    <w:p>
      <w:r>
        <w:t>process.nextTick() schedules a callback function to be executed at the end of the current operation, before the event loop continues to its next phase. It's like an urgent task that must be completed *now*, right after the current JavaScript execution stack finishes, but *before* any I/O operations, timers (setTimeout), or setImmediate() calls from the *current* loop iteration are processed.</w:t>
      </w:r>
    </w:p>
    <w:p>
      <w:r>
        <w:t>Analogy: Imagine you're making a sandwich. You just put the ingredients on. nextTick is like realizing you forgot to add a crucial seasoning *just* before you put the top slice of bread on. You quickly add the seasoning *now*, before moving to the next main step.</w:t>
      </w:r>
    </w:p>
    <w:p>
      <w:r>
        <w:t>Use Cases:</w:t>
      </w:r>
    </w:p>
    <w:p>
      <w:pPr>
        <w:pStyle w:val="ListBullet"/>
      </w:pPr>
      <w:r>
        <w:t>Prioritization: Ensures a callback runs with the highest priority for asynchronous tasks, often used for error handling or resource cleanup *immediately* after a synchronous block.</w:t>
      </w:r>
    </w:p>
    <w:p>
      <w:pPr>
        <w:pStyle w:val="ListBullet"/>
      </w:pPr>
      <w:r>
        <w:t>API Consistency: Allows an asynchronous API to behave like a synchronous one (e.g., calling a callback immediately) without blocking the main thread, while still ensuring subsequent code runs *after* the current stack finishes.</w:t>
      </w:r>
    </w:p>
    <w:p>
      <w:r>
        <w:t>---</w:t>
      </w:r>
    </w:p>
    <w:p>
      <w:r>
        <w:t>### setImmediate(): Execute *Later*</w:t>
      </w:r>
    </w:p>
    <w:p>
      <w:r>
        <w:t>setImmediate() schedules a callback function to be executed in the "check" phase of the event loop. This phase occurs *after* the current cycle's I/O operations (like reading a file or making a network request) have completed, but *before* the next cycle of timers (setTimeout/setInterval).</w:t>
      </w:r>
    </w:p>
    <w:p>
      <w:r>
        <w:t>Analogy: You've just finished tidying up all the dishes from lunch (I/O operations). setImmediate is like deciding to quickly wipe down the kitchen counter *before* you start preparing for tomorrow's breakfast (timers).</w:t>
      </w:r>
    </w:p>
    <w:p>
      <w:r>
        <w:t>Use Cases:</w:t>
      </w:r>
    </w:p>
    <w:p>
      <w:pPr>
        <w:pStyle w:val="ListBullet"/>
      </w:pPr>
      <w:r>
        <w:t>I/O Dependent Tasks: Ideal for scheduling tasks that need to run *after* a batch of I/O operations has finished within the current loop turn.</w:t>
      </w:r>
    </w:p>
    <w:p>
      <w:pPr>
        <w:pStyle w:val="ListBullet"/>
      </w:pPr>
      <w:r>
        <w:t>Breaking Up Work: Can break up long-running, CPU-bound tasks into smaller chunks by scheduling subsequent parts with setImmediate(), allowing I/O and other event loop phases to run between chunks, preventing the application from becoming unresponsive.</w:t>
      </w:r>
    </w:p>
    <w:p>
      <w:r>
        <w:t>---</w:t>
      </w:r>
    </w:p>
    <w:p>
      <w:r>
        <w:t>### Key Differences &amp; Execution Order</w:t>
      </w:r>
    </w:p>
    <w:p>
      <w:r>
        <w:t>The most critical difference is their timing relative to the event loop phases:</w:t>
      </w:r>
    </w:p>
    <w:p>
      <w:pPr>
        <w:pStyle w:val="ListBullet"/>
      </w:pPr>
      <w:r>
        <w:t>process.nextTick() callbacks always run *before* any other asynchronous code scheduled for the *next turn* of the event loop, including setTimeout(), setImmediate(), and I/O callbacks.</w:t>
      </w:r>
    </w:p>
    <w:p>
      <w:pPr>
        <w:pStyle w:val="ListBullet"/>
      </w:pPr>
      <w:r>
        <w:t>setImmediate() callbacks run *after* I/O callbacks in the current loop iteration, but *before* timers from the *next* cycle.</w:t>
      </w:r>
    </w:p>
    <w:p>
      <w:r>
        <w:t>Code Example:</w:t>
      </w:r>
    </w:p>
    <w:p>
      <w:r>
        <w:rPr>
          <w:rFonts w:ascii="Consolas" w:hAnsi="Consolas"/>
          <w:sz w:val="19"/>
        </w:rPr>
        <w:t>console.log('Start');</w:t>
        <w:br/>
        <w:br/>
        <w:t>setTimeout(() =&gt; {</w:t>
        <w:br/>
        <w:t xml:space="preserve">  console.log('setTimeout(0) fired');</w:t>
        <w:br/>
        <w:t>}, 0);</w:t>
        <w:br/>
        <w:br/>
        <w:t>setImmediate(() =&gt; {</w:t>
        <w:br/>
        <w:t xml:space="preserve">  console.log('setImmediate fired');</w:t>
        <w:br/>
        <w:t>});</w:t>
        <w:br/>
        <w:br/>
        <w:t>process.nextTick(() =&gt; {</w:t>
        <w:br/>
        <w:t xml:space="preserve">  console.log('nextTick fired 1');</w:t>
        <w:br/>
        <w:t>});</w:t>
        <w:br/>
        <w:br/>
        <w:t>process.nextTick(() =&gt; {</w:t>
        <w:br/>
        <w:t xml:space="preserve">  console.log('nextTick fired 2');</w:t>
        <w:br/>
        <w:t>});</w:t>
        <w:br/>
        <w:br/>
        <w:t>console.log('End');</w:t>
      </w:r>
    </w:p>
    <w:p>
      <w:r>
        <w:t>Likely Output:</w:t>
      </w:r>
    </w:p>
    <w:p>
      <w:r>
        <w:rPr>
          <w:rFonts w:ascii="Consolas" w:hAnsi="Consolas"/>
          <w:sz w:val="19"/>
        </w:rPr>
        <w:t>Start</w:t>
        <w:br/>
        <w:t>End</w:t>
        <w:br/>
        <w:t>nextTick fired 1</w:t>
        <w:br/>
        <w:t>nextTick fired 2</w:t>
        <w:br/>
        <w:t>setTimeout(0) fired</w:t>
        <w:br/>
        <w:t>setImmediate fired</w:t>
      </w:r>
    </w:p>
    <w:p>
      <w:r>
        <w:t>*Note: The exact order of setTimeout(0) and setImmediate() can sometimes vary depending on factors like whether they are invoked within an I/O callback, but nextTick always executes first.*</w:t>
      </w:r>
    </w:p>
    <w:p>
      <w:r>
        <w:t>---</w:t>
      </w:r>
    </w:p>
    <w:p>
      <w:r>
        <w:t>### Summary</w:t>
      </w:r>
    </w:p>
    <w:p>
      <w:pPr>
        <w:pStyle w:val="ListBullet"/>
      </w:pPr>
      <w:r>
        <w:t>Use process.nextTick() for immediate, highest-priority asynchronous execution within the *current* event loop turn, effectively "short-circuiting" the event loop.</w:t>
      </w:r>
    </w:p>
    <w:p>
      <w:pPr>
        <w:pStyle w:val="ListBullet"/>
      </w:pPr>
      <w:r>
        <w:t>Use setImmediate() for tasks that should run after current I/O operations, but before future timers, offering a clear break point after system I/O.</w:t>
      </w:r>
    </w:p>
    <w:p/>
    <w:p>
      <w:pPr>
        <w:pStyle w:val="Heading2"/>
      </w:pPr>
      <w:r>
        <w:t>1662. Describe the advantages of using Node.js Streams for data processing, and illustrate a scenario where streams would be preferred over buffering the entire data in memory.</w:t>
      </w:r>
    </w:p>
    <w:p>
      <w:r>
        <w:t>Node.js Streams provide an efficient way to process data in smaller, manageable chunks rather than loading the entire dataset into memory. Think of it like a water pipe: instead of filling a bathtub completely before you can use any water (buffering), streams allow you to process the water as it flows through the pipe, piece by piece.</w:t>
      </w:r>
    </w:p>
    <w:p>
      <w:r>
        <w:t>### Advantages of Using Node.js Streams</w:t>
      </w:r>
    </w:p>
    <w:p>
      <w:pPr>
        <w:pStyle w:val="ListBullet"/>
      </w:pPr>
      <w:r>
        <w:t>Memory Efficiency:</w:t>
      </w:r>
    </w:p>
    <w:p>
      <w:pPr>
        <w:pStyle w:val="ListBullet"/>
      </w:pPr>
      <w:r>
        <w:t>Benefit: Prevents your application from running out of memory (OOM errors) when dealing with large files or datasets.</w:t>
      </w:r>
    </w:p>
    <w:p>
      <w:pPr>
        <w:pStyle w:val="ListBullet"/>
      </w:pPr>
      <w:r>
        <w:t>Explanation: Instead of holding the entire data in RAM, streams process data in small, fixed-size chunks. This is crucial for applications handling gigabytes or terabytes of information.</w:t>
      </w:r>
    </w:p>
    <w:p>
      <w:pPr>
        <w:pStyle w:val="ListBullet"/>
      </w:pPr>
      <w:r>
        <w:t>Time Efficiency (Responsiveness):</w:t>
      </w:r>
    </w:p>
    <w:p>
      <w:pPr>
        <w:pStyle w:val="ListBullet"/>
      </w:pPr>
      <w:r>
        <w:t>Benefit: Your application can start processing data immediately, without waiting for the entire input to be available.</w:t>
      </w:r>
    </w:p>
    <w:p>
      <w:pPr>
        <w:pStyle w:val="ListBullet"/>
      </w:pPr>
      <w:r>
        <w:t>Explanation: For tasks like file uploads or real-time data processing, streams allow for a faster "time to first byte" or first chunk, improving the perceived responsiveness of your system.</w:t>
      </w:r>
    </w:p>
    <w:p>
      <w:pPr>
        <w:pStyle w:val="ListBullet"/>
      </w:pPr>
      <w:r>
        <w:t>Composability:</w:t>
      </w:r>
    </w:p>
    <w:p>
      <w:pPr>
        <w:pStyle w:val="ListBullet"/>
      </w:pPr>
      <w:r>
        <w:t>Benefit: Streams can be easily chained together, creating powerful data processing pipelines.</w:t>
      </w:r>
    </w:p>
    <w:p>
      <w:pPr>
        <w:pStyle w:val="ListBullet"/>
      </w:pPr>
      <w:r>
        <w:t>Explanation: You can "pipe" the output of one stream directly into the input of another, like connecting LEGO bricks. For example, readStream.pipe(compressStream).pipe(writeStream).</w:t>
      </w:r>
    </w:p>
    <w:p>
      <w:r>
        <w:t>### Scenario: Processing a Gigantic Log File</w:t>
      </w:r>
    </w:p>
    <w:p>
      <w:r>
        <w:t>Imagine you have a web server generating a 10 Gigabyte (GB) log file (server.log), and you need to filter out all error messages and save them to a new file (errors.log).</w:t>
      </w:r>
    </w:p>
    <w:p>
      <w:r>
        <w:t>Why Streams are Preferred over Buffering:</w:t>
      </w:r>
    </w:p>
    <w:p>
      <w:pPr>
        <w:pStyle w:val="ListBullet"/>
      </w:pPr>
      <w:r>
        <w:t>Buffering Approach (Problematic):</w:t>
      </w:r>
    </w:p>
    <w:p>
      <w:r>
        <w:rPr>
          <w:rFonts w:ascii="Consolas" w:hAnsi="Consolas"/>
          <w:sz w:val="19"/>
        </w:rPr>
        <w:t xml:space="preserve">    // DO NOT DO THIS FOR LARGE FILES!</w:t>
        <w:br/>
        <w:t xml:space="preserve">    const fs = require('fs');</w:t>
        <w:br/>
        <w:t xml:space="preserve">    try {</w:t>
        <w:br/>
        <w:t xml:space="preserve">        const fileContent = fs.readFileSync('server.log', 'utf8'); // Tries to load 10GB into RAM!</w:t>
        <w:br/>
        <w:t xml:space="preserve">        const errorLines = fileContent.split('\n').filter(line =&gt; line.includes('ERROR'));</w:t>
        <w:br/>
        <w:t xml:space="preserve">        fs.writeFileSync('errors.log', errorLines.join('\n'));</w:t>
        <w:br/>
        <w:t xml:space="preserve">    } catch (err) {</w:t>
        <w:br/>
        <w:t xml:space="preserve">        console.error('Might run out of memory!', err);</w:t>
        <w:br/>
        <w:t xml:space="preserve">    }</w:t>
      </w:r>
    </w:p>
    <w:p>
      <w:r>
        <w:t>Attempting to load a 10GB file into your application's memory would very likely cause an "out of memory" crash, as most server processes don't have that much RAM allocated. Even if it didn't crash, it would be extremely slow to load the entire file first.</w:t>
      </w:r>
    </w:p>
    <w:p>
      <w:pPr>
        <w:pStyle w:val="ListBullet"/>
      </w:pPr>
      <w:r>
        <w:t>Streams Approach (Efficient):</w:t>
      </w:r>
    </w:p>
    <w:p>
      <w:r>
        <w:rPr>
          <w:rFonts w:ascii="Consolas" w:hAnsi="Consolas"/>
          <w:sz w:val="19"/>
        </w:rPr>
        <w:t xml:space="preserve">    const fs = require('fs');</w:t>
        <w:br/>
        <w:t xml:space="preserve">    const { Transform } = require('stream'); // For custom processing</w:t>
        <w:br/>
        <w:br/>
        <w:t xml:space="preserve">    const readStream = fs.createReadStream('server.log', { encoding: 'utf8' });</w:t>
        <w:br/>
        <w:t xml:space="preserve">    const writeStream = fs.createWriteStream('errors.log');</w:t>
        <w:br/>
        <w:br/>
        <w:t xml:space="preserve">    // Create a custom stream to filter lines</w:t>
        <w:br/>
        <w:t xml:space="preserve">    class ErrorFilterStream extends Transform {</w:t>
        <w:br/>
        <w:t xml:space="preserve">        _transform(chunk, encoding, callback) {</w:t>
        <w:br/>
        <w:t xml:space="preserve">            // Process each chunk (small piece of the file)</w:t>
        <w:br/>
        <w:t xml:space="preserve">            const lines = chunk.toString().split('\n');</w:t>
        <w:br/>
        <w:t xml:space="preserve">            const errorLines = lines.filter(line =&gt; line.includes('ERROR'));</w:t>
        <w:br/>
        <w:t xml:space="preserve">            if (errorLines.length &gt; 0) {</w:t>
        <w:br/>
        <w:t xml:space="preserve">                this.push(errorLines.join('\n') + '\n'); // Push filtered data</w:t>
        <w:br/>
        <w:t xml:space="preserve">            }</w:t>
        <w:br/>
        <w:t xml:space="preserve">            callback(); // Indicate processing is done for this chunk</w:t>
        <w:br/>
        <w:t xml:space="preserve">        }</w:t>
        <w:br/>
        <w:t xml:space="preserve">    }</w:t>
        <w:br/>
        <w:br/>
        <w:t xml:space="preserve">    // Pipe the read stream through our filter and then to the write stream</w:t>
        <w:br/>
        <w:t xml:space="preserve">    readStream</w:t>
        <w:br/>
        <w:t xml:space="preserve">        .pipe(new ErrorFilterStream()) // Process chunks, filter errors</w:t>
        <w:br/>
        <w:t xml:space="preserve">        .pipe(writeStream)            // Write filtered errors to file</w:t>
        <w:br/>
        <w:t xml:space="preserve">        .on('finish', () =&gt; {</w:t>
        <w:br/>
        <w:t xml:space="preserve">            console.log('Finished filtering and writing errors to errors.log');</w:t>
        <w:br/>
        <w:t xml:space="preserve">        });</w:t>
        <w:br/>
        <w:br/>
        <w:t xml:space="preserve">    readStream.on('error', (err) =&gt; console.error('Read Stream Error:', err));</w:t>
        <w:br/>
        <w:t xml:space="preserve">    writeStream.on('error', (err) =&gt; console.error('Write Stream Error:', err));</w:t>
      </w:r>
    </w:p>
    <w:p>
      <w:r>
        <w:t>In this stream-based example, fs.createReadStream reads the server.log file chunk by chunk (e.g., 64KB at a time). Our ErrorFilterStream processes each small chunk, extracts the error lines, and pushes them to writeStream, which writes them to errors.log. At no point is the entire 10GB file held in memory, making it highly efficient and preventing crashes.</w:t>
      </w:r>
    </w:p>
    <w:p>
      <w:r>
        <w:t>### Summary</w:t>
      </w:r>
    </w:p>
    <w:p>
      <w:r>
        <w:t>Node.js Streams are a fundamental pattern for efficiently handling large volumes of data. They enable your application to remain memory-efficient and responsive by processing data incrementally, preventing costly memory overloads and improving performance, especially in I/O-heavy operations.</w:t>
      </w:r>
    </w:p>
    <w:p/>
    <w:p>
      <w:pPr>
        <w:pStyle w:val="Heading2"/>
      </w:pPr>
      <w:r>
        <w:t>1663. Compare and contrast error handling approaches using callbacks, Promises, and `async/await` in Node.js, highlighting their respective strengths and weaknesses.</w:t>
      </w:r>
    </w:p>
    <w:p>
      <w:r>
        <w:t>In Node.js, asynchronous operations are common, and how we handle errors within them has evolved significantly. Let's compare three primary approaches: callbacks, Promises, and async/await.</w:t>
      </w:r>
    </w:p>
    <w:p>
      <w:r>
        <w:t>### 1. Callbacks</w:t>
      </w:r>
    </w:p>
    <w:p>
      <w:r>
        <w:t>The oldest pattern, callbacks, involves passing a function as an argument to another function, which then executes the callback upon completion. For error handling, Node.js adopted the "error-first" callback convention: the first argument to the callback is always an Error object (or null if no error occurred), followed by any data.</w:t>
      </w:r>
    </w:p>
    <w:p>
      <w:r>
        <w:t>Strengths:</w:t>
      </w:r>
    </w:p>
    <w:p>
      <w:pPr>
        <w:pStyle w:val="ListBullet"/>
      </w:pPr>
      <w:r>
        <w:t>Simple for basic, single asynchronous operations.</w:t>
      </w:r>
    </w:p>
    <w:p>
      <w:r>
        <w:t>Weaknesses:</w:t>
      </w:r>
    </w:p>
    <w:p>
      <w:pPr>
        <w:pStyle w:val="ListBullet"/>
      </w:pPr>
      <w:r>
        <w:t>Callback Hell (Pyramid of Doom): Nested callbacks for sequential operations make code hard to read and maintain.</w:t>
      </w:r>
    </w:p>
    <w:p>
      <w:pPr>
        <w:pStyle w:val="ListBullet"/>
      </w:pPr>
      <w:r>
        <w:t>Error handling becomes repetitive: if (err) return callback(err) boilerplate in every nested callback.</w:t>
      </w:r>
    </w:p>
    <w:p>
      <w:r>
        <w:t>Error Handling Example:</w:t>
      </w:r>
    </w:p>
    <w:p>
      <w:r>
        <w:rPr>
          <w:rFonts w:ascii="Consolas" w:hAnsi="Consolas"/>
          <w:sz w:val="19"/>
        </w:rPr>
        <w:t>function fetchData(id, callback) {</w:t>
        <w:br/>
        <w:t xml:space="preserve">  setTimeout(() =&gt; {</w:t>
        <w:br/>
        <w:t xml:space="preserve">    if (id === 0) {</w:t>
        <w:br/>
        <w:t xml:space="preserve">      callback(new Error("Invalid ID")); // Error-first</w:t>
        <w:br/>
        <w:t xml:space="preserve">    } else {</w:t>
        <w:br/>
        <w:t xml:space="preserve">      callback(null, `Data for ${id}`); // No error, then data</w:t>
        <w:br/>
        <w:t xml:space="preserve">    }</w:t>
        <w:br/>
        <w:t xml:space="preserve">  }, 100);</w:t>
        <w:br/>
        <w:t>}</w:t>
        <w:br/>
        <w:br/>
        <w:t>fetchData(0, (err, data) =&gt; {</w:t>
        <w:br/>
        <w:t xml:space="preserve">  if (err) {</w:t>
        <w:br/>
        <w:t xml:space="preserve">    console.error("Callback Error:", err.message); // Handle error</w:t>
        <w:br/>
        <w:t xml:space="preserve">    return;</w:t>
        <w:br/>
        <w:t xml:space="preserve">  }</w:t>
        <w:br/>
        <w:t xml:space="preserve">  console.log("Callback Result:", data);</w:t>
        <w:br/>
        <w:t>});</w:t>
      </w:r>
    </w:p>
    <w:p>
      <w:r>
        <w:t>### 2. Promises</w:t>
      </w:r>
    </w:p>
    <w:p>
      <w:r>
        <w:t>Promises represent the eventual completion (or failure) of an asynchronous operation and its resulting value. They introduced a more structured way to handle asynchronous code. A Promise can be in one of three states: pending, fulfilled, or rejected.</w:t>
      </w:r>
    </w:p>
    <w:p>
      <w:r>
        <w:t>Strengths:</w:t>
      </w:r>
    </w:p>
    <w:p>
      <w:pPr>
        <w:pStyle w:val="ListBullet"/>
      </w:pPr>
      <w:r>
        <w:t>Chaining: Multiple asynchronous operations can be chained using .then(), avoiding deep nesting.</w:t>
      </w:r>
    </w:p>
    <w:p>
      <w:pPr>
        <w:pStyle w:val="ListBullet"/>
      </w:pPr>
      <w:r>
        <w:t>Centralized Error Handling: A single .catch() block can handle errors for an entire chain of .then() calls.</w:t>
      </w:r>
    </w:p>
    <w:p>
      <w:r>
        <w:t>Weaknesses:</w:t>
      </w:r>
    </w:p>
    <w:p>
      <w:pPr>
        <w:pStyle w:val="ListBullet"/>
      </w:pPr>
      <w:r>
        <w:t>Still involves .then() and .catch() syntax which, for complex flows, can be less intuitive than synchronous code.</w:t>
      </w:r>
    </w:p>
    <w:p>
      <w:pPr>
        <w:pStyle w:val="ListBullet"/>
      </w:pPr>
      <w:r>
        <w:t>Unhandled promise rejections can be silent if not explicitly caught.</w:t>
      </w:r>
    </w:p>
    <w:p>
      <w:r>
        <w:t>Error Handling Example:</w:t>
      </w:r>
    </w:p>
    <w:p>
      <w:r>
        <w:rPr>
          <w:rFonts w:ascii="Consolas" w:hAnsi="Consolas"/>
          <w:sz w:val="19"/>
        </w:rPr>
        <w:t>function fetchDataPromise(id) {</w:t>
        <w:br/>
        <w:t xml:space="preserve">  return new Promise((resolve, reject) =&gt; {</w:t>
        <w:br/>
        <w:t xml:space="preserve">    setTimeout(() =&gt; {</w:t>
        <w:br/>
        <w:t xml:space="preserve">      if (id === 0) {</w:t>
        <w:br/>
        <w:t xml:space="preserve">        reject(new Error("Invalid ID")); // Reject the promise</w:t>
        <w:br/>
        <w:t xml:space="preserve">      } else {</w:t>
        <w:br/>
        <w:t xml:space="preserve">        resolve(`Data for ${id}`); // Fulfill the promise</w:t>
        <w:br/>
        <w:t xml:space="preserve">      }</w:t>
        <w:br/>
        <w:t xml:space="preserve">    }, 100);</w:t>
        <w:br/>
        <w:t xml:space="preserve">  });</w:t>
        <w:br/>
        <w:t>}</w:t>
        <w:br/>
        <w:br/>
        <w:t>fetchDataPromise(0)</w:t>
        <w:br/>
        <w:t xml:space="preserve">  .then(data =&gt; console.log("Promise Result:", data))</w:t>
        <w:br/>
        <w:t xml:space="preserve">  .catch(err =&gt; console.error("Promise Error:", err.message)); // Catch any rejection</w:t>
      </w:r>
    </w:p>
    <w:p>
      <w:r>
        <w:t>### 3. async/await</w:t>
      </w:r>
    </w:p>
    <w:p>
      <w:r>
        <w:t>async/await is syntactic sugar built on top of Promises, allowing asynchronous code to be written in a style that looks and feels synchronous. An async function implicitly returns a Promise, and await pauses execution until a Promise resolves.</w:t>
      </w:r>
    </w:p>
    <w:p>
      <w:r>
        <w:t>Strengths:</w:t>
      </w:r>
    </w:p>
    <w:p>
      <w:pPr>
        <w:pStyle w:val="ListBullet"/>
      </w:pPr>
      <w:r>
        <w:t>Readability: Code looks like traditional synchronous try...catch blocks, making it highly readable and easier to debug.</w:t>
      </w:r>
    </w:p>
    <w:p>
      <w:pPr>
        <w:pStyle w:val="ListBullet"/>
      </w:pPr>
      <w:r>
        <w:t>Simplified Error Handling: Standard try...catch blocks directly handle rejected Promises.</w:t>
      </w:r>
    </w:p>
    <w:p>
      <w:r>
        <w:t>Weaknesses:</w:t>
      </w:r>
    </w:p>
    <w:p>
      <w:pPr>
        <w:pStyle w:val="ListBullet"/>
      </w:pPr>
      <w:r>
        <w:t>await can only be used inside async functions.</w:t>
      </w:r>
    </w:p>
    <w:p>
      <w:pPr>
        <w:pStyle w:val="ListBullet"/>
      </w:pPr>
      <w:r>
        <w:t>Error handling is similar to synchronous code, requiring a try...catch for each await if you need fine-grained control, or a single try...catch wrapping multiple await calls for broader error handling.</w:t>
      </w:r>
    </w:p>
    <w:p>
      <w:r>
        <w:t>Error Handling Example:</w:t>
      </w:r>
    </w:p>
    <w:p>
      <w:r>
        <w:rPr>
          <w:rFonts w:ascii="Consolas" w:hAnsi="Consolas"/>
          <w:sz w:val="19"/>
        </w:rPr>
        <w:t>async function processData() {</w:t>
        <w:br/>
        <w:t xml:space="preserve">  try {</w:t>
        <w:br/>
        <w:t xml:space="preserve">    // Assuming fetchDataPromise from above</w:t>
        <w:br/>
        <w:t xml:space="preserve">    const data = await fetchDataPromise(0); // Await a rejected promise</w:t>
        <w:br/>
        <w:t xml:space="preserve">    console.log("Async/Await Result:", data);</w:t>
        <w:br/>
        <w:t xml:space="preserve">  } catch (err) {</w:t>
        <w:br/>
        <w:t xml:space="preserve">    console.error("Async/Await Error:", err.message); // Catch the error</w:t>
        <w:br/>
        <w:t xml:space="preserve">  }</w:t>
        <w:br/>
        <w:t>}</w:t>
        <w:br/>
        <w:br/>
        <w:t>processData();</w:t>
      </w:r>
    </w:p>
    <w:p>
      <w:r>
        <w:t>### Summary</w:t>
      </w:r>
    </w:p>
    <w:p>
      <w:r>
        <w:t>While callbacks were foundational, Promises offered a significant improvement with chaining and centralized error handling. async/await further refined this by providing a cleaner, more synchronous-looking syntax for working with Promises, making asynchronous error handling with try...catch more intuitive and readable. For modern Node.js development, async/await is generally the preferred approach due to its superior readability and maintainability.</w:t>
      </w:r>
    </w:p>
    <w:p/>
    <w:p>
      <w:pPr>
        <w:pStyle w:val="Heading2"/>
      </w:pPr>
      <w:r>
        <w:t>1664. What is Node.js clustering, and how does it enable better utilization of multi-core systems? Discuss its main limitations.</w:t>
      </w:r>
    </w:p>
    <w:p>
      <w:r>
        <w:t>Node.js is inherently single-threaded, meaning a single Node.js application process typically runs on only one CPU core. While this simplifies development, it doesn't automatically utilize all available cores on a multi-core system, leaving potential performance on the table.</w:t>
      </w:r>
    </w:p>
    <w:p>
      <w:r>
        <w:t>### What is Node.js Clustering?</w:t>
      </w:r>
    </w:p>
    <w:p>
      <w:r>
        <w:t>Node.js clustering is a module that allows you to leverage multi-core processors by creating multiple child processes, known as "workers," that share the same server port. It's like having a team of chefs (worker processes) in separate kitchens (CPU cores) all taking orders from the same restaurant entrance (port), managed by a head chef (master process).</w:t>
      </w:r>
    </w:p>
    <w:p>
      <w:r>
        <w:t>The master process is responsible for:</w:t>
      </w:r>
    </w:p>
    <w:p>
      <w:pPr>
        <w:pStyle w:val="ListBullet"/>
      </w:pPr>
      <w:r>
        <w:t>Forking (creating) worker processes.</w:t>
      </w:r>
    </w:p>
    <w:p>
      <w:pPr>
        <w:pStyle w:val="ListBullet"/>
      </w:pPr>
      <w:r>
        <w:t>Managing workers (e.g., restarting them if one crashes).</w:t>
      </w:r>
    </w:p>
    <w:p>
      <w:r>
        <w:t>Each worker process is an independent Node.js instance that can handle incoming requests.</w:t>
      </w:r>
    </w:p>
    <w:p>
      <w:r>
        <w:t>### How it Utilizes Multi-Core Systems</w:t>
      </w:r>
    </w:p>
    <w:p>
      <w:r>
        <w:t>By running multiple worker processes, clustering enables your Node.js application to distribute incoming requests across different CPU cores. This means requests can be processed in parallel, significantly improving the application's throughput and responsiveness under heavy load.</w:t>
      </w:r>
    </w:p>
    <w:p>
      <w:r>
        <w:t>Imagine a busy web server:</w:t>
      </w:r>
    </w:p>
    <w:p>
      <w:pPr>
        <w:pStyle w:val="ListBullet"/>
      </w:pPr>
      <w:r>
        <w:t>Without clustering: A single Node.js process handles all requests sequentially or concurrently within its single thread. If one request is computationally intensive, it can block others, even if other CPU cores are idle.</w:t>
      </w:r>
    </w:p>
    <w:p>
      <w:pPr>
        <w:pStyle w:val="ListBullet"/>
      </w:pPr>
      <w:r>
        <w:t>With clustering: The master process intelligently distributes new requests to available worker processes (usually in a round-robin fashion by default). Each worker handles its request on its own CPU core. If one worker is busy, others can still process different requests concurrently.</w:t>
      </w:r>
    </w:p>
    <w:p>
      <w:r>
        <w:t>Here's a simplified code example:</w:t>
      </w:r>
    </w:p>
    <w:p>
      <w:r>
        <w:rPr>
          <w:rFonts w:ascii="Consolas" w:hAnsi="Consolas"/>
          <w:sz w:val="19"/>
        </w:rPr>
        <w:t>const cluster = require('cluster');</w:t>
        <w:br/>
        <w:t>const http = require('http');</w:t>
        <w:br/>
        <w:t>const numCPUs = require('os').cpus().length; // Get number of CPU cores</w:t>
        <w:br/>
        <w:br/>
        <w:t>if (cluster.isPrimary) { // In newer Node.js, `isPrimary` replaces `isMaster`</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Forking a new one...`);</w:t>
        <w:br/>
        <w:t xml:space="preserve">    cluster.fork(); // Replace the dead worker</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Main Limitations</w:t>
      </w:r>
    </w:p>
    <w:p>
      <w:pPr>
        <w:pStyle w:val="ListBullet"/>
      </w:pPr>
      <w:r>
        <w:t>State Management: Workers do not share memory. This means in-memory caches, session data, or global variables in one worker are not accessible by others. You need external solutions (like Redis, databases) for shared state.</w:t>
      </w:r>
    </w:p>
    <w:p>
      <w:pPr>
        <w:pStyle w:val="ListBullet"/>
      </w:pPr>
      <w:r>
        <w:t>Inter-Process Communication (IPC) Overhead: While workers can communicate with the master (and each other) using IPC, frequent communication can introduce overhead and complexity.</w:t>
      </w:r>
    </w:p>
    <w:p>
      <w:pPr>
        <w:pStyle w:val="ListBullet"/>
      </w:pPr>
      <w:r>
        <w:t>Increased Complexity: Debugging and managing multiple processes is inherently more complex than a single process. Errors in one worker might not affect others, but diagnosing issues can be harder.</w:t>
      </w:r>
    </w:p>
    <w:p>
      <w:pPr>
        <w:pStyle w:val="ListBullet"/>
      </w:pPr>
      <w:r>
        <w:t>Load Balancing: While Node.js provides basic round-robin load balancing, for more advanced strategies or resilience, you might still need an external load balancer (e.g., Nginx).</w:t>
      </w:r>
    </w:p>
    <w:p>
      <w:r>
        <w:t>### Summary</w:t>
      </w:r>
    </w:p>
    <w:p>
      <w:r>
        <w:t>Node.js clustering is a powerful way to make your applications more performant and resilient by utilizing all available CPU cores. It transforms your single-threaded Node.js app into a multi-process system, enabling parallel request handling. However, it introduces challenges, particularly concerning shared state and increased operational complexity, which must be carefully managed.</w:t>
      </w:r>
    </w:p>
    <w:p/>
    <w:p>
      <w:pPr>
        <w:pStyle w:val="Heading2"/>
      </w:pPr>
      <w:r>
        <w:t>1665. Identify common causes of memory leaks in Node.js applications and outline strategies for detecting and preventing them.</w:t>
      </w:r>
    </w:p>
    <w:p>
      <w:r>
        <w:t># Understanding and Preventing Memory Leaks in Node.js</w:t>
      </w:r>
    </w:p>
    <w:p>
      <w:r>
        <w:t>A memory leak occurs when an application unintentionally holds onto memory that is no longer needed, preventing the garbage collector from reclaiming it. Over time, this causes the application's memory usage to steadily grow, potentially leading to slow performance, instability, or even crashes.</w:t>
      </w:r>
    </w:p>
    <w:p>
      <w:r>
        <w:t>## Common Causes of Memory Leaks</w:t>
      </w:r>
    </w:p>
    <w:p>
      <w:r>
        <w:t>In Node.js, common culprits often involve creating references to objects that persist longer than intended:</w:t>
      </w:r>
    </w:p>
    <w:p>
      <w:pPr>
        <w:pStyle w:val="ListBullet"/>
      </w:pPr>
      <w:r>
        <w:t>Unclosed Event Listeners: When you attach an event listener (a function that responds to an event) to an event emitter (like an EventEmitter or an HTTP server) but never remove it, that listener function and any variables it "sees" (its captured scope) can remain in memory indefinitely. If new listeners are constantly added without old ones being removed, memory accumulates.</w:t>
      </w:r>
    </w:p>
    <w:p>
      <w:r>
        <w:rPr>
          <w:rFonts w:ascii="Consolas" w:hAnsi="Consolas"/>
          <w:sz w:val="19"/>
        </w:rPr>
        <w:t xml:space="preserve">    const EventEmitter = require('events');</w:t>
        <w:br/>
        <w:t xml:space="preserve">    const myEmitter = new EventEmitter();</w:t>
        <w:br/>
        <w:br/>
        <w:t xml:space="preserve">    function doWork() {</w:t>
        <w:br/>
        <w:t xml:space="preserve">      // PROBLEM: This listener will never be removed.</w:t>
        <w:br/>
        <w:t xml:space="preserve">      // If `doWork` is called many times, memory accumulates.</w:t>
        <w:br/>
        <w:t xml:space="preserve">      myEmitter.on('data', () =&gt; { /* process data here */ });</w:t>
        <w:br/>
        <w:t xml:space="preserve">    }</w:t>
        <w:br/>
        <w:br/>
        <w:t xml:space="preserve">    // Imagine doWork() is called repeatedly in a long-running process</w:t>
        <w:br/>
        <w:t xml:space="preserve">    // Each call adds a new listener that never gets cleaned up.</w:t>
      </w:r>
    </w:p>
    <w:p>
      <w:pPr>
        <w:pStyle w:val="ListBullet"/>
      </w:pPr>
      <w:r>
        <w:t>Uncleared Timers (setInterval/setTimeout): If you use setInterval or setTimeout to schedule a function call but forget to clear the timer with clearInterval or clearTimeout, the callback function (and its captured variables) can persist in memory long after it's relevant.</w:t>
      </w:r>
    </w:p>
    <w:p>
      <w:pPr>
        <w:pStyle w:val="ListBullet"/>
      </w:pPr>
      <w:r>
        <w:t>Growing Caches or Global Variables: Storing data in global objects or long-lived caches without a mechanism to limit their size or remove old, unused entries. If objects are continuously added but never removed, the cache grows endlessly.</w:t>
      </w:r>
    </w:p>
    <w:p>
      <w:r>
        <w:t>## Detecting Memory Leaks</w:t>
      </w:r>
    </w:p>
    <w:p>
      <w:pPr>
        <w:pStyle w:val="ListBullet"/>
      </w:pPr>
      <w:r>
        <w:t>process.memoryUsage(): A simple, built-in Node.js function to check the current memory usage of your application. Repeatedly logging this (e.g., every few minutes) can reveal a steady upward trend in heapUsed (memory used by JavaScript objects).</w:t>
      </w:r>
    </w:p>
    <w:p>
      <w:r>
        <w:rPr>
          <w:rFonts w:ascii="Consolas" w:hAnsi="Consolas"/>
          <w:sz w:val="19"/>
        </w:rPr>
        <w:t xml:space="preserve">    console.log(process.memoryUsage());</w:t>
        <w:br/>
        <w:t xml:space="preserve">    // Output: { rss: ..., heapTotal: ..., heapUsed: ..., ... }</w:t>
        <w:br/>
        <w:t xml:space="preserve">    // Focus on `heapUsed` for memory allocated to JavaScript objects.</w:t>
      </w:r>
    </w:p>
    <w:p>
      <w:pPr>
        <w:pStyle w:val="ListBullet"/>
      </w:pPr>
      <w:r>
        <w:t>Heap Snapshots (Chrome DevTools): Node.js debugging tools (accessible via chrome://inspect in your browser) allow you to take "heap snapshots." These are detailed pictures of your application's memory at a specific moment. By taking snapshots at different times and comparing them, you can identify objects that are accumulating in count or size unexpectedly.</w:t>
      </w:r>
    </w:p>
    <w:p>
      <w:r>
        <w:t>## Preventing Memory Leaks</w:t>
      </w:r>
    </w:p>
    <w:p>
      <w:pPr>
        <w:pStyle w:val="ListBullet"/>
      </w:pPr>
      <w:r>
        <w:t>Always Clear Timers: Ensure you call clearInterval() or clearTimeout() when the scheduled tasks are no longer needed.</w:t>
      </w:r>
    </w:p>
    <w:p>
      <w:pPr>
        <w:pStyle w:val="ListBullet"/>
      </w:pPr>
      <w:r>
        <w:t>Remove Event Listeners: For objects or listeners that are temporary, use emitter.removeListener(event, listener) or emitter.off(event, listener) to explicitly detach them.</w:t>
      </w:r>
    </w:p>
    <w:p>
      <w:pPr>
        <w:pStyle w:val="ListBullet"/>
      </w:pPr>
      <w:r>
        <w:t>Manage Caches Mindfully: If you implement caching, use strategies like Least Recently Used (LRU) eviction to automatically remove old or less-used items, preventing indefinite growth.</w:t>
      </w:r>
    </w:p>
    <w:p>
      <w:pPr>
        <w:pStyle w:val="ListBullet"/>
      </w:pPr>
      <w:r>
        <w:t>Limit Scope: Be cautious with variables captured by closures or those stored in the global scope; ensure they don't hold onto large objects unnecessarily. Favor local scope where possible.</w:t>
      </w:r>
    </w:p>
    <w:p>
      <w:r>
        <w:t>## Summary</w:t>
      </w:r>
    </w:p>
    <w:p>
      <w:r>
        <w:t>Memory leaks in Node.js commonly arise from objects or references that are kept alive longer than necessary. By understanding causes like unclosed event listeners and uncleared timers, and leveraging detection tools like process.memoryUsage() and heap snapshots, developers can proactively prevent these issues through careful resource management and explicit cleanup of resources.</w:t>
      </w:r>
    </w:p>
    <w:p/>
    <w:p>
      <w:pPr>
        <w:pStyle w:val="Heading2"/>
      </w:pPr>
      <w:r>
        <w:t>1666. You need to perform a computationally intensive, CPU-bound task within a Node.js application without blocking the main event loop. Describe how you would achieve this using native Node.js features or recommended patterns.</w:t>
      </w:r>
    </w:p>
    <w:p>
      <w:r>
        <w:t>Here's how you can perform a computationally intensive, CPU-bound task in Node.js without blocking the main event loop.</w:t>
      </w:r>
    </w:p>
    <w:p>
      <w:r>
        <w:t>---</w:t>
      </w:r>
    </w:p>
    <w:p>
      <w:r>
        <w:t>### Problem: CPU-Bound Tasks and Node.js Event Loop</w:t>
      </w:r>
    </w:p>
    <w:p>
      <w:r>
        <w:t>Node.js is built around a single-threaded Event Loop, which makes it highly efficient for I/O-bound operations (like network requests or database queries) by handling many tasks concurrently without waiting. However, a CPU-bound task (e.g., heavy mathematical computations, complex data processing, image manipulation) requires significant processing power. If such a task runs directly on the main thread, it will block the Event Loop, making your entire application unresponsive until the computation finishes. This prevents it from handling new requests or events.</w:t>
      </w:r>
    </w:p>
    <w:p>
      <w:r>
        <w:t>### Solution: Worker Threads</w:t>
      </w:r>
    </w:p>
    <w:p>
      <w:r>
        <w:t>To perform CPU-bound tasks without blocking the main Event Loop, Node.js provides the native Worker Threads module. This allows you to run computationally intensive JavaScript code in *separate threads* that do not share the same event loop as the main application.</w:t>
      </w:r>
    </w:p>
    <w:p>
      <w:r>
        <w:t>### How Worker Threads Work</w:t>
      </w:r>
    </w:p>
    <w:p>
      <w:r>
        <w:t>Worker Threads create isolated JavaScript environments on separate operating system threads. Each worker has its own event loop and memory, preventing it from blocking the main application. Communication between the main thread and worker happens via a messaging system (e.g., postMessage to send data and on('message') to receive data).</w:t>
      </w:r>
    </w:p>
    <w:p>
      <w:r>
        <w:t>Analogy: Imagine your main Node.js application as a busy chef taking orders. For a complex, long-running baking job (a CPU-bound task), the chef hires a *separate baker* (a worker thread) to work in a different kitchen. The chef continues taking new orders and serving customers, and the baker sends a note when the cake is ready.</w:t>
      </w:r>
    </w:p>
    <w:p>
      <w:r>
        <w:t>### Code Example</w:t>
      </w:r>
    </w:p>
    <w:p>
      <w:r>
        <w:t>Let's illustrate with a simple example where a worker calculates a factorial (a CPU-bound operation).</w:t>
      </w:r>
    </w:p>
    <w:p>
      <w:r>
        <w:t>1. worker.js (The computationally intensive part):</w:t>
      </w:r>
    </w:p>
    <w:p>
      <w:r>
        <w:rPr>
          <w:rFonts w:ascii="Consolas" w:hAnsi="Consolas"/>
          <w:sz w:val="19"/>
        </w:rPr>
        <w:t>// worker.js</w:t>
        <w:br/>
        <w:t>const { parentPort } = require('worker_threads');</w:t>
        <w:br/>
        <w:br/>
        <w:t>function calculateFactorial(n) {</w:t>
        <w:br/>
        <w:t xml:space="preserve">  if (n === 0) return 1;</w:t>
        <w:br/>
        <w:t xml:space="preserve">  let result = 1;</w:t>
        <w:br/>
        <w:t xml:space="preserve">  for (let i = 1; i &lt;= n; i++) {</w:t>
        <w:br/>
        <w:t xml:space="preserve">    result *= i;</w:t>
        <w:br/>
        <w:t xml:space="preserve">  }</w:t>
        <w:br/>
        <w:t xml:space="preserve">  return result;</w:t>
        <w:br/>
        <w:t>}</w:t>
        <w:br/>
        <w:br/>
        <w:t>// Listen for data sent from the main thread</w:t>
        <w:br/>
        <w:t>parentPort.on('message', (num) =&gt; {</w:t>
        <w:br/>
        <w:t xml:space="preserve">  console.log(`Worker received: Calculating factorial of ${num}`);</w:t>
        <w:br/>
        <w:t xml:space="preserve">  const result = calculateFactorial(num);</w:t>
        <w:br/>
        <w:t xml:space="preserve">  // Send the result back to the main thread</w:t>
        <w:br/>
        <w:t xml:space="preserve">  parentPort.postMessage(result);</w:t>
        <w:br/>
        <w:t>});</w:t>
      </w:r>
    </w:p>
    <w:p>
      <w:r>
        <w:t>2. main.js (The main application):</w:t>
      </w:r>
    </w:p>
    <w:p>
      <w:r>
        <w:rPr>
          <w:rFonts w:ascii="Consolas" w:hAnsi="Consolas"/>
          <w:sz w:val="19"/>
        </w:rPr>
        <w:t>// main.js</w:t>
        <w:br/>
        <w:t>const { Worker } = require('worker_threads');</w:t>
        <w:br/>
        <w:br/>
        <w:t>console.log('Main thread: Starting heavy computation...');</w:t>
        <w:br/>
        <w:br/>
        <w:t>// Create a new worker thread, specifying the worker script</w:t>
        <w:br/>
        <w:t>const worker = new Worker('./worker.js');</w:t>
        <w:br/>
        <w:br/>
        <w:t>// Listen for messages (results) from the worker</w:t>
        <w:br/>
        <w:t>worker.on('message', (result) =&gt; {</w:t>
        <w:br/>
        <w:t xml:space="preserve">  console.log(`Main thread: Computation finished, result is ${result}`);</w:t>
        <w:br/>
        <w:t xml:space="preserve">  worker.terminate(); // Stop the worker thread once done</w:t>
        <w:br/>
        <w:t>});</w:t>
        <w:br/>
        <w:br/>
        <w:t>// Handle errors from the worker</w:t>
        <w:br/>
        <w:t>worker.on('error', (err) =&gt; {</w:t>
        <w:br/>
        <w:t xml:space="preserve">  console.error(`Main thread: Worker error: ${err}`);</w:t>
        <w:br/>
        <w:t>});</w:t>
        <w:br/>
        <w:br/>
        <w:t>// Handle worker exit events</w:t>
        <w:br/>
        <w:t>worker.on('exit', (code) =&gt; {</w:t>
        <w:br/>
        <w:t xml:space="preserve">  if (code !== 0) {</w:t>
        <w:br/>
        <w:t xml:space="preserve">    console.error(`Main thread: Worker stopped with exit code ${code}`);</w:t>
        <w:br/>
        <w:t xml:space="preserve">  } else {</w:t>
        <w:br/>
        <w:t xml:space="preserve">    console.log('Main thread: Worker exited successfully.');</w:t>
        <w:br/>
        <w:t xml:space="preserve">  }</w:t>
        <w:br/>
        <w:t>});</w:t>
        <w:br/>
        <w:br/>
        <w:t>// Send data to the worker to start the computation</w:t>
        <w:br/>
        <w:t>worker.postMessage(15); // Ask the worker to calculate factorial of 15</w:t>
        <w:br/>
        <w:br/>
        <w:t>console.log('Main thread: Application continues to run without blocking...');</w:t>
        <w:br/>
        <w:t>// You can perform other tasks here, like handling HTTP requests or other I/O.</w:t>
      </w:r>
    </w:p>
    <w:p>
      <w:r>
        <w:t>When you run node main.js, you'll immediately see "Application continues to run without blocking..." while the worker calculates the factorial in the background. The main thread remains responsive.</w:t>
      </w:r>
    </w:p>
    <w:p>
      <w:r>
        <w:t>### Summary</w:t>
      </w:r>
    </w:p>
    <w:p>
      <w:r>
        <w:t>For CPU-bound tasks in Node.js, Worker Threads are the recommended native feature. They allow you to offload intensive computations to separate threads, ensuring your main Event Loop remains free to handle I/O and maintain application responsiveness, providing a smoother, non-blocking user experience.</w:t>
      </w:r>
    </w:p>
    <w:p/>
    <w:p>
      <w:pPr>
        <w:pStyle w:val="Heading2"/>
      </w:pPr>
      <w:r>
        <w:t>1667. Explain the concept of backpressure in Node.js streams. How can it be managed effectively when piping data between a readable and a writable stream?</w:t>
      </w:r>
    </w:p>
    <w:p>
      <w:r>
        <w:t>In Node.js, streams are fundamental for handling data efficiently, especially when dealing with large files or network connections. They allow data to be processed in small chunks, rather than loading everything into memory at once.</w:t>
      </w:r>
    </w:p>
    <w:p>
      <w:r>
        <w:t>### What is Backpressure?</w:t>
      </w:r>
    </w:p>
    <w:p>
      <w:r>
        <w:t>Imagine you're trying to fill a small bucket with a very powerful garden hose. If the hose pours water much faster than the bucket can drain or process it, the bucket will quickly overflow.</w:t>
      </w:r>
    </w:p>
    <w:p>
      <w:r>
        <w:t>In the context of Node.js streams, backpressure occurs when a readable stream (the data producer, like the hose) generates data faster than a writable stream (the data consumer, like the bucket) can process or write it. If not managed properly, this can lead to:</w:t>
      </w:r>
    </w:p>
    <w:p>
      <w:pPr>
        <w:pStyle w:val="ListBullet"/>
      </w:pPr>
      <w:r>
        <w:t>Memory exhaustion: Unprocessed data builds up in buffers, consuming excessive memory.</w:t>
      </w:r>
    </w:p>
    <w:p>
      <w:pPr>
        <w:pStyle w:val="ListBullet"/>
      </w:pPr>
      <w:r>
        <w:t>Performance degradation: The application slows down as it struggles to keep up.</w:t>
      </w:r>
    </w:p>
    <w:p>
      <w:pPr>
        <w:pStyle w:val="ListBullet"/>
      </w:pPr>
      <w:r>
        <w:t>Application crashes: In extreme cases, memory limits can be hit, causing the program to fail.</w:t>
      </w:r>
    </w:p>
    <w:p>
      <w:r>
        <w:t>### How to Manage Backpressure Effectively with pipe()</w:t>
      </w:r>
    </w:p>
    <w:p>
      <w:r>
        <w:t>The most common and effective way to manage backpressure when connecting a readable stream to a writable stream is by using the built-in .pipe() method. This method is specifically designed to handle backpressure automatically and efficiently.</w:t>
      </w:r>
    </w:p>
    <w:p>
      <w:r>
        <w:t>When you use readableStream.pipe(writableStream):</w:t>
      </w:r>
    </w:p>
    <w:p>
      <w:pPr>
        <w:pStyle w:val="ListBullet"/>
      </w:pPr>
      <w:r>
        <w:t>The readableStream pushes data chunks to the writableStream.</w:t>
      </w:r>
    </w:p>
    <w:p>
      <w:pPr>
        <w:pStyle w:val="ListBullet"/>
      </w:pPr>
      <w:r>
        <w:t>The writableStream has an internal buffer (controlled by highWaterMark). When this buffer becomes full, its write() method will return false.</w:t>
      </w:r>
    </w:p>
    <w:p>
      <w:pPr>
        <w:pStyle w:val="ListBullet"/>
      </w:pPr>
      <w:r>
        <w:t>Crucially, .pipe() listens for this signal. When write() returns false, pipe() automatically pauses the readableStream. This tells the data producer to stop sending more data temporarily.</w:t>
      </w:r>
    </w:p>
    <w:p>
      <w:pPr>
        <w:pStyle w:val="ListBullet"/>
      </w:pPr>
      <w:r>
        <w:t>Once the writableStream processes enough data and its internal buffer drains, it emits a drain event.</w:t>
      </w:r>
    </w:p>
    <w:p>
      <w:pPr>
        <w:pStyle w:val="ListBullet"/>
      </w:pPr>
      <w:r>
        <w:t>Upon receiving the drain event, .pipe() automatically resumes the readableStream, allowing data flow to continue.</w:t>
      </w:r>
    </w:p>
    <w:p>
      <w:r>
        <w:t>This continuous pause-and-resume mechanism ensures that the writableStream is never overwhelmed, preventing memory issues and maintaining stable performance.</w:t>
      </w:r>
    </w:p>
    <w:p>
      <w:r>
        <w:t>Code Example using pipe():</w:t>
      </w:r>
    </w:p>
    <w:p>
      <w:r>
        <w:rPr>
          <w:rFonts w:ascii="Consolas" w:hAnsi="Consolas"/>
          <w:sz w:val="19"/>
        </w:rPr>
        <w:t>const fs = require('fs');</w:t>
        <w:br/>
        <w:br/>
        <w:t>// Create a readable stream from 'input.txt'</w:t>
        <w:br/>
        <w:t>const readableStream = fs.createReadStream('input.txt');</w:t>
        <w:br/>
        <w:br/>
        <w:t>// Create a writable stream to 'output.txt'</w:t>
        <w:br/>
        <w:t>const writableStream = fs.createWriteStream('output.txt');</w:t>
        <w:br/>
        <w:br/>
        <w:t>// Use .pipe() to connect them, automatically managing backpressure</w:t>
        <w:br/>
        <w:t>readableStream.pipe(writableStream);</w:t>
        <w:br/>
        <w:br/>
        <w:t>readableStream.on('end', () =&gt; {</w:t>
        <w:br/>
        <w:t xml:space="preserve">  console.log('Finished reading and writing the file.');</w:t>
        <w:br/>
        <w:t>});</w:t>
        <w:br/>
        <w:br/>
        <w:t>writableStream.on('error', (err) =&gt; {</w:t>
        <w:br/>
        <w:t xml:space="preserve">  console.error('An error occurred during writing:', err);</w:t>
        <w:br/>
        <w:t>});</w:t>
      </w:r>
    </w:p>
    <w:p>
      <w:r>
        <w:t>### Summary</w:t>
      </w:r>
    </w:p>
    <w:p>
      <w:r>
        <w:t>Backpressure is a vital concept in Node.js streams that addresses the challenge of flow control when a data producer is faster than a consumer. By understanding and utilizing the .pipe() method, developers can effortlessly manage this flow, ensuring that their stream-based applications are efficient, stable, and resilient to varying data rates without manually handling buffering or pausing.</w:t>
      </w:r>
    </w:p>
    <w:p/>
    <w:p>
      <w:pPr>
        <w:pStyle w:val="Heading2"/>
      </w:pPr>
      <w:r>
        <w:t>1668. Design a comprehensive error handling strategy for a production-grade Node.js API, covering unhandled exceptions, promise rejections, and asynchronous errors within callbacks or event emitters.</w:t>
      </w:r>
    </w:p>
    <w:p>
      <w:r>
        <w:t>A robust error handling strategy is critical for a production-grade Node.js API to maintain stability, provide meaningful feedback, and prevent crashes. It involves managing synchronous errors, promise rejections, and asynchronous errors gracefully.</w:t>
      </w:r>
    </w:p>
    <w:p>
      <w:r>
        <w:t>### 1. Synchronous Errors: try...catch and uncaughtException For code that executes sequentially, try...catch blocks are the primary mechanism to handle expected errors.</w:t>
      </w:r>
    </w:p>
    <w:p>
      <w:r>
        <w:rPr>
          <w:rFonts w:ascii="Consolas" w:hAnsi="Consolas"/>
          <w:sz w:val="19"/>
        </w:rPr>
        <w:t>try {</w:t>
        <w:br/>
        <w:t xml:space="preserve">  // Code that might throw an error synchronously</w:t>
        <w:br/>
        <w:t xml:space="preserve">  if (Math.random() &gt; 0.5) throw new Error("Something went wrong synchronously!");</w:t>
        <w:br/>
        <w:t>} catch (error) {</w:t>
        <w:br/>
        <w:t xml:space="preserve">  console.error("Caught a synchronous error:", error.message);</w:t>
        <w:br/>
        <w:t xml:space="preserve">  // Log the error, provide a user-friendly response if it's an API request</w:t>
        <w:br/>
        <w:t>}</w:t>
      </w:r>
    </w:p>
    <w:p>
      <w:r>
        <w:t>For unhandled synchronous errors that escape try...catch blocks, process.on('uncaughtException') acts as a last resort. This should log the error and initiate a graceful shutdown because the application's state is likely corrupted.</w:t>
      </w:r>
    </w:p>
    <w:p>
      <w:r>
        <w:rPr>
          <w:rFonts w:ascii="Consolas" w:hAnsi="Consolas"/>
          <w:sz w:val="19"/>
        </w:rPr>
        <w:t>process.on('uncaughtException', (err) =&gt; {</w:t>
        <w:br/>
        <w:t xml:space="preserve">  console.error('FATAL: Uncaught Exception! Shutting down...', err);</w:t>
        <w:br/>
        <w:t xml:space="preserve">  // Perform emergency logging, alert administrators</w:t>
        <w:br/>
        <w:t xml:space="preserve">  process.exit(1); // Exit with a failure code</w:t>
        <w:br/>
        <w:t>});</w:t>
      </w:r>
    </w:p>
    <w:p>
      <w:r>
        <w:t>### 2. Promise Rejections: .catch() and unhandledRejection Promises, commonly used for asynchronous operations (like database calls or HTTP requests), signal errors via rejections. Always attach a .catch() block or use try...catch with async/await.</w:t>
      </w:r>
    </w:p>
    <w:p>
      <w:r>
        <w:rPr>
          <w:rFonts w:ascii="Consolas" w:hAnsi="Consolas"/>
          <w:sz w:val="19"/>
        </w:rPr>
        <w:t>async function fetchData() {</w:t>
        <w:br/>
        <w:t xml:space="preserve">  try {</w:t>
        <w:br/>
        <w:t xml:space="preserve">    const data = await someAsyncPromiseFunction();</w:t>
        <w:br/>
        <w:t xml:space="preserve">    // Process data</w:t>
        <w:br/>
        <w:t xml:space="preserve">  } catch (error) {</w:t>
        <w:br/>
        <w:t xml:space="preserve">    console.error("Promise rejected within async/await:", error.message);</w:t>
        <w:br/>
        <w:t xml:space="preserve">    // Handle the specific rejection</w:t>
        <w:br/>
        <w:t xml:space="preserve">  }</w:t>
        <w:br/>
        <w:t>}</w:t>
        <w:br/>
        <w:br/>
        <w:t>// Or with .catch() for standalone promises:</w:t>
        <w:br/>
        <w:t>somePromise.then(result =&gt; { /* ... */ }).catch(error =&gt; {</w:t>
        <w:br/>
        <w:t xml:space="preserve">  console.error("Promise rejected with .catch():", error.message);</w:t>
        <w:br/>
        <w:t>});</w:t>
      </w:r>
    </w:p>
    <w:p>
      <w:r>
        <w:t>Similar to uncaughtException, process.on('unhandledRejection') catches promises that were rejected but had no .catch() handler. It's crucial for identifying potential logic flaws.</w:t>
      </w:r>
    </w:p>
    <w:p>
      <w:r>
        <w:rPr>
          <w:rFonts w:ascii="Consolas" w:hAnsi="Consolas"/>
          <w:sz w:val="19"/>
        </w:rPr>
        <w:t>process.on('unhandledRejection', (reason, promise) =&gt; {</w:t>
        <w:br/>
        <w:t xml:space="preserve">  console.error('WARNING: Unhandled Promise Rejection!', reason);</w:t>
        <w:br/>
        <w:t xml:space="preserve">  // Log the error. Unlike uncaughtException, Node.js doesn't exit by default here,</w:t>
        <w:br/>
        <w:t xml:space="preserve">  // but for production, consider a graceful restart or deeper investigation.</w:t>
        <w:br/>
        <w:t>});</w:t>
      </w:r>
    </w:p>
    <w:p>
      <w:r>
        <w:t>### 3. Asynchronous Errors: Callbacks and Event Emitters</w:t>
      </w:r>
    </w:p>
    <w:p>
      <w:pPr>
        <w:pStyle w:val="ListBullet"/>
      </w:pPr>
      <w:r>
        <w:t>Callbacks: Node.js convention is (err, data). Always check for an err object as the first argument.</w:t>
      </w:r>
    </w:p>
    <w:p>
      <w:r>
        <w:rPr>
          <w:rFonts w:ascii="Consolas" w:hAnsi="Consolas"/>
          <w:sz w:val="19"/>
        </w:rPr>
        <w:t xml:space="preserve">    const fs = require('fs');</w:t>
        <w:br/>
        <w:t xml:space="preserve">    fs.readFile('nonexistent.txt', (err, data) =&gt; {</w:t>
        <w:br/>
        <w:t xml:space="preserve">      if (err) {</w:t>
        <w:br/>
        <w:t xml:space="preserve">        console.error("File read error:", err.message);</w:t>
        <w:br/>
        <w:t xml:space="preserve">        return; // Important to return after handling error</w:t>
        <w:br/>
        <w:t xml:space="preserve">      }</w:t>
        <w:br/>
        <w:t xml:space="preserve">      // Process data</w:t>
        <w:br/>
        <w:t xml:space="preserve">    });</w:t>
      </w:r>
    </w:p>
    <w:p>
      <w:pPr>
        <w:pStyle w:val="ListBullet"/>
      </w:pPr>
      <w:r>
        <w:t>Event Emitters: Listen for the 'error' event. If an emitter emits an 'error' event and there are no listeners, Node.js will crash.</w:t>
      </w:r>
    </w:p>
    <w:p>
      <w:r>
        <w:rPr>
          <w:rFonts w:ascii="Consolas" w:hAnsi="Consolas"/>
          <w:sz w:val="19"/>
        </w:rPr>
        <w:t xml:space="preserve">    const EventEmitter = require('events');</w:t>
        <w:br/>
        <w:t xml:space="preserve">    const myEmitter = new EventEmitter();</w:t>
        <w:br/>
        <w:t xml:space="preserve">    myEmitter.on('error', (err) =&gt; {</w:t>
        <w:br/>
        <w:t xml:space="preserve">      console.error('Custom Emitter error:', err.message);</w:t>
        <w:br/>
        <w:t xml:space="preserve">    });</w:t>
        <w:br/>
        <w:t xml:space="preserve">    myEmitter.emit('error', new Error('Something went wrong with the emitter!'));</w:t>
      </w:r>
    </w:p>
    <w:p>
      <w:r>
        <w:t>### General Best Practices</w:t>
      </w:r>
    </w:p>
    <w:p>
      <w:pPr>
        <w:pStyle w:val="ListBullet"/>
      </w:pPr>
      <w:r>
        <w:t>Centralized Error Handling Middleware: For HTTP APIs (e.g., Express), implement a final middleware that catches errors, logs them, and sends a consistent, user-friendly error response.</w:t>
      </w:r>
    </w:p>
    <w:p>
      <w:r>
        <w:rPr>
          <w:rFonts w:ascii="Consolas" w:hAnsi="Consolas"/>
          <w:sz w:val="19"/>
        </w:rPr>
        <w:t xml:space="preserve">    // Example Express error middleware:</w:t>
        <w:br/>
        <w:t xml:space="preserve">    // app.use((err, req, res, next) =&gt; {</w:t>
        <w:br/>
        <w:t xml:space="preserve">    //   console.error(err); // Log the full error stack</w:t>
        <w:br/>
        <w:t xml:space="preserve">    //   res.status(err.statusCode || 500).send('An unexpected error occurred.');</w:t>
        <w:br/>
        <w:t xml:space="preserve">    // });</w:t>
      </w:r>
    </w:p>
    <w:p>
      <w:pPr>
        <w:pStyle w:val="ListBullet"/>
      </w:pPr>
      <w:r>
        <w:t>Robust Logging: Use a dedicated logging library (e.g., Winston, Pino) to capture errors with full context (stack trace, request details) to a file or a centralized logging service.</w:t>
      </w:r>
    </w:p>
    <w:p>
      <w:pPr>
        <w:pStyle w:val="ListBullet"/>
      </w:pPr>
      <w:r>
        <w:t>Graceful Shutdown: On critical errors, log, notify administrators, and attempt to gracefully terminate the application (e.g., closing database connections, flushing logs) before exiting.</w:t>
      </w:r>
    </w:p>
    <w:p>
      <w:r>
        <w:t>### Summary A comprehensive Node.js error strategy combines specific error handling mechanisms (try...catch, .catch(), callback checks, event listeners) with process-wide fallbacks (uncaughtException, unhandledRejection) and general best practices like centralized logging and middleware. This multi-layered approach ensures your API is resilient, maintainable, and provides a stable experience.</w:t>
      </w:r>
    </w:p>
    <w:p/>
    <w:p>
      <w:pPr>
        <w:pStyle w:val="Heading2"/>
      </w:pPr>
      <w:r>
        <w:t>1669. Discuss the architectural considerations and trade-offs when integrating real-time communication (e.g., WebSockets) into a scalable Node.js backend.</w:t>
      </w:r>
    </w:p>
    <w:p>
      <w:r>
        <w:t>Integrating real-time communication like WebSockets into a scalable Node.js backend introduces several architectural considerations and trade-offs. WebSockets provide persistent, full-duplex connections, ideal for applications requiring instant updates (e.g., chat, live dashboards), a task Node.js is well-suited for due to its asynchronous I/O model.</w:t>
      </w:r>
    </w:p>
    <w:p>
      <w:r>
        <w:t>### Architectural Considerations</w:t>
      </w:r>
    </w:p>
    <w:p>
      <w:pPr>
        <w:pStyle w:val="ListBullet"/>
      </w:pPr>
      <w:r>
        <w:t>Distributed State Management (Key Challenge):</w:t>
      </w:r>
    </w:p>
    <w:p>
      <w:pPr>
        <w:pStyle w:val="ListBullet"/>
      </w:pPr>
      <w:r>
        <w:t>Problem: With multiple Node.js servers, a client might connect to Server A, while another client connects to Server B. If Server A receives a message meant for *all* clients, how does Server B get that message to its connected clients?</w:t>
      </w:r>
    </w:p>
    <w:p>
      <w:pPr>
        <w:pStyle w:val="ListBullet"/>
      </w:pPr>
      <w:r>
        <w:t>Solution: Distributed Pub/Sub (Publish/Subscribe) System:</w:t>
      </w:r>
    </w:p>
    <w:p>
      <w:pPr>
        <w:pStyle w:val="ListBullet"/>
      </w:pPr>
      <w:r>
        <w:t>Utilize an external message broker (e.g., Redis Pub/Sub, RabbitMQ, Kafka).</w:t>
      </w:r>
    </w:p>
    <w:p>
      <w:pPr>
        <w:pStyle w:val="ListBullet"/>
      </w:pPr>
      <w:r>
        <w:t>When a Node.js server receives a message for broadcast, it "publishes" it to a specific channel in the broker.</w:t>
      </w:r>
    </w:p>
    <w:p>
      <w:pPr>
        <w:pStyle w:val="ListBullet"/>
      </w:pPr>
      <w:r>
        <w:t>All other Node.js servers "subscribe" to that channel, receive the message, and then relay it to their locally connected WebSocket clients.</w:t>
      </w:r>
    </w:p>
    <w:p>
      <w:pPr>
        <w:pStyle w:val="ListBullet"/>
      </w:pPr>
      <w:r>
        <w:t>Analogy: Imagine a central news agency (Redis). Each Node.js server is a local newspaper. When one paper gets big news, it sends it to the agency, which then broadcasts it to all other papers.</w:t>
      </w:r>
    </w:p>
    <w:p>
      <w:r>
        <w:rPr>
          <w:rFonts w:ascii="Consolas" w:hAnsi="Consolas"/>
          <w:sz w:val="19"/>
        </w:rPr>
        <w:t xml:space="preserve">    // Conceptual Node.js WebSocket server with Redis Pub/Sub</w:t>
        <w:br/>
        <w:t xml:space="preserve">    const WebSocket = require('ws');</w:t>
        <w:br/>
        <w:t xml:space="preserve">    const Redis = require('ioredis'); // Example Redis client</w:t>
        <w:br/>
        <w:br/>
        <w:t xml:space="preserve">    const wss = new WebSocket.Server({ port: 8080 });</w:t>
        <w:br/>
        <w:t xml:space="preserve">    const publisher = new Redis();</w:t>
        <w:br/>
        <w:t xml:space="preserve">    const subscriber = new Redis();</w:t>
        <w:br/>
        <w:br/>
        <w:t xml:space="preserve">    subscriber.subscribe('chat-messages'); // Server subscribes to a channel</w:t>
        <w:br/>
        <w:br/>
        <w:t xml:space="preserve">    subscriber.on('message', (channel, message) =&gt; {</w:t>
        <w:br/>
        <w:t xml:space="preserve">      // When a message is received from Redis, send it to all local clients</w:t>
        <w:br/>
        <w:t xml:space="preserve">      if (channel === 'chat-messages') {</w:t>
        <w:br/>
        <w:t xml:space="preserve">        wss.clients.forEach(client =&gt; {</w:t>
        <w:br/>
        <w:t xml:space="preserve">          if (client.readyState === WebSocket.OPEN) {</w:t>
        <w:br/>
        <w:t xml:space="preserve">            client.send(message);</w:t>
        <w:br/>
        <w:t xml:space="preserve">          }</w:t>
        <w:br/>
        <w:t xml:space="preserve">        });</w:t>
        <w:br/>
        <w:t xml:space="preserve">      }</w:t>
        <w:br/>
        <w:t xml:space="preserve">    });</w:t>
        <w:br/>
        <w:br/>
        <w:t xml:space="preserve">    wss.on('connection', ws =&gt; {</w:t>
        <w:br/>
        <w:t xml:space="preserve">      ws.on('message', message =&gt; {</w:t>
        <w:br/>
        <w:t xml:space="preserve">        // When a client sends a message, publish it to Redis for all servers</w:t>
        <w:br/>
        <w:t xml:space="preserve">        publisher.publish('chat-messages', message.toString());</w:t>
        <w:br/>
        <w:t xml:space="preserve">      });</w:t>
        <w:br/>
        <w:t xml:space="preserve">    });</w:t>
      </w:r>
    </w:p>
    <w:p>
      <w:pPr>
        <w:pStyle w:val="ListBullet"/>
      </w:pPr>
      <w:r>
        <w:t>Load Balancing:</w:t>
      </w:r>
    </w:p>
    <w:p>
      <w:pPr>
        <w:pStyle w:val="ListBullet"/>
      </w:pPr>
      <w:r>
        <w:t>Distributes incoming WebSocket connections across available Node.js servers.</w:t>
      </w:r>
    </w:p>
    <w:p>
      <w:pPr>
        <w:pStyle w:val="ListBullet"/>
      </w:pPr>
      <w:r>
        <w:t>Sticky Sessions: A load balancer can be configured to always route a client back to the same server it initially connected to. This simplifies state management (no Pub/Sub needed for basic broadcasts on *that specific server*), but can lead to uneven load if some servers have many long-lived connections.</w:t>
      </w:r>
    </w:p>
    <w:p>
      <w:pPr>
        <w:pStyle w:val="ListBullet"/>
      </w:pPr>
      <w:r>
        <w:t>Stateless (preferred with Pub/Sub): Clients can connect to *any* server. This is more flexible for scaling and resilience, but *requires* a Pub/Sub system to manage cross-server communication.</w:t>
      </w:r>
    </w:p>
    <w:p>
      <w:r>
        <w:t>### Trade-offs</w:t>
      </w:r>
    </w:p>
    <w:p>
      <w:pPr>
        <w:pStyle w:val="ListBullet"/>
      </w:pPr>
      <w:r>
        <w:t>Complexity vs. Scalability:</w:t>
      </w:r>
    </w:p>
    <w:p>
      <w:pPr>
        <w:pStyle w:val="ListBullet"/>
      </w:pPr>
      <w:r>
        <w:t>Trade-off: Single-server WebSockets are simple but have a single point of failure and limited capacity. Scaling with multiple Node.js instances and Pub/Sub adds significant architectural complexity, setup, and maintenance overhead, but vastly improves scalability and resilience.</w:t>
      </w:r>
    </w:p>
    <w:p>
      <w:pPr>
        <w:pStyle w:val="ListBullet"/>
      </w:pPr>
      <w:r>
        <w:t>Cost vs. Performance/Reliability:</w:t>
      </w:r>
    </w:p>
    <w:p>
      <w:pPr>
        <w:pStyle w:val="ListBullet"/>
      </w:pPr>
      <w:r>
        <w:t>Trade-off: Implementing distributed systems requires additional infrastructure (e.g., dedicated Redis server, load balancer), increasing operational costs. However, it provides better performance under heavy load and greater reliability by eliminating single points of failure.</w:t>
      </w:r>
    </w:p>
    <w:p>
      <w:pPr>
        <w:pStyle w:val="ListBullet"/>
      </w:pPr>
      <w:r>
        <w:t>Latency:</w:t>
      </w:r>
    </w:p>
    <w:p>
      <w:pPr>
        <w:pStyle w:val="ListBullet"/>
      </w:pPr>
      <w:r>
        <w:t>Trade-off: Introducing a message broker like Redis adds a slight network latency for messages to travel between Node.js servers and Redis. However, this is generally negligible compared to the benefits of horizontal scaling.</w:t>
      </w:r>
    </w:p>
    <w:p>
      <w:r>
        <w:t>### Summary</w:t>
      </w:r>
    </w:p>
    <w:p>
      <w:r>
        <w:t>Scaling real-time Node.js applications with WebSockets primarily revolves around managing distributed state and communication across multiple server instances. Implementing a distributed Pub/Sub system (like Redis) is crucial for efficient message broadcasting, while careful load balancing ensures even distribution and high availability. This adds architectural complexity and cost but is essential for robust, scalable real-time experiences.</w:t>
      </w:r>
    </w:p>
    <w:p/>
    <w:p>
      <w:pPr>
        <w:pStyle w:val="Heading2"/>
      </w:pPr>
      <w:r>
        <w:t>1670. Explain the Node.js event loop architecture and how it enables non-blocking I/O operations despite JavaScript being single-threaded.</w:t>
      </w:r>
    </w:p>
    <w:p>
      <w:r>
        <w:t>## Understanding the Node.js Event Loop</w:t>
      </w:r>
    </w:p>
    <w:p>
      <w:r>
        <w:t>Node.js allows JavaScript, a naturally single-threaded language, to handle many operations concurrently without blocking, thanks to its Event Loop architecture. This mechanism is crucial for enabling non-blocking I/O operations.</w:t>
      </w:r>
    </w:p>
    <w:p>
      <w:r>
        <w:t>### The Problem: Single-Threaded JavaScript</w:t>
      </w:r>
    </w:p>
    <w:p>
      <w:r>
        <w:t>Imagine you're a chef (your single JavaScript thread) in a restaurant. If you have to personally wait for water to boil (an I/O operation like reading a file or making a network request), you can't chop vegetables or serve customers. Everything stops until the water boils. This is "blocking" behavior.</w:t>
      </w:r>
    </w:p>
    <w:p>
      <w:r>
        <w:t>### The Node.js Solution: The Event Loop</w:t>
      </w:r>
    </w:p>
    <w:p>
      <w:r>
        <w:t>Node.js overcomes this limitation by delegating I/O tasks to the underlying operating system or a separate thread pool (powered by libuv, written in C++).</w:t>
      </w:r>
    </w:p>
    <w:p>
      <w:r>
        <w:t>Here's how it works:</w:t>
      </w:r>
    </w:p>
    <w:p>
      <w:pPr>
        <w:pStyle w:val="ListBullet"/>
      </w:pPr>
      <w:r>
        <w:t>Your Code (Call Stack): When your JavaScript code runs, functions are executed on the Call Stack.</w:t>
      </w:r>
    </w:p>
    <w:p>
      <w:pPr>
        <w:pStyle w:val="ListBullet"/>
      </w:pPr>
      <w:r>
        <w:t>Offloading I/O: When your code encounters an I/O operation (like reading a file, a network request, or a setTimeout), Node.js doesn't make your chef (JS thread) wait. Instead, it delegates the task to the Node.js C++ APIs and an internal Worker Pool.</w:t>
      </w:r>
    </w:p>
    <w:p>
      <w:pPr>
        <w:pStyle w:val="ListBullet"/>
      </w:pPr>
      <w:r>
        <w:t>The I/O operation runs in the background, *off your main JavaScript thread*.</w:t>
      </w:r>
    </w:p>
    <w:p>
      <w:pPr>
        <w:pStyle w:val="ListBullet"/>
      </w:pPr>
      <w:r>
        <w:t>Your JavaScript thread is immediately free to execute other tasks.</w:t>
      </w:r>
    </w:p>
    <w:p>
      <w:pPr>
        <w:pStyle w:val="ListBullet"/>
      </w:pPr>
      <w:r>
        <w:t>Event Queue: Once the background I/O operation completes, its associated callback function is placed into an Event Queue (also known as the Callback Queue or Task Queue).</w:t>
      </w:r>
    </w:p>
    <w:p>
      <w:pPr>
        <w:pStyle w:val="ListBullet"/>
      </w:pPr>
      <w:r>
        <w:t>The Event Loop: This is the heart of the system. The Event Loop is a continuous process that constantly monitors two things:</w:t>
      </w:r>
    </w:p>
    <w:p>
      <w:pPr>
        <w:pStyle w:val="ListBullet"/>
      </w:pPr>
      <w:r>
        <w:t>Is the Call Stack empty? (Is the chef currently busy?)</w:t>
      </w:r>
    </w:p>
    <w:p>
      <w:pPr>
        <w:pStyle w:val="ListBullet"/>
      </w:pPr>
      <w:r>
        <w:t>Are there any callbacks waiting in the Event Queue? (Are there any completed background tasks?)</w:t>
      </w:r>
    </w:p>
    <w:p>
      <w:r>
        <w:t>If the Call Stack is empty, the Event Loop takes the *first* callback from the Event Queue and pushes it onto the Call Stack for execution. This cycle repeats indefinitely.</w:t>
      </w:r>
    </w:p>
    <w:p>
      <w:r>
        <w:t>This entire process ensures that your single JavaScript thread is always doing productive work and never idles waiting for slow I/O operations to finish.</w:t>
      </w:r>
    </w:p>
    <w:p>
      <w:r>
        <w:t>### Non-Blocking I/O Example</w:t>
      </w:r>
    </w:p>
    <w:p>
      <w:r>
        <w:rPr>
          <w:rFonts w:ascii="Consolas" w:hAnsi="Consolas"/>
          <w:sz w:val="19"/>
        </w:rPr>
        <w:t>const fs = require('fs');</w:t>
        <w:br/>
        <w:br/>
        <w:t>console.log('1. Start reading file...');</w:t>
        <w:br/>
        <w:br/>
        <w:t>fs.readFile('example.txt', 'utf8', (err, data) =&gt; {</w:t>
        <w:br/>
        <w:t xml:space="preserve">  if (err) throw err;</w:t>
        <w:br/>
        <w:t xml:space="preserve">  console.log('3. File content:', data.slice(0, 20), '...'); // Output first 20 chars</w:t>
        <w:br/>
        <w:t>});</w:t>
        <w:br/>
        <w:br/>
        <w:t>console.log('2. After readFile call (doing other work)');</w:t>
        <w:br/>
        <w:t>// This line runs immediately, without waiting for the file read.</w:t>
      </w:r>
    </w:p>
    <w:p>
      <w:r>
        <w:t>Explanation:</w:t>
      </w:r>
    </w:p>
    <w:p>
      <w:pPr>
        <w:pStyle w:val="ListBullet"/>
      </w:pPr>
      <w:r>
        <w:t>console.log('1. Start...') runs first.</w:t>
      </w:r>
    </w:p>
    <w:p>
      <w:pPr>
        <w:pStyle w:val="ListBullet"/>
      </w:pPr>
      <w:r>
        <w:t>fs.readFile is called. Node.js delegates the file reading to the operating system. The callback (err, data) =&gt; {...} is placed aside, waiting.</w:t>
      </w:r>
    </w:p>
    <w:p>
      <w:pPr>
        <w:pStyle w:val="ListBullet"/>
      </w:pPr>
      <w:r>
        <w:t>console.log('2. After readFile...') runs *immediately* because the JS thread didn't wait for the file.</w:t>
      </w:r>
    </w:p>
    <w:p>
      <w:pPr>
        <w:pStyle w:val="ListBullet"/>
      </w:pPr>
      <w:r>
        <w:t>Once the file is read, its callback is placed in the Event Queue.</w:t>
      </w:r>
    </w:p>
    <w:p>
      <w:pPr>
        <w:pStyle w:val="ListBullet"/>
      </w:pPr>
      <w:r>
        <w:t>When the Call Stack becomes empty, the Event Loop picks up the fs.readFile callback and executes it, printing 3. File content....</w:t>
      </w:r>
    </w:p>
    <w:p>
      <w:r>
        <w:t>### Simplified Diagram</w:t>
      </w:r>
    </w:p>
    <w:p>
      <w:r>
        <w:rPr>
          <w:rFonts w:ascii="Consolas" w:hAnsi="Consolas"/>
          <w:sz w:val="19"/>
        </w:rPr>
        <w:t>┌───────────────────┐</w:t>
        <w:br/>
        <w:t>│  Your JavaScript  │</w:t>
        <w:br/>
        <w:t>│    (Call Stack)   │</w:t>
        <w:br/>
        <w:t>└─────────┬─────────┘</w:t>
        <w:br/>
        <w:t xml:space="preserve">          │</w:t>
        <w:br/>
        <w:t xml:space="preserve">          │  Offload I/O task</w:t>
        <w:br/>
        <w:t xml:space="preserve">          ▼</w:t>
        <w:br/>
        <w:t>┌───────────────────┐</w:t>
        <w:br/>
        <w:t>│ Node.js C++ APIs  │</w:t>
        <w:br/>
        <w:t>│ (libuv / Worker   │</w:t>
        <w:br/>
        <w:t>│     Pool)         │</w:t>
        <w:br/>
        <w:t>│ (I/O in background)</w:t>
        <w:br/>
        <w:t>└─────────┬─────────┘</w:t>
        <w:br/>
        <w:t xml:space="preserve">          │  I/O completes</w:t>
        <w:br/>
        <w:t xml:space="preserve">          ▼</w:t>
        <w:br/>
        <w:t>┌───────────────────┐</w:t>
        <w:br/>
        <w:t>│   Event Queue     │</w:t>
        <w:br/>
        <w:t>│ (Callbacks wait)  │</w:t>
        <w:br/>
        <w:t>└─────────┬─────────┘</w:t>
        <w:br/>
        <w:t xml:space="preserve">          │</w:t>
        <w:br/>
        <w:t xml:space="preserve">      (Event Loop)</w:t>
        <w:br/>
        <w:t xml:space="preserve">          │</w:t>
        <w:br/>
        <w:t xml:space="preserve">          ▼</w:t>
        <w:br/>
        <w:t>(Continuously checks Call Stack, then Event Queue)</w:t>
      </w:r>
    </w:p>
    <w:p>
      <w:r>
        <w:t>### Summary</w:t>
      </w:r>
    </w:p>
    <w:p>
      <w:r>
        <w:t>The Node.js Event Loop acts as an orchestrator, allowing a single JavaScript thread to handle concurrent I/O operations by delegating them to background processes and efficiently managing callbacks. This architecture is fundamental to Node.js's high performance and its ability to handle many connections without blocking.</w:t>
      </w:r>
    </w:p>
    <w:p/>
    <w:p>
      <w:pPr>
        <w:pStyle w:val="Heading2"/>
      </w:pPr>
      <w:r>
        <w:t>1671. What are the key differences between `process.nextTick()` and `setImmediate()`? Provide a scenario where the choice between them significantly impacts execution order.</w:t>
      </w:r>
    </w:p>
    <w:p>
      <w:r>
        <w:t>In Node.js, both process.nextTick() and setImmediate() are functions used to schedule asynchronous code execution. This means the code won't run instantly, but will be placed in a queue to run at a later point. The critical difference lies in *when* that "later point" occurs within the Node.js Event Loop.</w:t>
      </w:r>
    </w:p>
    <w:p>
      <w:r>
        <w:t>---</w:t>
      </w:r>
    </w:p>
    <w:p>
      <w:r>
        <w:t>## process.nextTick(): The "Microtask VIP"</w:t>
      </w:r>
    </w:p>
    <w:p>
      <w:r>
        <w:t>process.nextTick() schedules a callback function to be executed as soon as the current operation completes, *before* the Event Loop proceeds to its next phase (e.g., checking timers, I/O events, or setImmediate). It's part of the microtask queue.</w:t>
      </w:r>
    </w:p>
    <w:p>
      <w:r>
        <w:t>Analogy: Imagine you're running a busy restaurant. nextTick is like a VIP customer who gets served immediately after the current dish is prepared, but *before* you even look at the regular order tickets or seat new customers. It's the highest priority asynchronous task within the *current* event loop turn.</w:t>
      </w:r>
    </w:p>
    <w:p>
      <w:r>
        <w:t>## setImmediate(): The "Check Phase" Task</w:t>
      </w:r>
    </w:p>
    <w:p>
      <w:r>
        <w:t>setImmediate() schedules a callback to be executed in the check phase of the Event Loop. This phase runs *after* I/O events and timers (like setTimeout) have been processed in the *current* event loop cycle, but *before* the Event Loop moves on to a new cycle.</w:t>
      </w:r>
    </w:p>
    <w:p>
      <w:r>
        <w:t>Analogy: In our restaurant, setImmediate is like a special "end-of-shift" cleanup task that runs after all the current customer orders are delivered and tables are cleared, but *before* you open for the next shift.</w:t>
      </w:r>
    </w:p>
    <w:p>
      <w:r>
        <w:t>---</w:t>
      </w:r>
    </w:p>
    <w:p>
      <w:r>
        <w:t>## Key Differences</w:t>
      </w:r>
    </w:p>
    <w:p>
      <w:r>
        <w:t>| Feature | process.nextTick() | setImmediate() | | :------------------ | :--------------------------------------------- | :--------------------------------------------- | | Phase | Microtask queue (before *any* phase proceeds) | Check phase (after timers &amp; I/O) | | Priority | Very high; runs immediately after current JS call stack clears, *before* other phases. | Lower than nextTick, setTimeout(0), and I/O callbacks. | | Execution Point | "Now, but not blocking" | "After current I/O/timers, but before next full loop" |</w:t>
      </w:r>
    </w:p>
    <w:p>
      <w:r>
        <w:t>---</w:t>
      </w:r>
    </w:p>
    <w:p>
      <w:r>
        <w:t>## Impact Scenario</w:t>
      </w:r>
    </w:p>
    <w:p>
      <w:r>
        <w:t>Consider this Node.js code:</w:t>
      </w:r>
    </w:p>
    <w:p>
      <w:r>
        <w:rPr>
          <w:rFonts w:ascii="Consolas" w:hAnsi="Consolas"/>
          <w:sz w:val="19"/>
        </w:rPr>
        <w:t>console.log('Start');</w:t>
        <w:br/>
        <w:br/>
        <w:t>setTimeout(() =&gt; {</w:t>
        <w:br/>
        <w:t xml:space="preserve">  console.log('setTimeout(0)');</w:t>
        <w:br/>
        <w:t>}, 0);</w:t>
        <w:br/>
        <w:br/>
        <w:t>setImmediate(() =&gt; {</w:t>
        <w:br/>
        <w:t xml:space="preserve">  console.log('setImmediate');</w:t>
        <w:br/>
        <w:t>});</w:t>
        <w:br/>
        <w:br/>
        <w:t>process.nextTick(() =&gt; {</w:t>
        <w:br/>
        <w:t xml:space="preserve">  console.log('process.nextTick');</w:t>
        <w:br/>
        <w:t>});</w:t>
        <w:br/>
        <w:br/>
        <w:t>console.log('End');</w:t>
      </w:r>
    </w:p>
    <w:p>
      <w:r>
        <w:t>Expected Output:</w:t>
      </w:r>
    </w:p>
    <w:p>
      <w:r>
        <w:rPr>
          <w:rFonts w:ascii="Consolas" w:hAnsi="Consolas"/>
          <w:sz w:val="19"/>
        </w:rPr>
        <w:t>Start</w:t>
        <w:br/>
        <w:t>End</w:t>
        <w:br/>
        <w:t>process.nextTick</w:t>
        <w:br/>
        <w:t>setTimeout(0)</w:t>
        <w:br/>
        <w:t>setImmediate</w:t>
      </w:r>
    </w:p>
    <w:p>
      <w:r>
        <w:t>Explanation:</w:t>
      </w:r>
    </w:p>
    <w:p>
      <w:pPr>
        <w:pStyle w:val="ListBullet"/>
      </w:pPr>
      <w:r>
        <w:t>Start and End run first because they are synchronous code, executing immediately.</w:t>
      </w:r>
    </w:p>
    <w:p>
      <w:pPr>
        <w:pStyle w:val="ListBullet"/>
      </w:pPr>
      <w:r>
        <w:t>process.nextTick: Executes directly after all synchronous code has finished. It "ticks" right after End and before the event loop can even think about moving to timers or other phases.</w:t>
      </w:r>
    </w:p>
    <w:p>
      <w:pPr>
        <w:pStyle w:val="ListBullet"/>
      </w:pPr>
      <w:r>
        <w:t>setTimeout(0): Even with a 0ms delay, setTimeout callbacks are processed in the timers phase. This phase runs *after* nextTick callbacks.</w:t>
      </w:r>
    </w:p>
    <w:p>
      <w:pPr>
        <w:pStyle w:val="ListBullet"/>
      </w:pPr>
      <w:r>
        <w:t>setImmediate: Executes in the check phase, which comes *after* the timers phase and I/O callbacks within a single event loop iteration.</w:t>
      </w:r>
    </w:p>
    <w:p>
      <w:r>
        <w:t>---</w:t>
      </w:r>
    </w:p>
    <w:p>
      <w:r>
        <w:t>## Summary</w:t>
      </w:r>
    </w:p>
    <w:p>
      <w:pPr>
        <w:pStyle w:val="ListBullet"/>
      </w:pPr>
      <w:r>
        <w:t>Use process.nextTick() for tasks you want to run as quickly as possible after the current synchronous code finishes, effectively "before anything else happens" in the current turn of the event loop.</w:t>
      </w:r>
    </w:p>
    <w:p>
      <w:pPr>
        <w:pStyle w:val="ListBullet"/>
      </w:pPr>
      <w:r>
        <w:t>Use setImmediate() when you want to defer execution to after the current I/O events and timers have completed, but *before* any new I/O polling for the *next* event loop cycle begins.</w:t>
      </w:r>
    </w:p>
    <w:p/>
    <w:p>
      <w:pPr>
        <w:pStyle w:val="Heading2"/>
      </w:pPr>
      <w:r>
        <w:t>1672. Describe the Node.js module system. How do ES Modules (ESM) differ from CommonJS, and what considerations are involved when using them in a Node.js project?</w:t>
      </w:r>
    </w:p>
    <w:p>
      <w:r>
        <w:t>The Node.js module system allows you to organize your code into reusable files, called modules. Think of them as individual building blocks or specialized tools. Instead of having one giant file, you break your application into smaller, manageable pieces, each responsible for a specific task. This improves readability, maintainability, and reusability.</w:t>
      </w:r>
    </w:p>
    <w:p>
      <w:r>
        <w:t>Node.js primarily supports two module systems: CommonJS and ES Modules (ESM).</w:t>
      </w:r>
    </w:p>
    <w:p>
      <w:r>
        <w:t>---</w:t>
      </w:r>
    </w:p>
    <w:p>
      <w:r>
        <w:t>### CommonJS (CJS)</w:t>
      </w:r>
    </w:p>
    <w:p>
      <w:r>
        <w:t>CommonJS was Node.js's original and default module system for many years.</w:t>
      </w:r>
    </w:p>
    <w:p>
      <w:pPr>
        <w:pStyle w:val="ListBullet"/>
      </w:pPr>
      <w:r>
        <w:t>How it works: You use require() to import modules and module.exports (or exports) to export them.</w:t>
      </w:r>
    </w:p>
    <w:p>
      <w:pPr>
        <w:pStyle w:val="ListBullet"/>
      </w:pPr>
      <w:r>
        <w:t>Loading: Modules are loaded synchronously, meaning the program waits for a module to fully load before continuing.</w:t>
      </w:r>
    </w:p>
    <w:p>
      <w:r>
        <w:t>Example (CommonJS):</w:t>
      </w:r>
    </w:p>
    <w:p>
      <w:r>
        <w:t>utils.js (exporting):</w:t>
      </w:r>
    </w:p>
    <w:p>
      <w:r>
        <w:rPr>
          <w:rFonts w:ascii="Consolas" w:hAnsi="Consolas"/>
          <w:sz w:val="19"/>
        </w:rPr>
        <w:t>// utils.js</w:t>
        <w:br/>
        <w:t>function add(a, b) {</w:t>
        <w:br/>
        <w:t xml:space="preserve">  return a + b;</w:t>
        <w:br/>
        <w:t>}</w:t>
        <w:br/>
        <w:t>module.exports = { add }; // Exporting an object</w:t>
      </w:r>
    </w:p>
    <w:p>
      <w:r>
        <w:t>app.js (importing):</w:t>
      </w:r>
    </w:p>
    <w:p>
      <w:r>
        <w:rPr>
          <w:rFonts w:ascii="Consolas" w:hAnsi="Consolas"/>
          <w:sz w:val="19"/>
        </w:rPr>
        <w:t>// app.js</w:t>
        <w:br/>
        <w:t>const { add } = require('./utils'); // Importing the 'add' function</w:t>
        <w:br/>
        <w:t>console.log(add(5, 3)); // Output: 8</w:t>
      </w:r>
    </w:p>
    <w:p>
      <w:r>
        <w:t>---</w:t>
      </w:r>
    </w:p>
    <w:p>
      <w:r>
        <w:t>### ES Modules (ESM)</w:t>
      </w:r>
    </w:p>
    <w:p>
      <w:r>
        <w:t>ES Modules are the official, standardized module system for JavaScript, natively supported in browsers and more recently in Node.js.</w:t>
      </w:r>
    </w:p>
    <w:p>
      <w:pPr>
        <w:pStyle w:val="ListBullet"/>
      </w:pPr>
      <w:r>
        <w:t>How it works: You use import to bring in modules and export to make parts of your module available.</w:t>
      </w:r>
    </w:p>
    <w:p>
      <w:pPr>
        <w:pStyle w:val="ListBullet"/>
      </w:pPr>
      <w:r>
        <w:t>Loading: ESM modules are loaded asynchronously, which can lead to better performance.</w:t>
      </w:r>
    </w:p>
    <w:p>
      <w:r>
        <w:t>Example (ES Modules):</w:t>
      </w:r>
    </w:p>
    <w:p>
      <w:r>
        <w:t>utils.mjs (exporting):</w:t>
      </w:r>
    </w:p>
    <w:p>
      <w:r>
        <w:rPr>
          <w:rFonts w:ascii="Consolas" w:hAnsi="Consolas"/>
          <w:sz w:val="19"/>
        </w:rPr>
        <w:t>// utils.mjs</w:t>
        <w:br/>
        <w:t>export function subtract(a, b) { // Named export</w:t>
        <w:br/>
        <w:t xml:space="preserve">  return a - b;</w:t>
        <w:br/>
        <w:t>}</w:t>
      </w:r>
    </w:p>
    <w:p>
      <w:r>
        <w:t>app.mjs (importing):</w:t>
      </w:r>
    </w:p>
    <w:p>
      <w:r>
        <w:rPr>
          <w:rFonts w:ascii="Consolas" w:hAnsi="Consolas"/>
          <w:sz w:val="19"/>
        </w:rPr>
        <w:t>// app.mjs</w:t>
        <w:br/>
        <w:t>import { subtract } from './utils.mjs'; // Importing the 'subtract' function</w:t>
        <w:br/>
        <w:t>console.log(subtract(10, 4)); // Output: 6</w:t>
      </w:r>
    </w:p>
    <w:p>
      <w:r>
        <w:t>---</w:t>
      </w:r>
    </w:p>
    <w:p>
      <w:r>
        <w:t>### Key Differences between CommonJS and ES Modules</w:t>
      </w:r>
    </w:p>
    <w:p>
      <w:r>
        <w:t>| Feature | CommonJS (CJS) | ES Modules (ESM) | | :-------------- | :----------------------------------- | :----------------------------------- | | Syntax | require() / module.exports | import / export | | Loading | Synchronous | Asynchronous | | this | Refers to module.exports | undefined at the top level | | Static vs. Dynamic | Dynamic (imports can be conditional) | Static (imports are hoisted and analyzed before runtime) |</w:t>
      </w:r>
    </w:p>
    <w:p>
      <w:r>
        <w:t>---</w:t>
      </w:r>
    </w:p>
    <w:p>
      <w:r>
        <w:t>### Considerations for Node.js Projects</w:t>
      </w:r>
    </w:p>
    <w:p>
      <w:r>
        <w:t>When using ESM in Node.js, you need to manage how Node.js interprets your files:</w:t>
      </w:r>
    </w:p>
    <w:p>
      <w:pPr>
        <w:pStyle w:val="ListBullet"/>
      </w:pPr>
      <w:r>
        <w:t>File Extensions:</w:t>
      </w:r>
    </w:p>
    <w:p>
      <w:pPr>
        <w:pStyle w:val="ListBullet"/>
      </w:pPr>
      <w:r>
        <w:t>Use .mjs for files containing ES Modules.</w:t>
      </w:r>
    </w:p>
    <w:p>
      <w:pPr>
        <w:pStyle w:val="ListBullet"/>
      </w:pPr>
      <w:r>
        <w:t>Use .cjs for files containing CommonJS modules.</w:t>
      </w:r>
    </w:p>
    <w:p>
      <w:pPr>
        <w:pStyle w:val="ListBullet"/>
      </w:pPr>
      <w:r>
        <w:t>Files ending in .js are treated as CommonJS by default, unless specified otherwise.</w:t>
      </w:r>
    </w:p>
    <w:p>
      <w:pPr>
        <w:pStyle w:val="ListBullet"/>
      </w:pPr>
      <w:r>
        <w:t>package.json type field:</w:t>
      </w:r>
    </w:p>
    <w:p>
      <w:pPr>
        <w:pStyle w:val="ListBullet"/>
      </w:pPr>
      <w:r>
        <w:t>Set "type": "module" in your package.json to treat all .js files in that package as ES Modules by default.</w:t>
      </w:r>
    </w:p>
    <w:p>
      <w:pPr>
        <w:pStyle w:val="ListBullet"/>
      </w:pPr>
      <w:r>
        <w:t>Set "type": "commonjs" (or omit it, as it's the default) to treat .js files as CommonJS.</w:t>
      </w:r>
    </w:p>
    <w:p>
      <w:pPr>
        <w:pStyle w:val="ListBullet"/>
      </w:pPr>
      <w:r>
        <w:t>Regardless of the type field, .mjs is always ESM, and .cjs is always CommonJS.</w:t>
      </w:r>
    </w:p>
    <w:p>
      <w:pPr>
        <w:pStyle w:val="ListBullet"/>
      </w:pPr>
      <w:r>
        <w:t>Interoperability:</w:t>
      </w:r>
    </w:p>
    <w:p>
      <w:pPr>
        <w:pStyle w:val="ListBullet"/>
      </w:pPr>
      <w:r>
        <w:t>An ESM module can import a CJS module (using import myCJSModule from './my-cjs-module.cjs').</w:t>
      </w:r>
    </w:p>
    <w:p>
      <w:pPr>
        <w:pStyle w:val="ListBullet"/>
      </w:pPr>
      <w:r>
        <w:t>A CJS module cannot directly require() an ESM module. You can dynamically import() an ESM module from CJS, but it returns a Promise.</w:t>
      </w:r>
    </w:p>
    <w:p>
      <w:r>
        <w:t>---</w:t>
      </w:r>
    </w:p>
    <w:p>
      <w:r>
        <w:t>### Summary</w:t>
      </w:r>
    </w:p>
    <w:p>
      <w:r>
        <w:t>While CommonJS was the backbone of Node.js for years, ES Modules are the modern, standard approach for JavaScript. New Node.js projects often lean towards ESM for its benefits (like static analysis and asynchronous loading), but CommonJS remains widely used, especially in older projects. Understanding both and their interoperability rules is crucial for any Node.js developer.</w:t>
      </w:r>
    </w:p>
    <w:p/>
    <w:p>
      <w:pPr>
        <w:pStyle w:val="Heading2"/>
      </w:pPr>
      <w:r>
        <w:t>1673. You are building a real-time chat application. Which Node.js technology or module would you leverage for bidirectional communication between the server and clients, and why?</w:t>
      </w:r>
    </w:p>
    <w:p>
      <w:r>
        <w:t>For a real-time chat application, I would leverage Socket.IO in Node.js for bidirectional communication between the server and clients.</w:t>
      </w:r>
    </w:p>
    <w:p>
      <w:r>
        <w:t>### What is Bidirectional Communication?</w:t>
      </w:r>
    </w:p>
    <w:p>
      <w:r>
        <w:t>Traditionally, web communication (using HTTP) is like sending letters: a client sends a request (a letter), and the server sends a response (a reply letter). The server cannot initiate a new "letter" to the client without the client first asking for something.</w:t>
      </w:r>
    </w:p>
    <w:p>
      <w:r>
        <w:t>Bidirectional communication, however, is like a phone call. Once the connection is established, *both* parties (server and client) can talk and listen simultaneously. For a chat app, this means:</w:t>
      </w:r>
    </w:p>
    <w:p>
      <w:pPr>
        <w:pStyle w:val="ListBullet"/>
      </w:pPr>
      <w:r>
        <w:t>When you send a message, your client sends it to the server.</w:t>
      </w:r>
    </w:p>
    <w:p>
      <w:pPr>
        <w:pStyle w:val="ListBullet"/>
      </w:pPr>
      <w:r>
        <w:t>The server immediately tells all other connected clients about the new message, without them having to constantly ask for updates.</w:t>
      </w:r>
    </w:p>
    <w:p>
      <w:r>
        <w:t>### Why Socket.IO?</w:t>
      </w:r>
    </w:p>
    <w:p>
      <w:r>
        <w:t>Socket.IO is a JavaScript library built on top of WebSockets, which is the underlying technology enabling these persistent, two-way connections. While you could use raw WebSockets, Socket.IO offers significant advantages, especially for a chat application:</w:t>
      </w:r>
    </w:p>
    <w:p>
      <w:pPr>
        <w:pStyle w:val="ListBullet"/>
      </w:pPr>
      <w:r>
        <w:t>Robustness &amp; Fallbacks: If a client's browser doesn't support WebSockets, or if network issues arise, Socket.IO automatically "falls back" to other real-time transport methods (like long polling) and handles reconnections seamlessly. This ensures a consistent user experience.</w:t>
      </w:r>
    </w:p>
    <w:p>
      <w:pPr>
        <w:pStyle w:val="ListBullet"/>
      </w:pPr>
      <w:r>
        <w:t>Ease of Use: It provides a much simpler and event-driven API for sending and receiving messages. You can define custom events (e.g., 'chat message', 'user typing') and emit or listen to them, making your code cleaner and more readable.</w:t>
      </w:r>
    </w:p>
    <w:p>
      <w:pPr>
        <w:pStyle w:val="ListBullet"/>
      </w:pPr>
      <w:r>
        <w:t>Broadcasting &amp; Rooms: Socket.IO makes it easy to send messages to all connected clients, a group of clients (like users in a specific chat room), or just a single client.</w:t>
      </w:r>
    </w:p>
    <w:p>
      <w:r>
        <w:t>### How it Works (Simple Example)</w:t>
      </w:r>
    </w:p>
    <w:p>
      <w:r>
        <w:t>Server-Side (Node.js with Express):</w:t>
      </w:r>
    </w:p>
    <w:p>
      <w:r>
        <w:rPr>
          <w:rFonts w:ascii="Consolas" w:hAnsi="Consolas"/>
          <w:sz w:val="19"/>
        </w:rPr>
        <w:t>const express = require('express');</w:t>
        <w:br/>
        <w:t>const app = express();</w:t>
        <w:br/>
        <w:t>const http = require('http');</w:t>
        <w:br/>
        <w:t>const server = http.createServer(app);</w:t>
        <w:br/>
        <w:t>const { Server } = require("socket.io");</w:t>
        <w:br/>
        <w:t>const io = new Server(server); // Initialize Socket.IO</w:t>
        <w:br/>
        <w:br/>
        <w:t>io.on('connection', (socket) =&gt; {</w:t>
        <w:br/>
        <w:t xml:space="preserve">  console.log('A user connected');</w:t>
        <w:br/>
        <w:t xml:space="preserve">  socket.on('chat message', (msg) =&gt; {</w:t>
        <w:br/>
        <w:t xml:space="preserve">    io.emit('chat message', msg); // Broadcast message to all connected clients</w:t>
        <w:br/>
        <w:t xml:space="preserve">  });</w:t>
        <w:br/>
        <w:t xml:space="preserve">  socket.on('disconnect', () =&gt; {</w:t>
        <w:br/>
        <w:t xml:space="preserve">    console.log('User disconnected');</w:t>
        <w:br/>
        <w:t xml:space="preserve">  });</w:t>
        <w:br/>
        <w:t>});</w:t>
        <w:br/>
        <w:br/>
        <w:t>server.listen(3000, () =&gt; {</w:t>
        <w:br/>
        <w:t xml:space="preserve">  console.log('listening on *:3000');</w:t>
        <w:br/>
        <w:t>});</w:t>
      </w:r>
    </w:p>
    <w:p>
      <w:r>
        <w:t>Client-Side (HTML/JavaScript):</w:t>
      </w:r>
    </w:p>
    <w:p>
      <w:r>
        <w:rPr>
          <w:rFonts w:ascii="Consolas" w:hAnsi="Consolas"/>
          <w:sz w:val="19"/>
        </w:rPr>
        <w:t>&lt;script src="/socket.io/socket.io.js"&gt;&lt;/script&gt;</w:t>
        <w:br/>
        <w:t>&lt;script&gt;</w:t>
        <w:br/>
        <w:t xml:space="preserve">  const socket = io(); // Connect to the server</w:t>
        <w:br/>
        <w:br/>
        <w:t xml:space="preserve">  // Send a message</w:t>
        <w:br/>
        <w:t xml:space="preserve">  document.getElementById('send-button').onclick = () =&gt; {</w:t>
        <w:br/>
        <w:t xml:space="preserve">    const msg = 'Hello from client!';</w:t>
        <w:br/>
        <w:t xml:space="preserve">    socket.emit('chat message', msg);</w:t>
        <w:br/>
        <w:t xml:space="preserve">  };</w:t>
        <w:br/>
        <w:br/>
        <w:t xml:space="preserve">  // Receive messages</w:t>
        <w:br/>
        <w:t xml:space="preserve">  socket.on('chat message', (msg) =&gt; {</w:t>
        <w:br/>
        <w:t xml:space="preserve">    console.log('Received:', msg);</w:t>
        <w:br/>
        <w:t xml:space="preserve">  });</w:t>
        <w:br/>
        <w:t>&lt;/script&gt;</w:t>
      </w:r>
    </w:p>
    <w:p>
      <w:r>
        <w:t>### Summary</w:t>
      </w:r>
    </w:p>
    <w:p>
      <w:r>
        <w:t>For a real-time chat application in Node.js, Socket.IO is the ideal choice. It provides robust, easy-to-use, and highly efficient bidirectional communication by leveraging WebSockets, simplifying complex real-time functionalities into an elegant API.</w:t>
      </w:r>
    </w:p>
    <w:p/>
    <w:p>
      <w:pPr>
        <w:pStyle w:val="Heading2"/>
      </w:pPr>
      <w:r>
        <w:t>1674. Explain the concept of Streams in Node.js. Provide an example of how they can be used to improve performance or resource efficiency when handling large files or data transfers.</w:t>
      </w:r>
    </w:p>
    <w:p>
      <w:r>
        <w:t>In Node.js, Streams are a fundamental concept for handling data efficiently, especially when dealing with large amounts of information like files, network requests, or database results.</w:t>
      </w:r>
    </w:p>
    <w:p>
      <w:r>
        <w:t>### What are Streams?</w:t>
      </w:r>
    </w:p>
    <w:p>
      <w:r>
        <w:t>Imagine a garden hose. Water flows through it continuously, in small amounts, from the tap to your garden. You don't have to fill a giant bucket with all the water first and then pour it out; the water moves directly.</w:t>
      </w:r>
    </w:p>
    <w:p>
      <w:r>
        <w:t>Similarly, Streams in Node.js allow you to process data in small, manageable chunks rather than loading the entire dataset into your computer's memory all at once. Data "flows" from a source to a destination.</w:t>
      </w:r>
    </w:p>
    <w:p>
      <w:r>
        <w:t>### Why Use Streams?</w:t>
      </w:r>
    </w:p>
    <w:p>
      <w:r>
        <w:t>When you work with large files (gigabytes) or extensive data transfers (like downloading a large video), loading everything into your application's memory can lead to several problems:</w:t>
      </w:r>
    </w:p>
    <w:p>
      <w:pPr>
        <w:pStyle w:val="ListBullet"/>
      </w:pPr>
      <w:r>
        <w:t>Memory Exhaustion: Your application might run out of memory and crash.</w:t>
      </w:r>
    </w:p>
    <w:p>
      <w:pPr>
        <w:pStyle w:val="ListBullet"/>
      </w:pPr>
      <w:r>
        <w:t>Slow Performance: Waiting for an entire large file to load before processing can cause significant delays.</w:t>
      </w:r>
    </w:p>
    <w:p>
      <w:pPr>
        <w:pStyle w:val="ListBullet"/>
      </w:pPr>
      <w:r>
        <w:t>Inefficiency: Holding unused data in memory consumes valuable resources.</w:t>
      </w:r>
    </w:p>
    <w:p>
      <w:r>
        <w:t>Streams solve these issues by:</w:t>
      </w:r>
    </w:p>
    <w:p>
      <w:pPr>
        <w:pStyle w:val="ListBullet"/>
      </w:pPr>
      <w:r>
        <w:t>Memory Efficiency: Only a small portion (a chunk) of the data is held in memory at any given time.</w:t>
      </w:r>
    </w:p>
    <w:p>
      <w:pPr>
        <w:pStyle w:val="ListBullet"/>
      </w:pPr>
      <w:r>
        <w:t>Time Efficiency: You can start processing data as soon as the first chunk arrives, without waiting for the entire transfer to complete. This is like watching a video stream online; you don't download the whole movie before it starts playing.</w:t>
      </w:r>
    </w:p>
    <w:p>
      <w:r>
        <w:t>### How They Work (Simplified)</w:t>
      </w:r>
    </w:p>
    <w:p>
      <w:r>
        <w:t>There are four main types of streams, but the most common are:</w:t>
      </w:r>
    </w:p>
    <w:p>
      <w:pPr>
        <w:pStyle w:val="ListBullet"/>
      </w:pPr>
      <w:r>
        <w:t>Readable Streams: Sources from which data can be read (e.g., a file being read).</w:t>
      </w:r>
    </w:p>
    <w:p>
      <w:pPr>
        <w:pStyle w:val="ListBullet"/>
      </w:pPr>
      <w:r>
        <w:t>Writable Streams: Destinations to which data can be written (e.g., a file being written to).</w:t>
      </w:r>
    </w:p>
    <w:p>
      <w:r>
        <w:t>You can connect a Readable Stream directly to a Writable Stream using the .pipe() method, creating a powerful and efficient data pipeline.</w:t>
      </w:r>
    </w:p>
    <w:p>
      <w:r>
        <w:t>### Example: Copying a Large File Efficiently</w:t>
      </w:r>
    </w:p>
    <w:p>
      <w:r>
        <w:t>Let's say you need to copy a huge file, source.txt, to a new file, destination.txt.</w:t>
      </w:r>
    </w:p>
    <w:p>
      <w:r>
        <w:t>Inefficient Way (Without Streams):</w:t>
      </w:r>
    </w:p>
    <w:p>
      <w:r>
        <w:rPr>
          <w:rFonts w:ascii="Consolas" w:hAnsi="Consolas"/>
          <w:sz w:val="19"/>
        </w:rPr>
        <w:t>const fs = require('fs');</w:t>
        <w:br/>
        <w:br/>
        <w:t>// This loads the *entire* file into memory first!</w:t>
        <w:br/>
        <w:t>fs.readFile('source.txt', (err, data) =&gt; {</w:t>
        <w:br/>
        <w:t xml:space="preserve">  if (err) { /* handle error */ return; }</w:t>
        <w:br/>
        <w:t xml:space="preserve">  fs.writeFile('destination.txt', data, (err) =&gt; {</w:t>
        <w:br/>
        <w:t xml:space="preserve">    if (err) { /* handle error */ return; }</w:t>
        <w:br/>
        <w:t xml:space="preserve">    console.log('File copied (inefficiently)!');</w:t>
        <w:br/>
        <w:t xml:space="preserve">  });</w:t>
        <w:br/>
        <w:t>});</w:t>
      </w:r>
    </w:p>
    <w:p>
      <w:r>
        <w:t>This approach reads *all* of source.txt into the data variable in memory before writing it. For a 5GB file, this would consume 5GB of RAM, likely causing your application to crash or slow down significantly.</w:t>
      </w:r>
    </w:p>
    <w:p>
      <w:r>
        <w:t>Efficient Way (With Streams):</w:t>
      </w:r>
    </w:p>
    <w:p>
      <w:r>
        <w:rPr>
          <w:rFonts w:ascii="Consolas" w:hAnsi="Consolas"/>
          <w:sz w:val="19"/>
        </w:rPr>
        <w:t>const fs = require('fs');</w:t>
        <w:br/>
        <w:br/>
        <w:t>const readStream = fs.createReadStream('source.txt');</w:t>
        <w:br/>
        <w:t>const writeStream = fs.createWriteStream('destination.txt');</w:t>
        <w:br/>
        <w:br/>
        <w:t>// Pipe connects the output of the read stream to the input of the write stream.</w:t>
        <w:br/>
        <w:t>readStream.pipe(writeStream);</w:t>
        <w:br/>
        <w:br/>
        <w:t>readStream.on('end', () =&gt; {</w:t>
        <w:br/>
        <w:t xml:space="preserve">  console.log('File copied efficiently using streams!');</w:t>
        <w:br/>
        <w:t>});</w:t>
        <w:br/>
        <w:br/>
        <w:t>readStream.on('error', (err) =&gt; {</w:t>
        <w:br/>
        <w:t xml:space="preserve">  console.error('An error occurred during read:', err);</w:t>
        <w:br/>
        <w:t>});</w:t>
        <w:br/>
        <w:t>writeStream.on('error', (err) =&gt; {</w:t>
        <w:br/>
        <w:t xml:space="preserve">  console.error('An error occurred during write:', err);</w:t>
        <w:br/>
        <w:t>});</w:t>
      </w:r>
    </w:p>
    <w:p>
      <w:r>
        <w:t>In this stream-based example:</w:t>
      </w:r>
    </w:p>
    <w:p>
      <w:pPr>
        <w:pStyle w:val="ListBullet"/>
      </w:pPr>
      <w:r>
        <w:t>fs.createReadStream('source.txt') creates a readable stream that reads source.txt in small chunks.</w:t>
      </w:r>
    </w:p>
    <w:p>
      <w:pPr>
        <w:pStyle w:val="ListBullet"/>
      </w:pPr>
      <w:r>
        <w:t>fs.createWriteStream('destination.txt') creates a writable stream that writes data to destination.txt.</w:t>
      </w:r>
    </w:p>
    <w:p>
      <w:pPr>
        <w:pStyle w:val="ListBullet"/>
      </w:pPr>
      <w:r>
        <w:t>readStream.pipe(writeStream) is the magic! It automatically takes data chunks from the readStream and pushes them into the writeStream. The entire file is never held in memory at once.</w:t>
      </w:r>
    </w:p>
    <w:p>
      <w:r>
        <w:t>### Summary</w:t>
      </w:r>
    </w:p>
    <w:p>
      <w:r>
        <w:t>Streams are a core Node.js feature that enable efficient and performant handling of large data volumes. By processing data in continuous chunks rather than loading everything into memory, streams help prevent memory exhaustion and allow applications to start processing data sooner, leading to more responsive and scalable solutions.</w:t>
      </w:r>
    </w:p>
    <w:p/>
    <w:p>
      <w:pPr>
        <w:pStyle w:val="Heading2"/>
      </w:pPr>
      <w:r>
        <w:t>1675. How do you effectively handle unhandled exceptions and Promise rejections in a production Node.js application to prevent process crashes and ensure graceful degradation?</w:t>
      </w:r>
    </w:p>
    <w:p>
      <w:r>
        <w:t>Effectively handling unhandled exceptions and Promise rejections is crucial in Node.js to prevent crashes and ensure your application remains stable in production. It's like having safety nets and an emergency exit plan for your application.</w:t>
      </w:r>
    </w:p>
    <w:p>
      <w:r>
        <w:t>### 1. Understanding Unhandled Situations</w:t>
      </w:r>
    </w:p>
    <w:p>
      <w:pPr>
        <w:pStyle w:val="ListBullet"/>
      </w:pPr>
      <w:r>
        <w:t>Unhandled Exceptions (uncaughtException): These are synchronous errors (e.g., throw new Error('Oops!')) that occur outside any try...catch block. If not caught, they will crash your Node.js process immediately.</w:t>
      </w:r>
    </w:p>
    <w:p>
      <w:pPr>
        <w:pStyle w:val="ListBullet"/>
      </w:pPr>
      <w:r>
        <w:t>Unhandled Promise Rejections (unhandledRejection): These are asynchronous errors where a Promise rejects, and there's no .catch() handler or await try...catch to process that rejection. They warn you but don't crash the process *immediately* by default in newer Node.js versions, though they still indicate a serious issue.</w:t>
      </w:r>
    </w:p>
    <w:p>
      <w:r>
        <w:t>### 2. The Strategy: Log and Gracefully Exit</w:t>
      </w:r>
    </w:p>
    <w:p>
      <w:r>
        <w:t>For both scenarios, the recommended best practice in production is to log the error and then gracefully shut down the application. Trying to continue execution after an unhandled error means your application might be in an unpredictable, corrupted state, leading to further, harder-to-debug issues.</w:t>
      </w:r>
    </w:p>
    <w:p>
      <w:r>
        <w:t>#### a. Handling Uncaught Synchronous Exceptions</w:t>
      </w:r>
    </w:p>
    <w:p>
      <w:r>
        <w:t>Use process.on('uncaughtException') as a last resort.</w:t>
      </w:r>
    </w:p>
    <w:p>
      <w:r>
        <w:rPr>
          <w:rFonts w:ascii="Consolas" w:hAnsi="Consolas"/>
          <w:sz w:val="19"/>
        </w:rPr>
        <w:t>process.on('uncaughtException', (err) =&gt; {</w:t>
        <w:br/>
        <w:t xml:space="preserve">  console.error('CRITICAL: Uncaught Exception! Shutting down...', err);</w:t>
        <w:br/>
        <w:t xml:space="preserve">  // Perform graceful shutdown (e.g., close database connections, finish pending requests)</w:t>
        <w:br/>
        <w:t xml:space="preserve">  // For production, you'd typically log to a proper logging system.</w:t>
        <w:br/>
        <w:t xml:space="preserve">  </w:t>
        <w:br/>
        <w:t xml:space="preserve">  process.exit(1); // Exit with a failure code</w:t>
        <w:br/>
        <w:t>});</w:t>
        <w:br/>
        <w:br/>
        <w:t>// Example of an unhandled synchronous exception</w:t>
        <w:br/>
        <w:t>// setTimeout(() =&gt; {</w:t>
        <w:br/>
        <w:t>//   throw new Error('This is an uncaught synchronous error!');</w:t>
        <w:br/>
        <w:t>// }, 1000);</w:t>
      </w:r>
    </w:p>
    <w:p>
      <w:r>
        <w:t>#### b. Handling Unhandled Promise Rejections</w:t>
      </w:r>
    </w:p>
    <w:p>
      <w:r>
        <w:t>Use process.on('unhandledRejection') to catch Promises that reject without a .catch() block.</w:t>
      </w:r>
    </w:p>
    <w:p>
      <w:r>
        <w:rPr>
          <w:rFonts w:ascii="Consolas" w:hAnsi="Consolas"/>
          <w:sz w:val="19"/>
        </w:rPr>
        <w:t>process.on('unhandledRejection', (reason, promise) =&gt; {</w:t>
        <w:br/>
        <w:t xml:space="preserve">  console.error('WARNING: Unhandled Promise Rejection!', reason, promise);</w:t>
        <w:br/>
        <w:t xml:space="preserve">  // Log the rejection, as it indicates a bug.</w:t>
        <w:br/>
        <w:t xml:space="preserve">  // Although not always immediately crashing, it's safer to treat as critical.</w:t>
        <w:br/>
        <w:t xml:space="preserve">  </w:t>
        <w:br/>
        <w:t xml:space="preserve">  process.exit(1); // Exit with a failure code</w:t>
        <w:br/>
        <w:t>});</w:t>
        <w:br/>
        <w:br/>
        <w:t>// Example of an unhandled promise rejection</w:t>
        <w:br/>
        <w:t>// Promise.reject('Something went wrong asynchronously!')</w:t>
        <w:br/>
        <w:t>//   .then(() =&gt; console.log('This will never run'));</w:t>
      </w:r>
    </w:p>
    <w:p>
      <w:r>
        <w:t>### 3. Ensuring Graceful Degradation</w:t>
      </w:r>
    </w:p>
    <w:p>
      <w:r>
        <w:t>"Graceful degradation" means your application attempts to clean up resources before exiting. This might include:</w:t>
      </w:r>
    </w:p>
    <w:p>
      <w:pPr>
        <w:pStyle w:val="ListBullet"/>
      </w:pPr>
      <w:r>
        <w:t>Closing database connections.</w:t>
      </w:r>
    </w:p>
    <w:p>
      <w:pPr>
        <w:pStyle w:val="ListBullet"/>
      </w:pPr>
      <w:r>
        <w:t>Flushing pending logs.</w:t>
      </w:r>
    </w:p>
    <w:p>
      <w:pPr>
        <w:pStyle w:val="ListBullet"/>
      </w:pPr>
      <w:r>
        <w:t>Allowing active HTTP requests to complete or terminating them cleanly.</w:t>
      </w:r>
    </w:p>
    <w:p>
      <w:r>
        <w:rPr>
          <w:rFonts w:ascii="Consolas" w:hAnsi="Consolas"/>
          <w:sz w:val="19"/>
        </w:rPr>
        <w:t>// A simplified example for graceful shutdown</w:t>
        <w:br/>
        <w:t>const server = app.listen(3000, () =&gt; console.log('Server running'));</w:t>
        <w:br/>
        <w:br/>
        <w:t>process.on('uncaughtException', (err) =&gt; {</w:t>
        <w:br/>
        <w:t xml:space="preserve">  console.error('CRITICAL: Uncaught Exception! Shutting down...', err);</w:t>
        <w:br/>
        <w:t xml:space="preserve">  server.close(() =&gt; {</w:t>
        <w:br/>
        <w:t xml:space="preserve">    console.log('HTTP server closed.');</w:t>
        <w:br/>
        <w:t xml:space="preserve">    // Further cleanup like database connection closing</w:t>
        <w:br/>
        <w:t xml:space="preserve">    process.exit(1);</w:t>
        <w:br/>
        <w:t xml:space="preserve">  });</w:t>
        <w:br/>
        <w:t>});</w:t>
      </w:r>
    </w:p>
    <w:p>
      <w:r>
        <w:t>### Summary</w:t>
      </w:r>
    </w:p>
    <w:p>
      <w:r>
        <w:t>For unhandled exceptions and Promise rejections in a production Node.js application:</w:t>
      </w:r>
    </w:p>
    <w:p>
      <w:pPr>
        <w:pStyle w:val="ListBullet"/>
      </w:pPr>
      <w:r>
        <w:t>Listen: Use process.on('uncaughtException') and process.on('unhandledRejection').</w:t>
      </w:r>
    </w:p>
    <w:p>
      <w:pPr>
        <w:pStyle w:val="ListBullet"/>
      </w:pPr>
      <w:r>
        <w:t>Log: Record the error details using a robust logging system.</w:t>
      </w:r>
    </w:p>
    <w:p>
      <w:pPr>
        <w:pStyle w:val="ListBullet"/>
      </w:pPr>
      <w:r>
        <w:t>Clean Up: Perform a graceful shutdown (e.g., close connections, finish requests).</w:t>
      </w:r>
    </w:p>
    <w:p>
      <w:pPr>
        <w:pStyle w:val="ListBullet"/>
      </w:pPr>
      <w:r>
        <w:t>Exit: Terminate the process with a non-zero exit code (process.exit(1)).</w:t>
      </w:r>
    </w:p>
    <w:p>
      <w:r>
        <w:t>This strategy ensures that your application doesn't run in an unstable state, and a process manager (like PM2 or Kubernetes) can then automatically restart a fresh, healthy instance.</w:t>
      </w:r>
    </w:p>
    <w:p/>
    <w:p>
      <w:pPr>
        <w:pStyle w:val="Heading2"/>
      </w:pPr>
      <w:r>
        <w:t>1676. Discuss common strategies and best practices for securing a Node.js application against prevalent web vulnerabilities such as XSS, CSRF, and injection attacks.</w:t>
      </w:r>
    </w:p>
    <w:p>
      <w:r>
        <w:t>Securing Node.js applications is crucial for protecting user data and maintaining trust. Let's explore common strategies for prevalent web vulnerabilities.</w:t>
      </w:r>
    </w:p>
    <w:p>
      <w:r>
        <w:t>### 1. Cross-Site Scripting (XSS)</w:t>
      </w:r>
    </w:p>
    <w:p>
      <w:r>
        <w:t>XSS attacks occur when malicious scripts are injected into web pages viewed by other users. Think of it like someone writing a harmful instruction on a public whiteboard that forces the next reader to do something unintended.</w:t>
      </w:r>
    </w:p>
    <w:p>
      <w:r>
        <w:t>Strategy: Output Escaping Always escape user-supplied input before rendering it in HTML. This ensures the browser interprets the input as plain text, not executable code.</w:t>
      </w:r>
    </w:p>
    <w:p>
      <w:r>
        <w:t>Node.js Example (using EJS templating engine):</w:t>
      </w:r>
    </w:p>
    <w:p>
      <w:r>
        <w:rPr>
          <w:rFonts w:ascii="Consolas" w:hAnsi="Consolas"/>
          <w:sz w:val="19"/>
        </w:rPr>
        <w:t>&lt;!-- DANGEROUS: User input rendered directly --&gt;</w:t>
        <w:br/>
        <w:t>&lt;p&gt;&lt;%= userInput %&gt;&lt;/p&gt;</w:t>
        <w:br/>
        <w:br/>
        <w:t>&lt;!-- SAFE: User input is escaped --&gt;</w:t>
        <w:br/>
        <w:t>&lt;p&gt;&lt;%= escape(userInput) %&gt;&lt;/p&gt;</w:t>
      </w:r>
    </w:p>
    <w:p>
      <w:r>
        <w:t>Most templating engines (like EJS, Pug, Handlebars) have built-in escaping functions.</w:t>
      </w:r>
    </w:p>
    <w:p>
      <w:r>
        <w:t>### 2. Cross-Site Request Forgery (CSRF)</w:t>
      </w:r>
    </w:p>
    <w:p>
      <w:r>
        <w:t>CSRF attacks trick a logged-in user's browser into sending an unintended request to a web application. Imagine receiving a fake urgent text that, when clicked, secretly transfers money from your banking app because you're already logged in.</w:t>
      </w:r>
    </w:p>
    <w:p>
      <w:r>
        <w:t>Strategy: CSRF Tokens Generate a unique, secret token on the server for each user session. Embed this token in forms or AJAX requests. The server then validates the token upon submission. If it doesn't match, the request is rejected.</w:t>
      </w:r>
    </w:p>
    <w:p>
      <w:r>
        <w:t>Node.js Example (using csurf middleware for Express):</w:t>
      </w:r>
    </w:p>
    <w:p>
      <w:r>
        <w:rPr>
          <w:rFonts w:ascii="Consolas" w:hAnsi="Consolas"/>
          <w:sz w:val="19"/>
        </w:rPr>
        <w:t>const express = require('express');</w:t>
        <w:br/>
        <w:t>const csrf = require('csurf');</w:t>
        <w:br/>
        <w:t>const app = express();</w:t>
        <w:br/>
        <w:t>const csrfProtection = csrf({ cookie: true });</w:t>
        <w:br/>
        <w:br/>
        <w:t>app.get('/form', csrfProtection, (req, res) =&gt; {</w:t>
        <w:br/>
        <w:t xml:space="preserve">  res.render('form', { csrfToken: req.csrfToken() });</w:t>
        <w:br/>
        <w:t>});</w:t>
        <w:br/>
        <w:br/>
        <w:t>app.post('/process', csrfProtection, (req, res) =&gt; {</w:t>
        <w:br/>
        <w:t xml:space="preserve">  // If we reach here, CSRF token was valid</w:t>
        <w:br/>
        <w:t xml:space="preserve">  res.send('Success!');</w:t>
        <w:br/>
        <w:t>});</w:t>
      </w:r>
    </w:p>
    <w:p>
      <w:r>
        <w:t>### 3. Injection Attacks (e.g., SQL Injection)</w:t>
      </w:r>
    </w:p>
    <w:p>
      <w:r>
        <w:t>Injection attacks involve inserting malicious data into an input field to trick the application into executing unintended commands, often database queries. It's like cleverly adding extra instructions to a simple command.</w:t>
      </w:r>
    </w:p>
    <w:p>
      <w:r>
        <w:t>Strategy: Parameterized Queries &amp; Input Validation Never concatenate user input directly into SQL queries. Use parameterized queries (also called prepared statements), which treat all user input as data, not as part of the command itself.</w:t>
      </w:r>
    </w:p>
    <w:p>
      <w:r>
        <w:t>Node.js Example (using node-postgres):</w:t>
      </w:r>
    </w:p>
    <w:p>
      <w:r>
        <w:rPr>
          <w:rFonts w:ascii="Consolas" w:hAnsi="Consolas"/>
          <w:sz w:val="19"/>
        </w:rPr>
        <w:t>const { Pool } = require('pg');</w:t>
        <w:br/>
        <w:t>const pool = new Pool();</w:t>
        <w:br/>
        <w:br/>
        <w:t>// DANGEROUS: Direct string concatenation</w:t>
        <w:br/>
        <w:t>// const query = `SELECT * FROM users WHERE username = '${userInput}'`;</w:t>
        <w:br/>
        <w:br/>
        <w:t>// SAFE: Parameterized query</w:t>
        <w:br/>
        <w:t>const query = 'SELECT * FROM users WHERE username = $1';</w:t>
        <w:br/>
        <w:t>pool.query(query, [userInput], (err, res) =&gt; {</w:t>
        <w:br/>
        <w:t xml:space="preserve">  // handle result</w:t>
        <w:br/>
        <w:t>});</w:t>
      </w:r>
    </w:p>
    <w:p>
      <w:r>
        <w:t>Always validate and sanitize user input *before* processing it, ensuring it conforms to expected formats and ranges.</w:t>
      </w:r>
    </w:p>
    <w:p>
      <w:r>
        <w:t>### General Best Practices</w:t>
      </w:r>
    </w:p>
    <w:p>
      <w:pPr>
        <w:pStyle w:val="ListBullet"/>
      </w:pPr>
      <w:r>
        <w:t>Use Security Middleware: Libraries like Helmet.js for Express set various HTTP headers to enhance security (e.g., CSP, X-Frame-Options).</w:t>
      </w:r>
    </w:p>
    <w:p>
      <w:pPr>
        <w:pStyle w:val="ListBullet"/>
      </w:pPr>
      <w:r>
        <w:t>Keep Dependencies Updated: Regularly update your Node.js runtime and npm packages to patch known vulnerabilities.</w:t>
      </w:r>
    </w:p>
    <w:p>
      <w:pPr>
        <w:pStyle w:val="ListBullet"/>
      </w:pPr>
      <w:r>
        <w:t>Implement Proper Authentication &amp; Authorization: Securely manage user logins and ensure users only access resources they are permitted to.</w:t>
      </w:r>
    </w:p>
    <w:p>
      <w:r>
        <w:t>### Summary</w:t>
      </w:r>
    </w:p>
    <w:p>
      <w:r>
        <w:t>Securing a Node.js application means being proactive. By consistently practicing output escaping for XSS, using CSRF tokens, implementing parameterized queries for injection attacks, and following general security best practices, you can significantly protect your application against common web vulnerabilities.</w:t>
      </w:r>
    </w:p>
    <w:p/>
    <w:p>
      <w:pPr>
        <w:pStyle w:val="Heading2"/>
      </w:pPr>
      <w:r>
        <w:t>1677. When would you consider using Node.js Worker Threads instead of the standard single-threaded event loop? Illustrate a specific use case where they would be beneficial and explain their limitations.</w:t>
      </w:r>
    </w:p>
    <w:p>
      <w:r>
        <w:t>Node.js is famous for its non-blocking I/O operations, powered by its single-threaded Event Loop. This design makes it incredibly efficient for tasks like handling many web requests or database queries.</w:t>
      </w:r>
    </w:p>
    <w:p>
      <w:r>
        <w:t>### When to Use Node.js Worker Threads</w:t>
      </w:r>
    </w:p>
    <w:p>
      <w:r>
        <w:t>The Event Loop excels at I/O-bound tasks (network requests, file system access). However, if you run a CPU-intensive task (like complex calculations, image processing, or data compression) directly on the main Event Loop, it will block everything else. Your application will freeze, unable to respond to other requests, until that task is complete.</w:t>
      </w:r>
    </w:p>
    <w:p>
      <w:r>
        <w:t>This is where Worker Threads come in. They allow you to:</w:t>
      </w:r>
    </w:p>
    <w:p>
      <w:pPr>
        <w:pStyle w:val="ListBullet"/>
      </w:pPr>
      <w:r>
        <w:t>Offload CPU-bound tasks: Run computationally heavy operations in a separate thread, preventing the main Event Loop from being blocked.</w:t>
      </w:r>
    </w:p>
    <w:p>
      <w:pPr>
        <w:pStyle w:val="ListBullet"/>
      </w:pPr>
      <w:r>
        <w:t>Maintain responsiveness: Keep your application snappy and able to handle other requests while long-running tasks are processed in the background.</w:t>
      </w:r>
    </w:p>
    <w:p>
      <w:r>
        <w:t>Think of it like a restaurant:</w:t>
      </w:r>
    </w:p>
    <w:p>
      <w:pPr>
        <w:pStyle w:val="ListBullet"/>
      </w:pPr>
      <w:r>
        <w:t>The main thread (Event Loop) is the maître d' – fast and efficient at greeting customers, taking orders (I/O operations), and assigning tables.</w:t>
      </w:r>
    </w:p>
    <w:p>
      <w:pPr>
        <w:pStyle w:val="ListBullet"/>
      </w:pPr>
      <w:r>
        <w:t>A worker thread is a specialist chef in the back preparing a very complex, time-consuming dish (CPU-intensive task).</w:t>
      </w:r>
    </w:p>
    <w:p>
      <w:r>
        <w:t>The maître d' can continue serving other customers (handling new requests) while the special dish is being prepared, rather than stopping everything to cook it themselves.</w:t>
      </w:r>
    </w:p>
    <w:p>
      <w:r>
        <w:t>### Specific Use Case: Heavy Data Processing</w:t>
      </w:r>
    </w:p>
    <w:p>
      <w:r>
        <w:t>Imagine a web service that needs to process a large dataset or perform a complex algorithm (e.g., generating a hash, running simulations) when a user requests it.</w:t>
      </w:r>
    </w:p>
    <w:p>
      <w:r>
        <w:t>Without Worker Threads: The server would freeze during the calculation, making it unresponsive for other users. With Worker Threads: The calculation is delegated to a worker, and the main server can continue serving other users.</w:t>
      </w:r>
    </w:p>
    <w:p>
      <w:r>
        <w:t>Code Example:</w:t>
      </w:r>
    </w:p>
    <w:p>
      <w:r>
        <w:t>Here's how you'd use a Worker Thread to perform a "heavy" calculation without blocking your main application:</w:t>
      </w:r>
    </w:p>
    <w:p>
      <w:r>
        <w:t>app.js (Main Application Thread)</w:t>
      </w:r>
    </w:p>
    <w:p>
      <w:r>
        <w:rPr>
          <w:rFonts w:ascii="Consolas" w:hAnsi="Consolas"/>
          <w:sz w:val="19"/>
        </w:rPr>
        <w:t>const { Worker } = require('worker_threads');</w:t>
        <w:br/>
        <w:br/>
        <w:t>console.log("Main Thread: Starting CPU-intensive task...");</w:t>
        <w:br/>
        <w:br/>
        <w:t>// Create a new Worker Thread and specify the script it should run</w:t>
        <w:br/>
        <w:t>const worker = new Worker('./heavy-task-worker.js');</w:t>
        <w:br/>
        <w:br/>
        <w:t>// Listen for messages (results) from the worker</w:t>
        <w:br/>
        <w:t>worker.on('message', (result) =&gt; {</w:t>
        <w:br/>
        <w:t xml:space="preserve">  console.log(`Main Thread: Task completed with result: ${result}`);</w:t>
        <w:br/>
        <w:t>});</w:t>
        <w:br/>
        <w:br/>
        <w:t>worker.on('error', (err) =&gt; {</w:t>
        <w:br/>
        <w:t xml:space="preserve">  console.error("Main Thread: Worker error:", err);</w:t>
        <w:br/>
        <w:t>});</w:t>
        <w:br/>
        <w:br/>
        <w:t>worker.on('exit', (code) =&gt; {</w:t>
        <w:br/>
        <w:t xml:space="preserve">  if (code !== 0) console.error(`Main Thread: Worker stopped with exit code ${code}`);</w:t>
        <w:br/>
        <w:t>});</w:t>
        <w:br/>
        <w:br/>
        <w:t>console.log("Main Thread: I can do other things while the worker computes!");</w:t>
        <w:br/>
        <w:t>// Your server can continue responding to other HTTP requests here.</w:t>
      </w:r>
    </w:p>
    <w:p>
      <w:r>
        <w:t>heavy-task-worker.js (Worker Thread)</w:t>
      </w:r>
    </w:p>
    <w:p>
      <w:r>
        <w:rPr>
          <w:rFonts w:ascii="Consolas" w:hAnsi="Consolas"/>
          <w:sz w:val="19"/>
        </w:rPr>
        <w:t>const { parentPort } = require('worker_threads');</w:t>
        <w:br/>
        <w:br/>
        <w:t>// Simulate a long-running, CPU-intensive task</w:t>
        <w:br/>
        <w:t>function performHeavyCalculation() {</w:t>
        <w:br/>
        <w:t xml:space="preserve">  let sum = 0;</w:t>
        <w:br/>
        <w:t xml:space="preserve">  for (let i = 0; i &lt; 5_000_000_000; i++) { // A very large loop</w:t>
        <w:br/>
        <w:t xml:space="preserve">    sum += i;</w:t>
        <w:br/>
        <w:t xml:space="preserve">  }</w:t>
        <w:br/>
        <w:t xml:space="preserve">  return sum;</w:t>
        <w:br/>
        <w:t>}</w:t>
        <w:br/>
        <w:br/>
        <w:t>const result = performHeavyCalculation();</w:t>
        <w:br/>
        <w:br/>
        <w:t>// Send the result back to the main thread</w:t>
        <w:br/>
        <w:t>parentPort.postMessage(result);</w:t>
      </w:r>
    </w:p>
    <w:p>
      <w:r>
        <w:t>When you run app.js, you'll immediately see "Main Thread: I can do other things while the worker computes!", demonstrating non-blocking behavior, followed by the result once the worker finishes.</w:t>
      </w:r>
    </w:p>
    <w:p>
      <w:r>
        <w:t>### Limitations</w:t>
      </w:r>
    </w:p>
    <w:p>
      <w:pPr>
        <w:pStyle w:val="ListBullet"/>
      </w:pPr>
      <w:r>
        <w:t>Not for I/O-bound tasks: The Event Loop is already highly optimized for I/O. Using Worker Threads for these tasks adds unnecessary overhead.</w:t>
      </w:r>
    </w:p>
    <w:p>
      <w:pPr>
        <w:pStyle w:val="ListBullet"/>
      </w:pPr>
      <w:r>
        <w:t>Overhead: Creating and managing threads, and communicating between them (which involves serialization/deserialization of data), has a cost. Use them only when the performance gain from offloading a CPU-bound task outweighs this overhead.</w:t>
      </w:r>
    </w:p>
    <w:p>
      <w:pPr>
        <w:pStyle w:val="ListBullet"/>
      </w:pPr>
      <w:r>
        <w:t>Complexity: While relatively straightforward, managing multiple threads can introduce challenges in debugging and error handling compared to a single-threaded model.</w:t>
      </w:r>
    </w:p>
    <w:p>
      <w:pPr>
        <w:pStyle w:val="ListBullet"/>
      </w:pPr>
      <w:r>
        <w:t>No Shared Memory: Workers communicate via message passing (copying data), not shared memory directly, which simplifies concurrency but can be less efficient for extremely large data transfers.</w:t>
      </w:r>
    </w:p>
    <w:p>
      <w:r>
        <w:t>### Summary</w:t>
      </w:r>
    </w:p>
    <w:p>
      <w:r>
        <w:t>Use Node.js Worker Threads when you need to perform CPU-intensive computations without blocking your main application's Event Loop, ensuring your application remains responsive. Avoid them for I/O-bound operations or tasks that don't genuinely benefit from parallel computation due to their inherent overhead.</w:t>
      </w:r>
    </w:p>
    <w:p/>
    <w:p>
      <w:pPr>
        <w:pStyle w:val="Heading2"/>
      </w:pPr>
      <w:r>
        <w:t>1678. Design a robust error handling strategy for a Node.js microservices architecture. Consider how errors should be propagated, logged, and handled across service boundaries, including retry mechanisms.</w:t>
      </w:r>
    </w:p>
    <w:p>
      <w:r>
        <w:t>Designing a robust error handling strategy is fundamental for reliable Node.js microservices. It ensures stability, provides insights for debugging, and improves user experience.</w:t>
      </w:r>
    </w:p>
    <w:p>
      <w:r>
        <w:t>### 1. Error Propagation (Within a Service)</w:t>
      </w:r>
    </w:p>
    <w:p>
      <w:r>
        <w:t>Errors should travel up the call stack until they can be meaningfully handled.</w:t>
      </w:r>
    </w:p>
    <w:p>
      <w:pPr>
        <w:pStyle w:val="ListBullet"/>
      </w:pPr>
      <w:r>
        <w:t>Synchronous Code: Use try...catch blocks to catch errors.</w:t>
      </w:r>
    </w:p>
    <w:p>
      <w:pPr>
        <w:pStyle w:val="ListBullet"/>
      </w:pPr>
      <w:r>
        <w:t>Asynchronous Code (Promises/Async-Await): Use .catch() for Promises or try...catch with await to handle rejected Promises.</w:t>
      </w:r>
    </w:p>
    <w:p>
      <w:r>
        <w:t>Analogy: If a part breaks in an assembly line, the worker reports it up the chain to their supervisor.</w:t>
      </w:r>
    </w:p>
    <w:p>
      <w:r>
        <w:rPr>
          <w:rFonts w:ascii="Consolas" w:hAnsi="Consolas"/>
          <w:sz w:val="19"/>
        </w:rPr>
        <w:t>async function getUserData(userId) {</w:t>
        <w:br/>
        <w:t xml:space="preserve">    try {</w:t>
        <w:br/>
        <w:t xml:space="preserve">        const user = await database.fetchUser(userId);</w:t>
        <w:br/>
        <w:t xml:space="preserve">        if (!user) throw new Error('User not found');</w:t>
        <w:br/>
        <w:t xml:space="preserve">        return user;</w:t>
        <w:br/>
        <w:t xml:space="preserve">    } catch (error) {</w:t>
        <w:br/>
        <w:t xml:space="preserve">        // Log the error locally, then re-throw for higher-level handling</w:t>
        <w:br/>
        <w:t xml:space="preserve">        console.error(`Error fetching user ${userId}:`, error.message);</w:t>
        <w:br/>
        <w:t xml:space="preserve">        throw error; // Propagate the error further</w:t>
        <w:br/>
        <w:t xml:space="preserve">    }</w:t>
        <w:br/>
        <w:t>}</w:t>
      </w:r>
    </w:p>
    <w:p>
      <w:r>
        <w:t>### 2. Centralized Logging</w:t>
      </w:r>
    </w:p>
    <w:p>
      <w:r>
        <w:t>All errors must be logged comprehensively.</w:t>
      </w:r>
    </w:p>
    <w:p>
      <w:pPr>
        <w:pStyle w:val="ListBullet"/>
      </w:pPr>
      <w:r>
        <w:t>Why: Essential for monitoring, debugging, and post-mortem analysis.</w:t>
      </w:r>
    </w:p>
    <w:p>
      <w:pPr>
        <w:pStyle w:val="ListBullet"/>
      </w:pPr>
      <w:r>
        <w:t>How: Use a centralized logging system (e.g., ELK stack, Splunk) to aggregate logs from all microservices. Include context like service name, request ID, timestamp, stack trace, and error type.</w:t>
      </w:r>
    </w:p>
    <w:p>
      <w:pPr>
        <w:pStyle w:val="ListBullet"/>
      </w:pPr>
      <w:r>
        <w:t>Avoid: Logging sensitive user data.</w:t>
      </w:r>
    </w:p>
    <w:p>
      <w:r>
        <w:t>Analogy: Security cameras recording everything that happens, but blurring out faces for privacy.</w:t>
      </w:r>
    </w:p>
    <w:p>
      <w:r>
        <w:rPr>
          <w:rFonts w:ascii="Consolas" w:hAnsi="Consolas"/>
          <w:sz w:val="19"/>
        </w:rPr>
        <w:t>// A simple logger utility (in a real app, use Winston/Pino)</w:t>
        <w:br/>
        <w:t>const logger = {</w:t>
        <w:br/>
        <w:t xml:space="preserve">    error: (context, error) =&gt; {</w:t>
        <w:br/>
        <w:t xml:space="preserve">        console.error(`[${context.service}] RequestID:${context.requestId} - ${error.message}\nStack: ${error.stack}`);</w:t>
        <w:br/>
        <w:t xml:space="preserve">    }</w:t>
        <w:br/>
        <w:t>};</w:t>
        <w:br/>
        <w:br/>
        <w:t>// ... in a global error handler or catch block</w:t>
        <w:br/>
        <w:t>logger.error(</w:t>
        <w:br/>
        <w:t xml:space="preserve">    { service: 'UserService', requestId: 'abc-123' },</w:t>
        <w:br/>
        <w:t xml:space="preserve">    new Error('Database connection failed')</w:t>
        <w:br/>
        <w:t>);</w:t>
      </w:r>
    </w:p>
    <w:p>
      <w:r>
        <w:t>### 3. Handling Across Service Boundaries</w:t>
      </w:r>
    </w:p>
    <w:p>
      <w:r>
        <w:t>When one microservice calls another, errors must be communicated in a standardized way.</w:t>
      </w:r>
    </w:p>
    <w:p>
      <w:pPr>
        <w:pStyle w:val="ListBullet"/>
      </w:pPr>
      <w:r>
        <w:t>Standardized Responses: Services should return clear, client-friendly error responses (e.g., HTTP status codes like 400 Bad Request, 404 Not Found, 500 Internal Server Error) with a structured JSON body.</w:t>
      </w:r>
    </w:p>
    <w:p>
      <w:pPr>
        <w:pStyle w:val="ListBullet"/>
      </w:pPr>
      <w:r>
        <w:t>No Internal Details: Never expose internal error messages (like database query failures) to external services or clients.</w:t>
      </w:r>
    </w:p>
    <w:p>
      <w:pPr>
        <w:pStyle w:val="ListBullet"/>
      </w:pPr>
      <w:r>
        <w:t>Calling Service's Role: The calling service receives this standardized error and decides how to handle it (e.g., inform the user, retry, log, trigger an alert).</w:t>
      </w:r>
    </w:p>
    <w:p>
      <w:r>
        <w:t>Analogy: A store telling you "Item is out of stock" (clear message) not "Our inventory database query failed due to a SQL syntax error" (internal detail).</w:t>
      </w:r>
    </w:p>
    <w:p>
      <w:r>
        <w:rPr>
          <w:rFonts w:ascii="Consolas" w:hAnsi="Consolas"/>
          <w:sz w:val="19"/>
        </w:rPr>
        <w:t>[Service A] -- (API Call) --&gt; [Service B]</w:t>
        <w:br/>
        <w:t xml:space="preserve">                 Failed</w:t>
        <w:br/>
        <w:t xml:space="preserve">                 &lt;-- (HTTP 500, { code: "SERVER_ERROR", message: "Something went wrong" })</w:t>
        <w:br/>
        <w:t>[Service A] logs 500, perhaps retries or informs user.</w:t>
      </w:r>
    </w:p>
    <w:p>
      <w:r>
        <w:t>### 4. Retry Mechanisms</w:t>
      </w:r>
    </w:p>
    <w:p>
      <w:r>
        <w:t>For *transient* errors, retries can improve resilience.</w:t>
      </w:r>
    </w:p>
    <w:p>
      <w:pPr>
        <w:pStyle w:val="ListBullet"/>
      </w:pPr>
      <w:r>
        <w:t>When to Retry: Network timeouts, temporary service unavailability, database deadlocks.</w:t>
      </w:r>
    </w:p>
    <w:p>
      <w:pPr>
        <w:pStyle w:val="ListBullet"/>
      </w:pPr>
      <w:r>
        <w:t>When NOT to Retry: Permanent errors like invalid input (HTTP 400), unauthorized access (HTTP 401), or resource not found (HTTP 404).</w:t>
      </w:r>
    </w:p>
    <w:p>
      <w:pPr>
        <w:pStyle w:val="ListBullet"/>
      </w:pPr>
      <w:r>
        <w:t>Exponential Backoff: Wait progressively longer between retry attempts (e.g., 1s, then 2s, then 4s, etc.) to prevent overwhelming the struggling service and give it time to recover.</w:t>
      </w:r>
    </w:p>
    <w:p>
      <w:pPr>
        <w:pStyle w:val="ListBullet"/>
      </w:pPr>
      <w:r>
        <w:t>Max Attempts: Always define a maximum number of retries.</w:t>
      </w:r>
    </w:p>
    <w:p>
      <w:r>
        <w:rPr>
          <w:rFonts w:ascii="Consolas" w:hAnsi="Consolas"/>
          <w:sz w:val="19"/>
        </w:rPr>
        <w:t>// Pseudocode for a retry mechanism</w:t>
        <w:br/>
        <w:t>async function callServiceWithRetry(serviceCallFn, maxRetries = 3) {</w:t>
        <w:br/>
        <w:t xml:space="preserve">    for (let attempt = 0; attempt &lt; maxRetries; attempt++) {</w:t>
        <w:br/>
        <w:t xml:space="preserve">        try {</w:t>
        <w:br/>
        <w:t xml:space="preserve">            return await serviceCallFn();</w:t>
        <w:br/>
        <w:t xml:space="preserve">        } catch (error) {</w:t>
        <w:br/>
        <w:t xml:space="preserve">            if (error.isTransient &amp;&amp; attempt &lt; maxRetries - 1) {</w:t>
        <w:br/>
        <w:t xml:space="preserve">                const delay = Math.pow(2, attempt) * 1000; // Exponential backoff</w:t>
        <w:br/>
        <w:t xml:space="preserve">                console.warn(`Retry attempt ${attempt + 1} for transient error. Waiting ${delay / 1000}s...`);</w:t>
        <w:br/>
        <w:t xml:space="preserve">                await new Promise(resolve =&gt; setTimeout(resolve, delay));</w:t>
        <w:br/>
        <w:t xml:space="preserve">            } else {</w:t>
        <w:br/>
        <w:t xml:space="preserve">                throw error; // Not transient or max retries reached</w:t>
        <w:br/>
        <w:t xml:space="preserve">            }</w:t>
        <w:br/>
        <w:t xml:space="preserve">        }</w:t>
        <w:br/>
        <w:t xml:space="preserve">    }</w:t>
        <w:br/>
        <w:t>}</w:t>
      </w:r>
    </w:p>
    <w:p>
      <w:r>
        <w:t>---</w:t>
      </w:r>
    </w:p>
    <w:p>
      <w:r>
        <w:t>Summary: A robust error handling strategy for Node.js microservices involves consistent propagation of errors within services, comprehensive centralized logging for visibility, standardized error responses across service boundaries, and intelligent retry mechanisms with exponential backoff for transient failures.</w:t>
      </w:r>
    </w:p>
    <w:p/>
    <w:p>
      <w:pPr>
        <w:pStyle w:val="Heading2"/>
      </w:pPr>
      <w:r>
        <w:t>1679. Describe your approach to diagnosing and resolving a memory leak in a long-running Node.js application in a production environment. What tools, metrics, and techniques would you utilize?</w:t>
      </w:r>
    </w:p>
    <w:p>
      <w:r>
        <w:t>A memory leak occurs when an application unintentionally holds onto memory that is no longer needed, causing its memory consumption to continuously grow over time. In a long-running Node.js application in production, this can lead to performance degradation, instability, and eventual crashes, impacting user experience and system reliability.</w:t>
      </w:r>
    </w:p>
    <w:p>
      <w:r>
        <w:t>### My Approach to Diagnosing and Resolving Memory Leaks:</w:t>
      </w:r>
    </w:p>
    <w:p>
      <w:pPr>
        <w:pStyle w:val="ListBullet"/>
      </w:pPr>
      <w:r>
        <w:t>Detection (Knowing there's a problem):</w:t>
      </w:r>
    </w:p>
    <w:p>
      <w:pPr>
        <w:pStyle w:val="ListBullet"/>
      </w:pPr>
      <w:r>
        <w:t>Metrics: The first sign is often an abnormal, steady increase in memory usage. I'd monitor key process metrics such as:</w:t>
      </w:r>
    </w:p>
    <w:p>
      <w:pPr>
        <w:pStyle w:val="ListBullet"/>
      </w:pPr>
      <w:r>
        <w:t>process.memoryUsage().rss: Resident Set Size, the total memory the process occupies in RAM.</w:t>
      </w:r>
    </w:p>
    <w:p>
      <w:pPr>
        <w:pStyle w:val="ListBullet"/>
      </w:pPr>
      <w:r>
        <w:t>process.memoryUsage().heapUsed: The memory used by V8's JavaScript heap.</w:t>
      </w:r>
    </w:p>
    <w:p>
      <w:pPr>
        <w:pStyle w:val="ListBullet"/>
      </w:pPr>
      <w:r>
        <w:t>Tools: Application Performance Monitoring (APM) tools like Datadog, Prometheus/Grafana, or New Relic are crucial. They provide dashboards to visualize these memory trends over time. A consistent upward trend, particularly in heapUsed, without corresponding increases in workload or new data, strongly indicates a leak.</w:t>
      </w:r>
    </w:p>
    <w:p>
      <w:pPr>
        <w:pStyle w:val="ListBullet"/>
      </w:pPr>
      <w:r>
        <w:t>Diagnosis (Finding the source):</w:t>
      </w:r>
    </w:p>
    <w:p>
      <w:pPr>
        <w:pStyle w:val="ListBullet"/>
      </w:pPr>
      <w:r>
        <w:t>Technique: Heap Snapshots: Once a leak is suspected, I'd take multiple heap snapshots of the running Node.js process at intervals (e.g., 5-10 minutes apart). This can be done programmatically using the heapdump module or by exposing an endpoint that triggers a snapshot.</w:t>
      </w:r>
    </w:p>
    <w:p>
      <w:pPr>
        <w:pStyle w:val="ListBullet"/>
      </w:pPr>
      <w:r>
        <w:t>Analysis Tools: These snapshots are then analyzed using powerful tools like Chrome DevTools (specifically the "Memory" tab for heap snapshots) or specialized tools like memlab.</w:t>
      </w:r>
    </w:p>
    <w:p>
      <w:pPr>
        <w:pStyle w:val="ListBullet"/>
      </w:pPr>
      <w:r>
        <w:t>What to look for: By comparing successive snapshots, I'd identify objects that are accumulating in count or size. Common culprits include:</w:t>
      </w:r>
    </w:p>
    <w:p>
      <w:pPr>
        <w:pStyle w:val="ListBullet"/>
      </w:pPr>
      <w:r>
        <w:t>Unbounded Caches: Objects stored in a cache that never clear old entries.</w:t>
      </w:r>
    </w:p>
    <w:p>
      <w:pPr>
        <w:pStyle w:val="ListBullet"/>
      </w:pPr>
      <w:r>
        <w:t>Global Variables: Objects unintentionally referenced by the global scope.</w:t>
      </w:r>
    </w:p>
    <w:p>
      <w:pPr>
        <w:pStyle w:val="ListBullet"/>
      </w:pPr>
      <w:r>
        <w:t>Closures: Functions that retain references to large scope objects.</w:t>
      </w:r>
    </w:p>
    <w:p>
      <w:pPr>
        <w:pStyle w:val="ListBullet"/>
      </w:pPr>
      <w:r>
        <w:t>Event Listeners: Listeners that are registered but never unregistered, holding onto their parent objects.</w:t>
      </w:r>
    </w:p>
    <w:p>
      <w:pPr>
        <w:pStyle w:val="ListBullet"/>
      </w:pPr>
      <w:r>
        <w:t>Example (Simple Leak Scenario):</w:t>
      </w:r>
    </w:p>
    <w:p>
      <w:r>
        <w:rPr>
          <w:rFonts w:ascii="Consolas" w:hAnsi="Consolas"/>
          <w:sz w:val="19"/>
        </w:rPr>
        <w:t xml:space="preserve">        const activeUsers = []; // This array holds references to user objects</w:t>
        <w:br/>
        <w:t xml:space="preserve">        function addUserSession(user) {</w:t>
        <w:br/>
        <w:t xml:space="preserve">          activeUsers.push(user); // If not cleared, 'activeUsers' will grow indefinitely</w:t>
        <w:br/>
        <w:t xml:space="preserve">          // Missing logic to remove users when their session ends</w:t>
        <w:br/>
        <w:t xml:space="preserve">        }</w:t>
        <w:br/>
        <w:t xml:space="preserve">        // If addUserSession is called frequently and users are never removed,</w:t>
        <w:br/>
        <w:t xml:space="preserve">        // this array will cause a memory leak.</w:t>
      </w:r>
    </w:p>
    <w:p>
      <w:pPr>
        <w:pStyle w:val="ListBullet"/>
      </w:pPr>
      <w:r>
        <w:t>Resolution (Fixing the code):</w:t>
      </w:r>
    </w:p>
    <w:p>
      <w:pPr>
        <w:pStyle w:val="ListBullet"/>
      </w:pPr>
      <w:r>
        <w:t>Based on the analysis from the heap snapshots, I'd pinpoint and modify the specific code section responsible for unintentionally retaining objects. This might involve implementing proper cache eviction policies, ensuring event listeners are unregistered, or correcting scope issues.</w:t>
      </w:r>
    </w:p>
    <w:p>
      <w:pPr>
        <w:pStyle w:val="ListBullet"/>
      </w:pPr>
      <w:r>
        <w:t>Verification (Confirming the fix):</w:t>
      </w:r>
    </w:p>
    <w:p>
      <w:pPr>
        <w:pStyle w:val="ListBullet"/>
      </w:pPr>
      <w:r>
        <w:t>After deploying the fix, I'd closely monitor the same memory metrics using the APM tools. The memory usage should now stabilize at an expected level, confirming the leak is resolved and the application is healthy.</w:t>
      </w:r>
    </w:p>
    <w:p>
      <w:r>
        <w:t>### Summary:</w:t>
      </w:r>
    </w:p>
    <w:p>
      <w:r>
        <w:t>My approach to memory leaks involves a systematic cycle of detecting abnormal memory growth via APM tools and metrics, diagnosing the specific code culprit by analyzing heap snapshots, resolving the underlying issue in the code, and verifying the fix through continuous monitoring. This ensures a stable and efficient production environment.</w:t>
      </w:r>
    </w:p>
    <w:p/>
    <w:p>
      <w:pPr>
        <w:pStyle w:val="Heading2"/>
      </w:pPr>
      <w:r>
        <w:t>1680. Explain the Node.js Event Loop and its role in handling asynchronous operations. How does it enable Node.js to be non-blocking despite JavaScript being single-threaded?</w:t>
      </w:r>
    </w:p>
    <w:p>
      <w:r>
        <w:t>### The Node.js Event Loop: Powering Asynchronous Operations</w:t>
      </w:r>
    </w:p>
    <w:p>
      <w:r>
        <w:t>Node.js is renowned for its ability to handle many concurrent connections efficiently, despite JavaScript being a single-threaded language. This impressive feat is achieved through a crucial mechanism called the Event Loop.</w:t>
      </w:r>
    </w:p>
    <w:p>
      <w:r>
        <w:t>#### JavaScript's Single-Threaded Nature</w:t>
      </w:r>
    </w:p>
    <w:p>
      <w:r>
        <w:t>Imagine a chef in a kitchen who has only one pair of hands. This chef can only perform one task at a time – chopping vegetables, stirring a pot, or plating a dish. Similarly, JavaScript's core engine (V8) processes code one command after another. If a task takes a long time (e.g., reading a large file from disk or fetching data from a slow server), the entire program would halt and wait. This is called "blocking" behavior.</w:t>
      </w:r>
    </w:p>
    <w:p>
      <w:r>
        <w:t>#### The Event Loop: Enabling Non-blocking Asynchronous Operations</w:t>
      </w:r>
    </w:p>
    <w:p>
      <w:r>
        <w:t>To overcome the limitations of a single thread, Node.js leverages asynchronous operations and the Event Loop. Instead of waiting for slow tasks to complete, Node.js *delegates* these operations to the operating system or underlying C++ libraries (like libuv, which is part of Node.js's core).</w:t>
      </w:r>
    </w:p>
    <w:p>
      <w:r>
        <w:t>Here's how it enables non-blocking behavior:</w:t>
      </w:r>
    </w:p>
    <w:p>
      <w:pPr>
        <w:pStyle w:val="ListBullet"/>
      </w:pPr>
      <w:r>
        <w:t>Offloading Tasks: When your JavaScript code encounters an asynchronous operation (e.g., fs.readFile() to read a file, setTimeout() to run code after a delay, or a network request), Node.js doesn't wait. It offloads the task and immediately moves on to execute the next line of JavaScript code.</w:t>
      </w:r>
    </w:p>
    <w:p>
      <w:pPr>
        <w:pStyle w:val="ListBullet"/>
      </w:pPr>
      <w:r>
        <w:t>The Callback Queue: Once the offloaded task is completed by the underlying system (e.g., the file is read, the timer expires, the network data arrives), its associated "callback" function is placed into a Callback Queue (also known as the Event Queue).</w:t>
      </w:r>
    </w:p>
    <w:p>
      <w:pPr>
        <w:pStyle w:val="ListBullet"/>
      </w:pPr>
      <w:r>
        <w:t>The Event Loop's Role: The Event Loop is a continuous process that constantly monitors two things:</w:t>
      </w:r>
    </w:p>
    <w:p>
      <w:pPr>
        <w:pStyle w:val="ListBullet"/>
      </w:pPr>
      <w:r>
        <w:t>Is the main JavaScript execution stack (where code is currently running) empty?</w:t>
      </w:r>
    </w:p>
    <w:p>
      <w:pPr>
        <w:pStyle w:val="ListBullet"/>
      </w:pPr>
      <w:r>
        <w:t>Are there any pending callbacks in the Callback Queue?</w:t>
      </w:r>
    </w:p>
    <w:p>
      <w:r>
        <w:t>If the execution stack is empty (meaning the main thread is idle) and there are callbacks in the queue, the Event Loop takes the *next ready callback* from the queue and pushes it onto the execution stack to be run.</w:t>
      </w:r>
    </w:p>
    <w:p>
      <w:r>
        <w:t>#### Simple Example</w:t>
      </w:r>
    </w:p>
    <w:p>
      <w:r>
        <w:rPr>
          <w:rFonts w:ascii="Consolas" w:hAnsi="Consolas"/>
          <w:sz w:val="19"/>
        </w:rPr>
        <w:t>console.log("Task 1: Program Starts");</w:t>
        <w:br/>
        <w:br/>
        <w:t>// This is an asynchronous operation.</w:t>
        <w:br/>
        <w:t>// Node.js offloads it and continues executing other code.</w:t>
        <w:br/>
        <w:t>setTimeout(() =&gt; {</w:t>
        <w:br/>
        <w:t xml:space="preserve">  console.log("Task 3: Asynchronous operation complete!"); // This callback waits in the queue</w:t>
        <w:br/>
        <w:t>}, 0); // Even with 0ms, it's still async</w:t>
        <w:br/>
        <w:br/>
        <w:t>console.log("Task 2: Main thread continues execution");</w:t>
        <w:br/>
        <w:br/>
        <w:t>// Expected Output:</w:t>
        <w:br/>
        <w:t>// Task 1: Program Starts</w:t>
        <w:br/>
        <w:t>// Task 2: Main thread continues execution</w:t>
        <w:br/>
        <w:t>// Task 3: Asynchronous operation complete!</w:t>
      </w:r>
    </w:p>
    <w:p>
      <w:r>
        <w:t>In this example, setTimeout is offloaded immediately. console.log("Task 2...") runs next. Only after the main thread is idle does the Event Loop push the setTimeout callback from the queue onto the stack for execution.</w:t>
      </w:r>
    </w:p>
    <w:p>
      <w:r>
        <w:t>#### Summary</w:t>
      </w:r>
    </w:p>
    <w:p>
      <w:r>
        <w:t>The Node.js Event Loop is the core mechanism that allows a single JavaScript thread to handle numerous operations efficiently. By delegating long-running tasks and executing their callbacks only when the main thread is free, the Event Loop enables Node.js to achieve high performance and remain non-blocking, providing a responsive and scalable environment for web applications.</w:t>
      </w:r>
    </w:p>
    <w:p/>
    <w:p>
      <w:pPr>
        <w:pStyle w:val="Heading2"/>
      </w:pPr>
      <w:r>
        <w:t>1681. What are the key differences between `require` and `import` for module loading in Node.js, including their typical use cases and how they handle asynchronous module resolution?</w:t>
      </w:r>
    </w:p>
    <w:p>
      <w:r>
        <w:t>In Node.js, require and import are both used to bring external code (modules) into your current file, but they originate from different module systems with distinct characteristics.</w:t>
      </w:r>
    </w:p>
    <w:p>
      <w:r>
        <w:t>### 1. require (CommonJS Modules - CJS)</w:t>
      </w:r>
    </w:p>
    <w:p>
      <w:r>
        <w:t>require is part of the CommonJS module system, which has been Node.js's native module system for a long time.</w:t>
      </w:r>
    </w:p>
    <w:p>
      <w:pPr>
        <w:pStyle w:val="ListBullet"/>
      </w:pPr>
      <w:r>
        <w:t>Synchronous Loading: When you require a module, Node.js stops executing the current file until the required module is fully loaded and processed. It blocks further execution.</w:t>
      </w:r>
    </w:p>
    <w:p>
      <w:pPr>
        <w:pStyle w:val="ListBullet"/>
      </w:pPr>
      <w:r>
        <w:t>Dynamic Loading: You can call require() anywhere in your code, even conditionally (e.g., inside an if statement or function).</w:t>
      </w:r>
    </w:p>
    <w:p>
      <w:pPr>
        <w:pStyle w:val="ListBullet"/>
      </w:pPr>
      <w:r>
        <w:t>Use Case: Predominantly used in older Node.js projects or files specifically designated as CommonJS modules (e.g., .cjs files or default .js files without type: "module" in package.json).</w:t>
      </w:r>
    </w:p>
    <w:p>
      <w:pPr>
        <w:pStyle w:val="ListBullet"/>
      </w:pPr>
      <w:r>
        <w:t>Example:</w:t>
      </w:r>
    </w:p>
    <w:p>
      <w:r>
        <w:rPr>
          <w:rFonts w:ascii="Consolas" w:hAnsi="Consolas"/>
          <w:sz w:val="19"/>
        </w:rPr>
        <w:t xml:space="preserve">    // myModule.js</w:t>
        <w:br/>
        <w:t xml:space="preserve">    module.exports = {</w:t>
        <w:br/>
        <w:t xml:space="preserve">      greeting: (name) =&gt; `Hello, ${name}!`</w:t>
        <w:br/>
        <w:t xml:space="preserve">    };</w:t>
        <w:br/>
        <w:br/>
        <w:t xml:space="preserve">    // main.js</w:t>
        <w:br/>
        <w:t xml:space="preserve">    const myModule = require('./myModule');</w:t>
        <w:br/>
        <w:t xml:space="preserve">    console.log(myModule.greeting('World')); // Output: Hello, World!</w:t>
      </w:r>
    </w:p>
    <w:p>
      <w:r>
        <w:t>### 2. import (ES Modules - ESM)</w:t>
      </w:r>
    </w:p>
    <w:p>
      <w:r>
        <w:t>import is part of the ECMAScript Modules (ESM) standard, which is the official standard for JavaScript modules used in browsers and increasingly in Node.js.</w:t>
      </w:r>
    </w:p>
    <w:p>
      <w:pPr>
        <w:pStyle w:val="ListBullet"/>
      </w:pPr>
      <w:r>
        <w:t>Asynchronous &amp; Static Loading: import statements are parsed at compile time (before your code runs). Conceptually, they allow for asynchronous loading of module dependencies, which can improve performance by fetching modules in parallel. This static analysis also enables features like "tree-shaking" (removing unused code).</w:t>
      </w:r>
    </w:p>
    <w:p>
      <w:pPr>
        <w:pStyle w:val="ListBullet"/>
      </w:pPr>
      <w:r>
        <w:t>Static Nature: import statements must be declared at the top level of a file; they cannot be conditional or placed inside functions.</w:t>
      </w:r>
    </w:p>
    <w:p>
      <w:pPr>
        <w:pStyle w:val="ListBullet"/>
      </w:pPr>
      <w:r>
        <w:t>Use Case: The modern standard for new Node.js projects, providing better compatibility with browser JavaScript and supporting modern features like Top-Level await. Requires configuring type: "module" in your package.json or using .mjs file extensions.</w:t>
      </w:r>
    </w:p>
    <w:p>
      <w:pPr>
        <w:pStyle w:val="ListBullet"/>
      </w:pPr>
      <w:r>
        <w:t>Example:</w:t>
      </w:r>
    </w:p>
    <w:p>
      <w:r>
        <w:rPr>
          <w:rFonts w:ascii="Consolas" w:hAnsi="Consolas"/>
          <w:sz w:val="19"/>
        </w:rPr>
        <w:t xml:space="preserve">    // myModule.js (with "type": "module" in package.json or .mjs)</w:t>
        <w:br/>
        <w:t xml:space="preserve">    export const greeting = (name) =&gt; `Hello, ${name}!`;</w:t>
        <w:br/>
        <w:br/>
        <w:t xml:space="preserve">    // main.js (with "type": "module" in package.json or .mjs)</w:t>
        <w:br/>
        <w:t xml:space="preserve">    import { greeting } from './myModule.js'; // .js extension often required for ESM</w:t>
        <w:br/>
        <w:t xml:space="preserve">    console.log(greeting('Node.js')); // Output: Hello, Node.js!</w:t>
      </w:r>
    </w:p>
    <w:p>
      <w:r>
        <w:t>### Key Differences &amp; Asynchronous Module Resolution</w:t>
      </w:r>
    </w:p>
    <w:p>
      <w:r>
        <w:t>| Feature | require (CommonJS) | import (ES Modules) | | :----------------------- | :----------------------------------- | :----------------------------------------------------- | | Loading Type | Synchronous, blocks execution | Asynchronous (conceptually), non-blocking | | Syntax | require() / module.exports | import / export | | Dynamic/Static | Dynamic (can be conditional) | Static (must be at top-level) | | Top-Level await | Not supported | Supported | | File Extensions | .js (default), .cjs | .js (with type: "module"), .mjs | | dirname/filename | Available | Not directly (use import.meta.url for paths) |</w:t>
      </w:r>
    </w:p>
    <w:p>
      <w:r>
        <w:t>Asynchronous Module Resolution: require handles module resolution strictly synchronously, meaning it fetches, compiles, and executes a module completely before moving on. import, however, is designed for asynchronous resolution. Its static nature allows Node.js to build a module dependency graph *before* execution, potentially fetching modules in parallel. While loading local files might still *feel* synchronous, this fundamental design enables features like Top-Level await, allowing you to use await directly in the module body without wrapping it in an async function.</w:t>
      </w:r>
    </w:p>
    <w:p>
      <w:r>
        <w:t>### Summary</w:t>
      </w:r>
    </w:p>
    <w:p>
      <w:r>
        <w:t>For new Node.js projects and better interoperability with browser JavaScript, import (ES Modules) is the recommended modern approach. It offers static analysis benefits and supports future JavaScript features. Use require for older Node.js projects or when specifically working within the CommonJS ecosystem.</w:t>
      </w:r>
    </w:p>
    <w:p/>
    <w:p>
      <w:pPr>
        <w:pStyle w:val="Heading2"/>
      </w:pPr>
      <w:r>
        <w:t>1682. Describe common error handling patterns in Node.js for asynchronous code, focusing on how you would manage errors across multiple nested callbacks, Promises, and `async/await` functions.</w:t>
      </w:r>
    </w:p>
    <w:p>
      <w:r>
        <w:t>In Node.js, asynchronous operations are common, and managing their errors efficiently is crucial. Over time, error handling patterns have evolved to address the complexities of nested asynchronous code.</w:t>
      </w:r>
    </w:p>
    <w:p>
      <w:r>
        <w:t>Let's explore the common patterns:</w:t>
      </w:r>
    </w:p>
    <w:p>
      <w:r>
        <w:t>### 1. Callbacks (Error-First Callbacks)</w:t>
      </w:r>
    </w:p>
    <w:p>
      <w:r>
        <w:t>This is the oldest pattern. With callbacks, an error is typically passed as the first argument to the callback function.</w:t>
      </w:r>
    </w:p>
    <w:p>
      <w:r>
        <w:t>How it works: Every callback function must explicitly check if an error occurred.</w:t>
      </w:r>
    </w:p>
    <w:p>
      <w:r>
        <w:t>Managing nested callbacks: Each nested callback function needs its own if (err) return ... check. This can lead to repetitive code and a pattern known as "callback hell" or "pyramid of doom."</w:t>
      </w:r>
    </w:p>
    <w:p>
      <w:r>
        <w:rPr>
          <w:rFonts w:ascii="Consolas" w:hAnsi="Consolas"/>
          <w:sz w:val="19"/>
        </w:rPr>
        <w:t>const fs = require('fs');</w:t>
        <w:br/>
        <w:br/>
        <w:t>fs.readFile('file1.txt', (err, data) =&gt; {</w:t>
        <w:br/>
        <w:t xml:space="preserve">  if (err) { // Check for error in the first operation</w:t>
        <w:br/>
        <w:t xml:space="preserve">    return console.error('Error reading file1:', err);</w:t>
        <w:br/>
        <w:t xml:space="preserve">  }</w:t>
        <w:br/>
        <w:t xml:space="preserve">  console.log('File1 read successfully. Writing to file2...');</w:t>
        <w:br/>
        <w:br/>
        <w:t xml:space="preserve">  fs.writeFile('file2.txt', data, (err) =&gt; {</w:t>
        <w:br/>
        <w:t xml:space="preserve">    if (err) { // Check for error in the second operation</w:t>
        <w:br/>
        <w:t xml:space="preserve">      return console.error('Error writing to file2:', err);</w:t>
        <w:br/>
        <w:t xml:space="preserve">    }</w:t>
        <w:br/>
        <w:t xml:space="preserve">    console.log('File2 written successfully!');</w:t>
        <w:br/>
        <w:t xml:space="preserve">  });</w:t>
        <w:br/>
        <w:t>});</w:t>
      </w:r>
    </w:p>
    <w:p>
      <w:r>
        <w:t>In this example, an error in readFile would prevent writeFile from running, and an error in writeFile is handled separately.</w:t>
      </w:r>
    </w:p>
    <w:p>
      <w:r>
        <w:t>### 2. Promises (.catch())</w:t>
      </w:r>
    </w:p>
    <w:p>
      <w:r>
        <w:t>Promises represent the eventual completion (or failure) of an asynchronous operation and provide a cleaner way to handle errors.</w:t>
      </w:r>
    </w:p>
    <w:p>
      <w:r>
        <w:t>How it works: A Promise can either resolve (success) or reject (error). If a Promise rejects, it skips subsequent .then() blocks and propagates the error down the chain until it finds a .catch() block.</w:t>
      </w:r>
    </w:p>
    <w:p>
      <w:r>
        <w:t>Managing nested Promises: A single .catch() block at the end of a Promise chain can gracefully handle errors from *anywhere* in the preceding chain, greatly simplifying error management.</w:t>
      </w:r>
    </w:p>
    <w:p>
      <w:r>
        <w:rPr>
          <w:rFonts w:ascii="Consolas" w:hAnsi="Consolas"/>
          <w:sz w:val="19"/>
        </w:rPr>
        <w:t>function readFilePromise(filePath) {</w:t>
        <w:br/>
        <w:t xml:space="preserve">  return new Promise((resolve, reject) =&gt; {</w:t>
        <w:br/>
        <w:t xml:space="preserve">    fs.readFile(filePath, 'utf8', (err, data) =&gt; {</w:t>
        <w:br/>
        <w:t xml:space="preserve">      if (err) reject(err);</w:t>
        <w:br/>
        <w:t xml:space="preserve">      else resolve(data);</w:t>
        <w:br/>
        <w:t xml:space="preserve">    });</w:t>
        <w:br/>
        <w:t xml:space="preserve">  });</w:t>
        <w:br/>
        <w:t>}</w:t>
        <w:br/>
        <w:br/>
        <w:t>function writeFilePromise(filePath, data) {</w:t>
        <w:br/>
        <w:t xml:space="preserve">  return new Promise((resolve, reject) =&gt; {</w:t>
        <w:br/>
        <w:t xml:space="preserve">    fs.writeFile(filePath, data, (err) =&gt; {</w:t>
        <w:br/>
        <w:t xml:space="preserve">      if (err) reject(err);</w:t>
        <w:br/>
        <w:t xml:space="preserve">      else resolve();</w:t>
        <w:br/>
        <w:t xml:space="preserve">    });</w:t>
        <w:br/>
        <w:t xml:space="preserve">  });</w:t>
        <w:br/>
        <w:t>}</w:t>
        <w:br/>
        <w:br/>
        <w:t>readFilePromise('file1.txt')</w:t>
        <w:br/>
        <w:t xml:space="preserve">  .then(data =&gt; {</w:t>
        <w:br/>
        <w:t xml:space="preserve">    console.log('File1 read successfully. Writing to file2...');</w:t>
        <w:br/>
        <w:t xml:space="preserve">    return writeFilePromise('file2.txt', data);</w:t>
        <w:br/>
        <w:t xml:space="preserve">  })</w:t>
        <w:br/>
        <w:t xml:space="preserve">  .then(() =&gt; {</w:t>
        <w:br/>
        <w:t xml:space="preserve">    console.log('File2 written successfully!');</w:t>
        <w:br/>
        <w:t xml:space="preserve">  })</w:t>
        <w:br/>
        <w:t xml:space="preserve">  .catch(err =&gt; { // Catches errors from either readFilePromise or writeFilePromise</w:t>
        <w:br/>
        <w:t xml:space="preserve">    console.error('An error occurred:', err);</w:t>
        <w:br/>
        <w:t xml:space="preserve">  });</w:t>
      </w:r>
    </w:p>
    <w:p>
      <w:r>
        <w:t>### 3. Async/Await (try...catch)</w:t>
      </w:r>
    </w:p>
    <w:p>
      <w:r>
        <w:t>async/await is syntactic sugar built on Promises, allowing you to write asynchronous code that looks and behaves more like synchronous code.</w:t>
      </w:r>
    </w:p>
    <w:p>
      <w:r>
        <w:t>How it works: Inside an async function, the await keyword pauses execution until the Promise it's waiting for settles. If the Promise rejects, await throws an error, which can then be caught using a standard try...catch block.</w:t>
      </w:r>
    </w:p>
    <w:p>
      <w:r>
        <w:t>Managing nested async/await: You can wrap multiple await calls within a single try...catch block. This makes error handling very similar to synchronous code.</w:t>
      </w:r>
    </w:p>
    <w:p>
      <w:r>
        <w:rPr>
          <w:rFonts w:ascii="Consolas" w:hAnsi="Consolas"/>
          <w:sz w:val="19"/>
        </w:rPr>
        <w:t>async function processFiles() {</w:t>
        <w:br/>
        <w:t xml:space="preserve">  try {</w:t>
        <w:br/>
        <w:t xml:space="preserve">    const data = await readFilePromise('file1.txt'); // First async op</w:t>
        <w:br/>
        <w:t xml:space="preserve">    console.log('File1 read successfully. Writing to file2...');</w:t>
        <w:br/>
        <w:t xml:space="preserve">    await writeFilePromise('file2.txt', data);       // Second async op</w:t>
        <w:br/>
        <w:t xml:space="preserve">    console.log('File2 written successfully!');</w:t>
        <w:br/>
        <w:t xml:space="preserve">  } catch (err) { // Catches errors from either await readFilePromise or await writeFilePromise</w:t>
        <w:br/>
        <w:t xml:space="preserve">    console.error('An error occurred:', err);</w:t>
        <w:br/>
        <w:t xml:space="preserve">  }</w:t>
        <w:br/>
        <w:t>}</w:t>
        <w:br/>
        <w:br/>
        <w:t>processFiles();</w:t>
      </w:r>
    </w:p>
    <w:p>
      <w:r>
        <w:t>---</w:t>
      </w:r>
    </w:p>
    <w:p>
      <w:r>
        <w:t>### Summary</w:t>
      </w:r>
    </w:p>
    <w:p>
      <w:r>
        <w:t>Node.js error handling has evolved from explicit, repetitive checks in callbacks to more centralized and streamlined approaches. Promises consolidate error handling with a single .catch() for an entire chain. async/await further simplifies this by allowing you to use familiar try...catch blocks for asynchronous operations, making the code cleaner and easier to reason about. For modern Node.js development, Promises and async/await are the preferred patterns for managing errors in asynchronous code.</w:t>
      </w:r>
    </w:p>
    <w:p/>
    <w:p>
      <w:pPr>
        <w:pStyle w:val="Heading2"/>
      </w:pPr>
      <w:r>
        <w:t>1683. Explain the concept of Node.js Streams. Provide a concrete example where using streams would offer significant advantages over traditional data handling methods (e.g., reading an entire file into memory).</w:t>
      </w:r>
    </w:p>
    <w:p>
      <w:r>
        <w:t># Explaining Node.js Streams</w:t>
      </w:r>
    </w:p>
    <w:p>
      <w:r>
        <w:t>Imagine you have a very long garden hose. When you turn on the water, it doesn't all come out at once in a single giant gush; it flows continuously, little by little. This is similar to how Node.js Streams work.</w:t>
      </w:r>
    </w:p>
    <w:p>
      <w:r>
        <w:t>## What are Node.js Streams?</w:t>
      </w:r>
    </w:p>
    <w:p>
      <w:r>
        <w:t>In Node.js, a Stream is an abstract interface for working with streaming data. Instead of loading an entire file or dataset into memory all at once (like filling a giant bucket), streams process data in smaller, manageable chunks as it becomes available.</w:t>
      </w:r>
    </w:p>
    <w:p>
      <w:r>
        <w:t>There are four main types of streams:</w:t>
      </w:r>
    </w:p>
    <w:p>
      <w:pPr>
        <w:pStyle w:val="ListBullet"/>
      </w:pPr>
      <w:r>
        <w:t>Readable Streams: Data can be read from them (e.g., fs.createReadStream for files).</w:t>
      </w:r>
    </w:p>
    <w:p>
      <w:pPr>
        <w:pStyle w:val="ListBullet"/>
      </w:pPr>
      <w:r>
        <w:t>Writable Streams: Data can be written to them (e.g., fs.createWriteStream for files, process.stdout).</w:t>
      </w:r>
    </w:p>
    <w:p>
      <w:pPr>
        <w:pStyle w:val="ListBullet"/>
      </w:pPr>
      <w:r>
        <w:t>Duplex Streams: Both Readable and Writable (e.g., net.Socket).</w:t>
      </w:r>
    </w:p>
    <w:p>
      <w:pPr>
        <w:pStyle w:val="ListBullet"/>
      </w:pPr>
      <w:r>
        <w:t>Transform Streams: Duplex streams that can modify or transform data as it passes through (e.g., zlib.createGzip).</w:t>
      </w:r>
    </w:p>
    <w:p>
      <w:r>
        <w:t>## Why Use Streams? Significant Advantages</w:t>
      </w:r>
    </w:p>
    <w:p>
      <w:r>
        <w:t>Streams offer crucial benefits, especially when dealing with large amounts of data:</w:t>
      </w:r>
    </w:p>
    <w:p>
      <w:pPr>
        <w:pStyle w:val="ListBullet"/>
      </w:pPr>
      <w:r>
        <w:t>Memory Efficiency: You don't need to store the entire dataset in RAM. You only process a small chunk at a time, keeping memory usage low and constant, regardless of the data size.</w:t>
      </w:r>
    </w:p>
    <w:p>
      <w:pPr>
        <w:pStyle w:val="ListBullet"/>
      </w:pPr>
      <w:r>
        <w:t>Time Efficiency: You can start processing data immediately as it arrives, rather than waiting for the entire dataset to load. This makes applications faster and more responsive.</w:t>
      </w:r>
    </w:p>
    <w:p>
      <w:pPr>
        <w:pStyle w:val="ListBullet"/>
      </w:pPr>
      <w:r>
        <w:t>Composability: Streams can be "piped" together (like connecting garden hoses) to create complex data processing pipelines where the output of one stream becomes the input of another.</w:t>
      </w:r>
    </w:p>
    <w:p>
      <w:r>
        <w:t>## Concrete Example: Processing a Large Log File</w:t>
      </w:r>
    </w:p>
    <w:p>
      <w:r>
        <w:t>Let's say you have a gigabyte-sized (1GB) log file and you want to count how many lines contain the word "ERROR".</w:t>
      </w:r>
    </w:p>
    <w:p>
      <w:r>
        <w:t>### Traditional Approach (without streams):</w:t>
      </w:r>
    </w:p>
    <w:p>
      <w:r>
        <w:rPr>
          <w:rFonts w:ascii="Consolas" w:hAnsi="Consolas"/>
          <w:sz w:val="19"/>
        </w:rPr>
        <w:t>const fs = require('fs');</w:t>
        <w:br/>
        <w:br/>
        <w:t>// THIS IS INEFFICIENT &amp; RISKY FOR LARGE FILES!</w:t>
        <w:br/>
        <w:t>fs.readFile('large_log.txt', 'utf8', (err, data) =&gt; {</w:t>
        <w:br/>
        <w:t xml:space="preserve">    if (err) throw err;</w:t>
        <w:br/>
        <w:t xml:space="preserve">    const lines = data.split('\n'); // All 1GB of data loaded into memory</w:t>
        <w:br/>
        <w:t xml:space="preserve">    let errorCount = 0;</w:t>
        <w:br/>
        <w:t xml:space="preserve">    for (const line of lines) {</w:t>
        <w:br/>
        <w:t xml:space="preserve">        if (line.includes('ERROR')) {</w:t>
        <w:br/>
        <w:t xml:space="preserve">            errorCount++;</w:t>
        <w:br/>
        <w:t xml:space="preserve">        }</w:t>
        <w:br/>
        <w:t xml:space="preserve">    }</w:t>
        <w:br/>
        <w:t xml:space="preserve">    console.log(`Found ${errorCount} errors.`);</w:t>
        <w:br/>
        <w:t>});</w:t>
      </w:r>
    </w:p>
    <w:p>
      <w:r>
        <w:t>This approach reads the *entire 1GB file* into your application's memory before any processing can begin. If the file were 10GB, your application would likely crash with an "out of memory" error.</w:t>
      </w:r>
    </w:p>
    <w:p>
      <w:r>
        <w:t>### Stream-based Approach (efficient):</w:t>
      </w:r>
    </w:p>
    <w:p>
      <w:r>
        <w:rPr>
          <w:rFonts w:ascii="Consolas" w:hAnsi="Consolas"/>
          <w:sz w:val="19"/>
        </w:rPr>
        <w:t>const fs = require('fs');</w:t>
        <w:br/>
        <w:t>const readline = require('readline'); // Built-in module that uses streams</w:t>
        <w:br/>
        <w:br/>
        <w:t>let errorCount = 0;</w:t>
        <w:br/>
        <w:t>const readStream = fs.createReadStream('large_log.txt', 'utf8');</w:t>
        <w:br/>
        <w:br/>
        <w:t>const rl = readline.createInterface({</w:t>
        <w:br/>
        <w:t xml:space="preserve">    input: readStream,</w:t>
        <w:br/>
        <w:t xml:space="preserve">    crlfDelay: Infinity // Handles different line endings</w:t>
        <w:br/>
        <w:t>});</w:t>
        <w:br/>
        <w:br/>
        <w:t>rl.on('line', (line) =&gt; {</w:t>
        <w:br/>
        <w:t xml:space="preserve">    // Process each line as it comes, without loading the whole file</w:t>
        <w:br/>
        <w:t xml:space="preserve">    if (line.includes('ERROR')) {</w:t>
        <w:br/>
        <w:t xml:space="preserve">        errorCount++;</w:t>
        <w:br/>
        <w:t xml:space="preserve">    }</w:t>
        <w:br/>
        <w:t>});</w:t>
        <w:br/>
        <w:br/>
        <w:t>rl.on('close', () =&gt; {</w:t>
        <w:br/>
        <w:t xml:space="preserve">    console.log(`Found ${errorCount} errors.`);</w:t>
        <w:br/>
        <w:t>});</w:t>
        <w:br/>
        <w:br/>
        <w:t>rl.on('error', (err) =&gt; {</w:t>
        <w:br/>
        <w:t xml:space="preserve">    console.error('Error reading stream:', err);</w:t>
        <w:br/>
        <w:t>});</w:t>
      </w:r>
    </w:p>
    <w:p>
      <w:r>
        <w:t>In this stream-based example:</w:t>
      </w:r>
    </w:p>
    <w:p>
      <w:pPr>
        <w:pStyle w:val="ListBullet"/>
      </w:pPr>
      <w:r>
        <w:t>fs.createReadStream reads the file in small chunks.</w:t>
      </w:r>
    </w:p>
    <w:p>
      <w:pPr>
        <w:pStyle w:val="ListBullet"/>
      </w:pPr>
      <w:r>
        <w:t>readline (which uses streams internally) processes these chunks to emit individual lines.</w:t>
      </w:r>
    </w:p>
    <w:p>
      <w:pPr>
        <w:pStyle w:val="ListBullet"/>
      </w:pPr>
      <w:r>
        <w:t>Your application only ever holds one line (a small string) and a few internal buffers in memory at a time. The memory footprint remains minimal and constant, regardless of whether the file is 1GB or 1TB. This is a significant advantage.</w:t>
      </w:r>
    </w:p>
    <w:p>
      <w:r>
        <w:t>## Summary</w:t>
      </w:r>
    </w:p>
    <w:p>
      <w:r>
        <w:t>Node.js Streams provide a powerful, efficient, and memory-friendly way to handle large datasets. By processing data incrementally, they prevent memory exhaustion, improve performance, and enable elegant data processing pipelines.</w:t>
      </w:r>
    </w:p>
    <w:p/>
    <w:p>
      <w:pPr>
        <w:pStyle w:val="Heading2"/>
      </w:pPr>
      <w:r>
        <w:t>1684. How can the `cluster` module be used to scale a Node.js application horizontally and improve its robustness? What are the key considerations or trade-offs when deploying an application using the `cluster` module?</w:t>
      </w:r>
    </w:p>
    <w:p>
      <w:r>
        <w:t>The Node.js cluster module allows you to take advantage of multi-core systems by running multiple instances of your Node.js application that share the same server port. This is key for both horizontal scaling and improving robustness.</w:t>
      </w:r>
    </w:p>
    <w:p>
      <w:r>
        <w:t>### How cluster Scales Horizontally</w:t>
      </w:r>
    </w:p>
    <w:p>
      <w:r>
        <w:t>Node.js applications, by default, run as a single process and thus utilize only one CPU core. If your server has multiple cores, a single Node.js process leaves most of that power unused.</w:t>
      </w:r>
    </w:p>
    <w:p>
      <w:r>
        <w:t>The cluster module solves this by enabling a "master" process to fork multiple "worker" processes. Imagine a busy restaurant:</w:t>
      </w:r>
    </w:p>
    <w:p>
      <w:pPr>
        <w:pStyle w:val="ListBullet"/>
      </w:pPr>
      <w:r>
        <w:t>The master process is like the host or manager. It doesn't cook but directs incoming customers (requests).</w:t>
      </w:r>
    </w:p>
    <w:p>
      <w:pPr>
        <w:pStyle w:val="ListBullet"/>
      </w:pPr>
      <w:r>
        <w:t>The worker processes are like individual cooks. Each cook handles orders independently.</w:t>
      </w:r>
    </w:p>
    <w:p>
      <w:r>
        <w:t>The master process listens on the specified port and distributes incoming connections to its worker processes using a built-in load-balancing strategy (often round-robin). This allows your application to concurrently process many more requests, utilizing all available CPU cores and significantly boosting performance.</w:t>
      </w:r>
    </w:p>
    <w:p>
      <w:r>
        <w:t>### Improving Robustness</w:t>
      </w:r>
    </w:p>
    <w:p>
      <w:r>
        <w:t>The cluster module also enhances application robustness. If one worker process crashes (e.g., due to an unhandled error), the other worker processes continue serving requests uninterrupted. The master process can detect the demise of a worker and automatically fork a new one to replace it, ensuring continuous service without downtime.</w:t>
      </w:r>
    </w:p>
    <w:p>
      <w:r>
        <w:t>### Code Example</w:t>
      </w:r>
    </w:p>
    <w:p>
      <w:r>
        <w:t>Here’s a basic illustration of how to use cluster:</w:t>
      </w:r>
    </w:p>
    <w:p>
      <w:r>
        <w:rPr>
          <w:rFonts w:ascii="Consolas" w:hAnsi="Consolas"/>
          <w:sz w:val="19"/>
        </w:rPr>
        <w:t>const cluster = require('cluster');</w:t>
        <w:br/>
        <w:t>const http = require('http');</w:t>
        <w:br/>
        <w:t>const numCPUs = require('os').cpus().length; // Get number of CPU cores</w:t>
        <w:br/>
        <w:br/>
        <w:t>if (cluster.isPrimary) { // This is the master process</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Forking a new one.`);</w:t>
        <w:br/>
        <w:t xml:space="preserve">    cluster.fork(); // Replace the dead worker</w:t>
        <w:br/>
        <w:t xml:space="preserve">  });</w:t>
        <w:br/>
        <w:t>} else { // This is a worker process</w:t>
        <w:br/>
        <w:t xml:space="preserve">  http.createServer((req, res) =&gt; {</w:t>
        <w:br/>
        <w:t xml:space="preserve">    res.writeHead(200);</w:t>
        <w:br/>
        <w:t xml:space="preserve">    res.end(`Hello from worker ${process.pid}`);</w:t>
        <w:br/>
        <w:t xml:space="preserve">  }).listen(8000);</w:t>
        <w:br/>
        <w:t xml:space="preserve">  console.log(`Worker ${process.pid} started`);</w:t>
        <w:br/>
        <w:t>}</w:t>
      </w:r>
    </w:p>
    <w:p>
      <w:r>
        <w:t>### Key Considerations and Trade-offs</w:t>
      </w:r>
    </w:p>
    <w:p>
      <w:pPr>
        <w:pStyle w:val="ListBullet"/>
      </w:pPr>
      <w:r>
        <w:t>State Management: Workers are separate processes and don't share memory. Global variables or in-memory caches will not be consistent across workers. You'll need external systems (like databases or Redis) for shared application state.</w:t>
      </w:r>
    </w:p>
    <w:p>
      <w:pPr>
        <w:pStyle w:val="ListBullet"/>
      </w:pPr>
      <w:r>
        <w:t>Inter-Process Communication (IPC): If workers need to communicate with each other or the master, you must implement explicit IPC mechanisms (e.g., worker.send() and process.on('message')).</w:t>
      </w:r>
    </w:p>
    <w:p>
      <w:pPr>
        <w:pStyle w:val="ListBullet"/>
      </w:pPr>
      <w:r>
        <w:t>Resource Usage: Each worker is a full Node.js process, consuming its own memory and CPU. While it improves throughput, it also increases the overall resource footprint on the server.</w:t>
      </w:r>
    </w:p>
    <w:p>
      <w:pPr>
        <w:pStyle w:val="ListBullet"/>
      </w:pPr>
      <w:r>
        <w:t>Single Machine Limitation: The cluster module scales your application only on a single physical machine. For scaling across multiple machines, you'll need an external load balancer (like Nginx) and container orchestration tools (like Docker Swarm or Kubernetes).</w:t>
      </w:r>
    </w:p>
    <w:p>
      <w:r>
        <w:t>### Summary</w:t>
      </w:r>
    </w:p>
    <w:p>
      <w:r>
        <w:t>The cluster module is an effective way to leverage multi-core processors and enhance the resilience of your Node.js application on a single server. However, it introduces complexities around managing shared state and inter-process communication that developers must address carefully.</w:t>
      </w:r>
    </w:p>
    <w:p/>
    <w:p>
      <w:pPr>
        <w:pStyle w:val="Heading2"/>
      </w:pPr>
      <w:r>
        <w:t>1685. Discuss the purpose of `process.nextTick()` and `setImmediate()` in Node.js. Explain their interaction with the Event Loop phases and provide specific scenarios where each would be the appropriate choice.</w:t>
      </w:r>
    </w:p>
    <w:p>
      <w:r>
        <w:t>In Node.js, process.nextTick() and setImmediate() are functions used to defer the execution of code. Understanding their purpose requires knowing how they interact with the Node.js Event Loop.</w:t>
      </w:r>
    </w:p>
    <w:p>
      <w:r>
        <w:t>### The Node.js Event Loop (Simplified)</w:t>
      </w:r>
    </w:p>
    <w:p>
      <w:r>
        <w:t>The Event Loop continuously checks for tasks to perform. It operates in phases (e.g., timers, I/O callbacks, polling, check). Once a phase completes its tasks, it moves to the next.</w:t>
      </w:r>
    </w:p>
    <w:p>
      <w:r>
        <w:t>---</w:t>
      </w:r>
    </w:p>
    <w:p>
      <w:r>
        <w:t>### process.nextTick()</w:t>
      </w:r>
    </w:p>
    <w:p>
      <w:r>
        <w:t>Purpose: To schedule a function to be executed immediately after the current operation completes, but before the Event Loop proceeds to its next phase.</w:t>
      </w:r>
    </w:p>
    <w:p>
      <w:pPr>
        <w:pStyle w:val="ListBullet"/>
      </w:pPr>
      <w:r>
        <w:t>Think of it as "cutting in line." The callback provided to nextTick will run even before any pending timers (setTimeout, setInterval) or setImmediate() callbacks.</w:t>
      </w:r>
    </w:p>
    <w:p>
      <w:pPr>
        <w:pStyle w:val="ListBullet"/>
      </w:pPr>
      <w:r>
        <w:t>It's part of the nextTick queue, which gets processed *after* the currently executing JavaScript code, and *before* the Event Loop continues.</w:t>
      </w:r>
    </w:p>
    <w:p>
      <w:r>
        <w:t>Scenario:</w:t>
      </w:r>
    </w:p>
    <w:p>
      <w:pPr>
        <w:pStyle w:val="ListBullet"/>
      </w:pPr>
      <w:r>
        <w:t>Error Handling/Argument Normalization: To ensure errors are thrown predictably or arguments are processed after an initial sync check, but before any async operations start.</w:t>
      </w:r>
    </w:p>
    <w:p>
      <w:pPr>
        <w:pStyle w:val="ListBullet"/>
      </w:pPr>
      <w:r>
        <w:t>Ensuring Consistency: When an API should sometimes return synchronously and sometimes asynchronously, nextTick can ensure it's *always* asynchronous, even if the result is immediately available.</w:t>
      </w:r>
    </w:p>
    <w:p>
      <w:r>
        <w:t>Code Example:</w:t>
      </w:r>
    </w:p>
    <w:p>
      <w:r>
        <w:rPr>
          <w:rFonts w:ascii="Consolas" w:hAnsi="Consolas"/>
          <w:sz w:val="19"/>
        </w:rPr>
        <w:t>console.log('Start');</w:t>
        <w:br/>
        <w:t>process.nextTick(() =&gt; {</w:t>
        <w:br/>
        <w:t xml:space="preserve">  console.log('process.nextTick callback');</w:t>
        <w:br/>
        <w:t>});</w:t>
        <w:br/>
        <w:t>console.log('End');</w:t>
        <w:br/>
        <w:t>// Output:</w:t>
        <w:br/>
        <w:t>// Start</w:t>
        <w:br/>
        <w:t>// End</w:t>
        <w:br/>
        <w:t>// process.nextTick callback</w:t>
      </w:r>
    </w:p>
    <w:p>
      <w:r>
        <w:t>---</w:t>
      </w:r>
    </w:p>
    <w:p>
      <w:r>
        <w:t>### setImmediate()</w:t>
      </w:r>
    </w:p>
    <w:p>
      <w:r>
        <w:t>Purpose: To schedule a function to be executed in the check phase of the Event Loop, after I/O polling and other phases have completed.</w:t>
      </w:r>
    </w:p>
    <w:p>
      <w:pPr>
        <w:pStyle w:val="ListBullet"/>
      </w:pPr>
      <w:r>
        <w:t>It's truly "immediate" *after* pending I/O operations and timers have had a chance to run. It doesn't "cut in line" like nextTick.</w:t>
      </w:r>
    </w:p>
    <w:p>
      <w:pPr>
        <w:pStyle w:val="ListBullet"/>
      </w:pPr>
      <w:r>
        <w:t>Its callback runs *after* timers and I/O callbacks, but *before* the Event Loop cycles back to the start.</w:t>
      </w:r>
    </w:p>
    <w:p>
      <w:r>
        <w:t>Scenario:</w:t>
      </w:r>
    </w:p>
    <w:p>
      <w:pPr>
        <w:pStyle w:val="ListBullet"/>
      </w:pPr>
      <w:r>
        <w:t>Breaking Up CPU-Intensive Tasks: To prevent a long-running synchronous operation from blocking the Event Loop, you can break it into smaller chunks and schedule them with setImmediate().</w:t>
      </w:r>
    </w:p>
    <w:p>
      <w:pPr>
        <w:pStyle w:val="ListBullet"/>
      </w:pPr>
      <w:r>
        <w:t>Deferring work after I/O: When you want to run code *right after* other I/O operations have been handled.</w:t>
      </w:r>
    </w:p>
    <w:p>
      <w:r>
        <w:t>Code Example:</w:t>
      </w:r>
    </w:p>
    <w:p>
      <w:r>
        <w:rPr>
          <w:rFonts w:ascii="Consolas" w:hAnsi="Consolas"/>
          <w:sz w:val="19"/>
        </w:rPr>
        <w:t>console.log('Start');</w:t>
        <w:br/>
        <w:t>setImmediate(() =&gt; {</w:t>
        <w:br/>
        <w:t xml:space="preserve">  console.log('setImmediate callback');</w:t>
        <w:br/>
        <w:t>});</w:t>
        <w:br/>
        <w:t>console.log('End');</w:t>
        <w:br/>
        <w:t>// Output:</w:t>
        <w:br/>
        <w:t>// Start</w:t>
        <w:br/>
        <w:t>// End</w:t>
        <w:br/>
        <w:t>// setImmediate callback</w:t>
      </w:r>
    </w:p>
    <w:p>
      <w:r>
        <w:t>---</w:t>
      </w:r>
    </w:p>
    <w:p>
      <w:r>
        <w:t>### Interaction &amp; When to Choose</w:t>
      </w:r>
    </w:p>
    <w:p>
      <w:pPr>
        <w:pStyle w:val="ListBullet"/>
      </w:pPr>
      <w:r>
        <w:t>process.nextTick() always runs before setImmediate().</w:t>
      </w:r>
    </w:p>
    <w:p>
      <w:r>
        <w:rPr>
          <w:rFonts w:ascii="Consolas" w:hAnsi="Consolas"/>
          <w:sz w:val="19"/>
        </w:rPr>
        <w:t xml:space="preserve">    process.nextTick(() =&gt; console.log('nextTick runs first'));</w:t>
        <w:br/>
        <w:t xml:space="preserve">    setImmediate(() =&gt; console.log('setImmediate runs second'));</w:t>
        <w:br/>
        <w:t xml:space="preserve">    // Output:</w:t>
        <w:br/>
        <w:t xml:space="preserve">    // nextTick runs first</w:t>
        <w:br/>
        <w:t xml:space="preserve">    // setImmediate runs second</w:t>
      </w:r>
    </w:p>
    <w:p>
      <w:pPr>
        <w:pStyle w:val="ListBullet"/>
      </w:pPr>
      <w:r>
        <w:t>Choose process.nextTick() for urgent tasks that *must* execute before anything else in the Event Loop, especially for error handling or normalizing argument behavior. Be cautious: too many nextTicks can starve the Event Loop.</w:t>
      </w:r>
    </w:p>
    <w:p>
      <w:pPr>
        <w:pStyle w:val="ListBullet"/>
      </w:pPr>
      <w:r>
        <w:t>Choose setImmediate() for tasks that you want to defer to the "next turn" of the Event Loop, especially for breaking up long tasks or deferring work after I/O.</w:t>
      </w:r>
    </w:p>
    <w:p>
      <w:r>
        <w:t>---</w:t>
      </w:r>
    </w:p>
    <w:p>
      <w:r>
        <w:t>### Summary</w:t>
      </w:r>
    </w:p>
    <w:p>
      <w:r>
        <w:t>process.nextTick() runs *before* the next Event Loop phase, while setImmediate() runs *during* the check phase. Use nextTick for high-priority, immediate deferral within the current Event Loop iteration, and setImmediate for deferring tasks to the next, more general "turn" of the loop.</w:t>
      </w:r>
    </w:p>
    <w:p/>
    <w:p>
      <w:pPr>
        <w:pStyle w:val="Heading2"/>
      </w:pPr>
      <w:r>
        <w:t>1686. Describe strategies for monitoring and preventing memory leaks in a long-running Node.js application. What tools or techniques would you employ to identify and debug such issues?</w:t>
      </w:r>
    </w:p>
    <w:p>
      <w:r>
        <w:t>Memory leaks in Node.js occur when your application holds onto references to objects that are no longer needed, preventing the Garbage Collector from reclaiming their memory. This can lead to slow performance, crashes, and unresponsiveness over time – like a bucket slowly overflowing.</w:t>
      </w:r>
    </w:p>
    <w:p>
      <w:r>
        <w:t>### Strategies for Monitoring</w:t>
      </w:r>
    </w:p>
    <w:p>
      <w:pPr>
        <w:pStyle w:val="ListBullet"/>
      </w:pPr>
      <w:r>
        <w:t>System-Level Monitoring:</w:t>
      </w:r>
    </w:p>
    <w:p>
      <w:pPr>
        <w:pStyle w:val="ListBullet"/>
      </w:pPr>
      <w:r>
        <w:t>Use OS tools like top (Linux/macOS) or Task Manager (Windows) to observe your Node.js process's memory usage over time.</w:t>
      </w:r>
    </w:p>
    <w:p>
      <w:pPr>
        <w:pStyle w:val="ListBullet"/>
      </w:pPr>
      <w:r>
        <w:t>For deployed applications, leverage cloud monitoring services (e.g., AWS CloudWatch, GCP Monitoring) or tools like pm2 monit which provide dashboards for CPU and RAM usage.</w:t>
      </w:r>
    </w:p>
    <w:p>
      <w:pPr>
        <w:pStyle w:val="ListBullet"/>
      </w:pPr>
      <w:r>
        <w:t>Look for a gradual, continuous upward trend in memory consumption, even under stable load.</w:t>
      </w:r>
    </w:p>
    <w:p>
      <w:pPr>
        <w:pStyle w:val="ListBullet"/>
      </w:pPr>
      <w:r>
        <w:t>Application-Level Monitoring:</w:t>
      </w:r>
    </w:p>
    <w:p>
      <w:pPr>
        <w:pStyle w:val="ListBullet"/>
      </w:pPr>
      <w:r>
        <w:t>Periodically log process.memoryUsage() within your application. This object provides details like heapUsed (memory used by your JavaScript objects) and rss (Resident Set Size - total memory occupied by the process).</w:t>
      </w:r>
    </w:p>
    <w:p>
      <w:r>
        <w:rPr>
          <w:rFonts w:ascii="Consolas" w:hAnsi="Consolas"/>
          <w:sz w:val="19"/>
        </w:rPr>
        <w:t xml:space="preserve">    setInterval(() =&gt; {</w:t>
        <w:br/>
        <w:t xml:space="preserve">      const memory = process.memoryUsage();</w:t>
        <w:br/>
        <w:t xml:space="preserve">      console.log(`Memory Usage: Heap Used: ${Math.round(memory.heapUsed / 1024 / 1024 * 100) / 100} MB`);</w:t>
        <w:br/>
        <w:t xml:space="preserve">    }, 5000);</w:t>
      </w:r>
    </w:p>
    <w:p>
      <w:r>
        <w:t>### Strategies for Prevention</w:t>
      </w:r>
    </w:p>
    <w:p>
      <w:pPr>
        <w:pStyle w:val="ListBullet"/>
      </w:pPr>
      <w:r>
        <w:t>Clean Up Timers and Event Emitters:</w:t>
      </w:r>
    </w:p>
    <w:p>
      <w:pPr>
        <w:pStyle w:val="ListBullet"/>
      </w:pPr>
      <w:r>
        <w:t>Always clear setInterval and setTimeout calls using clearInterval() or clearTimeout() when they are no longer needed.</w:t>
      </w:r>
    </w:p>
    <w:p>
      <w:pPr>
        <w:pStyle w:val="ListBullet"/>
      </w:pPr>
      <w:r>
        <w:t>Remove event listeners using eventEmitter.removeListener() or off() when the associated objects are disposed of, especially if the listener is tied to an object that might be garbage collected.</w:t>
      </w:r>
    </w:p>
    <w:p>
      <w:pPr>
        <w:pStyle w:val="ListBullet"/>
      </w:pPr>
      <w:r>
        <w:t>Manage Global Variables and Caches:</w:t>
      </w:r>
    </w:p>
    <w:p>
      <w:pPr>
        <w:pStyle w:val="ListBullet"/>
      </w:pPr>
      <w:r>
        <w:t>Avoid storing large objects in global variables unnecessarily.</w:t>
      </w:r>
    </w:p>
    <w:p>
      <w:pPr>
        <w:pStyle w:val="ListBullet"/>
      </w:pPr>
      <w:r>
        <w:t>If using caches, implement Least Recently Used (LRU) strategies or set expiration policies to prevent unbounded growth.</w:t>
      </w:r>
    </w:p>
    <w:p>
      <w:pPr>
        <w:pStyle w:val="ListBullet"/>
      </w:pPr>
      <w:r>
        <w:t>Be mindful of closures capturing large scopes, as they can inadvertently hold references longer than intended.</w:t>
      </w:r>
    </w:p>
    <w:p>
      <w:pPr>
        <w:pStyle w:val="ListBullet"/>
      </w:pPr>
      <w:r>
        <w:t>Handle Streams Properly:</w:t>
      </w:r>
    </w:p>
    <w:p>
      <w:pPr>
        <w:pStyle w:val="ListBullet"/>
      </w:pPr>
      <w:r>
        <w:t>Ensure Node.js streams (e.g., file streams, network streams) are always properly ended or destroyed to release underlying resources.</w:t>
      </w:r>
    </w:p>
    <w:p>
      <w:r>
        <w:t>### Tools and Techniques for Identification &amp; Debugging</w:t>
      </w:r>
    </w:p>
    <w:p>
      <w:pPr>
        <w:pStyle w:val="ListBullet"/>
      </w:pPr>
      <w:r>
        <w:t>Chrome DevTools (Node.js Inspector):</w:t>
      </w:r>
    </w:p>
    <w:p>
      <w:pPr>
        <w:pStyle w:val="ListBullet"/>
      </w:pPr>
      <w:r>
        <w:t>Launch your Node.js application with node --inspect your_app.js.</w:t>
      </w:r>
    </w:p>
    <w:p>
      <w:pPr>
        <w:pStyle w:val="ListBullet"/>
      </w:pPr>
      <w:r>
        <w:t>Open Chrome DevTools, navigate to the "Memory" tab.</w:t>
      </w:r>
    </w:p>
    <w:p>
      <w:pPr>
        <w:pStyle w:val="ListBullet"/>
      </w:pPr>
      <w:r>
        <w:t>Heap Snapshots: Take a "Heap Snapshot" at a baseline, perform actions that might cause a leak, then take another snapshot. Compare the two snapshots to identify objects that have increased significantly in count or retained size, pointing to unreleased memory.</w:t>
      </w:r>
    </w:p>
    <w:p>
      <w:pPr>
        <w:pStyle w:val="ListBullet"/>
      </w:pPr>
      <w:r>
        <w:t>Allocation Timelines: Record an "Allocation Timeline" to visualize where memory is being allocated over time, helping to pinpoint problematic code sections.</w:t>
      </w:r>
    </w:p>
    <w:p>
      <w:pPr>
        <w:pStyle w:val="ListBullet"/>
      </w:pPr>
      <w:r>
        <w:t>heapdump Module:</w:t>
      </w:r>
    </w:p>
    <w:p>
      <w:pPr>
        <w:pStyle w:val="ListBullet"/>
      </w:pPr>
      <w:r>
        <w:t>For production environments, you can use the heapdump module to programmatically generate heap snapshots (.heapsnapshot files) which can then be analyzed offline using Chrome DevTools.</w:t>
      </w:r>
    </w:p>
    <w:p>
      <w:r>
        <w:rPr>
          <w:rFonts w:ascii="Consolas" w:hAnsi="Consolas"/>
          <w:sz w:val="19"/>
        </w:rPr>
        <w:t xml:space="preserve">    const heapdump = require('heapdump');</w:t>
        <w:br/>
        <w:t xml:space="preserve">    // ... later in your code or via a specific endpoint ...</w:t>
        <w:br/>
        <w:t xml:space="preserve">    heapdump.writeSnapshot('./' + Date.now() + '.heapsnapshot');</w:t>
      </w:r>
    </w:p>
    <w:p>
      <w:r>
        <w:t>### Summary</w:t>
      </w:r>
    </w:p>
    <w:p>
      <w:r>
        <w:t>Preventing and debugging memory leaks requires a combination of proactive monitoring, disciplined coding practices (cleaning up resources, managing references), and targeted debugging with powerful tools like Chrome DevTools' Heap Snapshots. Regular review of memory usage patterns is crucial for long-running Node.js applications.</w:t>
      </w:r>
    </w:p>
    <w:p/>
    <w:p>
      <w:pPr>
        <w:pStyle w:val="Heading2"/>
      </w:pPr>
      <w:r>
        <w:t>1687. When designing a microservices architecture with Node.js, what are the key considerations for inter-service communication? Compare and contrast a few common patterns (e.g., REST, GraphQL, Message Queues) in a Node.js context.</w:t>
      </w:r>
    </w:p>
    <w:p>
      <w:r>
        <w:t>When designing a microservices architecture with Node.js, how your services communicate with each other is a fundamental decision. This inter-service communication needs careful thought to ensure your system is efficient, reliable, and scalable.</w:t>
      </w:r>
    </w:p>
    <w:p>
      <w:r>
        <w:t>### Key Considerations for Inter-Service Communication</w:t>
      </w:r>
    </w:p>
    <w:p>
      <w:pPr>
        <w:pStyle w:val="ListBullet"/>
      </w:pPr>
      <w:r>
        <w:t>Latency: How fast do services need to respond to each other? (e.g., immediate response for UI vs. background task).</w:t>
      </w:r>
    </w:p>
    <w:p>
      <w:pPr>
        <w:pStyle w:val="ListBullet"/>
      </w:pPr>
      <w:r>
        <w:t>Reliability: What happens if a service is down or slow? Can messages be lost?</w:t>
      </w:r>
    </w:p>
    <w:p>
      <w:pPr>
        <w:pStyle w:val="ListBullet"/>
      </w:pPr>
      <w:r>
        <w:t>Scalability: Can the communication method handle increasing traffic and more services?</w:t>
      </w:r>
    </w:p>
    <w:p>
      <w:pPr>
        <w:pStyle w:val="ListBullet"/>
      </w:pPr>
      <w:r>
        <w:t>Data Exchange: How will data be formatted and structured between services (e.g., JSON, Protocol Buffers)?</w:t>
      </w:r>
    </w:p>
    <w:p>
      <w:pPr>
        <w:pStyle w:val="ListBullet"/>
      </w:pPr>
      <w:r>
        <w:t>Complexity: How difficult is it to implement, monitor, and maintain the communication layer?</w:t>
      </w:r>
    </w:p>
    <w:p>
      <w:r>
        <w:t>### Common Communication Patterns</w:t>
      </w:r>
    </w:p>
    <w:p>
      <w:r>
        <w:t>#### 1. REST (Representational State Transfer)</w:t>
      </w:r>
    </w:p>
    <w:p>
      <w:pPr>
        <w:pStyle w:val="ListBullet"/>
      </w:pPr>
      <w:r>
        <w:t>Concept: The most common pattern, where services expose "resources" (like a user or product) via standard HTTP methods (GET, POST, PUT, DELETE). Think of it like a menu where you order specific items from a server, and the server gives you a direct response.</w:t>
      </w:r>
    </w:p>
    <w:p>
      <w:pPr>
        <w:pStyle w:val="ListBullet"/>
      </w:pPr>
      <w:r>
        <w:t>Node.js Context: Extremely popular due to Node.js's efficiency with I/O operations. Frameworks like Express.js make it simple to build RESTful APIs.</w:t>
      </w:r>
    </w:p>
    <w:p>
      <w:r>
        <w:rPr>
          <w:rFonts w:ascii="Consolas" w:hAnsi="Consolas"/>
          <w:sz w:val="19"/>
        </w:rPr>
        <w:t xml:space="preserve">    // User service exposing a REST endpoint</w:t>
        <w:br/>
        <w:t xml:space="preserve">    const express = require('express');</w:t>
        <w:br/>
        <w:t xml:space="preserve">    const app = express();</w:t>
        <w:br/>
        <w:t xml:space="preserve">    app.get('/users/:id', (req, res) =&gt; {</w:t>
        <w:br/>
        <w:t xml:space="preserve">      // Logic to fetch user data</w:t>
        <w:br/>
        <w:t xml:space="preserve">      res.json({ id: req.params.id, name: "Alice" });</w:t>
        <w:br/>
        <w:t xml:space="preserve">    });</w:t>
        <w:br/>
        <w:t xml:space="preserve">    // app.listen(3000); // Start server</w:t>
      </w:r>
    </w:p>
    <w:p>
      <w:pPr>
        <w:pStyle w:val="ListBullet"/>
      </w:pPr>
      <w:r>
        <w:t>Pros: Simple, widely understood, stateless (each request is independent).</w:t>
      </w:r>
    </w:p>
    <w:p>
      <w:pPr>
        <w:pStyle w:val="ListBullet"/>
      </w:pPr>
      <w:r>
        <w:t>Cons: Can lead to "over-fetching" (getting more data than needed) or "under-fetching" (needing multiple requests for related data).</w:t>
      </w:r>
    </w:p>
    <w:p>
      <w:r>
        <w:t>#### 2. GraphQL</w:t>
      </w:r>
    </w:p>
    <w:p>
      <w:pPr>
        <w:pStyle w:val="ListBullet"/>
      </w:pPr>
      <w:r>
        <w:t>Concept: A query language for APIs that allows clients to request *exactly* the data they need from a single endpoint. It's like a custom buffet where you specify precisely what food items you want, and only get those.</w:t>
      </w:r>
    </w:p>
    <w:p>
      <w:pPr>
        <w:pStyle w:val="ListBullet"/>
      </w:pPr>
      <w:r>
        <w:t>Node.js Context: Gaining traction. Libraries like apollo-server integrate well with Node.js to build GraphQL APIs.</w:t>
      </w:r>
    </w:p>
    <w:p>
      <w:r>
        <w:rPr>
          <w:rFonts w:ascii="Consolas" w:hAnsi="Consolas"/>
          <w:sz w:val="19"/>
        </w:rPr>
        <w:t xml:space="preserve">    # Client-side GraphQL query to a user service</w:t>
        <w:br/>
        <w:t xml:space="preserve">    query GetUserName($id: ID!) {</w:t>
        <w:br/>
        <w:t xml:space="preserve">      user(id: $id) {</w:t>
        <w:br/>
        <w:t xml:space="preserve">        name</w:t>
        <w:br/>
        <w:t xml:space="preserve">      }</w:t>
        <w:br/>
        <w:t xml:space="preserve">    }</w:t>
      </w:r>
    </w:p>
    <w:p>
      <w:pPr>
        <w:pStyle w:val="ListBullet"/>
      </w:pPr>
      <w:r>
        <w:t>Pros: Efficient data fetching, reduces multiple round-trips, strong type system for API contracts.</w:t>
      </w:r>
    </w:p>
    <w:p>
      <w:pPr>
        <w:pStyle w:val="ListBullet"/>
      </w:pPr>
      <w:r>
        <w:t>Cons: Steeper learning curve, requires schema definition, caching can be more complex than REST.</w:t>
      </w:r>
    </w:p>
    <w:p>
      <w:r>
        <w:t>#### 3. Message Queues (e.g., RabbitMQ, Kafka)</w:t>
      </w:r>
    </w:p>
    <w:p>
      <w:pPr>
        <w:pStyle w:val="ListBullet"/>
      </w:pPr>
      <w:r>
        <w:t>Concept: Services communicate asynchronously by sending messages to a central queue without needing an immediate response. The sender "fires and forgets." It's like sending a letter through the post office – you don't wait for a direct reply from the recipient to send it.</w:t>
      </w:r>
    </w:p>
    <w:p>
      <w:pPr>
        <w:pStyle w:val="ListBullet"/>
      </w:pPr>
      <w:r>
        <w:t>Node.js Context: Excellent for background tasks, event-driven architectures, and scenarios requiring high reliability and decoupling. Libraries like amqplib (for RabbitMQ) or kafkajs (for Kafka) are common.</w:t>
      </w:r>
    </w:p>
    <w:p>
      <w:pPr>
        <w:pStyle w:val="ListBullet"/>
      </w:pPr>
      <w:r>
        <w:t>Pros: Services are highly decoupled (don't need to know about each other), improved resilience (messages persist even if a service is down), supports fan-out scenarios.</w:t>
      </w:r>
    </w:p>
    <w:p>
      <w:pPr>
        <w:pStyle w:val="ListBullet"/>
      </w:pPr>
      <w:r>
        <w:t>Cons: Adds complexity (managing the queue infrastructure), harder to trace specific request flows across services.</w:t>
      </w:r>
    </w:p>
    <w:p>
      <w:r>
        <w:t>### Summary</w:t>
      </w:r>
    </w:p>
    <w:p>
      <w:pPr>
        <w:pStyle w:val="ListBullet"/>
      </w:pPr>
      <w:r>
        <w:t>REST is great for synchronous, simple request-response interactions where clients know what data they need from fixed resources.</w:t>
      </w:r>
    </w:p>
    <w:p>
      <w:pPr>
        <w:pStyle w:val="ListBullet"/>
      </w:pPr>
      <w:r>
        <w:t>GraphQL is powerful when clients need flexible data fetching and want to minimize network calls by specifying exact data requirements.</w:t>
      </w:r>
    </w:p>
    <w:p>
      <w:pPr>
        <w:pStyle w:val="ListBullet"/>
      </w:pPr>
      <w:r>
        <w:t>Message Queues are ideal for asynchronous tasks, event-driven architectures, and when services need to be highly decoupled for resilience and scalability.</w:t>
      </w:r>
    </w:p>
    <w:p>
      <w:r>
        <w:t>The "best" pattern depends on your specific needs for latency, reliability, data requirements, and the overall complexity you're willing to manage. Often, a combination of these patterns is used within a single microservices architecture.</w:t>
      </w:r>
    </w:p>
    <w:p/>
    <w:p>
      <w:pPr>
        <w:pStyle w:val="Heading2"/>
      </w:pPr>
      <w:r>
        <w:t>1688. Outline or provide a pseudocode example of how you would implement a custom authentication middleware for an Express route in Node.js, validating an API key sent in the request header.</w:t>
      </w:r>
    </w:p>
    <w:p>
      <w:r>
        <w:t>Here's an outline and pseudocode for implementing a custom API key authentication middleware in Express:</w:t>
      </w:r>
    </w:p>
    <w:p>
      <w:r>
        <w:t>### Custom API Key Authentication Middleware in Express</w:t>
      </w:r>
    </w:p>
    <w:p>
      <w:r>
        <w:t>#### 1. What is Middleware?</w:t>
      </w:r>
    </w:p>
    <w:p>
      <w:r>
        <w:t>Imagine a bouncer at an exclusive club. Before you enter, they check your ID. If it's valid, you get in; otherwise, you're turned away.</w:t>
      </w:r>
    </w:p>
    <w:p>
      <w:r>
        <w:t>In web development, middleware is a function that acts as a "bouncer" for your web requests. It runs *before* your main route handler and can inspect, modify, or even stop a request based on certain conditions. In Express, middleware functions always receive three arguments: req (the request object), res (the response object), and next (a function to pass control to the next middleware or the final route handler).</w:t>
      </w:r>
    </w:p>
    <w:p>
      <w:r>
        <w:t>#### 2. The Goal: Validate an API Key</w:t>
      </w:r>
    </w:p>
    <w:p>
      <w:r>
        <w:t>We want to create a middleware that checks for a specific "API Key" in the request headers. If the key matches a secret key we define, the request proceeds. If not, the request is denied with an "Unauthorized" message.</w:t>
      </w:r>
    </w:p>
    <w:p>
      <w:r>
        <w:t>#### 3. Pseudocode: authenticateApiKey Middleware</w:t>
      </w:r>
    </w:p>
    <w:p>
      <w:r>
        <w:t>This function will be our security checkpoint:</w:t>
      </w:r>
    </w:p>
    <w:p>
      <w:r>
        <w:rPr>
          <w:rFonts w:ascii="Consolas" w:hAnsi="Consolas"/>
          <w:sz w:val="19"/>
        </w:rPr>
        <w:t>// In a real application, SECRET_API_KEY would come from environment variables</w:t>
        <w:br/>
        <w:t>// (e.g., process.env.SECRET_API_KEY) for security, NOT hardcoded.</w:t>
        <w:br/>
        <w:t xml:space="preserve">const SECRET_API_KEY = "your_super_secret_api_key_123"; </w:t>
        <w:br/>
        <w:br/>
        <w:t>function authenticateApiKey(request, response, next) {</w:t>
        <w:br/>
        <w:t xml:space="preserve">    // 1. Get the API key from the request headers</w:t>
        <w:br/>
        <w:t xml:space="preserve">    // We expect the client to send it in a header named 'x-api-key'</w:t>
        <w:br/>
        <w:t xml:space="preserve">    const apiKeyFromHeader = request.headers['x-api-key'];</w:t>
        <w:br/>
        <w:br/>
        <w:t xml:space="preserve">    // 2. Check if the API key was provided at all</w:t>
        <w:br/>
        <w:t xml:space="preserve">    if (!apiKeyFromHeader) {</w:t>
        <w:br/>
        <w:t xml:space="preserve">        // If no API key is found, send a 401 Unauthorized response</w:t>
        <w:br/>
        <w:t xml:space="preserve">        return response.status(401).json({ message: 'API key is missing.' });</w:t>
        <w:br/>
        <w:t xml:space="preserve">    }</w:t>
        <w:br/>
        <w:br/>
        <w:t xml:space="preserve">    // 3. Compare the provided API key with our secret key</w:t>
        <w:br/>
        <w:t xml:space="preserve">    if (apiKeyFromHeader === SECRET_API_KEY) {</w:t>
        <w:br/>
        <w:t xml:space="preserve">        // If the API key is valid, call next() to pass control</w:t>
        <w:br/>
        <w:t xml:space="preserve">        // to the next middleware or the final route handler.</w:t>
        <w:br/>
        <w:t xml:space="preserve">        next();</w:t>
        <w:br/>
        <w:t xml:space="preserve">    } else {</w:t>
        <w:br/>
        <w:t xml:space="preserve">        // If the API key is invalid, send a 401 Unauthorized response</w:t>
        <w:br/>
        <w:t xml:space="preserve">        return response.status(401).json({ message: 'Invalid API key.' });</w:t>
        <w:br/>
        <w:t xml:space="preserve">    }</w:t>
        <w:br/>
        <w:t>}</w:t>
      </w:r>
    </w:p>
    <w:p>
      <w:r>
        <w:t>#### 4. How to Use It in an Express Route</w:t>
      </w:r>
    </w:p>
    <w:p>
      <w:r>
        <w:t>You can apply this middleware to any specific route or group of routes you want to protect:</w:t>
      </w:r>
    </w:p>
    <w:p>
      <w:r>
        <w:rPr>
          <w:rFonts w:ascii="Consolas" w:hAnsi="Consolas"/>
          <w:sz w:val="19"/>
        </w:rPr>
        <w:t>const express = require('express');</w:t>
        <w:br/>
        <w:t>const app = express();</w:t>
        <w:br/>
        <w:br/>
        <w:t>// ... (assume authenticateApiKey function is defined above) ...</w:t>
        <w:br/>
        <w:br/>
        <w:t>// Example: A protected route</w:t>
        <w:br/>
        <w:t>// The authenticateApiKey middleware runs FIRST. Only if it calls next(),</w:t>
        <w:br/>
        <w:t>// will the callback function (req, res) =&gt; { ... } execute.</w:t>
        <w:br/>
        <w:t>app.get('/protected-data', authenticateApiKey, (req, res) =&gt; {</w:t>
        <w:br/>
        <w:t xml:space="preserve">    res.json({ message: 'Welcome! You have accessed confidential data!' });</w:t>
        <w:br/>
        <w:t>});</w:t>
        <w:br/>
        <w:br/>
        <w:t>// Example: An unprotected route (no middleware applied)</w:t>
        <w:br/>
        <w:t>app.get('/public-data', (req, res) =&gt; {</w:t>
        <w:br/>
        <w:t xml:space="preserve">    res.json({ message: 'This is public data, anyone can see it.' });</w:t>
        <w:br/>
        <w:t>});</w:t>
        <w:br/>
        <w:br/>
        <w:t>app.listen(3000, () =&gt; console.log('Server running on port 3000'));</w:t>
      </w:r>
    </w:p>
    <w:p>
      <w:r>
        <w:t>To test this:</w:t>
      </w:r>
    </w:p>
    <w:p>
      <w:pPr>
        <w:pStyle w:val="ListBullet"/>
      </w:pPr>
      <w:r>
        <w:t>For /protected-data: Send a request with x-api-key: your_super_secret_api_key_123 in the header to get access. Without it, or with a wrong key, you'll get a 401.</w:t>
      </w:r>
    </w:p>
    <w:p>
      <w:pPr>
        <w:pStyle w:val="ListBullet"/>
      </w:pPr>
      <w:r>
        <w:t>For /public-data: No header needed.</w:t>
      </w:r>
    </w:p>
    <w:p>
      <w:r>
        <w:t>---</w:t>
      </w:r>
    </w:p>
    <w:p>
      <w:r>
        <w:t>### Summary</w:t>
      </w:r>
    </w:p>
    <w:p>
      <w:r>
        <w:t>Custom authentication middleware acts as a gatekeeper for your Express routes. By implementing a function like authenticateApiKey, you can easily check for specific criteria (like a valid API key in the headers) before allowing a request to proceed. This is a fundamental pattern for securing APIs and controlling access to sensitive resources.</w:t>
      </w:r>
    </w:p>
    <w:p/>
    <w:p>
      <w:pPr>
        <w:pStyle w:val="Heading2"/>
      </w:pPr>
      <w:r>
        <w:t>1689. How do you handle environment-specific configurations (e.g., database credentials, API keys, port numbers) in a Node.js application across different deployment environments (development, testing, production)?</w:t>
      </w:r>
    </w:p>
    <w:p>
      <w:r>
        <w:t>It's crucial to handle configurations like database credentials or API keys differently across environments (development, testing, production) because these settings change and often contain sensitive information.</w:t>
      </w:r>
    </w:p>
    <w:p>
      <w:r>
        <w:t>Imagine you have different sets of keys for different doors:</w:t>
      </w:r>
    </w:p>
    <w:p>
      <w:pPr>
        <w:pStyle w:val="ListBullet"/>
      </w:pPr>
      <w:r>
        <w:t>Development: You use a simple, local key for your personal development door.</w:t>
      </w:r>
    </w:p>
    <w:p>
      <w:pPr>
        <w:pStyle w:val="ListBullet"/>
      </w:pPr>
      <w:r>
        <w:t>Testing: Testers use a specific key for their testing door.</w:t>
      </w:r>
    </w:p>
    <w:p>
      <w:pPr>
        <w:pStyle w:val="ListBullet"/>
      </w:pPr>
      <w:r>
        <w:t>Production: Customers use a very secure, robust key for the main product door.</w:t>
      </w:r>
    </w:p>
    <w:p>
      <w:r>
        <w:t>You wouldn't want to hardcode these keys directly into your application's code because:</w:t>
      </w:r>
    </w:p>
    <w:p>
      <w:pPr>
        <w:pStyle w:val="ListBullet"/>
      </w:pPr>
      <w:r>
        <w:t>Security Risk: If your code is exposed, sensitive keys are too.</w:t>
      </w:r>
    </w:p>
    <w:p>
      <w:pPr>
        <w:pStyle w:val="ListBullet"/>
      </w:pPr>
      <w:r>
        <w:t>Flexibility: You'd have to change and redeploy code every time a key or setting changes.</w:t>
      </w:r>
    </w:p>
    <w:p>
      <w:r>
        <w:t>Here's how we typically handle this in Node.js:</w:t>
      </w:r>
    </w:p>
    <w:p>
      <w:r>
        <w:t>---</w:t>
      </w:r>
    </w:p>
    <w:p>
      <w:r>
        <w:t>### 1. Environment Variables (process.env)</w:t>
      </w:r>
    </w:p>
    <w:p>
      <w:r>
        <w:t>The most common and secure way is to use environment variables. These are values set *outside* your application's code, and Node.js can access them via the global process.env object.</w:t>
      </w:r>
    </w:p>
    <w:p>
      <w:pPr>
        <w:pStyle w:val="ListBullet"/>
      </w:pPr>
      <w:r>
        <w:t>How it works: When your Node.js application starts, it reads these variables from its surrounding environment.</w:t>
      </w:r>
    </w:p>
    <w:p>
      <w:pPr>
        <w:pStyle w:val="ListBullet"/>
      </w:pPr>
      <w:r>
        <w:t>Example: If you set an environment variable DB_HOST=my_production_db.com, your Node.js app can access it as process.env.DB_HOST.</w:t>
      </w:r>
    </w:p>
    <w:p>
      <w:r>
        <w:rPr>
          <w:rFonts w:ascii="Consolas" w:hAnsi="Consolas"/>
          <w:sz w:val="19"/>
        </w:rPr>
        <w:t>// In your Node.js application (e.g., server.js)</w:t>
        <w:br/>
        <w:t>const DB_HOST = process.env.DB_HOST;</w:t>
        <w:br/>
        <w:t>const API_KEY = process.env.API_KEY;</w:t>
        <w:br/>
        <w:t>const PORT = process.env.PORT || 3000; // Use port from env, or default to 3000</w:t>
        <w:br/>
        <w:br/>
        <w:t>console.log(`Connecting to database at: ${DB_HOST}`);</w:t>
        <w:br/>
        <w:t>console.log(`Using API Key: ${API_KEY}`);</w:t>
        <w:br/>
        <w:t>console.log(`Server will run on port: ${PORT}`);</w:t>
      </w:r>
    </w:p>
    <w:p>
      <w:r>
        <w:t>---</w:t>
      </w:r>
    </w:p>
    <w:p>
      <w:r>
        <w:t>### 2. Local Development: The .env file and dotenv package</w:t>
      </w:r>
    </w:p>
    <w:p>
      <w:r>
        <w:t>While process.env is great for deployed environments, setting them manually on your local machine can be tedious. For local development, we use a special file called .env and the dotenv npm package.</w:t>
      </w:r>
    </w:p>
    <w:p>
      <w:pPr>
        <w:pStyle w:val="ListBullet"/>
      </w:pPr>
      <w:r>
        <w:t>Install dotenv:</w:t>
      </w:r>
    </w:p>
    <w:p>
      <w:r>
        <w:rPr>
          <w:rFonts w:ascii="Consolas" w:hAnsi="Consolas"/>
          <w:sz w:val="19"/>
        </w:rPr>
        <w:t xml:space="preserve">    npm install dotenv</w:t>
      </w:r>
    </w:p>
    <w:p>
      <w:pPr>
        <w:pStyle w:val="ListBullet"/>
      </w:pPr>
      <w:r>
        <w:t>Create a .env file: In the root of your project, create a file named .env:</w:t>
      </w:r>
    </w:p>
    <w:p>
      <w:r>
        <w:rPr>
          <w:rFonts w:ascii="Consolas" w:hAnsi="Consolas"/>
          <w:sz w:val="19"/>
        </w:rPr>
        <w:t xml:space="preserve">    # .env file (for local development ONLY)</w:t>
        <w:br/>
        <w:t xml:space="preserve">    DB_HOST=localhost</w:t>
        <w:br/>
        <w:t xml:space="preserve">    DB_USER=dev_user</w:t>
        <w:br/>
        <w:t xml:space="preserve">    API_KEY=my_local_dev_api_key</w:t>
        <w:br/>
        <w:t xml:space="preserve">    PORT=4000</w:t>
      </w:r>
    </w:p>
    <w:p>
      <w:pPr>
        <w:pStyle w:val="ListBullet"/>
      </w:pPr>
      <w:r>
        <w:t>Load .env in your app: At the very top of your main application file (e.g., server.js or app.js):</w:t>
      </w:r>
    </w:p>
    <w:p>
      <w:r>
        <w:rPr>
          <w:rFonts w:ascii="Consolas" w:hAnsi="Consolas"/>
          <w:sz w:val="19"/>
        </w:rPr>
        <w:t xml:space="preserve">    // server.js</w:t>
        <w:br/>
        <w:t xml:space="preserve">    require('dotenv').config(); // This line loads the variables from .env into process.env</w:t>
        <w:br/>
        <w:br/>
        <w:t xml:space="preserve">    const DB_HOST = process.env.DB_HOST;</w:t>
        <w:br/>
        <w:t xml:space="preserve">    const API_KEY = process.env.API_KEY;</w:t>
        <w:br/>
        <w:t xml:space="preserve">    const PORT = process.env.PORT || 3000;</w:t>
        <w:br/>
        <w:br/>
        <w:t xml:space="preserve">    console.log(`DB Host (from .env): ${DB_HOST}`);</w:t>
        <w:br/>
        <w:t xml:space="preserve">    console.log(`API Key (from .env): ${API_KEY}`);</w:t>
        <w:br/>
        <w:t xml:space="preserve">    console.log(`Port (from .env): ${PORT}`);</w:t>
        <w:br/>
        <w:t xml:space="preserve">    // ... rest of your application code</w:t>
      </w:r>
    </w:p>
    <w:p>
      <w:r>
        <w:t>Crucial Security Note: NEVER commit your .env file to version control (e.g., Git)! Add .env to your .gitignore file:</w:t>
      </w:r>
    </w:p>
    <w:p>
      <w:r>
        <w:rPr>
          <w:rFonts w:ascii="Consolas" w:hAnsi="Consolas"/>
          <w:sz w:val="19"/>
        </w:rPr>
        <w:t># .gitignore</w:t>
        <w:br/>
        <w:t>.env</w:t>
        <w:br/>
        <w:t>node_modules/</w:t>
      </w:r>
    </w:p>
    <w:p>
      <w:r>
        <w:t>---</w:t>
      </w:r>
    </w:p>
    <w:p>
      <w:r>
        <w:t>### 3. Different Deployment Environments (Dev, Testing, Production)</w:t>
      </w:r>
    </w:p>
    <w:p>
      <w:r>
        <w:t>When you deploy your application to platforms like Heroku, AWS, Vercel, or Kubernetes, you configure these environment variables directly on the platform itself. The platform then injects these variables into your application's process.env at runtime.</w:t>
      </w:r>
    </w:p>
    <w:p>
      <w:pPr>
        <w:pStyle w:val="ListBullet"/>
      </w:pPr>
      <w:r>
        <w:t>Development: Uses .env file (local machine).</w:t>
      </w:r>
    </w:p>
    <w:p>
      <w:pPr>
        <w:pStyle w:val="ListBullet"/>
      </w:pPr>
      <w:r>
        <w:t>Testing: Platform-specific environment variables for testing databases, mock APIs.</w:t>
      </w:r>
    </w:p>
    <w:p>
      <w:pPr>
        <w:pStyle w:val="ListBullet"/>
      </w:pPr>
      <w:r>
        <w:t>Production: Platform-specific environment variables for real production databases, live APIs.</w:t>
      </w:r>
    </w:p>
    <w:p>
      <w:r>
        <w:t>---</w:t>
      </w:r>
    </w:p>
    <w:p>
      <w:r>
        <w:t>### Summary</w:t>
      </w:r>
    </w:p>
    <w:p>
      <w:r>
        <w:t>The best practice for handling environment-specific configurations in Node.js is to use environment variables accessed via process.env. For local development, the dotenv package with a .env file provides convenience, but always remember to keep .env files out of version control for security. This approach keeps sensitive data separate from your code and allows easy configuration changes across different deployment environments.</w:t>
      </w:r>
    </w:p>
    <w:p/>
    <w:p>
      <w:pPr>
        <w:pStyle w:val="Heading2"/>
      </w:pPr>
      <w:r>
        <w:t>1690. Explain the Node.js Event Loop mechanism, distinguishing between microtask and macrotask queues and their typical execution order.</w:t>
      </w:r>
    </w:p>
    <w:p>
      <w:r>
        <w:t>The Node.js Event Loop is a fundamental mechanism that allows Node.js, despite being single-threaded, to handle non-blocking I/O operations efficiently. It's the "orchestrator" that constantly monitors the call stack and various queues, ensuring that asynchronous tasks are processed in an orderly manner.</w:t>
      </w:r>
    </w:p>
    <w:p>
      <w:r>
        <w:t>### How the Event Loop Works</w:t>
      </w:r>
    </w:p>
    <w:p>
      <w:r>
        <w:t>Imagine a restaurant with a single chef (your Node.js thread). When a customer (a request) comes in, the chef immediately takes the order (synchronous code). If an order requires a long preparation time (like baking a cake – an I/O operation), the chef doesn't stop to bake it immediately. Instead, they delegate it to an oven (the underlying system/API), tell it to notify them when done, and immediately start taking other orders.</w:t>
      </w:r>
    </w:p>
    <w:p>
      <w:r>
        <w:t>The Event Loop is like a diligent waiter who continuously checks two things:</w:t>
      </w:r>
    </w:p>
    <w:p>
      <w:pPr>
        <w:pStyle w:val="ListBullet"/>
      </w:pPr>
      <w:r>
        <w:t>The Main Kitchen Counter (Call Stack): Is the chef busy? If so, wait.</w:t>
      </w:r>
    </w:p>
    <w:p>
      <w:pPr>
        <w:pStyle w:val="ListBullet"/>
      </w:pPr>
      <w:r>
        <w:t>The Order Pick-up Area (Task Queues): Are any delegated tasks completed and ready for the chef to "serve"?</w:t>
      </w:r>
    </w:p>
    <w:p>
      <w:r>
        <w:t>When the chef is free (Call Stack is empty), the waiter (Event Loop) brings one completed dish from the pick-up area to the counter. The chef then "serves" it (executes its callback). This process repeats endlessly.</w:t>
      </w:r>
    </w:p>
    <w:p>
      <w:r>
        <w:t>### Microtask vs. Macrotask Queues</w:t>
      </w:r>
    </w:p>
    <w:p>
      <w:r>
        <w:t>Node.js manages different types of asynchronous tasks using distinct queues with different priorities:</w:t>
      </w:r>
    </w:p>
    <w:p>
      <w:pPr>
        <w:pStyle w:val="ListBullet"/>
      </w:pPr>
      <w:r>
        <w:t>Macrotask Queue (or Callback Queue): These are for "larger" asynchronous operations.</w:t>
      </w:r>
    </w:p>
    <w:p>
      <w:pPr>
        <w:pStyle w:val="ListBullet"/>
      </w:pPr>
      <w:r>
        <w:t>Examples: setTimeout(), setInterval(), I/O operations (like reading files), setImmediate().</w:t>
      </w:r>
    </w:p>
    <w:p>
      <w:pPr>
        <w:pStyle w:val="ListBullet"/>
      </w:pPr>
      <w:r>
        <w:t>The Event Loop processes *one* macrotask from its queue per full iteration.</w:t>
      </w:r>
    </w:p>
    <w:p>
      <w:pPr>
        <w:pStyle w:val="ListBullet"/>
      </w:pPr>
      <w:r>
        <w:t>Microtask Queue: These are for "smaller," higher-priority asynchronous operations.</w:t>
      </w:r>
    </w:p>
    <w:p>
      <w:pPr>
        <w:pStyle w:val="ListBullet"/>
      </w:pPr>
      <w:r>
        <w:t>Examples: Promise.then().catch().finally(), process.nextTick().</w:t>
      </w:r>
    </w:p>
    <w:p>
      <w:pPr>
        <w:pStyle w:val="ListBullet"/>
      </w:pPr>
      <w:r>
        <w:t>The Event Loop processes *all* microtasks from this queue before moving to the next macrotask. process.nextTick() has even higher priority and runs before other microtasks within the same phase.</w:t>
      </w:r>
    </w:p>
    <w:p>
      <w:r>
        <w:t>### Typical Execution Order</w:t>
      </w:r>
    </w:p>
    <w:p>
      <w:r>
        <w:t>Here's the simplified flow within a single Event Loop tick:</w:t>
      </w:r>
    </w:p>
    <w:p>
      <w:pPr>
        <w:pStyle w:val="ListBullet"/>
      </w:pPr>
      <w:r>
        <w:t>Synchronous Code: All synchronous code in the current script executes first and completely.</w:t>
      </w:r>
    </w:p>
    <w:p>
      <w:pPr>
        <w:pStyle w:val="ListBullet"/>
      </w:pPr>
      <w:r>
        <w:t>process.nextTick() Queue: The Event Loop checks and executes *all* callbacks from the process.nextTick() queue.</w:t>
      </w:r>
    </w:p>
    <w:p>
      <w:pPr>
        <w:pStyle w:val="ListBullet"/>
      </w:pPr>
      <w:r>
        <w:t>Microtask Queue (Promises): The Event Loop then checks and executes *all* pending promise callbacks (.then(), .catch(), .finally()) until this queue is empty.</w:t>
      </w:r>
    </w:p>
    <w:p>
      <w:pPr>
        <w:pStyle w:val="ListBullet"/>
      </w:pPr>
      <w:r>
        <w:t>Macrotask Queue (one at a time): The Event Loop picks one callback from the Macrotask Queue (e.g., a setTimeout callback) and executes it.</w:t>
      </w:r>
    </w:p>
    <w:p>
      <w:pPr>
        <w:pStyle w:val="ListBullet"/>
      </w:pPr>
      <w:r>
        <w:t>Repeat: After executing one macrotask, the Event Loop goes back to step 2, checking for new process.nextTick() and microtasks before picking another macrotask.</w:t>
      </w:r>
    </w:p>
    <w:p>
      <w:r>
        <w:t>### Code Example</w:t>
      </w:r>
    </w:p>
    <w:p>
      <w:r>
        <w:rPr>
          <w:rFonts w:ascii="Consolas" w:hAnsi="Consolas"/>
          <w:sz w:val="19"/>
        </w:rPr>
        <w:t>console.log('1. Start'); // Synchronous</w:t>
        <w:br/>
        <w:br/>
        <w:t>setTimeout(() =&gt; {</w:t>
        <w:br/>
        <w:t xml:space="preserve">  console.log('4. Macrotask: setTimeout 0ms'); // Macrotask</w:t>
        <w:br/>
        <w:t>}, 0);</w:t>
        <w:br/>
        <w:br/>
        <w:t>Promise.resolve().then(() =&gt; {</w:t>
        <w:br/>
        <w:t xml:space="preserve">  console.log('3. Microtask: Promise'); // Microtask</w:t>
        <w:br/>
        <w:t>});</w:t>
        <w:br/>
        <w:br/>
        <w:t>process.nextTick(() =&gt; {</w:t>
        <w:br/>
        <w:t xml:space="preserve">  console.log('2. Microtask: process.nextTick'); // Higher-priority Microtask</w:t>
        <w:br/>
        <w:t>});</w:t>
        <w:br/>
        <w:br/>
        <w:t>console.log('5. End'); // Synchronous</w:t>
      </w:r>
    </w:p>
    <w:p>
      <w:r>
        <w:t>Expected Output:</w:t>
      </w:r>
    </w:p>
    <w:p>
      <w:r>
        <w:rPr>
          <w:rFonts w:ascii="Consolas" w:hAnsi="Consolas"/>
          <w:sz w:val="19"/>
        </w:rPr>
        <w:t>1. Start</w:t>
        <w:br/>
        <w:t>5. End</w:t>
        <w:br/>
        <w:t>2. Microtask: process.nextTick</w:t>
        <w:br/>
        <w:t>3. Microtask: Promise</w:t>
        <w:br/>
        <w:t>4. Macrotask: setTimeout 0ms</w:t>
      </w:r>
    </w:p>
    <w:p>
      <w:r>
        <w:t>### Summary</w:t>
      </w:r>
    </w:p>
    <w:p>
      <w:r>
        <w:t>The Node.js Event Loop is the engine that keeps Node.js non-blocking. It prioritizes tasks, executing all synchronous code, then all microtasks (first process.nextTick, then Promises), and finally one macrotask per iteration, before repeating the cycle. This ensures high-priority tasks are handled swiftly while allowing the main thread to remain responsive.</w:t>
      </w:r>
    </w:p>
    <w:p/>
    <w:p>
      <w:pPr>
        <w:pStyle w:val="Heading2"/>
      </w:pPr>
      <w:r>
        <w:t>1691. Describe the key differences and use cases for CommonJS `require()` and ES Modules `import` in Node.js, including how Node.js resolves module paths.</w:t>
      </w:r>
    </w:p>
    <w:p>
      <w:r>
        <w:t>Node.js uses two primary module systems to organize and reuse code: CommonJS require() and ES Modules import. Understanding their differences is crucial for modern Node.js development.</w:t>
      </w:r>
    </w:p>
    <w:p>
      <w:r>
        <w:t>### CommonJS require()</w:t>
      </w:r>
    </w:p>
    <w:p>
      <w:r>
        <w:t>CommonJS is the original and default module system for Node.js.</w:t>
      </w:r>
    </w:p>
    <w:p>
      <w:pPr>
        <w:pStyle w:val="ListBullet"/>
      </w:pPr>
      <w:r>
        <w:t>Syntax: You use require() to load modules and module.exports (or exports) to expose them.</w:t>
      </w:r>
    </w:p>
    <w:p>
      <w:pPr>
        <w:pStyle w:val="ListBullet"/>
      </w:pPr>
      <w:r>
        <w:t>Loading: It's synchronous, meaning the code execution pauses until the module is fully loaded. Think of it like making a photocopy: when you require() a module, you get a static copy of its exports at that moment. Subsequent changes to the original module won't affect your required copy.</w:t>
      </w:r>
    </w:p>
    <w:p>
      <w:pPr>
        <w:pStyle w:val="ListBullet"/>
      </w:pPr>
      <w:r>
        <w:t>Use Cases: Most existing Node.js projects, server-side utilities, traditional Node.js applications.</w:t>
      </w:r>
    </w:p>
    <w:p>
      <w:r>
        <w:t>Example:</w:t>
      </w:r>
    </w:p>
    <w:p>
      <w:r>
        <w:rPr>
          <w:rFonts w:ascii="Consolas" w:hAnsi="Consolas"/>
          <w:sz w:val="19"/>
        </w:rPr>
        <w:t>// my-module.js</w:t>
        <w:br/>
        <w:t>module.exports = {</w:t>
        <w:br/>
        <w:t xml:space="preserve">  greet: (name) =&gt; `Hello, ${name}!`</w:t>
        <w:br/>
        <w:t>};</w:t>
        <w:br/>
        <w:br/>
        <w:t>// app.js</w:t>
        <w:br/>
        <w:t>const myModule = require('./my-module');</w:t>
        <w:br/>
        <w:t>console.log(myModule.greet('Alice')); // Output: Hello, Alice!</w:t>
      </w:r>
    </w:p>
    <w:p>
      <w:r>
        <w:t>### ES Modules import</w:t>
      </w:r>
    </w:p>
    <w:p>
      <w:r>
        <w:t>ES Modules (ESM) is the modern, standardized module system for JavaScript, widely used in browsers and now supported in Node.js.</w:t>
      </w:r>
    </w:p>
    <w:p>
      <w:pPr>
        <w:pStyle w:val="ListBullet"/>
      </w:pPr>
      <w:r>
        <w:t>Syntax: You use import to load modules and export to expose them.</w:t>
      </w:r>
    </w:p>
    <w:p>
      <w:pPr>
        <w:pStyle w:val="ListBullet"/>
      </w:pPr>
      <w:r>
        <w:t>Loading: It's asynchronous/static, meaning modules are processed before the code runs. import creates live bindings: if the exported value in the original module changes, your imported value will reflect that change. This is like having a live shared document; everyone sees the latest version.</w:t>
      </w:r>
    </w:p>
    <w:p>
      <w:pPr>
        <w:pStyle w:val="ListBullet"/>
      </w:pPr>
      <w:r>
        <w:t>Enabling in Node.js: Node.js treats files as ESM if:</w:t>
      </w:r>
    </w:p>
    <w:p>
      <w:pPr>
        <w:pStyle w:val="ListBullet"/>
      </w:pPr>
      <w:r>
        <w:t>They have a .mjs file extension.</w:t>
      </w:r>
    </w:p>
    <w:p>
      <w:pPr>
        <w:pStyle w:val="ListBullet"/>
      </w:pPr>
      <w:r>
        <w:t>The nearest package.json contains "type": "module".</w:t>
      </w:r>
    </w:p>
    <w:p>
      <w:pPr>
        <w:pStyle w:val="ListBullet"/>
      </w:pPr>
      <w:r>
        <w:t>Use Cases: New Node.js projects, front-end frameworks (React, Vue), isomorphic (shared) code between server and browser, leveraging modern JS features.</w:t>
      </w:r>
    </w:p>
    <w:p>
      <w:r>
        <w:t>Example:</w:t>
      </w:r>
    </w:p>
    <w:p>
      <w:r>
        <w:rPr>
          <w:rFonts w:ascii="Consolas" w:hAnsi="Consolas"/>
          <w:sz w:val="19"/>
        </w:rPr>
        <w:t>// my-esm-module.js (or if type: "module" in package.json)</w:t>
        <w:br/>
        <w:t>export const greet = (name) =&gt; `Hello, ${name}!`;</w:t>
        <w:br/>
        <w:br/>
        <w:t>// app.js</w:t>
        <w:br/>
        <w:t>import { greet } from './my-esm-module.js';</w:t>
        <w:br/>
        <w:t>console.log(greet('Bob')); // Output: Hello, Bob!</w:t>
      </w:r>
    </w:p>
    <w:p>
      <w:r>
        <w:t>### Node.js Module Path Resolution</w:t>
      </w:r>
    </w:p>
    <w:p>
      <w:r>
        <w:t>When you require() or import a module, Node.js needs to find the correct file. It follows specific rules:</w:t>
      </w:r>
    </w:p>
    <w:p>
      <w:pPr>
        <w:pStyle w:val="ListBullet"/>
      </w:pPr>
      <w:r>
        <w:t>Relative/Absolute Paths:</w:t>
      </w:r>
    </w:p>
    <w:p>
      <w:pPr>
        <w:pStyle w:val="ListBullet"/>
      </w:pPr>
      <w:r>
        <w:t>Paths starting with ./ (current directory), ../ (parent directory), or / (root directory) are treated as explicit file paths.</w:t>
      </w:r>
    </w:p>
    <w:p>
      <w:pPr>
        <w:pStyle w:val="ListBullet"/>
      </w:pPr>
      <w:r>
        <w:t>Node.js will look for the exact file (e.g., ./utils.js), or try common extensions (.js, .json, .node), or look for an index.js file inside a directory (e.g., require('./utils') might resolve to ./utils/index.js).</w:t>
      </w:r>
    </w:p>
    <w:p>
      <w:pPr>
        <w:pStyle w:val="ListBullet"/>
      </w:pPr>
      <w:r>
        <w:t>Bare Specifiers (Module Names):</w:t>
      </w:r>
    </w:p>
    <w:p>
      <w:pPr>
        <w:pStyle w:val="ListBullet"/>
      </w:pPr>
      <w:r>
        <w:t>If you specify a plain string like 'lodash' or 'express', Node.js assumes it's a node_module.</w:t>
      </w:r>
    </w:p>
    <w:p>
      <w:pPr>
        <w:pStyle w:val="ListBullet"/>
      </w:pPr>
      <w:r>
        <w:t>It starts searching in the current directory's node_modules folder. If not found, it moves up to the parent directory's node_modules, and so on, until it finds the module or reaches the root of the file system.</w:t>
      </w:r>
    </w:p>
    <w:p>
      <w:r>
        <w:t>### Key Differences &amp; Takeaway</w:t>
      </w:r>
    </w:p>
    <w:p>
      <w:r>
        <w:t>| Feature | CommonJS require() | ES Modules import | | :-------------- | :----------------------------------- | :-------------------------------- | | Syntax | require(), module.exports | import, export | | Loading | Synchronous, returns a copy | Static, live bindings | | Node.js Default | Yes | No, needs .mjs or type: "module" | | Browser Comp. | No (Node.js specific) | Yes (Standard for browsers) |</w:t>
      </w:r>
    </w:p>
    <w:p>
      <w:r>
        <w:t>Takeaway: CommonJS is the established system for older Node.js projects, providing synchronous loading. ES Modules are the modern JavaScript standard, offering static analysis, live bindings, and browser compatibility, making them increasingly prevalent in new Node.js development. You'll likely encounter both in the ecosystem.</w:t>
      </w:r>
    </w:p>
    <w:p/>
    <w:p>
      <w:pPr>
        <w:pStyle w:val="Heading2"/>
      </w:pPr>
      <w:r>
        <w:t>1692. How does Node.js achieve its non-blocking I/O model despite being single-threaded? Illustrate with a simple conceptual example involving an asynchronous operation.</w:t>
      </w:r>
    </w:p>
    <w:p>
      <w:r>
        <w:t>Node.js achieves its remarkable non-blocking I/O model despite being single-threaded by employing an Event Loop and offloading I/O operations to the underlying operating system and a C++ library called Libuv.</w:t>
      </w:r>
    </w:p>
    <w:p>
      <w:r>
        <w:t>### The Single-Threaded Nature</w:t>
      </w:r>
    </w:p>
    <w:p>
      <w:r>
        <w:t>Imagine a single chef in a kitchen (the Node.js main thread). This chef can only do one task at a time.</w:t>
      </w:r>
    </w:p>
    <w:p>
      <w:pPr>
        <w:pStyle w:val="ListBullet"/>
      </w:pPr>
      <w:r>
        <w:t>Blocking I/O: If the chef needs to boil water for 10 minutes, and they *wait* by the pot, nothing else gets done. This blocks the kitchen.</w:t>
      </w:r>
    </w:p>
    <w:p>
      <w:pPr>
        <w:pStyle w:val="ListBullet"/>
      </w:pPr>
      <w:r>
        <w:t>Non-Blocking I/O: Our Node.js chef doesn't wait. They put the water on to boil and immediately start chopping vegetables or preparing another dish. They get a "ding!" notification when the water is ready.</w:t>
      </w:r>
    </w:p>
    <w:p>
      <w:r>
        <w:t>### How Node.js Achieves Non-Blocking I/O</w:t>
      </w:r>
    </w:p>
    <w:p>
      <w:r>
        <w:t>Node.js manages this with a sophisticated architecture:</w:t>
      </w:r>
    </w:p>
    <w:p>
      <w:pPr>
        <w:pStyle w:val="ListBullet"/>
      </w:pPr>
      <w:r>
        <w:t>The Event Loop: This is the core mechanism. It's like the chef's task manager. It constantly checks if there's any work for the main thread to do. If there are pending I/O operations that have completed, it picks up their results and associated "callback" functions to execute.</w:t>
      </w:r>
    </w:p>
    <w:p>
      <w:pPr>
        <w:pStyle w:val="ListBullet"/>
      </w:pPr>
      <w:r>
        <w:t>Offloading I/O (Libuv): When Node.js encounters an I/O operation (like reading a file, network request, database query), it doesn't perform it directly on the main thread. Instead, it delegates these tasks to Libuv. Libuv is a C++ library that uses a thread pool (multiple helper threads) and operating system kernel primitives to handle the actual slow, blocking I/O tasks in the background.</w:t>
      </w:r>
    </w:p>
    <w:p>
      <w:pPr>
        <w:pStyle w:val="ListBullet"/>
      </w:pPr>
      <w:r>
        <w:t>Callbacks: When you initiate an asynchronous operation, you provide a "callback" function. This function contains the code that should run *after* the I/O operation completes.</w:t>
      </w:r>
    </w:p>
    <w:p>
      <w:r>
        <w:t>### Conceptual Example: Asynchronous File Read</w:t>
      </w:r>
    </w:p>
    <w:p>
      <w:r>
        <w:t>Let's see how Node.js reads a file without blocking:</w:t>
      </w:r>
    </w:p>
    <w:p>
      <w:r>
        <w:rPr>
          <w:rFonts w:ascii="Consolas" w:hAnsi="Consolas"/>
          <w:sz w:val="19"/>
        </w:rPr>
        <w:t>console.log("Start reading file...");</w:t>
        <w:br/>
        <w:br/>
        <w:t>// This is an asynchronous I/O operation</w:t>
        <w:br/>
        <w:t>fs.readFile('example.txt', 'utf8', (err, data) =&gt; {</w:t>
        <w:br/>
        <w:t xml:space="preserve">    if (err) throw err;</w:t>
        <w:br/>
        <w:t xml:space="preserve">    console.log("File content:", data); // This runs AFTER the file is read</w:t>
        <w:br/>
        <w:t>});</w:t>
        <w:br/>
        <w:br/>
        <w:t>console.log("Continue doing other work..."); // This runs IMMEDIATELY</w:t>
      </w:r>
    </w:p>
    <w:p>
      <w:r>
        <w:t>Flow of Execution:</w:t>
      </w:r>
    </w:p>
    <w:p>
      <w:pPr>
        <w:pStyle w:val="ListBullet"/>
      </w:pPr>
      <w:r>
        <w:t>console.log("Start reading file...") is executed by the main thread.</w:t>
      </w:r>
    </w:p>
    <w:p>
      <w:pPr>
        <w:pStyle w:val="ListBullet"/>
      </w:pPr>
      <w:r>
        <w:t>fs.readFile() is called. The Node.js main thread delegates the actual file reading to Libuv (which uses a background thread).</w:t>
      </w:r>
    </w:p>
    <w:p>
      <w:pPr>
        <w:pStyle w:val="ListBullet"/>
      </w:pPr>
      <w:r>
        <w:t>The main thread does not wait. It immediately moves on to the next line of code.</w:t>
      </w:r>
    </w:p>
    <w:p>
      <w:pPr>
        <w:pStyle w:val="ListBullet"/>
      </w:pPr>
      <w:r>
        <w:t>console.log("Continue doing other work...") is executed by the main thread.</w:t>
      </w:r>
    </w:p>
    <w:p>
      <w:pPr>
        <w:pStyle w:val="ListBullet"/>
      </w:pPr>
      <w:r>
        <w:t>In the background, Libuv finishes reading example.txt.</w:t>
      </w:r>
    </w:p>
    <w:p>
      <w:pPr>
        <w:pStyle w:val="ListBullet"/>
      </w:pPr>
      <w:r>
        <w:t>Libuv places the (err, data) =&gt; { ... } callback function into the Event Loop's queue.</w:t>
      </w:r>
    </w:p>
    <w:p>
      <w:pPr>
        <w:pStyle w:val="ListBullet"/>
      </w:pPr>
      <w:r>
        <w:t>Once the main thread is free (e.g., after Continue doing other work... is done), the Event Loop picks up the callback from the queue.</w:t>
      </w:r>
    </w:p>
    <w:p>
      <w:pPr>
        <w:pStyle w:val="ListBullet"/>
      </w:pPr>
      <w:r>
        <w:t>The main thread then executes console.log("File content:", data).</w:t>
      </w:r>
    </w:p>
    <w:p>
      <w:r>
        <w:t>Output Order:</w:t>
      </w:r>
    </w:p>
    <w:p>
      <w:r>
        <w:rPr>
          <w:rFonts w:ascii="Consolas" w:hAnsi="Consolas"/>
          <w:sz w:val="19"/>
        </w:rPr>
        <w:t>Start reading file...</w:t>
        <w:br/>
        <w:t>Continue doing other work...</w:t>
        <w:br/>
        <w:t>File content: [data from example.txt]</w:t>
      </w:r>
    </w:p>
    <w:p>
      <w:r>
        <w:t>### Summary</w:t>
      </w:r>
    </w:p>
    <w:p>
      <w:r>
        <w:t>Node.js achieves non-blocking I/O with its single thread by using an Event Loop to manage tasks and delegating time-consuming I/O operations to a highly optimized C++ library (Libuv), which uses background threads. This allows the main JavaScript thread to remain responsive and process other tasks while waiting for I/O operations to complete, notifying it via callbacks when results are ready.</w:t>
      </w:r>
    </w:p>
    <w:p/>
    <w:p>
      <w:pPr>
        <w:pStyle w:val="Heading2"/>
      </w:pPr>
      <w:r>
        <w:t>1693. Discuss common strategies for robust error handling in asynchronous Node.js applications, covering both synchronous and asynchronous errors, and differentiating between operational and programmer errors.</w:t>
      </w:r>
    </w:p>
    <w:p>
      <w:r>
        <w:t>## Robust Error Handling in Asynchronous Node.js</w:t>
      </w:r>
    </w:p>
    <w:p>
      <w:r>
        <w:t>Error handling is fundamental for building stable and resilient Node.js applications. It ensures your application doesn't crash unexpectedly and can gracefully recover or inform users when issues arise.</w:t>
      </w:r>
    </w:p>
    <w:p>
      <w:r>
        <w:t>### Synchronous vs. Asynchronous Errors</w:t>
      </w:r>
    </w:p>
    <w:p>
      <w:r>
        <w:t>Understanding the difference is key to knowing how to catch them:</w:t>
      </w:r>
    </w:p>
    <w:p>
      <w:pPr>
        <w:pStyle w:val="ListBullet"/>
      </w:pPr>
      <w:r>
        <w:t>Synchronous Errors: Occur immediately and block the flow of execution. These are caught using standard try...catch blocks.</w:t>
      </w:r>
    </w:p>
    <w:p>
      <w:r>
        <w:rPr>
          <w:rFonts w:ascii="Consolas" w:hAnsi="Consolas"/>
          <w:sz w:val="19"/>
        </w:rPr>
        <w:t xml:space="preserve">    try {</w:t>
        <w:br/>
        <w:t xml:space="preserve">        JSON.parse('invalid json data'); // Throws a synchronous error</w:t>
        <w:br/>
        <w:t xml:space="preserve">    } catch (error) {</w:t>
        <w:br/>
        <w:t xml:space="preserve">        console.error("Caught synchronous error:", error.message);</w:t>
        <w:br/>
        <w:t xml:space="preserve">    }</w:t>
      </w:r>
    </w:p>
    <w:p>
      <w:pPr>
        <w:pStyle w:val="ListBullet"/>
      </w:pPr>
      <w:r>
        <w:t>Asynchronous Errors: Happen at a later time, often within callbacks, Promises, or async/await functions. A try...catch *around the function that initiates an async operation* will not catch errors thrown *inside* that operation later.</w:t>
      </w:r>
    </w:p>
    <w:p>
      <w:r>
        <w:rPr>
          <w:rFonts w:ascii="Consolas" w:hAnsi="Consolas"/>
          <w:sz w:val="19"/>
        </w:rPr>
        <w:t xml:space="preserve">    // This try...catch WON'T catch the error inside setTimeout</w:t>
        <w:br/>
        <w:t xml:space="preserve">    try {</w:t>
        <w:br/>
        <w:t xml:space="preserve">        setTimeout(() =&gt; {</w:t>
        <w:br/>
        <w:t xml:space="preserve">            throw new Error('Oops, an async error!'); // This would crash the app if unhandled</w:t>
        <w:br/>
        <w:t xml:space="preserve">        }, 100);</w:t>
        <w:br/>
        <w:t xml:space="preserve">    } catch (error) {</w:t>
        <w:br/>
        <w:t xml:space="preserve">        // This block is never reached by the setTimeout error</w:t>
        <w:br/>
        <w:t xml:space="preserve">        console.error("This catch won't work for the async error.");</w:t>
        <w:br/>
        <w:t xml:space="preserve">    }</w:t>
      </w:r>
    </w:p>
    <w:p>
      <w:r>
        <w:t>### Common Strategies for Asynchronous Error Handling</w:t>
      </w:r>
    </w:p>
    <w:p>
      <w:r>
        <w:t>The primary modern strategy in Node.js leverages Promises and async/await:</w:t>
      </w:r>
    </w:p>
    <w:p>
      <w:pPr>
        <w:pStyle w:val="ListBullet"/>
      </w:pPr>
      <w:r>
        <w:t>Promises: Use the .catch() method to handle rejections (errors) from a Promise.</w:t>
      </w:r>
    </w:p>
    <w:p>
      <w:r>
        <w:rPr>
          <w:rFonts w:ascii="Consolas" w:hAnsi="Consolas"/>
          <w:sz w:val="19"/>
        </w:rPr>
        <w:t xml:space="preserve">    function fetchData() {</w:t>
        <w:br/>
        <w:t xml:space="preserve">        return Promise.reject(new Error("Network issue!"));</w:t>
        <w:br/>
        <w:t xml:space="preserve">    }</w:t>
        <w:br/>
        <w:t xml:space="preserve">    fetchData()</w:t>
        <w:br/>
        <w:t xml:space="preserve">        .then(data =&gt; console.log(data))</w:t>
        <w:br/>
        <w:t xml:space="preserve">        .catch(error =&gt; console.error("Promise caught:", error.message));</w:t>
      </w:r>
    </w:p>
    <w:p>
      <w:pPr>
        <w:pStyle w:val="ListBullet"/>
      </w:pPr>
      <w:r>
        <w:t>async/await: When using async functions with await, you can use try...catch blocks, making asynchronous error handling look similar to synchronous code.</w:t>
      </w:r>
    </w:p>
    <w:p>
      <w:r>
        <w:rPr>
          <w:rFonts w:ascii="Consolas" w:hAnsi="Consolas"/>
          <w:sz w:val="19"/>
        </w:rPr>
        <w:t xml:space="preserve">    async function getUserData() {</w:t>
        <w:br/>
        <w:t xml:space="preserve">        try {</w:t>
        <w:br/>
        <w:t xml:space="preserve">            await Promise.reject(new Error("User not authorized!")); // Simulate an async failure</w:t>
        <w:br/>
        <w:t xml:space="preserve">            console.log("User data fetched.");</w:t>
        <w:br/>
        <w:t xml:space="preserve">        } catch (error) {</w:t>
        <w:br/>
        <w:t xml:space="preserve">            console.error("Async/await caught:", error.message);</w:t>
        <w:br/>
        <w:t xml:space="preserve">        }</w:t>
        <w:br/>
        <w:t xml:space="preserve">    }</w:t>
        <w:br/>
        <w:t xml:space="preserve">    getUserData();</w:t>
      </w:r>
    </w:p>
    <w:p>
      <w:pPr>
        <w:pStyle w:val="ListBullet"/>
      </w:pPr>
      <w:r>
        <w:t>Event Emitters: For stream-like operations or custom events, listen for the 'error' event.</w:t>
      </w:r>
    </w:p>
    <w:p>
      <w:r>
        <w:rPr>
          <w:rFonts w:ascii="Consolas" w:hAnsi="Consolas"/>
          <w:sz w:val="19"/>
        </w:rPr>
        <w:t xml:space="preserve">    const EventEmitter = require('events');</w:t>
        <w:br/>
        <w:t xml:space="preserve">    const myEmitter = new EventEmitter();</w:t>
        <w:br/>
        <w:t xml:space="preserve">    myEmitter.on('error', (err) =&gt; {</w:t>
        <w:br/>
        <w:t xml:space="preserve">      console.error('Emitter error:', err.message);</w:t>
        <w:br/>
        <w:t xml:space="preserve">    });</w:t>
        <w:br/>
        <w:t xml:space="preserve">    myEmitter.emit('error', new Error('Failed to process stream data!'));</w:t>
      </w:r>
    </w:p>
    <w:p>
      <w:r>
        <w:t>### Operational vs. Programmer Errors</w:t>
      </w:r>
    </w:p>
    <w:p>
      <w:r>
        <w:t>Differentiating error types helps you respond appropriately:</w:t>
      </w:r>
    </w:p>
    <w:p>
      <w:pPr>
        <w:pStyle w:val="ListBullet"/>
      </w:pPr>
      <w:r>
        <w:t>Operational Errors: These are predictable, external runtime issues. The application *can* often handle these gracefully or recover.</w:t>
      </w:r>
    </w:p>
    <w:p>
      <w:pPr>
        <w:pStyle w:val="ListBullet"/>
      </w:pPr>
      <w:r>
        <w:t>Examples: Network timeout, "file not found," invalid user input, database connection failure.</w:t>
      </w:r>
    </w:p>
    <w:p>
      <w:pPr>
        <w:pStyle w:val="ListBullet"/>
      </w:pPr>
      <w:r>
        <w:t>Handling: Log the error, return specific error messages to clients (e.g., HTTP 404/500), or retry the operation.</w:t>
      </w:r>
    </w:p>
    <w:p>
      <w:pPr>
        <w:pStyle w:val="ListBullet"/>
      </w:pPr>
      <w:r>
        <w:t>Programmer Errors: These are bugs in your code, indicating a logical flaw. The application *cannot* reliably recover from these.</w:t>
      </w:r>
    </w:p>
    <w:p>
      <w:pPr>
        <w:pStyle w:val="ListBullet"/>
      </w:pPr>
      <w:r>
        <w:t>Examples: TypeError (e.g., calling an undefined function), ReferenceError (e.g., using an undeclared variable).</w:t>
      </w:r>
    </w:p>
    <w:p>
      <w:pPr>
        <w:pStyle w:val="ListBullet"/>
      </w:pPr>
      <w:r>
        <w:t>Handling: These should generally lead to application termination (after thorough logging) to signal a bug that needs immediate fixing.</w:t>
      </w:r>
    </w:p>
    <w:p>
      <w:pPr>
        <w:pStyle w:val="ListBullet"/>
      </w:pPr>
      <w:r>
        <w:t>process.on('uncaughtException') (for synchronous errors) and process.on('unhandledRejection') (for unhandled Promise rejections) are last resorts for logging such critical failures *before* shutting down. Never rely on them for application recovery.</w:t>
      </w:r>
    </w:p>
    <w:p>
      <w:r>
        <w:t>### Summary</w:t>
      </w:r>
    </w:p>
    <w:p>
      <w:r>
        <w:t>For robust error handling in Node.js, primarily use async/await with try...catch or Promises with .catch(). Explicitly handle predictable "operational errors" to maintain stability and user experience, while treating "programmer errors" as critical bugs that require immediate code fixes, often leading to controlled application restarts after logging.</w:t>
      </w:r>
    </w:p>
    <w:p/>
    <w:p>
      <w:pPr>
        <w:pStyle w:val="Heading2"/>
      </w:pPr>
      <w:r>
        <w:t>1694. Explain the benefits of using the Node.js Streams API for handling large amounts of data, and provide a scenario where a Writable Stream would be preferred over reading the entire data into memory.</w:t>
      </w:r>
    </w:p>
    <w:p>
      <w:r>
        <w:t>The Node.js Streams API is a powerful feature for handling data piece by piece rather than all at once. Imagine a water pipe: data flows through it in a continuous stream, instead of filling a giant bucket and then pouring it out. This "streaming" approach offers significant benefits, especially with large amounts of data.</w:t>
      </w:r>
    </w:p>
    <w:p>
      <w:r>
        <w:t>### Benefits of Node.js Streams for Large Data</w:t>
      </w:r>
    </w:p>
    <w:p>
      <w:pPr>
        <w:pStyle w:val="ListBullet"/>
      </w:pPr>
      <w:r>
        <w:t>Memory Efficiency:</w:t>
      </w:r>
    </w:p>
    <w:p>
      <w:pPr>
        <w:pStyle w:val="ListBullet"/>
      </w:pPr>
      <w:r>
        <w:t>Problem: If you load a massive file (e.g., a 5GB CSV) entirely into your server's memory (RAM), your application could quickly run out of memory and crash.</w:t>
      </w:r>
    </w:p>
    <w:p>
      <w:pPr>
        <w:pStyle w:val="ListBullet"/>
      </w:pPr>
      <w:r>
        <w:t>Stream Solution: Streams process data in small chunks. Only a tiny portion of the data is held in memory at any given time, making your application much more robust and scalable.</w:t>
      </w:r>
    </w:p>
    <w:p>
      <w:pPr>
        <w:pStyle w:val="ListBullet"/>
      </w:pPr>
      <w:r>
        <w:t>Time Efficiency (Faster Processing):</w:t>
      </w:r>
    </w:p>
    <w:p>
      <w:pPr>
        <w:pStyle w:val="ListBullet"/>
      </w:pPr>
      <w:r>
        <w:t>Problem: Waiting for an entire large file to download or load into memory before you can start processing takes a long time.</w:t>
      </w:r>
    </w:p>
    <w:p>
      <w:pPr>
        <w:pStyle w:val="ListBullet"/>
      </w:pPr>
      <w:r>
        <w:t>Stream Solution: Streams allow you to start processing data as soon as the first chunk arrives. This can significantly reduce the overall time it takes to complete an operation, as processing happens concurrently with data transfer.</w:t>
      </w:r>
    </w:p>
    <w:p>
      <w:pPr>
        <w:pStyle w:val="ListBullet"/>
      </w:pPr>
      <w:r>
        <w:t>Composability:</w:t>
      </w:r>
    </w:p>
    <w:p>
      <w:pPr>
        <w:pStyle w:val="ListBullet"/>
      </w:pPr>
      <w:r>
        <w:t>Streams can be "piped" together, creating a pipeline where the output of one stream becomes the input of another. This allows you to build complex data processing workflows very efficiently without intermediate memory storage.</w:t>
      </w:r>
    </w:p>
    <w:p>
      <w:r>
        <w:t>### Scenario: Writable Stream for Large Data Output</w:t>
      </w:r>
    </w:p>
    <w:p>
      <w:r>
        <w:t>A Writable Stream is designed for writing data to a destination. It's preferred when you need to *generate* and *save* or *send* a large amount of data without ever holding the entire dataset in memory.</w:t>
      </w:r>
    </w:p>
    <w:p>
      <w:r>
        <w:t>Scenario: Imagine you need to generate a very large CSV file (e.g., 10 million rows of user data) and save it to disk.</w:t>
      </w:r>
    </w:p>
    <w:p>
      <w:r>
        <w:t>Why a Writable Stream is preferred:</w:t>
      </w:r>
    </w:p>
    <w:p>
      <w:pPr>
        <w:pStyle w:val="ListBullet"/>
      </w:pPr>
      <w:r>
        <w:t>Inefficient (No Stream):</w:t>
      </w:r>
    </w:p>
    <w:p>
      <w:r>
        <w:rPr>
          <w:rFonts w:ascii="Consolas" w:hAnsi="Consolas"/>
          <w:sz w:val="19"/>
        </w:rPr>
        <w:t xml:space="preserve">    // BAD EXAMPLE: HIGH MEMORY USAGE</w:t>
        <w:br/>
        <w:t xml:space="preserve">    const dataRows = [];</w:t>
        <w:br/>
        <w:t xml:space="preserve">    for (let i = 0; i &lt; 10000000; i++) {</w:t>
        <w:br/>
        <w:t xml:space="preserve">      dataRows.push(`Row ${i},Value ${i}`);</w:t>
        <w:br/>
        <w:t xml:space="preserve">    }</w:t>
        <w:br/>
        <w:t xml:space="preserve">    require('fs').writeFileSync('large_report.csv', dataRows.join('\n'));</w:t>
        <w:br/>
        <w:t xml:space="preserve">    // This creates a massive array and string in memory before writing, likely crashing for large datasets.</w:t>
      </w:r>
    </w:p>
    <w:p>
      <w:r>
        <w:t>This approach would first build a giant string in memory containing all 10 million rows, consuming potentially gigabytes of RAM.</w:t>
      </w:r>
    </w:p>
    <w:p>
      <w:pPr>
        <w:pStyle w:val="ListBullet"/>
      </w:pPr>
      <w:r>
        <w:t>Efficient (Writable Stream):</w:t>
      </w:r>
    </w:p>
    <w:p>
      <w:r>
        <w:rPr>
          <w:rFonts w:ascii="Consolas" w:hAnsi="Consolas"/>
          <w:sz w:val="19"/>
        </w:rPr>
        <w:t xml:space="preserve">    const fs = require('fs');</w:t>
        <w:br/>
        <w:t xml:space="preserve">    const fileStream = fs.createWriteStream('./large_report.csv'); // Create a writable stream</w:t>
        <w:br/>
        <w:br/>
        <w:t xml:space="preserve">    for (let i = 0; i &lt; 10000000; i++) {</w:t>
        <w:br/>
        <w:t xml:space="preserve">      fileStream.write(`Row ${i},Value ${i}\n`); // Write data in chunks</w:t>
        <w:br/>
        <w:t xml:space="preserve">    }</w:t>
        <w:br/>
        <w:br/>
        <w:t xml:space="preserve">    fileStream.end(); // Signal that no more data will be written</w:t>
        <w:br/>
        <w:t xml:space="preserve">    console.log('Large report generated efficiently using a Writable Stream.');</w:t>
      </w:r>
    </w:p>
    <w:p>
      <w:r>
        <w:t>Here, each row is written directly to the fileStream as it's generated. Node.js buffers these chunks internally and writes them to disk, ensuring that only a small amount of data is in memory at any given time, preventing memory exhaustion.</w:t>
      </w:r>
    </w:p>
    <w:p>
      <w:r>
        <w:t>### Summary</w:t>
      </w:r>
    </w:p>
    <w:p>
      <w:r>
        <w:t>The Node.js Streams API is crucial for building performant and memory-efficient applications when dealing with large datasets. By processing data in chunks, streams prevent memory overflows, improve processing speed, and enable flexible data pipeline construction. Writable Streams are particularly useful for efficiently generating and outputting large amounts of data without overwhelming system memory.</w:t>
      </w:r>
    </w:p>
    <w:p/>
    <w:p>
      <w:pPr>
        <w:pStyle w:val="Heading2"/>
      </w:pPr>
      <w:r>
        <w:t>1695. When would you consider using Node.js Worker Threads versus Child Processes for a CPU-bound task, and what are the trade-offs of each approach regarding communication and resource management?</w:t>
      </w:r>
    </w:p>
    <w:p>
      <w:r>
        <w:t>For CPU-bound tasks in Node.js, we need mechanisms to prevent the main thread from blocking, ensuring our application remains responsive. Node.js offers two primary approaches: Worker Threads and Child Processes.</w:t>
      </w:r>
    </w:p>
    <w:p>
      <w:r>
        <w:t>### When to Use Node.js Worker Threads</w:t>
      </w:r>
    </w:p>
    <w:p>
      <w:r>
        <w:t>Concept: Imagine your main application is an office, and Worker Threads are *new employees you hire to work in the same office*. They perform tasks in parallel while sharing common infrastructure.</w:t>
      </w:r>
    </w:p>
    <w:p>
      <w:r>
        <w:t>When to Use:</w:t>
      </w:r>
    </w:p>
    <w:p>
      <w:pPr>
        <w:pStyle w:val="ListBullet"/>
      </w:pPr>
      <w:r>
        <w:t>CPU-bound tasks that are an integral part of your application's logic.</w:t>
      </w:r>
    </w:p>
    <w:p>
      <w:pPr>
        <w:pStyle w:val="ListBullet"/>
      </w:pPr>
      <w:r>
        <w:t>Examples: Heavy data processing, complex calculations (e.g., image manipulation, cryptographic operations, large JSON parsing).</w:t>
      </w:r>
    </w:p>
    <w:p>
      <w:pPr>
        <w:pStyle w:val="ListBullet"/>
      </w:pPr>
      <w:r>
        <w:t>They run within the *same Node.js process*, sharing the event loop but having their own V8 engine instances and memory heaps.</w:t>
      </w:r>
    </w:p>
    <w:p>
      <w:r>
        <w:t>Trade-offs:</w:t>
      </w:r>
    </w:p>
    <w:p>
      <w:pPr>
        <w:pStyle w:val="ListBullet"/>
      </w:pPr>
      <w:r>
        <w:t>Communication: Primarily via worker.postMessage() and parentPort.postMessage(). Data is *copied* (structured cloning) between threads, ensuring isolation but adding serialization/deserialization overhead for large objects. SharedArrayBuffer allows true shared memory for advanced cases.</w:t>
      </w:r>
    </w:p>
    <w:p>
      <w:pPr>
        <w:pStyle w:val="ListBullet"/>
      </w:pPr>
      <w:r>
        <w:t>Resource Management: Lighter weight. They share the Node.js runtime's core, leading to lower startup overhead and less memory consumption *per thread* compared to a full child process.</w:t>
      </w:r>
    </w:p>
    <w:p>
      <w:r>
        <w:t>Code Example (Simplified):</w:t>
      </w:r>
    </w:p>
    <w:p>
      <w:r>
        <w:rPr>
          <w:rFonts w:ascii="Consolas" w:hAnsi="Consolas"/>
          <w:sz w:val="19"/>
        </w:rPr>
        <w:t>// main.js</w:t>
        <w:br/>
        <w:t>const { Worker } = require('worker_threads');</w:t>
        <w:br/>
        <w:t>const worker = new Worker('./worker.js'); // Create a worker</w:t>
        <w:br/>
        <w:br/>
        <w:t>worker.postMessage({ data: 'heavy computation input' });</w:t>
        <w:br/>
        <w:br/>
        <w:t>worker.on('message', (result) =&gt; {</w:t>
        <w:br/>
        <w:t xml:space="preserve">  console.log('Worker finished:', result);</w:t>
        <w:br/>
        <w:t>});</w:t>
        <w:br/>
        <w:br/>
        <w:t>// worker.js</w:t>
        <w:br/>
        <w:t>const { parentPort } = require('worker_threads');</w:t>
        <w:br/>
        <w:br/>
        <w:t>parentPort.on('message', ({ data }) =&gt; {</w:t>
        <w:br/>
        <w:t xml:space="preserve">  // Perform CPU-bound task here</w:t>
        <w:br/>
        <w:t xml:space="preserve">  const result = `Processed: ${data.toUpperCase()}`;</w:t>
        <w:br/>
        <w:t xml:space="preserve">  parentPort.postMessage(result); // Send result back</w:t>
        <w:br/>
        <w:t>});</w:t>
      </w:r>
    </w:p>
    <w:p>
      <w:r>
        <w:t>### When to Use Node.js Child Processes</w:t>
      </w:r>
    </w:p>
    <w:p>
      <w:r>
        <w:t>Concept: Think of your main application as a business, and Child Processes are *completely separate contractors you hire to do a job*. They operate in their own independent environments.</w:t>
      </w:r>
    </w:p>
    <w:p>
      <w:r>
        <w:t>When to Use:</w:t>
      </w:r>
    </w:p>
    <w:p>
      <w:pPr>
        <w:pStyle w:val="ListBullet"/>
      </w:pPr>
      <w:r>
        <w:t>Executing external command-line tools or scripts.</w:t>
      </w:r>
    </w:p>
    <w:p>
      <w:pPr>
        <w:pStyle w:val="ListBullet"/>
      </w:pPr>
      <w:r>
        <w:t>Running tasks written in other programming languages.</w:t>
      </w:r>
    </w:p>
    <w:p>
      <w:pPr>
        <w:pStyle w:val="ListBullet"/>
      </w:pPr>
      <w:r>
        <w:t>Highly isolated tasks that might crash the main application, or have different environment dependencies.</w:t>
      </w:r>
    </w:p>
    <w:p>
      <w:pPr>
        <w:pStyle w:val="ListBullet"/>
      </w:pPr>
      <w:r>
        <w:t>Examples: Running git commands, invoking a Python script, or spawning another Node.js application instance.</w:t>
      </w:r>
    </w:p>
    <w:p>
      <w:r>
        <w:t>Trade-offs:</w:t>
      </w:r>
    </w:p>
    <w:p>
      <w:pPr>
        <w:pStyle w:val="ListBullet"/>
      </w:pPr>
      <w:r>
        <w:t>Communication: Typically via standard I/O streams (stdin, stdout, stderr) or more structured Inter-Process Communication (IPC) channels using child.send(). Communication is generally slower due to serialization across distinct process boundaries.</w:t>
      </w:r>
    </w:p>
    <w:p>
      <w:pPr>
        <w:pStyle w:val="ListBullet"/>
      </w:pPr>
      <w:r>
        <w:t>Resource Management: Heavier weight. Each child process is a completely new, independent operating system process with its own memory space, V8 instance, and event loop. This incurs higher startup overhead and memory consumption *per process*.</w:t>
      </w:r>
    </w:p>
    <w:p>
      <w:r>
        <w:t>Code Example (Simplified):</w:t>
      </w:r>
    </w:p>
    <w:p>
      <w:r>
        <w:rPr>
          <w:rFonts w:ascii="Consolas" w:hAnsi="Consolas"/>
          <w:sz w:val="19"/>
        </w:rPr>
        <w:t>// main.js</w:t>
        <w:br/>
        <w:t>const { spawn } = require('child_process');</w:t>
        <w:br/>
        <w:t>const child = spawn('node', ['child.js']); // Spawns a new Node.js process</w:t>
        <w:br/>
        <w:br/>
        <w:t>child.stdout.on('data', (data) =&gt; {</w:t>
        <w:br/>
        <w:t xml:space="preserve">  console.log('Child output:', data.toString());</w:t>
        <w:br/>
        <w:t>});</w:t>
        <w:br/>
        <w:br/>
        <w:t>// child.js</w:t>
        <w:br/>
        <w:t>// This script runs as a separate process</w:t>
        <w:br/>
        <w:t>process.stdout.write('Hello from child process!');</w:t>
      </w:r>
    </w:p>
    <w:p>
      <w:r>
        <w:t>### Summary &amp; Key Takeaway</w:t>
      </w:r>
    </w:p>
    <w:p>
      <w:pPr>
        <w:pStyle w:val="ListBullet"/>
      </w:pPr>
      <w:r>
        <w:t>Worker Threads are ideal for parallelizing CPU-bound computations *within your Node.js application* itself, aiming for efficient resource sharing and communication through message passing (copies).</w:t>
      </w:r>
    </w:p>
    <w:p>
      <w:pPr>
        <w:pStyle w:val="ListBullet"/>
      </w:pPr>
      <w:r>
        <w:t>Child Processes are best for *external interactions* or strict isolation, running completely separate programs (even if they're also Node.js). They offer full process isolation but with higher overhead.</w:t>
      </w:r>
    </w:p>
    <w:p>
      <w:r>
        <w:t>Choose Worker Threads for computational parallelism inside your app; choose Child Processes for running external programs or achieving complete process separation.</w:t>
      </w:r>
    </w:p>
    <w:p/>
    <w:p>
      <w:pPr>
        <w:pStyle w:val="Heading2"/>
      </w:pPr>
      <w:r>
        <w:t>1696. In the context of an HTTP server, how does the middleware pattern commonly implemented in frameworks like Express.js leverage Node.js's asynchronous nature? Provide a conceptual example of chaining middleware.</w:t>
      </w:r>
    </w:p>
    <w:p>
      <w:r>
        <w:t>In the context of an HTTP server, middleware functions are like specialized steps a request takes on its journey to get a response. Each middleware function gets a chance to do something—like logging, authentication, or modifying data—before either sending a response or passing the request to the next step.</w:t>
      </w:r>
    </w:p>
    <w:p>
      <w:r>
        <w:t>### Leveraging Node.js's Asynchronous Nature</w:t>
      </w:r>
    </w:p>
    <w:p>
      <w:r>
        <w:t>Node.js is renowned for its asynchronous, non-blocking I/O model. This means it's incredibly efficient at handling many requests concurrently without waiting for slow operations (like database queries or file reads) to finish.</w:t>
      </w:r>
    </w:p>
    <w:p>
      <w:r>
        <w:t>Middleware leverages this through a crucial mechanism: the next() function.</w:t>
      </w:r>
    </w:p>
    <w:p>
      <w:pPr>
        <w:pStyle w:val="ListBullet"/>
      </w:pPr>
      <w:r>
        <w:t>Non-Blocking Operations: A middleware function can initiate an asynchronous task (e.g., a database lookup to authenticate a user). Instead of blocking the entire server process while waiting for the database, it immediately calls next().</w:t>
      </w:r>
    </w:p>
    <w:p>
      <w:pPr>
        <w:pStyle w:val="ListBullet"/>
      </w:pPr>
      <w:r>
        <w:t>Event Loop Continues: When next() is called, Node.js's event loop is free to process other incoming requests or other scheduled tasks. It doesn't halt the execution flow.</w:t>
      </w:r>
    </w:p>
    <w:p>
      <w:pPr>
        <w:pStyle w:val="ListBullet"/>
      </w:pPr>
      <w:r>
        <w:t>Completion and Resumption: Once the asynchronous task initiated by the middleware completes, its callback function is placed back onto the event loop. At that point, the middleware can decide whether to send a response directly (e.g., if authentication failed) or call next() again to continue processing with the newly available data.</w:t>
      </w:r>
    </w:p>
    <w:p>
      <w:r>
        <w:t>This design allows the server to remain highly responsive, as no single request or middleware step blocks the entire application.</w:t>
      </w:r>
    </w:p>
    <w:p>
      <w:r>
        <w:t>### Conceptual Example of Chaining Middleware</w:t>
      </w:r>
    </w:p>
    <w:p>
      <w:r>
        <w:t>Imagine a request for a user's profile. Here's how middleware can chain together, demonstrating asynchronous operations:</w:t>
      </w:r>
    </w:p>
    <w:p>
      <w:r>
        <w:rPr>
          <w:rFonts w:ascii="Consolas" w:hAnsi="Consolas"/>
          <w:sz w:val="19"/>
        </w:rPr>
        <w:t>// 1. Logging Middleware (Synchronous)</w:t>
        <w:br/>
        <w:t>const logRequest = (req, res, next) =&gt; {</w:t>
        <w:br/>
        <w:t xml:space="preserve">  console.log(`[${new Date().toISOString()}] ${req.method} ${req.url}`);</w:t>
        <w:br/>
        <w:t xml:space="preserve">  next(); // Pass control to the next middleware</w:t>
        <w:br/>
        <w:t>};</w:t>
        <w:br/>
        <w:br/>
        <w:t>// 2. Authentication Middleware (Asynchronous)</w:t>
        <w:br/>
        <w:t>const authenticateUser = (req, res, next) =&gt; {</w:t>
        <w:br/>
        <w:t xml:space="preserve">  // Simulate an asynchronous database call to verify a token</w:t>
        <w:br/>
        <w:t xml:space="preserve">  setTimeout(() =&gt; {</w:t>
        <w:br/>
        <w:t xml:space="preserve">    const userTokenValid = true; // In real app, check req.headers.authorization against DB</w:t>
        <w:br/>
        <w:t xml:space="preserve">    if (userTokenValid) {</w:t>
        <w:br/>
        <w:t xml:space="preserve">      req.user = { id: '123', name: 'Alice' }; // Attach user info for later use</w:t>
        <w:br/>
        <w:t xml:space="preserve">      console.log('User authenticated.');</w:t>
        <w:br/>
        <w:t xml:space="preserve">      next(); // Authentication successful, proceed</w:t>
        <w:br/>
        <w:t xml:space="preserve">    } else {</w:t>
        <w:br/>
        <w:t xml:space="preserve">      res.status(401).send('Unauthorized: Invalid token'); // Stop the chain, send response</w:t>
        <w:br/>
        <w:t xml:space="preserve">    }</w:t>
        <w:br/>
        <w:t xml:space="preserve">  }, 50); // Simulate a 50ms database lookup</w:t>
        <w:br/>
        <w:t>};</w:t>
        <w:br/>
        <w:br/>
        <w:t>// 3. Profile Route Handler (Final destination)</w:t>
        <w:br/>
        <w:t>// This handler only runs if previous middleware called next()</w:t>
        <w:br/>
        <w:t>app.get('/profile', logRequest, authenticateUser, (req, res) =&gt; {</w:t>
        <w:br/>
        <w:t xml:space="preserve">  console.log('Fetching user profile...');</w:t>
        <w:br/>
        <w:t xml:space="preserve">  // At this point, req.user is available from authenticateUser</w:t>
        <w:br/>
        <w:t xml:space="preserve">  res.send(`Welcome, ${req.user.name}! Your ID is ${req.user.id}.`);</w:t>
        <w:br/>
        <w:t>});</w:t>
      </w:r>
    </w:p>
    <w:p>
      <w:r>
        <w:t>In this example:</w:t>
      </w:r>
    </w:p>
    <w:p>
      <w:pPr>
        <w:pStyle w:val="ListBullet"/>
      </w:pPr>
      <w:r>
        <w:t>logRequest runs immediately, logs, and calls next().</w:t>
      </w:r>
    </w:p>
    <w:p>
      <w:pPr>
        <w:pStyle w:val="ListBullet"/>
      </w:pPr>
      <w:r>
        <w:t>authenticateUser starts a setTimeout (simulating an async DB call) and, importantly, returns control *without waiting*. The Node.js event loop is free.</w:t>
      </w:r>
    </w:p>
    <w:p>
      <w:pPr>
        <w:pStyle w:val="ListBullet"/>
      </w:pPr>
      <w:r>
        <w:t>After 50ms, if authentication succeeds, next() is called.</w:t>
      </w:r>
    </w:p>
    <w:p>
      <w:pPr>
        <w:pStyle w:val="ListBullet"/>
      </w:pPr>
      <w:r>
        <w:t>Finally, the route handler for /profile executes, leveraging the req.user object attached by the authenticateUser middleware.</w:t>
      </w:r>
    </w:p>
    <w:p>
      <w:r>
        <w:t>### Summary</w:t>
      </w:r>
    </w:p>
    <w:p>
      <w:r>
        <w:t>Middleware's next() function is the bridge that allows these functions to perform asynchronous operations without blocking the Node.js event loop. This non-blocking behavior is fundamental to Node.js's performance and enables highly responsive and scalable HTTP servers.</w:t>
      </w:r>
    </w:p>
    <w:p/>
    <w:p>
      <w:pPr>
        <w:pStyle w:val="Heading2"/>
      </w:pPr>
      <w:r>
        <w:t>1697. Describe how you would approach identifying and debugging a memory leak in a production Node.js application. Which tools or techniques would you employ?</w:t>
      </w:r>
    </w:p>
    <w:p>
      <w:r>
        <w:t>Debugging a memory leak in a production Node.js application involves a systematic approach, starting from symptom identification to in-depth analysis.</w:t>
      </w:r>
    </w:p>
    <w:p>
      <w:r>
        <w:t>### Identifying a Memory Leak</w:t>
      </w:r>
    </w:p>
    <w:p>
      <w:r>
        <w:t>The first step is recognizing the signs. Imagine your application like a storage room that keeps accumulating forgotten items.</w:t>
      </w:r>
    </w:p>
    <w:p>
      <w:pPr>
        <w:pStyle w:val="ListBullet"/>
      </w:pPr>
      <w:r>
        <w:t>Symptoms:</w:t>
      </w:r>
    </w:p>
    <w:p>
      <w:pPr>
        <w:pStyle w:val="ListBullet"/>
      </w:pPr>
      <w:r>
        <w:t>Gradual Performance Degradation: The application slows down over time, taking longer to respond to requests.</w:t>
      </w:r>
    </w:p>
    <w:p>
      <w:pPr>
        <w:pStyle w:val="ListBullet"/>
      </w:pPr>
      <w:r>
        <w:t>Increased Resource Consumption: Monitoring tools (like top, htop, or cloud provider metrics) show a steady, non-decreasing increase in RAM usage for the Node.js process.</w:t>
      </w:r>
    </w:p>
    <w:p>
      <w:pPr>
        <w:pStyle w:val="ListBullet"/>
      </w:pPr>
      <w:r>
        <w:t>Out-of-Memory (OOM) Errors: The application eventually crashes due to running out of available memory.</w:t>
      </w:r>
    </w:p>
    <w:p>
      <w:pPr>
        <w:pStyle w:val="ListBullet"/>
      </w:pPr>
      <w:r>
        <w:t>Confirmation: It's crucial to confirm that it's a *leak* (memory that's never released) and not just *high memory usage* (memory that's genuinely needed). This is done by observing the RAM usage trend *over time* under consistent load. A memory leak will show a continuous upward trend without plateauing.</w:t>
      </w:r>
    </w:p>
    <w:p>
      <w:r>
        <w:t>### Debugging Approach &amp; Tools</w:t>
      </w:r>
    </w:p>
    <w:p>
      <w:r>
        <w:t>Once a leak is suspected, we use profiling tools to pinpoint its source.</w:t>
      </w:r>
    </w:p>
    <w:p>
      <w:pPr>
        <w:pStyle w:val="ListBullet"/>
      </w:pPr>
      <w:r>
        <w:t>Step 1: Prepare for Inspection</w:t>
      </w:r>
    </w:p>
    <w:p>
      <w:r>
        <w:t>To connect a debugger, restart your Node.js application with the --inspect flag. This opens a debugging port.</w:t>
      </w:r>
    </w:p>
    <w:p>
      <w:r>
        <w:rPr>
          <w:rFonts w:ascii="Consolas" w:hAnsi="Consolas"/>
          <w:sz w:val="19"/>
        </w:rPr>
        <w:t xml:space="preserve">    node --inspect server.js</w:t>
      </w:r>
    </w:p>
    <w:p>
      <w:r>
        <w:t>Then, open Google Chrome and navigate to chrome://inspect. You should see your Node.js process listed under "Remote Target". Click "inspect" to open the Chrome DevTools for your Node.js application.</w:t>
      </w:r>
    </w:p>
    <w:p>
      <w:pPr>
        <w:pStyle w:val="ListBullet"/>
      </w:pPr>
      <w:r>
        <w:t>Step 2: Take and Compare Heap Snapshots</w:t>
      </w:r>
    </w:p>
    <w:p>
      <w:r>
        <w:t>This is the most powerful technique. A "heap snapshot" is like taking a photograph of all objects currently in your application's memory.</w:t>
      </w:r>
    </w:p>
    <w:p>
      <w:pPr>
        <w:pStyle w:val="ListBullet"/>
      </w:pPr>
      <w:r>
        <w:t>In Chrome DevTools, go to the "Memory" tab.</w:t>
      </w:r>
    </w:p>
    <w:p>
      <w:pPr>
        <w:pStyle w:val="ListBullet"/>
      </w:pPr>
      <w:r>
        <w:t>Select "Heap snapshot" and click "Take snapshot".</w:t>
      </w:r>
    </w:p>
    <w:p>
      <w:pPr>
        <w:pStyle w:val="ListBullet"/>
      </w:pPr>
      <w:r>
        <w:t>Let your application run under a representative load for a period (e.g., 5-10 minutes), allowing the potential leak to accumulate.</w:t>
      </w:r>
    </w:p>
    <w:p>
      <w:pPr>
        <w:pStyle w:val="ListBullet"/>
      </w:pPr>
      <w:r>
        <w:t>Take a second heap snapshot.</w:t>
      </w:r>
    </w:p>
    <w:p>
      <w:pPr>
        <w:pStyle w:val="ListBullet"/>
      </w:pPr>
      <w:r>
        <w:t>Now, in the DevTools, use the comparison feature: set the first snapshot as the baseline (often named "Snapshot 1") and view the difference to "Snapshot 2".</w:t>
      </w:r>
    </w:p>
    <w:p>
      <w:r>
        <w:t>Analogy: Imagine taking two pictures of a messy room. By comparing them, you can clearly see what new items have appeared between the first and second picture, helping you identify what's accumulating.</w:t>
      </w:r>
    </w:p>
    <w:p>
      <w:r>
        <w:t>In the comparison view, look for objects that show a significant + New count or a large Delta in retained size. These are the objects that were created and not garbage-collected between your snapshots.</w:t>
      </w:r>
    </w:p>
    <w:p>
      <w:pPr>
        <w:pStyle w:val="ListBullet"/>
      </w:pPr>
      <w:r>
        <w:t>Step 3: Analyze and Isolate</w:t>
      </w:r>
    </w:p>
    <w:p>
      <w:pPr>
        <w:pStyle w:val="ListBullet"/>
      </w:pPr>
      <w:r>
        <w:t>Click on the suspicious objects identified in the snapshot comparison.</w:t>
      </w:r>
    </w:p>
    <w:p>
      <w:pPr>
        <w:pStyle w:val="ListBullet"/>
      </w:pPr>
      <w:r>
        <w:t>The "Retainers" section will show you the chain of references that are preventing the object from being garbage collected. This often points directly to the code responsible (e.g., a cache that isn't clearing, event listeners that aren't being removed, or large closures retaining too much context).</w:t>
      </w:r>
    </w:p>
    <w:p>
      <w:pPr>
        <w:pStyle w:val="ListBullet"/>
      </w:pPr>
      <w:r>
        <w:t>Once identified, isolate the problematic code, create a minimal reproducible example if possible, and fix the logic preventing memory release.</w:t>
      </w:r>
    </w:p>
    <w:p>
      <w:r>
        <w:t>### Summary</w:t>
      </w:r>
    </w:p>
    <w:p>
      <w:r>
        <w:t>Identifying and debugging memory leaks involves observing continuous RAM growth, using Node.js's --inspect flag with Chrome DevTools to take and compare heap snapshots, and then analyzing the retained object growth to pinpoint the responsible code.</w:t>
      </w:r>
    </w:p>
    <w:p/>
    <w:p>
      <w:pPr>
        <w:pStyle w:val="Heading2"/>
      </w:pPr>
      <w:r>
        <w:t>1698. Beyond basic dependency installation, what are some advanced features or best practices when working with `npm` or `yarn` for managing project dependencies and lifecycle scripts?</w:t>
      </w:r>
    </w:p>
    <w:p>
      <w:r>
        <w:t>Beyond basic dependency installation, npm and yarn offer powerful features that streamline development, enhance project organization, and improve reliability. Here are some advanced practices:</w:t>
      </w:r>
    </w:p>
    <w:p>
      <w:r>
        <w:t>### 1. Project Scripts (scripts in package.json)</w:t>
      </w:r>
    </w:p>
    <w:p>
      <w:r>
        <w:t>You can define custom commands in your package.json file to automate tasks like starting development servers, running tests, or building production code. This acts like creating custom shortcuts for common workflows.</w:t>
      </w:r>
    </w:p>
    <w:p>
      <w:r>
        <w:t>Example:</w:t>
      </w:r>
    </w:p>
    <w:p>
      <w:r>
        <w:rPr>
          <w:rFonts w:ascii="Consolas" w:hAnsi="Consolas"/>
          <w:sz w:val="19"/>
        </w:rPr>
        <w:t>{</w:t>
        <w:br/>
        <w:t xml:space="preserve">  "name": "my-awesome-app",</w:t>
        <w:br/>
        <w:t xml:space="preserve">  "scripts": {</w:t>
        <w:br/>
        <w:t xml:space="preserve">    "dev": "vite",</w:t>
        <w:br/>
        <w:t xml:space="preserve">    "test": "jest",</w:t>
        <w:br/>
        <w:t xml:space="preserve">    "build": "tsc &amp;&amp; vite build",</w:t>
        <w:br/>
        <w:t xml:space="preserve">    "lint": "eslint . --ext ts --fix"</w:t>
        <w:br/>
        <w:t xml:space="preserve">  },</w:t>
        <w:br/>
        <w:t xml:space="preserve">  "dependencies": { /* ... */ }</w:t>
        <w:br/>
        <w:t>}</w:t>
      </w:r>
    </w:p>
    <w:p>
      <w:r>
        <w:t>You would then run these with npm run dev (or yarn dev), npm run test, etc. This centralizes commands and makes your project easier to work with.</w:t>
      </w:r>
    </w:p>
    <w:p>
      <w:r>
        <w:t>### 2. Workspaces (Monorepos)</w:t>
      </w:r>
    </w:p>
    <w:p>
      <w:r>
        <w:t>Workspaces allow you to manage multiple distinct but related projects (often called "packages") within a single repository. This is ideal for shared component libraries, design systems, or applications with multiple services. Think of it as a single office building housing different, but collaborating, departments (packages) that can easily share internal tools and resources.</w:t>
      </w:r>
    </w:p>
    <w:p>
      <w:r>
        <w:t>### 3. Local Package Development (npm link / yarn link)</w:t>
      </w:r>
    </w:p>
    <w:p>
      <w:r>
        <w:t>This feature lets you develop a local package (e.g., a reusable library) and use it directly in another local project without needing to publish it to a registry. It's invaluable for testing changes in your library against an application that uses it, streamlining iterative development and local debugging.</w:t>
      </w:r>
    </w:p>
    <w:p>
      <w:r>
        <w:t>### 4. Security Auditing (npm audit / yarn audit)</w:t>
      </w:r>
    </w:p>
    <w:p>
      <w:r>
        <w:t>These commands scan your project's dependencies for known security vulnerabilities. It's like having a security check for all the ingredients in your software recipe, ensuring you're not inadvertently using something risky. They often provide suggestions to fix identified issues.</w:t>
      </w:r>
    </w:p>
    <w:p>
      <w:r>
        <w:t>### 5. Deterministic Installs (package-lock.json / yarn.lock)</w:t>
      </w:r>
    </w:p>
    <w:p>
      <w:r>
        <w:t>These crucial files automatically generated during npm install or yarn install "lock" the exact versions of *all* installed dependencies (direct and indirect). This guarantees that every developer and every deployment environment installs the exact same dependency tree, preventing "it works on my machine, but not here" issues. Always commit these files to version control!</w:t>
      </w:r>
    </w:p>
    <w:p>
      <w:r>
        <w:t>---</w:t>
      </w:r>
    </w:p>
    <w:p>
      <w:r>
        <w:t>Summary: These features transform npm and yarn from basic package managers into comprehensive tools for project automation, organization, and reliability. Mastering them is essential for efficient and professional software development workflows.</w:t>
      </w:r>
    </w:p>
    <w:p/>
    <w:p>
      <w:pPr>
        <w:pStyle w:val="Heading2"/>
      </w:pPr>
      <w:r>
        <w:t>1699. You need to design a high-throughput API gateway using Node.js that routes requests to various backend microservices, performs authentication, and logs requests. Outline the key architectural considerations and specific Node.js features you would leverage for robustness and performance.</w:t>
      </w:r>
    </w:p>
    <w:p>
      <w:r>
        <w:t>Designing a high-throughput API Gateway using Node.js involves leveraging its asynchronous nature and powerful ecosystem. An API Gateway acts as the single entry point for all client requests, routing them to appropriate backend services. It's like a central reception desk for your microservices.</w:t>
      </w:r>
    </w:p>
    <w:p>
      <w:r>
        <w:t>### Key Architectural Considerations</w:t>
      </w:r>
    </w:p>
    <w:p>
      <w:pPr>
        <w:pStyle w:val="ListBullet"/>
      </w:pPr>
      <w:r>
        <w:t>Request Routing:</w:t>
      </w:r>
    </w:p>
    <w:p>
      <w:pPr>
        <w:pStyle w:val="ListBullet"/>
      </w:pPr>
      <w:r>
        <w:t>Goal: Direct incoming requests (e.g., /users to the User Service, /products to the Product Service).</w:t>
      </w:r>
    </w:p>
    <w:p>
      <w:pPr>
        <w:pStyle w:val="ListBullet"/>
      </w:pPr>
      <w:r>
        <w:t>Node.js Approach: Frameworks like Express.js or Fastify provide robust routing capabilities using URL paths and HTTP methods. Fastify is often preferred for its performance in high-throughput scenarios.</w:t>
      </w:r>
    </w:p>
    <w:p>
      <w:r>
        <w:rPr>
          <w:rFonts w:ascii="Consolas" w:hAnsi="Consolas"/>
          <w:sz w:val="19"/>
        </w:rPr>
        <w:t xml:space="preserve">    // Example: Basic Express/Fastify routing</w:t>
        <w:br/>
        <w:t xml:space="preserve">    app.get('/users/:id', async (req, reply) =&gt; {</w:t>
        <w:br/>
        <w:t xml:space="preserve">      // Forward request to User Microservice</w:t>
        <w:br/>
        <w:t xml:space="preserve">      const userData = await userService.getUser(req.params.id);</w:t>
        <w:br/>
        <w:t xml:space="preserve">      reply.send(userData);</w:t>
        <w:br/>
        <w:t xml:space="preserve">    });</w:t>
      </w:r>
    </w:p>
    <w:p>
      <w:pPr>
        <w:pStyle w:val="ListBullet"/>
      </w:pPr>
      <w:r>
        <w:t>Authentication &amp; Authorization:</w:t>
      </w:r>
    </w:p>
    <w:p>
      <w:pPr>
        <w:pStyle w:val="ListBullet"/>
      </w:pPr>
      <w:r>
        <w:t>Goal: Verify the client's identity and permissions *before* forwarding requests, offloading security from individual microservices.</w:t>
      </w:r>
    </w:p>
    <w:p>
      <w:pPr>
        <w:pStyle w:val="ListBullet"/>
      </w:pPr>
      <w:r>
        <w:t>Node.js Approach: Implement authentication as middleware. This allows you to intercept requests, validate tokens (e.g., JWTs using libraries like jsonwebtoken), and attach user information to the request object for downstream services.</w:t>
      </w:r>
    </w:p>
    <w:p>
      <w:r>
        <w:rPr>
          <w:rFonts w:ascii="Consolas" w:hAnsi="Consolas"/>
          <w:sz w:val="19"/>
        </w:rPr>
        <w:t xml:space="preserve">    // Example: Authentication middleware</w:t>
        <w:br/>
        <w:t xml:space="preserve">    app.addHook('preHandler', async (request, reply) =&gt; { // Fastify preHandler hook</w:t>
        <w:br/>
        <w:t xml:space="preserve">      const token = request.headers.authorization;</w:t>
        <w:br/>
        <w:t xml:space="preserve">      if (!token || !isValidJwt(token)) {</w:t>
        <w:br/>
        <w:t xml:space="preserve">        reply.code(401).send({ message: 'Unauthorized' });</w:t>
        <w:br/>
        <w:t xml:space="preserve">      }</w:t>
        <w:br/>
        <w:t xml:space="preserve">      // Decode token and attach user info</w:t>
        <w:br/>
        <w:t xml:space="preserve">      request.user = decodeJwt(token);</w:t>
        <w:br/>
        <w:t xml:space="preserve">    });</w:t>
      </w:r>
    </w:p>
    <w:p>
      <w:pPr>
        <w:pStyle w:val="ListBullet"/>
      </w:pPr>
      <w:r>
        <w:t>Request Logging:</w:t>
      </w:r>
    </w:p>
    <w:p>
      <w:pPr>
        <w:pStyle w:val="ListBullet"/>
      </w:pPr>
      <w:r>
        <w:t>Goal: Record details of incoming requests and responses for monitoring, debugging, and auditing.</w:t>
      </w:r>
    </w:p>
    <w:p>
      <w:pPr>
        <w:pStyle w:val="ListBullet"/>
      </w:pPr>
      <w:r>
        <w:t>Node.js Approach: Integrate logging libraries like Winston or Pino (known for performance) as middleware. This captures request metadata, timings, and outcomes centrally.</w:t>
      </w:r>
    </w:p>
    <w:p>
      <w:pPr>
        <w:pStyle w:val="ListBullet"/>
      </w:pPr>
      <w:r>
        <w:t>Error Handling:</w:t>
      </w:r>
    </w:p>
    <w:p>
      <w:pPr>
        <w:pStyle w:val="ListBullet"/>
      </w:pPr>
      <w:r>
        <w:t>Goal: Gracefully manage errors from backend services or internal gateway issues.</w:t>
      </w:r>
    </w:p>
    <w:p>
      <w:pPr>
        <w:pStyle w:val="ListBullet"/>
      </w:pPr>
      <w:r>
        <w:t>Node.js Approach: Implement global error handling middleware to catch exceptions, log them, and send consistent error responses to clients.</w:t>
      </w:r>
    </w:p>
    <w:p>
      <w:r>
        <w:t>### Node.js Features for Robustness and Performance</w:t>
      </w:r>
    </w:p>
    <w:p>
      <w:pPr>
        <w:pStyle w:val="ListBullet"/>
      </w:pPr>
      <w:r>
        <w:t>Asynchronous, Non-blocking I/O:</w:t>
      </w:r>
    </w:p>
    <w:p>
      <w:pPr>
        <w:pStyle w:val="ListBullet"/>
      </w:pPr>
      <w:r>
        <w:t>Concept: Node.js's core strength. While waiting for a database call or a network request to a microservice (I/O operations), Node.js doesn't stop. It can process other incoming requests, maximizing CPU utilization.</w:t>
      </w:r>
    </w:p>
    <w:p>
      <w:pPr>
        <w:pStyle w:val="ListBullet"/>
      </w:pPr>
      <w:r>
        <w:t>Analogy: Imagine a busy chef taking multiple orders without waiting for each dish to cook before taking the next order. This makes Node.js highly efficient for I/O-bound tasks like an API Gateway.</w:t>
      </w:r>
    </w:p>
    <w:p>
      <w:pPr>
        <w:pStyle w:val="ListBullet"/>
      </w:pPr>
      <w:r>
        <w:t>cluster Module:</w:t>
      </w:r>
    </w:p>
    <w:p>
      <w:pPr>
        <w:pStyle w:val="ListBullet"/>
      </w:pPr>
      <w:r>
        <w:t>Concept: Node.js is single-threaded by default. To leverage multi-core CPUs, the cluster module allows you to spawn multiple worker processes, each running an instance of your API Gateway. These workers share the same server port and are managed by a master process.</w:t>
      </w:r>
    </w:p>
    <w:p>
      <w:pPr>
        <w:pStyle w:val="ListBullet"/>
      </w:pPr>
      <w:r>
        <w:t>Benefit: Enhances robustness (if one worker crashes, others continue) and significantly improves throughput by utilizing all available CPU cores.</w:t>
      </w:r>
    </w:p>
    <w:p>
      <w:r>
        <w:rPr>
          <w:rFonts w:ascii="Consolas" w:hAnsi="Consolas"/>
          <w:sz w:val="19"/>
        </w:rPr>
        <w:t xml:space="preserve">    const cluster = require('cluster');</w:t>
        <w:br/>
        <w:t xml:space="preserve">    const os = require('os');</w:t>
        <w:br/>
        <w:br/>
        <w:t xml:space="preserve">    if (cluster.isMaster) {</w:t>
        <w:br/>
        <w:t xml:space="preserve">      os.cpus().forEach(() =&gt; cluster.fork()); // Spawn a worker for each CPU core</w:t>
        <w:br/>
        <w:t xml:space="preserve">      cluster.on('exit', (worker) =&gt; {</w:t>
        <w:br/>
        <w:t xml:space="preserve">        console.log(`Worker ${worker.process.pid} died, forking new worker.`);</w:t>
        <w:br/>
        <w:t xml:space="preserve">        cluster.fork(); // Replace crashed workers</w:t>
        <w:br/>
        <w:t xml:space="preserve">      });</w:t>
        <w:br/>
        <w:t xml:space="preserve">    } else {</w:t>
        <w:br/>
        <w:t xml:space="preserve">      // This is a worker process, run the API Gateway application</w:t>
        <w:br/>
        <w:t xml:space="preserve">      require('./gateway-app').listen(3000);</w:t>
        <w:br/>
        <w:t xml:space="preserve">    }</w:t>
      </w:r>
    </w:p>
    <w:p>
      <w:pPr>
        <w:pStyle w:val="ListBullet"/>
      </w:pPr>
      <w:r>
        <w:t>Streams API:</w:t>
      </w:r>
    </w:p>
    <w:p>
      <w:pPr>
        <w:pStyle w:val="ListBullet"/>
      </w:pPr>
      <w:r>
        <w:t>Concept: Efficiently handle large request/response bodies (e.g., file uploads, large JSON payloads) without loading them entirely into memory. Data is processed in chunks.</w:t>
      </w:r>
    </w:p>
    <w:p>
      <w:pPr>
        <w:pStyle w:val="ListBullet"/>
      </w:pPr>
      <w:r>
        <w:t>Benefit: Reduces memory footprint and latency, crucial for high-throughput scenarios where memory efficiency is paramount.</w:t>
      </w:r>
    </w:p>
    <w:p>
      <w:pPr>
        <w:pStyle w:val="ListBullet"/>
      </w:pPr>
      <w:r>
        <w:t>Fast HTTP Frameworks (Fastify):</w:t>
      </w:r>
    </w:p>
    <w:p>
      <w:pPr>
        <w:pStyle w:val="ListBullet"/>
      </w:pPr>
      <w:r>
        <w:t>Concept: Frameworks like Fastify are meticulously optimized for speed and low overhead, offering higher Requests Per Second (RPS) compared to Express.js for an API Gateway's core routing tasks.</w:t>
      </w:r>
    </w:p>
    <w:p>
      <w:r>
        <w:t>### Summary</w:t>
      </w:r>
    </w:p>
    <w:p>
      <w:r>
        <w:t>By combining thoughtful architectural considerations like robust routing, secure authentication, and comprehensive logging with Node.js's inherent strengths—its non-blocking I/O for concurrency, the cluster module for parallel processing across CPU cores, and efficient tools like Streams and Fastify—we can build a highly performant, resilient, and scalable API Gateway.</w:t>
      </w:r>
    </w:p>
    <w:p/>
    <w:p>
      <w:pPr>
        <w:pStyle w:val="Heading2"/>
      </w:pPr>
      <w:r>
        <w:t>1700. How does Node.js achieve its non-blocking I/O and asynchronous nature, despite having a single-threaded event loop?</w:t>
      </w:r>
    </w:p>
    <w:p>
      <w:r>
        <w:t>Node.js is famous for its speed and efficiency, despite the common misconception that being "single-threaded" makes it slow. It achieves its non-blocking I/O and asynchronous nature through a clever design centered around the Event Loop.</w:t>
      </w:r>
    </w:p>
    <w:p>
      <w:r>
        <w:t>### The Single-Threaded Event Loop</w:t>
      </w:r>
    </w:p>
    <w:p>
      <w:r>
        <w:t>When we say Node.js is single-threaded, it means your JavaScript code itself runs on one main thread. Think of it like a very fast, efficient chef in a kitchen who can only prepare one dish at a time. This chef (the main thread) is excellent at executing small, immediate tasks quickly.</w:t>
      </w:r>
    </w:p>
    <w:p>
      <w:r>
        <w:t>### Non-Blocking I/O: Not Waiting Around</w:t>
      </w:r>
    </w:p>
    <w:p>
      <w:r>
        <w:t>Traditional (blocking) I/O means if your program needs to read a large file from disk or fetch data from a server, it would *stop everything* and wait for that operation to complete. This is like the chef going to the farm themselves to pick ingredients – they can't do anything else during that time.</w:t>
      </w:r>
    </w:p>
    <w:p>
      <w:r>
        <w:t>Node.js avoids this "waiting" through non-blocking I/O. When your JavaScript code initiates a long-running operation (like reading a file, making a network request, or querying a database), Node.js doesn't perform it directly on the main thread. Instead, it delegates this task to underlying system resources (like the operating system's kernel or a powerful C++ library called Libuv, which manages a pool of worker threads).</w:t>
      </w:r>
    </w:p>
    <w:p>
      <w:r>
        <w:t>*Analogy:* The chef (Node.js) doesn't go to the farm. They shout the order to a reliable assistant (Libuv/OS), who goes and gets the ingredients. The chef is now free to take new orders or handle other small tasks without waiting.</w:t>
      </w:r>
    </w:p>
    <w:p>
      <w:r>
        <w:t>### Asynchronous Nature: Callbacks and Event Queue</w:t>
      </w:r>
    </w:p>
    <w:p>
      <w:r>
        <w:t>Once the delegated task is completed by the assistant (e.g., the file is read), the result, along with a specified "callback" function, is placed into an Event Queue.</w:t>
      </w:r>
    </w:p>
    <w:p>
      <w:r>
        <w:t>The Node.js Event Loop constantly monitors two things:</w:t>
      </w:r>
    </w:p>
    <w:p>
      <w:pPr>
        <w:pStyle w:val="ListBullet"/>
      </w:pPr>
      <w:r>
        <w:t>If there's any new JavaScript code ready to be executed on the main thread.</w:t>
      </w:r>
    </w:p>
    <w:p>
      <w:pPr>
        <w:pStyle w:val="ListBullet"/>
      </w:pPr>
      <w:r>
        <w:t>If there are any completed operations (and their associated callbacks) waiting in the Event Queue.</w:t>
      </w:r>
    </w:p>
    <w:p>
      <w:r>
        <w:t>When the main thread is free, the Event Loop picks up the next callback from the queue and executes its JavaScript code. This happens "asynchronously" – not in a linear, step-by-step blocking fashion, but rather *when the result is ready*.</w:t>
      </w:r>
    </w:p>
    <w:p>
      <w:r>
        <w:t>### Code Example</w:t>
      </w:r>
    </w:p>
    <w:p>
      <w:r>
        <w:rPr>
          <w:rFonts w:ascii="Consolas" w:hAnsi="Consolas"/>
          <w:sz w:val="19"/>
        </w:rPr>
        <w:t>console.log("1. Start of script");</w:t>
        <w:br/>
        <w:br/>
        <w:t>// This is a non-blocking I/O operation</w:t>
        <w:br/>
        <w:t>const fs = require('fs');</w:t>
        <w:br/>
        <w:t>fs.readFile('example.txt', 'utf8', (err, data) =&gt; {</w:t>
        <w:br/>
        <w:t xml:space="preserve">  if (err) throw err;</w:t>
        <w:br/>
        <w:t xml:space="preserve">  console.log("3. File content:", data); // This runs AFTER the file is read</w:t>
        <w:br/>
        <w:t>});</w:t>
        <w:br/>
        <w:br/>
        <w:t>console.log("2. End of script (will run before file content)");</w:t>
        <w:br/>
        <w:t>// The Event Loop processes the 'fs.readFile' callback later,</w:t>
        <w:br/>
        <w:t>// allowing 'console.log("2...")' to execute immediately.</w:t>
      </w:r>
    </w:p>
    <w:p>
      <w:r>
        <w:t>In this example, "2. End of script..." will almost always print *before* "3. File content:", demonstrating the non-blocking and asynchronous nature.</w:t>
      </w:r>
    </w:p>
    <w:p>
      <w:r>
        <w:t>### Summary</w:t>
      </w:r>
    </w:p>
    <w:p>
      <w:r>
        <w:t>Node.js achieves its high performance by using a single, fast Event Loop to run your JavaScript code. It cleverly offloads time-consuming I/O operations to external resources (OS/Libuv), allowing the main thread to remain non-blocked and responsive. When those operations complete, their results are queued for the Event Loop to pick up and execute via callbacks, creating an efficient, asynchronous workflow.</w:t>
      </w:r>
    </w:p>
    <w:p/>
    <w:p>
      <w:pPr>
        <w:pStyle w:val="Heading2"/>
      </w:pPr>
      <w:r>
        <w:t>1701. Explain the difference between `process.nextTick()` and `setImmediate()` in the Node.js event loop, and provide a scenario where you would prefer one over the other.</w:t>
      </w:r>
    </w:p>
    <w:p>
      <w:r>
        <w:t>The Node.js event loop orchestrates how JavaScript code, non-blocking I/O, and other operations are handled. process.nextTick() and setImmediate() are two ways to schedule asynchronous code, but they operate at different stages of this loop, leading to distinct execution orders.</w:t>
      </w:r>
    </w:p>
    <w:p>
      <w:r>
        <w:t>### 1. process.nextTick()</w:t>
      </w:r>
    </w:p>
    <w:p>
      <w:r>
        <w:t>What it does: process.nextTick() schedules a callback function to be executed immediately after the current operation completes, but before the event loop proceeds to the *next phase*. It's like "cutting in line" right at the end of the current task.</w:t>
      </w:r>
    </w:p>
    <w:p>
      <w:r>
        <w:t>Event Loop Position: It runs within the current phase, before any I/O operations, timers, or setImmediate() callbacks for that iteration. Node.js processes the nextTick queue completely before moving on.</w:t>
      </w:r>
    </w:p>
    <w:p>
      <w:r>
        <w:t>Analogy: Imagine a busy cashier. nextTick is like a manager quickly handling a priority task *after* the current customer leaves but *before* the cashier takes the *next* customer in the main queue.</w:t>
      </w:r>
    </w:p>
    <w:p>
      <w:r>
        <w:t>### 2. setImmediate()</w:t>
      </w:r>
    </w:p>
    <w:p>
      <w:r>
        <w:t>What it does: setImmediate() schedules a callback function to be executed in the "check" phase of the *next* iteration of the event loop.</w:t>
      </w:r>
    </w:p>
    <w:p>
      <w:r>
        <w:t>Event Loop Position: It runs *after* all other phases like timers, I/O polling, etc., have completed for the current iteration, and only then when the event loop moves to the check phase.</w:t>
      </w:r>
    </w:p>
    <w:p>
      <w:r>
        <w:t>Analogy: Using the cashier analogy, setImmediate is like joining a specific "express checkout" line that only opens *after* the main checkout process for *all* current customers is finished, and the store is preparing for the next batch of customers.</w:t>
      </w:r>
    </w:p>
    <w:p>
      <w:r>
        <w:t>### Key Differences &amp; Execution Order</w:t>
      </w:r>
    </w:p>
    <w:p>
      <w:r>
        <w:t>The crucial difference is when they run: nextTick runs first (within the current phase), setImmediate runs later (in the next iteration's check phase).</w:t>
      </w:r>
    </w:p>
    <w:p>
      <w:r>
        <w:t>Consider this example:</w:t>
      </w:r>
    </w:p>
    <w:p>
      <w:r>
        <w:rPr>
          <w:rFonts w:ascii="Consolas" w:hAnsi="Consolas"/>
          <w:sz w:val="19"/>
        </w:rPr>
        <w:t>console.log('Start');</w:t>
        <w:br/>
        <w:br/>
        <w:t>setTimeout(() =&gt; { // Timer callback (0ms)</w:t>
        <w:br/>
        <w:t xml:space="preserve">  console.log('setTimeout callback');</w:t>
        <w:br/>
        <w:t>}, 0);</w:t>
        <w:br/>
        <w:br/>
        <w:t>setImmediate(() =&gt; { // Check phase callback</w:t>
        <w:br/>
        <w:t xml:space="preserve">  console.log('setImmediate callback');</w:t>
        <w:br/>
        <w:t>});</w:t>
        <w:br/>
        <w:br/>
        <w:t>process.nextTick(() =&gt; { // Next tick queue callback</w:t>
        <w:br/>
        <w:t xml:space="preserve">  console.log('process.nextTick callback');</w:t>
        <w:br/>
        <w:t>});</w:t>
        <w:br/>
        <w:br/>
        <w:t>console.log('End');</w:t>
      </w:r>
    </w:p>
    <w:p>
      <w:r>
        <w:t>Likely Output:</w:t>
      </w:r>
    </w:p>
    <w:p>
      <w:r>
        <w:rPr>
          <w:rFonts w:ascii="Consolas" w:hAnsi="Consolas"/>
          <w:sz w:val="19"/>
        </w:rPr>
        <w:t>Start</w:t>
        <w:br/>
        <w:t>End</w:t>
        <w:br/>
        <w:t>process.nextTick callback</w:t>
        <w:br/>
        <w:t>setTimeout callback  // Timers run before check phase</w:t>
        <w:br/>
        <w:t>setImmediate callback</w:t>
      </w:r>
    </w:p>
    <w:p>
      <w:r>
        <w:t>*(Note: setTimeout(0) execution order relative to setImmediate() can sometimes vary slightly based on system load, but nextTick always runs before both.)*</w:t>
      </w:r>
    </w:p>
    <w:p>
      <w:r>
        <w:t>### Scenario for Preference</w:t>
      </w:r>
    </w:p>
    <w:p>
      <w:pPr>
        <w:pStyle w:val="ListBullet"/>
      </w:pPr>
      <w:r>
        <w:t>Prefer process.nextTick() when: You need to execute a task immediately after the current stack unwinds, but before any new I/O, timers, or other event loop phases begin. This is useful for:</w:t>
      </w:r>
    </w:p>
    <w:p>
      <w:pPr>
        <w:pStyle w:val="ListBullet"/>
      </w:pPr>
      <w:r>
        <w:t>Resource cleanup: Ensuring a resource is released right after a synchronous operation.</w:t>
      </w:r>
    </w:p>
    <w:p>
      <w:pPr>
        <w:pStyle w:val="ListBullet"/>
      </w:pPr>
      <w:r>
        <w:t>Error handling: Emitting an error event after some synchronous work, giving listeners a chance to react before other events are processed.</w:t>
      </w:r>
    </w:p>
    <w:p>
      <w:pPr>
        <w:pStyle w:val="ListBullet"/>
      </w:pPr>
      <w:r>
        <w:t>Preventing "Zalgo" issues: Guaranteeing that a callback is always asynchronous, even if its underlying operation *could* be synchronous, ensuring consistent behavior.</w:t>
      </w:r>
    </w:p>
    <w:p>
      <w:r>
        <w:t>*Example:* An API that needs to emit a finished event after doing some synchronous work, but before the main event loop continues with other tasks.</w:t>
      </w:r>
    </w:p>
    <w:p>
      <w:pPr>
        <w:pStyle w:val="ListBullet"/>
      </w:pPr>
      <w:r>
        <w:t>Prefer setImmediate() when: You want to defer an operation to the next iteration of the event loop, giving Node.js a chance to handle any I/O events that might have completed. This is useful for:</w:t>
      </w:r>
    </w:p>
    <w:p>
      <w:pPr>
        <w:pStyle w:val="ListBullet"/>
      </w:pPr>
      <w:r>
        <w:t>Breaking up CPU-intensive tasks: Splitting a long-running computation into smaller chunks, allowing the event loop to breathe and handle other events, preventing blocking.</w:t>
      </w:r>
    </w:p>
    <w:p>
      <w:pPr>
        <w:pStyle w:val="ListBullet"/>
      </w:pPr>
      <w:r>
        <w:t>After I/O operations: Performing actions specifically after potential I/O (like file system operations or network requests) has been polled.</w:t>
      </w:r>
    </w:p>
    <w:p>
      <w:r>
        <w:t>*Example:* Processing a large file line by line; using setImmediate after each line allows other I/O to be processed while you wait for the next line, keeping the server responsive.</w:t>
      </w:r>
    </w:p>
    <w:p>
      <w:r>
        <w:t>### Summary</w:t>
      </w:r>
    </w:p>
    <w:p>
      <w:r>
        <w:t>process.nextTick() provides maximum immediacy by running before the event loop moves to its next phase. setImmediate() defers execution to the "check" phase of the next iteration, offering a less urgent deferral that respects other event loop activities. Choose nextTick for critical, in-phase tasks; choose setImmediate for deferred tasks that can wait for the next full cycle.</w:t>
      </w:r>
    </w:p>
    <w:p/>
    <w:p>
      <w:pPr>
        <w:pStyle w:val="Heading2"/>
      </w:pPr>
      <w:r>
        <w:t>1702. Describe the purpose of Node.js streams. Provide an example of when using a stream would be more advantageous than reading an entire file into memory.</w:t>
      </w:r>
    </w:p>
    <w:p>
      <w:r>
        <w:t>## Purpose of Node.js Streams</w:t>
      </w:r>
    </w:p>
    <w:p>
      <w:r>
        <w:t>In Node.js, streams are an abstract interface that allows you to work with data as it arrives, rather than waiting for the entire dataset to be available. Think of it like a continuous flow of water through a pipe, instead of filling an entire bucket before you can use any water.</w:t>
      </w:r>
    </w:p>
    <w:p>
      <w:r>
        <w:t>The primary purpose of streams is to facilitate efficient handling of data, especially when dealing with large files, network requests, or any scenario where data is processed piece by piece. They allow your application to:</w:t>
      </w:r>
    </w:p>
    <w:p>
      <w:pPr>
        <w:pStyle w:val="ListBullet"/>
      </w:pPr>
      <w:r>
        <w:t>Be Memory Efficient: Process data in small chunks, preventing your application from consuming excessive memory by loading everything at once.</w:t>
      </w:r>
    </w:p>
    <w:p>
      <w:pPr>
        <w:pStyle w:val="ListBullet"/>
      </w:pPr>
      <w:r>
        <w:t>Be Time Efficient: Start processing data as soon as the first chunk arrives, rather than waiting for the entire resource to load.</w:t>
      </w:r>
    </w:p>
    <w:p>
      <w:r>
        <w:t>Node.js has four basic types of streams: Readable, Writable, Duplex, and Transform.</w:t>
      </w:r>
    </w:p>
    <w:p>
      <w:r>
        <w:t>## Advantage: Processing Large Files</w:t>
      </w:r>
    </w:p>
    <w:p>
      <w:r>
        <w:t>Let's consider a scenario where you need to read and process a very large file, such as a 10 GB log file or a large CSV dataset.</w:t>
      </w:r>
    </w:p>
    <w:p>
      <w:r>
        <w:t>Problem without Streams (reading entire file): If you tried to read this 10 GB file directly into memory using a function like fs.readFile(), Node.js would attempt to load the *entire* 10 GB file into your application's RAM. Most computers don't have enough free RAM to accommodate such a large file, leading to:</w:t>
      </w:r>
    </w:p>
    <w:p>
      <w:pPr>
        <w:pStyle w:val="ListBullet"/>
      </w:pPr>
      <w:r>
        <w:t>Application crashes: Due to out-of-memory errors.</w:t>
      </w:r>
    </w:p>
    <w:p>
      <w:pPr>
        <w:pStyle w:val="ListBullet"/>
      </w:pPr>
      <w:r>
        <w:t>System slowdowns: As the operating system struggles to manage memory.</w:t>
      </w:r>
    </w:p>
    <w:p>
      <w:r>
        <w:t>Solution with Streams: Streams solve this by allowing you to read the file in small, manageable chunks (e.g., 64KB at a time). As each chunk arrives, you can process it immediately, then discard it before the next chunk comes in. This way, your application only ever holds a small portion of the file in memory at any given time.</w:t>
      </w:r>
    </w:p>
    <w:p>
      <w:r>
        <w:t>Here's a simplified example using Node.js's fs.createReadStream():</w:t>
      </w:r>
    </w:p>
    <w:p>
      <w:r>
        <w:rPr>
          <w:rFonts w:ascii="Consolas" w:hAnsi="Consolas"/>
          <w:sz w:val="19"/>
        </w:rPr>
        <w:t>const fs = require('fs');</w:t>
        <w:br/>
        <w:t>const filePath = 'very_large_file.txt'; // Imagine this is 10 GB</w:t>
        <w:br/>
        <w:br/>
        <w:t>// Creating a readable stream</w:t>
        <w:br/>
        <w:t>const readStream = fs.createReadStream(filePath, { encoding: 'utf8' });</w:t>
        <w:br/>
        <w:br/>
        <w:t>let totalChunks = 0;</w:t>
        <w:br/>
        <w:t>let totalBytes = 0;</w:t>
        <w:br/>
        <w:br/>
        <w:t>// Listen for 'data' event: emitted when a chunk of data is available</w:t>
        <w:br/>
        <w:t>readStream.on('data', (chunk) =&gt; {</w:t>
        <w:br/>
        <w:t xml:space="preserve">    totalChunks++;</w:t>
        <w:br/>
        <w:t xml:space="preserve">    totalBytes += chunk.length;</w:t>
        <w:br/>
        <w:t xml:space="preserve">    console.log(`Processing chunk ${totalChunks}. Size: ${chunk.length} bytes.`);</w:t>
        <w:br/>
        <w:t xml:space="preserve">    // In a real application, you would process the 'chunk' here,</w:t>
        <w:br/>
        <w:t xml:space="preserve">    // e.g., parse a line, count words, transform data.</w:t>
        <w:br/>
        <w:t>});</w:t>
        <w:br/>
        <w:br/>
        <w:t>// Listen for 'end' event: emitted when there is no more data to read</w:t>
        <w:br/>
        <w:t>readStream.on('end', () =&gt; {</w:t>
        <w:br/>
        <w:t xml:space="preserve">    console.log('Finished reading the file!');</w:t>
        <w:br/>
        <w:t xml:space="preserve">    console.log(`Total chunks processed: ${totalChunks}`);</w:t>
        <w:br/>
        <w:t xml:space="preserve">    console.log(`Total bytes read: ${totalBytes}`);</w:t>
        <w:br/>
        <w:t>});</w:t>
        <w:br/>
        <w:br/>
        <w:t>// Listen for 'error' event: for handling read errors</w:t>
        <w:br/>
        <w:t>readStream.on('error', (err) =&gt; {</w:t>
        <w:br/>
        <w:t xml:space="preserve">    console.error('An error occurred:', err);</w:t>
        <w:br/>
        <w:t>});</w:t>
      </w:r>
    </w:p>
    <w:p>
      <w:r>
        <w:t>In this example, the readStream emits data events whenever a new chunk of the file is ready. Your application can then process this chunk and move on, without ever needing to load the entire 10GB file into memory.</w:t>
      </w:r>
    </w:p>
    <w:p>
      <w:r>
        <w:t>## Summary</w:t>
      </w:r>
    </w:p>
    <w:p>
      <w:r>
        <w:t>Node.js streams are a powerful abstraction for handling data efficiently, particularly for large or continuous datasets. They enable memory and time optimization by processing data in small, manageable chunks, making your applications more robust and performant.</w:t>
      </w:r>
    </w:p>
    <w:p/>
    <w:p>
      <w:pPr>
        <w:pStyle w:val="Heading2"/>
      </w:pPr>
      <w:r>
        <w:t>1703. You are building a Node.js API. How would you handle uncaught exceptions and unhandled promise rejections in a production environment to prevent the application from crashing?</w:t>
      </w:r>
    </w:p>
    <w:p>
      <w:r>
        <w:t>As an experienced technical interviewer, I'd look for an understanding of *why* these errors are critical and the standard Node.js mechanisms to address them, combined with best practices for a production environment.</w:t>
      </w:r>
    </w:p>
    <w:p>
      <w:r>
        <w:t>---</w:t>
      </w:r>
    </w:p>
    <w:p>
      <w:r>
        <w:t>### Handling Uncaught Exceptions and Unhandled Promise Rejections in Node.js</w:t>
      </w:r>
    </w:p>
    <w:p>
      <w:r>
        <w:t>In a Node.js API, both uncaught exceptions and unhandled promise rejections can cause your application to crash, leading to downtime. In a production environment, we need robust strategies to prevent this.</w:t>
      </w:r>
    </w:p>
    <w:p>
      <w:r>
        <w:t>#### 1. Uncaught Exceptions (Synchronous Errors)</w:t>
      </w:r>
    </w:p>
    <w:p>
      <w:r>
        <w:t>An "uncaught exception" is a synchronous error (like throw new Error('Something broke!')) that isn't caught by a try...catch block. If not handled, it immediately terminates the Node.js process.</w:t>
      </w:r>
    </w:p>
    <w:p>
      <w:r>
        <w:t>Analogy: Imagine your API is a car. An uncaught exception is like a sudden, unexpected engine failure without a mechanic (your try...catch) nearby. The car stops instantly.</w:t>
      </w:r>
    </w:p>
    <w:p>
      <w:r>
        <w:t>To handle these globally, Node.js provides the process.on('uncaughtException') event:</w:t>
      </w:r>
    </w:p>
    <w:p>
      <w:r>
        <w:rPr>
          <w:rFonts w:ascii="Consolas" w:hAnsi="Consolas"/>
          <w:sz w:val="19"/>
        </w:rPr>
        <w:t>process.on('uncaughtException', (err) =&gt; {</w:t>
        <w:br/>
        <w:t xml:space="preserve">  console.error('Uncaught Exception:', err.message, err.stack);</w:t>
        <w:br/>
        <w:t xml:space="preserve">  // Log the error using a proper logging library (e.g., Winston, Pino)</w:t>
        <w:br/>
        <w:t xml:space="preserve">  // Perform graceful shutdown (e.g., close database connections)</w:t>
        <w:br/>
        <w:t xml:space="preserve">  // CRITICAL: Exit the process to prevent an unstable state</w:t>
        <w:br/>
        <w:t xml:space="preserve">  process.exit(1); </w:t>
        <w:br/>
        <w:t>});</w:t>
        <w:br/>
        <w:br/>
        <w:t>// Example of an uncaught exception (will trigger the handler)</w:t>
        <w:br/>
        <w:t>// throw new Error('This is an uncaught synchronous error!');</w:t>
      </w:r>
    </w:p>
    <w:p>
      <w:r>
        <w:t>#### 2. Unhandled Promise Rejections (Asynchronous Errors)</w:t>
      </w:r>
    </w:p>
    <w:p>
      <w:r>
        <w:t>An "unhandled promise rejection" occurs when a Promise rejects (fails) but there's no .catch() handler (or try...catch in an async function) to deal with the error. Historically, these might just log a warning, but in modern Node.js, they *also* lead to a process crash if not handled.</w:t>
      </w:r>
    </w:p>
    <w:p>
      <w:r>
        <w:t>Analogy: This is like sending a message to a friend (a Promise), but they can't fulfill your request and respond with a "rejection." If you don't have a plan for what to do if they say no (.catch()), you're left hanging, and eventually, it might break your overall task.</w:t>
      </w:r>
    </w:p>
    <w:p>
      <w:r>
        <w:t>We handle these with the process.on('unhandledRejection') event:</w:t>
      </w:r>
    </w:p>
    <w:p>
      <w:r>
        <w:rPr>
          <w:rFonts w:ascii="Consolas" w:hAnsi="Consolas"/>
          <w:sz w:val="19"/>
        </w:rPr>
        <w:t>process.on('unhandledRejection', (reason, promise) =&gt; {</w:t>
        <w:br/>
        <w:t xml:space="preserve">  console.error('Unhandled Rejection at:', promise, 'reason:', reason);</w:t>
        <w:br/>
        <w:t xml:space="preserve">  // Log the error</w:t>
        <w:br/>
        <w:t xml:space="preserve">  // Perform graceful shutdown</w:t>
        <w:br/>
        <w:t xml:space="preserve">  // CRITICAL: Exit the process to prevent an unstable state</w:t>
        <w:br/>
        <w:t xml:space="preserve">  process.exit(1);</w:t>
        <w:br/>
        <w:t>});</w:t>
        <w:br/>
        <w:br/>
        <w:t>// Example of an unhandled rejection (will trigger the handler)</w:t>
        <w:br/>
        <w:t>// Promise.reject(new Error('This is an unhandled promise rejection!'));</w:t>
      </w:r>
    </w:p>
    <w:p>
      <w:r>
        <w:t>#### Why process.exit(1)?</w:t>
      </w:r>
    </w:p>
    <w:p>
      <w:r>
        <w:t>It's crucial to process.exit(1) (exit with a non-zero code indicating failure) after catching these global errors. When an uncaught error occurs, your application might be in an unstable or "dirty" state, meaning its internal variables or connections might be corrupted. Continuing to run in this state is dangerous and can lead to unpredictable behavior. Exiting allows an external process manager to restart a clean instance of your application.</w:t>
      </w:r>
    </w:p>
    <w:p>
      <w:r>
        <w:t>#### Role of Process Managers</w:t>
      </w:r>
    </w:p>
    <w:p>
      <w:r>
        <w:t>While our Node.js code handles the *detection* and *graceful shutdown*, the *restarting* of the application is typically handled by external tools like:</w:t>
      </w:r>
    </w:p>
    <w:p>
      <w:pPr>
        <w:pStyle w:val="ListBullet"/>
      </w:pPr>
      <w:r>
        <w:t>PM2</w:t>
      </w:r>
    </w:p>
    <w:p>
      <w:pPr>
        <w:pStyle w:val="ListBullet"/>
      </w:pPr>
      <w:r>
        <w:t>Kubernetes</w:t>
      </w:r>
    </w:p>
    <w:p>
      <w:pPr>
        <w:pStyle w:val="ListBullet"/>
      </w:pPr>
      <w:r>
        <w:t>Docker Swarm</w:t>
      </w:r>
    </w:p>
    <w:p>
      <w:pPr>
        <w:pStyle w:val="ListBullet"/>
      </w:pPr>
      <w:r>
        <w:t>systemd</w:t>
      </w:r>
    </w:p>
    <w:p>
      <w:r>
        <w:t>These managers monitor your application and automatically restart it if it crashes, ensuring high availability.</w:t>
      </w:r>
    </w:p>
    <w:p>
      <w:r>
        <w:t>### Summary</w:t>
      </w:r>
    </w:p>
    <w:p>
      <w:r>
        <w:t>By using process.on('uncaughtException') and process.on('unhandledRejection'), we can log critical errors, perform a graceful shutdown (allowing ongoing requests to complete), and then exit the process safely. This approach prevents an unstable application from continuing to run, relying on a robust process manager to restart a fresh instance, minimizing downtime in production.</w:t>
      </w:r>
    </w:p>
    <w:p/>
    <w:p>
      <w:pPr>
        <w:pStyle w:val="Heading2"/>
      </w:pPr>
      <w:r>
        <w:t>1704. What are the key differences between `child_process.fork()` and `child_process.spawn()`? In what scenarios would you choose one over the other?</w:t>
      </w:r>
    </w:p>
    <w:p>
      <w:r>
        <w:t>The child_process module in Node.js allows you to spawn child processes, which can run other programs or Node.js scripts. The two primary methods for this are child_process.spawn() and child_process.fork(), each with distinct use cases.</w:t>
      </w:r>
    </w:p>
    <w:p>
      <w:r>
        <w:t>---</w:t>
      </w:r>
    </w:p>
    <w:p>
      <w:r>
        <w:t>### child_process.spawn()</w:t>
      </w:r>
    </w:p>
    <w:p>
      <w:r>
        <w:t>spawn() is a general-purpose tool for launching *any* external command or program on your system. Think of it like running a command directly in your terminal (e.g., ls, git, ffmpeg).</w:t>
      </w:r>
    </w:p>
    <w:p>
      <w:r>
        <w:t>Key Characteristics:</w:t>
      </w:r>
    </w:p>
    <w:p>
      <w:pPr>
        <w:pStyle w:val="ListBullet"/>
      </w:pPr>
      <w:r>
        <w:t>What it runs: Any executable program (Node.js script, Python script, shell command, etc.).</w:t>
      </w:r>
    </w:p>
    <w:p>
      <w:pPr>
        <w:pStyle w:val="ListBullet"/>
      </w:pPr>
      <w:r>
        <w:t>Communication: Primarily through standard I/O streams (stdin, stdout, stderr). You can read its output and write to its input.</w:t>
      </w:r>
    </w:p>
    <w:p>
      <w:pPr>
        <w:pStyle w:val="ListBullet"/>
      </w:pPr>
      <w:r>
        <w:t>Use Cases:</w:t>
      </w:r>
    </w:p>
    <w:p>
      <w:pPr>
        <w:pStyle w:val="ListBullet"/>
      </w:pPr>
      <w:r>
        <w:t>Running build tools or compilers.</w:t>
      </w:r>
    </w:p>
    <w:p>
      <w:pPr>
        <w:pStyle w:val="ListBullet"/>
      </w:pPr>
      <w:r>
        <w:t>Interacting with the operating system (e.g., listing files, checking network status).</w:t>
      </w:r>
    </w:p>
    <w:p>
      <w:pPr>
        <w:pStyle w:val="ListBullet"/>
      </w:pPr>
      <w:r>
        <w:t>Processing files with external utilities (like image/video converters).</w:t>
      </w:r>
    </w:p>
    <w:p>
      <w:r>
        <w:t>Analogy: Hiring a general contractor. You tell them what to do (run a command), and they perform the task using their own tools, giving you results via reports (stdout/stderr).</w:t>
      </w:r>
    </w:p>
    <w:p>
      <w:r>
        <w:t>Example: Running the ls command to list files.</w:t>
      </w:r>
    </w:p>
    <w:p>
      <w:r>
        <w:rPr>
          <w:rFonts w:ascii="Consolas" w:hAnsi="Consolas"/>
          <w:sz w:val="19"/>
        </w:rPr>
        <w:t>const { spawn } = require('child_process');</w:t>
        <w:br/>
        <w:t>const ls = spawn('ls', ['-lh', '.']); // 'ls -lh .'</w:t>
        <w:br/>
        <w:br/>
        <w:t>ls.stdout.on('data', (data) =&gt; {</w:t>
        <w:br/>
        <w:t xml:space="preserve">  console.log(`stdout: ${data}`);</w:t>
        <w:br/>
        <w:t>});</w:t>
        <w:br/>
        <w:br/>
        <w:t>ls.stderr.on('data', (data) =&gt; {</w:t>
        <w:br/>
        <w:t xml:space="preserve">  console.error(`stderr: ${data}`);</w:t>
        <w:br/>
        <w:t>});</w:t>
      </w:r>
    </w:p>
    <w:p>
      <w:r>
        <w:t>---</w:t>
      </w:r>
    </w:p>
    <w:p>
      <w:r>
        <w:t>### child_process.fork()</w:t>
      </w:r>
    </w:p>
    <w:p>
      <w:r>
        <w:t>fork() is a specialized version of spawn() specifically designed for running *other Node.js modules* as separate processes. It's intended for creating worker processes within a Node.js application.</w:t>
      </w:r>
    </w:p>
    <w:p>
      <w:r>
        <w:t>Key Characteristics:</w:t>
      </w:r>
    </w:p>
    <w:p>
      <w:pPr>
        <w:pStyle w:val="ListBullet"/>
      </w:pPr>
      <w:r>
        <w:t>What it runs: Exclusively Node.js JavaScript modules.</w:t>
      </w:r>
    </w:p>
    <w:p>
      <w:pPr>
        <w:pStyle w:val="ListBullet"/>
      </w:pPr>
      <w:r>
        <w:t>Communication: In addition to standard I/O streams, fork() automatically establishes an Inter-Process Communication (IPC) channel. This allows direct message passing between the parent and child processes using process.send() and process.on('message', ...).</w:t>
      </w:r>
    </w:p>
    <w:p>
      <w:pPr>
        <w:pStyle w:val="ListBullet"/>
      </w:pPr>
      <w:r>
        <w:t>Use Cases:</w:t>
      </w:r>
    </w:p>
    <w:p>
      <w:pPr>
        <w:pStyle w:val="ListBullet"/>
      </w:pPr>
      <w:r>
        <w:t>CPU-bound tasks: Offloading heavy computations (e.g., complex calculations, image manipulation, data processing) to separate Node.js processes so they don't block the main Node.js event loop, keeping your main application responsive.</w:t>
      </w:r>
    </w:p>
    <w:p>
      <w:pPr>
        <w:pStyle w:val="ListBullet"/>
      </w:pPr>
      <w:r>
        <w:t>Leveraging multi-core CPUs in Node.js applications (which are single-threaded by default).</w:t>
      </w:r>
    </w:p>
    <w:p>
      <w:r>
        <w:t>Analogy: Hiring a junior developer for *your Node.js project*. They use the same Node.js technology stack and you can communicate directly with them about specific tasks using an internal messaging system.</w:t>
      </w:r>
    </w:p>
    <w:p>
      <w:r>
        <w:t>Example: A parent sending a message to a Node.js worker and receiving a reply.</w:t>
      </w:r>
    </w:p>
    <w:p>
      <w:r>
        <w:t>Parent (app.js):</w:t>
      </w:r>
    </w:p>
    <w:p>
      <w:r>
        <w:rPr>
          <w:rFonts w:ascii="Consolas" w:hAnsi="Consolas"/>
          <w:sz w:val="19"/>
        </w:rPr>
        <w:t>const { fork } = require('child_process');</w:t>
        <w:br/>
        <w:t>const worker = fork('./worker.js'); // Runs worker.js as a new Node.js process</w:t>
        <w:br/>
        <w:br/>
        <w:t>worker.on('message', (msg) =&gt; {</w:t>
        <w:br/>
        <w:t xml:space="preserve">  console.log('Message from worker:', msg); // Prints: { result: 42 }</w:t>
        <w:br/>
        <w:t>});</w:t>
        <w:br/>
        <w:br/>
        <w:t>worker.send({ num: 21 }); // Sends a message to the worker</w:t>
      </w:r>
    </w:p>
    <w:p>
      <w:r>
        <w:t>Child (worker.js):</w:t>
      </w:r>
    </w:p>
    <w:p>
      <w:r>
        <w:rPr>
          <w:rFonts w:ascii="Consolas" w:hAnsi="Consolas"/>
          <w:sz w:val="19"/>
        </w:rPr>
        <w:t>process.on('message', (msg) =&gt; {</w:t>
        <w:br/>
        <w:t xml:space="preserve">  console.log('Message from parent:', msg); // Prints: { num: 21 }</w:t>
        <w:br/>
        <w:t xml:space="preserve">  const result = msg.num * 2;</w:t>
        <w:br/>
        <w:t xml:space="preserve">  process.send({ result: result }); // Sends a reply back to the parent</w:t>
        <w:br/>
        <w:t>});</w:t>
      </w:r>
    </w:p>
    <w:p>
      <w:r>
        <w:t>---</w:t>
      </w:r>
    </w:p>
    <w:p>
      <w:r>
        <w:t>### Summary and Takeaway</w:t>
      </w:r>
    </w:p>
    <w:p>
      <w:r>
        <w:t>| Feature | spawn() | fork() | | :-------------- | :-------------------------------------- | :----------------------------------------- | | What it runs| Any executable/command | Node.js modules only | | Communication| Standard I/O (stdin, stdout, stderr) | Standard I/O + IPC (message passing) | | Purpose | General purpose, external programs | Node.js worker processes, CPU-bound tasks |</w:t>
      </w:r>
    </w:p>
    <w:p>
      <w:r>
        <w:t>Choose spawn() when you need to run *any* command-line program, interact with the OS, or execute non-Node.js scripts. Choose fork() when you need to create additional *Node.js worker processes* within your Node.js application, especially to perform CPU-bound tasks and leverage multi-core processors, using direct message passing for communication.</w:t>
      </w:r>
    </w:p>
    <w:p/>
    <w:p>
      <w:pPr>
        <w:pStyle w:val="Heading2"/>
      </w:pPr>
      <w:r>
        <w:t>1705. Explain the concept of module resolution in Node.js. How does the `require()` function locate modules, specifically distinguishing between built-in modules, local files, and modules from `node_modules`?</w:t>
      </w:r>
    </w:p>
    <w:p>
      <w:r>
        <w:t>### Understanding Node.js Module Resolution</w:t>
      </w:r>
    </w:p>
    <w:p>
      <w:r>
        <w:t>Imagine you're trying to find a specific tool for a task. You wouldn't just look anywhere; you'd follow a logical search path. Node.js's module resolution is this systematic process it uses to locate the actual code file when you use require('module_name').</w:t>
      </w:r>
    </w:p>
    <w:p>
      <w:r>
        <w:t>The require() function acts as Node.js's "module finder." When called, it follows a specific, prioritized algorithm to determine where to load the module from:</w:t>
      </w:r>
    </w:p>
    <w:p>
      <w:pPr>
        <w:pStyle w:val="ListBullet"/>
      </w:pPr>
      <w:r>
        <w:t>Built-in Modules (Core Modules):</w:t>
      </w:r>
    </w:p>
    <w:p>
      <w:r>
        <w:t>Node.js first checks its internal list of core modules, like fs (file system) or http. These are essential, pre-compiled modules, always available, much like standard tools you'd find in any basic toolkit.</w:t>
      </w:r>
    </w:p>
    <w:p>
      <w:r>
        <w:rPr>
          <w:rFonts w:ascii="Consolas" w:hAnsi="Consolas"/>
          <w:sz w:val="19"/>
        </w:rPr>
        <w:t xml:space="preserve">    const http = require('http'); // Loads Node.js's built-in HTTP module</w:t>
      </w:r>
    </w:p>
    <w:p>
      <w:pPr>
        <w:pStyle w:val="ListBullet"/>
      </w:pPr>
      <w:r>
        <w:t>Local Files or Directories:</w:t>
      </w:r>
    </w:p>
    <w:p>
      <w:r>
        <w:t>If the name isn't a built-in module, Node.js then checks if it's a relative path (starting with ./ or ../) or an absolute path (starting with /). It directly looks for that specific file. If the path refers to a directory, it attempts to find an index.js file inside it (e.g., myModule/index.js).</w:t>
      </w:r>
    </w:p>
    <w:p>
      <w:r>
        <w:rPr>
          <w:rFonts w:ascii="Consolas" w:hAnsi="Consolas"/>
          <w:sz w:val="19"/>
        </w:rPr>
        <w:t xml:space="preserve">    // In a file named main.js</w:t>
        <w:br/>
        <w:t xml:space="preserve">    const myUtils = require('./utils.js'); // Looks for utils.js in the same directory</w:t>
        <w:br/>
        <w:t xml:space="preserve">    // or</w:t>
        <w:br/>
        <w:t xml:space="preserve">    const myModule = require('../src/myModule'); // Looks for ../src/myModule.js or ../src/myModule/index.js</w:t>
      </w:r>
    </w:p>
    <w:p>
      <w:pPr>
        <w:pStyle w:val="ListBullet"/>
      </w:pPr>
      <w:r>
        <w:t>Modules from node_modules:</w:t>
      </w:r>
    </w:p>
    <w:p>
      <w:r>
        <w:t>Finally, if the module isn't built-in or a local file path, Node.js assumes it's a "third-party" module (typically installed via npm). It starts searching for a node_modules directory in the *current* folder. If not found, it moves *up* to the parent directory and checks *its* node_modules, repeating this ascent until it finds the module or reaches the root directory.</w:t>
      </w:r>
    </w:p>
    <w:p>
      <w:r>
        <w:rPr>
          <w:rFonts w:ascii="Consolas" w:hAnsi="Consolas"/>
          <w:sz w:val="19"/>
        </w:rPr>
        <w:t xml:space="preserve">    // If 'lodash' is installed via npm:</w:t>
        <w:br/>
        <w:t xml:space="preserve">    const _ = require('lodash'); // Searches up the directory tree for 'node_modules/lodash'</w:t>
      </w:r>
    </w:p>
    <w:p>
      <w:r>
        <w:t>### Summary</w:t>
      </w:r>
    </w:p>
    <w:p>
      <w:r>
        <w:t>Node.js module resolution is the predictable process require() uses to find modules. It prioritizes built-in modules, then local files based on path, and finally searches node_modules folders hierarchically up the file system. This systematic approach ensures modules are consistently located.</w:t>
      </w:r>
    </w:p>
    <w:p/>
    <w:p>
      <w:pPr>
        <w:pStyle w:val="Heading2"/>
      </w:pPr>
      <w:r>
        <w:t>1706. Discuss different strategies for managing asynchronous operations in Node.js (e.g., Callbacks, Promises, Async/Await). What are the advantages and disadvantages of each approach?</w:t>
      </w:r>
    </w:p>
    <w:p>
      <w:r>
        <w:t>Node.js is built around an asynchronous, non-blocking model. This means that instead of waiting for a slow operation (like reading a file or making a network request) to finish, Node.js can start it, move on to other tasks, and come back when the operation is complete. Imagine ordering food: you place your order and then sit down to chat, rather than standing at the counter doing nothing until your food is ready.</w:t>
      </w:r>
    </w:p>
    <w:p>
      <w:r>
        <w:t>Here are the main strategies for managing these operations:</w:t>
      </w:r>
    </w:p>
    <w:p>
      <w:r>
        <w:t>### 1. Callbacks</w:t>
      </w:r>
    </w:p>
    <w:p>
      <w:r>
        <w:t>Explanation: A callback is a function passed as an argument to another function, which is then executed once the asynchronous operation completes. It's the most fundamental way to handle async tasks in Node.js.</w:t>
      </w:r>
    </w:p>
    <w:p>
      <w:pPr>
        <w:pStyle w:val="ListBullet"/>
      </w:pPr>
      <w:r>
        <w:t>Analogy: You leave your phone number with the restaurant, and they call you back when your order is ready.</w:t>
      </w:r>
    </w:p>
    <w:p>
      <w:r>
        <w:rPr>
          <w:rFonts w:ascii="Consolas" w:hAnsi="Consolas"/>
          <w:sz w:val="19"/>
        </w:rPr>
        <w:t>// Example using a callback</w:t>
        <w:br/>
        <w:t>function readFile(filename, callback) {</w:t>
        <w:br/>
        <w:t xml:space="preserve">  // Simulate an async operation</w:t>
        <w:br/>
        <w:t xml:space="preserve">  setTimeout(() =&gt; {</w:t>
        <w:br/>
        <w:t xml:space="preserve">    if (filename === 'error.txt') {</w:t>
        <w:br/>
        <w:t xml:space="preserve">      callback(new Error('File not found'));</w:t>
        <w:br/>
        <w:t xml:space="preserve">    } else {</w:t>
        <w:br/>
        <w:t xml:space="preserve">      callback(null, `Content of ${filename}`);</w:t>
        <w:br/>
        <w:t xml:space="preserve">    }</w:t>
        <w:br/>
        <w:t xml:space="preserve">  }, 100);</w:t>
        <w:br/>
        <w:t>}</w:t>
        <w:br/>
        <w:br/>
        <w:t>readFile('data.txt', (err, data) =&gt; {</w:t>
        <w:br/>
        <w:t xml:space="preserve">  if (err) {</w:t>
        <w:br/>
        <w:t xml:space="preserve">    console.error('Error:', err.message);</w:t>
        <w:br/>
        <w:t xml:space="preserve">  } else {</w:t>
        <w:br/>
        <w:t xml:space="preserve">    console.log('Data:', data); // Data: Content of data.txt</w:t>
        <w:br/>
        <w:t xml:space="preserve">  }</w:t>
        <w:br/>
        <w:t>});</w:t>
      </w:r>
    </w:p>
    <w:p>
      <w:pPr>
        <w:pStyle w:val="ListBullet"/>
      </w:pPr>
      <w:r>
        <w:t>Advantages:</w:t>
      </w:r>
    </w:p>
    <w:p>
      <w:pPr>
        <w:pStyle w:val="ListBullet"/>
      </w:pPr>
      <w:r>
        <w:t>Simple to understand for basic async operations.</w:t>
      </w:r>
    </w:p>
    <w:p>
      <w:pPr>
        <w:pStyle w:val="ListBullet"/>
      </w:pPr>
      <w:r>
        <w:t>Universally supported in JavaScript.</w:t>
      </w:r>
    </w:p>
    <w:p>
      <w:pPr>
        <w:pStyle w:val="ListBullet"/>
      </w:pPr>
      <w:r>
        <w:t>Disadvantages:</w:t>
      </w:r>
    </w:p>
    <w:p>
      <w:pPr>
        <w:pStyle w:val="ListBullet"/>
      </w:pPr>
      <w:r>
        <w:t>Callback Hell (or Pyramid of Doom): Nested callbacks for sequential operations become hard to read and maintain.</w:t>
      </w:r>
    </w:p>
    <w:p>
      <w:pPr>
        <w:pStyle w:val="ListBullet"/>
      </w:pPr>
      <w:r>
        <w:t>Error handling can become repetitive.</w:t>
      </w:r>
    </w:p>
    <w:p>
      <w:r>
        <w:t>### 2. Promises</w:t>
      </w:r>
    </w:p>
    <w:p>
      <w:r>
        <w:t>Explanation: A Promise is an object representing the eventual completion (or failure) of an asynchronous operation and its resulting value. It acts as a placeholder for a value that is not yet known.</w:t>
      </w:r>
    </w:p>
    <w:p>
      <w:pPr>
        <w:pStyle w:val="ListBullet"/>
      </w:pPr>
      <w:r>
        <w:t>Analogy: The restaurant gives you a numbered ticket. You can check the status of your ticket later, or give it to someone else to pick up the food.</w:t>
      </w:r>
    </w:p>
    <w:p>
      <w:r>
        <w:rPr>
          <w:rFonts w:ascii="Consolas" w:hAnsi="Consolas"/>
          <w:sz w:val="19"/>
        </w:rPr>
        <w:t>// Example using Promises</w:t>
        <w:br/>
        <w:t>function readFilePromise(filename) {</w:t>
        <w:br/>
        <w:t xml:space="preserve">  return new Promise((resolve, reject) =&gt; {</w:t>
        <w:br/>
        <w:t xml:space="preserve">    setTimeout(() =&gt; {</w:t>
        <w:br/>
        <w:t xml:space="preserve">      if (filename === 'error.txt') {</w:t>
        <w:br/>
        <w:t xml:space="preserve">        reject(new Error('File not found'));</w:t>
        <w:br/>
        <w:t xml:space="preserve">      } else {</w:t>
        <w:br/>
        <w:t xml:space="preserve">        resolve(`Content of ${filename}`);</w:t>
        <w:br/>
        <w:t xml:space="preserve">      }</w:t>
        <w:br/>
        <w:t xml:space="preserve">    }, 100);</w:t>
        <w:br/>
        <w:t xml:space="preserve">  });</w:t>
        <w:br/>
        <w:t>}</w:t>
        <w:br/>
        <w:br/>
        <w:t>readFilePromise('data.txt')</w:t>
        <w:br/>
        <w:t xml:space="preserve">  .then(data =&gt; {</w:t>
        <w:br/>
        <w:t xml:space="preserve">    console.log('Data:', data); // Data: Content of data.txt</w:t>
        <w:br/>
        <w:t xml:space="preserve">  })</w:t>
        <w:br/>
        <w:t xml:space="preserve">  .catch(err =&gt; {</w:t>
        <w:br/>
        <w:t xml:space="preserve">    console.error('Error:', err.message);</w:t>
        <w:br/>
        <w:t xml:space="preserve">  });</w:t>
      </w:r>
    </w:p>
    <w:p>
      <w:pPr>
        <w:pStyle w:val="ListBullet"/>
      </w:pPr>
      <w:r>
        <w:t>Advantages:</w:t>
      </w:r>
    </w:p>
    <w:p>
      <w:pPr>
        <w:pStyle w:val="ListBullet"/>
      </w:pPr>
      <w:r>
        <w:t>Chainable: .then() allows sequential async operations to be chained, flattening the code structure.</w:t>
      </w:r>
    </w:p>
    <w:p>
      <w:pPr>
        <w:pStyle w:val="ListBullet"/>
      </w:pPr>
      <w:r>
        <w:t>Better error handling with a single .catch() block.</w:t>
      </w:r>
    </w:p>
    <w:p>
      <w:pPr>
        <w:pStyle w:val="ListBullet"/>
      </w:pPr>
      <w:r>
        <w:t>Improved readability over deeply nested callbacks.</w:t>
      </w:r>
    </w:p>
    <w:p>
      <w:pPr>
        <w:pStyle w:val="ListBullet"/>
      </w:pPr>
      <w:r>
        <w:t>Disadvantages:</w:t>
      </w:r>
    </w:p>
    <w:p>
      <w:pPr>
        <w:pStyle w:val="ListBullet"/>
      </w:pPr>
      <w:r>
        <w:t>Can still involve .then() callbacks, which might be less intuitive than synchronous code.</w:t>
      </w:r>
    </w:p>
    <w:p>
      <w:r>
        <w:t>### 3. Async/Await</w:t>
      </w:r>
    </w:p>
    <w:p>
      <w:r>
        <w:t>Explanation: async and await are modern JavaScript syntax built on top of Promises, making asynchronous code look and behave more like synchronous code, making it incredibly readable.</w:t>
      </w:r>
    </w:p>
    <w:p>
      <w:pPr>
        <w:pStyle w:val="ListBullet"/>
      </w:pPr>
      <w:r>
        <w:t>Analogy: You verbally tell the restaurant, "I'll *await* my food," and you stand there patiently. Internally, the restaurant is still working asynchronously, but your perception is a straightforward wait.</w:t>
      </w:r>
    </w:p>
    <w:p>
      <w:r>
        <w:rPr>
          <w:rFonts w:ascii="Consolas" w:hAnsi="Consolas"/>
          <w:sz w:val="19"/>
        </w:rPr>
        <w:t>// Example using Async/Await</w:t>
        <w:br/>
        <w:t>async function processFile() {</w:t>
        <w:br/>
        <w:t xml:space="preserve">  try {</w:t>
        <w:br/>
        <w:t xml:space="preserve">    const data = await readFilePromise('data.txt'); // 'await' pauses execution until Promise resolves</w:t>
        <w:br/>
        <w:t xml:space="preserve">    console.log('Data:', data); // Data: Content of data.txt</w:t>
        <w:br/>
        <w:t xml:space="preserve">  } catch (err) {</w:t>
        <w:br/>
        <w:t xml:space="preserve">    console.error('Error:', err.message);</w:t>
        <w:br/>
        <w:t xml:space="preserve">  }</w:t>
        <w:br/>
        <w:t>}</w:t>
        <w:br/>
        <w:br/>
        <w:t>processFile();</w:t>
      </w:r>
    </w:p>
    <w:p>
      <w:pPr>
        <w:pStyle w:val="ListBullet"/>
      </w:pPr>
      <w:r>
        <w:t>Advantages:</w:t>
      </w:r>
    </w:p>
    <w:p>
      <w:pPr>
        <w:pStyle w:val="ListBullet"/>
      </w:pPr>
      <w:r>
        <w:t>Readability: Code looks and feels synchronous, making it much easier to understand and debug.</w:t>
      </w:r>
    </w:p>
    <w:p>
      <w:pPr>
        <w:pStyle w:val="ListBullet"/>
      </w:pPr>
      <w:r>
        <w:t>Error Handling: Standard try...catch blocks work perfectly, just like with synchronous code.</w:t>
      </w:r>
    </w:p>
    <w:p>
      <w:pPr>
        <w:pStyle w:val="ListBullet"/>
      </w:pPr>
      <w:r>
        <w:t>Simplifies complex asynchronous flows.</w:t>
      </w:r>
    </w:p>
    <w:p>
      <w:pPr>
        <w:pStyle w:val="ListBullet"/>
      </w:pPr>
      <w:r>
        <w:t>Disadvantages:</w:t>
      </w:r>
    </w:p>
    <w:p>
      <w:pPr>
        <w:pStyle w:val="ListBullet"/>
      </w:pPr>
      <w:r>
        <w:t>await can only be used inside an async function.</w:t>
      </w:r>
    </w:p>
    <w:p>
      <w:pPr>
        <w:pStyle w:val="ListBullet"/>
      </w:pPr>
      <w:r>
        <w:t>Can potentially be misused to block the event loop if not understood properly (though Node's event loop prevents true blocking for I/O).</w:t>
      </w:r>
    </w:p>
    <w:p>
      <w:r>
        <w:t>### Summary</w:t>
      </w:r>
    </w:p>
    <w:p>
      <w:r>
        <w:t>While callbacks are foundational, Promises offered significant improvements in managing asynchronous code. Async/Await is the most modern and generally preferred approach as it provides the cleanest, most readable, and maintainable way to handle asynchronous operations in Node.js by making them appear synchronous.</w:t>
      </w:r>
    </w:p>
    <w:p/>
    <w:p>
      <w:pPr>
        <w:pStyle w:val="Heading2"/>
      </w:pPr>
      <w:r>
        <w:t>1707. How would you design a highly available and scalable Node.js application that needs to handle millions of requests, considering Node's single-threaded nature for CPU-bound tasks?</w:t>
      </w:r>
    </w:p>
    <w:p>
      <w:r>
        <w:t>Designing a highly available and scalable Node.js application, especially when facing millions of requests and Node's single-threaded nature for CPU-bound tasks, involves several key strategies.</w:t>
      </w:r>
    </w:p>
    <w:p>
      <w:r>
        <w:t>### Understanding Node.js and CPU-bound tasks</w:t>
      </w:r>
    </w:p>
    <w:p>
      <w:r>
        <w:t>Node.js is inherently single-threaded for its main event loop. This means it's excellent for I/O-bound tasks (like database queries, network requests) because it doesn't wait; it just handles the next request. However, a single CPU-bound task (like complex data encryption or heavy calculations) can block the entire thread, making all other requests wait.</w:t>
      </w:r>
    </w:p>
    <w:p>
      <w:r>
        <w:t>Here's how we tackle this:</w:t>
      </w:r>
    </w:p>
    <w:p>
      <w:r>
        <w:t>### 1. Utilize All CPU Cores (Clustering &amp; Process Managers)</w:t>
      </w:r>
    </w:p>
    <w:p>
      <w:r>
        <w:t>To overcome the single-threaded limitation, we don't run just one Node.js process. Instead, we run multiple identical Node.js processes, one for each CPU core available on a server.</w:t>
      </w:r>
    </w:p>
    <w:p>
      <w:pPr>
        <w:pStyle w:val="ListBullet"/>
      </w:pPr>
      <w:r>
        <w:t>Node.js cluster module: This built-in module allows a "master" process to fork "worker" processes, each running an instance of your application. The master then distributes incoming requests to these workers.</w:t>
      </w:r>
    </w:p>
    <w:p>
      <w:r>
        <w:rPr>
          <w:rFonts w:ascii="Consolas" w:hAnsi="Consolas"/>
          <w:sz w:val="19"/>
        </w:rPr>
        <w:t xml:space="preserve">    const cluster = require('cluster');</w:t>
        <w:br/>
        <w:t xml:space="preserve">    const http = require('http');</w:t>
        <w:br/>
        <w:t xml:space="preserve">    const numCPUs = require('os').cpus().length;</w:t>
        <w:br/>
        <w:br/>
        <w:t xml:space="preserve">    if (cluster.isMaster) {</w:t>
        <w:br/>
        <w:t xml:space="preserve">      console.log(`Master ${process.pid} is running`);</w:t>
        <w:br/>
        <w:t xml:space="preserve">      for (let i = 0; i &lt; numCPUs; i++) {</w:t>
        <w:br/>
        <w:t xml:space="preserve">        cluster.fork(); // Create worker processes</w:t>
        <w:br/>
        <w:t xml:space="preserve">      }</w:t>
        <w:br/>
        <w:t xml:space="preserve">    } else {</w:t>
        <w:br/>
        <w:t xml:space="preserve">      // Workers can share any TCP connection.</w:t>
        <w:br/>
        <w:t xml:space="preserve">      // In this case, it is an HTTP server.</w:t>
        <w:br/>
        <w:t xml:space="preserve">      http.createServer((req, res) =&gt; {</w:t>
        <w:br/>
        <w:t xml:space="preserve">        res.writeHead(200);</w:t>
        <w:br/>
        <w:t xml:space="preserve">        res.end('Hello from Node.js worker!\n');</w:t>
        <w:br/>
        <w:t xml:space="preserve">      }).listen(8000);</w:t>
        <w:br/>
        <w:t xml:space="preserve">      console.log(`Worker ${process.pid} started`);</w:t>
        <w:br/>
        <w:t xml:space="preserve">    }</w:t>
      </w:r>
    </w:p>
    <w:p>
      <w:pPr>
        <w:pStyle w:val="ListBullet"/>
      </w:pPr>
      <w:r>
        <w:t>Process Managers (e.g., PM2): Tools like PM2 simplify this even further. You tell PM2 to run your app in "cluster mode," and it automatically manages creating worker processes, restarting them if they crash, and load balancing requests across them.</w:t>
      </w:r>
    </w:p>
    <w:p>
      <w:r>
        <w:t>### 2. Isolate Heavy CPU-bound Tasks (Worker Threads)</w:t>
      </w:r>
    </w:p>
    <w:p>
      <w:r>
        <w:t>For *specific*, truly heavy CPU-bound computations *within* a single Node.js process, the worker_threads module can be used. This allows you to offload these tasks to separate threads, preventing them from blocking the main event loop. Think of it like hiring a specialized contractor for a specific, complex job, while your main team handles regular operations.</w:t>
      </w:r>
    </w:p>
    <w:p>
      <w:r>
        <w:t>### 3. High Availability with Load Balancers</w:t>
      </w:r>
    </w:p>
    <w:p>
      <w:r>
        <w:t>To handle millions of requests and ensure your application remains available even if a server fails, you need a Load Balancer.</w:t>
      </w:r>
    </w:p>
    <w:p>
      <w:pPr>
        <w:pStyle w:val="ListBullet"/>
      </w:pPr>
      <w:r>
        <w:t>Concept: A load balancer sits in front of multiple application servers (each potentially running multiple Node.js instances via clustering/PM2). It intelligently distributes incoming requests across these servers.</w:t>
      </w:r>
    </w:p>
    <w:p>
      <w:pPr>
        <w:pStyle w:val="ListBullet"/>
      </w:pPr>
      <w:r>
        <w:t>Benefit: If one server goes down, the load balancer stops sending requests to it, directing traffic to the healthy servers. This ensures continuous availability. Examples include Nginx, HAProxy, or cloud-based solutions like AWS ELB.</w:t>
      </w:r>
    </w:p>
    <w:p>
      <w:r>
        <w:t>### 4. Horizontal Scalability (Adding More Servers)</w:t>
      </w:r>
    </w:p>
    <w:p>
      <w:pPr>
        <w:pStyle w:val="ListBullet"/>
      </w:pPr>
      <w:r>
        <w:t>Stateless Applications: Design your Node.js application to be "stateless." This means no user session data should be stored directly on the Node.js server itself. If a user logs in and their request goes to Server A, their *next* request might go to Server B. If state (like logged-in status) is on Server A, Server B won't know the user is authenticated. Use external services like Redis for session management.</w:t>
      </w:r>
    </w:p>
    <w:p>
      <w:pPr>
        <w:pStyle w:val="ListBullet"/>
      </w:pPr>
      <w:r>
        <w:t>Scaling Out: When traffic increases, you simply add more application servers behind your load balancer. This "horizontal scaling" is much more flexible than trying to build a single, super-powerful server.</w:t>
      </w:r>
    </w:p>
    <w:p>
      <w:r>
        <w:t>### 5. External Services for Performance &amp; Scalability</w:t>
      </w:r>
    </w:p>
    <w:p>
      <w:pPr>
        <w:pStyle w:val="ListBullet"/>
      </w:pPr>
      <w:r>
        <w:t>Database Scaling: Use managed database services (e.g., AWS RDS, Azure SQL) with read replicas and sharding to handle high read/write loads.</w:t>
      </w:r>
    </w:p>
    <w:p>
      <w:pPr>
        <w:pStyle w:val="ListBullet"/>
      </w:pPr>
      <w:r>
        <w:t>Caching (Redis, Memcached): Store frequently accessed data (like popular product listings) in a fast in-memory cache to reduce database load and speed up response times.</w:t>
      </w:r>
    </w:p>
    <w:p>
      <w:pPr>
        <w:pStyle w:val="ListBullet"/>
      </w:pPr>
      <w:r>
        <w:t>Message Queues (RabbitMQ, Kafka): Decouple long-running or non-critical tasks (e.g., sending emails, processing images after upload) from the main request flow. Your Node.js app can quickly put a message on a queue, and a separate worker process can handle it asynchronously.</w:t>
      </w:r>
    </w:p>
    <w:p>
      <w:r>
        <w:t>### Summary</w:t>
      </w:r>
    </w:p>
    <w:p>
      <w:r>
        <w:t>To design a highly available and scalable Node.js application for millions of requests, combine these strategies: utilize all CPU cores per server with clustering/PM2, offload specific CPU-bound tasks with worker threads, distribute traffic across multiple servers using a load balancer, ensure your application is stateless for easy horizontal scaling, and leverage external services for database, caching, and asynchronous processing. This layered approach ensures robustness, performance, and the ability to grow with demand.</w:t>
      </w:r>
    </w:p>
    <w:p/>
    <w:p>
      <w:pPr>
        <w:pStyle w:val="Heading2"/>
      </w:pPr>
      <w:r>
        <w:t>1708. Describe the role of middleware in an Express.js application. Provide an example of a custom middleware function that logs request details and explain how it would be integrated.</w:t>
      </w:r>
    </w:p>
    <w:p>
      <w:r>
        <w:t>### The Role of Middleware in Express.js</w:t>
      </w:r>
    </w:p>
    <w:p>
      <w:r>
        <w:t>In an Express.js application, middleware functions are like a series of processing steps or checkpoints that every incoming request must pass through before it reaches its final destination (the route handler). They have access to the request object (req), the response object (res), and a special function next() to pass control to the next middleware in the cycle.</w:t>
      </w:r>
    </w:p>
    <w:p>
      <w:r>
        <w:t>Why use middleware? Middleware allows you to:</w:t>
      </w:r>
    </w:p>
    <w:p>
      <w:pPr>
        <w:pStyle w:val="ListBullet"/>
      </w:pPr>
      <w:r>
        <w:t>Execute any code.</w:t>
      </w:r>
    </w:p>
    <w:p>
      <w:pPr>
        <w:pStyle w:val="ListBullet"/>
      </w:pPr>
      <w:r>
        <w:t>Make changes to the request and response objects.</w:t>
      </w:r>
    </w:p>
    <w:p>
      <w:pPr>
        <w:pStyle w:val="ListBullet"/>
      </w:pPr>
      <w:r>
        <w:t>End the request-response cycle.</w:t>
      </w:r>
    </w:p>
    <w:p>
      <w:pPr>
        <w:pStyle w:val="ListBullet"/>
      </w:pPr>
      <w:r>
        <w:t>Call the next middleware function in the stack.</w:t>
      </w:r>
    </w:p>
    <w:p>
      <w:r>
        <w:t>This modular approach makes it powerful for tasks like logging, authentication, data parsing, error handling, and more, without cluttering your main route handlers.</w:t>
      </w:r>
    </w:p>
    <w:p>
      <w:r>
        <w:t>### Example: Custom Logging Middleware</w:t>
      </w:r>
    </w:p>
    <w:p>
      <w:r>
        <w:t>Let's create a custom middleware function that logs details of every incoming request to the console.</w:t>
      </w:r>
    </w:p>
    <w:p>
      <w:r>
        <w:rPr>
          <w:rFonts w:ascii="Consolas" w:hAnsi="Consolas"/>
          <w:sz w:val="19"/>
        </w:rPr>
        <w:t>// customLogger.js</w:t>
        <w:br/>
        <w:t>const customLogger = (req, res, next) =&gt; {</w:t>
        <w:br/>
        <w:t xml:space="preserve">  const timestamp = new Date().toISOString();</w:t>
        <w:br/>
        <w:t xml:space="preserve">  console.log(`[${timestamp}] ${req.method} ${req.originalUrl}`);</w:t>
        <w:br/>
        <w:t xml:space="preserve">  // Pass control to the next middleware or route handler</w:t>
        <w:br/>
        <w:t xml:space="preserve">  next(); </w:t>
        <w:br/>
        <w:t>};</w:t>
        <w:br/>
        <w:br/>
        <w:t>module.exports = customLogger;</w:t>
      </w:r>
    </w:p>
    <w:p>
      <w:r>
        <w:t>Explanation:</w:t>
      </w:r>
    </w:p>
    <w:p>
      <w:pPr>
        <w:pStyle w:val="ListBullet"/>
      </w:pPr>
      <w:r>
        <w:t>customLogger is a function that takes req, res, and next as arguments.</w:t>
      </w:r>
    </w:p>
    <w:p>
      <w:pPr>
        <w:pStyle w:val="ListBullet"/>
      </w:pPr>
      <w:r>
        <w:t>It logs the current timestamp, HTTP method (GET, POST, etc.), and the original URL of the request.</w:t>
      </w:r>
    </w:p>
    <w:p>
      <w:pPr>
        <w:pStyle w:val="ListBullet"/>
      </w:pPr>
      <w:r>
        <w:t>Crucially, next() is called at the end. This tells Express to move to the *next* middleware function or the final route handler. If next() isn't called, the request will hang, and the client will never receive a response.</w:t>
      </w:r>
    </w:p>
    <w:p>
      <w:r>
        <w:t>### Integration</w:t>
      </w:r>
    </w:p>
    <w:p>
      <w:r>
        <w:t>To integrate this custom middleware into your Express application, you use app.use().</w:t>
      </w:r>
    </w:p>
    <w:p>
      <w:r>
        <w:rPr>
          <w:rFonts w:ascii="Consolas" w:hAnsi="Consolas"/>
          <w:sz w:val="19"/>
        </w:rPr>
        <w:t>// app.js</w:t>
        <w:br/>
        <w:t>const express = require('express');</w:t>
        <w:br/>
        <w:t>const app = express();</w:t>
        <w:br/>
        <w:t>const customLogger = require('./customLogger'); // Import our custom middleware</w:t>
        <w:br/>
        <w:br/>
        <w:t>// Integrate the customLogger middleware globally</w:t>
        <w:br/>
        <w:t>// It will run for ALL incoming requests</w:t>
        <w:br/>
        <w:t xml:space="preserve">app.use(customLogger); </w:t>
        <w:br/>
        <w:br/>
        <w:t>// Example route handler</w:t>
        <w:br/>
        <w:t>app.get('/', (req, res) =&gt; {</w:t>
        <w:br/>
        <w:t xml:space="preserve">  res.send('Hello from Express!');</w:t>
        <w:br/>
        <w:t>});</w:t>
        <w:br/>
        <w:br/>
        <w:t>app.get('/about', (req, res) =&gt; {</w:t>
        <w:br/>
        <w:t xml:space="preserve">  res.send('This is the about page.');</w:t>
        <w:br/>
        <w:t>});</w:t>
        <w:br/>
        <w:br/>
        <w:t>const PORT = 3000;</w:t>
        <w:br/>
        <w:t>app.listen(PORT, () =&gt; {</w:t>
        <w:br/>
        <w:t xml:space="preserve">  console.log(`Server running on http://localhost:${PORT}`);</w:t>
        <w:br/>
        <w:t>});</w:t>
      </w:r>
    </w:p>
    <w:p>
      <w:r>
        <w:t>In this setup, customLogger will execute for every request that hits the / or /about route (or any other route) because it's applied globally with app.use(). You can also apply middleware to specific routes or groups of routes.</w:t>
      </w:r>
    </w:p>
    <w:p>
      <w:r>
        <w:t>### Summary</w:t>
      </w:r>
    </w:p>
    <w:p>
      <w:r>
        <w:t>Middleware functions are fundamental to Express.js, acting as programmable intercepts in the request-response cycle. They enable modular, reusable code for common tasks like logging, ensuring a clean separation of concerns and powerful control over how requests are processed.</w:t>
      </w:r>
    </w:p>
    <w:p/>
    <w:p>
      <w:pPr>
        <w:pStyle w:val="Heading2"/>
      </w:pPr>
      <w:r>
        <w:t>1709. You need to build a real-time collaborative editing application using Node.js. What technologies and architectural considerations would you leverage to achieve low-latency communication, state synchronization, and fault tolerance?</w:t>
      </w:r>
    </w:p>
    <w:p>
      <w:r>
        <w:t>To build a real-time collaborative editing application with Node.js, we need to address low-latency communication, robust state synchronization, and ensure fault tolerance.</w:t>
      </w:r>
    </w:p>
    <w:p>
      <w:r>
        <w:t>### 1. Low-Latency Communication: WebSockets with Socket.IO</w:t>
      </w:r>
    </w:p>
    <w:p>
      <w:r>
        <w:t>For instant, bi-directional communication, WebSockets are essential. Unlike traditional HTTP requests, WebSockets establish a persistent, open connection—like a dedicated phone line—allowing the server and client to send messages back and forth continuously without constant re-establishment.</w:t>
      </w:r>
    </w:p>
    <w:p>
      <w:pPr>
        <w:pStyle w:val="ListBullet"/>
      </w:pPr>
      <w:r>
        <w:t>Node.js Library: Socket.IO is an excellent library built on WebSockets. It provides features like automatic reconnection, fallback to other transport methods (if WebSockets aren't available), and easy management of connected users.</w:t>
      </w:r>
    </w:p>
    <w:p>
      <w:r>
        <w:rPr>
          <w:rFonts w:ascii="Consolas" w:hAnsi="Consolas"/>
          <w:sz w:val="19"/>
        </w:rPr>
        <w:t xml:space="preserve">    // Server-side (simplified using Express and Socket.IO)</w:t>
        <w:br/>
        <w:t xml:space="preserve">    const express = require('express');</w:t>
        <w:br/>
        <w:t xml:space="preserve">    const http = require('http');</w:t>
        <w:br/>
        <w:t xml:space="preserve">    const socketio = require('socket.io');</w:t>
        <w:br/>
        <w:br/>
        <w:t xml:space="preserve">    const app = express();</w:t>
        <w:br/>
        <w:t xml:space="preserve">    const server = http.createServer(app);</w:t>
        <w:br/>
        <w:t xml:space="preserve">    const io = socketio(server);</w:t>
        <w:br/>
        <w:br/>
        <w:t xml:space="preserve">    io.on('connection', (socket) =&gt; {</w:t>
        <w:br/>
        <w:t xml:space="preserve">      console.log('A user connected');</w:t>
        <w:br/>
        <w:t xml:space="preserve">      socket.on('document_change', (change) =&gt; {</w:t>
        <w:br/>
        <w:t xml:space="preserve">        // Broadcast the change to all other connected clients</w:t>
        <w:br/>
        <w:t xml:space="preserve">        socket.broadcast.emit('document_change', change);</w:t>
        <w:br/>
        <w:t xml:space="preserve">      });</w:t>
        <w:br/>
        <w:t xml:space="preserve">      socket.on('disconnect', () =&gt; console.log('User disconnected'));</w:t>
        <w:br/>
        <w:t xml:space="preserve">    });</w:t>
        <w:br/>
        <w:br/>
        <w:t xml:space="preserve">    server.listen(3000, () =&gt; console.log('Listening on *:3000'));</w:t>
      </w:r>
    </w:p>
    <w:p>
      <w:r>
        <w:t>*Analogy:* Think of users having a real-time group chat for editing, rather than sending emails back and forth.</w:t>
      </w:r>
    </w:p>
    <w:p>
      <w:r>
        <w:t>### 2. State Synchronization: Operational Transformation (Simplified)</w:t>
      </w:r>
    </w:p>
    <w:p>
      <w:r>
        <w:t>The core challenge is keeping every user's document copy consistent when multiple users edit simultaneously. We'd leverage concepts similar to Operational Transformation (OT) or Conflict-Free Replicated Data Types (CRDTs).</w:t>
      </w:r>
    </w:p>
    <w:p>
      <w:pPr>
        <w:pStyle w:val="ListBullet"/>
      </w:pPr>
      <w:r>
        <w:t>Concept: Instead of sending the entire document with every change, clients send small, specific "operations" (e.g., "insert 'a' at position 5", "delete character at position 10").</w:t>
      </w:r>
    </w:p>
    <w:p>
      <w:pPr>
        <w:pStyle w:val="ListBullet"/>
      </w:pPr>
      <w:r>
        <w:t>Server as Source of Truth: The Node.js server acts as the authoritative source. It receives operations, applies them to its master copy of the document, and then broadcasts these operations to all *other* connected clients.</w:t>
      </w:r>
    </w:p>
    <w:p>
      <w:pPr>
        <w:pStyle w:val="ListBullet"/>
      </w:pPr>
      <w:r>
        <w:t>Client Application: Clients receive these operations and apply them to their local copy, ensuring everyone's view converges to the same state.</w:t>
      </w:r>
    </w:p>
    <w:p>
      <w:r>
        <w:t>*Analogy:* Imagine a shared whiteboard. Each person announces *exactly what they drew* (e.g., "I added a red circle here"), and everyone else applies that precise instruction to their own view of the whiteboard.</w:t>
      </w:r>
    </w:p>
    <w:p>
      <w:r>
        <w:t>### 3. Fault Tolerance: Redundancy and Persistence</w:t>
      </w:r>
    </w:p>
    <w:p>
      <w:r>
        <w:t>To ensure the application remains available and data isn't lost:</w:t>
      </w:r>
    </w:p>
    <w:p>
      <w:pPr>
        <w:pStyle w:val="ListBullet"/>
      </w:pPr>
      <w:r>
        <w:t>Clustering/Load Balancing: Run multiple Node.js instances behind a load balancer (e.g., Nginx, HAProxy). If one instance fails, others can handle user connections, providing high availability.</w:t>
      </w:r>
    </w:p>
    <w:p>
      <w:pPr>
        <w:pStyle w:val="ListBullet"/>
      </w:pPr>
      <w:r>
        <w:t>Persistent Storage: Store the document's state in a reliable database (e.g., MongoDB for flexible documents, PostgreSQL for structured data). This ensures data survives server restarts or crashes.</w:t>
      </w:r>
    </w:p>
    <w:p>
      <w:pPr>
        <w:pStyle w:val="ListBullet"/>
      </w:pPr>
      <w:r>
        <w:t>Redis Pub/Sub (for Multi-Server Socket.IO): When using multiple Node.js/Socket.IO instances, a Redis Pub/Sub (publish/subscribe) mechanism is vital. It allows messages to be broadcast across all instances. If User A connects to Server 1 and User B to Server 2, a change from User A is published to Redis, and Server 2 subscribes to Redis to receive and broadcast that change to User B.</w:t>
      </w:r>
    </w:p>
    <w:p>
      <w:r>
        <w:t>*Simplified Diagram for Clustering with Redis:*</w:t>
      </w:r>
    </w:p>
    <w:p>
      <w:r>
        <w:rPr>
          <w:rFonts w:ascii="Consolas" w:hAnsi="Consolas"/>
          <w:sz w:val="19"/>
        </w:rPr>
        <w:t xml:space="preserve">    [User 1] -- WS --&gt; [Node.js A] --(Redis Pub/Sub)--&gt; [Node.js B] &lt;-- WS -- [User 2]</w:t>
        <w:br/>
        <w:t xml:space="preserve">                                   \                    /</w:t>
        <w:br/>
        <w:t xml:space="preserve">                                    \                  /</w:t>
        <w:br/>
        <w:t xml:space="preserve">                                     --&gt; [Database] &lt;-- (for document persistence)</w:t>
      </w:r>
    </w:p>
    <w:p>
      <w:r>
        <w:t>*Analogy:* Having multiple backup servers ready to take over (load balancing) and constantly saving all important work to a permanent logbook (database) so nothing is forgotten, even if a server goes down.</w:t>
      </w:r>
    </w:p>
    <w:p>
      <w:r>
        <w:t>### Summary</w:t>
      </w:r>
    </w:p>
    <w:p>
      <w:r>
        <w:t>By combining WebSockets with Socket.IO for real-time communication, a robust operational synchronization strategy (like simplified OT) for state management, and an architecture with load balancing, persistent storage, and Redis Pub/Sub for fault tolerance, we can build a resilient, low-latency, and highly responsive collaborative editing application.</w:t>
      </w:r>
    </w:p>
    <w:p/>
    <w:p>
      <w:pPr>
        <w:pStyle w:val="Heading2"/>
      </w:pPr>
      <w:r>
        <w:t>1710. Explain the Node.js event loop, including its phases, and its role in handling asynchronous operations.</w:t>
      </w:r>
    </w:p>
    <w:p>
      <w:r>
        <w:t>### The Node.js Event Loop</w:t>
      </w:r>
    </w:p>
    <w:p>
      <w:r>
        <w:t>The Node.js Event Loop is a core mechanism that allows Node.js to perform non-blocking I/O operations (like reading files, network requests) despite JavaScript being single-threaded. Imagine it as a receptionist in a busy office that constantly checks for new tasks, delegates them, and processes results efficiently without ever stopping to wait for one task to finish.</w:t>
      </w:r>
    </w:p>
    <w:p>
      <w:r>
        <w:t>How it Works: Handling Asynchronous Operations</w:t>
      </w:r>
    </w:p>
    <w:p>
      <w:r>
        <w:t>Node.js itself runs on a single thread. When you initiate an asynchronous operation (e.g., fs.readFile), Node.js doesn't wait for it. Instead, it delegates the heavy lifting to underlying system operations (often handled by a C++ library called libuv). Once the operation completes, the Event Loop places its callback function into a queue. It continually cycles, checking these queues and executing callbacks when the main JavaScript thread is free. This prevents your application from "blocking" or freezing while waiting.</w:t>
      </w:r>
    </w:p>
    <w:p>
      <w:r>
        <w:t>Consider this example:</w:t>
      </w:r>
    </w:p>
    <w:p>
      <w:r>
        <w:rPr>
          <w:rFonts w:ascii="Consolas" w:hAnsi="Consolas"/>
          <w:sz w:val="19"/>
        </w:rPr>
        <w:t>// Assume 'fs' is required for readFile</w:t>
        <w:br/>
        <w:t>console.log("Start");</w:t>
        <w:br/>
        <w:br/>
        <w:t>setTimeout(() =&gt; {</w:t>
        <w:br/>
        <w:t xml:space="preserve">  console.log("Timeout callback (after ~0ms)");</w:t>
        <w:br/>
        <w:t>}, 0);</w:t>
        <w:br/>
        <w:br/>
        <w:t>fs.readFile('./file.txt', 'utf8', (err, data) =&gt; {</w:t>
        <w:br/>
        <w:t xml:space="preserve">  if (err) throw err;</w:t>
        <w:br/>
        <w:t xml:space="preserve">  console.log("File read callback");</w:t>
        <w:br/>
        <w:t>});</w:t>
        <w:br/>
        <w:br/>
        <w:t>console.log("End");</w:t>
      </w:r>
    </w:p>
    <w:p>
      <w:r>
        <w:t>The output will likely be: Start, End, Timeout callback, File read callback. The setTimeout and fs.readFile callbacks are deferred and executed later by the Event Loop.</w:t>
      </w:r>
    </w:p>
    <w:p>
      <w:r>
        <w:t>Event Loop Phases</w:t>
      </w:r>
    </w:p>
    <w:p>
      <w:r>
        <w:t>The Event Loop cycles through several distinct phases, processing specific types of callbacks in each:</w:t>
      </w:r>
    </w:p>
    <w:p>
      <w:pPr>
        <w:pStyle w:val="ListBullet"/>
      </w:pPr>
      <w:r>
        <w:t>timers: Executes setTimeout() and setInterval() callbacks that are due.</w:t>
      </w:r>
    </w:p>
    <w:p>
      <w:pPr>
        <w:pStyle w:val="ListBullet"/>
      </w:pPr>
      <w:r>
        <w:t>pending callbacks: Executes I/O callbacks deferred to the next loop iteration.</w:t>
      </w:r>
    </w:p>
    <w:p>
      <w:pPr>
        <w:pStyle w:val="ListBullet"/>
      </w:pPr>
      <w:r>
        <w:t>poll: The most important phase. It retrieves new I/O events, executes their callbacks, and checks for setImmediate() callbacks. It can block here, waiting for new I/O if no other tasks are pending.</w:t>
      </w:r>
    </w:p>
    <w:p>
      <w:pPr>
        <w:pStyle w:val="ListBullet"/>
      </w:pPr>
      <w:r>
        <w:t>check: Executes setImmediate() callbacks.</w:t>
      </w:r>
    </w:p>
    <w:p>
      <w:pPr>
        <w:pStyle w:val="ListBullet"/>
      </w:pPr>
      <w:r>
        <w:t>close callbacks: Executes close event callbacks (e.g., for a socket).</w:t>
      </w:r>
    </w:p>
    <w:p>
      <w:r>
        <w:t>Microtasks (nextTick &amp; Promises)</w:t>
      </w:r>
    </w:p>
    <w:p>
      <w:r>
        <w:t>It's important to note: process.nextTick() callbacks and Promise callbacks (like .then(), .catch()) are processed *between* Event Loop phases. They have higher priority and execute as soon as the current JavaScript execution stack is empty.</w:t>
      </w:r>
    </w:p>
    <w:p>
      <w:r>
        <w:t>Summary</w:t>
      </w:r>
    </w:p>
    <w:p>
      <w:r>
        <w:t>The Node.js Event Loop is crucial for its non-blocking, high-performance nature. By continuously cycling through phases and managing asynchronous callbacks, it enables a single-threaded JavaScript application to handle many concurrent operations efficiently, making Node.js ideal for I/O-intensive tasks.</w:t>
      </w:r>
    </w:p>
    <w:p/>
    <w:p>
      <w:pPr>
        <w:pStyle w:val="Heading2"/>
      </w:pPr>
      <w:r>
        <w:t>1711. Differentiate between `process.nextTick()` and `setImmediate()` in Node.js. Provide scenarios where each would be appropriately used.</w:t>
      </w:r>
    </w:p>
    <w:p>
      <w:r>
        <w:t>In Node.js, both process.nextTick() and setImmediate() are used to schedule asynchronous operations, deferring their execution until later. However, they operate at different points within Node.js's Event Loop, making their timing distinct.</w:t>
      </w:r>
    </w:p>
    <w:p>
      <w:r>
        <w:t>### The Node.js Event Loop (Simplified)</w:t>
      </w:r>
    </w:p>
    <w:p>
      <w:r>
        <w:t>Node.js handles asynchronous operations using an Event Loop. Think of it as a continuous cycle that checks for tasks to perform. It has several phases:</w:t>
      </w:r>
    </w:p>
    <w:p>
      <w:pPr>
        <w:pStyle w:val="ListBullet"/>
      </w:pPr>
      <w:r>
        <w:t>Timers: Execute setTimeout() and setInterval() callbacks.</w:t>
      </w:r>
    </w:p>
    <w:p>
      <w:pPr>
        <w:pStyle w:val="ListBullet"/>
      </w:pPr>
      <w:r>
        <w:t>Pending Callbacks: Execute some system operation callbacks.</w:t>
      </w:r>
    </w:p>
    <w:p>
      <w:pPr>
        <w:pStyle w:val="ListBullet"/>
      </w:pPr>
      <w:r>
        <w:t>Poll (I/O): Retrieve new I/O events (e.g., network, file system) and execute relevant callbacks.</w:t>
      </w:r>
    </w:p>
    <w:p>
      <w:pPr>
        <w:pStyle w:val="ListBullet"/>
      </w:pPr>
      <w:r>
        <w:t>Check: Execute setImmediate() callbacks.</w:t>
      </w:r>
    </w:p>
    <w:p>
      <w:pPr>
        <w:pStyle w:val="ListBullet"/>
      </w:pPr>
      <w:r>
        <w:t>Close Callbacks: Execute close event callbacks.</w:t>
      </w:r>
    </w:p>
    <w:p>
      <w:r>
        <w:t>Crucially, process.nextTick() callbacks are not part of any official Event Loop phase. They run *between* phases, right after the current operation finishes and before the Event Loop proceeds to the *next* phase.</w:t>
      </w:r>
    </w:p>
    <w:p>
      <w:r>
        <w:t>---</w:t>
      </w:r>
    </w:p>
    <w:p>
      <w:r>
        <w:t>### process.nextTick()</w:t>
      </w:r>
    </w:p>
    <w:p>
      <w:r>
        <w:t>process.nextTick() schedules a callback function to be executed as soon as the current operation completes, *but before the Event Loop moves on to the next phase*. It essentially "cuts in line."</w:t>
      </w:r>
    </w:p>
    <w:p>
      <w:r>
        <w:t>Analogy: Imagine you're writing a shopping list. process.nextTick() is like adding an item right after you finish writing the current item, but *before* you put the pen down and think about the next section of your list (the next Event Loop phase).</w:t>
      </w:r>
    </w:p>
    <w:p>
      <w:r>
        <w:t>When to Use:</w:t>
      </w:r>
    </w:p>
    <w:p>
      <w:pPr>
        <w:pStyle w:val="ListBullet"/>
      </w:pPr>
      <w:r>
        <w:t>To defer an action just long enough to allow synchronous code to finish, but still want it to run *before* any I/O operations or timers.</w:t>
      </w:r>
    </w:p>
    <w:p>
      <w:pPr>
        <w:pStyle w:val="ListBullet"/>
      </w:pPr>
      <w:r>
        <w:t>Normalizing arguments or handling errors after a function call, ensuring consistency.</w:t>
      </w:r>
    </w:p>
    <w:p>
      <w:r>
        <w:t>Example:</w:t>
      </w:r>
    </w:p>
    <w:p>
      <w:r>
        <w:rPr>
          <w:rFonts w:ascii="Consolas" w:hAnsi="Consolas"/>
          <w:sz w:val="19"/>
        </w:rPr>
        <w:t>console.log('Start');</w:t>
        <w:br/>
        <w:br/>
        <w:t>process.nextTick(() =&gt; {</w:t>
        <w:br/>
        <w:t xml:space="preserve">  console.log('process.nextTick callback');</w:t>
        <w:br/>
        <w:t>});</w:t>
        <w:br/>
        <w:br/>
        <w:t>console.log('End');</w:t>
        <w:br/>
        <w:t>// Output:</w:t>
        <w:br/>
        <w:t>// Start</w:t>
        <w:br/>
        <w:t>// End</w:t>
        <w:br/>
        <w:t>// process.nextTick callback</w:t>
      </w:r>
    </w:p>
    <w:p>
      <w:r>
        <w:t>---</w:t>
      </w:r>
    </w:p>
    <w:p>
      <w:r>
        <w:t>### setImmediate()</w:t>
      </w:r>
    </w:p>
    <w:p>
      <w:r>
        <w:t>setImmediate() schedules a callback function to be executed in the "check" phase of the Event Loop. This means it runs *after* I/O operations (the poll phase) but *before* any setTimeout() callbacks that might be scheduled for the *next* loop iteration.</w:t>
      </w:r>
    </w:p>
    <w:p>
      <w:r>
        <w:t>Analogy: Continuing the shopping list, setImmediate() is like adding an item to a separate "Later, after I've checked the fridge" section. You'll get to it after doing a major task (checking the fridge/I/O), but before planning new meals (timers).</w:t>
      </w:r>
    </w:p>
    <w:p>
      <w:r>
        <w:t>When to Use:</w:t>
      </w:r>
    </w:p>
    <w:p>
      <w:pPr>
        <w:pStyle w:val="ListBullet"/>
      </w:pPr>
      <w:r>
        <w:t>When you want to defer an action until *after* any pending I/O operations have completed in the current loop iteration.</w:t>
      </w:r>
    </w:p>
    <w:p>
      <w:pPr>
        <w:pStyle w:val="ListBullet"/>
      </w:pPr>
      <w:r>
        <w:t>Breaking up CPU-intensive tasks to yield to the Event Loop, preventing blocking.</w:t>
      </w:r>
    </w:p>
    <w:p>
      <w:r>
        <w:t>Example:</w:t>
      </w:r>
    </w:p>
    <w:p>
      <w:r>
        <w:rPr>
          <w:rFonts w:ascii="Consolas" w:hAnsi="Consolas"/>
          <w:sz w:val="19"/>
        </w:rPr>
        <w:t>console.log('Start');</w:t>
        <w:br/>
        <w:br/>
        <w:t>setImmediate(() =&gt; {</w:t>
        <w:br/>
        <w:t xml:space="preserve">  console.log('setImmediate callback');</w:t>
        <w:br/>
        <w:t>});</w:t>
        <w:br/>
        <w:br/>
        <w:t>console.log('End');</w:t>
        <w:br/>
        <w:t>// Output:</w:t>
        <w:br/>
        <w:t>// Start</w:t>
        <w:br/>
        <w:t>// End</w:t>
        <w:br/>
        <w:t>// setImmediate callback</w:t>
      </w:r>
    </w:p>
    <w:p>
      <w:r>
        <w:t>---</w:t>
      </w:r>
    </w:p>
    <w:p>
      <w:r>
        <w:t>### Key Differences &amp; Order of Execution</w:t>
      </w:r>
    </w:p>
    <w:p>
      <w:r>
        <w:t>The most critical difference is their position:</w:t>
      </w:r>
    </w:p>
    <w:p>
      <w:pPr>
        <w:pStyle w:val="ListBullet"/>
      </w:pPr>
      <w:r>
        <w:t>process.nextTick() runs *between* phases, immediately after the current synchronous code.</w:t>
      </w:r>
    </w:p>
    <w:p>
      <w:pPr>
        <w:pStyle w:val="ListBullet"/>
      </w:pPr>
      <w:r>
        <w:t>setImmediate() runs in its own dedicated "check" phase *after* the I/O poll phase.</w:t>
      </w:r>
    </w:p>
    <w:p>
      <w:r>
        <w:t>Consider this combined example:</w:t>
      </w:r>
    </w:p>
    <w:p>
      <w:r>
        <w:rPr>
          <w:rFonts w:ascii="Consolas" w:hAnsi="Consolas"/>
          <w:sz w:val="19"/>
        </w:rPr>
        <w:t>console.log('1. Start');</w:t>
        <w:br/>
        <w:br/>
        <w:t>setTimeout(() =&gt; {</w:t>
        <w:br/>
        <w:t xml:space="preserve">  console.log('4. setTimeout callback (0ms)');</w:t>
        <w:br/>
        <w:t>}, 0);</w:t>
        <w:br/>
        <w:br/>
        <w:t>setImmediate(() =&gt; {</w:t>
        <w:br/>
        <w:t xml:space="preserve">  console.log('5. setImmediate callback');</w:t>
        <w:br/>
        <w:t>});</w:t>
        <w:br/>
        <w:br/>
        <w:t>process.nextTick(() =&gt; {</w:t>
        <w:br/>
        <w:t xml:space="preserve">  console.log('3. process.nextTick callback');</w:t>
        <w:br/>
        <w:t>});</w:t>
        <w:br/>
        <w:br/>
        <w:t>console.log('2. End');</w:t>
        <w:br/>
        <w:t>// Typical Output (order of setTimeout and setImmediate can vary slightly based on I/O/system load):</w:t>
        <w:br/>
        <w:t>// 1. Start</w:t>
        <w:br/>
        <w:t>// 2. End</w:t>
        <w:br/>
        <w:t>// 3. process.nextTick callback</w:t>
        <w:br/>
        <w:t>// 4. setTimeout callback (0ms)</w:t>
        <w:br/>
        <w:t>// 5. setImmediate callback</w:t>
      </w:r>
    </w:p>
    <w:p>
      <w:r>
        <w:t>*(Note: setTimeout(0) and setImmediate() can sometimes swap order depending on system load and whether any I/O operations occurred. However, process.nextTick() will *always* execute before both in the same loop iteration.)*</w:t>
      </w:r>
    </w:p>
    <w:p>
      <w:r>
        <w:t>---</w:t>
      </w:r>
    </w:p>
    <w:p>
      <w:r>
        <w:t>### Summary</w:t>
      </w:r>
    </w:p>
    <w:p>
      <w:pPr>
        <w:pStyle w:val="ListBullet"/>
      </w:pPr>
      <w:r>
        <w:t>process.nextTick(): Executes *most immediately* after the current synchronous code finishes, before the Event Loop advances to its next phase. Use for urgent, immediate deferral.</w:t>
      </w:r>
    </w:p>
    <w:p>
      <w:pPr>
        <w:pStyle w:val="ListBullet"/>
      </w:pPr>
      <w:r>
        <w:t>setImmediate(): Executes in a dedicated phase of the Event Loop, *after* I/O operations. Use for less urgent deferral that needs to wait for I/O or to break up tasks.</w:t>
      </w:r>
    </w:p>
    <w:p>
      <w:r>
        <w:t>Choose process.nextTick() for near-immediate execution and setImmediate() for deferring tasks to a later, more distinct point in the Event Loop's cycle.</w:t>
      </w:r>
    </w:p>
    <w:p/>
    <w:p>
      <w:pPr>
        <w:pStyle w:val="Heading2"/>
      </w:pPr>
      <w:r>
        <w:t>1712. Describe a robust error handling strategy for a production-grade Node.js Express application, distinguishing between operational and programmer errors.</w:t>
      </w:r>
    </w:p>
    <w:p>
      <w:r>
        <w:t>### Robust Error Handling for Node.js Express</w:t>
      </w:r>
    </w:p>
    <w:p>
      <w:r>
        <w:t>A robust error handling strategy ensures your production Node.js Express application remains stable and user-friendly by distinguishing error types and managing them centrally.</w:t>
      </w:r>
    </w:p>
    <w:p>
      <w:r>
        <w:t>#### Distinguishing Error Types</w:t>
      </w:r>
    </w:p>
    <w:p>
      <w:r>
        <w:t>Errors fall into two main categories:</w:t>
      </w:r>
    </w:p>
    <w:p>
      <w:pPr>
        <w:pStyle w:val="ListBullet"/>
      </w:pPr>
      <w:r>
        <w:t>Operational Errors: Predictable problems from the *environment or user input*. They are expected and handled gracefully.</w:t>
      </w:r>
    </w:p>
    <w:p>
      <w:pPr>
        <w:pStyle w:val="ListBullet"/>
      </w:pPr>
      <w:r>
        <w:t>Examples: Invalid user input, network timeouts contacting an external service.</w:t>
      </w:r>
    </w:p>
    <w:p>
      <w:pPr>
        <w:pStyle w:val="ListBullet"/>
      </w:pPr>
      <w:r>
        <w:t>Analogy: Your car runs out of gas – an expected issue with a clear solution (refuel).</w:t>
      </w:r>
    </w:p>
    <w:p>
      <w:pPr>
        <w:pStyle w:val="ListBullet"/>
      </w:pPr>
      <w:r>
        <w:t>Programmer Errors: Unexpected *bugs within your codebase*. These indicate a flaw in your logic and require a fix.</w:t>
      </w:r>
    </w:p>
    <w:p>
      <w:pPr>
        <w:pStyle w:val="ListBullet"/>
      </w:pPr>
      <w:r>
        <w:t>Examples: Trying to access a property of an undefined variable, a type error in a function.</w:t>
      </w:r>
    </w:p>
    <w:p>
      <w:pPr>
        <w:pStyle w:val="ListBullet"/>
      </w:pPr>
      <w:r>
        <w:t>Analogy: Your car's engine explodes unexpectedly – a critical failure needing immediate repair.</w:t>
      </w:r>
    </w:p>
    <w:p>
      <w:r>
        <w:t>#### Robust Strategy Components</w:t>
      </w:r>
    </w:p>
    <w:p>
      <w:pPr>
        <w:pStyle w:val="ListBullet"/>
      </w:pPr>
      <w:r>
        <w:t>Catching Errors:</w:t>
      </w:r>
    </w:p>
    <w:p>
      <w:pPr>
        <w:pStyle w:val="ListBullet"/>
      </w:pPr>
      <w:r>
        <w:t>Use try...catch blocks for synchronous code.</w:t>
      </w:r>
    </w:p>
    <w:p>
      <w:pPr>
        <w:pStyle w:val="ListBullet"/>
      </w:pPr>
      <w:r>
        <w:t>For asynchronous operations (Promises, async/await), use .catch() or pass unhandled errors to next(err). Libraries like express-async-errors can automate this for Express route handlers.</w:t>
      </w:r>
    </w:p>
    <w:p>
      <w:pPr>
        <w:pStyle w:val="ListBullet"/>
      </w:pPr>
      <w:r>
        <w:t>Centralized Error Handling Middleware:</w:t>
      </w:r>
    </w:p>
    <w:p>
      <w:r>
        <w:t>This is Express's special middleware signature (err, req, res, next) which catches all errors passed to next(err) or thrown synchronously.</w:t>
      </w:r>
    </w:p>
    <w:p>
      <w:r>
        <w:rPr>
          <w:rFonts w:ascii="Consolas" w:hAnsi="Consolas"/>
          <w:sz w:val="19"/>
        </w:rPr>
        <w:t xml:space="preserve">    // Custom error class to mark operational errors</w:t>
        <w:br/>
        <w:t xml:space="preserve">    class OperationalError extends Error {</w:t>
        <w:br/>
        <w:t xml:space="preserve">        constructor(message, statusCode = 500) {</w:t>
        <w:br/>
        <w:t xml:space="preserve">            super(message);</w:t>
        <w:br/>
        <w:t xml:space="preserve">            this.statusCode = statusCode;</w:t>
        <w:br/>
        <w:t xml:space="preserve">            this.isOperational = true; // Mark as operational</w:t>
        <w:br/>
        <w:t xml:space="preserve">            Error.captureStackTrace(this, this.constructor);</w:t>
        <w:br/>
        <w:t xml:space="preserve">        }</w:t>
        <w:br/>
        <w:t xml:space="preserve">    }</w:t>
        <w:br/>
        <w:br/>
        <w:t xml:space="preserve">    // Global error handling middleware (last 'app.use' in your chain)</w:t>
        <w:br/>
        <w:t xml:space="preserve">    app.use((err, req, res, next) =&gt; {</w:t>
        <w:br/>
        <w:t xml:space="preserve">        console.error(err.stack); // Always log full stack internally for debugging</w:t>
        <w:br/>
        <w:br/>
        <w:t xml:space="preserve">        if (err.isOperational) {</w:t>
        <w:br/>
        <w:t xml:space="preserve">            // Operational error: send user-friendly message and status</w:t>
        <w:br/>
        <w:t xml:space="preserve">            return res.status(err.statusCode).json({ message: err.message });</w:t>
        <w:br/>
        <w:t xml:space="preserve">        } else {</w:t>
        <w:br/>
        <w:t xml:space="preserve">            // Programmer error: send generic message to client</w:t>
        <w:br/>
        <w:t xml:space="preserve">            return res.status(500).json({ message: 'Something went wrong!' });</w:t>
        <w:br/>
        <w:t xml:space="preserve">            // For critical programmer errors, consider process.exit(1) to restart cleanly</w:t>
        <w:br/>
        <w:t xml:space="preserve">        }</w:t>
        <w:br/>
        <w:t xml:space="preserve">    });</w:t>
      </w:r>
    </w:p>
    <w:p>
      <w:pPr>
        <w:pStyle w:val="ListBullet"/>
      </w:pPr>
      <w:r>
        <w:t>Distinguishing in Middleware: The middleware uses err.isOperational (from our custom error class) to decide:</w:t>
      </w:r>
    </w:p>
    <w:p>
      <w:pPr>
        <w:pStyle w:val="ListBullet"/>
      </w:pPr>
      <w:r>
        <w:t>Operational: Send a specific, user-friendly error message and an appropriate HTTP status code (e.g., 400 Bad Request).</w:t>
      </w:r>
    </w:p>
    <w:p>
      <w:pPr>
        <w:pStyle w:val="ListBullet"/>
      </w:pPr>
      <w:r>
        <w:t>Programmer: Send a generic "Something went wrong" message to the client. Log the full error details for developers, and for critical failures, consider a graceful shutdown (e.g., process.exit(1)) to restart the application cleanly.</w:t>
      </w:r>
    </w:p>
    <w:p>
      <w:pPr>
        <w:pStyle w:val="ListBullet"/>
      </w:pPr>
      <w:r>
        <w:t>Logging: Essential. Log full stack traces for programmer errors; operational errors might be logged at a warning level for monitoring.</w:t>
      </w:r>
    </w:p>
    <w:p>
      <w:r>
        <w:t>#### Summary</w:t>
      </w:r>
    </w:p>
    <w:p>
      <w:r>
        <w:t>A robust strategy categorizes errors into operational (expected, handleable) and programmer (unexpected bugs, needs fixing). It uses try...catch/next(err) to capture them, a centralized Express middleware to distinguish and respond appropriately, and thorough logging for debugging, ensuring application stability and maintainability.</w:t>
      </w:r>
    </w:p>
    <w:p/>
    <w:p>
      <w:pPr>
        <w:pStyle w:val="Heading2"/>
      </w:pPr>
      <w:r>
        <w:t>1713. How does Node.js clustering work, and when would you consider using it? Discuss its benefits and limitations.</w:t>
      </w:r>
    </w:p>
    <w:p>
      <w:r>
        <w:t>### Node.js Clustering: Scaling Your Applications</w:t>
      </w:r>
    </w:p>
    <w:p>
      <w:r>
        <w:t>Node.js is famous for its single-threaded, non-blocking nature, which is excellent for handling many concurrent operations efficiently. However, a single Node.js process can only utilize one CPU core. This is where clustering comes in.</w:t>
      </w:r>
    </w:p>
    <w:p>
      <w:r>
        <w:t>#### How Node.js Clustering Works</w:t>
      </w:r>
    </w:p>
    <w:p>
      <w:r>
        <w:t>Imagine a restaurant with only one chef. If the restaurant gets busy, the chef can only do so much. Clustering is like hiring a head chef (master process) who supervises several line chefs (worker processes).</w:t>
      </w:r>
    </w:p>
    <w:p>
      <w:pPr>
        <w:pStyle w:val="ListBullet"/>
      </w:pPr>
      <w:r>
        <w:t>Master Process: This is the initial Node.js process. It doesn't handle client requests directly. Its job is to:</w:t>
      </w:r>
    </w:p>
    <w:p>
      <w:pPr>
        <w:pStyle w:val="ListBullet"/>
      </w:pPr>
      <w:r>
        <w:t>Manage and fork (create) multiple worker processes.</w:t>
      </w:r>
    </w:p>
    <w:p>
      <w:pPr>
        <w:pStyle w:val="ListBullet"/>
      </w:pPr>
      <w:r>
        <w:t>Listen for events from workers (e.g., a worker dying).</w:t>
      </w:r>
    </w:p>
    <w:p>
      <w:pPr>
        <w:pStyle w:val="ListBullet"/>
      </w:pPr>
      <w:r>
        <w:t>Worker Processes: These are the actual Node.js instances that handle incoming client requests. Each worker runs independently and occupies its own CPU core.</w:t>
      </w:r>
    </w:p>
    <w:p>
      <w:pPr>
        <w:pStyle w:val="ListBullet"/>
      </w:pPr>
      <w:r>
        <w:t>Shared Server Handle: The master process creates a network server and then shares the *server handle* with all worker processes. The operating system then intelligently distributes incoming connections among these worker processes (often using a round-robin strategy by default).</w:t>
      </w:r>
    </w:p>
    <w:p>
      <w:r>
        <w:t>Simple Code Example:</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t xml:space="preserve">  // Fork workers</w:t>
        <w:br/>
        <w:t xml:space="preserve">  for (let i = 0; i &lt; numCPUs; i++) {</w:t>
        <w:br/>
        <w:t xml:space="preserve">    cluster.fork();</w:t>
        <w:br/>
        <w:t xml:space="preserve">  }</w:t>
        <w:br/>
        <w:t xml:space="preserve">  cluster.on('exit', (worker, code, signal) =&gt; {</w:t>
        <w:br/>
        <w:t xml:space="preserve">    console.log(`Worker ${worker.process.pid} died, restarting...`);</w:t>
        <w:br/>
        <w:t xml:space="preserve">    cluster.fork(); // Replace dead worker</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When to Consider Using It</w:t>
      </w:r>
    </w:p>
    <w:p>
      <w:r>
        <w:t>You would consider Node.js clustering primarily for two reasons:</w:t>
      </w:r>
    </w:p>
    <w:p>
      <w:pPr>
        <w:pStyle w:val="ListBullet"/>
      </w:pPr>
      <w:r>
        <w:t>Utilizing Multi-Core CPUs: To make full use of all available CPU cores on your server, boosting performance and throughput.</w:t>
      </w:r>
    </w:p>
    <w:p>
      <w:pPr>
        <w:pStyle w:val="ListBullet"/>
      </w:pPr>
      <w:r>
        <w:t>Improving Fault Tolerance: If one worker process crashes, others continue to serve requests, and the master can even restart the failed worker.</w:t>
      </w:r>
    </w:p>
    <w:p>
      <w:r>
        <w:t>#### Benefits</w:t>
      </w:r>
    </w:p>
    <w:p>
      <w:pPr>
        <w:pStyle w:val="ListBullet"/>
      </w:pPr>
      <w:r>
        <w:t>Increased Performance &amp; Throughput: Distributes load across multiple CPU cores, allowing your application to handle more concurrent users and requests.</w:t>
      </w:r>
    </w:p>
    <w:p>
      <w:pPr>
        <w:pStyle w:val="ListBullet"/>
      </w:pPr>
      <w:r>
        <w:t>Enhanced Fault Tolerance: A failure in one worker doesn't bring down the entire application; other workers remain operational.</w:t>
      </w:r>
    </w:p>
    <w:p>
      <w:pPr>
        <w:pStyle w:val="ListBullet"/>
      </w:pPr>
      <w:r>
        <w:t>Better Resource Utilization: Maximizes the use of your server's hardware.</w:t>
      </w:r>
    </w:p>
    <w:p>
      <w:r>
        <w:t>#### Limitations</w:t>
      </w:r>
    </w:p>
    <w:p>
      <w:pPr>
        <w:pStyle w:val="ListBullet"/>
      </w:pPr>
      <w:r>
        <w:t>Increased Complexity: Managing shared state between workers can be challenging (e.g., session data). You might need external services like Redis.</w:t>
      </w:r>
    </w:p>
    <w:p>
      <w:pPr>
        <w:pStyle w:val="ListBullet"/>
      </w:pPr>
      <w:r>
        <w:t>Overhead: Each worker process consumes its own memory.</w:t>
      </w:r>
    </w:p>
    <w:p>
      <w:pPr>
        <w:pStyle w:val="ListBullet"/>
      </w:pPr>
      <w:r>
        <w:t>Not for CPU-Bound Tasks (alone): While it helps utilize cores, if your individual requests are *very* CPU-intensive, it might only shift the bottleneck. It's best for I/O-bound tasks where Node.js excels.</w:t>
      </w:r>
    </w:p>
    <w:p>
      <w:pPr>
        <w:pStyle w:val="ListBullet"/>
      </w:pPr>
      <w:r>
        <w:t>Inter-Process Communication (IPC): Communication between workers or between master and workers adds complexity and can introduce latency if not managed carefully.</w:t>
      </w:r>
    </w:p>
    <w:p>
      <w:r>
        <w:t>#### Summary</w:t>
      </w:r>
    </w:p>
    <w:p>
      <w:r>
        <w:t>Node.js clustering is a powerful way to scale your application vertically (on a single machine) by leveraging multi-core CPUs and enhancing fault tolerance. While it adds some complexity, the benefits in performance and reliability for production applications are often significant.</w:t>
      </w:r>
    </w:p>
    <w:p/>
    <w:p>
      <w:pPr>
        <w:pStyle w:val="Heading2"/>
      </w:pPr>
      <w:r>
        <w:t>1714. Imagine you need to process a very large JSON file (gigabytes) in Node.js without loading it entirely into memory. Outline your approach using streams and provide a conceptual code snippet.</w:t>
      </w:r>
    </w:p>
    <w:p>
      <w:r>
        <w:t>Okay, let's break down how to handle those massive JSON files in Node.js without crashing your computer!</w:t>
      </w:r>
    </w:p>
    <w:p>
      <w:r>
        <w:t>---</w:t>
      </w:r>
    </w:p>
    <w:p>
      <w:r>
        <w:t>### Processing Large JSON Files in Node.js with Streams</w:t>
      </w:r>
    </w:p>
    <w:p>
      <w:r>
        <w:t>Imagine you have a JSON file that's several gigabytes large. If you tried to load this entire file into your computer's memory using JSON.parse(), your application would likely crash because it would run out of available memory. This is like trying to fit an entire ocean into a teacup!</w:t>
      </w:r>
    </w:p>
    <w:p>
      <w:r>
        <w:t>The solution? Streams.</w:t>
      </w:r>
    </w:p>
    <w:p>
      <w:r>
        <w:t>#### 1. The Concept of Streams</w:t>
      </w:r>
    </w:p>
    <w:p>
      <w:r>
        <w:t>Think of streams like a conveyor belt or a pipeline. Instead of trying to carry all the data at once, streams allow you to process data in small, manageable chunks as it flows through.</w:t>
      </w:r>
    </w:p>
    <w:p>
      <w:pPr>
        <w:pStyle w:val="ListBullet"/>
      </w:pPr>
      <w:r>
        <w:t>Readable Stream: Reads data from a source (like a file) piece by piece.</w:t>
      </w:r>
    </w:p>
    <w:p>
      <w:pPr>
        <w:pStyle w:val="ListBullet"/>
      </w:pPr>
      <w:r>
        <w:t>Writable Stream: Writes data to a destination piece by piece.</w:t>
      </w:r>
    </w:p>
    <w:p>
      <w:pPr>
        <w:pStyle w:val="ListBullet"/>
      </w:pPr>
      <w:r>
        <w:t>Transform Stream: Reads data in, modifies it, and then writes the modified data out (still piece by piece).</w:t>
      </w:r>
    </w:p>
    <w:p>
      <w:r>
        <w:t>By using streams, we can process data "on the fly" without ever holding the entire file in memory.</w:t>
      </w:r>
    </w:p>
    <w:p>
      <w:r>
        <w:t>#### 2. The Approach: File Reading + Streaming JSON Parser</w:t>
      </w:r>
    </w:p>
    <w:p>
      <w:r>
        <w:t>Node.js provides fs.createReadStream to read files in chunks. However, JSON.parse still expects a *complete* JSON string. For gigabyte-sized JSON, we need a special "transform stream" that can parse JSON incrementally. A popular third-party library for this is JSONStream.</w:t>
      </w:r>
    </w:p>
    <w:p>
      <w:r>
        <w:t>Here's the step-by-step approach:</w:t>
      </w:r>
    </w:p>
    <w:p>
      <w:pPr>
        <w:pStyle w:val="ListBullet"/>
      </w:pPr>
      <w:r>
        <w:t>Create a Readable Stream: Start reading your large JSON file chunk by chunk using fs.createReadStream.</w:t>
      </w:r>
    </w:p>
    <w:p>
      <w:pPr>
        <w:pStyle w:val="ListBullet"/>
      </w:pPr>
      <w:r>
        <w:t>Pipe to a JSON Stream Parser: Feed these raw text chunks into a dedicated JSON streaming parser (like JSONStream). This parser acts as a transform stream; it gathers chunks until it has a complete JSON object, then emits that object.</w:t>
      </w:r>
    </w:p>
    <w:p>
      <w:pPr>
        <w:pStyle w:val="ListBullet"/>
      </w:pPr>
      <w:r>
        <w:t>Process Data: Listen for the 'data' event from the JSON parser. Each data event will give you a fully parsed JavaScript object, which you can then process (e.g., save to a database, perform calculations) before the next object arrives.</w:t>
      </w:r>
    </w:p>
    <w:p>
      <w:r>
        <w:t>#### 3. Conceptual Code Snippet</w:t>
      </w:r>
    </w:p>
    <w:p>
      <w:r>
        <w:t>First, you'd typically install jsonstream: npm install jsonstream</w:t>
      </w:r>
    </w:p>
    <w:p>
      <w:r>
        <w:rPr>
          <w:rFonts w:ascii="Consolas" w:hAnsi="Consolas"/>
          <w:sz w:val="19"/>
        </w:rPr>
        <w:t>const fs = require('fs');</w:t>
        <w:br/>
        <w:t>const JSONStream = require('jsonstream'); // This is a third-party library</w:t>
        <w:br/>
        <w:br/>
        <w:t>const largeFilePath = 'path/to/your/very-large.json';</w:t>
        <w:br/>
        <w:br/>
        <w:t>// 1. Create a readable stream from the file</w:t>
        <w:br/>
        <w:t>const readStream = fs.createReadStream(largeFilePath, { encoding: 'utf8' });</w:t>
        <w:br/>
        <w:br/>
        <w:t>// 2. Create a JSONStream parser.</w:t>
        <w:br/>
        <w:t>//    If your JSON is an array of objects, e.g., `[{}, {}, ...]`</w:t>
        <w:br/>
        <w:t>//    `parse('*')` will emit each individual object.</w:t>
        <w:br/>
        <w:t xml:space="preserve">const parser = JSONStream.parse('*'); </w:t>
        <w:br/>
        <w:br/>
        <w:t>readStream</w:t>
        <w:br/>
        <w:t xml:space="preserve">  .pipe(parser) // Pipe raw file data to the JSON streaming parser</w:t>
        <w:br/>
        <w:t xml:space="preserve">  .on('data', (item) =&gt; {</w:t>
        <w:br/>
        <w:t xml:space="preserve">    // 3. Process each fully parsed JavaScript object as it comes in</w:t>
        <w:br/>
        <w:t xml:space="preserve">    console.log('Processing item ID:', item.id); </w:t>
        <w:br/>
        <w:t xml:space="preserve">    // Example: Here you would save 'item' to a database,</w:t>
        <w:br/>
        <w:t xml:space="preserve">    // or perform any other operation without holding the entire file.</w:t>
        <w:br/>
        <w:t xml:space="preserve">  })</w:t>
        <w:br/>
        <w:t xml:space="preserve">  .on('end', () =&gt; {</w:t>
        <w:br/>
        <w:t xml:space="preserve">    console.log('Finished processing the entire large JSON file.');</w:t>
        <w:br/>
        <w:t xml:space="preserve">  })</w:t>
        <w:br/>
        <w:t xml:space="preserve">  .on('error', (err) =&gt; {</w:t>
        <w:br/>
        <w:t xml:space="preserve">    console.error('An error occurred during streaming:', err);</w:t>
        <w:br/>
        <w:t xml:space="preserve">  });</w:t>
      </w:r>
    </w:p>
    <w:p>
      <w:r>
        <w:t>#### Summary</w:t>
      </w:r>
    </w:p>
    <w:p>
      <w:r>
        <w:t>Using Node.js streams combined with a specialized JSON streaming parser (like JSONStream) is the go-to method for processing extremely large JSON files. This approach allows you to handle gigabytes of data efficiently, one small piece at a time, preventing memory exhaustion and ensuring your application remains stable.</w:t>
      </w:r>
    </w:p>
    <w:p/>
    <w:p>
      <w:pPr>
        <w:pStyle w:val="Heading2"/>
      </w:pPr>
      <w:r>
        <w:t>1715. Discuss different strategies for managing application configuration in a Node.js microservice environment. What are the pros and cons of each?</w:t>
      </w:r>
    </w:p>
    <w:p>
      <w:r>
        <w:t>Managing application configuration is crucial, especially in a Node.js microservice environment where many small services need different settings (like database connections, API keys, or logging levels). Here are common strategies:</w:t>
      </w:r>
    </w:p>
    <w:p>
      <w:r>
        <w:t>### 1. Environment Variables</w:t>
      </w:r>
    </w:p>
    <w:p>
      <w:r>
        <w:t>This strategy involves setting configuration values directly in the execution environment of your microservice. Node.js applications can then access these values via process.env.</w:t>
      </w:r>
    </w:p>
    <w:p>
      <w:pPr>
        <w:pStyle w:val="ListBullet"/>
      </w:pPr>
      <w:r>
        <w:t>How it works: Imagine a container (your microservice) with sticky notes (environment variables) attached to its outside, telling it how to operate.</w:t>
      </w:r>
    </w:p>
    <w:p>
      <w:pPr>
        <w:pStyle w:val="ListBullet"/>
      </w:pPr>
      <w:r>
        <w:t>Pros:</w:t>
      </w:r>
    </w:p>
    <w:p>
      <w:pPr>
        <w:pStyle w:val="ListBullet"/>
      </w:pPr>
      <w:r>
        <w:t>Simple: Easy to set up and use.</w:t>
      </w:r>
    </w:p>
    <w:p>
      <w:pPr>
        <w:pStyle w:val="ListBullet"/>
      </w:pPr>
      <w:r>
        <w:t>Secure for secrets: Keeps sensitive data out of your codebase.</w:t>
      </w:r>
    </w:p>
    <w:p>
      <w:pPr>
        <w:pStyle w:val="ListBullet"/>
      </w:pPr>
      <w:r>
        <w:t>Universal: Works across most operating systems and deployment platforms.</w:t>
      </w:r>
    </w:p>
    <w:p>
      <w:pPr>
        <w:pStyle w:val="ListBullet"/>
      </w:pPr>
      <w:r>
        <w:t>Cons:</w:t>
      </w:r>
    </w:p>
    <w:p>
      <w:pPr>
        <w:pStyle w:val="ListBullet"/>
      </w:pPr>
      <w:r>
        <w:t>Lack of structure: Hard to manage complex configurations.</w:t>
      </w:r>
    </w:p>
    <w:p>
      <w:pPr>
        <w:pStyle w:val="ListBullet"/>
      </w:pPr>
      <w:r>
        <w:t>No versioning: Difficult to track changes over time.</w:t>
      </w:r>
    </w:p>
    <w:p>
      <w:pPr>
        <w:pStyle w:val="ListBullet"/>
      </w:pPr>
      <w:r>
        <w:t>Restart required: Services usually need a restart to pick up changes.</w:t>
      </w:r>
    </w:p>
    <w:p>
      <w:pPr>
        <w:pStyle w:val="ListBullet"/>
      </w:pPr>
      <w:r>
        <w:t>Code Example:</w:t>
      </w:r>
    </w:p>
    <w:p>
      <w:r>
        <w:rPr>
          <w:rFonts w:ascii="Consolas" w:hAnsi="Consolas"/>
          <w:sz w:val="19"/>
        </w:rPr>
        <w:t xml:space="preserve">    // Accessing an environment variable</w:t>
        <w:br/>
        <w:t xml:space="preserve">    const dbHost = process.env.DB_HOST;</w:t>
        <w:br/>
        <w:t xml:space="preserve">    console.log(`Connecting to database at: ${dbHost}`);</w:t>
      </w:r>
    </w:p>
    <w:p>
      <w:r>
        <w:t>### 2. Configuration Files (e.g., JSON, YAML, .env)</w:t>
      </w:r>
    </w:p>
    <w:p>
      <w:r>
        <w:t>This involves storing configurations in dedicated files (like config.json or .env files) that are either committed to version control or loaded at runtime.</w:t>
      </w:r>
    </w:p>
    <w:p>
      <w:pPr>
        <w:pStyle w:val="ListBullet"/>
      </w:pPr>
      <w:r>
        <w:t>How it works: Think of a service having an instruction manual (the config file) bundled with it, detailing its settings.</w:t>
      </w:r>
    </w:p>
    <w:p>
      <w:pPr>
        <w:pStyle w:val="ListBullet"/>
      </w:pPr>
      <w:r>
        <w:t>Pros:</w:t>
      </w:r>
    </w:p>
    <w:p>
      <w:pPr>
        <w:pStyle w:val="ListBullet"/>
      </w:pPr>
      <w:r>
        <w:t>Structured: Organizes complex settings logically.</w:t>
      </w:r>
    </w:p>
    <w:p>
      <w:pPr>
        <w:pStyle w:val="ListBullet"/>
      </w:pPr>
      <w:r>
        <w:t>Version-controlled: Changes can be tracked via Git (if committed).</w:t>
      </w:r>
    </w:p>
    <w:p>
      <w:pPr>
        <w:pStyle w:val="ListBullet"/>
      </w:pPr>
      <w:r>
        <w:t>Readable: Easy for developers to understand.</w:t>
      </w:r>
    </w:p>
    <w:p>
      <w:pPr>
        <w:pStyle w:val="ListBullet"/>
      </w:pPr>
      <w:r>
        <w:t>Cons:</w:t>
      </w:r>
    </w:p>
    <w:p>
      <w:pPr>
        <w:pStyle w:val="ListBullet"/>
      </w:pPr>
      <w:r>
        <w:t>Redeploy required: Changes often necessitate rebuilding and redeploying the service.</w:t>
      </w:r>
    </w:p>
    <w:p>
      <w:pPr>
        <w:pStyle w:val="ListBullet"/>
      </w:pPr>
      <w:r>
        <w:t>Secrets exposure: Sensitive data might accidentally be committed to source control.</w:t>
      </w:r>
    </w:p>
    <w:p>
      <w:pPr>
        <w:pStyle w:val="ListBullet"/>
      </w:pPr>
      <w:r>
        <w:t>Duplication: Can lead to redundant files across many microservices.</w:t>
      </w:r>
    </w:p>
    <w:p>
      <w:pPr>
        <w:pStyle w:val="ListBullet"/>
      </w:pPr>
      <w:r>
        <w:t>Code Example (using a JSON file):</w:t>
      </w:r>
    </w:p>
    <w:p>
      <w:r>
        <w:rPr>
          <w:rFonts w:ascii="Consolas" w:hAnsi="Consolas"/>
          <w:sz w:val="19"/>
        </w:rPr>
        <w:t xml:space="preserve">    // config.json: { "port": 3000, "apiUrl": "https://api.example.com" }</w:t>
        <w:br/>
        <w:t xml:space="preserve">    const config = require('./config.json');</w:t>
        <w:br/>
        <w:t xml:space="preserve">    console.log(`Service running on port: ${config.port}`);</w:t>
      </w:r>
    </w:p>
    <w:p>
      <w:r>
        <w:t>### 3. Centralized Configuration Services</w:t>
      </w:r>
    </w:p>
    <w:p>
      <w:r>
        <w:t>These are dedicated services designed to store, manage, and distribute configuration to microservices dynamically. Examples include HashiCorp Consul, etcd, AWS Systems Manager Parameter Store, or Azure App Configuration.</w:t>
      </w:r>
    </w:p>
    <w:p>
      <w:pPr>
        <w:pStyle w:val="ListBullet"/>
      </w:pPr>
      <w:r>
        <w:t>How it works: Imagine a central library where all services can fetch their most up-to-date instructions without anyone needing to manually update them.</w:t>
      </w:r>
    </w:p>
    <w:p>
      <w:pPr>
        <w:pStyle w:val="ListBullet"/>
      </w:pPr>
      <w:r>
        <w:t>Pros:</w:t>
      </w:r>
    </w:p>
    <w:p>
      <w:pPr>
        <w:pStyle w:val="ListBullet"/>
      </w:pPr>
      <w:r>
        <w:t>Dynamic updates: Changes can be pushed without redeploying services.</w:t>
      </w:r>
    </w:p>
    <w:p>
      <w:pPr>
        <w:pStyle w:val="ListBullet"/>
      </w:pPr>
      <w:r>
        <w:t>Centralized management: Single source of truth for all configurations.</w:t>
      </w:r>
    </w:p>
    <w:p>
      <w:pPr>
        <w:pStyle w:val="ListBullet"/>
      </w:pPr>
      <w:r>
        <w:t>Version control &amp; auditing: Often provide built-in history and access control.</w:t>
      </w:r>
    </w:p>
    <w:p>
      <w:pPr>
        <w:pStyle w:val="ListBullet"/>
      </w:pPr>
      <w:r>
        <w:t>Secrets integration: Many integrate with secret management tools.</w:t>
      </w:r>
    </w:p>
    <w:p>
      <w:pPr>
        <w:pStyle w:val="ListBullet"/>
      </w:pPr>
      <w:r>
        <w:t>Cons:</w:t>
      </w:r>
    </w:p>
    <w:p>
      <w:pPr>
        <w:pStyle w:val="ListBullet"/>
      </w:pPr>
      <w:r>
        <w:t>Increased complexity: Adds another service to manage and maintain.</w:t>
      </w:r>
    </w:p>
    <w:p>
      <w:pPr>
        <w:pStyle w:val="ListBullet"/>
      </w:pPr>
      <w:r>
        <w:t>Learning curve: Requires understanding a new tool.</w:t>
      </w:r>
    </w:p>
    <w:p>
      <w:pPr>
        <w:pStyle w:val="ListBullet"/>
      </w:pPr>
      <w:r>
        <w:t>Dependency: Services become dependent on this central service's availability.</w:t>
      </w:r>
    </w:p>
    <w:p>
      <w:r>
        <w:t>### Summary</w:t>
      </w:r>
    </w:p>
    <w:p>
      <w:r>
        <w:t>For Node.js microservices, a common and effective approach is to combine environment variables (for secrets) with centralized configuration services (for dynamic, non-sensitive settings). This offers the best balance of security, flexibility, and maintainability as your microservice landscape grows.</w:t>
      </w:r>
    </w:p>
    <w:p/>
    <w:p>
      <w:pPr>
        <w:pStyle w:val="Heading2"/>
      </w:pPr>
      <w:r>
        <w:t>1716. Explain the concept of backpressure in Node.js streams. How would you implement a mechanism to handle backpressure in a data pipeline?</w:t>
      </w:r>
    </w:p>
    <w:p>
      <w:r>
        <w:t>### Explain the concept of backpressure in Node.js streams. How would you implement a mechanism to handle backpressure in a data pipeline?</w:t>
      </w:r>
    </w:p>
    <w:p>
      <w:r>
        <w:t>### What are Node.js Streams?</w:t>
      </w:r>
    </w:p>
    <w:p>
      <w:r>
        <w:t>In Node.js, streams are objects that let you read or write data continuously. Think of them like a water pipeline: data flows in chunks over time, rather than all at once. This makes them highly efficient for handling large files or network communication, as you don't need to load everything into memory.</w:t>
      </w:r>
    </w:p>
    <w:p>
      <w:r>
        <w:t>### Understanding Backpressure</w:t>
      </w:r>
    </w:p>
    <w:p>
      <w:r>
        <w:t>Imagine a fast-flowing faucet (a producer of data) pouring water into a sink with a slow drain (a consumer of data). If the faucet is much faster than the drain, the sink will quickly fill up and overflow.</w:t>
      </w:r>
    </w:p>
    <w:p>
      <w:r>
        <w:t>In Node.js streams, backpressure is this exact scenario: a Readable stream (producer) sends data much faster than a Writable stream (consumer) can process it. If not managed, this causes the Writable stream's internal buffer to grow excessively, leading to high memory consumption and potential application crashes.</w:t>
      </w:r>
    </w:p>
    <w:p>
      <w:r>
        <w:t>### How Node.js Handles It (The Mechanism)</w:t>
      </w:r>
    </w:p>
    <w:p>
      <w:r>
        <w:t>Node.js streams have a built-in mechanism to signal backpressure:</w:t>
      </w:r>
    </w:p>
    <w:p>
      <w:pPr>
        <w:pStyle w:val="ListBullet"/>
      </w:pPr>
      <w:r>
        <w:t>writable.write(chunk) returns false: When a Writable stream's internal buffer (determined by highWaterMark) is full, calling its write() method will return false. This is the signal: "I'm full, please stop sending data for a bit!"</w:t>
      </w:r>
    </w:p>
    <w:p>
      <w:pPr>
        <w:pStyle w:val="ListBullet"/>
      </w:pPr>
      <w:r>
        <w:t>writable.drain event: Once the Writable stream has processed enough data and its internal buffer empties sufficiently, it emits a drain event. This is the signal: "I'm ready for more data now!"</w:t>
      </w:r>
    </w:p>
    <w:p>
      <w:pPr>
        <w:pStyle w:val="ListBullet"/>
      </w:pPr>
      <w:r>
        <w:t>readable.pause() and readable.resume(): The Readable stream can respond to these signals by pausing its data flow (readable.pause()) and then resuming it (readable.resume()) when the Writable stream is ready.</w:t>
      </w:r>
    </w:p>
    <w:p>
      <w:r>
        <w:t>### Implementing Backpressure in a Data Pipeline</w:t>
      </w:r>
    </w:p>
    <w:p>
      <w:r>
        <w:t>While the pipe() method automatically handles backpressure, here's how you'd implement a manual mechanism:</w:t>
      </w:r>
    </w:p>
    <w:p>
      <w:r>
        <w:rPr>
          <w:rFonts w:ascii="Consolas" w:hAnsi="Consolas"/>
          <w:sz w:val="19"/>
        </w:rPr>
        <w:t>const fs = require('fs');</w:t>
        <w:br/>
        <w:br/>
        <w:t>const readableStream = fs.createReadStream('large-input.txt');</w:t>
        <w:br/>
        <w:t>const writableStream = fs.createWriteStream('output.txt');</w:t>
        <w:br/>
        <w:br/>
        <w:t>readableStream.on('data', (chunk) =&gt; {</w:t>
        <w:br/>
        <w:t xml:space="preserve">    // Attempt to write the chunk to the writable stream</w:t>
        <w:br/>
        <w:t xml:space="preserve">    const canWrite = writableStream.write(chunk);</w:t>
        <w:br/>
        <w:br/>
        <w:t xml:space="preserve">    // If write() returns false, it means the writable stream is full</w:t>
        <w:br/>
        <w:t xml:space="preserve">    if (!canWrite) {</w:t>
        <w:br/>
        <w:t xml:space="preserve">        console.log('Backpressure detected: Pausing readable stream.');</w:t>
        <w:br/>
        <w:t xml:space="preserve">        readableStream.pause(); // Pause the producer</w:t>
        <w:br/>
        <w:t xml:space="preserve">    }</w:t>
        <w:br/>
        <w:t>});</w:t>
        <w:br/>
        <w:br/>
        <w:t>// When the writable stream is drained, it's ready for more data</w:t>
        <w:br/>
        <w:t>writableStream.on('drain', () =&gt; {</w:t>
        <w:br/>
        <w:t xml:space="preserve">    console.log('Writable stream drained: Resuming readable stream.');</w:t>
        <w:br/>
        <w:t xml:space="preserve">    readableStream.resume(); // Resume the producer</w:t>
        <w:br/>
        <w:t>});</w:t>
        <w:br/>
        <w:br/>
        <w:t>readableStream.on('end', () =&gt; {</w:t>
        <w:br/>
        <w:t xml:space="preserve">    console.log('Readable stream ended. Ending writable stream.');</w:t>
        <w:br/>
        <w:t xml:space="preserve">    writableStream.end(); // No more data to read, so end the writable stream</w:t>
        <w:br/>
        <w:t>});</w:t>
        <w:br/>
        <w:br/>
        <w:t>writableStream.on('finish', () =&gt; {</w:t>
        <w:br/>
        <w:t xml:space="preserve">    console.log('All data written to file.');</w:t>
        <w:br/>
        <w:t>});</w:t>
      </w:r>
    </w:p>
    <w:p>
      <w:r>
        <w:t>In this example:</w:t>
      </w:r>
    </w:p>
    <w:p>
      <w:pPr>
        <w:pStyle w:val="ListBullet"/>
      </w:pPr>
      <w:r>
        <w:t>We listen for data events from readableStream.</w:t>
      </w:r>
    </w:p>
    <w:p>
      <w:pPr>
        <w:pStyle w:val="ListBullet"/>
      </w:pPr>
      <w:r>
        <w:t>If writableStream.write() returns false, we immediately call readableStream.pause() to stop the data flow.</w:t>
      </w:r>
    </w:p>
    <w:p>
      <w:pPr>
        <w:pStyle w:val="ListBullet"/>
      </w:pPr>
      <w:r>
        <w:t>We then wait for the drain event from writableStream. Once it fires, we know the buffer has cleared, and we call readableStream.resume() to restart the data flow.</w:t>
      </w:r>
    </w:p>
    <w:p>
      <w:r>
        <w:t>### Summary</w:t>
      </w:r>
    </w:p>
    <w:p>
      <w:r>
        <w:t>Backpressure is a critical concept in stream processing, preventing resource exhaustion when a producer overwhelms a consumer. By understanding and implementing the write() return value, drain event, and pause()/resume() methods, you can build robust and efficient Node.js data pipelines that gracefully handle varying data flow rates.</w:t>
      </w:r>
    </w:p>
    <w:p/>
    <w:p>
      <w:pPr>
        <w:pStyle w:val="Heading2"/>
      </w:pPr>
      <w:r>
        <w:t>1717. You observe intermittent high CPU usage and memory leaks in a production Node.js application. Detail your systematic approach to diagnose and resolve these issues, including tools and techniques.</w:t>
      </w:r>
    </w:p>
    <w:p>
      <w:r>
        <w:t>When observing intermittent high CPU usage and memory leaks in a production Node.js application, I would approach the diagnosis and resolution systematically.</w:t>
      </w:r>
    </w:p>
    <w:p>
      <w:r>
        <w:t>### 1. Initial Observation &amp; Monitoring (Confirming Symptoms)</w:t>
      </w:r>
    </w:p>
    <w:p>
      <w:r>
        <w:t>First, I'd confirm the issues using basic system monitoring tools:</w:t>
      </w:r>
    </w:p>
    <w:p>
      <w:pPr>
        <w:pStyle w:val="ListBullet"/>
      </w:pPr>
      <w:r>
        <w:t>High CPU: Use top or htop (on Linux/macOS) to see which processes consume CPU. Look for Node.js processes showing consistently high or spiky CPU percentages.</w:t>
      </w:r>
    </w:p>
    <w:p>
      <w:r>
        <w:rPr>
          <w:rFonts w:ascii="Consolas" w:hAnsi="Consolas"/>
          <w:sz w:val="19"/>
        </w:rPr>
        <w:t xml:space="preserve">    top # or htop</w:t>
      </w:r>
    </w:p>
    <w:p>
      <w:pPr>
        <w:pStyle w:val="ListBullet"/>
      </w:pPr>
      <w:r>
        <w:t>Memory Leaks: Monitor memory usage over time with top or htop. A leak is indicated by a Node.js process's memory footprint *continuously growing*, even under stable load, without ever releasing back to the OS.</w:t>
      </w:r>
    </w:p>
    <w:p>
      <w:r>
        <w:t>### 2. Diagnosing High CPU Usage (Finding the Bottleneck)</w:t>
      </w:r>
    </w:p>
    <w:p>
      <w:r>
        <w:t>High CPU often means the application is spending too much time on computation, busy-waiting, or inefficient operations.</w:t>
      </w:r>
    </w:p>
    <w:p>
      <w:pPr>
        <w:pStyle w:val="ListBullet"/>
      </w:pPr>
      <w:r>
        <w:t>Profiling (The "Stopwatch"): This technique helps us understand *where* the application spends its time.</w:t>
      </w:r>
    </w:p>
    <w:p>
      <w:pPr>
        <w:pStyle w:val="ListBullet"/>
      </w:pPr>
      <w:r>
        <w:t>Tool: clinic doctor is excellent. It runs your application, collects data, and generates a detailed report visualizing CPU usage over time and identifying "hot" functions. 0x is another good alternative.</w:t>
      </w:r>
    </w:p>
    <w:p>
      <w:r>
        <w:rPr>
          <w:rFonts w:ascii="Consolas" w:hAnsi="Consolas"/>
          <w:sz w:val="19"/>
        </w:rPr>
        <w:t xml:space="preserve">        npx clinic doctor -- node your-app.js</w:t>
      </w:r>
    </w:p>
    <w:p>
      <w:pPr>
        <w:pStyle w:val="ListBullet"/>
      </w:pPr>
      <w:r>
        <w:t>Technique: Analyze the CPU flame graph or profile report generated by clinic doctor. Look for functions that consume a large percentage of CPU time. These are the "hot spots" needing optimization. It could be an inefficient algorithm, excessive loops, or synchronous blocking operations.</w:t>
      </w:r>
    </w:p>
    <w:p>
      <w:r>
        <w:t>### 3. Diagnosing Memory Leaks (Finding What's Not Being Released)</w:t>
      </w:r>
    </w:p>
    <w:p>
      <w:r>
        <w:t>Memory leaks occur when objects are created but never properly garbage collected, slowly accumulating and exhausting available RAM.</w:t>
      </w:r>
    </w:p>
    <w:p>
      <w:pPr>
        <w:pStyle w:val="ListBullet"/>
      </w:pPr>
      <w:r>
        <w:t>Heap Snapshots (The "Photo Album"): This involves taking "photos" of your application's memory state at different times.</w:t>
      </w:r>
    </w:p>
    <w:p>
      <w:pPr>
        <w:pStyle w:val="ListBullet"/>
      </w:pPr>
      <w:r>
        <w:t>Tools: Chrome DevTools (connecting to Node.js via chrome://inspect) or clinic doctor can capture heap snapshots.</w:t>
      </w:r>
    </w:p>
    <w:p>
      <w:pPr>
        <w:pStyle w:val="ListBullet"/>
      </w:pPr>
      <w:r>
        <w:t>Technique:</w:t>
      </w:r>
    </w:p>
    <w:p>
      <w:pPr>
        <w:pStyle w:val="ListBullet"/>
      </w:pPr>
      <w:r>
        <w:t>Take an initial heap snapshot (Snapshot A) when the application starts or memory is stable.</w:t>
      </w:r>
    </w:p>
    <w:p>
      <w:pPr>
        <w:pStyle w:val="ListBullet"/>
      </w:pPr>
      <w:r>
        <w:t>Induce load or wait for memory to visibly grow.</w:t>
      </w:r>
    </w:p>
    <w:p>
      <w:pPr>
        <w:pStyle w:val="ListBullet"/>
      </w:pPr>
      <w:r>
        <w:t>Take a second heap snapshot (Snapshot B).</w:t>
      </w:r>
    </w:p>
    <w:p>
      <w:pPr>
        <w:pStyle w:val="ListBullet"/>
      </w:pPr>
      <w:r>
        <w:t>Compare Snapshot A and B. Focus on objects that *significantly increased* in count and retained size. These are often the leaking objects. Common culprits include unclosed event listeners, global caches that aren't cleared, or improper use of closures.</w:t>
      </w:r>
    </w:p>
    <w:p>
      <w:r>
        <w:t>### 4. Resolution &amp; Verification (The Fix)</w:t>
      </w:r>
    </w:p>
    <w:p>
      <w:pPr>
        <w:pStyle w:val="ListBullet"/>
      </w:pPr>
      <w:r>
        <w:t>Implement Fixes: Once the problematic code is identified (e.g., an inefficient function for CPU, or objects leaking memory), refactor or fix it.</w:t>
      </w:r>
    </w:p>
    <w:p>
      <w:pPr>
        <w:pStyle w:val="ListBullet"/>
      </w:pPr>
      <w:r>
        <w:t>For CPU: Optimize algorithms, reduce redundant computations, use non-blocking I/O.</w:t>
      </w:r>
    </w:p>
    <w:p>
      <w:pPr>
        <w:pStyle w:val="ListBullet"/>
      </w:pPr>
      <w:r>
        <w:t>For Memory: Ensure event listeners are removed (emitter.removeListener()), clear caches, or nullify references when objects are no longer needed.</w:t>
      </w:r>
    </w:p>
    <w:p>
      <w:pPr>
        <w:pStyle w:val="ListBullet"/>
      </w:pPr>
      <w:r>
        <w:t>Verify: Deploy the changes to a staging environment and then production. Continuously monitor with the same tools (top, clinic doctor) to confirm the issues are resolved and performance metrics are stable.</w:t>
      </w:r>
    </w:p>
    <w:p>
      <w:r>
        <w:t>### Summary</w:t>
      </w:r>
    </w:p>
    <w:p>
      <w:r>
        <w:t>A systematic approach, moving from initial observation to specialized profiling tools (clinic doctor for CPU and memory), and then detailed analysis of reports and heap snapshots, is crucial for effectively diagnosing and resolving Node.js performance issues like high CPU usage and memory leaks.</w:t>
      </w:r>
    </w:p>
    <w:p/>
    <w:p>
      <w:pPr>
        <w:pStyle w:val="Heading2"/>
      </w:pPr>
      <w:r>
        <w:t>1718. When designing a highly scalable and resilient Node.js API, what architectural patterns and considerations would you implement for state management, database interactions, and caching across multiple instances?</w:t>
      </w:r>
    </w:p>
    <w:p>
      <w:r>
        <w:t>Designing a highly scalable and resilient Node.js API means creating a system that can handle many users and recover smoothly from failures. The core principle is to keep individual Node.js instances lightweight and independent.</w:t>
      </w:r>
    </w:p>
    <w:p>
      <w:r>
        <w:t>### State Management: Go Stateless</w:t>
      </w:r>
    </w:p>
    <w:p>
      <w:r>
        <w:t>For high scalability, Node.js API instances should be stateless. This means an instance doesn't store any user-specific information (like session data) in its own memory.</w:t>
      </w:r>
    </w:p>
    <w:p>
      <w:pPr>
        <w:pStyle w:val="ListBullet"/>
      </w:pPr>
      <w:r>
        <w:t>Analogy: Imagine multiple cashiers in a store. If any customer can go to *any* cashier without the cashier needing to remember their past interactions, the system is stateless.</w:t>
      </w:r>
    </w:p>
    <w:p>
      <w:pPr>
        <w:pStyle w:val="ListBullet"/>
      </w:pPr>
      <w:r>
        <w:t>Implementation: If you need to maintain state (e.g., user sessions, shopping carts), store it externally in a dedicated service like Redis. This allows any API instance to access the same shared state, enabling horizontal scaling (adding more instances).</w:t>
      </w:r>
    </w:p>
    <w:p>
      <w:r>
        <w:t>### Database Interactions: Optimize Access</w:t>
      </w:r>
    </w:p>
    <w:p>
      <w:r>
        <w:t>Efficiently interacting with your database is crucial for performance.</w:t>
      </w:r>
    </w:p>
    <w:p>
      <w:pPr>
        <w:pStyle w:val="ListBullet"/>
      </w:pPr>
      <w:r>
        <w:t>Connection Pooling: Node.js applications should use database connection pooling. Instead of opening a new connection for every request, a pool maintains a set of ready-to-use connections.</w:t>
      </w:r>
    </w:p>
    <w:p>
      <w:pPr>
        <w:pStyle w:val="ListBullet"/>
      </w:pPr>
      <w:r>
        <w:t>Analogy: Like a taxi company keeping a fleet of cars fueled and ready, instead of buying a new car for every customer.</w:t>
      </w:r>
    </w:p>
    <w:p>
      <w:pPr>
        <w:pStyle w:val="ListBullet"/>
      </w:pPr>
      <w:r>
        <w:t>ORMs/ODMs: Libraries like Sequelize (for SQL databases) or Mongoose (for MongoDB) provide an abstraction layer, helping you write safer and more efficient queries while managing connections.</w:t>
      </w:r>
    </w:p>
    <w:p>
      <w:pPr>
        <w:pStyle w:val="ListBullet"/>
      </w:pPr>
      <w:r>
        <w:t>Read Replicas: For applications with heavy read operations, consider using database read replicas. These are copies of your primary database that handle read requests, distributing the load.</w:t>
      </w:r>
    </w:p>
    <w:p>
      <w:r>
        <w:t>### Caching: Speed Up Data Access</w:t>
      </w:r>
    </w:p>
    <w:p>
      <w:r>
        <w:t>Caching stores frequently accessed data closer to your application, reducing the need to hit the database repeatedly.</w:t>
      </w:r>
    </w:p>
    <w:p>
      <w:pPr>
        <w:pStyle w:val="ListBullet"/>
      </w:pPr>
      <w:r>
        <w:t>Analogy: Think of a library having a "popular books" shelf near the entrance. You check there first before going to the main archives for less common books.</w:t>
      </w:r>
    </w:p>
    <w:p>
      <w:pPr>
        <w:pStyle w:val="ListBullet"/>
      </w:pPr>
      <w:r>
        <w:t>Implementation: Use an external caching layer like Redis or Memcached. The Node.js API checks the cache first; if the data isn't found, it fetches it from the database and then stores it in the cache for future requests (known as the Cache-Aside pattern).</w:t>
      </w:r>
    </w:p>
    <w:p>
      <w:r>
        <w:rPr>
          <w:rFonts w:ascii="Consolas" w:hAnsi="Consolas"/>
          <w:sz w:val="19"/>
        </w:rPr>
        <w:t>// Conceptual Cache-Aside pattern for fetching data</w:t>
        <w:br/>
        <w:t>async function getUserProfile(userId) {</w:t>
        <w:br/>
        <w:t xml:space="preserve">  let profile = await cache.get(`user:${userId}`); // 1. Check cache first</w:t>
        <w:br/>
        <w:br/>
        <w:t xml:space="preserve">  if (!profile) {</w:t>
        <w:br/>
        <w:t xml:space="preserve">    profile = await db.fetchUser(userId);         // 2. If not in cache, fetch from DB</w:t>
        <w:br/>
        <w:t xml:space="preserve">    if (profile) {</w:t>
        <w:br/>
        <w:t xml:space="preserve">      await cache.set(`user:${userId}`, JSON.stringify(profile), 'EX', 3600); // 3. Store in cache for 1 hour</w:t>
        <w:br/>
        <w:t xml:space="preserve">    }</w:t>
        <w:br/>
        <w:t xml:space="preserve">  }</w:t>
        <w:br/>
        <w:t xml:space="preserve">  return profile;</w:t>
        <w:br/>
        <w:t>}</w:t>
      </w:r>
    </w:p>
    <w:p>
      <w:r>
        <w:t>### Summary</w:t>
      </w:r>
    </w:p>
    <w:p>
      <w:r>
        <w:t>To build a highly scalable and resilient Node.js API, the key is to externalize concerns: keep Node.js instances stateless, use external services like Redis for shared state and caching, and optimize database access through connection pooling and, where applicable, read replicas.</w:t>
      </w:r>
    </w:p>
    <w:p/>
    <w:p>
      <w:pPr>
        <w:pStyle w:val="Heading2"/>
      </w:pPr>
      <w:r>
        <w:t>1719. Explain the concept of "thread pool starvation" in Node.js. In what situations is it most likely to occur, and what measures can be taken to prevent or mitigate it?</w:t>
      </w:r>
    </w:p>
    <w:p>
      <w:r>
        <w:t>### Explain the concept of "thread pool starvation" in Node.js. In what situations is it most likely to occur, and what measures can be taken to prevent or mitigate it?</w:t>
      </w:r>
    </w:p>
    <w:p>
      <w:r>
        <w:t>Node.js, while having a single-threaded event loop, offloads certain heavy operations to a thread pool managed by libuv. This pool typically has 4 threads by default.</w:t>
      </w:r>
    </w:p>
    <w:p>
      <w:r>
        <w:t>### What is Thread Pool Starvation?</w:t>
      </w:r>
    </w:p>
    <w:p>
      <w:r>
        <w:t>Imagine a small team of four specialists (the threads in the pool) who handle all the heavy, time-consuming tasks for an office (your Node.js application). Thread pool starvation occurs when *all* these specialists are busy with long-running tasks, and new heavy tasks arrive. Since no specialists are free, the new tasks have to wait indefinitely, effectively blocking their execution. In Node.js, this means your application can become unresponsive to these specific types of tasks, even though the main event loop is still active.</w:t>
      </w:r>
    </w:p>
    <w:p>
      <w:r>
        <w:t>### Situations Where It Occurs</w:t>
      </w:r>
    </w:p>
    <w:p>
      <w:r>
        <w:t>Starvation is most likely when your Node.js application frequently performs CPU-bound synchronous operations that are offloaded to the thread pool. Common examples include:</w:t>
      </w:r>
    </w:p>
    <w:p>
      <w:pPr>
        <w:pStyle w:val="ListBullet"/>
      </w:pPr>
      <w:r>
        <w:t>Heavy Cryptography: Operations like crypto.pbkdf2Sync, bcrypt.hashSync, or scryptSync with high iteration counts.</w:t>
      </w:r>
    </w:p>
    <w:p>
      <w:pPr>
        <w:pStyle w:val="ListBullet"/>
      </w:pPr>
      <w:r>
        <w:t>Synchronous File I/O: Reading or writing very large files synchronously (e.g., fs.readFileSync). While Node.js encourages async I/O, synchronous versions exist and can block the pool.</w:t>
      </w:r>
    </w:p>
    <w:p>
      <w:pPr>
        <w:pStyle w:val="ListBullet"/>
      </w:pPr>
      <w:r>
        <w:t>Image/Video Processing: Synchronous resizing, compression, or complex manipulations of large media files.</w:t>
      </w:r>
    </w:p>
    <w:p>
      <w:pPr>
        <w:pStyle w:val="ListBullet"/>
      </w:pPr>
      <w:r>
        <w:t>Complex Calculations: Any extensive mathematical or logical computation that runs synchronously.</w:t>
      </w:r>
    </w:p>
    <w:p>
      <w:r>
        <w:t>Consider a web server that receives many concurrent requests, and each request involves a lengthy password hashing using bcrypt.hashSync(). If more than 4 such requests arrive simultaneously, subsequent requests will wait until a thread becomes free.</w:t>
      </w:r>
    </w:p>
    <w:p>
      <w:r>
        <w:rPr>
          <w:rFonts w:ascii="Consolas" w:hAnsi="Consolas"/>
          <w:sz w:val="19"/>
        </w:rPr>
        <w:t>// Example: A CPU-bound task that uses the thread pool</w:t>
        <w:br/>
        <w:t>const crypto = require('crypto');</w:t>
        <w:br/>
        <w:br/>
        <w:t>function hashPassword(password) {</w:t>
        <w:br/>
        <w:t xml:space="preserve">  // This is a synchronous, CPU-intensive operation</w:t>
        <w:br/>
        <w:t xml:space="preserve">  // It will utilize one of the libuv thread pool threads</w:t>
        <w:br/>
        <w:t xml:space="preserve">  return crypto.pbkdf2Sync(password, 'salt', 100000, 64, 'sha512').toString('hex');</w:t>
        <w:br/>
        <w:t>}</w:t>
        <w:br/>
        <w:br/>
        <w:t>// If many concurrent calls to hashPassword occur,</w:t>
        <w:br/>
        <w:t>// they can exhaust the default 4-thread pool, leading to starvation.</w:t>
      </w:r>
    </w:p>
    <w:p>
      <w:r>
        <w:t>### Prevention and Mitigation</w:t>
      </w:r>
    </w:p>
    <w:p>
      <w:pPr>
        <w:pStyle w:val="ListBullet"/>
      </w:pPr>
      <w:r>
        <w:t>Prefer Asynchronous Operations: Always use asynchronous versions of I/O and crypto functions (e.g., fs.readFile instead of fs.readFileSync, bcrypt.hash instead of bcrypt.hashSync). Asynchronous operations return control to the event loop sooner.</w:t>
      </w:r>
    </w:p>
    <w:p>
      <w:pPr>
        <w:pStyle w:val="ListBullet"/>
      </w:pPr>
      <w:r>
        <w:t>Use Worker Threads: For truly CPU-bound tasks that cannot be made asynchronous or optimized, Node.js worker_threads module is the best solution. Worker threads create new, separate Node.js instances that run in their own threads, completely bypassing the libuv thread pool and preventing starvation of the main application.</w:t>
      </w:r>
    </w:p>
    <w:p>
      <w:r>
        <w:rPr>
          <w:rFonts w:ascii="Consolas" w:hAnsi="Consolas"/>
          <w:sz w:val="19"/>
        </w:rPr>
        <w:t xml:space="preserve">    // Instead of blocking the thread pool, use Worker Threads</w:t>
        <w:br/>
        <w:t xml:space="preserve">    const { Worker, isMainThread, parentPort } = require('worker_threads');</w:t>
        <w:br/>
        <w:br/>
        <w:t xml:space="preserve">    if (isMainThread) {</w:t>
        <w:br/>
        <w:t xml:space="preserve">      // In main thread, create a worker for heavy task</w:t>
        <w:br/>
        <w:t xml:space="preserve">      const worker = new Worker(__filename);</w:t>
        <w:br/>
        <w:t xml:space="preserve">      worker.on('message', (msg) =&gt; console.log('Worker done:', msg));</w:t>
        <w:br/>
        <w:t xml:space="preserve">      worker.postMessage('start_hashing');</w:t>
        <w:br/>
        <w:t xml:space="preserve">    } else {</w:t>
        <w:br/>
        <w:t xml:space="preserve">      // In worker thread, perform the heavy task</w:t>
        <w:br/>
        <w:t xml:space="preserve">      parentPort.on('message', (msg) =&gt; {</w:t>
        <w:br/>
        <w:t xml:space="preserve">        if (msg === 'start_hashing') {</w:t>
        <w:br/>
        <w:t xml:space="preserve">          const result = hashPassword('mysecretpassword'); // Your heavy task</w:t>
        <w:br/>
        <w:t xml:space="preserve">          parentPort.postMessage(result);</w:t>
        <w:br/>
        <w:t xml:space="preserve">        }</w:t>
        <w:br/>
        <w:t xml:space="preserve">      });</w:t>
        <w:br/>
        <w:t xml:space="preserve">    }</w:t>
      </w:r>
    </w:p>
    <w:p>
      <w:pPr>
        <w:pStyle w:val="ListBullet"/>
      </w:pPr>
      <w:r>
        <w:t>Increase UV_THREADPOOL_SIZE (with caution): You can increase the size of the libuv thread pool using the UV_THREADPOOL_SIZE environment variable (e.g., UV_THREADPOOL_SIZE=10 node app.js). However, this is a global change and simply adding more threads isn't always the best solution, as it can increase memory usage and context switching overhead. Use it sparingly and after careful profiling.</w:t>
      </w:r>
    </w:p>
    <w:p>
      <w:r>
        <w:t>### Summary</w:t>
      </w:r>
    </w:p>
    <w:p>
      <w:r>
        <w:t>Thread pool starvation occurs when Node.js's small default thread pool becomes saturated with synchronous, CPU-bound tasks, causing new tasks to wait. The best mitigations are to favor asynchronous APIs and, for unavoidable CPU-intensive tasks, to offload them to Worker Threads to maintain application responsiveness.</w:t>
      </w:r>
    </w:p>
    <w:p/>
    <w:p>
      <w:pPr>
        <w:pStyle w:val="Heading2"/>
      </w:pPr>
      <w:r>
        <w:t>1720. Explain the purpose of the Node.js event loop and how it enables non-blocking I/O operations.</w:t>
      </w:r>
    </w:p>
    <w:p>
      <w:r>
        <w:t># The Node.js Event Loop: Enabling Non-Blocking I/O</w:t>
      </w:r>
    </w:p>
    <w:p>
      <w:r>
        <w:t>Node.js is renowned for its speed and ability to handle numerous concurrent requests, despite running your JavaScript code on a single thread. This powerful capability stems from its Event Loop.</w:t>
      </w:r>
    </w:p>
    <w:p>
      <w:r>
        <w:t>## What is Blocking I/O?</w:t>
      </w:r>
    </w:p>
    <w:p>
      <w:r>
        <w:t>Imagine a cashier (your program's single thread) at a busy store. If a customer needs a complex item from the back storage (an I/O operation like reading a file from disk or fetching data over a network), the cashier *must wait idly* for the item to be retrieved before serving the next customer. No other customers can be processed during this wait. This is blocking I/O – the program "blocks" and stops all other work until a slow operation completes. This approach is inefficient for operations that take time.</w:t>
      </w:r>
    </w:p>
    <w:p>
      <w:r>
        <w:t>## The Event Loop to the Rescue: Non-Blocking I/O</w:t>
      </w:r>
    </w:p>
    <w:p>
      <w:r>
        <w:t>Node.js uses the Event Loop to avoid this blocking behavior. Here's how it orchestrates non-blocking I/O:</w:t>
      </w:r>
    </w:p>
    <w:p>
      <w:pPr>
        <w:pStyle w:val="ListBullet"/>
      </w:pPr>
      <w:r>
        <w:t>Single-Threaded Execution (Call Stack): Your JavaScript code runs on a single Call Stack. When a function is called, it's pushed onto the stack; when it returns, it's popped off. This is where synchronous code executes.</w:t>
      </w:r>
    </w:p>
    <w:p>
      <w:pPr>
        <w:pStyle w:val="ListBullet"/>
      </w:pPr>
      <w:r>
        <w:t>Delegating Slow Tasks (Node.js C++ APIs): When Node.js encounters an asynchronous, slow operation (like fs.readFile() to read a file, or a network request), it doesn't wait for it. Instead, it delegates this task to underlying C++ APIs (part of the Node.js runtime, often leveraging separate OS threads or system calls) and immediately moves on to execute the next line of JavaScript code.</w:t>
      </w:r>
    </w:p>
    <w:p>
      <w:pPr>
        <w:pStyle w:val="ListBullet"/>
      </w:pPr>
      <w:r>
        <w:t>Callbacks and the Callback Queue: Once the delegated slow operation finishes in the background (e.g., the file is fully read), its associated callback function (the code you want to run *after* the operation is complete) is placed into a Callback Queue (also known as the Task Queue).</w:t>
      </w:r>
    </w:p>
    <w:p>
      <w:pPr>
        <w:pStyle w:val="ListBullet"/>
      </w:pPr>
      <w:r>
        <w:t>The Event Loop's Role: The Event Loop is a continuous process that constantly checks two things:</w:t>
      </w:r>
    </w:p>
    <w:p>
      <w:pPr>
        <w:pStyle w:val="ListBullet"/>
      </w:pPr>
      <w:r>
        <w:t>Is the Call Stack empty (meaning all immediate, synchronous JavaScript code has finished running)?</w:t>
      </w:r>
    </w:p>
    <w:p>
      <w:pPr>
        <w:pStyle w:val="ListBullet"/>
      </w:pPr>
      <w:r>
        <w:t>Is there anything in the Callback Queue?</w:t>
      </w:r>
    </w:p>
    <w:p>
      <w:r>
        <w:t>If both conditions are met, the Event Loop takes the *first* callback from the Callback Queue and pushes it onto the Call Stack for execution.</w:t>
      </w:r>
    </w:p>
    <w:p>
      <w:r>
        <w:t>This mechanism allows the single JavaScript thread to keep processing other tasks or requests while slow I/O operations are handled in the background, making Node.js highly efficient for I/O-bound applications.</w:t>
      </w:r>
    </w:p>
    <w:p>
      <w:r>
        <w:t>### Code Example: Reading a File (Non-Blocking)</w:t>
      </w:r>
    </w:p>
    <w:p>
      <w:r>
        <w:rPr>
          <w:rFonts w:ascii="Consolas" w:hAnsi="Consolas"/>
          <w:sz w:val="19"/>
        </w:rPr>
        <w:t>const fs = require('fs');</w:t>
        <w:br/>
        <w:br/>
        <w:t>console.log("1. Start reading file...");</w:t>
        <w:br/>
        <w:br/>
        <w:t>// fs.readFile is an asynchronous (non-blocking) operation</w:t>
        <w:br/>
        <w:t>fs.readFile('example.txt', 'utf8', (err, data) =&gt; {</w:t>
        <w:br/>
        <w:t xml:space="preserve">    if (err) {</w:t>
        <w:br/>
        <w:t xml:space="preserve">        console.error("Error reading file:", err);</w:t>
        <w:br/>
        <w:t xml:space="preserve">        return;</w:t>
        <w:br/>
        <w:t xml:space="preserve">    }</w:t>
        <w:br/>
        <w:t xml:space="preserve">    console.log("3. File content loaded (this runs AFTER the file is read):", data.substring(0, 30) + "...");</w:t>
        <w:br/>
        <w:t>});</w:t>
        <w:br/>
        <w:br/>
        <w:t>console.log("2. Finished telling Node.js to read the file. This line executes immediately.");</w:t>
        <w:br/>
        <w:t>console.log("4. This line also executes immediately, *before* the file content is logged.");</w:t>
      </w:r>
    </w:p>
    <w:p>
      <w:r>
        <w:t>Illustrative Output (assuming example.txt exists and contains text):</w:t>
      </w:r>
    </w:p>
    <w:p>
      <w:r>
        <w:rPr>
          <w:rFonts w:ascii="Consolas" w:hAnsi="Consolas"/>
          <w:sz w:val="19"/>
        </w:rPr>
        <w:t>1. Start reading file...</w:t>
        <w:br/>
        <w:t>2. Finished telling Node.js to read the file. This line executes immediately.</w:t>
        <w:br/>
        <w:t>4. This line also executes immediately, *before* the file content is logged.</w:t>
        <w:br/>
        <w:t>3. File content loaded (this runs AFTER the file is read): Hello, this is some sample tex...</w:t>
      </w:r>
    </w:p>
    <w:p>
      <w:r>
        <w:t>Notice how "Finished telling Node.js..." and "This line also executes immediately..." print *before* "File content loaded...", demonstrating that the program didn't wait for the file read to complete before moving on.</w:t>
      </w:r>
    </w:p>
    <w:p>
      <w:r>
        <w:t>## Summary</w:t>
      </w:r>
    </w:p>
    <w:p>
      <w:r>
        <w:t>The Node.js Event Loop is the crucial component that enables a single-threaded JavaScript environment to perform non-blocking I/O operations. It efficiently manages the execution of code by delegating slow tasks to background processes and bringing their results (callbacks) back to the main thread when it's free, thus preventing the application from freezing and making Node.js exceptionally performant for I/O-intensive workloads.</w:t>
      </w:r>
    </w:p>
    <w:p/>
    <w:p>
      <w:pPr>
        <w:pStyle w:val="Heading2"/>
      </w:pPr>
      <w:r>
        <w:t>1721. Differentiate between `process.nextTick()`, `setImmediate()`, and `setTimeout(() =&gt; {}, 0)`. When would you choose one over the others, and why?</w:t>
      </w:r>
    </w:p>
    <w:p>
      <w:r>
        <w:t>These three Node.js functions all schedule code to run asynchronously, meaning "later." However, they differ in *when* exactly "later" means within Node.js's non-blocking Event Loop. Understanding these differences is key to writing efficient and predictable Node.js applications.</w:t>
      </w:r>
    </w:p>
    <w:p>
      <w:r>
        <w:t>### 1. process.nextTick()</w:t>
      </w:r>
    </w:p>
    <w:p>
      <w:r>
        <w:t>process.nextTick() schedules a function to be executed *immediately* after the current operation completes, but *before* the event loop proceeds to its next phase (e.g., checking timers, I/O callbacks). It essentially "jumps the queue" for the next task. It's part of the "microtask queue."</w:t>
      </w:r>
    </w:p>
    <w:p>
      <w:r>
        <w:t>When to choose: Use it for urgent deferrals, such as handling errors or normalizing arguments in an API, ensuring consistency before any other event loop activity.</w:t>
      </w:r>
    </w:p>
    <w:p>
      <w:r>
        <w:rPr>
          <w:rFonts w:ascii="Consolas" w:hAnsi="Consolas"/>
          <w:sz w:val="19"/>
        </w:rPr>
        <w:t>console.log('1. Start');</w:t>
        <w:br/>
        <w:t>process.nextTick(() =&gt; console.log('3. process.nextTick() executed'));</w:t>
        <w:br/>
        <w:t>console.log('2. End');</w:t>
        <w:br/>
        <w:t>// Output: 1. Start, 2. End, 3. process.nextTick() executed</w:t>
      </w:r>
    </w:p>
    <w:p>
      <w:r>
        <w:t>### 2. setImmediate()</w:t>
      </w:r>
    </w:p>
    <w:p>
      <w:r>
        <w:t>setImmediate() schedules a function to be executed in the "check" phase of the event loop. This phase runs *after* I/O polling (where new incoming I/O events are processed) but *before* the event loop cycles back to the "timers" phase for the next iteration.</w:t>
      </w:r>
    </w:p>
    <w:p>
      <w:r>
        <w:t>When to choose: Use it when you want to defer a task to run *after* any current I/O operations have had a chance to complete, but still within the current overall event loop iteration. Good for breaking up CPU-intensive work without blocking I/O.</w:t>
      </w:r>
    </w:p>
    <w:p>
      <w:r>
        <w:rPr>
          <w:rFonts w:ascii="Consolas" w:hAnsi="Consolas"/>
          <w:sz w:val="19"/>
        </w:rPr>
        <w:t>console.log('1. Start');</w:t>
        <w:br/>
        <w:t>setImmediate(() =&gt; console.log('3. setImmediate() executed'));</w:t>
        <w:br/>
        <w:t>console.log('2. End');</w:t>
        <w:br/>
        <w:t>// Output: 1. Start, 2. End, 3. setImmediate() executed</w:t>
      </w:r>
    </w:p>
    <w:p>
      <w:r>
        <w:t>### 3. setTimeout(() =&gt; {}, 0)</w:t>
      </w:r>
    </w:p>
    <w:p>
      <w:r>
        <w:t>setTimeout(() =&gt; {}, 0) schedules a function to be executed in the "timers" phase of the event loop. It asks Node.js to run the callback *after a minimum of 0 milliseconds have passed*. Due to the nature of the event loop and its overhead, it often takes longer than 0ms.</w:t>
      </w:r>
    </w:p>
    <w:p>
      <w:r>
        <w:t>When to choose: For general deferral when exact timing relative to other event loop phases isn't critical, or for compatibility with browser environments where setImmediate() doesn't exist.</w:t>
      </w:r>
    </w:p>
    <w:p>
      <w:r>
        <w:rPr>
          <w:rFonts w:ascii="Consolas" w:hAnsi="Consolas"/>
          <w:sz w:val="19"/>
        </w:rPr>
        <w:t>console.log('1. Start');</w:t>
        <w:br/>
        <w:t>setTimeout(() =&gt; console.log('3. setTimeout(0) executed'), 0);</w:t>
        <w:br/>
        <w:t>console.log('2. End');</w:t>
        <w:br/>
        <w:t>// Output: 1. Start, 2. End, 3. setTimeout(0) executed</w:t>
      </w:r>
    </w:p>
    <w:p>
      <w:r>
        <w:t>### Key Differences &amp; Order of Execution</w:t>
      </w:r>
    </w:p>
    <w:p>
      <w:r>
        <w:t>The Node.js Event Loop has several phases. Their typical execution order within a single loop iteration dictates when these functions run:</w:t>
      </w:r>
    </w:p>
    <w:p>
      <w:pPr>
        <w:pStyle w:val="ListBullet"/>
      </w:pPr>
      <w:r>
        <w:t>process.nextTick(): Functions scheduled here run *first*, always before any other event loop phase. They get the highest priority.</w:t>
      </w:r>
    </w:p>
    <w:p>
      <w:pPr>
        <w:pStyle w:val="ListBullet"/>
      </w:pPr>
      <w:r>
        <w:t>setTimeout(0): These callbacks run in the "timers" phase.</w:t>
      </w:r>
    </w:p>
    <w:p>
      <w:pPr>
        <w:pStyle w:val="ListBullet"/>
      </w:pPr>
      <w:r>
        <w:t>setImmediate(): These callbacks run in the "check" phase.</w:t>
      </w:r>
    </w:p>
    <w:p>
      <w:r>
        <w:t>General Execution Order Example (outside an I/O callback):</w:t>
      </w:r>
    </w:p>
    <w:p>
      <w:r>
        <w:rPr>
          <w:rFonts w:ascii="Consolas" w:hAnsi="Consolas"/>
          <w:sz w:val="19"/>
        </w:rPr>
        <w:t>console.log('A - Current Code');</w:t>
        <w:br/>
        <w:t>setTimeout(() =&gt; console.log('B - setTimeout(0)'), 0);</w:t>
        <w:br/>
        <w:t>setImmediate(() =&gt; console.log('C - setImmediate()'));</w:t>
        <w:br/>
        <w:t>process.nextTick(() =&gt; console.log('D - process.nextTick()'));</w:t>
        <w:br/>
        <w:t>console.log('E - Current Code');</w:t>
        <w:br/>
        <w:br/>
        <w:t>// Typical Output:</w:t>
        <w:br/>
        <w:t>// A - Current Code</w:t>
        <w:br/>
        <w:t>// E - Current Code</w:t>
        <w:br/>
        <w:t>// D - process.nextTick()       &lt;-- Always runs first after current synchronous code</w:t>
        <w:br/>
        <w:t>// B - setTimeout(0)           &lt;-- Timers phase usually before Check phase</w:t>
        <w:br/>
        <w:t>// C - setImmediate()          &lt;-- Check phase</w:t>
      </w:r>
    </w:p>
    <w:p>
      <w:r>
        <w:t>*(Note: The order of setTimeout(0) and setImmediate() can swap if they are scheduled inside an I/O callback, with setImmediate() typically running first in that specific scenario.)*</w:t>
      </w:r>
    </w:p>
    <w:p>
      <w:r>
        <w:t>### Summary</w:t>
      </w:r>
    </w:p>
    <w:p>
      <w:pPr>
        <w:pStyle w:val="ListBullet"/>
      </w:pPr>
      <w:r>
        <w:t>process.nextTick(): For highest-priority, immediate deferral *before* the event loop moves to its next official phase.</w:t>
      </w:r>
    </w:p>
    <w:p>
      <w:pPr>
        <w:pStyle w:val="ListBullet"/>
      </w:pPr>
      <w:r>
        <w:t>setTimeout(0): For general deferral, processed in the "timers" phase. Its "0ms" is a minimum, not a guarantee.</w:t>
      </w:r>
    </w:p>
    <w:p>
      <w:pPr>
        <w:pStyle w:val="ListBullet"/>
      </w:pPr>
      <w:r>
        <w:t>setImmediate(): For deferral that runs *after* I/O operations have processed in the current loop, but before the next "timers" phase.</w:t>
      </w:r>
    </w:p>
    <w:p>
      <w:r>
        <w:t>Choose based on whether you need a task to run *before* anything else (nextTick), *after* I/O (setImmediate), or just generally *later* (setTimeout(0)).</w:t>
      </w:r>
    </w:p>
    <w:p/>
    <w:p>
      <w:pPr>
        <w:pStyle w:val="Heading2"/>
      </w:pPr>
      <w:r>
        <w:t>1722. Describe common strategies for handling errors in asynchronous Node.js code, particularly when using `async/await` and Promises.</w:t>
      </w:r>
    </w:p>
    <w:p>
      <w:r>
        <w:t>In asynchronous Node.js, operations don't block the main thread. Errors occurring during these operations, like network failures or database issues, need specific strategies because they won't be caught by a simple synchronous try...catch block.</w:t>
      </w:r>
    </w:p>
    <w:p>
      <w:r>
        <w:t>Let's explore common strategies, focusing on Promises and async/await.</w:t>
      </w:r>
    </w:p>
    <w:p>
      <w:r>
        <w:t>### 1. Handling Promises with .catch()</w:t>
      </w:r>
    </w:p>
    <w:p>
      <w:r>
        <w:t>Promises represent the eventual completion or failure of an asynchronous operation. If a Promise encounters an error, it "rejects." The .catch() method is specifically designed to handle these rejections.</w:t>
      </w:r>
    </w:p>
    <w:p>
      <w:r>
        <w:t>Example: Imagine fetching data, which might fail.</w:t>
      </w:r>
    </w:p>
    <w:p>
      <w:r>
        <w:rPr>
          <w:rFonts w:ascii="Consolas" w:hAnsi="Consolas"/>
          <w:sz w:val="19"/>
        </w:rPr>
        <w:t>function fetchData() {</w:t>
        <w:br/>
        <w:t xml:space="preserve">    return new Promise((resolve, reject) =&gt; {</w:t>
        <w:br/>
        <w:t xml:space="preserve">        // Simulate an asynchronous failure</w:t>
        <w:br/>
        <w:t xml:space="preserve">        setTimeout(() =&gt; {</w:t>
        <w:br/>
        <w:t xml:space="preserve">            reject(new Error("Network connection lost!"));</w:t>
        <w:br/>
        <w:t xml:space="preserve">        }, 100);</w:t>
        <w:br/>
        <w:t xml:space="preserve">    });</w:t>
        <w:br/>
        <w:t>}</w:t>
        <w:br/>
        <w:br/>
        <w:t>fetchData()</w:t>
        <w:br/>
        <w:t xml:space="preserve">    .then(data =&gt; console.log("Data received:", data))</w:t>
        <w:br/>
        <w:t xml:space="preserve">    .catch(error =&gt; console.error("Caught with .catch():", error.message));</w:t>
        <w:br/>
        <w:t>// Output: Caught with .catch(): Network connection lost!</w:t>
      </w:r>
    </w:p>
    <w:p>
      <w:r>
        <w:t>Here, .catch() acts like a safety net, specifically for errors that happen within fetchData().</w:t>
      </w:r>
    </w:p>
    <w:p>
      <w:r>
        <w:t>### 2. Handling async/await with try...catch</w:t>
      </w:r>
    </w:p>
    <w:p>
      <w:r>
        <w:t>async/await provides a way to write asynchronous code that looks and behaves more like synchronous code, making it easier to read and manage. Crucially, it allows us to use the familiar try...catch block for error handling. When an awaited Promise rejects, it "throws" an error that try...catch can catch immediately.</w:t>
      </w:r>
    </w:p>
    <w:p>
      <w:r>
        <w:t>Example: Using async/await with the same fetchData function:</w:t>
      </w:r>
    </w:p>
    <w:p>
      <w:r>
        <w:rPr>
          <w:rFonts w:ascii="Consolas" w:hAnsi="Consolas"/>
          <w:sz w:val="19"/>
        </w:rPr>
        <w:t>async function processUserData() {</w:t>
        <w:br/>
        <w:t xml:space="preserve">    try {</w:t>
        <w:br/>
        <w:t xml:space="preserve">        const userData = await fetchData(); // Await pauses execution until Promise settles</w:t>
        <w:br/>
        <w:t xml:space="preserve">        console.log("User data processed:", userData);</w:t>
        <w:br/>
        <w:t xml:space="preserve">    } catch (error) {</w:t>
        <w:br/>
        <w:t xml:space="preserve">        console.error("Caught with try...catch:", error.message);</w:t>
        <w:br/>
        <w:t xml:space="preserve">    }</w:t>
        <w:br/>
        <w:t>}</w:t>
        <w:br/>
        <w:br/>
        <w:t>processUserData();</w:t>
        <w:br/>
        <w:t>// Output: Caught with try...catch: Network connection lost!</w:t>
      </w:r>
    </w:p>
    <w:p>
      <w:r>
        <w:t>The try block attempts the await operation. If fetchData() rejects, execution jumps straight to the catch block, where the error is handled.</w:t>
      </w:r>
    </w:p>
    <w:p>
      <w:r>
        <w:t>### 3. Avoiding Unhandled Rejections</w:t>
      </w:r>
    </w:p>
    <w:p>
      <w:r>
        <w:t>It's vital to *always* handle Promise rejections. If a Promise rejects and there's no .catch() or try...catch block to handle it, Node.js will typically log an "Unhandled Promise Rejection" warning and might even terminate the application process, leading to crashes.</w:t>
      </w:r>
    </w:p>
    <w:p>
      <w:r>
        <w:t>### Summary</w:t>
      </w:r>
    </w:p>
    <w:p>
      <w:r>
        <w:t>For Promises, the .catch() method is your go-to for handling rejections. When using the modern async/await syntax, you can leverage traditional try...catch blocks, which greatly simplifies error management in sequential asynchronous operations. Always ensure errors are caught to prevent application instability and provide graceful error recovery.</w:t>
      </w:r>
    </w:p>
    <w:p/>
    <w:p>
      <w:pPr>
        <w:pStyle w:val="Heading2"/>
      </w:pPr>
      <w:r>
        <w:t>1723. What are the key differences between CommonJS `require()` and ES Modules `import` in Node.js? How do they impact module resolution and loading?</w:t>
      </w:r>
    </w:p>
    <w:p>
      <w:r>
        <w:t>Node.js offers two primary systems for handling modules: CommonJS (require()) and ES Modules (import). Understanding their differences is crucial for modern JavaScript development.</w:t>
      </w:r>
    </w:p>
    <w:p>
      <w:r>
        <w:t>## CommonJS require()</w:t>
      </w:r>
    </w:p>
    <w:p>
      <w:r>
        <w:t>CommonJS is the older, original module system in Node.js.</w:t>
      </w:r>
    </w:p>
    <w:p>
      <w:pPr>
        <w:pStyle w:val="ListBullet"/>
      </w:pPr>
      <w:r>
        <w:t>Syntax:</w:t>
      </w:r>
    </w:p>
    <w:p>
      <w:pPr>
        <w:pStyle w:val="ListBullet"/>
      </w:pPr>
      <w:r>
        <w:t>To export code: module.exports = ... or exports.myFunction = ...</w:t>
      </w:r>
    </w:p>
    <w:p>
      <w:pPr>
        <w:pStyle w:val="ListBullet"/>
      </w:pPr>
      <w:r>
        <w:t>To import code: const myModule = require('./myModule.js');</w:t>
      </w:r>
    </w:p>
    <w:p>
      <w:r>
        <w:rPr>
          <w:rFonts w:ascii="Consolas" w:hAnsi="Consolas"/>
          <w:sz w:val="19"/>
        </w:rPr>
        <w:t xml:space="preserve">    // add.js (CommonJS)</w:t>
        <w:br/>
        <w:t xml:space="preserve">    function add(a, b) {</w:t>
        <w:br/>
        <w:t xml:space="preserve">      return a + b;</w:t>
        <w:br/>
        <w:t xml:space="preserve">    }</w:t>
        <w:br/>
        <w:t xml:space="preserve">    module.exports = add; // Export the function</w:t>
        <w:br/>
        <w:br/>
        <w:t xml:space="preserve">    // app.js (CommonJS)</w:t>
        <w:br/>
        <w:t xml:space="preserve">    const add = require('./add.js'); // Import the function</w:t>
        <w:br/>
        <w:t xml:space="preserve">    console.log(add(2, 3)); // Output: 5</w:t>
      </w:r>
    </w:p>
    <w:p>
      <w:pPr>
        <w:pStyle w:val="ListBullet"/>
      </w:pPr>
      <w:r>
        <w:t>Loading: Synchronous. When require() is called, Node.js *pauses* its current execution, loads the module, runs its code, and then returns the exported value. Only then does the main program continue. Think of it like immediately fetching a book from a shelf.</w:t>
      </w:r>
    </w:p>
    <w:p>
      <w:pPr>
        <w:pStyle w:val="ListBullet"/>
      </w:pPr>
      <w:r>
        <w:t>Dynamic: require() can be called conditionally, inside functions, or anywhere in your code.</w:t>
      </w:r>
    </w:p>
    <w:p>
      <w:pPr>
        <w:pStyle w:val="ListBullet"/>
      </w:pPr>
      <w:r>
        <w:t>Resolution: Node.js automatically looks for files with .js, .json, and .node extensions. It also searches for modules in node_modules directories without needing full paths.</w:t>
      </w:r>
    </w:p>
    <w:p>
      <w:r>
        <w:t>## ES Modules import</w:t>
      </w:r>
    </w:p>
    <w:p>
      <w:r>
        <w:t>ES Modules (ESM) are the official, standardized module system for JavaScript, now fully supported in Node.js.</w:t>
      </w:r>
    </w:p>
    <w:p>
      <w:pPr>
        <w:pStyle w:val="ListBullet"/>
      </w:pPr>
      <w:r>
        <w:t>Syntax:</w:t>
      </w:r>
    </w:p>
    <w:p>
      <w:pPr>
        <w:pStyle w:val="ListBullet"/>
      </w:pPr>
      <w:r>
        <w:t>To export code: export ...</w:t>
      </w:r>
    </w:p>
    <w:p>
      <w:pPr>
        <w:pStyle w:val="ListBullet"/>
      </w:pPr>
      <w:r>
        <w:t>To import code: import ... from ...</w:t>
      </w:r>
    </w:p>
    <w:p>
      <w:r>
        <w:rPr>
          <w:rFonts w:ascii="Consolas" w:hAnsi="Consolas"/>
          <w:sz w:val="19"/>
        </w:rPr>
        <w:t xml:space="preserve">    // add.mjs (ES Module)</w:t>
        <w:br/>
        <w:t xml:space="preserve">    export function add(a, b) { // Export the function</w:t>
        <w:br/>
        <w:t xml:space="preserve">      return a + b;</w:t>
        <w:br/>
        <w:t xml:space="preserve">    }</w:t>
        <w:br/>
        <w:br/>
        <w:t xml:space="preserve">    // app.mjs (ES Module)</w:t>
        <w:br/>
        <w:t xml:space="preserve">    import { add } from './add.mjs'; // Import the function</w:t>
        <w:br/>
        <w:t xml:space="preserve">    console.log(add(2, 3)); // Output: 5</w:t>
      </w:r>
    </w:p>
    <w:p>
      <w:r>
        <w:t>*Note: For Node.js to treat a file as an ES Module, you typically use the .mjs file extension or set "type": "module" in your package.json file.*</w:t>
      </w:r>
    </w:p>
    <w:p>
      <w:pPr>
        <w:pStyle w:val="ListBullet"/>
      </w:pPr>
      <w:r>
        <w:t>Loading: Asynchronous and Static. import statements are processed *before* your code actually runs (at parse time). This means they cannot be conditional or inside functions; they must be at the top level of a file. Think of it like pre-ordering a book online to be ready for collection.</w:t>
      </w:r>
    </w:p>
    <w:p>
      <w:pPr>
        <w:pStyle w:val="ListBullet"/>
      </w:pPr>
      <w:r>
        <w:t>Static: Because they are static, tools can analyze module dependencies before execution, enabling optimizations like "tree-shaking" (removing unused code).</w:t>
      </w:r>
    </w:p>
    <w:p>
      <w:pPr>
        <w:pStyle w:val="ListBullet"/>
      </w:pPr>
      <w:r>
        <w:t>Resolution: Often requires full relative file paths (e.g., ./add.mjs instead of ./add), and explicit file extensions are generally needed.</w:t>
      </w:r>
    </w:p>
    <w:p>
      <w:r>
        <w:t>## Impact on Module Resolution and Loading</w:t>
      </w:r>
    </w:p>
    <w:p>
      <w:pPr>
        <w:pStyle w:val="ListBullet"/>
      </w:pPr>
      <w:r>
        <w:t>CommonJS: The synchronous, dynamic nature means modules are loaded one by one, blocking execution. It's straightforward for server-side code but less efficient for building dependency graphs.</w:t>
      </w:r>
    </w:p>
    <w:p>
      <w:pPr>
        <w:pStyle w:val="ListBullet"/>
      </w:pPr>
      <w:r>
        <w:t>ES Modules: Their static nature allows Node.js to build a complete dependency graph *before* execution. This enables better error checking, advanced optimizations (like tree-shaking), and helps browsers handle modules more efficiently. The stricter pathing and extension rules reduce ambiguity and make the resolution process more predictable.</w:t>
      </w:r>
    </w:p>
    <w:p>
      <w:r>
        <w:t>## Summary</w:t>
      </w:r>
    </w:p>
    <w:p>
      <w:r>
        <w:t>CommonJS (require()) is Node.js's traditional, synchronous module system that allows dynamic loading. ES Modules (import) is the modern, standardized, and static system, enabling compile-time analysis and optimizations. While Node.js supports both, ES Modules are the future standard for JavaScript.</w:t>
      </w:r>
    </w:p>
    <w:p/>
    <w:p>
      <w:pPr>
        <w:pStyle w:val="Heading2"/>
      </w:pPr>
      <w:r>
        <w:t>1724. Explain Node.js Streams. When would you use a Readable, Writable, or Duplex stream, and what are the benefits over traditional data buffering?</w:t>
      </w:r>
    </w:p>
    <w:p>
      <w:r>
        <w:t>### Node.js Streams Explained</w:t>
      </w:r>
    </w:p>
    <w:p>
      <w:r>
        <w:t>Node.js Streams are a powerful and fundamental concept for handling data efficiently. Imagine a water pipe where data flows in small, manageable chunks rather than all at once. This "streaming" allows your application to process data piece by piece as it becomes available, instead of waiting for the entire dataset to load into memory.</w:t>
      </w:r>
    </w:p>
    <w:p>
      <w:r>
        <w:t>This approach offers significant benefits over traditional data buffering (like reading an entire file into memory with fs.readFileSync):</w:t>
      </w:r>
    </w:p>
    <w:p>
      <w:pPr>
        <w:pStyle w:val="ListBullet"/>
      </w:pPr>
      <w:r>
        <w:t>Memory Efficiency: You only hold a small chunk of data in RAM at any given time, preventing your application from running out of memory when dealing with very large files or network requests.</w:t>
      </w:r>
    </w:p>
    <w:p>
      <w:pPr>
        <w:pStyle w:val="ListBullet"/>
      </w:pPr>
      <w:r>
        <w:t>Time Efficiency: Processing can begin almost immediately as the first chunk arrives, rather than waiting for the entire input to be gathered. This leads to faster perceived performance.</w:t>
      </w:r>
    </w:p>
    <w:p>
      <w:pPr>
        <w:pStyle w:val="ListBullet"/>
      </w:pPr>
      <w:r>
        <w:t>Backpressure Handling: Streams automatically manage the flow, ensuring that a slow destination doesn't get overwhelmed by a fast source, preventing data loss or overload.</w:t>
      </w:r>
    </w:p>
    <w:p>
      <w:r>
        <w:t>Let's look at the main types of streams:</w:t>
      </w:r>
    </w:p>
    <w:p>
      <w:r>
        <w:t>#### 1. Readable Streams These are sources from which data can be *read*. Data comes out of a Readable stream. Use Case: Reading a large file, receiving an HTTP request body, or consuming data from a database query result.</w:t>
      </w:r>
    </w:p>
    <w:p>
      <w:r>
        <w:rPr>
          <w:rFonts w:ascii="Consolas" w:hAnsi="Consolas"/>
          <w:sz w:val="19"/>
        </w:rPr>
        <w:t>const fs = require('fs');</w:t>
        <w:br/>
        <w:t>const readableStream = fs.createReadStream('large_file.txt');</w:t>
        <w:br/>
        <w:br/>
        <w:t>readableStream.on('data', (chunk) =&gt; {</w:t>
        <w:br/>
        <w:t xml:space="preserve">    console.log(`Received ${chunk.length} bytes`);</w:t>
        <w:br/>
        <w:t xml:space="preserve">    // Process this chunk of data here</w:t>
        <w:br/>
        <w:t>});</w:t>
        <w:br/>
        <w:t>readableStream.on('end', () =&gt; {</w:t>
        <w:br/>
        <w:t xml:space="preserve">    console.log('Finished reading the file.');</w:t>
        <w:br/>
        <w:t>});</w:t>
      </w:r>
    </w:p>
    <w:p>
      <w:r>
        <w:t>#### 2. Writable Streams These are destinations to which data can be *written*. Data goes into a Writable stream. Use Case: Writing data to a large file, sending an HTTP response, or uploading data to a server.</w:t>
      </w:r>
    </w:p>
    <w:p>
      <w:r>
        <w:rPr>
          <w:rFonts w:ascii="Consolas" w:hAnsi="Consolas"/>
          <w:sz w:val="19"/>
        </w:rPr>
        <w:t>const fs = require('fs');</w:t>
        <w:br/>
        <w:t>const writableStream = fs.createWriteStream('output.txt');</w:t>
        <w:br/>
        <w:br/>
        <w:t>writableStream.write('Hello from a stream!\n');</w:t>
        <w:br/>
        <w:t>writableStream.write('This is another chunk.');</w:t>
        <w:br/>
        <w:t>writableStream.end(); // Signal that no more data will be written</w:t>
      </w:r>
    </w:p>
    <w:p>
      <w:r>
        <w:t>#### 3. Duplex Streams A Duplex stream is both a Readable and a Writable stream simultaneously. You can read data from it and write data to it. Use Case: TCP sockets (you can both read data sent by the client and write data to send back on the same socket), zlib streams (compressing data while also receiving uncompressed data).</w:t>
      </w:r>
    </w:p>
    <w:p>
      <w:r>
        <w:t>Conceptual Diagram:</w:t>
      </w:r>
    </w:p>
    <w:p>
      <w:r>
        <w:rPr>
          <w:rFonts w:ascii="Consolas" w:hAnsi="Consolas"/>
          <w:sz w:val="19"/>
        </w:rPr>
        <w:t>Source &lt;--- Data Read From Duplex ---&gt; Application &lt;--- Data Written To Duplex ---&gt; Destination</w:t>
      </w:r>
    </w:p>
    <w:p>
      <w:r>
        <w:t>Think of it like a two-way communication channel, such as a telephone line where you can both speak and listen.</w:t>
      </w:r>
    </w:p>
    <w:p>
      <w:r>
        <w:t>### Summary Node.js Streams are powerful for building memory-efficient and performant applications, especially when handling large volumes of data. They enable your program to process data incrementally, leading to better resource utilization and responsiveness compared to loading everything into memory.</w:t>
      </w:r>
    </w:p>
    <w:p/>
    <w:p>
      <w:pPr>
        <w:pStyle w:val="Heading2"/>
      </w:pPr>
      <w:r>
        <w:t>1725. How can Node.js applications leverage multiple CPU cores? Discuss the built-in modules or common patterns used for this.</w:t>
      </w:r>
    </w:p>
    <w:p>
      <w:r>
        <w:t>Node.js, by default, runs on a single thread. This means a single Node.js process can only utilize one CPU core at a time, even if your server has multiple cores. While this single-threaded, non-blocking I/O model is highly efficient for many tasks (like handling many concurrent network requests), it can become a bottleneck for CPU-intensive operations (e.g., heavy calculations, image processing).</w:t>
      </w:r>
    </w:p>
    <w:p>
      <w:r>
        <w:t>To fully leverage multiple CPU cores, Node.js applications employ strategies to distribute work across multiple processes or threads.</w:t>
      </w:r>
    </w:p>
    <w:p>
      <w:r>
        <w:t>### 1. The cluster Module (Multiple Processes)</w:t>
      </w:r>
    </w:p>
    <w:p>
      <w:r>
        <w:t>The cluster module is Node.js's built-in way to scale your application across multiple CPU cores by creating child processes that share the same server port.</w:t>
      </w:r>
    </w:p>
    <w:p>
      <w:pPr>
        <w:pStyle w:val="ListBullet"/>
      </w:pPr>
      <w:r>
        <w:t>How it works: A "master" process forks (creates copies of) "worker" processes. Each worker is an independent Node.js instance, running your application code on its own event loop and memory space. The master process can then distribute incoming network requests among these workers, effectively acting as a load balancer.</w:t>
      </w:r>
    </w:p>
    <w:p>
      <w:pPr>
        <w:pStyle w:val="ListBullet"/>
      </w:pPr>
      <w:r>
        <w:t>Analogy: Imagine a busy restaurant with one main manager (master process) and several identical chefs (worker processes), each cooking independently. The manager directs new customers to the next available chef.</w:t>
      </w:r>
    </w:p>
    <w:p>
      <w:pPr>
        <w:pStyle w:val="ListBullet"/>
      </w:pPr>
      <w:r>
        <w:t>Use Case: Ideal for scaling *I/O-bound* applications (like web servers handling many concurrent requests) that spend most of their time waiting for network or database operations. If one worker gets stuck on a CPU-intensive task, other workers can still handle requests.</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2. The worker_threads Module (Multiple Threads)</w:t>
      </w:r>
    </w:p>
    <w:p>
      <w:r>
        <w:t>Introduced in Node.js 10, the worker_threads module allows for true multi-threading within a single Node.js process.</w:t>
      </w:r>
    </w:p>
    <w:p>
      <w:pPr>
        <w:pStyle w:val="ListBullet"/>
      </w:pPr>
      <w:r>
        <w:t>How it works: You can spawn separate JavaScript threads that run code in parallel to the main thread. These worker threads have their own event loop and can communicate with the parent thread by passing messages. They can also share some memory efficiently.</w:t>
      </w:r>
    </w:p>
    <w:p>
      <w:pPr>
        <w:pStyle w:val="ListBullet"/>
      </w:pPr>
      <w:r>
        <w:t>Analogy: Within a single restaurant kitchen, the head chef (main thread) delegates a specific, time-consuming task (e.g., chopping 100 onions) to an assistant chef (worker thread) without blocking the head chef from preparing other dishes.</w:t>
      </w:r>
    </w:p>
    <w:p>
      <w:pPr>
        <w:pStyle w:val="ListBullet"/>
      </w:pPr>
      <w:r>
        <w:t>Use Case: Perfect for *CPU-bound* tasks, such as complex calculations, data encryption, image processing, or heavy data manipulation, without blocking the main application thread and keeping your server responsive.</w:t>
      </w:r>
    </w:p>
    <w:p>
      <w:r>
        <w:rPr>
          <w:rFonts w:ascii="Consolas" w:hAnsi="Consolas"/>
          <w:sz w:val="19"/>
        </w:rPr>
        <w:t>// Example of main thread spawning a worker (simplified)</w:t>
        <w:br/>
        <w:t>const { Worker } = require('worker_threads');</w:t>
        <w:br/>
        <w:br/>
        <w:t>function doHeavyCalculation(data) {</w:t>
        <w:br/>
        <w:t xml:space="preserve">  return new Promise((resolve, reject) =&gt; {</w:t>
        <w:br/>
        <w:t xml:space="preserve">    const worker = new Worker('./worker.js', { workerData: data }); // './worker.js' contains the heavy logic</w:t>
        <w:br/>
        <w:t xml:space="preserve">    worker.on('message', resolve);</w:t>
        <w:br/>
        <w:t xml:space="preserve">    worker.on('error', reject);</w:t>
        <w:br/>
        <w:t xml:space="preserve">    worker.on('exit', (code) =&gt; {</w:t>
        <w:br/>
        <w:t xml:space="preserve">      if (code !== 0) reject(new Error(`Worker stopped with exit code ${code}`));</w:t>
        <w:br/>
        <w:t xml:space="preserve">    });</w:t>
        <w:br/>
        <w:t xml:space="preserve">  });</w:t>
        <w:br/>
        <w:t>}</w:t>
        <w:br/>
        <w:br/>
        <w:t>// Example usage:</w:t>
        <w:br/>
        <w:t>doHeavyCalculation({ num: 40 }).then(result =&gt; console.log('Result:', result));</w:t>
        <w:br/>
        <w:t>console.log('Main thread continues to run...');</w:t>
      </w:r>
    </w:p>
    <w:p>
      <w:r>
        <w:t>(Inside worker.js)</w:t>
      </w:r>
    </w:p>
    <w:p>
      <w:r>
        <w:rPr>
          <w:rFonts w:ascii="Consolas" w:hAnsi="Consolas"/>
          <w:sz w:val="19"/>
        </w:rPr>
        <w:t>// worker.js</w:t>
        <w:br/>
        <w:t>const { parentPort, workerData } = require('worker_threads');</w:t>
        <w:br/>
        <w:br/>
        <w:t>// Simulate a heavy calculation</w:t>
        <w:br/>
        <w:t>let result = 0;</w:t>
        <w:br/>
        <w:t>for (let i = 0; i &lt; 1_000_000_000; i++) {</w:t>
        <w:br/>
        <w:t xml:space="preserve">  result += workerData.num;</w:t>
        <w:br/>
        <w:t>}</w:t>
        <w:br/>
        <w:t>parentPort.postMessage(result); // Send result back to the main thread</w:t>
      </w:r>
    </w:p>
    <w:p>
      <w:r>
        <w:t>### Common Patterns &amp; Tools</w:t>
      </w:r>
    </w:p>
    <w:p>
      <w:r>
        <w:t>Beyond built-in modules, tools like PM2 (Process Manager 2) simplify running Node.js applications in cluster mode, handling process management, load balancing, restarts, and monitoring automatically.</w:t>
      </w:r>
    </w:p>
    <w:p>
      <w:r>
        <w:t>### Summary</w:t>
      </w:r>
    </w:p>
    <w:p>
      <w:r>
        <w:t>To leverage multiple CPU cores in Node.js:</w:t>
      </w:r>
    </w:p>
    <w:p>
      <w:pPr>
        <w:pStyle w:val="ListBullet"/>
      </w:pPr>
      <w:r>
        <w:t>Use the cluster module to create multiple processes (workers) for scaling *I/O-bound* applications across cores.</w:t>
      </w:r>
    </w:p>
    <w:p>
      <w:pPr>
        <w:pStyle w:val="ListBullet"/>
      </w:pPr>
      <w:r>
        <w:t>Use the worker_threads module to offload *CPU-bound* tasks to separate threads within a process, keeping your main thread free.</w:t>
      </w:r>
    </w:p>
    <w:p>
      <w:r>
        <w:t>By using these approaches, Node.js applications can efficiently utilize modern multi-core processors, ensuring better performance and responsiveness.</w:t>
      </w:r>
    </w:p>
    <w:p/>
    <w:p>
      <w:pPr>
        <w:pStyle w:val="Heading2"/>
      </w:pPr>
      <w:r>
        <w:t>1726. A Node.js application is experiencing high CPU usage and slow response times under load. Outline a systematic approach to identify and resolve performance bottlenecks.</w:t>
      </w:r>
    </w:p>
    <w:p>
      <w:r>
        <w:t>When a Node.js application experiences high CPU usage and slow response times under load, it indicates a performance bottleneck – a specific part of your system that limits overall performance. Identifying and resolving these requires a systematic approach.</w:t>
      </w:r>
    </w:p>
    <w:p>
      <w:r>
        <w:t>Think of it like being a detective: first, observe the scene (monitor), then find clues (profile), form a theory (analyze), and finally, fix the problem (optimize).</w:t>
      </w:r>
    </w:p>
    <w:p>
      <w:r>
        <w:t>Here's a systematic approach:</w:t>
      </w:r>
    </w:p>
    <w:p>
      <w:r>
        <w:t>### 1. Monitor &amp; Observe (Symptoms)</w:t>
      </w:r>
    </w:p>
    <w:p>
      <w:r>
        <w:t>This initial step is about understanding *what* is happening and *when*.</w:t>
      </w:r>
    </w:p>
    <w:p>
      <w:pPr>
        <w:pStyle w:val="ListBullet"/>
      </w:pPr>
      <w:r>
        <w:t>Analogy: You're checking the patient's vital signs (heart rate, temperature).</w:t>
      </w:r>
    </w:p>
    <w:p>
      <w:pPr>
        <w:pStyle w:val="ListBullet"/>
      </w:pPr>
      <w:r>
        <w:t>What to look for: Spikes in CPU, high memory usage, increased network I/O, long request queue times.</w:t>
      </w:r>
    </w:p>
    <w:p>
      <w:pPr>
        <w:pStyle w:val="ListBullet"/>
      </w:pPr>
      <w:r>
        <w:t>Tools:</w:t>
      </w:r>
    </w:p>
    <w:p>
      <w:pPr>
        <w:pStyle w:val="ListBullet"/>
      </w:pPr>
      <w:r>
        <w:t>OS Level: top, htop (Linux/macOS) to see system-wide CPU/memory.</w:t>
      </w:r>
    </w:p>
    <w:p>
      <w:pPr>
        <w:pStyle w:val="ListBullet"/>
      </w:pPr>
      <w:r>
        <w:t>Application Level: pm2 monit (for PM2 managed apps), cloud provider dashboards (AWS CloudWatch, Google Cloud Monitoring), or dedicated APM tools like Prometheus/Grafana, New Relic.</w:t>
      </w:r>
    </w:p>
    <w:p>
      <w:pPr>
        <w:pStyle w:val="ListBullet"/>
      </w:pPr>
      <w:r>
        <w:t>Goal: Confirm the problem, its frequency, and its correlation with load.</w:t>
      </w:r>
    </w:p>
    <w:p>
      <w:r>
        <w:t>### 2. Profile &amp; Pinpoint (Root Cause)</w:t>
      </w:r>
    </w:p>
    <w:p>
      <w:r>
        <w:t>Once you know there's an issue, you need to find *exactly which part of your code* is causing it.</w:t>
      </w:r>
    </w:p>
    <w:p>
      <w:pPr>
        <w:pStyle w:val="ListBullet"/>
      </w:pPr>
      <w:r>
        <w:t>Analogy: You've opened the patient and are looking at specific organs.</w:t>
      </w:r>
    </w:p>
    <w:p>
      <w:pPr>
        <w:pStyle w:val="ListBullet"/>
      </w:pPr>
      <w:r>
        <w:t>What it does: Identifies functions or code blocks that consume the most CPU time or take the longest to execute.</w:t>
      </w:r>
    </w:p>
    <w:p>
      <w:pPr>
        <w:pStyle w:val="ListBullet"/>
      </w:pPr>
      <w:r>
        <w:t>Tools:</w:t>
      </w:r>
    </w:p>
    <w:p>
      <w:pPr>
        <w:pStyle w:val="ListBullet"/>
      </w:pPr>
      <w:r>
        <w:t>Node.js Built-in Profiler: Run your app with --prof (e.g., node --prof app.js). This generates a .log file you can process with node --prof-process.</w:t>
      </w:r>
    </w:p>
    <w:p>
      <w:pPr>
        <w:pStyle w:val="ListBullet"/>
      </w:pPr>
      <w:r>
        <w:t>Clinic.js Doctor: A powerful open-source tool that analyzes various Node.js metrics and visualizes bottlenecks.</w:t>
      </w:r>
    </w:p>
    <w:p>
      <w:pPr>
        <w:pStyle w:val="ListBullet"/>
      </w:pPr>
      <w:r>
        <w:t>Chrome DevTools: You can connect Chrome DevTools to a running Node.js process to get detailed CPU profiles.</w:t>
      </w:r>
    </w:p>
    <w:p>
      <w:pPr>
        <w:pStyle w:val="ListBullet"/>
      </w:pPr>
      <w:r>
        <w:t>Focus Areas:</w:t>
      </w:r>
    </w:p>
    <w:p>
      <w:pPr>
        <w:pStyle w:val="ListBullet"/>
      </w:pPr>
      <w:r>
        <w:t>High CPU: Often indicates synchronous, CPU-bound operations blocking Node.js's single event loop (e.g., complex calculations, large JSON parsing/stringifying, heavy regular expression processing).</w:t>
      </w:r>
    </w:p>
    <w:p>
      <w:pPr>
        <w:pStyle w:val="ListBullet"/>
      </w:pPr>
      <w:r>
        <w:t>Slow Response Times: Can be due to slow database queries, inefficient external API calls, or excessive disk I/O.</w:t>
      </w:r>
    </w:p>
    <w:p>
      <w:r>
        <w:t>### 3. Analyze &amp; Hypothesize</w:t>
      </w:r>
    </w:p>
    <w:p>
      <w:r>
        <w:t>Review the profiling results. What function appears most frequently in the CPU profile? Which operation takes the longest? Formulate a hypothesis about the root cause.</w:t>
      </w:r>
    </w:p>
    <w:p>
      <w:pPr>
        <w:pStyle w:val="ListBullet"/>
      </w:pPr>
      <w:r>
        <w:t>Example: "The profiler shows calculateHeavyReport() is using 70% of the CPU under load. I suspect it's a synchronous loop that needs optimization."</w:t>
      </w:r>
    </w:p>
    <w:p>
      <w:r>
        <w:t>### 4. Optimize &amp; Test</w:t>
      </w:r>
    </w:p>
    <w:p>
      <w:r>
        <w:t>Implement changes based on your hypothesis and then verify if the problem is resolved.</w:t>
      </w:r>
    </w:p>
    <w:p>
      <w:pPr>
        <w:pStyle w:val="ListBullet"/>
      </w:pPr>
      <w:r>
        <w:t>Analogy: Performing surgery based on your diagnosis, then checking if the patient is better.</w:t>
      </w:r>
    </w:p>
    <w:p>
      <w:pPr>
        <w:pStyle w:val="ListBullet"/>
      </w:pPr>
      <w:r>
        <w:t>Common Optimization Strategies:</w:t>
      </w:r>
    </w:p>
    <w:p>
      <w:pPr>
        <w:pStyle w:val="ListBullet"/>
      </w:pPr>
      <w:r>
        <w:t>For High CPU:</w:t>
      </w:r>
    </w:p>
    <w:p>
      <w:pPr>
        <w:pStyle w:val="ListBullet"/>
      </w:pPr>
      <w:r>
        <w:t>Asynchronous Processing: Break down large synchronous tasks into smaller, non-blocking pieces.</w:t>
      </w:r>
    </w:p>
    <w:p>
      <w:pPr>
        <w:pStyle w:val="ListBullet"/>
      </w:pPr>
      <w:r>
        <w:t>Worker Threads: For truly CPU-bound tasks (like complex image processing or heavy number crunching), offload them to Worker Threads to keep the main event loop free.</w:t>
      </w:r>
    </w:p>
    <w:p>
      <w:pPr>
        <w:pStyle w:val="ListBullet"/>
      </w:pPr>
      <w:r>
        <w:t>Algorithm Optimization: Improve inefficient loops or data structures.</w:t>
      </w:r>
    </w:p>
    <w:p>
      <w:pPr>
        <w:pStyle w:val="ListBullet"/>
      </w:pPr>
      <w:r>
        <w:t>For Slow Response Times:</w:t>
      </w:r>
    </w:p>
    <w:p>
      <w:pPr>
        <w:pStyle w:val="ListBullet"/>
      </w:pPr>
      <w:r>
        <w:t>Caching: Store results of frequent, expensive operations (e.g., database queries).</w:t>
      </w:r>
    </w:p>
    <w:p>
      <w:pPr>
        <w:pStyle w:val="ListBullet"/>
      </w:pPr>
      <w:r>
        <w:t>Database Optimization: Add indexes, optimize query logic, reduce data fetched.</w:t>
      </w:r>
    </w:p>
    <w:p>
      <w:pPr>
        <w:pStyle w:val="ListBullet"/>
      </w:pPr>
      <w:r>
        <w:t>API Calls: Use connection pooling, handle timeouts, and implement retries.</w:t>
      </w:r>
    </w:p>
    <w:p>
      <w:pPr>
        <w:pStyle w:val="ListBullet"/>
      </w:pPr>
      <w:r>
        <w:t>Efficient I/O: Ensure all I/O operations (file system, network) are asynchronous to prevent blocking.</w:t>
      </w:r>
    </w:p>
    <w:p>
      <w:pPr>
        <w:pStyle w:val="ListBullet"/>
      </w:pPr>
      <w:r>
        <w:t>Code Concept (Non-blocking I/O):</w:t>
      </w:r>
    </w:p>
    <w:p>
      <w:r>
        <w:t>Node.js is designed for non-blocking I/O. Avoid operations that block the main thread:</w:t>
      </w:r>
    </w:p>
    <w:p>
      <w:r>
        <w:rPr>
          <w:rFonts w:ascii="Consolas" w:hAnsi="Consolas"/>
          <w:sz w:val="19"/>
        </w:rPr>
        <w:t xml:space="preserve">    // BAD (Blocking the Event Loop for a large file read)</w:t>
        <w:br/>
        <w:t xml:space="preserve">    // const data = fs.readFileSync('large-file.txt');</w:t>
        <w:br/>
        <w:br/>
        <w:t xml:space="preserve">    // GOOD (Asynchronous, non-blocking file read)</w:t>
        <w:br/>
        <w:t xml:space="preserve">    fs.readFile('large-file.txt', (err, data) =&gt; {</w:t>
        <w:br/>
        <w:t xml:space="preserve">      if (err) { /* handle error */ }</w:t>
        <w:br/>
        <w:t xml:space="preserve">      console.log('File read asynchronously and event loop stayed free!');</w:t>
        <w:br/>
        <w:t xml:space="preserve">    });</w:t>
      </w:r>
    </w:p>
    <w:p>
      <w:pPr>
        <w:pStyle w:val="ListBullet"/>
      </w:pPr>
      <w:r>
        <w:t>Test: After implementing changes, rerun your load tests and monitor again. Did the CPU usage decrease? Are response times faster? If not, iterate back to Step 1 with new data.</w:t>
      </w:r>
    </w:p>
    <w:p>
      <w:r>
        <w:t>### Summary</w:t>
      </w:r>
    </w:p>
    <w:p>
      <w:r>
        <w:t>Solving performance bottlenecks in Node.js is an iterative process of monitoring, profiling, analyzing, and optimizing. By systematically following these steps, you can accurately identify and resolve the root causes of high CPU and slow response times, leading to a more robust and scalable application.</w:t>
      </w:r>
    </w:p>
    <w:p/>
    <w:p>
      <w:pPr>
        <w:pStyle w:val="Heading2"/>
      </w:pPr>
      <w:r>
        <w:t>1727. Describe the concept of middleware in the context of a Node.js web framework (e.g., Express or Koa). Provide an example use case.</w:t>
      </w:r>
    </w:p>
    <w:p>
      <w:r>
        <w:t>Middleware, in the context of Node.js web frameworks like Express or Koa, refers to functions that have access to the request object (req), the response object (res), and the next middleware function in the application's request-response cycle.</w:t>
      </w:r>
    </w:p>
    <w:p>
      <w:r>
        <w:t>### What is Middleware?</w:t>
      </w:r>
    </w:p>
    <w:p>
      <w:r>
        <w:t>Imagine your web server as a series of processing stations for every incoming request. Before a request reaches its final destination (the "route handler" that sends back a specific webpage), it might need to go through several checkpoints. Each checkpoint is a piece of middleware.</w:t>
      </w:r>
    </w:p>
    <w:p>
      <w:r>
        <w:t>Each middleware function can:</w:t>
      </w:r>
    </w:p>
    <w:p>
      <w:pPr>
        <w:pStyle w:val="ListBullet"/>
      </w:pPr>
      <w:r>
        <w:t>Execute any code.</w:t>
      </w:r>
    </w:p>
    <w:p>
      <w:pPr>
        <w:pStyle w:val="ListBullet"/>
      </w:pPr>
      <w:r>
        <w:t>Make changes to the request (req) and the response (res) objects.</w:t>
      </w:r>
    </w:p>
    <w:p>
      <w:pPr>
        <w:pStyle w:val="ListBullet"/>
      </w:pPr>
      <w:r>
        <w:t>End the request-response cycle (e.g., by sending a response back to the client).</w:t>
      </w:r>
    </w:p>
    <w:p>
      <w:pPr>
        <w:pStyle w:val="ListBullet"/>
      </w:pPr>
      <w:r>
        <w:t>Call the next middleware function in the stack. If it doesn't call the next middleware, the request can get "stuck."</w:t>
      </w:r>
    </w:p>
    <w:p>
      <w:r>
        <w:t>### How it Works (e.g., with Express)</w:t>
      </w:r>
    </w:p>
    <w:p>
      <w:r>
        <w:t>When a client sends a request to your Express application, it triggers a chain of middleware functions. Each function performs its task and then, typically, calls the next() function to pass control to the next middleware in the stack or to the final route handler.</w:t>
      </w:r>
    </w:p>
    <w:p>
      <w:r>
        <w:t>Request Flow: Client Request -&gt; Middleware 1 -&gt; Middleware 2 -&gt; ... -&gt; Route Handler -&gt; Client Response</w:t>
      </w:r>
    </w:p>
    <w:p>
      <w:r>
        <w:t>### Example Use Case: Logging Requests</w:t>
      </w:r>
    </w:p>
    <w:p>
      <w:r>
        <w:t>A common and beginner-friendly use case for middleware is to log details about incoming requests. This can be useful for debugging, monitoring, or simply understanding traffic patterns.</w:t>
      </w:r>
    </w:p>
    <w:p>
      <w:r>
        <w:t>Let's create a simple Express application with a logging middleware:</w:t>
      </w:r>
    </w:p>
    <w:p>
      <w:r>
        <w:rPr>
          <w:rFonts w:ascii="Consolas" w:hAnsi="Consolas"/>
          <w:sz w:val="19"/>
        </w:rPr>
        <w:t>const express = require('express');</w:t>
        <w:br/>
        <w:t>const app = express();</w:t>
        <w:br/>
        <w:t>const port = 3000;</w:t>
        <w:br/>
        <w:br/>
        <w:t>// 1. Custom Logging Middleware</w:t>
        <w:br/>
        <w:t>app.use((req, res, next) =&gt; {</w:t>
        <w:br/>
        <w:t xml:space="preserve">  const timestamp = new Date().toISOString();</w:t>
        <w:br/>
        <w:t xml:space="preserve">  console.log(`${timestamp} - ${req.method} request to ${req.url}`);</w:t>
        <w:br/>
        <w:t xml:space="preserve">  </w:t>
        <w:br/>
        <w:t xml:space="preserve">  // VERY IMPORTANT: Call next() to pass control to the next middleware or route handler</w:t>
        <w:br/>
        <w:t xml:space="preserve">  next(); </w:t>
        <w:br/>
        <w:t>});</w:t>
        <w:br/>
        <w:br/>
        <w:t>// 2. A simple route handler</w:t>
        <w:br/>
        <w:t>app.get('/', (req, res) =&gt; {</w:t>
        <w:br/>
        <w:t xml:space="preserve">  res.send('Welcome to the homepage!');</w:t>
        <w:br/>
        <w:t>});</w:t>
        <w:br/>
        <w:br/>
        <w:t>// Start the server</w:t>
        <w:br/>
        <w:t>app.listen(port, () =&gt; {</w:t>
        <w:br/>
        <w:t xml:space="preserve">  console.log(`Server running on http://localhost:${port}`);</w:t>
        <w:br/>
        <w:t>});</w:t>
      </w:r>
    </w:p>
    <w:p>
      <w:r>
        <w:t>In this example:</w:t>
      </w:r>
    </w:p>
    <w:p>
      <w:pPr>
        <w:pStyle w:val="ListBullet"/>
      </w:pPr>
      <w:r>
        <w:t>app.use(...) registers our custom middleware.</w:t>
      </w:r>
    </w:p>
    <w:p>
      <w:pPr>
        <w:pStyle w:val="ListBullet"/>
      </w:pPr>
      <w:r>
        <w:t>For every incoming request, our middleware function will execute first.</w:t>
      </w:r>
    </w:p>
    <w:p>
      <w:pPr>
        <w:pStyle w:val="ListBullet"/>
      </w:pPr>
      <w:r>
        <w:t>It logs the current timestamp, HTTP method (req.method), and requested URL (req.url).</w:t>
      </w:r>
    </w:p>
    <w:p>
      <w:pPr>
        <w:pStyle w:val="ListBullet"/>
      </w:pPr>
      <w:r>
        <w:t>next() is crucial: without it, the request would never reach the app.get('/') route, and the client would time out.</w:t>
      </w:r>
    </w:p>
    <w:p>
      <w:r>
        <w:t>### Summary</w:t>
      </w:r>
    </w:p>
    <w:p>
      <w:r>
        <w:t>Middleware acts as interceptors in the request-response pipeline of a Node.js web server. They allow you to add reusable functionality like logging, authentication, data parsing, or error handling in a modular and organized way before or after a request reaches its final destination.</w:t>
      </w:r>
    </w:p>
    <w:p/>
    <w:p>
      <w:pPr>
        <w:pStyle w:val="Heading2"/>
      </w:pPr>
      <w:r>
        <w:t>1728. Discuss different approaches and tools for debugging a Node.js application in development and production environments.</w:t>
      </w:r>
    </w:p>
    <w:p>
      <w:r>
        <w:t>Debugging is the process of finding and fixing errors or "bugs" in your application. The approach and tools vary significantly between development (where you build and test) and production (where your application is live for users).</w:t>
      </w:r>
    </w:p>
    <w:p>
      <w:r>
        <w:t>### Debugging in Development Environments</w:t>
      </w:r>
    </w:p>
    <w:p>
      <w:r>
        <w:t>In development, you're looking for immediate feedback and interactive control.</w:t>
      </w:r>
    </w:p>
    <w:p>
      <w:pPr>
        <w:pStyle w:val="ListBullet"/>
      </w:pPr>
      <w:r>
        <w:t>Console Logging (console.log)</w:t>
      </w:r>
    </w:p>
    <w:p>
      <w:r>
        <w:t>This is the simplest and most common method. You strategically place console.log() statements in your code to print variables, messages, or execution flow to your terminal. It's like leaving breadcrumbs to trace your program's path.</w:t>
      </w:r>
    </w:p>
    <w:p>
      <w:r>
        <w:t>Example:</w:t>
      </w:r>
    </w:p>
    <w:p>
      <w:r>
        <w:rPr>
          <w:rFonts w:ascii="Consolas" w:hAnsi="Consolas"/>
          <w:sz w:val="19"/>
        </w:rPr>
        <w:t xml:space="preserve">    function calculateSum(a, b) {</w:t>
        <w:br/>
        <w:t xml:space="preserve">        console.log(`Inputs: a=${a}, b=${b}`); // Log values</w:t>
        <w:br/>
        <w:t xml:space="preserve">        const sum = a + b;</w:t>
        <w:br/>
        <w:t xml:space="preserve">        console.log(`Calculated sum: ${sum}`); // Log intermediate result</w:t>
        <w:br/>
        <w:t xml:space="preserve">        return sum;</w:t>
        <w:br/>
        <w:t xml:space="preserve">    }</w:t>
        <w:br/>
        <w:t xml:space="preserve">    calculateSum(5, 3);</w:t>
      </w:r>
    </w:p>
    <w:p>
      <w:pPr>
        <w:pStyle w:val="ListBullet"/>
      </w:pPr>
      <w:r>
        <w:t>Node.js Inspector (Chrome DevTools Integration)</w:t>
      </w:r>
    </w:p>
    <w:p>
      <w:r>
        <w:t>The Node.js Inspector provides a powerful, interactive debugger, much like a time machine for your code. You can pause execution, examine variables, and step through your code line by line using familiar browser developer tools.</w:t>
      </w:r>
    </w:p>
    <w:p>
      <w:pPr>
        <w:pStyle w:val="ListBullet"/>
      </w:pPr>
      <w:r>
        <w:t>How it works: Start your Node.js application with node --inspect your_app.js. This opens a debugging port.</w:t>
      </w:r>
    </w:p>
    <w:p>
      <w:pPr>
        <w:pStyle w:val="ListBullet"/>
      </w:pPr>
      <w:r>
        <w:t>Connecting: Open Google Chrome, type chrome://inspect in the address bar, and click "Open dedicated DevTools for Node.js."</w:t>
      </w:r>
    </w:p>
    <w:p>
      <w:pPr>
        <w:pStyle w:val="ListBullet"/>
      </w:pPr>
      <w:r>
        <w:t>Features: Set breakpoints (points where code execution pauses), step over/into/out of functions, inspect the call stack, modify variable values, and run commands in the console, giving you deep insights.</w:t>
      </w:r>
    </w:p>
    <w:p>
      <w:r>
        <w:t>Command:</w:t>
      </w:r>
    </w:p>
    <w:p>
      <w:r>
        <w:rPr>
          <w:rFonts w:ascii="Consolas" w:hAnsi="Consolas"/>
          <w:sz w:val="19"/>
        </w:rPr>
        <w:t xml:space="preserve">    node --inspect-brk myapp.js</w:t>
      </w:r>
    </w:p>
    <w:p>
      <w:r>
        <w:t>( --inspect-brk pauses execution on the first line of your script, allowing you to set initial breakpoints.)</w:t>
      </w:r>
    </w:p>
    <w:p>
      <w:r>
        <w:t>### Debugging in Production Environments</w:t>
      </w:r>
    </w:p>
    <w:p>
      <w:r>
        <w:t>In production, direct interactive debugging is often impractical or risky. The focus shifts to collecting data (logs, errors) to analyze issues *after* they occur.</w:t>
      </w:r>
    </w:p>
    <w:p>
      <w:pPr>
        <w:pStyle w:val="ListBullet"/>
      </w:pPr>
      <w:r>
        <w:t>Centralized Logging Systems</w:t>
      </w:r>
    </w:p>
    <w:p>
      <w:r>
        <w:t>Instead of just printing to a local console, production applications send logs (errors, warnings, informational messages) to a dedicated logging platform (e.g., ELK Stack, AWS CloudWatch, Splunk). These systems allow you to:</w:t>
      </w:r>
    </w:p>
    <w:p>
      <w:pPr>
        <w:pStyle w:val="ListBullet"/>
      </w:pPr>
      <w:r>
        <w:t>Aggregate: Collect logs from all instances of your application.</w:t>
      </w:r>
    </w:p>
    <w:p>
      <w:pPr>
        <w:pStyle w:val="ListBullet"/>
      </w:pPr>
      <w:r>
        <w:t>Search &amp; Filter: Quickly find specific errors or events across vast amounts of log data.</w:t>
      </w:r>
    </w:p>
    <w:p>
      <w:pPr>
        <w:pStyle w:val="ListBullet"/>
      </w:pPr>
      <w:r>
        <w:t>Monitor: Create dashboards and alerts based on log patterns.</w:t>
      </w:r>
    </w:p>
    <w:p>
      <w:pPr>
        <w:pStyle w:val="ListBullet"/>
      </w:pPr>
      <w:r>
        <w:t>Error Tracking and Monitoring Tools</w:t>
      </w:r>
    </w:p>
    <w:p>
      <w:r>
        <w:t>Tools like Sentry, Rollbar, or Datadog specialize in capturing unhandled exceptions and errors in real-time. They provide:</w:t>
      </w:r>
    </w:p>
    <w:p>
      <w:pPr>
        <w:pStyle w:val="ListBullet"/>
      </w:pPr>
      <w:r>
        <w:t>Stack Traces: Detailed information about where an error occurred.</w:t>
      </w:r>
    </w:p>
    <w:p>
      <w:pPr>
        <w:pStyle w:val="ListBullet"/>
      </w:pPr>
      <w:r>
        <w:t>Context: User information, request data, and environment variables related to the error.</w:t>
      </w:r>
    </w:p>
    <w:p>
      <w:pPr>
        <w:pStyle w:val="ListBullet"/>
      </w:pPr>
      <w:r>
        <w:t>Alerting: Notify your team immediately when new errors arise.</w:t>
      </w:r>
    </w:p>
    <w:p>
      <w:pPr>
        <w:pStyle w:val="ListBullet"/>
      </w:pPr>
      <w:r>
        <w:t>Performance Monitoring: Track CPU usage, memory, and response times to identify bottlenecks or leaks.</w:t>
      </w:r>
    </w:p>
    <w:p>
      <w:r>
        <w:t>These tools act like a flight recorder, capturing critical information when your application crashes or misbehaves, helping you diagnose issues without direct intervention.</w:t>
      </w:r>
    </w:p>
    <w:p>
      <w:r>
        <w:t>### Summary</w:t>
      </w:r>
    </w:p>
    <w:p>
      <w:r>
        <w:t>For development, interactive tools like console.log and the Node.js Inspector are invaluable for hands-on problem-solving. In production, robust centralized logging, error tracking, and monitoring systems are crucial for observing application health, identifying issues remotely, and performing post-mortem analysis without affecting live users. Choosing the right tool depends on the environment and the depth of insight required.</w:t>
      </w:r>
    </w:p>
    <w:p/>
    <w:p>
      <w:pPr>
        <w:pStyle w:val="Heading2"/>
      </w:pPr>
      <w:r>
        <w:t>1729. What are common causes of memory leaks in Node.js applications, and how would you go about detecting and preventing them?</w:t>
      </w:r>
    </w:p>
    <w:p>
      <w:r>
        <w:t>Memory leaks in Node.js applications occur when your program unintentionally holds onto memory that is no longer needed, preventing the JavaScript engine's garbage collector from reclaiming it. Think of it like a library that keeps checking out books but never has them returned, eventually running out of space. Over time, this causes your application to consume more and more RAM, leading to slowdowns or crashes.</w:t>
      </w:r>
    </w:p>
    <w:p>
      <w:r>
        <w:t>### Common Causes of Memory Leaks</w:t>
      </w:r>
    </w:p>
    <w:p>
      <w:pPr>
        <w:pStyle w:val="ListBullet"/>
      </w:pPr>
      <w:r>
        <w:t>Global Variables and Caches: Storing data in global objects or long-lived caches without proper cleanup. If objects are continuously added to a global array or map and never removed, they will accumulate.</w:t>
      </w:r>
    </w:p>
    <w:p>
      <w:r>
        <w:rPr>
          <w:rFonts w:ascii="Consolas" w:hAnsi="Consolas"/>
          <w:sz w:val="19"/>
        </w:rPr>
        <w:t xml:space="preserve">    const userCache = {}; // Global cache</w:t>
        <w:br/>
        <w:t xml:space="preserve">    function addUser(user) {</w:t>
        <w:br/>
        <w:t xml:space="preserve">      userCache[user.id] = user; // User objects accumulate here</w:t>
        <w:br/>
        <w:t xml:space="preserve">      // No mechanism to remove old users</w:t>
        <w:br/>
        <w:t xml:space="preserve">    }</w:t>
      </w:r>
    </w:p>
    <w:p>
      <w:pPr>
        <w:pStyle w:val="ListBullet"/>
      </w:pPr>
      <w:r>
        <w:t>Unsubscribed Event Listeners: Registering event listeners on an EventEmitter (or other objects) but failing to remove them when the listening object is no longer needed. The listener function (and its closure) will keep the object it references alive.</w:t>
      </w:r>
    </w:p>
    <w:p>
      <w:r>
        <w:rPr>
          <w:rFonts w:ascii="Consolas" w:hAnsi="Consolas"/>
          <w:sz w:val="19"/>
        </w:rPr>
        <w:t xml:space="preserve">    const EventEmitter = require('events');</w:t>
        <w:br/>
        <w:t xml:space="preserve">    const emitter = new EventEmitter();</w:t>
        <w:br/>
        <w:t xml:space="preserve">    let dataStore = [];</w:t>
        <w:br/>
        <w:br/>
        <w:t xml:space="preserve">    function handleData(data) {</w:t>
        <w:br/>
        <w:t xml:space="preserve">      dataStore.push(data);</w:t>
        <w:br/>
        <w:t xml:space="preserve">    }</w:t>
        <w:br/>
        <w:t xml:space="preserve">    emitter.on('newData', handleData); // Listener registered</w:t>
        <w:br/>
        <w:t xml:space="preserve">    // If 'emitter' or 'dataStore' is abandoned but 'handleData' isn't removed,</w:t>
        <w:br/>
        <w:t xml:space="preserve">    // it keeps 'dataStore' alive, potentially leaking.</w:t>
        <w:br/>
        <w:t xml:space="preserve">    // To prevent: emitter.off('newData', handleData);</w:t>
      </w:r>
    </w:p>
    <w:p>
      <w:pPr>
        <w:pStyle w:val="ListBullet"/>
      </w:pPr>
      <w:r>
        <w:t>Unmanaged Timers: Using setInterval or setTimeout without clearing them when they're no longer needed. The callback function (and any variables it references via closure) will persist in memory.</w:t>
      </w:r>
    </w:p>
    <w:p>
      <w:r>
        <w:rPr>
          <w:rFonts w:ascii="Consolas" w:hAnsi="Consolas"/>
          <w:sz w:val="19"/>
        </w:rPr>
        <w:t xml:space="preserve">    let counter = 0;</w:t>
        <w:br/>
        <w:t xml:space="preserve">    const intervalId = setInterval(() =&gt; {</w:t>
        <w:br/>
        <w:t xml:space="preserve">      counter++; // 'counter' and the interval itself persist indefinitely</w:t>
        <w:br/>
        <w:t xml:space="preserve">    }, 1000);</w:t>
        <w:br/>
        <w:t xml:space="preserve">    // To prevent: clearInterval(intervalId); when done.</w:t>
      </w:r>
    </w:p>
    <w:p>
      <w:pPr>
        <w:pStyle w:val="ListBullet"/>
      </w:pPr>
      <w:r>
        <w:t>Closures Holding Large Objects: A common, subtle cause. An inner function "remembers" its outer lexical environment (closure). If this outer environment contains large objects and the inner function is kept alive longer than expected (e.g., as an event listener or in a cache), those large objects won't be garbage collected.</w:t>
      </w:r>
    </w:p>
    <w:p>
      <w:r>
        <w:t>### Detecting Memory Leaks</w:t>
      </w:r>
    </w:p>
    <w:p>
      <w:pPr>
        <w:pStyle w:val="ListBullet"/>
      </w:pPr>
      <w:r>
        <w:t>Monitoring Tools: Use application performance monitoring (APM) tools like pm2, New Relic, or Datadog to track memory usage over time. A continuous upward trend without corresponding drops often indicates a leak.</w:t>
      </w:r>
    </w:p>
    <w:p>
      <w:pPr>
        <w:pStyle w:val="ListBullet"/>
      </w:pPr>
      <w:r>
        <w:t>Heap Snapshots: Node.js, being built on V8, allows taking "heap snapshots" using Chrome DevTools (via chrome://inspect) or libraries like heapdump.</w:t>
      </w:r>
    </w:p>
    <w:p>
      <w:pPr>
        <w:pStyle w:val="ListBullet"/>
      </w:pPr>
      <w:r>
        <w:t>Take multiple snapshots at different times.</w:t>
      </w:r>
    </w:p>
    <w:p>
      <w:pPr>
        <w:pStyle w:val="ListBullet"/>
      </w:pPr>
      <w:r>
        <w:t>Compare them to identify objects that are growing in number or size unexpectedly. Look for (retained size) and (distance) to root.</w:t>
      </w:r>
    </w:p>
    <w:p>
      <w:r>
        <w:t>### Preventing Memory Leaks</w:t>
      </w:r>
    </w:p>
    <w:p>
      <w:pPr>
        <w:pStyle w:val="ListBullet"/>
      </w:pPr>
      <w:r>
        <w:t>Strict Global State Management: Avoid excessive use of global variables. For caches, implement clear eviction policies (e.g., Least Recently Used - LRU cache) and size limits.</w:t>
      </w:r>
    </w:p>
    <w:p>
      <w:pPr>
        <w:pStyle w:val="ListBullet"/>
      </w:pPr>
      <w:r>
        <w:t>Unsubscribe Event Listeners: Always use emitter.off() or removeListener() when an event listener is no longer required, especially when dealing with long-lived emitters or short-lived listeners.</w:t>
      </w:r>
    </w:p>
    <w:p>
      <w:pPr>
        <w:pStyle w:val="ListBullet"/>
      </w:pPr>
      <w:r>
        <w:t>Clear Timers: Ensure all setInterval and setTimeout calls are accompanied by clearInterval or clearTimeout when their purpose is fulfilled.</w:t>
      </w:r>
    </w:p>
    <w:p>
      <w:pPr>
        <w:pStyle w:val="ListBullet"/>
      </w:pPr>
      <w:r>
        <w:t>Mindful Closures: Be aware of what variables are captured by closures. If a closure is going to be long-lived, ensure it doesn't accidentally retain references to large, unnecessary objects.</w:t>
      </w:r>
    </w:p>
    <w:p>
      <w:pPr>
        <w:pStyle w:val="ListBullet"/>
      </w:pPr>
      <w:r>
        <w:t>Code Reviews: Peer reviews can help spot potential leak patterns before they become issues.</w:t>
      </w:r>
    </w:p>
    <w:p>
      <w:r>
        <w:t>---</w:t>
      </w:r>
    </w:p>
    <w:p>
      <w:r>
        <w:t>Summary: Memory leaks in Node.js are about holding onto memory that's no longer needed. They are commonly caused by unmanaged global state, forgotten event listeners, uncleared timers, and problematic closures. Detecting them involves monitoring and heap analysis, while prevention relies on disciplined coding practices, explicit resource cleanup, and mindful use of closures.</w:t>
      </w:r>
    </w:p>
    <w:p/>
    <w:p>
      <w:pPr>
        <w:pStyle w:val="Heading2"/>
      </w:pPr>
      <w:r>
        <w:t>1730. Compare and contrast callbacks, Promises, and `async/await` for handling asynchronous operations in Node.js, highlighting the benefits of `async/await`.</w:t>
      </w:r>
    </w:p>
    <w:p>
      <w:r>
        <w:t>Node.js is built around asynchronous operations, meaning tasks don't block the main thread, allowing other operations to continue. Over time, different patterns have emerged to manage this.</w:t>
      </w:r>
    </w:p>
    <w:p>
      <w:r>
        <w:t>---</w:t>
      </w:r>
    </w:p>
    <w:p>
      <w:r>
        <w:t>### 1. Callbacks</w:t>
      </w:r>
    </w:p>
    <w:p>
      <w:r>
        <w:t>Concept: A callback is a function passed as an argument to another function, intended to be executed after the first function completes its task.</w:t>
      </w:r>
    </w:p>
    <w:p>
      <w:r>
        <w:t>How it works: You tell a function, "Do this task, and when you're done, call *this* function (the callback) with the result."</w:t>
      </w:r>
    </w:p>
    <w:p>
      <w:r>
        <w:t>Example:</w:t>
      </w:r>
    </w:p>
    <w:p>
      <w:r>
        <w:rPr>
          <w:rFonts w:ascii="Consolas" w:hAnsi="Consolas"/>
          <w:sz w:val="19"/>
        </w:rPr>
        <w:t>function fetchData(callback) {</w:t>
        <w:br/>
        <w:t xml:space="preserve">  setTimeout(() =&gt; {</w:t>
        <w:br/>
        <w:t xml:space="preserve">    const data = "Data from server";</w:t>
        <w:br/>
        <w:t xml:space="preserve">    callback(null, data); // null for no error</w:t>
        <w:br/>
        <w:t xml:space="preserve">  }, 1000);</w:t>
        <w:br/>
        <w:t>}</w:t>
        <w:br/>
        <w:br/>
        <w:t>fetchData((error, data) =&gt; {</w:t>
        <w:br/>
        <w:t xml:space="preserve">  if (error) {</w:t>
        <w:br/>
        <w:t xml:space="preserve">    console.error("Error:", error);</w:t>
        <w:br/>
        <w:t xml:space="preserve">  } else {</w:t>
        <w:br/>
        <w:t xml:space="preserve">    console.log("Callback Data:", data); // Output after 1 second</w:t>
        <w:br/>
        <w:t xml:space="preserve">  }</w:t>
        <w:br/>
        <w:t>});</w:t>
      </w:r>
    </w:p>
    <w:p>
      <w:r>
        <w:t>Drawback: For multiple sequential asynchronous operations, callbacks lead to "Callback Hell" (or "Pyramid of Doom"), making code deeply nested and hard to read/maintain.</w:t>
      </w:r>
    </w:p>
    <w:p>
      <w:r>
        <w:t>---</w:t>
      </w:r>
    </w:p>
    <w:p>
      <w:r>
        <w:t>### 2. Promises</w:t>
      </w:r>
    </w:p>
    <w:p>
      <w:r>
        <w:t>Concept: A Promise is an object representing the eventual completion (or failure) of an asynchronous operation and its resulting value. Think of it as a placeholder for a result that isn't available yet.</w:t>
      </w:r>
    </w:p>
    <w:p>
      <w:r>
        <w:t>How it works: Instead of passing a callback, a function returns a Promise. You then attach .then() handlers to deal with success and .catch() for errors.</w:t>
      </w:r>
    </w:p>
    <w:p>
      <w:r>
        <w:t>Example:</w:t>
      </w:r>
    </w:p>
    <w:p>
      <w:r>
        <w:rPr>
          <w:rFonts w:ascii="Consolas" w:hAnsi="Consolas"/>
          <w:sz w:val="19"/>
        </w:rPr>
        <w:t>function fetchDataPromise() {</w:t>
        <w:br/>
        <w:t xml:space="preserve">  return new Promise((resolve, reject) =&gt; {</w:t>
        <w:br/>
        <w:t xml:space="preserve">    setTimeout(() =&gt; {</w:t>
        <w:br/>
        <w:t xml:space="preserve">      const success = true; // Simulate success/failure</w:t>
        <w:br/>
        <w:t xml:space="preserve">      if (success) {</w:t>
        <w:br/>
        <w:t xml:space="preserve">        resolve("Data from Promise");</w:t>
        <w:br/>
        <w:t xml:space="preserve">      } else {</w:t>
        <w:br/>
        <w:t xml:space="preserve">        reject("Failed to fetch data!");</w:t>
        <w:br/>
        <w:t xml:space="preserve">      }</w:t>
        <w:br/>
        <w:t xml:space="preserve">    }, 1000);</w:t>
        <w:br/>
        <w:t xml:space="preserve">  });</w:t>
        <w:br/>
        <w:t>}</w:t>
        <w:br/>
        <w:br/>
        <w:t>fetchDataPromise()</w:t>
        <w:br/>
        <w:t xml:space="preserve">  .then(data =&gt; console.log("Promise Data:", data))</w:t>
        <w:br/>
        <w:t xml:space="preserve">  .catch(error =&gt; console.error("Promise Error:", error));</w:t>
      </w:r>
    </w:p>
    <w:p>
      <w:r>
        <w:t>Benefits:</w:t>
      </w:r>
    </w:p>
    <w:p>
      <w:pPr>
        <w:pStyle w:val="ListBullet"/>
      </w:pPr>
      <w:r>
        <w:t>Chainable: Multiple .then() calls can be chained, improving readability over nested callbacks.</w:t>
      </w:r>
    </w:p>
    <w:p>
      <w:pPr>
        <w:pStyle w:val="ListBullet"/>
      </w:pPr>
      <w:r>
        <w:t>Better Error Handling: A single .catch() can handle errors from any part of the Promise chain.</w:t>
      </w:r>
    </w:p>
    <w:p>
      <w:r>
        <w:t>---</w:t>
      </w:r>
    </w:p>
    <w:p>
      <w:r>
        <w:t>### 3. async/await</w:t>
      </w:r>
    </w:p>
    <w:p>
      <w:r>
        <w:t>Concept: async/await is a modern JavaScript feature built on top of Promises, providing a more synchronous-looking way to write asynchronous code.</w:t>
      </w:r>
    </w:p>
    <w:p>
      <w:r>
        <w:t>How it works:</w:t>
      </w:r>
    </w:p>
    <w:p>
      <w:pPr>
        <w:pStyle w:val="ListBullet"/>
      </w:pPr>
      <w:r>
        <w:t>An async function implicitly returns a Promise.</w:t>
      </w:r>
    </w:p>
    <w:p>
      <w:pPr>
        <w:pStyle w:val="ListBullet"/>
      </w:pPr>
      <w:r>
        <w:t>The await keyword can only be used inside an async function. It pauses the execution of the async function until the Promise it's awaiting settles (resolves or rejects), then unwraps its value.</w:t>
      </w:r>
    </w:p>
    <w:p>
      <w:r>
        <w:t>Example:</w:t>
      </w:r>
    </w:p>
    <w:p>
      <w:r>
        <w:rPr>
          <w:rFonts w:ascii="Consolas" w:hAnsi="Consolas"/>
          <w:sz w:val="19"/>
        </w:rPr>
        <w:t>async function processDataAsync() {</w:t>
        <w:br/>
        <w:t xml:space="preserve">  try {</w:t>
        <w:br/>
        <w:t xml:space="preserve">    const data = await fetchDataPromise(); // Pauses here until promise resolves</w:t>
        <w:br/>
        <w:t xml:space="preserve">    console.log("Async/Await Data:", data);</w:t>
        <w:br/>
        <w:br/>
        <w:t xml:space="preserve">    const moreData = await anotherPromiseFunction(data); // Can chain further</w:t>
        <w:br/>
        <w:t xml:space="preserve">    console.log("More Data:", moreData);</w:t>
        <w:br/>
        <w:t xml:space="preserve">  } catch (error) {</w:t>
        <w:br/>
        <w:t xml:space="preserve">    console.error("Async/Await Error:", error); // Handles errors like sync code</w:t>
        <w:br/>
        <w:t xml:space="preserve">  }</w:t>
        <w:br/>
        <w:t>}</w:t>
        <w:br/>
        <w:br/>
        <w:t>processDataAsync();</w:t>
      </w:r>
    </w:p>
    <w:p>
      <w:r>
        <w:t>Benefits of async/await (Highlight):</w:t>
      </w:r>
    </w:p>
    <w:p>
      <w:pPr>
        <w:pStyle w:val="ListBullet"/>
      </w:pPr>
      <w:r>
        <w:t>Readability: Makes asynchronous code look and feel like synchronous code, making it much easier to understand and follow.</w:t>
      </w:r>
    </w:p>
    <w:p>
      <w:pPr>
        <w:pStyle w:val="ListBullet"/>
      </w:pPr>
      <w:r>
        <w:t>Sequential Flow: The code executes in a clear, top-to-bottom sequence, which is more intuitive than .then() chains.</w:t>
      </w:r>
    </w:p>
    <w:p>
      <w:pPr>
        <w:pStyle w:val="ListBullet"/>
      </w:pPr>
      <w:r>
        <w:t>Error Handling: Allows the use of traditional try...catch blocks for error handling, just like synchronous code, which is familiar and robust.</w:t>
      </w:r>
    </w:p>
    <w:p>
      <w:pPr>
        <w:pStyle w:val="ListBullet"/>
      </w:pPr>
      <w:r>
        <w:t>Debugging: Easier to debug as the execution flow is more linear.</w:t>
      </w:r>
    </w:p>
    <w:p>
      <w:r>
        <w:t>---</w:t>
      </w:r>
    </w:p>
    <w:p>
      <w:r>
        <w:t>### Summary</w:t>
      </w:r>
    </w:p>
    <w:p>
      <w:pPr>
        <w:pStyle w:val="ListBullet"/>
      </w:pPr>
      <w:r>
        <w:t>Callbacks: The oldest method, simple for single tasks but leads to "callback hell" with complexity.</w:t>
      </w:r>
    </w:p>
    <w:p>
      <w:pPr>
        <w:pStyle w:val="ListBullet"/>
      </w:pPr>
      <w:r>
        <w:t>Promises: An improvement, offering better structure and error handling through chaining (.then(), .catch()).</w:t>
      </w:r>
    </w:p>
    <w:p>
      <w:pPr>
        <w:pStyle w:val="ListBullet"/>
      </w:pPr>
      <w:r>
        <w:t>async/await: The most modern and preferred approach. It's syntactic sugar over Promises that makes asynchronous code incredibly readable and maintainable by allowing you to write it as if it were synchronous, leveraging try...catch for errors.</w:t>
      </w:r>
    </w:p>
    <w:p>
      <w:r>
        <w:t>Takeaway: While all three handle asynchronicity, async/await is generally the recommended approach in modern Node.js development due to its superior readability, maintainability, and error handling capabilities, making complex asynchronous flows much easier to manage.</w:t>
      </w:r>
    </w:p>
    <w:p/>
    <w:p>
      <w:pPr>
        <w:pStyle w:val="Heading2"/>
      </w:pPr>
      <w:r>
        <w:t>1731. Explain the concept of middleware in an Express.js application. How does it work in the request-response cycle, and provide an example of a common use case.</w:t>
      </w:r>
    </w:p>
    <w:p>
      <w:r>
        <w:t>Here's a beginner-friendly explanation of middleware in Express.js:</w:t>
      </w:r>
    </w:p>
    <w:p>
      <w:r>
        <w:t>### What is Middleware in Express.js?</w:t>
      </w:r>
    </w:p>
    <w:p>
      <w:r>
        <w:t>In an Express.js application, middleware functions are like specialized processing stations that every incoming web request goes through before reaching its final destination (the specific route handler that sends a response).</w:t>
      </w:r>
    </w:p>
    <w:p>
      <w:r>
        <w:t>Think of it like a series of checkpoints or processing steps a package might go through in a delivery system:</w:t>
      </w:r>
    </w:p>
    <w:p>
      <w:pPr>
        <w:pStyle w:val="ListBullet"/>
      </w:pPr>
      <w:r>
        <w:t>Security Check: Is the package valid?</w:t>
      </w:r>
    </w:p>
    <w:p>
      <w:pPr>
        <w:pStyle w:val="ListBullet"/>
      </w:pPr>
      <w:r>
        <w:t>Label Scan: What's the package's destination?</w:t>
      </w:r>
    </w:p>
    <w:p>
      <w:pPr>
        <w:pStyle w:val="ListBullet"/>
      </w:pPr>
      <w:r>
        <w:t>Weight Check: Does it meet criteria?</w:t>
      </w:r>
    </w:p>
    <w:p>
      <w:pPr>
        <w:pStyle w:val="ListBullet"/>
      </w:pPr>
      <w:r>
        <w:t>Final Delivery: Hand off to the recipient.</w:t>
      </w:r>
    </w:p>
    <w:p>
      <w:r>
        <w:t>Each middleware function has access to:</w:t>
      </w:r>
    </w:p>
    <w:p>
      <w:pPr>
        <w:pStyle w:val="ListBullet"/>
      </w:pPr>
      <w:r>
        <w:t>The request object (req)</w:t>
      </w:r>
    </w:p>
    <w:p>
      <w:pPr>
        <w:pStyle w:val="ListBullet"/>
      </w:pPr>
      <w:r>
        <w:t>The response object (res)</w:t>
      </w:r>
    </w:p>
    <w:p>
      <w:pPr>
        <w:pStyle w:val="ListBullet"/>
      </w:pPr>
      <w:r>
        <w:t>A next() function, which is crucial for passing control to the next middleware in the chain.</w:t>
      </w:r>
    </w:p>
    <w:p>
      <w:r>
        <w:t>### How it Works in the Request-Response Cycle</w:t>
      </w:r>
    </w:p>
    <w:p>
      <w:r>
        <w:t>When your Express application receives a request from a client (e.g., a web browser), it enters a "pipeline" or "stack" of middleware functions you've defined.</w:t>
      </w:r>
    </w:p>
    <w:p>
      <w:pPr>
        <w:pStyle w:val="ListBullet"/>
      </w:pPr>
      <w:r>
        <w:t>The request starts at the first middleware function.</w:t>
      </w:r>
    </w:p>
    <w:p>
      <w:pPr>
        <w:pStyle w:val="ListBullet"/>
      </w:pPr>
      <w:r>
        <w:t>This function can execute any code, modify the req or res objects, or even send a response directly (ending the cycle).</w:t>
      </w:r>
    </w:p>
    <w:p>
      <w:pPr>
        <w:pStyle w:val="ListBullet"/>
      </w:pPr>
      <w:r>
        <w:t>Crucially, if it doesn't send a response, it must call next() to pass control to the *next* middleware function in the stack.</w:t>
      </w:r>
    </w:p>
    <w:p>
      <w:pPr>
        <w:pStyle w:val="ListBullet"/>
      </w:pPr>
      <w:r>
        <w:t>This process continues until either a middleware function sends a response (terminating the cycle) or the request reaches its final route handler, which is typically responsible for sending the final response.</w:t>
      </w:r>
    </w:p>
    <w:p>
      <w:r>
        <w:t>If next() is not called and no response is sent, the request will simply hang, and the client will never receive a reply.</w:t>
      </w:r>
    </w:p>
    <w:p>
      <w:r>
        <w:t>### Common Use Case: Request Logging</w:t>
      </w:r>
    </w:p>
    <w:p>
      <w:r>
        <w:t>A very common and illustrative use case for middleware is logging every incoming request. You might want to record details like the time the request arrived, the HTTP method used (GET, POST), and the URL accessed. This is perfect for middleware because it needs to happen *before* your main route logic and for *every* request.</w:t>
      </w:r>
    </w:p>
    <w:p>
      <w:r>
        <w:rPr>
          <w:rFonts w:ascii="Consolas" w:hAnsi="Consolas"/>
          <w:sz w:val="19"/>
        </w:rPr>
        <w:t>const express = require('express');</w:t>
        <w:br/>
        <w:t>const app = express();</w:t>
        <w:br/>
        <w:t>const port = 3000;</w:t>
        <w:br/>
        <w:br/>
        <w:t>// 1. Our custom logging middleware</w:t>
        <w:br/>
        <w:t>app.use((req, res, next) =&gt; {</w:t>
        <w:br/>
        <w:t xml:space="preserve">  // Log details of the incoming request to the console</w:t>
        <w:br/>
        <w:t xml:space="preserve">  console.log(`[${new Date().toISOString()}] ${req.method} ${req.url}`);</w:t>
        <w:br/>
        <w:t xml:space="preserve">  // IMPORTANT: Call next() to pass control to the next middleware or route handler</w:t>
        <w:br/>
        <w:t xml:space="preserve">  next();</w:t>
        <w:br/>
        <w:t>});</w:t>
        <w:br/>
        <w:br/>
        <w:t>// 2. A simple route handler that sends a response</w:t>
        <w:br/>
        <w:t>app.get('/', (req, res) =&gt; {</w:t>
        <w:br/>
        <w:t xml:space="preserve">  res.send('Hello from Express.js!');</w:t>
        <w:br/>
        <w:t>});</w:t>
        <w:br/>
        <w:br/>
        <w:t>// Start the server</w:t>
        <w:br/>
        <w:t>app.listen(port, () =&gt; {</w:t>
        <w:br/>
        <w:t xml:space="preserve">  console.log(`Server running on http://localhost:${port}`);</w:t>
        <w:br/>
        <w:t>});</w:t>
      </w:r>
    </w:p>
    <w:p>
      <w:r>
        <w:t>In this example:</w:t>
      </w:r>
    </w:p>
    <w:p>
      <w:pPr>
        <w:pStyle w:val="ListBullet"/>
      </w:pPr>
      <w:r>
        <w:t>app.use() registers our logging function as application-level middleware.</w:t>
      </w:r>
    </w:p>
    <w:p>
      <w:pPr>
        <w:pStyle w:val="ListBullet"/>
      </w:pPr>
      <w:r>
        <w:t>Every time a request hits the server, our logging function executes first.</w:t>
      </w:r>
    </w:p>
    <w:p>
      <w:pPr>
        <w:pStyle w:val="ListBullet"/>
      </w:pPr>
      <w:r>
        <w:t>It prints a log message to the console.</w:t>
      </w:r>
    </w:p>
    <w:p>
      <w:pPr>
        <w:pStyle w:val="ListBullet"/>
      </w:pPr>
      <w:r>
        <w:t>Then, next() is called, allowing the request to proceed to the app.get('/') route handler, which sends the "Hello" response.</w:t>
      </w:r>
    </w:p>
    <w:p>
      <w:r>
        <w:t>### Summary</w:t>
      </w:r>
    </w:p>
    <w:p>
      <w:r>
        <w:t>Middleware functions are powerful tools in Express.js that allow you to inject custom logic and processing steps into the request-response cycle. They help keep your application organized, modular, and efficient by handling common tasks like logging, authentication, data parsing, or error handling before your main route logic takes over.</w:t>
      </w:r>
    </w:p>
    <w:p/>
    <w:p>
      <w:pPr>
        <w:pStyle w:val="Heading2"/>
      </w:pPr>
      <w:r>
        <w:t>1732. Describe the differences between CommonJS and ES Modules in Node.js. How do you decide which module system to use in a new project?</w:t>
      </w:r>
    </w:p>
    <w:p>
      <w:r>
        <w:t>Module systems are crucial for organizing and reusing code in JavaScript. In Node.js, we primarily deal with two: CommonJS and ES Modules.</w:t>
      </w:r>
    </w:p>
    <w:p>
      <w:r>
        <w:t>---</w:t>
      </w:r>
    </w:p>
    <w:p>
      <w:r>
        <w:t>### CommonJS (CJS)</w:t>
      </w:r>
    </w:p>
    <w:p>
      <w:r>
        <w:t>CommonJS is Node.js's original module system, designed for server-side environments.</w:t>
      </w:r>
    </w:p>
    <w:p>
      <w:pPr>
        <w:pStyle w:val="ListBullet"/>
      </w:pPr>
      <w:r>
        <w:t>Syntax: It uses require() to import modules and module.exports (or exports) to export them.</w:t>
      </w:r>
    </w:p>
    <w:p>
      <w:pPr>
        <w:pStyle w:val="ListBullet"/>
      </w:pPr>
      <w:r>
        <w:t>Loading: Modules are loaded synchronously. This means execution pauses until the required module is fully loaded.</w:t>
      </w:r>
    </w:p>
    <w:p>
      <w:pPr>
        <w:pStyle w:val="ListBullet"/>
      </w:pPr>
      <w:r>
        <w:t>Bindings: When you require a module, you get a copy of its exported values. If the original module changes those values later, your imported copy won't update.</w:t>
      </w:r>
    </w:p>
    <w:p>
      <w:pPr>
        <w:pStyle w:val="ListBullet"/>
      </w:pPr>
      <w:r>
        <w:t>Dynamic Imports: You can require() modules conditionally or within functions.</w:t>
      </w:r>
    </w:p>
    <w:p>
      <w:pPr>
        <w:pStyle w:val="ListBullet"/>
      </w:pPr>
      <w:r>
        <w:t>File Extension: Typically uses .js files without special configuration.</w:t>
      </w:r>
    </w:p>
    <w:p>
      <w:r>
        <w:t>Example (CommonJS):</w:t>
      </w:r>
    </w:p>
    <w:p>
      <w:r>
        <w:rPr>
          <w:rFonts w:ascii="Consolas" w:hAnsi="Consolas"/>
          <w:sz w:val="19"/>
        </w:rPr>
        <w:t>// calculator.js (CommonJS module)</w:t>
        <w:br/>
        <w:t>function add(a, b) {</w:t>
        <w:br/>
        <w:t xml:space="preserve">  return a + b;</w:t>
        <w:br/>
        <w:t>}</w:t>
        <w:br/>
        <w:t>module.exports = { add }; // Exporting the add function</w:t>
      </w:r>
    </w:p>
    <w:p>
      <w:r>
        <w:rPr>
          <w:rFonts w:ascii="Consolas" w:hAnsi="Consolas"/>
          <w:sz w:val="19"/>
        </w:rPr>
        <w:t>// app.js (CommonJS consumer)</w:t>
        <w:br/>
        <w:t>const { add } = require('./calculator.js'); // Importing the add function</w:t>
        <w:br/>
        <w:t>console.log("CommonJS Sum:", add(5, 3)); // Output: CommonJS Sum: 8</w:t>
      </w:r>
    </w:p>
    <w:p>
      <w:r>
        <w:t>---</w:t>
      </w:r>
    </w:p>
    <w:p>
      <w:r>
        <w:t>### ES Modules (ESM)</w:t>
      </w:r>
    </w:p>
    <w:p>
      <w:r>
        <w:t>ES Modules are the official standard for JavaScript, designed for both browsers and Node.js.</w:t>
      </w:r>
    </w:p>
    <w:p>
      <w:pPr>
        <w:pStyle w:val="ListBullet"/>
      </w:pPr>
      <w:r>
        <w:t>Syntax: It uses import to bring in modules and export to expose values.</w:t>
      </w:r>
    </w:p>
    <w:p>
      <w:pPr>
        <w:pStyle w:val="ListBullet"/>
      </w:pPr>
      <w:r>
        <w:t>Loading: Modules are loaded asynchronously. This allows for optimizations like "tree-shaking" (removing unused code) and better performance.</w:t>
      </w:r>
    </w:p>
    <w:p>
      <w:pPr>
        <w:pStyle w:val="ListBullet"/>
      </w:pPr>
      <w:r>
        <w:t>Bindings: When you import a module, you get a live reference (binding) to its exported values. If the original module changes a value, your imported reference will reflect the update.</w:t>
      </w:r>
    </w:p>
    <w:p>
      <w:pPr>
        <w:pStyle w:val="ListBullet"/>
      </w:pPr>
      <w:r>
        <w:t>Static Imports: import statements must be at the top level of a file; they cannot be conditional (though import() as a function call allows dynamic imports).</w:t>
      </w:r>
    </w:p>
    <w:p>
      <w:pPr>
        <w:pStyle w:val="ListBullet"/>
      </w:pPr>
      <w:r>
        <w:t>File Extension: Often uses .mjs or requires "type": "module" in package.json for .js files.</w:t>
      </w:r>
    </w:p>
    <w:p>
      <w:r>
        <w:t>Example (ES Modules):</w:t>
      </w:r>
    </w:p>
    <w:p>
      <w:r>
        <w:rPr>
          <w:rFonts w:ascii="Consolas" w:hAnsi="Consolas"/>
          <w:sz w:val="19"/>
        </w:rPr>
        <w:t>// calculator.mjs (ES Module)</w:t>
        <w:br/>
        <w:t>export function subtract(a, b) { // Exporting the subtract function</w:t>
        <w:br/>
        <w:t xml:space="preserve">  return a - b;</w:t>
        <w:br/>
        <w:t>}</w:t>
      </w:r>
    </w:p>
    <w:p>
      <w:r>
        <w:rPr>
          <w:rFonts w:ascii="Consolas" w:hAnsi="Consolas"/>
          <w:sz w:val="19"/>
        </w:rPr>
        <w:t>// app.mjs (ES Module consumer)</w:t>
        <w:br/>
        <w:t>import { subtract } from './calculator.mjs'; // Importing the subtract function</w:t>
        <w:br/>
        <w:t>console.log("ESM Difference:", subtract(10, 4)); // Output: ESM Difference: 6</w:t>
      </w:r>
    </w:p>
    <w:p>
      <w:r>
        <w:t>---</w:t>
      </w:r>
    </w:p>
    <w:p>
      <w:r>
        <w:t>### Key Differences Summarized:</w:t>
      </w:r>
    </w:p>
    <w:p>
      <w:r>
        <w:t>| Feature | CommonJS | ES Modules | | :--------------- | :------------------------------------- | :------------------------------------- | | Syntax | require(), module.exports | import, export | | Loading | Synchronous | Asynchronous | | Bindings | Copy of values | Live reference (binding) | | Dynamic | Yes (require()) | Via import() function (not import statement) | | File Config | .js (default) | .mjs or package.json {"type": "module"} |</w:t>
      </w:r>
    </w:p>
    <w:p>
      <w:r>
        <w:t>---</w:t>
      </w:r>
    </w:p>
    <w:p>
      <w:r>
        <w:t>### How to Decide Which to Use in a New Project:</w:t>
      </w:r>
    </w:p>
    <w:p>
      <w:r>
        <w:t>For a new Node.js project, it is highly recommended to use ES Modules (ESM).</w:t>
      </w:r>
    </w:p>
    <w:p>
      <w:pPr>
        <w:pStyle w:val="ListBullet"/>
      </w:pPr>
      <w:r>
        <w:t>Modern Standard: ESM is the official JavaScript module standard, making your code consistent across environments (browser and Node.js).</w:t>
      </w:r>
    </w:p>
    <w:p>
      <w:pPr>
        <w:pStyle w:val="ListBullet"/>
      </w:pPr>
      <w:r>
        <w:t>Future-Proofing: It's the future direction of JavaScript development, benefiting from ongoing improvements and tooling support (e.g., better tree-shaking).</w:t>
      </w:r>
    </w:p>
    <w:p>
      <w:pPr>
        <w:pStyle w:val="ListBullet"/>
      </w:pPr>
      <w:r>
        <w:t>Interoperability: Node.js has good interoperability, allowing ESM to import CJS modules, though CJS cannot directly require ESM modules without workarounds.</w:t>
      </w:r>
    </w:p>
    <w:p>
      <w:r>
        <w:t>While CJS is still prevalent in many existing projects and libraries, starting with ESM positions your project for better long-term maintainability and modern best practices.</w:t>
      </w:r>
    </w:p>
    <w:p>
      <w:r>
        <w:t>---</w:t>
      </w:r>
    </w:p>
    <w:p>
      <w:r>
        <w:t>Summary: CommonJS is Node.js's original, synchronous module system with require/exports. ES Modules are the modern, asynchronous JavaScript standard using import/export. For new projects, choose ES Modules for standardization and future compatibility.</w:t>
      </w:r>
    </w:p>
    <w:p/>
    <w:p>
      <w:pPr>
        <w:pStyle w:val="Heading2"/>
      </w:pPr>
      <w:r>
        <w:t>1733. Discuss best practices for error handling in asynchronous Node.js applications, specifically covering unhandled promise rejections and `try...catch` with `async/await`.</w:t>
      </w:r>
    </w:p>
    <w:p>
      <w:r>
        <w:t>Error handling is critical in asynchronous Node.js applications to prevent crashes, ensure data integrity, and provide a stable user experience. Asynchronous operations often involve Promises, and proper handling of their rejections is key.</w:t>
      </w:r>
    </w:p>
    <w:p>
      <w:r>
        <w:t>### try...catch with async/await</w:t>
      </w:r>
    </w:p>
    <w:p>
      <w:r>
        <w:t>async/await simplifies asynchronous code by allowing it to be written in a synchronous-looking style. This elegance extends to error handling: try...catch blocks can directly wrap await expressions to catch any promise rejections that occur.</w:t>
      </w:r>
    </w:p>
    <w:p>
      <w:r>
        <w:t>Concept: If an awaited promise rejects, the catch block will immediately execute, just like with synchronous errors.</w:t>
      </w:r>
    </w:p>
    <w:p>
      <w:r>
        <w:t>Example:</w:t>
      </w:r>
    </w:p>
    <w:p>
      <w:r>
        <w:rPr>
          <w:rFonts w:ascii="Consolas" w:hAnsi="Consolas"/>
          <w:sz w:val="19"/>
        </w:rPr>
        <w:t>async function fetchUserData(userId) {</w:t>
        <w:br/>
        <w:t xml:space="preserve">  try {</w:t>
        <w:br/>
        <w:t xml:space="preserve">    const response = await fetch(`https://api.example.com/users/${userId}`);</w:t>
        <w:br/>
        <w:t xml:space="preserve">    if (!response.ok) { // Check for HTTP errors (e.g., 404, 500)</w:t>
        <w:br/>
        <w:t xml:space="preserve">      throw new Error(`Failed to fetch user: ${response.status}`);</w:t>
        <w:br/>
        <w:t xml:space="preserve">    }</w:t>
        <w:br/>
        <w:t xml:space="preserve">    const user = await response.json();</w:t>
        <w:br/>
        <w:t xml:space="preserve">    console.log('User data:', user);</w:t>
        <w:br/>
        <w:t xml:space="preserve">  } catch (error) {</w:t>
        <w:br/>
        <w:t xml:space="preserve">    console.error('Error in fetchUserData:', error.message);</w:t>
        <w:br/>
        <w:t xml:space="preserve">    // You might log, retry, or return a default value here</w:t>
        <w:br/>
        <w:t xml:space="preserve">  }</w:t>
        <w:br/>
        <w:t>}</w:t>
        <w:br/>
        <w:t>fetchUserData(123); // Example call</w:t>
        <w:br/>
        <w:t>fetchUserData(9999); // Might trigger an error (e.g., 404)</w:t>
      </w:r>
    </w:p>
    <w:p>
      <w:r>
        <w:t>### Unhandled Promise Rejections</w:t>
      </w:r>
    </w:p>
    <w:p>
      <w:r>
        <w:t>A promise "rejects" when an error occurs during its execution. An unhandled promise rejection happens when a promise rejects, but there is no .catch() method in its chain, or no try...catch block around its await call to intercept it.</w:t>
      </w:r>
    </w:p>
    <w:p>
      <w:r>
        <w:t>Consequence: In Node.js versions 15 and above, an unhandled promise rejection will crash the Node.js process by default. Before Node.js 15, it would only emit a warning, which was more dangerous as it could hide critical issues.</w:t>
      </w:r>
    </w:p>
    <w:p>
      <w:r>
        <w:t>Best Practices for Handling:</w:t>
      </w:r>
    </w:p>
    <w:p>
      <w:pPr>
        <w:pStyle w:val="ListBullet"/>
      </w:pPr>
      <w:r>
        <w:t>Always use try...catch with async/await: As shown above, this is the most direct way to handle errors from awaited promises.</w:t>
      </w:r>
    </w:p>
    <w:p>
      <w:pPr>
        <w:pStyle w:val="ListBullet"/>
      </w:pPr>
      <w:r>
        <w:t>Always chain .catch() with raw Promises: If you are working directly with .then() syntax, ensure you always have a .catch() at the end of the promise chain.</w:t>
      </w:r>
    </w:p>
    <w:p>
      <w:r>
        <w:rPr>
          <w:rFonts w:ascii="Consolas" w:hAnsi="Consolas"/>
          <w:sz w:val="19"/>
        </w:rPr>
        <w:t xml:space="preserve">    myPromiseFunction()</w:t>
        <w:br/>
        <w:t xml:space="preserve">      .then(data =&gt; console.log(data))</w:t>
        <w:br/>
        <w:t xml:space="preserve">      .catch(error =&gt; console.error('Promise chain error:', error.message));</w:t>
      </w:r>
    </w:p>
    <w:p>
      <w:pPr>
        <w:pStyle w:val="ListBullet"/>
      </w:pPr>
      <w:r>
        <w:t>Global unhandledRejection Handler (Fallback): This is a last resort, *not* for primary error handling. It's a process event that fires for any promise rejection that makes it all the way up without being caught. It's useful for logging such occurrences, monitoring, and potentially performing a graceful shutdown.</w:t>
      </w:r>
    </w:p>
    <w:p>
      <w:r>
        <w:rPr>
          <w:rFonts w:ascii="Consolas" w:hAnsi="Consolas"/>
          <w:sz w:val="19"/>
        </w:rPr>
        <w:t xml:space="preserve">    process.on('unhandledRejection', (reason, promise) =&gt; {</w:t>
        <w:br/>
        <w:t xml:space="preserve">      console.error('CRITICAL: Unhandled Rejection at:', promise, 'reason:', reason);</w:t>
        <w:br/>
        <w:t xml:space="preserve">      // Log the error to a monitoring system</w:t>
        <w:br/>
        <w:t xml:space="preserve">      // Potentially exit the process for critical errors to ensure restart</w:t>
        <w:br/>
        <w:t xml:space="preserve">      // process.exit(1);</w:t>
        <w:br/>
        <w:t xml:space="preserve">    });</w:t>
      </w:r>
    </w:p>
    <w:p>
      <w:r>
        <w:t>This handler acts as a safety net, catching errors you might have missed in your primary error handling logic.</w:t>
      </w:r>
    </w:p>
    <w:p>
      <w:r>
        <w:t>### Summary and Takeaway</w:t>
      </w:r>
    </w:p>
    <w:p>
      <w:r>
        <w:t>Robust error handling in asynchronous Node.js applications relies on:</w:t>
      </w:r>
    </w:p>
    <w:p>
      <w:pPr>
        <w:pStyle w:val="ListBullet"/>
      </w:pPr>
      <w:r>
        <w:t>Diligently wrapping await calls in try...catch blocks.</w:t>
      </w:r>
    </w:p>
    <w:p>
      <w:pPr>
        <w:pStyle w:val="ListBullet"/>
      </w:pPr>
      <w:r>
        <w:t>Ensuring all promise chains have a .catch() handler.</w:t>
      </w:r>
    </w:p>
    <w:p>
      <w:pPr>
        <w:pStyle w:val="ListBullet"/>
      </w:pPr>
      <w:r>
        <w:t>Implementing a process.on('unhandledRejection') global handler for logging and as a final safety measure against missed errors.</w:t>
      </w:r>
    </w:p>
    <w:p>
      <w:r>
        <w:t>By consistently applying these practices, you can build more stable, reliable, and production-ready Node.js applications.</w:t>
      </w:r>
    </w:p>
    <w:p/>
    <w:p>
      <w:pPr>
        <w:pStyle w:val="Heading2"/>
      </w:pPr>
      <w:r>
        <w:t>1734. Explain what Node.js Streams are. Provide a scenario where using streams would be significantly more efficient than reading an entire resource into memory.</w:t>
      </w:r>
    </w:p>
    <w:p>
      <w:r>
        <w:t>### Explain what Node.js Streams are. Provide a scenario where using streams would be significantly more efficient than reading an entire resource into memory.</w:t>
      </w:r>
    </w:p>
    <w:p>
      <w:r>
        <w:t>Node.js Streams are a powerful feature for handling data in small, manageable pieces, rather than loading the entire data source into memory at once. Think of them like a conveyor belt or a water pipeline: data flows through them continuously, chunk by chunk, allowing you to process it as it arrives.</w:t>
      </w:r>
    </w:p>
    <w:p>
      <w:r>
        <w:t>This "piece by piece" approach is incredibly efficient because it helps manage memory usage and can make your applications more responsive.</w:t>
      </w:r>
    </w:p>
    <w:p>
      <w:r>
        <w:t>#### Why Use Streams?</w:t>
      </w:r>
    </w:p>
    <w:p>
      <w:pPr>
        <w:pStyle w:val="ListBullet"/>
      </w:pPr>
      <w:r>
        <w:t>Memory Efficiency: Instead of holding a gigantic file in RAM, you only hold a small chunk at a time.</w:t>
      </w:r>
    </w:p>
    <w:p>
      <w:pPr>
        <w:pStyle w:val="ListBullet"/>
      </w:pPr>
      <w:r>
        <w:t>Time Efficiency: You can start processing data as soon as the first chunk arrives, without waiting for the entire resource to be available.</w:t>
      </w:r>
    </w:p>
    <w:p>
      <w:pPr>
        <w:pStyle w:val="ListBullet"/>
      </w:pPr>
      <w:r>
        <w:t>Composability: Streams can be chained together (piped), allowing you to build complex data processing pipelines easily.</w:t>
      </w:r>
    </w:p>
    <w:p>
      <w:r>
        <w:t>#### Scenario: Processing a Large Log File</w:t>
      </w:r>
    </w:p>
    <w:p>
      <w:r>
        <w:t>Imagine you have a 10 Gigabyte (GB) log file (access.log) and you need to create a compressed .zip version of it.</w:t>
      </w:r>
    </w:p>
    <w:p>
      <w:r>
        <w:t>Inefficient Approach (without Streams):</w:t>
      </w:r>
    </w:p>
    <w:p>
      <w:r>
        <w:t>If you tried to read the entire 10GB file into memory first, then compress it, your Node.js application would likely:</w:t>
      </w:r>
    </w:p>
    <w:p>
      <w:pPr>
        <w:pStyle w:val="ListBullet"/>
      </w:pPr>
      <w:r>
        <w:t>Run out of memory: Most servers or local machines don't have 10GB of free RAM dedicated to a single application. The process would crash with an "out of memory" error.</w:t>
      </w:r>
    </w:p>
    <w:p>
      <w:pPr>
        <w:pStyle w:val="ListBullet"/>
      </w:pPr>
      <w:r>
        <w:t>Be very slow: Even if it didn't crash, loading such a massive file into memory takes significant time, making your application unresponsive during that period.</w:t>
      </w:r>
    </w:p>
    <w:p>
      <w:r>
        <w:t>Efficient Approach (with Streams):</w:t>
      </w:r>
    </w:p>
    <w:p>
      <w:r>
        <w:t>Using Node.js Streams, you can read the log file chunk by chunk, compress each chunk, and write the compressed chunks to a new .zip file, all without ever holding the entire 10GB file in memory.</w:t>
      </w:r>
    </w:p>
    <w:p>
      <w:r>
        <w:rPr>
          <w:rFonts w:ascii="Consolas" w:hAnsi="Consolas"/>
          <w:sz w:val="19"/>
        </w:rPr>
        <w:t>const fs = require('fs');</w:t>
        <w:br/>
        <w:t>const zlib = require('zlib'); // Node.js built-in compression module</w:t>
        <w:br/>
        <w:br/>
        <w:t>const inputFile = 'access.log'; // Imagine this is 10GB</w:t>
        <w:br/>
        <w:t>const outputFile = 'access.log.gz';</w:t>
        <w:br/>
        <w:br/>
        <w:t>// 1. Create a readable stream from the large log file</w:t>
        <w:br/>
        <w:t>const readStream = fs.createReadStream(inputFile);</w:t>
        <w:br/>
        <w:br/>
        <w:t>// 2. Create a transform stream for compression</w:t>
        <w:br/>
        <w:t>const gzipStream = zlib.createGzip();</w:t>
        <w:br/>
        <w:br/>
        <w:t>// 3. Create a writable stream to the new compressed file</w:t>
        <w:br/>
        <w:t>const writeStream = fs.createWriteStream(outputFile);</w:t>
        <w:br/>
        <w:br/>
        <w:t>console.log('Starting compression...');</w:t>
        <w:br/>
        <w:br/>
        <w:t>// Chain the streams together (pipe data from one to the next)</w:t>
        <w:br/>
        <w:t>readStream</w:t>
        <w:br/>
        <w:t xml:space="preserve">  .pipe(gzipStream) // Pipe data from readStream to gzipStream (compresses it)</w:t>
        <w:br/>
        <w:t xml:space="preserve">  .pipe(writeStream) // Pipe compressed data from gzipStream to writeStream (writes to file)</w:t>
        <w:br/>
        <w:t xml:space="preserve">  .on('finish', () =&gt; {</w:t>
        <w:br/>
        <w:t xml:space="preserve">    console.log('Compression finished successfully!');</w:t>
        <w:br/>
        <w:t xml:space="preserve">  })</w:t>
        <w:br/>
        <w:t xml:space="preserve">  .on('error', (err) =&gt; {</w:t>
        <w:br/>
        <w:t xml:space="preserve">    console.error('An error occurred:', err);</w:t>
        <w:br/>
        <w:t xml:space="preserve">  });</w:t>
        <w:br/>
        <w:br/>
        <w:t>console.log('Application is running and processing data in chunks...');</w:t>
      </w:r>
    </w:p>
    <w:p>
      <w:r>
        <w:t>In this scenario:</w:t>
      </w:r>
    </w:p>
    <w:p>
      <w:pPr>
        <w:pStyle w:val="ListBullet"/>
      </w:pPr>
      <w:r>
        <w:t>readStream reads small chunks of access.log.</w:t>
      </w:r>
    </w:p>
    <w:p>
      <w:pPr>
        <w:pStyle w:val="ListBullet"/>
      </w:pPr>
      <w:r>
        <w:t>Each chunk is immediately passed to gzipStream, which compresses it.</w:t>
      </w:r>
    </w:p>
    <w:p>
      <w:pPr>
        <w:pStyle w:val="ListBullet"/>
      </w:pPr>
      <w:r>
        <w:t>The compressed chunk is then passed to writeStream, which writes it to access.log.gz.</w:t>
      </w:r>
    </w:p>
    <w:p>
      <w:r>
        <w:t>The entire 10GB file is never in memory at once, only small buffers are processed sequentially. This makes the operation feasible, memory-efficient, and responsive.</w:t>
      </w:r>
    </w:p>
    <w:p>
      <w:r>
        <w:t>#### Summary</w:t>
      </w:r>
    </w:p>
    <w:p>
      <w:r>
        <w:t>Node.js Streams allow you to process data in chunks rather than loading it all at once, leading to significant memory efficiency and better application responsiveness, especially when dealing with large files or network data. They are a fundamental building block for robust Node.js applications.</w:t>
      </w:r>
    </w:p>
    <w:p/>
    <w:p>
      <w:pPr>
        <w:pStyle w:val="Heading2"/>
      </w:pPr>
      <w:r>
        <w:t>1735. How can you leverage Node.js's `cluster` module to improve the performance and robustness of a Node.js application? What are its limitations?</w:t>
      </w:r>
    </w:p>
    <w:p>
      <w:r>
        <w:t>The Node.js cluster module is a powerful tool to improve the performance and robustness of your applications, especially on multi-core CPU systems.</w:t>
      </w:r>
    </w:p>
    <w:p>
      <w:r>
        <w:t>### Leveraging cluster for Performance and Robustness</w:t>
      </w:r>
    </w:p>
    <w:p>
      <w:r>
        <w:t>Node.js, by default, runs in a single process, utilizing only one CPU core. This is excellent for non-blocking I/O but can become a bottleneck when your application needs to handle many simultaneous CPU-intensive tasks or high request volumes.</w:t>
      </w:r>
    </w:p>
    <w:p>
      <w:r>
        <w:t>The cluster module addresses this by allowing you to create multiple "worker" processes that share the same server port.</w:t>
      </w:r>
    </w:p>
    <w:p>
      <w:pPr>
        <w:pStyle w:val="ListBullet"/>
      </w:pPr>
      <w:r>
        <w:t>Performance Improvement (Multi-core Utilization):</w:t>
      </w:r>
    </w:p>
    <w:p>
      <w:pPr>
        <w:pStyle w:val="ListBullet"/>
      </w:pPr>
      <w:r>
        <w:t>The Problem: A single Node.js process can only use one CPU core. If your server has 4, 8, or more cores, the other cores sit idle for that application.</w:t>
      </w:r>
    </w:p>
    <w:p>
      <w:pPr>
        <w:pStyle w:val="ListBullet"/>
      </w:pPr>
      <w:r>
        <w:t>How cluster Helps: It enables you to "fork" (create copies of) your application's process. Each worker process can run on a separate CPU core, effectively distributing the workload across available cores.</w:t>
      </w:r>
    </w:p>
    <w:p>
      <w:pPr>
        <w:pStyle w:val="ListBullet"/>
      </w:pPr>
      <w:r>
        <w:t>Analogy: Imagine a restaurant with only one chef. No matter how fast they are, they can only cook one dish at a time. With cluster, you're hiring multiple chefs (workers), each capable of preparing dishes simultaneously, dramatically increasing the restaurant's capacity.</w:t>
      </w:r>
    </w:p>
    <w:p>
      <w:pPr>
        <w:pStyle w:val="ListBullet"/>
      </w:pPr>
      <w:r>
        <w:t>Robustness (Fault Tolerance):</w:t>
      </w:r>
    </w:p>
    <w:p>
      <w:pPr>
        <w:pStyle w:val="ListBullet"/>
      </w:pPr>
      <w:r>
        <w:t>The Problem: If a single-process Node.js application encounters an unhandled error, the entire application crashes, making it unavailable to users.</w:t>
      </w:r>
    </w:p>
    <w:p>
      <w:pPr>
        <w:pStyle w:val="ListBullet"/>
      </w:pPr>
      <w:r>
        <w:t>How cluster Helps: Since your application is split into multiple worker processes, if one worker crashes due to an error, the other workers continue running and serving requests. The "master" process (which manages the workers) can detect the crash and automatically restart a new worker to replace the failed one.</w:t>
      </w:r>
    </w:p>
    <w:p>
      <w:pPr>
        <w:pStyle w:val="ListBullet"/>
      </w:pPr>
      <w:r>
        <w:t>Analogy: If one chef in our multi-chef restaurant accidentally burns a dish and has to take a break, the other chefs continue cooking without interruption. The head chef (master process) can quickly bring in a new chef to maintain full capacity.</w:t>
      </w:r>
    </w:p>
    <w:p>
      <w:r>
        <w:t>#### Basic Code 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Restarting...`);</w:t>
        <w:br/>
        <w:t xml:space="preserve">    cluster.fork(); // Replace crashed worker</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Limitations of cluster</w:t>
      </w:r>
    </w:p>
    <w:p>
      <w:r>
        <w:t>While powerful, cluster has several limitations:</w:t>
      </w:r>
    </w:p>
    <w:p>
      <w:pPr>
        <w:pStyle w:val="ListBullet"/>
      </w:pPr>
      <w:r>
        <w:t>No Shared State: Worker processes are completely separate. They do not share memory or variables directly. If you need to share data between workers, you must use an external data store like a database (e.g., PostgreSQL, MongoDB) or a cache (e.g., Redis).</w:t>
      </w:r>
    </w:p>
    <w:p>
      <w:pPr>
        <w:pStyle w:val="ListBullet"/>
      </w:pPr>
      <w:r>
        <w:t>Inter-Process Communication (IPC) Overhead: While cluster provides mechanisms for workers and master to communicate, excessive communication can introduce overhead and complexity.</w:t>
      </w:r>
    </w:p>
    <w:p>
      <w:pPr>
        <w:pStyle w:val="ListBullet"/>
      </w:pPr>
      <w:r>
        <w:t>Single Machine Scaling Only: cluster helps you scale your application vertically (utilizing more cores on a single machine). It does not solve horizontal scaling (distributing load across multiple machines). For that, you need external load balancers (like Nginx, HAProxy, or cloud-based solutions).</w:t>
      </w:r>
    </w:p>
    <w:p>
      <w:pPr>
        <w:pStyle w:val="ListBullet"/>
      </w:pPr>
      <w:r>
        <w:t>Increased Complexity: Managing multiple processes adds a layer of complexity to deployment, logging, and debugging.</w:t>
      </w:r>
    </w:p>
    <w:p>
      <w:r>
        <w:t>### Summary</w:t>
      </w:r>
    </w:p>
    <w:p>
      <w:r>
        <w:t>The Node.js cluster module is a fundamental tool for improving application performance by leveraging multi-core CPUs and enhancing robustness by isolating process failures. However, it's crucial to understand its limitations regarding shared state and its role strictly as a single-machine scaling solution.</w:t>
      </w:r>
    </w:p>
    <w:p/>
    <w:p>
      <w:pPr>
        <w:pStyle w:val="Heading2"/>
      </w:pPr>
      <w:r>
        <w:t>1736. When would you choose to use Node.js Worker Threads over the `cluster` module, or vice-versa? Provide a specific example scenario for each.</w:t>
      </w:r>
    </w:p>
    <w:p>
      <w:r>
        <w:t>When working with Node.js, which is inherently single-threaded, we often need ways to perform tasks concurrently to leverage multi-core processors or prevent the main thread from blocking. This is where cluster and worker_threads come in.</w:t>
      </w:r>
    </w:p>
    <w:p>
      <w:r>
        <w:t>Let's break down when to choose one over the other.</w:t>
      </w:r>
    </w:p>
    <w:p>
      <w:r>
        <w:t>---</w:t>
      </w:r>
    </w:p>
    <w:p>
      <w:r>
        <w:t>## 1. The cluster Module: For Scaling Servers (I/O-Bound Tasks)</w:t>
      </w:r>
    </w:p>
    <w:p>
      <w:r>
        <w:t>The cluster module allows you to create multiple *processes* (full copies of your Node.js application) that share the same server port. Think of it like having several independent web servers, each capable of handling its own set of requests, all working together behind a single entry point. If one process crashes, the others remain unaffected.</w:t>
      </w:r>
    </w:p>
    <w:p>
      <w:pPr>
        <w:pStyle w:val="ListBullet"/>
      </w:pPr>
      <w:r>
        <w:t>When to Choose cluster:</w:t>
      </w:r>
    </w:p>
    <w:p>
      <w:pPr>
        <w:pStyle w:val="ListBullet"/>
      </w:pPr>
      <w:r>
        <w:t>Primarily for I/O-bound tasks, which involve waiting for input/output operations like network requests, database queries, or file system access. Node.js excels at this with its non-blocking I/O, but heavy I/O *volume* benefits from multiple processes.</w:t>
      </w:r>
    </w:p>
    <w:p>
      <w:pPr>
        <w:pStyle w:val="ListBullet"/>
      </w:pPr>
      <w:r>
        <w:t>To improve server resilience; a crash in one worker process won't bring down the entire application.</w:t>
      </w:r>
    </w:p>
    <w:p>
      <w:pPr>
        <w:pStyle w:val="ListBullet"/>
      </w:pPr>
      <w:r>
        <w:t>To distribute network load across multiple CPU cores.</w:t>
      </w:r>
    </w:p>
    <w:p>
      <w:pPr>
        <w:pStyle w:val="ListBullet"/>
      </w:pPr>
      <w:r>
        <w:t>Example Scenario: A high-traffic web API server.</w:t>
      </w:r>
    </w:p>
    <w:p>
      <w:r>
        <w:t>If you're building a web application that receives thousands of requests per second, using cluster lets you fork multiple worker processes. Each worker can then handle its own share of client requests, distributing the load across available CPU cores and significantly increasing the server's overall throughput and responsiveness.</w:t>
      </w:r>
    </w:p>
    <w:p>
      <w:r>
        <w:rPr>
          <w:rFonts w:ascii="Consolas" w:hAnsi="Consolas"/>
          <w:sz w:val="19"/>
        </w:rPr>
        <w:t xml:space="preserve">    // Conceptual `cluster` example</w:t>
        <w:br/>
        <w:t xml:space="preserve">    const cluster = require('cluster');</w:t>
        <w:br/>
        <w:t xml:space="preserve">    const http = require('http');</w:t>
        <w:br/>
        <w:t xml:space="preserve">    const numCPUs = require('os').cpus().length;</w:t>
        <w:br/>
        <w:br/>
        <w:t xml:space="preserve">    if (cluster.isMaster) {</w:t>
        <w:br/>
        <w:t xml:space="preserve">      console.log(`Master ${process.pid} is running`);</w:t>
        <w:br/>
        <w:t xml:space="preserve">      for (let i = 0; i &lt; numCPUs; i++) {</w:t>
        <w:br/>
        <w:t xml:space="preserve">        cluster.fork(); // Creates a new worker process</w:t>
        <w:br/>
        <w:t xml:space="preserve">      }</w:t>
        <w:br/>
        <w:t xml:space="preserve">    } else {</w:t>
        <w:br/>
        <w:t xml:space="preserve">      // This code runs in a worker process</w:t>
        <w:br/>
        <w:t xml:space="preserve">      http.createServer((req, res) =&gt; {</w:t>
        <w:br/>
        <w:t xml:space="preserve">        res.writeHead(200);</w:t>
        <w:br/>
        <w:t xml:space="preserve">        res.end('Hello from worker ' + process.pid);</w:t>
        <w:br/>
        <w:t xml:space="preserve">      }).listen(8000);</w:t>
        <w:br/>
        <w:t xml:space="preserve">      console.log(`Worker ${process.pid} started`);</w:t>
        <w:br/>
        <w:t xml:space="preserve">    }</w:t>
      </w:r>
    </w:p>
    <w:p>
      <w:r>
        <w:t>---</w:t>
      </w:r>
    </w:p>
    <w:p>
      <w:r>
        <w:t>## 2. The worker_threads Module: For Heavy Computations (CPU-Bound Tasks)</w:t>
      </w:r>
    </w:p>
    <w:p>
      <w:r>
        <w:t>The worker_threads module lets you create multiple *threads* within a single Node.js process. Unlike separate processes, these threads are lighter weight and can share memory efficiently. Imagine multiple assistants working on different parts of a complex calculation *within the same office* (process). They can communicate by passing messages.</w:t>
      </w:r>
    </w:p>
    <w:p>
      <w:pPr>
        <w:pStyle w:val="ListBullet"/>
      </w:pPr>
      <w:r>
        <w:t>When to Choose worker_threads:</w:t>
      </w:r>
    </w:p>
    <w:p>
      <w:pPr>
        <w:pStyle w:val="ListBullet"/>
      </w:pPr>
      <w:r>
        <w:t>For CPU-bound tasks, which consume significant processor time, such as complex mathematical calculations, data encryption, image processing, or video encoding.</w:t>
      </w:r>
    </w:p>
    <w:p>
      <w:pPr>
        <w:pStyle w:val="ListBullet"/>
      </w:pPr>
      <w:r>
        <w:t>To offload heavy computations *without blocking the main event loop* of your application.</w:t>
      </w:r>
    </w:p>
    <w:p>
      <w:pPr>
        <w:pStyle w:val="ListBullet"/>
      </w:pPr>
      <w:r>
        <w:t>When you need threads to share data efficiently within the same process.</w:t>
      </w:r>
    </w:p>
    <w:p>
      <w:pPr>
        <w:pStyle w:val="ListBullet"/>
      </w:pPr>
      <w:r>
        <w:t>Example Scenario: Processing a large image upload.</w:t>
      </w:r>
    </w:p>
    <w:p>
      <w:r>
        <w:t>When a user uploads a large image, performing resizing, watermarking, or complex filtering on the main thread would freeze your server and prevent it from handling other requests. Instead, you'd spin up a worker thread to perform these CPU-intensive image manipulations in the background. Once the worker is done, it sends the processed image data back to the main thread.</w:t>
      </w:r>
    </w:p>
    <w:p>
      <w:r>
        <w:rPr>
          <w:rFonts w:ascii="Consolas" w:hAnsi="Consolas"/>
          <w:sz w:val="19"/>
        </w:rPr>
        <w:t xml:space="preserve">    // Conceptual `worker_threads` example (main thread)</w:t>
        <w:br/>
        <w:t xml:space="preserve">    const { Worker, isMainThread, parentPort, workerData } = require('worker_threads');</w:t>
        <w:br/>
        <w:br/>
        <w:t xml:space="preserve">    if (isMainThread) {</w:t>
        <w:br/>
        <w:t xml:space="preserve">      const worker = new Worker(__filename, {</w:t>
        <w:br/>
        <w:t xml:space="preserve">        workerData: { dataToProcess: 'large-image-buffer' } // Data passed to worker</w:t>
        <w:br/>
        <w:t xml:space="preserve">      });</w:t>
        <w:br/>
        <w:t xml:space="preserve">      worker.on('message', (msg) =&gt; console.log('Main thread received:', msg));</w:t>
        <w:br/>
        <w:t xml:space="preserve">      console.log('Main thread continues to be responsive...');</w:t>
        <w:br/>
        <w:t xml:space="preserve">    } else {</w:t>
        <w:br/>
        <w:t xml:space="preserve">      // This code runs in the worker thread</w:t>
        <w:br/>
        <w:t xml:space="preserve">      parentPort.on('message', (msg) =&gt; {</w:t>
        <w:br/>
        <w:t xml:space="preserve">        console.log('Worker received message:', msg);</w:t>
        <w:br/>
        <w:t xml:space="preserve">        // Simulate a CPU-bound task (e.g., image resizing)</w:t>
        <w:br/>
        <w:t xml:space="preserve">        let result = `Processed: ${workerData.dataToProcess}`;</w:t>
        <w:br/>
        <w:t xml:space="preserve">        parentPort.postMessage(result); // Send result back to main thread</w:t>
        <w:br/>
        <w:t xml:space="preserve">      });</w:t>
        <w:br/>
        <w:t xml:space="preserve">    }</w:t>
      </w:r>
    </w:p>
    <w:p>
      <w:r>
        <w:t>---</w:t>
      </w:r>
    </w:p>
    <w:p>
      <w:r>
        <w:t>## Summary</w:t>
      </w:r>
    </w:p>
    <w:p>
      <w:pPr>
        <w:pStyle w:val="ListBullet"/>
      </w:pPr>
      <w:r>
        <w:t>Use cluster for scaling server instances to handle many concurrent I/O-bound requests, leveraging multiple CPU cores at the process level for better resilience and throughput.</w:t>
      </w:r>
    </w:p>
    <w:p>
      <w:pPr>
        <w:pStyle w:val="ListBullet"/>
      </w:pPr>
      <w:r>
        <w:t>Use worker_threads for offloading CPU-intensive computations within a single process, keeping the main thread free and responsive for other tasks.</w:t>
      </w:r>
    </w:p>
    <w:p/>
    <w:p>
      <w:pPr>
        <w:pStyle w:val="Heading2"/>
      </w:pPr>
      <w:r>
        <w:t>1737. Identify common causes of memory leaks in Node.js applications and outline strategies for debugging and mitigating them.</w:t>
      </w:r>
    </w:p>
    <w:p>
      <w:r>
        <w:t>A memory leak in a Node.js application occurs when your program continuously allocates memory for objects but fails to release it when those objects are no longer needed. Over time, this hoarded memory grows, slowing down your application and eventually causing it to crash due to insufficient memory. Imagine a restaurant kitchen where dirty dishes are constantly piled up but never washed – eventually, there's no space left to work.</w:t>
      </w:r>
    </w:p>
    <w:p>
      <w:r>
        <w:t>### Common Causes of Memory Leaks</w:t>
      </w:r>
    </w:p>
    <w:p>
      <w:pPr>
        <w:pStyle w:val="ListBullet"/>
      </w:pPr>
      <w:r>
        <w:t>Unreferenced Event Listeners/Callbacks: If you attach event listeners (e.g., to an EventEmitter, an HTTP server request, or a database connection) and don't remove them when the source object or the listener itself is no longer needed, they keep references alive, preventing garbage collection.</w:t>
      </w:r>
    </w:p>
    <w:p>
      <w:r>
        <w:rPr>
          <w:rFonts w:ascii="Consolas" w:hAnsi="Consolas"/>
          <w:sz w:val="19"/>
        </w:rPr>
        <w:t xml:space="preserve">    // Problem: 'data' listener remains even if 'socket' is logically done</w:t>
        <w:br/>
        <w:t xml:space="preserve">    const net = require('net');</w:t>
        <w:br/>
        <w:t xml:space="preserve">    net.createServer(socket =&gt; {</w:t>
        <w:br/>
        <w:t xml:space="preserve">        socket.on('data', () =&gt; { /* process data */ });</w:t>
        <w:br/>
        <w:t xml:space="preserve">        // Missing: socket.removeListener('data', ...) or proper socket cleanup/destruction</w:t>
        <w:br/>
        <w:t xml:space="preserve">    });</w:t>
      </w:r>
    </w:p>
    <w:p>
      <w:pPr>
        <w:pStyle w:val="ListBullet"/>
      </w:pPr>
      <w:r>
        <w:t>Global Variables or Caches Growing Indefinitely: Storing data in global objects or application-level caches without proper size limits or cleanup mechanisms. Each new item added remains in memory forever.</w:t>
      </w:r>
    </w:p>
    <w:p>
      <w:r>
        <w:rPr>
          <w:rFonts w:ascii="Consolas" w:hAnsi="Consolas"/>
          <w:sz w:val="19"/>
        </w:rPr>
        <w:t xml:space="preserve">    // Problem: This cache will grow infinitely</w:t>
        <w:br/>
        <w:t xml:space="preserve">    const myCache = {};</w:t>
        <w:br/>
        <w:t xml:space="preserve">    function storeData(id, data) {</w:t>
        <w:br/>
        <w:t xml:space="preserve">        myCache[id] = data; // Data is never removed</w:t>
        <w:br/>
        <w:t xml:space="preserve">    }</w:t>
      </w:r>
    </w:p>
    <w:p>
      <w:pPr>
        <w:pStyle w:val="ListBullet"/>
      </w:pPr>
      <w:r>
        <w:t>Unsettled Timers (setInterval): setInterval calls that aren't cleared with clearInterval will continue to execute indefinitely and can hold onto closures or objects, preventing their garbage collection.</w:t>
      </w:r>
    </w:p>
    <w:p>
      <w:pPr>
        <w:pStyle w:val="ListBullet"/>
      </w:pPr>
      <w:r>
        <w:t>Closures Retaining Scope: A JavaScript closure can unintentionally keep large objects in memory if the inner function, which captures variables from its outer scope, is itself kept alive for too long.</w:t>
      </w:r>
    </w:p>
    <w:p>
      <w:r>
        <w:t>### Debugging Strategies</w:t>
      </w:r>
    </w:p>
    <w:p>
      <w:pPr>
        <w:pStyle w:val="ListBullet"/>
      </w:pPr>
      <w:r>
        <w:t>process.memoryUsage(): A quick snapshot of your application's memory usage. Repeating this in logs can show trends. Focus on heapUsed for JavaScript memory.</w:t>
      </w:r>
    </w:p>
    <w:p>
      <w:r>
        <w:rPr>
          <w:rFonts w:ascii="Consolas" w:hAnsi="Consolas"/>
          <w:sz w:val="19"/>
        </w:rPr>
        <w:t xml:space="preserve">    console.log(process.memoryUsage());</w:t>
        <w:br/>
        <w:t xml:space="preserve">    /* Example Output:</w:t>
        <w:br/>
        <w:t xml:space="preserve">    {</w:t>
        <w:br/>
        <w:t xml:space="preserve">      rss: 49354752, // Resident Set Size (total process memory)</w:t>
        <w:br/>
        <w:t xml:space="preserve">      heapTotal: 7367680, // Total allocated JS heap</w:t>
        <w:br/>
        <w:t xml:space="preserve">      heapUsed: 4976456, // Currently used JS heap (most relevant)</w:t>
        <w:br/>
        <w:t xml:space="preserve">      ...</w:t>
        <w:br/>
        <w:t xml:space="preserve">    }</w:t>
        <w:br/>
        <w:t xml:space="preserve">    */</w:t>
      </w:r>
    </w:p>
    <w:p>
      <w:pPr>
        <w:pStyle w:val="ListBullet"/>
      </w:pPr>
      <w:r>
        <w:t>Chrome DevTools: Node.js allows you to attach the Chrome DevTools inspector (node --inspect index.js). This powerful tool can take heap snapshots, visualize memory allocation over time, and help identify which objects are consuming memory and their references.</w:t>
      </w:r>
    </w:p>
    <w:p>
      <w:pPr>
        <w:pStyle w:val="ListBullet"/>
      </w:pPr>
      <w:r>
        <w:t>Profiling Tools: Libraries like heapdump can generate heap snapshots for later analysis, and clinic.js (specifically clinic doctor) provides robust profiling and visualization for memory usage.</w:t>
      </w:r>
    </w:p>
    <w:p>
      <w:r>
        <w:t>### Mitigation Strategies</w:t>
      </w:r>
    </w:p>
    <w:p>
      <w:pPr>
        <w:pStyle w:val="ListBullet"/>
      </w:pPr>
      <w:r>
        <w:t>Always Clean Up: Ensure you remove event listeners (.removeListener()) and clear timers (clearInterval(), clearTimeout()) when they are no longer needed.</w:t>
      </w:r>
    </w:p>
    <w:p>
      <w:pPr>
        <w:pStyle w:val="ListBullet"/>
      </w:pPr>
      <w:r>
        <w:t>Limit Cache Sizes: Implement eviction policies (e.g., Least Recently Used - LRU) for caches or use libraries that manage cache limits automatically.</w:t>
      </w:r>
    </w:p>
    <w:p>
      <w:pPr>
        <w:pStyle w:val="ListBullet"/>
      </w:pPr>
      <w:r>
        <w:t>Careful Closure Use: Be mindful of what variables closures capture, especially in long-lived functions or objects. Avoid capturing large unnecessary objects if the inner function's lifespan is long.</w:t>
      </w:r>
    </w:p>
    <w:p>
      <w:pPr>
        <w:pStyle w:val="ListBullet"/>
      </w:pPr>
      <w:r>
        <w:t>Proper Resource Management: Ensure streams, database connections, and file handles are properly closed or destroyed after use.</w:t>
      </w:r>
    </w:p>
    <w:p>
      <w:r>
        <w:t>### Summary</w:t>
      </w:r>
    </w:p>
    <w:p>
      <w:r>
        <w:t>Memory leaks in Node.js degrade performance and can crash applications. They commonly arise from uncleaned event listeners, ever-growing caches, or forgotten timers. Debugging often involves monitoring process.memoryUsage(), leveraging Chrome DevTools for heap analysis, or using specialized profiling tools. Mitigation primarily relies on diligent cleanup practices and thoughtful resource management.</w:t>
      </w:r>
    </w:p>
    <w:p/>
    <w:p>
      <w:pPr>
        <w:pStyle w:val="Heading2"/>
      </w:pPr>
      <w:r>
        <w:t>1738. Explain the concept of backpressure in Node.js streams. How can you implement and manage backpressure to prevent resource exhaustion?</w:t>
      </w:r>
    </w:p>
    <w:p>
      <w:r>
        <w:t>In Node.js, streams are powerful tools for handling data flow, especially large amounts, in chunks rather than all at once. This prevents loading everything into memory. However, what happens when data is produced faster than it can be consumed? This is where backpressure comes in.</w:t>
      </w:r>
    </w:p>
    <w:p>
      <w:r>
        <w:t>### What is Backpressure?</w:t>
      </w:r>
    </w:p>
    <w:p>
      <w:r>
        <w:t>Imagine a firehose (the producer) trying to fill a small bucket (the consumer). If the firehose keeps blasting water, the bucket will quickly overflow. Backpressure is the mechanism where the *slow consumer* tells the *fast producer* to slow down or temporarily stop sending data until it's ready for more. It's a form of flow control.</w:t>
      </w:r>
    </w:p>
    <w:p>
      <w:r>
        <w:t>### Why is it Important?</w:t>
      </w:r>
    </w:p>
    <w:p>
      <w:r>
        <w:t>Without backpressure, a fast producer can easily overwhelm a slower consumer, leading to:</w:t>
      </w:r>
    </w:p>
    <w:p>
      <w:pPr>
        <w:pStyle w:val="ListBullet"/>
      </w:pPr>
      <w:r>
        <w:t>Resource Exhaustion: The consumer's internal buffers (temporary storage) fill up, consuming excessive memory.</w:t>
      </w:r>
    </w:p>
    <w:p>
      <w:pPr>
        <w:pStyle w:val="ListBullet"/>
      </w:pPr>
      <w:r>
        <w:t>Performance Degradation: The application slows down as it struggles to manage the overwhelming amount of data.</w:t>
      </w:r>
    </w:p>
    <w:p>
      <w:pPr>
        <w:pStyle w:val="ListBullet"/>
      </w:pPr>
      <w:r>
        <w:t>Application Crashes: In extreme cases, too much memory consumption can cause the application to crash.</w:t>
      </w:r>
    </w:p>
    <w:p>
      <w:r>
        <w:t>### How to Implement and Manage Backpressure</w:t>
      </w:r>
    </w:p>
    <w:p>
      <w:r>
        <w:t>Node.js streams provide built-in mechanisms for managing backpressure:</w:t>
      </w:r>
    </w:p>
    <w:p>
      <w:pPr>
        <w:pStyle w:val="ListBullet"/>
      </w:pPr>
      <w:r>
        <w:t>Automatic Backpressure with pipe():</w:t>
      </w:r>
    </w:p>
    <w:p>
      <w:r>
        <w:t>The simplest way to handle backpressure is by using the pipe() method:</w:t>
      </w:r>
    </w:p>
    <w:p>
      <w:r>
        <w:rPr>
          <w:rFonts w:ascii="Consolas" w:hAnsi="Consolas"/>
          <w:sz w:val="19"/>
        </w:rPr>
        <w:t xml:space="preserve">    readableStream.pipe(writableStream);</w:t>
      </w:r>
    </w:p>
    <w:p>
      <w:r>
        <w:t>When readableStream pipes data to writableStream, Node.js automatically manages backpressure. If writableStream gets full, readableStream is paused. Once writableStream empties its buffer (emits a 'drain' event), readableStream is resumed.</w:t>
      </w:r>
    </w:p>
    <w:p>
      <w:pPr>
        <w:pStyle w:val="ListBullet"/>
      </w:pPr>
      <w:r>
        <w:t>Manual Backpressure (for custom stream logic):</w:t>
      </w:r>
    </w:p>
    <w:p>
      <w:r>
        <w:t>When you're building custom Readable or Writable streams, you'll manage backpressure manually:</w:t>
      </w:r>
    </w:p>
    <w:p>
      <w:pPr>
        <w:pStyle w:val="ListBullet"/>
      </w:pPr>
      <w:r>
        <w:t>writableStream.write(chunk)'s return value: The write() method returns false if the Writable stream's internal buffer is full, signaling that you should stop writing data for now.</w:t>
      </w:r>
    </w:p>
    <w:p>
      <w:pPr>
        <w:pStyle w:val="ListBullet"/>
      </w:pPr>
      <w:r>
        <w:t>'drain' event: When the Writable stream's buffer has emptied and is ready for more data, it emits a 'drain' event. This is your cue to resume writing.</w:t>
      </w:r>
    </w:p>
    <w:p>
      <w:r>
        <w:t>Code Example for Manual Backpressure:</w:t>
      </w:r>
    </w:p>
    <w:p>
      <w:r>
        <w:rPr>
          <w:rFonts w:ascii="Consolas" w:hAnsi="Consolas"/>
          <w:sz w:val="19"/>
        </w:rPr>
        <w:t>const { Writable } = require('stream');</w:t>
        <w:br/>
        <w:br/>
        <w:t>// A slow consumer (Writable stream)</w:t>
        <w:br/>
        <w:t>const slowConsumer = new Writable({</w:t>
        <w:br/>
        <w:t xml:space="preserve">  write(chunk, encoding, callback) {</w:t>
        <w:br/>
        <w:t xml:space="preserve">    // Simulate slow processing (e.g., database write, heavy computation)</w:t>
        <w:br/>
        <w:t xml:space="preserve">    setTimeout(() =&gt; {</w:t>
        <w:br/>
        <w:t xml:space="preserve">      console.log(`Processed: ${chunk.toString()}`);</w:t>
        <w:br/>
        <w:t xml:space="preserve">      callback(); // Signal that this chunk is processed</w:t>
        <w:br/>
        <w:t xml:space="preserve">    }, 100);</w:t>
        <w:br/>
        <w:t xml:space="preserve">  }</w:t>
        <w:br/>
        <w:t>});</w:t>
        <w:br/>
        <w:br/>
        <w:t>let i = 0;</w:t>
        <w:br/>
        <w:t>function pushDataToConsumer() {</w:t>
        <w:br/>
        <w:t xml:space="preserve">  let ok = true;</w:t>
        <w:br/>
        <w:t xml:space="preserve">  while (i &lt; 10 &amp;&amp; ok) {</w:t>
        <w:br/>
        <w:t xml:space="preserve">    i++;</w:t>
        <w:br/>
        <w:t xml:space="preserve">    // If write() returns false, stop pushing data</w:t>
        <w:br/>
        <w:t xml:space="preserve">    ok = slowConsumer.write(`Data chunk ${i}`);</w:t>
        <w:br/>
        <w:t xml:space="preserve">    if (!ok) {</w:t>
        <w:br/>
        <w:t xml:space="preserve">      console.log('Consumer buffer full, pausing producer.');</w:t>
        <w:br/>
        <w:t xml:space="preserve">    }</w:t>
        <w:br/>
        <w:t xml:space="preserve">  }</w:t>
        <w:br/>
        <w:t xml:space="preserve">  if (i &gt;= 10) {</w:t>
        <w:br/>
        <w:t xml:space="preserve">    slowConsumer.end(); // No more data to send</w:t>
        <w:br/>
        <w:t xml:space="preserve">    console.log('All data sent.');</w:t>
        <w:br/>
        <w:t xml:space="preserve">  }</w:t>
        <w:br/>
        <w:t>}</w:t>
        <w:br/>
        <w:br/>
        <w:t>// When the consumer is ready for more data, it emits 'drain'</w:t>
        <w:br/>
        <w:t>slowConsumer.on('drain', () =&gt; {</w:t>
        <w:br/>
        <w:t xml:space="preserve">  console.log('Consumer buffer drained, resuming producer.');</w:t>
        <w:br/>
        <w:t xml:space="preserve">  pushDataToConsumer(); // Resume sending data</w:t>
        <w:br/>
        <w:t>});</w:t>
        <w:br/>
        <w:br/>
        <w:t>pushDataToConsumer(); // Start sending data</w:t>
      </w:r>
    </w:p>
    <w:p>
      <w:r>
        <w:t>In this example, pushDataToConsumer acts as our producer. It checks the return value of slowConsumer.write(). If false, it stops pushing data until the slowConsumer emits a 'drain' event, indicating it's ready.</w:t>
      </w:r>
    </w:p>
    <w:p>
      <w:r>
        <w:t>### Summary</w:t>
      </w:r>
    </w:p>
    <w:p>
      <w:r>
        <w:t>Backpressure is a fundamental concept in Node.js streams that ensures efficient and stable data flow. It prevents a fast producer from overwhelming a slow consumer, safeguarding your application against memory exhaustion and performance issues. While pipe() handles it automatically, understanding manual backpressure is crucial for building robust custom stream implementations.</w:t>
      </w:r>
    </w:p>
    <w:p/>
    <w:p>
      <w:pPr>
        <w:pStyle w:val="Heading2"/>
      </w:pPr>
      <w:r>
        <w:t>1739. Explain the key differences between `require` and `import` for module loading in Node.js. When would you choose one over the other?</w:t>
      </w:r>
    </w:p>
    <w:p>
      <w:r>
        <w:t>Both require and import are mechanisms for bringing code from one file (a module) into another in Node.js. They represent two different module systems: require is part of CommonJS, Node.js's original system, while import is part of ES Modules (ESM), the official JavaScript standard.</w:t>
      </w:r>
    </w:p>
    <w:p>
      <w:r>
        <w:t>Let's break down their differences:</w:t>
      </w:r>
    </w:p>
    <w:p>
      <w:r>
        <w:t>---</w:t>
      </w:r>
    </w:p>
    <w:p>
      <w:r>
        <w:t>### require (CommonJS)</w:t>
      </w:r>
    </w:p>
    <w:p>
      <w:pPr>
        <w:pStyle w:val="ListBullet"/>
      </w:pPr>
      <w:r>
        <w:t>Origin: Node.js's original and default module system.</w:t>
      </w:r>
    </w:p>
    <w:p>
      <w:pPr>
        <w:pStyle w:val="ListBullet"/>
      </w:pPr>
      <w:r>
        <w:t>Syntax: Uses require() to load modules and module.exports or exports to expose code.</w:t>
      </w:r>
    </w:p>
    <w:p>
      <w:pPr>
        <w:pStyle w:val="ListBullet"/>
      </w:pPr>
      <w:r>
        <w:t>Execution: Synchronous. When require() is called, the file stops execution until the required module is fully loaded and processed.</w:t>
      </w:r>
    </w:p>
    <w:p>
      <w:pPr>
        <w:pStyle w:val="ListBullet"/>
      </w:pPr>
      <w:r>
        <w:t>Usage: Can be called dynamically, anywhere in your code (e.g., inside an if statement or function).</w:t>
      </w:r>
    </w:p>
    <w:p>
      <w:r>
        <w:t>Example:</w:t>
      </w:r>
    </w:p>
    <w:p>
      <w:r>
        <w:rPr>
          <w:rFonts w:ascii="Consolas" w:hAnsi="Consolas"/>
          <w:sz w:val="19"/>
        </w:rPr>
        <w:t>// math.js (CommonJS module)</w:t>
        <w:br/>
        <w:t>function add(a, b) {</w:t>
        <w:br/>
        <w:t xml:space="preserve">    return a + b;</w:t>
        <w:br/>
        <w:t>}</w:t>
        <w:br/>
        <w:t>module.exports = { add }; // Expose the 'add' function</w:t>
        <w:br/>
        <w:br/>
        <w:t>// app.js</w:t>
        <w:br/>
        <w:t>const { add } = require('./math'); // Load the module synchronously</w:t>
        <w:br/>
        <w:t>console.log(add(2, 3)); // Output: 5</w:t>
      </w:r>
    </w:p>
    <w:p>
      <w:r>
        <w:t>---</w:t>
      </w:r>
    </w:p>
    <w:p>
      <w:r>
        <w:t>### import (ES Modules - ESM)</w:t>
      </w:r>
    </w:p>
    <w:p>
      <w:pPr>
        <w:pStyle w:val="ListBullet"/>
      </w:pPr>
      <w:r>
        <w:t>Origin: The official, standardized module system for JavaScript, supported by modern browsers and Node.js (since v12).</w:t>
      </w:r>
    </w:p>
    <w:p>
      <w:pPr>
        <w:pStyle w:val="ListBullet"/>
      </w:pPr>
      <w:r>
        <w:t>Syntax: Uses import ... from ... to load modules and export to expose code.</w:t>
      </w:r>
    </w:p>
    <w:p>
      <w:pPr>
        <w:pStyle w:val="ListBullet"/>
      </w:pPr>
      <w:r>
        <w:t>Execution: Asynchronous and Static. import statements are processed before the code actually runs (parsed during the "module loading phase"). This allows for optimizations like "tree-shaking."</w:t>
      </w:r>
    </w:p>
    <w:p>
      <w:pPr>
        <w:pStyle w:val="ListBullet"/>
      </w:pPr>
      <w:r>
        <w:t>Usage: Must be used at the top level of a file, cannot be conditional or dynamic (with the exception of import(), which is a dynamic function call).</w:t>
      </w:r>
    </w:p>
    <w:p>
      <w:r>
        <w:t>Example:</w:t>
      </w:r>
    </w:p>
    <w:p>
      <w:r>
        <w:rPr>
          <w:rFonts w:ascii="Consolas" w:hAnsi="Consolas"/>
          <w:sz w:val="19"/>
        </w:rPr>
        <w:t>// math.mjs (ES Module, note the .mjs extension)</w:t>
        <w:br/>
        <w:t>export function add(a, b) { // Expose the 'add' function</w:t>
        <w:br/>
        <w:t xml:space="preserve">    return a + b;</w:t>
        <w:br/>
        <w:t>}</w:t>
        <w:br/>
        <w:br/>
        <w:t>// app.mjs</w:t>
        <w:br/>
        <w:t>import { add } from './math.mjs'; // Load the module</w:t>
        <w:br/>
        <w:t>console.log(add(2, 3)); // Output: 5</w:t>
      </w:r>
    </w:p>
    <w:p>
      <w:r>
        <w:t>*Note: For Node.js to recognize a file as an ES Module, it typically needs a .mjs extension, or you can set "type": "module" in your package.json for the entire project.*</w:t>
      </w:r>
    </w:p>
    <w:p>
      <w:r>
        <w:t>---</w:t>
      </w:r>
    </w:p>
    <w:p>
      <w:r>
        <w:t>### Key Differences at a Glance</w:t>
      </w:r>
    </w:p>
    <w:p>
      <w:r>
        <w:t>| Feature | require (CommonJS) | import (ES Modules) | | :-------------- | :------------------------------------------------- | :----------------------------------------------------- | | Syntax | require('module') / module.exports | import { thing } from 'module' / export thing | | Execution | Synchronous | Asynchronous/Static (parsed before execution) | | Usage | Dynamic (anywhere in code) | Static (top-level only, import() is dynamic function) | | Compatibility | Node.js-specific | Universal (Node.js, browsers) | | Default | Node.js default (unless "type": "module") | Standard for modern JavaScript |</w:t>
      </w:r>
    </w:p>
    <w:p>
      <w:r>
        <w:t>---</w:t>
      </w:r>
    </w:p>
    <w:p>
      <w:r>
        <w:t>### When to Choose One Over the Other?</w:t>
      </w:r>
    </w:p>
    <w:p>
      <w:pPr>
        <w:pStyle w:val="ListBullet"/>
      </w:pPr>
      <w:r>
        <w:t>Choose require when:</w:t>
      </w:r>
    </w:p>
    <w:p>
      <w:pPr>
        <w:pStyle w:val="ListBullet"/>
      </w:pPr>
      <w:r>
        <w:t>Working with older Node.js projects that use CommonJS by default.</w:t>
      </w:r>
    </w:p>
    <w:p>
      <w:pPr>
        <w:pStyle w:val="ListBullet"/>
      </w:pPr>
      <w:r>
        <w:t>You need synchronous loading behavior or truly dynamic/conditional module loading.</w:t>
      </w:r>
    </w:p>
    <w:p>
      <w:pPr>
        <w:pStyle w:val="ListBullet"/>
      </w:pPr>
      <w:r>
        <w:t>For simple scripts where CommonJS is sufficient and default.</w:t>
      </w:r>
    </w:p>
    <w:p>
      <w:pPr>
        <w:pStyle w:val="ListBullet"/>
      </w:pPr>
      <w:r>
        <w:t>Choose import when:</w:t>
      </w:r>
    </w:p>
    <w:p>
      <w:pPr>
        <w:pStyle w:val="ListBullet"/>
      </w:pPr>
      <w:r>
        <w:t>Starting new Node.js projects (recommended for modern JavaScript development).</w:t>
      </w:r>
    </w:p>
    <w:p>
      <w:pPr>
        <w:pStyle w:val="ListBullet"/>
      </w:pPr>
      <w:r>
        <w:t>Building code (libraries/applications) intended for both Node.js and web browsers.</w:t>
      </w:r>
    </w:p>
    <w:p>
      <w:pPr>
        <w:pStyle w:val="ListBullet"/>
      </w:pPr>
      <w:r>
        <w:t>You want to leverage modern features like top-level await or better tooling support (e.g., tree-shaking for smaller bundles).</w:t>
      </w:r>
    </w:p>
    <w:p>
      <w:pPr>
        <w:pStyle w:val="ListBullet"/>
      </w:pPr>
      <w:r>
        <w:t>You prioritize future-proofing and adhering to web standards.</w:t>
      </w:r>
    </w:p>
    <w:p>
      <w:r>
        <w:t>---</w:t>
      </w:r>
    </w:p>
    <w:p>
      <w:r>
        <w:t>### Summary</w:t>
      </w:r>
    </w:p>
    <w:p>
      <w:r>
        <w:t>require is Node.js's traditional, synchronous module loader, deeply embedded in its ecosystem. import is the modern, asynchronous/static ES Module standard, offering universal compatibility and a more standardized approach for new JavaScript projects. For new development, import is generally the recommended choice.</w:t>
      </w:r>
    </w:p>
    <w:p/>
    <w:p>
      <w:pPr>
        <w:pStyle w:val="Heading2"/>
      </w:pPr>
      <w:r>
        <w:t>1740. How do you effectively handle asynchronous errors (e.g., in Promises or `async/await` functions) in a robust Node.js application?</w:t>
      </w:r>
    </w:p>
    <w:p>
      <w:r>
        <w:t>Handling asynchronous errors robustly in a Node.js application, especially with Promises and async/await, is crucial for stability. Since asynchronous operations don't happen immediately, their errors can behave differently from synchronous ones.</w:t>
      </w:r>
    </w:p>
    <w:p>
      <w:r>
        <w:t>### 1. Understanding Asynchronous Errors</w:t>
      </w:r>
    </w:p>
    <w:p>
      <w:r>
        <w:t>Imagine ordering food online. The delivery (asynchronous operation) might fail (an error). You need a way for the restaurant to tell you it failed, rather than you waiting indefinitely or your app crashing. In Node.js, these operations (like database calls, API requests, file I/O) return Promises, which represent a future value or an error.</w:t>
      </w:r>
    </w:p>
    <w:p>
      <w:r>
        <w:t>### 2. Handling Errors with Promises (.catch())</w:t>
      </w:r>
    </w:p>
    <w:p>
      <w:r>
        <w:t>Promises have a special method called .catch() that is designed to intercept any errors (rejections) that occur in the promise chain. If any part of the asynchronous operation fails, the .catch() block will execute, allowing you to handle the error gracefully.</w:t>
      </w:r>
    </w:p>
    <w:p>
      <w:r>
        <w:t>Example:</w:t>
      </w:r>
    </w:p>
    <w:p>
      <w:r>
        <w:rPr>
          <w:rFonts w:ascii="Consolas" w:hAnsi="Consolas"/>
          <w:sz w:val="19"/>
        </w:rPr>
        <w:t>function fetchData() {</w:t>
        <w:br/>
        <w:t xml:space="preserve">  return new Promise((resolve, reject) =&gt; {</w:t>
        <w:br/>
        <w:t xml:space="preserve">    // Simulate an error after a delay</w:t>
        <w:br/>
        <w:t xml:space="preserve">    setTimeout(() =&gt; reject(new Error("Network connection lost!")), 100);</w:t>
        <w:br/>
        <w:t xml:space="preserve">  });</w:t>
        <w:br/>
        <w:t>}</w:t>
        <w:br/>
        <w:br/>
        <w:t>fetchData()</w:t>
        <w:br/>
        <w:t xml:space="preserve">  .then(data =&gt; console.log("Data received:", data))</w:t>
        <w:br/>
        <w:t xml:space="preserve">  .catch(error =&gt; console.error("Promise Error:", error.message)); // Catches the rejection</w:t>
        <w:br/>
        <w:t>// Output: Promise Error: Network connection lost!</w:t>
      </w:r>
    </w:p>
    <w:p>
      <w:r>
        <w:t>### 3. Handling Errors with async/await (try...catch)</w:t>
      </w:r>
    </w:p>
    <w:p>
      <w:r>
        <w:t>async/await provides a way to write asynchronous code that looks and behaves more like synchronous code, making it easier to read. For error handling, we use the familiar try...catch block, just as we would for synchronous errors. If an await'ed Promise rejects, the catch block immediately executes.</w:t>
      </w:r>
    </w:p>
    <w:p>
      <w:r>
        <w:t>Example:</w:t>
      </w:r>
    </w:p>
    <w:p>
      <w:r>
        <w:rPr>
          <w:rFonts w:ascii="Consolas" w:hAnsi="Consolas"/>
          <w:sz w:val="19"/>
        </w:rPr>
        <w:t>async function getDataFromApi() {</w:t>
        <w:br/>
        <w:t xml:space="preserve">  try {</w:t>
        <w:br/>
        <w:t xml:space="preserve">    const response = await fetchData(); // `await` waits for fetchData to resolve or reject</w:t>
        <w:br/>
        <w:t xml:space="preserve">    console.log("Response:", response);</w:t>
        <w:br/>
        <w:t xml:space="preserve">  } catch (error) {</w:t>
        <w:br/>
        <w:t xml:space="preserve">    console.error("Async/Await Error:", error.message); // Catches the error</w:t>
        <w:br/>
        <w:t xml:space="preserve">  }</w:t>
        <w:br/>
        <w:t>}</w:t>
        <w:br/>
        <w:br/>
        <w:t>getDataFromApi();</w:t>
        <w:br/>
        <w:t>// Output: Async/Await Error: Network connection lost!</w:t>
      </w:r>
    </w:p>
    <w:p>
      <w:r>
        <w:t>### 4. Robustness: Centralized Unhandled Rejection Handling</w:t>
      </w:r>
    </w:p>
    <w:p>
      <w:r>
        <w:t>Even with .catch() and try...catch, sometimes a Promise might be rejected without *any* handler. This is an unhandled promise rejection. In Node.js, such rejections can lead to the process crashing. To make your application robust, you can set up a global handler:</w:t>
      </w:r>
    </w:p>
    <w:p>
      <w:r>
        <w:rPr>
          <w:rFonts w:ascii="Consolas" w:hAnsi="Consolas"/>
          <w:sz w:val="19"/>
        </w:rPr>
        <w:t>process.on('unhandledRejection', (reason, promise) =&gt; {</w:t>
        <w:br/>
        <w:t xml:space="preserve">  console.error('Unhandled Rejection at:', promise, 'reason:', reason);</w:t>
        <w:br/>
        <w:t xml:space="preserve">  // Log the error, send alerts, and consider a graceful shutdown</w:t>
        <w:br/>
        <w:t xml:space="preserve">  // process.exit(1); // Potentially exit for critical unhandled errors</w:t>
        <w:br/>
        <w:t>});</w:t>
      </w:r>
    </w:p>
    <w:p>
      <w:r>
        <w:t>This listener acts as a safety net, catching any rejections you might have missed and allowing you to log them, send alerts, or perform a graceful shutdown.</w:t>
      </w:r>
    </w:p>
    <w:p>
      <w:r>
        <w:t>### Summary</w:t>
      </w:r>
    </w:p>
    <w:p>
      <w:r>
        <w:t>Effectively handling asynchronous errors involves:</w:t>
      </w:r>
    </w:p>
    <w:p>
      <w:pPr>
        <w:pStyle w:val="ListBullet"/>
      </w:pPr>
      <w:r>
        <w:t>Using .catch() for raw Promises.</w:t>
      </w:r>
    </w:p>
    <w:p>
      <w:pPr>
        <w:pStyle w:val="ListBullet"/>
      </w:pPr>
      <w:r>
        <w:t>Wrapping await calls in try...catch blocks for async/await functions.</w:t>
      </w:r>
    </w:p>
    <w:p>
      <w:pPr>
        <w:pStyle w:val="ListBullet"/>
      </w:pPr>
      <w:r>
        <w:t>Implementing a global process.on('unhandledRejection') handler as a last resort to prevent crashes and log unexpected errors.</w:t>
      </w:r>
    </w:p>
    <w:p>
      <w:r>
        <w:t>By consistently applying these techniques, you ensure your Node.js application remains stable and provides meaningful feedback when things go wrong.</w:t>
      </w:r>
    </w:p>
    <w:p/>
    <w:p>
      <w:pPr>
        <w:pStyle w:val="Heading2"/>
      </w:pPr>
      <w:r>
        <w:t>1741. Describe the purpose and common use cases for Node.js Streams. Provide an example where using streams would be more advantageous than traditional buffering.</w:t>
      </w:r>
    </w:p>
    <w:p>
      <w:r>
        <w:t>Node.js Streams are powerful interfaces for handling data in a continuous, piece-by-piece manner, rather than loading the entire dataset into memory at once. Imagine data flowing like water through a pipe or items moving on a conveyor belt; streams process these "chunks" as they arrive.</w:t>
      </w:r>
    </w:p>
    <w:p>
      <w:r>
        <w:t>### Purpose The primary purpose of streams is efficiency and scalability, especially when dealing with large amounts of data. By processing data in small pieces (chunks), streams drastically reduce memory usage and improve responsiveness, as your application doesn't need to hold all data in RAM simultaneously.</w:t>
      </w:r>
    </w:p>
    <w:p>
      <w:r>
        <w:t>### Common Use Cases</w:t>
      </w:r>
    </w:p>
    <w:p>
      <w:pPr>
        <w:pStyle w:val="ListBullet"/>
      </w:pPr>
      <w:r>
        <w:t>File I/O: Reading or writing very large files (e.g., gigabytes) without exhausting available memory.</w:t>
      </w:r>
    </w:p>
    <w:p>
      <w:pPr>
        <w:pStyle w:val="ListBullet"/>
      </w:pPr>
      <w:r>
        <w:t>Network Communication: Handling large uploads or downloads, streaming video/audio, or processing data received over HTTP.</w:t>
      </w:r>
    </w:p>
    <w:p>
      <w:pPr>
        <w:pStyle w:val="ListBullet"/>
      </w:pPr>
      <w:r>
        <w:t>Data Transformation: Compressing, decompressing, encrypting, or decrypting data on the fly as it passes through.</w:t>
      </w:r>
    </w:p>
    <w:p>
      <w:pPr>
        <w:pStyle w:val="ListBullet"/>
      </w:pPr>
      <w:r>
        <w:t>Piping Operations: Chaining multiple stream operations together, like reading a file, compressing it, and then uploading it – all efficiently.</w:t>
      </w:r>
    </w:p>
    <w:p>
      <w:r>
        <w:t>### Streams vs. Traditional Buffering (Advantage Example)</w:t>
      </w:r>
    </w:p>
    <w:p>
      <w:r>
        <w:t>Traditional buffering means loading an entire file or dataset into memory *before* your program starts processing it. While simple for small data, this approach can quickly exhaust memory and crash your application when dealing with very large files.</w:t>
      </w:r>
    </w:p>
    <w:p>
      <w:r>
        <w:t>Consider reading a 10GB log file:</w:t>
      </w:r>
    </w:p>
    <w:p>
      <w:pPr>
        <w:pStyle w:val="ListBullet"/>
      </w:pPr>
      <w:r>
        <w:t>Traditional Buffering (Potentially problematic for large files):</w:t>
      </w:r>
    </w:p>
    <w:p>
      <w:r>
        <w:rPr>
          <w:rFonts w:ascii="Consolas" w:hAnsi="Consolas"/>
          <w:sz w:val="19"/>
        </w:rPr>
        <w:t xml:space="preserve">    const fs = require('fs');</w:t>
        <w:br/>
        <w:br/>
        <w:t xml:space="preserve">    // This attempts to load the ENTIRE 10GB file into RAM.</w:t>
        <w:br/>
        <w:t xml:space="preserve">    // For large files, this will cause memory issues.</w:t>
        <w:br/>
        <w:t xml:space="preserve">    fs.readFile('large-log.txt', (err, data) =&gt; {</w:t>
        <w:br/>
        <w:t xml:space="preserve">      if (err) {</w:t>
        <w:br/>
        <w:t xml:space="preserve">        console.error('Error reading file:', err);</w:t>
        <w:br/>
        <w:t xml:space="preserve">        return;</w:t>
        <w:br/>
        <w:t xml:space="preserve">      }</w:t>
        <w:br/>
        <w:t xml:space="preserve">      console.log(`Loaded ${data.length / (1024 * 1024 * 1024)} GB into memory.`);</w:t>
        <w:br/>
        <w:t xml:space="preserve">      // Now, process the 'data' (the entire file)</w:t>
        <w:br/>
        <w:t xml:space="preserve">    });</w:t>
      </w:r>
    </w:p>
    <w:p>
      <w:r>
        <w:t>Here, the Node.js process would need at least 10GB of free memory just to hold the file.</w:t>
      </w:r>
    </w:p>
    <w:p>
      <w:pPr>
        <w:pStyle w:val="ListBullet"/>
      </w:pPr>
      <w:r>
        <w:t>Streaming (Memory-efficient for large files):</w:t>
      </w:r>
    </w:p>
    <w:p>
      <w:r>
        <w:rPr>
          <w:rFonts w:ascii="Consolas" w:hAnsi="Consolas"/>
          <w:sz w:val="19"/>
        </w:rPr>
        <w:t xml:space="preserve">    const fs = require('fs');</w:t>
        <w:br/>
        <w:br/>
        <w:t xml:space="preserve">    // Creates a readable stream, which reads the file in chunks.</w:t>
        <w:br/>
        <w:t xml:space="preserve">    const readStream = fs.createReadStream('large-log.txt', { highWaterMark: 64 * 1024 }); // Read 64KB at a time</w:t>
        <w:br/>
        <w:br/>
        <w:t xml:space="preserve">    let totalBytesRead = 0;</w:t>
        <w:br/>
        <w:t xml:space="preserve">    readStream.on('data', (chunk) =&gt; {</w:t>
        <w:br/>
        <w:t xml:space="preserve">      totalBytesRead += chunk.length;</w:t>
        <w:br/>
        <w:t xml:space="preserve">      console.log(`Processing chunk of size: ${chunk.length} bytes. Total read: ${totalBytesRead}`);</w:t>
        <w:br/>
        <w:t xml:space="preserve">      // Only this small 'chunk' (e.g., 64KB) is in memory at any given time.</w:t>
        <w:br/>
        <w:t xml:space="preserve">      // Process the chunk here (e.g., search for keywords, write to another file).</w:t>
        <w:br/>
        <w:t xml:space="preserve">    });</w:t>
        <w:br/>
        <w:br/>
        <w:t xml:space="preserve">    readStream.on('end', () =&gt; {</w:t>
        <w:br/>
        <w:t xml:space="preserve">      console.log('Finished reading file using streams. Total bytes:', totalBytesRead);</w:t>
        <w:br/>
        <w:t xml:space="preserve">    });</w:t>
        <w:br/>
        <w:br/>
        <w:t xml:space="preserve">    readStream.on('error', (err) =&gt; {</w:t>
        <w:br/>
        <w:t xml:space="preserve">      console.error('Error during streaming:', err);</w:t>
        <w:br/>
        <w:t xml:space="preserve">    });</w:t>
      </w:r>
    </w:p>
    <w:p>
      <w:r>
        <w:t>With streams, only a small chunk (e.g., 64KB) of the 10GB file resides in memory at any given moment. This makes the application far more memory-efficient, responsive, and robust when dealing with massive datasets.</w:t>
      </w:r>
    </w:p>
    <w:p>
      <w:r>
        <w:t>### Summary Node.js Streams are essential for building scalable and efficient applications, particularly when handling large files or continuous data flows. By processing data incrementally, they prevent memory overflows and ensure a responsive user experience, making them a cornerstone of modern Node.js development.</w:t>
      </w:r>
    </w:p>
    <w:p/>
    <w:p>
      <w:pPr>
        <w:pStyle w:val="Heading2"/>
      </w:pPr>
      <w:r>
        <w:t>1742. What is middleware in the context of an Express.js application? How would you implement a custom authentication middleware?</w:t>
      </w:r>
    </w:p>
    <w:p>
      <w:r>
        <w:t>Middleware in Express.js acts like a series of checkpoints or functions that process incoming requests before they reach their final destination (the route handler).</w:t>
      </w:r>
    </w:p>
    <w:p>
      <w:r>
        <w:t>### What is Middleware?</w:t>
      </w:r>
    </w:p>
    <w:p>
      <w:r>
        <w:t>Imagine your Express.js server as a production line in a factory. Every incoming request (a new product) needs to pass through several stations (middleware functions) before it's ready to be delivered (handled by a route). Each station can inspect, modify, or even stop the product.</w:t>
      </w:r>
    </w:p>
    <w:p>
      <w:r>
        <w:t>Technically, an Express middleware function is a function that has access to:</w:t>
      </w:r>
    </w:p>
    <w:p>
      <w:pPr>
        <w:pStyle w:val="ListBullet"/>
      </w:pPr>
      <w:r>
        <w:t>req (request object): Contains information about the HTTP request.</w:t>
      </w:r>
    </w:p>
    <w:p>
      <w:pPr>
        <w:pStyle w:val="ListBullet"/>
      </w:pPr>
      <w:r>
        <w:t>res (response object): Used to send back the HTTP response.</w:t>
      </w:r>
    </w:p>
    <w:p>
      <w:pPr>
        <w:pStyle w:val="ListBullet"/>
      </w:pPr>
      <w:r>
        <w:t>next (next function): A function that, when called, passes control to the next middleware function in the stack.</w:t>
      </w:r>
    </w:p>
    <w:p>
      <w:r>
        <w:t>Middleware functions execute in the order they are defined. If a middleware doesn't call next(), the request-response cycle stops there.</w:t>
      </w:r>
    </w:p>
    <w:p>
      <w:r>
        <w:rPr>
          <w:rFonts w:ascii="Consolas" w:hAnsi="Consolas"/>
          <w:sz w:val="19"/>
        </w:rPr>
        <w:t>// Example of a simple logger middleware</w:t>
        <w:br/>
        <w:t>function logger(req, res, next) {</w:t>
        <w:br/>
        <w:t xml:space="preserve">  console.log(`Request received: ${req.method} ${req.url}`);</w:t>
        <w:br/>
        <w:t xml:space="preserve">  next(); // Pass control to the next middleware or route handler</w:t>
        <w:br/>
        <w:t>}</w:t>
      </w:r>
    </w:p>
    <w:p>
      <w:r>
        <w:t>### Implementing a Custom Authentication Middleware</w:t>
      </w:r>
    </w:p>
    <w:p>
      <w:r>
        <w:t>An authentication middleware checks if a user is authorized to access a specific route or resource. If not, it denies access; otherwise, it allows the request to proceed.</w:t>
      </w:r>
    </w:p>
    <w:p>
      <w:r>
        <w:t>Let's create a simple authentication middleware that checks for an x-auth-token in the request headers.</w:t>
      </w:r>
    </w:p>
    <w:p>
      <w:r>
        <w:rPr>
          <w:rFonts w:ascii="Consolas" w:hAnsi="Consolas"/>
          <w:sz w:val="19"/>
        </w:rPr>
        <w:t>// authMiddleware.js</w:t>
        <w:br/>
        <w:t>function authenticateToken(req, res, next) {</w:t>
        <w:br/>
        <w:t xml:space="preserve">  const token = req.headers['x-auth-token']; // Get token from header</w:t>
        <w:br/>
        <w:br/>
        <w:t xml:space="preserve">  if (!token) {</w:t>
        <w:br/>
        <w:t xml:space="preserve">    return res.status(401).send('Access Denied: No Token Provided'); // No token, deny access</w:t>
        <w:br/>
        <w:t xml:space="preserve">  }</w:t>
        <w:br/>
        <w:br/>
        <w:t xml:space="preserve">  // In a real application, you would verify this token (e.g., using JWT)</w:t>
        <w:br/>
        <w:t xml:space="preserve">  // For demonstration, let's use a simple hardcoded token check</w:t>
        <w:br/>
        <w:t xml:space="preserve">  if (token === 'mySuperSecretToken123') {</w:t>
        <w:br/>
        <w:t xml:space="preserve">    // If token is valid, you might attach user info to req</w:t>
        <w:br/>
        <w:t xml:space="preserve">    req.user = { id: 'someUserId', role: 'admin' };</w:t>
        <w:br/>
        <w:t xml:space="preserve">    next(); // Token is valid, proceed to the next middleware/route handler</w:t>
        <w:br/>
        <w:t xml:space="preserve">  } else {</w:t>
        <w:br/>
        <w:t xml:space="preserve">    return res.status(403).send('Access Denied: Invalid Token'); // Invalid token, deny access</w:t>
        <w:br/>
        <w:t xml:space="preserve">  }</w:t>
        <w:br/>
        <w:t>}</w:t>
        <w:br/>
        <w:br/>
        <w:t>module.exports = authenticateToken;</w:t>
      </w:r>
    </w:p>
    <w:p>
      <w:r>
        <w:t>### Using the Custom Middleware</w:t>
      </w:r>
    </w:p>
    <w:p>
      <w:r>
        <w:t>Now, let's apply this middleware to a protected route in your Express application:</w:t>
      </w:r>
    </w:p>
    <w:p>
      <w:r>
        <w:rPr>
          <w:rFonts w:ascii="Consolas" w:hAnsi="Consolas"/>
          <w:sz w:val="19"/>
        </w:rPr>
        <w:t>// server.js</w:t>
        <w:br/>
        <w:t>const express = require('express');</w:t>
        <w:br/>
        <w:t>const app = express();</w:t>
        <w:br/>
        <w:t>const authenticateToken = require('./authMiddleware'); // Import our custom middleware</w:t>
        <w:br/>
        <w:br/>
        <w:t>// Built-in middleware to parse JSON bodies</w:t>
        <w:br/>
        <w:t>app.use(express.json());</w:t>
        <w:br/>
        <w:br/>
        <w:t>// Public route - anyone can access</w:t>
        <w:br/>
        <w:t>app.get('/public', (req, res) =&gt; {</w:t>
        <w:br/>
        <w:t xml:space="preserve">  res.send('This is a public route.');</w:t>
        <w:br/>
        <w:t>});</w:t>
        <w:br/>
        <w:br/>
        <w:t>// Protected route - requires authentication</w:t>
        <w:br/>
        <w:t>app.get('/protected', authenticateToken, (req, res) =&gt; {</w:t>
        <w:br/>
        <w:t xml:space="preserve">  // If we reach here, the token was valid, and req.user is available</w:t>
        <w:br/>
        <w:t xml:space="preserve">  res.send(`Welcome, user ${req.user.id}! This is a protected route for ${req.user.role}.`);</w:t>
        <w:br/>
        <w:t>});</w:t>
        <w:br/>
        <w:br/>
        <w:t>const PORT = 3000;</w:t>
        <w:br/>
        <w:t>app.listen(PORT, () =&gt; console.log(`Server running on port ${PORT}`));</w:t>
      </w:r>
    </w:p>
    <w:p>
      <w:r>
        <w:t>When a request hits /protected, authenticateToken runs first. If authentication passes, next() is called, and the route handler executes. Otherwise, authenticateToken sends an error response and stops the cycle.</w:t>
      </w:r>
    </w:p>
    <w:p>
      <w:r>
        <w:t>### Summary</w:t>
      </w:r>
    </w:p>
    <w:p>
      <w:r>
        <w:t>Middleware provides a powerful and modular way to intercept and process requests in your Express.js applications. It's essential for tasks like authentication, logging, data parsing, and error handling, allowing you to keep your route handlers clean and focused on their primary logic.</w:t>
      </w:r>
    </w:p>
    <w:p/>
    <w:p>
      <w:pPr>
        <w:pStyle w:val="Heading2"/>
      </w:pPr>
      <w:r>
        <w:t>1743. When and why would you consider using the `cluster` module in Node.js? What specific problem does it aim to solve for single-threaded applications?</w:t>
      </w:r>
    </w:p>
    <w:p>
      <w:r>
        <w:t>The cluster module in Node.js addresses a fundamental aspect of Node.js's architecture: its single-threaded event loop.</w:t>
      </w:r>
    </w:p>
    <w:p>
      <w:r>
        <w:t>### Node.js's Single-Threaded Nature and its Challenge</w:t>
      </w:r>
    </w:p>
    <w:p>
      <w:r>
        <w:t>By default, a Node.js application runs as a single process, operating on a single thread. Imagine a supermarket with only one cashier. This cashier is incredibly fast at handling most customers (Node.js's strength with I/O operations). However, if one customer has a very large, complicated order that takes a long time to process (a CPU-intensive task like heavy data encryption, complex calculations, or large image processing), that single cashier becomes busy and *everyone else in line has to wait*.</w:t>
      </w:r>
    </w:p>
    <w:p>
      <w:r>
        <w:t>This "waiting" is called blocking. In Node.js, a CPU-intensive task can block the single event loop, making your application unresponsive for other incoming requests, even if they are simple.</w:t>
      </w:r>
    </w:p>
    <w:p>
      <w:r>
        <w:t>### When and Why Use the cluster Module?</w:t>
      </w:r>
    </w:p>
    <w:p>
      <w:r>
        <w:t>You would consider using the cluster module primarily in these scenarios:</w:t>
      </w:r>
    </w:p>
    <w:p>
      <w:pPr>
        <w:pStyle w:val="ListBullet"/>
      </w:pPr>
      <w:r>
        <w:t>To Utilize All CPU Cores: Most modern servers have multiple CPU cores. A single Node.js process can only use one. cluster allows you to launch multiple Node.js processes (called "workers"), each running an instance of your application, effectively using all available cores on a single machine.</w:t>
      </w:r>
    </w:p>
    <w:p>
      <w:pPr>
        <w:pStyle w:val="ListBullet"/>
      </w:pPr>
      <w:r>
        <w:t>To Improve Throughput and Responsiveness: By distributing incoming requests among multiple worker processes, your application can handle more concurrent users and process CPU-intensive tasks without blocking the entire application. If one worker is busy, others can still serve requests.</w:t>
      </w:r>
    </w:p>
    <w:p>
      <w:pPr>
        <w:pStyle w:val="ListBullet"/>
      </w:pPr>
      <w:r>
        <w:t>To Enhance Application Resilience: If one worker process crashes due to an unhandled error, other worker processes remain active, and the master process can even fork a new worker to replace the crashed one, improving fault tolerance.</w:t>
      </w:r>
    </w:p>
    <w:p>
      <w:r>
        <w:t>### What Specific Problem Does it Aim to Solve?</w:t>
      </w:r>
    </w:p>
    <w:p>
      <w:r>
        <w:t>The cluster module specifically aims to solve the problem of maximizing CPU core utilization and preventing blocking due to CPU-bound tasks in a single-threaded Node.js application. It allows your application to scale horizontally on a single server, making it more performant and robust against heavy loads or complex computations.</w:t>
      </w:r>
    </w:p>
    <w:p>
      <w:r>
        <w:t>### How it Works (Simplified)</w:t>
      </w:r>
    </w:p>
    <w:p>
      <w:r>
        <w:t>The cluster module works by creating a "master" process and multiple "worker" processes.</w:t>
      </w:r>
    </w:p>
    <w:p>
      <w:pPr>
        <w:pStyle w:val="ListBullet"/>
      </w:pPr>
      <w:r>
        <w:t>Master Process: This process doesn't handle requests directly. Its job is to manage the worker processes: it forks (creates) them, restarts them if they crash, and can distribute incoming connections among them.</w:t>
      </w:r>
    </w:p>
    <w:p>
      <w:pPr>
        <w:pStyle w:val="ListBullet"/>
      </w:pPr>
      <w:r>
        <w:t>Worker Processes: Each worker is an independent Node.js instance of your application. They share the same server port and handle incoming requests concurrently.</w:t>
      </w:r>
    </w:p>
    <w:p>
      <w:r>
        <w:t>Here's a simplified code example:</w:t>
      </w:r>
    </w:p>
    <w:p>
      <w:r>
        <w:rPr>
          <w:rFonts w:ascii="Consolas" w:hAnsi="Consolas"/>
          <w:sz w:val="19"/>
        </w:rPr>
        <w:t>const cluster = require('cluster');</w:t>
        <w:br/>
        <w:t>const http = require('http');</w:t>
        <w:br/>
        <w:t>const numCPUs = require('os').cpus().length; // Get number of CPU cores</w:t>
        <w:br/>
        <w:br/>
        <w:t>if (cluster.isPrimary) {</w:t>
        <w:br/>
        <w:t xml:space="preserve">  // This is the master process</w:t>
        <w:br/>
        <w:t xml:space="preserve">  console.log(`Master ${process.pid} is running`);</w:t>
        <w:br/>
        <w:br/>
        <w:t xml:space="preserve">  // Fork workers for each CPU core</w:t>
        <w:br/>
        <w:t xml:space="preserve">  for (let i = 0; i &lt; numCPUs; i++) {</w:t>
        <w:br/>
        <w:t xml:space="preserve">    cluster.fork();</w:t>
        <w:br/>
        <w:t xml:space="preserve">  }</w:t>
        <w:br/>
        <w:br/>
        <w:t xml:space="preserve">  // Handle worker exits (e.g., restart a crashed worker)</w:t>
        <w:br/>
        <w:t xml:space="preserve">  cluster.on('exit', (worker, code, signal) =&gt; {</w:t>
        <w:br/>
        <w:t xml:space="preserve">    console.log(`Worker ${worker.process.pid} died`);</w:t>
        <w:br/>
        <w:t xml:space="preserve">    cluster.fork(); // Replace dead worker</w:t>
        <w:br/>
        <w:t xml:space="preserve">  });</w:t>
        <w:br/>
        <w:t>} else {</w:t>
        <w:br/>
        <w:t xml:space="preserve">  // This is a worker process</w:t>
        <w:br/>
        <w:t xml:space="preserve">  // Workers can share a TCP connection</w:t>
        <w:br/>
        <w:t xml:space="preserve">  //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Summary</w:t>
      </w:r>
    </w:p>
    <w:p>
      <w:r>
        <w:t>The cluster module is your go-to for making a Node.js application leverage all available CPU power on a single machine, dramatically improving its ability to handle more concurrent users and heavy computations without becoming unresponsive.</w:t>
      </w:r>
    </w:p>
    <w:p/>
    <w:p>
      <w:pPr>
        <w:pStyle w:val="Heading2"/>
      </w:pPr>
      <w:r>
        <w:t>1744. Compare and contrast `child_process` and `worker_threads` in Node.js. In what scenarios would you choose `worker_threads` over `child_process` for CPU-bound tasks?</w:t>
      </w:r>
    </w:p>
    <w:p>
      <w:r>
        <w:t>Node.js applications typically run on a single thread, meaning one long-running task can block the entire application, making it unresponsive. To overcome this for concurrent operations, Node.js offers two powerful modules: child_process and worker_threads.</w:t>
      </w:r>
    </w:p>
    <w:p>
      <w:r>
        <w:t>Let's break them down.</w:t>
      </w:r>
    </w:p>
    <w:p>
      <w:r>
        <w:t>---</w:t>
      </w:r>
    </w:p>
    <w:p>
      <w:r>
        <w:t>### child_process: External Processes</w:t>
      </w:r>
    </w:p>
    <w:p>
      <w:r>
        <w:t>Imagine your main Node.js application is a "head office." When you use child_process, you're essentially opening a completely separate, new office (a new Operating System process) for a specific task.</w:t>
      </w:r>
    </w:p>
    <w:p>
      <w:pPr>
        <w:pStyle w:val="ListBullet"/>
      </w:pPr>
      <w:r>
        <w:t>Mechanism: Spawns entirely new OS processes. Each child process runs independently and has its own separate memory space, its own V8 instance, and its own event loop.</w:t>
      </w:r>
    </w:p>
    <w:p>
      <w:pPr>
        <w:pStyle w:val="ListBullet"/>
      </w:pPr>
      <w:r>
        <w:t>Communication: These offices can "send letters" to each other using Inter-Process Communication (IPC) mechanisms like send() and on('message').</w:t>
      </w:r>
    </w:p>
    <w:p>
      <w:pPr>
        <w:pStyle w:val="ListBullet"/>
      </w:pPr>
      <w:r>
        <w:t>Use Cases: Best for running external programs (e.g., git, ffmpeg), isolating potentially unstable tasks, or achieving strong security separation.</w:t>
      </w:r>
    </w:p>
    <w:p>
      <w:pPr>
        <w:pStyle w:val="ListBullet"/>
      </w:pPr>
      <w:r>
        <w:t>Overhead: Higher startup cost due to creating a new OS process and duplicating resources.</w:t>
      </w:r>
    </w:p>
    <w:p>
      <w:r>
        <w:rPr>
          <w:rFonts w:ascii="Consolas" w:hAnsi="Consolas"/>
          <w:sz w:val="19"/>
        </w:rPr>
        <w:t>// Example: Spawning a child process</w:t>
        <w:br/>
        <w:t>const { spawn } = require('child_process');</w:t>
        <w:br/>
        <w:t>const child = spawn('node', ['my-script.js']); // my-script.js runs in a new process</w:t>
        <w:br/>
        <w:br/>
        <w:t>child.stdout.on('data', (data) =&gt; console.log(`Child output: ${data}`));</w:t>
        <w:br/>
        <w:t>child.on('close', (code) =&gt; console.log(`Child exited with code ${code}`));</w:t>
      </w:r>
    </w:p>
    <w:p>
      <w:r>
        <w:t>---</w:t>
      </w:r>
    </w:p>
    <w:p>
      <w:r>
        <w:t>### worker_threads: Threads within the Same Process</w:t>
      </w:r>
    </w:p>
    <w:p>
      <w:r>
        <w:t>With worker_threads, instead of a new office, you're adding a new desk and employee within your *existing* head office. These "workers" operate concurrently but share the same underlying application resources.</w:t>
      </w:r>
    </w:p>
    <w:p>
      <w:pPr>
        <w:pStyle w:val="ListBullet"/>
      </w:pPr>
      <w:r>
        <w:t>Mechanism: Spawns threads *within the same Node.js process*. Workers can share some memory directly (like SharedArrayBuffer), or pass copies of data through messages.</w:t>
      </w:r>
    </w:p>
    <w:p>
      <w:pPr>
        <w:pStyle w:val="ListBullet"/>
      </w:pPr>
      <w:r>
        <w:t>Communication: They communicate via message passing (postMessage() and on('message')), which is generally faster than IPC between processes.</w:t>
      </w:r>
    </w:p>
    <w:p>
      <w:pPr>
        <w:pStyle w:val="ListBullet"/>
      </w:pPr>
      <w:r>
        <w:t>Use Cases: Primarily designed for CPU-bound tasks that would otherwise block the main thread.</w:t>
      </w:r>
    </w:p>
    <w:p>
      <w:pPr>
        <w:pStyle w:val="ListBullet"/>
      </w:pPr>
      <w:r>
        <w:t>Overhead: Lower startup cost compared to child_process as they don't create entirely new OS processes.</w:t>
      </w:r>
    </w:p>
    <w:p>
      <w:pPr>
        <w:pStyle w:val="ListBullet"/>
      </w:pPr>
      <w:r>
        <w:t>Caution: Sharing memory directly requires careful synchronization to avoid race conditions.</w:t>
      </w:r>
    </w:p>
    <w:p>
      <w:r>
        <w:rPr>
          <w:rFonts w:ascii="Consolas" w:hAnsi="Consolas"/>
          <w:sz w:val="19"/>
        </w:rPr>
        <w:t>// Example: Spawning a worker thread</w:t>
        <w:br/>
        <w:t>const { Worker, isMainThread, parentPort } = require('worker_threads');</w:t>
        <w:br/>
        <w:br/>
        <w:t>if (isMainThread) {</w:t>
        <w:br/>
        <w:t xml:space="preserve">  const worker = new Worker(__filename); // Spawns a worker pointing to this same file</w:t>
        <w:br/>
        <w:t xml:space="preserve">  worker.postMessage('Do heavy calculation!');</w:t>
        <w:br/>
        <w:t xml:space="preserve">  worker.on('message', (msg) =&gt; console.log(`Result from worker: ${msg}`));</w:t>
        <w:br/>
        <w:t>} else {</w:t>
        <w:br/>
        <w:t xml:space="preserve">  // This code runs in the worker thread</w:t>
        <w:br/>
        <w:t xml:space="preserve">  parentPort.on('message', (msg) =&gt; {</w:t>
        <w:br/>
        <w:t xml:space="preserve">    // Simulate a CPU-bound task</w:t>
        <w:br/>
        <w:t xml:space="preserve">    let result = 0;</w:t>
        <w:br/>
        <w:t xml:space="preserve">    for (let i = 0; i &lt; 1e9; i++) { result += 1; }</w:t>
        <w:br/>
        <w:t xml:space="preserve">    parentPort.postMessage(result);</w:t>
        <w:br/>
        <w:t xml:space="preserve">  });</w:t>
        <w:br/>
        <w:t>}</w:t>
      </w:r>
    </w:p>
    <w:p>
      <w:r>
        <w:t>---</w:t>
      </w:r>
    </w:p>
    <w:p>
      <w:r>
        <w:t>### When to choose worker_threads for CPU-bound tasks?</w:t>
      </w:r>
    </w:p>
    <w:p>
      <w:r>
        <w:t>For CPU-bound tasks (tasks that spend most of their time performing calculations rather than waiting for I/O), you would almost always choose worker_threads over child_process. Here's why:</w:t>
      </w:r>
    </w:p>
    <w:p>
      <w:pPr>
        <w:pStyle w:val="ListBullet"/>
      </w:pPr>
      <w:r>
        <w:t>Main Thread Responsiveness: worker_threads allows you to offload heavy computations, like image processing, data encryption/decryption, complex mathematical algorithms, or large data transformations, without freezing your main application thread. This ensures your web server remains responsive to incoming requests.</w:t>
      </w:r>
    </w:p>
    <w:p>
      <w:pPr>
        <w:pStyle w:val="ListBullet"/>
      </w:pPr>
      <w:r>
        <w:t>Lower Overhead: Creating a new thread is significantly less resource-intensive and faster than spawning a new OS process. For tasks that might be repeated frequently, this overhead difference is crucial.</w:t>
      </w:r>
    </w:p>
    <w:p>
      <w:pPr>
        <w:pStyle w:val="ListBullet"/>
      </w:pPr>
      <w:r>
        <w:t>Faster Communication: Message passing between threads is generally quicker than IPC between processes, especially when you need to send back large results.</w:t>
      </w:r>
    </w:p>
    <w:p>
      <w:pPr>
        <w:pStyle w:val="ListBullet"/>
      </w:pPr>
      <w:r>
        <w:t>Shared Memory: For very large datasets, worker_threads allows direct sharing of SharedArrayBuffer, avoiding costly data copying, which is impossible with child_process.</w:t>
      </w:r>
    </w:p>
    <w:p>
      <w:r>
        <w:t>---</w:t>
      </w:r>
    </w:p>
    <w:p>
      <w:r>
        <w:t>### Summary</w:t>
      </w:r>
    </w:p>
    <w:p>
      <w:r>
        <w:t>| Feature | child_process | worker_threads | | :---------------- | :------------------------------- | :------------------------------------ | | Isolation | High (separate OS process) | Moderate (threads within same process) | | Memory | Separate | Can be shared (e.g., SharedArrayBuffer) | | Overhead | Higher (new OS process) | Lower (new thread) | | Communication | IPC (slower) | Message passing (faster) | | Best For | External programs, high isolation| CPU-bound tasks, parallel computations |</w:t>
      </w:r>
    </w:p>
    <w:p>
      <w:r>
        <w:t>In short, child_process provides strong isolation for running external applications or completely separate concerns, while worker_threads is the go-to solution for efficiently tackling CPU-bound tasks within your Node.js application, keeping your main thread snappy and responsive.</w:t>
      </w:r>
    </w:p>
    <w:p/>
    <w:p>
      <w:pPr>
        <w:pStyle w:val="Heading2"/>
      </w:pPr>
      <w:r>
        <w:t>1745. Discuss common causes of memory leaks in Node.js applications and outline strategies for identifying and mitigating them.</w:t>
      </w:r>
    </w:p>
    <w:p>
      <w:r>
        <w:t>## Memory Leaks in Node.js</w:t>
      </w:r>
    </w:p>
    <w:p>
      <w:r>
        <w:t>A memory leak occurs when your Node.js application continuously consumes more memory than it needs, without releasing memory that is no longer in use. This can eventually lead to your application slowing down, becoming unresponsive, or even crashing due to resource exhaustion as the system runs out of available memory.</w:t>
      </w:r>
    </w:p>
    <w:p>
      <w:r>
        <w:t>### Common Causes:</w:t>
      </w:r>
    </w:p>
    <w:p>
      <w:pPr>
        <w:pStyle w:val="ListBullet"/>
      </w:pPr>
      <w:r>
        <w:t>Unclosed Event Listeners: If you attach event listeners to objects (e.g., an EventEmitter) and forget to remove them, the listener function (and any variables it references through its closure) can prevent the emitting object from being "garbage collected" (memory reclaimed) by Node.js's V8 engine, even if it's logically no longer needed.</w:t>
      </w:r>
    </w:p>
    <w:p>
      <w:r>
        <w:rPr>
          <w:rFonts w:ascii="Consolas" w:hAnsi="Consolas"/>
          <w:sz w:val="19"/>
        </w:rPr>
        <w:t xml:space="preserve">    const EventEmitter = require('events');</w:t>
        <w:br/>
        <w:t xml:space="preserve">    const myEmitter = new EventEmitter();</w:t>
        <w:br/>
        <w:t xml:space="preserve">    let hugeData = []; // Imagine this array grows very large</w:t>
        <w:br/>
        <w:br/>
        <w:t xml:space="preserve">    myEmitter.on('dataReceived', () =&gt; {</w:t>
        <w:br/>
        <w:t xml:space="preserve">        hugeData.push(Math.random()); // This closure keeps 'hugeData' in memory</w:t>
        <w:br/>
        <w:t xml:space="preserve">    });</w:t>
        <w:br/>
        <w:t xml:space="preserve">    // If 'myEmitter' is a long-lived object, 'hugeData' will leak memory</w:t>
        <w:br/>
        <w:t xml:space="preserve">    // because the listener keeps referencing it.</w:t>
        <w:br/>
        <w:t xml:space="preserve">    // Mitigation: myEmitter.removeListener('dataReceived', handlerFunction);</w:t>
      </w:r>
    </w:p>
    <w:p>
      <w:pPr>
        <w:pStyle w:val="ListBullet"/>
      </w:pPr>
      <w:r>
        <w:t>Global Variables &amp; Caches: Storing growing data structures (like large arrays or objects) in global variables or poorly managed in-memory caches can lead to uncontrolled memory accumulation if not explicitly cleared or limited. These objects are never "out of scope," so the garbage collector won't touch them.</w:t>
      </w:r>
    </w:p>
    <w:p>
      <w:pPr>
        <w:pStyle w:val="ListBullet"/>
      </w:pPr>
      <w:r>
        <w:t>Uncleared Timers: setInterval or setTimeout callbacks that are never cleared (clearInterval, clearTimeout) can keep their associated scope and referenced objects alive indefinitely, preventing garbage collection.</w:t>
      </w:r>
    </w:p>
    <w:p>
      <w:r>
        <w:t>### Identification Strategies:</w:t>
      </w:r>
    </w:p>
    <w:p>
      <w:pPr>
        <w:pStyle w:val="ListBullet"/>
      </w:pPr>
      <w:r>
        <w:t>process.memoryUsage(): A built-in Node.js function that provides immediate memory usage statistics for your process. heapUsed is particularly useful for tracking the memory used by V8 JavaScript objects. Log this periodically to spot upward trends.</w:t>
      </w:r>
    </w:p>
    <w:p>
      <w:r>
        <w:rPr>
          <w:rFonts w:ascii="Consolas" w:hAnsi="Consolas"/>
          <w:sz w:val="19"/>
        </w:rPr>
        <w:t xml:space="preserve">    console.log(process.memoryUsage());</w:t>
        <w:br/>
        <w:t xml:space="preserve">    // Example output: { rss: 49MB, heapTotal: 10MB, heapUsed: 6MB, ... }</w:t>
      </w:r>
    </w:p>
    <w:p>
      <w:pPr>
        <w:pStyle w:val="ListBullet"/>
      </w:pPr>
      <w:r>
        <w:t>Node.js Inspector / Chrome DevTools: Connect Chrome DevTools to your running Node.js process (node --inspect app.js). Use the Memory tab to take and compare heap snapshots. This visually shows which objects are being retained in memory and growing over time.</w:t>
      </w:r>
    </w:p>
    <w:p>
      <w:pPr>
        <w:pStyle w:val="ListBullet"/>
      </w:pPr>
      <w:r>
        <w:t>Profiling Tools: Tools like heapdump or Clinic.js can generate detailed heap snapshots programmatically, allowing for deeper, automated analysis of memory consumption.</w:t>
      </w:r>
    </w:p>
    <w:p>
      <w:r>
        <w:t>### Mitigation Strategies:</w:t>
      </w:r>
    </w:p>
    <w:p>
      <w:pPr>
        <w:pStyle w:val="ListBullet"/>
      </w:pPr>
      <w:r>
        <w:t>Explicitly Remove Listeners: Always use removeListener() or off() for event listeners when the object emitting or listening is no longer in use.</w:t>
      </w:r>
    </w:p>
    <w:p>
      <w:pPr>
        <w:pStyle w:val="ListBullet"/>
      </w:pPr>
      <w:r>
        <w:t>Manage Caches Wisely: Implement eviction policies (e.g., LRU - Least Recently Used) for caches, or use libraries specifically designed for memory-safe caching.</w:t>
      </w:r>
    </w:p>
    <w:p>
      <w:pPr>
        <w:pStyle w:val="ListBullet"/>
      </w:pPr>
      <w:r>
        <w:t>Clear Timers: Ensure clearInterval() and clearTimeout() are called when their corresponding timers are logically finished.</w:t>
      </w:r>
    </w:p>
    <w:p>
      <w:pPr>
        <w:pStyle w:val="ListBullet"/>
      </w:pPr>
      <w:r>
        <w:t>Limit Variable Scope: Favor let and const within function or block scope over global variables. This allows the V8 garbage collector to reclaim memory more efficiently once the variables are out of scope.</w:t>
      </w:r>
    </w:p>
    <w:p>
      <w:r>
        <w:t>### Summary:</w:t>
      </w:r>
    </w:p>
    <w:p>
      <w:r>
        <w:t>Memory leaks are insidious performance issues that can cripple a Node.js application. By understanding common culprits like forgotten event listeners and uncleared timers, and leveraging tools like process.memoryUsage() and Chrome DevTools, you can effectively identify and resolve them through disciplined cleanup, careful scope management, and thoughtful code design.</w:t>
      </w:r>
    </w:p>
    <w:p/>
    <w:p>
      <w:pPr>
        <w:pStyle w:val="Heading2"/>
      </w:pPr>
      <w:r>
        <w:t>1746. How does Node.js's single-threaded nature impact concurrency, and what architectural patterns or strategies can be employed to build scalable, high-traffic Node.js applications?</w:t>
      </w:r>
    </w:p>
    <w:p>
      <w:r>
        <w:t>Node.js is fundamentally single-threaded, meaning it executes JavaScript code on a single main thread, often called the Event Loop. This design choice significantly impacts how it handles concurrency.</w:t>
      </w:r>
    </w:p>
    <w:p>
      <w:r>
        <w:t>### Impact of Single-Threaded Nature on Concurrency</w:t>
      </w:r>
    </w:p>
    <w:p>
      <w:pPr>
        <w:pStyle w:val="ListBullet"/>
      </w:pPr>
      <w:r>
        <w:t>How it works: Imagine a restaurant with only *one* waiter (the single thread). This waiter takes orders (requests), but instead of waiting for each dish to be cooked, they immediately pass the order to the kitchen (underlying C++ operations like file I/O, network requests). While the kitchen cooks, the waiter is free to take new orders from other customers. Once a dish is ready, the kitchen signals the waiter, who then serves it (executes a callback).</w:t>
      </w:r>
    </w:p>
    <w:p>
      <w:pPr>
        <w:pStyle w:val="ListBullet"/>
      </w:pPr>
      <w:r>
        <w:t>Concurrency via Non-Blocking I/O: Node.js achieves high concurrency (handling many requests seemingly at once) not by parallel execution of JavaScript, but by its non-blocking I/O model and the Event Loop. When an I/O operation (like reading a file, querying a database, or making an HTTP request) occurs, Node.js offloads it to the operating system or a worker pool (managed by libuv), allowing the single thread to immediately process other incoming requests.</w:t>
      </w:r>
    </w:p>
    <w:p>
      <w:r>
        <w:rPr>
          <w:rFonts w:ascii="Consolas" w:hAnsi="Consolas"/>
          <w:sz w:val="19"/>
        </w:rPr>
        <w:t xml:space="preserve">    console.log("1. Start application");</w:t>
        <w:br/>
        <w:br/>
        <w:t xml:space="preserve">    // This is a non-blocking I/O operation</w:t>
        <w:br/>
        <w:t xml:space="preserve">    setTimeout(() =&gt; {</w:t>
        <w:br/>
        <w:t xml:space="preserve">      console.log("3. This message appears after a delay (non-blocking)");</w:t>
        <w:br/>
        <w:t xml:space="preserve">    }, 0);</w:t>
        <w:br/>
        <w:br/>
        <w:t xml:space="preserve">    console.log("2. End of initial script (runs immediately)");</w:t>
        <w:br/>
        <w:t xml:space="preserve">    // Output: 1, 2, 3 (illustrates non-blocking behavior)</w:t>
      </w:r>
    </w:p>
    <w:p>
      <w:pPr>
        <w:pStyle w:val="ListBullet"/>
      </w:pPr>
      <w:r>
        <w:t>The Catch - CPU-Bound Tasks: The downside is that any CPU-intensive task (e.g., complex calculations, heavy data processing, encryption) executed directly on the main JavaScript thread will block the entire Event Loop. This means the waiter is stuck doing a heavy calculation instead of taking new orders, making the application unresponsive for all other incoming requests.</w:t>
      </w:r>
    </w:p>
    <w:p>
      <w:r>
        <w:t>### Architectural Patterns for Scalable, High-Traffic Applications</w:t>
      </w:r>
    </w:p>
    <w:p>
      <w:r>
        <w:t>To build scalable Node.js applications that handle high traffic and CPU-bound tasks effectively, the following strategies are employed:</w:t>
      </w:r>
    </w:p>
    <w:p>
      <w:pPr>
        <w:pStyle w:val="ListBullet"/>
      </w:pPr>
      <w:r>
        <w:t>Clustering (cluster module or worker_threads):</w:t>
      </w:r>
    </w:p>
    <w:p>
      <w:pPr>
        <w:pStyle w:val="ListBullet"/>
      </w:pPr>
      <w:r>
        <w:t>Concept: Node.js allows you to spawn multiple Node.js processes (worker threads or child processes), each with its own Event Loop, to utilize multi-core CPUs.</w:t>
      </w:r>
    </w:p>
    <w:p>
      <w:pPr>
        <w:pStyle w:val="ListBullet"/>
      </w:pPr>
      <w:r>
        <w:t>Analogy: Our restaurant now has multiple waiters (Node.js processes), each handling their own set of customers, all sharing the same kitchen resources.</w:t>
      </w:r>
    </w:p>
    <w:p>
      <w:pPr>
        <w:pStyle w:val="ListBullet"/>
      </w:pPr>
      <w:r>
        <w:t>Benefit: Distributes load and prevents a single CPU-bound task from blocking the entire application.</w:t>
      </w:r>
    </w:p>
    <w:p>
      <w:pPr>
        <w:pStyle w:val="ListBullet"/>
      </w:pPr>
      <w:r>
        <w:t>Load Balancing:</w:t>
      </w:r>
    </w:p>
    <w:p>
      <w:pPr>
        <w:pStyle w:val="ListBullet"/>
      </w:pPr>
      <w:r>
        <w:t>Concept: An external load balancer distributes incoming requests across multiple Node.js server instances (which could be clusters or separate machines).</w:t>
      </w:r>
    </w:p>
    <w:p>
      <w:pPr>
        <w:pStyle w:val="ListBullet"/>
      </w:pPr>
      <w:r>
        <w:t>Analogy: A maître d' directing customers to available waiters.</w:t>
      </w:r>
    </w:p>
    <w:p>
      <w:pPr>
        <w:pStyle w:val="ListBullet"/>
      </w:pPr>
      <w:r>
        <w:t>Benefit: Ensures even distribution of traffic, high availability, and horizontal scalability.</w:t>
      </w:r>
    </w:p>
    <w:p>
      <w:pPr>
        <w:pStyle w:val="ListBullet"/>
      </w:pPr>
      <w:r>
        <w:t>Microservices Architecture:</w:t>
      </w:r>
    </w:p>
    <w:p>
      <w:pPr>
        <w:pStyle w:val="ListBullet"/>
      </w:pPr>
      <w:r>
        <w:t>Concept: Break a large application into smaller, independent services, each responsible for a specific business capability. These services can be developed and scaled independently.</w:t>
      </w:r>
    </w:p>
    <w:p>
      <w:pPr>
        <w:pStyle w:val="ListBullet"/>
      </w:pPr>
      <w:r>
        <w:t>Analogy: Instead of one giant restaurant, you have a network of specialized eateries (e.g., a pizza place, a burger joint, a dessert shop), each scaling based on its demand.</w:t>
      </w:r>
    </w:p>
    <w:p>
      <w:pPr>
        <w:pStyle w:val="ListBullet"/>
      </w:pPr>
      <w:r>
        <w:t>Benefit: Isolates failures, allows different services to use optimal technologies, and enables independent scaling.</w:t>
      </w:r>
    </w:p>
    <w:p>
      <w:pPr>
        <w:pStyle w:val="ListBullet"/>
      </w:pPr>
      <w:r>
        <w:t>Offloading CPU-Intensive Tasks:</w:t>
      </w:r>
    </w:p>
    <w:p>
      <w:pPr>
        <w:pStyle w:val="ListBullet"/>
      </w:pPr>
      <w:r>
        <w:t>Concept: Delegate heavy computations to dedicated worker processes (e.g., using worker_threads in Node.js, or external services like message queues and background job processors) that run separately from the main Event Loop.</w:t>
      </w:r>
    </w:p>
    <w:p>
      <w:pPr>
        <w:pStyle w:val="ListBullet"/>
      </w:pPr>
      <w:r>
        <w:t>Analogy: The waiter gives the complex dish preparation to a specialized chef in a separate backroom, not blocking the main kitchen.</w:t>
      </w:r>
    </w:p>
    <w:p>
      <w:pPr>
        <w:pStyle w:val="ListBullet"/>
      </w:pPr>
      <w:r>
        <w:t>Benefit: Keeps the Event Loop free and responsive for handling new requests.</w:t>
      </w:r>
    </w:p>
    <w:p>
      <w:r>
        <w:t>### Summary</w:t>
      </w:r>
    </w:p>
    <w:p>
      <w:r>
        <w:t>Node.js leverages its single-threaded Event Loop and non-blocking I/O to achieve high concurrency for I/O-bound tasks. For scalable, high-traffic applications, especially those with CPU-bound operations, strategies like clustering, load balancing, microservices, and offloading heavy tasks are crucial to ensure responsiveness and efficient resource utilization.</w:t>
      </w:r>
    </w:p>
    <w:p/>
    <w:p>
      <w:pPr>
        <w:pStyle w:val="Heading2"/>
      </w:pPr>
      <w:r>
        <w:t>1747. Explain the `process` global object in Node.js and describe at least three common properties or methods you would use from it in a production application.</w:t>
      </w:r>
    </w:p>
    <w:p>
      <w:r>
        <w:t>The process global object in Node.js is like the "control panel" for your running Node.js application. It provides information about, and control over, the current Node.js process. Because it's a global object, you can access it anywhere in your code without needing to require it, making it a fundamental interface for interacting with the operating system and the Node.js runtime itself.</w:t>
      </w:r>
    </w:p>
    <w:p>
      <w:r>
        <w:t>Here are three common properties or methods you would use from process in a production application:</w:t>
      </w:r>
    </w:p>
    <w:p>
      <w:r>
        <w:t>### 1. process.env (Property): Environment Variables</w:t>
      </w:r>
    </w:p>
    <w:p>
      <w:r>
        <w:t>This is an object containing all the environment variables of the current process. In production, this is crucial for configuring your application without hardcoding sensitive information (like database credentials or API keys) or settings that change per environment (like port numbers or debugging levels).</w:t>
      </w:r>
    </w:p>
    <w:p>
      <w:r>
        <w:t>Example:</w:t>
      </w:r>
    </w:p>
    <w:p>
      <w:r>
        <w:rPr>
          <w:rFonts w:ascii="Consolas" w:hAnsi="Consolas"/>
          <w:sz w:val="19"/>
        </w:rPr>
        <w:t>// server.js</w:t>
        <w:br/>
        <w:t>const port = process.env.PORT || 3000;</w:t>
        <w:br/>
        <w:t>const environment = process.env.NODE_ENV || 'development';</w:t>
        <w:br/>
        <w:br/>
        <w:t>console.log(`Server running on port: ${port}`);</w:t>
        <w:br/>
        <w:t>console.log(`Environment: ${environment}`);</w:t>
        <w:br/>
        <w:br/>
        <w:t>// To run: PORT=8080 NODE_ENV=production node server.js</w:t>
        <w:br/>
        <w:t>// Output:</w:t>
        <w:br/>
        <w:t>// Server running on port: 8080</w:t>
        <w:br/>
        <w:t>// Environment: production</w:t>
      </w:r>
    </w:p>
    <w:p>
      <w:r>
        <w:t>*(Without PORT=8080 NODE_ENV=production, it would default to 3000 and 'development')*</w:t>
      </w:r>
    </w:p>
    <w:p>
      <w:r>
        <w:t>### 2. process.exit(code) (Method): Terminate the Process</w:t>
      </w:r>
    </w:p>
    <w:p>
      <w:r>
        <w:t>This method immediately terminates the Node.js process. You can optionally provide an exit code. A code of 0 typically indicates successful completion, while a non-zero code (e.g., 1) indicates an error or abnormal termination. This is vital for managing application lifecycle and signaling success or failure to parent processes or CI/CD systems.</w:t>
      </w:r>
    </w:p>
    <w:p>
      <w:r>
        <w:t>Example:</w:t>
      </w:r>
    </w:p>
    <w:p>
      <w:r>
        <w:rPr>
          <w:rFonts w:ascii="Consolas" w:hAnsi="Consolas"/>
          <w:sz w:val="19"/>
        </w:rPr>
        <w:t>// app_startup.js</w:t>
        <w:br/>
        <w:t>function initializeApplication() {</w:t>
        <w:br/>
        <w:t xml:space="preserve">    // ... attempt to connect to database or external service ...</w:t>
        <w:br/>
        <w:t xml:space="preserve">    const connectionSuccessful = false; // Simulate a failure</w:t>
        <w:br/>
        <w:t xml:space="preserve">    </w:t>
        <w:br/>
        <w:t xml:space="preserve">    if (!connectionSuccessful) {</w:t>
        <w:br/>
        <w:t xml:space="preserve">        console.error('Failed to initialize critical service!');</w:t>
        <w:br/>
        <w:t xml:space="preserve">        process.exit(1); // Exit with an error code</w:t>
        <w:br/>
        <w:t xml:space="preserve">    }</w:t>
        <w:br/>
        <w:t xml:space="preserve">    console.log('Application initialized successfully.');</w:t>
        <w:br/>
        <w:t>}</w:t>
        <w:br/>
        <w:br/>
        <w:t>initializeApplication();</w:t>
        <w:br/>
        <w:t>console.log('This line will not execute if initialization fails.');</w:t>
      </w:r>
    </w:p>
    <w:p>
      <w:r>
        <w:t>### 3. process.argv (Property): Command-Line Arguments</w:t>
      </w:r>
    </w:p>
    <w:p>
      <w:r>
        <w:t>This is an array containing the command-line arguments passed when the Node.js process was launched. The first element (process.argv[0]) is always node, the second (process.argv[1]) is the path to the executed script, and subsequent elements are the arguments provided by the user. It's useful for building command-line tools or scripts that require user input directly from the terminal.</w:t>
      </w:r>
    </w:p>
    <w:p>
      <w:r>
        <w:t>Example:</w:t>
      </w:r>
    </w:p>
    <w:p>
      <w:r>
        <w:rPr>
          <w:rFonts w:ascii="Consolas" w:hAnsi="Consolas"/>
          <w:sz w:val="19"/>
        </w:rPr>
        <w:t>// greet.js</w:t>
        <w:br/>
        <w:t>if (process.argv.length &lt; 3) {</w:t>
        <w:br/>
        <w:t xml:space="preserve">    console.log('Usage: node greet.js &lt;name&gt;');</w:t>
        <w:br/>
        <w:t xml:space="preserve">    process.exit(0); // Exit gracefully if no name is provided</w:t>
        <w:br/>
        <w:t>}</w:t>
        <w:br/>
        <w:br/>
        <w:t>const name = process.argv[2]; // The third element is the first actual argument</w:t>
        <w:br/>
        <w:t>console.log(`Hello, ${name}! Welcome to Node.js.`);</w:t>
        <w:br/>
        <w:br/>
        <w:t>// To run: node greet.js Alice</w:t>
        <w:br/>
        <w:t>// Output: Hello, Alice! Welcome to Node.js.</w:t>
      </w:r>
    </w:p>
    <w:p>
      <w:r>
        <w:t>---</w:t>
      </w:r>
    </w:p>
    <w:p>
      <w:r>
        <w:t>### Summary The process global object is an indispensable tool for managing and interacting with your Node.js application at a fundamental level. It allows for dynamic configuration via environment variables, controlled application termination, and processing of command-line inputs, all crucial aspects for building robust and adaptable production applications.</w:t>
      </w:r>
    </w:p>
    <w:p/>
    <w:p>
      <w:pPr>
        <w:pStyle w:val="Heading2"/>
      </w:pPr>
      <w:r>
        <w:t>1748. Explain the role of the Event Loop in Node.js and how it enables non-blocking I/O. Contrast `process.nextTick` with `setImmediate` in terms of their execution timing relative to Event Loop phases.</w:t>
      </w:r>
    </w:p>
    <w:p>
      <w:r>
        <w:t>Node.js is single-threaded, meaning it has only one "main" line of execution. This sounds like it should be slow for tasks like reading files or making network requests (called I/O operations), as these can take time. This is where the Event Loop comes in.</w:t>
      </w:r>
    </w:p>
    <w:p>
      <w:r>
        <w:t>### The Role of the Event Loop</w:t>
      </w:r>
    </w:p>
    <w:p>
      <w:r>
        <w:t>Imagine a restaurant with only one chef (your Node.js main thread). If the chef had to personally fetch ingredients, chop vegetables, and cook each dish from start to finish for every customer, it would be very slow. Instead, the restaurant has a receptionist/manager (the Event Loop) and a team of helpers (the operating system or internal worker threads for I/O).</w:t>
      </w:r>
    </w:p>
    <w:p>
      <w:pPr>
        <w:pStyle w:val="ListBullet"/>
      </w:pPr>
      <w:r>
        <w:t>When your Node.js code requests a task that might take time (like reading a file from disk or fetching data from a website – an I/O operation), the "chef" (main thread) doesn't wait for it.</w:t>
      </w:r>
    </w:p>
    <w:p>
      <w:pPr>
        <w:pStyle w:val="ListBullet"/>
      </w:pPr>
      <w:r>
        <w:t>It hands the task (and a "callback" function to execute when it's done) to the "receptionist" (Event Loop).</w:t>
      </w:r>
    </w:p>
    <w:p>
      <w:pPr>
        <w:pStyle w:val="ListBullet"/>
      </w:pPr>
      <w:r>
        <w:t>The "receptionist" then delegates the heavy lifting to a "helper" (the underlying operating system or a worker thread).</w:t>
      </w:r>
    </w:p>
    <w:p>
      <w:pPr>
        <w:pStyle w:val="ListBullet"/>
      </w:pPr>
      <w:r>
        <w:t>Crucially, while the "helper" is busy, the "chef" (main thread) is free to continue taking other orders and performing other immediate tasks from its queue. It's non-blocking.</w:t>
      </w:r>
    </w:p>
    <w:p>
      <w:pPr>
        <w:pStyle w:val="ListBullet"/>
      </w:pPr>
      <w:r>
        <w:t>When a "helper" finishes its task, it notifies the "receptionist." The "receptionist" then places the original "callback" function into a queue.</w:t>
      </w:r>
    </w:p>
    <w:p>
      <w:pPr>
        <w:pStyle w:val="ListBullet"/>
      </w:pPr>
      <w:r>
        <w:t>The Event Loop constantly checks if the "chef" is free and if there are any completed "callback" tasks in the queue. If so, it gives them to the "chef" to execute.</w:t>
      </w:r>
    </w:p>
    <w:p>
      <w:r>
        <w:t>This continuous cycle of checking for pending tasks, delegating I/O, and executing completed callbacks is the Event Loop. It enables Node.js to handle many concurrent operations efficiently, even with a single main thread.</w:t>
      </w:r>
    </w:p>
    <w:p>
      <w:r>
        <w:t>### process.nextTick vs setImmediate</w:t>
      </w:r>
    </w:p>
    <w:p>
      <w:r>
        <w:t>These two functions allow you to defer the execution of a callback, but they differ significantly in *when* they execute relative to the Event Loop phases.</w:t>
      </w:r>
    </w:p>
    <w:p>
      <w:pPr>
        <w:pStyle w:val="ListBullet"/>
      </w:pPr>
      <w:r>
        <w:t>process.nextTick(callback):</w:t>
      </w:r>
    </w:p>
    <w:p>
      <w:pPr>
        <w:pStyle w:val="ListBullet"/>
      </w:pPr>
      <w:r>
        <w:t>This callback is executed *immediately* after the current operation completes, but *before* the Event Loop moves to the *next phase* (or "tick").</w:t>
      </w:r>
    </w:p>
    <w:p>
      <w:pPr>
        <w:pStyle w:val="ListBullet"/>
      </w:pPr>
      <w:r>
        <w:t>It has the highest priority among user-scheduled deferrals.</w:t>
      </w:r>
    </w:p>
    <w:p>
      <w:pPr>
        <w:pStyle w:val="ListBullet"/>
      </w:pPr>
      <w:r>
        <w:t>Think of it as: "Do this small, urgent task *before* I even consider doing anything else or moving on."</w:t>
      </w:r>
    </w:p>
    <w:p>
      <w:pPr>
        <w:pStyle w:val="ListBullet"/>
      </w:pPr>
      <w:r>
        <w:t>setImmediate(callback):</w:t>
      </w:r>
    </w:p>
    <w:p>
      <w:pPr>
        <w:pStyle w:val="ListBullet"/>
      </w:pPr>
      <w:r>
        <w:t>This callback is executed in a dedicated phase of the Event Loop, *after* all I/O callbacks and other pending tasks from the current "tick" have been processed.</w:t>
      </w:r>
    </w:p>
    <w:p>
      <w:pPr>
        <w:pStyle w:val="ListBullet"/>
      </w:pPr>
      <w:r>
        <w:t>It's more deferred than process.nextTick.</w:t>
      </w:r>
    </w:p>
    <w:p>
      <w:pPr>
        <w:pStyle w:val="ListBullet"/>
      </w:pPr>
      <w:r>
        <w:t>Think of it as: "Once I'm done with all current urgent tasks and I/O results, *then* do this."</w:t>
      </w:r>
    </w:p>
    <w:p>
      <w:r>
        <w:t>Code Example:</w:t>
      </w:r>
    </w:p>
    <w:p>
      <w:r>
        <w:rPr>
          <w:rFonts w:ascii="Consolas" w:hAnsi="Consolas"/>
          <w:sz w:val="19"/>
        </w:rPr>
        <w:t>console.log('Start');</w:t>
        <w:br/>
        <w:br/>
        <w:t>process.nextTick(() =&gt; {</w:t>
        <w:br/>
        <w:t xml:space="preserve">  console.log('nextTick callback executed');</w:t>
        <w:br/>
        <w:t>});</w:t>
        <w:br/>
        <w:br/>
        <w:t>setImmediate(() =&gt; {</w:t>
        <w:br/>
        <w:t xml:space="preserve">  console.log('setImmediate callback executed');</w:t>
        <w:br/>
        <w:t>});</w:t>
        <w:br/>
        <w:br/>
        <w:t>console.log('End');</w:t>
        <w:br/>
        <w:br/>
        <w:t>// Possible Output:</w:t>
        <w:br/>
        <w:t>// Start</w:t>
        <w:br/>
        <w:t>// End</w:t>
        <w:br/>
        <w:t>// nextTick callback executed</w:t>
        <w:br/>
        <w:t>// setImmediate callback executed</w:t>
      </w:r>
    </w:p>
    <w:p>
      <w:r>
        <w:t>In this example, nextTick runs *before* setImmediate because it gets queued and executed much earlier in the Event Loop's cycle.</w:t>
      </w:r>
    </w:p>
    <w:p>
      <w:r>
        <w:t>### Summary</w:t>
      </w:r>
    </w:p>
    <w:p>
      <w:r>
        <w:t>The Event Loop is the core mechanism that allows Node.js to perform non-blocking I/O operations, ensuring that the single main thread remains responsive. process.nextTick provides a way to execute code with very high priority within the current Event Loop phase, while setImmediate defers execution to a later, dedicated phase. Understanding these concepts is crucial for writing efficient and performant Node.js applications.</w:t>
      </w:r>
    </w:p>
    <w:p/>
    <w:p>
      <w:pPr>
        <w:pStyle w:val="Heading2"/>
      </w:pPr>
      <w:r>
        <w:t>1749. Describe common error handling strategies in a Node.js Express application, including how to handle both synchronous and asynchronous errors. How would you prevent an unhandled promise rejection from crashing your server?</w:t>
      </w:r>
    </w:p>
    <w:p>
      <w:r>
        <w:t>Error handling is crucial for building robust applications. In Node.js Express, it ensures your application gracefully recovers from unexpected issues instead of crashing.</w:t>
      </w:r>
    </w:p>
    <w:p>
      <w:r>
        <w:t>### 1. Express's Error Handling Middleware (next(err))</w:t>
      </w:r>
    </w:p>
    <w:p>
      <w:r>
        <w:t>Express uses special middleware functions that take four arguments: (err, req, res, next). When an error occurs, you pass it to next(error). This causes Express to skip normal middleware and routes, jumping directly to this dedicated error handler. This middleware is typically defined *after* all your other routes and middleware.</w:t>
      </w:r>
    </w:p>
    <w:p>
      <w:r>
        <w:rPr>
          <w:rFonts w:ascii="Consolas" w:hAnsi="Consolas"/>
          <w:sz w:val="19"/>
        </w:rPr>
        <w:t>// General error-handling middleware (placed at the end of your app.js)</w:t>
        <w:br/>
        <w:t>app.use((err, req, res, next) =&gt; {</w:t>
        <w:br/>
        <w:t xml:space="preserve">  console.error(err.stack); // Log the error for debugging purposes</w:t>
        <w:br/>
        <w:t xml:space="preserve">  res.status(500).send('Something broke!'); // Send a generic error response</w:t>
        <w:br/>
        <w:t>});</w:t>
      </w:r>
    </w:p>
    <w:p>
      <w:r>
        <w:t>### 2. Synchronous Error Handling</w:t>
      </w:r>
    </w:p>
    <w:p>
      <w:r>
        <w:t>Synchronous errors occur immediately within the execution flow of your code (e.g., trying to access a property of an undefined variable). The standard JavaScript try...catch block is perfect for these. If an error is caught, you then pass it to Express's error handling mechanism using next(err).</w:t>
      </w:r>
    </w:p>
    <w:p>
      <w:r>
        <w:rPr>
          <w:rFonts w:ascii="Consolas" w:hAnsi="Consolas"/>
          <w:sz w:val="19"/>
        </w:rPr>
        <w:t>app.get('/sync-error', (req, res, next) =&gt; {</w:t>
        <w:br/>
        <w:t xml:space="preserve">  try {</w:t>
        <w:br/>
        <w:t xml:space="preserve">    // Simulate a synchronous error</w:t>
        <w:br/>
        <w:t xml:space="preserve">    throw new Error('This is a synchronous error!');</w:t>
        <w:br/>
        <w:t xml:space="preserve">  } catch (error) {</w:t>
        <w:br/>
        <w:t xml:space="preserve">    next(error); // Pass the caught error to the Express error handler</w:t>
        <w:br/>
        <w:t xml:space="preserve">  }</w:t>
        <w:br/>
        <w:t>});</w:t>
      </w:r>
    </w:p>
    <w:p>
      <w:r>
        <w:t>### 3. Asynchronous Error Handling</w:t>
      </w:r>
    </w:p>
    <w:p>
      <w:r>
        <w:t>Asynchronous errors occur during operations that complete at a later time, such as database queries, network requests, or file system operations. Modern Node.js primarily uses Promises for these.</w:t>
      </w:r>
    </w:p>
    <w:p>
      <w:pPr>
        <w:pStyle w:val="ListBullet"/>
      </w:pPr>
      <w:r>
        <w:t>Promises (async/await with try...catch): The cleanest way to handle promise-based asynchronous errors in Express route handlers is by using async/await. Wrap your asynchronous code in a try...catch block. If a promise rejects (an error occurs), the catch block will capture it, and you can then pass it to next(err).</w:t>
      </w:r>
    </w:p>
    <w:p>
      <w:r>
        <w:rPr>
          <w:rFonts w:ascii="Consolas" w:hAnsi="Consolas"/>
          <w:sz w:val="19"/>
        </w:rPr>
        <w:t xml:space="preserve">    app.get('/async-error', async (req, res, next) =&gt; {</w:t>
        <w:br/>
        <w:t xml:space="preserve">      try {</w:t>
        <w:br/>
        <w:t xml:space="preserve">        // Simulate an async operation that fails</w:t>
        <w:br/>
        <w:t xml:space="preserve">        await Promise.reject(new Error('Failed to fetch data asynchronously!'));</w:t>
        <w:br/>
        <w:t xml:space="preserve">        res.send('This message will not be sent.'); // Unreachable code</w:t>
        <w:br/>
        <w:t xml:space="preserve">      } catch (error) {</w:t>
        <w:br/>
        <w:t xml:space="preserve">        next(error); // Catch the promise rejection and pass to Express</w:t>
        <w:br/>
        <w:t xml:space="preserve">      }</w:t>
        <w:br/>
        <w:t xml:space="preserve">    });</w:t>
      </w:r>
    </w:p>
    <w:p>
      <w:r>
        <w:t>### 4. Preventing Unhandled Promise Rejections from Crashing the Server</w:t>
      </w:r>
    </w:p>
    <w:p>
      <w:r>
        <w:t>An "unhandled promise rejection" occurs when a Promise rejects (an error happens), but there is no .catch() method (or try...catch in an async/await context) to handle it. By default, this will crash your Node.js server process.</w:t>
      </w:r>
    </w:p>
    <w:p>
      <w:r>
        <w:t>To prevent your server from crashing and to log these critical issues, you can set up global handlers:</w:t>
      </w:r>
    </w:p>
    <w:p>
      <w:r>
        <w:rPr>
          <w:rFonts w:ascii="Consolas" w:hAnsi="Consolas"/>
          <w:sz w:val="19"/>
        </w:rPr>
        <w:t>// This catches promises that were rejected but had no .catch() handler</w:t>
        <w:br/>
        <w:t>process.on('unhandledRejection', (reason, promise) =&gt; {</w:t>
        <w:br/>
        <w:t xml:space="preserve">  console.error('Unhandled Rejection at:', promise, 'reason:', reason.message);</w:t>
        <w:br/>
        <w:t xml:space="preserve">  // Log the error, send an alert. For production, consider a graceful shutdown</w:t>
        <w:br/>
        <w:t xml:space="preserve">  // or allow external process managers (like PM2) to handle restarts.</w:t>
        <w:br/>
        <w:t xml:space="preserve">  // DO NOT simply exit the process here, as it may leave resources in an inconsistent state.</w:t>
        <w:br/>
        <w:t>});</w:t>
        <w:br/>
        <w:br/>
        <w:t>// This catches synchronous errors that were not caught by any try...catch block</w:t>
        <w:br/>
        <w:t>process.on('uncaughtException', (err) =&gt; {</w:t>
        <w:br/>
        <w:t xml:space="preserve">  console.error('Uncaught Exception:', err.message);</w:t>
        <w:br/>
        <w:t xml:space="preserve">  // For uncaught synchronous errors, the application state is often corrupted.</w:t>
        <w:br/>
        <w:t xml:space="preserve">  // Log the error, perform any necessary cleanup, and then gracefully exit.</w:t>
        <w:br/>
        <w:t xml:space="preserve">  process.exit(1);</w:t>
        <w:br/>
        <w:t>});</w:t>
      </w:r>
    </w:p>
    <w:p>
      <w:r>
        <w:t>These global handlers act as a last resort. The best practice is always to handle errors as close to their source as possible using try...catch or .catch().</w:t>
      </w:r>
    </w:p>
    <w:p>
      <w:r>
        <w:t>### Summary</w:t>
      </w:r>
    </w:p>
    <w:p>
      <w:r>
        <w:t>Effective error handling in an Express application involves:</w:t>
      </w:r>
    </w:p>
    <w:p>
      <w:pPr>
        <w:pStyle w:val="ListBullet"/>
      </w:pPr>
      <w:r>
        <w:t>Centralized Error Middleware: Using app.use((err, req, res, next) =&gt; { ... }) to catch and process errors.</w:t>
      </w:r>
    </w:p>
    <w:p>
      <w:pPr>
        <w:pStyle w:val="ListBullet"/>
      </w:pPr>
      <w:r>
        <w:t>Synchronous Errors: Using try...catch blocks, followed by next(error).</w:t>
      </w:r>
    </w:p>
    <w:p>
      <w:pPr>
        <w:pStyle w:val="ListBullet"/>
      </w:pPr>
      <w:r>
        <w:t>Asynchronous Errors: Using async/await with try...catch in your route handlers, followed by next(error).</w:t>
      </w:r>
    </w:p>
    <w:p>
      <w:pPr>
        <w:pStyle w:val="ListBullet"/>
      </w:pPr>
      <w:r>
        <w:t>Preventing Crashes: Implementing global process.on('unhandledRejection') and process.on('uncaughtException') listeners as fallbacks to log critical issues and prevent the server from abruptly shutting down.</w:t>
      </w:r>
    </w:p>
    <w:p/>
    <w:p>
      <w:pPr>
        <w:pStyle w:val="Heading2"/>
      </w:pPr>
      <w:r>
        <w:t>1750. When would you choose to use Node.js `worker_threads` over `child_process` for concurrent execution, and what are the main differences in their use cases and communication mechanisms?</w:t>
      </w:r>
    </w:p>
    <w:p>
      <w:r>
        <w:t>Node.js, while single-threaded by nature, offers two primary mechanisms for concurrent execution: child_process and worker_threads. Choosing between them depends on your specific needs regarding isolation, resource usage, and communication.</w:t>
      </w:r>
    </w:p>
    <w:p>
      <w:r>
        <w:t>### child_process: The Separate Programs Approach</w:t>
      </w:r>
    </w:p>
    <w:p>
      <w:r>
        <w:t>Imagine your main Node.js application is a factory. Using child_process is like hiring another *entirely separate factory* to handle a specific task.</w:t>
      </w:r>
    </w:p>
    <w:p>
      <w:pPr>
        <w:pStyle w:val="ListBullet"/>
      </w:pPr>
      <w:r>
        <w:t>Concept: Spawns a new, independent Node.js process. Each process has its own dedicated memory space, V8 instance (JavaScript engine), and event loop. This provides strong isolation.</w:t>
      </w:r>
    </w:p>
    <w:p>
      <w:pPr>
        <w:pStyle w:val="ListBullet"/>
      </w:pPr>
      <w:r>
        <w:t>Use Cases:</w:t>
      </w:r>
    </w:p>
    <w:p>
      <w:pPr>
        <w:pStyle w:val="ListBullet"/>
      </w:pPr>
      <w:r>
        <w:t>Running external command-line tools: Ideal for executing non-Node.js programs like git, ffmpeg for video processing, or imagemagick for image manipulation.</w:t>
      </w:r>
    </w:p>
    <w:p>
      <w:pPr>
        <w:pStyle w:val="ListBullet"/>
      </w:pPr>
      <w:r>
        <w:t>Heavy CPU-bound tasks needing strict isolation: When a task is so intense that it might crash or consume vast resources, running it in a child_process ensures your main application remains stable and unaffected. Examples: complex data processing, running potentially untrusted code.</w:t>
      </w:r>
    </w:p>
    <w:p>
      <w:pPr>
        <w:pStyle w:val="ListBullet"/>
      </w:pPr>
      <w:r>
        <w:t>Communication: Processes communicate via Inter-Process Communication (IPC) using message passing. This involves *serializing* data to send it and *deserializing* it upon receipt, which adds overhead and can be slower.</w:t>
      </w:r>
    </w:p>
    <w:p>
      <w:r>
        <w:rPr>
          <w:rFonts w:ascii="Consolas" w:hAnsi="Consolas"/>
          <w:sz w:val="19"/>
        </w:rPr>
        <w:t>// Example: Running an external command</w:t>
        <w:br/>
        <w:t>const { exec } = require('child_process');</w:t>
        <w:br/>
        <w:t>exec('ls -lh', (error, stdout) =&gt; {</w:t>
        <w:br/>
        <w:t xml:space="preserve">  if (!error) console.log('External command output:', stdout);</w:t>
        <w:br/>
        <w:t>});</w:t>
      </w:r>
    </w:p>
    <w:p>
      <w:r>
        <w:t>### worker_threads: Departments Within a Factory Approach</w:t>
      </w:r>
    </w:p>
    <w:p>
      <w:r>
        <w:t>Using worker_threads is like creating a new *department within your existing factory*. This department has its own workers (threads) and responsibilities but shares the factory building and some common resources.</w:t>
      </w:r>
    </w:p>
    <w:p>
      <w:pPr>
        <w:pStyle w:val="ListBullet"/>
      </w:pPr>
      <w:r>
        <w:t>Concept: Spawns threads *within* the same Node.js process. Each thread has its own event loop but shares the main process's V8 instance and some memory. This offers less isolation but better resource sharing.</w:t>
      </w:r>
    </w:p>
    <w:p>
      <w:pPr>
        <w:pStyle w:val="ListBullet"/>
      </w:pPr>
      <w:r>
        <w:t>Use Cases:</w:t>
      </w:r>
    </w:p>
    <w:p>
      <w:pPr>
        <w:pStyle w:val="ListBullet"/>
      </w:pPr>
      <w:r>
        <w:t>CPU-bound *JavaScript* tasks: Perfect for parallelizing intensive computations written in JavaScript (e.g., complex calculations, cryptographic operations, data compression) without the high overhead of full processes.</w:t>
      </w:r>
    </w:p>
    <w:p>
      <w:pPr>
        <w:pStyle w:val="ListBullet"/>
      </w:pPr>
      <w:r>
        <w:t>Improved responsiveness: Offloading synchronous, blocking operations from the main thread to prevent it from freezing, keeping your UI or API responsive.</w:t>
      </w:r>
    </w:p>
    <w:p>
      <w:pPr>
        <w:pStyle w:val="ListBullet"/>
      </w:pPr>
      <w:r>
        <w:t>Communication: Threads communicate using message passing (postMessage/on('message')), which is generally faster than IPC because they are within the same process. They can also share memory directly using SharedArrayBuffer for very high-performance scenarios, but this requires careful synchronization.</w:t>
      </w:r>
    </w:p>
    <w:p>
      <w:r>
        <w:rPr>
          <w:rFonts w:ascii="Consolas" w:hAnsi="Consolas"/>
          <w:sz w:val="19"/>
        </w:rPr>
        <w:t>// Example: A simple worker thread performing computation</w:t>
        <w:br/>
        <w:t>// In main.js:</w:t>
        <w:br/>
        <w:t>const { Worker } = require('worker_threads');</w:t>
        <w:br/>
        <w:t>const worker = new Worker('./myWorker.js'); // myWorker.js handles a task</w:t>
        <w:br/>
        <w:t>worker.postMessage('Start heavy computation!');</w:t>
        <w:br/>
        <w:t>worker.on('message', (msg) =&gt; console.log('Main thread received:', msg));</w:t>
      </w:r>
    </w:p>
    <w:p>
      <w:r>
        <w:t>### Key Differences &amp; When to Choose</w:t>
      </w:r>
    </w:p>
    <w:p>
      <w:r>
        <w:t>| Feature | child_process | worker_threads | | :------------------ | :-------------------------------------- | :---------------------------------------- | | Isolation | High (separate process, memory) | Low (within same process, shared V8/memory) | | Memory | Separate memory space | Shared memory (can use SharedArrayBuffer) | | Overhead | Higher (startup, memory footprint) | Lower (startup, memory footprint) | | Communication | IPC (serialization cost, slower) | Message passing (faster), Shared Memory | | Primary Use Case| External tools, full process isolation | CPU-bound *JavaScript* tasks, better responsiveness |</w:t>
      </w:r>
    </w:p>
    <w:p>
      <w:r>
        <w:t>Choose worker_threads when:</w:t>
      </w:r>
    </w:p>
    <w:p>
      <w:pPr>
        <w:pStyle w:val="ListBullet"/>
      </w:pPr>
      <w:r>
        <w:t>You need to parallelize CPU-intensive JavaScript code *within* your application.</w:t>
      </w:r>
    </w:p>
    <w:p>
      <w:pPr>
        <w:pStyle w:val="ListBullet"/>
      </w:pPr>
      <w:r>
        <w:t>You require lower overhead and faster communication than spawning full processes.</w:t>
      </w:r>
    </w:p>
    <w:p>
      <w:pPr>
        <w:pStyle w:val="ListBullet"/>
      </w:pPr>
      <w:r>
        <w:t>You want to keep the main event loop free for I/O operations and maintain responsiveness.</w:t>
      </w:r>
    </w:p>
    <w:p>
      <w:r>
        <w:t>Choose child_process when:</w:t>
      </w:r>
    </w:p>
    <w:p>
      <w:pPr>
        <w:pStyle w:val="ListBullet"/>
      </w:pPr>
      <w:r>
        <w:t>You need to run external, non-Node.js programs or system commands.</w:t>
      </w:r>
    </w:p>
    <w:p>
      <w:pPr>
        <w:pStyle w:val="ListBullet"/>
      </w:pPr>
      <w:r>
        <w:t>You require strict isolation between tasks (e.g., one task crashing shouldn't affect others) or are running potentially untrusted code.</w:t>
      </w:r>
    </w:p>
    <w:p>
      <w:r>
        <w:t>### Summary</w:t>
      </w:r>
    </w:p>
    <w:p>
      <w:r>
        <w:t>For offloading CPU-bound JavaScript computations to enhance your application's responsiveness and throughput with lower overhead, worker_threads is generally the superior choice. If you need to run external programs or demand maximum isolation for potentially risky tasks, child_process is more appropriate.</w:t>
      </w:r>
    </w:p>
    <w:p/>
    <w:p>
      <w:pPr>
        <w:pStyle w:val="Heading2"/>
      </w:pPr>
      <w:r>
        <w:t>1751. Discuss the advantages and disadvantages of using Node.js Streams for handling large files or continuous data flows, compared to reading data into memory entirely. Provide an example use case.</w:t>
      </w:r>
    </w:p>
    <w:p>
      <w:r>
        <w:t>When handling large files or continuous data in Node.js, you have a fundamental choice: load all data into memory at once, or process it in smaller pieces using Streams.</w:t>
      </w:r>
    </w:p>
    <w:p>
      <w:r>
        <w:t>### Reading Data Entirely into Memory</w:t>
      </w:r>
    </w:p>
    <w:p>
      <w:r>
        <w:t>This approach involves reading the entire file or data flow into a buffer or string variable in your application's RAM before processing it.</w:t>
      </w:r>
    </w:p>
    <w:p>
      <w:r>
        <w:rPr>
          <w:rFonts w:ascii="Consolas" w:hAnsi="Consolas"/>
          <w:sz w:val="19"/>
        </w:rPr>
        <w:t>const fs = require('fs');</w:t>
        <w:br/>
        <w:br/>
        <w:t>// Imagine 'huge_data.json' is several gigabytes</w:t>
        <w:br/>
        <w:t>fs.readFile('huge_data.json', 'utf8', (err, data) =&gt; {</w:t>
        <w:br/>
        <w:t xml:space="preserve">  if (err) {</w:t>
        <w:br/>
        <w:t xml:space="preserve">    console.error('Error reading file:', err);</w:t>
        <w:br/>
        <w:t xml:space="preserve">    return;</w:t>
        <w:br/>
        <w:t xml:space="preserve">  }</w:t>
        <w:br/>
        <w:t xml:space="preserve">  // 'data' now holds the entire file content in memory</w:t>
        <w:br/>
        <w:t xml:space="preserve">  console.log(`Loaded ${data.length} characters into memory.`);</w:t>
        <w:br/>
        <w:t xml:space="preserve">  // Process the complete data here</w:t>
        <w:br/>
        <w:t>});</w:t>
      </w:r>
    </w:p>
    <w:p>
      <w:r>
        <w:t>Disadvantages:</w:t>
      </w:r>
    </w:p>
    <w:p>
      <w:pPr>
        <w:pStyle w:val="ListBullet"/>
      </w:pPr>
      <w:r>
        <w:t>Memory Exhaustion: For very large files (e.g., multi-gigabyte videos, large CSVs, or continuous network streams), loading everything into memory will quickly exhaust your system's RAM, causing your application to crash or slow down significantly.</w:t>
      </w:r>
    </w:p>
    <w:p>
      <w:pPr>
        <w:pStyle w:val="ListBullet"/>
      </w:pPr>
      <w:r>
        <w:t>Increased Latency: Processing can only begin *after* the entire data set has been read into memory. This introduces a significant delay, especially for large files, making your application less responsive.</w:t>
      </w:r>
    </w:p>
    <w:p>
      <w:r>
        <w:t>### Using Node.js Streams</w:t>
      </w:r>
    </w:p>
    <w:p>
      <w:r>
        <w:t>Node.js Streams are like a continuous pipeline where data flows through in small, manageable chunks, rather than all at once. You process these chunks incrementally.</w:t>
      </w:r>
    </w:p>
    <w:p>
      <w:r>
        <w:rPr>
          <w:rFonts w:ascii="Consolas" w:hAnsi="Consolas"/>
          <w:sz w:val="19"/>
        </w:rPr>
        <w:t>const fs = require('fs');</w:t>
        <w:br/>
        <w:br/>
        <w:t>const readStream = fs.createReadStream('huge_data.json', { encoding: 'utf8' });</w:t>
        <w:br/>
        <w:t>let totalBytes = 0;</w:t>
        <w:br/>
        <w:br/>
        <w:t>readStream.on('data', (chunk) =&gt; {</w:t>
        <w:br/>
        <w:t xml:space="preserve">  // 'chunk' is a small portion of the file content (e.g., 64KB)</w:t>
        <w:br/>
        <w:t xml:space="preserve">  totalBytes += chunk.length;</w:t>
        <w:br/>
        <w:t xml:space="preserve">  console.log(`Received chunk of ${chunk.length} bytes. Total: ${totalBytes}`);</w:t>
        <w:br/>
        <w:t xml:space="preserve">  // Process the chunk immediately (e.g., parse a line, transform data)</w:t>
        <w:br/>
        <w:t>});</w:t>
        <w:br/>
        <w:br/>
        <w:t>readStream.on('end', () =&gt; {</w:t>
        <w:br/>
        <w:t xml:space="preserve">  console.log('Finished reading file with streams. Total bytes processed:', totalBytes);</w:t>
        <w:br/>
        <w:t>});</w:t>
        <w:br/>
        <w:br/>
        <w:t>readStream.on('error', (err) =&gt; {</w:t>
        <w:br/>
        <w:t xml:space="preserve">  console.error('Stream error:', err);</w:t>
        <w:br/>
        <w:t>});</w:t>
      </w:r>
    </w:p>
    <w:p>
      <w:r>
        <w:t>Advantages:</w:t>
      </w:r>
    </w:p>
    <w:p>
      <w:pPr>
        <w:pStyle w:val="ListBullet"/>
      </w:pPr>
      <w:r>
        <w:t>Memory Efficiency: Only a small chunk of data resides in memory at any given time. This allows you to handle arbitrarily large files or endless data streams without running out of RAM.</w:t>
      </w:r>
    </w:p>
    <w:p>
      <w:pPr>
        <w:pStyle w:val="ListBullet"/>
      </w:pPr>
      <w:r>
        <w:t>Faster Processing (Responsiveness): You can start processing data as soon as the first chunk arrives, rather than waiting for the entire file to load. This significantly reduces the time-to-first-byte and overall processing time for many applications.</w:t>
      </w:r>
    </w:p>
    <w:p>
      <w:pPr>
        <w:pStyle w:val="ListBullet"/>
      </w:pPr>
      <w:r>
        <w:t>Composability &amp; Pipelining: Streams can be easily "piped" together (source.pipe(transform.pipe(destination))), allowing complex data transformations (e.g., reading a file, compressing it, encrypting it, and writing to another file) in a highly memory-efficient manner.</w:t>
      </w:r>
    </w:p>
    <w:p>
      <w:r>
        <w:t>Disadvantages:</w:t>
      </w:r>
    </w:p>
    <w:p>
      <w:pPr>
        <w:pStyle w:val="ListBullet"/>
      </w:pPr>
      <w:r>
        <w:t>Increased Complexity: Working with asynchronous events ('data', 'end', 'error') and managing data in chunks can be more complex than simply dealing with a single, complete block of data.</w:t>
      </w:r>
    </w:p>
    <w:p>
      <w:pPr>
        <w:pStyle w:val="ListBullet"/>
      </w:pPr>
      <w:r>
        <w:t>Debugging: Debugging can be trickier as you only see pieces of the data at any given moment, making it harder to inspect the "entire" state.</w:t>
      </w:r>
    </w:p>
    <w:p>
      <w:r>
        <w:t>### Example Use Case: Processing a Large CSV File</w:t>
      </w:r>
    </w:p>
    <w:p>
      <w:r>
        <w:t>Imagine you need to read a multi-gigabyte CSV file, filter out specific rows, and write the results to a new CSV file.</w:t>
      </w:r>
    </w:p>
    <w:p>
      <w:pPr>
        <w:pStyle w:val="ListBullet"/>
      </w:pPr>
      <w:r>
        <w:t>Without Streams: Attempting to load the entire CSV into memory (e.g., using fs.readFile and then parsing it) would likely crash your application due to memory limits.</w:t>
      </w:r>
    </w:p>
    <w:p>
      <w:pPr>
        <w:pStyle w:val="ListBullet"/>
      </w:pPr>
      <w:r>
        <w:t>With Streams: You can use fs.createReadStream to read the large CSV, pipe it to a custom Transform stream (which can parse lines and filter them), and then pipe the filtered output to fs.createWriteStream for the new file. This entire process uses minimal memory regardless of the input file size.</w:t>
      </w:r>
    </w:p>
    <w:p>
      <w:r>
        <w:t>### Summary</w:t>
      </w:r>
    </w:p>
    <w:p>
      <w:r>
        <w:t>Node.js Streams are an indispensable tool for handling large files or continuous data flows. While they introduce a bit more complexity, their significant advantages in memory efficiency and responsiveness make them the preferred and often only viable solution for scalable data processing in Node.js.</w:t>
      </w:r>
    </w:p>
    <w:p/>
    <w:p>
      <w:pPr>
        <w:pStyle w:val="Heading2"/>
      </w:pPr>
      <w:r>
        <w:t>1752. You are building a real-time chat application using WebSockets. How would you scale this application to handle thousands or millions of concurrent users across multiple Node.js instances? What challenges might you face?</w:t>
      </w:r>
    </w:p>
    <w:p>
      <w:r>
        <w:t>To scale a real-time chat application using WebSockets for thousands or millions of concurrent users across multiple Node.js instances, we need a distributed architecture that handles traffic, shares state, and ensures reliable message delivery.</w:t>
      </w:r>
    </w:p>
    <w:p>
      <w:r>
        <w:t>### Scaling Architecture</w:t>
      </w:r>
    </w:p>
    <w:p>
      <w:pPr>
        <w:pStyle w:val="ListBullet"/>
      </w:pPr>
      <w:r>
        <w:t>Load Balancer:</w:t>
      </w:r>
    </w:p>
    <w:p>
      <w:pPr>
        <w:pStyle w:val="ListBullet"/>
      </w:pPr>
      <w:r>
        <w:t>Concept: A load balancer (e.g., Nginx, HAProxy, AWS ELB) acts as a "traffic cop." It sits in front of your multiple Node.js server instances and distributes incoming client connections evenly among them. This prevents any single server from becoming a bottleneck.</w:t>
      </w:r>
    </w:p>
    <w:p>
      <w:pPr>
        <w:pStyle w:val="ListBullet"/>
      </w:pPr>
      <w:r>
        <w:t>Challenge: Sticky Sessions: WebSockets establish a *persistent, stateful connection*. If a client's connection is routed to a different Node.js instance by the load balancer mid-session, their chat will break. To solve this, the load balancer must use "sticky sessions" (or "session affinity"). This ensures that once a client connects to a particular Node.js instance, all subsequent requests (including their continuous WebSocket connection) from that client are always routed back to the *same* instance.</w:t>
      </w:r>
    </w:p>
    <w:p>
      <w:pPr>
        <w:pStyle w:val="ListBullet"/>
      </w:pPr>
      <w:r>
        <w:t>Message Broker for Inter-Instance Communication:</w:t>
      </w:r>
    </w:p>
    <w:p>
      <w:pPr>
        <w:pStyle w:val="ListBullet"/>
      </w:pPr>
      <w:r>
        <w:t>Concept: Even with sticky sessions, users connected to *different* Node.js instances need to chat with each other. A message broker (like Redis Pub/Sub, RabbitMQ, or Apache Kafka) is crucial for this.</w:t>
      </w:r>
    </w:p>
    <w:p>
      <w:pPr>
        <w:pStyle w:val="ListBullet"/>
      </w:pPr>
      <w:r>
        <w:t>How it works: When User A (connected to Instance 1) sends a message, Instance 1 doesn't directly know about User B (who might be on Instance 2). Instead, Instance 1 publishes the message to a central message broker. All other Node.js instances (including Instance 2) are subscribed to this broker. When Instance 2 receives the message from the broker, it can then forward it to User B.</w:t>
      </w:r>
    </w:p>
    <w:p>
      <w:r>
        <w:rPr>
          <w:rFonts w:ascii="Consolas" w:hAnsi="Consolas"/>
          <w:sz w:val="19"/>
        </w:rPr>
        <w:t xml:space="preserve">    // Pseudo-code example using Redis Pub/Sub</w:t>
        <w:br/>
        <w:t xml:space="preserve">    // On Node.js Instance A (when User A sends a message)</w:t>
        <w:br/>
        <w:t xml:space="preserve">    redisClient.publish('chat_channel', JSON.stringify({ sender: 'A', message: 'Hello B!' }));</w:t>
        <w:br/>
        <w:br/>
        <w:t xml:space="preserve">    // On Node.js Instance B (and all other instances)</w:t>
        <w:br/>
        <w:t xml:space="preserve">    redisClient.subscribe('chat_channel');</w:t>
        <w:br/>
        <w:t xml:space="preserve">    redisClient.on('message', (channel, message) =&gt; {</w:t>
        <w:br/>
        <w:t xml:space="preserve">        const msg = JSON.parse(message);</w:t>
        <w:br/>
        <w:t xml:space="preserve">        // If this instance handles User B, forward the message</w:t>
        <w:br/>
        <w:t xml:space="preserve">        if (userBIsConnectedToThisInstance) {</w:t>
        <w:br/>
        <w:t xml:space="preserve">            websocketServer.sendToUser(userB, msg);</w:t>
        <w:br/>
        <w:t xml:space="preserve">        }</w:t>
        <w:br/>
        <w:t xml:space="preserve">    });</w:t>
      </w:r>
    </w:p>
    <w:p>
      <w:r>
        <w:t>### Key Challenges</w:t>
      </w:r>
    </w:p>
    <w:p>
      <w:pPr>
        <w:pStyle w:val="ListBullet"/>
      </w:pPr>
      <w:r>
        <w:t>State Management: Keeping track of which users are connected, their online status, and which chat rooms they are in across potentially hundreds of instances is complex. A central data store (like Redis for user presence or PostgreSQL for chat history) is essential.</w:t>
      </w:r>
    </w:p>
    <w:p>
      <w:pPr>
        <w:pStyle w:val="ListBullet"/>
      </w:pPr>
      <w:r>
        <w:t>Reliable Message Delivery: Ensuring messages reliably reach all intended recipients, even if an instance temporarily fails or a network glitch occurs. Message brokers with features like persistent queues and message acknowledgments help guarantee delivery.</w:t>
      </w:r>
    </w:p>
    <w:p>
      <w:pPr>
        <w:pStyle w:val="ListBullet"/>
      </w:pPr>
      <w:r>
        <w:t>Fault Tolerance: If a Node.js instance crashes, the load balancer needs to automatically stop sending new connections to it and redistribute existing ones (though sticky sessions make this tricky for existing WebSockets, new connections will go to healthy servers). The message broker helps prevent message loss during such events.</w:t>
      </w:r>
    </w:p>
    <w:p>
      <w:pPr>
        <w:pStyle w:val="ListBullet"/>
      </w:pPr>
      <w:r>
        <w:t>Scalability of the Message Broker: The message broker itself becomes a critical component and must also be highly available and scalable.</w:t>
      </w:r>
    </w:p>
    <w:p>
      <w:r>
        <w:t>### Summary</w:t>
      </w:r>
    </w:p>
    <w:p>
      <w:r>
        <w:t>Scaling a real-time WebSocket chat application primarily involves two key components: a load balancer (using sticky sessions) to distribute client connections across multiple Node.js instances, and a message broker (like Redis Pub/Sub) to enable seamless communication between users connected to different server instances. This architecture ensures high availability, fault tolerance, and efficient message routing for a large user base.</w:t>
      </w:r>
    </w:p>
    <w:p/>
    <w:p>
      <w:pPr>
        <w:pStyle w:val="Heading2"/>
      </w:pPr>
      <w:r>
        <w:t>1753. Explain the difference between CommonJS (`require`) and ES Modules (`import`) in Node.js. When might you encounter challenges using one over the other, particularly in a mixed codebase?</w:t>
      </w:r>
    </w:p>
    <w:p>
      <w:r>
        <w:t>In Node.js, require and import are two distinct ways to manage and load modules (pieces of reusable code). Understanding their differences is crucial, especially when working with modern JavaScript.</w:t>
      </w:r>
    </w:p>
    <w:p>
      <w:r>
        <w:t>---</w:t>
      </w:r>
    </w:p>
    <w:p>
      <w:r>
        <w:t>### CommonJS (require)</w:t>
      </w:r>
    </w:p>
    <w:p>
      <w:r>
        <w:t>CommonJS is the original module system used in Node.js. It was designed for server-side applications.</w:t>
      </w:r>
    </w:p>
    <w:p>
      <w:pPr>
        <w:pStyle w:val="ListBullet"/>
      </w:pPr>
      <w:r>
        <w:t>Synchronous Loading: When you require a module, Node.js pauses execution until the module is fully loaded. Think of it like waiting for a custom item to be built at a shop before you can proceed with your day.</w:t>
      </w:r>
    </w:p>
    <w:p>
      <w:pPr>
        <w:pStyle w:val="ListBullet"/>
      </w:pPr>
      <w:r>
        <w:t>Syntax: Uses require() to import and module.exports or exports to export.</w:t>
      </w:r>
    </w:p>
    <w:p>
      <w:pPr>
        <w:pStyle w:val="ListBullet"/>
      </w:pPr>
      <w:r>
        <w:t>Behavior: Modules are loaded as a copy of the exported object.</w:t>
      </w:r>
    </w:p>
    <w:p>
      <w:r>
        <w:t>Example (CommonJS):</w:t>
      </w:r>
    </w:p>
    <w:p>
      <w:r>
        <w:rPr>
          <w:rFonts w:ascii="Consolas" w:hAnsi="Consolas"/>
          <w:sz w:val="19"/>
        </w:rPr>
        <w:t>// math.js (CommonJS module)</w:t>
        <w:br/>
        <w:t>module.exports = {</w:t>
        <w:br/>
        <w:t xml:space="preserve">  add: (a, b) =&gt; a + b</w:t>
        <w:br/>
        <w:t>};</w:t>
        <w:br/>
        <w:br/>
        <w:t>// app.js</w:t>
        <w:br/>
        <w:t>const math = require('./math.js');</w:t>
        <w:br/>
        <w:t>console.log(math.add(2, 3)); // Output: 5</w:t>
      </w:r>
    </w:p>
    <w:p>
      <w:r>
        <w:t>---</w:t>
      </w:r>
    </w:p>
    <w:p>
      <w:r>
        <w:t>### ES Modules (import)</w:t>
      </w:r>
    </w:p>
    <w:p>
      <w:r>
        <w:t>ES Modules (ESM) are the official standard for JavaScript modules, originally designed for browsers and now fully supported in Node.js.</w:t>
      </w:r>
    </w:p>
    <w:p>
      <w:pPr>
        <w:pStyle w:val="ListBullet"/>
      </w:pPr>
      <w:r>
        <w:t>Asynchronous Loading: ESM can be loaded asynchronously, which means your program doesn't necessarily halt while waiting. This is more efficient. Imagine subscribing to a magazine – it arrives when ready, but you can do other things in the meantime.</w:t>
      </w:r>
    </w:p>
    <w:p>
      <w:pPr>
        <w:pStyle w:val="ListBullet"/>
      </w:pPr>
      <w:r>
        <w:t>Static Analysis: Module dependencies are known *before* the code runs, enabling features like "tree-shaking" (removing unused code during bundling).</w:t>
      </w:r>
    </w:p>
    <w:p>
      <w:pPr>
        <w:pStyle w:val="ListBullet"/>
      </w:pPr>
      <w:r>
        <w:t>Syntax: Uses import to import and export or export default to export.</w:t>
      </w:r>
    </w:p>
    <w:p>
      <w:pPr>
        <w:pStyle w:val="ListBullet"/>
      </w:pPr>
      <w:r>
        <w:t>Behavior: Modules are loaded as "live bindings," meaning if the exported value changes in the original module, the imported value updates too.</w:t>
      </w:r>
    </w:p>
    <w:p>
      <w:r>
        <w:t>Example (ES Modules):</w:t>
      </w:r>
    </w:p>
    <w:p>
      <w:r>
        <w:rPr>
          <w:rFonts w:ascii="Consolas" w:hAnsi="Consolas"/>
          <w:sz w:val="19"/>
        </w:rPr>
        <w:t>// math.mjs (ES Module, or specify "type": "module" in package.json)</w:t>
        <w:br/>
        <w:t>export const add = (a, b) =&gt; a + b;</w:t>
        <w:br/>
        <w:br/>
        <w:t>// app.mjs</w:t>
        <w:br/>
        <w:t>import { add } from './math.mjs';</w:t>
        <w:br/>
        <w:t>console.log(add(2, 3)); // Output: 5</w:t>
      </w:r>
    </w:p>
    <w:p>
      <w:r>
        <w:t>---</w:t>
      </w:r>
    </w:p>
    <w:p>
      <w:r>
        <w:t>### Key Differences &amp; Challenges in a Mixed Codebase</w:t>
      </w:r>
    </w:p>
    <w:p>
      <w:r>
        <w:t>| Feature | CommonJS (require) | ES Modules (import) | | :-------------------- | :--------------------------------- | :----------------------------------- | | Loading | Synchronous | Asynchronous (can be) | | Syntax | require(), module.exports | import, export | | File Extensions | .js (default) | .mjs or .js with "type": "module" in package.json | | dirname/filename | Available | Not directly available (import.meta.url for paths) |</w:t>
      </w:r>
    </w:p>
    <w:p>
      <w:r>
        <w:t>Challenges in a Mixed Codebase:</w:t>
      </w:r>
    </w:p>
    <w:p>
      <w:pPr>
        <w:pStyle w:val="ListBullet"/>
      </w:pPr>
      <w:r>
        <w:t>Interoperability:</w:t>
      </w:r>
    </w:p>
    <w:p>
      <w:pPr>
        <w:pStyle w:val="ListBullet"/>
      </w:pPr>
      <w:r>
        <w:t>CommonJS can require an ES Module dynamically using import() (async call).</w:t>
      </w:r>
    </w:p>
    <w:p>
      <w:pPr>
        <w:pStyle w:val="ListBullet"/>
      </w:pPr>
      <w:r>
        <w:t>ES Modules can import a CommonJS module (it treats the module.exports object as the default export). However, you can't use named imports directly on a CJS module.</w:t>
      </w:r>
    </w:p>
    <w:p>
      <w:pPr>
        <w:pStyle w:val="ListBullet"/>
      </w:pPr>
      <w:r>
        <w:t>This one-way compatibility can lead to unexpected behavior or require specific wrapper files.</w:t>
      </w:r>
    </w:p>
    <w:p>
      <w:pPr>
        <w:pStyle w:val="ListBullet"/>
      </w:pPr>
      <w:r>
        <w:t>Configuration: Node.js needs to know if a .js file is CommonJS or ES Modules. This is managed through:</w:t>
      </w:r>
    </w:p>
    <w:p>
      <w:pPr>
        <w:pStyle w:val="ListBullet"/>
      </w:pPr>
      <w:r>
        <w:t>Using .cjs for CommonJS and .mjs for ES Modules.</w:t>
      </w:r>
    </w:p>
    <w:p>
      <w:pPr>
        <w:pStyle w:val="ListBullet"/>
      </w:pPr>
      <w:r>
        <w:t>Setting "type": "module" in your package.json for ES Modules, making all .js files ESM by default (you'd then use .cjs for CommonJS files).</w:t>
      </w:r>
    </w:p>
    <w:p>
      <w:pPr>
        <w:pStyle w:val="ListBullet"/>
      </w:pPr>
      <w:r>
        <w:t>Path Resolution (dirname, filename): The absence of dirname and filename in ESM (you'd use import.meta.url and Node's path module) can cause issues when migrating older code that relies heavily on these global variables for file paths.</w:t>
      </w:r>
    </w:p>
    <w:p>
      <w:r>
        <w:t>---</w:t>
      </w:r>
    </w:p>
    <w:p>
      <w:r>
        <w:t>### Summary</w:t>
      </w:r>
    </w:p>
    <w:p>
      <w:r>
        <w:t>CommonJS (require) is the older, synchronous module system in Node.js, while ES Modules (import) is the modern, more flexible, and potentially asynchronous standard. For new projects, ES Modules are generally preferred. When mixing them, careful configuration of file extensions or package.json type field, and understanding their interoperability rules, are crucial to avoid issues.</w:t>
      </w:r>
    </w:p>
    <w:p/>
    <w:p>
      <w:pPr>
        <w:pStyle w:val="Heading2"/>
      </w:pPr>
      <w:r>
        <w:t>1754. Consider a scenario where a Node.js service experiences high CPU usage leading to performance bottlenecks. Outline a methodology for profiling and identifying the root cause of this performance issue.</w:t>
      </w:r>
    </w:p>
    <w:p>
      <w:r>
        <w:t>High CPU usage in a Node.js service often signals that the JavaScript engine (V8) is spending a lot of time actively processing code rather than waiting for external operations. Profiling helps us find *exactly where* that time is being spent, like a detective investigating a crime scene to find the culprit.</w:t>
      </w:r>
    </w:p>
    <w:p>
      <w:r>
        <w:t>Here’s a methodology for profiling and identifying the root cause:</w:t>
      </w:r>
    </w:p>
    <w:p>
      <w:r>
        <w:t>### 1. Observe &amp; Confirm the Bottleneck</w:t>
      </w:r>
    </w:p>
    <w:p>
      <w:r>
        <w:t>Before profiling, confirm the problem:</w:t>
      </w:r>
    </w:p>
    <w:p>
      <w:pPr>
        <w:pStyle w:val="ListBullet"/>
      </w:pPr>
      <w:r>
        <w:t>Monitoring Tools: Use system utilities like top (Linux/macOS) or Task Manager (Windows) to see if the Node.js process indeed shows sustained high CPU usage.</w:t>
      </w:r>
    </w:p>
    <w:p>
      <w:pPr>
        <w:pStyle w:val="ListBullet"/>
      </w:pPr>
      <w:r>
        <w:t>Node.js Specifics: Tools like pm2 monit can also provide real-time CPU usage for your Node.js applications. This step ensures you're addressing an actual, measurable problem.</w:t>
      </w:r>
    </w:p>
    <w:p>
      <w:r>
        <w:t>### 2. Choose a Profiling Tool</w:t>
      </w:r>
    </w:p>
    <w:p>
      <w:r>
        <w:t>For CPU analysis, a CPU profiler is essential. 0x (zero-x) is an excellent, beginner-friendly tool that uses Node.js's built-in V8 profiler to generate interactive "flame graphs."</w:t>
      </w:r>
    </w:p>
    <w:p>
      <w:pPr>
        <w:pStyle w:val="ListBullet"/>
      </w:pPr>
      <w:r>
        <w:t>Analogy: If your car is sputtering, a mechanic uses a diagnostic tool to pinpoint the specific problematic engine part. 0x is our diagnostic tool.</w:t>
      </w:r>
    </w:p>
    <w:p>
      <w:r>
        <w:t>### 3. Generate a Profile</w:t>
      </w:r>
    </w:p>
    <w:p>
      <w:r>
        <w:t>Run your problematic Node.js application (or a representative test script) with the profiler.</w:t>
      </w:r>
    </w:p>
    <w:p>
      <w:pPr>
        <w:pStyle w:val="ListBullet"/>
      </w:pPr>
      <w:r>
        <w:t>Installation:</w:t>
      </w:r>
    </w:p>
    <w:p>
      <w:r>
        <w:rPr>
          <w:rFonts w:ascii="Consolas" w:hAnsi="Consolas"/>
          <w:sz w:val="19"/>
        </w:rPr>
        <w:t xml:space="preserve">    npm install -g 0x</w:t>
      </w:r>
    </w:p>
    <w:p>
      <w:pPr>
        <w:pStyle w:val="ListBullet"/>
      </w:pPr>
      <w:r>
        <w:t>Example Node.js script (cpu_intensive.js):</w:t>
      </w:r>
    </w:p>
    <w:p>
      <w:r>
        <w:rPr>
          <w:rFonts w:ascii="Consolas" w:hAnsi="Consolas"/>
          <w:sz w:val="19"/>
        </w:rPr>
        <w:t xml:space="preserve">    function calculateFibonacci(n) {</w:t>
        <w:br/>
        <w:t xml:space="preserve">        if (n &lt;= 1) return n;</w:t>
        <w:br/>
        <w:t xml:space="preserve">        return calculateFibonacci(n - 1) + calculateFibonacci(n - 2);</w:t>
        <w:br/>
        <w:t xml:space="preserve">    }</w:t>
        <w:br/>
        <w:br/>
        <w:t xml:space="preserve">    // This loop simulates heavy, synchronous CPU work</w:t>
        <w:br/>
        <w:t xml:space="preserve">    setInterval(() =&gt; {</w:t>
        <w:br/>
        <w:t xml:space="preserve">        console.log(`Calculating Fibonacci(35)...`);</w:t>
        <w:br/>
        <w:t xml:space="preserve">        calculateFibonacci(35); // A computationally expensive call</w:t>
        <w:br/>
        <w:t xml:space="preserve">    }, 100);</w:t>
      </w:r>
    </w:p>
    <w:p>
      <w:pPr>
        <w:pStyle w:val="ListBullet"/>
      </w:pPr>
      <w:r>
        <w:t>Run with 0x:</w:t>
      </w:r>
    </w:p>
    <w:p>
      <w:r>
        <w:rPr>
          <w:rFonts w:ascii="Consolas" w:hAnsi="Consolas"/>
          <w:sz w:val="19"/>
        </w:rPr>
        <w:t xml:space="preserve">    0x cpu_intensive.js</w:t>
      </w:r>
    </w:p>
    <w:p>
      <w:r>
        <w:t>0x will run your script, collect profiling data for a few seconds, and then automatically open an interactive flame graph in your web browser.</w:t>
      </w:r>
    </w:p>
    <w:p>
      <w:r>
        <w:t>### 4. Analyze the Flame Graph</w:t>
      </w:r>
    </w:p>
    <w:p>
      <w:r>
        <w:t>A flame graph visually represents the call stack over time:</w:t>
      </w:r>
    </w:p>
    <w:p>
      <w:pPr>
        <w:pStyle w:val="ListBullet"/>
      </w:pPr>
      <w:r>
        <w:t>X-axis (width): Shows how much time was spent in a function and its children. A wider bar means more CPU time.</w:t>
      </w:r>
    </w:p>
    <w:p>
      <w:pPr>
        <w:pStyle w:val="ListBullet"/>
      </w:pPr>
      <w:r>
        <w:t>Y-axis (height): Represents the call stack depth. Each level is a function called by the one below it.</w:t>
      </w:r>
    </w:p>
    <w:p>
      <w:pPr>
        <w:pStyle w:val="ListBullet"/>
      </w:pPr>
      <w:r>
        <w:t>Identify Hotspots: Look for wide, "tall" flames or "towers." These are your "hotspots" – the functions consuming the most CPU time.</w:t>
      </w:r>
    </w:p>
    <w:p>
      <w:r>
        <w:rPr>
          <w:rFonts w:ascii="Consolas" w:hAnsi="Consolas"/>
          <w:sz w:val="19"/>
        </w:rPr>
        <w:t xml:space="preserve">    // Conceptual Flame Graph (imagine this in your browser)</w:t>
        <w:br/>
        <w:t xml:space="preserve">    // [                                main program                                 ]</w:t>
        <w:br/>
        <w:t xml:space="preserve">    // [                         setInterval callback                                ]</w:t>
        <w:br/>
        <w:t xml:space="preserve">    // [                      console.log                 ] [   calculateFibonacci(35)   ]</w:t>
        <w:br/>
        <w:t xml:space="preserve">    //                                                     [     calculateFibonacci(34)   ]</w:t>
        <w:br/>
        <w:t xml:space="preserve">    //                                                     [   calculateFibonacci(33)     ]</w:t>
        <w:br/>
        <w:t xml:space="preserve">    //                                                     ... (many recursive calls) ...</w:t>
        <w:br/>
        <w:t xml:space="preserve">    // Interpretation: 'calculateFibonacci' and its recursive calls are consuming most time.</w:t>
      </w:r>
    </w:p>
    <w:p>
      <w:r>
        <w:t>### 5. Identify Root Cause &amp; Optimize</w:t>
      </w:r>
    </w:p>
    <w:p>
      <w:r>
        <w:t>Once a hotspot function is identified (e.g., calculateFibonacci, parseLargeJson, a complex regex), investigate its code.</w:t>
      </w:r>
    </w:p>
    <w:p>
      <w:pPr>
        <w:pStyle w:val="ListBullet"/>
      </w:pPr>
      <w:r>
        <w:t>Common Causes:</w:t>
      </w:r>
    </w:p>
    <w:p>
      <w:pPr>
        <w:pStyle w:val="ListBullet"/>
      </w:pPr>
      <w:r>
        <w:t>Inefficient algorithms (e.g., brute-force search on large datasets).</w:t>
      </w:r>
    </w:p>
    <w:p>
      <w:pPr>
        <w:pStyle w:val="ListBullet"/>
      </w:pPr>
      <w:r>
        <w:t>Heavy synchronous operations in the main event loop.</w:t>
      </w:r>
    </w:p>
    <w:p>
      <w:pPr>
        <w:pStyle w:val="ListBullet"/>
      </w:pPr>
      <w:r>
        <w:t>Complex regular expressions.</w:t>
      </w:r>
    </w:p>
    <w:p>
      <w:pPr>
        <w:pStyle w:val="ListBullet"/>
      </w:pPr>
      <w:r>
        <w:t>Large JSON parsing or serialization.</w:t>
      </w:r>
    </w:p>
    <w:p>
      <w:pPr>
        <w:pStyle w:val="ListBullet"/>
      </w:pPr>
      <w:r>
        <w:t>Solutions:</w:t>
      </w:r>
    </w:p>
    <w:p>
      <w:pPr>
        <w:pStyle w:val="ListBullet"/>
      </w:pPr>
      <w:r>
        <w:t>Algorithm Optimization: Replace inefficient algorithms with more performant ones (e.g., memoization for Fibonacci, better data structures).</w:t>
      </w:r>
    </w:p>
    <w:p>
      <w:pPr>
        <w:pStyle w:val="ListBullet"/>
      </w:pPr>
      <w:r>
        <w:t>Offload Work: Use Node.js Worker Threads for CPU-intensive tasks to avoid blocking the main event loop.</w:t>
      </w:r>
    </w:p>
    <w:p>
      <w:pPr>
        <w:pStyle w:val="ListBullet"/>
      </w:pPr>
      <w:r>
        <w:t>Caching: Cache results of expensive computations.</w:t>
      </w:r>
    </w:p>
    <w:p>
      <w:pPr>
        <w:pStyle w:val="ListBullet"/>
      </w:pPr>
      <w:r>
        <w:t>Library Choice: Use highly optimized libraries for tasks like JSON parsing or data manipulation.</w:t>
      </w:r>
    </w:p>
    <w:p>
      <w:r>
        <w:t>### 6. Validate the Fix</w:t>
      </w:r>
    </w:p>
    <w:p>
      <w:r>
        <w:t>After implementing optimizations, re-run the profiler and monitoring tools to confirm that CPU usage has decreased and the bottleneck is resolved.</w:t>
      </w:r>
    </w:p>
    <w:p>
      <w:r>
        <w:t>### Summary</w:t>
      </w:r>
    </w:p>
    <w:p>
      <w:r>
        <w:t>Profiling with tools like 0x and analyzing flame graphs provides a clear visual map of where your Node.js application spends its CPU time. By identifying and optimizing these "hotspots," you can effectively pinpoint and resolve performance bottlenecks, making your service faster and more efficient.</w:t>
      </w:r>
    </w:p>
    <w:p/>
    <w:p>
      <w:pPr>
        <w:pStyle w:val="Heading2"/>
      </w:pPr>
      <w:r>
        <w:t>1755. How do you secure a Node.js API against common web vulnerabilities like Cross-Site Scripting (XSS), SQL Injection, and Cross-Site Request Forgery (CSRF)? Mention specific Node.js practices or libraries.</w:t>
      </w:r>
    </w:p>
    <w:p>
      <w:r>
        <w:t>Securing a Node.js API involves a multi-layered approach to protect against common web vulnerabilities. Here's how to address XSS, SQL Injection, and CSRF:</w:t>
      </w:r>
    </w:p>
    <w:p>
      <w:r>
        <w:t>### 1. Cross-Site Scripting (XSS)</w:t>
      </w:r>
    </w:p>
    <w:p>
      <w:r>
        <w:t>What it is: XSS occurs when an attacker injects malicious client-side scripts (usually JavaScript) into web pages viewed by other users. Imagine someone writing malicious graffiti on a public bulletin board that everyone else then sees and executes when they look at it.</w:t>
      </w:r>
    </w:p>
    <w:p>
      <w:r>
        <w:t>How to prevent in Node.js:</w:t>
      </w:r>
    </w:p>
    <w:p>
      <w:pPr>
        <w:pStyle w:val="ListBullet"/>
      </w:pPr>
      <w:r>
        <w:t>Input Validation &amp; Output Escaping: The core defense.</w:t>
      </w:r>
    </w:p>
    <w:p>
      <w:pPr>
        <w:pStyle w:val="ListBullet"/>
      </w:pPr>
      <w:r>
        <w:t>Validate Input: Before storing user-supplied data, check if it conforms to expected formats (e.g., express-validator can help).</w:t>
      </w:r>
    </w:p>
    <w:p>
      <w:pPr>
        <w:pStyle w:val="ListBullet"/>
      </w:pPr>
      <w:r>
        <w:t>Escape Output: Crucially, always *escape* any user-generated content before rendering it in HTML. This means converting characters like &lt; to &amp;lt; so the browser interprets them as text, not code.</w:t>
      </w:r>
    </w:p>
    <w:p>
      <w:r>
        <w:rPr>
          <w:rFonts w:ascii="Consolas" w:hAnsi="Consolas"/>
          <w:sz w:val="19"/>
        </w:rPr>
        <w:t xml:space="preserve">        // Example: Using a simple escape function (or a library)</w:t>
        <w:br/>
        <w:t xml:space="preserve">        function escapeHtml(text) {</w:t>
        <w:br/>
        <w:t xml:space="preserve">          return text</w:t>
        <w:br/>
        <w:t xml:space="preserve">            .replace(/&amp;/g, "&amp;amp;")</w:t>
        <w:br/>
        <w:t xml:space="preserve">            .replace(/&lt;/g, "&amp;lt;")</w:t>
        <w:br/>
        <w:t xml:space="preserve">            .replace(/&gt;/g, "&amp;gt;")</w:t>
        <w:br/>
        <w:t xml:space="preserve">            .replace(/"/g, "&amp;quot;")</w:t>
        <w:br/>
        <w:t xml:space="preserve">            .replace(/'/g, "&amp;#039;");</w:t>
        <w:br/>
        <w:t xml:space="preserve">        }</w:t>
        <w:br/>
        <w:t xml:space="preserve">        // When rendering: &lt;div&gt;&lt;%= escapeHtml(userInput) %&gt;&lt;/div&gt;</w:t>
      </w:r>
    </w:p>
    <w:p>
      <w:pPr>
        <w:pStyle w:val="ListBullet"/>
      </w:pPr>
      <w:r>
        <w:t>Content Security Policy (CSP): Use the helmet middleware for Express to set HTTP headers like CSP, which restricts sources from which scripts, styles, and other resources can be loaded.</w:t>
      </w:r>
    </w:p>
    <w:p>
      <w:r>
        <w:t>### 2. SQL Injection</w:t>
      </w:r>
    </w:p>
    <w:p>
      <w:r>
        <w:t>What it is: SQL Injection is when an attacker inserts malicious SQL code into input fields, tricking your application into executing unintended database commands. It's like subtly altering a request form at a library to access books you shouldn't have.</w:t>
      </w:r>
    </w:p>
    <w:p>
      <w:r>
        <w:t>How to prevent in Node.js:</w:t>
      </w:r>
    </w:p>
    <w:p>
      <w:pPr>
        <w:pStyle w:val="ListBullet"/>
      </w:pPr>
      <w:r>
        <w:t>Prepared Statements / Parameterized Queries: This is the most effective defense. Instead of directly concatenating user input into your SQL query, you define the query structure first, then pass user input as separate "parameters." The database driver then handles escaping, preventing malicious code from being executed.</w:t>
      </w:r>
    </w:p>
    <w:p>
      <w:r>
        <w:rPr>
          <w:rFonts w:ascii="Consolas" w:hAnsi="Consolas"/>
          <w:sz w:val="19"/>
        </w:rPr>
        <w:t xml:space="preserve">    // Example using 'pg' (PostgreSQL) library</w:t>
        <w:br/>
        <w:t xml:space="preserve">    const { Pool } = require('pg');</w:t>
        <w:br/>
        <w:t xml:space="preserve">    const pool = new Pool(/* config */);</w:t>
        <w:br/>
        <w:br/>
        <w:t xml:space="preserve">    async function getUser(userId) {</w:t>
        <w:br/>
        <w:t xml:space="preserve">      // Correct: Parameterized query using $1 placeholder</w:t>
        <w:br/>
        <w:t xml:space="preserve">      const result = await pool.query('SELECT * FROM users WHERE id = $1', [userId]);</w:t>
        <w:br/>
        <w:t xml:space="preserve">      return result.rows[0];</w:t>
        <w:br/>
        <w:t xml:space="preserve">    }</w:t>
        <w:br/>
        <w:br/>
        <w:t xml:space="preserve">    // Incorrect (vulnerable to SQL injection):</w:t>
        <w:br/>
        <w:t xml:space="preserve">    // const result = await pool.query(`SELECT * FROM users WHERE id = ${userId}`);</w:t>
      </w:r>
    </w:p>
    <w:p>
      <w:r>
        <w:t>Most modern database drivers (mysql2, pg, sqlite3) support this feature.</w:t>
      </w:r>
    </w:p>
    <w:p>
      <w:r>
        <w:t>### 3. Cross-Site Request Forgery (CSRF)</w:t>
      </w:r>
    </w:p>
    <w:p>
      <w:r>
        <w:t>What it is: CSRF tricks a user's browser into sending an unintended request to an application where they are already authenticated. Imagine being logged into your bank, and a malicious website covertly makes your browser send a request to transfer money from your account without your knowledge.</w:t>
      </w:r>
    </w:p>
    <w:p>
      <w:r>
        <w:t>How to prevent in Node.js:</w:t>
      </w:r>
    </w:p>
    <w:p>
      <w:pPr>
        <w:pStyle w:val="ListBullet"/>
      </w:pPr>
      <w:r>
        <w:t>CSRF Tokens:</w:t>
      </w:r>
    </w:p>
    <w:p>
      <w:pPr>
        <w:pStyle w:val="ListBullet"/>
      </w:pPr>
      <w:r>
        <w:t>Generate a unique, secret token for each user session.</w:t>
      </w:r>
    </w:p>
    <w:p>
      <w:pPr>
        <w:pStyle w:val="ListBullet"/>
      </w:pPr>
      <w:r>
        <w:t>Include this token in all state-changing forms (e.g., POST requests).</w:t>
      </w:r>
    </w:p>
    <w:p>
      <w:pPr>
        <w:pStyle w:val="ListBullet"/>
      </w:pPr>
      <w:r>
        <w:t>On the server, verify that the token sent with the request matches the one stored in the user's session. If they don't match, reject the request.</w:t>
      </w:r>
    </w:p>
    <w:p>
      <w:pPr>
        <w:pStyle w:val="ListBullet"/>
      </w:pPr>
      <w:r>
        <w:t>The csurf middleware for Express.js simplifies this process:</w:t>
      </w:r>
    </w:p>
    <w:p>
      <w:r>
        <w:rPr>
          <w:rFonts w:ascii="Consolas" w:hAnsi="Consolas"/>
          <w:sz w:val="19"/>
        </w:rPr>
        <w:t xml:space="preserve">    const express = require('express');</w:t>
        <w:br/>
        <w:t xml:space="preserve">    const cookieParser = require('cookie-parser');</w:t>
        <w:br/>
        <w:t xml:space="preserve">    const session = require('express-session');</w:t>
        <w:br/>
        <w:t xml:space="preserve">    const csurf = require('csurf');</w:t>
        <w:br/>
        <w:br/>
        <w:t xml:space="preserve">    const app = express();</w:t>
        <w:br/>
        <w:t xml:space="preserve">    app.use(cookieParser());</w:t>
        <w:br/>
        <w:t xml:space="preserve">    app.use(session({ secret: 'your-secret-key', cookie: { sameSite: 'lax' } }));</w:t>
        <w:br/>
        <w:t xml:space="preserve">    app.use(csurf({ cookie: true })); // Enable CSRF protection</w:t>
        <w:br/>
        <w:br/>
        <w:t xml:space="preserve">    app.get('/form', (req, res) =&gt; {</w:t>
        <w:br/>
        <w:t xml:space="preserve">      res.send(`&lt;form action="/process" method="POST"&gt;</w:t>
        <w:br/>
        <w:t xml:space="preserve">                   &lt;input type="hidden" name="_csrf" value="${req.csrfToken()}"&gt;</w:t>
        <w:br/>
        <w:t xml:space="preserve">                   &lt;button type="submit"&gt;Submit&lt;/button&gt;</w:t>
        <w:br/>
        <w:t xml:space="preserve">                &lt;/form&gt;`);</w:t>
        <w:br/>
        <w:t xml:space="preserve">    });</w:t>
        <w:br/>
        <w:br/>
        <w:t xml:space="preserve">    app.post('/process', (req, res) =&gt; {</w:t>
        <w:br/>
        <w:t xml:space="preserve">      res.send('Form processed successfully!');</w:t>
        <w:br/>
        <w:t xml:space="preserve">    });</w:t>
      </w:r>
    </w:p>
    <w:p>
      <w:pPr>
        <w:pStyle w:val="ListBullet"/>
      </w:pPr>
      <w:r>
        <w:t>SameSite Cookies: Set your session cookies with SameSite=Lax or SameSite=Strict to tell browsers to only send them in first-party contexts, mitigating some CSRF vectors.</w:t>
      </w:r>
    </w:p>
    <w:p>
      <w:r>
        <w:t>### Summary</w:t>
      </w:r>
    </w:p>
    <w:p>
      <w:r>
        <w:t>Securing your Node.js API against XSS, SQL Injection, and CSRF requires diligence. The key practices are validating and escaping all user input, utilizing parameterized queries for database interactions, and implementing CSRF tokens for state-changing requests. Always keep your dependencies updated and use security middleware like helmet for a robust defense.</w:t>
      </w:r>
    </w:p>
    <w:p/>
    <w:p>
      <w:pPr>
        <w:pStyle w:val="Heading2"/>
      </w:pPr>
      <w:r>
        <w:t>1756. Describe the concept of backpressure in Node.js streams. How can you detect and effectively handle backpressure when piping data from a readable stream to a writable stream to prevent resource exhaustion?</w:t>
      </w:r>
    </w:p>
    <w:p>
      <w:r>
        <w:t>Backpressure in Node.js streams is a crucial mechanism to prevent resource exhaustion, especially memory.</w:t>
      </w:r>
    </w:p>
    <w:p>
      <w:r>
        <w:t>### What is Backpressure?</w:t>
      </w:r>
    </w:p>
    <w:p>
      <w:r>
        <w:t>Imagine a water hose (a readable stream) trying to fill a small bucket (a writable stream). If the hose produces water much faster than the bucket can drain or process it, the bucket will eventually overflow.</w:t>
      </w:r>
    </w:p>
    <w:p>
      <w:r>
        <w:t>In Node.js, backpressure occurs when a readable stream generates data (chunks) faster than a writable stream can consume or process it. Without proper handling, the writable stream's internal buffer would grow indefinitely, leading to excessive memory consumption and potential application crashes (resource exhaustion).</w:t>
      </w:r>
    </w:p>
    <w:p>
      <w:r>
        <w:t>### Detecting and Handling Backpressure</w:t>
      </w:r>
    </w:p>
    <w:p>
      <w:r>
        <w:t>Node.js streams provide built-in ways to detect and handle this:</w:t>
      </w:r>
    </w:p>
    <w:p>
      <w:pPr>
        <w:pStyle w:val="ListBullet"/>
      </w:pPr>
      <w:r>
        <w:t>Detection:</w:t>
      </w:r>
    </w:p>
    <w:p>
      <w:r>
        <w:t>When you write data to a writable stream using writable.write(chunk), it returns a boolean value:</w:t>
      </w:r>
    </w:p>
    <w:p>
      <w:pPr>
        <w:pStyle w:val="ListBullet"/>
      </w:pPr>
      <w:r>
        <w:t>true: The chunk was handled, and the stream is ready to accept more data immediately.</w:t>
      </w:r>
    </w:p>
    <w:p>
      <w:pPr>
        <w:pStyle w:val="ListBullet"/>
      </w:pPr>
      <w:r>
        <w:t>false: The chunk was buffered internally, and the stream's internal buffer is now full. This is the signal for backpressure. The stream is *not* ready for more data yet.</w:t>
      </w:r>
    </w:p>
    <w:p>
      <w:pPr>
        <w:pStyle w:val="ListBullet"/>
      </w:pPr>
      <w:r>
        <w:t>Handling:</w:t>
      </w:r>
    </w:p>
    <w:p>
      <w:r>
        <w:t>To effectively handle backpressure, you need to:</w:t>
      </w:r>
    </w:p>
    <w:p>
      <w:pPr>
        <w:pStyle w:val="ListBullet"/>
      </w:pPr>
      <w:r>
        <w:t>Pause the readable stream: If writable.write() returns false, the readable stream should stop pushing new data. You do this by calling readable.pause().</w:t>
      </w:r>
    </w:p>
    <w:p>
      <w:pPr>
        <w:pStyle w:val="ListBullet"/>
      </w:pPr>
      <w:r>
        <w:t>Wait for the drain event: The writable stream will emit a drain event when its internal buffer has emptied and it's ready to receive more data.</w:t>
      </w:r>
    </w:p>
    <w:p>
      <w:pPr>
        <w:pStyle w:val="ListBullet"/>
      </w:pPr>
      <w:r>
        <w:t>Resume the readable stream: Once the drain event is emitted, you can safely call readable.resume() to start sending data again.</w:t>
      </w:r>
    </w:p>
    <w:p>
      <w:r>
        <w:t>### The pipe() Method</w:t>
      </w:r>
    </w:p>
    <w:p>
      <w:r>
        <w:t>The good news is that Node.js's built-in stream.pipe() method automates this entire backpressure handling mechanism for you!</w:t>
      </w:r>
    </w:p>
    <w:p>
      <w:r>
        <w:rPr>
          <w:rFonts w:ascii="Consolas" w:hAnsi="Consolas"/>
          <w:sz w:val="19"/>
        </w:rPr>
        <w:t>const fs = require('fs');</w:t>
        <w:br/>
        <w:br/>
        <w:t>const readableStream = fs.createReadStream('large_input.txt');</w:t>
        <w:br/>
        <w:t>const writableStream = fs.createWriteStream('output.txt');</w:t>
        <w:br/>
        <w:br/>
        <w:t>// pipe() automatically handles backpressure:</w:t>
        <w:br/>
        <w:t>// - It reads from readableStream.</w:t>
        <w:br/>
        <w:t>// - It writes to writableStream.</w:t>
        <w:br/>
        <w:t>// - If writableStream signals backpressure (write() returns false),</w:t>
        <w:br/>
        <w:t>//   pipe() automatically pauses readableStream.</w:t>
        <w:br/>
        <w:t>// - When writableStream emits 'drain', pipe() automatically resumes readableStream.</w:t>
        <w:br/>
        <w:t>readableStream.pipe(writableStream);</w:t>
        <w:br/>
        <w:br/>
        <w:t>writableStream.on('finish', () =&gt; {</w:t>
        <w:br/>
        <w:t xml:space="preserve">    console.log('File copying completed!');</w:t>
        <w:br/>
        <w:t>});</w:t>
        <w:br/>
        <w:br/>
        <w:t>readableStream.on('error', (err) =&gt; console.error('Readable stream error:', err));</w:t>
        <w:br/>
        <w:t>writableStream.on('error', (err) =&gt; console.error('Writable stream error:', err));</w:t>
      </w:r>
    </w:p>
    <w:p>
      <w:r>
        <w:t>### Summary</w:t>
      </w:r>
    </w:p>
    <w:p>
      <w:r>
        <w:t>Backpressure is a vital concept in Node.js streams that ensures stability and prevents memory leaks by controlling the data flow rate between producing and consuming streams. While you can handle it manually using writable.write()'s return value, readable.pause(), writable.on('drain'), and readable.resume(), the stream.pipe() method is the idiomatic and highly recommended way to manage backpressure effectively and automatically.</w:t>
      </w:r>
    </w:p>
    <w:p/>
    <w:p>
      <w:pPr>
        <w:pStyle w:val="Heading2"/>
      </w:pPr>
      <w:r>
        <w:t>1757. Imagine you need to implement a microservice architecture where several Node.js services communicate with each other. What communication patterns and technologies would you consider, and what are their respective trade-offs?</w:t>
      </w:r>
    </w:p>
    <w:p>
      <w:r>
        <w:t>When implementing a microservice architecture with Node.js, choosing the right communication patterns and technologies is crucial. We generally consider two main approaches: Synchronous and Asynchronous communication.</w:t>
      </w:r>
    </w:p>
    <w:p>
      <w:r>
        <w:t>---</w:t>
      </w:r>
    </w:p>
    <w:p>
      <w:r>
        <w:t>### 1. Synchronous Communication: Request/Response</w:t>
      </w:r>
    </w:p>
    <w:p>
      <w:r>
        <w:t>This pattern is like making a phone call: you dial, wait for the other person to answer, have your conversation, and then hang up. The sender waits for an immediate response from the receiver.</w:t>
      </w:r>
    </w:p>
    <w:p>
      <w:pPr>
        <w:pStyle w:val="ListBullet"/>
      </w:pPr>
      <w:r>
        <w:t>Technology: HTTP/REST APIs are the most common choice. Node.js frameworks like Express.js are excellent for building these.</w:t>
      </w:r>
    </w:p>
    <w:p>
      <w:pPr>
        <w:pStyle w:val="ListBullet"/>
      </w:pPr>
      <w:r>
        <w:t>How it works: A service makes an HTTP request (e.g., GET, POST) to another service's API endpoint, and the receiving service processes it and sends back an HTTP response.</w:t>
      </w:r>
    </w:p>
    <w:p>
      <w:r>
        <w:rPr>
          <w:rFonts w:ascii="Consolas" w:hAnsi="Consolas"/>
          <w:sz w:val="19"/>
        </w:rPr>
        <w:t xml:space="preserve">    // Example (simplified Express.js service A calling service B)</w:t>
        <w:br/>
        <w:t xml:space="preserve">    // Service B defines an endpoint:</w:t>
        <w:br/>
        <w:t xml:space="preserve">    // app.get('/users/:id', (req, res) =&gt; { /* ... return user data ... */ });</w:t>
        <w:br/>
        <w:br/>
        <w:t xml:space="preserve">    // Service A calls Service B:</w:t>
        <w:br/>
        <w:t xml:space="preserve">    const fetch = require('node-fetch'); // or axios</w:t>
        <w:br/>
        <w:t xml:space="preserve">    async function getUserFromUserService(userId) {</w:t>
        <w:br/>
        <w:t xml:space="preserve">      const response = await fetch(`http://user-service:3001/users/${userId}`);</w:t>
        <w:br/>
        <w:t xml:space="preserve">      const userData = await response.json();</w:t>
        <w:br/>
        <w:t xml:space="preserve">      return userData;</w:t>
        <w:br/>
        <w:t xml:space="preserve">    }</w:t>
      </w:r>
    </w:p>
    <w:p>
      <w:pPr>
        <w:pStyle w:val="ListBullet"/>
      </w:pPr>
      <w:r>
        <w:t>Trade-offs:</w:t>
      </w:r>
    </w:p>
    <w:p>
      <w:pPr>
        <w:pStyle w:val="ListBullet"/>
      </w:pPr>
      <w:r>
        <w:t>Pros:</w:t>
      </w:r>
    </w:p>
    <w:p>
      <w:pPr>
        <w:pStyle w:val="ListBullet"/>
      </w:pPr>
      <w:r>
        <w:t>Simplicity: Easy to understand and implement.</w:t>
      </w:r>
    </w:p>
    <w:p>
      <w:pPr>
        <w:pStyle w:val="ListBullet"/>
      </w:pPr>
      <w:r>
        <w:t>Immediate Feedback: The caller gets an instant response, useful for operations where an immediate result is needed (e.g., login, validating input).</w:t>
      </w:r>
    </w:p>
    <w:p>
      <w:pPr>
        <w:pStyle w:val="ListBullet"/>
      </w:pPr>
      <w:r>
        <w:t>Cons:</w:t>
      </w:r>
    </w:p>
    <w:p>
      <w:pPr>
        <w:pStyle w:val="ListBullet"/>
      </w:pPr>
      <w:r>
        <w:t>Tight Coupling: If the receiving service is down, the calling service will fail or hang.</w:t>
      </w:r>
    </w:p>
    <w:p>
      <w:pPr>
        <w:pStyle w:val="ListBullet"/>
      </w:pPr>
      <w:r>
        <w:t>Reduced Resilience: One failing service can cascade failures to others.</w:t>
      </w:r>
    </w:p>
    <w:p>
      <w:pPr>
        <w:pStyle w:val="ListBullet"/>
      </w:pPr>
      <w:r>
        <w:t>Scalability Challenges: Can become a bottleneck if many services frequently call one particular service.</w:t>
      </w:r>
    </w:p>
    <w:p>
      <w:r>
        <w:t>---</w:t>
      </w:r>
    </w:p>
    <w:p>
      <w:r>
        <w:t>### 2. Asynchronous Communication: Event-Driven / Message Queues</w:t>
      </w:r>
    </w:p>
    <w:p>
      <w:r>
        <w:t>This pattern is like sending a letter: you drop it in the mailbox, and you don't wait for an immediate reply. You trust it will be delivered later. The sender doesn't wait for an immediate response.</w:t>
      </w:r>
    </w:p>
    <w:p>
      <w:pPr>
        <w:pStyle w:val="ListBullet"/>
      </w:pPr>
      <w:r>
        <w:t>Technology: Message Brokers like RabbitMQ, Apache Kafka, or Redis Pub/Sub. Node.js has robust libraries (e.g., amqplib for RabbitMQ, kafkajs for Kafka).</w:t>
      </w:r>
    </w:p>
    <w:p>
      <w:pPr>
        <w:pStyle w:val="ListBullet"/>
      </w:pPr>
      <w:r>
        <w:t>How it works: Services publish "events" or "messages" to a central message broker. Other services "subscribe" to specific event types and process them when they arrive. The sender doesn't know (or care) who processes the message.</w:t>
      </w:r>
    </w:p>
    <w:p>
      <w:r>
        <w:rPr>
          <w:rFonts w:ascii="Consolas" w:hAnsi="Consolas"/>
          <w:sz w:val="19"/>
        </w:rPr>
        <w:t xml:space="preserve">    // Example (conceptual message queue communication)</w:t>
        <w:br/>
        <w:t xml:space="preserve">    // Service A (Publisher):</w:t>
        <w:br/>
        <w:t xml:space="preserve">    messageBroker.publish('order_placed', { orderId: '123', userId: '456' });</w:t>
        <w:br/>
        <w:br/>
        <w:t xml:space="preserve">    // Service B (Consumer):</w:t>
        <w:br/>
        <w:t xml:space="preserve">    messageBroker.subscribe('order_placed', (message) =&gt; {</w:t>
        <w:br/>
        <w:t xml:space="preserve">      console.log('Processing new order:', message.orderId);</w:t>
        <w:br/>
        <w:t xml:space="preserve">      // ... update inventory, send email, etc.</w:t>
        <w:br/>
        <w:t xml:space="preserve">    });</w:t>
      </w:r>
    </w:p>
    <w:p>
      <w:pPr>
        <w:pStyle w:val="ListBullet"/>
      </w:pPr>
      <w:r>
        <w:t>Trade-offs:</w:t>
      </w:r>
    </w:p>
    <w:p>
      <w:pPr>
        <w:pStyle w:val="ListBullet"/>
      </w:pPr>
      <w:r>
        <w:t>Pros:</w:t>
      </w:r>
    </w:p>
    <w:p>
      <w:pPr>
        <w:pStyle w:val="ListBullet"/>
      </w:pPr>
      <w:r>
        <w:t>Decoupling: Services are independent. The sender doesn't need to know about the receiver.</w:t>
      </w:r>
    </w:p>
    <w:p>
      <w:pPr>
        <w:pStyle w:val="ListBullet"/>
      </w:pPr>
      <w:r>
        <w:t>Increased Resilience: If a consumer service is down, messages are queued and processed when it recovers.</w:t>
      </w:r>
    </w:p>
    <w:p>
      <w:pPr>
        <w:pStyle w:val="ListBullet"/>
      </w:pPr>
      <w:r>
        <w:t>Scalability: Easily add more consumers to handle increased message load.</w:t>
      </w:r>
    </w:p>
    <w:p>
      <w:pPr>
        <w:pStyle w:val="ListBullet"/>
      </w:pPr>
      <w:r>
        <w:t>Cons:</w:t>
      </w:r>
    </w:p>
    <w:p>
      <w:pPr>
        <w:pStyle w:val="ListBullet"/>
      </w:pPr>
      <w:r>
        <w:t>Increased Complexity: Requires setting up and managing a message broker.</w:t>
      </w:r>
    </w:p>
    <w:p>
      <w:pPr>
        <w:pStyle w:val="ListBullet"/>
      </w:pPr>
      <w:r>
        <w:t>Eventual Consistency: No immediate feedback; operations might take time to propagate across services.</w:t>
      </w:r>
    </w:p>
    <w:p>
      <w:pPr>
        <w:pStyle w:val="ListBullet"/>
      </w:pPr>
      <w:r>
        <w:t>Debugging Challenges: Tracing the flow of a message across multiple services can be harder.</w:t>
      </w:r>
    </w:p>
    <w:p>
      <w:r>
        <w:t>---</w:t>
      </w:r>
    </w:p>
    <w:p>
      <w:r>
        <w:t>### Summary and Takeaway</w:t>
      </w:r>
    </w:p>
    <w:p>
      <w:r>
        <w:t>There's no single "best" pattern; most microservice architectures use a mix of both.</w:t>
      </w:r>
    </w:p>
    <w:p>
      <w:pPr>
        <w:pStyle w:val="ListBullet"/>
      </w:pPr>
      <w:r>
        <w:t>Use Synchronous (HTTP/REST) for operations requiring immediate responses and tight coordination (e.g., user authentication, direct data lookup).</w:t>
      </w:r>
    </w:p>
    <w:p>
      <w:pPr>
        <w:pStyle w:val="ListBullet"/>
      </w:pPr>
      <w:r>
        <w:t>Use Asynchronous (Message Queues) for background tasks, event notifications, or when you need high scalability, resilience, and loose coupling (e.g., order processing, email notifications, data synchronization).</w:t>
      </w:r>
    </w:p>
    <w:p>
      <w:r>
        <w:t>Node.js, with its non-blocking I/O model, is particularly well-suited for handling both high-throughput HTTP requests and efficient interaction with message brokers, making it an excellent choice for microservices communication.</w:t>
      </w:r>
    </w:p>
    <w:p/>
    <w:p>
      <w:pPr>
        <w:pStyle w:val="Heading2"/>
      </w:pPr>
      <w:r>
        <w:t>1758. Explain the core concept of Node.js being single-threaded but non-blocking. How does this model handle concurrent operations without blocking the main thread?</w:t>
      </w:r>
    </w:p>
    <w:p>
      <w:r>
        <w:t>Node.js is often described as single-threaded but non-blocking, a powerful combination that allows it to handle many operations efficiently without getting bogged down. Let's break down what this means.</w:t>
      </w:r>
    </w:p>
    <w:p>
      <w:r>
        <w:t>### 1. Single-threaded (The Main JavaScript Thread)</w:t>
      </w:r>
    </w:p>
    <w:p>
      <w:pPr>
        <w:pStyle w:val="ListBullet"/>
      </w:pPr>
      <w:r>
        <w:t>Concept: At its core, Node.js executes your JavaScript code on a single main thread. Think of it like a very efficient chef in a small kitchen. This chef can only do one task at a time (e.g., chopping vegetables, stirring soup).</w:t>
      </w:r>
    </w:p>
    <w:p>
      <w:pPr>
        <w:pStyle w:val="ListBullet"/>
      </w:pPr>
      <w:r>
        <w:t>Implication: This means your JavaScript code runs sequentially. It can't execute multiple pieces of your code in parallel simultaneously.</w:t>
      </w:r>
    </w:p>
    <w:p>
      <w:r>
        <w:t>### 2. Non-blocking (Asynchronous I/O)</w:t>
      </w:r>
    </w:p>
    <w:p>
      <w:pPr>
        <w:pStyle w:val="ListBullet"/>
      </w:pPr>
      <w:r>
        <w:t>The Problem (Blocking): If our chef needed to wait for water to boil for 10 minutes, and couldn't do anything else during that time, that would be "blocking." In computing, a blocking operation means the main thread stops and waits for a slow task (like reading a large file from disk or fetching data over a network) to complete before it can do anything else. This makes applications slow and unresponsive.</w:t>
      </w:r>
    </w:p>
    <w:p>
      <w:pPr>
        <w:pStyle w:val="ListBullet"/>
      </w:pPr>
      <w:r>
        <w:t>The Solution (Non-blocking): Node.js solves this with non-blocking I/O. Our chef puts the water on to boil, but immediately starts chopping vegetables, preparing ingredients, or taking new orders. The boiling water will "notify" the chef when it's ready.</w:t>
      </w:r>
    </w:p>
    <w:p>
      <w:pPr>
        <w:pStyle w:val="ListBullet"/>
      </w:pPr>
      <w:r>
        <w:t>When your Node.js code initiates a potentially slow operation (like reading a file, a database query, or a network request), it doesn't wait. Instead, it delegates that task to other parts of Node.js (often C++ threads managed by a library called libuv which is part of Node.js's core) and immediately moves on to the next line of JavaScript code.</w:t>
      </w:r>
    </w:p>
    <w:p>
      <w:pPr>
        <w:pStyle w:val="ListBullet"/>
      </w:pPr>
      <w:r>
        <w:t>You provide a callback function that Node.js will execute *later* when the delegated task is finished.</w:t>
      </w:r>
    </w:p>
    <w:p>
      <w:r>
        <w:t>### 3. How Node.js Handles Concurrent Operations (The Event Loop)</w:t>
      </w:r>
    </w:p>
    <w:p>
      <w:r>
        <w:t>This is where the magic happens, allowing Node.js to manage many concurrent tasks without blocking the single main thread.</w:t>
      </w:r>
    </w:p>
    <w:p>
      <w:pPr>
        <w:pStyle w:val="ListBullet"/>
      </w:pPr>
      <w:r>
        <w:t>Delegation: When your main thread encounters an I/O operation (e.g., fs.readFile), it delegates this task to the underlying system (Libuv's worker pool).</w:t>
      </w:r>
    </w:p>
    <w:p>
      <w:pPr>
        <w:pStyle w:val="ListBullet"/>
      </w:pPr>
      <w:r>
        <w:t>Continue Execution: The main thread then immediately continues executing the rest of your JavaScript code.</w:t>
      </w:r>
    </w:p>
    <w:p>
      <w:pPr>
        <w:pStyle w:val="ListBullet"/>
      </w:pPr>
      <w:r>
        <w:t>Completion &amp; Callbacks: Once the delegated I/O operation finishes (e.g., the file has been read), it places its associated callback function into a Callback Queue.</w:t>
      </w:r>
    </w:p>
    <w:p>
      <w:pPr>
        <w:pStyle w:val="ListBullet"/>
      </w:pPr>
      <w:r>
        <w:t>The Event Loop: This is the conductor. It constantly monitors two things:</w:t>
      </w:r>
    </w:p>
    <w:p>
      <w:pPr>
        <w:pStyle w:val="ListBullet"/>
      </w:pPr>
      <w:r>
        <w:t>Is the main JavaScript thread idle (finished executing all current synchronous code)?</w:t>
      </w:r>
    </w:p>
    <w:p>
      <w:pPr>
        <w:pStyle w:val="ListBullet"/>
      </w:pPr>
      <w:r>
        <w:t>Are there any pending callback functions in the Callback Queue?</w:t>
      </w:r>
    </w:p>
    <w:p>
      <w:pPr>
        <w:pStyle w:val="ListBullet"/>
      </w:pPr>
      <w:r>
        <w:t>If the main thread is idle, the Event Loop takes the *next* callback from the queue and pushes it onto the main thread for execution.</w:t>
      </w:r>
    </w:p>
    <w:p>
      <w:r>
        <w:t>Visualizing with Code:</w:t>
      </w:r>
    </w:p>
    <w:p>
      <w:r>
        <w:rPr>
          <w:rFonts w:ascii="Consolas" w:hAnsi="Consolas"/>
          <w:sz w:val="19"/>
        </w:rPr>
        <w:t>const fs = require('fs');</w:t>
        <w:br/>
        <w:br/>
        <w:t>console.log("1. Start of script");</w:t>
        <w:br/>
        <w:br/>
        <w:t>// This is a non-blocking I/O operation</w:t>
        <w:br/>
        <w:t>fs.readFile('example.txt', 'utf8', (err, data) =&gt; {</w:t>
        <w:br/>
        <w:t xml:space="preserve">  if (err) throw err;</w:t>
        <w:br/>
        <w:t xml:space="preserve">  console.log("3. File content:", data.trim()); // This runs AFTER the file is read</w:t>
        <w:br/>
        <w:t>});</w:t>
        <w:br/>
        <w:br/>
        <w:t>console.log("2. End of script (I'm not waiting for the file!)");</w:t>
        <w:br/>
        <w:br/>
        <w:t>// Expected output:</w:t>
        <w:br/>
        <w:t>// 1. Start of script</w:t>
        <w:br/>
        <w:t>// 2. End of script (I'm not waiting for the file!)</w:t>
        <w:br/>
        <w:t>// 3. File content: Hello Node.js</w:t>
      </w:r>
    </w:p>
    <w:p>
      <w:r>
        <w:t>Notice how "End of script" prints *before* "File content," demonstrating the non-blocking nature. The fs.readFile task was delegated, and its callback was executed later by the Event Loop.</w:t>
      </w:r>
    </w:p>
    <w:p>
      <w:r>
        <w:t>### Summary</w:t>
      </w:r>
    </w:p>
    <w:p>
      <w:r>
        <w:t>Node.js is single-threaded in terms of *your JavaScript code execution*, meaning it processes one command at a time. However, it achieves high concurrency and performance through its non-blocking I/O model and the Event Loop. It smartly delegates slow tasks, keeping the main thread free to handle other operations, thus giving the illusion of simultaneous execution and preventing your application from freezing.</w:t>
      </w:r>
    </w:p>
    <w:p/>
    <w:p>
      <w:pPr>
        <w:pStyle w:val="Heading2"/>
      </w:pPr>
      <w:r>
        <w:t>1759. Describe the key differences and typical use cases for `module.exports` and `exports` in Node.js. Provide a scenario where incorrectly using one instead of the other could lead to unexpected behavior.</w:t>
      </w:r>
    </w:p>
    <w:p>
      <w:r>
        <w:t>In Node.js, module.exports and exports are fundamental for defining what a module makes available to other files. While related, understanding their distinction is crucial for predictable code.</w:t>
      </w:r>
    </w:p>
    <w:p>
      <w:r>
        <w:t>### module.exports</w:t>
      </w:r>
    </w:p>
    <w:p>
      <w:r>
        <w:t>module.exports is the actual object that gets returned when you require() a module. Think of it as the *final package* or *box* that your module sends out. Whatever you assign to module.exports is precisely what another file will receive.</w:t>
      </w:r>
    </w:p>
    <w:p>
      <w:r>
        <w:t>Typical Use Case: Use module.exports when you want your module to export a *single thing* – a function, a class, an object, or a primitive value – and entirely replace the default empty object.</w:t>
      </w:r>
    </w:p>
    <w:p>
      <w:r>
        <w:t>Example: Exporting a single function.</w:t>
      </w:r>
    </w:p>
    <w:p>
      <w:r>
        <w:rPr>
          <w:rFonts w:ascii="Consolas" w:hAnsi="Consolas"/>
          <w:sz w:val="19"/>
        </w:rPr>
        <w:t>// calculator.js</w:t>
        <w:br/>
        <w:t>module.exports = (a, b) =&gt; a + b; // Exports just this function</w:t>
        <w:br/>
        <w:br/>
        <w:t>// app.js</w:t>
        <w:br/>
        <w:t>const add = require('./calculator');</w:t>
        <w:br/>
        <w:t>console.log(add(2, 3)); // Output: 5</w:t>
      </w:r>
    </w:p>
    <w:p>
      <w:r>
        <w:t>### exports</w:t>
      </w:r>
    </w:p>
    <w:p>
      <w:r>
        <w:t>exports is initially a reference to module.exports. It's like a *label* on the default empty module.exports box, allowing you to easily add properties *to that box*. Node.js implicitly initializes exports = module.exports = {} for every module.</w:t>
      </w:r>
    </w:p>
    <w:p>
      <w:r>
        <w:t>Typical Use Case: Use exports when you want to export *multiple named properties* (functions, variables) as part of an object. You're essentially adding items to the default export object.</w:t>
      </w:r>
    </w:p>
    <w:p>
      <w:r>
        <w:t>Example: Exporting multiple functions.</w:t>
      </w:r>
    </w:p>
    <w:p>
      <w:r>
        <w:rPr>
          <w:rFonts w:ascii="Consolas" w:hAnsi="Consolas"/>
          <w:sz w:val="19"/>
        </w:rPr>
        <w:t>// mathUtils.js</w:t>
        <w:br/>
        <w:t>exports.add = (a, b) =&gt; a + b;</w:t>
        <w:br/>
        <w:t>exports.subtract = (a, b) =&gt; a - b;</w:t>
        <w:br/>
        <w:br/>
        <w:t>// app.js</w:t>
        <w:br/>
        <w:t>const math = require('./mathUtils');</w:t>
        <w:br/>
        <w:t>console.log(math.add(5, 2));      // Output: 7</w:t>
        <w:br/>
        <w:t>console.log(math.subtract(5, 2)); // Output: 3</w:t>
      </w:r>
    </w:p>
    <w:p>
      <w:r>
        <w:t>### Key Difference and The Catch</w:t>
      </w:r>
    </w:p>
    <w:p>
      <w:r>
        <w:t>The critical difference lies in assignment:</w:t>
      </w:r>
    </w:p>
    <w:p>
      <w:pPr>
        <w:pStyle w:val="ListBullet"/>
      </w:pPr>
      <w:r>
        <w:t>If you assign to module.exports, you overwrite what the module will return.</w:t>
      </w:r>
    </w:p>
    <w:p>
      <w:pPr>
        <w:pStyle w:val="ListBullet"/>
      </w:pPr>
      <w:r>
        <w:t>If you assign to exports (e.g., exports = { ... }), you break the reference between exports and module.exports. exports now points to a *new object*, but module.exports (the *actual returned object*) remains unchanged. Node.js *always* returns module.exports.</w:t>
      </w:r>
    </w:p>
    <w:p>
      <w:r>
        <w:t>### Scenario for Unexpected Behavior</w:t>
      </w:r>
    </w:p>
    <w:p>
      <w:r>
        <w:t>Consider a module trying to export two functions, incorrectly mixing exports assignment:</w:t>
      </w:r>
    </w:p>
    <w:p>
      <w:r>
        <w:rPr>
          <w:rFonts w:ascii="Consolas" w:hAnsi="Consolas"/>
          <w:sz w:val="19"/>
        </w:rPr>
        <w:t>// greetingModule.js</w:t>
        <w:br/>
        <w:t>exports.greet = (name) =&gt; `Hello, ${name}!`; // This adds 'greet' to module.exports</w:t>
        <w:br/>
        <w:br/>
        <w:t>// PROBLEM: This line reassigns 'exports', breaking its reference to 'module.exports'.</w:t>
        <w:br/>
        <w:t>// 'exports' now points to a *new* object { sayGoodbye: ... },</w:t>
        <w:br/>
        <w:t>// but 'module.exports' is still { greet: ... }.</w:t>
        <w:br/>
        <w:t>exports = {</w:t>
        <w:br/>
        <w:t xml:space="preserve">  sayGoodbye: (name) =&gt; `Goodbye, ${name}!`</w:t>
        <w:br/>
        <w:t>};</w:t>
        <w:br/>
        <w:br/>
        <w:t>// What gets exported by 'require' will be module.exports, which is currently { greet: ... }.</w:t>
        <w:br/>
        <w:t>// The 'sayGoodbye' function will be lost to the caller.</w:t>
      </w:r>
    </w:p>
    <w:p>
      <w:r>
        <w:t>When another file tries to use this:</w:t>
      </w:r>
    </w:p>
    <w:p>
      <w:r>
        <w:rPr>
          <w:rFonts w:ascii="Consolas" w:hAnsi="Consolas"/>
          <w:sz w:val="19"/>
        </w:rPr>
        <w:t>// app.js</w:t>
        <w:br/>
        <w:t>const greetings = require('./greetingModule');</w:t>
        <w:br/>
        <w:br/>
        <w:t>console.log(greetings.greet('Alice'));       // Output: Hello, Alice! (Works as expected)</w:t>
        <w:br/>
        <w:t>console.log(greetings.sayGoodbye('Bob'));    // Output: undefined (Unexpected! 'sayGoodbye' is not on 'greetings')</w:t>
      </w:r>
    </w:p>
    <w:p>
      <w:r>
        <w:t>The sayGoodbye function is not accessible because exports = { ... } created a new object for exports, but module.exports (which require returns) was never updated to include sayGoodbye.</w:t>
      </w:r>
    </w:p>
    <w:p>
      <w:r>
        <w:t>### Summary</w:t>
      </w:r>
    </w:p>
    <w:p>
      <w:pPr>
        <w:pStyle w:val="ListBullet"/>
      </w:pPr>
      <w:r>
        <w:t>Use module.exports when you want to export a single primary entity or completely replace the default export object.</w:t>
      </w:r>
    </w:p>
    <w:p>
      <w:pPr>
        <w:pStyle w:val="ListBullet"/>
      </w:pPr>
      <w:r>
        <w:t>Use exports.propertyName = value when you want to export multiple named properties that will be part of the default object.</w:t>
      </w:r>
    </w:p>
    <w:p>
      <w:pPr>
        <w:pStyle w:val="ListBullet"/>
      </w:pPr>
      <w:r>
        <w:t>Never reassign exports directly (e.g., exports = { ... }) if you intend for those properties to be returned by require(), as this breaks the reference and your changes will be ignored. If you need to export an entirely new object with multiple properties, use module.exports = { prop1: val1, prop2: val2 }; instead.</w:t>
      </w:r>
    </w:p>
    <w:p/>
    <w:p>
      <w:pPr>
        <w:pStyle w:val="Heading2"/>
      </w:pPr>
      <w:r>
        <w:t>1760. How do you handle asynchronous errors effectively in a Node.js application, particularly within an Express.js context using Promises or Async/Await? Discuss strategies for managing unhandled promise rejections and uncaught exceptions.</w:t>
      </w:r>
    </w:p>
    <w:p>
      <w:r>
        <w:t>Handling asynchronous errors effectively is crucial for building robust Node.js applications, especially within an Express.js context using Promises or Async/Await. A layered approach ensures no errors go unnoticed.</w:t>
      </w:r>
    </w:p>
    <w:p>
      <w:r>
        <w:t>### 1. Direct Error Handling (Promises &amp; Async/Await)</w:t>
      </w:r>
    </w:p>
    <w:p>
      <w:r>
        <w:t>The first line of defense is catching errors where they occur.</w:t>
      </w:r>
    </w:p>
    <w:p>
      <w:pPr>
        <w:pStyle w:val="ListBullet"/>
      </w:pPr>
      <w:r>
        <w:t>Promises: Use the .catch() method at the end of a Promise chain. This acts as an "emergency exit" if any part of the chain fails.</w:t>
      </w:r>
    </w:p>
    <w:p>
      <w:r>
        <w:rPr>
          <w:rFonts w:ascii="Consolas" w:hAnsi="Consolas"/>
          <w:sz w:val="19"/>
        </w:rPr>
        <w:t xml:space="preserve">    doSomethingAsync()</w:t>
        <w:br/>
        <w:t xml:space="preserve">      .then(result =&gt; console.log(result))</w:t>
        <w:br/>
        <w:t xml:space="preserve">      .catch(error =&gt; console.error("Promise error caught:", error));</w:t>
      </w:r>
    </w:p>
    <w:p>
      <w:pPr>
        <w:pStyle w:val="ListBullet"/>
      </w:pPr>
      <w:r>
        <w:t>Async/Await: Wrap your await calls in a try...catch block. This allows you to handle asynchronous errors in a familiar synchronous style.</w:t>
      </w:r>
    </w:p>
    <w:p>
      <w:r>
        <w:rPr>
          <w:rFonts w:ascii="Consolas" w:hAnsi="Consolas"/>
          <w:sz w:val="19"/>
        </w:rPr>
        <w:t xml:space="preserve">    app.get('/users/:id', async (req, res, next) =&gt; {</w:t>
        <w:br/>
        <w:t xml:space="preserve">      try {</w:t>
        <w:br/>
        <w:t xml:space="preserve">        const user = await fetchUserFromDB(req.params.id);</w:t>
        <w:br/>
        <w:t xml:space="preserve">        if (!user) {</w:t>
        <w:br/>
        <w:t xml:space="preserve">          return res.status(404).send('User not found');</w:t>
        <w:br/>
        <w:t xml:space="preserve">        }</w:t>
        <w:br/>
        <w:t xml:space="preserve">        res.json(user);</w:t>
        <w:br/>
        <w:t xml:space="preserve">      } catch (error) {</w:t>
        <w:br/>
        <w:t xml:space="preserve">        // Pass the error to Express's global error handling middleware</w:t>
        <w:br/>
        <w:t xml:space="preserve">        next(error); </w:t>
        <w:br/>
        <w:t xml:space="preserve">      }</w:t>
        <w:br/>
        <w:t xml:space="preserve">    });</w:t>
      </w:r>
    </w:p>
    <w:p>
      <w:r>
        <w:t>### 2. Express.js Error Handling Middleware</w:t>
      </w:r>
    </w:p>
    <w:p>
      <w:r>
        <w:t>For errors passed with next(error) from routes or other middleware, Express uses a special error-handling middleware. This is a function with four arguments: (err, req, res, next).</w:t>
      </w:r>
    </w:p>
    <w:p>
      <w:r>
        <w:rPr>
          <w:rFonts w:ascii="Consolas" w:hAnsi="Consolas"/>
          <w:sz w:val="19"/>
        </w:rPr>
        <w:t>// This middleware must be defined *after* all other routes and app.use() calls</w:t>
        <w:br/>
        <w:t>app.use((err, req, res, next) =&gt; {</w:t>
        <w:br/>
        <w:t xml:space="preserve">  console.error(err.stack); // Log the error stack for debugging</w:t>
        <w:br/>
        <w:t xml:space="preserve">  res.status(err.statusCode || 500).send({</w:t>
        <w:br/>
        <w:t xml:space="preserve">    message: err.message || 'Something broke!',</w:t>
        <w:br/>
        <w:t xml:space="preserve">    // In production, avoid sending detailed error messages to clients</w:t>
        <w:br/>
        <w:t xml:space="preserve">  });</w:t>
        <w:br/>
        <w:t>});</w:t>
      </w:r>
    </w:p>
    <w:p>
      <w:r>
        <w:t>### 3. Managing Unhandled Promise Rejections</w:t>
      </w:r>
    </w:p>
    <w:p>
      <w:r>
        <w:t>An "unhandled promise rejection" occurs when a Promise rejects, but there's no .catch() handler to deal with it. This often indicates a programming error. Node.js provides a global event listener to catch these:</w:t>
      </w:r>
    </w:p>
    <w:p>
      <w:r>
        <w:rPr>
          <w:rFonts w:ascii="Consolas" w:hAnsi="Consolas"/>
          <w:sz w:val="19"/>
        </w:rPr>
        <w:t>process.on('unhandledRejection', (reason, promise) =&gt; {</w:t>
        <w:br/>
        <w:t xml:space="preserve">  console.error('Unhandled Rejection at:', promise, 'reason:', reason);</w:t>
        <w:br/>
        <w:t xml:space="preserve">  // Log the error, send an alert, and consider gracefully shutting down.</w:t>
        <w:br/>
        <w:t xml:space="preserve">  // process.exit(1); // For critical unhandled rejections</w:t>
        <w:br/>
        <w:t>});</w:t>
      </w:r>
    </w:p>
    <w:p>
      <w:r>
        <w:t>### 4. Managing Uncaught Exceptions</w:t>
      </w:r>
    </w:p>
    <w:p>
      <w:r>
        <w:t>These are synchronous errors that were not caught by any try...catch block. They typically crash your Node.js application immediately. A global listener helps catch these critical failures:</w:t>
      </w:r>
    </w:p>
    <w:p>
      <w:r>
        <w:rPr>
          <w:rFonts w:ascii="Consolas" w:hAnsi="Consolas"/>
          <w:sz w:val="19"/>
        </w:rPr>
        <w:t>process.on('uncaughtException', (err, origin) =&gt; {</w:t>
        <w:br/>
        <w:t xml:space="preserve">  console.error(`Caught exception: ${err}\n` + `Exception origin: ${origin}`);</w:t>
        <w:br/>
        <w:t xml:space="preserve">  // Perform cleanup (e.g., close database connections) and then gracefully</w:t>
        <w:br/>
        <w:t xml:space="preserve">  // shut down the application. These are critical errors.</w:t>
        <w:br/>
        <w:t xml:space="preserve">  process.exit(1);</w:t>
        <w:br/>
        <w:t>});</w:t>
      </w:r>
    </w:p>
    <w:p>
      <w:r>
        <w:t>### Summary</w:t>
      </w:r>
    </w:p>
    <w:p>
      <w:r>
        <w:t>Effective asynchronous error management in Node.js and Express involves a layered approach: catching errors close to their source (.catch() / try...catch), centralizing HTTP error responses with Express middleware, and utilizing global process.on('unhandledRejection') and process.on('uncaughtException') listeners as a final safety net for critical issues, ensuring application robustness and graceful handling of unexpected failures.</w:t>
      </w:r>
    </w:p>
    <w:p/>
    <w:p>
      <w:pPr>
        <w:pStyle w:val="Heading2"/>
      </w:pPr>
      <w:r>
        <w:t>1761. Explain the purpose of Node.js Streams. Describe the four main types of streams and provide a practical scenario where using streams would be significantly more efficient and performant than loading an entire file into memory.</w:t>
      </w:r>
    </w:p>
    <w:p>
      <w:r>
        <w:t>Node.js Streams are a powerful feature designed to handle data in a continuous, piece-by-piece manner, rather than loading it all into memory at once. Think of them like a conveyor belt for data: instead of waiting for an entire product (data) to be assembled before moving it, you move small parts as they become available.</w:t>
      </w:r>
    </w:p>
    <w:p>
      <w:r>
        <w:t>The primary purpose of streams is to provide an efficient and memory-friendly way to process large volumes of data (like files, network requests, or database results) that might be too large to fit into your application's memory. This makes Node.js applications more performant, scalable, and prevents common issues like "out-of-memory" errors.</w:t>
      </w:r>
    </w:p>
    <w:p>
      <w:r>
        <w:t>---</w:t>
      </w:r>
    </w:p>
    <w:p>
      <w:r>
        <w:t>### Four Main Types of Streams:</w:t>
      </w:r>
    </w:p>
    <w:p>
      <w:pPr>
        <w:pStyle w:val="ListBullet"/>
      </w:pPr>
      <w:r>
        <w:t>Readable Streams:</w:t>
      </w:r>
    </w:p>
    <w:p>
      <w:pPr>
        <w:pStyle w:val="ListBullet"/>
      </w:pPr>
      <w:r>
        <w:t>Purpose: Act as a source from which data can be read.</w:t>
      </w:r>
    </w:p>
    <w:p>
      <w:pPr>
        <w:pStyle w:val="ListBullet"/>
      </w:pPr>
      <w:r>
        <w:t>Analogy: A water tap where water flows out.</w:t>
      </w:r>
    </w:p>
    <w:p>
      <w:pPr>
        <w:pStyle w:val="ListBullet"/>
      </w:pPr>
      <w:r>
        <w:t>Example: Reading a large file using fs.createReadStream().</w:t>
      </w:r>
    </w:p>
    <w:p>
      <w:pPr>
        <w:pStyle w:val="ListBullet"/>
      </w:pPr>
      <w:r>
        <w:t>Writable Streams:</w:t>
      </w:r>
    </w:p>
    <w:p>
      <w:pPr>
        <w:pStyle w:val="ListBullet"/>
      </w:pPr>
      <w:r>
        <w:t>Purpose: Act as a destination to which data can be written.</w:t>
      </w:r>
    </w:p>
    <w:p>
      <w:pPr>
        <w:pStyle w:val="ListBullet"/>
      </w:pPr>
      <w:r>
        <w:t>Analogy: A bucket you pour water into.</w:t>
      </w:r>
    </w:p>
    <w:p>
      <w:pPr>
        <w:pStyle w:val="ListBullet"/>
      </w:pPr>
      <w:r>
        <w:t>Example: Writing data to a file using fs.createWriteStream().</w:t>
      </w:r>
    </w:p>
    <w:p>
      <w:pPr>
        <w:pStyle w:val="ListBullet"/>
      </w:pPr>
      <w:r>
        <w:t>Duplex Streams:</w:t>
      </w:r>
    </w:p>
    <w:p>
      <w:pPr>
        <w:pStyle w:val="ListBullet"/>
      </w:pPr>
      <w:r>
        <w:t>Purpose: Streams that are both Readable and Writable. You can read data from one end and write data to the other.</w:t>
      </w:r>
    </w:p>
    <w:p>
      <w:pPr>
        <w:pStyle w:val="ListBullet"/>
      </w:pPr>
      <w:r>
        <w:t>Analogy: A two-way radio (you can speak and listen).</w:t>
      </w:r>
    </w:p>
    <w:p>
      <w:pPr>
        <w:pStyle w:val="ListBullet"/>
      </w:pPr>
      <w:r>
        <w:t>Example: A TCP socket, allowing bidirectional communication over a network.</w:t>
      </w:r>
    </w:p>
    <w:p>
      <w:pPr>
        <w:pStyle w:val="ListBullet"/>
      </w:pPr>
      <w:r>
        <w:t>Transform Streams:</w:t>
      </w:r>
    </w:p>
    <w:p>
      <w:pPr>
        <w:pStyle w:val="ListBullet"/>
      </w:pPr>
      <w:r>
        <w:t>Purpose: A type of Duplex stream that can modify or transform data as it passes through. They read data, transform it, and then write the transformed data.</w:t>
      </w:r>
    </w:p>
    <w:p>
      <w:pPr>
        <w:pStyle w:val="ListBullet"/>
      </w:pPr>
      <w:r>
        <w:t>Analogy: A filter or processor on a conveyor belt that changes items as they pass.</w:t>
      </w:r>
    </w:p>
    <w:p>
      <w:pPr>
        <w:pStyle w:val="ListBullet"/>
      </w:pPr>
      <w:r>
        <w:t>Example: Compressing data (reads uncompressed, writes compressed) or converting data format.</w:t>
      </w:r>
    </w:p>
    <w:p>
      <w:r>
        <w:t>---</w:t>
      </w:r>
    </w:p>
    <w:p>
      <w:r>
        <w:t>### Practical Scenario: Copying a Large File</w:t>
      </w:r>
    </w:p>
    <w:p>
      <w:r>
        <w:t>Consider copying a massive 10GB file from one location to another.</w:t>
      </w:r>
    </w:p>
    <w:p>
      <w:r>
        <w:t>Inefficient Approach (Without Streams):</w:t>
      </w:r>
    </w:p>
    <w:p>
      <w:r>
        <w:rPr>
          <w:rFonts w:ascii="Consolas" w:hAnsi="Consolas"/>
          <w:sz w:val="19"/>
        </w:rPr>
        <w:t>// const fileContent = fs.readFileSync('source.txt'); // Tries to load ALL 10GB into RAM!</w:t>
        <w:br/>
        <w:t>// fs.writeFileSync('destination.txt', fileContent);</w:t>
      </w:r>
    </w:p>
    <w:p>
      <w:r>
        <w:t>This approach would almost certainly crash your application with an "out-of-memory" error, as 10GB far exceeds typical application memory limits.</w:t>
      </w:r>
    </w:p>
    <w:p>
      <w:r>
        <w:t>Efficient Approach (With Streams):</w:t>
      </w:r>
    </w:p>
    <w:p>
      <w:r>
        <w:rPr>
          <w:rFonts w:ascii="Consolas" w:hAnsi="Consolas"/>
          <w:sz w:val="19"/>
        </w:rPr>
        <w:t>const fs = require('fs');</w:t>
        <w:br/>
        <w:br/>
        <w:t>fs.createReadStream('source.txt')</w:t>
        <w:br/>
        <w:t xml:space="preserve">  .pipe(fs.createWriteStream('destination.txt'))</w:t>
        <w:br/>
        <w:t xml:space="preserve">  .on('finish', () =&gt; console.log('File copied efficiently using streams.'));</w:t>
      </w:r>
    </w:p>
    <w:p>
      <w:r>
        <w:t>Here, fs.createReadStream('source.txt') reads the file in small, manageable chunks (e.g., 64KB at a time). The .pipe() method automatically takes these chunks and forwards them to fs.createWriteStream('destination.txt'), which writes them to the destination file.</w:t>
      </w:r>
    </w:p>
    <w:p>
      <w:r>
        <w:t>The entire 10GB file is never loaded into your application's memory simultaneously. This drastically reduces memory usage, allows processing to start immediately, and prevents application crashes, making it significantly more efficient and performant for handling large datasets.</w:t>
      </w:r>
    </w:p>
    <w:p>
      <w:r>
        <w:t>---</w:t>
      </w:r>
    </w:p>
    <w:p>
      <w:r>
        <w:t>### Summary</w:t>
      </w:r>
    </w:p>
    <w:p>
      <w:r>
        <w:t>Node.js Streams provide a powerful, memory-efficient way to handle large or continuous data flows by processing data in chunks rather than all at once. They are fundamental for building scalable and robust Node.js applications that can handle real-world data sizes without memory constraints.</w:t>
      </w:r>
    </w:p>
    <w:p/>
    <w:p>
      <w:pPr>
        <w:pStyle w:val="Heading2"/>
      </w:pPr>
      <w:r>
        <w:t>1762. Delve into the Node.js Event Loop. Describe its phases and the order in which they are processed. Specifically, differentiate between `process.nextTick()`, `setImmediate()`, and `setTimeout(fn, 0)` in terms of their execution timing within the event loop cycle.</w:t>
      </w:r>
    </w:p>
    <w:p>
      <w:r>
        <w:t>Node.js, despite being single-threaded, handles many operations concurrently thanks to its Event Loop. Think of it as a highly efficient kitchen manager, constantly checking for new orders (events) and dispatching them to the right station (handler) without ever getting stuck on one task. It allows Node.js to perform non-blocking I/O operations.</w:t>
      </w:r>
    </w:p>
    <w:p>
      <w:r>
        <w:t>### Event Loop Phases and Order</w:t>
      </w:r>
    </w:p>
    <w:p>
      <w:r>
        <w:t>The Event Loop operates in distinct phases, processing specific types of callbacks in order:</w:t>
      </w:r>
    </w:p>
    <w:p>
      <w:pPr>
        <w:pStyle w:val="ListBullet"/>
      </w:pPr>
      <w:r>
        <w:t>timers: Executes setTimeout() and setInterval() callbacks whose time has elapsed.</w:t>
      </w:r>
    </w:p>
    <w:p>
      <w:pPr>
        <w:pStyle w:val="ListBullet"/>
      </w:pPr>
      <w:r>
        <w:t>pending callbacks: Executes I/O callbacks deferred to the next loop iteration (e.g., TCP_ESTABLISHED errors).</w:t>
      </w:r>
    </w:p>
    <w:p>
      <w:pPr>
        <w:pStyle w:val="ListBullet"/>
      </w:pPr>
      <w:r>
        <w:t>idle, prepare: Internal phases, generally not relevant for Node.js users.</w:t>
      </w:r>
    </w:p>
    <w:p>
      <w:pPr>
        <w:pStyle w:val="ListBullet"/>
      </w:pPr>
      <w:r>
        <w:t>poll: Retrieves new I/O events (e.g., data from a network socket), executes their callbacks. If no events, it might wait for new ones or move to check.</w:t>
      </w:r>
    </w:p>
    <w:p>
      <w:pPr>
        <w:pStyle w:val="ListBullet"/>
      </w:pPr>
      <w:r>
        <w:t>check: Executes setImmediate() callbacks.</w:t>
      </w:r>
    </w:p>
    <w:p>
      <w:pPr>
        <w:pStyle w:val="ListBullet"/>
      </w:pPr>
      <w:r>
        <w:t>close callbacks: Executes close event callbacks (e.g., socket.on('close', ...)).</w:t>
      </w:r>
    </w:p>
    <w:p>
      <w:r>
        <w:t>Crucially, process.nextTick() callbacks are not part of these phases. They are part of the 'microtask queue', which gets processed *after* the current operation completes but *before* the Event Loop moves to any of its main phases.</w:t>
      </w:r>
    </w:p>
    <w:p>
      <w:r>
        <w:t>### Differentiating process.nextTick(), setTimeout(fn, 0), and setImmediate()</w:t>
      </w:r>
    </w:p>
    <w:p>
      <w:r>
        <w:t>These functions allow you to defer execution, but their timing within the Event Loop cycle differs significantly:</w:t>
      </w:r>
    </w:p>
    <w:p>
      <w:pPr>
        <w:pStyle w:val="ListBullet"/>
      </w:pPr>
      <w:r>
        <w:t>process.nextTick():</w:t>
      </w:r>
    </w:p>
    <w:p>
      <w:pPr>
        <w:pStyle w:val="ListBullet"/>
      </w:pPr>
      <w:r>
        <w:t>Executes *immediately* after the current script's operations complete but *before* the Event Loop moves to any of its phases. It's a high-priority 'microtask'.</w:t>
      </w:r>
    </w:p>
    <w:p>
      <w:pPr>
        <w:pStyle w:val="ListBullet"/>
      </w:pPr>
      <w:r>
        <w:t>Useful for ensuring a task runs right after the current stack clears, preventing starvation of other synchronous code.</w:t>
      </w:r>
    </w:p>
    <w:p>
      <w:r>
        <w:rPr>
          <w:rFonts w:ascii="Consolas" w:hAnsi="Consolas"/>
          <w:sz w:val="19"/>
        </w:rPr>
        <w:t xml:space="preserve">    console.log('A');</w:t>
        <w:br/>
        <w:t xml:space="preserve">    process.nextTick(() =&gt; console.log('B (nextTick)'));</w:t>
        <w:br/>
        <w:t xml:space="preserve">    console.log('C');</w:t>
        <w:br/>
        <w:t xml:space="preserve">    // Output: A, C, B</w:t>
      </w:r>
    </w:p>
    <w:p>
      <w:pPr>
        <w:pStyle w:val="ListBullet"/>
      </w:pPr>
      <w:r>
        <w:t>setTimeout(fn, 0):</w:t>
      </w:r>
    </w:p>
    <w:p>
      <w:pPr>
        <w:pStyle w:val="ListBullet"/>
      </w:pPr>
      <w:r>
        <w:t>Queues the callback in the timers phase. It runs after nextTick callbacks and the current script, when the timers phase is reached and its 0ms threshold (actually a minimum ~1ms) has elapsed.</w:t>
      </w:r>
    </w:p>
    <w:p>
      <w:pPr>
        <w:pStyle w:val="ListBullet"/>
      </w:pPr>
      <w:r>
        <w:t>setImmediate():</w:t>
      </w:r>
    </w:p>
    <w:p>
      <w:pPr>
        <w:pStyle w:val="ListBullet"/>
      </w:pPr>
      <w:r>
        <w:t>Queues the callback in the check phase. It runs after the poll phase.</w:t>
      </w:r>
    </w:p>
    <w:p>
      <w:pPr>
        <w:pStyle w:val="ListBullet"/>
      </w:pPr>
      <w:r>
        <w:t>When called directly, its execution order relative to setTimeout(0) can be non-deterministic due to system timing. However, within an I/O callback, setImmediate is guaranteed to run *before* setTimeout(0).</w:t>
      </w:r>
    </w:p>
    <w:p>
      <w:r>
        <w:t>Here's an example demonstrating typical execution order:</w:t>
      </w:r>
    </w:p>
    <w:p>
      <w:r>
        <w:rPr>
          <w:rFonts w:ascii="Consolas" w:hAnsi="Consolas"/>
          <w:sz w:val="19"/>
        </w:rPr>
        <w:t>console.log('Start');</w:t>
        <w:br/>
        <w:br/>
        <w:t>setTimeout(() =&gt; {</w:t>
        <w:br/>
        <w:t xml:space="preserve">  console.log('D (setTimeout 0)');</w:t>
        <w:br/>
        <w:t>}, 0);</w:t>
        <w:br/>
        <w:br/>
        <w:t>setImmediate(() =&gt; {</w:t>
        <w:br/>
        <w:t xml:space="preserve">  console.log('E (setImmediate)');</w:t>
        <w:br/>
        <w:t>});</w:t>
        <w:br/>
        <w:br/>
        <w:t>process.nextTick(() =&gt; {</w:t>
        <w:br/>
        <w:t xml:space="preserve">  console.log('F (nextTick)');</w:t>
        <w:br/>
        <w:t>});</w:t>
        <w:br/>
        <w:br/>
        <w:t>console.log('End');</w:t>
        <w:br/>
        <w:br/>
        <w:t>/*</w:t>
        <w:br/>
        <w:t>Typical Output (may vary slightly for D and E depending on system load/timing):</w:t>
        <w:br/>
        <w:t>Start</w:t>
        <w:br/>
        <w:t>End</w:t>
        <w:br/>
        <w:t>F (nextTick)</w:t>
        <w:br/>
        <w:t>D (setTimeout 0)</w:t>
        <w:br/>
        <w:t>E (setImmediate)</w:t>
        <w:br/>
        <w:t>*/</w:t>
      </w:r>
    </w:p>
    <w:p>
      <w:r>
        <w:t>### Summary</w:t>
      </w:r>
    </w:p>
    <w:p>
      <w:r>
        <w:t>The Event Loop orchestrates non-blocking operations in Node.js. process.nextTick() provides the most immediate deferral (microtask), executing before any Event Loop phases. setTimeout(0) and setImmediate() are macrotasks that execute in later, specific phases of the Event Loop cycle (timers and check, respectively). Understanding these differences is crucial for writing predictable asynchronous Node.js code.</w:t>
      </w:r>
    </w:p>
    <w:p/>
    <w:p>
      <w:pPr>
        <w:pStyle w:val="Heading2"/>
      </w:pPr>
      <w:r>
        <w:t>1763. You have a CPU-bound task in a Node.js application that needs to be executed periodically without blocking the main event loop and impacting the responsiveness of your API. What Node.js features or architectural patterns would you use to achieve this, and why?</w:t>
      </w:r>
    </w:p>
    <w:p>
      <w:r>
        <w:t>You're asking how to perform a heavy computation repeatedly in Node.js without slowing down your main application, which is a common and important challenge.</w:t>
      </w:r>
    </w:p>
    <w:p>
      <w:r>
        <w:t>### The Problem: Node.js and CPU-Bound Tasks</w:t>
      </w:r>
    </w:p>
    <w:p>
      <w:r>
        <w:t>Node.js is built on a single-threaded event loop. This means it's excellent for I/O-bound tasks (like database queries or network requests) because it can handle many of them concurrently while waiting. However, a CPU-bound task (like complex calculations, heavy data processing, or image manipulation) consumes a lot of processor time. If you run such a task directly on the main thread, it will block the event loop, making your API unresponsive until the task finishes.</w:t>
      </w:r>
    </w:p>
    <w:p>
      <w:r>
        <w:t>### The Solution: Worker Threads</w:t>
      </w:r>
    </w:p>
    <w:p>
      <w:r>
        <w:t>The best Node.js feature for this is Worker Threads.</w:t>
      </w:r>
    </w:p>
    <w:p>
      <w:pPr>
        <w:pStyle w:val="ListBullet"/>
      </w:pPr>
      <w:r>
        <w:t>What they are: Worker Threads allow you to run JavaScript code in *separate threads* of execution, isolated from the main event loop. Think of it like hiring a separate assistant to do a heavy chore in another room, so you can keep serving customers at the front desk.</w:t>
      </w:r>
    </w:p>
    <w:p>
      <w:pPr>
        <w:pStyle w:val="ListBullet"/>
      </w:pPr>
      <w:r>
        <w:t>How they help: Your CPU-bound task can run entirely within a worker thread. This keeps the main thread free to process incoming API requests and maintain responsiveness.</w:t>
      </w:r>
    </w:p>
    <w:p>
      <w:pPr>
        <w:pStyle w:val="ListBullet"/>
      </w:pPr>
      <w:r>
        <w:t>Communication: Worker threads communicate with the main thread using a simple message-passing system (like passing notes). You send data to the worker to start the task, and the worker sends results back when it's done.</w:t>
      </w:r>
    </w:p>
    <w:p>
      <w:pPr>
        <w:pStyle w:val="ListBullet"/>
      </w:pPr>
      <w:r>
        <w:t>Periodicity: You can use setInterval on the *main thread* to periodically postMessage to your worker thread, instructing it to execute the CPU-bound task.</w:t>
      </w:r>
    </w:p>
    <w:p>
      <w:r>
        <w:t>### Example Architecture</w:t>
      </w:r>
    </w:p>
    <w:p>
      <w:r>
        <w:rPr>
          <w:rFonts w:ascii="Consolas" w:hAnsi="Consolas"/>
          <w:sz w:val="19"/>
        </w:rPr>
        <w:t>graph TD</w:t>
        <w:br/>
        <w:t xml:space="preserve">    A[Main Node.js App] --&gt;|1. setInterval triggers| B(Worker Thread)</w:t>
        <w:br/>
        <w:t xml:space="preserve">    B --&gt;|2. Performs CPU-bound task| C[Heavy Computation]</w:t>
        <w:br/>
        <w:t xml:space="preserve">    C --&gt;|3. Task done, sends result| B</w:t>
        <w:br/>
        <w:t xml:space="preserve">    B --&gt;|4. Posts result back| A</w:t>
        <w:br/>
        <w:t xml:space="preserve">    A --&gt; D{API Requests}</w:t>
        <w:br/>
        <w:t xml:space="preserve">    D -- Always Responsive --&gt; A</w:t>
      </w:r>
    </w:p>
    <w:p>
      <w:r>
        <w:t>### Code Example</w:t>
      </w:r>
    </w:p>
    <w:p>
      <w:r>
        <w:t>Let's illustrate with a simple example:</w:t>
      </w:r>
    </w:p>
    <w:p>
      <w:r>
        <w:t>1. main.js (Your Main Application)</w:t>
      </w:r>
    </w:p>
    <w:p>
      <w:r>
        <w:rPr>
          <w:rFonts w:ascii="Consolas" w:hAnsi="Consolas"/>
          <w:sz w:val="19"/>
        </w:rPr>
        <w:t>const { Worker } = require('worker_threads');</w:t>
        <w:br/>
        <w:br/>
        <w:t>// How often to run the CPU-bound task (e.g., every 5 seconds)</w:t>
        <w:br/>
        <w:t xml:space="preserve">const TASK_INTERVAL_MS = 5000; </w:t>
        <w:br/>
        <w:br/>
        <w:t>console.log('Main thread started. API is responsive...');</w:t>
        <w:br/>
        <w:br/>
        <w:t>setInterval(() =&gt; {</w:t>
        <w:br/>
        <w:t xml:space="preserve">    console.log(`[Main] Triggering CPU-bound task...`);</w:t>
        <w:br/>
        <w:t xml:space="preserve">    const worker = new Worker('./worker.js'); // Create a new worker</w:t>
        <w:br/>
        <w:br/>
        <w:t xml:space="preserve">    worker.postMessage({ operation: 'doHeavyComputation' }); // Tell it what to do</w:t>
        <w:br/>
        <w:br/>
        <w:t xml:space="preserve">    worker.on('message', (msg) =&gt; {</w:t>
        <w:br/>
        <w:t xml:space="preserve">        console.log(`[Main] Received result from worker: ${msg.result}`);</w:t>
        <w:br/>
        <w:t xml:space="preserve">        worker.terminate(); // Important: terminate worker after use if it's a one-off</w:t>
        <w:br/>
        <w:t xml:space="preserve">    });</w:t>
        <w:br/>
        <w:br/>
        <w:t xml:space="preserve">    worker.on('error', (err) =&gt; {</w:t>
        <w:br/>
        <w:t xml:space="preserve">        console.error(`[Main] Worker error: ${err}`);</w:t>
        <w:br/>
        <w:t xml:space="preserve">    });</w:t>
        <w:br/>
        <w:br/>
        <w:t xml:space="preserve">    worker.on('exit', (code) =&gt; {</w:t>
        <w:br/>
        <w:t xml:space="preserve">        if (code !== 0)</w:t>
        <w:br/>
        <w:t xml:space="preserve">            console.error(`[Main] Worker exited with code ${code}`);</w:t>
        <w:br/>
        <w:t xml:space="preserve">    });</w:t>
        <w:br/>
        <w:t>}, TASK_INTERVAL_MS);</w:t>
        <w:br/>
        <w:br/>
        <w:t>// Simulate an API endpoint (this would remain responsive)</w:t>
        <w:br/>
        <w:t>const http = require('http');</w:t>
        <w:br/>
        <w:t>http.createServer((req, res) =&gt; {</w:t>
        <w:br/>
        <w:t xml:space="preserve">    res.writeHead(200, { 'Content-Type': 'text/plain' });</w:t>
        <w:br/>
        <w:t xml:space="preserve">    res.end('Hello from the responsive API!\n');</w:t>
        <w:br/>
        <w:t>}).listen(3000, () =&gt; console.log('API listening on port 3000'));</w:t>
      </w:r>
    </w:p>
    <w:p>
      <w:r>
        <w:t>2. worker.js (The Worker Thread)</w:t>
      </w:r>
    </w:p>
    <w:p>
      <w:r>
        <w:rPr>
          <w:rFonts w:ascii="Consolas" w:hAnsi="Consolas"/>
          <w:sz w:val="19"/>
        </w:rPr>
        <w:t>const { parentPort } = require('worker_threads');</w:t>
        <w:br/>
        <w:br/>
        <w:t>parentPort.on('message', (message) =&gt; {</w:t>
        <w:br/>
        <w:t xml:space="preserve">    if (message.operation === 'doHeavyComputation') {</w:t>
        <w:br/>
        <w:t xml:space="preserve">        console.log(`[Worker] Starting heavy computation...`);</w:t>
        <w:br/>
        <w:t xml:space="preserve">        let sum = 0;</w:t>
        <w:br/>
        <w:t xml:space="preserve">        // Simulate a CPU-bound task (e.g., a long loop)</w:t>
        <w:br/>
        <w:t xml:space="preserve">        for (let i = 0; i &lt; 5_000_000_000; i++) { </w:t>
        <w:br/>
        <w:t xml:space="preserve">            sum += i;</w:t>
        <w:br/>
        <w:t xml:space="preserve">        }</w:t>
        <w:br/>
        <w:t xml:space="preserve">        console.log(`[Worker] Heavy computation finished.`);</w:t>
        <w:br/>
        <w:t xml:space="preserve">        parentPort.postMessage({ result: `Sum is ${sum}.` }); // Send result back</w:t>
        <w:br/>
        <w:t xml:space="preserve">    }</w:t>
        <w:br/>
        <w:t>});</w:t>
      </w:r>
    </w:p>
    <w:p>
      <w:r>
        <w:t>### Summary</w:t>
      </w:r>
    </w:p>
    <w:p>
      <w:r>
        <w:t>By using Worker Threads, you delegate CPU-intensive tasks to separate threads, allowing your main Node.js event loop to remain free and responsive. You then use setInterval in the main thread to periodically trigger these computations in the background, ensuring your API performance isn't impacted. This is a fundamental pattern for building robust Node.js applications with mixed workloads.</w:t>
      </w:r>
    </w:p>
    <w:p/>
    <w:p>
      <w:pPr>
        <w:pStyle w:val="Heading2"/>
      </w:pPr>
      <w:r>
        <w:t>1764. Discuss common causes of memory leaks in Node.js applications. What tools and techniques would you use to diagnose and pinpoint the source of a memory leak in a production environment?</w:t>
      </w:r>
    </w:p>
    <w:p>
      <w:r>
        <w:t>A memory leak in Node.js occurs when your application continuously consumes memory without releasing it, even for objects that are no longer needed. This can lead to slow performance, crashes, and instability over time.</w:t>
      </w:r>
    </w:p>
    <w:p>
      <w:r>
        <w:t>### Common Causes of Memory Leaks:</w:t>
      </w:r>
    </w:p>
    <w:p>
      <w:pPr>
        <w:pStyle w:val="ListBullet"/>
      </w:pPr>
      <w:r>
        <w:t>Unbounded Caches or Global Variables:</w:t>
      </w:r>
    </w:p>
    <w:p>
      <w:r>
        <w:t>Storing data in a global scope or a cache without a proper eviction policy can prevent objects from being garbage collected. If objects are continuously added but never removed, memory will grow indefinitely.</w:t>
      </w:r>
    </w:p>
    <w:p>
      <w:r>
        <w:rPr>
          <w:rFonts w:ascii="Consolas" w:hAnsi="Consolas"/>
          <w:sz w:val="19"/>
        </w:rPr>
        <w:t xml:space="preserve">    const globalCache = {}; // This cache never clears!</w:t>
        <w:br/>
        <w:br/>
        <w:t xml:space="preserve">    function addUserData(user) {</w:t>
        <w:br/>
        <w:t xml:space="preserve">      globalCache[user.id] = user; // 'user' objects accumulate here</w:t>
        <w:br/>
        <w:t xml:space="preserve">    }</w:t>
      </w:r>
    </w:p>
    <w:p>
      <w:pPr>
        <w:pStyle w:val="ListBullet"/>
      </w:pPr>
      <w:r>
        <w:t>Unregistered Event Listeners:</w:t>
      </w:r>
    </w:p>
    <w:p>
      <w:r>
        <w:t>If you register an event listener on an EventEmitter (like process, http.Server, or custom event emitters) but don't unregister it when the listening object is no longer needed, the emitter might hold a reference to the listener, preventing both from being garbage collected.</w:t>
      </w:r>
    </w:p>
    <w:p>
      <w:r>
        <w:rPr>
          <w:rFonts w:ascii="Consolas" w:hAnsi="Consolas"/>
          <w:sz w:val="19"/>
        </w:rPr>
        <w:t xml:space="preserve">    const EventEmitter = require('events');</w:t>
        <w:br/>
        <w:t xml:space="preserve">    const myEmitter = new EventEmitter();</w:t>
        <w:br/>
        <w:br/>
        <w:t xml:space="preserve">    function setupListener() {</w:t>
        <w:br/>
        <w:t xml:space="preserve">      const longLivedObject = { data: '...' }; // This object might leak</w:t>
        <w:br/>
        <w:t xml:space="preserve">      myEmitter.on('data', () =&gt; {</w:t>
        <w:br/>
        <w:t xml:space="preserve">        console.log(longLivedObject.data); // Closure captures longLivedObject</w:t>
        <w:br/>
        <w:t xml:space="preserve">      });</w:t>
        <w:br/>
        <w:t xml:space="preserve">      // Missing: myEmitter.off('data', handler); when 'longLivedObject' is done</w:t>
        <w:br/>
        <w:t xml:space="preserve">    }</w:t>
      </w:r>
    </w:p>
    <w:p>
      <w:pPr>
        <w:pStyle w:val="ListBullet"/>
      </w:pPr>
      <w:r>
        <w:t>Uncleared Timers (setInterval/setTimeout):</w:t>
      </w:r>
    </w:p>
    <w:p>
      <w:r>
        <w:t>setInterval or setTimeout callbacks can keep references to objects alive if they are not explicitly cleared using clearInterval or clearTimeout. If a timer's callback references an object, that object (and its dependencies) cannot be garbage collected until the timer itself is stopped.</w:t>
      </w:r>
    </w:p>
    <w:p>
      <w:r>
        <w:rPr>
          <w:rFonts w:ascii="Consolas" w:hAnsi="Consolas"/>
          <w:sz w:val="19"/>
        </w:rPr>
        <w:t xml:space="preserve">    let leakedObject = { bigData: Array(100000).fill('leak me!') };</w:t>
        <w:br/>
        <w:br/>
        <w:t xml:space="preserve">    setInterval(() =&gt; {</w:t>
        <w:br/>
        <w:t xml:space="preserve">      console.log(leakedObject.bigData.length); // 'leakedObject' stays in memory</w:t>
        <w:br/>
        <w:t xml:space="preserve">    }, 1000);</w:t>
        <w:br/>
        <w:t xml:space="preserve">    // Missing: clearInterval(timerId); when 'leakedObject' is no longer needed</w:t>
      </w:r>
    </w:p>
    <w:p>
      <w:r>
        <w:t>### Diagnosing Memory Leaks in Production:</w:t>
      </w:r>
    </w:p>
    <w:p>
      <w:pPr>
        <w:pStyle w:val="ListBullet"/>
      </w:pPr>
      <w:r>
        <w:t>Monitoring Tools:</w:t>
      </w:r>
    </w:p>
    <w:p>
      <w:pPr>
        <w:pStyle w:val="ListBullet"/>
      </w:pPr>
      <w:r>
        <w:t>Process Managers: Tools like pm2 monit, top, or htop can show the Resident Set Size (RSS) and virtual memory usage of your Node.js process. A gradual, continuous increase over time indicates a leak.</w:t>
      </w:r>
    </w:p>
    <w:p>
      <w:pPr>
        <w:pStyle w:val="ListBullet"/>
      </w:pPr>
      <w:r>
        <w:t>Cloud Monitoring: Services like AWS CloudWatch, Google Cloud Monitoring, or Azure Monitor can track memory usage metrics for your instances and provide historical trends.</w:t>
      </w:r>
    </w:p>
    <w:p>
      <w:pPr>
        <w:pStyle w:val="ListBullet"/>
      </w:pPr>
      <w:r>
        <w:t>process.memoryUsage(): You can log this Node.js built-in function periodically to capture heap usage directly from your application.</w:t>
      </w:r>
    </w:p>
    <w:p>
      <w:pPr>
        <w:pStyle w:val="ListBullet"/>
      </w:pPr>
      <w:r>
        <w:t>Heap Snapshots with Chrome DevTools:</w:t>
      </w:r>
    </w:p>
    <w:p>
      <w:r>
        <w:t>This is the most powerful technique.</w:t>
      </w:r>
    </w:p>
    <w:p>
      <w:pPr>
        <w:pStyle w:val="ListBullet"/>
      </w:pPr>
      <w:r>
        <w:t>Generate Snapshots: Use the heapdump npm module in your production environment (or a staging environment mirroring production). This module allows you to programmatically generate .heapsnapshot files from a running Node.js process.</w:t>
      </w:r>
    </w:p>
    <w:p>
      <w:r>
        <w:rPr>
          <w:rFonts w:ascii="Consolas" w:hAnsi="Consolas"/>
          <w:sz w:val="19"/>
        </w:rPr>
        <w:t xml:space="preserve">        npm install heapdump</w:t>
      </w:r>
    </w:p>
    <w:p>
      <w:r>
        <w:rPr>
          <w:rFonts w:ascii="Consolas" w:hAnsi="Consolas"/>
          <w:sz w:val="19"/>
        </w:rPr>
        <w:t xml:space="preserve">        // In your app, trigger snapshot generation (e.g., via an API endpoint or signal)</w:t>
        <w:br/>
        <w:t xml:space="preserve">        const heapdump = require('heapdump');</w:t>
        <w:br/>
        <w:t xml:space="preserve">        heapdump.writeSnapshot('./' + Date.now() + '.heapsnapshot');</w:t>
      </w:r>
    </w:p>
    <w:p>
      <w:pPr>
        <w:pStyle w:val="ListBullet"/>
      </w:pPr>
      <w:r>
        <w:t>Analyze in Chrome DevTools: Load these .heapsnapshot files into Chrome's DevTools "Memory" tab. Take two snapshots at different points in time (e.g., 30 minutes apart) while the application is experiencing the leak. Compare the snapshots to see which objects have increased significantly in "Object Count" or "Retained Size," helping you pinpoint the leaked objects and their retainers.</w:t>
      </w:r>
    </w:p>
    <w:p>
      <w:r>
        <w:t>### Summary:</w:t>
      </w:r>
    </w:p>
    <w:p>
      <w:r>
        <w:t>Memory leaks in Node.js often stem from unintended strong references that prevent garbage collection. Proactive monitoring helps detect symptoms, while systematic analysis using heap snapshots and comparison in Chrome DevTools is crucial for pinpointing the exact cause in a production environment.</w:t>
      </w:r>
    </w:p>
    <w:p/>
    <w:p>
      <w:pPr>
        <w:pStyle w:val="Heading2"/>
      </w:pPr>
      <w:r>
        <w:t>1765. Explain the functionality of the `child_process` module in Node.js. When would you choose to use `spawn()`, `exec()`, `fork()`, or `execFile()`, and what are the primary considerations for each?</w:t>
      </w:r>
    </w:p>
    <w:p>
      <w:r>
        <w:t>The child_process module in Node.js allows you to spawn new processes and execute system commands or external programs. Think of it like a manager (your Node.js application) delegating tasks to other workers (child processes) to get things done outside its main duties. This is crucial for tasks like running shell commands, executing other scripts, or offloading CPU-intensive work.</w:t>
      </w:r>
    </w:p>
    <w:p>
      <w:r>
        <w:t>Here's a breakdown of its primary methods:</w:t>
      </w:r>
    </w:p>
    <w:p>
      <w:r>
        <w:t>### 1. spawn()</w:t>
      </w:r>
    </w:p>
    <w:p>
      <w:pPr>
        <w:pStyle w:val="ListBullet"/>
      </w:pPr>
      <w:r>
        <w:t>Functionality: Launches a new process with a command. It streams input/output, meaning data is processed in chunks as it becomes available.</w:t>
      </w:r>
    </w:p>
    <w:p>
      <w:pPr>
        <w:pStyle w:val="ListBullet"/>
      </w:pPr>
      <w:r>
        <w:t>When to Use:</w:t>
      </w:r>
    </w:p>
    <w:p>
      <w:pPr>
        <w:pStyle w:val="ListBullet"/>
      </w:pPr>
      <w:r>
        <w:t>For long-running processes or commands that produce a large amount of data (e.g., git clone, compiling code, streaming logs).</w:t>
      </w:r>
    </w:p>
    <w:p>
      <w:pPr>
        <w:pStyle w:val="ListBullet"/>
      </w:pPr>
      <w:r>
        <w:t>When you need to stream data to or from the child process.</w:t>
      </w:r>
    </w:p>
    <w:p>
      <w:pPr>
        <w:pStyle w:val="ListBullet"/>
      </w:pPr>
      <w:r>
        <w:t>Considerations:</w:t>
      </w:r>
    </w:p>
    <w:p>
      <w:pPr>
        <w:pStyle w:val="ListBullet"/>
      </w:pPr>
      <w:r>
        <w:t>Non-blocking: Doesn't wait for the process to finish before continuing.</w:t>
      </w:r>
    </w:p>
    <w:p>
      <w:pPr>
        <w:pStyle w:val="ListBullet"/>
      </w:pPr>
      <w:r>
        <w:t>More efficient for large data, as it doesn't buffer everything in memory.</w:t>
      </w:r>
    </w:p>
    <w:p>
      <w:pPr>
        <w:pStyle w:val="ListBullet"/>
      </w:pPr>
      <w:r>
        <w:t>Arguments are passed as an array of strings.</w:t>
      </w:r>
    </w:p>
    <w:p>
      <w:r>
        <w:rPr>
          <w:rFonts w:ascii="Consolas" w:hAnsi="Consolas"/>
          <w:sz w:val="19"/>
        </w:rPr>
        <w:t>const { spawn } = require('child_process');</w:t>
        <w:br/>
        <w:t>const ls = spawn('ls', ['-lh', '/usr']);</w:t>
        <w:br/>
        <w:br/>
        <w:t>ls.stdout.on('data', (data) =&gt; {</w:t>
        <w:br/>
        <w:t xml:space="preserve">  console.log(`stdout: ${data}`); // Streams output as it comes</w:t>
        <w:br/>
        <w:t>});</w:t>
      </w:r>
    </w:p>
    <w:p>
      <w:r>
        <w:t>### 2. exec()</w:t>
      </w:r>
    </w:p>
    <w:p>
      <w:pPr>
        <w:pStyle w:val="ListBullet"/>
      </w:pPr>
      <w:r>
        <w:t>Functionality: Spawns a shell and then executes the command within that shell. It buffers all the output until the process terminates.</w:t>
      </w:r>
    </w:p>
    <w:p>
      <w:pPr>
        <w:pStyle w:val="ListBullet"/>
      </w:pPr>
      <w:r>
        <w:t>When to Use:</w:t>
      </w:r>
    </w:p>
    <w:p>
      <w:pPr>
        <w:pStyle w:val="ListBullet"/>
      </w:pPr>
      <w:r>
        <w:t>For simple, short commands that you expect to complete quickly and produce a manageable amount of output.</w:t>
      </w:r>
    </w:p>
    <w:p>
      <w:pPr>
        <w:pStyle w:val="ListBullet"/>
      </w:pPr>
      <w:r>
        <w:t>When you need the entire output of a command at once.</w:t>
      </w:r>
    </w:p>
    <w:p>
      <w:pPr>
        <w:pStyle w:val="ListBullet"/>
      </w:pPr>
      <w:r>
        <w:t>Considerations:</w:t>
      </w:r>
    </w:p>
    <w:p>
      <w:pPr>
        <w:pStyle w:val="ListBullet"/>
      </w:pPr>
      <w:r>
        <w:t>Blocking: Waits for the process to finish and buffers all output.</w:t>
      </w:r>
    </w:p>
    <w:p>
      <w:pPr>
        <w:pStyle w:val="ListBullet"/>
      </w:pPr>
      <w:r>
        <w:t>Memory Limit: If the output is too large, it can exceed the buffer limit and crash your application.</w:t>
      </w:r>
    </w:p>
    <w:p>
      <w:pPr>
        <w:pStyle w:val="ListBullet"/>
      </w:pPr>
      <w:r>
        <w:t>Shell Features: Allows use of shell features like pipes (|) and wildcards (*).</w:t>
      </w:r>
    </w:p>
    <w:p>
      <w:r>
        <w:rPr>
          <w:rFonts w:ascii="Consolas" w:hAnsi="Consolas"/>
          <w:sz w:val="19"/>
        </w:rPr>
        <w:t>const { exec } = require('child_process');</w:t>
        <w:br/>
        <w:t>exec('find . -type f -name "*.js"', (error, stdout, stderr) =&gt; {</w:t>
        <w:br/>
        <w:t xml:space="preserve">  if (error) { console.error(`exec error: ${error}`); return; }</w:t>
        <w:br/>
        <w:t xml:space="preserve">  console.log(`All .js files:\n${stdout}`); // Output received all at once</w:t>
        <w:br/>
        <w:t>});</w:t>
      </w:r>
    </w:p>
    <w:p>
      <w:r>
        <w:t>### 3. fork()</w:t>
      </w:r>
    </w:p>
    <w:p>
      <w:pPr>
        <w:pStyle w:val="ListBullet"/>
      </w:pPr>
      <w:r>
        <w:t>Functionality: A special kind of spawn() specifically for launching other Node.js processes. It establishes an Inter-Process Communication (IPC) channel, allowing the parent and child to send messages to each other.</w:t>
      </w:r>
    </w:p>
    <w:p>
      <w:pPr>
        <w:pStyle w:val="ListBullet"/>
      </w:pPr>
      <w:r>
        <w:t>When to Use:</w:t>
      </w:r>
    </w:p>
    <w:p>
      <w:pPr>
        <w:pStyle w:val="ListBullet"/>
      </w:pPr>
      <w:r>
        <w:t>To run CPU-intensive Node.js tasks in a separate process, preventing them from blocking your main Node.js event loop (e.g., image processing, heavy computations).</w:t>
      </w:r>
    </w:p>
    <w:p>
      <w:pPr>
        <w:pStyle w:val="ListBullet"/>
      </w:pPr>
      <w:r>
        <w:t>When you need to send messages back and forth between your main application and the child Node.js script.</w:t>
      </w:r>
    </w:p>
    <w:p>
      <w:pPr>
        <w:pStyle w:val="ListBullet"/>
      </w:pPr>
      <w:r>
        <w:t>Considerations:</w:t>
      </w:r>
    </w:p>
    <w:p>
      <w:pPr>
        <w:pStyle w:val="ListBullet"/>
      </w:pPr>
      <w:r>
        <w:t>Only for executing Node.js scripts.</w:t>
      </w:r>
    </w:p>
    <w:p>
      <w:pPr>
        <w:pStyle w:val="ListBullet"/>
      </w:pPr>
      <w:r>
        <w:t>Enables easy communication via process.send() and child.on('message').</w:t>
      </w:r>
    </w:p>
    <w:p>
      <w:r>
        <w:rPr>
          <w:rFonts w:ascii="Consolas" w:hAnsi="Consolas"/>
          <w:sz w:val="19"/>
        </w:rPr>
        <w:t>// parent.js</w:t>
        <w:br/>
        <w:t>const { fork } = require('child_process');</w:t>
        <w:br/>
        <w:t>const child = fork('./child.js');</w:t>
        <w:br/>
        <w:br/>
        <w:t>child.on('message', (msg) =&gt; {</w:t>
        <w:br/>
        <w:t xml:space="preserve">  console.log('Message from child:', msg); // Receives message from child</w:t>
        <w:br/>
        <w:t>});</w:t>
        <w:br/>
        <w:t>child.send({ hello: 'world' }); // Sends message to child</w:t>
        <w:br/>
        <w:br/>
        <w:t>// child.js (a separate file)</w:t>
        <w:br/>
        <w:t>process.on('message', (msg) =&gt; {</w:t>
        <w:br/>
        <w:t xml:space="preserve">  console.log('Message from parent:', msg); // Receives message from parent</w:t>
        <w:br/>
        <w:t xml:space="preserve">  process.send({ foo: 'bar' }); // Sends message back</w:t>
        <w:br/>
        <w:t>});</w:t>
      </w:r>
    </w:p>
    <w:p>
      <w:r>
        <w:t>### 4. execFile()</w:t>
      </w:r>
    </w:p>
    <w:p>
      <w:pPr>
        <w:pStyle w:val="ListBullet"/>
      </w:pPr>
      <w:r>
        <w:t>Functionality: Similar to exec(), but it directly executes an executable file without spawning a shell.</w:t>
      </w:r>
    </w:p>
    <w:p>
      <w:pPr>
        <w:pStyle w:val="ListBullet"/>
      </w:pPr>
      <w:r>
        <w:t>When to Use:</w:t>
      </w:r>
    </w:p>
    <w:p>
      <w:pPr>
        <w:pStyle w:val="ListBullet"/>
      </w:pPr>
      <w:r>
        <w:t>When you need to run a specific executable and don't need shell features.</w:t>
      </w:r>
    </w:p>
    <w:p>
      <w:pPr>
        <w:pStyle w:val="ListBullet"/>
      </w:pPr>
      <w:r>
        <w:t>For security reasons, as it avoids potential shell injection vulnerabilities.</w:t>
      </w:r>
    </w:p>
    <w:p>
      <w:pPr>
        <w:pStyle w:val="ListBullet"/>
      </w:pPr>
      <w:r>
        <w:t>When you know the exact path to the executable.</w:t>
      </w:r>
    </w:p>
    <w:p>
      <w:pPr>
        <w:pStyle w:val="ListBullet"/>
      </w:pPr>
      <w:r>
        <w:t>Considerations:</w:t>
      </w:r>
    </w:p>
    <w:p>
      <w:pPr>
        <w:pStyle w:val="ListBullet"/>
      </w:pPr>
      <w:r>
        <w:t>Arguments must be passed as an array, similar to spawn().</w:t>
      </w:r>
    </w:p>
    <w:p>
      <w:pPr>
        <w:pStyle w:val="ListBullet"/>
      </w:pPr>
      <w:r>
        <w:t>Generally slightly more performant than exec() because it skips the shell overhead.</w:t>
      </w:r>
    </w:p>
    <w:p>
      <w:r>
        <w:rPr>
          <w:rFonts w:ascii="Consolas" w:hAnsi="Consolas"/>
          <w:sz w:val="19"/>
        </w:rPr>
        <w:t>const { execFile } = require('child_process');</w:t>
        <w:br/>
        <w:t>execFile('node', ['--version'], (error, stdout, stderr) =&gt; {</w:t>
        <w:br/>
        <w:t xml:space="preserve">  if (error) { console.error(`execFile error: ${error}`); return; }</w:t>
        <w:br/>
        <w:t xml:space="preserve">  console.log(`Node.js Version: ${stdout}`);</w:t>
        <w:br/>
        <w:t>});</w:t>
      </w:r>
    </w:p>
    <w:p>
      <w:r>
        <w:t>### Summary</w:t>
      </w:r>
    </w:p>
    <w:p>
      <w:r>
        <w:t>Choose spawn() for long-running processes or large streamed output. Use exec() for simple, short commands with small outputs. Opt for fork() when offloading Node.js-specific CPU-intensive tasks with IPC. Finally, use execFile() for direct, secure execution of specific executables without a shell. Your choice depends on the task's duration, output size, and communication needs.</w:t>
      </w:r>
    </w:p>
    <w:p/>
    <w:p>
      <w:pPr>
        <w:pStyle w:val="Heading2"/>
      </w:pPr>
      <w:r>
        <w:t>1766. How would you design a robust zero-downtime deployment strategy for a Node.js application running behind a load balancer, ensuring active user sessions are not interrupted during updates?</w:t>
      </w:r>
    </w:p>
    <w:p>
      <w:r>
        <w:t>Designing a robust zero-downtime deployment strategy is crucial for maintaining a seamless user experience. The goal is to update your Node.js application without users noticing any interruption, even if they're actively using it.</w:t>
      </w:r>
    </w:p>
    <w:p>
      <w:r>
        <w:t>### Core Strategy: Rolling Updates with External Session Management</w:t>
      </w:r>
    </w:p>
    <w:p>
      <w:r>
        <w:t>Imagine you have multiple identical copies (instances) of your Node.js application running behind a Load Balancer. A load balancer acts like a traffic cop, directing incoming user requests to one of these available application instances.</w:t>
      </w:r>
    </w:p>
    <w:p>
      <w:r>
        <w:t>Our strategy is to replace these instances one by one, or in small batches, ensuring there are always enough healthy instances to handle user traffic. This is called a Rolling Update.</w:t>
      </w:r>
    </w:p>
    <w:p>
      <w:r>
        <w:t>Here’s how it works, step-by-step:</w:t>
      </w:r>
    </w:p>
    <w:p>
      <w:r>
        <w:t>#### 1. Redundancy is Key</w:t>
      </w:r>
    </w:p>
    <w:p>
      <w:r>
        <w:t>You must always have at least two (and ideally more) instances of your application running. If you only have one, you can't update it without downtime.</w:t>
      </w:r>
    </w:p>
    <w:p>
      <w:r>
        <w:rPr>
          <w:rFonts w:ascii="Consolas" w:hAnsi="Consolas"/>
          <w:sz w:val="19"/>
        </w:rPr>
        <w:t>graph LR</w:t>
        <w:br/>
        <w:t xml:space="preserve">    User --&gt; LoadBalancer</w:t>
        <w:br/>
        <w:t xml:space="preserve">    LoadBalancer --&gt; A[App Instance 1 (Old)]</w:t>
        <w:br/>
        <w:t xml:space="preserve">    LoadBalancer --&gt; B[App Instance 2 (Old)]</w:t>
        <w:br/>
        <w:t xml:space="preserve">    LoadBalancer --&gt; C[App Instance 3 (Old)]</w:t>
      </w:r>
    </w:p>
    <w:p>
      <w:r>
        <w:t>#### 2. Introduce New Instances (Green)</w:t>
      </w:r>
    </w:p>
    <w:p>
      <w:r>
        <w:t>Launch a new instance (or a set of instances) running the new version of your Node.js application. Crucially, these new instances are not yet receiving user traffic. They are tested and warmed up.</w:t>
      </w:r>
    </w:p>
    <w:p>
      <w:r>
        <w:rPr>
          <w:rFonts w:ascii="Consolas" w:hAnsi="Consolas"/>
          <w:sz w:val="19"/>
        </w:rPr>
        <w:t>graph LR</w:t>
        <w:br/>
        <w:t xml:space="preserve">    User --&gt; LoadBalancer</w:t>
        <w:br/>
        <w:t xml:space="preserve">    LoadBalancer --&gt; A[App Instance 1 (Old)]</w:t>
        <w:br/>
        <w:t xml:space="preserve">    LoadBalancer --&gt; B[App Instance 2 (Old)]</w:t>
        <w:br/>
        <w:t xml:space="preserve">    LoadBalancer --&gt; C[App Instance 3 (Old)]</w:t>
        <w:br/>
        <w:t xml:space="preserve">    D[App Instance 4 (New, Standby)]</w:t>
        <w:br/>
        <w:t xml:space="preserve">    E[App Instance 5 (New, Standby)]</w:t>
      </w:r>
    </w:p>
    <w:p>
      <w:r>
        <w:t>#### 3. Add New Instances to Load Balancer</w:t>
      </w:r>
    </w:p>
    <w:p>
      <w:r>
        <w:t>Once the new instances pass all health checks (confirming they are working correctly), the load balancer starts sending new incoming user requests to them. Old instances continue serving existing users.</w:t>
      </w:r>
    </w:p>
    <w:p>
      <w:r>
        <w:rPr>
          <w:rFonts w:ascii="Consolas" w:hAnsi="Consolas"/>
          <w:sz w:val="19"/>
        </w:rPr>
        <w:t>graph LR</w:t>
        <w:br/>
        <w:t xml:space="preserve">    User --&gt; LoadBalancer</w:t>
        <w:br/>
        <w:t xml:space="preserve">    LoadBalancer --&gt; A[App Instance 1 (Old)]</w:t>
        <w:br/>
        <w:t xml:space="preserve">    LoadBalancer --&gt; B[App Instance 2 (Old)]</w:t>
        <w:br/>
        <w:t xml:space="preserve">    LoadBalancer --&gt; C[App Instance 3 (Old)]</w:t>
        <w:br/>
        <w:t xml:space="preserve">    LoadBalancer --&gt; D[App Instance 4 (New)]</w:t>
        <w:br/>
        <w:t xml:space="preserve">    LoadBalancer --&gt; E[App Instance 5 (New)]</w:t>
      </w:r>
    </w:p>
    <w:p>
      <w:r>
        <w:t>#### 4. Graceful Shutdown of Old Instances</w:t>
      </w:r>
    </w:p>
    <w:p>
      <w:r>
        <w:t>Now, we remove an old instance from the load balancer. This instance will no longer receive new requests. However, it will be allowed to finish any in-progress requests from active users. This is called graceful shutdown.</w:t>
      </w:r>
    </w:p>
    <w:p>
      <w:r>
        <w:rPr>
          <w:rFonts w:ascii="Consolas" w:hAnsi="Consolas"/>
          <w:sz w:val="19"/>
        </w:rPr>
        <w:t>// Example of a basic graceful shutdown in Node.js</w:t>
        <w:br/>
        <w:t>process.on('SIGTERM', () =&gt; {</w:t>
        <w:br/>
        <w:t xml:space="preserve">    console.log('SIGTERM signal received: closing HTTP server');</w:t>
        <w:br/>
        <w:t xml:space="preserve">    // Stop accepting new connections</w:t>
        <w:br/>
        <w:t xml:space="preserve">    server.close(() =&gt; {</w:t>
        <w:br/>
        <w:t xml:space="preserve">        console.log('HTTP server closed. Exiting process.');</w:t>
        <w:br/>
        <w:t xml:space="preserve">        process.exit(0);</w:t>
        <w:br/>
        <w:t xml:space="preserve">    });</w:t>
        <w:br/>
        <w:br/>
        <w:t xml:space="preserve">    // Optional: Force close if connections persist after a timeout</w:t>
        <w:br/>
        <w:t xml:space="preserve">    setTimeout(() =&gt; {</w:t>
        <w:br/>
        <w:t xml:space="preserve">        console.error('Forcing server shutdown due to timeout');</w:t>
        <w:br/>
        <w:t xml:space="preserve">        process.exit(1);</w:t>
        <w:br/>
        <w:t xml:space="preserve">    }, 10000); // 10 second timeout</w:t>
        <w:br/>
        <w:t>});</w:t>
      </w:r>
    </w:p>
    <w:p>
      <w:r>
        <w:t>Once the old instance has finished all its active requests, it can be safely terminated.</w:t>
      </w:r>
    </w:p>
    <w:p>
      <w:r>
        <w:t>#### 5. Repeat and Rollback</w:t>
      </w:r>
    </w:p>
    <w:p>
      <w:r>
        <w:t>Repeat step 4 until all old instances are replaced by new ones. If any issues arise, the load balancer can quickly revert to the previous working instances (the ones still running the old version), ensuring a fast rollback.</w:t>
      </w:r>
    </w:p>
    <w:p>
      <w:r>
        <w:t>#### Ensuring Active User Sessions Are Not Interrupted</w:t>
      </w:r>
    </w:p>
    <w:p>
      <w:r>
        <w:t>The key to uninterrupted active sessions lies in two areas:</w:t>
      </w:r>
    </w:p>
    <w:p>
      <w:pPr>
        <w:pStyle w:val="ListBullet"/>
      </w:pPr>
      <w:r>
        <w:t>External Session Storage: Crucial for session continuity. User session data (like login status, cart items) should never be stored directly on the Node.js server instance itself. Instead, store it in a shared, external database like Redis, MongoDB, or a dedicated session store. This way, if a user's next request is routed to a *different* server instance (old or new), that instance can still retrieve their session data.</w:t>
      </w:r>
    </w:p>
    <w:p>
      <w:pPr>
        <w:pStyle w:val="ListBullet"/>
      </w:pPr>
      <w:r>
        <w:t>Graceful Shutdown: As described above, allowing old instances to complete current requests before shutting down prevents active transactions from being cut off.</w:t>
      </w:r>
    </w:p>
    <w:p>
      <w:r>
        <w:t>### Summary</w:t>
      </w:r>
    </w:p>
    <w:p>
      <w:r>
        <w:t>A robust zero-downtime deployment relies on rolling updates, where new application instances are gradually introduced while old ones are gracefully decommissioned. This process is fully enabled by using a load balancer and crucially requires external session storage to ensure active user sessions persist seamlessly across different server instances during the update.</w:t>
      </w:r>
    </w:p>
    <w:p/>
    <w:p>
      <w:pPr>
        <w:pStyle w:val="Heading2"/>
      </w:pPr>
      <w:r>
        <w:t>1767. Explain the concept of backpressure in Node.js streams. How can you detect and effectively handle backpressure when a Writable stream is unable to process data as quickly as a Readable stream is producing it? Provide a conceptual code example.</w:t>
      </w:r>
    </w:p>
    <w:p>
      <w:r>
        <w:t>Backpressure in Node.js streams is a critical concept for managing data flow efficiently and preventing memory issues.</w:t>
      </w:r>
    </w:p>
    <w:p>
      <w:r>
        <w:t>### What is Backpressure?</w:t>
      </w:r>
    </w:p>
    <w:p>
      <w:r>
        <w:t>Imagine a fire hose (a Readable stream) gushing water into a small bucket (a Writable stream). If the hose produces water faster than the bucket can empty it, the bucket will quickly overflow.</w:t>
      </w:r>
    </w:p>
    <w:p>
      <w:r>
        <w:t>In Node.js streams, backpressure occurs when a Readable stream generates data faster than a Writable stream can consume or process it. This leads to an internal buffer within the Writable stream filling up with unprocessed data.</w:t>
      </w:r>
    </w:p>
    <w:p>
      <w:r>
        <w:t>### Why is it Important?</w:t>
      </w:r>
    </w:p>
    <w:p>
      <w:r>
        <w:t>If backpressure isn't handled, the Writable stream's internal buffer can grow indefinitely, consuming excessive memory. This can lead to your application slowing down, becoming unresponsive, or even crashing due to "out of memory" errors.</w:t>
      </w:r>
    </w:p>
    <w:p>
      <w:r>
        <w:t>### Detecting Backpressure</w:t>
      </w:r>
    </w:p>
    <w:p>
      <w:r>
        <w:t>The primary way to detect backpressure is by checking the return value of the writableStream.write(chunk) method:</w:t>
      </w:r>
    </w:p>
    <w:p>
      <w:pPr>
        <w:pStyle w:val="ListBullet"/>
      </w:pPr>
      <w:r>
        <w:t>If writableStream.write(chunk) returns true, it means the data was written successfully to the internal buffer, and the buffer is not yet full. You can continue writing.</w:t>
      </w:r>
    </w:p>
    <w:p>
      <w:pPr>
        <w:pStyle w:val="ListBullet"/>
      </w:pPr>
      <w:r>
        <w:t>If writableStream.write(chunk) returns false, it's a signal that the Writable stream's internal buffer is full. This indicates backpressure, and you should stop writing more data until the buffer clears.</w:t>
      </w:r>
    </w:p>
    <w:p>
      <w:r>
        <w:t>### Handling Backpressure Effectively</w:t>
      </w:r>
    </w:p>
    <w:p>
      <w:r>
        <w:t>When write() returns false, you need to:</w:t>
      </w:r>
    </w:p>
    <w:p>
      <w:pPr>
        <w:pStyle w:val="ListBullet"/>
      </w:pPr>
      <w:r>
        <w:t>Pause the Readable Stream: Stop the Readable stream from emitting more data (or readable) events by calling readableStream.pause(). This prevents further data from accumulating.</w:t>
      </w:r>
    </w:p>
    <w:p>
      <w:pPr>
        <w:pStyle w:val="ListBullet"/>
      </w:pPr>
      <w:r>
        <w:t>Wait for drain: The Writable stream will emit a 'drain' event *once its internal buffer has emptied enough* to accept more data. This signals that it's ready for more input.</w:t>
      </w:r>
    </w:p>
    <w:p>
      <w:pPr>
        <w:pStyle w:val="ListBullet"/>
      </w:pPr>
      <w:r>
        <w:t>Resume the Readable Stream: Upon receiving the 'drain' event, call readableStream.resume() to restart the data flow from the Readable stream.</w:t>
      </w:r>
    </w:p>
    <w:p>
      <w:r>
        <w:t>### Conceptual Code Example</w:t>
      </w:r>
    </w:p>
    <w:p>
      <w:r>
        <w:t>This example demonstrates how to manually manage backpressure between a fast producer and a slow consumer.</w:t>
      </w:r>
    </w:p>
    <w:p>
      <w:r>
        <w:rPr>
          <w:rFonts w:ascii="Consolas" w:hAnsi="Consolas"/>
          <w:sz w:val="19"/>
        </w:rPr>
        <w:t>const { Readable, Writable } = require('stream');</w:t>
        <w:br/>
        <w:br/>
        <w:t>// A simple readable stream (producer)</w:t>
        <w:br/>
        <w:t>let counter = 0;</w:t>
        <w:br/>
        <w:t>const readableStream = new Readable({</w:t>
        <w:br/>
        <w:t xml:space="preserve">  objectMode: true,</w:t>
        <w:br/>
        <w:t xml:space="preserve">  read() {</w:t>
        <w:br/>
        <w:t xml:space="preserve">    if (counter &lt; 10) { // Produce 10 items quickly</w:t>
        <w:br/>
        <w:t xml:space="preserve">      const item = `Item-${counter++}`;</w:t>
        <w:br/>
        <w:t xml:space="preserve">      console.log(`Producing: ${item}`);</w:t>
        <w:br/>
        <w:t xml:space="preserve">      this.push(item);</w:t>
        <w:br/>
        <w:t xml:space="preserve">    } else {</w:t>
        <w:br/>
        <w:t xml:space="preserve">      this.push(null); // Signal end of data</w:t>
        <w:br/>
        <w:t xml:space="preserve">    }</w:t>
        <w:br/>
        <w:t xml:space="preserve">  }</w:t>
        <w:br/>
        <w:t>});</w:t>
        <w:br/>
        <w:br/>
        <w:t>// A slow writable stream (consumer)</w:t>
        <w:br/>
        <w:t>const writableStream = new Writable({</w:t>
        <w:br/>
        <w:t xml:space="preserve">  objectMode: true,</w:t>
        <w:br/>
        <w:t xml:space="preserve">  write(chunk, encoding, callback) {</w:t>
        <w:br/>
        <w:t xml:space="preserve">    // Simulate slow processing (e.g., writing to disk, network call)</w:t>
        <w:br/>
        <w:t xml:space="preserve">    setTimeout(() =&gt; {</w:t>
        <w:br/>
        <w:t xml:space="preserve">      console.log(`  Processed: ${chunk}`);</w:t>
        <w:br/>
        <w:t xml:space="preserve">      callback(); // Indicate processing is complete</w:t>
        <w:br/>
        <w:t xml:space="preserve">    }, 200); // Takes 200ms to process each chunk</w:t>
        <w:br/>
        <w:t xml:space="preserve">  }</w:t>
        <w:br/>
        <w:t>});</w:t>
        <w:br/>
        <w:br/>
        <w:t>let writing = false;</w:t>
        <w:br/>
        <w:br/>
        <w:t>// Function to pull data from readable and push to writable</w:t>
        <w:br/>
        <w:t>function writeData() {</w:t>
        <w:br/>
        <w:t xml:space="preserve">  if (writing) return; // Prevent re-entry while already writing</w:t>
        <w:br/>
        <w:t xml:space="preserve">  writing = true;</w:t>
        <w:br/>
        <w:br/>
        <w:t xml:space="preserve">  let chunk;</w:t>
        <w:br/>
        <w:t xml:space="preserve">  let ok = true;</w:t>
        <w:br/>
        <w:br/>
        <w:t xml:space="preserve">  // Keep writing chunks as long as the writable buffer has room</w:t>
        <w:br/>
        <w:t xml:space="preserve">  while (ok &amp;&amp; null !== (chunk = readableStream.read())) {</w:t>
        <w:br/>
        <w:t xml:space="preserve">    ok = writableStream.write(chunk);</w:t>
        <w:br/>
        <w:t xml:space="preserve">    if (!ok) {</w:t>
        <w:br/>
        <w:t xml:space="preserve">      console.log('!!! BACKPRESSURE: Pausing readable stream !!!');</w:t>
        <w:br/>
        <w:t xml:space="preserve">      readableStream.pause(); // Pause the producer</w:t>
        <w:br/>
        <w:t xml:space="preserve">    }</w:t>
        <w:br/>
        <w:t xml:space="preserve">  }</w:t>
        <w:br/>
        <w:t xml:space="preserve">  writing = false;</w:t>
        <w:br/>
        <w:t>}</w:t>
        <w:br/>
        <w:br/>
        <w:t>// When readable has data ready, attempt to write it</w:t>
        <w:br/>
        <w:t>readableStream.on('readable', writeData);</w:t>
        <w:br/>
        <w:br/>
        <w:t>// When writable's buffer is cleared, resume readable</w:t>
        <w:br/>
        <w:t>writableStream.on('drain', () =&gt; {</w:t>
        <w:br/>
        <w:t xml:space="preserve">  console.log('--- DRAINED: Resuming readable stream ---');</w:t>
        <w:br/>
        <w:t xml:space="preserve">  readableStream.resume(); // Resume the producer</w:t>
        <w:br/>
        <w:t xml:space="preserve">  writeData(); // Try writing any remaining buffered data</w:t>
        <w:br/>
        <w:t>});</w:t>
        <w:br/>
        <w:br/>
        <w:t>readableStream.on('end', () =&gt; {</w:t>
        <w:br/>
        <w:t xml:space="preserve">  console.log('Readable stream ended. Ending writable.');</w:t>
        <w:br/>
        <w:t xml:space="preserve">  writableStream.end();</w:t>
        <w:br/>
        <w:t>});</w:t>
        <w:br/>
        <w:br/>
        <w:t>writableStream.on('finish', () =&gt; {</w:t>
        <w:br/>
        <w:t xml:space="preserve">  console.log('Writable stream finished. All data processed.');</w:t>
        <w:br/>
        <w:t>});</w:t>
        <w:br/>
        <w:br/>
        <w:t>// Initial call to start the process</w:t>
        <w:br/>
        <w:t>writeData();</w:t>
      </w:r>
    </w:p>
    <w:p>
      <w:r>
        <w:t>### Summary</w:t>
      </w:r>
    </w:p>
    <w:p>
      <w:r>
        <w:t>Backpressure is essential for robust stream-based applications. By detecting when a Writable stream's buffer is full (write() returns false) and temporarily pausing the Readable stream, you can prevent memory exhaustion. Resuming the Readable stream only when the Writable emits a 'drain' event ensures efficient and controlled data flow. For most cases, using the .pipe() method handles backpressure automatically.</w:t>
      </w:r>
    </w:p>
    <w:p/>
    <w:p>
      <w:pPr>
        <w:pStyle w:val="Heading2"/>
      </w:pPr>
      <w:r>
        <w:t>1768. Explain the Node.js event loop, including its phases, and describe how `process.nextTick()`, `setImmediate()`, and `setTimeout(fn, 0)` interact with it.</w:t>
      </w:r>
    </w:p>
    <w:p>
      <w:r>
        <w:t>The Node.js event loop is the fundamental mechanism that allows Node.js to perform non-blocking I/O operations despite JavaScript being single-threaded. Imagine it as a restaurant manager constantly checking different stations (phases) for tasks to handle, ensuring the restaurant (your application) remains responsive without workers waiting idly.</w:t>
      </w:r>
    </w:p>
    <w:p>
      <w:r>
        <w:t>### How the Event Loop Works</w:t>
      </w:r>
    </w:p>
    <w:p>
      <w:r>
        <w:t>The event loop is a continuous cycle that repeatedly checks for tasks to execute. When the call stack is empty, it moves to the next phase in a specific order:</w:t>
      </w:r>
    </w:p>
    <w:p>
      <w:pPr>
        <w:pStyle w:val="ListBullet"/>
      </w:pPr>
      <w:r>
        <w:t>Timers phase: Executes callbacks scheduled by setTimeout() and setInterval().</w:t>
      </w:r>
    </w:p>
    <w:p>
      <w:pPr>
        <w:pStyle w:val="ListBullet"/>
      </w:pPr>
      <w:r>
        <w:t>Pending callbacks phase: Executes most system operation callbacks (e.g., TCP errors).</w:t>
      </w:r>
    </w:p>
    <w:p>
      <w:pPr>
        <w:pStyle w:val="ListBullet"/>
      </w:pPr>
      <w:r>
        <w:t>Poll phase: Retrieves new I/O events, executes related callbacks. Node.js might block here if no tasks are scheduled for the check phase or if there are no pending I/O operations.</w:t>
      </w:r>
    </w:p>
    <w:p>
      <w:pPr>
        <w:pStyle w:val="ListBullet"/>
      </w:pPr>
      <w:r>
        <w:t>Check phase: Executes callbacks scheduled by setImmediate().</w:t>
      </w:r>
    </w:p>
    <w:p>
      <w:pPr>
        <w:pStyle w:val="ListBullet"/>
      </w:pPr>
      <w:r>
        <w:t>Close callbacks phase: Executes callbacks for 'close' events (e.g., socket.on('close', ...) ).</w:t>
      </w:r>
    </w:p>
    <w:p>
      <w:r>
        <w:t>### Interaction with Scheduling Functions</w:t>
      </w:r>
    </w:p>
    <w:p>
      <w:r>
        <w:t>#### process.nextTick(): The "Express Lane"</w:t>
      </w:r>
    </w:p>
    <w:p>
      <w:r>
        <w:t>process.nextTick() callbacks are placed in the nextTickQueue. These tasks are not part of the event loop phases; they execute *before* the event loop continues to its next phase, or before the *first* event loop phase starts. They have the highest priority, running even before setTimeout(fn, 0).</w:t>
      </w:r>
    </w:p>
    <w:p>
      <w:r>
        <w:t>#### setTimeout(fn, 0): The "Scheduled Timer"</w:t>
      </w:r>
    </w:p>
    <w:p>
      <w:r>
        <w:t>setTimeout(fn, 0) schedules fn to run as soon as possible, but it's handled in the timers phase. A delay of 0 means it will execute after the current script finishes, but not necessarily immediately, as process.nextTick() tasks and any pending I/O might run first.</w:t>
      </w:r>
    </w:p>
    <w:p>
      <w:r>
        <w:t>#### setImmediate(): The "Post-I/O Task"</w:t>
      </w:r>
    </w:p>
    <w:p>
      <w:r>
        <w:t>setImmediate() schedules fn to run in the check phase. This means it runs *after* the poll phase has completed its operations. If scheduled from the main module, its execution relative to setTimeout(fn, 0) can vary, but if called *within an I/O callback*, setImmediate() is guaranteed to run before any setTimeout(fn, 0).</w:t>
      </w:r>
    </w:p>
    <w:p>
      <w:r>
        <w:t>### Order of Execution Example</w:t>
      </w:r>
    </w:p>
    <w:p>
      <w:r>
        <w:rPr>
          <w:rFonts w:ascii="Consolas" w:hAnsi="Consolas"/>
          <w:sz w:val="19"/>
        </w:rPr>
        <w:t>console.log('Start');</w:t>
        <w:br/>
        <w:br/>
        <w:t>setTimeout(() =&gt; console.log('setTimeout'), 0);</w:t>
        <w:br/>
        <w:t>setImmediate(() =&gt; console.log('setImmediate'));</w:t>
        <w:br/>
        <w:t>process.nextTick(() =&gt; console.log('nextTick'));</w:t>
        <w:br/>
        <w:br/>
        <w:t>console.log('End');</w:t>
      </w:r>
    </w:p>
    <w:p>
      <w:r>
        <w:t>Typical Output:</w:t>
      </w:r>
    </w:p>
    <w:p>
      <w:r>
        <w:rPr>
          <w:rFonts w:ascii="Consolas" w:hAnsi="Consolas"/>
          <w:sz w:val="19"/>
        </w:rPr>
        <w:t>Start</w:t>
        <w:br/>
        <w:t>End</w:t>
        <w:br/>
        <w:t>nextTick</w:t>
        <w:br/>
        <w:t>setImmediate  // Or setTimeout, can vary</w:t>
        <w:br/>
        <w:t>setTimeout    // Or setImmediate, can vary</w:t>
      </w:r>
    </w:p>
    <w:p>
      <w:r>
        <w:t>Explanation:</w:t>
      </w:r>
    </w:p>
    <w:p>
      <w:pPr>
        <w:pStyle w:val="ListBullet"/>
      </w:pPr>
      <w:r>
        <w:t>'Start' and 'End' print immediately as they are synchronous.</w:t>
      </w:r>
    </w:p>
    <w:p>
      <w:pPr>
        <w:pStyle w:val="ListBullet"/>
      </w:pPr>
      <w:r>
        <w:t>'nextTick' prints next because process.nextTick() has the highest priority and runs before the event loop phases begin.</w:t>
      </w:r>
    </w:p>
    <w:p>
      <w:pPr>
        <w:pStyle w:val="ListBullet"/>
      </w:pPr>
      <w:r>
        <w:t>'setImmediate' and 'setTimeout' then execute in their respective phases. When called from the main module, their order can sometimes vary due to system specifics.</w:t>
      </w:r>
    </w:p>
    <w:p>
      <w:r>
        <w:t>### Summary</w:t>
      </w:r>
    </w:p>
    <w:p>
      <w:r>
        <w:t>The Node.js event loop is crucial for its non-blocking nature. process.nextTick() tasks execute with the highest priority before event loop phases. setTimeout(fn, 0) schedules tasks for the timers phase, while setImmediate() schedules tasks for the check phase, which runs later in the cycle after I/O processing. Understanding this order is key to predicting when asynchronous code will run.</w:t>
      </w:r>
    </w:p>
    <w:p/>
    <w:p>
      <w:pPr>
        <w:pStyle w:val="Heading2"/>
      </w:pPr>
      <w:r>
        <w:t>1769. How can you manage application state and share data between different modules or requests in a Node.js application without relying on global variables? Discuss common patterns and their trade-offs.</w:t>
      </w:r>
    </w:p>
    <w:p>
      <w:r>
        <w:t>Managing application state and sharing data in Node.js applications without relying on global variables is crucial for building maintainable, scalable, and testable systems. Global variables lead to "spaghetti code," making it hard to track data changes, introduce conflicts, and test components independently.</w:t>
      </w:r>
    </w:p>
    <w:p>
      <w:r>
        <w:t>Here are common patterns to handle this effectively:</w:t>
      </w:r>
    </w:p>
    <w:p>
      <w:r>
        <w:t>### 1. Module Exports (The Singleton Pattern)</w:t>
      </w:r>
    </w:p>
    <w:p>
      <w:r>
        <w:t>Node.js modules are cached after their first require() call. This means that if you export an object from a module, every subsequent require() call to that same module will return the *exact same instance* of that object. This creates a de-facto singleton, which is excellent for application-wide state like configuration settings, database connection pools, or logging instances.</w:t>
      </w:r>
    </w:p>
    <w:p>
      <w:r>
        <w:t>Analogy: Imagine a single, shared "settings" document in an office. Everyone refers to and can potentially update the same document.</w:t>
      </w:r>
    </w:p>
    <w:p>
      <w:r>
        <w:t>Example:</w:t>
      </w:r>
    </w:p>
    <w:p>
      <w:r>
        <w:rPr>
          <w:rFonts w:ascii="Consolas" w:hAnsi="Consolas"/>
          <w:sz w:val="19"/>
        </w:rPr>
        <w:t>// config.js</w:t>
        <w:br/>
        <w:t>const appConfig = {</w:t>
        <w:br/>
        <w:t xml:space="preserve">  port: 3000,</w:t>
        <w:br/>
        <w:t xml:space="preserve">  databaseUrl: 'mongodb://localhost/myapp',</w:t>
        <w:br/>
        <w:t>};</w:t>
        <w:br/>
        <w:t>module.exports = appConfig; // Exporting an object</w:t>
        <w:br/>
        <w:br/>
        <w:t>// server.js</w:t>
        <w:br/>
        <w:t>const config = require('./config');</w:t>
        <w:br/>
        <w:t>console.log(`Server starting on port ${config.port}`); // Accesses shared config</w:t>
        <w:br/>
        <w:br/>
        <w:t>// logger.js</w:t>
        <w:br/>
        <w:t>const config = require('./config');</w:t>
        <w:br/>
        <w:t>function log(message) {</w:t>
        <w:br/>
        <w:t xml:space="preserve">  console.log(`[App ${config.port}] ${message}`); // Uses the same config</w:t>
        <w:br/>
        <w:t>}</w:t>
        <w:br/>
        <w:t>module.exports = log;</w:t>
      </w:r>
    </w:p>
    <w:p>
      <w:r>
        <w:t>Trade-offs: Ideal for truly global, static, or long-lived resources. Be cautious with mutable data, as changes in one part of your application affect all others, which can be difficult to debug. This pattern is generally not suitable for *per-request* data.</w:t>
      </w:r>
    </w:p>
    <w:p>
      <w:r>
        <w:t>### 2. Dependency Injection (DI)</w:t>
      </w:r>
    </w:p>
    <w:p>
      <w:r>
        <w:t>Dependency Injection means passing required data, services, or dependencies explicitly as arguments to functions, constructors, or methods. Instead of components "reaching out" (e.g., require()) for what they need, their dependencies are "injected" into them.</w:t>
      </w:r>
    </w:p>
    <w:p>
      <w:r>
        <w:t>Analogy: If you're building a LEGO model, you don't magically conjure the bricks; someone hands you the specific bricks (dependencies) you need.</w:t>
      </w:r>
    </w:p>
    <w:p>
      <w:r>
        <w:t>Example:</w:t>
      </w:r>
    </w:p>
    <w:p>
      <w:r>
        <w:rPr>
          <w:rFonts w:ascii="Consolas" w:hAnsi="Consolas"/>
          <w:sz w:val="19"/>
        </w:rPr>
        <w:t>// database.js</w:t>
        <w:br/>
        <w:t>class Database {</w:t>
        <w:br/>
        <w:t xml:space="preserve">  constructor(connectionString) { /* ... connect ... */ }</w:t>
        <w:br/>
        <w:t xml:space="preserve">  async query(sql) { return `Result for: ${sql}`; }</w:t>
        <w:br/>
        <w:t>}</w:t>
        <w:br/>
        <w:t>module.exports = Database;</w:t>
        <w:br/>
        <w:br/>
        <w:t>// userService.js</w:t>
        <w:br/>
        <w:t>class UserService {</w:t>
        <w:br/>
        <w:t xml:space="preserve">  constructor(db) { // The 'db' object is injected here</w:t>
        <w:br/>
        <w:t xml:space="preserve">    this.db = db;</w:t>
        <w:br/>
        <w:t xml:space="preserve">  }</w:t>
        <w:br/>
        <w:t xml:space="preserve">  async getUser(id) {</w:t>
        <w:br/>
        <w:t xml:space="preserve">    return this.db.query(`SELECT * FROM users WHERE id = ${id}`);</w:t>
        <w:br/>
        <w:t xml:space="preserve">  }</w:t>
        <w:br/>
        <w:t>}</w:t>
        <w:br/>
        <w:t>module.exports = UserService;</w:t>
        <w:br/>
        <w:br/>
        <w:t>// app.js (main entry point)</w:t>
        <w:br/>
        <w:t>const Database = require('./database');</w:t>
        <w:br/>
        <w:t>const UserService = require('./userService');</w:t>
        <w:br/>
        <w:br/>
        <w:t>const db = new Database('my-connection-string'); // Instantiate DB once</w:t>
        <w:br/>
        <w:t>const userService = new UserService(db); // Inject 'db' into UserService</w:t>
        <w:br/>
        <w:br/>
        <w:t>userService.getUser(123).then(user =&gt; console.log(user));</w:t>
      </w:r>
    </w:p>
    <w:p>
      <w:r>
        <w:t>Trade-offs: Makes code more modular, testable, and explicit about dependencies. You clearly see what a component relies on. Can lead to "prop drilling" (passing dependencies through many intermediate layers) in larger applications, though solutions like DI containers exist to mitigate this.</w:t>
      </w:r>
    </w:p>
    <w:p>
      <w:r>
        <w:t>### Summary</w:t>
      </w:r>
    </w:p>
    <w:p>
      <w:r>
        <w:t>The choice of pattern depends on the nature of the data and its scope:</w:t>
      </w:r>
    </w:p>
    <w:p>
      <w:pPr>
        <w:pStyle w:val="ListBullet"/>
      </w:pPr>
      <w:r>
        <w:t>Use Module Exports for application-wide singletons like configuration settings, database client instances, or global loggers.</w:t>
      </w:r>
    </w:p>
    <w:p>
      <w:pPr>
        <w:pStyle w:val="ListBullet"/>
      </w:pPr>
      <w:r>
        <w:t>Employ Dependency Injection for sharing specific services or data that components need to operate, making your code explicit, modular, and highly testable.</w:t>
      </w:r>
    </w:p>
    <w:p/>
    <w:p>
      <w:pPr>
        <w:pStyle w:val="Heading2"/>
      </w:pPr>
      <w:r>
        <w:t>1770. Describe the concept of streams in Node.js. Provide an example scenario where using streams would be more beneficial than reading/writing an entire file into memory, and illustrate with a simple code example or pseudocode demonstrating a pipeline.</w:t>
      </w:r>
    </w:p>
    <w:p>
      <w:r>
        <w:t>In Node.js, streams are abstract interfaces for working with streaming data. They allow you to read data from a source or write data to a destination in small, manageable chunks, rather than loading the entire data into memory all at once.</w:t>
      </w:r>
    </w:p>
    <w:p>
      <w:r>
        <w:t>Think of a stream like a water pipe: instead of filling a gigantic bucket (your computer's memory) with *all* the water first and then pouring it out, you connect a hose directly from the tap (data source) to the garden (data destination). Water flows continuously through the pipe, and you only ever deal with a small amount of water at any given moment.</w:t>
      </w:r>
    </w:p>
    <w:p>
      <w:r>
        <w:t>### Why Use Streams? (The "Large File" Problem)</w:t>
      </w:r>
    </w:p>
    <w:p>
      <w:r>
        <w:t>Imagine you need to process a very large file, such as a 10GB log file or a high-resolution video.</w:t>
      </w:r>
    </w:p>
    <w:p>
      <w:pPr>
        <w:pStyle w:val="ListBullet"/>
      </w:pPr>
      <w:r>
        <w:t>Without streams: You'd typically try to read the entire 10GB file into your server's memory first. This would likely exhaust your server's RAM, causing your application to crash or become extremely slow.</w:t>
      </w:r>
    </w:p>
    <w:p>
      <w:pPr>
        <w:pStyle w:val="ListBullet"/>
      </w:pPr>
      <w:r>
        <w:t>With streams: Node.js reads a small chunk (e.g., 64KB) of the file, processes it, then reads the next chunk, and so on. Your application's memory usage remains low and constant, regardless of the file's total size. This leads to better memory efficiency and faster initial data processing.</w:t>
      </w:r>
    </w:p>
    <w:p>
      <w:r>
        <w:t>### Example Scenario: Copying a Large File with a Pipeline</w:t>
      </w:r>
    </w:p>
    <w:p>
      <w:r>
        <w:t>A common scenario where streams shine is copying large files. Instead of loading the whole source file into memory, we can create a pipeline: data flows directly from a readable stream to a writable stream.</w:t>
      </w:r>
    </w:p>
    <w:p>
      <w:r>
        <w:rPr>
          <w:rFonts w:ascii="Consolas" w:hAnsi="Consolas"/>
          <w:sz w:val="19"/>
        </w:rPr>
        <w:t>const fs = require('fs'); // Node.js File System module</w:t>
        <w:br/>
        <w:br/>
        <w:t>const sourceFilePath = 'large_input.txt'; // Imagine this is a 10GB file</w:t>
        <w:br/>
        <w:t>const destinationFilePath = 'copied_output.txt';</w:t>
        <w:br/>
        <w:br/>
        <w:t>// 1. Create a Readable Stream: Reads data from the source file in chunks</w:t>
        <w:br/>
        <w:t>const reader = fs.createReadStream(sourceFilePath);</w:t>
        <w:br/>
        <w:br/>
        <w:t>// 2. Create a Writable Stream: Writes data to the destination file in chunks</w:t>
        <w:br/>
        <w:t>const writer = fs.createWriteStream(destinationFilePath);</w:t>
        <w:br/>
        <w:br/>
        <w:t>// 3. Create a Pipeline: Connects the reader to the writer</w:t>
        <w:br/>
        <w:t>//    Data flows directly from the source to the destination</w:t>
        <w:br/>
        <w:t>reader.pipe(writer);</w:t>
        <w:br/>
        <w:br/>
        <w:t>// Optional: Listen for events to know when copying is done or if errors occur</w:t>
        <w:br/>
        <w:t>reader.on('end', () =&gt; {</w:t>
        <w:br/>
        <w:t xml:space="preserve">    console.log('File copying complete!');</w:t>
        <w:br/>
        <w:t>});</w:t>
        <w:br/>
        <w:br/>
        <w:t>reader.on('error', (err) =&gt; {</w:t>
        <w:br/>
        <w:t xml:space="preserve">    console.error('An error occurred during file reading:', err);</w:t>
        <w:br/>
        <w:t>});</w:t>
        <w:br/>
        <w:br/>
        <w:t>writer.on('error', (err) =&gt; {</w:t>
        <w:br/>
        <w:t xml:space="preserve">    console.error('An error occurred during file writing:', err);</w:t>
        <w:br/>
        <w:t>});</w:t>
      </w:r>
    </w:p>
    <w:p>
      <w:r>
        <w:t>In this code, reader.pipe(writer) creates a stream pipeline. Data from large_input.txt is read in chunks by reader, immediately passed to writer, and then written to copied_output.txt—all without ever holding the entire 10GB file in memory.</w:t>
      </w:r>
    </w:p>
    <w:p>
      <w:r>
        <w:t>### Summary</w:t>
      </w:r>
    </w:p>
    <w:p>
      <w:r>
        <w:t>Streams are a powerful and fundamental concept in Node.js for efficiently handling large datasets or continuous data flows. They promote non-blocking I/O and better memory management by processing data piece by piece, making your applications more scalable and robust.</w:t>
      </w:r>
    </w:p>
    <w:p/>
    <w:p>
      <w:pPr>
        <w:pStyle w:val="Heading2"/>
      </w:pPr>
      <w:r>
        <w:t>1771. Discuss common strategies for handling errors in asynchronous Node.js code, particularly when dealing with Promises, `async/await`, and callbacks in a mixed codebase.</w:t>
      </w:r>
    </w:p>
    <w:p>
      <w:r>
        <w:t>Asynchronous operations in Node.js (like fetching data or reading files) don't happen instantly. When errors occur in these operations, they don't "block" the main program flow, requiring specific strategies to catch and manage them.</w:t>
      </w:r>
    </w:p>
    <w:p>
      <w:r>
        <w:t>Here are common strategies for handling errors across different asynchronous patterns:</w:t>
      </w:r>
    </w:p>
    <w:p>
      <w:r>
        <w:t>### 1. Callbacks: The "Error-First" Pattern</w:t>
      </w:r>
    </w:p>
    <w:p>
      <w:r>
        <w:t>In callback-based functions, the standard approach is the "error-first" pattern. The very first argument of the callback function is reserved for an Error object.</w:t>
      </w:r>
    </w:p>
    <w:p>
      <w:pPr>
        <w:pStyle w:val="ListBullet"/>
      </w:pPr>
      <w:r>
        <w:t>If an error occurs, the err argument will contain an Error object.</w:t>
      </w:r>
    </w:p>
    <w:p>
      <w:pPr>
        <w:pStyle w:val="ListBullet"/>
      </w:pPr>
      <w:r>
        <w:t>If the operation succeeds, err will be null, and subsequent arguments will hold the successful result.</w:t>
      </w:r>
    </w:p>
    <w:p>
      <w:r>
        <w:t>Example:</w:t>
      </w:r>
    </w:p>
    <w:p>
      <w:r>
        <w:rPr>
          <w:rFonts w:ascii="Consolas" w:hAnsi="Consolas"/>
          <w:sz w:val="19"/>
        </w:rPr>
        <w:t>// A hypothetical callback-based function</w:t>
        <w:br/>
        <w:t>function readFile(filename, callback) {</w:t>
        <w:br/>
        <w:t xml:space="preserve">    // ... logic ...</w:t>
        <w:br/>
        <w:t xml:space="preserve">    if (fileNotFound) {</w:t>
        <w:br/>
        <w:t xml:space="preserve">        return callback(new Error('File not found!'));</w:t>
        <w:br/>
        <w:t xml:space="preserve">    }</w:t>
        <w:br/>
        <w:t xml:space="preserve">    callback(null, 'File content'); // Success: null for error, then data</w:t>
        <w:br/>
        <w:t>}</w:t>
        <w:br/>
        <w:br/>
        <w:t>readFile('nonExistent.txt', (err, data) =&gt; {</w:t>
        <w:br/>
        <w:t xml:space="preserve">    if (err) {</w:t>
        <w:br/>
        <w:t xml:space="preserve">        console.error('Callback Error:', err.message); // Handle the error</w:t>
        <w:br/>
        <w:t xml:space="preserve">        return;</w:t>
        <w:br/>
        <w:t xml:space="preserve">    }</w:t>
        <w:br/>
        <w:t xml:space="preserve">    console.log('Callback Success:', data); // Use the data</w:t>
        <w:br/>
        <w:t>});</w:t>
      </w:r>
    </w:p>
    <w:p>
      <w:r>
        <w:t>### 2. Promises: The .catch() Method</w:t>
      </w:r>
    </w:p>
    <w:p>
      <w:r>
        <w:t>Promises represent the eventual completion or failure of an asynchronous operation. They have two main paths: resolve (success) and reject (failure/error).</w:t>
      </w:r>
    </w:p>
    <w:p>
      <w:pPr>
        <w:pStyle w:val="ListBullet"/>
      </w:pPr>
      <w:r>
        <w:t>You attach a .catch() method to a Promise chain to handle any rejections that occur anywhere in the preceding .then() calls or the initial Promise itself.</w:t>
      </w:r>
    </w:p>
    <w:p>
      <w:r>
        <w:t>Example:</w:t>
      </w:r>
    </w:p>
    <w:p>
      <w:r>
        <w:rPr>
          <w:rFonts w:ascii="Consolas" w:hAnsi="Consolas"/>
          <w:sz w:val="19"/>
        </w:rPr>
        <w:t>// A hypothetical Promise-based function</w:t>
        <w:br/>
        <w:t>function readFilePromise(filename) {</w:t>
        <w:br/>
        <w:t xml:space="preserve">    return new Promise((resolve, reject) =&gt; {</w:t>
        <w:br/>
        <w:t xml:space="preserve">        // ... logic ...</w:t>
        <w:br/>
        <w:t xml:space="preserve">        if (filename === 'error.txt') {</w:t>
        <w:br/>
        <w:t xml:space="preserve">            return reject(new Error('Promise file error!'));</w:t>
        <w:br/>
        <w:t xml:space="preserve">        }</w:t>
        <w:br/>
        <w:t xml:space="preserve">        resolve('Promise content');</w:t>
        <w:br/>
        <w:t xml:space="preserve">    });</w:t>
        <w:br/>
        <w:t>}</w:t>
        <w:br/>
        <w:br/>
        <w:t>readFilePromise('error.txt')</w:t>
        <w:br/>
        <w:t xml:space="preserve">    .then(data =&gt; {</w:t>
        <w:br/>
        <w:t xml:space="preserve">        console.log('Promise Success:', data);</w:t>
        <w:br/>
        <w:t xml:space="preserve">    })</w:t>
        <w:br/>
        <w:t xml:space="preserve">    .catch(err =&gt; {</w:t>
        <w:br/>
        <w:t xml:space="preserve">        console.error('Promise Error:', err.message); // Handle the rejection</w:t>
        <w:br/>
        <w:t xml:space="preserve">    });</w:t>
      </w:r>
    </w:p>
    <w:p>
      <w:r>
        <w:t>### 3. async/await: try...catch Blocks</w:t>
      </w:r>
    </w:p>
    <w:p>
      <w:r>
        <w:t>async/await is syntactic sugar built on Promises, making asynchronous code look and feel more synchronous. Error handling uses the familiar try...catch block.</w:t>
      </w:r>
    </w:p>
    <w:p>
      <w:pPr>
        <w:pStyle w:val="ListBullet"/>
      </w:pPr>
      <w:r>
        <w:t>Wrap your await calls within a try block.</w:t>
      </w:r>
    </w:p>
    <w:p>
      <w:pPr>
        <w:pStyle w:val="ListBullet"/>
      </w:pPr>
      <w:r>
        <w:t>If any awaited Promise rejects, it will "throw" an error that can be caught in the corresponding catch block.</w:t>
      </w:r>
    </w:p>
    <w:p>
      <w:r>
        <w:t>Example:</w:t>
      </w:r>
    </w:p>
    <w:p>
      <w:r>
        <w:rPr>
          <w:rFonts w:ascii="Consolas" w:hAnsi="Consolas"/>
          <w:sz w:val="19"/>
        </w:rPr>
        <w:t>async function processFile() {</w:t>
        <w:br/>
        <w:t xml:space="preserve">    try {</w:t>
        <w:br/>
        <w:t xml:space="preserve">        const data = await readFilePromise('error.txt'); // Awaiting a Promise</w:t>
        <w:br/>
        <w:t xml:space="preserve">        console.log('Async/Await Success:', data);</w:t>
        <w:br/>
        <w:t xml:space="preserve">    } catch (err) {</w:t>
        <w:br/>
        <w:t xml:space="preserve">        console.error('Async/Await Error:', err.message); // Catch the error</w:t>
        <w:br/>
        <w:t xml:space="preserve">    }</w:t>
        <w:br/>
        <w:t>}</w:t>
        <w:br/>
        <w:br/>
        <w:t>processFile();</w:t>
      </w:r>
    </w:p>
    <w:p>
      <w:r>
        <w:t>### 4. Mixed Codebase Strategies</w:t>
      </w:r>
    </w:p>
    <w:p>
      <w:r>
        <w:t>When dealing with a codebase that uses all three:</w:t>
      </w:r>
    </w:p>
    <w:p>
      <w:pPr>
        <w:pStyle w:val="ListBullet"/>
      </w:pPr>
      <w:r>
        <w:t>Promisification: For older callback-based code, use Node.js's util.promisify to convert them into Promise-returning functions. This allows you to use them with .catch() or async/await's try...catch, unifying your error handling.</w:t>
      </w:r>
    </w:p>
    <w:p>
      <w:pPr>
        <w:pStyle w:val="ListBullet"/>
      </w:pPr>
      <w:r>
        <w:t>Consistency: The best approach is to transition towards Promises and async/await for new code, as they offer a more streamlined error-handling model (.catch() or try...catch). When callbacks are unavoidable, strictly adhere to the "error-first" pattern.</w:t>
      </w:r>
    </w:p>
    <w:p>
      <w:pPr>
        <w:pStyle w:val="ListBullet"/>
      </w:pPr>
      <w:r>
        <w:t>async/await can internally call Promise-based functions, and their errors will be caught by try...catch.</w:t>
      </w:r>
    </w:p>
    <w:p>
      <w:r>
        <w:t>Summary: Understanding each pattern's error-handling mechanism is crucial. For modern Node.js, async/await with try...catch offers the most readable and maintainable error handling, often by "promisifying" older callback functions. Consistency in your chosen strategy significantly improves code robustness and debugging.</w:t>
      </w:r>
    </w:p>
    <w:p/>
    <w:p>
      <w:pPr>
        <w:pStyle w:val="Heading2"/>
      </w:pPr>
      <w:r>
        <w:t>1772. What are the key differences between `fork()` and `spawn()` when creating child processes in Node.js, and in what scenarios would you choose one over the other?</w:t>
      </w:r>
    </w:p>
    <w:p>
      <w:r>
        <w:t>In Node.js, creating child processes allows your application to execute other programs or offload heavy tasks without blocking the main execution thread. fork() and spawn() are two primary methods for this, each with distinct purposes and communication mechanisms.</w:t>
      </w:r>
    </w:p>
    <w:p>
      <w:r>
        <w:t>---</w:t>
      </w:r>
    </w:p>
    <w:p>
      <w:r>
        <w:t>### spawn(): The General-Purpose External Command Runner</w:t>
      </w:r>
    </w:p>
    <w:p>
      <w:pPr>
        <w:pStyle w:val="ListBullet"/>
      </w:pPr>
      <w:r>
        <w:t>What it does: spawn() creates a new process to execute *any* external command on your system. This could be a shell command (ls, grep), a Python script, a compiled C++ executable, or even another Node.js script run as an independent program.</w:t>
      </w:r>
    </w:p>
    <w:p>
      <w:pPr>
        <w:pStyle w:val="ListBullet"/>
      </w:pPr>
      <w:r>
        <w:t>Analogy: Imagine asking a general-purpose assistant to "go run this specific command in a new terminal window." They simply execute what you tell them and report back through standard channels.</w:t>
      </w:r>
    </w:p>
    <w:p>
      <w:pPr>
        <w:pStyle w:val="ListBullet"/>
      </w:pPr>
      <w:r>
        <w:t>Communication: Primarily communicates through Standard I/O (stdin, stdout, stderr). The parent process sends input to the child's stdin and receives output from its stdout and stderr, much like interacting with a command-line tool.</w:t>
      </w:r>
    </w:p>
    <w:p>
      <w:pPr>
        <w:pStyle w:val="ListBullet"/>
      </w:pPr>
      <w:r>
        <w:t>When to choose:</w:t>
      </w:r>
    </w:p>
    <w:p>
      <w:pPr>
        <w:pStyle w:val="ListBullet"/>
      </w:pPr>
      <w:r>
        <w:t>Executing external programs (e.g., ImageMagick for image manipulation, ffmpeg for video processing).</w:t>
      </w:r>
    </w:p>
    <w:p>
      <w:pPr>
        <w:pStyle w:val="ListBullet"/>
      </w:pPr>
      <w:r>
        <w:t>Running basic shell commands or scripts.</w:t>
      </w:r>
    </w:p>
    <w:p>
      <w:pPr>
        <w:pStyle w:val="ListBullet"/>
      </w:pPr>
      <w:r>
        <w:t>Offloading tasks written in other programming languages.</w:t>
      </w:r>
    </w:p>
    <w:p>
      <w:r>
        <w:rPr>
          <w:rFonts w:ascii="Consolas" w:hAnsi="Consolas"/>
          <w:sz w:val="19"/>
        </w:rPr>
        <w:t>const { spawn } = require('child_process');</w:t>
        <w:br/>
        <w:br/>
        <w:t>// Example: Listing files in a directory</w:t>
        <w:br/>
        <w:t>const ls = spawn('ls', ['-lh', '/tmp']);</w:t>
        <w:br/>
        <w:br/>
        <w:t>ls.stdout.on('data', (data) =&gt; {</w:t>
        <w:br/>
        <w:t xml:space="preserve">  console.log(`stdout: ${data}`); // Output from the 'ls' command</w:t>
        <w:br/>
        <w:t>});</w:t>
        <w:br/>
        <w:br/>
        <w:t>ls.on('close', (code) =&gt; {</w:t>
        <w:br/>
        <w:t xml:space="preserve">  console.log(`child process exited with code ${code}`);</w:t>
        <w:br/>
        <w:t>});</w:t>
      </w:r>
    </w:p>
    <w:p>
      <w:r>
        <w:t>---</w:t>
      </w:r>
    </w:p>
    <w:p>
      <w:r>
        <w:t>### fork(): The Node.js Specialist with IPC</w:t>
      </w:r>
    </w:p>
    <w:p>
      <w:pPr>
        <w:pStyle w:val="ListBullet"/>
      </w:pPr>
      <w:r>
        <w:t>What it does: fork() is a special case of spawn() specifically designed to create new Node.js processes that are *children* of the current Node.js process. The child process runs a separate Node.js module.</w:t>
      </w:r>
    </w:p>
    <w:p>
      <w:pPr>
        <w:pStyle w:val="ListBullet"/>
      </w:pPr>
      <w:r>
        <w:t>Analogy: This is like hiring a specialized Node.js assistant who understands your project and can communicate with you directly using a dedicated "walkie-talkie" channel, not just by shouting output.</w:t>
      </w:r>
    </w:p>
    <w:p>
      <w:pPr>
        <w:pStyle w:val="ListBullet"/>
      </w:pPr>
      <w:r>
        <w:t>Communication: In addition to Standard I/O, fork() establishes a special Inter-Process Communication (IPC) channel. This allows you to send and receive structured messages (JavaScript objects) directly between the parent and child Node.js processes.</w:t>
      </w:r>
    </w:p>
    <w:p>
      <w:pPr>
        <w:pStyle w:val="ListBullet"/>
      </w:pPr>
      <w:r>
        <w:t>When to choose:</w:t>
      </w:r>
    </w:p>
    <w:p>
      <w:pPr>
        <w:pStyle w:val="ListBullet"/>
      </w:pPr>
      <w:r>
        <w:t>CPU-bound tasks: Offloading heavy calculations or data processing to utilize multiple CPU cores without blocking the main event loop (e.g., complex data transformations, intensive computations).</w:t>
      </w:r>
    </w:p>
    <w:p>
      <w:pPr>
        <w:pStyle w:val="ListBullet"/>
      </w:pPr>
      <w:r>
        <w:t>Creating worker processes in a cluster to handle concurrent requests more efficiently.</w:t>
      </w:r>
    </w:p>
    <w:p>
      <w:r>
        <w:rPr>
          <w:rFonts w:ascii="Consolas" w:hAnsi="Consolas"/>
          <w:sz w:val="19"/>
        </w:rPr>
        <w:t>// parent.js</w:t>
        <w:br/>
        <w:t>const { fork } = require('child_process');</w:t>
        <w:br/>
        <w:t>const child = fork('./child-worker.js'); // 'child-worker.js' is another Node.js file</w:t>
        <w:br/>
        <w:br/>
        <w:t>child.send({ task: 'processData', data: [1, 2, 3] }); // Send message to child</w:t>
        <w:br/>
        <w:br/>
        <w:t>child.on('message', (message) =&gt; {</w:t>
        <w:br/>
        <w:t xml:space="preserve">  console.log('Message from child:', message); // Receive message from child</w:t>
        <w:br/>
        <w:t>});</w:t>
        <w:br/>
        <w:br/>
        <w:t>// --- child-worker.js ---</w:t>
        <w:br/>
        <w:t>// process.js (inside the child process)</w:t>
        <w:br/>
        <w:t>process.on('message', (message) =&gt; {</w:t>
        <w:br/>
        <w:t xml:space="preserve">  console.log('Message from parent:', message);</w:t>
        <w:br/>
        <w:t xml:space="preserve">  // Perform some heavy computation</w:t>
        <w:br/>
        <w:t xml:space="preserve">  const result = message.data.map(n =&gt; n * 2);</w:t>
        <w:br/>
        <w:t xml:space="preserve">  process.send({ result: result }); // Send result back to parent</w:t>
        <w:br/>
        <w:t>});</w:t>
      </w:r>
    </w:p>
    <w:p>
      <w:r>
        <w:t>---</w:t>
      </w:r>
    </w:p>
    <w:p>
      <w:r>
        <w:t>### Key Differences &amp; When to Choose</w:t>
      </w:r>
    </w:p>
    <w:p>
      <w:r>
        <w:t>| Feature | spawn() | fork() | | :----------------- | :-------------------------------------- | :----------------------------------------- | | Purpose | Runs any external command/program | Runs a *Node.js* script as a child process | | Communication | Standard I/O (stdin, stdout, stderr) | Standard I/O + dedicated IPC channel | | Best For | External programs, shell commands | Node.js CPU-bound tasks, worker processes |</w:t>
      </w:r>
    </w:p>
    <w:p>
      <w:r>
        <w:t>Summary: Choose spawn() for general-purpose execution of any external command or program. Choose fork() specifically when you need to run another Node.js script as a child process and require direct, structured communication via IPC. Both are crucial for building robust and performant Node.js applications by leveraging multi-processing.</w:t>
      </w:r>
    </w:p>
    <w:p/>
    <w:p>
      <w:pPr>
        <w:pStyle w:val="Heading2"/>
      </w:pPr>
      <w:r>
        <w:t>1773. You're developing a Node.js API. Explain how you would implement robust authentication and authorization mechanisms, considering common methods like JWTs or session-based approaches.</w:t>
      </w:r>
    </w:p>
    <w:p>
      <w:r>
        <w:t>As an experienced technical interviewer, I'd expect a clear explanation of both "who you are" (authentication) and "what you can do" (authorization) within a Node.js API, along with common implementation approaches.</w:t>
      </w:r>
    </w:p>
    <w:p>
      <w:r>
        <w:t>---</w:t>
      </w:r>
    </w:p>
    <w:p>
      <w:r>
        <w:t>### Authentication vs. Authorization</w:t>
      </w:r>
    </w:p>
    <w:p>
      <w:r>
        <w:t>Before diving into implementation, let's clarify two critical concepts:</w:t>
      </w:r>
    </w:p>
    <w:p>
      <w:pPr>
        <w:pStyle w:val="ListBullet"/>
      </w:pPr>
      <w:r>
        <w:t>Authentication: "Who are you?" This is the process of verifying a user's identity, typically using credentials like a username and password. Think of it like showing your ID to get into a building.</w:t>
      </w:r>
    </w:p>
    <w:p>
      <w:pPr>
        <w:pStyle w:val="ListBullet"/>
      </w:pPr>
      <w:r>
        <w:t>Authorization: "What are you allowed to do?" Once a user is authenticated, authorization determines what resources or actions they have permission to access. This is like your ID having an "Admin" or "Visitor" badge, granting different levels of access inside the building.</w:t>
      </w:r>
    </w:p>
    <w:p>
      <w:r>
        <w:t>### Implementing Robust Authentication</w:t>
      </w:r>
    </w:p>
    <w:p>
      <w:r>
        <w:t>For a Node.js API, two common authentication methods are session-based and JWT-based.</w:t>
      </w:r>
    </w:p>
    <w:p>
      <w:r>
        <w:t>#### 1. Session-Based Authentication</w:t>
      </w:r>
    </w:p>
    <w:p>
      <w:pPr>
        <w:pStyle w:val="ListBullet"/>
      </w:pPr>
      <w:r>
        <w:t>How it works:</w:t>
      </w:r>
    </w:p>
    <w:p>
      <w:pPr>
        <w:pStyle w:val="ListBullet"/>
      </w:pPr>
      <w:r>
        <w:t>User logs in with credentials.</w:t>
      </w:r>
    </w:p>
    <w:p>
      <w:pPr>
        <w:pStyle w:val="ListBullet"/>
      </w:pPr>
      <w:r>
        <w:t>The server verifies credentials, creates a unique session ID, and stores it server-side (e.g., in a database or in-memory store like Redis).</w:t>
      </w:r>
    </w:p>
    <w:p>
      <w:pPr>
        <w:pStyle w:val="ListBullet"/>
      </w:pPr>
      <w:r>
        <w:t>The session ID is sent back to the client, usually within an HTTP-only cookie.</w:t>
      </w:r>
    </w:p>
    <w:p>
      <w:pPr>
        <w:pStyle w:val="ListBullet"/>
      </w:pPr>
      <w:r>
        <w:t>For subsequent requests, the client automatically sends the cookie. The server retrieves the session ID from the cookie, looks up the corresponding session, and identifies the user.</w:t>
      </w:r>
    </w:p>
    <w:p>
      <w:pPr>
        <w:pStyle w:val="ListBullet"/>
      </w:pPr>
      <w:r>
        <w:t>Analogy: A cloakroom ticket. You show ID, get a ticket, then use the ticket to retrieve your coat without showing ID again.</w:t>
      </w:r>
    </w:p>
    <w:p>
      <w:pPr>
        <w:pStyle w:val="ListBullet"/>
      </w:pPr>
      <w:r>
        <w:t>Pros: Easy session revocation (just delete the session ID server-side).</w:t>
      </w:r>
    </w:p>
    <w:p>
      <w:pPr>
        <w:pStyle w:val="ListBullet"/>
      </w:pPr>
      <w:r>
        <w:t>Cons: Requires server-side storage, can be challenging to scale across multiple servers without a shared session store.</w:t>
      </w:r>
    </w:p>
    <w:p>
      <w:r>
        <w:t>#### 2. JWT (JSON Web Token) Based Authentication</w:t>
      </w:r>
    </w:p>
    <w:p>
      <w:pPr>
        <w:pStyle w:val="ListBullet"/>
      </w:pPr>
      <w:r>
        <w:t>How it works:</w:t>
      </w:r>
    </w:p>
    <w:p>
      <w:pPr>
        <w:pStyle w:val="ListBullet"/>
      </w:pPr>
      <w:r>
        <w:t>User logs in with credentials.</w:t>
      </w:r>
    </w:p>
    <w:p>
      <w:pPr>
        <w:pStyle w:val="ListBullet"/>
      </w:pPr>
      <w:r>
        <w:t>The server verifies credentials and generates a JWT, which is a self-contained, digitally signed string containing user information (e.g., user ID, roles). It does *not* store sensitive data like passwords.</w:t>
      </w:r>
    </w:p>
    <w:p>
      <w:pPr>
        <w:pStyle w:val="ListBullet"/>
      </w:pPr>
      <w:r>
        <w:t>The JWT is sent to the client (e.g., stored in localStorage or an HTTP-only cookie).</w:t>
      </w:r>
    </w:p>
    <w:p>
      <w:pPr>
        <w:pStyle w:val="ListBullet"/>
      </w:pPr>
      <w:r>
        <w:t>For subsequent requests, the client sends the JWT in the Authorization header (Bearer &lt;token&gt;).</w:t>
      </w:r>
    </w:p>
    <w:p>
      <w:pPr>
        <w:pStyle w:val="ListBullet"/>
      </w:pPr>
      <w:r>
        <w:t>The server verifies the JWT's signature using a secret key. If valid, the server trusts the token's payload without needing a database lookup.</w:t>
      </w:r>
    </w:p>
    <w:p>
      <w:pPr>
        <w:pStyle w:val="ListBullet"/>
      </w:pPr>
      <w:r>
        <w:t>Analogy: A stamped passport. It contains your info, and the stamp proves it's valid without needing to call the embassy every time.</w:t>
      </w:r>
    </w:p>
    <w:p>
      <w:pPr>
        <w:pStyle w:val="ListBullet"/>
      </w:pPr>
      <w:r>
        <w:t>Pros: Stateless (no server-side storage needed for tokens), highly scalable, works well with microservices.</w:t>
      </w:r>
    </w:p>
    <w:p>
      <w:pPr>
        <w:pStyle w:val="ListBullet"/>
      </w:pPr>
      <w:r>
        <w:t>Cons: Harder to instantly revoke a token (requires blacklisting), tokens are stateless so their validity is only based on their signature and expiry.</w:t>
      </w:r>
    </w:p>
    <w:p>
      <w:r>
        <w:t>### Implementing Authorization</w:t>
      </w:r>
    </w:p>
    <w:p>
      <w:r>
        <w:t>Once a user is authenticated (via session or JWT), authorization checks determine if they can perform a specific action.</w:t>
      </w:r>
    </w:p>
    <w:p>
      <w:pPr>
        <w:pStyle w:val="ListBullet"/>
      </w:pPr>
      <w:r>
        <w:t>Role-Based Access Control (RBAC): Assign roles (e.g., 'admin', 'editor', 'viewer') to users.</w:t>
      </w:r>
    </w:p>
    <w:p>
      <w:pPr>
        <w:pStyle w:val="ListBullet"/>
      </w:pPr>
      <w:r>
        <w:t>Permission-Based Access Control: Assign specific permissions (e.g., 'create_post', 'delete_user') directly to users or roles.</w:t>
      </w:r>
    </w:p>
    <w:p>
      <w:r>
        <w:t>This is typically handled by middleware after authentication.</w:t>
      </w:r>
    </w:p>
    <w:p>
      <w:r>
        <w:t>### Code Example (JWT with Express Middleware)</w:t>
      </w:r>
    </w:p>
    <w:p>
      <w:r>
        <w:t>Here's a simplified example using JWTs in Node.js (Express):</w:t>
      </w:r>
    </w:p>
    <w:p>
      <w:r>
        <w:rPr>
          <w:rFonts w:ascii="Consolas" w:hAnsi="Consolas"/>
          <w:sz w:val="19"/>
        </w:rPr>
        <w:t>const jwt = require('jsonwebtoken');</w:t>
        <w:br/>
        <w:br/>
        <w:t>// --- Authentication Middleware ---</w:t>
        <w:br/>
        <w:t>function authenticateToken(req, res, next) {</w:t>
        <w:br/>
        <w:t xml:space="preserve">    const authHeader = req.headers['authorization'];</w:t>
        <w:br/>
        <w:t xml:space="preserve">    const token = authHeader &amp;&amp; authHeader.split(' ')[1]; // Extract token from 'Bearer TOKEN'</w:t>
        <w:br/>
        <w:br/>
        <w:t xml:space="preserve">    if (token == null) return res.sendStatus(401); // No token provided</w:t>
        <w:br/>
        <w:br/>
        <w:t xml:space="preserve">    jwt.verify(token, process.env.ACCESS_TOKEN_SECRET, (err, user) =&gt; {</w:t>
        <w:br/>
        <w:t xml:space="preserve">        if (err) return res.sendStatus(403); // Invalid token</w:t>
        <w:br/>
        <w:t xml:space="preserve">        req.user = user; // Attach user info (from JWT payload) to request</w:t>
        <w:br/>
        <w:t xml:space="preserve">        next();</w:t>
        <w:br/>
        <w:t xml:space="preserve">    });</w:t>
        <w:br/>
        <w:t>}</w:t>
        <w:br/>
        <w:br/>
        <w:t>// --- Authorization Middleware ---</w:t>
        <w:br/>
        <w:t>function authorizeRoles(allowedRoles) {</w:t>
        <w:br/>
        <w:t xml:space="preserve">    return (req, res, next) =&gt; {</w:t>
        <w:br/>
        <w:t xml:space="preserve">        // req.user contains role from JWT payload (set by authenticateToken)</w:t>
        <w:br/>
        <w:t xml:space="preserve">        if (!req.user || !allowedRoles.includes(req.user.role)) {</w:t>
        <w:br/>
        <w:t xml:space="preserve">            return res.sendStatus(403); // Forbidden</w:t>
        <w:br/>
        <w:t xml:space="preserve">        }</w:t>
        <w:br/>
        <w:t xml:space="preserve">        next();</w:t>
        <w:br/>
        <w:t xml:space="preserve">    };</w:t>
        <w:br/>
        <w:t>}</w:t>
        <w:br/>
        <w:br/>
        <w:t>// --- Usage in an Express Route ---</w:t>
        <w:br/>
        <w:t>// app.get('/admin-dashboard', authenticateToken, authorizeRoles(['admin']), (req, res) =&gt; {</w:t>
        <w:br/>
        <w:t>//     res.send("Welcome, Admin!");</w:t>
        <w:br/>
        <w:t>// });</w:t>
      </w:r>
    </w:p>
    <w:p>
      <w:r>
        <w:t>### Summary</w:t>
      </w:r>
    </w:p>
    <w:p>
      <w:r>
        <w:t>To implement robust authentication and authorization in a Node.js API:</w:t>
      </w:r>
    </w:p>
    <w:p>
      <w:pPr>
        <w:pStyle w:val="ListBullet"/>
      </w:pPr>
      <w:r>
        <w:t>Choose an authentication method: Session-based for stateful control and easier revocation, or JWT-based for stateless scalability.</w:t>
      </w:r>
    </w:p>
    <w:p>
      <w:pPr>
        <w:pStyle w:val="ListBullet"/>
      </w:pPr>
      <w:r>
        <w:t>Securely store credentials: Always hash passwords using libraries like bcrypt.</w:t>
      </w:r>
    </w:p>
    <w:p>
      <w:pPr>
        <w:pStyle w:val="ListBullet"/>
      </w:pPr>
      <w:r>
        <w:t>Use middleware: Leverage Node.js middleware to apply authentication checks before routes and authorization checks based on user roles/permissions.</w:t>
      </w:r>
    </w:p>
    <w:p>
      <w:pPr>
        <w:pStyle w:val="ListBullet"/>
      </w:pPr>
      <w:r>
        <w:t>Protect sensitive data: Always use HTTPS, and handle tokens/cookies securely (e.g., HTTP-only cookies).</w:t>
      </w:r>
    </w:p>
    <w:p/>
    <w:p>
      <w:pPr>
        <w:pStyle w:val="Heading2"/>
      </w:pPr>
      <w:r>
        <w:t>1774. A Node.js application in production is experiencing frequent memory leaks and crashes. Describe your step-by-step approach to diagnose and debug these issues.</w:t>
      </w:r>
    </w:p>
    <w:p>
      <w:r>
        <w:t>Diagnosing Node.js memory leaks and crashes in a production environment requires a systematic approach, combining observation, monitoring, and deep-dive profiling.</w:t>
      </w:r>
    </w:p>
    <w:p>
      <w:r>
        <w:t>### 1. Observe and Confirm the Problem</w:t>
      </w:r>
    </w:p>
    <w:p>
      <w:pPr>
        <w:pStyle w:val="ListBullet"/>
      </w:pPr>
      <w:r>
        <w:t>Symptoms: Look for application slowdowns, increased latency, OutOfMemoryError messages in logs, or unexpected application restarts.</w:t>
      </w:r>
    </w:p>
    <w:p>
      <w:pPr>
        <w:pStyle w:val="ListBullet"/>
      </w:pPr>
      <w:r>
        <w:t>Initial Check: Review server CPU and RAM usage graphs. A steadily increasing RAM usage over time, without a corresponding increase in workload, is the primary indicator of a memory leak.</w:t>
      </w:r>
    </w:p>
    <w:p>
      <w:r>
        <w:t>### 2. Implement Robust Monitoring</w:t>
      </w:r>
    </w:p>
    <w:p>
      <w:pPr>
        <w:pStyle w:val="ListBullet"/>
      </w:pPr>
      <w:r>
        <w:t>APM Tools: Integrate Application Performance Monitoring (APM) tools (e.g., Datadog, New Relic, Prometheus/Grafana). These provide historical data on memory, CPU, event loop lag, and request throughput.</w:t>
      </w:r>
    </w:p>
    <w:p>
      <w:pPr>
        <w:pStyle w:val="ListBullet"/>
      </w:pPr>
      <w:r>
        <w:t>Basic Node.js Metrics: For quick checks or custom monitoring, process.memoryUsage() provides insights into V8's heap and RSS (Resident Set Size).</w:t>
      </w:r>
    </w:p>
    <w:p>
      <w:r>
        <w:rPr>
          <w:rFonts w:ascii="Consolas" w:hAnsi="Consolas"/>
          <w:sz w:val="19"/>
        </w:rPr>
        <w:t xml:space="preserve">    setInterval(() =&gt; {</w:t>
        <w:br/>
        <w:t xml:space="preserve">        const { rss, heapTotal, heapUsed } = process.memoryUsage();</w:t>
        <w:br/>
        <w:t xml:space="preserve">        console.log(`Memory: RSS=${(rss / 1024 / 1024).toFixed(2)}MB, ` +</w:t>
        <w:br/>
        <w:t xml:space="preserve">                    `Heap Used=${(heapUsed / 1024 / 1024).toFixed(2)}MB`);</w:t>
        <w:br/>
        <w:t xml:space="preserve">    }, 30000); // Log every 30 seconds</w:t>
      </w:r>
    </w:p>
    <w:p>
      <w:r>
        <w:t>*Analogy*: This is like regularly checking your car's fuel gauge and oil levels to catch problems early, before they cause a breakdown.</w:t>
      </w:r>
    </w:p>
    <w:p>
      <w:r>
        <w:t>### 3. Deep Dive with Heap Snapshots</w:t>
      </w:r>
    </w:p>
    <w:p>
      <w:pPr>
        <w:pStyle w:val="ListBullet"/>
      </w:pPr>
      <w:r>
        <w:t>Purpose: A heap snapshot is like a "photograph" of your application's memory at a specific moment, showing all objects and their sizes. We compare snapshots to find objects that are growing unexpectedly.</w:t>
      </w:r>
    </w:p>
    <w:p>
      <w:pPr>
        <w:pStyle w:val="ListBullet"/>
      </w:pPr>
      <w:r>
        <w:t>Method:</w:t>
      </w:r>
    </w:p>
    <w:p>
      <w:pPr>
        <w:pStyle w:val="ListBullet"/>
      </w:pPr>
      <w:r>
        <w:t>Generate Snapshots: Use a module like heapdump to programmatically take snapshots in production or a staging environment.</w:t>
      </w:r>
    </w:p>
    <w:p>
      <w:r>
        <w:rPr>
          <w:rFonts w:ascii="Consolas" w:hAnsi="Consolas"/>
          <w:sz w:val="19"/>
        </w:rPr>
        <w:t xml:space="preserve">        const heapdump = require('heapdump');</w:t>
        <w:br/>
        <w:t xml:space="preserve">        // ... later, perhaps triggered by an API call or timer</w:t>
        <w:br/>
        <w:t xml:space="preserve">        heapdump.writeSnapshot(`./snapshots/${Date.now()}.heapsnapshot`);</w:t>
      </w:r>
    </w:p>
    <w:p>
      <w:pPr>
        <w:pStyle w:val="ListBullet"/>
      </w:pPr>
      <w:r>
        <w:t>Trigger the Leak: Perform actions known to stress the application or a suspected problematic workflow.</w:t>
      </w:r>
    </w:p>
    <w:p>
      <w:pPr>
        <w:pStyle w:val="ListBullet"/>
      </w:pPr>
      <w:r>
        <w:t>Take Multiple Snapshots: Take a baseline snapshot, then one or more after the application has been running for a while or after specific actions that might cause the leak.</w:t>
      </w:r>
    </w:p>
    <w:p>
      <w:r>
        <w:t>*Analogy*: Imagine taking a "before" photo of a cluttered room, doing some work, then an "after" photo to see what new items appeared and where they came from.</w:t>
      </w:r>
    </w:p>
    <w:p>
      <w:r>
        <w:t>### 4. Analyze Snapshots with Chrome DevTools</w:t>
      </w:r>
    </w:p>
    <w:p>
      <w:pPr>
        <w:pStyle w:val="ListBullet"/>
      </w:pPr>
      <w:r>
        <w:t>Load the .heapsnapshot files into Chrome DevTools (navigate to chrome://inspect, then open DevTools for Node.js, go to the "Memory" tab).</w:t>
      </w:r>
    </w:p>
    <w:p>
      <w:pPr>
        <w:pStyle w:val="ListBullet"/>
      </w:pPr>
      <w:r>
        <w:t>Use the "Comparison" view to analyze the difference between two snapshots.</w:t>
      </w:r>
    </w:p>
    <w:p>
      <w:pPr>
        <w:pStyle w:val="ListBullet"/>
      </w:pPr>
      <w:r>
        <w:t>Focus on: Objects with a significantly increased "Retained Size" (the total memory held by an object and everything it prevents from being garbage collected) and "Object Count."</w:t>
      </w:r>
    </w:p>
    <w:p>
      <w:pPr>
        <w:pStyle w:val="ListBullet"/>
      </w:pPr>
      <w:r>
        <w:t>Common Culprits: Unclosed database connections, growing arrays, forgotten event listeners, global caches that aren't properly cleared, or closures capturing large scopes.</w:t>
      </w:r>
    </w:p>
    <w:p>
      <w:r>
        <w:t>### 5. Implement Fixes, Test, and Monitor</w:t>
      </w:r>
    </w:p>
    <w:p>
      <w:pPr>
        <w:pStyle w:val="ListBullet"/>
      </w:pPr>
      <w:r>
        <w:t>Code Review: Based on the snapshot analysis, pinpoint the specific code paths or data structures causing the leak.</w:t>
      </w:r>
    </w:p>
    <w:p>
      <w:pPr>
        <w:pStyle w:val="ListBullet"/>
      </w:pPr>
      <w:r>
        <w:t>Refactor/Fix: Implement changes to correctly release references, clear caches, or manage resources.</w:t>
      </w:r>
    </w:p>
    <w:p>
      <w:pPr>
        <w:pStyle w:val="ListBullet"/>
      </w:pPr>
      <w:r>
        <w:t>Test: Validate the fix rigorously in a staging environment. Repeat the profiling process to confirm the leak is resolved.</w:t>
      </w:r>
    </w:p>
    <w:p>
      <w:pPr>
        <w:pStyle w:val="ListBullet"/>
      </w:pPr>
      <w:r>
        <w:t>Deploy and Monitor: Carefully deploy the fix to production and continue monitoring memory usage trends closely.</w:t>
      </w:r>
    </w:p>
    <w:p>
      <w:r>
        <w:t>### Summary</w:t>
      </w:r>
    </w:p>
    <w:p>
      <w:r>
        <w:t>Diagnosing Node.js memory leaks is an iterative process. Start with observation and robust monitoring to identify trends. Then, use heap snapshots to pinpoint the specific code responsible for retaining memory. Analyze the snapshots to understand the root cause, implement a fix, and thoroughly test before re-deploying, always maintaining vigilance with ongoing monitoring.</w:t>
      </w:r>
    </w:p>
    <w:p/>
    <w:p>
      <w:pPr>
        <w:pStyle w:val="Heading2"/>
      </w:pPr>
      <w:r>
        <w:t>1775. Explain how Node.js achieves its non-blocking I/O model under the hood, specifically detailing the role of Libuv and the thread pool, even when dealing with traditionally blocking operating system calls.</w:t>
      </w:r>
    </w:p>
    <w:p>
      <w:r>
        <w:t>Node.js achieves its renowned non-blocking I/O by cleverly using an underlying C++ library called Libuv and a thread pool, even when dealing with inherently blocking operating system calls.</w:t>
      </w:r>
    </w:p>
    <w:p>
      <w:r>
        <w:t>Here's how it works:</w:t>
      </w:r>
    </w:p>
    <w:p>
      <w:r>
        <w:t>### 1. The Challenge: Single Thread, Blocking Operations</w:t>
      </w:r>
    </w:p>
    <w:p>
      <w:r>
        <w:t>Node.js runs your JavaScript code on a single thread (the Event Loop). If this thread had to wait for slow operations like reading a file from disk or querying a database (which are *blocking* by nature, meaning they halt execution until complete), your entire application would freeze. This is unacceptable for a high-performance server.</w:t>
      </w:r>
    </w:p>
    <w:p>
      <w:r>
        <w:t>### 2. Enter Libuv: The Engine Under the Hood</w:t>
      </w:r>
    </w:p>
    <w:p>
      <w:r>
        <w:t>Libuv is a cross-platform open-source C++ library that Node.js relies on heavily. Its primary role is to provide the Event Loop and manage asynchronous I/O operations.</w:t>
      </w:r>
    </w:p>
    <w:p>
      <w:r>
        <w:t>Think of Libuv as the efficient manager for the Node.js process:</w:t>
      </w:r>
    </w:p>
    <w:p>
      <w:pPr>
        <w:pStyle w:val="ListBullet"/>
      </w:pPr>
      <w:r>
        <w:t>It orchestrates the Event Loop on the main thread, constantly checking for new tasks and completed operations.</w:t>
      </w:r>
    </w:p>
    <w:p>
      <w:pPr>
        <w:pStyle w:val="ListBullet"/>
      </w:pPr>
      <w:r>
        <w:t>Crucially, it handles the delegation of tasks that *would* block the main thread.</w:t>
      </w:r>
    </w:p>
    <w:p>
      <w:r>
        <w:t>### 3. The Thread Pool: Handling the Blocking Work</w:t>
      </w:r>
    </w:p>
    <w:p>
      <w:r>
        <w:t>This is where the magic happens for traditionally blocking OS calls. Libuv maintains a thread pool – a small group of worker threads (typically 4 by default, but configurable).</w:t>
      </w:r>
    </w:p>
    <w:p>
      <w:r>
        <w:t>When your Node.js code initiates an I/O operation that *would* block (e.g., fs.readFile for reading a large file, or heavy cryptographic operations):</w:t>
      </w:r>
    </w:p>
    <w:p>
      <w:pPr>
        <w:pStyle w:val="ListBullet"/>
      </w:pPr>
      <w:r>
        <w:t>Delegation: The main Node.js thread (via Libuv) doesn't perform the blocking work itself. Instead, it passes this task to one of the available worker threads in the thread pool.</w:t>
      </w:r>
    </w:p>
    <w:p>
      <w:pPr>
        <w:pStyle w:val="ListBullet"/>
      </w:pPr>
      <w:r>
        <w:t>Execution: The chosen worker thread in the pool then executes the blocking OS call. This worker thread *will* block, but the crucial point is that the main Node.js Event Loop thread remains free and non-blocked, continuing to process other JavaScript code and respond to new events.</w:t>
      </w:r>
    </w:p>
    <w:p>
      <w:pPr>
        <w:pStyle w:val="ListBullet"/>
      </w:pPr>
      <w:r>
        <w:t>Completion: Once the worker thread finishes its blocking task, it sends a signal back to Libuv on the main thread.</w:t>
      </w:r>
    </w:p>
    <w:p>
      <w:pPr>
        <w:pStyle w:val="ListBullet"/>
      </w:pPr>
      <w:r>
        <w:t>Callback Queue: Libuv places the associated callback function (provided in your original Node.js code) into the Event Loop's queue.</w:t>
      </w:r>
    </w:p>
    <w:p>
      <w:pPr>
        <w:pStyle w:val="ListBullet"/>
      </w:pPr>
      <w:r>
        <w:t>Execution on Main Thread: When the main Node.js thread is free, it picks up and executes this callback, processing the results of the now-completed I/O operation.</w:t>
      </w:r>
    </w:p>
    <w:p>
      <w:r>
        <w:t>### Simple Code Analogy</w:t>
      </w:r>
    </w:p>
    <w:p>
      <w:r>
        <w:t>Consider fs.readFile:</w:t>
      </w:r>
    </w:p>
    <w:p>
      <w:r>
        <w:rPr>
          <w:rFonts w:ascii="Consolas" w:hAnsi="Consolas"/>
          <w:sz w:val="19"/>
        </w:rPr>
        <w:t>// This function doesn't block the main thread</w:t>
        <w:br/>
        <w:t>fs.readFile('large-file.txt', 'utf8', (err, data) =&gt; {</w:t>
        <w:br/>
        <w:t xml:space="preserve">  if (err) throw err;</w:t>
        <w:br/>
        <w:t xml:space="preserve">  console.log('File read complete:', data.substring(0, 20) + '...');</w:t>
        <w:br/>
        <w:t>});</w:t>
        <w:br/>
        <w:br/>
        <w:t>console.log('This message appears immediately, before the file is read!');</w:t>
      </w:r>
    </w:p>
    <w:p>
      <w:r>
        <w:t>Here, fs.readFile hands the actual file reading task off to a thread in Libuv's thread pool. While that thread is busy reading, the console.log immediately after it executes. Only when the file is fully read does the callback function get scheduled and run on the main thread.</w:t>
      </w:r>
    </w:p>
    <w:p>
      <w:r>
        <w:t>### Summary</w:t>
      </w:r>
    </w:p>
    <w:p>
      <w:r>
        <w:t>Node.js achieves non-blocking I/O by offloading blocking tasks (like file system operations or DNS lookups) from its single-threaded Event Loop to a hidden thread pool managed by Libuv. This allows the main thread to stay responsive and continuously handle new requests, creating the illusion of concurrency despite its single-threaded JavaScript execution model.</w:t>
      </w:r>
    </w:p>
    <w:p/>
    <w:p>
      <w:pPr>
        <w:pStyle w:val="Heading2"/>
      </w:pPr>
      <w:r>
        <w:t>1776. Consider a scenario where your Node.js application needs to perform a computationally intensive task (e.g., complex image processing or data crunching). How would you design the system to handle this without blocking the event loop, ensuring scalability and fault tolerance?</w:t>
      </w:r>
    </w:p>
    <w:p>
      <w:r>
        <w:t>When a Node.js application faces computationally intensive tasks, the primary concern is preventing the Event Loop from being blocked. The Event Loop is Node.js's single-threaded heart, responsible for handling all I/O and non-blocking operations. If a CPU-intensive task runs directly on it, your entire application becomes unresponsive, freezing for all users.</w:t>
      </w:r>
    </w:p>
    <w:p>
      <w:r>
        <w:t>To design a system that handles this without blocking, ensuring scalability and fault tolerance, we can use a two-pronged approach:</w:t>
      </w:r>
    </w:p>
    <w:p>
      <w:r>
        <w:t>### 1. In-Process Parallelism with Worker Threads</w:t>
      </w:r>
    </w:p>
    <w:p>
      <w:r>
        <w:t>Node.js introduced Worker Threads to address CPU-bound tasks.</w:t>
      </w:r>
    </w:p>
    <w:p>
      <w:pPr>
        <w:pStyle w:val="ListBullet"/>
      </w:pPr>
      <w:r>
        <w:t>Concept: Imagine your main application as a restaurant manager taking orders (Event Loop). For complex dishes (computationally intensive tasks), you can hire a dedicated chef (Worker Thread) to prepare them in a separate kitchen, without slowing down the manager or other chefs handling simpler orders.</w:t>
      </w:r>
    </w:p>
    <w:p>
      <w:pPr>
        <w:pStyle w:val="ListBullet"/>
      </w:pPr>
      <w:r>
        <w:t>How it works: Worker threads run in isolated environments with their own V8 instances and event loops, communicating with the main thread via message passing. This offloads heavy computation from the main thread.</w:t>
      </w:r>
    </w:p>
    <w:p>
      <w:pPr>
        <w:pStyle w:val="ListBullet"/>
      </w:pPr>
      <w:r>
        <w:t>Code Example:</w:t>
      </w:r>
    </w:p>
    <w:p>
      <w:r>
        <w:rPr>
          <w:rFonts w:ascii="Consolas" w:hAnsi="Consolas"/>
          <w:sz w:val="19"/>
        </w:rPr>
        <w:t xml:space="preserve">    // main.js</w:t>
        <w:br/>
        <w:t xml:space="preserve">    const { Worker } = require('worker_threads');</w:t>
        <w:br/>
        <w:br/>
        <w:t xml:space="preserve">    function performHeavyTask() {</w:t>
        <w:br/>
        <w:t xml:space="preserve">        return new Promise((resolve, reject) =&gt; {</w:t>
        <w:br/>
        <w:t xml:space="preserve">            const worker = new Worker('./worker.js', {</w:t>
        <w:br/>
        <w:t xml:space="preserve">                workerData: { number: 40 } // Data to pass to the worker</w:t>
        <w:br/>
        <w:t xml:space="preserve">            });</w:t>
        <w:br/>
        <w:br/>
        <w:t xml:space="preserve">            worker.on('message', resolve); // Get result from worker</w:t>
        <w:br/>
        <w:t xml:space="preserve">            worker.on('error', reject);</w:t>
        <w:br/>
        <w:t xml:space="preserve">            worker.on('exit', (code) =&gt; {</w:t>
        <w:br/>
        <w:t xml:space="preserve">                if (code !== 0) reject(new Error(`Worker stopped with exit code ${code}`));</w:t>
        <w:br/>
        <w:t xml:space="preserve">            });</w:t>
        <w:br/>
        <w:t xml:space="preserve">        });</w:t>
        <w:br/>
        <w:t xml:space="preserve">    }</w:t>
        <w:br/>
        <w:br/>
        <w:t xml:space="preserve">    // In an Express route:</w:t>
        <w:br/>
        <w:t xml:space="preserve">    // app.get('/process', async (req, res) =&gt; {</w:t>
        <w:br/>
        <w:t xml:space="preserve">    //     const result = await performHeavyTask();</w:t>
        <w:br/>
        <w:t xml:space="preserve">    //     res.send(`Result: ${result}`);</w:t>
        <w:br/>
        <w:t xml:space="preserve">    // });</w:t>
        <w:br/>
        <w:br/>
        <w:t xml:space="preserve">    // worker.js</w:t>
        <w:br/>
        <w:t xml:space="preserve">    const { parentPort, workerData } = require('worker_threads');</w:t>
        <w:br/>
        <w:br/>
        <w:t xml:space="preserve">    // Simulate heavy computation</w:t>
        <w:br/>
        <w:t xml:space="preserve">    function factorial(n) {</w:t>
        <w:br/>
        <w:t xml:space="preserve">        if (n === 0) return 1;</w:t>
        <w:br/>
        <w:t xml:space="preserve">        return n * factorial(n - 1);</w:t>
        <w:br/>
        <w:t xml:space="preserve">    }</w:t>
        <w:br/>
        <w:br/>
        <w:t xml:space="preserve">    const result = factorial(workerData.number);</w:t>
        <w:br/>
        <w:t xml:space="preserve">    parentPort.postMessage(result); // Send result back</w:t>
      </w:r>
    </w:p>
    <w:p>
      <w:pPr>
        <w:pStyle w:val="ListBullet"/>
      </w:pPr>
      <w:r>
        <w:t>Scalability: You can create a pool of worker threads to manage concurrent tasks within a single Node.js process.</w:t>
      </w:r>
    </w:p>
    <w:p>
      <w:pPr>
        <w:pStyle w:val="ListBullet"/>
      </w:pPr>
      <w:r>
        <w:t>Fault Tolerance: If a worker thread crashes, it doesn't bring down the entire main application; the main thread can detect the exit and potentially retry or log the error.</w:t>
      </w:r>
    </w:p>
    <w:p>
      <w:r>
        <w:t>### 2. Distributed Processing with Message Queues and External Workers</w:t>
      </w:r>
    </w:p>
    <w:p>
      <w:r>
        <w:t>For truly robust scalability and fault tolerance, especially across multiple machines, a message queue is ideal.</w:t>
      </w:r>
    </w:p>
    <w:p>
      <w:pPr>
        <w:pStyle w:val="ListBullet"/>
      </w:pPr>
      <w:r>
        <w:t>Concept: Instead of having a single restaurant with sous-chefs, you have a central order counter (message queue like RabbitMQ, AWS SQS, or Azure Service Bus). When a complex order comes in, it's written on a ticket and put on a queue. A separate, dedicated kitchen (an external "worker service" or multiple instances of it) constantly picks up tickets from the queue, processes them, and then might update the status or deposit results elsewhere.</w:t>
      </w:r>
    </w:p>
    <w:p>
      <w:pPr>
        <w:pStyle w:val="ListBullet"/>
      </w:pPr>
      <w:r>
        <w:t>How it works:</w:t>
      </w:r>
    </w:p>
    <w:p>
      <w:pPr>
        <w:pStyle w:val="ListBullet"/>
      </w:pPr>
      <w:r>
        <w:t>Your Node.js application receives the request, enqueues the task (sends it to the message queue), and immediately sends an "acknowledged" response to the user.</w:t>
      </w:r>
    </w:p>
    <w:p>
      <w:pPr>
        <w:pStyle w:val="ListBullet"/>
      </w:pPr>
      <w:r>
        <w:t>Separate, dedicated worker applications (which can be Node.js, Python, Java, etc.) constantly listen to the queue.</w:t>
      </w:r>
    </w:p>
    <w:p>
      <w:pPr>
        <w:pStyle w:val="ListBullet"/>
      </w:pPr>
      <w:r>
        <w:t>A worker picks up a task, processes it, and then updates the main application's database or sends results to another queue.</w:t>
      </w:r>
    </w:p>
    <w:p>
      <w:pPr>
        <w:pStyle w:val="ListBullet"/>
      </w:pPr>
      <w:r>
        <w:t>Scalability: You can horizontally scale by adding more worker service instances to process tasks concurrently, distributing the load across many servers.</w:t>
      </w:r>
    </w:p>
    <w:p>
      <w:pPr>
        <w:pStyle w:val="ListBullet"/>
      </w:pPr>
      <w:r>
        <w:t>Fault Tolerance:</w:t>
      </w:r>
    </w:p>
    <w:p>
      <w:pPr>
        <w:pStyle w:val="ListBullet"/>
      </w:pPr>
      <w:r>
        <w:t>Durability: Messages persist in the queue even if workers fail.</w:t>
      </w:r>
    </w:p>
    <w:p>
      <w:pPr>
        <w:pStyle w:val="ListBullet"/>
      </w:pPr>
      <w:r>
        <w:t>Retries: If a worker fails while processing, the message can be returned to the queue and processed by another worker.</w:t>
      </w:r>
    </w:p>
    <w:p>
      <w:pPr>
        <w:pStyle w:val="ListBullet"/>
      </w:pPr>
      <w:r>
        <w:t>Dead-Letter Queues: Failed messages that cannot be processed after multiple retries can be moved to a "dead-letter queue" for later inspection, preventing system blockages.</w:t>
      </w:r>
    </w:p>
    <w:p>
      <w:r>
        <w:t>### Summary</w:t>
      </w:r>
    </w:p>
    <w:p>
      <w:r>
        <w:t>For computationally intensive tasks, Worker Threads offer an excellent solution for in-process parallelism to keep the Node.js event loop free. For higher scalability and fault tolerance in a distributed environment, integrating Message Queues with external worker services provides a robust and resilient architecture. This allows your main application to remain responsive while heavy lifting is offloaded to specialized, scalable processes.</w:t>
      </w:r>
    </w:p>
    <w:p/>
    <w:p>
      <w:pPr>
        <w:pStyle w:val="Heading2"/>
      </w:pPr>
      <w:r>
        <w:t>1777. Discuss the challenges and considerations when building a real-time application (e.g., a chat application) using Node.js and WebSockets. How would you handle connection management, message broadcasting, and potential scaling issues across multiple server instances?</w:t>
      </w:r>
    </w:p>
    <w:p>
      <w:r>
        <w:t>Building real-time applications like chat apps with Node.js and WebSockets is powerful, allowing for instant, two-way communication. However, it introduces unique challenges compared to traditional request/response architectures.</w:t>
      </w:r>
    </w:p>
    <w:p>
      <w:r>
        <w:t>### Challenges &amp; Considerations:</w:t>
      </w:r>
    </w:p>
    <w:p>
      <w:pPr>
        <w:pStyle w:val="ListBullet"/>
      </w:pPr>
      <w:r>
        <w:t>Persistent Connections: Unlike HTTP, WebSockets maintain an open, persistent connection. This means servers need to manage these active connections, track their state, and handle disconnections gracefully.</w:t>
      </w:r>
    </w:p>
    <w:p>
      <w:pPr>
        <w:pStyle w:val="ListBullet"/>
      </w:pPr>
      <w:r>
        <w:t>State Management: Knowing who is connected, what rooms they are in, or their current status becomes crucial.</w:t>
      </w:r>
    </w:p>
    <w:p>
      <w:pPr>
        <w:pStyle w:val="ListBullet"/>
      </w:pPr>
      <w:r>
        <w:t>Concurrency: A single Node.js instance might handle thousands of simultaneous WebSocket connections, requiring efficient I/O and event handling.</w:t>
      </w:r>
    </w:p>
    <w:p>
      <w:r>
        <w:t>### 1. Connection Management:</w:t>
      </w:r>
    </w:p>
    <w:p>
      <w:r>
        <w:t>Each active WebSocket connection is an object on the server. To manage them, we typically store these objects in a data structure, like a Set or an Array.</w:t>
      </w:r>
    </w:p>
    <w:p>
      <w:r>
        <w:rPr>
          <w:rFonts w:ascii="Consolas" w:hAnsi="Consolas"/>
          <w:sz w:val="19"/>
        </w:rPr>
        <w:t>const WebSocket = require('ws');</w:t>
        <w:br/>
        <w:t>const wss = new WebSocket.Server({ port: 8080 });</w:t>
        <w:br/>
        <w:br/>
        <w:t>const activeClients = new Set(); // Stores all active WebSocket connections</w:t>
        <w:br/>
        <w:br/>
        <w:t>wss.on('connection', ws =&gt; {</w:t>
        <w:br/>
        <w:t xml:space="preserve">  activeClients.add(ws); // Add new connection</w:t>
        <w:br/>
        <w:t xml:space="preserve">  console.log('Client connected!');</w:t>
        <w:br/>
        <w:br/>
        <w:t xml:space="preserve">  ws.on('close', () =&gt; {</w:t>
        <w:br/>
        <w:t xml:space="preserve">    activeClients.delete(ws); // Remove connection on disconnect</w:t>
        <w:br/>
        <w:t xml:space="preserve">    console.log('Client disconnected!');</w:t>
        <w:br/>
        <w:t xml:space="preserve">  });</w:t>
        <w:br/>
        <w:t>});</w:t>
      </w:r>
    </w:p>
    <w:p>
      <w:r>
        <w:t>### 2. Message Broadcasting:</w:t>
      </w:r>
    </w:p>
    <w:p>
      <w:r>
        <w:t>Broadcasting means sending a message to all (or a subset of) connected clients. With our activeClients set, we simply iterate through it and send the message to each client. Think of it like a server with a megaphone, shouting a message that all connected users in the room (on that server) can hear.</w:t>
      </w:r>
    </w:p>
    <w:p>
      <w:r>
        <w:rPr>
          <w:rFonts w:ascii="Consolas" w:hAnsi="Consolas"/>
          <w:sz w:val="19"/>
        </w:rPr>
        <w:t>// ... (inside wss.on('connection') or a message handler)</w:t>
        <w:br/>
        <w:t>ws.on('message', message =&gt; {</w:t>
        <w:br/>
        <w:t xml:space="preserve">  activeClients.forEach(client =&gt; {</w:t>
        <w:br/>
        <w:t xml:space="preserve">    // Only send if the client's connection is open</w:t>
        <w:br/>
        <w:t xml:space="preserve">    if (client.readyState === WebSocket.OPEN) {</w:t>
        <w:br/>
        <w:t xml:space="preserve">      client.send(message.toString());</w:t>
        <w:br/>
        <w:t xml:space="preserve">    }</w:t>
        <w:br/>
        <w:t xml:space="preserve">  });</w:t>
        <w:br/>
        <w:t>});</w:t>
      </w:r>
    </w:p>
    <w:p>
      <w:r>
        <w:t>### 3. Scaling Across Multiple Server Instances:</w:t>
      </w:r>
    </w:p>
    <w:p>
      <w:r>
        <w:t>This is the most complex challenge. If you have multiple Node.js instances (e.g., Server A, Server B) behind a load balancer, a client connected to Server A cannot directly receive messages broadcasted from Server B. Connections are local to each server instance.</w:t>
      </w:r>
    </w:p>
    <w:p>
      <w:r>
        <w:t>The solution is an external message broker, commonly Redis, leveraging its Pub/Sub (Publish/Subscribe) pattern.</w:t>
      </w:r>
    </w:p>
    <w:p>
      <w:r>
        <w:t>How it works:</w:t>
      </w:r>
    </w:p>
    <w:p>
      <w:pPr>
        <w:pStyle w:val="ListBullet"/>
      </w:pPr>
      <w:r>
        <w:t>Publish: When Server A receives a message (e.g., from Client 1), instead of broadcasting only to its local clients, it publishes this message to a specific channel in Redis.</w:t>
      </w:r>
    </w:p>
    <w:p>
      <w:pPr>
        <w:pStyle w:val="ListBullet"/>
      </w:pPr>
      <w:r>
        <w:t>Subscribe: All Node.js servers (Server A, Server B, etc.) are configured to subscribe to this same Redis channel.</w:t>
      </w:r>
    </w:p>
    <w:p>
      <w:pPr>
        <w:pStyle w:val="ListBullet"/>
      </w:pPr>
      <w:r>
        <w:t>Broadcast Locally: When any server receives a message from Redis, it then broadcasts that message to its *own locally connected* clients.</w:t>
      </w:r>
    </w:p>
    <w:p>
      <w:r>
        <w:t>This creates a shared communication bus:</w:t>
      </w:r>
    </w:p>
    <w:p>
      <w:r>
        <w:rPr>
          <w:rFonts w:ascii="Consolas" w:hAnsi="Consolas"/>
          <w:sz w:val="19"/>
        </w:rPr>
        <w:t>[Client 1] &lt;--&gt; [Node Server A]</w:t>
        <w:br/>
        <w:t xml:space="preserve">                     |      \</w:t>
        <w:br/>
        <w:t xml:space="preserve">                     |       (Publishes message)</w:t>
        <w:br/>
        <w:t xml:space="preserve">                     |        \</w:t>
        <w:br/>
        <w:t>[Client 2] &lt;--&gt; [Node Server B] --- [Redis Pub/Sub] --- (Subscribes to messages)</w:t>
        <w:br/>
        <w:t xml:space="preserve">                     |        /</w:t>
        <w:br/>
        <w:t xml:space="preserve">                     |       /</w:t>
        <w:br/>
        <w:t xml:space="preserve">                     |      /</w:t>
        <w:br/>
        <w:t xml:space="preserve">                 (Broadcasts to local clients)</w:t>
      </w:r>
    </w:p>
    <w:p>
      <w:r>
        <w:t>Each Node.js server acts like a local radio tower, but they all receive their content from the same central radio station (Redis), ensuring all messages reach their intended recipients regardless of which server they are connected to.</w:t>
      </w:r>
    </w:p>
    <w:p>
      <w:r>
        <w:t>### Summary:</w:t>
      </w:r>
    </w:p>
    <w:p>
      <w:r>
        <w:t>Node.js and WebSockets provide a robust foundation for real-time applications. While connection management and basic broadcasting are straightforward for a single server, scaling across multiple instances necessitates an external message broker like Redis using Pub/Sub to maintain a consistent state and message flow across your distributed system.</w:t>
      </w:r>
    </w:p>
    <w:p/>
    <w:p>
      <w:pPr>
        <w:pStyle w:val="Heading2"/>
      </w:pPr>
      <w:r>
        <w:t>1778. Explain the Node.js Event Loop architecture and its role in handling asynchronous operations.</w:t>
      </w:r>
    </w:p>
    <w:p>
      <w:r>
        <w:t>The Node.js Event Loop is a fundamental architectural component that allows Node.js to perform non-blocking I/O operations, despite JavaScript itself being single-threaded. It's the engine that continuously orchestrates the execution of code, ensuring that your application remains responsive even when dealing with long-running tasks like file operations or network requests.</w:t>
      </w:r>
    </w:p>
    <w:p>
      <w:r>
        <w:t>### The Problem: Blocking Operations Imagine a chef (your single JavaScript thread) in a kitchen. If the chef had to wait for water to boil (a potentially long I/O operation) before doing anything else, the entire kitchen would grind to a halt. This is a "blocking" operation. Node.js, built for concurrent operations, avoids this.</w:t>
      </w:r>
    </w:p>
    <w:p>
      <w:r>
        <w:t>### How the Event Loop Solves It The Event Loop ensures the "chef" can delegate the water-boiling task, continue with other preparations, and only return to the water once it's ready and the chef is free.</w:t>
      </w:r>
    </w:p>
    <w:p>
      <w:r>
        <w:t>Here are the core components involved:</w:t>
      </w:r>
    </w:p>
    <w:p>
      <w:pPr>
        <w:pStyle w:val="ListBullet"/>
      </w:pPr>
      <w:r>
        <w:t>Call Stack: This is where your synchronous JavaScript code executes, one function at a time.</w:t>
      </w:r>
    </w:p>
    <w:p>
      <w:pPr>
        <w:pStyle w:val="ListBullet"/>
      </w:pPr>
      <w:r>
        <w:t>Callback Queue (Task Queue): When an asynchronous operation (like setTimeout, file reads, network requests) completes in the background, its associated *callback function* is placed here, waiting to be executed.</w:t>
      </w:r>
    </w:p>
    <w:p>
      <w:pPr>
        <w:pStyle w:val="ListBullet"/>
      </w:pPr>
      <w:r>
        <w:t>Event Loop: This is the tireless orchestrator. It constantly monitors two things:</w:t>
      </w:r>
    </w:p>
    <w:p>
      <w:pPr>
        <w:pStyle w:val="ListBullet"/>
      </w:pPr>
      <w:r>
        <w:t>Is the Call Stack empty?</w:t>
      </w:r>
    </w:p>
    <w:p>
      <w:pPr>
        <w:pStyle w:val="ListBullet"/>
      </w:pPr>
      <w:r>
        <w:t>Are there any callbacks waiting in the Callback Queue?</w:t>
      </w:r>
    </w:p>
    <w:p>
      <w:r>
        <w:t>### Role in Asynchronous Operations</w:t>
      </w:r>
    </w:p>
    <w:p>
      <w:r>
        <w:t>When your Node.js code initiates an asynchronous operation:</w:t>
      </w:r>
    </w:p>
    <w:p>
      <w:pPr>
        <w:pStyle w:val="ListBullet"/>
      </w:pPr>
      <w:r>
        <w:t>The operation is offloaded to Node.js's underlying C++ APIs (often utilizing worker threads for heavy tasks).</w:t>
      </w:r>
    </w:p>
    <w:p>
      <w:pPr>
        <w:pStyle w:val="ListBullet"/>
      </w:pPr>
      <w:r>
        <w:t>Your main JavaScript thread continues executing the rest of the synchronous code on the Call Stack. It doesn't wait!</w:t>
      </w:r>
    </w:p>
    <w:p>
      <w:pPr>
        <w:pStyle w:val="ListBullet"/>
      </w:pPr>
      <w:r>
        <w:t>Once the asynchronous operation completes (e.g., a file is read, a timer expires), its associated callback function is placed into the Callback Queue.</w:t>
      </w:r>
    </w:p>
    <w:p>
      <w:pPr>
        <w:pStyle w:val="ListBullet"/>
      </w:pPr>
      <w:r>
        <w:t>The Event Loop constantly checks if the Call Stack is empty. If it is, the Event Loop takes the *first* callback from the Callback Queue and pushes it onto the Call Stack for execution.</w:t>
      </w:r>
    </w:p>
    <w:p>
      <w:r>
        <w:t>### Code Example</w:t>
      </w:r>
    </w:p>
    <w:p>
      <w:r>
        <w:t>Consider this simple Node.js code:</w:t>
      </w:r>
    </w:p>
    <w:p>
      <w:r>
        <w:rPr>
          <w:rFonts w:ascii="Consolas" w:hAnsi="Consolas"/>
          <w:sz w:val="19"/>
        </w:rPr>
        <w:t>console.log("1. Start of script");</w:t>
        <w:br/>
        <w:br/>
        <w:t>setTimeout(() =&gt; {</w:t>
        <w:br/>
        <w:t xml:space="preserve">  console.log("3. This is from the setTimeout callback.");</w:t>
        <w:br/>
        <w:t>}, 0); // This callback is scheduled to run AFTER current script</w:t>
        <w:br/>
        <w:br/>
        <w:t>console.log("2. End of script");</w:t>
      </w:r>
    </w:p>
    <w:p>
      <w:r>
        <w:t>Output:</w:t>
      </w:r>
    </w:p>
    <w:p>
      <w:r>
        <w:rPr>
          <w:rFonts w:ascii="Consolas" w:hAnsi="Consolas"/>
          <w:sz w:val="19"/>
        </w:rPr>
        <w:t>1. Start of script</w:t>
        <w:br/>
        <w:t>2. End of script</w:t>
        <w:br/>
        <w:t>3. This is from the setTimeout callback.</w:t>
      </w:r>
    </w:p>
    <w:p>
      <w:r>
        <w:t>Explanation:</w:t>
      </w:r>
    </w:p>
    <w:p>
      <w:pPr>
        <w:pStyle w:val="ListBullet"/>
      </w:pPr>
      <w:r>
        <w:t>console.log("1. Start...") runs immediately on the Call Stack.</w:t>
      </w:r>
    </w:p>
    <w:p>
      <w:pPr>
        <w:pStyle w:val="ListBullet"/>
      </w:pPr>
      <w:r>
        <w:t>setTimeout is encountered. Its callback function is offloaded, and it's set to expire immediately (0ms). However, the callback is placed in the Callback Queue and waits.</w:t>
      </w:r>
    </w:p>
    <w:p>
      <w:pPr>
        <w:pStyle w:val="ListBullet"/>
      </w:pPr>
      <w:r>
        <w:t>console.log("2. End...") runs immediately, as the Call Stack is still processing synchronous code.</w:t>
      </w:r>
    </w:p>
    <w:p>
      <w:pPr>
        <w:pStyle w:val="ListBullet"/>
      </w:pPr>
      <w:r>
        <w:t>After "2. End..." finishes, the Call Stack becomes empty.</w:t>
      </w:r>
    </w:p>
    <w:p>
      <w:pPr>
        <w:pStyle w:val="ListBullet"/>
      </w:pPr>
      <w:r>
        <w:t>The Event Loop sees the empty Call Stack and the pending callback in the Callback Queue. It moves the setTimeout callback to the Call Stack.</w:t>
      </w:r>
    </w:p>
    <w:p>
      <w:pPr>
        <w:pStyle w:val="ListBullet"/>
      </w:pPr>
      <w:r>
        <w:t>The setTimeout callback executes, printing "3. This is from...".</w:t>
      </w:r>
    </w:p>
    <w:p>
      <w:r>
        <w:t>### Summary</w:t>
      </w:r>
    </w:p>
    <w:p>
      <w:r>
        <w:t>The Node.js Event Loop is the intelligent director that allows a single-threaded JavaScript environment to handle many concurrent operations efficiently. By deferring callbacks for I/O and timers until the main thread is free, it ensures your Node.js applications are highly performant and non-blocking, making them ideal for data-intensive real-time applications.</w:t>
      </w:r>
    </w:p>
    <w:p/>
    <w:p>
      <w:pPr>
        <w:pStyle w:val="Heading2"/>
      </w:pPr>
      <w:r>
        <w:t>1779. Differentiate between `process.nextTick()` and `setImmediate()`, providing a scenario where their execution order could lead to different outcomes.</w:t>
      </w:r>
    </w:p>
    <w:p>
      <w:r>
        <w:t>The Node.js Event Loop manages how asynchronous operations are processed. Two key functions for scheduling callbacks, process.nextTick() and setImmediate(), allow you to defer execution, but they operate at different phases of this loop. Understanding their order is crucial for predicting program behavior.</w:t>
      </w:r>
    </w:p>
    <w:p>
      <w:r>
        <w:t>### process.nextTick(): The "Express Lane"</w:t>
      </w:r>
    </w:p>
    <w:p>
      <w:r>
        <w:t>process.nextTick() schedules a callback function to be executed at the end of the current operation, but *before* the Event Loop moves to the next major phase (like processing I/O, timers, or setImmediate). It's like a high-priority item that gets handled *immediately* after the current synchronous code finishes, ensuring it runs before almost anything else the Event Loop might queue up. It's often used for tasks that need to complete *right now* but after the current code block has finished executing.</w:t>
      </w:r>
    </w:p>
    <w:p>
      <w:r>
        <w:t>### setImmediate(): The "Next Stop"</w:t>
      </w:r>
    </w:p>
    <w:p>
      <w:r>
        <w:t>setImmediate() schedules a callback to be executed in a distinct phase of the Event Loop, specifically after any pending I/O callbacks, but *before* setTimeout or setInterval callbacks from the *next* cycle. It truly means "execute this code as soon as possible *in the immediate future* of the event loop's natural progression." It's suitable for breaking up long-running tasks or deferring work until after I/O operations have been processed.</w:t>
      </w:r>
    </w:p>
    <w:p>
      <w:r>
        <w:t>### Key Difference: Execution Order</w:t>
      </w:r>
    </w:p>
    <w:p>
      <w:r>
        <w:t>The most crucial difference is their execution order within a single turn of the event loop: process.nextTick() callbacks always run before setImmediate() callbacks (and timers, I/O, etc.), provided they are scheduled during the same "tick" of the event loop.</w:t>
      </w:r>
    </w:p>
    <w:p>
      <w:r>
        <w:t>### Scenario: Predicting Output</w:t>
      </w:r>
    </w:p>
    <w:p>
      <w:r>
        <w:t>Consider this Node.js script:</w:t>
      </w:r>
    </w:p>
    <w:p>
      <w:r>
        <w:rPr>
          <w:rFonts w:ascii="Consolas" w:hAnsi="Consolas"/>
          <w:sz w:val="19"/>
        </w:rPr>
        <w:t>console.log('1. Script Start');</w:t>
        <w:br/>
        <w:br/>
        <w:t>process.nextTick(() =&gt; {</w:t>
        <w:br/>
        <w:t xml:space="preserve">  console.log('3. process.nextTick callback executed');</w:t>
        <w:br/>
        <w:t>});</w:t>
        <w:br/>
        <w:br/>
        <w:t>setImmediate(() =&gt; {</w:t>
        <w:br/>
        <w:t xml:space="preserve">  console.log('4. setImmediate callback executed');</w:t>
        <w:br/>
        <w:t>});</w:t>
        <w:br/>
        <w:br/>
        <w:t>console.log('2. Script End');</w:t>
      </w:r>
    </w:p>
    <w:p>
      <w:r>
        <w:t>Expected Output:</w:t>
      </w:r>
    </w:p>
    <w:p>
      <w:r>
        <w:rPr>
          <w:rFonts w:ascii="Consolas" w:hAnsi="Consolas"/>
          <w:sz w:val="19"/>
        </w:rPr>
        <w:t>1. Script Start</w:t>
        <w:br/>
        <w:t>2. Script End</w:t>
        <w:br/>
        <w:t>3. process.nextTick callback executed</w:t>
        <w:br/>
        <w:t>4. setImmediate callback executed</w:t>
      </w:r>
    </w:p>
    <w:p>
      <w:r>
        <w:t>Why this order leads to a different outcome:</w:t>
      </w:r>
    </w:p>
    <w:p>
      <w:pPr>
        <w:pStyle w:val="ListBullet"/>
      </w:pPr>
      <w:r>
        <w:t>'1. Script Start' and '2. Script End' run synchronously first, as they are part of the initial script execution.</w:t>
      </w:r>
    </w:p>
    <w:p>
      <w:pPr>
        <w:pStyle w:val="ListBullet"/>
      </w:pPr>
      <w:r>
        <w:t>After the synchronous code completes, the Event Loop checks for nextTick callbacks. It finds and executes the process.nextTick callback.</w:t>
      </w:r>
    </w:p>
    <w:p>
      <w:pPr>
        <w:pStyle w:val="ListBullet"/>
      </w:pPr>
      <w:r>
        <w:t>Only then does the Event Loop move to the setImmediate phase, where it finds and executes the setImmediate callback.</w:t>
      </w:r>
    </w:p>
    <w:p>
      <w:r>
        <w:t>If their execution order were different (e.g., setImmediate running before nextTick), the sequence of messages in your application's logs, and thus your program's behavior, would change significantly. This predictable ordering is vital for reliable asynchronous logic.</w:t>
      </w:r>
    </w:p>
    <w:p>
      <w:r>
        <w:t>### Summary</w:t>
      </w:r>
    </w:p>
    <w:p>
      <w:r>
        <w:t>process.nextTick() runs *sooner* (before the next Event Loop phase), while setImmediate() runs *later* (in a specific subsequent phase). Choose nextTick for high-priority, immediate deferral right after current code, and setImmediate for deferring work to a later, less urgent phase after I/O.</w:t>
      </w:r>
    </w:p>
    <w:p/>
    <w:p>
      <w:pPr>
        <w:pStyle w:val="Heading2"/>
      </w:pPr>
      <w:r>
        <w:t>1780. Describe the purpose of Node.js Streams. Provide an example use case for a Transform Stream.</w:t>
      </w:r>
    </w:p>
    <w:p>
      <w:r>
        <w:t>Node.js Streams are a fundamental concept for efficiently handling data flow. They are like a continuous pipeline for data, allowing you to process information in small, manageable chunks rather than loading everything into memory all at once.</w:t>
      </w:r>
    </w:p>
    <w:p>
      <w:r>
        <w:t>### Purpose of Node.js Streams</w:t>
      </w:r>
    </w:p>
    <w:p>
      <w:r>
        <w:t>Imagine you have a giant file (like a large video or a massive log file). If you tried to load the entire file into your computer's memory (RAM) at once, it could quickly exhaust your resources and crash your application.</w:t>
      </w:r>
    </w:p>
    <w:p>
      <w:r>
        <w:t>Node.js Streams solve this problem by:</w:t>
      </w:r>
    </w:p>
    <w:p>
      <w:pPr>
        <w:pStyle w:val="ListBullet"/>
      </w:pPr>
      <w:r>
        <w:t>Memory Efficiency: Instead of holding the entire data set in memory, streams process data piece by piece (or "chunk by chunk"). This is like using a garden hose to move water continuously, instead of filling and carrying a huge bucket.</w:t>
      </w:r>
    </w:p>
    <w:p>
      <w:pPr>
        <w:pStyle w:val="ListBullet"/>
      </w:pPr>
      <w:r>
        <w:t>Time Efficiency: You can start processing the first chunk of data as soon as it arrives, without waiting for the entire dataset to be available. This reduces latency and improves responsiveness.</w:t>
      </w:r>
    </w:p>
    <w:p>
      <w:pPr>
        <w:pStyle w:val="ListBullet"/>
      </w:pPr>
      <w:r>
        <w:t>Composability: Streams can be "piped" together, meaning the output of one stream can directly become the input of another. This allows you to build complex data processing pipelines easily.</w:t>
      </w:r>
    </w:p>
    <w:p>
      <w:r>
        <w:t>There are four basic types of streams:</w:t>
      </w:r>
    </w:p>
    <w:p>
      <w:pPr>
        <w:pStyle w:val="ListBullet"/>
      </w:pPr>
      <w:r>
        <w:t>Readable: Streams from which data can be read (e.g., reading a file).</w:t>
      </w:r>
    </w:p>
    <w:p>
      <w:pPr>
        <w:pStyle w:val="ListBullet"/>
      </w:pPr>
      <w:r>
        <w:t>Writable: Streams to which data can be written (e.g., writing to a file).</w:t>
      </w:r>
    </w:p>
    <w:p>
      <w:pPr>
        <w:pStyle w:val="ListBullet"/>
      </w:pPr>
      <w:r>
        <w:t>Duplex: Streams that are both Readable and Writable (e.g., a network socket).</w:t>
      </w:r>
    </w:p>
    <w:p>
      <w:pPr>
        <w:pStyle w:val="ListBullet"/>
      </w:pPr>
      <w:r>
        <w:t>Transform: A type of Duplex stream that can modify or transform data as it passes through.</w:t>
      </w:r>
    </w:p>
    <w:p>
      <w:r>
        <w:t>### Example Use Case for a Transform Stream</w:t>
      </w:r>
    </w:p>
    <w:p>
      <w:r>
        <w:t>A Transform Stream is designed to modify data before passing it on. It reads data, applies a transformation, and then writes the transformed data out.</w:t>
      </w:r>
    </w:p>
    <w:p>
      <w:r>
        <w:t>Use Case: Converting all text in a file to uppercase.</w:t>
      </w:r>
    </w:p>
    <w:p>
      <w:r>
        <w:t>Let's say you have a file named input.txt containing lowercase text, and you want to create a new file named output.txt with the same content, but entirely in uppercase.</w:t>
      </w:r>
    </w:p>
    <w:p>
      <w:r>
        <w:rPr>
          <w:rFonts w:ascii="Consolas" w:hAnsi="Consolas"/>
          <w:sz w:val="19"/>
        </w:rPr>
        <w:t>const { createReadStream, createWriteStream } = require('fs');</w:t>
        <w:br/>
        <w:t>const { Transform } = require('stream');</w:t>
        <w:br/>
        <w:br/>
        <w:t>// 1. Create a Readable Stream: Reads data from 'input.txt'</w:t>
        <w:br/>
        <w:t>const readStream = createReadStream('input.txt');</w:t>
        <w:br/>
        <w:br/>
        <w:t>// 2. Create a Transform Stream: Converts each chunk of data to uppercase</w:t>
        <w:br/>
        <w:t>const toUpperCaseTransform = new Transform({</w:t>
        <w:br/>
        <w:t xml:space="preserve">    // The '_transform' method is called for each chunk of data received</w:t>
        <w:br/>
        <w:t xml:space="preserve">    _transform(chunk, encoding, callback) {</w:t>
        <w:br/>
        <w:t xml:space="preserve">        // 'chunk' is a Buffer (raw binary data). Convert it to string,</w:t>
        <w:br/>
        <w:t xml:space="preserve">        // make it uppercase, then convert back to Buffer and 'push' it out.</w:t>
        <w:br/>
        <w:t xml:space="preserve">        this.push(chunk.toString().toUpperCase()); </w:t>
        <w:br/>
        <w:t xml:space="preserve">        callback(); // Indicate that this transformation is complete</w:t>
        <w:br/>
        <w:t xml:space="preserve">    }</w:t>
        <w:br/>
        <w:t>});</w:t>
        <w:br/>
        <w:br/>
        <w:t>// 3. Create a Writable Stream: Writes data to 'output.txt'</w:t>
        <w:br/>
        <w:t>const writeStream = createWriteStream('output.txt');</w:t>
        <w:br/>
        <w:br/>
        <w:t>// 4. Pipe them together: Data flows from readStream -&gt; toUpperCaseTransform -&gt; writeStream</w:t>
        <w:br/>
        <w:t>readStream</w:t>
        <w:br/>
        <w:t xml:space="preserve">    .pipe(toUpperCaseTransform) // Output of readStream becomes input of transform</w:t>
        <w:br/>
        <w:t xml:space="preserve">    .pipe(writeStream);         // Output of transform becomes input of writeStream</w:t>
        <w:br/>
        <w:br/>
        <w:t>// Optional: Log a message when the process is complete</w:t>
        <w:br/>
        <w:t>readStream.on('end', () =&gt; {</w:t>
        <w:br/>
        <w:t xml:space="preserve">    console.log('File successfully converted to uppercase!');</w:t>
        <w:br/>
        <w:t>});</w:t>
        <w:br/>
        <w:br/>
        <w:t>// To test:</w:t>
        <w:br/>
        <w:t>// 1. Create a file named 'input.txt' with some lowercase text (e.g., "hello nodejs streams").</w:t>
        <w:br/>
        <w:t>// 2. Run this JavaScript file.</w:t>
        <w:br/>
        <w:t>// 3. A new file 'output.txt' will be created with uppercase text.</w:t>
      </w:r>
    </w:p>
    <w:p>
      <w:r>
        <w:t>### Summary</w:t>
      </w:r>
    </w:p>
    <w:p>
      <w:r>
        <w:t>Node.js Streams are powerful tools for processing large volumes of data efficiently by handling it in small, continuous chunks. They prevent memory overload and enable faster processing. Transform streams, in particular, are invaluable for modifying data as it flows through your application, providing a clean and efficient way to apply operations like filtering, formatting, or encryption.</w:t>
      </w:r>
    </w:p>
    <w:p/>
    <w:p>
      <w:pPr>
        <w:pStyle w:val="Heading2"/>
      </w:pPr>
      <w:r>
        <w:t>1781. How do you effectively manage and propagate errors in asynchronous Node.js code, considering both callback-based and Promise-based patterns? Discuss `unhandledRejection` and `uncaughtException`.</w:t>
      </w:r>
    </w:p>
    <w:p>
      <w:r>
        <w:t>Effectively managing errors in asynchronous Node.js is crucial for building robust applications. Node.js primarily uses two patterns for asynchronous operations: callbacks and Promises.</w:t>
      </w:r>
    </w:p>
    <w:p>
      <w:r>
        <w:t>### Callback-based Error Handling</w:t>
      </w:r>
    </w:p>
    <w:p>
      <w:r>
        <w:t>The standard Node.js pattern for callbacks is "error-first". This means the first argument to any callback function is reserved for an Error object. If an error occurs, it's passed as the first argument; otherwise, it's null or undefined, and subsequent arguments contain the successful result.</w:t>
      </w:r>
    </w:p>
    <w:p>
      <w:r>
        <w:t>Analogy: Imagine calling a plumber. They either tell you "I couldn't fix it, here's why" (error) or "It's fixed!" (success data).</w:t>
      </w:r>
    </w:p>
    <w:p>
      <w:r>
        <w:rPr>
          <w:rFonts w:ascii="Consolas" w:hAnsi="Consolas"/>
          <w:sz w:val="19"/>
        </w:rPr>
        <w:t>function fetchData(callback) {</w:t>
        <w:br/>
        <w:t xml:space="preserve">  setTimeout(() =&gt; {</w:t>
        <w:br/>
        <w:t xml:space="preserve">    const success = Math.random() &gt; 0.5;</w:t>
        <w:br/>
        <w:t xml:space="preserve">    if (success) {</w:t>
        <w:br/>
        <w:t xml:space="preserve">      callback(null, "Data successfully fetched!"); // No error, data comes second</w:t>
        <w:br/>
        <w:t xml:space="preserve">    } else {</w:t>
        <w:br/>
        <w:t xml:space="preserve">      callback(new Error("Failed to fetch data.")); // Error comes first</w:t>
        <w:br/>
        <w:t xml:space="preserve">    }</w:t>
        <w:br/>
        <w:t xml:space="preserve">  }, 100);</w:t>
        <w:br/>
        <w:t>}</w:t>
        <w:br/>
        <w:br/>
        <w:t>fetchData((err, data) =&gt; {</w:t>
        <w:br/>
        <w:t xml:space="preserve">  if (err) {</w:t>
        <w:br/>
        <w:t xml:space="preserve">    console.error("Callback Error:", err.message); // Handle the error</w:t>
        <w:br/>
        <w:t xml:space="preserve">    return;</w:t>
        <w:br/>
        <w:t xml:space="preserve">  }</w:t>
        <w:br/>
        <w:t xml:space="preserve">  console.log("Callback Success:", data); // Process the successful data</w:t>
        <w:br/>
        <w:t>});</w:t>
      </w:r>
    </w:p>
    <w:p>
      <w:r>
        <w:t>### Promise-based Error Handling</w:t>
      </w:r>
    </w:p>
    <w:p>
      <w:r>
        <w:t>Promises provide a cleaner way to handle asynchronous operations and their errors. A Promise can either resolve (success) or reject (error). You handle rejections using the .catch() method.</w:t>
      </w:r>
    </w:p>
    <w:p>
      <w:r>
        <w:t>Analogy: Ordering food online. You either get a "Delivered!" notification (resolved) or an "Order cancelled due to stock" notification (rejected). You have a plan for both outcomes.</w:t>
      </w:r>
    </w:p>
    <w:p>
      <w:r>
        <w:rPr>
          <w:rFonts w:ascii="Consolas" w:hAnsi="Consolas"/>
          <w:sz w:val="19"/>
        </w:rPr>
        <w:t>function fetchDataPromise() {</w:t>
        <w:br/>
        <w:t xml:space="preserve">  return new Promise((resolve, reject) =&gt; {</w:t>
        <w:br/>
        <w:t xml:space="preserve">    setTimeout(() =&gt; {</w:t>
        <w:br/>
        <w:t xml:space="preserve">      const success = Math.random() &gt; 0.5;</w:t>
        <w:br/>
        <w:t xml:space="preserve">      if (success) {</w:t>
        <w:br/>
        <w:t xml:space="preserve">        resolve("Data successfully fetched!");</w:t>
        <w:br/>
        <w:t xml:space="preserve">      } else {</w:t>
        <w:br/>
        <w:t xml:space="preserve">        reject(new Error("Failed to fetch data (Promise)."));</w:t>
        <w:br/>
        <w:t xml:space="preserve">      }</w:t>
        <w:br/>
        <w:t xml:space="preserve">    }, 100);</w:t>
        <w:br/>
        <w:t xml:space="preserve">  });</w:t>
        <w:br/>
        <w:t>}</w:t>
        <w:br/>
        <w:br/>
        <w:t>fetchDataPromise()</w:t>
        <w:br/>
        <w:t xml:space="preserve">  .then(data =&gt; {</w:t>
        <w:br/>
        <w:t xml:space="preserve">    console.log("Promise Success:", data);</w:t>
        <w:br/>
        <w:t xml:space="preserve">  })</w:t>
        <w:br/>
        <w:t xml:space="preserve">  .catch(err =&gt; {</w:t>
        <w:br/>
        <w:t xml:space="preserve">    console.error("Promise Error:", err.message); // Handle the rejected Promise</w:t>
        <w:br/>
        <w:t xml:space="preserve">  });</w:t>
      </w:r>
    </w:p>
    <w:p>
      <w:r>
        <w:t>### unhandledRejection</w:t>
      </w:r>
    </w:p>
    <w:p>
      <w:r>
        <w:t>This event is emitted when a Promise is rejected, but no .catch() handler is available to process it, or the .catch() handler itself throws an error. It indicates a potential bug where an asynchronous error went unnoticed. While it doesn't crash the process immediately (in newer Node.js versions), it's crucial to log and address these.</w:t>
      </w:r>
    </w:p>
    <w:p>
      <w:r>
        <w:rPr>
          <w:rFonts w:ascii="Consolas" w:hAnsi="Consolas"/>
          <w:sz w:val="19"/>
        </w:rPr>
        <w:t>process.on('unhandledRejection', (reason, promise) =&gt; {</w:t>
        <w:br/>
        <w:t xml:space="preserve">  console.error('Unhandled Rejection at:', promise, 'reason:', reason.message);</w:t>
        <w:br/>
        <w:t xml:space="preserve">  // Log the error, potentially gracefully exit or restart services.</w:t>
        <w:br/>
        <w:t xml:space="preserve">  // process.exit(1); // Consider exiting in production after logging</w:t>
        <w:br/>
        <w:t>});</w:t>
        <w:br/>
        <w:br/>
        <w:t>// Example of an unhandled rejection</w:t>
        <w:br/>
        <w:t>Promise.reject(new Error('Oops, I forgot to catch this!'));</w:t>
      </w:r>
    </w:p>
    <w:p>
      <w:r>
        <w:t>### uncaughtException</w:t>
      </w:r>
    </w:p>
    <w:p>
      <w:r>
        <w:t>This event is emitted when a synchronous error (an error not originating from a Promise or callback) is thrown in the Node.js event loop and not caught by a try...catch block. Unlike unhandledRejection, an uncaughtException *will* crash the Node.js process if not handled, making it very dangerous. It's generally advised to only use this for logging the error and then gracefully exiting the process, as the application state might be corrupted.</w:t>
      </w:r>
    </w:p>
    <w:p>
      <w:r>
        <w:rPr>
          <w:rFonts w:ascii="Consolas" w:hAnsi="Consolas"/>
          <w:sz w:val="19"/>
        </w:rPr>
        <w:t>process.on('uncaughtException', err =&gt; {</w:t>
        <w:br/>
        <w:t xml:space="preserve">  console.error('Uncaught Exception:', err.message);</w:t>
        <w:br/>
        <w:t xml:space="preserve">  // Perform synchronous cleanup, log, and then terminate.</w:t>
        <w:br/>
        <w:t xml:space="preserve">  process.exit(1); // Crucial to exit as the application state is undefined</w:t>
        <w:br/>
        <w:t>});</w:t>
        <w:br/>
        <w:br/>
        <w:t>// Example of an uncaught exception</w:t>
        <w:br/>
        <w:t>// This will crash if not handled by the `uncaughtException` listener.</w:t>
        <w:br/>
        <w:t>// throw new Error('A synchronous error not caught!');</w:t>
      </w:r>
    </w:p>
    <w:p>
      <w:r>
        <w:t>### Summary</w:t>
      </w:r>
    </w:p>
    <w:p>
      <w:r>
        <w:t>For effective error management:</w:t>
      </w:r>
    </w:p>
    <w:p>
      <w:pPr>
        <w:pStyle w:val="ListBullet"/>
      </w:pPr>
      <w:r>
        <w:t>Always follow the "error-first" callback pattern or use .catch() for Promises.</w:t>
      </w:r>
    </w:p>
    <w:p>
      <w:pPr>
        <w:pStyle w:val="ListBullet"/>
      </w:pPr>
      <w:r>
        <w:t>Use process.on('unhandledRejection', ...) to detect and log unhandled Promise rejections.</w:t>
      </w:r>
    </w:p>
    <w:p>
      <w:pPr>
        <w:pStyle w:val="ListBullet"/>
      </w:pPr>
      <w:r>
        <w:t>Use process.on('uncaughtException', ...) as a last resort to log and gracefully exit for synchronous errors that slip past try...catch. Never try to continue running after an uncaughtException.</w:t>
      </w:r>
    </w:p>
    <w:p/>
    <w:p>
      <w:pPr>
        <w:pStyle w:val="Heading2"/>
      </w:pPr>
      <w:r>
        <w:t>1782. Explain the concept of Node.js Worker Threads. When would you choose to use Worker Threads over the `cluster` module for scaling a Node.js application?</w:t>
      </w:r>
    </w:p>
    <w:p>
      <w:r>
        <w:t>Node.js is famous for its single-threaded nature, meaning it typically handles tasks one after another in a single flow of execution. While this is incredibly efficient for I/O-bound tasks (like web servers waiting for database responses), it can become a bottleneck for CPU-bound tasks (like complex calculations).</w:t>
      </w:r>
    </w:p>
    <w:p>
      <w:r>
        <w:t>### What are Node.js Worker Threads?</w:t>
      </w:r>
    </w:p>
    <w:p>
      <w:r>
        <w:t>Imagine you're a chef in a kitchen (your main Node.js thread). You take orders and cook. If an order involves a very long, complex chopping task, you're stuck chopping, and no new orders can be taken until you're done.</w:t>
      </w:r>
    </w:p>
    <w:p>
      <w:r>
        <w:t>Worker Threads are like hiring another chef (a new thread) specifically for those long chopping tasks. The main chef (main thread) can continue taking new orders, serving existing dishes, and generally keeping things moving, while the second chef independently handles the heavy chopping in the background.</w:t>
      </w:r>
    </w:p>
    <w:p>
      <w:pPr>
        <w:pStyle w:val="ListBullet"/>
      </w:pPr>
      <w:r>
        <w:t>Purpose: To perform CPU-intensive operations (like heavy data processing, complex algorithms, or image manipulation) without blocking the main event loop.</w:t>
      </w:r>
    </w:p>
    <w:p>
      <w:pPr>
        <w:pStyle w:val="ListBullet"/>
      </w:pPr>
      <w:r>
        <w:t>How they work:</w:t>
      </w:r>
    </w:p>
    <w:p>
      <w:pPr>
        <w:pStyle w:val="ListBullet"/>
      </w:pPr>
      <w:r>
        <w:t>Each Worker Thread gets its own isolated JavaScript environment and event loop.</w:t>
      </w:r>
    </w:p>
    <w:p>
      <w:pPr>
        <w:pStyle w:val="ListBullet"/>
      </w:pPr>
      <w:r>
        <w:t>They communicate with the main thread using a simple message-passing system, meaning they send and receive data explicitly, like notes passed between chefs.</w:t>
      </w:r>
    </w:p>
    <w:p>
      <w:pPr>
        <w:pStyle w:val="ListBullet"/>
      </w:pPr>
      <w:r>
        <w:t>They allow your Node.js application to leverage multiple CPU cores for CPU-bound work *within a single Node.js process*.</w:t>
      </w:r>
    </w:p>
    <w:p>
      <w:r>
        <w:t>Simple Code Example:</w:t>
      </w:r>
    </w:p>
    <w:p>
      <w:r>
        <w:rPr>
          <w:rFonts w:ascii="Consolas" w:hAnsi="Consolas"/>
          <w:sz w:val="19"/>
        </w:rPr>
        <w:t>// main.js (The main chef)</w:t>
        <w:br/>
        <w:t>const { Worker } = require('worker_threads');</w:t>
        <w:br/>
        <w:br/>
        <w:t>console.log('Main thread: Taking orders...');</w:t>
        <w:br/>
        <w:br/>
        <w:t>const worker = new Worker('./computationWorker.js'); // Hire a new chef (worker thread)</w:t>
        <w:br/>
        <w:br/>
        <w:t>worker.postMessage({ input: 10 }); // "Hey worker, calculate something with 10!"</w:t>
        <w:br/>
        <w:br/>
        <w:t>worker.on('message', (result) =&gt; {</w:t>
        <w:br/>
        <w:t xml:space="preserve">  console.log(`Main thread: Got result from worker: ${result}`); // "The worker finished chopping!"</w:t>
        <w:br/>
        <w:t>});</w:t>
        <w:br/>
        <w:br/>
        <w:t>console.log('Main thread: Still taking other orders...');</w:t>
        <w:br/>
        <w:br/>
        <w:t>// computationWorker.js (The chopping chef)</w:t>
        <w:br/>
        <w:t>const { parentPort } = require('worker_threads');</w:t>
        <w:br/>
        <w:br/>
        <w:t>parentPort.on('message', ({ input }) =&gt; {</w:t>
        <w:br/>
        <w:t xml:space="preserve">  console.log('Worker thread: Starting heavy computation...');</w:t>
        <w:br/>
        <w:t xml:space="preserve">  let sum = 0;</w:t>
        <w:br/>
        <w:t xml:space="preserve">  for (let i = 0; i &lt; 1e7; i++) { // Simulate heavy CPU work</w:t>
        <w:br/>
        <w:t xml:space="preserve">    sum += i * input;</w:t>
        <w:br/>
        <w:t xml:space="preserve">  }</w:t>
        <w:br/>
        <w:t xml:space="preserve">  parentPort.postMessage(sum); // "Finished chopping! Here's the result."</w:t>
        <w:br/>
        <w:t>});</w:t>
      </w:r>
    </w:p>
    <w:p>
      <w:r>
        <w:t>### Worker Threads vs. cluster Module</w:t>
      </w:r>
    </w:p>
    <w:p>
      <w:r>
        <w:t>Both Worker Threads and the cluster module help scale Node.js applications, but they solve different problems:</w:t>
      </w:r>
    </w:p>
    <w:p>
      <w:pPr>
        <w:pStyle w:val="ListBullet"/>
      </w:pPr>
      <w:r>
        <w:t>cluster Module:</w:t>
      </w:r>
    </w:p>
    <w:p>
      <w:pPr>
        <w:pStyle w:val="ListBullet"/>
      </w:pPr>
      <w:r>
        <w:t>Goal: Scales your application across multiple CPU *processes*, typically across different CPU *cores*.</w:t>
      </w:r>
    </w:p>
    <w:p>
      <w:pPr>
        <w:pStyle w:val="ListBullet"/>
      </w:pPr>
      <w:r>
        <w:t>Use Case: Ideal for I/O-bound tasks like building web servers. Each clustered process acts as a completely separate instance of your application, listening for requests. If one process crashes, others continue running.</w:t>
      </w:r>
    </w:p>
    <w:p>
      <w:pPr>
        <w:pStyle w:val="ListBullet"/>
      </w:pPr>
      <w:r>
        <w:t>Analogy: Opening multiple identical restaurants (Node.js processes) on different streets (CPU cores). Each restaurant can serve customers independently.</w:t>
      </w:r>
    </w:p>
    <w:p>
      <w:pPr>
        <w:pStyle w:val="ListBullet"/>
      </w:pPr>
      <w:r>
        <w:t>Worker Threads:</w:t>
      </w:r>
    </w:p>
    <w:p>
      <w:pPr>
        <w:pStyle w:val="ListBullet"/>
      </w:pPr>
      <w:r>
        <w:t>Goal: Scales your application *within a single process* by using multiple CPU *threads*.</w:t>
      </w:r>
    </w:p>
    <w:p>
      <w:pPr>
        <w:pStyle w:val="ListBullet"/>
      </w:pPr>
      <w:r>
        <w:t>Use Case: Ideal for CPU-bound tasks. You offload heavy calculations to a worker thread so your main process (and its event loop) remains free and responsive.</w:t>
      </w:r>
    </w:p>
    <w:p>
      <w:pPr>
        <w:pStyle w:val="ListBullet"/>
      </w:pPr>
      <w:r>
        <w:t>Analogy: As explained, hiring an extra chef for specific, heavy tasks *within the same restaurant*.</w:t>
      </w:r>
    </w:p>
    <w:p>
      <w:r>
        <w:t>### When to choose Worker Threads?</w:t>
      </w:r>
    </w:p>
    <w:p>
      <w:r>
        <w:t>Choose Worker Threads when:</w:t>
      </w:r>
    </w:p>
    <w:p>
      <w:pPr>
        <w:pStyle w:val="ListBullet"/>
      </w:pPr>
      <w:r>
        <w:t>You have a single Node.js process that needs to perform a CPU-intensive operation without blocking its main execution flow.</w:t>
      </w:r>
    </w:p>
    <w:p>
      <w:pPr>
        <w:pStyle w:val="ListBullet"/>
      </w:pPr>
      <w:r>
        <w:t>You want to leverage multi-core CPUs for heavy calculations *inside* one application instance.</w:t>
      </w:r>
    </w:p>
    <w:p>
      <w:pPr>
        <w:pStyle w:val="ListBullet"/>
      </w:pPr>
      <w:r>
        <w:t>Your task can be broken down into smaller, independent computational units.</w:t>
      </w:r>
    </w:p>
    <w:p>
      <w:r>
        <w:t>Choose cluster when:</w:t>
      </w:r>
    </w:p>
    <w:p>
      <w:pPr>
        <w:pStyle w:val="ListBullet"/>
      </w:pPr>
      <w:r>
        <w:t>You want to build a highly available and scalable web server or API that can handle many concurrent network requests.</w:t>
      </w:r>
    </w:p>
    <w:p>
      <w:pPr>
        <w:pStyle w:val="ListBullet"/>
      </w:pPr>
      <w:r>
        <w:t>You want to utilize all available CPU cores by having multiple instances of your *entire application* running.</w:t>
      </w:r>
    </w:p>
    <w:p>
      <w:r>
        <w:t>### Summary</w:t>
      </w:r>
    </w:p>
    <w:p>
      <w:r>
        <w:t>Worker Threads let you perform heavy computational tasks in parallel *within a single Node.js process*, keeping your main thread free. Use them for CPU-bound work. cluster helps distribute network requests across multiple *processes* (and CPU cores), primarily for I/O-bound web server scaling.</w:t>
      </w:r>
    </w:p>
    <w:p/>
    <w:p>
      <w:pPr>
        <w:pStyle w:val="Heading2"/>
      </w:pPr>
      <w:r>
        <w:t>1783. You have a Node.js API that occasionally experiences high CPU usage due to a complex data processing task. What strategies would you employ to handle this CPU-bound operation without blocking the main event loop or negatively impacting other requests?</w:t>
      </w:r>
    </w:p>
    <w:p>
      <w:r>
        <w:t>Node.js is built on a single-threaded "Event Loop," which is incredibly efficient for I/O-bound tasks (like database queries or network requests). However, if this single thread gets stuck performing a CPU-bound operation (a task that requires heavy computation, like complex data transformations or image processing), it will block the entire Event Loop. This means your API becomes unresponsive, unable to handle new requests or even complete existing ones, leading to a poor user experience.</w:t>
      </w:r>
    </w:p>
    <w:p>
      <w:r>
        <w:t>Imagine a restaurant with only one waiter (the Event Loop). If that waiter tries to cook a very complex dish himself (a CPU-bound task), he can't take new orders or serve other customers until he's done cooking. To keep the restaurant running smoothly, you'd offload the cooking to dedicated kitchen staff.</w:t>
      </w:r>
    </w:p>
    <w:p>
      <w:r>
        <w:t>Here are strategies to offload CPU-bound operations in Node.js:</w:t>
      </w:r>
    </w:p>
    <w:p>
      <w:r>
        <w:t>---</w:t>
      </w:r>
    </w:p>
    <w:p>
      <w:r>
        <w:t>### 1. Worker Threads (The Dedicated Kitchen Staff)</w:t>
      </w:r>
    </w:p>
    <w:p>
      <w:pPr>
        <w:pStyle w:val="ListBullet"/>
      </w:pPr>
      <w:r>
        <w:t>Concept: Introduced in Node.js v10.5.0, Worker Threads allow you to run CPU-intensive JavaScript operations in parallel, in separate threads, without blocking the main Event Loop. The main thread can communicate with worker threads by sending and receiving messages.</w:t>
      </w:r>
    </w:p>
    <w:p>
      <w:pPr>
        <w:pStyle w:val="ListBullet"/>
      </w:pPr>
      <w:r>
        <w:t>How it helps: The main API thread remains free to handle incoming requests, while the worker thread crunches numbers in the background. Once the worker is done, it sends the result back to the main thread.</w:t>
      </w:r>
    </w:p>
    <w:p>
      <w:pPr>
        <w:pStyle w:val="ListBullet"/>
      </w:pPr>
      <w:r>
        <w:t>Analogy: You hire dedicated kitchen staff (worker threads) to prepare the complex dishes. The waiter (main thread) just hands over the order and picks up the finished dish when ready.</w:t>
      </w:r>
    </w:p>
    <w:p>
      <w:r>
        <w:rPr>
          <w:rFonts w:ascii="Consolas" w:hAnsi="Consolas"/>
          <w:sz w:val="19"/>
        </w:rPr>
        <w:t>// main.js (Your API endpoint)</w:t>
        <w:br/>
        <w:t>const { Worker } = require('worker_threads');</w:t>
        <w:br/>
        <w:br/>
        <w:t>async function handleComplexDataProcessing(req, res) {</w:t>
        <w:br/>
        <w:t xml:space="preserve">  const inputData = req.body;</w:t>
        <w:br/>
        <w:br/>
        <w:t xml:space="preserve">  try {</w:t>
        <w:br/>
        <w:t xml:space="preserve">    // Spawn a worker thread to do the heavy lifting</w:t>
        <w:br/>
        <w:t xml:space="preserve">    const worker = new Worker('./processor-worker.js', {</w:t>
        <w:br/>
        <w:t xml:space="preserve">      workerData: inputData</w:t>
        <w:br/>
        <w:t xml:space="preserve">    });</w:t>
        <w:br/>
        <w:br/>
        <w:t xml:space="preserve">    // Listen for messages (results) from the worker</w:t>
        <w:br/>
        <w:t xml:space="preserve">    worker.on('message', (result) =&gt; {</w:t>
        <w:br/>
        <w:t xml:space="preserve">      res.status(200).json({ status: 'success', processedData: result });</w:t>
        <w:br/>
        <w:t xml:space="preserve">      worker.terminate(); // Clean up the worker</w:t>
        <w:br/>
        <w:t xml:space="preserve">    });</w:t>
        <w:br/>
        <w:br/>
        <w:t xml:space="preserve">    // Handle errors from the worker</w:t>
        <w:br/>
        <w:t xml:space="preserve">    worker.on('error', (err) =&gt; {</w:t>
        <w:br/>
        <w:t xml:space="preserve">      console.error('Worker error:', err);</w:t>
        <w:br/>
        <w:t xml:space="preserve">      res.status(500).json({ status: 'error', message: 'Processing failed.' });</w:t>
        <w:br/>
        <w:t xml:space="preserve">    });</w:t>
        <w:br/>
        <w:br/>
        <w:t xml:space="preserve">  } catch (error) {</w:t>
        <w:br/>
        <w:t xml:space="preserve">    console.error('API handler error:', error);</w:t>
        <w:br/>
        <w:t xml:space="preserve">    res.status(500).json({ status: 'error', message: 'Server error.' });</w:t>
        <w:br/>
        <w:t xml:space="preserve">  }</w:t>
        <w:br/>
        <w:t>}</w:t>
        <w:br/>
        <w:br/>
        <w:t>// processor-worker.js (The dedicated worker file)</w:t>
        <w:br/>
        <w:t>const { parentPort, workerData } = require('worker_threads');</w:t>
        <w:br/>
        <w:br/>
        <w:t>// Simulate a heavy, CPU-bound calculation</w:t>
        <w:br/>
        <w:t>function performHeavyCalculation(data) {</w:t>
        <w:br/>
        <w:t xml:space="preserve">  let result = data.value * 2; // Simplified example</w:t>
        <w:br/>
        <w:t xml:space="preserve">  for (let i = 0; i &lt; 1e7; i++) { // Simulate long computation</w:t>
        <w:br/>
        <w:t xml:space="preserve">    result = Math.sqrt(result) * Math.log(result + 1);</w:t>
        <w:br/>
        <w:t xml:space="preserve">  }</w:t>
        <w:br/>
        <w:t xml:space="preserve">  return result;</w:t>
        <w:br/>
        <w:t>}</w:t>
        <w:br/>
        <w:br/>
        <w:t>const processedResult = performHeavyCalculation(workerData);</w:t>
        <w:br/>
        <w:br/>
        <w:t>// Send the result back to the main thread</w:t>
        <w:br/>
        <w:t>parentPort.postMessage(processedResult);</w:t>
      </w:r>
    </w:p>
    <w:p>
      <w:r>
        <w:t>---</w:t>
      </w:r>
    </w:p>
    <w:p>
      <w:r>
        <w:t>### 2. Child Processes (Outsourcing to Another Restaurant)</w:t>
      </w:r>
    </w:p>
    <w:p>
      <w:pPr>
        <w:pStyle w:val="ListBullet"/>
      </w:pPr>
      <w:r>
        <w:t>Concept: Node.js allows you to spawn entirely separate operating system processes. Each child process has its own isolated memory space and Event Loop.</w:t>
      </w:r>
    </w:p>
    <w:p>
      <w:pPr>
        <w:pStyle w:val="ListBullet"/>
      </w:pPr>
      <w:r>
        <w:t>How it helps: Since child processes are completely separate, even if one crashes due to intensive computation, your main API process remains stable and responsive. They are ideal for running external scripts or truly isolated, very heavy tasks.</w:t>
      </w:r>
    </w:p>
    <w:p>
      <w:pPr>
        <w:pStyle w:val="ListBullet"/>
      </w:pPr>
      <w:r>
        <w:t>Analogy: For a super specialized or extremely large order, you might outsource it to another specialized restaurant (a child process). They cook it entirely separately, and you just send the order and receive the finished product.</w:t>
      </w:r>
    </w:p>
    <w:p>
      <w:r>
        <w:t>---</w:t>
      </w:r>
    </w:p>
    <w:p>
      <w:r>
        <w:t>### 3. Message Queues / Background Jobs (External Catering Service)</w:t>
      </w:r>
    </w:p>
    <w:p>
      <w:pPr>
        <w:pStyle w:val="ListBullet"/>
      </w:pPr>
      <w:r>
        <w:t>Concept: For truly massive, asynchronous, or delayed processing, you can decouple the task entirely. Your API sends the data to a message queue (e.g., RabbitMQ, Kafka, Redis with BullMQ) and immediately responds to the client. A separate worker service then picks up tasks from the queue and processes them in the background, independent of your API server.</w:t>
      </w:r>
    </w:p>
    <w:p>
      <w:pPr>
        <w:pStyle w:val="ListBullet"/>
      </w:pPr>
      <w:r>
        <w:t>How it helps: Fully decouples the API from the heavy processing, making your API extremely responsive and scalable. Clients can check the status of their job later.</w:t>
      </w:r>
    </w:p>
    <w:p>
      <w:pPr>
        <w:pStyle w:val="ListBullet"/>
      </w:pPr>
      <w:r>
        <w:t>Analogy: For very large events or catering, you hire an external catering service. You just tell them what's needed, and they handle everything behind the scenes.</w:t>
      </w:r>
    </w:p>
    <w:p>
      <w:r>
        <w:t>---</w:t>
      </w:r>
    </w:p>
    <w:p>
      <w:r>
        <w:t>### Summary</w:t>
      </w:r>
    </w:p>
    <w:p>
      <w:r>
        <w:t>The core principle to handle CPU-bound operations in Node.js without blocking the main event loop is to offload the work. Worker Threads are the most common and efficient solution for JavaScript-based heavy computation within the same Node.js application. Child Processes offer greater isolation, and Message Queues provide robust decoupling for complex, distributed systems and truly asynchronous processing.</w:t>
      </w:r>
    </w:p>
    <w:p/>
    <w:p>
      <w:pPr>
        <w:pStyle w:val="Heading2"/>
      </w:pPr>
      <w:r>
        <w:t>1784. Discuss common causes of memory leaks in Node.js applications. Outline a methodology for identifying, diagnosing, and preventing them.</w:t>
      </w:r>
    </w:p>
    <w:p>
      <w:r>
        <w:t>Memory leaks in Node.js occur when your application holds onto references to objects that are no longer needed, preventing the JavaScript engine's garbage collector from freeing up that memory. Over time, this can lead to increased memory consumption, slower performance, and eventually application crashes.</w:t>
      </w:r>
    </w:p>
    <w:p>
      <w:r>
        <w:t>### Common Causes of Memory Leaks</w:t>
      </w:r>
    </w:p>
    <w:p>
      <w:pPr>
        <w:pStyle w:val="ListBullet"/>
      </w:pPr>
      <w:r>
        <w:t>Global Variables and Caches:</w:t>
      </w:r>
    </w:p>
    <w:p>
      <w:pPr>
        <w:pStyle w:val="ListBullet"/>
      </w:pPr>
      <w:r>
        <w:t>Cause: Storing data in global variables or in caches without a proper eviction strategy. If you keep adding items to a global object (like let myCache = {};) and never remove them, it will grow indefinitely.</w:t>
      </w:r>
    </w:p>
    <w:p>
      <w:pPr>
        <w:pStyle w:val="ListBullet"/>
      </w:pPr>
      <w:r>
        <w:t>Analogy: Imagine a shopping cart where you keep adding items but never check out or remove old ones.</w:t>
      </w:r>
    </w:p>
    <w:p>
      <w:pPr>
        <w:pStyle w:val="ListBullet"/>
      </w:pPr>
      <w:r>
        <w:t>Code Example:</w:t>
      </w:r>
    </w:p>
    <w:p>
      <w:r>
        <w:rPr>
          <w:rFonts w:ascii="Consolas" w:hAnsi="Consolas"/>
          <w:sz w:val="19"/>
        </w:rPr>
        <w:t xml:space="preserve">        let globalData = []; // This array grows without limit</w:t>
        <w:br/>
        <w:t xml:space="preserve">        function addData(item) {</w:t>
        <w:br/>
        <w:t xml:space="preserve">          globalData.push(item);</w:t>
        <w:br/>
        <w:t xml:space="preserve">        }</w:t>
        <w:br/>
        <w:t xml:space="preserve">        // If addData is called frequently, globalData will consume more memory.</w:t>
      </w:r>
    </w:p>
    <w:p>
      <w:pPr>
        <w:pStyle w:val="ListBullet"/>
      </w:pPr>
      <w:r>
        <w:t>Unclosed Event Listeners:</w:t>
      </w:r>
    </w:p>
    <w:p>
      <w:pPr>
        <w:pStyle w:val="ListBullet"/>
      </w:pPr>
      <w:r>
        <w:t>Cause: Attaching event listeners to objects (e.g., EventEmitter instances, HTTP requests) but failing to remove them when the listened-to object is no longer needed. The listener function keeps a reference to the scope it was created in, potentially holding large objects alive.</w:t>
      </w:r>
    </w:p>
    <w:p>
      <w:pPr>
        <w:pStyle w:val="ListBullet"/>
      </w:pPr>
      <w:r>
        <w:t>Analogy: Tying a balloon (your listener) to a disposable party favor (the object it's listening to). Even if you want to throw away the party favor, the balloon's string prevents it.</w:t>
      </w:r>
    </w:p>
    <w:p>
      <w:pPr>
        <w:pStyle w:val="ListBullet"/>
      </w:pPr>
      <w:r>
        <w:t>Code Example:</w:t>
      </w:r>
    </w:p>
    <w:p>
      <w:r>
        <w:rPr>
          <w:rFonts w:ascii="Consolas" w:hAnsi="Consolas"/>
          <w:sz w:val="19"/>
        </w:rPr>
        <w:t xml:space="preserve">        const EventEmitter = require('events');</w:t>
        <w:br/>
        <w:t xml:space="preserve">        const emitter = new EventEmitter();</w:t>
        <w:br/>
        <w:br/>
        <w:t xml:space="preserve">        function leakyFunction() {</w:t>
        <w:br/>
        <w:t xml:space="preserve">          const largeObject = { /* ... a lot of data ... */ };</w:t>
        <w:br/>
        <w:t xml:space="preserve">          // This listener references largeObject. If emitter persists,</w:t>
        <w:br/>
        <w:t xml:space="preserve">          // largeObject will never be garbage collected.</w:t>
        <w:br/>
        <w:t xml:space="preserve">          emitter.on('data', () =&gt; console.log(largeObject));</w:t>
        <w:br/>
        <w:t xml:space="preserve">          // Missing: emitter.removeListener('data', ...);</w:t>
        <w:br/>
        <w:t xml:space="preserve">        }</w:t>
      </w:r>
    </w:p>
    <w:p>
      <w:pPr>
        <w:pStyle w:val="ListBullet"/>
      </w:pPr>
      <w:r>
        <w:t>Uncleared Timers (setInterval, setTimeout):</w:t>
      </w:r>
    </w:p>
    <w:p>
      <w:pPr>
        <w:pStyle w:val="ListBullet"/>
      </w:pPr>
      <w:r>
        <w:t>Cause: Using setInterval or setTimeout and not clearing them with clearInterval or clearTimeout when they are no longer needed. The callback function within the timer keeps references alive.</w:t>
      </w:r>
    </w:p>
    <w:p>
      <w:pPr>
        <w:pStyle w:val="ListBullet"/>
      </w:pPr>
      <w:r>
        <w:t>Analogy: Setting a recurring alarm (setInterval) or a single alarm (setTimeout) but never turning it off, even after its purpose is served.</w:t>
      </w:r>
    </w:p>
    <w:p>
      <w:pPr>
        <w:pStyle w:val="ListBullet"/>
      </w:pPr>
      <w:r>
        <w:t>Code Example:</w:t>
      </w:r>
    </w:p>
    <w:p>
      <w:r>
        <w:rPr>
          <w:rFonts w:ascii="Consolas" w:hAnsi="Consolas"/>
          <w:sz w:val="19"/>
        </w:rPr>
        <w:t xml:space="preserve">        function startLeakyTimer() {</w:t>
        <w:br/>
        <w:t xml:space="preserve">          let someData = { /* ... data ... */ };</w:t>
        <w:br/>
        <w:t xml:space="preserve">          setInterval(() =&gt; {</w:t>
        <w:br/>
        <w:t xml:space="preserve">            console.log(someData); // someData stays in memory forever</w:t>
        <w:br/>
        <w:t xml:space="preserve">          }, 1000);</w:t>
        <w:br/>
        <w:t xml:space="preserve">          // Missing: storing the interval ID and calling clearInterval(id);</w:t>
        <w:br/>
        <w:t xml:space="preserve">        }</w:t>
      </w:r>
    </w:p>
    <w:p>
      <w:r>
        <w:t>### Methodology: Identifying, Diagnosing, and Preventing</w:t>
      </w:r>
    </w:p>
    <w:p>
      <w:pPr>
        <w:pStyle w:val="ListBullet"/>
      </w:pPr>
      <w:r>
        <w:t>Identify:</w:t>
      </w:r>
    </w:p>
    <w:p>
      <w:pPr>
        <w:pStyle w:val="ListBullet"/>
      </w:pPr>
      <w:r>
        <w:t>Monitoring: Use tools like process.memoryUsage() to observe your application's memory footprint over time. Plotting this data (e.g., with Prometheus/Grafana) can reveal a steady, unconstrained increase in memory.</w:t>
      </w:r>
    </w:p>
    <w:p>
      <w:pPr>
        <w:pStyle w:val="ListBullet"/>
      </w:pPr>
      <w:r>
        <w:t>Heap Snapshots: Tools like Node.js's built-in V8 inspector (often accessed via Chrome DevTools or clinic doctor) can take "snapshots" of your application's memory at different times.</w:t>
      </w:r>
    </w:p>
    <w:p>
      <w:pPr>
        <w:pStyle w:val="ListBullet"/>
      </w:pPr>
      <w:r>
        <w:t>Diagnose:</w:t>
      </w:r>
    </w:p>
    <w:p>
      <w:pPr>
        <w:pStyle w:val="ListBullet"/>
      </w:pPr>
      <w:r>
        <w:t>Compare Heap Snapshots: Take two snapshots – one when the app starts, and another after it has run for a while and you suspect a leak. Compare them to see which objects have increased significantly in count or retained size, and identify their "dominator tree" (what's holding them in memory).</w:t>
      </w:r>
    </w:p>
    <w:p>
      <w:pPr>
        <w:pStyle w:val="ListBullet"/>
      </w:pPr>
      <w:r>
        <w:t>Profile CPU Usage: While primarily for performance, sometimes excessive garbage collection due to a leak can show up as high CPU usage.</w:t>
      </w:r>
    </w:p>
    <w:p>
      <w:pPr>
        <w:pStyle w:val="ListBullet"/>
      </w:pPr>
      <w:r>
        <w:t>Prevent:</w:t>
      </w:r>
    </w:p>
    <w:p>
      <w:pPr>
        <w:pStyle w:val="ListBullet"/>
      </w:pPr>
      <w:r>
        <w:t>Clear Event Listeners: Always use removeListener() or off() when an event listener is no longer needed, especially for listeners attached to long-lived objects.</w:t>
      </w:r>
    </w:p>
    <w:p>
      <w:pPr>
        <w:pStyle w:val="ListBullet"/>
      </w:pPr>
      <w:r>
        <w:t>Clear Timers: Store the IDs returned by setInterval and setTimeout, and explicitly call clearInterval(id) or clearTimeout(id) when done.</w:t>
      </w:r>
    </w:p>
    <w:p>
      <w:pPr>
        <w:pStyle w:val="ListBullet"/>
      </w:pPr>
      <w:r>
        <w:t>Manage Caches: Implement cache eviction strategies (e.g., LRU - Least Recently Used, or time-based expiration) to prevent caches from growing indefinitely.</w:t>
      </w:r>
    </w:p>
    <w:p>
      <w:pPr>
        <w:pStyle w:val="ListBullet"/>
      </w:pPr>
      <w:r>
        <w:t>Limit Scope: Be mindful of closures and ensure functions don't unintentionally hold references to large objects beyond their lifecycle.</w:t>
      </w:r>
    </w:p>
    <w:p>
      <w:pPr>
        <w:pStyle w:val="ListBullet"/>
      </w:pPr>
      <w:r>
        <w:t>Code Reviews: Peer reviews can help spot potential leak patterns early.</w:t>
      </w:r>
    </w:p>
    <w:p>
      <w:r>
        <w:t>### Summary Memory leaks in Node.js often stem from unmanaged global data, unclosed event listeners, or uncleared timers. Identifying them involves monitoring memory usage, diagnosing them requires analyzing heap snapshots, and prevention focuses on proactively clearing references and managing data lifecycle effectively.</w:t>
      </w:r>
    </w:p>
    <w:p/>
    <w:p>
      <w:pPr>
        <w:pStyle w:val="Heading2"/>
      </w:pPr>
      <w:r>
        <w:t>1785. You are building a real-time analytics dashboard. Compare and contrast using WebSockets versus Server-Sent Events (SSE) for pushing updates from the Node.js backend to the client, considering their respective strengths and weaknesses.</w:t>
      </w:r>
    </w:p>
    <w:p>
      <w:r>
        <w:t>For building a real-time analytics dashboard, pushing updates from a Node.js backend to the client is crucial. Let's compare WebSockets and Server-Sent Events (SSE) for this purpose.</w:t>
      </w:r>
    </w:p>
    <w:p>
      <w:r>
        <w:t>### WebSockets: The Two-Way Street</w:t>
      </w:r>
    </w:p>
    <w:p>
      <w:r>
        <w:t>WebSockets provide a full-duplex, persistent connection between client and server. Imagine it like a dedicated phone line where both parties can talk and listen simultaneously and at any time after the connection is established.</w:t>
      </w:r>
    </w:p>
    <w:p>
      <w:r>
        <w:t>Strengths for a Dashboard:</w:t>
      </w:r>
    </w:p>
    <w:p>
      <w:pPr>
        <w:pStyle w:val="ListBullet"/>
      </w:pPr>
      <w:r>
        <w:t>Bidirectional: Both client and server can send messages to each other at any moment. This is great if your dashboard needs to send real-time commands back to the server (e.g., change time range, pause updates, interactive filtering).</w:t>
      </w:r>
    </w:p>
    <w:p>
      <w:pPr>
        <w:pStyle w:val="ListBullet"/>
      </w:pPr>
      <w:r>
        <w:t>Lower Overhead: After the initial HTTP handshake, data frames are smaller than traditional HTTP requests, making communication efficient.</w:t>
      </w:r>
    </w:p>
    <w:p>
      <w:pPr>
        <w:pStyle w:val="ListBullet"/>
      </w:pPr>
      <w:r>
        <w:t>Binary Data: Can transmit binary data efficiently, which might be useful for complex chart data.</w:t>
      </w:r>
    </w:p>
    <w:p>
      <w:r>
        <w:t>Weaknesses:</w:t>
      </w:r>
    </w:p>
    <w:p>
      <w:pPr>
        <w:pStyle w:val="ListBullet"/>
      </w:pPr>
      <w:r>
        <w:t>More Complex: Requires more setup (usually a library like ws or Socket.IO in Node.js) and custom handling for reconnection logic.</w:t>
      </w:r>
    </w:p>
    <w:p>
      <w:pPr>
        <w:pStyle w:val="ListBullet"/>
      </w:pPr>
      <w:r>
        <w:t>Proxy Issues: Can sometimes be blocked by strict firewalls or proxies.</w:t>
      </w:r>
    </w:p>
    <w:p>
      <w:r>
        <w:t>Node.js Server Example (using ws library):</w:t>
      </w:r>
    </w:p>
    <w:p>
      <w:r>
        <w:rPr>
          <w:rFonts w:ascii="Consolas" w:hAnsi="Consolas"/>
          <w:sz w:val="19"/>
        </w:rPr>
        <w:t>const WebSocket = require('ws');</w:t>
        <w:br/>
        <w:t>const wss = new WebSocket.Server({ port: 8080 });</w:t>
        <w:br/>
        <w:br/>
        <w:t>wss.on('connection', ws =&gt; {</w:t>
        <w:br/>
        <w:t xml:space="preserve">  console.log('Client connected');</w:t>
        <w:br/>
        <w:t xml:space="preserve">  setInterval(() =&gt; {</w:t>
        <w:br/>
        <w:t xml:space="preserve">    ws.send(`Analytics Update: ${new Date().toLocaleTimeString()}`);</w:t>
        <w:br/>
        <w:t xml:space="preserve">  }, 1000);</w:t>
        <w:br/>
        <w:t>});</w:t>
      </w:r>
    </w:p>
    <w:p>
      <w:r>
        <w:t>### Server-Sent Events (SSE): The Broadcast Channel</w:t>
      </w:r>
    </w:p>
    <w:p>
      <w:r>
        <w:t>SSE provides a unidirectional, persistent connection over standard HTTP. Think of it like a radio broadcast: the server (broadcaster) sends continuous updates, and the client (listener) simply tunes in. The client cannot "talk back" using this same connection.</w:t>
      </w:r>
    </w:p>
    <w:p>
      <w:r>
        <w:t>Strengths for a Dashboard:</w:t>
      </w:r>
    </w:p>
    <w:p>
      <w:pPr>
        <w:pStyle w:val="ListBullet"/>
      </w:pPr>
      <w:r>
        <w:t>Simplicity: Built directly on standard HTTP, it's simpler to implement on the server and client (browser's EventSource API handles it).</w:t>
      </w:r>
    </w:p>
    <w:p>
      <w:pPr>
        <w:pStyle w:val="ListBullet"/>
      </w:pPr>
      <w:r>
        <w:t>Automatic Reconnection: Browsers automatically handle reconnection if the connection drops, making it very robust for continuous updates.</w:t>
      </w:r>
    </w:p>
    <w:p>
      <w:pPr>
        <w:pStyle w:val="ListBullet"/>
      </w:pPr>
      <w:r>
        <w:t>Optimized for One-Way: Excellent for server-to-client data streams like news feeds, logs, or real-time analytics updates that don't require client interaction on the same stream.</w:t>
      </w:r>
    </w:p>
    <w:p>
      <w:r>
        <w:t>Weaknesses:</w:t>
      </w:r>
    </w:p>
    <w:p>
      <w:pPr>
        <w:pStyle w:val="ListBullet"/>
      </w:pPr>
      <w:r>
        <w:t>Unidirectional: The client cannot send data back to the server using the SSE connection itself. For client interactions, separate HTTP requests or another mechanism would be needed.</w:t>
      </w:r>
    </w:p>
    <w:p>
      <w:pPr>
        <w:pStyle w:val="ListBullet"/>
      </w:pPr>
      <w:r>
        <w:t>Text Only: Limited to UTF-8 text data.</w:t>
      </w:r>
    </w:p>
    <w:p>
      <w:pPr>
        <w:pStyle w:val="ListBullet"/>
      </w:pPr>
      <w:r>
        <w:t>Browser Limits: Browsers traditionally limit concurrent SSE connections (e.g., 6 per domain), though this is usually sufficient for most dashboards.</w:t>
      </w:r>
    </w:p>
    <w:p>
      <w:r>
        <w:t>Node.js Server Example:</w:t>
      </w:r>
    </w:p>
    <w:p>
      <w:r>
        <w:rPr>
          <w:rFonts w:ascii="Consolas" w:hAnsi="Consolas"/>
          <w:sz w:val="19"/>
        </w:rPr>
        <w:t>const http = require('http');</w:t>
        <w:br/>
        <w:br/>
        <w:t>http.createServer((req, res) =&gt; {</w:t>
        <w:br/>
        <w:t xml:space="preserve">  if (req.url === '/events') {</w:t>
        <w:br/>
        <w:t xml:space="preserve">    res.writeHead(200, {</w:t>
        <w:br/>
        <w:t xml:space="preserve">      'Content-Type': 'text/event-stream',</w:t>
        <w:br/>
        <w:t xml:space="preserve">      'Cache-Control': 'no-cache',</w:t>
        <w:br/>
        <w:t xml:space="preserve">      'Connection': 'keep-alive',</w:t>
        <w:br/>
        <w:t xml:space="preserve">    });</w:t>
        <w:br/>
        <w:t xml:space="preserve">    setInterval(() =&gt; {</w:t>
        <w:br/>
        <w:t xml:space="preserve">      res.write(`data: Analytics Update: ${new Date().toLocaleTimeString()}\n\n`);</w:t>
        <w:br/>
        <w:t xml:space="preserve">    }, 1000);</w:t>
        <w:br/>
        <w:t xml:space="preserve">  }</w:t>
        <w:br/>
        <w:t>}).listen(8081);</w:t>
      </w:r>
    </w:p>
    <w:p>
      <w:r>
        <w:t>### Which to Choose for an Analytics Dashboard?</w:t>
      </w:r>
    </w:p>
    <w:p>
      <w:pPr>
        <w:pStyle w:val="ListBullet"/>
      </w:pPr>
      <w:r>
        <w:t>If your dashboard primarily needs to display updates from the server (e.g., streaming metrics, logs, notifications) and the client doesn't need to send frequent, real-time commands back to the server on the same channel, SSE is often simpler and preferred. Its built-in automatic reconnection is a significant advantage for robustness.</w:t>
      </w:r>
    </w:p>
    <w:p>
      <w:pPr>
        <w:pStyle w:val="ListBullet"/>
      </w:pPr>
      <w:r>
        <w:t>If your dashboard is highly interactive, requiring the client to frequently send commands back to the server in real-time (e.g., interactive filtering, real-time collaborative features, complex interactive charts), then WebSockets are the better choice due to their bidirectional nature.</w:t>
      </w:r>
    </w:p>
    <w:p>
      <w:r>
        <w:t>### Summary</w:t>
      </w:r>
    </w:p>
    <w:p>
      <w:pPr>
        <w:pStyle w:val="ListBullet"/>
      </w:pPr>
      <w:r>
        <w:t>Server-Sent Events (SSE) is ideal for one-way server-to-client broadcasts, offering simplicity and robust automatic reconnection, perfect for displaying real-time data feeds.</w:t>
      </w:r>
    </w:p>
    <w:p>
      <w:pPr>
        <w:pStyle w:val="ListBullet"/>
      </w:pPr>
      <w:r>
        <w:t>WebSockets provide a full two-way communication channel, making them essential for highly interactive applications where client and server frequently exchange real-time messages.</w:t>
      </w:r>
    </w:p>
    <w:p/>
    <w:p>
      <w:pPr>
        <w:pStyle w:val="Heading2"/>
      </w:pPr>
      <w:r>
        <w:t>1786. What security considerations and best practices would you implement when designing and deploying a production Node.js API, beyond basic authentication?</w:t>
      </w:r>
    </w:p>
    <w:p>
      <w:r>
        <w:t>When designing and deploying a production Node.js API, security goes far beyond simply checking a username and password. A robust security posture involves multiple layers of defense. Here are key considerations and best practices:</w:t>
      </w:r>
    </w:p>
    <w:p>
      <w:r>
        <w:t>### 1. Input Validation Concept: Never trust data coming from users. Always validate and sanitize all input (query parameters, request bodies, headers) before processing it. This prevents common attacks like SQL Injection, Cross-Site Scripting (XSS), and command injection. Analogy: Imagine a bouncer at an exclusive club – only guests with valid invitations (correct data format) are allowed in. Example: Use libraries like Joi or express-validator to define and enforce schema for your inputs.</w:t>
      </w:r>
    </w:p>
    <w:p>
      <w:r>
        <w:rPr>
          <w:rFonts w:ascii="Consolas" w:hAnsi="Consolas"/>
          <w:sz w:val="19"/>
        </w:rPr>
        <w:t>// Simplified example:</w:t>
        <w:br/>
        <w:t>function validateEmail(email) {</w:t>
        <w:br/>
        <w:t xml:space="preserve">  return /^[^\s@]+@[^\s@]+\.[^\s@]+$/.test(email);</w:t>
        <w:br/>
        <w:t>}</w:t>
        <w:br/>
        <w:t>if (!validateEmail(req.body.email)) {</w:t>
        <w:br/>
        <w:t xml:space="preserve">  return res.status(400).send('Invalid email format.');</w:t>
        <w:br/>
        <w:t>}</w:t>
      </w:r>
    </w:p>
    <w:p>
      <w:r>
        <w:t>### 2. Dependency Management Concept: Your Node.js API relies on many third-party packages. These packages can have security vulnerabilities. Best Practice: Regularly audit your dependencies using npm audit and keep them updated to their latest secure versions. Consider tools like Snyk for continuous vulnerability scanning.</w:t>
      </w:r>
    </w:p>
    <w:p>
      <w:r>
        <w:t>### 3. Secure Error Handling Concept: Production errors should *never* expose sensitive information to clients, such as stack traces, database query failures, or internal server paths. Best Practice: Provide generic, user-friendly error messages (e.g., "Something went wrong!"). Log detailed error information internally for debugging, but keep it out of public responses.</w:t>
      </w:r>
    </w:p>
    <w:p>
      <w:r>
        <w:rPr>
          <w:rFonts w:ascii="Consolas" w:hAnsi="Consolas"/>
          <w:sz w:val="19"/>
        </w:rPr>
        <w:t>app.use((err, req, res, next) =&gt; {</w:t>
        <w:br/>
        <w:t xml:space="preserve">  console.error(err); // Log detailed error for internal review</w:t>
        <w:br/>
        <w:t xml:space="preserve">  res.status(500).send('An unexpected error occurred.'); // Generic message for client</w:t>
        <w:br/>
        <w:t>});</w:t>
      </w:r>
    </w:p>
    <w:p>
      <w:r>
        <w:t>### 4. Rate Limiting Concept: Limit the number of requests a user or IP address can make to your API within a specific timeframe. This prevents brute-force attacks (trying many passwords) and Denial-of-Service (DDoS) attacks. Analogy: A toll booth limiting how many cars can enter a busy highway within a minute. Example: Use the express-rate-limit middleware for Express.js.</w:t>
      </w:r>
    </w:p>
    <w:p>
      <w:r>
        <w:rPr>
          <w:rFonts w:ascii="Consolas" w:hAnsi="Consolas"/>
          <w:sz w:val="19"/>
        </w:rPr>
        <w:t>const rateLimit = require('express-rate-limit');</w:t>
        <w:br/>
        <w:t>const apiLimiter = rateLimit({</w:t>
        <w:br/>
        <w:t xml:space="preserve">  windowMs: 15 * 60 * 1000, // 15 minutes</w:t>
        <w:br/>
        <w:t xml:space="preserve">  max: 100, // Limit each IP to 100 requests per 15 minutes</w:t>
        <w:br/>
        <w:t xml:space="preserve">  message: 'Too many requests from this IP, please try again after 15 minutes.'</w:t>
        <w:br/>
        <w:t>});</w:t>
        <w:br/>
        <w:t>app.use('/api/', apiLimiter); // Apply to all /api/ routes</w:t>
      </w:r>
    </w:p>
    <w:p>
      <w:r>
        <w:t>### 5. Secrets Management Concept: Sensitive information like database credentials, API keys, or private certificates should never be hardcoded directly into your source code. Best Practice: Store secrets in environment variables (process.env.MY_SECRET), using .env files for local development (and excluding them from version control) and secure environment variable managers in production environments.</w:t>
      </w:r>
    </w:p>
    <w:p>
      <w:r>
        <w:rPr>
          <w:rFonts w:ascii="Consolas" w:hAnsi="Consolas"/>
          <w:sz w:val="19"/>
        </w:rPr>
        <w:t>// Avoid this: const DB_PASSWORD = 'myhardcodedpassword';</w:t>
        <w:br/>
        <w:t>// Do this: const DB_PASSWORD = process.env.DB_PASSWORD;</w:t>
      </w:r>
    </w:p>
    <w:p>
      <w:r>
        <w:t>### 6. CORS (Cross-Origin Resource Sharing) Concept: If your API is consumed by web browsers from a different domain, CORS dictates which domains are allowed to make requests to your API. Misconfiguration can lead to security vulnerabilities. Best Practice: Explicitly configure your API to only accept requests from trusted origins (your frontend domain).</w:t>
      </w:r>
    </w:p>
    <w:p>
      <w:r>
        <w:rPr>
          <w:rFonts w:ascii="Consolas" w:hAnsi="Consolas"/>
          <w:sz w:val="19"/>
        </w:rPr>
        <w:t>const cors = require('cors');</w:t>
        <w:br/>
        <w:t>app.use(cors({ origin: 'https://your-frontend-app.com' }));</w:t>
        <w:br/>
        <w:t>// For multiple origins: origin: ['https://app1.com', 'https://app2.com']</w:t>
      </w:r>
    </w:p>
    <w:p>
      <w:r>
        <w:t>### 7. Logging &amp; Monitoring Concept: Implement comprehensive logging for API access, errors, and suspicious activities. Monitor these logs for unusual patterns or potential security incidents. Analogy: Security cameras and an alarm system for your API, constantly watching for anything out of the ordinary.</w:t>
      </w:r>
    </w:p>
    <w:p>
      <w:r>
        <w:t>### Summary Securing a production Node.js API requires a multi-layered approach beyond basic authentication. By diligently validating inputs, managing dependencies, handling errors gracefully, implementing rate limits, securing secrets, configuring CORS correctly, and actively monitoring, you significantly strengthen your API's defenses against a wide array of cyber threats.</w:t>
      </w:r>
    </w:p>
    <w:p/>
    <w:p>
      <w:pPr>
        <w:pStyle w:val="Heading2"/>
      </w:pPr>
      <w:r>
        <w:t>1787. Explain the differences between CommonJS (`require`) and ES Modules (`import`) in Node.js. Discuss their implications regarding dynamic imports, tree-shaking, and interoperability between module types.</w:t>
      </w:r>
    </w:p>
    <w:p>
      <w:r>
        <w:t>Node.js applications use modules to organize code. Historically, CommonJS (require) was the standard. Today, Node.js also supports ES Modules (import), which is the official standard for JavaScript on the web.</w:t>
      </w:r>
    </w:p>
    <w:p>
      <w:r>
        <w:t>Let's explore their differences:</w:t>
      </w:r>
    </w:p>
    <w:p>
      <w:r>
        <w:t>### CommonJS (require)</w:t>
      </w:r>
    </w:p>
    <w:p>
      <w:r>
        <w:t>CommonJS was designed for server-side JavaScript.</w:t>
      </w:r>
    </w:p>
    <w:p>
      <w:pPr>
        <w:pStyle w:val="ListBullet"/>
      </w:pPr>
      <w:r>
        <w:t>Synchronous Loading: When you require a module, Node.js pauses execution until the module is loaded.</w:t>
      </w:r>
    </w:p>
    <w:p>
      <w:pPr>
        <w:pStyle w:val="ListBullet"/>
      </w:pPr>
      <w:r>
        <w:t>*Analogy*: Like picking up a book from a shelf – you stop what you're doing until you have the book in hand.</w:t>
      </w:r>
    </w:p>
    <w:p>
      <w:pPr>
        <w:pStyle w:val="ListBullet"/>
      </w:pPr>
      <w:r>
        <w:t>Module Exports: Exports are done via module.exports or exports. require returns a *copy* of the module.exports object at the time it was required.</w:t>
      </w:r>
    </w:p>
    <w:p>
      <w:pPr>
        <w:pStyle w:val="ListBullet"/>
      </w:pPr>
      <w:r>
        <w:t>No Tree-shaking: Due to its dynamic and synchronous nature, bundlers cannot statically determine which parts of a module are actually used. This means all code in a required module typically gets included in the final bundle, even if parts are unused.</w:t>
      </w:r>
    </w:p>
    <w:p>
      <w:pPr>
        <w:pStyle w:val="ListBullet"/>
      </w:pPr>
      <w:r>
        <w:t>Dynamic require: You can require modules conditionally and anywhere in your code.</w:t>
      </w:r>
    </w:p>
    <w:p>
      <w:r>
        <w:rPr>
          <w:rFonts w:ascii="Consolas" w:hAnsi="Consolas"/>
          <w:sz w:val="19"/>
        </w:rPr>
        <w:t>// mathCommonJS.js</w:t>
        <w:br/>
        <w:t>module.exports = {</w:t>
        <w:br/>
        <w:t xml:space="preserve">  add: (a, b) =&gt; a + b,</w:t>
        <w:br/>
        <w:t xml:space="preserve">  subtract: (a, b) =&gt; a - b</w:t>
        <w:br/>
        <w:t>};</w:t>
        <w:br/>
        <w:br/>
        <w:t>// appCommonJS.js</w:t>
        <w:br/>
        <w:t>const math = require('./mathCommonJS');</w:t>
        <w:br/>
        <w:t>console.log(math.add(5, 3)); // Output: 8</w:t>
      </w:r>
    </w:p>
    <w:p>
      <w:r>
        <w:t>### ES Modules (import)</w:t>
      </w:r>
    </w:p>
    <w:p>
      <w:r>
        <w:t>ES Modules (ESM) are the modern, standardized module system.</w:t>
      </w:r>
    </w:p>
    <w:p>
      <w:pPr>
        <w:pStyle w:val="ListBullet"/>
      </w:pPr>
      <w:r>
        <w:t>Asynchronous Loading (by design): While Node.js loads them synchronously at runtime, ESM was designed for browsers to load modules asynchronously without blocking the main thread. This allows for parallel loading.</w:t>
      </w:r>
    </w:p>
    <w:p>
      <w:pPr>
        <w:pStyle w:val="ListBullet"/>
      </w:pPr>
      <w:r>
        <w:t>Static Analysis: import statements must be at the top level of a file. This static structure allows tools to analyze dependencies without executing the code.</w:t>
      </w:r>
    </w:p>
    <w:p>
      <w:pPr>
        <w:pStyle w:val="ListBullet"/>
      </w:pPr>
      <w:r>
        <w:t>Live Bindings: When you import something, you get a *live reference* to the original export, not a copy. If the exported value changes in the original module, your imported value reflects that change.</w:t>
      </w:r>
    </w:p>
    <w:p>
      <w:pPr>
        <w:pStyle w:val="ListBullet"/>
      </w:pPr>
      <w:r>
        <w:t>Tree-shaking: Thanks to static analysis, bundlers can identify and remove unused exports (dead code), leading to smaller application bundles.</w:t>
      </w:r>
    </w:p>
    <w:p>
      <w:pPr>
        <w:pStyle w:val="ListBullet"/>
      </w:pPr>
      <w:r>
        <w:t>Dynamic import(): There's a special function import() (note the parentheses) that returns a Promise. This allows for loading modules asynchronously and conditionally at runtime.</w:t>
      </w:r>
    </w:p>
    <w:p>
      <w:r>
        <w:rPr>
          <w:rFonts w:ascii="Consolas" w:hAnsi="Consolas"/>
          <w:sz w:val="19"/>
        </w:rPr>
        <w:t>// mathESM.mjs (or configure package.json "type": "module")</w:t>
        <w:br/>
        <w:t>export const add = (a, b) =&gt; a + b;</w:t>
        <w:br/>
        <w:t>export const subtract = (a, b) =&gt; a - b;</w:t>
        <w:br/>
        <w:br/>
        <w:t>// appESM.mjs</w:t>
        <w:br/>
        <w:t>import { add } from './mathESM.mjs';</w:t>
        <w:br/>
        <w:t>console.log(add(5, 3)); // Output: 8</w:t>
        <w:br/>
        <w:br/>
        <w:t>// Dynamic import example:</w:t>
        <w:br/>
        <w:t>import('./mathESM.mjs').then(module =&gt; {</w:t>
        <w:br/>
        <w:t xml:space="preserve">  console.log(module.subtract(10, 2)); // Output: 8</w:t>
        <w:br/>
        <w:t>});</w:t>
      </w:r>
    </w:p>
    <w:p>
      <w:r>
        <w:t>### Key Differences &amp; Implications</w:t>
      </w:r>
    </w:p>
    <w:p>
      <w:r>
        <w:t>| Feature | CommonJS (require) | ES Modules (import) | Implications | | :--------------- | :--------------------------------- | :------------------------------------- | :--------------------------------------------- | | Loading | Synchronous | Static, Asynchronous by design | Performance, build optimization | | Bindings | Copy of exports | Live references | How changes in modules are reflected | | Tree-shaking | No | Yes | Smaller bundle sizes for web apps | | Dynamic | require() anywhere | import() function (returns Promise) | Conditional/lazy loading | | Syntax | require(), module.exports | import, export | Modern JavaScript standard |</w:t>
      </w:r>
    </w:p>
    <w:p>
      <w:r>
        <w:t>### Interoperability</w:t>
      </w:r>
    </w:p>
    <w:p>
      <w:pPr>
        <w:pStyle w:val="ListBullet"/>
      </w:pPr>
      <w:r>
        <w:t>ES Modules can import CommonJS: An ES Module can import a CommonJS module. The CommonJS module.exports object becomes the default export of the ESM.</w:t>
      </w:r>
    </w:p>
    <w:p>
      <w:r>
        <w:rPr>
          <w:rFonts w:ascii="Consolas" w:hAnsi="Consolas"/>
          <w:sz w:val="19"/>
        </w:rPr>
        <w:t xml:space="preserve">    // appESM.mjs</w:t>
        <w:br/>
        <w:t xml:space="preserve">    import commonjsModule from './mathCommonJS.js'; // imports module.exports</w:t>
        <w:br/>
        <w:t xml:space="preserve">    console.log(commonjsModule.add(1, 1)); // Works</w:t>
      </w:r>
    </w:p>
    <w:p>
      <w:pPr>
        <w:pStyle w:val="ListBullet"/>
      </w:pPr>
      <w:r>
        <w:t>CommonJS cannot directly require ES Modules: A CommonJS module cannot directly require an ES Module because ESM's asynchronous nature doesn't fit CommonJS's synchronous loading model. To use an ES Module within CommonJS, you must use the dynamic import() function.</w:t>
      </w:r>
    </w:p>
    <w:p>
      <w:r>
        <w:rPr>
          <w:rFonts w:ascii="Consolas" w:hAnsi="Consolas"/>
          <w:sz w:val="19"/>
        </w:rPr>
        <w:t xml:space="preserve">    // appCommonJS.js</w:t>
        <w:br/>
        <w:t xml:space="preserve">    (async () =&gt; {</w:t>
        <w:br/>
        <w:t xml:space="preserve">      const { add } = await import('./mathESM.mjs');</w:t>
        <w:br/>
        <w:t xml:space="preserve">      console.log(add(1, 1)); // Works</w:t>
        <w:br/>
        <w:t xml:space="preserve">    })();</w:t>
      </w:r>
    </w:p>
    <w:p>
      <w:r>
        <w:t>### Summary</w:t>
      </w:r>
    </w:p>
    <w:p>
      <w:r>
        <w:t>ES Modules are the modern, future-proof module system for JavaScript, offering significant advantages like tree-shaking for optimized bundles and a cleaner, more standardized syntax. While CommonJS is still widely used in existing Node.js projects, new projects and libraries increasingly adopt ES Modules due to these benefits and their alignment with web standards. Understanding both is crucial for modern JavaScript development.</w:t>
      </w:r>
    </w:p>
    <w:p/>
    <w:p>
      <w:pPr>
        <w:pStyle w:val="Heading2"/>
      </w:pPr>
      <w:r>
        <w:t>1788. How does Node.js achieve its non-blocking I/O capabilities despite running on a single thread?</w:t>
      </w:r>
    </w:p>
    <w:p>
      <w:r>
        <w:t>Node.js is renowned for its speed and efficiency, especially with I/O operations, even though it executes your JavaScript code on a single main thread. This non-blocking behavior is achieved through a clever architecture involving the Event Loop, Callback Queue, and underlying system functionalities.</w:t>
      </w:r>
    </w:p>
    <w:p>
      <w:r>
        <w:t>### The Single Thread Misconception</w:t>
      </w:r>
    </w:p>
    <w:p>
      <w:r>
        <w:t>It's crucial to understand: the *JavaScript execution* happens on a single thread. This means your code runs sequentially. However, Node.js doesn't stop and wait for slow operations like reading a file or making a network request.</w:t>
      </w:r>
    </w:p>
    <w:p>
      <w:r>
        <w:t>### The Restaurant Analogy</w:t>
      </w:r>
    </w:p>
    <w:p>
      <w:r>
        <w:t>Imagine a busy chef (your single Node.js thread) in a kitchen.</w:t>
      </w:r>
    </w:p>
    <w:p>
      <w:pPr>
        <w:pStyle w:val="ListBullet"/>
      </w:pPr>
      <w:r>
        <w:t>When a customer orders a quick salad (CPU-bound task), the chef makes it immediately.</w:t>
      </w:r>
    </w:p>
    <w:p>
      <w:pPr>
        <w:pStyle w:val="ListBullet"/>
      </w:pPr>
      <w:r>
        <w:t>When a customer orders a complex stew that takes an hour to cook (I/O-bound task), the chef doesn't stand by the pot for an hour. Instead, they put the stew on the stove (offload the task to the operating system or a worker pool), set a timer, and immediately move on to making other salads or taking new orders.</w:t>
      </w:r>
    </w:p>
    <w:p>
      <w:pPr>
        <w:pStyle w:val="ListBullet"/>
      </w:pPr>
      <w:r>
        <w:t>When the timer rings (the I/O operation completes), a waiter (Event Loop) signals the chef. Once the chef is free (finished current tasks), they attend to the stew (process the callback).</w:t>
      </w:r>
    </w:p>
    <w:p>
      <w:r>
        <w:t>### How Node.js Achieves Non-Blocking I/O</w:t>
      </w:r>
    </w:p>
    <w:p>
      <w:pPr>
        <w:pStyle w:val="ListBullet"/>
      </w:pPr>
      <w:r>
        <w:t>Event Loop: This is the heart of Node.js's concurrency model. It continuously monitors two things: the call stack (where your current JavaScript code executes) and the callback queue.</w:t>
      </w:r>
    </w:p>
    <w:p>
      <w:pPr>
        <w:pStyle w:val="ListBullet"/>
      </w:pPr>
      <w:r>
        <w:t>Callback Queue: When an asynchronous I/O operation (like reading a file) completes, its associated *callback function* is placed in this queue.</w:t>
      </w:r>
    </w:p>
    <w:p>
      <w:pPr>
        <w:pStyle w:val="ListBullet"/>
      </w:pPr>
      <w:r>
        <w:t>Underlying System/Worker Pool (libuv): When you initiate an I/O operation in Node.js, it doesn't block the main thread. Instead, Node.js delegates these tasks to the operating system kernel or an internal C++ thread pool (provided by libuv library) to handle the heavy lifting in the background.</w:t>
      </w:r>
    </w:p>
    <w:p>
      <w:r>
        <w:t>The Flow:</w:t>
      </w:r>
    </w:p>
    <w:p>
      <w:pPr>
        <w:pStyle w:val="ListBullet"/>
      </w:pPr>
      <w:r>
        <w:t>Your JavaScript code calls an I/O function (e.g., fs.readFile).</w:t>
      </w:r>
    </w:p>
    <w:p>
      <w:pPr>
        <w:pStyle w:val="ListBullet"/>
      </w:pPr>
      <w:r>
        <w:t>Node.js immediately offloads this task to the OS or a libuv worker thread.</w:t>
      </w:r>
    </w:p>
    <w:p>
      <w:pPr>
        <w:pStyle w:val="ListBullet"/>
      </w:pPr>
      <w:r>
        <w:t>Your JavaScript thread is free immediately to execute the next line of code. It doesn't wait.</w:t>
      </w:r>
    </w:p>
    <w:p>
      <w:pPr>
        <w:pStyle w:val="ListBullet"/>
      </w:pPr>
      <w:r>
        <w:t>Once the I/O task completes in the background, its callback function is moved to the Callback Queue.</w:t>
      </w:r>
    </w:p>
    <w:p>
      <w:pPr>
        <w:pStyle w:val="ListBullet"/>
      </w:pPr>
      <w:r>
        <w:t>The Event Loop constantly checks if the main JavaScript call stack is empty. If it is, it takes the first callback from the Callback Queue and pushes it onto the call stack for execution.</w:t>
      </w:r>
    </w:p>
    <w:p>
      <w:r>
        <w:t>Here's a simple code example:</w:t>
      </w:r>
    </w:p>
    <w:p>
      <w:r>
        <w:rPr>
          <w:rFonts w:ascii="Consolas" w:hAnsi="Consolas"/>
          <w:sz w:val="19"/>
        </w:rPr>
        <w:t>const fs = require('fs');</w:t>
        <w:br/>
        <w:br/>
        <w:t>console.log('1. Starting to read file...');</w:t>
        <w:br/>
        <w:br/>
        <w:t>// This is an asynchronous, non-blocking operation</w:t>
        <w:br/>
        <w:t>fs.readFile('example.txt', 'utf8', (err, data) =&gt; {</w:t>
        <w:br/>
        <w:t xml:space="preserve">    if (err) throw err;</w:t>
        <w:br/>
        <w:t xml:space="preserve">    console.log('3. File read complete:', data.length, 'bytes');</w:t>
        <w:br/>
        <w:t>});</w:t>
        <w:br/>
        <w:br/>
        <w:t>console.log('2. File read operation initiated, doing other work...');</w:t>
        <w:br/>
        <w:t>// The main thread continues immediately, without waiting for the file read.</w:t>
      </w:r>
    </w:p>
    <w:p>
      <w:r>
        <w:t>When you run this, you'll see "1. Starting..." then "2. File read operation initiated...", and *only then* "3. File read complete..." after the file operation finishes.</w:t>
      </w:r>
    </w:p>
    <w:p>
      <w:r>
        <w:t>### Summary</w:t>
      </w:r>
    </w:p>
    <w:p>
      <w:r>
        <w:t>Node.js achieves non-blocking I/O on a single thread by offloading long-running I/O tasks to the operating system or a background worker pool and then using an Event Loop to efficiently manage and execute callback functions once those background tasks are complete. This allows the main JavaScript thread to remain responsive and continue processing other code, making Node.js highly efficient for I/O-intensive applications.</w:t>
      </w:r>
    </w:p>
    <w:p/>
    <w:p>
      <w:pPr>
        <w:pStyle w:val="Heading2"/>
      </w:pPr>
      <w:r>
        <w:t>1789. Explain the purpose of the `process` global object in Node.js and provide three common use cases.</w:t>
      </w:r>
    </w:p>
    <w:p>
      <w:r>
        <w:t>The process global object in Node.js is a fundamental built-in object that provides information about, and control over, the current Node.js process. Think of it as a control panel or dashboard for your running Node.js application.</w:t>
      </w:r>
    </w:p>
    <w:p>
      <w:r>
        <w:t>It allows you to interact with the environment your application is running in, access command-line arguments, read environment variables, control the process's exit behavior, and even monitor its performance. Being "global," you don't need to require() it; it's always available in any Node.js script.</w:t>
      </w:r>
    </w:p>
    <w:p>
      <w:r>
        <w:t>---</w:t>
      </w:r>
    </w:p>
    <w:p>
      <w:r>
        <w:t>### Common Use Cases</w:t>
      </w:r>
    </w:p>
    <w:p>
      <w:r>
        <w:t>Here are three common ways the process object is used:</w:t>
      </w:r>
    </w:p>
    <w:p>
      <w:r>
        <w:t>#### 1. Accessing Command Line Arguments (process.argv)</w:t>
      </w:r>
    </w:p>
    <w:p>
      <w:r>
        <w:t>When you run a Node.js script from your terminal, you can pass additional information, called command-line arguments. process.argv is an array that contains these arguments. The first two elements are typically 'node' (the executable) and the path to your script; subsequent elements are the custom arguments you provided. This is useful for making your scripts configurable without modifying their source code.</w:t>
      </w:r>
    </w:p>
    <w:p>
      <w:r>
        <w:t>Example:</w:t>
      </w:r>
    </w:p>
    <w:p>
      <w:r>
        <w:t>my_script.js:</w:t>
      </w:r>
    </w:p>
    <w:p>
      <w:r>
        <w:rPr>
          <w:rFonts w:ascii="Consolas" w:hAnsi="Consolas"/>
          <w:sz w:val="19"/>
        </w:rPr>
        <w:t>// my_script.js</w:t>
        <w:br/>
        <w:t>console.log('All arguments:', process.argv);</w:t>
        <w:br/>
        <w:t>console.log('First custom argument:', process.argv[2]); // The third element is your first custom argument</w:t>
      </w:r>
    </w:p>
    <w:p>
      <w:r>
        <w:t>How to run:</w:t>
      </w:r>
    </w:p>
    <w:p>
      <w:r>
        <w:rPr>
          <w:rFonts w:ascii="Consolas" w:hAnsi="Consolas"/>
          <w:sz w:val="19"/>
        </w:rPr>
        <w:t>node my_script.js hello world</w:t>
      </w:r>
    </w:p>
    <w:p>
      <w:r>
        <w:t>Output:</w:t>
      </w:r>
    </w:p>
    <w:p>
      <w:r>
        <w:rPr>
          <w:rFonts w:ascii="Consolas" w:hAnsi="Consolas"/>
          <w:sz w:val="19"/>
        </w:rPr>
        <w:t>All arguments: [ '/usr/local/bin/node', '/path/to/my_script.js', 'hello', 'world' ]</w:t>
        <w:br/>
        <w:t>First custom argument: hello</w:t>
      </w:r>
    </w:p>
    <w:p>
      <w:r>
        <w:t>#### 2. Accessing Environment Variables (process.env)</w:t>
      </w:r>
    </w:p>
    <w:p>
      <w:r>
        <w:t>Environment variables are dynamic named values that can affect the way running processes behave. process.env is an object containing all environment variables available to the Node.js process. This is crucial for configuring applications for different environments (e.g., development, production) without changing code, and for securely handling sensitive information like API keys or database connection strings.</w:t>
      </w:r>
    </w:p>
    <w:p>
      <w:r>
        <w:t>Example:</w:t>
      </w:r>
    </w:p>
    <w:p>
      <w:r>
        <w:t>server.js:</w:t>
      </w:r>
    </w:p>
    <w:p>
      <w:r>
        <w:rPr>
          <w:rFonts w:ascii="Consolas" w:hAnsi="Consolas"/>
          <w:sz w:val="19"/>
        </w:rPr>
        <w:t>// server.js</w:t>
        <w:br/>
        <w:t>const port = process.env.PORT || 3000; // Use PORT environment variable, or default to 3000</w:t>
        <w:br/>
        <w:t>console.log(`Server will run on port: ${port}`);</w:t>
      </w:r>
    </w:p>
    <w:p>
      <w:r>
        <w:t>How to run:</w:t>
      </w:r>
    </w:p>
    <w:p>
      <w:r>
        <w:rPr>
          <w:rFonts w:ascii="Consolas" w:hAnsi="Consolas"/>
          <w:sz w:val="19"/>
        </w:rPr>
        <w:t># Use default port 3000</w:t>
        <w:br/>
        <w:t>node server.js</w:t>
        <w:br/>
        <w:br/>
        <w:t># Specify port 8080 via an environment variable</w:t>
        <w:br/>
        <w:t>PORT=8080 node server.js</w:t>
      </w:r>
    </w:p>
    <w:p>
      <w:r>
        <w:t>Output:</w:t>
      </w:r>
    </w:p>
    <w:p>
      <w:r>
        <w:rPr>
          <w:rFonts w:ascii="Consolas" w:hAnsi="Consolas"/>
          <w:sz w:val="19"/>
        </w:rPr>
        <w:t># When run with `node server.js`</w:t>
        <w:br/>
        <w:t>Server will run on port: 3000</w:t>
        <w:br/>
        <w:br/>
        <w:t># When run with `PORT=8080 node server.js`</w:t>
        <w:br/>
        <w:t>Server will run on port: 8080</w:t>
      </w:r>
    </w:p>
    <w:p>
      <w:r>
        <w:t>#### 3. Exiting the Process Gracefully (process.exit())</w:t>
      </w:r>
    </w:p>
    <w:p>
      <w:r>
        <w:t>process.exit() allows you to terminate the Node.js process immediately. It takes an optional code argument, which is an integer that signals the operating system about the outcome of the process. A code of 0 typically indicates successful completion, while any other number (e.g., 1) indicates an error or failure. This is vital for scripts that perform a specific task and then need to signal completion or an issue.</w:t>
      </w:r>
    </w:p>
    <w:p>
      <w:r>
        <w:t>Example:</w:t>
      </w:r>
    </w:p>
    <w:p>
      <w:r>
        <w:t>check_file.js:</w:t>
      </w:r>
    </w:p>
    <w:p>
      <w:r>
        <w:rPr>
          <w:rFonts w:ascii="Consolas" w:hAnsi="Consolas"/>
          <w:sz w:val="19"/>
        </w:rPr>
        <w:t>// check_file.js</w:t>
        <w:br/>
        <w:t>const fs = require('fs');</w:t>
        <w:br/>
        <w:t>const filename = process.argv[2];</w:t>
        <w:br/>
        <w:br/>
        <w:t>if (!filename) {</w:t>
        <w:br/>
        <w:t xml:space="preserve">  console.error('Error: Please provide a filename.');</w:t>
        <w:br/>
        <w:t xml:space="preserve">  process.exit(1); // Exit with error code 1</w:t>
        <w:br/>
        <w:t>}</w:t>
        <w:br/>
        <w:br/>
        <w:t>fs.access(filename, fs.constants.F_OK, (err) =&gt; {</w:t>
        <w:br/>
        <w:t xml:space="preserve">  if (err) {</w:t>
        <w:br/>
        <w:t xml:space="preserve">    console.error(`Error: File "${filename}" does not exist.`);</w:t>
        <w:br/>
        <w:t xml:space="preserve">    process.exit(1); // Exit with error code 1</w:t>
        <w:br/>
        <w:t xml:space="preserve">  } else {</w:t>
        <w:br/>
        <w:t xml:space="preserve">    console.log(`Success: File "${filename}" exists.`);</w:t>
        <w:br/>
        <w:t xml:space="preserve">    process.exit(0); // Exit with success code 0</w:t>
        <w:br/>
        <w:t xml:space="preserve">  }</w:t>
        <w:br/>
        <w:t>});</w:t>
      </w:r>
    </w:p>
    <w:p>
      <w:r>
        <w:t>---</w:t>
      </w:r>
    </w:p>
    <w:p>
      <w:r>
        <w:t>### Summary</w:t>
      </w:r>
    </w:p>
    <w:p>
      <w:r>
        <w:t>The process global object is your primary interface to the Node.js runtime environment, offering essential tools to make your applications adaptable, robust, and interactive with their surroundings. Mastering it is key to building well-behaved Node.js applications.</w:t>
      </w:r>
    </w:p>
    <w:p/>
    <w:p>
      <w:pPr>
        <w:pStyle w:val="Heading2"/>
      </w:pPr>
      <w:r>
        <w:t>1790. Differentiate between CommonJS `require()` and ES Modules `import` syntax in Node.js. When would you choose one over the other?</w:t>
      </w:r>
    </w:p>
    <w:p>
      <w:r>
        <w:t>In Node.js, module systems allow you to break your code into reusable files. The two primary module systems are CommonJS (the traditional Node.js default) and ES Modules (the modern JavaScript standard).</w:t>
      </w:r>
    </w:p>
    <w:p>
      <w:r>
        <w:t>---</w:t>
      </w:r>
    </w:p>
    <w:p>
      <w:r>
        <w:t>### CommonJS require()</w:t>
      </w:r>
    </w:p>
    <w:p>
      <w:r>
        <w:t>Origin: The original module system used in Node.js.</w:t>
      </w:r>
    </w:p>
    <w:p>
      <w:r>
        <w:t>How it works:</w:t>
      </w:r>
    </w:p>
    <w:p>
      <w:pPr>
        <w:pStyle w:val="ListBullet"/>
      </w:pPr>
      <w:r>
        <w:t>Exporting: Uses module.exports to define what a module provides.</w:t>
      </w:r>
    </w:p>
    <w:p>
      <w:pPr>
        <w:pStyle w:val="ListBullet"/>
      </w:pPr>
      <w:r>
        <w:t>Importing: Uses the require() function to load modules.</w:t>
      </w:r>
    </w:p>
    <w:p>
      <w:pPr>
        <w:pStyle w:val="ListBullet"/>
      </w:pPr>
      <w:r>
        <w:t>Synchronous: Modules are loaded one after another, blocking execution until the module is ready. Think of it like a checklist where you finish one item before starting the next.</w:t>
      </w:r>
    </w:p>
    <w:p>
      <w:pPr>
        <w:pStyle w:val="ListBullet"/>
      </w:pPr>
      <w:r>
        <w:t>Copies: When you require() a module, you get a *copy* of its exports object at that moment. Subsequent changes to variables within the original module won't affect your imported copy.</w:t>
      </w:r>
    </w:p>
    <w:p>
      <w:r>
        <w:t>Example:</w:t>
      </w:r>
    </w:p>
    <w:p>
      <w:r>
        <w:t>myUtils.js</w:t>
      </w:r>
    </w:p>
    <w:p>
      <w:r>
        <w:rPr>
          <w:rFonts w:ascii="Consolas" w:hAnsi="Consolas"/>
          <w:sz w:val="19"/>
        </w:rPr>
        <w:t>// CommonJS Export</w:t>
        <w:br/>
        <w:t>module.exports = {</w:t>
        <w:br/>
        <w:t xml:space="preserve">  add: (a, b) =&gt; a + b,</w:t>
        <w:br/>
        <w:t xml:space="preserve">  subtract: (a, b) =&gt; a - b</w:t>
        <w:br/>
        <w:t>};</w:t>
      </w:r>
    </w:p>
    <w:p>
      <w:r>
        <w:t>app.js</w:t>
      </w:r>
    </w:p>
    <w:p>
      <w:r>
        <w:rPr>
          <w:rFonts w:ascii="Consolas" w:hAnsi="Consolas"/>
          <w:sz w:val="19"/>
        </w:rPr>
        <w:t>// CommonJS Import</w:t>
        <w:br/>
        <w:t>const utils = require('./myUtils');</w:t>
        <w:br/>
        <w:t>console.log(utils.add(5, 3)); // Output: 8</w:t>
      </w:r>
    </w:p>
    <w:p>
      <w:r>
        <w:t>---</w:t>
      </w:r>
    </w:p>
    <w:p>
      <w:r>
        <w:t>### ES Modules import</w:t>
      </w:r>
    </w:p>
    <w:p>
      <w:r>
        <w:t>Origin: The official standard for JavaScript modules, supported natively by modern browsers and Node.js.</w:t>
      </w:r>
    </w:p>
    <w:p>
      <w:r>
        <w:t>How it works:</w:t>
      </w:r>
    </w:p>
    <w:p>
      <w:pPr>
        <w:pStyle w:val="ListBullet"/>
      </w:pPr>
      <w:r>
        <w:t>Exporting: Uses the export keyword.</w:t>
      </w:r>
    </w:p>
    <w:p>
      <w:pPr>
        <w:pStyle w:val="ListBullet"/>
      </w:pPr>
      <w:r>
        <w:t>Importing: Uses the import keyword.</w:t>
      </w:r>
    </w:p>
    <w:p>
      <w:pPr>
        <w:pStyle w:val="ListBullet"/>
      </w:pPr>
      <w:r>
        <w:t>Asynchronous/Static: Modules are loaded asynchronously and can be analyzed statically (without running the code). This enables features like "tree-shaking" (removing unused code).</w:t>
      </w:r>
    </w:p>
    <w:p>
      <w:pPr>
        <w:pStyle w:val="ListBullet"/>
      </w:pPr>
      <w:r>
        <w:t>Live Bindings: Imported values are *live references* to the original module's exports. If the original module changes an exported variable's value, your imported variable will reflect that change.</w:t>
      </w:r>
    </w:p>
    <w:p>
      <w:pPr>
        <w:pStyle w:val="ListBullet"/>
      </w:pPr>
      <w:r>
        <w:t>Top-Level await: Allows await to be used directly in the module's top scope without an async function.</w:t>
      </w:r>
    </w:p>
    <w:p>
      <w:r>
        <w:t>To use ES Modules in Node.js, you need to:</w:t>
      </w:r>
    </w:p>
    <w:p>
      <w:pPr>
        <w:pStyle w:val="ListBullet"/>
      </w:pPr>
      <w:r>
        <w:t>Name your file with a .mjs extension, OR</w:t>
      </w:r>
    </w:p>
    <w:p>
      <w:pPr>
        <w:pStyle w:val="ListBullet"/>
      </w:pPr>
      <w:r>
        <w:t>Add "type": "module" to your package.json file.</w:t>
      </w:r>
    </w:p>
    <w:p>
      <w:r>
        <w:t>Example:</w:t>
      </w:r>
    </w:p>
    <w:p>
      <w:r>
        <w:t>myMath.js</w:t>
      </w:r>
    </w:p>
    <w:p>
      <w:r>
        <w:rPr>
          <w:rFonts w:ascii="Consolas" w:hAnsi="Consolas"/>
          <w:sz w:val="19"/>
        </w:rPr>
        <w:t>// ES Module Export</w:t>
        <w:br/>
        <w:t>export const add = (a, b) =&gt; a + b;</w:t>
        <w:br/>
        <w:t>export const multiply = (a, b) =&gt; a * b;</w:t>
      </w:r>
    </w:p>
    <w:p>
      <w:r>
        <w:t>main.js (with "type": "module" in package.json)</w:t>
      </w:r>
    </w:p>
    <w:p>
      <w:r>
        <w:rPr>
          <w:rFonts w:ascii="Consolas" w:hAnsi="Consolas"/>
          <w:sz w:val="19"/>
        </w:rPr>
        <w:t>// ES Module Import</w:t>
        <w:br/>
        <w:t>import { add, multiply } from './myMath.js';</w:t>
        <w:br/>
        <w:t>console.log(add(10, 2)); // Output: 12</w:t>
        <w:br/>
        <w:br/>
        <w:t>// Example of Top-Level await (imagine an async function returning a promise)</w:t>
        <w:br/>
        <w:t>const result = await Promise.resolve(20);</w:t>
        <w:br/>
        <w:t>console.log(result); // Output: 20</w:t>
      </w:r>
    </w:p>
    <w:p>
      <w:r>
        <w:t>---</w:t>
      </w:r>
    </w:p>
    <w:p>
      <w:r>
        <w:t>### When to Choose One Over the Other</w:t>
      </w:r>
    </w:p>
    <w:p>
      <w:pPr>
        <w:pStyle w:val="ListBullet"/>
      </w:pPr>
      <w:r>
        <w:t>Choose CommonJS require() if:</w:t>
      </w:r>
    </w:p>
    <w:p>
      <w:pPr>
        <w:pStyle w:val="ListBullet"/>
      </w:pPr>
      <w:r>
        <w:t>You are working on an older Node.js project that already uses CommonJS.</w:t>
      </w:r>
    </w:p>
    <w:p>
      <w:pPr>
        <w:pStyle w:val="ListBullet"/>
      </w:pPr>
      <w:r>
        <w:t>You need to dynamically load modules based on conditions at runtime (e.g., if (condition) { require('moduleA'); }).</w:t>
      </w:r>
    </w:p>
    <w:p>
      <w:pPr>
        <w:pStyle w:val="ListBullet"/>
      </w:pPr>
      <w:r>
        <w:t>Choose ES Modules import if:</w:t>
      </w:r>
    </w:p>
    <w:p>
      <w:pPr>
        <w:pStyle w:val="ListBullet"/>
      </w:pPr>
      <w:r>
        <w:t>You are starting a new Node.js project.</w:t>
      </w:r>
    </w:p>
    <w:p>
      <w:pPr>
        <w:pStyle w:val="ListBullet"/>
      </w:pPr>
      <w:r>
        <w:t>You want to leverage modern JavaScript features and syntax.</w:t>
      </w:r>
    </w:p>
    <w:p>
      <w:pPr>
        <w:pStyle w:val="ListBullet"/>
      </w:pPr>
      <w:r>
        <w:t>You need compatibility with browser-native module loading.</w:t>
      </w:r>
    </w:p>
    <w:p>
      <w:pPr>
        <w:pStyle w:val="ListBullet"/>
      </w:pPr>
      <w:r>
        <w:t>You benefit from static analysis tools like tree-shaking for optimized bundles.</w:t>
      </w:r>
    </w:p>
    <w:p>
      <w:r>
        <w:t>---</w:t>
      </w:r>
    </w:p>
    <w:p>
      <w:r>
        <w:t>### Summary</w:t>
      </w:r>
    </w:p>
    <w:p>
      <w:r>
        <w:t>CommonJS require() is synchronous and provides copies of exports, ideal for traditional Node.js. ES Modules import is asynchronous, uses live bindings, supports top-level await, and is the modern JavaScript standard for new projects, offering better tooling and browser compatibility.</w:t>
      </w:r>
    </w:p>
    <w:p/>
    <w:p>
      <w:pPr>
        <w:pStyle w:val="Heading2"/>
      </w:pPr>
      <w:r>
        <w:t>1791. Describe typical error handling strategies for asynchronous operations in Node.js, especially when dealing with Promises or `async/await`.</w:t>
      </w:r>
    </w:p>
    <w:p>
      <w:r>
        <w:t>In Node.js, asynchronous operations (like fetching data, reading files, or database calls) don't block the main thread. When these operations encounter an issue, we need specific strategies to "catch" and handle those errors without crashing our application.</w:t>
      </w:r>
    </w:p>
    <w:p>
      <w:r>
        <w:t>The primary tools for this in modern Node.js are Promises and async/await.</w:t>
      </w:r>
    </w:p>
    <w:p>
      <w:r>
        <w:t>---</w:t>
      </w:r>
    </w:p>
    <w:p>
      <w:r>
        <w:t>### 1. Error Handling with Promises (.catch())</w:t>
      </w:r>
    </w:p>
    <w:p>
      <w:r>
        <w:t>A Promise represents the eventual completion (or failure) of an asynchronous operation. If a Promise encounters an error, it "rejects." The standard way to handle a rejected Promise is using the .catch() method.</w:t>
      </w:r>
    </w:p>
    <w:p>
      <w:r>
        <w:t>Think of it like this: You ask a friend to run an errand for you (an async operation).</w:t>
      </w:r>
    </w:p>
    <w:p>
      <w:pPr>
        <w:pStyle w:val="ListBullet"/>
      </w:pPr>
      <w:r>
        <w:t>If they *succeed*, they bring back what you asked for.</w:t>
      </w:r>
    </w:p>
    <w:p>
      <w:pPr>
        <w:pStyle w:val="ListBullet"/>
      </w:pPr>
      <w:r>
        <w:t>If they *fail* (e.g., the store is closed), they need a way to tell you about the problem. .catch() is how you listen for those problems.</w:t>
      </w:r>
    </w:p>
    <w:p>
      <w:r>
        <w:t>Code Example:</w:t>
      </w:r>
    </w:p>
    <w:p>
      <w:r>
        <w:rPr>
          <w:rFonts w:ascii="Consolas" w:hAnsi="Consolas"/>
          <w:sz w:val="19"/>
        </w:rPr>
        <w:t>function fetchData() {</w:t>
        <w:br/>
        <w:t xml:space="preserve">  return new Promise((resolve, reject) =&gt; {</w:t>
        <w:br/>
        <w:t xml:space="preserve">    // Simulate an async operation that fails</w:t>
        <w:br/>
        <w:t xml:space="preserve">    setTimeout(() =&gt; {</w:t>
        <w:br/>
        <w:t xml:space="preserve">      const success = false; // Change to true to see success</w:t>
        <w:br/>
        <w:t xml:space="preserve">      if (success) {</w:t>
        <w:br/>
        <w:t xml:space="preserve">        resolve("Data fetched successfully!");</w:t>
        <w:br/>
        <w:t xml:space="preserve">      } else {</w:t>
        <w:br/>
        <w:t xml:space="preserve">        reject("Failed to fetch data!"); // The Promise rejects</w:t>
        <w:br/>
        <w:t xml:space="preserve">      }</w:t>
        <w:br/>
        <w:t xml:space="preserve">    }, 1000);</w:t>
        <w:br/>
        <w:t xml:space="preserve">  });</w:t>
        <w:br/>
        <w:t>}</w:t>
        <w:br/>
        <w:br/>
        <w:t>fetchData()</w:t>
        <w:br/>
        <w:t xml:space="preserve">  .then(data =&gt; {</w:t>
        <w:br/>
        <w:t xml:space="preserve">    console.log("Success:", data); // Only runs if the Promise resolves</w:t>
        <w:br/>
        <w:t xml:space="preserve">  })</w:t>
        <w:br/>
        <w:t xml:space="preserve">  .catch(error =&gt; {</w:t>
        <w:br/>
        <w:t xml:space="preserve">    console.error("Error:", error); // Only runs if the Promise rejects</w:t>
        <w:br/>
        <w:t xml:space="preserve">  });</w:t>
      </w:r>
    </w:p>
    <w:p>
      <w:r>
        <w:t>Here, fetchData() returns a Promise. If it rejects, the .catch() block will execute, allowing you to handle the error gracefully (e.g., log it, show a user message).</w:t>
      </w:r>
    </w:p>
    <w:p>
      <w:r>
        <w:t>---</w:t>
      </w:r>
    </w:p>
    <w:p>
      <w:r>
        <w:t>### 2. Error Handling with async/await (try...catch)</w:t>
      </w:r>
    </w:p>
    <w:p>
      <w:r>
        <w:t>async/await is syntactic sugar built on top of Promises, making asynchronous code look and feel more like synchronous code. When an await expression tries to resolve a Promise that rejects, it *throws* an error, just like a regular synchronous error. This allows us to use the familiar try...catch block.</w:t>
      </w:r>
    </w:p>
    <w:p>
      <w:r>
        <w:t>Code Example:</w:t>
      </w:r>
    </w:p>
    <w:p>
      <w:r>
        <w:rPr>
          <w:rFonts w:ascii="Consolas" w:hAnsi="Consolas"/>
          <w:sz w:val="19"/>
        </w:rPr>
        <w:t>async function processData() {</w:t>
        <w:br/>
        <w:t xml:space="preserve">  try {</w:t>
        <w:br/>
        <w:t xml:space="preserve">    // await here 'pauses' execution until fetchData() settles.</w:t>
        <w:br/>
        <w:t xml:space="preserve">    // If fetchData() rejects, await will 'throw' that rejection as an error.</w:t>
        <w:br/>
        <w:t xml:space="preserve">    const result = await fetchData();</w:t>
        <w:br/>
        <w:t xml:space="preserve">    console.log("Success with async/await:", result);</w:t>
        <w:br/>
        <w:t xml:space="preserve">  } catch (error) {</w:t>
        <w:br/>
        <w:t xml:space="preserve">    console.error("Error with async/await:", error); // Catches the thrown error</w:t>
        <w:br/>
        <w:t xml:space="preserve">  }</w:t>
        <w:br/>
        <w:t>}</w:t>
        <w:br/>
        <w:br/>
        <w:t>processData();</w:t>
      </w:r>
    </w:p>
    <w:p>
      <w:r>
        <w:t>In this async function, await fetchData() will either resolve (and result gets the value) or reject. If it rejects, the catch block immediately takes over, providing a very clean way to manage errors.</w:t>
      </w:r>
    </w:p>
    <w:p>
      <w:r>
        <w:t>---</w:t>
      </w:r>
    </w:p>
    <w:p>
      <w:r>
        <w:t>### Summary and Takeaway</w:t>
      </w:r>
    </w:p>
    <w:p>
      <w:pPr>
        <w:pStyle w:val="ListBullet"/>
      </w:pPr>
      <w:r>
        <w:t>Promises use the .catch() method to handle rejections.</w:t>
      </w:r>
    </w:p>
    <w:p>
      <w:pPr>
        <w:pStyle w:val="ListBullet"/>
      </w:pPr>
      <w:r>
        <w:t>async/await uses the traditional try...catch block, as await effectively converts Promise rejections into thrown errors.</w:t>
      </w:r>
    </w:p>
    <w:p>
      <w:r>
        <w:t>Both strategies provide robust and readable ways to manage errors in asynchronous Node.js applications, preventing unhandled exceptions and improving application stability.</w:t>
      </w:r>
    </w:p>
    <w:p/>
    <w:p>
      <w:pPr>
        <w:pStyle w:val="Heading2"/>
      </w:pPr>
      <w:r>
        <w:t>1792. What are Node.js Streams, and in what scenarios would using them be more beneficial than reading/writing an entire file into memory? Provide an example.</w:t>
      </w:r>
    </w:p>
    <w:p>
      <w:r>
        <w:t>### What are Node.js Streams?</w:t>
      </w:r>
    </w:p>
    <w:p>
      <w:r>
        <w:t>Node.js Streams are a powerful way to handle reading or writing data in smaller, continuous chunks rather than processing an entire file or data source at once. Think of them like a water pipe: instead of filling a giant bucket (memory) with all the water (data) before you can start using it, a pipe lets water flow through continuously, allowing you to process it as it arrives.</w:t>
      </w:r>
    </w:p>
    <w:p>
      <w:r>
        <w:t>There are four main types of streams:</w:t>
      </w:r>
    </w:p>
    <w:p>
      <w:pPr>
        <w:pStyle w:val="ListBullet"/>
      </w:pPr>
      <w:r>
        <w:t>Readable Streams: For reading data (e.g., from a file, network request).</w:t>
      </w:r>
    </w:p>
    <w:p>
      <w:pPr>
        <w:pStyle w:val="ListBullet"/>
      </w:pPr>
      <w:r>
        <w:t>Writable Streams: For writing data (e.g., to a file, network response).</w:t>
      </w:r>
    </w:p>
    <w:p>
      <w:pPr>
        <w:pStyle w:val="ListBullet"/>
      </w:pPr>
      <w:r>
        <w:t>Duplex Streams: Both Readable and Writable (e.g., a network socket).</w:t>
      </w:r>
    </w:p>
    <w:p>
      <w:pPr>
        <w:pStyle w:val="ListBullet"/>
      </w:pPr>
      <w:r>
        <w:t>Transform Streams: Duplex streams that can modify data as it's written and then read (e.g., data compression).</w:t>
      </w:r>
    </w:p>
    <w:p>
      <w:r>
        <w:t>### Scenarios for Using Streams (and why they're beneficial)</w:t>
      </w:r>
    </w:p>
    <w:p>
      <w:r>
        <w:t>Streams become incredibly beneficial when dealing with:</w:t>
      </w:r>
    </w:p>
    <w:p>
      <w:pPr>
        <w:pStyle w:val="ListBullet"/>
      </w:pPr>
      <w:r>
        <w:t>Large Files (Gigabytes or more):</w:t>
      </w:r>
    </w:p>
    <w:p>
      <w:r>
        <w:t>If you have a very large file, reading the entire thing into your computer's RAM using traditional methods (fs.readFile) would consume a massive amount of memory. This can slow down your application, or worse, crash it by running out of memory. Streams, however, read the file piece by piece, processing each chunk and discarding it before loading the next, keeping memory usage low and constant.</w:t>
      </w:r>
    </w:p>
    <w:p>
      <w:pPr>
        <w:pStyle w:val="ListBullet"/>
      </w:pPr>
      <w:r>
        <w:t>Real-time Data Processing:</w:t>
      </w:r>
    </w:p>
    <w:p>
      <w:r>
        <w:t>When data is continuously arriving (e.g., from a sensor, a network connection, or logs), streams allow you to process it as it comes in, without waiting for the entire data set to be complete. This makes your application more responsive.</w:t>
      </w:r>
    </w:p>
    <w:p>
      <w:r>
        <w:t>Benefit over reading an entire file: The primary benefit is memory efficiency. By processing data in chunks, streams prevent your application from hoarding large amounts of data in memory, making it more stable, scalable, and faster, especially for I/O-bound operations.</w:t>
      </w:r>
    </w:p>
    <w:p>
      <w:r>
        <w:t>### Example: Reading a Large File</w:t>
      </w:r>
    </w:p>
    <w:p>
      <w:r>
        <w:t>Let's compare reading a file in two ways:</w:t>
      </w:r>
    </w:p>
    <w:p>
      <w:pPr>
        <w:pStyle w:val="ListBullet"/>
      </w:pPr>
      <w:r>
        <w:t>Reading the entire file (less efficient for large files):</w:t>
      </w:r>
    </w:p>
    <w:p>
      <w:r>
        <w:rPr>
          <w:rFonts w:ascii="Consolas" w:hAnsi="Consolas"/>
          <w:sz w:val="19"/>
        </w:rPr>
        <w:t xml:space="preserve">    const fs = require('fs');</w:t>
        <w:br/>
        <w:br/>
        <w:t xml:space="preserve">    fs.readFile('large-file.txt', 'utf8', (err, data) =&gt; {</w:t>
        <w:br/>
        <w:t xml:space="preserve">      if (err) throw err;</w:t>
        <w:br/>
        <w:t xml:space="preserve">      console.log('File loaded into memory:', data.length, 'characters');</w:t>
        <w:br/>
        <w:t xml:space="preserve">      // 'data' now holds the entire file content in RAM</w:t>
        <w:br/>
        <w:t xml:space="preserve">    });</w:t>
      </w:r>
    </w:p>
    <w:p>
      <w:r>
        <w:t>*Problem:* If large-file.txt is 2GB, your Node.js process will try to allocate 2GB of RAM to store data.</w:t>
      </w:r>
    </w:p>
    <w:p>
      <w:pPr>
        <w:pStyle w:val="ListBullet"/>
      </w:pPr>
      <w:r>
        <w:t>Reading the file using a Readable Stream (memory efficient):</w:t>
      </w:r>
    </w:p>
    <w:p>
      <w:r>
        <w:rPr>
          <w:rFonts w:ascii="Consolas" w:hAnsi="Consolas"/>
          <w:sz w:val="19"/>
        </w:rPr>
        <w:t xml:space="preserve">    const fs = require('fs');</w:t>
        <w:br/>
        <w:br/>
        <w:t xml:space="preserve">    const readStream = fs.createReadStream('large-file.txt', 'utf8');</w:t>
        <w:br/>
        <w:t xml:space="preserve">    let chunkCount = 0;</w:t>
        <w:br/>
        <w:br/>
        <w:t xml:space="preserve">    readStream.on('data', (chunk) =&gt; {</w:t>
        <w:br/>
        <w:t xml:space="preserve">      chunkCount++;</w:t>
        <w:br/>
        <w:t xml:space="preserve">      // 'chunk' contains a small portion of the file</w:t>
        <w:br/>
        <w:t xml:space="preserve">      // Process this chunk, then it can be garbage collected</w:t>
        <w:br/>
        <w:t xml:space="preserve">      // console.log(`Received chunk ${chunkCount}: ${chunk.length} characters`);</w:t>
        <w:br/>
        <w:t xml:space="preserve">    });</w:t>
        <w:br/>
        <w:br/>
        <w:t xml:space="preserve">    readStream.on('end', () =&gt; {</w:t>
        <w:br/>
        <w:t xml:space="preserve">      console.log(`Finished reading file using streams. Total chunks: ${chunkCount}`);</w:t>
        <w:br/>
        <w:t xml:space="preserve">      // The entire file was processed, but never fully in memory at once.</w:t>
        <w:br/>
        <w:t xml:space="preserve">    });</w:t>
        <w:br/>
        <w:br/>
        <w:t xml:space="preserve">    readStream.on('error', (err) =&gt; {</w:t>
        <w:br/>
        <w:t xml:space="preserve">      console.error('An error occurred:', err);</w:t>
        <w:br/>
        <w:t xml:space="preserve">    });</w:t>
      </w:r>
    </w:p>
    <w:p>
      <w:r>
        <w:t>*Benefit:* Here, chunk is a small buffer (e.g., 64KB). The application processes one chunk at a time, keeping memory usage minimal regardless of how large large-file.txt is.</w:t>
      </w:r>
    </w:p>
    <w:p>
      <w:r>
        <w:t>### Summary</w:t>
      </w:r>
    </w:p>
    <w:p>
      <w:r>
        <w:t>Node.js Streams provide an efficient and powerful way to handle data flow, particularly for large datasets or real-time processing. By breaking data into manageable chunks, they significantly reduce memory consumption and improve application responsiveness and stability compared to loading entire files into memory.</w:t>
      </w:r>
    </w:p>
    <w:p/>
    <w:p>
      <w:pPr>
        <w:pStyle w:val="Heading2"/>
      </w:pPr>
      <w:r>
        <w:t>1793. Explain the purpose and mechanism of the Node.js `cluster` module. What problems does it solve, and what are its limitations?</w:t>
      </w:r>
    </w:p>
    <w:p>
      <w:r>
        <w:t>The Node.js cluster module is a powerful tool designed to help your Node.js applications make full use of multi-core CPU systems, improving performance and reliability.</w:t>
      </w:r>
    </w:p>
    <w:p>
      <w:r>
        <w:t>### Purpose</w:t>
      </w:r>
    </w:p>
    <w:p>
      <w:r>
        <w:t>By default, Node.js applications run as a single process, utilizing only one CPU core. Modern servers, however, often have multiple CPU cores. The cluster module's purpose is to allow your single-threaded Node.js application to effectively "scale out" across all available CPU cores on a machine.</w:t>
      </w:r>
    </w:p>
    <w:p>
      <w:r>
        <w:t>Think of it like this: If your restaurant (server) has many chefs (CPU cores) but only one chef (Node.js process) is allowed to cook at a time, you're not utilizing your full kitchen potential. cluster lets you employ all your chefs, with each chef handling separate orders concurrently.</w:t>
      </w:r>
    </w:p>
    <w:p>
      <w:r>
        <w:t>### Mechanism</w:t>
      </w:r>
    </w:p>
    <w:p>
      <w:r>
        <w:t>The cluster module works by creating "master" and "worker" processes:</w:t>
      </w:r>
    </w:p>
    <w:p>
      <w:pPr>
        <w:pStyle w:val="ListBullet"/>
      </w:pPr>
      <w:r>
        <w:t>Master Process: This is the initial Node.js process that starts your application. Its primary role is to:</w:t>
      </w:r>
    </w:p>
    <w:p>
      <w:pPr>
        <w:pStyle w:val="ListBullet"/>
      </w:pPr>
      <w:r>
        <w:t>Fork Workers: Create multiple "worker" processes. Typically, it creates one worker per CPU core.</w:t>
      </w:r>
    </w:p>
    <w:p>
      <w:pPr>
        <w:pStyle w:val="ListBullet"/>
      </w:pPr>
      <w:r>
        <w:t>Manage Workers: Monitor worker processes and restart them if they crash.</w:t>
      </w:r>
    </w:p>
    <w:p>
      <w:pPr>
        <w:pStyle w:val="ListBullet"/>
      </w:pPr>
      <w:r>
        <w:t>Load Balance: Distribute incoming network connections (like HTTP requests) among the worker processes. By default, it uses a round-robin approach.</w:t>
      </w:r>
    </w:p>
    <w:p>
      <w:pPr>
        <w:pStyle w:val="ListBullet"/>
      </w:pPr>
      <w:r>
        <w:t>Worker Processes: Each worker is an independent Node.js instance that runs your actual application code. They share the *same server port* thanks to the master process acting as a traffic controller, ensuring smooth load distribution.</w:t>
      </w:r>
    </w:p>
    <w:p>
      <w:r>
        <w:t>#### Code Example (Conceptual)</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Forking a new one...`);</w:t>
        <w:br/>
        <w:t xml:space="preserve">    cluster.fork(); // Ensures resilience by replacing crashed workers</w:t>
        <w:br/>
        <w:t xml:space="preserve">  });</w:t>
        <w:br/>
        <w:t>} else {</w:t>
        <w:br/>
        <w:t xml:space="preserve">  // Worker processes can share the same HTTP server port</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Problems It Solves</w:t>
      </w:r>
    </w:p>
    <w:p>
      <w:pPr>
        <w:pStyle w:val="ListBullet"/>
      </w:pPr>
      <w:r>
        <w:t>CPU Utilization: It allows Node.js applications to fully leverage all available CPU cores on a server, rather than being limited to just one.</w:t>
      </w:r>
    </w:p>
    <w:p>
      <w:pPr>
        <w:pStyle w:val="ListBullet"/>
      </w:pPr>
      <w:r>
        <w:t>Improved Performance and Throughput: By distributing requests across multiple workers, the application can handle more concurrent connections and process requests faster.</w:t>
      </w:r>
    </w:p>
    <w:p>
      <w:pPr>
        <w:pStyle w:val="ListBullet"/>
      </w:pPr>
      <w:r>
        <w:t>High Availability / Fault Tolerance: If one worker process crashes due to an error, other workers continue running, and the master can automatically restart the failed worker, minimizing downtime.</w:t>
      </w:r>
    </w:p>
    <w:p>
      <w:r>
        <w:t>### Limitations</w:t>
      </w:r>
    </w:p>
    <w:p>
      <w:pPr>
        <w:pStyle w:val="ListBullet"/>
      </w:pPr>
      <w:r>
        <w:t>Increased Complexity: Managing multiple processes introduces more complexity in terms of debugging and state management.</w:t>
      </w:r>
    </w:p>
    <w:p>
      <w:pPr>
        <w:pStyle w:val="ListBullet"/>
      </w:pPr>
      <w:r>
        <w:t>Inter-Process Communication (IPC): Worker processes do not share memory directly. If workers need to share data, you'll need explicit mechanisms like message passing (built into cluster) or external services (e.g., Redis).</w:t>
      </w:r>
    </w:p>
    <w:p>
      <w:pPr>
        <w:pStyle w:val="ListBullet"/>
      </w:pPr>
      <w:r>
        <w:t>Overhead: There's a slight overhead associated with managing multiple Node.js instances and inter-process communication.</w:t>
      </w:r>
    </w:p>
    <w:p>
      <w:r>
        <w:t>### Summary</w:t>
      </w:r>
    </w:p>
    <w:p>
      <w:r>
        <w:t>The Node.js cluster module is essential for building robust, scalable applications that can take full advantage of multi-core servers. It solves critical problems related to CPU utilization, performance, and fault tolerance by creating worker processes managed by a master, though it introduces some complexity in return.</w:t>
      </w:r>
    </w:p>
    <w:p/>
    <w:p>
      <w:pPr>
        <w:pStyle w:val="Heading2"/>
      </w:pPr>
      <w:r>
        <w:t>1794. Imagine you need to execute an external shell command from your Node.js application. Which module and method would you use, and how would you handle its output and potential errors?</w:t>
      </w:r>
    </w:p>
    <w:p>
      <w:r>
        <w:t>To execute an external shell command from your Node.js application, you would primarily use the built-in child_process module.</w:t>
      </w:r>
    </w:p>
    <w:p>
      <w:r>
        <w:t>### Module and Method</w:t>
      </w:r>
    </w:p>
    <w:p>
      <w:r>
        <w:t>The child_process module provides several ways to run shell commands. For most common scenarios where you need to run a command and wait for its complete output, the exec method is an excellent choice.</w:t>
      </w:r>
    </w:p>
    <w:p>
      <w:r>
        <w:t>Think of exec like sending a quick text message to a helper: "Run this command, and tell me *everything* that happened when you're done." The helper runs the command in a separate shell process, collects all the standard output and any errors, and then sends it all back to your Node.js application at once.</w:t>
      </w:r>
    </w:p>
    <w:p>
      <w:r>
        <w:t>### How to Use exec</w:t>
      </w:r>
    </w:p>
    <w:p>
      <w:r>
        <w:t>First, you need to import exec from the child_process module.</w:t>
      </w:r>
    </w:p>
    <w:p>
      <w:r>
        <w:rPr>
          <w:rFonts w:ascii="Consolas" w:hAnsi="Consolas"/>
          <w:sz w:val="19"/>
        </w:rPr>
        <w:t>const { exec } = require('child_process');</w:t>
        <w:br/>
        <w:br/>
        <w:t>// Example: List files in the current directory</w:t>
        <w:br/>
        <w:t>exec('ls -l', (error, stdout, stderr) =&gt; {</w:t>
        <w:br/>
        <w:t xml:space="preserve">  // Your logic to handle output and errors goes here</w:t>
        <w:br/>
        <w:t>});</w:t>
      </w:r>
    </w:p>
    <w:p>
      <w:r>
        <w:t>### Handling Output</w:t>
      </w:r>
    </w:p>
    <w:p>
      <w:r>
        <w:t>The exec method uses a callback function that receives three arguments: error, stdout, and stderr.</w:t>
      </w:r>
    </w:p>
    <w:p>
      <w:pPr>
        <w:pStyle w:val="ListBullet"/>
      </w:pPr>
      <w:r>
        <w:t>stdout (Standard Output): This argument contains all the regular output generated by the command. If the command runs successfully and prints information (like a file listing), you'll find it here as a string.</w:t>
      </w:r>
    </w:p>
    <w:p>
      <w:r>
        <w:rPr>
          <w:rFonts w:ascii="Consolas" w:hAnsi="Consolas"/>
          <w:sz w:val="19"/>
        </w:rPr>
        <w:t xml:space="preserve">    const { exec } = require('child_process');</w:t>
        <w:br/>
        <w:br/>
        <w:t xml:space="preserve">    exec('ls -l', (error, stdout, stderr) =&gt; {</w:t>
        <w:br/>
        <w:t xml:space="preserve">      if (error) {</w:t>
        <w:br/>
        <w:t xml:space="preserve">        // Handle errors first (explained below)</w:t>
        <w:br/>
        <w:t xml:space="preserve">        console.error(`exec error: ${error.message}`);</w:t>
        <w:br/>
        <w:t xml:space="preserve">        return;</w:t>
        <w:br/>
        <w:t xml:space="preserve">      }</w:t>
        <w:br/>
        <w:t xml:space="preserve">      console.log(`Command output (stdout):\n${stdout}`);</w:t>
        <w:br/>
        <w:t xml:space="preserve">      // Now you can process the 'stdout' string, e.g., parse it, save to file.</w:t>
        <w:br/>
        <w:t xml:space="preserve">    });</w:t>
      </w:r>
    </w:p>
    <w:p>
      <w:r>
        <w:t>### Handling Potential Errors</w:t>
      </w:r>
    </w:p>
    <w:p>
      <w:r>
        <w:t>It's crucial to handle errors gracefully. The exec callback provides two ways to identify problems:</w:t>
      </w:r>
    </w:p>
    <w:p>
      <w:pPr>
        <w:pStyle w:val="ListBullet"/>
      </w:pPr>
      <w:r>
        <w:t>error Object: This argument will be non-null if there was a problem *executing* the command itself (e.g., the command wasn't found, or the process exited with a non-zero status code, indicating failure). Always check for this first.</w:t>
      </w:r>
    </w:p>
    <w:p>
      <w:pPr>
        <w:pStyle w:val="ListBullet"/>
      </w:pPr>
      <w:r>
        <w:t>stderr (Standard Error): This argument contains any error messages or warnings that the command *itself* printed to the error stream, even if the command technically "ran."</w:t>
      </w:r>
    </w:p>
    <w:p>
      <w:r>
        <w:rPr>
          <w:rFonts w:ascii="Consolas" w:hAnsi="Consolas"/>
          <w:sz w:val="19"/>
        </w:rPr>
        <w:t>const { exec } = require('child_process');</w:t>
        <w:br/>
        <w:br/>
        <w:t>exec('nonexistent-command-or-argument', (error, stdout, stderr) =&gt; {</w:t>
        <w:br/>
        <w:t xml:space="preserve">  if (error) {</w:t>
        <w:br/>
        <w:t xml:space="preserve">    console.error(`Error executing command: ${error.message}`);</w:t>
        <w:br/>
        <w:t xml:space="preserve">    return; // Stop further processing if command execution failed</w:t>
        <w:br/>
        <w:t xml:space="preserve">  }</w:t>
        <w:br/>
        <w:t xml:space="preserve">  if (stderr) {</w:t>
        <w:br/>
        <w:t xml:space="preserve">    console.warn(`Command issued warnings or errors to stderr:\n${stderr}`);</w:t>
        <w:br/>
        <w:t xml:space="preserve">  }</w:t>
        <w:br/>
        <w:t xml:space="preserve">  console.log(`Command output (stdout):\n${stdout}`);</w:t>
        <w:br/>
        <w:t>});</w:t>
      </w:r>
    </w:p>
    <w:p>
      <w:r>
        <w:t>In the example above, running a command like nonexistent-command-or-argument would cause the error object to be present. If you ran ls non-existent-folder, error might be present (depending on OS/shell) or stderr would definitely contain the "No such file or directory" message.</w:t>
      </w:r>
    </w:p>
    <w:p>
      <w:r>
        <w:t>### Summary</w:t>
      </w:r>
    </w:p>
    <w:p>
      <w:r>
        <w:t>For executing external shell commands in Node.js, use the child_process module and its exec method. Always remember to handle the error object and check stderr to ensure your application responds correctly to both successful execution and potential issues.</w:t>
      </w:r>
    </w:p>
    <w:p/>
    <w:p>
      <w:pPr>
        <w:pStyle w:val="Heading2"/>
      </w:pPr>
      <w:r>
        <w:t>1795. How would you identify and debug a memory leak in a production Node.js application? What tools and techniques would you employ?</w:t>
      </w:r>
    </w:p>
    <w:p>
      <w:r>
        <w:t>Here's how you'd identify and debug a memory leak in a Node.js application:</w:t>
      </w:r>
    </w:p>
    <w:p>
      <w:r>
        <w:t>### What is a Memory Leak?</w:t>
      </w:r>
    </w:p>
    <w:p>
      <w:r>
        <w:t>Imagine you're running a restaurant, and every time a customer orders water, you give them a new glass, but never collect the old, empty ones. Soon, your restaurant is overflowing with forgotten glasses! A memory leak in Node.js is similar: your application allocates memory for objects but forgets to release them when they're no longer needed. Over time, this "forgotten" memory accumulates, leading to performance issues and eventual crashes.</w:t>
      </w:r>
    </w:p>
    <w:p>
      <w:r>
        <w:t>### Identifying a Memory Leak (Symptoms)</w:t>
      </w:r>
    </w:p>
    <w:p>
      <w:r>
        <w:t>You might suspect a memory leak if you observe:</w:t>
      </w:r>
    </w:p>
    <w:p>
      <w:pPr>
        <w:pStyle w:val="ListBullet"/>
      </w:pPr>
      <w:r>
        <w:t>Gradual Increase in RAM Usage: Your server's memory consumption steadily climbs over hours or days, even under normal load.</w:t>
      </w:r>
    </w:p>
    <w:p>
      <w:pPr>
        <w:pStyle w:val="ListBullet"/>
      </w:pPr>
      <w:r>
        <w:t>Application Slowdown: As memory fills up, the garbage collector works harder, making your application less responsive.</w:t>
      </w:r>
    </w:p>
    <w:p>
      <w:pPr>
        <w:pStyle w:val="ListBullet"/>
      </w:pPr>
      <w:r>
        <w:t>Frequent Crashes: The application eventually runs out of memory and crashes.</w:t>
      </w:r>
    </w:p>
    <w:p>
      <w:pPr>
        <w:pStyle w:val="ListBullet"/>
      </w:pPr>
      <w:r>
        <w:t>Monitoring Alerts: Tools like PM2, Grafana, or cloud monitoring (AWS CloudWatch, GCP Monitoring) will show these trends.</w:t>
      </w:r>
    </w:p>
    <w:p>
      <w:r>
        <w:t>### Debugging Techniques &amp; Tools</w:t>
      </w:r>
    </w:p>
    <w:p>
      <w:r>
        <w:t>The primary technique for debugging memory leaks in Node.js is using Heap Snapshots.</w:t>
      </w:r>
    </w:p>
    <w:p>
      <w:pPr>
        <w:pStyle w:val="ListBullet"/>
      </w:pPr>
      <w:r>
        <w:t>Reproduce the Leak:</w:t>
      </w:r>
    </w:p>
    <w:p>
      <w:pPr>
        <w:pStyle w:val="ListBullet"/>
      </w:pPr>
      <w:r>
        <w:t>First, try to find a sequence of actions or a specific API endpoint that consistently triggers or accelerates the memory increase. This is crucial for isolating the problem.</w:t>
      </w:r>
    </w:p>
    <w:p>
      <w:pPr>
        <w:pStyle w:val="ListBullet"/>
      </w:pPr>
      <w:r>
        <w:t>Take Heap Snapshots:</w:t>
      </w:r>
    </w:p>
    <w:p>
      <w:pPr>
        <w:pStyle w:val="ListBullet"/>
      </w:pPr>
      <w:r>
        <w:t>A heap snapshot is like taking a "picture" of all the objects currently in your application's memory. By comparing multiple snapshots taken at different times, you can identify which objects are accumulating.</w:t>
      </w:r>
    </w:p>
    <w:p>
      <w:pPr>
        <w:pStyle w:val="ListBullet"/>
      </w:pPr>
      <w:r>
        <w:t>Tool: Chrome DevTools (for local development or remote debugging) or the heapdump npm package for production.</w:t>
      </w:r>
    </w:p>
    <w:p>
      <w:pPr>
        <w:pStyle w:val="ListBullet"/>
      </w:pPr>
      <w:r>
        <w:t>Using heapdump (Production):</w:t>
      </w:r>
    </w:p>
    <w:p>
      <w:r>
        <w:t>Install it: npm install heapdump In your code (e.g., triggered by an API endpoint or signal):</w:t>
      </w:r>
    </w:p>
    <w:p>
      <w:r>
        <w:rPr>
          <w:rFonts w:ascii="Consolas" w:hAnsi="Consolas"/>
          <w:sz w:val="19"/>
        </w:rPr>
        <w:t xml:space="preserve">        const heapdump = require('heapdump');</w:t>
        <w:br/>
        <w:t xml:space="preserve">        // ... in your server route or some handler</w:t>
        <w:br/>
        <w:t xml:space="preserve">        heapdump.writeSnapshot((err, filename) =&gt; {</w:t>
        <w:br/>
        <w:t xml:space="preserve">          if (err) console.error(err);</w:t>
        <w:br/>
        <w:t xml:space="preserve">          else console.log('dump written to', filename);</w:t>
        <w:br/>
        <w:t xml:space="preserve">        });</w:t>
      </w:r>
    </w:p>
    <w:p>
      <w:pPr>
        <w:pStyle w:val="ListBullet"/>
      </w:pPr>
      <w:r>
        <w:t>Analyze Snapshots with Chrome DevTools:</w:t>
      </w:r>
    </w:p>
    <w:p>
      <w:pPr>
        <w:pStyle w:val="ListBullet"/>
      </w:pPr>
      <w:r>
        <w:t>Open Chrome DevTools and go to the "Memory" tab.</w:t>
      </w:r>
    </w:p>
    <w:p>
      <w:pPr>
        <w:pStyle w:val="ListBullet"/>
      </w:pPr>
      <w:r>
        <w:t>Load your saved .heapsnapshot files.</w:t>
      </w:r>
    </w:p>
    <w:p>
      <w:pPr>
        <w:pStyle w:val="ListBullet"/>
      </w:pPr>
      <w:r>
        <w:t>Select "Comparison" from the "Take Snapshot" dropdown.</w:t>
      </w:r>
    </w:p>
    <w:p>
      <w:pPr>
        <w:pStyle w:val="ListBullet"/>
      </w:pPr>
      <w:r>
        <w:t>Compare two snapshots:</w:t>
      </w:r>
    </w:p>
    <w:p>
      <w:pPr>
        <w:pStyle w:val="ListBullet"/>
      </w:pPr>
      <w:r>
        <w:t>Snapshot 1: Taken *before* performing the suspected leaking action.</w:t>
      </w:r>
    </w:p>
    <w:p>
      <w:pPr>
        <w:pStyle w:val="ListBullet"/>
      </w:pPr>
      <w:r>
        <w:t>Snapshot 2: Taken *after* performing the leaking action multiple times.</w:t>
      </w:r>
    </w:p>
    <w:p>
      <w:pPr>
        <w:pStyle w:val="ListBullet"/>
      </w:pPr>
      <w:r>
        <w:t>Look for objects with a significantly increased #New column value or objects that have grown in "Shallow Size" or "Retained Size." These are your potential memory leakers. Common culprits include:</w:t>
      </w:r>
    </w:p>
    <w:p>
      <w:pPr>
        <w:pStyle w:val="ListBullet"/>
      </w:pPr>
      <w:r>
        <w:t>Closures: Functions that retain references to their outer scope variables.</w:t>
      </w:r>
    </w:p>
    <w:p>
      <w:pPr>
        <w:pStyle w:val="ListBullet"/>
      </w:pPr>
      <w:r>
        <w:t>Global Variables: Accidental assignments to global objects.</w:t>
      </w:r>
    </w:p>
    <w:p>
      <w:pPr>
        <w:pStyle w:val="ListBullet"/>
      </w:pPr>
      <w:r>
        <w:t>Event Emitters: Listeners that are never removed.</w:t>
      </w:r>
    </w:p>
    <w:p>
      <w:pPr>
        <w:pStyle w:val="ListBullet"/>
      </w:pPr>
      <w:r>
        <w:t>Caches: Unbounded caches that grow indefinitely.</w:t>
      </w:r>
    </w:p>
    <w:p>
      <w:r>
        <w:t>### Example Workflow (Conceptual)</w:t>
      </w:r>
    </w:p>
    <w:p>
      <w:pPr>
        <w:pStyle w:val="ListBullet"/>
      </w:pPr>
      <w:r>
        <w:t>Start your Node.js app (possibly with node --expose-gc your-app.js to manually trigger GC if needed, though often not required for basic debugging).</w:t>
      </w:r>
    </w:p>
    <w:p>
      <w:pPr>
        <w:pStyle w:val="ListBullet"/>
      </w:pPr>
      <w:r>
        <w:t>Hit the suspected leaking endpoint once.</w:t>
      </w:r>
    </w:p>
    <w:p>
      <w:pPr>
        <w:pStyle w:val="ListBullet"/>
      </w:pPr>
      <w:r>
        <w:t>Take Snapshot A.</w:t>
      </w:r>
    </w:p>
    <w:p>
      <w:pPr>
        <w:pStyle w:val="ListBullet"/>
      </w:pPr>
      <w:r>
        <w:t>Hit the leaking endpoint 10-20 more times.</w:t>
      </w:r>
    </w:p>
    <w:p>
      <w:pPr>
        <w:pStyle w:val="ListBullet"/>
      </w:pPr>
      <w:r>
        <w:t>Take Snapshot B.</w:t>
      </w:r>
    </w:p>
    <w:p>
      <w:pPr>
        <w:pStyle w:val="ListBullet"/>
      </w:pPr>
      <w:r>
        <w:t>Load both in Chrome DevTools and compare Snapshot B to Snapshot A.</w:t>
      </w:r>
    </w:p>
    <w:p>
      <w:pPr>
        <w:pStyle w:val="ListBullet"/>
      </w:pPr>
      <w:r>
        <w:t>Identify objects that have grown substantially. Trace back their references in the "Retainers" section to find where they are being held.</w:t>
      </w:r>
    </w:p>
    <w:p>
      <w:r>
        <w:t>### Summary</w:t>
      </w:r>
    </w:p>
    <w:p>
      <w:r>
        <w:t>Identifying and debugging memory leaks involves monitoring for symptoms (rising RAM, slowdowns), reproducing the leak, and then using heap snapshots (via Chrome DevTools or heapdump) to compare memory states and pinpoint accumulating objects. Once identified, you can investigate the code holding onto these objects and fix the references.</w:t>
      </w:r>
    </w:p>
    <w:p/>
    <w:p>
      <w:pPr>
        <w:pStyle w:val="Heading2"/>
      </w:pPr>
      <w:r>
        <w:t>1796. When designing a large-scale Node.js application, what architectural patterns or considerations would you prioritize to ensure scalability, maintainability, and resilience?</w:t>
      </w:r>
    </w:p>
    <w:p>
      <w:r>
        <w:t>When designing a large-scale Node.js application, the goal is to build something that can grow with demand, is easy to manage over time, and can gracefully handle unexpected problems. Here are the architectural patterns and considerations I would prioritize:</w:t>
      </w:r>
    </w:p>
    <w:p>
      <w:r>
        <w:t>### 1. Statelessness and Horizontal Scaling (Scalability)</w:t>
      </w:r>
    </w:p>
    <w:p>
      <w:pPr>
        <w:pStyle w:val="ListBullet"/>
      </w:pPr>
      <w:r>
        <w:t>Concept: Design your application so that any server instance can handle any user request without needing to "remember" previous interactions specific to that user. Imagine a public library: any librarian can help you check out a book because the book's status is stored centrally, not in the librarian's memory.</w:t>
      </w:r>
    </w:p>
    <w:p>
      <w:pPr>
        <w:pStyle w:val="ListBullet"/>
      </w:pPr>
      <w:r>
        <w:t>Why: This is fundamental for scalability. It allows you to add more Node.js servers (horizontal scaling) behind a load balancer as user traffic increases. Each server is interchangeable, distributing the workload evenly and making the system highly available.</w:t>
      </w:r>
    </w:p>
    <w:p>
      <w:r>
        <w:t>### 2. Modular Design / Microservices (Maintainability &amp; Scalability)</w:t>
      </w:r>
    </w:p>
    <w:p>
      <w:pPr>
        <w:pStyle w:val="ListBullet"/>
      </w:pPr>
      <w:r>
        <w:t>Concept: Break down the application into smaller, independent services or modules, each responsible for a specific business capability (e.g., user management, product catalog, payment processing).</w:t>
      </w:r>
    </w:p>
    <w:p>
      <w:pPr>
        <w:pStyle w:val="ListBullet"/>
      </w:pPr>
      <w:r>
        <w:t>Why:</w:t>
      </w:r>
    </w:p>
    <w:p>
      <w:pPr>
        <w:pStyle w:val="ListBullet"/>
      </w:pPr>
      <w:r>
        <w:t>Maintainability: Smaller, focused codebases are easier for teams to understand, develop, test, and deploy independently. This reduces complexity and speeds up development cycles.</w:t>
      </w:r>
    </w:p>
    <w:p>
      <w:pPr>
        <w:pStyle w:val="ListBullet"/>
      </w:pPr>
      <w:r>
        <w:t>Scalability: You can scale specific services independently based on their individual demand, rather than scaling the entire monolithic application. For instance, if your "product catalog" service gets more traffic than "user management," you can add more instances only to the product catalog service.</w:t>
      </w:r>
    </w:p>
    <w:p>
      <w:r>
        <w:t>### 3. Asynchronous Communication with Message Queues (Resilience &amp; Scalability)</w:t>
      </w:r>
    </w:p>
    <w:p>
      <w:pPr>
        <w:pStyle w:val="ListBullet"/>
      </w:pPr>
      <w:r>
        <w:t>Concept: Instead of services directly calling each other and waiting for an immediate response, they communicate indirectly by sending messages to a queue (like RabbitMQ or Kafka). Think of ordering food online: you place your order, get a confirmation, and the restaurant processes it later; you don't wait on hold for them to cook it.</w:t>
      </w:r>
    </w:p>
    <w:p>
      <w:pPr>
        <w:pStyle w:val="ListBullet"/>
      </w:pPr>
      <w:r>
        <w:t>Why:</w:t>
      </w:r>
    </w:p>
    <w:p>
      <w:pPr>
        <w:pStyle w:val="ListBullet"/>
      </w:pPr>
      <w:r>
        <w:t>Resilience: If a receiving service is temporarily down or overwhelmed, messages can safely wait in the queue and be processed later, preventing failures from cascading and bringing down the entire system.</w:t>
      </w:r>
    </w:p>
    <w:p>
      <w:pPr>
        <w:pStyle w:val="ListBullet"/>
      </w:pPr>
      <w:r>
        <w:t>Scalability: It decouples services, allowing them to process tasks at their own pace and absorb traffic spikes without overwhelming downstream systems.</w:t>
      </w:r>
    </w:p>
    <w:p>
      <w:r>
        <w:t>### 4. Robust Error Handling and Monitoring (Resilience &amp; Maintainability)</w:t>
      </w:r>
    </w:p>
    <w:p>
      <w:pPr>
        <w:pStyle w:val="ListBullet"/>
      </w:pPr>
      <w:r>
        <w:t>Concept: Implement comprehensive error handling (e.g., try-catch blocks, promise rejections) to prevent application crashes and ensure graceful degradation. Pair this with detailed logging and monitoring tools (like Prometheus, Grafana, or cloud-native options) to track application health and performance.</w:t>
      </w:r>
    </w:p>
    <w:p>
      <w:pPr>
        <w:pStyle w:val="ListBullet"/>
      </w:pPr>
      <w:r>
        <w:t>Why: Proactive error handling prevents poor user experiences, and good monitoring allows operations teams to quickly identify, diagnose, and fix problems before they become critical, ensuring application stability and reliability.</w:t>
      </w:r>
    </w:p>
    <w:p>
      <w:r>
        <w:t>### Summary</w:t>
      </w:r>
    </w:p>
    <w:p>
      <w:r>
        <w:t>Prioritizing statelessness enables easy horizontal scaling, modular design improves manageability and targeted scaling, asynchronous communication enhances resilience by decoupling services, and robust error handling with monitoring ensures application stability. These principles create a strong foundation for a scalable, maintainable, and resilient Node.js application.</w:t>
      </w:r>
    </w:p>
    <w:p/>
    <w:p>
      <w:pPr>
        <w:pStyle w:val="Heading2"/>
      </w:pPr>
      <w:r>
        <w:t>1797. Briefly explain the role of libuv in the Node.js architecture. How does it contribute to Node.js's asynchronous nature?</w:t>
      </w:r>
    </w:p>
    <w:p>
      <w:r>
        <w:t>## The Role of libuv in Node.js Architecture</w:t>
      </w:r>
    </w:p>
    <w:p>
      <w:r>
        <w:t>libuv is a cross-platform C library that provides asynchronous I/O (Input/Output) capabilities for Node.js. It acts as the backbone for Node.js's ability to perform non-blocking operations, which is fundamental to its high performance and asynchronous nature.</w:t>
      </w:r>
    </w:p>
    <w:p>
      <w:r>
        <w:t>### The Problem: Slow I/O</w:t>
      </w:r>
    </w:p>
    <w:p>
      <w:r>
        <w:t>Imagine a restaurant where the chef (Node.js) takes orders (your code). If an order requires a long, slow task like waiting for a delivery of ingredients (reading a file from disk or making a network request), the chef would normally have to stop taking new orders until that delivery arrives. This is called "blocking" I/O.</w:t>
      </w:r>
    </w:p>
    <w:p>
      <w:r>
        <w:t>### libuv as the "Efficient Assistant"</w:t>
      </w:r>
    </w:p>
    <w:p>
      <w:r>
        <w:t>libuv steps in as an incredibly efficient assistant manager. When Node.js encounters a potentially slow, blocking operation (like reading a file, making a network request, or a DNS lookup), it doesn't wait. Instead, it delegates that task to libuv.</w:t>
      </w:r>
    </w:p>
    <w:p>
      <w:r>
        <w:t>Here's how it contributes to Node.js's asynchronous nature:</w:t>
      </w:r>
    </w:p>
    <w:p>
      <w:pPr>
        <w:pStyle w:val="ListBullet"/>
      </w:pPr>
      <w:r>
        <w:t>Thread Pool for Heavy Lifting: For operations that are inherently blocking at the operating system level (like file system operations), libuv uses an internal thread pool. This means it can perform these tasks on separate threads in the background, without freezing the main Node.js thread.</w:t>
      </w:r>
    </w:p>
    <w:p>
      <w:pPr>
        <w:pStyle w:val="ListBullet"/>
      </w:pPr>
      <w:r>
        <w:t>Event Loop Management: libuv also implements Node.js's core event loop. The event loop constantly checks for new events (like a completed I/O operation or a timer expiring) and pushes their associated callback functions onto the call stack to be executed by the main JavaScript thread.</w:t>
      </w:r>
    </w:p>
    <w:p>
      <w:pPr>
        <w:pStyle w:val="ListBullet"/>
      </w:pPr>
      <w:r>
        <w:t>Non-blocking Operations: By offloading time-consuming I/O tasks to libuv, the single-threaded Node.js JavaScript engine remains free to execute other code. When libuv finishes its background task, it places a notification on the event queue, allowing Node.js to execute the corresponding callback function once the main thread is available.</w:t>
      </w:r>
    </w:p>
    <w:p>
      <w:r>
        <w:t>### Illustrative Code Example</w:t>
      </w:r>
    </w:p>
    <w:p>
      <w:r>
        <w:t>Consider reading a file:</w:t>
      </w:r>
    </w:p>
    <w:p>
      <w:r>
        <w:rPr>
          <w:rFonts w:ascii="Consolas" w:hAnsi="Consolas"/>
          <w:sz w:val="19"/>
        </w:rPr>
        <w:t>const fs = require('fs');</w:t>
        <w:br/>
        <w:br/>
        <w:t>console.log("1. Starting to read file...");</w:t>
        <w:br/>
        <w:br/>
        <w:t>// Node.js delegates this I/O operation to libuv</w:t>
        <w:br/>
        <w:t>fs.readFile('my_file.txt', 'utf8', (err, data) =&gt; {</w:t>
        <w:br/>
        <w:t xml:space="preserve">  if (err) throw err;</w:t>
        <w:br/>
        <w:t xml:space="preserve">  console.log("3. File content received:", data);</w:t>
        <w:br/>
        <w:t>});</w:t>
        <w:br/>
        <w:br/>
        <w:t>console.log("2. This line runs BEFORE file content is received.");</w:t>
      </w:r>
    </w:p>
    <w:p>
      <w:r>
        <w:t>Output:</w:t>
      </w:r>
    </w:p>
    <w:p>
      <w:r>
        <w:rPr>
          <w:rFonts w:ascii="Consolas" w:hAnsi="Consolas"/>
          <w:sz w:val="19"/>
        </w:rPr>
        <w:t>1. Starting to read file...</w:t>
        <w:br/>
        <w:t>2. This line runs BEFORE file content is received.</w:t>
        <w:br/>
        <w:t>3. File content received: (Content of my_file.txt)</w:t>
      </w:r>
    </w:p>
    <w:p>
      <w:r>
        <w:t>Explanation: When fs.readFile is called, Node.js tells libuv to handle it. While libuv is busy reading the file in the background (potentially using its thread pool), Node.js immediately moves on to execute console.log("2..."). Once libuv is done, it signals the event loop, and eventually, the callback function (err, data) =&gt; { ... } runs, printing console.log("3...").</w:t>
      </w:r>
    </w:p>
    <w:p>
      <w:r>
        <w:t>### Summary</w:t>
      </w:r>
    </w:p>
    <w:p>
      <w:r>
        <w:t>In essence, libuv is the low-level, powerful engine that handles all the "waiting" and "blocking" tasks for Node.js. It enables Node.js to perform non-blocking I/O and maintain its responsive, single-threaded execution model by efficiently managing an event loop and background worker threads, making Node.js fast and scalable.</w:t>
      </w:r>
    </w:p>
    <w:p/>
    <w:p>
      <w:pPr>
        <w:pStyle w:val="Heading2"/>
      </w:pPr>
      <w:r>
        <w:t>1798. Explain the Node.js Event Loop mechanism and how it enables non-blocking I/O despite JavaScript being single-threaded. Detail the different phases and their order of execution.</w:t>
      </w:r>
    </w:p>
    <w:p>
      <w:r>
        <w:t>The Node.js Event Loop is a crucial mechanism that allows Node.js to perform non-blocking I/O operations despite JavaScript being single-threaded. It orchestrates the execution of code, handles asynchronous events, and keeps your application responsive.</w:t>
      </w:r>
    </w:p>
    <w:p>
      <w:r>
        <w:t>### The Core Problem and Solution</w:t>
      </w:r>
    </w:p>
    <w:p>
      <w:r>
        <w:t>JavaScript itself is single-threaded, meaning it can only execute one task at a time. If a single-threaded language had to wait for slow operations (like reading a file from disk or fetching data over a network – called I/O), the entire application would "block" and become unresponsive.</w:t>
      </w:r>
    </w:p>
    <w:p>
      <w:r>
        <w:t>Node.js solves this with the Event Loop, utilizing the underlying operating system's capabilities (often via a library called libuv). When Node.js encounters an I/O operation:</w:t>
      </w:r>
    </w:p>
    <w:p>
      <w:pPr>
        <w:pStyle w:val="ListBullet"/>
      </w:pPr>
      <w:r>
        <w:t>It offloads the operation to the system kernel or a worker pool (separate C++ threads managed by libuv).</w:t>
      </w:r>
    </w:p>
    <w:p>
      <w:pPr>
        <w:pStyle w:val="ListBullet"/>
      </w:pPr>
      <w:r>
        <w:t>The main JavaScript thread continues executing the rest of your code without waiting.</w:t>
      </w:r>
    </w:p>
    <w:p>
      <w:pPr>
        <w:pStyle w:val="ListBullet"/>
      </w:pPr>
      <w:r>
        <w:t>When the I/O operation completes, the system kernel or worker pool puts its result (and associated callback function) into an event queue.</w:t>
      </w:r>
    </w:p>
    <w:p>
      <w:pPr>
        <w:pStyle w:val="ListBullet"/>
      </w:pPr>
      <w:r>
        <w:t>The Event Loop continuously checks this queue and, when the main JavaScript thread is free, picks up completed operations and executes their callbacks.</w:t>
      </w:r>
    </w:p>
    <w:p>
      <w:r>
        <w:t>### Analogy: The Restaurant Kitchen</w:t>
      </w:r>
    </w:p>
    <w:p>
      <w:r>
        <w:t>Imagine a bustling restaurant kitchen with only one chef (the JavaScript thread).</w:t>
      </w:r>
    </w:p>
    <w:p>
      <w:pPr>
        <w:pStyle w:val="ListBullet"/>
      </w:pPr>
      <w:r>
        <w:t>When a customer orders a complex dish (an I/O operation like fetching data), the chef doesn't stop everything to make that one dish.</w:t>
      </w:r>
    </w:p>
    <w:p>
      <w:pPr>
        <w:pStyle w:val="ListBullet"/>
      </w:pPr>
      <w:r>
        <w:t>Instead, they hand the order to a waiter (Node's underlying C++ threads / libuv) who takes it to a specialized station (e.g., a grill master for the steak, or a pastry chef for dessert).</w:t>
      </w:r>
    </w:p>
    <w:p>
      <w:pPr>
        <w:pStyle w:val="ListBullet"/>
      </w:pPr>
      <w:r>
        <w:t>The chef then immediately starts on the next order from their queue.</w:t>
      </w:r>
    </w:p>
    <w:p>
      <w:pPr>
        <w:pStyle w:val="ListBullet"/>
      </w:pPr>
      <w:r>
        <w:t>When a specialized station finishes a dish, the waiter brings it back to the chef's pass (the event queue).</w:t>
      </w:r>
    </w:p>
    <w:p>
      <w:pPr>
        <w:pStyle w:val="ListBullet"/>
      </w:pPr>
      <w:r>
        <w:t>The chef, when free, picks up completed dishes from the pass, adds finishing touches (executes the callback), and sends them out.</w:t>
      </w:r>
    </w:p>
    <w:p>
      <w:r>
        <w:t>### Event Loop Phases (Order of Execution)</w:t>
      </w:r>
    </w:p>
    <w:p>
      <w:r>
        <w:t>The Event Loop cycles through distinct phases, executing specific types of callbacks in order:</w:t>
      </w:r>
    </w:p>
    <w:p>
      <w:pPr>
        <w:pStyle w:val="ListBullet"/>
      </w:pPr>
      <w:r>
        <w:t>timers: Executes setTimeout() and setInterval() callbacks that are due.</w:t>
      </w:r>
    </w:p>
    <w:p>
      <w:pPr>
        <w:pStyle w:val="ListBullet"/>
      </w:pPr>
      <w:r>
        <w:t>pending callbacks: Executes I/O callbacks deferred from the previous loop iteration (e.g., some system errors).</w:t>
      </w:r>
    </w:p>
    <w:p>
      <w:pPr>
        <w:pStyle w:val="ListBullet"/>
      </w:pPr>
      <w:r>
        <w:t>poll:</w:t>
      </w:r>
    </w:p>
    <w:p>
      <w:pPr>
        <w:pStyle w:val="ListBullet"/>
      </w:pPr>
      <w:r>
        <w:t>Retrieves new I/O events (like file read completions, network requests) and executes their callbacks.</w:t>
      </w:r>
    </w:p>
    <w:p>
      <w:pPr>
        <w:pStyle w:val="ListBullet"/>
      </w:pPr>
      <w:r>
        <w:t>If no events are pending, it might block here to wait for new I/O events or until a timer expires.</w:t>
      </w:r>
    </w:p>
    <w:p>
      <w:pPr>
        <w:pStyle w:val="ListBullet"/>
      </w:pPr>
      <w:r>
        <w:t>check: Executes setImmediate() callbacks.</w:t>
      </w:r>
    </w:p>
    <w:p>
      <w:pPr>
        <w:pStyle w:val="ListBullet"/>
      </w:pPr>
      <w:r>
        <w:t>close callbacks: Executes close event callbacks (e.g., socket.on('close')).</w:t>
      </w:r>
    </w:p>
    <w:p>
      <w:r>
        <w:t>Microtasks (e.g., process.nextTick(), Promises like .then()/.catch()/.finally()): These are handled with higher priority. They run *between* phases and after the currently executing synchronous JavaScript code finishes, before the Event Loop moves to the next phase.</w:t>
      </w:r>
    </w:p>
    <w:p>
      <w:r>
        <w:t>### Simple Code Example</w:t>
      </w:r>
    </w:p>
    <w:p>
      <w:r>
        <w:rPr>
          <w:rFonts w:ascii="Consolas" w:hAnsi="Consolas"/>
          <w:sz w:val="19"/>
        </w:rPr>
        <w:t>console.log('1. Start');</w:t>
        <w:br/>
        <w:br/>
        <w:t>// This callback goes to the timers phase</w:t>
        <w:br/>
        <w:t>setTimeout(() =&gt; {</w:t>
        <w:br/>
        <w:t xml:space="preserve">  console.log('3. setTimeout callback (0ms)');</w:t>
        <w:br/>
        <w:t>}, 0);</w:t>
        <w:br/>
        <w:br/>
        <w:t>// This callback goes to the poll phase (I/O)</w:t>
        <w:br/>
        <w:t>const fs = require('fs');</w:t>
        <w:br/>
        <w:t>fs.readFile('nonexistent.txt', (err, data) =&gt; {</w:t>
        <w:br/>
        <w:t xml:space="preserve">  if (err) console.log('4. fs.readFile callback (Error)');</w:t>
        <w:br/>
        <w:t>});</w:t>
        <w:br/>
        <w:br/>
        <w:t>// This callback goes to the check phase</w:t>
        <w:br/>
        <w:t>setImmediate(() =&gt; {</w:t>
        <w:br/>
        <w:t xml:space="preserve">  console.log('5. setImmediate callback');</w:t>
        <w:br/>
        <w:t>});</w:t>
        <w:br/>
        <w:br/>
        <w:t>// This callback is a microtask</w:t>
        <w:br/>
        <w:t>Promise.resolve().then(() =&gt; {</w:t>
        <w:br/>
        <w:t xml:space="preserve">  console.log('2. Promise microtask');</w:t>
        <w:br/>
        <w:t>});</w:t>
        <w:br/>
        <w:br/>
        <w:t>console.log('6. End');</w:t>
      </w:r>
    </w:p>
    <w:p>
      <w:r>
        <w:t>Likely Output:</w:t>
      </w:r>
    </w:p>
    <w:p>
      <w:r>
        <w:rPr>
          <w:rFonts w:ascii="Consolas" w:hAnsi="Consolas"/>
          <w:sz w:val="19"/>
        </w:rPr>
        <w:t>1. Start</w:t>
        <w:br/>
        <w:t>6. End</w:t>
        <w:br/>
        <w:t>2. Promise microtask</w:t>
        <w:br/>
        <w:t>3. setTimeout callback (0ms)</w:t>
        <w:br/>
        <w:t>5. setImmediate callback</w:t>
        <w:br/>
        <w:t>4. fs.readFile callback (Error)</w:t>
      </w:r>
    </w:p>
    <w:p>
      <w:r>
        <w:t>Notice how Start and End run immediately. The Promise microtask runs after all current synchronous code but before the next event loop phase. setTimeout (timers phase) generally runs before setImmediate (check phase), and the file read (poll phase) runs when its I/O is complete.</w:t>
      </w:r>
    </w:p>
    <w:p>
      <w:r>
        <w:t>### Summary</w:t>
      </w:r>
    </w:p>
    <w:p>
      <w:r>
        <w:t>The Node.js Event Loop is the engine that keeps your single-threaded JavaScript application running concurrently. By offloading long-running I/O tasks and processing their results in a structured, cyclical manner, it ensures Node.js remains highly performant and non-blocking, making it ideal for I/O-heavy applications like web servers.</w:t>
      </w:r>
    </w:p>
    <w:p/>
    <w:p>
      <w:pPr>
        <w:pStyle w:val="Heading2"/>
      </w:pPr>
      <w:r>
        <w:t>1799. Differentiate between `module.exports` and `exports` in Node.js. Provide a code example demonstrating a common pitfall when attempting to use `exports` incorrectly.</w:t>
      </w:r>
    </w:p>
    <w:p>
      <w:r>
        <w:t>In Node.js, module.exports and exports are mechanisms used to define what a module makes available to other parts of your application via the require() function. While closely related, they serve different purposes and have a crucial distinction.</w:t>
      </w:r>
    </w:p>
    <w:p>
      <w:r>
        <w:t>### module.exports (The Actual Export Object)</w:t>
      </w:r>
    </w:p>
    <w:p>
      <w:pPr>
        <w:pStyle w:val="ListBullet"/>
      </w:pPr>
      <w:r>
        <w:t>module.exports is the actual object that gets returned when another file calls require('your-module').</w:t>
      </w:r>
    </w:p>
    <w:p>
      <w:pPr>
        <w:pStyle w:val="ListBullet"/>
      </w:pPr>
      <w:r>
        <w:t>Think of it as the "final product" your module offers.</w:t>
      </w:r>
    </w:p>
    <w:p>
      <w:pPr>
        <w:pStyle w:val="ListBullet"/>
      </w:pPr>
      <w:r>
        <w:t>By default, module.exports is initialized as an empty object ({}).</w:t>
      </w:r>
    </w:p>
    <w:p>
      <w:pPr>
        <w:pStyle w:val="ListBullet"/>
      </w:pPr>
      <w:r>
        <w:t>You can assign any type of value to module.exports: an object, a function, a class, a string, a number, etc.</w:t>
      </w:r>
    </w:p>
    <w:p>
      <w:r>
        <w:t>Example:</w:t>
      </w:r>
    </w:p>
    <w:p>
      <w:r>
        <w:rPr>
          <w:rFonts w:ascii="Consolas" w:hAnsi="Consolas"/>
          <w:sz w:val="19"/>
        </w:rPr>
        <w:t xml:space="preserve">    // myCalculator.js</w:t>
        <w:br/>
        <w:t xml:space="preserve">    const add = (a, b) =&gt; a + b;</w:t>
        <w:br/>
        <w:t xml:space="preserve">    module.exports = add; // Exports the 'add' function directly</w:t>
      </w:r>
    </w:p>
    <w:p>
      <w:r>
        <w:rPr>
          <w:rFonts w:ascii="Consolas" w:hAnsi="Consolas"/>
          <w:sz w:val="19"/>
        </w:rPr>
        <w:t xml:space="preserve">    // app.js</w:t>
        <w:br/>
        <w:t xml:space="preserve">    const calculator = require('./myCalculator');</w:t>
        <w:br/>
        <w:t xml:space="preserve">    console.log(calculator(5, 3)); // Output: 8</w:t>
      </w:r>
    </w:p>
    <w:p>
      <w:r>
        <w:t>### exports (A Convenient Reference)</w:t>
      </w:r>
    </w:p>
    <w:p>
      <w:pPr>
        <w:pStyle w:val="ListBullet"/>
      </w:pPr>
      <w:r>
        <w:t>exports is initially a reference (or pointer) to the module.exports object. Node.js essentially does this at the beginning of every module: const exports = module.exports;.</w:t>
      </w:r>
    </w:p>
    <w:p>
      <w:pPr>
        <w:pStyle w:val="ListBullet"/>
      </w:pPr>
      <w:r>
        <w:t>It's primarily used as a shorthand to add properties to the default module.exports object.</w:t>
      </w:r>
    </w:p>
    <w:p>
      <w:r>
        <w:t>Example:</w:t>
      </w:r>
    </w:p>
    <w:p>
      <w:r>
        <w:rPr>
          <w:rFonts w:ascii="Consolas" w:hAnsi="Consolas"/>
          <w:sz w:val="19"/>
        </w:rPr>
        <w:t xml:space="preserve">    // myUtils.js</w:t>
        <w:br/>
        <w:t xml:space="preserve">    exports.greet = (name) =&gt; `Hello, ${name}!`;</w:t>
        <w:br/>
        <w:t xml:space="preserve">    exports.farewell = (name) =&gt; `Goodbye, ${name}!`;</w:t>
        <w:br/>
        <w:t xml:space="preserve">    // This is equivalent to:</w:t>
        <w:br/>
        <w:t xml:space="preserve">    // module.exports.greet = (name) =&gt; `Hello, ${name}!`;</w:t>
        <w:br/>
        <w:t xml:space="preserve">    // module.exports.farewell = (name) =&gt; `Goodbye, ${name}!`;</w:t>
      </w:r>
    </w:p>
    <w:p>
      <w:r>
        <w:rPr>
          <w:rFonts w:ascii="Consolas" w:hAnsi="Consolas"/>
          <w:sz w:val="19"/>
        </w:rPr>
        <w:t xml:space="preserve">    // app.js</w:t>
        <w:br/>
        <w:t xml:space="preserve">    const utils = require('./myUtils');</w:t>
        <w:br/>
        <w:t xml:space="preserve">    console.log(utils.greet('Alice'));   // Output: Hello, Alice!</w:t>
        <w:br/>
        <w:t xml:space="preserve">    console.log(utils.farewell('Bob')); // Output: Goodbye, Bob!</w:t>
      </w:r>
    </w:p>
    <w:p>
      <w:r>
        <w:t>### The Core Difference and Common Pitfall</w:t>
      </w:r>
    </w:p>
    <w:p>
      <w:r>
        <w:t>The critical distinction arises when you reassign them:</w:t>
      </w:r>
    </w:p>
    <w:p>
      <w:pPr>
        <w:pStyle w:val="ListBullet"/>
      </w:pPr>
      <w:r>
        <w:t>Assigning to module.exports directly changes what the module will return. This is the correct way to export a single function, class, or a completely new object.</w:t>
      </w:r>
    </w:p>
    <w:p>
      <w:r>
        <w:rPr>
          <w:rFonts w:ascii="Consolas" w:hAnsi="Consolas"/>
          <w:sz w:val="19"/>
        </w:rPr>
        <w:t xml:space="preserve">    // myModule.js</w:t>
        <w:br/>
        <w:t xml:space="preserve">    module.exports = { a: 1 }; // The module will export this object { a: 1 }</w:t>
      </w:r>
    </w:p>
    <w:p>
      <w:pPr>
        <w:pStyle w:val="ListBullet"/>
      </w:pPr>
      <w:r>
        <w:t>Assigning to exports (e.g., exports = { ... }) breaks its reference to module.exports. This is the common pitfall. If you reassign exports to a new object or value, module.exports remains unchanged, and whatever you assigned to exports will not be exported. require() will still return the original module.exports object.</w:t>
      </w:r>
    </w:p>
    <w:p>
      <w:r>
        <w:t>#### Code Example: The exports Pitfall</w:t>
      </w:r>
    </w:p>
    <w:p>
      <w:r>
        <w:t>Let's illustrate the pitfall:</w:t>
      </w:r>
    </w:p>
    <w:p>
      <w:r>
        <w:t>brokenModule.js:</w:t>
      </w:r>
    </w:p>
    <w:p>
      <w:r>
        <w:rPr>
          <w:rFonts w:ascii="Consolas" w:hAnsi="Consolas"/>
          <w:sz w:val="19"/>
        </w:rPr>
        <w:t>// At module start, Node.js does: const exports = module.exports;</w:t>
        <w:br/>
        <w:t>console.log('--- Inside brokenModule.js ---');</w:t>
        <w:br/>
        <w:t>console.log('Initial module.exports:', module.exports); // {}</w:t>
        <w:br/>
        <w:br/>
        <w:t>// 1. Correct way to add a property to the *default* exported object</w:t>
        <w:br/>
        <w:t>exports.meaningOfLife = 42;</w:t>
        <w:br/>
        <w:br/>
        <w:t>// 2. INCORRECT way to export a new object: Reassigning 'exports'</w:t>
        <w:br/>
        <w:t>// This makes 'exports' point to a *new object*, breaking its link to 'module.exports'</w:t>
        <w:br/>
        <w:t>exports = {</w:t>
        <w:br/>
        <w:t xml:space="preserve">  favoriteColor: 'blue',</w:t>
        <w:br/>
        <w:t xml:space="preserve">  message: 'This object will NOT be exported!'</w:t>
        <w:br/>
        <w:t>};</w:t>
        <w:br/>
        <w:br/>
        <w:t>// 3. You can still modify module.exports directly</w:t>
        <w:br/>
        <w:t>module.exports.author = 'Interviewer';</w:t>
        <w:br/>
        <w:br/>
        <w:t>console.log('Final module.exports inside module:', module.exports);</w:t>
        <w:br/>
        <w:t>// Notice how module.exports still contains 'meaningOfLife' and 'author',</w:t>
        <w:br/>
        <w:t>// but not 'favoriteColor' or 'message' from the reassigned 'exports'.</w:t>
        <w:br/>
        <w:t>console.log('Final exports inside module:', exports);</w:t>
        <w:br/>
        <w:t>// This 'exports' now points to the new object { favoriteColor: 'blue', ... }</w:t>
        <w:br/>
        <w:t>console.log('----------------------------');</w:t>
      </w:r>
    </w:p>
    <w:p>
      <w:r>
        <w:t>app.js:</w:t>
      </w:r>
    </w:p>
    <w:p>
      <w:r>
        <w:rPr>
          <w:rFonts w:ascii="Consolas" w:hAnsi="Consolas"/>
          <w:sz w:val="19"/>
        </w:rPr>
        <w:t>const brokenModule = require('./brokenModule');</w:t>
        <w:br/>
        <w:br/>
        <w:t>console.log('\n--- Inside app.js ---');</w:t>
        <w:br/>
        <w:t>console.log('brokenModule:', brokenModule);</w:t>
        <w:br/>
        <w:t>console.log('brokenModule.meaningOfLife:', brokenModule.meaningOfLife);</w:t>
        <w:br/>
        <w:t>console.log('brokenModule.author:', brokenModule.author);</w:t>
        <w:br/>
        <w:t>console.log('brokenModule.favoriteColor:', brokenModule.favoriteColor); // Undefined!</w:t>
        <w:br/>
        <w:t>console.log('---------------------');</w:t>
      </w:r>
    </w:p>
    <w:p>
      <w:r>
        <w:t>Output of node app.js:</w:t>
      </w:r>
    </w:p>
    <w:p>
      <w:r>
        <w:rPr>
          <w:rFonts w:ascii="Consolas" w:hAnsi="Consolas"/>
          <w:sz w:val="19"/>
        </w:rPr>
        <w:t>--- Inside brokenModule.js ---</w:t>
        <w:br/>
        <w:t>Initial module.exports: {}</w:t>
        <w:br/>
        <w:t>Final module.exports inside module: { meaningOfLife: 42, author: 'Interviewer' }</w:t>
        <w:br/>
        <w:t>Final exports inside module: { favoriteColor: 'blue', message: 'This object will NOT be exported!' }</w:t>
        <w:br/>
        <w:t>----------------------------</w:t>
        <w:br/>
        <w:br/>
        <w:t>--- Inside app.js ---</w:t>
        <w:br/>
        <w:t>brokenModule: { meaningOfLife: 42, author: 'Interviewer' }</w:t>
        <w:br/>
        <w:t>brokenModule.meaningOfLife: 42</w:t>
        <w:br/>
        <w:t>brokenModule.author: Interviewer</w:t>
        <w:br/>
        <w:t>brokenModule.favoriteColor: undefined</w:t>
        <w:br/>
        <w:t>---------------------</w:t>
      </w:r>
    </w:p>
    <w:p>
      <w:r>
        <w:t>As you can see, favoriteColor was *not* exported. When exports was reassigned, it lost its connection to module.exports, which is what require() ultimately returns.</w:t>
      </w:r>
    </w:p>
    <w:p>
      <w:r>
        <w:t>### Summary</w:t>
      </w:r>
    </w:p>
    <w:p>
      <w:pPr>
        <w:pStyle w:val="ListBullet"/>
      </w:pPr>
      <w:r>
        <w:t>module.exports is the primary export object. Always use module.exports = ... when you want to export a single value (like a function, class, or a new object) as the entire module.</w:t>
      </w:r>
    </w:p>
    <w:p>
      <w:pPr>
        <w:pStyle w:val="ListBullet"/>
      </w:pPr>
      <w:r>
        <w:t>exports is a helper reference. Use exports.propertyName = value to add multiple properties to the *default* empty object that module.exports starts as.</w:t>
      </w:r>
    </w:p>
    <w:p>
      <w:pPr>
        <w:pStyle w:val="ListBullet"/>
      </w:pPr>
      <w:r>
        <w:t>Never reassign exports (e.g., exports = { ... }) if you intend for those changes to be visible outside the module, as it breaks the link to module.exports.</w:t>
      </w:r>
    </w:p>
    <w:p/>
    <w:p>
      <w:pPr>
        <w:pStyle w:val="Heading2"/>
      </w:pPr>
      <w:r>
        <w:t>1800. Describe common strategies for error handling in asynchronous Node.js code, including how to manage unhandled promise rejections and uncaught exceptions. How would you gracefully shut down a service in such an event?</w:t>
      </w:r>
    </w:p>
    <w:p>
      <w:r>
        <w:t>Node.js's asynchronous nature means operations often don't complete immediately. Robust error handling is crucial to prevent crashes and ensure application stability.</w:t>
      </w:r>
    </w:p>
    <w:p>
      <w:r>
        <w:t>### Common Strategies for Asynchronous Errors</w:t>
      </w:r>
    </w:p>
    <w:p>
      <w:pPr>
        <w:pStyle w:val="ListBullet"/>
      </w:pPr>
      <w:r>
        <w:t>Promises (.catch()):</w:t>
      </w:r>
    </w:p>
    <w:p>
      <w:r>
        <w:t>For operations that return Promises, the .catch() method is the standard way to handle rejections (errors).</w:t>
      </w:r>
    </w:p>
    <w:p>
      <w:r>
        <w:rPr>
          <w:rFonts w:ascii="Consolas" w:hAnsi="Consolas"/>
          <w:sz w:val="19"/>
        </w:rPr>
        <w:t xml:space="preserve">    doSomethingAsync()</w:t>
        <w:br/>
        <w:t xml:space="preserve">      .then(result =&gt; console.log(result))</w:t>
        <w:br/>
        <w:t xml:space="preserve">      .catch(error =&gt; console.error('Promise failed:', error.message));</w:t>
      </w:r>
    </w:p>
    <w:p>
      <w:pPr>
        <w:pStyle w:val="ListBullet"/>
      </w:pPr>
      <w:r>
        <w:t>async/await with try...catch:</w:t>
      </w:r>
    </w:p>
    <w:p>
      <w:r>
        <w:t>When using the more modern async/await syntax, errors from awaited promises can be caught using a familiar try...catch block, much like synchronous code.</w:t>
      </w:r>
    </w:p>
    <w:p>
      <w:r>
        <w:rPr>
          <w:rFonts w:ascii="Consolas" w:hAnsi="Consolas"/>
          <w:sz w:val="19"/>
        </w:rPr>
        <w:t xml:space="preserve">    async function processData() {</w:t>
        <w:br/>
        <w:t xml:space="preserve">      try {</w:t>
        <w:br/>
        <w:t xml:space="preserve">        const data = await fetchData();</w:t>
        <w:br/>
        <w:t xml:space="preserve">        console.log(data);</w:t>
        <w:br/>
        <w:t xml:space="preserve">      } catch (error) {</w:t>
        <w:br/>
        <w:t xml:space="preserve">        console.error('Async error:', error.message);</w:t>
        <w:br/>
        <w:t xml:space="preserve">      }</w:t>
        <w:br/>
        <w:t xml:space="preserve">    }</w:t>
      </w:r>
    </w:p>
    <w:p>
      <w:r>
        <w:t>### Global Error Handlers: Unhandled Rejections &amp; Uncaught Exceptions</w:t>
      </w:r>
    </w:p>
    <w:p>
      <w:r>
        <w:t>Sometimes, errors are not caught locally by try...catch or .catch(). Node.js provides global event handlers for these critical, unhandled situations:</w:t>
      </w:r>
    </w:p>
    <w:p>
      <w:pPr>
        <w:pStyle w:val="ListBullet"/>
      </w:pPr>
      <w:r>
        <w:t>process.on('unhandledRejection', ...):</w:t>
      </w:r>
    </w:p>
    <w:p>
      <w:r>
        <w:t>An unhandled promise rejection occurs when a Promise rejects, but there's no .catch() handler (or try...catch in async/await) to process that error. It's like sending an important letter but having no one home to receive it – the message is lost.</w:t>
      </w:r>
    </w:p>
    <w:p>
      <w:r>
        <w:rPr>
          <w:rFonts w:ascii="Consolas" w:hAnsi="Consolas"/>
          <w:sz w:val="19"/>
        </w:rPr>
        <w:t xml:space="preserve">    process.on('unhandledRejection', (reason, promise) =&gt; {</w:t>
        <w:br/>
        <w:t xml:space="preserve">      console.error('Unhandled Rejection at:', promise, 'reason:', reason.message);</w:t>
        <w:br/>
        <w:t xml:space="preserve">      gracefulShutdown(); // Initiate cleanup</w:t>
        <w:br/>
        <w:t xml:space="preserve">    });</w:t>
      </w:r>
    </w:p>
    <w:p>
      <w:r>
        <w:t>*Best practice: Always handle promise rejections locally if possible; global handlers are a fallback.*</w:t>
      </w:r>
    </w:p>
    <w:p>
      <w:pPr>
        <w:pStyle w:val="ListBullet"/>
      </w:pPr>
      <w:r>
        <w:t>process.on('uncaughtException', ...):</w:t>
      </w:r>
    </w:p>
    <w:p>
      <w:r>
        <w:t>An uncaught exception is a synchronous error that occurs outside of any try...catch block. This often happens from bugs, like trying to access a property of an undefined variable. It's like a sudden, unexpected system crash.</w:t>
      </w:r>
    </w:p>
    <w:p>
      <w:r>
        <w:rPr>
          <w:rFonts w:ascii="Consolas" w:hAnsi="Consolas"/>
          <w:sz w:val="19"/>
        </w:rPr>
        <w:t xml:space="preserve">    process.on('uncaughtException', (error) =&gt; {</w:t>
        <w:br/>
        <w:t xml:space="preserve">      console.error('Uncaught Exception:', error.message);</w:t>
        <w:br/>
        <w:t xml:space="preserve">      gracefulShutdown(); // Initiate cleanup</w:t>
        <w:br/>
        <w:t xml:space="preserve">    });</w:t>
      </w:r>
    </w:p>
    <w:p>
      <w:r>
        <w:t>### Graceful Shutdown</w:t>
      </w:r>
    </w:p>
    <w:p>
      <w:r>
        <w:t>When a critical error occurs, you shouldn't just let the process crash immediately. A graceful shutdown means performing necessary cleanup before exiting. This involves:</w:t>
      </w:r>
    </w:p>
    <w:p>
      <w:pPr>
        <w:pStyle w:val="ListBullet"/>
      </w:pPr>
      <w:r>
        <w:t>Logging the error for debugging.</w:t>
      </w:r>
    </w:p>
    <w:p>
      <w:pPr>
        <w:pStyle w:val="ListBullet"/>
      </w:pPr>
      <w:r>
        <w:t>Stopping new requests (e.g., by closing server listeners).</w:t>
      </w:r>
    </w:p>
    <w:p>
      <w:pPr>
        <w:pStyle w:val="ListBullet"/>
      </w:pPr>
      <w:r>
        <w:t>Completing current ongoing tasks to avoid data corruption.</w:t>
      </w:r>
    </w:p>
    <w:p>
      <w:pPr>
        <w:pStyle w:val="ListBullet"/>
      </w:pPr>
      <w:r>
        <w:t>Closing resources (e.g., database connections, file handles).</w:t>
      </w:r>
    </w:p>
    <w:p>
      <w:pPr>
        <w:pStyle w:val="ListBullet"/>
      </w:pPr>
      <w:r>
        <w:t>Exiting the process with an error code (process.exit(1)).</w:t>
      </w:r>
    </w:p>
    <w:p>
      <w:r>
        <w:rPr>
          <w:rFonts w:ascii="Consolas" w:hAnsi="Consolas"/>
          <w:sz w:val="19"/>
        </w:rPr>
        <w:t>function gracefulShutdown() {</w:t>
        <w:br/>
        <w:t xml:space="preserve">  console.log('Initiating graceful shutdown...');</w:t>
        <w:br/>
        <w:t xml:space="preserve">  // In a real application, you'd close your database, server, etc.</w:t>
        <w:br/>
        <w:t xml:space="preserve">  // Example: server.close(() =&gt; { db.close(() =&gt; process.exit(1)); });</w:t>
        <w:br/>
        <w:t xml:space="preserve">  setTimeout(() =&gt; { // Simulate cleanup time</w:t>
        <w:br/>
        <w:t xml:space="preserve">    console.log('Cleanup complete. Exiting.');</w:t>
        <w:br/>
        <w:t xml:space="preserve">    process.exit(1); // Exit with error code</w:t>
        <w:br/>
        <w:t xml:space="preserve">  }, 1000);</w:t>
        <w:br/>
        <w:t>}</w:t>
      </w:r>
    </w:p>
    <w:p>
      <w:r>
        <w:t>You would call gracefulShutdown() within your unhandledRejection and uncaughtException handlers.</w:t>
      </w:r>
    </w:p>
    <w:p>
      <w:r>
        <w:t>### Summary</w:t>
      </w:r>
    </w:p>
    <w:p>
      <w:r>
        <w:t>Effective Node.js error handling involves using try...catch or .catch() for anticipated errors in asynchronous operations. For critical, unhandled errors, use global process.on('unhandledRejection') and process.on('uncaughtException') handlers. In such events, always implement a graceful shutdown routine to clean up resources and ensure a controlled, reliable termination.</w:t>
      </w:r>
    </w:p>
    <w:p/>
    <w:p>
      <w:pPr>
        <w:pStyle w:val="Heading2"/>
      </w:pPr>
      <w:r>
        <w:t>1801. Explain the benefits of using Node.js streams over buffering entire data payloads in memory. Provide a practical scenario where streams are essential, and describe how backpressure is managed within a stream pipeline.</w:t>
      </w:r>
    </w:p>
    <w:p>
      <w:r>
        <w:t>Node.js streams are a powerful concept for handling data efficiently, especially when dealing with large payloads.</w:t>
      </w:r>
    </w:p>
    <w:p>
      <w:r>
        <w:t>### Explaining Node.js Streams</w:t>
      </w:r>
    </w:p>
    <w:p>
      <w:r>
        <w:t>Imagine data as water. Instead of collecting all the water in a giant tank (buffering) before doing anything with it, Node.js streams allow you to process it as it flows through a pipe, piece by piece.</w:t>
      </w:r>
    </w:p>
    <w:p>
      <w:r>
        <w:t>What are Streams? Streams are an abstract interface for handling data in chunks rather than loading the entire data payload into memory at once. They are fundamental building blocks in Node.js, used for file I/O, network communication, and more.</w:t>
      </w:r>
    </w:p>
    <w:p>
      <w:r>
        <w:t>### Benefits of Streams Over Buffering Entire Data Payloads:</w:t>
      </w:r>
    </w:p>
    <w:p>
      <w:pPr>
        <w:pStyle w:val="ListBullet"/>
      </w:pPr>
      <w:r>
        <w:t>Memory Efficiency:</w:t>
      </w:r>
    </w:p>
    <w:p>
      <w:pPr>
        <w:pStyle w:val="ListBullet"/>
      </w:pPr>
      <w:r>
        <w:t>Buffering: Loading a large 1GB file entirely into memory requires at least 1GB of RAM. If multiple users do this simultaneously, your server quickly runs out of memory and crashes.</w:t>
      </w:r>
    </w:p>
    <w:p>
      <w:pPr>
        <w:pStyle w:val="ListBullet"/>
      </w:pPr>
      <w:r>
        <w:t>Streams: Streams process data in small chunks (e.g., 64KB). Your application only needs to hold a few chunks in memory at any given time, regardless of the total data size. This drastically reduces memory footprint.</w:t>
      </w:r>
    </w:p>
    <w:p>
      <w:pPr>
        <w:pStyle w:val="ListBullet"/>
      </w:pPr>
      <w:r>
        <w:t>*Analogy:* Moving water through a hose (stream) is more memory-efficient than filling and moving a giant bucket (buffering).</w:t>
      </w:r>
    </w:p>
    <w:p>
      <w:pPr>
        <w:pStyle w:val="ListBullet"/>
      </w:pPr>
      <w:r>
        <w:t>Time Efficiency (Faster Processing):</w:t>
      </w:r>
    </w:p>
    <w:p>
      <w:pPr>
        <w:pStyle w:val="ListBullet"/>
      </w:pPr>
      <w:r>
        <w:t>Buffering: You must wait for the entire data payload to be received before you can start processing or sending it.</w:t>
      </w:r>
    </w:p>
    <w:p>
      <w:pPr>
        <w:pStyle w:val="ListBullet"/>
      </w:pPr>
      <w:r>
        <w:t>Streams: Processing can begin as soon as the first chunk arrives. Data can be transformed or transmitted sooner, improving responsiveness.</w:t>
      </w:r>
    </w:p>
    <w:p>
      <w:pPr>
        <w:pStyle w:val="ListBullet"/>
      </w:pPr>
      <w:r>
        <w:t>*Analogy:* Drinking water directly from a tap (stream) is faster than waiting for a large bottle to fill up (buffer).</w:t>
      </w:r>
    </w:p>
    <w:p>
      <w:r>
        <w:t>### Practical Scenario: Processing Large Log Files</w:t>
      </w:r>
    </w:p>
    <w:p>
      <w:r>
        <w:t>Consider a web server that needs to process a multi-gigabyte access log file to extract specific error messages and save them to a new, smaller file.</w:t>
      </w:r>
    </w:p>
    <w:p>
      <w:pPr>
        <w:pStyle w:val="ListBullet"/>
      </w:pPr>
      <w:r>
        <w:t>Without Streams (Buffering): Attempting to read the entire log file into memory using methods like fs.readFileSync or fs.readFile (without careful chunking) would likely crash the server due to insufficient RAM for such a large file.</w:t>
      </w:r>
    </w:p>
    <w:p>
      <w:pPr>
        <w:pStyle w:val="ListBullet"/>
      </w:pPr>
      <w:r>
        <w:t>With Streams:</w:t>
      </w:r>
    </w:p>
    <w:p>
      <w:pPr>
        <w:pStyle w:val="ListBullet"/>
      </w:pPr>
      <w:r>
        <w:t>A readableStream (e.g., fs.createReadStream) reads the log file chunk by chunk.</w:t>
      </w:r>
    </w:p>
    <w:p>
      <w:pPr>
        <w:pStyle w:val="ListBullet"/>
      </w:pPr>
      <w:r>
        <w:t>This stream can be *piped* to a transformStream (a custom stream that filters lines for "ERROR").</w:t>
      </w:r>
    </w:p>
    <w:p>
      <w:pPr>
        <w:pStyle w:val="ListBullet"/>
      </w:pPr>
      <w:r>
        <w:t>The filtered output is then piped to a writableStream (e.g., fs.createWriteStream) to save the errors to a new file.</w:t>
      </w:r>
    </w:p>
    <w:p>
      <w:pPr>
        <w:pStyle w:val="ListBullet"/>
      </w:pPr>
      <w:r>
        <w:t>At no point is the entire multi-gigabyte file held in memory. The server processes it incrementally using minimal memory.</w:t>
      </w:r>
    </w:p>
    <w:p>
      <w:r>
        <w:t>### Backpressure Management in a Stream Pipeline</w:t>
      </w:r>
    </w:p>
    <w:p>
      <w:r>
        <w:t>Backpressure is a crucial mechanism to prevent a fast data producer from overwhelming a slower data consumer. Imagine a fast pump (producer) trying to fill a bucket with a small hole (consumer). Without backpressure, the bucket overflows.</w:t>
      </w:r>
    </w:p>
    <w:p>
      <w:r>
        <w:t>In Node.js, when you pipe() a readable stream to a writable stream, backpressure is automatically managed:</w:t>
      </w:r>
    </w:p>
    <w:p>
      <w:pPr>
        <w:pStyle w:val="ListBullet"/>
      </w:pPr>
      <w:r>
        <w:t>If the writable stream (consumer) cannot process data as fast as the readable stream (producer) sends it, the writable stream signals this implicitly.</w:t>
      </w:r>
    </w:p>
    <w:p>
      <w:pPr>
        <w:pStyle w:val="ListBullet"/>
      </w:pPr>
      <w:r>
        <w:t>The readable stream then *pauses* its flow of data temporarily.</w:t>
      </w:r>
    </w:p>
    <w:p>
      <w:pPr>
        <w:pStyle w:val="ListBullet"/>
      </w:pPr>
      <w:r>
        <w:t>Once the writable stream catches up, it signals the readable stream to *resume*.</w:t>
      </w:r>
    </w:p>
    <w:p>
      <w:r>
        <w:t>This ensures memory doesn't build up excessively in the consumer, preventing crashes and maintaining stable application performance.</w:t>
      </w:r>
    </w:p>
    <w:p>
      <w:r>
        <w:rPr>
          <w:rFonts w:ascii="Consolas" w:hAnsi="Consolas"/>
          <w:sz w:val="19"/>
        </w:rPr>
        <w:t>const fs = require('fs');</w:t>
        <w:br/>
        <w:br/>
        <w:t>const readable = fs.createReadStream('large_access_log.txt');</w:t>
        <w:br/>
        <w:t>const writable = fs.createWriteStream('filtered_errors.txt');</w:t>
        <w:br/>
        <w:br/>
        <w:t>// Node.js's .pipe() method automatically handles backpressure</w:t>
        <w:br/>
        <w:t>readable.pipe(writable);</w:t>
        <w:br/>
        <w:br/>
        <w:t>writable.on('finish', () =&gt; console.log('Log filtering complete.'));</w:t>
        <w:br/>
        <w:t>writable.on('error', (err) =&gt; console.error('Error writing:', err));</w:t>
      </w:r>
    </w:p>
    <w:p>
      <w:r>
        <w:t>### Summary:</w:t>
      </w:r>
    </w:p>
    <w:p>
      <w:r>
        <w:t>Node.js streams offer significant memory efficiency and time efficiency over buffering, especially for large data operations. They enable responsive and stable applications by processing data incrementally and intelligently managing data flow through backpressure.</w:t>
      </w:r>
    </w:p>
    <w:p/>
    <w:p>
      <w:pPr>
        <w:pStyle w:val="Heading2"/>
      </w:pPr>
      <w:r>
        <w:t>1802. Node.js is inherently single-threaded for JavaScript execution. How can you leverage multi-core processors effectively in a Node.js application to handle concurrent requests or CPU-bound tasks? Discuss the built-in mechanisms and their trade-offs.</w:t>
      </w:r>
    </w:p>
    <w:p>
      <w:r>
        <w:t>Node.js is built upon the V8 JavaScript engine, which executes JavaScript code on a single thread. This means that, by default, your JavaScript code runs sequentially, and if a long-running computation blocks this single thread, your application can become unresponsive.</w:t>
      </w:r>
    </w:p>
    <w:p>
      <w:r>
        <w:t>However, Node.js itself is not entirely single-threaded; it offloads I/O operations (like network requests or file system access) to an underlying C++ thread pool (libuv), allowing the main JavaScript thread to remain free to handle new requests.</w:t>
      </w:r>
    </w:p>
    <w:p>
      <w:r>
        <w:t>To leverage multi-core processors for concurrent requests or CPU-bound tasks, Node.js provides two primary built-in mechanisms:</w:t>
      </w:r>
    </w:p>
    <w:p>
      <w:r>
        <w:t>---</w:t>
      </w:r>
    </w:p>
    <w:p>
      <w:r>
        <w:t>### 1. The cluster Module</w:t>
      </w:r>
    </w:p>
    <w:p>
      <w:pPr>
        <w:pStyle w:val="ListBullet"/>
      </w:pPr>
      <w:r>
        <w:t>Concept: Imagine a restaurant with a single manager (your main Node.js process). If too many customers arrive, the manager gets overwhelmed. The cluster module allows this manager to "fork" or create multiple identical "chef" processes (worker processes). Each chef runs your application code independently and can handle a separate set of customers.</w:t>
      </w:r>
    </w:p>
    <w:p>
      <w:pPr>
        <w:pStyle w:val="ListBullet"/>
      </w:pPr>
      <w:r>
        <w:t>How it Works:</w:t>
      </w:r>
    </w:p>
    <w:p>
      <w:pPr>
        <w:pStyle w:val="ListBullet"/>
      </w:pPr>
      <w:r>
        <w:t>A primary (master) process listens on a port.</w:t>
      </w:r>
    </w:p>
    <w:p>
      <w:pPr>
        <w:pStyle w:val="ListBullet"/>
      </w:pPr>
      <w:r>
        <w:t>It forks multiple worker processes.</w:t>
      </w:r>
    </w:p>
    <w:p>
      <w:pPr>
        <w:pStyle w:val="ListBullet"/>
      </w:pPr>
      <w:r>
        <w:t>The primary process distributes incoming connections among these workers (e.g., using a round-robin strategy).</w:t>
      </w:r>
    </w:p>
    <w:p>
      <w:pPr>
        <w:pStyle w:val="ListBullet"/>
      </w:pPr>
      <w:r>
        <w:t>Each worker has its own V8 event loop and memory space.</w:t>
      </w:r>
    </w:p>
    <w:p>
      <w:pPr>
        <w:pStyle w:val="ListBullet"/>
      </w:pPr>
      <w:r>
        <w:t>Use Case: Ideal for scaling I/O-bound applications (like web servers) to handle many concurrent network requests.</w:t>
      </w:r>
    </w:p>
    <w:p>
      <w:pPr>
        <w:pStyle w:val="ListBullet"/>
      </w:pPr>
      <w:r>
        <w:t>Trade-offs:</w:t>
      </w:r>
    </w:p>
    <w:p>
      <w:pPr>
        <w:pStyle w:val="ListBullet"/>
      </w:pPr>
      <w:r>
        <w:t>Pros: Excellent for high concurrency of I/O operations, simple to implement for request balancing.</w:t>
      </w:r>
    </w:p>
    <w:p>
      <w:pPr>
        <w:pStyle w:val="ListBullet"/>
      </w:pPr>
      <w:r>
        <w:t>Cons: Workers don't share memory directly (IPC is needed for data sharing), higher memory consumption (each worker process has its own full Node.js instance), not suited for offloading single CPU-bound tasks *within* a request.</w:t>
      </w:r>
    </w:p>
    <w:p>
      <w:r>
        <w:t>Example:</w:t>
      </w:r>
    </w:p>
    <w:p>
      <w:r>
        <w:rPr>
          <w:rFonts w:ascii="Consolas" w:hAnsi="Consolas"/>
          <w:sz w:val="19"/>
        </w:rPr>
        <w:t>const cluster = require('node:cluster');</w:t>
        <w:br/>
        <w:t>const http = require('node:http');</w:t>
        <w:br/>
        <w:t>const numCPUs = require('node:os').cpus().length;</w:t>
        <w:br/>
        <w:br/>
        <w:t>if (cluster.isPrimary) {</w:t>
        <w:br/>
        <w:t xml:space="preserve">  console.log(`Primary ${process.pid} is running`);</w:t>
        <w:br/>
        <w:t xml:space="preserve">  // Fork workers for each CPU core</w:t>
        <w:br/>
        <w:t xml:space="preserve">  for (let i = 0; i &lt; numCPUs; i++) {</w:t>
        <w:br/>
        <w:t xml:space="preserve">    cluster.fork();</w:t>
        <w:br/>
        <w:t xml:space="preserve">  }</w:t>
        <w:br/>
        <w:t xml:space="preserve">  cluster.on('exit', (worker, code, signal) =&gt; {</w:t>
        <w:br/>
        <w:t xml:space="preserve">    console.log(`Worker ${worker.process.pid} died. Forking a new one...`);</w:t>
        <w:br/>
        <w:t xml:space="preserve">    cluster.fork(); // Keep the cluster robust</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w:t>
      </w:r>
    </w:p>
    <w:p>
      <w:r>
        <w:t>### 2. The worker_threads Module</w:t>
      </w:r>
    </w:p>
    <w:p>
      <w:pPr>
        <w:pStyle w:val="ListBullet"/>
      </w:pPr>
      <w:r>
        <w:t>Concept: Instead of separate processes, worker_threads lets you run JavaScript code on separate threads *within the same Node.js process*. Think of your main Node.js thread as a primary chef taking orders, and worker threads as sous-chefs assisting with specific, heavy-lifting tasks (like chopping all vegetables) without stopping the primary chef from taking more orders.</w:t>
      </w:r>
    </w:p>
    <w:p>
      <w:pPr>
        <w:pStyle w:val="ListBullet"/>
      </w:pPr>
      <w:r>
        <w:t>How it Works:</w:t>
      </w:r>
    </w:p>
    <w:p>
      <w:pPr>
        <w:pStyle w:val="ListBullet"/>
      </w:pPr>
      <w:r>
        <w:t>The main thread creates worker threads.</w:t>
      </w:r>
    </w:p>
    <w:p>
      <w:pPr>
        <w:pStyle w:val="ListBullet"/>
      </w:pPr>
      <w:r>
        <w:t>These worker threads execute a specified JavaScript file or code string.</w:t>
      </w:r>
    </w:p>
    <w:p>
      <w:pPr>
        <w:pStyle w:val="ListBullet"/>
      </w:pPr>
      <w:r>
        <w:t>They have their own event loop, V8 instance, and libuv pool.</w:t>
      </w:r>
    </w:p>
    <w:p>
      <w:pPr>
        <w:pStyle w:val="ListBullet"/>
      </w:pPr>
      <w:r>
        <w:t>They can communicate with the main thread using postMessage and event listeners, and can even share memory using SharedArrayBuffer.</w:t>
      </w:r>
    </w:p>
    <w:p>
      <w:pPr>
        <w:pStyle w:val="ListBullet"/>
      </w:pPr>
      <w:r>
        <w:t>Use Case: Ideal for offloading CPU-bound computations (e.g., complex calculations, data compression, image manipulation) to prevent the main thread from blocking.</w:t>
      </w:r>
    </w:p>
    <w:p>
      <w:pPr>
        <w:pStyle w:val="ListBullet"/>
      </w:pPr>
      <w:r>
        <w:t>Trade-offs:</w:t>
      </w:r>
    </w:p>
    <w:p>
      <w:pPr>
        <w:pStyle w:val="ListBullet"/>
      </w:pPr>
      <w:r>
        <w:t>Pros: Efficient for CPU-bound tasks, lower memory footprint than cluster (threads share process memory), can share ArrayBuffer data for high-performance communication.</w:t>
      </w:r>
    </w:p>
    <w:p>
      <w:pPr>
        <w:pStyle w:val="ListBullet"/>
      </w:pPr>
      <w:r>
        <w:t>Cons: More complex to manage shared data (potential for race conditions), not designed for scaling network requests like cluster.</w:t>
      </w:r>
    </w:p>
    <w:p>
      <w:r>
        <w:t>Example:</w:t>
      </w:r>
    </w:p>
    <w:p>
      <w:r>
        <w:rPr>
          <w:rFonts w:ascii="Consolas" w:hAnsi="Consolas"/>
          <w:sz w:val="19"/>
        </w:rPr>
        <w:t>const { Worker, isMainThread, parentPort, workerData } = require('node:worker_threads');</w:t>
        <w:br/>
        <w:br/>
        <w:t>if (isMainThread) {</w:t>
        <w:br/>
        <w:t xml:space="preserve">  console.log('Main thread started.');</w:t>
        <w:br/>
        <w:t xml:space="preserve">  // Create a worker for a CPU-bound task</w:t>
        <w:br/>
        <w:t xml:space="preserve">  const worker = new Worker(__filename, {</w:t>
        <w:br/>
        <w:t xml:space="preserve">    workerData: { num: 40 } // Data to pass to the worker</w:t>
        <w:br/>
        <w:t xml:space="preserve">  });</w:t>
        <w:br/>
        <w:t xml:space="preserve">  worker.on('message', (msg) =&gt; {</w:t>
        <w:br/>
        <w:t xml:space="preserve">    console.log(`Factorial result: ${msg}`);</w:t>
        <w:br/>
        <w:t xml:space="preserve">  });</w:t>
        <w:br/>
        <w:t xml:space="preserve">  worker.on('error', (err) =&gt; {</w:t>
        <w:br/>
        <w:t xml:space="preserve">    console.error(err);</w:t>
        <w:br/>
        <w:t xml:space="preserve">  });</w:t>
        <w:br/>
        <w:t xml:space="preserve">  worker.on('exit', (code) =&gt; {</w:t>
        <w:br/>
        <w:t xml:space="preserve">    if (code !== 0) console.error(`Worker stopped with exit code ${code}`);</w:t>
        <w:br/>
        <w:t xml:space="preserve">  });</w:t>
        <w:br/>
        <w:t xml:space="preserve">  console.log('Main thread continues non-blocking work...');</w:t>
        <w:br/>
        <w:t>} else {</w:t>
        <w:br/>
        <w:t xml:space="preserve">  // This code runs in the worker thread</w:t>
        <w:br/>
        <w:t xml:space="preserve">  function calculateFactorial(n) {</w:t>
        <w:br/>
        <w:t xml:space="preserve">    if (n === 0) return 1;</w:t>
        <w:br/>
        <w:t xml:space="preserve">    let result = 1;</w:t>
        <w:br/>
        <w:t xml:space="preserve">    for (let i = 2; i &lt;= n; i++) {</w:t>
        <w:br/>
        <w:t xml:space="preserve">      result *= i;</w:t>
        <w:br/>
        <w:t xml:space="preserve">    }</w:t>
        <w:br/>
        <w:t xml:space="preserve">    return result;</w:t>
        <w:br/>
        <w:t xml:space="preserve">  }</w:t>
        <w:br/>
        <w:t xml:space="preserve">  const result = calculateFactorial(workerData.num);</w:t>
        <w:br/>
        <w:t xml:space="preserve">  parentPort.postMessage(result); // Send result back to main thread</w:t>
        <w:br/>
        <w:t>}</w:t>
      </w:r>
    </w:p>
    <w:p>
      <w:r>
        <w:t>---</w:t>
      </w:r>
    </w:p>
    <w:p>
      <w:r>
        <w:t>### Summary</w:t>
      </w:r>
    </w:p>
    <w:p>
      <w:pPr>
        <w:pStyle w:val="ListBullet"/>
      </w:pPr>
      <w:r>
        <w:t>Use the cluster module to scale your Node.js application across multiple CPU cores for concurrent network requests (I/O-bound tasks), effectively creating multiple server instances.</w:t>
      </w:r>
    </w:p>
    <w:p>
      <w:pPr>
        <w:pStyle w:val="ListBullet"/>
      </w:pPr>
      <w:r>
        <w:t>Use the worker_threads module to offload specific CPU-bound computations from the main thread, keeping your application responsive.</w:t>
      </w:r>
    </w:p>
    <w:p>
      <w:r>
        <w:t>By strategically using these built-in tools, you can leverage multi-core processors and significantly improve the performance and responsiveness of your Node.js applications.</w:t>
      </w:r>
    </w:p>
    <w:p/>
    <w:p>
      <w:pPr>
        <w:pStyle w:val="Heading2"/>
      </w:pPr>
      <w:r>
        <w:t>1803. Compare and contrast `child_process.spawn()`, `child_process.exec()`, and `child_process.fork()` in Node.js. For what types of tasks or interactions would you choose each method?</w:t>
      </w:r>
    </w:p>
    <w:p>
      <w:r>
        <w:t>Node.js provides powerful ways to interact with other programs or even other Node.js scripts using its child_process module. Let's break down spawn(), exec(), and fork().</w:t>
      </w:r>
    </w:p>
    <w:p>
      <w:r>
        <w:t>### Understanding the Basics All three methods allow your Node.js application to start a separate program (a "child process"). The key differences lie in *how* they run that program, *how* they handle its input/output, and *what kind* of program they're best suited for.</w:t>
      </w:r>
    </w:p>
    <w:p>
      <w:r>
        <w:t>---</w:t>
      </w:r>
    </w:p>
    <w:p>
      <w:r>
        <w:t>### child_process.spawn()</w:t>
      </w:r>
    </w:p>
    <w:p>
      <w:pPr>
        <w:pStyle w:val="ListBullet"/>
      </w:pPr>
      <w:r>
        <w:t>What it does: Launches a new process with a specific command. It returns an object immediately, providing direct access to the child process's stdin (input), stdout (output), and stderr (errors) as streams.</w:t>
      </w:r>
    </w:p>
    <w:p>
      <w:pPr>
        <w:pStyle w:val="ListBullet"/>
      </w:pPr>
      <w:r>
        <w:t>How it works: Think of it like a direct, continuous conversation with another program. You get data from the child process *as it's produced*, in real-time. By default, it *does not* create a shell to run the command, meaning you pass the command and its arguments separately.</w:t>
      </w:r>
    </w:p>
    <w:p>
      <w:pPr>
        <w:pStyle w:val="ListBullet"/>
      </w:pPr>
      <w:r>
        <w:t>When to use:</w:t>
      </w:r>
    </w:p>
    <w:p>
      <w:pPr>
        <w:pStyle w:val="ListBullet"/>
      </w:pPr>
      <w:r>
        <w:t>Long-running processes: Like streaming media, continuous logging, or running a separate server.</w:t>
      </w:r>
    </w:p>
    <w:p>
      <w:pPr>
        <w:pStyle w:val="ListBullet"/>
      </w:pPr>
      <w:r>
        <w:t>Large data payloads: When output might be very large, as it avoids buffering everything in memory.</w:t>
      </w:r>
    </w:p>
    <w:p>
      <w:pPr>
        <w:pStyle w:val="ListBullet"/>
      </w:pPr>
      <w:r>
        <w:t>Real-time interaction: When you need fine-grained control over input/output streams.</w:t>
      </w:r>
    </w:p>
    <w:p>
      <w:pPr>
        <w:pStyle w:val="ListBullet"/>
      </w:pPr>
      <w:r>
        <w:t>Example:</w:t>
      </w:r>
    </w:p>
    <w:p>
      <w:r>
        <w:rPr>
          <w:rFonts w:ascii="Consolas" w:hAnsi="Consolas"/>
          <w:sz w:val="19"/>
        </w:rPr>
        <w:t xml:space="preserve">    const { spawn } = require('child_process');</w:t>
        <w:br/>
        <w:t xml:space="preserve">    const ls = spawn('ls', ['-lh', '/usr']); // Runs 'ls -lh /usr'</w:t>
        <w:br/>
        <w:br/>
        <w:t xml:space="preserve">    ls.stdout.on('data', (data) =&gt; {</w:t>
        <w:br/>
        <w:t xml:space="preserve">      console.log(`stdout: ${data}`); // Prints output as it comes</w:t>
        <w:br/>
        <w:t xml:space="preserve">    });</w:t>
        <w:br/>
        <w:t xml:space="preserve">    ls.on('close', (code) =&gt; {</w:t>
        <w:br/>
        <w:t xml:space="preserve">      console.log(`child process exited with code ${code}`);</w:t>
        <w:br/>
        <w:t xml:space="preserve">    });</w:t>
      </w:r>
    </w:p>
    <w:p>
      <w:r>
        <w:t>---</w:t>
      </w:r>
    </w:p>
    <w:p>
      <w:r>
        <w:t>### child_process.exec()</w:t>
      </w:r>
    </w:p>
    <w:p>
      <w:pPr>
        <w:pStyle w:val="ListBullet"/>
      </w:pPr>
      <w:r>
        <w:t>What it does: Executes a command in a shell and buffers *all* of its output until the process terminates.</w:t>
      </w:r>
    </w:p>
    <w:p>
      <w:pPr>
        <w:pStyle w:val="ListBullet"/>
      </w:pPr>
      <w:r>
        <w:t>How it works: This is like typing a command directly into your terminal. It waits for the command to *finish* completely, and then provides all the output (or error) at once via a callback function. It *does* create a shell by default, which means you can use shell features like piping (|) or redirects (&gt;).</w:t>
      </w:r>
    </w:p>
    <w:p>
      <w:pPr>
        <w:pStyle w:val="ListBullet"/>
      </w:pPr>
      <w:r>
        <w:t>When to use:</w:t>
      </w:r>
    </w:p>
    <w:p>
      <w:pPr>
        <w:pStyle w:val="ListBullet"/>
      </w:pPr>
      <w:r>
        <w:t>Simple commands: Where the output is expected to be small and finite.</w:t>
      </w:r>
    </w:p>
    <w:p>
      <w:pPr>
        <w:pStyle w:val="ListBullet"/>
      </w:pPr>
      <w:r>
        <w:t>When shell features are needed: For commands that rely on shell syntax.</w:t>
      </w:r>
    </w:p>
    <w:p>
      <w:pPr>
        <w:pStyle w:val="ListBullet"/>
      </w:pPr>
      <w:r>
        <w:t>"Fire and forget" tasks: You just want the final result of a simple command.</w:t>
      </w:r>
    </w:p>
    <w:p>
      <w:pPr>
        <w:pStyle w:val="ListBullet"/>
      </w:pPr>
      <w:r>
        <w:t>Example:</w:t>
      </w:r>
    </w:p>
    <w:p>
      <w:r>
        <w:rPr>
          <w:rFonts w:ascii="Consolas" w:hAnsi="Consolas"/>
          <w:sz w:val="19"/>
        </w:rPr>
        <w:t xml:space="preserve">    const { exec } = require('child_process');</w:t>
        <w:br/>
        <w:t xml:space="preserve">    exec('ls -lh /usr', (error, stdout, stderr) =&gt; { // Runs 'ls -lh /usr' in a shell</w:t>
        <w:br/>
        <w:t xml:space="preserve">      if (error) { console.error(`exec error: ${error}`); return; }</w:t>
        <w:br/>
        <w:t xml:space="preserve">      console.log(`stdout: ${stdout}`); // Prints all output at once</w:t>
        <w:br/>
        <w:t xml:space="preserve">    });</w:t>
      </w:r>
    </w:p>
    <w:p>
      <w:r>
        <w:t>---</w:t>
      </w:r>
    </w:p>
    <w:p>
      <w:r>
        <w:t>### child_process.fork()</w:t>
      </w:r>
    </w:p>
    <w:p>
      <w:pPr>
        <w:pStyle w:val="ListBullet"/>
      </w:pPr>
      <w:r>
        <w:t>What it does: A special case of spawn() specifically designed to create new *Node.js* processes.</w:t>
      </w:r>
    </w:p>
    <w:p>
      <w:pPr>
        <w:pStyle w:val="ListBullet"/>
      </w:pPr>
      <w:r>
        <w:t>How it works: It launches a new Node.js instance, running a specified Node.js module. The crucial difference is that it automatically establishes an Inter-Process Communication (IPC) channel between the parent and child processes. Think of it as creating a dedicated Node.js helper that can talk back and forth with messages.</w:t>
      </w:r>
    </w:p>
    <w:p>
      <w:pPr>
        <w:pStyle w:val="ListBullet"/>
      </w:pPr>
      <w:r>
        <w:t>When to use:</w:t>
      </w:r>
    </w:p>
    <w:p>
      <w:pPr>
        <w:pStyle w:val="ListBullet"/>
      </w:pPr>
      <w:r>
        <w:t>CPU-bound tasks: Offloading heavy calculations to prevent blocking your main Node.js application (which is single-threaded).</w:t>
      </w:r>
    </w:p>
    <w:p>
      <w:pPr>
        <w:pStyle w:val="ListBullet"/>
      </w:pPr>
      <w:r>
        <w:t>Creating worker processes: To build scalable Node.js services that can utilize multiple CPU cores.</w:t>
      </w:r>
    </w:p>
    <w:p>
      <w:pPr>
        <w:pStyle w:val="ListBullet"/>
      </w:pPr>
      <w:r>
        <w:t>Communicating between Node.js processes: When you need to send structured data back and forth.</w:t>
      </w:r>
    </w:p>
    <w:p>
      <w:pPr>
        <w:pStyle w:val="ListBullet"/>
      </w:pPr>
      <w:r>
        <w:t>Example:</w:t>
      </w:r>
    </w:p>
    <w:p>
      <w:r>
        <w:rPr>
          <w:rFonts w:ascii="Consolas" w:hAnsi="Consolas"/>
          <w:sz w:val="19"/>
        </w:rPr>
        <w:t xml:space="preserve">    // In parent.js</w:t>
        <w:br/>
        <w:t xml:space="preserve">    const { fork } = require('child_process');</w:t>
        <w:br/>
        <w:t xml:space="preserve">    const child = fork('./child.js'); // Runs child.js in a new Node.js process</w:t>
        <w:br/>
        <w:br/>
        <w:t xml:space="preserve">    child.on('message', (msg) =&gt; {</w:t>
        <w:br/>
        <w:t xml:space="preserve">      console.log('Message from child:', msg);</w:t>
        <w:br/>
        <w:t xml:space="preserve">    });</w:t>
        <w:br/>
        <w:t xml:space="preserve">    child.send({ task: 'calculate', data: [1, 2, 3] }); // Send message to child</w:t>
        <w:br/>
        <w:br/>
        <w:t xml:space="preserve">    // In child.js</w:t>
        <w:br/>
        <w:t xml:space="preserve">    process.on('message', (msg) =&gt; {</w:t>
        <w:br/>
        <w:t xml:space="preserve">      console.log('Message from parent:', msg);</w:t>
        <w:br/>
        <w:t xml:space="preserve">      // Perform calculation...</w:t>
        <w:br/>
        <w:t xml:space="preserve">      process.send('Calculation complete!'); // Send message back to parent</w:t>
        <w:br/>
        <w:t xml:space="preserve">    });</w:t>
      </w:r>
    </w:p>
    <w:p>
      <w:r>
        <w:t>---</w:t>
      </w:r>
    </w:p>
    <w:p>
      <w:r>
        <w:t>### Summary &amp; Key Takeaways</w:t>
      </w:r>
    </w:p>
    <w:p>
      <w:r>
        <w:t>| Feature | spawn() | exec() | fork() | | :----------- | :------------------------------ | :------------------------------- | :----------------------------------------- | | Shell? | No (by default) | Yes | No (by default) | | I/O | Streams data (real-time) | Buffers all data (then complete) | Streams data, *plus* IPC channel | | Best for | Long-running, large data, real-time | Simple, shell-dependent, small output | Node.js workers, CPU-bound tasks, IPC |</w:t>
      </w:r>
    </w:p>
    <w:p>
      <w:r>
        <w:t>Choose spawn for maximum control and efficiency with long-running external programs. Use exec for quick, simple shell commands with small outputs. Opt for fork when you need to run another Node.js script as a dedicated worker that can communicate back and forth.</w:t>
      </w:r>
    </w:p>
    <w:p/>
    <w:p>
      <w:pPr>
        <w:pStyle w:val="Heading2"/>
      </w:pPr>
      <w:r>
        <w:t>1804. Discuss common causes of memory leaks in Node.js applications and the tools or techniques you would use to diagnose and resolve them in a production environment.</w:t>
      </w:r>
    </w:p>
    <w:p>
      <w:r>
        <w:t>### Discussing Memory Leaks in Node.js Applications</w:t>
      </w:r>
    </w:p>
    <w:p>
      <w:r>
        <w:t>A memory leak occurs when a program continuously consumes more memory than it needs, without releasing it, eventually leading to performance degradation or application crashes. It's like a shop accumulating unsold items indefinitely without ever clearing them out – eventually, there's no space left!</w:t>
      </w:r>
    </w:p>
    <w:p>
      <w:r>
        <w:t>#### Common Causes of Memory Leaks:</w:t>
      </w:r>
    </w:p>
    <w:p>
      <w:pPr>
        <w:pStyle w:val="ListBullet"/>
      </w:pPr>
      <w:r>
        <w:t>Unbounded Caches or Global Variables: Storing data in global objects or application-level caches without proper eviction policies. If new data is constantly added and old data is never removed, memory grows indefinitely.</w:t>
      </w:r>
    </w:p>
    <w:p>
      <w:r>
        <w:rPr>
          <w:rFonts w:ascii="Consolas" w:hAnsi="Consolas"/>
          <w:sz w:val="19"/>
        </w:rPr>
        <w:t xml:space="preserve">    const myCache = {}; // Global cache</w:t>
        <w:br/>
        <w:t xml:space="preserve">    function addData(key, value) {</w:t>
        <w:br/>
        <w:t xml:space="preserve">      myCache[key] = value; // Data keeps accumulating</w:t>
        <w:br/>
        <w:t xml:space="preserve">    }</w:t>
      </w:r>
    </w:p>
    <w:p>
      <w:pPr>
        <w:pStyle w:val="ListBullet"/>
      </w:pPr>
      <w:r>
        <w:t>Unsubscribed Event Listeners: When you attach an event listener using emitter.on('event', handler) but fail to remove it with emitter.removeListener('event', handler) when the listener object is no longer needed. The event emitter holds a reference to the listener, preventing its garbage collection.</w:t>
      </w:r>
    </w:p>
    <w:p>
      <w:pPr>
        <w:pStyle w:val="ListBullet"/>
      </w:pPr>
      <w:r>
        <w:t>Uncleared Timers (setInterval): setInterval callbacks can hold references to objects. If a timer is started and never cleared with clearInterval, its callback and any objects it references will persist in memory.</w:t>
      </w:r>
    </w:p>
    <w:p>
      <w:r>
        <w:rPr>
          <w:rFonts w:ascii="Consolas" w:hAnsi="Consolas"/>
          <w:sz w:val="19"/>
        </w:rPr>
        <w:t xml:space="preserve">    let counter = 0;</w:t>
        <w:br/>
        <w:t xml:space="preserve">    const intervalId = setInterval(() =&gt; {</w:t>
        <w:br/>
        <w:t xml:space="preserve">      counter++;</w:t>
        <w:br/>
        <w:t xml:space="preserve">      // If intervalId is never cleared, this function (and counter)</w:t>
        <w:br/>
        <w:t xml:space="preserve">      // might prevent garbage collection of its scope if it held larger objects.</w:t>
        <w:br/>
        <w:t xml:space="preserve">    }, 1000);</w:t>
        <w:br/>
        <w:t xml:space="preserve">    // clearInterval(intervalId); // Crucial to prevent leaks</w:t>
      </w:r>
    </w:p>
    <w:p>
      <w:pPr>
        <w:pStyle w:val="ListBullet"/>
      </w:pPr>
      <w:r>
        <w:t>Closures Holding Large Scopes: A closure "remembers" its surrounding scope. If a small function within a large scope is returned or passed around, it might inadvertently keep the entire large scope (with potentially big objects) alive.</w:t>
      </w:r>
    </w:p>
    <w:p>
      <w:r>
        <w:t>#### Diagnosing and Resolving Memory Leaks:</w:t>
      </w:r>
    </w:p>
    <w:p>
      <w:pPr>
        <w:pStyle w:val="ListBullet"/>
      </w:pPr>
      <w:r>
        <w:t>Basic Monitoring (process.memoryUsage()):</w:t>
      </w:r>
    </w:p>
    <w:p>
      <w:r>
        <w:t>A quick way to check memory usage is process.memoryUsage().heapUsed. Running this periodically and graphing the output can reveal a steady increase, indicating a potential leak.</w:t>
      </w:r>
    </w:p>
    <w:p>
      <w:r>
        <w:rPr>
          <w:rFonts w:ascii="Consolas" w:hAnsi="Consolas"/>
          <w:sz w:val="19"/>
        </w:rPr>
        <w:t xml:space="preserve">    console.log(process.memoryUsage());</w:t>
        <w:br/>
        <w:t xml:space="preserve">    // Output: { rss: ..., heapTotal: ..., heapUsed: ..., ... }</w:t>
      </w:r>
    </w:p>
    <w:p>
      <w:pPr>
        <w:pStyle w:val="ListBullet"/>
      </w:pPr>
      <w:r>
        <w:t>Node.js Inspector with Chrome DevTools:</w:t>
      </w:r>
    </w:p>
    <w:p>
      <w:r>
        <w:t>This is your primary tool.</w:t>
      </w:r>
    </w:p>
    <w:p>
      <w:pPr>
        <w:pStyle w:val="ListBullet"/>
      </w:pPr>
      <w:r>
        <w:t>Start your Node.js application with node --inspect index.js.</w:t>
      </w:r>
    </w:p>
    <w:p>
      <w:pPr>
        <w:pStyle w:val="ListBullet"/>
      </w:pPr>
      <w:r>
        <w:t>Open Chrome DevTools, click the Node.js icon (or go to chrome://inspect).</w:t>
      </w:r>
    </w:p>
    <w:p>
      <w:pPr>
        <w:pStyle w:val="ListBullet"/>
      </w:pPr>
      <w:r>
        <w:t>Navigate to the Memory tab.</w:t>
      </w:r>
    </w:p>
    <w:p>
      <w:pPr>
        <w:pStyle w:val="ListBullet"/>
      </w:pPr>
      <w:r>
        <w:t>Take Heap Snapshots at different points in your application's lifecycle (e.g., before and after an operation that might cause a leak).</w:t>
      </w:r>
    </w:p>
    <w:p>
      <w:pPr>
        <w:pStyle w:val="ListBullet"/>
      </w:pPr>
      <w:r>
        <w:t>Compare snapshots to identify objects that are increasing in count or size. This helps pinpoint exactly *what* is leaking.</w:t>
      </w:r>
    </w:p>
    <w:p>
      <w:pPr>
        <w:pStyle w:val="ListBullet"/>
      </w:pPr>
      <w:r>
        <w:t>heapdump Module:</w:t>
      </w:r>
    </w:p>
    <w:p>
      <w:r>
        <w:t>For production environments, you can programmatically generate heap snapshots.</w:t>
      </w:r>
    </w:p>
    <w:p>
      <w:r>
        <w:rPr>
          <w:rFonts w:ascii="Consolas" w:hAnsi="Consolas"/>
          <w:sz w:val="19"/>
        </w:rPr>
        <w:t xml:space="preserve">    const heapdump = require('heapdump');</w:t>
        <w:br/>
        <w:t xml:space="preserve">    // ... later in your code, e.g., on a specific trigger</w:t>
        <w:br/>
        <w:t xml:space="preserve">    heapdump.writeSnapshot('./' + Date.now() + '.heapsnapshot');</w:t>
      </w:r>
    </w:p>
    <w:p>
      <w:r>
        <w:t>These .heapsnapshot files can then be analyzed offline using Chrome DevTools.</w:t>
      </w:r>
    </w:p>
    <w:p>
      <w:r>
        <w:t>#### Resolution Techniques:</w:t>
      </w:r>
    </w:p>
    <w:p>
      <w:pPr>
        <w:pStyle w:val="ListBullet"/>
      </w:pPr>
      <w:r>
        <w:t>Implement Cache Eviction: Use LRU (Least Recently Used) caches or set expiration times for cached items.</w:t>
      </w:r>
    </w:p>
    <w:p>
      <w:pPr>
        <w:pStyle w:val="ListBullet"/>
      </w:pPr>
      <w:r>
        <w:t>Remove Event Listeners: Always pair emitter.on with emitter.removeListener (or emitter.once for one-time events).</w:t>
      </w:r>
    </w:p>
    <w:p>
      <w:pPr>
        <w:pStyle w:val="ListBullet"/>
      </w:pPr>
      <w:r>
        <w:t>Clear Timers: Ensure setInterval calls are always matched with clearInterval when the timer is no longer needed.</w:t>
      </w:r>
    </w:p>
    <w:p>
      <w:pPr>
        <w:pStyle w:val="ListBullet"/>
      </w:pPr>
      <w:r>
        <w:t>Review Closures: Be mindful of what a closure captures; refactor if it's holding large, unnecessary references.</w:t>
      </w:r>
    </w:p>
    <w:p>
      <w:r>
        <w:t>Summary: Memory leaks in Node.js often stem from unmanaged references (caches, listeners, timers, closures). Tools like process.memoryUsage() for initial checks and Chrome DevTools with heap snapshots for deep analysis are crucial for identification, leading to targeted fixes like proper cleanup and reference management.</w:t>
      </w:r>
    </w:p>
    <w:p/>
    <w:p>
      <w:pPr>
        <w:pStyle w:val="Heading2"/>
      </w:pPr>
      <w:r>
        <w:t>1805. You are tasked with building a highly scalable RESTful API service using Node.js. Describe the architectural patterns, security considerations, and performance optimizations you would implement from the ground up.</w:t>
      </w:r>
    </w:p>
    <w:p>
      <w:r>
        <w:t>Building a highly scalable Node.js RESTful API from the ground up requires careful consideration of architecture, security, and performance. Here's a breakdown of key implementations:</w:t>
      </w:r>
    </w:p>
    <w:p>
      <w:r>
        <w:t>### Architectural Patterns</w:t>
      </w:r>
    </w:p>
    <w:p>
      <w:r>
        <w:t>To ensure scalability and maintainability, we'd adopt a modular, layered design with an eye towards horizontal scaling:</w:t>
      </w:r>
    </w:p>
    <w:p>
      <w:pPr>
        <w:pStyle w:val="ListBullet"/>
      </w:pPr>
      <w:r>
        <w:t>RESTful Principles: Adhere to REST (Representational State Transfer) guidelines. This means using clear, resource-based URLs (e.g., /users, /products), standard HTTP methods (GET, POST, PUT, DELETE), and ensuring the API is stateless (each request contains all necessary information, no session data stored on the server).</w:t>
      </w:r>
    </w:p>
    <w:p>
      <w:pPr>
        <w:pStyle w:val="ListBullet"/>
      </w:pPr>
      <w:r>
        <w:t>Modular Design (Controller-Service-Repository): This pattern separates concerns, making the codebase easier to manage, test, and scale.</w:t>
      </w:r>
    </w:p>
    <w:p>
      <w:pPr>
        <w:pStyle w:val="ListBullet"/>
      </w:pPr>
      <w:r>
        <w:t>Controllers: Handle incoming HTTP requests and send responses. They act as the entry point.</w:t>
      </w:r>
    </w:p>
    <w:p>
      <w:pPr>
        <w:pStyle w:val="ListBullet"/>
      </w:pPr>
      <w:r>
        <w:t>Services: Encapsulate business logic and orchestrate operations, independent of the HTTP layer.</w:t>
      </w:r>
    </w:p>
    <w:p>
      <w:pPr>
        <w:pStyle w:val="ListBullet"/>
      </w:pPr>
      <w:r>
        <w:t>Repositories: Abstract database interactions, providing methods to access and manipulate data.</w:t>
      </w:r>
    </w:p>
    <w:p>
      <w:pPr>
        <w:pStyle w:val="ListBullet"/>
      </w:pPr>
      <w:r>
        <w:t>Horizontal Scaling: Design the application to run across multiple server instances simultaneously. This is crucial for handling increased traffic by simply adding more servers behind a load balancer.</w:t>
      </w:r>
    </w:p>
    <w:p>
      <w:r>
        <w:t>### Security Considerations</w:t>
      </w:r>
    </w:p>
    <w:p>
      <w:r>
        <w:t>Security must be baked in from day one to protect data and users:</w:t>
      </w:r>
    </w:p>
    <w:p>
      <w:pPr>
        <w:pStyle w:val="ListBullet"/>
      </w:pPr>
      <w:r>
        <w:t>Input Validation: Sanitize and validate all incoming user data to prevent common vulnerabilities like SQL Injection, Cross-Site Scripting (XSS), and other injection attacks.</w:t>
      </w:r>
    </w:p>
    <w:p>
      <w:r>
        <w:rPr>
          <w:rFonts w:ascii="Consolas" w:hAnsi="Consolas"/>
          <w:sz w:val="19"/>
        </w:rPr>
        <w:t xml:space="preserve">    // Example using a validation library (e.g., Joi, Express-validator)</w:t>
        <w:br/>
        <w:t xml:space="preserve">    // router.post('/users', validateUserSchema, createUser);</w:t>
      </w:r>
    </w:p>
    <w:p>
      <w:pPr>
        <w:pStyle w:val="ListBullet"/>
      </w:pPr>
      <w:r>
        <w:t>Authentication &amp; Authorization:</w:t>
      </w:r>
    </w:p>
    <w:p>
      <w:pPr>
        <w:pStyle w:val="ListBullet"/>
      </w:pPr>
      <w:r>
        <w:t>Authentication: Verify user identity (e.g., using JSON Web Tokens (JWT) for stateless APIs or session-based authentication).</w:t>
      </w:r>
    </w:p>
    <w:p>
      <w:pPr>
        <w:pStyle w:val="ListBullet"/>
      </w:pPr>
      <w:r>
        <w:t>Authorization: Control what authenticated users are allowed to do (e.g., role-based access control).</w:t>
      </w:r>
    </w:p>
    <w:p>
      <w:pPr>
        <w:pStyle w:val="ListBullet"/>
      </w:pPr>
      <w:r>
        <w:t>HTTPS (SSL/TLS): Encrypt all communication between clients and the API using HTTPS to prevent eavesdropping and data tampering.</w:t>
      </w:r>
    </w:p>
    <w:p>
      <w:pPr>
        <w:pStyle w:val="ListBullet"/>
      </w:pPr>
      <w:r>
        <w:t>Environment Variables: Store sensitive credentials (database passwords, API keys) securely as environment variables, never hardcode them directly into the codebase.</w:t>
      </w:r>
    </w:p>
    <w:p>
      <w:pPr>
        <w:pStyle w:val="ListBullet"/>
      </w:pPr>
      <w:r>
        <w:t>Rate Limiting: Implement measures to limit the number of requests a user or IP can make within a certain timeframe to prevent abuse and Denial-of-Service (DoS) attacks.</w:t>
      </w:r>
    </w:p>
    <w:p>
      <w:r>
        <w:t>### Performance Optimizations</w:t>
      </w:r>
    </w:p>
    <w:p>
      <w:r>
        <w:t>Node.js's single-threaded, non-blocking I/O model needs specific strategies for optimal performance and scalability:</w:t>
      </w:r>
    </w:p>
    <w:p>
      <w:pPr>
        <w:pStyle w:val="ListBullet"/>
      </w:pPr>
      <w:r>
        <w:t>Node.js Clustering (PM2): Node.js runs on a single thread. To fully utilize multi-core CPUs, we'd use the built-in cluster module or a process manager like PM2 to spawn multiple Node.js processes (worker instances) that share the same port.</w:t>
      </w:r>
    </w:p>
    <w:p>
      <w:r>
        <w:rPr>
          <w:rFonts w:ascii="Consolas" w:hAnsi="Consolas"/>
          <w:sz w:val="19"/>
        </w:rPr>
        <w:t xml:space="preserve">    // Simplified clustering concept</w:t>
        <w:br/>
        <w:t xml:space="preserve">    // if (cluster.isMaster) { /* fork workers */ } else { /* run express app */ }</w:t>
      </w:r>
    </w:p>
    <w:p>
      <w:pPr>
        <w:pStyle w:val="ListBullet"/>
      </w:pPr>
      <w:r>
        <w:t>Caching: Implement caching for frequently accessed data that doesn't change often. Using an in-memory cache like Redis can significantly reduce database load and response times.</w:t>
      </w:r>
    </w:p>
    <w:p>
      <w:pPr>
        <w:pStyle w:val="ListBullet"/>
      </w:pPr>
      <w:r>
        <w:t>Load Balancing: Deploy a load balancer (e.g., Nginx, AWS ELB) to distribute incoming API requests evenly across multiple healthy API instances, ensuring high availability and efficient resource utilization.</w:t>
      </w:r>
    </w:p>
    <w:p>
      <w:pPr>
        <w:pStyle w:val="ListBullet"/>
      </w:pPr>
      <w:r>
        <w:t>Efficient Database Queries: Optimize database schemas, use appropriate indexing, and write performant queries to minimize database response times, which are often a bottleneck.</w:t>
      </w:r>
    </w:p>
    <w:p>
      <w:r>
        <w:t>### Summary</w:t>
      </w:r>
    </w:p>
    <w:p>
      <w:r>
        <w:t>Building a highly scalable Node.js RESTful API starts with a modular architecture, strong security practices, and leveraging Node.js-specific performance optimizations like clustering, alongside general strategies like caching and load balancing. This foundational approach ensures the service is robust, secure, and ready to grow.</w:t>
      </w:r>
    </w:p>
    <w:p/>
    <w:p>
      <w:pPr>
        <w:pStyle w:val="Heading2"/>
      </w:pPr>
      <w:r>
        <w:t>1806. Write a conceptual Express.js middleware function that logs the duration of each incoming request. How would you integrate this middleware into an application, and what considerations would you have for its placement in the middleware stack?</w:t>
      </w:r>
    </w:p>
    <w:p>
      <w:r>
        <w:t>As an experienced technical interviewer, I'd explain this concept clearly, assuming you're new to Express.js middleware.</w:t>
      </w:r>
    </w:p>
    <w:p>
      <w:r>
        <w:t>### What is Express.js Middleware?</w:t>
      </w:r>
    </w:p>
    <w:p>
      <w:r>
        <w:t>Imagine an assembly line in a factory. A product (your incoming web request) goes through several stations (middleware functions) before it's finished and shipped out (the response is sent). Each station can perform a task, modify the product, or decide to pass it to the next station.</w:t>
      </w:r>
    </w:p>
    <w:p>
      <w:r>
        <w:t>In Express.js, middleware functions are simply functions that have access to:</w:t>
      </w:r>
    </w:p>
    <w:p>
      <w:pPr>
        <w:pStyle w:val="ListBullet"/>
      </w:pPr>
      <w:r>
        <w:t>The request object (req): Information about the incoming client request.</w:t>
      </w:r>
    </w:p>
    <w:p>
      <w:pPr>
        <w:pStyle w:val="ListBullet"/>
      </w:pPr>
      <w:r>
        <w:t>The response object (res): Tools to send a response back to the client.</w:t>
      </w:r>
    </w:p>
    <w:p>
      <w:pPr>
        <w:pStyle w:val="ListBullet"/>
      </w:pPr>
      <w:r>
        <w:t>The next function: A function that, when called, passes control to the next middleware function in the stack.</w:t>
      </w:r>
    </w:p>
    <w:p>
      <w:r>
        <w:t>### Conceptual Request Duration Logger Middleware</w:t>
      </w:r>
    </w:p>
    <w:p>
      <w:r>
        <w:t>Our goal is to measure how long it takes for a request to be processed by our application and for a response to be sent back.</w:t>
      </w:r>
    </w:p>
    <w:p>
      <w:r>
        <w:rPr>
          <w:rFonts w:ascii="Consolas" w:hAnsi="Consolas"/>
          <w:sz w:val="19"/>
        </w:rPr>
        <w:t>function requestDurationLogger(req, res, next) {</w:t>
        <w:br/>
        <w:t xml:space="preserve">    const startTime = Date.now(); // 1. Record the timestamp when the request *enters* this middleware.</w:t>
        <w:br/>
        <w:br/>
        <w:t xml:space="preserve">    // 2. Attach an event listener to the 'finish' event of the response object.</w:t>
        <w:br/>
        <w:t xml:space="preserve">    //    'finish' is fired when the response has been completely sent to the client.</w:t>
        <w:br/>
        <w:t xml:space="preserve">    res.on('finish', () =&gt; {</w:t>
        <w:br/>
        <w:t xml:space="preserve">        const duration = Date.now() - startTime; // 3. Calculate total processing time.</w:t>
        <w:br/>
        <w:t xml:space="preserve">        console.log(`[${req.method}] ${req.originalUrl} - ${duration}ms`); // 4. Log the details.</w:t>
        <w:br/>
        <w:t xml:space="preserve">    });</w:t>
        <w:br/>
        <w:br/>
        <w:t xml:space="preserve">    next(); // 5. Crucially, pass control to the *next* middleware or the final route handler.</w:t>
        <w:br/>
        <w:t>}</w:t>
      </w:r>
    </w:p>
    <w:p>
      <w:r>
        <w:t>Explanation:</w:t>
      </w:r>
    </w:p>
    <w:p>
      <w:pPr>
        <w:pStyle w:val="ListBullet"/>
      </w:pPr>
      <w:r>
        <w:t>startTime: We capture the current time using Date.now() as soon as our middleware receives the request.</w:t>
      </w:r>
    </w:p>
    <w:p>
      <w:pPr>
        <w:pStyle w:val="ListBullet"/>
      </w:pPr>
      <w:r>
        <w:t>res.on('finish'): We don't want to log the duration *immediately*. We want to wait until the entire response has been constructed and sent. The 'finish' event on the res object tells us exactly when that happens.</w:t>
      </w:r>
    </w:p>
    <w:p>
      <w:pPr>
        <w:pStyle w:val="ListBullet"/>
      </w:pPr>
      <w:r>
        <w:t>duration: Once the response is finished, we calculate the difference between the current time and our startTime.</w:t>
      </w:r>
    </w:p>
    <w:p>
      <w:pPr>
        <w:pStyle w:val="ListBullet"/>
      </w:pPr>
      <w:r>
        <w:t>console.log: We log the HTTP method (e.g., GET, POST), the original URL of the request, and the calculated duration.</w:t>
      </w:r>
    </w:p>
    <w:p>
      <w:pPr>
        <w:pStyle w:val="ListBullet"/>
      </w:pPr>
      <w:r>
        <w:t>next(): This is vital! Without calling next(), the request would get "stuck" at this middleware, and never reach your actual route handlers (like app.get('/')). It's like a factory station passing the product to the next stage.</w:t>
      </w:r>
    </w:p>
    <w:p>
      <w:r>
        <w:t>### Integrating the Middleware</w:t>
      </w:r>
    </w:p>
    <w:p>
      <w:r>
        <w:t>To use this middleware, you "tell" your Express application to include it in its processing pipeline using app.use():</w:t>
      </w:r>
    </w:p>
    <w:p>
      <w:r>
        <w:rPr>
          <w:rFonts w:ascii="Consolas" w:hAnsi="Consolas"/>
          <w:sz w:val="19"/>
        </w:rPr>
        <w:t>const express = require('express');</w:t>
        <w:br/>
        <w:t>const app = express();</w:t>
        <w:br/>
        <w:br/>
        <w:t>app.use(requestDurationLogger); // Integrate our custom logger middleware</w:t>
        <w:br/>
        <w:br/>
        <w:t>// Define a simple route that simulates some processing time</w:t>
        <w:br/>
        <w:t>app.get('/', (req, res) =&gt; {</w:t>
        <w:br/>
        <w:t xml:space="preserve">    setTimeout(() =&gt; { // Simulate a 100ms delay</w:t>
        <w:br/>
        <w:t xml:space="preserve">        res.send('Hello from the server!');</w:t>
        <w:br/>
        <w:t xml:space="preserve">    }, 100);</w:t>
        <w:br/>
        <w:t>});</w:t>
        <w:br/>
        <w:br/>
        <w:t>app.listen(3000, () =&gt; console.log('Server running on port 3000'));</w:t>
      </w:r>
    </w:p>
    <w:p>
      <w:r>
        <w:t>When you run this application and visit http://localhost:3000 in your browser, your server console will output something similar to: [GET] / - 105ms.</w:t>
      </w:r>
    </w:p>
    <w:p>
      <w:r>
        <w:t>### Placement Considerations</w:t>
      </w:r>
    </w:p>
    <w:p>
      <w:r>
        <w:t>The order of middleware in an Express application matters significantly. For our requestDurationLogger, it should be placed as early as possible in your middleware stack.</w:t>
      </w:r>
    </w:p>
    <w:p>
      <w:pPr>
        <w:pStyle w:val="ListBullet"/>
      </w:pPr>
      <w:r>
        <w:t>Why early? We want to measure the *total* time spent processing the request, from the moment it enters your application until the response is fully sent. If you place this middleware *after* other middleware functions (e.g., authentication, body parsing), it wouldn't account for the time spent by those preceding middleware.</w:t>
      </w:r>
    </w:p>
    <w:p>
      <w:r>
        <w:t>Think of it like clocking into work: you clock in right when you *start* your day to capture your full shift, not after you've already completed your first task. Placing it early ensures it wraps around all subsequent processing.</w:t>
      </w:r>
    </w:p>
    <w:p>
      <w:r>
        <w:t>### Summary</w:t>
      </w:r>
    </w:p>
    <w:p>
      <w:r>
        <w:t>Express.js middleware provides a powerful way to add functionality to your request-response cycle. By creating a custom middleware that uses res.on('finish') and placing it early in your application's stack, you can effectively log the complete duration of each request, offering valuable insights into your application's performance.</w:t>
      </w:r>
    </w:p>
    <w:p/>
    <w:p>
      <w:pPr>
        <w:pStyle w:val="Heading2"/>
      </w:pPr>
      <w:r>
        <w:t>1807. Beyond basic custom events, describe a complex real-world scenario where using `EventEmitter` in Node.js would be beneficial for application architecture. How does it differ from a publish-subscribe pattern implemented with an external message broker?</w:t>
      </w:r>
    </w:p>
    <w:p>
      <w:r>
        <w:t>## Advanced EventEmitter for Decoupling Application Logic</w:t>
      </w:r>
    </w:p>
    <w:p>
      <w:r>
        <w:t>EventEmitter in Node.js provides a powerful mechanism for building event-driven architectures *within* a single application instance. While useful for basic custom events, its true power shines in complex scenarios requiring high degrees of decoupling.</w:t>
      </w:r>
    </w:p>
    <w:p>
      <w:r>
        <w:t>### Complex Scenario: User Activity Tracking</w:t>
      </w:r>
    </w:p>
    <w:p>
      <w:r>
        <w:t>Imagine a comprehensive User Activity Tracking System within a large e-commerce application. When a user performs an action, like userPurchasedItem, many different parts of your application need to react without the purchase handler needing to know about *all* of them directly.</w:t>
      </w:r>
    </w:p>
    <w:p>
      <w:pPr>
        <w:pStyle w:val="ListBullet"/>
      </w:pPr>
      <w:r>
        <w:t>Problem: If the purchaseItem function directly calls AnalyticsService.logPurchase(), EmailService.sendConfirmation(), and InventoryService.updateStock(), it becomes tightly coupled. Adding a new feature (e.g., LoyaltyProgramService.awardPoints()) would require modifying the purchaseItem function, violating the Open/Closed Principle.</w:t>
      </w:r>
    </w:p>
    <w:p>
      <w:pPr>
        <w:pStyle w:val="ListBullet"/>
      </w:pPr>
      <w:r>
        <w:t>EventEmitter Solution: The purchaseItem function simply emits a userPurchasedItem event. Any number of other services can listen for this event and react independently.</w:t>
      </w:r>
    </w:p>
    <w:p>
      <w:r>
        <w:rPr>
          <w:rFonts w:ascii="Consolas" w:hAnsi="Consolas"/>
          <w:sz w:val="19"/>
        </w:rPr>
        <w:t>const EventEmitter = require('events');</w:t>
        <w:br/>
        <w:br/>
        <w:t>class PurchaseService extends EventEmitter {</w:t>
        <w:br/>
        <w:t xml:space="preserve">  processPurchase(userId, item) {</w:t>
        <w:br/>
        <w:t xml:space="preserve">    // ... logic to handle payment, database updates ...</w:t>
        <w:br/>
        <w:t xml:space="preserve">    console.log(`User ${userId} purchased ${item.name}.`);</w:t>
        <w:br/>
        <w:t xml:space="preserve">    this.emit('userPurchasedItem', { userId, item, timestamp: Date.now() });</w:t>
        <w:br/>
        <w:t xml:space="preserve">  }</w:t>
        <w:br/>
        <w:t>}</w:t>
        <w:br/>
        <w:br/>
        <w:t>const purchaseService = new PurchaseService();</w:t>
        <w:br/>
        <w:br/>
        <w:t>// Analytics Service (listener)</w:t>
        <w:br/>
        <w:t>purchaseService.on('userPurchasedItem', (data) =&gt; {</w:t>
        <w:br/>
        <w:t xml:space="preserve">  console.log(`Analytics: Logged purchase by ${data.userId} for ${data.item.name}.`);</w:t>
        <w:br/>
        <w:t>});</w:t>
        <w:br/>
        <w:br/>
        <w:t>// Email Service (listener)</w:t>
        <w:br/>
        <w:t>purchaseService.on('userPurchasedItem', (data) =&gt; {</w:t>
        <w:br/>
        <w:t xml:space="preserve">  console.log(`Email: Sending confirmation to ${data.userId}.`);</w:t>
        <w:br/>
        <w:t>});</w:t>
        <w:br/>
        <w:br/>
        <w:t>// Loyalty Program Service (listener - easily added later)</w:t>
        <w:br/>
        <w:t>purchaseService.on('userPurchasedItem', (data) =&gt; {</w:t>
        <w:br/>
        <w:t xml:space="preserve">  console.log(`Loyalty: Awarding points to ${data.userId}.`);</w:t>
        <w:br/>
        <w:t>});</w:t>
        <w:br/>
        <w:br/>
        <w:t>purchaseService.processPurchase('user123', { name: 'Node.js Book', price: 29.99 });</w:t>
      </w:r>
    </w:p>
    <w:p>
      <w:r>
        <w:t>This significantly decouples the purchase logic from the various reactive services. Each service maintains its single responsibility, and new services can be added without altering existing code.</w:t>
      </w:r>
    </w:p>
    <w:p>
      <w:r>
        <w:t>### EventEmitter vs. External Message Broker (Pub/Sub)</w:t>
      </w:r>
    </w:p>
    <w:p>
      <w:r>
        <w:t>The key difference lies in their scope and capabilities:</w:t>
      </w:r>
    </w:p>
    <w:p>
      <w:r>
        <w:t>| Feature | EventEmitter (Node.js Internal) | External Message Broker (e.g., Kafka, RabbitMQ) | | :---------------- | :---------------------------------------------------------- | :---------------------------------------------------- | | Scope | In-process: Events handled within the *same* Node.js application instance. | Inter-process/Distributed: Messages sent between *different* applications or microservices. | | Persistence | Ephemeral: Events are not stored. If a listener isn't active, it misses the event. | Persistent: Messages are queued and can be stored, allowing consumers to process them later or catch up. | | Reliability | Best-effort delivery; no guarantees if listeners crash. | High reliability with message acknowledgments, retries, and dead-letter queues. | | Complexity | Simple to use; no external infrastructure. | Requires setup and management of external broker software. | | Use Case | Decoupling *within* a monolithic application or a single microservice instance. | Decoupling *across* distributed systems, microservices communication, long-running background tasks, data streaming. |</w:t>
      </w:r>
    </w:p>
    <w:p>
      <w:r>
        <w:t>Analogy: EventEmitter is like a public address system in a single room – everyone in *that room* hears the announcement. An external message broker is like a global postal service – you send a letter, and it can be reliably delivered to anyone, anywhere, even if they're not home when you send it (it waits in their mailbox).</w:t>
      </w:r>
    </w:p>
    <w:p>
      <w:r>
        <w:t>### Summary</w:t>
      </w:r>
    </w:p>
    <w:p>
      <w:r>
        <w:t>EventEmitter provides an excellent, lightweight solution for internal decoupling and extensibility within a single Node.js application. For distributed systems, cross-service communication, or scenarios requiring message persistence and guaranteed delivery, an external message broker is the appropriate choice, offering robustness and scalability beyond the scope of EventEmitter.</w:t>
      </w:r>
    </w:p>
    <w:p/>
    <w:p>
      <w:pPr>
        <w:pStyle w:val="Heading2"/>
      </w:pPr>
      <w:r>
        <w:t>1808. Explain the Node.js event loop model. How does it manage asynchronous operations and ensure non-blocking I/O?</w:t>
      </w:r>
    </w:p>
    <w:p>
      <w:r>
        <w:t>The Node.js Event Loop is a crucial concept that allows Node.js to handle asynchronous operations and achieve non-blocking I/O, despite JavaScript itself being single-threaded. It's the core mechanism that keeps your Node.js application responsive and performant.</w:t>
      </w:r>
    </w:p>
    <w:p>
      <w:r>
        <w:t>### Analogy: The Busy Restaurant Manager</w:t>
      </w:r>
    </w:p>
    <w:p>
      <w:r>
        <w:t>Imagine a restaurant with one chef (your main JavaScript thread).</w:t>
      </w:r>
    </w:p>
    <w:p>
      <w:pPr>
        <w:pStyle w:val="ListBullet"/>
      </w:pPr>
      <w:r>
        <w:t>Making a quick salad (Synchronous Operation): The chef makes it directly. No other orders can be started until the salad is done.</w:t>
      </w:r>
    </w:p>
    <w:p>
      <w:pPr>
        <w:pStyle w:val="ListBullet"/>
      </w:pPr>
      <w:r>
        <w:t>Baking bread (Asynchronous Operation): The chef puts the dough in the oven (offloads the task), then immediately moves to chop vegetables for the next order. The chef doesn't wait for the bread to bake – this is non-blocking!</w:t>
      </w:r>
    </w:p>
    <w:p>
      <w:pPr>
        <w:pStyle w:val="ListBullet"/>
      </w:pPr>
      <w:r>
        <w:t>Oven Timer Rings (Task Completion): Once the bread is baked, a bell rings, and the "bread is ready" note goes onto a waiting shelf.</w:t>
      </w:r>
    </w:p>
    <w:p>
      <w:pPr>
        <w:pStyle w:val="ListBullet"/>
      </w:pPr>
      <w:r>
        <w:t>Restaurant Manager (The Event Loop): This manager constantly watches the chef. If the chef is free (done chopping vegetables), the manager checks the waiting shelf. If "bread is ready" is there, the manager tells the chef to take out the bread.</w:t>
      </w:r>
    </w:p>
    <w:p>
      <w:r>
        <w:t>### How it Works: Core Components</w:t>
      </w:r>
    </w:p>
    <w:p>
      <w:pPr>
        <w:pStyle w:val="ListBullet"/>
      </w:pPr>
      <w:r>
        <w:t>Call Stack: This is where your synchronous JavaScript code executes, one function at a time.</w:t>
      </w:r>
    </w:p>
    <w:p>
      <w:pPr>
        <w:pStyle w:val="ListBullet"/>
      </w:pPr>
      <w:r>
        <w:t>Node.js APIs (or Web APIs): These are built-in functions (like setTimeout, fs.readFile for file I/O, or network requests) that handle asynchronous tasks. When you call one, Node.js offloads the actual work to another part of the system (often internal C++ threads or the operating system kernel).</w:t>
      </w:r>
    </w:p>
    <w:p>
      <w:pPr>
        <w:pStyle w:val="ListBullet"/>
      </w:pPr>
      <w:r>
        <w:t>Callback Queue (or Message Queue): Once an asynchronous task completes, its associated callback function (the code that runs *after* the task is done) is placed here, waiting for its turn.</w:t>
      </w:r>
    </w:p>
    <w:p>
      <w:pPr>
        <w:pStyle w:val="ListBullet"/>
      </w:pPr>
      <w:r>
        <w:t>The Event Loop: This is the "bouncer" that continuously monitors two things:</w:t>
      </w:r>
    </w:p>
    <w:p>
      <w:pPr>
        <w:pStyle w:val="ListBullet"/>
      </w:pPr>
      <w:r>
        <w:t>Is the Call Stack empty? (Is the JavaScript engine free?)</w:t>
      </w:r>
    </w:p>
    <w:p>
      <w:pPr>
        <w:pStyle w:val="ListBullet"/>
      </w:pPr>
      <w:r>
        <w:t>Is there anything in the Callback Queue?</w:t>
      </w:r>
    </w:p>
    <w:p>
      <w:r>
        <w:t>If the Call Stack is empty, the Event Loop takes the *next* callback from the Callback Queue and pushes it onto the Call Stack for execution.</w:t>
      </w:r>
    </w:p>
    <w:p>
      <w:r>
        <w:t>### Ensuring Non-Blocking I/O</w:t>
      </w:r>
    </w:p>
    <w:p>
      <w:r>
        <w:t>When Node.js encounters an I/O operation (e.g., reading a file from disk, making a network request):</w:t>
      </w:r>
    </w:p>
    <w:p>
      <w:pPr>
        <w:pStyle w:val="ListBullet"/>
      </w:pPr>
      <w:r>
        <w:t>It sends the request to the underlying operating system or a separate worker thread.</w:t>
      </w:r>
    </w:p>
    <w:p>
      <w:pPr>
        <w:pStyle w:val="ListBullet"/>
      </w:pPr>
      <w:r>
        <w:t>Crucially, the main JavaScript thread is immediately freed to execute subsequent synchronous code. This is what makes it "non-blocking."</w:t>
      </w:r>
    </w:p>
    <w:p>
      <w:pPr>
        <w:pStyle w:val="ListBullet"/>
      </w:pPr>
      <w:r>
        <w:t>When the I/O operation finishes, its associated callback is added to the Callback Queue.</w:t>
      </w:r>
    </w:p>
    <w:p>
      <w:pPr>
        <w:pStyle w:val="ListBullet"/>
      </w:pPr>
      <w:r>
        <w:t>The Event Loop picks up this callback when the Call Stack is empty, ensuring your application remains responsive and can handle many operations concurrently.</w:t>
      </w:r>
    </w:p>
    <w:p>
      <w:r>
        <w:t>### Code Example</w:t>
      </w:r>
    </w:p>
    <w:p>
      <w:r>
        <w:rPr>
          <w:rFonts w:ascii="Consolas" w:hAnsi="Consolas"/>
          <w:sz w:val="19"/>
        </w:rPr>
        <w:t>console.log("1. Start script"); // Synchronous task</w:t>
        <w:br/>
        <w:br/>
        <w:t>setTimeout(() =&gt; {</w:t>
        <w:br/>
        <w:t xml:space="preserve">  console.log("3. Asynchronous task completed!"); // This is a callback function</w:t>
        <w:br/>
        <w:t>}, 0); // Scheduled immediately, but runs after sync code</w:t>
        <w:br/>
        <w:br/>
        <w:t>console.log("2. End script"); // Synchronous task</w:t>
        <w:br/>
        <w:br/>
        <w:t>// Predicted Output:</w:t>
        <w:br/>
        <w:t>// 1. Start script</w:t>
        <w:br/>
        <w:t>// 2. End script</w:t>
        <w:br/>
        <w:t>// 3. Asynchronous task completed!</w:t>
      </w:r>
    </w:p>
    <w:p>
      <w:r>
        <w:t>Even with a 0ms delay, the setTimeout callback doesn't run immediately. It waits in the Callback Queue until all synchronous code (console.log("1. Start script") and console.log("2. End script")) has finished executing on the Call Stack, demonstrating the Event Loop's behavior.</w:t>
      </w:r>
    </w:p>
    <w:p>
      <w:r>
        <w:t>### Summary</w:t>
      </w:r>
    </w:p>
    <w:p>
      <w:r>
        <w:t>The Node.js Event Loop is essential for its high performance. By intelligently offloading asynchronous operations and processing their callbacks only when the main thread is free, it prevents blocking, allowing Node.js applications to efficiently manage many concurrent connections and I/O tasks.</w:t>
      </w:r>
    </w:p>
    <w:p/>
    <w:p>
      <w:pPr>
        <w:pStyle w:val="Heading2"/>
      </w:pPr>
      <w:r>
        <w:t>1809. Differentiate between `process.nextTick()`, `Promise.resolve().then()`, and `setImmediate()`. Provide a scenario where the order of execution would significantly matter.</w:t>
      </w:r>
    </w:p>
    <w:p>
      <w:r>
        <w:t>As an experienced Node.js developer, understanding the nuances of how asynchronous tasks are scheduled is crucial. Let's break down process.nextTick(), Promise.resolve().then(), and setImmediate().</w:t>
      </w:r>
    </w:p>
    <w:p>
      <w:r>
        <w:t>Node.js uses an Event Loop to manage operations that don't block the main thread. These three functions allow you to schedule code to run at different points within this loop, offering fine-grained control over execution order.</w:t>
      </w:r>
    </w:p>
    <w:p>
      <w:r>
        <w:t>---</w:t>
      </w:r>
    </w:p>
    <w:p>
      <w:r>
        <w:t>### 1. process.nextTick()</w:t>
      </w:r>
    </w:p>
    <w:p>
      <w:pPr>
        <w:pStyle w:val="ListBullet"/>
      </w:pPr>
      <w:r>
        <w:t>What it does: Schedules a callback function to be executed as soon as the current operation completes, *before* the event loop proceeds to any I/O, timers, or other microtasks.</w:t>
      </w:r>
    </w:p>
    <w:p>
      <w:pPr>
        <w:pStyle w:val="ListBullet"/>
      </w:pPr>
      <w:r>
        <w:t>Analogy: Imagine you're in the middle of writing an important sentence. nextTick() is like adding a critical thought right after that sentence, but before you move on to the next paragraph or check your phone.</w:t>
      </w:r>
    </w:p>
    <w:p>
      <w:pPr>
        <w:pStyle w:val="ListBullet"/>
      </w:pPr>
      <w:r>
        <w:t>Priority: Highest among the three. It essentially "interrupts" the current phase to run its callbacks.</w:t>
      </w:r>
    </w:p>
    <w:p>
      <w:r>
        <w:t>### 2. Promise.resolve().then()</w:t>
      </w:r>
    </w:p>
    <w:p>
      <w:pPr>
        <w:pStyle w:val="ListBullet"/>
      </w:pPr>
      <w:r>
        <w:t>What it does: Schedules a callback function to be executed after process.nextTick() callbacks, but still within the current "microtask queue" phase, and *before* the event loop moves to macro tasks (like setImmediate() or setTimeout()).</w:t>
      </w:r>
    </w:p>
    <w:p>
      <w:pPr>
        <w:pStyle w:val="ListBullet"/>
      </w:pPr>
      <w:r>
        <w:t>Analogy: After writing your sentence and adding your nextTick thought, Promise.then() is like adding another important related thought, still before moving to the next section of your work.</w:t>
      </w:r>
    </w:p>
    <w:p>
      <w:pPr>
        <w:pStyle w:val="ListBullet"/>
      </w:pPr>
      <w:r>
        <w:t>Priority: High (microtask), but lower than process.nextTick().</w:t>
      </w:r>
    </w:p>
    <w:p>
      <w:r>
        <w:t>### 3. setImmediate()</w:t>
      </w:r>
    </w:p>
    <w:p>
      <w:pPr>
        <w:pStyle w:val="ListBullet"/>
      </w:pPr>
      <w:r>
        <w:t>What it does: Schedules a callback function to be executed in the check phase of the event loop, *after* all I/O callbacks, process.nextTick(), and Promise.then() callbacks from the *previous* event loop phase have completed.</w:t>
      </w:r>
    </w:p>
    <w:p>
      <w:pPr>
        <w:pStyle w:val="ListBullet"/>
      </w:pPr>
      <w:r>
        <w:t>Analogy: After you've finished your current paragraph, added all your immediate thoughts (nextTick, Promise.then), and maybe even checked a quick email (I/O), setImmediate() is like starting a new, but still important, task from your daily to-do list.</w:t>
      </w:r>
    </w:p>
    <w:p>
      <w:pPr>
        <w:pStyle w:val="ListBullet"/>
      </w:pPr>
      <w:r>
        <w:t>Priority: Lower (macrotask). It waits for other crucial tasks and phases to complete.</w:t>
      </w:r>
    </w:p>
    <w:p>
      <w:r>
        <w:t>---</w:t>
      </w:r>
    </w:p>
    <w:p>
      <w:r>
        <w:t>### Execution Order</w:t>
      </w:r>
    </w:p>
    <w:p>
      <w:r>
        <w:t>Generally, within a single turn of the event loop, the order is:</w:t>
      </w:r>
    </w:p>
    <w:p>
      <w:pPr>
        <w:pStyle w:val="ListBullet"/>
      </w:pPr>
      <w:r>
        <w:t>process.nextTick() callbacks</w:t>
      </w:r>
    </w:p>
    <w:p>
      <w:pPr>
        <w:pStyle w:val="ListBullet"/>
      </w:pPr>
      <w:r>
        <w:t>Promise.resolve().then() callbacks</w:t>
      </w:r>
    </w:p>
    <w:p>
      <w:pPr>
        <w:pStyle w:val="ListBullet"/>
      </w:pPr>
      <w:r>
        <w:t>setImmediate() callbacks</w:t>
      </w:r>
    </w:p>
    <w:p>
      <w:r>
        <w:t>### Scenario Where Order Matters</w:t>
      </w:r>
    </w:p>
    <w:p>
      <w:r>
        <w:t>Consider a critical server operation where you update a shared resource and then log that update:</w:t>
      </w:r>
    </w:p>
    <w:p>
      <w:r>
        <w:rPr>
          <w:rFonts w:ascii="Consolas" w:hAnsi="Consolas"/>
          <w:sz w:val="19"/>
        </w:rPr>
        <w:t>console.log('1. Starting operation...');</w:t>
        <w:br/>
        <w:br/>
        <w:t>// Critical operation: Ensure shared resource is updated immediately</w:t>
        <w:br/>
        <w:t>process.nextTick(() =&gt; {</w:t>
        <w:br/>
        <w:t xml:space="preserve">  console.log('3. process.nextTick: Updating critical resource data.');</w:t>
        <w:br/>
        <w:t xml:space="preserve">  // This operation MUST happen before any dependent reads or writes.</w:t>
        <w:br/>
        <w:t>});</w:t>
        <w:br/>
        <w:br/>
        <w:t>// Important follow-up: Log the update</w:t>
        <w:br/>
        <w:t>Promise.resolve().then(() =&gt; {</w:t>
        <w:br/>
        <w:t xml:space="preserve">  console.log('4. Promise.then: Logging critical resource update.');</w:t>
        <w:br/>
        <w:t>});</w:t>
        <w:br/>
        <w:br/>
        <w:t>// Less urgent task: Cleanup old temporary files</w:t>
        <w:br/>
        <w:t>setImmediate(() =&gt; {</w:t>
        <w:br/>
        <w:t xml:space="preserve">  console.log('5. setImmediate: Cleaning up temporary files (less urgent).');</w:t>
        <w:br/>
        <w:t>});</w:t>
        <w:br/>
        <w:br/>
        <w:t>console.log('2. Main thread continues immediately.');</w:t>
      </w:r>
    </w:p>
    <w:p>
      <w:r>
        <w:t>Expected Output:</w:t>
      </w:r>
    </w:p>
    <w:p>
      <w:r>
        <w:rPr>
          <w:rFonts w:ascii="Consolas" w:hAnsi="Consolas"/>
          <w:sz w:val="19"/>
        </w:rPr>
        <w:t>1. Starting operation...</w:t>
        <w:br/>
        <w:t>2. Main thread continues immediately.</w:t>
        <w:br/>
        <w:t>3. process.nextTick: Updating critical resource data.</w:t>
        <w:br/>
        <w:t>4. Promise.then: Logging critical resource update.</w:t>
        <w:br/>
        <w:t>5. setImmediate: Cleaning up temporary files (less urgent).</w:t>
      </w:r>
    </w:p>
    <w:p>
      <w:r>
        <w:t>Why order matters here: If you used setImmediate() for the critical resource update, another incoming request might read stale data before the update occurs. By using process.nextTick(), you guarantee the critical update happens *before* the event loop can process new I/O events or other scheduled tasks, ensuring data consistency immediately.</w:t>
      </w:r>
    </w:p>
    <w:p>
      <w:r>
        <w:t>---</w:t>
      </w:r>
    </w:p>
    <w:p>
      <w:r>
        <w:t>### Summary</w:t>
      </w:r>
    </w:p>
    <w:p>
      <w:r>
        <w:t>process.nextTick(), Promise.resolve().then(), and setImmediate() provide distinct ways to defer code execution within Node.js. They offer progressively lower priority for tasks, allowing developers precise control over when asynchronous operations run, which is crucial for maintaining application logic and performance.</w:t>
      </w:r>
    </w:p>
    <w:p/>
    <w:p>
      <w:pPr>
        <w:pStyle w:val="Heading2"/>
      </w:pPr>
      <w:r>
        <w:t>1810. How does Node.js handle CPU-bound tasks, given its single-threaded nature? Discuss common strategies and built-in modules for improving performance in such scenarios.</w:t>
      </w:r>
    </w:p>
    <w:p>
      <w:r>
        <w:t>Node.js, at its core, runs on a single thread for executing JavaScript code. This single-threaded nature is excellent for I/O-bound tasks (like reading files or network requests) because it uses an asynchronous, non-blocking event loop. However, it poses a challenge for CPU-bound tasks.</w:t>
      </w:r>
    </w:p>
    <w:p>
      <w:r>
        <w:t>### The Challenge of CPU-Bound Tasks</w:t>
      </w:r>
    </w:p>
    <w:p>
      <w:r>
        <w:t>A CPU-bound task is one that requires significant computational power and keeps the CPU busy for an extended period (e.g., complex calculations, heavy data encryption, image processing). In a single-threaded Node.js environment, if the main thread gets stuck on a CPU-bound task, it blocks the event loop. This means the application becomes unresponsive, unable to handle new requests or existing I/O operations until the heavy computation is finished.</w:t>
      </w:r>
    </w:p>
    <w:p>
      <w:r>
        <w:t>Imagine a single chef in a kitchen (the main thread). If that chef spends all their time chopping a mountain of onions (a CPU-bound task), they can't take new orders or serve existing customers until the chopping is done.</w:t>
      </w:r>
    </w:p>
    <w:p>
      <w:r>
        <w:t>### Strategies for Handling CPU-Bound Tasks</w:t>
      </w:r>
    </w:p>
    <w:p>
      <w:r>
        <w:t>Node.js addresses this challenge by providing mechanisms to offload heavy computations, effectively allowing the main thread to remain free for handling other requests.</w:t>
      </w:r>
    </w:p>
    <w:p>
      <w:pPr>
        <w:pStyle w:val="ListBullet"/>
      </w:pPr>
      <w:r>
        <w:t>Worker Threads (Built-in Module)</w:t>
      </w:r>
    </w:p>
    <w:p>
      <w:pPr>
        <w:pStyle w:val="ListBullet"/>
      </w:pPr>
      <w:r>
        <w:t>Concept: Introduced in Node.js 10.5.0, the worker_threads module allows you to create independent JavaScript threads that run in parallel to the main thread. Each worker thread has its own event loop and memory space (though data can be shared).</w:t>
      </w:r>
    </w:p>
    <w:p>
      <w:pPr>
        <w:pStyle w:val="ListBullet"/>
      </w:pPr>
      <w:r>
        <w:t>Analogy: Our chef hires another helper chef (a worker thread) specifically to chop the onions, while the main chef continues to take orders and serve meals.</w:t>
      </w:r>
    </w:p>
    <w:p>
      <w:pPr>
        <w:pStyle w:val="ListBullet"/>
      </w:pPr>
      <w:r>
        <w:t>Benefit: Ideal for granular CPU-bound tasks without creating new processes.</w:t>
      </w:r>
    </w:p>
    <w:p>
      <w:pPr>
        <w:pStyle w:val="ListBullet"/>
      </w:pPr>
      <w:r>
        <w:t>Example:</w:t>
      </w:r>
    </w:p>
    <w:p>
      <w:r>
        <w:rPr>
          <w:rFonts w:ascii="Consolas" w:hAnsi="Consolas"/>
          <w:sz w:val="19"/>
        </w:rPr>
        <w:t xml:space="preserve">        // main.js</w:t>
        <w:br/>
        <w:t xml:space="preserve">        const { Worker } = require('worker_threads');</w:t>
        <w:br/>
        <w:br/>
        <w:t xml:space="preserve">        function performHeavyCalculation() {</w:t>
        <w:br/>
        <w:t xml:space="preserve">          return new Promise((resolve, reject) =&gt; {</w:t>
        <w:br/>
        <w:t xml:space="preserve">            const worker = new Worker('./worker.js');</w:t>
        <w:br/>
        <w:t xml:space="preserve">            worker.on('message', resolve); // Get result from worker</w:t>
        <w:br/>
        <w:t xml:space="preserve">            worker.on('error', reject);</w:t>
        <w:br/>
        <w:t xml:space="preserve">            worker.on('exit', (code) =&gt; {</w:t>
        <w:br/>
        <w:t xml:space="preserve">              if (code !== 0) reject(new Error(`Worker stopped with exit code ${code}`));</w:t>
        <w:br/>
        <w:t xml:space="preserve">            });</w:t>
        <w:br/>
        <w:t xml:space="preserve">            worker.postMessage('start'); // Send message to worker</w:t>
        <w:br/>
        <w:t xml:space="preserve">          });</w:t>
        <w:br/>
        <w:t xml:space="preserve">        }</w:t>
        <w:br/>
        <w:br/>
        <w:t xml:space="preserve">        console.log('Main thread: Doing something light...');</w:t>
        <w:br/>
        <w:t xml:space="preserve">        performHeavyCalculation().then(result =&gt; {</w:t>
        <w:br/>
        <w:t xml:space="preserve">          console.log(`Main thread: Heavy calculation finished with result: ${result}`);</w:t>
        <w:br/>
        <w:t xml:space="preserve">        });</w:t>
        <w:br/>
        <w:t xml:space="preserve">        console.log('Main thread: Continuing other tasks...');</w:t>
        <w:br/>
        <w:br/>
        <w:t xml:space="preserve">        // worker.js (this file runs in the worker thread)</w:t>
        <w:br/>
        <w:t xml:space="preserve">        const { parentPort } = require('worker_threads');</w:t>
        <w:br/>
        <w:br/>
        <w:t xml:space="preserve">        parentPort.on('message', (msg) =&gt; {</w:t>
        <w:br/>
        <w:t xml:space="preserve">          if (msg === 'start') {</w:t>
        <w:br/>
        <w:t xml:space="preserve">            let sum = 0;</w:t>
        <w:br/>
        <w:t xml:space="preserve">            for (let i = 0; i &lt; 1_000_000_000; i++) {</w:t>
        <w:br/>
        <w:t xml:space="preserve">              sum += i;</w:t>
        <w:br/>
        <w:t xml:space="preserve">            }</w:t>
        <w:br/>
        <w:t xml:space="preserve">            parentPort.postMessage(sum); // Send result back to main thread</w:t>
        <w:br/>
        <w:t xml:space="preserve">          }</w:t>
        <w:br/>
        <w:t xml:space="preserve">        });</w:t>
      </w:r>
    </w:p>
    <w:p>
      <w:pPr>
        <w:pStyle w:val="ListBullet"/>
      </w:pPr>
      <w:r>
        <w:t>Clustering (Built-in Module)</w:t>
      </w:r>
    </w:p>
    <w:p>
      <w:pPr>
        <w:pStyle w:val="ListBullet"/>
      </w:pPr>
      <w:r>
        <w:t>Concept: The cluster module allows you to fork multiple Node.js processes, each running an instance of your application, to take full advantage of multi-core CPU systems. A master process manages worker processes that share the same server port.</w:t>
      </w:r>
    </w:p>
    <w:p>
      <w:pPr>
        <w:pStyle w:val="ListBullet"/>
      </w:pPr>
      <w:r>
        <w:t>Analogy: Instead of one kitchen with one chef, you have multiple identical kitchens (processes), each with its own chef (Node.js instance), all serving from the same restaurant entrance.</w:t>
      </w:r>
    </w:p>
    <w:p>
      <w:pPr>
        <w:pStyle w:val="ListBullet"/>
      </w:pPr>
      <w:r>
        <w:t>Benefit: Great for scaling an entire application to utilize all available CPU cores, improving overall throughput.</w:t>
      </w:r>
    </w:p>
    <w:p>
      <w:pPr>
        <w:pStyle w:val="ListBullet"/>
      </w:pPr>
      <w:r>
        <w:t>Example:</w:t>
      </w:r>
    </w:p>
    <w:p>
      <w:r>
        <w:rPr>
          <w:rFonts w:ascii="Consolas" w:hAnsi="Consolas"/>
          <w:sz w:val="19"/>
        </w:rPr>
        <w:t xml:space="preserve">        // cluster.js</w:t>
        <w:br/>
        <w:t xml:space="preserve">        const cluster = require('cluster');</w:t>
        <w:br/>
        <w:t xml:space="preserve">        const http = require('http');</w:t>
        <w:br/>
        <w:t xml:space="preserve">        const numCPUs = require('os').cpus().length;</w:t>
        <w:br/>
        <w:br/>
        <w:t xml:space="preserve">        if (cluster.isMaster) {</w:t>
        <w:br/>
        <w:t xml:space="preserve">          console.log(`Master ${process.pid} is running`);</w:t>
        <w:br/>
        <w:t xml:space="preserve">          for (let i = 0; i &lt; numCPUs; i++) {</w:t>
        <w:br/>
        <w:t xml:space="preserve">            cluster.fork(); // Create a worker for each CPU core</w:t>
        <w:br/>
        <w:t xml:space="preserve">          }</w:t>
        <w:br/>
        <w:t xml:space="preserve">          cluster.on('exit', (worker, code, signal) =&gt; {</w:t>
        <w:br/>
        <w:t xml:space="preserve">            console.log(`worker ${worker.process.pid} died`);</w:t>
        <w:br/>
        <w:t xml:space="preserve">            cluster.fork(); // Replace dead worker</w:t>
        <w:br/>
        <w:t xml:space="preserve">          });</w:t>
        <w:br/>
        <w:t xml:space="preserve">        } else {</w:t>
        <w:br/>
        <w:t xml:space="preserve">          // Workers can share any TCP connection</w:t>
        <w:br/>
        <w:t xml:space="preserve">          // In this case, it is an HTTP server</w:t>
        <w:br/>
        <w:t xml:space="preserve">          http.createServer((req, res) =&gt; {</w:t>
        <w:br/>
        <w:t xml:space="preserve">            // Simulate a CPU-bound task in a worker process</w:t>
        <w:br/>
        <w:t xml:space="preserve">            if (req.url === '/heavy') {</w:t>
        <w:br/>
        <w:t xml:space="preserve">              let sum = 0;</w:t>
        <w:br/>
        <w:t xml:space="preserve">              for (let i = 0; i &lt; 2_000_000_000; i++) {</w:t>
        <w:br/>
        <w:t xml:space="preserve">                sum += i;</w:t>
        <w:br/>
        <w:t xml:space="preserve">              }</w:t>
        <w:br/>
        <w:t xml:space="preserve">              res.writeHead(200);</w:t>
        <w:br/>
        <w:t xml:space="preserve">              res.end(`Hello from Worker ${process.pid}! Result: ${sum}\n`);</w:t>
        <w:br/>
        <w:t xml:space="preserve">            } else {</w:t>
        <w:br/>
        <w:t xml:space="preserve">              res.writeHead(200);</w:t>
        <w:br/>
        <w:t xml:space="preserve">              res.end(`Hello from Worker ${process.pid}!\n`);</w:t>
        <w:br/>
        <w:t xml:space="preserve">            }</w:t>
        <w:br/>
        <w:t xml:space="preserve">          }).listen(8000);</w:t>
        <w:br/>
        <w:t xml:space="preserve">          console.log(`Worker ${process.pid} started`);</w:t>
        <w:br/>
        <w:t xml:space="preserve">        }</w:t>
      </w:r>
    </w:p>
    <w:p>
      <w:r>
        <w:t>### Summary</w:t>
      </w:r>
    </w:p>
    <w:p>
      <w:r>
        <w:t>Node.js, while single-threaded, effectively handles CPU-bound tasks by employing strategies to offload heavy computations. Worker Threads enable parallel execution within the same process for specific tasks, and the Cluster module allows scaling applications across multiple CPU cores by creating separate processes. Both ensure the main event loop remains non-blocked, maintaining application responsiveness and performance.</w:t>
      </w:r>
    </w:p>
    <w:p/>
    <w:p>
      <w:pPr>
        <w:pStyle w:val="Heading2"/>
      </w:pPr>
      <w:r>
        <w:t>1811. Describe what Node.js Streams are and their primary benefits. Provide a practical example where using a Readable Stream would be significantly more efficient than reading a file into memory entirely.</w:t>
      </w:r>
    </w:p>
    <w:p>
      <w:r>
        <w:t>### What are Node.js Streams?</w:t>
      </w:r>
    </w:p>
    <w:p>
      <w:r>
        <w:t>Imagine a garden hose carrying water, or a conveyor belt moving packages. Node.js Streams work similarly: they are a way to handle data in small, continuous chunks, rather than loading the entire dataset into memory all at once. This makes them incredibly efficient for handling large files, network requests, or any data source that can be processed piece by piece.</w:t>
      </w:r>
    </w:p>
    <w:p>
      <w:r>
        <w:t>There are four primary types of streams, but for this question, we'll focus on Readable Streams, which allow you to read data from a source.</w:t>
      </w:r>
    </w:p>
    <w:p>
      <w:r>
        <w:t>### Primary Benefits</w:t>
      </w:r>
    </w:p>
    <w:p>
      <w:pPr>
        <w:pStyle w:val="ListBullet"/>
      </w:pPr>
      <w:r>
        <w:t>Memory Efficiency: This is the most significant benefit. Instead of buffering an entire large file (e.g., several gigabytes) into your computer's RAM, streams process data in small, manageable chunks. This prevents your application from consuming excessive memory and potentially crashing, especially when dealing with big data.</w:t>
      </w:r>
    </w:p>
    <w:p>
      <w:pPr>
        <w:pStyle w:val="ListBullet"/>
      </w:pPr>
      <w:r>
        <w:t>Time Efficiency: Processing can begin as soon as the first chunk of data arrives, without waiting for the entire dataset to be loaded. This leads to faster perceived performance and responsiveness.</w:t>
      </w:r>
    </w:p>
    <w:p>
      <w:pPr>
        <w:pStyle w:val="ListBullet"/>
      </w:pPr>
      <w:r>
        <w:t>Composability: Streams are designed to be easily "piped" together. You can take the output of one stream and feed it directly as the input to another, creating powerful data processing pipelines with minimal effort.</w:t>
      </w:r>
    </w:p>
    <w:p>
      <w:r>
        <w:t>### Practical Example: Reading a Large File Efficiently</w:t>
      </w:r>
    </w:p>
    <w:p>
      <w:r>
        <w:t>Let's say you need to process a multi-gigabyte log file (large_log.txt) to count specific error messages.</w:t>
      </w:r>
    </w:p>
    <w:p>
      <w:r>
        <w:t>Inefficient Approach (without streams):</w:t>
      </w:r>
    </w:p>
    <w:p>
      <w:r>
        <w:rPr>
          <w:rFonts w:ascii="Consolas" w:hAnsi="Consolas"/>
          <w:sz w:val="19"/>
        </w:rPr>
        <w:t>const fs = require('fs');</w:t>
        <w:br/>
        <w:br/>
        <w:t>// THIS WILL LOAD THE *ENTIRE* FILE INTO MEMORY</w:t>
        <w:br/>
        <w:t>// If large_log.txt is 5GB, your app will try to use 5GB of RAM.</w:t>
        <w:br/>
        <w:t>try {</w:t>
        <w:br/>
        <w:t xml:space="preserve">  const fileContent = fs.readFileSync('large_log.txt', 'utf8');</w:t>
        <w:br/>
        <w:t xml:space="preserve">  // Process fileContent...</w:t>
        <w:br/>
        <w:t xml:space="preserve">  console.log('File loaded into memory:', fileContent.length, 'bytes');</w:t>
        <w:br/>
        <w:t>} catch (error) {</w:t>
        <w:br/>
        <w:t xml:space="preserve">  console.error('Error reading file into memory:', error.message);</w:t>
        <w:br/>
        <w:t>}</w:t>
      </w:r>
    </w:p>
    <w:p>
      <w:r>
        <w:t>This approach is problematic for large files because fileContent would hold the *entire* file's content in RAM, likely causing your application to run out of memory and crash.</w:t>
      </w:r>
    </w:p>
    <w:p>
      <w:r>
        <w:t>Efficient Approach (with a Readable Stream):</w:t>
      </w:r>
    </w:p>
    <w:p>
      <w:r>
        <w:rPr>
          <w:rFonts w:ascii="Consolas" w:hAnsi="Consolas"/>
          <w:sz w:val="19"/>
        </w:rPr>
        <w:t>const fs = require('fs');</w:t>
        <w:br/>
        <w:br/>
        <w:t>console.log('Starting to read large_log.txt using a Readable Stream...');</w:t>
        <w:br/>
        <w:br/>
        <w:t>// Create a Readable Stream to read the file in chunks</w:t>
        <w:br/>
        <w:t>const readStream = fs.createReadStream('large_log.txt', { encoding: 'utf8' });</w:t>
        <w:br/>
        <w:br/>
        <w:t>let totalChunks = 0;</w:t>
        <w:br/>
        <w:t>let processedBytes = 0;</w:t>
        <w:br/>
        <w:br/>
        <w:t>// The 'data' event fires whenever a new chunk of data is available</w:t>
        <w:br/>
        <w:t>readStream.on('data', (chunk) =&gt; {</w:t>
        <w:br/>
        <w:t xml:space="preserve">  totalChunks++;</w:t>
        <w:br/>
        <w:t xml:space="preserve">  processedBytes += chunk.length;</w:t>
        <w:br/>
        <w:t xml:space="preserve">  // console.log(`Received chunk ${totalChunks}: ${chunk.length} bytes`);</w:t>
        <w:br/>
        <w:br/>
        <w:t xml:space="preserve">  // Instead of having the entire file, 'chunk' is a small buffer (e.g., 64KB).</w:t>
        <w:br/>
        <w:t xml:space="preserve">  // You can process this chunk here (e.g., search for error patterns).</w:t>
        <w:br/>
        <w:t xml:space="preserve">  // The memory usage remains low because only the current chunk is in RAM.</w:t>
        <w:br/>
        <w:t>});</w:t>
        <w:br/>
        <w:br/>
        <w:t>// The 'end' event fires when there is no more data to read</w:t>
        <w:br/>
        <w:t>readStream.on('end', () =&gt; {</w:t>
        <w:br/>
        <w:t xml:space="preserve">  console.log(`Finished reading file. Total chunks: ${totalChunks}. Total bytes processed: ${processedBytes}`);</w:t>
        <w:br/>
        <w:t xml:space="preserve">  console.log('Memory footprint remained low throughout the process.');</w:t>
        <w:br/>
        <w:t>});</w:t>
        <w:br/>
        <w:br/>
        <w:t>// Handle any errors during reading</w:t>
        <w:br/>
        <w:t>readStream.on('error', (err) =&gt; {</w:t>
        <w:br/>
        <w:t xml:space="preserve">  console.error('Error reading file with stream:', err);</w:t>
        <w:br/>
        <w:t>});</w:t>
      </w:r>
    </w:p>
    <w:p>
      <w:r>
        <w:t>In the stream example, readStream emits data events whenever a new chunk of the file is ready. Your application only deals with one small chunk at a time, keeping memory usage minimal regardless of how large large_log.txt is.</w:t>
      </w:r>
    </w:p>
    <w:p>
      <w:r>
        <w:t>### Summary</w:t>
      </w:r>
    </w:p>
    <w:p>
      <w:r>
        <w:t>Node.js Streams provide an efficient, non-blocking way to handle data, particularly when dealing with large volumes. By processing data in small chunks, they significantly reduce memory consumption and improve the responsiveness of your applications, making them a fundamental tool for robust Node.js development.</w:t>
      </w:r>
    </w:p>
    <w:p/>
    <w:p>
      <w:pPr>
        <w:pStyle w:val="Heading2"/>
      </w:pPr>
      <w:r>
        <w:t>1812. Explain the difference between CommonJS and ES Modules in Node.js. How do you configure a Node.js project to use ES Modules, and what are the implications?</w:t>
      </w:r>
    </w:p>
    <w:p>
      <w:r>
        <w:t>In Node.js, modules are essential for organizing code into reusable units. Historically, Node.js used a system called CommonJS. With the standardization of JavaScript, a new system called ES Modules (or ECMAScript Modules) emerged.</w:t>
      </w:r>
    </w:p>
    <w:p>
      <w:r>
        <w:t>Let's break down the differences:</w:t>
      </w:r>
    </w:p>
    <w:p>
      <w:r>
        <w:t>### CommonJS Modules (CJS)</w:t>
      </w:r>
    </w:p>
    <w:p>
      <w:pPr>
        <w:pStyle w:val="ListBullet"/>
      </w:pPr>
      <w:r>
        <w:t>How it Works: This is Node.js's original module system. You use require() to import modules and module.exports (or just exports) to make code available from a file.</w:t>
      </w:r>
    </w:p>
    <w:p>
      <w:pPr>
        <w:pStyle w:val="ListBullet"/>
      </w:pPr>
      <w:r>
        <w:t>Loading: CommonJS modules are loaded synchronously, meaning the program stops and waits for the module to load before continuing.</w:t>
      </w:r>
    </w:p>
    <w:p>
      <w:pPr>
        <w:pStyle w:val="ListBullet"/>
      </w:pPr>
      <w:r>
        <w:t>Syntax Example:</w:t>
      </w:r>
    </w:p>
    <w:p>
      <w:r>
        <w:rPr>
          <w:rFonts w:ascii="Consolas" w:hAnsi="Consolas"/>
          <w:sz w:val="19"/>
        </w:rPr>
        <w:t xml:space="preserve">    // math.js (CommonJS export)</w:t>
        <w:br/>
        <w:t xml:space="preserve">    const add = (a, b) =&gt; a + b;</w:t>
        <w:br/>
        <w:t xml:space="preserve">    module.exports = { add };</w:t>
        <w:br/>
        <w:br/>
        <w:t xml:space="preserve">    // app.js (CommonJS import)</w:t>
        <w:br/>
        <w:t xml:space="preserve">    const math = require('./math');</w:t>
        <w:br/>
        <w:t xml:space="preserve">    console.log("CJS Add:", math.add(5, 3)); // Output: CJS Add: 8</w:t>
      </w:r>
    </w:p>
    <w:p>
      <w:r>
        <w:t>### ES Modules (ESM)</w:t>
      </w:r>
    </w:p>
    <w:p>
      <w:pPr>
        <w:pStyle w:val="ListBullet"/>
      </w:pPr>
      <w:r>
        <w:t>How it Works: This is the official standard module system for JavaScript, natively supported by modern browsers and now by Node.js. You use import to bring in modules and export to expose parts of your code.</w:t>
      </w:r>
    </w:p>
    <w:p>
      <w:pPr>
        <w:pStyle w:val="ListBullet"/>
      </w:pPr>
      <w:r>
        <w:t>Loading: ES Modules are loaded asynchronously, which can improve performance and enable features like tree-shaking (removing unused code).</w:t>
      </w:r>
    </w:p>
    <w:p>
      <w:pPr>
        <w:pStyle w:val="ListBullet"/>
      </w:pPr>
      <w:r>
        <w:t>Syntax Example:</w:t>
      </w:r>
    </w:p>
    <w:p>
      <w:r>
        <w:rPr>
          <w:rFonts w:ascii="Consolas" w:hAnsi="Consolas"/>
          <w:sz w:val="19"/>
        </w:rPr>
        <w:t xml:space="preserve">    // math.js (ESM export)</w:t>
        <w:br/>
        <w:t xml:space="preserve">    export const add = (a, b) =&gt; a + b;</w:t>
        <w:br/>
        <w:br/>
        <w:t xml:space="preserve">    // app.js (ESM import)</w:t>
        <w:br/>
        <w:t xml:space="preserve">    import { add } from './math.js';</w:t>
        <w:br/>
        <w:t xml:space="preserve">    console.log("ESM Add:", add(5, 3)); // Output: ESM Add: 8</w:t>
      </w:r>
    </w:p>
    <w:p>
      <w:r>
        <w:t>### Key Differences</w:t>
      </w:r>
    </w:p>
    <w:p>
      <w:r>
        <w:t>| Feature | CommonJS | ES Modules | | :---------------- | :-------------------------------- | :--------------------------------- | | Syntax | require(), module.exports | import, export | | Loading | Synchronous | Asynchronous | | Browser Support | No (Node.js specific) | Yes (native in modern browsers) | | this context | this is exports | this is undefined at top level |</w:t>
      </w:r>
    </w:p>
    <w:p>
      <w:r>
        <w:t>### Configuring Node.js for ES Modules</w:t>
      </w:r>
    </w:p>
    <w:p>
      <w:r>
        <w:t>To use ES Modules in a Node.js project, you have two primary ways:</w:t>
      </w:r>
    </w:p>
    <w:p>
      <w:pPr>
        <w:pStyle w:val="ListBullet"/>
      </w:pPr>
      <w:r>
        <w:t>Using "type": "module" in package.json:</w:t>
      </w:r>
    </w:p>
    <w:p>
      <w:r>
        <w:t>Add "type": "module" to your package.json file. This tells Node.js to treat all .js files in that package as ES Modules by default.</w:t>
      </w:r>
    </w:p>
    <w:p>
      <w:r>
        <w:rPr>
          <w:rFonts w:ascii="Consolas" w:hAnsi="Consolas"/>
          <w:sz w:val="19"/>
        </w:rPr>
        <w:t xml:space="preserve">    // package.json</w:t>
        <w:br/>
        <w:t xml:space="preserve">    {</w:t>
        <w:br/>
        <w:t xml:space="preserve">      "name": "my-project",</w:t>
        <w:br/>
        <w:t xml:space="preserve">      "version": "1.0.0",</w:t>
        <w:br/>
        <w:t xml:space="preserve">      "type": "module" // &lt;--- Add this line</w:t>
        <w:br/>
        <w:t xml:space="preserve">    }</w:t>
      </w:r>
    </w:p>
    <w:p>
      <w:r>
        <w:t>Then, your files can use import/export. Files with a .cjs extension will still be treated as CommonJS, and .mjs as ES Modules, overriding the type setting.</w:t>
      </w:r>
    </w:p>
    <w:p>
      <w:pPr>
        <w:pStyle w:val="ListBullet"/>
      </w:pPr>
      <w:r>
        <w:t>Using the .mjs file extension:</w:t>
      </w:r>
    </w:p>
    <w:p>
      <w:r>
        <w:t>Name your files with a .mjs extension (e.g., app.mjs, math.mjs). Node.js will always treat .mjs files as ES Modules, regardless of the package.json type field.</w:t>
      </w:r>
    </w:p>
    <w:p>
      <w:r>
        <w:t>### Implications of Using ES Modules</w:t>
      </w:r>
    </w:p>
    <w:p>
      <w:r>
        <w:t>When you switch to ES Modules in Node.js, there are several implications:</w:t>
      </w:r>
    </w:p>
    <w:p>
      <w:pPr>
        <w:pStyle w:val="ListBullet"/>
      </w:pPr>
      <w:r>
        <w:t>No require(): You cannot use require() to import modules in an ESM file. You must use import.</w:t>
      </w:r>
    </w:p>
    <w:p>
      <w:pPr>
        <w:pStyle w:val="ListBullet"/>
      </w:pPr>
      <w:r>
        <w:t>No module.exports: You cannot use module.exports or exports to export modules. You must use export.</w:t>
      </w:r>
    </w:p>
    <w:p>
      <w:pPr>
        <w:pStyle w:val="ListBullet"/>
      </w:pPr>
      <w:r>
        <w:t>No filename or dirname: These global variables, common in CommonJS, are not available in ES Modules. You'll need to derive them from import.meta.url if needed.</w:t>
      </w:r>
    </w:p>
    <w:p>
      <w:pPr>
        <w:pStyle w:val="ListBullet"/>
      </w:pPr>
      <w:r>
        <w:t>Interoperability: You generally cannot require() an ES Module from a CommonJS file. However, an ES Module *can* import() a CommonJS module (using import CJS_module from 'cjs-module';).</w:t>
      </w:r>
    </w:p>
    <w:p>
      <w:pPr>
        <w:pStyle w:val="ListBullet"/>
      </w:pPr>
      <w:r>
        <w:t>File Extensions: Imports often require explicit file extensions (e.g., import './utils.js') which was less common in CommonJS.</w:t>
      </w:r>
    </w:p>
    <w:p>
      <w:r>
        <w:t>### Summary</w:t>
      </w:r>
    </w:p>
    <w:p>
      <w:r>
        <w:t>CommonJS is Node.js's traditional, synchronous module system. ES Modules are the modern, asynchronous, standardized JavaScript module system, offering better browser compatibility and features. For new Node.js projects, adopting ES Modules by setting "type": "module" in package.json or using .mjs files is generally recommended for future-proofing and aligning with the broader JavaScript ecosystem, despite a few migration considerations.</w:t>
      </w:r>
    </w:p>
    <w:p/>
    <w:p>
      <w:pPr>
        <w:pStyle w:val="Heading2"/>
      </w:pPr>
      <w:r>
        <w:t>1813. Discuss best practices for error handling in asynchronous Node.js applications, specifically covering unhandled promise rejections, uncaught exceptions, and how to gracefully shut down a service in production.</w:t>
      </w:r>
    </w:p>
    <w:p>
      <w:r>
        <w:t>Error handling is crucial for building robust asynchronous Node.js applications. It ensures your service remains stable, prevents data loss, and provides a better user experience.</w:t>
      </w:r>
    </w:p>
    <w:p>
      <w:r>
        <w:t>### Unhandled Promise Rejections</w:t>
      </w:r>
    </w:p>
    <w:p>
      <w:r>
        <w:t>In Node.js, many asynchronous operations return Promises. A "promise rejection" occurs when an error happens within a Promise. If this rejection isn't explicitly handled (e.g., with a .catch() block or try/catch around await), it becomes an unhandled promise rejection.</w:t>
      </w:r>
    </w:p>
    <w:p>
      <w:pPr>
        <w:pStyle w:val="ListBullet"/>
      </w:pPr>
      <w:r>
        <w:t>Problem: An unhandled rejection means an error occurred that your code didn't anticipate or manage. In modern Node.js, these will often crash your process by default, indicating a critical failure.</w:t>
      </w:r>
    </w:p>
    <w:p>
      <w:pPr>
        <w:pStyle w:val="ListBullet"/>
      </w:pPr>
      <w:r>
        <w:t>Best Practice:</w:t>
      </w:r>
    </w:p>
    <w:p>
      <w:pPr>
        <w:pStyle w:val="ListBullet"/>
      </w:pPr>
      <w:r>
        <w:t>Always use .catch() for Promises: Each promise chain should ideally end with a .catch() block.</w:t>
      </w:r>
    </w:p>
    <w:p>
      <w:pPr>
        <w:pStyle w:val="ListBullet"/>
      </w:pPr>
      <w:r>
        <w:t>Use try/catch with async/await: This is the preferred way to handle errors in async functions.</w:t>
      </w:r>
    </w:p>
    <w:p>
      <w:pPr>
        <w:pStyle w:val="ListBullet"/>
      </w:pPr>
      <w:r>
        <w:t>Global Handler (for logging/monitoring, not recovery): process.on('unhandledRejection', (reason, promise) =&gt; { ... }); This acts as a last resort to *log* such errors for debugging, but you should still aim to handle rejections explicitly.</w:t>
      </w:r>
    </w:p>
    <w:p>
      <w:r>
        <w:rPr>
          <w:rFonts w:ascii="Consolas" w:hAnsi="Consolas"/>
          <w:sz w:val="19"/>
        </w:rPr>
        <w:t>// Good: Using try/catch with async/await</w:t>
        <w:br/>
        <w:t>async function fetchData() {</w:t>
        <w:br/>
        <w:t xml:space="preserve">  try {</w:t>
        <w:br/>
        <w:t xml:space="preserve">    const data = await someAsyncOperation();</w:t>
        <w:br/>
        <w:t xml:space="preserve">    console.log(data);</w:t>
        <w:br/>
        <w:t xml:space="preserve">  } catch (error) {</w:t>
        <w:br/>
        <w:t xml:space="preserve">    console.error('Failed to fetch data:', error.message);</w:t>
        <w:br/>
        <w:t xml:space="preserve">    // Potentially respond with an error status or log to an error tracking service</w:t>
        <w:br/>
        <w:t xml:space="preserve">  }</w:t>
        <w:br/>
        <w:t>}</w:t>
        <w:br/>
        <w:br/>
        <w:t>// Global handler (last resort for logging)</w:t>
        <w:br/>
        <w:t>process.on('unhandledRejection', (reason, promise) =&gt; {</w:t>
        <w:br/>
        <w:t xml:space="preserve">  console.error('Unhandled Rejection at:', promise, 'reason:', reason);</w:t>
        <w:br/>
        <w:t xml:space="preserve">  // Application should typically exit after logging, as state might be corrupted.</w:t>
        <w:br/>
        <w:t xml:space="preserve">  // process.exit(1);</w:t>
        <w:br/>
        <w:t>});</w:t>
      </w:r>
    </w:p>
    <w:p>
      <w:r>
        <w:t>### Uncaught Exceptions</w:t>
      </w:r>
    </w:p>
    <w:p>
      <w:r>
        <w:t>An "uncaught exception" refers to a synchronous error (e.g., throw new Error('Something went wrong!')) that occurs outside a try/catch block.</w:t>
      </w:r>
    </w:p>
    <w:p>
      <w:pPr>
        <w:pStyle w:val="ListBullet"/>
      </w:pPr>
      <w:r>
        <w:t>Problem: When an uncaught exception occurs, Node.js immediately terminates the process. This is the most abrupt way an application can crash.</w:t>
      </w:r>
    </w:p>
    <w:p>
      <w:pPr>
        <w:pStyle w:val="ListBullet"/>
      </w:pPr>
      <w:r>
        <w:t>Best Practice:</w:t>
      </w:r>
    </w:p>
    <w:p>
      <w:pPr>
        <w:pStyle w:val="ListBullet"/>
      </w:pPr>
      <w:r>
        <w:t>Use try/catch for synchronous error-prone code: Wrap code that might throw synchronous errors.</w:t>
      </w:r>
    </w:p>
    <w:p>
      <w:pPr>
        <w:pStyle w:val="ListBullet"/>
      </w:pPr>
      <w:r>
        <w:t>Global Handler (for logging, *not* recovery): process.on('uncaughtException', (err, origin) =&gt; { ... }); This handler is for logging synchronous errors that somehow slipped past your try/catch blocks. Crucially, after an uncaughtException, your application's state is unknown and likely corrupt. You should log the error and then gracefully shut down or restart the process, not attempt to resume normal operation.</w:t>
      </w:r>
    </w:p>
    <w:p>
      <w:r>
        <w:rPr>
          <w:rFonts w:ascii="Consolas" w:hAnsi="Consolas"/>
          <w:sz w:val="19"/>
        </w:rPr>
        <w:t>// Good: Using try/catch for synchronous operations</w:t>
        <w:br/>
        <w:t>function divide(a, b) {</w:t>
        <w:br/>
        <w:t xml:space="preserve">  try {</w:t>
        <w:br/>
        <w:t xml:space="preserve">    if (b === 0) throw new Error("Cannot divide by zero.");</w:t>
        <w:br/>
        <w:t xml:space="preserve">    return a / b;</w:t>
        <w:br/>
        <w:t xml:space="preserve">  } catch (error) {</w:t>
        <w:br/>
        <w:t xml:space="preserve">    console.error('Division error:', error.message);</w:t>
        <w:br/>
        <w:t xml:space="preserve">    return null;</w:t>
        <w:br/>
        <w:t xml:space="preserve">  }</w:t>
        <w:br/>
        <w:t>}</w:t>
        <w:br/>
        <w:br/>
        <w:t>// Global handler (for logging and then exiting)</w:t>
        <w:br/>
        <w:t>process.on('uncaughtException', (err, origin) =&gt; {</w:t>
        <w:br/>
        <w:t xml:space="preserve">  console.error(`Caught exception: ${err}\n` + `Exception origin: ${origin}`);</w:t>
        <w:br/>
        <w:t xml:space="preserve">  // Perform urgent cleanup, then terminate</w:t>
        <w:br/>
        <w:t xml:space="preserve">  process.exit(1);</w:t>
        <w:br/>
        <w:t>});</w:t>
      </w:r>
    </w:p>
    <w:p>
      <w:r>
        <w:t>### Graceful Shutdown</w:t>
      </w:r>
    </w:p>
    <w:p>
      <w:r>
        <w:t>A graceful shutdown allows your application to finish current operations and release resources before stopping, preventing data loss or client errors.</w:t>
      </w:r>
    </w:p>
    <w:p>
      <w:pPr>
        <w:pStyle w:val="ListBullet"/>
      </w:pPr>
      <w:r>
        <w:t>Problem: Abruptly killing a process (e.g., kill -9) can leave database transactions open, unsaved data, or clients waiting indefinitely.</w:t>
      </w:r>
    </w:p>
    <w:p>
      <w:pPr>
        <w:pStyle w:val="ListBullet"/>
      </w:pPr>
      <w:r>
        <w:t>Best Practice:</w:t>
      </w:r>
    </w:p>
    <w:p>
      <w:pPr>
        <w:pStyle w:val="ListBullet"/>
      </w:pPr>
      <w:r>
        <w:t>Listen for termination signals: Node.js applications receive SIGTERM (from process managers like Kubernetes) or SIGINT (Ctrl+C) when asked to shut down.</w:t>
      </w:r>
    </w:p>
    <w:p>
      <w:pPr>
        <w:pStyle w:val="ListBullet"/>
      </w:pPr>
      <w:r>
        <w:t>Stop accepting new requests: Prevent new work from starting.</w:t>
      </w:r>
    </w:p>
    <w:p>
      <w:pPr>
        <w:pStyle w:val="ListBullet"/>
      </w:pPr>
      <w:r>
        <w:t>Complete existing work: Allow currently active requests or tasks to finish.</w:t>
      </w:r>
    </w:p>
    <w:p>
      <w:pPr>
        <w:pStyle w:val="ListBullet"/>
      </w:pPr>
      <w:r>
        <w:t>Clean up resources: Close database connections, file handles, message queues, etc.</w:t>
      </w:r>
    </w:p>
    <w:p>
      <w:pPr>
        <w:pStyle w:val="ListBullet"/>
      </w:pPr>
      <w:r>
        <w:t>Exit: Once all cleanup is done, process.exit(0).</w:t>
      </w:r>
    </w:p>
    <w:p>
      <w:r>
        <w:rPr>
          <w:rFonts w:ascii="Consolas" w:hAnsi="Consolas"/>
          <w:sz w:val="19"/>
        </w:rPr>
        <w:t>// Example for graceful shutdown</w:t>
        <w:br/>
        <w:t>process.on('SIGTERM', handleExit);</w:t>
        <w:br/>
        <w:t>process.on('SIGINT', handleExit);</w:t>
        <w:br/>
        <w:br/>
        <w:t>function handleExit() {</w:t>
        <w:br/>
        <w:t xml:space="preserve">  console.log('Received exit signal. Shutting down gracefully...');</w:t>
        <w:br/>
        <w:t xml:space="preserve">  // 1. Stop accepting new requests (e.g., close HTTP server)</w:t>
        <w:br/>
        <w:t xml:space="preserve">  server.close(() =&gt; {</w:t>
        <w:br/>
        <w:t xml:space="preserve">    console.log('HTTP server closed.');</w:t>
        <w:br/>
        <w:t xml:space="preserve">    // 2. Perform database disconnects, other cleanup</w:t>
        <w:br/>
        <w:t xml:space="preserve">    db.disconnect().then(() =&gt; {</w:t>
        <w:br/>
        <w:t xml:space="preserve">      console.log('Database disconnected. Exiting.');</w:t>
        <w:br/>
        <w:t xml:space="preserve">      process.exit(0);</w:t>
        <w:br/>
        <w:t xml:space="preserve">    });</w:t>
        <w:br/>
        <w:t xml:space="preserve">  });</w:t>
        <w:br/>
        <w:br/>
        <w:t xml:space="preserve">  // Force exit after a timeout if cleanup takes too long</w:t>
        <w:br/>
        <w:t xml:space="preserve">  setTimeout(() =&gt; {</w:t>
        <w:br/>
        <w:t xml:space="preserve">    console.error('Graceful shutdown timed out. Forcing exit.');</w:t>
        <w:br/>
        <w:t xml:space="preserve">    process.exit(1);</w:t>
        <w:br/>
        <w:t xml:space="preserve">  }, 10000); // 10 seconds timeout</w:t>
        <w:br/>
        <w:t>}</w:t>
      </w:r>
    </w:p>
    <w:p>
      <w:r>
        <w:t>### Summary</w:t>
      </w:r>
    </w:p>
    <w:p>
      <w:r>
        <w:t>For robust Node.js applications, always:</w:t>
      </w:r>
    </w:p>
    <w:p>
      <w:pPr>
        <w:pStyle w:val="ListBullet"/>
      </w:pPr>
      <w:r>
        <w:t>Proactively handle Promise rejections and synchronous errors using try/catch and .catch().</w:t>
      </w:r>
    </w:p>
    <w:p>
      <w:pPr>
        <w:pStyle w:val="ListBullet"/>
      </w:pPr>
      <w:r>
        <w:t>Use global unhandledRejection and uncaughtException handlers purely for logging, followed by a controlled exit, as they signal a potentially corrupt state.</w:t>
      </w:r>
    </w:p>
    <w:p>
      <w:pPr>
        <w:pStyle w:val="ListBullet"/>
      </w:pPr>
      <w:r>
        <w:t>Implement graceful shutdown logic to respond to termination signals, finish ongoing work, and release resources before the process stops.</w:t>
      </w:r>
    </w:p>
    <w:p/>
    <w:p>
      <w:pPr>
        <w:pStyle w:val="Heading2"/>
      </w:pPr>
      <w:r>
        <w:t>1814. What is backpressure in the context of Node.js streams? How can it occur, and what mechanisms are available to manage or prevent it?</w:t>
      </w:r>
    </w:p>
    <w:p>
      <w:r>
        <w:t>### What is Backpressure in Node.js Streams?</w:t>
      </w:r>
    </w:p>
    <w:p>
      <w:r>
        <w:t>Imagine a situation where you're filling a bathtub (a "producer" of water) much faster than its drain can empty it (a "consumer" of water). Eventually, the bathtub will overflow.</w:t>
      </w:r>
    </w:p>
    <w:p>
      <w:r>
        <w:t>In Node.js streams, backpressure occurs when a *Readable stream* (the producer, generating data) sends data much faster than the *Writable stream* (the consumer, processing or writing data) can handle it. If not managed, the Writable stream's internal buffer will keep growing, consuming excessive memory and potentially crashing your application due to out-of-memory errors.</w:t>
      </w:r>
    </w:p>
    <w:p>
      <w:r>
        <w:t>### How Backpressure Occurs</w:t>
      </w:r>
    </w:p>
    <w:p>
      <w:r>
        <w:t>This scenario commonly arises when you're reading data from a very fast source (like a file on a local disk) and trying to write it to a slower destination (like a network connection, a database, or performing computationally intensive transformations on the data). The Writable stream simply can't keep up with the incoming data rate.</w:t>
      </w:r>
    </w:p>
    <w:p>
      <w:r>
        <w:t>### Managing Backpressure</w:t>
      </w:r>
    </w:p>
    <w:p>
      <w:r>
        <w:t>Node.js streams provide built-in mechanisms to gracefully handle backpressure:</w:t>
      </w:r>
    </w:p>
    <w:p>
      <w:pPr>
        <w:pStyle w:val="ListBullet"/>
      </w:pPr>
      <w:r>
        <w:t>stream.pipe() (Recommended for most cases):</w:t>
      </w:r>
    </w:p>
    <w:p>
      <w:r>
        <w:t>The pipe() method is the simplest and most common way to manage backpressure automatically. When you pipe() a Readable stream to a Writable stream:</w:t>
      </w:r>
    </w:p>
    <w:p>
      <w:pPr>
        <w:pStyle w:val="ListBullet"/>
      </w:pPr>
      <w:r>
        <w:t>If the Writable stream's internal buffer fills up, it signals the Readable stream to pause emitting data.</w:t>
      </w:r>
    </w:p>
    <w:p>
      <w:pPr>
        <w:pStyle w:val="ListBullet"/>
      </w:pPr>
      <w:r>
        <w:t>Once the Writable stream has processed enough data and its buffer frees up, it signals the Readable stream to resume sending data.</w:t>
      </w:r>
    </w:p>
    <w:p>
      <w:r>
        <w:rPr>
          <w:rFonts w:ascii="Consolas" w:hAnsi="Consolas"/>
          <w:sz w:val="19"/>
        </w:rPr>
        <w:t xml:space="preserve">    const fs = require('fs');</w:t>
        <w:br/>
        <w:br/>
        <w:t xml:space="preserve">    const readableStream = fs.createReadStream('large_input.txt');</w:t>
        <w:br/>
        <w:t xml:space="preserve">    const writableStream = fs.createWriteStream('output.txt');</w:t>
        <w:br/>
        <w:br/>
        <w:t xml:space="preserve">    // pipe() automatically manages backpressure for you!</w:t>
        <w:br/>
        <w:t xml:space="preserve">    readableStream.pipe(writableStream);</w:t>
        <w:br/>
        <w:br/>
        <w:t xml:space="preserve">    writableStream.on('finish', () =&gt; {</w:t>
        <w:br/>
        <w:t xml:space="preserve">      console.log('File copying complete, backpressure handled.');</w:t>
        <w:br/>
        <w:t xml:space="preserve">    });</w:t>
      </w:r>
    </w:p>
    <w:p>
      <w:pPr>
        <w:pStyle w:val="ListBullet"/>
      </w:pPr>
      <w:r>
        <w:t>Manual Control (Advanced):</w:t>
      </w:r>
    </w:p>
    <w:p>
      <w:r>
        <w:t>For more complex custom stream implementations, you can manage backpressure manually:</w:t>
      </w:r>
    </w:p>
    <w:p>
      <w:pPr>
        <w:pStyle w:val="ListBullet"/>
      </w:pPr>
      <w:r>
        <w:t>writable.write(chunk): This method returns false if the internal buffer is full, indicating you should stop writing temporarily.</w:t>
      </w:r>
    </w:p>
    <w:p>
      <w:pPr>
        <w:pStyle w:val="ListBullet"/>
      </w:pPr>
      <w:r>
        <w:t>writable.drain event: This event is emitted when the buffer has emptied enough for you to safely resume writing data.</w:t>
      </w:r>
    </w:p>
    <w:p>
      <w:pPr>
        <w:pStyle w:val="ListBullet"/>
      </w:pPr>
      <w:r>
        <w:t>You would typically combine these with readable.pause() and readable.resume() calls to control the source stream manually.</w:t>
      </w:r>
    </w:p>
    <w:p>
      <w:r>
        <w:t>### Summary</w:t>
      </w:r>
    </w:p>
    <w:p>
      <w:r>
        <w:t>Backpressure is a vital concept in Node.js streams to prevent memory exhaustion when data production outpaces consumption. The stream.pipe() method is your primary and most convenient tool for robust, automatic backpressure management, simplifying your stream interactions and ensuring efficient resource usage.</w:t>
      </w:r>
    </w:p>
    <w:p/>
    <w:p>
      <w:pPr>
        <w:pStyle w:val="Heading2"/>
      </w:pPr>
      <w:r>
        <w:t>1815. Imagine a Node.js application in production is experiencing high memory usage. Outline a methodical approach to diagnose the memory leak and identify its root cause.</w:t>
      </w:r>
    </w:p>
    <w:p>
      <w:r>
        <w:t>High memory usage in a Node.js application, especially if steadily increasing, often signals a memory leak – where the application retains memory that is no longer needed, eventually leading to performance degradation or crashes. Here’s a methodical diagnostic approach:</w:t>
      </w:r>
    </w:p>
    <w:p>
      <w:r>
        <w:t>### 1. Monitor and Confirm the Leak First, verify it's a *leak* (memory continuously increases) and not just high but stable usage.</w:t>
      </w:r>
    </w:p>
    <w:p>
      <w:pPr>
        <w:pStyle w:val="ListBullet"/>
      </w:pPr>
      <w:r>
        <w:t>Tools: Use production monitoring tools like pm2 monit, top (Linux), Activity Monitor (macOS), or cloud provider metrics to observe the Node.js process's memory footprint over time. A clear upward trend confirms a leak.</w:t>
      </w:r>
    </w:p>
    <w:p>
      <w:pPr>
        <w:pStyle w:val="ListBullet"/>
      </w:pPr>
      <w:r>
        <w:t>Analogy: Like a bathtub whose drain is slightly clogged, slowly filling up without fully emptying.</w:t>
      </w:r>
    </w:p>
    <w:p>
      <w:r>
        <w:t>### 2. Isolate and Reproduce Locally Reproducing the leak consistently in a controlled environment (development/staging) is crucial.</w:t>
      </w:r>
    </w:p>
    <w:p>
      <w:pPr>
        <w:pStyle w:val="ListBullet"/>
      </w:pPr>
      <w:r>
        <w:t>Trigger: Identify specific actions or traffic patterns (e.g., particular API calls, data processing) that correlate with memory growth.</w:t>
      </w:r>
    </w:p>
    <w:p>
      <w:pPr>
        <w:pStyle w:val="ListBullet"/>
      </w:pPr>
      <w:r>
        <w:t>Simplified Scenario: Create a minimal test script or scenario to reliably trigger the suspected leak. This drastically speeds up debugging.</w:t>
      </w:r>
    </w:p>
    <w:p>
      <w:r>
        <w:t>### 3. Profile Memory with Heap Snapshots Node.js offers powerful built-in memory profiling via Chrome DevTools.</w:t>
      </w:r>
    </w:p>
    <w:p>
      <w:pPr>
        <w:pStyle w:val="ListBullet"/>
      </w:pPr>
      <w:r>
        <w:t>Enable Inspector: Run your application with the --inspect flag:</w:t>
      </w:r>
    </w:p>
    <w:p>
      <w:r>
        <w:rPr>
          <w:rFonts w:ascii="Consolas" w:hAnsi="Consolas"/>
          <w:sz w:val="19"/>
        </w:rPr>
        <w:t xml:space="preserve">    node --inspect server.js</w:t>
      </w:r>
    </w:p>
    <w:p>
      <w:pPr>
        <w:pStyle w:val="ListBullet"/>
      </w:pPr>
      <w:r>
        <w:t>Take Snapshots: Open chrome://inspect in your browser, select your Node.js target, and go to the "Memory" tab.</w:t>
      </w:r>
    </w:p>
    <w:p>
      <w:pPr>
        <w:pStyle w:val="ListBullet"/>
      </w:pPr>
      <w:r>
        <w:t>Take an initial "Heap Snapshot" (Snapshot A).</w:t>
      </w:r>
    </w:p>
    <w:p>
      <w:pPr>
        <w:pStyle w:val="ListBullet"/>
      </w:pPr>
      <w:r>
        <w:t>Execute the actions that trigger memory growth using your simplified scenario.</w:t>
      </w:r>
    </w:p>
    <w:p>
      <w:pPr>
        <w:pStyle w:val="ListBullet"/>
      </w:pPr>
      <w:r>
        <w:t>Take a second "Heap Snapshot" (Snapshot B).</w:t>
      </w:r>
    </w:p>
    <w:p>
      <w:pPr>
        <w:pStyle w:val="ListBullet"/>
      </w:pPr>
      <w:r>
        <w:t>Compare and Identify: In Snapshot B, set "Comparison" to Snapshot A. Sort by "Size Delta" or "Objects Delta". Look for objects that have significantly increased in count or retained size, especially those that *should* have been garbage collected.</w:t>
      </w:r>
    </w:p>
    <w:p>
      <w:r>
        <w:t>*Example*: If MyCustomClass instances are steadily increasing, it's a strong indicator.</w:t>
      </w:r>
    </w:p>
    <w:p>
      <w:r>
        <w:t>### 4. Analyze Retainers and Code Once suspicious objects are identified, trace what's holding onto them.</w:t>
      </w:r>
    </w:p>
    <w:p>
      <w:pPr>
        <w:pStyle w:val="ListBullet"/>
      </w:pPr>
      <w:r>
        <w:t>Retainers View: In DevTools, expand a problematic object to see its "Retainers" – the references preventing its garbage collection. This path usually leads directly to the problematic code.</w:t>
      </w:r>
    </w:p>
    <w:p>
      <w:pPr>
        <w:pStyle w:val="ListBullet"/>
      </w:pPr>
      <w:r>
        <w:t>Common Leak Sources:</w:t>
      </w:r>
    </w:p>
    <w:p>
      <w:pPr>
        <w:pStyle w:val="ListBullet"/>
      </w:pPr>
      <w:r>
        <w:t>Unremoved Event Listeners: Especially on objects created and destroyed frequently.</w:t>
      </w:r>
    </w:p>
    <w:p>
      <w:pPr>
        <w:pStyle w:val="ListBullet"/>
      </w:pPr>
      <w:r>
        <w:t>Global Caches/Maps: Storing references indefinitely without proper eviction.</w:t>
      </w:r>
    </w:p>
    <w:p>
      <w:pPr>
        <w:pStyle w:val="ListBullet"/>
      </w:pPr>
      <w:r>
        <w:t>Closures: Variables captured by closures that accidentally keep larger scopes alive.</w:t>
      </w:r>
    </w:p>
    <w:p>
      <w:pPr>
        <w:pStyle w:val="ListBullet"/>
      </w:pPr>
      <w:r>
        <w:t>Timers: setInterval or setTimeout not cleared.</w:t>
      </w:r>
    </w:p>
    <w:p>
      <w:r>
        <w:t>### 5. Implement Fix and Verify</w:t>
      </w:r>
    </w:p>
    <w:p>
      <w:pPr>
        <w:pStyle w:val="ListBullet"/>
      </w:pPr>
      <w:r>
        <w:t>Modify your code to break the unintended reference chain (e.g., eventEmitter.removeListener(), implement cache limits, nullify references).</w:t>
      </w:r>
    </w:p>
    <w:p>
      <w:pPr>
        <w:pStyle w:val="ListBullet"/>
      </w:pPr>
      <w:r>
        <w:t>Re-run your profiling steps to confirm the memory leak is resolved before deploying.</w:t>
      </w:r>
    </w:p>
    <w:p>
      <w:r>
        <w:t>### Summary Diagnosing Node.js memory leaks is a systematic process: observe trends, reproduce locally, profile with comparative heap snapshots to pinpoint growing objects and their retainers, then fix the code that incorrectly holds references, and finally verify the resolution.</w:t>
      </w:r>
    </w:p>
    <w:p/>
    <w:p>
      <w:pPr>
        <w:pStyle w:val="Heading2"/>
      </w:pPr>
      <w:r>
        <w:t>1816. Explain the key differences between `child_process.fork()` and `child_process.spawn()`. When would you choose one over the other for inter-process communication?</w:t>
      </w:r>
    </w:p>
    <w:p>
      <w:r>
        <w:t>Node.js's child_process module allows your program to create new, independent processes. This is crucial for tasks like running external programs or performing CPU-intensive work without blocking your main application.</w:t>
      </w:r>
    </w:p>
    <w:p>
      <w:r>
        <w:t>Let's break down fork() and spawn().</w:t>
      </w:r>
    </w:p>
    <w:p>
      <w:r>
        <w:t>## child_process.spawn(): The General Purpose Tool</w:t>
      </w:r>
    </w:p>
    <w:p>
      <w:r>
        <w:t>spawn() creates a new process for *any* external command or program, just like running it in your terminal.</w:t>
      </w:r>
    </w:p>
    <w:p>
      <w:pPr>
        <w:pStyle w:val="ListBullet"/>
      </w:pPr>
      <w:r>
        <w:t>Purpose: Execute any executable file (e.g., ls, python, git, or even another Node.js script directly).</w:t>
      </w:r>
    </w:p>
    <w:p>
      <w:pPr>
        <w:pStyle w:val="ListBullet"/>
      </w:pPr>
      <w:r>
        <w:t>Communication (IPC): Primarily through standard I/O streams (stdin, stdout, stderr). You send data as a stream of bytes and receive it similarly.</w:t>
      </w:r>
    </w:p>
    <w:p>
      <w:pPr>
        <w:pStyle w:val="ListBullet"/>
      </w:pPr>
      <w:r>
        <w:t>Analogy: Imagine running a command in your computer's terminal directly. You type an instruction, and the program executes and prints its output.</w:t>
      </w:r>
    </w:p>
    <w:p>
      <w:r>
        <w:t>Example: Running a simple shell command.</w:t>
      </w:r>
    </w:p>
    <w:p>
      <w:r>
        <w:rPr>
          <w:rFonts w:ascii="Consolas" w:hAnsi="Consolas"/>
          <w:sz w:val="19"/>
        </w:rPr>
        <w:t>const { spawn } = require('child_process');</w:t>
        <w:br/>
        <w:t>const ls = spawn('ls', ['-lh', '/usr']);</w:t>
        <w:br/>
        <w:br/>
        <w:t>ls.stdout.on('data', (data) =&gt; {</w:t>
        <w:br/>
        <w:t xml:space="preserve">  // IPC here is receiving data from stdout</w:t>
        <w:br/>
        <w:t xml:space="preserve">  // console.log(`stdout: ${data}`);</w:t>
        <w:br/>
        <w:t>});</w:t>
      </w:r>
    </w:p>
    <w:p>
      <w:r>
        <w:t>## child_process.fork(): The Node.js Specialist</w:t>
      </w:r>
    </w:p>
    <w:p>
      <w:r>
        <w:t>fork() is a special case of spawn() designed specifically for running *other Node.js modules*. When you fork() a script, it creates a new Node.js process that is still connected to the parent.</w:t>
      </w:r>
    </w:p>
    <w:p>
      <w:pPr>
        <w:pStyle w:val="ListBullet"/>
      </w:pPr>
      <w:r>
        <w:t>Purpose: Spawn a new Node.js process to run a specific Node.js module.</w:t>
      </w:r>
    </w:p>
    <w:p>
      <w:pPr>
        <w:pStyle w:val="ListBullet"/>
      </w:pPr>
      <w:r>
        <w:t>Communication (IPC): In addition to stdin/stdout/stderr streams, fork() establishes a special message channel. This channel allows you to pass structured JSON messages directly between parent and child processes using child.send() and process.on('message').</w:t>
      </w:r>
    </w:p>
    <w:p>
      <w:pPr>
        <w:pStyle w:val="ListBullet"/>
      </w:pPr>
      <w:r>
        <w:t>Analogy: Imagine creating a dedicated "worker" within your Node.js application. You give this worker specific Node.js tasks, and they can communicate back and forth using a dedicated internal messaging system.</w:t>
      </w:r>
    </w:p>
    <w:p>
      <w:r>
        <w:t>Example: Parent sending a message to a forked Node.js child.</w:t>
      </w:r>
    </w:p>
    <w:p>
      <w:r>
        <w:t>parent.js:</w:t>
      </w:r>
    </w:p>
    <w:p>
      <w:r>
        <w:rPr>
          <w:rFonts w:ascii="Consolas" w:hAnsi="Consolas"/>
          <w:sz w:val="19"/>
        </w:rPr>
        <w:t>const { fork } = require('child_process');</w:t>
        <w:br/>
        <w:t>const child = fork('./child.js');</w:t>
        <w:br/>
        <w:br/>
        <w:t>child.send({ hello: 'world' }); // Parent sends a message</w:t>
        <w:br/>
        <w:t>child.on('message', (msg) =&gt; {</w:t>
        <w:br/>
        <w:t xml:space="preserve">  // Parent receives a message</w:t>
        <w:br/>
        <w:t xml:space="preserve">  // console.log('Message from child:', msg);</w:t>
        <w:br/>
        <w:t>});</w:t>
      </w:r>
    </w:p>
    <w:p>
      <w:r>
        <w:t>child.js:</w:t>
      </w:r>
    </w:p>
    <w:p>
      <w:r>
        <w:rPr>
          <w:rFonts w:ascii="Consolas" w:hAnsi="Consolas"/>
          <w:sz w:val="19"/>
        </w:rPr>
        <w:t>process.on('message', (msg) =&gt; {</w:t>
        <w:br/>
        <w:t xml:space="preserve">  // Child receives a message</w:t>
        <w:br/>
        <w:t xml:space="preserve">  // console.log('Message from parent:', msg);</w:t>
        <w:br/>
        <w:t xml:space="preserve">  process.send({ pong: msg.hello }); // Child sends a message back</w:t>
        <w:br/>
        <w:t>});</w:t>
      </w:r>
    </w:p>
    <w:p>
      <w:r>
        <w:t>## Key Differences and When to Choose</w:t>
      </w:r>
    </w:p>
    <w:p>
      <w:r>
        <w:t>| Feature | spawn() | fork() | | :------------ | :--------------------------------------------- | :------------------------------------------- | | Purpose | Run *any* external command/program | Run *another Node.js module* | | IPC | Standard I/O streams (bytes) | Streams + dedicated message channel (JSON) | | Node.js Specific | No | Yes |</w:t>
      </w:r>
    </w:p>
    <w:p>
      <w:r>
        <w:t>When to Choose for Inter-Process Communication (IPC):</w:t>
      </w:r>
    </w:p>
    <w:p>
      <w:pPr>
        <w:pStyle w:val="ListBullet"/>
      </w:pPr>
      <w:r>
        <w:t>Choose spawn() when you need to communicate with non-Node.js programs or shell commands using their standard input/output streams. You'll work with raw byte streams.</w:t>
      </w:r>
    </w:p>
    <w:p>
      <w:pPr>
        <w:pStyle w:val="ListBullet"/>
      </w:pPr>
      <w:r>
        <w:t>Choose fork() when you want to run another Node.js script as a worker process and leverage its built-in, easy-to-use, structured message passing for efficient IPC. This is ideal for offloading CPU-intensive tasks *within your Node.js ecosystem*.</w:t>
      </w:r>
    </w:p>
    <w:p>
      <w:r>
        <w:t>## Summary</w:t>
      </w:r>
    </w:p>
    <w:p>
      <w:r>
        <w:t>spawn() is a general-purpose tool for executing external programs, using stream-based IPC. fork() is specialized for creating Node.js worker processes, providing a dedicated, simplified message-passing channel for structured IPC. For Node.js-to-Node.js communication, fork() is often the preferred choice due to this dedicated message channel.</w:t>
      </w:r>
    </w:p>
    <w:p/>
    <w:p>
      <w:pPr>
        <w:pStyle w:val="Heading2"/>
      </w:pPr>
      <w:r>
        <w:t>1817. Describe how Node.js utilizes libuv. What specific capabilities does libuv provide to Node.js, and how does it contribute to Node's performance characteristics?</w:t>
      </w:r>
    </w:p>
    <w:p>
      <w:r>
        <w:t>### How Node.js Utilizes libuv</w:t>
      </w:r>
    </w:p>
    <w:p>
      <w:r>
        <w:t>Node.js is renowned for its ability to handle many concurrent operations efficiently, despite running JavaScript on a single thread. This capability largely stems from libuv, a highly optimized, cross-platform open-source C library.</w:t>
      </w:r>
    </w:p>
    <w:p>
      <w:r>
        <w:t>1. What is libuv? libuv provides a consistent, asynchronous API for various operating system features. It's the underlying engine that manages Node.js's event loop and handles non-blocking I/O operations across different platforms (Windows, macOS, Linux).</w:t>
      </w:r>
    </w:p>
    <w:p>
      <w:r>
        <w:t>2. How Node.js Uses libuv: When your Node.js application needs to perform an I/O-bound task (e.g., reading a file, making a network request, or interacting with a database), it hands this task off to libuv. Node.js's main JavaScript thread does not wait for these operations to complete.</w:t>
      </w:r>
    </w:p>
    <w:p>
      <w:r>
        <w:t>libuv achieves this by:</w:t>
      </w:r>
    </w:p>
    <w:p>
      <w:pPr>
        <w:pStyle w:val="ListBullet"/>
      </w:pPr>
      <w:r>
        <w:t>Operating System's Asynchronous APIs: Whenever possible, libuv uses the underlying OS's native non-blocking APIs (e.g., epoll on Linux, kqueue on macOS, I/O Completion Ports on Windows) to perform tasks like network operations.</w:t>
      </w:r>
    </w:p>
    <w:p>
      <w:pPr>
        <w:pStyle w:val="ListBullet"/>
      </w:pPr>
      <w:r>
        <w:t>A Thread Pool: For operations that operating systems can only do synchronously (like some file system operations or CPU-intensive tasks such as cryptography), libuv maintains a small pool of worker threads. It offloads these blocking tasks to one of these threads, preventing the main Node.js thread from getting stuck.</w:t>
      </w:r>
    </w:p>
    <w:p>
      <w:r>
        <w:t>Once an operation finishes, libuv places a callback function into Node.js's Event Loop queue, which the main JavaScript thread eventually picks up and executes.</w:t>
      </w:r>
    </w:p>
    <w:p>
      <w:r>
        <w:t>3. Specific Capabilities Provided by libuv: libuv is the foundation for many core Node.js features:</w:t>
      </w:r>
    </w:p>
    <w:p>
      <w:pPr>
        <w:pStyle w:val="ListBullet"/>
      </w:pPr>
      <w:r>
        <w:t>Event Loop: It implements the central mechanism that orchestrates asynchronous operations and schedules callback execution.</w:t>
      </w:r>
    </w:p>
    <w:p>
      <w:pPr>
        <w:pStyle w:val="ListBullet"/>
      </w:pPr>
      <w:r>
        <w:t>Asynchronous I/O: Powers non-blocking file system operations (fs.readFile), network requests (HTTP, TCP/UDP sockets), and DNS lookups.</w:t>
      </w:r>
    </w:p>
    <w:p>
      <w:pPr>
        <w:pStyle w:val="ListBullet"/>
      </w:pPr>
      <w:r>
        <w:t>Thread Pool: Handles CPU-bound tasks and certain blocking I/O operations in the background.</w:t>
      </w:r>
    </w:p>
    <w:p>
      <w:pPr>
        <w:pStyle w:val="ListBullet"/>
      </w:pPr>
      <w:r>
        <w:t>Timers: Manages functions like setTimeout and setInterval.</w:t>
      </w:r>
    </w:p>
    <w:p>
      <w:pPr>
        <w:pStyle w:val="ListBullet"/>
      </w:pPr>
      <w:r>
        <w:t>Child Processes: Facilitates spawning and managing external processes.</w:t>
      </w:r>
    </w:p>
    <w:p>
      <w:r>
        <w:t>4. Contribution to Node's Performance: libuv's most significant contribution is enabling Node.js to achieve high concurrency and non-blocking I/O. By offloading time-consuming I/O operations to libuv and its thread pool, the single JavaScript thread remains free to process other requests or execute more JavaScript code. This architecture allows Node.js to efficiently handle many simultaneous connections, making it exceptionally performant for I/O-bound applications like web servers, APIs, and real-time data streaming services. Without libuv, Node.js would frequently block, severely impacting its responsiveness.</w:t>
      </w:r>
    </w:p>
    <w:p>
      <w:r>
        <w:t>Example (Conceptual):</w:t>
      </w:r>
    </w:p>
    <w:p>
      <w:r>
        <w:rPr>
          <w:rFonts w:ascii="Consolas" w:hAnsi="Consolas"/>
          <w:sz w:val="19"/>
        </w:rPr>
        <w:t>// fs.readFile uses libuv under the hood to perform non-blocking file I/O</w:t>
        <w:br/>
        <w:t>fs.readFile('config.txt', 'utf8', (err, data) =&gt; {</w:t>
        <w:br/>
        <w:t xml:space="preserve">  if (err) throw err;</w:t>
        <w:br/>
        <w:t xml:space="preserve">  console.log('Configuration loaded:', data);</w:t>
        <w:br/>
        <w:t>});</w:t>
        <w:br/>
        <w:t>console.log('While file is loading, I can do other tasks!'); // This executes immediately</w:t>
      </w:r>
    </w:p>
    <w:p>
      <w:r>
        <w:t>Summary: libuv is the crucial, low-level component that empowers Node.js with its non-blocking, asynchronous I/O capabilities. It manages the event loop, handles background tasks, and utilizes OS-level asynchronous features, allowing Node.js to deliver its characteristic single-threaded, highly performant model.</w:t>
      </w:r>
    </w:p>
    <w:p/>
    <w:p>
      <w:pPr>
        <w:pStyle w:val="Heading2"/>
      </w:pPr>
      <w:r>
        <w:t>1818. Differentiate between `process.nextTick()` and `setImmediate()`, and describe scenarios where you would prefer one over the other.</w:t>
      </w:r>
    </w:p>
    <w:p>
      <w:r>
        <w:t>## Differentiating process.nextTick() and setImmediate()</w:t>
      </w:r>
    </w:p>
    <w:p>
      <w:r>
        <w:t>Both process.nextTick() and setImmediate() are functions in Node.js used to schedule code to run asynchronously, deferring its execution. However, they operate at distinct points within the Node.js Event Loop, leading to crucial differences in their execution order and ideal use cases.</w:t>
      </w:r>
    </w:p>
    <w:p>
      <w:r>
        <w:t>### process.nextTick()</w:t>
      </w:r>
    </w:p>
    <w:p>
      <w:r>
        <w:t>process.nextTick() schedules a callback function to be executed *as soon as possible* after the current operation completes, but *before* the Event Loop continues to any I/O operations, timers, or setImmediate() calls. It essentially inserts its callback at the *very front* of the microtask queue, giving it ultra-high priority within the current Event Loop phase.</w:t>
      </w:r>
    </w:p>
    <w:p>
      <w:pPr>
        <w:pStyle w:val="ListBullet"/>
      </w:pPr>
      <w:r>
        <w:t>When it runs: Immediately after the current function's code finishes, but before the Event Loop moves to the next phase (e.g., I/O polling, timers, setImmediate).</w:t>
      </w:r>
    </w:p>
    <w:p>
      <w:pPr>
        <w:pStyle w:val="ListBullet"/>
      </w:pPr>
      <w:r>
        <w:t>Analogy: It's like adding a super urgent item to the *very top* of your current to-do list that must be done before you look at anything else.</w:t>
      </w:r>
    </w:p>
    <w:p>
      <w:pPr>
        <w:pStyle w:val="ListBullet"/>
      </w:pPr>
      <w:r>
        <w:t>Use Case: Ideal for error handling or normalizing callback behavior, ensuring an operation completes *before* other queued events fire.</w:t>
      </w:r>
    </w:p>
    <w:p>
      <w:r>
        <w:rPr>
          <w:rFonts w:ascii="Consolas" w:hAnsi="Consolas"/>
          <w:sz w:val="19"/>
        </w:rPr>
        <w:t>console.log('1. Start');</w:t>
        <w:br/>
        <w:t>process.nextTick(() =&gt; console.log('3. process.nextTick() callback'));</w:t>
        <w:br/>
        <w:t>console.log('2. End');</w:t>
        <w:br/>
        <w:t>// Output: 1. Start, 2. End, 3. process.nextTick() callback</w:t>
      </w:r>
    </w:p>
    <w:p>
      <w:r>
        <w:t>### setImmediate()</w:t>
      </w:r>
    </w:p>
    <w:p>
      <w:r>
        <w:t>setImmediate() schedules a callback function to run in the *check phase* of the Event Loop. This means it executes *after* I/O callbacks, timers, and all process.nextTick() calls from the current cycle, but *before* the Event Loop moves to the next full cycle.</w:t>
      </w:r>
    </w:p>
    <w:p>
      <w:pPr>
        <w:pStyle w:val="ListBullet"/>
      </w:pPr>
      <w:r>
        <w:t>When it runs: After I/O polling, timers, and nextTicks have been processed in the current loop, but before the Event Loop starts a new iteration.</w:t>
      </w:r>
    </w:p>
    <w:p>
      <w:pPr>
        <w:pStyle w:val="ListBullet"/>
      </w:pPr>
      <w:r>
        <w:t>Analogy: It's like adding an item to a "to-do list for later today," specifically for when you've finished all your urgent tasks and processed new incoming work (like I/O).</w:t>
      </w:r>
    </w:p>
    <w:p>
      <w:pPr>
        <w:pStyle w:val="ListBullet"/>
      </w:pPr>
      <w:r>
        <w:t>Use Case: Good for deferring work to avoid blocking the main thread, especially after an I/O operation has completed.</w:t>
      </w:r>
    </w:p>
    <w:p>
      <w:r>
        <w:rPr>
          <w:rFonts w:ascii="Consolas" w:hAnsi="Consolas"/>
          <w:sz w:val="19"/>
        </w:rPr>
        <w:t>console.log('1. Start');</w:t>
        <w:br/>
        <w:t>setImmediate(() =&gt; console.log('3. setImmediate() callback'));</w:t>
        <w:br/>
        <w:t>console.log('2. End');</w:t>
        <w:br/>
        <w:t>// Output: 1. Start, 2. End, 3. setImmediate() callback (Order with I/O might vary)</w:t>
      </w:r>
    </w:p>
    <w:p>
      <w:r>
        <w:t>### Key Differences and Scenarios</w:t>
      </w:r>
    </w:p>
    <w:p>
      <w:r>
        <w:t>The main difference lies in their execution order:</w:t>
      </w:r>
    </w:p>
    <w:p>
      <w:pPr>
        <w:pStyle w:val="ListBullet"/>
      </w:pPr>
      <w:r>
        <w:t>Priority: process.nextTick() callbacks *always* run before setImmediate() callbacks (and timers/I/O callbacks) in the same Event Loop cycle.</w:t>
      </w:r>
    </w:p>
    <w:p>
      <w:pPr>
        <w:pStyle w:val="ListBullet"/>
      </w:pPr>
      <w:r>
        <w:t>Phase: nextTick executes within the *current* phase, setImmediate executes in the dedicated *check* phase.</w:t>
      </w:r>
    </w:p>
    <w:p>
      <w:r>
        <w:t>When to prefer process.nextTick():</w:t>
      </w:r>
    </w:p>
    <w:p>
      <w:pPr>
        <w:pStyle w:val="ListBullet"/>
      </w:pPr>
      <w:r>
        <w:t>Error Handling: When you need to throw an error or handle an exceptional condition asynchronously, but you want to allow the *current* function to complete first.</w:t>
      </w:r>
    </w:p>
    <w:p>
      <w:pPr>
        <w:pStyle w:val="ListBullet"/>
      </w:pPr>
      <w:r>
        <w:t>Normalizing Callbacks: If you need to ensure a callback *always* runs asynchronously, even if the underlying operation completes synchronously, to prevent "sync-async" bugs.</w:t>
      </w:r>
    </w:p>
    <w:p>
      <w:r>
        <w:t>When to prefer setImmediate():</w:t>
      </w:r>
    </w:p>
    <w:p>
      <w:pPr>
        <w:pStyle w:val="ListBullet"/>
      </w:pPr>
      <w:r>
        <w:t>Yielding to I/O: If you need to break up a CPU-intensive task to allow pending I/O operations to complete, especially if you want to ensure it runs *after* any pending I/O.</w:t>
      </w:r>
    </w:p>
    <w:p>
      <w:pPr>
        <w:pStyle w:val="ListBullet"/>
      </w:pPr>
      <w:r>
        <w:t>Event Loop "Check" Phase Logic: When you specifically want to defer code until *after* other major phases (timers, I/O) have been processed in the current loop.</w:t>
      </w:r>
    </w:p>
    <w:p>
      <w:r>
        <w:t>### Summary</w:t>
      </w:r>
    </w:p>
    <w:p>
      <w:r>
        <w:t>process.nextTick() provides the highest possible priority for asynchronous code within the current Event Loop iteration, executing just after the current call stack clears. setImmediate() defers execution to a later, dedicated phase of the Event Loop, after I/O and timers. Choose nextTick for urgent, "right now but async" tasks, and setImmediate for tasks that can wait until more pressing work (like I/O) has finished.</w:t>
      </w:r>
    </w:p>
    <w:p/>
    <w:p>
      <w:pPr>
        <w:pStyle w:val="Heading2"/>
      </w:pPr>
      <w:r>
        <w:t>1819. Describe the benefits of using Node.js Streams API for handling large files or continuous data flows. Provide a conceptual example of a readable or writable stream.</w:t>
      </w:r>
    </w:p>
    <w:p>
      <w:r>
        <w:t>The Node.js Streams API is a powerful feature for handling data efficiently, especially when dealing with large files or continuous data flows like network requests. At its core, a stream is an abstract interface for working with streaming data. Think of it like a water pipe where data flows in small, manageable chunks rather than a huge bucket filled all at once.</w:t>
      </w:r>
    </w:p>
    <w:p>
      <w:r>
        <w:t>### Benefits of Using Node.js Streams API</w:t>
      </w:r>
    </w:p>
    <w:p>
      <w:pPr>
        <w:pStyle w:val="ListBullet"/>
      </w:pPr>
      <w:r>
        <w:t>Memory Efficiency:</w:t>
      </w:r>
    </w:p>
    <w:p>
      <w:r>
        <w:t>When you read a large file without streams, your program might load the entire file into your computer's memory (RAM). If the file is gigabytes in size, this can quickly exhaust available memory, causing your application to slow down or crash. Streams, however, process data in small chunks (e.g., 64KB at a time). This means you only need enough memory to hold one chunk at a time, drastically reducing memory usage. It's like drinking water directly from a faucet versus filling a gigantic bathtub first.</w:t>
      </w:r>
    </w:p>
    <w:p>
      <w:pPr>
        <w:pStyle w:val="ListBullet"/>
      </w:pPr>
      <w:r>
        <w:t>Time Efficiency (Faster Processing):</w:t>
      </w:r>
    </w:p>
    <w:p>
      <w:r>
        <w:t>With streams, you don't have to wait for the entire data source (e.g., a huge file) to be completely loaded before you can start processing it. As soon as the first chunk arrives, your application can begin working on it. This "first-in, first-out" processing model is critical for real-time applications or when dealing with slow data sources, leading to a faster perceived user experience.</w:t>
      </w:r>
    </w:p>
    <w:p>
      <w:pPr>
        <w:pStyle w:val="ListBullet"/>
      </w:pPr>
      <w:r>
        <w:t>Composability (Piping):</w:t>
      </w:r>
    </w:p>
    <w:p>
      <w:r>
        <w:t>Streams are designed to be easily connected, or "piped," together. This allows you to create complex data processing pipelines where the output of one stream becomes the input of another. For instance, you could read a file (Readable Stream), compress it (Transform Stream), and then send the compressed data over a network (Writable Stream), all in a single, efficient flow.</w:t>
      </w:r>
    </w:p>
    <w:p>
      <w:r>
        <w:t>### Conceptual Example: Readable Stream</w:t>
      </w:r>
    </w:p>
    <w:p>
      <w:r>
        <w:t>A Readable Stream is a source of data. It "produces" data that can be read from. A common example is reading a file piece by piece.</w:t>
      </w:r>
    </w:p>
    <w:p>
      <w:r>
        <w:rPr>
          <w:rFonts w:ascii="Consolas" w:hAnsi="Consolas"/>
          <w:sz w:val="19"/>
        </w:rPr>
        <w:t>const fs = require('fs'); // Node.js File System module</w:t>
        <w:br/>
        <w:br/>
        <w:t>// Create a readable stream from a large text file</w:t>
        <w:br/>
        <w:t>// This doesn't load the entire file into memory immediately.</w:t>
        <w:br/>
        <w:t>const myReadableStream = fs.createReadStream('large-document.txt', { encoding: 'utf8' });</w:t>
        <w:br/>
        <w:br/>
        <w:t>console.log('Starting to read the file...');</w:t>
        <w:br/>
        <w:br/>
        <w:t>// Event: 'data' is emitted when a chunk of data is available</w:t>
        <w:br/>
        <w:t>myReadableStream.on('data', (chunk) =&gt; {</w:t>
        <w:br/>
        <w:t xml:space="preserve">  // 'chunk' is a small piece of the file's content (e.g., 64KB)</w:t>
        <w:br/>
        <w:t xml:space="preserve">  console.log(`Received ${chunk.length} characters.`);</w:t>
        <w:br/>
        <w:t xml:space="preserve">  // In a real application, you'd process this chunk here,</w:t>
        <w:br/>
        <w:t xml:space="preserve">  // e.g., count words, search for text, etc.</w:t>
        <w:br/>
        <w:t>});</w:t>
        <w:br/>
        <w:br/>
        <w:t>// Event: 'end' is emitted when there's no more data to read</w:t>
        <w:br/>
        <w:t>myReadableStream.on('end', () =&gt; {</w:t>
        <w:br/>
        <w:t xml:space="preserve">  console.log('Finished reading the entire file.');</w:t>
        <w:br/>
        <w:t>});</w:t>
        <w:br/>
        <w:br/>
        <w:t>// Event: 'error' is emitted if something goes wrong during reading</w:t>
        <w:br/>
        <w:t>myReadableStream.on('error', (err) =&gt; {</w:t>
        <w:br/>
        <w:t xml:space="preserve">  console.error('An error occurred:', err.message);</w:t>
        <w:br/>
        <w:t>});</w:t>
      </w:r>
    </w:p>
    <w:p>
      <w:r>
        <w:t>In this example, myReadableStream acts like a tap for large-document.txt. It doesn't dump the whole file out at once. Instead, it drips out small chunks of data, triggering the 'data' event for each chunk. Your code can then process each chunk as it arrives, conserving memory and allowing processing to start immediately.</w:t>
      </w:r>
    </w:p>
    <w:p>
      <w:r>
        <w:t>### Summary</w:t>
      </w:r>
    </w:p>
    <w:p>
      <w:r>
        <w:t>Node.js Streams are a fundamental pattern for building efficient and scalable applications. By processing data in chunks rather than as a whole, streams ensure memory efficiency, faster processing, and improved composability, making them indispensable for handling large files or continuous data flows effectively.</w:t>
      </w:r>
    </w:p>
    <w:p/>
    <w:p>
      <w:pPr>
        <w:pStyle w:val="Heading2"/>
      </w:pPr>
      <w:r>
        <w:t>1820. How would you implement a graceful shutdown for a Node.js HTTP server, ensuring all active requests are completed before the process exits?</w:t>
      </w:r>
    </w:p>
    <w:p>
      <w:r>
        <w:t># Graceful Shutdown for Node.js HTTP Server</w:t>
      </w:r>
    </w:p>
    <w:p>
      <w:r>
        <w:t>Imagine your Node.js server as a busy restaurant. A graceful shutdown is like closing the restaurant for the night, but responsibly:</w:t>
      </w:r>
    </w:p>
    <w:p>
      <w:pPr>
        <w:pStyle w:val="ListBullet"/>
      </w:pPr>
      <w:r>
        <w:t>You stop letting *new* customers in (no new requests).</w:t>
      </w:r>
    </w:p>
    <w:p>
      <w:pPr>
        <w:pStyle w:val="ListBullet"/>
      </w:pPr>
      <w:r>
        <w:t>You allow all *current* customers to finish their meals (active requests complete).</w:t>
      </w:r>
    </w:p>
    <w:p>
      <w:pPr>
        <w:pStyle w:val="ListBullet"/>
      </w:pPr>
      <w:r>
        <w:t>Once everyone has left, you turn off the lights and lock up (the process exits).</w:t>
      </w:r>
    </w:p>
    <w:p>
      <w:r>
        <w:t>The goal is to prevent interrupting any active operations, ensuring data integrity and a smooth user experience.</w:t>
      </w:r>
    </w:p>
    <w:p>
      <w:r>
        <w:t>### Why is it Important?</w:t>
      </w:r>
    </w:p>
    <w:p>
      <w:r>
        <w:t>Without graceful shutdown, if your server process is suddenly killed (e.g., during a deployment or a Ctrl+C), active requests might be aborted mid-operation. This can lead to:</w:t>
      </w:r>
    </w:p>
    <w:p>
      <w:pPr>
        <w:pStyle w:val="ListBullet"/>
      </w:pPr>
      <w:r>
        <w:t>Corrupted data: Half-written database entries.</w:t>
      </w:r>
    </w:p>
    <w:p>
      <w:pPr>
        <w:pStyle w:val="ListBullet"/>
      </w:pPr>
      <w:r>
        <w:t>Failed transactions: Incomplete payment processing.</w:t>
      </w:r>
    </w:p>
    <w:p>
      <w:pPr>
        <w:pStyle w:val="ListBullet"/>
      </w:pPr>
      <w:r>
        <w:t>Poor user experience: Users get error messages instead of a completed action.</w:t>
      </w:r>
    </w:p>
    <w:p>
      <w:r>
        <w:t>### How to Implement It</w:t>
      </w:r>
    </w:p>
    <w:p>
      <w:r>
        <w:t>Node.js provides built-in mechanisms to achieve this:</w:t>
      </w:r>
    </w:p>
    <w:p>
      <w:pPr>
        <w:pStyle w:val="ListBullet"/>
      </w:pPr>
      <w:r>
        <w:t>Listen for Termination Signals: Operating systems send signals like SIGTERM (standard termination signal) or SIGINT (when you press Ctrl+C) to indicate that a process should shut down. Your server needs to "listen" for these.</w:t>
      </w:r>
    </w:p>
    <w:p>
      <w:pPr>
        <w:pStyle w:val="ListBullet"/>
      </w:pPr>
      <w:r>
        <w:t>Stop Accepting New Connections: Once a signal is received, you tell your HTTP server to stop accepting new incoming requests using server.close(). Importantly, server.close() also waits for any *existing, active connections* to finish sending their responses.</w:t>
      </w:r>
    </w:p>
    <w:p>
      <w:pPr>
        <w:pStyle w:val="ListBullet"/>
      </w:pPr>
      <w:r>
        <w:t>Exit the Process: After existing requests are complete, server.close() emits a 'close' event, at which point it's safe to exit the Node.js process using process.exit().</w:t>
      </w:r>
    </w:p>
    <w:p>
      <w:pPr>
        <w:pStyle w:val="ListBullet"/>
      </w:pPr>
      <w:r>
        <w:t>Add a Timeout: To prevent the server from waiting indefinitely if a request hangs, you should set a timeout. If the graceful shutdown takes too long, force the process to exit.</w:t>
      </w:r>
    </w:p>
    <w:p>
      <w:r>
        <w:t>### Code Example</w:t>
      </w:r>
    </w:p>
    <w:p>
      <w:r>
        <w:rPr>
          <w:rFonts w:ascii="Consolas" w:hAnsi="Consolas"/>
          <w:sz w:val="19"/>
        </w:rPr>
        <w:t>const http = require('http');</w:t>
        <w:br/>
        <w:br/>
        <w:t>const server = http.createServer((req, res) =&gt; {</w:t>
        <w:br/>
        <w:t xml:space="preserve">    // Simulate an active request, e.g., a database query</w:t>
        <w:br/>
        <w:t xml:space="preserve">    setTimeout(() =&gt; {</w:t>
        <w:br/>
        <w:t xml:space="preserve">        res.writeHead(200, { 'Content-Type': 'text/plain' });</w:t>
        <w:br/>
        <w:t xml:space="preserve">        res.end('Hello from Node.js!');</w:t>
        <w:br/>
        <w:t xml:space="preserve">    }, 500); // Request takes 0.5 seconds to process</w:t>
        <w:br/>
        <w:t>});</w:t>
        <w:br/>
        <w:br/>
        <w:t>const PORT = 3000;</w:t>
        <w:br/>
        <w:t>server.listen(PORT, () =&gt; console.log(`Server listening on port ${PORT}`));</w:t>
        <w:br/>
        <w:br/>
        <w:t>// Function to handle graceful shutdown</w:t>
        <w:br/>
        <w:t>function gracefulShutdown() {</w:t>
        <w:br/>
        <w:t xml:space="preserve">    console.log('\nReceived termination signal. Initiating graceful shutdown...');</w:t>
        <w:br/>
        <w:br/>
        <w:t xml:space="preserve">    // 1. Stop accepting new connections and drain existing ones</w:t>
        <w:br/>
        <w:t xml:space="preserve">    server.close(() =&gt; {</w:t>
        <w:br/>
        <w:t xml:space="preserve">        console.log('All active requests completed. Server closed.');</w:t>
        <w:br/>
        <w:t xml:space="preserve">        process.exit(0); // Exit cleanly</w:t>
        <w:br/>
        <w:t xml:space="preserve">    });</w:t>
        <w:br/>
        <w:br/>
        <w:t xml:space="preserve">    // 2. Force exit if shutdown takes too long</w:t>
        <w:br/>
        <w:t xml:space="preserve">    setTimeout(() =&gt; {</w:t>
        <w:br/>
        <w:t xml:space="preserve">        console.warn('Graceful shutdown timed out. Forcing exit.');</w:t>
        <w:br/>
        <w:t xml:space="preserve">        process.exit(1); // Exit with an error code</w:t>
        <w:br/>
        <w:t xml:space="preserve">    }, 10000).unref(); // 10 seconds timeout. unref() allows process to exit if only this timer is left.</w:t>
        <w:br/>
        <w:t>}</w:t>
        <w:br/>
        <w:br/>
        <w:t>// Listen for OS signals to terminate the process</w:t>
        <w:br/>
        <w:t>process.on('SIGTERM', gracefulShutdown);</w:t>
        <w:br/>
        <w:t>process.on('SIGINT', gracefulShutdown); // For Ctrl+C during development</w:t>
      </w:r>
    </w:p>
    <w:p>
      <w:r>
        <w:t>### Summary</w:t>
      </w:r>
    </w:p>
    <w:p>
      <w:r>
        <w:t>A graceful shutdown ensures your Node.js HTTP server closes down smoothly by stopping new requests, completing current ones, and then safely exiting. This prevents data loss and maintains application reliability, which is crucial for any production-ready service.</w:t>
      </w:r>
    </w:p>
    <w:p/>
    <w:p>
      <w:pPr>
        <w:pStyle w:val="Heading2"/>
      </w:pPr>
      <w:r>
        <w:t>1821. Discuss common patterns for error handling in asynchronous Node.js applications, particularly comparing traditional callback-based approaches with Promises and `async/await`.</w:t>
      </w:r>
    </w:p>
    <w:p>
      <w:r>
        <w:t>In Node.js, asynchronous operations are fundamental, making robust error handling crucial. Let's compare common patterns for handling errors across callback-based, Promise-based, and async/await approaches.</w:t>
      </w:r>
    </w:p>
    <w:p>
      <w:r>
        <w:t>### 1. Callback-based Error Handling</w:t>
      </w:r>
    </w:p>
    <w:p>
      <w:r>
        <w:t>Traditionally, Node.js used error-first callbacks. This means the first argument to a callback function is reserved for an error object (err), and subsequent arguments for successful data (data). You must explicitly check for err at the beginning of the callback.</w:t>
      </w:r>
    </w:p>
    <w:p>
      <w:r>
        <w:rPr>
          <w:rFonts w:ascii="Consolas" w:hAnsi="Consolas"/>
          <w:sz w:val="19"/>
        </w:rPr>
        <w:t>const fs = require('fs');</w:t>
        <w:br/>
        <w:br/>
        <w:t>fs.readFile('nonexistent.txt', (err, data) =&gt; {</w:t>
        <w:br/>
        <w:t xml:space="preserve">  if (err) {</w:t>
        <w:br/>
        <w:t xml:space="preserve">    console.error('Callback Error:', err.message); // Explicitly handles the error</w:t>
        <w:br/>
        <w:t xml:space="preserve">    return; // Important to return to prevent further execution</w:t>
        <w:br/>
        <w:t xml:space="preserve">  }</w:t>
        <w:br/>
        <w:t xml:space="preserve">  console.log('Callback Data:', data.toString());</w:t>
        <w:br/>
        <w:t>});</w:t>
      </w:r>
    </w:p>
    <w:p>
      <w:r>
        <w:t>This pattern can lead to deeply nested code ("callback hell") when multiple asynchronous operations depend on each other, making error propagation and management difficult.</w:t>
      </w:r>
    </w:p>
    <w:p>
      <w:r>
        <w:t>### 2. Promise-based Error Handling</w:t>
      </w:r>
    </w:p>
    <w:p>
      <w:r>
        <w:t>Promises were introduced to manage asynchronous operations more cleanly, improving readability and error handling. A Promise represents the eventual completion (or failure) of an asynchronous operation and its resulting value.</w:t>
      </w:r>
    </w:p>
    <w:p>
      <w:pPr>
        <w:pStyle w:val="ListBullet"/>
      </w:pPr>
      <w:r>
        <w:t>.then() handles successful outcomes.</w:t>
      </w:r>
    </w:p>
    <w:p>
      <w:pPr>
        <w:pStyle w:val="ListBullet"/>
      </w:pPr>
      <w:r>
        <w:t>.catch() handles *any* error occurring in the Promise chain.</w:t>
      </w:r>
    </w:p>
    <w:p>
      <w:r>
        <w:rPr>
          <w:rFonts w:ascii="Consolas" w:hAnsi="Consolas"/>
          <w:sz w:val="19"/>
        </w:rPr>
        <w:t>const fs = require('fs').promises; // Using the Promise-based fs methods</w:t>
        <w:br/>
        <w:br/>
        <w:t>fs.readFile('nonexistent.txt')</w:t>
        <w:br/>
        <w:t xml:space="preserve">  .then(data =&gt; console.log('Promise Data:', data.toString()))</w:t>
        <w:br/>
        <w:t xml:space="preserve">  .catch(err =&gt; console.error('Promise Error:', err.message)); // Catches errors</w:t>
      </w:r>
    </w:p>
    <w:p>
      <w:r>
        <w:t>Errors automatically "bubble up" the Promise chain until a .catch() block is encountered, centralizing error logic and preventing deeply nested if (err) checks.</w:t>
      </w:r>
    </w:p>
    <w:p>
      <w:r>
        <w:t>### 3. async/await Error Handling</w:t>
      </w:r>
    </w:p>
    <w:p>
      <w:r>
        <w:t>async/await is syntactic sugar built on Promises, allowing asynchronous code to be written in a way that looks and feels synchronous. For error handling, it leverages the familiar try...catch block, similar to how you'd handle errors in synchronous code.</w:t>
      </w:r>
    </w:p>
    <w:p>
      <w:r>
        <w:rPr>
          <w:rFonts w:ascii="Consolas" w:hAnsi="Consolas"/>
          <w:sz w:val="19"/>
        </w:rPr>
        <w:t>const fs = require('fs').promises;</w:t>
        <w:br/>
        <w:br/>
        <w:t>async function processFile() {</w:t>
        <w:br/>
        <w:t xml:space="preserve">  try {</w:t>
        <w:br/>
        <w:t xml:space="preserve">    const data = await fs.readFile('nonexistent.txt'); // 'await' pauses execution until Promise resolves/rejects</w:t>
        <w:br/>
        <w:t xml:space="preserve">    console.log('Async/await Data:', data.toString());</w:t>
        <w:br/>
        <w:t xml:space="preserve">  } catch (err) {</w:t>
        <w:br/>
        <w:t xml:space="preserve">    console.error('Async/await Error:', err.message); // Catches errors like synchronous code</w:t>
        <w:br/>
        <w:t xml:space="preserve">  }</w:t>
        <w:br/>
        <w:t>}</w:t>
        <w:br/>
        <w:t>processFile();</w:t>
      </w:r>
    </w:p>
    <w:p>
      <w:r>
        <w:t>This pattern offers the highest readability, as error handling logic directly resembles traditional synchronous error handling, making complex asynchronous flows much easier to reason about.</w:t>
      </w:r>
    </w:p>
    <w:p>
      <w:r>
        <w:t>### Summary</w:t>
      </w:r>
    </w:p>
    <w:p>
      <w:pPr>
        <w:pStyle w:val="ListBullet"/>
      </w:pPr>
      <w:r>
        <w:t>Callbacks: Require manual if (err) checks, prone to nesting issues and boilerplate.</w:t>
      </w:r>
    </w:p>
    <w:p>
      <w:pPr>
        <w:pStyle w:val="ListBullet"/>
      </w:pPr>
      <w:r>
        <w:t>Promises: Centralize error handling with .catch(), improving chainability and reducing boilerplate.</w:t>
      </w:r>
    </w:p>
    <w:p>
      <w:pPr>
        <w:pStyle w:val="ListBullet"/>
      </w:pPr>
      <w:r>
        <w:t>async/await: Provides the clearest, most synchronous-like error handling using try...catch, built on Promises for superior readability and maintainability.</w:t>
      </w:r>
    </w:p>
    <w:p>
      <w:r>
        <w:t>For modern Node.js applications, async/await with try...catch is the recommended approach due to its enhanced clarity and maintainability.</w:t>
      </w:r>
    </w:p>
    <w:p/>
    <w:p>
      <w:pPr>
        <w:pStyle w:val="Heading2"/>
      </w:pPr>
      <w:r>
        <w:t>1822. Explain the purpose of Node.js `Worker Threads`. When would you choose `Worker Threads` over the `cluster` module, and what are the trade-offs?</w:t>
      </w:r>
    </w:p>
    <w:p>
      <w:r>
        <w:t>Node.js is well-known for its single-threaded, non-blocking nature. This architecture is incredibly efficient for I/O-bound tasks (like handling web requests or database queries). However, a single thread can become a bottleneck when faced with CPU-intensive tasks (e.g., heavy computations, complex data processing).</w:t>
      </w:r>
    </w:p>
    <w:p>
      <w:r>
        <w:t>### The Purpose of Node.js Worker Threads</w:t>
      </w:r>
    </w:p>
    <w:p>
      <w:r>
        <w:t>Imagine your main Node.js application as a single chef (the main thread) in a kitchen. This chef is excellent at juggling many quick orders. But if a customer places a very complex, time-consuming order (a CPU-bound task), the chef gets stuck on it, and *no other orders can be prepared* until it's finished.</w:t>
      </w:r>
    </w:p>
    <w:p>
      <w:r>
        <w:t>Worker Threads allow you to create separate JavaScript threads within the same Node.js process. This is like hiring a dedicated pastry chef (a worker thread) just for that complex cake. The main chef can continue taking new quick orders, while the pastry chef handles the CPU-intensive baking in the background, keeping the kitchen (your application) responsive.</w:t>
      </w:r>
    </w:p>
    <w:p>
      <w:r>
        <w:t>Key Use Case: Offloading CPU-bound tasks to prevent them from blocking the main event loop and making your application unresponsive.</w:t>
      </w:r>
    </w:p>
    <w:p>
      <w:r>
        <w:rPr>
          <w:rFonts w:ascii="Consolas" w:hAnsi="Consolas"/>
          <w:sz w:val="19"/>
        </w:rPr>
        <w:t>// main.js - Your primary application file</w:t>
        <w:br/>
        <w:t>const { Worker } = require('worker_threads');</w:t>
        <w:br/>
        <w:br/>
        <w:t>// Create a new worker thread, running code from './my-worker.js'</w:t>
        <w:br/>
        <w:t>const worker = new Worker('./my-worker.js');</w:t>
        <w:br/>
        <w:br/>
        <w:t>// Listen for messages (results) from the worker</w:t>
        <w:br/>
        <w:t>worker.on('message', (result) =&gt; {</w:t>
        <w:br/>
        <w:t xml:space="preserve">  console.log('Main thread received result from worker:', result);</w:t>
        <w:br/>
        <w:t>});</w:t>
        <w:br/>
        <w:br/>
        <w:t>// Send a message (task) to the worker</w:t>
        <w:br/>
        <w:t>worker.postMessage('Start heavy computation');</w:t>
        <w:br/>
        <w:br/>
        <w:t>console.log('Main thread continues with non-blocking operations...');</w:t>
        <w:br/>
        <w:t>// The main thread can handle other requests while the worker computes.</w:t>
      </w:r>
    </w:p>
    <w:p>
      <w:r>
        <w:rPr>
          <w:rFonts w:ascii="Consolas" w:hAnsi="Consolas"/>
          <w:sz w:val="19"/>
        </w:rPr>
        <w:t>// my-worker.js - The code run by the worker thread</w:t>
        <w:br/>
        <w:t>const { parentPort } = require('worker_threads');</w:t>
        <w:br/>
        <w:br/>
        <w:t>// Listen for messages (tasks) from the parent (main) thread</w:t>
        <w:br/>
        <w:t>parentPort.on('message', (data) =&gt; {</w:t>
        <w:br/>
        <w:t xml:space="preserve">  console.log('Worker received task:', data);</w:t>
        <w:br/>
        <w:br/>
        <w:t xml:space="preserve">  // Simulate a very heavy, CPU-bound computation</w:t>
        <w:br/>
        <w:t xml:space="preserve">  let sum = 0;</w:t>
        <w:br/>
        <w:t xml:space="preserve">  for (let i = 0; i &lt; 2e9; i++) { // Loop 2 billion times</w:t>
        <w:br/>
        <w:t xml:space="preserve">    sum += i;</w:t>
        <w:br/>
        <w:t xml:space="preserve">  }</w:t>
        <w:br/>
        <w:t xml:space="preserve">  </w:t>
        <w:br/>
        <w:t xml:space="preserve">  // Send the result back to the parent thread</w:t>
        <w:br/>
        <w:t xml:space="preserve">  parentPort.postMessage(sum);</w:t>
        <w:br/>
        <w:t>});</w:t>
      </w:r>
    </w:p>
    <w:p>
      <w:r>
        <w:t>### Worker Threads vs. cluster module</w:t>
      </w:r>
    </w:p>
    <w:p>
      <w:r>
        <w:t>Here's when to choose one over the other:</w:t>
      </w:r>
    </w:p>
    <w:p>
      <w:pPr>
        <w:pStyle w:val="ListBullet"/>
      </w:pPr>
      <w:r>
        <w:t>Choose Worker Threads when:</w:t>
      </w:r>
    </w:p>
    <w:p>
      <w:pPr>
        <w:pStyle w:val="ListBullet"/>
      </w:pPr>
      <w:r>
        <w:t>You need to perform CPU-intensive computations *within a single Node.js application instance*.</w:t>
      </w:r>
    </w:p>
    <w:p>
      <w:pPr>
        <w:pStyle w:val="ListBullet"/>
      </w:pPr>
      <w:r>
        <w:t>You want to keep your main application responsive while background tasks run.</w:t>
      </w:r>
    </w:p>
    <w:p>
      <w:pPr>
        <w:pStyle w:val="ListBullet"/>
      </w:pPr>
      <w:r>
        <w:t>Communication between the main thread and workers is relatively efficient.</w:t>
      </w:r>
    </w:p>
    <w:p>
      <w:pPr>
        <w:pStyle w:val="ListBullet"/>
      </w:pPr>
      <w:r>
        <w:t>Choose cluster module when:</w:t>
      </w:r>
    </w:p>
    <w:p>
      <w:pPr>
        <w:pStyle w:val="ListBullet"/>
      </w:pPr>
      <w:r>
        <w:t>You want to scale your entire Node.js application (typically a web server) to utilize all available CPU cores.</w:t>
      </w:r>
    </w:p>
    <w:p>
      <w:pPr>
        <w:pStyle w:val="ListBullet"/>
      </w:pPr>
      <w:r>
        <w:t>Each cluster worker is a full, independent Node.js process.</w:t>
      </w:r>
    </w:p>
    <w:p>
      <w:pPr>
        <w:pStyle w:val="ListBullet"/>
      </w:pPr>
      <w:r>
        <w:t>It's ideal for I/O-bound applications to handle more concurrent client requests, as traffic is distributed across processes.</w:t>
      </w:r>
    </w:p>
    <w:p>
      <w:r>
        <w:t>### Trade-offs</w:t>
      </w:r>
    </w:p>
    <w:p>
      <w:r>
        <w:t>| Feature | Worker Threads | cluster module | | :-------------- | :---------------------------------------------------- | :--------------------------------------------------------- | | Purpose | Offload specific CPU-bound tasks within *one process* | Scale entire application across *multiple processes* | | Analogy | Multiple bakers in *one kitchen* | Multiple *independent restaurants* with their own chefs | | Resource Use| Lower memory footprint (threads share some OS resources) | Higher memory footprint (each worker is a full process) | | Robustness | A crashing worker *might* impact the main process | More robust; if one worker crashes, others continue serving| | Complexity | Requires explicit message passing for data | Handles load balancing automatically for incoming requests |</w:t>
      </w:r>
    </w:p>
    <w:p>
      <w:r>
        <w:t>### Summary</w:t>
      </w:r>
    </w:p>
    <w:p>
      <w:pPr>
        <w:pStyle w:val="ListBullet"/>
      </w:pPr>
      <w:r>
        <w:t>Use Worker Threads for CPU-bound tasks to keep your single Node.js application responsive.</w:t>
      </w:r>
    </w:p>
    <w:p>
      <w:pPr>
        <w:pStyle w:val="ListBullet"/>
      </w:pPr>
      <w:r>
        <w:t>Use the cluster module to scale your entire application (especially I/O-bound web servers) across multiple CPU cores for better concurrency and fault tolerance.</w:t>
      </w:r>
    </w:p>
    <w:p/>
    <w:p>
      <w:pPr>
        <w:pStyle w:val="Heading2"/>
      </w:pPr>
      <w:r>
        <w:t>1823. Describe strategies for managing and preventing memory leaks in a long-running Node.js application. How would you diagnose a memory leak in a production environment?</w:t>
      </w:r>
    </w:p>
    <w:p>
      <w:r>
        <w:t>A memory leak in a Node.js application occurs when the application unintentionally holds onto references to objects that are no longer needed. This prevents the JavaScript engine's Garbage Collector (GC) from reclaiming that memory, leading to continuous memory growth, performance degradation, and eventually crashes in long-running services.</w:t>
      </w:r>
    </w:p>
    <w:p>
      <w:r>
        <w:t>### Strategies for Preventing Memory Leaks</w:t>
      </w:r>
    </w:p>
    <w:p>
      <w:r>
        <w:t>Preventing leaks largely involves disciplined resource management:</w:t>
      </w:r>
    </w:p>
    <w:p>
      <w:pPr>
        <w:pStyle w:val="ListBullet"/>
      </w:pPr>
      <w:r>
        <w:t>Clear Timers and Intervals: setTimeout and setInterval create closures that can keep variables in memory. Always clear them when no longer required.</w:t>
      </w:r>
    </w:p>
    <w:p>
      <w:r>
        <w:rPr>
          <w:rFonts w:ascii="Consolas" w:hAnsi="Consolas"/>
          <w:sz w:val="19"/>
        </w:rPr>
        <w:t xml:space="preserve">    let intervalId = setInterval(() =&gt; {</w:t>
        <w:br/>
        <w:t xml:space="preserve">        // ... potentially uses variables from its scope</w:t>
        <w:br/>
        <w:t xml:space="preserve">    }, 1000);</w:t>
        <w:br/>
        <w:br/>
        <w:t xml:space="preserve">    // Call this when the interval should stop</w:t>
        <w:br/>
        <w:t xml:space="preserve">    clearInterval(intervalId);</w:t>
      </w:r>
    </w:p>
    <w:p>
      <w:pPr>
        <w:pStyle w:val="ListBullet"/>
      </w:pPr>
      <w:r>
        <w:t>Remove Event Listeners: When using EventEmitter or interacting with DOM/Node.js events (like HTTP request streams), ensure listeners are removed, especially for short-lived objects. If not, the emitter might hold references to listeners, preventing them from being garbage collected.</w:t>
      </w:r>
    </w:p>
    <w:p>
      <w:r>
        <w:rPr>
          <w:rFonts w:ascii="Consolas" w:hAnsi="Consolas"/>
          <w:sz w:val="19"/>
        </w:rPr>
        <w:t xml:space="preserve">    const myEmitter = new EventEmitter();</w:t>
        <w:br/>
        <w:t xml:space="preserve">    const handler = () =&gt; { /* process data */ };</w:t>
        <w:br/>
        <w:t xml:space="preserve">    myEmitter.on('data', handler);</w:t>
        <w:br/>
        <w:br/>
        <w:t xml:space="preserve">    // When 'myEmitter' or 'handler' is no longer needed:</w:t>
        <w:br/>
        <w:t xml:space="preserve">    myEmitter.removeListener('data', handler);</w:t>
      </w:r>
    </w:p>
    <w:p>
      <w:pPr>
        <w:pStyle w:val="ListBullet"/>
      </w:pPr>
      <w:r>
        <w:t>Manage Caches and Global Objects: Be cautious with storing large objects or frequently updated data in global variables or in-memory caches. Implement eviction policies (e.g., Least Recently Used, time-based expiry) to limit cache size and prevent unbounded growth.</w:t>
      </w:r>
    </w:p>
    <w:p>
      <w:pPr>
        <w:pStyle w:val="ListBullet"/>
      </w:pPr>
      <w:r>
        <w:t>Beware of Closures: While powerful, closures can accidentally capture a larger scope than intended. If a function defined inside another function (a closure) is held onto for a long time, it can prevent all variables in its outer scope from being garbage collected.</w:t>
      </w:r>
    </w:p>
    <w:p>
      <w:r>
        <w:t>### Diagnosing Memory Leaks in Production</w:t>
      </w:r>
    </w:p>
    <w:p>
      <w:r>
        <w:t>Diagnosing a leak requires a systematic approach, often starting with monitoring and then deep dives into memory snapshots.</w:t>
      </w:r>
    </w:p>
    <w:p>
      <w:pPr>
        <w:pStyle w:val="ListBullet"/>
      </w:pPr>
      <w:r>
        <w:t>Monitor Memory Usage:</w:t>
      </w:r>
    </w:p>
    <w:p>
      <w:pPr>
        <w:pStyle w:val="ListBullet"/>
      </w:pPr>
      <w:r>
        <w:t>Tools: Integrate application performance monitoring (APM) tools like Prometheus/Grafana, New Relic, or Datadog.</w:t>
      </w:r>
    </w:p>
    <w:p>
      <w:pPr>
        <w:pStyle w:val="ListBullet"/>
      </w:pPr>
      <w:r>
        <w:t>Metrics: Track process.memoryUsage().heapUsed (memory used by objects in the heap) and process.memoryUsage().rss (total memory allocated to the process). A consistent upward trend over time, without corresponding user activity, strongly indicates a leak.</w:t>
      </w:r>
    </w:p>
    <w:p>
      <w:pPr>
        <w:pStyle w:val="ListBullet"/>
      </w:pPr>
      <w:r>
        <w:t>Analyze Heap Snapshots:</w:t>
      </w:r>
    </w:p>
    <w:p>
      <w:pPr>
        <w:pStyle w:val="ListBullet"/>
      </w:pPr>
      <w:r>
        <w:t>Capture: Use the heapdump module (npm install heapdump) to generate .heapsnapshot files in your production environment. You can trigger this via a signal or API endpoint.</w:t>
      </w:r>
    </w:p>
    <w:p>
      <w:r>
        <w:rPr>
          <w:rFonts w:ascii="Consolas" w:hAnsi="Consolas"/>
          <w:sz w:val="19"/>
        </w:rPr>
        <w:t xml:space="preserve">        const heapdump = require('heapdump');</w:t>
        <w:br/>
        <w:t xml:space="preserve">        // ... later in your code or via an admin endpoint</w:t>
        <w:br/>
        <w:t xml:space="preserve">        heapdump.writeSnapshot('./' + Date.now() + '.heapsnapshot');</w:t>
      </w:r>
    </w:p>
    <w:p>
      <w:pPr>
        <w:pStyle w:val="ListBullet"/>
      </w:pPr>
      <w:r>
        <w:t>Analyze: Load these .heapsnapshot files into Chrome DevTools (Memory tab -&gt; Load profile) or VS Code's JavaScript debugger. Take multiple snapshots over time and compare them. Look for objects that are significantly increasing in "Retained Size" or "Object Count" between snapshots, identifying unexpected growth and their retainers.</w:t>
      </w:r>
    </w:p>
    <w:p>
      <w:pPr>
        <w:pStyle w:val="ListBullet"/>
      </w:pPr>
      <w:r>
        <w:t>Profile CPU (Indirectly): Sometimes, a memory leak can lead to frequent Garbage Collection cycles, which consume CPU. Tools like clinic.js (e.g., clinic doctor) can help profile CPU usage and identify bottlenecks that might be related to memory management overhead.</w:t>
      </w:r>
    </w:p>
    <w:p>
      <w:r>
        <w:t>### Summary</w:t>
      </w:r>
    </w:p>
    <w:p>
      <w:r>
        <w:t>Preventing memory leaks in Node.js primarily involves careful resource management, especially with event listeners, timers, and long-lived references. Diagnosing them in production relies on continuous memory monitoring and detailed analysis of heap snapshots to pinpoint the specific objects causing the leak.</w:t>
      </w:r>
    </w:p>
    <w:p/>
    <w:p>
      <w:pPr>
        <w:pStyle w:val="Heading2"/>
      </w:pPr>
      <w:r>
        <w:t>1824. You are tasked with building a highly scalable, real-time chat application using Node.js. Outline the key architectural components and technologies you would use, explaining the rationale behind your choices, particularly regarding persistent connections and message broadcasting.</w:t>
      </w:r>
    </w:p>
    <w:p>
      <w:r>
        <w:t>To build a highly scalable, real-time chat application with Node.js, we need an architecture that efficiently handles many simultaneous connections and broadcasts messages instantly.</w:t>
      </w:r>
    </w:p>
    <w:p>
      <w:r>
        <w:t>Here's an outline of the key components and technologies:</w:t>
      </w:r>
    </w:p>
    <w:p>
      <w:r>
        <w:t>### Key Architectural Components &amp; Technologies</w:t>
      </w:r>
    </w:p>
    <w:p>
      <w:pPr>
        <w:pStyle w:val="ListBullet"/>
      </w:pPr>
      <w:r>
        <w:t>Node.js Backend Server</w:t>
      </w:r>
    </w:p>
    <w:p>
      <w:pPr>
        <w:pStyle w:val="ListBullet"/>
      </w:pPr>
      <w:r>
        <w:t>Rationale: Node.js is perfect for chat applications due to its event-driven, non-blocking I/O model. This means it can handle a huge number of concurrent connections efficiently without waiting for each operation to complete. Think of it as a very fast switchboard operator managing many calls at once without making anyone wait on hold.</w:t>
      </w:r>
    </w:p>
    <w:p>
      <w:pPr>
        <w:pStyle w:val="ListBullet"/>
      </w:pPr>
      <w:r>
        <w:t>WebSockets for Real-time Communication (via Socket.IO)</w:t>
      </w:r>
    </w:p>
    <w:p>
      <w:pPr>
        <w:pStyle w:val="ListBullet"/>
      </w:pPr>
      <w:r>
        <w:t>Rationale (Persistent Connections): Standard HTTP connections are "stateless" – you send a request, get a response, and the connection closes. For chat, constantly re-establishing connections is inefficient. WebSockets establish a persistent, two-way communication channel (a "dedicated phone line") between the client and server. Once open, messages can flow instantly in both directions.</w:t>
      </w:r>
    </w:p>
    <w:p>
      <w:pPr>
        <w:pStyle w:val="ListBullet"/>
      </w:pPr>
      <w:r>
        <w:t>Socket.IO is a popular library that simplifies WebSocket implementation, providing robust real-time communication with automatic reconnection, broadcasting capabilities, and fallback options.</w:t>
      </w:r>
    </w:p>
    <w:p>
      <w:r>
        <w:rPr>
          <w:rFonts w:ascii="Consolas" w:hAnsi="Consolas"/>
          <w:sz w:val="19"/>
        </w:rPr>
        <w:t xml:space="preserve">    // Server-side (Node.js with Socket.IO)</w:t>
        <w:br/>
        <w:t xml:space="preserve">    const io = require('socket.io')(3000); // Listen on port 3000</w:t>
        <w:br/>
        <w:br/>
        <w:t xml:space="preserve">    io.on('connection', (socket) =&gt; {</w:t>
        <w:br/>
        <w:t xml:space="preserve">        console.log('A user connected');</w:t>
        <w:br/>
        <w:br/>
        <w:t xml:space="preserve">        socket.on('chat message', (msg) =&gt; {</w:t>
        <w:br/>
        <w:t xml:space="preserve">            io.emit('chat message', msg); // Broadcast message to ALL connected clients</w:t>
        <w:br/>
        <w:t xml:space="preserve">        });</w:t>
        <w:br/>
        <w:br/>
        <w:t xml:space="preserve">        socket.on('disconnect', () =&gt; {</w:t>
        <w:br/>
        <w:t xml:space="preserve">            console.log('User disconnected');</w:t>
        <w:br/>
        <w:t xml:space="preserve">        });</w:t>
        <w:br/>
        <w:t xml:space="preserve">    });</w:t>
      </w:r>
    </w:p>
    <w:p>
      <w:r>
        <w:t>*(Client-side code would be similar, connecting to http://localhost:3000 and emitting/listening for messages.)*</w:t>
      </w:r>
    </w:p>
    <w:p>
      <w:pPr>
        <w:pStyle w:val="ListBullet"/>
      </w:pPr>
      <w:r>
        <w:t>Database (e.g., PostgreSQL or MongoDB)</w:t>
      </w:r>
    </w:p>
    <w:p>
      <w:pPr>
        <w:pStyle w:val="ListBullet"/>
      </w:pPr>
      <w:r>
        <w:t>Rationale: We need to store persistent data like user information, chat message history, and chat room details.</w:t>
      </w:r>
    </w:p>
    <w:p>
      <w:pPr>
        <w:pStyle w:val="ListBullet"/>
      </w:pPr>
      <w:r>
        <w:t>PostgreSQL: A strong choice for structured data and complex queries.</w:t>
      </w:r>
    </w:p>
    <w:p>
      <w:pPr>
        <w:pStyle w:val="ListBullet"/>
      </w:pPr>
      <w:r>
        <w:t>MongoDB: A flexible NoSQL database suitable for storing chat messages as documents.</w:t>
      </w:r>
    </w:p>
    <w:p>
      <w:pPr>
        <w:pStyle w:val="ListBullet"/>
      </w:pPr>
      <w:r>
        <w:t>Redis for Scalable Message Broadcasting (Pub/Sub)</w:t>
      </w:r>
    </w:p>
    <w:p>
      <w:pPr>
        <w:pStyle w:val="ListBullet"/>
      </w:pPr>
      <w:r>
        <w:t>Rationale (Scalable Message Broadcasting): If our application grows, a single Node.js server might not be enough. We'd run multiple Node.js instances. How do we ensure a message sent to Server A gets broadcast to clients connected to Server B or C?</w:t>
      </w:r>
    </w:p>
    <w:p>
      <w:pPr>
        <w:pStyle w:val="ListBullet"/>
      </w:pPr>
      <w:r>
        <w:t>Redis's Publish/Subscribe (Pub/Sub) mechanism solves this. It acts as a central message hub.</w:t>
      </w:r>
    </w:p>
    <w:p>
      <w:pPr>
        <w:pStyle w:val="ListBullet"/>
      </w:pPr>
      <w:r>
        <w:t>When a Node.js server receives a message, it "publishes" that message to a Redis channel.</w:t>
      </w:r>
    </w:p>
    <w:p>
      <w:pPr>
        <w:pStyle w:val="ListBullet"/>
      </w:pPr>
      <w:r>
        <w:t>All other Node.js servers "subscribe" to that same Redis channel. When a message arrives in Redis, they instantly receive it and can then broadcast it to their own connected clients via Socket.IO.</w:t>
      </w:r>
    </w:p>
    <w:p>
      <w:r>
        <w:rPr>
          <w:rFonts w:ascii="Consolas" w:hAnsi="Consolas"/>
          <w:sz w:val="19"/>
        </w:rPr>
        <w:t xml:space="preserve">    Client 1 --- Socket.IO --- Node.js Server A --- Publish --&gt; Redis Pub/Sub</w:t>
        <w:br/>
        <w:t xml:space="preserve">                                                                       |</w:t>
        <w:br/>
        <w:t xml:space="preserve">                                                                       V</w:t>
        <w:br/>
        <w:t xml:space="preserve">    Client 2 --- Socket.IO --- Node.js Server B &lt;-- Subscribe -- Redis Pub/Sub</w:t>
        <w:br/>
        <w:t xml:space="preserve">    Client 3 --- Socket.IO --- Node.js Server C &lt;-- Subscribe -- Redis Pub/Sub</w:t>
      </w:r>
    </w:p>
    <w:p>
      <w:r>
        <w:t>*Analogy:* Redis Pub/Sub is like a central radio station. One Node.js server broadcasts a message (publishes) to this station, and all other Node.js servers (subscribers) that are "tuned in" receive the broadcast instantly.</w:t>
      </w:r>
    </w:p>
    <w:p>
      <w:r>
        <w:t>### Summary</w:t>
      </w:r>
    </w:p>
    <w:p>
      <w:r>
        <w:t>By combining Node.js's efficiency with WebSockets (Socket.IO) for persistent, real-time client-server communication, a database for data persistence, and Redis Pub/Sub for highly scalable message broadcasting across multiple server instances, we can build a robust and high-performing real-time chat application.</w:t>
      </w:r>
    </w:p>
    <w:p/>
    <w:p>
      <w:pPr>
        <w:pStyle w:val="Heading2"/>
      </w:pPr>
      <w:r>
        <w:t>1825. Consider an Express.js middleware that needs to perform an asynchronous operation (e.g., fetching user data from a database) before allowing the request to proceed. Demonstrate how you would correctly implement this middleware, including proper error propagation.</w:t>
      </w:r>
    </w:p>
    <w:p>
      <w:r>
        <w:t>As an experienced technical interviewer, I'd explain this vital concept as follows:</w:t>
      </w:r>
    </w:p>
    <w:p>
      <w:r>
        <w:t>### Understanding Asynchronous Express Middleware</w:t>
      </w:r>
    </w:p>
    <w:p>
      <w:r>
        <w:t>In Express.js, middleware functions are like a series of checkpoints your request passes through before reaching its final destination (the route handler). Each middleware function has access to the request (req), response (res), and a next() function, which tells Express to move to the next checkpoint.</w:t>
      </w:r>
    </w:p>
    <w:p>
      <w:r>
        <w:t>Sometimes, a checkpoint needs to perform a time-consuming operation, like fetching data from a database or calling an external API. These are asynchronous operations.</w:t>
      </w:r>
    </w:p>
    <w:p>
      <w:r>
        <w:t>#### The Challenge with Asynchronous Operations</w:t>
      </w:r>
    </w:p>
    <w:p>
      <w:r>
        <w:t>If you don't wait for an asynchronous operation to complete, the next() function might be called too early, leading to incorrect or incomplete data being used by subsequent middleware or route handlers.</w:t>
      </w:r>
    </w:p>
    <w:p>
      <w:r>
        <w:t>#### Correct Implementation with async/await and Error Propagation</w:t>
      </w:r>
    </w:p>
    <w:p>
      <w:r>
        <w:t>The best way to handle asynchronous operations in middleware is using JavaScript's async/await syntax, combined with try...catch blocks for robust error propagation.</w:t>
      </w:r>
    </w:p>
    <w:p>
      <w:pPr>
        <w:pStyle w:val="ListBullet"/>
      </w:pPr>
      <w:r>
        <w:t>Declare Middleware as async: This allows you to use the await keyword inside the function.</w:t>
      </w:r>
    </w:p>
    <w:p>
      <w:pPr>
        <w:pStyle w:val="ListBullet"/>
      </w:pPr>
      <w:r>
        <w:t>await Asynchronous Calls: Pause execution until the promise resolves.</w:t>
      </w:r>
    </w:p>
    <w:p>
      <w:pPr>
        <w:pStyle w:val="ListBullet"/>
      </w:pPr>
      <w:r>
        <w:t>try...catch for Errors: Wrap your asynchronous calls in a try...catch block.</w:t>
      </w:r>
    </w:p>
    <w:p>
      <w:pPr>
        <w:pStyle w:val="ListBullet"/>
      </w:pPr>
      <w:r>
        <w:t>next(error) for Propagation: If an error occurs in the catch block, call next(error). This tells Express to skip all subsequent middleware and route handlers, jumping directly to an error-handling middleware.</w:t>
      </w:r>
    </w:p>
    <w:p>
      <w:pPr>
        <w:pStyle w:val="ListBullet"/>
      </w:pPr>
      <w:r>
        <w:t>next() for Success: If everything is successful, call next() without arguments to proceed.</w:t>
      </w:r>
    </w:p>
    <w:p>
      <w:r>
        <w:t>---</w:t>
      </w:r>
    </w:p>
    <w:p>
      <w:r>
        <w:t>### Code Example</w:t>
      </w:r>
    </w:p>
    <w:p>
      <w:r>
        <w:t>Let's imagine a middleware that fetches user data from a "database" (simulated with a setTimeout).</w:t>
      </w:r>
    </w:p>
    <w:p>
      <w:r>
        <w:rPr>
          <w:rFonts w:ascii="Consolas" w:hAnsi="Consolas"/>
          <w:sz w:val="19"/>
        </w:rPr>
        <w:t>const express = require('express');</w:t>
        <w:br/>
        <w:t>const app = express();</w:t>
        <w:br/>
        <w:br/>
        <w:t>// 1. Simulate an asynchronous database call</w:t>
        <w:br/>
        <w:t>async function fetchUserDataFromDB(userId) {</w:t>
        <w:br/>
        <w:t xml:space="preserve">  return new Promise((resolve, reject) =&gt; {</w:t>
        <w:br/>
        <w:t xml:space="preserve">    setTimeout(() =&gt; {</w:t>
        <w:br/>
        <w:t xml:space="preserve">      if (userId === '123') {</w:t>
        <w:br/>
        <w:t xml:space="preserve">        resolve({ id: userId, name: 'Alice' });</w:t>
        <w:br/>
        <w:t xml:space="preserve">      } else if (userId === 'error') {</w:t>
        <w:br/>
        <w:t xml:space="preserve">        reject(new Error('Simulated database connection error!'));</w:t>
        <w:br/>
        <w:t xml:space="preserve">      } else {</w:t>
        <w:br/>
        <w:t xml:space="preserve">        reject(new Error('User not found.'));</w:t>
        <w:br/>
        <w:t xml:space="preserve">      }</w:t>
        <w:br/>
        <w:t xml:space="preserve">    }, 300); // Simulate network delay</w:t>
        <w:br/>
        <w:t xml:space="preserve">  });</w:t>
        <w:br/>
        <w:t>}</w:t>
        <w:br/>
        <w:br/>
        <w:t>// 2. Asynchronous Middleware with Error Propagation</w:t>
        <w:br/>
        <w:t>const authorizeUser = async (req, res, next) =&gt; {</w:t>
        <w:br/>
        <w:t xml:space="preserve">  const userId = req.query.userId; // e.g., /profile?userId=123</w:t>
        <w:br/>
        <w:br/>
        <w:t xml:space="preserve">  if (!userId) {</w:t>
        <w:br/>
        <w:t xml:space="preserve">    return next(new Error('User ID is required.')); // Propagate synchronous error</w:t>
        <w:br/>
        <w:t xml:space="preserve">  }</w:t>
        <w:br/>
        <w:br/>
        <w:t xml:space="preserve">  try {</w:t>
        <w:br/>
        <w:t xml:space="preserve">    // Await the asynchronous database call</w:t>
        <w:br/>
        <w:t xml:space="preserve">    const user = await fetchUserDataFromDB(userId);</w:t>
        <w:br/>
        <w:t xml:space="preserve">    req.user = user; // Attach user data to the request object for later use</w:t>
        <w:br/>
        <w:t xml:space="preserve">    next(); // IMPORTANT: Proceed to the next middleware or route handler</w:t>
        <w:br/>
        <w:t xml:space="preserve">  } catch (error) {</w:t>
        <w:br/>
        <w:t xml:space="preserve">    // If an error occurs, pass it to Express's error handling middleware</w:t>
        <w:br/>
        <w:t xml:space="preserve">    next(error);</w:t>
        <w:br/>
        <w:t xml:space="preserve">  }</w:t>
        <w:br/>
        <w:t>};</w:t>
        <w:br/>
        <w:br/>
        <w:t>// 3. Route that uses the middleware</w:t>
        <w:br/>
        <w:t>app.get('/profile', authorizeUser, (req, res) =&gt; {</w:t>
        <w:br/>
        <w:t xml:space="preserve">  res.send(`Welcome, ${req.user.name}!`);</w:t>
        <w:br/>
        <w:t>});</w:t>
        <w:br/>
        <w:br/>
        <w:t>// 4. Global Error Handling Middleware (must have 4 arguments)</w:t>
        <w:br/>
        <w:t>app.use((err, req, res, next) =&gt; {</w:t>
        <w:br/>
        <w:t xml:space="preserve">  console.error(err.stack); // Log the error for debugging</w:t>
        <w:br/>
        <w:t xml:space="preserve">  res.status(500).send(`An unexpected error occurred: ${err.message}`);</w:t>
        <w:br/>
        <w:t>});</w:t>
        <w:br/>
        <w:br/>
        <w:t>app.listen(3000, () =&gt; {</w:t>
        <w:br/>
        <w:t xml:space="preserve">  console.log('Server running on port 3000');</w:t>
        <w:br/>
        <w:t xml:space="preserve">  console.log('Try:');</w:t>
        <w:br/>
        <w:t xml:space="preserve">  console.log('  http://localhost:3000/profile?userId=123');    // Success</w:t>
        <w:br/>
        <w:t xml:space="preserve">  console.log('  http://localhost:3000/profile?userId=456');    // User not found</w:t>
        <w:br/>
        <w:t xml:space="preserve">  console.log('  http://localhost:3000/profile?userId=error');  // DB error</w:t>
        <w:br/>
        <w:t xml:space="preserve">  console.log('  http://localhost:3000/profile');             // User ID required</w:t>
        <w:br/>
        <w:t>});</w:t>
      </w:r>
    </w:p>
    <w:p>
      <w:r>
        <w:t>---</w:t>
      </w:r>
    </w:p>
    <w:p>
      <w:r>
        <w:t>### Summary</w:t>
      </w:r>
    </w:p>
    <w:p>
      <w:r>
        <w:t>For asynchronous Express middleware:</w:t>
      </w:r>
    </w:p>
    <w:p>
      <w:pPr>
        <w:pStyle w:val="ListBullet"/>
      </w:pPr>
      <w:r>
        <w:t>Declare your middleware as async.</w:t>
      </w:r>
    </w:p>
    <w:p>
      <w:pPr>
        <w:pStyle w:val="ListBullet"/>
      </w:pPr>
      <w:r>
        <w:t>Use await for operations that return promises.</w:t>
      </w:r>
    </w:p>
    <w:p>
      <w:pPr>
        <w:pStyle w:val="ListBullet"/>
      </w:pPr>
      <w:r>
        <w:t>Wrap await calls in a try...catch block.</w:t>
      </w:r>
    </w:p>
    <w:p>
      <w:pPr>
        <w:pStyle w:val="ListBullet"/>
      </w:pPr>
      <w:r>
        <w:t>Call next(error) inside the catch block to propagate errors to your error-handling middleware.</w:t>
      </w:r>
    </w:p>
    <w:p>
      <w:pPr>
        <w:pStyle w:val="ListBullet"/>
      </w:pPr>
      <w:r>
        <w:t>Call next() on success to continue the request flow.</w:t>
      </w:r>
    </w:p>
    <w:p>
      <w:r>
        <w:t>This approach ensures your middleware correctly handles long-running operations and provides a robust mechanism for dealing with failures.</w:t>
      </w:r>
    </w:p>
    <w:p/>
    <w:p>
      <w:pPr>
        <w:pStyle w:val="Heading2"/>
      </w:pPr>
      <w:r>
        <w:t>1826. Discuss the role of `libuv` in Node.js. How does `libuv` contribute to Node.js's performance and its asynchronous nature, specifically regarding tasks like file system operations and networking?</w:t>
      </w:r>
    </w:p>
    <w:p>
      <w:r>
        <w:t>libuv is a crucial open-source C library that serves as the backbone of Node.js's non-blocking, asynchronous I/O model. While Node.js itself runs JavaScript on a single thread (the Event Loop), libuv is the engine that allows it to perform heavy I/O tasks in the background without freezing the main thread.</w:t>
      </w:r>
    </w:p>
    <w:p>
      <w:r>
        <w:t>### The Role of libuv</w:t>
      </w:r>
    </w:p>
    <w:p>
      <w:pPr>
        <w:pStyle w:val="ListBullet"/>
      </w:pPr>
      <w:r>
        <w:t>Implements the Event Loop: libuv provides Node.js with its core Event Loop. This loop continuously checks for events, executes JavaScript callbacks, and manages the flow of asynchronous operations.</w:t>
      </w:r>
    </w:p>
    <w:p>
      <w:pPr>
        <w:pStyle w:val="ListBullet"/>
      </w:pPr>
      <w:r>
        <w:t>Facilitates Non-blocking I/O: JavaScript is single-threaded. If it had to wait for every file read or network request to complete, the application would become unresponsive. libuv prevents this by offloading these time-consuming I/O tasks.</w:t>
      </w:r>
    </w:p>
    <w:p>
      <w:pPr>
        <w:pStyle w:val="ListBullet"/>
      </w:pPr>
      <w:r>
        <w:t>Cross-Platform Compatibility: libuv abstracts away the differences in underlying operating system (OS) I/O mechanisms, providing a consistent API for Node.js across Windows, macOS, and Linux.</w:t>
      </w:r>
    </w:p>
    <w:p>
      <w:r>
        <w:t>### How libuv Contributes to Performance and Asynchronicity</w:t>
      </w:r>
    </w:p>
    <w:p>
      <w:r>
        <w:t>When Node.js encounters an asynchronous operation:</w:t>
      </w:r>
    </w:p>
    <w:p>
      <w:pPr>
        <w:pStyle w:val="ListBullet"/>
      </w:pPr>
      <w:r>
        <w:t>Delegation to libuv: The operation is handed off to libuv.</w:t>
      </w:r>
    </w:p>
    <w:p>
      <w:pPr>
        <w:pStyle w:val="ListBullet"/>
      </w:pPr>
      <w:r>
        <w:t>Worker Thread Pool: For tasks that are inherently *blocking* at the OS level (like reading a file from disk), libuv utilizes an internal thread pool. These worker threads handle the blocking task in the background, separate from the main JavaScript thread.</w:t>
      </w:r>
    </w:p>
    <w:p>
      <w:pPr>
        <w:pStyle w:val="ListBullet"/>
      </w:pPr>
      <w:r>
        <w:t>OS-level Non-blocking I/O: For network operations (like making an HTTP request or listening on a port), libuv directly leverages the OS's non-blocking I/O capabilities (e.g., epoll on Linux, kqueue on macOS, I/O Completion Ports on Windows).</w:t>
      </w:r>
    </w:p>
    <w:p>
      <w:pPr>
        <w:pStyle w:val="ListBullet"/>
      </w:pPr>
      <w:r>
        <w:t>Callback Notification: Once an operation completes, libuv places its associated callback function back into the Event Loop's queue, which the main JavaScript thread eventually executes.</w:t>
      </w:r>
    </w:p>
    <w:p>
      <w:r>
        <w:t>This mechanism ensures the main JavaScript thread remains free to process other requests, execute more code, and interact with the Event Loop, leading to high performance and concurrent handling of many operations.</w:t>
      </w:r>
    </w:p>
    <w:p>
      <w:r>
        <w:t>#### Real-World Analogy: The Restaurant</w:t>
      </w:r>
    </w:p>
    <w:p>
      <w:r>
        <w:t>Imagine a single waiter (JavaScript Event Loop) taking orders. If a customer orders a complex dish that takes a long time to cook (a file system operation), the waiter doesn't stop taking other orders. Instead, they pass the order to the kitchen staff (the libuv thread pool). The kitchen cooks it in the background, and once ready, they notify the waiter, who then serves it. The waiter (main thread) is never blocked.</w:t>
      </w:r>
    </w:p>
    <w:p>
      <w:r>
        <w:t>#### Code Examples</w:t>
      </w:r>
    </w:p>
    <w:p>
      <w:r>
        <w:t>1. File System Operations (using libuv's thread pool): When you read a file, libuv uses its worker thread pool to handle the disk I/O.</w:t>
      </w:r>
    </w:p>
    <w:p>
      <w:r>
        <w:rPr>
          <w:rFonts w:ascii="Consolas" w:hAnsi="Consolas"/>
          <w:sz w:val="19"/>
        </w:rPr>
        <w:t>const fs = require('fs');</w:t>
        <w:br/>
        <w:br/>
        <w:t>console.log('1. Starting file read...');</w:t>
        <w:br/>
        <w:t>fs.readFile('example.txt', 'utf8', (err, data) =&gt; {</w:t>
        <w:br/>
        <w:t xml:space="preserve">  if (err) throw err;</w:t>
        <w:br/>
        <w:t xml:space="preserve">  console.log('4. File content received!');</w:t>
        <w:br/>
        <w:t>});</w:t>
        <w:br/>
        <w:t>console.log('2. File read initiated, proceeding with other tasks...');</w:t>
        <w:br/>
        <w:t>// This will print before 'File content received!'</w:t>
        <w:br/>
        <w:t>// because readFile is asynchronous and handled by libuv.</w:t>
        <w:br/>
        <w:t>console.log('3. Finished main thread tasks after initiating read.');</w:t>
      </w:r>
    </w:p>
    <w:p>
      <w:r>
        <w:t>2. Networking (using OS non-blocking I/O): Creating an HTTP server or making network requests relies on libuv interacting with the OS for non-blocking socket operations.</w:t>
      </w:r>
    </w:p>
    <w:p>
      <w:r>
        <w:rPr>
          <w:rFonts w:ascii="Consolas" w:hAnsi="Consolas"/>
          <w:sz w:val="19"/>
        </w:rPr>
        <w:t>const http = require('http');</w:t>
        <w:br/>
        <w:br/>
        <w:t>const server = http.createServer((req, res) =&gt; {</w:t>
        <w:br/>
        <w:t xml:space="preserve">  res.writeHead(200, { 'Content-Type': 'text/plain' });</w:t>
        <w:br/>
        <w:t xml:space="preserve">  res.end('Hello from Node.js!');</w:t>
        <w:br/>
        <w:t>});</w:t>
        <w:br/>
        <w:br/>
        <w:t>server.listen(3000, () =&gt; {</w:t>
        <w:br/>
        <w:t xml:space="preserve">  console.log('Server listening on port 3000');</w:t>
        <w:br/>
        <w:t>});</w:t>
        <w:br/>
        <w:t>// The Node.js process doesn't block waiting for connections.</w:t>
        <w:br/>
        <w:t>// libuv uses OS capabilities to listen for incoming connections asynchronously.</w:t>
      </w:r>
    </w:p>
    <w:p>
      <w:r>
        <w:t>#### Conceptual Flow</w:t>
      </w:r>
    </w:p>
    <w:p>
      <w:r>
        <w:rPr>
          <w:rFonts w:ascii="Consolas" w:hAnsi="Consolas"/>
          <w:sz w:val="19"/>
        </w:rPr>
        <w:t>+-------------------+    Async Request    +-------------------+</w:t>
        <w:br/>
        <w:t>| Node.js (JS Thread) |-----------------&gt;|      libuv        |</w:t>
        <w:br/>
        <w:t>+-------------------+                    +-------------------+</w:t>
        <w:br/>
        <w:t xml:space="preserve">        ^                                      |</w:t>
        <w:br/>
        <w:t xml:space="preserve">        | Callback when done                   | Delegates I/O</w:t>
        <w:br/>
        <w:t xml:space="preserve">        +--------------------------------------+</w:t>
        <w:br/>
        <w:t xml:space="preserve">                                               |</w:t>
        <w:br/>
        <w:t xml:space="preserve">                                               V</w:t>
        <w:br/>
        <w:t xml:space="preserve">                  +--------------------+---------------------+</w:t>
        <w:br/>
        <w:t xml:space="preserve">                  |  Worker Thread Pool | Non-blocking OS I/O |</w:t>
        <w:br/>
        <w:t xml:space="preserve">                  |  (e.g., for fs)     | (e.g., for network) |</w:t>
        <w:br/>
        <w:t xml:space="preserve">                  +--------------------+---------------------+</w:t>
      </w:r>
    </w:p>
    <w:p>
      <w:r>
        <w:t>### Summary</w:t>
      </w:r>
    </w:p>
    <w:p>
      <w:r>
        <w:t>In essence, libuv is the low-level, invisible hero that empowers Node.js to be fast, highly concurrent, and responsive. It translates synchronous-looking I/O calls into non-blocking operations, leveraging both internal thread pools and efficient OS primitives to keep the single JavaScript thread free and humming.</w:t>
      </w:r>
    </w:p>
    <w:p/>
    <w:p>
      <w:pPr>
        <w:pStyle w:val="Heading2"/>
      </w:pPr>
      <w:r>
        <w:t>1827. Explain the difference between `require` and `import` in Node.js modules. When would you typically use each?</w:t>
      </w:r>
    </w:p>
    <w:p>
      <w:r>
        <w:t>Both require and import are mechanisms in JavaScript for bringing code from one file (a "module") into another, allowing you to organize your codebase into reusable pieces. They represent two different module systems with distinct characteristics.</w:t>
      </w:r>
    </w:p>
    <w:p>
      <w:r>
        <w:t>---</w:t>
      </w:r>
    </w:p>
    <w:p>
      <w:r>
        <w:t>## require (CommonJS Modules)</w:t>
      </w:r>
    </w:p>
    <w:p>
      <w:r>
        <w:t>require is Node.js's original and default module system, known as CommonJS.</w:t>
      </w:r>
    </w:p>
    <w:p>
      <w:pPr>
        <w:pStyle w:val="ListBullet"/>
      </w:pPr>
      <w:r>
        <w:t>Behavior: require statements load modules synchronously. This means that when Node.js encounters a require call, it pauses the execution of the current file, loads the required module, executes all its code, and then returns its exports before continuing with the original file.</w:t>
      </w:r>
    </w:p>
    <w:p>
      <w:pPr>
        <w:pStyle w:val="ListBullet"/>
      </w:pPr>
      <w:r>
        <w:t>Analogy: Imagine you're building a LEGO set. If you need a specific brick, you *stop* building, find the brick, and then continue. You can't proceed until you have that brick in hand.</w:t>
      </w:r>
    </w:p>
    <w:p>
      <w:pPr>
        <w:pStyle w:val="ListBullet"/>
      </w:pPr>
      <w:r>
        <w:t>Syntax:</w:t>
      </w:r>
    </w:p>
    <w:p>
      <w:pPr>
        <w:pStyle w:val="ListBullet"/>
      </w:pPr>
      <w:r>
        <w:t>Exporting: You typically use module.exports or exports to make values available.</w:t>
      </w:r>
    </w:p>
    <w:p>
      <w:r>
        <w:rPr>
          <w:rFonts w:ascii="Consolas" w:hAnsi="Consolas"/>
          <w:sz w:val="19"/>
        </w:rPr>
        <w:t xml:space="preserve">        // commonMath.js</w:t>
        <w:br/>
        <w:t xml:space="preserve">        function add(a, b) { return a + b; }</w:t>
        <w:br/>
        <w:t xml:space="preserve">        module.exports = { add }; // Exporting an object</w:t>
      </w:r>
    </w:p>
    <w:p>
      <w:pPr>
        <w:pStyle w:val="ListBullet"/>
      </w:pPr>
      <w:r>
        <w:t>Importing: You use the require() function.</w:t>
      </w:r>
    </w:p>
    <w:p>
      <w:r>
        <w:rPr>
          <w:rFonts w:ascii="Consolas" w:hAnsi="Consolas"/>
          <w:sz w:val="19"/>
        </w:rPr>
        <w:t xml:space="preserve">        // app.js</w:t>
        <w:br/>
        <w:t xml:space="preserve">        const math = require('./commonMath.js');</w:t>
        <w:br/>
        <w:t xml:space="preserve">        console.log(math.add(5, 3)); // Output: 8</w:t>
      </w:r>
    </w:p>
    <w:p>
      <w:r>
        <w:t>---</w:t>
      </w:r>
    </w:p>
    <w:p>
      <w:r>
        <w:t>## import (ES Modules - ESM)</w:t>
      </w:r>
    </w:p>
    <w:p>
      <w:r>
        <w:t>import is part of the official, standardized JavaScript module system, known as ES Modules (ESM), which is also used by web browsers. Node.js added support for it later.</w:t>
      </w:r>
    </w:p>
    <w:p>
      <w:pPr>
        <w:pStyle w:val="ListBullet"/>
      </w:pPr>
      <w:r>
        <w:t>Behavior: import statements are designed for asynchronous loading and static analysis. This means JavaScript engines can analyze module dependencies before executing any code, potentially leading to better optimization opportunities (like "tree-shaking" to remove unused code). While Node.js often loads local ESM files synchronously, the underlying design principle differs from require.</w:t>
      </w:r>
    </w:p>
    <w:p>
      <w:pPr>
        <w:pStyle w:val="ListBullet"/>
      </w:pPr>
      <w:r>
        <w:t>Analogy: Think of ordering a custom LEGO brick online. You place the order, and while you wait for it to arrive, you can continue assembling other parts of your set. You don't pause everything just for that one brick.</w:t>
      </w:r>
    </w:p>
    <w:p>
      <w:pPr>
        <w:pStyle w:val="ListBullet"/>
      </w:pPr>
      <w:r>
        <w:t>Syntax:</w:t>
      </w:r>
    </w:p>
    <w:p>
      <w:pPr>
        <w:pStyle w:val="ListBullet"/>
      </w:pPr>
      <w:r>
        <w:t>Configuration: To use import in Node.js, you usually need to specify "type": "module" in your package.json file or use the .mjs file extension.</w:t>
      </w:r>
    </w:p>
    <w:p>
      <w:pPr>
        <w:pStyle w:val="ListBullet"/>
      </w:pPr>
      <w:r>
        <w:t>Exporting: You use the export keyword.</w:t>
      </w:r>
    </w:p>
    <w:p>
      <w:r>
        <w:rPr>
          <w:rFonts w:ascii="Consolas" w:hAnsi="Consolas"/>
          <w:sz w:val="19"/>
        </w:rPr>
        <w:t xml:space="preserve">        // esmMath.js</w:t>
        <w:br/>
        <w:t xml:space="preserve">        export function subtract(a, b) { return a - b; } // Named export</w:t>
        <w:br/>
        <w:t xml:space="preserve">        export default function multiply(a, b) { return a * b; } // Default export</w:t>
      </w:r>
    </w:p>
    <w:p>
      <w:pPr>
        <w:pStyle w:val="ListBullet"/>
      </w:pPr>
      <w:r>
        <w:t>Importing: You use the import keyword.</w:t>
      </w:r>
    </w:p>
    <w:p>
      <w:r>
        <w:rPr>
          <w:rFonts w:ascii="Consolas" w:hAnsi="Consolas"/>
          <w:sz w:val="19"/>
        </w:rPr>
        <w:t xml:space="preserve">        // app.js (after setting "type": "module" in package.json)</w:t>
        <w:br/>
        <w:t xml:space="preserve">        import { subtract } from './esmMath.js'; // Import named export</w:t>
        <w:br/>
        <w:t xml:space="preserve">        import multiplier from './esmMath.js'; // Import default export</w:t>
        <w:br/>
        <w:t xml:space="preserve">        </w:t>
        <w:br/>
        <w:t xml:space="preserve">        console.log(subtract(10, 4)); // Output: 6</w:t>
        <w:br/>
        <w:t xml:space="preserve">        console.log(multiplier(2, 5)); // Output: 10</w:t>
      </w:r>
    </w:p>
    <w:p>
      <w:r>
        <w:t>---</w:t>
      </w:r>
    </w:p>
    <w:p>
      <w:r>
        <w:t>## When to Use Each</w:t>
      </w:r>
    </w:p>
    <w:p>
      <w:pPr>
        <w:pStyle w:val="ListBullet"/>
      </w:pPr>
      <w:r>
        <w:t>Use require when:</w:t>
      </w:r>
    </w:p>
    <w:p>
      <w:pPr>
        <w:pStyle w:val="ListBullet"/>
      </w:pPr>
      <w:r>
        <w:t>Working with older Node.js projects or legacy codebases.</w:t>
      </w:r>
    </w:p>
    <w:p>
      <w:pPr>
        <w:pStyle w:val="ListBullet"/>
      </w:pPr>
      <w:r>
        <w:t>Importing npm packages that are exclusively published as CommonJS modules (though Node.js has good interoperability).</w:t>
      </w:r>
    </w:p>
    <w:p>
      <w:pPr>
        <w:pStyle w:val="ListBullet"/>
      </w:pPr>
      <w:r>
        <w:t>Use import when:</w:t>
      </w:r>
    </w:p>
    <w:p>
      <w:pPr>
        <w:pStyle w:val="ListBullet"/>
      </w:pPr>
      <w:r>
        <w:t>Starting a new Node.js project.</w:t>
      </w:r>
    </w:p>
    <w:p>
      <w:pPr>
        <w:pStyle w:val="ListBullet"/>
      </w:pPr>
      <w:r>
        <w:t>You want to leverage modern JavaScript features and syntax (e.g., top-level await).</w:t>
      </w:r>
    </w:p>
    <w:p>
      <w:pPr>
        <w:pStyle w:val="ListBullet"/>
      </w:pPr>
      <w:r>
        <w:t>You are building applications that might also run in web browsers (as browsers natively use ESM).</w:t>
      </w:r>
    </w:p>
    <w:p>
      <w:pPr>
        <w:pStyle w:val="ListBullet"/>
      </w:pPr>
      <w:r>
        <w:t>You want to take advantage of better tooling support and potential optimizations.</w:t>
      </w:r>
    </w:p>
    <w:p>
      <w:r>
        <w:t>---</w:t>
      </w:r>
    </w:p>
    <w:p>
      <w:r>
        <w:t>### Summary</w:t>
      </w:r>
    </w:p>
    <w:p>
      <w:r>
        <w:t>require is Node.js's original, synchronous CommonJS module system, ideal for older projects. import is the modern, standardized ES Modules system, offering a more flexible, future-proof, and potentially more optimized approach, especially for new projects and cross-platform compatibility. For new Node.js development, import is generally the recommended choice.</w:t>
      </w:r>
    </w:p>
    <w:p/>
    <w:p>
      <w:pPr>
        <w:pStyle w:val="Heading2"/>
      </w:pPr>
      <w:r>
        <w:t>1828. Describe different strategies for error handling in asynchronous Node.js applications (e.g., using callbacks, Promises, `async/await`). What are the pros and cons of each approach?</w:t>
      </w:r>
    </w:p>
    <w:p>
      <w:r>
        <w:t>In asynchronous Node.js, operations like reading files or making network requests don't block the main thread. Errors in these operations need specific handling strategies because they don't behave like synchronous throw statements.</w:t>
      </w:r>
    </w:p>
    <w:p>
      <w:r>
        <w:t>Here are the main strategies:</w:t>
      </w:r>
    </w:p>
    <w:p>
      <w:r>
        <w:t>### 1. Callback-based Error Handling</w:t>
      </w:r>
    </w:p>
    <w:p>
      <w:r>
        <w:t>This is the traditional Node.js way for asynchronous functions.</w:t>
      </w:r>
    </w:p>
    <w:p>
      <w:pPr>
        <w:pStyle w:val="ListBullet"/>
      </w:pPr>
      <w:r>
        <w:t>How it works: The first argument of a callback function is reserved for an error object (err). If an error occurs, err will be populated; otherwise, it will be null or undefined.</w:t>
      </w:r>
    </w:p>
    <w:p>
      <w:pPr>
        <w:pStyle w:val="ListBullet"/>
      </w:pPr>
      <w:r>
        <w:t>Example:</w:t>
      </w:r>
    </w:p>
    <w:p>
      <w:r>
        <w:rPr>
          <w:rFonts w:ascii="Consolas" w:hAnsi="Consolas"/>
          <w:sz w:val="19"/>
        </w:rPr>
        <w:t xml:space="preserve">    const fs = require('fs');</w:t>
        <w:br/>
        <w:br/>
        <w:t xml:space="preserve">    fs.readFile('nonexistent.txt', (err, data) =&gt; {</w:t>
        <w:br/>
        <w:t xml:space="preserve">      if (err) {</w:t>
        <w:br/>
        <w:t xml:space="preserve">        console.error('Error reading file:', err.message); // Handle error</w:t>
        <w:br/>
        <w:t xml:space="preserve">        return;</w:t>
        <w:br/>
        <w:t xml:space="preserve">      }</w:t>
        <w:br/>
        <w:t xml:space="preserve">      console.log('File content:', data.toString()); // Process data</w:t>
        <w:br/>
        <w:t xml:space="preserve">    });</w:t>
      </w:r>
    </w:p>
    <w:p>
      <w:pPr>
        <w:pStyle w:val="ListBullet"/>
      </w:pPr>
      <w:r>
        <w:t>Pros: Simple and direct for single asynchronous operations.</w:t>
      </w:r>
    </w:p>
    <w:p>
      <w:pPr>
        <w:pStyle w:val="ListBullet"/>
      </w:pPr>
      <w:r>
        <w:t>Cons: Can lead to "Callback Hell" (deeply nested callbacks) when dealing with sequential asynchronous tasks, making error propagation and readability challenging. It's easy to forget to check for err.</w:t>
      </w:r>
    </w:p>
    <w:p>
      <w:r>
        <w:t>### 2. Promise-based Error Handling</w:t>
      </w:r>
    </w:p>
    <w:p>
      <w:r>
        <w:t>Promises represent the eventual completion (or failure) of an asynchronous operation and provide a cleaner way to handle errors.</w:t>
      </w:r>
    </w:p>
    <w:p>
      <w:pPr>
        <w:pStyle w:val="ListBullet"/>
      </w:pPr>
      <w:r>
        <w:t>How it works: A Promise can either resolve (success) or reject (error). You use .then() for successful outcomes and .catch() for errors.</w:t>
      </w:r>
    </w:p>
    <w:p>
      <w:pPr>
        <w:pStyle w:val="ListBullet"/>
      </w:pPr>
      <w:r>
        <w:t>Analogy: Think of ordering food. You get a "promise" (a receipt). If the food is ready, you get it (.then()). If there's a problem (e.g., ingredients missing), you go to customer service (.catch()).</w:t>
      </w:r>
    </w:p>
    <w:p>
      <w:pPr>
        <w:pStyle w:val="ListBullet"/>
      </w:pPr>
      <w:r>
        <w:t>Example:</w:t>
      </w:r>
    </w:p>
    <w:p>
      <w:r>
        <w:rPr>
          <w:rFonts w:ascii="Consolas" w:hAnsi="Consolas"/>
          <w:sz w:val="19"/>
        </w:rPr>
        <w:t xml:space="preserve">    const readFilePromise = require('fs/promises').readFile;</w:t>
        <w:br/>
        <w:br/>
        <w:t xml:space="preserve">    readFilePromise('nonexistent.txt')</w:t>
        <w:br/>
        <w:t xml:space="preserve">      .then(data =&gt; {</w:t>
        <w:br/>
        <w:t xml:space="preserve">        console.log('File content:', data.toString());</w:t>
        <w:br/>
        <w:t xml:space="preserve">      })</w:t>
        <w:br/>
        <w:t xml:space="preserve">      .catch(err =&gt; {</w:t>
        <w:br/>
        <w:t xml:space="preserve">        console.error('Error reading file:', err.message); // Handles any error in the chain</w:t>
        <w:br/>
        <w:t xml:space="preserve">      });</w:t>
      </w:r>
    </w:p>
    <w:p>
      <w:pPr>
        <w:pStyle w:val="ListBullet"/>
      </w:pPr>
      <w:r>
        <w:t>Pros: Improved readability, avoids callback hell, and a single .catch() can handle errors from multiple .then() steps in a chain.</w:t>
      </w:r>
    </w:p>
    <w:p>
      <w:pPr>
        <w:pStyle w:val="ListBullet"/>
      </w:pPr>
      <w:r>
        <w:t>Cons: Still uses chained .then() calls which can be hard to follow for very complex sequences, and forgetting .catch() can lead to unhandled promise rejections.</w:t>
      </w:r>
    </w:p>
    <w:p>
      <w:r>
        <w:t>### 3. async/await with try...catch</w:t>
      </w:r>
    </w:p>
    <w:p>
      <w:r>
        <w:t>async/await is syntactic sugar built on Promises, allowing asynchronous code to be written in a synchronous-looking style.</w:t>
      </w:r>
    </w:p>
    <w:p>
      <w:pPr>
        <w:pStyle w:val="ListBullet"/>
      </w:pPr>
      <w:r>
        <w:t>How it works: You mark a function async, and use await before Promise-returning functions. Errors are handled using the familiar try...catch block.</w:t>
      </w:r>
    </w:p>
    <w:p>
      <w:pPr>
        <w:pStyle w:val="ListBullet"/>
      </w:pPr>
      <w:r>
        <w:t>Example:</w:t>
      </w:r>
    </w:p>
    <w:p>
      <w:r>
        <w:rPr>
          <w:rFonts w:ascii="Consolas" w:hAnsi="Consolas"/>
          <w:sz w:val="19"/>
        </w:rPr>
        <w:t xml:space="preserve">    const readFilePromise = require('fs/promises').readFile;</w:t>
        <w:br/>
        <w:br/>
        <w:t xml:space="preserve">    async function processFile() {</w:t>
        <w:br/>
        <w:t xml:space="preserve">      try {</w:t>
        <w:br/>
        <w:t xml:space="preserve">        const data = await readFilePromise('nonexistent.txt');</w:t>
        <w:br/>
        <w:t xml:space="preserve">        console.log('File content:', data.toString());</w:t>
        <w:br/>
        <w:t xml:space="preserve">      } catch (err) {</w:t>
        <w:br/>
        <w:t xml:space="preserve">        console.error('Error reading file:', err.message); // Traditional error handling</w:t>
        <w:br/>
        <w:t xml:space="preserve">      }</w:t>
        <w:br/>
        <w:t xml:space="preserve">    }</w:t>
        <w:br/>
        <w:t xml:space="preserve">    processFile();</w:t>
      </w:r>
    </w:p>
    <w:p>
      <w:pPr>
        <w:pStyle w:val="ListBullet"/>
      </w:pPr>
      <w:r>
        <w:t>Pros: Highly readable, makes asynchronous code look and behave much like synchronous code, leveraging standard try...catch for error handling.</w:t>
      </w:r>
    </w:p>
    <w:p>
      <w:pPr>
        <w:pStyle w:val="ListBullet"/>
      </w:pPr>
      <w:r>
        <w:t>Cons: Requires a function to be async to use await. Without Promise.all(), await can make sequential operations that could run in parallel less obvious.</w:t>
      </w:r>
    </w:p>
    <w:p>
      <w:r>
        <w:t>### Summary</w:t>
      </w:r>
    </w:p>
    <w:p>
      <w:r>
        <w:t>While callback-based error handling is fundamental, Promises and especially async/await with try...catch are the preferred modern strategies in Node.js. They significantly improve code readability, maintainability, and provide more robust error management for complex asynchronous workflows.</w:t>
      </w:r>
    </w:p>
    <w:p/>
    <w:p>
      <w:pPr>
        <w:pStyle w:val="Heading2"/>
      </w:pPr>
      <w:r>
        <w:t>1829. Explain what Node.js Streams are and provide a concrete use case where they would be significantly more efficient than reading an entire file into memory.</w:t>
      </w:r>
    </w:p>
    <w:p>
      <w:r>
        <w:t>### Explaining Node.js Streams</w:t>
      </w:r>
    </w:p>
    <w:p>
      <w:r>
        <w:t>Imagine data not as one giant, immovable block, but as a continuous flow, like water moving through a pipe, or items passing along a conveyor belt. In Node.js, Streams are abstract interfaces that allow you to work with this kind of flowing data. Instead of loading an entire file or dataset into memory all at once, streams process data in small, manageable chunks as it arrives.</w:t>
      </w:r>
    </w:p>
    <w:p>
      <w:r>
        <w:t>This "chunk-by-chunk" approach makes Node.js incredibly efficient, especially when dealing with large amounts of data, for two main reasons:</w:t>
      </w:r>
    </w:p>
    <w:p>
      <w:pPr>
        <w:pStyle w:val="ListBullet"/>
      </w:pPr>
      <w:r>
        <w:t>Memory Efficiency: Only a small part of the data is in memory at any given time.</w:t>
      </w:r>
    </w:p>
    <w:p>
      <w:pPr>
        <w:pStyle w:val="ListBullet"/>
      </w:pPr>
      <w:r>
        <w:t>Time Efficiency: Processing can start immediately as the first chunk arrives, rather than waiting for the entire dataset to load.</w:t>
      </w:r>
    </w:p>
    <w:p>
      <w:r>
        <w:t>---</w:t>
      </w:r>
    </w:p>
    <w:p>
      <w:r>
        <w:t>### Concrete Use Case: Processing a Gigantic Log File</w:t>
      </w:r>
    </w:p>
    <w:p>
      <w:r>
        <w:t>Let's consider a scenario: You have a 10 Gigabyte (GB) log file (application.log) containing millions of entries. Your task is to filter this file to find all error messages and save them into a new file (errors.log).</w:t>
      </w:r>
    </w:p>
    <w:p>
      <w:r>
        <w:t>Traditional Approach (Without Streams):</w:t>
      </w:r>
    </w:p>
    <w:p>
      <w:r>
        <w:t>If you tried to read the entire 10GB file into memory using methods like fs.readFile():</w:t>
      </w:r>
    </w:p>
    <w:p>
      <w:r>
        <w:rPr>
          <w:rFonts w:ascii="Consolas" w:hAnsi="Consolas"/>
          <w:sz w:val="19"/>
        </w:rPr>
        <w:t>const fs = require('fs');</w:t>
        <w:br/>
        <w:t>fs.readFile('application.log', 'utf8', (err, data) =&gt; {</w:t>
        <w:br/>
        <w:t xml:space="preserve">    if (err) throw err;</w:t>
        <w:br/>
        <w:t xml:space="preserve">    // 'data' now holds the entire 10GB file content in memory!</w:t>
        <w:br/>
        <w:t xml:space="preserve">    const errorLines = data.split('\n').filter(line =&gt; line.includes('ERROR'));</w:t>
        <w:br/>
        <w:t xml:space="preserve">    fs.writeFile('errors.log', errorLines.join('\n'), (err) =&gt; {</w:t>
        <w:br/>
        <w:t xml:space="preserve">        if (err) throw err;</w:t>
        <w:br/>
        <w:t xml:space="preserve">        console.log('Errors saved.');</w:t>
        <w:br/>
        <w:t xml:space="preserve">    });</w:t>
        <w:br/>
        <w:t>});</w:t>
      </w:r>
    </w:p>
    <w:p>
      <w:r>
        <w:t>This approach would likely lead to an "Out of Memory" (OOM) error and crash your Node.js process, because most servers or local machines simply don't have 10GB of RAM available for a single application variable.</w:t>
      </w:r>
    </w:p>
    <w:p>
      <w:r>
        <w:t>Stream-Based Approach (Significantly More Efficient):</w:t>
      </w:r>
    </w:p>
    <w:p>
      <w:r>
        <w:t>With streams, Node.js reads the application.log file in small chunks (e.g., 64KB at a time), processes each chunk, and writes the filtered content to errors.log, all without holding the entire 10GB file in memory.</w:t>
      </w:r>
    </w:p>
    <w:p>
      <w:r>
        <w:t>Here’s a simplified illustration of how it works:</w:t>
      </w:r>
    </w:p>
    <w:p>
      <w:r>
        <w:rPr>
          <w:rFonts w:ascii="Consolas" w:hAnsi="Consolas"/>
          <w:sz w:val="19"/>
        </w:rPr>
        <w:t>large_file.log --[Chunk 1]--&gt; [Read Stream] --&gt; [Process Chunk 1] --&gt; [Write Stream] --&gt; errors.log</w:t>
        <w:br/>
        <w:t xml:space="preserve">              --[Chunk 2]--&gt; [Read Stream] --&gt; [Process Chunk 2] --&gt; [Write Stream] --&gt; errors.log</w:t>
        <w:br/>
        <w:t xml:space="preserve">              ...</w:t>
      </w:r>
    </w:p>
    <w:p>
      <w:r>
        <w:t>Code Example:</w:t>
      </w:r>
    </w:p>
    <w:p>
      <w:r>
        <w:rPr>
          <w:rFonts w:ascii="Consolas" w:hAnsi="Consolas"/>
          <w:sz w:val="19"/>
        </w:rPr>
        <w:t>const fs = require('fs');</w:t>
        <w:br/>
        <w:t>const { Transform } = require('stream');</w:t>
        <w:br/>
        <w:br/>
        <w:t>// 1. Create a Read Stream: Reads the large file in chunks.</w:t>
        <w:br/>
        <w:t>const readStream = fs.createReadStream('application.log', { encoding: 'utf8' });</w:t>
        <w:br/>
        <w:br/>
        <w:t>// 2. Create a Transform Stream: Filters data chunk by chunk.</w:t>
        <w:br/>
        <w:t>const filterErrors = new Transform({</w:t>
        <w:br/>
        <w:t xml:space="preserve">    transform(chunk, encoding, callback) {</w:t>
        <w:br/>
        <w:t xml:space="preserve">        const lines = chunk.toString().split('\n');</w:t>
        <w:br/>
        <w:t xml:space="preserve">        const errorLines = lines.filter(line =&gt; line.includes('ERROR'));</w:t>
        <w:br/>
        <w:t xml:space="preserve">        this.push(errorLines.join('\n') + '\n'); // Push filtered errors</w:t>
        <w:br/>
        <w:t xml:space="preserve">        callback();</w:t>
        <w:br/>
        <w:t xml:space="preserve">    }</w:t>
        <w:br/>
        <w:t>});</w:t>
        <w:br/>
        <w:br/>
        <w:t>// 3. Create a Write Stream: Writes the filtered data to a new file.</w:t>
        <w:br/>
        <w:t>const writeStream = fs.createWriteStream('errors.log', { encoding: 'utf8' });</w:t>
        <w:br/>
        <w:br/>
        <w:t>// Pipe them together: Data flows from readStream -&gt; filterErrors -&gt; writeStream</w:t>
        <w:br/>
        <w:t>readStream.pipe(filterErrors).pipe(writeStream)</w:t>
        <w:br/>
        <w:t xml:space="preserve">    .on('finish', () =&gt; console.log('Error logs filtered and saved successfully!'))</w:t>
        <w:br/>
        <w:t xml:space="preserve">    .on('error', (err) =&gt; console.error('An error occurred:', err));</w:t>
      </w:r>
    </w:p>
    <w:p>
      <w:r>
        <w:t>In this stream-based example, your Node.js application will only use a few kilobytes of memory for buffer storage, regardless of the 10GB size of application.log. This makes it robust and efficient for handling massive files.</w:t>
      </w:r>
    </w:p>
    <w:p>
      <w:r>
        <w:t>---</w:t>
      </w:r>
    </w:p>
    <w:p>
      <w:r>
        <w:t>### Summary</w:t>
      </w:r>
    </w:p>
    <w:p>
      <w:r>
        <w:t>Node.js Streams are powerful for handling large data flows, allowing you to process data in small, manageable pieces. This approach drastically reduces memory consumption and enables faster processing by working with data as it arrives, preventing common "Out of Memory" errors that occur when attempting to load entire large files into RAM.</w:t>
      </w:r>
    </w:p>
    <w:p/>
    <w:p>
      <w:pPr>
        <w:pStyle w:val="Heading2"/>
      </w:pPr>
      <w:r>
        <w:t>1830. How does Node.js achieve concurrency despite being single-threaded? Can Node.js leverage multi-core CPUs, and if so, how?</w:t>
      </w:r>
    </w:p>
    <w:p>
      <w:r>
        <w:t>Node.js is often called single-threaded because its core JavaScript execution environment, powered by the V8 engine, runs on a single thread. This means it can only execute one piece of JavaScript code at a time. However, it achieves impressive concurrency through a clever design.</w:t>
      </w:r>
    </w:p>
    <w:p>
      <w:r>
        <w:t>### How Node.js Achieves Concurrency (Despite Being Single-Threaded)</w:t>
      </w:r>
    </w:p>
    <w:p>
      <w:r>
        <w:t>Node.js leverages non-blocking I/O and the Event Loop model:</w:t>
      </w:r>
    </w:p>
    <w:p>
      <w:pPr>
        <w:pStyle w:val="ListBullet"/>
      </w:pPr>
      <w:r>
        <w:t>Non-Blocking I/O: When Node.js encounters an operation that takes time (like reading a file, making a network request, or querying a database – these are called I/O-bound tasks), it doesn't wait for it to complete. Instead, it offloads these tasks to underlying C++ APIs (specifically, libuv which uses a thread pool in the background).</w:t>
      </w:r>
    </w:p>
    <w:p>
      <w:r>
        <w:t>Imagine a restaurant cashier (Node.js). When a customer (a request) places an order for a meal (an I/O operation), the cashier doesn't stand there waiting for the food to cook. Instead, they quickly take the order, pass it to the kitchen (the libuv thread pool), and immediately move on to the next customer.</w:t>
      </w:r>
    </w:p>
    <w:p>
      <w:pPr>
        <w:pStyle w:val="ListBullet"/>
      </w:pPr>
      <w:r>
        <w:t>The Event Loop: Once the kitchen (the underlying C++ thread) finishes preparing the meal, it sends a notification back. In Node.js, this notification triggers a callback function associated with the original task, which is then placed in a Callback Queue. The Event Loop is constantly monitoring two things: if the main JavaScript thread is free, and if there are any callbacks in the Callback Queue. If the main thread is free, the Event Loop picks a callback from the queue and executes it on the main thread.</w:t>
      </w:r>
    </w:p>
    <w:p>
      <w:r>
        <w:t>This entire process makes Node.js *asynchronous* and *non-blocking*, creating the *illusion* of concurrency by efficiently managing many operations without waiting for each one to finish.</w:t>
      </w:r>
    </w:p>
    <w:p>
      <w:r>
        <w:rPr>
          <w:rFonts w:ascii="Consolas" w:hAnsi="Consolas"/>
          <w:sz w:val="19"/>
        </w:rPr>
        <w:t>// Example of non-blocking I/O</w:t>
        <w:br/>
        <w:t>console.log("1. Start reading file...");</w:t>
        <w:br/>
        <w:br/>
        <w:t>// fs.readFile is an asynchronous, non-blocking operation</w:t>
        <w:br/>
        <w:t>fs.readFile('data.txt', (err, data) =&gt; {</w:t>
        <w:br/>
        <w:t xml:space="preserve">    // This callback executes ONLY when the file reading is complete</w:t>
        <w:br/>
        <w:t xml:space="preserve">    console.log("3. File read complete!"); </w:t>
        <w:br/>
        <w:t>});</w:t>
        <w:br/>
        <w:br/>
        <w:t xml:space="preserve">console.log("2. Continue processing other tasks..."); </w:t>
        <w:br/>
        <w:t>// Output: 1. -&gt; 2. -&gt; 3. (because file reading is offloaded)</w:t>
      </w:r>
    </w:p>
    <w:p>
      <w:r>
        <w:t>### Leveraging Multi-Core CPUs</w:t>
      </w:r>
    </w:p>
    <w:p>
      <w:r>
        <w:t>By default, a single Node.js process only uses one CPU core for its JavaScript execution. To utilize multi-core CPUs, Node.js offers two primary mechanisms:</w:t>
      </w:r>
    </w:p>
    <w:p>
      <w:pPr>
        <w:pStyle w:val="ListBullet"/>
      </w:pPr>
      <w:r>
        <w:t>cluster module: This module allows you to create multiple Node.js *processes* (called "workers") that all share the same server port. Each worker process runs independently and can utilize a different CPU core. This approach is excellent for scaling web servers, as the operating system can distribute incoming requests among the worker processes, effectively leveraging all available cores to handle more concurrent client connections.</w:t>
      </w:r>
    </w:p>
    <w:p>
      <w:pPr>
        <w:pStyle w:val="ListBullet"/>
      </w:pPr>
      <w:r>
        <w:t>worker_threads module: Introduced more recently, this module lets you create actual *threads* within a single Node.js process. Unlike the cluster module (which creates separate processes), worker_threads are designed for CPU-bound tasks (e.g., heavy data computations, image processing, cryptography). These threads can perform intensive calculations in parallel without blocking the main event loop, making them efficient for internal application computations.</w:t>
      </w:r>
    </w:p>
    <w:p>
      <w:r>
        <w:t>### Summary</w:t>
      </w:r>
    </w:p>
    <w:p>
      <w:r>
        <w:t>Node.js achieves concurrency for I/O-bound tasks through its Event Loop and non-blocking I/O, allowing it to handle many operations efficiently despite having a single JavaScript thread. To leverage multi-core CPUs, the cluster module scales applications by running multiple processes, while the worker_threads module enables parallel execution of CPU-intensive computations within an application.</w:t>
      </w:r>
    </w:p>
    <w:p/>
    <w:p>
      <w:pPr>
        <w:pStyle w:val="Heading2"/>
      </w:pPr>
      <w:r>
        <w:t>1831. You have a Node.js application that needs to perform a computationally intensive task (e.g., complex data processing, image manipulation). How would you architect this to avoid blocking the main event loop, considering Node.js is single-threaded? Discuss specific Node.js features or modules you'd use.</w:t>
      </w:r>
    </w:p>
    <w:p>
      <w:r>
        <w:t>This is a fantastic and crucial question for any Node.js developer!</w:t>
      </w:r>
    </w:p>
    <w:p>
      <w:r>
        <w:t>### The Node.js Event Loop and Blocking</w:t>
      </w:r>
    </w:p>
    <w:p>
      <w:r>
        <w:t>Node.js is built on a single-threaded architecture, meaning it has one primary "worker" (the Event Loop) that handles all incoming requests and operations. Think of it like a single, highly efficient chef in a restaurant kitchen. This chef is great at taking orders, passing them to other specialized stations (like the grill or prep station) and quickly serving finished dishes.</w:t>
      </w:r>
    </w:p>
    <w:p>
      <w:r>
        <w:t>If our chef suddenly had to perform a very long, complex task *himself* (like chopping 100 onions from scratch), he couldn't take new orders or serve existing ones. This is blocking the event loop. In Node.js, a blocked event loop means your application becomes unresponsive, leading to slow performance and bad user experience.</w:t>
      </w:r>
    </w:p>
    <w:p>
      <w:r>
        <w:t>### Architecting for Computationally Intensive Tasks</w:t>
      </w:r>
    </w:p>
    <w:p>
      <w:r>
        <w:t>To avoid blocking the event loop with heavy computations (like complex data processing or image manipulation), we need to offload these tasks to separate processes or threads.</w:t>
      </w:r>
    </w:p>
    <w:p>
      <w:r>
        <w:t>The primary Node.js feature for handling CPU-bound tasks *within* a Node.js process is worker_threads.</w:t>
      </w:r>
    </w:p>
    <w:p>
      <w:r>
        <w:t>#### 1. worker_threads Module</w:t>
      </w:r>
    </w:p>
    <w:p>
      <w:r>
        <w:t>Introduced in Node.js 10.5.0, the worker_threads module allows you to create independent Node.js runtime environments (worker threads) that run code in parallel to the main event loop.</w:t>
      </w:r>
    </w:p>
    <w:p>
      <w:pPr>
        <w:pStyle w:val="ListBullet"/>
      </w:pPr>
      <w:r>
        <w:t>How it works:</w:t>
      </w:r>
    </w:p>
    <w:p>
      <w:pPr>
        <w:pStyle w:val="ListBullet"/>
      </w:pPr>
      <w:r>
        <w:t>The main thread (your primary Node.js application) spawns a worker thread.</w:t>
      </w:r>
    </w:p>
    <w:p>
      <w:pPr>
        <w:pStyle w:val="ListBullet"/>
      </w:pPr>
      <w:r>
        <w:t>The worker thread has its own event loop, memory, and V8 instance.</w:t>
      </w:r>
    </w:p>
    <w:p>
      <w:pPr>
        <w:pStyle w:val="ListBullet"/>
      </w:pPr>
      <w:r>
        <w:t>The main thread continues to process requests, while the worker thread crunches the numbers.</w:t>
      </w:r>
    </w:p>
    <w:p>
      <w:pPr>
        <w:pStyle w:val="ListBullet"/>
      </w:pPr>
      <w:r>
        <w:t>They communicate by passing messages (like sending ingredients to a helper chef and receiving a prepared dish back).</w:t>
      </w:r>
    </w:p>
    <w:p>
      <w:pPr>
        <w:pStyle w:val="ListBullet"/>
      </w:pPr>
      <w:r>
        <w:t>When to use: Ideal for CPU-intensive tasks that don't heavily rely on shared resources or require complex inter-process communication.</w:t>
      </w:r>
    </w:p>
    <w:p>
      <w:r>
        <w:t>Example:</w:t>
      </w:r>
    </w:p>
    <w:p>
      <w:r>
        <w:t>Let's imagine a main application that needs to perform a heavy calculation.</w:t>
      </w:r>
    </w:p>
    <w:p>
      <w:r>
        <w:t>main.js (The Main Application)</w:t>
      </w:r>
    </w:p>
    <w:p>
      <w:r>
        <w:rPr>
          <w:rFonts w:ascii="Consolas" w:hAnsi="Consolas"/>
          <w:sz w:val="19"/>
        </w:rPr>
        <w:t>const { Worker } = require('worker_threads');</w:t>
        <w:br/>
        <w:br/>
        <w:t>console.log('Main thread: Starting heavy computation...');</w:t>
        <w:br/>
        <w:br/>
        <w:t>// Create a new worker thread, telling it to run './worker.js'</w:t>
        <w:br/>
        <w:t>const worker = new Worker('./worker.js');</w:t>
        <w:br/>
        <w:br/>
        <w:t>// Listen for messages from the worker thread</w:t>
        <w:br/>
        <w:t>worker.on('message', (result) =&gt; {</w:t>
        <w:br/>
        <w:t xml:space="preserve">    console.log('Main thread: Received result from worker:', result);</w:t>
        <w:br/>
        <w:t xml:space="preserve">    worker.terminate(); // Stop the worker thread once done</w:t>
        <w:br/>
        <w:t>});</w:t>
        <w:br/>
        <w:br/>
        <w:t>// Listen for errors from the worker thread</w:t>
        <w:br/>
        <w:t>worker.on('error', (err) =&gt; {</w:t>
        <w:br/>
        <w:t xml:space="preserve">    console.error('Main thread: Worker error:', err);</w:t>
        <w:br/>
        <w:t>});</w:t>
        <w:br/>
        <w:br/>
        <w:t>// The main thread continues to be responsive</w:t>
        <w:br/>
        <w:t>console.log('Main thread: I am still free to do other things!');</w:t>
      </w:r>
    </w:p>
    <w:p>
      <w:r>
        <w:t>worker.js (The Worker Thread's Task)</w:t>
      </w:r>
    </w:p>
    <w:p>
      <w:r>
        <w:rPr>
          <w:rFonts w:ascii="Consolas" w:hAnsi="Consolas"/>
          <w:sz w:val="19"/>
        </w:rPr>
        <w:t>const { parentPort } = require('worker_threads');</w:t>
        <w:br/>
        <w:br/>
        <w:t>// Listen for messages from the main thread</w:t>
        <w:br/>
        <w:t>parentPort.on('message', (message) =&gt; {</w:t>
        <w:br/>
        <w:t xml:space="preserve">    console.log('Worker thread: Received message:', message);</w:t>
        <w:br/>
        <w:br/>
        <w:t xml:space="preserve">    // Simulate a CPU-intensive task</w:t>
        <w:br/>
        <w:t xml:space="preserve">    let sum = 0;</w:t>
        <w:br/>
        <w:t xml:space="preserve">    for (let i = 0; i &lt; 2_000_000_000; i++) { // A very large loop</w:t>
        <w:br/>
        <w:t xml:space="preserve">        sum += i;</w:t>
        <w:br/>
        <w:t xml:space="preserve">    }</w:t>
        <w:br/>
        <w:br/>
        <w:t xml:space="preserve">    // Send the result back to the main thread</w:t>
        <w:br/>
        <w:t xml:space="preserve">    parentPort.postMessage(`Heavy computation finished. Sum: ${sum}`);</w:t>
        <w:br/>
        <w:t>});</w:t>
      </w:r>
    </w:p>
    <w:p>
      <w:r>
        <w:t>#### 2. Other Options (Briefly)</w:t>
      </w:r>
    </w:p>
    <w:p>
      <w:r>
        <w:t>While worker_threads is the preferred modern solution for CPU-bound tasks within Node.js, you could also use:</w:t>
      </w:r>
    </w:p>
    <w:p>
      <w:pPr>
        <w:pStyle w:val="ListBullet"/>
      </w:pPr>
      <w:r>
        <w:t>child_process module: Spawns entirely separate Node.js processes or external system commands. This is heavier in terms of resource usage but offers full isolation. Suitable for tasks like running shell commands or external scripts.</w:t>
      </w:r>
    </w:p>
    <w:p>
      <w:r>
        <w:t>### Summary</w:t>
      </w:r>
    </w:p>
    <w:p>
      <w:r>
        <w:t>To keep your Node.js application responsive when facing computationally intensive tasks, the key is to offload the heavy work. The worker_threads module is the modern and efficient way to achieve this by running code on separate threads, allowing your main event loop to remain free and handle incoming requests smoothly.</w:t>
      </w:r>
    </w:p>
    <w:p>
      <w:r>
        <w:t>By using worker_threads, you ensure your Node.js application remains performant and non-blocking, even under heavy load.</w:t>
      </w:r>
    </w:p>
    <w:p/>
    <w:p>
      <w:pPr>
        <w:pStyle w:val="Heading2"/>
      </w:pPr>
      <w:r>
        <w:t>1832. Describe common causes of memory leaks in Node.js applications and the techniques or tools you would use to detect and debug them.</w:t>
      </w:r>
    </w:p>
    <w:p>
      <w:r>
        <w:t>Memory leaks in Node.js applications occur when your program allocates memory but fails to release it back to the system, causing memory usage to continuously grow over time. This leads to degraded performance, slower response times, and eventually application crashes.</w:t>
      </w:r>
    </w:p>
    <w:p>
      <w:r>
        <w:t>Here are common causes and how to detect/debug them:</w:t>
      </w:r>
    </w:p>
    <w:p>
      <w:r>
        <w:t>### Common Causes of Memory Leaks</w:t>
      </w:r>
    </w:p>
    <w:p>
      <w:pPr>
        <w:pStyle w:val="ListBullet"/>
      </w:pPr>
      <w:r>
        <w:t>Unremoved Event Listeners/Closures:</w:t>
      </w:r>
    </w:p>
    <w:p>
      <w:r>
        <w:t>When you attach an event listener to an object, the listener (and its surrounding scope, known as a closure) holds a reference to that object. If the object itself is meant to be temporary but the listener is never removed, the object (and potentially large data it references) can't be garbage collected.</w:t>
      </w:r>
    </w:p>
    <w:p>
      <w:r>
        <w:rPr>
          <w:rFonts w:ascii="Consolas" w:hAnsi="Consolas"/>
          <w:sz w:val="19"/>
        </w:rPr>
        <w:t xml:space="preserve">    const EventEmitter = require('events');</w:t>
        <w:br/>
        <w:t xml:space="preserve">    const myEmitter = new EventEmitter();</w:t>
        <w:br/>
        <w:t xml:space="preserve">    let bigData = new Array(1000000).fill('some string'); // Large data</w:t>
        <w:br/>
        <w:br/>
        <w:t xml:space="preserve">    // This listener holds a reference to 'bigData' through its closure</w:t>
        <w:br/>
        <w:t xml:space="preserve">    myEmitter.on('dataReceived', () =&gt; {</w:t>
        <w:br/>
        <w:t xml:space="preserve">      console.log(bigData.length); // Accesses bigData</w:t>
        <w:br/>
        <w:t xml:space="preserve">    });</w:t>
        <w:br/>
        <w:t xml:space="preserve">    // If 'dataReceived' is triggered many times and the listener isn't removed,</w:t>
        <w:br/>
        <w:t xml:space="preserve">    // 'bigData' can persist even if it should be garbage collected.</w:t>
      </w:r>
    </w:p>
    <w:p>
      <w:pPr>
        <w:pStyle w:val="ListBullet"/>
      </w:pPr>
      <w:r>
        <w:t>Global Variables Holding Large References:</w:t>
      </w:r>
    </w:p>
    <w:p>
      <w:r>
        <w:t>Storing large objects directly in global scope (e.g., global.cache or process.cache) or in modules that are never unloaded means these objects will never be garbage collected as long as the application runs.</w:t>
      </w:r>
    </w:p>
    <w:p>
      <w:pPr>
        <w:pStyle w:val="ListBullet"/>
      </w:pPr>
      <w:r>
        <w:t>Large Caches Without Eviction Policies:</w:t>
      </w:r>
    </w:p>
    <w:p>
      <w:r>
        <w:t>Implementing custom caches without a mechanism to limit their size or remove old/unused items will cause them to grow indefinitely, consuming more and more memory.</w:t>
      </w:r>
    </w:p>
    <w:p>
      <w:r>
        <w:rPr>
          <w:rFonts w:ascii="Consolas" w:hAnsi="Consolas"/>
          <w:sz w:val="19"/>
        </w:rPr>
        <w:t xml:space="preserve">    const myCache = {}; // Simple object acting as a cache</w:t>
        <w:br/>
        <w:br/>
        <w:t xml:space="preserve">    function fetchData(key) {</w:t>
        <w:br/>
        <w:t xml:space="preserve">      if (!myCache[key]) {</w:t>
        <w:br/>
        <w:t xml:space="preserve">        myCache[key] = new Array(100000).fill(key); // Store large item</w:t>
        <w:br/>
        <w:t xml:space="preserve">      }</w:t>
        <w:br/>
        <w:t xml:space="preserve">      return myCache[key];</w:t>
        <w:br/>
        <w:t xml:space="preserve">    }</w:t>
        <w:br/>
        <w:t xml:space="preserve">    // Without a limit or eviction, myCache grows forever.</w:t>
      </w:r>
    </w:p>
    <w:p>
      <w:pPr>
        <w:pStyle w:val="ListBullet"/>
      </w:pPr>
      <w:r>
        <w:t>Unmanaged Timers (setInterval, setTimeout):</w:t>
      </w:r>
    </w:p>
    <w:p>
      <w:r>
        <w:t>If you set up repeating timers (setInterval) and forget to clear them with clearInterval when they're no longer needed, their callbacks (and any variables they close over) will remain in memory indefinitely.</w:t>
      </w:r>
    </w:p>
    <w:p>
      <w:r>
        <w:t>### Techniques and Tools for Detection &amp; Debugging</w:t>
      </w:r>
    </w:p>
    <w:p>
      <w:pPr>
        <w:pStyle w:val="ListBullet"/>
      </w:pPr>
      <w:r>
        <w:t>Memory Monitoring:</w:t>
      </w:r>
    </w:p>
    <w:p>
      <w:pPr>
        <w:pStyle w:val="ListBullet"/>
      </w:pPr>
      <w:r>
        <w:t>Tools: Use pm2, New Relic, Prometheus, or simple process.memoryUsage() logging.</w:t>
      </w:r>
    </w:p>
    <w:p>
      <w:pPr>
        <w:pStyle w:val="ListBullet"/>
      </w:pPr>
      <w:r>
        <w:t>How: Observe your application's memory usage over time. A steady, continuous increase that doesn't stabilize after a warm-up period is a strong indicator of a leak.</w:t>
      </w:r>
    </w:p>
    <w:p>
      <w:pPr>
        <w:pStyle w:val="ListBullet"/>
      </w:pPr>
      <w:r>
        <w:t>Heap Snapshots (Chrome DevTools):</w:t>
      </w:r>
    </w:p>
    <w:p>
      <w:pPr>
        <w:pStyle w:val="ListBullet"/>
      </w:pPr>
      <w:r>
        <w:t>Tools: Chrome DevTools connected via node --inspect.</w:t>
      </w:r>
    </w:p>
    <w:p>
      <w:pPr>
        <w:pStyle w:val="ListBullet"/>
      </w:pPr>
      <w:r>
        <w:t>How:</w:t>
      </w:r>
    </w:p>
    <w:p>
      <w:pPr>
        <w:pStyle w:val="ListBullet"/>
      </w:pPr>
      <w:r>
        <w:t>Start your Node.js app with node --inspect index.js.</w:t>
      </w:r>
    </w:p>
    <w:p>
      <w:pPr>
        <w:pStyle w:val="ListBullet"/>
      </w:pPr>
      <w:r>
        <w:t>Open Chrome, go to chrome://inspect, and click "Open dedicated DevTools for Node".</w:t>
      </w:r>
    </w:p>
    <w:p>
      <w:pPr>
        <w:pStyle w:val="ListBullet"/>
      </w:pPr>
      <w:r>
        <w:t>Go to the "Memory" tab and select "Heap snapshot".</w:t>
      </w:r>
    </w:p>
    <w:p>
      <w:pPr>
        <w:pStyle w:val="ListBullet"/>
      </w:pPr>
      <w:r>
        <w:t>Take a snapshot (Snapshot A).</w:t>
      </w:r>
    </w:p>
    <w:p>
      <w:pPr>
        <w:pStyle w:val="ListBullet"/>
      </w:pPr>
      <w:r>
        <w:t>Perform actions in your application that you suspect might cause a leak (e.g., make several API calls).</w:t>
      </w:r>
    </w:p>
    <w:p>
      <w:pPr>
        <w:pStyle w:val="ListBullet"/>
      </w:pPr>
      <w:r>
        <w:t>Take another snapshot (Snapshot B).</w:t>
      </w:r>
    </w:p>
    <w:p>
      <w:pPr>
        <w:pStyle w:val="ListBullet"/>
      </w:pPr>
      <w:r>
        <w:t>Compare Snapshot A and B. Look for objects that dramatically increased in count or retained size, especially custom objects or large data structures. The "Comparison" view in DevTools is excellent for this.</w:t>
      </w:r>
    </w:p>
    <w:p>
      <w:pPr>
        <w:pStyle w:val="ListBullet"/>
      </w:pPr>
      <w:r>
        <w:t>CPU Profiling:</w:t>
      </w:r>
    </w:p>
    <w:p>
      <w:pPr>
        <w:pStyle w:val="ListBullet"/>
      </w:pPr>
      <w:r>
        <w:t>Tools: Chrome DevTools (via --inspect), 0x NPM package.</w:t>
      </w:r>
    </w:p>
    <w:p>
      <w:pPr>
        <w:pStyle w:val="ListBullet"/>
      </w:pPr>
      <w:r>
        <w:t>How: While less direct for memory leaks, continuous high CPU usage (often related to excessive garbage collection trying to clean up unreferenced objects) can sometimes hint at underlying memory management issues. Profilers help identify "hot paths" in your code.</w:t>
      </w:r>
    </w:p>
    <w:p>
      <w:r>
        <w:t>### Summary</w:t>
      </w:r>
    </w:p>
    <w:p>
      <w:r>
        <w:t>Memory leaks in Node.js primarily stem from unmanaged references, like forgotten event listeners, unbounded caches, or global variables holding onto large objects. The most effective way to detect them is through memory monitoring for continuous growth and then using heap snapshots with Chrome DevTools to pinpoint exactly which objects are accumulating and where they are being referenced in your code.</w:t>
      </w:r>
    </w:p>
    <w:p/>
    <w:p>
      <w:pPr>
        <w:pStyle w:val="Heading2"/>
      </w:pPr>
      <w:r>
        <w:t>1833. Explain the differences and execution order between `process.nextTick()` and `setImmediate()`. Provide a scenario where understanding this distinction is crucial.</w:t>
      </w:r>
    </w:p>
    <w:p>
      <w:r>
        <w:t>In Node.js, both process.nextTick() and setImmediate() are functions used to schedule code to run asynchronously, preventing blocking of the main thread. However, they operate at distinct points within Node's Event Loop, influencing their execution order.</w:t>
      </w:r>
    </w:p>
    <w:p>
      <w:r>
        <w:t>### process.nextTick()</w:t>
      </w:r>
    </w:p>
    <w:p>
      <w:r>
        <w:t>process.nextTick() schedules a callback function to be executed immediately after the current operation finishes, but before the Event Loop proceeds to its next phase. It's like an "urgent sidebar" that must be completed before anything else, including other phases of the Event Loop (timers, I/O, setImmediate), gets a chance to run. It's often referred to as part of the "microtask queue."</w:t>
      </w:r>
    </w:p>
    <w:p>
      <w:pPr>
        <w:pStyle w:val="ListBullet"/>
      </w:pPr>
      <w:r>
        <w:t>Analogy: You're about to leave your office for the day. Your boss hands you an urgent note. You deal with that note *before* you even step out the door, and definitely before you go home and check your mail or do anything else.</w:t>
      </w:r>
    </w:p>
    <w:p>
      <w:r>
        <w:t>### setImmediate()</w:t>
      </w:r>
    </w:p>
    <w:p>
      <w:r>
        <w:t>setImmediate() schedules a callback function to be executed in the check phase of the Event Loop. This phase runs *after* the poll phase (which handles I/O callbacks) but *before* the Event Loop cycles back to timers or new I/O polling.</w:t>
      </w:r>
    </w:p>
    <w:p>
      <w:pPr>
        <w:pStyle w:val="ListBullet"/>
      </w:pPr>
      <w:r>
        <w:t>Analogy: You're done with work. You go home, check your physical mailbox (which represents I/O callbacks). After checking the mail, you remember you have a chore to do (e.g., watering plants) *before* relaxing or starting a new day.</w:t>
      </w:r>
    </w:p>
    <w:p>
      <w:r>
        <w:t>### Key Differences &amp; Execution Order</w:t>
      </w:r>
    </w:p>
    <w:p>
      <w:r>
        <w:t>process.nextTick() callbacks are executed *before* setImmediate() callbacks, and indeed, before *any* of the standard Event Loop phases (timers, I/O polling, setImmediate).</w:t>
      </w:r>
    </w:p>
    <w:p>
      <w:r>
        <w:rPr>
          <w:rFonts w:ascii="Consolas" w:hAnsi="Consolas"/>
          <w:sz w:val="19"/>
        </w:rPr>
        <w:t>console.log('1. Start');</w:t>
        <w:br/>
        <w:br/>
        <w:t>process.nextTick(() =&gt; {</w:t>
        <w:br/>
        <w:t xml:space="preserve">    console.log('3. process.nextTick callback');</w:t>
        <w:br/>
        <w:t>});</w:t>
        <w:br/>
        <w:br/>
        <w:t>setImmediate(() =&gt; {</w:t>
        <w:br/>
        <w:t xml:space="preserve">    console.log('4. setImmediate callback');</w:t>
        <w:br/>
        <w:t>});</w:t>
        <w:br/>
        <w:br/>
        <w:t>console.log('2. End');</w:t>
      </w:r>
    </w:p>
    <w:p>
      <w:r>
        <w:t>Expected Output:</w:t>
      </w:r>
    </w:p>
    <w:p>
      <w:r>
        <w:rPr>
          <w:rFonts w:ascii="Consolas" w:hAnsi="Consolas"/>
          <w:sz w:val="19"/>
        </w:rPr>
        <w:t>1. Start</w:t>
        <w:br/>
        <w:t>2. End</w:t>
        <w:br/>
        <w:t>3. process.nextTick callback</w:t>
        <w:br/>
        <w:t>4. setImmediate callback</w:t>
      </w:r>
    </w:p>
    <w:p>
      <w:r>
        <w:t>### Crucial Scenario</w:t>
      </w:r>
    </w:p>
    <w:p>
      <w:r>
        <w:t>Understanding this distinction is vital when you need precise control over execution order, especially concerning immediate state updates versus deferred background tasks.</w:t>
      </w:r>
    </w:p>
    <w:p>
      <w:r>
        <w:t>Scenario: Imagine you're building a real-time data processing system. When new data arrives:</w:t>
      </w:r>
    </w:p>
    <w:p>
      <w:pPr>
        <w:pStyle w:val="ListBullet"/>
      </w:pPr>
      <w:r>
        <w:t>You need to immediately update a critical status flag that other parts of your system might check *before* any other tasks or external events are processed. Use process.nextTick() for this. It ensures the flag is updated as soon as the current function stack clears, *before* the event loop moves on.</w:t>
      </w:r>
    </w:p>
    <w:p>
      <w:pPr>
        <w:pStyle w:val="ListBullet"/>
      </w:pPr>
      <w:r>
        <w:t>You want to log the data to a file for archival. This logging should happen *after* any pending I/O operations (like previous data packet processing) have been handled, but *before* the system potentially moves to the next batch of timers or I/O. Use setImmediate() for this. It defers the logging, allowing current I/O to complete without blocking.</w:t>
      </w:r>
    </w:p>
    <w:p>
      <w:r>
        <w:t>Here, nextTick ensures urgent updates are handled with the highest priority, while setImmediate provides a reliable deferral point *after* I/O operations.</w:t>
      </w:r>
    </w:p>
    <w:p>
      <w:r>
        <w:t>### Summary</w:t>
      </w:r>
    </w:p>
    <w:p>
      <w:pPr>
        <w:pStyle w:val="ListBullet"/>
      </w:pPr>
      <w:r>
        <w:t>process.nextTick(): "Do this next, right after the current script finishes, but before the event loop continues." Highest priority, effectively runs in the same "tick" as the current code block.</w:t>
      </w:r>
    </w:p>
    <w:p>
      <w:pPr>
        <w:pStyle w:val="ListBullet"/>
      </w:pPr>
      <w:r>
        <w:t>setImmediate(): "Do this when you're immediately free, specifically after current I/O callbacks, in the check phase." Runs in a later "tick" compared to nextTick.</w:t>
      </w:r>
    </w:p>
    <w:p/>
    <w:p>
      <w:pPr>
        <w:pStyle w:val="Heading2"/>
      </w:pPr>
      <w:r>
        <w:t>1834. In the context of building a RESTful API with Node.js and Express, describe the purpose and implementation of middleware. Provide an example of custom middleware you might create.</w:t>
      </w:r>
    </w:p>
    <w:p>
      <w:r>
        <w:t>In Node.js Express, middleware functions are central to building robust RESTful APIs. Think of them as a series of checkpoints or processing steps that every incoming request goes through *before* it reaches its final destination (the route handler).</w:t>
      </w:r>
    </w:p>
    <w:p>
      <w:r>
        <w:t>### Purpose of Middleware</w:t>
      </w:r>
    </w:p>
    <w:p>
      <w:r>
        <w:t>The primary purpose of middleware is to execute code or perform tasks between receiving a request from a client and sending a response back. Each middleware function has access to:</w:t>
      </w:r>
    </w:p>
    <w:p>
      <w:pPr>
        <w:pStyle w:val="ListBullet"/>
      </w:pPr>
      <w:r>
        <w:t>The request object (req)</w:t>
      </w:r>
    </w:p>
    <w:p>
      <w:pPr>
        <w:pStyle w:val="ListBullet"/>
      </w:pPr>
      <w:r>
        <w:t>The response object (res)</w:t>
      </w:r>
    </w:p>
    <w:p>
      <w:pPr>
        <w:pStyle w:val="ListBullet"/>
      </w:pPr>
      <w:r>
        <w:t>The next() function, which passes control to the next middleware function in the stack.</w:t>
      </w:r>
    </w:p>
    <w:p>
      <w:r>
        <w:t>Common uses for middleware include:</w:t>
      </w:r>
    </w:p>
    <w:p>
      <w:pPr>
        <w:pStyle w:val="ListBullet"/>
      </w:pPr>
      <w:r>
        <w:t>Logging: Recording details about incoming requests (e.g., URL, timestamp).</w:t>
      </w:r>
    </w:p>
    <w:p>
      <w:pPr>
        <w:pStyle w:val="ListBullet"/>
      </w:pPr>
      <w:r>
        <w:t>Authentication/Authorization: Verifying user credentials or permissions.</w:t>
      </w:r>
    </w:p>
    <w:p>
      <w:pPr>
        <w:pStyle w:val="ListBullet"/>
      </w:pPr>
      <w:r>
        <w:t>Parsing Request Bodies: Converting incoming data (like JSON) into a usable format.</w:t>
      </w:r>
    </w:p>
    <w:p>
      <w:pPr>
        <w:pStyle w:val="ListBullet"/>
      </w:pPr>
      <w:r>
        <w:t>Error Handling: Catching and processing errors centrally.</w:t>
      </w:r>
    </w:p>
    <w:p>
      <w:pPr>
        <w:pStyle w:val="ListBullet"/>
      </w:pPr>
      <w:r>
        <w:t>Modifying Requests/Responses: Adding properties to req or res.</w:t>
      </w:r>
    </w:p>
    <w:p>
      <w:r>
        <w:t>### Implementation</w:t>
      </w:r>
    </w:p>
    <w:p>
      <w:r>
        <w:t>An Express middleware function is simply a JavaScript function that takes (req, res, next) as parameters. The next() function is critical: it tells Express to move to the next middleware in the stack or the final route handler. If next() isn't called, the request-response cycle will stop, and the client's request will "hang."</w:t>
      </w:r>
    </w:p>
    <w:p>
      <w:r>
        <w:t>You can apply middleware using app.use(), either globally for all routes or for specific paths.</w:t>
      </w:r>
    </w:p>
    <w:p>
      <w:r>
        <w:t>### Custom Middleware Example: Request Logger</w:t>
      </w:r>
    </w:p>
    <w:p>
      <w:r>
        <w:t>Let's create a simple custom middleware that logs the method and URL of every incoming request to the console.</w:t>
      </w:r>
    </w:p>
    <w:p>
      <w:r>
        <w:rPr>
          <w:rFonts w:ascii="Consolas" w:hAnsi="Consolas"/>
          <w:sz w:val="19"/>
        </w:rPr>
        <w:t>// 1. Define the custom middleware function</w:t>
        <w:br/>
        <w:t>function requestLogger(req, res, next) {</w:t>
        <w:br/>
        <w:t xml:space="preserve">  const timestamp = new Date().toISOString();</w:t>
        <w:br/>
        <w:t xml:space="preserve">  console.log(`${timestamp} - ${req.method} ${req.url}`);</w:t>
        <w:br/>
        <w:t xml:space="preserve">  next(); // IMPORTANT: Pass control to the next middleware/route handler</w:t>
        <w:br/>
        <w:t>}</w:t>
        <w:br/>
        <w:br/>
        <w:t>// 2. Use the middleware in your Express application</w:t>
        <w:br/>
        <w:t>const express = require('express');</w:t>
        <w:br/>
        <w:t>const app = express();</w:t>
        <w:br/>
        <w:br/>
        <w:t>app.use(requestLogger); // Apply this middleware globally to all requests</w:t>
        <w:br/>
        <w:br/>
        <w:t>// Define a simple route handler</w:t>
        <w:br/>
        <w:t>app.get('/', (req, res) =&gt; {</w:t>
        <w:br/>
        <w:t xml:space="preserve">  res.send('Hello from the API!');</w:t>
        <w:br/>
        <w:t>});</w:t>
        <w:br/>
        <w:br/>
        <w:t>// Start the server</w:t>
        <w:br/>
        <w:t>app.listen(3000, () =&gt; {</w:t>
        <w:br/>
        <w:t xml:space="preserve">  console.log('Server running on http://localhost:3000');</w:t>
        <w:br/>
        <w:t>});</w:t>
      </w:r>
    </w:p>
    <w:p>
      <w:r>
        <w:t>In this example, whenever you access http://localhost:3000/, the requestLogger middleware will execute first, printing a log message like 2023-10-27T10:00:00.000Z - GET / to your console. Then, next() allows the request to proceed to the app.get('/') handler, which sends the "Hello from the API!" response.</w:t>
      </w:r>
    </w:p>
    <w:p>
      <w:r>
        <w:t>### Summary</w:t>
      </w:r>
    </w:p>
    <w:p>
      <w:r>
        <w:t>Middleware provides a powerful and organized way to add functionality, enforce policies, and process data for incoming requests in your Node.js Express API. It allows you to build modular, maintainable applications by separating concerns into distinct, reusable functions.</w:t>
      </w:r>
    </w:p>
    <w:p/>
    <w:p>
      <w:pPr>
        <w:pStyle w:val="Heading2"/>
      </w:pPr>
      <w:r>
        <w:t>1835. Discuss the trade-offs of using an ORM (Object-Relational Mapper) like Sequelize or Mongoose versus writing raw SQL/NoSQL queries directly in a Node.js application. When would you choose one over the other?</w:t>
      </w:r>
    </w:p>
    <w:p>
      <w:r>
        <w:t>Choosing between an ORM (Object-Relational Mapper) and raw database queries is a fundamental design decision in Node.js applications, each with distinct trade-offs.</w:t>
      </w:r>
    </w:p>
    <w:p>
      <w:r>
        <w:t>## What is an ORM?</w:t>
      </w:r>
    </w:p>
    <w:p>
      <w:r>
        <w:t>An ORM, like Sequelize (for SQL databases like PostgreSQL, MySQL) or Mongoose (for NoSQL databases like MongoDB), provides an abstraction layer over your database. It allows you to interact with your database using your application's programming language (JavaScript objects) instead of writing raw SQL or NoSQL queries.</w:t>
      </w:r>
    </w:p>
    <w:p>
      <w:r>
        <w:t>### ORM Trade-offs</w:t>
      </w:r>
    </w:p>
    <w:p>
      <w:r>
        <w:t>Advantages (When ORMs shine):</w:t>
      </w:r>
    </w:p>
    <w:p>
      <w:pPr>
        <w:pStyle w:val="ListBullet"/>
      </w:pPr>
      <w:r>
        <w:t>Developer Productivity: Write less boilerplate code. You work with familiar JavaScript objects and methods, which speeds up development for common operations (CRUD - Create, Read, Update, Delete).</w:t>
      </w:r>
    </w:p>
    <w:p>
      <w:pPr>
        <w:pStyle w:val="ListBullet"/>
      </w:pPr>
      <w:r>
        <w:t>*Example (Mongoose):*</w:t>
      </w:r>
    </w:p>
    <w:p>
      <w:r>
        <w:rPr>
          <w:rFonts w:ascii="Consolas" w:hAnsi="Consolas"/>
          <w:sz w:val="19"/>
        </w:rPr>
        <w:t xml:space="preserve">        // Instead of raw NoSQL query</w:t>
        <w:br/>
        <w:t xml:space="preserve">        // db.collection('users').insertOne({ name: 'Alice', age: 30 })</w:t>
        <w:br/>
        <w:t xml:space="preserve">        const newUser = await User.create({ name: 'Alice', age: 30 });</w:t>
      </w:r>
    </w:p>
    <w:p>
      <w:pPr>
        <w:pStyle w:val="ListBullet"/>
      </w:pPr>
      <w:r>
        <w:t>Abstraction &amp; Portability: ORMs abstract away database specifics. It can make switching databases (e.g., from MySQL to PostgreSQL) easier, as much of your application code remains the same.</w:t>
      </w:r>
    </w:p>
    <w:p>
      <w:pPr>
        <w:pStyle w:val="ListBullet"/>
      </w:pPr>
      <w:r>
        <w:t>Security: Most ORMs include built-in protection against common vulnerabilities like SQL injection, as they handle parameter sanitization automatically.</w:t>
      </w:r>
    </w:p>
    <w:p>
      <w:pPr>
        <w:pStyle w:val="ListBullet"/>
      </w:pPr>
      <w:r>
        <w:t>Readability &amp; Maintainability: Code often looks cleaner and is easier to understand, as it's written in the application's native language.</w:t>
      </w:r>
    </w:p>
    <w:p>
      <w:r>
        <w:t>Disadvantages (Where ORMs fall short):</w:t>
      </w:r>
    </w:p>
    <w:p>
      <w:pPr>
        <w:pStyle w:val="ListBullet"/>
      </w:pPr>
      <w:r>
        <w:t>Performance Overhead: The ORM generates database queries for you. These auto-generated queries might not always be the most optimal or efficient, potentially leading to slower performance for complex operations.</w:t>
      </w:r>
    </w:p>
    <w:p>
      <w:pPr>
        <w:pStyle w:val="ListBullet"/>
      </w:pPr>
      <w:r>
        <w:t>Learning Curve: You need to learn the ORM's specific API, conventions, and how it translates to database operations, which can be significant.</w:t>
      </w:r>
    </w:p>
    <w:p>
      <w:pPr>
        <w:pStyle w:val="ListBullet"/>
      </w:pPr>
      <w:r>
        <w:t>Loss of Control: For highly complex, specialized, or performance-critical queries, ORMs can be restrictive. You might struggle to express exactly what you want the database to do.</w:t>
      </w:r>
    </w:p>
    <w:p>
      <w:r>
        <w:t>### Raw SQL/NoSQL Query Trade-offs</w:t>
      </w:r>
    </w:p>
    <w:p>
      <w:r>
        <w:t>Using raw queries means writing the exact SQL or NoSQL statements yourself and sending them directly to the database driver.</w:t>
      </w:r>
    </w:p>
    <w:p>
      <w:r>
        <w:t>Advantages (When Raw Queries shine):</w:t>
      </w:r>
    </w:p>
    <w:p>
      <w:pPr>
        <w:pStyle w:val="ListBullet"/>
      </w:pPr>
      <w:r>
        <w:t>Maximum Performance: You have complete control to write the most efficient and hand-optimized queries, leveraging specific database features and indexes for critical operations.</w:t>
      </w:r>
    </w:p>
    <w:p>
      <w:pPr>
        <w:pStyle w:val="ListBullet"/>
      </w:pPr>
      <w:r>
        <w:t>Full Database Feature Access: Directly access all advanced database functions, stored procedures, and complex analytical operations that an ORM might not support or simplify.</w:t>
      </w:r>
    </w:p>
    <w:p>
      <w:pPr>
        <w:pStyle w:val="ListBullet"/>
      </w:pPr>
      <w:r>
        <w:t>No Abstraction Layer: There's no "magic." You know exactly what query is being executed.</w:t>
      </w:r>
    </w:p>
    <w:p>
      <w:pPr>
        <w:pStyle w:val="ListBullet"/>
      </w:pPr>
      <w:r>
        <w:t>*Example (Node-Postgres):*</w:t>
      </w:r>
    </w:p>
    <w:p>
      <w:r>
        <w:rPr>
          <w:rFonts w:ascii="Consolas" w:hAnsi="Consolas"/>
          <w:sz w:val="19"/>
        </w:rPr>
        <w:t xml:space="preserve">        // Instead of ORM abstraction</w:t>
        <w:br/>
        <w:t xml:space="preserve">        const res = await pool.query('SELECT * FROM users WHERE age &gt; $1', [18]);</w:t>
      </w:r>
    </w:p>
    <w:p>
      <w:r>
        <w:t>Disadvantages (Where Raw Queries fall short):</w:t>
      </w:r>
    </w:p>
    <w:p>
      <w:pPr>
        <w:pStyle w:val="ListBullet"/>
      </w:pPr>
      <w:r>
        <w:t>Increased Boilerplate &amp; Complexity: More code to write and manage, especially for common CRUD operations. String concatenation for queries can become cumbersome.</w:t>
      </w:r>
    </w:p>
    <w:p>
      <w:pPr>
        <w:pStyle w:val="ListBullet"/>
      </w:pPr>
      <w:r>
        <w:t>Security Risks: Without proper sanitization and parameterization, raw queries are highly susceptible to SQL injection attacks. You are responsible for security.</w:t>
      </w:r>
    </w:p>
    <w:p>
      <w:pPr>
        <w:pStyle w:val="ListBullet"/>
      </w:pPr>
      <w:r>
        <w:t>Reduced Portability: Queries are often database-specific (e.g., PostgreSQL SQL is slightly different from MySQL SQL), making database migration harder.</w:t>
      </w:r>
    </w:p>
    <w:p>
      <w:pPr>
        <w:pStyle w:val="ListBullet"/>
      </w:pPr>
      <w:r>
        <w:t>Maintainability: Large codebases with many raw query strings can be harder to read, debug, and maintain.</w:t>
      </w:r>
    </w:p>
    <w:p>
      <w:r>
        <w:t>### When to Choose One Over the Other</w:t>
      </w:r>
    </w:p>
    <w:p>
      <w:pPr>
        <w:pStyle w:val="ListBullet"/>
      </w:pPr>
      <w:r>
        <w:t>Choose an ORM when:</w:t>
      </w:r>
    </w:p>
    <w:p>
      <w:pPr>
        <w:pStyle w:val="ListBullet"/>
      </w:pPr>
      <w:r>
        <w:t>Rapid Development is a priority for a CRUD-heavy application.</w:t>
      </w:r>
    </w:p>
    <w:p>
      <w:pPr>
        <w:pStyle w:val="ListBullet"/>
      </w:pPr>
      <w:r>
        <w:t>Code readability and maintainability are key.</w:t>
      </w:r>
    </w:p>
    <w:p>
      <w:pPr>
        <w:pStyle w:val="ListBullet"/>
      </w:pPr>
      <w:r>
        <w:t>You have diverse team skills (some without deep database expertise).</w:t>
      </w:r>
    </w:p>
    <w:p>
      <w:pPr>
        <w:pStyle w:val="ListBullet"/>
      </w:pPr>
      <w:r>
        <w:t>Database portability might be a future consideration.</w:t>
      </w:r>
    </w:p>
    <w:p>
      <w:pPr>
        <w:pStyle w:val="ListBullet"/>
      </w:pPr>
      <w:r>
        <w:t>For most standard business logic operations.</w:t>
      </w:r>
    </w:p>
    <w:p>
      <w:pPr>
        <w:pStyle w:val="ListBullet"/>
      </w:pPr>
      <w:r>
        <w:t>Choose Raw Queries when:</w:t>
      </w:r>
    </w:p>
    <w:p>
      <w:pPr>
        <w:pStyle w:val="ListBullet"/>
      </w:pPr>
      <w:r>
        <w:t>Performance is absolutely critical for specific operations (e.g., complex reports, bulk data updates, high-traffic analytics).</w:t>
      </w:r>
    </w:p>
    <w:p>
      <w:pPr>
        <w:pStyle w:val="ListBullet"/>
      </w:pPr>
      <w:r>
        <w:t>You need to leverage unique, advanced database features that an ORM doesn't easily expose.</w:t>
      </w:r>
    </w:p>
    <w:p>
      <w:pPr>
        <w:pStyle w:val="ListBullet"/>
      </w:pPr>
      <w:r>
        <w:t>You have deep database expertise on your team and want granular control.</w:t>
      </w:r>
    </w:p>
    <w:p>
      <w:pPr>
        <w:pStyle w:val="ListBullet"/>
      </w:pPr>
      <w:r>
        <w:t>For highly complex, custom queries where ORM abstraction becomes a hindrance.</w:t>
      </w:r>
    </w:p>
    <w:p>
      <w:r>
        <w:t>### Summary</w:t>
      </w:r>
    </w:p>
    <w:p>
      <w:r>
        <w:t>ORMs offer increased developer productivity, better security, and code readability for common tasks, making them excellent for the majority of application needs. Raw queries provide unparalleled control, maximum performance, and full access to database features, ideal for specialized, performance-critical, or very complex scenarios. Often, the best approach is a hybrid solution, using an ORM for most of your application and dropping down to raw queries for the few specific parts where absolute control and optimization are essential.</w:t>
      </w:r>
    </w:p>
    <w:p/>
    <w:p>
      <w:pPr>
        <w:pStyle w:val="Heading2"/>
      </w:pPr>
      <w:r>
        <w:t>1836. Explain the Node.js event loop, detailing its phases (timers, pending callbacks, idle/prepare, poll, check, close callbacks) and how microtasks (e.g., Promise callbacks, `process.nextTick()`) are prioritized.</w:t>
      </w:r>
    </w:p>
    <w:p>
      <w:r>
        <w:t># The Node.js Event Loop: Your Non-Blocking Task Manager</w:t>
      </w:r>
    </w:p>
    <w:p>
      <w:r>
        <w:t>Node.js runs on a single thread, yet it handles many tasks concurrently without blocking, thanks to its Event Loop. Imagine it as a diligent restaurant manager (Node.js) who doesn't cook, but efficiently delegates tasks (I/O operations) to the kitchen staff (the operating system) and constantly checks their status. This ensures nothing blocks the main flow.</w:t>
      </w:r>
    </w:p>
    <w:p>
      <w:r>
        <w:t>The Event Loop cycles continuously through several phases, executing specific types of callbacks in each:</w:t>
      </w:r>
    </w:p>
    <w:p>
      <w:pPr>
        <w:pStyle w:val="ListBullet"/>
      </w:pPr>
      <w:r>
        <w:t>timers: Executes setTimeout() and setInterval() callbacks when due.</w:t>
      </w:r>
    </w:p>
    <w:p>
      <w:pPr>
        <w:pStyle w:val="ListBullet"/>
      </w:pPr>
      <w:r>
        <w:t>pending callbacks: Handles OS-level callbacks (e.g., failed connect attempts) deferred from the previous loop iteration.</w:t>
      </w:r>
    </w:p>
    <w:p>
      <w:pPr>
        <w:pStyle w:val="ListBullet"/>
      </w:pPr>
      <w:r>
        <w:t>idle, prepare: Internal Node.js usage.</w:t>
      </w:r>
    </w:p>
    <w:p>
      <w:pPr>
        <w:pStyle w:val="ListBullet"/>
      </w:pPr>
      <w:r>
        <w:t>poll: The core phase. It retrieves and executes new I/O events (like completed file reads or network requests). If setImmediate() callbacks are queued, it might jump to check. Otherwise, it waits for new I/O events or timers to become due.</w:t>
      </w:r>
    </w:p>
    <w:p>
      <w:pPr>
        <w:pStyle w:val="ListBullet"/>
      </w:pPr>
      <w:r>
        <w:t>check: Executes setImmediate() callbacks.</w:t>
      </w:r>
    </w:p>
    <w:p>
      <w:pPr>
        <w:pStyle w:val="ListBullet"/>
      </w:pPr>
      <w:r>
        <w:t>close callbacks: Handles close event callbacks, e.g., for a closed socket.</w:t>
      </w:r>
    </w:p>
    <w:p>
      <w:r>
        <w:rPr>
          <w:rFonts w:ascii="Consolas" w:hAnsi="Consolas"/>
          <w:sz w:val="19"/>
        </w:rPr>
        <w:t>// Simplified Event Loop Phases Flow</w:t>
        <w:br/>
        <w:br/>
        <w:t xml:space="preserve">    ┌───────────────────────────┐</w:t>
        <w:br/>
        <w:t xml:space="preserve">    │          timers           │</w:t>
        <w:br/>
        <w:t xml:space="preserve">    └─────────────┬─────────────┘</w:t>
        <w:br/>
        <w:t xml:space="preserve">    ┌─────────────┴─────────────┐</w:t>
        <w:br/>
        <w:t xml:space="preserve">    │      pending callbacks    │</w:t>
        <w:br/>
        <w:t xml:space="preserve">    └─────────────┬─────────────┘</w:t>
        <w:br/>
        <w:t xml:space="preserve">    ┌─────────────┴─────────────┐</w:t>
        <w:br/>
        <w:t xml:space="preserve">    │            poll           │ &lt;─┐</w:t>
        <w:br/>
        <w:t xml:space="preserve">    └─────────────┬─────────────┘   │</w:t>
        <w:br/>
        <w:t xml:space="preserve">    ┌─────────────┴─────────────┐   │</w:t>
        <w:br/>
        <w:t xml:space="preserve">    │           check           │   │</w:t>
        <w:br/>
        <w:t xml:space="preserve">    └─────────────┬─────────────┘   │</w:t>
        <w:br/>
        <w:t xml:space="preserve">    ┌─────────────┴─────────────┐   │</w:t>
        <w:br/>
        <w:t xml:space="preserve">    │      close callbacks      │   │</w:t>
        <w:br/>
        <w:t xml:space="preserve">    └───────────────────────────┘   │</w:t>
        <w:br/>
        <w:t xml:space="preserve">    └───────────────────────────────┘ (Loop back to timers)</w:t>
      </w:r>
    </w:p>
    <w:p>
      <w:r>
        <w:t>### Microtasks: The VIP Lane</w:t>
      </w:r>
    </w:p>
    <w:p>
      <w:r>
        <w:t>Before the event loop moves from one phase to the next, Node.js prioritizes microtasks. These are higher-priority callbacks executed *between* event loop phases, emptying completely before the next phase begins.</w:t>
      </w:r>
    </w:p>
    <w:p>
      <w:pPr>
        <w:pStyle w:val="ListBullet"/>
      </w:pPr>
      <w:r>
        <w:t>process.nextTick(): This is the highest priority microtask. Callbacks here run immediately after the current operation finishes, before any other microtask or event loop phase proceeds.</w:t>
      </w:r>
    </w:p>
    <w:p>
      <w:pPr>
        <w:pStyle w:val="ListBullet"/>
      </w:pPr>
      <w:r>
        <w:t>Promise Callbacks: (e.g., Promise.then(), Promise.catch()) These run after process.nextTick() callbacks are emptied, but still before the next event loop phase.</w:t>
      </w:r>
    </w:p>
    <w:p>
      <w:r>
        <w:t>Code Example Demonstrating Priority:</w:t>
      </w:r>
    </w:p>
    <w:p>
      <w:r>
        <w:rPr>
          <w:rFonts w:ascii="Consolas" w:hAnsi="Consolas"/>
          <w:sz w:val="19"/>
        </w:rPr>
        <w:t>console.log('0. Start of script');</w:t>
        <w:br/>
        <w:br/>
        <w:t>process.nextTick(() =&gt; console.log('1. process.nextTick()'));</w:t>
        <w:br/>
        <w:br/>
        <w:t>Promise.resolve().then(() =&gt; console.log('2. Promise.then()'));</w:t>
        <w:br/>
        <w:br/>
        <w:t>setTimeout(() =&gt; console.log('3. setTimeout()'), 0);</w:t>
        <w:br/>
        <w:br/>
        <w:t>setImmediate(() =&gt; console.log('4. setImmediate()'));</w:t>
      </w:r>
    </w:p>
    <w:p>
      <w:r>
        <w:t>Output:</w:t>
      </w:r>
    </w:p>
    <w:p>
      <w:r>
        <w:rPr>
          <w:rFonts w:ascii="Consolas" w:hAnsi="Consolas"/>
          <w:sz w:val="19"/>
        </w:rPr>
        <w:t>0. Start of script</w:t>
        <w:br/>
        <w:t>1. process.nextTick()</w:t>
        <w:br/>
        <w:t>2. Promise.then()</w:t>
        <w:br/>
        <w:t>3. setTimeout()</w:t>
        <w:br/>
        <w:t>4. setImmediate()</w:t>
      </w:r>
    </w:p>
    <w:p>
      <w:r>
        <w:t>*Output demonstrates the priority: nextTick &gt; Promise &gt; setTimeout (timers phase) / setImmediate (check phase).*</w:t>
      </w:r>
    </w:p>
    <w:p>
      <w:r>
        <w:t>### Summary</w:t>
      </w:r>
    </w:p>
    <w:p>
      <w:r>
        <w:t>The Node.js Event Loop is the engine that allows Node.js to manage asynchronous tasks efficiently. It cycles through specific phases, prioritizing microtasks (process.nextTick(), Promises) above regular phase tasks, ensuring non-blocking execution despite being single-threaded.</w:t>
      </w:r>
    </w:p>
    <w:p/>
    <w:p>
      <w:pPr>
        <w:pStyle w:val="Heading2"/>
      </w:pPr>
      <w:r>
        <w:t>1837. What is the difference between `module.exports` and `exports` in Node.js? Provide an example of a scenario where using `module.exports` explicitly is necessary.</w:t>
      </w:r>
    </w:p>
    <w:p>
      <w:r>
        <w:t>Node.js uses a module system to organize code. module.exports and exports are key to exposing functionality from one file so other files can use it.</w:t>
      </w:r>
    </w:p>
    <w:p>
      <w:r>
        <w:t>### The Relationship</w:t>
      </w:r>
    </w:p>
    <w:p>
      <w:pPr>
        <w:pStyle w:val="ListBullet"/>
      </w:pPr>
      <w:r>
        <w:t>module.exports: This is the *actual object* that gets returned when another file uses require() to import your module. Think of it as the ultimate "return value" of your module. By default, it's an empty object {}.</w:t>
      </w:r>
    </w:p>
    <w:p>
      <w:pPr>
        <w:pStyle w:val="ListBullet"/>
      </w:pPr>
      <w:r>
        <w:t>exports: This is a *convenience variable* that is initially a reference (points to) module.exports. So, at the beginning of every module:</w:t>
      </w:r>
    </w:p>
    <w:p>
      <w:r>
        <w:t>exports === module.exports is true.</w:t>
      </w:r>
    </w:p>
    <w:p>
      <w:r>
        <w:t>### How They Work</w:t>
      </w:r>
    </w:p>
    <w:p>
      <w:pPr>
        <w:pStyle w:val="ListBullet"/>
      </w:pPr>
      <w:r>
        <w:t>Adding Properties: When you add properties to exports (e.g., exports.myFunction = () =&gt; {};), you are adding properties to the object that module.exports also points to. These changes *will* be exported.</w:t>
      </w:r>
    </w:p>
    <w:p>
      <w:pPr>
        <w:pStyle w:val="ListBullet"/>
      </w:pPr>
      <w:r>
        <w:t>Reassigning exports: If you reassign exports to a *new object* (e.g., exports = { newStuff: 'value' };), you are simply making exports point to a different object. module.exports still points to the *original* object. Any changes you make to exports *after* reassignment will *not* be reflected in module.exports, and thus won't be exported.</w:t>
      </w:r>
    </w:p>
    <w:p>
      <w:pPr>
        <w:pStyle w:val="ListBullet"/>
      </w:pPr>
      <w:r>
        <w:t>Reassigning module.exports: If you reassign module.exports directly (e.g., module.exports = someFunction;), you are explicitly telling Node.js "this is exactly what I want to export." This overrides anything exports might have been pointing to or modified, as module.exports is the definitive source.</w:t>
      </w:r>
    </w:p>
    <w:p>
      <w:r>
        <w:t>### Analogy</w:t>
      </w:r>
    </w:p>
    <w:p>
      <w:r>
        <w:t>Imagine module.exports is a package delivery truck. exports is a label on that truck.</w:t>
      </w:r>
    </w:p>
    <w:p>
      <w:pPr>
        <w:pStyle w:val="ListBullet"/>
      </w:pPr>
      <w:r>
        <w:t>If you write things *on the label* (exports.addFeature = ...), you're adding them to the truck.</w:t>
      </w:r>
    </w:p>
    <w:p>
      <w:pPr>
        <w:pStyle w:val="ListBullet"/>
      </w:pPr>
      <w:r>
        <w:t>If you take the label exports and stick it on a *different car* (exports = newCar;), the package delivery truck (module.exports) still goes out with its original contents.</w:t>
      </w:r>
    </w:p>
    <w:p>
      <w:pPr>
        <w:pStyle w:val="ListBullet"/>
      </w:pPr>
      <w:r>
        <w:t>If you replace the *entire package delivery truck* with a completely *new truck* (module.exports = newTruck;), then the new truck is what gets delivered.</w:t>
      </w:r>
    </w:p>
    <w:p>
      <w:r>
        <w:t>---</w:t>
      </w:r>
    </w:p>
    <w:p>
      <w:r>
        <w:t>### Scenario Where module.exports is Necessary</w:t>
      </w:r>
    </w:p>
    <w:p>
      <w:r>
        <w:t>You must explicitly use module.exports when you want to export a *single thing directly* (a function, a class, a string, a number, etc.) rather than an object containing multiple properties.</w:t>
      </w:r>
    </w:p>
    <w:p>
      <w:r>
        <w:t>Example: Exporting a single utility function</w:t>
      </w:r>
    </w:p>
    <w:p>
      <w:r>
        <w:t>Let's say you have a module mathUtils.js that *only* provides a sum function.</w:t>
      </w:r>
    </w:p>
    <w:p>
      <w:r>
        <w:t>mathUtils.js</w:t>
      </w:r>
    </w:p>
    <w:p>
      <w:r>
        <w:rPr>
          <w:rFonts w:ascii="Consolas" w:hAnsi="Consolas"/>
          <w:sz w:val="19"/>
        </w:rPr>
        <w:t>// This module should only export the sum function itself,</w:t>
        <w:br/>
        <w:t>// not an object that contains the sum function.</w:t>
        <w:br/>
        <w:br/>
        <w:t>const sum = (a, b) =&gt; a + b;</w:t>
        <w:br/>
        <w:br/>
        <w:t>// If we did: exports = sum; // This would NOT work! 'exports' is reassigned.</w:t>
        <w:br/>
        <w:t>// If we did: exports.sum = sum; // This exports an object { sum: ... }</w:t>
        <w:br/>
        <w:br/>
        <w:t>// This is necessary to export ONLY the sum function as the module's value:</w:t>
        <w:br/>
        <w:t>module.exports = sum;</w:t>
      </w:r>
    </w:p>
    <w:p>
      <w:r>
        <w:t>app.js (consuming the module)</w:t>
      </w:r>
    </w:p>
    <w:p>
      <w:r>
        <w:rPr>
          <w:rFonts w:ascii="Consolas" w:hAnsi="Consolas"/>
          <w:sz w:val="19"/>
        </w:rPr>
        <w:t>const add = require('./mathUtils'); // 'add' is now directly the sum function</w:t>
        <w:br/>
        <w:br/>
        <w:t>console.log(add(5, 3)); // Output: 8</w:t>
      </w:r>
    </w:p>
    <w:p>
      <w:r>
        <w:t>If you had used exports.sum = sum;, then in app.js you would have to call add.sum(5, 3). By using module.exports = sum;, the module directly exports the function.</w:t>
      </w:r>
    </w:p>
    <w:p>
      <w:r>
        <w:t>---</w:t>
      </w:r>
    </w:p>
    <w:p>
      <w:r>
        <w:t>### Summary</w:t>
      </w:r>
    </w:p>
    <w:p>
      <w:pPr>
        <w:pStyle w:val="ListBullet"/>
      </w:pPr>
      <w:r>
        <w:t>module.exports is the *actual object* returned by require().</w:t>
      </w:r>
    </w:p>
    <w:p>
      <w:pPr>
        <w:pStyle w:val="ListBullet"/>
      </w:pPr>
      <w:r>
        <w:t>exports is a *reference* to module.exports initially, used for convenience to add properties.</w:t>
      </w:r>
    </w:p>
    <w:p>
      <w:pPr>
        <w:pStyle w:val="ListBullet"/>
      </w:pPr>
      <w:r>
        <w:t>Use module.exports directly when you want to export a single value (like a function, class, or primitive) as the entire module.</w:t>
      </w:r>
    </w:p>
    <w:p/>
    <w:p>
      <w:pPr>
        <w:pStyle w:val="Heading2"/>
      </w:pPr>
      <w:r>
        <w:t>1838. Describe how to implement graceful shutdown for a Node.js application. Why is it critical for maintaining data integrity and user experience in a production environment?</w:t>
      </w:r>
    </w:p>
    <w:p>
      <w:r>
        <w:t>## Graceful Shutdown in Node.js</w:t>
      </w:r>
    </w:p>
    <w:p>
      <w:r>
        <w:t>### What is Graceful Shutdown?</w:t>
      </w:r>
    </w:p>
    <w:p>
      <w:r>
        <w:t>Imagine a busy shop needing to close for the day. A sudden shutdown is like just pulling the plug – customers might be halfway through paying, staff might be mid-task, and nothing gets properly closed out. This leaves a mess.</w:t>
      </w:r>
    </w:p>
    <w:p>
      <w:r>
        <w:t>A graceful shutdown is the opposite. It's like closing the shop systematically:</w:t>
      </w:r>
    </w:p>
    <w:p>
      <w:pPr>
        <w:pStyle w:val="ListBullet"/>
      </w:pPr>
      <w:r>
        <w:t>You lock the doors, so no *new* customers can enter.</w:t>
      </w:r>
    </w:p>
    <w:p>
      <w:pPr>
        <w:pStyle w:val="ListBullet"/>
      </w:pPr>
      <w:r>
        <w:t>You allow *existing* customers to finish their transactions.</w:t>
      </w:r>
    </w:p>
    <w:p>
      <w:pPr>
        <w:pStyle w:val="ListBullet"/>
      </w:pPr>
      <w:r>
        <w:t>You clean up, count the cash, and then finally turn off the lights and lock up.</w:t>
      </w:r>
    </w:p>
    <w:p>
      <w:r>
        <w:t>In a Node.js application, a graceful shutdown means telling your server to stop accepting *new* incoming requests, allowing any currently *active* requests to complete, and performing any necessary cleanup (like closing database connections or saving pending data) before the application fully exits.</w:t>
      </w:r>
    </w:p>
    <w:p>
      <w:r>
        <w:t>### How to Implement Graceful Shutdown in Node.js</w:t>
      </w:r>
    </w:p>
    <w:p>
      <w:r>
        <w:t>Node.js applications listen for specific signals from the operating system or process manager (like Docker, Kubernetes, or PM2) that tell them to terminate. The most common signals are SIGTERM (a general termination request) and SIGINT (often sent when you press Ctrl+C in your terminal).</w:t>
      </w:r>
    </w:p>
    <w:p>
      <w:r>
        <w:t>Here's how you can implement a basic graceful shutdown:</w:t>
      </w:r>
    </w:p>
    <w:p>
      <w:r>
        <w:rPr>
          <w:rFonts w:ascii="Consolas" w:hAnsi="Consolas"/>
          <w:sz w:val="19"/>
        </w:rPr>
        <w:t>const http = require('http');</w:t>
        <w:br/>
        <w:br/>
        <w:t>const server = http.createServer((req, res) =&gt; {</w:t>
        <w:br/>
        <w:t xml:space="preserve">    // Simulate a request that takes some time to process</w:t>
        <w:br/>
        <w:t xml:space="preserve">    setTimeout(() =&gt; {</w:t>
        <w:br/>
        <w:t xml:space="preserve">        res.writeHead(200, { 'Content-Type': 'text/plain' });</w:t>
        <w:br/>
        <w:t xml:space="preserve">        res.end('Request completed gracefully!\n');</w:t>
        <w:br/>
        <w:t xml:space="preserve">    }, 2000); // Simulates a 2-second task</w:t>
        <w:br/>
        <w:t>});</w:t>
        <w:br/>
        <w:br/>
        <w:t>const PORT = 3000;</w:t>
        <w:br/>
        <w:t>server.listen(PORT, () =&gt; {</w:t>
        <w:br/>
        <w:t xml:space="preserve">    console.log(`Server running on port ${PORT}`);</w:t>
        <w:br/>
        <w:t>});</w:t>
        <w:br/>
        <w:br/>
        <w:t>// --- Graceful Shutdown Logic ---</w:t>
        <w:br/>
        <w:t>const initiateShutdown = () =&gt; {</w:t>
        <w:br/>
        <w:t xml:space="preserve">    console.log('Received termination signal. Starting graceful shutdown...');</w:t>
        <w:br/>
        <w:br/>
        <w:t xml:space="preserve">    // 1. Stop the HTTP server from accepting new connections</w:t>
        <w:br/>
        <w:t xml:space="preserve">    server.close((err) =&gt; {</w:t>
        <w:br/>
        <w:t xml:space="preserve">        if (err) {</w:t>
        <w:br/>
        <w:t xml:space="preserve">            console.error('Error closing HTTP server:', err);</w:t>
        <w:br/>
        <w:t xml:space="preserve">            process.exit(1); // Exit with error</w:t>
        <w:br/>
        <w:t xml:space="preserve">        }</w:t>
        <w:br/>
        <w:t xml:space="preserve">        console.log('HTTP server closed. No new connections accepted.');</w:t>
        <w:br/>
        <w:br/>
        <w:t xml:space="preserve">        // 2. Perform other cleanup tasks (e.g., close DB connections, flush logs)</w:t>
        <w:br/>
        <w:t xml:space="preserve">        console.log('Performing additional cleanup (e.g., closing DB connections)...');</w:t>
        <w:br/>
        <w:t xml:space="preserve">        // In a real app, you'd put actual cleanup code here</w:t>
        <w:br/>
        <w:t xml:space="preserve">        setTimeout(() =&gt; {</w:t>
        <w:br/>
        <w:t xml:space="preserve">            console.log('All cleanup done. Exiting process.');</w:t>
        <w:br/>
        <w:t xml:space="preserve">            process.exit(0); // Exit cleanly (0 indicates success)</w:t>
        <w:br/>
        <w:t xml:space="preserve">        }, 1000); // Simulate 1 second for cleanup</w:t>
        <w:br/>
        <w:t xml:space="preserve">    });</w:t>
        <w:br/>
        <w:br/>
        <w:t xml:space="preserve">    // Optional: Set a timeout to force exit if graceful shutdown takes too long</w:t>
        <w:br/>
        <w:t xml:space="preserve">    setTimeout(() =&gt; {</w:t>
        <w:br/>
        <w:t xml:space="preserve">        console.error('Forcing shutdown due to timeout!');</w:t>
        <w:br/>
        <w:t xml:space="preserve">        process.exit(1); // Exit with error (1 indicates failure)</w:t>
        <w:br/>
        <w:t xml:space="preserve">    }, 10000); // 10 seconds timeout</w:t>
        <w:br/>
        <w:t>};</w:t>
        <w:br/>
        <w:br/>
        <w:t>// Listen for termination signals</w:t>
        <w:br/>
        <w:t>process.on('SIGTERM', initiateShutdown); // For process managers</w:t>
        <w:br/>
        <w:t>process.on('SIGINT', initiateShutdown);  // For local Ctrl+C</w:t>
      </w:r>
    </w:p>
    <w:p>
      <w:r>
        <w:t>In this code:</w:t>
      </w:r>
    </w:p>
    <w:p>
      <w:pPr>
        <w:pStyle w:val="ListBullet"/>
      </w:pPr>
      <w:r>
        <w:t>We define an initiateShutdown function that's called when a SIGTERM or SIGINT signal is received.</w:t>
      </w:r>
    </w:p>
    <w:p>
      <w:pPr>
        <w:pStyle w:val="ListBullet"/>
      </w:pPr>
      <w:r>
        <w:t>Inside initiateShutdown, server.close() tells the HTTP server to stop listening for new connections but waits for existing ones to complete.</w:t>
      </w:r>
    </w:p>
    <w:p>
      <w:pPr>
        <w:pStyle w:val="ListBullet"/>
      </w:pPr>
      <w:r>
        <w:t>Once the server is confirmed closed (in the callback), we perform other critical cleanup, like closing database connections or message queues.</w:t>
      </w:r>
    </w:p>
    <w:p>
      <w:pPr>
        <w:pStyle w:val="ListBullet"/>
      </w:pPr>
      <w:r>
        <w:t>Finally, process.exit(0) signals a successful application exit. A timeout is also included as a safety net to prevent the application from hanging indefinitely.</w:t>
      </w:r>
    </w:p>
    <w:p>
      <w:r>
        <w:t>### Why is it Critical?</w:t>
      </w:r>
    </w:p>
    <w:p>
      <w:r>
        <w:t>Graceful shutdown is absolutely vital for maintaining data integrity and user experience in a production environment:</w:t>
      </w:r>
    </w:p>
    <w:p>
      <w:pPr>
        <w:pStyle w:val="ListBullet"/>
      </w:pPr>
      <w:r>
        <w:t>Data Integrity:</w:t>
      </w:r>
    </w:p>
    <w:p>
      <w:pPr>
        <w:pStyle w:val="ListBullet"/>
      </w:pPr>
      <w:r>
        <w:t>Prevents Corruption: An abrupt shutdown could cut off database writes or file operations mid-way, leading to corrupted data or an inconsistent state.</w:t>
      </w:r>
    </w:p>
    <w:p>
      <w:pPr>
        <w:pStyle w:val="ListBullet"/>
      </w:pPr>
      <w:r>
        <w:t>Analogy: You're updating your profile, and the server crashes before it finishes saving. Your profile data could become incomplete or damaged.</w:t>
      </w:r>
    </w:p>
    <w:p>
      <w:pPr>
        <w:pStyle w:val="ListBullet"/>
      </w:pPr>
      <w:r>
        <w:t>User Experience (UX):</w:t>
      </w:r>
    </w:p>
    <w:p>
      <w:pPr>
        <w:pStyle w:val="ListBullet"/>
      </w:pPr>
      <w:r>
        <w:t>Avoids Errors: Users whose requests are in progress when a server abruptly shuts down will encounter errors (e.g., "500 Internal Server Error," "Network Error"), leading to frustration.</w:t>
      </w:r>
    </w:p>
    <w:p>
      <w:pPr>
        <w:pStyle w:val="ListBullet"/>
      </w:pPr>
      <w:r>
        <w:t>Analogy: You're making an online purchase, click "Submit," and suddenly get an error page instead of a confirmation. This is poor UX and could lose a customer.</w:t>
      </w:r>
    </w:p>
    <w:p>
      <w:r>
        <w:t>### Summary</w:t>
      </w:r>
    </w:p>
    <w:p>
      <w:r>
        <w:t>Implementing graceful shutdown is a non-negotiable best practice for building robust Node.js applications. It ensures that your application behaves predictably and reliably during restarts or deployments, protecting your data and providing a smooth, error-free experience for your users.</w:t>
      </w:r>
    </w:p>
    <w:p/>
    <w:p>
      <w:pPr>
        <w:pStyle w:val="Heading2"/>
      </w:pPr>
      <w:r>
        <w:t>1839. Discuss the advantages of using Node.js Streams for I/O operations compared to traditional buffer-based methods. Provide a concrete example where streams would significantly improve performance or memory usage.</w:t>
      </w:r>
    </w:p>
    <w:p>
      <w:r>
        <w:t>Node.js Streams are a powerful feature for handling I/O (Input/Output) operations efficiently. They provide a significant advantage over traditional buffer-based methods, especially when dealing with large amounts of data.</w:t>
      </w:r>
    </w:p>
    <w:p>
      <w:r>
        <w:t>### Traditional Buffer-Based I/O: The "Load All" Approach</w:t>
      </w:r>
    </w:p>
    <w:p>
      <w:r>
        <w:t>Traditionally, when you read a file or network data, a common approach is to load the *entire content* into a single buffer (a temporary storage block in memory) before processing it.</w:t>
      </w:r>
    </w:p>
    <w:p>
      <w:r>
        <w:t>Example: Reading a large text file using fs.readFile():</w:t>
      </w:r>
    </w:p>
    <w:p>
      <w:r>
        <w:rPr>
          <w:rFonts w:ascii="Consolas" w:hAnsi="Consolas"/>
          <w:sz w:val="19"/>
        </w:rPr>
        <w:t>const fs = require('fs');</w:t>
        <w:br/>
        <w:br/>
        <w:t>fs.readFile('large_report.csv', (err, data) =&gt; {</w:t>
        <w:br/>
        <w:t xml:space="preserve">  if (err) throw err;</w:t>
        <w:br/>
        <w:t xml:space="preserve">  // 'data' now holds the entire file in RAM</w:t>
        <w:br/>
        <w:t xml:space="preserve">  console.log(`File size in memory: ${data.length / (1024 * 1024)} MB`);</w:t>
        <w:br/>
        <w:t xml:space="preserve">  // Process the entire 'data' buffer</w:t>
        <w:br/>
        <w:t xml:space="preserve">  const processedData = data.toString().toUpperCase();</w:t>
        <w:br/>
        <w:t xml:space="preserve">  fs.writeFile('processed_report.csv', processedData, () =&gt; console.log('Done!'));</w:t>
        <w:br/>
        <w:t>});</w:t>
      </w:r>
    </w:p>
    <w:p>
      <w:r>
        <w:t>The problem here is simple: if large_report.csv is several gigabytes, your program might run out of memory (crash!) or become extremely slow while waiting for the entire file to load.</w:t>
      </w:r>
    </w:p>
    <w:p>
      <w:r>
        <w:t>### Node.js Streams: The "Process as You Go" Approach</w:t>
      </w:r>
    </w:p>
    <w:p>
      <w:r>
        <w:t>Imagine a conveyer belt in a factory. Instead of waiting for an entire truckload of raw materials to arrive before starting work, the factory processes materials *as they come* down the conveyer belt, piece by piece. That's how Node.js Streams work.</w:t>
      </w:r>
    </w:p>
    <w:p>
      <w:r>
        <w:t>A stream is an abstract interface for working with streaming data in Node.js. Data flows in small, manageable chunks, allowing you to process it bit by bit, rather than all at once.</w:t>
      </w:r>
    </w:p>
    <w:p>
      <w:r>
        <w:t>### Advantages of Using Streams:</w:t>
      </w:r>
    </w:p>
    <w:p>
      <w:pPr>
        <w:pStyle w:val="ListBullet"/>
      </w:pPr>
      <w:r>
        <w:t>Memory Efficiency:</w:t>
      </w:r>
    </w:p>
    <w:p>
      <w:pPr>
        <w:pStyle w:val="ListBullet"/>
      </w:pPr>
      <w:r>
        <w:t>Traditional: Loads the entire dataset into RAM, potentially consuming vast amounts of memory.</w:t>
      </w:r>
    </w:p>
    <w:p>
      <w:pPr>
        <w:pStyle w:val="ListBullet"/>
      </w:pPr>
      <w:r>
        <w:t>Streams: Only keeps a small chunk of data in memory at any given time. This prevents your application from running out of memory, especially when dealing with very large files or network responses.</w:t>
      </w:r>
    </w:p>
    <w:p>
      <w:pPr>
        <w:pStyle w:val="ListBullet"/>
      </w:pPr>
      <w:r>
        <w:t>Time Efficiency (Performance):</w:t>
      </w:r>
    </w:p>
    <w:p>
      <w:pPr>
        <w:pStyle w:val="ListBullet"/>
      </w:pPr>
      <w:r>
        <w:t>Traditional: Must wait for the entire I/O operation to complete before processing can begin.</w:t>
      </w:r>
    </w:p>
    <w:p>
      <w:pPr>
        <w:pStyle w:val="ListBullet"/>
      </w:pPr>
      <w:r>
        <w:t>Streams: Processing can start almost immediately as the first chunks of data arrive. This reduces latency and can make your applications feel much faster, as data is processed and written concurrently with reading.</w:t>
      </w:r>
    </w:p>
    <w:p>
      <w:pPr>
        <w:pStyle w:val="ListBullet"/>
      </w:pPr>
      <w:r>
        <w:t>Composability: Streams are designed to be "piped" together, creating powerful data pipelines. This makes complex data transformations easier to manage and understand.</w:t>
      </w:r>
    </w:p>
    <w:p>
      <w:r>
        <w:t>### Concrete Example: Compressing a Gigabyte File</w:t>
      </w:r>
    </w:p>
    <w:p>
      <w:r>
        <w:t>Let's say you need to compress a 2GB log file.</w:t>
      </w:r>
    </w:p>
    <w:p>
      <w:r>
        <w:t>Traditional Buffer-Based: You would read the entire 2GB file into memory, which would likely exhaust your system's RAM and crash the Node.js process.</w:t>
      </w:r>
    </w:p>
    <w:p>
      <w:r>
        <w:t>Node.js Streams: Using streams, you can read chunks of the file, compress each chunk, and write the compressed chunk to a new file, all without ever loading the entire 2GB into memory.</w:t>
      </w:r>
    </w:p>
    <w:p>
      <w:r>
        <w:rPr>
          <w:rFonts w:ascii="Consolas" w:hAnsi="Consolas"/>
          <w:sz w:val="19"/>
        </w:rPr>
        <w:t>const fs = require('fs');</w:t>
        <w:br/>
        <w:t>const zlib = require('zlib'); // Node.js built-in compression module</w:t>
        <w:br/>
        <w:br/>
        <w:t>console.log('Starting large file compression using Streams...');</w:t>
        <w:br/>
        <w:br/>
        <w:t>// Create a readable stream from the source file</w:t>
        <w:br/>
        <w:t>fs.createReadStream('giant_log.txt')</w:t>
        <w:br/>
        <w:t xml:space="preserve">  // Pipe the readable stream to a Gzip compression stream</w:t>
        <w:br/>
        <w:t xml:space="preserve">  .pipe(zlib.createGzip()) // Compresses data chunk by chunk</w:t>
        <w:br/>
        <w:t xml:space="preserve">  // Pipe the compressed output to a writable stream (new file)</w:t>
        <w:br/>
        <w:t xml:space="preserve">  .pipe(fs.createWriteStream('giant_log.txt.gz'))</w:t>
        <w:br/>
        <w:t xml:space="preserve">  .on('finish', () =&gt; { // Event fired when the writable stream finishes</w:t>
        <w:br/>
        <w:t xml:space="preserve">    console.log('File compressed successfully (via Streams)!');</w:t>
        <w:br/>
        <w:t xml:space="preserve">  })</w:t>
        <w:br/>
        <w:t xml:space="preserve">  .on('error', (err) =&gt; {</w:t>
        <w:br/>
        <w:t xml:space="preserve">    console.error('An error occurred during compression:', err);</w:t>
        <w:br/>
        <w:t xml:space="preserve">  });</w:t>
      </w:r>
    </w:p>
    <w:p>
      <w:r>
        <w:t>In this example, the data flows like water through pipes: giant_log.txt (readable stream) -&gt; zlib.createGzip() (transform stream) -&gt; giant_log.txt.gz (writable stream). Each component processes data as it arrives, consuming minimal memory.</w:t>
      </w:r>
    </w:p>
    <w:p>
      <w:r>
        <w:t>### Summary</w:t>
      </w:r>
    </w:p>
    <w:p>
      <w:r>
        <w:t>Node.js Streams are essential for building robust and scalable applications that handle I/O operations efficiently. They enable significant improvements in memory usage and performance by processing data in chunks, rather than loading everything into memory at once. This is crucial for dealing with large datasets and ensuring your application remains responsive and stable.</w:t>
      </w:r>
    </w:p>
    <w:p/>
    <w:p>
      <w:pPr>
        <w:pStyle w:val="Heading2"/>
      </w:pPr>
      <w:r>
        <w:t>1840. When would you choose `process.nextTick()` over `setImmediate()` in Node.js, and what are the key differences in their execution timing within the event loop?</w:t>
      </w:r>
    </w:p>
    <w:p>
      <w:r>
        <w:t>Both process.nextTick() and setImmediate() are functions in Node.js used to schedule tasks asynchronously, meaning they don't block the main program execution. However, they differ significantly in *when* their callbacks are actually executed within the Node.js Event Loop.</w:t>
      </w:r>
    </w:p>
    <w:p>
      <w:r>
        <w:t>### The Node.js Event Loop (Simplified Phases)</w:t>
      </w:r>
    </w:p>
    <w:p>
      <w:r>
        <w:t>The Node.js Event Loop processes different types of asynchronous tasks in specific phases, similar to a prioritized task manager:</w:t>
      </w:r>
    </w:p>
    <w:p>
      <w:pPr>
        <w:pStyle w:val="ListBullet"/>
      </w:pPr>
      <w:r>
        <w:t>Current Synchronous Code: Your main script runs from top to bottom.</w:t>
      </w:r>
    </w:p>
    <w:p>
      <w:pPr>
        <w:pStyle w:val="ListBullet"/>
      </w:pPr>
      <w:r>
        <w:t>process.nextTick() Queue: Processes all nextTick callbacks.</w:t>
      </w:r>
    </w:p>
    <w:p>
      <w:pPr>
        <w:pStyle w:val="ListBullet"/>
      </w:pPr>
      <w:r>
        <w:t>Timers Phase: Executes setTimeout() and setInterval() callbacks that are ready.</w:t>
      </w:r>
    </w:p>
    <w:p>
      <w:pPr>
        <w:pStyle w:val="ListBullet"/>
      </w:pPr>
      <w:r>
        <w:t>Pending Callbacks Phase: Handles certain system errors (e.g., TCP errors).</w:t>
      </w:r>
    </w:p>
    <w:p>
      <w:pPr>
        <w:pStyle w:val="ListBullet"/>
      </w:pPr>
      <w:r>
        <w:t>Poll Phase (I/O): Retrieves new I/O events (e.g., file reads, network requests) and runs their callbacks.</w:t>
      </w:r>
    </w:p>
    <w:p>
      <w:pPr>
        <w:pStyle w:val="ListBullet"/>
      </w:pPr>
      <w:r>
        <w:t>setImmediate() Queue (Check Phase): Processes all setImmediate callbacks.</w:t>
      </w:r>
    </w:p>
    <w:p>
      <w:pPr>
        <w:pStyle w:val="ListBullet"/>
      </w:pPr>
      <w:r>
        <w:t>Close Callbacks Phase: Handles close event callbacks (e.g., socket.on('close')).</w:t>
      </w:r>
    </w:p>
    <w:p>
      <w:pPr>
        <w:pStyle w:val="ListBullet"/>
      </w:pPr>
      <w:r>
        <w:t>Loop Continues: If there are more tasks, the loop goes back to the Timers Phase.</w:t>
      </w:r>
    </w:p>
    <w:p>
      <w:r>
        <w:t>---</w:t>
      </w:r>
    </w:p>
    <w:p>
      <w:r>
        <w:t>### When to choose process.nextTick()</w:t>
      </w:r>
    </w:p>
    <w:p>
      <w:r>
        <w:t>process.nextTick() schedules a callback function to be executed at the highest priority, immediately after the *current synchronous code finishes*, but *before* the event loop proceeds to any other phase (Timers, I/O, setImmediate). It effectively "jumps to the front" of the asynchronous queue for the *current* iteration.</w:t>
      </w:r>
    </w:p>
    <w:p>
      <w:r>
        <w:t>Analogy: Imagine you're writing an email. nextTick() is like realizing you made a typo on the current sentence, and you fix it *immediately* after finishing the sentence, *before* moving on to the next paragraph or sending the email.</w:t>
      </w:r>
    </w:p>
    <w:p>
      <w:r>
        <w:t>Use Case: Use nextTick when you need to:</w:t>
      </w:r>
    </w:p>
    <w:p>
      <w:pPr>
        <w:pStyle w:val="ListBullet"/>
      </w:pPr>
      <w:r>
        <w:t>Ensure a callback runs as soon as possible, but still asynchronously, preventing the stack from overflowing for recursive calls.</w:t>
      </w:r>
    </w:p>
    <w:p>
      <w:pPr>
        <w:pStyle w:val="ListBullet"/>
      </w:pPr>
      <w:r>
        <w:t>Provide a callback for an operation that might complete synchronously or asynchronously, ensuring a consistent asynchronous interface.</w:t>
      </w:r>
    </w:p>
    <w:p>
      <w:r>
        <w:rPr>
          <w:rFonts w:ascii="Consolas" w:hAnsi="Consolas"/>
          <w:sz w:val="19"/>
        </w:rPr>
        <w:t>console.log('1. Start Synchronous Code');</w:t>
        <w:br/>
        <w:br/>
        <w:t>process.nextTick(() =&gt; {</w:t>
        <w:br/>
        <w:t xml:space="preserve">  console.log('3. process.nextTick() callback');</w:t>
        <w:br/>
        <w:t>});</w:t>
        <w:br/>
        <w:br/>
        <w:t>console.log('2. End Synchronous Code');</w:t>
        <w:br/>
        <w:br/>
        <w:t>// Output:</w:t>
        <w:br/>
        <w:t>// 1. Start Synchronous Code</w:t>
        <w:br/>
        <w:t>// 2. End Synchronous Code</w:t>
        <w:br/>
        <w:t>// 3. process.nextTick() callback</w:t>
      </w:r>
    </w:p>
    <w:p>
      <w:r>
        <w:t>---</w:t>
      </w:r>
    </w:p>
    <w:p>
      <w:r>
        <w:t>### When to choose setImmediate()</w:t>
      </w:r>
    </w:p>
    <w:p>
      <w:r>
        <w:t>setImmediate() schedules a callback to be executed in its own dedicated check phase, which occurs *after* the Timers and I/O Poll phases have completed for the *current* event loop iteration, but *before* the event loop starts a new cycle (i.e., checks new timers).</w:t>
      </w:r>
    </w:p>
    <w:p>
      <w:r>
        <w:t>Analogy: It's like a restaurant manager who processes all urgent notes (nextTick), then checks kitchen timers, serves customer orders (I/O), and *then* does a final end-of-shift tidy-up (setImmediate) before preparing for the next day's rush.</w:t>
      </w:r>
    </w:p>
    <w:p>
      <w:r>
        <w:t>Use Case: Use setImmediate when you want to defer execution to allow other I/O operations from the current event loop iteration to complete first. It's particularly useful inside I/O callbacks, or for breaking up CPU-intensive synchronous tasks to prevent blocking.</w:t>
      </w:r>
    </w:p>
    <w:p>
      <w:r>
        <w:rPr>
          <w:rFonts w:ascii="Consolas" w:hAnsi="Consolas"/>
          <w:sz w:val="19"/>
        </w:rPr>
        <w:t>console.log('1. Start Sync');</w:t>
        <w:br/>
        <w:br/>
        <w:t>process.nextTick(() =&gt; {</w:t>
        <w:br/>
        <w:t xml:space="preserve">  console.log('3. process.nextTick() callback');</w:t>
        <w:br/>
        <w:t>});</w:t>
        <w:br/>
        <w:br/>
        <w:t>setTimeout(() =&gt; {</w:t>
        <w:br/>
        <w:t xml:space="preserve">  console.log('4. setTimeout() callback'); // Timers phase</w:t>
        <w:br/>
        <w:t>}, 0);</w:t>
        <w:br/>
        <w:br/>
        <w:t>setImmediate(() =&gt; {</w:t>
        <w:br/>
        <w:t xml:space="preserve">  console.log('5. setImmediate() callback'); // Check phase (after timers &amp; I/O)</w:t>
        <w:br/>
        <w:t>});</w:t>
        <w:br/>
        <w:br/>
        <w:t>console.log('2. End Sync');</w:t>
        <w:br/>
        <w:br/>
        <w:t>// Common Output:</w:t>
        <w:br/>
        <w:t>// 1. Start Sync</w:t>
        <w:br/>
        <w:t>// 2. End Sync</w:t>
        <w:br/>
        <w:t>// 3. process.nextTick() callback</w:t>
        <w:br/>
        <w:t>// 4. setTimeout() callback</w:t>
        <w:br/>
        <w:t>// 5. setImmediate() callback</w:t>
      </w:r>
    </w:p>
    <w:p>
      <w:r>
        <w:t>*(Note: The exact order of setTimeout(0) and setImmediate() can sometimes vary depending on the system's load and pending I/O operations, but nextTick() always runs first.)*</w:t>
      </w:r>
    </w:p>
    <w:p>
      <w:r>
        <w:t>---</w:t>
      </w:r>
    </w:p>
    <w:p>
      <w:r>
        <w:t>### Summary</w:t>
      </w:r>
    </w:p>
    <w:p>
      <w:pPr>
        <w:pStyle w:val="ListBullet"/>
      </w:pPr>
      <w:r>
        <w:t>process.nextTick(): Use for urgent deferral within the current event loop iteration. It executes *immediately* after synchronous code, jumping ahead of other asynchronous tasks.</w:t>
      </w:r>
    </w:p>
    <w:p>
      <w:pPr>
        <w:pStyle w:val="ListBullet"/>
      </w:pPr>
      <w:r>
        <w:t>setImmediate(): Use for deferral to the "check" phase, running *after* current I/O and timer callbacks. It allows other current-cycle events to complete first.</w:t>
      </w:r>
    </w:p>
    <w:p/>
    <w:p>
      <w:pPr>
        <w:pStyle w:val="Heading2"/>
      </w:pPr>
      <w:r>
        <w:t>1841. You suspect a memory leak in a Node.js application running in production. Outline a systematic approach to diagnose and identify the source of the leak, mentioning specific tools or techniques you would use.</w:t>
      </w:r>
    </w:p>
    <w:p>
      <w:r>
        <w:t>A memory leak in a Node.js application is like a leaky faucet: your application continuously allocates memory but fails to release it when it's no longer needed. Over time, this causes your application's RAM usage to steadily climb, potentially leading to slow performance or even crashes.</w:t>
      </w:r>
    </w:p>
    <w:p>
      <w:r>
        <w:t>Here's a systematic approach to diagnose and identify the source of such a leak:</w:t>
      </w:r>
    </w:p>
    <w:p>
      <w:r>
        <w:t>### 1. Confirm the Leak The first step is to confirm that a memory leak truly exists.</w:t>
      </w:r>
    </w:p>
    <w:p>
      <w:pPr>
        <w:pStyle w:val="ListBullet"/>
      </w:pPr>
      <w:r>
        <w:t>Monitoring: Use system tools or application monitoring platforms to observe your Node.js process's RAM usage.</w:t>
      </w:r>
    </w:p>
    <w:p>
      <w:pPr>
        <w:pStyle w:val="ListBullet"/>
      </w:pPr>
      <w:r>
        <w:t>Tools: top (Linux/macOS), Task Manager (Windows), pm2 monit, Prometheus/Grafana.</w:t>
      </w:r>
    </w:p>
    <w:p>
      <w:pPr>
        <w:pStyle w:val="ListBullet"/>
      </w:pPr>
      <w:r>
        <w:t>Look for: A consistent, upward trend in memory usage over hours or days, not just temporary spikes.</w:t>
      </w:r>
    </w:p>
    <w:p>
      <w:pPr>
        <w:pStyle w:val="ListBullet"/>
      </w:pPr>
      <w:r>
        <w:t>Example (top output idea):</w:t>
      </w:r>
    </w:p>
    <w:p>
      <w:r>
        <w:rPr>
          <w:rFonts w:ascii="Consolas" w:hAnsi="Consolas"/>
          <w:sz w:val="19"/>
        </w:rPr>
        <w:t xml:space="preserve">        PID USER      PR  NI    VIRT    RES    SHR S  %CPU  %MEM     TIME+ COMMAND</w:t>
        <w:br/>
        <w:t xml:space="preserve">        1234 nodejs    20   0 1234m 500m  30m S   0.0   5.0   0:15.00 node</w:t>
        <w:br/>
        <w:t xml:space="preserve">        ... (later, after some hours) ...</w:t>
        <w:br/>
        <w:t xml:space="preserve">        1234 nodejs    20   0 1234m 800m  30m S   0.0   8.0   0:30.00 node</w:t>
      </w:r>
    </w:p>
    <w:p>
      <w:r>
        <w:t>Notice the RES (Resident Size) column, which represents the physical memory used, steadily increasing.</w:t>
      </w:r>
    </w:p>
    <w:p>
      <w:r>
        <w:t>### 2. Isolate the Problem Area (If Possible) Before a deep dive, try to narrow down the scope.</w:t>
      </w:r>
    </w:p>
    <w:p>
      <w:pPr>
        <w:pStyle w:val="ListBullet"/>
      </w:pPr>
      <w:r>
        <w:t>Recent Changes: Did the leak start after a specific deployment or the introduction of a new feature? This can point to the problematic code area.</w:t>
      </w:r>
    </w:p>
    <w:p>
      <w:pPr>
        <w:pStyle w:val="ListBullet"/>
      </w:pPr>
      <w:r>
        <w:t>Restart Services: While not a solution, restarting the service might temporarily clear memory, giving you time for diagnosis without critical impact.</w:t>
      </w:r>
    </w:p>
    <w:p>
      <w:r>
        <w:t>### 3. Deep Dive with Heap Snapshots This is where you "take pictures" of your application's memory to see what's accumulating.</w:t>
      </w:r>
    </w:p>
    <w:p>
      <w:pPr>
        <w:pStyle w:val="ListBullet"/>
      </w:pPr>
      <w:r>
        <w:t>Concept: A heap snapshot is a "photograph" of all objects currently in your application's memory (the heap). By comparing snapshots taken at different times, you can identify what's growing.</w:t>
      </w:r>
    </w:p>
    <w:p>
      <w:pPr>
        <w:pStyle w:val="ListBullet"/>
      </w:pPr>
      <w:r>
        <w:t>Tools:</w:t>
      </w:r>
    </w:p>
    <w:p>
      <w:pPr>
        <w:pStyle w:val="ListBullet"/>
      </w:pPr>
      <w:r>
        <w:t>heapdump Node.js module: Used to generate .heapsnapshot files from a running Node.js process.</w:t>
      </w:r>
    </w:p>
    <w:p>
      <w:r>
        <w:rPr>
          <w:rFonts w:ascii="Consolas" w:hAnsi="Consolas"/>
          <w:sz w:val="19"/>
        </w:rPr>
        <w:t xml:space="preserve">        npm install heapdump</w:t>
      </w:r>
    </w:p>
    <w:p>
      <w:r>
        <w:t>To use it (temporarily, for debugging):</w:t>
      </w:r>
    </w:p>
    <w:p>
      <w:r>
        <w:rPr>
          <w:rFonts w:ascii="Consolas" w:hAnsi="Consolas"/>
          <w:sz w:val="19"/>
        </w:rPr>
        <w:t xml:space="preserve">        const heapdump = require('heapdump');</w:t>
        <w:br/>
        <w:t xml:space="preserve">        // ...</w:t>
        <w:br/>
        <w:t xml:space="preserve">        heapdump.writeSnapshot(function(err, filename) {</w:t>
        <w:br/>
        <w:t xml:space="preserve">          if (err) console.error(err);</w:t>
        <w:br/>
        <w:t xml:space="preserve">          else console.log('Memory dump written to', filename);</w:t>
        <w:br/>
        <w:t xml:space="preserve">        });</w:t>
      </w:r>
    </w:p>
    <w:p>
      <w:r>
        <w:t>You would trigger this function periodically (e.g., via a debug endpoint or manually in a dev environment).</w:t>
      </w:r>
    </w:p>
    <w:p>
      <w:pPr>
        <w:pStyle w:val="ListBullet"/>
      </w:pPr>
      <w:r>
        <w:t>Chrome DevTools Memory Tab: This is a powerful visual analyzer for .heapsnapshot files. Open chrome://inspect in your Chrome browser, connect to your Node.js process, then navigate to the "Memory" tab. Here you can load and analyze the generated .heapsnapshot files.</w:t>
      </w:r>
    </w:p>
    <w:p>
      <w:pPr>
        <w:pStyle w:val="ListBullet"/>
      </w:pPr>
      <w:r>
        <w:t>Technique:</w:t>
      </w:r>
    </w:p>
    <w:p>
      <w:pPr>
        <w:pStyle w:val="ListBullet"/>
      </w:pPr>
      <w:r>
        <w:t>Take a baseline snapshot (Snapshot A) when the application starts or is in a stable state.</w:t>
      </w:r>
    </w:p>
    <w:p>
      <w:pPr>
        <w:pStyle w:val="ListBullet"/>
      </w:pPr>
      <w:r>
        <w:t>Wait for a period (e.g., 5-10 minutes) during which you expect the leak to occur (e.g., by simulating typical traffic).</w:t>
      </w:r>
    </w:p>
    <w:p>
      <w:pPr>
        <w:pStyle w:val="ListBullet"/>
      </w:pPr>
      <w:r>
        <w:t>Take a second snapshot (Snapshot B).</w:t>
      </w:r>
    </w:p>
    <w:p>
      <w:pPr>
        <w:pStyle w:val="ListBullet"/>
      </w:pPr>
      <w:r>
        <w:t>Compare: In Chrome DevTools, load both snapshots. Select Snapshot B and compare it against Snapshot A. Look for objects that have significantly increased in "shallow size" (memory they directly consume) or "retained size" (total memory they keep alive, including referenced objects).</w:t>
      </w:r>
    </w:p>
    <w:p>
      <w:pPr>
        <w:pStyle w:val="ListBullet"/>
      </w:pPr>
      <w:r>
        <w:t>Examine Retainers: For growing objects, expand their details and look at the "Retainers" section. This shows *why* an object is still in memory – what other objects are referencing it, preventing the garbage collector from cleaning it up. Common culprits include unclosed event listeners, caching too much data, or holding onto large scopes.</w:t>
      </w:r>
    </w:p>
    <w:p>
      <w:r>
        <w:t>### 4. Fix and Verify</w:t>
      </w:r>
    </w:p>
    <w:p>
      <w:pPr>
        <w:pStyle w:val="ListBullet"/>
      </w:pPr>
      <w:r>
        <w:t>Once you've identified the specific code causing the leak (e.g., an event listener without a corresponding removeListener call), implement the fix.</w:t>
      </w:r>
    </w:p>
    <w:p>
      <w:pPr>
        <w:pStyle w:val="ListBullet"/>
      </w:pPr>
      <w:r>
        <w:t>Redeploy the application and rigorously monitor its memory usage again to confirm that the leak is resolved.</w:t>
      </w:r>
    </w:p>
    <w:p>
      <w:r>
        <w:t>### Summary Diagnosing a Node.js memory leak involves confirming its presence through system monitoring, then using heap snapshots generated by tools like heapdump and analyzed with Chrome DevTools to systematically compare memory states and pinpoint the accumulating objects and their retainers. This allows you to identify and fix the underlying code issue.</w:t>
      </w:r>
    </w:p>
    <w:p/>
    <w:p>
      <w:pPr>
        <w:pStyle w:val="Heading2"/>
      </w:pPr>
      <w:r>
        <w:t>1842. Explain the purpose of Node.js Worker Threads. When would you use them over the traditional single-threaded event loop, and what are their limitations?</w:t>
      </w:r>
    </w:p>
    <w:p>
      <w:r>
        <w:t>Node.js is renowned for its single-threaded, non-blocking event loop. This model excels at I/O-bound operations (like reading from a database, making network requests) because while it waits for an operation to complete, it can process other tasks. This makes Node.js very efficient for typical web servers.</w:t>
      </w:r>
    </w:p>
    <w:p>
      <w:r>
        <w:t>However, this strength becomes a weakness for CPU-intensive tasks. If your Node.js application performs heavy calculations, complex data processing, image resizing, or cryptographic operations, the single thread gets completely blocked. During this time, your server becomes unresponsive to *all* other requests, leading to poor user experience.</w:t>
      </w:r>
    </w:p>
    <w:p>
      <w:r>
        <w:t>### Purpose of Node.js Worker Threads</w:t>
      </w:r>
    </w:p>
    <w:p>
      <w:r>
        <w:t>Imagine your main Node.js application as a busy chef in a kitchen. This chef is amazing at taking orders and preparing quick dishes, but if they have to personally chop 100 onions (a CPU-intensive task), everything else grinds to a halt.</w:t>
      </w:r>
    </w:p>
    <w:p>
      <w:r>
        <w:t>Node.js Worker Threads (available via the built-in worker_threads module) are like hiring an assistant chef specifically for those heavy, time-consuming tasks. They allow you to run CPU-intensive JavaScript code in separate, isolated threads, distinct from the main event loop. The main chef (event loop) remains free to handle new orders and quick tasks, while the assistant chef (worker thread) diligently chops onions in the background.</w:t>
      </w:r>
    </w:p>
    <w:p>
      <w:r>
        <w:t>#### When to Use Them</w:t>
      </w:r>
    </w:p>
    <w:p>
      <w:r>
        <w:t>You should use Worker Threads when your application needs to perform tasks that are:</w:t>
      </w:r>
    </w:p>
    <w:p>
      <w:pPr>
        <w:pStyle w:val="ListBullet"/>
      </w:pPr>
      <w:r>
        <w:t>CPU-bound: Such as complex calculations, data compression/encryption, image/video processing, large report generation, or machine learning model inference.</w:t>
      </w:r>
    </w:p>
    <w:p>
      <w:pPr>
        <w:pStyle w:val="ListBullet"/>
      </w:pPr>
      <w:r>
        <w:t>Blocking: Tasks that would otherwise freeze your main Node.js process and make it unresponsive.</w:t>
      </w:r>
    </w:p>
    <w:p>
      <w:r>
        <w:t>Example: If your web server receives a request to process a large uploaded file or resize an image, you can offload that heavy task to a worker thread. The main thread can then immediately continue processing other incoming user requests.</w:t>
      </w:r>
    </w:p>
    <w:p>
      <w:r>
        <w:rPr>
          <w:rFonts w:ascii="Consolas" w:hAnsi="Consolas"/>
          <w:sz w:val="19"/>
        </w:rPr>
        <w:t>// main.js (the main thread)</w:t>
        <w:br/>
        <w:t>const { Worker, isMainThread, parentPort } = require('worker_threads');</w:t>
        <w:br/>
        <w:br/>
        <w:t>if (isMainThread) {</w:t>
        <w:br/>
        <w:t xml:space="preserve">  console.log('Main Thread: Starting heavy task...');</w:t>
        <w:br/>
        <w:t xml:space="preserve">  const worker = new Worker('./worker.js'); // Create a new worker thread</w:t>
        <w:br/>
        <w:br/>
        <w:t xml:space="preserve">  worker.postMessage({ number: 1000000000 }); // Send data to the worker</w:t>
        <w:br/>
        <w:br/>
        <w:t xml:space="preserve">  worker.on('message', (result) =&gt; {</w:t>
        <w:br/>
        <w:t xml:space="preserve">    console.log(`Main Thread: Received result from worker: ${result}`);</w:t>
        <w:br/>
        <w:t xml:space="preserve">  });</w:t>
        <w:br/>
        <w:br/>
        <w:t xml:space="preserve">  worker.on('error', (err) =&gt; console.error(err));</w:t>
        <w:br/>
        <w:t xml:space="preserve">  worker.on('exit', (code) =&gt; {</w:t>
        <w:br/>
        <w:t xml:space="preserve">    if (code !== 0) console.error(`Worker stopped with exit code ${code}`);</w:t>
        <w:br/>
        <w:t xml:space="preserve">  });</w:t>
        <w:br/>
        <w:t xml:space="preserve">  console.log('Main Thread: Continuing with other tasks (not blocked!)...');</w:t>
        <w:br/>
        <w:t>}</w:t>
      </w:r>
    </w:p>
    <w:p>
      <w:r>
        <w:rPr>
          <w:rFonts w:ascii="Consolas" w:hAnsi="Consolas"/>
          <w:sz w:val="19"/>
        </w:rPr>
        <w:t>// worker.js (this code runs in the worker thread)</w:t>
        <w:br/>
        <w:t>const { parentPort } = require('worker_threads');</w:t>
        <w:br/>
        <w:br/>
        <w:t>parentPort.on('message', (message) =&gt; {</w:t>
        <w:br/>
        <w:t xml:space="preserve">  const number = message.number;</w:t>
        <w:br/>
        <w:t xml:space="preserve">  console.log(`Worker Thread: Received number ${number}. Calculating sum...`);</w:t>
        <w:br/>
        <w:t xml:space="preserve">  let sum = 0;</w:t>
        <w:br/>
        <w:t xml:space="preserve">  for (let i = 0; i &lt; number; i++) {</w:t>
        <w:br/>
        <w:t xml:space="preserve">    sum += i; // A CPU-intensive loop</w:t>
        <w:br/>
        <w:t xml:space="preserve">  }</w:t>
        <w:br/>
        <w:t xml:space="preserve">  parentPort.postMessage(sum); // Send the result back to the main thread</w:t>
        <w:br/>
        <w:t>});</w:t>
      </w:r>
    </w:p>
    <w:p>
      <w:r>
        <w:t>#### Limitations</w:t>
      </w:r>
    </w:p>
    <w:p>
      <w:r>
        <w:t>While powerful, Worker Threads come with considerations:</w:t>
      </w:r>
    </w:p>
    <w:p>
      <w:pPr>
        <w:pStyle w:val="ListBullet"/>
      </w:pPr>
      <w:r>
        <w:t>Overhead: Creating and managing threads has a small performance cost. They are not suitable for very small, trivial tasks.</w:t>
      </w:r>
    </w:p>
    <w:p>
      <w:pPr>
        <w:pStyle w:val="ListBullet"/>
      </w:pPr>
      <w:r>
        <w:t>No Shared Memory (Directly): Workers run in isolated environments. They cannot directly access variables or the context of the main thread (or other workers). Communication happens explicitly via message passing (like passing notes between chefs).</w:t>
      </w:r>
    </w:p>
    <w:p>
      <w:pPr>
        <w:pStyle w:val="ListBullet"/>
      </w:pPr>
      <w:r>
        <w:t>Increased Complexity: Managing multiple threads, their communication, and potential error handling adds complexity to your application design and debugging.</w:t>
      </w:r>
    </w:p>
    <w:p>
      <w:r>
        <w:t>### Summary</w:t>
      </w:r>
    </w:p>
    <w:p>
      <w:r>
        <w:t>Node.js Worker Threads empower your application to perform CPU-intensive tasks without blocking the main event loop. Use them strategically for heavy computations to keep your application responsive and performant. However, be mindful of the added overhead and complexity that comes with managing multiple execution threads.</w:t>
      </w:r>
    </w:p>
    <w:p/>
    <w:p>
      <w:pPr>
        <w:pStyle w:val="Heading2"/>
      </w:pPr>
      <w:r>
        <w:t>1843. Describe the `C10K problem` and explain how Node.js's single-threaded, non-blocking I/O model efficiently addresses this challenge.</w:t>
      </w:r>
    </w:p>
    <w:p>
      <w:r>
        <w:t>The C10K problem refers to the challenge of a web server efficiently handling a large number of concurrent client connections, specifically around 10,000 (10K).</w:t>
      </w:r>
    </w:p>
    <w:p>
      <w:r>
        <w:t>### The C10K Problem Explained</w:t>
      </w:r>
    </w:p>
    <w:p>
      <w:r>
        <w:t>Traditionally, many servers used a "one thread per connection" model. When a client connects, the server creates a new thread to handle that client's request.</w:t>
      </w:r>
    </w:p>
    <w:p>
      <w:pPr>
        <w:pStyle w:val="ListBullet"/>
      </w:pPr>
      <w:r>
        <w:t>Issue: While simple for a few connections, creating and managing thousands of threads consumes enormous amounts of memory and CPU resources. Each thread has its own stack and context, leading to:</w:t>
      </w:r>
    </w:p>
    <w:p>
      <w:pPr>
        <w:pStyle w:val="ListBullet"/>
      </w:pPr>
      <w:r>
        <w:t>High Memory Consumption: Thousands of threads require gigabytes of RAM.</w:t>
      </w:r>
    </w:p>
    <w:p>
      <w:pPr>
        <w:pStyle w:val="ListBullet"/>
      </w:pPr>
      <w:r>
        <w:t>Context Switching Overhead: The operating system spends a lot of time switching between these threads, rather than doing useful work.</w:t>
      </w:r>
    </w:p>
    <w:p>
      <w:pPr>
        <w:pStyle w:val="ListBullet"/>
      </w:pPr>
      <w:r>
        <w:t>Resource Exhaustion: Servers eventually grind to a halt or crash under the load.</w:t>
      </w:r>
    </w:p>
    <w:p>
      <w:r>
        <w:t>Imagine a restaurant where each customer gets their own dedicated chef who waits on them, even if the customer is just looking at the menu. If 10,000 customers arrive, you'd need 10,000 chefs, most of whom would be idle much of the time! This is the essence of the C10K problem.</w:t>
      </w:r>
    </w:p>
    <w:p>
      <w:r>
        <w:t>### How Node.js Addresses C10K</w:t>
      </w:r>
    </w:p>
    <w:p>
      <w:r>
        <w:t>Node.js tackles the C10K problem using a single-threaded, non-blocking I/O model combined with an event loop.</w:t>
      </w:r>
    </w:p>
    <w:p>
      <w:pPr>
        <w:pStyle w:val="ListBullet"/>
      </w:pPr>
      <w:r>
        <w:t>Single-Threaded Execution:</w:t>
      </w:r>
    </w:p>
    <w:p>
      <w:pPr>
        <w:pStyle w:val="ListBullet"/>
      </w:pPr>
      <w:r>
        <w:t>Node.js runs your JavaScript code on a single main thread. This means no heavy context switching overhead from managing multiple application threads.</w:t>
      </w:r>
    </w:p>
    <w:p>
      <w:pPr>
        <w:pStyle w:val="ListBullet"/>
      </w:pPr>
      <w:r>
        <w:t>Analogy: Instead of 10,000 dedicated chefs, you have one highly efficient chef (Node.js's main thread) who takes orders from all customers.</w:t>
      </w:r>
    </w:p>
    <w:p>
      <w:pPr>
        <w:pStyle w:val="ListBullet"/>
      </w:pPr>
      <w:r>
        <w:t>Non-Blocking I/O:</w:t>
      </w:r>
    </w:p>
    <w:p>
      <w:pPr>
        <w:pStyle w:val="ListBullet"/>
      </w:pPr>
      <w:r>
        <w:t>When Node.js needs to perform an input/output (I/O) operation (like reading a file, querying a database, or making a network request), it doesn't wait for the operation to complete.</w:t>
      </w:r>
    </w:p>
    <w:p>
      <w:pPr>
        <w:pStyle w:val="ListBullet"/>
      </w:pPr>
      <w:r>
        <w:t>It hands off the I/O task to the underlying operating system (or a pool of worker threads managed by libuv for heavier tasks) and immediately continues processing the next incoming request or task.</w:t>
      </w:r>
    </w:p>
    <w:p>
      <w:pPr>
        <w:pStyle w:val="ListBullet"/>
      </w:pPr>
      <w:r>
        <w:t>Analogy: Our efficient chef quickly takes an order ("cook a steak"), tells the kitchen staff to prepare it, and immediately moves to take the next customer's order. They don't stand idly by the oven waiting for the steak to cook.</w:t>
      </w:r>
    </w:p>
    <w:p>
      <w:pPr>
        <w:pStyle w:val="ListBullet"/>
      </w:pPr>
      <w:r>
        <w:t>Event Loop:</w:t>
      </w:r>
    </w:p>
    <w:p>
      <w:pPr>
        <w:pStyle w:val="ListBullet"/>
      </w:pPr>
      <w:r>
        <w:t>Node.js constantly monitors the "event queue" for completed I/O operations. When an I/O task finishes, it places its associated "callback" function into the queue.</w:t>
      </w:r>
    </w:p>
    <w:p>
      <w:pPr>
        <w:pStyle w:val="ListBullet"/>
      </w:pPr>
      <w:r>
        <w:t>The single main thread continuously runs through the event loop, executing these callbacks as they become available.</w:t>
      </w:r>
    </w:p>
    <w:p>
      <w:r>
        <w:t>Here's a simple Node.js example demonstrating non-blocking I/O:</w:t>
      </w:r>
    </w:p>
    <w:p>
      <w:r>
        <w:rPr>
          <w:rFonts w:ascii="Consolas" w:hAnsi="Consolas"/>
          <w:sz w:val="19"/>
        </w:rPr>
        <w:t>const fs = require('fs');</w:t>
        <w:br/>
        <w:br/>
        <w:t>console.log('1. Start program');</w:t>
        <w:br/>
        <w:br/>
        <w:t>// This is a non-blocking I/O operation</w:t>
        <w:br/>
        <w:t>fs.readFile('message.txt', 'utf8', (err, data) =&gt; {</w:t>
        <w:br/>
        <w:t xml:space="preserve">  if (err) throw err;</w:t>
        <w:br/>
        <w:t xml:space="preserve">  console.log('3. File content:', data);</w:t>
        <w:br/>
        <w:t>});</w:t>
        <w:br/>
        <w:br/>
        <w:t>console.log('2. End program (This runs before the file is read)');</w:t>
      </w:r>
    </w:p>
    <w:p>
      <w:r>
        <w:t>Output:</w:t>
      </w:r>
    </w:p>
    <w:p>
      <w:r>
        <w:rPr>
          <w:rFonts w:ascii="Consolas" w:hAnsi="Consolas"/>
          <w:sz w:val="19"/>
        </w:rPr>
        <w:t>1. Start program</w:t>
        <w:br/>
        <w:t>2. End program (This runs before the file is read)</w:t>
        <w:br/>
        <w:t>3. File content: Hello World!</w:t>
      </w:r>
    </w:p>
    <w:p>
      <w:r>
        <w:t>Notice how 2. End program appears before 3. File content, even though the readFile call came first. This demonstrates non-blocking behavior.</w:t>
      </w:r>
    </w:p>
    <w:p>
      <w:r>
        <w:t>### Efficiency for C10K</w:t>
      </w:r>
    </w:p>
    <w:p>
      <w:r>
        <w:t>By using this model, Node.js:</w:t>
      </w:r>
    </w:p>
    <w:p>
      <w:pPr>
        <w:pStyle w:val="ListBullet"/>
      </w:pPr>
      <w:r>
        <w:t>Can handle thousands of concurrent connections with minimal overhead per connection.</w:t>
      </w:r>
    </w:p>
    <w:p>
      <w:pPr>
        <w:pStyle w:val="ListBullet"/>
      </w:pPr>
      <w:r>
        <w:t>Avoids the memory and CPU costs associated with creating a thread for each connection.</w:t>
      </w:r>
    </w:p>
    <w:p>
      <w:pPr>
        <w:pStyle w:val="ListBullet"/>
      </w:pPr>
      <w:r>
        <w:t>Spends its time doing actual work (processing requests and callbacks) rather than waiting for I/O or managing threads.</w:t>
      </w:r>
    </w:p>
    <w:p>
      <w:r>
        <w:t>### Summary</w:t>
      </w:r>
    </w:p>
    <w:p>
      <w:r>
        <w:t>The C10K problem highlights the inefficiencies of traditional server models under high concurrency. Node.js's single-threaded, non-blocking I/O and event loop model provides an elegant solution by efficiently managing many simultaneous connections without resource-heavy threads, making it excellent for I/O-intensive applications like web servers.</w:t>
      </w:r>
    </w:p>
    <w:p/>
    <w:p>
      <w:pPr>
        <w:pStyle w:val="Heading2"/>
      </w:pPr>
      <w:r>
        <w:t>1844. Design a simple Pub/Sub (Publisher-Subscriber) mechanism in Node.js using only core modules. Illustrate how publishers would emit events and how multiple subscribers would listen and react to specific event types.</w:t>
      </w:r>
    </w:p>
    <w:p>
      <w:r>
        <w:t>Here's a beginner-friendly explanation and implementation of a Pub/Sub mechanism in Node.js using only core modules.</w:t>
      </w:r>
    </w:p>
    <w:p>
      <w:r>
        <w:t>---</w:t>
      </w:r>
    </w:p>
    <w:p>
      <w:r>
        <w:t>### Understanding Pub/Sub (Publisher-Subscriber)</w:t>
      </w:r>
    </w:p>
    <w:p>
      <w:r>
        <w:t>Pub/Sub is a messaging pattern where different parts of your application (or even different applications) can communicate without knowing about each other directly.</w:t>
      </w:r>
    </w:p>
    <w:p>
      <w:pPr>
        <w:pStyle w:val="ListBullet"/>
      </w:pPr>
      <w:r>
        <w:t>Publishers (event emitters) send messages (events) to a specific "channel" or "topic" without knowing who will receive them.</w:t>
      </w:r>
    </w:p>
    <w:p>
      <w:pPr>
        <w:pStyle w:val="ListBullet"/>
      </w:pPr>
      <w:r>
        <w:t>Subscribers (event listeners) express interest in specific channels and receive messages published to those channels, without knowing who sent them.</w:t>
      </w:r>
    </w:p>
    <w:p>
      <w:r>
        <w:t>Analogy: Think of a radio station (publisher) broadcasting music on a specific frequency (event type). Many people (subscribers) can tune into that frequency and listen, without the radio station knowing exactly who is listening.</w:t>
      </w:r>
    </w:p>
    <w:p>
      <w:r>
        <w:t>### Node.js Core Module: events</w:t>
      </w:r>
    </w:p>
    <w:p>
      <w:r>
        <w:t>Node.js comes with a powerful built-in module called events. This module provides the EventEmitter class, which is perfect for building a local Pub/Sub mechanism.</w:t>
      </w:r>
    </w:p>
    <w:p>
      <w:r>
        <w:t>An EventEmitter instance allows us to:</w:t>
      </w:r>
    </w:p>
    <w:p>
      <w:pPr>
        <w:pStyle w:val="ListBullet"/>
      </w:pPr>
      <w:r>
        <w:t>emit(): Publish a named event.</w:t>
      </w:r>
    </w:p>
    <w:p>
      <w:pPr>
        <w:pStyle w:val="ListBullet"/>
      </w:pPr>
      <w:r>
        <w:t>on() or addListener(): Subscribe to a named event.</w:t>
      </w:r>
    </w:p>
    <w:p>
      <w:r>
        <w:t>### Designing a Simple Pub/Sub Service</w:t>
      </w:r>
    </w:p>
    <w:p>
      <w:r>
        <w:t>We'll create a central PubSubService that extends Node.js's EventEmitter. All publishers will use this service to publish events, and all subscribers will use it to subscribe to events.</w:t>
      </w:r>
    </w:p>
    <w:p>
      <w:r>
        <w:t>#### 1. The Pub/Sub Service (pubsub.js)</w:t>
      </w:r>
    </w:p>
    <w:p>
      <w:r>
        <w:rPr>
          <w:rFonts w:ascii="Consolas" w:hAnsi="Consolas"/>
          <w:sz w:val="19"/>
        </w:rPr>
        <w:t>// pubsub.js</w:t>
        <w:br/>
        <w:t>const EventEmitter = require('events');</w:t>
        <w:br/>
        <w:br/>
        <w:t>// Our PubSubService inherits event emitting capabilities</w:t>
        <w:br/>
        <w:t>class PubSubService extends EventEmitter {</w:t>
        <w:br/>
        <w:t xml:space="preserve">    // Method for publishers to emit events</w:t>
        <w:br/>
        <w:t xml:space="preserve">    publish(eventName, data) {</w:t>
        <w:br/>
        <w:t xml:space="preserve">        this.emit(eventName, data);</w:t>
        <w:br/>
        <w:t xml:space="preserve">    }</w:t>
        <w:br/>
        <w:br/>
        <w:t xml:space="preserve">    // Method for subscribers to listen to events</w:t>
        <w:br/>
        <w:t xml:space="preserve">    subscribe(eventName, callback) {</w:t>
        <w:br/>
        <w:t xml:space="preserve">        this.on(eventName, callback);</w:t>
        <w:br/>
        <w:t xml:space="preserve">    }</w:t>
        <w:br/>
        <w:t>}</w:t>
        <w:br/>
        <w:br/>
        <w:t>// Export a single instance (singleton) so all parts of the app use the same Pub/Sub hub.</w:t>
        <w:br/>
        <w:t>module.exports = new PubSubService();</w:t>
      </w:r>
    </w:p>
    <w:p>
      <w:r>
        <w:t>#### 2. How Publishers and Subscribers Use It (index.js)</w:t>
      </w:r>
    </w:p>
    <w:p>
      <w:r>
        <w:t>Here, we'll demonstrate how different modules or parts of your application can subscribe to events and how others can publish them.</w:t>
      </w:r>
    </w:p>
    <w:p>
      <w:r>
        <w:rPr>
          <w:rFonts w:ascii="Consolas" w:hAnsi="Consolas"/>
          <w:sz w:val="19"/>
        </w:rPr>
        <w:t>// index.js</w:t>
        <w:br/>
        <w:t>const pubSub = require('./pubsub');</w:t>
        <w:br/>
        <w:br/>
        <w:t>// --- Multiple Subscribers Listening to Events ---</w:t>
        <w:br/>
        <w:br/>
        <w:t>// Subscriber 1: Listens for 'userLoggedIn' events</w:t>
        <w:br/>
        <w:t>pubSub.subscribe('userLoggedIn', (user) =&gt; {</w:t>
        <w:br/>
        <w:t xml:space="preserve">    console.log(`[SUBSCRIBER 1 - Welcome Service] User ${user.username} has logged in. Sending welcome!`);</w:t>
        <w:br/>
        <w:t>});</w:t>
        <w:br/>
        <w:br/>
        <w:t>// Subscriber 2: Also listens for 'userLoggedIn' events</w:t>
        <w:br/>
        <w:t>pubSub.subscribe('userLoggedIn', (user) =&gt; {</w:t>
        <w:br/>
        <w:t xml:space="preserve">    console.log(`[SUBSCRIBER 2 - Analytics Service] Recording login for user ID: ${user.id}`);</w:t>
        <w:br/>
        <w:t>});</w:t>
        <w:br/>
        <w:br/>
        <w:t>// Subscriber 3: Listens for 'orderPlaced' events</w:t>
        <w:br/>
        <w:t>pubSub.subscribe('orderPlaced', (order) =&gt; {</w:t>
        <w:br/>
        <w:t xml:space="preserve">    console.log(`[SUBSCRIBER 3 - Inventory Service] New order placed: #${order.id} for $${order.amount}. Updating stock.`);</w:t>
        <w:br/>
        <w:t>});</w:t>
        <w:br/>
        <w:br/>
        <w:t>// --- Publishers Emitting Events ---</w:t>
        <w:br/>
        <w:t>console.log("\n--- Publishers start emitting events ---");</w:t>
        <w:br/>
        <w:br/>
        <w:t>// Publisher A: A user logs into the system</w:t>
        <w:br/>
        <w:t>pubSub.publish('userLoggedIn', { id: 101, username: 'Alice' });</w:t>
        <w:br/>
        <w:br/>
        <w:t>// Publisher B: A customer places an order</w:t>
        <w:br/>
        <w:t>pubSub.publish('orderPlaced', { id: 'ORD-XYZ', amount: 99.99, userId: 101 });</w:t>
        <w:br/>
        <w:br/>
        <w:t>// Publisher C: Another user logs in</w:t>
        <w:br/>
        <w:t>pubSub.publish('userLoggedIn', { id: 102, username: 'Bob' });</w:t>
        <w:br/>
        <w:br/>
        <w:t>console.log("--- Events finished ---");</w:t>
      </w:r>
    </w:p>
    <w:p>
      <w:r>
        <w:t>To run this example:</w:t>
      </w:r>
    </w:p>
    <w:p>
      <w:pPr>
        <w:pStyle w:val="ListBullet"/>
      </w:pPr>
      <w:r>
        <w:t>Save the first code block as pubsub.js.</w:t>
      </w:r>
    </w:p>
    <w:p>
      <w:pPr>
        <w:pStyle w:val="ListBullet"/>
      </w:pPr>
      <w:r>
        <w:t>Save the second code block as index.js in the same directory.</w:t>
      </w:r>
    </w:p>
    <w:p>
      <w:pPr>
        <w:pStyle w:val="ListBullet"/>
      </w:pPr>
      <w:r>
        <w:t>Open your terminal in that directory and run: node index.js</w:t>
      </w:r>
    </w:p>
    <w:p>
      <w:r>
        <w:t>You'll see both userLoggedIn subscribers react to each userLoggedIn event, and the orderPlaced subscriber react to its specific event.</w:t>
      </w:r>
    </w:p>
    <w:p>
      <w:r>
        <w:t>### Summary</w:t>
      </w:r>
    </w:p>
    <w:p>
      <w:r>
        <w:t>Node.js's built-in events module provides a straightforward and efficient way to implement a local Pub/Sub pattern. This approach helps decouple different parts of your application, making your code more modular, maintainable, and easier to extend, as components don't need direct knowledge of each other to communicate.</w:t>
      </w:r>
    </w:p>
    <w:p/>
    <w:p>
      <w:pPr>
        <w:pStyle w:val="Heading2"/>
      </w:pPr>
      <w:r>
        <w:t>1845. Implement a custom `Transform` stream in Node.js that converts all incoming text to uppercase. Demonstrate how to pipe data from a readable stream (e.g., `fs.createReadStream`) through your custom transform stream to a writable stream (e.g., `fs.createWriteStream`).</w:t>
      </w:r>
    </w:p>
    <w:p>
      <w:r>
        <w:t>Node.js streams are a powerful way to handle data piece-by-piece, making them efficient for processing large files or network data without loading everything into memory. There are four main types: Readable, Writable, Duplex, and Transform.</w:t>
      </w:r>
    </w:p>
    <w:p>
      <w:r>
        <w:t>### What is a Transform Stream?</w:t>
      </w:r>
    </w:p>
    <w:p>
      <w:r>
        <w:t>A Transform stream is unique because it acts as both a readable and a writable stream. It takes data in (as writable), processes or "transforms" it, and then sends the modified data out (as readable). Think of it like a filter or a processor in an assembly line: raw material goes in, it's modified, and a new product comes out.</w:t>
      </w:r>
    </w:p>
    <w:p>
      <w:r>
        <w:t>### Implementing a Custom Transform Stream</w:t>
      </w:r>
    </w:p>
    <w:p>
      <w:r>
        <w:t>To create our custom transform stream, we'll extend Node.js's built-in stream.Transform class. The core logic for data transformation resides in a method called _transform.</w:t>
      </w:r>
    </w:p>
    <w:p>
      <w:r>
        <w:t>uppercaseTransform.js</w:t>
      </w:r>
    </w:p>
    <w:p>
      <w:r>
        <w:rPr>
          <w:rFonts w:ascii="Consolas" w:hAnsi="Consolas"/>
          <w:sz w:val="19"/>
        </w:rPr>
        <w:t>const { Transform } = require('stream');</w:t>
        <w:br/>
        <w:br/>
        <w:t>class UppercaseTransform extends Transform {</w:t>
        <w:br/>
        <w:t xml:space="preserve">  // The _transform method is called for each chunk of incoming data</w:t>
        <w:br/>
        <w:t xml:space="preserve">  _transform(chunk, encoding, callback) {</w:t>
        <w:br/>
        <w:t xml:space="preserve">    // 1. Convert the Buffer chunk to a string, then to uppercase.</w:t>
        <w:br/>
        <w:t xml:space="preserve">    const uppercasedChunk = chunk.toString().toUpperCase();</w:t>
        <w:br/>
        <w:br/>
        <w:t xml:space="preserve">    // 2. Push the transformed data out to the next stream in the pipeline.</w:t>
        <w:br/>
        <w:t xml:space="preserve">    this.push(uppercasedChunk);</w:t>
        <w:br/>
        <w:br/>
        <w:t xml:space="preserve">    // 3. Call the callback when the transformation of this chunk is complete.</w:t>
        <w:br/>
        <w:t xml:space="preserve">    //    This signals that we are ready to receive the next chunk.</w:t>
        <w:br/>
        <w:t xml:space="preserve">    callback();</w:t>
        <w:br/>
        <w:t xml:space="preserve">  }</w:t>
        <w:br/>
        <w:t>}</w:t>
        <w:br/>
        <w:br/>
        <w:t>module.exports = UppercaseTransform;</w:t>
      </w:r>
    </w:p>
    <w:p>
      <w:r>
        <w:t>Understanding _transform's Arguments:</w:t>
      </w:r>
    </w:p>
    <w:p>
      <w:pPr>
        <w:pStyle w:val="ListBullet"/>
      </w:pPr>
      <w:r>
        <w:t>chunk: A Buffer containing a piece of incoming data.</w:t>
      </w:r>
    </w:p>
    <w:p>
      <w:pPr>
        <w:pStyle w:val="ListBullet"/>
      </w:pPr>
      <w:r>
        <w:t>encoding: The character encoding of the chunk (e.g., 'utf8').</w:t>
      </w:r>
    </w:p>
    <w:p>
      <w:pPr>
        <w:pStyle w:val="ListBullet"/>
      </w:pPr>
      <w:r>
        <w:t>callback: A function you *must* call when you've finished processing the current chunk. It tells the stream that it can send the next chunk.</w:t>
      </w:r>
    </w:p>
    <w:p>
      <w:r>
        <w:t>### Demonstrating the Pipelining</w:t>
      </w:r>
    </w:p>
    <w:p>
      <w:r>
        <w:t>Let's see how our UppercaseTransform stream fits into a data pipeline.</w:t>
      </w:r>
    </w:p>
    <w:p>
      <w:pPr>
        <w:pStyle w:val="ListBullet"/>
      </w:pPr>
      <w:r>
        <w:t>input.txt: Create a file with some text (e.g., hello world\nnode.js streams are cool).</w:t>
      </w:r>
    </w:p>
    <w:p>
      <w:pPr>
        <w:pStyle w:val="ListBullet"/>
      </w:pPr>
      <w:r>
        <w:t>output.txt: This file will store the uppercased output.</w:t>
      </w:r>
    </w:p>
    <w:p>
      <w:r>
        <w:t>main.js</w:t>
      </w:r>
    </w:p>
    <w:p>
      <w:r>
        <w:rPr>
          <w:rFonts w:ascii="Consolas" w:hAnsi="Consolas"/>
          <w:sz w:val="19"/>
        </w:rPr>
        <w:t>const fs = require('fs');</w:t>
        <w:br/>
        <w:t>const UppercaseTransform = require('./uppercaseTransform'); // Our custom stream</w:t>
        <w:br/>
        <w:br/>
        <w:t>// 1. Create a readable stream from 'input.txt'</w:t>
        <w:br/>
        <w:t>const readableStream = fs.createReadStream('input.txt');</w:t>
        <w:br/>
        <w:br/>
        <w:t>// 2. Create an instance of our custom UppercaseTransform stream</w:t>
        <w:br/>
        <w:t>const uppercaseStream = new UppercaseTransform();</w:t>
        <w:br/>
        <w:br/>
        <w:t>// 3. Create a writable stream to 'output.txt'</w:t>
        <w:br/>
        <w:t>const writableStream = fs.createWriteStream('output.txt');</w:t>
        <w:br/>
        <w:br/>
        <w:t>// Pipe the data: readable -&gt; transform -&gt; writable</w:t>
        <w:br/>
        <w:t>readableStream</w:t>
        <w:br/>
        <w:t xml:space="preserve">  .pipe(uppercaseStream) // Data flows from 'input.txt' into our custom stream</w:t>
        <w:br/>
        <w:t xml:space="preserve">  .pipe(writableStream)  // Transformed data flows into 'output.txt'</w:t>
        <w:br/>
        <w:t xml:space="preserve">  .on('finish', () =&gt; {</w:t>
        <w:br/>
        <w:t xml:space="preserve">    console.log('File successfully converted to uppercase and saved to output.txt!');</w:t>
        <w:br/>
        <w:t xml:space="preserve">  })</w:t>
        <w:br/>
        <w:t xml:space="preserve">  .on('error', (err) =&gt; {</w:t>
        <w:br/>
        <w:t xml:space="preserve">    console.error('An error occurred:', err);</w:t>
        <w:br/>
        <w:t xml:space="preserve">  });</w:t>
      </w:r>
    </w:p>
    <w:p>
      <w:r>
        <w:t>When you run node main.js, input.txt will be read, each chunk converted to uppercase by our UppercaseTransform stream, and finally written to output.txt.</w:t>
      </w:r>
    </w:p>
    <w:p>
      <w:r>
        <w:t>### Summary</w:t>
      </w:r>
    </w:p>
    <w:p>
      <w:r>
        <w:t>You've successfully implemented a custom Transform stream! This pattern is incredibly useful for processing large data sets efficiently, filtering data, or modifying it on the fly, all without consuming excessive memory. It's a fundamental building block for many powerful Node.js applications.</w:t>
      </w:r>
    </w:p>
    <w:p/>
    <w:p>
      <w:pPr>
        <w:pStyle w:val="Heading2"/>
      </w:pPr>
      <w:r>
        <w:t>1846. Explain the core difference between `process.nextTick()` and `setImmediate()`. When would you choose one over the other in a practical scenario?</w:t>
      </w:r>
    </w:p>
    <w:p>
      <w:r>
        <w:t>In Node.js, both process.nextTick() and setImmediate() are used to schedule callbacks to be executed asynchronously, meaning they won't block the current code execution. However, they differ crucially in *when* their callbacks are executed within the Node.js Event Loop.</w:t>
      </w:r>
    </w:p>
    <w:p>
      <w:r>
        <w:t>Let's break them down:</w:t>
      </w:r>
    </w:p>
    <w:p>
      <w:r>
        <w:t>---</w:t>
      </w:r>
    </w:p>
    <w:p>
      <w:r>
        <w:t>### process.nextTick()</w:t>
      </w:r>
    </w:p>
    <w:p>
      <w:r>
        <w:t>process.nextTick() schedules a callback function to be executed immediately after the current operation finishes, but *before* the event loop moves on to the next "phase" (like timers, I/O, etc.). It has the highest priority among asynchronous operations.</w:t>
      </w:r>
    </w:p>
    <w:p>
      <w:r>
        <w:t>Analogy: Imagine you're baking a cake. You've just finished mixing the batter. nextTick is like quickly adding a forgotten ingredient *right now*, before you even think about putting it in the oven or cleaning up.</w:t>
      </w:r>
    </w:p>
    <w:p>
      <w:r>
        <w:t>When to choose it:</w:t>
      </w:r>
    </w:p>
    <w:p>
      <w:pPr>
        <w:pStyle w:val="ListBullet"/>
      </w:pPr>
      <w:r>
        <w:t>To handle errors or normalize arguments for an asynchronous function *before* it proceeds to its main logic, preventing unexpected behavior (the "Zalgo" problem).</w:t>
      </w:r>
    </w:p>
    <w:p>
      <w:pPr>
        <w:pStyle w:val="ListBullet"/>
      </w:pPr>
      <w:r>
        <w:t>When you need to perform an action as soon as possible after the current stack empties, but still within the current "turn" of the event loop.</w:t>
      </w:r>
    </w:p>
    <w:p>
      <w:r>
        <w:t>Code Example:</w:t>
      </w:r>
    </w:p>
    <w:p>
      <w:r>
        <w:rPr>
          <w:rFonts w:ascii="Consolas" w:hAnsi="Consolas"/>
          <w:sz w:val="19"/>
        </w:rPr>
        <w:t>console.log('1. Start of script');</w:t>
        <w:br/>
        <w:br/>
        <w:t>process.nextTick(() =&gt; {</w:t>
        <w:br/>
        <w:t xml:space="preserve">  console.log('3. process.nextTick() callback executed');</w:t>
        <w:br/>
        <w:t>});</w:t>
        <w:br/>
        <w:br/>
        <w:t>console.log('2. End of script');</w:t>
        <w:br/>
        <w:br/>
        <w:t>// Expected Output:</w:t>
        <w:br/>
        <w:t>// 1. Start of script</w:t>
        <w:br/>
        <w:t>// 2. End of script</w:t>
        <w:br/>
        <w:t>// 3. process.nextTick() callback executed</w:t>
      </w:r>
    </w:p>
    <w:p>
      <w:r>
        <w:t>---</w:t>
      </w:r>
    </w:p>
    <w:p>
      <w:r>
        <w:t>### setImmediate()</w:t>
      </w:r>
    </w:p>
    <w:p>
      <w:r>
        <w:t>setImmediate() schedules a callback function to be executed in the 'check' phase of the Event Loop. This phase comes *after* I/O operations, timers, and pending callbacks, making it less immediate than nextTick().</w:t>
      </w:r>
    </w:p>
    <w:p>
      <w:r>
        <w:t>Analogy: You've finished all your main baking tasks for the day (mixing, baking, cleaning). setImmediate is like checking a "to-do" list at the very end of your workday to see if there's anything else you promised to do *today* before going home.</w:t>
      </w:r>
    </w:p>
    <w:p>
      <w:r>
        <w:t>When to choose it:</w:t>
      </w:r>
    </w:p>
    <w:p>
      <w:pPr>
        <w:pStyle w:val="ListBullet"/>
      </w:pPr>
      <w:r>
        <w:t>When you want to run a callback *after* any I/O operations (like reading a file or network requests) that might complete in the current event loop iteration.</w:t>
      </w:r>
    </w:p>
    <w:p>
      <w:pPr>
        <w:pStyle w:val="ListBullet"/>
      </w:pPr>
      <w:r>
        <w:t>To break up long-running, CPU-bound tasks without blocking the entire event loop, allowing I/O to be processed between chunks of work.</w:t>
      </w:r>
    </w:p>
    <w:p>
      <w:r>
        <w:t>Code Example:</w:t>
      </w:r>
    </w:p>
    <w:p>
      <w:r>
        <w:rPr>
          <w:rFonts w:ascii="Consolas" w:hAnsi="Consolas"/>
          <w:sz w:val="19"/>
        </w:rPr>
        <w:t>console.log('1. Start of script');</w:t>
        <w:br/>
        <w:br/>
        <w:t>setImmediate(() =&gt; {</w:t>
        <w:br/>
        <w:t xml:space="preserve">  console.log('3. setImmediate() callback executed');</w:t>
        <w:br/>
        <w:t>});</w:t>
        <w:br/>
        <w:br/>
        <w:t>console.log('2. End of script');</w:t>
        <w:br/>
        <w:br/>
        <w:t>// Expected Output (usually):</w:t>
        <w:br/>
        <w:t>// 1. Start of script</w:t>
        <w:br/>
        <w:t>// 2. End of script</w:t>
        <w:br/>
        <w:t>// 3. setImmediate() callback executed</w:t>
      </w:r>
    </w:p>
    <w:p>
      <w:r>
        <w:t>---</w:t>
      </w:r>
    </w:p>
    <w:p>
      <w:r>
        <w:t>### Core Difference &amp; Summary</w:t>
      </w:r>
    </w:p>
    <w:p>
      <w:r>
        <w:t>The core difference lies in their execution order within the Event Loop:</w:t>
      </w:r>
    </w:p>
    <w:p>
      <w:pPr>
        <w:pStyle w:val="ListBullet"/>
      </w:pPr>
      <w:r>
        <w:t>process.nextTick() runs *before* any other I/O or timer callbacks, and *before* the event loop moves to its next phase. It's like a priority queue *within* the current phase.</w:t>
      </w:r>
    </w:p>
    <w:p>
      <w:pPr>
        <w:pStyle w:val="ListBullet"/>
      </w:pPr>
      <w:r>
        <w:t>setImmediate() runs in a dedicated 'check' phase, *after* most other phases like timers and I/O polling have completed in the current iteration.</w:t>
      </w:r>
    </w:p>
    <w:p>
      <w:r>
        <w:t>Takeaway: Choose process.nextTick() for urgent, high-priority tasks that need to run immediately after the current synchronous code, preventing other events from intruding. Choose setImmediate() for tasks that should run after all I/O events have had a chance to complete in the current loop iteration.</w:t>
      </w:r>
    </w:p>
    <w:p/>
    <w:p>
      <w:pPr>
        <w:pStyle w:val="Heading2"/>
      </w:pPr>
      <w:r>
        <w:t>1847. How does Node.js handle concurrency despite being single-threaded? Elaborate on the Event Loop and its components, particularly how I/O operations are managed.</w:t>
      </w:r>
    </w:p>
    <w:p>
      <w:r>
        <w:t>Node.js handles concurrency despite being single-threaded through a powerful combination of non-blocking I/O operations and the Event Loop.</w:t>
      </w:r>
    </w:p>
    <w:p>
      <w:r>
        <w:t>### Single-Threaded Nature</w:t>
      </w:r>
    </w:p>
    <w:p>
      <w:r>
        <w:t>"Single-threaded" means Node.js uses one main thread for executing your JavaScript code. This thread has a single Call Stack that processes code line by line. If a synchronous operation takes too long, it "blocks" this thread, making your application unresponsive.</w:t>
      </w:r>
    </w:p>
    <w:p>
      <w:r>
        <w:t>### Non-Blocking I/O and Asynchronous Operations</w:t>
      </w:r>
    </w:p>
    <w:p>
      <w:r>
        <w:t>However, most real-world applications involve slow operations like reading files, querying databases, or making network requests (collectively known as I/O operations). Node.js doesn't wait for these to complete. Instead, it offloads these time-consuming tasks to the underlying system (often powered by a C++ library called libuv). The main thread then continues executing other JavaScript code. When an I/O operation finishes, Node.js is notified, and its associated callback function is placed in a queue.</w:t>
      </w:r>
    </w:p>
    <w:p>
      <w:r>
        <w:t>Analogy: Imagine ordering food at a busy restaurant. You (the main thread) place your order (an I/O request). The chef (underlying system) prepares it. You don't just stand there watching; you go back to your table (continue processing other tasks). When your food is ready, the waiter (Event Loop) brings it to you.</w:t>
      </w:r>
    </w:p>
    <w:p>
      <w:r>
        <w:t>### The Event Loop and its Components</w:t>
      </w:r>
    </w:p>
    <w:p>
      <w:r>
        <w:t>The Event Loop is the heart of Node.js's concurrency model. It's a continuous loop that constantly checks if the Call Stack (where synchronous JavaScript executes) is empty. If it is, the Event Loop takes the *next* waiting callback function from the Callback Queue (also known as the Task Queue) and pushes it onto the Call Stack to be executed.</w:t>
      </w:r>
    </w:p>
    <w:p>
      <w:r>
        <w:t>Key components interacting with the Event Loop:</w:t>
      </w:r>
    </w:p>
    <w:p>
      <w:pPr>
        <w:pStyle w:val="ListBullet"/>
      </w:pPr>
      <w:r>
        <w:t>Call Stack: Where synchronous JavaScript code runs.</w:t>
      </w:r>
    </w:p>
    <w:p>
      <w:pPr>
        <w:pStyle w:val="ListBullet"/>
      </w:pPr>
      <w:r>
        <w:t>Node.js APIs (libuv): Manages asynchronous operations. When you call an async function (e.g., fs.readFile()), Node.js delegates this task to libuv. libuv can utilize a C++ thread pool for certain intensive I/O tasks or rely on the operating system's asynchronous capabilities.</w:t>
      </w:r>
    </w:p>
    <w:p>
      <w:pPr>
        <w:pStyle w:val="ListBullet"/>
      </w:pPr>
      <w:r>
        <w:t>Callback Queue: Holds callback functions of completed asynchronous operations, waiting for the Call Stack to clear before they can be executed.</w:t>
      </w:r>
    </w:p>
    <w:p>
      <w:r>
        <w:t>### How I/O Operations are Managed (Code Example)</w:t>
      </w:r>
    </w:p>
    <w:p>
      <w:r>
        <w:t>Let's illustrate with a file read operation:</w:t>
      </w:r>
    </w:p>
    <w:p>
      <w:r>
        <w:rPr>
          <w:rFonts w:ascii="Consolas" w:hAnsi="Consolas"/>
          <w:sz w:val="19"/>
        </w:rPr>
        <w:t>const fs = require('fs');</w:t>
        <w:br/>
        <w:br/>
        <w:t>console.log('Start of script'); // 1. Synchronous</w:t>
        <w:br/>
        <w:br/>
        <w:t>fs.readFile('example.txt', 'utf8', (err, data) =&gt; {</w:t>
        <w:br/>
        <w:t xml:space="preserve">  // This is the callback function</w:t>
        <w:br/>
        <w:t xml:space="preserve">  console.log('File Content:', data); // 3. Asynchronous callback</w:t>
        <w:br/>
        <w:t>});</w:t>
        <w:br/>
        <w:br/>
        <w:t>console.log('End of script');   // 2. Synchronous</w:t>
      </w:r>
    </w:p>
    <w:p>
      <w:r>
        <w:t>Here's the flow:</w:t>
      </w:r>
    </w:p>
    <w:p>
      <w:pPr>
        <w:pStyle w:val="ListBullet"/>
      </w:pPr>
      <w:r>
        <w:t>console.log('Start of script') executes immediately and prints.</w:t>
      </w:r>
    </w:p>
    <w:p>
      <w:pPr>
        <w:pStyle w:val="ListBullet"/>
      </w:pPr>
      <w:r>
        <w:t>fs.readFile() is called. Node.js offloads the actual file reading to libuv. Crucially, Node.js does not wait for the file to be read; it moves on.</w:t>
      </w:r>
    </w:p>
    <w:p>
      <w:pPr>
        <w:pStyle w:val="ListBullet"/>
      </w:pPr>
      <w:r>
        <w:t>console.log('End of script') executes immediately after fs.readFile() returns (before the file is read), printing its message.</w:t>
      </w:r>
    </w:p>
    <w:p>
      <w:pPr>
        <w:pStyle w:val="ListBullet"/>
      </w:pPr>
      <w:r>
        <w:t>While the main thread continues, libuv (in the background) finishes reading example.txt.</w:t>
      </w:r>
    </w:p>
    <w:p>
      <w:pPr>
        <w:pStyle w:val="ListBullet"/>
      </w:pPr>
      <w:r>
        <w:t>libuv then places the callback function (err, data) =&gt; {...} into the Callback Queue.</w:t>
      </w:r>
    </w:p>
    <w:p>
      <w:pPr>
        <w:pStyle w:val="ListBullet"/>
      </w:pPr>
      <w:r>
        <w:t>The Event Loop constantly checks if the Call Stack is empty. Once it is (after End of script has printed), the Event Loop takes the callback from the Callback Queue and pushes it onto the Call Stack.</w:t>
      </w:r>
    </w:p>
    <w:p>
      <w:pPr>
        <w:pStyle w:val="ListBullet"/>
      </w:pPr>
      <w:r>
        <w:t>The callback executes, and console.log('File Content:', data) prints.</w:t>
      </w:r>
    </w:p>
    <w:p>
      <w:r>
        <w:t>### Summary</w:t>
      </w:r>
    </w:p>
    <w:p>
      <w:r>
        <w:t>Node.js achieves efficient concurrency by combining its single main thread with non-blocking I/O and the Event Loop. It offloads time-consuming tasks to the underlying system and processes their results asynchronously via callbacks, ensuring the main thread remains responsive and can handle many operations without blocking.</w:t>
      </w:r>
    </w:p>
    <w:p/>
    <w:p>
      <w:pPr>
        <w:pStyle w:val="Heading2"/>
      </w:pPr>
      <w:r>
        <w:t>1848. Describe the purpose of `package-lock.json` and its relationship to `package.json` and the `node_modules` directory. Why is it crucial for consistent dependency management?</w:t>
      </w:r>
    </w:p>
    <w:p>
      <w:r>
        <w:t>### The Purpose of package-lock.json</w:t>
      </w:r>
    </w:p>
    <w:p>
      <w:r>
        <w:t>Let's break down package-lock.json by first understanding its companions: package.json and the node_modules directory.</w:t>
      </w:r>
    </w:p>
    <w:p>
      <w:r>
        <w:t>#### 1. package.json: Your Project's Shopping List</w:t>
      </w:r>
    </w:p>
    <w:p>
      <w:r>
        <w:t>Imagine package.json as your project's manifest and a general "shopping list" for dependencies. It lists the *names* of packages your project needs and their *acceptable version ranges*.</w:t>
      </w:r>
    </w:p>
    <w:p>
      <w:r>
        <w:t>Example package.json Snippet:</w:t>
      </w:r>
    </w:p>
    <w:p>
      <w:r>
        <w:rPr>
          <w:rFonts w:ascii="Consolas" w:hAnsi="Consolas"/>
          <w:sz w:val="19"/>
        </w:rPr>
        <w:t>{</w:t>
        <w:br/>
        <w:t xml:space="preserve">  "name": "my-app",</w:t>
        <w:br/>
        <w:t xml:space="preserve">  "dependencies": {</w:t>
        <w:br/>
        <w:t xml:space="preserve">    "react": "^18.2.0", // "Give me React, any version 18.2.0 or newer, but not 19.x"</w:t>
        <w:br/>
        <w:t xml:space="preserve">    "lodash": "~4.17.21" // "Give me Lodash, exactly 4.17.21 or any patch release after it, but not 4.18.0"</w:t>
        <w:br/>
        <w:t xml:space="preserve">  }</w:t>
        <w:br/>
        <w:t>}</w:t>
      </w:r>
    </w:p>
    <w:p>
      <w:r>
        <w:t>The ^ (caret) and ~ (tilde) are "version ranges." This means npm (Node Package Manager) can choose the *latest compatible version* within that specified range.</w:t>
      </w:r>
    </w:p>
    <w:p>
      <w:r>
        <w:t>#### 2. node_modules: The Actual Groceries</w:t>
      </w:r>
    </w:p>
    <w:p>
      <w:r>
        <w:t>This directory is where npm *actually installs* all the dependency packages your project needs. It contains the physical code that your project will use.</w:t>
      </w:r>
    </w:p>
    <w:p>
      <w:r>
        <w:t>#### 3. package-lock.json: The Detailed Receipt &amp; Blueprint</w:t>
      </w:r>
    </w:p>
    <w:p>
      <w:r>
        <w:t>This is the crucial file. While package.json asks for "React ^18.2.0", package-lock.json precisely records which exact version of React (e.g., 18.2.0 or 18.3.1) was installed *at the time npm install was last run*. It also records:</w:t>
      </w:r>
    </w:p>
    <w:p>
      <w:pPr>
        <w:pStyle w:val="ListBullet"/>
      </w:pPr>
      <w:r>
        <w:t>The exact version number of *every* dependency and sub-dependency (dependencies of your dependencies).</w:t>
      </w:r>
    </w:p>
    <w:p>
      <w:pPr>
        <w:pStyle w:val="ListBullet"/>
      </w:pPr>
      <w:r>
        <w:t>The integrity hash of each package, ensuring it hasn't been tampered with.</w:t>
      </w:r>
    </w:p>
    <w:p>
      <w:pPr>
        <w:pStyle w:val="ListBullet"/>
      </w:pPr>
      <w:r>
        <w:t>The full dependency tree, showing how each package relies on others.</w:t>
      </w:r>
    </w:p>
    <w:p>
      <w:r>
        <w:t>#### Why is it crucial for consistent dependency management?</w:t>
      </w:r>
    </w:p>
    <w:p>
      <w:r>
        <w:t>Without package-lock.json, different developers (or even the same developer at different times) running npm install on the *same package.json* might end up with slightly different versions of packages due to those ^ or ~ ranges. This can lead to the infamous "It works on my machine!" problem, where code behaves differently across environments because the underlying dependencies vary.</w:t>
      </w:r>
    </w:p>
    <w:p>
      <w:r>
        <w:t>#### The Relationship &amp; Consistency:</w:t>
      </w:r>
    </w:p>
    <w:p>
      <w:pPr>
        <w:pStyle w:val="ListBullet"/>
      </w:pPr>
      <w:r>
        <w:t>When you run npm install:</w:t>
      </w:r>
    </w:p>
    <w:p>
      <w:pPr>
        <w:pStyle w:val="ListBullet"/>
      </w:pPr>
      <w:r>
        <w:t>npm first checks package-lock.json.</w:t>
      </w:r>
    </w:p>
    <w:p>
      <w:pPr>
        <w:pStyle w:val="ListBullet"/>
      </w:pPr>
      <w:r>
        <w:t>If package-lock.json exists and is consistent with package.json, npm uses the exact versions and dependency tree defined in the package-lock.json to install packages into node_modules. This guarantees everyone gets the identical setup.</w:t>
      </w:r>
    </w:p>
    <w:p>
      <w:pPr>
        <w:pStyle w:val="ListBullet"/>
      </w:pPr>
      <w:r>
        <w:t>If there's no package-lock.json (or package.json has changed significantly), npm resolves dependencies based on package.json's ranges, updates node_modules, and then generates/updates package-lock.json to reflect the new exact state.</w:t>
      </w:r>
    </w:p>
    <w:p>
      <w:r>
        <w:t>By committing package-lock.json to version control (like Git), you ensure that every developer, build server, or production environment installs the exact same set of dependencies, leading to predictable and consistent application behavior.</w:t>
      </w:r>
    </w:p>
    <w:p>
      <w:r>
        <w:t>---</w:t>
      </w:r>
    </w:p>
    <w:p>
      <w:r>
        <w:t>#### Summary package-lock.json acts as a precise blueprint of your node_modules directory, locking down exact dependency versions and their tree structure. It eliminates versioning inconsistencies, making your project reliable and reproducible across all environments.</w:t>
      </w:r>
    </w:p>
    <w:p/>
    <w:p>
      <w:pPr>
        <w:pStyle w:val="Heading2"/>
      </w:pPr>
      <w:r>
        <w:t>1849. You're building a RESTful API with Node.js. Discuss the pros and cons of using a framework like Express.js versus building a server from scratch using Node's native `http` module. In what scenarios would you prefer one over the other?</w:t>
      </w:r>
    </w:p>
    <w:p>
      <w:r>
        <w:t>When building a RESTful API with Node.js, a key decision is whether to use a framework like Express.js or build directly on Node's native http module. Let's explore the trade-offs.</w:t>
      </w:r>
    </w:p>
    <w:p>
      <w:r>
        <w:t>---</w:t>
      </w:r>
    </w:p>
    <w:p>
      <w:r>
        <w:t>### Express.js: The Framework Approach</w:t>
      </w:r>
    </w:p>
    <w:p>
      <w:r>
        <w:t>Imagine building a house. Using Express.js is like using a pre-designed kit or hiring a contractor. Many common tools and structures are already in place.</w:t>
      </w:r>
    </w:p>
    <w:p>
      <w:r>
        <w:t>Pros:</w:t>
      </w:r>
    </w:p>
    <w:p>
      <w:pPr>
        <w:pStyle w:val="ListBullet"/>
      </w:pPr>
      <w:r>
        <w:t>Rapid Development: Express provides built-in functionalities like routing, middleware, and request/response helpers. This significantly reduces the amount of code you need to write.</w:t>
      </w:r>
    </w:p>
    <w:p>
      <w:pPr>
        <w:pStyle w:val="ListBullet"/>
      </w:pPr>
      <w:r>
        <w:t>Structured and Organized: It encourages a structured approach, making larger applications easier to organize, maintain, and scale.</w:t>
      </w:r>
    </w:p>
    <w:p>
      <w:pPr>
        <w:pStyle w:val="ListBullet"/>
      </w:pPr>
      <w:r>
        <w:t>Rich Ecosystem: A massive community provides countless plugins (middleware) and extensive documentation, making problem-solving and feature integration much simpler.</w:t>
      </w:r>
    </w:p>
    <w:p>
      <w:pPr>
        <w:pStyle w:val="ListBullet"/>
      </w:pPr>
      <w:r>
        <w:t>Easier to Learn (for common tasks): While there's an initial learning curve, Express simplifies many complex HTTP operations.</w:t>
      </w:r>
    </w:p>
    <w:p>
      <w:r>
        <w:t>Cons:</w:t>
      </w:r>
    </w:p>
    <w:p>
      <w:pPr>
        <w:pStyle w:val="ListBullet"/>
      </w:pPr>
      <w:r>
        <w:t>Opinionated Overhead: For extremely simple APIs, Express might introduce some unnecessary complexity or "bloat" compared to a barebones solution.</w:t>
      </w:r>
    </w:p>
    <w:p>
      <w:pPr>
        <w:pStyle w:val="ListBullet"/>
      </w:pPr>
      <w:r>
        <w:t>Less Low-Level Control: It abstracts away some of Node's native HTTP details, which can be a con if you need highly specialized, low-level optimizations.</w:t>
      </w:r>
    </w:p>
    <w:p>
      <w:r>
        <w:t>Example (Express.js):</w:t>
      </w:r>
    </w:p>
    <w:p>
      <w:r>
        <w:rPr>
          <w:rFonts w:ascii="Consolas" w:hAnsi="Consolas"/>
          <w:sz w:val="19"/>
        </w:rPr>
        <w:t>const express = require('express');</w:t>
        <w:br/>
        <w:t>const app = express();</w:t>
        <w:br/>
        <w:t>const port = 3000;</w:t>
        <w:br/>
        <w:br/>
        <w:t>app.get('/hello', (req, res) =&gt; {</w:t>
        <w:br/>
        <w:t xml:space="preserve">  res.send('Hello from Express!');</w:t>
        <w:br/>
        <w:t>});</w:t>
        <w:br/>
        <w:br/>
        <w:t>app.listen(port, () =&gt; {</w:t>
        <w:br/>
        <w:t xml:space="preserve">  console.log(`Express app listening at http://localhost:${port}`);</w:t>
        <w:br/>
        <w:t>});</w:t>
      </w:r>
    </w:p>
    <w:p>
      <w:r>
        <w:t>---</w:t>
      </w:r>
    </w:p>
    <w:p>
      <w:r>
        <w:t>### Native http Module: Building From Scratch</w:t>
      </w:r>
    </w:p>
    <w:p>
      <w:r>
        <w:t>Continuing our house analogy, building with the native http module is like designing and constructing the house entirely from raw materials like bricks, wood, and cement.</w:t>
      </w:r>
    </w:p>
    <w:p>
      <w:r>
        <w:t>Pros:</w:t>
      </w:r>
    </w:p>
    <w:p>
      <w:pPr>
        <w:pStyle w:val="ListBullet"/>
      </w:pPr>
      <w:r>
        <w:t>Maximum Control: You have full control over every aspect of the request and response lifecycle, allowing for highly optimized or niche implementations.</w:t>
      </w:r>
    </w:p>
    <w:p>
      <w:pPr>
        <w:pStyle w:val="ListBullet"/>
      </w:pPr>
      <w:r>
        <w:t>Lightweight: No extra dependencies. Your application will be as lean as possible, which can be beneficial for tiny microservices.</w:t>
      </w:r>
    </w:p>
    <w:p>
      <w:pPr>
        <w:pStyle w:val="ListBullet"/>
      </w:pPr>
      <w:r>
        <w:t>Deeper Understanding: Working directly with http gives you a fundamental understanding of how Node.js handles web requests.</w:t>
      </w:r>
    </w:p>
    <w:p>
      <w:r>
        <w:t>Cons:</w:t>
      </w:r>
    </w:p>
    <w:p>
      <w:pPr>
        <w:pStyle w:val="ListBullet"/>
      </w:pPr>
      <w:r>
        <w:t>More Boilerplate: You'll have to manually handle routing, parsing request bodies, setting headers, error handling, and other common tasks, leading to much more code.</w:t>
      </w:r>
    </w:p>
    <w:p>
      <w:pPr>
        <w:pStyle w:val="ListBullet"/>
      </w:pPr>
      <w:r>
        <w:t>Slower Development: Developing features takes longer due to the increased manual work.</w:t>
      </w:r>
    </w:p>
    <w:p>
      <w:pPr>
        <w:pStyle w:val="ListBullet"/>
      </w:pPr>
      <w:r>
        <w:t>Increased Complexity: Maintaining a large application built purely on http can quickly become complex and error-prone without careful organization.</w:t>
      </w:r>
    </w:p>
    <w:p>
      <w:r>
        <w:t>Example (Native http):</w:t>
      </w:r>
    </w:p>
    <w:p>
      <w:r>
        <w:rPr>
          <w:rFonts w:ascii="Consolas" w:hAnsi="Consolas"/>
          <w:sz w:val="19"/>
        </w:rPr>
        <w:t>const http = require('http');</w:t>
        <w:br/>
        <w:t>const port = 3000;</w:t>
        <w:br/>
        <w:br/>
        <w:t>const server = http.createServer((req, res) =&gt; {</w:t>
        <w:br/>
        <w:t xml:space="preserve">  if (req.url === '/hello' &amp;&amp; req.method === 'GET') {</w:t>
        <w:br/>
        <w:t xml:space="preserve">    res.writeHead(200, { 'Content-Type': 'text/plain' });</w:t>
        <w:br/>
        <w:t xml:space="preserve">    res.end('Hello from native http!');</w:t>
        <w:br/>
        <w:t xml:space="preserve">  } else {</w:t>
        <w:br/>
        <w:t xml:space="preserve">    res.writeHead(404, { 'Content-Type': 'text/plain' });</w:t>
        <w:br/>
        <w:t xml:space="preserve">    res.end('Not Found');</w:t>
        <w:br/>
        <w:t xml:space="preserve">  }</w:t>
        <w:br/>
        <w:t>});</w:t>
        <w:br/>
        <w:br/>
        <w:t>server.listen(port, () =&gt; {</w:t>
        <w:br/>
        <w:t xml:space="preserve">  console.log(`Native http server listening at http://localhost:${port}`);</w:t>
        <w:br/>
        <w:t>});</w:t>
      </w:r>
    </w:p>
    <w:p>
      <w:r>
        <w:t>---</w:t>
      </w:r>
    </w:p>
    <w:p>
      <w:r>
        <w:t>### When to Prefer One Over The Other</w:t>
      </w:r>
    </w:p>
    <w:p>
      <w:pPr>
        <w:pStyle w:val="ListBullet"/>
      </w:pPr>
      <w:r>
        <w:t>Prefer Express.js for:</w:t>
      </w:r>
    </w:p>
    <w:p>
      <w:pPr>
        <w:pStyle w:val="ListBullet"/>
      </w:pPr>
      <w:r>
        <w:t>Most medium to large-scale APIs.</w:t>
      </w:r>
    </w:p>
    <w:p>
      <w:pPr>
        <w:pStyle w:val="ListBullet"/>
      </w:pPr>
      <w:r>
        <w:t>Projects with teams or requiring rapid iteration.</w:t>
      </w:r>
    </w:p>
    <w:p>
      <w:pPr>
        <w:pStyle w:val="ListBullet"/>
      </w:pPr>
      <w:r>
        <w:t>When you need robust routing, middleware, and community support. This is the most common choice for RESTful APIs.</w:t>
      </w:r>
    </w:p>
    <w:p>
      <w:pPr>
        <w:pStyle w:val="ListBullet"/>
      </w:pPr>
      <w:r>
        <w:t>Prefer Native http for:</w:t>
      </w:r>
    </w:p>
    <w:p>
      <w:pPr>
        <w:pStyle w:val="ListBullet"/>
      </w:pPr>
      <w:r>
        <w:t>Extremely simple, highly specialized microservices where every byte and millisecond counts.</w:t>
      </w:r>
    </w:p>
    <w:p>
      <w:pPr>
        <w:pStyle w:val="ListBullet"/>
      </w:pPr>
      <w:r>
        <w:t>Learning purposes to understand the foundational mechanics of Node.js.</w:t>
      </w:r>
    </w:p>
    <w:p>
      <w:pPr>
        <w:pStyle w:val="ListBullet"/>
      </w:pPr>
      <w:r>
        <w:t>Situations where you need absolute minimal dependencies and don't require common web features.</w:t>
      </w:r>
    </w:p>
    <w:p>
      <w:r>
        <w:t>---</w:t>
      </w:r>
    </w:p>
    <w:p>
      <w:r>
        <w:t>### Summary</w:t>
      </w:r>
    </w:p>
    <w:p>
      <w:r>
        <w:t>For most RESTful API development in Node.js, Express.js is the preferred choice. It offers a balance of rapid development, maintainability, and a rich ecosystem. Building with the native http module is valuable for deep learning or highly specialized, minimal applications, but it comes at the cost of increased development time and complexity.</w:t>
      </w:r>
    </w:p>
    <w:p/>
    <w:p>
      <w:pPr>
        <w:pStyle w:val="Heading2"/>
      </w:pPr>
      <w:r>
        <w:t>1850. How would you implement a graceful shutdown for a Node.js application, ensuring ongoing requests are completed and resources (like database connections) are properly released? Provide a high-level code structure.</w:t>
      </w:r>
    </w:p>
    <w:p>
      <w:r>
        <w:t>A graceful shutdown in a Node.js application is like a well-organized restaurant closing for the night. Instead of abruptly turning off the lights and locking the doors (leaving customers with unfinished orders and food spoiling), a graceful shutdown ensures:</w:t>
      </w:r>
    </w:p>
    <w:p>
      <w:pPr>
        <w:pStyle w:val="ListBullet"/>
      </w:pPr>
      <w:r>
        <w:t>Ongoing "orders" (requests) are completed.</w:t>
      </w:r>
    </w:p>
    <w:p>
      <w:pPr>
        <w:pStyle w:val="ListBullet"/>
      </w:pPr>
      <w:r>
        <w:t>The "kitchen" (server) stops accepting new "customers" (requests).</w:t>
      </w:r>
    </w:p>
    <w:p>
      <w:pPr>
        <w:pStyle w:val="ListBullet"/>
      </w:pPr>
      <w:r>
        <w:t>All "equipment" (resources like database connections, file handles) is properly cleaned up and put away.</w:t>
      </w:r>
    </w:p>
    <w:p>
      <w:pPr>
        <w:pStyle w:val="ListBullet"/>
      </w:pPr>
      <w:r>
        <w:t>Finally, the "restaurant" (application) closes down.</w:t>
      </w:r>
    </w:p>
    <w:p>
      <w:r>
        <w:t>### Why is it Important?</w:t>
      </w:r>
    </w:p>
    <w:p>
      <w:r>
        <w:t>Without a graceful shutdown, your application might:</w:t>
      </w:r>
    </w:p>
    <w:p>
      <w:pPr>
        <w:pStyle w:val="ListBullet"/>
      </w:pPr>
      <w:r>
        <w:t>Corrupt data: Incomplete database transactions.</w:t>
      </w:r>
    </w:p>
    <w:p>
      <w:pPr>
        <w:pStyle w:val="ListBullet"/>
      </w:pPr>
      <w:r>
        <w:t>Leak resources: Database connections left open, consuming server resources.</w:t>
      </w:r>
    </w:p>
    <w:p>
      <w:pPr>
        <w:pStyle w:val="ListBullet"/>
      </w:pPr>
      <w:r>
        <w:t>Provide a poor user experience: Requests suddenly fail midway.</w:t>
      </w:r>
    </w:p>
    <w:p>
      <w:r>
        <w:t>### How to Implement It (High-Level Steps)</w:t>
      </w:r>
    </w:p>
    <w:p>
      <w:pPr>
        <w:pStyle w:val="ListBullet"/>
      </w:pPr>
      <w:r>
        <w:t>Listen for Termination Signals: Your application needs to know when it's being asked to shut down. Common signals are SIGTERM (sent by process managers like Docker or Kubernetes) and SIGINT (sent when you press Ctrl+C in your terminal).</w:t>
      </w:r>
    </w:p>
    <w:p>
      <w:pPr>
        <w:pStyle w:val="ListBullet"/>
      </w:pPr>
      <w:r>
        <w:t>Stop Accepting New Requests: Prevent the server from taking on any new work.</w:t>
      </w:r>
    </w:p>
    <w:p>
      <w:pPr>
        <w:pStyle w:val="ListBullet"/>
      </w:pPr>
      <w:r>
        <w:t>Complete Existing Requests: Allow any requests currently being processed to finish their tasks.</w:t>
      </w:r>
    </w:p>
    <w:p>
      <w:pPr>
        <w:pStyle w:val="ListBullet"/>
      </w:pPr>
      <w:r>
        <w:t>Release Resources: Close database connections, clear caches, stop timers, or close any other open resources.</w:t>
      </w:r>
    </w:p>
    <w:p>
      <w:pPr>
        <w:pStyle w:val="ListBullet"/>
      </w:pPr>
      <w:r>
        <w:t>Exit the Process: Once all steps are complete, safely exit the Node.js process.</w:t>
      </w:r>
    </w:p>
    <w:p>
      <w:r>
        <w:t>### High-Level Code Structure</w:t>
      </w:r>
    </w:p>
    <w:p>
      <w:r>
        <w:t>Here's a basic structure to achieve graceful shutdown:</w:t>
      </w:r>
    </w:p>
    <w:p>
      <w:r>
        <w:rPr>
          <w:rFonts w:ascii="Consolas" w:hAnsi="Consolas"/>
          <w:sz w:val="19"/>
        </w:rPr>
        <w:t>const http = require('http');</w:t>
        <w:br/>
        <w:t>// Imagine you have a database connection object 'db'</w:t>
        <w:br/>
        <w:t>// const db = require('./database'); // Pseudo-code</w:t>
        <w:br/>
        <w:br/>
        <w:t>const server = http.createServer((req, res) =&gt; {</w:t>
        <w:br/>
        <w:t xml:space="preserve">  // Simulate an ongoing request that takes a moment</w:t>
        <w:br/>
        <w:t xml:space="preserve">  setTimeout(() =&gt; {</w:t>
        <w:br/>
        <w:t xml:space="preserve">    res.writeHead(200, { 'Content-Type': 'text/plain' });</w:t>
        <w:br/>
        <w:t xml:space="preserve">    res.end('Request completed gracefully.\n');</w:t>
        <w:br/>
        <w:t xml:space="preserve">  }, 1000); // This request takes 1 second</w:t>
        <w:br/>
        <w:t>});</w:t>
        <w:br/>
        <w:br/>
        <w:t>server.listen(3000, () =&gt; {</w:t>
        <w:br/>
        <w:t xml:space="preserve">  console.log('Server listening on port 3000');</w:t>
        <w:br/>
        <w:t>});</w:t>
        <w:br/>
        <w:br/>
        <w:t>// The core graceful shutdown logic</w:t>
        <w:br/>
        <w:t>const gracefulShutdown = () =&gt; {</w:t>
        <w:br/>
        <w:t xml:space="preserve">  console.log('Initiating graceful shutdown...');</w:t>
        <w:br/>
        <w:br/>
        <w:t xml:space="preserve">  // 1. Stop the HTTP server from accepting new connections</w:t>
        <w:br/>
        <w:t xml:space="preserve">  server.close((err) =&gt; {</w:t>
        <w:br/>
        <w:t xml:space="preserve">    if (err) {</w:t>
        <w:br/>
        <w:t xml:space="preserve">      console.error('Error closing HTTP server:', err);</w:t>
        <w:br/>
        <w:t xml:space="preserve">      process.exit(1); // Exit with an error code</w:t>
        <w:br/>
        <w:t xml:space="preserve">    }</w:t>
        <w:br/>
        <w:t xml:space="preserve">    console.log('HTTP server no longer accepting new connections. Existing requests will complete.');</w:t>
        <w:br/>
        <w:br/>
        <w:t xml:space="preserve">    // 2. Disconnect from database and release other resources</w:t>
        <w:br/>
        <w:t xml:space="preserve">    console.log('Releasing database connections and other resources...');</w:t>
        <w:br/>
        <w:t xml:space="preserve">    // Example: db.disconnect()</w:t>
        <w:br/>
        <w:t xml:space="preserve">    //   .then(() =&gt; console.log('Database disconnected.'))</w:t>
        <w:br/>
        <w:t xml:space="preserve">    //   .catch(dbErr =&gt; console.error('DB disconnect error:', dbErr))</w:t>
        <w:br/>
        <w:t xml:space="preserve">    //   .finally(() =&gt; process.exit(0)); // Exit after DB is done</w:t>
        <w:br/>
        <w:br/>
        <w:t xml:space="preserve">    // For this example, we just exit after server is closed</w:t>
        <w:br/>
        <w:t xml:space="preserve">    process.exit(0);</w:t>
        <w:br/>
        <w:t xml:space="preserve">  });</w:t>
        <w:br/>
        <w:br/>
        <w:t xml:space="preserve">  // Optional: A timeout to force exit if graceful shutdown takes too long</w:t>
        <w:br/>
        <w:t xml:space="preserve">  setTimeout(() =&gt; {</w:t>
        <w:br/>
        <w:t xml:space="preserve">    console.error('Graceful shutdown timed out. Forcing exit!');</w:t>
        <w:br/>
        <w:t xml:space="preserve">    process.exit(1); // Exit with an error code</w:t>
        <w:br/>
        <w:t xml:space="preserve">  }, 5000); // Force exit after 5 seconds if not already shut down</w:t>
        <w:br/>
        <w:t>};</w:t>
        <w:br/>
        <w:br/>
        <w:t>// Listen for termination signals</w:t>
        <w:br/>
        <w:t>process.on('SIGTERM', gracefulShutdown); // Sent by process managers (e.g., Docker)</w:t>
        <w:br/>
        <w:t>process.on('SIGINT', gracefulShutdown);  // Sent by Ctrl+C</w:t>
      </w:r>
    </w:p>
    <w:p>
      <w:r>
        <w:t>### Summary</w:t>
      </w:r>
    </w:p>
    <w:p>
      <w:r>
        <w:t>Implementing a graceful shutdown is crucial for building robust Node.js applications. It ensures your application handles termination cleanly, preventing data corruption, resource leaks, and providing a reliable experience for your users by completing ongoing work and releasing all acquired resources before exiting.</w:t>
      </w:r>
    </w:p>
    <w:p/>
    <w:p>
      <w:pPr>
        <w:pStyle w:val="Heading2"/>
      </w:pPr>
      <w:r>
        <w:t>1851. Consider a scenario where you need to perform a computationally intensive task in a Node.js application (e.g., image processing, heavy data transformation) without blocking the Event Loop. What strategies would you employ, and what are their trade-offs?</w:t>
      </w:r>
    </w:p>
    <w:p>
      <w:r>
        <w:t>When performing computationally intensive tasks in Node.js, the primary concern is to prevent blocking the Event Loop. The Event Loop is Node.js's single thread that handles all operations, acting like a single cashier processing all customer requests. If the cashier spends too much time on one complex request (a heavy computation), other customers (other tasks) will experience delays.</w:t>
      </w:r>
    </w:p>
    <w:p>
      <w:r>
        <w:t>To avoid this, we employ strategies that offload the heavy work:</w:t>
      </w:r>
    </w:p>
    <w:p>
      <w:r>
        <w:t>### 1. Worker Threads</w:t>
      </w:r>
    </w:p>
    <w:p>
      <w:r>
        <w:t>Concept: Imagine our single cashier (Event Loop) hiring a back-office assistant (Worker Thread) to handle complex calculations or paperwork. The cashier continues serving customers while the assistant crunches numbers.</w:t>
      </w:r>
    </w:p>
    <w:p>
      <w:r>
        <w:t>Node.js provides the worker_threads module to run JavaScript code in separate, isolated threads. This allows CPU-bound operations to execute concurrently without freezing the main Event Loop.</w:t>
      </w:r>
    </w:p>
    <w:p>
      <w:r>
        <w:t>How it Works: You spawn a new Worker instance, which runs a specified JavaScript file in its own thread. Communication between the main thread and worker threads happens via message passing.</w:t>
      </w:r>
    </w:p>
    <w:p>
      <w:r>
        <w:t>Code Example (Conceptual):</w:t>
      </w:r>
    </w:p>
    <w:p>
      <w:r>
        <w:rPr>
          <w:rFonts w:ascii="Consolas" w:hAnsi="Consolas"/>
          <w:sz w:val="19"/>
        </w:rPr>
        <w:t>// main.js</w:t>
        <w:br/>
        <w:t>const { Worker } = require('worker_threads');</w:t>
        <w:br/>
        <w:br/>
        <w:t>function runHeavyTask() {</w:t>
        <w:br/>
        <w:t xml:space="preserve">  const worker = new Worker('./heavyTaskWorker.js', {</w:t>
        <w:br/>
        <w:t xml:space="preserve">    workerData: { input: 'some data' }</w:t>
        <w:br/>
        <w:t xml:space="preserve">  });</w:t>
        <w:br/>
        <w:br/>
        <w:t xml:space="preserve">  worker.on('message', (result) =&gt; {</w:t>
        <w:br/>
        <w:t xml:space="preserve">    console.log('Heavy task completed:', result);</w:t>
        <w:br/>
        <w:t xml:space="preserve">  });</w:t>
        <w:br/>
        <w:br/>
        <w:t xml:space="preserve">  worker.on('error', (err) =&gt; {</w:t>
        <w:br/>
        <w:t xml:space="preserve">    console.error('Worker error:', err);</w:t>
        <w:br/>
        <w:t xml:space="preserve">  });</w:t>
        <w:br/>
        <w:br/>
        <w:t xml:space="preserve">  worker.on('exit', (code) =&gt; {</w:t>
        <w:br/>
        <w:t xml:space="preserve">    if (code !== 0) console.error(`Worker stopped with exit code ${code}`);</w:t>
        <w:br/>
        <w:t xml:space="preserve">  });</w:t>
        <w:br/>
        <w:t>}</w:t>
        <w:br/>
        <w:br/>
        <w:t>runHeavyTask();</w:t>
        <w:br/>
        <w:t>// The Event Loop can continue processing other requests here</w:t>
        <w:br/>
        <w:t>console.log("Main thread is not blocked!");</w:t>
      </w:r>
    </w:p>
    <w:p>
      <w:r>
        <w:t>Trade-offs:</w:t>
      </w:r>
    </w:p>
    <w:p>
      <w:pPr>
        <w:pStyle w:val="ListBullet"/>
      </w:pPr>
      <w:r>
        <w:t>Pros: Efficient for CPU-bound JavaScript tasks, relatively low overhead compared to child processes, good for parallelizing work within the same Node.js application.</w:t>
      </w:r>
    </w:p>
    <w:p>
      <w:pPr>
        <w:pStyle w:val="ListBullet"/>
      </w:pPr>
      <w:r>
        <w:t>Cons: Data must be serialized/deserialized for message passing, increasing overhead for large data transfers. Increased memory usage as each worker thread consumes resources.</w:t>
      </w:r>
    </w:p>
    <w:p>
      <w:r>
        <w:t>### 2. Child Processes</w:t>
      </w:r>
    </w:p>
    <w:p>
      <w:r>
        <w:t>Concept: Instead of hiring an assistant, our cashier (Event Loop) opens an entirely separate branch office (Child Process) dedicated to specific, heavy tasks. This new office has its own staff and resources, completely isolated.</w:t>
      </w:r>
    </w:p>
    <w:p>
      <w:r>
        <w:t>Node.js's child_process module allows you to spawn entirely new processes. These can be other Node.js scripts, or even external programs written in other languages (e.g., a Python script for image processing).</w:t>
      </w:r>
    </w:p>
    <w:p>
      <w:r>
        <w:t>How it Works: You can use spawn, exec, or fork to create child processes. They run independently, communicating via standard I/O (input/output streams).</w:t>
      </w:r>
    </w:p>
    <w:p>
      <w:r>
        <w:t>Code Example (Conceptual):</w:t>
      </w:r>
    </w:p>
    <w:p>
      <w:r>
        <w:rPr>
          <w:rFonts w:ascii="Consolas" w:hAnsi="Consolas"/>
          <w:sz w:val="19"/>
        </w:rPr>
        <w:t>// main.js</w:t>
        <w:br/>
        <w:t>const { spawn } = require('child_process');</w:t>
        <w:br/>
        <w:br/>
        <w:t>function runExternalHeavyTask() {</w:t>
        <w:br/>
        <w:t xml:space="preserve">  const child = spawn('node', ['./heavyTaskScript.js', 'arg1', 'arg2']);</w:t>
        <w:br/>
        <w:br/>
        <w:t xml:space="preserve">  child.stdout.on('data', (data) =&gt; {</w:t>
        <w:br/>
        <w:t xml:space="preserve">    console.log(`Child process output: ${data}`);</w:t>
        <w:br/>
        <w:t xml:space="preserve">  });</w:t>
        <w:br/>
        <w:br/>
        <w:t xml:space="preserve">  child.stderr.on('data', (data) =&gt; {</w:t>
        <w:br/>
        <w:t xml:space="preserve">    console.error(`Child process error: ${data}`);</w:t>
        <w:br/>
        <w:t xml:space="preserve">  });</w:t>
        <w:br/>
        <w:br/>
        <w:t xml:space="preserve">  child.on('close', (code) =&gt; {</w:t>
        <w:br/>
        <w:t xml:space="preserve">    console.log(`Child process exited with code ${code}`);</w:t>
        <w:br/>
        <w:t xml:space="preserve">  });</w:t>
        <w:br/>
        <w:t>}</w:t>
        <w:br/>
        <w:br/>
        <w:t>runExternalHeavyTask();</w:t>
        <w:br/>
        <w:t>console.log("Main thread is not blocked!");</w:t>
      </w:r>
    </w:p>
    <w:p>
      <w:r>
        <w:t>Trade-offs:</w:t>
      </w:r>
    </w:p>
    <w:p>
      <w:pPr>
        <w:pStyle w:val="ListBullet"/>
      </w:pPr>
      <w:r>
        <w:t>Pros: Complete isolation (crashes in the child process don't affect the parent), can run non-Node.js programs, leverages multiple CPU cores effectively.</w:t>
      </w:r>
    </w:p>
    <w:p>
      <w:pPr>
        <w:pStyle w:val="ListBullet"/>
      </w:pPr>
      <w:r>
        <w:t>Cons: Higher overhead (creating a full new process), more complex Inter-Process Communication (IPC) for structured data, higher resource consumption (memory and CPU) per process.</w:t>
      </w:r>
    </w:p>
    <w:p>
      <w:r>
        <w:t>### Summary</w:t>
      </w:r>
    </w:p>
    <w:p>
      <w:r>
        <w:t>For CPU-bound JavaScript tasks, Worker Threads are generally the go-to solution for parallelizing work efficiently within the Node.js environment. For tasks requiring stronger isolation, executing external programs, or scenarios where Node.js might not be the best tool for the specific computation, Child Processes are a robust alternative, albeit with higher overhead. Choose the strategy that best fits the task's nature, complexity, and required level of isolation.</w:t>
      </w:r>
    </w:p>
    <w:p/>
    <w:p>
      <w:pPr>
        <w:pStyle w:val="Heading2"/>
      </w:pPr>
      <w:r>
        <w:t>1852. Explain common techniques for error handling in asynchronous Node.js code, distinguishing between synchronous errors, asynchronous errors, and unhandled promise rejections. How do you prevent your application from crashing due to unhandled exceptions?</w:t>
      </w:r>
    </w:p>
    <w:p>
      <w:r>
        <w:t># Error Handling in Asynchronous Node.js</w:t>
      </w:r>
    </w:p>
    <w:p>
      <w:r>
        <w:t>Error handling is critical in Node.js, especially due to its non-blocking, asynchronous nature. Errors manifest differently depending on *when* and *how* they occur.</w:t>
      </w:r>
    </w:p>
    <w:p>
      <w:r>
        <w:t>### 1. Synchronous Errors</w:t>
      </w:r>
    </w:p>
    <w:p>
      <w:r>
        <w:t>These are errors that happen immediately within the same execution stack, like trying to parse malformed JSON. Technique: try...catch blocks.</w:t>
      </w:r>
    </w:p>
    <w:p>
      <w:r>
        <w:rPr>
          <w:rFonts w:ascii="Consolas" w:hAnsi="Consolas"/>
          <w:sz w:val="19"/>
        </w:rPr>
        <w:t>try {</w:t>
        <w:br/>
        <w:t xml:space="preserve">  const data = JSON.parse('this is not valid json');</w:t>
        <w:br/>
        <w:t xml:space="preserve">  console.log(data);</w:t>
        <w:br/>
        <w:t>} catch (error) {</w:t>
        <w:br/>
        <w:t xml:space="preserve">  console.error('Caught synchronous error:', error.message);</w:t>
        <w:br/>
        <w:t>}</w:t>
        <w:br/>
        <w:t>// Output: Caught synchronous error: Unexpected token 't' at 1:1</w:t>
      </w:r>
    </w:p>
    <w:p>
      <w:r>
        <w:t>### 2. Asynchronous Errors</w:t>
      </w:r>
    </w:p>
    <w:p>
      <w:r>
        <w:t>These errors occur later, outside the initial try...catch block, often after an I/O operation like reading a file or making a network request.</w:t>
      </w:r>
    </w:p>
    <w:p>
      <w:r>
        <w:t>a) Callbacks: Node.js traditionally uses the "error-first callback" pattern. The first argument of the callback is reserved for an error object.</w:t>
      </w:r>
    </w:p>
    <w:p>
      <w:r>
        <w:rPr>
          <w:rFonts w:ascii="Consolas" w:hAnsi="Consolas"/>
          <w:sz w:val="19"/>
        </w:rPr>
        <w:t>const fs = require('fs');</w:t>
        <w:br/>
        <w:t>fs.readFile('nonexistent.txt', (err, data) =&gt; {</w:t>
        <w:br/>
        <w:t xml:space="preserve">  if (err) { // Handle error here</w:t>
        <w:br/>
        <w:t xml:space="preserve">    console.error('Callback error:', err.message);</w:t>
        <w:br/>
        <w:t xml:space="preserve">    return;</w:t>
        <w:br/>
        <w:t xml:space="preserve">  }</w:t>
        <w:br/>
        <w:t xml:space="preserve">  console.log(data.toString());</w:t>
        <w:br/>
        <w:t>});</w:t>
        <w:br/>
        <w:t>// Output: Callback error: ENOENT: no such file or directory...</w:t>
      </w:r>
    </w:p>
    <w:p>
      <w:r>
        <w:t>b) Promises: Use the .catch() method at the end of a promise chain to handle any rejections.</w:t>
      </w:r>
    </w:p>
    <w:p>
      <w:r>
        <w:rPr>
          <w:rFonts w:ascii="Consolas" w:hAnsi="Consolas"/>
          <w:sz w:val="19"/>
        </w:rPr>
        <w:t>new Promise((resolve, reject) =&gt; {</w:t>
        <w:br/>
        <w:t xml:space="preserve">  // Simulate an async operation failing</w:t>
        <w:br/>
        <w:t xml:space="preserve">  setTimeout(() =&gt; reject(new Error('Promise failed!')), 100);</w:t>
        <w:br/>
        <w:t>})</w:t>
        <w:br/>
        <w:t>.then(result =&gt; console.log(result))</w:t>
        <w:br/>
        <w:t>.catch(error =&gt; {</w:t>
        <w:br/>
        <w:t xml:space="preserve">  console.error('Promise error:', error.message);</w:t>
        <w:br/>
        <w:t>});</w:t>
        <w:br/>
        <w:t>// Output: Promise error: Promise failed!</w:t>
      </w:r>
    </w:p>
    <w:p>
      <w:r>
        <w:t>c) Async/Await: This syntax allows using try...catch with asynchronous code, making error handling look more synchronous.</w:t>
      </w:r>
    </w:p>
    <w:p>
      <w:r>
        <w:rPr>
          <w:rFonts w:ascii="Consolas" w:hAnsi="Consolas"/>
          <w:sz w:val="19"/>
        </w:rPr>
        <w:t>async function fetchData() {</w:t>
        <w:br/>
        <w:t xml:space="preserve">  try {</w:t>
        <w:br/>
        <w:t xml:space="preserve">    // Simulate an async function throwing an error</w:t>
        <w:br/>
        <w:t xml:space="preserve">    await new Promise((resolve, reject) =&gt; setTimeout(() =&gt; reject(new Error('Failed data fetch')), 100));</w:t>
        <w:br/>
        <w:t xml:space="preserve">    console.log('Data fetched');</w:t>
        <w:br/>
        <w:t xml:space="preserve">  } catch (error) {</w:t>
        <w:br/>
        <w:t xml:space="preserve">    console.error('Async/Await error:', error.message);</w:t>
        <w:br/>
        <w:t xml:space="preserve">  }</w:t>
        <w:br/>
        <w:t>}</w:t>
        <w:br/>
        <w:t>fetchData();</w:t>
        <w:br/>
        <w:t>// Output: Async/Await error: Failed data fetch</w:t>
      </w:r>
    </w:p>
    <w:p>
      <w:r>
        <w:t>### 3. Unhandled Promise Rejections</w:t>
      </w:r>
    </w:p>
    <w:p>
      <w:r>
        <w:t>This occurs when a Promise rejects, but there's no .catch() handler along its entire chain. In modern Node.js, this will typically terminate your application process.</w:t>
      </w:r>
    </w:p>
    <w:p>
      <w:r>
        <w:rPr>
          <w:rFonts w:ascii="Consolas" w:hAnsi="Consolas"/>
          <w:sz w:val="19"/>
        </w:rPr>
        <w:t>// This rejection has no .catch() and would typically crash the app</w:t>
        <w:br/>
        <w:t>Promise.reject(new Error('Oops, nobody caught me!'));</w:t>
      </w:r>
    </w:p>
    <w:p>
      <w:r>
        <w:t>### Preventing Application Crashes (Global Handlers)</w:t>
      </w:r>
    </w:p>
    <w:p>
      <w:r>
        <w:t>To prevent your application from crashing due to uncaught synchronous errors or unhandled promise rejections, Node.js provides global event listeners:</w:t>
      </w:r>
    </w:p>
    <w:p>
      <w:pPr>
        <w:pStyle w:val="ListBullet"/>
      </w:pPr>
      <w:r>
        <w:t>process.on('uncaughtException'): Catches synchronous errors that weren't wrapped in a try...catch.</w:t>
      </w:r>
    </w:p>
    <w:p>
      <w:pPr>
        <w:pStyle w:val="ListBullet"/>
      </w:pPr>
      <w:r>
        <w:t>process.on('unhandledRejection'): Catches Promise rejections that were not handled by a .catch() block.</w:t>
      </w:r>
    </w:p>
    <w:p>
      <w:r>
        <w:t>Important: These global handlers should primarily be used for *logging* the error and then gracefully *shutting down* the application. Continuing execution after such an event can lead to an unstable or corrupted application state.</w:t>
      </w:r>
    </w:p>
    <w:p>
      <w:r>
        <w:rPr>
          <w:rFonts w:ascii="Consolas" w:hAnsi="Consolas"/>
          <w:sz w:val="19"/>
        </w:rPr>
        <w:t>process.on('uncaughtException', (err) =&gt; {</w:t>
        <w:br/>
        <w:t xml:space="preserve">  console.error('Caught unhandled synchronous exception:', err.message);</w:t>
        <w:br/>
        <w:t xml:space="preserve">  process.exit(1); // Log and exit gracefully</w:t>
        <w:br/>
        <w:t>});</w:t>
        <w:br/>
        <w:br/>
        <w:t>process.on('unhandledRejection', (reason, promise) =&gt; {</w:t>
        <w:br/>
        <w:t xml:space="preserve">  console.error('Caught unhandled promise rejection:', reason.message);</w:t>
        <w:br/>
        <w:t xml:space="preserve">  process.exit(1); // Log and exit gracefully</w:t>
        <w:br/>
        <w:t>});</w:t>
        <w:br/>
        <w:br/>
        <w:t>// Example that would trigger 'uncaughtException'</w:t>
        <w:br/>
        <w:t>// throw new Error('A truly uncaught sync error!');</w:t>
        <w:br/>
        <w:br/>
        <w:t>// Example that would trigger 'unhandledRejection'</w:t>
        <w:br/>
        <w:t>// Promise.reject(new Error('An unhandled promise rejection!'));</w:t>
      </w:r>
    </w:p>
    <w:p>
      <w:r>
        <w:t>### Summary</w:t>
      </w:r>
    </w:p>
    <w:p>
      <w:r>
        <w:t>Node.js error handling depends on the error type: try...catch for synchronous errors, error-first callbacks or .catch() (with async/await's try...catch) for asynchronous errors. Global uncaughtException and unhandledRejection handlers prevent crashes but indicate a serious issue, typically requiring application shutdown after logging.</w:t>
      </w:r>
    </w:p>
    <w:p/>
    <w:p>
      <w:pPr>
        <w:pStyle w:val="Heading2"/>
      </w:pPr>
      <w:r>
        <w:t>1853. Discuss memory management in Node.js. How does V8's garbage collector work, and what specific steps can you take to identify and prevent memory leaks in a long-running Node.js application?</w:t>
      </w:r>
    </w:p>
    <w:p>
      <w:r>
        <w:t>### Memory Management in Node.js</w:t>
      </w:r>
    </w:p>
    <w:p>
      <w:r>
        <w:t>Node.js, powered by the V8 JavaScript engine, uses automatic memory management. This means developers don't manually allocate or deallocate memory for objects. Instead, V8's Garbage Collector (GC) takes on this crucial task, reclaiming memory no longer needed by the application.</w:t>
      </w:r>
    </w:p>
    <w:p>
      <w:r>
        <w:t>### How V8's Garbage Collector Works</w:t>
      </w:r>
    </w:p>
    <w:p>
      <w:r>
        <w:t>V8's GC uses a sophisticated, generational approach to efficiently manage memory on the heap (where objects live):</w:t>
      </w:r>
    </w:p>
    <w:p>
      <w:pPr>
        <w:pStyle w:val="ListBullet"/>
      </w:pPr>
      <w:r>
        <w:t>Generational Collection (Analogy: Kids' toys)</w:t>
      </w:r>
    </w:p>
    <w:p>
      <w:pPr>
        <w:pStyle w:val="ListBullet"/>
      </w:pPr>
      <w:r>
        <w:t>Young Generation (Nursery/Scavenger): New objects are created here. Most objects are short-lived (like toys kids quickly get bored of). The Scavenger GC runs frequently and quickly, moving surviving objects to the Old Generation.</w:t>
      </w:r>
    </w:p>
    <w:p>
      <w:pPr>
        <w:pStyle w:val="ListBullet"/>
      </w:pPr>
      <w:r>
        <w:t>Old Generation (Major GC/Mark-Sweep-Compact): Objects that survive multiple Young Generation collections are considered long-lived. This generation is collected less frequently, using a more thorough process.</w:t>
      </w:r>
    </w:p>
    <w:p>
      <w:pPr>
        <w:pStyle w:val="ListBullet"/>
      </w:pPr>
      <w:r>
        <w:t>Mark-Sweep-Compact Algorithm:</w:t>
      </w:r>
    </w:p>
    <w:p>
      <w:pPr>
        <w:pStyle w:val="ListBullet"/>
      </w:pPr>
      <w:r>
        <w:t>Mark: The GC identifies all "reachable" objects (those still referenced and potentially used by the application).</w:t>
      </w:r>
    </w:p>
    <w:p>
      <w:pPr>
        <w:pStyle w:val="ListBullet"/>
      </w:pPr>
      <w:r>
        <w:t>Sweep: It then deletes all "unreachable" objects, freeing up their memory.</w:t>
      </w:r>
    </w:p>
    <w:p>
      <w:pPr>
        <w:pStyle w:val="ListBullet"/>
      </w:pPr>
      <w:r>
        <w:t>Compact: Finally, it moves remaining objects together to reduce fragmentation, improving memory locality and future allocation speed.</w:t>
      </w:r>
    </w:p>
    <w:p>
      <w:r>
        <w:t>V8 also employs incremental and concurrent GC strategies to minimize "stop-the-world" pauses, ensuring your application remains responsive while memory is being managed.</w:t>
      </w:r>
    </w:p>
    <w:p>
      <w:r>
        <w:t>### Identifying and Preventing Memory Leaks</w:t>
      </w:r>
    </w:p>
    <w:p>
      <w:r>
        <w:t>A memory leak occurs when your application unintentionally holds onto references to objects that are no longer needed, preventing the GC from reclaiming their memory. This can lead to increased memory usage and degraded performance over time.</w:t>
      </w:r>
    </w:p>
    <w:p>
      <w:r>
        <w:t>Identifying Leaks:</w:t>
      </w:r>
    </w:p>
    <w:p>
      <w:pPr>
        <w:pStyle w:val="ListBullet"/>
      </w:pPr>
      <w:r>
        <w:t>Node.js Inspector (Chrome DevTools): The most powerful tool.</w:t>
      </w:r>
    </w:p>
    <w:p>
      <w:pPr>
        <w:pStyle w:val="ListBullet"/>
      </w:pPr>
      <w:r>
        <w:t>Run your Node.js application with node --inspect.</w:t>
      </w:r>
    </w:p>
    <w:p>
      <w:pPr>
        <w:pStyle w:val="ListBullet"/>
      </w:pPr>
      <w:r>
        <w:t>Open Chrome DevTools, navigate to the "Memory" tab.</w:t>
      </w:r>
    </w:p>
    <w:p>
      <w:pPr>
        <w:pStyle w:val="ListBullet"/>
      </w:pPr>
      <w:r>
        <w:t>Take Heap Snapshots at different points in your application's lifecycle (e.g., before/after an action, or over time).</w:t>
      </w:r>
    </w:p>
    <w:p>
      <w:pPr>
        <w:pStyle w:val="ListBullet"/>
      </w:pPr>
      <w:r>
        <w:t>Compare snapshots to identify objects that are unexpectedly growing in size or count.</w:t>
      </w:r>
    </w:p>
    <w:p>
      <w:pPr>
        <w:pStyle w:val="ListBullet"/>
      </w:pPr>
      <w:r>
        <w:t>Profiling Tools: Libraries like clinic.js (specifically clinic doctor and clinic bubbleprof) offer comprehensive analysis of CPU and memory usage, pointing out potential issues.</w:t>
      </w:r>
    </w:p>
    <w:p>
      <w:r>
        <w:t>Preventing Leaks:</w:t>
      </w:r>
    </w:p>
    <w:p>
      <w:r>
        <w:t>Common causes and prevention strategies:</w:t>
      </w:r>
    </w:p>
    <w:p>
      <w:pPr>
        <w:pStyle w:val="ListBullet"/>
      </w:pPr>
      <w:r>
        <w:t>Global Variables: Be cautious about storing large objects in global scope, especially in long-running services. If not cleared, they persist indefinitely.</w:t>
      </w:r>
    </w:p>
    <w:p>
      <w:pPr>
        <w:pStyle w:val="ListBullet"/>
      </w:pPr>
      <w:r>
        <w:t>Unremoved Event Listeners: Objects with event listeners attached can be kept alive by the event emitter. Always remember to removeListener or off when no longer needed.</w:t>
      </w:r>
    </w:p>
    <w:p>
      <w:r>
        <w:rPr>
          <w:rFonts w:ascii="Consolas" w:hAnsi="Consolas"/>
          <w:sz w:val="19"/>
        </w:rPr>
        <w:t xml:space="preserve">    const EventEmitter = require('events');</w:t>
        <w:br/>
        <w:t xml:space="preserve">    const emitter = new EventEmitter();</w:t>
        <w:br/>
        <w:t xml:space="preserve">    const handler = () =&gt; { /* ... */ };</w:t>
        <w:br/>
        <w:br/>
        <w:t xml:space="preserve">    emitter.on('data', handler);</w:t>
        <w:br/>
        <w:t xml:space="preserve">    // ...</w:t>
        <w:br/>
        <w:t xml:space="preserve">    emitter.removeListener('data', handler); // Crucial for cleanup</w:t>
      </w:r>
    </w:p>
    <w:p>
      <w:pPr>
        <w:pStyle w:val="ListBullet"/>
      </w:pPr>
      <w:r>
        <w:t>Unbounded Caches: Caches that grow indefinitely without eviction policies will consume more and more memory. Implement size limits or LRU (Least Recently Used) policies.</w:t>
      </w:r>
    </w:p>
    <w:p>
      <w:pPr>
        <w:pStyle w:val="ListBullet"/>
      </w:pPr>
      <w:r>
        <w:t>Closures: Be mindful of closures accidentally capturing and holding references to large variables in their outer scope longer than necessary.</w:t>
      </w:r>
    </w:p>
    <w:p>
      <w:pPr>
        <w:pStyle w:val="ListBullet"/>
      </w:pPr>
      <w:r>
        <w:t>Timers: setInterval callbacks not cleared with clearInterval can keep objects referenced and active.</w:t>
      </w:r>
    </w:p>
    <w:p>
      <w:r>
        <w:t>### Summary</w:t>
      </w:r>
    </w:p>
    <w:p>
      <w:r>
        <w:t>Node.js leverages V8's sophisticated, generational garbage collector for automatic memory management. Understanding its "Mark-Sweep-Compact" process helps in identifying memory leaks. Tools like Chrome DevTools and clinic.js are invaluable for leak detection, while careful coding practices (managing global references, removing event listeners, bounded caches, clearing timers) are key to prevention in long-running applications.</w:t>
      </w:r>
    </w:p>
    <w:p/>
    <w:p>
      <w:pPr>
        <w:pStyle w:val="Heading2"/>
      </w:pPr>
      <w:r>
        <w:t>1854. Describe how Node.js utilizes `libuv`. What are some of the key functionalities `libuv` provides to Node.js, and how does it interface with the JavaScript Event Loop?</w:t>
      </w:r>
    </w:p>
    <w:p>
      <w:r>
        <w:t>Node.js is famous for its non-blocking, asynchronous nature, which allows it to handle many operations concurrently without waiting for slow tasks to finish. The secret sauce behind this capability is a powerful C library called libuv.</w:t>
      </w:r>
    </w:p>
    <w:p>
      <w:r>
        <w:t>### What is libuv?</w:t>
      </w:r>
    </w:p>
    <w:p>
      <w:r>
        <w:t>libuv is a cross-platform open-source C library that provides asynchronous I/O (Input/Output). Think of it as the backbone that translates Node.js's JavaScript requests into efficient, non-blocking operations for the underlying operating system. It allows Node.js to perform tasks like reading files, making network requests, or interacting with databases without freezing the main JavaScript execution.</w:t>
      </w:r>
    </w:p>
    <w:p>
      <w:r>
        <w:t>### How Node.js Utilizes libuv</w:t>
      </w:r>
    </w:p>
    <w:p>
      <w:r>
        <w:t>Imagine your Node.js application as a busy chef (the JavaScript main thread) who is excellent at cooking but can only do one thing at a time. If a customer orders a complex dish that takes a long time (like baking a cake, analogous to a file read), the chef would normally have to stop everything and wait. This is blocking.</w:t>
      </w:r>
    </w:p>
    <w:p>
      <w:r>
        <w:t>libuv acts like an efficient kitchen manager and an entire team of sous-chefs:</w:t>
      </w:r>
    </w:p>
    <w:p>
      <w:pPr>
        <w:pStyle w:val="ListBullet"/>
      </w:pPr>
      <w:r>
        <w:t>When your JavaScript code requests a potentially slow operation (e.g., fs.readFile()), Node.js doesn't wait. Instead, it hands off this request to libuv.</w:t>
      </w:r>
    </w:p>
    <w:p>
      <w:pPr>
        <w:pStyle w:val="ListBullet"/>
      </w:pPr>
      <w:r>
        <w:t>libuv takes the request and often delegates it to its internal thread pool (the "sous-chefs"). These threads can perform the time-consuming tasks (like reading from disk) in the background, separate from the main JavaScript thread.</w:t>
      </w:r>
    </w:p>
    <w:p>
      <w:pPr>
        <w:pStyle w:val="ListBullet"/>
      </w:pPr>
      <w:r>
        <w:t>Once the background task is complete, libuv notifies the Node.js event loop that the result is ready.</w:t>
      </w:r>
    </w:p>
    <w:p>
      <w:r>
        <w:t>This allows your main JavaScript thread (the chef) to continue taking new orders and performing quick tasks without ever getting stuck.</w:t>
      </w:r>
    </w:p>
    <w:p>
      <w:r>
        <w:rPr>
          <w:rFonts w:ascii="Consolas" w:hAnsi="Consolas"/>
          <w:sz w:val="19"/>
        </w:rPr>
        <w:t>const fs = require('fs');</w:t>
        <w:br/>
        <w:br/>
        <w:t>console.log("1. Application started.");</w:t>
        <w:br/>
        <w:br/>
        <w:t>// This readFile operation is handled asynchronously by libuv</w:t>
        <w:br/>
        <w:t>fs.readFile('./example.txt', 'utf8', (err, data) =&gt; {</w:t>
        <w:br/>
        <w:t xml:space="preserve">  if (err) {</w:t>
        <w:br/>
        <w:t xml:space="preserve">    console.error("Error reading file:", err);</w:t>
        <w:br/>
        <w:t xml:space="preserve">    return;</w:t>
        <w:br/>
        <w:t xml:space="preserve">  }</w:t>
        <w:br/>
        <w:t xml:space="preserve">  console.log("3. File content:", data);</w:t>
        <w:br/>
        <w:t>});</w:t>
        <w:br/>
        <w:br/>
        <w:t>console.log("2. This message appears BEFORE the file content, thanks to libuv!");</w:t>
      </w:r>
    </w:p>
    <w:p>
      <w:r>
        <w:t>In the example above, libuv handles fs.readFile in the background, allowing console.log("2...") to execute immediately.</w:t>
      </w:r>
    </w:p>
    <w:p>
      <w:r>
        <w:t>### Key Functionalities libuv Provides:</w:t>
      </w:r>
    </w:p>
    <w:p>
      <w:pPr>
        <w:pStyle w:val="ListBullet"/>
      </w:pPr>
      <w:r>
        <w:t>Asynchronous I/O: The core function. Handles non-blocking file system operations, network requests (TCP/UDP sockets), and DNS lookups.</w:t>
      </w:r>
    </w:p>
    <w:p>
      <w:pPr>
        <w:pStyle w:val="ListBullet"/>
      </w:pPr>
      <w:r>
        <w:t>Thread Pool: Manages a pool of worker threads to offload CPU-intensive or blocking I/O tasks, ensuring the main JavaScript thread remains free.</w:t>
      </w:r>
    </w:p>
    <w:p>
      <w:pPr>
        <w:pStyle w:val="ListBullet"/>
      </w:pPr>
      <w:r>
        <w:t>Event Loop Implementation: libuv is responsible for implementing the Node.js Event Loop itself, orchestrating when callbacks should be executed.</w:t>
      </w:r>
    </w:p>
    <w:p>
      <w:pPr>
        <w:pStyle w:val="ListBullet"/>
      </w:pPr>
      <w:r>
        <w:t>Timers: Handles setTimeout() and setInterval() by scheduling them efficiently.</w:t>
      </w:r>
    </w:p>
    <w:p>
      <w:pPr>
        <w:pStyle w:val="ListBullet"/>
      </w:pPr>
      <w:r>
        <w:t>Child Processes: Manages creating and communicating with external processes.</w:t>
      </w:r>
    </w:p>
    <w:p>
      <w:pPr>
        <w:pStyle w:val="ListBullet"/>
      </w:pPr>
      <w:r>
        <w:t>Signal Handling: Allows Node.js to respond to OS signals (e.g., Ctrl+C).</w:t>
      </w:r>
    </w:p>
    <w:p>
      <w:r>
        <w:t>### Interface with the JavaScript Event Loop</w:t>
      </w:r>
    </w:p>
    <w:p>
      <w:r>
        <w:t>libuv is essentially the engine that drives the Node.js Event Loop. The Event Loop is not part of JavaScript directly but is an external C++ component (provided by libuv).</w:t>
      </w:r>
    </w:p>
    <w:p>
      <w:pPr>
        <w:pStyle w:val="ListBullet"/>
      </w:pPr>
      <w:r>
        <w:t>Your JavaScript code executes synchronously on the main thread.</w:t>
      </w:r>
    </w:p>
    <w:p>
      <w:pPr>
        <w:pStyle w:val="ListBullet"/>
      </w:pPr>
      <w:r>
        <w:t>When an asynchronous operation is encountered (like fs.readFile), libuv takes over.</w:t>
      </w:r>
    </w:p>
    <w:p>
      <w:pPr>
        <w:pStyle w:val="ListBullet"/>
      </w:pPr>
      <w:r>
        <w:t>libuv polls for I/O events, timers, and completed thread pool tasks.</w:t>
      </w:r>
    </w:p>
    <w:p>
      <w:pPr>
        <w:pStyle w:val="ListBullet"/>
      </w:pPr>
      <w:r>
        <w:t>When libuv detects an event is ready (e.g., a file has been read), it places the corresponding JavaScript callback function into the Event Loop's queue.</w:t>
      </w:r>
    </w:p>
    <w:p>
      <w:pPr>
        <w:pStyle w:val="ListBullet"/>
      </w:pPr>
      <w:r>
        <w:t>Once the main JavaScript thread is free, the Event Loop picks up the next callback from the queue and executes it.</w:t>
      </w:r>
    </w:p>
    <w:p>
      <w:r>
        <w:t>This continuous cycle of checking for events and executing callbacks is what the Event Loop is, and libuv is managing this entire process underneath the hood.</w:t>
      </w:r>
    </w:p>
    <w:p>
      <w:r>
        <w:t>### Summary</w:t>
      </w:r>
    </w:p>
    <w:p>
      <w:r>
        <w:t>libuv is a critical low-level C library that enables Node.js's non-blocking, asynchronous behavior. It achieves this by providing an event-driven mechanism and a thread pool to handle I/O and other slow operations in the background, preventing the main JavaScript thread from blocking. It is the fundamental component that implements and manages the Node.js Event Loop, allowing JavaScript to appear single-threaded yet achieve high concurrency.</w:t>
      </w:r>
    </w:p>
    <w:p/>
    <w:p>
      <w:pPr>
        <w:pStyle w:val="Heading2"/>
      </w:pPr>
      <w:r>
        <w:t>1855. Design a robust microservices communication pattern using Node.js for a system that requires high throughput, fault tolerance, and eventual consistency. Compare different inter-service communication mechanisms (e.g., REST, gRPC, Message Queues) and justify your chosen approach for such a system.</w:t>
      </w:r>
    </w:p>
    <w:p>
      <w:r>
        <w:t>Designing robust microservices communication, especially with high throughput, fault tolerance, and eventual consistency, is a common challenge. Let's break it down using Node.js.</w:t>
      </w:r>
    </w:p>
    <w:p>
      <w:r>
        <w:t>### Understanding the Requirements</w:t>
      </w:r>
    </w:p>
    <w:p>
      <w:pPr>
        <w:pStyle w:val="ListBullet"/>
      </w:pPr>
      <w:r>
        <w:t>High Throughput: The system must handle a large volume of requests or events efficiently.</w:t>
      </w:r>
    </w:p>
    <w:p>
      <w:pPr>
        <w:pStyle w:val="ListBullet"/>
      </w:pPr>
      <w:r>
        <w:t>Fault Tolerance: If one microservice fails, the overall system should continue operating without data loss, and the failed service should recover gracefully.</w:t>
      </w:r>
    </w:p>
    <w:p>
      <w:pPr>
        <w:pStyle w:val="ListBullet"/>
      </w:pPr>
      <w:r>
        <w:t>Eventual Consistency: Data across different services might not be immediately identical after an update, but it will eventually become consistent. Think of checking an online order status – it might take a moment for "shipped" to reflect everywhere, but it eventually will.</w:t>
      </w:r>
    </w:p>
    <w:p>
      <w:r>
        <w:t>### Inter-Service Communication Mechanisms</w:t>
      </w:r>
    </w:p>
    <w:p>
      <w:r>
        <w:t>Here's a comparison of common mechanisms:</w:t>
      </w:r>
    </w:p>
    <w:p>
      <w:pPr>
        <w:pStyle w:val="ListBullet"/>
      </w:pPr>
      <w:r>
        <w:t>REST (Representational State Transfer)</w:t>
      </w:r>
    </w:p>
    <w:p>
      <w:pPr>
        <w:pStyle w:val="ListBullet"/>
      </w:pPr>
      <w:r>
        <w:t>How it works: Uses HTTP methods (GET, POST, PUT, DELETE) and JSON for data exchange.</w:t>
      </w:r>
    </w:p>
    <w:p>
      <w:pPr>
        <w:pStyle w:val="ListBullet"/>
      </w:pPr>
      <w:r>
        <w:t>Pros: Simple, widely understood, easy to debug, browser-compatible.</w:t>
      </w:r>
    </w:p>
    <w:p>
      <w:pPr>
        <w:pStyle w:val="ListBullet"/>
      </w:pPr>
      <w:r>
        <w:t>Cons: Synchronous (caller waits for a response), JSON parsing adds overhead, less efficient for high-volume binary data. Not ideal for decoupling or handling back-pressure well.</w:t>
      </w:r>
    </w:p>
    <w:p>
      <w:pPr>
        <w:pStyle w:val="ListBullet"/>
      </w:pPr>
      <w:r>
        <w:t>gRPC (Google Remote Procedure Call)</w:t>
      </w:r>
    </w:p>
    <w:p>
      <w:pPr>
        <w:pStyle w:val="ListBullet"/>
      </w:pPr>
      <w:r>
        <w:t>How it works: Uses HTTP/2 for transport and Protocol Buffers (Protobuf) for data serialization.</w:t>
      </w:r>
    </w:p>
    <w:p>
      <w:pPr>
        <w:pStyle w:val="ListBullet"/>
      </w:pPr>
      <w:r>
        <w:t>Pros: High performance (binary data, multiplexing over a single connection), strongly typed contracts, supports various streaming patterns.</w:t>
      </w:r>
    </w:p>
    <w:p>
      <w:pPr>
        <w:pStyle w:val="ListBullet"/>
      </w:pPr>
      <w:r>
        <w:t>Cons: More complex to set up, less human-readable, limited browser support (requires a proxy). Still primarily synchronous communication.</w:t>
      </w:r>
    </w:p>
    <w:p>
      <w:pPr>
        <w:pStyle w:val="ListBullet"/>
      </w:pPr>
      <w:r>
        <w:t>Message Queues (e.g., RabbitMQ, Kafka, AWS SQS)</w:t>
      </w:r>
    </w:p>
    <w:p>
      <w:pPr>
        <w:pStyle w:val="ListBullet"/>
      </w:pPr>
      <w:r>
        <w:t>How it works: Services don't communicate directly. A "producer" service sends a message to a queue, and "consumer" services listen to the queue and process messages asynchronously.</w:t>
      </w:r>
    </w:p>
    <w:p>
      <w:pPr>
        <w:pStyle w:val="ListBullet"/>
      </w:pPr>
      <w:r>
        <w:t>Pros:</w:t>
      </w:r>
    </w:p>
    <w:p>
      <w:pPr>
        <w:pStyle w:val="ListBullet"/>
      </w:pPr>
      <w:r>
        <w:t>Asynchronous: Producers "fire and forget" messages, improving throughput and responsiveness.</w:t>
      </w:r>
    </w:p>
    <w:p>
      <w:pPr>
        <w:pStyle w:val="ListBullet"/>
      </w:pPr>
      <w:r>
        <w:t>Decoupling: Services don't need to know about each other, improving fault tolerance.</w:t>
      </w:r>
    </w:p>
    <w:p>
      <w:pPr>
        <w:pStyle w:val="ListBullet"/>
      </w:pPr>
      <w:r>
        <w:t>Fault Tolerance: Messages persist in the queue. If a consumer goes down, messages wait until it recovers.</w:t>
      </w:r>
    </w:p>
    <w:p>
      <w:pPr>
        <w:pStyle w:val="ListBullet"/>
      </w:pPr>
      <w:r>
        <w:t>Scalability: Easily scale consumers to handle message load.</w:t>
      </w:r>
    </w:p>
    <w:p>
      <w:pPr>
        <w:pStyle w:val="ListBullet"/>
      </w:pPr>
      <w:r>
        <w:t>Event-Driven: Naturally fits event-driven architectures and eventual consistency.</w:t>
      </w:r>
    </w:p>
    <w:p>
      <w:pPr>
        <w:pStyle w:val="ListBullet"/>
      </w:pPr>
      <w:r>
        <w:t>Cons: Adds infrastructure complexity; debugging asynchronous flows can be challenging.</w:t>
      </w:r>
    </w:p>
    <w:p>
      <w:r>
        <w:t>### Chosen Approach: Message Queues for Robustness</w:t>
      </w:r>
    </w:p>
    <w:p>
      <w:r>
        <w:t>For high throughput, fault tolerance, and eventual consistency, an asynchronous communication pattern using Message Queues is the most robust choice.</w:t>
      </w:r>
    </w:p>
    <w:p>
      <w:r>
        <w:t>Justification:</w:t>
      </w:r>
    </w:p>
    <w:p>
      <w:pPr>
        <w:pStyle w:val="ListBullet"/>
      </w:pPr>
      <w:r>
        <w:t>High Throughput: Producers can rapidly send messages without waiting for consumers, acting as a buffer for demand spikes. Node.js excels at non-blocking I/O, making it perfect for both publishing and efficiently consuming messages.</w:t>
      </w:r>
    </w:p>
    <w:p>
      <w:pPr>
        <w:pStyle w:val="ListBullet"/>
      </w:pPr>
      <w:r>
        <w:t>Fault Tolerance: Messages are durable. If a service processing an event (e.g., "order placed") goes offline, the message remains in the queue until the service is available again, ensuring no data loss.</w:t>
      </w:r>
    </w:p>
    <w:p>
      <w:pPr>
        <w:pStyle w:val="ListBullet"/>
      </w:pPr>
      <w:r>
        <w:t>Eventual Consistency: Message queues are ideal for propagating changes that don't require immediate, global consistency. An "Order Placed" event can be sent, and various services (Inventory, Shipping, Analytics) can update their state independently and asynchronously.</w:t>
      </w:r>
    </w:p>
    <w:p>
      <w:r>
        <w:t>Node.js Example (Conceptual with a Message Queue like RabbitMQ/Kafka client):</w:t>
      </w:r>
    </w:p>
    <w:p>
      <w:r>
        <w:rPr>
          <w:rFonts w:ascii="Consolas" w:hAnsi="Consolas"/>
          <w:sz w:val="19"/>
        </w:rPr>
        <w:t>// --- Order Service (Producer) ---</w:t>
        <w:br/>
        <w:t>// When an order is created, publish an event to the queue</w:t>
        <w:br/>
        <w:t>async function createOrder(orderData) {</w:t>
        <w:br/>
        <w:t xml:space="preserve">  // ... save order to database ...</w:t>
        <w:br/>
        <w:t xml:space="preserve">  console.log('Order saved:', orderData.id);</w:t>
        <w:br/>
        <w:br/>
        <w:t xml:space="preserve">  // Publish 'order_created' event</w:t>
        <w:br/>
        <w:t xml:space="preserve">  await messageQueueClient.publish('order_events', {</w:t>
        <w:br/>
        <w:t xml:space="preserve">    type: 'order_created',</w:t>
        <w:br/>
        <w:t xml:space="preserve">    payload: orderData</w:t>
        <w:br/>
        <w:t xml:space="preserve">  });</w:t>
        <w:br/>
        <w:t xml:space="preserve">  console.log('Order creation event published.');</w:t>
        <w:br/>
        <w:t>}</w:t>
        <w:br/>
        <w:br/>
        <w:t>// --- Inventory Service (Consumer) ---</w:t>
        <w:br/>
        <w:t>// Subscribe to 'order_events' to update inventory</w:t>
        <w:br/>
        <w:t>async function startInventoryConsumer() {</w:t>
        <w:br/>
        <w:t xml:space="preserve">  await messageQueueClient.subscribe('order_events', async (message) =&gt; {</w:t>
        <w:br/>
        <w:t xml:space="preserve">    if (message.type === 'order_created') {</w:t>
        <w:br/>
        <w:t xml:space="preserve">      console.log('Inventory service received order_created for:', message.payload.id);</w:t>
        <w:br/>
        <w:t xml:space="preserve">      // Simulate inventory deduction</w:t>
        <w:br/>
        <w:t xml:space="preserve">      await new Promise(resolve =&gt; setTimeout(resolve, 500)); // async work</w:t>
        <w:br/>
        <w:t xml:space="preserve">      console.log(`Inventory updated for order ${message.payload.id}`);</w:t>
        <w:br/>
        <w:t xml:space="preserve">      // Acknowledge message if successful</w:t>
        <w:br/>
        <w:t xml:space="preserve">      message.ack();</w:t>
        <w:br/>
        <w:t xml:space="preserve">    }</w:t>
        <w:br/>
        <w:t xml:space="preserve">  });</w:t>
        <w:br/>
        <w:t xml:space="preserve">  console.log('Inventory service listening for order events...');</w:t>
        <w:br/>
        <w:t>}</w:t>
        <w:br/>
        <w:br/>
        <w:t>// Hypothetical usage</w:t>
        <w:br/>
        <w:t>// createOrder({ id: 'ORD123', items: ['itemA'], amount: 100 });</w:t>
        <w:br/>
        <w:t>// startInventoryConsumer();</w:t>
      </w:r>
    </w:p>
    <w:p>
      <w:r>
        <w:t>*Note: messageQueueClient.publish and messageQueueClient.subscribe are placeholders for actual library calls (e.g., amqp.publish, kafkaProducer.send).*</w:t>
      </w:r>
    </w:p>
    <w:p>
      <w:r>
        <w:t>### Summary</w:t>
      </w:r>
    </w:p>
    <w:p>
      <w:r>
        <w:t>For microservices requiring high throughput, fault tolerance, and eventual consistency, asynchronous communication via Message Queues is the superior pattern. It decouples services, buffers load, and ensures reliability even when components fail, making it highly robust and scalable for Node.js systems.</w:t>
      </w:r>
    </w:p>
    <w:p/>
    <w:p>
      <w:pPr>
        <w:pStyle w:val="Heading2"/>
      </w:pPr>
      <w:r>
        <w:t>1856. Explain the Node.js Event Loop model and how `process.nextTick()`, `setImmediate()`, and `setTimeout(fn, 0)` interact with its different phases.</w:t>
      </w:r>
    </w:p>
    <w:p>
      <w:r>
        <w:t>The Node.js Event Loop is a crucial concept for understanding its non-blocking, asynchronous nature.</w:t>
      </w:r>
    </w:p>
    <w:p>
      <w:r>
        <w:t>### What is the Node.js Event Loop?</w:t>
      </w:r>
    </w:p>
    <w:p>
      <w:r>
        <w:t>Node.js is single-threaded, meaning it executes one command at a time. The Event Loop is the mechanism that allows Node.js to perform non-blocking I/O operations (like reading files or network requests) despite being single-threaded.</w:t>
      </w:r>
    </w:p>
    <w:p>
      <w:r>
        <w:t>Think of it like a restaurant manager. While the main chef (your single thread) is busy cooking a dish, the manager (Event Loop) continuously checks various stations for new orders (tasks), completed orders, and ensures everything runs smoothly without the chef waiting idly. It's a continuous cycle that processes callbacks for different types of events.</w:t>
      </w:r>
    </w:p>
    <w:p>
      <w:r>
        <w:t>The Event Loop moves through distinct phases in each cycle, handling different types of operations:</w:t>
      </w:r>
    </w:p>
    <w:p>
      <w:pPr>
        <w:pStyle w:val="ListBullet"/>
      </w:pPr>
      <w:r>
        <w:t>Timers: Executes setTimeout and setInterval callbacks.</w:t>
      </w:r>
    </w:p>
    <w:p>
      <w:pPr>
        <w:pStyle w:val="ListBullet"/>
      </w:pPr>
      <w:r>
        <w:t>Pending Callbacks: Executes I/O callbacks deferred to the next loop iteration.</w:t>
      </w:r>
    </w:p>
    <w:p>
      <w:pPr>
        <w:pStyle w:val="ListBullet"/>
      </w:pPr>
      <w:r>
        <w:t>Poll: Retrieves new I/O events, executes their callbacks, and checks for timers.</w:t>
      </w:r>
    </w:p>
    <w:p>
      <w:pPr>
        <w:pStyle w:val="ListBullet"/>
      </w:pPr>
      <w:r>
        <w:t>Check: Executes setImmediate callbacks.</w:t>
      </w:r>
    </w:p>
    <w:p>
      <w:pPr>
        <w:pStyle w:val="ListBullet"/>
      </w:pPr>
      <w:r>
        <w:t>Close Callbacks: Executes 'close' event callbacks (e.g., socket.on('close', ...)).</w:t>
      </w:r>
    </w:p>
    <w:p>
      <w:r>
        <w:t>### How process.nextTick(), setImmediate(), and setTimeout(fn, 0) Interact</w:t>
      </w:r>
    </w:p>
    <w:p>
      <w:r>
        <w:t>These three functions schedule tasks, but their execution order differs due to how they interact with the Event Loop:</w:t>
      </w:r>
    </w:p>
    <w:p>
      <w:pPr>
        <w:pStyle w:val="ListBullet"/>
      </w:pPr>
      <w:r>
        <w:t>process.nextTick(callback)</w:t>
      </w:r>
    </w:p>
    <w:p>
      <w:pPr>
        <w:pStyle w:val="ListBullet"/>
      </w:pPr>
      <w:r>
        <w:t>Priority: Highest among these.</w:t>
      </w:r>
    </w:p>
    <w:p>
      <w:pPr>
        <w:pStyle w:val="ListBullet"/>
      </w:pPr>
      <w:r>
        <w:t>Interaction: process.nextTick() callbacks are placed in a special "microtask queue" that is processed before the Event Loop proceeds to *any* of its phases. They execute immediately after the current synchronous code finishes, but *before* setTimeout or setImmediate.</w:t>
      </w:r>
    </w:p>
    <w:p>
      <w:pPr>
        <w:pStyle w:val="ListBullet"/>
      </w:pPr>
      <w:r>
        <w:t>Analogy: A VIP client who gets served before anyone else, even before the manager checks the regular order queues.</w:t>
      </w:r>
    </w:p>
    <w:p>
      <w:pPr>
        <w:pStyle w:val="ListBullet"/>
      </w:pPr>
      <w:r>
        <w:t>setTimeout(callback, 0)</w:t>
      </w:r>
    </w:p>
    <w:p>
      <w:pPr>
        <w:pStyle w:val="ListBullet"/>
      </w:pPr>
      <w:r>
        <w:t>Priority: High, but lower than process.nextTick().</w:t>
      </w:r>
    </w:p>
    <w:p>
      <w:pPr>
        <w:pStyle w:val="ListBullet"/>
      </w:pPr>
      <w:r>
        <w:t>Interaction: Schedules a function to run after a minimum delay of 0 milliseconds. It gets processed during the Event Loop's timers phase. While the delay is 0, it still has to wait for its turn in that phase, which comes after any process.nextTick() callbacks.</w:t>
      </w:r>
    </w:p>
    <w:p>
      <w:pPr>
        <w:pStyle w:val="ListBullet"/>
      </w:pPr>
      <w:r>
        <w:t>setImmediate(callback)</w:t>
      </w:r>
    </w:p>
    <w:p>
      <w:pPr>
        <w:pStyle w:val="ListBullet"/>
      </w:pPr>
      <w:r>
        <w:t>Priority: Lowest among these.</w:t>
      </w:r>
    </w:p>
    <w:p>
      <w:pPr>
        <w:pStyle w:val="ListBullet"/>
      </w:pPr>
      <w:r>
        <w:t>Interaction: Schedules a function to execute during the Event Loop's check phase. This phase comes *after* the timers and poll phases. So, setImmediate() will typically run after setTimeout(0) in a simple script.</w:t>
      </w:r>
    </w:p>
    <w:p>
      <w:pPr>
        <w:pStyle w:val="ListBullet"/>
      </w:pPr>
      <w:r>
        <w:t>Analogy: A task that gets handled only after the manager has checked all immediate orders and I/O tasks.</w:t>
      </w:r>
    </w:p>
    <w:p>
      <w:r>
        <w:t>### Execution Order Example</w:t>
      </w:r>
    </w:p>
    <w:p>
      <w:r>
        <w:rPr>
          <w:rFonts w:ascii="Consolas" w:hAnsi="Consolas"/>
          <w:sz w:val="19"/>
        </w:rPr>
        <w:t>console.log("1. Start synchronous code");</w:t>
        <w:br/>
        <w:br/>
        <w:t>process.nextTick(() =&gt; {</w:t>
        <w:br/>
        <w:t xml:space="preserve">  console.log("3. process.nextTick callback");</w:t>
        <w:br/>
        <w:t>});</w:t>
        <w:br/>
        <w:br/>
        <w:t>setTimeout(() =&gt; {</w:t>
        <w:br/>
        <w:t xml:space="preserve">  console.log("4. setTimeout(0) callback");</w:t>
        <w:br/>
        <w:t>}, 0);</w:t>
        <w:br/>
        <w:br/>
        <w:t>setImmediate(() =&gt; {</w:t>
        <w:br/>
        <w:t xml:space="preserve">  console.log("5. setImmediate callback");</w:t>
        <w:br/>
        <w:t>});</w:t>
        <w:br/>
        <w:br/>
        <w:t>console.log("2. End synchronous code");</w:t>
      </w:r>
    </w:p>
    <w:p>
      <w:r>
        <w:t>Expected Output:</w:t>
      </w:r>
    </w:p>
    <w:p>
      <w:r>
        <w:rPr>
          <w:rFonts w:ascii="Consolas" w:hAnsi="Consolas"/>
          <w:sz w:val="19"/>
        </w:rPr>
        <w:t>1. Start synchronous code</w:t>
        <w:br/>
        <w:t>2. End synchronous code</w:t>
        <w:br/>
        <w:t>3. process.nextTick callback</w:t>
        <w:br/>
        <w:t>4. setTimeout(0) callback</w:t>
        <w:br/>
        <w:t>5. setImmediate callback</w:t>
      </w:r>
    </w:p>
    <w:p>
      <w:r>
        <w:t>### Summary</w:t>
      </w:r>
    </w:p>
    <w:p>
      <w:pPr>
        <w:pStyle w:val="ListBullet"/>
      </w:pPr>
      <w:r>
        <w:t>process.nextTick() runs first, after current synchronous code, before any Event Loop phases.</w:t>
      </w:r>
    </w:p>
    <w:p>
      <w:pPr>
        <w:pStyle w:val="ListBullet"/>
      </w:pPr>
      <w:r>
        <w:t>setTimeout(0) runs next, during the timers phase.</w:t>
      </w:r>
    </w:p>
    <w:p>
      <w:pPr>
        <w:pStyle w:val="ListBullet"/>
      </w:pPr>
      <w:r>
        <w:t>setImmediate() runs last, during the check phase.</w:t>
      </w:r>
    </w:p>
    <w:p>
      <w:r>
        <w:t>Understanding this hierarchy is key to writing predictable and efficient asynchronous Node.js applications.</w:t>
      </w:r>
    </w:p>
    <w:p/>
    <w:p>
      <w:pPr>
        <w:pStyle w:val="Heading2"/>
      </w:pPr>
      <w:r>
        <w:t>1857. Describe the key differences between `module.exports` and `exports` in Node.js. Provide an example scenario where misusing one over the other could lead to unexpected module behavior.</w:t>
      </w:r>
    </w:p>
    <w:p>
      <w:r>
        <w:t>Node.js uses a module system where each file is treated as a separate module. module.exports and exports are crucial for defining what a module makes available to other parts of your application via the require() function.</w:t>
      </w:r>
    </w:p>
    <w:p>
      <w:r>
        <w:t>### What They Are</w:t>
      </w:r>
    </w:p>
    <w:p>
      <w:pPr>
        <w:pStyle w:val="ListBullet"/>
      </w:pPr>
      <w:r>
        <w:t>module.exports:</w:t>
      </w:r>
    </w:p>
    <w:p>
      <w:pPr>
        <w:pStyle w:val="ListBullet"/>
      </w:pPr>
      <w:r>
        <w:t>This is the actual object that gets returned when your module is require()d by another file.</w:t>
      </w:r>
    </w:p>
    <w:p>
      <w:pPr>
        <w:pStyle w:val="ListBullet"/>
      </w:pPr>
      <w:r>
        <w:t>Think of module.exports as the *final package* that Node.js will deliver. By default, it starts as an empty JavaScript object ({}).</w:t>
      </w:r>
    </w:p>
    <w:p>
      <w:pPr>
        <w:pStyle w:val="ListBullet"/>
      </w:pPr>
      <w:r>
        <w:t>If you assign something directly to module.exports (e.g., module.exports = myObject;), you are replacing the entire package with your new content.</w:t>
      </w:r>
    </w:p>
    <w:p>
      <w:pPr>
        <w:pStyle w:val="ListBullet"/>
      </w:pPr>
      <w:r>
        <w:t>exports:</w:t>
      </w:r>
    </w:p>
    <w:p>
      <w:pPr>
        <w:pStyle w:val="ListBullet"/>
      </w:pPr>
      <w:r>
        <w:t>This is a convenience variable that Node.js provides, which initially points to the same object as module.exports.</w:t>
      </w:r>
    </w:p>
    <w:p>
      <w:pPr>
        <w:pStyle w:val="ListBullet"/>
      </w:pPr>
      <w:r>
        <w:t>Think of exports as a *shortcut label* attached to the module.exports package. It allows you to easily add properties *to* the package, like exports.myFunction = () =&gt; {};.</w:t>
      </w:r>
    </w:p>
    <w:p>
      <w:r>
        <w:t>### Key Differences</w:t>
      </w:r>
    </w:p>
    <w:p>
      <w:r>
        <w:t>The core difference lies in how you use the assignment operator (=) with them:</w:t>
      </w:r>
    </w:p>
    <w:p>
      <w:pPr>
        <w:pStyle w:val="ListBullet"/>
      </w:pPr>
      <w:r>
        <w:t>When you add properties: Both exports.foo = value; and module.exports.foo = value; work similarly because exports is initially a reference to module.exports. They both modify the same underlying object.</w:t>
      </w:r>
    </w:p>
    <w:p>
      <w:pPr>
        <w:pStyle w:val="ListBullet"/>
      </w:pPr>
      <w:r>
        <w:t>When you assign a new value:</w:t>
      </w:r>
    </w:p>
    <w:p>
      <w:pPr>
        <w:pStyle w:val="ListBullet"/>
      </w:pPr>
      <w:r>
        <w:t>module.exports = someValue;: This replaces the entire object that will be exported. Whatever someValue is, it becomes the new "final package."</w:t>
      </w:r>
    </w:p>
    <w:p>
      <w:pPr>
        <w:pStyle w:val="ListBullet"/>
      </w:pPr>
      <w:r>
        <w:t>exports = someValue;: This breaks the reference. exports now points to someValue, but module.exports (the actual package) remains unchanged and still holds its original value. The someValue assigned to exports will *not* be exported.</w:t>
      </w:r>
    </w:p>
    <w:p>
      <w:r>
        <w:t>### Example Scenario: Misuse Leading to Unexpected Behavior</w:t>
      </w:r>
    </w:p>
    <w:p>
      <w:r>
        <w:t>Let's say you want to create a utility module for mathematical operations.</w:t>
      </w:r>
    </w:p>
    <w:p>
      <w:r>
        <w:t>bad_math_utils.js</w:t>
      </w:r>
    </w:p>
    <w:p>
      <w:r>
        <w:rPr>
          <w:rFonts w:ascii="Consolas" w:hAnsi="Consolas"/>
          <w:sz w:val="19"/>
        </w:rPr>
        <w:t>// Initially, exports and module.exports both point to the same empty object {}</w:t>
        <w:br/>
        <w:br/>
        <w:t>exports.add = (a, b) =&gt; a + b; // Adds 'add' to the object module.exports references.</w:t>
        <w:br/>
        <w:t>// At this point, module.exports is { add: [Function] }</w:t>
        <w:br/>
        <w:br/>
        <w:t>exports = { // !!! PROBLEM HERE !!!</w:t>
        <w:br/>
        <w:t xml:space="preserve">    multiply: (a, b) =&gt; a * b</w:t>
        <w:br/>
        <w:t>};</w:t>
        <w:br/>
        <w:t>// Now, 'exports' points to a *new* object { multiply: [Function] }.</w:t>
        <w:br/>
        <w:t>// BUT, 'module.exports' *still* points to the *original* object { add: [Function] }.</w:t>
        <w:br/>
        <w:t>// Node.js always exports whatever 'module.exports' points to.</w:t>
      </w:r>
    </w:p>
    <w:p>
      <w:r>
        <w:t>app.js</w:t>
      </w:r>
    </w:p>
    <w:p>
      <w:r>
        <w:rPr>
          <w:rFonts w:ascii="Consolas" w:hAnsi="Consolas"/>
          <w:sz w:val="19"/>
        </w:rPr>
        <w:t>const math = require('./bad_math_utils');</w:t>
        <w:br/>
        <w:br/>
        <w:t>console.log(math.add(5, 3));      // Output: 8 (Works, because 'add' was on module.exports)</w:t>
        <w:br/>
        <w:t>console.log(math.multiply(5, 3)); // Output: TypeError: math.multiply is not a function</w:t>
        <w:br/>
        <w:t xml:space="preserve">                                  // (Fails! Because 'multiply' was assigned to the *new* object 'exports' pointed to, not 'module.exports')</w:t>
      </w:r>
    </w:p>
    <w:p>
      <w:r>
        <w:t>In this scenario, by reassigning exports = {...}, you detached exports from module.exports. The multiply function was never added to the object that Node.js actually exported.</w:t>
      </w:r>
    </w:p>
    <w:p>
      <w:r>
        <w:t>### Summary / Takeaway</w:t>
      </w:r>
    </w:p>
    <w:p>
      <w:pPr>
        <w:pStyle w:val="ListBullet"/>
      </w:pPr>
      <w:r>
        <w:t>module.exports is king. It's the ultimate source of what your module exports.</w:t>
      </w:r>
    </w:p>
    <w:p>
      <w:pPr>
        <w:pStyle w:val="ListBullet"/>
      </w:pPr>
      <w:r>
        <w:t>Use exports.property = value; when adding multiple items to be exported from the *same* object.</w:t>
      </w:r>
    </w:p>
    <w:p>
      <w:pPr>
        <w:pStyle w:val="ListBullet"/>
      </w:pPr>
      <w:r>
        <w:t>Use module.exports = value; when you want to export a *single thing* (e.g., a function, a class, or a single object) and completely replace the default export object.</w:t>
      </w:r>
    </w:p>
    <w:p>
      <w:pPr>
        <w:pStyle w:val="ListBullet"/>
      </w:pPr>
      <w:r>
        <w:t>Never reassign exports = ... if you expect those reassignments to be picked up by require(), as it breaks the link to module.exports.</w:t>
      </w:r>
    </w:p>
    <w:p/>
    <w:p>
      <w:pPr>
        <w:pStyle w:val="Heading2"/>
      </w:pPr>
      <w:r>
        <w:t>1858. Discuss common strategies for graceful error handling in a production Node.js application, specifically addressing unhandled promise rejections and uncaught exceptions.</w:t>
      </w:r>
    </w:p>
    <w:p>
      <w:r>
        <w:t>Graceful error handling is crucial for any production Node.js application, acting like a safety net for your code. It prevents crashes, maintains user experience, and helps with debugging.</w:t>
      </w:r>
    </w:p>
    <w:p>
      <w:r>
        <w:t>### 1. The Core Idea: Don't Crash, Recover!</w:t>
      </w:r>
    </w:p>
    <w:p>
      <w:r>
        <w:t>When errors occur, we want our application to:</w:t>
      </w:r>
    </w:p>
    <w:p>
      <w:pPr>
        <w:pStyle w:val="ListBullet"/>
      </w:pPr>
      <w:r>
        <w:t>Log the error: Record what happened for investigation.</w:t>
      </w:r>
    </w:p>
    <w:p>
      <w:pPr>
        <w:pStyle w:val="ListBullet"/>
      </w:pPr>
      <w:r>
        <w:t>Clean up: Release resources (e.g., close database connections).</w:t>
      </w:r>
    </w:p>
    <w:p>
      <w:pPr>
        <w:pStyle w:val="ListBullet"/>
      </w:pPr>
      <w:r>
        <w:t>Fail gracefully: Potentially inform the user, and ideally, restart the affected part or the entire application in a controlled way, instead of just shutting down unexpectedly.</w:t>
      </w:r>
    </w:p>
    <w:p>
      <w:r>
        <w:t>### 2. Uncaught Exceptions</w:t>
      </w:r>
    </w:p>
    <w:p>
      <w:r>
        <w:t>These are synchronous errors that aren't caught by a try...catch block. When an uncaught exception occurs, Node.js, by default, will terminate your process immediately. This is like a car suddenly stopping dead in the middle of the road.</w:t>
      </w:r>
    </w:p>
    <w:p>
      <w:r>
        <w:t>Strategy: Use process.on('uncaughtException'). It's vital to remember that after an uncaughtException, your application's state is unpredictable and potentially corrupted. Therefore, the safest approach is to log the error, perform immediate cleanup, and then exit the process (allowing a process manager like PM2 or Kubernetes to restart it).</w:t>
      </w:r>
    </w:p>
    <w:p>
      <w:r>
        <w:rPr>
          <w:rFonts w:ascii="Consolas" w:hAnsi="Consolas"/>
          <w:sz w:val="19"/>
        </w:rPr>
        <w:t>process.on('uncaughtException', (err) =&gt; {</w:t>
        <w:br/>
        <w:t xml:space="preserve">  console.error('🚨 Uncaught Exception:', err);</w:t>
        <w:br/>
        <w:t xml:space="preserve">  // Perform immediate cleanup (e.g., close database connections).</w:t>
        <w:br/>
        <w:t xml:space="preserve">  // IMPORTANT: ALWAYS exit the process after an uncaught exception.</w:t>
        <w:br/>
        <w:t xml:space="preserve">  process.exit(1);</w:t>
        <w:br/>
        <w:t>});</w:t>
        <w:br/>
        <w:br/>
        <w:t>// Example of code that would trigger it if not in a try-catch:</w:t>
        <w:br/>
        <w:t>// throw new Error('Something went terribly wrong!');</w:t>
      </w:r>
    </w:p>
    <w:p>
      <w:r>
        <w:t>### 3. Unhandled Promise Rejections</w:t>
      </w:r>
    </w:p>
    <w:p>
      <w:r>
        <w:t>Promises are for asynchronous operations. A "rejection" means the asynchronous task failed. An "unhandled" rejection means a Promise rejected, but there's no .catch() block (or equivalent try...catch in async/await) to handle that failure. Node.js will log a warning, but the process generally won't terminate immediately (though older versions might). However, this still indicates a bug and potential for application instability.</w:t>
      </w:r>
    </w:p>
    <w:p>
      <w:r>
        <w:t>Strategy: Use process.on('unhandledRejection'). Similar to uncaughtException, an unhandled rejection indicates a flaw in your error handling logic, and the application's state might be compromised. For production stability, the recommended approach is to log, perform cleanup, and then exit.</w:t>
      </w:r>
    </w:p>
    <w:p>
      <w:r>
        <w:rPr>
          <w:rFonts w:ascii="Consolas" w:hAnsi="Consolas"/>
          <w:sz w:val="19"/>
        </w:rPr>
        <w:t>process.on('unhandledRejection', (reason, promise) =&gt; {</w:t>
        <w:br/>
        <w:t xml:space="preserve">  console.error('🚫 Unhandled Promise Rejection:', reason);</w:t>
        <w:br/>
        <w:t xml:space="preserve">  // Perform immediate cleanup.</w:t>
        <w:br/>
        <w:t xml:space="preserve">  // IMPORTANT: ALWAYS exit the process after an unhandled rejection.</w:t>
        <w:br/>
        <w:t xml:space="preserve">  process.exit(1);</w:t>
        <w:br/>
        <w:t>});</w:t>
        <w:br/>
        <w:br/>
        <w:t>// Example: A promise that rejects without a .catch()</w:t>
        <w:br/>
        <w:t>// Promise.reject(new Error('Async operation failed!'));</w:t>
      </w:r>
    </w:p>
    <w:p>
      <w:r>
        <w:t>### Summary and Takeaway</w:t>
      </w:r>
    </w:p>
    <w:p>
      <w:r>
        <w:t>For a robust Node.js production application:</w:t>
      </w:r>
    </w:p>
    <w:p>
      <w:pPr>
        <w:pStyle w:val="ListBullet"/>
      </w:pPr>
      <w:r>
        <w:t>Always use try...catch for synchronous code and .catch() for promises to handle expected errors.</w:t>
      </w:r>
    </w:p>
    <w:p>
      <w:pPr>
        <w:pStyle w:val="ListBullet"/>
      </w:pPr>
      <w:r>
        <w:t>Implement process.on('uncaughtException') and process.on('unhandledRejection') as final safety nets.</w:t>
      </w:r>
    </w:p>
    <w:p>
      <w:pPr>
        <w:pStyle w:val="ListBullet"/>
      </w:pPr>
      <w:r>
        <w:t>Crucially, within these global handlers, log the error, perform quick resource cleanup, and then gracefully exit (process.exit(1)). This allows your application to be restarted in a clean state by a process manager, ensuring maximum uptime and stability.</w:t>
      </w:r>
    </w:p>
    <w:p/>
    <w:p>
      <w:pPr>
        <w:pStyle w:val="Heading2"/>
      </w:pPr>
      <w:r>
        <w:t>1859. When would you choose to use Node.js Streams over traditional request/response buffering for data processing? Illustrate with a concrete use case and its benefits.</w:t>
      </w:r>
    </w:p>
    <w:p>
      <w:r>
        <w:t>When processing data in Node.js, you essentially choose between two main approaches: traditional buffering or using Node.js Streams.</w:t>
      </w:r>
    </w:p>
    <w:p>
      <w:r>
        <w:t>### Traditional Request/Response Buffering</w:t>
      </w:r>
    </w:p>
    <w:p>
      <w:r>
        <w:t>This method involves loading an *entire* piece of data into your application's memory before you start processing it. Think of it like filling a bucket completely before you carry it.</w:t>
      </w:r>
    </w:p>
    <w:p>
      <w:r>
        <w:rPr>
          <w:rFonts w:ascii="Consolas" w:hAnsi="Consolas"/>
          <w:sz w:val="19"/>
        </w:rPr>
        <w:t>// Example: Traditional buffering to read a file</w:t>
        <w:br/>
        <w:t>const fs = require('fs');</w:t>
        <w:br/>
        <w:t>fs.readFile('large-file.txt', (err, data) =&gt; {</w:t>
        <w:br/>
        <w:t xml:space="preserve">  if (err) throw err;</w:t>
        <w:br/>
        <w:t xml:space="preserve">  // 'data' now holds the entire file content in memory</w:t>
        <w:br/>
        <w:t xml:space="preserve">  console.log('File loaded, size:', data.length, 'bytes');</w:t>
        <w:br/>
        <w:t xml:space="preserve">  // ... proceed to process the entire 'data' buffer</w:t>
        <w:br/>
        <w:t>});</w:t>
      </w:r>
    </w:p>
    <w:p>
      <w:r>
        <w:t>This is straightforward for small data, but problematic for large datasets.</w:t>
      </w:r>
    </w:p>
    <w:p>
      <w:r>
        <w:t>### Node.js Streams</w:t>
      </w:r>
    </w:p>
    <w:p>
      <w:r>
        <w:t>Node.js Streams provide a way to handle data in smaller, sequential chunks. Instead of collecting everything at once, data flows through your application like water through a pipeline. Each chunk is processed as it arrives, then passed to the next stage.</w:t>
      </w:r>
    </w:p>
    <w:p>
      <w:r>
        <w:t>### When to Choose Node.js Streams?</w:t>
      </w:r>
    </w:p>
    <w:p>
      <w:r>
        <w:t>You would choose Node.js Streams over traditional buffering primarily when:</w:t>
      </w:r>
    </w:p>
    <w:p>
      <w:pPr>
        <w:pStyle w:val="ListBullet"/>
      </w:pPr>
      <w:r>
        <w:t>Dealing with Large Datasets: If the data (e.g., multi-gigabyte files, continuous sensor feeds) is too large to comfortably fit in your server's memory, streams prevent out-of-memory errors.</w:t>
      </w:r>
    </w:p>
    <w:p>
      <w:pPr>
        <w:pStyle w:val="ListBullet"/>
      </w:pPr>
      <w:r>
        <w:t>Improving Responsiveness: Processing starts immediately as chunks arrive, reducing "time to first byte" and enabling real-time operations or faster initial feedback.</w:t>
      </w:r>
    </w:p>
    <w:p>
      <w:pPr>
        <w:pStyle w:val="ListBullet"/>
      </w:pPr>
      <w:r>
        <w:t>Efficient Pipelining: Streams can be chained together (.pipe()), allowing you to create a series of operations where the output of one stream becomes the input of the next, all while maintaining low memory footprint.</w:t>
      </w:r>
    </w:p>
    <w:p>
      <w:r>
        <w:t>### Concrete Use Case: Transforming a Large CSV File</w:t>
      </w:r>
    </w:p>
    <w:p>
      <w:r>
        <w:t>Imagine you need to read a multi-gigabyte CSV file, filter out specific rows, transform certain columns (e.g., anonymize data), and then save it as a new CSV file.</w:t>
      </w:r>
    </w:p>
    <w:p>
      <w:pPr>
        <w:pStyle w:val="ListBullet"/>
      </w:pPr>
      <w:r>
        <w:t>With Buffering: Attempting to load the entire multi-gigabyte CSV file into memory would almost certainly cause your Node.js process to run out of memory and crash.</w:t>
      </w:r>
    </w:p>
    <w:p>
      <w:pPr>
        <w:pStyle w:val="ListBullet"/>
      </w:pPr>
      <w:r>
        <w:t>With Streams: You can read the file in small chunks, process each chunk (filter/transform), and write the modified chunks to a new output file, all without ever holding the entire file in RAM.</w:t>
      </w:r>
    </w:p>
    <w:p>
      <w:r>
        <w:t>Benefits of using Streams in this scenario:</w:t>
      </w:r>
    </w:p>
    <w:p>
      <w:pPr>
        <w:pStyle w:val="ListBullet"/>
      </w:pPr>
      <w:r>
        <w:t>Memory Efficiency: Your application uses a constant, minimal amount of memory, regardless of how large the input file is. It only keeps a few chunks in memory at any given time.</w:t>
      </w:r>
    </w:p>
    <w:p>
      <w:pPr>
        <w:pStyle w:val="ListBullet"/>
      </w:pPr>
      <w:r>
        <w:t>Faster Start: Processing begins as soon as the first chunk is read, potentially giving you output sooner than waiting for the entire file to load.</w:t>
      </w:r>
    </w:p>
    <w:p>
      <w:pPr>
        <w:pStyle w:val="ListBullet"/>
      </w:pPr>
      <w:r>
        <w:t>Robustness: Prevents server crashes due to memory exhaustion, making your application more reliable for large-scale data tasks.</w:t>
      </w:r>
    </w:p>
    <w:p>
      <w:r>
        <w:t>### Code Example (Simplified Pipeline)</w:t>
      </w:r>
    </w:p>
    <w:p>
      <w:r>
        <w:rPr>
          <w:rFonts w:ascii="Consolas" w:hAnsi="Consolas"/>
          <w:sz w:val="19"/>
        </w:rPr>
        <w:t>const fs = require('fs');</w:t>
        <w:br/>
        <w:t>const { Transform } = require('stream');</w:t>
        <w:br/>
        <w:br/>
        <w:t>// A simple transform stream to convert data to uppercase</w:t>
        <w:br/>
        <w:t>const toUpperCaseTransform = new Transform({</w:t>
        <w:br/>
        <w:t xml:space="preserve">  transform(chunk, encoding, callback) {</w:t>
        <w:br/>
        <w:t xml:space="preserve">    this.push(chunk.toString().toUpperCase()); // Push transformed chunk</w:t>
        <w:br/>
        <w:t xml:space="preserve">    callback(); // Signal that this chunk is processed</w:t>
        <w:br/>
        <w:t xml:space="preserve">  }</w:t>
        <w:br/>
        <w:t>});</w:t>
        <w:br/>
        <w:br/>
        <w:t>// Read from input.txt (large-file) -&gt; Transform -&gt; Write to output.txt</w:t>
        <w:br/>
        <w:t>fs.createReadStream('input.txt') // Reads file in chunks</w:t>
        <w:br/>
        <w:t xml:space="preserve">  .pipe(toUpperCaseTransform)   // Processes chunks as they arrive</w:t>
        <w:br/>
        <w:t xml:space="preserve">  .pipe(fs.createWriteStream('output.txt')) // Writes processed chunks</w:t>
        <w:br/>
        <w:t xml:space="preserve">  .on('finish', () =&gt; console.log('File transformation complete!'));</w:t>
      </w:r>
    </w:p>
    <w:p>
      <w:r>
        <w:t>### Summary</w:t>
      </w:r>
    </w:p>
    <w:p>
      <w:r>
        <w:t>Choose Node.js Streams for large or continuous data processing. They offer superior memory efficiency and improved responsiveness by handling data in chunks, preventing memory overloads, and enabling scalable, robust data pipelines.</w:t>
      </w:r>
    </w:p>
    <w:p/>
    <w:p>
      <w:pPr>
        <w:pStyle w:val="Heading2"/>
      </w:pPr>
      <w:r>
        <w:t>1860. Explain the purpose of the Node.js `cluster` module. What are its benefits and limitations when scaling a Node.js application, especially concerning shared state management?</w:t>
      </w:r>
    </w:p>
    <w:p>
      <w:r>
        <w:t>The Node.js cluster module is a powerful tool designed to help Node.js applications leverage multi-core CPU systems, overcoming the inherent single-threaded nature of a single Node.js process.</w:t>
      </w:r>
    </w:p>
    <w:p>
      <w:r>
        <w:t>### Purpose of the cluster module</w:t>
      </w:r>
    </w:p>
    <w:p>
      <w:r>
        <w:t>Node.js, by default, runs on a single thread. This means a single Node.js application process can only utilize one core of a multi-core CPU. The cluster module allows you to create multiple independent Node.js processes (called "workers") that can run concurrently on different CPU cores, all managed by a "master" process.</w:t>
      </w:r>
    </w:p>
    <w:p>
      <w:r>
        <w:t>Analogy: Imagine a restaurant with many tables and a single chef. The chef can only cook one dish at a time. To serve more customers faster, you hire more chefs, each cooking at their own station. The cluster module is like having a head chef (master process) who distributes incoming food orders (user requests) to multiple other chefs (worker processes), allowing the restaurant to handle many orders simultaneously.</w:t>
      </w:r>
    </w:p>
    <w:p>
      <w:r>
        <w:t>### How it Works (Simplified)</w:t>
      </w:r>
    </w:p>
    <w:p>
      <w:pPr>
        <w:pStyle w:val="ListBullet"/>
      </w:pPr>
      <w:r>
        <w:t>Master Process: The initial Node.js process acts as the master. It listens for incoming connections.</w:t>
      </w:r>
    </w:p>
    <w:p>
      <w:pPr>
        <w:pStyle w:val="ListBullet"/>
      </w:pPr>
      <w:r>
        <w:t>Forking Workers: The master process then "forks" (creates copies of itself) new worker processes. Typically, you'd create one worker process per CPU core.</w:t>
      </w:r>
    </w:p>
    <w:p>
      <w:pPr>
        <w:pStyle w:val="ListBullet"/>
      </w:pPr>
      <w:r>
        <w:t>Load Balancing: The master process can share a single port (e.g., port 8000 for an HTTP server) with all its workers. It acts as a load balancer, distributing incoming connections among the available worker processes.</w:t>
      </w:r>
    </w:p>
    <w:p>
      <w:r>
        <w:t>Diagram:</w:t>
      </w:r>
    </w:p>
    <w:p>
      <w:r>
        <w:rPr>
          <w:rFonts w:ascii="Consolas" w:hAnsi="Consolas"/>
          <w:sz w:val="19"/>
        </w:rPr>
        <w:t xml:space="preserve">           [User Request]</w:t>
        <w:br/>
        <w:t xml:space="preserve">                 |</w:t>
        <w:br/>
        <w:t xml:space="preserve">                 V</w:t>
        <w:br/>
        <w:t xml:space="preserve">           +-------------+</w:t>
        <w:br/>
        <w:t xml:space="preserve">           |   Master    | (Listens on port, forks workers, distributes requests)</w:t>
        <w:br/>
        <w:t xml:space="preserve">           |   Process   |</w:t>
        <w:br/>
        <w:t xml:space="preserve">           +-------------+</w:t>
        <w:br/>
        <w:t xml:space="preserve">                 |</w:t>
        <w:br/>
        <w:t xml:space="preserve">        +--------+--------+</w:t>
        <w:br/>
        <w:t xml:space="preserve">        |        |        |</w:t>
        <w:br/>
        <w:t xml:space="preserve">        V        V        V</w:t>
        <w:br/>
        <w:t xml:space="preserve">   +--------+ +--------+ +--------+</w:t>
        <w:br/>
        <w:t xml:space="preserve">   | Worker | | Worker | | Worker |</w:t>
        <w:br/>
        <w:t xml:space="preserve">   |  (P1)  | |  (P2)  | |  (P3)  |</w:t>
        <w:br/>
        <w:t xml:space="preserve">   +--------+ +--------+ +--------+</w:t>
        <w:br/>
        <w:t xml:space="preserve">   (Each handles requests independently on a CPU core)</w:t>
      </w:r>
    </w:p>
    <w:p>
      <w:r>
        <w:t>### Benefits</w:t>
      </w:r>
    </w:p>
    <w:p>
      <w:pPr>
        <w:pStyle w:val="ListBullet"/>
      </w:pPr>
      <w:r>
        <w:t>Scalability: Allows your Node.js application to utilize all available CPU cores on a server, significantly improving its capacity to handle concurrent requests.</w:t>
      </w:r>
    </w:p>
    <w:p>
      <w:pPr>
        <w:pStyle w:val="ListBullet"/>
      </w:pPr>
      <w:r>
        <w:t>Resilience / High Availability: If one worker process crashes due to an error, other workers continue to run and serve requests. The master process can detect the crash and even fork a new worker to replace the failed one, ensuring continuous service.</w:t>
      </w:r>
    </w:p>
    <w:p>
      <w:pPr>
        <w:pStyle w:val="ListBullet"/>
      </w:pPr>
      <w:r>
        <w:t>Improved Throughput: By parallelizing work across multiple processes, the application can process more requests in the same amount of time.</w:t>
      </w:r>
    </w:p>
    <w:p>
      <w:r>
        <w:t>### Limitations (especially concerning Shared State Management)</w:t>
      </w:r>
    </w:p>
    <w:p>
      <w:r>
        <w:t>The most significant limitation of the cluster module is how it handles shared state management:</w:t>
      </w:r>
    </w:p>
    <w:p>
      <w:pPr>
        <w:pStyle w:val="ListBullet"/>
      </w:pPr>
      <w:r>
        <w:t>Independent Processes: Each worker is a completely separate Node.js process. They do not share memory space.</w:t>
      </w:r>
    </w:p>
    <w:p>
      <w:pPr>
        <w:pStyle w:val="ListBullet"/>
      </w:pPr>
      <w:r>
        <w:t>No Shared Variables: If you declare a variable (e.g., let counter = 0;) in your application code, each worker will have its *own independent copy* of that variable. A change to counter in one worker will not be reflected in other workers.</w:t>
      </w:r>
    </w:p>
    <w:p>
      <w:pPr>
        <w:pStyle w:val="ListBullet"/>
      </w:pPr>
      <w:r>
        <w:t>Problem for In-Memory Data: This makes managing things like:</w:t>
      </w:r>
    </w:p>
    <w:p>
      <w:pPr>
        <w:pStyle w:val="ListBullet"/>
      </w:pPr>
      <w:r>
        <w:t>In-memory caches: If you cache data in one worker, other workers won't have access to it.</w:t>
      </w:r>
    </w:p>
    <w:p>
      <w:pPr>
        <w:pStyle w:val="ListBullet"/>
      </w:pPr>
      <w:r>
        <w:t>Session data: User session data stored in memory by one worker would be lost if a subsequent request from the same user lands on a different worker.</w:t>
      </w:r>
    </w:p>
    <w:p>
      <w:pPr>
        <w:pStyle w:val="ListBullet"/>
      </w:pPr>
      <w:r>
        <w:t>Global application state: Any state that needs to be consistent across all requests would be fragmented.</w:t>
      </w:r>
    </w:p>
    <w:p>
      <w:r>
        <w:t>Solution for Shared State: To manage shared state effectively with the cluster module, you generally need to rely on external services such as:</w:t>
      </w:r>
    </w:p>
    <w:p>
      <w:pPr>
        <w:pStyle w:val="ListBullet"/>
      </w:pPr>
      <w:r>
        <w:t>Databases: For persistent data.</w:t>
      </w:r>
    </w:p>
    <w:p>
      <w:pPr>
        <w:pStyle w:val="ListBullet"/>
      </w:pPr>
      <w:r>
        <w:t>Redis: For shared caches, session stores, or real-time data.</w:t>
      </w:r>
    </w:p>
    <w:p>
      <w:pPr>
        <w:pStyle w:val="ListBullet"/>
      </w:pPr>
      <w:r>
        <w:t>Message Queues: For inter-process communication or event handling.</w:t>
      </w:r>
    </w:p>
    <w:p>
      <w:r>
        <w:t>### Code 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equal to the number of CPU cores</w:t>
        <w:br/>
        <w:t xml:space="preserve">  for (let i = 0; i &lt; numCPUs; i++) {</w:t>
        <w:br/>
        <w:t xml:space="preserve">    cluster.fork();</w:t>
        <w:br/>
        <w:t xml:space="preserve">  }</w:t>
        <w:br/>
        <w:br/>
        <w:t xml:space="preserve">  // Handle worker exits (e.g., if a worker crashes)</w:t>
        <w:br/>
        <w:t xml:space="preserve">  cluster.on('exit', (worker, code, signal) =&gt; {</w:t>
        <w:br/>
        <w:t xml:space="preserve">    console.log(`Worker ${worker.process.pid} died. Forking a new worker...`);</w:t>
        <w:br/>
        <w:t xml:space="preserve">    cluster.fork(); // Replace the dead worker</w:t>
        <w:br/>
        <w:t xml:space="preserve">  });</w:t>
        <w:br/>
        <w:t>} else {</w:t>
        <w:br/>
        <w:t xml:space="preserve">  // This code runs in each worker process</w:t>
        <w:br/>
        <w:t xml:space="preserve">  http.createServer((req, res) =&gt; {</w:t>
        <w:br/>
        <w:t xml:space="preserve">    res.writeHead(200, { 'Content-Type': 'text/plain' });</w:t>
        <w:br/>
        <w:t xml:space="preserve">    res.end(`Hello from Worker ${process.pid}!\n`); // Each worker has a unique PID</w:t>
        <w:br/>
        <w:t xml:space="preserve">  }).listen(8000);</w:t>
        <w:br/>
        <w:br/>
        <w:t xml:space="preserve">  console.log(`Worker ${process.pid} started and listening on port 8000`);</w:t>
        <w:br/>
        <w:t>}</w:t>
      </w:r>
    </w:p>
    <w:p>
      <w:r>
        <w:t>### Summary</w:t>
      </w:r>
    </w:p>
    <w:p>
      <w:r>
        <w:t>The Node.js cluster module is an essential tool for scaling Node.js applications horizontally by efficiently utilizing multi-core CPUs. It enhances performance and reliability. However, its design, where each worker is an independent process, necessitates careful planning for shared state management, often requiring the use of external data stores or message brokers rather than in-memory variables.</w:t>
      </w:r>
    </w:p>
    <w:p/>
    <w:p>
      <w:pPr>
        <w:pStyle w:val="Heading2"/>
      </w:pPr>
      <w:r>
        <w:t>1861. How do Node.js Worker Threads differ from Child Processes? Describe scenarios where you would prefer one over the other for executing CPU-bound tasks.</w:t>
      </w:r>
    </w:p>
    <w:p>
      <w:r>
        <w:t>Node.js is single-threaded by default, meaning it processes one task at a time. While efficient for I/O-bound operations (like network requests), CPU-bound tasks (like heavy calculations) can block the main thread, making your application unresponsive. To handle these, Node.js offers two primary mechanisms: Child Processes and Worker Threads.</w:t>
      </w:r>
    </w:p>
    <w:p>
      <w:r>
        <w:t>### Child Processes (Like launching a separate program)</w:t>
      </w:r>
    </w:p>
    <w:p>
      <w:r>
        <w:t>Think of a Child Process as launching an entirely new, independent Node.js application.</w:t>
      </w:r>
    </w:p>
    <w:p>
      <w:pPr>
        <w:pStyle w:val="ListBullet"/>
      </w:pPr>
      <w:r>
        <w:t>What they are: Separate operating system processes. Each child process gets its own isolated memory space, event loop, and V8 instance.</w:t>
      </w:r>
    </w:p>
    <w:p>
      <w:pPr>
        <w:pStyle w:val="ListBullet"/>
      </w:pPr>
      <w:r>
        <w:t>Communication: They communicate via Inter-Process Communication (IPC), typically by sending messages. This has higher overhead because data needs to be serialized and deserialized between processes.</w:t>
      </w:r>
    </w:p>
    <w:p>
      <w:pPr>
        <w:pStyle w:val="ListBullet"/>
      </w:pPr>
      <w:r>
        <w:t>Overhead: Relatively high, similar to starting a whole new application.</w:t>
      </w:r>
    </w:p>
    <w:p>
      <w:r>
        <w:t>Example (child_process.fork):</w:t>
      </w:r>
    </w:p>
    <w:p>
      <w:r>
        <w:rPr>
          <w:rFonts w:ascii="Consolas" w:hAnsi="Consolas"/>
          <w:sz w:val="19"/>
        </w:rPr>
        <w:t>// main.js</w:t>
        <w:br/>
        <w:t>const { fork } = require('child_process');</w:t>
        <w:br/>
        <w:t>const child = fork('./child_task.js'); // child_task.js does heavy work</w:t>
        <w:br/>
        <w:t>child.on('message', (result) =&gt; console.log('Child Process result:', result));</w:t>
        <w:br/>
        <w:t>child.send('start'); // Tell child to start</w:t>
      </w:r>
    </w:p>
    <w:p>
      <w:r>
        <w:t>### Worker Threads (Like specialized teams within your application)</w:t>
      </w:r>
    </w:p>
    <w:p>
      <w:r>
        <w:t>A Worker Thread is like creating a new thread *within your existing* Node.js process.</w:t>
      </w:r>
    </w:p>
    <w:p>
      <w:pPr>
        <w:pStyle w:val="ListBullet"/>
      </w:pPr>
      <w:r>
        <w:t>What they are: Threads created within the same Node.js process. While they technically share the overall process memory, each Worker Thread gets its own isolated JavaScript runtime environment, preventing direct interference.</w:t>
      </w:r>
    </w:p>
    <w:p>
      <w:pPr>
        <w:pStyle w:val="ListBullet"/>
      </w:pPr>
      <w:r>
        <w:t>Communication: More efficient message passing (parentPort.postMessage, worker.on('message')). Data is copied or transferred, generally faster than IPC.</w:t>
      </w:r>
    </w:p>
    <w:p>
      <w:pPr>
        <w:pStyle w:val="ListBullet"/>
      </w:pPr>
      <w:r>
        <w:t>Overhead: Lower, as it doesn't need to spin up an entirely new OS process.</w:t>
      </w:r>
    </w:p>
    <w:p>
      <w:r>
        <w:t>Example (worker_threads):</w:t>
      </w:r>
    </w:p>
    <w:p>
      <w:r>
        <w:rPr>
          <w:rFonts w:ascii="Consolas" w:hAnsi="Consolas"/>
          <w:sz w:val="19"/>
        </w:rPr>
        <w:t>// main.js</w:t>
        <w:br/>
        <w:t>const { Worker, isMainThread, parentPort } = require('worker_threads');</w:t>
        <w:br/>
        <w:br/>
        <w:t>if (isMainThread) {</w:t>
        <w:br/>
        <w:t xml:space="preserve">  const worker = new Worker(__filename); // Worker created using this file</w:t>
        <w:br/>
        <w:t xml:space="preserve">  worker.on('message', (result) =&gt; console.log('Worker Thread result:', result));</w:t>
        <w:br/>
        <w:t>} else {</w:t>
        <w:br/>
        <w:t xml:space="preserve">  // This code runs in the worker thread</w:t>
        <w:br/>
        <w:t xml:space="preserve">  // Perform CPU-bound task here</w:t>
        <w:br/>
        <w:t xml:space="preserve">  parentPort.postMessage('Done CPU-bound task!');</w:t>
        <w:br/>
        <w:t>}</w:t>
      </w:r>
    </w:p>
    <w:p>
      <w:r>
        <w:t>### Key Differences &amp; Scenarios for CPU-bound tasks</w:t>
      </w:r>
    </w:p>
    <w:p>
      <w:r>
        <w:t>| Feature | Child Processes | Worker Threads | | :---------------- | :---------------------------------------------- | :---------------------------------------------- | | Memory | Isolated OS process | Shared process, isolated JS context | | Communication | IPC (higher overhead) | Message passing (lower overhead) | | Startup Cost | High | Low |</w:t>
      </w:r>
    </w:p>
    <w:p>
      <w:r>
        <w:t>Prefer Worker Threads for CPU-bound tasks when: The task is an intensive computation *within your application's logic*, such as image manipulation, complex data processing, encryption, or heavy numerical calculations. They offer better performance due to lower overhead and faster communication for in-app tasks.</w:t>
      </w:r>
    </w:p>
    <w:p>
      <w:r>
        <w:t>Prefer Child Processes for CPU-bound tasks when: You need to run *external programs* (e.g., executing an ffmpeg command, a Python script, or another CLI tool) or require *complete OS process isolation*. This is useful if a task might crash or consume excessive resources, ensuring it doesn't affect your main Node.js application.</w:t>
      </w:r>
    </w:p>
    <w:p>
      <w:r>
        <w:t>### Summary For most in-application CPU-bound computations, Worker Threads are generally preferred for efficiency and seamless integration. Use Child Processes for executing external tools or when full process isolation is critical.</w:t>
      </w:r>
    </w:p>
    <w:p/>
    <w:p>
      <w:pPr>
        <w:pStyle w:val="Heading2"/>
      </w:pPr>
      <w:r>
        <w:t>1862. Describe the concept of "backpressure" in Node.js streams. How can you detect and effectively manage backpressure to prevent performance degradation and memory issues?</w:t>
      </w:r>
    </w:p>
    <w:p>
      <w:r>
        <w:t>Backpressure in Node.js streams is a critical concept for managing resource usage and maintaining application stability.</w:t>
      </w:r>
    </w:p>
    <w:p>
      <w:r>
        <w:t>### What is Backpressure? (The Hose &amp; Bucket Analogy)</w:t>
      </w:r>
    </w:p>
    <w:p>
      <w:r>
        <w:t>Imagine you're filling a bucket with a high-pressure hose (the producer of water) while the bucket has a small hole slowly draining water (the consumer). If the hose fills the bucket faster than the hole can drain it, the bucket will eventually overflow.</w:t>
      </w:r>
    </w:p>
    <w:p>
      <w:r>
        <w:t>In Node.js streams, backpressure occurs when a writable stream (the consumer) cannot process data as quickly as a readable stream (the producer) is sending it. This causes the writable stream's internal buffer to grow excessively, leading to:</w:t>
      </w:r>
    </w:p>
    <w:p>
      <w:pPr>
        <w:pStyle w:val="ListBullet"/>
      </w:pPr>
      <w:r>
        <w:t>Increased memory consumption: Data piles up in memory.</w:t>
      </w:r>
    </w:p>
    <w:p>
      <w:pPr>
        <w:pStyle w:val="ListBullet"/>
      </w:pPr>
      <w:r>
        <w:t>Performance degradation: The application becomes sluggish as it struggles to manage the growing backlog.</w:t>
      </w:r>
    </w:p>
    <w:p>
      <w:pPr>
        <w:pStyle w:val="ListBullet"/>
      </w:pPr>
      <w:r>
        <w:t>Potential crashes: If memory limits are exceeded.</w:t>
      </w:r>
    </w:p>
    <w:p>
      <w:r>
        <w:t>### Detecting Backpressure</w:t>
      </w:r>
    </w:p>
    <w:p>
      <w:r>
        <w:t>You can detect backpressure primarily through two mechanisms:</w:t>
      </w:r>
    </w:p>
    <w:p>
      <w:pPr>
        <w:pStyle w:val="ListBullet"/>
      </w:pPr>
      <w:r>
        <w:t>writableStream.write() return value:</w:t>
      </w:r>
    </w:p>
    <w:p>
      <w:r>
        <w:t>The write() method on a writable stream returns a boolean:</w:t>
      </w:r>
    </w:p>
    <w:p>
      <w:pPr>
        <w:pStyle w:val="ListBullet"/>
      </w:pPr>
      <w:r>
        <w:t>true: The data chunk was handled immediately or buffered without exceeding the internal buffer's highWaterMark.</w:t>
      </w:r>
    </w:p>
    <w:p>
      <w:pPr>
        <w:pStyle w:val="ListBullet"/>
      </w:pPr>
      <w:r>
        <w:t>false: The internal buffer is full. This signals that you should stop writing more data temporarily.</w:t>
      </w:r>
    </w:p>
    <w:p>
      <w:pPr>
        <w:pStyle w:val="ListBullet"/>
      </w:pPr>
      <w:r>
        <w:t>'drain' event:</w:t>
      </w:r>
    </w:p>
    <w:p>
      <w:r>
        <w:t>When write() returns false, the writable stream will emit a 'drain' event *once its internal buffer has emptied enough* to accept more data. This is your signal that it's safe to resume writing.</w:t>
      </w:r>
    </w:p>
    <w:p>
      <w:r>
        <w:t>### Managing Backpressure</w:t>
      </w:r>
    </w:p>
    <w:p>
      <w:r>
        <w:t>To manage backpressure manually (when *not* using the automatic stream.pipe() method):</w:t>
      </w:r>
    </w:p>
    <w:p>
      <w:pPr>
        <w:pStyle w:val="ListBullet"/>
      </w:pPr>
      <w:r>
        <w:t>Pause the producer: When writableStream.write() returns false, call readableStream.pause(). This tells the readable stream to temporarily stop emitting 'data' events.</w:t>
      </w:r>
    </w:p>
    <w:p>
      <w:pPr>
        <w:pStyle w:val="ListBullet"/>
      </w:pPr>
      <w:r>
        <w:t>Resume the producer: When the writable stream emits the 'drain' event, call readableStream.resume(). This tells the readable stream to start emitting 'data' events again.</w:t>
      </w:r>
    </w:p>
    <w:p>
      <w:r>
        <w:t>### Code Example</w:t>
      </w:r>
    </w:p>
    <w:p>
      <w:r>
        <w:t>This example demonstrates how to detect and manage backpressure:</w:t>
      </w:r>
    </w:p>
    <w:p>
      <w:r>
        <w:rPr>
          <w:rFonts w:ascii="Consolas" w:hAnsi="Consolas"/>
          <w:sz w:val="19"/>
        </w:rPr>
        <w:t>const { Readable, Writable } = require('stream');</w:t>
        <w:br/>
        <w:br/>
        <w:t>// A readable stream that generates data quickly</w:t>
        <w:br/>
        <w:t>const readable = new Readable({</w:t>
        <w:br/>
        <w:t xml:space="preserve">  read() {</w:t>
        <w:br/>
        <w:t xml:space="preserve">    for (let i = 0; i &lt; 5; i++) {</w:t>
        <w:br/>
        <w:t xml:space="preserve">      this.push(`Chunk ${Math.random().toFixed(2)}`);</w:t>
        <w:br/>
        <w:t xml:space="preserve">    }</w:t>
        <w:br/>
        <w:t xml:space="preserve">    this.push(null); // Signal end of data</w:t>
        <w:br/>
        <w:t xml:space="preserve">  }</w:t>
        <w:br/>
        <w:t>});</w:t>
        <w:br/>
        <w:br/>
        <w:t>// A writable stream that processes data slowly</w:t>
        <w:br/>
        <w:t>const writable = new Writable({</w:t>
        <w:br/>
        <w:t xml:space="preserve">  write(chunk, encoding, callback) {</w:t>
        <w:br/>
        <w:t xml:space="preserve">    console.log(`Writing: ${chunk.toString()}`);</w:t>
        <w:br/>
        <w:t xml:space="preserve">    setTimeout(() =&gt; { // Simulate slow processing</w:t>
        <w:br/>
        <w:t xml:space="preserve">      callback(); // Signal that this chunk is processed</w:t>
        <w:br/>
        <w:t xml:space="preserve">    }, 100);</w:t>
        <w:br/>
        <w:t xml:space="preserve">  }</w:t>
        <w:br/>
        <w:t>});</w:t>
        <w:br/>
        <w:br/>
        <w:t>readable.on('data', (chunk) =&gt; {</w:t>
        <w:br/>
        <w:t xml:space="preserve">  const canWrite = writable.write(chunk);</w:t>
        <w:br/>
        <w:t xml:space="preserve">  if (!canWrite) {</w:t>
        <w:br/>
        <w:t xml:space="preserve">    console.log('*** Backpressure detected! Pausing readable stream. ***');</w:t>
        <w:br/>
        <w:t xml:space="preserve">    readable.pause(); // Stop the readable stream from pushing more data</w:t>
        <w:br/>
        <w:t xml:space="preserve">  }</w:t>
        <w:br/>
        <w:t>});</w:t>
        <w:br/>
        <w:br/>
        <w:t>writable.on('drain', () =&gt; {</w:t>
        <w:br/>
        <w:t xml:space="preserve">  console.log('--- Writable buffer drained. Resuming readable stream. ---');</w:t>
        <w:br/>
        <w:t xml:space="preserve">  readable.resume(); // Resume the readable stream</w:t>
        <w:br/>
        <w:t>});</w:t>
        <w:br/>
        <w:br/>
        <w:t>readable.on('end', () =&gt; {</w:t>
        <w:br/>
        <w:t xml:space="preserve">  writable.end(); // No more data to write, end the writable stream</w:t>
        <w:br/>
        <w:t xml:space="preserve">  console.log('Readable stream ended.');</w:t>
        <w:br/>
        <w:t>});</w:t>
        <w:br/>
        <w:br/>
        <w:t>writable.on('finish', () =&gt; console.log('All data written and processed.'));</w:t>
      </w:r>
    </w:p>
    <w:p>
      <w:r>
        <w:t>### Summary</w:t>
      </w:r>
    </w:p>
    <w:p>
      <w:r>
        <w:t>Backpressure is a vital concept for preventing resource exhaustion in stream-based applications. Node.js provides explicit mechanisms (write()'s return value and the 'drain' event) to detect when a consumer is overwhelmed, allowing you to pause and resume the producer's data flow. While stream.pipe() handles this automatically, understanding these mechanics is crucial for building custom stream logic or debugging complex data pipelines.</w:t>
      </w:r>
    </w:p>
    <w:p/>
    <w:p>
      <w:pPr>
        <w:pStyle w:val="Heading2"/>
      </w:pPr>
      <w:r>
        <w:t>1863. Imagine you are designing a real-time, highly concurrent application (e.g., a chat service) using Node.js. Outline the architectural considerations, including choice of communication protocols, libraries, and scaling strategies.</w:t>
      </w:r>
    </w:p>
    <w:p>
      <w:r>
        <w:t>Designing a real-time, highly concurrent application like a chat service with Node.js requires a robust architecture. Node.js is excellent for this due to its non-blocking I/O and event-driven nature.</w:t>
      </w:r>
    </w:p>
    <w:p>
      <w:r>
        <w:t>### Architectural Considerations</w:t>
      </w:r>
    </w:p>
    <w:p>
      <w:r>
        <w:t>The core challenges are:</w:t>
      </w:r>
    </w:p>
    <w:p>
      <w:pPr>
        <w:pStyle w:val="ListBullet"/>
      </w:pPr>
      <w:r>
        <w:t>Real-time updates: Messages must appear instantly for all participants.</w:t>
      </w:r>
    </w:p>
    <w:p>
      <w:pPr>
        <w:pStyle w:val="ListBullet"/>
      </w:pPr>
      <w:r>
        <w:t>High Concurrency: The system must efficiently handle thousands of simultaneous users and messages.</w:t>
      </w:r>
    </w:p>
    <w:p>
      <w:pPr>
        <w:pStyle w:val="ListBullet"/>
      </w:pPr>
      <w:r>
        <w:t>Scalability: The ability to grow as more users join.</w:t>
      </w:r>
    </w:p>
    <w:p>
      <w:r>
        <w:t>### Choice of Communication Protocols</w:t>
      </w:r>
    </w:p>
    <w:p>
      <w:r>
        <w:t>Traditional HTTP is request-response based, which is inefficient for real-time chat (imagine constantly asking "Do I have new messages?").</w:t>
      </w:r>
    </w:p>
    <w:p>
      <w:r>
        <w:t>We'd primarily use WebSockets:</w:t>
      </w:r>
    </w:p>
    <w:p>
      <w:pPr>
        <w:pStyle w:val="ListBullet"/>
      </w:pPr>
      <w:r>
        <w:t>Persistent Connection: Unlike HTTP, WebSockets establish a long-lived, full-duplex connection between the client and server. Think of it like a dedicated phone line that stays open for continuous conversation, rather than making a new call for every sentence.</w:t>
      </w:r>
    </w:p>
    <w:p>
      <w:pPr>
        <w:pStyle w:val="ListBullet"/>
      </w:pPr>
      <w:r>
        <w:t>Efficiency: Once connected, data can be sent back and forth with minimal overhead.</w:t>
      </w:r>
    </w:p>
    <w:p>
      <w:r>
        <w:t>### Libraries</w:t>
      </w:r>
    </w:p>
    <w:p>
      <w:pPr>
        <w:pStyle w:val="ListBullet"/>
      </w:pPr>
      <w:r>
        <w:t>Express.js: A popular, minimal web framework for Node.js. It's used for initial HTTP routes (e.g., serving the chat client HTML, handling user login APIs).</w:t>
      </w:r>
    </w:p>
    <w:p>
      <w:pPr>
        <w:pStyle w:val="ListBullet"/>
      </w:pPr>
      <w:r>
        <w:t>Socket.io: A fantastic library that builds on WebSockets. It simplifies real-time communication, provides automatic fallbacks for older browsers, and offers powerful features like rooms (for group chats) and broadcasting.</w:t>
      </w:r>
    </w:p>
    <w:p>
      <w:r>
        <w:rPr>
          <w:rFonts w:ascii="Consolas" w:hAnsi="Consolas"/>
          <w:sz w:val="19"/>
        </w:rPr>
        <w:t xml:space="preserve">    // Server-side with Socket.io</w:t>
        <w:br/>
        <w:t xml:space="preserve">    const io = require('socket.io')(httpServer);</w:t>
        <w:br/>
        <w:br/>
        <w:t xml:space="preserve">    io.on('connection', (socket) =&gt; {</w:t>
        <w:br/>
        <w:t xml:space="preserve">      console.log('A user connected');</w:t>
        <w:br/>
        <w:t xml:space="preserve">      socket.on('chat message', (msg) =&gt; {</w:t>
        <w:br/>
        <w:t xml:space="preserve">        io.emit('chat message', msg); // Broadcast message to ALL connected clients</w:t>
        <w:br/>
        <w:t xml:space="preserve">      });</w:t>
        <w:br/>
        <w:t xml:space="preserve">      socket.on('disconnect', () =&gt; {</w:t>
        <w:br/>
        <w:t xml:space="preserve">        console.log('User disconnected');</w:t>
        <w:br/>
        <w:t xml:space="preserve">      });</w:t>
        <w:br/>
        <w:t xml:space="preserve">    });</w:t>
      </w:r>
    </w:p>
    <w:p>
      <w:pPr>
        <w:pStyle w:val="ListBullet"/>
      </w:pPr>
      <w:r>
        <w:t>Redis: A super-fast, in-memory data store. It's crucial for managing shared application state (like active users or message history) and for enabling real-time communication across multiple Node.js server instances using its Pub/Sub (Publish/Subscribe) capabilities.</w:t>
      </w:r>
    </w:p>
    <w:p>
      <w:r>
        <w:t>### Scaling Strategies</w:t>
      </w:r>
    </w:p>
    <w:p>
      <w:r>
        <w:t>To handle many users, we need to scale horizontally:</w:t>
      </w:r>
    </w:p>
    <w:p>
      <w:pPr>
        <w:pStyle w:val="ListBullet"/>
      </w:pPr>
      <w:r>
        <w:t>Horizontal Scaling (Clustering/Load Balancing): Instead of making one server extremely powerful, we run multiple Node.js server instances. A Load Balancer sits in front of these instances, distributing incoming user connections among them.</w:t>
      </w:r>
    </w:p>
    <w:p>
      <w:pPr>
        <w:pStyle w:val="ListBullet"/>
      </w:pPr>
      <w:r>
        <w:t>Node.js Cluster Module: Allows you to run multiple Node.js processes on a single machine, leveraging multi-core CPUs. For larger scale, instances would run on different machines.</w:t>
      </w:r>
    </w:p>
    <w:p>
      <w:pPr>
        <w:pStyle w:val="ListBullet"/>
      </w:pPr>
      <w:r>
        <w:t>Redis for Shared State: When users connect to different Node.js instances, those instances need to communicate to ensure messages are delivered to everyone. Redis acts as a central message broker:</w:t>
      </w:r>
    </w:p>
    <w:p>
      <w:pPr>
        <w:pStyle w:val="ListBullet"/>
      </w:pPr>
      <w:r>
        <w:t>When a user sends a message to Instance A, Instance A publishes that message to a Redis channel.</w:t>
      </w:r>
    </w:p>
    <w:p>
      <w:pPr>
        <w:pStyle w:val="ListBullet"/>
      </w:pPr>
      <w:r>
        <w:t>All other instances (Instance B, C, etc.) are subscribed to that Redis channel and receive the message, then broadcast it to their connected users.</w:t>
      </w:r>
    </w:p>
    <w:p>
      <w:r>
        <w:rPr>
          <w:rFonts w:ascii="Consolas" w:hAnsi="Consolas"/>
          <w:sz w:val="19"/>
        </w:rPr>
        <w:t xml:space="preserve">    [User 1] --\                        /-- [Node.js Instance 1] --\</w:t>
        <w:br/>
        <w:t xml:space="preserve">               [Load Balancer] ---------- [Node.js Instance 2] --- [Redis Pub/Sub]</w:t>
        <w:br/>
        <w:t xml:space="preserve">    [User N] --/                        \-- [Node.js Instance N] --/</w:t>
      </w:r>
    </w:p>
    <w:p>
      <w:r>
        <w:t>### Summary</w:t>
      </w:r>
    </w:p>
    <w:p>
      <w:r>
        <w:t>By combining WebSockets (via Socket.io) for efficient real-time communication, Express.js for foundational web services, and horizontally scaling Node.js instances with Redis for shared state management and cross-instance messaging, we can build a highly concurrent and scalable chat application.</w:t>
      </w:r>
    </w:p>
    <w:p/>
    <w:p>
      <w:pPr>
        <w:pStyle w:val="Heading2"/>
      </w:pPr>
      <w:r>
        <w:t>1864. Explain the role of libuv in Node.js. How does it enable asynchronous I/O operations and manage the thread pool for blocking system calls?</w:t>
      </w:r>
    </w:p>
    <w:p>
      <w:r>
        <w:t>### The Role of libuv in Node.js</w:t>
      </w:r>
    </w:p>
    <w:p>
      <w:r>
        <w:t>libuv is a C library that serves as the crucial cross-platform abstraction layer for Node.js, enabling its non-blocking, asynchronous nature. Think of it as the engine room that handles all the heavy lifting behind the scenes, allowing Node.js to perform efficiently despite being single-threaded.</w:t>
      </w:r>
    </w:p>
    <w:p>
      <w:r>
        <w:t>#### Enabling Asynchronous I/O Operations</w:t>
      </w:r>
    </w:p>
    <w:p>
      <w:r>
        <w:t>Node.js's core is a single-threaded Event Loop. If this loop were to wait for slow operations like reading a file from disk or fetching data over a network (Input/Output or I/O), the entire application would freeze. This is where libuv shines.</w:t>
      </w:r>
    </w:p>
    <w:p>
      <w:pPr>
        <w:pStyle w:val="ListBullet"/>
      </w:pPr>
      <w:r>
        <w:t>Offloading I/O: When your Node.js code requests an I/O operation (e.g., fs.readFile(), http.get()), libuv takes over.</w:t>
      </w:r>
    </w:p>
    <w:p>
      <w:pPr>
        <w:pStyle w:val="ListBullet"/>
      </w:pPr>
      <w:r>
        <w:t>OS Interaction: libuv communicates with the underlying operating system (OS) to initiate the I/O task. Instead of waiting, libuv immediately returns control to the Node.js Event Loop.</w:t>
      </w:r>
    </w:p>
    <w:p>
      <w:pPr>
        <w:pStyle w:val="ListBullet"/>
      </w:pPr>
      <w:r>
        <w:t>Callbacks: When the OS finishes the I/O operation, it notifies libuv. libuv then places the associated callback function (along with any results or errors) into the Event Loop's queue.</w:t>
      </w:r>
    </w:p>
    <w:p>
      <w:pPr>
        <w:pStyle w:val="ListBullet"/>
      </w:pPr>
      <w:r>
        <w:t>Event Loop Execution: The Event Loop, now free, eventually picks up this callback from the queue and executes your code.</w:t>
      </w:r>
    </w:p>
    <w:p>
      <w:r>
        <w:t>Analogy: Imagine you're a chef (Event Loop) taking food orders. When an order (I/O request) comes in, you pass it to your assistant (libuv). The assistant tells the kitchen (OS) to prepare it. You don't stand and wait; you immediately take other orders. When the dish is ready, your assistant brings it to you, and you serve it.</w:t>
      </w:r>
    </w:p>
    <w:p>
      <w:r>
        <w:rPr>
          <w:rFonts w:ascii="Consolas" w:hAnsi="Consolas"/>
          <w:sz w:val="19"/>
        </w:rPr>
        <w:t>// Example: Asynchronous file read</w:t>
        <w:br/>
        <w:t>const fs = require('fs');</w:t>
        <w:br/>
        <w:br/>
        <w:t>console.log('1. Starting file read...');</w:t>
        <w:br/>
        <w:t>fs.readFile('my_file.txt', 'utf8', (err, data) =&gt; {</w:t>
        <w:br/>
        <w:t xml:space="preserve">    if (err) throw err;</w:t>
        <w:br/>
        <w:t xml:space="preserve">    console.log('3. File content:', data.substring(0, 15) + '...');</w:t>
        <w:br/>
        <w:t>});</w:t>
        <w:br/>
        <w:t>console.log('2. File read requested, but I can do other things!');</w:t>
        <w:br/>
        <w:t>// Output might be: 1 -&gt; 2 -&gt; 3, showing non-blocking behavior</w:t>
      </w:r>
    </w:p>
    <w:p>
      <w:r>
        <w:t>#### Managing the Thread Pool for Blocking System Calls</w:t>
      </w:r>
    </w:p>
    <w:p>
      <w:r>
        <w:t>While many I/O operations can be handled asynchronously by the OS, some system calls (like certain complex file system operations, heavy cryptographic functions, or CPU-intensive tasks) are inherently *blocking*. If these were run on the main Event Loop, they would still cause a freeze.</w:t>
      </w:r>
    </w:p>
    <w:p>
      <w:r>
        <w:t>libuv addresses this by maintaining a fixed-size thread pool (default 4 threads).</w:t>
      </w:r>
    </w:p>
    <w:p>
      <w:pPr>
        <w:pStyle w:val="ListBullet"/>
      </w:pPr>
      <w:r>
        <w:t>Offloading Blocking Tasks: When Node.js encounters a blocking operation that libuv cannot make asynchronous with the OS, libuv delegates this task to one of the worker threads in its pool.</w:t>
      </w:r>
    </w:p>
    <w:p>
      <w:pPr>
        <w:pStyle w:val="ListBullet"/>
      </w:pPr>
      <w:r>
        <w:t>Main Loop Unblocked: The main Event Loop remains completely free and responsive, continuing to process other events.</w:t>
      </w:r>
    </w:p>
    <w:p>
      <w:pPr>
        <w:pStyle w:val="ListBullet"/>
      </w:pPr>
      <w:r>
        <w:t>Result Delivery: Once a worker thread completes its blocking task, it sends the result back to libuv. libuv then places the corresponding callback into the Event Loop's queue for execution.</w:t>
      </w:r>
    </w:p>
    <w:p>
      <w:r>
        <w:t>Analogy: For especially difficult dishes (blocking operations), your assistant (libuv) has a team of specialized chefs (thread pool). They handle those complex tasks on separate stations while you and the assistant continue with regular orders.</w:t>
      </w:r>
    </w:p>
    <w:p>
      <w:r>
        <w:t>### Summary</w:t>
      </w:r>
    </w:p>
    <w:p>
      <w:r>
        <w:t>libuv is the silent backbone of Node.js, making it possible for a single-threaded JavaScript environment to handle numerous concurrent operations without blocking. It achieves this by abstracting non-blocking I/O operations and by judiciously offloading inherently blocking tasks to a dedicated thread pool, ensuring Node.js applications remain fast and responsive.</w:t>
      </w:r>
    </w:p>
    <w:p/>
    <w:p>
      <w:pPr>
        <w:pStyle w:val="Heading2"/>
      </w:pPr>
      <w:r>
        <w:t>1865. Discuss the importance of environment variables in Node.js applications. How do you securely manage different configurations for development, testing, and production environments?</w:t>
      </w:r>
    </w:p>
    <w:p>
      <w:r>
        <w:t>## The Importance of Environment Variables in Node.js</w:t>
      </w:r>
    </w:p>
    <w:p>
      <w:r>
        <w:t>Imagine you're building a Node.js application that needs to connect to a database, use an external API key, and run on a specific network port. These details often change depending on *where* your application is running – on your local machine (development), a testing server, or a live production server.</w:t>
      </w:r>
    </w:p>
    <w:p>
      <w:r>
        <w:t>Environment variables are key-value pairs that are external to your application's source code but accessible by it. Think of them like external configuration switches for your app.</w:t>
      </w:r>
    </w:p>
    <w:p>
      <w:r>
        <w:t>### Why are they Crucial?</w:t>
      </w:r>
    </w:p>
    <w:p>
      <w:pPr>
        <w:pStyle w:val="ListBullet"/>
      </w:pPr>
      <w:r>
        <w:t>Flexibility and Adaptability: Your application's settings can be dynamically adjusted without changing the code itself. For example, a PORT variable can be 3000 in development and 80 in production.</w:t>
      </w:r>
    </w:p>
    <w:p>
      <w:pPr>
        <w:pStyle w:val="ListBullet"/>
      </w:pPr>
      <w:r>
        <w:t>Security: This is paramount. Sensitive information like database passwords, API keys, or secret tokens should never be hardcoded directly into your source code, especially if it's going into version control (like Git). Environment variables keep these secrets out of your codebase.</w:t>
      </w:r>
    </w:p>
    <w:p>
      <w:pPr>
        <w:pStyle w:val="ListBullet"/>
      </w:pPr>
      <w:r>
        <w:t>Separation of Concerns: Your code focuses on business logic, while environment variables handle configuration details.</w:t>
      </w:r>
    </w:p>
    <w:p>
      <w:r>
        <w:t>### Securely Managing Configurations</w:t>
      </w:r>
    </w:p>
    <w:p>
      <w:r>
        <w:t>How do we handle different settings for development, testing, and production environments?</w:t>
      </w:r>
    </w:p>
    <w:p>
      <w:pPr>
        <w:pStyle w:val="ListBullet"/>
      </w:pPr>
      <w:r>
        <w:t>For Local Development (.env files):</w:t>
      </w:r>
    </w:p>
    <w:p>
      <w:pPr>
        <w:pStyle w:val="ListBullet"/>
      </w:pPr>
      <w:r>
        <w:t>Locally, we commonly use a file named .env in the project root. This file stores local environment variables (e.g., DB_HOST=localhost, API_KEY=your_dev_api_key).</w:t>
      </w:r>
    </w:p>
    <w:p>
      <w:pPr>
        <w:pStyle w:val="ListBullet"/>
      </w:pPr>
      <w:r>
        <w:t>The dotenv npm package helps load these variables into process.env when your app starts.</w:t>
      </w:r>
    </w:p>
    <w:p>
      <w:pPr>
        <w:pStyle w:val="ListBullet"/>
      </w:pPr>
      <w:r>
        <w:t>CRITICAL SECURITY STEP: Always add .env to your .gitignore file! This prevents sensitive local configurations from being accidentally committed to version control.</w:t>
      </w:r>
    </w:p>
    <w:p>
      <w:r>
        <w:t>Example .env file:</w:t>
      </w:r>
    </w:p>
    <w:p>
      <w:r>
        <w:rPr>
          <w:rFonts w:ascii="Consolas" w:hAnsi="Consolas"/>
          <w:sz w:val="19"/>
        </w:rPr>
        <w:t xml:space="preserve">    PORT=3000</w:t>
        <w:br/>
        <w:t xml:space="preserve">    NODE_ENV=development</w:t>
        <w:br/>
        <w:t xml:space="preserve">    DATABASE_URL=mongodb://localhost:27017/myapp_dev</w:t>
        <w:br/>
        <w:t xml:space="preserve">    SECRET_KEY=supersecretdevkey</w:t>
      </w:r>
    </w:p>
    <w:p>
      <w:pPr>
        <w:pStyle w:val="ListBullet"/>
      </w:pPr>
      <w:r>
        <w:t>For Testing and Production (Platform-Specific):</w:t>
      </w:r>
    </w:p>
    <w:p>
      <w:pPr>
        <w:pStyle w:val="ListBullet"/>
      </w:pPr>
      <w:r>
        <w:t>In staging or production environments (e.g., on platforms like Heroku, AWS, Netlify, or Kubernetes), you set environment variables directly through the platform's interface or configuration management tools.</w:t>
      </w:r>
    </w:p>
    <w:p>
      <w:pPr>
        <w:pStyle w:val="ListBullet"/>
      </w:pPr>
      <w:r>
        <w:t>These variables are injected into your application's process at runtime. They override any .env settings if they have the same name.</w:t>
      </w:r>
    </w:p>
    <w:p>
      <w:pPr>
        <w:pStyle w:val="ListBullet"/>
      </w:pPr>
      <w:r>
        <w:t>This ensures that sensitive production credentials never touch your codebase or .env files.</w:t>
      </w:r>
    </w:p>
    <w:p>
      <w:r>
        <w:t>How Node.js Accesses Them:</w:t>
      </w:r>
    </w:p>
    <w:p>
      <w:r>
        <w:t>Within your Node.js application, you access environment variables using process.env:</w:t>
      </w:r>
    </w:p>
    <w:p>
      <w:r>
        <w:rPr>
          <w:rFonts w:ascii="Consolas" w:hAnsi="Consolas"/>
          <w:sz w:val="19"/>
        </w:rPr>
        <w:t>// At the very top of your main application file (e.g., app.js)</w:t>
        <w:br/>
        <w:t>require('dotenv').config(); // Loads variables from .env if it exists</w:t>
        <w:br/>
        <w:br/>
        <w:t>const express = require('express');</w:t>
        <w:br/>
        <w:t>const app = express();</w:t>
        <w:br/>
        <w:br/>
        <w:t>const port = process.env.PORT || 8080; // Use PORT from env, or default to 8080</w:t>
        <w:br/>
        <w:t>const databaseUrl = process.env.DATABASE_URL;</w:t>
        <w:br/>
        <w:br/>
        <w:t>console.log(`Application running in ${process.env.NODE_ENV} mode.`);</w:t>
        <w:br/>
        <w:t>console.log(`Connecting to database: ${databaseUrl}`);</w:t>
        <w:br/>
        <w:br/>
        <w:t>app.listen(port, () =&gt; {</w:t>
        <w:br/>
        <w:t xml:space="preserve">  console.log(`Server listening on port ${port}`);</w:t>
        <w:br/>
        <w:t>});</w:t>
      </w:r>
    </w:p>
    <w:p>
      <w:r>
        <w:t>### Summary</w:t>
      </w:r>
    </w:p>
    <w:p>
      <w:r>
        <w:t>Environment variables are indispensable for building flexible, secure, and scalable Node.js applications. They separate configuration from code, protect sensitive information, and allow your app to adapt seamlessly across different environments without modification to its core logic. Always use .gitignore for your .env files and leverage platform-specific environment settings for production.</w:t>
      </w:r>
    </w:p>
    <w:p/>
    <w:p>
      <w:pPr>
        <w:pStyle w:val="Heading2"/>
      </w:pPr>
      <w:r>
        <w:t>1866. Differentiate between `module.exports` and `exports` in Node.js. Provide an example where incorrect usage of `exports` can lead to issues.</w:t>
      </w:r>
    </w:p>
    <w:p>
      <w:r>
        <w:t>In Node.js, module.exports and exports are fundamental for defining what a module makes available to other parts of your application. While closely related, understanding their precise relationship is crucial to avoid common pitfalls.</w:t>
      </w:r>
    </w:p>
    <w:p>
      <w:r>
        <w:t>### 1. module.exports</w:t>
      </w:r>
    </w:p>
    <w:p>
      <w:pPr>
        <w:pStyle w:val="ListBullet"/>
      </w:pPr>
      <w:r>
        <w:t>What it is: module.exports is the actual object that a Node.js module will return when it is require()d by another file. Think of it as the "delivery box" for your module. Whatever you put *into* this box is what gets delivered.</w:t>
      </w:r>
    </w:p>
    <w:p>
      <w:pPr>
        <w:pStyle w:val="ListBullet"/>
      </w:pPr>
      <w:r>
        <w:t>Behavior: By default, it's an empty plain JavaScript object ({}). If you want to export a single function, an array, a class, or entirely replace what's exported, you assign directly to module.exports.</w:t>
      </w:r>
    </w:p>
    <w:p>
      <w:r>
        <w:rPr>
          <w:rFonts w:ascii="Consolas" w:hAnsi="Consolas"/>
          <w:sz w:val="19"/>
        </w:rPr>
        <w:t xml:space="preserve">    // myModule.js</w:t>
        <w:br/>
        <w:t xml:space="preserve">    module.exports = {</w:t>
        <w:br/>
        <w:t xml:space="preserve">        greet: (name) =&gt; `Hello, ${name}!`,</w:t>
        <w:br/>
        <w:t xml:space="preserve">        version: '1.0'</w:t>
        <w:br/>
        <w:t xml:space="preserve">    };</w:t>
      </w:r>
    </w:p>
    <w:p>
      <w:r>
        <w:t>### 2. exports</w:t>
      </w:r>
    </w:p>
    <w:p>
      <w:pPr>
        <w:pStyle w:val="ListBullet"/>
      </w:pPr>
      <w:r>
        <w:t>What it is: exports is a convenience variable that initially points to the same object as module.exports. It's like having a "handle" to the default "delivery box" (module.exports).</w:t>
      </w:r>
    </w:p>
    <w:p>
      <w:pPr>
        <w:pStyle w:val="ListBullet"/>
      </w:pPr>
      <w:r>
        <w:t>Behavior: You can use exports to add properties to the default module.exports object. It's a shortcut to avoid typing module.exports. repeatedly.</w:t>
      </w:r>
    </w:p>
    <w:p>
      <w:r>
        <w:rPr>
          <w:rFonts w:ascii="Consolas" w:hAnsi="Consolas"/>
          <w:sz w:val="19"/>
        </w:rPr>
        <w:t xml:space="preserve">    // anotherModule.js</w:t>
        <w:br/>
        <w:t xml:space="preserve">    exports.add = (a, b) =&gt; a + b;</w:t>
        <w:br/>
        <w:t xml:space="preserve">    exports.subtract = (a, b) =&gt; a - b;</w:t>
        <w:br/>
        <w:t xml:space="preserve">    // At this point, module.exports is { add: ..., subtract: ... }</w:t>
      </w:r>
    </w:p>
    <w:p>
      <w:r>
        <w:t>### The Key Difference and the Pitfall</w:t>
      </w:r>
    </w:p>
    <w:p>
      <w:r>
        <w:t>The critical point is that exports is initially a reference to module.exports.</w:t>
      </w:r>
    </w:p>
    <w:p>
      <w:pPr>
        <w:pStyle w:val="ListBullet"/>
      </w:pPr>
      <w:r>
        <w:t>Adding properties: When you do exports.propertyName = value;, you are adding a property to the object that module.exports points to. Both exports and module.exports still refer to the *same* object.</w:t>
      </w:r>
    </w:p>
    <w:p>
      <w:pPr>
        <w:pStyle w:val="ListBullet"/>
      </w:pPr>
      <w:r>
        <w:t>Reassigning exports: When you do exports = someNewObject;, you are breaking the reference. exports now points to a *new* object, while module.exports still points to the *original* object (which might be an empty object if nothing was added to it previously). Node.js will *always* return the value of module.exports.</w:t>
      </w:r>
    </w:p>
    <w:p>
      <w:r>
        <w:t>### Example of Incorrect Usage</w:t>
      </w:r>
    </w:p>
    <w:p>
      <w:r>
        <w:t>Let's illustrate the issue:</w:t>
      </w:r>
    </w:p>
    <w:p>
      <w:r>
        <w:rPr>
          <w:rFonts w:ascii="Consolas" w:hAnsi="Consolas"/>
          <w:sz w:val="19"/>
        </w:rPr>
        <w:t>// calculator.js (Incorrect Usage)</w:t>
        <w:br/>
        <w:t>exports.initialMessage = "This will be exported.";</w:t>
        <w:br/>
        <w:br/>
        <w:t>exports = { // PROBLEM: This reassigns 'exports' to a NEW object</w:t>
        <w:br/>
        <w:t xml:space="preserve">    add: (a, b) =&gt; a + b</w:t>
        <w:br/>
        <w:t>};</w:t>
        <w:br/>
        <w:br/>
        <w:t>module.exports.subtract = (a, b) =&gt; a - b; // This will still be exported via module.exports</w:t>
      </w:r>
    </w:p>
    <w:p>
      <w:r>
        <w:t>Now, let's try to use this module:</w:t>
      </w:r>
    </w:p>
    <w:p>
      <w:r>
        <w:rPr>
          <w:rFonts w:ascii="Consolas" w:hAnsi="Consolas"/>
          <w:sz w:val="19"/>
        </w:rPr>
        <w:t>// app.js</w:t>
        <w:br/>
        <w:t>const calculator = require('./calculator');</w:t>
        <w:br/>
        <w:br/>
        <w:t>console.log(calculator.initialMessage); // Output: "This will be exported." (Because it was added to the original module.exports)</w:t>
        <w:br/>
        <w:t>console.log(calculator.add);            // Output: undefined (Because `exports` was reassigned, and the new object wasn't linked to `module.exports`)</w:t>
        <w:br/>
        <w:t>console.log(calculator.subtract(5, 2)); // Output: 3 (Because it was directly assigned to module.exports)</w:t>
      </w:r>
    </w:p>
    <w:p>
      <w:r>
        <w:t>Why calculator.add is undefined: When you wrote exports = { add: ... }, you made the exports variable point to a brand new object. However, module.exports was *still* pointing to the original object (which only had initialMessage at that point). Since module.exports is what's ultimately returned, the add function from the new exports object was never included.</w:t>
      </w:r>
    </w:p>
    <w:p>
      <w:r>
        <w:t>### Summary / Takeaway</w:t>
      </w:r>
    </w:p>
    <w:p>
      <w:pPr>
        <w:pStyle w:val="ListBullet"/>
      </w:pPr>
      <w:r>
        <w:t>module.exports is the ultimate authority. It's the "delivery box" itself.</w:t>
      </w:r>
    </w:p>
    <w:p>
      <w:pPr>
        <w:pStyle w:val="ListBullet"/>
      </w:pPr>
      <w:r>
        <w:t>exports is a handy "handle" to add properties to that module.exports box.</w:t>
      </w:r>
    </w:p>
    <w:p>
      <w:pPr>
        <w:pStyle w:val="ListBullet"/>
      </w:pPr>
      <w:r>
        <w:t>Never reassign exports (exports = ...) if you intend for those new assignments to be exported, as it breaks the link to module.exports. If you want to export an entirely new object, class, or function, always use module.exports = ....</w:t>
      </w:r>
    </w:p>
    <w:p/>
    <w:p>
      <w:pPr>
        <w:pStyle w:val="Heading2"/>
      </w:pPr>
      <w:r>
        <w:t>1867. Describe robust error handling strategies for synchronous and asynchronous code in a Node.js application, including handling unhandled promise rejections and uncaught exceptions in a production environment.</w:t>
      </w:r>
    </w:p>
    <w:p>
      <w:r>
        <w:t>Robust error handling is crucial for creating stable Node.js applications, especially in production. It involves anticipating failures and gracefully responding to them.</w:t>
      </w:r>
    </w:p>
    <w:p>
      <w:r>
        <w:t>### 1. Synchronous Error Handling: try...catch</w:t>
      </w:r>
    </w:p>
    <w:p>
      <w:r>
        <w:t>For operations that execute sequentially (synchronously), the try...catch block is your primary tool. It's like having a safety net for a specific task. If code inside try throws an error, execution immediately jumps to catch, preventing the application from crashing.</w:t>
      </w:r>
    </w:p>
    <w:p>
      <w:r>
        <w:rPr>
          <w:rFonts w:ascii="Consolas" w:hAnsi="Consolas"/>
          <w:sz w:val="19"/>
        </w:rPr>
        <w:t>try {</w:t>
        <w:br/>
        <w:t xml:space="preserve">  // Code that might throw an error (e.g., parsing invalid JSON)</w:t>
        <w:br/>
        <w:t xml:space="preserve">  const data = JSON.parse('{"name": "Alice", "age":}'); // Invalid JSON</w:t>
        <w:br/>
        <w:t xml:space="preserve">  console.log(data);</w:t>
        <w:br/>
        <w:t>} catch (error) {</w:t>
        <w:br/>
        <w:t xml:space="preserve">  // Handle the error gracefully</w:t>
        <w:br/>
        <w:t xml:space="preserve">  console.error("Synchronous error caught:", error.message);</w:t>
        <w:br/>
        <w:t xml:space="preserve">  // Optionally, log to a file, send alert, return an error response</w:t>
        <w:br/>
        <w:t>}</w:t>
      </w:r>
    </w:p>
    <w:p>
      <w:r>
        <w:t>### 2. Asynchronous Error Handling: Promises &amp; async/await</w:t>
      </w:r>
    </w:p>
    <w:p>
      <w:r>
        <w:t>Asynchronous operations (like database calls or network requests) often use Promises.</w:t>
      </w:r>
    </w:p>
    <w:p>
      <w:r>
        <w:t>#### a) .catch() Method For Promises, you append a .catch() block. This is similar to try...catch but for an operation that might complete at a later time.</w:t>
      </w:r>
    </w:p>
    <w:p>
      <w:r>
        <w:rPr>
          <w:rFonts w:ascii="Consolas" w:hAnsi="Consolas"/>
          <w:sz w:val="19"/>
        </w:rPr>
        <w:t>function fetchData() {</w:t>
        <w:br/>
        <w:t xml:space="preserve">  return new Promise((resolve, reject) =&gt; {</w:t>
        <w:br/>
        <w:t xml:space="preserve">    // Simulate an async operation that fails</w:t>
        <w:br/>
        <w:t xml:space="preserve">    setTimeout(() =&gt; reject(new Error("Failed to fetch data")), 1000);</w:t>
        <w:br/>
        <w:t xml:space="preserve">  });</w:t>
        <w:br/>
        <w:t>}</w:t>
        <w:br/>
        <w:br/>
        <w:t>fetchData()</w:t>
        <w:br/>
        <w:t xml:space="preserve">  .then(data =&gt; console.log(data))</w:t>
        <w:br/>
        <w:t xml:space="preserve">  .catch(error =&gt; console.error("Promise error caught:", error.message));</w:t>
      </w:r>
    </w:p>
    <w:p>
      <w:r>
        <w:t>#### b) async/await with try...catch When using async/await, you can use standard try...catch blocks to handle errors from awaited Promises. This makes asynchronous error handling look and feel more like synchronous code.</w:t>
      </w:r>
    </w:p>
    <w:p>
      <w:r>
        <w:rPr>
          <w:rFonts w:ascii="Consolas" w:hAnsi="Consolas"/>
          <w:sz w:val="19"/>
        </w:rPr>
        <w:t>async function processData() {</w:t>
        <w:br/>
        <w:t xml:space="preserve">  try {</w:t>
        <w:br/>
        <w:t xml:space="preserve">    const data = await fetchData(); // Await the promise</w:t>
        <w:br/>
        <w:t xml:space="preserve">    console.log(data);</w:t>
        <w:br/>
        <w:t xml:space="preserve">  } catch (error) {</w:t>
        <w:br/>
        <w:t xml:space="preserve">    console.error("Async/await error caught:", error.message);</w:t>
        <w:br/>
        <w:t xml:space="preserve">  }</w:t>
        <w:br/>
        <w:t>}</w:t>
        <w:br/>
        <w:t>processData();</w:t>
      </w:r>
    </w:p>
    <w:p>
      <w:r>
        <w:t>### 3. Production Environment - Global Handlers</w:t>
      </w:r>
    </w:p>
    <w:p>
      <w:r>
        <w:t>Even with try...catch and .catch(), some errors might slip through. For production, Node.js provides global handlers for these "last resort" situations. These handlers should primarily be used for logging and graceful shutdown, not for resuming normal operation.</w:t>
      </w:r>
    </w:p>
    <w:p>
      <w:r>
        <w:t>#### a) process.on('unhandledRejection') This catches Promise rejections that were not handled by a .catch() block anywhere in the application.</w:t>
      </w:r>
    </w:p>
    <w:p>
      <w:r>
        <w:rPr>
          <w:rFonts w:ascii="Consolas" w:hAnsi="Consolas"/>
          <w:sz w:val="19"/>
        </w:rPr>
        <w:t>process.on('unhandledRejection', (reason, promise) =&gt; {</w:t>
        <w:br/>
        <w:t xml:space="preserve">  console.error('Unhandled Rejection at:', promise, 'reason:', reason);</w:t>
        <w:br/>
        <w:t xml:space="preserve">  // Log the error, send an alert.</w:t>
        <w:br/>
        <w:t xml:space="preserve">  // In production, often leads to a graceful shutdown to prevent inconsistent state.</w:t>
        <w:br/>
        <w:t xml:space="preserve">  // process.exit(1);</w:t>
        <w:br/>
        <w:t>});</w:t>
      </w:r>
    </w:p>
    <w:p>
      <w:r>
        <w:t>#### b) process.on('uncaughtException') This catches synchronous errors that were not handled by a try...catch block. These are typically fatal and indicate a bug.</w:t>
      </w:r>
    </w:p>
    <w:p>
      <w:r>
        <w:rPr>
          <w:rFonts w:ascii="Consolas" w:hAnsi="Consolas"/>
          <w:sz w:val="19"/>
        </w:rPr>
        <w:t>process.on('uncaughtException', (err) =&gt; {</w:t>
        <w:br/>
        <w:t xml:space="preserve">  console.error('Uncaught Exception:', err.message);</w:t>
        <w:br/>
        <w:t xml:space="preserve">  // Log the error, send an alert.</w:t>
        <w:br/>
        <w:t xml:space="preserve">  // CRITICAL: Uncaught exceptions leave your application in an undefined state.</w:t>
        <w:br/>
        <w:t xml:space="preserve">  // It's best practice to log, gracefully clean up resources, and then exit the process.</w:t>
        <w:br/>
        <w:t xml:space="preserve">  // process.exit(1);</w:t>
        <w:br/>
        <w:t>});</w:t>
      </w:r>
    </w:p>
    <w:p>
      <w:r>
        <w:t>### Summary &amp; Takeaway</w:t>
      </w:r>
    </w:p>
    <w:p>
      <w:pPr>
        <w:pStyle w:val="ListBullet"/>
      </w:pPr>
      <w:r>
        <w:t>Use try...catch for synchronous code and async/await operations.</w:t>
      </w:r>
    </w:p>
    <w:p>
      <w:pPr>
        <w:pStyle w:val="ListBullet"/>
      </w:pPr>
      <w:r>
        <w:t>Use .catch() for raw Promise chains.</w:t>
      </w:r>
    </w:p>
    <w:p>
      <w:pPr>
        <w:pStyle w:val="ListBullet"/>
      </w:pPr>
      <w:r>
        <w:t>In production, implement process.on('unhandledRejection') and process.on('uncaughtException') as last-resort safety nets. These global handlers should log the error and usually trigger a graceful process shutdown (e.g., using a process manager like PM2 to restart the app), as the application state might be compromised. Never attempt to resume normal operation after an uncaught exception.</w:t>
      </w:r>
    </w:p>
    <w:p/>
    <w:p>
      <w:pPr>
        <w:pStyle w:val="Heading2"/>
      </w:pPr>
      <w:r>
        <w:t>1868. What is middleware in the context of Express.js? Provide a code example of a custom middleware that authenticates requests by checking for an API key in the request headers.</w:t>
      </w:r>
    </w:p>
    <w:p>
      <w:r>
        <w:t>In Express.js, middleware are functions that have access to the request object (req), the response object (res), and the next function in the application’s request-response cycle. They sit *between* the incoming request and the final route handler.</w:t>
      </w:r>
    </w:p>
    <w:p>
      <w:r>
        <w:t>### What is Middleware?</w:t>
      </w:r>
    </w:p>
    <w:p>
      <w:r>
        <w:t>Think of middleware like a series of checkpoints or processing stations that a package (your HTTP request) goes through before reaching its final destination (your route handler). Each station can:</w:t>
      </w:r>
    </w:p>
    <w:p>
      <w:pPr>
        <w:pStyle w:val="ListBullet"/>
      </w:pPr>
      <w:r>
        <w:t>Inspect the package (read req data).</w:t>
      </w:r>
    </w:p>
    <w:p>
      <w:pPr>
        <w:pStyle w:val="ListBullet"/>
      </w:pPr>
      <w:r>
        <w:t>Modify the package (add properties to req or res).</w:t>
      </w:r>
    </w:p>
    <w:p>
      <w:pPr>
        <w:pStyle w:val="ListBullet"/>
      </w:pPr>
      <w:r>
        <w:t>Perform an action (log something, authenticate, compress data).</w:t>
      </w:r>
    </w:p>
    <w:p>
      <w:pPr>
        <w:pStyle w:val="ListBullet"/>
      </w:pPr>
      <w:r>
        <w:t>Send the package to the next station (next()).</w:t>
      </w:r>
    </w:p>
    <w:p>
      <w:pPr>
        <w:pStyle w:val="ListBullet"/>
      </w:pPr>
      <w:r>
        <w:t>Stop the package and send it back immediately (send a response, e.g., an error).</w:t>
      </w:r>
    </w:p>
    <w:p>
      <w:r>
        <w:t>#### The (req, res, next) Signature Every middleware function in Express follows this signature:</w:t>
      </w:r>
    </w:p>
    <w:p>
      <w:pPr>
        <w:pStyle w:val="ListBullet"/>
      </w:pPr>
      <w:r>
        <w:t>req: The request object, containing details about the incoming HTTP request (headers, body, URL, etc.).</w:t>
      </w:r>
    </w:p>
    <w:p>
      <w:pPr>
        <w:pStyle w:val="ListBullet"/>
      </w:pPr>
      <w:r>
        <w:t>res: The response object, used to send an HTTP response back to the client.</w:t>
      </w:r>
    </w:p>
    <w:p>
      <w:pPr>
        <w:pStyle w:val="ListBullet"/>
      </w:pPr>
      <w:r>
        <w:t>next: A function that, when called, passes control to the *next* middleware function in the stack. If next() is not called, the request-response cycle will be left hanging unless the current middleware sends a response.</w:t>
      </w:r>
    </w:p>
    <w:p>
      <w:r>
        <w:t>### Custom Authentication Middleware Example</w:t>
      </w:r>
    </w:p>
    <w:p>
      <w:r>
        <w:t>Let's create a middleware to authenticate requests by checking for a specific API key in the x-api-key header.</w:t>
      </w:r>
    </w:p>
    <w:p>
      <w:r>
        <w:rPr>
          <w:rFonts w:ascii="Consolas" w:hAnsi="Consolas"/>
          <w:sz w:val="19"/>
        </w:rPr>
        <w:t>const express = require('express');</w:t>
        <w:br/>
        <w:t>const app = express();</w:t>
        <w:br/>
        <w:t>const PORT = 3000;</w:t>
        <w:br/>
        <w:br/>
        <w:t>// 1. Custom Middleware Function</w:t>
        <w:br/>
        <w:t>const authenticateApiKey = (req, res, next) =&gt; {</w:t>
        <w:br/>
        <w:t xml:space="preserve">    const apiKey = req.headers['x-api-key']; // Get the API key from request headers</w:t>
        <w:br/>
        <w:t xml:space="preserve">    const VALID_API_KEY = 'superSecretKey123'; // Our secret key (use environment variables in real apps!)</w:t>
        <w:br/>
        <w:br/>
        <w:t xml:space="preserve">    // Check if API key is missing or invalid</w:t>
        <w:br/>
        <w:t xml:space="preserve">    if (!apiKey || apiKey !== VALID_API_KEY) {</w:t>
        <w:br/>
        <w:t xml:space="preserve">        // If unauthorized, send a 401 response and stop the cycle</w:t>
        <w:br/>
        <w:t xml:space="preserve">        return res.status(401).json({ message: 'Unauthorized: Invalid or missing API Key.' });</w:t>
        <w:br/>
        <w:t xml:space="preserve">    }</w:t>
        <w:br/>
        <w:br/>
        <w:t xml:space="preserve">    // If authentication succeeds, call next() to pass control to the next handler</w:t>
        <w:br/>
        <w:t xml:space="preserve">    next();</w:t>
        <w:br/>
        <w:t>};</w:t>
        <w:br/>
        <w:br/>
        <w:t>// 2. Applying the Middleware to a Route</w:t>
        <w:br/>
        <w:t>// This route will only be accessible if authenticateApiKey middleware passes</w:t>
        <w:br/>
        <w:t>app.get('/protected-data', authenticateApiKey, (req, res) =&gt; {</w:t>
        <w:br/>
        <w:t xml:space="preserve">    res.json({ message: 'Access granted! This is your protected data.' });</w:t>
        <w:br/>
        <w:t>});</w:t>
        <w:br/>
        <w:br/>
        <w:t>// A public route that does not require authentication</w:t>
        <w:br/>
        <w:t>app.get('/public-data', (req, res) =&gt; {</w:t>
        <w:br/>
        <w:t xml:space="preserve">    res.json({ message: 'This is public data, anyone can see it.' });</w:t>
        <w:br/>
        <w:t>});</w:t>
        <w:br/>
        <w:br/>
        <w:t>app.listen(PORT, () =&gt; {</w:t>
        <w:br/>
        <w:t xml:space="preserve">    console.log(`Server running on http://localhost:${PORT}`);</w:t>
        <w:br/>
        <w:t>});</w:t>
      </w:r>
    </w:p>
    <w:p>
      <w:r>
        <w:t>How to test (using curl):</w:t>
      </w:r>
    </w:p>
    <w:p>
      <w:pPr>
        <w:pStyle w:val="ListBullet"/>
      </w:pPr>
      <w:r>
        <w:t>Access Public Data: curl http://localhost:3000/public-data (Works)</w:t>
      </w:r>
    </w:p>
    <w:p>
      <w:pPr>
        <w:pStyle w:val="ListBullet"/>
      </w:pPr>
      <w:r>
        <w:t>Access Protected Data (No API Key): curl http://localhost:3000/protected-data (Fails with 401)</w:t>
      </w:r>
    </w:p>
    <w:p>
      <w:pPr>
        <w:pStyle w:val="ListBullet"/>
      </w:pPr>
      <w:r>
        <w:t>Access Protected Data (Wrong API Key): curl -H "x-api-key: wrongKey" http://localhost:3000/protected-data (Fails with 401)</w:t>
      </w:r>
    </w:p>
    <w:p>
      <w:pPr>
        <w:pStyle w:val="ListBullet"/>
      </w:pPr>
      <w:r>
        <w:t>Access Protected Data (Correct API Key): curl -H "x-api-key: superSecretKey123" http://localhost:3000/protected-data (Works!)</w:t>
      </w:r>
    </w:p>
    <w:p>
      <w:r>
        <w:t>### Summary</w:t>
      </w:r>
    </w:p>
    <w:p>
      <w:r>
        <w:t>Middleware in Express.js provides a powerful way to execute code for every request *before* it reaches your route handler. They are essential for tasks like logging, authentication, error handling, and data parsing, making your application modular and maintainable. By calling next(), a middleware passes control to the next function; otherwise, it must send a response to the client.</w:t>
      </w:r>
    </w:p>
    <w:p/>
    <w:p>
      <w:pPr>
        <w:pStyle w:val="Heading2"/>
      </w:pPr>
      <w:r>
        <w:t>1869. Explain the concept of Node.js Streams. Discuss the different types of streams (Readable, Writable, Duplex, Transform) and provide a practical use case where streams are significantly more beneficial than buffering data in memory.</w:t>
      </w:r>
    </w:p>
    <w:p>
      <w:r>
        <w:t>Node.js Streams are a powerful concept for handling large or continuous flows of data efficiently, without loading the entire dataset into memory at once.</w:t>
      </w:r>
    </w:p>
    <w:p>
      <w:r>
        <w:t>### The Concept of Streams</w:t>
      </w:r>
    </w:p>
    <w:p>
      <w:r>
        <w:t>Imagine data as a river. Instead of building a giant dam to collect *all* the water before you can use any, streams allow you to process the water as it flows past. In computing, this means data is processed in small chunks rather than waiting for the entire data set to be available. This is crucial for performance and memory efficiency, especially when dealing with large files, network requests, or real-time data.</w:t>
      </w:r>
    </w:p>
    <w:p>
      <w:r>
        <w:t>### Types of Streams</w:t>
      </w:r>
    </w:p>
    <w:p>
      <w:r>
        <w:t>Node.js provides four fundamental types of streams:</w:t>
      </w:r>
    </w:p>
    <w:p>
      <w:pPr>
        <w:pStyle w:val="ListBullet"/>
      </w:pPr>
      <w:r>
        <w:t>Readable Streams:</w:t>
      </w:r>
    </w:p>
    <w:p>
      <w:pPr>
        <w:pStyle w:val="ListBullet"/>
      </w:pPr>
      <w:r>
        <w:t>Purpose: Sources from which data can be read.</w:t>
      </w:r>
    </w:p>
    <w:p>
      <w:pPr>
        <w:pStyle w:val="ListBullet"/>
      </w:pPr>
      <w:r>
        <w:t>Analogy: The start of the river where water originates.</w:t>
      </w:r>
    </w:p>
    <w:p>
      <w:pPr>
        <w:pStyle w:val="ListBullet"/>
      </w:pPr>
      <w:r>
        <w:t>Example: Reading a file using fs.createReadStream(), HTTP responses from a server.</w:t>
      </w:r>
    </w:p>
    <w:p>
      <w:pPr>
        <w:pStyle w:val="ListBullet"/>
      </w:pPr>
      <w:r>
        <w:t>Writable Streams:</w:t>
      </w:r>
    </w:p>
    <w:p>
      <w:pPr>
        <w:pStyle w:val="ListBullet"/>
      </w:pPr>
      <w:r>
        <w:t>Purpose: Destinations to which data can be written.</w:t>
      </w:r>
    </w:p>
    <w:p>
      <w:pPr>
        <w:pStyle w:val="ListBullet"/>
      </w:pPr>
      <w:r>
        <w:t>Analogy: The end of the river where water flows into a lake or ocean.</w:t>
      </w:r>
    </w:p>
    <w:p>
      <w:pPr>
        <w:pStyle w:val="ListBullet"/>
      </w:pPr>
      <w:r>
        <w:t>Example: Writing data to a file using fs.createWriteStream(), HTTP requests to a server.</w:t>
      </w:r>
    </w:p>
    <w:p>
      <w:pPr>
        <w:pStyle w:val="ListBullet"/>
      </w:pPr>
      <w:r>
        <w:t>Duplex Streams:</w:t>
      </w:r>
    </w:p>
    <w:p>
      <w:pPr>
        <w:pStyle w:val="ListBullet"/>
      </w:pPr>
      <w:r>
        <w:t>Purpose: Streams that are both Readable and Writable.</w:t>
      </w:r>
    </w:p>
    <w:p>
      <w:pPr>
        <w:pStyle w:val="ListBullet"/>
      </w:pPr>
      <w:r>
        <w:t>Analogy: A two-way channel or pipe.</w:t>
      </w:r>
    </w:p>
    <w:p>
      <w:pPr>
        <w:pStyle w:val="ListBullet"/>
      </w:pPr>
      <w:r>
        <w:t>Example: A net.Socket (can both send and receive data).</w:t>
      </w:r>
    </w:p>
    <w:p>
      <w:pPr>
        <w:pStyle w:val="ListBullet"/>
      </w:pPr>
      <w:r>
        <w:t>Transform Streams:</w:t>
      </w:r>
    </w:p>
    <w:p>
      <w:pPr>
        <w:pStyle w:val="ListBullet"/>
      </w:pPr>
      <w:r>
        <w:t>Purpose: A Duplex stream that can modify or transform data as it passes through.</w:t>
      </w:r>
    </w:p>
    <w:p>
      <w:pPr>
        <w:pStyle w:val="ListBullet"/>
      </w:pPr>
      <w:r>
        <w:t>Analogy: A filter or a treatment plant in the middle of the river.</w:t>
      </w:r>
    </w:p>
    <w:p>
      <w:pPr>
        <w:pStyle w:val="ListBullet"/>
      </w:pPr>
      <w:r>
        <w:t>Example: Compressing data using zlib.createGzip(), encryption/decryption.</w:t>
      </w:r>
    </w:p>
    <w:p>
      <w:r>
        <w:t>### Practical Use Case: Processing Large Files</w:t>
      </w:r>
    </w:p>
    <w:p>
      <w:r>
        <w:t>Let's say you need to copy a 10GB log file.</w:t>
      </w:r>
    </w:p>
    <w:p>
      <w:pPr>
        <w:pStyle w:val="ListBullet"/>
      </w:pPr>
      <w:r>
        <w:t>The Problem with Buffering: If you tried to read the entire 10GB file into your application's memory using fs.readFile() (which buffers the whole file), your Node.js process would likely run out of memory and crash.</w:t>
      </w:r>
    </w:p>
    <w:p>
      <w:pPr>
        <w:pStyle w:val="ListBullet"/>
      </w:pPr>
      <w:r>
        <w:t>The Stream Solution: With streams, you create a Readable stream for the source file and a Writable stream for the destination. You then use the .pipe() method to send data directly from the readable stream to the writable stream in small, manageable chunks.</w:t>
      </w:r>
    </w:p>
    <w:p>
      <w:r>
        <w:t>Code Example:</w:t>
      </w:r>
    </w:p>
    <w:p>
      <w:r>
        <w:rPr>
          <w:rFonts w:ascii="Consolas" w:hAnsi="Consolas"/>
          <w:sz w:val="19"/>
        </w:rPr>
        <w:t>const fs = require('fs');</w:t>
        <w:br/>
        <w:br/>
        <w:t>// Create a readable stream from the large input file</w:t>
        <w:br/>
        <w:t>const readStream = fs.createReadStream('large-log.txt');</w:t>
        <w:br/>
        <w:br/>
        <w:t>// Create a writable stream for the output (copied) file</w:t>
        <w:br/>
        <w:t>const writeStream = fs.createWriteStream('copied-log.txt');</w:t>
        <w:br/>
        <w:br/>
        <w:t>// Pipe the data directly from the readStream to the writeStream</w:t>
        <w:br/>
        <w:t>readStream.pipe(writeStream);</w:t>
        <w:br/>
        <w:br/>
        <w:t>readStream.on('end', () =&gt; {</w:t>
        <w:br/>
        <w:t xml:space="preserve">  console.log('Large file copied successfully using streams!');</w:t>
        <w:br/>
        <w:t>});</w:t>
        <w:br/>
        <w:br/>
        <w:t>readStream.on('error', (err) =&gt; {</w:t>
        <w:br/>
        <w:t xml:space="preserve">  console.error('Error during stream operation:', err);</w:t>
        <w:br/>
        <w:t>});</w:t>
      </w:r>
    </w:p>
    <w:p>
      <w:r>
        <w:t>This code copies the 10GB file without ever holding more than a small chunk (buffer) of it in memory at any given time, making it incredibly memory efficient.</w:t>
      </w:r>
    </w:p>
    <w:p>
      <w:r>
        <w:t>### Summary</w:t>
      </w:r>
    </w:p>
    <w:p>
      <w:r>
        <w:t>Node.js Streams are fundamental for building efficient, scalable applications that deal with I/O-intensive operations. They enable the processing of data in a continuous flow, significantly reducing memory consumption and improving performance compared to traditional buffering methods, especially with large datasets.</w:t>
      </w:r>
    </w:p>
    <w:p/>
    <w:p>
      <w:pPr>
        <w:pStyle w:val="Heading2"/>
      </w:pPr>
      <w:r>
        <w:t>1870. How do the `cluster` module and `worker_threads` module help leverage multi-core CPUs in Node.js? Discuss the primary differences between them and when you would choose one over the other.</w:t>
      </w:r>
    </w:p>
    <w:p>
      <w:r>
        <w:t>Node.js, by default, runs on a single thread. This means it uses only one core of your CPU. To effectively utilize multi-core CPUs and handle more work concurrently, Node.js provides two powerful modules: cluster and worker_threads.</w:t>
      </w:r>
    </w:p>
    <w:p>
      <w:r>
        <w:t>---</w:t>
      </w:r>
    </w:p>
    <w:p>
      <w:r>
        <w:t>### How they Leverage Multi-Core CPUs</w:t>
      </w:r>
    </w:p>
    <w:p>
      <w:r>
        <w:t>#### 1. cluster Module: For I/O-Bound Tasks (e.g., Web Servers)</w:t>
      </w:r>
    </w:p>
    <w:p>
      <w:pPr>
        <w:pStyle w:val="ListBullet"/>
      </w:pPr>
      <w:r>
        <w:t>Concept: The cluster module allows you to create multiple Node.js processes (called "workers") that all share the same server port. There's a "primary" (or "master") process that manages these worker processes.</w:t>
      </w:r>
    </w:p>
    <w:p>
      <w:pPr>
        <w:pStyle w:val="ListBullet"/>
      </w:pPr>
      <w:r>
        <w:t>How it helps: Each worker process is an independent Node.js instance with its own event loop, memory, and V8 engine. This is like having multiple identical restaurants, each ready to serve customers. When a request comes in, the primary process delegates it to an available worker. This is excellent for I/O-bound tasks (like web servers waiting for network requests or database responses) because each worker can handle requests in parallel without blocking others.</w:t>
      </w:r>
    </w:p>
    <w:p>
      <w:r>
        <w:rPr>
          <w:rFonts w:ascii="Consolas" w:hAnsi="Consolas"/>
          <w:sz w:val="19"/>
        </w:rPr>
        <w:t xml:space="preserve">    const cluster = require('node:cluster');</w:t>
        <w:br/>
        <w:t xml:space="preserve">    const http = require('node:http');</w:t>
        <w:br/>
        <w:br/>
        <w:t xml:space="preserve">    if (cluster.isPrimary) {</w:t>
        <w:br/>
        <w:t xml:space="preserve">      console.log(`Primary ${process.pid} is running`);</w:t>
        <w:br/>
        <w:t xml:space="preserve">      cluster.fork(); // Start a worker</w:t>
        <w:br/>
        <w:t xml:space="preserve">      cluster.fork(); // Start another worker</w:t>
        <w:br/>
        <w:t xml:space="preserve">    }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t xml:space="preserve">      console.log(`Worker ${process.pid} started`);</w:t>
        <w:br/>
        <w:t xml:space="preserve">    }</w:t>
      </w:r>
    </w:p>
    <w:p>
      <w:r>
        <w:t>#### 2. worker_threads Module: For CPU-Bound Tasks (e.g., Heavy Computations)</w:t>
      </w:r>
    </w:p>
    <w:p>
      <w:pPr>
        <w:pStyle w:val="ListBullet"/>
      </w:pPr>
      <w:r>
        <w:t>Concept: The worker_threads module allows you to create multiple threads *within a single Node.js process*. These threads can execute JavaScript code in parallel.</w:t>
      </w:r>
    </w:p>
    <w:p>
      <w:pPr>
        <w:pStyle w:val="ListBullet"/>
      </w:pPr>
      <w:r>
        <w:t>How it helps: Imagine a single restaurant where the main chef (main thread) needs to perform a very complex, time-consuming recipe step (CPU-intensive calculation). Instead of stopping everything, the chef can delegate this step to a specialized sous-chef (worker thread). This frees up the main thread to continue taking new orders and respond to customers. Worker threads are ideal for CPU-bound tasks like image processing, data compression, or complex calculations, preventing them from blocking the main event loop and making your application unresponsive.</w:t>
      </w:r>
    </w:p>
    <w:p>
      <w:r>
        <w:rPr>
          <w:rFonts w:ascii="Consolas" w:hAnsi="Consolas"/>
          <w:sz w:val="19"/>
        </w:rPr>
        <w:t xml:space="preserve">    const { Worker, isMainThread, parentPort, workerData } = require('node:worker_threads');</w:t>
        <w:br/>
        <w:br/>
        <w:t xml:space="preserve">    if (isMainThread) {</w:t>
        <w:br/>
        <w:t xml:space="preserve">      console.log('Main thread starts a heavy task...');</w:t>
        <w:br/>
        <w:t xml:space="preserve">      const worker = new Worker(__filename); // Spawns a new thread</w:t>
        <w:br/>
        <w:t xml:space="preserve">      worker.on('message', (msg) =&gt; console.log('Result from worker:', msg));</w:t>
        <w:br/>
        <w:t xml:space="preserve">      worker.on('exit', () =&gt; console.log('Worker finished.'));</w:t>
        <w:br/>
        <w:t xml:space="preserve">    } else {</w:t>
        <w:br/>
        <w:t xml:space="preserve">      // This is the worker thread</w:t>
        <w:br/>
        <w:t xml:space="preserve">      let result = 0;</w:t>
        <w:br/>
        <w:t xml:space="preserve">      for (let i = 0; i &lt; 1_000_000_000; i++) {</w:t>
        <w:br/>
        <w:t xml:space="preserve">        result += i;</w:t>
        <w:br/>
        <w:t xml:space="preserve">      }</w:t>
        <w:br/>
        <w:t xml:space="preserve">      parentPort.postMessage(result); // Send result back to main thread</w:t>
        <w:br/>
        <w:t xml:space="preserve">    }</w:t>
      </w:r>
    </w:p>
    <w:p>
      <w:r>
        <w:t>### Primary Differences</w:t>
      </w:r>
    </w:p>
    <w:p>
      <w:r>
        <w:t>| Feature | cluster Module | worker_threads Module | | :------------------ | :--------------------------------------------- | :------------------------------------------------- | | Concurrency Unit | Multiple processes (full Node.js instances) | Multiple threads within one Node.js process | | Isolation | High isolation; each worker has its own memory | Less isolated; can share memory (via SharedArrayBuffer) | | Overhead | Higher (new Node.js process for each worker) | Lower (new thread within existing process) | | Communication | Inter-process communication (IPC) | Message passing (e.g., postMessage) or shared memory |</w:t>
      </w:r>
    </w:p>
    <w:p>
      <w:r>
        <w:t>### When to Choose Which</w:t>
      </w:r>
    </w:p>
    <w:p>
      <w:pPr>
        <w:pStyle w:val="ListBullet"/>
      </w:pPr>
      <w:r>
        <w:t>Choose cluster when:</w:t>
      </w:r>
    </w:p>
    <w:p>
      <w:pPr>
        <w:pStyle w:val="ListBullet"/>
      </w:pPr>
      <w:r>
        <w:t>You are building a web server or an API that primarily deals with many concurrent client requests (I/O-bound).</w:t>
      </w:r>
    </w:p>
    <w:p>
      <w:pPr>
        <w:pStyle w:val="ListBullet"/>
      </w:pPr>
      <w:r>
        <w:t>You want to maximize throughput and achieve high availability by distributing requests across multiple processes.</w:t>
      </w:r>
    </w:p>
    <w:p>
      <w:pPr>
        <w:pStyle w:val="ListBullet"/>
      </w:pPr>
      <w:r>
        <w:t>You need robust fault tolerance, as the failure of one worker process won't bring down the entire application.</w:t>
      </w:r>
    </w:p>
    <w:p>
      <w:pPr>
        <w:pStyle w:val="ListBullet"/>
      </w:pPr>
      <w:r>
        <w:t>Choose worker_threads when:</w:t>
      </w:r>
    </w:p>
    <w:p>
      <w:pPr>
        <w:pStyle w:val="ListBullet"/>
      </w:pPr>
      <w:r>
        <w:t>You have CPU-intensive computations (e.g., complex algorithms, data processing, cryptography) that would otherwise block the main thread.</w:t>
      </w:r>
    </w:p>
    <w:p>
      <w:pPr>
        <w:pStyle w:val="ListBullet"/>
      </w:pPr>
      <w:r>
        <w:t>You need to perform long-running tasks without impacting the responsiveness of your primary application logic or UI.</w:t>
      </w:r>
    </w:p>
    <w:p>
      <w:pPr>
        <w:pStyle w:val="ListBullet"/>
      </w:pPr>
      <w:r>
        <w:t>You require fine-grained control and potentially shared memory access between parallel tasks.</w:t>
      </w:r>
    </w:p>
    <w:p>
      <w:r>
        <w:t>---</w:t>
      </w:r>
    </w:p>
    <w:p>
      <w:r>
        <w:t>### Summary</w:t>
      </w:r>
    </w:p>
    <w:p>
      <w:r>
        <w:t>Both cluster and worker_threads help Node.js leverage multi-core CPUs. The cluster module scales your application horizontally by running multiple independent Node.js processes, best for I/O-bound web services. The worker_threads module scales a single process vertically by running tasks in separate threads, ideal for offloading CPU-bound computations without blocking the main event loop. Choosing between them depends on whether your primary bottleneck is I/O concurrency or CPU-intensive work.</w:t>
      </w:r>
    </w:p>
    <w:p/>
    <w:p>
      <w:pPr>
        <w:pStyle w:val="Heading2"/>
      </w:pPr>
      <w:r>
        <w:t>1871. Describe common causes of memory leaks in Node.js applications. Outline strategies and tools you would use to identify and debug them.</w:t>
      </w:r>
    </w:p>
    <w:p>
      <w:r>
        <w:t>Memory leaks in Node.js applications occur when the application unintentionally holds onto references to objects that are no longer needed, preventing the garbage collector from reclaiming that memory. Over time, this causes memory usage to grow, leading to performance degradation and eventual crashes.</w:t>
      </w:r>
    </w:p>
    <w:p>
      <w:r>
        <w:t>### Common Causes of Memory Leaks</w:t>
      </w:r>
    </w:p>
    <w:p>
      <w:pPr>
        <w:pStyle w:val="ListBullet"/>
      </w:pPr>
      <w:r>
        <w:t>Unclosed Timers and Intervals:</w:t>
      </w:r>
    </w:p>
    <w:p>
      <w:r>
        <w:t>If you use setInterval() or setTimeout() but don't clear them with clearInterval() or clearTimeout() when they're no longer needed, their callback functions (and any variables they "close over" or reference) will persist in memory indefinitely.</w:t>
      </w:r>
    </w:p>
    <w:p>
      <w:r>
        <w:rPr>
          <w:rFonts w:ascii="Consolas" w:hAnsi="Consolas"/>
          <w:sz w:val="19"/>
        </w:rPr>
        <w:t xml:space="preserve">    function createLeakyTimer() {</w:t>
        <w:br/>
        <w:t xml:space="preserve">      let largeData = new Array(1000 * 1000).fill('payload'); // A 'large' object</w:t>
        <w:br/>
        <w:t xml:space="preserve">      setInterval(() =&gt; {</w:t>
        <w:br/>
        <w:t xml:space="preserve">        // This callback keeps a reference to `largeData`, preventing its garbage collection.</w:t>
        <w:br/>
        <w:t xml:space="preserve">        // If createLeakyTimer is called repeatedly without clearing the previous interval,</w:t>
        <w:br/>
        <w:t xml:space="preserve">        // multiple instances of largeData will accumulate.</w:t>
        <w:br/>
        <w:t xml:space="preserve">        console.log('Timer still active, data size:', largeData.length);</w:t>
        <w:br/>
        <w:t xml:space="preserve">      }, 1000);</w:t>
        <w:br/>
        <w:t xml:space="preserve">      // To prevent leak: return the interval ID and clear it later.</w:t>
        <w:br/>
        <w:t xml:space="preserve">      // return setIntervalId;</w:t>
        <w:br/>
        <w:t xml:space="preserve">    }</w:t>
        <w:br/>
        <w:t xml:space="preserve">    createLeakyTimer(); // Calling this creates a perpetual timer that leaks.</w:t>
      </w:r>
    </w:p>
    <w:p>
      <w:pPr>
        <w:pStyle w:val="ListBullet"/>
      </w:pPr>
      <w:r>
        <w:t>Unremoved Event Listeners:</w:t>
      </w:r>
    </w:p>
    <w:p>
      <w:r>
        <w:t>When you attach event listeners using .on() or .addListener() to an EventEmitter (e.g., HTTP server, custom events), the emitter holds a reference to the listener. If the object that created the listener is destroyed but the listener itself is not removed via .removeListener(), both the listener and its captured scope can remain in memory.</w:t>
      </w:r>
    </w:p>
    <w:p>
      <w:pPr>
        <w:pStyle w:val="ListBullet"/>
      </w:pPr>
      <w:r>
        <w:t>Growing Caches or Data Structures:</w:t>
      </w:r>
    </w:p>
    <w:p>
      <w:r>
        <w:t>Implementing in-memory caches (e.g., using a plain Object or Map) without proper eviction policies (like limiting size or time-to-live) can lead to an unbounded increase in memory as more data is added but never removed.</w:t>
      </w:r>
    </w:p>
    <w:p>
      <w:pPr>
        <w:pStyle w:val="ListBullet"/>
      </w:pPr>
      <w:r>
        <w:t>Accidental Global Variables &amp; Closures:</w:t>
      </w:r>
    </w:p>
    <w:p>
      <w:r>
        <w:t>Variables accidentally made global (e.g., by omitting const/let/var in non-strict mode) or complex closures that inadvertently capture large scopes can prevent the garbage collector from freeing memory that's otherwise out of scope.</w:t>
      </w:r>
    </w:p>
    <w:p>
      <w:r>
        <w:t>### Strategies and Tools for Debugging</w:t>
      </w:r>
    </w:p>
    <w:p>
      <w:pPr>
        <w:pStyle w:val="ListBullet"/>
      </w:pPr>
      <w:r>
        <w:t>Monitor Memory Usage (process.memoryUsage()):</w:t>
      </w:r>
    </w:p>
    <w:p>
      <w:r>
        <w:t>The simplest first step is to use Node.js's built-in process.memoryUsage(). This provides a quick snapshot of memory usage (heapUsed is usually the most relevant for application memory). Regularly logging this can help confirm if memory is indeed steadily increasing over time.</w:t>
      </w:r>
    </w:p>
    <w:p>
      <w:pPr>
        <w:pStyle w:val="ListBullet"/>
      </w:pPr>
      <w:r>
        <w:t>Take Heap Snapshots (Chrome DevTools / heapdump):</w:t>
      </w:r>
    </w:p>
    <w:p>
      <w:r>
        <w:t>This is the most powerful method.</w:t>
      </w:r>
    </w:p>
    <w:p>
      <w:pPr>
        <w:pStyle w:val="ListBullet"/>
      </w:pPr>
      <w:r>
        <w:t>How to use:</w:t>
      </w:r>
    </w:p>
    <w:p>
      <w:pPr>
        <w:pStyle w:val="ListBullet"/>
      </w:pPr>
      <w:r>
        <w:t>Start your Node.js application with the --inspect flag (node --inspect your-app.js).</w:t>
      </w:r>
    </w:p>
    <w:p>
      <w:pPr>
        <w:pStyle w:val="ListBullet"/>
      </w:pPr>
      <w:r>
        <w:t>Open Google Chrome and navigate to chrome://inspect. Connect to your Node.js instance.</w:t>
      </w:r>
    </w:p>
    <w:p>
      <w:pPr>
        <w:pStyle w:val="ListBullet"/>
      </w:pPr>
      <w:r>
        <w:t>Go to the "Memory" tab and take a heap snapshot *before* performing actions suspected of causing a leak.</w:t>
      </w:r>
    </w:p>
    <w:p>
      <w:pPr>
        <w:pStyle w:val="ListBullet"/>
      </w:pPr>
      <w:r>
        <w:t>Perform the actions multiple times to trigger the leak (e.g., make several API calls).</w:t>
      </w:r>
    </w:p>
    <w:p>
      <w:pPr>
        <w:pStyle w:val="ListBullet"/>
      </w:pPr>
      <w:r>
        <w:t>Take another heap snapshot.</w:t>
      </w:r>
    </w:p>
    <w:p>
      <w:pPr>
        <w:pStyle w:val="ListBullet"/>
      </w:pPr>
      <w:r>
        <w:t>Compare the two snapshots. Look for objects that have increased significantly in "Object count" or "Retained size" (the total size of an object and all other objects it keeps alive). This helps pinpoint *what* objects are leaking and *where* they are referenced in your code.</w:t>
      </w:r>
    </w:p>
    <w:p>
      <w:pPr>
        <w:pStyle w:val="ListBullet"/>
      </w:pPr>
      <w:r>
        <w:t>Analogy: It's like taking a picture of your pantry, using some ingredients, then taking another picture. Comparing them shows what items you unexpectedly bought more of, revealing a potential over-stocking problem.</w:t>
      </w:r>
    </w:p>
    <w:p>
      <w:pPr>
        <w:pStyle w:val="ListBullet"/>
      </w:pPr>
      <w:r>
        <w:t>Reproduce and Isolate:</w:t>
      </w:r>
    </w:p>
    <w:p>
      <w:r>
        <w:t>Try to find the smallest set of actions or a minimal code snippet that consistently reproduces the memory leak. This helps narrow down the problematic area of your application.</w:t>
      </w:r>
    </w:p>
    <w:p>
      <w:r>
        <w:t>### Summary Memory leaks in Node.js often stem from persistent, unreleased references such as uncleared timers, unremoved event listeners, or unbounded caches. Debugging them effectively involves monitoring memory usage to confirm a leak, then leveraging powerful tools like Chrome DevTools' heap snapshots to identify the specific objects accumulating in memory and their reference paths.</w:t>
      </w:r>
    </w:p>
    <w:p/>
    <w:p>
      <w:pPr>
        <w:pStyle w:val="Heading2"/>
      </w:pPr>
      <w:r>
        <w:t>1872. Explain the concept of backpressure in Node.js streams. How is it managed, and why is it crucial for maintaining application stability and performance when dealing with varying data rates?</w:t>
      </w:r>
    </w:p>
    <w:p>
      <w:r>
        <w:t>### Understanding Backpressure in Node.js Streams</w:t>
      </w:r>
    </w:p>
    <w:p>
      <w:r>
        <w:t>In Node.js, streams are fundamental for efficiently handling large datasets or data arriving over time (e.g., files, network requests) by processing them in chunks rather than loading everything into memory at once. Backpressure is a flow control mechanism that occurs when a "producer" stream generates data faster than a "consumer" stream can process it.</w:t>
      </w:r>
    </w:p>
    <w:p>
      <w:r>
        <w:t>Imagine a water hose (producer) filling a small funnel (consumer) connected to a bottle. If the hose outputs water too quickly, the funnel will overflow. Backpressure is like telling the hose to slow down or temporarily stop until the funnel has processed the current amount and is ready for more. Without it, the consumer would get overwhelmed, leading to issues.</w:t>
      </w:r>
    </w:p>
    <w:p>
      <w:r>
        <w:t>### How Backpressure is Managed</w:t>
      </w:r>
    </w:p>
    <w:p>
      <w:r>
        <w:t>Node.js streams provide built-in ways to manage backpressure:</w:t>
      </w:r>
    </w:p>
    <w:p>
      <w:pPr>
        <w:pStyle w:val="ListBullet"/>
      </w:pPr>
      <w:r>
        <w:t>Writable.write() Return Value: When you write data to a Writable stream using write(), it returns false if its internal buffer is full and it cannot accept more data immediately. This false signal tells the *producer* stream to pause.</w:t>
      </w:r>
    </w:p>
    <w:p>
      <w:pPr>
        <w:pStyle w:val="ListBullet"/>
      </w:pPr>
      <w:r>
        <w:t>'drain' Event: Once the Writable stream has processed enough data from its buffer and is ready to accept more, it emits a 'drain' event. This signals the *producer* stream that it can safely resume writing data.</w:t>
      </w:r>
    </w:p>
    <w:p>
      <w:pPr>
        <w:pStyle w:val="ListBullet"/>
      </w:pPr>
      <w:r>
        <w:t>pipe() Method: The most common and recommended way to manage backpressure is by using the source.pipe(destination) method. pipe() automatically handles the entire backpressure mechanism:</w:t>
      </w:r>
    </w:p>
    <w:p>
      <w:pPr>
        <w:pStyle w:val="ListBullet"/>
      </w:pPr>
      <w:r>
        <w:t>It listens for the write() method returning false on the destination stream.</w:t>
      </w:r>
    </w:p>
    <w:p>
      <w:pPr>
        <w:pStyle w:val="ListBullet"/>
      </w:pPr>
      <w:r>
        <w:t>It then pauses the source stream.</w:t>
      </w:r>
    </w:p>
    <w:p>
      <w:pPr>
        <w:pStyle w:val="ListBullet"/>
      </w:pPr>
      <w:r>
        <w:t>It resumes the source stream when the destination emits a 'drain' event.</w:t>
      </w:r>
    </w:p>
    <w:p>
      <w:r>
        <w:rPr>
          <w:rFonts w:ascii="Consolas" w:hAnsi="Consolas"/>
          <w:sz w:val="19"/>
        </w:rPr>
        <w:t>// Example of pipe() handling backpressure automatically</w:t>
        <w:br/>
        <w:t>readableStream</w:t>
        <w:br/>
        <w:t xml:space="preserve">  .pipe(writableStream);</w:t>
      </w:r>
    </w:p>
    <w:p>
      <w:r>
        <w:t>### Why Backpressure is Crucial</w:t>
      </w:r>
    </w:p>
    <w:p>
      <w:r>
        <w:t>Backpressure is vital for maintaining application stability and performance:</w:t>
      </w:r>
    </w:p>
    <w:p>
      <w:pPr>
        <w:pStyle w:val="ListBullet"/>
      </w:pPr>
      <w:r>
        <w:t>Prevents Memory Exhaustion: Without backpressure, a fast producer could quickly fill up the consumer's memory buffer, leading to "out of memory" errors and application crashes.</w:t>
      </w:r>
    </w:p>
    <w:p>
      <w:pPr>
        <w:pStyle w:val="ListBullet"/>
      </w:pPr>
      <w:r>
        <w:t>Ensures Stability: It prevents the consumer from being overwhelmed, maintaining a stable and predictable processing flow.</w:t>
      </w:r>
    </w:p>
    <w:p>
      <w:pPr>
        <w:pStyle w:val="ListBullet"/>
      </w:pPr>
      <w:r>
        <w:t>Optimizes Performance: By balancing data rates, backpressure ensures that resources (memory, CPU) are used efficiently, preventing unnecessary buffering or data loss, and avoiding bottlenecks.</w:t>
      </w:r>
    </w:p>
    <w:p>
      <w:r>
        <w:t>### Summary</w:t>
      </w:r>
    </w:p>
    <w:p>
      <w:r>
        <w:t>Backpressure in Node.js streams is a critical flow control technique. It ensures that data producers don't overwhelm consumers, thereby maintaining application stability, preventing memory issues, and optimizing performance by balancing varying data processing rates. The pipe() method provides an elegant, automatic way to leverage this mechanism.</w:t>
      </w:r>
    </w:p>
    <w:p/>
    <w:p>
      <w:pPr>
        <w:pStyle w:val="Heading2"/>
      </w:pPr>
      <w:r>
        <w:t>1873. You are building a service that needs to interact with a third-party API known to be occasionally slow or unreliable. How would you design your Node.js service to handle such external dependencies gracefully, considering aspects like timeouts, retries, and circuit breakers?</w:t>
      </w:r>
    </w:p>
    <w:p>
      <w:r>
        <w:t>Building robust services often means interacting with external APIs, which can sometimes be slow or unreliable. Designing your Node.js service to handle these gracefully is crucial. We can achieve this using strategies like timeouts, retries, and circuit breakers.</w:t>
      </w:r>
    </w:p>
    <w:p>
      <w:r>
        <w:t>### 1. Timeouts</w:t>
      </w:r>
    </w:p>
    <w:p>
      <w:r>
        <w:t>Concept: A timeout sets a maximum duration to wait for an external API's response. If the API doesn't respond within this period, the request is automatically cancelled, preventing your service from getting stuck indefinitely.</w:t>
      </w:r>
    </w:p>
    <w:p>
      <w:r>
        <w:t>Analogy: Imagine ordering food for delivery. If it doesn't arrive within the promised hour, you'd call the restaurant or cancel, rather than waiting indefinitely.</w:t>
      </w:r>
    </w:p>
    <w:p>
      <w:r>
        <w:t>Node.js Example (using axios):</w:t>
      </w:r>
    </w:p>
    <w:p>
      <w:r>
        <w:rPr>
          <w:rFonts w:ascii="Consolas" w:hAnsi="Consolas"/>
          <w:sz w:val="19"/>
        </w:rPr>
        <w:t>const axios = require('axios');</w:t>
        <w:br/>
        <w:br/>
        <w:t>async function fetchDataWithTimeout() {</w:t>
        <w:br/>
        <w:t xml:space="preserve">  try {</w:t>
        <w:br/>
        <w:t xml:space="preserve">    const response = await axios.get('https://api.example.com/data', {</w:t>
        <w:br/>
        <w:t xml:space="preserve">      timeout: 3000 // Wait for a maximum of 3 seconds</w:t>
        <w:br/>
        <w:t xml:space="preserve">    });</w:t>
        <w:br/>
        <w:t xml:space="preserve">    console.log("Data received:", response.data);</w:t>
        <w:br/>
        <w:t xml:space="preserve">  } catch (error) {</w:t>
        <w:br/>
        <w:t xml:space="preserve">    if (axios.isCancel(error) || error.code === 'ECONNABORTED') {</w:t>
        <w:br/>
        <w:t xml:space="preserve">      console.error('Request timed out.');</w:t>
        <w:br/>
        <w:t xml:space="preserve">    } else {</w:t>
        <w:br/>
        <w:t xml:space="preserve">      console.error('Error fetching data:', error.message);</w:t>
        <w:br/>
        <w:t xml:space="preserve">    }</w:t>
        <w:br/>
        <w:t xml:space="preserve">  }</w:t>
        <w:br/>
        <w:t>}</w:t>
      </w:r>
    </w:p>
    <w:p>
      <w:r>
        <w:t>### 2. Retries</w:t>
      </w:r>
    </w:p>
    <w:p>
      <w:r>
        <w:t>Concept: If an API call fails due to a transient (temporary) issue, a retry mechanism attempts the call again. This is useful for intermittent network glitches or momentary server unavailability.</w:t>
      </w:r>
    </w:p>
    <w:p>
      <w:r>
        <w:t>Analogy: Sending a text message that initially fails. You might try sending it again a few moments later, and often it goes through successfully.</w:t>
      </w:r>
    </w:p>
    <w:p>
      <w:r>
        <w:t>Key Considerations:</w:t>
      </w:r>
    </w:p>
    <w:p>
      <w:pPr>
        <w:pStyle w:val="ListBullet"/>
      </w:pPr>
      <w:r>
        <w:t>Max Retries: Limit the number of retry attempts (e.g., 3-5 times) to prevent endless retrying.</w:t>
      </w:r>
    </w:p>
    <w:p>
      <w:pPr>
        <w:pStyle w:val="ListBullet"/>
      </w:pPr>
      <w:r>
        <w:t>Exponential Backoff: Wait progressively longer between retries (e.g., 1 second, then 2 seconds, then 4 seconds). This avoids overwhelming a recovering service and allows it time to stabilize.</w:t>
      </w:r>
    </w:p>
    <w:p>
      <w:r>
        <w:t>Node.js Example (Simple Retry with Backoff):</w:t>
      </w:r>
    </w:p>
    <w:p>
      <w:r>
        <w:rPr>
          <w:rFonts w:ascii="Consolas" w:hAnsi="Consolas"/>
          <w:sz w:val="19"/>
        </w:rPr>
        <w:t>async function fetchDataWithRetry(maxAttempts = 3) {</w:t>
        <w:br/>
        <w:t xml:space="preserve">  for (let i = 0; i &lt; maxAttempts; i++) {</w:t>
        <w:br/>
        <w:t xml:space="preserve">    try {</w:t>
        <w:br/>
        <w:t xml:space="preserve">      const response = await axios.get('https://api.example.com/data');</w:t>
        <w:br/>
        <w:t xml:space="preserve">      console.log("Data received on attempt", i + 1);</w:t>
        <w:br/>
        <w:t xml:space="preserve">      return response.data; // Success!</w:t>
        <w:br/>
        <w:t xml:space="preserve">    } catch (error) {</w:t>
        <w:br/>
        <w:t xml:space="preserve">      console.warn(`Attempt ${i + 1} failed. Retrying...`);</w:t>
        <w:br/>
        <w:t xml:space="preserve">      if (i === maxAttempts - 1) throw error; // Re-throw if all attempts fail</w:t>
        <w:br/>
        <w:t xml:space="preserve">      await new Promise(resolve =&gt; setTimeout(resolve, Math.pow(2, i) * 100)); // Exponential backoff (100ms, 200ms, 400ms...)</w:t>
        <w:br/>
        <w:t xml:space="preserve">    }</w:t>
        <w:br/>
        <w:t xml:space="preserve">  }</w:t>
        <w:br/>
        <w:t>}</w:t>
      </w:r>
    </w:p>
    <w:p>
      <w:r>
        <w:t>### 3. Circuit Breaker</w:t>
      </w:r>
    </w:p>
    <w:p>
      <w:r>
        <w:t>Concept: A circuit breaker prevents your service from continuously calling a failing external API. If errors (e.g., timeouts, failed responses) exceed a predefined threshold, the circuit "opens," blocking further calls to that API for a set period. This gives the external service time to recover and prevents your own service from becoming overwhelmed by failed requests.</w:t>
      </w:r>
    </w:p>
    <w:p>
      <w:r>
        <w:t>Analogy: An electrical circuit breaker trips to prevent damage when there's an overload. Similarly, our software circuit breaker "trips" to prevent our system from wasting resources on a clearly failing external service.</w:t>
      </w:r>
    </w:p>
    <w:p>
      <w:r>
        <w:t>How it works (simplified):</w:t>
      </w:r>
    </w:p>
    <w:p>
      <w:pPr>
        <w:pStyle w:val="ListBullet"/>
      </w:pPr>
      <w:r>
        <w:t>Closed: Requests go through normally. If failures exceed a threshold, it "opens."</w:t>
      </w:r>
    </w:p>
    <w:p>
      <w:pPr>
        <w:pStyle w:val="ListBullet"/>
      </w:pPr>
      <w:r>
        <w:t>Open: All new requests fail immediately without even attempting to call the external service. After a set time, it transitions to "half-open."</w:t>
      </w:r>
    </w:p>
    <w:p>
      <w:pPr>
        <w:pStyle w:val="ListBullet"/>
      </w:pPr>
      <w:r>
        <w:t>Half-Open: A limited number of test requests are allowed to pass through. If these succeed, the circuit "closes"; otherwise, it "opens" again.</w:t>
      </w:r>
    </w:p>
    <w:p>
      <w:r>
        <w:t>### Summary</w:t>
      </w:r>
    </w:p>
    <w:p>
      <w:r>
        <w:t>By combining timeouts (to prevent indefinite waits), retries (for handling transient errors), and circuit breakers (to prevent cascading failures and give external services time to recover), your Node.js service becomes significantly more robust and capable of gracefully handling unreliable external dependencies.</w:t>
      </w:r>
    </w:p>
    <w:p/>
    <w:p>
      <w:pPr>
        <w:pStyle w:val="Heading2"/>
      </w:pPr>
      <w:r>
        <w:t>1874. Consider a scenario where you need to build a highly scalable real-time notification service. Discuss how you would leverage Node.js's asynchronous nature, along with specific libraries or protocols, to manage many concurrent connections and efficiently broadcast messages to relevant clients.</w:t>
      </w:r>
    </w:p>
    <w:p>
      <w:r>
        <w:t>Building a highly scalable real-time notification service requires a robust approach to manage numerous persistent connections and efficiently distribute messages. Node.js is an excellent choice for this due to its unique architecture.</w:t>
      </w:r>
    </w:p>
    <w:p>
      <w:r>
        <w:t>### 1. Node.js's Asynchronous Nature and Event Loop</w:t>
      </w:r>
    </w:p>
    <w:p>
      <w:r>
        <w:t>At its core, Node.js operates on a single-threaded event loop.</w:t>
      </w:r>
    </w:p>
    <w:p>
      <w:pPr>
        <w:pStyle w:val="ListBullet"/>
      </w:pPr>
      <w:r>
        <w:t>Analogy: Imagine a busy chef in a restaurant. Instead of cooking one meal entirely before taking the next order, the chef takes multiple orders, starts prepping ingredients for each, and then switches between tasks as different components become ready (e.g., checking on the pasta while the sauce simmers).</w:t>
      </w:r>
    </w:p>
    <w:p>
      <w:pPr>
        <w:pStyle w:val="ListBullet"/>
      </w:pPr>
      <w:r>
        <w:t>How it works: Node.js doesn't wait for I/O operations (like network requests, database queries, or keeping an open connection) to complete. When an operation starts, Node.js offloads it and continues processing other tasks. Once the operation finishes, it's placed back in a queue to be handled by the event loop.</w:t>
      </w:r>
    </w:p>
    <w:p>
      <w:pPr>
        <w:pStyle w:val="ListBullet"/>
      </w:pPr>
      <w:r>
        <w:t>Benefit for Notifications: This non-blocking I/O is crucial. It means Node.js can maintain thousands, even hundreds of thousands, of concurrent connections without creating a new thread for each, which would consume immense memory and CPU. This makes it incredibly efficient for real-time services where connections need to stay open.</w:t>
      </w:r>
    </w:p>
    <w:p>
      <w:r>
        <w:t>### 2. Leveraging WebSockets for Real-Time Communication</w:t>
      </w:r>
    </w:p>
    <w:p>
      <w:r>
        <w:t>To enable true real-time notifications, we move beyond traditional HTTP's request-response model.</w:t>
      </w:r>
    </w:p>
    <w:p>
      <w:pPr>
        <w:pStyle w:val="ListBullet"/>
      </w:pPr>
      <w:r>
        <w:t>WebSockets are a communication protocol that provides full-duplex (bi-directional), persistent connections between a client (e.g., a web browser) and a server.</w:t>
      </w:r>
    </w:p>
    <w:p>
      <w:pPr>
        <w:pStyle w:val="ListBullet"/>
      </w:pPr>
      <w:r>
        <w:t>How it helps: Once a WebSocket connection is established, both the client and server can send messages to each other at any time, without needing to re-establish the connection. This eliminates the overhead of repeated HTTP requests, allowing for instant message delivery.</w:t>
      </w:r>
    </w:p>
    <w:p>
      <w:r>
        <w:t>### 3. Efficient Broadcasting with Socket.IO</w:t>
      </w:r>
    </w:p>
    <w:p>
      <w:r>
        <w:t>While raw WebSockets are powerful, libraries like Socket.IO simplify their usage and add crucial features for a notification service.</w:t>
      </w:r>
    </w:p>
    <w:p>
      <w:pPr>
        <w:pStyle w:val="ListBullet"/>
      </w:pPr>
      <w:r>
        <w:t>Connection Management: Socket.IO handles complexities like connection re-establishment, fallback mechanisms (if WebSockets aren't supported), and heartbeat messages to keep connections alive.</w:t>
      </w:r>
    </w:p>
    <w:p>
      <w:pPr>
        <w:pStyle w:val="ListBullet"/>
      </w:pPr>
      <w:r>
        <w:t>Targeted Broadcasting (Rooms): A key feature for notifications is sending messages only to relevant clients. Socket.IO allows clients to join "rooms" and messages can be emitted to specific rooms.</w:t>
      </w:r>
    </w:p>
    <w:p>
      <w:r>
        <w:t>Code Example (Simplified Socket.IO Server):</w:t>
      </w:r>
    </w:p>
    <w:p>
      <w:r>
        <w:rPr>
          <w:rFonts w:ascii="Consolas" w:hAnsi="Consolas"/>
          <w:sz w:val="19"/>
        </w:rPr>
        <w:t>// server.js</w:t>
        <w:br/>
        <w:t>const express = require('express');</w:t>
        <w:br/>
        <w:t>const http = require('http');</w:t>
        <w:br/>
        <w:t>const socketio = require('socket.io');</w:t>
        <w:br/>
        <w:br/>
        <w:t>const app = express();</w:t>
        <w:br/>
        <w:t>const server = http.createServer(app);</w:t>
        <w:br/>
        <w:t>const io = socketio(server); // Initialize Socket.IO with our server</w:t>
        <w:br/>
        <w:br/>
        <w:t>io.on('connection', (socket) =&gt; {</w:t>
        <w:br/>
        <w:t xml:space="preserve">  console.log('A user connected:', socket.id);</w:t>
        <w:br/>
        <w:br/>
        <w:t xml:space="preserve">  // Example: User joins a specific notification category room</w:t>
        <w:br/>
        <w:t xml:space="preserve">  socket.on('joinRoom', (roomName) =&gt; {</w:t>
        <w:br/>
        <w:t xml:space="preserve">    socket.join(roomName);</w:t>
        <w:br/>
        <w:t xml:space="preserve">    console.log(`User ${socket.id} joined room: ${roomName}`);</w:t>
        <w:br/>
        <w:t xml:space="preserve">  });</w:t>
        <w:br/>
        <w:br/>
        <w:t xml:space="preserve">  // Example: Send a notification to all clients in a specific room</w:t>
        <w:br/>
        <w:t xml:space="preserve">  // This could be triggered by an external event (e.g., new product update)</w:t>
        <w:br/>
        <w:t xml:space="preserve">  setInterval(() =&gt; {</w:t>
        <w:br/>
        <w:t xml:space="preserve">    const room = 'product-updates';</w:t>
        <w:br/>
        <w:t xml:space="preserve">    io.to(room).emit('new-notification', {</w:t>
        <w:br/>
        <w:t xml:space="preserve">      title: 'New Feature Alert!',</w:t>
        <w:br/>
        <w:t xml:space="preserve">      message: 'Check out our latest AI integration!',</w:t>
        <w:br/>
        <w:t xml:space="preserve">      timestamp: new Date()</w:t>
        <w:br/>
        <w:t xml:space="preserve">    });</w:t>
        <w:br/>
        <w:t xml:space="preserve">  }, 10000); // Send every 10 seconds for demo</w:t>
        <w:br/>
        <w:br/>
        <w:t xml:space="preserve">  // Example: Broadcast a message to ALL connected clients</w:t>
        <w:br/>
        <w:t xml:space="preserve">  // io.emit('global-alert', 'System maintenance tonight at 2 AM PST!');</w:t>
        <w:br/>
        <w:br/>
        <w:t xml:space="preserve">  socket.on('disconnect', () =&gt; {</w:t>
        <w:br/>
        <w:t xml:space="preserve">    console.log('User disconnected:', socket.id);</w:t>
        <w:br/>
        <w:t xml:space="preserve">  });</w:t>
        <w:br/>
        <w:t>});</w:t>
        <w:br/>
        <w:br/>
        <w:t>server.listen(3000, () =&gt; {</w:t>
        <w:br/>
        <w:t xml:space="preserve">  console.log('Notification server listening on *:3000');</w:t>
        <w:br/>
        <w:t>});</w:t>
      </w:r>
    </w:p>
    <w:p>
      <w:r>
        <w:t>### 4. Scalability Considerations</w:t>
      </w:r>
    </w:p>
    <w:p>
      <w:r>
        <w:t>For true high scalability, if you run multiple Node.js notification servers, you'd typically integrate them with a Pub/Sub (Publish/Subscribe) system like Redis. When a message needs to be broadcast, one server publishes it to a Redis channel, and all other Node.js servers subscribed to that channel receive it and forward it to their connected clients.</w:t>
      </w:r>
    </w:p>
    <w:p>
      <w:r>
        <w:t>### Summary</w:t>
      </w:r>
    </w:p>
    <w:p>
      <w:r>
        <w:t>Node.js's single-threaded, non-blocking asynchronous nature makes it exceptionally good at managing a high volume of concurrent connections. By combining this with WebSockets for persistent, bi-directional communication and leveraging a library like Socket.IO for enhanced connection management and targeted broadcasting (using "rooms"), we can build a highly efficient and scalable real-time notification service capable of delivering messages to many users instantly.</w:t>
      </w:r>
    </w:p>
    <w:p/>
    <w:p>
      <w:pPr>
        <w:pStyle w:val="Heading2"/>
      </w:pPr>
      <w:r>
        <w:t>1875. What are the key differences between `process.nextTick()`, `setImmediate()`, and ``setTimeout(fn, 0)`` in Node.js? Illustrate with an example of execution order.</w:t>
      </w:r>
    </w:p>
    <w:p>
      <w:r>
        <w:t># Node.js: process.nextTick(), setImmediate(), setTimeout(fn, 0)</w:t>
      </w:r>
    </w:p>
    <w:p>
      <w:r>
        <w:t>In Node.js, these functions schedule asynchronous tasks, executing at different points within the Event Loop. Understanding their differences is crucial for predicting execution order.</w:t>
      </w:r>
    </w:p>
    <w:p>
      <w:r>
        <w:t>### process.nextTick()</w:t>
      </w:r>
    </w:p>
    <w:p>
      <w:pPr>
        <w:pStyle w:val="ListBullet"/>
      </w:pPr>
      <w:r>
        <w:t>What it does: Schedules a function to run as soon as the current JavaScript execution stack empties.</w:t>
      </w:r>
    </w:p>
    <w:p>
      <w:pPr>
        <w:pStyle w:val="ListBullet"/>
      </w:pPr>
      <w:r>
        <w:t>Execution order: It's a microtask, running with highest priority right after current synchronous code, *before* any I/O, timers, or setImmediate callbacks. Think of it as an urgent task that must be done before the main event loop even considers its next full cycle.</w:t>
      </w:r>
    </w:p>
    <w:p>
      <w:r>
        <w:t>### setTimeout(fn, 0)</w:t>
      </w:r>
    </w:p>
    <w:p>
      <w:pPr>
        <w:pStyle w:val="ListBullet"/>
      </w:pPr>
      <w:r>
        <w:t>What it does: Schedules a function to run after a minimum delay of 0 milliseconds.</w:t>
      </w:r>
    </w:p>
    <w:p>
      <w:pPr>
        <w:pStyle w:val="ListBullet"/>
      </w:pPr>
      <w:r>
        <w:t>Execution order: It runs in the Event Loop's "timers" phase. After process.nextTick() calls, the Event Loop checks for expired timers. A setTimeout(0) typically executes *after* process.nextTick() but *before* setImmediate() from the main module.</w:t>
      </w:r>
    </w:p>
    <w:p>
      <w:r>
        <w:t>### setImmediate()</w:t>
      </w:r>
    </w:p>
    <w:p>
      <w:pPr>
        <w:pStyle w:val="ListBullet"/>
      </w:pPr>
      <w:r>
        <w:t>What it does: Schedules a function to run in the "check" phase of the Event Loop.</w:t>
      </w:r>
    </w:p>
    <w:p>
      <w:pPr>
        <w:pStyle w:val="ListBullet"/>
      </w:pPr>
      <w:r>
        <w:t>Execution order: It runs in the Event Loop's "check" phase, which occurs *after* timers and I/O polling. In a typical main script, setImmediate callbacks execute *after* process.nextTick() and setTimeout(0). It's useful for deferring tasks until the current I/O cycle is complete.</w:t>
      </w:r>
    </w:p>
    <w:p>
      <w:r>
        <w:t>---</w:t>
      </w:r>
    </w:p>
    <w:p>
      <w:r>
        <w:t>### Execution Order Example</w:t>
      </w:r>
    </w:p>
    <w:p>
      <w:r>
        <w:t>Consider the following code:</w:t>
      </w:r>
    </w:p>
    <w:p>
      <w:r>
        <w:rPr>
          <w:rFonts w:ascii="Consolas" w:hAnsi="Consolas"/>
          <w:sz w:val="19"/>
        </w:rPr>
        <w:t>console.log('1. Start of script');</w:t>
        <w:br/>
        <w:br/>
        <w:t>setTimeout(() =&gt; {</w:t>
        <w:br/>
        <w:t xml:space="preserve">  console.log('3. setTimeout(0) callback');</w:t>
        <w:br/>
        <w:t>}, 0);</w:t>
        <w:br/>
        <w:br/>
        <w:t>setImmediate(() =&gt; {</w:t>
        <w:br/>
        <w:t xml:space="preserve">  console.log('4. setImmediate callback');</w:t>
        <w:br/>
        <w:t>});</w:t>
        <w:br/>
        <w:br/>
        <w:t>process.nextTick(() =&gt; {</w:t>
        <w:br/>
        <w:t xml:space="preserve">  console.log('2. process.nextTick callback');</w:t>
        <w:br/>
        <w:t>});</w:t>
        <w:br/>
        <w:br/>
        <w:t>console.log('1. End of script');</w:t>
      </w:r>
    </w:p>
    <w:p>
      <w:r>
        <w:t>Expected Output:</w:t>
      </w:r>
    </w:p>
    <w:p>
      <w:r>
        <w:rPr>
          <w:rFonts w:ascii="Consolas" w:hAnsi="Consolas"/>
          <w:sz w:val="19"/>
        </w:rPr>
        <w:t>1. Start of script</w:t>
        <w:br/>
        <w:t>1. End of script</w:t>
        <w:br/>
        <w:t>2. process.nextTick callback</w:t>
        <w:br/>
        <w:t>3. setTimeout(0) callback</w:t>
        <w:br/>
        <w:t>4. setImmediate callback</w:t>
      </w:r>
    </w:p>
    <w:p>
      <w:r>
        <w:t>Explanation:</w:t>
      </w:r>
    </w:p>
    <w:p>
      <w:pPr>
        <w:pStyle w:val="ListBullet"/>
      </w:pPr>
      <w:r>
        <w:t>Synchronous code: console.log statements run immediately.</w:t>
      </w:r>
    </w:p>
    <w:p>
      <w:pPr>
        <w:pStyle w:val="ListBullet"/>
      </w:pPr>
      <w:r>
        <w:t>process.nextTick(): Its callback runs next, executed right after synchronous code, before the Event Loop proceeds.</w:t>
      </w:r>
    </w:p>
    <w:p>
      <w:pPr>
        <w:pStyle w:val="ListBullet"/>
      </w:pPr>
      <w:r>
        <w:t>setTimeout(0): The Event Loop enters the "timers" phase, executing this callback.</w:t>
      </w:r>
    </w:p>
    <w:p>
      <w:pPr>
        <w:pStyle w:val="ListBullet"/>
      </w:pPr>
      <w:r>
        <w:t>setImmediate(): Finally, the Event Loop reaches the "check" phase, executing this callback.</w:t>
      </w:r>
    </w:p>
    <w:p>
      <w:r>
        <w:t>---</w:t>
      </w:r>
    </w:p>
    <w:p>
      <w:r>
        <w:t>### Summary and Takeaway</w:t>
      </w:r>
    </w:p>
    <w:p>
      <w:r>
        <w:t>In summary:</w:t>
      </w:r>
    </w:p>
    <w:p>
      <w:pPr>
        <w:pStyle w:val="ListBullet"/>
      </w:pPr>
      <w:r>
        <w:t>process.nextTick(): Highest priority, microtask.</w:t>
      </w:r>
    </w:p>
    <w:p>
      <w:pPr>
        <w:pStyle w:val="ListBullet"/>
      </w:pPr>
      <w:r>
        <w:t>setTimeout(0): Runs in the "timers" phase (macrotask).</w:t>
      </w:r>
    </w:p>
    <w:p>
      <w:pPr>
        <w:pStyle w:val="ListBullet"/>
      </w:pPr>
      <w:r>
        <w:t>setImmediate(): Runs in the "check" phase (macrotask).</w:t>
      </w:r>
    </w:p>
    <w:p>
      <w:r>
        <w:t>This hierarchy is key to predicting the flow of asynchronous operations in Node.js.</w:t>
      </w:r>
    </w:p>
    <w:p/>
    <w:p>
      <w:pPr>
        <w:pStyle w:val="Heading2"/>
      </w:pPr>
      <w:r>
        <w:t>1876. Describe the module resolution algorithm Node.js uses when you `require('some-module')`. How does this differ from ES Module `import` behavior, especially regarding file extensions and paths?</w:t>
      </w:r>
    </w:p>
    <w:p>
      <w:r>
        <w:t>In Node.js, module resolution is how the runtime figures out which file to load when you ask for a module. Let's break down require() and contrast it with ES Module import.</w:t>
      </w:r>
    </w:p>
    <w:p>
      <w:r>
        <w:t>### Node.js require() Module Resolution (CommonJS)</w:t>
      </w:r>
    </w:p>
    <w:p>
      <w:r>
        <w:t>When you use require('some-module'), Node.js follows a specific algorithm to find the module:</w:t>
      </w:r>
    </w:p>
    <w:p>
      <w:pPr>
        <w:pStyle w:val="ListBullet"/>
      </w:pPr>
      <w:r>
        <w:t>Core Modules Check: First, Node.js checks if some-module is a built-in Node.js module (like fs, path, http). If so, it loads it directly.</w:t>
      </w:r>
    </w:p>
    <w:p>
      <w:pPr>
        <w:pStyle w:val="ListBullet"/>
      </w:pPr>
      <w:r>
        <w:t>File or Directory Paths: If the module starts with ./, ../, or / (an absolute path), Node.js treats it as a file or directory path relative to the current file.</w:t>
      </w:r>
    </w:p>
    <w:p>
      <w:pPr>
        <w:pStyle w:val="ListBullet"/>
      </w:pPr>
      <w:r>
        <w:t>File Extensions: If the path doesn't have an extension (e.g., require('./utils')), Node.js tries appending common extensions in this order: .js, .json, .node.</w:t>
      </w:r>
    </w:p>
    <w:p>
      <w:pPr>
        <w:pStyle w:val="ListBullet"/>
      </w:pPr>
      <w:r>
        <w:t>./utils.js</w:t>
      </w:r>
    </w:p>
    <w:p>
      <w:pPr>
        <w:pStyle w:val="ListBullet"/>
      </w:pPr>
      <w:r>
        <w:t>./utils.json</w:t>
      </w:r>
    </w:p>
    <w:p>
      <w:pPr>
        <w:pStyle w:val="ListBullet"/>
      </w:pPr>
      <w:r>
        <w:t>./utils.node</w:t>
      </w:r>
    </w:p>
    <w:p>
      <w:pPr>
        <w:pStyle w:val="ListBullet"/>
      </w:pPr>
      <w:r>
        <w:t>Directories: If the path refers to a directory (e.g., require('./my-lib')), Node.js looks inside that directory for:</w:t>
      </w:r>
    </w:p>
    <w:p>
      <w:pPr>
        <w:pStyle w:val="ListBullet"/>
      </w:pPr>
      <w:r>
        <w:t>A package.json file with a "main" field, which specifies the entry point.</w:t>
      </w:r>
    </w:p>
    <w:p>
      <w:pPr>
        <w:pStyle w:val="ListBullet"/>
      </w:pPr>
      <w:r>
        <w:t>An index.js file.</w:t>
      </w:r>
    </w:p>
    <w:p>
      <w:pPr>
        <w:pStyle w:val="ListBullet"/>
      </w:pPr>
      <w:r>
        <w:t>An index.json file.</w:t>
      </w:r>
    </w:p>
    <w:p>
      <w:pPr>
        <w:pStyle w:val="ListBullet"/>
      </w:pPr>
      <w:r>
        <w:t>An index.node file.</w:t>
      </w:r>
    </w:p>
    <w:p>
      <w:r>
        <w:rPr>
          <w:rFonts w:ascii="Consolas" w:hAnsi="Consolas"/>
          <w:sz w:val="19"/>
        </w:rPr>
        <w:t xml:space="preserve">    // Example: require('./my-module')</w:t>
        <w:br/>
        <w:t xml:space="preserve">    // Node.js will first look for:</w:t>
        <w:br/>
        <w:t xml:space="preserve">    // 1. my-module.js</w:t>
        <w:br/>
        <w:t xml:space="preserve">    // 2. my-module.json</w:t>
        <w:br/>
        <w:t xml:space="preserve">    // 3. my-module.node</w:t>
        <w:br/>
        <w:t xml:space="preserve">    // 4. my-module/package.json (and its "main" field)</w:t>
        <w:br/>
        <w:t xml:space="preserve">    // 5. my-module/index.js</w:t>
      </w:r>
    </w:p>
    <w:p>
      <w:pPr>
        <w:pStyle w:val="ListBullet"/>
      </w:pPr>
      <w:r>
        <w:t>node_modules Resolution (Bare Specifiers): If some-module doesn't start with ./, ../, or / (e.g., require('lodash')), it's considered a "bare specifier." Node.js searches for it in node_modules directories:</w:t>
      </w:r>
    </w:p>
    <w:p>
      <w:pPr>
        <w:pStyle w:val="ListBullet"/>
      </w:pPr>
      <w:r>
        <w:t>It starts by looking in the current directory's node_modules.</w:t>
      </w:r>
    </w:p>
    <w:p>
      <w:pPr>
        <w:pStyle w:val="ListBullet"/>
      </w:pPr>
      <w:r>
        <w:t>If not found, it moves up to the parent directory's node_modules, and so on, until it reaches the root directory or finds the module.</w:t>
      </w:r>
    </w:p>
    <w:p>
      <w:pPr>
        <w:pStyle w:val="ListBullet"/>
      </w:pPr>
      <w:r>
        <w:t>Inside the found node_modules/some-module directory, it follows the same "directory logic" as above (checking package.json's main field, then index.js).</w:t>
      </w:r>
    </w:p>
    <w:p>
      <w:r>
        <w:t>### ES Module import Behavior Differences</w:t>
      </w:r>
    </w:p>
    <w:p>
      <w:r>
        <w:t>ES Modules (used with import) are stricter than CommonJS require():</w:t>
      </w:r>
    </w:p>
    <w:p>
      <w:pPr>
        <w:pStyle w:val="ListBullet"/>
      </w:pPr>
      <w:r>
        <w:t>Explicit File Extensions: For local files, import requires the full file extension.</w:t>
      </w:r>
    </w:p>
    <w:p>
      <w:pPr>
        <w:pStyle w:val="ListBullet"/>
      </w:pPr>
      <w:r>
        <w:t>require: require('./utils') works by inferring .js.</w:t>
      </w:r>
    </w:p>
    <w:p>
      <w:pPr>
        <w:pStyle w:val="ListBullet"/>
      </w:pPr>
      <w:r>
        <w:t>import: import './utils' will fail. You must write import './utils.js' or import './utils/index.js'.</w:t>
      </w:r>
    </w:p>
    <w:p>
      <w:pPr>
        <w:pStyle w:val="ListBullet"/>
      </w:pPr>
      <w:r>
        <w:t>Full Paths for Directories: While require('./my-lib') would automatically find my-lib/index.js, import typically needs the full path: import './my-lib/index.js'.</w:t>
      </w:r>
    </w:p>
    <w:p>
      <w:pPr>
        <w:pStyle w:val="ListBullet"/>
      </w:pPr>
      <w:r>
        <w:t>Bare Specifiers: Similar to require, import can still resolve bare specifiers (like import 'lodash') from node_modules, using package.json's main or more modern exports fields.</w:t>
      </w:r>
    </w:p>
    <w:p>
      <w:r>
        <w:rPr>
          <w:rFonts w:ascii="Consolas" w:hAnsi="Consolas"/>
          <w:sz w:val="19"/>
        </w:rPr>
        <w:t xml:space="preserve">    // Example: import './my-module' (ES Module context)</w:t>
        <w:br/>
        <w:t xml:space="preserve">    // This will likely fail! You need to be explicit:</w:t>
        <w:br/>
        <w:t xml:space="preserve">    import './my-module.js';          // For a file</w:t>
        <w:br/>
        <w:t xml:space="preserve">    import './my-module/index.js';    // For a directory's index</w:t>
        <w:br/>
        <w:t xml:space="preserve">    import 'lodash';                  // Bare specifiers still work</w:t>
      </w:r>
    </w:p>
    <w:p>
      <w:r>
        <w:t>### Summary</w:t>
      </w:r>
    </w:p>
    <w:p>
      <w:r>
        <w:t>The require() resolution algorithm is forgiving, automatically trying file extensions and index.js for directories. ES Module import is stricter, requiring explicit file extensions and often full paths for local modules. This strictness in import aligns with browser behavior and helps prevent ambiguity in modular systems.</w:t>
      </w:r>
    </w:p>
    <w:p/>
    <w:p>
      <w:pPr>
        <w:pStyle w:val="Heading2"/>
      </w:pPr>
      <w:r>
        <w:t>1877. You need to execute a computationally intensive task in a Node.js application without blocking the main thread. Outline at least two different approaches to achieve this, discussing their trade-offs.</w:t>
      </w:r>
    </w:p>
    <w:p>
      <w:r>
        <w:t>When a Node.js application performs a long-running, CPU-intensive task directly on its main thread, it becomes "blocked." This means it cannot respond to other incoming requests or events, leading to a frozen application and poor user experience. To prevent this, we offload such tasks.</w:t>
      </w:r>
    </w:p>
    <w:p>
      <w:r>
        <w:t>Here are two approaches to achieve this:</w:t>
      </w:r>
    </w:p>
    <w:p>
      <w:r>
        <w:t>### 1. Asynchronous Scheduling (Yielding Control)</w:t>
      </w:r>
    </w:p>
    <w:p>
      <w:pPr>
        <w:pStyle w:val="ListBullet"/>
      </w:pPr>
      <w:r>
        <w:t>Concept: Break down the intensive task into smaller, manageable chunks. After processing each chunk, we *yield control* back to the Node.js event loop, allowing it to handle other pending tasks (like incoming requests) before continuing with the next chunk of our heavy operation.</w:t>
      </w:r>
    </w:p>
    <w:p>
      <w:pPr>
        <w:pStyle w:val="ListBullet"/>
      </w:pPr>
      <w:r>
        <w:t>Analogy: Imagine a single chef cooking a multi-course meal. Instead of making one entire dish from start to finish without interruption, they might chop vegetables for dish A, then briefly stir sauce for dish B, then return to cooking dish A. This way, they can still attend to new orders quickly.</w:t>
      </w:r>
    </w:p>
    <w:p>
      <w:pPr>
        <w:pStyle w:val="ListBullet"/>
      </w:pPr>
      <w:r>
        <w:t>Example (Conceptual):</w:t>
      </w:r>
    </w:p>
    <w:p>
      <w:r>
        <w:rPr>
          <w:rFonts w:ascii="Consolas" w:hAnsi="Consolas"/>
          <w:sz w:val="19"/>
        </w:rPr>
        <w:t xml:space="preserve">    function performChunkedTask() {</w:t>
        <w:br/>
        <w:t xml:space="preserve">      let data = [/* very large array */];</w:t>
        <w:br/>
        <w:t xml:space="preserve">      let index = 0;</w:t>
        <w:br/>
        <w:t xml:space="preserve">      const processChunk = () =&gt; {</w:t>
        <w:br/>
        <w:t xml:space="preserve">        const chunkSize = 1000; // Process 1000 items at a time</w:t>
        <w:br/>
        <w:t xml:space="preserve">        for (let i = 0; i &lt; chunkSize &amp;&amp; index &lt; data.length; i++) {</w:t>
        <w:br/>
        <w:t xml:space="preserve">          // Perform intensive calculation on data[index]</w:t>
        <w:br/>
        <w:t xml:space="preserve">          // e.g., data[index] = data[index] * Math.random();</w:t>
        <w:br/>
        <w:t xml:space="preserve">          index++;</w:t>
        <w:br/>
        <w:t xml:space="preserve">        }</w:t>
        <w:br/>
        <w:t xml:space="preserve">        if (index &lt; data.length) {</w:t>
        <w:br/>
        <w:t xml:space="preserve">          setImmediate(processChunk); // Yield control to event loop</w:t>
        <w:br/>
        <w:t xml:space="preserve">        } else {</w:t>
        <w:br/>
        <w:t xml:space="preserve">          console.log('Heavy task finished!');</w:t>
        <w:br/>
        <w:t xml:space="preserve">        }</w:t>
        <w:br/>
        <w:t xml:space="preserve">      };</w:t>
        <w:br/>
        <w:t xml:space="preserve">      setImmediate(processChunk); // Start the first chunk</w:t>
        <w:br/>
        <w:t xml:space="preserve">    }</w:t>
        <w:br/>
        <w:t xml:space="preserve">    // Call performChunkedTask() to start.</w:t>
      </w:r>
    </w:p>
    <w:p>
      <w:pPr>
        <w:pStyle w:val="ListBullet"/>
      </w:pPr>
      <w:r>
        <w:t>Trade-offs:</w:t>
      </w:r>
    </w:p>
    <w:p>
      <w:pPr>
        <w:pStyle w:val="ListBullet"/>
      </w:pPr>
      <w:r>
        <w:t>Pros: Simple to implement, no extra processes or threads, good for tasks that are "long" but can be naturally chunked without losing much context.</w:t>
      </w:r>
    </w:p>
    <w:p>
      <w:pPr>
        <w:pStyle w:val="ListBullet"/>
      </w:pPr>
      <w:r>
        <w:t>Cons: The task *still runs on the main thread*; if a chunk is too large, it will still cause a noticeable block. Not ideal for truly CPU-intensive operations that cannot be easily broken down without significant overhead or where *true* parallelism is needed.</w:t>
      </w:r>
    </w:p>
    <w:p>
      <w:r>
        <w:t>### 2. Worker Threads</w:t>
      </w:r>
    </w:p>
    <w:p>
      <w:pPr>
        <w:pStyle w:val="ListBullet"/>
      </w:pPr>
      <w:r>
        <w:t>Concept: Node.js Worker Threads allow you to run JavaScript code in *separate, independent threads* that do not share memory with the main thread. This means heavy computations can happen in the background without affecting the responsiveness of your main application.</w:t>
      </w:r>
    </w:p>
    <w:p>
      <w:pPr>
        <w:pStyle w:val="ListBullet"/>
      </w:pPr>
      <w:r>
        <w:t>Analogy: Similar to our chef, but now the main chef (main thread) delegates the baking of a complex cake to a dedicated pastry chef (worker thread) in a separate kitchen. The main chef continues with other orders while the pastry chef bakes entirely independently.</w:t>
      </w:r>
    </w:p>
    <w:p>
      <w:pPr>
        <w:pStyle w:val="ListBullet"/>
      </w:pPr>
      <w:r>
        <w:t>Example:</w:t>
      </w:r>
    </w:p>
    <w:p>
      <w:pPr>
        <w:pStyle w:val="ListBullet"/>
      </w:pPr>
      <w:r>
        <w:t>main.js:</w:t>
      </w:r>
    </w:p>
    <w:p>
      <w:r>
        <w:rPr>
          <w:rFonts w:ascii="Consolas" w:hAnsi="Consolas"/>
          <w:sz w:val="19"/>
        </w:rPr>
        <w:t xml:space="preserve">        const { Worker } = require('worker_threads');</w:t>
        <w:br/>
        <w:t xml:space="preserve">        console.log('Main thread: Starting heavy computation...');</w:t>
        <w:br/>
        <w:br/>
        <w:t xml:space="preserve">        const worker = new Worker('./worker.js'); // Spawn a new thread</w:t>
        <w:br/>
        <w:br/>
        <w:t xml:space="preserve">        worker.on('message', (result) =&gt; {</w:t>
        <w:br/>
        <w:t xml:space="preserve">          console.log('Main thread: Received result from worker:', result);</w:t>
        <w:br/>
        <w:t xml:space="preserve">          worker.terminate(); // Stop the worker when done</w:t>
        <w:br/>
        <w:t xml:space="preserve">        });</w:t>
        <w:br/>
        <w:br/>
        <w:t xml:space="preserve">        worker.on('error', (err) =&gt; console.error('Worker error:', err));</w:t>
        <w:br/>
        <w:t xml:space="preserve">        worker.on('exit', (code) =&gt; {</w:t>
        <w:br/>
        <w:t xml:space="preserve">          if (code !== 0) console.error(`Worker stopped with exit code ${code}`);</w:t>
        <w:br/>
        <w:t xml:space="preserve">        });</w:t>
        <w:br/>
        <w:br/>
        <w:t xml:space="preserve">        console.log('Main thread: Still responsive for other tasks!');</w:t>
      </w:r>
    </w:p>
    <w:p>
      <w:pPr>
        <w:pStyle w:val="ListBullet"/>
      </w:pPr>
      <w:r>
        <w:t>worker.js:</w:t>
      </w:r>
    </w:p>
    <w:p>
      <w:r>
        <w:rPr>
          <w:rFonts w:ascii="Consolas" w:hAnsi="Consolas"/>
          <w:sz w:val="19"/>
        </w:rPr>
        <w:t xml:space="preserve">        const { parentPort } = require('worker_threads');</w:t>
        <w:br/>
        <w:br/>
        <w:t xml:space="preserve">        // Simulate a heavy, CPU-bound computation</w:t>
        <w:br/>
        <w:t xml:space="preserve">        let sum = 0;</w:t>
        <w:br/>
        <w:t xml:space="preserve">        for (let i = 0; i &lt; 5_000_000_000; i++) { // A huge loop</w:t>
        <w:br/>
        <w:t xml:space="preserve">          sum += i;</w:t>
        <w:br/>
        <w:t xml:space="preserve">        }</w:t>
        <w:br/>
        <w:br/>
        <w:t xml:space="preserve">        parentPort.postMessage(sum); // Send result back to main thread</w:t>
      </w:r>
    </w:p>
    <w:p>
      <w:pPr>
        <w:pStyle w:val="ListBullet"/>
      </w:pPr>
      <w:r>
        <w:t>Trade-offs:</w:t>
      </w:r>
    </w:p>
    <w:p>
      <w:pPr>
        <w:pStyle w:val="ListBullet"/>
      </w:pPr>
      <w:r>
        <w:t>Pros: Ideal for truly CPU-bound tasks (e.g., complex calculations, data encryption, image processing), leverages multi-core CPUs, completely non-blocking for the main thread.</w:t>
      </w:r>
    </w:p>
    <w:p>
      <w:pPr>
        <w:pStyle w:val="ListBullet"/>
      </w:pPr>
      <w:r>
        <w:t>Cons: More complex setup due to inter-thread communication, increased memory footprint (each worker has its own V8 instance), overhead might not be worth it for very small tasks.</w:t>
      </w:r>
    </w:p>
    <w:p>
      <w:r>
        <w:t>### Summary: For tasks that can be broken into small chunks and just need to "yield" control back to the event loop, asynchronous scheduling is a simple solution. However, for genuinely CPU-intensive work that requires parallel execution and fully offloading from the main event loop, Worker Threads are the robust and recommended solution in Node.js, ensuring your main application remains responsive and performant.</w:t>
      </w:r>
    </w:p>
    <w:p/>
    <w:p>
      <w:pPr>
        <w:pStyle w:val="Heading2"/>
      </w:pPr>
      <w:r>
        <w:t>1878. Explain the concept of Node.js Streams. Provide a practical scenario where using streams would be significantly more efficient than reading/writing entire files into memory.</w:t>
      </w:r>
    </w:p>
    <w:p>
      <w:r>
        <w:t>### Understanding Node.js Streams</w:t>
      </w:r>
    </w:p>
    <w:p>
      <w:r>
        <w:t>In Node.js, Streams are powerful abstractions that allow you to work with data in a continuous, flowing manner, rather than loading it all into memory at once. Think of it like a pipeline: instead of waiting for a whole truckload of water (a complete file) to arrive before you can drink, you get small sips (chunks) of water continuously as it flows through a pipe.</w:t>
      </w:r>
    </w:p>
    <w:p>
      <w:r>
        <w:t>This "piping" metaphor is key: data flows from a source (readable stream) to a destination (writable stream) in small, manageable chunks.</w:t>
      </w:r>
    </w:p>
    <w:p>
      <w:r>
        <w:t>There are four main types of streams:</w:t>
      </w:r>
    </w:p>
    <w:p>
      <w:pPr>
        <w:pStyle w:val="ListBullet"/>
      </w:pPr>
      <w:r>
        <w:t>Readable Streams: For reading data (e.g., from a file, an HTTP request).</w:t>
      </w:r>
    </w:p>
    <w:p>
      <w:pPr>
        <w:pStyle w:val="ListBullet"/>
      </w:pPr>
      <w:r>
        <w:t>Writable Streams: For writing data (e.g., to a file, an HTTP response).</w:t>
      </w:r>
    </w:p>
    <w:p>
      <w:pPr>
        <w:pStyle w:val="ListBullet"/>
      </w:pPr>
      <w:r>
        <w:t>Duplex Streams: Both readable and writable (e.g., a TCP socket).</w:t>
      </w:r>
    </w:p>
    <w:p>
      <w:pPr>
        <w:pStyle w:val="ListBullet"/>
      </w:pPr>
      <w:r>
        <w:t>Transform Streams: Duplex streams that can modify or transform data as it passes through (e.g., compression).</w:t>
      </w:r>
    </w:p>
    <w:p>
      <w:r>
        <w:t>### Why Use Streams? (Efficiency)</w:t>
      </w:r>
    </w:p>
    <w:p>
      <w:r>
        <w:t>Streams offer two significant benefits, especially when dealing with large amounts of data:</w:t>
      </w:r>
    </w:p>
    <w:p>
      <w:pPr>
        <w:pStyle w:val="ListBullet"/>
      </w:pPr>
      <w:r>
        <w:t>Memory Efficiency: You don't need to load the entire data source into your application's memory. You only process small chunks at a time, keeping memory usage low.</w:t>
      </w:r>
    </w:p>
    <w:p>
      <w:pPr>
        <w:pStyle w:val="ListBullet"/>
      </w:pPr>
      <w:r>
        <w:t>Time Efficiency: You can start processing data as soon as the first chunk arrives, rather than waiting for the entire source to be available. This makes applications more responsive.</w:t>
      </w:r>
    </w:p>
    <w:p>
      <w:r>
        <w:t>### Practical Scenario: Processing a Large Log File</w:t>
      </w:r>
    </w:p>
    <w:p>
      <w:r>
        <w:t>Imagine you have a massive access.log file, several gigabytes in size, and you need to count the total number of characters within it.</w:t>
      </w:r>
    </w:p>
    <w:p>
      <w:r>
        <w:t>#### 1. Inefficient Approach (Without Streams)</w:t>
      </w:r>
    </w:p>
    <w:p>
      <w:r>
        <w:t>If you try to read the entire file into memory using fs.readFile(), you'll likely run into problems:</w:t>
      </w:r>
    </w:p>
    <w:p>
      <w:r>
        <w:rPr>
          <w:rFonts w:ascii="Consolas" w:hAnsi="Consolas"/>
          <w:sz w:val="19"/>
        </w:rPr>
        <w:t>const fs = require('fs');</w:t>
        <w:br/>
        <w:br/>
        <w:t>fs.readFile('large_access.log', 'utf8', (err, data) =&gt; {</w:t>
        <w:br/>
        <w:t xml:space="preserve">    if (err) {</w:t>
        <w:br/>
        <w:t xml:space="preserve">        console.error('Error reading file:', err);</w:t>
        <w:br/>
        <w:t xml:space="preserve">        return;</w:t>
        <w:br/>
        <w:t xml:space="preserve">    }</w:t>
        <w:br/>
        <w:t xml:space="preserve">    // 'data' now holds the *entire file content* in memory.</w:t>
        <w:br/>
        <w:t xml:space="preserve">    const charCount = data.length;</w:t>
        <w:br/>
        <w:t xml:space="preserve">    console.log(`Total characters: ${charCount}`);</w:t>
        <w:br/>
        <w:t>});</w:t>
      </w:r>
    </w:p>
    <w:p>
      <w:r>
        <w:t>Problem: For a multi-gigabyte file, this approach will attempt to load all that data into your Node.js application's memory. This could quickly lead to an "out of memory" error (e.g., JavaScript heap out of memory), crashing your application. Even if it fits, it's slow and blocks other operations until the entire file is loaded.</w:t>
      </w:r>
    </w:p>
    <w:p>
      <w:r>
        <w:t>#### 2. Efficient Approach (With Streams)</w:t>
      </w:r>
    </w:p>
    <w:p>
      <w:r>
        <w:t>Using fs.createReadStream() allows you to read the file in chunks, processing each piece without holding the whole file in memory:</w:t>
      </w:r>
    </w:p>
    <w:p>
      <w:r>
        <w:rPr>
          <w:rFonts w:ascii="Consolas" w:hAnsi="Consolas"/>
          <w:sz w:val="19"/>
        </w:rPr>
        <w:t>const fs = require('fs');</w:t>
        <w:br/>
        <w:br/>
        <w:t>let totalCharacters = 0;</w:t>
        <w:br/>
        <w:t>// Create a readable stream for the large file</w:t>
        <w:br/>
        <w:t>const readStream = fs.createReadStream('large_access.log', { encoding: 'utf8' });</w:t>
        <w:br/>
        <w:br/>
        <w:t>// Listen for the 'data' event, which fires when a chunk is available</w:t>
        <w:br/>
        <w:t>readStream.on('data', (chunk) =&gt; {</w:t>
        <w:br/>
        <w:t xml:space="preserve">    totalCharacters += chunk.length;</w:t>
        <w:br/>
        <w:t xml:space="preserve">    // console.log(`Processed chunk. Current total: ${totalCharacters}`); // Optional: track progress</w:t>
        <w:br/>
        <w:t>});</w:t>
        <w:br/>
        <w:br/>
        <w:t>// Listen for the 'end' event, which fires when the entire file has been read</w:t>
        <w:br/>
        <w:t>readStream.on('end', () =&gt; {</w:t>
        <w:br/>
        <w:t xml:space="preserve">    console.log(`Finished reading. Total characters: ${totalCharacters}`);</w:t>
        <w:br/>
        <w:t>});</w:t>
        <w:br/>
        <w:br/>
        <w:t>// Listen for the 'error' event to catch any issues during reading</w:t>
        <w:br/>
        <w:t>readStream.on('error', (err) =&gt; {</w:t>
        <w:br/>
        <w:t xml:space="preserve">    console.error('Error reading file with stream:', err);</w:t>
        <w:br/>
        <w:t>});</w:t>
      </w:r>
    </w:p>
    <w:p>
      <w:r>
        <w:t>Efficiency: This stream-based solution reads the file piece by piece. totalCharacters is updated as each chunk arrives. Your application's memory usage remains low because only one chunk is in memory at any given time, not the entire file. This makes it significantly more efficient and reliable for large files.</w:t>
      </w:r>
    </w:p>
    <w:p>
      <w:r>
        <w:t>### Summary</w:t>
      </w:r>
    </w:p>
    <w:p>
      <w:r>
        <w:t>Node.js Streams provide an elegant and efficient way to handle large datasets by processing them incrementally. They prevent memory exhaustion and improve application responsiveness by allowing you to work with data as it becomes available, chunk by chunk, rather than waiting for everything to load at once. They are fundamental for building scalable and robust I/O operations in Node.js.</w:t>
      </w:r>
    </w:p>
    <w:p/>
    <w:p>
      <w:pPr>
        <w:pStyle w:val="Heading2"/>
      </w:pPr>
      <w:r>
        <w:t>1879. Discuss best practices for error handling in asynchronous Node.js applications. Compare and contrast error handling with callbacks, Promises (`.catch()`), and `async/await` (`try...catch`).</w:t>
      </w:r>
    </w:p>
    <w:p>
      <w:r>
        <w:t>In asynchronous Node.js applications, operations don't finish immediately, like waiting for a package delivery. Effective error handling is crucial to prevent crashes and ensure reliability when these "deliveries" (data or errors) arrive.</w:t>
      </w:r>
    </w:p>
    <w:p>
      <w:r>
        <w:t>Let's discuss best practices across different asynchronous patterns:</w:t>
      </w:r>
    </w:p>
    <w:p>
      <w:r>
        <w:t>### 1. Callbacks: The "Error-First" Pattern</w:t>
      </w:r>
    </w:p>
    <w:p>
      <w:r>
        <w:t>With callbacks, we typically follow the "error-first" convention: the first argument to a callback function is reserved for an error object.</w:t>
      </w:r>
    </w:p>
    <w:p>
      <w:r>
        <w:t>Best Practice: Always check for an error immediately.</w:t>
      </w:r>
    </w:p>
    <w:p>
      <w:r>
        <w:rPr>
          <w:rFonts w:ascii="Consolas" w:hAnsi="Consolas"/>
          <w:sz w:val="19"/>
        </w:rPr>
        <w:t>function fetchData(id, callback) {</w:t>
        <w:br/>
        <w:t xml:space="preserve">  if (id === null) {</w:t>
        <w:br/>
        <w:t xml:space="preserve">    return callback(new Error("ID cannot be null"));</w:t>
        <w:br/>
        <w:t xml:space="preserve">  }</w:t>
        <w:br/>
        <w:t xml:space="preserve">  // Simulate async operation</w:t>
        <w:br/>
        <w:t xml:space="preserve">  setTimeout(() =&gt; {</w:t>
        <w:br/>
        <w:t xml:space="preserve">    if (id === 1) {</w:t>
        <w:br/>
        <w:t xml:space="preserve">      callback(null, { name: "Item 1" }); // No error, send data</w:t>
        <w:br/>
        <w:t xml:space="preserve">    } else {</w:t>
        <w:br/>
        <w:t xml:space="preserve">      callback(new Error("Item not found")); // Send an error</w:t>
        <w:br/>
        <w:t xml:space="preserve">    }</w:t>
        <w:br/>
        <w:t xml:space="preserve">  }, 100);</w:t>
        <w:br/>
        <w:t>}</w:t>
        <w:br/>
        <w:br/>
        <w:t>fetchData(2, (err, data) =&gt; {</w:t>
        <w:br/>
        <w:t xml:space="preserve">  if (err) { // &lt;&lt;&lt; Always check for error first!</w:t>
        <w:br/>
        <w:t xml:space="preserve">    console.error("Callback Error:", err.message);</w:t>
        <w:br/>
        <w:t xml:space="preserve">    return;</w:t>
        <w:br/>
        <w:t xml:space="preserve">  }</w:t>
        <w:br/>
        <w:t xml:space="preserve">  console.log("Callback Data:", data.name);</w:t>
        <w:br/>
        <w:t>});</w:t>
        <w:br/>
        <w:t>// Output: Callback Error: Item not found</w:t>
      </w:r>
    </w:p>
    <w:p>
      <w:r>
        <w:t>Comparison: Callbacks require manual, repetitive error checks, making deep nesting (callback hell) hard to manage.</w:t>
      </w:r>
    </w:p>
    <w:p>
      <w:r>
        <w:t>### 2. Promises: Using .catch()</w:t>
      </w:r>
    </w:p>
    <w:p>
      <w:r>
        <w:t>Promises provide a cleaner way to handle asynchronous operations and errors. A Promise can either resolve (success) or reject (error).</w:t>
      </w:r>
    </w:p>
    <w:p>
      <w:r>
        <w:t>Best Practice: Use .catch() at the end of your Promise chain to handle any rejections.</w:t>
      </w:r>
    </w:p>
    <w:p>
      <w:r>
        <w:rPr>
          <w:rFonts w:ascii="Consolas" w:hAnsi="Consolas"/>
          <w:sz w:val="19"/>
        </w:rPr>
        <w:t>function fetchDataPromise(id) {</w:t>
        <w:br/>
        <w:t xml:space="preserve">  return new Promise((resolve, reject) =&gt; {</w:t>
        <w:br/>
        <w:t xml:space="preserve">    if (id === null) {</w:t>
        <w:br/>
        <w:t xml:space="preserve">      return reject(new Error("ID cannot be null"));</w:t>
        <w:br/>
        <w:t xml:space="preserve">    }</w:t>
        <w:br/>
        <w:t xml:space="preserve">    setTimeout(() =&gt; {</w:t>
        <w:br/>
        <w:t xml:space="preserve">      if (id === 1) {</w:t>
        <w:br/>
        <w:t xml:space="preserve">        resolve({ name: "Item 1" }); // Resolve on success</w:t>
        <w:br/>
        <w:t xml:space="preserve">      } else {</w:t>
        <w:br/>
        <w:t xml:space="preserve">        reject(new Error("Item not found")); // Reject on error</w:t>
        <w:br/>
        <w:t xml:space="preserve">      }</w:t>
        <w:br/>
        <w:t xml:space="preserve">    }, 100);</w:t>
        <w:br/>
        <w:t xml:space="preserve">  });</w:t>
        <w:br/>
        <w:t>}</w:t>
        <w:br/>
        <w:br/>
        <w:t>fetchDataPromise(2)</w:t>
        <w:br/>
        <w:t xml:space="preserve">  .then(data =&gt; console.log("Promise Data:", data.name))</w:t>
        <w:br/>
        <w:t xml:space="preserve">  .catch(err =&gt; console.error("Promise Error:", err.message)); // &lt;&lt;&lt; .catch() handles rejections</w:t>
        <w:br/>
        <w:t>// Output: Promise Error: Item not found</w:t>
      </w:r>
    </w:p>
    <w:p>
      <w:r>
        <w:t>Comparison: .catch() centralizes error handling for the entire chain, making code much more readable than nested callbacks. Errors automatically propagate down the chain until a .catch() is found.</w:t>
      </w:r>
    </w:p>
    <w:p>
      <w:r>
        <w:t>### 3. Async/Await: try...catch</w:t>
      </w:r>
    </w:p>
    <w:p>
      <w:r>
        <w:t>async/await syntax builds on Promises, allowing asynchronous code to be written in a synchronous-looking style. This brings the familiar try...catch block from synchronous programming to asynchronous operations.</w:t>
      </w:r>
    </w:p>
    <w:p>
      <w:r>
        <w:t>Best Practice: Wrap await calls in try...catch blocks.</w:t>
      </w:r>
    </w:p>
    <w:p>
      <w:r>
        <w:rPr>
          <w:rFonts w:ascii="Consolas" w:hAnsi="Consolas"/>
          <w:sz w:val="19"/>
        </w:rPr>
        <w:t>async function processData(id) {</w:t>
        <w:br/>
        <w:t xml:space="preserve">  try { // &lt;&lt;&lt; Use try...catch</w:t>
        <w:br/>
        <w:t xml:space="preserve">    const data = await fetchDataPromise(id); // await waits for Promise to resolve/reject</w:t>
        <w:br/>
        <w:t xml:space="preserve">    console.log("Async/Await Data:", data.name);</w:t>
        <w:br/>
        <w:t xml:space="preserve">  } catch (err) { // Catches any rejection from awaited Promises</w:t>
        <w:br/>
        <w:t xml:space="preserve">    console.error("Async/Await Error:", err.message);</w:t>
        <w:br/>
        <w:t xml:space="preserve">  }</w:t>
        <w:br/>
        <w:t>}</w:t>
        <w:br/>
        <w:br/>
        <w:t>processData(2);</w:t>
        <w:br/>
        <w:t>// Output: Async/Await Error: Item not found</w:t>
      </w:r>
    </w:p>
    <w:p>
      <w:r>
        <w:t>Comparison: async/await with try...catch is often considered the most readable and modern approach. It closely resembles synchronous error handling, simplifying complex asynchronous flows.</w:t>
      </w:r>
    </w:p>
    <w:p>
      <w:r>
        <w:t>### Summary</w:t>
      </w:r>
    </w:p>
    <w:p>
      <w:pPr>
        <w:pStyle w:val="ListBullet"/>
      </w:pPr>
      <w:r>
        <w:t>Callbacks: Relies on manual if (err) checks; prone to "callback hell."</w:t>
      </w:r>
    </w:p>
    <w:p>
      <w:pPr>
        <w:pStyle w:val="ListBullet"/>
      </w:pPr>
      <w:r>
        <w:t>Promises (.catch()): Provides centralized error handling for chains; errors propagate automatically.</w:t>
      </w:r>
    </w:p>
    <w:p>
      <w:pPr>
        <w:pStyle w:val="ListBullet"/>
      </w:pPr>
      <w:r>
        <w:t>Async/Await (try...catch): Offers a synchronous-like error handling experience, enhancing readability and maintainability.</w:t>
      </w:r>
    </w:p>
    <w:p>
      <w:r>
        <w:t>For modern Node.js development, Promises with .catch() or async/await with try...catch are the preferred best practices due to their improved readability, maintainability, and error propagation mechanisms. Choose the one that best suits your code's structure and team's preferences.</w:t>
      </w:r>
    </w:p>
    <w:p/>
    <w:p>
      <w:pPr>
        <w:pStyle w:val="Heading2"/>
      </w:pPr>
      <w:r>
        <w:t>1880. Differentiate between `child_process` and `worker_threads` in Node.js. When would you choose one over the other for a specific use case?</w:t>
      </w:r>
    </w:p>
    <w:p>
      <w:r>
        <w:t>Node.js is inherently single-threaded, meaning it processes one operation at a time on its main event loop. To perform heavy or concurrent tasks without blocking this main thread, Node.js offers two primary modules: child_process and worker_threads.</w:t>
      </w:r>
    </w:p>
    <w:p>
      <w:r>
        <w:t>Let's differentiate them:</w:t>
      </w:r>
    </w:p>
    <w:p>
      <w:r>
        <w:t>---</w:t>
      </w:r>
    </w:p>
    <w:p>
      <w:r>
        <w:t>### child_process</w:t>
      </w:r>
    </w:p>
    <w:p>
      <w:r>
        <w:t>Imagine you need to hire an entirely separate company to do a specialized job. That's similar to child_process.</w:t>
      </w:r>
    </w:p>
    <w:p>
      <w:pPr>
        <w:pStyle w:val="ListBullet"/>
      </w:pPr>
      <w:r>
        <w:t>Concept: Spawns new, independent operating system processes. Each child process gets its own separate memory space, its own Node.js runtime (V8 engine, event loop, etc.), and runs entirely isolated from the parent process.</w:t>
      </w:r>
    </w:p>
    <w:p>
      <w:pPr>
        <w:pStyle w:val="ListBullet"/>
      </w:pPr>
      <w:r>
        <w:t>Communication: They communicate via Inter-Process Communication (IPC), like sending messages back and forth. This communication is typically slower because data needs to be serialized (converted to text) and then deserialized.</w:t>
      </w:r>
    </w:p>
    <w:p>
      <w:pPr>
        <w:pStyle w:val="ListBullet"/>
      </w:pPr>
      <w:r>
        <w:t>Use Cases:</w:t>
      </w:r>
    </w:p>
    <w:p>
      <w:pPr>
        <w:pStyle w:val="ListBullet"/>
      </w:pPr>
      <w:r>
        <w:t>Running external programs: Executing shell commands (git clone), other language scripts (python script.py), or heavy system utilities (ffmpeg).</w:t>
      </w:r>
    </w:p>
    <w:p>
      <w:pPr>
        <w:pStyle w:val="ListBullet"/>
      </w:pPr>
      <w:r>
        <w:t>Heavy, isolated tasks: If a task is very CPU-intensive and doesn't need to share memory with the main application, running it in a child process provides strong isolation and robustness.</w:t>
      </w:r>
    </w:p>
    <w:p>
      <w:pPr>
        <w:pStyle w:val="ListBullet"/>
      </w:pPr>
      <w:r>
        <w:t>Robustness: If a child process crashes, it generally won't bring down your main Node.js application.</w:t>
      </w:r>
    </w:p>
    <w:p>
      <w:r>
        <w:t>Example (Conceptual fork for Node.js scripts):</w:t>
      </w:r>
    </w:p>
    <w:p>
      <w:r>
        <w:rPr>
          <w:rFonts w:ascii="Consolas" w:hAnsi="Consolas"/>
          <w:sz w:val="19"/>
        </w:rPr>
        <w:t>// main.js</w:t>
        <w:br/>
        <w:t>const { fork } = require('child_process');</w:t>
        <w:br/>
        <w:t>const child = fork('./worker-process.js'); // Spawns a new Node.js process</w:t>
        <w:br/>
        <w:br/>
        <w:t>child.on('message', (message) =&gt; {</w:t>
        <w:br/>
        <w:t xml:space="preserve">  console.log('Main received:', message); // Output: Main received: Hello from child!</w:t>
        <w:br/>
        <w:t>});</w:t>
        <w:br/>
        <w:t>child.send('Start work!');</w:t>
        <w:br/>
        <w:br/>
        <w:t>// worker-process.js</w:t>
        <w:br/>
        <w:t>process.on('message', (message) =&gt; {</w:t>
        <w:br/>
        <w:t xml:space="preserve">  console.log('Child received:', message); // Output: Child received: Start work!</w:t>
        <w:br/>
        <w:t xml:space="preserve">  process.send('Hello from child!');</w:t>
        <w:br/>
        <w:t>});</w:t>
      </w:r>
    </w:p>
    <w:p>
      <w:r>
        <w:t>---</w:t>
      </w:r>
    </w:p>
    <w:p>
      <w:r>
        <w:t>### worker_threads</w:t>
      </w:r>
    </w:p>
    <w:p>
      <w:r>
        <w:t>Now, imagine delegating a task to a colleague *within your same office*. That's closer to worker_threads.</w:t>
      </w:r>
    </w:p>
    <w:p>
      <w:pPr>
        <w:pStyle w:val="ListBullet"/>
      </w:pPr>
      <w:r>
        <w:t>Concept: Spawns new threads within the *same* Node.js process. While each worker thread has its own V8 instance and event loop, they can (optionally) share memory with the parent thread using mechanisms like SharedArrayBuffer or postMessage (which copies data).</w:t>
      </w:r>
    </w:p>
    <w:p>
      <w:pPr>
        <w:pStyle w:val="ListBullet"/>
      </w:pPr>
      <w:r>
        <w:t>Communication: They communicate primarily via postMessage(), which can efficiently copy data between threads or directly share memory (if using SharedArrayBuffer). This is generally faster than IPC.</w:t>
      </w:r>
    </w:p>
    <w:p>
      <w:pPr>
        <w:pStyle w:val="ListBullet"/>
      </w:pPr>
      <w:r>
        <w:t>Use Cases:</w:t>
      </w:r>
    </w:p>
    <w:p>
      <w:pPr>
        <w:pStyle w:val="ListBullet"/>
      </w:pPr>
      <w:r>
        <w:t>CPU-bound JavaScript tasks: Performing complex calculations, data compression, encryption, or heavy array processing without blocking the main event loop.</w:t>
      </w:r>
    </w:p>
    <w:p>
      <w:pPr>
        <w:pStyle w:val="ListBullet"/>
      </w:pPr>
      <w:r>
        <w:t>Faster communication: When tasks frequently need to exchange data with the main thread.</w:t>
      </w:r>
    </w:p>
    <w:p>
      <w:pPr>
        <w:pStyle w:val="ListBullet"/>
      </w:pPr>
      <w:r>
        <w:t>Resource efficiency: Lower overhead compared to spawning a full new process, as they share some resources of the parent process.</w:t>
      </w:r>
    </w:p>
    <w:p>
      <w:r>
        <w:t>Example (Conceptual):</w:t>
      </w:r>
    </w:p>
    <w:p>
      <w:r>
        <w:rPr>
          <w:rFonts w:ascii="Consolas" w:hAnsi="Consolas"/>
          <w:sz w:val="19"/>
        </w:rPr>
        <w:t>// main.js</w:t>
        <w:br/>
        <w:t>const { Worker } = require('worker_threads');</w:t>
        <w:br/>
        <w:t>const worker = new Worker('./worker-thread.js'); // Spawns a new thread</w:t>
        <w:br/>
        <w:br/>
        <w:t>worker.on('message', (message) =&gt; {</w:t>
        <w:br/>
        <w:t xml:space="preserve">  console.log('Main received:', message); // Output: Main received: Hello from worker!</w:t>
        <w:br/>
        <w:t>});</w:t>
        <w:br/>
        <w:t>worker.postMessage('Start calculation!');</w:t>
        <w:br/>
        <w:br/>
        <w:t>// worker-thread.js</w:t>
        <w:br/>
        <w:t>const { parentPort } = require('worker_threads');</w:t>
        <w:br/>
        <w:t>parentPort.on('message', (message) =&gt; {</w:t>
        <w:br/>
        <w:t xml:space="preserve">  console.log('Worker received:', message); // Output: Worker received: Start calculation!</w:t>
        <w:br/>
        <w:t xml:space="preserve">  parentPort.postMessage('Hello from worker!');</w:t>
        <w:br/>
        <w:t>});</w:t>
      </w:r>
    </w:p>
    <w:p>
      <w:r>
        <w:t>---</w:t>
      </w:r>
    </w:p>
    <w:p>
      <w:r>
        <w:t>### Key Differences &amp; When to Choose</w:t>
      </w:r>
    </w:p>
    <w:p>
      <w:r>
        <w:t>| Feature | child_process | worker_threads | | :------------ | :-------------------------------------------- | :------------------------------------------------ | | Isolation | High (separate OS process) | Moderate (separate JS context within same process)| | Memory | Independent memory space | Can share memory (e.g., SharedArrayBuffer) | | Overhead | Higher (new OS process startup) | Lower (new thread startup) | | Comm. | IPC (slower, message-based) | postMessage (faster, can share/clone data) |</w:t>
      </w:r>
    </w:p>
    <w:p>
      <w:r>
        <w:t>Choose child_process when:</w:t>
      </w:r>
    </w:p>
    <w:p>
      <w:pPr>
        <w:pStyle w:val="ListBullet"/>
      </w:pPr>
      <w:r>
        <w:t>You need to run external programs or shell commands.</w:t>
      </w:r>
    </w:p>
    <w:p>
      <w:pPr>
        <w:pStyle w:val="ListBullet"/>
      </w:pPr>
      <w:r>
        <w:t>You need complete isolation for a task, perhaps for security or stability reasons.</w:t>
      </w:r>
    </w:p>
    <w:p>
      <w:pPr>
        <w:pStyle w:val="ListBullet"/>
      </w:pPr>
      <w:r>
        <w:t>The task is so heavy it might consume a lot of resources, and you want to separate it entirely.</w:t>
      </w:r>
    </w:p>
    <w:p>
      <w:r>
        <w:t>Choose worker_threads when:</w:t>
      </w:r>
    </w:p>
    <w:p>
      <w:pPr>
        <w:pStyle w:val="ListBullet"/>
      </w:pPr>
      <w:r>
        <w:t>You need to offload CPU-bound JavaScript computations (e.g., data processing, complex algorithms) to keep your main thread responsive.</w:t>
      </w:r>
    </w:p>
    <w:p>
      <w:pPr>
        <w:pStyle w:val="ListBullet"/>
      </w:pPr>
      <w:r>
        <w:t>You need faster communication between the main application and the background task.</w:t>
      </w:r>
    </w:p>
    <w:p>
      <w:pPr>
        <w:pStyle w:val="ListBullet"/>
      </w:pPr>
      <w:r>
        <w:t>You want to leverage shared memory for highly efficient data exchange.</w:t>
      </w:r>
    </w:p>
    <w:p>
      <w:r>
        <w:t>---</w:t>
      </w:r>
    </w:p>
    <w:p>
      <w:r>
        <w:t>### Summary</w:t>
      </w:r>
    </w:p>
    <w:p>
      <w:r>
        <w:t>child_process is ideal for running external applications or completely isolated, heavy tasks, acting like separate programs. worker_threads is better for offloading CPU-intensive JavaScript operations *within* your Node.js application, offering faster communication and optional shared memory for performance.</w:t>
      </w:r>
    </w:p>
    <w:p/>
    <w:p>
      <w:pPr>
        <w:pStyle w:val="Heading2"/>
      </w:pPr>
      <w:r>
        <w:t>1881. Write a simple Node.js HTTP server that listens on port 3000. It should respond with "Hello, Node.js!" to a GET request at the `/` path and "404 Not Found" for any other path or method.</w:t>
      </w:r>
    </w:p>
    <w:p>
      <w:r>
        <w:t>Hello! This is an excellent foundational question for understanding web development with Node.js. Let's break down how to create a simple HTTP server.</w:t>
      </w:r>
    </w:p>
    <w:p>
      <w:r>
        <w:t>At its core, a web server is like a polite receptionist for your application. It listens for requests (like someone asking a question), processes them, and sends back a response (the answer).</w:t>
      </w:r>
    </w:p>
    <w:p>
      <w:r>
        <w:t>### 1. The Core Tool: Node.js http Module</w:t>
      </w:r>
    </w:p>
    <w:p>
      <w:r>
        <w:t>Node.js comes with a built-in module called http that provides all the necessary functionality to create a web server. Think of it as a specialized toolkit for handling web communication.</w:t>
      </w:r>
    </w:p>
    <w:p>
      <w:r>
        <w:t>### 2. The Code: server.js</w:t>
      </w:r>
    </w:p>
    <w:p>
      <w:r>
        <w:t>Let's write the server code. Save this in a file named server.js:</w:t>
      </w:r>
    </w:p>
    <w:p>
      <w:r>
        <w:rPr>
          <w:rFonts w:ascii="Consolas" w:hAnsi="Consolas"/>
          <w:sz w:val="19"/>
        </w:rPr>
        <w:t>// 1. Import the 'http' module</w:t>
        <w:br/>
        <w:t>// This line brings in the necessary tools to create an HTTP server.</w:t>
        <w:br/>
        <w:t>const http = require('http');</w:t>
        <w:br/>
        <w:br/>
        <w:t>// Define the port our server will listen on.</w:t>
        <w:br/>
        <w:t>// A port is like a specific "door number" on your computer for applications.</w:t>
        <w:br/>
        <w:t>const PORT = 3000;</w:t>
        <w:br/>
        <w:br/>
        <w:t>// 2. Create the Server</w:t>
        <w:br/>
        <w:t>// http.createServer() takes a function that will run every time</w:t>
        <w:br/>
        <w:t>// our server receives an incoming request from a web browser or client.</w:t>
        <w:br/>
        <w:t>const server = http.createServer((req, res) =&gt; {</w:t>
        <w:br/>
        <w:t xml:space="preserve">    // 'req' (request) object: Contains all the details about the incoming request,</w:t>
        <w:br/>
        <w:t xml:space="preserve">    // like the URL (path) and the HTTP method (GET, POST, etc.).</w:t>
        <w:br/>
        <w:t xml:space="preserve">    // 'res' (response) object: This is what we use to send data back to the client.</w:t>
        <w:br/>
        <w:br/>
        <w:t xml:space="preserve">    console.log(`Request received: ${req.method} ${req.url}`); // For debugging</w:t>
        <w:br/>
        <w:br/>
        <w:t xml:space="preserve">    // 3. Handle different requests based on method and URL</w:t>
        <w:br/>
        <w:t xml:space="preserve">    if (req.method === 'GET' &amp;&amp; req.url === '/') {</w:t>
        <w:br/>
        <w:t xml:space="preserve">        // If it's a GET request (default for opening a URL in browser)</w:t>
        <w:br/>
        <w:t xml:space="preserve">        // AND the path is the root '/'</w:t>
        <w:br/>
        <w:t xml:space="preserve">        </w:t>
        <w:br/>
        <w:t xml:space="preserve">        // Set the HTTP status code (200 means "OK") and content type.</w:t>
        <w:br/>
        <w:t xml:space="preserve">        // Think of it as telling the browser: "Everything went well, and I'm sending plain text."</w:t>
        <w:br/>
        <w:t xml:space="preserve">        res.writeHead(200, { 'Content-Type': 'text/plain' });</w:t>
        <w:br/>
        <w:t xml:space="preserve">        </w:t>
        <w:br/>
        <w:t xml:space="preserve">        // Send the actual response body and end the connection.</w:t>
        <w:br/>
        <w:t xml:space="preserve">        res.end('Hello, Node.js!');</w:t>
        <w:br/>
        <w:t xml:space="preserve">    } else {</w:t>
        <w:br/>
        <w:t xml:space="preserve">        // For any other request (different path, or a non-GET method)</w:t>
        <w:br/>
        <w:t xml:space="preserve">        </w:t>
        <w:br/>
        <w:t xml:space="preserve">        // Set the HTTP status code (404 means "Not Found").</w:t>
        <w:br/>
        <w:t xml:space="preserve">        // "I couldn't find what you were looking for."</w:t>
        <w:br/>
        <w:t xml:space="preserve">        res.writeHead(404, { 'Content-Type': 'text/plain' });</w:t>
        <w:br/>
        <w:t xml:space="preserve">        </w:t>
        <w:br/>
        <w:t xml:space="preserve">        // Send the "404 Not Found" message.</w:t>
        <w:br/>
        <w:t xml:space="preserve">        res.end('404 Not Found');</w:t>
        <w:br/>
        <w:t xml:space="preserve">    }</w:t>
        <w:br/>
        <w:t>});</w:t>
        <w:br/>
        <w:br/>
        <w:t>// 4. Start the Server and Listen for Connections</w:t>
        <w:br/>
        <w:t>// server.listen() tells our server to start waiting for requests</w:t>
        <w:br/>
        <w:t>// on the specified PORT.</w:t>
        <w:br/>
        <w:t>server.listen(PORT, () =&gt; {</w:t>
        <w:br/>
        <w:t xml:space="preserve">    console.log(`Server running on http://localhost:${PORT}`);</w:t>
        <w:br/>
        <w:t xml:space="preserve">    console.log('Try visiting http://localhost:3000 in your web browser!');</w:t>
        <w:br/>
        <w:t xml:space="preserve">    console.log('And then try http://localhost:3000/any-other-path');</w:t>
        <w:br/>
        <w:t>});</w:t>
      </w:r>
    </w:p>
    <w:p>
      <w:r>
        <w:t>### 3. How to Run Your Server</w:t>
      </w:r>
    </w:p>
    <w:p>
      <w:pPr>
        <w:pStyle w:val="ListBullet"/>
      </w:pPr>
      <w:r>
        <w:t>Save: Save the code above into a file named server.js.</w:t>
      </w:r>
    </w:p>
    <w:p>
      <w:pPr>
        <w:pStyle w:val="ListBullet"/>
      </w:pPr>
      <w:r>
        <w:t>Open Terminal: Open your terminal or command prompt.</w:t>
      </w:r>
    </w:p>
    <w:p>
      <w:pPr>
        <w:pStyle w:val="ListBullet"/>
      </w:pPr>
      <w:r>
        <w:t>Navigate: Go to the directory where you saved server.js (e.g., cd path/to/your/project).</w:t>
      </w:r>
    </w:p>
    <w:p>
      <w:pPr>
        <w:pStyle w:val="ListBullet"/>
      </w:pPr>
      <w:r>
        <w:t>Execute: Run the server using Node.js:</w:t>
      </w:r>
    </w:p>
    <w:p>
      <w:r>
        <w:rPr>
          <w:rFonts w:ascii="Consolas" w:hAnsi="Consolas"/>
          <w:sz w:val="19"/>
        </w:rPr>
        <w:t xml:space="preserve">    node server.js</w:t>
      </w:r>
    </w:p>
    <w:p>
      <w:pPr>
        <w:pStyle w:val="ListBullet"/>
      </w:pPr>
      <w:r>
        <w:t>Test:</w:t>
      </w:r>
    </w:p>
    <w:p>
      <w:pPr>
        <w:pStyle w:val="ListBullet"/>
      </w:pPr>
      <w:r>
        <w:t>Open your web browser and go to http://localhost:3000. You should see: Hello, Node.js!.</w:t>
      </w:r>
    </w:p>
    <w:p>
      <w:pPr>
        <w:pStyle w:val="ListBullet"/>
      </w:pPr>
      <w:r>
        <w:t>Now, try going to http://localhost:3000/anything-else. You should see: 404 Not Found.</w:t>
      </w:r>
    </w:p>
    <w:p>
      <w:r>
        <w:t>### Summary</w:t>
      </w:r>
    </w:p>
    <w:p>
      <w:r>
        <w:t>You've just built your first simple Node.js HTTP server! You learned how to use the built-in http module to:</w:t>
      </w:r>
    </w:p>
    <w:p>
      <w:pPr>
        <w:pStyle w:val="ListBullet"/>
      </w:pPr>
      <w:r>
        <w:t>Create a server: Using http.createServer().</w:t>
      </w:r>
    </w:p>
    <w:p>
      <w:pPr>
        <w:pStyle w:val="ListBullet"/>
      </w:pPr>
      <w:r>
        <w:t>Handle requests: By inspecting req.method and req.url.</w:t>
      </w:r>
    </w:p>
    <w:p>
      <w:pPr>
        <w:pStyle w:val="ListBullet"/>
      </w:pPr>
      <w:r>
        <w:t>Send responses: Setting status codes with res.writeHead() and sending content with res.end().</w:t>
      </w:r>
    </w:p>
    <w:p>
      <w:pPr>
        <w:pStyle w:val="ListBullet"/>
      </w:pPr>
      <w:r>
        <w:t>Listen on a port: Making your server accessible with server.listen().</w:t>
      </w:r>
    </w:p>
    <w:p>
      <w:r>
        <w:t>This foundational understanding is key to building more complex web applications with Node.js.</w:t>
      </w:r>
    </w:p>
    <w:p/>
    <w:p>
      <w:pPr>
        <w:pStyle w:val="Heading2"/>
      </w:pPr>
      <w:r>
        <w:t>1882. Describe a common cause of memory leaks in Node.js applications. How would you go about diagnosing and then resolving such a leak in a production environment?</w:t>
      </w:r>
    </w:p>
    <w:p>
      <w:r>
        <w:t>A memory leak occurs when your application unintentionally holds onto objects or data that are no longer needed, preventing the JavaScript garbage collector from reclaiming that memory. This leads to increased memory usage over time, eventually slowing down or crashing the application.</w:t>
      </w:r>
    </w:p>
    <w:p>
      <w:r>
        <w:t>A common cause of memory leaks in Node.js is unmanaged event listeners. If an event listener is registered multiple times without being removed, and the handler function creates a "closure" that captures references to other objects, those objects will remain in memory indefinitely.</w:t>
      </w:r>
    </w:p>
    <w:p>
      <w:r>
        <w:t>### Analogy: Imagine a bulletin board (your EventEmitter). Every time a task needs doing, you pin up a new "to-do" note (an event listener). If you never remove the old notes after the tasks are done, the board gets cluttered and eventually overflows. Each "note" might even hold onto specific details (like a large dataset) relevant only to its task, preventing those details from being thrown away.</w:t>
      </w:r>
    </w:p>
    <w:p>
      <w:r>
        <w:t>### Code Example of a Leak:</w:t>
      </w:r>
    </w:p>
    <w:p>
      <w:r>
        <w:rPr>
          <w:rFonts w:ascii="Consolas" w:hAnsi="Consolas"/>
          <w:sz w:val="19"/>
        </w:rPr>
        <w:t>const EventEmitter = require('events');</w:t>
        <w:br/>
        <w:t>const eventBus = new EventEmitter(); // A long-lived event bus</w:t>
        <w:br/>
        <w:br/>
        <w:t>function processRequest() {</w:t>
        <w:br/>
        <w:t xml:space="preserve">  let largeObject = { </w:t>
        <w:br/>
        <w:t xml:space="preserve">    id: Math.random(), </w:t>
        <w:br/>
        <w:t xml:space="preserve">    data: new Array(10000).fill('some-data') </w:t>
        <w:br/>
        <w:t xml:space="preserve">  }; // A new, potentially large object per request</w:t>
        <w:br/>
        <w:br/>
        <w:t xml:space="preserve">  // PROBLEM: A new listener is added each time processRequest is called.</w:t>
        <w:br/>
        <w:t xml:space="preserve">  // This listener's function forms a "closure" around 'largeObject'.</w:t>
        <w:br/>
        <w:t xml:space="preserve">  // As long as the listener is attached to 'eventBus', 'largeObject'</w:t>
        <w:br/>
        <w:t xml:space="preserve">  // (and all previous largeObjects from previous calls) will stay in memory.</w:t>
        <w:br/>
        <w:t xml:space="preserve">  eventBus.on('requestFinished', () =&gt; {</w:t>
        <w:br/>
        <w:t xml:space="preserve">    console.log('Request ' + largeObject.id + ' finished!');</w:t>
        <w:br/>
        <w:t xml:space="preserve">  });</w:t>
        <w:br/>
        <w:t>}</w:t>
        <w:br/>
        <w:br/>
        <w:t>// Simulating many requests over time without listener removal</w:t>
        <w:br/>
        <w:t>// This would cause a memory leak if 'eventBus' is long-lived.</w:t>
        <w:br/>
        <w:t>for (let i = 0; i &lt; 10000; i++) {</w:t>
        <w:br/>
        <w:t xml:space="preserve">  processRequest(); </w:t>
        <w:br/>
        <w:t>}</w:t>
      </w:r>
    </w:p>
    <w:p>
      <w:r>
        <w:t>## Diagnosing a Memory Leak in Production</w:t>
      </w:r>
    </w:p>
    <w:p>
      <w:pPr>
        <w:pStyle w:val="ListBullet"/>
      </w:pPr>
      <w:r>
        <w:t>Monitor Memory Usage:</w:t>
      </w:r>
    </w:p>
    <w:p>
      <w:pPr>
        <w:pStyle w:val="ListBullet"/>
      </w:pPr>
      <w:r>
        <w:t>Use an Application Performance Monitoring (APM) tool (e.g., PM2, Datadog, New Relic) or process.memoryUsage() in your own metrics.</w:t>
      </w:r>
    </w:p>
    <w:p>
      <w:pPr>
        <w:pStyle w:val="ListBullet"/>
      </w:pPr>
      <w:r>
        <w:t>Look for a steady, continuous increase in RAM usage over time that does not drop even after peak load subsides. This "sawtooth" pattern (up, up, up) is a classic leak signature.</w:t>
      </w:r>
    </w:p>
    <w:p>
      <w:pPr>
        <w:pStyle w:val="ListBullet"/>
      </w:pPr>
      <w:r>
        <w:t>Take Heap Snapshots:</w:t>
      </w:r>
    </w:p>
    <w:p>
      <w:pPr>
        <w:pStyle w:val="ListBullet"/>
      </w:pPr>
      <w:r>
        <w:t>Connect to your Node.js process using the built-in V8 Inspector (run with node --inspect index.js).</w:t>
      </w:r>
    </w:p>
    <w:p>
      <w:pPr>
        <w:pStyle w:val="ListBullet"/>
      </w:pPr>
      <w:r>
        <w:t>Use Chrome DevTools (or similar tools) to connect to the inspector.</w:t>
      </w:r>
    </w:p>
    <w:p>
      <w:pPr>
        <w:pStyle w:val="ListBullet"/>
      </w:pPr>
      <w:r>
        <w:t>Go to the "Memory" tab and take a "Heap Snapshot" at two different times (e.g., when the app starts, and after significant memory growth).</w:t>
      </w:r>
    </w:p>
    <w:p>
      <w:pPr>
        <w:pStyle w:val="ListBullet"/>
      </w:pPr>
      <w:r>
        <w:t>Compare these snapshots to identify objects that are growing significantly in "Count" or "Retained Size." This often points directly to the type of object and where it's being held in memory.</w:t>
      </w:r>
    </w:p>
    <w:p>
      <w:r>
        <w:t>## Resolving the Leak</w:t>
      </w:r>
    </w:p>
    <w:p>
      <w:pPr>
        <w:pStyle w:val="ListBullet"/>
      </w:pPr>
      <w:r>
        <w:t>Identify the Leaking Code:</w:t>
      </w:r>
    </w:p>
    <w:p>
      <w:pPr>
        <w:pStyle w:val="ListBullet"/>
      </w:pPr>
      <w:r>
        <w:t>The heap snapshot comparison helps pinpoint which objects are accumulating and the call stack where they are referenced. In our example, it would show many largeObject instances.</w:t>
      </w:r>
    </w:p>
    <w:p>
      <w:pPr>
        <w:pStyle w:val="ListBullet"/>
      </w:pPr>
      <w:r>
        <w:t>Remove Event Listeners:</w:t>
      </w:r>
    </w:p>
    <w:p>
      <w:pPr>
        <w:pStyle w:val="ListBullet"/>
      </w:pPr>
      <w:r>
        <w:t>If you add a listener dynamically, ensure you remove it when it's no longer needed using removeListener.</w:t>
      </w:r>
    </w:p>
    <w:p>
      <w:r>
        <w:rPr>
          <w:rFonts w:ascii="Consolas" w:hAnsi="Consolas"/>
          <w:sz w:val="19"/>
        </w:rPr>
        <w:t xml:space="preserve">    function processRequestResolved() {</w:t>
        <w:br/>
        <w:t xml:space="preserve">      let largeObject = { id: Math.random(), data: new Array(10000).fill('some-data') };</w:t>
        <w:br/>
        <w:t xml:space="preserve">      </w:t>
        <w:br/>
        <w:t xml:space="preserve">      const handler = () =&gt; {</w:t>
        <w:br/>
        <w:t xml:space="preserve">        console.log('Request ' + largeObject.id + ' finished!');</w:t>
        <w:br/>
        <w:t xml:space="preserve">        // IMPORTANT: Remove the listener after it has served its purpose!</w:t>
        <w:br/>
        <w:t xml:space="preserve">        eventBus.removeListener('requestFinished', handler);</w:t>
        <w:br/>
        <w:t xml:space="preserve">      };</w:t>
        <w:br/>
        <w:t xml:space="preserve">      eventBus.on('requestFinished', handler);</w:t>
        <w:br/>
        <w:t xml:space="preserve">    }</w:t>
      </w:r>
    </w:p>
    <w:p>
      <w:pPr>
        <w:pStyle w:val="ListBullet"/>
      </w:pPr>
      <w:r>
        <w:t>Alternatively, for listeners that only need to fire once, use eventBus.once('eventName', handlerFunction). This automatically removes the listener after it has been invoked.</w:t>
      </w:r>
    </w:p>
    <w:p>
      <w:pPr>
        <w:pStyle w:val="ListBullet"/>
      </w:pPr>
      <w:r>
        <w:t>Break Strong References: Review your code for any unnecessary strong references to large data structures. Set variables to null if their contents are no longer needed, especially in long-lived scopes.</w:t>
      </w:r>
    </w:p>
    <w:p>
      <w:r>
        <w:t>## Summary</w:t>
      </w:r>
    </w:p>
    <w:p>
      <w:r>
        <w:t>Memory leaks in Node.js commonly stem from unmanaged event listeners holding onto object references. Diagnosing involves monitoring memory trends and using V8 heap snapshots to pinpoint accumulating objects. Resolution typically requires explicitly removing listeners with removeListener or using once() for one-time events to ensure memory can be reclaimed by the garbage collector.</w:t>
      </w:r>
    </w:p>
    <w:p/>
    <w:p>
      <w:pPr>
        <w:pStyle w:val="Heading2"/>
      </w:pPr>
      <w:r>
        <w:t>1883. Explain the concept of backpressure in Node.js Streams. How is it implemented, and why is it crucial for managing resource consumption?</w:t>
      </w:r>
    </w:p>
    <w:p>
      <w:r>
        <w:t>Backpressure in Node.js Streams is a crucial mechanism for managing the flow of data between a data producer (source) and a data consumer (destination) to prevent the consumer from being overwhelmed.</w:t>
      </w:r>
    </w:p>
    <w:p>
      <w:r>
        <w:t>### What is Backpressure?</w:t>
      </w:r>
    </w:p>
    <w:p>
      <w:r>
        <w:t>Imagine you're trying to fill a small bucket (the consumer) from a fire hose (the producer). If the fire hose keeps blasting water without checking the bucket's capacity, the bucket will quickly overflow, making a mess and wasting water.</w:t>
      </w:r>
    </w:p>
    <w:p>
      <w:r>
        <w:t>In Node.js, streams process data in chunks. Backpressure is like the fire hose checking if the bucket is full. It's a flow control strategy where the consumer tells the producer to slow down or pause if it's receiving data faster than it can process it.</w:t>
      </w:r>
    </w:p>
    <w:p>
      <w:r>
        <w:t>### How is it Implemented?</w:t>
      </w:r>
    </w:p>
    <w:p>
      <w:r>
        <w:t>Node.js streams implement backpressure primarily through the pipe() method and internal mechanisms:</w:t>
      </w:r>
    </w:p>
    <w:p>
      <w:pPr>
        <w:pStyle w:val="ListBullet"/>
      </w:pPr>
      <w:r>
        <w:t>highWaterMark: Each stream (readable and writable) has an internal buffer. The highWaterMark option defines the maximum amount of data (in bytes or objects) this buffer can hold before backpressure is applied.</w:t>
      </w:r>
    </w:p>
    <w:p>
      <w:pPr>
        <w:pStyle w:val="ListBullet"/>
      </w:pPr>
      <w:r>
        <w:t>write() Method Return Value: When you write() data to a writable stream:</w:t>
      </w:r>
    </w:p>
    <w:p>
      <w:pPr>
        <w:pStyle w:val="ListBullet"/>
      </w:pPr>
      <w:r>
        <w:t>If the internal buffer is *not* full (below highWaterMark), write() returns true, indicating it can accept more data.</w:t>
      </w:r>
    </w:p>
    <w:p>
      <w:pPr>
        <w:pStyle w:val="ListBullet"/>
      </w:pPr>
      <w:r>
        <w:t>If the internal buffer *is* full, write() returns false. This is the signal for the producer to pause sending new data.</w:t>
      </w:r>
    </w:p>
    <w:p>
      <w:pPr>
        <w:pStyle w:val="ListBullet"/>
      </w:pPr>
      <w:r>
        <w:t>drain Event: Once the writable stream processes enough data and its internal buffer empties (or falls below highWaterMark), it emits a drain event. This is the signal for the producer to resume sending data.</w:t>
      </w:r>
    </w:p>
    <w:p>
      <w:r>
        <w:t>The pipe() method automatically handles this "pause and resume" logic, making it easy to use backpressure.</w:t>
      </w:r>
    </w:p>
    <w:p>
      <w:r>
        <w:rPr>
          <w:rFonts w:ascii="Consolas" w:hAnsi="Consolas"/>
          <w:sz w:val="19"/>
        </w:rPr>
        <w:t>const fs = require('fs');</w:t>
        <w:br/>
        <w:br/>
        <w:t>// Create a readable stream (producer) for a large file</w:t>
        <w:br/>
        <w:t>const readableStream = fs.createReadStream('large-input.txt');</w:t>
        <w:br/>
        <w:br/>
        <w:t>// Create a writable stream (consumer) to write to another file</w:t>
        <w:br/>
        <w:t>const writableStream = fs.createWriteStream('output.txt');</w:t>
        <w:br/>
        <w:br/>
        <w:t>// The .pipe() method automatically handles backpressure!</w:t>
        <w:br/>
        <w:t>// If writableStream's buffer fills, readableStream will pause reading</w:t>
        <w:br/>
        <w:t>// until writableStream emits a 'drain' event.</w:t>
        <w:br/>
        <w:t>readableStream.pipe(writableStream);</w:t>
        <w:br/>
        <w:br/>
        <w:t>writableStream.on('finish', () =&gt; {</w:t>
        <w:br/>
        <w:t xml:space="preserve">  console.log('File copying completed successfully.');</w:t>
        <w:br/>
        <w:t>});</w:t>
        <w:br/>
        <w:br/>
        <w:t>writableStream.on('error', (err) =&gt; {</w:t>
        <w:br/>
        <w:t xml:space="preserve">  console.error('Error writing to file:', err);</w:t>
        <w:br/>
        <w:t>});</w:t>
      </w:r>
    </w:p>
    <w:p>
      <w:r>
        <w:t>### Why is it Crucial?</w:t>
      </w:r>
    </w:p>
    <w:p>
      <w:r>
        <w:t>Backpressure is vital for managing resource consumption for several reasons:</w:t>
      </w:r>
    </w:p>
    <w:p>
      <w:pPr>
        <w:pStyle w:val="ListBullet"/>
      </w:pPr>
      <w:r>
        <w:t>Memory Management: Without backpressure, a fast producer could quickly fill the consumer's memory buffer, leading to "out-of-memory" errors, especially when dealing with large files or high-throughput data.</w:t>
      </w:r>
    </w:p>
    <w:p>
      <w:pPr>
        <w:pStyle w:val="ListBullet"/>
      </w:pPr>
      <w:r>
        <w:t>System Stability: It prevents parts of your application from becoming overwhelmed, ensuring the entire system remains responsive and stable under load.</w:t>
      </w:r>
    </w:p>
    <w:p>
      <w:pPr>
        <w:pStyle w:val="ListBullet"/>
      </w:pPr>
      <w:r>
        <w:t>Resource Efficiency: By matching the data flow rate to the slowest component in the pipeline, backpressure optimizes the use of CPU, memory, and network resources.</w:t>
      </w:r>
    </w:p>
    <w:p>
      <w:r>
        <w:t>### Summary</w:t>
      </w:r>
    </w:p>
    <w:p>
      <w:r>
        <w:t>Backpressure in Node.js Streams is a fundamental flow control mechanism that ensures a data producer doesn't overwhelm a data consumer. It's automatically handled by pipe() and prevents resource exhaustion by pausing and resuming data flow based on the consumer's capacity, leading to more robust and efficient applications.</w:t>
      </w:r>
    </w:p>
    <w:p/>
    <w:p>
      <w:pPr>
        <w:pStyle w:val="Heading2"/>
      </w:pPr>
      <w:r>
        <w:t>1884. Explain the Node.js Event Loop. How does it enable non-blocking I/O operations, and what role do `libuv` and V8 play in its functioning?</w:t>
      </w:r>
    </w:p>
    <w:p>
      <w:r>
        <w:t>The Node.js Event Loop is the core mechanism that allows Node.js to perform non-blocking I/O operations despite JavaScript being single-threaded. It's essentially an infinite loop that constantly checks for tasks to execute.</w:t>
      </w:r>
    </w:p>
    <w:p>
      <w:r>
        <w:t>### What is the Node.js Event Loop?</w:t>
      </w:r>
    </w:p>
    <w:p>
      <w:r>
        <w:t>Think of the Event Loop as an orchestrator or a task manager for your Node.js application. It’s responsible for managing the execution of your JavaScript code and handling asynchronous events (like file reads, network requests, or timers).</w:t>
      </w:r>
    </w:p>
    <w:p>
      <w:r>
        <w:t>### Enabling Non-Blocking I/O</w:t>
      </w:r>
    </w:p>
    <w:p>
      <w:r>
        <w:t>Node.js achieves non-blocking I/O by delegating time-consuming operations to the operating system or internal thread pools and then continuing to execute other JavaScript code. Once the delegated operation completes, its associated callback function is added to a queue, and the Event Loop picks it up for execution when the main thread is free.</w:t>
      </w:r>
    </w:p>
    <w:p>
      <w:r>
        <w:t>Analogy: Imagine a busy chef (the Event Loop) in a kitchen.</w:t>
      </w:r>
    </w:p>
    <w:p>
      <w:pPr>
        <w:pStyle w:val="ListBullet"/>
      </w:pPr>
      <w:r>
        <w:t>If a customer orders a quick salad (synchronous task), the chef makes it immediately.</w:t>
      </w:r>
    </w:p>
    <w:p>
      <w:pPr>
        <w:pStyle w:val="ListBullet"/>
      </w:pPr>
      <w:r>
        <w:t>If a customer orders a stew that takes hours to simmer (an I/O operation like reading a large file), the chef doesn't just stand there waiting. Instead, the chef puts the stew on the stove (delegates the task), sets a timer, and immediately moves on to preparing other salads or taking new orders.</w:t>
      </w:r>
    </w:p>
    <w:p>
      <w:pPr>
        <w:pStyle w:val="ListBullet"/>
      </w:pPr>
      <w:r>
        <w:t>Once the stew is ready (I/O operation completes), the chef serves it.</w:t>
      </w:r>
    </w:p>
    <w:p>
      <w:r>
        <w:t>This allows the single chef to handle many "orders" concurrently without being blocked by one long task.</w:t>
      </w:r>
    </w:p>
    <w:p>
      <w:r>
        <w:t>Code Example:</w:t>
      </w:r>
    </w:p>
    <w:p>
      <w:r>
        <w:rPr>
          <w:rFonts w:ascii="Consolas" w:hAnsi="Consolas"/>
          <w:sz w:val="19"/>
        </w:rPr>
        <w:t>console.log("Start");</w:t>
        <w:br/>
        <w:br/>
        <w:t>// This is a non-blocking I/O operation</w:t>
        <w:br/>
        <w:t>setTimeout(() =&gt; {</w:t>
        <w:br/>
        <w:t xml:space="preserve">    console.log("Async operation completed!");</w:t>
        <w:br/>
        <w:t>}, 0); // Scheduled to run "as soon as possible" after synchronous code</w:t>
        <w:br/>
        <w:br/>
        <w:t>console.log("End");</w:t>
        <w:br/>
        <w:t>// Output: Start -&gt; End -&gt; Async operation completed!</w:t>
      </w:r>
    </w:p>
    <w:p>
      <w:r>
        <w:t>Even though setTimeout has 0 delay, "Start" and "End" print first because setTimeout is delegated, allowing console.log("End") to run immediately. The callback for setTimeout is then executed by the Event Loop later.</w:t>
      </w:r>
    </w:p>
    <w:p>
      <w:r>
        <w:t>### Role of libuv</w:t>
      </w:r>
    </w:p>
    <w:p>
      <w:r>
        <w:t>libuv is a C++ library that provides the Event Loop, asynchronous I/O, and platform abstraction for Node.js. It's like the "assistant" that the chef (Event Loop) delegates tasks to.</w:t>
      </w:r>
    </w:p>
    <w:p>
      <w:pPr>
        <w:pStyle w:val="ListBullet"/>
      </w:pPr>
      <w:r>
        <w:t>It handles the heavy lifting of operations that JavaScript itself cannot do, such as file system access, networking, and child processes.</w:t>
      </w:r>
    </w:p>
    <w:p>
      <w:pPr>
        <w:pStyle w:val="ListBullet"/>
      </w:pPr>
      <w:r>
        <w:t>For some I/O operations that the operating system itself can't perform asynchronously (e.g., CPU-bound tasks or certain file system operations), libuv uses its internal thread pool to execute these tasks in the background, preventing the main JavaScript thread from blocking.</w:t>
      </w:r>
    </w:p>
    <w:p>
      <w:r>
        <w:t>### Role of V8</w:t>
      </w:r>
    </w:p>
    <w:p>
      <w:r>
        <w:t>V8 is Google's open-source JavaScript engine written in C++. It's the "brain" that understands and executes your JavaScript code.</w:t>
      </w:r>
    </w:p>
    <w:p>
      <w:pPr>
        <w:pStyle w:val="ListBullet"/>
      </w:pPr>
      <w:r>
        <w:t>When you write JavaScript, V8 compiles it into machine code that the computer can run.</w:t>
      </w:r>
    </w:p>
    <w:p>
      <w:pPr>
        <w:pStyle w:val="ListBullet"/>
      </w:pPr>
      <w:r>
        <w:t>The Event Loop interacts with V8 by feeding it JavaScript functions (especially callbacks) to execute when they become available in the queue.</w:t>
      </w:r>
    </w:p>
    <w:p>
      <w:r>
        <w:t>### How They Work Together (Simplified)</w:t>
      </w:r>
    </w:p>
    <w:p>
      <w:pPr>
        <w:pStyle w:val="ListBullet"/>
      </w:pPr>
      <w:r>
        <w:t>V8 executes your JavaScript code line by line.</w:t>
      </w:r>
    </w:p>
    <w:p>
      <w:pPr>
        <w:pStyle w:val="ListBullet"/>
      </w:pPr>
      <w:r>
        <w:t>When V8 encounters an asynchronous operation (like fs.readFile or a network request), it hands it off to libuv.</w:t>
      </w:r>
    </w:p>
    <w:p>
      <w:pPr>
        <w:pStyle w:val="ListBullet"/>
      </w:pPr>
      <w:r>
        <w:t>libuv (with its internal threads or by delegating to the OS) handles the asynchronous task in the background.</w:t>
      </w:r>
    </w:p>
    <w:p>
      <w:pPr>
        <w:pStyle w:val="ListBullet"/>
      </w:pPr>
      <w:r>
        <w:t>Meanwhile, the Event Loop continues to run any remaining synchronous JavaScript code.</w:t>
      </w:r>
    </w:p>
    <w:p>
      <w:pPr>
        <w:pStyle w:val="ListBullet"/>
      </w:pPr>
      <w:r>
        <w:t>Once libuv completes an asynchronous task, it places the associated callback function into the Event Loop's queue.</w:t>
      </w:r>
    </w:p>
    <w:p>
      <w:pPr>
        <w:pStyle w:val="ListBullet"/>
      </w:pPr>
      <w:r>
        <w:t>When the main call stack (where V8 executes JS) is empty, the Event Loop picks a callback from its queue and gives it to V8 for execution.</w:t>
      </w:r>
    </w:p>
    <w:p>
      <w:r>
        <w:t>### Summary</w:t>
      </w:r>
    </w:p>
    <w:p>
      <w:r>
        <w:t>The Node.js Event Loop, powered by libuv for asynchronous I/O and V8 for JavaScript execution, allows a single-threaded language to handle many operations concurrently without blocking. This makes Node.js incredibly efficient for I/O-bound applications.</w:t>
      </w:r>
    </w:p>
    <w:p/>
    <w:p>
      <w:pPr>
        <w:pStyle w:val="Heading2"/>
      </w:pPr>
      <w:r>
        <w:t>1885. Describe common strategies for error handling in asynchronous Node.js code, comparing traditional callbacks, Promises, and `async/await`. Discuss the advantages and disadvantages of each.</w:t>
      </w:r>
    </w:p>
    <w:p>
      <w:r>
        <w:t>It's great to discuss how Node.js tackles errors in its asynchronous world! Asynchronous operations (like fetching data from a database or a network) don't block the main flow of your program, but this non-blocking nature requires specific strategies to catch and manage errors when they eventually occur.</w:t>
      </w:r>
    </w:p>
    <w:p>
      <w:r>
        <w:t>Here's a breakdown of common strategies:</w:t>
      </w:r>
    </w:p>
    <w:p>
      <w:r>
        <w:t>---</w:t>
      </w:r>
    </w:p>
    <w:p>
      <w:r>
        <w:t>### 1. Traditional Callbacks</w:t>
      </w:r>
    </w:p>
    <w:p>
      <w:r>
        <w:t>Strategy: The "error-first callback" pattern. The first argument to a callback function is reserved for an Error object. If an error occurs, it's passed as the first argument; otherwise, it's null and the second argument holds the successful result.</w:t>
      </w:r>
    </w:p>
    <w:p>
      <w:r>
        <w:t>Code Example:</w:t>
      </w:r>
    </w:p>
    <w:p>
      <w:r>
        <w:rPr>
          <w:rFonts w:ascii="Consolas" w:hAnsi="Consolas"/>
          <w:sz w:val="19"/>
        </w:rPr>
        <w:t>function readFileCallback(filename, callback) {</w:t>
        <w:br/>
        <w:t xml:space="preserve">  // Simulate an async operation</w:t>
        <w:br/>
        <w:t xml:space="preserve">  setTimeout(() =&gt; {</w:t>
        <w:br/>
        <w:t xml:space="preserve">    if (filename === "error.txt") {</w:t>
        <w:br/>
        <w:t xml:space="preserve">      callback(new Error("File not found!")); // Error</w:t>
        <w:br/>
        <w:t xml:space="preserve">    } else {</w:t>
        <w:br/>
        <w:t xml:space="preserve">      callback(null, "File content."); // Success</w:t>
        <w:br/>
        <w:t xml:space="preserve">    }</w:t>
        <w:br/>
        <w:t xml:space="preserve">  }, 100);</w:t>
        <w:br/>
        <w:t>}</w:t>
        <w:br/>
        <w:br/>
        <w:t>readFileCallback("error.txt", (err, data) =&gt; {</w:t>
        <w:br/>
        <w:t xml:space="preserve">  if (err) {</w:t>
        <w:br/>
        <w:t xml:space="preserve">    console.error("Callback Error:", err.message); // Handle error</w:t>
        <w:br/>
        <w:t xml:space="preserve">    return;</w:t>
        <w:br/>
        <w:t xml:space="preserve">  }</w:t>
        <w:br/>
        <w:t xml:space="preserve">  console.log("Callback Data:", data);</w:t>
        <w:br/>
        <w:t>});</w:t>
      </w:r>
    </w:p>
    <w:p>
      <w:r>
        <w:t>Advantages:</w:t>
      </w:r>
    </w:p>
    <w:p>
      <w:pPr>
        <w:pStyle w:val="ListBullet"/>
      </w:pPr>
      <w:r>
        <w:t>Simple and fundamental to early Node.js.</w:t>
      </w:r>
    </w:p>
    <w:p>
      <w:pPr>
        <w:pStyle w:val="ListBullet"/>
      </w:pPr>
      <w:r>
        <w:t>Directly passes error information to the function that needs it.</w:t>
      </w:r>
    </w:p>
    <w:p>
      <w:r>
        <w:t>Disadvantages:</w:t>
      </w:r>
    </w:p>
    <w:p>
      <w:pPr>
        <w:pStyle w:val="ListBullet"/>
      </w:pPr>
      <w:r>
        <w:t>Callback Hell: Nested asynchronous calls make error propagation difficult to manage and code hard to read.</w:t>
      </w:r>
    </w:p>
    <w:p>
      <w:pPr>
        <w:pStyle w:val="ListBullet"/>
      </w:pPr>
      <w:r>
        <w:t>Errors can be easily missed if the if (err) check is forgotten.</w:t>
      </w:r>
    </w:p>
    <w:p>
      <w:r>
        <w:t>---</w:t>
      </w:r>
    </w:p>
    <w:p>
      <w:r>
        <w:t>### 2. Promises</w:t>
      </w:r>
    </w:p>
    <w:p>
      <w:r>
        <w:t>Strategy: Promises represent the eventual completion (or failure) of an asynchronous operation. They have a .then() method for success and a .catch() method for errors.</w:t>
      </w:r>
    </w:p>
    <w:p>
      <w:r>
        <w:t>Code Example:</w:t>
      </w:r>
    </w:p>
    <w:p>
      <w:r>
        <w:rPr>
          <w:rFonts w:ascii="Consolas" w:hAnsi="Consolas"/>
          <w:sz w:val="19"/>
        </w:rPr>
        <w:t>function readFilePromise(filename) {</w:t>
        <w:br/>
        <w:t xml:space="preserve">  return new Promise((resolve, reject) =&gt; {</w:t>
        <w:br/>
        <w:t xml:space="preserve">    setTimeout(() =&gt; {</w:t>
        <w:br/>
        <w:t xml:space="preserve">      if (filename === "error.txt") {</w:t>
        <w:br/>
        <w:t xml:space="preserve">        reject(new Error("File not found!")); // Reject on error</w:t>
        <w:br/>
        <w:t xml:space="preserve">      } else {</w:t>
        <w:br/>
        <w:t xml:space="preserve">        resolve("File content."); // Resolve on success</w:t>
        <w:br/>
        <w:t xml:space="preserve">      }</w:t>
        <w:br/>
        <w:t xml:space="preserve">    }, 100);</w:t>
        <w:br/>
        <w:t xml:space="preserve">  });</w:t>
        <w:br/>
        <w:t>}</w:t>
        <w:br/>
        <w:br/>
        <w:t>readFilePromise("error.txt")</w:t>
        <w:br/>
        <w:t xml:space="preserve">  .then(data =&gt; {</w:t>
        <w:br/>
        <w:t xml:space="preserve">    console.log("Promise Data:", data);</w:t>
        <w:br/>
        <w:t xml:space="preserve">  })</w:t>
        <w:br/>
        <w:t xml:space="preserve">  .catch(err =&gt; {</w:t>
        <w:br/>
        <w:t xml:space="preserve">    console.error("Promise Error:", err.message); // Catch errors</w:t>
        <w:br/>
        <w:t xml:space="preserve">  });</w:t>
      </w:r>
    </w:p>
    <w:p>
      <w:r>
        <w:t>Advantages:</w:t>
      </w:r>
    </w:p>
    <w:p>
      <w:pPr>
        <w:pStyle w:val="ListBullet"/>
      </w:pPr>
      <w:r>
        <w:t>Readability: Flattens nested callbacks, making chained async operations much cleaner.</w:t>
      </w:r>
    </w:p>
    <w:p>
      <w:pPr>
        <w:pStyle w:val="ListBullet"/>
      </w:pPr>
      <w:r>
        <w:t>Centralized Error Handling: A single .catch() can handle errors from multiple .then() steps in a chain.</w:t>
      </w:r>
    </w:p>
    <w:p>
      <w:r>
        <w:t>Disadvantages:</w:t>
      </w:r>
    </w:p>
    <w:p>
      <w:pPr>
        <w:pStyle w:val="ListBullet"/>
      </w:pPr>
      <w:r>
        <w:t>Still involves .catch() at the end of each chain.</w:t>
      </w:r>
    </w:p>
    <w:p>
      <w:pPr>
        <w:pStyle w:val="ListBullet"/>
      </w:pPr>
      <w:r>
        <w:t>Can lead to "unhandled promise rejections" if .catch() is forgotten.</w:t>
      </w:r>
    </w:p>
    <w:p>
      <w:r>
        <w:t>---</w:t>
      </w:r>
    </w:p>
    <w:p>
      <w:r>
        <w:t>### 3. async/await</w:t>
      </w:r>
    </w:p>
    <w:p>
      <w:r>
        <w:t>Strategy: Built on Promises, async/await allows you to write asynchronous code that *looks* synchronous using try...catch blocks for error handling, similar to synchronous code.</w:t>
      </w:r>
    </w:p>
    <w:p>
      <w:r>
        <w:t>Code Example:</w:t>
      </w:r>
    </w:p>
    <w:p>
      <w:r>
        <w:rPr>
          <w:rFonts w:ascii="Consolas" w:hAnsi="Consolas"/>
          <w:sz w:val="19"/>
        </w:rPr>
        <w:t>async function readFileAsyncAwait(filename) {</w:t>
        <w:br/>
        <w:t xml:space="preserve">  // Assume readFilePromise is defined from above</w:t>
        <w:br/>
        <w:t xml:space="preserve">  try {</w:t>
        <w:br/>
        <w:t xml:space="preserve">    const data = await readFilePromise(filename); // Await the promise</w:t>
        <w:br/>
        <w:t xml:space="preserve">    console.log("Async/Await Data:", data);</w:t>
        <w:br/>
        <w:t xml:space="preserve">  } catch (err) {</w:t>
        <w:br/>
        <w:t xml:space="preserve">    console.error("Async/Await Error:", err.message); // Catch errors</w:t>
        <w:br/>
        <w:t xml:space="preserve">  }</w:t>
        <w:br/>
        <w:t>}</w:t>
        <w:br/>
        <w:br/>
        <w:t>readFileAsyncAwait("error.txt");</w:t>
      </w:r>
    </w:p>
    <w:p>
      <w:r>
        <w:t>Advantages:</w:t>
      </w:r>
    </w:p>
    <w:p>
      <w:pPr>
        <w:pStyle w:val="ListBullet"/>
      </w:pPr>
      <w:r>
        <w:t>Synchronous-like code: Easiest to read and reason about, especially for developers familiar with synchronous try...catch.</w:t>
      </w:r>
    </w:p>
    <w:p>
      <w:pPr>
        <w:pStyle w:val="ListBullet"/>
      </w:pPr>
      <w:r>
        <w:t>Standardized Error Handling: Uses the familiar try...catch block, making error handling intuitive.</w:t>
      </w:r>
    </w:p>
    <w:p>
      <w:r>
        <w:t>Disadvantages:</w:t>
      </w:r>
    </w:p>
    <w:p>
      <w:pPr>
        <w:pStyle w:val="ListBullet"/>
      </w:pPr>
      <w:r>
        <w:t>Requires the await keyword for every promise that needs its result.</w:t>
      </w:r>
    </w:p>
    <w:p>
      <w:pPr>
        <w:pStyle w:val="ListBullet"/>
      </w:pPr>
      <w:r>
        <w:t>You must use try...catch blocks explicitly; errors won't automatically propagate up the call stack like in synchronous code without them.</w:t>
      </w:r>
    </w:p>
    <w:p>
      <w:r>
        <w:t>---</w:t>
      </w:r>
    </w:p>
    <w:p>
      <w:r>
        <w:t>### Summary and Takeaway</w:t>
      </w:r>
    </w:p>
    <w:p>
      <w:r>
        <w:t>For modern Node.js development, async/await with try...catch is generally the preferred method for error handling in asynchronous code. It offers the best combination of readability, maintainability, and familiar error handling patterns, making complex asynchronous flows much easier to manage than traditional callbacks or even bare Promises.</w:t>
      </w:r>
    </w:p>
    <w:p/>
    <w:p>
      <w:pPr>
        <w:pStyle w:val="Heading2"/>
      </w:pPr>
      <w:r>
        <w:t>1886. When would you choose to use Node.js Streams, and what are the benefits compared to loading entire data into memory? How would you process a large file line by line without holding the entire file content in RAM?</w:t>
      </w:r>
    </w:p>
    <w:p>
      <w:r>
        <w:t>As an experienced Node.js developer, I'd choose Streams whenever dealing with data that is large, continuous, or needs to be processed incrementally.</w:t>
      </w:r>
    </w:p>
    <w:p>
      <w:r>
        <w:t>### What are Node.js Streams?</w:t>
      </w:r>
    </w:p>
    <w:p>
      <w:r>
        <w:t>Imagine you're trying to fill a swimming pool.</w:t>
      </w:r>
    </w:p>
    <w:p>
      <w:pPr>
        <w:pStyle w:val="ListBullet"/>
      </w:pPr>
      <w:r>
        <w:t>Loading entire data into memory (like using fs.readFile): Is like trying to fill the pool by carrying giant buckets of water one by one. If the pool is too big or you don't have a big enough bucket (memory), you'll quickly run into issues.</w:t>
      </w:r>
    </w:p>
    <w:p>
      <w:pPr>
        <w:pStyle w:val="ListBullet"/>
      </w:pPr>
      <w:r>
        <w:t>Node.js Streams: Are like using a hosepipe. Water (data) flows continuously from the source to the destination, piece by piece. You never have to hold all the water in a bucket at once, just the small amount currently in the hose.</w:t>
      </w:r>
    </w:p>
    <w:p>
      <w:r>
        <w:t>Streams allow Node.js applications to process data in small, manageable chunks rather than loading the entire content into RAM at once.</w:t>
      </w:r>
    </w:p>
    <w:p>
      <w:r>
        <w:t>### When to Use Node.js Streams</w:t>
      </w:r>
    </w:p>
    <w:p>
      <w:r>
        <w:t>You should opt for Streams in scenarios such as:</w:t>
      </w:r>
    </w:p>
    <w:p>
      <w:pPr>
        <w:pStyle w:val="ListBullet"/>
      </w:pPr>
      <w:r>
        <w:t>Large File Operations: Reading or writing files that are too big to fit comfortably in your server's memory.</w:t>
      </w:r>
    </w:p>
    <w:p>
      <w:pPr>
        <w:pStyle w:val="ListBullet"/>
      </w:pPr>
      <w:r>
        <w:t>Network Communication: Handling HTTP requests and responses, or WebSocket data, where data arrives or departs continuously.</w:t>
      </w:r>
    </w:p>
    <w:p>
      <w:pPr>
        <w:pStyle w:val="ListBullet"/>
      </w:pPr>
      <w:r>
        <w:t>Real-time Data Processing: Processing data as it arrives, like logs, sensor data, or live feeds.</w:t>
      </w:r>
    </w:p>
    <w:p>
      <w:pPr>
        <w:pStyle w:val="ListBullet"/>
      </w:pPr>
      <w:r>
        <w:t>Data Transformation: Compressing, decompressing, encrypting, or transforming data on the fly without storing intermediate results.</w:t>
      </w:r>
    </w:p>
    <w:p>
      <w:r>
        <w:t>### Benefits Compared to Loading Entire Data into Memory</w:t>
      </w:r>
    </w:p>
    <w:p>
      <w:pPr>
        <w:pStyle w:val="ListBullet"/>
      </w:pPr>
      <w:r>
        <w:t>Memory Efficiency: The most significant benefit. By processing data in chunks, you avoid exhausting your server's RAM, especially crucial for large datasets or high concurrency.</w:t>
      </w:r>
    </w:p>
    <w:p>
      <w:pPr>
        <w:pStyle w:val="ListBullet"/>
      </w:pPr>
      <w:r>
        <w:t>Time Efficiency: Processing can begin as soon as the first chunk of data arrives, leading to faster initial response times compared to waiting for the entire dataset to load.</w:t>
      </w:r>
    </w:p>
    <w:p>
      <w:pPr>
        <w:pStyle w:val="ListBullet"/>
      </w:pPr>
      <w:r>
        <w:t>Responsiveness: Your application remains responsive because it's not blocked waiting for a huge data load to complete.</w:t>
      </w:r>
    </w:p>
    <w:p>
      <w:pPr>
        <w:pStyle w:val="ListBullet"/>
      </w:pPr>
      <w:r>
        <w:t>Scalability: Applications can handle larger inputs and more concurrent operations without hitting memory limits.</w:t>
      </w:r>
    </w:p>
    <w:p>
      <w:r>
        <w:t>### Processing a Large File Line by Line</w:t>
      </w:r>
    </w:p>
    <w:p>
      <w:r>
        <w:t>To process a large file line by line without holding its entire content in RAM, you'd use Node.js's fs.createReadStream combined with the readline module. This approach reads the file in chunks and then processes those chunks line by line.</w:t>
      </w:r>
    </w:p>
    <w:p>
      <w:r>
        <w:t>Here's a concise example:</w:t>
      </w:r>
    </w:p>
    <w:p>
      <w:r>
        <w:rPr>
          <w:rFonts w:ascii="Consolas" w:hAnsi="Consolas"/>
          <w:sz w:val="19"/>
        </w:rPr>
        <w:t>const fs = require('fs');</w:t>
        <w:br/>
        <w:t>const readline = require('readline');</w:t>
        <w:br/>
        <w:br/>
        <w:t>async function processLargeFileByLine(filePath) {</w:t>
        <w:br/>
        <w:t xml:space="preserve">  // Create a readable stream from the file</w:t>
        <w:br/>
        <w:t xml:space="preserve">  const fileStream = fs.createReadStream(filePath);</w:t>
        <w:br/>
        <w:br/>
        <w:t xml:space="preserve">  // Use readline to process the stream line by line</w:t>
        <w:br/>
        <w:t xml:space="preserve">  const rl = readline.createInterface({</w:t>
        <w:br/>
        <w:t xml:space="preserve">    input: fileStream,</w:t>
        <w:br/>
        <w:t xml:space="preserve">    crlfDelay: Infinity // Treat all CR LF as a single line break</w:t>
        <w:br/>
        <w:t xml:space="preserve">  });</w:t>
        <w:br/>
        <w:br/>
        <w:t xml:space="preserve">  let lineNumber = 0;</w:t>
        <w:br/>
        <w:t xml:space="preserve">  // Iterate over each line asynchronously</w:t>
        <w:br/>
        <w:t xml:space="preserve">  for await (const line of rl) {</w:t>
        <w:br/>
        <w:t xml:space="preserve">    lineNumber++;</w:t>
        <w:br/>
        <w:t xml:space="preserve">    // Process the current line</w:t>
        <w:br/>
        <w:t xml:space="preserve">    console.log(`Line ${lineNumber}: ${line.substring(0, 70)}...`); // Print first 70 chars</w:t>
        <w:br/>
        <w:t xml:space="preserve">    // Example: Perform calculations, write to another file, etc.</w:t>
        <w:br/>
        <w:t xml:space="preserve">  }</w:t>
        <w:br/>
        <w:br/>
        <w:t xml:space="preserve">  console.log(`\nFinished processing ${lineNumber} lines from ${filePath}.`);</w:t>
        <w:br/>
        <w:t>}</w:t>
        <w:br/>
        <w:br/>
        <w:t>// How to use it:</w:t>
        <w:br/>
        <w:t>// Make sure 'my-large-file.txt' exists in the same directory.</w:t>
        <w:br/>
        <w:t>// For demonstration, you might need to create a large dummy file.</w:t>
        <w:br/>
        <w:t>// processLargeFileByLine('my-large-file.txt').catch(console.error);</w:t>
      </w:r>
    </w:p>
    <w:p>
      <w:r>
        <w:t>In this code:</w:t>
      </w:r>
    </w:p>
    <w:p>
      <w:pPr>
        <w:pStyle w:val="ListBullet"/>
      </w:pPr>
      <w:r>
        <w:t>fs.createReadStream efficiently reads the file in small buffers.</w:t>
      </w:r>
    </w:p>
    <w:p>
      <w:pPr>
        <w:pStyle w:val="ListBullet"/>
      </w:pPr>
      <w:r>
        <w:t>readline.createInterface takes this stream and provides an asynchronous iterator (for await...of), yielding one line at a time. This way, only the current line and a small buffer are ever in memory.</w:t>
      </w:r>
    </w:p>
    <w:p>
      <w:r>
        <w:t>### Summary</w:t>
      </w:r>
    </w:p>
    <w:p>
      <w:r>
        <w:t>Node.js Streams are a powerful feature for handling large or continuous data efficiently. They prevent memory exhaustion, improve performance, and keep your applications responsive by processing data incrementally, much like a continuous hosepipe rather than massive buckets. Always consider Streams when data size is a concern.</w:t>
      </w:r>
    </w:p>
    <w:p/>
    <w:p>
      <w:pPr>
        <w:pStyle w:val="Heading2"/>
      </w:pPr>
      <w:r>
        <w:t>1887. Explain the difference between Node.js `cluster` module and `worker_threads` module. When would you use one over the other for improving application performance or handling CPU-bound tasks?</w:t>
      </w:r>
    </w:p>
    <w:p>
      <w:r>
        <w:t>Node.js, by default, runs on a single thread, meaning it can only execute one piece of code at a time. To leverage multi-core processors and improve performance for different types of tasks, Node.js provides the cluster and worker_threads modules.</w:t>
      </w:r>
    </w:p>
    <w:p>
      <w:r>
        <w:t>Let's break down their differences:</w:t>
      </w:r>
    </w:p>
    <w:p>
      <w:r>
        <w:t>### 1. cluster Module</w:t>
      </w:r>
    </w:p>
    <w:p>
      <w:pPr>
        <w:pStyle w:val="ListBullet"/>
      </w:pPr>
      <w:r>
        <w:t>Concept: The cluster module allows you to create multiple *Node.js processes* (called "workers") that share the same server port. There's a "master" process that manages these workers. Each worker is an independent Node.js instance with its own event loop and memory space.</w:t>
      </w:r>
    </w:p>
    <w:p>
      <w:pPr>
        <w:pStyle w:val="ListBullet"/>
      </w:pPr>
      <w:r>
        <w:t>Analogy: Imagine a busy restaurant with one main entrance (your server port) but multiple, identical chefs (worker processes) in separate kitchens, each ready to take and cook an order independently. If one chef drops a dish, the others are unaffected.</w:t>
      </w:r>
    </w:p>
    <w:p>
      <w:pPr>
        <w:pStyle w:val="ListBullet"/>
      </w:pPr>
      <w:r>
        <w:t>Use Case: Ideal for scaling I/O-bound tasks, like a web server handling many concurrent client requests. It distributes incoming connections across multiple CPU cores, ensuring high availability and load balancing.</w:t>
      </w:r>
    </w:p>
    <w:p>
      <w:pPr>
        <w:pStyle w:val="ListBullet"/>
      </w:pPr>
      <w:r>
        <w:t>Example (Conceptual):</w:t>
      </w:r>
    </w:p>
    <w:p>
      <w:r>
        <w:rPr>
          <w:rFonts w:ascii="Consolas" w:hAnsi="Consolas"/>
          <w:sz w:val="19"/>
        </w:rPr>
        <w:t xml:space="preserve">    const cluster = require('cluster');</w:t>
        <w:br/>
        <w:t xml:space="preserve">    const http = require('http');</w:t>
        <w:br/>
        <w:br/>
        <w:t xml:space="preserve">    if (cluster.isMaster) {</w:t>
        <w:br/>
        <w:t xml:space="preserve">      console.log(`Master ${process.pid} is running`);</w:t>
        <w:br/>
        <w:t xml:space="preserve">      // Fork workers (e.g., equal to CPU count)</w:t>
        <w:br/>
        <w:t xml:space="preserve">      for (let i = 0; i &lt; require('os').cpus().length; i++) {</w:t>
        <w:br/>
        <w:t xml:space="preserve">        cluster.fork();</w:t>
        <w:br/>
        <w:t xml:space="preserve">      }</w:t>
        <w:br/>
        <w:t xml:space="preserve">    } else {</w:t>
        <w:br/>
        <w:t xml:space="preserve">      // Worker processes share the HTTP server</w:t>
        <w:br/>
        <w:t xml:space="preserve">      http.createServer((req, res) =&gt; {</w:t>
        <w:br/>
        <w:t xml:space="preserve">        res.writeHead(200);</w:t>
        <w:br/>
        <w:t xml:space="preserve">        res.end('Hello from Worker ' + process.pid);</w:t>
        <w:br/>
        <w:t xml:space="preserve">      }).listen(8000);</w:t>
        <w:br/>
        <w:t xml:space="preserve">      console.log(`Worker ${process.pid} started`);</w:t>
        <w:br/>
        <w:t xml:space="preserve">    }</w:t>
      </w:r>
    </w:p>
    <w:p>
      <w:pPr>
        <w:pStyle w:val="ListBullet"/>
      </w:pPr>
      <w:r>
        <w:t>Key: Process-based, robust (a worker crash doesn't affect others), excellent for distributing I/O heavy load.</w:t>
      </w:r>
    </w:p>
    <w:p>
      <w:r>
        <w:t>### 2. worker_threads Module</w:t>
      </w:r>
    </w:p>
    <w:p>
      <w:pPr>
        <w:pStyle w:val="ListBullet"/>
      </w:pPr>
      <w:r>
        <w:t>Concept: The worker_threads module allows you to create true *threads* within a single Node.js process. These threads can run JavaScript code in parallel, and crucially, they can share memory directly (via SharedArrayBuffer) or communicate by passing messages.</w:t>
      </w:r>
    </w:p>
    <w:p>
      <w:pPr>
        <w:pStyle w:val="ListBullet"/>
      </w:pPr>
      <w:r>
        <w:t>Analogy: In our restaurant, this is like one super-chef (your main process) having multiple hands (worker threads) that can simultaneously chop vegetables, stir sauce, and plate a dish *within their single kitchen*. All "hands" operate within the same space.</w:t>
      </w:r>
    </w:p>
    <w:p>
      <w:pPr>
        <w:pStyle w:val="ListBullet"/>
      </w:pPr>
      <w:r>
        <w:t>Use Case: Perfect for CPU-bound tasks that would otherwise block the main event loop and make your application unresponsive. Examples include complex calculations, data compression/encryption, image processing, or heavy data manipulation.</w:t>
      </w:r>
    </w:p>
    <w:p>
      <w:pPr>
        <w:pStyle w:val="ListBullet"/>
      </w:pPr>
      <w:r>
        <w:t>Example (Conceptual):</w:t>
      </w:r>
    </w:p>
    <w:p>
      <w:r>
        <w:rPr>
          <w:rFonts w:ascii="Consolas" w:hAnsi="Consolas"/>
          <w:sz w:val="19"/>
        </w:rPr>
        <w:t xml:space="preserve">    const { Worker, isMainThread, parentPort } = require('worker_threads');</w:t>
        <w:br/>
        <w:br/>
        <w:t xml:space="preserve">    if (isMainThread) {</w:t>
        <w:br/>
        <w:t xml:space="preserve">      console.log('Main thread running');</w:t>
        <w:br/>
        <w:t xml:space="preserve">      const worker = new Worker(__filename); // Start a new thread</w:t>
        <w:br/>
        <w:t xml:space="preserve">      worker.on('message', (msg) =&gt; console.log(`Result from worker: ${msg}`));</w:t>
        <w:br/>
        <w:t xml:space="preserve">    } else {</w:t>
        <w:br/>
        <w:t xml:space="preserve">      // Worker thread performs CPU-bound task</w:t>
        <w:br/>
        <w:t xml:space="preserve">      let result = 0;</w:t>
        <w:br/>
        <w:t xml:space="preserve">      for (let i = 0; i &lt; 1e7; i++) result += i;</w:t>
        <w:br/>
        <w:t xml:space="preserve">      parentPort.postMessage(result);</w:t>
        <w:br/>
        <w:t xml:space="preserve">    }</w:t>
      </w:r>
    </w:p>
    <w:p>
      <w:pPr>
        <w:pStyle w:val="ListBullet"/>
      </w:pPr>
      <w:r>
        <w:t>Key: Thread-based, good for intensive computations, can share data directly.</w:t>
      </w:r>
    </w:p>
    <w:p>
      <w:r>
        <w:t>### Key Differences &amp; When to Use Which</w:t>
      </w:r>
    </w:p>
    <w:p>
      <w:r>
        <w:t>| Feature | cluster Module | worker_threads Module | | :-------------- | :------------------------------------ | :---------------------------------------- | | Unit | Processes | Threads (within a single process) | | Memory | Isolated (separate memory spaces) | Can share memory (via SharedArrayBuffer)| | Communication| Inter-Process Communication (IPC) | MessageChannel, shared memory | | Best For | I/O-bound tasks (web servers) | CPU-bound tasks (heavy calculations) | | Robustness | High (worker crash doesn't affect others) | Lower (a thread crash can affect parent) |</w:t>
      </w:r>
    </w:p>
    <w:p>
      <w:r>
        <w:t>When to Use Which:</w:t>
      </w:r>
    </w:p>
    <w:p>
      <w:pPr>
        <w:pStyle w:val="ListBullet"/>
      </w:pPr>
      <w:r>
        <w:t>Use cluster when your primary goal is to scale your entire application horizontally across multiple CPU cores to handle a high volume of concurrent client connections, typically for I/O-bound web servers or APIs. It distributes the load and provides fault tolerance.</w:t>
      </w:r>
    </w:p>
    <w:p>
      <w:pPr>
        <w:pStyle w:val="ListBullet"/>
      </w:pPr>
      <w:r>
        <w:t>Use worker_threads when you have specific, computationally intensive tasks *within your application logic* that would otherwise block the main event loop, making your application unresponsive. It's for offloading CPU-bound work to a separate thread to keep the main thread free.</w:t>
      </w:r>
    </w:p>
    <w:p>
      <w:r>
        <w:t>---</w:t>
      </w:r>
    </w:p>
    <w:p>
      <w:r>
        <w:t>### Summary</w:t>
      </w:r>
    </w:p>
    <w:p>
      <w:r>
        <w:t>cluster helps you scale your application's *instances* by distributing them across processes for I/O-bound work. worker_threads helps you scale *within a single process* by offloading CPU-bound computations to separate threads, preventing the main thread from being blocked. Choose based on whether your performance bottleneck is I/O latency/concurrency or heavy CPU computations.</w:t>
      </w:r>
    </w:p>
    <w:p/>
    <w:p>
      <w:pPr>
        <w:pStyle w:val="Heading2"/>
      </w:pPr>
      <w:r>
        <w:t>1888. What are common causes of memory leaks in Node.js applications, and how would you diagnose and mitigate them? Name at least three common scenarios.</w:t>
      </w:r>
    </w:p>
    <w:p>
      <w:r>
        <w:t>A memory leak in Node.js occurs when your application holds onto memory (objects, variables) that is no longer needed, preventing the JavaScript garbage collector from reclaiming it. Imagine a constantly growing pile of forgotten items in your attic – eventually, it fills up, and you run out of space.</w:t>
      </w:r>
    </w:p>
    <w:p>
      <w:r>
        <w:t>Here are common causes, along with how to diagnose and mitigate them:</w:t>
      </w:r>
    </w:p>
    <w:p>
      <w:r>
        <w:t>### Common Causes of Memory Leaks</w:t>
      </w:r>
    </w:p>
    <w:p>
      <w:pPr>
        <w:pStyle w:val="ListBullet"/>
      </w:pPr>
      <w:r>
        <w:t>Unbounded Caches or Global Variables:</w:t>
      </w:r>
    </w:p>
    <w:p>
      <w:pPr>
        <w:pStyle w:val="ListBullet"/>
      </w:pPr>
      <w:r>
        <w:t>Scenario: Storing data in a global object or a cache that continuously grows without any eviction policy (rules for removing old data).</w:t>
      </w:r>
    </w:p>
    <w:p>
      <w:pPr>
        <w:pStyle w:val="ListBullet"/>
      </w:pPr>
      <w:r>
        <w:t>Example:</w:t>
      </w:r>
    </w:p>
    <w:p>
      <w:r>
        <w:rPr>
          <w:rFonts w:ascii="Consolas" w:hAnsi="Consolas"/>
          <w:sz w:val="19"/>
        </w:rPr>
        <w:t xml:space="preserve">        const userSessionCache = {}; // A global cache</w:t>
        <w:br/>
        <w:t xml:space="preserve">        function addUserSession(userId, data) {</w:t>
        <w:br/>
        <w:t xml:space="preserve">            userSessionCache[userId] = data; // Data is added but never removed</w:t>
        <w:br/>
        <w:t xml:space="preserve">        }</w:t>
      </w:r>
    </w:p>
    <w:p>
      <w:pPr>
        <w:pStyle w:val="ListBullet"/>
      </w:pPr>
      <w:r>
        <w:t>Why it leaks: userSessionCache keeps references to all data objects indefinitely, even if the sessions are long expired.</w:t>
      </w:r>
    </w:p>
    <w:p>
      <w:pPr>
        <w:pStyle w:val="ListBullet"/>
      </w:pPr>
      <w:r>
        <w:t>Unremoved Event Listeners:</w:t>
      </w:r>
    </w:p>
    <w:p>
      <w:pPr>
        <w:pStyle w:val="ListBullet"/>
      </w:pPr>
      <w:r>
        <w:t>Scenario: Registering event listeners on an EventEmitter (like process, http.Server, or custom events) but never removing them, especially if the object providing the listener (this context) is short-lived.</w:t>
      </w:r>
    </w:p>
    <w:p>
      <w:pPr>
        <w:pStyle w:val="ListBullet"/>
      </w:pPr>
      <w:r>
        <w:t>Example:</w:t>
      </w:r>
    </w:p>
    <w:p>
      <w:r>
        <w:rPr>
          <w:rFonts w:ascii="Consolas" w:hAnsi="Consolas"/>
          <w:sz w:val="19"/>
        </w:rPr>
        <w:t xml:space="preserve">        const EventEmitter = require('events');</w:t>
        <w:br/>
        <w:t xml:space="preserve">        const myEmitter = new EventEmitter();</w:t>
        <w:br/>
        <w:br/>
        <w:t xml:space="preserve">        function createLeak() {</w:t>
        <w:br/>
        <w:t xml:space="preserve">            // A new handler function is created each time `createLeak` is called</w:t>
        <w:br/>
        <w:t xml:space="preserve">            myEmitter.on('data', () =&gt; { /* ... does something ... */ });</w:t>
        <w:br/>
        <w:t xml:space="preserve">        }</w:t>
        <w:br/>
        <w:t xml:space="preserve">        // If createLeak() is called repeatedly without removing previous listeners, they accumulate</w:t>
        <w:br/>
        <w:t xml:space="preserve">        setInterval(createLeak, 1000);</w:t>
      </w:r>
    </w:p>
    <w:p>
      <w:pPr>
        <w:pStyle w:val="ListBullet"/>
      </w:pPr>
      <w:r>
        <w:t>Why it leaks: Each call to createLeak adds a new listener. myEmitter retains references to all these handler functions, preventing them from being garbage collected.</w:t>
      </w:r>
    </w:p>
    <w:p>
      <w:pPr>
        <w:pStyle w:val="ListBullet"/>
      </w:pPr>
      <w:r>
        <w:t>Closures Retaining Large Outer Scope Variables:</w:t>
      </w:r>
    </w:p>
    <w:p>
      <w:pPr>
        <w:pStyle w:val="ListBullet"/>
      </w:pPr>
      <w:r>
        <w:t>Scenario: A small function (a closure) inadvertently keeps a reference to a large variable from its parent scope, even if that large variable is no longer actively used by the closure itself.</w:t>
      </w:r>
    </w:p>
    <w:p>
      <w:pPr>
        <w:pStyle w:val="ListBullet"/>
      </w:pPr>
      <w:r>
        <w:t>Example:</w:t>
      </w:r>
    </w:p>
    <w:p>
      <w:r>
        <w:rPr>
          <w:rFonts w:ascii="Consolas" w:hAnsi="Consolas"/>
          <w:sz w:val="19"/>
        </w:rPr>
        <w:t xml:space="preserve">        function createProcessor(largeDataSet) {</w:t>
        <w:br/>
        <w:t xml:space="preserve">            return function processItem(item) {</w:t>
        <w:br/>
        <w:t xml:space="preserve">                // 'processItem' only uses 'item', but 'largeDataSet' is still in its scope</w:t>
        <w:br/>
        <w:t xml:space="preserve">                // and prevents 'largeDataSet' from being garbage collected as long as 'processItem' exists.</w:t>
        <w:br/>
        <w:t xml:space="preserve">                return item + ' processed';</w:t>
        <w:br/>
        <w:t xml:space="preserve">            };</w:t>
        <w:br/>
        <w:t xml:space="preserve">        }</w:t>
        <w:br/>
        <w:t xml:space="preserve">        const processor = createProcessor(new Array(1000000).fill('a'));</w:t>
        <w:br/>
        <w:t xml:space="preserve">        // 'largeDataSet' remains in memory as long as 'processor' function exists.</w:t>
      </w:r>
    </w:p>
    <w:p>
      <w:pPr>
        <w:pStyle w:val="ListBullet"/>
      </w:pPr>
      <w:r>
        <w:t>Why it leaks: The processItem closure holds onto the largeDataSet reference, even if it doesn't explicitly use it, making it ineligible for garbage collection.</w:t>
      </w:r>
    </w:p>
    <w:p>
      <w:r>
        <w:t>### How to Diagnose</w:t>
      </w:r>
    </w:p>
    <w:p>
      <w:pPr>
        <w:pStyle w:val="ListBullet"/>
      </w:pPr>
      <w:r>
        <w:t>Node.js Inspector (Chrome DevTools): Run your app with node --inspect index.js. Open chrome://inspect in your browser, go to the "Memory" tab, and take heap snapshots. These snapshots show which objects are in memory and their "retaining paths" – what's still holding onto them.</w:t>
      </w:r>
    </w:p>
    <w:p>
      <w:pPr>
        <w:pStyle w:val="ListBullet"/>
      </w:pPr>
      <w:r>
        <w:t>process.memoryUsage(): A simple programmatic way to check memory usage (RSS, heapTotal, heapUsed) over time. An ever-increasing heapUsed indicates a potential leak.</w:t>
      </w:r>
    </w:p>
    <w:p>
      <w:r>
        <w:rPr>
          <w:rFonts w:ascii="Consolas" w:hAnsi="Consolas"/>
          <w:sz w:val="19"/>
        </w:rPr>
        <w:t xml:space="preserve">    console.log(process.memoryUsage());</w:t>
      </w:r>
    </w:p>
    <w:p>
      <w:r>
        <w:t>### How to Mitigate</w:t>
      </w:r>
    </w:p>
    <w:p>
      <w:pPr>
        <w:pStyle w:val="ListBullet"/>
      </w:pPr>
      <w:r>
        <w:t>For Caches/Globals: Implement eviction policies (e.g., LRU cache, Time-To-Live/TTL). Use WeakMap if keys are objects and should not prevent their garbage collection.</w:t>
      </w:r>
    </w:p>
    <w:p>
      <w:pPr>
        <w:pStyle w:val="ListBullet"/>
      </w:pPr>
      <w:r>
        <w:t>For Event Listeners: Always removeListener or off when a listener is no longer needed. Use once for single-shot events.</w:t>
      </w:r>
    </w:p>
    <w:p>
      <w:pPr>
        <w:pStyle w:val="ListBullet"/>
      </w:pPr>
      <w:r>
        <w:t>For Closures: Be mindful of variable scope. If a large variable is only needed temporarily by the outer function, consider setting its reference to null (largeDataSet = null;) after its use, before returning the closure, to allow garbage collection.</w:t>
      </w:r>
    </w:p>
    <w:p>
      <w:r>
        <w:t>### Summary Memory leaks happen when your application holds onto unnecessary references, preventing garbage collection. Common causes include ever-growing caches, unremoved event listeners, and closures inadvertently retaining large variables. Diagnose with heap snapshots using Node.js Inspector and monitor memory trends with process.memoryUsage(). Mitigate by implementing careful memory management practices like eviction policies, proper listener lifecycle management, and awareness of closure scopes.</w:t>
      </w:r>
    </w:p>
    <w:p/>
    <w:p>
      <w:pPr>
        <w:pStyle w:val="Heading2"/>
      </w:pPr>
      <w:r>
        <w:t>1889. Discuss the purpose and typical use cases of middleware in an Express.js application. Provide an example of a custom middleware function and describe its functionality.</w:t>
      </w:r>
    </w:p>
    <w:p>
      <w:r>
        <w:t>Middleware in an Express.js application acts as a series of checkpoints or processing steps that every incoming request passes through before it reaches its final route handler. Imagine your Express application as a factory assembly line. Middleware functions are like specialized stations on this line, each performing a specific task on the product (the request) before passing it to the next station.</w:t>
      </w:r>
    </w:p>
    <w:p>
      <w:r>
        <w:t>### Purpose of Middleware</w:t>
      </w:r>
    </w:p>
    <w:p>
      <w:r>
        <w:t>Each middleware function has access to:</w:t>
      </w:r>
    </w:p>
    <w:p>
      <w:pPr>
        <w:pStyle w:val="ListBullet"/>
      </w:pPr>
      <w:r>
        <w:t>The request object (req): Contains details about the incoming HTTP request.</w:t>
      </w:r>
    </w:p>
    <w:p>
      <w:pPr>
        <w:pStyle w:val="ListBullet"/>
      </w:pPr>
      <w:r>
        <w:t>The response object (res): Used to send back the HTTP response.</w:t>
      </w:r>
    </w:p>
    <w:p>
      <w:pPr>
        <w:pStyle w:val="ListBullet"/>
      </w:pPr>
      <w:r>
        <w:t>The next() function: A function that, when called, passes control to the next middleware function in the stack. If next() is not called, the request-response cycle will terminate.</w:t>
      </w:r>
    </w:p>
    <w:p>
      <w:r>
        <w:t>The primary purpose of middleware is to:</w:t>
      </w:r>
    </w:p>
    <w:p>
      <w:pPr>
        <w:pStyle w:val="ListBullet"/>
      </w:pPr>
      <w:r>
        <w:t>Execute any code.</w:t>
      </w:r>
    </w:p>
    <w:p>
      <w:pPr>
        <w:pStyle w:val="ListBullet"/>
      </w:pPr>
      <w:r>
        <w:t>Make changes to the req and res objects.</w:t>
      </w:r>
    </w:p>
    <w:p>
      <w:pPr>
        <w:pStyle w:val="ListBullet"/>
      </w:pPr>
      <w:r>
        <w:t>End the request-response cycle (e.g., by sending a response).</w:t>
      </w:r>
    </w:p>
    <w:p>
      <w:pPr>
        <w:pStyle w:val="ListBullet"/>
      </w:pPr>
      <w:r>
        <w:t>Call the next middleware function in the stack.</w:t>
      </w:r>
    </w:p>
    <w:p>
      <w:r>
        <w:t>### Typical Use Cases</w:t>
      </w:r>
    </w:p>
    <w:p>
      <w:r>
        <w:t>Middleware makes it easy to add cross-cutting concerns to your application in a modular way. Common use cases include:</w:t>
      </w:r>
    </w:p>
    <w:p>
      <w:pPr>
        <w:pStyle w:val="ListBullet"/>
      </w:pPr>
      <w:r>
        <w:t>Authentication &amp; Authorization: Checking if a user is logged in or has the necessary permissions to access a resource.</w:t>
      </w:r>
    </w:p>
    <w:p>
      <w:pPr>
        <w:pStyle w:val="ListBullet"/>
      </w:pPr>
      <w:r>
        <w:t>Logging: Recording details about incoming requests (e.g., URL, timestamp, user agent) for debugging or analytics.</w:t>
      </w:r>
    </w:p>
    <w:p>
      <w:pPr>
        <w:pStyle w:val="ListBullet"/>
      </w:pPr>
      <w:r>
        <w:t>Body Parsing: Processing data sent in the request body (e.g., express.json() to parse JSON payloads).</w:t>
      </w:r>
    </w:p>
    <w:p>
      <w:pPr>
        <w:pStyle w:val="ListBullet"/>
      </w:pPr>
      <w:r>
        <w:t>Error Handling: Catching and responding to errors that occur during the request-response cycle.</w:t>
      </w:r>
    </w:p>
    <w:p>
      <w:pPr>
        <w:pStyle w:val="ListBullet"/>
      </w:pPr>
      <w:r>
        <w:t>Setting Headers: Adding custom HTTP headers to the response.</w:t>
      </w:r>
    </w:p>
    <w:p>
      <w:pPr>
        <w:pStyle w:val="ListBullet"/>
      </w:pPr>
      <w:r>
        <w:t>Static File Serving: Using express.static() to serve images, CSS, JavaScript files.</w:t>
      </w:r>
    </w:p>
    <w:p>
      <w:r>
        <w:t>### Example of a Custom Middleware Function</w:t>
      </w:r>
    </w:p>
    <w:p>
      <w:r>
        <w:t>Let's create a simple custom middleware that logs the timestamp and method of every incoming request.</w:t>
      </w:r>
    </w:p>
    <w:p>
      <w:r>
        <w:rPr>
          <w:rFonts w:ascii="Consolas" w:hAnsi="Consolas"/>
          <w:sz w:val="19"/>
        </w:rPr>
        <w:t>// 1. Define the custom middleware function</w:t>
        <w:br/>
        <w:t>const requestLogger = (req, res, next) =&gt; {</w:t>
        <w:br/>
        <w:t xml:space="preserve">  const timestamp = new Date().toISOString();</w:t>
        <w:br/>
        <w:t xml:space="preserve">  console.log(`${timestamp} - ${req.method} request to ${req.url}`);</w:t>
        <w:br/>
        <w:t xml:space="preserve">  next(); // IMPORTANT: Pass control to the next middleware or route handler</w:t>
        <w:br/>
        <w:t>};</w:t>
        <w:br/>
        <w:br/>
        <w:t>// 2. How to use it in an Express application:</w:t>
        <w:br/>
        <w:t>// (Assuming you have an Express app instance named 'app')</w:t>
        <w:br/>
        <w:t>const express = require('express');</w:t>
        <w:br/>
        <w:t>const app = express();</w:t>
        <w:br/>
        <w:br/>
        <w:t>// Apply the custom middleware globally to all routes</w:t>
        <w:br/>
        <w:t>app.use(requestLogger);</w:t>
        <w:br/>
        <w:br/>
        <w:t>// Define a route handler</w:t>
        <w:br/>
        <w:t>app.get('/', (req, res) =&gt; {</w:t>
        <w:br/>
        <w:t xml:space="preserve">  res.send('Welcome to the homepage!');</w:t>
        <w:br/>
        <w:t>});</w:t>
        <w:br/>
        <w:br/>
        <w:t>// Start the server</w:t>
        <w:br/>
        <w:t>// app.listen(3000, () =&gt; console.log('Server running on port 3000'));</w:t>
      </w:r>
    </w:p>
    <w:p>
      <w:r>
        <w:t>Functionality Description:</w:t>
      </w:r>
    </w:p>
    <w:p>
      <w:r>
        <w:t>The requestLogger middleware is applied using app.use(requestLogger), meaning it will execute for *every* incoming request to our Express application.</w:t>
      </w:r>
    </w:p>
    <w:p>
      <w:pPr>
        <w:pStyle w:val="ListBullet"/>
      </w:pPr>
      <w:r>
        <w:t>It captures the current timestamp using new Date().toISOString().</w:t>
      </w:r>
    </w:p>
    <w:p>
      <w:pPr>
        <w:pStyle w:val="ListBullet"/>
      </w:pPr>
      <w:r>
        <w:t>It then logs a message to the console, displaying when the request arrived, its HTTP method (e.g., GET, POST), and the requested URL path.</w:t>
      </w:r>
    </w:p>
    <w:p>
      <w:pPr>
        <w:pStyle w:val="ListBullet"/>
      </w:pPr>
      <w:r>
        <w:t>Finally, and critically, it calls next(). This next() call tells Express to continue processing the request by moving to the next middleware in the chain, or if there are no more, to the matching route handler (like our app.get('/') example). If next() were omitted, the request would simply hang, as it would never reach the route handler or send a response.</w:t>
      </w:r>
    </w:p>
    <w:p>
      <w:r>
        <w:t>### Summary</w:t>
      </w:r>
    </w:p>
    <w:p>
      <w:r>
        <w:t>In summary, middleware provides a flexible and modular mechanism to intercept, process, and modify requests and responses in an Express.js application. It allows developers to add functionality like logging, authentication, or data parsing at various stages of the request-response cycle, leading to cleaner, more organized, and reusable code.</w:t>
      </w:r>
    </w:p>
    <w:p/>
    <w:p>
      <w:pPr>
        <w:pStyle w:val="Heading2"/>
      </w:pPr>
      <w:r>
        <w:t>1890. How would you handle backpressure in a Node.js application that involves data-intensive I/O operations, particularly when dealing with readable and writable streams?</w:t>
      </w:r>
    </w:p>
    <w:p>
      <w:r>
        <w:t>Handling backpressure is crucial in Node.js, especially with data-intensive I/O using streams, to prevent memory issues and ensure smooth operation.</w:t>
      </w:r>
    </w:p>
    <w:p>
      <w:r>
        <w:t>### Understanding Backpressure</w:t>
      </w:r>
    </w:p>
    <w:p>
      <w:r>
        <w:t>Imagine you're filling a bathtub (a writable stream) with a powerful fire hose (a readable stream). If the fire hose pumps water much faster than the tub can drain, the tub will overflow. In Node.js, backpressure occurs when a "producer" (a readable stream sending data) generates data faster than a "consumer" (a writable stream receiving data) can process and write it.</w:t>
      </w:r>
    </w:p>
    <w:p>
      <w:r>
        <w:t>Why it's a problem: Without proper handling, unprocessed data can accumulate in memory, leading to high memory usage, performance degradation, and potentially crashing your application.</w:t>
      </w:r>
    </w:p>
    <w:p>
      <w:r>
        <w:t>### Automatic Backpressure Handling with .pipe()</w:t>
      </w:r>
    </w:p>
    <w:p>
      <w:r>
        <w:t>The simplest and most common way to handle backpressure in Node.js streams is using the built-in .pipe() method. It's designed specifically for this purpose.</w:t>
      </w:r>
    </w:p>
    <w:p>
      <w:r>
        <w:t>When you chain streams using .pipe():</w:t>
      </w:r>
    </w:p>
    <w:p>
      <w:r>
        <w:rPr>
          <w:rFonts w:ascii="Consolas" w:hAnsi="Consolas"/>
          <w:sz w:val="19"/>
        </w:rPr>
        <w:t>readableStream.pipe(writableStream);</w:t>
      </w:r>
    </w:p>
    <w:p>
      <w:r>
        <w:t>Node.js automatically manages backpressure:</w:t>
      </w:r>
    </w:p>
    <w:p>
      <w:pPr>
        <w:pStyle w:val="ListBullet"/>
      </w:pPr>
      <w:r>
        <w:t>If the writableStream's internal buffer fills up (meaning it's processing data slowly), pipe() will automatically pause the readableStream.</w:t>
      </w:r>
    </w:p>
    <w:p>
      <w:pPr>
        <w:pStyle w:val="ListBullet"/>
      </w:pPr>
      <w:r>
        <w:t>Once the writableStream has processed enough data and its buffer empties sufficiently, it emits a 'drain' event. pipe() listens for this and automatically resumes the readableStream.</w:t>
      </w:r>
    </w:p>
    <w:p>
      <w:r>
        <w:t>This "stop-and-go" mechanism prevents the writableStream from being overwhelmed.</w:t>
      </w:r>
    </w:p>
    <w:p>
      <w:r>
        <w:t>### Manual Backpressure Control</w:t>
      </w:r>
    </w:p>
    <w:p>
      <w:r>
        <w:t>While .pipe() is excellent for most scenarios, you might need manual control if you're transforming data between streams or have complex logic.</w:t>
      </w:r>
    </w:p>
    <w:p>
      <w:r>
        <w:t>Here's how manual backpressure control works:</w:t>
      </w:r>
    </w:p>
    <w:p>
      <w:pPr>
        <w:pStyle w:val="ListBullet"/>
      </w:pPr>
      <w:r>
        <w:t>Check writable.write() return value: The writableStream.write(chunk) method returns false if its internal buffer is full and you should pause the data source. It returns true otherwise.</w:t>
      </w:r>
    </w:p>
    <w:p>
      <w:pPr>
        <w:pStyle w:val="ListBullet"/>
      </w:pPr>
      <w:r>
        <w:t>Listen for the 'drain' event: When write() returns false, you pause the readable stream. The writable stream will emit a 'drain' event when it's ready to receive more data. You then resume the readable stream.</w:t>
      </w:r>
    </w:p>
    <w:p>
      <w:r>
        <w:rPr>
          <w:rFonts w:ascii="Consolas" w:hAnsi="Consolas"/>
          <w:sz w:val="19"/>
        </w:rPr>
        <w:t>let isReading = true; // State to manage pausing/resuming</w:t>
        <w:br/>
        <w:br/>
        <w:t>readableStream.on('data', (chunk) =&gt; {</w:t>
        <w:br/>
        <w:t xml:space="preserve">    if (isReading) {</w:t>
        <w:br/>
        <w:t xml:space="preserve">        // If write returns false, the buffer is full.</w:t>
        <w:br/>
        <w:t xml:space="preserve">        // We should pause the readable stream.</w:t>
        <w:br/>
        <w:t xml:space="preserve">        if (!writableStream.write(chunk)) {</w:t>
        <w:br/>
        <w:t xml:space="preserve">            readableStream.pause();</w:t>
        <w:br/>
        <w:t xml:space="preserve">            isReading = false;</w:t>
        <w:br/>
        <w:t xml:space="preserve">        }</w:t>
        <w:br/>
        <w:t xml:space="preserve">    }</w:t>
        <w:br/>
        <w:t>});</w:t>
        <w:br/>
        <w:br/>
        <w:t>writableStream.on('drain', () =&gt; {</w:t>
        <w:br/>
        <w:t xml:space="preserve">    // Writable stream's buffer is empty, safe to resume reading.</w:t>
        <w:br/>
        <w:t xml:space="preserve">    if (!isReading) {</w:t>
        <w:br/>
        <w:t xml:space="preserve">        readableStream.resume();</w:t>
        <w:br/>
        <w:t xml:space="preserve">        isReading = true;</w:t>
        <w:br/>
        <w:t xml:space="preserve">    }</w:t>
        <w:br/>
        <w:t>});</w:t>
        <w:br/>
        <w:br/>
        <w:t>readableStream.on('end', () =&gt; {</w:t>
        <w:br/>
        <w:t xml:space="preserve">    writableStream.end(); // No more data from readable, close writable.</w:t>
        <w:br/>
        <w:t>});</w:t>
        <w:br/>
        <w:br/>
        <w:t>// Handle errors for robustness</w:t>
        <w:br/>
        <w:t>readableStream.on('error', (err) =&gt; console.error('Readable error:', err));</w:t>
        <w:br/>
        <w:t>writableStream.on('error', (err) =&gt; console.error('Writable error:', err));</w:t>
      </w:r>
    </w:p>
    <w:p>
      <w:r>
        <w:t>### Summary</w:t>
      </w:r>
    </w:p>
    <w:p>
      <w:r>
        <w:t>For most data-intensive I/O operations with Node.js streams, the .pipe() method is your best friend. It elegantly handles backpressure automatically, simplifying your code. If you need fine-grained control or custom logic, manual backpressure control using writable.write()'s return value and the 'drain' event provides the flexibility to manage data flow efficiently.</w:t>
      </w:r>
    </w:p>
    <w:p/>
    <w:p>
      <w:pPr>
        <w:pStyle w:val="Heading2"/>
      </w:pPr>
      <w:r>
        <w:t>1891. Explain the difference between CommonJS (`require`) and ES Modules (`import`) in Node.js. What are the key considerations and implications when choosing between them for a new project?</w:t>
      </w:r>
    </w:p>
    <w:p>
      <w:r>
        <w:t>Node.js provides two primary ways to organize and reuse code: CommonJS and ES Modules. Understanding their differences is crucial for modern development.</w:t>
      </w:r>
    </w:p>
    <w:p>
      <w:r>
        <w:t>### Modules: The Basics</w:t>
      </w:r>
    </w:p>
    <w:p>
      <w:r>
        <w:t>Modules are self-contained units of code that can export values (functions, objects, variables) for other modules to use. This promotes organization, reusability, and prevents naming conflicts.</w:t>
      </w:r>
    </w:p>
    <w:p>
      <w:r>
        <w:t>---</w:t>
      </w:r>
    </w:p>
    <w:p>
      <w:r>
        <w:t>### CommonJS (require)</w:t>
      </w:r>
    </w:p>
    <w:p>
      <w:r>
        <w:t>CommonJS is Node.js's original and default module system. It was designed for server-side applications.</w:t>
      </w:r>
    </w:p>
    <w:p>
      <w:pPr>
        <w:pStyle w:val="ListBullet"/>
      </w:pPr>
      <w:r>
        <w:t>Syntax: Uses require() to import modules and module.exports or exports to define what a module provides.</w:t>
      </w:r>
    </w:p>
    <w:p>
      <w:pPr>
        <w:pStyle w:val="ListBullet"/>
      </w:pPr>
      <w:r>
        <w:t>Loading: Modules are loaded synchronously. This means execution pauses until the required module is fully loaded.</w:t>
      </w:r>
    </w:p>
    <w:p>
      <w:pPr>
        <w:pStyle w:val="ListBullet"/>
      </w:pPr>
      <w:r>
        <w:t>Exports: Exports are copies of values at the time of export. If a value changes later in the source module, the imported copy won't reflect that change.</w:t>
      </w:r>
    </w:p>
    <w:p>
      <w:pPr>
        <w:pStyle w:val="ListBullet"/>
      </w:pPr>
      <w:r>
        <w:t>Dynamic Paths: You can use variables in require() paths.</w:t>
      </w:r>
    </w:p>
    <w:p>
      <w:r>
        <w:t>Example:</w:t>
      </w:r>
    </w:p>
    <w:p>
      <w:r>
        <w:rPr>
          <w:rFonts w:ascii="Consolas" w:hAnsi="Consolas"/>
          <w:sz w:val="19"/>
        </w:rPr>
        <w:t>// math.js (CommonJS)</w:t>
        <w:br/>
        <w:t>function add(a, b) {</w:t>
        <w:br/>
        <w:t xml:space="preserve">  return a + b;</w:t>
        <w:br/>
        <w:t>}</w:t>
        <w:br/>
        <w:t>module.exports = { add };</w:t>
        <w:br/>
        <w:br/>
        <w:t>// app.js (CommonJS)</w:t>
        <w:br/>
        <w:t>const math = require('./math');</w:t>
        <w:br/>
        <w:t>console.log('CommonJS add:', math.add(2, 3)); // Output: CommonJS add: 5</w:t>
      </w:r>
    </w:p>
    <w:p>
      <w:r>
        <w:t>---</w:t>
      </w:r>
    </w:p>
    <w:p>
      <w:r>
        <w:t>### ES Modules (import)</w:t>
      </w:r>
    </w:p>
    <w:p>
      <w:r>
        <w:t>ES Modules (ECMAScript Modules) are the official, standardized module system for JavaScript, natively supported by modern browsers and Node.js.</w:t>
      </w:r>
    </w:p>
    <w:p>
      <w:pPr>
        <w:pStyle w:val="ListBullet"/>
      </w:pPr>
      <w:r>
        <w:t>Syntax: Uses import to bring in modules and export to expose values.</w:t>
      </w:r>
    </w:p>
    <w:p>
      <w:pPr>
        <w:pStyle w:val="ListBullet"/>
      </w:pPr>
      <w:r>
        <w:t>Loading: Modules are loaded asynchronously. This is more efficient as it doesn't block the main thread, especially beneficial in browsers or complex dependency graphs.</w:t>
      </w:r>
    </w:p>
    <w:p>
      <w:pPr>
        <w:pStyle w:val="ListBullet"/>
      </w:pPr>
      <w:r>
        <w:t>Exports: Exports are live bindings (references) to the original values. If the value changes in the source module, the imported module sees the updated value.</w:t>
      </w:r>
    </w:p>
    <w:p>
      <w:pPr>
        <w:pStyle w:val="ListBullet"/>
      </w:pPr>
      <w:r>
        <w:t>Static Analysis: Imports must use static strings, allowing tools to analyze dependencies without running the code (beneficial for tree-shaking).</w:t>
      </w:r>
    </w:p>
    <w:p>
      <w:r>
        <w:t>Enabling ES Modules in Node.js: You can use ES Modules in Node.js by:</w:t>
      </w:r>
    </w:p>
    <w:p>
      <w:pPr>
        <w:pStyle w:val="ListBullet"/>
      </w:pPr>
      <w:r>
        <w:t>Using the .mjs file extension.</w:t>
      </w:r>
    </w:p>
    <w:p>
      <w:pPr>
        <w:pStyle w:val="ListBullet"/>
      </w:pPr>
      <w:r>
        <w:t>Adding "type": "module" to your package.json file (then .js files are treated as ES Modules).</w:t>
      </w:r>
    </w:p>
    <w:p>
      <w:r>
        <w:t>Example:</w:t>
      </w:r>
    </w:p>
    <w:p>
      <w:r>
        <w:rPr>
          <w:rFonts w:ascii="Consolas" w:hAnsi="Consolas"/>
          <w:sz w:val="19"/>
        </w:rPr>
        <w:t>// math.mjs (ES Module)</w:t>
        <w:br/>
        <w:t>export function subtract(a, b) {</w:t>
        <w:br/>
        <w:t xml:space="preserve">  return a - b;</w:t>
        <w:br/>
        <w:t>}</w:t>
        <w:br/>
        <w:br/>
        <w:t>// app.mjs (ES Module)</w:t>
        <w:br/>
        <w:t>import { subtract } from './math.mjs'; // Note the full file extension</w:t>
        <w:br/>
        <w:t>console.log('ESM subtract:', subtract(10, 4)); // Output: ESM subtract: 6</w:t>
      </w:r>
    </w:p>
    <w:p>
      <w:r>
        <w:t>---</w:t>
      </w:r>
    </w:p>
    <w:p>
      <w:r>
        <w:t>### Key Considerations and Implications</w:t>
      </w:r>
    </w:p>
    <w:p>
      <w:pPr>
        <w:pStyle w:val="ListBullet"/>
      </w:pPr>
      <w:r>
        <w:t>Standard vs. Legacy: ES Modules are the modern JavaScript standard and are universally adopted across environments (browsers, Node.js). CommonJS is Node.js-specific.</w:t>
      </w:r>
    </w:p>
    <w:p>
      <w:pPr>
        <w:pStyle w:val="ListBullet"/>
      </w:pPr>
      <w:r>
        <w:t>Synchronous vs. Asynchronous: CommonJS's synchronous loading can simplify server-side code but can be less performant for large applications. ES Modules' asynchronous nature is better for performance and non-blocking I/O.</w:t>
      </w:r>
    </w:p>
    <w:p>
      <w:pPr>
        <w:pStyle w:val="ListBullet"/>
      </w:pPr>
      <w:r>
        <w:t>Tooling &amp; Optimization: ES Modules enable advanced optimizations like tree-shaking (bundlers removing unused code), leading to smaller bundle sizes. CommonJS does not natively support this.</w:t>
      </w:r>
    </w:p>
    <w:p>
      <w:pPr>
        <w:pStyle w:val="ListBullet"/>
      </w:pPr>
      <w:r>
        <w:t>Interoperability:</w:t>
      </w:r>
    </w:p>
    <w:p>
      <w:pPr>
        <w:pStyle w:val="ListBullet"/>
      </w:pPr>
      <w:r>
        <w:t>You can generally import CommonJS modules into an ES Module.</w:t>
      </w:r>
    </w:p>
    <w:p>
      <w:pPr>
        <w:pStyle w:val="ListBullet"/>
      </w:pPr>
      <w:r>
        <w:t>You cannot require() an ES Module directly within a CommonJS module. However, dynamic import() can be used from CommonJS to load ES Modules.</w:t>
      </w:r>
    </w:p>
    <w:p>
      <w:pPr>
        <w:pStyle w:val="ListBullet"/>
      </w:pPr>
      <w:r>
        <w:t>New Projects: For new projects, ES Modules are strongly recommended due to their standardization, performance benefits, and future compatibility.</w:t>
      </w:r>
    </w:p>
    <w:p>
      <w:r>
        <w:t>---</w:t>
      </w:r>
    </w:p>
    <w:p>
      <w:r>
        <w:t>### Summary</w:t>
      </w:r>
    </w:p>
    <w:p>
      <w:r>
        <w:t>CommonJS (require) is Node.js's synchronous, legacy module system primarily for server-side. ES Modules (import) are the asynchronous, standardized future of JavaScript modules, offering better performance, tooling optimizations (like tree-shaking), and universal compatibility. For new Node.js projects, ES Modules are the preferred choice.</w:t>
      </w:r>
    </w:p>
    <w:p/>
    <w:p>
      <w:pPr>
        <w:pStyle w:val="Heading2"/>
      </w:pPr>
      <w:r>
        <w:t>1892. Beyond using the `cluster` module, what other strategies or tools would you employ to optimize the performance, resilience, and scalability of a production Node.js application?</w:t>
      </w:r>
    </w:p>
    <w:p>
      <w:r>
        <w:t>While the cluster module is excellent for leveraging multi-core CPUs, optimizing a production Node.js application for performance, resilience, and scalability requires a broader toolkit and strategy. Here are key approaches I'd employ:</w:t>
      </w:r>
    </w:p>
    <w:p>
      <w:r>
        <w:t>---</w:t>
      </w:r>
    </w:p>
    <w:p>
      <w:r>
        <w:t>### 1. Performance Optimization</w:t>
      </w:r>
    </w:p>
    <w:p>
      <w:pPr>
        <w:pStyle w:val="ListBullet"/>
      </w:pPr>
      <w:r>
        <w:t>Caching: To reduce repeated computations or database calls, we can store frequently accessed data temporarily. This is like having a "cheat sheet" instead of re-reading a whole book.</w:t>
      </w:r>
    </w:p>
    <w:p>
      <w:pPr>
        <w:pStyle w:val="ListBullet"/>
      </w:pPr>
      <w:r>
        <w:t>Tools: In-memory caches (e.g., node-cache for small data) or external distributed caches like Redis for larger, shared data.</w:t>
      </w:r>
    </w:p>
    <w:p>
      <w:r>
        <w:rPr>
          <w:rFonts w:ascii="Consolas" w:hAnsi="Consolas"/>
          <w:sz w:val="19"/>
        </w:rPr>
        <w:t xml:space="preserve">    // Example using a hypothetical cache</w:t>
        <w:br/>
        <w:t xml:space="preserve">    async function getUserData(userId) {</w:t>
        <w:br/>
        <w:t xml:space="preserve">      let user = await cache.get(`user:${userId}`); // Try to get from cache</w:t>
        <w:br/>
        <w:t xml:space="preserve">      if (!user) {</w:t>
        <w:br/>
        <w:t xml:space="preserve">        user = await db.fetchUser(userId); // If not found, fetch from DB</w:t>
        <w:br/>
        <w:t xml:space="preserve">        await cache.set(`user:${userId}`, user, 3600); // Store for 1 hour</w:t>
        <w:br/>
        <w:t xml:space="preserve">      }</w:t>
        <w:br/>
        <w:t xml:space="preserve">      return user;</w:t>
        <w:br/>
        <w:t xml:space="preserve">    }</w:t>
      </w:r>
    </w:p>
    <w:p>
      <w:pPr>
        <w:pStyle w:val="ListBullet"/>
      </w:pPr>
      <w:r>
        <w:t>Database Optimization: Ensure database queries are efficient (e.g., using indexes, avoiding N+1 queries) and the database itself is tuned.</w:t>
      </w:r>
    </w:p>
    <w:p>
      <w:pPr>
        <w:pStyle w:val="ListBullet"/>
      </w:pPr>
      <w:r>
        <w:t>Code Profiling: Use tools to identify "hot spots" or bottlenecks in the code that consume the most CPU or memory.</w:t>
      </w:r>
    </w:p>
    <w:p>
      <w:pPr>
        <w:pStyle w:val="ListBullet"/>
      </w:pPr>
      <w:r>
        <w:t>Tools: clinic.js or Node.js built-in profiler (Chrome DevTools).</w:t>
      </w:r>
    </w:p>
    <w:p>
      <w:r>
        <w:t>### 2. Resilience (Robustness)</w:t>
      </w:r>
    </w:p>
    <w:p>
      <w:pPr>
        <w:pStyle w:val="ListBullet"/>
      </w:pPr>
      <w:r>
        <w:t>Robust Error Handling &amp; Monitoring: Implement comprehensive try-catch blocks, use dedicated error handling middleware, and log errors effectively. Monitoring helps us know when things go wrong *before* users report them.</w:t>
      </w:r>
    </w:p>
    <w:p>
      <w:pPr>
        <w:pStyle w:val="ListBullet"/>
      </w:pPr>
      <w:r>
        <w:t>Tools: Logging libraries like Winston or Pino, and monitoring platforms like Prometheus + Grafana or cloud-native solutions.</w:t>
      </w:r>
    </w:p>
    <w:p>
      <w:r>
        <w:rPr>
          <w:rFonts w:ascii="Consolas" w:hAnsi="Consolas"/>
          <w:sz w:val="19"/>
        </w:rPr>
        <w:t xml:space="preserve">    // Basic error handling in an Express route</w:t>
        <w:br/>
        <w:t xml:space="preserve">    app.get('/data', async (req, res, next) =&gt; {</w:t>
        <w:br/>
        <w:t xml:space="preserve">      try {</w:t>
        <w:br/>
        <w:t xml:space="preserve">        const data = await fetchDataFromExternalService();</w:t>
        <w:br/>
        <w:t xml:space="preserve">        res.json(data);</w:t>
        <w:br/>
        <w:t xml:space="preserve">      } catch (error) {</w:t>
        <w:br/>
        <w:t xml:space="preserve">        console.error("Failed to fetch data:", error);</w:t>
        <w:br/>
        <w:t xml:space="preserve">        next(error); // Pass to a global error handler</w:t>
        <w:br/>
        <w:t xml:space="preserve">      }</w:t>
        <w:br/>
        <w:t xml:space="preserve">    });</w:t>
      </w:r>
    </w:p>
    <w:p>
      <w:pPr>
        <w:pStyle w:val="ListBullet"/>
      </w:pPr>
      <w:r>
        <w:t>Health Checks: Expose endpoints (e.g., /healthz) that load balancers can query to determine if an instance is healthy and ready to receive traffic.</w:t>
      </w:r>
    </w:p>
    <w:p>
      <w:r>
        <w:t>### 3. Scalability (Handling More Users)</w:t>
      </w:r>
    </w:p>
    <w:p>
      <w:pPr>
        <w:pStyle w:val="ListBullet"/>
      </w:pPr>
      <w:r>
        <w:t>Load Balancing: Distribute incoming requests across multiple identical Node.js instances. This prevents any single instance from becoming a bottleneck and improves availability.</w:t>
      </w:r>
    </w:p>
    <w:p>
      <w:pPr>
        <w:pStyle w:val="ListBullet"/>
      </w:pPr>
      <w:r>
        <w:t>Tools: Nginx (as a reverse proxy), or cloud provider load balancers (AWS ELB, Azure Load Balancer, GCP Load Balancer).</w:t>
      </w:r>
    </w:p>
    <w:p>
      <w:r>
        <w:rPr>
          <w:rFonts w:ascii="Consolas" w:hAnsi="Consolas"/>
          <w:sz w:val="19"/>
        </w:rPr>
        <w:t xml:space="preserve">    [User Request]</w:t>
        <w:br/>
        <w:t xml:space="preserve">          |</w:t>
        <w:br/>
        <w:t xml:space="preserve">          v</w:t>
        <w:br/>
        <w:t xml:space="preserve">    [Load Balancer]</w:t>
        <w:br/>
        <w:t xml:space="preserve">       /   |   \</w:t>
        <w:br/>
        <w:t xml:space="preserve">      v    v    v</w:t>
        <w:br/>
        <w:t xml:space="preserve">    [Node App 1] [Node App 2] [Node App 3]</w:t>
      </w:r>
    </w:p>
    <w:p>
      <w:pPr>
        <w:pStyle w:val="ListBullet"/>
      </w:pPr>
      <w:r>
        <w:t>Containerization &amp; Orchestration: Package Node.js applications into Docker containers for consistent environments and easy deployment. Kubernetes can then manage and automatically scale these containers based on demand.</w:t>
      </w:r>
    </w:p>
    <w:p>
      <w:pPr>
        <w:pStyle w:val="ListBullet"/>
      </w:pPr>
      <w:r>
        <w:t>Microservices Architecture (Strategically): Break down a large monolithic application into smaller, independent services. This allows different parts of the application to be scaled and developed independently.</w:t>
      </w:r>
    </w:p>
    <w:p>
      <w:r>
        <w:t>---</w:t>
      </w:r>
    </w:p>
    <w:p>
      <w:r>
        <w:t>### Summary</w:t>
      </w:r>
    </w:p>
    <w:p>
      <w:r>
        <w:t>Beyond cluster, optimizing a Node.js application involves a multi-layered approach: boosting speed with caching and profiling, ensuring stability with error handling and health checks, and handling growth with load balancing, containerization, and thoughtful architecture. The key is to combine these strategies for a truly robust and performant system.</w:t>
      </w:r>
    </w:p>
    <w:p/>
    <w:p>
      <w:pPr>
        <w:pStyle w:val="Heading2"/>
      </w:pPr>
      <w:r>
        <w:t>1893. Describe the `process` global object in Node.js. Give two examples of practical use cases for `process` properties or methods in a Node.js application.</w:t>
      </w:r>
    </w:p>
    <w:p>
      <w:r>
        <w:t>The process global object in Node.js is a fundamental and powerful tool that provides information about, and control over, the current Node.js process. Think of it as your application's "control panel" or "identity card" within the operating system.</w:t>
      </w:r>
    </w:p>
    <w:p>
      <w:r>
        <w:t>Since process is a global object, you don't need to require() it; it's available everywhere in your Node.js application. It allows you to interact with the runtime environment, access system information, and manage the process's lifecycle.</w:t>
      </w:r>
    </w:p>
    <w:p>
      <w:r>
        <w:t>### Practical Use Cases:</w:t>
      </w:r>
    </w:p>
    <w:p>
      <w:r>
        <w:t>Here are two common and practical ways to use the process object:</w:t>
      </w:r>
    </w:p>
    <w:p>
      <w:r>
        <w:t>#### 1. Accessing Environment Variables (process.env)</w:t>
      </w:r>
    </w:p>
    <w:p>
      <w:r>
        <w:t>Environment variables are dynamic named values that can affect the way running processes behave. They are crucial for configuring applications based on the environment (e.g., development, testing, production) without changing the code itself.</w:t>
      </w:r>
    </w:p>
    <w:p>
      <w:r>
        <w:t>process.env is an object containing all the environment variables accessible to the current Node.js process.</w:t>
      </w:r>
    </w:p>
    <w:p>
      <w:r>
        <w:t>Example: Setting a port number for a web server.</w:t>
      </w:r>
    </w:p>
    <w:p>
      <w:r>
        <w:rPr>
          <w:rFonts w:ascii="Consolas" w:hAnsi="Consolas"/>
          <w:sz w:val="19"/>
        </w:rPr>
        <w:t>// index.js</w:t>
        <w:br/>
        <w:t>const http = require('http');</w:t>
        <w:br/>
        <w:br/>
        <w:t>// Access the PORT environment variable, defaulting to 3000 if not set</w:t>
        <w:br/>
        <w:t>const port = process.env.PORT || 3000;</w:t>
        <w:br/>
        <w:br/>
        <w:t>const server = http.createServer((req, res) =&gt; {</w:t>
        <w:br/>
        <w:t xml:space="preserve">  res.statusCode = 200;</w:t>
        <w:br/>
        <w:t xml:space="preserve">  res.setHeader('Content-Type', 'text/plain');</w:t>
        <w:br/>
        <w:t xml:space="preserve">  res.end(`Hello from port ${port}!\n`);</w:t>
        <w:br/>
        <w:t>});</w:t>
        <w:br/>
        <w:br/>
        <w:t>server.listen(port, () =&gt; {</w:t>
        <w:br/>
        <w:t xml:space="preserve">  console.log(`Server running at http://localhost:${port}/`);</w:t>
        <w:br/>
        <w:t>});</w:t>
        <w:br/>
        <w:br/>
        <w:t>// To run this:</w:t>
        <w:br/>
        <w:t>// 1. node index.js          (Server will run on port 3000)</w:t>
        <w:br/>
        <w:t>// 2. PORT=8080 node index.js (Server will run on port 8080)</w:t>
      </w:r>
    </w:p>
    <w:p>
      <w:r>
        <w:t>This allows you to change the server's port without editing the code, simply by setting the PORT environment variable before running the script.</w:t>
      </w:r>
    </w:p>
    <w:p>
      <w:r>
        <w:t>#### 2. Exiting the Process Gracefully (process.exit())</w:t>
      </w:r>
    </w:p>
    <w:p>
      <w:r>
        <w:t>Sometimes, your application needs to stop executing, either because it finished its job or encountered a critical error. process.exit() allows you to terminate the Node.js process explicitly. It takes an optional exit code as an argument.</w:t>
      </w:r>
    </w:p>
    <w:p>
      <w:pPr>
        <w:pStyle w:val="ListBullet"/>
      </w:pPr>
      <w:r>
        <w:t>0 (or undefined): Indicates success.</w:t>
      </w:r>
    </w:p>
    <w:p>
      <w:pPr>
        <w:pStyle w:val="ListBullet"/>
      </w:pPr>
      <w:r>
        <w:t>Non-zero values (e.g., 1): Indicate an error.</w:t>
      </w:r>
    </w:p>
    <w:p>
      <w:r>
        <w:t>Example: Exiting if a critical configuration is missing.</w:t>
      </w:r>
    </w:p>
    <w:p>
      <w:r>
        <w:rPr>
          <w:rFonts w:ascii="Consolas" w:hAnsi="Consolas"/>
          <w:sz w:val="19"/>
        </w:rPr>
        <w:t>// config_checker.js</w:t>
        <w:br/>
        <w:t>const requiredConfig = ['API_KEY', 'DATABASE_URL'];</w:t>
        <w:br/>
        <w:br/>
        <w:t>// Check if all required environment variables are set</w:t>
        <w:br/>
        <w:t>for (const configVar of requiredConfig) {</w:t>
        <w:br/>
        <w:t xml:space="preserve">  if (!process.env[configVar]) {</w:t>
        <w:br/>
        <w:t xml:space="preserve">    console.error(`Error: Missing critical environment variable - ${configVar}`);</w:t>
        <w:br/>
        <w:t xml:space="preserve">    process.exit(1); // Exit with an error code</w:t>
        <w:br/>
        <w:t xml:space="preserve">  }</w:t>
        <w:br/>
        <w:t>}</w:t>
        <w:br/>
        <w:br/>
        <w:t>console.log('All critical configurations are present. Starting application...');</w:t>
        <w:br/>
        <w:t>// ... continue with application logic</w:t>
        <w:br/>
        <w:br/>
        <w:t>// To run this:</w:t>
        <w:br/>
        <w:t>// 1. API_KEY=abc DATABASE_URL=xyz node config_checker.js (Success)</w:t>
        <w:br/>
        <w:t>// 2. API_KEY=abc node config_checker.js                 (Exits with error)</w:t>
      </w:r>
    </w:p>
    <w:p>
      <w:r>
        <w:t>This ensures your application doesn't proceed if it lacks essential information, preventing potential runtime errors later.</w:t>
      </w:r>
    </w:p>
    <w:p>
      <w:r>
        <w:t>### Summary</w:t>
      </w:r>
    </w:p>
    <w:p>
      <w:r>
        <w:t>The process global object is your direct interface to the Node.js runtime and the underlying operating system. It's invaluable for configuration, environmental introspection, and managing your application's lifecycle effectively. Mastering process is key to building robust and adaptable Node.js applications.</w:t>
      </w:r>
    </w:p>
    <w:p/>
    <w:p>
      <w:pPr>
        <w:pStyle w:val="Heading2"/>
      </w:pPr>
      <w:r>
        <w:t>1894. Explain the single-threaded nature of Node.js and how it achieves concurrency. How does the event loop facilitate non-blocking I/O operations?</w:t>
      </w:r>
    </w:p>
    <w:p>
      <w:r>
        <w:t>Node.js is fundamentally single-threaded for its JavaScript execution, meaning there's only one main thread processing your code. This might sound limiting, but it's key to its efficiency through a powerful mechanism: the Event Loop.</w:t>
      </w:r>
    </w:p>
    <w:p>
      <w:r>
        <w:t>### Single-threaded Nature</w:t>
      </w:r>
    </w:p>
    <w:p>
      <w:r>
        <w:t>Imagine a single chef in a kitchen. This chef (your JavaScript main thread) can only perform one cooking instruction at a time. If they're chopping vegetables, they can't simultaneously stir a sauce. This is the "single-threaded" part – your JavaScript code executes line by line on one thread.</w:t>
      </w:r>
    </w:p>
    <w:p>
      <w:r>
        <w:t>### How Node.js Achieves Concurrency</w:t>
      </w:r>
    </w:p>
    <w:p>
      <w:r>
        <w:t>Node.js leverages its C++ backend (powered by the libuv library) to handle heavy, time-consuming operations like file I/O or network requests. When the main JavaScript thread encounters such an operation, it doesn't wait for it to complete. Instead, it offloads the task to a pool of background "worker threads" (managed by libuv) and immediately moves on to the next line of JavaScript code.</w:t>
      </w:r>
    </w:p>
    <w:p>
      <w:r>
        <w:t>Think of it this way: our single chef (main thread) starts a pot of water boiling (a long-running task). Instead of standing there watching it boil, they immediately start chopping vegetables for the next dish. The boiling water is a background task.</w:t>
      </w:r>
    </w:p>
    <w:p>
      <w:r>
        <w:t>### The Event Loop and Non-blocking I/O</w:t>
      </w:r>
    </w:p>
    <w:p>
      <w:r>
        <w:t>The Event Loop is the heart of Node.js's non-blocking nature. It's a continuous process that constantly monitors two things:</w:t>
      </w:r>
    </w:p>
    <w:p>
      <w:pPr>
        <w:pStyle w:val="ListBullet"/>
      </w:pPr>
      <w:r>
        <w:t>The Call Stack: Where the main thread's current JavaScript code is being executed.</w:t>
      </w:r>
    </w:p>
    <w:p>
      <w:pPr>
        <w:pStyle w:val="ListBullet"/>
      </w:pPr>
      <w:r>
        <w:t>The Callback Queue: Where completed background tasks' associated callback functions are waiting to be processed.</w:t>
      </w:r>
    </w:p>
    <w:p>
      <w:r>
        <w:t>Here's how it facilitates non-blocking I/O:</w:t>
      </w:r>
    </w:p>
    <w:p>
      <w:pPr>
        <w:pStyle w:val="ListBullet"/>
      </w:pPr>
      <w:r>
        <w:t>Offloading: When your JavaScript code initiates an I/O operation (e.g., reading a file, making a network request), the main thread *hands it off* to the libuv background threads.</w:t>
      </w:r>
    </w:p>
    <w:p>
      <w:pPr>
        <w:pStyle w:val="ListBullet"/>
      </w:pPr>
      <w:r>
        <w:t>Continual Execution: The main thread is now free to execute subsequent JavaScript code. It does not block.</w:t>
      </w:r>
    </w:p>
    <w:p>
      <w:pPr>
        <w:pStyle w:val="ListBullet"/>
      </w:pPr>
      <w:r>
        <w:t>Completion &amp; Callback: Once the background operation finishes (e.g., the file is read), its associated callback function is placed into the Callback Queue.</w:t>
      </w:r>
    </w:p>
    <w:p>
      <w:pPr>
        <w:pStyle w:val="ListBullet"/>
      </w:pPr>
      <w:r>
        <w:t>Event Loop's Role: The Event Loop continuously checks if the Call Stack is empty. If it is, it picks the next callback from the Callback Queue and pushes it onto the Call Stack for the main thread to execute.</w:t>
      </w:r>
    </w:p>
    <w:p>
      <w:r>
        <w:t>Example:</w:t>
      </w:r>
    </w:p>
    <w:p>
      <w:r>
        <w:rPr>
          <w:rFonts w:ascii="Consolas" w:hAnsi="Consolas"/>
          <w:sz w:val="19"/>
        </w:rPr>
        <w:t>console.log("1. Start operation");</w:t>
        <w:br/>
        <w:br/>
        <w:t>// This is an I/O operation that gets offloaded</w:t>
        <w:br/>
        <w:t>fs.readFile('data.txt', 'utf8', (err, data) =&gt; {</w:t>
        <w:br/>
        <w:t xml:space="preserve">    // This callback runs only AFTER the file is read AND the Call Stack is free</w:t>
        <w:br/>
        <w:t xml:space="preserve">    console.log("3. File content received:", data);</w:t>
        <w:br/>
        <w:t>});</w:t>
        <w:br/>
        <w:br/>
        <w:t>console.log("2. Continue executing other code");</w:t>
      </w:r>
    </w:p>
    <w:p>
      <w:r>
        <w:t>In this example, "1. Start operation" and "2. Continue executing other code" will print almost immediately. "3. File content received" will print later, *after* data.txt has been read and the main thread is available. This is non-blocking I/O.</w:t>
      </w:r>
    </w:p>
    <w:p>
      <w:r>
        <w:t>### Summary</w:t>
      </w:r>
    </w:p>
    <w:p>
      <w:r>
        <w:t>Node.js achieves high concurrency by using a single main thread for JavaScript execution, offloading long-running I/O tasks to background C++ threads, and orchestrating their completion via the Event Loop. This allows Node.js to handle many simultaneous connections efficiently without blocking the main execution flow.</w:t>
      </w:r>
    </w:p>
    <w:p/>
    <w:p>
      <w:pPr>
        <w:pStyle w:val="Heading2"/>
      </w:pPr>
      <w:r>
        <w:t>1895. Differentiate between `process.nextTick()`, `setImmediate()`, and `setTimeout(fn, 0)`. When would you use each, and in what order do they typically execute within the event loop?</w:t>
      </w:r>
    </w:p>
    <w:p>
      <w:r>
        <w:t>These Node.js functions all schedule code to run asynchronously, but they differ in *when* they execute within the event loop's phases.</w:t>
      </w:r>
    </w:p>
    <w:p>
      <w:r>
        <w:t>Let's break them down:</w:t>
      </w:r>
    </w:p>
    <w:p>
      <w:r>
        <w:t>### 1. process.nextTick(callback)</w:t>
      </w:r>
    </w:p>
    <w:p>
      <w:pPr>
        <w:pStyle w:val="ListBullet"/>
      </w:pPr>
      <w:r>
        <w:t>What it does: Schedules the callback function to be executed immediately after the current operation completes, but before the next turn (tick) of the event loop. Think of it as a "VIP pass" that lets your function jump the queue right after the current task finishes.</w:t>
      </w:r>
    </w:p>
    <w:p>
      <w:pPr>
        <w:pStyle w:val="ListBullet"/>
      </w:pPr>
      <w:r>
        <w:t>When to use: For very high-priority, non-blocking tasks that need to run as soon as possible, but not synchronously. Common for error handling or normalizing data *before* letting the event loop continue to the next phase.</w:t>
      </w:r>
    </w:p>
    <w:p>
      <w:pPr>
        <w:pStyle w:val="ListBullet"/>
      </w:pPr>
      <w:r>
        <w:t>Execution Order: Highest priority among these three. It runs within the current phase, before any I/O, timers, or setImmediate calls.</w:t>
      </w:r>
    </w:p>
    <w:p>
      <w:r>
        <w:t>### 2. setTimeout(callback, 0)</w:t>
      </w:r>
    </w:p>
    <w:p>
      <w:pPr>
        <w:pStyle w:val="ListBullet"/>
      </w:pPr>
      <w:r>
        <w:t>What it does: Schedules the callback function to be executed in the "timers" phase of the event loop. A delay of 0 means it will run "as soon as possible" after other priorities (like nextTick) are handled and the timers phase is reached.</w:t>
      </w:r>
    </w:p>
    <w:p>
      <w:pPr>
        <w:pStyle w:val="ListBullet"/>
      </w:pPr>
      <w:r>
        <w:t>When to use: To defer execution slightly, breaking up a large computation into smaller chunks, or to ensure a function runs *after* the current call stack clears.</w:t>
      </w:r>
    </w:p>
    <w:p>
      <w:pPr>
        <w:pStyle w:val="ListBullet"/>
      </w:pPr>
      <w:r>
        <w:t>Execution Order: Runs in the "timers" phase, which is one of the early phases in a new event loop iteration. It runs *after* process.nextTick() calls from the current phase.</w:t>
      </w:r>
    </w:p>
    <w:p>
      <w:r>
        <w:t>### 3. setImmediate(callback)</w:t>
      </w:r>
    </w:p>
    <w:p>
      <w:pPr>
        <w:pStyle w:val="ListBullet"/>
      </w:pPr>
      <w:r>
        <w:t>What it does: Schedules the callback function to be executed in the "check" phase of the *next* event loop iteration. This phase is specifically designed to run setImmediate callbacks.</w:t>
      </w:r>
    </w:p>
    <w:p>
      <w:pPr>
        <w:pStyle w:val="ListBullet"/>
      </w:pPr>
      <w:r>
        <w:t>When to use: When you want to defer code execution until *after* the current I/O events (if any) have been processed, and you want a more predictable execution than setTimeout(0) might offer, especially when dealing with I/O.</w:t>
      </w:r>
    </w:p>
    <w:p>
      <w:pPr>
        <w:pStyle w:val="ListBullet"/>
      </w:pPr>
      <w:r>
        <w:t>Execution Order: Runs in the "check" phase, which is generally one of the *last* phases in an event loop iteration. It runs *after* process.nextTick() and setTimeout(0).</w:t>
      </w:r>
    </w:p>
    <w:p>
      <w:r>
        <w:t>---</w:t>
      </w:r>
    </w:p>
    <w:p>
      <w:r>
        <w:t>### Execution Order Summary &amp; Example:</w:t>
      </w:r>
    </w:p>
    <w:p>
      <w:r>
        <w:t>The typical execution order within a single event loop iteration is:</w:t>
      </w:r>
    </w:p>
    <w:p>
      <w:pPr>
        <w:pStyle w:val="ListBullet"/>
      </w:pPr>
      <w:r>
        <w:t>Current synchronous code</w:t>
      </w:r>
    </w:p>
    <w:p>
      <w:pPr>
        <w:pStyle w:val="ListBullet"/>
      </w:pPr>
      <w:r>
        <w:t>process.nextTick() callbacks</w:t>
      </w:r>
    </w:p>
    <w:p>
      <w:pPr>
        <w:pStyle w:val="ListBullet"/>
      </w:pPr>
      <w:r>
        <w:t>setTimeout(fn, 0) callbacks (timers phase)</w:t>
      </w:r>
    </w:p>
    <w:p>
      <w:pPr>
        <w:pStyle w:val="ListBullet"/>
      </w:pPr>
      <w:r>
        <w:t>setImmediate() callbacks (check phase)</w:t>
      </w:r>
    </w:p>
    <w:p>
      <w:r>
        <w:rPr>
          <w:rFonts w:ascii="Consolas" w:hAnsi="Consolas"/>
          <w:sz w:val="19"/>
        </w:rPr>
        <w:t>console.log('1. Start');</w:t>
        <w:br/>
        <w:br/>
        <w:t>process.nextTick(() =&gt; {</w:t>
        <w:br/>
        <w:t xml:space="preserve">  console.log('3. process.nextTick() executed');</w:t>
        <w:br/>
        <w:t>});</w:t>
        <w:br/>
        <w:br/>
        <w:t>setTimeout(() =&gt; {</w:t>
        <w:br/>
        <w:t xml:space="preserve">  console.log('4. setTimeout(0) executed');</w:t>
        <w:br/>
        <w:t>}, 0);</w:t>
        <w:br/>
        <w:br/>
        <w:t>setImmediate(() =&gt; {</w:t>
        <w:br/>
        <w:t xml:space="preserve">  console.log('5. setImmediate() executed');</w:t>
        <w:br/>
        <w:t>});</w:t>
        <w:br/>
        <w:br/>
        <w:t>console.log('2. End');</w:t>
        <w:br/>
        <w:br/>
        <w:t>// Expected Output:</w:t>
        <w:br/>
        <w:t>// 1. Start</w:t>
        <w:br/>
        <w:t>// 2. End</w:t>
        <w:br/>
        <w:t>// 3. process.nextTick() executed</w:t>
        <w:br/>
        <w:t>// 4. setTimeout(0) executed</w:t>
        <w:br/>
        <w:t>// 5. setImmediate() executed</w:t>
      </w:r>
    </w:p>
    <w:p>
      <w:r>
        <w:t>---</w:t>
      </w:r>
    </w:p>
    <w:p>
      <w:r>
        <w:t>### Takeaway:</w:t>
      </w:r>
    </w:p>
    <w:p>
      <w:pPr>
        <w:pStyle w:val="ListBullet"/>
      </w:pPr>
      <w:r>
        <w:t>process.nextTick(): Highest priority, runs *before* the event loop moves to its next phase/tick. Use for urgent, non-blocking continuation.</w:t>
      </w:r>
    </w:p>
    <w:p>
      <w:pPr>
        <w:pStyle w:val="ListBullet"/>
      </w:pPr>
      <w:r>
        <w:t>setTimeout(fn, 0): Runs in the "timers" phase. Use to defer tasks that need to run "soon" but not immediately.</w:t>
      </w:r>
    </w:p>
    <w:p>
      <w:pPr>
        <w:pStyle w:val="ListBullet"/>
      </w:pPr>
      <w:r>
        <w:t>setImmediate(): Runs in the "check" phase, typically *after* I/O. Use for deferring tasks until *after* current I/O, or for breaking up CPU-bound work.</w:t>
      </w:r>
    </w:p>
    <w:p/>
    <w:p>
      <w:pPr>
        <w:pStyle w:val="Heading2"/>
      </w:pPr>
      <w:r>
        <w:t>1896. Describe the key differences and implications of using CommonJS modules (`require`/`module.exports`) versus ES Modules (`import`/`export`) in a Node.js application.</w:t>
      </w:r>
    </w:p>
    <w:p>
      <w:r>
        <w:t>Modules are essential for organizing code into reusable pieces. In Node.js, you'll encounter two primary module systems: CommonJS and ES Modules. Understanding their differences is key.</w:t>
      </w:r>
    </w:p>
    <w:p>
      <w:r>
        <w:t>---</w:t>
      </w:r>
    </w:p>
    <w:p>
      <w:r>
        <w:t>### CommonJS Modules (require/module.exports)</w:t>
      </w:r>
    </w:p>
    <w:p>
      <w:r>
        <w:t>CommonJS is Node.js's original module system and is synchronous.</w:t>
      </w:r>
    </w:p>
    <w:p>
      <w:pPr>
        <w:pStyle w:val="ListBullet"/>
      </w:pPr>
      <w:r>
        <w:t>Syntax:</w:t>
      </w:r>
    </w:p>
    <w:p>
      <w:pPr>
        <w:pStyle w:val="ListBullet"/>
      </w:pPr>
      <w:r>
        <w:t>Exporting: Use module.exports to define what a module provides.</w:t>
      </w:r>
    </w:p>
    <w:p>
      <w:pPr>
        <w:pStyle w:val="ListBullet"/>
      </w:pPr>
      <w:r>
        <w:t>Importing: Use require() to load a module.</w:t>
      </w:r>
    </w:p>
    <w:p>
      <w:pPr>
        <w:pStyle w:val="ListBullet"/>
      </w:pPr>
      <w:r>
        <w:t>Loading: Modules are loaded synchronously, meaning execution pauses until the required module is fully loaded.</w:t>
      </w:r>
    </w:p>
    <w:p>
      <w:pPr>
        <w:pStyle w:val="ListBullet"/>
      </w:pPr>
      <w:r>
        <w:t>Binding: When you require a module, you get a *copy* of its module.exports object at the time it was first loaded. Changes to the original module's exports won't affect already imported copies.</w:t>
      </w:r>
    </w:p>
    <w:p>
      <w:pPr>
        <w:pStyle w:val="ListBullet"/>
      </w:pPr>
      <w:r>
        <w:t>Analogy: Imagine photocopying a page from a book. You get a copy; any changes to the original page won't reflect in your photocopy.</w:t>
      </w:r>
    </w:p>
    <w:p>
      <w:r>
        <w:t>Example (CommonJS):</w:t>
      </w:r>
    </w:p>
    <w:p>
      <w:r>
        <w:t>my-utils.js:</w:t>
      </w:r>
    </w:p>
    <w:p>
      <w:r>
        <w:rPr>
          <w:rFonts w:ascii="Consolas" w:hAnsi="Consolas"/>
          <w:sz w:val="19"/>
        </w:rPr>
        <w:t>// Exporting</w:t>
        <w:br/>
        <w:t>module.exports = {</w:t>
        <w:br/>
        <w:t xml:space="preserve">  add: (a, b) =&gt; a + b,</w:t>
        <w:br/>
        <w:t xml:space="preserve">  subtract: (a, b) =&gt; a - b,</w:t>
        <w:br/>
        <w:t>};</w:t>
      </w:r>
    </w:p>
    <w:p>
      <w:r>
        <w:t>app.js:</w:t>
      </w:r>
    </w:p>
    <w:p>
      <w:r>
        <w:rPr>
          <w:rFonts w:ascii="Consolas" w:hAnsi="Consolas"/>
          <w:sz w:val="19"/>
        </w:rPr>
        <w:t>// Importing</w:t>
        <w:br/>
        <w:t>const utils = require('./my-utils');</w:t>
        <w:br/>
        <w:t>console.log(utils.add(5, 3)); // Output: 8</w:t>
      </w:r>
    </w:p>
    <w:p>
      <w:r>
        <w:t>---</w:t>
      </w:r>
    </w:p>
    <w:p>
      <w:r>
        <w:t>### ES Modules (import/export)</w:t>
      </w:r>
    </w:p>
    <w:p>
      <w:r>
        <w:t>ES Modules (ESM) are the modern, standardized module system for JavaScript, used in browsers and increasingly in Node.js. They are asynchronous and static.</w:t>
      </w:r>
    </w:p>
    <w:p>
      <w:pPr>
        <w:pStyle w:val="ListBullet"/>
      </w:pPr>
      <w:r>
        <w:t>Syntax:</w:t>
      </w:r>
    </w:p>
    <w:p>
      <w:pPr>
        <w:pStyle w:val="ListBullet"/>
      </w:pPr>
      <w:r>
        <w:t>Exporting: Use export keyword for named or default exports.</w:t>
      </w:r>
    </w:p>
    <w:p>
      <w:pPr>
        <w:pStyle w:val="ListBullet"/>
      </w:pPr>
      <w:r>
        <w:t>Importing: Use import keyword for named or default imports.</w:t>
      </w:r>
    </w:p>
    <w:p>
      <w:pPr>
        <w:pStyle w:val="ListBullet"/>
      </w:pPr>
      <w:r>
        <w:t>Loading: Modules are loaded asynchronously and their structure is analyzed at parse time (before code runs). This enables optimizations like "tree-shaking" (removing unused code).</w:t>
      </w:r>
    </w:p>
    <w:p>
      <w:pPr>
        <w:pStyle w:val="ListBullet"/>
      </w:pPr>
      <w:r>
        <w:t>Binding: When you import a module, you get a *live binding* (a reference) to the exported values. If the original module's exported value changes, your imported value reflects that change.</w:t>
      </w:r>
    </w:p>
    <w:p>
      <w:pPr>
        <w:pStyle w:val="ListBullet"/>
      </w:pPr>
      <w:r>
        <w:t>Configuration: To use ESM in Node.js, you typically need to:</w:t>
      </w:r>
    </w:p>
    <w:p>
      <w:pPr>
        <w:pStyle w:val="ListBullet"/>
      </w:pPr>
      <w:r>
        <w:t>Use .mjs file extension.</w:t>
      </w:r>
    </w:p>
    <w:p>
      <w:pPr>
        <w:pStyle w:val="ListBullet"/>
      </w:pPr>
      <w:r>
        <w:t>Set "type": "module" in your package.json.</w:t>
      </w:r>
    </w:p>
    <w:p>
      <w:pPr>
        <w:pStyle w:val="ListBullet"/>
      </w:pPr>
      <w:r>
        <w:t>Analogy: Imagine a shared online document. Everyone has a live view; any changes to the original document are immediately visible to all viewers.</w:t>
      </w:r>
    </w:p>
    <w:p>
      <w:r>
        <w:t>Example (ES Modules):</w:t>
      </w:r>
    </w:p>
    <w:p>
      <w:r>
        <w:t>my-utils.mjs:</w:t>
      </w:r>
    </w:p>
    <w:p>
      <w:r>
        <w:rPr>
          <w:rFonts w:ascii="Consolas" w:hAnsi="Consolas"/>
          <w:sz w:val="19"/>
        </w:rPr>
        <w:t>// Exporting (named export)</w:t>
        <w:br/>
        <w:t>export const add = (a, b) =&gt; a + b;</w:t>
        <w:br/>
        <w:t>export const subtract = (a, b) =&gt; a - b;</w:t>
      </w:r>
    </w:p>
    <w:p>
      <w:r>
        <w:t>app.mjs:</w:t>
      </w:r>
    </w:p>
    <w:p>
      <w:r>
        <w:rPr>
          <w:rFonts w:ascii="Consolas" w:hAnsi="Consolas"/>
          <w:sz w:val="19"/>
        </w:rPr>
        <w:t>// Importing (named import)</w:t>
        <w:br/>
        <w:t>import { add } from './my-utils.mjs';</w:t>
        <w:br/>
        <w:t>console.log(add(5, 3)); // Output: 8</w:t>
      </w:r>
    </w:p>
    <w:p>
      <w:r>
        <w:t>---</w:t>
      </w:r>
    </w:p>
    <w:p>
      <w:r>
        <w:t>### Key Differences &amp; Implications</w:t>
      </w:r>
    </w:p>
    <w:p>
      <w:r>
        <w:t>| Feature | CommonJS (require/module.exports) | ES Modules (import/export) | | :------------- | :-------------------------------------------------- | :-------------------------------------------------------- | | Loading | Synchronous (at runtime) | Asynchronous, Static (at parse time) | | Binding | Copy of value (snapshot) | Live reference to value | | Syntax | require(), module.exports | import, export | | File Naming| .js (default) | .mjs or "type": "module" in package.json with .js | | this | Refers to module.exports | undefined at top-level | | Future | Legacy, Node.js specific | Modern standard, universal for JavaScript |</w:t>
      </w:r>
    </w:p>
    <w:p>
      <w:r>
        <w:t>Implications:</w:t>
      </w:r>
    </w:p>
    <w:p>
      <w:pPr>
        <w:pStyle w:val="ListBullet"/>
      </w:pPr>
      <w:r>
        <w:t>Performance &amp; Tooling: ES Modules' static analysis allows for better optimizations (like tree-shaking) by build tools.</w:t>
      </w:r>
    </w:p>
    <w:p>
      <w:pPr>
        <w:pStyle w:val="ListBullet"/>
      </w:pPr>
      <w:r>
        <w:t>Interoperability: Node.js has robust mechanisms for interoperability, allowing ESM to import CJS and vice-versa, though sometimes with caveats.</w:t>
      </w:r>
    </w:p>
    <w:p>
      <w:pPr>
        <w:pStyle w:val="ListBullet"/>
      </w:pPr>
      <w:r>
        <w:t>Future-Proofing: ESM is the future of JavaScript modules across all environments (browser, Node.js, Deno), making it the preferred choice for new projects.</w:t>
      </w:r>
    </w:p>
    <w:p>
      <w:r>
        <w:t>---</w:t>
      </w:r>
    </w:p>
    <w:p>
      <w:r>
        <w:t>### Summary</w:t>
      </w:r>
    </w:p>
    <w:p>
      <w:r>
        <w:t>While CommonJS remains prevalent in older Node.js projects, ES Modules are the modern and preferred standard. They offer benefits like static analysis, better performance potential, and universal compatibility across the JavaScript ecosystem. Understanding both systems is crucial for navigating existing codebases and building new applications in Node.js.</w:t>
      </w:r>
    </w:p>
    <w:p/>
    <w:p>
      <w:pPr>
        <w:pStyle w:val="Heading2"/>
      </w:pPr>
      <w:r>
        <w:t>1897. How do you effectively handle asynchronous errors, specifically uncaught exceptions and unhandled promise rejections, in a production-grade Node.js application?</w:t>
      </w:r>
    </w:p>
    <w:p>
      <w:r>
        <w:t>In Node.js, asynchronous operations introduce challenges for error handling, as errors might occur outside the immediate call stack. Effectively handling uncaught exceptions and unhandled promise rejections is critical for application stability and reliability in production.</w:t>
      </w:r>
    </w:p>
    <w:p>
      <w:r>
        <w:t>---</w:t>
      </w:r>
    </w:p>
    <w:p>
      <w:r>
        <w:t>### 1. Uncaught Exceptions</w:t>
      </w:r>
    </w:p>
    <w:p>
      <w:r>
        <w:t>An uncaught exception occurs when a synchronous error (like throw new Error()) happens outside any try...catch block. Think of it like dropping a fragile item, and there's no mat to catch it; the whole operation stops. In Node.js, this typically crashes your entire application, as the program state becomes unpredictable.</w:t>
      </w:r>
    </w:p>
    <w:p>
      <w:r>
        <w:t>Handling Strategy: Use the process.on('uncaughtException') event handler. However, it's crucial to understand that after this event fires, your application is in an unstable state. You should log the error, perform a graceful shutdown (e.g., close database connections), and then exit the process. Attempting to continue execution is highly risky.</w:t>
      </w:r>
    </w:p>
    <w:p>
      <w:r>
        <w:rPr>
          <w:rFonts w:ascii="Consolas" w:hAnsi="Consolas"/>
          <w:sz w:val="19"/>
        </w:rPr>
        <w:t>process.on('uncaughtException', (err) =&gt; {</w:t>
        <w:br/>
        <w:t xml:space="preserve">  console.error('Fatal Uncaught Exception:', err);</w:t>
        <w:br/>
        <w:t xml:space="preserve">  // Log the error using a proper logging library (e.g., Winston, Pino)</w:t>
        <w:br/>
        <w:t xml:space="preserve">  // Perform graceful shutdown tasks</w:t>
        <w:br/>
        <w:t xml:space="preserve">  //   - Close database connections</w:t>
        <w:br/>
        <w:t xml:space="preserve">  //   - Close HTTP server</w:t>
        <w:br/>
        <w:t xml:space="preserve">  process.exit(1); // Exit with a failure code</w:t>
        <w:br/>
        <w:t>});</w:t>
        <w:br/>
        <w:br/>
        <w:t>// Example of an uncaught exception (synchronous code)</w:t>
        <w:br/>
        <w:t>// This will trigger the 'uncaughtException' handler</w:t>
        <w:br/>
        <w:t>// throw new Error('Something went terribly wrong synchronously!');</w:t>
      </w:r>
    </w:p>
    <w:p>
      <w:r>
        <w:t>---</w:t>
      </w:r>
    </w:p>
    <w:p>
      <w:r>
        <w:t>### 2. Unhandled Promise Rejections</w:t>
      </w:r>
    </w:p>
    <w:p>
      <w:r>
        <w:t>An unhandled promise rejection occurs when a Promise rejects (fails) but there's no .catch() block or try...catch in an async/await function to handle it. Imagine sending an important email that bounces back, but you never check your inbox for delivery reports. The error exists, but your code ignores it.</w:t>
      </w:r>
    </w:p>
    <w:p>
      <w:r>
        <w:t>Handling Strategy: The process.on('unhandledRejection') event handler can catch these. Modern Node.js versions (v15+) treat unhandled rejections as uncaught exceptions by default, meaning they will terminate the process. For older versions, they might just be logged without crashing, which can lead to silent failures.</w:t>
      </w:r>
    </w:p>
    <w:p>
      <w:r>
        <w:t>Like uncaughtException, the best practice is to log the rejection, gracefully shut down, and exit.</w:t>
      </w:r>
    </w:p>
    <w:p>
      <w:r>
        <w:rPr>
          <w:rFonts w:ascii="Consolas" w:hAnsi="Consolas"/>
          <w:sz w:val="19"/>
        </w:rPr>
        <w:t>process.on('unhandledRejection', (reason, promise) =&gt; {</w:t>
        <w:br/>
        <w:t xml:space="preserve">  console.error('Fatal Unhandled Promise Rejection:', reason);</w:t>
        <w:br/>
        <w:t xml:space="preserve">  // Log the reason and the promise that rejected</w:t>
        <w:br/>
        <w:t xml:space="preserve">  // Perform graceful shutdown tasks</w:t>
        <w:br/>
        <w:t xml:space="preserve">  //   - Close database connections</w:t>
        <w:br/>
        <w:t xml:space="preserve">  //   - Close HTTP server</w:t>
        <w:br/>
        <w:t xml:space="preserve">  process.exit(1); // Exit with a failure code</w:t>
        <w:br/>
        <w:t>});</w:t>
        <w:br/>
        <w:br/>
        <w:t>// Example of an unhandled promise rejection</w:t>
        <w:br/>
        <w:t>// This will trigger the 'unhandledRejection' handler</w:t>
        <w:br/>
        <w:t>// Promise.reject(new Error('Failed to fetch data!'));</w:t>
      </w:r>
    </w:p>
    <w:p>
      <w:r>
        <w:t>---</w:t>
      </w:r>
    </w:p>
    <w:p>
      <w:r>
        <w:t>### Production-Grade Handling</w:t>
      </w:r>
    </w:p>
    <w:p>
      <w:pPr>
        <w:pStyle w:val="ListBullet"/>
      </w:pPr>
      <w:r>
        <w:t>Robust Logging: Use a dedicated logging library (e.g., Winston, Pino) to capture errors with full stack traces, timestamps, and context.</w:t>
      </w:r>
    </w:p>
    <w:p>
      <w:pPr>
        <w:pStyle w:val="ListBullet"/>
      </w:pPr>
      <w:r>
        <w:t>Process Manager: Employ a process manager like PM2, Docker Swarm, or Kubernetes. These tools will automatically restart your application if it crashes, ensuring high availability.</w:t>
      </w:r>
    </w:p>
    <w:p>
      <w:pPr>
        <w:pStyle w:val="ListBullet"/>
      </w:pPr>
      <w:r>
        <w:t>Monitoring &amp; Alerting: Integrate with monitoring services (e.g., Prometheus, Datadog) to track application health and send alerts when errors or crashes occur.</w:t>
      </w:r>
    </w:p>
    <w:p>
      <w:pPr>
        <w:pStyle w:val="ListBullet"/>
      </w:pPr>
      <w:r>
        <w:t>Graceful Shutdown Logic: Implement specific functions to cleanly close resources (database connections, open file handles, HTTP servers) before process.exit(1).</w:t>
      </w:r>
    </w:p>
    <w:p>
      <w:r>
        <w:t>---</w:t>
      </w:r>
    </w:p>
    <w:p>
      <w:r>
        <w:t>### Summary</w:t>
      </w:r>
    </w:p>
    <w:p>
      <w:r>
        <w:t>For production-grade Node.js applications, always:</w:t>
      </w:r>
    </w:p>
    <w:p>
      <w:pPr>
        <w:pStyle w:val="ListBullet"/>
      </w:pPr>
      <w:r>
        <w:t>Use process.on('uncaughtException') and process.on('unhandledRejection') to catch top-level errors.</w:t>
      </w:r>
    </w:p>
    <w:p>
      <w:pPr>
        <w:pStyle w:val="ListBullet"/>
      </w:pPr>
      <w:r>
        <w:t>Log these errors meticulously.</w:t>
      </w:r>
    </w:p>
    <w:p>
      <w:pPr>
        <w:pStyle w:val="ListBullet"/>
      </w:pPr>
      <w:r>
        <w:t>Initiate a graceful shutdown of your application.</w:t>
      </w:r>
    </w:p>
    <w:p>
      <w:pPr>
        <w:pStyle w:val="ListBullet"/>
      </w:pPr>
      <w:r>
        <w:t>Exit the process to allow a process manager to restart a fresh instance.</w:t>
      </w:r>
    </w:p>
    <w:p>
      <w:r>
        <w:t>This approach ensures that while individual application instances might fail due to unforeseen errors, the overall service remains resilient and recoverable.</w:t>
      </w:r>
    </w:p>
    <w:p/>
    <w:p>
      <w:pPr>
        <w:pStyle w:val="Heading2"/>
      </w:pPr>
      <w:r>
        <w:t>1898. Explain the concept of Node.js Streams. Provide a practical scenario where using streams would be significantly more memory-efficient than reading the entire data into memory at once.</w:t>
      </w:r>
    </w:p>
    <w:p>
      <w:r>
        <w:t>Node.js Streams are powerful objects that let you read data from a source or write data to a destination continuously in small chunks, rather than loading the entire data into memory at once.</w:t>
      </w:r>
    </w:p>
    <w:p>
      <w:r>
        <w:t>Analogy: Think of a garden hose. Water flows through it piece by piece. You don't collect all the water in a giant tank first; you process it as it arrives. Streams work similarly with data, handling it incrementally.</w:t>
      </w:r>
    </w:p>
    <w:p>
      <w:r>
        <w:t>### Why Use Streams? (Memory Efficiency)</w:t>
      </w:r>
    </w:p>
    <w:p>
      <w:r>
        <w:t>The biggest advantage, especially for large datasets, is memory efficiency. If you have a 10GB file, trying to read it entirely into your server's RAM would likely crash your application, as typical server memory is far less. Streams process this data in small, manageable buffers (e.g., 64KB chunks). This means your application only needs enough memory for one chunk at a time, regardless of the total data size, drastically reducing memory footprint.</w:t>
      </w:r>
    </w:p>
    <w:p>
      <w:r>
        <w:t>### Practical Scenario: Filtering a Large Log File</w:t>
      </w:r>
    </w:p>
    <w:p>
      <w:r>
        <w:t>Imagine you need to read an extremely large log file (e.g., several gigabytes) and extract only the error messages, writing them to a new, smaller file.</w:t>
      </w:r>
    </w:p>
    <w:p>
      <w:r>
        <w:t>Inefficient Approach (without streams):</w:t>
      </w:r>
    </w:p>
    <w:p>
      <w:r>
        <w:rPr>
          <w:rFonts w:ascii="Consolas" w:hAnsi="Consolas"/>
          <w:sz w:val="19"/>
        </w:rPr>
        <w:t>const fs = require('fs');</w:t>
        <w:br/>
        <w:t>// This loads the ENTIRE 'large.log' file into memory.</w:t>
        <w:br/>
        <w:t>const logData = fs.readFileSync('large.log', 'utf8'); // Potentially HUGE memory usage!</w:t>
        <w:br/>
        <w:t>const errorLines = logData.split('\n').filter(line =&gt; line.includes('ERROR'));</w:t>
        <w:br/>
        <w:t>fs.writeFileSync('errors.log', errorLines.join('\n'));</w:t>
        <w:br/>
        <w:t>console.log('Processed large log (memory-inefficient)');</w:t>
      </w:r>
    </w:p>
    <w:p>
      <w:r>
        <w:t>If large.log is 10GB, your server needs 10GB of free RAM just to read it, which is often impossible.</w:t>
      </w:r>
    </w:p>
    <w:p>
      <w:r>
        <w:t>Memory-Efficient Approach (with streams):</w:t>
      </w:r>
    </w:p>
    <w:p>
      <w:r>
        <w:rPr>
          <w:rFonts w:ascii="Consolas" w:hAnsi="Consolas"/>
          <w:sz w:val="19"/>
        </w:rPr>
        <w:t>const fs = require('fs');</w:t>
        <w:br/>
        <w:t>const readline = require('readline'); // To process data line-by-line</w:t>
        <w:br/>
        <w:br/>
        <w:t>const readStream = fs.createReadStream('large.log', { encoding: 'utf8' });</w:t>
        <w:br/>
        <w:t>const writeStream = fs.createWriteStream('errors.log');</w:t>
        <w:br/>
        <w:br/>
        <w:t>const rl = readline.createInterface({</w:t>
        <w:br/>
        <w:t xml:space="preserve">    input: readStream</w:t>
        <w:br/>
        <w:t>});</w:t>
        <w:br/>
        <w:br/>
        <w:t>rl.on('line', (line) =&gt; {</w:t>
        <w:br/>
        <w:t xml:space="preserve">    if (line.includes('ERROR')) {</w:t>
        <w:br/>
        <w:t xml:space="preserve">        writeStream.write(line + '\n'); // Write filtered line to output stream</w:t>
        <w:br/>
        <w:t xml:space="preserve">    }</w:t>
        <w:br/>
        <w:t>});</w:t>
        <w:br/>
        <w:br/>
        <w:t>rl.on('close', () =&gt; {</w:t>
        <w:br/>
        <w:t xml:space="preserve">    writeStream.end(); // Ensure the write stream is closed</w:t>
        <w:br/>
        <w:t xml:space="preserve">    console.log('Processed large log (memory-efficient)');</w:t>
        <w:br/>
        <w:t>});</w:t>
      </w:r>
    </w:p>
    <w:p>
      <w:r>
        <w:t>Here, Node.js reads the large.log file line by line using readStream and readline. Each line is processed for "ERROR", and only matching lines are written to errors.log via writeStream. At no point is the entire large.log file held in memory. You only need memory for one line (or chunk) at a time, making it incredibly memory-efficient.</w:t>
      </w:r>
    </w:p>
    <w:p>
      <w:r>
        <w:t>### Summary</w:t>
      </w:r>
    </w:p>
    <w:p>
      <w:r>
        <w:t>Node.js Streams allow you to process data incrementally, in small chunks. This is essential for handling large files or continuous data flows efficiently, preventing out-of-memory errors and improving application performance.</w:t>
      </w:r>
    </w:p>
    <w:p/>
    <w:p>
      <w:pPr>
        <w:pStyle w:val="Heading2"/>
      </w:pPr>
      <w:r>
        <w:t>1899. You have a Node.js application that needs to perform a CPU-intensive data transformation task. How would you implement this to avoid blocking the main event loop, and what are the associated trade-offs?</w:t>
      </w:r>
    </w:p>
    <w:p>
      <w:r>
        <w:t>Here's how I would implement a CPU-intensive task in Node.js to avoid blocking the event loop, along with the associated trade-offs:</w:t>
      </w:r>
    </w:p>
    <w:p>
      <w:r>
        <w:t>---</w:t>
      </w:r>
    </w:p>
    <w:p>
      <w:r>
        <w:t>### Understanding the Problem: The Node.js Event Loop</w:t>
      </w:r>
    </w:p>
    <w:p>
      <w:r>
        <w:t>Node.js operates on a single-threaded Event Loop. Think of it like a single chef in a busy restaurant. This chef is incredibly fast at taking orders, passing them to assistants (I/O operations like reading files or database queries), and serving finished dishes. However, if the chef suddenly has to perform a very long, complex task *themselves* (like chopping a thousand onions), they can't take new orders or serve other dishes. Everything grinds to a halt.</w:t>
      </w:r>
    </w:p>
    <w:p>
      <w:r>
        <w:t>In Node.js, this "chef" is the Event Loop. A CPU-intensive task (like complex data transformations, heavy calculations, or image processing) performed directly on the main thread will block the Event Loop, making your application unresponsive.</w:t>
      </w:r>
    </w:p>
    <w:p>
      <w:r>
        <w:t>### Solution: Node.js Worker Threads</w:t>
      </w:r>
    </w:p>
    <w:p>
      <w:r>
        <w:t>The best way to handle CPU-intensive tasks in Node.js without blocking the main event loop is to use Worker Threads.</w:t>
      </w:r>
    </w:p>
    <w:p>
      <w:r>
        <w:t>Worker Threads allow you to spin up separate JavaScript threads that run in parallel to the main thread. These threads have their own Event Loops and memory spaces, so a long-running task in a worker thread won't affect the responsiveness of your main application.</w:t>
      </w:r>
    </w:p>
    <w:p>
      <w:r>
        <w:t>#### How it works (Analogy): Imagine our single restaurant chef now hires a specialized prep-cook to handle the "chopping a thousand onions" task in a *separate kitchen*. The main chef can continue taking orders and serving dishes while the prep-cook works away. Once the prep-cook is done, they send the chopped onions back to the main chef.</w:t>
      </w:r>
    </w:p>
    <w:p>
      <w:r>
        <w:t>#### Code Example:</w:t>
      </w:r>
    </w:p>
    <w:p>
      <w:r>
        <w:t>Let's say transformData.js contains our CPU-intensive logic:</w:t>
      </w:r>
    </w:p>
    <w:p>
      <w:r>
        <w:rPr>
          <w:rFonts w:ascii="Consolas" w:hAnsi="Consolas"/>
          <w:sz w:val="19"/>
        </w:rPr>
        <w:t>// worker.js (The CPU-intensive task)</w:t>
        <w:br/>
        <w:t>const { parentPort } = require('worker_threads');</w:t>
        <w:br/>
        <w:br/>
        <w:t>parentPort.on('message', (data) =&gt; {</w:t>
        <w:br/>
        <w:t xml:space="preserve">    console.log('Worker: Starting data transformation...');</w:t>
        <w:br/>
        <w:t xml:space="preserve">    // Simulate a CPU-intensive task</w:t>
        <w:br/>
        <w:t xml:space="preserve">    let result = 0;</w:t>
        <w:br/>
        <w:t xml:space="preserve">    for (let i = 0; i &lt; 1_000_000_000; i++) {</w:t>
        <w:br/>
        <w:t xml:space="preserve">        result += Math.sqrt(i);</w:t>
        <w:br/>
        <w:t xml:space="preserve">    }</w:t>
        <w:br/>
        <w:t xml:space="preserve">    console.log('Worker: Transformation complete.');</w:t>
        <w:br/>
        <w:t xml:space="preserve">    parentPort.postMessage({ originalData: data, transformedResult: result });</w:t>
        <w:br/>
        <w:t>});</w:t>
      </w:r>
    </w:p>
    <w:p>
      <w:r>
        <w:t>And our main application app.js that uses the worker:</w:t>
      </w:r>
    </w:p>
    <w:p>
      <w:r>
        <w:rPr>
          <w:rFonts w:ascii="Consolas" w:hAnsi="Consolas"/>
          <w:sz w:val="19"/>
        </w:rPr>
        <w:t>// app.js (Main application)</w:t>
        <w:br/>
        <w:t>const { Worker } = require('worker_threads');</w:t>
        <w:br/>
        <w:br/>
        <w:t>console.log('Main: Application started.');</w:t>
        <w:br/>
        <w:br/>
        <w:t>// Create a new worker thread</w:t>
        <w:br/>
        <w:t>const worker = new Worker('./worker.js');</w:t>
        <w:br/>
        <w:br/>
        <w:t>// Listen for messages from the worker</w:t>
        <w:br/>
        <w:t>worker.on('message', (message) =&gt; {</w:t>
        <w:br/>
        <w:t xml:space="preserve">    console.log('Main: Received result from worker:', message);</w:t>
        <w:br/>
        <w:t xml:space="preserve">    worker.terminate(); // Stop the worker when done</w:t>
        <w:br/>
        <w:t>});</w:t>
        <w:br/>
        <w:br/>
        <w:t>worker.on('error', (err) =&gt; {</w:t>
        <w:br/>
        <w:t xml:space="preserve">    console.error('Main: Worker error:', err);</w:t>
        <w:br/>
        <w:t>});</w:t>
        <w:br/>
        <w:br/>
        <w:t>worker.on('exit', (code) =&gt; {</w:t>
        <w:br/>
        <w:t xml:space="preserve">    if (code !== 0)</w:t>
        <w:br/>
        <w:t xml:space="preserve">        console.error(`Main: Worker stopped with exit code ${code}`);</w:t>
        <w:br/>
        <w:t>});</w:t>
        <w:br/>
        <w:br/>
        <w:t>// Send data to the worker to start the transformation</w:t>
        <w:br/>
        <w:t>console.log('Main: Sending data to worker...');</w:t>
        <w:br/>
        <w:t>worker.postMessage({ id: 1, payload: 'some large dataset' });</w:t>
        <w:br/>
        <w:br/>
        <w:t>console.log('Main: Continuing to handle other requests (non-blocked).');</w:t>
        <w:br/>
        <w:t>// The main thread is free to do other work here</w:t>
      </w:r>
    </w:p>
    <w:p>
      <w:r>
        <w:t>When you run node app.js, you'll see "Continuing to handle other requests" immediately, while the "Starting data transformation" message (from the worker) appears later.</w:t>
      </w:r>
    </w:p>
    <w:p>
      <w:r>
        <w:t>### Associated Trade-offs:</w:t>
      </w:r>
    </w:p>
    <w:p>
      <w:pPr>
        <w:pStyle w:val="ListBullet"/>
      </w:pPr>
      <w:r>
        <w:t>Increased Memory Consumption: Each worker thread has its own V8 instance and memory space, leading to higher memory usage compared to a single-threaded approach.</w:t>
      </w:r>
    </w:p>
    <w:p>
      <w:pPr>
        <w:pStyle w:val="ListBullet"/>
      </w:pPr>
      <w:r>
        <w:t>Communication Overhead: Passing data between the main thread and worker threads involves serialization (converting data to a format that can be transferred) and deserialization, which incurs a small performance cost.</w:t>
      </w:r>
    </w:p>
    <w:p>
      <w:pPr>
        <w:pStyle w:val="ListBullet"/>
      </w:pPr>
      <w:r>
        <w:t>Complexity: Managing multiple threads introduces additional complexity in terms of state management, error handling, and debugging. You need to explicitly handle message passing.</w:t>
      </w:r>
    </w:p>
    <w:p>
      <w:pPr>
        <w:pStyle w:val="ListBullet"/>
      </w:pPr>
      <w:r>
        <w:t>Not for I/O-bound tasks: Worker Threads are for CPU-bound tasks. For I/O-bound tasks (like database queries or file system operations), Node.js's asynchronous I/O model is already highly efficient and doesn't block the Event Loop.</w:t>
      </w:r>
    </w:p>
    <w:p>
      <w:r>
        <w:t>### Summary / Takeaway:</w:t>
      </w:r>
    </w:p>
    <w:p>
      <w:r>
        <w:t>For CPU-intensive tasks in Node.js, Worker Threads are the recommended solution to keep your application responsive. While they introduce some overhead and complexity, the ability to utilize multiple CPU cores and prevent Event Loop blocking is crucial for building performant and scalable applications.</w:t>
      </w:r>
    </w:p>
    <w:p/>
    <w:p>
      <w:pPr>
        <w:pStyle w:val="Heading2"/>
      </w:pPr>
      <w:r>
        <w:t>1900. Discuss the concept of backpressure in Node.js streams. Why is it important, and how would you implement a mechanism to handle it when piping a readable stream to a writable stream?</w:t>
      </w:r>
    </w:p>
    <w:p>
      <w:r>
        <w:t>In Node.js, streams are powerful tools for handling data in chunks, rather than all at once, which is efficient for large datasets.</w:t>
      </w:r>
    </w:p>
    <w:p>
      <w:r>
        <w:t>### What is Backpressure?</w:t>
      </w:r>
    </w:p>
    <w:p>
      <w:r>
        <w:t>Imagine you have a very fast faucet (a "readable stream" producing water) and a small cup (a "writable stream" consuming water). If you open the faucet fully, the cup will quickly overflow.</w:t>
      </w:r>
    </w:p>
    <w:p>
      <w:r>
        <w:t>Backpressure is a mechanism where the "slow" consumer signals the "fast" producer to slow down or pause data flow. It's like the cup telling the faucet, "Hold on, I'm full! Stop for a bit until I can process what I have." In Node.js, this means a writable stream tells a readable stream to temporarily stop sending data if its internal buffer is full.</w:t>
      </w:r>
    </w:p>
    <w:p>
      <w:r>
        <w:t>### Why is Backpressure Important?</w:t>
      </w:r>
    </w:p>
    <w:p>
      <w:r>
        <w:t>Without backpressure, a fast-producing readable stream can overwhelm a slower-consuming writable stream. This leads to critical issues:</w:t>
      </w:r>
    </w:p>
    <w:p>
      <w:pPr>
        <w:pStyle w:val="ListBullet"/>
      </w:pPr>
      <w:r>
        <w:t>Memory Exhaustion: The writable stream's internal buffer will keep accumulating data faster than it can process, consuming vast amounts of RAM.</w:t>
      </w:r>
    </w:p>
    <w:p>
      <w:pPr>
        <w:pStyle w:val="ListBullet"/>
      </w:pPr>
      <w:r>
        <w:t>Performance Degradation: Your application will spend more time managing an ever-growing memory buffer, slowing down overall performance.</w:t>
      </w:r>
    </w:p>
    <w:p>
      <w:pPr>
        <w:pStyle w:val="ListBullet"/>
      </w:pPr>
      <w:r>
        <w:t>Application Crashes: Eventually, the Node.js process might run out of memory (OOM error) and crash.</w:t>
      </w:r>
    </w:p>
    <w:p>
      <w:r>
        <w:t>Backpressure ensures stability and efficient resource usage by maintaining a healthy balance in data flow.</w:t>
      </w:r>
    </w:p>
    <w:p>
      <w:r>
        <w:t>### How to Implement a Mechanism to Handle Backpressure</w:t>
      </w:r>
    </w:p>
    <w:p>
      <w:r>
        <w:t>Node.js streams have built-in support for backpressure. The simplest and most recommended way is using the .pipe() method:</w:t>
      </w:r>
    </w:p>
    <w:p>
      <w:r>
        <w:rPr>
          <w:rFonts w:ascii="Consolas" w:hAnsi="Consolas"/>
          <w:sz w:val="19"/>
        </w:rPr>
        <w:t>readableStream.pipe(writableStream);</w:t>
      </w:r>
    </w:p>
    <w:p>
      <w:r>
        <w:t>How .pipe() handles it automatically:</w:t>
      </w:r>
    </w:p>
    <w:p>
      <w:pPr>
        <w:pStyle w:val="ListBullet"/>
      </w:pPr>
      <w:r>
        <w:t>When writableStream cannot keep up (its internal buffer, defined by highWaterMark, is full), writableStream.write() internally returns false.</w:t>
      </w:r>
    </w:p>
    <w:p>
      <w:pPr>
        <w:pStyle w:val="ListBullet"/>
      </w:pPr>
      <w:r>
        <w:t>The .pipe() method detects this false return value and automatically pauses the readableStream.</w:t>
      </w:r>
    </w:p>
    <w:p>
      <w:pPr>
        <w:pStyle w:val="ListBullet"/>
      </w:pPr>
      <w:r>
        <w:t>As writableStream processes its buffered data, its buffer empties. Once ready for more data, it emits a 'drain' event.</w:t>
      </w:r>
    </w:p>
    <w:p>
      <w:pPr>
        <w:pStyle w:val="ListBullet"/>
      </w:pPr>
      <w:r>
        <w:t>.pipe() listens for this 'drain' event and automatically resumes the readableStream, allowing data flow to continue.</w:t>
      </w:r>
    </w:p>
    <w:p>
      <w:r>
        <w:t>This automatic pause-and-resume cycle is the core of backpressure management, ensuring smooth data transfer without overwhelming the system.</w:t>
      </w:r>
    </w:p>
    <w:p>
      <w:r>
        <w:t>For scenarios requiring more fine-grained control, you can implement backpressure manually by listening to readableStream's 'data' events, checking the return value of writableStream.write(), and explicitly calling readableStream.pause() and readableStream.resume() based on the writableStream's 'drain' event.</w:t>
      </w:r>
    </w:p>
    <w:p>
      <w:r>
        <w:t>### Summary</w:t>
      </w:r>
    </w:p>
    <w:p>
      <w:r>
        <w:t>Backpressure is crucial for preventing memory overload and ensuring stable performance when working with Node.js streams. It's the mechanism that balances data production and consumption rates. While you can manage it manually, the .pipe() method provides an elegant, efficient, and automatic solution for handling backpressure in most common scenarios.</w:t>
      </w:r>
    </w:p>
    <w:p/>
    <w:p>
      <w:pPr>
        <w:pStyle w:val="Heading2"/>
      </w:pPr>
      <w:r>
        <w:t>1901. Describe various strategies for horizontally scaling a Node.js application. What are the common challenges, and how would you manage shared state across multiple instances?</w:t>
      </w:r>
    </w:p>
    <w:p>
      <w:r>
        <w:t>Horizontal scaling means distributing your application's workload across multiple identical instances, usually running on different servers or containers. This increases capacity and improves fault tolerance, as opposed to vertical scaling, which involves upgrading a single machine's resources. Imagine having multiple identical cashiers (instances) at a supermarket instead of just one super-fast cashier (vertical scaling).</w:t>
      </w:r>
    </w:p>
    <w:p>
      <w:r>
        <w:t>### Strategies for Horizontal Scaling:</w:t>
      </w:r>
    </w:p>
    <w:p>
      <w:pPr>
        <w:pStyle w:val="ListBullet"/>
      </w:pPr>
      <w:r>
        <w:t>Node.js cluster Module: This built-in module allows a single Node.js process to fork multiple "worker" processes, each utilizing a separate CPU core on the same machine. A "master" process manages these workers, distributing incoming connections among them.</w:t>
      </w:r>
    </w:p>
    <w:p>
      <w:r>
        <w:rPr>
          <w:rFonts w:ascii="Consolas" w:hAnsi="Consolas"/>
          <w:sz w:val="19"/>
        </w:rPr>
        <w:t xml:space="preserve">    const cluster = require('cluster');</w:t>
        <w:br/>
        <w:t xml:space="preserve">    const http = require('http');</w:t>
        <w:br/>
        <w:t xml:space="preserve">    const numCPUs = require('os').cpus().length;</w:t>
        <w:br/>
        <w:br/>
        <w:t xml:space="preserve">    if (cluster.isMaster) { // Master process</w:t>
        <w:br/>
        <w:t xml:space="preserve">      console.log(`Master ${process.pid} running`);</w:t>
        <w:br/>
        <w:t xml:space="preserve">      for (let i = 0; i &lt; numCPUs; i++) {</w:t>
        <w:br/>
        <w:t xml:space="preserve">        cluster.fork(); // Create worker processes</w:t>
        <w:br/>
        <w:t xml:space="preserve">      }</w:t>
        <w:br/>
        <w:t xml:space="preserve">    } else { // Worker process</w:t>
        <w:br/>
        <w:t xml:space="preserve">      http.createServer((req, res) =&gt; {</w:t>
        <w:br/>
        <w:t xml:space="preserve">        res.writeHead(200);</w:t>
        <w:br/>
        <w:t xml:space="preserve">        res.end('Hello from worker ' + process.pid);</w:t>
        <w:br/>
        <w:t xml:space="preserve">      }).listen(8000);</w:t>
        <w:br/>
        <w:t xml:space="preserve">      console.log(`Worker ${process.pid} started`);</w:t>
        <w:br/>
        <w:t xml:space="preserve">    }</w:t>
      </w:r>
    </w:p>
    <w:p>
      <w:pPr>
        <w:pStyle w:val="ListBullet"/>
      </w:pPr>
      <w:r>
        <w:t>Load Balancers with Multiple Instances: This is the most common strategy. You deploy multiple independent Node.js application instances (on different servers or containers) behind a Load Balancer. The load balancer acts as a traffic cop, distributing incoming requests evenly across your available instances. Tools like Nginx, HAProxy, or cloud services (e.g., AWS Elastic Load Balancer) are used for this.</w:t>
      </w:r>
    </w:p>
    <w:p>
      <w:pPr>
        <w:pStyle w:val="ListBullet"/>
      </w:pPr>
      <w:r>
        <w:t>Container Orchestration: Platforms like Kubernetes simplify deploying and managing many application instances (containers) across a cluster of machines. They automatically handle scaling, load balancing, and even restarting failed instances.</w:t>
      </w:r>
    </w:p>
    <w:p>
      <w:r>
        <w:t>### Common Challenges:</w:t>
      </w:r>
    </w:p>
    <w:p>
      <w:r>
        <w:t>When scaling horizontally, the biggest challenges arise from not having a single, shared memory space:</w:t>
      </w:r>
    </w:p>
    <w:p>
      <w:pPr>
        <w:pStyle w:val="ListBullet"/>
      </w:pPr>
      <w:r>
        <w:t>Shared State: If a user logs into instance A, and their next request goes to instance B, instance B won't know the user is logged in unless that state information is stored externally.</w:t>
      </w:r>
    </w:p>
    <w:p>
      <w:pPr>
        <w:pStyle w:val="ListBullet"/>
      </w:pPr>
      <w:r>
        <w:t>Session Management: User sessions (e.g., authentication tokens, shopping cart contents) must be accessible by *any* instance that handles their request.</w:t>
      </w:r>
    </w:p>
    <w:p>
      <w:pPr>
        <w:pStyle w:val="ListBullet"/>
      </w:pPr>
      <w:r>
        <w:t>Data Consistency: Ensuring all instances read and write the latest, most accurate data, especially for databases.</w:t>
      </w:r>
    </w:p>
    <w:p>
      <w:r>
        <w:t>### Managing Shared State Across Multiple Instances:</w:t>
      </w:r>
    </w:p>
    <w:p>
      <w:r>
        <w:t>The core principle for managing shared state is to externalize it. Never store critical, shared, or persistent state solely within a single Node.js instance's memory.</w:t>
      </w:r>
    </w:p>
    <w:p>
      <w:pPr>
        <w:pStyle w:val="ListBullet"/>
      </w:pPr>
      <w:r>
        <w:t>Databases (SQL/NoSQL): The most fundamental solution. Store user data, session information, application settings, and other persistent data in a centralized database (e.g., PostgreSQL, MongoDB, MySQL). All Node.js instances connect to this single source of truth.</w:t>
      </w:r>
    </w:p>
    <w:p>
      <w:pPr>
        <w:pStyle w:val="ListBullet"/>
      </w:pPr>
      <w:r>
        <w:t>Distributed Caching Layers (e.g., Redis): For frequently accessed but dynamic data like user sessions, authentication tokens, temporary data, or real-time counters, use a distributed caching system like Redis. Redis can store key-value pairs that all your Node.js instances can quickly access and update. This is ideal for sessions, as it's faster than hitting a full database for every request.</w:t>
      </w:r>
    </w:p>
    <w:p>
      <w:pPr>
        <w:pStyle w:val="ListBullet"/>
      </w:pPr>
      <w:r>
        <w:t>Message Queues/Pub/Sub (e.g., Redis Pub/Sub, RabbitMQ): For real-time communication between instances or background tasks, use message brokers. For example, if one instance updates a user's profile, it can publish an event to a Redis Pub/Sub channel, and other instances subscribed to that channel can react to the change (e.g., clear a local cache for that user).</w:t>
      </w:r>
    </w:p>
    <w:p>
      <w:r>
        <w:t>### Summary:</w:t>
      </w:r>
    </w:p>
    <w:p>
      <w:r>
        <w:t>Horizontal scaling is crucial for building robust, high-performance Node.js applications. While it offers great benefits, managing shared state is the primary challenge. The solution is to externalize all critical state into dedicated, centralized services like databases and distributed caches (e.g., Redis), ensuring all instances operate consistently and provide a seamless user experience.</w:t>
      </w:r>
    </w:p>
    <w:p/>
    <w:p>
      <w:pPr>
        <w:pStyle w:val="Heading2"/>
      </w:pPr>
      <w:r>
        <w:t>1902. Explain the role of the Libuv library in Node.js. How does it contribute to Node.js's asynchronous, non-blocking capabilities, and what types of operations does it offload from the main JavaScript thread?</w:t>
      </w:r>
    </w:p>
    <w:p>
      <w:r>
        <w:t>### Libuv: The Engine Behind Node.js's Asynchronous Power</w:t>
      </w:r>
    </w:p>
    <w:p>
      <w:r>
        <w:t>What is Libuv? Libuv is a multi-platform C library that serves as the core for asynchronous I/O (Input/Output) operations in Node.js. It's the crucial component that allows Node.js, despite its single-threaded JavaScript execution, to handle many concurrent operations without blocking.</w:t>
      </w:r>
    </w:p>
    <w:p>
      <w:r>
        <w:t>Why is it Needed? (The Blocking Problem) Imagine a busy restaurant with only *one* waiter (the main JavaScript thread). If this waiter has to cook each meal themselves, everyone else waits – no new orders can be taken. This is a "blocking" operation. In programming, if an operation like reading a large file or making a network request blocks the main thread, your application becomes unresponsive.</w:t>
      </w:r>
    </w:p>
    <w:p>
      <w:r>
        <w:t>Libuv's Solution: Event Loop and Thread Pool Libuv provides two key components to solve this:</w:t>
      </w:r>
    </w:p>
    <w:p>
      <w:pPr>
        <w:pStyle w:val="ListBullet"/>
      </w:pPr>
      <w:r>
        <w:t>The Event Loop: This is Libuv's core. It's like the restaurant manager who continuously checks for new tasks (incoming requests) and completed tasks (finished I/O operations). It's always running, pushing tasks to be processed and callbacks to be executed when results are ready. The JavaScript thread spends most of its time in this loop.</w:t>
      </w:r>
    </w:p>
    <w:p>
      <w:pPr>
        <w:pStyle w:val="ListBullet"/>
      </w:pPr>
      <w:r>
        <w:t>The Thread Pool: For heavy or blocking tasks, Libuv maintains a pool of *worker threads* (separate from the main JavaScript thread). When a blocking operation (like reading a large file) is requested, Libuv offloads it to one of these worker threads. This is like the restaurant manager sending the order to the *kitchen staff* to cook, instead of the waiter doing it.</w:t>
      </w:r>
    </w:p>
    <w:p>
      <w:r>
        <w:t>How it Contributes to Asynchronous, Non-blocking Behavior: While a worker thread handles the intensive operation, the main JavaScript thread (the waiter) is *free* to continue processing other requests through the event loop. Once the worker thread finishes its task, it notifies the event loop, which then pushes the corresponding callback function back onto the JavaScript call stack to be executed.</w:t>
      </w:r>
    </w:p>
    <w:p>
      <w:r>
        <w:t>This makes Node.js non-blocking (the main thread isn't halted) and asynchronous (operations don't finish immediately; results come back later via callbacks).</w:t>
      </w:r>
    </w:p>
    <w:p>
      <w:r>
        <w:t>Operations Offloaded by Libuv: Libuv offloads tasks that would traditionally block the main thread, including:</w:t>
      </w:r>
    </w:p>
    <w:p>
      <w:pPr>
        <w:pStyle w:val="ListBullet"/>
      </w:pPr>
      <w:r>
        <w:t>File System Operations: Reading/writing files (fs.readFile, fs.writeFile).</w:t>
      </w:r>
    </w:p>
    <w:p>
      <w:pPr>
        <w:pStyle w:val="ListBullet"/>
      </w:pPr>
      <w:r>
        <w:t>Networking Operations: TCP/UDP socket handling (http.createServer).</w:t>
      </w:r>
    </w:p>
    <w:p>
      <w:pPr>
        <w:pStyle w:val="ListBullet"/>
      </w:pPr>
      <w:r>
        <w:t>DNS Resolution: Looking up domain names (dns.lookup).</w:t>
      </w:r>
    </w:p>
    <w:p>
      <w:pPr>
        <w:pStyle w:val="ListBullet"/>
      </w:pPr>
      <w:r>
        <w:t>Cryptography: CPU-intensive hashing or encryption.</w:t>
      </w:r>
    </w:p>
    <w:p>
      <w:r>
        <w:t>Conceptual Flow:</w:t>
      </w:r>
    </w:p>
    <w:p>
      <w:r>
        <w:rPr>
          <w:rFonts w:ascii="Consolas" w:hAnsi="Consolas"/>
          <w:sz w:val="19"/>
        </w:rPr>
        <w:t>+-------------------+       +--------------------+       +-------------------+</w:t>
        <w:br/>
        <w:t>| Node.js Main      |  ---&gt; | Libuv Event Loop   |  ---&gt; | Libuv Thread Pool |</w:t>
        <w:br/>
        <w:t>| (JavaScript Thread)|       | (Manages tasks)    |       | (Worker Threads)  |</w:t>
        <w:br/>
        <w:t>+-------------------+       +--------------------+       +-------------------+</w:t>
        <w:br/>
        <w:t xml:space="preserve">        ^                               ^                         |</w:t>
        <w:br/>
        <w:t xml:space="preserve">        | Callback executed             |                         |</w:t>
        <w:br/>
        <w:t xml:space="preserve">        +-------------------------------&lt;-------------------------+</w:t>
        <w:br/>
        <w:t xml:space="preserve">          (Result ready)                (Offload blocking task)</w:t>
      </w:r>
    </w:p>
    <w:p>
      <w:r>
        <w:t>Summary: Libuv is the crucial C library that empowers Node.js with its single-threaded, non-blocking I/O model. It achieves this by providing the event loop for managing operations and a thread pool for offloading computationally intensive or blocking tasks, ensuring the main JavaScript thread remains responsive and efficient.</w:t>
      </w:r>
    </w:p>
    <w:p/>
    <w:p>
      <w:pPr>
        <w:pStyle w:val="Heading2"/>
      </w:pPr>
      <w:r>
        <w:t>1903. Imagine you need to process a very large JSON file (e.g., 10GB) record by record, perform some validation, and then insert valid records into a database. Outline a robust Node.js solution that is memory-efficient and resilient to partial failures.</w:t>
      </w:r>
    </w:p>
    <w:p>
      <w:r>
        <w:t>To process a 10GB JSON file efficiently in Node.js, we employ streaming for memory efficiency and batch processing for robust database insertion.</w:t>
      </w:r>
    </w:p>
    <w:p>
      <w:r>
        <w:t>### 1. Memory Efficiency: Streaming the File</w:t>
      </w:r>
    </w:p>
    <w:p>
      <w:r>
        <w:t>Instead of loading the entire 10GB file into memory (which would crash Node.js), we read it in small chunks using Node.js's built-in fs.createReadStream. This keeps memory usage low regardless of file size.</w:t>
      </w:r>
    </w:p>
    <w:p>
      <w:r>
        <w:rPr>
          <w:rFonts w:ascii="Consolas" w:hAnsi="Consolas"/>
          <w:sz w:val="19"/>
        </w:rPr>
        <w:t>import fs from 'fs';</w:t>
        <w:br/>
        <w:t>// ... other imports for JSONStream, DB client</w:t>
        <w:br/>
        <w:br/>
        <w:t>const readStream = fs.createReadStream('large.json');</w:t>
      </w:r>
    </w:p>
    <w:p>
      <w:r>
        <w:t>### 2. Record-by-Record Parsing: Streaming JSON</w:t>
      </w:r>
    </w:p>
    <w:p>
      <w:r>
        <w:t>A standard JSON parser needs the whole string. For large files, we use a streaming JSON parser like JSONStream (an npm package). It parses the file and emits individual JSON objects *as it finds them*, without buffering the whole file.</w:t>
      </w:r>
    </w:p>
    <w:p>
      <w:r>
        <w:rPr>
          <w:rFonts w:ascii="Consolas" w:hAnsi="Consolas"/>
          <w:sz w:val="19"/>
        </w:rPr>
        <w:t>import JSONStream from 'JSONStream';</w:t>
        <w:br/>
        <w:br/>
        <w:t>// Pipes file chunks to the JSON parser, emitting each top-level object.</w:t>
        <w:br/>
        <w:t>const jsonStream = readStream.pipe(JSONStream.parse('*'));</w:t>
      </w:r>
    </w:p>
    <w:p>
      <w:r>
        <w:t>*Analogy:* Like drinking from a hose instead of trying to fill a swimming pool with a teacup.</w:t>
      </w:r>
    </w:p>
    <w:p>
      <w:r>
        <w:t>### 3. Validation &amp; Database Insertion: Batching &amp; Resilience</w:t>
      </w:r>
    </w:p>
    <w:p>
      <w:r>
        <w:t>Inserting records one by one into a database is inefficient. We implement batching: collect valid records and perform a single bulk insert when the batch reaches a certain size (e.g., 1000 records). Node.js streams handle backpressure, pausing upstream flow if downstream processing (DB inserts) is slow.</w:t>
      </w:r>
    </w:p>
    <w:p>
      <w:r>
        <w:rPr>
          <w:rFonts w:ascii="Consolas" w:hAnsi="Consolas"/>
          <w:sz w:val="19"/>
        </w:rPr>
        <w:t>let recordsBatch = [];</w:t>
        <w:br/>
        <w:t>const BATCH_SIZE = 1000; // Optimal batch size varies by DB/network</w:t>
        <w:br/>
        <w:br/>
        <w:t>jsonStream.on('data', async (record) =&gt; {</w:t>
        <w:br/>
        <w:t xml:space="preserve">    jsonStream.pause(); // Temporarily pause to control memory during DB ops</w:t>
        <w:br/>
        <w:br/>
        <w:t xml:space="preserve">    if (isValid(record)) { // Your custom validation logic</w:t>
        <w:br/>
        <w:t xml:space="preserve">        recordsBatch.push(record);</w:t>
        <w:br/>
        <w:t xml:space="preserve">        if (recordsBatch.length &gt;= BATCH_SIZE) {</w:t>
        <w:br/>
        <w:t xml:space="preserve">            try {</w:t>
        <w:br/>
        <w:t xml:space="preserve">                await insertIntoDatabase(recordsBatch); // Your DB client's bulk insert logic</w:t>
        <w:br/>
        <w:t xml:space="preserve">                recordsBatch = []; // Clear batch</w:t>
        <w:br/>
        <w:t xml:space="preserve">            } catch (error) {</w:t>
        <w:br/>
        <w:t xml:space="preserve">                console.error('Batch insert failed:', error);</w:t>
        <w:br/>
        <w:t xml:space="preserve">                // Crucial for resilience: log error, potentially retry, or</w:t>
        <w:br/>
        <w:t xml:space="preserve">                // save failed batch data for manual review.</w:t>
        <w:br/>
        <w:t xml:space="preserve">            }</w:t>
        <w:br/>
        <w:t xml:space="preserve">        }</w:t>
        <w:br/>
        <w:t xml:space="preserve">    }</w:t>
        <w:br/>
        <w:t xml:space="preserve">    jsonStream.resume(); // Resume stream to get next record</w:t>
        <w:br/>
        <w:t>});</w:t>
        <w:br/>
        <w:br/>
        <w:t>jsonStream.on('end', async () =&gt; {</w:t>
        <w:br/>
        <w:t xml:space="preserve">    // Insert any remaining records in the last partial batch</w:t>
        <w:br/>
        <w:t xml:space="preserve">    if (recordsBatch.length &gt; 0) {</w:t>
        <w:br/>
        <w:t xml:space="preserve">        await insertIntoDatabase(recordsBatch); // Handle potential errors here too</w:t>
        <w:br/>
        <w:t xml:space="preserve">    }</w:t>
        <w:br/>
        <w:t xml:space="preserve">    console.log('Finished processing the JSON file.');</w:t>
        <w:br/>
        <w:t>});</w:t>
        <w:br/>
        <w:br/>
        <w:t>jsonStream.on('error', (err) =&gt; console.error('Stream error during parsing:', err));</w:t>
        <w:br/>
        <w:br/>
        <w:t>// Placeholder functions</w:t>
        <w:br/>
        <w:t>function isValid(record) { /* ... check record structure/data ... */ return true; }</w:t>
        <w:br/>
        <w:t>async function insertIntoDatabase(records) {</w:t>
        <w:br/>
        <w:t xml:space="preserve">    // e.g., using PostgreSQL's 'COPY FROM', MongoDB's 'insertMany', etc.</w:t>
        <w:br/>
        <w:t xml:space="preserve">    await new Promise(resolve =&gt; setTimeout(resolve, 100)); // Simulate async DB call</w:t>
        <w:br/>
        <w:t>}</w:t>
      </w:r>
    </w:p>
    <w:p>
      <w:r>
        <w:t>### Summary</w:t>
      </w:r>
    </w:p>
    <w:p>
      <w:r>
        <w:t>This solution combines file streaming for a low memory footprint, JSONStream for efficient record-by-record parsing, and batch processing with backpressure for fast, resilient database insertions. Comprehensive error handling across stream events and database operations ensures robustness against partial failures.</w:t>
      </w:r>
    </w:p>
    <w:p/>
    <w:p>
      <w:pPr>
        <w:pStyle w:val="Heading2"/>
      </w:pPr>
      <w:r>
        <w:t>1904. Explain the main differences between `require()` and `import` in Node.js, including their underlying module systems (CommonJS vs. ES Modules). When would you choose one over the other?</w:t>
      </w:r>
    </w:p>
    <w:p>
      <w:r>
        <w:t># Understanding require() vs. import in Node.js</w:t>
      </w:r>
    </w:p>
    <w:p>
      <w:r>
        <w:t>Node.js applications are often built from many smaller files or "modules." To use code (like functions or variables) defined in one module within another, you need a system to bring them together. Node.js primarily supports two such module systems: CommonJS (using require()) and ES Modules (ESM) (using import).</w:t>
      </w:r>
    </w:p>
    <w:p>
      <w:r>
        <w:t>## 1. require() and CommonJS</w:t>
      </w:r>
    </w:p>
    <w:p>
      <w:r>
        <w:t>require() is part of CommonJS, Node.js's original and default module system.</w:t>
      </w:r>
    </w:p>
    <w:p>
      <w:pPr>
        <w:pStyle w:val="ListBullet"/>
      </w:pPr>
      <w:r>
        <w:t>How it works: When you require() a module, Node.js loads it synchronously. This means execution pauses until the required module is fully loaded and processed, then it returns the exported content.</w:t>
      </w:r>
    </w:p>
    <w:p>
      <w:pPr>
        <w:pStyle w:val="ListBullet"/>
      </w:pPr>
      <w:r>
        <w:t>Syntax:</w:t>
      </w:r>
    </w:p>
    <w:p>
      <w:pPr>
        <w:pStyle w:val="ListBullet"/>
      </w:pPr>
      <w:r>
        <w:t>Exporting: Use module.exports = ... to export a single item, or exports.name = ... for multiple named exports.</w:t>
      </w:r>
    </w:p>
    <w:p>
      <w:pPr>
        <w:pStyle w:val="ListBullet"/>
      </w:pPr>
      <w:r>
        <w:t>Importing: Use const myModule = require('./myModule.js');.</w:t>
      </w:r>
    </w:p>
    <w:p>
      <w:pPr>
        <w:pStyle w:val="ListBullet"/>
      </w:pPr>
      <w:r>
        <w:t>Characteristic: Dynamic loading. You can require() modules conditionally or at any point in your code's execution.</w:t>
      </w:r>
    </w:p>
    <w:p>
      <w:r>
        <w:t>Example (CommonJS):</w:t>
      </w:r>
    </w:p>
    <w:p>
      <w:r>
        <w:rPr>
          <w:rFonts w:ascii="Consolas" w:hAnsi="Consolas"/>
          <w:sz w:val="19"/>
        </w:rPr>
        <w:t>// math.js</w:t>
        <w:br/>
        <w:t>function add(a, b) { return a + b; }</w:t>
        <w:br/>
        <w:t>module.exports = { add };</w:t>
        <w:br/>
        <w:br/>
        <w:t>// app.js</w:t>
        <w:br/>
        <w:t>const { add } = require('./math');</w:t>
        <w:br/>
        <w:t>console.log(add(2, 3)); // Output: 5</w:t>
      </w:r>
    </w:p>
    <w:p>
      <w:r>
        <w:t>## 2. import and ES Modules (ESM)</w:t>
      </w:r>
    </w:p>
    <w:p>
      <w:r>
        <w:t>import is part of ES Modules (ESM), the official JavaScript standard for modules. It's the system used by modern web browsers and increasingly by Node.js.</w:t>
      </w:r>
    </w:p>
    <w:p>
      <w:pPr>
        <w:pStyle w:val="ListBullet"/>
      </w:pPr>
      <w:r>
        <w:t>How it works: ESM uses static analysis. It resolves all module dependencies *before* your code even begins to execute. This allows for optimizations like "tree-shaking" (removing unused code).</w:t>
      </w:r>
    </w:p>
    <w:p>
      <w:pPr>
        <w:pStyle w:val="ListBullet"/>
      </w:pPr>
      <w:r>
        <w:t>Syntax:</w:t>
      </w:r>
    </w:p>
    <w:p>
      <w:pPr>
        <w:pStyle w:val="ListBullet"/>
      </w:pPr>
      <w:r>
        <w:t>Exporting: Use export default ... for a default export, or export const name = ... for named exports.</w:t>
      </w:r>
    </w:p>
    <w:p>
      <w:pPr>
        <w:pStyle w:val="ListBullet"/>
      </w:pPr>
      <w:r>
        <w:t>Importing: Use import myModule from './myModule.js'; for default exports, or import { name } from './myModule.js'; for named exports.</w:t>
      </w:r>
    </w:p>
    <w:p>
      <w:pPr>
        <w:pStyle w:val="ListBullet"/>
      </w:pPr>
      <w:r>
        <w:t>Characteristic: Static loading. import statements must be declared at the top level of a file.</w:t>
      </w:r>
    </w:p>
    <w:p>
      <w:r>
        <w:t>*To enable ESM in Node.js, use a .mjs file extension or set "type": "module" in your package.json.*</w:t>
      </w:r>
    </w:p>
    <w:p>
      <w:r>
        <w:t>Example (ES Modules):</w:t>
      </w:r>
    </w:p>
    <w:p>
      <w:r>
        <w:rPr>
          <w:rFonts w:ascii="Consolas" w:hAnsi="Consolas"/>
          <w:sz w:val="19"/>
        </w:rPr>
        <w:t>// math.mjs</w:t>
        <w:br/>
        <w:t>export function subtract(a, b) { return a - b; }</w:t>
        <w:br/>
        <w:t>export const PI = 3.14;</w:t>
        <w:br/>
        <w:br/>
        <w:t>// app.mjs</w:t>
        <w:br/>
        <w:t>import { subtract, PI } from './math.mjs';</w:t>
        <w:br/>
        <w:t>console.log(subtract(5, 2)); // Output: 3</w:t>
        <w:br/>
        <w:t>console.log(PI);             // Output: 3.14</w:t>
      </w:r>
    </w:p>
    <w:p>
      <w:r>
        <w:t>## Main Differences</w:t>
      </w:r>
    </w:p>
    <w:p>
      <w:r>
        <w:t>| Feature | require() (CommonJS) | import (ES Modules) | | :---------------- | :--------------------------------- | :---------------------------------------- | | Module System | Node.js-specific (CommonJS) | JavaScript Standard (ESM) | | Loading | Synchronous, dynamic (runtime) | Static, pre-runtime (before code runs) | | Syntax | require(), module.exports | import, export | | Browser Support | No direct native browser support | Native browser support | | Top-Level Await | No | Yes (can use await at the top level) |</w:t>
      </w:r>
    </w:p>
    <w:p>
      <w:r>
        <w:t>## When to Choose One Over the Other</w:t>
      </w:r>
    </w:p>
    <w:p>
      <w:pPr>
        <w:pStyle w:val="ListBullet"/>
      </w:pPr>
      <w:r>
        <w:t>Choose require() (CommonJS) if:</w:t>
      </w:r>
    </w:p>
    <w:p>
      <w:pPr>
        <w:pStyle w:val="ListBullet"/>
      </w:pPr>
      <w:r>
        <w:t>You are working on an older Node.js project that already uses it.</w:t>
      </w:r>
    </w:p>
    <w:p>
      <w:pPr>
        <w:pStyle w:val="ListBullet"/>
      </w:pPr>
      <w:r>
        <w:t>You need to dynamically load modules based on conditions at runtime.</w:t>
      </w:r>
    </w:p>
    <w:p>
      <w:pPr>
        <w:pStyle w:val="ListBullet"/>
      </w:pPr>
      <w:r>
        <w:t>Many existing npm packages are still published primarily in CommonJS.</w:t>
      </w:r>
    </w:p>
    <w:p>
      <w:pPr>
        <w:pStyle w:val="ListBullet"/>
      </w:pPr>
      <w:r>
        <w:t>Choose import (ES Modules) if:</w:t>
      </w:r>
    </w:p>
    <w:p>
      <w:pPr>
        <w:pStyle w:val="ListBullet"/>
      </w:pPr>
      <w:r>
        <w:t>You are starting a new Node.js project.</w:t>
      </w:r>
    </w:p>
    <w:p>
      <w:pPr>
        <w:pStyle w:val="ListBullet"/>
      </w:pPr>
      <w:r>
        <w:t>You want browser compatibility for shared code.</w:t>
      </w:r>
    </w:p>
    <w:p>
      <w:pPr>
        <w:pStyle w:val="ListBullet"/>
      </w:pPr>
      <w:r>
        <w:t>You want to leverage modern JavaScript features and tools like tree-shaking.</w:t>
      </w:r>
    </w:p>
    <w:p>
      <w:pPr>
        <w:pStyle w:val="ListBullet"/>
      </w:pPr>
      <w:r>
        <w:t>You aim for future-proofing your codebase, as ESM is the standard moving forward.</w:t>
      </w:r>
    </w:p>
    <w:p>
      <w:r>
        <w:t>## Summary</w:t>
      </w:r>
    </w:p>
    <w:p>
      <w:r>
        <w:t>require() (CommonJS) is Node.js's traditional, synchronous module system, well-suited for its original ecosystem. import (ES Modules) is the modern, standard, and more performant system for JavaScript, offering static analysis and native browser support. For new projects, ES Modules are generally preferred due to their standardization and advanced features.</w:t>
      </w:r>
    </w:p>
    <w:p/>
    <w:p>
      <w:pPr>
        <w:pStyle w:val="Heading2"/>
      </w:pPr>
      <w:r>
        <w:t>1905. Describe the Node.js Event Loop. How does it enable non-blocking I/O, and what are its different phases?</w:t>
      </w:r>
    </w:p>
    <w:p>
      <w:r>
        <w:t>### The Node.js Event Loop Explained</w:t>
      </w:r>
    </w:p>
    <w:p>
      <w:r>
        <w:t>The Node.js Event Loop is a core concept that allows Node.js to perform non-blocking I/O operations despite JavaScript being single-threaded. Think of it as Node.js's "orchestrator" or "brain" – a continuous loop that manages and executes tasks, ensuring your application remains responsive.</w:t>
      </w:r>
    </w:p>
    <w:p>
      <w:r>
        <w:t>#### How it Enables Non-Blocking I/O</w:t>
      </w:r>
    </w:p>
    <w:p>
      <w:r>
        <w:t>When your Node.js application needs to do something that takes time, like reading a file, making a network request, or querying a database (these are "I/O operations"), it doesn't just stop and wait. Instead:</w:t>
      </w:r>
    </w:p>
    <w:p>
      <w:pPr>
        <w:pStyle w:val="ListBullet"/>
      </w:pPr>
      <w:r>
        <w:t>Offload: Node.js offloads the time-consuming I/O task to the operating system or an internal worker pool (powered by libuv).</w:t>
      </w:r>
    </w:p>
    <w:p>
      <w:pPr>
        <w:pStyle w:val="ListBullet"/>
      </w:pPr>
      <w:r>
        <w:t>Continue: While the I/O task is being processed in the background, Node.js continues executing other JavaScript code.</w:t>
      </w:r>
    </w:p>
    <w:p>
      <w:pPr>
        <w:pStyle w:val="ListBullet"/>
      </w:pPr>
      <w:r>
        <w:t>Callback: Once the I/O task completes, the operating system notifies Node.js. The associated "callback" function (the code you want to run after the I/O finishes) is then placed into a queue.</w:t>
      </w:r>
    </w:p>
    <w:p>
      <w:pPr>
        <w:pStyle w:val="ListBullet"/>
      </w:pPr>
      <w:r>
        <w:t>Execute: The Event Loop, when it's free, picks up this callback from the queue and executes it.</w:t>
      </w:r>
    </w:p>
    <w:p>
      <w:r>
        <w:t>This "don't wait, do something else, get notified later" approach is what makes Node.js incredibly efficient for I/O-bound applications, leading to non-blocking behavior.</w:t>
      </w:r>
    </w:p>
    <w:p>
      <w:r>
        <w:t>Example:</w:t>
      </w:r>
    </w:p>
    <w:p>
      <w:r>
        <w:rPr>
          <w:rFonts w:ascii="Consolas" w:hAnsi="Consolas"/>
          <w:sz w:val="19"/>
        </w:rPr>
        <w:t>console.log("Start");</w:t>
        <w:br/>
        <w:br/>
        <w:t>setTimeout(() =&gt; {</w:t>
        <w:br/>
        <w:t xml:space="preserve">  console.log("Timeout callback executed!"); // This runs AFTER the synchronous code</w:t>
        <w:br/>
        <w:t>}, 0);</w:t>
        <w:br/>
        <w:br/>
        <w:t>console.log("Synchronous task finished.");</w:t>
        <w:br/>
        <w:br/>
        <w:t>console.log("End");</w:t>
      </w:r>
    </w:p>
    <w:p>
      <w:r>
        <w:t>Output:</w:t>
      </w:r>
    </w:p>
    <w:p>
      <w:r>
        <w:rPr>
          <w:rFonts w:ascii="Consolas" w:hAnsi="Consolas"/>
          <w:sz w:val="19"/>
        </w:rPr>
        <w:t>Start</w:t>
        <w:br/>
        <w:t>Synchronous task finished.</w:t>
        <w:br/>
        <w:t>End</w:t>
        <w:br/>
        <w:t>Timeout callback executed!</w:t>
      </w:r>
    </w:p>
    <w:p>
      <w:r>
        <w:t>Even with setTimeout(..., 0), the "Timeout callback" runs *after* the synchronous code, demonstrating the non-blocking, asynchronous nature.</w:t>
      </w:r>
    </w:p>
    <w:p>
      <w:r>
        <w:t>#### Different Phases of the Event Loop (Simplified)</w:t>
      </w:r>
    </w:p>
    <w:p>
      <w:r>
        <w:t>The Event Loop operates in distinct phases, executing specific types of callbacks in each:</w:t>
      </w:r>
    </w:p>
    <w:p>
      <w:pPr>
        <w:pStyle w:val="ListBullet"/>
      </w:pPr>
      <w:r>
        <w:t>timers: Executes setTimeout() and setInterval() callbacks.</w:t>
      </w:r>
    </w:p>
    <w:p>
      <w:pPr>
        <w:pStyle w:val="ListBullet"/>
      </w:pPr>
      <w:r>
        <w:t>pending callbacks: Executes some system-related callbacks (e.g., TCP errors).</w:t>
      </w:r>
    </w:p>
    <w:p>
      <w:pPr>
        <w:pStyle w:val="ListBullet"/>
      </w:pPr>
      <w:r>
        <w:t>poll: This is the heart. It retrieves new I/O events and executes their callbacks. If there are no pending I/O callbacks, it might wait for new ones or proceed.</w:t>
      </w:r>
    </w:p>
    <w:p>
      <w:pPr>
        <w:pStyle w:val="ListBullet"/>
      </w:pPr>
      <w:r>
        <w:t>check: Executes setImmediate() callbacks.</w:t>
      </w:r>
    </w:p>
    <w:p>
      <w:pPr>
        <w:pStyle w:val="ListBullet"/>
      </w:pPr>
      <w:r>
        <w:t>close callbacks: Executes close event callbacks (e.g., socket.on('close', ...)).</w:t>
      </w:r>
    </w:p>
    <w:p>
      <w:r>
        <w:t>*Microtasks* (like process.nextTick() and Promise callbacks) are executed *between* these phases, before the next phase begins.</w:t>
      </w:r>
    </w:p>
    <w:p>
      <w:r>
        <w:t>#### Summary</w:t>
      </w:r>
    </w:p>
    <w:p>
      <w:r>
        <w:t>The Node.js Event Loop is the fundamental mechanism that allows Node.js to handle many concurrent operations without creating a separate thread for each. By offloading I/O operations and using callbacks, it achieves non-blocking, asynchronous behavior, making Node.js fast and scalable for modern web applications.</w:t>
      </w:r>
    </w:p>
    <w:p/>
    <w:p>
      <w:pPr>
        <w:pStyle w:val="Heading2"/>
      </w:pPr>
      <w:r>
        <w:t>1906. Write a Node.js script that reads a large file (e.g., several GBs) line by line without loading the entire file into memory. Explain the core Node.js modules or techniques you would use.</w:t>
      </w:r>
    </w:p>
    <w:p>
      <w:r>
        <w:t>### Reading Large Files Line by Line with Node.js Streams</w:t>
      </w:r>
    </w:p>
    <w:p>
      <w:r>
        <w:t>When tasked with processing very large files (e.g., several gigabytes), loading the entire file into your computer's memory (RAM) is not feasible. It would quickly exhaust available memory, causing your program to crash. The solution in Node.js is to use Streams.</w:t>
      </w:r>
    </w:p>
    <w:p>
      <w:r>
        <w:t>#### Why Streams? (The Conveyor Belt Analogy)</w:t>
      </w:r>
    </w:p>
    <w:p>
      <w:r>
        <w:t>Imagine you need to process a mountain of goods from a warehouse. Instead of trying to move the entire mountain to your tiny processing station at once (which would cause a collapse!), you use a conveyor belt. Items arrive in small, manageable batches.</w:t>
      </w:r>
    </w:p>
    <w:p>
      <w:r>
        <w:t>This is exactly what Readable Streams do in Node.js: they read data from a source (like a file) in small chunks, delivering them to your program one piece at a time. This keeps memory usage low, regardless of the file's size.</w:t>
      </w:r>
    </w:p>
    <w:p>
      <w:r>
        <w:t>#### Core Node.js Modules and Techniques</w:t>
      </w:r>
    </w:p>
    <w:p>
      <w:pPr>
        <w:pStyle w:val="ListBullet"/>
      </w:pPr>
      <w:r>
        <w:t>fs.createReadStream():</w:t>
      </w:r>
    </w:p>
    <w:p>
      <w:r>
        <w:t>This function from Node.js's built-in fs (File System) module is your starting point. It creates a Readable Stream from a specified file, effectively "starting the conveyor belt."</w:t>
      </w:r>
    </w:p>
    <w:p>
      <w:pPr>
        <w:pStyle w:val="ListBullet"/>
      </w:pPr>
      <w:r>
        <w:t>readline Module:</w:t>
      </w:r>
    </w:p>
    <w:p>
      <w:r>
        <w:t>While fs.createReadStream() provides raw data chunks, processing them into complete lines (especially when a line might span across multiple chunks) can be tricky. Node.js offers the readline module, which is built on top of streams. It simplifies this complexity by abstracting away the chunking and buffering, providing a clean 'line' event for each complete line it reads.</w:t>
      </w:r>
    </w:p>
    <w:p>
      <w:pPr>
        <w:pStyle w:val="ListBullet"/>
      </w:pPr>
      <w:r>
        <w:t>Event Listeners ('line', 'close', 'error'):</w:t>
      </w:r>
    </w:p>
    <w:p>
      <w:pPr>
        <w:pStyle w:val="ListBullet"/>
      </w:pPr>
      <w:r>
        <w:t>'line': This event fires every time a complete line is read from the file. This is where you'll put your line-by-line processing logic.</w:t>
      </w:r>
    </w:p>
    <w:p>
      <w:pPr>
        <w:pStyle w:val="ListBullet"/>
      </w:pPr>
      <w:r>
        <w:t>'close': This event signals that the stream has finished reading the entire file.</w:t>
      </w:r>
    </w:p>
    <w:p>
      <w:pPr>
        <w:pStyle w:val="ListBullet"/>
      </w:pPr>
      <w:r>
        <w:t>'error': This event catches any issues that occur during file reading.</w:t>
      </w:r>
    </w:p>
    <w:p>
      <w:r>
        <w:t>#### Node.js Script Example</w:t>
      </w:r>
    </w:p>
    <w:p>
      <w:r>
        <w:t>Let's say you have a large file named largefile.txt.</w:t>
      </w:r>
    </w:p>
    <w:p>
      <w:r>
        <w:rPr>
          <w:rFonts w:ascii="Consolas" w:hAnsi="Consolas"/>
          <w:sz w:val="19"/>
        </w:rPr>
        <w:t>const fs = require('fs');</w:t>
        <w:br/>
        <w:t>const readline = require('readline'); // Module for line-by-line processing</w:t>
        <w:br/>
        <w:br/>
        <w:t>const filePath = 'largefile.txt'; // Make sure this file exists!</w:t>
        <w:br/>
        <w:br/>
        <w:t>// 1. Create a Readable Stream from the file</w:t>
        <w:br/>
        <w:t>const fileStream = fs.createReadStream(filePath, { encoding: 'utf8' });</w:t>
        <w:br/>
        <w:br/>
        <w:t>// 2. Use the 'readline' module to process the stream line by line</w:t>
        <w:br/>
        <w:t>const rl = readline.createInterface({</w:t>
        <w:br/>
        <w:t xml:space="preserve">    input: fileStream,</w:t>
        <w:br/>
        <w:t xml:space="preserve">    crlfDelay: Infinity // Handles different newline characters (\n, \r\n)</w:t>
        <w:br/>
        <w:t>});</w:t>
        <w:br/>
        <w:br/>
        <w:t>let lineNumber = 0;</w:t>
        <w:br/>
        <w:br/>
        <w:t>// 3. Listen for the 'line' event to process each line</w:t>
        <w:br/>
        <w:t>rl.on('line', (line) =&gt; {</w:t>
        <w:br/>
        <w:t xml:space="preserve">    lineNumber++;</w:t>
        <w:br/>
        <w:t xml:space="preserve">    // Process each line here. The 'line' variable holds one complete line.</w:t>
        <w:br/>
        <w:t xml:space="preserve">    console.log(`Line ${lineNumber}: ${line.substring(0, 70)}...`); // Log first 70 chars</w:t>
        <w:br/>
        <w:t>});</w:t>
        <w:br/>
        <w:br/>
        <w:t>// 4. Listen for the 'close' event when reading is complete</w:t>
        <w:br/>
        <w:t>rl.on('close', () =&gt; {</w:t>
        <w:br/>
        <w:t xml:space="preserve">    console.log(`\nFinished reading ${lineNumber} lines from "${filePath}".`);</w:t>
        <w:br/>
        <w:t>});</w:t>
        <w:br/>
        <w:br/>
        <w:t>// Handle any errors during file reading</w:t>
        <w:br/>
        <w:t>rl.on('error', (err) =&gt; {</w:t>
        <w:br/>
        <w:t xml:space="preserve">    console.error('Error reading file:', err);</w:t>
        <w:br/>
        <w:t>});</w:t>
      </w:r>
    </w:p>
    <w:p>
      <w:r>
        <w:t>#### Summary</w:t>
      </w:r>
    </w:p>
    <w:p>
      <w:r>
        <w:t>By using fs.createReadStream() combined with the readline module, Node.js allows you to efficiently read and process massive files line by line, ensuring your application remains performant and avoids memory exhaustion.</w:t>
      </w:r>
    </w:p>
    <w:p/>
    <w:p>
      <w:pPr>
        <w:pStyle w:val="Heading2"/>
      </w:pPr>
      <w:r>
        <w:t>1907. How would you handle an uncaught exception or an unhandled promise rejection in a Node.js application to prevent the process from crashing immediately? Discuss relevant mechanisms and best practices.</w:t>
      </w:r>
    </w:p>
    <w:p>
      <w:r>
        <w:t>It's crucial to handle unexpected errors in Node.js to prevent your application from crashing, which can lead to downtime. Node.js processes are single-threaded, so an uncaught error will stop the entire application.</w:t>
      </w:r>
    </w:p>
    <w:p>
      <w:r>
        <w:t>Here's how we approach this:</w:t>
      </w:r>
    </w:p>
    <w:p>
      <w:r>
        <w:t>### 1. Understanding the Problem</w:t>
      </w:r>
    </w:p>
    <w:p>
      <w:pPr>
        <w:pStyle w:val="ListBullet"/>
      </w:pPr>
      <w:r>
        <w:t>Uncaught Exception: A synchronous error (like a ReferenceError or TypeError) that isn't wrapped in a try...catch block.</w:t>
      </w:r>
    </w:p>
    <w:p>
      <w:pPr>
        <w:pStyle w:val="ListBullet"/>
      </w:pPr>
      <w:r>
        <w:t>Unhandled Promise Rejection: An asynchronous error where a Promise is rejected, but there's no .catch() handler or try...catch in an async function to deal with it.</w:t>
      </w:r>
    </w:p>
    <w:p>
      <w:r>
        <w:t>Both of these will, by default, terminate the Node.js process immediately.</w:t>
      </w:r>
    </w:p>
    <w:p>
      <w:r>
        <w:t>### 2. The process Event Listeners: Your Last Resort</w:t>
      </w:r>
    </w:p>
    <w:p>
      <w:r>
        <w:t>Node.js provides global event listeners on the process object that can catch these events before the process exits. Think of these as a "safety net" or an alarm system for critical failures.</w:t>
      </w:r>
    </w:p>
    <w:p>
      <w:r>
        <w:t>#### a. process.on('uncaughtException')</w:t>
      </w:r>
    </w:p>
    <w:p>
      <w:r>
        <w:t>This listener catches synchronous errors that haven't been caught elsewhere.</w:t>
      </w:r>
    </w:p>
    <w:p>
      <w:r>
        <w:rPr>
          <w:rFonts w:ascii="Consolas" w:hAnsi="Consolas"/>
          <w:sz w:val="19"/>
        </w:rPr>
        <w:t>process.on('uncaughtException', (err) =&gt; {</w:t>
        <w:br/>
        <w:t xml:space="preserve">    console.error('Caught uncaught exception:', err);</w:t>
        <w:br/>
        <w:t xml:space="preserve">    // Perform graceful shutdown (e.g., close database connections)</w:t>
        <w:br/>
        <w:t xml:space="preserve">    server.close(() =&gt; {</w:t>
        <w:br/>
        <w:t xml:space="preserve">        console.log('HTTP server closed.');</w:t>
        <w:br/>
        <w:t xml:space="preserve">        process.exit(1); // Exit with a failure code</w:t>
        <w:br/>
        <w:t xml:space="preserve">    });</w:t>
        <w:br/>
        <w:br/>
        <w:t xml:space="preserve">    // To prevent multiple exits if shutdown takes time</w:t>
        <w:br/>
        <w:t xml:space="preserve">    setTimeout(() =&gt; {</w:t>
        <w:br/>
        <w:t xml:space="preserve">        console.error('Forcefully shutting down after timeout...');</w:t>
        <w:br/>
        <w:t xml:space="preserve">        process.exit(1);</w:t>
        <w:br/>
        <w:t xml:space="preserve">    }, 5000).unref(); // Don't block event loop</w:t>
        <w:br/>
        <w:t>});</w:t>
      </w:r>
    </w:p>
    <w:p>
      <w:r>
        <w:t>#### b. process.on('unhandledRejection')</w:t>
      </w:r>
    </w:p>
    <w:p>
      <w:r>
        <w:t>This listener catches Promise rejections that don't have a .catch() block.</w:t>
      </w:r>
    </w:p>
    <w:p>
      <w:r>
        <w:rPr>
          <w:rFonts w:ascii="Consolas" w:hAnsi="Consolas"/>
          <w:sz w:val="19"/>
        </w:rPr>
        <w:t>process.on('unhandledRejection', (reason, promise) =&gt; {</w:t>
        <w:br/>
        <w:t xml:space="preserve">    console.error('Caught unhandled rejection at:', promise, 'reason:', reason);</w:t>
        <w:br/>
        <w:t xml:space="preserve">    // Similar graceful shutdown process as uncaughtException</w:t>
        <w:br/>
        <w:t xml:space="preserve">    server.close(() =&gt; {</w:t>
        <w:br/>
        <w:t xml:space="preserve">        console.log('HTTP server closed after unhandled rejection.');</w:t>
        <w:br/>
        <w:t xml:space="preserve">        process.exit(1);</w:t>
        <w:br/>
        <w:t xml:space="preserve">    });</w:t>
        <w:br/>
        <w:t xml:space="preserve">    setTimeout(() =&gt; process.exit(1), 5000).unref();</w:t>
        <w:br/>
        <w:t>});</w:t>
      </w:r>
    </w:p>
    <w:p>
      <w:r>
        <w:t>### 3. Best Practice: Graceful Shutdown</w:t>
      </w:r>
    </w:p>
    <w:p>
      <w:r>
        <w:t>Upon catching such critical errors, the best practice is not to simply continue execution. The application is likely in an unknown, potentially corrupted state. Instead, initiate a graceful shutdown:</w:t>
      </w:r>
    </w:p>
    <w:p>
      <w:pPr>
        <w:pStyle w:val="ListBullet"/>
      </w:pPr>
      <w:r>
        <w:t>Log the error: Record details for debugging.</w:t>
      </w:r>
    </w:p>
    <w:p>
      <w:pPr>
        <w:pStyle w:val="ListBullet"/>
      </w:pPr>
      <w:r>
        <w:t>Clean up resources: Close database connections, release file handles, stop accepting new requests, and finish any in-flight requests.</w:t>
      </w:r>
    </w:p>
    <w:p>
      <w:pPr>
        <w:pStyle w:val="ListBullet"/>
      </w:pPr>
      <w:r>
        <w:t>Exit the process: Terminate with a non-zero exit code (e.g., process.exit(1)) to indicate an error. Process managers (like PM2 or Kubernetes) can then automatically restart your application.</w:t>
      </w:r>
    </w:p>
    <w:p>
      <w:r>
        <w:t>### 4. Prevention: Proactive Error Handling</w:t>
      </w:r>
    </w:p>
    <w:p>
      <w:r>
        <w:t>While uncaughtException and unhandledRejection are vital, they are a last line of defense. The primary goal should be to handle errors before they reach these listeners:</w:t>
      </w:r>
    </w:p>
    <w:p>
      <w:pPr>
        <w:pStyle w:val="ListBullet"/>
      </w:pPr>
      <w:r>
        <w:t>Synchronous code: Use try...catch blocks.</w:t>
      </w:r>
    </w:p>
    <w:p>
      <w:pPr>
        <w:pStyle w:val="ListBullet"/>
      </w:pPr>
      <w:r>
        <w:t>Asynchronous code (Promises): Always chain a .catch() method to your promises or use try...catch with async/await.</w:t>
      </w:r>
    </w:p>
    <w:p>
      <w:r>
        <w:t>### Summary</w:t>
      </w:r>
    </w:p>
    <w:p>
      <w:r>
        <w:t>Use process.on('uncaughtException') and process.on('unhandledRejection') as a crucial safety net to log critical errors and initiate a graceful shutdown. However, always prioritize proactive error handling using try...catch and .catch() in your application logic to prevent these global listeners from ever being triggered.</w:t>
      </w:r>
    </w:p>
    <w:p/>
    <w:p>
      <w:pPr>
        <w:pStyle w:val="Heading2"/>
      </w:pPr>
      <w:r>
        <w:t>1908. Explain the concept of Node.js clustering. When and why would you use it, and what are its limitations?</w:t>
      </w:r>
    </w:p>
    <w:p>
      <w:r>
        <w:t>## Node.js Clustering Explained</w:t>
      </w:r>
    </w:p>
    <w:p>
      <w:r>
        <w:t>By default, Node.js applications run as a single process on a single CPU core. This is efficient for its non-blocking, event-driven model. However, modern servers often have multiple CPU cores. Node.js clustering is a built-in module that allows you to take full advantage of these multi-core systems.</w:t>
      </w:r>
    </w:p>
    <w:p>
      <w:r>
        <w:t>Think of it like this: If your server is a restaurant and Node.js is the chef, normally you have only one chef. With clustering, you can have multiple chefs (worker processes) in the same kitchen, all sharing the same orders (incoming requests) and working simultaneously.</w:t>
      </w:r>
    </w:p>
    <w:p>
      <w:r>
        <w:t>### When and Why Use It?</w:t>
      </w:r>
    </w:p>
    <w:p>
      <w:r>
        <w:t>You would use Node.js clustering for:</w:t>
      </w:r>
    </w:p>
    <w:p>
      <w:pPr>
        <w:pStyle w:val="ListBullet"/>
      </w:pPr>
      <w:r>
        <w:t>Leveraging Multi-core CPUs: To utilize all available CPU cores, boosting your application's capacity to handle more concurrent requests.</w:t>
      </w:r>
    </w:p>
    <w:p>
      <w:pPr>
        <w:pStyle w:val="ListBullet"/>
      </w:pPr>
      <w:r>
        <w:t>Increased Throughput: By distributing incoming requests across multiple worker processes, your application can process more requests per second.</w:t>
      </w:r>
    </w:p>
    <w:p>
      <w:pPr>
        <w:pStyle w:val="ListBullet"/>
      </w:pPr>
      <w:r>
        <w:t>Improved Reliability (Fault Tolerance): If one worker process crashes, the other workers can continue serving requests, making your application more resilient. The master process can even restart the crashed worker.</w:t>
      </w:r>
    </w:p>
    <w:p>
      <w:r>
        <w:t>### Simple Code Example</w:t>
      </w:r>
    </w:p>
    <w:p>
      <w:r>
        <w:t>Here's a basic example of how to implement clustering:</w:t>
      </w:r>
    </w:p>
    <w:p>
      <w:r>
        <w:rPr>
          <w:rFonts w:ascii="Consolas" w:hAnsi="Consolas"/>
          <w:sz w:val="19"/>
        </w:rPr>
        <w:t>const cluster = require('cluster');</w:t>
        <w:br/>
        <w:t>const http = require('http');</w:t>
        <w:br/>
        <w:t>const numCPUs = require('os').cpus().length; // Get number of CPU cores</w:t>
        <w:br/>
        <w:br/>
        <w:t>if (cluster.isPrimary) { // In Node.js &lt; 16, this was cluster.isMaster</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Restarting...`);</w:t>
        <w:br/>
        <w:t xml:space="preserve">    cluster.fork(); // Replace the dead worker</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In this code, the cluster.isPrimary block runs the "master" process, which forks new "worker" processes. The else block runs the "worker" processes, each handling HTTP requests independently.</w:t>
      </w:r>
    </w:p>
    <w:p>
      <w:r>
        <w:t>### Limitations</w:t>
      </w:r>
    </w:p>
    <w:p>
      <w:r>
        <w:t>While powerful, Node.js clustering has some limitations:</w:t>
      </w:r>
    </w:p>
    <w:p>
      <w:pPr>
        <w:pStyle w:val="ListBullet"/>
      </w:pPr>
      <w:r>
        <w:t>State Management: Each worker process has its own memory space. Global variables are not shared. If your application needs shared state (e.g., sessions), you'll need external solutions like databases or Redis.</w:t>
      </w:r>
    </w:p>
    <w:p>
      <w:pPr>
        <w:pStyle w:val="ListBullet"/>
      </w:pPr>
      <w:r>
        <w:t>Inter-Process Communication (IPC): Communication between workers (or between master and worker) can add complexity and overhead.</w:t>
      </w:r>
    </w:p>
    <w:p>
      <w:pPr>
        <w:pStyle w:val="ListBullet"/>
      </w:pPr>
      <w:r>
        <w:t>Debugging: Debugging multiple concurrent processes can be more challenging than debugging a single process.</w:t>
      </w:r>
    </w:p>
    <w:p>
      <w:pPr>
        <w:pStyle w:val="ListBullet"/>
      </w:pPr>
      <w:r>
        <w:t>Not a Full Load Balancer: Clustering provides basic request distribution but doesn't offer advanced load balancing features found in dedicated tools like Nginx or HAProxy.</w:t>
      </w:r>
    </w:p>
    <w:p>
      <w:r>
        <w:t>### Summary</w:t>
      </w:r>
    </w:p>
    <w:p>
      <w:r>
        <w:t>Node.js clustering is a built-in mechanism to scale your application across multiple CPU cores, improving performance and fault tolerance. It's a valuable tool for high-traffic applications but requires careful consideration of state management and debugging in a multi-process environment.</w:t>
      </w:r>
    </w:p>
    <w:p/>
    <w:p>
      <w:pPr>
        <w:pStyle w:val="Heading2"/>
      </w:pPr>
      <w:r>
        <w:t>1909. Describe a scenario where using Node.js Streams would be significantly more advantageous than traditional buffering techniques for I/O operations. Provide a high-level explanation of why.</w:t>
      </w:r>
    </w:p>
    <w:p>
      <w:r>
        <w:t>When dealing with I/O operations in Node.js, how you handle data can significantly impact your application's performance and memory footprint.</w:t>
      </w:r>
    </w:p>
    <w:p>
      <w:r>
        <w:t>## Scenario: Processing a Multi-Gigabyte Log File</w:t>
      </w:r>
    </w:p>
    <w:p>
      <w:r>
        <w:t>Imagine you have a backend Node.js application that needs to analyze a massive, multi-gigabyte log file (e.g., application.log). Your task is to read this file, filter out only the lines containing "ERROR" messages, and then write these filtered errors to a new, smaller log file (errors.log).</w:t>
      </w:r>
    </w:p>
    <w:p>
      <w:r>
        <w:t>### Traditional Buffering (The Problem)</w:t>
      </w:r>
    </w:p>
    <w:p>
      <w:r>
        <w:t>If you were to use a traditional buffering technique, such as fs.readFile():</w:t>
      </w:r>
    </w:p>
    <w:p>
      <w:r>
        <w:rPr>
          <w:rFonts w:ascii="Consolas" w:hAnsi="Consolas"/>
          <w:sz w:val="19"/>
        </w:rPr>
        <w:t>const fs = require('fs');</w:t>
        <w:br/>
        <w:br/>
        <w:t>// DO NOT do this for very large files!</w:t>
        <w:br/>
        <w:t>fs.readFile('application.log', 'utf8', (err, data) =&gt; {</w:t>
        <w:br/>
        <w:t xml:space="preserve">  if (err) {</w:t>
        <w:br/>
        <w:t xml:space="preserve">    console.error('Error reading file:', err);</w:t>
        <w:br/>
        <w:t xml:space="preserve">    return;</w:t>
        <w:br/>
        <w:t xml:space="preserve">  }</w:t>
        <w:br/>
        <w:t xml:space="preserve">  // At this point, 'data' holds the ENTIRE multi-gigabyte file in memory.</w:t>
        <w:br/>
        <w:t xml:space="preserve">  console.log(`File loaded. Size: ${data.length / (1024 * 1024)} MB`);</w:t>
        <w:br/>
        <w:br/>
        <w:t xml:space="preserve">  // Process the data (e.g., filter errors)</w:t>
        <w:br/>
        <w:t xml:space="preserve">  const errorLines = data.split('\n').filter(line =&gt; line.includes('ERROR')).join('\n');</w:t>
        <w:br/>
        <w:br/>
        <w:t xml:space="preserve">  fs.writeFile('errors.log', errorLines, 'utf8', (err) =&gt; {</w:t>
        <w:br/>
        <w:t xml:space="preserve">    if (err) console.error('Error writing file:', err);</w:t>
        <w:br/>
        <w:t xml:space="preserve">    else console.log('Errors written to errors.log');</w:t>
        <w:br/>
        <w:t xml:space="preserve">  });</w:t>
        <w:br/>
        <w:t>});</w:t>
      </w:r>
    </w:p>
    <w:p>
      <w:pPr>
        <w:pStyle w:val="ListBullet"/>
      </w:pPr>
      <w:r>
        <w:t>Problem: This approach requires loading the *entire* multi-gigabyte application.log file into your Node.js application's RAM *before* any processing can begin. This will almost certainly cause your application to:</w:t>
      </w:r>
    </w:p>
    <w:p>
      <w:pPr>
        <w:pStyle w:val="ListBullet"/>
      </w:pPr>
      <w:r>
        <w:t>Crash: Run out of memory (Out Of Memory error).</w:t>
      </w:r>
    </w:p>
    <w:p>
      <w:pPr>
        <w:pStyle w:val="ListBullet"/>
      </w:pPr>
      <w:r>
        <w:t>Become extremely slow: Due to constant garbage collection trying to free up memory.</w:t>
      </w:r>
    </w:p>
    <w:p>
      <w:pPr>
        <w:pStyle w:val="ListBullet"/>
      </w:pPr>
      <w:r>
        <w:t>Be unresponsive: Until the entire file is loaded and processed, the application is blocked.</w:t>
      </w:r>
    </w:p>
    <w:p>
      <w:r>
        <w:t>It's like trying to fill a small bucket with an entire ocean before you can even start sifting through the water.</w:t>
      </w:r>
    </w:p>
    <w:p>
      <w:r>
        <w:t>### Node.js Streams (The Solution)</w:t>
      </w:r>
    </w:p>
    <w:p>
      <w:r>
        <w:t>Node.js Streams allow you to process data in small, manageable chunks as it becomes available, rather than waiting for the entire dataset to load.</w:t>
      </w:r>
    </w:p>
    <w:p>
      <w:r>
        <w:t>Analogy: Think of a conveyor belt in a factory. Instead of waiting for an entire truckload of raw materials to arrive at once (traditional buffering), the conveyor belt delivers materials in a continuous flow, piece by piece. Different workers (stream operations) can immediately start working on each piece as it passes by, without ever seeing the full truckload.</w:t>
      </w:r>
    </w:p>
    <w:p>
      <w:r>
        <w:t>Here's how streams would handle our log file scenario:</w:t>
      </w:r>
    </w:p>
    <w:p>
      <w:r>
        <w:rPr>
          <w:rFonts w:ascii="Consolas" w:hAnsi="Consolas"/>
          <w:sz w:val="19"/>
        </w:rPr>
        <w:t>const fs = require('fs');</w:t>
        <w:br/>
        <w:br/>
        <w:t>const readableStream = fs.createReadStream('application.log', { encoding: 'utf8', highWaterMark: 64 * 1024 }); // Read in 64KB chunks</w:t>
        <w:br/>
        <w:t>const writableStream = fs.createWriteStream('errors.log', { encoding: 'utf8' });</w:t>
        <w:br/>
        <w:br/>
        <w:t>let lineBuffer = ''; // To handle incomplete lines across chunks</w:t>
        <w:br/>
        <w:br/>
        <w:t>readableStream.on('data', (chunk) =&gt; {</w:t>
        <w:br/>
        <w:t xml:space="preserve">  // 'chunk' is a small portion (e.g., 64KB) of the file, not the whole thing.</w:t>
        <w:br/>
        <w:t xml:space="preserve">  const lines = (lineBuffer + chunk).split('\n');</w:t>
        <w:br/>
        <w:t xml:space="preserve">  lineBuffer = lines.pop(); // Keep last (potentially incomplete) line for next chunk</w:t>
        <w:br/>
        <w:br/>
        <w:t xml:space="preserve">  const errorLines = lines.filter(line =&gt; line.includes('ERROR'));</w:t>
        <w:br/>
        <w:t xml:space="preserve">  if (errorLines.length &gt; 0) {</w:t>
        <w:br/>
        <w:t xml:space="preserve">    writableStream.write(errorLines.join('\n') + '\n');</w:t>
        <w:br/>
        <w:t xml:space="preserve">  }</w:t>
        <w:br/>
        <w:t>});</w:t>
        <w:br/>
        <w:br/>
        <w:t>readableStream.on('end', () =&gt; {</w:t>
        <w:br/>
        <w:t xml:space="preserve">  // Process any remaining buffered line</w:t>
        <w:br/>
        <w:t xml:space="preserve">  if (lineBuffer.includes('ERROR')) {</w:t>
        <w:br/>
        <w:t xml:space="preserve">    writableStream.write(lineBuffer + '\n');</w:t>
        <w:br/>
        <w:t xml:space="preserve">  }</w:t>
        <w:br/>
        <w:t xml:space="preserve">  writableStream.end(); // Signal that no more data will be written</w:t>
        <w:br/>
        <w:t xml:space="preserve">  console.log('Finished processing large log file with streams. Errors written to errors.log');</w:t>
        <w:br/>
        <w:t>});</w:t>
        <w:br/>
        <w:br/>
        <w:t>readableStream.on('error', (err) =&gt; {</w:t>
        <w:br/>
        <w:t xml:space="preserve">  console.error('An error occurred:', err);</w:t>
        <w:br/>
        <w:t>});</w:t>
      </w:r>
    </w:p>
    <w:p>
      <w:r>
        <w:t>*(Note: A real-world scenario might use a readline stream or a transform stream for more robust line-by-line processing, but this simplified on('data') example illustrates the chunking concept well for beginners.)*</w:t>
      </w:r>
    </w:p>
    <w:p>
      <w:r>
        <w:t>### Why Streams are Significantly More Advantageous:</w:t>
      </w:r>
    </w:p>
    <w:p>
      <w:r>
        <w:t>The core reason streams are superior here is resource efficiency, especially memory.</w:t>
      </w:r>
    </w:p>
    <w:p>
      <w:pPr>
        <w:pStyle w:val="ListBullet"/>
      </w:pPr>
      <w:r>
        <w:t>Memory Conservation: Your application only holds a small chunk of the file in memory at any given time (e.g., 64KB), regardless of the file's total size. This prevents memory exhaustion and crashes.</w:t>
      </w:r>
    </w:p>
    <w:p>
      <w:pPr>
        <w:pStyle w:val="ListBullet"/>
      </w:pPr>
      <w:r>
        <w:t>Faster "Time to First Byte": Processing begins almost immediately. You don't have to wait for the entire file to load before filtering starts. This makes your application feel more responsive.</w:t>
      </w:r>
    </w:p>
    <w:p>
      <w:pPr>
        <w:pStyle w:val="ListBullet"/>
      </w:pPr>
      <w:r>
        <w:t>Scalability: The same stream-based code can efficiently handle files ranging from a few megabytes to many terabytes without needing memory adjustments, making your application more robust.</w:t>
      </w:r>
    </w:p>
    <w:p>
      <w:pPr>
        <w:pStyle w:val="ListBullet"/>
      </w:pPr>
      <w:r>
        <w:t>Backpressure: Streams can manage the flow of data, automatically pausing a readableStream if the writableStream (or any processing in between) can't keep up, preventing memory build-up in the pipeline.</w:t>
      </w:r>
    </w:p>
    <w:p>
      <w:r>
        <w:t>### Summary/Takeaway:</w:t>
      </w:r>
    </w:p>
    <w:p>
      <w:r>
        <w:t>For I/O operations involving large datasets that could exceed available memory, Node.js Streams are significantly more advantageous than traditional buffering. They enable efficient, continuous processing of data in chunks, leading to dramatically reduced memory usage, improved responsiveness, and greater scalability for your applications.</w:t>
      </w:r>
    </w:p>
    <w:p/>
    <w:p>
      <w:pPr>
        <w:pStyle w:val="Heading2"/>
      </w:pPr>
      <w:r>
        <w:t>1910. Given an Express.js application, describe how you would implement a custom middleware to log every incoming request's method, URL, and timestamp before it reaches any route handler.</w:t>
      </w:r>
    </w:p>
    <w:p>
      <w:r>
        <w:t>To implement a custom middleware in Express.js to log every incoming request's method, URL, and timestamp, we follow a simple pattern.</w:t>
      </w:r>
    </w:p>
    <w:p>
      <w:r>
        <w:t>### Understanding Middleware</w:t>
      </w:r>
    </w:p>
    <w:p>
      <w:r>
        <w:t>Imagine your Express.js application as a factory assembly line. A "middleware" is like a specific workstation on this line. Every product (incoming request) has to pass through these workstations *before* it reaches its final destination (the route handler that sends a response). Each workstation can inspect the product, modify it, or perform an action, and then decide to pass it to the next station or stop the line.</w:t>
      </w:r>
    </w:p>
    <w:p>
      <w:r>
        <w:t>### Implementing the Custom Logging Middleware</w:t>
      </w:r>
    </w:p>
    <w:p>
      <w:pPr>
        <w:pStyle w:val="ListBullet"/>
      </w:pPr>
      <w:r>
        <w:t>Middleware Function Structure:</w:t>
      </w:r>
    </w:p>
    <w:p>
      <w:r>
        <w:t>An Express.js middleware function always takes three arguments: req (request object), res (response object), and next (a function).</w:t>
      </w:r>
    </w:p>
    <w:p>
      <w:pPr>
        <w:pStyle w:val="ListBullet"/>
      </w:pPr>
      <w:r>
        <w:t>req: Contains all information about the incoming request (like its method, URL, headers, body).</w:t>
      </w:r>
    </w:p>
    <w:p>
      <w:pPr>
        <w:pStyle w:val="ListBullet"/>
      </w:pPr>
      <w:r>
        <w:t>res: Used to send a response back to the client.</w:t>
      </w:r>
    </w:p>
    <w:p>
      <w:pPr>
        <w:pStyle w:val="ListBullet"/>
      </w:pPr>
      <w:r>
        <w:t>next: This is crucial! Calling next() tells Express to pass the request to the *next* middleware function or route handler in the sequence. If you don't call next(), the request will be stuck, and the client won't receive a response (a common beginner mistake!).</w:t>
      </w:r>
    </w:p>
    <w:p>
      <w:pPr>
        <w:pStyle w:val="ListBullet"/>
      </w:pPr>
      <w:r>
        <w:t>Logging Logic:</w:t>
      </w:r>
    </w:p>
    <w:p>
      <w:r>
        <w:t>Inside our middleware, we'll access req.method (e.g., 'GET', 'POST'), req.url (the requested path), and generate a timestamp.</w:t>
      </w:r>
    </w:p>
    <w:p>
      <w:pPr>
        <w:pStyle w:val="ListBullet"/>
      </w:pPr>
      <w:r>
        <w:t>Applying the Middleware:</w:t>
      </w:r>
    </w:p>
    <w:p>
      <w:r>
        <w:t>We use app.use() to tell our Express application to use this middleware. When app.use() is called without a specific path, it applies the middleware to *all* incoming requests. The order matters: middleware applied first will execute first.</w:t>
      </w:r>
    </w:p>
    <w:p>
      <w:r>
        <w:t>#### Code Example</w:t>
      </w:r>
    </w:p>
    <w:p>
      <w:r>
        <w:rPr>
          <w:rFonts w:ascii="Consolas" w:hAnsi="Consolas"/>
          <w:sz w:val="19"/>
        </w:rPr>
        <w:t>// server.js</w:t>
        <w:br/>
        <w:t>const express = require('express');</w:t>
        <w:br/>
        <w:t>const app = express();</w:t>
        <w:br/>
        <w:t>const port = 3000;</w:t>
        <w:br/>
        <w:br/>
        <w:t>// 1. Define the custom logging middleware</w:t>
        <w:br/>
        <w:t>const requestLogger = (req, res, next) =&gt; {</w:t>
        <w:br/>
        <w:t xml:space="preserve">    const timestamp = new Date().toISOString();</w:t>
        <w:br/>
        <w:t xml:space="preserve">    const method = req.method;</w:t>
        <w:br/>
        <w:t xml:space="preserve">    const url = req.url;</w:t>
        <w:br/>
        <w:br/>
        <w:t xml:space="preserve">    console.log(`[${timestamp}] ${method}: ${url}`);</w:t>
        <w:br/>
        <w:br/>
        <w:t xml:space="preserve">    // VERY IMPORTANT: Call next() to pass control to the next middleware or route handler</w:t>
        <w:br/>
        <w:t xml:space="preserve">    next();</w:t>
        <w:br/>
        <w:t>};</w:t>
        <w:br/>
        <w:br/>
        <w:t>// 2. Apply the middleware using app.use()</w:t>
        <w:br/>
        <w:t>// Placing it here ensures it runs for ALL incoming requests BEFORE any route handlers.</w:t>
        <w:br/>
        <w:t>app.use(requestLogger);</w:t>
        <w:br/>
        <w:br/>
        <w:t>// Example route handler</w:t>
        <w:br/>
        <w:t>app.get('/', (req, res) =&gt; {</w:t>
        <w:br/>
        <w:t xml:space="preserve">    res.send('Hello from the homepage!');</w:t>
        <w:br/>
        <w:t>});</w:t>
        <w:br/>
        <w:br/>
        <w:t>app.post('/submit', (req, res) =&gt; {</w:t>
        <w:br/>
        <w:t xml:space="preserve">    res.send('Data received!');</w:t>
        <w:br/>
        <w:t>});</w:t>
        <w:br/>
        <w:br/>
        <w:t>app.listen(port, () =&gt; {</w:t>
        <w:br/>
        <w:t xml:space="preserve">    console.log(`Server listening at http://localhost:${port}`);</w:t>
        <w:br/>
        <w:t>});</w:t>
      </w:r>
    </w:p>
    <w:p>
      <w:r>
        <w:t>When you run this server and make requests to http://localhost:3000/ or http://localhost:3000/submit, you'll see log messages like this in your console:</w:t>
      </w:r>
    </w:p>
    <w:p>
      <w:r>
        <w:rPr>
          <w:rFonts w:ascii="Consolas" w:hAnsi="Consolas"/>
          <w:sz w:val="19"/>
        </w:rPr>
        <w:t>[2023-10-27T10:30:00.123Z] GET: /</w:t>
        <w:br/>
        <w:t>[2023-10-27T10:30:05.456Z] POST: /submit</w:t>
      </w:r>
    </w:p>
    <w:p>
      <w:r>
        <w:t>### Summary</w:t>
      </w:r>
    </w:p>
    <w:p>
      <w:r>
        <w:t>We defined a simple JavaScript function requestLogger that takes req, res, and next. Inside it, we extracted the request method and URL, added a timestamp, and logged it to the console. By using app.use(requestLogger); at the top of our application code, we ensured this logger runs for every request, acting as a "checkpoint" before requests reach their final destination. The crucial next() call allows the request to continue its journey through the application.</w:t>
      </w:r>
    </w:p>
    <w:p/>
    <w:p>
      <w:pPr>
        <w:pStyle w:val="Heading2"/>
      </w:pPr>
      <w:r>
        <w:t>1911. Discuss strategies for managing and synchronizing shared state across multiple Node.js worker processes in a clustered application, considering potential challenges.</w:t>
      </w:r>
    </w:p>
    <w:p>
      <w:r>
        <w:t>In a Node.js clustered application, multiple worker processes run in parallel to leverage multi-core CPUs and improve performance. A key challenge arises when these workers need to interact with shared state – data that all workers might need to read or modify, like a user session count, an inventory level, or a job queue.</w:t>
      </w:r>
    </w:p>
    <w:p>
      <w:r>
        <w:t>Each Node.js worker process operates in its own isolated memory space. This means you can't directly share variables between them like you might in a single-threaded application. Trying to do so would lead to inconsistent data, as each worker would have its own copy.</w:t>
      </w:r>
    </w:p>
    <w:p>
      <w:r>
        <w:t>### Strategies for Managing Shared State:</w:t>
      </w:r>
    </w:p>
    <w:p>
      <w:pPr>
        <w:pStyle w:val="ListBullet"/>
      </w:pPr>
      <w:r>
        <w:t>Externalize State (Recommended for Scalability)</w:t>
      </w:r>
    </w:p>
    <w:p>
      <w:r>
        <w:t>The most robust and scalable strategy is to store all shared state outside your Node.js processes in a dedicated, independent service.</w:t>
      </w:r>
    </w:p>
    <w:p>
      <w:pPr>
        <w:pStyle w:val="ListBullet"/>
      </w:pPr>
      <w:r>
        <w:t>Concept: Instead of workers holding data, they *request* and *update* data from a central, external source.</w:t>
      </w:r>
    </w:p>
    <w:p>
      <w:pPr>
        <w:pStyle w:val="ListBullet"/>
      </w:pPr>
      <w:r>
        <w:t>Analogy: Imagine multiple cashiers at a store (your workers). They don't keep track of the store's entire inventory in their heads; they consult a central computer system (the external state store).</w:t>
      </w:r>
    </w:p>
    <w:p>
      <w:pPr>
        <w:pStyle w:val="ListBullet"/>
      </w:pPr>
      <w:r>
        <w:t>Examples:</w:t>
      </w:r>
    </w:p>
    <w:p>
      <w:pPr>
        <w:pStyle w:val="ListBullet"/>
      </w:pPr>
      <w:r>
        <w:t>Databases (SQL/NoSQL): PostgreSQL, MongoDB, Cassandra. These offer robust ACID (Atomicity, Consistency, Isolation, Durability) properties, ensuring data integrity.</w:t>
      </w:r>
    </w:p>
    <w:p>
      <w:pPr>
        <w:pStyle w:val="ListBullet"/>
      </w:pPr>
      <w:r>
        <w:t>Distributed Caches: Redis, Memcached. Excellent for high-speed access to frequently used data. Redis, in particular, offers atomic operations (like INCR for incrementing a counter), which are crucial for race condition prevention.</w:t>
      </w:r>
    </w:p>
    <w:p>
      <w:pPr>
        <w:pStyle w:val="ListBullet"/>
      </w:pPr>
      <w:r>
        <w:t>Message Queues: RabbitMQ, Kafka. While not state *storage* per se, they are vital for communicating *changes* in state or events between workers, allowing them to react accordingly.</w:t>
      </w:r>
    </w:p>
    <w:p>
      <w:pPr>
        <w:pStyle w:val="ListBullet"/>
      </w:pPr>
      <w:r>
        <w:t>Code Example (Conceptual with Redis):</w:t>
      </w:r>
    </w:p>
    <w:p>
      <w:r>
        <w:rPr>
          <w:rFonts w:ascii="Consolas" w:hAnsi="Consolas"/>
          <w:sz w:val="19"/>
        </w:rPr>
        <w:t xml:space="preserve">        // In any worker process</w:t>
        <w:br/>
        <w:t xml:space="preserve">        const Redis = require('ioredis');</w:t>
        <w:br/>
        <w:t xml:space="preserve">        const redisClient = new Redis();</w:t>
        <w:br/>
        <w:br/>
        <w:t xml:space="preserve">        async function incrementUserCount() {</w:t>
        <w:br/>
        <w:t xml:space="preserve">          await redisClient.incr('active_users');</w:t>
        <w:br/>
        <w:t xml:space="preserve">          console.log('Active users:', await redisClient.get('active_users'));</w:t>
        <w:br/>
        <w:t xml:space="preserve">        }</w:t>
        <w:br/>
        <w:br/>
        <w:t xml:space="preserve">        incrementUserCount();</w:t>
      </w:r>
    </w:p>
    <w:p>
      <w:pPr>
        <w:pStyle w:val="ListBullet"/>
      </w:pPr>
      <w:r>
        <w:t>Benefits: Highly scalable, fault-tolerant, and simplifies consistency management as the external service handles it.</w:t>
      </w:r>
    </w:p>
    <w:p>
      <w:pPr>
        <w:pStyle w:val="ListBullet"/>
      </w:pPr>
      <w:r>
        <w:t>Challenges: Introduces network latency, requires managing an additional service, and you need to consider potential network failures or downtime of the external service.</w:t>
      </w:r>
    </w:p>
    <w:p>
      <w:pPr>
        <w:pStyle w:val="ListBullet"/>
      </w:pPr>
      <w:r>
        <w:t>Inter-Process Communication (IPC)</w:t>
      </w:r>
    </w:p>
    <w:p>
      <w:r>
        <w:t>Node.js provides built-in mechanisms for processes to send messages to each other.</w:t>
      </w:r>
    </w:p>
    <w:p>
      <w:pPr>
        <w:pStyle w:val="ListBullet"/>
      </w:pPr>
      <w:r>
        <w:t>Concept: Workers can communicate directly via a message channel. Typically, one worker (often the "master" process in a cluster setup) acts as a central coordinator or state holder.</w:t>
      </w:r>
    </w:p>
    <w:p>
      <w:pPr>
        <w:pStyle w:val="ListBullet"/>
      </w:pPr>
      <w:r>
        <w:t>Analogy: One cashier is designated the "inventory manager" and other cashiers must ask them for stock updates.</w:t>
      </w:r>
    </w:p>
    <w:p>
      <w:pPr>
        <w:pStyle w:val="ListBullet"/>
      </w:pPr>
      <w:r>
        <w:t>Node.js API: The cluster module uses process.send() to send messages and process.on('message') to receive them.</w:t>
      </w:r>
    </w:p>
    <w:p>
      <w:pPr>
        <w:pStyle w:val="ListBullet"/>
      </w:pPr>
      <w:r>
        <w:t>Use Cases: Suitable for very small, localized state or coordinating tasks between a few workers (e.g., distributing incoming requests).</w:t>
      </w:r>
    </w:p>
    <w:p>
      <w:pPr>
        <w:pStyle w:val="ListBullet"/>
      </w:pPr>
      <w:r>
        <w:t>Challenges: Doesn't scale well with many workers (the central worker becomes a bottleneck), complex to manage consistency across multiple workers, and less resilient (if the central worker crashes, state is lost).</w:t>
      </w:r>
    </w:p>
    <w:p>
      <w:r>
        <w:t>### Potential Challenges:</w:t>
      </w:r>
    </w:p>
    <w:p>
      <w:pPr>
        <w:pStyle w:val="ListBullet"/>
      </w:pPr>
      <w:r>
        <w:t>Race Conditions: When multiple workers try to read and update the same piece of shared state concurrently, the final state might be incorrect. Example: Two workers read count = 5, both increment to 6, and both save 6, resulting in a final 6 instead of 7.</w:t>
      </w:r>
    </w:p>
    <w:p>
      <w:pPr>
        <w:pStyle w:val="ListBullet"/>
      </w:pPr>
      <w:r>
        <w:t>Consistency: Ensuring that all workers see the most up-to-date and accurate version of the shared state at any given moment. This can be tricky with distributed systems.</w:t>
      </w:r>
    </w:p>
    <w:p>
      <w:pPr>
        <w:pStyle w:val="ListBullet"/>
      </w:pPr>
      <w:r>
        <w:t>Performance Overhead: Network calls to external state stores introduce latency. IPC also has overhead and can become a bottleneck.</w:t>
      </w:r>
    </w:p>
    <w:p>
      <w:r>
        <w:t>### Summary:</w:t>
      </w:r>
    </w:p>
    <w:p>
      <w:r>
        <w:t>For managing shared state in clustered Node.js applications, externalizing your state to a dedicated database or distributed cache like Redis is the most robust, scalable, and recommended strategy. While IPC can be used for very specific, localized coordination, it generally doesn't scale well for large or complex shared state. Always prioritize mechanisms that prevent race conditions and ensure data consistency.</w:t>
      </w:r>
    </w:p>
    <w:p/>
    <w:p>
      <w:pPr>
        <w:pStyle w:val="Heading2"/>
      </w:pPr>
      <w:r>
        <w:t>1912. How would you diagnose and resolve a memory leak in a Node.js application running in a production environment? Name specific tools and methodologies.</w:t>
      </w:r>
    </w:p>
    <w:p>
      <w:r>
        <w:t>A memory leak in a Node.js application is like a leaky faucet filling a bucket that never empties; your application continuously consumes more memory without releasing it, eventually leading to slowdowns, degraded performance, or even crashes. Diagnosing and resolving this in a production environment requires a systematic approach.</w:t>
      </w:r>
    </w:p>
    <w:p>
      <w:r>
        <w:t>### Diagnosis Methodology &amp; Tools</w:t>
      </w:r>
    </w:p>
    <w:p>
      <w:pPr>
        <w:pStyle w:val="ListBullet"/>
      </w:pPr>
      <w:r>
        <w:t>Observe System Metrics (Initial Detection):</w:t>
      </w:r>
    </w:p>
    <w:p>
      <w:pPr>
        <w:pStyle w:val="ListBullet"/>
      </w:pPr>
      <w:r>
        <w:t>Methodology: The very first sign is usually a gradual, continuous increase in the application's memory usage over time, noticed through system monitoring.</w:t>
      </w:r>
    </w:p>
    <w:p>
      <w:pPr>
        <w:pStyle w:val="ListBullet"/>
      </w:pPr>
      <w:r>
        <w:t>Tools:</w:t>
      </w:r>
    </w:p>
    <w:p>
      <w:pPr>
        <w:pStyle w:val="ListBullet"/>
      </w:pPr>
      <w:r>
        <w:t>top / htop (Linux/macOS): Command-line tools to quickly view active processes and their memory consumption (look at the RES or MEM columns).</w:t>
      </w:r>
    </w:p>
    <w:p>
      <w:pPr>
        <w:pStyle w:val="ListBullet"/>
      </w:pPr>
      <w:r>
        <w:t>pm2 monit (for PM2 users): If you're using PM2, pm2 monit provides a live dashboard showing memory usage trends for your Node.js processes.</w:t>
      </w:r>
    </w:p>
    <w:p>
      <w:pPr>
        <w:pStyle w:val="ListBullet"/>
      </w:pPr>
      <w:r>
        <w:t>Cloud Monitoring Services: Tools like AWS CloudWatch, Google Cloud Monitoring, Azure Monitor, or APM (Application Performance Monitoring) solutions (e.g., Datadog, New Relic) are crucial for historical memory trend analysis in production.</w:t>
      </w:r>
    </w:p>
    <w:p>
      <w:pPr>
        <w:pStyle w:val="ListBullet"/>
      </w:pPr>
      <w:r>
        <w:t>Deep Dive with Heap Snapshots (Pinpointing the Leak):</w:t>
      </w:r>
    </w:p>
    <w:p>
      <w:pPr>
        <w:pStyle w:val="ListBullet"/>
      </w:pPr>
      <w:r>
        <w:t>Methodology: Once a leak is suspected, we need to inspect the application's memory "heap" to identify *what specific objects* are accumulating and not being garbage collected. This involves taking "snapshots" of memory at different times and comparing them.</w:t>
      </w:r>
    </w:p>
    <w:p>
      <w:pPr>
        <w:pStyle w:val="ListBullet"/>
      </w:pPr>
      <w:r>
        <w:t>Tools:</w:t>
      </w:r>
    </w:p>
    <w:p>
      <w:pPr>
        <w:pStyle w:val="ListBullet"/>
      </w:pPr>
      <w:r>
        <w:t>Node.js Inspector (--inspect flag): This built-in Node.js feature enables remote debugging. You start your application like this:</w:t>
      </w:r>
    </w:p>
    <w:p>
      <w:r>
        <w:rPr>
          <w:rFonts w:ascii="Consolas" w:hAnsi="Consolas"/>
          <w:sz w:val="19"/>
        </w:rPr>
        <w:t xml:space="preserve">            node --inspect yourApp.js</w:t>
      </w:r>
    </w:p>
    <w:p>
      <w:r>
        <w:t>This opens a debugging port (e.g., ws://127.0.0.1:9229/your-uuid).</w:t>
      </w:r>
    </w:p>
    <w:p>
      <w:pPr>
        <w:pStyle w:val="ListBullet"/>
      </w:pPr>
      <w:r>
        <w:t>Chrome DevTools: Open chrome://inspect in your Chrome browser. You'll see your Node.js target; click "inspect" next to it. Navigate to the "Memory" tab.</w:t>
      </w:r>
    </w:p>
    <w:p>
      <w:pPr>
        <w:pStyle w:val="ListBullet"/>
      </w:pPr>
      <w:r>
        <w:t>Steps for Taking &amp; Comparing Snapshots:</w:t>
      </w:r>
    </w:p>
    <w:p>
      <w:pPr>
        <w:pStyle w:val="ListBullet"/>
      </w:pPr>
      <w:r>
        <w:t>In Chrome DevTools &gt; Memory tab, select "Heap snapshot" and click "Take snapshot." This is your baseline (Snapshot A).</w:t>
      </w:r>
    </w:p>
    <w:p>
      <w:pPr>
        <w:pStyle w:val="ListBullet"/>
      </w:pPr>
      <w:r>
        <w:t>Now, interact with your application. Trigger the specific operations or API calls you suspect might be causing the leak multiple times.</w:t>
      </w:r>
    </w:p>
    <w:p>
      <w:pPr>
        <w:pStyle w:val="ListBullet"/>
      </w:pPr>
      <w:r>
        <w:t>Take a second heap snapshot (Snapshot B).</w:t>
      </w:r>
    </w:p>
    <w:p>
      <w:pPr>
        <w:pStyle w:val="ListBullet"/>
      </w:pPr>
      <w:r>
        <w:t>In DevTools, select Snapshot B, and in the "Comparison" dropdown, choose Snapshot A.</w:t>
      </w:r>
    </w:p>
    <w:p>
      <w:pPr>
        <w:pStyle w:val="ListBullet"/>
      </w:pPr>
      <w:r>
        <w:t>Analyze the comparison: Look for objects with a significantly increased "object count delta" (#Delta) and "Retained Size Delta" (Size Delta). These indicate objects that were created between the two snapshots and were not garbage collected. Drill down into these objects to see their "retainers" (what's holding onto them, preventing garbage collection).</w:t>
      </w:r>
    </w:p>
    <w:p>
      <w:r>
        <w:t>### Resolution Strategy</w:t>
      </w:r>
    </w:p>
    <w:p>
      <w:pPr>
        <w:pStyle w:val="ListBullet"/>
      </w:pPr>
      <w:r>
        <w:t>Identify Root Cause: Based on the heap snapshot analysis, you'll see what types of objects are leaking (e.g., unclosed database connections, forgotten event listeners, unbounded caches, objects within closures, global variables accumulating data). Common culprits include:</w:t>
      </w:r>
    </w:p>
    <w:p>
      <w:pPr>
        <w:pStyle w:val="ListBullet"/>
      </w:pPr>
      <w:r>
        <w:t>Forgetting to clearInterval or clearTimeout.</w:t>
      </w:r>
    </w:p>
    <w:p>
      <w:pPr>
        <w:pStyle w:val="ListBullet"/>
      </w:pPr>
      <w:r>
        <w:t>Not removing event listeners with removeEventListener or off.</w:t>
      </w:r>
    </w:p>
    <w:p>
      <w:pPr>
        <w:pStyle w:val="ListBullet"/>
      </w:pPr>
      <w:r>
        <w:t>Unbounded caches or global variables accumulating data without limits.</w:t>
      </w:r>
    </w:p>
    <w:p>
      <w:pPr>
        <w:pStyle w:val="ListBullet"/>
      </w:pPr>
      <w:r>
        <w:t>Unclosed streams or database connections.</w:t>
      </w:r>
    </w:p>
    <w:p>
      <w:pPr>
        <w:pStyle w:val="ListBullet"/>
      </w:pPr>
      <w:r>
        <w:t>Implement Fix: Modify your code to explicitly release references, clear timers/listeners, or impose limits on cache sizes.</w:t>
      </w:r>
    </w:p>
    <w:p>
      <w:r>
        <w:rPr>
          <w:rFonts w:ascii="Consolas" w:hAnsi="Consolas"/>
          <w:sz w:val="19"/>
        </w:rPr>
        <w:t xml:space="preserve">    // Example: A potential leak from an unmanaged interval</w:t>
        <w:br/>
        <w:t xml:space="preserve">    let growingArray = [];</w:t>
        <w:br/>
        <w:t xml:space="preserve">    const intervalId = setInterval(() =&gt; {</w:t>
        <w:br/>
        <w:t xml:space="preserve">      // If 'growingArray' keeps getting pushed to without ever being cleared</w:t>
        <w:br/>
        <w:t xml:space="preserve">      // or managed, this will cause a leak as it grows indefinitely.</w:t>
        <w:br/>
        <w:t xml:space="preserve">      growingArray.push(new Array(1000).fill('data'));</w:t>
        <w:br/>
        <w:t xml:space="preserve">    }, 1000);</w:t>
        <w:br/>
        <w:br/>
        <w:t xml:space="preserve">    // Resolution might involve:</w:t>
        <w:br/>
        <w:t xml:space="preserve">    // 1. Clearing the interval when no longer needed: clearInterval(intervalId);</w:t>
        <w:br/>
        <w:t xml:space="preserve">    // 2. Implementing a fixed-size cache (e.g., LRU cache).</w:t>
        <w:br/>
        <w:t xml:space="preserve">    // 3. Ensuring objects inside the array are processed and removed.</w:t>
      </w:r>
    </w:p>
    <w:p>
      <w:pPr>
        <w:pStyle w:val="ListBullet"/>
      </w:pPr>
      <w:r>
        <w:t>Test and Monitor: Deploy the fix to a staging environment first, then production. Crucially, continuously monitor memory usage after the fix to confirm the leak is resolved and memory usage stabilizes.</w:t>
      </w:r>
    </w:p>
    <w:p>
      <w:r>
        <w:t>### Summary</w:t>
      </w:r>
    </w:p>
    <w:p>
      <w:r>
        <w:t>Diagnosing Node.js memory leaks involves observing continuous system memory growth using monitoring tools like top or pm2 monit. To pinpoint the source, use the Node.js Inspector (--inspect) with Chrome DevTools to take and compare Heap Snapshots, identifying objects that are accumulating. Resolution focuses on identifying and releasing unwanted references (e.g., clearing timers/intervals, removing event listeners, properly managing caches) to allow the JavaScript Garbage Collector to reclaim memory efficiently.</w:t>
      </w:r>
    </w:p>
    <w:p/>
    <w:p>
      <w:pPr>
        <w:pStyle w:val="Heading2"/>
      </w:pPr>
      <w:r>
        <w:t>1913. What are environment variables in Node.js, and why are they crucial for configuring applications across different deployment environments (e.g., development, staging, production)?</w:t>
      </w:r>
    </w:p>
    <w:p>
      <w:r>
        <w:t>Environment variables in Node.js are external key-value pairs that reside outside your application's source code. Think of them like sticky notes on your computer's desk, holding important configuration details that your Node.js program might need, but aren't written directly *inside* the program itself.</w:t>
      </w:r>
    </w:p>
    <w:p>
      <w:r>
        <w:t>Your Node.js application can easily access these variables through the global process.env object. For example, if an environment variable PORT is set to 3000, your Node.js code can retrieve it using process.env.PORT.</w:t>
      </w:r>
    </w:p>
    <w:p>
      <w:r>
        <w:t>## Why are they Crucial for Different Deployment Environments?</w:t>
      </w:r>
    </w:p>
    <w:p>
      <w:r>
        <w:t>They are fundamental for adapting your application (e.g., development, staging, production) because they solve critical problems associated with hardcoding configurations:</w:t>
      </w:r>
    </w:p>
    <w:p>
      <w:pPr>
        <w:pStyle w:val="ListBullet"/>
      </w:pPr>
      <w:r>
        <w:t>Flexibility &amp; No Code Changes:</w:t>
      </w:r>
    </w:p>
    <w:p>
      <w:pPr>
        <w:pStyle w:val="ListBullet"/>
      </w:pPr>
      <w:r>
        <w:t>Problem: If you hardcode a port number (e.g., 3000) or a database URL directly in your code, you'd have to change and redeploy your code every time you move it to a different environment that requires different settings.</w:t>
      </w:r>
    </w:p>
    <w:p>
      <w:pPr>
        <w:pStyle w:val="ListBullet"/>
      </w:pPr>
      <w:r>
        <w:t>Solution: Environment variables allow you to change these settings *without modifying your code*.</w:t>
      </w:r>
    </w:p>
    <w:p>
      <w:pPr>
        <w:pStyle w:val="ListBullet"/>
      </w:pPr>
      <w:r>
        <w:t>In development, you might run on PORT=3000 and connect to a local database.</w:t>
      </w:r>
    </w:p>
    <w:p>
      <w:pPr>
        <w:pStyle w:val="ListBullet"/>
      </w:pPr>
      <w:r>
        <w:t>In production, the same code can run on PORT=80 and connect to a high-availability cloud database, simply by setting different environment variables.</w:t>
      </w:r>
    </w:p>
    <w:p>
      <w:pPr>
        <w:pStyle w:val="ListBullet"/>
      </w:pPr>
      <w:r>
        <w:t>Security &amp; Sensitive Information:</w:t>
      </w:r>
    </w:p>
    <w:p>
      <w:pPr>
        <w:pStyle w:val="ListBullet"/>
      </w:pPr>
      <w:r>
        <w:t>Problem: Hardcoding sensitive data like API keys, database credentials, or secret tokens directly into your source code is a major security risk. If your code is committed to version control (like Git), these secrets become public.</w:t>
      </w:r>
    </w:p>
    <w:p>
      <w:pPr>
        <w:pStyle w:val="ListBullet"/>
      </w:pPr>
      <w:r>
        <w:t>Solution: Environment variables keep sensitive data out of your codebase. Each environment (development, staging, production) can provide its own unique secrets securely, preventing them from being accidentally exposed.</w:t>
      </w:r>
    </w:p>
    <w:p>
      <w:r>
        <w:t>## Code Example</w:t>
      </w:r>
    </w:p>
    <w:p>
      <w:r>
        <w:t>Here's how you might use environment variables in a Node.js application:</w:t>
      </w:r>
    </w:p>
    <w:p>
      <w:r>
        <w:rPr>
          <w:rFonts w:ascii="Consolas" w:hAnsi="Consolas"/>
          <w:sz w:val="19"/>
        </w:rPr>
        <w:t>// app.js</w:t>
        <w:br/>
        <w:t>const PORT = process.env.PORT || 3000; // Use env var PORT, or default to 3000</w:t>
        <w:br/>
        <w:t>const DATABASE_URL = process.env.DATABASE_URL || 'mongodb://localhost:27017/dev_db';</w:t>
        <w:br/>
        <w:br/>
        <w:t>console.log(`Application running on port: ${PORT}`);</w:t>
        <w:br/>
        <w:t>console.log(`Connecting to database: ${DATABASE_URL}`);</w:t>
        <w:br/>
        <w:br/>
        <w:t>// Example of how you'd run this from your terminal:</w:t>
        <w:br/>
        <w:t>// For Development:</w:t>
        <w:br/>
        <w:t>// $ PORT=3000 DATABASE_URL="mongodb://localhost:27017/my_dev_db" node app.js</w:t>
        <w:br/>
        <w:br/>
        <w:t>// For Production (on a server):</w:t>
        <w:br/>
        <w:t>// $ PORT=80 DATABASE_URL="mongodb://prod-cluster.com:27017/my_prod_db" node app.js</w:t>
      </w:r>
    </w:p>
    <w:p>
      <w:r>
        <w:t>In the example above, the *same* app.js code adapts its behavior based on the environment variables provided at runtime.</w:t>
      </w:r>
    </w:p>
    <w:p>
      <w:r>
        <w:t>---</w:t>
      </w:r>
    </w:p>
    <w:p>
      <w:r>
        <w:t>### Summary</w:t>
      </w:r>
    </w:p>
    <w:p>
      <w:r>
        <w:t>Environment variables are a crucial mechanism for configuring Node.js applications. They provide a flexible, secure, and external way to manage application settings, allowing your code to adapt seamlessly across different deployment environments (development, staging, production) without needing any code changes or risking exposure of sensitive data.</w:t>
      </w:r>
    </w:p>
    <w:p/>
    <w:p>
      <w:pPr>
        <w:pStyle w:val="Heading2"/>
      </w:pPr>
      <w:r>
        <w:t>1914. How does Node.js leverage its event-driven, non-blocking I/O model, and what are the primary benefits of this architecture?</w:t>
      </w:r>
    </w:p>
    <w:p>
      <w:r>
        <w:t>Node.js leverages its event-driven, non-blocking I/O model through a brilliant architecture centered around the Event Loop. This allows it to handle many concurrent operations efficiently, despite JavaScript itself being single-threaded.</w:t>
      </w:r>
    </w:p>
    <w:p>
      <w:r>
        <w:t>### How Node.js Leverages This Model</w:t>
      </w:r>
    </w:p>
    <w:p>
      <w:pPr>
        <w:pStyle w:val="ListBullet"/>
      </w:pPr>
      <w:r>
        <w:t>The Problem with Blocking I/O:</w:t>
      </w:r>
    </w:p>
    <w:p>
      <w:r>
        <w:t>Imagine a coffee shop where the barista takes your order, then *stops taking any other orders* until your coffee is brewed and served. This is "blocking" – the main thread of execution waits for a slow operation (like brewing coffee, reading a file, or fetching data from a database) to complete. In a server, this means only one user can be served at a time.</w:t>
      </w:r>
    </w:p>
    <w:p>
      <w:pPr>
        <w:pStyle w:val="ListBullet"/>
      </w:pPr>
      <w:r>
        <w:t>Node.js's Non-Blocking Solution (The Event Loop):</w:t>
      </w:r>
    </w:p>
    <w:p>
      <w:r>
        <w:t>Node.js operates more like a highly efficient barista:</w:t>
      </w:r>
    </w:p>
    <w:p>
      <w:pPr>
        <w:pStyle w:val="ListBullet"/>
      </w:pPr>
      <w:r>
        <w:t>Single-Threaded JavaScript: Your application code runs on a single main thread. When it needs to perform a slow operation (I/O like network requests, database queries, file system access), it doesn't wait.</w:t>
      </w:r>
    </w:p>
    <w:p>
      <w:pPr>
        <w:pStyle w:val="ListBullet"/>
      </w:pPr>
      <w:r>
        <w:t>Offloading I/O: Instead, it tells an underlying C++ library (libuv) to handle the slow task. libuv uses a pool of worker threads to perform these tasks in the background (like the coffee machine brewing while the barista takes other orders).</w:t>
      </w:r>
    </w:p>
    <w:p>
      <w:pPr>
        <w:pStyle w:val="ListBullet"/>
      </w:pPr>
      <w:r>
        <w:t>Callbacks &amp; Event Queue: When the slow operation finishes, libuv places a "completion message" (an "event") and the associated JavaScript function (a "callback") into an Event Queue.</w:t>
      </w:r>
    </w:p>
    <w:p>
      <w:pPr>
        <w:pStyle w:val="ListBullet"/>
      </w:pPr>
      <w:r>
        <w:t>The Event Loop: This is Node.js's continuous monitoring mechanism. It constantly checks if the main JavaScript thread is idle and if there are any completed operations (events) in the Event Queue. If both are true, it takes the next callback from the queue and executes it on the main thread.</w:t>
      </w:r>
    </w:p>
    <w:p>
      <w:r>
        <w:t>This way, the main JavaScript thread is never blocked, constantly free to process new requests or execute other ready callbacks.</w:t>
      </w:r>
    </w:p>
    <w:p>
      <w:r>
        <w:t>Simple Code Example:</w:t>
      </w:r>
    </w:p>
    <w:p>
      <w:r>
        <w:rPr>
          <w:rFonts w:ascii="Consolas" w:hAnsi="Consolas"/>
          <w:sz w:val="19"/>
        </w:rPr>
        <w:t>console.log("Order taken!"); // First, synchronous</w:t>
        <w:br/>
        <w:br/>
        <w:t>// Simulate a non-blocking I/O operation</w:t>
        <w:br/>
        <w:t>setTimeout(() =&gt; {</w:t>
        <w:br/>
        <w:t xml:space="preserve">  console.log("Coffee ready!"); // This is executed later</w:t>
        <w:br/>
        <w:t>}, 0); // 0ms delay, but it's still non-blocking</w:t>
        <w:br/>
        <w:br/>
        <w:t>console.log("Taking next order..."); // This runs immediately after "Order taken!"</w:t>
      </w:r>
    </w:p>
    <w:p>
      <w:r>
        <w:t>Output:</w:t>
      </w:r>
    </w:p>
    <w:p>
      <w:r>
        <w:rPr>
          <w:rFonts w:ascii="Consolas" w:hAnsi="Consolas"/>
          <w:sz w:val="19"/>
        </w:rPr>
        <w:t>Order taken!</w:t>
        <w:br/>
        <w:t>Taking next order...</w:t>
        <w:br/>
        <w:t>Coffee ready!</w:t>
      </w:r>
    </w:p>
    <w:p>
      <w:r>
        <w:t>This demonstrates that "Taking next order..." doesn't wait for the setTimeout to finish.</w:t>
      </w:r>
    </w:p>
    <w:p>
      <w:r>
        <w:t>### Primary Benefits of This Architecture</w:t>
      </w:r>
    </w:p>
    <w:p>
      <w:pPr>
        <w:pStyle w:val="ListBullet"/>
      </w:pPr>
      <w:r>
        <w:t>High Concurrency and Scalability: Node.js can handle a massive number of concurrent connections with fewer resources because it doesn't create a new thread for each client. This makes it highly suitable for real-time applications and APIs with many users.</w:t>
      </w:r>
    </w:p>
    <w:p>
      <w:pPr>
        <w:pStyle w:val="ListBullet"/>
      </w:pPr>
      <w:r>
        <w:t>Excellent Performance: By not blocking and constantly switching between tasks, Node.js minimizes idle time and maximizes throughput, leading to faster response times.</w:t>
      </w:r>
    </w:p>
    <w:p>
      <w:pPr>
        <w:pStyle w:val="ListBullet"/>
      </w:pPr>
      <w:r>
        <w:t>Efficient Resource Utilization: Compared to traditional multi-threaded server models that can consume significant memory and CPU per thread, Node.js's model is very lightweight, making better use of system resources.</w:t>
      </w:r>
    </w:p>
    <w:p>
      <w:r>
        <w:t>### Summary</w:t>
      </w:r>
    </w:p>
    <w:p>
      <w:r>
        <w:t>Node.js's event-driven, non-blocking I/O model, powered by the Event Loop, allows it to efficiently offload slow operations to background processes while the main thread remains responsive. This architecture results in highly scalable, performant, and resource-efficient applications, making Node.js an excellent choice for I/O-bound tasks like web servers and APIs.</w:t>
      </w:r>
    </w:p>
    <w:p/>
    <w:p>
      <w:pPr>
        <w:pStyle w:val="Heading2"/>
      </w:pPr>
      <w:r>
        <w:t>1915. Describe the Node.js Event Loop. Explain its various phases and how it orchestrates asynchronous operations.</w:t>
      </w:r>
    </w:p>
    <w:p>
      <w:r>
        <w:t>The Node.js Event Loop is the single-threaded core mechanism that allows Node.js to perform non-blocking I/O operations despite its single-threaded nature. It continuously monitors and processes the execution of JavaScript code, handles new I/O events, and executes callbacks in an organized manner.</w:t>
      </w:r>
    </w:p>
    <w:p>
      <w:r>
        <w:t>Imagine it as a diligent manager in a restaurant (your Node.js application). The manager (Event Loop) doesn't personally cook (long-running tasks) but efficiently delegates tasks (like making a database query or reading a file) and processes customer requests (callbacks) as soon as they're ready, never waiting idly.</w:t>
      </w:r>
    </w:p>
    <w:p>
      <w:r>
        <w:t>### How it Orchestrates Asynchronous Operations</w:t>
      </w:r>
    </w:p>
    <w:p>
      <w:r>
        <w:t>The Event Loop cycles through several phases, each managing a specific type of callback queue. It processes the queues in a specific order:</w:t>
      </w:r>
    </w:p>
    <w:p>
      <w:pPr>
        <w:pStyle w:val="ListBullet"/>
      </w:pPr>
      <w:r>
        <w:t>timers: Executes setTimeout() and setInterval() callbacks that are due to run.</w:t>
      </w:r>
    </w:p>
    <w:p>
      <w:pPr>
        <w:pStyle w:val="ListBullet"/>
      </w:pPr>
      <w:r>
        <w:t>pending callbacks: Executes system callbacks, like those for TCP errors, deferred from the previous loop iteration.</w:t>
      </w:r>
    </w:p>
    <w:p>
      <w:pPr>
        <w:pStyle w:val="ListBullet"/>
      </w:pPr>
      <w:r>
        <w:t>poll: This is the most crucial phase.</w:t>
      </w:r>
    </w:p>
    <w:p>
      <w:pPr>
        <w:pStyle w:val="ListBullet"/>
      </w:pPr>
      <w:r>
        <w:t>It retrieves new I/O events (e.g., a completed file read, network request) and executes their respective callbacks.</w:t>
      </w:r>
    </w:p>
    <w:p>
      <w:pPr>
        <w:pStyle w:val="ListBullet"/>
      </w:pPr>
      <w:r>
        <w:t>If no events are pending, it might block briefly to wait for new I/O events.</w:t>
      </w:r>
    </w:p>
    <w:p>
      <w:pPr>
        <w:pStyle w:val="ListBullet"/>
      </w:pPr>
      <w:r>
        <w:t>If setImmediate() callbacks are queued, it will proceed to the check phase after checking for new I/O events.</w:t>
      </w:r>
    </w:p>
    <w:p>
      <w:pPr>
        <w:pStyle w:val="ListBullet"/>
      </w:pPr>
      <w:r>
        <w:t>check: Executes setImmediate() callbacks.</w:t>
      </w:r>
    </w:p>
    <w:p>
      <w:pPr>
        <w:pStyle w:val="ListBullet"/>
      </w:pPr>
      <w:r>
        <w:t>close callbacks: Executes close event callbacks, such as socket.on('close').</w:t>
      </w:r>
    </w:p>
    <w:p>
      <w:r>
        <w:t>Important Note: Microtask Queues Between each full Event Loop cycle (and sometimes between phases), Node.js processes microtask queues. These include:</w:t>
      </w:r>
    </w:p>
    <w:p>
      <w:pPr>
        <w:pStyle w:val="ListBullet"/>
      </w:pPr>
      <w:r>
        <w:t>process.nextTick() callbacks: These are always executed first.</w:t>
      </w:r>
    </w:p>
    <w:p>
      <w:pPr>
        <w:pStyle w:val="ListBullet"/>
      </w:pPr>
      <w:r>
        <w:t>Promise callbacks (.then(), .catch(), .finally(), await): These run after nextTick callbacks.</w:t>
      </w:r>
    </w:p>
    <w:p>
      <w:r>
        <w:t>### Code Example</w:t>
      </w:r>
    </w:p>
    <w:p>
      <w:r>
        <w:rPr>
          <w:rFonts w:ascii="Consolas" w:hAnsi="Consolas"/>
          <w:sz w:val="19"/>
        </w:rPr>
        <w:t>console.log('1. Start');</w:t>
        <w:br/>
        <w:br/>
        <w:t>setTimeout(() =&gt; {</w:t>
        <w:br/>
        <w:t xml:space="preserve">  console.log('3. setTimeout callback (timers phase)');</w:t>
        <w:br/>
        <w:t>}, 0); // Scheduled for the timers phase</w:t>
        <w:br/>
        <w:br/>
        <w:t>const fs = require('fs');</w:t>
        <w:br/>
        <w:t>fs.readFile(__filename, () =&gt; { // An async I/O operation</w:t>
        <w:br/>
        <w:t xml:space="preserve">  console.log('4. fs.readFile callback (poll phase)');</w:t>
        <w:br/>
        <w:t xml:space="preserve">  setImmediate(() =&gt; {</w:t>
        <w:br/>
        <w:t xml:space="preserve">    console.log('5. setImmediate callback (check phase)');</w:t>
        <w:br/>
        <w:t xml:space="preserve">  });</w:t>
        <w:br/>
        <w:t>});</w:t>
        <w:br/>
        <w:br/>
        <w:t>Promise.resolve().then(() =&gt; {</w:t>
        <w:br/>
        <w:t xml:space="preserve">  console.log('2. Promise callback (microtask queue)');</w:t>
        <w:br/>
        <w:t>});</w:t>
        <w:br/>
        <w:br/>
        <w:t>console.log('1. End');</w:t>
      </w:r>
    </w:p>
    <w:p>
      <w:r>
        <w:t>Expected Output (Illustrative Order):</w:t>
      </w:r>
    </w:p>
    <w:p>
      <w:r>
        <w:rPr>
          <w:rFonts w:ascii="Consolas" w:hAnsi="Consolas"/>
          <w:sz w:val="19"/>
        </w:rPr>
        <w:t>1. Start</w:t>
        <w:br/>
        <w:t>1. End</w:t>
        <w:br/>
        <w:t>2. Promise callback (microtask queue)</w:t>
        <w:br/>
        <w:t>3. setTimeout callback (timers phase)</w:t>
        <w:br/>
        <w:t>4. fs.readFile callback (poll phase)</w:t>
        <w:br/>
        <w:t>5. setImmediate callback (check phase)</w:t>
      </w:r>
    </w:p>
    <w:p>
      <w:r>
        <w:t>This output demonstrates how the synchronous code runs first, then microtasks, then the Event Loop phases process their respective callbacks.</w:t>
      </w:r>
    </w:p>
    <w:p>
      <w:r>
        <w:t>### Summary</w:t>
      </w:r>
    </w:p>
    <w:p>
      <w:r>
        <w:t>The Event Loop, by cycling through its distinct phases and processing microtasks, efficiently orchestrates asynchronous operations, ensuring Node.js remains non-blocking and highly responsive.</w:t>
      </w:r>
    </w:p>
    <w:p/>
    <w:p>
      <w:pPr>
        <w:pStyle w:val="Heading2"/>
      </w:pPr>
      <w:r>
        <w:t>1916. What are the common strategies for handling errors and asynchronous exceptions in a production Node.js application, especially when using Promises or `async`/`await`?</w:t>
      </w:r>
    </w:p>
    <w:p>
      <w:r>
        <w:t>Handling errors and asynchronous exceptions is critical for building robust Node.js applications. When dealing with operations that don't complete immediately, like database calls or network requests, different strategies are needed compared to synchronous code.</w:t>
      </w:r>
    </w:p>
    <w:p>
      <w:r>
        <w:t>### 1. Understanding Asynchronous Errors</w:t>
      </w:r>
    </w:p>
    <w:p>
      <w:r>
        <w:t>In Node.js, most I/O operations are asynchronous. This means your code doesn't wait for them to finish; instead, it continues executing, and the result (or error) comes back later. Promises and async/await are modern ways to manage these asynchronous operations. When an asynchronous operation fails, it "rejects" a Promise, which is how errors are propagated.</w:t>
      </w:r>
    </w:p>
    <w:p>
      <w:r>
        <w:t>### 2. Handling Errors with Promises (.catch())</w:t>
      </w:r>
    </w:p>
    <w:p>
      <w:r>
        <w:t>Promises represent the eventual completion (or failure) of an asynchronous operation. If a Promise encounters an error, it "rejects." The primary way to handle these rejections is using the .catch() method, which acts like a dedicated error handler for your asynchronous task.</w:t>
      </w:r>
    </w:p>
    <w:p>
      <w:r>
        <w:t>Analogy: Think of .catch() as a safety net. If the asynchronous operation (the tightrope walker) stumbles, the error (the fall) is caught by the net, preventing it from crashing the entire show.</w:t>
      </w:r>
    </w:p>
    <w:p>
      <w:r>
        <w:rPr>
          <w:rFonts w:ascii="Consolas" w:hAnsi="Consolas"/>
          <w:sz w:val="19"/>
        </w:rPr>
        <w:t>// Example: A Promise that might fail</w:t>
        <w:br/>
        <w:t>function fetchData() {</w:t>
        <w:br/>
        <w:t xml:space="preserve">  return new Promise((resolve, reject) =&gt; {</w:t>
        <w:br/>
        <w:t xml:space="preserve">    // Simulate an async operation</w:t>
        <w:br/>
        <w:t xml:space="preserve">    setTimeout(() =&gt; {</w:t>
        <w:br/>
        <w:t xml:space="preserve">      const success = Math.random() &gt; 0.5; // 50% chance of success</w:t>
        <w:br/>
        <w:t xml:space="preserve">      if (success) {</w:t>
        <w:br/>
        <w:t xml:space="preserve">        resolve("Data fetched successfully!");</w:t>
        <w:br/>
        <w:t xml:space="preserve">      } else {</w:t>
        <w:br/>
        <w:t xml:space="preserve">        reject(new Error("Failed to fetch data."));</w:t>
        <w:br/>
        <w:t xml:space="preserve">      }</w:t>
        <w:br/>
        <w:t xml:space="preserve">    }, 100);</w:t>
        <w:br/>
        <w:t xml:space="preserve">  });</w:t>
        <w:br/>
        <w:t>}</w:t>
        <w:br/>
        <w:br/>
        <w:t>fetchData()</w:t>
        <w:br/>
        <w:t xml:space="preserve">  .then(data =&gt; {</w:t>
        <w:br/>
        <w:t xml:space="preserve">    console.log("Success:", data);</w:t>
        <w:br/>
        <w:t xml:space="preserve">  })</w:t>
        <w:br/>
        <w:t xml:space="preserve">  .catch(error =&gt; {</w:t>
        <w:br/>
        <w:t xml:space="preserve">    console.error("Error with Promise:", error.message);</w:t>
        <w:br/>
        <w:t xml:space="preserve">    // You would typically log the error, inform the user, or retry</w:t>
        <w:br/>
        <w:t xml:space="preserve">  });</w:t>
      </w:r>
    </w:p>
    <w:p>
      <w:r>
        <w:t>### 3. Handling Errors with async/await (try...catch)</w:t>
      </w:r>
    </w:p>
    <w:p>
      <w:r>
        <w:t>async/await is syntactic sugar built on Promises, allowing you to write asynchronous code that looks and feels synchronous. For error handling with async/await, we use the familiar try...catch block, just like with synchronous code. Any await call inside a try block that results in a rejected Promise will immediately jump to the catch block.</w:t>
      </w:r>
    </w:p>
    <w:p>
      <w:r>
        <w:t>Analogy: try...catch is like putting a protective wrapper around a specific section of code. If anything inside the wrapper breaks, the wrapper handles it, and the rest of your application remains untouched.</w:t>
      </w:r>
    </w:p>
    <w:p>
      <w:r>
        <w:rPr>
          <w:rFonts w:ascii="Consolas" w:hAnsi="Consolas"/>
          <w:sz w:val="19"/>
        </w:rPr>
        <w:t>async function processData() {</w:t>
        <w:br/>
        <w:t xml:space="preserve">  try {</w:t>
        <w:br/>
        <w:t xml:space="preserve">    console.log("Attempting to fetch data with async/await...");</w:t>
        <w:br/>
        <w:t xml:space="preserve">    const data = await fetchData(); // Assuming fetchData from the previous example</w:t>
        <w:br/>
        <w:t xml:space="preserve">    console.log("Async/Await Success:", data);</w:t>
        <w:br/>
        <w:t xml:space="preserve">  } catch (error) {</w:t>
        <w:br/>
        <w:t xml:space="preserve">    console.error("Error with async/await:", error.message);</w:t>
        <w:br/>
        <w:t xml:space="preserve">    // Here you can handle the error, e.g., return a default value, throw a custom error</w:t>
        <w:br/>
        <w:t xml:space="preserve">  }</w:t>
        <w:br/>
        <w:t>}</w:t>
        <w:br/>
        <w:br/>
        <w:t>processData();</w:t>
      </w:r>
    </w:p>
    <w:p>
      <w:r>
        <w:t>### 4. Broader Production Strategies</w:t>
      </w:r>
    </w:p>
    <w:p>
      <w:r>
        <w:t>Beyond individual .catch() and try...catch blocks, production Node.js applications benefit from:</w:t>
      </w:r>
    </w:p>
    <w:p>
      <w:pPr>
        <w:pStyle w:val="ListBullet"/>
      </w:pPr>
      <w:r>
        <w:t>Logging: Always log errors with sufficient detail (stack trace, timestamps, request IDs) using a robust logging library (e.g., Winston, Pino). This is crucial for debugging and monitoring.</w:t>
      </w:r>
    </w:p>
    <w:p>
      <w:pPr>
        <w:pStyle w:val="ListBullet"/>
      </w:pPr>
      <w:r>
        <w:t>Centralized Error Handling Middleware: In frameworks like Express, you can set up global error-handling middleware that catches errors from all routes and sends consistent, user-friendly error responses.</w:t>
      </w:r>
    </w:p>
    <w:p>
      <w:pPr>
        <w:pStyle w:val="ListBullet"/>
      </w:pPr>
      <w:r>
        <w:t>Graceful Shutdown: For critical unhandled errors (e.g., a database connection completely failing), you might want to gracefully shut down the application, clean up resources, and let a process manager restart it.</w:t>
      </w:r>
    </w:p>
    <w:p>
      <w:pPr>
        <w:pStyle w:val="ListBullet"/>
      </w:pPr>
      <w:r>
        <w:t>process.on('unhandledRejection') and process.on('uncaughtException'): These are global Node.js events for catching unhandled Promise rejections and uncaught synchronous exceptions, respectively. While individual try...catch and .catch() are preferred, these serve as last resorts to prevent your application from crashing unexpectedly, allowing you to log the error before potentially exiting.</w:t>
      </w:r>
    </w:p>
    <w:p>
      <w:r>
        <w:t>### Summary</w:t>
      </w:r>
    </w:p>
    <w:p>
      <w:r>
        <w:t>Effective error handling is paramount for stable Node.js applications. Master the use of .catch() for Promises and try...catch for async/await. Combine these with diligent logging and centralized error management to build resilient systems that can gracefully handle the unexpected, providing a better experience for both users and developers.</w:t>
      </w:r>
    </w:p>
    <w:p/>
    <w:p>
      <w:pPr>
        <w:pStyle w:val="Heading2"/>
      </w:pPr>
      <w:r>
        <w:t>1917. Differentiate between `process.nextTick()`, `setImmediate()`, and `setTimeout(fn, 0)`. Provide scenarios where each would be the most appropriate choice.</w:t>
      </w:r>
    </w:p>
    <w:p>
      <w:r>
        <w:t>These Node.js functions all schedule tasks, but they operate at different stages of the Event Loop, affecting their priority and execution order.</w:t>
      </w:r>
    </w:p>
    <w:p>
      <w:r>
        <w:t>## process.nextTick()</w:t>
      </w:r>
    </w:p>
    <w:p>
      <w:r>
        <w:t>process.nextTick() schedules a callback function to be executed immediately in the current phase, before the next event loop iteration begins. It's considered part of the "current operation."</w:t>
      </w:r>
    </w:p>
    <w:p>
      <w:pPr>
        <w:pStyle w:val="ListBullet"/>
      </w:pPr>
      <w:r>
        <w:t>Analogy: Imagine you're writing an important document. nextTick() is like adding an urgent footnote *right now*, before you move on to the next paragraph or even glance at your email.</w:t>
      </w:r>
    </w:p>
    <w:p>
      <w:pPr>
        <w:pStyle w:val="ListBullet"/>
      </w:pPr>
      <w:r>
        <w:t>Scenario: When you need to defer an action but want it to happen *before* any I/O operations or other timers run. Useful for error handling (emitting errors before returning control) or normalizing data.</w:t>
      </w:r>
    </w:p>
    <w:p>
      <w:r>
        <w:rPr>
          <w:rFonts w:ascii="Consolas" w:hAnsi="Consolas"/>
          <w:sz w:val="19"/>
        </w:rPr>
        <w:t>console.log('Start');</w:t>
        <w:br/>
        <w:t>process.nextTick(() =&gt; console.log('nextTick callback'));</w:t>
        <w:br/>
        <w:t>console.log('End');</w:t>
        <w:br/>
        <w:t>// Output: Start -&gt; End -&gt; nextTick callback</w:t>
      </w:r>
    </w:p>
    <w:p>
      <w:r>
        <w:t>## setTimeout(fn, 0)</w:t>
      </w:r>
    </w:p>
    <w:p>
      <w:r>
        <w:t>setTimeout(fn, 0) schedules a callback to run in the "Timers" phase of the *next* event loop iteration, as soon as the call stack is clear. The 0 milliseconds means "as soon as possible, but not now."</w:t>
      </w:r>
    </w:p>
    <w:p>
      <w:pPr>
        <w:pStyle w:val="ListBullet"/>
      </w:pPr>
      <w:r>
        <w:t>Analogy: You finish a task and immediately put a sticky note on your computer screen saying "Do this next!" It won't happen *right this second*, but as soon as you've taken a breath and cleared your mind for new tasks.</w:t>
      </w:r>
    </w:p>
    <w:p>
      <w:pPr>
        <w:pStyle w:val="ListBullet"/>
      </w:pPr>
      <w:r>
        <w:t>Scenario: For deferring a task to prevent blocking the current execution, allowing other quick operations or event loop phases to run first.</w:t>
      </w:r>
    </w:p>
    <w:p>
      <w:r>
        <w:rPr>
          <w:rFonts w:ascii="Consolas" w:hAnsi="Consolas"/>
          <w:sz w:val="19"/>
        </w:rPr>
        <w:t>console.log('Start');</w:t>
        <w:br/>
        <w:t>setTimeout(() =&gt; console.log('setTimeout(0) callback'), 0);</w:t>
        <w:br/>
        <w:t>console.log('End');</w:t>
        <w:br/>
        <w:t>// Output: Start -&gt; End -&gt; setTimeout(0) callback</w:t>
      </w:r>
    </w:p>
    <w:p>
      <w:r>
        <w:t>## setImmediate()</w:t>
      </w:r>
    </w:p>
    <w:p>
      <w:r>
        <w:t>setImmediate() schedules a callback to run in the "Check" phase of the *next* event loop iteration, *after* I/O polling and setTimeout/setInterval callbacks.</w:t>
      </w:r>
    </w:p>
    <w:p>
      <w:pPr>
        <w:pStyle w:val="ListBullet"/>
      </w:pPr>
      <w:r>
        <w:t>Analogy: At the end of your workday, after you've handled all urgent emails and scheduled meetings, you clean up your desk. This is a task you do *after* all the primary work is done.</w:t>
      </w:r>
    </w:p>
    <w:p>
      <w:pPr>
        <w:pStyle w:val="ListBullet"/>
      </w:pPr>
      <w:r>
        <w:t>Scenario: When you want to defer work until after I/O operations have completed. Often used for breaking up CPU-intensive work to prevent blocking the Event Loop.</w:t>
      </w:r>
    </w:p>
    <w:p>
      <w:r>
        <w:rPr>
          <w:rFonts w:ascii="Consolas" w:hAnsi="Consolas"/>
          <w:sz w:val="19"/>
        </w:rPr>
        <w:t>console.log('Start');</w:t>
        <w:br/>
        <w:t>setImmediate(() =&gt; console.log('setImmediate callback'));</w:t>
        <w:br/>
        <w:t>console.log('End');</w:t>
        <w:br/>
        <w:t>// Output: Start -&gt; End -&gt; setImmediate callback</w:t>
      </w:r>
    </w:p>
    <w:p>
      <w:r>
        <w:t>---</w:t>
      </w:r>
    </w:p>
    <w:p>
      <w:r>
        <w:t>### Typical Execution Order (Simplified):</w:t>
      </w:r>
    </w:p>
    <w:p>
      <w:pPr>
        <w:pStyle w:val="ListBullet"/>
      </w:pPr>
      <w:r>
        <w:t>Synchronous code</w:t>
      </w:r>
    </w:p>
    <w:p>
      <w:pPr>
        <w:pStyle w:val="ListBullet"/>
      </w:pPr>
      <w:r>
        <w:t>process.nextTick() callbacks</w:t>
      </w:r>
    </w:p>
    <w:p>
      <w:pPr>
        <w:pStyle w:val="ListBullet"/>
      </w:pPr>
      <w:r>
        <w:t>setTimeout() and setInterval() callbacks (Timers phase)</w:t>
      </w:r>
    </w:p>
    <w:p>
      <w:pPr>
        <w:pStyle w:val="ListBullet"/>
      </w:pPr>
      <w:r>
        <w:t>I/O callbacks (Polling phase)</w:t>
      </w:r>
    </w:p>
    <w:p>
      <w:pPr>
        <w:pStyle w:val="ListBullet"/>
      </w:pPr>
      <w:r>
        <w:t>setImmediate() callbacks (Check phase)</w:t>
      </w:r>
    </w:p>
    <w:p>
      <w:r>
        <w:t>---</w:t>
      </w:r>
    </w:p>
    <w:p>
      <w:r>
        <w:t>### Summary &amp; Takeaway</w:t>
      </w:r>
    </w:p>
    <w:p>
      <w:pPr>
        <w:pStyle w:val="ListBullet"/>
      </w:pPr>
      <w:r>
        <w:t>process.nextTick(): Highest priority. Runs *before* the next event loop tick, in the *current* operation.</w:t>
      </w:r>
    </w:p>
    <w:p>
      <w:pPr>
        <w:pStyle w:val="ListBullet"/>
      </w:pPr>
      <w:r>
        <w:t>setTimeout(fn, 0): Medium priority. Runs in the *Timers* phase of the *next* event loop tick.</w:t>
      </w:r>
    </w:p>
    <w:p>
      <w:pPr>
        <w:pStyle w:val="ListBullet"/>
      </w:pPr>
      <w:r>
        <w:t>setImmediate(): Lower priority for deferral. Runs in the *Check* phase of the *next* event loop tick, after Timers and I/O.</w:t>
      </w:r>
    </w:p>
    <w:p>
      <w:r>
        <w:t>Choose nextTick for urgent, non-blocking deferrals within the current execution block, setTimeout(0) for deferring to the next available "slot," and setImmediate for tasks that should run after I/O.</w:t>
      </w:r>
    </w:p>
    <w:p/>
    <w:p>
      <w:pPr>
        <w:pStyle w:val="Heading2"/>
      </w:pPr>
      <w:r>
        <w:t>1918. Explain the use cases for Node.js's `cluster` module versus `worker_threads`. When would you choose one over the other?</w:t>
      </w:r>
    </w:p>
    <w:p>
      <w:r>
        <w:t>Node.js is inherently single-threaded, meaning it processes one operation at a time. To leverage multi-core CPUs and handle more concurrent work, Node.js provides two powerful modules: cluster and worker_threads. They address different scaling challenges.</w:t>
      </w:r>
    </w:p>
    <w:p>
      <w:r>
        <w:t>---</w:t>
      </w:r>
    </w:p>
    <w:p>
      <w:r>
        <w:t>### 1. cluster Module: For Scaling Servers (Multi-Process)</w:t>
      </w:r>
    </w:p>
    <w:p>
      <w:r>
        <w:t>The cluster module allows you to run multiple Node.js *processes* (called "workers") that share the same server port. There's a "master" process that manages these workers.</w:t>
      </w:r>
    </w:p>
    <w:p>
      <w:pPr>
        <w:pStyle w:val="ListBullet"/>
      </w:pPr>
      <w:r>
        <w:t>Analogy: Imagine a popular restaurant with a single front door (port). Instead of one chef, you have multiple identical chefs (worker processes) each cooking meals independently. The maître d' (master process) directs new customers to an available chef.</w:t>
      </w:r>
    </w:p>
    <w:p>
      <w:pPr>
        <w:pStyle w:val="ListBullet"/>
      </w:pPr>
      <w:r>
        <w:t>Use Cases:</w:t>
      </w:r>
    </w:p>
    <w:p>
      <w:pPr>
        <w:pStyle w:val="ListBullet"/>
      </w:pPr>
      <w:r>
        <w:t>Web Servers: Ideal for distributing incoming network requests (HTTP, TCP) across multiple CPU cores.</w:t>
      </w:r>
    </w:p>
    <w:p>
      <w:pPr>
        <w:pStyle w:val="ListBullet"/>
      </w:pPr>
      <w:r>
        <w:t>High Availability: If one worker crashes, others continue serving requests, improving resilience.</w:t>
      </w:r>
    </w:p>
    <w:p>
      <w:pPr>
        <w:pStyle w:val="ListBullet"/>
      </w:pPr>
      <w:r>
        <w:t>When to Choose: When your application is I/O-bound (waiting for network, disk, database) and you want to scale the entire server application across CPU cores to handle more concurrent *client connections*.</w:t>
      </w:r>
    </w:p>
    <w:p>
      <w:r>
        <w:rPr>
          <w:rFonts w:ascii="Consolas" w:hAnsi="Consolas"/>
          <w:sz w:val="19"/>
        </w:rPr>
        <w:t>// Master Process (e.g., app.js)</w:t>
        <w:b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Spawn worker processes</w:t>
        <w:br/>
        <w:t xml:space="preserve">  }</w:t>
        <w:br/>
        <w:t>} else {</w:t>
        <w:br/>
        <w:t xml:space="preserve">  // Worker processes share port 3000</w:t>
        <w:br/>
        <w:t xml:space="preserve">  http.createServer((req, res) =&gt; {</w:t>
        <w:br/>
        <w:t xml:space="preserve">    res.writeHead(200);</w:t>
        <w:br/>
        <w:t xml:space="preserve">    res.end(`Hello from Worker ${process.pid}!\n`);</w:t>
        <w:br/>
        <w:t xml:space="preserve">  }).listen(3000);</w:t>
        <w:br/>
        <w:t xml:space="preserve">  console.log(`Worker ${process.pid} started`);</w:t>
        <w:br/>
        <w:t>}</w:t>
      </w:r>
    </w:p>
    <w:p>
      <w:r>
        <w:t>---</w:t>
      </w:r>
    </w:p>
    <w:p>
      <w:r>
        <w:t>### 2. worker_threads Module: For Scaling Computations (Multi-Threading)</w:t>
      </w:r>
    </w:p>
    <w:p>
      <w:r>
        <w:t>The worker_threads module allows you to create multiple JavaScript *threads* within a single Node.js process. These threads can run code in parallel.</w:t>
      </w:r>
    </w:p>
    <w:p>
      <w:pPr>
        <w:pStyle w:val="ListBullet"/>
      </w:pPr>
      <w:r>
        <w:t>Analogy: Think of a single chef (your Node.js process) who needs to do a very complex, time-consuming task like finely chopping a mountain of vegetables. Instead of stopping other cooking, the chef assigns this task to a dedicated assistant (a worker thread) within the kitchen.</w:t>
      </w:r>
    </w:p>
    <w:p>
      <w:pPr>
        <w:pStyle w:val="ListBullet"/>
      </w:pPr>
      <w:r>
        <w:t>Use Cases:</w:t>
      </w:r>
    </w:p>
    <w:p>
      <w:pPr>
        <w:pStyle w:val="ListBullet"/>
      </w:pPr>
      <w:r>
        <w:t>CPU-bound tasks: Performing heavy computations, complex data processing, image manipulation, or cryptography without blocking the main event loop.</w:t>
      </w:r>
    </w:p>
    <w:p>
      <w:pPr>
        <w:pStyle w:val="ListBullet"/>
      </w:pPr>
      <w:r>
        <w:t>When to Choose: When your application has CPU-intensive operations that would otherwise freeze your main application thread, making your server unresponsive.</w:t>
      </w:r>
    </w:p>
    <w:p>
      <w:r>
        <w:rPr>
          <w:rFonts w:ascii="Consolas" w:hAnsi="Consolas"/>
          <w:sz w:val="19"/>
        </w:rPr>
        <w:t>// Main Thread (e.g., main.js)</w:t>
        <w:br/>
        <w:t>const { Worker, isMainThread, parentPort } = require('worker_threads');</w:t>
        <w:br/>
        <w:br/>
        <w:t>if (isMainThread) {</w:t>
        <w:br/>
        <w:t xml:space="preserve">  console.log('Main Thread: Starting heavy computation...');</w:t>
        <w:br/>
        <w:t xml:space="preserve">  const worker = new Worker('./worker.js'); // Create a new thread</w:t>
        <w:br/>
        <w:t xml:space="preserve">  worker.on('message', (msg) =&gt; console.log(`Main Thread: Result: ${msg}`));</w:t>
        <w:br/>
        <w:t xml:space="preserve">  worker.on('error', (err) =&gt; console.error(err));</w:t>
        <w:br/>
        <w:t xml:space="preserve">  worker.on('exit', (code) =&gt; {</w:t>
        <w:br/>
        <w:t xml:space="preserve">    if (code !== 0) console.error(`Worker stopped with exit code ${code}`);</w:t>
        <w:br/>
        <w:t xml:space="preserve">  });</w:t>
        <w:br/>
        <w:t>} else {</w:t>
        <w:br/>
        <w:t xml:space="preserve">  // Worker Thread (e.g., worker.js)</w:t>
        <w:br/>
        <w:t xml:space="preserve">  let result = 0;</w:t>
        <w:br/>
        <w:t xml:space="preserve">  for (let i = 0; i &lt; 1e9; i++) { // Simulate heavy computation</w:t>
        <w:br/>
        <w:t xml:space="preserve">    result += 1;</w:t>
        <w:br/>
        <w:t xml:space="preserve">  }</w:t>
        <w:br/>
        <w:t xml:space="preserve">  parentPort.postMessage(result); // Send result back to main thread</w:t>
        <w:br/>
        <w:t>}</w:t>
      </w:r>
    </w:p>
    <w:p>
      <w:r>
        <w:t>---</w:t>
      </w:r>
    </w:p>
    <w:p>
      <w:r>
        <w:t>### When to Choose One Over the Other:</w:t>
      </w:r>
    </w:p>
    <w:p>
      <w:pPr>
        <w:pStyle w:val="ListBullet"/>
      </w:pPr>
      <w:r>
        <w:t>Choose cluster when you need to scale your server's ability to handle concurrent client requests, distribute network load, and enhance fault tolerance. It's for scaling *out* your entire application.</w:t>
      </w:r>
    </w:p>
    <w:p>
      <w:pPr>
        <w:pStyle w:val="ListBullet"/>
      </w:pPr>
      <w:r>
        <w:t>Choose worker_threads when you need to perform CPU-intensive computations without blocking the main event loop and making your server unresponsive. It's for scaling *up* specific heavy tasks within a single application instance.</w:t>
      </w:r>
    </w:p>
    <w:p>
      <w:r>
        <w:t>---</w:t>
      </w:r>
    </w:p>
    <w:p>
      <w:r>
        <w:t>### Summary:</w:t>
      </w:r>
    </w:p>
    <w:p>
      <w:r>
        <w:t>cluster helps Node.js leverage multiple CPU cores to serve more concurrent users by creating multiple *processes*. worker_threads helps keep your server responsive by offloading heavy *computations* to separate threads within a single process.</w:t>
      </w:r>
    </w:p>
    <w:p/>
    <w:p>
      <w:pPr>
        <w:pStyle w:val="Heading2"/>
      </w:pPr>
      <w:r>
        <w:t>1919. How would you implement a graceful shutdown for a Node.js application that handles ongoing requests or active database connections?</w:t>
      </w:r>
    </w:p>
    <w:p>
      <w:r>
        <w:t>A graceful shutdown means allowing your application to finish its current tasks and clean up resources before completely shutting down.</w:t>
      </w:r>
    </w:p>
    <w:p>
      <w:r>
        <w:t>Imagine a restaurant closing for the night:</w:t>
      </w:r>
    </w:p>
    <w:p>
      <w:pPr>
        <w:pStyle w:val="ListBullet"/>
      </w:pPr>
      <w:r>
        <w:t>They stop accepting new customers (new requests).</w:t>
      </w:r>
    </w:p>
    <w:p>
      <w:pPr>
        <w:pStyle w:val="ListBullet"/>
      </w:pPr>
      <w:r>
        <w:t>They finish cooking and serving meals for customers already seated (complete ongoing requests).</w:t>
      </w:r>
    </w:p>
    <w:p>
      <w:pPr>
        <w:pStyle w:val="ListBullet"/>
      </w:pPr>
      <w:r>
        <w:t>They clean up the kitchen and close down utilities (close database connections, flush logs).</w:t>
      </w:r>
    </w:p>
    <w:p>
      <w:pPr>
        <w:pStyle w:val="ListBullet"/>
      </w:pPr>
      <w:r>
        <w:t>Finally, they lock the doors (exit the process).</w:t>
      </w:r>
    </w:p>
    <w:p>
      <w:r>
        <w:t>#### Why is it Important? Without a graceful shutdown, your application might:</w:t>
      </w:r>
    </w:p>
    <w:p>
      <w:pPr>
        <w:pStyle w:val="ListBullet"/>
      </w:pPr>
      <w:r>
        <w:t>Abruptly cut off ongoing user requests, leading to errors or poor user experience.</w:t>
      </w:r>
    </w:p>
    <w:p>
      <w:pPr>
        <w:pStyle w:val="ListBullet"/>
      </w:pPr>
      <w:r>
        <w:t>Leave database transactions incomplete, potentially corrupting data.</w:t>
      </w:r>
    </w:p>
    <w:p>
      <w:pPr>
        <w:pStyle w:val="ListBullet"/>
      </w:pPr>
      <w:r>
        <w:t>Leave resources open, causing resource leaks.</w:t>
      </w:r>
    </w:p>
    <w:p>
      <w:r>
        <w:t>#### How to Implement It in Node.js</w:t>
      </w:r>
    </w:p>
    <w:p>
      <w:pPr>
        <w:pStyle w:val="ListBullet"/>
      </w:pPr>
      <w:r>
        <w:t>Listen for Termination Signals: Your app needs to know *when* to shut down. Operating systems send signals like SIGINT (e.g., when you press Ctrl+C) or SIGTERM (common for process managers like Docker or Kubernetes) to request a shutdown.</w:t>
      </w:r>
    </w:p>
    <w:p>
      <w:pPr>
        <w:pStyle w:val="ListBullet"/>
      </w:pPr>
      <w:r>
        <w:t>Stop Accepting New Requests: Tell your HTTP server to stop listening for new incoming connections.</w:t>
      </w:r>
    </w:p>
    <w:p>
      <w:pPr>
        <w:pStyle w:val="ListBullet"/>
      </w:pPr>
      <w:r>
        <w:t>Finish Existing Requests: Allow any requests already in progress to complete their processing. server.close() handles this for HTTP servers.</w:t>
      </w:r>
    </w:p>
    <w:p>
      <w:pPr>
        <w:pStyle w:val="ListBullet"/>
      </w:pPr>
      <w:r>
        <w:t>Close Database Connections: Properly disconnect from databases to ensure data integrity and release resources.</w:t>
      </w:r>
    </w:p>
    <w:p>
      <w:pPr>
        <w:pStyle w:val="ListBullet"/>
      </w:pPr>
      <w:r>
        <w:t>Exit: Once all cleanup is done, safely exit the Node.js process. Include a timeout to prevent hanging indefinitely if something goes wrong.</w:t>
      </w:r>
    </w:p>
    <w:p>
      <w:r>
        <w:t>#### Code Example</w:t>
      </w:r>
    </w:p>
    <w:p>
      <w:r>
        <w:t>Here's a simplified example using an HTTP server and a placeholder for database connection (e.g., Mongoose for MongoDB):</w:t>
      </w:r>
    </w:p>
    <w:p>
      <w:r>
        <w:rPr>
          <w:rFonts w:ascii="Consolas" w:hAnsi="Consolas"/>
          <w:sz w:val="19"/>
        </w:rPr>
        <w:t>const http = require('http');</w:t>
        <w:br/>
        <w:t>const mongoose = require('mongoose'); // Example for database</w:t>
        <w:br/>
        <w:br/>
        <w:t>// 1. Create a simple HTTP server</w:t>
        <w:br/>
        <w:t>const server = http.createServer((req, res) =&gt; {</w:t>
        <w:br/>
        <w:t xml:space="preserve">    // Simulate an ongoing request that takes 2 seconds</w:t>
        <w:br/>
        <w:t xml:space="preserve">    setTimeout(() =&gt; {</w:t>
        <w:br/>
        <w:t xml:space="preserve">        res.writeHead(200, { 'Content-Type': 'text/plain' });</w:t>
        <w:br/>
        <w:t xml:space="preserve">        res.end('Request processed!\n');</w:t>
        <w:br/>
        <w:t xml:space="preserve">    }, 2000);</w:t>
        <w:br/>
        <w:t>});</w:t>
        <w:br/>
        <w:br/>
        <w:t>const PORT = process.env.PORT || 3000;</w:t>
        <w:br/>
        <w:t>server.listen(PORT, () =&gt; {</w:t>
        <w:br/>
        <w:t xml:space="preserve">    console.log(`Server running on port ${PORT}`);</w:t>
        <w:br/>
        <w:t xml:space="preserve">    // Connect to database (example)</w:t>
        <w:br/>
        <w:t xml:space="preserve">    mongoose.connect('mongodb://localhost/myapp') // Using default options</w:t>
        <w:br/>
        <w:t xml:space="preserve">        .then(() =&gt; console.log('DB connected'))</w:t>
        <w:br/>
        <w:t xml:space="preserve">        .catch(err =&gt; console.error('DB connection error:', err));</w:t>
        <w:br/>
        <w:t>});</w:t>
        <w:br/>
        <w:br/>
        <w:t>// 2. Implement Graceful Shutdown Logic</w:t>
        <w:br/>
        <w:t>const gracefulShutdown = () =&gt; {</w:t>
        <w:br/>
        <w:t xml:space="preserve">    console.log('Initiating graceful shutdown...');</w:t>
        <w:br/>
        <w:br/>
        <w:t xml:space="preserve">    // Step 2 &amp; 3: Stop HTTP server from accepting new connections</w:t>
        <w:br/>
        <w:t xml:space="preserve">    // and wait for existing ones to finish.</w:t>
        <w:br/>
        <w:t xml:space="preserve">    server.close(() =&gt; {</w:t>
        <w:br/>
        <w:t xml:space="preserve">        console.log('HTTP server closed.');</w:t>
        <w:br/>
        <w:br/>
        <w:t xml:space="preserve">        // Step 4: Close database connections</w:t>
        <w:br/>
        <w:t xml:space="preserve">        mongoose.connection.close(false, () =&gt; { // `false` prevents immediate force-close</w:t>
        <w:br/>
        <w:t xml:space="preserve">            console.log('Database connection closed.');</w:t>
        <w:br/>
        <w:t xml:space="preserve">            process.exit(0); // Step 5: Exit the process successfully</w:t>
        <w:br/>
        <w:t xml:space="preserve">        });</w:t>
        <w:br/>
        <w:t xml:space="preserve">    });</w:t>
        <w:br/>
        <w:br/>
        <w:t xml:space="preserve">    // Optional: Force exit after a timeout if something hangs</w:t>
        <w:br/>
        <w:t xml:space="preserve">    setTimeout(() =&gt; {</w:t>
        <w:br/>
        <w:t xml:space="preserve">        console.error('Graceful shutdown timed out. Forcing exit.');</w:t>
        <w:br/>
        <w:t xml:space="preserve">        process.exit(1); // Exit with an error code</w:t>
        <w:br/>
        <w:t xml:space="preserve">    }, 10000); // 10 seconds timeout</w:t>
        <w:br/>
        <w:t>};</w:t>
        <w:br/>
        <w:br/>
        <w:t>// Listen for termination signals</w:t>
        <w:br/>
        <w:t>process.on('SIGTERM', gracefulShutdown);</w:t>
        <w:br/>
        <w:t>process.on('SIGINT', gracefulShutdown); // Ctrl+C</w:t>
      </w:r>
    </w:p>
    <w:p>
      <w:r>
        <w:t>Explanation:</w:t>
      </w:r>
    </w:p>
    <w:p>
      <w:pPr>
        <w:pStyle w:val="ListBullet"/>
      </w:pPr>
      <w:r>
        <w:t>When a signal like SIGTERM is received, gracefulShutdown is called.</w:t>
      </w:r>
    </w:p>
    <w:p>
      <w:pPr>
        <w:pStyle w:val="ListBullet"/>
      </w:pPr>
      <w:r>
        <w:t>server.close() tells the HTTP server to stop accepting new requests, but it waits for all currently active connections (like our 2-second simulated request) to finish before its callback is executed.</w:t>
      </w:r>
    </w:p>
    <w:p>
      <w:pPr>
        <w:pStyle w:val="ListBullet"/>
      </w:pPr>
      <w:r>
        <w:t>Inside the server.close callback, we then close the database connection.</w:t>
      </w:r>
    </w:p>
    <w:p>
      <w:pPr>
        <w:pStyle w:val="ListBullet"/>
      </w:pPr>
      <w:r>
        <w:t>Finally, process.exit(0) cleanly terminates the Node.js process.</w:t>
      </w:r>
    </w:p>
    <w:p>
      <w:pPr>
        <w:pStyle w:val="ListBullet"/>
      </w:pPr>
      <w:r>
        <w:t>A setTimeout acts as a safety net, forcing an exit if the shutdown process takes too long.</w:t>
      </w:r>
    </w:p>
    <w:p>
      <w:r>
        <w:t>#### Summary A graceful shutdown is essential for robust Node.js applications. It ensures your app finishes active tasks, cleans up resources (like closing database connections), and prevents data loss or poor user experience by responding correctly to termination requests.</w:t>
      </w:r>
    </w:p>
    <w:p/>
    <w:p>
      <w:pPr>
        <w:pStyle w:val="Heading2"/>
      </w:pPr>
      <w:r>
        <w:t>1920. Describe the concept of middleware in an Express.js application. How do you create custom middleware, and how does it contribute to request processing?</w:t>
      </w:r>
    </w:p>
    <w:p>
      <w:r>
        <w:t>Middleware in Express.js is a fundamental concept, acting like a series of processing stations or checkpoints that an incoming request passes through before reaching its final destination (the route handler).</w:t>
      </w:r>
    </w:p>
    <w:p>
      <w:r>
        <w:t>### What is Middleware?</w:t>
      </w:r>
    </w:p>
    <w:p>
      <w:r>
        <w:t>Middleware functions are functions that have access to the request object (req), the response object (res), and the next middleware function in the application’s request-response cycle.</w:t>
      </w:r>
    </w:p>
    <w:p>
      <w:r>
        <w:t>Imagine a factory assembly line:</w:t>
      </w:r>
    </w:p>
    <w:p>
      <w:pPr>
        <w:pStyle w:val="ListBullet"/>
      </w:pPr>
      <w:r>
        <w:t>Each station (middleware) performs a specific task on the product (request).</w:t>
      </w:r>
    </w:p>
    <w:p>
      <w:pPr>
        <w:pStyle w:val="ListBullet"/>
      </w:pPr>
      <w:r>
        <w:t>Once a station is done, it passes the product to the *next* station until it reaches the end.</w:t>
      </w:r>
    </w:p>
    <w:p>
      <w:r>
        <w:t>In Express, middleware functions can:</w:t>
      </w:r>
    </w:p>
    <w:p>
      <w:pPr>
        <w:pStyle w:val="ListBullet"/>
      </w:pPr>
      <w:r>
        <w:t>Execute any code.</w:t>
      </w:r>
    </w:p>
    <w:p>
      <w:pPr>
        <w:pStyle w:val="ListBullet"/>
      </w:pPr>
      <w:r>
        <w:t>Make changes to the request and response objects.</w:t>
      </w:r>
    </w:p>
    <w:p>
      <w:pPr>
        <w:pStyle w:val="ListBullet"/>
      </w:pPr>
      <w:r>
        <w:t>End the request-response cycle (e.g., by sending a response).</w:t>
      </w:r>
    </w:p>
    <w:p>
      <w:pPr>
        <w:pStyle w:val="ListBullet"/>
      </w:pPr>
      <w:r>
        <w:t>Call the next() middleware function in the stack.</w:t>
      </w:r>
    </w:p>
    <w:p>
      <w:r>
        <w:t>### How it Contributes to Request Processing</w:t>
      </w:r>
    </w:p>
    <w:p>
      <w:r>
        <w:t>When an Express application receives a request, it essentially builds a "stack" of middleware functions for that request. The request travels down this stack, with each middleware function having the opportunity to process it. The key to this flow is the next() function. When a middleware function calls next(), it passes control to the next middleware in line. If next() is not called, the request cycle stops.</w:t>
      </w:r>
    </w:p>
    <w:p>
      <w:r>
        <w:t>### Creating Custom Middleware</w:t>
      </w:r>
    </w:p>
    <w:p>
      <w:r>
        <w:t>You create custom middleware as a JavaScript function that accepts req, res, and next as parameters.</w:t>
      </w:r>
    </w:p>
    <w:p>
      <w:r>
        <w:t>Here's an example of a simple custom logging middleware:</w:t>
      </w:r>
    </w:p>
    <w:p>
      <w:r>
        <w:rPr>
          <w:rFonts w:ascii="Consolas" w:hAnsi="Consolas"/>
          <w:sz w:val="19"/>
        </w:rPr>
        <w:t>// 1. Define your custom middleware function</w:t>
        <w:br/>
        <w:t>const myLogger = (req, res, next) =&gt; {</w:t>
        <w:br/>
        <w:t xml:space="preserve">  console.log(`[${new Date().toISOString()}] Request Method: ${req.method}, URL: ${req.url}`);</w:t>
        <w:br/>
        <w:t xml:space="preserve">  // 2. Crucially, call next() to pass control to the next middleware or route handler</w:t>
        <w:br/>
        <w:t xml:space="preserve">  next(); </w:t>
        <w:br/>
        <w:t>};</w:t>
        <w:br/>
        <w:br/>
        <w:t>// 3. To use it in your Express app (e.g., in app.js or server.js):</w:t>
        <w:br/>
        <w:t>const express = require('express');</w:t>
        <w:br/>
        <w:t>const app = express();</w:t>
        <w:br/>
        <w:br/>
        <w:t>app.use(myLogger); // 'app.use()' registers the middleware</w:t>
        <w:br/>
        <w:br/>
        <w:t>// Example route handler that will be reached after myLogger</w:t>
        <w:br/>
        <w:t>app.get('/', (req, res) =&gt; {</w:t>
        <w:br/>
        <w:t xml:space="preserve">  res.send('Hello from Express!');</w:t>
        <w:br/>
        <w:t>});</w:t>
        <w:br/>
        <w:br/>
        <w:t>app.listen(3000, () =&gt; {</w:t>
        <w:br/>
        <w:t xml:space="preserve">  console.log('Server running on port 3000');</w:t>
        <w:br/>
        <w:t>});</w:t>
      </w:r>
    </w:p>
    <w:p>
      <w:r>
        <w:t>In this example, myLogger will execute for every incoming request, logging its method and URL before next() passes control to the route handler (app.get('/')).</w:t>
      </w:r>
    </w:p>
    <w:p>
      <w:r>
        <w:t>### Common Uses of Middleware</w:t>
      </w:r>
    </w:p>
    <w:p>
      <w:r>
        <w:t>Middleware is used for various essential tasks, including:</w:t>
      </w:r>
    </w:p>
    <w:p>
      <w:pPr>
        <w:pStyle w:val="ListBullet"/>
      </w:pPr>
      <w:r>
        <w:t>Authentication: Checking user credentials.</w:t>
      </w:r>
    </w:p>
    <w:p>
      <w:pPr>
        <w:pStyle w:val="ListBullet"/>
      </w:pPr>
      <w:r>
        <w:t>Logging: Recording request details.</w:t>
      </w:r>
    </w:p>
    <w:p>
      <w:pPr>
        <w:pStyle w:val="ListBullet"/>
      </w:pPr>
      <w:r>
        <w:t>Body Parsing: Extracting data from request bodies (e.g., express.json()).</w:t>
      </w:r>
    </w:p>
    <w:p>
      <w:pPr>
        <w:pStyle w:val="ListBullet"/>
      </w:pPr>
      <w:r>
        <w:t>Error Handling: Centralized error management.</w:t>
      </w:r>
    </w:p>
    <w:p>
      <w:pPr>
        <w:pStyle w:val="ListBullet"/>
      </w:pPr>
      <w:r>
        <w:t>Static File Serving: Delivering static assets like images and CSS.</w:t>
      </w:r>
    </w:p>
    <w:p>
      <w:r>
        <w:t>### Summary</w:t>
      </w:r>
    </w:p>
    <w:p>
      <w:r>
        <w:t>Middleware provides a powerful and modular way to intercept, process, and potentially modify requests and responses throughout their lifecycle in an Express.js application. By leveraging the req, res, and next objects, developers can create a structured and reusable chain of functions to build robust web applications.</w:t>
      </w:r>
    </w:p>
    <w:p/>
    <w:p>
      <w:pPr>
        <w:pStyle w:val="Heading2"/>
      </w:pPr>
      <w:r>
        <w:t>1921. You're designing a high-throughput API with Node.js that involves processing large files. How would you architect this to prevent memory exhaustion and maintain Event Loop responsiveness?</w:t>
      </w:r>
    </w:p>
    <w:p>
      <w:r>
        <w:t>### Architecting High-Throughput Large File Processing in Node.js</w:t>
      </w:r>
    </w:p>
    <w:p>
      <w:r>
        <w:t>Processing large files efficiently in Node.js while maintaining API responsiveness and preventing memory exhaustion is a common challenge. The core strategy involves avoiding loading entire files into memory and ensuring operations don't block Node.js's single-threaded Event Loop.</w:t>
      </w:r>
    </w:p>
    <w:p>
      <w:r>
        <w:t>#### 1. Leverage Streaming for Memory Efficiency</w:t>
      </w:r>
    </w:p>
    <w:p>
      <w:r>
        <w:t>The most critical technique is streaming. Instead of reading a whole large file into your server's RAM at once (like filling a giant bucket), we process it in small, manageable chunks, similar to a garden hose delivering water continuously. Node.js's fs module provides createReadStream and createWriteStream for this purpose.</w:t>
      </w:r>
    </w:p>
    <w:p>
      <w:r>
        <w:rPr>
          <w:rFonts w:ascii="Consolas" w:hAnsi="Consolas"/>
          <w:sz w:val="19"/>
        </w:rPr>
        <w:t>import fs from 'fs';</w:t>
        <w:br/>
        <w:t>import path from 'path';</w:t>
        <w:br/>
        <w:br/>
        <w:t>async function processFileStream(inputPath, outputPath) {</w:t>
        <w:br/>
        <w:t xml:space="preserve">  return new Promise((resolve, reject) =&gt; {</w:t>
        <w:br/>
        <w:t xml:space="preserve">    const readStream = fs.createReadStream(inputPath);</w:t>
        <w:br/>
        <w:t xml:space="preserve">    const writeStream = fs.createWriteStream(outputPath);</w:t>
        <w:br/>
        <w:br/>
        <w:t xml:space="preserve">    // The .pipe() method connects the output of one stream to the input of another.</w:t>
        <w:br/>
        <w:t xml:space="preserve">    // It efficiently moves data in chunks.</w:t>
        <w:br/>
        <w:t xml:space="preserve">    readStream.pipe(writeStream)</w:t>
        <w:br/>
        <w:t xml:space="preserve">      .on('finish', () =&gt; {</w:t>
        <w:br/>
        <w:t xml:space="preserve">        console.log('File processing complete via streaming.');</w:t>
        <w:br/>
        <w:t xml:space="preserve">        resolve();</w:t>
        <w:br/>
        <w:t xml:space="preserve">      })</w:t>
        <w:br/>
        <w:t xml:space="preserve">      .on('error', (err) =&gt; {</w:t>
        <w:br/>
        <w:t xml:space="preserve">        console.error('Stream error:', err);</w:t>
        <w:br/>
        <w:t xml:space="preserve">        reject(err);</w:t>
        <w:br/>
        <w:t xml:space="preserve">      });</w:t>
        <w:br/>
        <w:t xml:space="preserve">  });</w:t>
        <w:br/>
        <w:t>}</w:t>
      </w:r>
    </w:p>
    <w:p>
      <w:r>
        <w:t>This pipe() method automatically handles data flow, reading chunks from the input and writing them to the output, keeping memory usage minimal regardless of file size.</w:t>
      </w:r>
    </w:p>
    <w:p>
      <w:r>
        <w:t>#### 2. Ensure Event Loop Responsiveness with Non-blocking I/O</w:t>
      </w:r>
    </w:p>
    <w:p>
      <w:r>
        <w:t>Node.js runs on a single Event Loop. If any operation takes too long synchronously, it "blocks" this loop, making your API unresponsive to other requests. Thankfully, Node.js's built-in file system (like createReadStream and createWriteStream) operations are inherently asynchronous and non-blocking. This means while data is being read or written from disk, the Event Loop is free to handle other incoming API calls, maintaining responsiveness.</w:t>
      </w:r>
    </w:p>
    <w:p>
      <w:r>
        <w:t>For any genuinely CPU-intensive processing *within* the file (e.g., complex data transformations on each chunk), consider offloading it to Worker Threads. This allows heavy computation to run in separate threads, preventing the main Event Loop from being blocked.</w:t>
      </w:r>
    </w:p>
    <w:p>
      <w:r>
        <w:t>#### 3. Backpressure Management</w:t>
      </w:r>
    </w:p>
    <w:p>
      <w:r>
        <w:t>When using streams, particularly with pipe(), Node.js automatically manages backpressure. If the consuming stream (e.g., writeStream) is slower than the producing stream (e.g., readStream), the producing stream will temporarily pause. This prevents the consumer from being overwhelmed and stops memory from building up unnecessarily, ensuring stability.</w:t>
      </w:r>
    </w:p>
    <w:p>
      <w:r>
        <w:t>### Summary</w:t>
      </w:r>
    </w:p>
    <w:p>
      <w:r>
        <w:t>To design a high-throughput Node.js API for large files, prioritize streaming to conserve memory and ensure all file I/O operations are non-blocking to keep the Event Loop responsive. For heavy computational tasks that occur during processing, explore using Worker Threads to prevent blocking the main thread.</w:t>
      </w:r>
    </w:p>
    <w:p/>
    <w:p>
      <w:pPr>
        <w:pStyle w:val="Heading2"/>
      </w:pPr>
      <w:r>
        <w:t>1922. Discuss the Node.js module resolution algorithm (`require()`). What is the fundamental difference between `module.exports` and `exports`, and when does it matter?</w:t>
      </w:r>
    </w:p>
    <w:p>
      <w:r>
        <w:t>### Node.js Module Resolution Algorithm (require())</w:t>
      </w:r>
    </w:p>
    <w:p>
      <w:r>
        <w:t>The require() function in Node.js is how modules are loaded and reused. When require('module-name') is called, Node.js follows a specific algorithm to find the module:</w:t>
      </w:r>
    </w:p>
    <w:p>
      <w:pPr>
        <w:pStyle w:val="ListBullet"/>
      </w:pPr>
      <w:r>
        <w:t>Core Modules: Node.js first checks if module-name matches a built-in core module (e.g., path, fs, http). If so, it loads that module.</w:t>
      </w:r>
    </w:p>
    <w:p>
      <w:pPr>
        <w:pStyle w:val="ListBullet"/>
      </w:pPr>
      <w:r>
        <w:t>File Modules: If not a core module, Node.js interprets module-name as a file path:</w:t>
      </w:r>
    </w:p>
    <w:p>
      <w:pPr>
        <w:pStyle w:val="ListBullet"/>
      </w:pPr>
      <w:r>
        <w:t>Absolute Path: If it starts with /.</w:t>
      </w:r>
    </w:p>
    <w:p>
      <w:pPr>
        <w:pStyle w:val="ListBullet"/>
      </w:pPr>
      <w:r>
        <w:t>Relative Path: If it starts with ./ or ../.</w:t>
      </w:r>
    </w:p>
    <w:p>
      <w:r>
        <w:t>Node.js attempts to load the file as specified. If the exact file isn't found, it tries appending .js, .json, and .node extensions.</w:t>
      </w:r>
    </w:p>
    <w:p>
      <w:pPr>
        <w:pStyle w:val="ListBullet"/>
      </w:pPr>
      <w:r>
        <w:t>node_modules Directories: If module-name isn't a core module or a recognized file path, Node.js searches for it in node_modules folders. It starts in the current directory's node_modules, then searches the parent directory's node_modules, and so on, until the root directory.</w:t>
      </w:r>
    </w:p>
    <w:p>
      <w:pPr>
        <w:pStyle w:val="ListBullet"/>
      </w:pPr>
      <w:r>
        <w:t>Inside node_modules/module-name, it looks for a package.json file. If found, it uses the file specified in the main field.</w:t>
      </w:r>
    </w:p>
    <w:p>
      <w:pPr>
        <w:pStyle w:val="ListBullet"/>
      </w:pPr>
      <w:r>
        <w:t>If no package.json or main field, it defaults to index.js inside node_modules/module-name.</w:t>
      </w:r>
    </w:p>
    <w:p>
      <w:r>
        <w:t>### module.exports vs. exports</w:t>
      </w:r>
    </w:p>
    <w:p>
      <w:r>
        <w:t>These two variables are crucial for defining what a Node.js module provides to other parts of your application:</w:t>
      </w:r>
    </w:p>
    <w:p>
      <w:pPr>
        <w:pStyle w:val="ListBullet"/>
      </w:pPr>
      <w:r>
        <w:t>module.exports: This is the actual object that gets returned by a require() call. Every module in Node.js has a module.exports object, which starts as an empty plain JavaScript object ({}). Whatever value is assigned to module.exports is what another module will receive when it require()s your module.</w:t>
      </w:r>
    </w:p>
    <w:p>
      <w:pPr>
        <w:pStyle w:val="ListBullet"/>
      </w:pPr>
      <w:r>
        <w:t>exports: This is a convenience variable that is initially a *reference* to module.exports. It's provided as a shortcut to add properties to the module.exports object.</w:t>
      </w:r>
    </w:p>
    <w:p>
      <w:r>
        <w:t>### When does it matter?</w:t>
      </w:r>
    </w:p>
    <w:p>
      <w:r>
        <w:t>The fundamental difference matters when you want to replace the entire export object versus adding properties to the existing one.</w:t>
      </w:r>
    </w:p>
    <w:p>
      <w:pPr>
        <w:pStyle w:val="ListBullet"/>
      </w:pPr>
      <w:r>
        <w:t>To add multiple properties: You can use either exports or module.exports to add properties to the default export object.</w:t>
      </w:r>
    </w:p>
    <w:p>
      <w:r>
        <w:rPr>
          <w:rFonts w:ascii="Consolas" w:hAnsi="Consolas"/>
          <w:sz w:val="19"/>
        </w:rPr>
        <w:t xml:space="preserve">    // myModule.js</w:t>
        <w:br/>
        <w:t xml:space="preserve">    exports.firstName = "Alice";</w:t>
        <w:br/>
        <w:t xml:space="preserve">    module.exports.lastName = "Smith"; // Also works to add properties</w:t>
      </w:r>
    </w:p>
    <w:p>
      <w:r>
        <w:t>When you require('./myModule'), it will return { firstName: "Alice", lastName: "Smith" }.</w:t>
      </w:r>
    </w:p>
    <w:p>
      <w:pPr>
        <w:pStyle w:val="ListBullet"/>
      </w:pPr>
      <w:r>
        <w:t>To export a single value (function, class, primitive): If you want your module to export *one specific thing* (like a single function, a class, an array, or a string), you must assign it directly to module.exports.</w:t>
      </w:r>
    </w:p>
    <w:p>
      <w:r>
        <w:rPr>
          <w:rFonts w:ascii="Consolas" w:hAnsi="Consolas"/>
          <w:sz w:val="19"/>
        </w:rPr>
        <w:t xml:space="preserve">    // singleFunction.js</w:t>
        <w:br/>
        <w:t xml:space="preserve">    module.exports = function() {</w:t>
        <w:br/>
        <w:t xml:space="preserve">      console.log("This module exports a single function!");</w:t>
        <w:br/>
        <w:t xml:space="preserve">    };</w:t>
      </w:r>
    </w:p>
    <w:p>
      <w:r>
        <w:t>If you reassign exports (e.g., exports = { name: "Bob" }), you are breaking its reference to module.exports. The require() call will still return the original module.exports object (which is still {} unless you modified it directly).</w:t>
      </w:r>
    </w:p>
    <w:p>
      <w:r>
        <w:rPr>
          <w:rFonts w:ascii="Consolas" w:hAnsi="Consolas"/>
          <w:sz w:val="19"/>
        </w:rPr>
        <w:t xml:space="preserve">    // badExport.js</w:t>
        <w:br/>
        <w:t xml:space="preserve">    exports = { name: "Bob" }; // 'exports' now points to a NEW object.</w:t>
        <w:br/>
        <w:t xml:space="preserve">                               // 'module.exports' is still the original empty object.</w:t>
      </w:r>
    </w:p>
    <w:p>
      <w:r>
        <w:t>If you require('./badExport'), you will receive {} (an empty object), not { name: "Bob" }.</w:t>
      </w:r>
    </w:p>
    <w:p>
      <w:r>
        <w:t>### Summary</w:t>
      </w:r>
    </w:p>
    <w:p>
      <w:r>
        <w:t>Node.js's require() algorithm efficiently locates modules by checking core modules, file paths, and node_modules. The core distinction between module.exports and exports is that module.exports is the actual value returned by require(). exports is merely a variable initially pointing to module.exports. Use module.exports = ... to export a single, complete value, and exports.property = ... to add multiple items to the default export object.</w:t>
      </w:r>
    </w:p>
    <w:p/>
    <w:p>
      <w:pPr>
        <w:pStyle w:val="Heading2"/>
      </w:pPr>
      <w:r>
        <w:t>1923. How can you effectively monitor the performance and health of a Node.js application in production? Mention specific metrics or tools you'd consider.</w:t>
      </w:r>
    </w:p>
    <w:p>
      <w:r>
        <w:t>Monitoring a Node.js application in production is crucial, much like a car's dashboard lights alert you to potential engine issues. It helps you proactively detect, diagnose, and resolve problems before they impact users, ensuring reliability and optimal performance.</w:t>
      </w:r>
    </w:p>
    <w:p>
      <w:r>
        <w:t>Here's how to effectively monitor and what to consider:</w:t>
      </w:r>
    </w:p>
    <w:p>
      <w:r>
        <w:t>### 1. Key Metrics to Monitor</w:t>
      </w:r>
    </w:p>
    <w:p>
      <w:r>
        <w:t>We focus on both system-level and application-specific metrics:</w:t>
      </w:r>
    </w:p>
    <w:p>
      <w:pPr>
        <w:pStyle w:val="ListBullet"/>
      </w:pPr>
      <w:r>
        <w:t>Resource Utilization:</w:t>
      </w:r>
    </w:p>
    <w:p>
      <w:pPr>
        <w:pStyle w:val="ListBullet"/>
      </w:pPr>
      <w:r>
        <w:t>CPU Usage: High CPU can indicate intensive computations, inefficient code, or a bottleneck.</w:t>
      </w:r>
    </w:p>
    <w:p>
      <w:pPr>
        <w:pStyle w:val="ListBullet"/>
      </w:pPr>
      <w:r>
        <w:t>Memory Usage: Node.js can suffer from memory leaks. Monitoring RSS (Resident Set Size) and Heap Usage helps identify these.</w:t>
      </w:r>
    </w:p>
    <w:p>
      <w:pPr>
        <w:pStyle w:val="ListBullet"/>
      </w:pPr>
      <w:r>
        <w:t>Application Performance:</w:t>
      </w:r>
    </w:p>
    <w:p>
      <w:pPr>
        <w:pStyle w:val="ListBullet"/>
      </w:pPr>
      <w:r>
        <w:t>Latency/Response Times: How quickly your application responds to requests. High latency means a slow user experience.</w:t>
      </w:r>
    </w:p>
    <w:p>
      <w:pPr>
        <w:pStyle w:val="ListBullet"/>
      </w:pPr>
      <w:r>
        <w:t>Throughput: The number of requests your application handles per second.</w:t>
      </w:r>
    </w:p>
    <w:p>
      <w:pPr>
        <w:pStyle w:val="ListBullet"/>
      </w:pPr>
      <w:r>
        <w:t>Error Rates: The percentage of requests resulting in errors (e.g., HTTP 5xx status codes).</w:t>
      </w:r>
    </w:p>
    <w:p>
      <w:pPr>
        <w:pStyle w:val="ListBullet"/>
      </w:pPr>
      <w:r>
        <w:t>Node.js Specifics:</w:t>
      </w:r>
    </w:p>
    <w:p>
      <w:pPr>
        <w:pStyle w:val="ListBullet"/>
      </w:pPr>
      <w:r>
        <w:t>Event Loop Delays: A healthy Node.js application keeps its event loop non-blocked. Delays indicate synchronous, long-running operations hogging the main thread.</w:t>
      </w:r>
    </w:p>
    <w:p>
      <w:pPr>
        <w:pStyle w:val="ListBullet"/>
      </w:pPr>
      <w:r>
        <w:t>Garbage Collection (GC): Monitor GC frequency and duration. Excessive or long GC pauses can impact responsiveness.</w:t>
      </w:r>
    </w:p>
    <w:p>
      <w:pPr>
        <w:pStyle w:val="ListBullet"/>
      </w:pPr>
      <w:r>
        <w:t>Logs: Application logs (errors, warnings, informational messages) are vital for debugging and understanding what happened when something goes wrong.</w:t>
      </w:r>
    </w:p>
    <w:p>
      <w:r>
        <w:t>### 2. Specific Tools to Consider</w:t>
      </w:r>
    </w:p>
    <w:p>
      <w:r>
        <w:t>Various tools can help collect, visualize, and alert on these metrics:</w:t>
      </w:r>
    </w:p>
    <w:p>
      <w:pPr>
        <w:pStyle w:val="ListBullet"/>
      </w:pPr>
      <w:r>
        <w:t>Application Performance Monitoring (APM) Tools:</w:t>
      </w:r>
    </w:p>
    <w:p>
      <w:pPr>
        <w:pStyle w:val="ListBullet"/>
      </w:pPr>
      <w:r>
        <w:t>New Relic / Datadog / Dynatrace: These provide comprehensive, end-to-end monitoring. They offer detailed dashboards, transaction tracing, dependency mapping, and anomaly detection for all the metrics mentioned above, often with minimal configuration.</w:t>
      </w:r>
    </w:p>
    <w:p>
      <w:pPr>
        <w:pStyle w:val="ListBullet"/>
      </w:pPr>
      <w:r>
        <w:t>Logging Aggregation Solutions:</w:t>
      </w:r>
    </w:p>
    <w:p>
      <w:pPr>
        <w:pStyle w:val="ListBullet"/>
      </w:pPr>
      <w:r>
        <w:t>ELK Stack (Elasticsearch, Logstash, Kibana) / Splunk / CloudWatch Logs: These centralize logs from all your application instances, making them searchable, analyzable, and visualizable across your entire system.</w:t>
      </w:r>
    </w:p>
    <w:p>
      <w:pPr>
        <w:pStyle w:val="ListBullet"/>
      </w:pPr>
      <w:r>
        <w:t>Metrics Collection &amp; Visualization:</w:t>
      </w:r>
    </w:p>
    <w:p>
      <w:pPr>
        <w:pStyle w:val="ListBullet"/>
      </w:pPr>
      <w:r>
        <w:t>Prometheus &amp; Grafana: A popular open-source combination. Prometheus collects time-series data (metrics), and Grafana creates customizable dashboards and alerts to visualize this data.</w:t>
      </w:r>
    </w:p>
    <w:p>
      <w:pPr>
        <w:pStyle w:val="ListBullet"/>
      </w:pPr>
      <w:r>
        <w:t>Process Managers:</w:t>
      </w:r>
    </w:p>
    <w:p>
      <w:pPr>
        <w:pStyle w:val="ListBullet"/>
      </w:pPr>
      <w:r>
        <w:t>PM2: Not only keeps your Node.js applications running forever but also provides basic built-in monitoring for CPU, memory, and restarts.</w:t>
      </w:r>
    </w:p>
    <w:p>
      <w:r>
        <w:rPr>
          <w:rFonts w:ascii="Consolas" w:hAnsi="Consolas"/>
          <w:sz w:val="19"/>
        </w:rPr>
        <w:t xml:space="preserve">    # Monitor apps managed by PM2</w:t>
        <w:br/>
        <w:t xml:space="preserve">    pm2 monit</w:t>
      </w:r>
    </w:p>
    <w:p>
      <w:r>
        <w:t>This command opens a dashboard showing real-time CPU, memory, and log streams for your Node.js processes.</w:t>
      </w:r>
    </w:p>
    <w:p>
      <w:r>
        <w:t>### Summary</w:t>
      </w:r>
    </w:p>
    <w:p>
      <w:r>
        <w:t>Effective monitoring for Node.js applications involves continuously tracking key performance metrics like CPU, memory, latency, and event loop delays, alongside collecting detailed logs. Leveraging specialized tools like APM solutions, logging aggregators, and metrics platforms ensures you have the visibility needed to maintain a healthy, high-performing application in production.</w:t>
      </w:r>
    </w:p>
    <w:p/>
    <w:p>
      <w:pPr>
        <w:pStyle w:val="Heading2"/>
      </w:pPr>
      <w:r>
        <w:t>1924. How does the Node.js event loop work, and what are its key phases?</w:t>
      </w:r>
    </w:p>
    <w:p>
      <w:r>
        <w:t>Node.js is famous for its non-blocking, asynchronous nature, despite being single-threaded. This magic is powered by the Event Loop.</w:t>
      </w:r>
    </w:p>
    <w:p>
      <w:r>
        <w:t>### What is the Node.js Event Loop?</w:t>
      </w:r>
    </w:p>
    <w:p>
      <w:r>
        <w:t>Imagine a restaurant with a single, super-efficient manager (your Node.js single thread). This manager doesn't personally cook every dish. Instead, they take orders (events), delegate tasks (like "bake bread" or "chop vegetables") to assistants, and then keep checking if those tasks are done or if new orders have arrived. The "checking and acting" is the Event Loop.</w:t>
      </w:r>
    </w:p>
    <w:p>
      <w:r>
        <w:t>In Node.js:</w:t>
      </w:r>
    </w:p>
    <w:p>
      <w:pPr>
        <w:pStyle w:val="ListBullet"/>
      </w:pPr>
      <w:r>
        <w:t>The single thread runs your JavaScript code.</w:t>
      </w:r>
    </w:p>
    <w:p>
      <w:pPr>
        <w:pStyle w:val="ListBullet"/>
      </w:pPr>
      <w:r>
        <w:t>When it encounters an operation that takes time (like reading a file from disk, making a network request, or waiting for a setTimeout), it delegates that operation to an underlying system (often C++ threads or OS kernels).</w:t>
      </w:r>
    </w:p>
    <w:p>
      <w:pPr>
        <w:pStyle w:val="ListBullet"/>
      </w:pPr>
      <w:r>
        <w:t>It then continues executing other JavaScript code immediately, rather than waiting.</w:t>
      </w:r>
    </w:p>
    <w:p>
      <w:pPr>
        <w:pStyle w:val="ListBullet"/>
      </w:pPr>
      <w:r>
        <w:t>The Event Loop is a continuous process that constantly checks if any of these delegated tasks have completed. When a task finishes, its associated callback function is placed into a queue, and the Event Loop eventually picks it up and executes it on the main thread.</w:t>
      </w:r>
    </w:p>
    <w:p>
      <w:r>
        <w:t>This continuous cycle allows Node.js to handle many concurrent operations without blocking the main thread, making it highly efficient for I/O-bound tasks.</w:t>
      </w:r>
    </w:p>
    <w:p>
      <w:r>
        <w:t>### Key Phases of the Event Loop</w:t>
      </w:r>
    </w:p>
    <w:p>
      <w:r>
        <w:t>The Event Loop cycles through specific phases, each processing different types of callbacks:</w:t>
      </w:r>
    </w:p>
    <w:p>
      <w:pPr>
        <w:pStyle w:val="ListBullet"/>
      </w:pPr>
      <w:r>
        <w:t>timers: This phase executes setTimeout() and setInterval() callbacks when their specified time has elapsed.</w:t>
      </w:r>
    </w:p>
    <w:p>
      <w:pPr>
        <w:pStyle w:val="ListBullet"/>
      </w:pPr>
      <w:r>
        <w:t>poll: This is the most crucial phase. It retrieves new I/O events (e.g., a file finishing reading, a network request completing) and executes their callbacks. If there are no immediate callbacks to process, it might wait here for new events or for timers to expire.</w:t>
      </w:r>
    </w:p>
    <w:p>
      <w:pPr>
        <w:pStyle w:val="ListBullet"/>
      </w:pPr>
      <w:r>
        <w:t>check: This phase executes setImmediate() callbacks. These are typically run immediately after the poll phase completes.</w:t>
      </w:r>
    </w:p>
    <w:p>
      <w:pPr>
        <w:pStyle w:val="ListBullet"/>
      </w:pPr>
      <w:r>
        <w:t>close callbacks: Handles close events, like a socket closing.</w:t>
      </w:r>
    </w:p>
    <w:p>
      <w:r>
        <w:t>Here's a simplified view of the primary phases' flow:</w:t>
      </w:r>
    </w:p>
    <w:p>
      <w:r>
        <w:rPr>
          <w:rFonts w:ascii="Consolas" w:hAnsi="Consolas"/>
          <w:sz w:val="19"/>
        </w:rPr>
        <w:t>┌──────────────────────┐</w:t>
        <w:br/>
        <w:t>│        timers        │ (setTimeout, setInterval)</w:t>
        <w:br/>
        <w:t>└──────────┬───────────┘</w:t>
        <w:br/>
        <w:t xml:space="preserve">           │</w:t>
        <w:br/>
        <w:t xml:space="preserve">           ▼</w:t>
        <w:br/>
        <w:t>┌──────────────────────┐</w:t>
        <w:br/>
        <w:t>│         poll         │ (I/O callbacks, waiting for events)</w:t>
        <w:br/>
        <w:t>└──────────┬───────────┘</w:t>
        <w:br/>
        <w:t xml:space="preserve">           │</w:t>
        <w:br/>
        <w:t xml:space="preserve">           ▼</w:t>
        <w:br/>
        <w:t>┌──────────────────────┐</w:t>
        <w:br/>
        <w:t>│         check        │ (setImmediate)</w:t>
        <w:br/>
        <w:t>└──────────┬───────────┘</w:t>
        <w:br/>
        <w:t xml:space="preserve">           │</w:t>
        <w:br/>
        <w:t xml:space="preserve">           ▼</w:t>
        <w:br/>
        <w:t>(loop back to timers)</w:t>
      </w:r>
    </w:p>
    <w:p>
      <w:r>
        <w:t>### Code Example</w:t>
      </w:r>
    </w:p>
    <w:p>
      <w:r>
        <w:t>Consider this simple example to illustrate setTimeout and setImmediate:</w:t>
      </w:r>
    </w:p>
    <w:p>
      <w:r>
        <w:rPr>
          <w:rFonts w:ascii="Consolas" w:hAnsi="Consolas"/>
          <w:sz w:val="19"/>
        </w:rPr>
        <w:t>console.log('Script Start');</w:t>
        <w:br/>
        <w:br/>
        <w:t>setTimeout(() =&gt; {</w:t>
        <w:br/>
        <w:t xml:space="preserve">  console.log('  1. setTimeout callback (timers phase)');</w:t>
        <w:br/>
        <w:t>}, 0); // Scheduled for the timers phase</w:t>
        <w:br/>
        <w:br/>
        <w:t>setImmediate(() =&gt; {</w:t>
        <w:br/>
        <w:t xml:space="preserve">  console.log('  2. setImmediate callback (check phase)');</w:t>
        <w:br/>
        <w:t>}); // Scheduled for the check phase</w:t>
        <w:br/>
        <w:br/>
        <w:t>console.log('Script End');</w:t>
      </w:r>
    </w:p>
    <w:p>
      <w:r>
        <w:t>Likely Output:</w:t>
      </w:r>
    </w:p>
    <w:p>
      <w:r>
        <w:rPr>
          <w:rFonts w:ascii="Consolas" w:hAnsi="Consolas"/>
          <w:sz w:val="19"/>
        </w:rPr>
        <w:t>Script Start</w:t>
        <w:br/>
        <w:t>Script End</w:t>
        <w:br/>
        <w:t xml:space="preserve">  1. setTimeout callback (timers phase)</w:t>
        <w:br/>
        <w:t xml:space="preserve">  2. setImmediate callback (check phase)</w:t>
      </w:r>
    </w:p>
    <w:p>
      <w:r>
        <w:t>Explanation:</w:t>
      </w:r>
    </w:p>
    <w:p>
      <w:pPr>
        <w:pStyle w:val="ListBullet"/>
      </w:pPr>
      <w:r>
        <w:t>Script Start and Script End execute immediately.</w:t>
      </w:r>
    </w:p>
    <w:p>
      <w:pPr>
        <w:pStyle w:val="ListBullet"/>
      </w:pPr>
      <w:r>
        <w:t>setTimeout(..., 0) schedules its callback for the timers phase.</w:t>
      </w:r>
    </w:p>
    <w:p>
      <w:pPr>
        <w:pStyle w:val="ListBullet"/>
      </w:pPr>
      <w:r>
        <w:t>setImmediate() schedules its callback for the check phase.</w:t>
      </w:r>
    </w:p>
    <w:p>
      <w:pPr>
        <w:pStyle w:val="ListBullet"/>
      </w:pPr>
      <w:r>
        <w:t>After the initial script finishes, the Event Loop begins. It first enters the timers phase, finds the setTimeout callback, and executes it.</w:t>
      </w:r>
    </w:p>
    <w:p>
      <w:pPr>
        <w:pStyle w:val="ListBullet"/>
      </w:pPr>
      <w:r>
        <w:t>It then moves through poll (which would be empty in this simple case) and finally reaches the check phase, executing the setImmediate callback.</w:t>
      </w:r>
    </w:p>
    <w:p>
      <w:r>
        <w:t>### Summary</w:t>
      </w:r>
    </w:p>
    <w:p>
      <w:r>
        <w:t>The Node.js Event Loop is the engine that enables non-blocking I/O. It continuously cycles through distinct phases, processing different types of asynchronous callbacks. This mechanism allows a single-threaded Node.js application to remain responsive and efficiently handle many concurrent operations without waiting for long-running tasks to complete.</w:t>
      </w:r>
    </w:p>
    <w:p/>
    <w:p>
      <w:pPr>
        <w:pStyle w:val="Heading2"/>
      </w:pPr>
      <w:r>
        <w:t>1925. Explain the difference between `require()` (CommonJS) and `import` (ESM) statements in Node.js, including when you would choose to use each.</w:t>
      </w:r>
    </w:p>
    <w:p>
      <w:r>
        <w:t>In Node.js, both require() and import serve the same fundamental purpose: to bring code from one file (a "module") into another, enabling you to organize and reuse your code efficiently. However, they belong to two different module systems with distinct characteristics.</w:t>
      </w:r>
    </w:p>
    <w:p>
      <w:r>
        <w:t>### 1. require() (CommonJS)</w:t>
      </w:r>
    </w:p>
    <w:p>
      <w:r>
        <w:t>require() is Node.js's original and default module system.</w:t>
      </w:r>
    </w:p>
    <w:p>
      <w:pPr>
        <w:pStyle w:val="ListBullet"/>
      </w:pPr>
      <w:r>
        <w:t>Synchronous Loading: When you require() a module, Node.js loads it immediately and pauses the execution of your current file until the module is fully ready. Think of it like calling a friend and waiting on the phone until they answer and give you the information you need before you can proceed.</w:t>
      </w:r>
    </w:p>
    <w:p>
      <w:pPr>
        <w:pStyle w:val="ListBullet"/>
      </w:pPr>
      <w:r>
        <w:t>Dynamic: You can call require() anywhere in your code, even conditionally (e.g., inside an if statement).</w:t>
      </w:r>
    </w:p>
    <w:p>
      <w:pPr>
        <w:pStyle w:val="ListBullet"/>
      </w:pPr>
      <w:r>
        <w:t>Exports: Modules expose their functionalities using module.exports or exports.</w:t>
      </w:r>
    </w:p>
    <w:p>
      <w:r>
        <w:t>Example: utils.js</w:t>
      </w:r>
    </w:p>
    <w:p>
      <w:r>
        <w:rPr>
          <w:rFonts w:ascii="Consolas" w:hAnsi="Consolas"/>
          <w:sz w:val="19"/>
        </w:rPr>
        <w:t>function add(a, b) {</w:t>
        <w:br/>
        <w:t xml:space="preserve">  return a + b;</w:t>
        <w:br/>
        <w:t>}</w:t>
        <w:br/>
        <w:t>module.exports = { add }; // Exporting the add function</w:t>
      </w:r>
    </w:p>
    <w:p>
      <w:r>
        <w:t>app.js</w:t>
      </w:r>
    </w:p>
    <w:p>
      <w:r>
        <w:rPr>
          <w:rFonts w:ascii="Consolas" w:hAnsi="Consolas"/>
          <w:sz w:val="19"/>
        </w:rPr>
        <w:t>const { add } = require('./utils'); // Importing the add function</w:t>
        <w:br/>
        <w:t>console.log(add(2, 3)); // Output: 5</w:t>
      </w:r>
    </w:p>
    <w:p>
      <w:r>
        <w:t>### 2. import (ESM - ECMAScript Modules)</w:t>
      </w:r>
    </w:p>
    <w:p>
      <w:r>
        <w:t>import is the official, standardized JavaScript module system, now supported by modern Node.js versions and web browsers.</w:t>
      </w:r>
    </w:p>
    <w:p>
      <w:pPr>
        <w:pStyle w:val="ListBullet"/>
      </w:pPr>
      <w:r>
        <w:t>Asynchronous &amp; Static: import statements are typically processed *before* your code actually runs (during a phase called "static analysis"). This allows for optimizations like "tree-shaking" (removing unused code). Imagine sending an email asking for information; you send it, and the program continues, knowing the information will arrive when needed.</w:t>
      </w:r>
    </w:p>
    <w:p>
      <w:pPr>
        <w:pStyle w:val="ListBullet"/>
      </w:pPr>
      <w:r>
        <w:t>Static Placement: import statements must be declared at the top-level of a file; you cannot place them conditionally.</w:t>
      </w:r>
    </w:p>
    <w:p>
      <w:pPr>
        <w:pStyle w:val="ListBullet"/>
      </w:pPr>
      <w:r>
        <w:t>Exports: Modules expose functionalities using the export keyword.</w:t>
      </w:r>
    </w:p>
    <w:p>
      <w:r>
        <w:t>To enable import in Node.js, you typically either:</w:t>
      </w:r>
    </w:p>
    <w:p>
      <w:pPr>
        <w:pStyle w:val="ListBullet"/>
      </w:pPr>
      <w:r>
        <w:t>Name your file with a .mjs extension.</w:t>
      </w:r>
    </w:p>
    <w:p>
      <w:pPr>
        <w:pStyle w:val="ListBullet"/>
      </w:pPr>
      <w:r>
        <w:t>Add "type": "module" to your package.json file.</w:t>
      </w:r>
    </w:p>
    <w:p>
      <w:r>
        <w:t>Example: utils.mjs (or utils.js with "type": "module" in package.json)</w:t>
      </w:r>
    </w:p>
    <w:p>
      <w:r>
        <w:rPr>
          <w:rFonts w:ascii="Consolas" w:hAnsi="Consolas"/>
          <w:sz w:val="19"/>
        </w:rPr>
        <w:t>export function subtract(a, b) { // Exporting the subtract function</w:t>
        <w:br/>
        <w:t xml:space="preserve">  return a - b;</w:t>
        <w:br/>
        <w:t>}</w:t>
      </w:r>
    </w:p>
    <w:p>
      <w:r>
        <w:t>app.mjs (or app.js with "type": "module" in package.json)</w:t>
      </w:r>
    </w:p>
    <w:p>
      <w:r>
        <w:rPr>
          <w:rFonts w:ascii="Consolas" w:hAnsi="Consolas"/>
          <w:sz w:val="19"/>
        </w:rPr>
        <w:t>import { subtract } from './utils.mjs'; // Importing the subtract function</w:t>
        <w:br/>
        <w:t>console.log(subtract(5, 2)); // Output: 3</w:t>
      </w:r>
    </w:p>
    <w:p>
      <w:r>
        <w:t>### Key Differences &amp; When to Choose</w:t>
      </w:r>
    </w:p>
    <w:p>
      <w:r>
        <w:t>| Feature | require() (CommonJS) | import (ESM) | | :------------ | :---------------------------- | :------------------------------------ | | Loading | Synchronous | Asynchronous (static analysis) | | Placement | Anywhere | Top-level only | | Node.js | Default (.js files) | Requires .mjs or "type": "module" |</w:t>
      </w:r>
    </w:p>
    <w:p>
      <w:pPr>
        <w:pStyle w:val="ListBullet"/>
      </w:pPr>
      <w:r>
        <w:t>Choose require():</w:t>
      </w:r>
    </w:p>
    <w:p>
      <w:pPr>
        <w:pStyle w:val="ListBullet"/>
      </w:pPr>
      <w:r>
        <w:t>For existing Node.js projects, especially those with older codebases or third-party libraries that primarily expose CommonJS modules.</w:t>
      </w:r>
    </w:p>
    <w:p>
      <w:pPr>
        <w:pStyle w:val="ListBullet"/>
      </w:pPr>
      <w:r>
        <w:t>Choose import:</w:t>
      </w:r>
    </w:p>
    <w:p>
      <w:pPr>
        <w:pStyle w:val="ListBullet"/>
      </w:pPr>
      <w:r>
        <w:t>For new Node.js projects, aligning with modern JavaScript standards.</w:t>
      </w:r>
    </w:p>
    <w:p>
      <w:pPr>
        <w:pStyle w:val="ListBullet"/>
      </w:pPr>
      <w:r>
        <w:t>To benefit from features like "tree-shaking" (for smaller application bundles).</w:t>
      </w:r>
    </w:p>
    <w:p>
      <w:pPr>
        <w:pStyle w:val="ListBullet"/>
      </w:pPr>
      <w:r>
        <w:t>When sharing code between Node.js and browser environments for consistency.</w:t>
      </w:r>
    </w:p>
    <w:p>
      <w:r>
        <w:t>### Summary</w:t>
      </w:r>
    </w:p>
    <w:p>
      <w:r>
        <w:t>require() is Node.js's traditional, synchronous module system. import is the modern, standardized, and more flexible module system that processes statically. For new development, import is the recommended choice, as it aligns with the current JavaScript ecosystem and future-proofs your applications.</w:t>
      </w:r>
    </w:p>
    <w:p/>
    <w:p>
      <w:pPr>
        <w:pStyle w:val="Heading2"/>
      </w:pPr>
      <w:r>
        <w:t>1927. What are Node.js Streams, and when would you choose to use them over reading an entire file into memory? Illustrate with a simple example use case.</w:t>
      </w:r>
    </w:p>
    <w:p>
      <w:r>
        <w:t>Node.js Streams are a fundamental concept for handling data efficiently, especially when dealing with large amounts.</w:t>
      </w:r>
    </w:p>
    <w:p>
      <w:r>
        <w:t>### What are Node.js Streams?</w:t>
      </w:r>
    </w:p>
    <w:p>
      <w:r>
        <w:t>Imagine a garden hose continuously delivering water, rather than filling an entire swimming pool first and then dumping it. Node.js Streams work similarly: they are an abstract interface for working with streaming data, meaning data that arrives or departs in a continuous flow, chunk by chunk, rather than all at once as a single, complete block.</w:t>
      </w:r>
    </w:p>
    <w:p>
      <w:r>
        <w:t>Streams allow you to process data as it becomes available, without needing to load the entire data source into memory.</w:t>
      </w:r>
    </w:p>
    <w:p>
      <w:r>
        <w:t>### When to choose Streams over reading an entire file into memory?</w:t>
      </w:r>
    </w:p>
    <w:p>
      <w:r>
        <w:t>When you read an entire file into memory (e.g., using fs.readFileSync), Node.js loads the *whole* file into your computer's RAM. This approach has significant drawbacks for large files:</w:t>
      </w:r>
    </w:p>
    <w:p>
      <w:pPr>
        <w:pStyle w:val="ListBullet"/>
      </w:pPr>
      <w:r>
        <w:t>Memory Exhaustion: If the file is very large (e.g., several gigabytes), loading it entirely into memory can quickly exhaust available RAM, leading to application crashes or severe performance degradation.</w:t>
      </w:r>
    </w:p>
    <w:p>
      <w:pPr>
        <w:pStyle w:val="ListBullet"/>
      </w:pPr>
      <w:r>
        <w:t>Performance Bottleneck: You have to wait for the entire file to be read before you can start processing any of its content.</w:t>
      </w:r>
    </w:p>
    <w:p>
      <w:r>
        <w:t>Streams offer a superior alternative, especially for large files or continuous data feeds:</w:t>
      </w:r>
    </w:p>
    <w:p>
      <w:pPr>
        <w:pStyle w:val="ListBullet"/>
      </w:pPr>
      <w:r>
        <w:t>Memory Efficiency: Streams process data in small, manageable chunks. This means only a small portion of the data resides in memory at any given time, preventing memory overload.</w:t>
      </w:r>
    </w:p>
    <w:p>
      <w:pPr>
        <w:pStyle w:val="ListBullet"/>
      </w:pPr>
      <w:r>
        <w:t>Time Efficiency (Pipelining): You can start processing the first chunk of data while the rest is still being read. This "pipelining" effect makes operations faster, as you don't have to wait for the entire dataset to be available.</w:t>
      </w:r>
    </w:p>
    <w:p>
      <w:r>
        <w:t>Common use cases include reading/writing large files, handling network requests (like file uploads), and real-time data processing.</w:t>
      </w:r>
    </w:p>
    <w:p>
      <w:r>
        <w:t>### Example Use Case: Copying a Large File</w:t>
      </w:r>
    </w:p>
    <w:p>
      <w:r>
        <w:t>Let's say you need to copy a multi-gigabyte log file.</w:t>
      </w:r>
    </w:p>
    <w:p>
      <w:pPr>
        <w:pStyle w:val="ListBullet"/>
      </w:pPr>
      <w:r>
        <w:t>Without Streams (Memory-intensive): You would read the *entire* source file into memory, then write that *entire* content from memory to the destination file. This is problematic for large files.</w:t>
      </w:r>
    </w:p>
    <w:p>
      <w:pPr>
        <w:pStyle w:val="ListBullet"/>
      </w:pPr>
      <w:r>
        <w:t>With Streams (Memory-efficient): You read a small chunk from the source, immediately write that chunk to the destination, then read the next chunk, and so on. This continuous flow prevents memory overload.</w:t>
      </w:r>
    </w:p>
    <w:p>
      <w:r>
        <w:rPr>
          <w:rFonts w:ascii="Consolas" w:hAnsi="Consolas"/>
          <w:sz w:val="19"/>
        </w:rPr>
        <w:t>const fs = require('fs');</w:t>
        <w:br/>
        <w:br/>
        <w:t>const inputFile = 'large_log.txt';   // Imagine this is a multi-GB file</w:t>
        <w:br/>
        <w:t>const outputFile = 'copied_log.txt'; // Destination file</w:t>
        <w:br/>
        <w:br/>
        <w:t>console.log(`Starting to copy '${inputFile}' to '${outputFile}' using streams...`);</w:t>
        <w:br/>
        <w:br/>
        <w:t>// Create a readable stream to read data from the input file</w:t>
        <w:br/>
        <w:t>const readStream = fs.createReadStream(inputFile);</w:t>
        <w:br/>
        <w:br/>
        <w:t>// Create a writable stream to write data to the output file</w:t>
        <w:br/>
        <w:t>const writeStream = fs.createWriteStream(outputFile);</w:t>
        <w:br/>
        <w:br/>
        <w:t>// Connect the readable stream to the writable stream using .pipe()</w:t>
        <w:br/>
        <w:t>// Data chunks flow directly from readStream to writeStream</w:t>
        <w:br/>
        <w:t>readStream.pipe(writeStream);</w:t>
        <w:br/>
        <w:br/>
        <w:t>readStream.on('end', () =&gt; {</w:t>
        <w:br/>
        <w:t xml:space="preserve">  console.log('File copying complete!');</w:t>
        <w:br/>
        <w:t>});</w:t>
        <w:br/>
        <w:br/>
        <w:t>readStream.on('error', (err) =&gt; {</w:t>
        <w:br/>
        <w:t xml:space="preserve">  console.error('An error occurred during reading:', err);</w:t>
        <w:br/>
        <w:t>});</w:t>
        <w:br/>
        <w:br/>
        <w:t>writeStream.on('error', (err) =&gt; {</w:t>
        <w:br/>
        <w:t xml:space="preserve">  console.error('An error occurred during writing:', err);</w:t>
        <w:br/>
        <w:t>});</w:t>
      </w:r>
    </w:p>
    <w:p>
      <w:r>
        <w:t>In this example, .pipe() efficiently moves data chunks from the input file to the output file without ever loading the entire large_log.txt into your application's memory.</w:t>
      </w:r>
    </w:p>
    <w:p>
      <w:r>
        <w:t>### Summary</w:t>
      </w:r>
    </w:p>
    <w:p>
      <w:r>
        <w:t>Node.js Streams are essential for efficiently handling large or continuous data. By processing data in small chunks, they prevent memory exhaustion and improve performance, making them a fundamental tool for building scalable and robust Node.js applications.</w:t>
      </w:r>
    </w:p>
    <w:p/>
    <w:p>
      <w:pPr>
        <w:pStyle w:val="Heading2"/>
      </w:pPr>
      <w:r>
        <w:t>1928. Discuss common security vulnerabilities specific to Node.js applications and best practices to mitigate them.</w:t>
      </w:r>
    </w:p>
    <w:p>
      <w:r>
        <w:t>As an experienced technical interviewer, I often ask about security to gauge a developer's awareness. Node.js applications, like any software, are susceptible to vulnerabilities. Understanding these and knowing how to mitigate them is crucial.</w:t>
      </w:r>
    </w:p>
    <w:p>
      <w:r>
        <w:t>Let's discuss common Node.js security vulnerabilities and best practices.</w:t>
      </w:r>
    </w:p>
    <w:p>
      <w:r>
        <w:t>### Common Node.js Security Vulnerabilities</w:t>
      </w:r>
    </w:p>
    <w:p>
      <w:pPr>
        <w:pStyle w:val="ListBullet"/>
      </w:pPr>
      <w:r>
        <w:t>Insecure Dependencies:</w:t>
      </w:r>
    </w:p>
    <w:p>
      <w:pPr>
        <w:pStyle w:val="ListBullet"/>
      </w:pPr>
      <w:r>
        <w:t>What it is: Node.js projects heavily rely on npm packages. Many of these are open-source and might contain known security flaws. Using outdated or vulnerable packages is like building a house with weak bricks.</w:t>
      </w:r>
    </w:p>
    <w:p>
      <w:pPr>
        <w:pStyle w:val="ListBullet"/>
      </w:pPr>
      <w:r>
        <w:t>Mitigation:</w:t>
      </w:r>
    </w:p>
    <w:p>
      <w:pPr>
        <w:pStyle w:val="ListBullet"/>
      </w:pPr>
      <w:r>
        <w:t>Regularly audit your project's dependencies using tools like npm audit.</w:t>
      </w:r>
    </w:p>
    <w:p>
      <w:pPr>
        <w:pStyle w:val="ListBullet"/>
      </w:pPr>
      <w:r>
        <w:t>Keep dependencies updated.</w:t>
      </w:r>
    </w:p>
    <w:p>
      <w:pPr>
        <w:pStyle w:val="ListBullet"/>
      </w:pPr>
      <w:r>
        <w:t>Consider tools like Snyk for continuous monitoring.</w:t>
      </w:r>
    </w:p>
    <w:p>
      <w:r>
        <w:rPr>
          <w:rFonts w:ascii="Consolas" w:hAnsi="Consolas"/>
          <w:sz w:val="19"/>
        </w:rPr>
        <w:t xml:space="preserve">    npm audit</w:t>
      </w:r>
    </w:p>
    <w:p>
      <w:pPr>
        <w:pStyle w:val="ListBullet"/>
      </w:pPr>
      <w:r>
        <w:t>Injection Attacks (SQL/NoSQL/Command):</w:t>
      </w:r>
    </w:p>
    <w:p>
      <w:pPr>
        <w:pStyle w:val="ListBullet"/>
      </w:pPr>
      <w:r>
        <w:t>What it is: Occurs when malicious data from user input is executed as part of a command or query. For example, a user typing DROP TABLE users; into an input field that's then directly used in a database query.</w:t>
      </w:r>
    </w:p>
    <w:p>
      <w:pPr>
        <w:pStyle w:val="ListBullet"/>
      </w:pPr>
      <w:r>
        <w:t>Mitigation:</w:t>
      </w:r>
    </w:p>
    <w:p>
      <w:pPr>
        <w:pStyle w:val="ListBullet"/>
      </w:pPr>
      <w:r>
        <w:t>Parameterized Queries (Prepared Statements): Separate code from data when interacting with databases.</w:t>
      </w:r>
    </w:p>
    <w:p>
      <w:pPr>
        <w:pStyle w:val="ListBullet"/>
      </w:pPr>
      <w:r>
        <w:t>Input Validation &amp; Sanitization: Filter and escape user inputs. Never trust user input.</w:t>
      </w:r>
    </w:p>
    <w:p>
      <w:pPr>
        <w:pStyle w:val="ListBullet"/>
      </w:pPr>
      <w:r>
        <w:t>Cross-Site Scripting (XSS):</w:t>
      </w:r>
    </w:p>
    <w:p>
      <w:pPr>
        <w:pStyle w:val="ListBullet"/>
      </w:pPr>
      <w:r>
        <w:t>What it is: Malicious scripts are injected into web pages viewed by other users. If your Node.js app renders user-provided content without proper escaping, it can become an XSS vector.</w:t>
      </w:r>
    </w:p>
    <w:p>
      <w:pPr>
        <w:pStyle w:val="ListBullet"/>
      </w:pPr>
      <w:r>
        <w:t>Mitigation:</w:t>
      </w:r>
    </w:p>
    <w:p>
      <w:pPr>
        <w:pStyle w:val="ListBullet"/>
      </w:pPr>
      <w:r>
        <w:t>Output Encoding: Always encode user-supplied data before rendering it in HTML. Libraries like DOMPurify (for client-side) or ejs-mate with escape (for server-side templating) can help.</w:t>
      </w:r>
    </w:p>
    <w:p>
      <w:pPr>
        <w:pStyle w:val="ListBullet"/>
      </w:pPr>
      <w:r>
        <w:t>Content Security Policy (CSP): Use HTTP headers to restrict which sources are allowed to load scripts, styles, etc.</w:t>
      </w:r>
    </w:p>
    <w:p>
      <w:pPr>
        <w:pStyle w:val="ListBullet"/>
      </w:pPr>
      <w:r>
        <w:t>Sensitive Data Exposure:</w:t>
      </w:r>
    </w:p>
    <w:p>
      <w:pPr>
        <w:pStyle w:val="ListBullet"/>
      </w:pPr>
      <w:r>
        <w:t>What it is: Hardcoding API keys, database credentials, or other secrets directly in your code. This is a common oversight.</w:t>
      </w:r>
    </w:p>
    <w:p>
      <w:pPr>
        <w:pStyle w:val="ListBullet"/>
      </w:pPr>
      <w:r>
        <w:t>Mitigation:</w:t>
      </w:r>
    </w:p>
    <w:p>
      <w:pPr>
        <w:pStyle w:val="ListBullet"/>
      </w:pPr>
      <w:r>
        <w:t>Environment Variables: Store sensitive information outside the codebase, typically in .env files (for local development) or using dedicated secret management services in production.</w:t>
      </w:r>
    </w:p>
    <w:p>
      <w:r>
        <w:rPr>
          <w:rFonts w:ascii="Consolas" w:hAnsi="Consolas"/>
          <w:sz w:val="19"/>
        </w:rPr>
        <w:t xml:space="preserve">    // Instead of: const DB_PASSWORD = "mysecretpassword";</w:t>
        <w:br/>
        <w:t xml:space="preserve">    // Use:</w:t>
        <w:br/>
        <w:t xml:space="preserve">    require('dotenv').config(); // for .env files</w:t>
        <w:br/>
        <w:t xml:space="preserve">    const DB_PASSWORD = process.env.DB_PASSWORD;</w:t>
      </w:r>
    </w:p>
    <w:p>
      <w:pPr>
        <w:pStyle w:val="ListBullet"/>
      </w:pPr>
      <w:r>
        <w:t>Never commit .env files to version control (add them to .gitignore).</w:t>
      </w:r>
    </w:p>
    <w:p>
      <w:r>
        <w:t>### General Best Practices for Node.js Security</w:t>
      </w:r>
    </w:p>
    <w:p>
      <w:pPr>
        <w:pStyle w:val="ListBullet"/>
      </w:pPr>
      <w:r>
        <w:t>Implement Strong Authentication &amp; Authorization: Use robust libraries and enforce policies.</w:t>
      </w:r>
    </w:p>
    <w:p>
      <w:pPr>
        <w:pStyle w:val="ListBullet"/>
      </w:pPr>
      <w:r>
        <w:t>Error Handling: Provide generic error messages to prevent leaking sensitive system information.</w:t>
      </w:r>
    </w:p>
    <w:p>
      <w:pPr>
        <w:pStyle w:val="ListBullet"/>
      </w:pPr>
      <w:r>
        <w:t>Rate Limiting: Protect against brute-force attacks and denial of service (DoS) by limiting the number of requests a user can make in a given timeframe.</w:t>
      </w:r>
    </w:p>
    <w:p>
      <w:pPr>
        <w:pStyle w:val="ListBullet"/>
      </w:pPr>
      <w:r>
        <w:t>Secure HTTP Headers: Utilize headers like X-Content-Type-Options, X-Frame-Options, and Strict-Transport-Security (HSTS). Helmet.js is a popular express middleware for this.</w:t>
      </w:r>
    </w:p>
    <w:p>
      <w:r>
        <w:t>### Summary</w:t>
      </w:r>
    </w:p>
    <w:p>
      <w:r>
        <w:t>Securing Node.js applications requires a multi-layered approach. Focus on keeping dependencies updated, validating all user input, managing secrets properly, and implementing robust security features from the ground up. Being proactive significantly reduces your application's attack surface.</w:t>
      </w:r>
    </w:p>
    <w:p/>
    <w:p>
      <w:pPr>
        <w:pStyle w:val="Heading2"/>
      </w:pPr>
      <w:r>
        <w:t>1929. How can you leverage Node.js's `cluster` module to improve the performance and reliability of a Node.js application? What specific problem does it address?</w:t>
      </w:r>
    </w:p>
    <w:p>
      <w:r>
        <w:t>The Node.js cluster module is a powerful tool to enhance your application's performance and reliability.</w:t>
      </w:r>
    </w:p>
    <w:p>
      <w:r>
        <w:t>### The Problem it Addresses: Node.js's Single-Threaded Nature</w:t>
      </w:r>
    </w:p>
    <w:p>
      <w:r>
        <w:t>By default, a Node.js application runs as a single process. This means it utilizes only one CPU core, even if your server has many available. This presents two main issues:</w:t>
      </w:r>
    </w:p>
    <w:p>
      <w:pPr>
        <w:pStyle w:val="ListBullet"/>
      </w:pPr>
      <w:r>
        <w:t>Performance Bottleneck: If your application receives many concurrent requests, that single process can become a bottleneck, leading to slower response times. It can't leverage the full processing power of multi-core CPUs.</w:t>
      </w:r>
    </w:p>
    <w:p>
      <w:pPr>
        <w:pStyle w:val="ListBullet"/>
      </w:pPr>
      <w:r>
        <w:t>Single Point of Failure: If that single Node.js process crashes (due to an unhandled error, for example), your entire application goes down, causing downtime for users.</w:t>
      </w:r>
    </w:p>
    <w:p>
      <w:r>
        <w:t>### How cluster Leverages Multi-Core CPUs</w:t>
      </w:r>
    </w:p>
    <w:p>
      <w:r>
        <w:t>Imagine a busy restaurant with many kitchens, but only one chef working. The cluster module is like hiring multiple chefs (worker processes) to work in separate kitchens (CPU cores), all serving the same restaurant (your application).</w:t>
      </w:r>
    </w:p>
    <w:p>
      <w:r>
        <w:t>The cluster module works on a master-worker model:</w:t>
      </w:r>
    </w:p>
    <w:p>
      <w:pPr>
        <w:pStyle w:val="ListBullet"/>
      </w:pPr>
      <w:r>
        <w:t>Master Process: This is the main process that starts first. Its primary job is to create and manage multiple "worker" processes.</w:t>
      </w:r>
    </w:p>
    <w:p>
      <w:pPr>
        <w:pStyle w:val="ListBullet"/>
      </w:pPr>
      <w:r>
        <w:t>Worker Processes: These are separate Node.js instances that actually run your application code. Each worker can handle requests independently, leveraging a different CPU core.</w:t>
      </w:r>
    </w:p>
    <w:p>
      <w:r>
        <w:t>### Improving Performance</w:t>
      </w:r>
    </w:p>
    <w:p>
      <w:r>
        <w:t>By forking multiple worker processes (typically one per CPU core), the cluster module allows your application to distribute incoming requests across these workers. This means:</w:t>
      </w:r>
    </w:p>
    <w:p>
      <w:pPr>
        <w:pStyle w:val="ListBullet"/>
      </w:pPr>
      <w:r>
        <w:t>Increased Throughput: Your application can handle more concurrent requests simultaneously.</w:t>
      </w:r>
    </w:p>
    <w:p>
      <w:pPr>
        <w:pStyle w:val="ListBullet"/>
      </w:pPr>
      <w:r>
        <w:t>Better Resource Utilization: It effectively uses all available CPU cores, leading to faster processing.</w:t>
      </w:r>
    </w:p>
    <w:p>
      <w:r>
        <w:t>### Improving Reliability (Fault Tolerance)</w:t>
      </w:r>
    </w:p>
    <w:p>
      <w:r>
        <w:t>The master process doesn't just create workers; it also monitors them. If a worker process crashes, the master can detect this event and immediately spin up a new worker to replace it. This ensures:</w:t>
      </w:r>
    </w:p>
    <w:p>
      <w:pPr>
        <w:pStyle w:val="ListBullet"/>
      </w:pPr>
      <w:r>
        <w:t>High Availability: Your application remains operational even if individual workers fail, as other workers continue serving requests.</w:t>
      </w:r>
    </w:p>
    <w:p>
      <w:pPr>
        <w:pStyle w:val="ListBullet"/>
      </w:pPr>
      <w:r>
        <w:t>Automatic Recovery: Downtime due to process crashes is significantly reduced.</w:t>
      </w:r>
    </w:p>
    <w:p>
      <w:r>
        <w:t>### Code Example: Leveraging cluster</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based on CPU count</w:t>
        <w:br/>
        <w:t xml:space="preserve">  for (let i = 0; i &lt; numCPUs; i++) {</w:t>
        <w:br/>
        <w:t xml:space="preserve">    cluster.fork();</w:t>
        <w:br/>
        <w:t xml:space="preserve">  }</w:t>
        <w:br/>
        <w:br/>
        <w:t xml:space="preserve">  // Handle worker exits (for reliability)</w:t>
        <w:br/>
        <w:t xml:space="preserve">  cluster.on('exit', (worker, code, signal) =&gt; {</w:t>
        <w:br/>
        <w:t xml:space="preserve">    console.log(`Worker ${worker.process.pid} died. Forking a new one...`);</w:t>
        <w:br/>
        <w:t xml:space="preserve">    cluster.fork(); // Replace the crashed worker</w:t>
        <w:br/>
        <w:t xml:space="preserve">  });</w:t>
        <w:br/>
        <w:t>} else {</w:t>
        <w:br/>
        <w:t xml:space="preserve">  // Worker processes run the actual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Summary</w:t>
      </w:r>
    </w:p>
    <w:p>
      <w:r>
        <w:t>The Node.js cluster module addresses the inherent single-threaded nature of Node.js by enabling you to run your application across multiple CPU cores. This significantly improves performance by distributing the workload and enhances reliability by providing fault tolerance and automatic recovery for crashed worker processes.</w:t>
      </w:r>
    </w:p>
    <w:p/>
    <w:p>
      <w:pPr>
        <w:pStyle w:val="Heading2"/>
      </w:pPr>
      <w:r>
        <w:t>1930. Explain the difference between `process.nextTick()` and `setImmediate()` in the Node.js event loop. Provide a scenario where understanding this distinction is crucial for correct program behavior.</w:t>
      </w:r>
    </w:p>
    <w:p>
      <w:r>
        <w:t>Node.js handles asynchronous operations through its single-threaded Event Loop. process.nextTick() and setImmediate() are both ways to schedule code to run asynchronously, but they operate at different stages of this loop, leading to distinct execution priorities.</w:t>
      </w:r>
    </w:p>
    <w:p>
      <w:r>
        <w:t>### 1. process.nextTick()</w:t>
      </w:r>
    </w:p>
    <w:p>
      <w:pPr>
        <w:pStyle w:val="ListBullet"/>
      </w:pPr>
      <w:r>
        <w:t>What it is: process.nextTick() schedules a callback function to be executed *immediately after* the current synchronous code finishes, but *before* the event loop moves to the next phase (e.g., checking timers, I/O callbacks, or setImmediate callbacks).</w:t>
      </w:r>
    </w:p>
    <w:p>
      <w:pPr>
        <w:pStyle w:val="ListBullet"/>
      </w:pPr>
      <w:r>
        <w:t>Analogy: Imagine you're working on a task. nextTick is like saying, "Before I put this task down and think about the next one, I need to do this *one last tiny thing* related to the current task." It essentially "cuts in line" at the very end of the current operation.</w:t>
      </w:r>
    </w:p>
    <w:p>
      <w:pPr>
        <w:pStyle w:val="ListBullet"/>
      </w:pPr>
      <w:r>
        <w:t>Priority: It has the highest priority among all asynchronous operations that aren't I/O events themselves.</w:t>
      </w:r>
    </w:p>
    <w:p>
      <w:r>
        <w:t>### 2. setImmediate()</w:t>
      </w:r>
    </w:p>
    <w:p>
      <w:pPr>
        <w:pStyle w:val="ListBullet"/>
      </w:pPr>
      <w:r>
        <w:t>What it is: setImmediate() schedules a callback function to be executed in a *specific later phase* of the event loop, known as the "check" phase. This phase runs *after* most other phases like timers and I/O callbacks, but *before* the event loop prepares for its next full iteration.</w:t>
      </w:r>
    </w:p>
    <w:p>
      <w:pPr>
        <w:pStyle w:val="ListBullet"/>
      </w:pPr>
      <w:r>
        <w:t>Analogy: setImmediate is like scheduling a task for "later today, after I've handled the immediate priorities and ongoing work." It waits for its designated slot in the event loop's cycle.</w:t>
      </w:r>
    </w:p>
    <w:p>
      <w:pPr>
        <w:pStyle w:val="ListBullet"/>
      </w:pPr>
      <w:r>
        <w:t>Priority: It runs after timers (setTimeout(fn, 0)) and most I/O operations have completed their callbacks for the current loop iteration.</w:t>
      </w:r>
    </w:p>
    <w:p>
      <w:r>
        <w:t>### Key Difference: Execution Order</w:t>
      </w:r>
    </w:p>
    <w:p>
      <w:r>
        <w:t>The fundamental difference lies in *when* they execute relative to the event loop's phases:</w:t>
      </w:r>
    </w:p>
    <w:p>
      <w:pPr>
        <w:pStyle w:val="ListBullet"/>
      </w:pPr>
      <w:r>
        <w:t>process.nextTick() runs *within the current phase*, right after the current synchronous code.</w:t>
      </w:r>
    </w:p>
    <w:p>
      <w:pPr>
        <w:pStyle w:val="ListBullet"/>
      </w:pPr>
      <w:r>
        <w:t>setImmediate() runs *in a later phase* (the check phase) of the event loop.</w:t>
      </w:r>
    </w:p>
    <w:p>
      <w:r>
        <w:t>This means process.nextTick() callbacks almost always execute sooner than setImmediate() callbacks.</w:t>
      </w:r>
    </w:p>
    <w:p>
      <w:r>
        <w:t>### Scenario: Crucial Order of Operations</w:t>
      </w:r>
    </w:p>
    <w:p>
      <w:r>
        <w:t>Understanding this distinction is crucial when you need precise control over the order of asynchronous operations, especially when dealing with synchronous code that might also schedule async tasks.</w:t>
      </w:r>
    </w:p>
    <w:p>
      <w:r>
        <w:t>Consider a scenario where you want to perform an action *immediately* after a synchronous block completes, but *before* any other deferred tasks (like timers or I/O callbacks) get a chance to run.</w:t>
      </w:r>
    </w:p>
    <w:p>
      <w:r>
        <w:rPr>
          <w:rFonts w:ascii="Consolas" w:hAnsi="Consolas"/>
          <w:sz w:val="19"/>
        </w:rPr>
        <w:t>console.log('1. Start of script');</w:t>
        <w:br/>
        <w:br/>
        <w:t>process.nextTick(() =&gt; {</w:t>
        <w:br/>
        <w:t xml:space="preserve">  console.log('3. process.nextTick callback executed');</w:t>
        <w:br/>
        <w:t>});</w:t>
        <w:br/>
        <w:br/>
        <w:t>setImmediate(() =&gt; {</w:t>
        <w:br/>
        <w:t xml:space="preserve">  console.log('4. setImmediate callback executed');</w:t>
        <w:br/>
        <w:t>});</w:t>
        <w:br/>
        <w:br/>
        <w:t>console.log('2. End of script');</w:t>
        <w:br/>
        <w:br/>
        <w:t>// Expected Output:</w:t>
        <w:br/>
        <w:t>// 1. Start of script</w:t>
        <w:br/>
        <w:t>// 2. End of script</w:t>
        <w:br/>
        <w:t>// 3. process.nextTick callback executed</w:t>
        <w:br/>
        <w:t>// 4. setImmediate callback executed</w:t>
      </w:r>
    </w:p>
    <w:p>
      <w:r>
        <w:t>In this example:</w:t>
      </w:r>
    </w:p>
    <w:p>
      <w:pPr>
        <w:pStyle w:val="ListBullet"/>
      </w:pPr>
      <w:r>
        <w:t>'Start of script' and 'End of script' run synchronously.</w:t>
      </w:r>
    </w:p>
    <w:p>
      <w:pPr>
        <w:pStyle w:val="ListBullet"/>
      </w:pPr>
      <w:r>
        <w:t>Then, process.nextTick's callback executes because it's scheduled to run right after the current synchronous code, within the same event loop phase.</w:t>
      </w:r>
    </w:p>
    <w:p>
      <w:pPr>
        <w:pStyle w:val="ListBullet"/>
      </w:pPr>
      <w:r>
        <w:t>Finally, setImmediate's callback runs in its dedicated "check" phase, which occurs later.</w:t>
      </w:r>
    </w:p>
    <w:p>
      <w:r>
        <w:t>If you had any setTimeout(fn, 0) calls, they would typically run *before* setImmediate() (but after nextTick()) in this same scenario.</w:t>
      </w:r>
    </w:p>
    <w:p>
      <w:r>
        <w:t>### Summary</w:t>
      </w:r>
    </w:p>
    <w:p>
      <w:pPr>
        <w:pStyle w:val="ListBullet"/>
      </w:pPr>
      <w:r>
        <w:t>process.nextTick(): High-priority, runs *immediately* after the current synchronous code, before the event loop advances to the next phase.</w:t>
      </w:r>
    </w:p>
    <w:p>
      <w:pPr>
        <w:pStyle w:val="ListBullet"/>
      </w:pPr>
      <w:r>
        <w:t>setImmediate(): Lower priority, runs in a *later, dedicated "check" phase* of the event loop.</w:t>
      </w:r>
    </w:p>
    <w:p>
      <w:r>
        <w:t>Choose nextTick for urgent deferrals that need to happen *before* the current event loop iteration progresses, and setImmediate for tasks that can wait until most other operations (like I/O and timers) have had their turn.</w:t>
      </w:r>
    </w:p>
    <w:p/>
    <w:p>
      <w:pPr>
        <w:pStyle w:val="Heading2"/>
      </w:pPr>
      <w:r>
        <w:t>1931. When would you use Node.js `worker_threads` instead of the `cluster` module? What specific problems do `worker_threads` address that `cluster` does not?</w:t>
      </w:r>
    </w:p>
    <w:p>
      <w:r>
        <w:t>Node.js is fundamentally single-threaded, meaning it processes one operation at a time. To leverage multi-core processors and handle concurrent tasks efficiently, Node.js provides two powerful modules: cluster and worker_threads. Choosing between them depends on the type of workload you're dealing with.</w:t>
      </w:r>
    </w:p>
    <w:p>
      <w:r>
        <w:t>---</w:t>
      </w:r>
    </w:p>
    <w:p>
      <w:r>
        <w:t>### Node.js cluster module: For I/O-bound Scaling</w:t>
      </w:r>
    </w:p>
    <w:p>
      <w:r>
        <w:t>The cluster module helps you scale your Node.js application by creating multiple, full Node.js processes (called "workers") that share the same server port. Each worker is an independent instance of your application.</w:t>
      </w:r>
    </w:p>
    <w:p>
      <w:pPr>
        <w:pStyle w:val="ListBullet"/>
      </w:pPr>
      <w:r>
        <w:t>Analogy: Imagine a busy restaurant with a single chef (your main Node.js process). If too many orders come in, the chef gets overwhelmed. The cluster module is like opening multiple identical kitchens, each with its own chef and ingredients, distributing incoming customer orders among them.</w:t>
      </w:r>
    </w:p>
    <w:p>
      <w:pPr>
        <w:pStyle w:val="ListBullet"/>
      </w:pPr>
      <w:r>
        <w:t>When to use: It's ideal for I/O-bound tasks, which involve waiting for external resources (like reading from a database, making network requests, or reading files). Web servers are a prime example. While one worker is waiting for a database response, other workers can handle new incoming requests, maximizing throughput.</w:t>
      </w:r>
    </w:p>
    <w:p>
      <w:r>
        <w:rPr>
          <w:rFonts w:ascii="Consolas" w:hAnsi="Consolas"/>
          <w:sz w:val="19"/>
        </w:rPr>
        <w:t>// Conceptual Cluster Example (Master process forks workers)</w:t>
        <w:br/>
        <w:t>const cluster = require('cluster');</w:t>
        <w:br/>
        <w:t>if (cluster.isMaster) {</w:t>
        <w:br/>
        <w:t xml:space="preserve">  console.log(`Master ${process.pid} is running`);</w:t>
        <w:br/>
        <w:t xml:space="preserve">  // Fork workers for each CPU core</w:t>
        <w:br/>
        <w:t xml:space="preserve">  for (let i = 0; i &lt; require('os').cpus().length; i++) {</w:t>
        <w:br/>
        <w:t xml:space="preserve">    cluster.fork();</w:t>
        <w:br/>
        <w:t xml:space="preserve">  }</w:t>
        <w:br/>
        <w:t>} else {</w:t>
        <w:br/>
        <w:t xml:space="preserve">  // Worker processes can now handle requests (e.g., start an HTTP server)</w:t>
        <w:br/>
        <w:t xml:space="preserve">  console.log(`Worker ${process.pid} started`);</w:t>
        <w:br/>
        <w:t>}</w:t>
      </w:r>
    </w:p>
    <w:p>
      <w:r>
        <w:t>---</w:t>
      </w:r>
    </w:p>
    <w:p>
      <w:r>
        <w:t>### Node.js worker_threads module: For CPU-bound Computations</w:t>
      </w:r>
    </w:p>
    <w:p>
      <w:r>
        <w:t>The worker_threads module allows you to run CPU-intensive JavaScript operations in parallel on separate threads *within the same Node.js process*.</w:t>
      </w:r>
    </w:p>
    <w:p>
      <w:pPr>
        <w:pStyle w:val="ListBullet"/>
      </w:pPr>
      <w:r>
        <w:t>Analogy: Back to our single-chef restaurant. If one chef (your main thread) encounters a very complex, time-consuming calculation for a special recipe, instead of stopping all other cooking, the chef hands that calculation to a dedicated "math specialist" (worker thread) *within the same kitchen*. The chef continues with other dishes while the specialist crunches numbers.</w:t>
      </w:r>
    </w:p>
    <w:p>
      <w:pPr>
        <w:pStyle w:val="ListBullet"/>
      </w:pPr>
      <w:r>
        <w:t>When to use: It's perfect for CPU-bound tasks, which involve heavy computations that tie up the CPU for a long time. Examples include:</w:t>
      </w:r>
    </w:p>
    <w:p>
      <w:pPr>
        <w:pStyle w:val="ListBullet"/>
      </w:pPr>
      <w:r>
        <w:t>Complex data processing (e.g., transforming large datasets)</w:t>
      </w:r>
    </w:p>
    <w:p>
      <w:pPr>
        <w:pStyle w:val="ListBullet"/>
      </w:pPr>
      <w:r>
        <w:t>Image or video manipulation</w:t>
      </w:r>
    </w:p>
    <w:p>
      <w:pPr>
        <w:pStyle w:val="ListBullet"/>
      </w:pPr>
      <w:r>
        <w:t>Heavy cryptographic operations</w:t>
      </w:r>
    </w:p>
    <w:p>
      <w:pPr>
        <w:pStyle w:val="ListBullet"/>
      </w:pPr>
      <w:r>
        <w:t>Machine learning inference</w:t>
      </w:r>
    </w:p>
    <w:p>
      <w:pPr>
        <w:pStyle w:val="ListBullet"/>
      </w:pPr>
      <w:r>
        <w:t>Specific Problems worker_threads Addresses that cluster Does Not:</w:t>
      </w:r>
    </w:p>
    <w:p>
      <w:pPr>
        <w:pStyle w:val="ListBullet"/>
      </w:pPr>
      <w:r>
        <w:t>Prevents Main Thread Blocking: The most crucial benefit is offloading CPU-intensive computations *from the main event loop*. If a long-running calculation runs on the main thread, your entire application will freeze and become unresponsive (it won't process new requests or handle I/O). worker_threads ensures your main thread remains free to handle incoming requests and other essential tasks. While cluster distributes *requests*, worker_threads truly parallelizes *computational work within a single request's processing*.</w:t>
      </w:r>
    </w:p>
    <w:p>
      <w:pPr>
        <w:pStyle w:val="ListBullet"/>
      </w:pPr>
      <w:r>
        <w:t>Shared Memory: Unlike cluster where processes have separate memory spaces (making data sharing complex via IPC), worker_threads can efficiently share certain types of memory (like SharedArrayBuffer) between the main thread and worker threads. This makes transferring large datasets much faster than copying data between processes.</w:t>
      </w:r>
    </w:p>
    <w:p>
      <w:pPr>
        <w:pStyle w:val="ListBullet"/>
      </w:pPr>
      <w:r>
        <w:t>Lighter Weight: Threads are generally "lighter" than full processes, consuming less memory and having faster startup times. This makes them suitable for fine-grained parallelization of tasks that are specific parts of a larger operation.</w:t>
      </w:r>
    </w:p>
    <w:p>
      <w:r>
        <w:rPr>
          <w:rFonts w:ascii="Consolas" w:hAnsi="Consolas"/>
          <w:sz w:val="19"/>
        </w:rPr>
        <w:t>// Conceptual Worker Threads Example (Offloading heavy calculation)</w:t>
        <w:br/>
        <w:t>const { Worker, isMainThread, parentPort } = require('worker_threads');</w:t>
        <w:br/>
        <w:br/>
        <w:t>if (isMainThread) {</w:t>
        <w:br/>
        <w:t xml:space="preserve">  // This is the main thread</w:t>
        <w:br/>
        <w:t xml:space="preserve">  const worker = new Worker('./worker-task.js'); // Create a worker thread</w:t>
        <w:br/>
        <w:t xml:space="preserve">  worker.on('message', (msg) =&gt; console.log('Result from worker:', msg));</w:t>
        <w:br/>
        <w:t xml:space="preserve">  worker.postMessage('Start heavy calculation');</w:t>
        <w:br/>
        <w:t>} else {</w:t>
        <w:br/>
        <w:t xml:space="preserve">  // This is the worker thread (defined in worker-task.js)</w:t>
        <w:br/>
        <w:t xml:space="preserve">  parentPort.on('message', (msg) =&gt; {</w:t>
        <w:br/>
        <w:t xml:space="preserve">    // Perform a CPU-intensive task here</w:t>
        <w:br/>
        <w:t xml:space="preserve">    let result = 0;</w:t>
        <w:br/>
        <w:t xml:space="preserve">    for (let i = 0; i &lt; 1e9; i++) { result += i; }</w:t>
        <w:br/>
        <w:t xml:space="preserve">    parentPort.postMessage(result); // Send result back to main thread</w:t>
        <w:br/>
        <w:t xml:space="preserve">  });</w:t>
        <w:br/>
        <w:t>}</w:t>
      </w:r>
    </w:p>
    <w:p>
      <w:r>
        <w:t>---</w:t>
      </w:r>
    </w:p>
    <w:p>
      <w:r>
        <w:t>### Summary</w:t>
      </w:r>
    </w:p>
    <w:p>
      <w:r>
        <w:t>Use the cluster module to scale your Node.js application for I/O-bound workloads (like web servers) across multiple CPU cores by creating separate processes. Use worker_threads to offload CPU-bound computations from your main thread to dedicated worker threads *within the same process*, preventing your application from freezing and enabling more efficient data sharing for heavy tasks.</w:t>
      </w:r>
    </w:p>
    <w:p/>
    <w:p>
      <w:pPr>
        <w:pStyle w:val="Heading2"/>
      </w:pPr>
      <w:r>
        <w:t>1932. You suspect a memory leak in a Node.js application running in production. Describe the tools and techniques you would use to diagnose and pinpoint the source of the leak.</w:t>
      </w:r>
    </w:p>
    <w:p>
      <w:r>
        <w:t>As an experienced technical interviewer, I often look for a methodical approach to problem-solving. A memory leak in a production Node.js application can severely impact performance and stability. Here's how I'd describe the process of diagnosing and pinpointing it:</w:t>
      </w:r>
    </w:p>
    <w:p>
      <w:r>
        <w:t>### Understanding a Memory Leak</w:t>
      </w:r>
    </w:p>
    <w:p>
      <w:r>
        <w:t>First, let's clarify what a memory leak is. In Node.js (and JavaScript), objects are automatically garbage collected (reclaimed) when they are no longer referenced by any part of your running program. A "memory leak" occurs when your application unintentionally holds onto references to objects that are no longer needed, preventing the garbage collector from freeing up that memory. Over time, this causes your application's memory usage to continuously grow until it exhausts available resources.</w:t>
      </w:r>
    </w:p>
    <w:p>
      <w:r>
        <w:t>### Initial Suspicion and Monitoring</w:t>
      </w:r>
    </w:p>
    <w:p>
      <w:r>
        <w:t>You'd first *suspect* a leak by observing signs like:</w:t>
      </w:r>
    </w:p>
    <w:p>
      <w:pPr>
        <w:pStyle w:val="ListBullet"/>
      </w:pPr>
      <w:r>
        <w:t>Increasing RAM usage: Monitoring tools (e.g., top, htop on Linux, Task Manager on Windows, or process managers like PM2 monit) show your Node.js process's memory footprint steadily climbing over time, without ever dropping back down.</w:t>
      </w:r>
    </w:p>
    <w:p>
      <w:pPr>
        <w:pStyle w:val="ListBullet"/>
      </w:pPr>
      <w:r>
        <w:t>Performance degradation: The application becomes slower, requests take longer, or it eventually crashes due to out-of-memory errors.</w:t>
      </w:r>
    </w:p>
    <w:p>
      <w:r>
        <w:t>### Tools and Techniques for Diagnosis</w:t>
      </w:r>
    </w:p>
    <w:p>
      <w:r>
        <w:t>Once a leak is suspected, we turn to more specialized tools:</w:t>
      </w:r>
    </w:p>
    <w:p>
      <w:pPr>
        <w:pStyle w:val="ListBullet"/>
      </w:pPr>
      <w:r>
        <w:t>Node.js --inspect Flag &amp; Chrome DevTools:</w:t>
      </w:r>
    </w:p>
    <w:p>
      <w:r>
        <w:t>This is your primary tool. You'll restart your Node.js application with the --inspect flag (e.g., node --inspect your_app.js). This opens a debugging port. You can then open Chrome, go to chrome://inspect, and click "Open dedicated DevTools for Node." This provides powerful profiling capabilities.</w:t>
      </w:r>
    </w:p>
    <w:p>
      <w:pPr>
        <w:pStyle w:val="ListBullet"/>
      </w:pPr>
      <w:r>
        <w:t>Heap Snapshots:</w:t>
      </w:r>
    </w:p>
    <w:p>
      <w:r>
        <w:t>Inside Chrome DevTools, navigate to the Memory tab. Here, you can "Take snapshot." A heap snapshot is like taking a photograph of all the objects currently in your application's memory at a specific moment in time. It shows what objects exist, how much memory they consume, and their references.</w:t>
      </w:r>
    </w:p>
    <w:p>
      <w:pPr>
        <w:pStyle w:val="ListBullet"/>
      </w:pPr>
      <w:r>
        <w:t>Heap Comparison (Diffing): The Key Technique</w:t>
      </w:r>
    </w:p>
    <w:p>
      <w:r>
        <w:t>This is the most crucial technique for identifying leaks. The idea is to observe memory *changes* over time:</w:t>
      </w:r>
    </w:p>
    <w:p>
      <w:pPr>
        <w:pStyle w:val="ListBullet"/>
      </w:pPr>
      <w:r>
        <w:t>Step 1: Baseline Snapshot (Snapshot 1). Take a heap snapshot when your application is in a stable, idle state.</w:t>
      </w:r>
    </w:p>
    <w:p>
      <w:pPr>
        <w:pStyle w:val="ListBullet"/>
      </w:pPr>
      <w:r>
        <w:t>Step 2: Trigger the Suspected Leaky Action. Perform the action or sequence of actions multiple times that you suspect might be causing the leak (e.g., repeatedly calling a specific API endpoint, processing a certain type of data). This is critical; you need to *exercise* the potentially leaky code.</w:t>
      </w:r>
    </w:p>
    <w:p>
      <w:pPr>
        <w:pStyle w:val="ListBullet"/>
      </w:pPr>
      <w:r>
        <w:t>Step 3: Post-Action Snapshot (Snapshot 2). Take a second heap snapshot after triggering the action several times.</w:t>
      </w:r>
    </w:p>
    <w:p>
      <w:pPr>
        <w:pStyle w:val="ListBullet"/>
      </w:pPr>
      <w:r>
        <w:t>Step 4: Compare Snapshots. In the Memory tab, when viewing Snapshot 2, change the "Comparison" dropdown to compare it against Snapshot 1.</w:t>
      </w:r>
    </w:p>
    <w:p>
      <w:r>
        <w:t>The comparison ("diff") view will show you which objects have been added to memory *between the two snapshots* and have *not* been garbage collected. You'll typically sort by # New to see objects whose count has increased significantly.</w:t>
      </w:r>
    </w:p>
    <w:p>
      <w:r>
        <w:t>What to look for: Look for specific object types (e.g., custom classes, large arrays, event listeners, cached data) that show a consistently growing # New count. This indicates that new instances of these objects are being created but never released.</w:t>
      </w:r>
    </w:p>
    <w:p>
      <w:r>
        <w:t>### Example Scenario</w:t>
      </w:r>
    </w:p>
    <w:p>
      <w:r>
        <w:t>Imagine you have an array that's supposed to be temporary but accidentally holds onto data:</w:t>
      </w:r>
    </w:p>
    <w:p>
      <w:r>
        <w:rPr>
          <w:rFonts w:ascii="Consolas" w:hAnsi="Consolas"/>
          <w:sz w:val="19"/>
        </w:rPr>
        <w:t>// A simple example of how an array could unintentionally grow</w:t>
        <w:br/>
        <w:t>const dataCache = []; // This array is growing but never cleared</w:t>
        <w:br/>
        <w:br/>
        <w:t>function processRequest(data) {</w:t>
        <w:br/>
        <w:t xml:space="preserve">  // If 'data' objects are pushed here on every request</w:t>
        <w:br/>
        <w:t xml:space="preserve">  // but 'dataCache' is never cleared, it will leak.</w:t>
        <w:br/>
        <w:t xml:space="preserve">  dataCache.push(data);</w:t>
        <w:br/>
        <w:t xml:space="preserve">  // ... rest of the processing</w:t>
        <w:br/>
        <w:t>}</w:t>
      </w:r>
    </w:p>
    <w:p>
      <w:r>
        <w:t>When comparing heap snapshots, you'd likely see the dataCache array or the objects it contains (data instances) increasing in size and count repeatedly, indicating they are not being garbage collected.</w:t>
      </w:r>
    </w:p>
    <w:p>
      <w:r>
        <w:t>### Summary</w:t>
      </w:r>
    </w:p>
    <w:p>
      <w:r>
        <w:t>Diagnosing memory leaks is an iterative process. Start with system-level monitoring, then use Node.js's built-in --inspect debugger with Chrome DevTools to take and *compare* heap snapshots. Focus on identifying object types whose counts or retained sizes continuously increase after repeatedly performing specific actions in your application. This points you directly to the code that's holding onto unnecessary references.</w:t>
      </w:r>
    </w:p>
    <w:p/>
    <w:p>
      <w:pPr>
        <w:pStyle w:val="Heading2"/>
      </w:pPr>
      <w:r>
        <w:t>1933. Imagine you're building a real-time chat application using Node.js. What technologies and architectural considerations would you take into account for handling persistent connections, message broadcasting, and scalability?</w:t>
      </w:r>
    </w:p>
    <w:p>
      <w:r>
        <w:t>Building a real-time chat application with Node.js involves orchestrating technologies for immediate, two-way communication. Here's how we'd approach it:</w:t>
      </w:r>
    </w:p>
    <w:p>
      <w:r>
        <w:t>### 1. Persistent Connections: Keeping the Conversation Alive</w:t>
      </w:r>
    </w:p>
    <w:p>
      <w:r>
        <w:t>Challenge: Traditional HTTP requests are one-shot: the client asks, the server responds, and the connection closes. For chat, we need an open "phone line" for continuous communication.</w:t>
      </w:r>
    </w:p>
    <w:p>
      <w:r>
        <w:t>Technology: WebSockets WebSockets provide a full-duplex (two-way) persistent connection between a client and a server. Once established, this connection stays open, allowing both sides to send data at any time without re-establishing a connection.</w:t>
      </w:r>
    </w:p>
    <w:p>
      <w:r>
        <w:t>Node.js Implementation: Socket.IO While you can use raw WebSockets (ws library), Socket.IO is an excellent choice. It builds on WebSockets, providing:</w:t>
      </w:r>
    </w:p>
    <w:p>
      <w:pPr>
        <w:pStyle w:val="ListBullet"/>
      </w:pPr>
      <w:r>
        <w:t>Automatic fallback to other protocols (like long polling) if WebSockets aren't supported.</w:t>
      </w:r>
    </w:p>
    <w:p>
      <w:pPr>
        <w:pStyle w:val="ListBullet"/>
      </w:pPr>
      <w:r>
        <w:t>Simplified API for events, rooms, and broadcasting.</w:t>
      </w:r>
    </w:p>
    <w:p>
      <w:r>
        <w:t>*Analogy:* Imagine HTTP as sending letters back and forth. WebSockets are like having a dedicated, open phone line where you can talk freely.</w:t>
      </w:r>
    </w:p>
    <w:p>
      <w:r>
        <w:rPr>
          <w:rFonts w:ascii="Consolas" w:hAnsi="Consolas"/>
          <w:sz w:val="19"/>
        </w:rPr>
        <w:t>// Server-side (Node.js with Socket.IO)</w:t>
        <w:br/>
        <w:t>const io = require('socket.io')(3000);</w:t>
        <w:br/>
        <w:br/>
        <w:t>io.on('connection', (socket) =&gt; {</w:t>
        <w:br/>
        <w:t xml:space="preserve">  console.log('A user connected!');</w:t>
        <w:br/>
        <w:br/>
        <w:t xml:space="preserve">  socket.on('disconnect', () =&gt; {</w:t>
        <w:br/>
        <w:t xml:space="preserve">    console.log('User disconnected.');</w:t>
        <w:br/>
        <w:t xml:space="preserve">  });</w:t>
        <w:br/>
        <w:t>});</w:t>
      </w:r>
    </w:p>
    <w:p>
      <w:r>
        <w:t>### 2. Message Broadcasting: Sending to Many</w:t>
      </w:r>
    </w:p>
    <w:p>
      <w:r>
        <w:t>Challenge: When a user sends a message, it needs to reach other relevant users – all users in a chat room, or specific individuals.</w:t>
      </w:r>
    </w:p>
    <w:p>
      <w:r>
        <w:t>Technology: Socket.IO's Broadcasting &amp; Rooms Socket.IO makes broadcasting simple. You can send a message to:</w:t>
      </w:r>
    </w:p>
    <w:p>
      <w:pPr>
        <w:pStyle w:val="ListBullet"/>
      </w:pPr>
      <w:r>
        <w:t>All connected clients: io.emit('chat message', data)</w:t>
      </w:r>
    </w:p>
    <w:p>
      <w:pPr>
        <w:pStyle w:val="ListBullet"/>
      </w:pPr>
      <w:r>
        <w:t>Clients in a specific "room": Users can "join" rooms (e.g., #general, #tech).</w:t>
      </w:r>
    </w:p>
    <w:p>
      <w:r>
        <w:rPr>
          <w:rFonts w:ascii="Consolas" w:hAnsi="Consolas"/>
          <w:sz w:val="19"/>
        </w:rPr>
        <w:t xml:space="preserve">    socket.join('general_chat'); // User joins a room</w:t>
        <w:br/>
        <w:t xml:space="preserve">    io.to('general_chat').emit('chat message', data); // Broadcast to that room</w:t>
      </w:r>
    </w:p>
    <w:p>
      <w:r>
        <w:t>This handles delivering messages to the appropriate clients efficiently within a single Node.js instance.</w:t>
      </w:r>
    </w:p>
    <w:p>
      <w:r>
        <w:t>### 3. Scalability: Growing with Your Users</w:t>
      </w:r>
    </w:p>
    <w:p>
      <w:r>
        <w:t>Challenge: A single Node.js server can handle many connections, but it has limits. To support thousands or millions of users, we need to scale horizontally.</w:t>
      </w:r>
    </w:p>
    <w:p>
      <w:r>
        <w:t>Architectural Considerations:</w:t>
      </w:r>
    </w:p>
    <w:p>
      <w:pPr>
        <w:pStyle w:val="ListBullet"/>
      </w:pPr>
      <w:r>
        <w:t>Load Balancer:</w:t>
      </w:r>
    </w:p>
    <w:p>
      <w:pPr>
        <w:pStyle w:val="ListBullet"/>
      </w:pPr>
      <w:r>
        <w:t>Distributes incoming user connections across multiple Node.js server instances. Technologies like Nginx or AWS ELB are common.</w:t>
      </w:r>
    </w:p>
    <w:p>
      <w:pPr>
        <w:pStyle w:val="ListBullet"/>
      </w:pPr>
      <w:r>
        <w:t>This ensures no single server is overwhelmed.</w:t>
      </w:r>
    </w:p>
    <w:p>
      <w:pPr>
        <w:pStyle w:val="ListBullet"/>
      </w:pPr>
      <w:r>
        <w:t>Shared State / Message Bus (Redis Pub/Sub):</w:t>
      </w:r>
    </w:p>
    <w:p>
      <w:pPr>
        <w:pStyle w:val="ListBullet"/>
      </w:pPr>
      <w:r>
        <w:t>When multiple Node.js instances are running, how does a message sent to Instance A get broadcast to users connected to Instance B?</w:t>
      </w:r>
    </w:p>
    <w:p>
      <w:pPr>
        <w:pStyle w:val="ListBullet"/>
      </w:pPr>
      <w:r>
        <w:t>Redis (a fast, in-memory data store) with its Publish/Subscribe (Pub/Sub) mechanism is the solution.</w:t>
      </w:r>
    </w:p>
    <w:p>
      <w:pPr>
        <w:pStyle w:val="ListBullet"/>
      </w:pPr>
      <w:r>
        <w:t>Each Node.js instance subscribes to a Redis channel. When a message is sent on *any* instance, it publishes that message to Redis. All other instances receive it via Redis and then broadcast it to their local connected clients.</w:t>
      </w:r>
    </w:p>
    <w:p>
      <w:pPr>
        <w:pStyle w:val="ListBullet"/>
      </w:pPr>
      <w:r>
        <w:t>Socket.IO Redis Adapter simplifies this integration.</w:t>
      </w:r>
    </w:p>
    <w:p>
      <w:r>
        <w:t>*Conceptual Diagram:*</w:t>
      </w:r>
    </w:p>
    <w:p>
      <w:r>
        <w:rPr>
          <w:rFonts w:ascii="Consolas" w:hAnsi="Consolas"/>
          <w:sz w:val="19"/>
        </w:rPr>
        <w:t>[User] &lt;---&gt; [Load Balancer] &lt;---&gt; [Node.js Server 1] &lt;---|</w:t>
        <w:br/>
        <w:t xml:space="preserve">                   ^                        |              |</w:t>
        <w:br/>
        <w:t xml:space="preserve">                   |                        V              |</w:t>
        <w:br/>
        <w:t xml:space="preserve">                   ----------------------&gt; [Redis Pub/Sub] &lt;---</w:t>
        <w:br/>
        <w:t xml:space="preserve">                   |                        ^              |</w:t>
        <w:br/>
        <w:t xml:space="preserve">                   |                        |              |</w:t>
        <w:br/>
        <w:t xml:space="preserve">                   &lt;-------------------- [Node.js Server 2] ---|</w:t>
      </w:r>
    </w:p>
    <w:p>
      <w:r>
        <w:t>### Summary</w:t>
      </w:r>
    </w:p>
    <w:p>
      <w:r>
        <w:t>For a real-time chat application, WebSockets (via Socket.IO) are fundamental for persistent, bi-directional communication and easy message broadcasting. For scalability, combining a load balancer with a Redis Pub/Sub backend allows multiple Node.js instances to work together seamlessly, ensuring messages are delivered across all connected users regardless of which server they're connected to.</w:t>
      </w:r>
    </w:p>
    <w:p/>
    <w:p>
      <w:pPr>
        <w:pStyle w:val="Heading2"/>
      </w:pPr>
      <w:r>
        <w:t>1934. Explain the role of the Event Loop in Node.js and how it facilitates non-blocking I/O operations.</w:t>
      </w:r>
    </w:p>
    <w:p>
      <w:r>
        <w:t>The Node.js Event Loop is the core mechanism that allows Node.js to perform non-blocking I/O operations despite being single-threaded. It's the "engine" that handles asynchronous callbacks and ensures your Node.js application remains responsive.</w:t>
      </w:r>
    </w:p>
    <w:p>
      <w:r>
        <w:t>### The Problem: Blocking I/O</w:t>
      </w:r>
    </w:p>
    <w:p>
      <w:r>
        <w:t>Imagine a chef (your program's single thread) who needs to prepare several dishes. If one dish requires baking (an I/O operation), a traditional "blocking" approach would mean the chef waits by the oven, doing nothing else, until that dish is ready. This is inefficient.</w:t>
      </w:r>
    </w:p>
    <w:p>
      <w:r>
        <w:t>### The Solution: Non-Blocking I/O with the Event Loop</w:t>
      </w:r>
    </w:p>
    <w:p>
      <w:r>
        <w:t>Node.js avoids this inefficiency. When it encounters an operation that takes time, like reading a file from disk or making a network request (I/O operations), it doesn't wait. Instead, it delegates the task and continues processing other code.</w:t>
      </w:r>
    </w:p>
    <w:p>
      <w:r>
        <w:t>Here's how the Event Loop facilitates this:</w:t>
      </w:r>
    </w:p>
    <w:p>
      <w:pPr>
        <w:pStyle w:val="ListBullet"/>
      </w:pPr>
      <w:r>
        <w:t>Offloading I/O: When Node.js encounters an asynchronous I/O operation (e.g., fs.readFile), it hands off the task to the operating system (or a worker pool in some cases).</w:t>
      </w:r>
    </w:p>
    <w:p>
      <w:pPr>
        <w:pStyle w:val="ListBullet"/>
      </w:pPr>
      <w:r>
        <w:t>Moving On: Crucially, Node.js does not wait for the I/O operation to complete. It immediately moves on to execute the next line of JavaScript code.</w:t>
      </w:r>
    </w:p>
    <w:p>
      <w:pPr>
        <w:pStyle w:val="ListBullet"/>
      </w:pPr>
      <w:r>
        <w:t>The Callback Queue: Once the operating system finishes the I/O task, it notifies Node.js. The associated "callback function" (the code you want to run *after* the I/O is done) is then placed into a Callback Queue.</w:t>
      </w:r>
    </w:p>
    <w:p>
      <w:pPr>
        <w:pStyle w:val="ListBullet"/>
      </w:pPr>
      <w:r>
        <w:t>The Event Loop's Watch: The Event Loop continuously monitors two things:</w:t>
      </w:r>
    </w:p>
    <w:p>
      <w:pPr>
        <w:pStyle w:val="ListBullet"/>
      </w:pPr>
      <w:r>
        <w:t>The Call Stack: Where your main JavaScript code is currently executing.</w:t>
      </w:r>
    </w:p>
    <w:p>
      <w:pPr>
        <w:pStyle w:val="ListBullet"/>
      </w:pPr>
      <w:r>
        <w:t>The Callback Queue: Where completed asynchronous tasks' callbacks are waiting.</w:t>
      </w:r>
    </w:p>
    <w:p>
      <w:pPr>
        <w:pStyle w:val="ListBullet"/>
      </w:pPr>
      <w:r>
        <w:t>Executing Callbacks: If the Call Stack is empty (meaning the main thread isn't busy running other JavaScript code), the Event Loop takes the very first callback function from the Callback Queue and pushes it onto the Call Stack for execution.</w:t>
      </w:r>
    </w:p>
    <w:p>
      <w:r>
        <w:t>This process allows Node.js to handle many requests concurrently without a separate thread for each, making it highly efficient for I/O-bound applications.</w:t>
      </w:r>
    </w:p>
    <w:p>
      <w:r>
        <w:t>### Code Example:</w:t>
      </w:r>
    </w:p>
    <w:p>
      <w:r>
        <w:t>Consider this Node.js code:</w:t>
      </w:r>
    </w:p>
    <w:p>
      <w:r>
        <w:rPr>
          <w:rFonts w:ascii="Consolas" w:hAnsi="Consolas"/>
          <w:sz w:val="19"/>
        </w:rPr>
        <w:t>console.log("1. Start of script");</w:t>
        <w:br/>
        <w:br/>
        <w:t>const fs = require('fs');</w:t>
        <w:br/>
        <w:br/>
        <w:t>// This is an asynchronous I/O operation</w:t>
        <w:br/>
        <w:t>fs.readFile('example.txt', 'utf8', (err, data) =&gt; {</w:t>
        <w:br/>
        <w:t xml:space="preserve">  if (err) throw err;</w:t>
        <w:br/>
        <w:t xml:space="preserve">  console.log("3. File content:", data); // This callback runs LATER</w:t>
        <w:br/>
        <w:t>});</w:t>
        <w:br/>
        <w:br/>
        <w:t>console.log("2. End of script");</w:t>
      </w:r>
    </w:p>
    <w:p>
      <w:r>
        <w:t>If example.txt is a simple file, the output will likely be:</w:t>
      </w:r>
    </w:p>
    <w:p>
      <w:r>
        <w:rPr>
          <w:rFonts w:ascii="Consolas" w:hAnsi="Consolas"/>
          <w:sz w:val="19"/>
        </w:rPr>
        <w:t>1. Start of script</w:t>
        <w:br/>
        <w:t>2. End of script</w:t>
        <w:br/>
        <w:t>3. File content: [content of example.txt]</w:t>
      </w:r>
    </w:p>
    <w:p>
      <w:r>
        <w:t>Explanation:</w:t>
      </w:r>
    </w:p>
    <w:p>
      <w:pPr>
        <w:pStyle w:val="ListBullet"/>
      </w:pPr>
      <w:r>
        <w:t>console.log("1. Start...") runs immediately and is pushed to the Call Stack.</w:t>
      </w:r>
    </w:p>
    <w:p>
      <w:pPr>
        <w:pStyle w:val="ListBullet"/>
      </w:pPr>
      <w:r>
        <w:t>fs.readFile() is encountered. Node.js offloads the file reading to the OS.</w:t>
      </w:r>
    </w:p>
    <w:p>
      <w:pPr>
        <w:pStyle w:val="ListBullet"/>
      </w:pPr>
      <w:r>
        <w:t>Node.js does not wait and immediately moves to console.log("2. End..."), which is then pushed to the Call Stack and executed.</w:t>
      </w:r>
    </w:p>
    <w:p>
      <w:pPr>
        <w:pStyle w:val="ListBullet"/>
      </w:pPr>
      <w:r>
        <w:t>Eventually, the OS finishes reading example.txt. The callback (err, data) =&gt; { console.log("3. File content:", data); } is placed in the Callback Queue.</w:t>
      </w:r>
    </w:p>
    <w:p>
      <w:pPr>
        <w:pStyle w:val="ListBullet"/>
      </w:pPr>
      <w:r>
        <w:t>When the Call Stack becomes empty, the Event Loop picks up this callback from the Callback Queue and pushes it to the Call Stack for execution.</w:t>
      </w:r>
    </w:p>
    <w:p>
      <w:r>
        <w:t>### Summary:</w:t>
      </w:r>
    </w:p>
    <w:p>
      <w:r>
        <w:t>The Event Loop is the tireless worker in Node.js that enables single-threaded, non-blocking I/O. It constantly checks for completed asynchronous tasks and efficiently schedules their callbacks, ensuring that your application remains responsive and can handle numerous operations without getting stuck waiting.</w:t>
      </w:r>
    </w:p>
    <w:p/>
    <w:p>
      <w:pPr>
        <w:pStyle w:val="Heading2"/>
      </w:pPr>
      <w:r>
        <w:t>1935. Differentiate between CommonJS and ES Modules in Node.js. When would you typically choose one over the other for a new project?</w:t>
      </w:r>
    </w:p>
    <w:p>
      <w:r>
        <w:t>Node.js uses modules to organize your code into reusable pieces. There are two primary module systems you'll encounter: CommonJS and ES Modules (ESM). Understanding their differences is key to modern Node.js development.</w:t>
      </w:r>
    </w:p>
    <w:p>
      <w:r>
        <w:t>### CommonJS (CJS)</w:t>
      </w:r>
    </w:p>
    <w:p>
      <w:pPr>
        <w:pStyle w:val="ListBullet"/>
      </w:pPr>
      <w:r>
        <w:t>How it Works: This is Node.js's original and default module system. When you use require(), Node.js loads the module synchronously. This means it pauses the execution of your current file until the required module is fully loaded and processed.</w:t>
      </w:r>
    </w:p>
    <w:p>
      <w:pPr>
        <w:pStyle w:val="ListBullet"/>
      </w:pPr>
      <w:r>
        <w:t>Syntax:</w:t>
      </w:r>
    </w:p>
    <w:p>
      <w:pPr>
        <w:pStyle w:val="ListBullet"/>
      </w:pPr>
      <w:r>
        <w:t>Exporting: Use module.exports or exports to make values available.</w:t>
      </w:r>
    </w:p>
    <w:p>
      <w:pPr>
        <w:pStyle w:val="ListBullet"/>
      </w:pPr>
      <w:r>
        <w:t>Importing: Use require() to bring in exported values.</w:t>
      </w:r>
    </w:p>
    <w:p>
      <w:pPr>
        <w:pStyle w:val="ListBullet"/>
      </w:pPr>
      <w:r>
        <w:t>Example (math.js):</w:t>
      </w:r>
    </w:p>
    <w:p>
      <w:r>
        <w:rPr>
          <w:rFonts w:ascii="Consolas" w:hAnsi="Consolas"/>
          <w:sz w:val="19"/>
        </w:rPr>
        <w:t xml:space="preserve">    // math.js</w:t>
        <w:br/>
        <w:t xml:space="preserve">    function add(a, b) {</w:t>
        <w:br/>
        <w:t xml:space="preserve">      return a + b;</w:t>
        <w:br/>
        <w:t xml:space="preserve">    }</w:t>
        <w:br/>
        <w:t xml:space="preserve">    module.exports = add; // Exporting the function</w:t>
      </w:r>
    </w:p>
    <w:p>
      <w:r>
        <w:t>Example (app.js):</w:t>
      </w:r>
    </w:p>
    <w:p>
      <w:r>
        <w:rPr>
          <w:rFonts w:ascii="Consolas" w:hAnsi="Consolas"/>
          <w:sz w:val="19"/>
        </w:rPr>
        <w:t xml:space="preserve">    // app.js</w:t>
        <w:br/>
        <w:t xml:space="preserve">    const add = require('./math'); // Importing the function</w:t>
        <w:br/>
        <w:t xml:space="preserve">    console.log(add(2, 3)); // Output: 5</w:t>
      </w:r>
    </w:p>
    <w:p>
      <w:r>
        <w:t>### ES Modules (ESM)</w:t>
      </w:r>
    </w:p>
    <w:p>
      <w:pPr>
        <w:pStyle w:val="ListBullet"/>
      </w:pPr>
      <w:r>
        <w:t>How it Works: This is the official JavaScript standard for modules, also used natively in web browsers. ESM loads modules asynchronously, which can improve performance and enables static analysis (tools can understand dependencies without running the code).</w:t>
      </w:r>
    </w:p>
    <w:p>
      <w:pPr>
        <w:pStyle w:val="ListBullet"/>
      </w:pPr>
      <w:r>
        <w:t>Syntax:</w:t>
      </w:r>
    </w:p>
    <w:p>
      <w:pPr>
        <w:pStyle w:val="ListBullet"/>
      </w:pPr>
      <w:r>
        <w:t>Exporting: Use the export keyword.</w:t>
      </w:r>
    </w:p>
    <w:p>
      <w:pPr>
        <w:pStyle w:val="ListBullet"/>
      </w:pPr>
      <w:r>
        <w:t>Importing: Use the import keyword.</w:t>
      </w:r>
    </w:p>
    <w:p>
      <w:pPr>
        <w:pStyle w:val="ListBullet"/>
      </w:pPr>
      <w:r>
        <w:t>Node.js Usage: To tell Node.js to treat your files as ESM, you either save them with a .mjs extension or set "type": "module" in your package.json file.</w:t>
      </w:r>
    </w:p>
    <w:p>
      <w:pPr>
        <w:pStyle w:val="ListBullet"/>
      </w:pPr>
      <w:r>
        <w:t>Example (math.mjs):</w:t>
      </w:r>
    </w:p>
    <w:p>
      <w:r>
        <w:rPr>
          <w:rFonts w:ascii="Consolas" w:hAnsi="Consolas"/>
          <w:sz w:val="19"/>
        </w:rPr>
        <w:t xml:space="preserve">    // math.mjs</w:t>
        <w:br/>
        <w:t xml:space="preserve">    export function subtract(a, b) { // Exporting the function</w:t>
        <w:br/>
        <w:t xml:space="preserve">      return a - b;</w:t>
        <w:br/>
        <w:t xml:space="preserve">    }</w:t>
      </w:r>
    </w:p>
    <w:p>
      <w:r>
        <w:t>Example (app.mjs):</w:t>
      </w:r>
    </w:p>
    <w:p>
      <w:r>
        <w:rPr>
          <w:rFonts w:ascii="Consolas" w:hAnsi="Consolas"/>
          <w:sz w:val="19"/>
        </w:rPr>
        <w:t xml:space="preserve">    // app.mjs</w:t>
        <w:br/>
        <w:t xml:space="preserve">    import { subtract } from './math.mjs'; // Importing the function</w:t>
        <w:br/>
        <w:t xml:space="preserve">    console.log(subtract(5, 2)); // Output: 3</w:t>
      </w:r>
    </w:p>
    <w:p>
      <w:r>
        <w:t>### Key Differences</w:t>
      </w:r>
    </w:p>
    <w:p>
      <w:r>
        <w:t>| Feature | CommonJS | ES Modules | | :---------------- | :----------------------------------- | :---------------------------------------- | | Syntax | require(), module.exports, exports | import, export | | Loading | Synchronous (blocking) | Asynchronous (non-blocking) | | Static Analysis| Difficult (dynamic require) | Possible (compile-time resolution) | | Browser Support| No direct support | Native support |</w:t>
      </w:r>
    </w:p>
    <w:p>
      <w:r>
        <w:t>### When to Choose</w:t>
      </w:r>
    </w:p>
    <w:p>
      <w:pPr>
        <w:pStyle w:val="ListBullet"/>
      </w:pPr>
      <w:r>
        <w:t>CommonJS:</w:t>
      </w:r>
    </w:p>
    <w:p>
      <w:pPr>
        <w:pStyle w:val="ListBullet"/>
      </w:pPr>
      <w:r>
        <w:t>Existing Projects: If you're working on an older Node.js project or library.</w:t>
      </w:r>
    </w:p>
    <w:p>
      <w:pPr>
        <w:pStyle w:val="ListBullet"/>
      </w:pPr>
      <w:r>
        <w:t>Simple Scripts: For small, standalone scripts where synchronous loading is acceptable.</w:t>
      </w:r>
    </w:p>
    <w:p>
      <w:pPr>
        <w:pStyle w:val="ListBullet"/>
      </w:pPr>
      <w:r>
        <w:t>ES Modules:</w:t>
      </w:r>
    </w:p>
    <w:p>
      <w:pPr>
        <w:pStyle w:val="ListBullet"/>
      </w:pPr>
      <w:r>
        <w:t>New Projects: For any new Node.js application, as it's the modern standard.</w:t>
      </w:r>
    </w:p>
    <w:p>
      <w:pPr>
        <w:pStyle w:val="ListBullet"/>
      </w:pPr>
      <w:r>
        <w:t>Browser Compatibility: If you plan to share code between Node.js and the browser.</w:t>
      </w:r>
    </w:p>
    <w:p>
      <w:pPr>
        <w:pStyle w:val="ListBullet"/>
      </w:pPr>
      <w:r>
        <w:t>Future-Proofing: Benefits from static analysis tools (like tree-shaking) and aligns with the broader JavaScript ecosystem.</w:t>
      </w:r>
    </w:p>
    <w:p>
      <w:r>
        <w:t>### Summary</w:t>
      </w:r>
    </w:p>
    <w:p>
      <w:r>
        <w:t>CommonJS is the traditional, synchronous module system in Node.js, while ES Modules offer a modern, asynchronous, and standardized approach common across JavaScript environments. For new Node.js projects, ES Modules are generally the recommended choice for their benefits and alignment with the modern JavaScript landscape.</w:t>
      </w:r>
    </w:p>
    <w:p/>
    <w:p>
      <w:pPr>
        <w:pStyle w:val="Heading2"/>
      </w:pPr>
      <w:r>
        <w:t>1936. Describe the concept of streams in Node.js. Provide a scenario where using streams would be significantly more efficient than reading/writing an entire file into memory.</w:t>
      </w:r>
    </w:p>
    <w:p>
      <w:r>
        <w:t>## Understanding Node.js Streams</w:t>
      </w:r>
    </w:p>
    <w:p>
      <w:r>
        <w:t>Imagine a garden hose providing a continuous flow of water, rather than filling a giant bucket first and then using its contents. This is a great analogy for streams in Node.js.</w:t>
      </w:r>
    </w:p>
    <w:p>
      <w:r>
        <w:t>In Node.js, streams are objects that let you read data from a source or write data to a destination continuously, in chunks, rather than all at once. They are fundamental for handling large amounts of data or data that arrives over time (like network requests).</w:t>
      </w:r>
    </w:p>
    <w:p>
      <w:r>
        <w:t>The core idea is to process data as it becomes available, byte by byte or chunk by chunk, instead of waiting for the entire dataset to be loaded into memory.</w:t>
      </w:r>
    </w:p>
    <w:p>
      <w:r>
        <w:t>There are four main types of streams:</w:t>
      </w:r>
    </w:p>
    <w:p>
      <w:pPr>
        <w:pStyle w:val="ListBullet"/>
      </w:pPr>
      <w:r>
        <w:t>Readable Streams: From which data can be read (e.g., fs.createReadStream for reading files).</w:t>
      </w:r>
    </w:p>
    <w:p>
      <w:pPr>
        <w:pStyle w:val="ListBullet"/>
      </w:pPr>
      <w:r>
        <w:t>Writable Streams: To which data can be written (e.g., fs.createWriteStream for writing files).</w:t>
      </w:r>
    </w:p>
    <w:p>
      <w:pPr>
        <w:pStyle w:val="ListBullet"/>
      </w:pPr>
      <w:r>
        <w:t>Duplex Streams: Both Readable and Writable (e.g., a network socket).</w:t>
      </w:r>
    </w:p>
    <w:p>
      <w:pPr>
        <w:pStyle w:val="ListBullet"/>
      </w:pPr>
      <w:r>
        <w:t>Transform Streams: Duplex streams that can modify or transform data as it passes through (e.g., zlib.createGzip for compression).</w:t>
      </w:r>
    </w:p>
    <w:p>
      <w:r>
        <w:t>### Scenario: Processing a Gigabyte-Sized Log File</w:t>
      </w:r>
    </w:p>
    <w:p>
      <w:r>
        <w:t>Let's say you have a massive log file, application.log, that is several gigabytes in size. You need to read this file, filter out only the lines containing "ERROR", and write them to a new file, errors.log.</w:t>
      </w:r>
    </w:p>
    <w:p>
      <w:r>
        <w:t>#### Inefficient Approach (Without Streams):</w:t>
      </w:r>
    </w:p>
    <w:p>
      <w:r>
        <w:rPr>
          <w:rFonts w:ascii="Consolas" w:hAnsi="Consolas"/>
          <w:sz w:val="19"/>
        </w:rPr>
        <w:t>const fs = require('fs');</w:t>
        <w:br/>
        <w:br/>
        <w:t>try {</w:t>
        <w:br/>
        <w:t xml:space="preserve">    // Attempt to read the ENTIRE gigabyte file into memory</w:t>
        <w:br/>
        <w:t xml:space="preserve">    const data = fs.readFileSync('application.log', 'utf8');</w:t>
        <w:br/>
        <w:t xml:space="preserve">    </w:t>
        <w:br/>
        <w:t xml:space="preserve">    // Filter the lines in memory</w:t>
        <w:br/>
        <w:t xml:space="preserve">    const errorLines = data.split('\n').filter(line =&gt; line.includes('ERROR'));</w:t>
        <w:br/>
        <w:t xml:space="preserve">    </w:t>
        <w:br/>
        <w:t xml:space="preserve">    // Write the entire filtered content to a new file</w:t>
        <w:br/>
        <w:t xml:space="preserve">    fs.writeFileSync('errors.log', errorLines.join('\n'));</w:t>
        <w:br/>
        <w:t xml:space="preserve">    </w:t>
        <w:br/>
        <w:t xml:space="preserve">    console.log('Processing complete without streams.');</w:t>
        <w:br/>
        <w:t>} catch (error) {</w:t>
        <w:br/>
        <w:t xml:space="preserve">    console.error('Error (likely out of memory for large files):', error.message);</w:t>
        <w:br/>
        <w:t>}</w:t>
      </w:r>
    </w:p>
    <w:p>
      <w:r>
        <w:t>Problem: For a multi-gigabyte file, fs.readFileSync will attempt to load the entire file into your application's RAM. This will almost certainly lead to an "out of memory" error, crashing your Node.js process, or making it extremely slow and unresponsive.</w:t>
      </w:r>
    </w:p>
    <w:p>
      <w:r>
        <w:t>#### Efficient Approach (With Streams):</w:t>
      </w:r>
    </w:p>
    <w:p>
      <w:r>
        <w:rPr>
          <w:rFonts w:ascii="Consolas" w:hAnsi="Consolas"/>
          <w:sz w:val="19"/>
        </w:rPr>
        <w:t>const fs = require('fs');</w:t>
        <w:br/>
        <w:t>const { Transform } = require('stream'); // For creating custom transform streams</w:t>
        <w:br/>
        <w:br/>
        <w:t>// A simple Transform stream to filter lines containing "ERROR"</w:t>
        <w:br/>
        <w:t>class ErrorFilterStream extends Transform {</w:t>
        <w:br/>
        <w:t xml:space="preserve">    constructor() {</w:t>
        <w:br/>
        <w:t xml:space="preserve">        super();</w:t>
        <w:br/>
        <w:t xml:space="preserve">        this._lastChunk = ''; // Buffer to handle incomplete lines</w:t>
        <w:br/>
        <w:t xml:space="preserve">    }</w:t>
        <w:br/>
        <w:br/>
        <w:t xml:space="preserve">    _transform(chunk, encoding, callback) {</w:t>
        <w:br/>
        <w:t xml:space="preserve">        this._lastChunk += chunk.toString();</w:t>
        <w:br/>
        <w:t xml:space="preserve">        const lines = this._lastChunk.split('\n');</w:t>
        <w:br/>
        <w:t xml:space="preserve">        this._lastChunk = lines.pop(); // Keep the potentially incomplete last line</w:t>
        <w:br/>
        <w:br/>
        <w:t xml:space="preserve">        lines.forEach(line =&gt; {</w:t>
        <w:br/>
        <w:t xml:space="preserve">            if (line.includes('ERROR')) {</w:t>
        <w:br/>
        <w:t xml:space="preserve">                this.push(line + '\n');</w:t>
        <w:br/>
        <w:t xml:space="preserve">            }</w:t>
        <w:br/>
        <w:t xml:space="preserve">        });</w:t>
        <w:br/>
        <w:t xml:space="preserve">        callback();</w:t>
        <w:br/>
        <w:t xml:space="preserve">    }</w:t>
        <w:br/>
        <w:br/>
        <w:t xml:space="preserve">    _flush(callback) {</w:t>
        <w:br/>
        <w:t xml:space="preserve">        // Process any remaining buffered content</w:t>
        <w:br/>
        <w:t xml:space="preserve">        if (this._lastChunk.includes('ERROR')) {</w:t>
        <w:br/>
        <w:t xml:space="preserve">            this.push(this._lastChunk + '\n');</w:t>
        <w:br/>
        <w:t xml:space="preserve">        }</w:t>
        <w:br/>
        <w:t xml:space="preserve">        callback();</w:t>
        <w:br/>
        <w:t xml:space="preserve">    }</w:t>
        <w:br/>
        <w:t>}</w:t>
        <w:br/>
        <w:br/>
        <w:t>// Create readable and writable streams</w:t>
        <w:br/>
        <w:t>const readableStream = fs.createReadStream('application.log', { encoding: 'utf8' });</w:t>
        <w:br/>
        <w:t>const errorFilter = new ErrorFilterStream();</w:t>
        <w:br/>
        <w:t>const writableStream = fs.createWriteStream('errors.log');</w:t>
        <w:br/>
        <w:br/>
        <w:t>// Pipe the data: read -&gt; filter -&gt; write</w:t>
        <w:br/>
        <w:t>readableStream</w:t>
        <w:br/>
        <w:t xml:space="preserve">    .pipe(errorFilter) // Data flows through our custom filter</w:t>
        <w:br/>
        <w:t xml:space="preserve">    .pipe(writableStream) // Then flows to the output file</w:t>
        <w:br/>
        <w:t xml:space="preserve">    .on('finish', () =&gt; {</w:t>
        <w:br/>
        <w:t xml:space="preserve">        console.log('Processing complete with streams!');</w:t>
        <w:br/>
        <w:t xml:space="preserve">    })</w:t>
        <w:br/>
        <w:t xml:space="preserve">    .on('error', (err) =&gt; {</w:t>
        <w:br/>
        <w:t xml:space="preserve">        console.error('Stream error:', err);</w:t>
        <w:br/>
        <w:t xml:space="preserve">    });</w:t>
      </w:r>
    </w:p>
    <w:p>
      <w:r>
        <w:t>### Why Streams are Significantly More Efficient Here:</w:t>
      </w:r>
    </w:p>
    <w:p>
      <w:pPr>
        <w:pStyle w:val="ListBullet"/>
      </w:pPr>
      <w:r>
        <w:t>Memory Efficiency: Instead of loading the entire gigabyte file into memory, the readableStream reads it in small chunks (e.g., 64KB by default). Each chunk is then passed to the ErrorFilterStream for processing, and the filtered lines are immediately written to errors.log via the writableStream. At no point is the entire file held in RAM.</w:t>
      </w:r>
    </w:p>
    <w:p>
      <w:pPr>
        <w:pStyle w:val="ListBullet"/>
      </w:pPr>
      <w:r>
        <w:t>Time Efficiency: Processing begins as soon as the first chunk of data is read. You don't have to wait for the entire file to be loaded before any work starts. This makes the application feel more responsive, especially for very large files.</w:t>
      </w:r>
    </w:p>
    <w:p>
      <w:pPr>
        <w:pStyle w:val="ListBullet"/>
      </w:pPr>
      <w:r>
        <w:t>Backpressure Handling: Streams automatically manage "backpressure," ensuring that a fast readable stream doesn't overwhelm a slower writable or transform stream, preventing memory overflow.</w:t>
      </w:r>
    </w:p>
    <w:p>
      <w:r>
        <w:t>### Summary</w:t>
      </w:r>
    </w:p>
    <w:p>
      <w:r>
        <w:t>Streams are a powerful and essential concept in Node.js for handling large or continuous data efficiently. By processing data in chunks, they significantly reduce memory consumption and improve the performance and responsiveness of applications dealing with I/O operations, making them ideal for tasks like file processing, network communication, and data transformations.</w:t>
      </w:r>
    </w:p>
    <w:p/>
    <w:p>
      <w:pPr>
        <w:pStyle w:val="Heading2"/>
      </w:pPr>
      <w:r>
        <w:t>1937. How do you handle unhandled promise rejections and uncaught exceptions in a robust Node.js application? Discuss best practices and potential pitfalls.</w:t>
      </w:r>
    </w:p>
    <w:p>
      <w:r>
        <w:t>In a robust Node.js application, effectively handling unhandled promise rejections and uncaught exceptions is crucial for stability and reliability. These are "last resort" mechanisms for errors that slip past your regular try/catch blocks or .catch() promise handlers.</w:t>
      </w:r>
    </w:p>
    <w:p>
      <w:r>
        <w:t>### What are They?</w:t>
      </w:r>
    </w:p>
    <w:p>
      <w:pPr>
        <w:pStyle w:val="ListBullet"/>
      </w:pPr>
      <w:r>
        <w:t>Unhandled Promise Rejection: Occurs when an asynchronous operation (like fetching data, database queries) using Promises fails (rejects), but there's no .catch() or await/try-catch block anywhere in the chain to handle that failure.</w:t>
      </w:r>
    </w:p>
    <w:p>
      <w:pPr>
        <w:pStyle w:val="ListBullet"/>
      </w:pPr>
      <w:r>
        <w:t>*Analogy*: You send a message, but there's no one to receive it or acknowledge the failure.</w:t>
      </w:r>
    </w:p>
    <w:p>
      <w:pPr>
        <w:pStyle w:val="ListBullet"/>
      </w:pPr>
      <w:r>
        <w:t>Uncaught Exception: Occurs when a synchronous error (e.g., throw new Error(), accessing a property on undefined) happens that is not wrapped in a try/catch block.</w:t>
      </w:r>
    </w:p>
    <w:p>
      <w:pPr>
        <w:pStyle w:val="ListBullet"/>
      </w:pPr>
      <w:r>
        <w:t>*Analogy*: Your application suddenly crashes without any specific pre-planned recovery steps.</w:t>
      </w:r>
    </w:p>
    <w:p>
      <w:r>
        <w:t>### Handling Mechanisms (Node.js Global Events)</w:t>
      </w:r>
    </w:p>
    <w:p>
      <w:r>
        <w:t>Node.js provides global process events to catch these:</w:t>
      </w:r>
    </w:p>
    <w:p>
      <w:r>
        <w:rPr>
          <w:rFonts w:ascii="Consolas" w:hAnsi="Consolas"/>
          <w:sz w:val="19"/>
        </w:rPr>
        <w:t>// Catching unhandled promise rejections</w:t>
        <w:br/>
        <w:t>process.on('unhandledRejection', (reason, promise) =&gt; {</w:t>
        <w:br/>
        <w:t xml:space="preserve">  console.error('Unhandled Rejection at:', promise, 'reason:', reason);</w:t>
        <w:br/>
        <w:t xml:space="preserve">  // Log the error, send alert, but often the app can continue.</w:t>
        <w:br/>
        <w:t xml:space="preserve">  // However, it usually indicates a bug that should be fixed.</w:t>
        <w:br/>
        <w:t>});</w:t>
        <w:br/>
        <w:br/>
        <w:t>// Catching uncaught synchronous exceptions</w:t>
        <w:br/>
        <w:t>process.on('uncaughtException', (err) =&gt; {</w:t>
        <w:br/>
        <w:t xml:space="preserve">  console.error('Uncaught Exception:', err);</w:t>
        <w:br/>
        <w:t xml:space="preserve">  // This indicates a severe issue.</w:t>
        <w:br/>
        <w:t xml:space="preserve">  // Best practice is to log the error and then gracefully shut down.</w:t>
        <w:br/>
        <w:t xml:space="preserve">  // process.exit(1); // Exit with a failure code</w:t>
        <w:br/>
        <w:t>});</w:t>
      </w:r>
    </w:p>
    <w:p>
      <w:r>
        <w:t>### Best Practices</w:t>
      </w:r>
    </w:p>
    <w:p>
      <w:pPr>
        <w:pStyle w:val="ListBullet"/>
      </w:pPr>
      <w:r>
        <w:t>Proactive Error Handling:</w:t>
      </w:r>
    </w:p>
    <w:p>
      <w:pPr>
        <w:pStyle w:val="ListBullet"/>
      </w:pPr>
      <w:r>
        <w:t>Always use .catch() with Promises.</w:t>
      </w:r>
    </w:p>
    <w:p>
      <w:pPr>
        <w:pStyle w:val="ListBullet"/>
      </w:pPr>
      <w:r>
        <w:t>Always use try/catch for synchronous code that might throw errors.</w:t>
      </w:r>
    </w:p>
    <w:p>
      <w:pPr>
        <w:pStyle w:val="ListBullet"/>
      </w:pPr>
      <w:r>
        <w:t>These global handlers are *fallbacks*, not primary error handling.</w:t>
      </w:r>
    </w:p>
    <w:p>
      <w:pPr>
        <w:pStyle w:val="ListBullet"/>
      </w:pPr>
      <w:r>
        <w:t>Log Thoroughly: In both unhandledRejection and uncaughtException handlers, log the error details (stack trace, message) to an error tracking system or file. This is vital for debugging.</w:t>
      </w:r>
    </w:p>
    <w:p>
      <w:pPr>
        <w:pStyle w:val="ListBullet"/>
      </w:pPr>
      <w:r>
        <w:t>Graceful Shutdown for uncaughtException: Node.js documentation strongly advises against continuing an application after an uncaughtException. The application's state might be corrupted, leading to unpredictable behavior. Log the error, perform any necessary cleanup (e.g., close database connections), and then exit the process (e.g., process.exit(1)). A process manager (like PM2 or Kubernetes) can then restart your application.</w:t>
      </w:r>
    </w:p>
    <w:p>
      <w:pPr>
        <w:pStyle w:val="ListBullet"/>
      </w:pPr>
      <w:r>
        <w:t>unhandledRejection - Log and Review: While an unhandledRejection doesn't necessarily mean the process is corrupted, it *always* indicates a bug. Log it and ensure it gets addressed in development.</w:t>
      </w:r>
    </w:p>
    <w:p>
      <w:r>
        <w:t>### Potential Pitfalls</w:t>
      </w:r>
    </w:p>
    <w:p>
      <w:pPr>
        <w:pStyle w:val="ListBullet"/>
      </w:pPr>
      <w:r>
        <w:t>Swallowing Errors: Simply logging an error without taking further action (like shutting down or alerting) can hide critical bugs, leading to a "zombie" application state.</w:t>
      </w:r>
    </w:p>
    <w:p>
      <w:pPr>
        <w:pStyle w:val="ListBullet"/>
      </w:pPr>
      <w:r>
        <w:t>Continuing After uncaughtException: As mentioned, this is dangerous. Your application might be in an inconsistent state, causing more severe, harder-to-debug issues later.</w:t>
      </w:r>
    </w:p>
    <w:p>
      <w:r>
        <w:t>### Summary</w:t>
      </w:r>
    </w:p>
    <w:p>
      <w:r>
        <w:t>For a robust Node.js app, prioritize proactive error handling (try/catch, .catch()). Use process.on('unhandledRejection') and process.on('uncaughtException') as critical *fallback* mechanisms. Always log errors, and critically, gracefully shut down your application after an uncaughtException to prevent unpredictable behavior.</w:t>
      </w:r>
    </w:p>
    <w:p/>
    <w:p>
      <w:pPr>
        <w:pStyle w:val="Heading2"/>
      </w:pPr>
      <w:r>
        <w:t>1938. Explain the purpose of the `process` global object in Node.js and provide examples of its practical use cases.</w:t>
      </w:r>
    </w:p>
    <w:p>
      <w:r>
        <w:t>Hello there! Let's demystify the process global object in Node.js.</w:t>
      </w:r>
    </w:p>
    <w:p>
      <w:r>
        <w:t>---</w:t>
      </w:r>
    </w:p>
    <w:p>
      <w:r>
        <w:t>## Understanding the process Global Object in Node.js</w:t>
      </w:r>
    </w:p>
    <w:p>
      <w:r>
        <w:t>Imagine your Node.js application as a mini-factory running on your computer. The process global object is like the control panel or dashboard for this factory. It provides you with crucial information about the factory itself (the running Node.js process) and allows you to interact with and control it.</w:t>
      </w:r>
    </w:p>
    <w:p>
      <w:r>
        <w:t>Since it's a global object, you don't need to require or import it; you can use it directly anywhere in your Node.js code.</w:t>
      </w:r>
    </w:p>
    <w:p>
      <w:r>
        <w:t>### Purpose</w:t>
      </w:r>
    </w:p>
    <w:p>
      <w:r>
        <w:t>The primary purpose of process is to provide access to:</w:t>
      </w:r>
    </w:p>
    <w:p>
      <w:pPr>
        <w:pStyle w:val="ListBullet"/>
      </w:pPr>
      <w:r>
        <w:t>Information about the current Node.js process, its environment, and the system it's running on.</w:t>
      </w:r>
    </w:p>
    <w:p>
      <w:pPr>
        <w:pStyle w:val="ListBullet"/>
      </w:pPr>
      <w:r>
        <w:t>Control over the process, allowing you to terminate it, change directories, or interact with standard I/O streams.</w:t>
      </w:r>
    </w:p>
    <w:p>
      <w:r>
        <w:t>### Practical Use Cases with Examples</w:t>
      </w:r>
    </w:p>
    <w:p>
      <w:r>
        <w:t>Let's look at some common scenarios where process comes in handy:</w:t>
      </w:r>
    </w:p>
    <w:p>
      <w:r>
        <w:t>#### 1. Accessing Command-Line Arguments (process.argv)</w:t>
      </w:r>
    </w:p>
    <w:p>
      <w:r>
        <w:t>When you run a Node.js script, you can pass additional values (arguments) from your terminal. process.argv is an array containing these arguments.</w:t>
      </w:r>
    </w:p>
    <w:p>
      <w:r>
        <w:t>Example: Running a script with a name and age.</w:t>
      </w:r>
    </w:p>
    <w:p>
      <w:r>
        <w:rPr>
          <w:rFonts w:ascii="Consolas" w:hAnsi="Consolas"/>
          <w:sz w:val="19"/>
        </w:rPr>
        <w:t>node app.js John 30</w:t>
      </w:r>
    </w:p>
    <w:p>
      <w:r>
        <w:rPr>
          <w:rFonts w:ascii="Consolas" w:hAnsi="Consolas"/>
          <w:sz w:val="19"/>
        </w:rPr>
        <w:t>// app.js</w:t>
        <w:br/>
        <w:t>console.log("All arguments:", process.argv);</w:t>
        <w:br/>
        <w:t>// Output: [ '/path/to/node', '/path/to/app.js', 'John', '30' ]</w:t>
        <w:br/>
        <w:br/>
        <w:t>const name = process.argv[2]; // 'John'</w:t>
        <w:br/>
        <w:t>const age = process.argv[3];  // '30'</w:t>
        <w:br/>
        <w:t>console.log(`Hello, ${name}! You are ${age} years old.`);</w:t>
      </w:r>
    </w:p>
    <w:p>
      <w:r>
        <w:t>This is useful for passing configuration values, file paths, or flags to your application dynamically.</w:t>
      </w:r>
    </w:p>
    <w:p>
      <w:r>
        <w:t>#### 2. Reading Environment Variables (process.env)</w:t>
      </w:r>
    </w:p>
    <w:p>
      <w:r>
        <w:t>Environment variables are like global configuration settings for your operating system or specific applications. They're often used for sensitive data (like API keys) or for distinguishing between development and production environments.</w:t>
      </w:r>
    </w:p>
    <w:p>
      <w:r>
        <w:t>Example: Accessing an API key.</w:t>
      </w:r>
    </w:p>
    <w:p>
      <w:r>
        <w:rPr>
          <w:rFonts w:ascii="Consolas" w:hAnsi="Consolas"/>
          <w:sz w:val="19"/>
        </w:rPr>
        <w:t># In your terminal, before running Node.js</w:t>
        <w:br/>
        <w:t>export API_KEY="mysecretkey123" # For Linux/macOS</w:t>
        <w:br/>
        <w:t># set API_KEY="mysecretkey123" # For Windows</w:t>
        <w:br/>
        <w:t>node server.js</w:t>
      </w:r>
    </w:p>
    <w:p>
      <w:r>
        <w:rPr>
          <w:rFonts w:ascii="Consolas" w:hAnsi="Consolas"/>
          <w:sz w:val="19"/>
        </w:rPr>
        <w:t>// server.js</w:t>
        <w:br/>
        <w:t>const apiKey = process.env.API_KEY;</w:t>
        <w:br/>
        <w:t>if (apiKey) {</w:t>
        <w:br/>
        <w:t xml:space="preserve">    console.log(`Using API Key: ${apiKey}`);</w:t>
        <w:br/>
        <w:t>} else {</w:t>
        <w:br/>
        <w:t xml:space="preserve">    console.log("API_KEY not found in environment variables!");</w:t>
        <w:br/>
        <w:t>}</w:t>
      </w:r>
    </w:p>
    <w:p>
      <w:r>
        <w:t>This keeps sensitive information out of your source code.</w:t>
      </w:r>
    </w:p>
    <w:p>
      <w:r>
        <w:t>#### 3. Exiting the Process (process.exit())</w:t>
      </w:r>
    </w:p>
    <w:p>
      <w:r>
        <w:t>You can gracefully terminate your Node.js application using process.exit(). It takes an optional exit code, where 0 usually indicates success, and any non-zero value indicates an error.</w:t>
      </w:r>
    </w:p>
    <w:p>
      <w:r>
        <w:t>Example: Exiting on an error.</w:t>
      </w:r>
    </w:p>
    <w:p>
      <w:r>
        <w:rPr>
          <w:rFonts w:ascii="Consolas" w:hAnsi="Consolas"/>
          <w:sz w:val="19"/>
        </w:rPr>
        <w:t>function performCriticalTask() {</w:t>
        <w:br/>
        <w:t xml:space="preserve">    // ... logic ...</w:t>
        <w:br/>
        <w:t xml:space="preserve">    const success = Math.random() &gt; 0.5; // Simulate success/failure</w:t>
        <w:br/>
        <w:t xml:space="preserve">    if (!success) {</w:t>
        <w:br/>
        <w:t xml:space="preserve">        console.error("Critical task failed!");</w:t>
        <w:br/>
        <w:t xml:space="preserve">        process.exit(1); // Exit with an error code</w:t>
        <w:br/>
        <w:t xml:space="preserve">    }</w:t>
        <w:br/>
        <w:t xml:space="preserve">    console.log("Critical task completed successfully.");</w:t>
        <w:br/>
        <w:t>}</w:t>
        <w:br/>
        <w:br/>
        <w:t>performCriticalTask();</w:t>
        <w:br/>
        <w:t>// If it fails, the script stops here with exit code 1.</w:t>
        <w:br/>
        <w:t>// If it succeeds, the script continues and eventually ends naturally or by another call to exit.</w:t>
      </w:r>
    </w:p>
    <w:p>
      <w:r>
        <w:t>#### Other Useful Properties:</w:t>
      </w:r>
    </w:p>
    <w:p>
      <w:pPr>
        <w:pStyle w:val="ListBullet"/>
      </w:pPr>
      <w:r>
        <w:t>process.cwd(): Returns the current working directory of the Node.js process. Useful for resolving relative file paths.</w:t>
      </w:r>
    </w:p>
    <w:p>
      <w:pPr>
        <w:pStyle w:val="ListBullet"/>
      </w:pPr>
      <w:r>
        <w:t>process.platform: Returns a string identifying the operating system platform (e.g., 'darwin', 'win32', 'linux'). Useful for OS-specific logic.</w:t>
      </w:r>
    </w:p>
    <w:p>
      <w:pPr>
        <w:pStyle w:val="ListBullet"/>
      </w:pPr>
      <w:r>
        <w:t>process.uptime(): Returns the number of seconds the current Node.js process has been running.</w:t>
      </w:r>
    </w:p>
    <w:p>
      <w:pPr>
        <w:pStyle w:val="ListBullet"/>
      </w:pPr>
      <w:r>
        <w:t>process.memoryUsage(): Returns an object describing the memory usage of the Node.js process.</w:t>
      </w:r>
    </w:p>
    <w:p>
      <w:r>
        <w:t>---</w:t>
      </w:r>
    </w:p>
    <w:p>
      <w:r>
        <w:t>### Summary</w:t>
      </w:r>
    </w:p>
    <w:p>
      <w:r>
        <w:t>The process global object is an indispensable tool in Node.js. It acts as your application's control center, giving you vital insights into its environment and providing mechanisms to manage its behavior. Mastering process helps you write more robust, configurable, and environment-aware Node.js applications.</w:t>
      </w:r>
    </w:p>
    <w:p/>
    <w:p>
      <w:pPr>
        <w:pStyle w:val="Heading2"/>
      </w:pPr>
      <w:r>
        <w:t>1939. When designing a RESTful API with Node.js and Express, how would you approach authentication and authorization? Describe a common pattern you would implement.</w:t>
      </w:r>
    </w:p>
    <w:p>
      <w:r>
        <w:t>Securing a RESTful API is crucial to ensure only legitimate users can access and perform permitted actions. This involves two core concepts: Authentication and Authorization.</w:t>
      </w:r>
    </w:p>
    <w:p>
      <w:r>
        <w:t>### 1. Authentication: "Who Are You?"</w:t>
      </w:r>
    </w:p>
    <w:p>
      <w:r>
        <w:t>Authentication is the process of verifying a user's identity. Think of it like showing your ID card to enter a building. In an API, this typically happens when a user provides credentials (like a username and password) to a login endpoint. If valid, the server confirms they are who they claim to be.</w:t>
      </w:r>
    </w:p>
    <w:p>
      <w:r>
        <w:t>### 2. Authorization: "What Can You Do?"</w:t>
      </w:r>
    </w:p>
    <w:p>
      <w:r>
        <w:t>Authorization determines what an *authenticated* user is allowed to do. After showing your ID, you might only be authorized to access certain floors. Similarly, in an API, this means checking if a user has the necessary permissions (e.g., an 'admin' can delete users, a 'guest' cannot).</w:t>
      </w:r>
    </w:p>
    <w:p>
      <w:r>
        <w:t>### Common Pattern: JSON Web Tokens (JWTs)</w:t>
      </w:r>
    </w:p>
    <w:p>
      <w:r>
        <w:t>A widely used pattern with Node.js/Express for stateless APIs involves JSON Web Tokens (JWTs).</w:t>
      </w:r>
    </w:p>
    <w:p>
      <w:pPr>
        <w:pStyle w:val="ListBullet"/>
      </w:pPr>
      <w:r>
        <w:t>User Logs In: The user sends their credentials to a /login endpoint.</w:t>
      </w:r>
    </w:p>
    <w:p>
      <w:pPr>
        <w:pStyle w:val="ListBullet"/>
      </w:pPr>
      <w:r>
        <w:t>Server Issues JWT: If authentication is successful, the Express server creates a JWT. This token is digitally signed (making it tamper-proof) and contains encrypted user data (like their ID and roles). It's then sent back to the client.</w:t>
      </w:r>
    </w:p>
    <w:p>
      <w:pPr>
        <w:pStyle w:val="ListBullet"/>
      </w:pPr>
      <w:r>
        <w:t>Client Sends JWT: The client stores this token (e.g., in localStorage) and includes it in the Authorization header (Bearer &lt;token&gt;) of *every subsequent request* to protected API endpoints.</w:t>
      </w:r>
    </w:p>
    <w:p>
      <w:pPr>
        <w:pStyle w:val="ListBullet"/>
      </w:pPr>
      <w:r>
        <w:t>Server Authorizes with Middleware:</w:t>
      </w:r>
    </w:p>
    <w:p>
      <w:pPr>
        <w:pStyle w:val="ListBullet"/>
      </w:pPr>
      <w:r>
        <w:t>An Express middleware function intercepts incoming requests to protected routes.</w:t>
      </w:r>
    </w:p>
    <w:p>
      <w:pPr>
        <w:pStyle w:val="ListBullet"/>
      </w:pPr>
      <w:r>
        <w:t>It extracts and verifies the JWT's signature and expiration using a secret key.</w:t>
      </w:r>
    </w:p>
    <w:p>
      <w:pPr>
        <w:pStyle w:val="ListBullet"/>
      </w:pPr>
      <w:r>
        <w:t>If valid, the middleware decodes the user's data from the token and attaches it to the req object (e.g., req.user = { id: 1, role: 'admin' }).</w:t>
      </w:r>
    </w:p>
    <w:p>
      <w:pPr>
        <w:pStyle w:val="ListBullet"/>
      </w:pPr>
      <w:r>
        <w:t>The request then proceeds to the route handler, where you can check req.user.role to perform specific authorization checks.</w:t>
      </w:r>
    </w:p>
    <w:p>
      <w:r>
        <w:t>### Code Examples (Simplified Node.js/Express)</w:t>
      </w:r>
    </w:p>
    <w:p>
      <w:r>
        <w:t>First, install jsonwebtoken: npm install jsonwebtoken</w:t>
      </w:r>
    </w:p>
    <w:p>
      <w:r>
        <w:rPr>
          <w:rFonts w:ascii="Consolas" w:hAnsi="Consolas"/>
          <w:sz w:val="19"/>
        </w:rPr>
        <w:t>const jwt = require('jsonwebtoken');</w:t>
        <w:br/>
        <w:t>const app = require('express')(); // Assuming 'app' is your Express instance</w:t>
        <w:br/>
        <w:t>const SECRET_KEY = 'your_super_secret_key'; // Keep this secure in .env!</w:t>
        <w:br/>
        <w:br/>
        <w:t>// 1. Login Endpoint (Authentication &amp; Token Issuance)</w:t>
        <w:br/>
        <w:t>app.post('/login', (req, res) =&gt; {</w:t>
        <w:br/>
        <w:t xml:space="preserve">    // Authenticate user against database (e.g., check req.body.username, req.body.password)</w:t>
        <w:br/>
        <w:t xml:space="preserve">    const user = { id: 101, username: 'admin_user', role: 'admin' }; // Dummy user</w:t>
        <w:br/>
        <w:t xml:space="preserve">    if (user /* If authentication successful */) {</w:t>
        <w:br/>
        <w:t xml:space="preserve">        const token = jwt.sign(user, SECRET_KEY, { expiresIn: '1h' });</w:t>
        <w:br/>
        <w:t xml:space="preserve">        res.json({ token });</w:t>
        <w:br/>
        <w:t xml:space="preserve">    } else {</w:t>
        <w:br/>
        <w:t xml:space="preserve">        res.status(401).send('Invalid credentials');</w:t>
        <w:br/>
        <w:t xml:space="preserve">    }</w:t>
        <w:br/>
        <w:t>});</w:t>
        <w:br/>
        <w:br/>
        <w:t>// 2. Authentication Middleware (Token Verification)</w:t>
        <w:br/>
        <w:t>function authenticateToken(req, res, next) {</w:t>
        <w:br/>
        <w:t xml:space="preserve">    const authHeader = req.headers['authorization']; // Get 'Bearer TOKEN'</w:t>
        <w:br/>
        <w:t xml:space="preserve">    const token = authHeader &amp;&amp; authHeader.split(' ')[1]; // Extract token</w:t>
        <w:br/>
        <w:br/>
        <w:t xml:space="preserve">    if (token == null) return res.sendStatus(401); // No token provided</w:t>
        <w:br/>
        <w:br/>
        <w:t xml:space="preserve">    jwt.verify(token, SECRET_KEY, (err, user) =&gt; {</w:t>
        <w:br/>
        <w:t xml:space="preserve">        if (err) return res.sendStatus(403); // Token invalid or expired</w:t>
        <w:br/>
        <w:t xml:space="preserve">        req.user = user; // Attach user info to request</w:t>
        <w:br/>
        <w:t xml:space="preserve">        next(); // Proceed to the next middleware/route handler</w:t>
        <w:br/>
        <w:t xml:space="preserve">    });</w:t>
        <w:br/>
        <w:t>}</w:t>
        <w:br/>
        <w:br/>
        <w:t>// 3. Protected Route (Authorization Check)</w:t>
        <w:br/>
        <w:t>app.get('/admin-data', authenticateToken, (req, res) =&gt; {</w:t>
        <w:br/>
        <w:t xml:space="preserve">    // req.user is available here thanks to middleware</w:t>
        <w:br/>
        <w:t xml:space="preserve">    if (req.user.role !== 'admin') {</w:t>
        <w:br/>
        <w:t xml:space="preserve">        return res.status(403).send('Access denied: Admin role required');</w:t>
        <w:br/>
        <w:t xml:space="preserve">    }</w:t>
        <w:br/>
        <w:t xml:space="preserve">    res.send(`Welcome, ${req.user.username}! Here is sensitive admin data.`);</w:t>
        <w:br/>
        <w:t>});</w:t>
      </w:r>
    </w:p>
    <w:p>
      <w:r>
        <w:t>### Summary</w:t>
      </w:r>
    </w:p>
    <w:p>
      <w:r>
        <w:t>Authentication verifies *who* a user is (often via a JWT after login). Authorization determines *what* that authenticated user can do, typically by checking roles or permissions embedded in the JWT, all managed efficiently through middleware in Express. This pattern offers a secure and scalable way to protect your API endpoints.</w:t>
      </w:r>
    </w:p>
    <w:p/>
    <w:p>
      <w:pPr>
        <w:pStyle w:val="Heading2"/>
      </w:pPr>
      <w:r>
        <w:t>1940. Discuss common causes of memory leaks in Node.js applications and explain strategies for identifying and debugging them in production environments.</w:t>
      </w:r>
    </w:p>
    <w:p>
      <w:r>
        <w:t>A memory leak in a Node.js application occurs when memory that is no longer needed by the program is not released back to the operating system, causing the application's memory usage to steadily increase over time. This can lead to performance degradation, slowness, and eventually application crashes due to "out of memory" errors.</w:t>
      </w:r>
    </w:p>
    <w:p>
      <w:r>
        <w:t>### Common Causes of Memory Leaks</w:t>
      </w:r>
    </w:p>
    <w:p>
      <w:pPr>
        <w:pStyle w:val="ListBullet"/>
      </w:pPr>
      <w:r>
        <w:t>Unmanaged Global Variables/Caches: Storing large objects or data in global variables or caches without a proper cleanup strategy. If these structures continuously grow, they'll never be garbage collected.</w:t>
      </w:r>
    </w:p>
    <w:p>
      <w:pPr>
        <w:pStyle w:val="ListBullet"/>
      </w:pPr>
      <w:r>
        <w:t>*Analogy:* Imagine constantly adding items to an attic without ever throwing anything away.</w:t>
      </w:r>
    </w:p>
    <w:p>
      <w:r>
        <w:rPr>
          <w:rFonts w:ascii="Consolas" w:hAnsi="Consolas"/>
          <w:sz w:val="19"/>
        </w:rPr>
        <w:t xml:space="preserve">    // Example: A global array that keeps growing</w:t>
        <w:br/>
        <w:t xml:space="preserve">    const globalCache = [];</w:t>
        <w:br/>
        <w:t xml:space="preserve">    function addItem(data) {</w:t>
        <w:br/>
        <w:t xml:space="preserve">        globalCache.push(data); // Data is never removed</w:t>
        <w:br/>
        <w:t xml:space="preserve">    }</w:t>
      </w:r>
    </w:p>
    <w:p>
      <w:pPr>
        <w:pStyle w:val="ListBullet"/>
      </w:pPr>
      <w:r>
        <w:t>Unclosed Timers: Using setInterval or setTimeout without clearing them via clearInterval or clearTimeout when they are no longer needed. The callback function (and variables it closes over) remains active in memory.</w:t>
      </w:r>
    </w:p>
    <w:p>
      <w:pPr>
        <w:pStyle w:val="ListBullet"/>
      </w:pPr>
      <w:r>
        <w:t>Unsubscribed Event Listeners: Attaching event listeners (e.g., using EventEmitter.on()) without removing them (EventEmitter.off() or removeListener()) when the listener or the object emitting events is no longer relevant. The listener prevents the target object from being garbage collected.</w:t>
      </w:r>
    </w:p>
    <w:p>
      <w:pPr>
        <w:pStyle w:val="ListBullet"/>
      </w:pPr>
      <w:r>
        <w:t>*Analogy:* Subscribing to a newsletter but never unsubscribing, so you keep getting emails forever.</w:t>
      </w:r>
    </w:p>
    <w:p>
      <w:pPr>
        <w:pStyle w:val="ListBullet"/>
      </w:pPr>
      <w:r>
        <w:t>Closures Holding Large Objects: If a closure captures a reference to a large object, that object will remain in memory as long as the closure itself is accessible, even if other parts of the application no longer directly reference it.</w:t>
      </w:r>
    </w:p>
    <w:p>
      <w:r>
        <w:t>### Identifying and Debugging in Production</w:t>
      </w:r>
    </w:p>
    <w:p>
      <w:pPr>
        <w:pStyle w:val="ListBullet"/>
      </w:pPr>
      <w:r>
        <w:t>Monitoring Application Metrics:</w:t>
      </w:r>
    </w:p>
    <w:p>
      <w:pPr>
        <w:pStyle w:val="ListBullet"/>
      </w:pPr>
      <w:r>
        <w:t>Strategy: Observe memory usage (specifically process.memoryUsage().rss or heapTotal) over time using tools like Prometheus/Grafana, New Relic, or cloud-specific monitors (e.g., AWS CloudWatch). Look for a consistent upward trend rather than a stable, saw-tooth pattern (which is normal for garbage collection).</w:t>
      </w:r>
    </w:p>
    <w:p>
      <w:pPr>
        <w:pStyle w:val="ListBullet"/>
      </w:pPr>
      <w:r>
        <w:t>*Why:* This is your first alert that a leak might be occurring.</w:t>
      </w:r>
    </w:p>
    <w:p>
      <w:pPr>
        <w:pStyle w:val="ListBullet"/>
      </w:pPr>
      <w:r>
        <w:t>Heap Snapshots:</w:t>
      </w:r>
    </w:p>
    <w:p>
      <w:pPr>
        <w:pStyle w:val="ListBullet"/>
      </w:pPr>
      <w:r>
        <w:t>Strategy: A heap snapshot captures a detailed view of all objects currently in your application's memory. You can take multiple snapshots over time (e.g., 30 minutes apart) during periods of suspected leaking.</w:t>
      </w:r>
    </w:p>
    <w:p>
      <w:pPr>
        <w:pStyle w:val="ListBullet"/>
      </w:pPr>
      <w:r>
        <w:t>Tools:</w:t>
      </w:r>
    </w:p>
    <w:p>
      <w:pPr>
        <w:pStyle w:val="ListBullet"/>
      </w:pPr>
      <w:r>
        <w:t>heapdump module: In production, use npm install heapdump to programmatically generate .heapsnapshot files:</w:t>
      </w:r>
    </w:p>
    <w:p>
      <w:r>
        <w:rPr>
          <w:rFonts w:ascii="Consolas" w:hAnsi="Consolas"/>
          <w:sz w:val="19"/>
        </w:rPr>
        <w:t xml:space="preserve">            const heapdump = require('heapdump');</w:t>
        <w:br/>
        <w:t xml:space="preserve">            // ... in an interval or upon a specific trigger</w:t>
        <w:br/>
        <w:t xml:space="preserve">            heapdump.writeSnapshot(`./heap-${Date.now()}.heapsnapshot`);</w:t>
      </w:r>
    </w:p>
    <w:p>
      <w:pPr>
        <w:pStyle w:val="ListBullet"/>
      </w:pPr>
      <w:r>
        <w:t>Chrome DevTools: Load the .heapsnapshot files into Chrome DevTools (Memory tab) for analysis. Compare two snapshots to see "Objects increased" to pinpoint what specific types of objects are accumulating.</w:t>
      </w:r>
    </w:p>
    <w:p>
      <w:pPr>
        <w:pStyle w:val="ListBullet"/>
      </w:pPr>
      <w:r>
        <w:t>Garbage Collection (GC) Logs (Advanced):</w:t>
      </w:r>
    </w:p>
    <w:p>
      <w:pPr>
        <w:pStyle w:val="ListBullet"/>
      </w:pPr>
      <w:r>
        <w:t>Strategy: Start your Node.js application with V8 flags like --trace_gc or --trace_gc_verbose. This will output detailed GC activity, which can sometimes reveal patterns related to memory retention.</w:t>
      </w:r>
    </w:p>
    <w:p>
      <w:pPr>
        <w:pStyle w:val="ListBullet"/>
      </w:pPr>
      <w:r>
        <w:t>*Note:* This can be verbose and impact performance, so use cautiously in production.</w:t>
      </w:r>
    </w:p>
    <w:p>
      <w:r>
        <w:t>### Summary</w:t>
      </w:r>
    </w:p>
    <w:p>
      <w:r>
        <w:t>Memory leaks in Node.js are often caused by forgetting to clean up references (globals, timers, event listeners). The best strategy to combat them involves proactive memory monitoring to detect issues, followed by taking and analyzing heap snapshots to pinpoint the exact objects accumulating in memory, guiding you to the problematic code.</w:t>
      </w:r>
    </w:p>
    <w:p/>
    <w:p>
      <w:pPr>
        <w:pStyle w:val="Heading2"/>
      </w:pPr>
      <w:r>
        <w:t>1941. Clarify the distinction between "non-blocking" and "asynchronous" in the context of Node.js. Provide an example of how a seemingly non-blocking operation could still block the Event Loop.</w:t>
      </w:r>
    </w:p>
    <w:p>
      <w:r>
        <w:t>In Node.js, understanding "non-blocking" and "asynchronous" is crucial for grasping its performance model. While often used together, they describe different aspects of how operations are handled.</w:t>
      </w:r>
    </w:p>
    <w:p>
      <w:r>
        <w:t>### Non-blocking</w:t>
      </w:r>
    </w:p>
    <w:p>
      <w:r>
        <w:t>"Non-blocking" refers to how an operation *initiates* a task without waiting for its completion. When a non-blocking operation is called, it returns control to the program immediately, allowing other code to execute. It does not halt the entire process while waiting.</w:t>
      </w:r>
    </w:p>
    <w:p>
      <w:r>
        <w:t>Analogy: Imagine ordering coffee. A non-blocking barista takes your order and immediately tells you to wait to the side for your drink. The line isn't held up by your order; the barista is free to take the next customer's order.</w:t>
      </w:r>
    </w:p>
    <w:p>
      <w:r>
        <w:t>### Asynchronous</w:t>
      </w:r>
    </w:p>
    <w:p>
      <w:r>
        <w:t>"Asynchronous" refers to *when* an operation completes. An asynchronous task doesn't finish at the same time it's started; it completes at some point in the future. The program continues its execution and gets notified (e.g., via a callback function or a Promise) when the asynchronous task is done.</w:t>
      </w:r>
    </w:p>
    <w:p>
      <w:r>
        <w:t>Analogy: Continuing with the coffee analogy, after ordering (non-blocking), you step aside. Later, your name is called when your coffee is ready. This notification, happening *later*, is the asynchronous completion.</w:t>
      </w:r>
    </w:p>
    <w:p>
      <w:r>
        <w:t>### The Key Distinction</w:t>
      </w:r>
    </w:p>
    <w:p>
      <w:pPr>
        <w:pStyle w:val="ListBullet"/>
      </w:pPr>
      <w:r>
        <w:t>Non-blocking is about *not waiting* for an operation to finish its execution before moving on.</w:t>
      </w:r>
    </w:p>
    <w:p>
      <w:pPr>
        <w:pStyle w:val="ListBullet"/>
      </w:pPr>
      <w:r>
        <w:t>Asynchronous is about an operation *completing at a later time*.</w:t>
      </w:r>
    </w:p>
    <w:p>
      <w:r>
        <w:t>In Node.js, most I/O operations (like reading files, network requests) are both non-blocking and asynchronous. They are initiated non-blockingly, and their results are delivered asynchronously.</w:t>
      </w:r>
    </w:p>
    <w:p>
      <w:r>
        <w:t>### How a Seemingly Non-blocking Operation Can Still Block the Event Loop</w:t>
      </w:r>
    </w:p>
    <w:p>
      <w:r>
        <w:t>Node.js executes JavaScript code on a single thread, managed by the "Event Loop." While I/O operations are offloaded to system kernels or worker pools, JavaScript code itself runs on this single thread.</w:t>
      </w:r>
    </w:p>
    <w:p>
      <w:r>
        <w:t>If you execute a CPU-intensive synchronous task in your JavaScript code, it will monopolize the single Event Loop thread, preventing it from doing anything else—including processing pending I/O callbacks or other events. This effectively "blocks" the Event Loop, even though it's not a traditional "waiting for I/O" block.</w:t>
      </w:r>
    </w:p>
    <w:p>
      <w:r>
        <w:t>Example of Blocking the Event Loop:</w:t>
      </w:r>
    </w:p>
    <w:p>
      <w:r>
        <w:rPr>
          <w:rFonts w:ascii="Consolas" w:hAnsi="Consolas"/>
          <w:sz w:val="19"/>
        </w:rPr>
        <w:t>console.log("Start heavy computation");</w:t>
        <w:br/>
        <w:br/>
        <w:t>// This synchronous loop will BLOCK the Node.js Event Loop</w:t>
        <w:br/>
        <w:t>// for a significant amount of time, depending on 'i'</w:t>
        <w:br/>
        <w:t>let sum = 0;</w:t>
        <w:br/>
        <w:t>for (let i = 0; i &lt; 5_000_000_000; i++) { // A very large number</w:t>
        <w:br/>
        <w:t xml:space="preserve">    sum += i;</w:t>
        <w:br/>
        <w:t>}</w:t>
        <w:br/>
        <w:br/>
        <w:t>console.log("Computation finished. Sum:", sum);</w:t>
        <w:br/>
        <w:t>console.log("End of script");</w:t>
        <w:br/>
        <w:br/>
        <w:t>// Any other code (e.g., network requests, timers)</w:t>
        <w:br/>
        <w:t>// will not run until the loop above completes.</w:t>
      </w:r>
    </w:p>
    <w:p>
      <w:r>
        <w:t>In this example, the for loop performs a massive calculation *synchronously* on the main thread. During this time, the Event Loop is completely busy, unable to process any other tasks, network requests, or timers. Even if you had scheduled a setTimeout(() =&gt; console.log('Delayed!'), 0);, it would only execute *after* the blocking loop finishes.</w:t>
      </w:r>
    </w:p>
    <w:p>
      <w:r>
        <w:t>### Summary</w:t>
      </w:r>
    </w:p>
    <w:p>
      <w:r>
        <w:t>Node.js's power lies in its non-blocking I/O model. However, developers must be mindful that CPU-intensive synchronous JavaScript code will still block the single-threaded Event Loop, negating the benefits of its non-blocking architecture. For such tasks, consider offloading them to worker threads or other processes.</w:t>
      </w:r>
    </w:p>
    <w:p/>
    <w:p>
      <w:pPr>
        <w:pStyle w:val="Heading2"/>
      </w:pPr>
      <w:r>
        <w:t>1942. You need to execute a CPU-intensive task without blocking the main Event Loop of your Node.js application. What features or modules would you consider, and why? Compare at least two approaches.</w:t>
      </w:r>
    </w:p>
    <w:p>
      <w:r>
        <w:t>In Node.js, the Event Loop is a single-threaded mechanism that handles all operations. When you have a CPU-intensive task (like complex calculations, heavy data processing, or image manipulation), it monopolizes this single thread, causing the Event Loop to "block." This means your application becomes unresponsive, unable to handle new requests or existing I/O operations until the CPU-intensive task completes. This is catastrophic for user experience and server performance.</w:t>
      </w:r>
    </w:p>
    <w:p>
      <w:r>
        <w:t>To prevent this, we need to offload these tasks. Here are two primary approaches:</w:t>
      </w:r>
    </w:p>
    <w:p>
      <w:r>
        <w:t>---</w:t>
      </w:r>
    </w:p>
    <w:p>
      <w:r>
        <w:t>### 1. Child Processes (child_process module)</w:t>
      </w:r>
    </w:p>
    <w:p>
      <w:r>
        <w:t>Concept: Imagine you have a main office (your main Node.js process) and a very complex calculation needs to be done. Instead of everyone in the main office stopping to do it, you hire a separate independent consultant (a child process) to handle just that task. This consultant works in their own space, doesn't interfere with the main office, and only communicates results when done.</w:t>
      </w:r>
    </w:p>
    <w:p>
      <w:r>
        <w:t>The child_process module allows your Node.js application to spawn new processes that run completely separate from the main one. These can be other Node.js scripts or even external programs.</w:t>
      </w:r>
    </w:p>
    <w:p>
      <w:r>
        <w:t>Why it works: The CPU-intensive task runs in an entirely separate operating system process, with its own memory and Event Loop. This ensures your main Node.js Event Loop remains free and responsive.</w:t>
      </w:r>
    </w:p>
    <w:p>
      <w:r>
        <w:t>Example (simplified):</w:t>
      </w:r>
    </w:p>
    <w:p>
      <w:r>
        <w:rPr>
          <w:rFonts w:ascii="Consolas" w:hAnsi="Consolas"/>
          <w:sz w:val="19"/>
        </w:rPr>
        <w:t>// main.js</w:t>
        <w:br/>
        <w:t>const { fork } = require('child_process');</w:t>
        <w:br/>
        <w:t>const child = fork('./heavyTask.js'); // Spawns a new Node.js process</w:t>
        <w:br/>
        <w:br/>
        <w:t>console.log('Main process running...');</w:t>
        <w:br/>
        <w:br/>
        <w:t>child.on('message', (result) =&gt; {</w:t>
        <w:br/>
        <w:t xml:space="preserve">  console.log(`Main received result: ${result}`);</w:t>
        <w:br/>
        <w:t>});</w:t>
        <w:br/>
        <w:br/>
        <w:t>child.send('start'); // Send message to child to start its work</w:t>
        <w:br/>
        <w:br/>
        <w:t>// heavyTask.js</w:t>
        <w:br/>
        <w:t>process.on('message', (msg) =&gt; {</w:t>
        <w:br/>
        <w:t xml:space="preserve">  if (msg === 'start') {</w:t>
        <w:br/>
        <w:t xml:space="preserve">    let sum = 0;</w:t>
        <w:br/>
        <w:t xml:space="preserve">    for (let i = 0; i &lt; 1000000000; i++) { // CPU-intensive loop</w:t>
        <w:br/>
        <w:t xml:space="preserve">      sum += i;</w:t>
        <w:br/>
        <w:t xml:space="preserve">    }</w:t>
        <w:br/>
        <w:t xml:space="preserve">    process.send(sum); // Send result back to main process</w:t>
        <w:br/>
        <w:t xml:space="preserve">  }</w:t>
        <w:br/>
        <w:t>});</w:t>
      </w:r>
    </w:p>
    <w:p>
      <w:r>
        <w:t>---</w:t>
      </w:r>
    </w:p>
    <w:p>
      <w:r>
        <w:t>### 2. Worker Threads (worker_threads module)</w:t>
      </w:r>
    </w:p>
    <w:p>
      <w:r>
        <w:t>Concept: Think of your main office again. This time, instead of hiring an external consultant, you hire a specialized department *within* your existing company (a worker thread). This department has its own dedicated staff and workspace but is still part of the same overall company. It can handle heavy computations without disrupting the main operations.</w:t>
      </w:r>
    </w:p>
    <w:p>
      <w:r>
        <w:t>The worker_threads module allows you to run JavaScript code in parallel via multiple threads within the *same Node.js process*.</w:t>
      </w:r>
    </w:p>
    <w:p>
      <w:r>
        <w:t>Why it works: Each worker thread gets its own Event Loop and V8 isolate (JavaScript engine instance), allowing CPU-bound tasks to run in parallel without blocking the main thread. They share memory more efficiently than child processes.</w:t>
      </w:r>
    </w:p>
    <w:p>
      <w:r>
        <w:t>Example (simplified):</w:t>
      </w:r>
    </w:p>
    <w:p>
      <w:r>
        <w:rPr>
          <w:rFonts w:ascii="Consolas" w:hAnsi="Consolas"/>
          <w:sz w:val="19"/>
        </w:rPr>
        <w:t>// main.js</w:t>
        <w:br/>
        <w:t>const { Worker } = require('worker_threads');</w:t>
        <w:br/>
        <w:t>const worker = new Worker('./workerTask.js');</w:t>
        <w:br/>
        <w:br/>
        <w:t>console.log('Main process running...');</w:t>
        <w:br/>
        <w:br/>
        <w:t>worker.on('message', (result) =&gt; {</w:t>
        <w:br/>
        <w:t xml:space="preserve">  console.log(`Main received result: ${result}`);</w:t>
        <w:br/>
        <w:t>});</w:t>
        <w:br/>
        <w:br/>
        <w:t>// workerTask.js</w:t>
        <w:br/>
        <w:t>const { parentPort } = require('worker_threads');</w:t>
        <w:br/>
        <w:br/>
        <w:t>let sum = 0;</w:t>
        <w:br/>
        <w:t>for (let i = 0; i &lt; 1000000000; i++) { // CPU-intensive loop</w:t>
        <w:br/>
        <w:t xml:space="preserve">  sum += i;</w:t>
        <w:br/>
        <w:t>}</w:t>
        <w:br/>
        <w:t>parentPort.postMessage(sum); // Send result back to main thread</w:t>
      </w:r>
    </w:p>
    <w:p>
      <w:r>
        <w:t>---</w:t>
      </w:r>
    </w:p>
    <w:p>
      <w:r>
        <w:t>### Comparison &amp; When to Use Which:</w:t>
      </w:r>
    </w:p>
    <w:p>
      <w:r>
        <w:t>| Feature | child_process (fork) | worker_threads | | :---------------- | :----------------------------------------------------- | :--------------------------------------------------- | | Isolation | High: Separate OS process, memory, Event Loop. | Moderate: Separate V8 isolate, Event Loop, same OS process. | | Communication | IPC (Inter-Process Communication), more overhead. | postMessage, SharedArrayBuffer, lower overhead. | | Best For | Executing external programs, long-running services, or tasks requiring complete isolation. | CPU-intensive computations, parallelizing JavaScript code. | | Overhead | Higher (spawning a full new process). | Lower (spawning a new thread). |</w:t>
      </w:r>
    </w:p>
    <w:p>
      <w:r>
        <w:t>---</w:t>
      </w:r>
    </w:p>
    <w:p>
      <w:r>
        <w:t>### Summary</w:t>
      </w:r>
    </w:p>
    <w:p>
      <w:r>
        <w:t>For CPU-intensive tasks, worker_threads is generally the preferred modern approach in Node.js as it offers better performance for parallel JavaScript execution with less overhead than child processes. However, child_process is still valuable for tasks requiring complete process isolation or running non-Node.js executables. Both effectively offload work, keeping your main Event Loop responsive and your application performant.</w:t>
      </w:r>
    </w:p>
    <w:p/>
    <w:p>
      <w:pPr>
        <w:pStyle w:val="Heading2"/>
      </w:pPr>
      <w:r>
        <w:t>1943. If you were building a highly scalable real-time application using Node.js, what technologies and architectural patterns would you leverage for inter-process communication and state management across multiple instances?</w:t>
      </w:r>
    </w:p>
    <w:p>
      <w:r>
        <w:t>Building a highly scalable real-time Node.js application requires careful consideration of how different instances communicate and manage shared data. The core principle is to make your application instances stateless and use external, shared services for communication and state.</w:t>
      </w:r>
    </w:p>
    <w:p>
      <w:r>
        <w:t>Here's a breakdown of technologies and patterns:</w:t>
      </w:r>
    </w:p>
    <w:p>
      <w:r>
        <w:t>---</w:t>
      </w:r>
    </w:p>
    <w:p>
      <w:r>
        <w:t>### Architectural Pattern: Stateless Services with Load Balancing</w:t>
      </w:r>
    </w:p>
    <w:p>
      <w:r>
        <w:t>To scale, we'd run multiple Node.js instances behind a Load Balancer. The load balancer distributes incoming requests across these instances.</w:t>
      </w:r>
    </w:p>
    <w:p>
      <w:pPr>
        <w:pStyle w:val="ListBullet"/>
      </w:pPr>
      <w:r>
        <w:t>Stateless Services: Each Node.js instance should not store user-specific information (like session data) locally. If a user's request goes to Instance A then Instance B, both instances need to know the user's status without having to "remember" anything themselves. This makes horizontal scaling (adding more instances) straightforward.</w:t>
      </w:r>
    </w:p>
    <w:p>
      <w:pPr>
        <w:pStyle w:val="ListBullet"/>
      </w:pPr>
      <w:r>
        <w:t>Analogy: Imagine multiple cashiers in a store. Any cashier should be able to serve any customer without needing special knowledge of that customer's previous interactions, as long as they can access a central system (like a shared database or customer profile system).</w:t>
      </w:r>
    </w:p>
    <w:p>
      <w:r>
        <w:rPr>
          <w:rFonts w:ascii="Consolas" w:hAnsi="Consolas"/>
          <w:sz w:val="19"/>
        </w:rPr>
        <w:t>graph LR</w:t>
        <w:br/>
        <w:t xml:space="preserve">    A[Client] --&gt; LB(Load Balancer)</w:t>
        <w:br/>
        <w:t xml:space="preserve">    LB --&gt; N1(Node.js Instance 1)</w:t>
        <w:br/>
        <w:t xml:space="preserve">    LB --&gt; N2(Node.js Instance 2)</w:t>
        <w:br/>
        <w:t xml:space="preserve">    LB --&gt; N3(Node.js Instance 3)</w:t>
        <w:br/>
        <w:t xml:space="preserve">    N1 --&gt; Redis</w:t>
        <w:br/>
        <w:t xml:space="preserve">    N2 --&gt; Redis</w:t>
        <w:br/>
        <w:t xml:space="preserve">    N3 --&gt; Redis</w:t>
        <w:br/>
        <w:t xml:space="preserve">    N1 --&gt; DB(Database)</w:t>
        <w:br/>
        <w:t xml:space="preserve">    N2 --&gt; DB</w:t>
        <w:br/>
        <w:t xml:space="preserve">    N3 --&gt; DB</w:t>
      </w:r>
    </w:p>
    <w:p>
      <w:r>
        <w:t>---</w:t>
      </w:r>
    </w:p>
    <w:p>
      <w:r>
        <w:t>### Inter-Process Communication (IPC)</w:t>
      </w:r>
    </w:p>
    <w:p>
      <w:r>
        <w:t>For instances to talk to each other in real-time (e.g., to notify about an event or propagate data), a message broker is ideal.</w:t>
      </w:r>
    </w:p>
    <w:p>
      <w:pPr>
        <w:pStyle w:val="ListBullet"/>
      </w:pPr>
      <w:r>
        <w:t>Redis Pub/Sub (Publish/Subscribe): Redis is an excellent choice for real-time messaging. Instances can subscribe to specific "channels" and publish messages to them.</w:t>
      </w:r>
    </w:p>
    <w:p>
      <w:pPr>
        <w:pStyle w:val="ListBullet"/>
      </w:pPr>
      <w:r>
        <w:t>Analogy: Think of a public announcement system. One instance publishes a message (makes an announcement), and all other instances subscribed to that channel hear it.</w:t>
      </w:r>
    </w:p>
    <w:p>
      <w:pPr>
        <w:pStyle w:val="ListBullet"/>
      </w:pPr>
      <w:r>
        <w:t>Use Case: Notifying all instances when a user's status changes, or when a cache needs to be refreshed.</w:t>
      </w:r>
    </w:p>
    <w:p>
      <w:r>
        <w:rPr>
          <w:rFonts w:ascii="Consolas" w:hAnsi="Consolas"/>
          <w:sz w:val="19"/>
        </w:rPr>
        <w:t xml:space="preserve">    // Instance 1 (Publisher)</w:t>
        <w:br/>
        <w:t xml:space="preserve">    const redis = require('redis').createClient();</w:t>
        <w:br/>
        <w:t xml:space="preserve">    redis.publish('user-status-updates', 'User JohnDoe is now online');</w:t>
        <w:br/>
        <w:br/>
        <w:t xml:space="preserve">    // Instance 2 (Subscriber)</w:t>
        <w:br/>
        <w:t xml:space="preserve">    const redisSub = require('redis').createClient();</w:t>
        <w:br/>
        <w:t xml:space="preserve">    redisSub.subscribe('user-status-updates');</w:t>
        <w:br/>
        <w:t xml:space="preserve">    redisSub.on('message', (channel, message) =&gt; {</w:t>
        <w:br/>
        <w:t xml:space="preserve">        console.log(`Received message on ${channel}: ${message}`);</w:t>
        <w:br/>
        <w:t xml:space="preserve">        // Handle the status update, e.g., update an internal lookup table</w:t>
        <w:br/>
        <w:t xml:space="preserve">    });</w:t>
      </w:r>
    </w:p>
    <w:p>
      <w:r>
        <w:t>---</w:t>
      </w:r>
    </w:p>
    <w:p>
      <w:r>
        <w:t>### State Management</w:t>
      </w:r>
    </w:p>
    <w:p>
      <w:r>
        <w:t>Since instances are stateless, all shared data must reside in external, centralized stores.</w:t>
      </w:r>
    </w:p>
    <w:p>
      <w:pPr>
        <w:pStyle w:val="ListBullet"/>
      </w:pPr>
      <w:r>
        <w:t>Redis (Distributed Cache &amp; Session Store):</w:t>
      </w:r>
    </w:p>
    <w:p>
      <w:pPr>
        <w:pStyle w:val="ListBullet"/>
      </w:pPr>
      <w:r>
        <w:t>Session Management: Store user session data (e.g., authentication tokens, user preferences) in Redis. When a user authenticates, a session ID is generated and stored in Redis. Subsequent requests from any Node.js instance can then validate this session ID against Redis.</w:t>
      </w:r>
    </w:p>
    <w:p>
      <w:pPr>
        <w:pStyle w:val="ListBullet"/>
      </w:pPr>
      <w:r>
        <w:t>Real-time Data/Cache: Fast access to frequently requested data that doesn't need long-term persistence, like leaderboards, temporary chat messages, or aggregated statistics.</w:t>
      </w:r>
    </w:p>
    <w:p>
      <w:pPr>
        <w:pStyle w:val="ListBullet"/>
      </w:pPr>
      <w:r>
        <w:t>Analogy: A shared, super-fast whiteboard visible to all cashiers, where they can quickly write down and retrieve customer information without having to ask the customer again.</w:t>
      </w:r>
    </w:p>
    <w:p>
      <w:pPr>
        <w:pStyle w:val="ListBullet"/>
      </w:pPr>
      <w:r>
        <w:t>Persistent Database (e.g., PostgreSQL, MongoDB): For long-term, durable data storage like user profiles, application content, orders, etc. This is the ultimate source of truth for your application's data.</w:t>
      </w:r>
    </w:p>
    <w:p>
      <w:r>
        <w:t>---</w:t>
      </w:r>
    </w:p>
    <w:p>
      <w:r>
        <w:t>### Summary</w:t>
      </w:r>
    </w:p>
    <w:p>
      <w:r>
        <w:t>For a highly scalable Node.js real-time application, the strategy revolves around stateless Node.js instances behind a load balancer, using Redis for real-time IPC (Pub/Sub) and fast, shared state (sessions, cache), all backed by a persistent database for durable data storage. This setup allows you to add or remove Node.js instances easily without disrupting the application.</w:t>
      </w:r>
    </w:p>
    <w:p/>
    <w:p>
      <w:pPr>
        <w:pStyle w:val="Heading2"/>
      </w:pPr>
      <w:r>
        <w:t>1944. What is the fundamental difference between `module.exports` and `exports` in Node.js, and how does it impact module creation?</w:t>
      </w:r>
    </w:p>
    <w:p>
      <w:r>
        <w:t>### Fundamental Difference Between module.exports and exports in Node.js</w:t>
      </w:r>
    </w:p>
    <w:p>
      <w:r>
        <w:t>In Node.js, both module.exports and exports are essential for creating modular code, allowing you to expose functionalities from one file to be used in another. While they are closely related, understanding their core difference is crucial for effective module creation.</w:t>
      </w:r>
    </w:p>
    <w:p>
      <w:r>
        <w:t>---</w:t>
      </w:r>
    </w:p>
    <w:p>
      <w:r>
        <w:t>### The Core Difference</w:t>
      </w:r>
    </w:p>
    <w:p>
      <w:pPr>
        <w:pStyle w:val="ListBullet"/>
      </w:pPr>
      <w:r>
        <w:t>module.exports:</w:t>
      </w:r>
    </w:p>
    <w:p>
      <w:pPr>
        <w:pStyle w:val="ListBullet"/>
      </w:pPr>
      <w:r>
        <w:t>This is the actual object that gets returned when your module is require()d by another file.</w:t>
      </w:r>
    </w:p>
    <w:p>
      <w:pPr>
        <w:pStyle w:val="ListBullet"/>
      </w:pPr>
      <w:r>
        <w:t>It's the ultimate "source of truth" for what your module provides.</w:t>
      </w:r>
    </w:p>
    <w:p>
      <w:pPr>
        <w:pStyle w:val="ListBullet"/>
      </w:pPr>
      <w:r>
        <w:t>By default, module.exports is initialized as an empty plain JavaScript object ({}).</w:t>
      </w:r>
    </w:p>
    <w:p>
      <w:pPr>
        <w:pStyle w:val="ListBullet"/>
      </w:pPr>
      <w:r>
        <w:t>exports:</w:t>
      </w:r>
    </w:p>
    <w:p>
      <w:pPr>
        <w:pStyle w:val="ListBullet"/>
      </w:pPr>
      <w:r>
        <w:t>This is a convenience variable that, at the beginning of your module file, points to the *same object* as module.exports.</w:t>
      </w:r>
    </w:p>
    <w:p>
      <w:pPr>
        <w:pStyle w:val="ListBullet"/>
      </w:pPr>
      <w:r>
        <w:t>Think of exports as a shortcut or a label directly attached to the default module.exports object.</w:t>
      </w:r>
    </w:p>
    <w:p>
      <w:r>
        <w:t>Analogy: Imagine module.exports is the *official box* that Node.js will deliver when someone require()s your module. exports is like a *sticker or label* you can use to put items *into that official box*.</w:t>
      </w:r>
    </w:p>
    <w:p>
      <w:r>
        <w:t>---</w:t>
      </w:r>
    </w:p>
    <w:p>
      <w:r>
        <w:t>### How it Impacts Module Creation</w:t>
      </w:r>
    </w:p>
    <w:p>
      <w:r>
        <w:t>The distinction becomes critical when you want to export a single entity versus multiple properties.</w:t>
      </w:r>
    </w:p>
    <w:p>
      <w:pPr>
        <w:pStyle w:val="ListBullet"/>
      </w:pPr>
      <w:r>
        <w:t>Adding Properties to the Default Export (Both Work):</w:t>
      </w:r>
    </w:p>
    <w:p>
      <w:r>
        <w:t>When you add properties to exports, you are effectively adding them to the module.exports object because exports references it.</w:t>
      </w:r>
    </w:p>
    <w:p>
      <w:r>
        <w:rPr>
          <w:rFonts w:ascii="Consolas" w:hAnsi="Consolas"/>
          <w:sz w:val="19"/>
        </w:rPr>
        <w:t xml:space="preserve">    // myUtils.js</w:t>
        <w:br/>
        <w:t xml:space="preserve">    exports.add = (a, b) =&gt; a + b;</w:t>
        <w:br/>
        <w:t xml:space="preserve">    exports.subtract = (a, b) =&gt; a - b;</w:t>
        <w:br/>
        <w:br/>
        <w:t xml:space="preserve">    // // Alternatively, using module.exports directly achieves the same for adding properties:</w:t>
        <w:br/>
        <w:t xml:space="preserve">    // module.exports.multiply = (a, b) =&gt; a * b;</w:t>
      </w:r>
    </w:p>
    <w:p>
      <w:r>
        <w:t>In this case, module.exports will be { add: [Function], subtract: [Function] } (and multiply if uncommented).</w:t>
      </w:r>
    </w:p>
    <w:p>
      <w:pPr>
        <w:pStyle w:val="ListBullet"/>
      </w:pPr>
      <w:r>
        <w:t>Exporting a Single Entity (Use module.exports):</w:t>
      </w:r>
    </w:p>
    <w:p>
      <w:r>
        <w:t>If you want your module to export a single function, class, or primitive value *directly* (rather than an object containing them), you must use module.exports.</w:t>
      </w:r>
    </w:p>
    <w:p>
      <w:r>
        <w:rPr>
          <w:rFonts w:ascii="Consolas" w:hAnsi="Consolas"/>
          <w:sz w:val="19"/>
        </w:rPr>
        <w:t xml:space="preserve">    // myCalculator.js</w:t>
        <w:br/>
        <w:t xml:space="preserve">    module.exports = (a, b) =&gt; a + b; // Correct: Exports a single function directly</w:t>
        <w:br/>
        <w:br/>
        <w:t xml:space="preserve">    // Now, another file can use it like:</w:t>
        <w:br/>
        <w:t xml:space="preserve">    // const sum = require('./myCalculator');</w:t>
        <w:br/>
        <w:t xml:space="preserve">    // console.log(sum(5, 3)); // Output: 8</w:t>
      </w:r>
    </w:p>
    <w:p>
      <w:r>
        <w:t>If you were to write exports = (a, b) =&gt; a + b; instead, it would not work as intended. This is because you would be reassigning the *local variable* exports to point to a *new* function, breaking its connection to the original module.exports object. The module.exports object would remain its default empty {}.</w:t>
      </w:r>
    </w:p>
    <w:p>
      <w:r>
        <w:t>---</w:t>
      </w:r>
    </w:p>
    <w:p>
      <w:r>
        <w:t>### Summary / Takeaway</w:t>
      </w:r>
    </w:p>
    <w:p>
      <w:pPr>
        <w:pStyle w:val="ListBullet"/>
      </w:pPr>
      <w:r>
        <w:t>module.exports is the ultimate authority. Whatever module.exports points to at the end of your module file is what gets returned by require().</w:t>
      </w:r>
    </w:p>
    <w:p>
      <w:pPr>
        <w:pStyle w:val="ListBullet"/>
      </w:pPr>
      <w:r>
        <w:t>Use exports.propertyName = value when you want to add multiple properties or methods to the default exported object.</w:t>
      </w:r>
    </w:p>
    <w:p>
      <w:pPr>
        <w:pStyle w:val="ListBullet"/>
      </w:pPr>
      <w:r>
        <w:t>Use module.exports = value when you want to export a single function, class, array, or any other value *as the entire module export*.</w:t>
      </w:r>
    </w:p>
    <w:p>
      <w:pPr>
        <w:pStyle w:val="ListBullet"/>
      </w:pPr>
      <w:r>
        <w:t>Avoid reassigning exports directly (e.g., exports = myNewObject). This common pitfall will re-point the local exports variable but leave module.exports (the actual return value) unchanged, leading to unexpected behavior.</w:t>
      </w:r>
    </w:p>
    <w:p/>
    <w:p>
      <w:pPr>
        <w:pStyle w:val="Heading2"/>
      </w:pPr>
      <w:r>
        <w:t>1945. Describe the purpose and common uses of the `process` object in Node.js applications.</w:t>
      </w:r>
    </w:p>
    <w:p>
      <w:r>
        <w:t>The process object in Node.js is a global object, meaning it's always available in your Node.js application without needing to require it. Think of it as the control panel or dashboard for your running Node.js program.</w:t>
      </w:r>
    </w:p>
    <w:p>
      <w:r>
        <w:t>### Purpose of the process Object</w:t>
      </w:r>
    </w:p>
    <w:p>
      <w:r>
        <w:t>Its primary purpose is to provide information about, and control over, the current Node.js process. It allows your application to interact with its own environment, such as command-line arguments, environment variables, or even gracefully shutting down.</w:t>
      </w:r>
    </w:p>
    <w:p>
      <w:r>
        <w:t>### Common Uses and Examples:</w:t>
      </w:r>
    </w:p>
    <w:p>
      <w:r>
        <w:t>Here are some frequent ways developers use the process object:</w:t>
      </w:r>
    </w:p>
    <w:p>
      <w:pPr>
        <w:pStyle w:val="ListBullet"/>
      </w:pPr>
      <w:r>
        <w:t>Accessing Environment Variables (process.env):</w:t>
      </w:r>
    </w:p>
    <w:p>
      <w:r>
        <w:t>Environment variables are external key-value pairs that can influence how your program runs. They are crucial for configuring applications (e.g., database connection strings, API keys) without hardcoding sensitive information.</w:t>
      </w:r>
    </w:p>
    <w:p>
      <w:r>
        <w:rPr>
          <w:rFonts w:ascii="Consolas" w:hAnsi="Consolas"/>
          <w:sz w:val="19"/>
        </w:rPr>
        <w:t xml:space="preserve">    // Example: Accessing a PORT environment variable</w:t>
        <w:br/>
        <w:t xml:space="preserve">    const port = process.env.PORT || 3000;</w:t>
        <w:br/>
        <w:t xml:space="preserve">    console.log(`Server will run on port: ${port}`);</w:t>
      </w:r>
    </w:p>
    <w:p>
      <w:pPr>
        <w:pStyle w:val="ListBullet"/>
      </w:pPr>
      <w:r>
        <w:t>Reading Command Line Arguments (process.argv):</w:t>
      </w:r>
    </w:p>
    <w:p>
      <w:r>
        <w:t>process.argv is an array containing the command-line arguments passed when the Node.js process was launched. The first element is node, the second is the script path, and subsequent elements are any additional arguments.</w:t>
      </w:r>
    </w:p>
    <w:p>
      <w:r>
        <w:rPr>
          <w:rFonts w:ascii="Consolas" w:hAnsi="Consolas"/>
          <w:sz w:val="19"/>
        </w:rPr>
        <w:t xml:space="preserve">    # To run this example: node my-script.js hello world</w:t>
      </w:r>
    </w:p>
    <w:p>
      <w:r>
        <w:rPr>
          <w:rFonts w:ascii="Consolas" w:hAnsi="Consolas"/>
          <w:sz w:val="19"/>
        </w:rPr>
        <w:t xml:space="preserve">    // my-script.js</w:t>
        <w:br/>
        <w:t xml:space="preserve">    console.log('All arguments:', process.argv);</w:t>
        <w:br/>
        <w:t xml:space="preserve">    // Output might be: ['/usr/bin/node', '/path/to/my-script.js', 'hello', 'world']</w:t>
        <w:br/>
        <w:br/>
        <w:t xml:space="preserve">    const customArg = process.argv[2]; // 'hello' in this case</w:t>
        <w:br/>
        <w:t xml:space="preserve">    console.log('Custom argument:', customArg);</w:t>
      </w:r>
    </w:p>
    <w:p>
      <w:pPr>
        <w:pStyle w:val="ListBullet"/>
      </w:pPr>
      <w:r>
        <w:t>Exiting the Process (process.exit()):</w:t>
      </w:r>
    </w:p>
    <w:p>
      <w:r>
        <w:t>You can forcefully terminate the Node.js process using process.exit(). It takes an optional exit code (an integer) as an argument. A code of 0 usually means success, while non-zero codes (like 1) indicate an error.</w:t>
      </w:r>
    </w:p>
    <w:p>
      <w:r>
        <w:rPr>
          <w:rFonts w:ascii="Consolas" w:hAnsi="Consolas"/>
          <w:sz w:val="19"/>
        </w:rPr>
        <w:t xml:space="preserve">    if (someErrorCondition) {</w:t>
        <w:br/>
        <w:t xml:space="preserve">        console.error('An unrecoverable error occurred!');</w:t>
        <w:br/>
        <w:t xml:space="preserve">        process.exit(1); // Exit with an error code</w:t>
        <w:br/>
        <w:t xml:space="preserve">    } else {</w:t>
        <w:br/>
        <w:t xml:space="preserve">        console.log('Task completed successfully!');</w:t>
        <w:br/>
        <w:t xml:space="preserve">        // process.exit(0); // Optional: Explicitly exit with success (often implied)</w:t>
        <w:br/>
        <w:t xml:space="preserve">    }</w:t>
      </w:r>
    </w:p>
    <w:p>
      <w:pPr>
        <w:pStyle w:val="ListBullet"/>
      </w:pPr>
      <w:r>
        <w:t>Getting the Current Working Directory (process.cwd()):</w:t>
      </w:r>
    </w:p>
    <w:p>
      <w:r>
        <w:t>This method returns the current directory where the Node.js process was started from. This is useful when your application needs to locate files relative to its starting point.</w:t>
      </w:r>
    </w:p>
    <w:p>
      <w:r>
        <w:rPr>
          <w:rFonts w:ascii="Consolas" w:hAnsi="Consolas"/>
          <w:sz w:val="19"/>
        </w:rPr>
        <w:t xml:space="preserve">    console.log('Current working directory:', process.cwd());</w:t>
        <w:br/>
        <w:t xml:space="preserve">    // Example output: /Users/youruser/my-project</w:t>
      </w:r>
    </w:p>
    <w:p>
      <w:pPr>
        <w:pStyle w:val="ListBullet"/>
      </w:pPr>
      <w:r>
        <w:t>Getting Process ID (process.pid):</w:t>
      </w:r>
    </w:p>
    <w:p>
      <w:r>
        <w:t>process.pid provides the unique identification number (PID) of the current Node.js process. This can be useful for debugging or when interacting with other system processes.</w:t>
      </w:r>
    </w:p>
    <w:p>
      <w:r>
        <w:rPr>
          <w:rFonts w:ascii="Consolas" w:hAnsi="Consolas"/>
          <w:sz w:val="19"/>
        </w:rPr>
        <w:t xml:space="preserve">    console.log('Process ID:', process.pid);</w:t>
      </w:r>
    </w:p>
    <w:p>
      <w:r>
        <w:t>### Summary</w:t>
      </w:r>
    </w:p>
    <w:p>
      <w:r>
        <w:t>The process object is a fundamental part of Node.js, providing a direct interface to the runtime environment of your application. It's essential for tasks like configuration management, interacting with command-line inputs, and controlling the lifecycle of your Node.js program.</w:t>
      </w:r>
    </w:p>
    <w:p/>
    <w:p>
      <w:pPr>
        <w:pStyle w:val="Heading2"/>
      </w:pPr>
      <w:r>
        <w:t>1946. Discuss various strategies for robust error handling in asynchronous Node.js applications, particularly using promises and async/await.</w:t>
      </w:r>
    </w:p>
    <w:p>
      <w:r>
        <w:t>Error handling in asynchronous Node.js applications requires different strategies than synchronous code because errors don't immediately halt the program flow. When an async operation fails, it signals a "rejection" or "throw" that needs explicit management.</w:t>
      </w:r>
    </w:p>
    <w:p>
      <w:r>
        <w:t>## Robust Error Handling in Asynchronous Node.js</w:t>
      </w:r>
    </w:p>
    <w:p>
      <w:r>
        <w:t>### 1. Using Promises with .catch()</w:t>
      </w:r>
    </w:p>
    <w:p>
      <w:r>
        <w:t>Promises are objects representing the eventual completion or failure of an asynchronous operation. If an async task fails, the Promise is "rejected," carrying an error. The .catch() method is specifically designed to intercept and handle these rejections.</w:t>
      </w:r>
    </w:p>
    <w:p>
      <w:r>
        <w:t>Analogy: Think of .catch() as a dedicated voicemail service. If your async call fails to connect, the error leaves a message on this service, allowing you to process it without crashing the main system.</w:t>
      </w:r>
    </w:p>
    <w:p>
      <w:r>
        <w:rPr>
          <w:rFonts w:ascii="Consolas" w:hAnsi="Consolas"/>
          <w:sz w:val="19"/>
        </w:rPr>
        <w:t>function fetchData() {</w:t>
        <w:br/>
        <w:t xml:space="preserve">  return new Promise((resolve, reject) =&gt; {</w:t>
        <w:br/>
        <w:t xml:space="preserve">    // Simulate an async operation that might fail</w:t>
        <w:br/>
        <w:t xml:space="preserve">    setTimeout(() =&gt; {</w:t>
        <w:br/>
        <w:t xml:space="preserve">      const success = false; // Change to true to see success path</w:t>
        <w:br/>
        <w:t xml:space="preserve">      if (success) {</w:t>
        <w:br/>
        <w:t xml:space="preserve">        resolve("Data successfully retrieved!");</w:t>
        <w:br/>
        <w:t xml:space="preserve">      } else {</w:t>
        <w:br/>
        <w:t xml:space="preserve">        reject(new Error("Failed to fetch data from server."));</w:t>
        <w:br/>
        <w:t xml:space="preserve">      }</w:t>
        <w:br/>
        <w:t xml:space="preserve">    }, 1000);</w:t>
        <w:br/>
        <w:t xml:space="preserve">  });</w:t>
        <w:br/>
        <w:t>}</w:t>
        <w:br/>
        <w:br/>
        <w:t>fetchData()</w:t>
        <w:br/>
        <w:t xml:space="preserve">  .then(data =&gt; console.log("Success:", data)) // Handles successful resolution</w:t>
        <w:br/>
        <w:t xml:space="preserve">  .catch(error =&gt; console.error("Error with .catch():", error.message)); // Handles promise rejection</w:t>
      </w:r>
    </w:p>
    <w:p>
      <w:r>
        <w:t>### 2. Using async/await with try...catch</w:t>
      </w:r>
    </w:p>
    <w:p>
      <w:r>
        <w:t>async/await provides a way to write asynchronous code that looks and behaves more like synchronous code, making it highly readable. For error handling, async/await leverages the traditional try...catch block. If an await expression encounters a rejected promise, it effectively "throws" that error, which can then be gracefully caught by the surrounding catch block.</w:t>
      </w:r>
    </w:p>
    <w:p>
      <w:r>
        <w:rPr>
          <w:rFonts w:ascii="Consolas" w:hAnsi="Consolas"/>
          <w:sz w:val="19"/>
        </w:rPr>
        <w:t>async function processUserData() {</w:t>
        <w:br/>
        <w:t xml:space="preserve">  try {</w:t>
        <w:br/>
        <w:t xml:space="preserve">    const data = await fetchData(); // 'await' for the promise to resolve or reject</w:t>
        <w:br/>
        <w:t xml:space="preserve">    console.log("Success with async/await:", data);</w:t>
        <w:br/>
        <w:t xml:space="preserve">  } catch (error) {</w:t>
        <w:br/>
        <w:t xml:space="preserve">    console.error("Error with try...catch:", error.message); // Catches the error thrown by await</w:t>
        <w:br/>
        <w:t xml:space="preserve">  }</w:t>
        <w:br/>
        <w:t>}</w:t>
        <w:br/>
        <w:br/>
        <w:t>processUserData();</w:t>
      </w:r>
    </w:p>
    <w:p>
      <w:r>
        <w:t>### Beyond Specific Handlers: Centralized Error Management</w:t>
      </w:r>
    </w:p>
    <w:p>
      <w:r>
        <w:t>For truly robust applications, consider these broader strategies:</w:t>
      </w:r>
    </w:p>
    <w:p>
      <w:pPr>
        <w:pStyle w:val="ListBullet"/>
      </w:pPr>
      <w:r>
        <w:t>process.on('unhandledRejection', ...): Catches Promise rejections that were not handled by a .catch() or try...catch block. Essential for preventing silent failures.</w:t>
      </w:r>
    </w:p>
    <w:p>
      <w:pPr>
        <w:pStyle w:val="ListBullet"/>
      </w:pPr>
      <w:r>
        <w:t>process.on('uncaughtException', ...): Catches synchronous errors that were not handled by any try...catch block. This is a critical last resort for fatal errors.</w:t>
      </w:r>
    </w:p>
    <w:p>
      <w:r>
        <w:t>These global handlers act as safety nets, allowing you to log errors, perform cleanup, and gracefully shut down your application if an error slips through your local handling.</w:t>
      </w:r>
    </w:p>
    <w:p>
      <w:r>
        <w:t>### Summary</w:t>
      </w:r>
    </w:p>
    <w:p>
      <w:r>
        <w:t>For robust asynchronous error handling in Node.js, your primary tools are .catch() for Promise chains and try...catch blocks with async/await. Augmenting these with global error handlers (unhandledRejection, uncaughtException) creates a resilient system that can gracefully manage unexpected issues.</w:t>
      </w:r>
    </w:p>
    <w:p/>
    <w:p>
      <w:pPr>
        <w:pStyle w:val="Heading2"/>
      </w:pPr>
      <w:r>
        <w:t>1947. Explain the concept of Node.js Streams. When would you choose to use Streams over traditional buffer-based approaches, and provide a practical example.</w:t>
      </w:r>
    </w:p>
    <w:p>
      <w:r>
        <w:t>Node.js Streams are a powerful concept for efficiently handling data flow.</w:t>
      </w:r>
    </w:p>
    <w:p>
      <w:r>
        <w:t>### What are Node.js Streams?</w:t>
      </w:r>
    </w:p>
    <w:p>
      <w:r>
        <w:t>Imagine you're trying to move a large amount of water. You wouldn't fill a gigantic bucket with *all* the water first and then dump it; instead, you'd use a pipe to let the water flow continuously from one point to another.</w:t>
      </w:r>
    </w:p>
    <w:p>
      <w:r>
        <w:t>Node.js Streams work similarly. They are a way to process data in small, manageable chunks rather than loading the entire data set into memory all at once. Data flows through a stream, piece by piece, as it becomes available.</w:t>
      </w:r>
    </w:p>
    <w:p>
      <w:r>
        <w:t>There are four main types of streams:</w:t>
      </w:r>
    </w:p>
    <w:p>
      <w:pPr>
        <w:pStyle w:val="ListBullet"/>
      </w:pPr>
      <w:r>
        <w:t>Readable Streams: For reading data (e.g., from a file).</w:t>
      </w:r>
    </w:p>
    <w:p>
      <w:pPr>
        <w:pStyle w:val="ListBullet"/>
      </w:pPr>
      <w:r>
        <w:t>Writable Streams: For writing data (e.g., to a file).</w:t>
      </w:r>
    </w:p>
    <w:p>
      <w:pPr>
        <w:pStyle w:val="ListBullet"/>
      </w:pPr>
      <w:r>
        <w:t>Duplex Streams: Both readable and writable (e.g., a network socket).</w:t>
      </w:r>
    </w:p>
    <w:p>
      <w:pPr>
        <w:pStyle w:val="ListBullet"/>
      </w:pPr>
      <w:r>
        <w:t>Transform Streams: Duplex streams that can modify data as it's written and read (e.g., data compression).</w:t>
      </w:r>
    </w:p>
    <w:p>
      <w:r>
        <w:t>### Streams vs. Traditional Buffer-Based Approaches</w:t>
      </w:r>
    </w:p>
    <w:p>
      <w:r>
        <w:t>Traditional (Buffer-based) Approach: Methods like fs.readFileSync() or fs.readFile() read an *entire file* into memory as a single JavaScript buffer before you can process it. This is simple for small files.</w:t>
      </w:r>
    </w:p>
    <w:p>
      <w:r>
        <w:t>Streams Approach: Streams process data in chunks. A readable stream emits data chunks, and a writable stream accepts data chunks.</w:t>
      </w:r>
    </w:p>
    <w:p>
      <w:r>
        <w:t>Why choose Streams? Streams offer significant advantages for large data:</w:t>
      </w:r>
    </w:p>
    <w:p>
      <w:pPr>
        <w:pStyle w:val="ListBullet"/>
      </w:pPr>
      <w:r>
        <w:t>Memory Efficiency: Instead of holding gigabytes of data in RAM, streams only hold a small chunk at a time, drastically reducing memory usage.</w:t>
      </w:r>
    </w:p>
    <w:p>
      <w:pPr>
        <w:pStyle w:val="ListBullet"/>
      </w:pPr>
      <w:r>
        <w:t>Time Efficiency: Processing can start immediately as the first chunk arrives, rather than waiting for the entire dataset to load. This makes applications more responsive.</w:t>
      </w:r>
    </w:p>
    <w:p>
      <w:r>
        <w:t>### When to Choose Streams?</w:t>
      </w:r>
    </w:p>
    <w:p>
      <w:r>
        <w:t>You should choose Node.js Streams when:</w:t>
      </w:r>
    </w:p>
    <w:p>
      <w:pPr>
        <w:pStyle w:val="ListBullet"/>
      </w:pPr>
      <w:r>
        <w:t>Dealing with large files (e.g., uploading large videos, processing big log files).</w:t>
      </w:r>
    </w:p>
    <w:p>
      <w:pPr>
        <w:pStyle w:val="ListBullet"/>
      </w:pPr>
      <w:r>
        <w:t>Working with real-time data (e.g., network communication, processing continuous sensor data).</w:t>
      </w:r>
    </w:p>
    <w:p>
      <w:pPr>
        <w:pStyle w:val="ListBullet"/>
      </w:pPr>
      <w:r>
        <w:t>You want to process data as it becomes available, enhancing application responsiveness and reducing memory footprint.</w:t>
      </w:r>
    </w:p>
    <w:p>
      <w:r>
        <w:t>### Practical Example: Copying a Large File</w:t>
      </w:r>
    </w:p>
    <w:p>
      <w:r>
        <w:t>Let's say you need to copy a huge file (input.txt) to a new file (output.txt).</w:t>
      </w:r>
    </w:p>
    <w:p>
      <w:r>
        <w:rPr>
          <w:rFonts w:ascii="Consolas" w:hAnsi="Consolas"/>
          <w:sz w:val="19"/>
        </w:rPr>
        <w:t>const fs = require('fs'); // Node.js File System module</w:t>
        <w:br/>
        <w:br/>
        <w:t>// Traditional (inefficient for very large files):</w:t>
        <w:br/>
        <w:t>// const data = fs.readFileSync('input.txt'); // Loads WHOLE file into memory</w:t>
        <w:br/>
        <w:t>// fs.writeFileSync('output.txt', data);     // Writes WHOLE file from memory</w:t>
        <w:br/>
        <w:br/>
        <w:t>// Stream-based (efficient and recommended for large files):</w:t>
        <w:br/>
        <w:t>const readStream = fs.createReadStream('input.txt');   // Creates a readable stream</w:t>
        <w:br/>
        <w:t>const writeStream = fs.createWriteStream('output.txt'); // Creates a writable stream</w:t>
        <w:br/>
        <w:br/>
        <w:t>// The 'pipe()' method connects the output of a readable stream</w:t>
        <w:br/>
        <w:t>// to the input of a writable stream. Data flows chunk by chunk.</w:t>
        <w:br/>
        <w:t>readStream.pipe(writeStream);</w:t>
        <w:br/>
        <w:br/>
        <w:t>readStream.on('end', () =&gt; {</w:t>
        <w:br/>
        <w:t xml:space="preserve">    console.log('File copied efficiently using streams!');</w:t>
        <w:br/>
        <w:t>});</w:t>
        <w:br/>
        <w:br/>
        <w:t>readStream.on('error', (err) =&gt; {</w:t>
        <w:br/>
        <w:t xml:space="preserve">    console.error('Error during streaming:', err);</w:t>
        <w:br/>
        <w:t>});</w:t>
      </w:r>
    </w:p>
    <w:p>
      <w:r>
        <w:t>In this example, readStream.pipe(writeStream) takes data chunks from input.txt and directly feeds them into output.txt without ever loading the entire file into your application's memory.</w:t>
      </w:r>
    </w:p>
    <w:p>
      <w:r>
        <w:t>### Summary</w:t>
      </w:r>
    </w:p>
    <w:p>
      <w:r>
        <w:t>Node.js Streams provide a powerful, efficient, and memory-friendly way to handle continuous data flow. By processing data in small chunks, they are crucial for building scalable applications that deal with large files or real-time information, significantly outperforming traditional full-buffer approaches in such scenarios.</w:t>
      </w:r>
    </w:p>
    <w:p/>
    <w:p>
      <w:pPr>
        <w:pStyle w:val="Heading2"/>
      </w:pPr>
      <w:r>
        <w:t>1948. How can you leverage Node.js's built-in `cluster` module or a process manager like PM2 to improve application performance, scalability, and resilience?</w:t>
      </w:r>
    </w:p>
    <w:p>
      <w:r>
        <w:t>Node.js, by default, runs in a single process, utilizing only one CPU core. While this is efficient for many tasks, it can become a bottleneck for CPU-intensive operations or handling a high volume of concurrent requests. To overcome this, we can leverage multi-processing using Node.js's built-in cluster module or a process manager like PM2.</w:t>
      </w:r>
    </w:p>
    <w:p>
      <w:r>
        <w:t>### 1. The cluster Module (Built-in Multi-Core Utilization)</w:t>
      </w:r>
    </w:p>
    <w:p>
      <w:r>
        <w:t>The cluster module allows you to create child processes (called "workers") that share the same server port.</w:t>
      </w:r>
    </w:p>
    <w:p>
      <w:pPr>
        <w:pStyle w:val="ListBullet"/>
      </w:pPr>
      <w:r>
        <w:t>How it works: A "master" process forks multiple "worker" processes. Each worker is an independent Node.js instance, capable of handling requests and utilizing a separate CPU core. The master also monitors workers and can restart them if they crash.</w:t>
      </w:r>
    </w:p>
    <w:p>
      <w:pPr>
        <w:pStyle w:val="ListBullet"/>
      </w:pPr>
      <w:r>
        <w:t>Benefits:</w:t>
      </w:r>
    </w:p>
    <w:p>
      <w:pPr>
        <w:pStyle w:val="ListBullet"/>
      </w:pPr>
      <w:r>
        <w:t>Performance: Distributes workload across all available CPU cores, boosting throughput and request handling capacity.</w:t>
      </w:r>
    </w:p>
    <w:p>
      <w:pPr>
        <w:pStyle w:val="ListBullet"/>
      </w:pPr>
      <w:r>
        <w:t>Resilience: If one worker process crashes, others continue serving requests, preventing total application downtime. The master can then fork a new worker to replace the failed one.</w:t>
      </w:r>
    </w:p>
    <w:p>
      <w:pPr>
        <w:pStyle w:val="ListBullet"/>
      </w:pPr>
      <w:r>
        <w:t>Simple Example:</w:t>
      </w:r>
    </w:p>
    <w:p>
      <w:r>
        <w:rPr>
          <w:rFonts w:ascii="Consolas" w:hAnsi="Consolas"/>
          <w:sz w:val="19"/>
        </w:rPr>
        <w:t xml:space="preserve">    // app.js</w:t>
        <w:br/>
        <w:t xml:space="preserve">    const cluster = require('cluster');</w:t>
        <w:br/>
        <w:t xml:space="preserve">    const http = require('http');</w:t>
        <w:br/>
        <w:t xml:space="preserve">    const os = require('os'); // To get CPU count</w:t>
        <w:br/>
        <w:br/>
        <w:t xml:space="preserve">    if (cluster.isPrimary) { // This is the master process</w:t>
        <w:br/>
        <w:t xml:space="preserve">      console.log(`Master ${process.pid} is running`);</w:t>
        <w:br/>
        <w:t xml:space="preserve">      // Fork workers equal to the number of CPU cores</w:t>
        <w:br/>
        <w:t xml:space="preserve">      for (let i = 0; i &lt; os.cpus().length; i++) {</w:t>
        <w:br/>
        <w:t xml:space="preserve">        cluster.fork();</w:t>
        <w:br/>
        <w:t xml:space="preserve">      }</w:t>
        <w:br/>
        <w:t xml:space="preserve">      cluster.on('exit', (worker) =&gt; {</w:t>
        <w:br/>
        <w:t xml:space="preserve">        console.log(`Worker ${worker.process.pid} died. Forking a new one.`);</w:t>
        <w:br/>
        <w:t xml:space="preserve">        cluster.fork(); // Auto-restart failed workers for resilience</w:t>
        <w:br/>
        <w:t xml:space="preserve">      });</w:t>
        <w:br/>
        <w:t xml:space="preserve">    } else { // This is a worker process</w:t>
        <w:br/>
        <w:t xml:space="preserve">      http.createServer((req, res) =&gt; {</w:t>
        <w:br/>
        <w:t xml:space="preserve">        res.end(`Hello from worker ${process.pid}\n`);</w:t>
        <w:br/>
        <w:t xml:space="preserve">      }).listen(3000);</w:t>
        <w:br/>
        <w:t xml:space="preserve">      console.log(`Worker ${process.pid} started`);</w:t>
        <w:br/>
        <w:t xml:space="preserve">    }</w:t>
      </w:r>
    </w:p>
    <w:p>
      <w:r>
        <w:t>### 2. Process Managers like PM2 (Production-Ready Management)</w:t>
      </w:r>
    </w:p>
    <w:p>
      <w:r>
        <w:t>While cluster provides the fundamental multi-process capability, process managers like PM2 offer a robust, production-ready solution for managing these Node.js processes. PM2 can use cluster mode internally or manage individual Node.js instances.</w:t>
      </w:r>
    </w:p>
    <w:p>
      <w:pPr>
        <w:pStyle w:val="ListBullet"/>
      </w:pPr>
      <w:r>
        <w:t>Key Features &amp; Benefits:</w:t>
      </w:r>
    </w:p>
    <w:p>
      <w:pPr>
        <w:pStyle w:val="ListBullet"/>
      </w:pPr>
      <w:r>
        <w:t>Automatic Restart: PM2 monitors your processes and automatically restarts them if they crash, ensuring high resilience and uptime.</w:t>
      </w:r>
    </w:p>
    <w:p>
      <w:pPr>
        <w:pStyle w:val="ListBullet"/>
      </w:pPr>
      <w:r>
        <w:t>Load Balancing: It intelligently distributes incoming requests across your worker processes, improving performance and scalability.</w:t>
      </w:r>
    </w:p>
    <w:p>
      <w:pPr>
        <w:pStyle w:val="ListBullet"/>
      </w:pPr>
      <w:r>
        <w:t>Monitoring &amp; Logging: Provides tools to monitor application health, CPU/memory usage, and manage logs, simplifying operational management.</w:t>
      </w:r>
    </w:p>
    <w:p>
      <w:pPr>
        <w:pStyle w:val="ListBullet"/>
      </w:pPr>
      <w:r>
        <w:t>Zero-Downtime Reloads: Allows you to update your application code without taking it offline.</w:t>
      </w:r>
    </w:p>
    <w:p>
      <w:pPr>
        <w:pStyle w:val="ListBullet"/>
      </w:pPr>
      <w:r>
        <w:t>Simple PM2 Usage:</w:t>
      </w:r>
    </w:p>
    <w:p>
      <w:r>
        <w:t>Think of PM2 as a smart operations manager for your application processes.</w:t>
      </w:r>
    </w:p>
    <w:p>
      <w:r>
        <w:rPr>
          <w:rFonts w:ascii="Consolas" w:hAnsi="Consolas"/>
          <w:sz w:val="19"/>
        </w:rPr>
        <w:t xml:space="preserve">    # Start your app.js in cluster mode, using as many processes as CPU cores</w:t>
        <w:br/>
        <w:t xml:space="preserve">    pm2 start app.js -i max</w:t>
        <w:br/>
        <w:t xml:space="preserve">    # Check the status of your running applications</w:t>
        <w:br/>
        <w:t xml:space="preserve">    pm2 list</w:t>
      </w:r>
    </w:p>
    <w:p>
      <w:r>
        <w:t>### Summary</w:t>
      </w:r>
    </w:p>
    <w:p>
      <w:r>
        <w:t>Both Node.js's cluster module and process managers like PM2 are crucial for building high-performance, scalable, and resilient Node.js applications. cluster provides the foundational mechanism for utilizing multi-core CPUs, while PM2 builds upon this by offering advanced features like automatic restarts, load balancing, and monitoring, making your application production-ready and significantly more robust against failures and high traffic.</w:t>
      </w:r>
    </w:p>
    <w:p/>
    <w:p>
      <w:pPr>
        <w:pStyle w:val="Heading2"/>
      </w:pPr>
      <w:r>
        <w:t>1949. Describe what middleware is in the context of a Node.js web framework (e.g., Express). Provide an example of a custom middleware function and its typical purpose.</w:t>
      </w:r>
    </w:p>
    <w:p>
      <w:r>
        <w:t>Middleware in the context of a Node.js web framework like Express acts like a series of checkpoints or processing stations that every incoming request must pass through before it reaches its final destination (the route handler).</w:t>
      </w:r>
    </w:p>
    <w:p>
      <w:r>
        <w:t>Imagine a factory assembly line: when a new product (your incoming web request) enters the line, it goes through various stations. Each station (a middleware function) performs a specific task—like inspecting, adding a component, or logging its progress—before passing the product to the next station.</w:t>
      </w:r>
    </w:p>
    <w:p>
      <w:r>
        <w:t>### How Middleware Works in Express</w:t>
      </w:r>
    </w:p>
    <w:p>
      <w:r>
        <w:t>In Express, when a client makes a request to your server, it doesn't immediately hit your final route handler. Instead, it enters a middleware pipeline. You define a stack of middleware functions, and the request flows through them sequentially.</w:t>
      </w:r>
    </w:p>
    <w:p>
      <w:r>
        <w:t>Each middleware function receives three crucial parameters:</w:t>
      </w:r>
    </w:p>
    <w:p>
      <w:pPr>
        <w:pStyle w:val="ListBullet"/>
      </w:pPr>
      <w:r>
        <w:t>req (Request Object): Contains information about the incoming HTTP request (headers, URL, body, etc.).</w:t>
      </w:r>
    </w:p>
    <w:p>
      <w:pPr>
        <w:pStyle w:val="ListBullet"/>
      </w:pPr>
      <w:r>
        <w:t>res (Response Object): Used to send back the HTTP response to the client.</w:t>
      </w:r>
    </w:p>
    <w:p>
      <w:pPr>
        <w:pStyle w:val="ListBullet"/>
      </w:pPr>
      <w:r>
        <w:t>next (Next Function): This is a special function. Calling next() is critical; it tells Express to pass control to the *next* middleware function in the stack, or if there are no more middleware functions, to the final route handler. If next() is not called, the request-response cycle stops there.</w:t>
      </w:r>
    </w:p>
    <w:p>
      <w:r>
        <w:t>### Example: Custom Logging Middleware</w:t>
      </w:r>
    </w:p>
    <w:p>
      <w:r>
        <w:t>Let's create a simple custom middleware function that logs details of every incoming request to the console.</w:t>
      </w:r>
    </w:p>
    <w:p>
      <w:r>
        <w:rPr>
          <w:rFonts w:ascii="Consolas" w:hAnsi="Consolas"/>
          <w:sz w:val="19"/>
        </w:rPr>
        <w:t>// 1. Define the middleware function</w:t>
        <w:br/>
        <w:t>const requestLogger = (req, res, next) =&gt; {</w:t>
        <w:br/>
        <w:t xml:space="preserve">  // Log the current timestamp, HTTP method, and original URL of the request</w:t>
        <w:br/>
        <w:t xml:space="preserve">  console.log(`${new Date().toISOString()} - ${req.method} request to ${req.originalUrl}`);</w:t>
        <w:br/>
        <w:t xml:space="preserve">  </w:t>
        <w:br/>
        <w:t xml:space="preserve">  // IMPORTANT: Call next() to pass control to the next middleware or route handler</w:t>
        <w:br/>
        <w:t xml:space="preserve">  next(); </w:t>
        <w:br/>
        <w:t>};</w:t>
        <w:br/>
        <w:br/>
        <w:t>// 2. How to use it in an Express application</w:t>
        <w:br/>
        <w:t>const express = require('express');</w:t>
        <w:br/>
        <w:t>const app = express();</w:t>
        <w:br/>
        <w:br/>
        <w:t>// Apply the requestLogger middleware globally to all incoming requests</w:t>
        <w:br/>
        <w:t xml:space="preserve">app.use(requestLogger); </w:t>
        <w:br/>
        <w:br/>
        <w:t>// Define a simple route handler</w:t>
        <w:br/>
        <w:t>app.get('/', (req, res) =&gt; {</w:t>
        <w:br/>
        <w:t xml:space="preserve">  res.send('Hello from the homepage!');</w:t>
        <w:br/>
        <w:t>});</w:t>
        <w:br/>
        <w:br/>
        <w:t>// Start the server</w:t>
        <w:br/>
        <w:t>app.listen(3000, () =&gt; {</w:t>
        <w:br/>
        <w:t xml:space="preserve">  console.log('Server running on port 3000');</w:t>
        <w:br/>
        <w:t>});</w:t>
      </w:r>
    </w:p>
    <w:p>
      <w:r>
        <w:t>When you run this Express app and visit http://localhost:3000, you'll see a log message in your console like: 2023-10-27T10:30:00.000Z - GET request to / *before* "Hello from the homepage!" is sent back to the browser.</w:t>
      </w:r>
    </w:p>
    <w:p>
      <w:r>
        <w:t>### Typical Purpose of Middleware</w:t>
      </w:r>
    </w:p>
    <w:p>
      <w:r>
        <w:t>Middleware serves various essential purposes, helping to organize and modularize your web application's logic:</w:t>
      </w:r>
    </w:p>
    <w:p>
      <w:pPr>
        <w:pStyle w:val="ListBullet"/>
      </w:pPr>
      <w:r>
        <w:t>Logging: Recording details about incoming requests, errors, or system events.</w:t>
      </w:r>
    </w:p>
    <w:p>
      <w:pPr>
        <w:pStyle w:val="ListBullet"/>
      </w:pPr>
      <w:r>
        <w:t>Authentication/Authorization: Verifying user credentials and checking if a user has permission to access a resource.</w:t>
      </w:r>
    </w:p>
    <w:p>
      <w:pPr>
        <w:pStyle w:val="ListBullet"/>
      </w:pPr>
      <w:r>
        <w:t>Body Parsing: Extracting data from the body of incoming requests (e.g., JSON data from a POST request).</w:t>
      </w:r>
    </w:p>
    <w:p>
      <w:pPr>
        <w:pStyle w:val="ListBullet"/>
      </w:pPr>
      <w:r>
        <w:t>Error Handling: Centralized processing and formatting of errors that occur during the request cycle.</w:t>
      </w:r>
    </w:p>
    <w:p>
      <w:pPr>
        <w:pStyle w:val="ListBullet"/>
      </w:pPr>
      <w:r>
        <w:t>Data Validation: Ensuring incoming data meets specific criteria before processing.</w:t>
      </w:r>
    </w:p>
    <w:p>
      <w:pPr>
        <w:pStyle w:val="ListBullet"/>
      </w:pPr>
      <w:r>
        <w:t>Static File Serving: Directly serving static assets like CSS, images, or client-side JavaScript files (e.g., express.static).</w:t>
      </w:r>
    </w:p>
    <w:p>
      <w:r>
        <w:t>### Summary</w:t>
      </w:r>
    </w:p>
    <w:p>
      <w:r>
        <w:t>Middleware provides a powerful and flexible way to organize, reuse, and extend the functionality of your Node.js web applications by processing requests in a modular pipeline before they reach their ultimate destination. It's fundamental to building robust and maintainable Express applications.</w:t>
      </w:r>
    </w:p>
    <w:p/>
    <w:p>
      <w:pPr>
        <w:pStyle w:val="Heading2"/>
      </w:pPr>
      <w:r>
        <w:t>1950. Identify common causes of memory leaks in Node.js applications. What strategies and tools can be used to detect, diagnose, and mitigate them?</w:t>
      </w:r>
    </w:p>
    <w:p>
      <w:r>
        <w:t>A memory leak in a Node.js application occurs when the application unintentionally holds onto references to objects that are no longer needed. This prevents the JavaScript garbage collector from reclaiming that memory, causing the application's memory usage to continuously grow over time. Eventually, this can lead to slow performance, unresponsiveness, or even application crashes.</w:t>
      </w:r>
    </w:p>
    <w:p>
      <w:r>
        <w:t>Imagine a bucket with a tiny hole: you keep pouring water in, but it slowly leaks out. A memory leak is like pouring water into a bucket without any holes; it keeps filling up until it overflows!</w:t>
      </w:r>
    </w:p>
    <w:p>
      <w:r>
        <w:t>### Common Causes of Memory Leaks</w:t>
      </w:r>
    </w:p>
    <w:p>
      <w:pPr>
        <w:pStyle w:val="ListBullet"/>
      </w:pPr>
      <w:r>
        <w:t>Unreleased Event Listeners:</w:t>
      </w:r>
    </w:p>
    <w:p>
      <w:r>
        <w:t>If you register event listeners (EventEmitter.on()) but never remove them (EventEmitter.removeListener()) when the associated object is no longer needed, those listeners—and the objects they refer to—will persist in memory.</w:t>
      </w:r>
    </w:p>
    <w:p>
      <w:r>
        <w:rPr>
          <w:rFonts w:ascii="Consolas" w:hAnsi="Consolas"/>
          <w:sz w:val="19"/>
        </w:rPr>
        <w:t xml:space="preserve">    const EventEmitter = require('events');</w:t>
        <w:br/>
        <w:t xml:space="preserve">    const myEmitter = new EventEmitter();</w:t>
        <w:br/>
        <w:br/>
        <w:t xml:space="preserve">    function setupLeakyListener() {</w:t>
        <w:br/>
        <w:t xml:space="preserve">      // Each time this function is called, a new listener is added.</w:t>
        <w:br/>
        <w:t xml:space="preserve">      // If 'myEmitter' lives long, but the context of this function dies,</w:t>
        <w:br/>
        <w:t xml:space="preserve">      // the listener (and any captured variables) will leak.</w:t>
        <w:br/>
        <w:t xml:space="preserve">      myEmitter.on('data', (data) =&gt; {</w:t>
        <w:br/>
        <w:t xml:space="preserve">        console.log('Received data:', data);</w:t>
        <w:br/>
        <w:t xml:space="preserve">        // If 'data' is large or processed in a way that creates more objects,</w:t>
        <w:br/>
        <w:t xml:space="preserve">        // and these aren't cleaned up, they accumulate.</w:t>
        <w:br/>
        <w:t xml:space="preserve">      });</w:t>
        <w:br/>
        <w:t xml:space="preserve">    }</w:t>
        <w:br/>
        <w:br/>
        <w:t xml:space="preserve">    // Calling setupLeakyListener multiple times without removing them</w:t>
        <w:br/>
        <w:t xml:space="preserve">    // will add multiple identical listeners, leading to a leak.</w:t>
      </w:r>
    </w:p>
    <w:p>
      <w:pPr>
        <w:pStyle w:val="ListBullet"/>
      </w:pPr>
      <w:r>
        <w:t>Global Variables and Caches:</w:t>
      </w:r>
    </w:p>
    <w:p>
      <w:r>
        <w:t>Storing objects in global variables or caches that grow indefinitely without any size limits or eviction policies can lead to leaks.</w:t>
      </w:r>
    </w:p>
    <w:p>
      <w:r>
        <w:rPr>
          <w:rFonts w:ascii="Consolas" w:hAnsi="Consolas"/>
          <w:sz w:val="19"/>
        </w:rPr>
        <w:t xml:space="preserve">    let dataCache = []; // Global variable</w:t>
        <w:br/>
        <w:br/>
        <w:t xml:space="preserve">    function addDataToCache(data) {</w:t>
        <w:br/>
        <w:t xml:space="preserve">      dataCache.push(data);</w:t>
        <w:br/>
        <w:t xml:space="preserve">      // PROBLEM: 'dataCache' will keep growing forever without limits.</w:t>
        <w:br/>
        <w:t xml:space="preserve">    }</w:t>
      </w:r>
    </w:p>
    <w:p>
      <w:pPr>
        <w:pStyle w:val="ListBullet"/>
      </w:pPr>
      <w:r>
        <w:t>Uncleared Timers:</w:t>
      </w:r>
    </w:p>
    <w:p>
      <w:r>
        <w:t>setInterval() calls that are never cleared with clearInterval() can keep running indefinitely, preventing any variables they capture from being garbage collected.</w:t>
      </w:r>
    </w:p>
    <w:p>
      <w:r>
        <w:rPr>
          <w:rFonts w:ascii="Consolas" w:hAnsi="Consolas"/>
          <w:sz w:val="19"/>
        </w:rPr>
        <w:t xml:space="preserve">    // 🔥 Potential Memory Leak Example: Uncleared Interval</w:t>
        <w:br/>
        <w:t xml:space="preserve">    setInterval(() =&gt; {</w:t>
        <w:br/>
        <w:t xml:space="preserve">      // This function keeps running. If it captures large objects</w:t>
        <w:br/>
        <w:t xml:space="preserve">      // from its scope, those objects will also remain in memory.</w:t>
        <w:br/>
        <w:t xml:space="preserve">      console.log('Doing something...');</w:t>
        <w:br/>
        <w:t xml:space="preserve">    }, 1000);</w:t>
        <w:br/>
        <w:t xml:space="preserve">    // PROBLEM: If this interval is meant to be temporary but never cleared,</w:t>
        <w:br/>
        <w:t xml:space="preserve">    // it will continue consuming resources and potentially leaking memory.</w:t>
        <w:br/>
        <w:t xml:space="preserve">    // SOLUTION: Always call clearInterval(intervalId) when done.</w:t>
      </w:r>
    </w:p>
    <w:p>
      <w:r>
        <w:t>### Detection, Diagnosis, and Mitigation Strategies</w:t>
      </w:r>
    </w:p>
    <w:p>
      <w:r>
        <w:t>1. Detection (Monitoring):</w:t>
      </w:r>
    </w:p>
    <w:p>
      <w:pPr>
        <w:pStyle w:val="ListBullet"/>
      </w:pPr>
      <w:r>
        <w:t>Operating System Tools: Use tools like top or htop (Linux/macOS) or Task Manager (Windows) to observe the Node.js process's memory usage over time. A steadily increasing trend suggests a leak.</w:t>
      </w:r>
    </w:p>
    <w:p>
      <w:pPr>
        <w:pStyle w:val="ListBullet"/>
      </w:pPr>
      <w:r>
        <w:t>process.memoryUsage(): Node.js's built-in process.memoryUsage() provides information about the heap and RSS memory usage. You can log this periodically.</w:t>
      </w:r>
    </w:p>
    <w:p>
      <w:r>
        <w:rPr>
          <w:rFonts w:ascii="Consolas" w:hAnsi="Consolas"/>
          <w:sz w:val="19"/>
        </w:rPr>
        <w:t xml:space="preserve">    setInterval(() =&gt; {</w:t>
        <w:br/>
        <w:t xml:space="preserve">      const memory = process.memoryUsage();</w:t>
        <w:br/>
        <w:t xml:space="preserve">      console.log(`Heap Used: ${ (memory.heapUsed / 1024 / 1024).toFixed(2) } MB`);</w:t>
        <w:br/>
        <w:t xml:space="preserve">    }, 5000);</w:t>
      </w:r>
    </w:p>
    <w:p>
      <w:r>
        <w:t>2. Diagnosis (Debugging):</w:t>
      </w:r>
    </w:p>
    <w:p>
      <w:pPr>
        <w:pStyle w:val="ListBullet"/>
      </w:pPr>
      <w:r>
        <w:t>Heap Snapshots with Chrome DevTools: This is the most powerful tool.</w:t>
      </w:r>
    </w:p>
    <w:p>
      <w:pPr>
        <w:pStyle w:val="ListBullet"/>
      </w:pPr>
      <w:r>
        <w:t>Start your Node.js application with node --inspect your_app.js.</w:t>
      </w:r>
    </w:p>
    <w:p>
      <w:pPr>
        <w:pStyle w:val="ListBullet"/>
      </w:pPr>
      <w:r>
        <w:t>Open Chrome browser and go to chrome://inspect.</w:t>
      </w:r>
    </w:p>
    <w:p>
      <w:pPr>
        <w:pStyle w:val="ListBullet"/>
      </w:pPr>
      <w:r>
        <w:t>Click "Open dedicated DevTools for Node" next to your application.</w:t>
      </w:r>
    </w:p>
    <w:p>
      <w:pPr>
        <w:pStyle w:val="ListBullet"/>
      </w:pPr>
      <w:r>
        <w:t>Go to the "Memory" tab and take "Heap snapshots" at different points in time (e.g., before and after a suspect action).</w:t>
      </w:r>
    </w:p>
    <w:p>
      <w:pPr>
        <w:pStyle w:val="ListBullet"/>
      </w:pPr>
      <w:r>
        <w:t>Compare the snapshots to identify objects that are growing in count or size. This helps pinpoint exactly *what* is leaking.</w:t>
      </w:r>
    </w:p>
    <w:p>
      <w:r>
        <w:t>3. Mitigation (Prevention &amp; Fixing):</w:t>
      </w:r>
    </w:p>
    <w:p>
      <w:pPr>
        <w:pStyle w:val="ListBullet"/>
      </w:pPr>
      <w:r>
        <w:t>Cleanup Resources: Always removeListener(), clearInterval(), and close any open file handles or database connections when they are no longer needed.</w:t>
      </w:r>
    </w:p>
    <w:p>
      <w:pPr>
        <w:pStyle w:val="ListBullet"/>
      </w:pPr>
      <w:r>
        <w:t>Limit Cache Sizes: Implement cache eviction policies (e.g., Least Recently Used - LRU) or strict size limits to prevent caches from growing infinitely.</w:t>
      </w:r>
    </w:p>
    <w:p>
      <w:pPr>
        <w:pStyle w:val="ListBullet"/>
      </w:pPr>
      <w:r>
        <w:t>Avoid Global Pollution: Minimize the use of global variables. Prefer local scope for objects that aren't meant to persist indefinitely.</w:t>
      </w:r>
    </w:p>
    <w:p>
      <w:pPr>
        <w:pStyle w:val="ListBullet"/>
      </w:pPr>
      <w:r>
        <w:t>Code Reviews: Regularly review code for common leak patterns, especially around event listeners, timers, and data structures.</w:t>
      </w:r>
    </w:p>
    <w:p>
      <w:r>
        <w:t>### Summary</w:t>
      </w:r>
    </w:p>
    <w:p>
      <w:r>
        <w:t>Memory leaks in Node.js occur when unneeded objects are unintentionally retained. Common causes include unreleased event listeners, unbounded caches, and uncleared timers. You can detect leaks by monitoring memory usage, diagnose them using heap snapshots in Chrome DevTools, and mitigate them by diligently cleaning up resources, limiting cache sizes, and conducting thorough code reviews. Proactive cleanup is key to maintaining a healthy, performant Node.js application.</w:t>
      </w:r>
    </w:p>
    <w:p/>
    <w:p>
      <w:pPr>
        <w:pStyle w:val="Heading2"/>
      </w:pPr>
      <w:r>
        <w:t>1951. Explain the precise difference between `process.nextTick()` and `setImmediate()` in the Node.js event loop. Provide a scenario where understanding this distinction is critical for application behavior.</w:t>
      </w:r>
    </w:p>
    <w:p>
      <w:r>
        <w:t>In Node.js, both process.nextTick() and setImmediate() allow you to defer the execution of a function until later. However, they operate at different points within Node.js's powerful event loop, leading to critical behavioral differences.</w:t>
      </w:r>
    </w:p>
    <w:p>
      <w:r>
        <w:t>### 1. process.nextTick(): The "Immediately After" Deferral</w:t>
      </w:r>
    </w:p>
    <w:p>
      <w:r>
        <w:t>process.nextTick() schedules a callback to be executed as soon as the current operation completes, but before the event loop moves to its next *phase*. It's a special queue drained *immediately* after the current JavaScript stack unwinds.</w:t>
      </w:r>
    </w:p>
    <w:p>
      <w:pPr>
        <w:pStyle w:val="ListBullet"/>
      </w:pPr>
      <w:r>
        <w:t>Priority: Highest among all asynchronous operations.</w:t>
      </w:r>
    </w:p>
    <w:p>
      <w:pPr>
        <w:pStyle w:val="ListBullet"/>
      </w:pPr>
      <w:r>
        <w:t>Analogy: Imagine you're finishing a sentence. A nextTick callback is like an urgent thought you have *right after* you finish speaking, but *before* you move on to your next planned action.</w:t>
      </w:r>
    </w:p>
    <w:p>
      <w:r>
        <w:t>### 2. setImmediate(): The "Next Checkpoint" Deferral</w:t>
      </w:r>
    </w:p>
    <w:p>
      <w:r>
        <w:t>setImmediate() schedules a callback for the "check" phase of the Node.js event loop. This phase runs *after* I/O polling, timers (setTimeout), and other pending callbacks have been processed.</w:t>
      </w:r>
    </w:p>
    <w:p>
      <w:pPr>
        <w:pStyle w:val="ListBullet"/>
      </w:pPr>
      <w:r>
        <w:t>Priority: Lower than nextTick, runs in a dedicated later phase.</w:t>
      </w:r>
    </w:p>
    <w:p>
      <w:pPr>
        <w:pStyle w:val="ListBullet"/>
      </w:pPr>
      <w:r>
        <w:t>Analogy: This is like a scheduled "afternoon announcements" slot at school. It happens at a specific, predefined point *after* all the main classes and activities are done for the day.</w:t>
      </w:r>
    </w:p>
    <w:p>
      <w:r>
        <w:t>### The Precise Difference</w:t>
      </w:r>
    </w:p>
    <w:p>
      <w:r>
        <w:t>The key difference lies in *when* their respective callbacks are processed:</w:t>
      </w:r>
    </w:p>
    <w:p>
      <w:pPr>
        <w:pStyle w:val="ListBullet"/>
      </w:pPr>
      <w:r>
        <w:t>process.nextTick(): Executes *between* the current synchronous code finishing and the event loop moving to its next major phase.</w:t>
      </w:r>
    </w:p>
    <w:p>
      <w:pPr>
        <w:pStyle w:val="ListBullet"/>
      </w:pPr>
      <w:r>
        <w:t>setImmediate(): Executes in a *later, specific phase* of the event loop, only after other phases (like timers and I/O) have completed.</w:t>
      </w:r>
    </w:p>
    <w:p>
      <w:r>
        <w:t>### Code Example for Illustration</w:t>
      </w:r>
    </w:p>
    <w:p>
      <w:r>
        <w:rPr>
          <w:rFonts w:ascii="Consolas" w:hAnsi="Consolas"/>
          <w:sz w:val="19"/>
        </w:rPr>
        <w:t>console.log('1. Start');</w:t>
        <w:br/>
        <w:br/>
        <w:t>process.nextTick(() =&gt; {</w:t>
        <w:br/>
        <w:t xml:space="preserve">    console.log('3. process.nextTick callback');</w:t>
        <w:br/>
        <w:t>});</w:t>
        <w:br/>
        <w:br/>
        <w:t>setImmediate(() =&gt; {</w:t>
        <w:br/>
        <w:t xml:space="preserve">    console.log('4. setImmediate callback');</w:t>
        <w:br/>
        <w:t>});</w:t>
        <w:br/>
        <w:br/>
        <w:t>console.log('2. End');</w:t>
      </w:r>
    </w:p>
    <w:p>
      <w:r>
        <w:t>Output:</w:t>
      </w:r>
    </w:p>
    <w:p>
      <w:r>
        <w:rPr>
          <w:rFonts w:ascii="Consolas" w:hAnsi="Consolas"/>
          <w:sz w:val="19"/>
        </w:rPr>
        <w:t>1. Start</w:t>
        <w:br/>
        <w:t>2. End</w:t>
        <w:br/>
        <w:t>3. process.nextTick callback</w:t>
        <w:br/>
        <w:t>4. setImmediate callback</w:t>
      </w:r>
    </w:p>
    <w:p>
      <w:r>
        <w:t>This demonstrates nextTick fires immediately after the initial script completes, *before* setImmediate.</w:t>
      </w:r>
    </w:p>
    <w:p>
      <w:r>
        <w:t>### Critical Scenario: Ensuring Consistent Asynchronous Behavior ("Avoiding Zalgo")</w:t>
      </w:r>
    </w:p>
    <w:p>
      <w:r>
        <w:t>Imagine a function getData(id, callback) that might return data immediately from a cache (synchronously) or fetch it (asynchronously). If the cached data's callback is called *synchronously*, any .on('error') handlers attached *after* getData is called might miss an immediate error.</w:t>
      </w:r>
    </w:p>
    <w:p>
      <w:r>
        <w:t>process.nextTick() ensures the callback is *always* asynchronous, executing as soon as the current code finishes, before other event loop tasks. This prevents inconsistent "synchronous vs. asynchronous" behavior (known as "Zalgo"), making your code more predictable. setImmediate() would defer too much, running later after other timers and I/O, which might not be desired for urgent callbacks.</w:t>
      </w:r>
    </w:p>
    <w:p>
      <w:r>
        <w:rPr>
          <w:rFonts w:ascii="Consolas" w:hAnsi="Consolas"/>
          <w:sz w:val="19"/>
        </w:rPr>
        <w:t>function getData(id, callback) {</w:t>
        <w:br/>
        <w:t xml:space="preserve">    if (id === 'cached') {</w:t>
        <w:br/>
        <w:t xml:space="preserve">        // Using nextTick guarantees 'callback' is always async,</w:t>
        <w:br/>
        <w:t xml:space="preserve">        // letting other code run first (e.g., attach error handlers).</w:t>
        <w:br/>
        <w:t xml:space="preserve">        process.nextTick(() =&gt; callback(null, { data: 'Cached data' }));</w:t>
        <w:br/>
        <w:t xml:space="preserve">    } else {</w:t>
        <w:br/>
        <w:t xml:space="preserve">        setTimeout(() =&gt; callback(null, { data: 'DB data for ' + id }), 0);</w:t>
        <w:br/>
        <w:t xml:space="preserve">    }</w:t>
        <w:br/>
        <w:t>}</w:t>
        <w:br/>
        <w:br/>
        <w:t>console.log('Requesting data...');</w:t>
        <w:br/>
        <w:t>getData('cached', (err, data) =&gt; {</w:t>
        <w:br/>
        <w:t xml:space="preserve">    if (err) console.error(err);</w:t>
        <w:br/>
        <w:t xml:space="preserve">    console.log('Received:', data);</w:t>
        <w:br/>
        <w:t>});</w:t>
        <w:br/>
        <w:t>console.log('Request initiated.');</w:t>
        <w:br/>
        <w:t>// Output: Requesting data... -&gt; Request initiated. -&gt; Received: { data: 'Cached data' }</w:t>
      </w:r>
    </w:p>
    <w:p>
      <w:r>
        <w:t>### Summary</w:t>
      </w:r>
    </w:p>
    <w:p>
      <w:pPr>
        <w:pStyle w:val="ListBullet"/>
      </w:pPr>
      <w:r>
        <w:t>process.nextTick(): For urgent, high-priority deferrals that execute *before* the event loop moves to its next phase.</w:t>
      </w:r>
    </w:p>
    <w:p>
      <w:pPr>
        <w:pStyle w:val="ListBullet"/>
      </w:pPr>
      <w:r>
        <w:t>setImmediate(): For deferrals that execute *after* I/O and timers in the "check" phase, allowing the event loop to complete other tasks first.</w:t>
      </w:r>
    </w:p>
    <w:p>
      <w:r>
        <w:t>Understanding this distinction is vital for predictable, robust Node.js application behavior, especially when dealing with libraries or complex asynchronous flows.</w:t>
      </w:r>
    </w:p>
    <w:p/>
    <w:p>
      <w:pPr>
        <w:pStyle w:val="Heading2"/>
      </w:pPr>
      <w:r>
        <w:t>1952. Discuss the architectural considerations and trade-offs when deciding between a monolithic Node.js application and a microservices architecture for a complex, scalable system.</w:t>
      </w:r>
    </w:p>
    <w:p>
      <w:r>
        <w:t>When designing a complex, scalable Node.js system, a critical architectural decision is choosing between a monolithic and a microservices approach. Each has distinct characteristics, considerations, and trade-offs.</w:t>
      </w:r>
    </w:p>
    <w:p>
      <w:r>
        <w:t>## Architectural Choices: Monolith vs. Microservices</w:t>
      </w:r>
    </w:p>
    <w:p>
      <w:r>
        <w:t>### 1. Monolithic Architecture</w:t>
      </w:r>
    </w:p>
    <w:p>
      <w:pPr>
        <w:pStyle w:val="ListBullet"/>
      </w:pPr>
      <w:r>
        <w:t>Concept: A single, unified application where all components (user interface, business logic, data access, etc.) are part of one large codebase and deployed as a single unit.</w:t>
      </w:r>
    </w:p>
    <w:p>
      <w:pPr>
        <w:pStyle w:val="ListBullet"/>
      </w:pPr>
      <w:r>
        <w:t>Analogy: Imagine a single, large restaurant that handles everything—from taking orders to cooking and billing—all within one integrated system.</w:t>
      </w:r>
    </w:p>
    <w:p>
      <w:pPr>
        <w:pStyle w:val="ListBullet"/>
      </w:pPr>
      <w:r>
        <w:t>Node.js Example: A single server.js file might contain all API routes, database interactions, and business logic.</w:t>
      </w:r>
    </w:p>
    <w:p>
      <w:r>
        <w:rPr>
          <w:rFonts w:ascii="Consolas" w:hAnsi="Consolas"/>
          <w:sz w:val="19"/>
        </w:rPr>
        <w:t xml:space="preserve">    // monolithic-app/server.js</w:t>
        <w:br/>
        <w:t xml:space="preserve">    const express = require('express');</w:t>
        <w:br/>
        <w:t xml:space="preserve">    const app = express();</w:t>
        <w:br/>
        <w:br/>
        <w:t xml:space="preserve">    // User management routes</w:t>
        <w:br/>
        <w:t xml:space="preserve">    app.get('/users', (req, res) =&gt; { /* fetch users from DB */ });</w:t>
        <w:br/>
        <w:t xml:space="preserve">    app.post('/users', (req, res) =&gt; { /* create user */ });</w:t>
        <w:br/>
        <w:br/>
        <w:t xml:space="preserve">    // Product catalog routes</w:t>
        <w:br/>
        <w:t xml:space="preserve">    app.get('/products', (req, res) =&gt; { /* fetch products */ });</w:t>
        <w:br/>
        <w:br/>
        <w:t xml:space="preserve">    app.listen(3000, () =&gt; console.log('Monolith running on port 3000'));</w:t>
      </w:r>
    </w:p>
    <w:p>
      <w:pPr>
        <w:pStyle w:val="ListBullet"/>
      </w:pPr>
      <w:r>
        <w:t>Pros:</w:t>
      </w:r>
    </w:p>
    <w:p>
      <w:pPr>
        <w:pStyle w:val="ListBullet"/>
      </w:pPr>
      <w:r>
        <w:t>Simplicity: Easier to develop, test, and deploy initially.</w:t>
      </w:r>
    </w:p>
    <w:p>
      <w:pPr>
        <w:pStyle w:val="ListBullet"/>
      </w:pPr>
      <w:r>
        <w:t>Performance: Fewer network calls as components communicate directly within the same process.</w:t>
      </w:r>
    </w:p>
    <w:p>
      <w:pPr>
        <w:pStyle w:val="ListBullet"/>
      </w:pPr>
      <w:r>
        <w:t>Cons:</w:t>
      </w:r>
    </w:p>
    <w:p>
      <w:pPr>
        <w:pStyle w:val="ListBullet"/>
      </w:pPr>
      <w:r>
        <w:t>Scalability: You must scale the entire application, even if only one component needs more resources.</w:t>
      </w:r>
    </w:p>
    <w:p>
      <w:pPr>
        <w:pStyle w:val="ListBullet"/>
      </w:pPr>
      <w:r>
        <w:t>Maintainability: Codebase can become unwieldy and hard to manage as it grows.</w:t>
      </w:r>
    </w:p>
    <w:p>
      <w:pPr>
        <w:pStyle w:val="ListBullet"/>
      </w:pPr>
      <w:r>
        <w:t>Technology Lock-in: Difficult to introduce new technologies for specific parts.</w:t>
      </w:r>
    </w:p>
    <w:p>
      <w:r>
        <w:t>### 2. Microservices Architecture</w:t>
      </w:r>
    </w:p>
    <w:p>
      <w:pPr>
        <w:pStyle w:val="ListBullet"/>
      </w:pPr>
      <w:r>
        <w:t>Concept: An application broken down into smaller, independent services, each running its own process and communicating via APIs (e.g., HTTP/REST).</w:t>
      </w:r>
    </w:p>
    <w:p>
      <w:pPr>
        <w:pStyle w:val="ListBullet"/>
      </w:pPr>
      <w:r>
        <w:t>Analogy: A food court, where each stall (e.g., a "burger service," a "pizza service," a "drinks service") is a specialist, independent unit that communicates with others as needed.</w:t>
      </w:r>
    </w:p>
    <w:p>
      <w:pPr>
        <w:pStyle w:val="ListBullet"/>
      </w:pPr>
      <w:r>
        <w:t>Node.js Example: Separate Node.js applications for users, products, etc.</w:t>
      </w:r>
    </w:p>
    <w:p>
      <w:r>
        <w:rPr>
          <w:rFonts w:ascii="Consolas" w:hAnsi="Consolas"/>
          <w:sz w:val="19"/>
        </w:rPr>
        <w:t xml:space="preserve">    // user-service/index.js</w:t>
        <w:br/>
        <w:t xml:space="preserve">    const express = require('express');</w:t>
        <w:br/>
        <w:t xml:space="preserve">    const app = express();</w:t>
        <w:br/>
        <w:t xml:space="preserve">    app.get('/users', (req, res) =&gt; { /* logic to get users */ });</w:t>
        <w:br/>
        <w:t xml:space="preserve">    app.listen(3001, () =&gt; console.log('User Service on 3001'));</w:t>
        <w:br/>
        <w:br/>
        <w:t xml:space="preserve">    // product-service/index.js</w:t>
        <w:br/>
        <w:t xml:space="preserve">    const express = require('express');</w:t>
        <w:br/>
        <w:t xml:space="preserve">    const app = express();</w:t>
        <w:br/>
        <w:t xml:space="preserve">    app.get('/products', (req, res) =&gt; { /* logic to get products */ });</w:t>
        <w:br/>
        <w:t xml:space="preserve">    app.listen(3002, () =&gt; console.log('Product Service on 3002'));</w:t>
      </w:r>
    </w:p>
    <w:p>
      <w:pPr>
        <w:pStyle w:val="ListBullet"/>
      </w:pPr>
      <w:r>
        <w:t>Pros:</w:t>
      </w:r>
    </w:p>
    <w:p>
      <w:pPr>
        <w:pStyle w:val="ListBullet"/>
      </w:pPr>
      <w:r>
        <w:t>Scalability: Scale individual services independently based on demand.</w:t>
      </w:r>
    </w:p>
    <w:p>
      <w:pPr>
        <w:pStyle w:val="ListBullet"/>
      </w:pPr>
      <w:r>
        <w:t>Flexibility: Teams can use different technologies or programming languages for different services.</w:t>
      </w:r>
    </w:p>
    <w:p>
      <w:pPr>
        <w:pStyle w:val="ListBullet"/>
      </w:pPr>
      <w:r>
        <w:t>Resilience: Failure in one service doesn't necessarily bring down the entire system.</w:t>
      </w:r>
    </w:p>
    <w:p>
      <w:pPr>
        <w:pStyle w:val="ListBullet"/>
      </w:pPr>
      <w:r>
        <w:t>Cons:</w:t>
      </w:r>
    </w:p>
    <w:p>
      <w:pPr>
        <w:pStyle w:val="ListBullet"/>
      </w:pPr>
      <w:r>
        <w:t>Complexity: Increased operational overhead (more deployments, monitoring, networking).</w:t>
      </w:r>
    </w:p>
    <w:p>
      <w:pPr>
        <w:pStyle w:val="ListBullet"/>
      </w:pPr>
      <w:r>
        <w:t>Distributed Systems Challenges: Harder to manage data consistency and trace issues across services.</w:t>
      </w:r>
    </w:p>
    <w:p>
      <w:r>
        <w:t>### Architectural Considerations &amp; Trade-offs (Node.js Context)</w:t>
      </w:r>
    </w:p>
    <w:p>
      <w:r>
        <w:t>| Feature | Monolith | Microservices | | :------------------ | :------------------------------------------ | :------------------------------------------------ | | Initial Dev. | Faster &amp; simpler | Slower due to setup complexity | | Scalability | Scale the entire application | Scale individual services independently | | Team Structure | Small, tightly coupled teams | Large, independent, cross-functional teams | | Complexity | Starts low, increases with growth | Starts high, better manages complexity at scale | | Deployment | Single deployment unit | Multiple, independent deployments | | Failure Impact | Single point of failure (system-wide) | Isolated failures (service-specific) | | Node.js Fit | Good for rapid prototyping and smaller apps | Excellent for I/O-bound, specialized services |</w:t>
      </w:r>
    </w:p>
    <w:p>
      <w:r>
        <w:t>Simplified Architecture Diagram:</w:t>
      </w:r>
    </w:p>
    <w:p>
      <w:r>
        <w:rPr>
          <w:rFonts w:ascii="Consolas" w:hAnsi="Consolas"/>
          <w:sz w:val="19"/>
        </w:rPr>
        <w:t>Monolith:</w:t>
        <w:br/>
        <w:t>[ Frontend ] -- HTTP --&gt; [ Node.js Monolith ] &lt;--&gt; [ Single Database ]</w:t>
        <w:br/>
        <w:br/>
        <w:t>Microservices:</w:t>
        <w:br/>
        <w:t>[ Frontend ] -- HTTP --&gt; [ API Gateway ]</w:t>
        <w:br/>
        <w:t xml:space="preserve">                     |</w:t>
        <w:br/>
        <w:t xml:space="preserve">                     +--&gt; [ User Service ] &lt;--&gt; [ User DB ]</w:t>
        <w:br/>
        <w:t xml:space="preserve">                     |</w:t>
        <w:br/>
        <w:t xml:space="preserve">                     +--&gt; [ Product Service ] &lt;--&gt; [ Product DB ]</w:t>
        <w:br/>
        <w:t xml:space="preserve">                     |</w:t>
        <w:br/>
        <w:t xml:space="preserve">                     +--&gt; [ Order Service ] &lt;--&gt; [ Order DB ]</w:t>
      </w:r>
    </w:p>
    <w:p>
      <w:r>
        <w:t>### Summary &amp; Takeaway</w:t>
      </w:r>
    </w:p>
    <w:p>
      <w:r>
        <w:t>The choice hinges on your project's current and future needs.</w:t>
      </w:r>
    </w:p>
    <w:p>
      <w:pPr>
        <w:pStyle w:val="ListBullet"/>
      </w:pPr>
      <w:r>
        <w:t>Start with a monolith if requirements are unclear, teams are small, and rapid initial deployment is critical. It's often easier to manage early on.</w:t>
      </w:r>
    </w:p>
    <w:p>
      <w:pPr>
        <w:pStyle w:val="ListBullet"/>
      </w:pPr>
      <w:r>
        <w:t>Consider microservices when scaling specific components becomes essential, teams grow large, and you need technology flexibility for a highly complex, evolving system. Many successful companies adopt a "monolith-first" approach, refactoring into microservices as specific bottlenecks or complexities emerge.</w:t>
      </w:r>
    </w:p>
    <w:p/>
    <w:p>
      <w:pPr>
        <w:pStyle w:val="Heading2"/>
      </w:pPr>
      <w:r>
        <w:t>1953. Differentiate between `process.nextTick()` and `setImmediate()`. Provide a simple use case for each.</w:t>
      </w:r>
    </w:p>
    <w:p>
      <w:r>
        <w:t>In Node.js, both process.nextTick() and setImmediate() are used to schedule asynchronous code execution. While they seem similar, they operate at different phases of the Node.js Event Loop, making their timing distinct.</w:t>
      </w:r>
    </w:p>
    <w:p>
      <w:r>
        <w:t>Let's break them down:</w:t>
      </w:r>
    </w:p>
    <w:p>
      <w:r>
        <w:t>### 1. process.nextTick()</w:t>
      </w:r>
    </w:p>
    <w:p>
      <w:r>
        <w:t>process.nextTick() schedules a callback function to be executed immediately after the current operation completes, but before the event loop continues to the next phase.</w:t>
      </w:r>
    </w:p>
    <w:p>
      <w:pPr>
        <w:pStyle w:val="ListBullet"/>
      </w:pPr>
      <w:r>
        <w:t>Analogy: Imagine you're at a counter, and you finish your main task. Before the counter attendant moves to the *next* person in line or starts a new type of task (like counting inventory), you remember one tiny, urgent thing you forgot to mention. process.nextTick() is like quickly whispering that urgent thing before the attendant moves on.</w:t>
      </w:r>
    </w:p>
    <w:p>
      <w:pPr>
        <w:pStyle w:val="ListBullet"/>
      </w:pPr>
      <w:r>
        <w:t>When it runs: Callbacks queued with process.nextTick() are processed first. They "jump the queue" ahead of any setImmediate() calls, setTimeout() calls, or I/O events scheduled for the current cycle.</w:t>
      </w:r>
    </w:p>
    <w:p>
      <w:pPr>
        <w:pStyle w:val="ListBullet"/>
      </w:pPr>
      <w:r>
        <w:t>Use Case: Often used for error handling, normalizing arguments, or ensuring that a callback is executed after current stack unwinds but before any real "asynchronous" work (like I/O) begins. This ensures consistency.</w:t>
      </w:r>
    </w:p>
    <w:p>
      <w:r>
        <w:t>Code Example:</w:t>
      </w:r>
    </w:p>
    <w:p>
      <w:r>
        <w:rPr>
          <w:rFonts w:ascii="Consolas" w:hAnsi="Consolas"/>
          <w:sz w:val="19"/>
        </w:rPr>
        <w:t>console.log('1. Start');</w:t>
        <w:br/>
        <w:br/>
        <w:t>process.nextTick(() =&gt; {</w:t>
        <w:br/>
        <w:t xml:space="preserve">  console.log('3. process.nextTick() callback');</w:t>
        <w:br/>
        <w:t>});</w:t>
        <w:br/>
        <w:br/>
        <w:t>console.log('2. End');</w:t>
        <w:br/>
        <w:br/>
        <w:t>// Expected Output:</w:t>
        <w:br/>
        <w:t>// 1. Start</w:t>
        <w:br/>
        <w:t>// 2. End</w:t>
        <w:br/>
        <w:t>// 3. process.nextTick() callback</w:t>
      </w:r>
    </w:p>
    <w:p>
      <w:r>
        <w:t>### 2. setImmediate()</w:t>
      </w:r>
    </w:p>
    <w:p>
      <w:r>
        <w:t>setImmediate() schedules a callback function to be executed in the 'check' phase of the *next* event loop iteration. This means it runs after I/O operations have completed for the current cycle, but before any setTimeout callbacks (if their timers have elapsed).</w:t>
      </w:r>
    </w:p>
    <w:p>
      <w:pPr>
        <w:pStyle w:val="ListBullet"/>
      </w:pPr>
      <w:r>
        <w:t>Analogy: Using the same counter analogy, setImmediate() is like the attendant saying, "Okay, I'm done with everyone who's here now, and I've finished processing any documents that just came in. Now, I'll attend to the people who asked me to call them back *later* but *before* I start my morning inventory count."</w:t>
      </w:r>
    </w:p>
    <w:p>
      <w:pPr>
        <w:pStyle w:val="ListBullet"/>
      </w:pPr>
      <w:r>
        <w:t>When it runs: It runs *after* process.nextTick() callbacks and *after* any pending I/O callbacks, but *before* setTimeout() and setInterval() callbacks that are ready.</w:t>
      </w:r>
    </w:p>
    <w:p>
      <w:pPr>
        <w:pStyle w:val="ListBullet"/>
      </w:pPr>
      <w:r>
        <w:t>Use Case: Ideal for breaking up CPU-intensive operations into smaller chunks, allowing the event loop to remain responsive, or for deferring work until after all current I/O has been handled.</w:t>
      </w:r>
    </w:p>
    <w:p>
      <w:r>
        <w:t>Code Example:</w:t>
      </w:r>
    </w:p>
    <w:p>
      <w:r>
        <w:rPr>
          <w:rFonts w:ascii="Consolas" w:hAnsi="Consolas"/>
          <w:sz w:val="19"/>
        </w:rPr>
        <w:t>console.log('1. Start');</w:t>
        <w:br/>
        <w:br/>
        <w:t>setImmediate(() =&gt; {</w:t>
        <w:br/>
        <w:t xml:space="preserve">  console.log('3. setImmediate() callback');</w:t>
        <w:br/>
        <w:t>});</w:t>
        <w:br/>
        <w:br/>
        <w:t>console.log('2. End');</w:t>
        <w:br/>
        <w:br/>
        <w:t>// Expected Output:</w:t>
        <w:br/>
        <w:t>// 1. Start</w:t>
        <w:br/>
        <w:t>// 2. End</w:t>
        <w:br/>
        <w:t>// 3. setImmediate() callback</w:t>
      </w:r>
    </w:p>
    <w:p>
      <w:r>
        <w:t>### Key Differences &amp; Comparison</w:t>
      </w:r>
    </w:p>
    <w:p>
      <w:r>
        <w:t>| Feature | process.nextTick() | setImmediate() | | :-------------- | :-------------------------------------------------- | :------------------------------------------------ | | Execution | Executes *before* the next event loop phase. | Executes *after* I/O operations in the *next* event loop iteration (in the check phase). | | Priority | Higher priority; effectively "cuts the line." | Lower priority than nextTick, runs after I/O. | | When to use | For urgent tasks before the event loop continues. | For deferring tasks after I/O or breaking up work. |</w:t>
      </w:r>
    </w:p>
    <w:p>
      <w:r>
        <w:t>### Summary</w:t>
      </w:r>
    </w:p>
    <w:p>
      <w:r>
        <w:t>In essence, process.nextTick() is for "right now, before anything else in this loop iteration," while setImmediate() is for "later, in the next dedicated 'check' phase." Understanding their positions in the Event Loop is crucial for predictable asynchronous behavior in Node.js applications.</w:t>
      </w:r>
    </w:p>
    <w:p/>
    <w:p>
      <w:pPr>
        <w:pStyle w:val="Heading2"/>
      </w:pPr>
      <w:r>
        <w:t>1954. Describe the purpose of streams in Node.js. Give an example scenario where using streams would be more beneficial than loading an entire file into memory.</w:t>
      </w:r>
    </w:p>
    <w:p>
      <w:r>
        <w:t>### Purpose of Streams in Node.js</w:t>
      </w:r>
    </w:p>
    <w:p>
      <w:r>
        <w:t>Imagine you have a huge amount of data, like an entire ocean of water. Instead of trying to scoop it all into one giant bucket (your computer's memory), streams in Node.js allow you to process this data in smaller, manageable portions, like sipping water through a straw or sending it through a garden hose.</w:t>
      </w:r>
    </w:p>
    <w:p>
      <w:r>
        <w:t>A stream is essentially an abstract interface for working with flowing data. It allows you to read data from a source or write data to a destination in continuous chunks, rather than all at once. This approach is fundamental for handling large files, network requests, or any data operation where the full payload might be too large for your system's memory or too slow to process entirely at once.</w:t>
      </w:r>
    </w:p>
    <w:p>
      <w:r>
        <w:t>### Beneficial Scenario: Processing a Gigantic Log File</w:t>
      </w:r>
    </w:p>
    <w:p>
      <w:r>
        <w:t>Let's consider a practical scenario: you have a 10 GB log file (application.log) on a server, and your task is to analyze it to find all critical error messages.</w:t>
      </w:r>
    </w:p>
    <w:p>
      <w:pPr>
        <w:pStyle w:val="ListBullet"/>
      </w:pPr>
      <w:r>
        <w:t>Loading Entire File into Memory (Inefficient):</w:t>
      </w:r>
    </w:p>
    <w:p>
      <w:r>
        <w:t>If you tried to read this entire 10 GB file into your server's memory using a method like fs.readFile():</w:t>
      </w:r>
    </w:p>
    <w:p>
      <w:r>
        <w:rPr>
          <w:rFonts w:ascii="Consolas" w:hAnsi="Consolas"/>
          <w:sz w:val="19"/>
        </w:rPr>
        <w:t xml:space="preserve">    const fs = require('fs');</w:t>
        <w:br/>
        <w:t xml:space="preserve">    // fs.readFile('application.log', 'utf8', (err, data) =&gt; {</w:t>
        <w:br/>
        <w:t xml:space="preserve">    //   if (err) throw err;</w:t>
        <w:br/>
        <w:t xml:space="preserve">    //   // 'data' now attempts to hold 10 GB of text in memory.</w:t>
        <w:br/>
        <w:t xml:space="preserve">    //   // This will likely exhaust your server's RAM and cause an "out of memory" error.</w:t>
        <w:br/>
        <w:t xml:space="preserve">    // });</w:t>
      </w:r>
    </w:p>
    <w:p>
      <w:r>
        <w:t>This method would attempt to load all 10 GB of data into your server's RAM. For most systems, this would quickly exhaust available memory, leading to an "out of memory" error or severe performance degradation, potentially crashing your application.</w:t>
      </w:r>
    </w:p>
    <w:p>
      <w:pPr>
        <w:pStyle w:val="ListBullet"/>
      </w:pPr>
      <w:r>
        <w:t>Using Streams (Efficient and Scalable):</w:t>
      </w:r>
    </w:p>
    <w:p>
      <w:r>
        <w:t>With streams, you can read and process the file piece by piece. Node.js provides fs.createReadStream() for this purpose:</w:t>
      </w:r>
    </w:p>
    <w:p>
      <w:r>
        <w:rPr>
          <w:rFonts w:ascii="Consolas" w:hAnsi="Consolas"/>
          <w:sz w:val="19"/>
        </w:rPr>
        <w:t xml:space="preserve">    const fs = require('fs');</w:t>
        <w:br/>
        <w:t xml:space="preserve">    const readStream = fs.createReadStream('application.log', { encoding: 'utf8' });</w:t>
        <w:br/>
        <w:t xml:space="preserve">    let errorCount = 0;</w:t>
        <w:br/>
        <w:br/>
        <w:t xml:space="preserve">    readStream.on('data', (chunk) =&gt; {</w:t>
        <w:br/>
        <w:t xml:space="preserve">      // 'chunk' is a small portion of the file (e.g., 64KB at a time).</w:t>
        <w:br/>
        <w:t xml:space="preserve">      // Process this chunk immediately, without holding the entire file.</w:t>
        <w:br/>
        <w:t xml:space="preserve">      if (chunk.includes('ERROR')) {</w:t>
        <w:br/>
        <w:t xml:space="preserve">        errorCount++;</w:t>
        <w:br/>
        <w:t xml:space="preserve">        // You could log the specific error line, push to an array, etc.</w:t>
        <w:br/>
        <w:t xml:space="preserve">      }</w:t>
        <w:br/>
        <w:t xml:space="preserve">    });</w:t>
        <w:br/>
        <w:br/>
        <w:t xml:space="preserve">    readStream.on('end', () =&gt; {</w:t>
        <w:br/>
        <w:t xml:space="preserve">      console.log(`Finished processing log file. Found ${errorCount} errors.`);</w:t>
        <w:br/>
        <w:t xml:space="preserve">      console.log('File processed efficiently without memory issues.');</w:t>
        <w:br/>
        <w:t xml:space="preserve">    });</w:t>
        <w:br/>
        <w:br/>
        <w:t xml:space="preserve">    readStream.on('error', (err) =&gt; {</w:t>
        <w:br/>
        <w:t xml:space="preserve">      console.error('An error occurred during streaming:', err);</w:t>
        <w:br/>
        <w:t xml:space="preserve">    });</w:t>
      </w:r>
    </w:p>
    <w:p>
      <w:r>
        <w:t>In this stream-based approach, the file is read in small, manageable chunks. Your application processes each chunk (e.g., searching for "ERROR") and then discards it, never holding the entire 10 GB file in memory at any given time. This makes your application significantly more memory-efficient, robust, and capable of handling arbitrarily large files.</w:t>
      </w:r>
    </w:p>
    <w:p>
      <w:r>
        <w:t>### Summary</w:t>
      </w:r>
    </w:p>
    <w:p>
      <w:r>
        <w:t>Streams in Node.js are powerful tools for efficiently handling data flow. They allow applications to process large datasets sequentially, in small pieces, preventing memory exhaustion and improving performance and scalability compared to loading entire files into memory.</w:t>
      </w:r>
    </w:p>
    <w:p/>
    <w:p>
      <w:pPr>
        <w:pStyle w:val="Heading2"/>
      </w:pPr>
      <w:r>
        <w:t>1955. How would you implement robust error handling in a production Node.js application, specifically covering synchronous errors, asynchronous errors, and dealing with unhandled promise rejections or uncaught exceptions?</w:t>
      </w:r>
    </w:p>
    <w:p>
      <w:r>
        <w:t>Implementing robust error handling is crucial for any production Node.js application. It ensures reliability, provides a better user experience by preventing crashes, and helps developers diagnose issues effectively. Here's how to approach it:</w:t>
      </w:r>
    </w:p>
    <w:p>
      <w:r>
        <w:t>### 1. Synchronous Errors</w:t>
      </w:r>
    </w:p>
    <w:p>
      <w:r>
        <w:t>These errors occur immediately during code execution, like attempting to parse malformed JSON or accessing an undefined variable. Node.js handles them using the familiar try...catch block.</w:t>
      </w:r>
    </w:p>
    <w:p>
      <w:r>
        <w:t>Example:</w:t>
      </w:r>
    </w:p>
    <w:p>
      <w:r>
        <w:rPr>
          <w:rFonts w:ascii="Consolas" w:hAnsi="Consolas"/>
          <w:sz w:val="19"/>
        </w:rPr>
        <w:t>try {</w:t>
        <w:br/>
        <w:t xml:space="preserve">  const data = JSON.parse("{invalid JSON"); // This throws a synchronous error</w:t>
        <w:br/>
        <w:t xml:space="preserve">  console.log(data);</w:t>
        <w:br/>
        <w:t>} catch (error) {</w:t>
        <w:br/>
        <w:t xml:space="preserve">  console.error("Synchronous Error:", error.message); // Log the error message</w:t>
        <w:br/>
        <w:t xml:space="preserve">  // Optionally, return a user-friendly error response</w:t>
        <w:br/>
        <w:t>}</w:t>
      </w:r>
    </w:p>
    <w:p>
      <w:r>
        <w:t>### 2. Asynchronous Errors</w:t>
      </w:r>
    </w:p>
    <w:p>
      <w:r>
        <w:t>These happen in operations that don't complete instantly, such as database queries, API calls, or file I/O. Standard try...catch doesn't work directly here because the error happens *later* in a different "turn" of the event loop.</w:t>
      </w:r>
    </w:p>
    <w:p>
      <w:r>
        <w:t>Promises and Async/Await: The most common modern approach. For Promises, append a .catch() method. With async/await, you can wrap your asynchronous logic in a try...catch block, which makes asynchronous error handling look similar to synchronous.</w:t>
      </w:r>
    </w:p>
    <w:p>
      <w:r>
        <w:t>Example with async/await:</w:t>
      </w:r>
    </w:p>
    <w:p>
      <w:r>
        <w:rPr>
          <w:rFonts w:ascii="Consolas" w:hAnsi="Consolas"/>
          <w:sz w:val="19"/>
        </w:rPr>
        <w:t>async function fetchData() {</w:t>
        <w:br/>
        <w:t xml:space="preserve">  try {</w:t>
        <w:br/>
        <w:t xml:space="preserve">    const response = await fetch("http://invalid-url.com"); // Might throw network error</w:t>
        <w:br/>
        <w:t xml:space="preserve">    if (!response.ok) {</w:t>
        <w:br/>
        <w:t xml:space="preserve">        throw new Error(`HTTP error! status: ${response.status}`);</w:t>
        <w:br/>
        <w:t xml:space="preserve">    }</w:t>
        <w:br/>
        <w:t xml:space="preserve">    const data = await response.json();</w:t>
        <w:br/>
        <w:t xml:space="preserve">    console.log(data);</w:t>
        <w:br/>
        <w:t xml:space="preserve">  } catch (error) {</w:t>
        <w:br/>
        <w:t xml:space="preserve">    console.error("Asynchronous Error:", error.message); // Log and handle</w:t>
        <w:br/>
        <w:t xml:space="preserve">    // Potentially retry or notify the user</w:t>
        <w:br/>
        <w:t xml:space="preserve">  }</w:t>
        <w:br/>
        <w:t>}</w:t>
        <w:br/>
        <w:t>fetchData();</w:t>
      </w:r>
    </w:p>
    <w:p>
      <w:r>
        <w:t>### 3. Unhandled Promise Rejections &amp; Uncaught Exceptions</w:t>
      </w:r>
    </w:p>
    <w:p>
      <w:r>
        <w:t>These are the most critical errors that were not explicitly caught anywhere else in your code. If left unhandled, they will cause your Node.js process to crash immediately, leading to downtime and potential data corruption.</w:t>
      </w:r>
    </w:p>
    <w:p>
      <w:r>
        <w:t>To prevent application crashes, we use global process event listeners. These listeners should *log* the error thoroughly and then initiate a *graceful shutdown* to prevent data corruption, rather than trying to resume execution in a potentially corrupted state.</w:t>
      </w:r>
    </w:p>
    <w:p>
      <w:r>
        <w:t>Example:</w:t>
      </w:r>
    </w:p>
    <w:p>
      <w:r>
        <w:rPr>
          <w:rFonts w:ascii="Consolas" w:hAnsi="Consolas"/>
          <w:sz w:val="19"/>
        </w:rPr>
        <w:t>// Catches Promises that were rejected but never had a .catch() handler</w:t>
        <w:br/>
        <w:t>process.on('unhandledRejection', (reason, promise) =&gt; {</w:t>
        <w:br/>
        <w:t xml:space="preserve">  console.error('CRITICAL: Unhandled Rejection at:', promise, 'reason:', reason);</w:t>
        <w:br/>
        <w:t xml:space="preserve">  // Log to a robust error monitoring system (e.g., Sentry, New Relic)</w:t>
        <w:br/>
        <w:t xml:space="preserve">  process.exit(1); // Exit with a failure code to allow process managers (like PM2) to restart</w:t>
        <w:br/>
        <w:t>});</w:t>
        <w:br/>
        <w:br/>
        <w:t>// Catches all synchronous errors that were not caught by any try...catch block</w:t>
        <w:br/>
        <w:t>process.on('uncaughtException', (err) =&gt; {</w:t>
        <w:br/>
        <w:t xml:space="preserve">  console.error('CRITICAL: Uncaught Exception:', err.message, err.stack);</w:t>
        <w:br/>
        <w:t xml:space="preserve">  // Log the error, perform any necessary cleanup (e.g., close database connections)</w:t>
        <w:br/>
        <w:t xml:space="preserve">  // IMPORTANT: Exit immediately, as the application state is now unknown/corrupted</w:t>
        <w:br/>
        <w:t xml:space="preserve">  process.exit(1);</w:t>
        <w:br/>
        <w:t>});</w:t>
      </w:r>
    </w:p>
    <w:p>
      <w:r>
        <w:t>### Summary</w:t>
      </w:r>
    </w:p>
    <w:p>
      <w:r>
        <w:t>Implementing robust error handling involves a layered approach: try...catch for synchronous code, .catch() or try...catch for asynchronous operations, and critical process.on listeners for global crash prevention with graceful exits. Always log errors effectively and consider using a dedicated error monitoring service in production.</w:t>
      </w:r>
    </w:p>
    <w:p/>
    <w:p>
      <w:pPr>
        <w:pStyle w:val="Heading2"/>
      </w:pPr>
      <w:r>
        <w:t>1956. Explain how middleware works in Express.js. Write a concise custom middleware function that logs the request method and URL before passing control to the next middleware.</w:t>
      </w:r>
    </w:p>
    <w:p>
      <w:r>
        <w:t>In Express.js, middleware functions are functions that have access to the request object (req), the response object (res), and the next middleware function in the application's request-response cycle. They can execute code, make changes to the request and response objects, end the request-response cycle, or call the next middleware in the stack.</w:t>
      </w:r>
    </w:p>
    <w:p>
      <w:r>
        <w:t>### How Middleware Works</w:t>
      </w:r>
    </w:p>
    <w:p>
      <w:r>
        <w:t>Think of an Express application as an assembly line for processing incoming requests. Each middleware function is like a station on this line. When a request comes in:</w:t>
      </w:r>
    </w:p>
    <w:p>
      <w:pPr>
        <w:pStyle w:val="ListBullet"/>
      </w:pPr>
      <w:r>
        <w:t>It first goes to the first middleware function.</w:t>
      </w:r>
    </w:p>
    <w:p>
      <w:pPr>
        <w:pStyle w:val="ListBullet"/>
      </w:pPr>
      <w:r>
        <w:t>This function performs its task (e.g., logging, authenticating, parsing data).</w:t>
      </w:r>
    </w:p>
    <w:p>
      <w:pPr>
        <w:pStyle w:val="ListBullet"/>
      </w:pPr>
      <w:r>
        <w:t>Crucially, it then decides whether to pass the request to the next middleware function or to terminate the cycle. This decision is made by calling the next() function.</w:t>
      </w:r>
    </w:p>
    <w:p>
      <w:pPr>
        <w:pStyle w:val="ListBullet"/>
      </w:pPr>
      <w:r>
        <w:t>If next() is called, the request moves to the next station (middleware). If next() is *not* called, the request stops, and no further middleware or route handlers will be executed for that request.</w:t>
      </w:r>
    </w:p>
    <w:p>
      <w:r>
        <w:t>This sequential execution allows you to build powerful, modular processing chains for your requests.</w:t>
      </w:r>
    </w:p>
    <w:p>
      <w:r>
        <w:t>### Why Use Middleware?</w:t>
      </w:r>
    </w:p>
    <w:p>
      <w:r>
        <w:t>Middleware is perfect for tasks that apply to many routes, such as:</w:t>
      </w:r>
    </w:p>
    <w:p>
      <w:pPr>
        <w:pStyle w:val="ListBullet"/>
      </w:pPr>
      <w:r>
        <w:t>Logging request details.</w:t>
      </w:r>
    </w:p>
    <w:p>
      <w:pPr>
        <w:pStyle w:val="ListBullet"/>
      </w:pPr>
      <w:r>
        <w:t>Authentication and authorization checks.</w:t>
      </w:r>
    </w:p>
    <w:p>
      <w:pPr>
        <w:pStyle w:val="ListBullet"/>
      </w:pPr>
      <w:r>
        <w:t>Parsing request bodies (e.g., JSON, URL-encoded data).</w:t>
      </w:r>
    </w:p>
    <w:p>
      <w:pPr>
        <w:pStyle w:val="ListBullet"/>
      </w:pPr>
      <w:r>
        <w:t>Error handling.</w:t>
      </w:r>
    </w:p>
    <w:p>
      <w:pPr>
        <w:pStyle w:val="ListBullet"/>
      </w:pPr>
      <w:r>
        <w:t>Serving static files.</w:t>
      </w:r>
    </w:p>
    <w:p>
      <w:r>
        <w:t>### Custom Middleware Example</w:t>
      </w:r>
    </w:p>
    <w:p>
      <w:r>
        <w:t>Here's a concise custom middleware function that logs the request method and URL:</w:t>
      </w:r>
    </w:p>
    <w:p>
      <w:r>
        <w:rPr>
          <w:rFonts w:ascii="Consolas" w:hAnsi="Consolas"/>
          <w:sz w:val="19"/>
        </w:rPr>
        <w:t>// A simple custom middleware function</w:t>
        <w:br/>
        <w:t>function requestLogger(req, res, next) {</w:t>
        <w:br/>
        <w:t xml:space="preserve">  // Log the current timestamp, request method, and URL</w:t>
        <w:br/>
        <w:t xml:space="preserve">  console.log(`[${new Date().toISOString()}] ${req.method} ${req.url}`);</w:t>
        <w:br/>
        <w:t xml:space="preserve">  </w:t>
        <w:br/>
        <w:t xml:space="preserve">  // Call next() to pass control to the next middleware or route handler</w:t>
        <w:br/>
        <w:t xml:space="preserve">  next(); </w:t>
        <w:br/>
        <w:t>}</w:t>
        <w:br/>
        <w:br/>
        <w:t>// Example of how you would use this in an Express application:</w:t>
        <w:br/>
        <w:t>// const express = require('express');</w:t>
        <w:br/>
        <w:t>// const app = express();</w:t>
        <w:br/>
        <w:br/>
        <w:t>// app.use(requestLogger); // Apply the middleware globally</w:t>
        <w:br/>
        <w:br/>
        <w:t>// app.get('/', (req, res) =&gt; {</w:t>
        <w:br/>
        <w:t>//   res.send('Hello from the homepage!');</w:t>
        <w:br/>
        <w:t>// });</w:t>
        <w:br/>
        <w:br/>
        <w:t>// app.listen(3000, () =&gt; console.log('Server running on port 3000'));</w:t>
      </w:r>
    </w:p>
    <w:p>
      <w:r>
        <w:t>In this example:</w:t>
      </w:r>
    </w:p>
    <w:p>
      <w:pPr>
        <w:pStyle w:val="ListBullet"/>
      </w:pPr>
      <w:r>
        <w:t>requestLogger takes req, res, and next as arguments.</w:t>
      </w:r>
    </w:p>
    <w:p>
      <w:pPr>
        <w:pStyle w:val="ListBullet"/>
      </w:pPr>
      <w:r>
        <w:t>It uses console.log to print the desired information.</w:t>
      </w:r>
    </w:p>
    <w:p>
      <w:pPr>
        <w:pStyle w:val="ListBullet"/>
      </w:pPr>
      <w:r>
        <w:t>The vital next() call ensures that the request proceeds to the next middleware in the stack or, eventually, to the route handler (app.get('/')) that will send a response.</w:t>
      </w:r>
    </w:p>
    <w:p>
      <w:r>
        <w:t>### Summary</w:t>
      </w:r>
    </w:p>
    <w:p>
      <w:r>
        <w:t>Middleware in Express.js provides a flexible and modular way to intercept and process requests. By chaining these functions, each performing a specific task and calling next(), you can efficiently manage common operations across your application before a request reaches its final destination.</w:t>
      </w:r>
    </w:p>
    <w:p/>
    <w:p>
      <w:pPr>
        <w:pStyle w:val="Heading2"/>
      </w:pPr>
      <w:r>
        <w:t>1957. Discuss the pros and cons of using the `cluster` module in Node.js. In what specific scenarios would you choose to use it, and what problems does it aim to solve?</w:t>
      </w:r>
    </w:p>
    <w:p>
      <w:r>
        <w:t>The Node.js cluster module allows you to leverage multiple CPU cores on your server for a single Node.js application. By default, Node.js runs as a single process, meaning it only uses one CPU core. The cluster module addresses this limitation.</w:t>
      </w:r>
    </w:p>
    <w:p>
      <w:r>
        <w:t>Imagine a busy restaurant kitchen. If you only have one chef (your single Node.js process), they can only cook one dish at a time, even if there are many stoves (CPU cores) available. cluster is like bringing in multiple chefs, each working on their own stove, all coordinated by a head chef, to serve more customers simultaneously.</w:t>
      </w:r>
    </w:p>
    <w:p>
      <w:r>
        <w:t>### How it Works A "master" process manages "worker" processes. The master process listens on a network port and distributes incoming connections to its worker processes. Each worker is an independent Node.js instance, sharing the same server port.</w:t>
      </w:r>
    </w:p>
    <w:p>
      <w:r>
        <w:t>### Pros of using cluster</w:t>
      </w:r>
    </w:p>
    <w:p>
      <w:pPr>
        <w:pStyle w:val="ListBullet"/>
      </w:pPr>
      <w:r>
        <w:t>CPU Utilization: Fully utilizes all available CPU cores, significantly increasing the application's capacity to handle concurrent requests (throughput).</w:t>
      </w:r>
    </w:p>
    <w:p>
      <w:pPr>
        <w:pStyle w:val="ListBullet"/>
      </w:pPr>
      <w:r>
        <w:t>Increased Reliability (Fault Tolerance): If one worker process crashes due to an error, others remain operational. The master can detect this and even restart the failed worker, improving application resilience.</w:t>
      </w:r>
    </w:p>
    <w:p>
      <w:pPr>
        <w:pStyle w:val="ListBullet"/>
      </w:pPr>
      <w:r>
        <w:t>Simple Load Balancing: The master process automatically distributes incoming connections to workers in a round-robin fashion, providing basic load balancing without needing external tools.</w:t>
      </w:r>
    </w:p>
    <w:p>
      <w:r>
        <w:t>### Cons of using cluster</w:t>
      </w:r>
    </w:p>
    <w:p>
      <w:pPr>
        <w:pStyle w:val="ListBullet"/>
      </w:pPr>
      <w:r>
        <w:t>Increased Complexity: Managing multiple processes introduces challenges like debugging, logging, and deploying.</w:t>
      </w:r>
    </w:p>
    <w:p>
      <w:pPr>
        <w:pStyle w:val="ListBullet"/>
      </w:pPr>
      <w:r>
        <w:t>No Shared Memory: Workers are separate processes, meaning they don't share memory directly. Data like session information, caches, or global states need to be stored in an external, shared service (e.g., Redis, a database) that all workers can access.</w:t>
      </w:r>
    </w:p>
    <w:p>
      <w:pPr>
        <w:pStyle w:val="ListBullet"/>
      </w:pPr>
      <w:r>
        <w:t>Inter-Process Communication (IPC) Overhead: While possible to communicate between master and workers, or between workers, it adds overhead and complexity, and should be minimized.</w:t>
      </w:r>
    </w:p>
    <w:p>
      <w:r>
        <w:t>### Specific Scenarios and Problems Solved</w:t>
      </w:r>
    </w:p>
    <w:p>
      <w:r>
        <w:t>The primary problem cluster aims to solve is the underutilization of multi-core CPUs for I/O-bound Node.js applications. Node.js excels at I/O-bound tasks (like database queries or network requests) because it's non-blocking. However, a single process can only handle one CPU-bound task at a time. cluster allows multiple I/O-bound operations to be processed concurrently across different cores.</w:t>
      </w:r>
    </w:p>
    <w:p>
      <w:r>
        <w:t>You would specifically choose cluster for:</w:t>
      </w:r>
    </w:p>
    <w:p>
      <w:pPr>
        <w:pStyle w:val="ListBullet"/>
      </w:pPr>
      <w:r>
        <w:t>High-traffic Web Servers/APIs: To handle a large number of concurrent user requests more efficiently. For example, a REST API serving many clients where each request involves database calls.</w:t>
      </w:r>
    </w:p>
    <w:p>
      <w:pPr>
        <w:pStyle w:val="ListBullet"/>
      </w:pPr>
      <w:r>
        <w:t>Applications with frequent I/O operations: Any application where Node.js spends most of its time waiting for external resources (databases, file systems, external APIs).</w:t>
      </w:r>
    </w:p>
    <w:p>
      <w:pPr>
        <w:pStyle w:val="ListBullet"/>
      </w:pPr>
      <w:r>
        <w:t>Improving Application Resilience: By having multiple workers, a single worker crash won't bring down the entire application.</w:t>
      </w:r>
    </w:p>
    <w:p>
      <w:r>
        <w:t>### Example (Simplified)</w:t>
      </w:r>
    </w:p>
    <w:p>
      <w:r>
        <w:rPr>
          <w:rFonts w:ascii="Consolas" w:hAnsi="Consolas"/>
          <w:sz w:val="19"/>
        </w:rPr>
        <w:t>const cluster = require('cluster');</w:t>
        <w:br/>
        <w:t>const http = require('http');</w:t>
        <w:br/>
        <w:t>const numCPUs = require('os').cpus().length;</w:t>
        <w:br/>
        <w:br/>
        <w:t>if (cluster.isPrimary) { // This is the master process</w:t>
        <w:br/>
        <w:t xml:space="preserve">  console.log(`Master ${process.pid} is running`);</w:t>
        <w:br/>
        <w:br/>
        <w:t xml:space="preserve">  // Fork workers for each CPU core</w:t>
        <w:br/>
        <w:t xml:space="preserve">  for (let i = 0; i &lt; numCPUs; i++) {</w:t>
        <w:br/>
        <w:t xml:space="preserve">    cluster.fork(); </w:t>
        <w:br/>
        <w:t xml:space="preserve">  }</w:t>
        <w:br/>
        <w:br/>
        <w:t xml:space="preserve">  // Handle worker exits (e.g., restart crashed workers)</w:t>
        <w:br/>
        <w:t xml:space="preserve">  cluster.on('exit', (worker, code, signal) =&gt; {</w:t>
        <w:br/>
        <w:t xml:space="preserve">    console.log(`Worker ${worker.process.pid} died. Restarting...`);</w:t>
        <w:br/>
        <w:t xml:space="preserve">    cluster.fork(); </w:t>
        <w:br/>
        <w:t xml:space="preserve">  });</w:t>
        <w:br/>
        <w:t>} else { // This is a worker process</w:t>
        <w:br/>
        <w:t xml:space="preserve">  // Workers can share a network port</w:t>
        <w:br/>
        <w:t xml:space="preserve">  http.createServer((req, res) =&gt; {</w:t>
        <w:br/>
        <w:t xml:space="preserve">    res.writeHead(200);</w:t>
        <w:br/>
        <w:t xml:space="preserve">    res.end('Hello from worker ' + process.pid + '\n');</w:t>
        <w:br/>
        <w:t xml:space="preserve">  }).listen(8000); // All workers listen on the same port</w:t>
        <w:br/>
        <w:t xml:space="preserve">  console.log(`Worker ${process.pid} started`);</w:t>
        <w:br/>
        <w:t>}</w:t>
      </w:r>
    </w:p>
    <w:p>
      <w:r>
        <w:t>### Summary</w:t>
      </w:r>
    </w:p>
    <w:p>
      <w:r>
        <w:t>The cluster module is a powerful, built-in solution for horizontally scaling Node.js applications to leverage multiple CPU cores. It significantly improves performance for I/O-bound tasks and enhances fault tolerance by distributing work among multiple worker processes. However, it introduces complexities, especially regarding shared state management, which requires external services.</w:t>
      </w:r>
    </w:p>
    <w:p/>
    <w:p>
      <w:pPr>
        <w:pStyle w:val="Heading2"/>
      </w:pPr>
      <w:r>
        <w:t>1958. What is the primary difference between CommonJS and ES Modules (ESM) in Node.js? How do you configure a Node.js project to use ESM?</w:t>
      </w:r>
    </w:p>
    <w:p>
      <w:r>
        <w:t>Module systems are crucial for organizing code into reusable, manageable files. In Node.js, we primarily deal with two: CommonJS and ES Modules.</w:t>
      </w:r>
    </w:p>
    <w:p>
      <w:r>
        <w:t>### The Primary Difference: Syntax and Standardization</w:t>
      </w:r>
    </w:p>
    <w:p>
      <w:r>
        <w:t>The core difference lies in their syntax for importing and exporting code and their origin as a standard.</w:t>
      </w:r>
    </w:p>
    <w:p>
      <w:r>
        <w:t>#### 1. CommonJS (CJS)</w:t>
      </w:r>
    </w:p>
    <w:p>
      <w:pPr>
        <w:pStyle w:val="ListBullet"/>
      </w:pPr>
      <w:r>
        <w:t>Origin: Node.js's original, built-in module system, designed specifically for server-side JavaScript.</w:t>
      </w:r>
    </w:p>
    <w:p>
      <w:pPr>
        <w:pStyle w:val="ListBullet"/>
      </w:pPr>
      <w:r>
        <w:t>Syntax: It uses require() to import modules and module.exports or exports to make values available from a module.</w:t>
      </w:r>
    </w:p>
    <w:p>
      <w:pPr>
        <w:pStyle w:val="ListBullet"/>
      </w:pPr>
      <w:r>
        <w:t>Loading: CJS modules are loaded synchronously, meaning one module must finish loading before the next one can start.</w:t>
      </w:r>
    </w:p>
    <w:p>
      <w:pPr>
        <w:pStyle w:val="ListBullet"/>
      </w:pPr>
      <w:r>
        <w:t>Analogy: Imagine a local library where you explicitly *request* a book (require) from the librarian, and authors *label* their books (module.exports) for the library.</w:t>
      </w:r>
    </w:p>
    <w:p>
      <w:r>
        <w:t>Example (CommonJS):</w:t>
      </w:r>
    </w:p>
    <w:p>
      <w:r>
        <w:rPr>
          <w:rFonts w:ascii="Consolas" w:hAnsi="Consolas"/>
          <w:sz w:val="19"/>
        </w:rPr>
        <w:t>// math.js (CJS module)</w:t>
        <w:br/>
        <w:t>function add(a, b) {</w:t>
        <w:br/>
        <w:t xml:space="preserve">  return a + b;</w:t>
        <w:br/>
        <w:t>}</w:t>
        <w:br/>
        <w:t>module.exports = { add }; // Exporting the 'add' function</w:t>
        <w:br/>
        <w:br/>
        <w:t>// app.js (CJS module)</w:t>
        <w:br/>
        <w:t>const { add } = require('./math'); // Importing 'add' from math.js</w:t>
        <w:br/>
        <w:t>console.log(add(5, 3)); // Output: 8</w:t>
      </w:r>
    </w:p>
    <w:p>
      <w:r>
        <w:t>#### 2. ES Modules (ESM)</w:t>
      </w:r>
    </w:p>
    <w:p>
      <w:pPr>
        <w:pStyle w:val="ListBullet"/>
      </w:pPr>
      <w:r>
        <w:t>Origin: The official, standardized module system for JavaScript, specified by ECMAScript. It's used in browsers and now in Node.js.</w:t>
      </w:r>
    </w:p>
    <w:p>
      <w:pPr>
        <w:pStyle w:val="ListBullet"/>
      </w:pPr>
      <w:r>
        <w:t>Syntax: It uses import statements to bring in modules and export statements to make values available.</w:t>
      </w:r>
    </w:p>
    <w:p>
      <w:pPr>
        <w:pStyle w:val="ListBullet"/>
      </w:pPr>
      <w:r>
        <w:t>Loading: ESM modules are designed for asynchronous loading, which can lead to better performance and tree-shaking (removing unused code).</w:t>
      </w:r>
    </w:p>
    <w:p>
      <w:pPr>
        <w:pStyle w:val="ListBullet"/>
      </w:pPr>
      <w:r>
        <w:t>Analogy: Think of an online store where sellers *list* their products (export) in a catalog, and buyers *select* items (import) from that catalog.</w:t>
      </w:r>
    </w:p>
    <w:p>
      <w:r>
        <w:t>Example (ES Modules):</w:t>
      </w:r>
    </w:p>
    <w:p>
      <w:r>
        <w:rPr>
          <w:rFonts w:ascii="Consolas" w:hAnsi="Consolas"/>
          <w:sz w:val="19"/>
        </w:rPr>
        <w:t>// math.js (ESM module)</w:t>
        <w:br/>
        <w:t>export function add(a, b) { // Exporting the 'add' function</w:t>
        <w:br/>
        <w:t xml:space="preserve">  return a + b;</w:t>
        <w:br/>
        <w:t>}</w:t>
        <w:br/>
        <w:br/>
        <w:t>// app.js (ESM module)</w:t>
        <w:br/>
        <w:t>import { add } from './math.js'; // Importing 'add' from math.js (note '.js' extension often needed)</w:t>
        <w:br/>
        <w:t>console.log(add(5, 3)); // Output: 8</w:t>
      </w:r>
    </w:p>
    <w:p>
      <w:r>
        <w:t>---</w:t>
      </w:r>
    </w:p>
    <w:p>
      <w:r>
        <w:t>### How to Configure Node.js for ESM</w:t>
      </w:r>
    </w:p>
    <w:p>
      <w:r>
        <w:t>Node.js, by default, treats .js files as CommonJS. To enable ES Modules, you have two primary ways:</w:t>
      </w:r>
    </w:p>
    <w:p>
      <w:pPr>
        <w:pStyle w:val="ListBullet"/>
      </w:pPr>
      <w:r>
        <w:t>Using "type": "module" in package.json:</w:t>
      </w:r>
    </w:p>
    <w:p>
      <w:r>
        <w:t>This is the most common and recommended approach. Add "type": "module" to your project's package.json file. This tells Node.js to interpret all .js files in that package as ES Modules.</w:t>
      </w:r>
    </w:p>
    <w:p>
      <w:r>
        <w:rPr>
          <w:rFonts w:ascii="Consolas" w:hAnsi="Consolas"/>
          <w:sz w:val="19"/>
        </w:rPr>
        <w:t xml:space="preserve">    {</w:t>
        <w:br/>
        <w:t xml:space="preserve">      "name": "my-esm-project",</w:t>
        <w:br/>
        <w:t xml:space="preserve">      "version": "1.0.0",</w:t>
        <w:br/>
        <w:t xml:space="preserve">      "description": "An example using ES Modules in Node.js",</w:t>
        <w:br/>
        <w:t xml:space="preserve">      "type": "module",  &lt;-- Add this line</w:t>
        <w:br/>
        <w:t xml:space="preserve">      "main": "app.js",</w:t>
        <w:br/>
        <w:t xml:space="preserve">      "scripts": {</w:t>
        <w:br/>
        <w:t xml:space="preserve">        "start": "node app.js"</w:t>
        <w:br/>
        <w:t xml:space="preserve">      }</w:t>
        <w:br/>
        <w:t xml:space="preserve">    }</w:t>
      </w:r>
    </w:p>
    <w:p>
      <w:r>
        <w:t>Now, app.js and other .js files will be treated as ESM. You can still use CJS modules by giving them a .cjs extension.</w:t>
      </w:r>
    </w:p>
    <w:p>
      <w:pPr>
        <w:pStyle w:val="ListBullet"/>
      </w:pPr>
      <w:r>
        <w:t>Using the .mjs file extension:</w:t>
      </w:r>
    </w:p>
    <w:p>
      <w:r>
        <w:t>You can explicitly name your files with a .mjs extension (e.g., app.mjs, math.mjs). Node.js will automatically treat any file with the .mjs extension as an ES Module, regardless of the package.json type setting.</w:t>
      </w:r>
    </w:p>
    <w:p>
      <w:r>
        <w:rPr>
          <w:rFonts w:ascii="Consolas" w:hAnsi="Consolas"/>
          <w:sz w:val="19"/>
        </w:rPr>
        <w:t xml:space="preserve">    # To run an ESM file explicitly:</w:t>
        <w:br/>
        <w:t xml:space="preserve">    node myFile.mjs</w:t>
      </w:r>
    </w:p>
    <w:p>
      <w:r>
        <w:t>---</w:t>
      </w:r>
    </w:p>
    <w:p>
      <w:r>
        <w:t>### Summary</w:t>
      </w:r>
    </w:p>
    <w:p>
      <w:r>
        <w:t>The primary difference between CommonJS and ES Modules is their syntax (require/module.exports vs. import/export) and their standardization. CommonJS is Node.js-specific, while ES Modules are the official JavaScript standard. You configure Node.js for ESM by adding "type": "module" to your package.json or by using the .mjs file extension. ES Modules are the modern, recommended approach, aligning Node.js with the broader JavaScript ecosystem.</w:t>
      </w:r>
    </w:p>
    <w:p/>
    <w:p>
      <w:pPr>
        <w:pStyle w:val="Heading2"/>
      </w:pPr>
      <w:r>
        <w:t>1959. You suspect a Node.js application is experiencing a memory leak in production. Outline the steps and specific tools or techniques you would use to diagnose and pinpoint the source of the leak.</w:t>
      </w:r>
    </w:p>
    <w:p>
      <w:r>
        <w:t>A memory leak in a Node.js application is like a messy room that keeps accumulating clutter. Over time, your application requests memory from the operating system but fails to release parts of it that are no longer needed. This forgotten "clutter" slowly consumes more and more RAM, eventually slowing down or crashing your application.</w:t>
      </w:r>
    </w:p>
    <w:p>
      <w:r>
        <w:t>Here's how to diagnose and pinpoint such a leak:</w:t>
      </w:r>
    </w:p>
    <w:p>
      <w:r>
        <w:t>### 1. Initial Observation &amp; Confirmation</w:t>
      </w:r>
    </w:p>
    <w:p>
      <w:r>
        <w:t>Before deep diving, confirm the symptoms:</w:t>
      </w:r>
    </w:p>
    <w:p>
      <w:pPr>
        <w:pStyle w:val="ListBullet"/>
      </w:pPr>
      <w:r>
        <w:t>Monitoring System Resources: Use tools like top or htop (Linux/macOS), or Task Manager (Windows) to observe your Node.js process's memory usage. Look for a steady, continuous increase in RAM consumption over time, even during periods of low activity. Cloud monitoring services (e.g., AWS CloudWatch, Google Stackdriver) can also track this trend.</w:t>
      </w:r>
    </w:p>
    <w:p>
      <w:pPr>
        <w:pStyle w:val="ListBullet"/>
      </w:pPr>
      <w:r>
        <w:t>Application Behavior: Does the app become progressively slower, respond with delays, or eventually crash with "out of memory" errors?</w:t>
      </w:r>
    </w:p>
    <w:p>
      <w:r>
        <w:t>### 2. Diagnosis with Chrome DevTools (Heap Snapshots)</w:t>
      </w:r>
    </w:p>
    <w:p>
      <w:r>
        <w:t>The primary tool for diagnosing Node.js memory leaks is Chrome DevTools, used in conjunction with Node.js's built-in inspector.</w:t>
      </w:r>
    </w:p>
    <w:p>
      <w:r>
        <w:t>#### Step-by-Step Process:</w:t>
      </w:r>
    </w:p>
    <w:p>
      <w:pPr>
        <w:pStyle w:val="ListBullet"/>
      </w:pPr>
      <w:r>
        <w:t>Enable Node.js Inspector: Start your Node.js application with the --inspect flag. This opens a debugging port.</w:t>
      </w:r>
    </w:p>
    <w:p>
      <w:r>
        <w:rPr>
          <w:rFonts w:ascii="Consolas" w:hAnsi="Consolas"/>
          <w:sz w:val="19"/>
        </w:rPr>
        <w:t xml:space="preserve">    node --inspect your_app.js</w:t>
      </w:r>
    </w:p>
    <w:p>
      <w:pPr>
        <w:pStyle w:val="ListBullet"/>
      </w:pPr>
      <w:r>
        <w:t>Open Chrome DevTools:</w:t>
      </w:r>
    </w:p>
    <w:p>
      <w:pPr>
        <w:pStyle w:val="ListBullet"/>
      </w:pPr>
      <w:r>
        <w:t>Open Google Chrome browser.</w:t>
      </w:r>
    </w:p>
    <w:p>
      <w:pPr>
        <w:pStyle w:val="ListBullet"/>
      </w:pPr>
      <w:r>
        <w:t>Navigate to chrome://inspect.</w:t>
      </w:r>
    </w:p>
    <w:p>
      <w:pPr>
        <w:pStyle w:val="ListBullet"/>
      </w:pPr>
      <w:r>
        <w:t>Under "Remote Target," you should see your Node.js process. Click "Open dedicated DevTools for Node."</w:t>
      </w:r>
    </w:p>
    <w:p>
      <w:pPr>
        <w:pStyle w:val="ListBullet"/>
      </w:pPr>
      <w:r>
        <w:t>Take a Baseline Heap Snapshot:</w:t>
      </w:r>
    </w:p>
    <w:p>
      <w:pPr>
        <w:pStyle w:val="ListBullet"/>
      </w:pPr>
      <w:r>
        <w:t>In DevTools, go to the "Memory" tab.</w:t>
      </w:r>
    </w:p>
    <w:p>
      <w:pPr>
        <w:pStyle w:val="ListBullet"/>
      </w:pPr>
      <w:r>
        <w:t>Select "Heap snapshot" from the profiling types and click "Take snapshot."</w:t>
      </w:r>
    </w:p>
    <w:p>
      <w:pPr>
        <w:pStyle w:val="ListBullet"/>
      </w:pPr>
      <w:r>
        <w:t>Analogy: This is like taking a "photo" of all the objects currently in your application's memory. This is your starting point.</w:t>
      </w:r>
    </w:p>
    <w:p>
      <w:pPr>
        <w:pStyle w:val="ListBullet"/>
      </w:pPr>
      <w:r>
        <w:t>Reproduce the Leak:</w:t>
      </w:r>
    </w:p>
    <w:p>
      <w:pPr>
        <w:pStyle w:val="ListBullet"/>
      </w:pPr>
      <w:r>
        <w:t>Interact with your application in a way that you suspect triggers the memory leak. For example, make a series of API calls, process some data, or let it run for a specific duration.</w:t>
      </w:r>
    </w:p>
    <w:p>
      <w:pPr>
        <w:pStyle w:val="ListBullet"/>
      </w:pPr>
      <w:r>
        <w:t>Wait a sufficient amount of time (e.g., 5-10 minutes) for memory to accumulate.</w:t>
      </w:r>
    </w:p>
    <w:p>
      <w:pPr>
        <w:pStyle w:val="ListBullet"/>
      </w:pPr>
      <w:r>
        <w:t>Take a Second Heap Snapshot:</w:t>
      </w:r>
    </w:p>
    <w:p>
      <w:pPr>
        <w:pStyle w:val="ListBullet"/>
      </w:pPr>
      <w:r>
        <w:t>Repeat step 3, taking another heap snapshot.</w:t>
      </w:r>
    </w:p>
    <w:p>
      <w:pPr>
        <w:pStyle w:val="ListBullet"/>
      </w:pPr>
      <w:r>
        <w:t>Compare Snapshots to Identify Growth:</w:t>
      </w:r>
    </w:p>
    <w:p>
      <w:pPr>
        <w:pStyle w:val="ListBullet"/>
      </w:pPr>
      <w:r>
        <w:t>In DevTools, select the second snapshot.</w:t>
      </w:r>
    </w:p>
    <w:p>
      <w:pPr>
        <w:pStyle w:val="ListBullet"/>
      </w:pPr>
      <w:r>
        <w:t>In the "Comparison" dropdown at the top, select the first snapshot.</w:t>
      </w:r>
    </w:p>
    <w:p>
      <w:pPr>
        <w:pStyle w:val="ListBullet"/>
      </w:pPr>
      <w:r>
        <w:t>Now, the view shows the difference between the two snapshots. Sort by "Size Delta" (or "Growth") to see which objects have increased significantly in count and size between the two snapshots.</w:t>
      </w:r>
    </w:p>
    <w:p>
      <w:pPr>
        <w:pStyle w:val="ListBullet"/>
      </w:pPr>
      <w:r>
        <w:t>Analogy: By comparing the two photos, you can clearly see which "items" have appeared and weren't cleaned up.</w:t>
      </w:r>
    </w:p>
    <w:p>
      <w:pPr>
        <w:pStyle w:val="ListBullet"/>
      </w:pPr>
      <w:r>
        <w:t>Look for unexpected increases in custom objects, arrays, or event listeners.</w:t>
      </w:r>
    </w:p>
    <w:p>
      <w:pPr>
        <w:pStyle w:val="ListBullet"/>
      </w:pPr>
      <w:r>
        <w:t>Analyze Retainers:</w:t>
      </w:r>
    </w:p>
    <w:p>
      <w:pPr>
        <w:pStyle w:val="ListBullet"/>
      </w:pPr>
      <w:r>
        <w:t>Click on a suspicious object that shows significant growth.</w:t>
      </w:r>
    </w:p>
    <w:p>
      <w:pPr>
        <w:pStyle w:val="ListBullet"/>
      </w:pPr>
      <w:r>
        <w:t>In the bottom panel, the "Retainers" section shows the "path" from the global object (or another root) to your leaked object. This path explains *why* the object is still held in memory and not garbage collected.</w:t>
      </w:r>
    </w:p>
    <w:p>
      <w:pPr>
        <w:pStyle w:val="ListBullet"/>
      </w:pPr>
      <w:r>
        <w:t>Analogy: This shows you *who* is holding onto the "forgotten item," revealing the exact code that prevents it from being released. This helps you pinpoint the line of code causing the leak.</w:t>
      </w:r>
    </w:p>
    <w:p>
      <w:r>
        <w:t>### Common Causes of Node.js Memory Leaks:</w:t>
      </w:r>
    </w:p>
    <w:p>
      <w:pPr>
        <w:pStyle w:val="ListBullet"/>
      </w:pPr>
      <w:r>
        <w:t>Unclosed Event Listeners: Event listeners that are added but never removed.</w:t>
      </w:r>
    </w:p>
    <w:p>
      <w:pPr>
        <w:pStyle w:val="ListBullet"/>
      </w:pPr>
      <w:r>
        <w:t>Forgotten Timers: setInterval calls that run indefinitely without being cleared (clearInterval).</w:t>
      </w:r>
    </w:p>
    <w:p>
      <w:pPr>
        <w:pStyle w:val="ListBullet"/>
      </w:pPr>
      <w:r>
        <w:t>Global Variables: Accidentally storing large objects or data structures in global scope, preventing their garbage collection.</w:t>
      </w:r>
    </w:p>
    <w:p>
      <w:pPr>
        <w:pStyle w:val="ListBullet"/>
      </w:pPr>
      <w:r>
        <w:t>Large Caches: Implementing caches that grow unbounded without proper eviction policies.</w:t>
      </w:r>
    </w:p>
    <w:p>
      <w:r>
        <w:t>### Summary</w:t>
      </w:r>
    </w:p>
    <w:p>
      <w:r>
        <w:t>Diagnosing a Node.js memory leak requires a systematic approach: observe the symptoms, use Chrome DevTools to take and compare heap snapshots to identify growing objects, and then analyze the retainer paths to uncover the specific code preventing garbage collection. This process helps you move from suspicion to a precise understanding of the leak's origin.</w:t>
      </w:r>
    </w:p>
    <w:p/>
    <w:p>
      <w:pPr>
        <w:pStyle w:val="Heading2"/>
      </w:pPr>
      <w:r>
        <w:t>1960. Explain the concept of Worker Threads in Node.js. When would you choose to use Worker Threads over the `cluster` module, and what types of tasks are best suited for them?</w:t>
      </w:r>
    </w:p>
    <w:p>
      <w:r>
        <w:t>Node.js is famous for its single-threaded, non-blocking I/O model, which is excellent for handling many concurrent network requests. However, this means that any CPU-intensive task will "block" the single main thread, making your application unresponsive. This is where Worker Threads come in.</w:t>
      </w:r>
    </w:p>
    <w:p>
      <w:r>
        <w:t>### What are Worker Threads?</w:t>
      </w:r>
    </w:p>
    <w:p>
      <w:r>
        <w:t>Worker Threads allow you to run CPU-intensive JavaScript operations in separate, independent execution threads *within the same Node.js process*, without blocking the main event loop.</w:t>
      </w:r>
    </w:p>
    <w:p>
      <w:r>
        <w:t>Think of it like this: Your main Node.js application is a head chef (main thread) taking orders (requests). If a complex recipe (CPU-intensive task) takes a long time to prepare, the head chef can delegate it to an assistant chef (worker thread) in the *same kitchen*. The assistant chef works on the complex dish independently, while the head chef continues taking new orders and managing other tasks, ensuring the restaurant (application) remains responsive.</w:t>
      </w:r>
    </w:p>
    <w:p>
      <w:r>
        <w:t>Worker threads communicate with the main thread (and each other) by sending messages, like chefs passing ingredients or updates. They have their own event loop and can load their own modules.</w:t>
      </w:r>
    </w:p>
    <w:p>
      <w:r>
        <w:t>Example:</w:t>
      </w:r>
    </w:p>
    <w:p>
      <w:r>
        <w:rPr>
          <w:rFonts w:ascii="Consolas" w:hAnsi="Consolas"/>
          <w:sz w:val="19"/>
        </w:rPr>
        <w:t>// main.js (Main Thread)</w:t>
        <w:br/>
        <w:t>const { Worker } = require('worker_threads');</w:t>
        <w:br/>
        <w:br/>
        <w:t>const worker = new Worker('./my-worker.js'); // Create a new worker</w:t>
        <w:br/>
        <w:t>worker.postMessage('Start heavy computation'); // Send data to worker</w:t>
        <w:br/>
        <w:br/>
        <w:t>worker.on('message', (result) =&gt; {</w:t>
        <w:br/>
        <w:t xml:space="preserve">  console.log(`Main thread received: ${result}`); // Get result from worker</w:t>
        <w:br/>
        <w:t>});</w:t>
        <w:br/>
        <w:br/>
        <w:t>worker.on('error', (err) =&gt; console.error(err));</w:t>
        <w:br/>
        <w:t>console.log('Main thread continues executing...');</w:t>
        <w:br/>
        <w:br/>
        <w:t>// my-worker.js (Worker Thread)</w:t>
        <w:br/>
        <w:t>const { parentPort } = require('worker_threads');</w:t>
        <w:br/>
        <w:br/>
        <w:t>parentPort.on('message', (message) =&gt; {</w:t>
        <w:br/>
        <w:t xml:space="preserve">  console.log(`Worker thread received: ${message}`);</w:t>
        <w:br/>
        <w:t xml:space="preserve">  // Simulate a heavy computation</w:t>
        <w:br/>
        <w:t xml:space="preserve">  let sum = 0;</w:t>
        <w:br/>
        <w:t xml:space="preserve">  for (let i = 0; i &lt; 1e9; i++) {</w:t>
        <w:br/>
        <w:t xml:space="preserve">    sum += i;</w:t>
        <w:br/>
        <w:t xml:space="preserve">  }</w:t>
        <w:br/>
        <w:t xml:space="preserve">  parentPort.postMessage(`Result of computation: ${sum}`); // Send result back</w:t>
        <w:br/>
        <w:t>});</w:t>
      </w:r>
    </w:p>
    <w:p>
      <w:r>
        <w:t>### Worker Threads vs. cluster Module</w:t>
      </w:r>
    </w:p>
    <w:p>
      <w:r>
        <w:t>Both help with concurrency, but for different problems:</w:t>
      </w:r>
    </w:p>
    <w:p>
      <w:pPr>
        <w:pStyle w:val="ListBullet"/>
      </w:pPr>
      <w:r>
        <w:t>Worker Threads:</w:t>
      </w:r>
    </w:p>
    <w:p>
      <w:pPr>
        <w:pStyle w:val="ListBullet"/>
      </w:pPr>
      <w:r>
        <w:t>Purpose: To offload CPU-bound tasks *within a single Node.js process*.</w:t>
      </w:r>
    </w:p>
    <w:p>
      <w:pPr>
        <w:pStyle w:val="ListBullet"/>
      </w:pPr>
      <w:r>
        <w:t>Mechanism: Multiple threads in the same process.</w:t>
      </w:r>
    </w:p>
    <w:p>
      <w:pPr>
        <w:pStyle w:val="ListBullet"/>
      </w:pPr>
      <w:r>
        <w:t>Memory: Shares memory implicitly, but data is passed explicitly via messages.</w:t>
      </w:r>
    </w:p>
    <w:p>
      <w:pPr>
        <w:pStyle w:val="ListBullet"/>
      </w:pPr>
      <w:r>
        <w:t>Analogy: Multiple chefs in *one kitchen* cooperating on a single meal.</w:t>
      </w:r>
    </w:p>
    <w:p>
      <w:pPr>
        <w:pStyle w:val="ListBullet"/>
      </w:pPr>
      <w:r>
        <w:t>Best for: Making a single application instance more efficient.</w:t>
      </w:r>
    </w:p>
    <w:p>
      <w:pPr>
        <w:pStyle w:val="ListBullet"/>
      </w:pPr>
      <w:r>
        <w:t>cluster Module:</w:t>
      </w:r>
    </w:p>
    <w:p>
      <w:pPr>
        <w:pStyle w:val="ListBullet"/>
      </w:pPr>
      <w:r>
        <w:t>Purpose: To scale your Node.js application horizontally by utilizing multiple CPU cores for I/O-bound tasks (like handling many concurrent HTTP requests).</w:t>
      </w:r>
    </w:p>
    <w:p>
      <w:pPr>
        <w:pStyle w:val="ListBullet"/>
      </w:pPr>
      <w:r>
        <w:t>Mechanism: Spawns multiple *full Node.js processes*, each with its own memory and event loop.</w:t>
      </w:r>
    </w:p>
    <w:p>
      <w:pPr>
        <w:pStyle w:val="ListBullet"/>
      </w:pPr>
      <w:r>
        <w:t>Memory: Completely isolated memory between processes.</w:t>
      </w:r>
    </w:p>
    <w:p>
      <w:pPr>
        <w:pStyle w:val="ListBullet"/>
      </w:pPr>
      <w:r>
        <w:t>Analogy: Multiple *separate restaurants* (processes), each handling requests independently, usually behind a load balancer.</w:t>
      </w:r>
    </w:p>
    <w:p>
      <w:pPr>
        <w:pStyle w:val="ListBullet"/>
      </w:pPr>
      <w:r>
        <w:t>Best for: Building highly available, scalable web servers.</w:t>
      </w:r>
    </w:p>
    <w:p>
      <w:r>
        <w:t>### When to use Worker Threads?</w:t>
      </w:r>
    </w:p>
    <w:p>
      <w:r>
        <w:t>Worker Threads are best suited for tasks that involve significant CPU computation and would otherwise block the main event loop:</w:t>
      </w:r>
    </w:p>
    <w:p>
      <w:pPr>
        <w:pStyle w:val="ListBullet"/>
      </w:pPr>
      <w:r>
        <w:t>Heavy Data Processing: Large array computations, data transformation.</w:t>
      </w:r>
    </w:p>
    <w:p>
      <w:pPr>
        <w:pStyle w:val="ListBullet"/>
      </w:pPr>
      <w:r>
        <w:t>Image and Video Manipulation: Resizing, filtering, encoding.</w:t>
      </w:r>
    </w:p>
    <w:p>
      <w:pPr>
        <w:pStyle w:val="ListBullet"/>
      </w:pPr>
      <w:r>
        <w:t>Cryptography: Hashing, encryption/decryption.</w:t>
      </w:r>
    </w:p>
    <w:p>
      <w:pPr>
        <w:pStyle w:val="ListBullet"/>
      </w:pPr>
      <w:r>
        <w:t>Machine Learning Inference: Running prediction models.</w:t>
      </w:r>
    </w:p>
    <w:p>
      <w:pPr>
        <w:pStyle w:val="ListBullet"/>
      </w:pPr>
      <w:r>
        <w:t>File Compression/Decompression.</w:t>
      </w:r>
    </w:p>
    <w:p>
      <w:r>
        <w:t>### Summary</w:t>
      </w:r>
    </w:p>
    <w:p>
      <w:r>
        <w:t>Worker Threads enable Node.js to effectively handle CPU-intensive operations by delegating them to separate threads, preventing the main thread from becoming unresponsive. They are a powerful tool for improving the performance and responsiveness of single Node.js application instances, complementing the cluster module's role in scaling I/O-bound web services.</w:t>
      </w:r>
    </w:p>
    <w:p/>
    <w:p>
      <w:pPr>
        <w:pStyle w:val="Heading2"/>
      </w:pPr>
      <w:r>
        <w:t>1961. Imagine you need to build a high-performance real-time analytics dashboard using Node.js that processes continuous data streams and pushes updates to connected clients. Discuss the core Node.js technologies and architectural considerations you would employ to achieve efficiency and scalability.</w:t>
      </w:r>
    </w:p>
    <w:p>
      <w:r>
        <w:t>For a high-performance, real-time analytics dashboard using Node.js, we'd leverage its inherent asynchronous capabilities and strategic architectural patterns to process continuous data streams and push updates efficiently to connected clients.</w:t>
      </w:r>
    </w:p>
    <w:p>
      <w:r>
        <w:t>### Core Node.js Technologies</w:t>
      </w:r>
    </w:p>
    <w:p>
      <w:pPr>
        <w:pStyle w:val="ListBullet"/>
      </w:pPr>
      <w:r>
        <w:t>Asynchronous I/O &amp; Event Loop:</w:t>
      </w:r>
    </w:p>
    <w:p>
      <w:pPr>
        <w:pStyle w:val="ListBullet"/>
      </w:pPr>
      <w:r>
        <w:t>Node.js's core strength lies in its non-blocking, event-driven architecture. A single thread (for JavaScript execution) efficiently handles many concurrent connections without getting "stuck" waiting for I/O operations (like reading from a database or network). This makes it perfect for I/O-heavy real-time applications.</w:t>
      </w:r>
    </w:p>
    <w:p>
      <w:pPr>
        <w:pStyle w:val="ListBullet"/>
      </w:pPr>
      <w:r>
        <w:t>Analogy: Imagine a restaurant host taking multiple orders simultaneously and passing them to the kitchen, rather than waiting for each dish to be served before taking the next order.</w:t>
      </w:r>
    </w:p>
    <w:p>
      <w:pPr>
        <w:pStyle w:val="ListBullet"/>
      </w:pPr>
      <w:r>
        <w:t>Streams:</w:t>
      </w:r>
    </w:p>
    <w:p>
      <w:pPr>
        <w:pStyle w:val="ListBullet"/>
      </w:pPr>
      <w:r>
        <w:t>Essential for processing continuous data (e.g., from a message queue like Kafka or Kinesis). Node.js Streams allow you to consume and produce data incrementally, rather than loading entire datasets into memory. This reduces memory footprint and latency, crucial for "continuous data streams."</w:t>
      </w:r>
    </w:p>
    <w:p>
      <w:pPr>
        <w:pStyle w:val="ListBullet"/>
      </w:pPr>
      <w:r>
        <w:t>WebSockets (e.g., Socket.IO):</w:t>
      </w:r>
    </w:p>
    <w:p>
      <w:pPr>
        <w:pStyle w:val="ListBullet"/>
      </w:pPr>
      <w:r>
        <w:t>To push real-time updates to connected clients, WebSockets provide a persistent, bi-directional communication channel. Libraries like Socket.IO simplify handling connections, rooms, and broadcasting events.</w:t>
      </w:r>
    </w:p>
    <w:p>
      <w:pPr>
        <w:pStyle w:val="ListBullet"/>
      </w:pPr>
      <w:r>
        <w:t>Code Example (Server-side with Socket.IO):</w:t>
      </w:r>
    </w:p>
    <w:p>
      <w:r>
        <w:rPr>
          <w:rFonts w:ascii="Consolas" w:hAnsi="Consolas"/>
          <w:sz w:val="19"/>
        </w:rPr>
        <w:t xml:space="preserve">        const io = require('socket.io')(8080);</w:t>
        <w:br/>
        <w:br/>
        <w:t xml:space="preserve">        // Imagine 'newData' comes from your data stream processor</w:t>
        <w:br/>
        <w:t xml:space="preserve">        function sendRealtimeUpdate(newData) {</w:t>
        <w:br/>
        <w:t xml:space="preserve">          io.emit('dashboardUpdate', newData); // Broadcast to all connected clients</w:t>
        <w:br/>
        <w:t xml:space="preserve">        }</w:t>
        <w:br/>
        <w:br/>
        <w:t xml:space="preserve">        // Example trigger (e.g., after processing a new data point)</w:t>
        <w:br/>
        <w:t xml:space="preserve">        setInterval(() =&gt; sendRealtimeUpdate({ value: Math.random() * 100 }), 1000);</w:t>
      </w:r>
    </w:p>
    <w:p>
      <w:r>
        <w:t>### Architectural Considerations for Efficiency &amp; Scalability</w:t>
      </w:r>
    </w:p>
    <w:p>
      <w:pPr>
        <w:pStyle w:val="ListBullet"/>
      </w:pPr>
      <w:r>
        <w:t>Worker Threads:</w:t>
      </w:r>
    </w:p>
    <w:p>
      <w:pPr>
        <w:pStyle w:val="ListBullet"/>
      </w:pPr>
      <w:r>
        <w:t>While Node.js is great for I/O, heavy CPU-bound tasks (like complex data aggregations or intensive transformations) can block the main event loop. To maintain responsiveness, we'd offload these tasks to Node.js worker_threads. Each worker runs in its own isolated thread, preventing the main server thread from being stalled.</w:t>
      </w:r>
    </w:p>
    <w:p>
      <w:pPr>
        <w:pStyle w:val="ListBullet"/>
      </w:pPr>
      <w:r>
        <w:t>Clustering:</w:t>
      </w:r>
    </w:p>
    <w:p>
      <w:pPr>
        <w:pStyle w:val="ListBullet"/>
      </w:pPr>
      <w:r>
        <w:t>Modern servers have multiple CPU cores. Node.js's built-in cluster module allows you to spawn multiple Node.js processes (worker processes), each running an instance of your application. An intelligent load balancer distributes incoming client connections across these processes, fully utilizing your server's resources for horizontal scalability.</w:t>
      </w:r>
    </w:p>
    <w:p>
      <w:pPr>
        <w:pStyle w:val="ListBullet"/>
      </w:pPr>
      <w:r>
        <w:t>Message Brokers (e.g., Redis Pub/Sub):</w:t>
      </w:r>
    </w:p>
    <w:p>
      <w:pPr>
        <w:pStyle w:val="ListBullet"/>
      </w:pPr>
      <w:r>
        <w:t>For communication between clustered Node.js processes and to reliably distribute real-time data updates, a message broker like Redis (using its Pub/Sub feature) or Kafka is invaluable. When one cluster worker processes new analytics data, it can publish it to a Redis channel, and all other cluster workers (and their connected Socket.IO instances) can subscribe and broadcast that data to their clients.</w:t>
      </w:r>
    </w:p>
    <w:p>
      <w:r>
        <w:t>### Summary</w:t>
      </w:r>
    </w:p>
    <w:p>
      <w:r>
        <w:t>By combining Node.js's asynchronous nature with efficient data processing using Streams, real-time client communication via WebSockets, and strategic scaling patterns like Worker Threads for CPU-bound tasks, Clustering for multi-core utilization, and Message Brokers for inter-process communication, we can build a robust, high-performance, and scalable real-time analytics dashboard.</w:t>
      </w:r>
    </w:p>
    <w:p/>
    <w:p>
      <w:pPr>
        <w:pStyle w:val="Heading2"/>
      </w:pPr>
      <w:r>
        <w:t>1962. Explain the concept of the Node.js Event Loop and why it's crucial for Node's non-blocking I/O model.</w:t>
      </w:r>
    </w:p>
    <w:p>
      <w:r>
        <w:t>The Node.js Event Loop is a crucial mechanism that allows Node to perform non-blocking I/O (Input/Output) operations, despite JavaScript itself being single-threaded. It's the engine that powers Node's concurrency model.</w:t>
      </w:r>
    </w:p>
    <w:p>
      <w:r>
        <w:t>### What is the Event Loop?</w:t>
      </w:r>
    </w:p>
    <w:p>
      <w:r>
        <w:t>Imagine a busy chef (Node's single thread) in a kitchen. This chef can only do one task at a time. If the chef needs to boil water (a slow I/O operation), they don't just stand there waiting for it to boil. Instead, they put the water on the stove and move on to chopping vegetables or preparing other ingredients.</w:t>
      </w:r>
    </w:p>
    <w:p>
      <w:r>
        <w:t>The Event Loop acts like a helpful assistant who keeps an eye on all the "waiting" tasks. When the water finally boils (the I/O operation completes), the assistant tells the chef, "The water is ready!" The chef then stops what they're doing (if their current task is finished) and handles the boiled water.</w:t>
      </w:r>
    </w:p>
    <w:p>
      <w:r>
        <w:t>In Node.js terms:</w:t>
      </w:r>
    </w:p>
    <w:p>
      <w:pPr>
        <w:pStyle w:val="ListBullet"/>
      </w:pPr>
      <w:r>
        <w:t>Call Stack: This is where your JavaScript code runs, one line at a time.</w:t>
      </w:r>
    </w:p>
    <w:p>
      <w:pPr>
        <w:pStyle w:val="ListBullet"/>
      </w:pPr>
      <w:r>
        <w:t>Asynchronous Operations: When an operation like reading a file (fs.readFile), making a network request, or a timer (setTimeout) is encountered, it's offloaded to the system kernel (outside the Call Stack).</w:t>
      </w:r>
    </w:p>
    <w:p>
      <w:pPr>
        <w:pStyle w:val="ListBullet"/>
      </w:pPr>
      <w:r>
        <w:t>Callback Queue: Once an offloaded operation finishes, its associated "callback" function (the code to run *after* the operation completes) is placed in a queue.</w:t>
      </w:r>
    </w:p>
    <w:p>
      <w:pPr>
        <w:pStyle w:val="ListBullet"/>
      </w:pPr>
      <w:r>
        <w:t>The Event Loop: This continuous process constantly checks two things:</w:t>
      </w:r>
    </w:p>
    <w:p>
      <w:pPr>
        <w:pStyle w:val="ListBullet"/>
      </w:pPr>
      <w:r>
        <w:t>Is the Call Stack empty? (Is the chef free?)</w:t>
      </w:r>
    </w:p>
    <w:p>
      <w:pPr>
        <w:pStyle w:val="ListBullet"/>
      </w:pPr>
      <w:r>
        <w:t>Is there anything in the Callback Queue? (Did the assistant find a completed task?)</w:t>
      </w:r>
    </w:p>
    <w:p>
      <w:r>
        <w:t>If the Call Stack is empty, the Event Loop takes the first callback from the Callback Queue and pushes it onto the Call Stack for execution.</w:t>
      </w:r>
    </w:p>
    <w:p>
      <w:r>
        <w:t>### Why is it Crucial for Non-Blocking I/O?</w:t>
      </w:r>
    </w:p>
    <w:p>
      <w:r>
        <w:t>This "don't wait, do something else, get notified later" model is precisely what non-blocking I/O means. Because Node's single thread isn't stuck waiting for slow I/O operations to complete, it can continue processing other requests or code. This allows a Node.js server to handle thousands of concurrent client connections efficiently, making it highly performant for applications like web servers, real-time chats, and APIs.</w:t>
      </w:r>
    </w:p>
    <w:p>
      <w:r>
        <w:t>### Code Example</w:t>
      </w:r>
    </w:p>
    <w:p>
      <w:r>
        <w:t>Consider this simple Node.js code:</w:t>
      </w:r>
    </w:p>
    <w:p>
      <w:r>
        <w:rPr>
          <w:rFonts w:ascii="Consolas" w:hAnsi="Consolas"/>
          <w:sz w:val="19"/>
        </w:rPr>
        <w:t>console.log("Start");</w:t>
        <w:br/>
        <w:br/>
        <w:t>setTimeout(() =&gt; {</w:t>
        <w:br/>
        <w:t xml:space="preserve">  console.log("Async operation complete!");</w:t>
        <w:br/>
        <w:t>}, 0); // Scheduled to run *after* current script finishes</w:t>
        <w:br/>
        <w:br/>
        <w:t>console.log("End");</w:t>
      </w:r>
    </w:p>
    <w:p>
      <w:r>
        <w:t>Output:</w:t>
      </w:r>
    </w:p>
    <w:p>
      <w:r>
        <w:rPr>
          <w:rFonts w:ascii="Consolas" w:hAnsi="Consolas"/>
          <w:sz w:val="19"/>
        </w:rPr>
        <w:t>Start</w:t>
        <w:br/>
        <w:t>End</w:t>
        <w:br/>
        <w:t>Async operation complete!</w:t>
      </w:r>
    </w:p>
    <w:p>
      <w:r>
        <w:t>Explanation:</w:t>
      </w:r>
    </w:p>
    <w:p>
      <w:pPr>
        <w:pStyle w:val="ListBullet"/>
      </w:pPr>
      <w:r>
        <w:t>console.log("Start") runs immediately and is pushed to the Call Stack.</w:t>
      </w:r>
    </w:p>
    <w:p>
      <w:pPr>
        <w:pStyle w:val="ListBullet"/>
      </w:pPr>
      <w:r>
        <w:t>setTimeout is encountered. Its callback (console.log("Async operation complete!")) is offloaded. Even with 0 delay, it goes to the Callback Queue and waits for the Call Stack to be empty.</w:t>
      </w:r>
    </w:p>
    <w:p>
      <w:pPr>
        <w:pStyle w:val="ListBullet"/>
      </w:pPr>
      <w:r>
        <w:t>console.log("End") runs immediately, as the Call Stack wasn't blocked by setTimeout.</w:t>
      </w:r>
    </w:p>
    <w:p>
      <w:pPr>
        <w:pStyle w:val="ListBullet"/>
      </w:pPr>
      <w:r>
        <w:t>After the Call Stack becomes empty (all synchronous code finished), the Event Loop sees the setTimeout callback in the queue and moves it to the Call Stack for execution.</w:t>
      </w:r>
    </w:p>
    <w:p>
      <w:r>
        <w:t>### Summary</w:t>
      </w:r>
    </w:p>
    <w:p>
      <w:r>
        <w:t>The Node.js Event Loop is the orchestrator that enables its single-threaded JavaScript engine to handle multiple I/O operations concurrently. It ensures that slow tasks don't block the main thread, making Node incredibly efficient for high-performance, real-time applications through its non-blocking I/O model.</w:t>
      </w:r>
    </w:p>
    <w:p/>
    <w:p>
      <w:pPr>
        <w:pStyle w:val="Heading2"/>
      </w:pPr>
      <w:r>
        <w:t>1963. Describe the key differences between CommonJS `require` and ES Modules `import`/`export` in Node.js. When would you choose one module system over the other for a new project?</w:t>
      </w:r>
    </w:p>
    <w:p>
      <w:r>
        <w:t>Node.js uses module systems to organize and reuse code. Historically, CommonJS was the default, but ES Modules (ESM) are now the standardized choice. Understanding their differences is crucial.</w:t>
      </w:r>
    </w:p>
    <w:p>
      <w:r>
        <w:t>### CommonJS (require / module.exports)</w:t>
      </w:r>
    </w:p>
    <w:p>
      <w:r>
        <w:t>CommonJS was the original module system for Node.js.</w:t>
      </w:r>
    </w:p>
    <w:p>
      <w:pPr>
        <w:pStyle w:val="ListBullet"/>
      </w:pPr>
      <w:r>
        <w:t>Synchronous Loading: Modules are loaded one by one, halting execution until each dependency is available. Imagine calling a friend and waiting for them to bring you an item before you can continue your task.</w:t>
      </w:r>
    </w:p>
    <w:p>
      <w:pPr>
        <w:pStyle w:val="ListBullet"/>
      </w:pPr>
      <w:r>
        <w:t>Dynamic: You can require modules conditionally, based on logic, anywhere in your code.</w:t>
      </w:r>
    </w:p>
    <w:p>
      <w:pPr>
        <w:pStyle w:val="ListBullet"/>
      </w:pPr>
      <w:r>
        <w:t>Value Copy: When you require a module, you receive a *copy* of its exported values. If the original module later changes those values, your imported copy remains unchanged.</w:t>
      </w:r>
    </w:p>
    <w:p>
      <w:pPr>
        <w:pStyle w:val="ListBullet"/>
      </w:pPr>
      <w:r>
        <w:t>Syntax: Uses require() to import and module.exports or exports to export.</w:t>
      </w:r>
    </w:p>
    <w:p>
      <w:r>
        <w:t>Example:</w:t>
      </w:r>
    </w:p>
    <w:p>
      <w:r>
        <w:rPr>
          <w:rFonts w:ascii="Consolas" w:hAnsi="Consolas"/>
          <w:sz w:val="19"/>
        </w:rPr>
        <w:t>// commonjs-math.js</w:t>
        <w:br/>
        <w:t>function multiply(a, b) {</w:t>
        <w:br/>
        <w:t xml:space="preserve">    return a * b;</w:t>
        <w:br/>
        <w:t>}</w:t>
        <w:br/>
        <w:t>module.exports = { multiply };</w:t>
        <w:br/>
        <w:br/>
        <w:t>// commonjs-app.js</w:t>
        <w:br/>
        <w:t>const { multiply } = require('./commonjs-math.js');</w:t>
        <w:br/>
        <w:t>console.log(multiply(4, 2)); // Output: 8</w:t>
      </w:r>
    </w:p>
    <w:p>
      <w:r>
        <w:t>### ES Modules (import / export)</w:t>
      </w:r>
    </w:p>
    <w:p>
      <w:r>
        <w:t>ES Modules are the official, standardized JavaScript module system, used in browsers and modern Node.js.</w:t>
      </w:r>
    </w:p>
    <w:p>
      <w:pPr>
        <w:pStyle w:val="ListBullet"/>
      </w:pPr>
      <w:r>
        <w:t>Asynchronous &amp; Static Loading: Modules are parsed and linked *before* any code executes. This allows for optimizations like "tree-shaking" (removing unused code at compile time). Think of a delivery service knowing exactly what to load onto the truck before it leaves the depot.</w:t>
      </w:r>
    </w:p>
    <w:p>
      <w:pPr>
        <w:pStyle w:val="ListBullet"/>
      </w:pPr>
      <w:r>
        <w:t>Standardized: It's part of the official JavaScript specification.</w:t>
      </w:r>
    </w:p>
    <w:p>
      <w:pPr>
        <w:pStyle w:val="ListBullet"/>
      </w:pPr>
      <w:r>
        <w:t>Live Bindings: When you import a module, you get a *live reference* to its exported values. If the original module updates a value, your imported reference will reflect that change.</w:t>
      </w:r>
    </w:p>
    <w:p>
      <w:pPr>
        <w:pStyle w:val="ListBullet"/>
      </w:pPr>
      <w:r>
        <w:t>Syntax: Uses import to import and export to export. Requires either a .mjs file extension or  "type": "module" in your package.json.</w:t>
      </w:r>
    </w:p>
    <w:p>
      <w:r>
        <w:t>Example:</w:t>
      </w:r>
    </w:p>
    <w:p>
      <w:r>
        <w:rPr>
          <w:rFonts w:ascii="Consolas" w:hAnsi="Consolas"/>
          <w:sz w:val="19"/>
        </w:rPr>
        <w:t>// esm-math.mjs</w:t>
        <w:br/>
        <w:t>export function divide(a, b) {</w:t>
        <w:br/>
        <w:t xml:space="preserve">    return a / b;</w:t>
        <w:br/>
        <w:t>}</w:t>
        <w:br/>
        <w:br/>
        <w:t>// esm-app.mjs</w:t>
        <w:br/>
        <w:t>import { divide } from './esm-math.mjs';</w:t>
        <w:br/>
        <w:t>console.log(divide(10, 2)); // Output: 5</w:t>
      </w:r>
    </w:p>
    <w:p>
      <w:r>
        <w:t>### Key Differences Summary</w:t>
      </w:r>
    </w:p>
    <w:p>
      <w:r>
        <w:t>| Feature | CommonJS (require) | ES Modules (import/export) | | :------------- | :---------------------------------- | :------------------------------------- | | Loading | Synchronous, Dynamic | Asynchronous, Static | | Bindings | Value Copy | Live Bindings | | Syntax | require(), module.exports | import, export | | Origin | Node.js specific | JS Standard (Browsers &amp; Node.js) | | Tree-shaking | No | Yes (compile-time optimization) |</w:t>
      </w:r>
    </w:p>
    <w:p>
      <w:r>
        <w:t>### When to Choose for a New Project</w:t>
      </w:r>
    </w:p>
    <w:p>
      <w:r>
        <w:t>For a new Node.js project, ES Modules are the recommended choice.</w:t>
      </w:r>
    </w:p>
    <w:p>
      <w:pPr>
        <w:pStyle w:val="ListBullet"/>
      </w:pPr>
      <w:r>
        <w:t>Future-Proofing: ESM is the official JavaScript standard and the direction the ecosystem is moving.</w:t>
      </w:r>
    </w:p>
    <w:p>
      <w:pPr>
        <w:pStyle w:val="ListBullet"/>
      </w:pPr>
      <w:r>
        <w:t>Consistency: Provides a unified module syntax across Node.js and browser environments.</w:t>
      </w:r>
    </w:p>
    <w:p>
      <w:pPr>
        <w:pStyle w:val="ListBullet"/>
      </w:pPr>
      <w:r>
        <w:t>Tooling Benefits: Enables better static analysis and optimizations like tree-shaking, which can be valuable even in Node.js for certain scenarios.</w:t>
      </w:r>
    </w:p>
    <w:p>
      <w:r>
        <w:t>You might consider CommonJS in very specific situations:</w:t>
      </w:r>
    </w:p>
    <w:p>
      <w:pPr>
        <w:pStyle w:val="ListBullet"/>
      </w:pPr>
      <w:r>
        <w:t>Legacy Dependencies: If your project heavily relies on older Node.js packages that *only* provide CommonJS exports and cannot be easily updated or are not dual-published.</w:t>
      </w:r>
    </w:p>
    <w:p>
      <w:pPr>
        <w:pStyle w:val="ListBullet"/>
      </w:pPr>
      <w:r>
        <w:t>Quick Scripts: For very small, isolated Node.js scripts where simplicity is prioritized over future compatibility, CommonJS can still be used without type: "module" setup.</w:t>
      </w:r>
    </w:p>
    <w:p>
      <w:r>
        <w:t>### Summary</w:t>
      </w:r>
    </w:p>
    <w:p>
      <w:r>
        <w:t>While CommonJS was foundational for Node.js, ES Modules offer a standardized, more efficient, and forward-looking approach to module management. For any new development, embrace ES Modules to align with modern JavaScript practices and leverage its inherent advantages, only falling back to CommonJS when dealing with specific legacy constraints.</w:t>
      </w:r>
    </w:p>
    <w:p/>
    <w:p>
      <w:pPr>
        <w:pStyle w:val="Heading2"/>
      </w:pPr>
      <w:r>
        <w:t>1964. How would you handle unhandled asynchronous errors and promise rejections gracefully in a production Node.js application, considering both synchronous and asynchronous contexts?</w:t>
      </w:r>
    </w:p>
    <w:p>
      <w:r>
        <w:t>Unhandled errors in a production Node.js application can lead to crashes, resource leaks, and poor user experience. Handling them gracefully means catching them, logging vital information, and performing a controlled shutdown to prevent data corruption or service disruption.</w:t>
      </w:r>
    </w:p>
    <w:p>
      <w:r>
        <w:t>### 1. Synchronous Error Handling</w:t>
      </w:r>
    </w:p>
    <w:p>
      <w:r>
        <w:t>Synchronous errors occur when code executes sequentially. If an error occurs within a try block, execution immediately jumps to the catch block. This is like having a "safety net" right where you're performing a risky action.</w:t>
      </w:r>
    </w:p>
    <w:p>
      <w:r>
        <w:t>Example: try...catch</w:t>
      </w:r>
    </w:p>
    <w:p>
      <w:r>
        <w:rPr>
          <w:rFonts w:ascii="Consolas" w:hAnsi="Consolas"/>
          <w:sz w:val="19"/>
        </w:rPr>
        <w:t>try {</w:t>
        <w:br/>
        <w:t xml:space="preserve">  // This line will throw a synchronous error</w:t>
        <w:br/>
        <w:t xml:space="preserve">  const data = JSON.parse('invalid json data');</w:t>
        <w:br/>
        <w:t xml:space="preserve">  console.log(data);</w:t>
        <w:br/>
        <w:t>} catch (error) {</w:t>
        <w:br/>
        <w:t xml:space="preserve">  console.error('Synchronous error caught:', error.message);</w:t>
        <w:br/>
        <w:t xml:space="preserve">  // Log error, potentially notify monitoring systems</w:t>
        <w:br/>
        <w:t>}</w:t>
      </w:r>
    </w:p>
    <w:p>
      <w:r>
        <w:t>Global Fallback: process.on('uncaughtException') This is a last resort for *any* uncaught synchronous error that wasn't handled by a try...catch. It signals a serious flaw in the application. When this fires, you should log the error and then perform a graceful shutdown (close database connections, flush logs) before exiting the process. Continuing to run after an uncaughtException is dangerous.</w:t>
      </w:r>
    </w:p>
    <w:p>
      <w:r>
        <w:rPr>
          <w:rFonts w:ascii="Consolas" w:hAnsi="Consolas"/>
          <w:sz w:val="19"/>
        </w:rPr>
        <w:t>process.on('uncaughtException', (err) =&gt; {</w:t>
        <w:br/>
        <w:t xml:space="preserve">  console.error('Uncaught Exception:', err.message, err.stack);</w:t>
        <w:br/>
        <w:t xml:space="preserve">  // Perform graceful shutdown (e.g., close DB, release resources)</w:t>
        <w:br/>
        <w:t xml:space="preserve">  process.exit(1); // Exit with a failure code</w:t>
        <w:br/>
        <w:t>});</w:t>
      </w:r>
    </w:p>
    <w:p>
      <w:r>
        <w:t>### 2. Asynchronous Error Handling (Promises)</w:t>
      </w:r>
    </w:p>
    <w:p>
      <w:r>
        <w:t>Asynchronous operations (like database queries, API calls, file I/O) often return Promises. Errors in promises are "rejected."</w:t>
      </w:r>
    </w:p>
    <w:p>
      <w:r>
        <w:t>Handling with .catch() The .catch() method on a Promise chain is the primary way to handle rejections. It acts like a try...catch for asynchronous operations.</w:t>
      </w:r>
    </w:p>
    <w:p>
      <w:r>
        <w:t>Example: .catch() on Promises</w:t>
      </w:r>
    </w:p>
    <w:p>
      <w:r>
        <w:rPr>
          <w:rFonts w:ascii="Consolas" w:hAnsi="Consolas"/>
          <w:sz w:val="19"/>
        </w:rPr>
        <w:t>function fetchData() {</w:t>
        <w:br/>
        <w:t xml:space="preserve">  return Promise.reject(new Error('Failed to fetch user data!'));</w:t>
        <w:br/>
        <w:t>}</w:t>
        <w:br/>
        <w:br/>
        <w:t>fetchData()</w:t>
        <w:br/>
        <w:t xml:space="preserve">  .then(data =&gt; console.log(data))</w:t>
        <w:br/>
        <w:t xml:space="preserve">  .catch(error =&gt; {</w:t>
        <w:br/>
        <w:t xml:space="preserve">    console.error('Promise rejection caught:', error.message);</w:t>
        <w:br/>
        <w:t xml:space="preserve">    // Log error, potentially retry or show an error message</w:t>
        <w:br/>
        <w:t xml:space="preserve">  });</w:t>
      </w:r>
    </w:p>
    <w:p>
      <w:r>
        <w:t>Global Fallback: process.on('unhandledRejection') This event fires if a Promise is rejected and no .catch() handler is attached anywhere in its chain. It's crucial for catching forgotten rejections. While it doesn't immediately crash Node.js, it signals a bug that should be addressed. Similar to uncaughtException, you should log and then consider a graceful shutdown.</w:t>
      </w:r>
    </w:p>
    <w:p>
      <w:r>
        <w:rPr>
          <w:rFonts w:ascii="Consolas" w:hAnsi="Consolas"/>
          <w:sz w:val="19"/>
        </w:rPr>
        <w:t>process.on('unhandledRejection', (reason, promise) =&gt; {</w:t>
        <w:br/>
        <w:t xml:space="preserve">  console.error('Unhandled Rejection at:', promise, 'reason:', reason.message);</w:t>
        <w:br/>
        <w:t xml:space="preserve">  // Log error, perform graceful shutdown if necessary</w:t>
        <w:br/>
        <w:t xml:space="preserve">  process.exit(1); // Often wise to exit for unhandled rejections too</w:t>
        <w:br/>
        <w:t>});</w:t>
      </w:r>
    </w:p>
    <w:p>
      <w:r>
        <w:t>### Graceful Shutdown</w:t>
      </w:r>
    </w:p>
    <w:p>
      <w:r>
        <w:t>In both uncaughtException and unhandledRejection global handlers, after logging the error, you must perform a graceful shutdown. This involves:</w:t>
      </w:r>
    </w:p>
    <w:p>
      <w:pPr>
        <w:pStyle w:val="ListBullet"/>
      </w:pPr>
      <w:r>
        <w:t>Logging the error with all relevant details (stack trace, timestamp, context).</w:t>
      </w:r>
    </w:p>
    <w:p>
      <w:pPr>
        <w:pStyle w:val="ListBullet"/>
      </w:pPr>
      <w:r>
        <w:t>Cleaning up resources like closing database connections, file handles, or network sockets to prevent data corruption or resource leaks.</w:t>
      </w:r>
    </w:p>
    <w:p>
      <w:pPr>
        <w:pStyle w:val="ListBullet"/>
      </w:pPr>
      <w:r>
        <w:t>Exiting the process with a non-zero exit code (process.exit(1)) to indicate failure. This allows process managers (like PM2, Kubernetes) to detect the failure and restart the application cleanly.</w:t>
      </w:r>
    </w:p>
    <w:p>
      <w:r>
        <w:t>### Summary</w:t>
      </w:r>
    </w:p>
    <w:p>
      <w:r>
        <w:t>For robust Node.js applications:</w:t>
      </w:r>
    </w:p>
    <w:p>
      <w:pPr>
        <w:pStyle w:val="ListBullet"/>
      </w:pPr>
      <w:r>
        <w:t>Use try...catch for synchronous error handling.</w:t>
      </w:r>
    </w:p>
    <w:p>
      <w:pPr>
        <w:pStyle w:val="ListBullet"/>
      </w:pPr>
      <w:r>
        <w:t>Use .catch() for Promise rejections.</w:t>
      </w:r>
    </w:p>
    <w:p>
      <w:pPr>
        <w:pStyle w:val="ListBullet"/>
      </w:pPr>
      <w:r>
        <w:t>Implement process.on('uncaughtException') and process.on('unhandledRejection') as global safety nets.</w:t>
      </w:r>
    </w:p>
    <w:p>
      <w:pPr>
        <w:pStyle w:val="ListBullet"/>
      </w:pPr>
      <w:r>
        <w:t>Always perform a graceful shutdown (log, clean up, then exit) in these global handlers to maintain application stability and integrity.</w:t>
      </w:r>
    </w:p>
    <w:p/>
    <w:p>
      <w:pPr>
        <w:pStyle w:val="Heading2"/>
      </w:pPr>
      <w:r>
        <w:t>1965. What are Node.js Streams? When would you use them over traditional methods like reading an entire file into memory, and provide a practical use case for using a Transform Stream.</w:t>
      </w:r>
    </w:p>
    <w:p>
      <w:r>
        <w:t>Node.js Streams are a powerful concept for handling streaming data efficiently. Instead of waiting for an entire file or data payload to be available, streams allow you to process data in chunks, as it arrives.</w:t>
      </w:r>
    </w:p>
    <w:p>
      <w:r>
        <w:t>Think of it like a garden hose: water (data) flows through it continuously. You don't need to fill an entire bucket (memory) before you start watering your plants (processing).</w:t>
      </w:r>
    </w:p>
    <w:p>
      <w:r>
        <w:t>### When to use Streams over Traditional Methods</w:t>
      </w:r>
    </w:p>
    <w:p>
      <w:r>
        <w:t>Traditional methods, like fs.readFile() or fs.readFileSync(), read an entire file into memory at once. This is fine for small files, but presents significant problems for large files (gigabytes) or continuous data feeds:</w:t>
      </w:r>
    </w:p>
    <w:p>
      <w:pPr>
        <w:pStyle w:val="ListBullet"/>
      </w:pPr>
      <w:r>
        <w:t>Memory Efficiency: Reading a large file entirely into memory can exhaust available RAM, crashing your application. Streams process small chunks, keeping memory usage low and constant regardless of the total data size.</w:t>
      </w:r>
    </w:p>
    <w:p>
      <w:pPr>
        <w:pStyle w:val="ListBullet"/>
      </w:pPr>
      <w:r>
        <w:t>Time Efficiency: With streams, you can start processing data as soon as the first chunk arrives, rather than waiting for the entire file to load. This makes your application more responsive.</w:t>
      </w:r>
    </w:p>
    <w:p>
      <w:pPr>
        <w:pStyle w:val="ListBullet"/>
      </w:pPr>
      <w:r>
        <w:t>Composability: Streams are designed to be "piped" together, creating a pipeline where the output of one stream becomes the input of another, which is excellent for complex data transformations.</w:t>
      </w:r>
    </w:p>
    <w:p>
      <w:r>
        <w:t>### Practical Use Case: Transform Stream</w:t>
      </w:r>
    </w:p>
    <w:p>
      <w:r>
        <w:t>A Transform Stream is a type of stream that modifies data as it passes through. It's both a Readable and a Writable stream. It takes input, transforms it, and then outputs the transformed data.</w:t>
      </w:r>
    </w:p>
    <w:p>
      <w:r>
        <w:t>Use Case: Converting a file's content to uppercase.</w:t>
      </w:r>
    </w:p>
    <w:p>
      <w:r>
        <w:t>Imagine you have a large text file (input.txt) and you want to create a new file (output.txt) with all its content converted to uppercase.</w:t>
      </w:r>
    </w:p>
    <w:p>
      <w:r>
        <w:rPr>
          <w:rFonts w:ascii="Consolas" w:hAnsi="Consolas"/>
          <w:sz w:val="19"/>
        </w:rPr>
        <w:t>const { Transform } = require('stream');</w:t>
        <w:br/>
        <w:t>const fs = require('fs');</w:t>
        <w:br/>
        <w:br/>
        <w:t>// 1. Define a Transform Stream to convert data to uppercase</w:t>
        <w:br/>
        <w:t>class UppercaseTransform extends Transform {</w:t>
        <w:br/>
        <w:t xml:space="preserve">  _transform(chunk, encoding, callback) {</w:t>
        <w:br/>
        <w:t xml:space="preserve">    // Convert chunk to string, uppercase it, then push it out</w:t>
        <w:br/>
        <w:t xml:space="preserve">    this.push(chunk.toString().toUpperCase());</w:t>
        <w:br/>
        <w:t xml:space="preserve">    callback(); // Indicate that this chunk is processed</w:t>
        <w:br/>
        <w:t xml:space="preserve">  }</w:t>
        <w:br/>
        <w:t>}</w:t>
        <w:br/>
        <w:br/>
        <w:t>// 2. Create readable, transform, and writable stream instances</w:t>
        <w:br/>
        <w:t>const readableStream = fs.createReadStream('input.txt');</w:t>
        <w:br/>
        <w:t>const uppercaseTransformer = new UppercaseTransform();</w:t>
        <w:br/>
        <w:t>const writableStream = fs.createWriteStream('output.txt');</w:t>
        <w:br/>
        <w:br/>
        <w:t>// 3. Pipe them together: Read -&gt; Transform -&gt; Write</w:t>
        <w:br/>
        <w:t>readableStream</w:t>
        <w:br/>
        <w:t xml:space="preserve">  .pipe(uppercaseTransformer)</w:t>
        <w:br/>
        <w:t xml:space="preserve">  .pipe(writableStream)</w:t>
        <w:br/>
        <w:t xml:space="preserve">  .on('finish', () =&gt; console.log('File transformed to uppercase!'));</w:t>
        <w:br/>
        <w:br/>
        <w:t>// If input.txt contains "hello world", output.txt will contain "HELLO WORLD"</w:t>
      </w:r>
    </w:p>
    <w:p>
      <w:r>
        <w:t>In this example, the input.txt is read in chunks, each chunk is passed to UppercaseTransform where it's converted to uppercase, and then written as a chunk to output.txt. This all happens without loading the entire input.txt into memory.</w:t>
      </w:r>
    </w:p>
    <w:p>
      <w:r>
        <w:t>### Summary</w:t>
      </w:r>
    </w:p>
    <w:p>
      <w:r>
        <w:t>Node.js Streams provide an efficient and memory-friendly way to handle large volumes of data by processing it in small, manageable chunks. They are essential for applications dealing with file I/O, network communication, and real-time data processing, allowing for better performance and resource utilization than traditional methods.</w:t>
      </w:r>
    </w:p>
    <w:p/>
    <w:p>
      <w:pPr>
        <w:pStyle w:val="Heading2"/>
      </w:pPr>
      <w:r>
        <w:t>1966. Discuss the different phases of the Node.js Event Loop (e.g., timers, poll, check, close callbacks) and explain the execution order of `process.nextTick()`, `setImmediate()`, and `setTimeout(fn, 0)`.</w:t>
      </w:r>
    </w:p>
    <w:p>
      <w:r>
        <w:t>The Node.js Event Loop is a crucial mechanism that allows Node.js to perform non-blocking I/O operations despite its single-threaded nature. It's a continuous cycle that checks for and processes callbacks from various queues, ensuring that tasks are handled efficiently without blocking the main thread.</w:t>
      </w:r>
    </w:p>
    <w:p>
      <w:r>
        <w:t>### Event Loop Phases:</w:t>
      </w:r>
    </w:p>
    <w:p>
      <w:r>
        <w:t>Imagine the Event Loop as a restaurant manager's daily routine, handling different types of tasks in a specific, recurring order:</w:t>
      </w:r>
    </w:p>
    <w:p>
      <w:pPr>
        <w:pStyle w:val="ListBullet"/>
      </w:pPr>
      <w:r>
        <w:t>Timers Phase: Processes callbacks scheduled by setTimeout() and setInterval(). The manager checks if any timed orders are ready.</w:t>
      </w:r>
    </w:p>
    <w:p>
      <w:pPr>
        <w:pStyle w:val="ListBullet"/>
      </w:pPr>
      <w:r>
        <w:t>Pending Callbacks Phase: Executes certain system operation callbacks deferred to the next loop iteration (e.g., some TCP errors).</w:t>
      </w:r>
    </w:p>
    <w:p>
      <w:pPr>
        <w:pStyle w:val="ListBullet"/>
      </w:pPr>
      <w:r>
        <w:t>Poll Phase: This is where most asynchronous I/O callbacks (like file reads, network requests) are executed. If there are no pending I/O operations, the Event Loop might block here, waiting for new ones, or it might move to the check phase if setImmediate() callbacks are pending.</w:t>
      </w:r>
    </w:p>
    <w:p>
      <w:pPr>
        <w:pStyle w:val="ListBullet"/>
      </w:pPr>
      <w:r>
        <w:t>Check Phase: Processes callbacks scheduled by setImmediate().</w:t>
      </w:r>
    </w:p>
    <w:p>
      <w:pPr>
        <w:pStyle w:val="ListBullet"/>
      </w:pPr>
      <w:r>
        <w:t>Close Callbacks Phase: Handles close event callbacks (e.g., socket.on('close')).</w:t>
      </w:r>
    </w:p>
    <w:p>
      <w:r>
        <w:t>### Execution Order of process.nextTick(), setImmediate(), and setTimeout(fn, 0):</w:t>
      </w:r>
    </w:p>
    <w:p>
      <w:r>
        <w:t>These functions schedule callbacks into different queues, which dictates their execution order.</w:t>
      </w:r>
    </w:p>
    <w:p>
      <w:pPr>
        <w:pStyle w:val="ListBullet"/>
      </w:pPr>
      <w:r>
        <w:t>process.nextTick():</w:t>
      </w:r>
    </w:p>
    <w:p>
      <w:pPr>
        <w:pStyle w:val="ListBullet"/>
      </w:pPr>
      <w:r>
        <w:t>Highest Priority: Callbacks are executed *immediately* after the current operation completes and *before* the Event Loop proceeds to *any* of its phases. It's like an urgent memo the manager reads *right now* before looking at their daily task list.</w:t>
      </w:r>
    </w:p>
    <w:p>
      <w:pPr>
        <w:pStyle w:val="ListBullet"/>
      </w:pPr>
      <w:r>
        <w:t>setTimeout(fn, 0):</w:t>
      </w:r>
    </w:p>
    <w:p>
      <w:pPr>
        <w:pStyle w:val="ListBullet"/>
      </w:pPr>
      <w:r>
        <w:t>Timers Phase: Schedules a callback to run in the timers phase. Even with a 0ms delay, it means "as soon as possible after the current execution finishes, *in the timers phase*."</w:t>
      </w:r>
    </w:p>
    <w:p>
      <w:pPr>
        <w:pStyle w:val="ListBullet"/>
      </w:pPr>
      <w:r>
        <w:t>setImmediate():</w:t>
      </w:r>
    </w:p>
    <w:p>
      <w:pPr>
        <w:pStyle w:val="ListBullet"/>
      </w:pPr>
      <w:r>
        <w:t>Check Phase: Schedules a callback to run in the dedicated check phase.</w:t>
      </w:r>
    </w:p>
    <w:p>
      <w:r>
        <w:t>Example Code:</w:t>
      </w:r>
    </w:p>
    <w:p>
      <w:r>
        <w:rPr>
          <w:rFonts w:ascii="Consolas" w:hAnsi="Consolas"/>
          <w:sz w:val="19"/>
        </w:rPr>
        <w:t>console.log('Start');</w:t>
        <w:br/>
        <w:br/>
        <w:t>setTimeout(() =&gt; {</w:t>
        <w:br/>
        <w:t xml:space="preserve">  console.log('setTimeout 0');</w:t>
        <w:br/>
        <w:t>}, 0);</w:t>
        <w:br/>
        <w:br/>
        <w:t>setImmediate(() =&gt; {</w:t>
        <w:br/>
        <w:t xml:space="preserve">  console.log('setImmediate');</w:t>
        <w:br/>
        <w:t>});</w:t>
        <w:br/>
        <w:br/>
        <w:t>process.nextTick(() =&gt; {</w:t>
        <w:br/>
        <w:t xml:space="preserve">  console.log('nextTick');</w:t>
        <w:br/>
        <w:t>});</w:t>
        <w:br/>
        <w:br/>
        <w:t>console.log('End');</w:t>
      </w:r>
    </w:p>
    <w:p>
      <w:r>
        <w:t>Likely Output:</w:t>
      </w:r>
    </w:p>
    <w:p>
      <w:r>
        <w:rPr>
          <w:rFonts w:ascii="Consolas" w:hAnsi="Consolas"/>
          <w:sz w:val="19"/>
        </w:rPr>
        <w:t>Start</w:t>
        <w:br/>
        <w:t>End</w:t>
        <w:br/>
        <w:t>nextTick</w:t>
        <w:br/>
        <w:t>setTimeout 0</w:t>
        <w:br/>
        <w:t>setImmediate</w:t>
      </w:r>
    </w:p>
    <w:p>
      <w:r>
        <w:t>Explanation:</w:t>
      </w:r>
    </w:p>
    <w:p>
      <w:pPr>
        <w:pStyle w:val="ListBullet"/>
      </w:pPr>
      <w:r>
        <w:t>console.log('Start') and console.log('End') execute synchronously first.</w:t>
      </w:r>
    </w:p>
    <w:p>
      <w:pPr>
        <w:pStyle w:val="ListBullet"/>
      </w:pPr>
      <w:r>
        <w:t>process.nextTick() callback runs immediately after the current script execution, *before* the Event Loop officially starts its phases.</w:t>
      </w:r>
    </w:p>
    <w:p>
      <w:pPr>
        <w:pStyle w:val="ListBullet"/>
      </w:pPr>
      <w:r>
        <w:t>The Event Loop begins. It enters the Timers Phase, executing setTimeout(0).</w:t>
      </w:r>
    </w:p>
    <w:p>
      <w:pPr>
        <w:pStyle w:val="ListBullet"/>
      </w:pPr>
      <w:r>
        <w:t>It then proceeds through other phases until it reaches the Check Phase, executing setImmediate().</w:t>
      </w:r>
    </w:p>
    <w:p>
      <w:r>
        <w:t>### Summary:</w:t>
      </w:r>
    </w:p>
    <w:p>
      <w:r>
        <w:t>The Node.js Event Loop orchestrates asynchronous tasks through distinct phases. process.nextTick() callbacks are prioritized to run before any Event Loop phase. setTimeout(0) schedules a callback for the timers phase, while setImmediate() schedules for the check phase, resulting in their typical execution order after nextTick.</w:t>
      </w:r>
    </w:p>
    <w:p/>
    <w:p>
      <w:pPr>
        <w:pStyle w:val="Heading2"/>
      </w:pPr>
      <w:r>
        <w:t>1967. How can you leverage Node.js's `cluster` module or `worker_threads` to improve the performance and robustness of a CPU-bound application? What are the associated trade-offs?</w:t>
      </w:r>
    </w:p>
    <w:p>
      <w:r>
        <w:t>Node.js is inherently single-threaded, meaning it executes one operation at a time. While excellent for I/O-bound tasks (like database queries, where it can handle many concurrent requests efficiently while waiting), a single, long-running CPU-bound task (e.g., heavy data processing, complex calculations) will block the entire event loop, making your application unresponsive.</w:t>
      </w:r>
    </w:p>
    <w:p>
      <w:r>
        <w:t>To overcome this for CPU-bound applications, Node.js provides two powerful modules: cluster and worker_threads.</w:t>
      </w:r>
    </w:p>
    <w:p>
      <w:r>
        <w:t>### 1. cluster Module</w:t>
      </w:r>
    </w:p>
    <w:p>
      <w:r>
        <w:t>How it works: cluster allows you to create multiple Node.js *processes* (called "workers"), each running an independent instance of your application. These workers share the same server port. The main process (the "master") manages these workers, distributing incoming requests among them. Think of it like a restaurant hiring multiple independent chefs in separate kitchens, all serving the same menu.</w:t>
      </w:r>
    </w:p>
    <w:p>
      <w:r>
        <w:t>Performance &amp; Robustness:</w:t>
      </w:r>
    </w:p>
    <w:p>
      <w:pPr>
        <w:pStyle w:val="ListBullet"/>
      </w:pPr>
      <w:r>
        <w:t>Performance: By leveraging multiple CPU cores, cluster distributes the workload. When one worker is busy with a CPU-intensive task, other workers can still handle incoming requests, significantly improving overall throughput.</w:t>
      </w:r>
    </w:p>
    <w:p>
      <w:pPr>
        <w:pStyle w:val="ListBullet"/>
      </w:pPr>
      <w:r>
        <w:t>Robustness: If one worker process crashes due to an error, the others continue running, ensuring application availability. The master process can even restart crashed workers.</w:t>
      </w:r>
    </w:p>
    <w:p>
      <w:r>
        <w:t>Example:</w:t>
      </w:r>
    </w:p>
    <w:p>
      <w:r>
        <w:rPr>
          <w:rFonts w:ascii="Consolas" w:hAnsi="Consolas"/>
          <w:sz w:val="19"/>
        </w:rPr>
        <w:t>const cluster = require('cluster');</w:t>
        <w:br/>
        <w:t>const http = require('http');</w:t>
        <w:br/>
        <w:t>const numCPUs = require('os').cpus().length;</w:t>
        <w:br/>
        <w:br/>
        <w:t>if (cluster.isMaster) {</w:t>
        <w:br/>
        <w:t xml:space="preserve">  for (let i = 0; i &lt; numCPUs; i++) {</w:t>
        <w:br/>
        <w:t xml:space="preserve">    cluster.fork(); // Create worker processes for each CPU core</w:t>
        <w:br/>
        <w:t xml:space="preserve">  }</w:t>
        <w:br/>
        <w:t>} else {</w:t>
        <w:br/>
        <w:t xml:space="preserve">  // Worker processes run the actual application logic</w:t>
        <w:br/>
        <w:t xml:space="preserve">  http.createServer((req, res) =&gt; {</w:t>
        <w:br/>
        <w:t xml:space="preserve">    if (req.url === '/cpu') { // Simulate CPU-bound work</w:t>
        <w:br/>
        <w:t xml:space="preserve">      let result = 0;</w:t>
        <w:br/>
        <w:t xml:space="preserve">      for (let i = 0; i &lt; 1e7; i++) result += i; // Heavy loop</w:t>
        <w:br/>
        <w:t xml:space="preserve">      res.end(`Worker ${process.pid} processed CPU task.\n`);</w:t>
        <w:br/>
        <w:t xml:space="preserve">    } else {</w:t>
        <w:br/>
        <w:t xml:space="preserve">      res.end(`Worker ${process.pid} handled request.\n`);</w:t>
        <w:br/>
        <w:t xml:space="preserve">    }</w:t>
        <w:br/>
        <w:t xml:space="preserve">  }).listen(8000);</w:t>
        <w:br/>
        <w:t>}</w:t>
      </w:r>
    </w:p>
    <w:p>
      <w:r>
        <w:t>### 2. worker_threads Module</w:t>
      </w:r>
    </w:p>
    <w:p>
      <w:r>
        <w:t>How it works: worker_threads allows you to create true multi-threading *within* a single Node.js process. This means you can offload specific CPU-intensive computations to separate threads, keeping the main event loop responsive. Imagine one chef delegating a complex, time-consuming preparation task to an assistant *within the same kitchen*.</w:t>
      </w:r>
    </w:p>
    <w:p>
      <w:r>
        <w:t>Performance &amp; Robustness:</w:t>
      </w:r>
    </w:p>
    <w:p>
      <w:pPr>
        <w:pStyle w:val="ListBullet"/>
      </w:pPr>
      <w:r>
        <w:t>Performance: Ideal for offloading heavy, isolated calculations (e.g., image processing, data compression, cryptography) without blocking the main thread, thus improving application responsiveness.</w:t>
      </w:r>
    </w:p>
    <w:p>
      <w:pPr>
        <w:pStyle w:val="ListBullet"/>
      </w:pPr>
      <w:r>
        <w:t>Robustness: Isolates heavy computations. If a worker thread encounters an error, it might not bring down the entire main process, though threads share the same memory space.</w:t>
      </w:r>
    </w:p>
    <w:p>
      <w:r>
        <w:t>### Trade-offs</w:t>
      </w:r>
    </w:p>
    <w:p>
      <w:r>
        <w:t>Both approaches introduce complexity:</w:t>
      </w:r>
    </w:p>
    <w:p>
      <w:pPr>
        <w:pStyle w:val="ListBullet"/>
      </w:pPr>
      <w:r>
        <w:t>Increased Complexity: Managing multiple processes or threads, and handling communication between them (e.g., sharing data, message passing).</w:t>
      </w:r>
    </w:p>
    <w:p>
      <w:pPr>
        <w:pStyle w:val="ListBullet"/>
      </w:pPr>
      <w:r>
        <w:t>Communication Overhead: Passing messages between processes (cluster) or threads (worker_threads) incurs a performance cost.</w:t>
      </w:r>
    </w:p>
    <w:p>
      <w:pPr>
        <w:pStyle w:val="ListBullet"/>
      </w:pPr>
      <w:r>
        <w:t>Resource Consumption: More processes or threads inherently consume more memory and CPU resources.</w:t>
      </w:r>
    </w:p>
    <w:p>
      <w:pPr>
        <w:pStyle w:val="ListBullet"/>
      </w:pPr>
      <w:r>
        <w:t>Shared State (Worker Threads): Requires careful synchronization if threads need to access shared memory, which can be difficult and error-prone.</w:t>
      </w:r>
    </w:p>
    <w:p>
      <w:r>
        <w:t>### Summary</w:t>
      </w:r>
    </w:p>
    <w:p>
      <w:r>
        <w:t>For CPU-bound applications, cluster is excellent for scaling your entire server application across multiple CPU cores, improving overall throughput and fault tolerance. worker_threads is better suited for offloading specific, heavy computations to prevent blocking the main event loop, enhancing application responsiveness. Choose based on whether you need to scale your *entire application* or just *specific tasks*.</w:t>
      </w:r>
    </w:p>
    <w:p/>
    <w:p>
      <w:pPr>
        <w:pStyle w:val="Heading2"/>
      </w:pPr>
      <w:r>
        <w:t>1968. You are designing a high-traffic RESTful API using Node.js. What architectural considerations and tools would you employ to ensure scalability, resilience, and maintainability?</w:t>
      </w:r>
    </w:p>
    <w:p>
      <w:r>
        <w:t>Designing a high-traffic Node.js RESTful API requires thoughtful architecture to ensure it can grow, remain stable, and be easily managed. Here's how we'd approach it:</w:t>
      </w:r>
    </w:p>
    <w:p>
      <w:r>
        <w:t>### 1. Scalability: Handling More Users</w:t>
      </w:r>
    </w:p>
    <w:p>
      <w:r>
        <w:t>Scalability is about handling increased demand without sacrificing performance.</w:t>
      </w:r>
    </w:p>
    <w:p>
      <w:pPr>
        <w:pStyle w:val="ListBullet"/>
      </w:pPr>
      <w:r>
        <w:t>Statelessness: Design your API so each request from a user is independent. The server shouldn't store user session data directly.</w:t>
      </w:r>
    </w:p>
    <w:p>
      <w:pPr>
        <w:pStyle w:val="ListBullet"/>
      </w:pPr>
      <w:r>
        <w:t>*Analogy:* Imagine a busy cafe with many baristas. Any barista can serve any customer without needing to remember their past orders. This allows any server to handle any request.</w:t>
      </w:r>
    </w:p>
    <w:p>
      <w:pPr>
        <w:pStyle w:val="ListBullet"/>
      </w:pPr>
      <w:r>
        <w:t>Load Balancing: Distribute incoming traffic across multiple instances of your Node.js API servers. This prevents a single server from becoming a bottleneck.</w:t>
      </w:r>
    </w:p>
    <w:p>
      <w:pPr>
        <w:pStyle w:val="ListBullet"/>
      </w:pPr>
      <w:r>
        <w:t>*Tools:* Nginx, cloud-based Load Balancers (e.g., AWS ELB).</w:t>
      </w:r>
    </w:p>
    <w:p>
      <w:pPr>
        <w:pStyle w:val="ListBullet"/>
      </w:pPr>
      <w:r>
        <w:t>Node.js Clustering: Node.js is single-threaded, but the built-in cluster module allows you to fork multiple worker processes, utilizing all CPU cores on a single machine.</w:t>
      </w:r>
    </w:p>
    <w:p>
      <w:r>
        <w:rPr>
          <w:rFonts w:ascii="Consolas" w:hAnsi="Consolas"/>
          <w:sz w:val="19"/>
        </w:rPr>
        <w:t xml:space="preserve">    // server.js</w:t>
        <w:br/>
        <w:t xml:space="preserve">    const cluster = require('node:cluster');</w:t>
        <w:br/>
        <w:t xml:space="preserve">    const http = require('node:http');</w:t>
        <w:br/>
        <w:t xml:space="preserve">    const numCPUs = require('node:os').cpus().length; // Get CPU core count</w:t>
        <w:br/>
        <w:br/>
        <w:t xml:space="preserve">    if (cluster.isMaster) {</w:t>
        <w:br/>
        <w:t xml:space="preserve">      console.log(`Master ${process.pid} is running`);</w:t>
        <w:br/>
        <w:t xml:space="preserve">      for (let i = 0; i &lt; numCPUs; i++) {</w:t>
        <w:br/>
        <w:t xml:space="preserve">        cluster.fork(); // Create worker processes</w:t>
        <w:br/>
        <w:t xml:space="preserve">      }</w:t>
        <w:br/>
        <w:t xml:space="preserve">    } else {</w:t>
        <w:br/>
        <w:t xml:space="preserve">      // Worker processes can run an Express app</w:t>
        <w:br/>
        <w:t xml:space="preserve">      http.createServer((req, res) =&gt; {</w:t>
        <w:br/>
        <w:t xml:space="preserve">        res.writeHead(200);</w:t>
        <w:br/>
        <w:t xml:space="preserve">        res.end(`Hello from worker ${process.pid}\n`);</w:t>
        <w:br/>
        <w:t xml:space="preserve">      }).listen(8000);</w:t>
        <w:br/>
        <w:t xml:space="preserve">      console.log(`Worker ${process.pid} started`);</w:t>
        <w:br/>
        <w:t xml:space="preserve">    }</w:t>
      </w:r>
    </w:p>
    <w:p>
      <w:pPr>
        <w:pStyle w:val="ListBullet"/>
      </w:pPr>
      <w:r>
        <w:t>Caching: Store frequently accessed data (e.g., database query results) in a fast in-memory store to reduce database load and response times.</w:t>
      </w:r>
    </w:p>
    <w:p>
      <w:pPr>
        <w:pStyle w:val="ListBullet"/>
      </w:pPr>
      <w:r>
        <w:t>*Tool:* Redis.</w:t>
      </w:r>
    </w:p>
    <w:p>
      <w:r>
        <w:t>### 2. Resilience: Staying Operational</w:t>
      </w:r>
    </w:p>
    <w:p>
      <w:r>
        <w:t>Resilience ensures your API can withstand failures and remain available.</w:t>
      </w:r>
    </w:p>
    <w:p>
      <w:pPr>
        <w:pStyle w:val="ListBullet"/>
      </w:pPr>
      <w:r>
        <w:t>Robust Error Handling: Implement global middleware to catch unhandled errors and return consistent, user-friendly error responses.</w:t>
      </w:r>
    </w:p>
    <w:p>
      <w:pPr>
        <w:pStyle w:val="ListBullet"/>
      </w:pPr>
      <w:r>
        <w:t>Monitoring &amp; Logging: Collect metrics (CPU usage, request rates) and logs to identify issues early.</w:t>
      </w:r>
    </w:p>
    <w:p>
      <w:pPr>
        <w:pStyle w:val="ListBullet"/>
      </w:pPr>
      <w:r>
        <w:t>*Tools:* Prometheus, Grafana for monitoring; ELK stack (Elasticsearch, Logstash, Kibana) for logging.</w:t>
      </w:r>
    </w:p>
    <w:p>
      <w:pPr>
        <w:pStyle w:val="ListBullet"/>
      </w:pPr>
      <w:r>
        <w:t>Rate Limiting: Protect your API from abuse or accidental overload by limiting the number of requests a user or IP can make within a certain timeframe.</w:t>
      </w:r>
    </w:p>
    <w:p>
      <w:pPr>
        <w:pStyle w:val="ListBullet"/>
      </w:pPr>
      <w:r>
        <w:t>*Tool:* express-rate-limit for Express.js.</w:t>
      </w:r>
    </w:p>
    <w:p>
      <w:r>
        <w:t>### 3. Maintainability: Easy to Manage &amp; Evolve</w:t>
      </w:r>
    </w:p>
    <w:p>
      <w:r>
        <w:t>Maintainability makes your codebase understandable and easy to modify.</w:t>
      </w:r>
    </w:p>
    <w:p>
      <w:pPr>
        <w:pStyle w:val="ListBullet"/>
      </w:pPr>
      <w:r>
        <w:t>Modular Codebase: Organize your code into distinct, manageable components (e.g., routes, controllers, services, models). This promotes reusability and clarity.</w:t>
      </w:r>
    </w:p>
    <w:p>
      <w:pPr>
        <w:pStyle w:val="ListBullet"/>
      </w:pPr>
      <w:r>
        <w:t>Containerization: Package your Node.js application and its dependencies into a consistent unit. This ensures it runs the same way across different environments (development, staging, production).</w:t>
      </w:r>
    </w:p>
    <w:p>
      <w:pPr>
        <w:pStyle w:val="ListBullet"/>
      </w:pPr>
      <w:r>
        <w:t>*Tool:* Docker.</w:t>
      </w:r>
    </w:p>
    <w:p>
      <w:pPr>
        <w:pStyle w:val="ListBullet"/>
      </w:pPr>
      <w:r>
        <w:t>API Documentation: Clearly document your API's endpoints, request/response formats, and authentication.</w:t>
      </w:r>
    </w:p>
    <w:p>
      <w:pPr>
        <w:pStyle w:val="ListBullet"/>
      </w:pPr>
      <w:r>
        <w:t>*Tools:* OpenAPI (Swagger).</w:t>
      </w:r>
    </w:p>
    <w:p>
      <w:pPr>
        <w:pStyle w:val="ListBullet"/>
      </w:pPr>
      <w:r>
        <w:t>Automated Testing: Implement unit, integration, and end-to-end tests to catch bugs early and ensure changes don't break existing functionality.</w:t>
      </w:r>
    </w:p>
    <w:p>
      <w:r>
        <w:t>### Summary</w:t>
      </w:r>
    </w:p>
    <w:p>
      <w:r>
        <w:t>By strategically implementing statelessness, load balancing, Node.js clustering, caching, robust error handling, monitoring, and modular code with containerization, we can build a high-traffic Node.js RESTful API that is scalable, resilient, and maintainable. This layered approach ensures the application can grow gracefully and remain stable under pressure.</w:t>
      </w:r>
    </w:p>
    <w:p/>
    <w:p>
      <w:pPr>
        <w:pStyle w:val="Heading2"/>
      </w:pPr>
      <w:r>
        <w:t>1969. Write a simple Node.js script that demonstrates how to pipe data from a readable stream to a writable stream, while also performing a transformation (e.g., compressing or uppercasing the content) in between.</w:t>
      </w:r>
    </w:p>
    <w:p>
      <w:r>
        <w:t>### Node.js Stream Piping with Transformation</w:t>
      </w:r>
    </w:p>
    <w:p>
      <w:r>
        <w:t>In Node.js, streams are a fundamental concept for handling data efficiently, especially large amounts. Instead of loading an entire file into memory, streams allow you to process data piece by piece.</w:t>
      </w:r>
    </w:p>
    <w:p>
      <w:r>
        <w:t>Imagine a pipeline carrying water:</w:t>
      </w:r>
    </w:p>
    <w:p>
      <w:pPr>
        <w:pStyle w:val="ListBullet"/>
      </w:pPr>
      <w:r>
        <w:t>Readable Stream: The source where water (data) starts flowing (e.g., a file you're reading).</w:t>
      </w:r>
    </w:p>
    <w:p>
      <w:pPr>
        <w:pStyle w:val="ListBullet"/>
      </w:pPr>
      <w:r>
        <w:t>Writable Stream: The destination where water is collected (e.g., a file you're writing to).</w:t>
      </w:r>
    </w:p>
    <w:p>
      <w:pPr>
        <w:pStyle w:val="ListBullet"/>
      </w:pPr>
      <w:r>
        <w:t>Transform Stream: A special filter in the pipeline that can modify the water as it passes through (e.g., a water purifier, or in our case, a data compressor/uppercaser).</w:t>
      </w:r>
    </w:p>
    <w:p>
      <w:r>
        <w:t>The .pipe() method connects these streams, making data flow from one to the next automatically.</w:t>
      </w:r>
    </w:p>
    <w:p>
      <w:r>
        <w:t>---</w:t>
      </w:r>
    </w:p>
    <w:p>
      <w:r>
        <w:t>Scenario: We'll read content from input.txt, convert it to uppercase using a transform stream, and then write the result to output.txt.</w:t>
      </w:r>
    </w:p>
    <w:p>
      <w:r>
        <w:t>1. Prepare your input: Create a file named input.txt with some content, e.g.:</w:t>
      </w:r>
    </w:p>
    <w:p>
      <w:r>
        <w:rPr>
          <w:rFonts w:ascii="Consolas" w:hAnsi="Consolas"/>
          <w:sz w:val="19"/>
        </w:rPr>
        <w:t>Hello world!</w:t>
        <w:br/>
        <w:t>This is a test.</w:t>
      </w:r>
    </w:p>
    <w:p>
      <w:r>
        <w:t>2. Node.js Script: Create a file named transform_pipe.js:</w:t>
      </w:r>
    </w:p>
    <w:p>
      <w:r>
        <w:rPr>
          <w:rFonts w:ascii="Consolas" w:hAnsi="Consolas"/>
          <w:sz w:val="19"/>
        </w:rPr>
        <w:t>const fs = require('fs'); // File System module</w:t>
        <w:br/>
        <w:t>const { Transform } = require('stream'); // Base Transform class</w:t>
        <w:br/>
        <w:br/>
        <w:t>// 1. Create a Readable Stream: Reads from input.txt</w:t>
        <w:br/>
        <w:t>const readableStream = fs.createReadStream('input.txt');</w:t>
        <w:br/>
        <w:br/>
        <w:t>// 2. Create a Transform Stream: Converts data to uppercase</w:t>
        <w:br/>
        <w:t>class UppercaseTransform extends Transform {</w:t>
        <w:br/>
        <w:t xml:space="preserve">  _transform(chunk, encoding, callback) {</w:t>
        <w:br/>
        <w:t xml:space="preserve">    // 'chunk' is a piece of data from the input stream</w:t>
        <w:br/>
        <w:t xml:space="preserve">    // Convert it to string, uppercase, then push it to the next stream</w:t>
        <w:br/>
        <w:t xml:space="preserve">    this.push(chunk.toString().toUpperCase());</w:t>
        <w:br/>
        <w:t xml:space="preserve">    callback(); // Signal that the transformation is complete for this chunk</w:t>
        <w:br/>
        <w:t xml:space="preserve">  }</w:t>
        <w:br/>
        <w:t>}</w:t>
        <w:br/>
        <w:t>const transformStream = new UppercaseTransform();</w:t>
        <w:br/>
        <w:br/>
        <w:t>// 3. Create a Writable Stream: Writes to output.txt</w:t>
        <w:br/>
        <w:t>const writableStream = fs.createWriteStream('output.txt');</w:t>
        <w:br/>
        <w:br/>
        <w:t>// 4. Pipe them together: Data flows from left to right</w:t>
        <w:br/>
        <w:t>readableStream</w:t>
        <w:br/>
        <w:t xml:space="preserve">  .pipe(transformStream) // Data from readableStream goes to transformStream</w:t>
        <w:br/>
        <w:t xml:space="preserve">  .pipe(writableStream)  // Data from transformStream goes to writableStream</w:t>
        <w:br/>
        <w:t xml:space="preserve">  .on('finish', () =&gt; { // Event fired when all data has been written</w:t>
        <w:br/>
        <w:t xml:space="preserve">    console.log('Piping and transformation complete! Check output.txt');</w:t>
        <w:br/>
        <w:t xml:space="preserve">  });</w:t>
      </w:r>
    </w:p>
    <w:p>
      <w:r>
        <w:t>Explanation:</w:t>
      </w:r>
    </w:p>
    <w:p>
      <w:pPr>
        <w:pStyle w:val="ListBullet"/>
      </w:pPr>
      <w:r>
        <w:t>fs.createReadStream('input.txt'): Our data source.</w:t>
      </w:r>
    </w:p>
    <w:p>
      <w:pPr>
        <w:pStyle w:val="ListBullet"/>
      </w:pPr>
      <w:r>
        <w:t>UppercaseTransform extends stream.Transform: This custom class is our "filter." The _transform method is where you implement your data modification logic.</w:t>
      </w:r>
    </w:p>
    <w:p>
      <w:pPr>
        <w:pStyle w:val="ListBullet"/>
      </w:pPr>
      <w:r>
        <w:t>chunk: The current piece of data being processed.</w:t>
      </w:r>
    </w:p>
    <w:p>
      <w:pPr>
        <w:pStyle w:val="ListBullet"/>
      </w:pPr>
      <w:r>
        <w:t>this.push(): Sends the transformed data to the next stream in the pipeline.</w:t>
      </w:r>
    </w:p>
    <w:p>
      <w:pPr>
        <w:pStyle w:val="ListBullet"/>
      </w:pPr>
      <w:r>
        <w:t>callback(): Must be called when the _transform operation for the current chunk is done.</w:t>
      </w:r>
    </w:p>
    <w:p>
      <w:pPr>
        <w:pStyle w:val="ListBullet"/>
      </w:pPr>
      <w:r>
        <w:t>fs.createWriteStream('output.txt'): Our data destination.</w:t>
      </w:r>
    </w:p>
    <w:p>
      <w:pPr>
        <w:pStyle w:val="ListBullet"/>
      </w:pPr>
      <w:r>
        <w:t>.pipe(transformStream).pipe(writableStream): This chain establishes the flow: input.txt -&gt; UppercaseTransform -&gt; output.txt.</w:t>
      </w:r>
    </w:p>
    <w:p>
      <w:r>
        <w:t>3. Run the script: Open your terminal in the same directory and run:</w:t>
      </w:r>
    </w:p>
    <w:p>
      <w:r>
        <w:rPr>
          <w:rFonts w:ascii="Consolas" w:hAnsi="Consolas"/>
          <w:sz w:val="19"/>
        </w:rPr>
        <w:t>node transform_pipe.js</w:t>
      </w:r>
    </w:p>
    <w:p>
      <w:r>
        <w:t>You will see Piping and transformation complete! Check output.txt in your console. A new file output.txt will be created with the content:</w:t>
      </w:r>
    </w:p>
    <w:p>
      <w:r>
        <w:rPr>
          <w:rFonts w:ascii="Consolas" w:hAnsi="Consolas"/>
          <w:sz w:val="19"/>
        </w:rPr>
        <w:t>HELLO WORLD!</w:t>
        <w:br/>
        <w:t>THIS IS A TEST.</w:t>
      </w:r>
    </w:p>
    <w:p>
      <w:r>
        <w:t>---</w:t>
      </w:r>
    </w:p>
    <w:p>
      <w:r>
        <w:t>Summary: This example demonstrates how Node.js streams enable efficient data processing. By chaining readable -&gt; transform -&gt; writable streams using the .pipe() method, you can build powerful data pipelines that handle large files or network data without excessive memory usage, allowing for real-time data manipulation.</w:t>
      </w:r>
    </w:p>
    <w:p/>
    <w:p>
      <w:pPr>
        <w:pStyle w:val="Heading2"/>
      </w:pPr>
      <w:r>
        <w:t>1970. Explain how garbage collection works at a high level within the V8 engine and what common patterns or mistakes can lead to memory leaks in Node.js applications. How would you diagnose such a leak in a production environment?</w:t>
      </w:r>
    </w:p>
    <w:p>
      <w:r>
        <w:t>### How Garbage Collection Works in V8</w:t>
      </w:r>
    </w:p>
    <w:p>
      <w:r>
        <w:t>The V8 engine, which powers Node.js, uses an automatic garbage collector (GC) to manage memory. At a high level, its job is to find and reclaim memory occupied by objects that are no longer "reachable" or "needed" by the application.</w:t>
      </w:r>
    </w:p>
    <w:p>
      <w:r>
        <w:t>Think of it like a meticulous cleaner in a house:</w:t>
      </w:r>
    </w:p>
    <w:p>
      <w:pPr>
        <w:pStyle w:val="ListBullet"/>
      </w:pPr>
      <w:r>
        <w:t>Reachability: V8 starts from a set of "root" objects (e.g., global variables, active function call stacks). Any object that can be reached by following references from these roots is considered "alive" and necessary.</w:t>
      </w:r>
    </w:p>
    <w:p>
      <w:pPr>
        <w:pStyle w:val="ListBullet"/>
      </w:pPr>
      <w:r>
        <w:t>Generational GC: V8 optimizes by assuming most objects "die young." It divides the heap into generations:</w:t>
      </w:r>
    </w:p>
    <w:p>
      <w:pPr>
        <w:pStyle w:val="ListBullet"/>
      </w:pPr>
      <w:r>
        <w:t>New Space: For newly created objects. This space is small and frequently "cleaned" (minor GC) because many objects here quickly become unreachable.</w:t>
      </w:r>
    </w:p>
    <w:p>
      <w:pPr>
        <w:pStyle w:val="ListBullet"/>
      </w:pPr>
      <w:r>
        <w:t>Old Space: Objects that survive several minor GCs are promoted here. This space is larger and less frequently cleaned (major GC) as these objects are likely to live longer.</w:t>
      </w:r>
    </w:p>
    <w:p>
      <w:r>
        <w:t>This approach significantly improves performance by focusing cleaning efforts where they're most effective.</w:t>
      </w:r>
    </w:p>
    <w:p>
      <w:r>
        <w:t>### Common Memory Leaks in Node.js</w:t>
      </w:r>
    </w:p>
    <w:p>
      <w:r>
        <w:t>A memory leak occurs when your application unintentionally holds onto references to objects that are no longer needed, preventing the garbage collector from reclaiming their memory. This causes memory usage to grow unbounded, eventually leading to performance degradation or application crashes.</w:t>
      </w:r>
    </w:p>
    <w:p>
      <w:r>
        <w:t>Common patterns include:</w:t>
      </w:r>
    </w:p>
    <w:p>
      <w:pPr>
        <w:pStyle w:val="ListBullet"/>
      </w:pPr>
      <w:r>
        <w:t>Global Variables / Caches: Storing data in a global object that continuously grows without items being removed.</w:t>
      </w:r>
    </w:p>
    <w:p>
      <w:r>
        <w:rPr>
          <w:rFonts w:ascii="Consolas" w:hAnsi="Consolas"/>
          <w:sz w:val="19"/>
        </w:rPr>
        <w:t xml:space="preserve">    const globalCache = {};</w:t>
        <w:br/>
        <w:t xml:space="preserve">    function addUser(user) {</w:t>
        <w:br/>
        <w:t xml:space="preserve">        globalCache[user.id] = user; // If users are never removed, this leaks.</w:t>
        <w:br/>
        <w:t xml:space="preserve">    }</w:t>
      </w:r>
    </w:p>
    <w:p>
      <w:pPr>
        <w:pStyle w:val="ListBullet"/>
      </w:pPr>
      <w:r>
        <w:t>Event Emitters / Listeners: Adding event listeners to objects without removing them when the object or listener is no longer needed, especially on long-lived objects.</w:t>
      </w:r>
    </w:p>
    <w:p>
      <w:r>
        <w:rPr>
          <w:rFonts w:ascii="Consolas" w:hAnsi="Consolas"/>
          <w:sz w:val="19"/>
        </w:rPr>
        <w:t xml:space="preserve">    const EventEmitter = require('events');</w:t>
        <w:br/>
        <w:t xml:space="preserve">    const myEmitter = new EventEmitter();</w:t>
        <w:br/>
        <w:br/>
        <w:t xml:space="preserve">    function setupLeak() {</w:t>
        <w:br/>
        <w:t xml:space="preserve">        const data = { largeString: 'a'.repeat(10000) }; // Imagine a large object</w:t>
        <w:br/>
        <w:t xml:space="preserve">        myEmitter.on('myEvent', () =&gt; {</w:t>
        <w:br/>
        <w:t xml:space="preserve">            console.log(data.largeString); // Listener holds reference to 'data'</w:t>
        <w:br/>
        <w:t xml:space="preserve">        });</w:t>
        <w:br/>
        <w:t xml:space="preserve">        // If myEmitter lives forever and setupLeak is called repeatedly,</w:t>
        <w:br/>
        <w:t xml:space="preserve">        // multiple listeners will hold references to multiple 'data' objects.</w:t>
        <w:br/>
        <w:t xml:space="preserve">    }</w:t>
        <w:br/>
        <w:t xml:space="preserve">    // Call setupLeak multiple times without removing listeners on myEmitter</w:t>
        <w:br/>
        <w:t xml:space="preserve">    // myEmitter.removeAllListeners('myEvent'); would prevent the leak for this event</w:t>
      </w:r>
    </w:p>
    <w:p>
      <w:pPr>
        <w:pStyle w:val="ListBullet"/>
      </w:pPr>
      <w:r>
        <w:t>setInterval / setTimeout without clearInterval / clearTimeout: Timers that run indefinitely and capture variables from their outer scope, preventing those variables from being collected.</w:t>
      </w:r>
    </w:p>
    <w:p>
      <w:r>
        <w:t>### Diagnosing Memory Leaks in Production</w:t>
      </w:r>
    </w:p>
    <w:p>
      <w:pPr>
        <w:pStyle w:val="ListBullet"/>
      </w:pPr>
      <w:r>
        <w:t>Monitoring: Use tools like Prometheus/Grafana or basic process.memoryUsage() logging to track your application's memory footprint over time. Look for a continuous upward trend in heap usage.</w:t>
      </w:r>
    </w:p>
    <w:p>
      <w:pPr>
        <w:pStyle w:val="ListBullet"/>
      </w:pPr>
      <w:r>
        <w:t>node --inspect with Chrome DevTools:</w:t>
      </w:r>
    </w:p>
    <w:p>
      <w:pPr>
        <w:pStyle w:val="ListBullet"/>
      </w:pPr>
      <w:r>
        <w:t>Run your Node.js app with node --inspect index.js.</w:t>
      </w:r>
    </w:p>
    <w:p>
      <w:pPr>
        <w:pStyle w:val="ListBullet"/>
      </w:pPr>
      <w:r>
        <w:t>Open Chrome, navigate to chrome://inspect, and open the DevTools for your Node.js instance.</w:t>
      </w:r>
    </w:p>
    <w:p>
      <w:pPr>
        <w:pStyle w:val="ListBullet"/>
      </w:pPr>
      <w:r>
        <w:t>Go to the "Memory" tab.</w:t>
      </w:r>
    </w:p>
    <w:p>
      <w:pPr>
        <w:pStyle w:val="ListBullet"/>
      </w:pPr>
      <w:r>
        <w:t>Heap Snapshots: Take a "Heap Snapshot" at a baseline, then after triggering the suspected leaking action multiple times, and compare the two snapshots. Look for objects whose "Retained Size" or instance count has significantly increased.</w:t>
      </w:r>
    </w:p>
    <w:p>
      <w:pPr>
        <w:pStyle w:val="ListBullet"/>
      </w:pPr>
      <w:r>
        <w:t>Allocation Timeline: Record an "Allocation Timeline" to see which objects are being allocated and not released during specific operations.</w:t>
      </w:r>
    </w:p>
    <w:p>
      <w:pPr>
        <w:pStyle w:val="ListBullet"/>
      </w:pPr>
      <w:r>
        <w:t>Profiling Libraries: Tools like clinic.js (specifically clinic doctor) can help analyze performance and memory usage, offering deeper insights.</w:t>
      </w:r>
    </w:p>
    <w:p>
      <w:r>
        <w:t>--- Summary: V8's GC automatically reclaims memory based on object reachability, using generational optimization. However, developers must be aware of patterns like unbounded caches, unremoved event listeners, and lingering timers that can cause memory leaks. Effective diagnosis involves monitoring memory trends and using heap profiling tools like Chrome DevTools to pinpoint the source of leaks.</w:t>
      </w:r>
    </w:p>
    <w:p/>
    <w:p>
      <w:pPr>
        <w:pStyle w:val="Heading2"/>
      </w:pPr>
      <w:r>
        <w:t>1971. What are some common security vulnerabilities specific to Node.js applications, and how would you mitigate them? Give at least three examples.</w:t>
      </w:r>
    </w:p>
    <w:p>
      <w:r>
        <w:t>Node.js applications, like any software, can be susceptible to various security vulnerabilities. Understanding and mitigating these is crucial for building robust and safe systems.</w:t>
      </w:r>
    </w:p>
    <w:p>
      <w:r>
        <w:t>Here are three common vulnerabilities specific to Node.js and their mitigation strategies:</w:t>
      </w:r>
    </w:p>
    <w:p>
      <w:r>
        <w:t>### 1. Outdated or Vulnerable Dependencies</w:t>
      </w:r>
    </w:p>
    <w:p>
      <w:r>
        <w:t>Node.js projects heavily rely on npm packages (dependencies). These third-party packages can have known security flaws that, if not addressed, can be exploited.</w:t>
      </w:r>
    </w:p>
    <w:p>
      <w:pPr>
        <w:pStyle w:val="ListBullet"/>
      </w:pPr>
      <w:r>
        <w:t>Explanation: Imagine building a house with bricks from many different suppliers. If one supplier's bricks are faulty, your entire house is at risk. Similarly, a vulnerability in a single dependency can compromise your entire Node.js application.</w:t>
      </w:r>
    </w:p>
    <w:p>
      <w:pPr>
        <w:pStyle w:val="ListBullet"/>
      </w:pPr>
      <w:r>
        <w:t>Mitigation:</w:t>
      </w:r>
    </w:p>
    <w:p>
      <w:pPr>
        <w:pStyle w:val="ListBullet"/>
      </w:pPr>
      <w:r>
        <w:t>Regular Auditing: Use tools to scan your project for known vulnerabilities in dependencies.</w:t>
      </w:r>
    </w:p>
    <w:p>
      <w:pPr>
        <w:pStyle w:val="ListBullet"/>
      </w:pPr>
      <w:r>
        <w:t>Keep Dependencies Updated: Regularly update your packages to their latest stable versions, which often include security fixes.</w:t>
      </w:r>
    </w:p>
    <w:p>
      <w:pPr>
        <w:pStyle w:val="ListBullet"/>
      </w:pPr>
      <w:r>
        <w:t>Choose Wisely: Be cautious when adding new dependencies; prefer well-maintained and widely used packages.</w:t>
      </w:r>
    </w:p>
    <w:p>
      <w:r>
        <w:rPr>
          <w:rFonts w:ascii="Consolas" w:hAnsi="Consolas"/>
          <w:sz w:val="19"/>
        </w:rPr>
        <w:t xml:space="preserve">    # Use npm's built-in audit tool</w:t>
        <w:br/>
        <w:t xml:space="preserve">    npm audit</w:t>
        <w:br/>
        <w:br/>
        <w:t xml:space="preserve">    # Use third-party tools like Snyk for deeper analysis</w:t>
        <w:br/>
        <w:t xml:space="preserve">    # snyk test</w:t>
      </w:r>
    </w:p>
    <w:p>
      <w:r>
        <w:t>### 2. Injection Attacks (e.g., SQL/NoSQL/Command Injection)</w:t>
      </w:r>
    </w:p>
    <w:p>
      <w:r>
        <w:t>Injection attacks occur when untrusted user input is directly incorporated into database queries or operating system commands without proper validation or sanitization. Node.js applications frequently interact with databases and can execute system commands, making them targets.</w:t>
      </w:r>
    </w:p>
    <w:p>
      <w:pPr>
        <w:pStyle w:val="ListBullet"/>
      </w:pPr>
      <w:r>
        <w:t>Explanation: If a user can input text that then becomes part of a command or database query without being "cleaned," they might be able to inject malicious code (e.g., DROP TABLE users; or rm -rf /).</w:t>
      </w:r>
    </w:p>
    <w:p>
      <w:pPr>
        <w:pStyle w:val="ListBullet"/>
      </w:pPr>
      <w:r>
        <w:t>Mitigation:</w:t>
      </w:r>
    </w:p>
    <w:p>
      <w:pPr>
        <w:pStyle w:val="ListBullet"/>
      </w:pPr>
      <w:r>
        <w:t>Parameterized Queries: Always use parameterized queries or prepared statements when interacting with databases. This separates code from data.</w:t>
      </w:r>
    </w:p>
    <w:p>
      <w:pPr>
        <w:pStyle w:val="ListBullet"/>
      </w:pPr>
      <w:r>
        <w:t>Input Validation &amp; Sanitization: Validate and sanitize all user input. Reject unexpected data and remove or escape potentially malicious characters.</w:t>
      </w:r>
    </w:p>
    <w:p>
      <w:pPr>
        <w:pStyle w:val="ListBullet"/>
      </w:pPr>
      <w:r>
        <w:t>Safe APIs: Avoid using child_process.exec with user-supplied input; prefer child_process.spawn with fixed commands and arguments passed as an array.</w:t>
      </w:r>
    </w:p>
    <w:p>
      <w:r>
        <w:rPr>
          <w:rFonts w:ascii="Consolas" w:hAnsi="Consolas"/>
          <w:sz w:val="19"/>
        </w:rPr>
        <w:t xml:space="preserve">    // BAD (Vulnerable to SQL Injection if `username` and `password` come from user input)</w:t>
        <w:br/>
        <w:t xml:space="preserve">    // db.query(`SELECT * FROM users WHERE username = '${username}' AND password = '${password}'`);</w:t>
        <w:br/>
        <w:br/>
        <w:t xml:space="preserve">    // GOOD (Using parameterized queries - example with a hypothetical DB client)</w:t>
        <w:br/>
        <w:t xml:space="preserve">    db.query('SELECT * FROM users WHERE username = $1 AND password = $2', [username, password]);</w:t>
      </w:r>
    </w:p>
    <w:p>
      <w:r>
        <w:t>### 3. Insufficient Authentication and Authorization</w:t>
      </w:r>
    </w:p>
    <w:p>
      <w:r>
        <w:t>Many Node.js applications serve as APIs or backend services. Without robust authentication (verifying identity) and authorization (determining access rights), sensitive data and functionalities can be exposed.</w:t>
      </w:r>
    </w:p>
    <w:p>
      <w:pPr>
        <w:pStyle w:val="ListBullet"/>
      </w:pPr>
      <w:r>
        <w:t>Explanation: Imagine a building where anyone can walk into any office without showing ID or having the right key card. An application with insufficient authentication/authorization similarly allows unauthorized access to protected resources.</w:t>
      </w:r>
    </w:p>
    <w:p>
      <w:pPr>
        <w:pStyle w:val="ListBullet"/>
      </w:pPr>
      <w:r>
        <w:t>Mitigation:</w:t>
      </w:r>
    </w:p>
    <w:p>
      <w:pPr>
        <w:pStyle w:val="ListBullet"/>
      </w:pPr>
      <w:r>
        <w:t>Implement Strong Authentication: Use secure methods like JWTs (JSON Web Tokens), OAuth, or session-based authentication.</w:t>
      </w:r>
    </w:p>
    <w:p>
      <w:pPr>
        <w:pStyle w:val="ListBullet"/>
      </w:pPr>
      <w:r>
        <w:t>Role-Based Access Control (RBAC): Define roles and ensure users only have access to resources and actions appropriate for their role.</w:t>
      </w:r>
    </w:p>
    <w:p>
      <w:pPr>
        <w:pStyle w:val="ListBullet"/>
      </w:pPr>
      <w:r>
        <w:t>Enforce on Every Request: Implement middleware or guards that check authentication and authorization for *every* incoming request to protected routes.</w:t>
      </w:r>
    </w:p>
    <w:p>
      <w:r>
        <w:rPr>
          <w:rFonts w:ascii="Consolas" w:hAnsi="Consolas"/>
          <w:sz w:val="19"/>
        </w:rPr>
        <w:t xml:space="preserve">    // Example: Basic middleware for authentication check</w:t>
        <w:br/>
        <w:t xml:space="preserve">    const authenticate = (req, res, next) =&gt; {</w:t>
        <w:br/>
        <w:t xml:space="preserve">      if (!req.user || !req.user.isAuthenticated) {</w:t>
        <w:br/>
        <w:t xml:space="preserve">        return res.status(401).send('Unauthorized');</w:t>
        <w:br/>
        <w:t xml:space="preserve">      }</w:t>
        <w:br/>
        <w:t xml:space="preserve">      next();</w:t>
        <w:br/>
        <w:t xml:space="preserve">    };</w:t>
        <w:br/>
        <w:br/>
        <w:t xml:space="preserve">    // Use the middleware for protected routes</w:t>
        <w:br/>
        <w:t xml:space="preserve">    // app.get('/admin-dashboard', authenticate, authorizeAdmin, (req, res) =&gt; { /* ... */ });</w:t>
      </w:r>
    </w:p>
    <w:p>
      <w:r>
        <w:t>### Summary</w:t>
      </w:r>
    </w:p>
    <w:p>
      <w:r>
        <w:t>Securing Node.js applications requires a proactive approach. By regularly auditing dependencies, properly handling user input, and implementing robust authentication and authorization mechanisms, you can significantly reduce the risk of common vulnerabilities.</w:t>
      </w:r>
    </w:p>
    <w:p/>
    <w:p>
      <w:pPr>
        <w:pStyle w:val="Heading2"/>
      </w:pPr>
      <w:r>
        <w:t>1972. Explain the role of the Event Loop in Node.js and how it enables non-blocking I/O operations despite JavaScript being single-threaded.</w:t>
      </w:r>
    </w:p>
    <w:p>
      <w:r>
        <w:t>The Event Loop is a core concept in Node.js that enables its non-blocking I/O operations, allowing it to handle many concurrent tasks efficiently despite JavaScript itself being single-threaded.</w:t>
      </w:r>
    </w:p>
    <w:p>
      <w:r>
        <w:t>### What Does Single-Threaded Mean?</w:t>
      </w:r>
    </w:p>
    <w:p>
      <w:r>
        <w:t>Imagine a chef in a kitchen who can only do one thing at a time. This is like JavaScript's single thread: it processes one piece of code at a time. If that chef starts a long task, like baking a complicated cake, nothing else can happen until the cake is done. This would "block" the kitchen.</w:t>
      </w:r>
    </w:p>
    <w:p>
      <w:r>
        <w:t>### The Problem: Blocking I/O</w:t>
      </w:r>
    </w:p>
    <w:p>
      <w:r>
        <w:t>In computing, I/O (Input/Output) refers to operations like reading from a database, fetching data over a network, or reading a file from disk. These operations can take time. If a single-threaded JavaScript application had to wait for each I/O operation to complete before moving on, it would become unresponsive and slow – completely "blocked."</w:t>
      </w:r>
    </w:p>
    <w:p>
      <w:r>
        <w:t>### The Solution: The Event Loop and Non-Blocking I/O</w:t>
      </w:r>
    </w:p>
    <w:p>
      <w:r>
        <w:t>Node.js solves this by offloading time-consuming I/O tasks to the underlying operating system and a multi-threaded C++ library called libuv. The Event Loop orchestrates this entire process:</w:t>
      </w:r>
    </w:p>
    <w:p>
      <w:pPr>
        <w:pStyle w:val="ListBullet"/>
      </w:pPr>
      <w:r>
        <w:t>Call Stack: Where synchronous JavaScript code runs.</w:t>
      </w:r>
    </w:p>
    <w:p>
      <w:pPr>
        <w:pStyle w:val="ListBullet"/>
      </w:pPr>
      <w:r>
        <w:t>Node.js APIs (libuv): When your code initiates an asynchronous I/O operation (e.g., fs.readFile, http.get), Node.js doesn't wait for it. Instead, it passes the task to libuv, which handles it in the background (using its own pool of worker threads).</w:t>
      </w:r>
    </w:p>
    <w:p>
      <w:pPr>
        <w:pStyle w:val="ListBullet"/>
      </w:pPr>
      <w:r>
        <w:t>Callback Queue (or Task Queue): Once a background I/O operation completes, its associated *callback function* (the code you want to run after the I/O is done) is placed into the Callback Queue.</w:t>
      </w:r>
    </w:p>
    <w:p>
      <w:pPr>
        <w:pStyle w:val="ListBullet"/>
      </w:pPr>
      <w:r>
        <w:t>The Event Loop: This is the constant monitoring mechanism. It continuously checks two things:</w:t>
      </w:r>
    </w:p>
    <w:p>
      <w:pPr>
        <w:pStyle w:val="ListBullet"/>
      </w:pPr>
      <w:r>
        <w:t>Is the Call Stack empty (meaning no synchronous code is currently running)?</w:t>
      </w:r>
    </w:p>
    <w:p>
      <w:pPr>
        <w:pStyle w:val="ListBullet"/>
      </w:pPr>
      <w:r>
        <w:t>Is there a callback function waiting in the Callback Queue?</w:t>
      </w:r>
    </w:p>
    <w:p>
      <w:r>
        <w:t>If both are true, the Event Loop takes the first callback from the queue and pushes it onto the Call Stack to be executed.</w:t>
      </w:r>
    </w:p>
    <w:p>
      <w:r>
        <w:t>Analogy: Think of our chef again. If the chef needs to bake a cake (long I/O), they delegate it to a special oven (libuv's worker threads). The chef immediately goes back to taking other orders (executing more JavaScript). When the oven signals the cake is ready, a waiter (Event Loop) notes it down on a "ready list" (Callback Queue). As soon as the chef finishes their current task, they check the "ready list" and start decorating the cake.</w:t>
      </w:r>
    </w:p>
    <w:p>
      <w:r>
        <w:t>### Code Example:</w:t>
      </w:r>
    </w:p>
    <w:p>
      <w:r>
        <w:rPr>
          <w:rFonts w:ascii="Consolas" w:hAnsi="Consolas"/>
          <w:sz w:val="19"/>
        </w:rPr>
        <w:t>console.log("1. Start");</w:t>
        <w:br/>
        <w:br/>
        <w:t>// This is an asynchronous operation.</w:t>
        <w:br/>
        <w:t>// Node.js passes it to libuv and moves on.</w:t>
        <w:br/>
        <w:t>setTimeout(() =&gt; {</w:t>
        <w:br/>
        <w:t xml:space="preserve">  console.log("3. Async operation finished!");</w:t>
        <w:br/>
        <w:t>}, 0); // The '0' doesn't mean it runs instantly. It runs AFTER current sync code.</w:t>
        <w:br/>
        <w:br/>
        <w:t>console.log("2. End");</w:t>
      </w:r>
    </w:p>
    <w:p>
      <w:r>
        <w:t>Output:</w:t>
      </w:r>
    </w:p>
    <w:p>
      <w:r>
        <w:rPr>
          <w:rFonts w:ascii="Consolas" w:hAnsi="Consolas"/>
          <w:sz w:val="19"/>
        </w:rPr>
        <w:t>1. Start</w:t>
        <w:br/>
        <w:t>2. End</w:t>
        <w:br/>
        <w:t>3. Async operation finished!</w:t>
      </w:r>
    </w:p>
    <w:p>
      <w:r>
        <w:t>Notice how "End" prints before "Async operation finished!", demonstrating non-blocking behavior. The setTimeout callback was placed in the Callback Queue and executed only after the Call Stack was empty.</w:t>
      </w:r>
    </w:p>
    <w:p>
      <w:r>
        <w:t>### Conceptual Flow:</w:t>
      </w:r>
    </w:p>
    <w:p>
      <w:r>
        <w:rPr>
          <w:rFonts w:ascii="Consolas" w:hAnsi="Consolas"/>
          <w:sz w:val="19"/>
        </w:rPr>
        <w:t>graph TD</w:t>
        <w:br/>
        <w:t xml:space="preserve">    A[Your JS Code Execution] --&gt; B{Asynchronous I/O call (e.g., fs.readFile)?}</w:t>
        <w:br/>
        <w:t xml:space="preserve">    B -- Yes --&gt; C[Pass task to Node.js APIs / libuv (runs in background)]</w:t>
        <w:br/>
        <w:t xml:space="preserve">    B -- No --&gt; A</w:t>
        <w:br/>
        <w:t xml:space="preserve">    C --&gt; D[JS thread continues synchronous code execution (non-blocking)]</w:t>
        <w:br/>
        <w:t xml:space="preserve">    D --&gt; E{Event Loop Check:}</w:t>
        <w:br/>
        <w:t xml:space="preserve">    E -- Call Stack Empty &amp; Callback Queue has tasks? --&gt; F[Move callback from queue to Call Stack]</w:t>
        <w:br/>
        <w:t xml:space="preserve">    F --&gt; A</w:t>
        <w:br/>
        <w:t xml:space="preserve">    C -- I/O Operation Completes --&gt; G[Place callback in Callback Queue]</w:t>
        <w:br/>
        <w:t xml:space="preserve">    G --&gt; E</w:t>
      </w:r>
    </w:p>
    <w:p>
      <w:r>
        <w:t>### Summary:</w:t>
      </w:r>
    </w:p>
    <w:p>
      <w:r>
        <w:t>The Event Loop is the clever conductor that allows Node.js to be performant and handle many operations concurrently. It bridges the gap between JavaScript's single-threaded nature and the multi-threaded capabilities of the underlying system, ensuring that long-running I/O tasks don't block the main thread, keeping your Node.js application responsive and efficient.</w:t>
      </w:r>
    </w:p>
    <w:p/>
    <w:p>
      <w:pPr>
        <w:pStyle w:val="Heading2"/>
      </w:pPr>
      <w:r>
        <w:t>1973. Differentiate between CommonJS `require()` and ES Modules `import` in Node.js. Discuss their respective use cases and any significant differences in their loading mechanisms.</w:t>
      </w:r>
    </w:p>
    <w:p>
      <w:r>
        <w:t>Node.js applications often consist of many files, and we need ways to share code (modules) between them. Two primary module systems facilitate this: CommonJS require() and ES Modules import.</w:t>
      </w:r>
    </w:p>
    <w:p>
      <w:r>
        <w:t>### CommonJS require() CommonJS is Node.js's original module system. Think of require() like asking a friend for a specific tool *right now* to continue your task. Your task *pauses* until you get the tool.</w:t>
      </w:r>
    </w:p>
    <w:p>
      <w:pPr>
        <w:pStyle w:val="ListBullet"/>
      </w:pPr>
      <w:r>
        <w:t>Loading Mechanism: It loads modules synchronously and dynamically (at runtime). The code waits for the module to load completely before executing further.</w:t>
      </w:r>
    </w:p>
    <w:p>
      <w:pPr>
        <w:pStyle w:val="ListBullet"/>
      </w:pPr>
      <w:r>
        <w:t>Syntax:</w:t>
      </w:r>
    </w:p>
    <w:p>
      <w:r>
        <w:rPr>
          <w:rFonts w:ascii="Consolas" w:hAnsi="Consolas"/>
          <w:sz w:val="19"/>
        </w:rPr>
        <w:t xml:space="preserve">    // myModule.js</w:t>
        <w:br/>
        <w:t xml:space="preserve">    function greet(name) { return `Hello, ${name}!`; }</w:t>
        <w:br/>
        <w:t xml:space="preserve">    module.exports = { greet }; // Exporting with module.exports</w:t>
      </w:r>
    </w:p>
    <w:p>
      <w:r>
        <w:rPr>
          <w:rFonts w:ascii="Consolas" w:hAnsi="Consolas"/>
          <w:sz w:val="19"/>
        </w:rPr>
        <w:t xml:space="preserve">    // app.js</w:t>
        <w:br/>
        <w:t xml:space="preserve">    const { greet } = require('./myModule'); // Importing with require()</w:t>
        <w:br/>
        <w:t xml:space="preserve">    console.log(greet('CommonJS')); // Output: Hello, CommonJS!</w:t>
      </w:r>
    </w:p>
    <w:p>
      <w:pPr>
        <w:pStyle w:val="ListBullet"/>
      </w:pPr>
      <w:r>
        <w:t>Use Case: Widely used in older Node.js projects, server-side scripts, and command-line tools.</w:t>
      </w:r>
    </w:p>
    <w:p>
      <w:r>
        <w:t>### ES Modules import ES Modules (ESM) is the official, standardized module system for JavaScript, supported by modern browsers and newer Node.js versions. Imagine giving your friend a list of all tools you'll need *before* you even start, so they can gather them in advance.</w:t>
      </w:r>
    </w:p>
    <w:p>
      <w:pPr>
        <w:pStyle w:val="ListBullet"/>
      </w:pPr>
      <w:r>
        <w:t>Loading Mechanism: It loads modules asynchronously and statically (at parse time). This allows for optimizations like "tree-shaking" (removing unused code) and potentially faster startup.</w:t>
      </w:r>
    </w:p>
    <w:p>
      <w:pPr>
        <w:pStyle w:val="ListBullet"/>
      </w:pPr>
      <w:r>
        <w:t>Syntax:</w:t>
      </w:r>
    </w:p>
    <w:p>
      <w:r>
        <w:rPr>
          <w:rFonts w:ascii="Consolas" w:hAnsi="Consolas"/>
          <w:sz w:val="19"/>
        </w:rPr>
        <w:t xml:space="preserve">    // myModule.mjs (or .js with "type": "module" in package.json)</w:t>
        <w:br/>
        <w:t xml:space="preserve">    export function greet(name) { return `Hello, ${name}!`; } // Exporting with export</w:t>
      </w:r>
    </w:p>
    <w:p>
      <w:r>
        <w:rPr>
          <w:rFonts w:ascii="Consolas" w:hAnsi="Consolas"/>
          <w:sz w:val="19"/>
        </w:rPr>
        <w:t xml:space="preserve">    // app.mjs</w:t>
        <w:br/>
        <w:t xml:space="preserve">    import { greet } from './myModule.mjs'; // Importing with import</w:t>
        <w:br/>
        <w:t xml:space="preserve">    console.log(greet('ES Modules')); // Output: Hello, ES Modules!</w:t>
      </w:r>
    </w:p>
    <w:p>
      <w:pPr>
        <w:pStyle w:val="ListBullet"/>
      </w:pPr>
      <w:r>
        <w:t>Use Case: Modern web development (client and server), aiming for a unified module system across the JavaScript ecosystem.</w:t>
      </w:r>
    </w:p>
    <w:p>
      <w:r>
        <w:t>### Key Differences &amp; Node.js Handling</w:t>
      </w:r>
    </w:p>
    <w:p>
      <w:r>
        <w:t>| Feature | CommonJS require() | ES Modules import | | :------------------ | :----------------------------------------- | :--------------------------------------- | | Loading | Synchronous, dynamic (execution pauses) | Asynchronous, static (pre-parsed) | | Syntax | require(), module.exports | import, export | | File Extension | .js (default), .cjs | .mjs, or .js with "type": "module" | | Top-level await | Not available | Available (allows await directly) |</w:t>
      </w:r>
    </w:p>
    <w:p>
      <w:r>
        <w:t>Node.js determines which module system to use based on the file extension (e.g., .cjs for CommonJS, .mjs for ESM) or the "type" field in your package.json file ("type": "module" for ESM, "type": "commonjs" for CommonJS, or default if type is absent).</w:t>
      </w:r>
    </w:p>
    <w:p>
      <w:r>
        <w:t>### Summary CommonJS require() is Node.js's original, synchronous module system. ES Modules import is the modern, asynchronous standard for the entire JavaScript ecosystem. While Node.js supports both, new projects generally favor ES Modules for its benefits and future-proofing.</w:t>
      </w:r>
    </w:p>
    <w:p/>
    <w:p>
      <w:pPr>
        <w:pStyle w:val="Heading2"/>
      </w:pPr>
      <w:r>
        <w:t>1974. Describe the `EventEmitter` pattern in Node.js. Provide an example scenario where using `EventEmitter` would be an effective solution for managing asynchronous events within an application.</w:t>
      </w:r>
    </w:p>
    <w:p>
      <w:r>
        <w:t>The EventEmitter pattern in Node.js is a fundamental mechanism for handling asynchronous events and building decoupled applications.</w:t>
      </w:r>
    </w:p>
    <w:p>
      <w:r>
        <w:t>### What is the EventEmitter Pattern?</w:t>
      </w:r>
    </w:p>
    <w:p>
      <w:r>
        <w:t>Imagine a radio station (the emitter) broadcasting news on a specific frequency. You, as a listener, can tune in (register to listen) to that frequency. When the news is broadcast (the event is emitted), you receive it and can react accordingly. The radio station doesn't need to know who is listening, just that it's broadcasting.</w:t>
      </w:r>
    </w:p>
    <w:p>
      <w:r>
        <w:t>In Node.js, the EventEmitter is a class that allows you to:</w:t>
      </w:r>
    </w:p>
    <w:p>
      <w:pPr>
        <w:pStyle w:val="ListBullet"/>
      </w:pPr>
      <w:r>
        <w:t>Emit (trigger) named events: Think of "broadcasting" a message.</w:t>
      </w:r>
    </w:p>
    <w:p>
      <w:pPr>
        <w:pStyle w:val="ListBullet"/>
      </w:pPr>
      <w:r>
        <w:t>Listen for named events: Think of "tuning in" to a specific message.</w:t>
      </w:r>
    </w:p>
    <w:p>
      <w:r>
        <w:t>It's essentially a Pub/Sub (Publish/Subscribe) pattern for events within a single Node.js application.</w:t>
      </w:r>
    </w:p>
    <w:p>
      <w:r>
        <w:t>### The EventEmitter in Node.js</w:t>
      </w:r>
    </w:p>
    <w:p>
      <w:r>
        <w:t>Many core Node.js modules (like fs.createReadStream, http.Server, net.Server) are EventEmitters themselves, emitting events like data, end, request, or connection. You can also create your own custom EventEmitters.</w:t>
      </w:r>
    </w:p>
    <w:p>
      <w:r>
        <w:t>Key methods:</w:t>
      </w:r>
    </w:p>
    <w:p>
      <w:pPr>
        <w:pStyle w:val="ListBullet"/>
      </w:pPr>
      <w:r>
        <w:t>emitter.on(eventName, listener): Registers a listener function to be called whenever eventName is emitted.</w:t>
      </w:r>
    </w:p>
    <w:p>
      <w:pPr>
        <w:pStyle w:val="ListBullet"/>
      </w:pPr>
      <w:r>
        <w:t>emitter.emit(eventName, [...args]): Triggers eventName, causing all registered listeners for that event to be called with args.</w:t>
      </w:r>
    </w:p>
    <w:p>
      <w:r>
        <w:t>### Example Scenario: Asynchronous Order Processing</w:t>
      </w:r>
    </w:p>
    <w:p>
      <w:r>
        <w:t>Consider an e-commerce application where a user places an order. Processing this order involves several asynchronous steps, like:</w:t>
      </w:r>
    </w:p>
    <w:p>
      <w:pPr>
        <w:pStyle w:val="ListBullet"/>
      </w:pPr>
      <w:r>
        <w:t>Updating the database.</w:t>
      </w:r>
    </w:p>
    <w:p>
      <w:pPr>
        <w:pStyle w:val="ListBullet"/>
      </w:pPr>
      <w:r>
        <w:t>Sending an email confirmation.</w:t>
      </w:r>
    </w:p>
    <w:p>
      <w:pPr>
        <w:pStyle w:val="ListBullet"/>
      </w:pPr>
      <w:r>
        <w:t>Notifying the shipping department.</w:t>
      </w:r>
    </w:p>
    <w:p>
      <w:r>
        <w:t>Instead of tightly coupling these steps directly within the order placement function, EventEmitter allows for a more flexible and decoupled approach:</w:t>
      </w:r>
    </w:p>
    <w:p>
      <w:pPr>
        <w:pStyle w:val="ListBullet"/>
      </w:pPr>
      <w:r>
        <w:t>The OrderProcessor module emits an orderProcessed event after saving the order to the database.</w:t>
      </w:r>
    </w:p>
    <w:p>
      <w:pPr>
        <w:pStyle w:val="ListBullet"/>
      </w:pPr>
      <w:r>
        <w:t>Separate modules can listen for the orderProcessed event and perform their specific tasks (sending emails, notifying shipping) without the OrderProcessor knowing or caring about their existence.</w:t>
      </w:r>
    </w:p>
    <w:p>
      <w:r>
        <w:t>This keeps the core order logic clean and allows new actions to be added later simply by registering new listeners, without modifying the OrderProcessor.</w:t>
      </w:r>
    </w:p>
    <w:p>
      <w:r>
        <w:t>### Code Example</w:t>
      </w:r>
    </w:p>
    <w:p>
      <w:r>
        <w:rPr>
          <w:rFonts w:ascii="Consolas" w:hAnsi="Consolas"/>
          <w:sz w:val="19"/>
        </w:rPr>
        <w:t>const EventEmitter = require('events');</w:t>
        <w:br/>
        <w:br/>
        <w:t>// 1. Create a custom EventEmitter instance</w:t>
        <w:br/>
        <w:t>const myEmitter = new EventEmitter();</w:t>
        <w:br/>
        <w:br/>
        <w:t>// 2. Define listener functions</w:t>
        <w:br/>
        <w:t>myEmitter.on('orderProcessed', (orderId, customerEmail) =&gt; {</w:t>
        <w:br/>
        <w:t xml:space="preserve">    console.log(`[Email Service] Sending confirmation email to ${customerEmail} for order ${orderId}.`);</w:t>
        <w:br/>
        <w:t xml:space="preserve">    // Simulate async operation</w:t>
        <w:br/>
        <w:t xml:space="preserve">    setTimeout(() =&gt; console.log('Email sent!'), 1000);</w:t>
        <w:br/>
        <w:t>});</w:t>
        <w:br/>
        <w:br/>
        <w:t>myEmitter.on('orderProcessed', (orderId) =&gt; {</w:t>
        <w:br/>
        <w:t xml:space="preserve">    console.log(`[Shipping Service] Notifying shipping for order ${orderId}.`);</w:t>
        <w:br/>
        <w:t xml:space="preserve">    // Simulate async operation</w:t>
        <w:br/>
        <w:t xml:space="preserve">    setTimeout(() =&gt; console.log('Shipping notification sent!'), 500);</w:t>
        <w:br/>
        <w:t>});</w:t>
        <w:br/>
        <w:br/>
        <w:t>// 3. Emit the event when an order is "processed"</w:t>
        <w:br/>
        <w:t>function processOrder(orderId, customerEmail) {</w:t>
        <w:br/>
        <w:t xml:space="preserve">    console.log(`Processing order ${orderId}...`);</w:t>
        <w:br/>
        <w:t xml:space="preserve">    // Simulate saving order to DB</w:t>
        <w:br/>
        <w:t xml:space="preserve">    setTimeout(() =&gt; {</w:t>
        <w:br/>
        <w:t xml:space="preserve">        console.log(`Order ${orderId} saved to database.`);</w:t>
        <w:br/>
        <w:t xml:space="preserve">        // Emit the event after the core processing is done</w:t>
        <w:br/>
        <w:t xml:space="preserve">        myEmitter.emit('orderProcessed', orderId, customerEmail);</w:t>
        <w:br/>
        <w:t xml:space="preserve">    }, 2000);</w:t>
        <w:br/>
        <w:t>}</w:t>
        <w:br/>
        <w:br/>
        <w:t>// Call the function to simulate an order</w:t>
        <w:br/>
        <w:t>processOrder('ORD-12345', 'customer@example.com');</w:t>
      </w:r>
    </w:p>
    <w:p>
      <w:r>
        <w:t>In this example, processOrder doesn't directly call email or shipping functions. It simply emits an event, and other parts of the application react to it asynchronously.</w:t>
      </w:r>
    </w:p>
    <w:p>
      <w:r>
        <w:t>### Summary</w:t>
      </w:r>
    </w:p>
    <w:p>
      <w:r>
        <w:t>The EventEmitter pattern is a powerful tool in Node.js for managing custom asynchronous events. It promotes decoupling between different parts of your application, making your code more modular, maintainable, and easier to extend by allowing components to communicate by reacting to events rather than calling each other directly.</w:t>
      </w:r>
    </w:p>
    <w:p/>
    <w:p>
      <w:pPr>
        <w:pStyle w:val="Heading2"/>
      </w:pPr>
      <w:r>
        <w:t>1975. What are Node.js Streams? Explain the different types of streams (Readable, Writable, Duplex, Transform) and illustrate a practical use case where streaming data is more efficient than buffering the entire dataset in memory.</w:t>
      </w:r>
    </w:p>
    <w:p>
      <w:r>
        <w:t>Node.js Streams are fundamental objects that let you handle data in a continuous flow, much like water flowing through a pipe. Instead of loading an entire file or dataset into memory at once (buffering), streams process data in smaller, manageable chunks. This makes your applications highly efficient, especially when dealing with large amounts of data, preventing memory overloads and improving performance.</w:t>
      </w:r>
    </w:p>
    <w:p>
      <w:r>
        <w:t>### Types of Streams</w:t>
      </w:r>
    </w:p>
    <w:p>
      <w:r>
        <w:t>Node.js offers four primary types of streams:</w:t>
      </w:r>
    </w:p>
    <w:p>
      <w:pPr>
        <w:pStyle w:val="ListBullet"/>
      </w:pPr>
      <w:r>
        <w:t>Readable Streams:</w:t>
      </w:r>
    </w:p>
    <w:p>
      <w:r>
        <w:t>These streams are sources from which data *can be read*. Think of it like a faucet; data comes out of it.</w:t>
      </w:r>
    </w:p>
    <w:p>
      <w:pPr>
        <w:pStyle w:val="ListBullet"/>
      </w:pPr>
      <w:r>
        <w:t>Example: Reading data from a file, an incoming HTTP request.</w:t>
      </w:r>
    </w:p>
    <w:p>
      <w:r>
        <w:rPr>
          <w:rFonts w:ascii="Consolas" w:hAnsi="Consolas"/>
          <w:sz w:val="19"/>
        </w:rPr>
        <w:t xml:space="preserve">    const fs = require('fs');</w:t>
        <w:br/>
        <w:t xml:space="preserve">    const input = fs.createReadStream('source.txt'); // Reads data from 'source.txt'</w:t>
      </w:r>
    </w:p>
    <w:p>
      <w:pPr>
        <w:pStyle w:val="ListBullet"/>
      </w:pPr>
      <w:r>
        <w:t>Writable Streams:</w:t>
      </w:r>
    </w:p>
    <w:p>
      <w:r>
        <w:t>These streams are destinations where data *can be written*. Picture a sink; data goes into it.</w:t>
      </w:r>
    </w:p>
    <w:p>
      <w:pPr>
        <w:pStyle w:val="ListBullet"/>
      </w:pPr>
      <w:r>
        <w:t>Example: Writing data to a file, an outgoing HTTP response.</w:t>
      </w:r>
    </w:p>
    <w:p>
      <w:r>
        <w:rPr>
          <w:rFonts w:ascii="Consolas" w:hAnsi="Consolas"/>
          <w:sz w:val="19"/>
        </w:rPr>
        <w:t xml:space="preserve">    const fs = require('fs');</w:t>
        <w:br/>
        <w:t xml:space="preserve">    const output = fs.createWriteStream('destination.txt'); // Writes data to 'destination.txt'</w:t>
      </w:r>
    </w:p>
    <w:p>
      <w:pPr>
        <w:pStyle w:val="ListBullet"/>
      </w:pPr>
      <w:r>
        <w:t>Duplex Streams:</w:t>
      </w:r>
    </w:p>
    <w:p>
      <w:r>
        <w:t>These streams are both Readable and Writable simultaneously. They act like a two-way radio, allowing data to be both sent and received.</w:t>
      </w:r>
    </w:p>
    <w:p>
      <w:pPr>
        <w:pStyle w:val="ListBullet"/>
      </w:pPr>
      <w:r>
        <w:t>Example: A network socket where you can send data and receive responses over the same connection.</w:t>
      </w:r>
    </w:p>
    <w:p>
      <w:pPr>
        <w:pStyle w:val="ListBullet"/>
      </w:pPr>
      <w:r>
        <w:t>Transform Streams:</w:t>
      </w:r>
    </w:p>
    <w:p>
      <w:r>
        <w:t>A type of Duplex stream that modifies or transforms data as it passes through. They read data, process it, and then write the transformed data. Imagine a water filter; water goes in, is filtered, and then comes out.</w:t>
      </w:r>
    </w:p>
    <w:p>
      <w:pPr>
        <w:pStyle w:val="ListBullet"/>
      </w:pPr>
      <w:r>
        <w:t>Example: Compressing data (e.g., Gzip), encrypting data.</w:t>
      </w:r>
    </w:p>
    <w:p>
      <w:r>
        <w:t>### Practical Use Case: Large File Copying</w:t>
      </w:r>
    </w:p>
    <w:p>
      <w:r>
        <w:t>Let's consider copying a very large file, say a 10 GB video file.</w:t>
      </w:r>
    </w:p>
    <w:p>
      <w:pPr>
        <w:pStyle w:val="ListBullet"/>
      </w:pPr>
      <w:r>
        <w:t>Buffering Approach:</w:t>
      </w:r>
    </w:p>
    <w:p>
      <w:r>
        <w:t>If you tried to read the entire 10 GB file into memory *first* and then write it, your application would require at least 10 GB of RAM. This is inefficient, slow, and likely to cause your program to crash due to "out of memory" errors.</w:t>
      </w:r>
    </w:p>
    <w:p>
      <w:pPr>
        <w:pStyle w:val="ListBullet"/>
      </w:pPr>
      <w:r>
        <w:t>Streaming Approach:</w:t>
      </w:r>
    </w:p>
    <w:p>
      <w:r>
        <w:t>Using Node.js Streams, you can read the file in small chunks (e.g., 64 KB at a time). As soon as a chunk is read, it's immediately written to the destination file. Only a small chunk of data resides in memory at any given moment.</w:t>
      </w:r>
    </w:p>
    <w:p>
      <w:r>
        <w:rPr>
          <w:rFonts w:ascii="Consolas" w:hAnsi="Consolas"/>
          <w:sz w:val="19"/>
        </w:rPr>
        <w:t xml:space="preserve">    const fs = require('fs');</w:t>
        <w:br/>
        <w:br/>
        <w:t xml:space="preserve">    const sourceFile = 'large_video.mp4';</w:t>
        <w:br/>
        <w:t xml:space="preserve">    const destinationFile = 'copied_video.mp4';</w:t>
        <w:br/>
        <w:br/>
        <w:t xml:space="preserve">    // Create a Readable Stream for the source file</w:t>
        <w:br/>
        <w:t xml:space="preserve">    const readableStream = fs.createReadStream(sourceFile);</w:t>
        <w:br/>
        <w:t xml:space="preserve">    // Create a Writable Stream for the destination file</w:t>
        <w:br/>
        <w:t xml:space="preserve">    const writableStream = fs.createWriteStream(destinationFile);</w:t>
        <w:br/>
        <w:br/>
        <w:t xml:space="preserve">    // The magic of streams: pipe connects the readable to the writable</w:t>
        <w:br/>
        <w:t xml:space="preserve">    readableStream.pipe(writableStream);</w:t>
        <w:br/>
        <w:br/>
        <w:t xml:space="preserve">    readableStream.on('end', () =&gt; {</w:t>
        <w:br/>
        <w:t xml:space="preserve">      console.log('File copy complete using streams!');</w:t>
        <w:br/>
        <w:t xml:space="preserve">    });</w:t>
        <w:br/>
        <w:br/>
        <w:t xml:space="preserve">    readableStream.on('error', (err) =&gt; {</w:t>
        <w:br/>
        <w:t xml:space="preserve">      console.error('An error occurred:', err);</w:t>
        <w:br/>
        <w:t xml:space="preserve">    });</w:t>
      </w:r>
    </w:p>
    <w:p>
      <w:r>
        <w:t>This pipe() method efficiently moves data from the readable stream to the writable stream, managing backpressure (slowing down the reader if the writer can't keep up) automatically.</w:t>
      </w:r>
    </w:p>
    <w:p>
      <w:r>
        <w:t>### Summary</w:t>
      </w:r>
    </w:p>
    <w:p>
      <w:r>
        <w:t>Node.js Streams are a powerful paradigm for handling data in a memory-efficient and performant manner. By processing data incrementally rather than buffering it entirely, streams enable your applications to gracefully handle large datasets, network traffic, and file operations without overwhelming system resources.</w:t>
      </w:r>
    </w:p>
    <w:p/>
    <w:p>
      <w:pPr>
        <w:pStyle w:val="Heading2"/>
      </w:pPr>
      <w:r>
        <w:t>1976. Discuss best practices for error handling in asynchronous Node.js applications. How would you manage unhandled promise rejections and uncaught exceptions to maintain application stability?</w:t>
      </w:r>
    </w:p>
    <w:p>
      <w:r>
        <w:t>In asynchronous Node.js applications, robust error handling is vital for stability and reliability. We need to distinguish between handling errors within our code and catching critical, application-wide failures.</w:t>
      </w:r>
    </w:p>
    <w:p>
      <w:r>
        <w:t>### Best Practices for Asynchronous Error Handling</w:t>
      </w:r>
    </w:p>
    <w:p>
      <w:r>
        <w:t>The primary goal is to handle errors as close to their origin as possible.</w:t>
      </w:r>
    </w:p>
    <w:p>
      <w:pPr>
        <w:pStyle w:val="ListBullet"/>
      </w:pPr>
      <w:r>
        <w:t>try...catch with async/await:</w:t>
      </w:r>
    </w:p>
    <w:p>
      <w:r>
        <w:t>This is the most readable and recommended approach for modern asynchronous code. await makes asynchronous code behave like synchronous code, allowing try...catch to work effectively.</w:t>
      </w:r>
    </w:p>
    <w:p>
      <w:r>
        <w:rPr>
          <w:rFonts w:ascii="Consolas" w:hAnsi="Consolas"/>
          <w:sz w:val="19"/>
        </w:rPr>
        <w:t xml:space="preserve">    async function getUserData(userId) {</w:t>
        <w:br/>
        <w:t xml:space="preserve">      try {</w:t>
        <w:br/>
        <w:t xml:space="preserve">        const user = await database.findUser(userId); // An async operation</w:t>
        <w:br/>
        <w:t xml:space="preserve">        const posts = await api.fetchUserPosts(user.id); // Another async op</w:t>
        <w:br/>
        <w:t xml:space="preserve">        return { user, posts };</w:t>
        <w:br/>
        <w:t xml:space="preserve">      } catch (error) {</w:t>
        <w:br/>
        <w:t xml:space="preserve">        // Handle specific errors (e.g., user not found, network issues)</w:t>
        <w:br/>
        <w:t xml:space="preserve">        console.error(`Error fetching user data for ${userId}:`, error.message);</w:t>
        <w:br/>
        <w:t xml:space="preserve">        throw new Error('Failed to retrieve user data.'); // Re-throw or handle gracefully</w:t>
        <w:br/>
        <w:t xml:space="preserve">      }</w:t>
        <w:br/>
        <w:t xml:space="preserve">    }</w:t>
      </w:r>
    </w:p>
    <w:p>
      <w:pPr>
        <w:pStyle w:val="ListBullet"/>
      </w:pPr>
      <w:r>
        <w:t>Promise .catch():</w:t>
      </w:r>
    </w:p>
    <w:p>
      <w:r>
        <w:t>For direct Promise chains (without async/await), use the .catch() method to handle rejections.</w:t>
      </w:r>
    </w:p>
    <w:p>
      <w:r>
        <w:rPr>
          <w:rFonts w:ascii="Consolas" w:hAnsi="Consolas"/>
          <w:sz w:val="19"/>
        </w:rPr>
        <w:t xml:space="preserve">    function fetchData(url) {</w:t>
        <w:br/>
        <w:t xml:space="preserve">      return fetch(url)</w:t>
        <w:br/>
        <w:t xml:space="preserve">        .then(response =&gt; response.json())</w:t>
        <w:br/>
        <w:t xml:space="preserve">        .catch(error =&gt; {</w:t>
        <w:br/>
        <w:t xml:space="preserve">          console.error(`Failed to fetch ${url}:`, error.message);</w:t>
        <w:br/>
        <w:t xml:space="preserve">          throw error; // Propagate the error</w:t>
        <w:br/>
        <w:t xml:space="preserve">        });</w:t>
        <w:br/>
        <w:t xml:space="preserve">    }</w:t>
      </w:r>
    </w:p>
    <w:p>
      <w:r>
        <w:t>### Managing Unhandled Promise Rejections</w:t>
      </w:r>
    </w:p>
    <w:p>
      <w:r>
        <w:t>An unhandled promise rejection occurs when a Promise rejects, and there's no .catch() handler (or try...catch with await) to explicitly deal with it. This can lead to silent failures or, in some Node.js versions, application crashes.</w:t>
      </w:r>
    </w:p>
    <w:p>
      <w:r>
        <w:t>To catch these global unhandled rejections:</w:t>
      </w:r>
    </w:p>
    <w:p>
      <w:r>
        <w:rPr>
          <w:rFonts w:ascii="Consolas" w:hAnsi="Consolas"/>
          <w:sz w:val="19"/>
        </w:rPr>
        <w:t>process.on('unhandledRejection', (reason, promise) =&gt; {</w:t>
        <w:br/>
        <w:t xml:space="preserve">  console.error('UNHANDLED REJECTION! Shutting down...');</w:t>
        <w:br/>
        <w:t xml:space="preserve">  console.error('Promise:', promise, 'Reason:', reason);</w:t>
        <w:br/>
        <w:t xml:space="preserve">  // Log the error, potentially send alerts.</w:t>
        <w:br/>
        <w:t xml:space="preserve">  // Perform graceful shutdown steps (e.g., close database connections).</w:t>
        <w:br/>
        <w:t xml:space="preserve">  server.close(() =&gt; {</w:t>
        <w:br/>
        <w:t xml:space="preserve">    process.exit(1); // Exit with a failure code</w:t>
        <w:br/>
        <w:t xml:space="preserve">  });</w:t>
        <w:br/>
        <w:t>});</w:t>
      </w:r>
    </w:p>
    <w:p>
      <w:r>
        <w:t>*It's crucial to understand that unhandledRejection handlers are a last resort for logging. They don't magically fix the underlying bug; you should still aim to handle rejections locally.*</w:t>
      </w:r>
    </w:p>
    <w:p>
      <w:r>
        <w:t>### Managing Uncaught Exceptions</w:t>
      </w:r>
    </w:p>
    <w:p>
      <w:r>
        <w:t>An uncaught exception is a synchronous error (e.g., ReferenceError, TypeError) that isn't wrapped in a try...catch block. These will immediately crash your Node.js process.</w:t>
      </w:r>
    </w:p>
    <w:p>
      <w:r>
        <w:t>To manage these critical failures:</w:t>
      </w:r>
    </w:p>
    <w:p>
      <w:r>
        <w:rPr>
          <w:rFonts w:ascii="Consolas" w:hAnsi="Consolas"/>
          <w:sz w:val="19"/>
        </w:rPr>
        <w:t>process.on('uncaughtException', (err) =&gt; {</w:t>
        <w:br/>
        <w:t xml:space="preserve">  console.error('UNCAUGHT EXCEPTION! Shutting down...');</w:t>
        <w:br/>
        <w:t xml:space="preserve">  console.error(err.name, err.message, err.stack);</w:t>
        <w:br/>
        <w:t xml:space="preserve">  // Log the error, send alerts.</w:t>
        <w:br/>
        <w:t xml:space="preserve">  // Perform *synchronous* cleanup (e.g., close database handles).</w:t>
        <w:br/>
        <w:t xml:space="preserve">  // The application state is now unreliable; exit.</w:t>
        <w:br/>
        <w:t xml:space="preserve">  process.exit(1);</w:t>
        <w:br/>
        <w:t>});</w:t>
      </w:r>
    </w:p>
    <w:p>
      <w:r>
        <w:t>*Like unhandledRejection, uncaughtException should be a last line of defense. After an uncaught exception, the application is in an unknown and potentially corrupted state, making it unsafe to continue execution. The best practice is to log, perform minimal synchronous cleanup, and then exit.*</w:t>
      </w:r>
    </w:p>
    <w:p>
      <w:r>
        <w:t>### Summary</w:t>
      </w:r>
    </w:p>
    <w:p>
      <w:r>
        <w:t>For a stable Node.js application:</w:t>
      </w:r>
    </w:p>
    <w:p>
      <w:pPr>
        <w:pStyle w:val="ListBullet"/>
      </w:pPr>
      <w:r>
        <w:t>Handle errors locally using try...catch with async/await or .catch() with Promises.</w:t>
      </w:r>
    </w:p>
    <w:p>
      <w:pPr>
        <w:pStyle w:val="ListBullet"/>
      </w:pPr>
      <w:r>
        <w:t>Use global process.on('unhandledRejection') to log and gracefully exit for promise rejections missed by local handlers.</w:t>
      </w:r>
    </w:p>
    <w:p>
      <w:pPr>
        <w:pStyle w:val="ListBullet"/>
      </w:pPr>
      <w:r>
        <w:t>Use global process.on('uncaughtException') to log and immediately exit for synchronous errors that escape all try...catch blocks.</w:t>
      </w:r>
    </w:p>
    <w:p>
      <w:r>
        <w:t>These global handlers are safety nets that allow for logging and controlled shutdown, rather than an abrupt crash, preserving stability and aiding debugging.</w:t>
      </w:r>
    </w:p>
    <w:p/>
    <w:p>
      <w:pPr>
        <w:pStyle w:val="Heading2"/>
      </w:pPr>
      <w:r>
        <w:t>1977. Explain the purpose of the Node.js `child_process` module. Describe the differences between `spawn()`, `exec()`, and `fork()`, outlining a suitable use case for each method.</w:t>
      </w:r>
    </w:p>
    <w:p>
      <w:r>
        <w:t>The Node.js child_process module is a powerful tool that allows your main Node.js application to delegate tasks by creating new processes (called child processes). This is crucial because Node.js runs on a single thread. By offloading heavy or external tasks to child processes, your main application remains responsive and non-blocked.</w:t>
      </w:r>
    </w:p>
    <w:p>
      <w:r>
        <w:t>Think of it like a manager (your main Node.js process) hiring specialized workers (child processes) to do specific jobs.</w:t>
      </w:r>
    </w:p>
    <w:p>
      <w:r>
        <w:t>Let's explore its key methods:</w:t>
      </w:r>
    </w:p>
    <w:p>
      <w:r>
        <w:t>### 1. spawn()</w:t>
      </w:r>
    </w:p>
    <w:p>
      <w:pPr>
        <w:pStyle w:val="ListBullet"/>
      </w:pPr>
      <w:r>
        <w:t>Purpose: To run a command in a new process and get its output as it's generated, ideal for long-running tasks or when you need streaming data.</w:t>
      </w:r>
    </w:p>
    <w:p>
      <w:pPr>
        <w:pStyle w:val="ListBullet"/>
      </w:pPr>
      <w:r>
        <w:t>Differences:</w:t>
      </w:r>
    </w:p>
    <w:p>
      <w:pPr>
        <w:pStyle w:val="ListBullet"/>
      </w:pPr>
      <w:r>
        <w:t>Emits output in chunks via streams (stdout, stderr) as it's produced.</w:t>
      </w:r>
    </w:p>
    <w:p>
      <w:pPr>
        <w:pStyle w:val="ListBullet"/>
      </w:pPr>
      <w:r>
        <w:t>More efficient for large outputs as it doesn't buffer everything in memory.</w:t>
      </w:r>
    </w:p>
    <w:p>
      <w:pPr>
        <w:pStyle w:val="ListBullet"/>
      </w:pPr>
      <w:r>
        <w:t>Does not create a shell to execute the command by default (more secure).</w:t>
      </w:r>
    </w:p>
    <w:p>
      <w:pPr>
        <w:pStyle w:val="ListBullet"/>
      </w:pPr>
      <w:r>
        <w:t>Use Case: Processing large files line-by-line with an external tool, streaming logs, or running a continuous background process.</w:t>
      </w:r>
    </w:p>
    <w:p>
      <w:r>
        <w:rPr>
          <w:rFonts w:ascii="Consolas" w:hAnsi="Consolas"/>
          <w:sz w:val="19"/>
        </w:rPr>
        <w:t>const { spawn } = require('child_process');</w:t>
        <w:br/>
        <w:t>const ls = spawn('ls', ['-lh', '/usr']); // Lists directory contents</w:t>
        <w:br/>
        <w:br/>
        <w:t>ls.stdout.on('data', (data) =&gt; {</w:t>
        <w:br/>
        <w:t xml:space="preserve">  console.log(`stdout (chunk): ${data}`); // Data is streamed as it's available</w:t>
        <w:br/>
        <w:t>});</w:t>
        <w:br/>
        <w:br/>
        <w:t>ls.on('close', (code) =&gt; {</w:t>
        <w:br/>
        <w:t xml:space="preserve">  console.log(`ls process exited with code ${code}`);</w:t>
        <w:br/>
        <w:t>});</w:t>
      </w:r>
    </w:p>
    <w:p>
      <w:r>
        <w:t>### 2. exec()</w:t>
      </w:r>
    </w:p>
    <w:p>
      <w:pPr>
        <w:pStyle w:val="ListBullet"/>
      </w:pPr>
      <w:r>
        <w:t>Purpose: To run a command and buffer its entire output before returning it. Best for simple shell commands that produce a manageable amount of output.</w:t>
      </w:r>
    </w:p>
    <w:p>
      <w:pPr>
        <w:pStyle w:val="ListBullet"/>
      </w:pPr>
      <w:r>
        <w:t>Differences:</w:t>
      </w:r>
    </w:p>
    <w:p>
      <w:pPr>
        <w:pStyle w:val="ListBullet"/>
      </w:pPr>
      <w:r>
        <w:t>Buffers *all* standard output and error until the process completes.</w:t>
      </w:r>
    </w:p>
    <w:p>
      <w:pPr>
        <w:pStyle w:val="ListBullet"/>
      </w:pPr>
      <w:r>
        <w:t>Simpler API; output is returned via a callback once done.</w:t>
      </w:r>
    </w:p>
    <w:p>
      <w:pPr>
        <w:pStyle w:val="ListBullet"/>
      </w:pPr>
      <w:r>
        <w:t>Always spawns a shell, allowing complex shell syntax (e.g., 'ls -lh /usr | grep bin').</w:t>
      </w:r>
    </w:p>
    <w:p>
      <w:pPr>
        <w:pStyle w:val="ListBullet"/>
      </w:pPr>
      <w:r>
        <w:t>Use Case: Running a short utility command, retrieving configuration details, or compiling a small script where you need the final result.</w:t>
      </w:r>
    </w:p>
    <w:p>
      <w:r>
        <w:rPr>
          <w:rFonts w:ascii="Consolas" w:hAnsi="Consolas"/>
          <w:sz w:val="19"/>
        </w:rPr>
        <w:t>const { exec } = require('child_process');</w:t>
        <w:br/>
        <w:t>exec('find . -maxdepth 1 -type f', (error, stdout, stderr) =&gt; {</w:t>
        <w:br/>
        <w:t xml:space="preserve">  if (error) return console.error(`exec error: ${error}`);</w:t>
        <w:br/>
        <w:t xml:space="preserve">  console.log(`Found files:\n${stdout}`); // All output received at once</w:t>
        <w:br/>
        <w:t>});</w:t>
      </w:r>
    </w:p>
    <w:p>
      <w:r>
        <w:t>### 3. fork()</w:t>
      </w:r>
    </w:p>
    <w:p>
      <w:pPr>
        <w:pStyle w:val="ListBullet"/>
      </w:pPr>
      <w:r>
        <w:t>Purpose: A specialized type of spawn() specifically designed for running another Node.js script as a separate child process. It automatically enables Inter-Process Communication (IPC).</w:t>
      </w:r>
    </w:p>
    <w:p>
      <w:pPr>
        <w:pStyle w:val="ListBullet"/>
      </w:pPr>
      <w:r>
        <w:t>Differences:</w:t>
      </w:r>
    </w:p>
    <w:p>
      <w:pPr>
        <w:pStyle w:val="ListBullet"/>
      </w:pPr>
      <w:r>
        <w:t>The child process is a new, independent Node.js instance.</w:t>
      </w:r>
    </w:p>
    <w:p>
      <w:pPr>
        <w:pStyle w:val="ListBullet"/>
      </w:pPr>
      <w:r>
        <w:t>Automatically sets up a communication channel using process.send() in the child and child.on('message') in the parent (and vice-versa).</w:t>
      </w:r>
    </w:p>
    <w:p>
      <w:pPr>
        <w:pStyle w:val="ListBullet"/>
      </w:pPr>
      <w:r>
        <w:t>Use Case: Offloading CPU-bound tasks (e.g., heavy computations, complex data processing, image manipulation) to prevent blocking the main event loop, creating worker processes.</w:t>
      </w:r>
    </w:p>
    <w:p>
      <w:r>
        <w:rPr>
          <w:rFonts w:ascii="Consolas" w:hAnsi="Consolas"/>
          <w:sz w:val="19"/>
        </w:rPr>
        <w:t>// parent.js</w:t>
        <w:br/>
        <w:t>const { fork } = require('child_process');</w:t>
        <w:br/>
        <w:t>const child = fork('./worker.js'); // 'worker.js' is another Node.js script</w:t>
        <w:br/>
        <w:br/>
        <w:t>child.on('message', (msg) =&gt; {</w:t>
        <w:br/>
        <w:t xml:space="preserve">  console.log(`Parent received: ${msg.result}`);</w:t>
        <w:br/>
        <w:t>});</w:t>
        <w:br/>
        <w:t>child.send({ operation: 'add', a: 5, b: 3 }); // Send message to child</w:t>
        <w:br/>
        <w:br/>
        <w:t>// worker.js (this would be a separate file)</w:t>
        <w:br/>
        <w:t>process.on('message', (msg) =&gt; {</w:t>
        <w:br/>
        <w:t xml:space="preserve">  const result = msg.a + msg.b;</w:t>
        <w:br/>
        <w:t xml:space="preserve">  process.send({ result: result }); // Send result back to parent</w:t>
        <w:br/>
        <w:t>});</w:t>
      </w:r>
    </w:p>
    <w:p>
      <w:r>
        <w:t>### Summary</w:t>
      </w:r>
    </w:p>
    <w:p>
      <w:pPr>
        <w:pStyle w:val="ListBullet"/>
      </w:pPr>
      <w:r>
        <w:t>Use spawn() for streaming output from long-running, external commands.</w:t>
      </w:r>
    </w:p>
    <w:p>
      <w:pPr>
        <w:pStyle w:val="ListBullet"/>
      </w:pPr>
      <w:r>
        <w:t>Use exec() for simple shell commands where you need the complete output at once.</w:t>
      </w:r>
    </w:p>
    <w:p>
      <w:pPr>
        <w:pStyle w:val="ListBullet"/>
      </w:pPr>
      <w:r>
        <w:t>Use fork() for running other Node.js scripts as worker processes and communicating with them directly.</w:t>
      </w:r>
    </w:p>
    <w:p/>
    <w:p>
      <w:pPr>
        <w:pStyle w:val="Heading2"/>
      </w:pPr>
      <w:r>
        <w:t>1978. How does the Node.js `cluster` module facilitate scaling Node.js applications? Discuss its advantages and limitations, and contrast its role with external load balancing solutions.</w:t>
      </w:r>
    </w:p>
    <w:p>
      <w:r>
        <w:t>The Node.js cluster module is a built-in feature designed to help Node.js applications take advantage of multi-core CPU systems, effectively overcoming Node's single-threaded nature for CPU-bound tasks.</w:t>
      </w:r>
    </w:p>
    <w:p>
      <w:r>
        <w:t>### How cluster Facilitates Scaling</w:t>
      </w:r>
    </w:p>
    <w:p>
      <w:r>
        <w:t>Node.js itself runs on a single thread. This means a single Node.js process can only utilize one CPU core. The cluster module allows you to create multiple "worker" processes that share the same server port.</w:t>
      </w:r>
    </w:p>
    <w:p>
      <w:r>
        <w:t>Think of it like this:</w:t>
      </w:r>
    </w:p>
    <w:p>
      <w:pPr>
        <w:pStyle w:val="ListBullet"/>
      </w:pPr>
      <w:r>
        <w:t>A Master Process acts as a manager.</w:t>
      </w:r>
    </w:p>
    <w:p>
      <w:pPr>
        <w:pStyle w:val="ListBullet"/>
      </w:pPr>
      <w:r>
        <w:t>It forks (creates copies of itself) Worker Processes. Each worker process is a full Node.js application instance and runs on its own CPU core.</w:t>
      </w:r>
    </w:p>
    <w:p>
      <w:pPr>
        <w:pStyle w:val="ListBullet"/>
      </w:pPr>
      <w:r>
        <w:t>All these worker processes share the same network port. When an incoming request arrives, the operating system (or the cluster module, depending on the load balancing method) distributes it among the available workers.</w:t>
      </w:r>
    </w:p>
    <w:p>
      <w:r>
        <w:t>This effectively allows your Node.js application to handle more concurrent requests and perform CPU-intensive tasks much faster by spreading the workload across multiple cores.</w:t>
      </w:r>
    </w:p>
    <w:p>
      <w:r>
        <w:t>Here's a simplified code 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Forking a new one...`);</w:t>
        <w:br/>
        <w:t xml:space="preserve">    cluster.fork(); // Replace dead worker</w:t>
        <w:br/>
        <w:t xml:space="preserve">  });</w:t>
        <w:br/>
        <w:t>} else {</w:t>
        <w:br/>
        <w:t xml:space="preserve">  // Worker processes share the same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Advantages</w:t>
      </w:r>
    </w:p>
    <w:p>
      <w:pPr>
        <w:pStyle w:val="ListBullet"/>
      </w:pPr>
      <w:r>
        <w:t>CPU Utilization: Leverages all available CPU cores on a single machine, maximizing hardware usage.</w:t>
      </w:r>
    </w:p>
    <w:p>
      <w:pPr>
        <w:pStyle w:val="ListBullet"/>
      </w:pPr>
      <w:r>
        <w:t>Increased Throughput: Can handle more concurrent requests, improving application responsiveness.</w:t>
      </w:r>
    </w:p>
    <w:p>
      <w:pPr>
        <w:pStyle w:val="ListBullet"/>
      </w:pPr>
      <w:r>
        <w:t>Fault Tolerance (Basic): If one worker process crashes, others continue running, and the master can fork a new replacement worker, improving resilience.</w:t>
      </w:r>
    </w:p>
    <w:p>
      <w:r>
        <w:t>### Limitations</w:t>
      </w:r>
    </w:p>
    <w:p>
      <w:pPr>
        <w:pStyle w:val="ListBullet"/>
      </w:pPr>
      <w:r>
        <w:t>Single Machine Only: cluster scales *vertically* (on one machine). It cannot distribute traffic across multiple servers.</w:t>
      </w:r>
    </w:p>
    <w:p>
      <w:pPr>
        <w:pStyle w:val="ListBullet"/>
      </w:pPr>
      <w:r>
        <w:t>State Management: Sharing in-memory data (like session data or caches) between workers is complex, requiring external stores (e.g., Redis).</w:t>
      </w:r>
    </w:p>
    <w:p>
      <w:pPr>
        <w:pStyle w:val="ListBullet"/>
      </w:pPr>
      <w:r>
        <w:t>Basic Load Balancing: By default, it uses a round-robin approach at the operating system level, which might not be optimal for all workloads.</w:t>
      </w:r>
    </w:p>
    <w:p>
      <w:pPr>
        <w:pStyle w:val="ListBullet"/>
      </w:pPr>
      <w:r>
        <w:t>Overhead: Managing multiple Node.js processes adds a small amount of memory and CPU overhead.</w:t>
      </w:r>
    </w:p>
    <w:p>
      <w:r>
        <w:t>### Cluster vs. External Load Balancing Solutions</w:t>
      </w:r>
    </w:p>
    <w:p>
      <w:r>
        <w:t>| Feature | cluster Module | External Load Balancer (e.g., Nginx, AWS ELB) | | :-------------------- | :------------------------------------ | :-------------------------------------------- | | Scope of Scaling | Vertical scaling (single machine) | Horizontal scaling (across multiple machines/servers) | | Location | Internal to the Node.js application process | External to the application, sits in front of servers | | Complexity | Relatively simple to set up | More features, more complex configuration | | Features | Basic request distribution, worker management | Advanced routing, SSL termination, health checks, sticky sessions, DDoS protection |</w:t>
      </w:r>
    </w:p>
    <w:p>
      <w:r>
        <w:t>cluster is ideal for distributing load among multiple Node.js instances *on the same server*. External load balancers operate at a higher network level, distributing requests to multiple *servers*, each potentially running its own Node.js application (which might, in turn, use cluster). They are often used together: an external load balancer directs traffic to several servers, and each server uses cluster to utilize its CPU cores efficiently.</w:t>
      </w:r>
    </w:p>
    <w:p>
      <w:r>
        <w:t>### Summary</w:t>
      </w:r>
    </w:p>
    <w:p>
      <w:r>
        <w:t>The Node.js cluster module is a powerful tool for *vertical scaling* on a single server, allowing your application to fully utilize multi-core CPUs. While it provides basic load balancing and fault tolerance, it's typically combined with *external load balancing solutions* for robust *horizontal scaling* across multiple machines in production environments.</w:t>
      </w:r>
    </w:p>
    <w:p/>
    <w:p>
      <w:pPr>
        <w:pStyle w:val="Heading2"/>
      </w:pPr>
      <w:r>
        <w:t>1979. Elaborate on the internal workings of the Node.js Event Loop. Describe the various phases and explain the execution order difference between microtasks (`process.nextTick`, Promises) and macrotasks (`setTimeout`, `setImmediate`).</w:t>
      </w:r>
    </w:p>
    <w:p>
      <w:r>
        <w:t>The Node.js Event Loop is the core mechanism that enables Node.js to perform non-blocking I/O operations despite JavaScript being single-threaded. It's like an orchestra conductor, constantly checking for tasks to perform and callbacks to execute.</w:t>
      </w:r>
    </w:p>
    <w:p>
      <w:r>
        <w:t>### How it Works (The Orchestrator)</w:t>
      </w:r>
    </w:p>
    <w:p>
      <w:r>
        <w:t>Node.js offloads heavy operations like file I/O or network requests to the underlying operating system or a pool of worker threads. Once these operations are complete, their corresponding "callbacks" are placed into a queue. The Event Loop's job is to continuously check these queues and push the callbacks onto the main JavaScript call stack for execution, one at a time. This keeps the main thread free, allowing Node.js to handle many concurrent connections efficiently.</w:t>
      </w:r>
    </w:p>
    <w:p>
      <w:r>
        <w:t>### Event Loop Phases (The Tour)</w:t>
      </w:r>
    </w:p>
    <w:p>
      <w:r>
        <w:t>The Event Loop operates in distinct phases, executing specific types of callbacks in order. After each phase, Node.js checks and drains any pending *microtasks* before moving to the next phase.</w:t>
      </w:r>
    </w:p>
    <w:p>
      <w:pPr>
        <w:pStyle w:val="ListBullet"/>
      </w:pPr>
      <w:r>
        <w:t>Timers: Executes setTimeout() and setInterval() callbacks when their specified time has elapsed.</w:t>
      </w:r>
    </w:p>
    <w:p>
      <w:pPr>
        <w:pStyle w:val="ListBullet"/>
      </w:pPr>
      <w:r>
        <w:t>Pending Callbacks: Handles system-level callbacks, like TCP errors if an I/O operation fails.</w:t>
      </w:r>
    </w:p>
    <w:p>
      <w:pPr>
        <w:pStyle w:val="ListBullet"/>
      </w:pPr>
      <w:r>
        <w:t>Poll: This is the most crucial phase. It retrieves new I/O events (e.g., a file read completes, a network request arrives) and executes their callbacks. If there are no immediate callbacks, it might wait for a short period. It also determines when to move to the Check phase.</w:t>
      </w:r>
    </w:p>
    <w:p>
      <w:pPr>
        <w:pStyle w:val="ListBullet"/>
      </w:pPr>
      <w:r>
        <w:t>Check: Executes setImmediate() callbacks.</w:t>
      </w:r>
    </w:p>
    <w:p>
      <w:pPr>
        <w:pStyle w:val="ListBullet"/>
      </w:pPr>
      <w:r>
        <w:t>Close Callbacks: Handles close event callbacks, such as socket.on('close', ...).</w:t>
      </w:r>
    </w:p>
    <w:p>
      <w:r>
        <w:t>### Microtasks vs. Macrotasks (The Priority Line)</w:t>
      </w:r>
    </w:p>
    <w:p>
      <w:r>
        <w:t>Within this loop, tasks are categorized:</w:t>
      </w:r>
    </w:p>
    <w:p>
      <w:pPr>
        <w:pStyle w:val="ListBullet"/>
      </w:pPr>
      <w:r>
        <w:t>Macrotasks: These are the "main" tasks that run within the Event Loop phases. Examples include setTimeout(), setInterval(), setImmediate(), and I/O operation callbacks.</w:t>
      </w:r>
    </w:p>
    <w:p>
      <w:pPr>
        <w:pStyle w:val="ListBullet"/>
      </w:pPr>
      <w:r>
        <w:t>Microtasks: These are higher-priority tasks that need to run *sooner*. They include process.nextTick() and Promises (.then(), .catch(), .finally()).</w:t>
      </w:r>
    </w:p>
    <w:p>
      <w:r>
        <w:t>The crucial difference is their execution order:</w:t>
      </w:r>
    </w:p>
    <w:p>
      <w:pPr>
        <w:pStyle w:val="ListBullet"/>
      </w:pPr>
      <w:r>
        <w:t>process.nextTick(): These microtasks have the highest priority. They execute *immediately* after the currently executing JavaScript completes, and *before* the Event Loop even considers starting its next phase or processing any other microtasks (like Promises).</w:t>
      </w:r>
    </w:p>
    <w:p>
      <w:pPr>
        <w:pStyle w:val="ListBullet"/>
      </w:pPr>
      <w:r>
        <w:t>Promises: These microtasks execute *after* all process.nextTick() calls have drained, but *still before* the Event Loop moves to the next main phase (macrotask).</w:t>
      </w:r>
    </w:p>
    <w:p>
      <w:r>
        <w:t>Analogy: Imagine a multi-stage race (the Event Loop phases). Each racer (macrotask) completes their segment. But if a "VIP express pass" (microtask) comes in, the current stage needs to pause, handle *all* VIPs (process.nextTick first, then Promises), and *then* the regular race (next phase) continues.</w:t>
      </w:r>
    </w:p>
    <w:p>
      <w:r>
        <w:t>### Code Example</w:t>
      </w:r>
    </w:p>
    <w:p>
      <w:r>
        <w:rPr>
          <w:rFonts w:ascii="Consolas" w:hAnsi="Consolas"/>
          <w:sz w:val="19"/>
        </w:rPr>
        <w:t>console.log('Start');</w:t>
        <w:br/>
        <w:br/>
        <w:t>// Macrotasks</w:t>
        <w:br/>
        <w:t>setTimeout(() =&gt; console.log('Timeout (Macrotask)'), 0);</w:t>
        <w:br/>
        <w:t>setImmediate(() =&gt; console.log('Immediate (Macrotask)'));</w:t>
        <w:br/>
        <w:br/>
        <w:t>// Microtasks</w:t>
        <w:br/>
        <w:t>Promise.resolve().then(() =&gt; console.log('Promise (Microtask)'));</w:t>
        <w:br/>
        <w:t>process.nextTick(() =&gt; console.log('nextTick (Microtask)'));</w:t>
        <w:br/>
        <w:br/>
        <w:t>console.log('End');</w:t>
      </w:r>
    </w:p>
    <w:p>
      <w:r>
        <w:t>Likely Output:</w:t>
      </w:r>
    </w:p>
    <w:p>
      <w:r>
        <w:rPr>
          <w:rFonts w:ascii="Consolas" w:hAnsi="Consolas"/>
          <w:sz w:val="19"/>
        </w:rPr>
        <w:t>Start</w:t>
        <w:br/>
        <w:t>End</w:t>
        <w:br/>
        <w:t>nextTick (Microtask)</w:t>
        <w:br/>
        <w:t>Promise (Microtask)</w:t>
        <w:br/>
        <w:t>// The order of Timeout and Immediate can vary slightly based on system timing</w:t>
        <w:br/>
        <w:t>// but often, Timeout runs first if the timer is ready before the Check phase.</w:t>
        <w:br/>
        <w:t xml:space="preserve">Timeout (Macrotask) </w:t>
        <w:br/>
        <w:t>Immediate (Macrotask)</w:t>
      </w:r>
    </w:p>
    <w:p>
      <w:r>
        <w:t>Explanation:</w:t>
      </w:r>
    </w:p>
    <w:p>
      <w:pPr>
        <w:pStyle w:val="ListBullet"/>
      </w:pPr>
      <w:r>
        <w:t>Start and End execute synchronously.</w:t>
      </w:r>
    </w:p>
    <w:p>
      <w:pPr>
        <w:pStyle w:val="ListBullet"/>
      </w:pPr>
      <w:r>
        <w:t>Then, the Event Loop checks for microtasks. process.nextTick runs first.</w:t>
      </w:r>
    </w:p>
    <w:p>
      <w:pPr>
        <w:pStyle w:val="ListBullet"/>
      </w:pPr>
      <w:r>
        <w:t>Then, Promises resolve.</w:t>
      </w:r>
    </w:p>
    <w:p>
      <w:pPr>
        <w:pStyle w:val="ListBullet"/>
      </w:pPr>
      <w:r>
        <w:t>Finally, the Event Loop proceeds to its phases: setTimeout (Timers phase) and setImmediate (Check phase) run in their respective turns.</w:t>
      </w:r>
    </w:p>
    <w:p>
      <w:r>
        <w:t>### Summary</w:t>
      </w:r>
    </w:p>
    <w:p>
      <w:r>
        <w:t>The Node.js Event Loop orchestrates non-blocking I/O by cycling through distinct phases (timers, poll, check, etc.). It prioritizes process.nextTick microtasks first, then Promise microtasks, draining them completely *after each phase* of the loop, before moving on to the next macrotask phase. This intelligent scheduling ensures responsive and efficient execution of asynchronous operations.</w:t>
      </w:r>
    </w:p>
    <w:p/>
    <w:p>
      <w:pPr>
        <w:pStyle w:val="Heading2"/>
      </w:pPr>
      <w:r>
        <w:t>1980. Identify common causes of memory leaks in Node.js applications. What strategies and tools would you employ to detect, diagnose, and prevent memory leaks in a production Node.js service?</w:t>
      </w:r>
    </w:p>
    <w:p>
      <w:r>
        <w:t>A memory leak occurs when a Node.js application unintentionally holds onto memory that is no longer needed, preventing the garbage collector from reclaiming it. Imagine a library continually acquiring books but never returning or discarding them – eventually, it runs out of space.</w:t>
      </w:r>
    </w:p>
    <w:p>
      <w:r>
        <w:t>### Common Causes of Memory Leaks in Node.js</w:t>
      </w:r>
    </w:p>
    <w:p>
      <w:pPr>
        <w:pStyle w:val="ListBullet"/>
      </w:pPr>
      <w:r>
        <w:t>Unmanaged Global Variables/Caches: Storing data indefinitely in global objects or caches without proper eviction policies (e.g., Least Recently Used - LRU) can lead to unbounded memory growth.</w:t>
      </w:r>
    </w:p>
    <w:p>
      <w:r>
        <w:rPr>
          <w:rFonts w:ascii="Consolas" w:hAnsi="Consolas"/>
          <w:sz w:val="19"/>
        </w:rPr>
        <w:t xml:space="preserve">    const globalCache = {}; // This cache can grow infinitely</w:t>
        <w:br/>
        <w:br/>
        <w:t xml:space="preserve">    function addToCache(key, value) {</w:t>
        <w:br/>
        <w:t xml:space="preserve">      globalCache[key] = value;</w:t>
        <w:br/>
        <w:t xml:space="preserve">    }</w:t>
        <w:br/>
        <w:t xml:space="preserve">    // If 'addToCache' is called with unique keys frequently, memory leaks.</w:t>
      </w:r>
    </w:p>
    <w:p>
      <w:pPr>
        <w:pStyle w:val="ListBullet"/>
      </w:pPr>
      <w:r>
        <w:t>Unremoved Event Listeners: If an object emits events and another object listens to them, but the listener is never removed when it's no longer needed, the emitting object holds a reference to the listener. This prevents the listener (and any data it captures) from being garbage collected.</w:t>
      </w:r>
    </w:p>
    <w:p>
      <w:pPr>
        <w:pStyle w:val="ListBullet"/>
      </w:pPr>
      <w:r>
        <w:t>Uncleared Timers (setInterval, setTimeout): Timers that are set but never cleared (using clearInterval or clearTimeout) can keep their callback functions and any variables they close over alive in memory indefinitely.</w:t>
      </w:r>
    </w:p>
    <w:p>
      <w:pPr>
        <w:pStyle w:val="ListBullet"/>
      </w:pPr>
      <w:r>
        <w:t>Closures Holding Large Objects: A function (closure) that "remembers" its surrounding scope can inadvertently hold references to large objects from that scope, even if those objects are otherwise out of use. If this closure itself is long-lived, the large objects might never be garbage collected.</w:t>
      </w:r>
    </w:p>
    <w:p>
      <w:r>
        <w:t>### Strategies and Tools for Detection, Diagnosis, and Prevention</w:t>
      </w:r>
    </w:p>
    <w:p>
      <w:r>
        <w:t>#### Detection</w:t>
      </w:r>
    </w:p>
    <w:p>
      <w:pPr>
        <w:pStyle w:val="ListBullet"/>
      </w:pPr>
      <w:r>
        <w:t>System Monitoring: Regularly monitor your application's memory usage (e.g., process.memoryUsage().heapUsed). Tools like PM2, Prometheus/Grafana, or cloud provider monitoring (AWS CloudWatch, Google Cloud Monitoring) can track memory over time. A consistent, unexplained upward trend indicates a leak.</w:t>
      </w:r>
    </w:p>
    <w:p>
      <w:pPr>
        <w:pStyle w:val="ListBullet"/>
      </w:pPr>
      <w:r>
        <w:t>Heap Snapshots: Take snapshots of your application's heap memory at different points in time. This provides a detailed view of what's currently in memory.</w:t>
      </w:r>
    </w:p>
    <w:p>
      <w:r>
        <w:t>#### Diagnosis</w:t>
      </w:r>
    </w:p>
    <w:p>
      <w:pPr>
        <w:pStyle w:val="ListBullet"/>
      </w:pPr>
      <w:r>
        <w:t>Compare Heap Snapshots: The most effective diagnosis method is comparing two heap snapshots taken minutes or hours apart (e.g., when memory has grown). Tools like Chrome DevTools (for Node.js processes, use node --inspect) or the heapdump module allow you to capture and analyze these snapshots. By comparing them, you can identify objects that have significantly increased in count or size, pointing to the source of the leak.</w:t>
      </w:r>
    </w:p>
    <w:p>
      <w:r>
        <w:t>#### Prevention</w:t>
      </w:r>
    </w:p>
    <w:p>
      <w:pPr>
        <w:pStyle w:val="ListBullet"/>
      </w:pPr>
      <w:r>
        <w:t>Clear Resources Explicitly: Always remove event listeners (emitter.removeListener()) and clear timers (clearInterval(), clearTimeout()) when they are no longer needed.</w:t>
      </w:r>
    </w:p>
    <w:p>
      <w:pPr>
        <w:pStyle w:val="ListBullet"/>
      </w:pPr>
      <w:r>
        <w:t>Implement Cache Limits: For caches, use a bounded data structure or an LRU (Least Recently Used) eviction policy to prevent infinite growth.</w:t>
      </w:r>
    </w:p>
    <w:p>
      <w:pPr>
        <w:pStyle w:val="ListBullet"/>
      </w:pPr>
      <w:r>
        <w:t>Careful Closure Management: Be mindful of what large objects your closures are capturing, especially in long-lived components.</w:t>
      </w:r>
    </w:p>
    <w:p>
      <w:pPr>
        <w:pStyle w:val="ListBullet"/>
      </w:pPr>
      <w:r>
        <w:t>Code Reviews: Peer reviews can help identify potential leak patterns early in the development cycle.</w:t>
      </w:r>
    </w:p>
    <w:p>
      <w:pPr>
        <w:pStyle w:val="ListBullet"/>
      </w:pPr>
      <w:r>
        <w:t>Load Testing: Simulate high user traffic to stress your application. Memory leaks often become apparent under load, allowing you to catch them before production.</w:t>
      </w:r>
    </w:p>
    <w:p>
      <w:r>
        <w:t>### Summary</w:t>
      </w:r>
    </w:p>
    <w:p>
      <w:r>
        <w:t>Memory leaks in Node.js commonly stem from unintended long-term references to data. By actively monitoring memory, using heap snapshots for diagnosis, and adhering to best practices like explicit resource cleanup and limited caches, you can effectively detect, diagnose, and prevent these issues, ensuring your production services remain stable and performant.</w:t>
      </w:r>
    </w:p>
    <w:p/>
    <w:p>
      <w:pPr>
        <w:pStyle w:val="Heading2"/>
      </w:pPr>
      <w:r>
        <w:t>1981. When would you opt for Node.js Worker Threads over the `cluster` module or traditional asynchronous patterns for CPU-bound operations? Discuss the specific benefits and trade-offs of using Worker Threads.</w:t>
      </w:r>
    </w:p>
    <w:p>
      <w:r>
        <w:t>Node.js is inherently single-threaded, meaning a single, long-running operation can block the entire application, making it unresponsive. This is particularly problematic for CPU-bound operations (tasks that require significant processing power, like heavy calculations, data compression, or complex image manipulation).</w:t>
      </w:r>
    </w:p>
    <w:p>
      <w:r>
        <w:t>You would opt for Worker Threads when you have computationally intensive tasks that need to run *within the same application instance* without freezing the main thread. Imagine your main chef (Node.js event loop) handles quick orders (I/O operations). For a complex, time-consuming baking task (CPU-bound operation), you hire a specialist baker (worker thread) to work in a separate part of the kitchen. The main chef continues taking new orders while the baker works.</w:t>
      </w:r>
    </w:p>
    <w:p>
      <w:r>
        <w:t>This differs significantly from:</w:t>
      </w:r>
    </w:p>
    <w:p>
      <w:pPr>
        <w:pStyle w:val="ListBullet"/>
      </w:pPr>
      <w:r>
        <w:t>cluster module: Used for *scaling your application across multiple CPU cores*. Each cluster worker is a separate Node.js *process* (like opening multiple identical restaurants). It's great for handling more concurrent *I/O-bound* requests, but less efficient for splitting a single CPU-bound task due to inter-process communication overhead.</w:t>
      </w:r>
    </w:p>
    <w:p>
      <w:pPr>
        <w:pStyle w:val="ListBullet"/>
      </w:pPr>
      <w:r>
        <w:t>Traditional asynchronous patterns (callbacks, Promises, async/await): Primarily for *I/O-bound operations* (e.g., database queries, network requests). These tasks don't block the main thread because the underlying C++ layer handles the waiting. However, they don't help with CPU-bound tasks, which still execute on the main thread and block it.</w:t>
      </w:r>
    </w:p>
    <w:p>
      <w:r>
        <w:t>### Benefits of Worker Threads:</w:t>
      </w:r>
    </w:p>
    <w:p>
      <w:pPr>
        <w:pStyle w:val="ListBullet"/>
      </w:pPr>
      <w:r>
        <w:t>True Parallelism: Executes CPU-bound code on separate threads, leveraging multi-core processors more effectively for a *single application instance*.</w:t>
      </w:r>
    </w:p>
    <w:p>
      <w:pPr>
        <w:pStyle w:val="ListBullet"/>
      </w:pPr>
      <w:r>
        <w:t>Responsiveness: Prevents the main event loop from being blocked, ensuring your application remains responsive to user requests.</w:t>
      </w:r>
    </w:p>
    <w:p>
      <w:pPr>
        <w:pStyle w:val="ListBullet"/>
      </w:pPr>
      <w:r>
        <w:t>Isolation: A worker thread can crash without taking down the entire main application (though communication errors can still occur).</w:t>
      </w:r>
    </w:p>
    <w:p>
      <w:pPr>
        <w:pStyle w:val="ListBullet"/>
      </w:pPr>
      <w:r>
        <w:t>Efficient Data Transfer: Can transfer large data (e.g., ArrayBuffer) between threads without copying, which is more efficient than cluster's IPC serialization for certain data types.</w:t>
      </w:r>
    </w:p>
    <w:p>
      <w:r>
        <w:t>### Trade-offs of Worker Threads:</w:t>
      </w:r>
    </w:p>
    <w:p>
      <w:pPr>
        <w:pStyle w:val="ListBullet"/>
      </w:pPr>
      <w:r>
        <w:t>Increased Complexity: Managing multiple threads, message passing, and error handling adds overhead compared to single-threaded code.</w:t>
      </w:r>
    </w:p>
    <w:p>
      <w:pPr>
        <w:pStyle w:val="ListBullet"/>
      </w:pPr>
      <w:r>
        <w:t>Overhead: Thread creation and communication have a cost. They are not ideal for very small, frequent computations.</w:t>
      </w:r>
    </w:p>
    <w:p>
      <w:pPr>
        <w:pStyle w:val="ListBullet"/>
      </w:pPr>
      <w:r>
        <w:t>Not for I/O-Bound Tasks: The event loop is still superior for I/O operations; using worker threads for them often introduces unnecessary complexity.</w:t>
      </w:r>
    </w:p>
    <w:p>
      <w:pPr>
        <w:pStyle w:val="ListBullet"/>
      </w:pPr>
      <w:r>
        <w:t>No Shared Mutable State (Direct): Node.js workers communicate via message passing (passing copies of most data), not by directly sharing mutable memory between threads.</w:t>
      </w:r>
    </w:p>
    <w:p>
      <w:r>
        <w:t>### Example:</w:t>
      </w:r>
    </w:p>
    <w:p>
      <w:r>
        <w:rPr>
          <w:rFonts w:ascii="Consolas" w:hAnsi="Consolas"/>
          <w:sz w:val="19"/>
        </w:rPr>
        <w:t>// main.js</w:t>
        <w:br/>
        <w:t>const { Worker, isMainThread, parentPort } = require('worker_threads');</w:t>
        <w:br/>
        <w:br/>
        <w:t>if (isMainThread) {</w:t>
        <w:br/>
        <w:t xml:space="preserve">  const worker = new Worker(__filename); // Spawns a worker from this file</w:t>
        <w:br/>
        <w:t xml:space="preserve">  worker.postMessage('start computation');</w:t>
        <w:br/>
        <w:t xml:space="preserve">  worker.on('message', (msg) =&gt; console.log('Result from worker:', msg));</w:t>
        <w:br/>
        <w:t xml:space="preserve">  // Main thread continues to be responsive while worker computes</w:t>
        <w:br/>
        <w:t>} else {</w:t>
        <w:br/>
        <w:t xml:space="preserve">  // This code runs in the worker thread</w:t>
        <w:br/>
        <w:t xml:space="preserve">  parentPort.on('message', (msg) =&gt; {</w:t>
        <w:br/>
        <w:t xml:space="preserve">    if (msg === 'start computation') {</w:t>
        <w:br/>
        <w:t xml:space="preserve">      let result = 0; // Simulate CPU-intensive task</w:t>
        <w:br/>
        <w:t xml:space="preserve">      for (let i = 0; i &lt; 1e9; i++) result += 1;</w:t>
        <w:br/>
        <w:t xml:space="preserve">      parentPort.postMessage(result); // Send result back to main thread</w:t>
        <w:br/>
        <w:t xml:space="preserve">    }</w:t>
        <w:br/>
        <w:t xml:space="preserve">  });</w:t>
        <w:br/>
        <w:t>}</w:t>
      </w:r>
    </w:p>
    <w:p>
      <w:r>
        <w:t>### Summary: Worker Threads are your go-to solution for *CPU-bound tasks* within a single Node.js application instance, enabling true parallelism and keeping your main thread free for I/O and user interaction, at the cost of some added complexity.</w:t>
      </w:r>
    </w:p>
    <w:p/>
    <w:p>
      <w:pPr>
        <w:pStyle w:val="Heading2"/>
      </w:pPr>
      <w:r>
        <w:t>1982. Explain the Node.js event loop mechanism and why it's crucial for its non-blocking, asynchronous nature.</w:t>
      </w:r>
    </w:p>
    <w:p>
      <w:r>
        <w:t>The Node.js event loop is a fundamental mechanism that underpins its highly efficient, non-blocking, and asynchronous nature, despite Node.js itself running on a single thread.</w:t>
      </w:r>
    </w:p>
    <w:p>
      <w:r>
        <w:t>### What is the Event Loop?</w:t>
      </w:r>
    </w:p>
    <w:p>
      <w:r>
        <w:t>Imagine the Node.js process as a busy waiter (the Event Loop) in a restaurant. He takes orders (tasks), sends them to the kitchen (external APIs for I/O operations), and keeps serving other customers while waiting for the food. He only delivers a dish (executes a callback) *when he's free* (the main thread is idle).</w:t>
      </w:r>
    </w:p>
    <w:p>
      <w:r>
        <w:t>The event loop is a continuous process that checks for tasks to perform and callbacks to execute.</w:t>
      </w:r>
    </w:p>
    <w:p>
      <w:r>
        <w:t>### How it Works (Simplified)</w:t>
      </w:r>
    </w:p>
    <w:p>
      <w:pPr>
        <w:pStyle w:val="ListBullet"/>
      </w:pPr>
      <w:r>
        <w:t>Call Stack: This is where your synchronous JavaScript code runs, one function at a time.</w:t>
      </w:r>
    </w:p>
    <w:p>
      <w:pPr>
        <w:pStyle w:val="ListBullet"/>
      </w:pPr>
      <w:r>
        <w:t>Node.js APIs (C++ bindings): When Node.js encounters an asynchronous operation (like reading a file, making a network request, or a setTimeout), it offloads these tasks to internal C++ APIs (powered by libuv). The main JavaScript thread doesn't wait; it continues executing subsequent code.</w:t>
      </w:r>
    </w:p>
    <w:p>
      <w:pPr>
        <w:pStyle w:val="ListBullet"/>
      </w:pPr>
      <w:r>
        <w:t>Callback Queue (Task Queue): Once an asynchronous operation completes, its associated callback function isn't executed immediately. Instead, it's placed into a "Callback Queue."</w:t>
      </w:r>
    </w:p>
    <w:p>
      <w:pPr>
        <w:pStyle w:val="ListBullet"/>
      </w:pPr>
      <w:r>
        <w:t>The Event Loop's Role: The Event Loop constantly monitors two things:</w:t>
      </w:r>
    </w:p>
    <w:p>
      <w:pPr>
        <w:pStyle w:val="ListBullet"/>
      </w:pPr>
      <w:r>
        <w:t>Is the Call Stack empty? (Is the main thread idle?)</w:t>
      </w:r>
    </w:p>
    <w:p>
      <w:pPr>
        <w:pStyle w:val="ListBullet"/>
      </w:pPr>
      <w:r>
        <w:t>Is there anything in the Callback Queue?</w:t>
      </w:r>
    </w:p>
    <w:p>
      <w:r>
        <w:t>If the Call Stack is empty, the Event Loop takes the *first* callback from the Callback Queue and pushes it onto the Call Stack to be executed. This cycle repeats indefinitely.</w:t>
      </w:r>
    </w:p>
    <w:p>
      <w:r>
        <w:t>### Why it's Crucial for Non-blocking, Asynchronous Nature</w:t>
      </w:r>
    </w:p>
    <w:p>
      <w:r>
        <w:t>The event loop is the secret sauce for Node.js's performance:</w:t>
      </w:r>
    </w:p>
    <w:p>
      <w:pPr>
        <w:pStyle w:val="ListBullet"/>
      </w:pPr>
      <w:r>
        <w:t>Non-blocking I/O: It prevents the single main thread from getting "blocked" by slow operations (like disk I/O or network requests). While one task is waiting for data, the event loop allows Node.js to process other tasks and requests.</w:t>
      </w:r>
    </w:p>
    <w:p>
      <w:pPr>
        <w:pStyle w:val="ListBullet"/>
      </w:pPr>
      <w:r>
        <w:t>High Concurrency: By efficiently managing pending operations and executing callbacks only when the main thread is available, Node.js can handle a large number of concurrent operations with minimal overhead, giving the *illusion* of multi-threading using just one thread.</w:t>
      </w:r>
    </w:p>
    <w:p>
      <w:r>
        <w:t>### Code Example</w:t>
      </w:r>
    </w:p>
    <w:p>
      <w:r>
        <w:t>Consider this simple Node.js code:</w:t>
      </w:r>
    </w:p>
    <w:p>
      <w:r>
        <w:rPr>
          <w:rFonts w:ascii="Consolas" w:hAnsi="Consolas"/>
          <w:sz w:val="19"/>
        </w:rPr>
        <w:t>console.log("1. Start");</w:t>
        <w:br/>
        <w:br/>
        <w:t>setTimeout(() =&gt; {</w:t>
        <w:br/>
        <w:t xml:space="preserve">  console.log("3. Async Task Done!");</w:t>
        <w:br/>
        <w:t>}, 0); // This callback goes to the Callback Queue immediately</w:t>
        <w:br/>
        <w:br/>
        <w:t>console.log("2. End");</w:t>
      </w:r>
    </w:p>
    <w:p>
      <w:r>
        <w:t>Output:</w:t>
      </w:r>
    </w:p>
    <w:p>
      <w:r>
        <w:rPr>
          <w:rFonts w:ascii="Consolas" w:hAnsi="Consolas"/>
          <w:sz w:val="19"/>
        </w:rPr>
        <w:t>1. Start</w:t>
        <w:br/>
        <w:t>2. End</w:t>
        <w:br/>
        <w:t>3. Async Task Done!</w:t>
      </w:r>
    </w:p>
    <w:p>
      <w:r>
        <w:t>Explanation:</w:t>
      </w:r>
    </w:p>
    <w:p>
      <w:pPr>
        <w:pStyle w:val="ListBullet"/>
      </w:pPr>
      <w:r>
        <w:t>console.log("1. Start") runs immediately.</w:t>
      </w:r>
    </w:p>
    <w:p>
      <w:pPr>
        <w:pStyle w:val="ListBullet"/>
      </w:pPr>
      <w:r>
        <w:t>setTimeout is an asynchronous function. Its callback () =&gt; { console.log("3. Async Task Done!"); } is sent to the Node.js APIs and then put into the Callback Queue. The main thread *does not wait*.</w:t>
      </w:r>
    </w:p>
    <w:p>
      <w:pPr>
        <w:pStyle w:val="ListBullet"/>
      </w:pPr>
      <w:r>
        <w:t>console.log("2. End") runs immediately after setTimeout returns.</w:t>
      </w:r>
    </w:p>
    <w:p>
      <w:pPr>
        <w:pStyle w:val="ListBullet"/>
      </w:pPr>
      <w:r>
        <w:t>Only after the Call Stack becomes empty (after "2. End" is printed) does the Event Loop pick up the setTimeout callback from the Callback Queue and push it onto the Call Stack for execution.</w:t>
      </w:r>
    </w:p>
    <w:p>
      <w:r>
        <w:t>### Summary</w:t>
      </w:r>
    </w:p>
    <w:p>
      <w:r>
        <w:t>The Node.js event loop is a continuous, intelligent coordinator. It orchestrates the execution of synchronous code and asynchronous callbacks, ensuring that the single main thread is never idle while waiting for slow operations. This fundamental design allows Node.js to achieve its highly performant, non-blocking, and asynchronous capabilities.</w:t>
      </w:r>
    </w:p>
    <w:p/>
    <w:p>
      <w:pPr>
        <w:pStyle w:val="Heading2"/>
      </w:pPr>
      <w:r>
        <w:t>1983. What are the key differences between CommonJS `require` and ES Modules `import` in Node.js, and what factors influence your choice between them?</w:t>
      </w:r>
    </w:p>
    <w:p>
      <w:r>
        <w:t>It's a great question that gets to the heart of how JavaScript modules work in Node.js! Understanding the difference is crucial for modern development.</w:t>
      </w:r>
    </w:p>
    <w:p>
      <w:r>
        <w:t>### The Problem: Organizing Your Code</w:t>
      </w:r>
    </w:p>
    <w:p>
      <w:r>
        <w:t>Imagine building a complex application. You don't want all your code in one giant file. Modules allow you to break your code into smaller, reusable pieces, making your project easier to manage. Node.js primarily uses two systems for this: CommonJS and ES Modules.</w:t>
      </w:r>
    </w:p>
    <w:p>
      <w:r>
        <w:t>---</w:t>
      </w:r>
    </w:p>
    <w:p>
      <w:r>
        <w:t>### CommonJS require (The Traditional Way)</w:t>
      </w:r>
    </w:p>
    <w:p>
      <w:r>
        <w:t>CommonJS (CJS) is the original module system in Node.js.</w:t>
      </w:r>
    </w:p>
    <w:p>
      <w:pPr>
        <w:pStyle w:val="ListBullet"/>
      </w:pPr>
      <w:r>
        <w:t>How it Works: You use module.exports to define what a module provides, and require() to bring those things into another file.</w:t>
      </w:r>
    </w:p>
    <w:p>
      <w:pPr>
        <w:pStyle w:val="ListBullet"/>
      </w:pPr>
      <w:r>
        <w:t>Loading: It's synchronous. Think of it like going to a library: you ask for a book, and you *wait* until you have it in your hands before you can do anything else.</w:t>
      </w:r>
    </w:p>
    <w:p>
      <w:pPr>
        <w:pStyle w:val="ListBullet"/>
      </w:pPr>
      <w:r>
        <w:t>Binding: When you require a module, you get a *copy* of its exports. If the original module changes an exported value later, your imported copy won't see that change.</w:t>
      </w:r>
    </w:p>
    <w:p>
      <w:r>
        <w:t>Code Example (CommonJS):</w:t>
      </w:r>
    </w:p>
    <w:p>
      <w:r>
        <w:rPr>
          <w:rFonts w:ascii="Consolas" w:hAnsi="Consolas"/>
          <w:sz w:val="19"/>
        </w:rPr>
        <w:t>// math.js</w:t>
        <w:br/>
        <w:t>function add(a, b) {</w:t>
        <w:br/>
        <w:t xml:space="preserve">  return a + b;</w:t>
        <w:br/>
        <w:t>}</w:t>
        <w:br/>
        <w:t>module.exports = { add }; // Exporting the 'add' function</w:t>
        <w:br/>
        <w:br/>
        <w:t>// app.js</w:t>
        <w:br/>
        <w:t>const math = require('./math'); // Importing 'add' from math.js</w:t>
        <w:br/>
        <w:t>console.log('CJS Add:', math.add(2, 3)); // Output: CJS Add: 5</w:t>
      </w:r>
    </w:p>
    <w:p>
      <w:r>
        <w:t>---</w:t>
      </w:r>
    </w:p>
    <w:p>
      <w:r>
        <w:t>### ES Modules import (The Modern Standard)</w:t>
      </w:r>
    </w:p>
    <w:p>
      <w:r>
        <w:t>ES Modules (ESM) are the standard JavaScript module system, also used natively in browsers. Node.js officially supports them.</w:t>
      </w:r>
    </w:p>
    <w:p>
      <w:pPr>
        <w:pStyle w:val="ListBullet"/>
      </w:pPr>
      <w:r>
        <w:t>How it Works: You use export to define what a module provides, and import to bring those things into another file.</w:t>
      </w:r>
    </w:p>
    <w:p>
      <w:pPr>
        <w:pStyle w:val="ListBullet"/>
      </w:pPr>
      <w:r>
        <w:t>Loading: It's asynchronous. This means modules can be loaded in parallel, improving performance. Think of it like streaming a video: you can start watching before the entire file is downloaded.</w:t>
      </w:r>
    </w:p>
    <w:p>
      <w:pPr>
        <w:pStyle w:val="ListBullet"/>
      </w:pPr>
      <w:r>
        <w:t>Binding: When you import a module, you get a live reference (or binding) to its exports. If an exported value changes in the original module, your imported variable will reflect that change.</w:t>
      </w:r>
    </w:p>
    <w:p>
      <w:pPr>
        <w:pStyle w:val="ListBullet"/>
      </w:pPr>
      <w:r>
        <w:t>Top-level await: ESM allows you to use await directly at the top level of a module, which isn't possible in CJS.</w:t>
      </w:r>
    </w:p>
    <w:p>
      <w:r>
        <w:t>Code Example (ES Modules):</w:t>
      </w:r>
    </w:p>
    <w:p>
      <w:r>
        <w:t>To use ESM in Node.js, you typically name your files with .mjs or add "type": "module" to your package.json.</w:t>
      </w:r>
    </w:p>
    <w:p>
      <w:r>
        <w:rPr>
          <w:rFonts w:ascii="Consolas" w:hAnsi="Consolas"/>
          <w:sz w:val="19"/>
        </w:rPr>
        <w:t>// math.mjs</w:t>
        <w:br/>
        <w:t>export function subtract(a, b) { // Exporting the 'subtract' function</w:t>
        <w:br/>
        <w:t xml:space="preserve">  return a - b;</w:t>
        <w:br/>
        <w:t>}</w:t>
        <w:br/>
        <w:br/>
        <w:t>// app.mjs</w:t>
        <w:br/>
        <w:t>import { subtract } from './math.mjs'; // Importing 'subtract' from math.mjs</w:t>
        <w:br/>
        <w:t>console.log('ESM Subtract:', subtract(5, 2)); // Output: ESM Subtract: 3</w:t>
      </w:r>
    </w:p>
    <w:p>
      <w:r>
        <w:t>---</w:t>
      </w:r>
    </w:p>
    <w:p>
      <w:r>
        <w:t>### Key Differences at a Glance</w:t>
      </w:r>
    </w:p>
    <w:p>
      <w:r>
        <w:t>| Feature | CommonJS (require) | ES Modules (import) | | :------------- | :--------------------------------- | :----------------------------------- | | Syntax | require(), module.exports | import, export | | Loading | Synchronous | Asynchronous | | Binding | Value Copy | Live Reference | | File Suffix| .js (default) | .mjs or package.json "type": "module" | | Top-level await | Not Supported | Supported |</w:t>
      </w:r>
    </w:p>
    <w:p>
      <w:r>
        <w:t>---</w:t>
      </w:r>
    </w:p>
    <w:p>
      <w:r>
        <w:t>### Factors Influencing Your Choice</w:t>
      </w:r>
    </w:p>
    <w:p>
      <w:pPr>
        <w:pStyle w:val="ListBullet"/>
      </w:pPr>
      <w:r>
        <w:t>Project Context:</w:t>
      </w:r>
    </w:p>
    <w:p>
      <w:pPr>
        <w:pStyle w:val="ListBullet"/>
      </w:pPr>
      <w:r>
        <w:t>New Projects: Generally, favor ES Modules. They are the future standard, offer better performance, and integrate well with modern build tools and browsers.</w:t>
      </w:r>
    </w:p>
    <w:p>
      <w:pPr>
        <w:pStyle w:val="ListBullet"/>
      </w:pPr>
      <w:r>
        <w:t>Existing Projects: If a project is already using CommonJS, it might be simpler to continue with it to avoid refactoring costs, especially for smaller changes.</w:t>
      </w:r>
    </w:p>
    <w:p>
      <w:pPr>
        <w:pStyle w:val="ListBullet"/>
      </w:pPr>
      <w:r>
        <w:t>Dependencies:</w:t>
      </w:r>
    </w:p>
    <w:p>
      <w:pPr>
        <w:pStyle w:val="ListBullet"/>
      </w:pPr>
      <w:r>
        <w:t>Check what module system your project's libraries and frameworks use. While Node.js can often handle a mix, sticking to one system for core dependencies can simplify things. Many modern libraries now offer ESM support.</w:t>
      </w:r>
    </w:p>
    <w:p>
      <w:pPr>
        <w:pStyle w:val="ListBullet"/>
      </w:pPr>
      <w:r>
        <w:t>Browser Compatibility:</w:t>
      </w:r>
    </w:p>
    <w:p>
      <w:pPr>
        <w:pStyle w:val="ListBullet"/>
      </w:pPr>
      <w:r>
        <w:t>If you're writing code that needs to run in both Node.js and directly in a web browser, ES Modules are the natural choice as they are the native module system for browsers.</w:t>
      </w:r>
    </w:p>
    <w:p>
      <w:pPr>
        <w:pStyle w:val="ListBullet"/>
      </w:pPr>
      <w:r>
        <w:t>Features:</w:t>
      </w:r>
    </w:p>
    <w:p>
      <w:pPr>
        <w:pStyle w:val="ListBullet"/>
      </w:pPr>
      <w:r>
        <w:t>If you need features like top-level await for managing asynchronous operations more cleanly, ES Modules are required.</w:t>
      </w:r>
    </w:p>
    <w:p>
      <w:r>
        <w:t>---</w:t>
      </w:r>
    </w:p>
    <w:p>
      <w:r>
        <w:t>### Summary</w:t>
      </w:r>
    </w:p>
    <w:p>
      <w:r>
        <w:t>CommonJS require is the established, synchronous module system for Node.js. ES Modules import is the modern, asynchronous, and universally adopted standard, offering better features and browser compatibility. Your choice often depends on whether you're starting a new project (favor ESM) or maintaining a legacy one (CJS might be easier), along with considering your dependencies and specific feature needs.</w:t>
      </w:r>
    </w:p>
    <w:p/>
    <w:p>
      <w:pPr>
        <w:pStyle w:val="Heading2"/>
      </w:pPr>
      <w:r>
        <w:t>1984. Describe effective error handling strategies for asynchronous operations (e.g., promises, async/await) in a Node.js application, including how to prevent unhandled promise rejections.</w:t>
      </w:r>
    </w:p>
    <w:p>
      <w:r>
        <w:t>Effective error handling for asynchronous operations is critical in Node.js to build robust and reliable applications. When something goes wrong in an operation that completes "later" (asynchronously), we need mechanisms to catch, report, and recover from those errors gracefully.</w:t>
      </w:r>
    </w:p>
    <w:p>
      <w:r>
        <w:t>### Why Asynchronous Error Handling is Different</w:t>
      </w:r>
    </w:p>
    <w:p>
      <w:r>
        <w:t>Unlike synchronous code, where an error immediately "stops" execution and can be caught by a nearby try...catch block, asynchronous operations (like fetching data from a database or API) don't immediately return a value. They return a Promise, which represents the eventual completion or failure of an operation.</w:t>
      </w:r>
    </w:p>
    <w:p>
      <w:r>
        <w:t>### Key Strategies for Asynchronous Error Handling</w:t>
      </w:r>
    </w:p>
    <w:p>
      <w:r>
        <w:t>The two primary strategies align with how you write asynchronous code: using Promises directly or using async/await.</w:t>
      </w:r>
    </w:p>
    <w:p>
      <w:r>
        <w:t>#### 1. Using .catch() with Promises</w:t>
      </w:r>
    </w:p>
    <w:p>
      <w:r>
        <w:t>When you work directly with Promises, every Promise should have a .catch() method chained to it. This method acts like a try...catch for the asynchronous operation. If the Promise "rejects" (meaning an error occurred), the .catch() block will execute.</w:t>
      </w:r>
    </w:p>
    <w:p>
      <w:r>
        <w:t>Example:</w:t>
      </w:r>
    </w:p>
    <w:p>
      <w:r>
        <w:rPr>
          <w:rFonts w:ascii="Consolas" w:hAnsi="Consolas"/>
          <w:sz w:val="19"/>
        </w:rPr>
        <w:t>function fetchData() {</w:t>
        <w:br/>
        <w:t xml:space="preserve">  return new Promise((resolve, reject) =&gt; {</w:t>
        <w:br/>
        <w:t xml:space="preserve">    // Simulate an async operation that fails</w:t>
        <w:br/>
        <w:t xml:space="preserve">    setTimeout(() =&gt; {</w:t>
        <w:br/>
        <w:t xml:space="preserve">      reject(new Error("Failed to fetch data!"));</w:t>
        <w:br/>
        <w:t xml:space="preserve">    }, 1000);</w:t>
        <w:br/>
        <w:t xml:space="preserve">  });</w:t>
        <w:br/>
        <w:t>}</w:t>
        <w:br/>
        <w:br/>
        <w:t>fetchData()</w:t>
        <w:br/>
        <w:t xml:space="preserve">  .then(data =&gt; console.log("Data received:", data))</w:t>
        <w:br/>
        <w:t xml:space="preserve">  .catch(error =&gt; console.error("Promise Error:", error.message)); // Catches the error</w:t>
      </w:r>
    </w:p>
    <w:p>
      <w:r>
        <w:t>#### 2. Using try...catch with async/await</w:t>
      </w:r>
    </w:p>
    <w:p>
      <w:r>
        <w:t>async/await is syntactic sugar built on top of Promises, making asynchronous code look and behave more like synchronous code. This allows us to use traditional try...catch blocks for error handling. When an awaited Promise rejects, it "throws" an error that the surrounding try...catch can catch.</w:t>
      </w:r>
    </w:p>
    <w:p>
      <w:r>
        <w:t>Example:</w:t>
      </w:r>
    </w:p>
    <w:p>
      <w:r>
        <w:rPr>
          <w:rFonts w:ascii="Consolas" w:hAnsi="Consolas"/>
          <w:sz w:val="19"/>
        </w:rPr>
        <w:t>async function processData() {</w:t>
        <w:br/>
        <w:t xml:space="preserve">  try {</w:t>
        <w:br/>
        <w:t xml:space="preserve">    // Simulate an async operation that fails</w:t>
        <w:br/>
        <w:t xml:space="preserve">    await new Promise((resolve, reject) =&gt; {</w:t>
        <w:br/>
        <w:t xml:space="preserve">      setTimeout(() =&gt; reject(new Error("Processing failed!")), 1000);</w:t>
        <w:br/>
        <w:t xml:space="preserve">    });</w:t>
        <w:br/>
        <w:t xml:space="preserve">    console.log("Data processed successfully.");</w:t>
        <w:br/>
        <w:t xml:space="preserve">  } catch (error) {</w:t>
        <w:br/>
        <w:t xml:space="preserve">    console.error("Async/Await Error:", error.message); // Catches the error</w:t>
        <w:br/>
        <w:t xml:space="preserve">  }</w:t>
        <w:br/>
        <w:t>}</w:t>
        <w:br/>
        <w:br/>
        <w:t>processData();</w:t>
      </w:r>
    </w:p>
    <w:p>
      <w:r>
        <w:t>### Preventing Unhandled Promise Rejections</w:t>
      </w:r>
    </w:p>
    <w:p>
      <w:r>
        <w:t>An unhandled promise rejection occurs when a Promise rejects (an error occurs), but there's no .catch() handler or try...catch block to deal with it. This is a critical issue because:</w:t>
      </w:r>
    </w:p>
    <w:p>
      <w:pPr>
        <w:pStyle w:val="ListBullet"/>
      </w:pPr>
      <w:r>
        <w:t>It can lead to your Node.js application crashing (in recent Node.js versions, unhandled rejections are treated as unhandled exceptions).</w:t>
      </w:r>
    </w:p>
    <w:p>
      <w:pPr>
        <w:pStyle w:val="ListBullet"/>
      </w:pPr>
      <w:r>
        <w:t>Errors might go unnoticed, leading to unpredictable behavior.</w:t>
      </w:r>
    </w:p>
    <w:p>
      <w:r>
        <w:t>How to Prevent Them: The strategies described above *are* the primary ways to prevent unhandled promise rejections. Always ensure that every Promise chain has a .catch() or that await calls are wrapped in a try...catch block.</w:t>
      </w:r>
    </w:p>
    <w:p>
      <w:r>
        <w:t>For extreme fallback, you can also set up a global handler, but this should never be your primary strategy for handling errors:</w:t>
      </w:r>
    </w:p>
    <w:p>
      <w:r>
        <w:rPr>
          <w:rFonts w:ascii="Consolas" w:hAnsi="Consolas"/>
          <w:sz w:val="19"/>
        </w:rPr>
        <w:t>process.on('unhandledRejection', (reason, promise) =&gt; {</w:t>
        <w:br/>
        <w:t xml:space="preserve">  console.error('Unhandled Rejection at:', promise, 'reason:', reason);</w:t>
        <w:br/>
        <w:t xml:space="preserve">  // Log the error, maybe gracefully shut down or restart the server</w:t>
        <w:br/>
        <w:t>});</w:t>
      </w:r>
    </w:p>
    <w:p>
      <w:r>
        <w:t>### Summary</w:t>
      </w:r>
    </w:p>
    <w:p>
      <w:r>
        <w:t>Effective error handling for asynchronous operations in Node.js revolves around two core patterns:</w:t>
      </w:r>
    </w:p>
    <w:p>
      <w:pPr>
        <w:pStyle w:val="ListBullet"/>
      </w:pPr>
      <w:r>
        <w:t>Chaining .catch() to Promises.</w:t>
      </w:r>
    </w:p>
    <w:p>
      <w:pPr>
        <w:pStyle w:val="ListBullet"/>
      </w:pPr>
      <w:r>
        <w:t>Wrapping await calls in try...catch blocks within async functions.</w:t>
      </w:r>
    </w:p>
    <w:p>
      <w:r>
        <w:t>Consistently applying these strategies ensures that your application robustly handles errors and prevents potentially fatal unhandled promise rejections, leading to more stable and reliable services.</w:t>
      </w:r>
    </w:p>
    <w:p/>
    <w:p>
      <w:pPr>
        <w:pStyle w:val="Heading2"/>
      </w:pPr>
      <w:r>
        <w:t>1985. Explain the concept of streams in Node.js. Provide a scenario where using a stream-based approach offers significant advantages over reading/writing entire files into memory.</w:t>
      </w:r>
    </w:p>
    <w:p>
      <w:r>
        <w:t>## Explaining Streams in Node.js</w:t>
      </w:r>
    </w:p>
    <w:p>
      <w:r>
        <w:t>Imagine you need to transfer a massive amount of water from one tank to another. You wouldn't fill a giant bucket with *all* the water first, carry it, and then pour it. Instead, you'd use a pipe – the water flows continuously, piece by piece. This is the core idea behind streams in Node.js.</w:t>
      </w:r>
    </w:p>
    <w:p>
      <w:r>
        <w:t>In Node.js, streams are objects that let you read data from a source or write data to a destination continuously, in chunks, rather than loading the entire data into memory at once.</w:t>
      </w:r>
    </w:p>
    <w:p>
      <w:r>
        <w:t>### Why Use Streams? (Key Advantages)</w:t>
      </w:r>
    </w:p>
    <w:p>
      <w:pPr>
        <w:pStyle w:val="ListBullet"/>
      </w:pPr>
      <w:r>
        <w:t>Memory Efficiency: Crucial for large files or network data. Instead of storing gigabytes of data in RAM, streams process it in smaller, manageable pieces.</w:t>
      </w:r>
    </w:p>
    <w:p>
      <w:pPr>
        <w:pStyle w:val="ListBullet"/>
      </w:pPr>
      <w:r>
        <w:t>Time Efficiency: Processing can begin as soon as the first chunk arrives, rather than waiting for the entire resource to load.</w:t>
      </w:r>
    </w:p>
    <w:p>
      <w:pPr>
        <w:pStyle w:val="ListBullet"/>
      </w:pPr>
      <w:r>
        <w:t>Composability: Streams can be "piped" together, creating a pipeline where the output of one stream becomes the input of another, like connecting multiple pipes.</w:t>
      </w:r>
    </w:p>
    <w:p>
      <w:r>
        <w:t>Node.js has four basic stream types:</w:t>
      </w:r>
    </w:p>
    <w:p>
      <w:pPr>
        <w:pStyle w:val="ListBullet"/>
      </w:pPr>
      <w:r>
        <w:t>Readable: Streams from which data can be read (e.g., fs.createReadStream for files).</w:t>
      </w:r>
    </w:p>
    <w:p>
      <w:pPr>
        <w:pStyle w:val="ListBullet"/>
      </w:pPr>
      <w:r>
        <w:t>Writable: Streams to which data can be written (e.g., fs.createWriteStream).</w:t>
      </w:r>
    </w:p>
    <w:p>
      <w:pPr>
        <w:pStyle w:val="ListBullet"/>
      </w:pPr>
      <w:r>
        <w:t>Duplex: Both Readable and Writable (e.g., network sockets).</w:t>
      </w:r>
    </w:p>
    <w:p>
      <w:pPr>
        <w:pStyle w:val="ListBullet"/>
      </w:pPr>
      <w:r>
        <w:t>Transform: Duplex streams that can modify data as it's being read and written (e.g., compression, filtering).</w:t>
      </w:r>
    </w:p>
    <w:p>
      <w:r>
        <w:t>### Scenario: Processing a Gigantic Log File</w:t>
      </w:r>
    </w:p>
    <w:p>
      <w:r>
        <w:t>Let's say you have a 10GB log file and you need to copy it to a new location.</w:t>
      </w:r>
    </w:p>
    <w:p>
      <w:r>
        <w:t>1. Without Streams (Bad Idea for Large Files):</w:t>
      </w:r>
    </w:p>
    <w:p>
      <w:r>
        <w:rPr>
          <w:rFonts w:ascii="Consolas" w:hAnsi="Consolas"/>
          <w:sz w:val="19"/>
        </w:rPr>
        <w:t>const fs = require('fs');</w:t>
        <w:br/>
        <w:br/>
        <w:t>// THIS IS DANGEROUS FOR LARGE FILES!</w:t>
        <w:br/>
        <w:t>fs.readFile('huge.log', (err, data) =&gt; {</w:t>
        <w:br/>
        <w:t xml:space="preserve">    if (err) throw err;</w:t>
        <w:br/>
        <w:t xml:space="preserve">    fs.writeFile('huge_copy.log', data, (err) =&gt; {</w:t>
        <w:br/>
        <w:t xml:space="preserve">        if (err) throw err;</w:t>
        <w:br/>
        <w:t xml:space="preserve">        console.log('File copied!');</w:t>
        <w:br/>
        <w:t xml:space="preserve">    });</w:t>
        <w:br/>
        <w:t>});</w:t>
        <w:br/>
        <w:t>// Problem: 'data' variable will try to store the *entire 10GB file* in RAM.</w:t>
        <w:br/>
        <w:t>// This will likely crash your application due to out-of-memory errors.</w:t>
      </w:r>
    </w:p>
    <w:p>
      <w:r>
        <w:t>2. With Streams (Efficient and Recommended):</w:t>
      </w:r>
    </w:p>
    <w:p>
      <w:r>
        <w:rPr>
          <w:rFonts w:ascii="Consolas" w:hAnsi="Consolas"/>
          <w:sz w:val="19"/>
        </w:rPr>
        <w:t>const fs = require('fs');</w:t>
        <w:br/>
        <w:br/>
        <w:t>const readStream = fs.createReadStream('huge.log');</w:t>
        <w:br/>
        <w:t>const writeStream = fs.createWriteStream('huge_copy.log');</w:t>
        <w:br/>
        <w:br/>
        <w:t>readStream.pipe(writeStream); // The magic line!</w:t>
        <w:br/>
        <w:br/>
        <w:t>readStream.on('end', () =&gt; {</w:t>
        <w:br/>
        <w:t xml:space="preserve">    console.log('File copied successfully using streams!');</w:t>
        <w:br/>
        <w:t>});</w:t>
        <w:br/>
        <w:br/>
        <w:t>readStream.on('error', (err) =&gt; {</w:t>
        <w:br/>
        <w:t xml:space="preserve">    console.error('Error reading:', err);</w:t>
        <w:br/>
        <w:t>});</w:t>
        <w:br/>
        <w:t>writeStream.on('error', (err) =&gt; {</w:t>
        <w:br/>
        <w:t xml:space="preserve">    console.error('Error writing:', err);</w:t>
        <w:br/>
        <w:t>});</w:t>
      </w:r>
    </w:p>
    <w:p>
      <w:r>
        <w:t>In the stream-based approach, readStream reads the huge.log file in small chunks. The pipe() method then efficiently forwards these chunks directly to writeStream, which writes them to huge_copy.log. At no point is the entire 10GB file held in memory, making it incredibly memory-efficient and faster for large operations.</w:t>
      </w:r>
    </w:p>
    <w:p>
      <w:r>
        <w:t>### Summary</w:t>
      </w:r>
    </w:p>
    <w:p>
      <w:r>
        <w:t>Streams are a fundamental and powerful concept in Node.js, especially when dealing with large datasets or real-time data. They enable highly efficient, non-blocking I/O operations by processing data in chunks, preventing memory overload and improving application responsiveness.</w:t>
      </w:r>
    </w:p>
    <w:p/>
    <w:p>
      <w:pPr>
        <w:pStyle w:val="Heading2"/>
      </w:pPr>
      <w:r>
        <w:t>1986. How do middleware functions work in an Express.js application? Provide a conceptual example of a custom middleware that logs request details.</w:t>
      </w:r>
    </w:p>
    <w:p>
      <w:r>
        <w:t>## How Middleware Functions Work in Express.js</w:t>
      </w:r>
    </w:p>
    <w:p>
      <w:r>
        <w:t>In an Express.js application, middleware functions are like a series of processing steps or "checkpoints" that every incoming request goes through *before* it reaches its final destination (the route handler that sends a response). They sit between the client's request and the server's response.</w:t>
      </w:r>
    </w:p>
    <w:p>
      <w:r>
        <w:t>### How They Work</w:t>
      </w:r>
    </w:p>
    <w:p>
      <w:r>
        <w:t>Imagine a security checkpoint at a building. Before you can enter a specific office (your final route handler), a guard (middleware) might check your ID, log your entry, or search your bag. Each of these actions is a middleware step.</w:t>
      </w:r>
    </w:p>
    <w:p>
      <w:pPr>
        <w:pStyle w:val="ListBullet"/>
      </w:pPr>
      <w:r>
        <w:t>Function Signature: Middleware functions are regular JavaScript functions that always receive three arguments:</w:t>
      </w:r>
    </w:p>
    <w:p>
      <w:pPr>
        <w:pStyle w:val="ListBullet"/>
      </w:pPr>
      <w:r>
        <w:t>req: The request object, containing details about the incoming request (e.g., headers, URL, body, query parameters).</w:t>
      </w:r>
    </w:p>
    <w:p>
      <w:pPr>
        <w:pStyle w:val="ListBullet"/>
      </w:pPr>
      <w:r>
        <w:t>res: The response object, used to send back a response to the client.</w:t>
      </w:r>
    </w:p>
    <w:p>
      <w:pPr>
        <w:pStyle w:val="ListBullet"/>
      </w:pPr>
      <w:r>
        <w:t>next: A special function. When called, next() passes control to the *next* middleware function in the stack, or to the final route handler if there are no more middleware functions.</w:t>
      </w:r>
    </w:p>
    <w:p>
      <w:pPr>
        <w:pStyle w:val="ListBullet"/>
      </w:pPr>
      <w:r>
        <w:t>Execution Flow: Express executes middleware functions in the order they are defined. If a middleware function doesn't call next(), the request "stops" at that point, and no further middleware or route handlers will be executed. This is often used for authentication or error handling where a response might be sent immediately (e.g., "Access Denied").</w:t>
      </w:r>
    </w:p>
    <w:p>
      <w:r>
        <w:t>### Conceptual Example: Custom Request Logger</w:t>
      </w:r>
    </w:p>
    <w:p>
      <w:r>
        <w:t>Let's create a custom middleware that logs details about every incoming request.</w:t>
      </w:r>
    </w:p>
    <w:p>
      <w:r>
        <w:rPr>
          <w:rFonts w:ascii="Consolas" w:hAnsi="Consolas"/>
          <w:sz w:val="19"/>
        </w:rPr>
        <w:t>// 1. Define the custom middleware function</w:t>
        <w:br/>
        <w:t>function requestLogger(req, res, next) {</w:t>
        <w:br/>
        <w:t xml:space="preserve">    const timestamp = new Date().toISOString();</w:t>
        <w:br/>
        <w:t xml:space="preserve">    console.log(`[${timestamp}] - ${req.method} request to ${req.url}`);</w:t>
        <w:br/>
        <w:t xml:space="preserve">    </w:t>
        <w:br/>
        <w:t xml:space="preserve">    // IMPORTANT: Call next() to pass control to the next middleware/route handler</w:t>
        <w:br/>
        <w:t xml:space="preserve">    next(); </w:t>
        <w:br/>
        <w:t>}</w:t>
        <w:br/>
        <w:br/>
        <w:t>// 2. How to use it in your Express application</w:t>
        <w:br/>
        <w:t>const express = require('express');</w:t>
        <w:br/>
        <w:t>const app = express();</w:t>
        <w:br/>
        <w:t>const port = 3000;</w:t>
        <w:br/>
        <w:br/>
        <w:t>// Apply the middleware globally to ALL incoming requests</w:t>
        <w:br/>
        <w:t>// This means 'requestLogger' will run for every single request</w:t>
        <w:br/>
        <w:t xml:space="preserve">app.use(requestLogger); </w:t>
        <w:br/>
        <w:br/>
        <w:t>// Define a simple route handler</w:t>
        <w:br/>
        <w:t>app.get('/', (req, res) =&gt; {</w:t>
        <w:br/>
        <w:t xml:space="preserve">    res.send('Hello from the homepage!');</w:t>
        <w:br/>
        <w:t>});</w:t>
        <w:br/>
        <w:br/>
        <w:t>app.get('/about', (req, res) =&gt; {</w:t>
        <w:br/>
        <w:t xml:space="preserve">    res.send('This is the about page.');</w:t>
        <w:br/>
        <w:t>});</w:t>
        <w:br/>
        <w:br/>
        <w:t>app.listen(port, () =&gt; {</w:t>
        <w:br/>
        <w:t xml:space="preserve">    console.log(`Server running at http://localhost:${port}`);</w:t>
        <w:br/>
        <w:t>});</w:t>
      </w:r>
    </w:p>
    <w:p>
      <w:r>
        <w:t>When you run this server and visit / or /about, the requestLogger middleware will execute first, printing a log message to your console, and *then* the respective route handler will execute, sending the response.</w:t>
      </w:r>
    </w:p>
    <w:p>
      <w:r>
        <w:t>### Summary</w:t>
      </w:r>
    </w:p>
    <w:p>
      <w:r>
        <w:t>Middleware functions provide a powerful way to organize and modularize your application's request processing logic. They allow you to perform tasks like logging, authentication, data parsing, or error handling in a centralized and reusable manner before your main route logic is executed.</w:t>
      </w:r>
    </w:p>
    <w:p/>
    <w:p>
      <w:pPr>
        <w:pStyle w:val="Heading2"/>
      </w:pPr>
      <w:r>
        <w:t>1987. Discuss how Node.js applications can be scaled to utilize multiple CPU cores effectively. Mention the built-in `cluster` module or explain how tools like PM2 address this challenge.</w:t>
      </w:r>
    </w:p>
    <w:p>
      <w:r>
        <w:t>Node.js applications, by default, run on a single thread, meaning a single Node.js process utilizes only one CPU core. While this model is highly efficient for I/O-bound tasks due to its non-blocking nature, it doesn't automatically leverage the power of multi-core processors for CPU-bound tasks or handling a high volume of concurrent requests across all available cores.</w:t>
      </w:r>
    </w:p>
    <w:p>
      <w:r>
        <w:t>To effectively utilize multiple CPU cores, Node.js applications employ a strategy called multi-processing, where multiple instances of the application run concurrently on different cores.</w:t>
      </w:r>
    </w:p>
    <w:p>
      <w:r>
        <w:t>### How Node.js Scales with Multiple CPU Cores</w:t>
      </w:r>
    </w:p>
    <w:p>
      <w:r>
        <w:t>There are two primary ways to achieve this:</w:t>
      </w:r>
    </w:p>
    <w:p>
      <w:r>
        <w:t>#### 1. The Built-in cluster Module</w:t>
      </w:r>
    </w:p>
    <w:p>
      <w:r>
        <w:t>The cluster module is a core Node.js feature that allows you to create "worker" processes that share the same server port. It follows a master-worker model:</w:t>
      </w:r>
    </w:p>
    <w:p>
      <w:pPr>
        <w:pStyle w:val="ListBullet"/>
      </w:pPr>
      <w:r>
        <w:t>Master Process: This process manages the workers. It's responsible for forking new worker processes and can restart them if they crash. It also acts as a load balancer, distributing incoming connections among its worker processes.</w:t>
      </w:r>
    </w:p>
    <w:p>
      <w:pPr>
        <w:pStyle w:val="ListBullet"/>
      </w:pPr>
      <w:r>
        <w:t>Worker Processes: These are separate Node.js instances that run your actual application code. Each worker operates independently on its own CPU core, handling requests.</w:t>
      </w:r>
    </w:p>
    <w:p>
      <w:r>
        <w:t>Analogy: Think of a restaurant with a head chef (master) who delegates orders to several line cooks (workers). Each cook prepares dishes independently, increasing the restaurant's overall capacity.</w:t>
      </w:r>
    </w:p>
    <w:p>
      <w:r>
        <w:t>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else {</w:t>
        <w:br/>
        <w:t xml:space="preserve">  // Worker processes share the port and run your app</w:t>
        <w:br/>
        <w:t xml:space="preserve">  http.createServer((req, res) =&gt; {</w:t>
        <w:br/>
        <w:t xml:space="preserve">    res.writeHead(200);</w:t>
        <w:br/>
        <w:t xml:space="preserve">    res.end(`Hello from worker ${process.pid}`);</w:t>
        <w:br/>
        <w:t xml:space="preserve">  }).listen(8000);</w:t>
        <w:br/>
        <w:t xml:space="preserve">  console.log(`Worker ${process.pid} started`);</w:t>
        <w:br/>
        <w:t>}</w:t>
      </w:r>
    </w:p>
    <w:p>
      <w:r>
        <w:t>#### 2. Process Managers like PM2</w:t>
      </w:r>
    </w:p>
    <w:p>
      <w:r>
        <w:t>PM2 (Process Manager 2) is a popular, open-source process manager for Node.js applications in production environments. It simplifies scaling and managing applications, acting as a robust wrapper around the cluster module's core functionality.</w:t>
      </w:r>
    </w:p>
    <w:p>
      <w:r>
        <w:t>PM2 can automatically:</w:t>
      </w:r>
    </w:p>
    <w:p>
      <w:pPr>
        <w:pStyle w:val="ListBullet"/>
      </w:pPr>
      <w:r>
        <w:t>Fork multiple instances of your application based on the number of CPU cores available (cluster mode).</w:t>
      </w:r>
    </w:p>
    <w:p>
      <w:pPr>
        <w:pStyle w:val="ListBullet"/>
      </w:pPr>
      <w:r>
        <w:t>Load balance requests across these instances.</w:t>
      </w:r>
    </w:p>
    <w:p>
      <w:pPr>
        <w:pStyle w:val="ListBullet"/>
      </w:pPr>
      <w:r>
        <w:t>Restart processes automatically if they crash, ensuring high availability.</w:t>
      </w:r>
    </w:p>
    <w:p>
      <w:pPr>
        <w:pStyle w:val="ListBullet"/>
      </w:pPr>
      <w:r>
        <w:t>Provide detailed monitoring and logging.</w:t>
      </w:r>
    </w:p>
    <w:p>
      <w:r>
        <w:t>Analogy: PM2 is like a highly sophisticated restaurant manager who not only delegates orders but also hires new cooks when needed, ensures all stations are running smoothly, and provides performance reports.</w:t>
      </w:r>
    </w:p>
    <w:p>
      <w:r>
        <w:t>Example (using PM2):</w:t>
      </w:r>
    </w:p>
    <w:p>
      <w:pPr>
        <w:pStyle w:val="ListBullet"/>
      </w:pPr>
      <w:r>
        <w:t>Install PM2 globally: npm install -g pm2</w:t>
      </w:r>
    </w:p>
    <w:p>
      <w:pPr>
        <w:pStyle w:val="ListBullet"/>
      </w:pPr>
      <w:r>
        <w:t>Start your application in cluster mode: pm2 start app.js -i max</w:t>
      </w:r>
    </w:p>
    <w:p>
      <w:pPr>
        <w:pStyle w:val="ListBullet"/>
      </w:pPr>
      <w:r>
        <w:t>app.js is your application file.</w:t>
      </w:r>
    </w:p>
    <w:p>
      <w:pPr>
        <w:pStyle w:val="ListBullet"/>
      </w:pPr>
      <w:r>
        <w:t>-i max tells PM2 to start as many instances as there are CPU cores.</w:t>
      </w:r>
    </w:p>
    <w:p>
      <w:r>
        <w:t>### Summary</w:t>
      </w:r>
    </w:p>
    <w:p>
      <w:r>
        <w:t>Both the built-in cluster module and external tools like PM2 enable Node.js applications to utilize multiple CPU cores effectively. The cluster module offers direct, granular control for implementing multi-processing, while PM2 provides a more streamlined, feature-rich experience for managing, scaling, and ensuring the reliability of Node.js applications in production.</w:t>
      </w:r>
    </w:p>
    <w:p/>
    <w:p>
      <w:pPr>
        <w:pStyle w:val="Heading2"/>
      </w:pPr>
      <w:r>
        <w:t>1988. Explain the concept of backpressure in Node.js streams. How can you detect and manage backpressure when piping data between a readable and a writable stream?</w:t>
      </w:r>
    </w:p>
    <w:p>
      <w:r>
        <w:t># Understanding Backpressure in Node.js Streams</w:t>
      </w:r>
    </w:p>
    <w:p>
      <w:r>
        <w:t>Backpressure is a crucial concept in Node.js streams that prevents applications from consuming too much memory, leading to instability or crashes.</w:t>
      </w:r>
    </w:p>
    <w:p>
      <w:r>
        <w:t>## What is Backpressure?</w:t>
      </w:r>
    </w:p>
    <w:p>
      <w:r>
        <w:t>Imagine you have a powerful fire hose filling a small bucket. If the hose pumps water faster than the bucket can drain or be emptied, the bucket will quickly overflow.</w:t>
      </w:r>
    </w:p>
    <w:p>
      <w:r>
        <w:t>In Node.js streams, this scenario is analogous:</w:t>
      </w:r>
    </w:p>
    <w:p>
      <w:pPr>
        <w:pStyle w:val="ListBullet"/>
      </w:pPr>
      <w:r>
        <w:t>A Readable stream (the fire hose) generates data very quickly (e.g., reading a large file from disk).</w:t>
      </w:r>
    </w:p>
    <w:p>
      <w:pPr>
        <w:pStyle w:val="ListBullet"/>
      </w:pPr>
      <w:r>
        <w:t>A Writable stream (the small bucket) processes or writes data slowly (e.g., sending data over a slow network connection, or writing to a slow disk).</w:t>
      </w:r>
    </w:p>
    <w:p>
      <w:r>
        <w:t>Backpressure occurs when the fast Readable stream overwhelms the slow Writable stream. The Writable stream's internal buffer fills up faster than it can be emptied. If not managed, this can lead to excessive memory usage and application crashes.</w:t>
      </w:r>
    </w:p>
    <w:p>
      <w:r>
        <w:t>## Detecting and Managing Backpressure with pipe()</w:t>
      </w:r>
    </w:p>
    <w:p>
      <w:r>
        <w:t>The excellent news is that Node.js's stream.pipe() method automatically handles backpressure for you! When you use pipe(), you're essentially telling Node.js to manage the data flow control between the streams.</w:t>
      </w:r>
    </w:p>
    <w:p>
      <w:r>
        <w:t>Here's how pipe() works behind the scenes to manage backpressure:</w:t>
      </w:r>
    </w:p>
    <w:p>
      <w:pPr>
        <w:pStyle w:val="ListBullet"/>
      </w:pPr>
      <w:r>
        <w:t>Detection (Implicit): When a Readable stream sends data to a Writable stream using pipe(), the Writable stream's write() method is called for each chunk of data. If the Writable stream's internal buffer is full and it cannot accept more data immediately, its write() method returns false.</w:t>
      </w:r>
    </w:p>
    <w:p>
      <w:pPr>
        <w:pStyle w:val="ListBullet"/>
      </w:pPr>
      <w:r>
        <w:t>Management (Automatic): Upon write() returning false, pipe() automatically pauses the Readable stream. This temporarily stops the "fire hose" from sending more data, giving the Writable stream time to catch up.</w:t>
      </w:r>
    </w:p>
    <w:p>
      <w:pPr>
        <w:pStyle w:val="ListBullet"/>
      </w:pPr>
      <w:r>
        <w:t>Resumption: Once the Writable stream processes enough data and its internal buffer empties out, it emits a 'drain' event. pipe() listens for this event and automatically resumes the Readable stream, allowing data to flow again.</w:t>
      </w:r>
    </w:p>
    <w:p>
      <w:r>
        <w:t>This continuous pause-and-resume cycle, orchestrated by pipe(), ensures that the fast Readable stream doesn't overwhelm the slow Writable stream, maintaining a balanced and memory-efficient data flow.</w:t>
      </w:r>
    </w:p>
    <w:p>
      <w:r>
        <w:t>### Code Example (Automatic Management)</w:t>
      </w:r>
    </w:p>
    <w:p>
      <w:r>
        <w:rPr>
          <w:rFonts w:ascii="Consolas" w:hAnsi="Consolas"/>
          <w:sz w:val="19"/>
        </w:rPr>
        <w:t>const fs = require('fs');</w:t>
        <w:br/>
        <w:br/>
        <w:t>const readableStream = fs.createReadStream('large-file.txt'); // Fast producer</w:t>
        <w:br/>
        <w:t>const writableStream = fs.createWriteStream('copy-large-file.txt'); // Potentially slower consumer</w:t>
        <w:br/>
        <w:br/>
        <w:t>// pipe() automatically handles backpressure here</w:t>
        <w:br/>
        <w:t>readableStream.pipe(writableStream);</w:t>
        <w:br/>
        <w:br/>
        <w:t>readableStream.on('end', () =&gt; {</w:t>
        <w:br/>
        <w:t xml:space="preserve">    console.log('File copy complete! Backpressure was handled automatically.');</w:t>
        <w:br/>
        <w:t>});</w:t>
        <w:br/>
        <w:br/>
        <w:t>readableStream.on('error', (err) =&gt; {</w:t>
        <w:br/>
        <w:t xml:space="preserve">    console.error('Error reading:', err);</w:t>
        <w:br/>
        <w:t>});</w:t>
        <w:br/>
        <w:br/>
        <w:t>writableStream.on('error', (err) =&gt; {</w:t>
        <w:br/>
        <w:t xml:space="preserve">    console.error('Error writing:', err);</w:t>
        <w:br/>
        <w:t>});</w:t>
      </w:r>
    </w:p>
    <w:p>
      <w:r>
        <w:t>In this example, even if large-file.txt is huge and reading it is much faster than writing to disk, pipe() ensures the copy operation completes efficiently without flooding your system's memory.</w:t>
      </w:r>
    </w:p>
    <w:p>
      <w:r>
        <w:t>## Summary</w:t>
      </w:r>
    </w:p>
    <w:p>
      <w:r>
        <w:t>Backpressure is a vital mechanism that prevents data producers from overwhelming data consumers in stream processing. When using stream.pipe(), Node.js simplifies this by automatically detecting when a writable stream is full and pausing the readable stream, then resuming it once the writable stream is ready again. This automatic flow control ensures efficient, stable, and memory-safe data transfer.</w:t>
      </w:r>
    </w:p>
    <w:p/>
    <w:p>
      <w:pPr>
        <w:pStyle w:val="Heading2"/>
      </w:pPr>
      <w:r>
        <w:t>1989. How does Node.js handle module caching, and what are the potential implications or design considerations related to it, especially when dealing with stateful modules or hot-reloading scenarios?</w:t>
      </w:r>
    </w:p>
    <w:p>
      <w:r>
        <w:t>### Node.js Module Caching Explained</w:t>
      </w:r>
    </w:p>
    <w:p>
      <w:r>
        <w:t>Node.js employs a powerful module caching mechanism to optimize performance and ensure consistency across your application. Understanding how it works is crucial for effective Node.js development.</w:t>
      </w:r>
    </w:p>
    <w:p>
      <w:r>
        <w:t>#### How Module Caching Works</w:t>
      </w:r>
    </w:p>
    <w:p>
      <w:r>
        <w:t>When you use require() (or import for ES Modules) to load a module for the *first time*:</w:t>
      </w:r>
    </w:p>
    <w:p>
      <w:pPr>
        <w:pStyle w:val="ListBullet"/>
      </w:pPr>
      <w:r>
        <w:t>Node.js locates the module file.</w:t>
      </w:r>
    </w:p>
    <w:p>
      <w:pPr>
        <w:pStyle w:val="ListBullet"/>
      </w:pPr>
      <w:r>
        <w:t>It executes the module's code.</w:t>
      </w:r>
    </w:p>
    <w:p>
      <w:pPr>
        <w:pStyle w:val="ListBullet"/>
      </w:pPr>
      <w:r>
        <w:t>The module.exports object (which contains everything the module makes available to others) is stored in a special cache.</w:t>
      </w:r>
    </w:p>
    <w:p>
      <w:r>
        <w:t>For all *subsequent* calls to require() for the *same module*, Node.js does not re-execute the module's code. Instead, it simply returns the *cached* module.exports object. This avoids redundant processing and speeds up your application.</w:t>
      </w:r>
    </w:p>
    <w:p>
      <w:r>
        <w:t>Analogy: Think of a chef needing an ingredient like "flour." The first time they get it, they open a new bag. If they need "flour" again, they don't open a *new* bag; they just take from the *same bag* they already opened. The cached module.exports is like that opened bag of flour.</w:t>
      </w:r>
    </w:p>
    <w:p>
      <w:r>
        <w:t>You can actually inspect this cache via require.cache, an object where keys are module file paths and values are the cached module objects.</w:t>
      </w:r>
    </w:p>
    <w:p>
      <w:r>
        <w:t>#### Implications and Design Considerations</w:t>
      </w:r>
    </w:p>
    <w:p>
      <w:r>
        <w:t>Module caching has significant implications, especially when dealing with:</w:t>
      </w:r>
    </w:p>
    <w:p>
      <w:pPr>
        <w:pStyle w:val="ListBullet"/>
      </w:pPr>
      <w:r>
        <w:t>Stateful Modules:</w:t>
      </w:r>
    </w:p>
    <w:p>
      <w:r>
        <w:t>If a module maintains internal state (e.g., a counter, a database connection pool, configuration settings), every part of your application that require()s that module will receive the *exact same instance* of that state.</w:t>
      </w:r>
    </w:p>
    <w:p>
      <w:r>
        <w:rPr>
          <w:rFonts w:ascii="Consolas" w:hAnsi="Consolas"/>
          <w:sz w:val="19"/>
        </w:rPr>
        <w:t xml:space="preserve">    // counter.js</w:t>
        <w:br/>
        <w:t xml:space="preserve">    let count = 0; // This is the internal state</w:t>
        <w:br/>
        <w:t xml:space="preserve">    module.exports = {</w:t>
        <w:br/>
        <w:t xml:space="preserve">      increment: () =&gt; ++count,</w:t>
        <w:br/>
        <w:t xml:space="preserve">      getCount: () =&gt; count</w:t>
        <w:br/>
        <w:t xml:space="preserve">    };</w:t>
        <w:br/>
        <w:br/>
        <w:t xml:space="preserve">    // app.js</w:t>
        <w:br/>
        <w:t xml:space="preserve">    const counter1 = require('./counter');</w:t>
        <w:br/>
        <w:t xml:space="preserve">    const counter2 = require('./counter'); // Gets the SAME cached module instance</w:t>
        <w:br/>
        <w:br/>
        <w:t xml:space="preserve">    console.log(counter1.increment()); // Output: 1</w:t>
        <w:br/>
        <w:t xml:space="preserve">    console.log(counter2.increment()); // Output: 2 (counter2 modified the SAME 'count' as counter1)</w:t>
        <w:br/>
        <w:t xml:space="preserve">    console.log(counter1.getCount());  // Output: 2</w:t>
      </w:r>
    </w:p>
    <w:p>
      <w:r>
        <w:t>This behavior is beneficial for sharing resources (like a single database connection or a logger) but can lead to unexpected side effects if state is modified unintentionally across different parts of your application. Design stateful modules carefully, considering if a shared, mutable state is truly desired.</w:t>
      </w:r>
    </w:p>
    <w:p>
      <w:pPr>
        <w:pStyle w:val="ListBullet"/>
      </w:pPr>
      <w:r>
        <w:t>Hot-Reloading Scenarios:</w:t>
      </w:r>
    </w:p>
    <w:p>
      <w:r>
        <w:t>Hot-reloading (updating code without restarting the application, common in development) becomes challenging due to caching. If you modify a module file, require() will still provide the *old, cached version*. To truly hot-reload, you would typically need to:</w:t>
      </w:r>
    </w:p>
    <w:p>
      <w:pPr>
        <w:pStyle w:val="ListBullet"/>
      </w:pPr>
      <w:r>
        <w:t>Invalidate (delete) the specific module from require.cache.</w:t>
      </w:r>
    </w:p>
    <w:p>
      <w:pPr>
        <w:pStyle w:val="ListBullet"/>
      </w:pPr>
      <w:r>
        <w:t>Potentially invalidate any modules that depend on it.</w:t>
      </w:r>
    </w:p>
    <w:p>
      <w:pPr>
        <w:pStyle w:val="ListBullet"/>
      </w:pPr>
      <w:r>
        <w:t>Then require() the module again.</w:t>
      </w:r>
    </w:p>
    <w:p>
      <w:r>
        <w:t>This process is complex and usually handled by specialized development tools (like nodemon for full restarts, or Webpack's Hot Module Replacement for client-side code that can influence server-side rendering). Trying to implement it manually can be error-prone.</w:t>
      </w:r>
    </w:p>
    <w:p>
      <w:r>
        <w:t>#### Summary</w:t>
      </w:r>
    </w:p>
    <w:p>
      <w:r>
        <w:t>Node.js module caching is a performance optimization that treats modules as singletons within an application's lifecycle. This design decision makes modules powerful for sharing resources but requires careful consideration regarding internal module state and complicates advanced scenarios like hot-reloading. Always be mindful that subsequent require() calls return the same cached instance.</w:t>
      </w:r>
    </w:p>
    <w:p/>
    <w:p>
      <w:pPr>
        <w:pStyle w:val="Heading2"/>
      </w:pPr>
      <w:r>
        <w:t>1990. Differentiate between `process.nextTick()` and `setImmediate()` in Node.js. Describe their execution order relative to other event loop phases and provide a use case for each.</w:t>
      </w:r>
    </w:p>
    <w:p>
      <w:r>
        <w:t># process.nextTick() vs setImmediate() in Node.js</w:t>
      </w:r>
    </w:p>
    <w:p>
      <w:r>
        <w:t>Node.js handles asynchronous operations using an Event Loop, a mechanism that orchestrates the execution of callbacks for various events (like timers, I/O, etc.). Think of it as a highly organized waiting room where tasks are queued and processed in a specific order. process.nextTick() and setImmediate() are two ways to schedule code for asynchronous execution, but they operate at different priorities and within distinct phases of this event loop.</w:t>
      </w:r>
    </w:p>
    <w:p>
      <w:r>
        <w:t>## process.nextTick()</w:t>
      </w:r>
    </w:p>
    <w:p>
      <w:r>
        <w:t>process.nextTick() schedules a callback function to be executed immediately after the current function's code has finished executing, but before the event loop proceeds to any of its official phases (like timers or I/O polling). It's essentially a very high-priority queue that is emptied before the main event loop gets a chance to do anything else.</w:t>
      </w:r>
    </w:p>
    <w:p>
      <w:pPr>
        <w:pStyle w:val="ListBullet"/>
      </w:pPr>
      <w:r>
        <w:t>Execution Order: Runs *before* any of the event loop's phases. It's processed right after the currently executing synchronous code, effectively "ticking" to the next immediate opportunity.</w:t>
      </w:r>
    </w:p>
    <w:p>
      <w:pPr>
        <w:pStyle w:val="ListBullet"/>
      </w:pPr>
      <w:r>
        <w:t>Analogy: Imagine a VIP express lane that runs right after the current task finishes. No one else (not even tasks from the main event loop phases) gets a turn until all VIPs are processed.</w:t>
      </w:r>
    </w:p>
    <w:p>
      <w:pPr>
        <w:pStyle w:val="ListBullet"/>
      </w:pPr>
      <w:r>
        <w:t>Use Case:</w:t>
      </w:r>
    </w:p>
    <w:p>
      <w:pPr>
        <w:pStyle w:val="ListBullet"/>
      </w:pPr>
      <w:r>
        <w:t>Error Handling: To ensure an error is thrown only after all synchronous code has executed, allowing other parts of the application to set up error handlers.</w:t>
      </w:r>
    </w:p>
    <w:p>
      <w:pPr>
        <w:pStyle w:val="ListBullet"/>
      </w:pPr>
      <w:r>
        <w:t>Normalizing Asynchronous Behavior: When an API might sometimes return results synchronously and sometimes asynchronously, nextTick can ensure it *always* returns asynchronously, preventing unexpected race conditions.</w:t>
      </w:r>
    </w:p>
    <w:p>
      <w:r>
        <w:rPr>
          <w:rFonts w:ascii="Consolas" w:hAnsi="Consolas"/>
          <w:sz w:val="19"/>
        </w:rPr>
        <w:t>console.log('Start');</w:t>
        <w:br/>
        <w:br/>
        <w:t>process.nextTick(() =&gt; {</w:t>
        <w:br/>
        <w:t xml:space="preserve">  console.log('process.nextTick() callback executed');</w:t>
        <w:br/>
        <w:t>});</w:t>
        <w:br/>
        <w:br/>
        <w:t>console.log('End');</w:t>
        <w:br/>
        <w:t>// Output:</w:t>
        <w:br/>
        <w:t>// Start</w:t>
        <w:br/>
        <w:t>// End</w:t>
        <w:br/>
        <w:t>// process.nextTick() callback executed</w:t>
      </w:r>
    </w:p>
    <w:p>
      <w:r>
        <w:t>## setImmediate()</w:t>
      </w:r>
    </w:p>
    <w:p>
      <w:r>
        <w:t>setImmediate() schedules a callback function to be executed in the "check" phase of the event loop. This phase occurs *after* I/O polling and other phases have completed, but *before* the event loop cycles back to the "timers" phase (where setTimeout callbacks live).</w:t>
      </w:r>
    </w:p>
    <w:p>
      <w:pPr>
        <w:pStyle w:val="ListBullet"/>
      </w:pPr>
      <w:r>
        <w:t>Execution Order: Runs *within* the event loop, specifically in the "check" phase, which comes after I/O callbacks.</w:t>
      </w:r>
    </w:p>
    <w:p>
      <w:pPr>
        <w:pStyle w:val="ListBullet"/>
      </w:pPr>
      <w:r>
        <w:t>Analogy: This is like a special waiting area for tasks that need to run "soon" after any pending I/O has been processed, but not with the absolute urgency of process.nextTick().</w:t>
      </w:r>
    </w:p>
    <w:p>
      <w:pPr>
        <w:pStyle w:val="ListBullet"/>
      </w:pPr>
      <w:r>
        <w:t>Use Case:</w:t>
      </w:r>
    </w:p>
    <w:p>
      <w:pPr>
        <w:pStyle w:val="ListBullet"/>
      </w:pPr>
      <w:r>
        <w:t>Breaking up CPU-intensive tasks: To prevent blocking the event loop by allowing I/O to be processed first before continuing a long-running computation.</w:t>
      </w:r>
    </w:p>
    <w:p>
      <w:pPr>
        <w:pStyle w:val="ListBullet"/>
      </w:pPr>
      <w:r>
        <w:t>Deferring work after I/O: If you need to perform an action immediately after an I/O operation (like a file read or network request) has finished, setImmediate is often preferred over setTimeout(0).</w:t>
      </w:r>
    </w:p>
    <w:p>
      <w:r>
        <w:rPr>
          <w:rFonts w:ascii="Consolas" w:hAnsi="Consolas"/>
          <w:sz w:val="19"/>
        </w:rPr>
        <w:t>console.log('Start');</w:t>
        <w:br/>
        <w:br/>
        <w:t>setImmediate(() =&gt; {</w:t>
        <w:br/>
        <w:t xml:space="preserve">  console.log('setImmediate() callback executed');</w:t>
        <w:br/>
        <w:t>});</w:t>
        <w:br/>
        <w:br/>
        <w:t>setTimeout(() =&gt; {</w:t>
        <w:br/>
        <w:t xml:space="preserve">  console.log('setTimeout(0) callback executed');</w:t>
        <w:br/>
        <w:t>}, 0); // Scheduled for the 'timers' phase</w:t>
        <w:br/>
        <w:br/>
        <w:t>console.log('End');</w:t>
        <w:br/>
        <w:t>// Output (often, though setImmediate vs setTimeout(0) can be subtle):</w:t>
        <w:br/>
        <w:t>// Start</w:t>
        <w:br/>
        <w:t>// End</w:t>
        <w:br/>
        <w:t>// setImmediate() callback executed</w:t>
        <w:br/>
        <w:t>// setTimeout(0) callback executed</w:t>
      </w:r>
    </w:p>
    <w:p>
      <w:r>
        <w:t>*(Note: When scheduled directly in the main module, the exact order between setImmediate() and setTimeout(0) can sometimes be non-deterministic due to internal timing. However, setImmediate() is guaranteed to run before setTimeout(0) if they are both scheduled within an I/O cycle.)*</w:t>
      </w:r>
    </w:p>
    <w:p>
      <w:r>
        <w:t>## Key Differences and Summary</w:t>
      </w:r>
    </w:p>
    <w:p>
      <w:r>
        <w:t>| Feature | process.nextTick() | setImmediate() | | :---------------- | :------------------------------------------------------ | :----------------------------------------------------- | | Priority | Very High (runs *before* any event loop phase) | Medium (runs in the 'check' phase of event loop) | | Execution Time| Immediately after current function, *before* event loop | In the 'check' phase, *after* I/O polling | | Event Loop | Not part of a phase; preempts phases | Part of a dedicated 'check' phase within the event loop|</w:t>
      </w:r>
    </w:p>
    <w:p>
      <w:r>
        <w:t>In essence:</w:t>
      </w:r>
    </w:p>
    <w:p>
      <w:pPr>
        <w:pStyle w:val="ListBullet"/>
      </w:pPr>
      <w:r>
        <w:t>Use process.nextTick() for tasks that must run *asynchronously*, but as soon as possible and *before* anything else happens in the event loop.</w:t>
      </w:r>
    </w:p>
    <w:p>
      <w:pPr>
        <w:pStyle w:val="ListBullet"/>
      </w:pPr>
      <w:r>
        <w:t>Use setImmediate() for tasks that need to run *asynchronously* after the current I/O operations have been handled, in a dedicated phase of the event loop.</w:t>
      </w:r>
    </w:p>
    <w:p/>
    <w:p>
      <w:pPr>
        <w:pStyle w:val="Heading2"/>
      </w:pPr>
      <w:r>
        <w:t>1991. You need to build a high-throughput, low-latency microservice in Node.js that involves significant CPU-bound computations. Discuss the architectural considerations and potential challenges, including strategies to mitigate the impact of Node.js's single-threaded event loop on performance.</w:t>
      </w:r>
    </w:p>
    <w:p>
      <w:r>
        <w:t>Building a high-throughput, low-latency Node.js microservice with significant CPU-bound computations requires careful architectural planning due to Node.js's inherent nature.</w:t>
      </w:r>
    </w:p>
    <w:p>
      <w:r>
        <w:t>### The Challenge: Node.js's Single-Threaded Event Loop</w:t>
      </w:r>
    </w:p>
    <w:p>
      <w:r>
        <w:t>Node.js operates on a single-threaded event loop. Imagine a bustling restaurant with only one incredibly efficient chef (the event loop). This chef excels at quickly handling many small, asynchronous tasks like taking orders or fetching drinks (I/O operations). However, if a customer orders a very complex dish that requires a long time to prepare (a CPU-bound computation), the *entire* kitchen (event loop) will be blocked, unable to take new orders or serve other customers until that single complex dish is finished. This leads to high latency and reduced throughput for all other requests.</w:t>
      </w:r>
    </w:p>
    <w:p>
      <w:r>
        <w:t>### Architectural Considerations &amp; Mitigation Strategies</w:t>
      </w:r>
    </w:p>
    <w:p>
      <w:r>
        <w:t>To maintain high throughput and low latency, the primary strategy is to offload CPU-bound computations from the main event loop:</w:t>
      </w:r>
    </w:p>
    <w:p>
      <w:pPr>
        <w:pStyle w:val="ListBullet"/>
      </w:pPr>
      <w:r>
        <w:t>Worker Threads (Node.js Built-in):</w:t>
      </w:r>
    </w:p>
    <w:p>
      <w:pPr>
        <w:pStyle w:val="ListBullet"/>
      </w:pPr>
      <w:r>
        <w:t>Concept: Introduced in Node.js v10.5.0, worker_threads allow you to run JavaScript code in *separate threads* that do not block the main event loop. This is like hiring specialized chefs just for those complex dishes, allowing the main chef to continue managing other tasks.</w:t>
      </w:r>
    </w:p>
    <w:p>
      <w:pPr>
        <w:pStyle w:val="ListBullet"/>
      </w:pPr>
      <w:r>
        <w:t>Benefit: Ideal for parallelizing CPU-intensive tasks *within the same Node.js process*.</w:t>
      </w:r>
    </w:p>
    <w:p>
      <w:pPr>
        <w:pStyle w:val="ListBullet"/>
      </w:pPr>
      <w:r>
        <w:t>Example (Simplified):</w:t>
      </w:r>
    </w:p>
    <w:p>
      <w:r>
        <w:rPr>
          <w:rFonts w:ascii="Consolas" w:hAnsi="Consolas"/>
          <w:sz w:val="19"/>
        </w:rPr>
        <w:t xml:space="preserve">        // main.js</w:t>
        <w:br/>
        <w:t xml:space="preserve">        const { Worker } = require('worker_threads');</w:t>
        <w:br/>
        <w:t xml:space="preserve">        const worker = new Worker('./worker.js'); // Creates a new thread</w:t>
        <w:br/>
        <w:br/>
        <w:t xml:space="preserve">        worker.on('message', (result) =&gt; console.log('Computation done:', result));</w:t>
        <w:br/>
        <w:t xml:space="preserve">        worker.postMessage({ number: 40 }); // Send data to worker thread</w:t>
        <w:br/>
        <w:t xml:space="preserve">        // The main thread continues processing other requests without blocking...</w:t>
      </w:r>
    </w:p>
    <w:p>
      <w:r>
        <w:rPr>
          <w:rFonts w:ascii="Consolas" w:hAnsi="Consolas"/>
          <w:sz w:val="19"/>
        </w:rPr>
        <w:t xml:space="preserve">        // worker.js</w:t>
        <w:br/>
        <w:t xml:space="preserve">        const { parentPort } = require('worker_threads');</w:t>
        <w:br/>
        <w:t xml:space="preserve">        parentPort.on('message', ({ number }) =&gt; {</w:t>
        <w:br/>
        <w:t xml:space="preserve">            let result = 0; // Simulate heavy computation</w:t>
        <w:br/>
        <w:t xml:space="preserve">            for (let i = 0; i &lt; number * 1e7; i++) result += i;</w:t>
        <w:br/>
        <w:t xml:space="preserve">            parentPort.postMessage(result); // Send result back</w:t>
        <w:br/>
        <w:t xml:space="preserve">        });</w:t>
      </w:r>
    </w:p>
    <w:p>
      <w:pPr>
        <w:pStyle w:val="ListBullet"/>
      </w:pPr>
      <w:r>
        <w:t>Clustering (Node.js cluster module):</w:t>
      </w:r>
    </w:p>
    <w:p>
      <w:pPr>
        <w:pStyle w:val="ListBullet"/>
      </w:pPr>
      <w:r>
        <w:t>Concept: This module allows you to fork multiple Node.js processes (worker processes), each with its own event loop, that share the same server port. This is like having multiple independent restaurants, each with its own full kitchen staff.</w:t>
      </w:r>
    </w:p>
    <w:p>
      <w:pPr>
        <w:pStyle w:val="ListBullet"/>
      </w:pPr>
      <w:r>
        <w:t>Benefit: Effectively utilizes multiple CPU cores on a single machine, distributing incoming requests across different processes and improving overall throughput.</w:t>
      </w:r>
    </w:p>
    <w:p>
      <w:pPr>
        <w:pStyle w:val="ListBullet"/>
      </w:pPr>
      <w:r>
        <w:t>External Services/Languages:</w:t>
      </w:r>
    </w:p>
    <w:p>
      <w:pPr>
        <w:pStyle w:val="ListBullet"/>
      </w:pPr>
      <w:r>
        <w:t>Concept: For extremely heavy or specialized computations, offload the task entirely to a dedicated service built in a language better suited for CPU-bound tasks (e.g., Python for data science, Go/Rust for raw performance).</w:t>
      </w:r>
    </w:p>
    <w:p>
      <w:pPr>
        <w:pStyle w:val="ListBullet"/>
      </w:pPr>
      <w:r>
        <w:t>Communication: These external services can communicate with your Node.js microservice via REST APIs, gRPC, or message queues (e.g., RabbitMQ, Kafka).</w:t>
      </w:r>
    </w:p>
    <w:p>
      <w:pPr>
        <w:pStyle w:val="ListBullet"/>
      </w:pPr>
      <w:r>
        <w:t>Load Balancing &amp; Horizontal Scaling:</w:t>
      </w:r>
    </w:p>
    <w:p>
      <w:pPr>
        <w:pStyle w:val="ListBullet"/>
      </w:pPr>
      <w:r>
        <w:t>Concept: Regardless of which internal strategy you choose, deploy multiple instances of your Node.js microservice (each potentially using worker threads/clustering) and place a load balancer in front.</w:t>
      </w:r>
    </w:p>
    <w:p>
      <w:pPr>
        <w:pStyle w:val="ListBullet"/>
      </w:pPr>
      <w:r>
        <w:t>Benefit: Distributes requests across many instances, maximizing throughput, providing high availability, and further mitigating latency by preventing any single instance from becoming a bottleneck.</w:t>
      </w:r>
    </w:p>
    <w:p>
      <w:r>
        <w:t>### Summary</w:t>
      </w:r>
    </w:p>
    <w:p>
      <w:r>
        <w:t>For CPU-bound tasks in a Node.js microservice, the critical takeaway is to offload the computation from the main event loop. Leverage Node.js's worker_threads for in-process parallelization, the cluster module for multi-core scaling, or external services for highly specialized tasks, all underpinned by robust load balancing for maximum performance and resilience.</w:t>
      </w:r>
    </w:p>
    <w:p/>
    <w:p>
      <w:pPr>
        <w:pStyle w:val="Heading2"/>
      </w:pPr>
      <w:r>
        <w:t>1992. What is the purpose of `package.json` and `package-lock.json` files in a Node.js project? How do they differ in their role?</w:t>
      </w:r>
    </w:p>
    <w:p>
      <w:r>
        <w:t>In Node.js projects, package.json and package-lock.json are crucial files for managing project information and dependencies. They work together but serve distinct purposes.</w:t>
      </w:r>
    </w:p>
    <w:p>
      <w:r>
        <w:t>---</w:t>
      </w:r>
    </w:p>
    <w:p>
      <w:r>
        <w:t>### package.json: The Project's Identity Card and Recipe</w:t>
      </w:r>
    </w:p>
    <w:p>
      <w:r>
        <w:t>package.json is the heart of any Node.js project. Think of it as your project's identity card and main recipe list.</w:t>
      </w:r>
    </w:p>
    <w:p>
      <w:r>
        <w:t>Purpose:</w:t>
      </w:r>
    </w:p>
    <w:p>
      <w:pPr>
        <w:pStyle w:val="ListBullet"/>
      </w:pPr>
      <w:r>
        <w:t>Project Metadata: Stores essential information like the project's name, version, description, and author.</w:t>
      </w:r>
    </w:p>
    <w:p>
      <w:pPr>
        <w:pStyle w:val="ListBullet"/>
      </w:pPr>
      <w:r>
        <w:t>Scripts: Defines custom commands (scripts) you can run, such as start, test, or build.</w:t>
      </w:r>
    </w:p>
    <w:p>
      <w:pPr>
        <w:pStyle w:val="ListBullet"/>
      </w:pPr>
      <w:r>
        <w:t>Declared Dependencies: Lists all the third-party libraries (packages) your project needs to function. It specifies *version ranges* (e.g., ^4.17.1 means "compatible with version 4.17.1 or newer, but not major version 5").</w:t>
      </w:r>
    </w:p>
    <w:p>
      <w:r>
        <w:t>Example (package.json):</w:t>
      </w:r>
    </w:p>
    <w:p>
      <w:r>
        <w:rPr>
          <w:rFonts w:ascii="Consolas" w:hAnsi="Consolas"/>
          <w:sz w:val="19"/>
        </w:rPr>
        <w:t>{</w:t>
        <w:br/>
        <w:t xml:space="preserve">  "name": "my-node-app",</w:t>
        <w:br/>
        <w:t xml:space="preserve">  "version": "1.0.0",</w:t>
        <w:br/>
        <w:t xml:space="preserve">  "description": "A simple Node.js application",</w:t>
        <w:br/>
        <w:t xml:space="preserve">  "main": "index.js",</w:t>
        <w:br/>
        <w:t xml:space="preserve">  "scripts": {</w:t>
        <w:br/>
        <w:t xml:space="preserve">    "start": "node index.js",</w:t>
        <w:br/>
        <w:t xml:space="preserve">    "test": "echo \"Error: no test specified\" &amp;&amp; exit 1"</w:t>
        <w:br/>
        <w:t xml:space="preserve">  },</w:t>
        <w:br/>
        <w:t xml:space="preserve">  "dependencies": {</w:t>
        <w:br/>
        <w:t xml:space="preserve">    "express": "^4.17.1",</w:t>
        <w:br/>
        <w:t xml:space="preserve">    "lodash": "~4.17.21"</w:t>
        <w:br/>
        <w:t xml:space="preserve">  },</w:t>
        <w:br/>
        <w:t xml:space="preserve">  "devDependencies": {</w:t>
        <w:br/>
        <w:t xml:space="preserve">    "nodemon": "^2.0.7"</w:t>
        <w:br/>
        <w:t xml:space="preserve">  }</w:t>
        <w:br/>
        <w:t>}</w:t>
      </w:r>
    </w:p>
    <w:p>
      <w:r>
        <w:t>When you run npm install (or yarn install), npm reads package.json to figure out which packages to download.</w:t>
      </w:r>
    </w:p>
    <w:p>
      <w:r>
        <w:t>---</w:t>
      </w:r>
    </w:p>
    <w:p>
      <w:r>
        <w:t>### package-lock.json: The Exact Ingredient List and Blueprint</w:t>
      </w:r>
    </w:p>
    <w:p>
      <w:r>
        <w:t>package-lock.json is automatically generated (or updated) whenever you run npm install or npm update. Imagine it as a detailed grocery receipt or exact blueprint for your project's dependencies.</w:t>
      </w:r>
    </w:p>
    <w:p>
      <w:r>
        <w:t>Purpose:</w:t>
      </w:r>
    </w:p>
    <w:p>
      <w:pPr>
        <w:pStyle w:val="ListBullet"/>
      </w:pPr>
      <w:r>
        <w:t>Exact Versions: Records the precise version of *every single package* installed, including sub-dependencies (dependencies of dependencies). This overrides the version ranges in package.json.</w:t>
      </w:r>
    </w:p>
    <w:p>
      <w:pPr>
        <w:pStyle w:val="ListBullet"/>
      </w:pPr>
      <w:r>
        <w:t>Dependency Tree: Describes the exact structure of the node_modules folder, ensuring that when npm install is run, the same tree is produced every time.</w:t>
      </w:r>
    </w:p>
    <w:p>
      <w:pPr>
        <w:pStyle w:val="ListBullet"/>
      </w:pPr>
      <w:r>
        <w:t>Integrity Hashes: Contains checksums to verify that the downloaded packages haven't been tampered with.</w:t>
      </w:r>
    </w:p>
    <w:p>
      <w:r>
        <w:t>Why it's needed: This file solves the "it works on my machine!" problem. If two developers use the same package.json, they might get slightly different dependency versions (due to ^ or ~ ranges). package-lock.json guarantees that *everyone* gets the identical dependency tree, leading to consistent builds and fewer bugs across different environments.</w:t>
      </w:r>
    </w:p>
    <w:p>
      <w:r>
        <w:t>---</w:t>
      </w:r>
    </w:p>
    <w:p>
      <w:r>
        <w:t>### How They Differ in Their Role</w:t>
      </w:r>
    </w:p>
    <w:p>
      <w:r>
        <w:t>| Feature | package.json | package-lock.json | | :---------------------- | :------------------------------------------------- | :------------------------------------------------ | | Primary Role | Defines project info and *desired* dependency ranges. | Records *exact* dependency versions and tree. | | Created/Updated By | Manually edited (mostly), or by npm install &lt;pkg&gt;. | Automatically generated/updated by npm/yarn. | | Human-readable? | Yes, for configuration and overview. | Less so, primarily for machine parsing. | | Version Control? | Always committed to Git. | Always committed to Git. | | Solves | What packages are generally needed. | "Works on my machine" consistency issues. |</w:t>
      </w:r>
    </w:p>
    <w:p>
      <w:r>
        <w:t>---</w:t>
      </w:r>
    </w:p>
    <w:p>
      <w:r>
        <w:t>### Summary and Takeaway</w:t>
      </w:r>
    </w:p>
    <w:p>
      <w:pPr>
        <w:pStyle w:val="ListBullet"/>
      </w:pPr>
      <w:r>
        <w:t>package.json is your project's high-level declaration of needs and capabilities.</w:t>
      </w:r>
    </w:p>
    <w:p>
      <w:pPr>
        <w:pStyle w:val="ListBullet"/>
      </w:pPr>
      <w:r>
        <w:t>package-lock.json is the detailed, locked-down record ensuring consistent and reproducible dependency installations across all environments.</w:t>
      </w:r>
    </w:p>
    <w:p>
      <w:r>
        <w:t>They are complementary files: package.json tells you *what* you need, and package-lock.json tells you *exactly what you got* and how to get it again.</w:t>
      </w:r>
    </w:p>
    <w:p/>
    <w:p>
      <w:pPr>
        <w:pStyle w:val="Heading2"/>
      </w:pPr>
      <w:r>
        <w:t>1993. Compare and contrast `process.nextTick()`, `setImmediate()`, and `setTimeout(() =&gt; {}, 0)`. Provide a scenario where each would be most appropriately used.</w:t>
      </w:r>
    </w:p>
    <w:p>
      <w:r>
        <w:t>These three functions allow you to schedule code to run asynchronously, but they operate at different priorities within Node.js's event loop, which dictates the order of operations.</w:t>
      </w:r>
    </w:p>
    <w:p>
      <w:r>
        <w:t>### 1. process.nextTick()</w:t>
      </w:r>
    </w:p>
    <w:p>
      <w:pPr>
        <w:pStyle w:val="ListBullet"/>
      </w:pPr>
      <w:r>
        <w:t>What it does: Schedules a callback function to be executed as soon as the current operation completes, *before* the event loop proceeds to the next phase (like checking timers or I/O events). It "cuts in line" at the end of the current task.</w:t>
      </w:r>
    </w:p>
    <w:p>
      <w:pPr>
        <w:pStyle w:val="ListBullet"/>
      </w:pPr>
      <w:r>
        <w:t>Analogy: Imagine you're at the counter, and you've almost finished your transaction. nextTick is like quickly telling the cashier "Oh, and one more thing!" before they move on to the next customer.</w:t>
      </w:r>
    </w:p>
    <w:p>
      <w:pPr>
        <w:pStyle w:val="ListBullet"/>
      </w:pPr>
      <w:r>
        <w:t>Use Case: Ideal for error handling, normalizing arguments, or ensuring a callback is run *immediately* after the current call stack clears, but *before* other async tasks.</w:t>
      </w:r>
    </w:p>
    <w:p>
      <w:r>
        <w:rPr>
          <w:rFonts w:ascii="Consolas" w:hAnsi="Consolas"/>
          <w:sz w:val="19"/>
        </w:rPr>
        <w:t xml:space="preserve">    console.log('Start');</w:t>
        <w:br/>
        <w:t xml:space="preserve">    process.nextTick(() =&gt; {</w:t>
        <w:br/>
        <w:t xml:space="preserve">      console.log('nextTick callback executed');</w:t>
        <w:br/>
        <w:t xml:space="preserve">    });</w:t>
        <w:br/>
        <w:t xml:space="preserve">    console.log('End');</w:t>
        <w:br/>
        <w:t xml:space="preserve">    // Output: Start, End, nextTick callback executed</w:t>
      </w:r>
    </w:p>
    <w:p>
      <w:r>
        <w:t>### 2. setImmediate()</w:t>
      </w:r>
    </w:p>
    <w:p>
      <w:pPr>
        <w:pStyle w:val="ListBullet"/>
      </w:pPr>
      <w:r>
        <w:t>What it does: Schedules a callback to be executed in the "check" phase of the event loop, *after* any I/O callbacks have run, but *before* setTimeout callbacks (even those with a 0ms delay).</w:t>
      </w:r>
    </w:p>
    <w:p>
      <w:pPr>
        <w:pStyle w:val="ListBullet"/>
      </w:pPr>
      <w:r>
        <w:t>Analogy: You finish your main task, clear your desk, and then tackle the "to-do list" items you marked as "do next, but not critical right now."</w:t>
      </w:r>
    </w:p>
    <w:p>
      <w:pPr>
        <w:pStyle w:val="ListBullet"/>
      </w:pPr>
      <w:r>
        <w:t>Use Case: Useful for deferring work after I/O operations or breaking up CPU-intensive tasks to prevent blocking the event loop.</w:t>
      </w:r>
    </w:p>
    <w:p>
      <w:r>
        <w:rPr>
          <w:rFonts w:ascii="Consolas" w:hAnsi="Consolas"/>
          <w:sz w:val="19"/>
        </w:rPr>
        <w:t xml:space="preserve">    const fs = require('fs');</w:t>
        <w:br/>
        <w:t xml:space="preserve">    fs.readFile('/path/to/file', () =&gt; { // This is an I/O callback</w:t>
        <w:br/>
        <w:t xml:space="preserve">      setImmediate(() =&gt; {</w:t>
        <w:br/>
        <w:t xml:space="preserve">        console.log('setImmediate callback after I/O');</w:t>
        <w:br/>
        <w:t xml:space="preserve">      });</w:t>
        <w:br/>
        <w:t xml:space="preserve">      setTimeout(() =&gt; console.log('setTimeout(0) after I/O'), 0);</w:t>
        <w:br/>
        <w:t xml:space="preserve">    });</w:t>
        <w:br/>
        <w:t xml:space="preserve">    // In this scenario, setImmediate typically runs before setTimeout(0)</w:t>
      </w:r>
    </w:p>
    <w:p>
      <w:r>
        <w:t>### 3. setTimeout(() =&gt; {}, 0)</w:t>
      </w:r>
    </w:p>
    <w:p>
      <w:pPr>
        <w:pStyle w:val="ListBullet"/>
      </w:pPr>
      <w:r>
        <w:t>What it does: Schedules a callback to be executed in the "timers" phase. Even with a 0ms delay, it's subject to a *minimum* delay (often 1ms in practice, and other timers in the queue). It typically runs *after* setImmediate in a new event loop cycle.</w:t>
      </w:r>
    </w:p>
    <w:p>
      <w:pPr>
        <w:pStyle w:val="ListBullet"/>
      </w:pPr>
      <w:r>
        <w:t>Analogy: You finish your work, add a task to a general "future tasks" list, and it will be picked up when the timer for that list goes off (even if the timer is very short).</w:t>
      </w:r>
    </w:p>
    <w:p>
      <w:pPr>
        <w:pStyle w:val="ListBullet"/>
      </w:pPr>
      <w:r>
        <w:t>Use Case: General-purpose deferral of code, ensuring it runs in a future event loop cycle, often used to prevent synchronous blocking or when you need a clear separation from the current synchronous execution.</w:t>
      </w:r>
    </w:p>
    <w:p>
      <w:r>
        <w:rPr>
          <w:rFonts w:ascii="Consolas" w:hAnsi="Consolas"/>
          <w:sz w:val="19"/>
        </w:rPr>
        <w:t xml:space="preserve">    console.log('First');</w:t>
        <w:br/>
        <w:t xml:space="preserve">    setTimeout(() =&gt; {</w:t>
        <w:br/>
        <w:t xml:space="preserve">      console.log('setTimeout 0ms callback');</w:t>
        <w:br/>
        <w:t xml:space="preserve">    }, 0);</w:t>
        <w:br/>
        <w:t xml:space="preserve">    console.log('Second');</w:t>
        <w:br/>
        <w:t xml:space="preserve">    // Output: First, Second, setTimeout 0ms callback</w:t>
      </w:r>
    </w:p>
    <w:p>
      <w:r>
        <w:t>### Comparison and Order of Execution</w:t>
      </w:r>
    </w:p>
    <w:p>
      <w:r>
        <w:t>In a typical scenario, if all three are called consecutively, the order of execution will be:</w:t>
      </w:r>
    </w:p>
    <w:p>
      <w:pPr>
        <w:pStyle w:val="ListBullet"/>
      </w:pPr>
      <w:r>
        <w:t>Synchronous code</w:t>
      </w:r>
    </w:p>
    <w:p>
      <w:pPr>
        <w:pStyle w:val="ListBullet"/>
      </w:pPr>
      <w:r>
        <w:t>process.nextTick() callbacks</w:t>
      </w:r>
    </w:p>
    <w:p>
      <w:pPr>
        <w:pStyle w:val="ListBullet"/>
      </w:pPr>
      <w:r>
        <w:t>I/O callbacks (if any, e.g., from fs.readFile)</w:t>
      </w:r>
    </w:p>
    <w:p>
      <w:pPr>
        <w:pStyle w:val="ListBullet"/>
      </w:pPr>
      <w:r>
        <w:t>setImmediate() callbacks</w:t>
      </w:r>
    </w:p>
    <w:p>
      <w:pPr>
        <w:pStyle w:val="ListBullet"/>
      </w:pPr>
      <w:r>
        <w:t>setTimeout(0) callbacks</w:t>
      </w:r>
    </w:p>
    <w:p>
      <w:r>
        <w:rPr>
          <w:rFonts w:ascii="Consolas" w:hAnsi="Consolas"/>
          <w:sz w:val="19"/>
        </w:rPr>
        <w:t>console.log('1. Synchronous Code Start');</w:t>
        <w:br/>
        <w:br/>
        <w:t>setTimeout(() =&gt; {</w:t>
        <w:br/>
        <w:t xml:space="preserve">  console.log('5. setTimeout(0) Callback');</w:t>
        <w:br/>
        <w:t>}, 0);</w:t>
        <w:br/>
        <w:br/>
        <w:t>setImmediate(() =&gt; {</w:t>
        <w:br/>
        <w:t xml:space="preserve">  console.log('4. setImmediate Callback');</w:t>
        <w:br/>
        <w:t>});</w:t>
        <w:br/>
        <w:br/>
        <w:t>process.nextTick(() =&gt; {</w:t>
        <w:br/>
        <w:t xml:space="preserve">  console.log('3. process.nextTick Callback');</w:t>
        <w:br/>
        <w:t>});</w:t>
        <w:br/>
        <w:br/>
        <w:t>console.log('2. Synchronous Code End');</w:t>
        <w:br/>
        <w:br/>
        <w:t>// Typical Output:</w:t>
        <w:br/>
        <w:t>// 1. Synchronous Code Start</w:t>
        <w:br/>
        <w:t>// 2. Synchronous Code End</w:t>
        <w:br/>
        <w:t>// 3. process.nextTick Callback</w:t>
        <w:br/>
        <w:t>// 4. setImmediate Callback</w:t>
        <w:br/>
        <w:t>// 5. setTimeout(0) Callback</w:t>
      </w:r>
    </w:p>
    <w:p>
      <w:r>
        <w:t>### Summary</w:t>
      </w:r>
    </w:p>
    <w:p>
      <w:r>
        <w:t>Each function offers a different guarantee for when your code will run relative to other asynchronous tasks. process.nextTick() runs fastest, within the current event loop phase. setImmediate() runs in the next phase, after I/O. setTimeout(0) runs in the timers phase, typically after setImmediate. Understanding these distinctions is crucial for managing asynchronous flow and ensuring predictable behavior in Node.js applications.</w:t>
      </w:r>
    </w:p>
    <w:p/>
    <w:p>
      <w:pPr>
        <w:pStyle w:val="Heading2"/>
      </w:pPr>
      <w:r>
        <w:t>1994. Describe "callback hell" and demonstrate how `async/await` helps mitigate it with a simple conceptual code example.</w:t>
      </w:r>
    </w:p>
    <w:p>
      <w:r>
        <w:t>### Understanding Callback Hell and async/await</w:t>
      </w:r>
    </w:p>
    <w:p>
      <w:r>
        <w:t>Asynchronous operations are common in programming (e.g., fetching data, reading files). To handle these operations without "blocking" the rest of your code, JavaScript traditionally uses callbacks.</w:t>
      </w:r>
    </w:p>
    <w:p>
      <w:r>
        <w:t>## What is Callback Hell?</w:t>
      </w:r>
    </w:p>
    <w:p>
      <w:r>
        <w:t>A callback is a function passed as an argument to another function, which is then executed *after* the first function completes an asynchronous task.</w:t>
      </w:r>
    </w:p>
    <w:p>
      <w:r>
        <w:t>Callback Hell (also known as the "Pyramid of Doom") occurs when you have multiple asynchronous operations that depend on each other, leading to deeply nested callback functions. This creates code that is:</w:t>
      </w:r>
    </w:p>
    <w:p>
      <w:pPr>
        <w:pStyle w:val="ListBullet"/>
      </w:pPr>
      <w:r>
        <w:t>Hard to read: The deep indentation makes the code look like a pyramid, obscuring its flow.</w:t>
      </w:r>
    </w:p>
    <w:p>
      <w:pPr>
        <w:pStyle w:val="ListBullet"/>
      </w:pPr>
      <w:r>
        <w:t>Difficult to maintain: Changing one part can require modifications across several nested layers.</w:t>
      </w:r>
    </w:p>
    <w:p>
      <w:pPr>
        <w:pStyle w:val="ListBullet"/>
      </w:pPr>
      <w:r>
        <w:t>Challenging for error handling: Propagating errors through multiple callbacks can become complex.</w:t>
      </w:r>
    </w:p>
    <w:p>
      <w:r>
        <w:t>Imagine needing to authenticate a user, then fetch their profile, then update a setting – each step is asynchronous and relies on the previous one.</w:t>
      </w:r>
    </w:p>
    <w:p>
      <w:r>
        <w:t>### Callback Hell Code Example</w:t>
      </w:r>
    </w:p>
    <w:p>
      <w:r>
        <w:rPr>
          <w:rFonts w:ascii="Consolas" w:hAnsi="Consolas"/>
          <w:sz w:val="19"/>
        </w:rPr>
        <w:t>// Conceptual example: Authenticate -&gt; Get Profile -&gt; Update Setting</w:t>
        <w:br/>
        <w:t>authenticateUser(username, password, function(user) {</w:t>
        <w:br/>
        <w:t xml:space="preserve">    getUserProfile(user.id, function(profile) {</w:t>
        <w:br/>
        <w:t xml:space="preserve">        updateProfileSetting(profile.id, { theme: 'dark' }, function(result) {</w:t>
        <w:br/>
        <w:t xml:space="preserve">            console.log("Profile updated successfully:", result);</w:t>
        <w:br/>
        <w:t xml:space="preserve">        }, function(error) { // Error for update</w:t>
        <w:br/>
        <w:t xml:space="preserve">            console.error("Error updating profile:", error);</w:t>
        <w:br/>
        <w:t xml:space="preserve">        });</w:t>
        <w:br/>
        <w:t xml:space="preserve">    }, function(error) { // Error for get profile</w:t>
        <w:br/>
        <w:t xml:space="preserve">        console.error("Error fetching profile:", error);</w:t>
        <w:br/>
        <w:t xml:space="preserve">    });</w:t>
        <w:br/>
        <w:t>}, function(error) { // Error for authenticate</w:t>
        <w:br/>
        <w:t xml:space="preserve">    console.error("Error authenticating:", error);</w:t>
        <w:br/>
        <w:t>});</w:t>
      </w:r>
    </w:p>
    <w:p>
      <w:r>
        <w:t>## How async/await Helps</w:t>
      </w:r>
    </w:p>
    <w:p>
      <w:r>
        <w:t>async/await is a modern JavaScript feature built on top of Promises that provides a much cleaner way to write asynchronous code. It makes asynchronous code appear and behave more like traditional synchronous code, greatly improving readability.</w:t>
      </w:r>
    </w:p>
    <w:p>
      <w:pPr>
        <w:pStyle w:val="ListBullet"/>
      </w:pPr>
      <w:r>
        <w:t>An async function is a function that always returns a Promise.</w:t>
      </w:r>
    </w:p>
    <w:p>
      <w:pPr>
        <w:pStyle w:val="ListBullet"/>
      </w:pPr>
      <w:r>
        <w:t>The await keyword can *only* be used inside an async function. When placed before a Promise, await pauses the execution of the async function until that Promise resolves. Once resolved, await returns its value. If the Promise rejects, await throws an error that can be caught with a try...catch block, just like synchronous errors.</w:t>
      </w:r>
    </w:p>
    <w:p>
      <w:r>
        <w:t>This allows you to write asynchronous sequences in a linear fashion, eliminating deep nesting and simplifying error handling.</w:t>
      </w:r>
    </w:p>
    <w:p>
      <w:r>
        <w:t>### async/await Code Example</w:t>
      </w:r>
    </w:p>
    <w:p>
      <w:r>
        <w:rPr>
          <w:rFonts w:ascii="Consolas" w:hAnsi="Consolas"/>
          <w:sz w:val="19"/>
        </w:rPr>
        <w:t>// Conceptual example using async/await</w:t>
        <w:br/>
        <w:t>async function performUserUpdate() {</w:t>
        <w:br/>
        <w:t xml:space="preserve">    try {</w:t>
        <w:br/>
        <w:t xml:space="preserve">        // Await each step sequentially</w:t>
        <w:br/>
        <w:t xml:space="preserve">        const user = await authenticateUser(username, password);</w:t>
        <w:br/>
        <w:t xml:space="preserve">        const profile = await getUserProfile(user.id);</w:t>
        <w:br/>
        <w:t xml:space="preserve">        const result = await updateProfileSetting(profile.id, { theme: 'dark' });</w:t>
        <w:br/>
        <w:t xml:space="preserve">        console.log("Profile updated successfully:", result);</w:t>
        <w:br/>
        <w:t xml:space="preserve">    } catch (error) {</w:t>
        <w:br/>
        <w:t xml:space="preserve">        // Centralized error handling for any step</w:t>
        <w:br/>
        <w:t xml:space="preserve">        console.error("An error occurred during the update process:", error);</w:t>
        <w:br/>
        <w:t xml:space="preserve">    }</w:t>
        <w:br/>
        <w:t>}</w:t>
        <w:br/>
        <w:br/>
        <w:t>performUserUpdate();</w:t>
      </w:r>
    </w:p>
    <w:p>
      <w:r>
        <w:t>## Summary</w:t>
      </w:r>
    </w:p>
    <w:p>
      <w:r>
        <w:t>async/await effectively mitigates "callback hell" by transforming convoluted, nested asynchronous code into a clear, sequential flow. This makes your code significantly more readable, easier to maintain, and simplifies error handling, allowing you to write complex asynchronous operations with the clarity of synchronous code.</w:t>
      </w:r>
    </w:p>
    <w:p/>
    <w:p>
      <w:pPr>
        <w:pStyle w:val="Heading2"/>
      </w:pPr>
      <w:r>
        <w:t>1995. Explain the key differences between CommonJS and ES Modules in Node.js. How do you import and export modules using both systems, and what are the considerations when mixing them in a single project?</w:t>
      </w:r>
    </w:p>
    <w:p>
      <w:r>
        <w:t>Module systems are crucial for organizing code into reusable files. In Node.js, you'll encounter two primary systems: CommonJS (CJS) and ES Modules (ESM).</w:t>
      </w:r>
    </w:p>
    <w:p>
      <w:r>
        <w:t>### CommonJS (CJS)</w:t>
      </w:r>
    </w:p>
    <w:p>
      <w:r>
        <w:t>CommonJS has been Node.js's default module system for many years. It's designed for server-side environments and uses a synchronous loading mechanism, meaning modules are loaded one after another.</w:t>
      </w:r>
    </w:p>
    <w:p>
      <w:pPr>
        <w:pStyle w:val="ListBullet"/>
      </w:pPr>
      <w:r>
        <w:t>How to Export: Use module.exports to export a single value or an object, or exports for multiple named exports.</w:t>
      </w:r>
    </w:p>
    <w:p>
      <w:r>
        <w:rPr>
          <w:rFonts w:ascii="Consolas" w:hAnsi="Consolas"/>
          <w:sz w:val="19"/>
        </w:rPr>
        <w:t xml:space="preserve">    // math.js (CommonJS)</w:t>
        <w:br/>
        <w:t xml:space="preserve">    function add(a, b) { return a + b; }</w:t>
        <w:br/>
        <w:t xml:space="preserve">    const subtract = (a, b) =&gt; a - b;</w:t>
        <w:br/>
        <w:br/>
        <w:t xml:space="preserve">    module.exports = { // Exporting an object with multiple items</w:t>
        <w:br/>
        <w:t xml:space="preserve">      add: add,</w:t>
        <w:br/>
        <w:t xml:space="preserve">      subtract: subtract</w:t>
        <w:br/>
        <w:t xml:space="preserve">    };</w:t>
        <w:br/>
        <w:t xml:space="preserve">    // OR: exports.add = add; exports.subtract = subtract;</w:t>
      </w:r>
    </w:p>
    <w:p>
      <w:pPr>
        <w:pStyle w:val="ListBullet"/>
      </w:pPr>
      <w:r>
        <w:t>How to Import: Use the require() function.</w:t>
      </w:r>
    </w:p>
    <w:p>
      <w:r>
        <w:rPr>
          <w:rFonts w:ascii="Consolas" w:hAnsi="Consolas"/>
          <w:sz w:val="19"/>
        </w:rPr>
        <w:t xml:space="preserve">    // app.js (CommonJS)</w:t>
        <w:br/>
        <w:t xml:space="preserve">    const math = require('./math.js');</w:t>
        <w:br/>
        <w:t xml:space="preserve">    console.log(math.add(5, 3));      // Output: 8</w:t>
        <w:br/>
        <w:t xml:space="preserve">    console.log(math.subtract(10, 4)); // Output: 6</w:t>
      </w:r>
    </w:p>
    <w:p>
      <w:r>
        <w:t>### ES Modules (ESM)</w:t>
      </w:r>
    </w:p>
    <w:p>
      <w:r>
        <w:t>ES Modules are the official standard for JavaScript, supported by modern browsers and Node.js. They are designed for asynchronous loading, which can be more efficient.</w:t>
      </w:r>
    </w:p>
    <w:p>
      <w:pPr>
        <w:pStyle w:val="ListBullet"/>
      </w:pPr>
      <w:r>
        <w:t>How to Export: Use the export keyword for named or default exports.</w:t>
      </w:r>
    </w:p>
    <w:p>
      <w:r>
        <w:rPr>
          <w:rFonts w:ascii="Consolas" w:hAnsi="Consolas"/>
          <w:sz w:val="19"/>
        </w:rPr>
        <w:t xml:space="preserve">    // utils.mjs (ES Modules - note the .mjs extension or "type": "module" in package.json)</w:t>
        <w:br/>
        <w:t xml:space="preserve">    export function greet(name) { return `Hello, ${name}!`; } // Named export</w:t>
        <w:br/>
        <w:t xml:space="preserve">    const PI = 3.14;</w:t>
        <w:br/>
        <w:t xml:space="preserve">    export default PI; // Default export</w:t>
      </w:r>
    </w:p>
    <w:p>
      <w:pPr>
        <w:pStyle w:val="ListBullet"/>
      </w:pPr>
      <w:r>
        <w:t>How to Import: Use the import keyword.</w:t>
      </w:r>
    </w:p>
    <w:p>
      <w:r>
        <w:rPr>
          <w:rFonts w:ascii="Consolas" w:hAnsi="Consolas"/>
          <w:sz w:val="19"/>
        </w:rPr>
        <w:t xml:space="preserve">    // main.mjs (ES Modules)</w:t>
        <w:br/>
        <w:t xml:space="preserve">    import { greet } from './utils.mjs'; // Named import</w:t>
        <w:br/>
        <w:t xml:space="preserve">    import MY_PI from './utils.mjs';    // Default import</w:t>
        <w:br/>
        <w:br/>
        <w:t xml:space="preserve">    console.log(greet('Alice')); // Output: Hello, Alice!</w:t>
        <w:br/>
        <w:t xml:space="preserve">    console.log(MY_PI);          // Output: 3.14</w:t>
      </w:r>
    </w:p>
    <w:p>
      <w:r>
        <w:t>### Key Differences</w:t>
      </w:r>
    </w:p>
    <w:p>
      <w:r>
        <w:t>| Feature | CommonJS (CJS) | ES Modules (ESM) | | :----------------- | :-------------------------- | :--------------------------------- | | Syntax | require(), module.exports, exports | import, export | | Loading | Synchronous | Asynchronous | | Nature | Node.js specific | ECMAScript standard (browsers &amp; Node)| | File Extension | .js (by default) | .mjs or .js with "type": "module" in package.json |</w:t>
      </w:r>
    </w:p>
    <w:p>
      <w:r>
        <w:t>### Mixing CommonJS and ES Modules</w:t>
      </w:r>
    </w:p>
    <w:p>
      <w:r>
        <w:t>Node.js allows you to mix both systems, but there are rules:</w:t>
      </w:r>
    </w:p>
    <w:p>
      <w:pPr>
        <w:pStyle w:val="ListBullet"/>
      </w:pPr>
      <w:r>
        <w:t>ES Modules can import CommonJS modules directly:</w:t>
      </w:r>
    </w:p>
    <w:p>
      <w:r>
        <w:rPr>
          <w:rFonts w:ascii="Consolas" w:hAnsi="Consolas"/>
          <w:sz w:val="19"/>
        </w:rPr>
        <w:t xml:space="preserve">    // esm-file.mjs</w:t>
        <w:br/>
        <w:t xml:space="preserve">    import cjsModule from './cjs-file.js'; // Works!</w:t>
      </w:r>
    </w:p>
    <w:p>
      <w:pPr>
        <w:pStyle w:val="ListBullet"/>
      </w:pPr>
      <w:r>
        <w:t>CommonJS modules *cannot* directly require ES Modules. You must use a dynamic import() call, which returns a Promise:</w:t>
      </w:r>
    </w:p>
    <w:p>
      <w:r>
        <w:rPr>
          <w:rFonts w:ascii="Consolas" w:hAnsi="Consolas"/>
          <w:sz w:val="19"/>
        </w:rPr>
        <w:t xml:space="preserve">    // cjs-file.js</w:t>
        <w:br/>
        <w:t xml:space="preserve">    async function loadESM() {</w:t>
        <w:br/>
        <w:t xml:space="preserve">        const esmModule = await import('./esm-file.mjs');</w:t>
        <w:br/>
        <w:t xml:space="preserve">        console.log(esmModule.greet('Bob'));</w:t>
        <w:br/>
        <w:t xml:space="preserve">    }</w:t>
        <w:br/>
        <w:t xml:space="preserve">    loadESM();</w:t>
      </w:r>
    </w:p>
    <w:p>
      <w:r>
        <w:t>Considerations:</w:t>
      </w:r>
    </w:p>
    <w:p>
      <w:pPr>
        <w:pStyle w:val="ListBullet"/>
      </w:pPr>
      <w:r>
        <w:t>File extensions: Use .mjs for ESM files, or add "type": "module" to your package.json to treat all .js files as ESM. If "type": "module" is set, you can use .cjs for CommonJS files.</w:t>
      </w:r>
    </w:p>
    <w:p>
      <w:pPr>
        <w:pStyle w:val="ListBullet"/>
      </w:pPr>
      <w:r>
        <w:t>Top-level await: Only available in ES Modules.</w:t>
      </w:r>
    </w:p>
    <w:p>
      <w:pPr>
        <w:pStyle w:val="ListBullet"/>
      </w:pPr>
      <w:r>
        <w:t>dirname and filename: Not available in ES Modules directly, you need import.meta.url.</w:t>
      </w:r>
    </w:p>
    <w:p>
      <w:r>
        <w:t>### Summary</w:t>
      </w:r>
    </w:p>
    <w:p>
      <w:r>
        <w:t>CommonJS is Node.js's traditional, synchronous module system using require() and module.exports. ES Modules are the modern, asynchronous JavaScript standard, using import and export. While Node.js supports both, understand their distinct syntaxes, loading behaviors, and how they interact to manage dependencies effectively in your projects.</w:t>
      </w:r>
    </w:p>
    <w:p/>
    <w:p>
      <w:pPr>
        <w:pStyle w:val="Heading2"/>
      </w:pPr>
      <w:r>
        <w:t>1996. How would you implement robust error handling for asynchronous operations in a Node.js application, specifically dealing with uncaught exceptions, unhandled promise rejections, and expected errors?</w:t>
      </w:r>
    </w:p>
    <w:p>
      <w:r>
        <w:t>Node.js applications, especially with asynchronous operations, require robust error handling to prevent crashes and ensure reliability. We primarily deal with three types of errors:</w:t>
      </w:r>
    </w:p>
    <w:p>
      <w:r>
        <w:t>### 1. Expected Errors (Local Handling) These are errors you anticipate (e.g., invalid user input, network failures) and can handle gracefully within your code.</w:t>
      </w:r>
    </w:p>
    <w:p>
      <w:pPr>
        <w:pStyle w:val="ListBullet"/>
      </w:pPr>
      <w:r>
        <w:t>Implementation: Use standard try...catch for synchronous code. For Promise-based async operations, use the .catch() method or try...catch with async/await.</w:t>
      </w:r>
    </w:p>
    <w:p>
      <w:pPr>
        <w:pStyle w:val="ListBullet"/>
      </w:pPr>
      <w:r>
        <w:t>Analogy: Out of milk at a coffee shop: an expected issue you can prepare for (e.g., order tea).</w:t>
      </w:r>
    </w:p>
    <w:p>
      <w:pPr>
        <w:pStyle w:val="ListBullet"/>
      </w:pPr>
      <w:r>
        <w:t>Code Example:</w:t>
      </w:r>
    </w:p>
    <w:p>
      <w:r>
        <w:rPr>
          <w:rFonts w:ascii="Consolas" w:hAnsi="Consolas"/>
          <w:sz w:val="19"/>
        </w:rPr>
        <w:t xml:space="preserve">    async function getUserData(userId) {</w:t>
        <w:br/>
        <w:t xml:space="preserve">      try {</w:t>
        <w:br/>
        <w:t xml:space="preserve">        const response = await fetch(`https://api.example.com/users/${userId}`);</w:t>
        <w:br/>
        <w:t xml:space="preserve">        if (!response.ok) {</w:t>
        <w:br/>
        <w:t xml:space="preserve">          throw new Error(`Failed: Status ${response.status}`);</w:t>
        <w:br/>
        <w:t xml:space="preserve">        }</w:t>
        <w:br/>
        <w:t xml:space="preserve">        const data = await response.json();</w:t>
        <w:br/>
        <w:t xml:space="preserve">        console.log(data);</w:t>
        <w:br/>
        <w:t xml:space="preserve">      } catch (error) {</w:t>
        <w:br/>
        <w:t xml:space="preserve">        console.error('Error fetching user data:', error.message);</w:t>
        <w:br/>
        <w:t xml:space="preserve">        // Handle gracefully, inform the user</w:t>
        <w:br/>
        <w:t xml:space="preserve">      }</w:t>
        <w:br/>
        <w:t xml:space="preserve">    }</w:t>
      </w:r>
    </w:p>
    <w:p>
      <w:r>
        <w:t>### 2. Unhandled Promise Rejections (Global Fallback) A Promise rejects without a .catch() handler. It doesn't crash Node.js immediately (though it logs a warning), but indicates a problem that could lead to unexpected behavior or resource leaks.</w:t>
      </w:r>
    </w:p>
    <w:p>
      <w:pPr>
        <w:pStyle w:val="ListBullet"/>
      </w:pPr>
      <w:r>
        <w:t>Implementation: Use process.on('unhandledRejection', ...) as a global fallback. This logs the error and allows you to decide on a graceful shutdown strategy.</w:t>
      </w:r>
    </w:p>
    <w:p>
      <w:pPr>
        <w:pStyle w:val="ListBullet"/>
      </w:pPr>
      <w:r>
        <w:t>Analogy: Sent a message, no reply, and no notification set up for it. The system knows, but you didn't ask to be informed.</w:t>
      </w:r>
    </w:p>
    <w:p>
      <w:pPr>
        <w:pStyle w:val="ListBullet"/>
      </w:pPr>
      <w:r>
        <w:t>Code Example:</w:t>
      </w:r>
    </w:p>
    <w:p>
      <w:r>
        <w:rPr>
          <w:rFonts w:ascii="Consolas" w:hAnsi="Consolas"/>
          <w:sz w:val="19"/>
        </w:rPr>
        <w:t xml:space="preserve">    process.on('unhandledRejection', (reason, promise) =&gt; {</w:t>
        <w:br/>
        <w:t xml:space="preserve">      console.error('Unhandled Rejection at:', promise, 'reason:', reason);</w:t>
        <w:br/>
        <w:t xml:space="preserve">      // Log error. In production, consider exiting after cleanup.</w:t>
        <w:br/>
        <w:t xml:space="preserve">      // process.exit(1);</w:t>
        <w:br/>
        <w:t xml:space="preserve">    });</w:t>
        <w:br/>
        <w:br/>
        <w:t xml:space="preserve">    // Example trigger: Promise.reject(new Error('Forgot to catch this!'));</w:t>
      </w:r>
    </w:p>
    <w:p>
      <w:r>
        <w:t>### 3. Uncaught Exceptions (Global Fallback, Critical) These are synchronous errors thrown outside try...catch. They immediately crash your Node.js application if not handled. This indicates a severe, unrecoverable programming error.</w:t>
      </w:r>
    </w:p>
    <w:p>
      <w:pPr>
        <w:pStyle w:val="ListBullet"/>
      </w:pPr>
      <w:r>
        <w:t>Implementation: Use process.on('uncaughtException', ...) as a last-resort global handler. This allows logging the error, performing urgent synchronous cleanup (e.g., closing open files), and then gracefully exiting the process.</w:t>
      </w:r>
    </w:p>
    <w:p>
      <w:pPr>
        <w:pStyle w:val="ListBullet"/>
      </w:pPr>
      <w:r>
        <w:t>Analogy: Car's engine explodes: you must stop immediately, as continuing is unsafe.</w:t>
      </w:r>
    </w:p>
    <w:p>
      <w:pPr>
        <w:pStyle w:val="ListBullet"/>
      </w:pPr>
      <w:r>
        <w:t>Code Example:</w:t>
      </w:r>
    </w:p>
    <w:p>
      <w:r>
        <w:rPr>
          <w:rFonts w:ascii="Consolas" w:hAnsi="Consolas"/>
          <w:sz w:val="19"/>
        </w:rPr>
        <w:t xml:space="preserve">    process.on('uncaughtException', (error) =&gt; {</w:t>
        <w:br/>
        <w:t xml:space="preserve">      console.error('Uncaught Exception:', error);</w:t>
        <w:br/>
        <w:t xml:space="preserve">      // Perform essential synchronous cleanup</w:t>
        <w:br/>
        <w:t xml:space="preserve">      process.exit(1); // Exit process after an uncaught exception</w:t>
        <w:br/>
        <w:t xml:space="preserve">    });</w:t>
        <w:br/>
        <w:br/>
        <w:t xml:space="preserve">    // Example trigger: throw new Error('Something truly unexpected!');</w:t>
      </w:r>
    </w:p>
    <w:p>
      <w:r>
        <w:t>### Summary &amp; Best Practices Prioritize local handling (try...catch, .catch()) for expected errors. Global handlers (unhandledRejection, uncaughtException) are crucial last-resort fallbacks for unexpected issues. Always log errors comprehensively and be prepared to gracefully restart your application, especially after an uncaughtException, to prevent unstable states.</w:t>
      </w:r>
    </w:p>
    <w:p/>
    <w:p>
      <w:pPr>
        <w:pStyle w:val="Heading2"/>
      </w:pPr>
      <w:r>
        <w:t>1997. Discuss strategies for managing configuration in a Node.js application across different environments (e.g., development, staging, production), including secrets management.</w:t>
      </w:r>
    </w:p>
    <w:p>
      <w:r>
        <w:t>Managing configuration in a Node.js application is crucial because settings like database URLs, API keys, or server ports differ across environments (development, staging, production). Hardcoding these values is a security risk and makes deployment cumbersome.</w:t>
      </w:r>
    </w:p>
    <w:p>
      <w:r>
        <w:t>### 1. The Core Strategy: Environment Variables</w:t>
      </w:r>
    </w:p>
    <w:p>
      <w:r>
        <w:t>The most fundamental strategy is to use environment variables. Think of these as sticky notes attached to your server or computer, holding key-value pairs (PORT=3000, DB_URL=...). Your application reads these notes instead of having the values hardcoded within its files.</w:t>
      </w:r>
    </w:p>
    <w:p>
      <w:r>
        <w:t>Node.js provides access to these variables via the process.env object:</w:t>
      </w:r>
    </w:p>
    <w:p>
      <w:r>
        <w:rPr>
          <w:rFonts w:ascii="Consolas" w:hAnsi="Consolas"/>
          <w:sz w:val="19"/>
        </w:rPr>
        <w:t>// app.js</w:t>
        <w:br/>
        <w:t>const PORT = process.env.PORT || 3000; // Use port from env, or default to 3000</w:t>
        <w:br/>
        <w:t>const DATABASE_URL = process.env.DATABASE_URL;</w:t>
        <w:br/>
        <w:br/>
        <w:t>console.log(`Application running on port ${PORT}`);</w:t>
        <w:br/>
        <w:t>if (!DATABASE_URL) {</w:t>
        <w:br/>
        <w:t xml:space="preserve">    console.warn("DATABASE_URL is not set!");</w:t>
        <w:br/>
        <w:t>}</w:t>
      </w:r>
    </w:p>
    <w:p>
      <w:r>
        <w:t>### 2. Local Development: .env Files with dotenv</w:t>
      </w:r>
    </w:p>
    <w:p>
      <w:r>
        <w:t>For local development, manually setting environment variables can be tedious. The popular dotenv package simplifies this:</w:t>
      </w:r>
    </w:p>
    <w:p>
      <w:pPr>
        <w:pStyle w:val="ListBullet"/>
      </w:pPr>
      <w:r>
        <w:t>Create a .env file in your project root:</w:t>
      </w:r>
    </w:p>
    <w:p>
      <w:r>
        <w:rPr>
          <w:rFonts w:ascii="Consolas" w:hAnsi="Consolas"/>
          <w:sz w:val="19"/>
        </w:rPr>
        <w:t xml:space="preserve">    PORT=4000</w:t>
        <w:br/>
        <w:t xml:space="preserve">    DATABASE_URL=mongodb://localhost:27017/dev_db</w:t>
        <w:br/>
        <w:t xml:space="preserve">    API_KEY=my_local_dev_api_key</w:t>
      </w:r>
    </w:p>
    <w:p>
      <w:pPr>
        <w:pStyle w:val="ListBullet"/>
      </w:pPr>
      <w:r>
        <w:t>Install dotenv: npm install dotenv</w:t>
      </w:r>
    </w:p>
    <w:p>
      <w:pPr>
        <w:pStyle w:val="ListBullet"/>
      </w:pPr>
      <w:r>
        <w:t>Load in your application (usually at the very top of your main entry file):</w:t>
      </w:r>
    </w:p>
    <w:p>
      <w:r>
        <w:rPr>
          <w:rFonts w:ascii="Consolas" w:hAnsi="Consolas"/>
          <w:sz w:val="19"/>
        </w:rPr>
        <w:t xml:space="preserve">    // app.js</w:t>
        <w:br/>
        <w:t xml:space="preserve">    require('dotenv').config(); // Loads variables from .env into process.env</w:t>
        <w:br/>
        <w:br/>
        <w:t xml:space="preserve">    const PORT = process.env.PORT || 3000;</w:t>
        <w:br/>
        <w:t xml:space="preserve">    const DATABASE_URL = process.env.DATABASE_URL;</w:t>
        <w:br/>
        <w:t xml:space="preserve">    // ... rest of your application code</w:t>
      </w:r>
    </w:p>
    <w:p>
      <w:r>
        <w:t>Crucial Security Note: Always add .env to your .gitignore file. You should never commit .env files to version control, as they often contain sensitive local settings.</w:t>
      </w:r>
    </w:p>
    <w:p>
      <w:r>
        <w:t>### 3. Staging and Production Environments</w:t>
      </w:r>
    </w:p>
    <w:p>
      <w:r>
        <w:t>In staging and production, you don't use .env files. Instead, cloud providers (like Heroku, AWS, Vercel, Netlify) offer built-in mechanisms to securely set environment variables directly on your deployed application instance. This ensures your configuration is specific to each environment and not stored in your codebase.</w:t>
      </w:r>
    </w:p>
    <w:p>
      <w:r>
        <w:t>### 4. Secrets Management</w:t>
      </w:r>
    </w:p>
    <w:p>
      <w:r>
        <w:t>Secrets are highly sensitive pieces of information like database passwords, API keys, or private certificates. They require extra care:</w:t>
      </w:r>
    </w:p>
    <w:p>
      <w:pPr>
        <w:pStyle w:val="ListBullet"/>
      </w:pPr>
      <w:r>
        <w:t>Always use Environment Variables: Store secrets as environment variables, never hardcode them or put them directly in .env files that might accidentally be committed.</w:t>
      </w:r>
    </w:p>
    <w:p>
      <w:pPr>
        <w:pStyle w:val="ListBullet"/>
      </w:pPr>
      <w:r>
        <w:t>Production Security: For production, leverage your cloud provider's dedicated secret management services (e.g., AWS Secrets Manager, Azure Key Vault) or their environment variable interfaces. These services often provide features like encryption, rotation, and access control.</w:t>
      </w:r>
    </w:p>
    <w:p>
      <w:r>
        <w:t>### Summary</w:t>
      </w:r>
    </w:p>
    <w:p>
      <w:r>
        <w:t>The golden rule for configuration and secrets in Node.js is to externalize everything. Use process.env for all dynamic settings. dotenv provides a convenient local development experience with .env files, which must always be git-ignored. For production, rely on your deployment platform's secure environment variable management.</w:t>
      </w:r>
    </w:p>
    <w:p/>
    <w:p>
      <w:pPr>
        <w:pStyle w:val="Heading2"/>
      </w:pPr>
      <w:r>
        <w:t>1998. You're designing a high-throughput API using Node.js. How would you approach scaling this application horizontally, and what specific considerations would you have for state management across multiple instances or processes?</w:t>
      </w:r>
    </w:p>
    <w:p>
      <w:r>
        <w:t>You're asking a great question that gets to the heart of building robust, scalable web applications, especially with Node.js.</w:t>
      </w:r>
    </w:p>
    <w:p>
      <w:r>
        <w:t>### Horizontal Scaling and State Management in Node.js APIs</w:t>
      </w:r>
    </w:p>
    <w:p>
      <w:r>
        <w:t>Horizontal scaling means increasing an application's capacity by adding more servers or instances, rather than making existing ones more powerful. Think of it like adding more checkout lanes at a store instead of just making one lane faster. For Node.js, which typically runs on a single thread per process, this is crucial to handle high throughput by utilizing multiple CPU cores and machines.</w:t>
      </w:r>
    </w:p>
    <w:p>
      <w:r>
        <w:t>#### Approach to Horizontal Scaling:</w:t>
      </w:r>
    </w:p>
    <w:p>
      <w:pPr>
        <w:pStyle w:val="ListBullet"/>
      </w:pPr>
      <w:r>
        <w:t>Node.js Cluster Module: On a single server, Node.js's built-in cluster module forks worker processes (child processes) to utilize all available CPU cores. A master process manages these workers, distributing incoming requests.</w:t>
      </w:r>
    </w:p>
    <w:p>
      <w:r>
        <w:rPr>
          <w:rFonts w:ascii="Consolas" w:hAnsi="Consolas"/>
          <w:sz w:val="19"/>
        </w:rPr>
        <w:t xml:space="preserve">    const cluster = require('cluster');</w:t>
        <w:br/>
        <w:t xml:space="preserve">    if (cluster.isMaster) {</w:t>
        <w:br/>
        <w:t xml:space="preserve">        // Master process: forks workers</w:t>
        <w:br/>
        <w:t xml:space="preserve">        for (let i = 0; i &lt; require('os').cpus().length; i++) cluster.fork();</w:t>
        <w:br/>
        <w:t xml:space="preserve">    } else {</w:t>
        <w:br/>
        <w:t xml:space="preserve">        // Worker process: runs your application code</w:t>
        <w:br/>
        <w:t xml:space="preserve">        // e.g., require('./app') to start your Express app</w:t>
        <w:br/>
        <w:t xml:space="preserve">    }</w:t>
      </w:r>
    </w:p>
    <w:p>
      <w:pPr>
        <w:pStyle w:val="ListBullet"/>
      </w:pPr>
      <w:r>
        <w:t>Load Balancing (Across Multiple Servers/Containers): For scaling beyond a single server, you deploy multiple Node.js instances (often in Docker containers) across different machines. A load balancer (e.g., Nginx, AWS ELB, Kubernetes Ingress) then sits in front, distributing incoming requests evenly among these instances, enhancing reliability and capacity.</w:t>
      </w:r>
    </w:p>
    <w:p>
      <w:r>
        <w:t>#### State Management Considerations:</w:t>
      </w:r>
    </w:p>
    <w:p>
      <w:r>
        <w:t>The main challenge with horizontal scaling is state management. Each Node.js instance is an independent process with its own memory. If a user's session data or pending transaction information is stored directly *in-memory* on one instance, it's lost if subsequent requests hit a different instance (due to the load balancer).</w:t>
      </w:r>
    </w:p>
    <w:p>
      <w:r>
        <w:t>The solution: stateless API instances and externalized state:</w:t>
      </w:r>
    </w:p>
    <w:p>
      <w:pPr>
        <w:pStyle w:val="ListBullet"/>
      </w:pPr>
      <w:r>
        <w:t>Stateless API Instances: Design your API so individual requests don't rely on information stored within the specific instance that handles them. All necessary information should either be part of the request itself (e.g., a JWT for authentication) or fetched from a shared, external source.</w:t>
      </w:r>
    </w:p>
    <w:p>
      <w:pPr>
        <w:pStyle w:val="ListBullet"/>
      </w:pPr>
      <w:r>
        <w:t>Externalized Shared State: Move any data that needs to persist or be shared across instances out of the application's memory:</w:t>
      </w:r>
    </w:p>
    <w:p>
      <w:pPr>
        <w:pStyle w:val="ListBullet"/>
      </w:pPr>
      <w:r>
        <w:t>Databases (e.g., PostgreSQL, MongoDB): For persistent data like user profiles, orders, or product catalogs. All instances connect to the same central database.</w:t>
      </w:r>
    </w:p>
    <w:p>
      <w:pPr>
        <w:pStyle w:val="ListBullet"/>
      </w:pPr>
      <w:r>
        <w:t>Distributed Caches/Key-Value Stores (e.g., Redis, Memcached): Essential for managing user sessions, temporary data, or fast caches. Redis is particularly powerful for session management, ensuring any instance can access or update shared session information consistently.</w:t>
      </w:r>
    </w:p>
    <w:p>
      <w:r>
        <w:rPr>
          <w:rFonts w:ascii="Consolas" w:hAnsi="Consolas"/>
          <w:sz w:val="19"/>
        </w:rPr>
        <w:t xml:space="preserve">        // Example: Using Redis for shared session management (conceptual)</w:t>
        <w:br/>
        <w:t xml:space="preserve">        const session = require('express-session');</w:t>
        <w:br/>
        <w:t xml:space="preserve">        const RedisStore = require('connect-redis').default;</w:t>
        <w:br/>
        <w:t xml:space="preserve">        const { createClient } = require('redis');</w:t>
        <w:br/>
        <w:br/>
        <w:t xml:space="preserve">        let redisClient = createClient(); // Configure with your Redis server details</w:t>
        <w:br/>
        <w:t xml:space="preserve">        redisClient.connect(); // Connect to Redis</w:t>
        <w:br/>
        <w:br/>
        <w:t xml:space="preserve">        app.use(session({</w:t>
        <w:br/>
        <w:t xml:space="preserve">            store: new RedisStore({ client: redisClient }), // All instances use this central Redis store</w:t>
        <w:br/>
        <w:t xml:space="preserve">            secret: 'super_secret',</w:t>
        <w:br/>
        <w:t xml:space="preserve">            resave: false,</w:t>
        <w:br/>
        <w:t xml:space="preserve">            saveUninitialized: false,</w:t>
        <w:br/>
        <w:t xml:space="preserve">            // ... other options</w:t>
        <w:br/>
        <w:t xml:space="preserve">        }));</w:t>
      </w:r>
    </w:p>
    <w:p>
      <w:pPr>
        <w:pStyle w:val="ListBullet"/>
      </w:pPr>
      <w:r>
        <w:t>Message Queues (e.g., RabbitMQ, Kafka): For asynchronous communication between services or instances and handling long-running tasks outside the immediate request-response cycle.</w:t>
      </w:r>
    </w:p>
    <w:p>
      <w:r>
        <w:t>### Summary:</w:t>
      </w:r>
    </w:p>
    <w:p>
      <w:r>
        <w:t>Node.js horizontal scaling leverages techniques like the cluster module and external load balancers. Crucially, API instances must be designed as stateless, externalizing all shared or persistent data to centralized services like databases or distributed caches (e.g., Redis for sessions). This approach ensures consistency, reliability, and true scalability across multiple instances.</w:t>
      </w:r>
    </w:p>
    <w:p/>
    <w:p>
      <w:pPr>
        <w:pStyle w:val="Heading2"/>
      </w:pPr>
      <w:r>
        <w:t>1999. Explain the concept of Node.js Worker Threads. When is it appropriate to use them, what types of tasks are they best suited for, and what are their limitations compared to the main event loop thread?</w:t>
      </w:r>
    </w:p>
    <w:p>
      <w:r>
        <w:t>Node.js is renowned for its single-threaded, non-blocking I/O model, powered by its Event Loop. This model excels at handling many concurrent connections efficiently, especially for I/O-bound tasks (like database queries or network requests).</w:t>
      </w:r>
    </w:p>
    <w:p>
      <w:r>
        <w:t>However, what happens when your Node.js application encounters a CPU-bound task – a complex calculation, heavy data processing, or image manipulation? Since the Event Loop is single-threaded, such a task will block it, making your application unresponsive until the computation finishes. This is where Node.js Worker Threads come in.</w:t>
      </w:r>
    </w:p>
    <w:p>
      <w:r>
        <w:t>### What are Node.js Worker Threads?</w:t>
      </w:r>
    </w:p>
    <w:p>
      <w:r>
        <w:t>Worker Threads allow you to run CPU-intensive JavaScript operations in a separate, isolated execution thread, distinct from the main Event Loop thread. Think of your main Node.js application as a chef quickly taking orders (I/O) and delegating complex dishes (CPU-bound tasks) to another assistant chef in the kitchen (a Worker Thread). While the assistant works, the main chef can continue taking new orders, ensuring the restaurant (your application) remains responsive.</w:t>
      </w:r>
    </w:p>
    <w:p>
      <w:r>
        <w:t>Each worker thread has its own V8 instance, event loop, and isolated memory space. They communicate with the main thread by sending messages.</w:t>
      </w:r>
    </w:p>
    <w:p>
      <w:r>
        <w:t>### When and Why Use Worker Threads?</w:t>
      </w:r>
    </w:p>
    <w:p>
      <w:r>
        <w:t>You should use Worker Threads when your application's responsiveness is negatively impacted by heavy computational tasks.</w:t>
      </w:r>
    </w:p>
    <w:p>
      <w:r>
        <w:t>They are best suited for tasks like:</w:t>
      </w:r>
    </w:p>
    <w:p>
      <w:pPr>
        <w:pStyle w:val="ListBullet"/>
      </w:pPr>
      <w:r>
        <w:t>Complex mathematical computations: e.g., simulating algorithms, scientific calculations.</w:t>
      </w:r>
    </w:p>
    <w:p>
      <w:pPr>
        <w:pStyle w:val="ListBullet"/>
      </w:pPr>
      <w:r>
        <w:t>Data processing: e.g., large array manipulations, parsing huge JSON files.</w:t>
      </w:r>
    </w:p>
    <w:p>
      <w:pPr>
        <w:pStyle w:val="ListBullet"/>
      </w:pPr>
      <w:r>
        <w:t>Image and video processing: e.g., resizing, filtering, compressing media.</w:t>
      </w:r>
    </w:p>
    <w:p>
      <w:pPr>
        <w:pStyle w:val="ListBullet"/>
      </w:pPr>
      <w:r>
        <w:t>Cryptography: e.g., hashing, encryption/decryption of large datasets.</w:t>
      </w:r>
    </w:p>
    <w:p>
      <w:pPr>
        <w:pStyle w:val="ListBullet"/>
      </w:pPr>
      <w:r>
        <w:t>File compression/decompression.</w:t>
      </w:r>
    </w:p>
    <w:p>
      <w:r>
        <w:t>### Simple Code Example</w:t>
      </w:r>
    </w:p>
    <w:p>
      <w:r>
        <w:t>1. main.js (Main Thread):</w:t>
      </w:r>
    </w:p>
    <w:p>
      <w:r>
        <w:rPr>
          <w:rFonts w:ascii="Consolas" w:hAnsi="Consolas"/>
          <w:sz w:val="19"/>
        </w:rPr>
        <w:t>const { Worker } = require('worker_threads');</w:t>
        <w:br/>
        <w:br/>
        <w:t>console.log('Main thread: Starting heavy computation...');</w:t>
        <w:br/>
        <w:br/>
        <w:t>const worker = new Worker('./worker.js'); // Spawn a new worker</w:t>
        <w:br/>
        <w:br/>
        <w:t>worker.on('message', (result) =&gt; {</w:t>
        <w:br/>
        <w:t xml:space="preserve">  console.log('Main thread: Received result from worker:', result);</w:t>
        <w:br/>
        <w:t xml:space="preserve">  console.log('Main thread: Application remains responsive!');</w:t>
        <w:br/>
        <w:t>});</w:t>
        <w:br/>
        <w:br/>
        <w:t>worker.on('error', (err) =&gt; {</w:t>
        <w:br/>
        <w:t xml:space="preserve">  console.error('Worker error:', err);</w:t>
        <w:br/>
        <w:t>});</w:t>
        <w:br/>
        <w:br/>
        <w:t>worker.on('exit', (code) =&gt; {</w:t>
        <w:br/>
        <w:t xml:space="preserve">  if (code !== 0)</w:t>
        <w:br/>
        <w:t xml:space="preserve">    console.error(`Worker stopped with exit code ${code}`);</w:t>
        <w:br/>
        <w:t>});</w:t>
        <w:br/>
        <w:br/>
        <w:t>console.log('Main thread: Doing other non-blocking work...');</w:t>
      </w:r>
    </w:p>
    <w:p>
      <w:r>
        <w:t>2. worker.js (Worker Thread):</w:t>
      </w:r>
    </w:p>
    <w:p>
      <w:r>
        <w:rPr>
          <w:rFonts w:ascii="Consolas" w:hAnsi="Consolas"/>
          <w:sz w:val="19"/>
        </w:rPr>
        <w:t>const { parentPort } = require('worker_threads');</w:t>
        <w:br/>
        <w:br/>
        <w:t>// Simulate a heavy, blocking computation</w:t>
        <w:br/>
        <w:t>function performHeavyCalculation() {</w:t>
        <w:br/>
        <w:t xml:space="preserve">  let sum = 0;</w:t>
        <w:br/>
        <w:t xml:space="preserve">  for (let i = 0; i &lt; 5_000_000_000; i++) {</w:t>
        <w:br/>
        <w:t xml:space="preserve">    sum += i;</w:t>
        <w:br/>
        <w:t xml:space="preserve">  }</w:t>
        <w:br/>
        <w:t xml:space="preserve">  return sum;</w:t>
        <w:br/>
        <w:t>}</w:t>
        <w:br/>
        <w:br/>
        <w:t>const result = performHeavyCalculation();</w:t>
        <w:br/>
        <w:t>parentPort.postMessage(result); // Send result back to the main thread</w:t>
      </w:r>
    </w:p>
    <w:p>
      <w:r>
        <w:t>### Limitations Compared to the Main Event Loop Thread</w:t>
      </w:r>
    </w:p>
    <w:p>
      <w:pPr>
        <w:pStyle w:val="ListBullet"/>
      </w:pPr>
      <w:r>
        <w:t>Overhead: Spawning and managing worker threads incurs a small overhead (memory, CPU), so they shouldn't be used for trivial tasks.</w:t>
      </w:r>
    </w:p>
    <w:p>
      <w:pPr>
        <w:pStyle w:val="ListBullet"/>
      </w:pPr>
      <w:r>
        <w:t>Communication Cost: Data passed between the main thread and workers is *copied*, not shared directly. For very large data, this copying can be expensive.</w:t>
      </w:r>
    </w:p>
    <w:p>
      <w:pPr>
        <w:pStyle w:val="ListBullet"/>
      </w:pPr>
      <w:r>
        <w:t>No Direct Shared Memory: Unlike some other threading models, Node.js Worker Threads don't allow direct access to variables or objects across threads. Communication must happen via messages.</w:t>
      </w:r>
    </w:p>
    <w:p>
      <w:pPr>
        <w:pStyle w:val="ListBullet"/>
      </w:pPr>
      <w:r>
        <w:t>Not for I/O-bound tasks: Worker Threads are designed for CPU-bound tasks. For I/O operations (like network requests or file reads), the main Event Loop's non-blocking nature is already highly optimized and preferred. Using workers for I/O would add unnecessary overhead.</w:t>
      </w:r>
    </w:p>
    <w:p>
      <w:r>
        <w:t>### Summary / Takeaway</w:t>
      </w:r>
    </w:p>
    <w:p>
      <w:r>
        <w:t>Node.js Worker Threads are a powerful tool to prevent your application from becoming unresponsive during CPU-intensive operations. By offloading these tasks to separate threads, you ensure your main Event Loop remains free to handle I/O and user interactions, leading to a more performant and responsive application. Use them judiciously for genuinely blocking computations, keeping their overhead and communication model in mind.</w:t>
      </w:r>
    </w:p>
    <w:p/>
    <w:p>
      <w:pPr>
        <w:pStyle w:val="Heading2"/>
      </w:pPr>
      <w:r>
        <w:t>2000. Describe how Node.js leverages its C++ add-ons and the `libuv` library to perform non-blocking I/O operations, even for tasks that are inherently blocking at the operating system level.</w:t>
      </w:r>
    </w:p>
    <w:p>
      <w:r>
        <w:t>Node.js is famous for its non-blocking, asynchronous nature, which allows it to handle many operations concurrently without waiting. This seems magical, especially since many I/O operations (like reading files or making network requests) are inherently *blocking* at the operating system level. Node.js achieves this clever feat using a powerful combination of its Event Loop, the libuv library, and C++ add-ons.</w:t>
      </w:r>
    </w:p>
    <w:p>
      <w:r>
        <w:t>### 1. The Blocking Problem at the OS Level</w:t>
      </w:r>
    </w:p>
    <w:p>
      <w:r>
        <w:t>Imagine you're a chef (your Node.js process) who needs to boil water (an I/O task). If you *must* stand and watch the pot until it boils, you can't do anything else. This is "blocking" – your entire process stops and waits for that single task to complete. At the operating system level, many I/O calls work this way.</w:t>
      </w:r>
    </w:p>
    <w:p>
      <w:r>
        <w:t>### 2. Node.js's Solution: Offloading and Asynchronous Notifications</w:t>
      </w:r>
    </w:p>
    <w:p>
      <w:r>
        <w:t>Node.js solves this by acting like a smart chef. Instead of waiting, the Node.js main thread delegates the "pot watching" (blocking I/O) to a helper, sets a reminder, and immediately moves on to other tasks. When the helper is done, they signal the main chef, who then handles the next step. This makes the I/O *appear* non-blocking to your JavaScript code.</w:t>
      </w:r>
    </w:p>
    <w:p>
      <w:r>
        <w:t>### 3. Role of libuv (The "Kitchen Manager" and "Helpers")</w:t>
      </w:r>
    </w:p>
    <w:p>
      <w:r>
        <w:t>libuv is a cross-platform C library that provides the asynchronous I/O capabilities for Node.js. It acts like a kitchen manager with a team of helpers:</w:t>
      </w:r>
    </w:p>
    <w:p>
      <w:pPr>
        <w:pStyle w:val="ListBullet"/>
      </w:pPr>
      <w:r>
        <w:t>Event Loop: This is the core single-threaded loop that runs on the main Node.js thread. It's like the main chef, constantly checking for new tasks to start and completed tasks to process. It doesn't perform blocking I/O itself.</w:t>
      </w:r>
    </w:p>
    <w:p>
      <w:pPr>
        <w:pStyle w:val="ListBullet"/>
      </w:pPr>
      <w:r>
        <w:t>Thread Pool: For tasks that *are* inherently blocking (like file system operations, DNS lookups, or CPU-intensive work), libuv maintains a pool of worker threads. These are the "helpers" who can perform blocking work *outside* of the main JavaScript thread.</w:t>
      </w:r>
    </w:p>
    <w:p>
      <w:r>
        <w:t>### 4. Role of C++ Add-ons (The "Translators" and "Interface")</w:t>
      </w:r>
    </w:p>
    <w:p>
      <w:r>
        <w:t>Node.js's core modules (e.g., fs for file system operations, net for networking) are largely implemented as C++ add-ons. These C++ bindings act as the crucial bridge:</w:t>
      </w:r>
    </w:p>
    <w:p>
      <w:pPr>
        <w:pStyle w:val="ListBullet"/>
      </w:pPr>
      <w:r>
        <w:t>When your JavaScript code calls an asynchronous function like fs.readFile(), it invokes the corresponding C++ add-on.</w:t>
      </w:r>
    </w:p>
    <w:p>
      <w:pPr>
        <w:pStyle w:val="ListBullet"/>
      </w:pPr>
      <w:r>
        <w:t>This C++ add-on then interacts directly with libuv, passing the I/O request and a JavaScript callback function to libuv's event loop.</w:t>
      </w:r>
    </w:p>
    <w:p>
      <w:r>
        <w:t>### How it All Works Together (The Flow):</w:t>
      </w:r>
    </w:p>
    <w:p>
      <w:pPr>
        <w:pStyle w:val="ListBullet"/>
      </w:pPr>
      <w:r>
        <w:t>Your JavaScript code calls an asynchronous I/O function (e.g., fs.readFile('my_file.txt', callback)).</w:t>
      </w:r>
    </w:p>
    <w:p>
      <w:pPr>
        <w:pStyle w:val="ListBullet"/>
      </w:pPr>
      <w:r>
        <w:t>The Node.js runtime, using its C++ add-on for the fs module, sends this request to libuv.</w:t>
      </w:r>
    </w:p>
    <w:p>
      <w:pPr>
        <w:pStyle w:val="ListBullet"/>
      </w:pPr>
      <w:r>
        <w:t>libuv recognizes this as a potentially blocking task and immediately places it into its internal worker thread pool.</w:t>
      </w:r>
    </w:p>
    <w:p>
      <w:pPr>
        <w:pStyle w:val="ListBullet"/>
      </w:pPr>
      <w:r>
        <w:t>A free worker thread from the libuv pool takes on the task. This worker thread then performs the actual (blocking) read operation at the operating system level.</w:t>
      </w:r>
    </w:p>
    <w:p>
      <w:pPr>
        <w:pStyle w:val="ListBullet"/>
      </w:pPr>
      <w:r>
        <w:t>Crucially, while the worker thread is busy, the main Node.js JavaScript thread remains completely free. It continues processing other events from the event loop, executing more JavaScript code.</w:t>
      </w:r>
    </w:p>
    <w:p>
      <w:pPr>
        <w:pStyle w:val="ListBullet"/>
      </w:pPr>
      <w:r>
        <w:t>Once the worker thread successfully finishes reading the file, it signals libuv's event loop that the task is complete.</w:t>
      </w:r>
    </w:p>
    <w:p>
      <w:pPr>
        <w:pStyle w:val="ListBullet"/>
      </w:pPr>
      <w:r>
        <w:t>The event loop then queues the associated JavaScript callback function (from your fs.readFile call) to be executed by the main JavaScript thread when it's available.</w:t>
      </w:r>
    </w:p>
    <w:p>
      <w:r>
        <w:t>### Code Example:</w:t>
      </w:r>
    </w:p>
    <w:p>
      <w:r>
        <w:rPr>
          <w:rFonts w:ascii="Consolas" w:hAnsi="Consolas"/>
          <w:sz w:val="19"/>
        </w:rPr>
        <w:t>const fs = require('fs');</w:t>
        <w:br/>
        <w:br/>
        <w:t>console.log("1. Starting file read..."); // This runs first</w:t>
        <w:br/>
        <w:br/>
        <w:t>fs.readFile('example.txt', 'utf8', (err, data) =&gt; {</w:t>
        <w:br/>
        <w:t xml:space="preserve">  if (err) throw err;</w:t>
        <w:br/>
        <w:t xml:space="preserve">  console.log("3. File content received!"); // This runs *after* "2."</w:t>
        <w:br/>
        <w:t>});</w:t>
        <w:br/>
        <w:br/>
        <w:t>console.log("2. Continuing other work..."); // This runs second, while the file is being read</w:t>
      </w:r>
    </w:p>
    <w:p>
      <w:r>
        <w:t>### Summary:</w:t>
      </w:r>
    </w:p>
    <w:p>
      <w:r>
        <w:t>Node.js leverages its C++ add-ons to communicate with the libuv library. libuv orchestrates non-blocking I/O by offloading inherently blocking tasks to its internal worker thread pool, while its event loop keeps the main JavaScript thread free and responsive. This allows Node.js to achieve high concurrency and performance without traditional multi-threading in your JavaScript code.</w:t>
      </w:r>
    </w:p>
    <w:p/>
    <w:p>
      <w:pPr>
        <w:pStyle w:val="Heading2"/>
      </w:pPr>
      <w:r>
        <w:t>2001. Explain the Node.js Event Loop. How does it enable non-blocking I/O, and what is the role of `libuv`?</w:t>
      </w:r>
    </w:p>
    <w:p>
      <w:r>
        <w:t>The Node.js Event Loop is a core concept that allows Node.js, despite being single-threaded, to handle many operations concurrently without blocking. It's the mechanism that enables non-blocking I/O operations, making Node.js highly efficient for web servers and real-time applications.</w:t>
      </w:r>
    </w:p>
    <w:p>
      <w:r>
        <w:t>### What is the Event Loop?</w:t>
      </w:r>
    </w:p>
    <w:p>
      <w:r>
        <w:t>Imagine a restaurant chef (Node.js's single main thread). When a customer (a request) asks for a dish that requires boiling water (a slow I/O operation like reading a file or a network request), the chef doesn't just stand there waiting for the water to boil. Instead, they:</w:t>
      </w:r>
    </w:p>
    <w:p>
      <w:pPr>
        <w:pStyle w:val="ListBullet"/>
      </w:pPr>
      <w:r>
        <w:t>Delegate: Start the water boiling and delegate the "waiting" task to an assistant.</w:t>
      </w:r>
    </w:p>
    <w:p>
      <w:pPr>
        <w:pStyle w:val="ListBullet"/>
      </w:pPr>
      <w:r>
        <w:t>Continue Working: Immediately move on to chopping vegetables or preparing other parts of different dishes.</w:t>
      </w:r>
    </w:p>
    <w:p>
      <w:pPr>
        <w:pStyle w:val="ListBullet"/>
      </w:pPr>
      <w:r>
        <w:t>Check Back: Periodically check with their assistant if any water is boiled or if other tasks are complete.</w:t>
      </w:r>
    </w:p>
    <w:p>
      <w:pPr>
        <w:pStyle w:val="ListBullet"/>
      </w:pPr>
      <w:r>
        <w:t>Process Completed Tasks: When the assistant signals that the water is ready, the chef picks up that task again to finish the dish.</w:t>
      </w:r>
    </w:p>
    <w:p>
      <w:r>
        <w:t>This chef is the Event Loop. It's a continuous loop that monitors the call stack (where JavaScript code runs) and the callback queue (where completed asynchronous tasks wait).</w:t>
      </w:r>
    </w:p>
    <w:p>
      <w:r>
        <w:t>### How it Enables Non-Blocking I/O</w:t>
      </w:r>
    </w:p>
    <w:p>
      <w:r>
        <w:t>When Node.js encounters an I/O operation (like fs.readFile() or a network request), it doesn't wait for it to finish. Instead:</w:t>
      </w:r>
    </w:p>
    <w:p>
      <w:pPr>
        <w:pStyle w:val="ListBullet"/>
      </w:pPr>
      <w:r>
        <w:t>It sends the I/O task off to the operating system or a thread pool.</w:t>
      </w:r>
    </w:p>
    <w:p>
      <w:pPr>
        <w:pStyle w:val="ListBullet"/>
      </w:pPr>
      <w:r>
        <w:t>It immediately continues executing the next JavaScript code on the main thread.</w:t>
      </w:r>
    </w:p>
    <w:p>
      <w:pPr>
        <w:pStyle w:val="ListBullet"/>
      </w:pPr>
      <w:r>
        <w:t>Once the I/O operation is complete, its associated callback function is placed into the callback queue.</w:t>
      </w:r>
    </w:p>
    <w:p>
      <w:pPr>
        <w:pStyle w:val="ListBullet"/>
      </w:pPr>
      <w:r>
        <w:t>The Event Loop constantly checks if the main call stack is empty. If it is, it takes the first callback from the queue and pushes it onto the call stack to be executed.</w:t>
      </w:r>
    </w:p>
    <w:p>
      <w:r>
        <w:t>This ensures that the main thread is never idle waiting for slow operations, making Node.js "non-blocking."</w:t>
      </w:r>
    </w:p>
    <w:p>
      <w:r>
        <w:t>Example:</w:t>
      </w:r>
    </w:p>
    <w:p>
      <w:r>
        <w:rPr>
          <w:rFonts w:ascii="Consolas" w:hAnsi="Consolas"/>
          <w:sz w:val="19"/>
        </w:rPr>
        <w:t>console.log("Order placed: Starting chef's task.");</w:t>
        <w:br/>
        <w:br/>
        <w:t>// This is an asynchronous I/O-like operation (delegated to an assistant)</w:t>
        <w:br/>
        <w:t>setTimeout(() =&gt; {</w:t>
        <w:br/>
        <w:t xml:space="preserve">  console.log("Chef's assistant: Water boiled! Now finishing the soup.");</w:t>
        <w:br/>
        <w:t>}, 0); // Even with 0ms, it runs after sync code.</w:t>
        <w:br/>
        <w:br/>
        <w:t>console.log("Chef: Chopping vegetables while waiting.");</w:t>
        <w:br/>
        <w:t>// Output will be:</w:t>
        <w:br/>
        <w:t>// Order placed: Starting chef's task.</w:t>
        <w:br/>
        <w:t>// Chef: Chopping vegetables while waiting.</w:t>
        <w:br/>
        <w:t>// Chef's assistant: Water boiled! Now finishing the soup.</w:t>
      </w:r>
    </w:p>
    <w:p>
      <w:r>
        <w:t>Notice how "Chef: Chopping vegetables..." executes *before* "Chef's assistant: Water boiled!", even though setTimeout was called first.</w:t>
      </w:r>
    </w:p>
    <w:p>
      <w:r>
        <w:t>### The Role of libuv</w:t>
      </w:r>
    </w:p>
    <w:p>
      <w:r>
        <w:t>libuv is a powerful, open-source C library that underpins the Node.js Event Loop and its non-blocking capabilities. It acts as the "assistant" in our chef analogy.</w:t>
      </w:r>
    </w:p>
    <w:p>
      <w:r>
        <w:t>Its key roles include:</w:t>
      </w:r>
    </w:p>
    <w:p>
      <w:pPr>
        <w:pStyle w:val="ListBullet"/>
      </w:pPr>
      <w:r>
        <w:t>Asynchronous I/O: It provides Node.js with its ability to perform asynchronous I/O operations across different operating systems (Windows, macOS, Linux). It handles the heavy lifting of interacting with the OS for network, file system, and other I/O tasks.</w:t>
      </w:r>
    </w:p>
    <w:p>
      <w:pPr>
        <w:pStyle w:val="ListBullet"/>
      </w:pPr>
      <w:r>
        <w:t>Thread Pool: For certain heavy or blocking operations (like file system access or DNS lookups), libuv maintains a thread pool. When Node.js encounters such a task, libuv assigns it to a worker thread from this pool, preventing the main Event Loop thread from blocking. Once the worker thread finishes, libuv places the result's callback into the Event Loop's queue.</w:t>
      </w:r>
    </w:p>
    <w:p>
      <w:pPr>
        <w:pStyle w:val="ListBullet"/>
      </w:pPr>
      <w:r>
        <w:t>Event Loop Implementation: libuv *is* the Event Loop implementation for Node.js, managing queues, timers, and polling for I/O readiness.</w:t>
      </w:r>
    </w:p>
    <w:p>
      <w:r>
        <w:t>### Summary</w:t>
      </w:r>
    </w:p>
    <w:p>
      <w:r>
        <w:t>The Node.js Event Loop is a clever design pattern that allows Node.js to perform non-blocking I/O. It constantly processes callbacks for completed asynchronous operations, keeping the single main thread busy. This entire mechanism is powered by libuv, a C library that handles the actual asynchronous tasks and worker threads, abstracting away system complexities and making Node.js remarkably efficient.</w:t>
      </w:r>
    </w:p>
    <w:p/>
    <w:p>
      <w:pPr>
        <w:pStyle w:val="Heading2"/>
      </w:pPr>
      <w:r>
        <w:t>2002. Describe the difference between `require` and `import` statements in Node.js, including their respective module systems and when you would use each.</w:t>
      </w:r>
    </w:p>
    <w:p>
      <w:r>
        <w:t>Both require and import are used in Node.js to bring in code from other files or modules, allowing you to organize your code and reuse functionality. The main difference lies in the module system they belong to: require is part of CommonJS, while import is part of ES Modules (ESM).</w:t>
      </w:r>
    </w:p>
    <w:p>
      <w:r>
        <w:t>---</w:t>
      </w:r>
    </w:p>
    <w:p>
      <w:r>
        <w:t>### require (CommonJS Module System)</w:t>
      </w:r>
    </w:p>
    <w:p>
      <w:pPr>
        <w:pStyle w:val="ListBullet"/>
      </w:pPr>
      <w:r>
        <w:t>Mechanism: require is the original module system in Node.js. It loads modules synchronously, meaning it blocks the execution of further code until the module is fully loaded.</w:t>
      </w:r>
    </w:p>
    <w:p>
      <w:pPr>
        <w:pStyle w:val="ListBullet"/>
      </w:pPr>
      <w:r>
        <w:t>How it Works:</w:t>
      </w:r>
    </w:p>
    <w:p>
      <w:pPr>
        <w:pStyle w:val="ListBullet"/>
      </w:pPr>
      <w:r>
        <w:t>To make code available, you use module.exports or exports.</w:t>
      </w:r>
    </w:p>
    <w:p>
      <w:pPr>
        <w:pStyle w:val="ListBullet"/>
      </w:pPr>
      <w:r>
        <w:t>To use that code, you call require().</w:t>
      </w:r>
    </w:p>
    <w:p>
      <w:pPr>
        <w:pStyle w:val="ListBullet"/>
      </w:pPr>
      <w:r>
        <w:t>Analogy: Think of it like going to a specific shelf in a library and *waiting* to pick up a book before you can read the next page of your own story.</w:t>
      </w:r>
    </w:p>
    <w:p>
      <w:pPr>
        <w:pStyle w:val="ListBullet"/>
      </w:pPr>
      <w:r>
        <w:t>When to Use:</w:t>
      </w:r>
    </w:p>
    <w:p>
      <w:pPr>
        <w:pStyle w:val="ListBullet"/>
      </w:pPr>
      <w:r>
        <w:t>Primarily in older Node.js projects.</w:t>
      </w:r>
    </w:p>
    <w:p>
      <w:pPr>
        <w:pStyle w:val="ListBullet"/>
      </w:pPr>
      <w:r>
        <w:t>When working with many third-party packages that still use CommonJS.</w:t>
      </w:r>
    </w:p>
    <w:p>
      <w:pPr>
        <w:pStyle w:val="ListBullet"/>
      </w:pPr>
      <w:r>
        <w:t>It's the default module system for .js files in Node.js unless explicitly configured otherwise.</w:t>
      </w:r>
    </w:p>
    <w:p>
      <w:r>
        <w:t>Example:</w:t>
      </w:r>
    </w:p>
    <w:p>
      <w:r>
        <w:rPr>
          <w:rFonts w:ascii="Consolas" w:hAnsi="Consolas"/>
          <w:sz w:val="19"/>
        </w:rPr>
        <w:t>// myModule.js (what you want to export)</w:t>
        <w:br/>
        <w:t>function greet(name) {</w:t>
        <w:br/>
        <w:t xml:space="preserve">  return `Hello, ${name}!`;</w:t>
        <w:br/>
        <w:t>}</w:t>
        <w:br/>
        <w:t>module.exports = greet; // Exporting the function</w:t>
        <w:br/>
        <w:br/>
        <w:t>// main.js (where you want to use it)</w:t>
        <w:br/>
        <w:t>const myGreetFunction = require('./myModule'); // Importing the function</w:t>
        <w:br/>
        <w:t>console.log(myGreetFunction('Alice')); // Output: Hello, Alice!</w:t>
      </w:r>
    </w:p>
    <w:p>
      <w:r>
        <w:t>---</w:t>
      </w:r>
    </w:p>
    <w:p>
      <w:r>
        <w:t>### import (ES Modules / ESM)</w:t>
      </w:r>
    </w:p>
    <w:p>
      <w:pPr>
        <w:pStyle w:val="ListBullet"/>
      </w:pPr>
      <w:r>
        <w:t>Mechanism: import is the standard module system for modern JavaScript (introduced in ES2015) and is now fully supported in Node.js. It loads modules asynchronously, allowing the rest of your code to continue executing while the module is being loaded.</w:t>
      </w:r>
    </w:p>
    <w:p>
      <w:pPr>
        <w:pStyle w:val="ListBullet"/>
      </w:pPr>
      <w:r>
        <w:t>How it Works:</w:t>
      </w:r>
    </w:p>
    <w:p>
      <w:pPr>
        <w:pStyle w:val="ListBullet"/>
      </w:pPr>
      <w:r>
        <w:t>To make code available, you use export keywords.</w:t>
      </w:r>
    </w:p>
    <w:p>
      <w:pPr>
        <w:pStyle w:val="ListBullet"/>
      </w:pPr>
      <w:r>
        <w:t>To use that code, you use import keywords.</w:t>
      </w:r>
    </w:p>
    <w:p>
      <w:pPr>
        <w:pStyle w:val="ListBullet"/>
      </w:pPr>
      <w:r>
        <w:t>To enable ESM in Node.js, you typically set "type": "module" in your package.json file, or use the .mjs file extension.</w:t>
      </w:r>
    </w:p>
    <w:p>
      <w:pPr>
        <w:pStyle w:val="ListBullet"/>
      </w:pPr>
      <w:r>
        <w:t>Analogy: This is like ordering a book online. You place the order, and while you wait for it to arrive, you can do other things. Once it arrives, you can use it.</w:t>
      </w:r>
    </w:p>
    <w:p>
      <w:pPr>
        <w:pStyle w:val="ListBullet"/>
      </w:pPr>
      <w:r>
        <w:t>When to Use:</w:t>
      </w:r>
    </w:p>
    <w:p>
      <w:pPr>
        <w:pStyle w:val="ListBullet"/>
      </w:pPr>
      <w:r>
        <w:t>For all new Node.js projects.</w:t>
      </w:r>
    </w:p>
    <w:p>
      <w:pPr>
        <w:pStyle w:val="ListBullet"/>
      </w:pPr>
      <w:r>
        <w:t>When you want to write code that's compatible with browsers and other modern JavaScript environments.</w:t>
      </w:r>
    </w:p>
    <w:p>
      <w:pPr>
        <w:pStyle w:val="ListBullet"/>
      </w:pPr>
      <w:r>
        <w:t>Benefits from features like tree-shaking (removing unused code during bundling).</w:t>
      </w:r>
    </w:p>
    <w:p>
      <w:r>
        <w:t>Example:</w:t>
      </w:r>
    </w:p>
    <w:p>
      <w:r>
        <w:rPr>
          <w:rFonts w:ascii="Consolas" w:hAnsi="Consolas"/>
          <w:sz w:val="19"/>
        </w:rPr>
        <w:t>// myModule.mjs OR myModule.js with "type": "module" in package.json</w:t>
        <w:br/>
        <w:t>export function greet(name) { // Exporting the function</w:t>
        <w:br/>
        <w:t xml:space="preserve">  return `Hello, ${name}!`;</w:t>
        <w:br/>
        <w:t>}</w:t>
        <w:br/>
        <w:br/>
        <w:t>// main.mjs OR main.js with "type": "module" in package.json</w:t>
        <w:br/>
        <w:t>import { greet } from './myModule.js'; // Importing the function</w:t>
        <w:br/>
        <w:t>console.log(greet('Bob')); // Output: Hello, Bob!</w:t>
      </w:r>
    </w:p>
    <w:p>
      <w:r>
        <w:t>---</w:t>
      </w:r>
    </w:p>
    <w:p>
      <w:r>
        <w:t>### Key Differences &amp; Summary</w:t>
      </w:r>
    </w:p>
    <w:p>
      <w:r>
        <w:t>| Feature | require (CommonJS) | import (ES Modules) | | :------------- | :------------------------------------------------- | :----------------------------------------------------- | | Loading | Synchronous | Asynchronous | | Syntax | module.exports / exports and require() | export and import | | Node.js | Default for .js files (older projects) | Enabled with "type": "module" or .mjs (new projects) | | Browser | Not directly supported in browsers without bundling | Natively supported in modern browsers |</w:t>
      </w:r>
    </w:p>
    <w:p>
      <w:r>
        <w:t>Takeaway: For new Node.js development, always prefer import (ES Modules) as it's the modern standard for JavaScript, offering better performance characteristics and broader compatibility. Use require only when dealing with legacy codebases or specific older libraries.</w:t>
      </w:r>
    </w:p>
    <w:p/>
    <w:p>
      <w:pPr>
        <w:pStyle w:val="Heading2"/>
      </w:pPr>
      <w:r>
        <w:t>2003. How do you handle unhandled exceptions and promise rejections in a production-ready Node.js application to prevent crashes? Provide specific event listeners or patterns.</w:t>
      </w:r>
    </w:p>
    <w:p>
      <w:r>
        <w:t>In a production-ready Node.js application, encountering unhandled exceptions or promise rejections without proper safeguards is like driving a car without brakes: it inevitably leads to a crash. Handling these scenarios gracefully is crucial for application stability and preventing downtime.</w:t>
      </w:r>
    </w:p>
    <w:p>
      <w:r>
        <w:t>### How to Handle Unhandled Exceptions and Promise Rejections</w:t>
      </w:r>
    </w:p>
    <w:p>
      <w:r>
        <w:t>Node.js provides global event listeners on the process object to catch these critical, otherwise fatal, errors.</w:t>
      </w:r>
    </w:p>
    <w:p>
      <w:r>
        <w:t>#### 1. Unhandled Synchronous Exceptions (uncaughtException)</w:t>
      </w:r>
    </w:p>
    <w:p>
      <w:r>
        <w:t>This event fires when a synchronous error (e.g., throw new Error('...')) occurs anywhere in your code that is not enclosed within a try...catch block. It indicates a severe flaw in your application logic.</w:t>
      </w:r>
    </w:p>
    <w:p>
      <w:r>
        <w:t>Pattern: Log the error, then exit the process. The application state is considered corrupted after an uncaughtException, so attempting to continue operation is risky.</w:t>
      </w:r>
    </w:p>
    <w:p>
      <w:r>
        <w:rPr>
          <w:rFonts w:ascii="Consolas" w:hAnsi="Consolas"/>
          <w:sz w:val="19"/>
        </w:rPr>
        <w:t>process.on('uncaughtException', (err, origin) =&gt; {</w:t>
        <w:br/>
        <w:t xml:space="preserve">  // Log the detailed error for debugging</w:t>
        <w:br/>
        <w:t xml:space="preserve">  console.error(`[CRITICAL] Uncaught Exception: ${err.message}`);</w:t>
        <w:br/>
        <w:t xml:space="preserve">  console.error(err.stack); </w:t>
        <w:br/>
        <w:t xml:space="preserve">  </w:t>
        <w:br/>
        <w:t xml:space="preserve">  // Perform a graceful shutdown: log, clean up resources (optional), then exit.</w:t>
        <w:br/>
        <w:t xml:space="preserve">  // This allows process managers (like PM2, Kubernetes) to restart a fresh instance.</w:t>
        <w:br/>
        <w:t xml:space="preserve">  process.exit(1); </w:t>
        <w:br/>
        <w:t>});</w:t>
      </w:r>
    </w:p>
    <w:p>
      <w:r>
        <w:t>#### 2. Unhandled Asynchronous Promise Rejections (unhandledRejection)</w:t>
      </w:r>
    </w:p>
    <w:p>
      <w:r>
        <w:t>This event fires when a JavaScript Promise rejects, and there is no .catch() handler (or .then(null, ...) handler) attached to it. It's a common source of silent failures in asynchronous code.</w:t>
      </w:r>
    </w:p>
    <w:p>
      <w:r>
        <w:t>Pattern: Similar to uncaughtException, log the rejection reason and exit. While unhandledRejection might seem less severe than uncaughtException, it still indicates a potentially unhandled error path that could leave your application in an inconsistent state.</w:t>
      </w:r>
    </w:p>
    <w:p>
      <w:r>
        <w:rPr>
          <w:rFonts w:ascii="Consolas" w:hAnsi="Consolas"/>
          <w:sz w:val="19"/>
        </w:rPr>
        <w:t>process.on('unhandledRejection', (reason, promise) =&gt; {</w:t>
        <w:br/>
        <w:t xml:space="preserve">  // Log the rejection reason and potentially the promise object</w:t>
        <w:br/>
        <w:t xml:space="preserve">  console.error(`[CRITICAL] Unhandled Promise Rejection:`, reason);</w:t>
        <w:br/>
        <w:t xml:space="preserve">  // console.error(promise); // Uncomment to see the promise that rejected</w:t>
        <w:br/>
        <w:br/>
        <w:t xml:space="preserve">  // Again, exit to ensure a clean restart.</w:t>
        <w:br/>
        <w:t xml:space="preserve">  process.exit(1);</w:t>
        <w:br/>
        <w:t>});</w:t>
      </w:r>
    </w:p>
    <w:p>
      <w:r>
        <w:t>### Placement and Best Practices</w:t>
      </w:r>
    </w:p>
    <w:p>
      <w:r>
        <w:t>These listeners should be placed as early as possible in your application's entry file (e.g., server.js or app.js) to ensure they cover all subsequent code.</w:t>
      </w:r>
    </w:p>
    <w:p>
      <w:r>
        <w:rPr>
          <w:rFonts w:ascii="Consolas" w:hAnsi="Consolas"/>
          <w:sz w:val="19"/>
        </w:rPr>
        <w:t>// server.js</w:t>
        <w:br/>
        <w:t>// --- Global Error Handlers ---</w:t>
        <w:br/>
        <w:t>process.on('uncaughtException', (err) =&gt; {</w:t>
        <w:br/>
        <w:t xml:space="preserve">  console.error('CRITICAL: Caught an uncaught exception!', err.message);</w:t>
        <w:br/>
        <w:t xml:space="preserve">  process.exit(1); // Exit with a failure code</w:t>
        <w:br/>
        <w:t>});</w:t>
        <w:br/>
        <w:br/>
        <w:t>process.on('unhandledRejection', (reason, promise) =&gt; {</w:t>
        <w:br/>
        <w:t xml:space="preserve">  console.error('CRITICAL: Caught an unhandled promise rejection!', reason);</w:t>
        <w:br/>
        <w:t xml:space="preserve">  process.exit(1); // Exit with a failure code</w:t>
        <w:br/>
        <w:t>});</w:t>
        <w:br/>
        <w:t>// --- End Global Error Handlers ---</w:t>
        <w:br/>
        <w:br/>
        <w:t>const express = require('express');</w:t>
        <w:br/>
        <w:t>const app = express();</w:t>
        <w:br/>
        <w:br/>
        <w:t>// Example route to demonstrate an uncaught exception</w:t>
        <w:br/>
        <w:t>app.get('/sync-fail', (req, res) =&gt; {</w:t>
        <w:br/>
        <w:t xml:space="preserve">  throw new Error('This is a simulated synchronous error!'); </w:t>
        <w:br/>
        <w:t>});</w:t>
        <w:br/>
        <w:br/>
        <w:t>// Example route to demonstrate an unhandled promise rejection</w:t>
        <w:br/>
        <w:t>app.get('/async-fail', (req, res) =&gt; {</w:t>
        <w:br/>
        <w:t xml:space="preserve">  // A promise that rejects without a .catch() handler</w:t>
        <w:br/>
        <w:t xml:space="preserve">  Promise.reject('This promise was not caught!'); </w:t>
        <w:br/>
        <w:t xml:space="preserve">  res.send('Simulating async failure (response might still send)');</w:t>
        <w:br/>
        <w:t>});</w:t>
        <w:br/>
        <w:br/>
        <w:t>app.listen(3000, () =&gt; console.log('Server running on port 3000'));</w:t>
      </w:r>
    </w:p>
    <w:p>
      <w:r>
        <w:t>### Summary</w:t>
      </w:r>
    </w:p>
    <w:p>
      <w:r>
        <w:t>For a production-ready Node.js application, implement process.on('uncaughtException') and process.on('unhandledRejection') listeners. Crucially, these handlers should log the error details and then gracefully exit the process (process.exit(1)). This strategy prevents state corruption, ensures immediate visibility of critical issues, and allows external process managers (like PM2, forever, or container orchestrators) to automatically restart your application with a clean slate, maintaining high availability.</w:t>
      </w:r>
    </w:p>
    <w:p/>
    <w:p>
      <w:pPr>
        <w:pStyle w:val="Heading2"/>
      </w:pPr>
      <w:r>
        <w:t>2004. Explain Node.js Streams. Provide an example scenario where using a stream would be more efficient or necessary than reading an entire file into memory.</w:t>
      </w:r>
    </w:p>
    <w:p>
      <w:r>
        <w:t>### Explaining Node.js Streams</w:t>
      </w:r>
    </w:p>
    <w:p>
      <w:r>
        <w:t>Node.js Streams are a powerful concept for handling data piece by piece, rather than loading everything into memory at once. Imagine a continuous flow of data, like water flowing through a pipe, rather than filling an entire bucket before you can use any of it.</w:t>
      </w:r>
    </w:p>
    <w:p>
      <w:r>
        <w:t>What are Streams? In Node.js, streams are objects that let you read data from a source or write data to a destination in chunks. This means you don't have to wait for an entire file, network request, or any large data source to be fully available before you start processing it.</w:t>
      </w:r>
    </w:p>
    <w:p>
      <w:r>
        <w:t>Why use Streams? Streams offer two primary benefits:</w:t>
      </w:r>
    </w:p>
    <w:p>
      <w:pPr>
        <w:pStyle w:val="ListBullet"/>
      </w:pPr>
      <w:r>
        <w:t>Memory Efficiency: You don't need to store the entire dataset in your server's RAM, which is crucial for large files or high-traffic applications.</w:t>
      </w:r>
    </w:p>
    <w:p>
      <w:pPr>
        <w:pStyle w:val="ListBullet"/>
      </w:pPr>
      <w:r>
        <w:t>Time Efficiency: You can start processing data as soon as the first chunks arrive, improving responsiveness.</w:t>
      </w:r>
    </w:p>
    <w:p>
      <w:r>
        <w:t>### Example Scenario: Processing a Gigantic Log File</w:t>
      </w:r>
    </w:p>
    <w:p>
      <w:r>
        <w:t>Let's say you have a 10 GB log file (access.log) and you need to filter out specific lines or simply copy it.</w:t>
      </w:r>
    </w:p>
    <w:p>
      <w:r>
        <w:t>#### The Inefficient Approach (without Streams):</w:t>
      </w:r>
    </w:p>
    <w:p>
      <w:r>
        <w:t>If you tried to read this entire 10 GB file into memory using a method like fs.readFile():</w:t>
      </w:r>
    </w:p>
    <w:p>
      <w:r>
        <w:rPr>
          <w:rFonts w:ascii="Consolas" w:hAnsi="Consolas"/>
          <w:sz w:val="19"/>
        </w:rPr>
        <w:t>const fs = require('fs');</w:t>
        <w:br/>
        <w:br/>
        <w:t>fs.readFile('access.log', 'utf8', (err, data) =&gt; {</w:t>
        <w:br/>
        <w:t xml:space="preserve">    if (err) throw err;</w:t>
        <w:br/>
        <w:t xml:space="preserve">    // 'data' now holds the entire 10GB file content in RAM</w:t>
        <w:br/>
        <w:t xml:space="preserve">    // This will likely crash your Node.js process due to out-of-memory errors</w:t>
        <w:br/>
        <w:t xml:space="preserve">    console.log('File loaded into memory!');</w:t>
        <w:br/>
        <w:t>});</w:t>
      </w:r>
    </w:p>
    <w:p>
      <w:r>
        <w:t>Your Node.js process would attempt to load the entire 10GB file into your server's RAM. If your server doesn't have at least 10GB of free memory available for Node.js (which is common), the application would crash with an "out of memory" error.</w:t>
      </w:r>
    </w:p>
    <w:p>
      <w:r>
        <w:t>#### The Efficient Approach (with Streams):</w:t>
      </w:r>
    </w:p>
    <w:p>
      <w:r>
        <w:t>Using streams, you can read the file in small, manageable chunks and process each chunk as it arrives. You can even *pipe* the data directly from a readable stream to a writable stream, like copying the file without ever holding the full content in memory:</w:t>
      </w:r>
    </w:p>
    <w:p>
      <w:r>
        <w:rPr>
          <w:rFonts w:ascii="Consolas" w:hAnsi="Consolas"/>
          <w:sz w:val="19"/>
        </w:rPr>
        <w:t>const fs = require('fs');</w:t>
        <w:br/>
        <w:br/>
        <w:t>// Create a readable stream to read 'access.log'</w:t>
        <w:br/>
        <w:t>const readStream = fs.createReadStream('access.log');</w:t>
        <w:br/>
        <w:br/>
        <w:t>// Create a writable stream to write to 'filtered_access.log'</w:t>
        <w:br/>
        <w:t>const writeStream = fs.createWriteStream('filtered_access.log');</w:t>
        <w:br/>
        <w:br/>
        <w:t>// Pipe: data from readStream flows directly to writeStream</w:t>
        <w:br/>
        <w:t>readStream.pipe(writeStream);</w:t>
        <w:br/>
        <w:br/>
        <w:t>readStream.on('data', (chunk) =&gt; {</w:t>
        <w:br/>
        <w:t xml:space="preserve">    // This 'data' event fires for each chunk read from the file.</w:t>
        <w:br/>
        <w:t xml:space="preserve">    // 'chunk' here is a small buffer, not the entire 10GB file.</w:t>
        <w:br/>
        <w:t xml:space="preserve">    // You could process 'chunk' here, e.g., filter lines before piping.</w:t>
        <w:br/>
        <w:t xml:space="preserve">    // console.log(`Received ${chunk.length} bytes.`);</w:t>
        <w:br/>
        <w:t>});</w:t>
        <w:br/>
        <w:br/>
        <w:t>readStream.on('end', () =&gt; {</w:t>
        <w:br/>
        <w:t xml:space="preserve">    console.log('Finished reading and writing the file!');</w:t>
        <w:br/>
        <w:t>});</w:t>
        <w:br/>
        <w:br/>
        <w:t>readStream.on('error', (err) =&gt; {</w:t>
        <w:br/>
        <w:t xml:space="preserve">    console.error('An error occurred:', err);</w:t>
        <w:br/>
        <w:t>});</w:t>
      </w:r>
    </w:p>
    <w:p>
      <w:r>
        <w:t>In this stream-based example, Node.js reads the access.log file in small chunks (e.g., 64KB at a time). As each chunk is read, it's immediately passed to the writeStream to be written to filtered_access.log. The entire 10 GB file is never loaded into memory simultaneously, making this process highly efficient in terms of memory usage.</w:t>
      </w:r>
    </w:p>
    <w:p>
      <w:r>
        <w:t>### Summary</w:t>
      </w:r>
    </w:p>
    <w:p>
      <w:r>
        <w:t>Node.js Streams provide a non-blocking, memory-efficient way to handle large amounts of data. By processing data in small, continuous chunks, they prevent your application from consuming excessive memory and improve overall performance, especially when dealing with I/O operations like file handling or network communication.</w:t>
      </w:r>
    </w:p>
    <w:p/>
    <w:p>
      <w:pPr>
        <w:pStyle w:val="Heading2"/>
      </w:pPr>
      <w:r>
        <w:t>2005. When designing a highly concurrent Node.js application, what are the primary use cases for the `cluster` module versus `worker_threads`?</w:t>
      </w:r>
    </w:p>
    <w:p>
      <w:r>
        <w:t>When designing a highly concurrent Node.js application, you'll encounter two primary modules for parallelization: cluster and worker_threads. Node.js itself runs on a single thread, meaning it can only perform one CPU operation at a time. These modules help overcome that limitation by distributing work.</w:t>
      </w:r>
    </w:p>
    <w:p>
      <w:r>
        <w:t>### cluster Module</w:t>
      </w:r>
    </w:p>
    <w:p>
      <w:r>
        <w:t>Concept: The cluster module allows you to fork multiple Node.js *processes*. Each process is an independent instance of your application, running on its own CPU core (if available) with its own event loop and memory space. Imagine a popular restaurant with multiple identical chefs (processes), each handling customer orders from a single shared entrance (network port).</w:t>
      </w:r>
    </w:p>
    <w:p>
      <w:r>
        <w:t>Primary Use Cases:</w:t>
      </w:r>
    </w:p>
    <w:p>
      <w:pPr>
        <w:pStyle w:val="ListBullet"/>
      </w:pPr>
      <w:r>
        <w:t>Web Servers / APIs: The most common use case. cluster distributes incoming network requests across multiple worker processes, maximizing CPU core utilization for handling I/O-bound tasks and improving overall throughput.</w:t>
      </w:r>
    </w:p>
    <w:p>
      <w:pPr>
        <w:pStyle w:val="ListBullet"/>
      </w:pPr>
      <w:r>
        <w:t>CPU-bound Microservices: Running multiple instances of a CPU-intensive service that can operate independently.</w:t>
      </w:r>
    </w:p>
    <w:p>
      <w:r>
        <w:t>Example (simplified):</w:t>
      </w:r>
    </w:p>
    <w:p>
      <w:r>
        <w:rPr>
          <w:rFonts w:ascii="Consolas" w:hAnsi="Consolas"/>
          <w:sz w:val="19"/>
        </w:rPr>
        <w:t>const cluster = require('cluster');</w:t>
        <w:br/>
        <w:t>const http = require('http');</w:t>
        <w:br/>
        <w:t>const numCPUs = require('os').cpus().length;</w:t>
        <w:br/>
        <w:br/>
        <w:t>if (cluster.isPrimary) { // In Node.js &gt;= 16, cluster.isMaster is cluster.isPrimary</w:t>
        <w:br/>
        <w:t xml:space="preserve">  console.log(`Primary ${process.pid} is running`);</w:t>
        <w:br/>
        <w:t xml:space="preserve">  for (let i = 0; i &lt; numCPUs; i++) {</w:t>
        <w:br/>
        <w:t xml:space="preserve">    cluster.fork(); // Creates worker processes</w:t>
        <w:br/>
        <w:t xml:space="preserve">  }</w:t>
        <w:br/>
        <w:t>} else {</w:t>
        <w:br/>
        <w:t xml:space="preserve">  // Worker processes share the same port</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worker_threads Module</w:t>
      </w:r>
    </w:p>
    <w:p>
      <w:r>
        <w:t>Concept: The worker_threads module enables you to create multiple *threads* within a single Node.js process. Unlike cluster, these threads share the same process memory space (though explicit sharing via SharedArrayBuffer or messaging is needed). Think of a single chef (process) with multiple hands (threads) working simultaneously on different parts of the same complex dish.</w:t>
      </w:r>
    </w:p>
    <w:p>
      <w:r>
        <w:t>Primary Use Cases:</w:t>
      </w:r>
    </w:p>
    <w:p>
      <w:pPr>
        <w:pStyle w:val="ListBullet"/>
      </w:pPr>
      <w:r>
        <w:t>CPU-bound tasks within an application: Performing heavy computations, data processing, cryptographic operations, or image manipulation in the background without blocking the main event loop.</w:t>
      </w:r>
    </w:p>
    <w:p>
      <w:pPr>
        <w:pStyle w:val="ListBullet"/>
      </w:pPr>
      <w:r>
        <w:t>Parallelizing specific algorithms: Breaking down a large computational task into smaller parts to be processed concurrently.</w:t>
      </w:r>
    </w:p>
    <w:p>
      <w:r>
        <w:t>Example (simplified):</w:t>
      </w:r>
    </w:p>
    <w:p>
      <w:r>
        <w:rPr>
          <w:rFonts w:ascii="Consolas" w:hAnsi="Consolas"/>
          <w:sz w:val="19"/>
        </w:rPr>
        <w:t>// main.js</w:t>
        <w:br/>
        <w:t>const { Worker } = require('worker_threads');</w:t>
        <w:br/>
        <w:t>const worker = new Worker('./worker.js', { workerData: { num: 10 } });</w:t>
        <w:br/>
        <w:br/>
        <w:t>worker.on('message', (result) =&gt; console.log('Result:', result));</w:t>
        <w:br/>
        <w:t>worker.on('error', (err) =&gt; console.error(err));</w:t>
        <w:br/>
        <w:t>// worker.js</w:t>
        <w:br/>
        <w:t>const { parentPort, workerData } = require('worker_threads');</w:t>
        <w:br/>
        <w:t>function calculateFactorial(n) { /* ... heavy computation ... */ return n; } // simplified</w:t>
        <w:br/>
        <w:t>const result = calculateFactorial(workerData.num);</w:t>
        <w:br/>
        <w:t>parentPort.postMessage(result);</w:t>
      </w:r>
    </w:p>
    <w:p>
      <w:r>
        <w:t>### When to Use Which?</w:t>
      </w:r>
    </w:p>
    <w:p>
      <w:pPr>
        <w:pStyle w:val="ListBullet"/>
      </w:pPr>
      <w:r>
        <w:t>Choose cluster when you need to scale your *entire application* to utilize multiple CPU cores, typically for network servers where each worker handles independent requests. It provides resilience as one worker crashing doesn't bring down the whole application.</w:t>
      </w:r>
    </w:p>
    <w:p>
      <w:pPr>
        <w:pStyle w:val="ListBullet"/>
      </w:pPr>
      <w:r>
        <w:t>Choose worker_threads when you need to perform *CPU-intensive tasks* in the background *within a single application instance*, without blocking the main thread. It's more suitable for computations that can benefit from shared memory and finer-grained parallelism.</w:t>
      </w:r>
    </w:p>
    <w:p>
      <w:r>
        <w:t>### Summary</w:t>
      </w:r>
    </w:p>
    <w:p>
      <w:r>
        <w:t>cluster scales your application horizontally across processes, ideal for robust web servers. worker_threads scales computation vertically within a single process, perfect for offloading heavy, blocking tasks without affecting the main event loop.</w:t>
      </w:r>
    </w:p>
    <w:p/>
    <w:p>
      <w:pPr>
        <w:pStyle w:val="Heading2"/>
      </w:pPr>
      <w:r>
        <w:t>2006. Describe strategies for identifying and debugging a memory leak in a long-running Node.js process. What tools would you use?</w:t>
      </w:r>
    </w:p>
    <w:p>
      <w:r>
        <w:t>A memory leak in a Node.js process occurs when the application continuously consumes more memory over time without releasing it, even after the memory is no longer needed. This is like a forgotten item in your backpack that you never take out, making the bag heavier and heavier. Eventually, this leads to performance degradation and potential crashes as the server runs out of available RAM.</w:t>
      </w:r>
    </w:p>
    <w:p>
      <w:r>
        <w:t>Here's how to identify and debug them:</w:t>
      </w:r>
    </w:p>
    <w:p>
      <w:r>
        <w:t>### Strategies for Identifying Memory Leaks</w:t>
      </w:r>
    </w:p>
    <w:p>
      <w:pPr>
        <w:pStyle w:val="ListBullet"/>
      </w:pPr>
      <w:r>
        <w:t>Monitoring Memory Usage:</w:t>
      </w:r>
    </w:p>
    <w:p>
      <w:r>
        <w:t>The first step is to *notice* a leak.</w:t>
      </w:r>
    </w:p>
    <w:p>
      <w:pPr>
        <w:pStyle w:val="ListBullet"/>
      </w:pPr>
      <w:r>
        <w:t>process.memoryUsage(): Use Node.js's built-in process.memoryUsage() to get a quick snapshot of current memory consumption. You'd look for heapUsed steadily increasing over time.</w:t>
      </w:r>
    </w:p>
    <w:p>
      <w:r>
        <w:rPr>
          <w:rFonts w:ascii="Consolas" w:hAnsi="Consolas"/>
          <w:sz w:val="19"/>
        </w:rPr>
        <w:t xml:space="preserve">        // Check memory usage every 5 seconds</w:t>
        <w:br/>
        <w:t xml:space="preserve">        setInterval(() =&gt; {</w:t>
        <w:br/>
        <w:t xml:space="preserve">          const usage = process.memoryUsage();</w:t>
        <w:br/>
        <w:t xml:space="preserve">          console.log(`Heap Used: ${Math.round(usage.heapUsed / 1024 / 1024 * 100) / 100} MB`);</w:t>
        <w:br/>
        <w:t xml:space="preserve">        }, 5000);</w:t>
      </w:r>
    </w:p>
    <w:p>
      <w:pPr>
        <w:pStyle w:val="ListBullet"/>
      </w:pPr>
      <w:r>
        <w:t>External Monitoring Tools: For long-running processes, tools like PM2, Prometheus, Grafana, or cloud provider monitoring services (AWS CloudWatch, GCP Monitoring) can track memory usage trends over hours or days, making it easier to spot a continuous upward trend.</w:t>
      </w:r>
    </w:p>
    <w:p>
      <w:pPr>
        <w:pStyle w:val="ListBullet"/>
      </w:pPr>
      <w:r>
        <w:t>Reproduce the Leak:</w:t>
      </w:r>
    </w:p>
    <w:p>
      <w:r>
        <w:t>Once identified, try to reliably reproduce the leak in a controlled environment. Identify specific actions or user flows that cause memory to increase. This makes debugging much more efficient.</w:t>
      </w:r>
    </w:p>
    <w:p>
      <w:r>
        <w:t>### Strategies for Debugging Memory Leaks</w:t>
      </w:r>
    </w:p>
    <w:p>
      <w:pPr>
        <w:pStyle w:val="ListBullet"/>
      </w:pPr>
      <w:r>
        <w:t>Heap Snapshots with Chrome DevTools:</w:t>
      </w:r>
    </w:p>
    <w:p>
      <w:r>
        <w:t>The most powerful technique involves taking "heap snapshots" – a detailed picture of all JavaScript objects currently in your application's memory.</w:t>
      </w:r>
    </w:p>
    <w:p>
      <w:pPr>
        <w:pStyle w:val="ListBullet"/>
      </w:pPr>
      <w:r>
        <w:t>Attach Debugger: Start your Node.js application with the --inspect flag: node --inspect your-app.js. Then, open a Chrome browser, type chrome://inspect in the address bar, and click "Open dedicated DevTools for Node".</w:t>
      </w:r>
    </w:p>
    <w:p>
      <w:pPr>
        <w:pStyle w:val="ListBullet"/>
      </w:pPr>
      <w:r>
        <w:t>Take Initial Snapshot: Navigate to the "Memory" tab in DevTools. Select "Heap snapshot" and click "Take snapshot".</w:t>
      </w:r>
    </w:p>
    <w:p>
      <w:pPr>
        <w:pStyle w:val="ListBullet"/>
      </w:pPr>
      <w:r>
        <w:t>Perform Actions: Go back to your application and perform the actions you suspect cause the leak several times (e.g., make multiple API calls).</w:t>
      </w:r>
    </w:p>
    <w:p>
      <w:pPr>
        <w:pStyle w:val="ListBullet"/>
      </w:pPr>
      <w:r>
        <w:t>Take Second Snapshot: Take another heap snapshot.</w:t>
      </w:r>
    </w:p>
    <w:p>
      <w:pPr>
        <w:pStyle w:val="ListBullet"/>
      </w:pPr>
      <w:r>
        <w:t>Compare Snapshots: In DevTools, when comparing two snapshots, you can sort by "Delta" to see which objects have increased in count or size between the two points. This helps pinpoint objects that are being created but never garbage-collected. Look for unexpected large counts of objects, especially custom classes or large data structures.</w:t>
      </w:r>
    </w:p>
    <w:p>
      <w:r>
        <w:t>### Tools to Use</w:t>
      </w:r>
    </w:p>
    <w:p>
      <w:pPr>
        <w:pStyle w:val="ListBullet"/>
      </w:pPr>
      <w:r>
        <w:t>process.memoryUsage(): For initial observation and programmatic monitoring.</w:t>
      </w:r>
    </w:p>
    <w:p>
      <w:pPr>
        <w:pStyle w:val="ListBullet"/>
      </w:pPr>
      <w:r>
        <w:t>Chrome DevTools (with --inspect): The primary tool for detailed analysis using heap snapshots. It's built into Node.js and Chrome.</w:t>
      </w:r>
    </w:p>
    <w:p>
      <w:pPr>
        <w:pStyle w:val="ListBullet"/>
      </w:pPr>
      <w:r>
        <w:t>Monitoring Solutions (PM2, Prometheus, Grafana): For long-term historical data and alerting.</w:t>
      </w:r>
    </w:p>
    <w:p>
      <w:r>
        <w:t>### Summary</w:t>
      </w:r>
    </w:p>
    <w:p>
      <w:r>
        <w:t>Identifying and debugging memory leaks in Node.js involves a two-pronged approach: first, monitoring to detect the unusual memory growth, and second, using heap snapshots via Chrome DevTools to deeply analyze what's accumulating in memory. By comparing snapshots before and after suspected leaky operations, you can effectively pinpoint the parts of your code that are holding onto memory unnecessarily.</w:t>
      </w:r>
    </w:p>
    <w:p/>
    <w:p>
      <w:pPr>
        <w:pStyle w:val="Heading2"/>
      </w:pPr>
      <w:r>
        <w:t>2007. Discuss the advantages and disadvantages of using a microservices architecture with Node.js compared to a monolithic approach.</w:t>
      </w:r>
    </w:p>
    <w:p>
      <w:r>
        <w:t>When building a software application, a crucial decision is its overall architecture. Two common approaches are monolithic and microservices. Let's explore them with a focus on Node.js.</w:t>
      </w:r>
    </w:p>
    <w:p>
      <w:r>
        <w:t>### Monolithic Architecture</w:t>
      </w:r>
    </w:p>
    <w:p>
      <w:r>
        <w:t>Imagine building an application like constructing a single, giant Swiss Army knife. All your application's features (user management, product catalog, payment processing) are bundled into one large codebase and deployed as a single, indivisible unit. With Node.js, this means a single server.js file or a few interconnected files, running as one process.</w:t>
      </w:r>
    </w:p>
    <w:p>
      <w:r>
        <w:rPr>
          <w:rFonts w:ascii="Consolas" w:hAnsi="Consolas"/>
          <w:sz w:val="19"/>
        </w:rPr>
        <w:t>// monolithic-app/server.js</w:t>
        <w:br/>
        <w:t>const express = require('express');</w:t>
        <w:br/>
        <w:t>const app = express();</w:t>
        <w:br/>
        <w:br/>
        <w:t>// All application logic in one place</w:t>
        <w:br/>
        <w:t>app.get('/users', (req, res) =&gt; { /* Handle user requests */ });</w:t>
        <w:br/>
        <w:t>app.get('/products', (req, res) =&gt; { /* Handle product requests */ });</w:t>
        <w:br/>
        <w:t>app.post('/orders', (req, res) =&gt; { /* Handle order creation */ });</w:t>
        <w:br/>
        <w:br/>
        <w:t>app.listen(3000, () =&gt; console.log('Monolith running on port 3000'));</w:t>
      </w:r>
    </w:p>
    <w:p>
      <w:r>
        <w:t>Advantages:</w:t>
      </w:r>
    </w:p>
    <w:p>
      <w:pPr>
        <w:pStyle w:val="ListBullet"/>
      </w:pPr>
      <w:r>
        <w:t>Simplicity: Easier to develop, test, and deploy initially. Less operational overhead.</w:t>
      </w:r>
    </w:p>
    <w:p>
      <w:pPr>
        <w:pStyle w:val="ListBullet"/>
      </w:pPr>
      <w:r>
        <w:t>Debugging: Simpler to trace issues within a single codebase.</w:t>
      </w:r>
    </w:p>
    <w:p>
      <w:pPr>
        <w:pStyle w:val="ListBullet"/>
      </w:pPr>
      <w:r>
        <w:t>Unified Development: All code shares the same language, framework, and dependencies.</w:t>
      </w:r>
    </w:p>
    <w:p>
      <w:r>
        <w:t>Disadvantages:</w:t>
      </w:r>
    </w:p>
    <w:p>
      <w:pPr>
        <w:pStyle w:val="ListBullet"/>
      </w:pPr>
      <w:r>
        <w:t>Scalability: If one part (e.g., user traffic) needs more resources, you must scale the *entire* application, which can be inefficient.</w:t>
      </w:r>
    </w:p>
    <w:p>
      <w:pPr>
        <w:pStyle w:val="ListBullet"/>
      </w:pPr>
      <w:r>
        <w:t>Maintenance: Changes in one module can unintentionally impact others, making updates risky.</w:t>
      </w:r>
    </w:p>
    <w:p>
      <w:pPr>
        <w:pStyle w:val="ListBullet"/>
      </w:pPr>
      <w:r>
        <w:t>Technology Lock-in: Difficult to introduce new technologies for specific features without rewriting the whole application.</w:t>
      </w:r>
    </w:p>
    <w:p>
      <w:pPr>
        <w:pStyle w:val="ListBullet"/>
      </w:pPr>
      <w:r>
        <w:t>Fault Tolerance: A bug in one module can crash the entire application.</w:t>
      </w:r>
    </w:p>
    <w:p>
      <w:r>
        <w:t>### Microservices Architecture</w:t>
      </w:r>
    </w:p>
    <w:p>
      <w:r>
        <w:t>Now, picture a specialized toolbox, where each tool does one thing extremely well (e.g., a screwdriver, a hammer). Microservices break down your application into small, independent services, each responsible for a single business capability (e.g., a "User Service," a "Product Service"). These services communicate over a network (like HTTP). Node.js, with its speed and non-blocking I/O, is excellent for building these small, fast services.</w:t>
      </w:r>
    </w:p>
    <w:p>
      <w:r>
        <w:rPr>
          <w:rFonts w:ascii="Consolas" w:hAnsi="Consolas"/>
          <w:sz w:val="19"/>
        </w:rPr>
        <w:t>// microservices-app/user-service/index.js</w:t>
        <w:br/>
        <w:t>const express = require('express');</w:t>
        <w:br/>
        <w:t>const app = express();</w:t>
        <w:br/>
        <w:t>app.get('/users', (req, res) =&gt; { /* Handle user logic */ });</w:t>
        <w:br/>
        <w:t>app.listen(3001, () =&gt; console.log('User Service on 3001'));</w:t>
        <w:br/>
        <w:br/>
        <w:t>// microservices-app/product-service/index.js</w:t>
        <w:br/>
        <w:t>const express = require('express');</w:t>
        <w:br/>
        <w:t>const app = express();</w:t>
        <w:br/>
        <w:t>app.get('/products', (req, res) =&gt; { /* Handle product logic */ });</w:t>
        <w:br/>
        <w:t>app.listen(3002, () =&gt; console.log('Product Service on 3002'));</w:t>
      </w:r>
    </w:p>
    <w:p>
      <w:r>
        <w:t>Advantages:</w:t>
      </w:r>
    </w:p>
    <w:p>
      <w:pPr>
        <w:pStyle w:val="ListBullet"/>
      </w:pPr>
      <w:r>
        <w:t>Scalability: You can scale individual services based on demand (e.g., only scale the "Product Service" during a sale).</w:t>
      </w:r>
    </w:p>
    <w:p>
      <w:pPr>
        <w:pStyle w:val="ListBullet"/>
      </w:pPr>
      <w:r>
        <w:t>Fault Isolation: If the "User Service" crashes, the "Product Service" can still function independently.</w:t>
      </w:r>
    </w:p>
    <w:p>
      <w:pPr>
        <w:pStyle w:val="ListBullet"/>
      </w:pPr>
      <w:r>
        <w:t>Technology Flexibility: Different services can use different languages or frameworks, allowing teams to choose the best tool for the job. Node.js is often chosen for its speed.</w:t>
      </w:r>
    </w:p>
    <w:p>
      <w:pPr>
        <w:pStyle w:val="ListBullet"/>
      </w:pPr>
      <w:r>
        <w:t>Faster Development: Teams can work independently on separate services, accelerating development for large applications.</w:t>
      </w:r>
    </w:p>
    <w:p>
      <w:r>
        <w:t>Disadvantages:</w:t>
      </w:r>
    </w:p>
    <w:p>
      <w:pPr>
        <w:pStyle w:val="ListBullet"/>
      </w:pPr>
      <w:r>
        <w:t>Complexity: More services mean more to deploy, monitor, manage, and secure.</w:t>
      </w:r>
    </w:p>
    <w:p>
      <w:pPr>
        <w:pStyle w:val="ListBullet"/>
      </w:pPr>
      <w:r>
        <w:t>Distributed Data: Managing data consistency across multiple databases can be challenging.</w:t>
      </w:r>
    </w:p>
    <w:p>
      <w:pPr>
        <w:pStyle w:val="ListBullet"/>
      </w:pPr>
      <w:r>
        <w:t>Communication Overhead: Services communicate over a network, introducing latency and requiring robust communication patterns.</w:t>
      </w:r>
    </w:p>
    <w:p>
      <w:pPr>
        <w:pStyle w:val="ListBullet"/>
      </w:pPr>
      <w:r>
        <w:t>Debugging: Tracing requests across multiple services can be harder.</w:t>
      </w:r>
    </w:p>
    <w:p>
      <w:r>
        <w:t>### Node.js's Role</w:t>
      </w:r>
    </w:p>
    <w:p>
      <w:r>
        <w:t>Node.js is highly versatile. Its non-blocking, event-driven architecture makes it efficient for both building fast APIs in a monolith and creating lightweight, high-performance microservices.</w:t>
      </w:r>
    </w:p>
    <w:p>
      <w:r>
        <w:t>### Summary</w:t>
      </w:r>
    </w:p>
    <w:p>
      <w:pPr>
        <w:pStyle w:val="ListBullet"/>
      </w:pPr>
      <w:r>
        <w:t>Choose Monolithic for simpler, smaller applications where rapid initial development and ease of deployment are priorities.</w:t>
      </w:r>
    </w:p>
    <w:p>
      <w:pPr>
        <w:pStyle w:val="ListBullet"/>
      </w:pPr>
      <w:r>
        <w:t>Choose Microservices for complex, large-scale applications requiring high scalability, fault tolerance, and independent team development, despite the increased operational complexity.</w:t>
      </w:r>
    </w:p>
    <w:p/>
    <w:p>
      <w:pPr>
        <w:pStyle w:val="Heading2"/>
      </w:pPr>
      <w:r>
        <w:t>2008. Deep dive into the Node.js Event Loop phases. Explain the order of execution for `process.nextTick()`, `setImmediate()`, and `setTimeout(fn, 0)`.</w:t>
      </w:r>
    </w:p>
    <w:p>
      <w:r>
        <w:t>The Node.js Event Loop is the engine that allows Node.js to perform non-blocking I/O operations despite JavaScript being single-threaded. It's like an efficient orchestrator, continuously checking for tasks to execute.</w:t>
      </w:r>
    </w:p>
    <w:p>
      <w:r>
        <w:t>### Node.js Event Loop Phases (Key Phases)</w:t>
      </w:r>
    </w:p>
    <w:p>
      <w:r>
        <w:t>The Event Loop cycles through distinct phases, executing specific types of callbacks in each:</w:t>
      </w:r>
    </w:p>
    <w:p>
      <w:pPr>
        <w:pStyle w:val="ListBullet"/>
      </w:pPr>
      <w:r>
        <w:t>timers phase: This phase executes callbacks scheduled by setTimeout() and setInterval() when their specified delay has expired.</w:t>
      </w:r>
    </w:p>
    <w:p>
      <w:pPr>
        <w:pStyle w:val="ListBullet"/>
      </w:pPr>
      <w:r>
        <w:t>poll phase: This is where Node.js retrieves new I/O events (like completed network requests or file reads). If this queue is empty, it might check for setImmediate callbacks.</w:t>
      </w:r>
    </w:p>
    <w:p>
      <w:pPr>
        <w:pStyle w:val="ListBullet"/>
      </w:pPr>
      <w:r>
        <w:t>check phase: This phase specifically executes callbacks scheduled by setImmediate().</w:t>
      </w:r>
    </w:p>
    <w:p>
      <w:r>
        <w:t>### process.nextTick() - The Express Pass</w:t>
      </w:r>
    </w:p>
    <w:p>
      <w:r>
        <w:t>Crucially, process.nextTick() is not part of the Event Loop phases. It's a special queue that gets processed *immediately* after the current operation finishes, but *before* the Event Loop proceeds to its next full phase. Think of it as an "express lane" that jumps ahead of the regular phase queues.</w:t>
      </w:r>
    </w:p>
    <w:p>
      <w:r>
        <w:t>### Order of Execution</w:t>
      </w:r>
    </w:p>
    <w:p>
      <w:r>
        <w:t>Let's break down the execution order for process.nextTick(), setTimeout(fn, 0), and setImmediate():</w:t>
      </w:r>
    </w:p>
    <w:p>
      <w:pPr>
        <w:pStyle w:val="ListBullet"/>
      </w:pPr>
      <w:r>
        <w:t>process.nextTick(): Always executes first. It runs right after the currently executing JavaScript code block completes, before the Event Loop even begins its first phase.</w:t>
      </w:r>
    </w:p>
    <w:p>
      <w:pPr>
        <w:pStyle w:val="ListBullet"/>
      </w:pPr>
      <w:r>
        <w:t>setTimeout(fn, 0): Generally executes next. Even though the delay is 0, its callback is placed in the timers queue, which is processed during the timers phase—the first phase of the Event Loop.</w:t>
      </w:r>
    </w:p>
    <w:p>
      <w:pPr>
        <w:pStyle w:val="ListBullet"/>
      </w:pPr>
      <w:r>
        <w:t>setImmediate(): Executes last. Its callback is placed in the check queue, which is processed during the check phase—a later phase of the Event Loop (after timers and poll).</w:t>
      </w:r>
    </w:p>
    <w:p>
      <w:r>
        <w:t>Code Example:</w:t>
      </w:r>
    </w:p>
    <w:p>
      <w:r>
        <w:rPr>
          <w:rFonts w:ascii="Consolas" w:hAnsi="Consolas"/>
          <w:sz w:val="19"/>
        </w:rPr>
        <w:t>console.log('1 - Start');</w:t>
        <w:br/>
        <w:br/>
        <w:t>setTimeout(() =&gt; {</w:t>
        <w:br/>
        <w:t xml:space="preserve">  console.log('4 - setTimeout(0)');</w:t>
        <w:br/>
        <w:t>}, 0);</w:t>
        <w:br/>
        <w:br/>
        <w:t>setImmediate(() =&gt; {</w:t>
        <w:br/>
        <w:t xml:space="preserve">  console.log('5 - setImmediate');</w:t>
        <w:br/>
        <w:t>});</w:t>
        <w:br/>
        <w:br/>
        <w:t>process.nextTick(() =&gt; {</w:t>
        <w:br/>
        <w:t xml:space="preserve">  console.log('3 - process.nextTick');</w:t>
        <w:br/>
        <w:t>});</w:t>
        <w:br/>
        <w:br/>
        <w:t>console.log('2 - End');</w:t>
      </w:r>
    </w:p>
    <w:p>
      <w:r>
        <w:t>Expected Output:</w:t>
      </w:r>
    </w:p>
    <w:p>
      <w:r>
        <w:rPr>
          <w:rFonts w:ascii="Consolas" w:hAnsi="Consolas"/>
          <w:sz w:val="19"/>
        </w:rPr>
        <w:t>1 - Start</w:t>
        <w:br/>
        <w:t>2 - End</w:t>
        <w:br/>
        <w:t>3 - process.nextTick</w:t>
        <w:br/>
        <w:t>4 - setTimeout(0)</w:t>
        <w:br/>
        <w:t>5 - setImmediate</w:t>
      </w:r>
    </w:p>
    <w:p>
      <w:r>
        <w:t>### Summary &amp; Takeaway</w:t>
      </w:r>
    </w:p>
    <w:p>
      <w:pPr>
        <w:pStyle w:val="ListBullet"/>
      </w:pPr>
      <w:r>
        <w:t>process.nextTick() is a "microtask" that runs *before* any Event Loop phase.</w:t>
      </w:r>
    </w:p>
    <w:p>
      <w:pPr>
        <w:pStyle w:val="ListBullet"/>
      </w:pPr>
      <w:r>
        <w:t>setTimeout(fn, 0) runs in the timers phase.</w:t>
      </w:r>
    </w:p>
    <w:p>
      <w:pPr>
        <w:pStyle w:val="ListBullet"/>
      </w:pPr>
      <w:r>
        <w:t>setImmediate() runs in the check phase.</w:t>
      </w:r>
    </w:p>
    <w:p>
      <w:r>
        <w:t>Therefore, the consistent execution order (in a simple script) is: process.nextTick(), then setTimeout(fn, 0), then setImmediate(). Understanding this helps predict how asynchronous code behaves in Node.js.</w:t>
      </w:r>
    </w:p>
    <w:p/>
    <w:p>
      <w:pPr>
        <w:pStyle w:val="Heading2"/>
      </w:pPr>
      <w:r>
        <w:t>2009. Write a small code snippet that demonstrates how to implement a basic rate-limiting middleware for an Express.js application without relying on external libraries.</w:t>
      </w:r>
    </w:p>
    <w:p>
      <w:r>
        <w:t>### What is Rate Limiting?</w:t>
      </w:r>
    </w:p>
    <w:p>
      <w:r>
        <w:t>Rate limiting is a technique used to control the number of requests a user or client can make to a server within a specific timeframe. Think of it like a bouncer at a popular club: they ensure not too many people (requests) try to enter at once or too frequently, preventing overcrowding (server overload) and ensuring a fair experience for everyone.</w:t>
      </w:r>
    </w:p>
    <w:p>
      <w:r>
        <w:t>### Why Do We Need It?</w:t>
      </w:r>
    </w:p>
    <w:p>
      <w:r>
        <w:t>It's crucial for:</w:t>
      </w:r>
    </w:p>
    <w:p>
      <w:pPr>
        <w:pStyle w:val="ListBullet"/>
      </w:pPr>
      <w:r>
        <w:t>Preventing Abuse: Protecting against brute-force attacks or denial-of-service (DoS) attempts.</w:t>
      </w:r>
    </w:p>
    <w:p>
      <w:pPr>
        <w:pStyle w:val="ListBullet"/>
      </w:pPr>
      <w:r>
        <w:t>Ensuring Fair Usage: Preventing a single user from hogging server resources.</w:t>
      </w:r>
    </w:p>
    <w:p>
      <w:pPr>
        <w:pStyle w:val="ListBullet"/>
      </w:pPr>
      <w:r>
        <w:t>Maintaining Stability: Protecting your server from being overwhelmed during traffic spikes.</w:t>
      </w:r>
    </w:p>
    <w:p>
      <w:r>
        <w:t>### Implementing a Basic Rate Limiter Middleware</w:t>
      </w:r>
    </w:p>
    <w:p>
      <w:r>
        <w:t>We'll create an Express.js middleware that tracks requests by IP address. If an IP sends too many requests within a defined window, it gets a "Too Many Requests" error.</w:t>
      </w:r>
    </w:p>
    <w:p>
      <w:r>
        <w:rPr>
          <w:rFonts w:ascii="Consolas" w:hAnsi="Consolas"/>
          <w:sz w:val="19"/>
        </w:rPr>
        <w:t>const express = require('express');</w:t>
        <w:br/>
        <w:t>const app = express();</w:t>
        <w:br/>
        <w:br/>
        <w:t>// --- Rate Limiting Configuration ---</w:t>
        <w:br/>
        <w:t>const WINDOW_SIZE_MS = 60 * 1000; // 1 minute</w:t>
        <w:br/>
        <w:t>const MAX_REQUESTS_PER_WINDOW = 5; // Allow 5 requests per minute</w:t>
        <w:br/>
        <w:br/>
        <w:t>// Store request counts for each IP address</w:t>
        <w:br/>
        <w:t>const requestCounts = new Map();</w:t>
        <w:br/>
        <w:br/>
        <w:t>// --- Rate Limiting Middleware ---</w:t>
        <w:br/>
        <w:t>const rateLimiter = (req, res, next) =&gt; {</w:t>
        <w:br/>
        <w:t xml:space="preserve">    // Identify the client by their IP address</w:t>
        <w:br/>
        <w:t xml:space="preserve">    const ip = req.ip; // In production, consider req.headers['x-forwarded-for'] for proxies</w:t>
        <w:br/>
        <w:br/>
        <w:t xml:space="preserve">    // Initialize or retrieve the client's request data</w:t>
        <w:br/>
        <w:t xml:space="preserve">    if (!requestCounts.has(ip)) {</w:t>
        <w:br/>
        <w:t xml:space="preserve">        requestCounts.set(ip, { count: 0, lastResetTime: Date.now() });</w:t>
        <w:br/>
        <w:t xml:space="preserve">    }</w:t>
        <w:br/>
        <w:br/>
        <w:t xml:space="preserve">    const clientData = requestCounts.get(ip);</w:t>
        <w:br/>
        <w:br/>
        <w:t xml:space="preserve">    // Check if the current time has exceeded the window size since the last reset</w:t>
        <w:br/>
        <w:t xml:space="preserve">    if (Date.now() - clientData.lastResetTime &gt; WINDOW_SIZE_MS) {</w:t>
        <w:br/>
        <w:t xml:space="preserve">        // If so, reset the count and update the reset time</w:t>
        <w:br/>
        <w:t xml:space="preserve">        clientData.count = 0;</w:t>
        <w:br/>
        <w:t xml:space="preserve">        clientData.lastResetTime = Date.now();</w:t>
        <w:br/>
        <w:t xml:space="preserve">    }</w:t>
        <w:br/>
        <w:br/>
        <w:t xml:space="preserve">    // Increment the request count for this client</w:t>
        <w:br/>
        <w:t xml:space="preserve">    clientData.count++;</w:t>
        <w:br/>
        <w:br/>
        <w:t xml:space="preserve">    // If the count exceeds the maximum allowed, send a 429 error</w:t>
        <w:br/>
        <w:t xml:space="preserve">    if (clientData.count &gt; MAX_REQUESTS_PER_WINDOW) {</w:t>
        <w:br/>
        <w:t xml:space="preserve">        return res.status(429).send('Too Many Requests. Please try again later.');</w:t>
        <w:br/>
        <w:t xml:space="preserve">    }</w:t>
        <w:br/>
        <w:br/>
        <w:t xml:space="preserve">    // If within limits, proceed to the next middleware or route handler</w:t>
        <w:br/>
        <w:t xml:space="preserve">    next();</w:t>
        <w:br/>
        <w:t>};</w:t>
        <w:br/>
        <w:br/>
        <w:t>// --- Apply and Use the Middleware ---</w:t>
        <w:br/>
        <w:t>app.use(rateLimiter); // Apply rate limiting to all incoming requests</w:t>
        <w:br/>
        <w:br/>
        <w:t>app.get('/', (req, res) =&gt; {</w:t>
        <w:br/>
        <w:t xml:space="preserve">    res.send('Hello from the rate-limited server! (You get 5 requests/min)');</w:t>
        <w:br/>
        <w:t>});</w:t>
        <w:br/>
        <w:br/>
        <w:t>// Start the server</w:t>
        <w:br/>
        <w:t>const PORT = 3000;</w:t>
        <w:br/>
        <w:t>app.listen(PORT, () =&gt; {</w:t>
        <w:br/>
        <w:t xml:space="preserve">    console.log(`Server running on http://localhost:${PORT}`);</w:t>
        <w:br/>
        <w:t>});</w:t>
      </w:r>
    </w:p>
    <w:p>
      <w:r>
        <w:t>### How It Works:</w:t>
      </w:r>
    </w:p>
    <w:p>
      <w:pPr>
        <w:pStyle w:val="ListBullet"/>
      </w:pPr>
      <w:r>
        <w:t>Configuration: We define WINDOW_SIZE_MS (how long the window lasts, e.g., 1 minute) and MAX_REQUESTS_PER_WINDOW (how many requests are allowed within that window).</w:t>
      </w:r>
    </w:p>
    <w:p>
      <w:pPr>
        <w:pStyle w:val="ListBullet"/>
      </w:pPr>
      <w:r>
        <w:t>requestCounts Map: This Map stores the count and lastResetTime for each unique ip address.</w:t>
      </w:r>
    </w:p>
    <w:p>
      <w:pPr>
        <w:pStyle w:val="ListBullet"/>
      </w:pPr>
      <w:r>
        <w:t>rateLimiter Middleware:</w:t>
      </w:r>
    </w:p>
    <w:p>
      <w:pPr>
        <w:pStyle w:val="ListBullet"/>
      </w:pPr>
      <w:r>
        <w:t>It identifies the client's ip.</w:t>
      </w:r>
    </w:p>
    <w:p>
      <w:pPr>
        <w:pStyle w:val="ListBullet"/>
      </w:pPr>
      <w:r>
        <w:t>For a new IP, it initializes its request data.</w:t>
      </w:r>
    </w:p>
    <w:p>
      <w:pPr>
        <w:pStyle w:val="ListBullet"/>
      </w:pPr>
      <w:r>
        <w:t>It checks if the current time has passed the WINDOW_SIZE_MS since the lastResetTime. If so, the count is reset, starting a new window.</w:t>
      </w:r>
    </w:p>
    <w:p>
      <w:pPr>
        <w:pStyle w:val="ListBullet"/>
      </w:pPr>
      <w:r>
        <w:t>The count for the current request is incremented.</w:t>
      </w:r>
    </w:p>
    <w:p>
      <w:pPr>
        <w:pStyle w:val="ListBullet"/>
      </w:pPr>
      <w:r>
        <w:t>If count exceeds MAX_REQUESTS_PER_WINDOW, it sends a 429 Too Many Requests status code.</w:t>
      </w:r>
    </w:p>
    <w:p>
      <w:pPr>
        <w:pStyle w:val="ListBullet"/>
      </w:pPr>
      <w:r>
        <w:t>Otherwise, it calls next(), allowing the request to proceed.</w:t>
      </w:r>
    </w:p>
    <w:p>
      <w:pPr>
        <w:pStyle w:val="ListBullet"/>
      </w:pPr>
      <w:r>
        <w:t>app.use(rateLimiter): This line applies our custom middleware globally, meaning every incoming request will first pass through rateLimiter.</w:t>
      </w:r>
    </w:p>
    <w:p>
      <w:r>
        <w:t>### Summary</w:t>
      </w:r>
    </w:p>
    <w:p>
      <w:r>
        <w:t>This basic rate-limiting middleware demonstrates how to protect your Express.js application by limiting incoming requests per client IP within a specific timeframe, enhancing stability and security without needing external libraries.</w:t>
      </w:r>
    </w:p>
    <w:p/>
    <w:p>
      <w:pPr>
        <w:pStyle w:val="Heading2"/>
      </w:pPr>
      <w:r>
        <w:t>2010. What are some common security considerations when building Node.js APIs, and how would you mitigate them (e.g., cross-site scripting, injection attacks, dependency vulnerabilities)?</w:t>
      </w:r>
    </w:p>
    <w:p>
      <w:r>
        <w:t>Building secure Node.js APIs requires careful attention to potential vulnerabilities. Here are some common security considerations and their mitigations:</w:t>
      </w:r>
    </w:p>
    <w:p>
      <w:r>
        <w:t>### 1. Cross-Site Scripting (XSS)</w:t>
      </w:r>
    </w:p>
    <w:p>
      <w:pPr>
        <w:pStyle w:val="ListBullet"/>
      </w:pPr>
      <w:r>
        <w:t>What it is: XSS occurs when an attacker injects malicious client-side scripts (like JavaScript) into web pages viewed by other users. Imagine someone writing malicious code on a public forum, and when you view that post, the code runs in your browser, potentially stealing your cookies or session information.</w:t>
      </w:r>
    </w:p>
    <w:p>
      <w:pPr>
        <w:pStyle w:val="ListBullet"/>
      </w:pPr>
      <w:r>
        <w:t>Mitigation:</w:t>
      </w:r>
    </w:p>
    <w:p>
      <w:pPr>
        <w:pStyle w:val="ListBullet"/>
      </w:pPr>
      <w:r>
        <w:t>Input Validation &amp; Output Encoding: Always validate and sanitize user input before storing it. Crucially, *escape or encode* any user-generated content before rendering it in the browser. This ensures that browsers interpret special characters as text, not as executable code.</w:t>
      </w:r>
    </w:p>
    <w:p>
      <w:r>
        <w:rPr>
          <w:rFonts w:ascii="Consolas" w:hAnsi="Consolas"/>
          <w:sz w:val="19"/>
        </w:rPr>
        <w:t xml:space="preserve">    // Example: Using a library to sanitize HTML output</w:t>
        <w:br/>
        <w:t xml:space="preserve">    const DOMPurify = require('dompurify')(window); // For client-side rendering</w:t>
        <w:br/>
        <w:t xml:space="preserve">    const sanitizedHtml = DOMPurify.sanitize(user_generated_content);</w:t>
        <w:br/>
        <w:t xml:space="preserve">    // When using template engines (like EJS, Pug), they often auto-escape by default.</w:t>
        <w:br/>
        <w:t xml:space="preserve">    // e.g., in EJS: &lt;%= user_input %&gt; will escape HTML</w:t>
      </w:r>
    </w:p>
    <w:p>
      <w:r>
        <w:t>### 2. Injection Attacks (e.g., SQL Injection)</w:t>
      </w:r>
    </w:p>
    <w:p>
      <w:pPr>
        <w:pStyle w:val="ListBullet"/>
      </w:pPr>
      <w:r>
        <w:t>What it is: Attackers insert malicious code into data inputs to trick the backend server or database into executing unintended commands. For example, a malicious username ' OR '1'='1 could bypass authentication if not handled properly in a SQL query. It's like giving specific but wrong instructions to a robot, making it do something you didn't intend.</w:t>
      </w:r>
    </w:p>
    <w:p>
      <w:pPr>
        <w:pStyle w:val="ListBullet"/>
      </w:pPr>
      <w:r>
        <w:t>Mitigation:</w:t>
      </w:r>
    </w:p>
    <w:p>
      <w:pPr>
        <w:pStyle w:val="ListBullet"/>
      </w:pPr>
      <w:r>
        <w:t>Parameterized Queries / Prepared Statements: This is the most effective defense. Instead of directly embedding user input into SQL queries, use placeholders. The database driver then separates the command logic from the input data, preventing the input from being interpreted as code.</w:t>
      </w:r>
    </w:p>
    <w:p>
      <w:r>
        <w:rPr>
          <w:rFonts w:ascii="Consolas" w:hAnsi="Consolas"/>
          <w:sz w:val="19"/>
        </w:rPr>
        <w:t xml:space="preserve">    // Example: Node.js with 'mysql2' library</w:t>
        <w:br/>
        <w:t xml:space="preserve">    const [rows] = await connection.execute(</w:t>
        <w:br/>
        <w:t xml:space="preserve">      'SELECT * FROM users WHERE username = ? AND password = ?',</w:t>
        <w:br/>
        <w:t xml:space="preserve">      [username, password]</w:t>
        <w:br/>
        <w:t xml:space="preserve">    );</w:t>
        <w:br/>
        <w:t xml:space="preserve">    // User inputs are passed as separate arguments, not concatenated into the SQL string.</w:t>
      </w:r>
    </w:p>
    <w:p>
      <w:r>
        <w:t>### 3. Dependency Vulnerabilities</w:t>
      </w:r>
    </w:p>
    <w:p>
      <w:pPr>
        <w:pStyle w:val="ListBullet"/>
      </w:pPr>
      <w:r>
        <w:t>What it is: Node.js APIs heavily rely on third-party libraries (dependencies). These packages can have security flaws that attackers might exploit. If a building block of your application is weak, your entire application is at risk.</w:t>
      </w:r>
    </w:p>
    <w:p>
      <w:pPr>
        <w:pStyle w:val="ListBullet"/>
      </w:pPr>
      <w:r>
        <w:t>Mitigation:</w:t>
      </w:r>
    </w:p>
    <w:p>
      <w:pPr>
        <w:pStyle w:val="ListBullet"/>
      </w:pPr>
      <w:r>
        <w:t>Regular Updates: Keep all your dependencies updated to their latest stable versions. Developers often release patches for known vulnerabilities.</w:t>
      </w:r>
    </w:p>
    <w:p>
      <w:pPr>
        <w:pStyle w:val="ListBullet"/>
      </w:pPr>
      <w:r>
        <w:t>Security Audits: Regularly use tools provided by your package manager to scan for known vulnerabilities in your project's dependencies.</w:t>
      </w:r>
    </w:p>
    <w:p>
      <w:r>
        <w:rPr>
          <w:rFonts w:ascii="Consolas" w:hAnsi="Consolas"/>
          <w:sz w:val="19"/>
        </w:rPr>
        <w:t xml:space="preserve">    # Run this command in your project directory</w:t>
        <w:br/>
        <w:t xml:space="preserve">    npm audit</w:t>
      </w:r>
    </w:p>
    <w:p>
      <w:r>
        <w:t>### Other Important Considerations:</w:t>
      </w:r>
    </w:p>
    <w:p>
      <w:pPr>
        <w:pStyle w:val="ListBullet"/>
      </w:pPr>
      <w:r>
        <w:t>HTTPS: Always use HTTPS to encrypt communication between clients and your API.</w:t>
      </w:r>
    </w:p>
    <w:p>
      <w:pPr>
        <w:pStyle w:val="ListBullet"/>
      </w:pPr>
      <w:r>
        <w:t>Rate Limiting: Prevent abuse and denial-of-service attacks by limiting the number of requests a user can make within a certain timeframe.</w:t>
      </w:r>
    </w:p>
    <w:p>
      <w:pPr>
        <w:pStyle w:val="ListBullet"/>
      </w:pPr>
      <w:r>
        <w:t>Secure Headers: Implement security headers like Content-Security-Policy, X-Content-Type-Options, Strict-Transport-Security to enhance browser security.</w:t>
      </w:r>
    </w:p>
    <w:p>
      <w:r>
        <w:t>### Summary Securing a Node.js API requires a multi-layered approach. By understanding common threats like XSS and injection attacks, diligently managing dependencies, and implementing general best practices, you can significantly reduce your API's attack surface and build more robust applications.</w:t>
      </w:r>
    </w:p>
    <w:p/>
    <w:p>
      <w:pPr>
        <w:pStyle w:val="Heading2"/>
      </w:pPr>
      <w:r>
        <w:t>2011. Explain the core concepts of Node.js's event-driven architecture and non-blocking I/O model. How does this approach benefit web server performance compared to traditional multi-threaded models?</w:t>
      </w:r>
    </w:p>
    <w:p>
      <w:r>
        <w:t>Node.js, a JavaScript runtime on Chrome's V8 engine, excels at scalable network applications. Its efficiency stems from two core concepts: event-driven architecture and non-blocking I/O.</w:t>
      </w:r>
    </w:p>
    <w:p>
      <w:r>
        <w:t>### 1. Event-Driven Architecture</w:t>
      </w:r>
    </w:p>
    <w:p>
      <w:r>
        <w:t>Imagine a restaurant waiter (Node.js). Instead of waiting for one table's food to cook, the waiter takes an order (an "event"), passes it to the kitchen (an asynchronous task), and immediately moves to the next customer. When a dish is ready, the kitchen signals it (another "event"), and the waiter delivers.</w:t>
      </w:r>
    </w:p>
    <w:p>
      <w:r>
        <w:t>In Node.js, your application reacts to system events (e.g., an HTTP request arrives, a file finishes reading). You define "event listeners" (callback functions) that execute only when specific events occur, allowing concurrent operations without idle waiting.</w:t>
      </w:r>
    </w:p>
    <w:p>
      <w:r>
        <w:t>### 2. Non-Blocking I/O</w:t>
      </w:r>
    </w:p>
    <w:p>
      <w:r>
        <w:t>"I/O" (Input/Output) refers to operations like reading files, querying databases, or network communication.</w:t>
      </w:r>
    </w:p>
    <w:p>
      <w:pPr>
        <w:pStyle w:val="ListBullet"/>
      </w:pPr>
      <w:r>
        <w:t>Blocking I/O: The program *waits* for an I/O operation to finish before it can do anything else. This halts execution.</w:t>
      </w:r>
    </w:p>
    <w:p>
      <w:pPr>
        <w:pStyle w:val="ListBullet"/>
      </w:pPr>
      <w:r>
        <w:t>Non-Blocking I/O: The program *initiates* an I/O operation, then immediately continues processing other tasks. When the I/O operation finishes, it triggers an event, and a registered "callback" function is executed.</w:t>
      </w:r>
    </w:p>
    <w:p>
      <w:r>
        <w:t>Example:</w:t>
      </w:r>
    </w:p>
    <w:p>
      <w:r>
        <w:rPr>
          <w:rFonts w:ascii="Consolas" w:hAnsi="Consolas"/>
          <w:sz w:val="19"/>
        </w:rPr>
        <w:t>const fs = require('fs');</w:t>
        <w:br/>
        <w:t>console.log("1. Starting file read...");</w:t>
        <w:br/>
        <w:br/>
        <w:t>// This is a non-blocking operation</w:t>
        <w:br/>
        <w:t>fs.readFile('data.txt', (err, data) =&gt; {</w:t>
        <w:br/>
        <w:t xml:space="preserve">    // This callback runs when the file read completes</w:t>
        <w:br/>
        <w:t xml:space="preserve">    console.log("3. File content retrieved."); // Runs *after* "2"</w:t>
        <w:br/>
        <w:t>});</w:t>
        <w:br/>
        <w:br/>
        <w:t>console.log("2. Doing other work...");</w:t>
      </w:r>
    </w:p>
    <w:p>
      <w:r>
        <w:t>The output order will be 1, 2, then 3, demonstrating that fs.readFile didn't block the main thread.</w:t>
      </w:r>
    </w:p>
    <w:p>
      <w:r>
        <w:t>### Performance Benefits vs. Multi-threaded Models</w:t>
      </w:r>
    </w:p>
    <w:p>
      <w:r>
        <w:t>Traditional multi-threaded web servers (e.g., Apache) often dedicate a new thread for each incoming client request.</w:t>
      </w:r>
    </w:p>
    <w:p>
      <w:pPr>
        <w:pStyle w:val="ListBullet"/>
      </w:pPr>
      <w:r>
        <w:t>Multi-threaded issues: Each thread consumes significant memory and CPU. High concurrency leads to increased memory usage and "context switching" overhead (the CPU constantly switches between threads), reducing performance. If a thread hits a slow I/O operation, it becomes idle, wasting resources.</w:t>
      </w:r>
    </w:p>
    <w:p>
      <w:pPr>
        <w:pStyle w:val="ListBullet"/>
      </w:pPr>
      <w:r>
        <w:t>Node.js (Single-threaded Event Loop): Node.js uses a single main thread (the "Event Loop") for all application logic. When an I/O operation is needed, it offloads the task to the underlying operating system (or an internal thread pool managed by libuv) and immediately proceeds to process other pending events. Once the I/O task completes, its result is placed in an "event queue" for the main thread to pick up and process via its callback.</w:t>
      </w:r>
    </w:p>
    <w:p>
      <w:r>
        <w:t>This approach minimizes memory footprint and eliminates context-switching overhead among application threads, making Node.js exceptionally efficient for handling numerous concurrent, I/O-bound operations (like common web server tasks involving database lookups or API calls).</w:t>
      </w:r>
    </w:p>
    <w:p>
      <w:r>
        <w:t>### Summary</w:t>
      </w:r>
    </w:p>
    <w:p>
      <w:r>
        <w:t>Node.js's event-driven architecture and non-blocking I/O, orchestrated by its single-threaded Event Loop, enable it to efficiently handle high concurrency with minimal resource consumption. This offers a significant performance advantage over traditional multi-threaded models, especially for I/O-heavy web applications.</w:t>
      </w:r>
    </w:p>
    <w:p/>
    <w:p>
      <w:pPr>
        <w:pStyle w:val="Heading2"/>
      </w:pPr>
      <w:r>
        <w:t>2012. What is the purpose of `package-lock.json` (or `npm-shrinkwrap.json`)? Explain the problem it solves and its relationship to `package.json`.</w:t>
      </w:r>
    </w:p>
    <w:p>
      <w:r>
        <w:t>package-lock.json (or npm-shrinkwrap.json) is a file automatically generated by npm (Node Package Manager) that records the exact versions of all dependencies (and their sub-dependencies) installed in your project at a specific point in time. Its primary purpose is to ensure consistent and reproducible installations across different environments.</w:t>
      </w:r>
    </w:p>
    <w:p>
      <w:r>
        <w:t>### The Problem It Solves: "Dependency Hell"</w:t>
      </w:r>
    </w:p>
    <w:p>
      <w:r>
        <w:t>When you define dependencies in your package.json file, you often use *version ranges*. For example:</w:t>
      </w:r>
    </w:p>
    <w:p>
      <w:r>
        <w:rPr>
          <w:rFonts w:ascii="Consolas" w:hAnsi="Consolas"/>
          <w:sz w:val="19"/>
        </w:rPr>
        <w:t>{</w:t>
        <w:br/>
        <w:t xml:space="preserve">  "name": "my-project",</w:t>
        <w:br/>
        <w:t xml:space="preserve">  "version": "1.0.0",</w:t>
        <w:br/>
        <w:t xml:space="preserve">  "dependencies": {</w:t>
        <w:br/>
        <w:t xml:space="preserve">    "express": "^4.17.1" // Means "compatible with 4.17.1, up to but not including 5.0.0"</w:t>
        <w:br/>
        <w:t xml:space="preserve">  }</w:t>
        <w:br/>
        <w:t>}</w:t>
      </w:r>
    </w:p>
    <w:p>
      <w:r>
        <w:t>The problem is that if express later releases version 4.18.0, running npm install on different machines or at different times might install 4.17.1 on one and 4.18.0 on another. This can lead to subtle bugs and the frustrating "It works on my machine!" scenario, as different versions might behave differently.</w:t>
      </w:r>
    </w:p>
    <w:p>
      <w:r>
        <w:t>### How package-lock.json Solves It</w:t>
      </w:r>
    </w:p>
    <w:p>
      <w:r>
        <w:t>package-lock.json acts like a precise snapshot or an "exact recipe" for your node_modules folder. It locks down:</w:t>
      </w:r>
    </w:p>
    <w:p>
      <w:pPr>
        <w:pStyle w:val="ListBullet"/>
      </w:pPr>
      <w:r>
        <w:t>The *exact version* of every package installed (including nested dependencies).</w:t>
      </w:r>
    </w:p>
    <w:p>
      <w:pPr>
        <w:pStyle w:val="ListBullet"/>
      </w:pPr>
      <w:r>
        <w:t>Where to download it from (resolved URL).</w:t>
      </w:r>
    </w:p>
    <w:p>
      <w:pPr>
        <w:pStyle w:val="ListBullet"/>
      </w:pPr>
      <w:r>
        <w:t>Its integrity hash (integrity) to verify the package hasn't been tampered with.</w:t>
      </w:r>
    </w:p>
    <w:p>
      <w:r>
        <w:t>Example package-lock.json snippet:</w:t>
      </w:r>
    </w:p>
    <w:p>
      <w:r>
        <w:rPr>
          <w:rFonts w:ascii="Consolas" w:hAnsi="Consolas"/>
          <w:sz w:val="19"/>
        </w:rPr>
        <w:t>{</w:t>
        <w:br/>
        <w:t xml:space="preserve">  "name": "my-project",</w:t>
        <w:br/>
        <w:t xml:space="preserve">  "version": "1.0.0",</w:t>
        <w:br/>
        <w:t xml:space="preserve">  "lockfileVersion": 2,</w:t>
        <w:br/>
        <w:t xml:space="preserve">  "requires": true,</w:t>
        <w:br/>
        <w:t xml:space="preserve">  "packages": {</w:t>
        <w:br/>
        <w:t xml:space="preserve">    "node_modules/express": {</w:t>
        <w:br/>
        <w:t xml:space="preserve">      "version": "4.17.1",</w:t>
        <w:br/>
        <w:t xml:space="preserve">      "resolved": "https://registry.npmjs.org/express/-/express-4.17.1.tgz",</w:t>
        <w:br/>
        <w:t xml:space="preserve">      "integrity": "sha512-1fEwGzXJ..." // Simplified for brevity</w:t>
        <w:br/>
        <w:t xml:space="preserve">    }</w:t>
        <w:br/>
        <w:t xml:space="preserve">    // ... many more entries for sub-dependencies</w:t>
        <w:br/>
        <w:t xml:space="preserve">  }</w:t>
        <w:br/>
        <w:t>}</w:t>
      </w:r>
    </w:p>
    <w:p>
      <w:r>
        <w:t>When npm install is run and a package-lock.json exists, npm will primarily use the *exact versions and sources* specified in the lock file. This overrides the broader ranges in package.json, guaranteeing that everyone gets the identical set of dependencies, resolving consistency issues.</w:t>
      </w:r>
    </w:p>
    <w:p>
      <w:r>
        <w:t>### Relationship to package.json</w:t>
      </w:r>
    </w:p>
    <w:p>
      <w:pPr>
        <w:pStyle w:val="ListBullet"/>
      </w:pPr>
      <w:r>
        <w:t>package.json: This is your project's high-level blueprint. It defines your project's metadata (name, version), scripts, and *acceptable version ranges* for your direct dependencies. It's usually manually edited and tells npm *what* packages your project needs.</w:t>
      </w:r>
    </w:p>
    <w:p>
      <w:pPr>
        <w:pStyle w:val="ListBullet"/>
      </w:pPr>
      <w:r>
        <w:t>package-lock.json: This is the detailed, exact construction log. It records the *precise state* of the entire dependency tree at the time of installation. It's automatically generated and updated by npm and should always be committed to version control. It tells npm *exactly what versions* to install.</w:t>
      </w:r>
    </w:p>
    <w:p>
      <w:r>
        <w:t>Think of package.json as saying "I need 2-3 cups of sugar for this cake," while package-lock.json says "I used exactly 2.5 cups of pure cane sugar from brand X, lot number 123."</w:t>
      </w:r>
    </w:p>
    <w:p>
      <w:r>
        <w:t>### Summary</w:t>
      </w:r>
    </w:p>
    <w:p>
      <w:r>
        <w:t>package-lock.json (and npm-shrinkwrap.json, which serves a similar locking purpose often for publishing packages) is vital for ensuring reproducible builds and dependency consistency across development teams and deployment environments, preventing unexpected breakage due to differing package versions.</w:t>
      </w:r>
    </w:p>
    <w:p/>
    <w:p>
      <w:pPr>
        <w:pStyle w:val="Heading2"/>
      </w:pPr>
      <w:r>
        <w:t>2013. Discuss the evolution of asynchronous programming patterns in Node.js, comparing Callbacks, Promises, and `async/await`. Highlight the advantages and disadvantages of each.</w:t>
      </w:r>
    </w:p>
    <w:p>
      <w:r>
        <w:t>Node.js is single-threaded, meaning it can only execute one operation at a time. To prevent long-running tasks (like database queries or file I/O) from blocking the entire application, Node.js relies on asynchronous programming. This allows tasks to be initiated and then the main thread to continue, being notified later when the task completes.</w:t>
      </w:r>
    </w:p>
    <w:p>
      <w:r>
        <w:t>Let's explore how patterns for managing this asynchronous flow have evolved.</w:t>
      </w:r>
    </w:p>
    <w:p>
      <w:r>
        <w:t>### 1. Callbacks (Early Node.js)</w:t>
      </w:r>
    </w:p>
    <w:p>
      <w:pPr>
        <w:pStyle w:val="ListBullet"/>
      </w:pPr>
      <w:r>
        <w:t>Concept: The earliest and most fundamental pattern. A "callback" is a function passed as an argument to another function, intended to be executed *after* the first function completes its operation.</w:t>
      </w:r>
    </w:p>
    <w:p>
      <w:pPr>
        <w:pStyle w:val="ListBullet"/>
      </w:pPr>
      <w:r>
        <w:t>Example:</w:t>
      </w:r>
    </w:p>
    <w:p>
      <w:r>
        <w:rPr>
          <w:rFonts w:ascii="Consolas" w:hAnsi="Consolas"/>
          <w:sz w:val="19"/>
        </w:rPr>
        <w:t xml:space="preserve">    const fs = require('fs');</w:t>
        <w:br/>
        <w:t xml:space="preserve">    fs.readFile('file.txt', (err, data) =&gt; {</w:t>
        <w:br/>
        <w:t xml:space="preserve">        if (err) {</w:t>
        <w:br/>
        <w:t xml:space="preserve">            console.error('Error reading file:', err);</w:t>
        <w:br/>
        <w:t xml:space="preserve">            return;</w:t>
        <w:br/>
        <w:t xml:space="preserve">        }</w:t>
        <w:br/>
        <w:t xml:space="preserve">        console.log('File content:', data.toString());</w:t>
        <w:br/>
        <w:t xml:space="preserve">    });</w:t>
      </w:r>
    </w:p>
    <w:p>
      <w:pPr>
        <w:pStyle w:val="ListBullet"/>
      </w:pPr>
      <w:r>
        <w:t>Advantages: Simple to grasp for individual asynchronous operations. It's the building block for other patterns.</w:t>
      </w:r>
    </w:p>
    <w:p>
      <w:pPr>
        <w:pStyle w:val="ListBullet"/>
      </w:pPr>
      <w:r>
        <w:t>Disadvantages: Leads to "Callback Hell" or "Pyramid of Doom" with deeply nested callbacks for sequential operations, making code hard to read, maintain, and debug. Error handling can also become cumbersome.</w:t>
      </w:r>
    </w:p>
    <w:p>
      <w:r>
        <w:t>### 2. Promises (ES6/ES2015)</w:t>
      </w:r>
    </w:p>
    <w:p>
      <w:pPr>
        <w:pStyle w:val="ListBullet"/>
      </w:pPr>
      <w:r>
        <w:t>Concept: An object representing the eventual completion (or failure) of an asynchronous operation and its resulting value. A Promise can be in one of three states: *pending*, *fulfilled* (successful), or *rejected* (failed).</w:t>
      </w:r>
    </w:p>
    <w:p>
      <w:pPr>
        <w:pStyle w:val="ListBullet"/>
      </w:pPr>
      <w:r>
        <w:t>Example:</w:t>
      </w:r>
    </w:p>
    <w:p>
      <w:r>
        <w:rPr>
          <w:rFonts w:ascii="Consolas" w:hAnsi="Consolas"/>
          <w:sz w:val="19"/>
        </w:rPr>
        <w:t xml:space="preserve">    function readFilePromise(path) {</w:t>
        <w:br/>
        <w:t xml:space="preserve">        return new Promise((resolve, reject) =&gt; {</w:t>
        <w:br/>
        <w:t xml:space="preserve">            fs.readFile(path, (err, data) =&gt; {</w:t>
        <w:br/>
        <w:t xml:space="preserve">                if (err) reject(err); // If error, reject the Promise</w:t>
        <w:br/>
        <w:t xml:space="preserve">                else resolve(data.toString()); // If success, resolve with data</w:t>
        <w:br/>
        <w:t xml:space="preserve">            });</w:t>
        <w:br/>
        <w:t xml:space="preserve">        });</w:t>
        <w:br/>
        <w:t xml:space="preserve">    }</w:t>
        <w:br/>
        <w:br/>
        <w:t xml:space="preserve">    readFilePromise('file.txt')</w:t>
        <w:br/>
        <w:t xml:space="preserve">        .then(data =&gt; console.log('File content:', data)) // Handle success</w:t>
        <w:br/>
        <w:t xml:space="preserve">        .catch(err =&gt; console.error('Error reading file:', err)); // Handle error</w:t>
      </w:r>
    </w:p>
    <w:p>
      <w:pPr>
        <w:pStyle w:val="ListBullet"/>
      </w:pPr>
      <w:r>
        <w:t>Advantages: Solves Callback Hell by allowing sequential asynchronous operations to be chained using .then(). Provides a standardized way to handle success (.then()) and errors (.catch()), leading to cleaner code.</w:t>
      </w:r>
    </w:p>
    <w:p>
      <w:pPr>
        <w:pStyle w:val="ListBullet"/>
      </w:pPr>
      <w:r>
        <w:t>Disadvantages: Can still become somewhat nested or less readable for complex parallel operations. Still relies on callback functions passed to .then().</w:t>
      </w:r>
    </w:p>
    <w:p>
      <w:r>
        <w:t>### 3. async/await (ES2017)</w:t>
      </w:r>
    </w:p>
    <w:p>
      <w:pPr>
        <w:pStyle w:val="ListBullet"/>
      </w:pPr>
      <w:r>
        <w:t>Concept: Syntactic sugar built on top of Promises, making asynchronous code look and behave much more like synchronous code. An async function always returns a Promise. The await keyword can only be used inside an async function and pauses its execution until the awaited Promise settles (resolves or rejects).</w:t>
      </w:r>
    </w:p>
    <w:p>
      <w:pPr>
        <w:pStyle w:val="ListBullet"/>
      </w:pPr>
      <w:r>
        <w:t>Example:</w:t>
      </w:r>
    </w:p>
    <w:p>
      <w:r>
        <w:rPr>
          <w:rFonts w:ascii="Consolas" w:hAnsi="Consolas"/>
          <w:sz w:val="19"/>
        </w:rPr>
        <w:t xml:space="preserve">    async function processFile() {</w:t>
        <w:br/>
        <w:t xml:space="preserve">        try {</w:t>
        <w:br/>
        <w:t xml:space="preserve">            const data = await readFilePromise('file.txt'); // Wait for Promise to resolve</w:t>
        <w:br/>
        <w:t xml:space="preserve">            console.log('File content:', data);</w:t>
        <w:br/>
        <w:t xml:space="preserve">            // More await calls can follow, making it look sequential</w:t>
        <w:br/>
        <w:t xml:space="preserve">        } catch (err) {</w:t>
        <w:br/>
        <w:t xml:space="preserve">            console.error('Error processing file:', err); // Standard try/catch for errors</w:t>
        <w:br/>
        <w:t xml:space="preserve">        }</w:t>
        <w:br/>
        <w:t xml:space="preserve">    }</w:t>
        <w:br/>
        <w:t xml:space="preserve">    processFile();</w:t>
      </w:r>
    </w:p>
    <w:p>
      <w:pPr>
        <w:pStyle w:val="ListBullet"/>
      </w:pPr>
      <w:r>
        <w:t>Advantages: Extremely readable, making complex asynchronous flows almost as straightforward as synchronous code. Error handling becomes intuitive using standard try...catch blocks.</w:t>
      </w:r>
    </w:p>
    <w:p>
      <w:pPr>
        <w:pStyle w:val="ListBullet"/>
      </w:pPr>
      <w:r>
        <w:t>Disadvantages: await can only be used inside an async function. Can sometimes obscure the asynchronous nature if not understood, potentially leading to performance issues if blocking operations are awaited unnecessarily within a loop.</w:t>
      </w:r>
    </w:p>
    <w:p>
      <w:r>
        <w:t>### Summary</w:t>
      </w:r>
    </w:p>
    <w:p>
      <w:r>
        <w:t>The journey from Callbacks to Promises and finally to async/await marks a significant evolution in developer experience for asynchronous programming in Node.js. While Callbacks are fundamental, Promises introduced structure, and async/await has become the preferred modern pattern due to its unparalleled readability and maintainability, making complex asynchronous logic much simpler to write and understand.</w:t>
      </w:r>
    </w:p>
    <w:p/>
    <w:p>
      <w:pPr>
        <w:pStyle w:val="Heading2"/>
      </w:pPr>
      <w:r>
        <w:t>2014. Describe the Node.js Event Loop. Detail its phases and explain how `process.nextTick`, `setImmediate`, and `setTimeout` callbacks are prioritized and executed within it.</w:t>
      </w:r>
    </w:p>
    <w:p>
      <w:r>
        <w:t>The Node.js Event Loop is a core concept that allows Node.js to perform non-blocking I/O operations despite its single-threaded nature. Imagine a diligent restaurant manager (the single thread) who never waits idly for a chef to finish cooking. Instead, they constantly delegate tasks (like taking orders or washing dishes) and immediately check for completed tasks, ready to serve the next customer. This continuous checking and delegating is the Event Loop.</w:t>
      </w:r>
    </w:p>
    <w:p>
      <w:r>
        <w:t>### Event Loop Phases</w:t>
      </w:r>
    </w:p>
    <w:p>
      <w:r>
        <w:t>The Event Loop operates in a continuous cycle, moving through several distinct phases. When the loop enters a given phase, it executes any callbacks waiting in that phase's queue before moving to the next.</w:t>
      </w:r>
    </w:p>
    <w:p>
      <w:pPr>
        <w:pStyle w:val="ListBullet"/>
      </w:pPr>
      <w:r>
        <w:t>timers: This phase executes setTimeout() and setInterval() callbacks that have met their scheduled delay.</w:t>
      </w:r>
    </w:p>
    <w:p>
      <w:pPr>
        <w:pStyle w:val="ListBullet"/>
      </w:pPr>
      <w:r>
        <w:t>pending callbacks: Handles certain system operations, like some TCP error callbacks.</w:t>
      </w:r>
    </w:p>
    <w:p>
      <w:pPr>
        <w:pStyle w:val="ListBullet"/>
      </w:pPr>
      <w:r>
        <w:t>idle, prepare: Used internally by Node.js.</w:t>
      </w:r>
    </w:p>
    <w:p>
      <w:pPr>
        <w:pStyle w:val="ListBullet"/>
      </w:pPr>
      <w:r>
        <w:t>poll: This is the most crucial phase. It retrieves new I/O events (e.g., a file read completing, a network request arriving) and executes their corresponding callbacks. If there are no immediate callbacks to execute, it might block here, waiting for new I/O events.</w:t>
      </w:r>
    </w:p>
    <w:p>
      <w:pPr>
        <w:pStyle w:val="ListBullet"/>
      </w:pPr>
      <w:r>
        <w:t>check: This phase executes setImmediate() callbacks.</w:t>
      </w:r>
    </w:p>
    <w:p>
      <w:pPr>
        <w:pStyle w:val="ListBullet"/>
      </w:pPr>
      <w:r>
        <w:t>close callbacks: Executes callbacks for close events (e.g., a socket or handle closing).</w:t>
      </w:r>
    </w:p>
    <w:p>
      <w:r>
        <w:t>### Callback Prioritization</w:t>
      </w:r>
    </w:p>
    <w:p>
      <w:r>
        <w:t>Understanding how process.nextTick, setTimeout, and setImmediate callbacks are handled is key to predicting execution order:</w:t>
      </w:r>
    </w:p>
    <w:p>
      <w:pPr>
        <w:pStyle w:val="ListBullet"/>
      </w:pPr>
      <w:r>
        <w:t>process.nextTick(callback):</w:t>
      </w:r>
    </w:p>
    <w:p>
      <w:pPr>
        <w:pStyle w:val="ListBullet"/>
      </w:pPr>
      <w:r>
        <w:t>Priority: Highest.</w:t>
      </w:r>
    </w:p>
    <w:p>
      <w:pPr>
        <w:pStyle w:val="ListBullet"/>
      </w:pPr>
      <w:r>
        <w:t>These callbacks are placed into a nextTick queue. This queue is processed *immediately* after the currently executing operation completes, but *before* the Event Loop proceeds to any of its official phases. It effectively "ticks" before the next main loop iteration.</w:t>
      </w:r>
    </w:p>
    <w:p>
      <w:pPr>
        <w:pStyle w:val="ListBullet"/>
      </w:pPr>
      <w:r>
        <w:t>setTimeout(callback, delay):</w:t>
      </w:r>
    </w:p>
    <w:p>
      <w:pPr>
        <w:pStyle w:val="ListBullet"/>
      </w:pPr>
      <w:r>
        <w:t>Phase: timers.</w:t>
      </w:r>
    </w:p>
    <w:p>
      <w:pPr>
        <w:pStyle w:val="ListBullet"/>
      </w:pPr>
      <w:r>
        <w:t>Even with delay = 0ms, a setTimeout callback is scheduled in the timers phase. This means it will run *after* any pending process.nextTick callbacks have finished, but usually *before* setImmediate in the same loop cycle.</w:t>
      </w:r>
    </w:p>
    <w:p>
      <w:pPr>
        <w:pStyle w:val="ListBullet"/>
      </w:pPr>
      <w:r>
        <w:t>setImmediate(callback):</w:t>
      </w:r>
    </w:p>
    <w:p>
      <w:pPr>
        <w:pStyle w:val="ListBullet"/>
      </w:pPr>
      <w:r>
        <w:t>Phase: check.</w:t>
      </w:r>
    </w:p>
    <w:p>
      <w:pPr>
        <w:pStyle w:val="ListBullet"/>
      </w:pPr>
      <w:r>
        <w:t>These callbacks are executed in the check phase, which occurs later in the Event Loop cycle, *after* the timers and poll phases have completed their work for the current iteration.</w:t>
      </w:r>
    </w:p>
    <w:p>
      <w:r>
        <w:t>Example Order (Common Scenario):</w:t>
      </w:r>
    </w:p>
    <w:p>
      <w:r>
        <w:rPr>
          <w:rFonts w:ascii="Consolas" w:hAnsi="Consolas"/>
          <w:sz w:val="19"/>
        </w:rPr>
        <w:t>// This runs first, immediately after the current script part.</w:t>
        <w:br/>
        <w:t>process.nextTick(() =&gt; console.log('1. nextTick callback'));</w:t>
        <w:br/>
        <w:br/>
        <w:t>// This runs in the timers phase.</w:t>
        <w:br/>
        <w:t>setTimeout(() =&gt; console.log('2. setTimeout callback'), 0);</w:t>
        <w:br/>
        <w:br/>
        <w:t>// This runs in the check phase.</w:t>
        <w:br/>
        <w:t>setImmediate(() =&gt; console.log('3. setImmediate callback'));</w:t>
        <w:br/>
        <w:br/>
        <w:t>console.log('0. Script execution continues synchronously');</w:t>
        <w:br/>
        <w:t>// Expected output will generally be:</w:t>
        <w:br/>
        <w:t>// 0. Script execution continues synchronously</w:t>
        <w:br/>
        <w:t>// 1. nextTick callback</w:t>
        <w:br/>
        <w:t>// 2. setTimeout callback</w:t>
        <w:br/>
        <w:t>// 3. setImmediate callback</w:t>
      </w:r>
    </w:p>
    <w:p>
      <w:r>
        <w:t>### Summary</w:t>
      </w:r>
    </w:p>
    <w:p>
      <w:r>
        <w:t>The Node.js Event Loop orchestrates asynchronous operations. process.nextTick callbacks are executed with the highest priority, *before* the Event Loop moves to its next phase. setTimeout callbacks are handled in the timers phase, and setImmediate callbacks are handled in the check phase, which occurs later in the loop's cycle.</w:t>
      </w:r>
    </w:p>
    <w:p/>
    <w:p>
      <w:pPr>
        <w:pStyle w:val="Heading2"/>
      </w:pPr>
      <w:r>
        <w:t>2015. How would you implement robust error handling in a Node.js web application, covering both synchronous and asynchronous errors, including unhandled promise rejections and uncaught exceptions? Provide an example for catching and logging an unhandled promise rejection.</w:t>
      </w:r>
    </w:p>
    <w:p>
      <w:r>
        <w:t>Robust error handling is crucial for building stable Node.js applications. It ensures your application can gracefully recover from unexpected issues, providing a better user experience and easier debugging.</w:t>
      </w:r>
    </w:p>
    <w:p>
      <w:r>
        <w:t>### 1. Synchronous Errors (try...catch) For code that executes immediately (synchronously), the try...catch block is your primary tool. If an error occurs within the try block, execution jumps directly to the catch block, where you can handle the error.</w:t>
      </w:r>
    </w:p>
    <w:p>
      <w:r>
        <w:rPr>
          <w:rFonts w:ascii="Consolas" w:hAnsi="Consolas"/>
          <w:sz w:val="19"/>
        </w:rPr>
        <w:t>try {</w:t>
        <w:br/>
        <w:t xml:space="preserve">  // Code that might throw an error immediately</w:t>
        <w:br/>
        <w:t xml:space="preserve">  const data = JSON.parse("this is not valid JSON");</w:t>
        <w:br/>
        <w:t>} catch (error) {</w:t>
        <w:br/>
        <w:t xml:space="preserve">  console.error("Synchronous error caught:", error.message);</w:t>
        <w:br/>
        <w:t xml:space="preserve">  // Log the error, perhaps send a user-friendly response in a web app</w:t>
        <w:br/>
        <w:t>}</w:t>
      </w:r>
    </w:p>
    <w:p>
      <w:r>
        <w:t>### 2. Asynchronous Errors (Promises &amp; async/await) Most Node.js web applications deal heavily with asynchronous operations, often using Promises.</w:t>
      </w:r>
    </w:p>
    <w:p>
      <w:pPr>
        <w:pStyle w:val="ListBullet"/>
      </w:pPr>
      <w:r>
        <w:t>Promises (.catch()): When using Promises, always chain a .catch() handler to the end to capture any rejections within the promise chain.</w:t>
      </w:r>
    </w:p>
    <w:p>
      <w:pPr>
        <w:pStyle w:val="ListBullet"/>
      </w:pPr>
      <w:r>
        <w:t>async/await (try...catch): With async/await, you can use try...catch blocks similar to synchronous code, making asynchronous error handling look cleaner.</w:t>
      </w:r>
    </w:p>
    <w:p>
      <w:r>
        <w:rPr>
          <w:rFonts w:ascii="Consolas" w:hAnsi="Consolas"/>
          <w:sz w:val="19"/>
        </w:rPr>
        <w:t>async function fetchUserData() {</w:t>
        <w:br/>
        <w:t xml:space="preserve">  try {</w:t>
        <w:br/>
        <w:t xml:space="preserve">    // An 'await' operation can reject, like a failed network request</w:t>
        <w:br/>
        <w:t xml:space="preserve">    const response = await fetch("https://invalid-api-url.com/data");</w:t>
        <w:br/>
        <w:t xml:space="preserve">    const data = await response.json();</w:t>
        <w:br/>
        <w:t xml:space="preserve">  } catch (error) {</w:t>
        <w:br/>
        <w:t xml:space="preserve">    console.error("Asynchronous error (await) caught:", error.message);</w:t>
        <w:br/>
        <w:t xml:space="preserve">  }</w:t>
        <w:br/>
        <w:t>}</w:t>
        <w:br/>
        <w:t>fetchUserData();</w:t>
      </w:r>
    </w:p>
    <w:p>
      <w:r>
        <w:t>### 3. Unhandled Promise Rejections Sometimes, a promise rejects, but its rejection isn't explicitly handled by a .catch() or an async/await try...catch. Node.js emits an unhandledRejection event in such cases. It's vital to listen for this globally to prevent silent failures or future crashes.</w:t>
      </w:r>
    </w:p>
    <w:p>
      <w:r>
        <w:rPr>
          <w:rFonts w:ascii="Consolas" w:hAnsi="Consolas"/>
          <w:sz w:val="19"/>
        </w:rPr>
        <w:t>// Global handler for all unhandled promise rejections</w:t>
        <w:br/>
        <w:t>process.on('unhandledRejection', (reason, promise) =&gt; {</w:t>
        <w:br/>
        <w:t xml:space="preserve">  console.error('*** Unhandled Rejection at: ***', promise);</w:t>
        <w:br/>
        <w:t xml:space="preserve">  console.error('Reason:', reason);</w:t>
        <w:br/>
        <w:t xml:space="preserve">  // Log the full error details to a logging service</w:t>
        <w:br/>
        <w:t xml:space="preserve">  // Optionally, perform graceful shutdown or notify administrators</w:t>
        <w:br/>
        <w:t>});</w:t>
        <w:br/>
        <w:br/>
        <w:t>// Example of an unhandled promise rejection:</w:t>
        <w:br/>
        <w:t>// This promise's rejection is NOT explicitly caught by a .catch()</w:t>
        <w:br/>
        <w:t>Promise.reject(new Error("Oops! This promise was explicitly left unhandled."));</w:t>
      </w:r>
    </w:p>
    <w:p>
      <w:r>
        <w:t>### 4. Uncaught Exceptions These are synchronous errors that occur outside of any try...catch block (e.g., a typo in a variable name at the top level of your script, or in a callback that isn't wrapped in a try...catch). process.on('uncaughtException') captures these. However, after an uncaughtException, your application's state is unpredictable, so it's generally advised to log the error, perform any necessary cleanup, and then restart the application.</w:t>
      </w:r>
    </w:p>
    <w:p>
      <w:r>
        <w:rPr>
          <w:rFonts w:ascii="Consolas" w:hAnsi="Consolas"/>
          <w:sz w:val="19"/>
        </w:rPr>
        <w:t>// Global handler for all uncaught synchronous exceptions</w:t>
        <w:br/>
        <w:t>process.on('uncaughtException', (err) =&gt; {</w:t>
        <w:br/>
        <w:t xml:space="preserve">  console.error('*** Uncaught Exception: ***', err.message);</w:t>
        <w:br/>
        <w:t xml:space="preserve">  console.error(err.stack);</w:t>
        <w:br/>
        <w:t xml:space="preserve">  // Log error, perform cleanup (e.g., close database connections)</w:t>
        <w:br/>
        <w:t xml:space="preserve">  // Crucial: Exit the process after an uncaught exception</w:t>
        <w:br/>
        <w:t xml:space="preserve">  process.exit(1);</w:t>
        <w:br/>
        <w:t>});</w:t>
        <w:br/>
        <w:br/>
        <w:t>// Example: This line would trigger an uncaught exception if uncommented</w:t>
        <w:br/>
        <w:t>// nonExistentFunction();</w:t>
      </w:r>
    </w:p>
    <w:p>
      <w:r>
        <w:t>### 5. Centralized Error Handling and Logging For web frameworks like Express, implement error-handling middleware to catch errors bubbling up from routes. Use dedicated logging libraries (e.g., Winston, Pino) to store detailed error information consistently, rather than just console.error.</w:t>
      </w:r>
    </w:p>
    <w:p>
      <w:r>
        <w:t>### Summary Implementing robust error handling involves using try...catch for synchronous code, .catch() or async/await with try...catch for asynchronous operations, and global handlers (process.on('unhandledRejection'), process.on('uncaughtException')) as crucial safety nets. Always log comprehensive error details and consider how to gracefully recover or restart your application.</w:t>
      </w:r>
    </w:p>
    <w:p/>
    <w:p>
      <w:pPr>
        <w:pStyle w:val="Heading2"/>
      </w:pPr>
      <w:r>
        <w:t>2016. You are building a high-traffic Node.js API that needs to process a large number of concurrent incoming requests. What strategies would you employ to maximize throughput and minimize latency, particularly considering the single-threaded nature of Node.js?</w:t>
      </w:r>
    </w:p>
    <w:p>
      <w:r>
        <w:t>Node.js is inherently single-threaded for its JavaScript execution, meaning it processes one piece of code at a time. However, it excels at handling *many concurrent connections* due to its non-blocking I/O and event-driven architecture. To maximize throughput and minimize latency for a high-traffic API, we combine Node's strengths with scaling strategies:</w:t>
      </w:r>
    </w:p>
    <w:p>
      <w:r>
        <w:t>### 1. Leverage Multi-Core CPUs with Clustering</w:t>
      </w:r>
    </w:p>
    <w:p>
      <w:r>
        <w:t>While Node.js is single-threaded, your server likely has multiple CPU cores. We can use the built-in cluster module to fork multiple Node.js processes, each running an instance of your application. Each "worker" process can then utilize a different CPU core.</w:t>
      </w:r>
    </w:p>
    <w:p>
      <w:r>
        <w:t>Analogy: Imagine a restaurant with one chef (single thread). With clustering, you hire multiple chefs, each in their own kitchen, but all serving the same restaurant.</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else {</w:t>
        <w:br/>
        <w:t xml:space="preserve">  // Worker processes share the same port</w:t>
        <w:br/>
        <w:t xml:space="preserve">  http.createServer((req, res) =&gt; {</w:t>
        <w:br/>
        <w:t xml:space="preserve">    res.writeHead(200);</w:t>
        <w:br/>
        <w:t xml:space="preserve">    res.end('Hello from worker ' + process.pid + '\n');</w:t>
        <w:br/>
        <w:t xml:space="preserve">  }).listen(8000);</w:t>
        <w:br/>
        <w:t xml:space="preserve">  console.log(`Worker ${process.pid} started`);</w:t>
        <w:br/>
        <w:t>}</w:t>
      </w:r>
    </w:p>
    <w:p>
      <w:r>
        <w:t>### 2. Keep the Event Loop Clear (Non-blocking I/O &amp; Asynchronous Code)</w:t>
      </w:r>
    </w:p>
    <w:p>
      <w:r>
        <w:t>Node.js handles concurrent operations by offloading I/O tasks (like database queries, file system access, network requests) to the operating system and notifying your application via the event loop when they complete. This is asynchronous.</w:t>
      </w:r>
    </w:p>
    <w:p>
      <w:r>
        <w:t>Strategy: Ensure your application code is also non-blocking. Avoid long-running synchronous operations (e.g., complex calculations in a loop) that would "hog" the event loop, preventing it from processing other requests. Use async/await or Promises for I/O-bound tasks.</w:t>
      </w:r>
    </w:p>
    <w:p>
      <w:r>
        <w:t>### 3. Offload CPU-Bound Tasks with Worker Threads</w:t>
      </w:r>
    </w:p>
    <w:p>
      <w:r>
        <w:t>If your API *must* perform heavy, CPU-intensive calculations (e.g., image processing, data compression), these tasks *will* block the main event loop. Node.js's worker_threads module allows you to offload such computations to separate threads, keeping your main thread free to handle incoming requests.</w:t>
      </w:r>
    </w:p>
    <w:p>
      <w:r>
        <w:t>Analogy: If a chef needs to bake a complex cake that takes hours, they'd send it to a separate baking station instead of making all other customers wait.</w:t>
      </w:r>
    </w:p>
    <w:p>
      <w:r>
        <w:t>### 4. Implement Load Balancing</w:t>
      </w:r>
    </w:p>
    <w:p>
      <w:r>
        <w:t>Beyond clustering on a single server, a load balancer (like Nginx, HAProxy, or a cloud provider's load balancer) distributes incoming traffic across multiple Node.js application instances (which could be multiple clusters or separate servers). This prevents any single instance from becoming a bottleneck and improves overall fault tolerance.</w:t>
      </w:r>
    </w:p>
    <w:p>
      <w:r>
        <w:t>### 5. Utilize Caching</w:t>
      </w:r>
    </w:p>
    <w:p>
      <w:r>
        <w:t>Store frequently accessed, unchanging data in a fast cache (e.g., Redis, Memcached). This significantly reduces the need to hit your main database or external services for every request, drastically lowering latency and database load.</w:t>
      </w:r>
    </w:p>
    <w:p>
      <w:r>
        <w:t>### Summary</w:t>
      </w:r>
    </w:p>
    <w:p>
      <w:r>
        <w:t>To maximize throughput and minimize latency in a high-traffic Node.js API, we embrace its asynchronous nature, extend its capabilities with clustering to use multi-core CPUs, offload heavy computations with worker threads, distribute traffic via load balancing, and reduce redundant work through caching. By combining these strategies, you build a resilient and highly performant system.</w:t>
      </w:r>
    </w:p>
    <w:p/>
    <w:p>
      <w:pPr>
        <w:pStyle w:val="Heading2"/>
      </w:pPr>
      <w:r>
        <w:t>2017. Explain the concept of backpressure in Node.js streams. When and why is it important, and how would you handle it when piping data from a readable stream to a writable stream?</w:t>
      </w:r>
    </w:p>
    <w:p>
      <w:r>
        <w:t>### Explaining Backpressure in Node.js Streams</w:t>
      </w:r>
    </w:p>
    <w:p>
      <w:r>
        <w:t>Imagine a water pipe connecting a powerful pump (a data producer) to a small bucket (a data consumer). If the pump pushes water much faster than the bucket can drain or hold it, the bucket will overflow! In Node.js streams, this "overflow" scenario is called backpressure.</w:t>
      </w:r>
    </w:p>
    <w:p>
      <w:r>
        <w:t>#### What is Backpressure?</w:t>
      </w:r>
    </w:p>
    <w:p>
      <w:r>
        <w:t>Backpressure occurs when a writable stream (the consumer) cannot process data as quickly as it's being received from a readable stream (the producer). The readable stream is generating data too fast for the writable stream to handle, leading to a build-up of unhandled data in memory.</w:t>
      </w:r>
    </w:p>
    <w:p>
      <w:r>
        <w:t>#### When and Why is it Important?</w:t>
      </w:r>
    </w:p>
    <w:p>
      <w:r>
        <w:t>Backpressure is crucial when dealing with:</w:t>
      </w:r>
    </w:p>
    <w:p>
      <w:pPr>
        <w:pStyle w:val="ListBullet"/>
      </w:pPr>
      <w:r>
        <w:t>Large Files: Reading a large file and writing it to another location.</w:t>
      </w:r>
    </w:p>
    <w:p>
      <w:pPr>
        <w:pStyle w:val="ListBullet"/>
      </w:pPr>
      <w:r>
        <w:t>Network Operations: Streaming data over a slow network connection.</w:t>
      </w:r>
    </w:p>
    <w:p>
      <w:pPr>
        <w:pStyle w:val="ListBullet"/>
      </w:pPr>
      <w:r>
        <w:t>Heavy Processing: Transforming data that requires significant CPU or I/O time.</w:t>
      </w:r>
    </w:p>
    <w:p>
      <w:r>
        <w:t>Why it's important: Without proper backpressure handling, the rapidly accumulating data can consume excessive memory, potentially leading to memory leaks, application slowdowns, or even crashing your Node.js process. It ensures efficient resource usage and application stability.</w:t>
      </w:r>
    </w:p>
    <w:p>
      <w:r>
        <w:t>#### How to Handle it When Piping Data</w:t>
      </w:r>
    </w:p>
    <w:p>
      <w:r>
        <w:t>Node.js provides a built-in mechanism for backpressure when you use the .pipe() method, which is the recommended way to connect streams.</w:t>
      </w:r>
    </w:p>
    <w:p>
      <w:r>
        <w:t>When you use readable.pipe(writable):</w:t>
      </w:r>
    </w:p>
    <w:p>
      <w:pPr>
        <w:pStyle w:val="ListBullet"/>
      </w:pPr>
      <w:r>
        <w:t>The readable stream starts pushing data to the writable stream.</w:t>
      </w:r>
    </w:p>
    <w:p>
      <w:pPr>
        <w:pStyle w:val="ListBullet"/>
      </w:pPr>
      <w:r>
        <w:t>If the writable stream's internal buffer fills up (meaning it's processing slowly), its write() method will return false.</w:t>
      </w:r>
    </w:p>
    <w:p>
      <w:pPr>
        <w:pStyle w:val="ListBullet"/>
      </w:pPr>
      <w:r>
        <w:t>The pipe() mechanism detects this false return value and automatically pauses the readable stream.</w:t>
      </w:r>
    </w:p>
    <w:p>
      <w:pPr>
        <w:pStyle w:val="ListBullet"/>
      </w:pPr>
      <w:r>
        <w:t>Once the writable stream clears its buffer and is ready for more data, it emits a 'drain' event.</w:t>
      </w:r>
    </w:p>
    <w:p>
      <w:pPr>
        <w:pStyle w:val="ListBullet"/>
      </w:pPr>
      <w:r>
        <w:t>The pipe() mechanism then automatically resumes the readable stream.</w:t>
      </w:r>
    </w:p>
    <w:p>
      <w:r>
        <w:t>This elegant dance ensures data flows at a rate the slowest stream can handle, preventing overflow.</w:t>
      </w:r>
    </w:p>
    <w:p>
      <w:r>
        <w:t>Code Example (Automatic Handling with pipe):</w:t>
      </w:r>
    </w:p>
    <w:p>
      <w:r>
        <w:rPr>
          <w:rFonts w:ascii="Consolas" w:hAnsi="Consolas"/>
          <w:sz w:val="19"/>
        </w:rPr>
        <w:t>const fs = require('fs');</w:t>
        <w:br/>
        <w:br/>
        <w:t>const readableStream = fs.createReadStream('input.txt'); // Fast producer</w:t>
        <w:br/>
        <w:t>const writableStream = fs.createWriteStream('output.txt'); // Potentially slower consumer</w:t>
        <w:br/>
        <w:br/>
        <w:t>// Using .pipe() handles backpressure automatically!</w:t>
        <w:br/>
        <w:t>readableStream.pipe(writableStream);</w:t>
        <w:br/>
        <w:br/>
        <w:t>writableStream.on('finish', () =&gt; {</w:t>
        <w:br/>
        <w:t xml:space="preserve">  console.log('File successfully copied!');</w:t>
        <w:br/>
        <w:t>});</w:t>
        <w:br/>
        <w:br/>
        <w:t>readableStream.on('error', (err) =&gt; console.error('Error reading:', err));</w:t>
        <w:br/>
        <w:t>writableStream.on('error', (err) =&gt; console.error('Error writing:', err));</w:t>
      </w:r>
    </w:p>
    <w:p>
      <w:r>
        <w:t>For more complex scenarios or when implementing custom streams, you might manually manage backpressure using the write() method's return value, pause(), resume(), and the 'drain' event. However, for most common tasks involving piping, .pipe() is sufficient and highly encouraged.</w:t>
      </w:r>
    </w:p>
    <w:p>
      <w:r>
        <w:t>#### Summary</w:t>
      </w:r>
    </w:p>
    <w:p>
      <w:r>
        <w:t>Backpressure is a vital concept in Node.js streams, preventing memory issues by ensuring a producer doesn't overwhelm a consumer. By leveraging the .pipe() method, Node.js automatically manages this flow control, making stream operations robust and efficient.</w:t>
      </w:r>
    </w:p>
    <w:p/>
    <w:p>
      <w:pPr>
        <w:pStyle w:val="Heading2"/>
      </w:pPr>
      <w:r>
        <w:t>2018. How can Node.js applications leverage multi-core processors, given its single-threaded execution model for JavaScript? Compare and contrast the `cluster` module with worker threads, and discuss when you would choose one over the other.</w:t>
      </w:r>
    </w:p>
    <w:p>
      <w:r>
        <w:t>Node.js, by design, has a single-threaded execution model for JavaScript, meaning one main thread handles your code. However, this doesn't mean it can't leverage multi-core processors. Node.js achieves this by offloading I/O operations to a C++ thread pool (libuv) and by providing explicit mechanisms for CPU-bound JavaScript tasks: the cluster module and worker_threads.</w:t>
      </w:r>
    </w:p>
    <w:p>
      <w:r>
        <w:t>### How Node.js Leverages Multi-Core</w:t>
      </w:r>
    </w:p>
    <w:p>
      <w:r>
        <w:t>Node.js provides two primary ways to utilize multiple CPU cores for JavaScript execution:</w:t>
      </w:r>
    </w:p>
    <w:p>
      <w:pPr>
        <w:pStyle w:val="ListBullet"/>
      </w:pPr>
      <w:r>
        <w:t>cluster module: Best for scaling *network applications* (like web servers).</w:t>
      </w:r>
    </w:p>
    <w:p>
      <w:pPr>
        <w:pStyle w:val="ListBullet"/>
      </w:pPr>
      <w:r>
        <w:t>worker_threads: Best for offloading *CPU-intensive computations*.</w:t>
      </w:r>
    </w:p>
    <w:p>
      <w:r>
        <w:t>Let's compare them:</w:t>
      </w:r>
    </w:p>
    <w:p>
      <w:r>
        <w:t>### 1. cluster Module</w:t>
      </w:r>
    </w:p>
    <w:p>
      <w:r>
        <w:t>The cluster module allows you to easily create multiple Node.js processes, known as "worker processes," that share the same server port. There's a "master process" that manages these workers.</w:t>
      </w:r>
    </w:p>
    <w:p>
      <w:pPr>
        <w:pStyle w:val="ListBullet"/>
      </w:pPr>
      <w:r>
        <w:t>Concept: Each worker process is an independent Node.js instance with its own event loop, V8 engine, and memory. The master process can distribute incoming connections among them.</w:t>
      </w:r>
    </w:p>
    <w:p>
      <w:pPr>
        <w:pStyle w:val="ListBullet"/>
      </w:pPr>
      <w:r>
        <w:t>Analogy: Imagine a restaurant with multiple chefs (worker processes) in separate kitchens, all receiving orders from a single host (master process). Each chef handles their own set of customers independently.</w:t>
      </w:r>
    </w:p>
    <w:p>
      <w:pPr>
        <w:pStyle w:val="ListBullet"/>
      </w:pPr>
      <w:r>
        <w:t>Use Case: Ideal for scaling server applications (e.g., HTTP servers) to handle more concurrent client requests by distributing the load across multiple CPU cores.</w:t>
      </w:r>
    </w:p>
    <w:p>
      <w:pPr>
        <w:pStyle w:val="ListBullet"/>
      </w:pPr>
      <w:r>
        <w:t>Pros:</w:t>
      </w:r>
    </w:p>
    <w:p>
      <w:pPr>
        <w:pStyle w:val="ListBullet"/>
      </w:pPr>
      <w:r>
        <w:t>Robustness: If one worker crashes, others continue running.</w:t>
      </w:r>
    </w:p>
    <w:p>
      <w:pPr>
        <w:pStyle w:val="ListBullet"/>
      </w:pPr>
      <w:r>
        <w:t>Simplicity: Relatively straightforward for scaling network services.</w:t>
      </w:r>
    </w:p>
    <w:p>
      <w:pPr>
        <w:pStyle w:val="ListBullet"/>
      </w:pPr>
      <w:r>
        <w:t>Cons:</w:t>
      </w:r>
    </w:p>
    <w:p>
      <w:pPr>
        <w:pStyle w:val="ListBullet"/>
      </w:pPr>
      <w:r>
        <w:t>Higher Memory: Each worker process has its own full V8 instance, leading to higher memory consumption.</w:t>
      </w:r>
    </w:p>
    <w:p>
      <w:pPr>
        <w:pStyle w:val="ListBullet"/>
      </w:pPr>
      <w:r>
        <w:t>Inter-process Communication (IPC): Data sharing between workers requires explicit IPC mechanisms.</w:t>
      </w:r>
    </w:p>
    <w:p>
      <w:r>
        <w:t>Basic cluster Example:</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Create a worker process</w:t>
        <w:br/>
        <w:t xml:space="preserve">  }</w:t>
        <w:br/>
        <w:t>} else {</w:t>
        <w:br/>
        <w:t xml:space="preserve">  // Worker processes share the HTTP server</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2. worker_threads</w:t>
      </w:r>
    </w:p>
    <w:p>
      <w:r>
        <w:t>Introduced later, worker_threads allows you to create actual threads within a single Node.js process. These threads can run JavaScript code in parallel.</w:t>
      </w:r>
    </w:p>
    <w:p>
      <w:pPr>
        <w:pStyle w:val="ListBullet"/>
      </w:pPr>
      <w:r>
        <w:t>Concept: Unlike cluster's processes, worker threads share the same Node.js process and can optionally share memory (e.g., using SharedArrayBuffer). Communication is primarily via message passing.</w:t>
      </w:r>
    </w:p>
    <w:p>
      <w:pPr>
        <w:pStyle w:val="ListBullet"/>
      </w:pPr>
      <w:r>
        <w:t>Analogy: One chef (main thread) asks an assistant (worker thread) to quickly chop all vegetables for a complex dish while the main chef continues preparing other parts of the meal.</w:t>
      </w:r>
    </w:p>
    <w:p>
      <w:pPr>
        <w:pStyle w:val="ListBullet"/>
      </w:pPr>
      <w:r>
        <w:t>Use Case: Perfect for offloading CPU-intensive computations (e.g., heavy data processing, image manipulation, encryption, complex algorithms) without blocking the main event loop and making the application unresponsive.</w:t>
      </w:r>
    </w:p>
    <w:p>
      <w:pPr>
        <w:pStyle w:val="ListBullet"/>
      </w:pPr>
      <w:r>
        <w:t>Pros:</w:t>
      </w:r>
    </w:p>
    <w:p>
      <w:pPr>
        <w:pStyle w:val="ListBullet"/>
      </w:pPr>
      <w:r>
        <w:t>Lower Memory: Threads share the same V8 instance where possible, generally leading to lower memory overhead than separate processes.</w:t>
      </w:r>
    </w:p>
    <w:p>
      <w:pPr>
        <w:pStyle w:val="ListBullet"/>
      </w:pPr>
      <w:r>
        <w:t>Efficient for CPU-bound tasks: Enables true parallel execution of JavaScript.</w:t>
      </w:r>
    </w:p>
    <w:p>
      <w:pPr>
        <w:pStyle w:val="ListBullet"/>
      </w:pPr>
      <w:r>
        <w:t>Easier Communication: Built-in message passing and SharedArrayBuffer facilitate data exchange.</w:t>
      </w:r>
    </w:p>
    <w:p>
      <w:pPr>
        <w:pStyle w:val="ListBullet"/>
      </w:pPr>
      <w:r>
        <w:t>Cons:</w:t>
      </w:r>
    </w:p>
    <w:p>
      <w:pPr>
        <w:pStyle w:val="ListBullet"/>
      </w:pPr>
      <w:r>
        <w:t>Complexity: Can be more complex to manage, especially with shared memory and synchronization.</w:t>
      </w:r>
    </w:p>
    <w:p>
      <w:pPr>
        <w:pStyle w:val="ListBullet"/>
      </w:pPr>
      <w:r>
        <w:t>Impact: A crash in a worker thread might affect the main process more directly than with cluster.</w:t>
      </w:r>
    </w:p>
    <w:p>
      <w:r>
        <w:t>Basic worker_threads Example:</w:t>
      </w:r>
    </w:p>
    <w:p>
      <w:r>
        <w:rPr>
          <w:rFonts w:ascii="Consolas" w:hAnsi="Consolas"/>
          <w:sz w:val="19"/>
        </w:rPr>
        <w:t>const { Worker, isMainThread, parentPort } = require('worker_threads');</w:t>
        <w:br/>
        <w:br/>
        <w:t>if (isMainThread) {</w:t>
        <w:br/>
        <w:t xml:space="preserve">  console.log('Main thread: Starting heavy computation...');</w:t>
        <w:br/>
        <w:t xml:space="preserve">  const worker = new Worker(__filename); // Spawn a worker</w:t>
        <w:br/>
        <w:t xml:space="preserve">  worker.on('message', (msg) =&gt; console.log('Main thread:', msg));</w:t>
        <w:br/>
        <w:t xml:space="preserve">  worker.on('exit', (code) =&gt; console.log(`Worker exited with code ${code}`));</w:t>
        <w:br/>
        <w:t>} else {</w:t>
        <w:br/>
        <w:t xml:space="preserve">  // This code runs in the worker thread</w:t>
        <w:br/>
        <w:t xml:space="preserve">  let result = 0;</w:t>
        <w:br/>
        <w:t xml:space="preserve">  for (let i = 0; i &lt; 1e9; i++) { // Simulate heavy computation</w:t>
        <w:br/>
        <w:t xml:space="preserve">    result += i;</w:t>
        <w:br/>
        <w:t xml:space="preserve">  }</w:t>
        <w:br/>
        <w:t xml:space="preserve">  parentPort.postMessage(`Heavy computation finished. Result: ${result}`);</w:t>
        <w:br/>
        <w:t>}</w:t>
      </w:r>
    </w:p>
    <w:p>
      <w:r>
        <w:t>### When to Choose Which</w:t>
      </w:r>
    </w:p>
    <w:p>
      <w:pPr>
        <w:pStyle w:val="ListBullet"/>
      </w:pPr>
      <w:r>
        <w:t>Choose cluster when: You need to scale an entire *network application* to handle more concurrent client requests. Each request is largely independent, and you want to distribute them across multiple CPU cores. (e.g., multiple instances of an API server).</w:t>
      </w:r>
    </w:p>
    <w:p>
      <w:pPr>
        <w:pStyle w:val="ListBullet"/>
      </w:pPr>
      <w:r>
        <w:t>Choose worker_threads when: You have *CPU-intensive tasks* within your application that would otherwise block the main event loop, making your application unresponsive. You want to offload these computations to separate threads while the main thread remains free to handle I/O and user interactions. (e.g., processing a large file, complex calculations, image resizing).</w:t>
      </w:r>
    </w:p>
    <w:p>
      <w:r>
        <w:t>### Summary</w:t>
      </w:r>
    </w:p>
    <w:p>
      <w:r>
        <w:t>While Node.js is single-threaded for JavaScript execution, it can effectively leverage multi-core processors. The cluster module is ideal for scaling entire applications (like web servers) across CPU cores by using separate processes, offering robustness. worker_threads is better suited for parallelizing CPU-bound computations *within* an application, offloading heavy tasks to separate threads to keep the main event loop responsive. The choice depends on whether you're scaling an entire service or optimizing specific computations.</w:t>
      </w:r>
    </w:p>
    <w:p/>
    <w:p>
      <w:pPr>
        <w:pStyle w:val="Heading2"/>
      </w:pPr>
      <w:r>
        <w:t>2019. Outline your approach to diagnosing and debugging a memory leak in a production Node.js application. What tools and techniques would you use?</w:t>
      </w:r>
    </w:p>
    <w:p>
      <w:r>
        <w:t>Diagnosing and debugging a memory leak in a production Node.js application requires a systematic approach, much like finding a slow water leak in a pipe – you observe symptoms, trace the source, and patch it.</w:t>
      </w:r>
    </w:p>
    <w:p>
      <w:r>
        <w:t>A memory leak occurs when your application consumes memory but fails to release it back to the operating system when it's no longer needed. Over time, this leads to steadily increasing memory usage, performance degradation, and eventually application crashes.</w:t>
      </w:r>
    </w:p>
    <w:p>
      <w:r>
        <w:t>Here's my approach:</w:t>
      </w:r>
    </w:p>
    <w:p>
      <w:r>
        <w:t>### 1. Detect &amp; Confirm (Monitoring)</w:t>
      </w:r>
    </w:p>
    <w:p>
      <w:pPr>
        <w:pStyle w:val="ListBullet"/>
      </w:pPr>
      <w:r>
        <w:t>Symptoms: The first indication is usually observing unexplained, steady growth in memory usage over time. This can be seen in:</w:t>
      </w:r>
    </w:p>
    <w:p>
      <w:pPr>
        <w:pStyle w:val="ListBullet"/>
      </w:pPr>
      <w:r>
        <w:t>OS-level monitoring: Tools like top or htop.</w:t>
      </w:r>
    </w:p>
    <w:p>
      <w:pPr>
        <w:pStyle w:val="ListBullet"/>
      </w:pPr>
      <w:r>
        <w:t>Application-level monitoring: pm2 dashboards, cloud provider metrics (AWS CloudWatch, Google Cloud Monitoring).</w:t>
      </w:r>
    </w:p>
    <w:p>
      <w:pPr>
        <w:pStyle w:val="ListBullet"/>
      </w:pPr>
      <w:r>
        <w:t>Code-based checks: Periodically logging process.memoryUsage().heapUsed can reveal trends.</w:t>
      </w:r>
    </w:p>
    <w:p>
      <w:pPr>
        <w:pStyle w:val="ListBullet"/>
      </w:pPr>
      <w:r>
        <w:t>*Analogy:* Noticing your car's temperature gauge slowly but consistently rising.</w:t>
      </w:r>
    </w:p>
    <w:p>
      <w:r>
        <w:t>### 2. Isolate the Problem</w:t>
      </w:r>
    </w:p>
    <w:p>
      <w:pPr>
        <w:pStyle w:val="ListBullet"/>
      </w:pPr>
      <w:r>
        <w:t>Reproduce: The most crucial step is to consistently reproduce the leak in a development or staging environment. This allows for controlled debugging.</w:t>
      </w:r>
    </w:p>
    <w:p>
      <w:pPr>
        <w:pStyle w:val="ListBullet"/>
      </w:pPr>
      <w:r>
        <w:t>Narrow Down: If you can't immediately pinpoint the cause, consider recent code changes or disable specific application features incrementally to see if the memory growth stops. This helps isolate the problematic area.</w:t>
      </w:r>
    </w:p>
    <w:p>
      <w:r>
        <w:t>### 3. Analyze Memory Usage (Heap Snapshots)</w:t>
      </w:r>
    </w:p>
    <w:p>
      <w:r>
        <w:t>This is the most powerful technique. A heap snapshot is like taking a detailed photograph of all JavaScript objects currently residing in your application's memory at a specific moment. By comparing multiple snapshots, we can identify which objects are accumulating and not being garbage collected.</w:t>
      </w:r>
    </w:p>
    <w:p>
      <w:pPr>
        <w:pStyle w:val="ListBullet"/>
      </w:pPr>
      <w:r>
        <w:t>Tools:</w:t>
      </w:r>
    </w:p>
    <w:p>
      <w:pPr>
        <w:pStyle w:val="ListBullet"/>
      </w:pPr>
      <w:r>
        <w:t>heapdump module: A Node.js module that allows you to programmatically generate .heapsnapshot files from a running process.</w:t>
      </w:r>
    </w:p>
    <w:p>
      <w:pPr>
        <w:pStyle w:val="ListBullet"/>
      </w:pPr>
      <w:r>
        <w:t>Chrome DevTools: The "Memory" tab in Chrome DevTools is excellent for loading and visually analyzing these .heapsnapshot files.</w:t>
      </w:r>
    </w:p>
    <w:p>
      <w:pPr>
        <w:pStyle w:val="ListBullet"/>
      </w:pPr>
      <w:r>
        <w:t>Technique:</w:t>
      </w:r>
    </w:p>
    <w:p>
      <w:pPr>
        <w:pStyle w:val="ListBullet"/>
      </w:pPr>
      <w:r>
        <w:t>Install heapdump: npm install heapdump</w:t>
      </w:r>
    </w:p>
    <w:p>
      <w:pPr>
        <w:pStyle w:val="ListBullet"/>
      </w:pPr>
      <w:r>
        <w:t>Generate snapshots: Instrument your application code to generate snapshots at key times (e.g., before and after you trigger the suspected leak-causing action).</w:t>
      </w:r>
    </w:p>
    <w:p>
      <w:r>
        <w:rPr>
          <w:rFonts w:ascii="Consolas" w:hAnsi="Consolas"/>
          <w:sz w:val="19"/>
        </w:rPr>
        <w:t xml:space="preserve">        const heapdump = require('heapdump');</w:t>
        <w:br/>
        <w:t xml:space="preserve">        // Call this function when you want to take a snapshot</w:t>
        <w:br/>
        <w:t xml:space="preserve">        function takeSnapshot() {</w:t>
        <w:br/>
        <w:t xml:space="preserve">          const filename = `./dump-${Date.now()}.heapsnapshot`;</w:t>
        <w:br/>
        <w:t xml:space="preserve">          heapdump.writeSnapshot(filename);</w:t>
        <w:br/>
        <w:t xml:space="preserve">          console.log(`Heap snapshot written to ${filename}`);</w:t>
        <w:br/>
        <w:t xml:space="preserve">        }</w:t>
        <w:br/>
        <w:t xml:space="preserve">        // Example: Trigger on a specific route or after an operation</w:t>
        <w:br/>
        <w:t xml:space="preserve">        // app.get('/debug/snapshot', (req, res) =&gt; { takeSnapshot(); res.send('Snapshot taken'); });</w:t>
      </w:r>
    </w:p>
    <w:p>
      <w:pPr>
        <w:pStyle w:val="ListBullet"/>
      </w:pPr>
      <w:r>
        <w:t>Execute &amp; Snapshot:</w:t>
      </w:r>
    </w:p>
    <w:p>
      <w:pPr>
        <w:pStyle w:val="ListBullet"/>
      </w:pPr>
      <w:r>
        <w:t>Run your Node.js application.</w:t>
      </w:r>
    </w:p>
    <w:p>
      <w:pPr>
        <w:pStyle w:val="ListBullet"/>
      </w:pPr>
      <w:r>
        <w:t>Trigger the suspected leak-causing action (e.g., make several API calls).</w:t>
      </w:r>
    </w:p>
    <w:p>
      <w:pPr>
        <w:pStyle w:val="ListBullet"/>
      </w:pPr>
      <w:r>
        <w:t>Take a first snapshot.</w:t>
      </w:r>
    </w:p>
    <w:p>
      <w:pPr>
        <w:pStyle w:val="ListBullet"/>
      </w:pPr>
      <w:r>
        <w:t>Trigger the leak-causing action *again* (multiple times, if possible).</w:t>
      </w:r>
    </w:p>
    <w:p>
      <w:pPr>
        <w:pStyle w:val="ListBullet"/>
      </w:pPr>
      <w:r>
        <w:t>Take a second snapshot.</w:t>
      </w:r>
    </w:p>
    <w:p>
      <w:pPr>
        <w:pStyle w:val="ListBullet"/>
      </w:pPr>
      <w:r>
        <w:t>Analyze in Chrome DevTools:</w:t>
      </w:r>
    </w:p>
    <w:p>
      <w:pPr>
        <w:pStyle w:val="ListBullet"/>
      </w:pPr>
      <w:r>
        <w:t>Open Chrome DevTools -&gt; "Memory" tab.</w:t>
      </w:r>
    </w:p>
    <w:p>
      <w:pPr>
        <w:pStyle w:val="ListBullet"/>
      </w:pPr>
      <w:r>
        <w:t>Load both .heapsnapshot files.</w:t>
      </w:r>
    </w:p>
    <w:p>
      <w:pPr>
        <w:pStyle w:val="ListBullet"/>
      </w:pPr>
      <w:r>
        <w:t>Select the *second* snapshot, and in the "Comparison" dropdown, choose the *first* snapshot.</w:t>
      </w:r>
    </w:p>
    <w:p>
      <w:pPr>
        <w:pStyle w:val="ListBullet"/>
      </w:pPr>
      <w:r>
        <w:t>Sort by "Delta" (change in size or count). Look for objects with a significantly increasing "Delta" value. These accumulating objects are often the culprits. Pay attention to large arrays, objects, or strings that shouldn't be growing.</w:t>
      </w:r>
    </w:p>
    <w:p>
      <w:r>
        <w:t>### 4. Identify Root Cause &amp; Fix</w:t>
      </w:r>
    </w:p>
    <w:p>
      <w:r>
        <w:t>Common causes of memory leaks in Node.js include:</w:t>
      </w:r>
    </w:p>
    <w:p>
      <w:pPr>
        <w:pStyle w:val="ListBullet"/>
      </w:pPr>
      <w:r>
        <w:t>Unclosed Event Listeners: Event handlers added but never removed (removeListener).</w:t>
      </w:r>
    </w:p>
    <w:p>
      <w:pPr>
        <w:pStyle w:val="ListBullet"/>
      </w:pPr>
      <w:r>
        <w:t>Growing Caches: Caches that store data indefinitely without eviction policies.</w:t>
      </w:r>
    </w:p>
    <w:p>
      <w:pPr>
        <w:pStyle w:val="ListBullet"/>
      </w:pPr>
      <w:r>
        <w:t>Global Variables: Unintentionally holding strong references to large objects in global scope.</w:t>
      </w:r>
    </w:p>
    <w:p>
      <w:pPr>
        <w:pStyle w:val="ListBullet"/>
      </w:pPr>
      <w:r>
        <w:t>Closures: Functions that capture and retain references to large scopes unnecessarily.</w:t>
      </w:r>
    </w:p>
    <w:p>
      <w:pPr>
        <w:pStyle w:val="ListBullet"/>
      </w:pPr>
      <w:r>
        <w:t>Timers: setInterval or setTimeout that are not cleared (clearInterval, clearTimeout).</w:t>
      </w:r>
    </w:p>
    <w:p>
      <w:r>
        <w:t>Once the accumulating objects are identified in the snapshots, trace back through your code to find where they are being created and why they are not being garbage collected. Implement the necessary fix (e.g., clearing caches, removing listeners, nullifying references).</w:t>
      </w:r>
    </w:p>
    <w:p>
      <w:r>
        <w:t>### 5. Verify</w:t>
      </w:r>
    </w:p>
    <w:p>
      <w:r>
        <w:t>After implementing the fix, redeploy the application and monitor its memory usage again to confirm that the leak has been resolved and memory stabilizes as expected.</w:t>
      </w:r>
    </w:p>
    <w:p>
      <w:r>
        <w:t>### Summary</w:t>
      </w:r>
    </w:p>
    <w:p>
      <w:r>
        <w:t>My approach involves observing system metrics for unusual memory growth, then localizing the problem in a controlled environment. The core technique is using the heapdump module to generate memory snapshots, which are then analyzed visually in Chrome DevTools to pinpoint accumulating objects. Once identified, I'd address the root cause and verify the fix through continued monitoring.</w:t>
      </w:r>
    </w:p>
    <w:p/>
    <w:p>
      <w:pPr>
        <w:pStyle w:val="Heading2"/>
      </w:pPr>
      <w:r>
        <w:t>2020. Design an event-driven architecture for a distributed system where a Node.js microservice needs to reliably publish events to another Node.js microservice. Discuss choices for message brokers, guarantees (e.g., at-least-once delivery), and handling service outages.</w:t>
      </w:r>
    </w:p>
    <w:p>
      <w:r>
        <w:t>Designing an event-driven architecture involves creating a system where different services communicate by sending and reacting to "events" rather than making direct requests. This approach significantly decouples services, enhancing flexibility and resilience.</w:t>
      </w:r>
    </w:p>
    <w:p>
      <w:r>
        <w:t>### Core Components</w:t>
      </w:r>
    </w:p>
    <w:p>
      <w:pPr>
        <w:pStyle w:val="ListBullet"/>
      </w:pPr>
      <w:r>
        <w:t>Publisher Microservice (Node.js): Sends out events (e.g., "UserRegistered").</w:t>
      </w:r>
    </w:p>
    <w:p>
      <w:pPr>
        <w:pStyle w:val="ListBullet"/>
      </w:pPr>
      <w:r>
        <w:t>Message Broker: A central hub (like a post office) that receives events from publishers and routes them to interested consumers.</w:t>
      </w:r>
    </w:p>
    <w:p>
      <w:pPr>
        <w:pStyle w:val="ListBullet"/>
      </w:pPr>
      <w:r>
        <w:t>Consumer Microservice (Node.js): Subscribes to specific events and processes them.</w:t>
      </w:r>
    </w:p>
    <w:p>
      <w:r>
        <w:t>#### Architectural Flow:</w:t>
      </w:r>
    </w:p>
    <w:p>
      <w:r>
        <w:rPr>
          <w:rFonts w:ascii="Consolas" w:hAnsi="Consolas"/>
          <w:sz w:val="19"/>
        </w:rPr>
        <w:t>[Publisher Service] -- Event --&gt; [Message Broker] -- Event --&gt; [Consumer Service]</w:t>
      </w:r>
    </w:p>
    <w:p>
      <w:r>
        <w:t>### Choice of Message Broker: RabbitMQ</w:t>
      </w:r>
    </w:p>
    <w:p>
      <w:r>
        <w:t>For reliable event publishing between Node.js microservices, RabbitMQ is an excellent choice. It implements AMQP (Advanced Message Queuing Protocol), focusing on robust message delivery and flexible routing. It's generally easier for beginners to set up and manage compared to other options.</w:t>
      </w:r>
    </w:p>
    <w:p>
      <w:pPr>
        <w:pStyle w:val="ListBullet"/>
      </w:pPr>
      <w:r>
        <w:t>Alternative: Apache Kafka is ideal for very high-throughput, real-time data streaming and persistent event logs, but can have a steeper learning curve.</w:t>
      </w:r>
    </w:p>
    <w:p>
      <w:r>
        <w:t>### Guarantees: At-Least-Once Delivery</w:t>
      </w:r>
    </w:p>
    <w:p>
      <w:r>
        <w:t>"At-least-once delivery" means an event is guaranteed to reach the consumer *at least one time*, but potentially more than once if issues occur (e.g., network timeout causing a redelivery attempt). This is a common and robust guarantee.</w:t>
      </w:r>
    </w:p>
    <w:p>
      <w:r>
        <w:t>To achieve this reliability with RabbitMQ:</w:t>
      </w:r>
    </w:p>
    <w:p>
      <w:pPr>
        <w:pStyle w:val="ListBullet"/>
      </w:pPr>
      <w:r>
        <w:t>Publisher Confirms: The publisher waits for an acknowledgment from RabbitMQ that the message has been successfully received and routed. If no confirm, the publisher can retry.</w:t>
      </w:r>
    </w:p>
    <w:p>
      <w:pPr>
        <w:pStyle w:val="ListBullet"/>
      </w:pPr>
      <w:r>
        <w:t>Durable Queues &amp; Persistent Messages:</w:t>
      </w:r>
    </w:p>
    <w:p>
      <w:pPr>
        <w:pStyle w:val="ListBullet"/>
      </w:pPr>
      <w:r>
        <w:t>Durable Queues: Configured to survive RabbitMQ server restarts.</w:t>
      </w:r>
    </w:p>
    <w:p>
      <w:pPr>
        <w:pStyle w:val="ListBullet"/>
      </w:pPr>
      <w:r>
        <w:t>Persistent Messages: Messages are marked to be written to disk by RabbitMQ, ensuring they aren't lost if the broker crashes before delivery.</w:t>
      </w:r>
    </w:p>
    <w:p>
      <w:pPr>
        <w:pStyle w:val="ListBullet"/>
      </w:pPr>
      <w:r>
        <w:t>Consumer Acknowledgment (ACK): The consumer explicitly tells RabbitMQ that it has successfully processed an event *only after processing is complete*. If the consumer crashes before ACKing, RabbitMQ will redeliver the unacknowledged message to another consumer or the same consumer when it restarts.</w:t>
      </w:r>
    </w:p>
    <w:p>
      <w:r>
        <w:t>#### Conceptual Code Snippets:</w:t>
      </w:r>
    </w:p>
    <w:p>
      <w:r>
        <w:t>Publisher (Node.js):</w:t>
      </w:r>
    </w:p>
    <w:p>
      <w:r>
        <w:rPr>
          <w:rFonts w:ascii="Consolas" w:hAnsi="Consolas"/>
          <w:sz w:val="19"/>
        </w:rPr>
        <w:t>// ...connect to RabbitMQ channel...</w:t>
        <w:br/>
        <w:t>channel.sendToQueue(</w:t>
        <w:br/>
        <w:t xml:space="preserve">  'my_queue', Buffer.from('New User'), { persistent: true }</w:t>
        <w:br/>
        <w:t>); // Persistent ensures disk write</w:t>
        <w:br/>
        <w:t>// Optional: await channel.waitForConfirms();</w:t>
      </w:r>
    </w:p>
    <w:p>
      <w:r>
        <w:t>Consumer (Node.js):</w:t>
      </w:r>
    </w:p>
    <w:p>
      <w:r>
        <w:rPr>
          <w:rFonts w:ascii="Consolas" w:hAnsi="Consolas"/>
          <w:sz w:val="19"/>
        </w:rPr>
        <w:t>// ...connect to RabbitMQ channel...</w:t>
        <w:br/>
        <w:t>channel.consume('my_queue', (msg) =&gt; {</w:t>
        <w:br/>
        <w:t xml:space="preserve">  if (msg) {</w:t>
        <w:br/>
        <w:t xml:space="preserve">    console.log("Processing:", msg.content.toString());</w:t>
        <w:br/>
        <w:t xml:space="preserve">    // ... Process message ...</w:t>
        <w:br/>
        <w:t xml:space="preserve">    channel.ack(msg); // Acknowledge ONLY on success</w:t>
        <w:br/>
        <w:t xml:space="preserve">  }</w:t>
        <w:br/>
        <w:t>}, { noAck: false }); // Crucial: Disable auto-acknowledgment</w:t>
      </w:r>
    </w:p>
    <w:p>
      <w:r>
        <w:t>### Handling Service Outages</w:t>
      </w:r>
    </w:p>
    <w:p>
      <w:pPr>
        <w:pStyle w:val="ListBullet"/>
      </w:pPr>
      <w:r>
        <w:t>Publisher Outage: Any events *not yet sent* will be lost. Events *sent to the broker* before the outage are safe.</w:t>
      </w:r>
    </w:p>
    <w:p>
      <w:pPr>
        <w:pStyle w:val="ListBullet"/>
      </w:pPr>
      <w:r>
        <w:t>Broker Outage (RabbitMQ): If RabbitMQ crashes (and isn't clustered for high availability), no new events can be published or consumed. However, *durable queues* and *persistent messages* ensure events already in the queue are not lost and will be processed upon broker recovery.</w:t>
      </w:r>
    </w:p>
    <w:p>
      <w:pPr>
        <w:pStyle w:val="ListBullet"/>
      </w:pPr>
      <w:r>
        <w:t>Consumer Outage: RabbitMQ holds messages for offline consumers. When the consumer restarts, it will receive any unacknowledged messages.</w:t>
      </w:r>
    </w:p>
    <w:p>
      <w:pPr>
        <w:pStyle w:val="ListBullet"/>
      </w:pPr>
      <w:r>
        <w:t>Idempotency: Due to "at-least-once" delivery, consumers must be designed to handle receiving the same event multiple times without causing negative side effects (e.g., using unique IDs to prevent duplicate database writes).</w:t>
      </w:r>
    </w:p>
    <w:p>
      <w:r>
        <w:t>### Summary</w:t>
      </w:r>
    </w:p>
    <w:p>
      <w:r>
        <w:t>An event-driven architecture with RabbitMQ provides a robust way to reliably publish events between Node.js microservices. By leveraging durable queues, persistent messages, and explicit consumer acknowledgments, you can ensure "at-least-once" delivery, building resilient and decoupled distributed systems.</w:t>
      </w:r>
    </w:p>
    <w:p/>
    <w:p>
      <w:pPr>
        <w:pStyle w:val="Heading2"/>
      </w:pPr>
      <w:r>
        <w:t>2021. Explain the core differences between Node.js and a client-side JavaScript runtime (like a browser's V8 engine), focusing on their typical environments and capabilities.</w:t>
      </w:r>
    </w:p>
    <w:p>
      <w:r>
        <w:t>Both Node.js and a browser's JavaScript engine (like Chrome's V8 or Firefox's SpiderMonkey) are JavaScript runtimes, meaning they understand and execute JavaScript code. However, they operate in completely different environments and are designed for distinct purposes, leading to significant differences in their capabilities.</w:t>
      </w:r>
    </w:p>
    <w:p>
      <w:r>
        <w:t>### Client-Side JavaScript Runtime (Browser)</w:t>
      </w:r>
    </w:p>
    <w:p>
      <w:pPr>
        <w:pStyle w:val="ListBullet"/>
      </w:pPr>
      <w:r>
        <w:t>Typical Environment: Runs directly inside a web browser on a user's computer or mobile device.</w:t>
      </w:r>
    </w:p>
    <w:p>
      <w:pPr>
        <w:pStyle w:val="ListBullet"/>
      </w:pPr>
      <w:r>
        <w:t>Primary Purpose: To make web pages interactive and dynamic for the end-user.</w:t>
      </w:r>
    </w:p>
    <w:p>
      <w:pPr>
        <w:pStyle w:val="ListBullet"/>
      </w:pPr>
      <w:r>
        <w:t>Capabilities:</w:t>
      </w:r>
    </w:p>
    <w:p>
      <w:pPr>
        <w:pStyle w:val="ListBullet"/>
      </w:pPr>
      <w:r>
        <w:t>DOM Manipulation: Access and modify the HTML (Document Object Model) and CSS of a web page. This is how JavaScript changes what you see on a website.</w:t>
      </w:r>
    </w:p>
    <w:p>
      <w:r>
        <w:rPr>
          <w:rFonts w:ascii="Consolas" w:hAnsi="Consolas"/>
          <w:sz w:val="19"/>
        </w:rPr>
        <w:t xml:space="preserve">        // Example: Change text of an element on a webpage</w:t>
        <w:br/>
        <w:t xml:space="preserve">        document.getElementById('myButton').innerText = 'Clicked!';</w:t>
      </w:r>
    </w:p>
    <w:p>
      <w:pPr>
        <w:pStyle w:val="ListBullet"/>
      </w:pPr>
      <w:r>
        <w:t>Browser APIs: Interact with features built into the browser, such as:</w:t>
      </w:r>
    </w:p>
    <w:p>
      <w:pPr>
        <w:pStyle w:val="ListBullet"/>
      </w:pPr>
      <w:r>
        <w:t>fetch() for making network requests to get data from servers.</w:t>
      </w:r>
    </w:p>
    <w:p>
      <w:pPr>
        <w:pStyle w:val="ListBullet"/>
      </w:pPr>
      <w:r>
        <w:t>localStorage for storing small amounts of data directly in the user's browser.</w:t>
      </w:r>
    </w:p>
    <w:p>
      <w:pPr>
        <w:pStyle w:val="ListBullet"/>
      </w:pPr>
      <w:r>
        <w:t>Geolocation for accessing the user's location.</w:t>
      </w:r>
    </w:p>
    <w:p>
      <w:pPr>
        <w:pStyle w:val="ListBullet"/>
      </w:pPr>
      <w:r>
        <w:t>Security Sandbox: Heavily restricted access to the user's computer for security reasons. It cannot, for instance, directly read or write files on the user's hard drive.</w:t>
      </w:r>
    </w:p>
    <w:p>
      <w:pPr>
        <w:pStyle w:val="ListBullet"/>
      </w:pPr>
      <w:r>
        <w:t>Analogy: Think of it as a specialized "performer" on a stage (the web page). It can interact with the props on stage (HTML elements) and communicate with the audience (the user), but it cannot go backstage or access the building's core utilities like the power grid or plumbing.</w:t>
      </w:r>
    </w:p>
    <w:p>
      <w:r>
        <w:t>### Node.js</w:t>
      </w:r>
    </w:p>
    <w:p>
      <w:pPr>
        <w:pStyle w:val="ListBullet"/>
      </w:pPr>
      <w:r>
        <w:t>Typical Environment: Runs *outside* a browser, usually on a server, a developer's local machine, or even embedded devices. It's a server-side and command-line runtime.</w:t>
      </w:r>
    </w:p>
    <w:p>
      <w:pPr>
        <w:pStyle w:val="ListBullet"/>
      </w:pPr>
      <w:r>
        <w:t>Primary Purpose: To build backend services, server-side applications, command-line tools, and more.</w:t>
      </w:r>
    </w:p>
    <w:p>
      <w:pPr>
        <w:pStyle w:val="ListBullet"/>
      </w:pPr>
      <w:r>
        <w:t>Capabilities:</w:t>
      </w:r>
    </w:p>
    <w:p>
      <w:pPr>
        <w:pStyle w:val="ListBullet"/>
      </w:pPr>
      <w:r>
        <w:t>File System Access: Can read from and write to files on the operating system where Node.js is running.</w:t>
      </w:r>
    </w:p>
    <w:p>
      <w:r>
        <w:rPr>
          <w:rFonts w:ascii="Consolas" w:hAnsi="Consolas"/>
          <w:sz w:val="19"/>
        </w:rPr>
        <w:t xml:space="preserve">        // Example: Write content to a file using Node.js</w:t>
        <w:br/>
        <w:t xml:space="preserve">        const fs = require('fs');</w:t>
        <w:br/>
        <w:t xml:space="preserve">        fs.writeFileSync('log.txt', 'Server event occurred!');</w:t>
      </w:r>
    </w:p>
    <w:p>
      <w:pPr>
        <w:pStyle w:val="ListBullet"/>
      </w:pPr>
      <w:r>
        <w:t>Network Operations: Create web servers, handle incoming HTTP requests, manage database connections, and communicate with other services.</w:t>
      </w:r>
    </w:p>
    <w:p>
      <w:pPr>
        <w:pStyle w:val="ListBullet"/>
      </w:pPr>
      <w:r>
        <w:t>Operating System Interaction: Access system information, execute shell commands, and manage processes.</w:t>
      </w:r>
    </w:p>
    <w:p>
      <w:pPr>
        <w:pStyle w:val="ListBullet"/>
      </w:pPr>
      <w:r>
        <w:t>No DOM Access: Node.js has no concept of a "web page" or HTML; therefore, it cannot manipulate the DOM.</w:t>
      </w:r>
    </w:p>
    <w:p>
      <w:pPr>
        <w:pStyle w:val="ListBullet"/>
      </w:pPr>
      <w:r>
        <w:t>Analogy: This is the "backstage manager." It doesn't perform on stage but controls all the essential infrastructure: managing power (system resources), fetching external supplies (network requests), handling equipment (file system), and connecting to other systems.</w:t>
      </w:r>
    </w:p>
    <w:p>
      <w:r>
        <w:t>### Core Differences at a Glance</w:t>
      </w:r>
    </w:p>
    <w:p>
      <w:r>
        <w:t>| Feature | Client-Side JavaScript (Browser) | Node.js | | :------------------ | :------------------------------------- | :------------------------------------- | | Environment | Browser window | Server, local machine (CLI) | | Primary Goal | Interactive web pages | Server-side apps, tools | | DOM Access | Yes | No | | File System Access | No (for security) | Yes | | Core APIs | DOM, window, fetch, localStorage | fs (File System), http, process |</w:t>
      </w:r>
    </w:p>
    <w:p>
      <w:r>
        <w:t>### Summary While both use the same JavaScript language, they serve vastly different roles. Browser JavaScript focuses on enhancing user experience directly on a webpage, operating within a secure sandbox. Node.js, conversely, extends JavaScript's utility to handle server-side logic, data management, and operating system interactions, allowing it to build the "behind-the-scenes" infrastructure for applications.</w:t>
      </w:r>
    </w:p>
    <w:p/>
    <w:p>
      <w:pPr>
        <w:pStyle w:val="Heading2"/>
      </w:pPr>
      <w:r>
        <w:t>2022. How does the Node.js event loop enable non-blocking I/O? Describe the phases of the event loop and how tasks like `process.nextTick()`, `setImmediate()`, and `setTimeout()` interact with it.</w:t>
      </w:r>
    </w:p>
    <w:p>
      <w:r>
        <w:t>Node.js is famous for its non-blocking I/O, which is largely enabled by its Event Loop.</w:t>
      </w:r>
    </w:p>
    <w:p>
      <w:r>
        <w:t>### What is Non-Blocking I/O?</w:t>
      </w:r>
    </w:p>
    <w:p>
      <w:r>
        <w:t>Imagine a chef (your Node.js application) preparing multiple dishes.</w:t>
      </w:r>
    </w:p>
    <w:p>
      <w:pPr>
        <w:pStyle w:val="ListBullet"/>
      </w:pPr>
      <w:r>
        <w:t>Blocking I/O: The chef starts cooking a complex dish and *waits* by the stove until it's perfectly done before even looking at the next order. This is inefficient.</w:t>
      </w:r>
    </w:p>
    <w:p>
      <w:pPr>
        <w:pStyle w:val="ListBullet"/>
      </w:pPr>
      <w:r>
        <w:t>Non-Blocking I/O: The chef starts a complex dish (e.g., reading a large file), then immediately moves on to chopping vegetables for another dish. When the first dish is ready, someone tells the chef, "Dish A is ready for plating!" The chef then stops what they're doing, plates dish A, and returns to chopping vegetables.</w:t>
      </w:r>
    </w:p>
    <w:p>
      <w:r>
        <w:t>In Node.js, "I/O" refers to operations like reading/writing files, making network requests, or database calls. The Event Loop is that efficient chef who doesn't wait, making Node.js fast and scalable.</w:t>
      </w:r>
    </w:p>
    <w:p>
      <w:r>
        <w:t>### How the Event Loop Works</w:t>
      </w:r>
    </w:p>
    <w:p>
      <w:r>
        <w:t>The Event Loop is a continuous process that monitors two main things:</w:t>
      </w:r>
    </w:p>
    <w:p>
      <w:pPr>
        <w:pStyle w:val="ListBullet"/>
      </w:pPr>
      <w:r>
        <w:t>The Call Stack: Where your synchronous JavaScript code runs.</w:t>
      </w:r>
    </w:p>
    <w:p>
      <w:pPr>
        <w:pStyle w:val="ListBullet"/>
      </w:pPr>
      <w:r>
        <w:t>The Callback Queue: Where completed asynchronous operations (like file reads finishing) place their callback functions.</w:t>
      </w:r>
    </w:p>
    <w:p>
      <w:r>
        <w:t>When the Call Stack is empty, the Event Loop takes the first callback from the Callback Queue and pushes it onto the Call Stack to be executed. This cycle allows Node.js to perform long-running operations in the background without freezing the main thread.</w:t>
      </w:r>
    </w:p>
    <w:p>
      <w:r>
        <w:t>### Phases of the Event Loop</w:t>
      </w:r>
    </w:p>
    <w:p>
      <w:r>
        <w:t>The Node.js event loop executes in specific phases, each handling a different type of callback:</w:t>
      </w:r>
    </w:p>
    <w:p>
      <w:pPr>
        <w:pStyle w:val="ListBullet"/>
      </w:pPr>
      <w:r>
        <w:t>Timers: Executes setTimeout() and setInterval() callbacks whose specified time has elapsed.</w:t>
      </w:r>
    </w:p>
    <w:p>
      <w:pPr>
        <w:pStyle w:val="ListBullet"/>
      </w:pPr>
      <w:r>
        <w:t>Pending Callbacks: Executes I/O callbacks deferred to the next loop iteration (e.g., some system errors).</w:t>
      </w:r>
    </w:p>
    <w:p>
      <w:pPr>
        <w:pStyle w:val="ListBullet"/>
      </w:pPr>
      <w:r>
        <w:t>Poll: Retrieves new I/O events (e.g., a file finishing reading), executes their callbacks. If there are no immediate callbacks, it might wait here for new I/O events.</w:t>
      </w:r>
    </w:p>
    <w:p>
      <w:pPr>
        <w:pStyle w:val="ListBullet"/>
      </w:pPr>
      <w:r>
        <w:t>Check: Executes setImmediate() callbacks.</w:t>
      </w:r>
    </w:p>
    <w:p>
      <w:pPr>
        <w:pStyle w:val="ListBullet"/>
      </w:pPr>
      <w:r>
        <w:t>Close Callbacks: Executes close event callbacks (e.g., socket.on('close')).</w:t>
      </w:r>
    </w:p>
    <w:p>
      <w:r>
        <w:t>### process.nextTick(), setImmediate(), and setTimeout()</w:t>
      </w:r>
    </w:p>
    <w:p>
      <w:r>
        <w:t>These functions interact with the event loop at different priorities:</w:t>
      </w:r>
    </w:p>
    <w:p>
      <w:pPr>
        <w:pStyle w:val="ListBullet"/>
      </w:pPr>
      <w:r>
        <w:t>process.nextTick(callback): This is *not* part of the event loop phases. It runs its callbacks *before* the event loop proceeds to the *next phase*. It has the highest priority for asynchronous execution within the same tick.</w:t>
      </w:r>
    </w:p>
    <w:p>
      <w:r>
        <w:rPr>
          <w:rFonts w:ascii="Consolas" w:hAnsi="Consolas"/>
          <w:sz w:val="19"/>
        </w:rPr>
        <w:t xml:space="preserve">    process.nextTick(() =&gt; console.log('1. nextTick executed'));</w:t>
        <w:br/>
        <w:t xml:space="preserve">    console.log('2. Synchronous code'); // Runs first</w:t>
        <w:br/>
        <w:t xml:space="preserve">    // Output: 2. Synchronous code, 1. nextTick executed</w:t>
      </w:r>
    </w:p>
    <w:p>
      <w:pPr>
        <w:pStyle w:val="ListBullet"/>
      </w:pPr>
      <w:r>
        <w:t>setTimeout(callback, delay): Scheduled in the Timers phase. A delay of 0 means it will execute as soon as possible after the current script finishes and the timers phase is reached.</w:t>
      </w:r>
    </w:p>
    <w:p>
      <w:r>
        <w:rPr>
          <w:rFonts w:ascii="Consolas" w:hAnsi="Consolas"/>
          <w:sz w:val="19"/>
        </w:rPr>
        <w:t xml:space="preserve">    setTimeout(() =&gt; console.log('3. setTimeout executed'), 0);</w:t>
        <w:br/>
        <w:t xml:space="preserve">    // Might run after setImmediate depending on environment/timing</w:t>
      </w:r>
    </w:p>
    <w:p>
      <w:pPr>
        <w:pStyle w:val="ListBullet"/>
      </w:pPr>
      <w:r>
        <w:t>setImmediate(callback): Scheduled in the Check phase. This means it typically runs *after* the poll phase and *before* the close callbacks phase. If called within an I/O callback, it's often executed before a setTimeout(..., 0).</w:t>
      </w:r>
    </w:p>
    <w:p>
      <w:r>
        <w:rPr>
          <w:rFonts w:ascii="Consolas" w:hAnsi="Consolas"/>
          <w:sz w:val="19"/>
        </w:rPr>
        <w:t xml:space="preserve">    setImmediate(() =&gt; console.log('4. setImmediate executed'));</w:t>
        <w:br/>
        <w:t xml:space="preserve">    // Often runs after nextTick but potentially before setTimeout(0)</w:t>
      </w:r>
    </w:p>
    <w:p>
      <w:r>
        <w:t>Example Order (General):</w:t>
      </w:r>
    </w:p>
    <w:p>
      <w:r>
        <w:rPr>
          <w:rFonts w:ascii="Consolas" w:hAnsi="Consolas"/>
          <w:sz w:val="19"/>
        </w:rPr>
        <w:t>console.log('1. Start');</w:t>
        <w:br/>
        <w:br/>
        <w:t>process.nextTick(() =&gt; console.log('2. nextTick'));</w:t>
        <w:br/>
        <w:br/>
        <w:t>setTimeout(() =&gt; console.log('3. setTimeout'), 0);</w:t>
        <w:br/>
        <w:br/>
        <w:t>setImmediate(() =&gt; console.log('4. setImmediate'));</w:t>
        <w:br/>
        <w:br/>
        <w:t>console.log('5. End');</w:t>
        <w:br/>
        <w:br/>
        <w:t>// Typical Output:</w:t>
        <w:br/>
        <w:t>// 1. Start</w:t>
        <w:br/>
        <w:t>// 5. End</w:t>
        <w:br/>
        <w:t>// 2. nextTick</w:t>
        <w:br/>
        <w:t>// 4. setImmediate  (or 3. setTimeout, depends on event loop state/timing)</w:t>
        <w:br/>
        <w:t>// 3. setTimeout</w:t>
      </w:r>
    </w:p>
    <w:p>
      <w:r>
        <w:t>The exact order of setTimeout(0) and setImmediate() can vary, but process.nextTick() always runs first after the current synchronous code.</w:t>
      </w:r>
    </w:p>
    <w:p>
      <w:r>
        <w:t>### Summary</w:t>
      </w:r>
    </w:p>
    <w:p>
      <w:r>
        <w:t>The Node.js Event Loop orchestrates non-blocking I/O by efficiently managing asynchronous tasks through distinct phases and callback queues. process.nextTick() offers immediate execution, while setTimeout() and setImmediate() schedule tasks in specific event loop phases, allowing Node.js to remain responsive.</w:t>
      </w:r>
    </w:p>
    <w:p/>
    <w:p>
      <w:pPr>
        <w:pStyle w:val="Heading2"/>
      </w:pPr>
      <w:r>
        <w:t>2023. Discuss the advantages of using Streams in Node.js. Provide a scenario where processing data with Streams would be significantly more efficient or desirable than buffering the entire data into memory.</w:t>
      </w:r>
    </w:p>
    <w:p>
      <w:r>
        <w:t>Node.js Streams are a powerful concept for handling data that arrives or is processed in chunks, rather than all at once. Imagine a garden hose: instead of filling a massive bucket (buffering) and then carrying it, streams let the water flow directly from the tap to the plants, processing it continuously.</w:t>
      </w:r>
    </w:p>
    <w:p>
      <w:r>
        <w:t>### Advantages of Using Streams:</w:t>
      </w:r>
    </w:p>
    <w:p>
      <w:pPr>
        <w:pStyle w:val="ListBullet"/>
      </w:pPr>
      <w:r>
        <w:t>Memory Efficiency:</w:t>
      </w:r>
    </w:p>
    <w:p>
      <w:pPr>
        <w:pStyle w:val="ListBullet"/>
      </w:pPr>
      <w:r>
        <w:t>Analogy: Instead of loading an entire movie into your computer's RAM before you can watch it, a streaming service downloads small parts of the movie as you watch.</w:t>
      </w:r>
    </w:p>
    <w:p>
      <w:pPr>
        <w:pStyle w:val="ListBullet"/>
      </w:pPr>
      <w:r>
        <w:t>Benefit: Streams process data in small pieces. This means your application doesn't need to hold entire large files or network responses in memory, preventing "out-of-memory" errors and ensuring efficient resource usage, especially with large datasets.</w:t>
      </w:r>
    </w:p>
    <w:p>
      <w:pPr>
        <w:pStyle w:val="ListBullet"/>
      </w:pPr>
      <w:r>
        <w:t>Time Efficiency (Pipelining):</w:t>
      </w:r>
    </w:p>
    <w:p>
      <w:pPr>
        <w:pStyle w:val="ListBullet"/>
      </w:pPr>
      <w:r>
        <w:t>Analogy: An assembly line. Product A enters, gets processed, and moves to the next stage. Meanwhile, Product B enters the first stage without waiting for Product A to finish *all* stages.</w:t>
      </w:r>
    </w:p>
    <w:p>
      <w:pPr>
        <w:pStyle w:val="ListBullet"/>
      </w:pPr>
      <w:r>
        <w:t>Benefit: Processing can start as soon as the first chunk of data arrives, without waiting for the entire dataset. This "pipelining" reduces latency and makes data operations feel much faster, as different parts of the processing pipeline can operate concurrently.</w:t>
      </w:r>
    </w:p>
    <w:p>
      <w:pPr>
        <w:pStyle w:val="ListBullet"/>
      </w:pPr>
      <w:r>
        <w:t>Composability:</w:t>
      </w:r>
    </w:p>
    <w:p>
      <w:pPr>
        <w:pStyle w:val="ListBullet"/>
      </w:pPr>
      <w:r>
        <w:t>Analogy: Connecting modular Lego blocks.</w:t>
      </w:r>
    </w:p>
    <w:p>
      <w:pPr>
        <w:pStyle w:val="ListBullet"/>
      </w:pPr>
      <w:r>
        <w:t>Benefit: Streams can be easily chained together using the .pipe() method. You can connect a readable stream to a transform stream, and then to a writable stream, creating complex data processing pipelines with concise, readable code.</w:t>
      </w:r>
    </w:p>
    <w:p>
      <w:r>
        <w:t>### Scenario: Processing a Multi-Gigabyte Log File</w:t>
      </w:r>
    </w:p>
    <w:p>
      <w:r>
        <w:t>Consider a situation where you need to analyze a multi-gigabyte server log file (access.log) to extract only the error messages and save them to a new file.</w:t>
      </w:r>
    </w:p>
    <w:p>
      <w:pPr>
        <w:pStyle w:val="ListBullet"/>
      </w:pPr>
      <w:r>
        <w:t>Buffering Approach (Less Efficient):</w:t>
      </w:r>
    </w:p>
    <w:p>
      <w:r>
        <w:t>Your application would attempt to read the *entire* access.log into your server's RAM. This could easily consume gigabytes of memory, potentially leading to "out-of-memory" errors and crashing your application, especially on resource-constrained servers. Processing only begins *after* the entire file is loaded.</w:t>
      </w:r>
    </w:p>
    <w:p>
      <w:r>
        <w:rPr>
          <w:rFonts w:ascii="Consolas" w:hAnsi="Consolas"/>
          <w:sz w:val="19"/>
        </w:rPr>
        <w:t xml:space="preserve">    // Inefficient for large files: Loads everything into memory</w:t>
        <w:br/>
        <w:t xml:space="preserve">    // const fs = require('fs');</w:t>
        <w:br/>
        <w:t xml:space="preserve">    // fs.readFile('access.log', 'utf8', (err, data) =&gt; { /* ... */ });</w:t>
      </w:r>
    </w:p>
    <w:p>
      <w:pPr>
        <w:pStyle w:val="ListBullet"/>
      </w:pPr>
      <w:r>
        <w:t>Streaming Approach (Highly Efficient):</w:t>
      </w:r>
    </w:p>
    <w:p>
      <w:r>
        <w:t>With streams, you read the access.log file in small, manageable chunks. As each chunk arrives, it can be processed (e.g., filtered for "ERROR" lines using a Transform stream) and then immediately passed to a Writable stream to be written to a new file. This happens without ever holding the entire log in memory.</w:t>
      </w:r>
    </w:p>
    <w:p>
      <w:r>
        <w:rPr>
          <w:rFonts w:ascii="Consolas" w:hAnsi="Consolas"/>
          <w:sz w:val="19"/>
        </w:rPr>
        <w:t xml:space="preserve">    const fs = require('fs');</w:t>
        <w:br/>
        <w:t xml:space="preserve">    // const { Transform } = require('stream'); // For custom filtering, often from a library</w:t>
        <w:br/>
        <w:br/>
        <w:t xml:space="preserve">    // Imagine 'errorFilterStream' is a custom stream that filters lines with 'ERROR'</w:t>
        <w:br/>
        <w:t xml:space="preserve">    // This example focuses on the 'piping' concept.</w:t>
        <w:br/>
        <w:t xml:space="preserve">    fs.createReadStream('large_access.log') // Reads data in chunks</w:t>
        <w:br/>
        <w:t xml:space="preserve">      // .pipe(errorFilterStream)           // (Conceptually) Filters each chunk</w:t>
        <w:br/>
        <w:t xml:space="preserve">      .pipe(fs.createWriteStream('errors.log')) // Writes filtered chunks</w:t>
        <w:br/>
        <w:t xml:space="preserve">      .on('finish', () =&gt; console.log('Log file processed efficiently!'));</w:t>
        <w:br/>
        <w:br/>
        <w:t xml:space="preserve">    // This approach uses minimal memory, processing data as it flows.</w:t>
      </w:r>
    </w:p>
    <w:p>
      <w:r>
        <w:t>This streaming solution processes data on the fly, making it robust and scalable for files of any size.</w:t>
      </w:r>
    </w:p>
    <w:p>
      <w:r>
        <w:t>### Summary:</w:t>
      </w:r>
    </w:p>
    <w:p>
      <w:r>
        <w:t>Streams provide a memory-efficient, time-efficient, and composable way to handle large volumes of data in Node.js. By processing data in chunks rather than buffering entire datasets, streams enable your applications to be more robust, performant, and scalable.</w:t>
      </w:r>
    </w:p>
    <w:p/>
    <w:p>
      <w:pPr>
        <w:pStyle w:val="Heading2"/>
      </w:pPr>
      <w:r>
        <w:t>2024. You're building a REST API in Node.js. How would you implement robust error handling for asynchronous operations involving Promises and `async/await` across multiple layers (e.g., controller, service, data access)?</w:t>
      </w:r>
    </w:p>
    <w:p>
      <w:r>
        <w:t>Robust error handling in a Node.js REST API with Promises and async/await means gracefully managing unexpected issues across all parts of your application, from talking to a database to sending a response back to the client.</w:t>
      </w:r>
    </w:p>
    <w:p>
      <w:r>
        <w:t>Think of it like a restaurant:</w:t>
      </w:r>
    </w:p>
    <w:p>
      <w:pPr>
        <w:pStyle w:val="ListBullet"/>
      </w:pPr>
      <w:r>
        <w:t>Client: You, ordering food.</w:t>
      </w:r>
    </w:p>
    <w:p>
      <w:pPr>
        <w:pStyle w:val="ListBullet"/>
      </w:pPr>
      <w:r>
        <w:t>Controller (Waiter): Takes your order and talks to the kitchen.</w:t>
      </w:r>
    </w:p>
    <w:p>
      <w:pPr>
        <w:pStyle w:val="ListBullet"/>
      </w:pPr>
      <w:r>
        <w:t>Service (Chef): Prepares the food, knows recipes.</w:t>
      </w:r>
    </w:p>
    <w:p>
      <w:pPr>
        <w:pStyle w:val="ListBullet"/>
      </w:pPr>
      <w:r>
        <w:t>Data Access (Pantry/Suppliers): Provides ingredients.</w:t>
      </w:r>
    </w:p>
    <w:p>
      <w:r>
        <w:t>### The Core: try...catch with async/await</w:t>
      </w:r>
    </w:p>
    <w:p>
      <w:r>
        <w:t>The fundamental tool for handling errors in async/await functions is the try...catch block. Any await operation inside a try block that fails (rejects its Promise) will immediately jump to the catch block.</w:t>
      </w:r>
    </w:p>
    <w:p>
      <w:r>
        <w:rPr>
          <w:rFonts w:ascii="Consolas" w:hAnsi="Consolas"/>
          <w:sz w:val="19"/>
        </w:rPr>
        <w:t>// Example: Data Access Layer (Pantry)</w:t>
        <w:br/>
        <w:t>async function fetchUserFromDB(userId) {</w:t>
        <w:br/>
        <w:t xml:space="preserve">  try {</w:t>
        <w:br/>
        <w:t xml:space="preserve">    // Simulate a database call that might fail</w:t>
        <w:br/>
        <w:t xml:space="preserve">    if (userId === 'fail') throw new Error("Database connection failed!");</w:t>
        <w:br/>
        <w:t xml:space="preserve">    return { id: userId, name: "John Doe" };</w:t>
        <w:br/>
        <w:t xml:space="preserve">  } catch (error) {</w:t>
        <w:br/>
        <w:t xml:space="preserve">    console.error("DAL Error:", error.message);</w:t>
        <w:br/>
        <w:t xml:space="preserve">    throw new Error("Failed to retrieve user data."); // Re-throw a generic error</w:t>
        <w:br/>
        <w:t xml:space="preserve">  }</w:t>
        <w:br/>
        <w:t>}</w:t>
        <w:br/>
        <w:br/>
        <w:t>// Service Layer (Chef)</w:t>
        <w:br/>
        <w:t>async function getUserProfile(userId) {</w:t>
        <w:br/>
        <w:t xml:space="preserve">  try {</w:t>
        <w:br/>
        <w:t xml:space="preserve">    const user = await fetchUserFromDB(userId); // Await the DAL operation</w:t>
        <w:br/>
        <w:t xml:space="preserve">    // Add some business logic here</w:t>
        <w:br/>
        <w:t xml:space="preserve">    if (!user) throw new Error("User not found.");</w:t>
        <w:br/>
        <w:t xml:space="preserve">    return user;</w:t>
        <w:br/>
        <w:t xml:space="preserve">  } catch (error) {</w:t>
        <w:br/>
        <w:t xml:space="preserve">    console.error("Service Error:", error.message);</w:t>
        <w:br/>
        <w:t xml:space="preserve">    throw new Error(`Could not get profile for ${userId}.`); // Re-throw a more specific service error</w:t>
        <w:br/>
        <w:t xml:space="preserve">  }</w:t>
        <w:br/>
        <w:t>}</w:t>
        <w:br/>
        <w:br/>
        <w:t>// Controller Layer (Waiter)</w:t>
        <w:br/>
        <w:t>async function getUser(req, res) {</w:t>
        <w:br/>
        <w:t xml:space="preserve">  try {</w:t>
        <w:br/>
        <w:t xml:space="preserve">    const userId = req.params.id;</w:t>
        <w:br/>
        <w:t xml:space="preserve">    const user = await getUserProfile(userId); // Await the service operation</w:t>
        <w:br/>
        <w:t xml:space="preserve">    res.status(200).json(user);</w:t>
        <w:br/>
        <w:t xml:space="preserve">  } catch (error) {</w:t>
        <w:br/>
        <w:t xml:space="preserve">    console.error("Controller Error:", error.message);</w:t>
        <w:br/>
        <w:t xml:space="preserve">    // Send a user-friendly error response</w:t>
        <w:br/>
        <w:t xml:space="preserve">    res.status(500).json({ message: "An unexpected error occurred.", details: error.message });</w:t>
        <w:br/>
        <w:t xml:space="preserve">  }</w:t>
        <w:br/>
        <w:t>}</w:t>
        <w:br/>
        <w:br/>
        <w:t>// Simulating a call</w:t>
        <w:br/>
        <w:t>// getUser({ params: { id: '123' } }, { status: (c) =&gt; ({ json: (m) =&gt; console.log('Success:', c, m) }) });</w:t>
        <w:br/>
        <w:t>// getUser({ params: { id: 'fail' } }, { status: (c) =&gt; ({ json: (m) =&gt; console.log('Failure:', c, m) }) });</w:t>
      </w:r>
    </w:p>
    <w:p>
      <w:r>
        <w:t>### Layered Approach for Robustness</w:t>
      </w:r>
    </w:p>
    <w:p>
      <w:pPr>
        <w:pStyle w:val="ListBullet"/>
      </w:pPr>
      <w:r>
        <w:t>Data Access Layer (DAL): (Pantry)</w:t>
      </w:r>
    </w:p>
    <w:p>
      <w:pPr>
        <w:pStyle w:val="ListBullet"/>
      </w:pPr>
      <w:r>
        <w:t>Goal: Catch specific, low-level errors (e.g., database connection issues, query failures).</w:t>
      </w:r>
    </w:p>
    <w:p>
      <w:pPr>
        <w:pStyle w:val="ListBullet"/>
      </w:pPr>
      <w:r>
        <w:t>Action: Log the detailed technical error. Re-throw a *more abstract*, custom error (e.g., DatabaseError) or a generic Error to avoid leaking internal details to higher layers. This keeps the error consistent.</w:t>
      </w:r>
    </w:p>
    <w:p>
      <w:pPr>
        <w:pStyle w:val="ListBullet"/>
      </w:pPr>
      <w:r>
        <w:t>Service Layer: (Chef)</w:t>
      </w:r>
    </w:p>
    <w:p>
      <w:pPr>
        <w:pStyle w:val="ListBullet"/>
      </w:pPr>
      <w:r>
        <w:t>Goal: Handle errors related to business logic or external dependencies.</w:t>
      </w:r>
    </w:p>
    <w:p>
      <w:pPr>
        <w:pStyle w:val="ListBullet"/>
      </w:pPr>
      <w:r>
        <w:t>Action: Catch errors from the DAL. If necessary, apply compensatory actions (e.g., retry), log the error with business context, then re-throw an error specific to the service (e.g., UserNotFoundError, InvalidInputError).</w:t>
      </w:r>
    </w:p>
    <w:p>
      <w:pPr>
        <w:pStyle w:val="ListBullet"/>
      </w:pPr>
      <w:r>
        <w:t>Controller Layer: (Waiter)</w:t>
      </w:r>
    </w:p>
    <w:p>
      <w:pPr>
        <w:pStyle w:val="ListBullet"/>
      </w:pPr>
      <w:r>
        <w:t>Goal: Catch errors from the Service Layer and format an appropriate HTTP response for the client.</w:t>
      </w:r>
    </w:p>
    <w:p>
      <w:pPr>
        <w:pStyle w:val="ListBullet"/>
      </w:pPr>
      <w:r>
        <w:t>Action: Log the error. Set the correct HTTP status code (e.g., 400 for bad request, 404 for not found, 500 for server error) and send a client-friendly JSON error message.</w:t>
      </w:r>
    </w:p>
    <w:p>
      <w:r>
        <w:t>### Global Error Handling Middleware</w:t>
      </w:r>
    </w:p>
    <w:p>
      <w:r>
        <w:t>For any error that somehow slips through the try...catch blocks or occurs outside an async function, a global error handling middleware (e.g., using Express.js) acts as a safety net.</w:t>
      </w:r>
    </w:p>
    <w:p>
      <w:r>
        <w:rPr>
          <w:rFonts w:ascii="Consolas" w:hAnsi="Consolas"/>
          <w:sz w:val="19"/>
        </w:rPr>
        <w:t>// In your main app.js or similar</w:t>
        <w:br/>
        <w:t>app.use((err, req, res, next) =&gt; {</w:t>
        <w:br/>
        <w:t xml:space="preserve">  console.error("Global Error Handler:", err.stack); // Log full stack trace</w:t>
        <w:br/>
        <w:t xml:space="preserve">  res.status(err.statusCode || 500).json({</w:t>
        <w:br/>
        <w:t xml:space="preserve">    message: "An unexpected server error occurred.",</w:t>
        <w:br/>
        <w:t xml:space="preserve">    details: process.env.NODE_ENV === 'development' ? err.message : undefined // Hide details in production</w:t>
        <w:br/>
        <w:t xml:space="preserve">  });</w:t>
        <w:br/>
        <w:t>});</w:t>
      </w:r>
    </w:p>
    <w:p>
      <w:r>
        <w:t>This middleware catches all errors passed to next(err) or unhandled rejections, ensuring a consistent error response for the client.</w:t>
      </w:r>
    </w:p>
    <w:p>
      <w:r>
        <w:t>### Summary</w:t>
      </w:r>
    </w:p>
    <w:p>
      <w:r>
        <w:t>Implement robust error handling by using try...catch in async/await functions at each layer, catching specific errors, re-throwing more abstract ones up the chain, and finally using a global middleware to catch any remaining errors and send a consistent, client-friendly response.</w:t>
      </w:r>
    </w:p>
    <w:p/>
    <w:p>
      <w:pPr>
        <w:pStyle w:val="Heading2"/>
      </w:pPr>
      <w:r>
        <w:t>2025. Describe what Worker Threads are in Node.js and when you would choose to use them over relying solely on the event loop for concurrency. Provide a specific use case where Worker Threads would be beneficial.</w:t>
      </w:r>
    </w:p>
    <w:p>
      <w:r>
        <w:t>Node.js, by default, operates on a single thread using an event loop. This model is excellent for handling many concurrent I/O-bound operations (like network requests or database queries) efficiently without blocking. However, it's not ideal for CPU-bound tasks.</w:t>
      </w:r>
    </w:p>
    <w:p>
      <w:r>
        <w:t>### What are Worker Threads?</w:t>
      </w:r>
    </w:p>
    <w:p>
      <w:r>
        <w:t>Worker Threads in Node.js provide a way to run JavaScript code in separate, isolated threads from the main event loop.</w:t>
      </w:r>
    </w:p>
    <w:p>
      <w:r>
        <w:t>Think of it like this: Your main Node.js application is a chef taking orders (the event loop). If a customer asks the chef to peel 100 potatoes (a CPU-intensive task), the chef (main thread) would be busy peeling, and no new orders could be taken until the potatoes are done.</w:t>
      </w:r>
    </w:p>
    <w:p>
      <w:r>
        <w:t>Worker Threads are like hiring a *second chef* just to peel potatoes. The main chef can continue taking orders, cooking other dishes, and generally keeping the restaurant running, while the second chef handles the time-consuming potato peeling in the background.</w:t>
      </w:r>
    </w:p>
    <w:p>
      <w:pPr>
        <w:pStyle w:val="ListBullet"/>
      </w:pPr>
      <w:r>
        <w:t>Each worker thread has its own isolated JavaScript runtime instance.</w:t>
      </w:r>
    </w:p>
    <w:p>
      <w:pPr>
        <w:pStyle w:val="ListBullet"/>
      </w:pPr>
      <w:r>
        <w:t>They communicate with the main thread (and other workers) by passing messages (data is copied, not shared directly).</w:t>
      </w:r>
    </w:p>
    <w:p>
      <w:pPr>
        <w:pStyle w:val="ListBullet"/>
      </w:pPr>
      <w:r>
        <w:t>This prevents a heavy computation in one thread from blocking the entire application.</w:t>
      </w:r>
    </w:p>
    <w:p>
      <w:r>
        <w:t>### When to Use Worker Threads (over the Event Loop)</w:t>
      </w:r>
    </w:p>
    <w:p>
      <w:r>
        <w:t>You would choose Worker Threads primarily for CPU-bound tasks that would otherwise block the main Node.js thread, making your application unresponsive.</w:t>
      </w:r>
    </w:p>
    <w:p>
      <w:pPr>
        <w:pStyle w:val="ListBullet"/>
      </w:pPr>
      <w:r>
        <w:t>Relying solely on the event loop is perfect for I/O-bound tasks (e.g., reading files, making API calls, database queries). These tasks involve waiting for external resources, and Node.js can handle many of them concurrently because the main thread is mostly waiting, not computing.</w:t>
      </w:r>
    </w:p>
    <w:p>
      <w:pPr>
        <w:pStyle w:val="ListBullet"/>
      </w:pPr>
      <w:r>
        <w:t>Worker Threads are beneficial for operations that demand significant computational power, such as:</w:t>
      </w:r>
    </w:p>
    <w:p>
      <w:pPr>
        <w:pStyle w:val="ListBullet"/>
      </w:pPr>
      <w:r>
        <w:t>Complex mathematical calculations</w:t>
      </w:r>
    </w:p>
    <w:p>
      <w:pPr>
        <w:pStyle w:val="ListBullet"/>
      </w:pPr>
      <w:r>
        <w:t>Data compression/decompression</w:t>
      </w:r>
    </w:p>
    <w:p>
      <w:pPr>
        <w:pStyle w:val="ListBullet"/>
      </w:pPr>
      <w:r>
        <w:t>Image or video processing</w:t>
      </w:r>
    </w:p>
    <w:p>
      <w:pPr>
        <w:pStyle w:val="ListBullet"/>
      </w:pPr>
      <w:r>
        <w:t>Heavy data parsing or transformation</w:t>
      </w:r>
    </w:p>
    <w:p>
      <w:pPr>
        <w:pStyle w:val="ListBullet"/>
      </w:pPr>
      <w:r>
        <w:t>Password hashing/encryption</w:t>
      </w:r>
    </w:p>
    <w:p>
      <w:r>
        <w:t>### Specific Use Case: Image Processing</w:t>
      </w:r>
    </w:p>
    <w:p>
      <w:r>
        <w:t>Imagine you are building a web service that allows users to upload images and then applies various filters or resizes them.</w:t>
      </w:r>
    </w:p>
    <w:p>
      <w:r>
        <w:t>Without Worker Threads: When a user uploads an image, processing it (e.g., resizing a large image, applying a complex filter) directly on the main thread would block the server. Other incoming requests would have to wait until the image processing is complete, leading to a slow and unresponsive user experience.</w:t>
      </w:r>
    </w:p>
    <w:p>
      <w:r>
        <w:t>With Worker Threads: You can spawn a worker thread to handle the image processing. The main thread would receive the image, pass it to a worker thread, and immediately be free to handle other requests. Once the worker finishes processing, it sends the processed image back to the main thread.</w:t>
      </w:r>
    </w:p>
    <w:p>
      <w:r>
        <w:rPr>
          <w:rFonts w:ascii="Consolas" w:hAnsi="Consolas"/>
          <w:sz w:val="19"/>
        </w:rPr>
        <w:t>// main.js</w:t>
        <w:br/>
        <w:t>const { Worker } = require('worker_threads');</w:t>
        <w:br/>
        <w:br/>
        <w:t>function processImage(imageData) {</w:t>
        <w:br/>
        <w:t xml:space="preserve">  return new Promise((resolve, reject) =&gt; {</w:t>
        <w:br/>
        <w:t xml:space="preserve">    const worker = new Worker('./imageProcessor.js');</w:t>
        <w:br/>
        <w:t xml:space="preserve">    worker.postMessage(imageData); // Send data to the worker</w:t>
        <w:br/>
        <w:br/>
        <w:t xml:space="preserve">    worker.on('message', (result) =&gt; {</w:t>
        <w:br/>
        <w:t xml:space="preserve">      console.log('Image processed by worker!');</w:t>
        <w:br/>
        <w:t xml:space="preserve">      resolve(result); // Receive processed image from worker</w:t>
        <w:br/>
        <w:t xml:space="preserve">    });</w:t>
        <w:br/>
        <w:br/>
        <w:t xml:space="preserve">    worker.on('error', reject);</w:t>
        <w:br/>
        <w:t xml:space="preserve">    worker.on('exit', (code) =&gt; {</w:t>
        <w:br/>
        <w:t xml:space="preserve">      if (code !== 0) reject(new Error(`Worker stopped with exit code ${code}`));</w:t>
        <w:br/>
        <w:t xml:space="preserve">    });</w:t>
        <w:br/>
        <w:t xml:space="preserve">  });</w:t>
        <w:br/>
        <w:t>}</w:t>
        <w:br/>
        <w:br/>
        <w:t>// In your server route handler:</w:t>
        <w:br/>
        <w:t>// app.post('/upload', async (req, res) =&gt; {</w:t>
        <w:br/>
        <w:t>//   const processedImg = await processImage(req.files.image);</w:t>
        <w:br/>
        <w:t>//   res.send('Image uploaded and processed!');</w:t>
        <w:br/>
        <w:t>// });</w:t>
        <w:br/>
        <w:br/>
        <w:t>// imageProcessor.js (the worker script)</w:t>
        <w:br/>
        <w:t>const { parentPort } = require('worker_threads');</w:t>
        <w:br/>
        <w:br/>
        <w:t>parentPort.on('message', (imageData) =&gt; {</w:t>
        <w:br/>
        <w:t xml:space="preserve">  // Simulate heavy image processing</w:t>
        <w:br/>
        <w:t xml:space="preserve">  const processedData = imageData.toUpperCase(); // Example: just transforms data</w:t>
        <w:br/>
        <w:t xml:space="preserve">  parentPort.postMessage(processedData); // Send result back to main thread</w:t>
        <w:br/>
        <w:t>});</w:t>
      </w:r>
    </w:p>
    <w:p>
      <w:r>
        <w:t>This approach keeps your Node.js application responsive, even under heavy computational load.</w:t>
      </w:r>
    </w:p>
    <w:p>
      <w:r>
        <w:t>### Summary</w:t>
      </w:r>
    </w:p>
    <w:p>
      <w:r>
        <w:t>Worker Threads extend Node.js's capabilities by allowing it to efficiently handle CPU-bound operations in parallel, preventing the main thread from blocking and ensuring a smooth, responsive application performance for all users. They are a powerful tool for building robust and scalable Node.js services.</w:t>
      </w:r>
    </w:p>
    <w:p/>
    <w:p>
      <w:pPr>
        <w:pStyle w:val="Heading2"/>
      </w:pPr>
      <w:r>
        <w:t>2026. How would you implement a graceful shutdown for a Node.js HTTP server? What considerations are important to ensure all pending requests are handled and resources are released properly?</w:t>
      </w:r>
    </w:p>
    <w:p>
      <w:r>
        <w:t>A graceful shutdown ensures your server stops processing new requests while allowing existing, in-progress requests to complete, and all resources are properly released. Think of it like a restaurant closing for the night: the manager stops seating new customers but lets the current diners finish their meals before cleaning up and locking the doors.</w:t>
      </w:r>
    </w:p>
    <w:p>
      <w:r>
        <w:t>### Why is it Important?</w:t>
      </w:r>
    </w:p>
    <w:p>
      <w:r>
        <w:t>Without a graceful shutdown, a server might be abruptly terminated, leading to:</w:t>
      </w:r>
    </w:p>
    <w:p>
      <w:pPr>
        <w:pStyle w:val="ListBullet"/>
      </w:pPr>
      <w:r>
        <w:t>Lost data: Incomplete database transactions.</w:t>
      </w:r>
    </w:p>
    <w:p>
      <w:pPr>
        <w:pStyle w:val="ListBullet"/>
      </w:pPr>
      <w:r>
        <w:t>Poor user experience: Users receive "connection refused" or incomplete responses.</w:t>
      </w:r>
    </w:p>
    <w:p>
      <w:pPr>
        <w:pStyle w:val="ListBullet"/>
      </w:pPr>
      <w:r>
        <w:t>Resource leaks: Database connections, file handles, or memory might not be properly released.</w:t>
      </w:r>
    </w:p>
    <w:p>
      <w:r>
        <w:t>### Implementing Graceful Shutdown in Node.js</w:t>
      </w:r>
    </w:p>
    <w:p>
      <w:r>
        <w:t>The core idea is to intercept shutdown signals, stop accepting new connections, wait for active ones to finish, and then exit.</w:t>
      </w:r>
    </w:p>
    <w:p>
      <w:pPr>
        <w:pStyle w:val="ListBullet"/>
      </w:pPr>
      <w:r>
        <w:t>Listen for Shutdown Signals: Node.js applications receive signals like SIGTERM (sent by process managers like Docker or Kubernetes to tell an application to shut down) and SIGINT (when you press Ctrl+C). We need to capture these.</w:t>
      </w:r>
    </w:p>
    <w:p>
      <w:pPr>
        <w:pStyle w:val="ListBullet"/>
      </w:pPr>
      <w:r>
        <w:t>Stop Accepting New Requests: The server.close() method stops the HTTP server from accepting new incoming connections. Importantly, it allows *existing* connections to complete their work.</w:t>
      </w:r>
    </w:p>
    <w:p>
      <w:pPr>
        <w:pStyle w:val="ListBullet"/>
      </w:pPr>
      <w:r>
        <w:t>Release Resources: After existing requests are handled and the server is closed, it's crucial to release any other held resources, like database connections, message queue subscriptions, or open file descriptors.</w:t>
      </w:r>
    </w:p>
    <w:p>
      <w:pPr>
        <w:pStyle w:val="ListBullet"/>
      </w:pPr>
      <w:r>
        <w:t>Set a Timeout: To prevent the server from waiting indefinitely for slow or stuck connections, implement a timeout. If connections don't close within this period, force the server to exit.</w:t>
      </w:r>
    </w:p>
    <w:p>
      <w:r>
        <w:t>#### Code Example:</w:t>
      </w:r>
    </w:p>
    <w:p>
      <w:r>
        <w:rPr>
          <w:rFonts w:ascii="Consolas" w:hAnsi="Consolas"/>
          <w:sz w:val="19"/>
        </w:rPr>
        <w:t>const http = require('http');</w:t>
        <w:br/>
        <w:br/>
        <w:t>const server = http.createServer((req, res) =&gt; {</w:t>
        <w:br/>
        <w:t xml:space="preserve">  // Simulate an async operation (e.g., database query)</w:t>
        <w:br/>
        <w:t xml:space="preserve">  setTimeout(() =&gt; {</w:t>
        <w:br/>
        <w:t xml:space="preserve">    res.writeHead(200, { 'Content-Type': 'text/plain' });</w:t>
        <w:br/>
        <w:t xml:space="preserve">    res.end('Hello! Request completed.\n');</w:t>
        <w:br/>
        <w:t xml:space="preserve">  }, 1000); // This request takes 1 second</w:t>
        <w:br/>
        <w:t>});</w:t>
        <w:br/>
        <w:br/>
        <w:t>const PORT = process.env.PORT || 3000;</w:t>
        <w:br/>
        <w:t>server.listen(PORT, () =&gt; {</w:t>
        <w:br/>
        <w:t xml:space="preserve">  console.log(`Server running on port ${PORT}`);</w:t>
        <w:br/>
        <w:t>});</w:t>
        <w:br/>
        <w:br/>
        <w:t>// --- Graceful Shutdown Logic ---</w:t>
        <w:br/>
        <w:t>const gracefulShutdown = () =&gt; {</w:t>
        <w:br/>
        <w:t xml:space="preserve">  console.log('\nReceived shutdown signal. Starting graceful shutdown...');</w:t>
        <w:br/>
        <w:br/>
        <w:t xml:space="preserve">  // 1. Stop the server from accepting new connections</w:t>
        <w:br/>
        <w:t xml:space="preserve">  server.close((err) =&gt; {</w:t>
        <w:br/>
        <w:t xml:space="preserve">    if (err) {</w:t>
        <w:br/>
        <w:t xml:space="preserve">      console.error('Error closing server:', err);</w:t>
        <w:br/>
        <w:t xml:space="preserve">      process.exit(1); // Exit with error code</w:t>
        <w:br/>
        <w:t xml:space="preserve">    }</w:t>
        <w:br/>
        <w:t xml:space="preserve">    console.log('HTTP server closed. Releasing other resources...');</w:t>
        <w:br/>
        <w:t xml:space="preserve">    // 2. Here you would close database connections,</w:t>
        <w:br/>
        <w:t xml:space="preserve">    //    message queue subscribers, etc.</w:t>
        <w:br/>
        <w:t xml:space="preserve">    // Example: db.disconnect(() =&gt; process.exit(0));</w:t>
        <w:br/>
        <w:t xml:space="preserve">    process.exit(0); // Exit successfully</w:t>
        <w:br/>
        <w:t xml:space="preserve">  });</w:t>
        <w:br/>
        <w:br/>
        <w:t xml:space="preserve">  // 3. Force close after a timeout to prevent indefinite waiting</w:t>
        <w:br/>
        <w:t xml:space="preserve">  setTimeout(() =&gt; {</w:t>
        <w:br/>
        <w:t xml:space="preserve">    console.warn('Graceful shutdown timeout. Forcing exit!');</w:t>
        <w:br/>
        <w:t xml:space="preserve">    process.exit(1); // Exit with error code</w:t>
        <w:br/>
        <w:t xml:space="preserve">  }, 10000); // 10 seconds for graceful shutdown</w:t>
        <w:br/>
        <w:t>};</w:t>
        <w:br/>
        <w:br/>
        <w:t>// Listen for termination signals</w:t>
        <w:br/>
        <w:t>process.on('SIGTERM', gracefulShutdown); // e.g., from Kubernetes, Docker</w:t>
        <w:br/>
        <w:t>process.on('SIGINT', gracefulShutdown);  // e.g., Ctrl+C</w:t>
      </w:r>
    </w:p>
    <w:p>
      <w:r>
        <w:t>### Important Considerations:</w:t>
      </w:r>
    </w:p>
    <w:p>
      <w:pPr>
        <w:pStyle w:val="ListBullet"/>
      </w:pPr>
      <w:r>
        <w:t>Pending Requests: server.close() effectively ensures existing HTTP requests complete. For long-lived connections (like WebSockets), you might need to track them manually and actively close them.</w:t>
      </w:r>
    </w:p>
    <w:p>
      <w:pPr>
        <w:pStyle w:val="ListBullet"/>
      </w:pPr>
      <w:r>
        <w:t>Resource Release Order: Ensure you release resources in a logical order (e.g., close connections before exiting the process).</w:t>
      </w:r>
    </w:p>
    <w:p>
      <w:pPr>
        <w:pStyle w:val="ListBullet"/>
      </w:pPr>
      <w:r>
        <w:t>Timeout Value: Choose a timeout that's long enough for most requests to finish but not so long that your application hangs indefinitely during deployment.</w:t>
      </w:r>
    </w:p>
    <w:p>
      <w:pPr>
        <w:pStyle w:val="ListBullet"/>
      </w:pPr>
      <w:r>
        <w:t>Error Handling: Include error handling within your shutdown logic to log issues during the shutdown process.</w:t>
      </w:r>
    </w:p>
    <w:p>
      <w:r>
        <w:t>### Summary</w:t>
      </w:r>
    </w:p>
    <w:p>
      <w:r>
        <w:t>A graceful shutdown is vital for robust Node.js applications. By listening to shutdown signals, stopping new connections, completing active requests, releasing resources, and implementing a timeout, you ensure a smooth, data-safe, and user-friendly server termination.</w:t>
      </w:r>
    </w:p>
    <w:p/>
    <w:p>
      <w:pPr>
        <w:pStyle w:val="Heading2"/>
      </w:pPr>
      <w:r>
        <w:t>2027. Explain the module resolution algorithm in Node.js. If you `require('my-module')`, in what order and from what locations does Node.js typically attempt to find `my-module`?</w:t>
      </w:r>
    </w:p>
    <w:p>
      <w:r>
        <w:t>When you use require('my-module') in Node.js, you're asking Node to find and load a specific piece of code. The "module resolution algorithm" is the step-by-step process Node.js follows to locate that module file on your system. Think of it like a librarian searching for a book: they follow a specific set of rules and locations.</w:t>
      </w:r>
    </w:p>
    <w:p>
      <w:r>
        <w:t>For require('my-module') (which is a "bare specifier" – meaning it doesn't start with ./ or /), Node.js typically attempts to find my-module in this order:</w:t>
      </w:r>
    </w:p>
    <w:p/>
    <w:p>
      <w:pPr>
        <w:pStyle w:val="Heading2"/>
      </w:pPr>
      <w:r>
        <w:t>1. **Core Modules Check**</w:t>
      </w:r>
    </w:p>
    <w:p>
      <w:r>
        <w:t>First, Node.js checks if my-module is one of its built-in (core) modules, like fs (file system), http, or path. If it matches, Node loads that highly optimized internal module.</w:t>
      </w:r>
    </w:p>
    <w:p/>
    <w:p>
      <w:pPr>
        <w:pStyle w:val="Heading2"/>
      </w:pPr>
      <w:r>
        <w:t>2. **`node_modules` Directory Search**</w:t>
      </w:r>
    </w:p>
    <w:p>
      <w:r>
        <w:t>If it's not a core module, Node.js begins searching for my-module in node_modules directories. This is the most common path for finding third-party libraries you install (e.g., via npm):</w:t>
      </w:r>
    </w:p>
    <w:p>
      <w:pPr>
        <w:pStyle w:val="ListBullet"/>
      </w:pPr>
      <w:r>
        <w:t>Node starts looking in the node_modules folder located in the *current directory* of the file that made the require() call.</w:t>
      </w:r>
    </w:p>
    <w:p>
      <w:pPr>
        <w:pStyle w:val="ListBullet"/>
      </w:pPr>
      <w:r>
        <w:t>Example: If app.js (located in /project/src/) calls require('my-module'), Node first checks /project/src/node_modules/my-module.</w:t>
      </w:r>
    </w:p>
    <w:p>
      <w:pPr>
        <w:pStyle w:val="ListBullet"/>
      </w:pPr>
      <w:r>
        <w:t>If not found there, Node moves up one directory level to the parent and looks in *its* node_modules folder.</w:t>
      </w:r>
    </w:p>
    <w:p>
      <w:pPr>
        <w:pStyle w:val="ListBullet"/>
      </w:pPr>
      <w:r>
        <w:t>Example: Then /project/node_modules/my-module.</w:t>
      </w:r>
    </w:p>
    <w:p>
      <w:pPr>
        <w:pStyle w:val="ListBullet"/>
      </w:pPr>
      <w:r>
        <w:t>This process repeats, moving upwards through the directory tree towards the root (/) until a node_modules directory containing my-module is found, or the root directory is reached.</w:t>
      </w:r>
    </w:p>
    <w:p/>
    <w:p>
      <w:pPr>
        <w:pStyle w:val="Heading2"/>
      </w:pPr>
      <w:r>
        <w:t>3. **File &amp; Directory Resolution within `node_modules`**</w:t>
      </w:r>
    </w:p>
    <w:p>
      <w:r>
        <w:t>Once a node_modules/my-module directory (or file) is found, Node.js tries to resolve the specific file to load:</w:t>
      </w:r>
    </w:p>
    <w:p>
      <w:pPr>
        <w:pStyle w:val="ListBullet"/>
      </w:pPr>
      <w:r>
        <w:t>As a file: It first tries to find my-module.js, then my-module.json, then my-module.node (in that order) directly within the node_modules/my-module path.</w:t>
      </w:r>
    </w:p>
    <w:p>
      <w:pPr>
        <w:pStyle w:val="ListBullet"/>
      </w:pPr>
      <w:r>
        <w:t>As a directory: If my-module is a directory, Node looks for a package.json file inside it.</w:t>
      </w:r>
    </w:p>
    <w:p>
      <w:pPr>
        <w:pStyle w:val="ListBullet"/>
      </w:pPr>
      <w:r>
        <w:t>If package.json exists and has a main field, that file (relative to my-module's directory) is loaded.</w:t>
      </w:r>
    </w:p>
    <w:p>
      <w:pPr>
        <w:pStyle w:val="ListBullet"/>
      </w:pPr>
      <w:r>
        <w:t>Example package.json: {"name": "my-module", "main": "lib/entry.js"} would lead to node_modules/my-module/lib/entry.js.</w:t>
      </w:r>
    </w:p>
    <w:p>
      <w:pPr>
        <w:pStyle w:val="ListBullet"/>
      </w:pPr>
      <w:r>
        <w:t>If no main field or package.json is present, Node defaults to looking for index.js (then index.json, index.node) inside the my-module directory.</w:t>
      </w:r>
    </w:p>
    <w:p>
      <w:r>
        <w:t>Example File Structure:</w:t>
      </w:r>
    </w:p>
    <w:p>
      <w:r>
        <w:rPr>
          <w:rFonts w:ascii="Consolas" w:hAnsi="Consolas"/>
          <w:sz w:val="19"/>
        </w:rPr>
        <w:t>/</w:t>
        <w:br/>
        <w:t>├── project/</w:t>
        <w:br/>
        <w:t>│   ├── app.js</w:t>
        <w:br/>
        <w:t>│   ├── node_modules/</w:t>
        <w:br/>
        <w:t>│   │   └── my-module/       // Node finds this first!</w:t>
        <w:br/>
        <w:t>│   │       └── index.js</w:t>
        <w:br/>
        <w:t>│   └── src/</w:t>
        <w:br/>
        <w:t>│       └── sub.js</w:t>
        <w:br/>
        <w:t>└── other_project/</w:t>
        <w:br/>
        <w:t xml:space="preserve">    └── node_modules/</w:t>
        <w:br/>
        <w:t xml:space="preserve">        └── my-module/</w:t>
        <w:br/>
        <w:t xml:space="preserve">            └── main.js</w:t>
      </w:r>
    </w:p>
    <w:p>
      <w:r>
        <w:t>If app.js calls require('my-module'), Node immediately finds and loads /project/node_modules/my-module/index.js. If sub.js (in /project/src) called require('my-module'), Node would first look in /project/src/node_modules/my-module (not found), then move up to /project/node_modules/my-module and load it.</w:t>
      </w:r>
    </w:p>
    <w:p>
      <w:r>
        <w:t>### Summary Node.js's module resolution for require('my-module') prioritizes built-in modules, then performs an upward search through node_modules directories from the requiring file's location. Within a found module, it looks for specific file extensions or uses the package.json's main field (or index.js) to locate the entry point. This hierarchical search ensures that project-specific dependencies are found before global ones.</w:t>
      </w:r>
    </w:p>
    <w:p/>
    <w:p>
      <w:pPr>
        <w:pStyle w:val="Heading2"/>
      </w:pPr>
      <w:r>
        <w:t>2028. You observe high CPU usage in a production Node.js application, but the application is still responsive and not crashing. What are potential causes for this, and what tools or strategies would you use to diagnose the issue?</w:t>
      </w:r>
    </w:p>
    <w:p>
      <w:r>
        <w:t>It's a great observation! High CPU usage without crashing indicates your Node.js application is working hard, but its event loop isn't completely blocked. It's like a chef (Node.js) frantically preparing dishes (requests) without dropping any, but still struggling to keep up with the volume.</w:t>
      </w:r>
    </w:p>
    <w:p>
      <w:r>
        <w:t>Here are potential causes and how to diagnose them:</w:t>
      </w:r>
    </w:p>
    <w:p>
      <w:r>
        <w:t>## Potential Causes for High CPU Usage</w:t>
      </w:r>
    </w:p>
    <w:p>
      <w:pPr>
        <w:pStyle w:val="ListBullet"/>
      </w:pPr>
      <w:r>
        <w:t>CPU-Intensive Operations:</w:t>
      </w:r>
    </w:p>
    <w:p>
      <w:pPr>
        <w:pStyle w:val="ListBullet"/>
      </w:pPr>
      <w:r>
        <w:t>Complex Calculations: Performing heavy computations, data transformations, image processing, or encryption on the main thread.</w:t>
      </w:r>
    </w:p>
    <w:p>
      <w:pPr>
        <w:pStyle w:val="ListBullet"/>
      </w:pPr>
      <w:r>
        <w:t>Inefficient Algorithms: Using algorithms that scale poorly with input size (e.g., nested loops iterating over large arrays).</w:t>
      </w:r>
    </w:p>
    <w:p>
      <w:pPr>
        <w:pStyle w:val="ListBullet"/>
      </w:pPr>
      <w:r>
        <w:t>Expensive Regular Expressions (ReDoS): Poorly written regular expressions can cause "catastrophic backtracking" with certain inputs, consuming massive CPU.</w:t>
      </w:r>
    </w:p>
    <w:p>
      <w:pPr>
        <w:pStyle w:val="ListBullet"/>
      </w:pPr>
      <w:r>
        <w:t>Tight/Infinite Loops:</w:t>
      </w:r>
    </w:p>
    <w:p>
      <w:pPr>
        <w:pStyle w:val="ListBullet"/>
      </w:pPr>
      <w:r>
        <w:t>A bug in your code might cause a loop to run for too long or infinitely, consuming CPU cycles without yielding.</w:t>
      </w:r>
    </w:p>
    <w:p>
      <w:pPr>
        <w:pStyle w:val="ListBullet"/>
      </w:pPr>
      <w:r>
        <w:t>Frequent Garbage Collection (GC):</w:t>
      </w:r>
    </w:p>
    <w:p>
      <w:pPr>
        <w:pStyle w:val="ListBullet"/>
      </w:pPr>
      <w:r>
        <w:t>If your application creates a lot of short-lived objects, the JavaScript engine's garbage collector will run more often, pausing execution briefly and consuming CPU. This can indicate a memory leak or inefficient object management.</w:t>
      </w:r>
    </w:p>
    <w:p>
      <w:r>
        <w:t>## Diagnosis Tools &amp; Strategies</w:t>
      </w:r>
    </w:p>
    <w:p>
      <w:r>
        <w:t>To pinpoint the exact cause, you'll need a combination of system-level and Node.js-specific profiling:</w:t>
      </w:r>
    </w:p>
    <w:p>
      <w:pPr>
        <w:pStyle w:val="ListBullet"/>
      </w:pPr>
      <w:r>
        <w:t>System-Level Monitoring:</w:t>
      </w:r>
    </w:p>
    <w:p>
      <w:pPr>
        <w:pStyle w:val="ListBullet"/>
      </w:pPr>
      <w:r>
        <w:t>top / htop (Linux/macOS): Use these command-line tools to quickly identify which processes are consuming the most CPU. Confirm it's your Node.js process.</w:t>
      </w:r>
    </w:p>
    <w:p>
      <w:r>
        <w:rPr>
          <w:rFonts w:ascii="Consolas" w:hAnsi="Consolas"/>
          <w:sz w:val="19"/>
        </w:rPr>
        <w:t xml:space="preserve">        top</w:t>
        <w:br/>
        <w:t xml:space="preserve">        # or</w:t>
        <w:br/>
        <w:t xml:space="preserve">        htop</w:t>
      </w:r>
    </w:p>
    <w:p>
      <w:pPr>
        <w:pStyle w:val="ListBullet"/>
      </w:pPr>
      <w:r>
        <w:t>Node.js Profiling (Most Effective):</w:t>
      </w:r>
    </w:p>
    <w:p>
      <w:pPr>
        <w:pStyle w:val="ListBullet"/>
      </w:pPr>
      <w:r>
        <w:t>node --inspect with Chrome DevTools: This is your primary tool.</w:t>
      </w:r>
    </w:p>
    <w:p>
      <w:pPr>
        <w:pStyle w:val="ListBullet"/>
      </w:pPr>
      <w:r>
        <w:t>Start your Node.js application with node --inspect server.js.</w:t>
      </w:r>
    </w:p>
    <w:p>
      <w:pPr>
        <w:pStyle w:val="ListBullet"/>
      </w:pPr>
      <w:r>
        <w:t>Open Chrome, type chrome://inspect in the address bar.</w:t>
      </w:r>
    </w:p>
    <w:p>
      <w:pPr>
        <w:pStyle w:val="ListBullet"/>
      </w:pPr>
      <w:r>
        <w:t>Click "Open dedicated DevTools for Node".</w:t>
      </w:r>
    </w:p>
    <w:p>
      <w:pPr>
        <w:pStyle w:val="ListBullet"/>
      </w:pPr>
      <w:r>
        <w:t>Go to the "Profiler" tab, select "CPU Profile", and click "Start". Let it run for 30-60 seconds during high CPU, then "Stop".</w:t>
      </w:r>
    </w:p>
    <w:p>
      <w:pPr>
        <w:pStyle w:val="ListBullet"/>
      </w:pPr>
      <w:r>
        <w:t>Analyze the Flame Graph. Taller stacks indicate functions that are on the call stack longer, and wider bars indicate functions consuming more CPU time. This visually shows "hot spots" in your code.</w:t>
      </w:r>
    </w:p>
    <w:p>
      <w:pPr>
        <w:pStyle w:val="ListBullet"/>
      </w:pPr>
      <w:r>
        <w:t>0x (zero-x): A user-friendly wrapper around node --inspect that automatically generates and opens flame graphs in your browser.</w:t>
      </w:r>
    </w:p>
    <w:p>
      <w:r>
        <w:rPr>
          <w:rFonts w:ascii="Consolas" w:hAnsi="Consolas"/>
          <w:sz w:val="19"/>
        </w:rPr>
        <w:t xml:space="preserve">        # Install globally</w:t>
        <w:br/>
        <w:t xml:space="preserve">        npm install -g 0x</w:t>
        <w:br/>
        <w:t xml:space="preserve">        # Run your app</w:t>
        <w:br/>
        <w:t xml:space="preserve">        0x server.js</w:t>
      </w:r>
    </w:p>
    <w:p>
      <w:pPr>
        <w:pStyle w:val="ListBullet"/>
      </w:pPr>
      <w:r>
        <w:t>Application Performance Monitoring (APM):</w:t>
      </w:r>
    </w:p>
    <w:p>
      <w:pPr>
        <w:pStyle w:val="ListBullet"/>
      </w:pPr>
      <w:r>
        <w:t>Tools like PM2's built-in monitoring, New Relic, Datadog, or Grafana can provide insights into function execution times, event loop lag, and GC activity.</w:t>
      </w:r>
    </w:p>
    <w:p>
      <w:pPr>
        <w:pStyle w:val="ListBullet"/>
      </w:pPr>
      <w:r>
        <w:t>Logging:</w:t>
      </w:r>
    </w:p>
    <w:p>
      <w:pPr>
        <w:pStyle w:val="ListBullet"/>
      </w:pPr>
      <w:r>
        <w:t>Add detailed logs around suspect code sections to measure execution times (e.g., using console.time/console.timeEnd or perf_hooks).</w:t>
      </w:r>
    </w:p>
    <w:p>
      <w:r>
        <w:t>## Summary</w:t>
      </w:r>
    </w:p>
    <w:p>
      <w:r>
        <w:t>High CPU in a responsive Node.js app usually points to specific parts of your code doing too much work. The most powerful way to diagnose this is by using node --inspect and Chrome DevTools to generate a CPU Flame Graph, which visually identifies the functions consuming the most processing power.</w:t>
      </w:r>
    </w:p>
    <w:p/>
    <w:p>
      <w:pPr>
        <w:pStyle w:val="Heading2"/>
      </w:pPr>
      <w:r>
        <w:t>2029. Compare and contrast CommonJS modules with ES Modules (`import`/`export`) in Node.js. What are the key differences, and what challenges might you face when migrating a large CommonJS codebase to ES Modules?</w:t>
      </w:r>
    </w:p>
    <w:p>
      <w:r>
        <w:t>Node.js uses module systems to organize code into reusable pieces. Historically, it used CommonJS (CJS). More recently, it adopted ES Modules (ESM), the standard JavaScript module system used in browsers.</w:t>
      </w:r>
    </w:p>
    <w:p>
      <w:r>
        <w:t>### CommonJS (CJS): The Traditional Way</w:t>
      </w:r>
    </w:p>
    <w:p>
      <w:r>
        <w:t>CommonJS was Node.js's default module system for years. It's designed for server-side, synchronous loading.</w:t>
      </w:r>
    </w:p>
    <w:p>
      <w:pPr>
        <w:pStyle w:val="ListBullet"/>
      </w:pPr>
      <w:r>
        <w:t>Syntax: Uses require() to import modules and module.exports or exports to define what a module provides.</w:t>
      </w:r>
    </w:p>
    <w:p>
      <w:pPr>
        <w:pStyle w:val="ListBullet"/>
      </w:pPr>
      <w:r>
        <w:t>Loading: Modules are loaded synchronously, meaning execution pauses until the module is loaded.</w:t>
      </w:r>
    </w:p>
    <w:p>
      <w:pPr>
        <w:pStyle w:val="ListBullet"/>
      </w:pPr>
      <w:r>
        <w:t>Bindings: When you require() a module, you get a *copy* of its exports at the time of import.</w:t>
      </w:r>
    </w:p>
    <w:p>
      <w:r>
        <w:t>CJS Example:</w:t>
      </w:r>
    </w:p>
    <w:p>
      <w:r>
        <w:rPr>
          <w:rFonts w:ascii="Consolas" w:hAnsi="Consolas"/>
          <w:sz w:val="19"/>
        </w:rPr>
        <w:t>// math.js</w:t>
        <w:br/>
        <w:t>module.exports = {</w:t>
        <w:br/>
        <w:t xml:space="preserve">  add: (a, b) =&gt; a + b</w:t>
        <w:br/>
        <w:t>};</w:t>
        <w:br/>
        <w:br/>
        <w:t>// app.js</w:t>
        <w:br/>
        <w:t>const math = require('./math.js');</w:t>
        <w:br/>
        <w:t>console.log(math.add(5, 3)); // Output: 8</w:t>
      </w:r>
    </w:p>
    <w:p>
      <w:r>
        <w:t>### ES Modules (ESM): The Modern Standard</w:t>
      </w:r>
    </w:p>
    <w:p>
      <w:r>
        <w:t>ES Modules are the official standard for JavaScript modules. They are designed for both browser and server environments, supporting static analysis for optimizations.</w:t>
      </w:r>
    </w:p>
    <w:p>
      <w:pPr>
        <w:pStyle w:val="ListBullet"/>
      </w:pPr>
      <w:r>
        <w:t>Syntax: Uses import to bring in modules and export to expose functionality.</w:t>
      </w:r>
    </w:p>
    <w:p>
      <w:pPr>
        <w:pStyle w:val="ListBullet"/>
      </w:pPr>
      <w:r>
        <w:t>Loading: Modules are loaded asynchronously, which allows for better performance and "tree-shaking" (removing unused code).</w:t>
      </w:r>
    </w:p>
    <w:p>
      <w:pPr>
        <w:pStyle w:val="ListBullet"/>
      </w:pPr>
      <w:r>
        <w:t>Bindings: Imports are *live bindings*, meaning if an exported value changes in the original module, the imported value will reflect that change.</w:t>
      </w:r>
    </w:p>
    <w:p>
      <w:pPr>
        <w:pStyle w:val="ListBullet"/>
      </w:pPr>
      <w:r>
        <w:t>Identification: Node.js treats files as ESM if they have a .mjs extension or if the nearest package.json contains "type": "module".</w:t>
      </w:r>
    </w:p>
    <w:p>
      <w:r>
        <w:t>ESM Example:</w:t>
      </w:r>
    </w:p>
    <w:p>
      <w:r>
        <w:rPr>
          <w:rFonts w:ascii="Consolas" w:hAnsi="Consolas"/>
          <w:sz w:val="19"/>
        </w:rPr>
        <w:t>// math.mjs</w:t>
        <w:br/>
        <w:t>export const subtract = (a, b) =&gt; a - b;</w:t>
        <w:br/>
        <w:br/>
        <w:t>// app.mjs</w:t>
        <w:br/>
        <w:t>import { subtract } from './math.mjs';</w:t>
        <w:br/>
        <w:t>console.log(subtract(10, 4)); // Output: 6</w:t>
      </w:r>
    </w:p>
    <w:p>
      <w:r>
        <w:t>### Key Differences at a Glance</w:t>
      </w:r>
    </w:p>
    <w:p>
      <w:pPr>
        <w:pStyle w:val="ListBullet"/>
      </w:pPr>
      <w:r>
        <w:t>Syntax: CJS uses require/module.exports; ESM uses import/export.</w:t>
      </w:r>
    </w:p>
    <w:p>
      <w:pPr>
        <w:pStyle w:val="ListBullet"/>
      </w:pPr>
      <w:r>
        <w:t>Loading: CJS is synchronous; ESM is asynchronous.</w:t>
      </w:r>
    </w:p>
    <w:p>
      <w:pPr>
        <w:pStyle w:val="ListBullet"/>
      </w:pPr>
      <w:r>
        <w:t>Bindings: CJS imports are *copies*; ESM imports are *live references*.</w:t>
      </w:r>
    </w:p>
    <w:p>
      <w:pPr>
        <w:pStyle w:val="ListBullet"/>
      </w:pPr>
      <w:r>
        <w:t>File Extensions: CJS defaults to .js; ESM typically uses .mjs or type: "module" in package.json.</w:t>
      </w:r>
    </w:p>
    <w:p>
      <w:pPr>
        <w:pStyle w:val="ListBullet"/>
      </w:pPr>
      <w:r>
        <w:t>dirname/filename: Available in CJS, but not directly in ESM (you'd use import.meta.url).</w:t>
      </w:r>
    </w:p>
    <w:p>
      <w:pPr>
        <w:pStyle w:val="ListBullet"/>
      </w:pPr>
      <w:r>
        <w:t>Top-level await: Only available in ESM.</w:t>
      </w:r>
    </w:p>
    <w:p>
      <w:r>
        <w:t>### Migrating Challenges from CJS to ESM</w:t>
      </w:r>
    </w:p>
    <w:p>
      <w:r>
        <w:t>Migrating a large codebase can be complex:</w:t>
      </w:r>
    </w:p>
    <w:p>
      <w:pPr>
        <w:pStyle w:val="ListBullet"/>
      </w:pPr>
      <w:r>
        <w:t>Interoperability: CJS require() cannot directly import ESM files. ESM import() can dynamically load CJS modules (but it's asynchronous, requiring await). This creates a "module boundary" issue.</w:t>
      </w:r>
    </w:p>
    <w:p>
      <w:pPr>
        <w:pStyle w:val="ListBullet"/>
      </w:pPr>
      <w:r>
        <w:t>Path Utilities: dirname and filename (which provide current directory and file path) are CJS-specific. In ESM, you must use import.meta.url and Node's url module to construct equivalent paths.</w:t>
      </w:r>
    </w:p>
    <w:p>
      <w:pPr>
        <w:pStyle w:val="ListBullet"/>
      </w:pPr>
      <w:r>
        <w:t>Dependency Compatibility: Many npm packages are still CommonJS. While ESM can often import CJS packages, some might behave unexpectedly or require dynamic import().</w:t>
      </w:r>
    </w:p>
    <w:p>
      <w:pPr>
        <w:pStyle w:val="ListBullet"/>
      </w:pPr>
      <w:r>
        <w:t>Tooling: Build tools (like Webpack, Rollup) and testing frameworks might require configuration updates to correctly handle ESM syntax and resolution.</w:t>
      </w:r>
    </w:p>
    <w:p>
      <w:pPr>
        <w:pStyle w:val="ListBullet"/>
      </w:pPr>
      <w:r>
        <w:t>Conditional Exports: Libraries often need to define exports field in their package.json to provide different entry points for CJS and ESM consumers, adding complexity for library authors.</w:t>
      </w:r>
    </w:p>
    <w:p>
      <w:r>
        <w:t>### Summary</w:t>
      </w:r>
    </w:p>
    <w:p>
      <w:r>
        <w:t>While CommonJS remains functional, ES Modules are the future of JavaScript. Migrating offers benefits like tree-shaking and standardized syntax but requires careful handling of interoperability, path resolution, and third-party dependencies.</w:t>
      </w:r>
    </w:p>
    <w:p/>
    <w:p>
      <w:pPr>
        <w:pStyle w:val="Heading2"/>
      </w:pPr>
      <w:r>
        <w:t>2030. Design a scalable real-time chat application using Node.js. Which communication protocol would you choose, and what architectural considerations would be important for handling a large number of concurrent users and messages?</w:t>
      </w:r>
    </w:p>
    <w:p>
      <w:r>
        <w:t>Designing a scalable real-time chat application using Node.js involves choosing the right communication protocol and implementing a robust architecture.</w:t>
      </w:r>
    </w:p>
    <w:p>
      <w:r>
        <w:t>### Communication Protocol Choice: WebSockets</w:t>
      </w:r>
    </w:p>
    <w:p>
      <w:r>
        <w:t>I would choose WebSockets as the communication protocol.</w:t>
      </w:r>
    </w:p>
    <w:p>
      <w:r>
        <w:t>Why WebSockets? Traditional HTTP is stateless and request-response based. For a real-time chat, this means constantly initiating new connections or using inefficient polling methods, leading to high overhead and latency.</w:t>
      </w:r>
    </w:p>
    <w:p>
      <w:r>
        <w:t>WebSockets, on the other hand, establish a persistent, full-duplex (two-way) connection over a single TCP socket. Once established, both the client and server can send data at any time without re-establishing the connection. This provides:</w:t>
      </w:r>
    </w:p>
    <w:p>
      <w:pPr>
        <w:pStyle w:val="ListBullet"/>
      </w:pPr>
      <w:r>
        <w:t>Low Latency: Instant message delivery.</w:t>
      </w:r>
    </w:p>
    <w:p>
      <w:pPr>
        <w:pStyle w:val="ListBullet"/>
      </w:pPr>
      <w:r>
        <w:t>Efficiency: Reduced overhead compared to HTTP.</w:t>
      </w:r>
    </w:p>
    <w:p>
      <w:pPr>
        <w:pStyle w:val="ListBullet"/>
      </w:pPr>
      <w:r>
        <w:t>Real-time Capabilities: Ideal for chat, notifications, and live updates.</w:t>
      </w:r>
    </w:p>
    <w:p>
      <w:r>
        <w:t>*Analogy:* HTTP is like making a new phone call for every sentence you want to say; WebSockets keep the phone line open for a continuous, uninterrupted conversation.</w:t>
      </w:r>
    </w:p>
    <w:p>
      <w:r>
        <w:t>### Architectural Considerations for Scalability</w:t>
      </w:r>
    </w:p>
    <w:p>
      <w:r>
        <w:t>Node.js is an excellent choice for the backend due to its event-driven, non-blocking I/O model, which efficiently handles many concurrent connections—perfect for WebSocket servers. For scaling to a large number of users and messages:</w:t>
      </w:r>
    </w:p>
    <w:p>
      <w:pPr>
        <w:pStyle w:val="ListBullet"/>
      </w:pPr>
      <w:r>
        <w:t>Horizontal Scaling with Load Balancing:</w:t>
      </w:r>
    </w:p>
    <w:p>
      <w:pPr>
        <w:pStyle w:val="ListBullet"/>
      </w:pPr>
      <w:r>
        <w:t>Instead of a single powerful server, we run multiple Node.js instances (servers).</w:t>
      </w:r>
    </w:p>
    <w:p>
      <w:pPr>
        <w:pStyle w:val="ListBullet"/>
      </w:pPr>
      <w:r>
        <w:t>A Load Balancer (e.g., Nginx, HAProxy) sits in front of these instances. It distributes incoming client connections evenly across them, preventing any single server from becoming a bottleneck. This allows us to scale by adding more Node.js servers as needed.</w:t>
      </w:r>
    </w:p>
    <w:p>
      <w:pPr>
        <w:pStyle w:val="ListBullet"/>
      </w:pPr>
      <w:r>
        <w:t>State Management &amp; Message Broadcasting (Redis Pub/Sub):</w:t>
      </w:r>
    </w:p>
    <w:p>
      <w:pPr>
        <w:pStyle w:val="ListBullet"/>
      </w:pPr>
      <w:r>
        <w:t>With multiple Node.js instances, a user might send a message to Server A, but another recipient might be connected to Server B.</w:t>
      </w:r>
    </w:p>
    <w:p>
      <w:pPr>
        <w:pStyle w:val="ListBullet"/>
      </w:pPr>
      <w:r>
        <w:t>Redis Pub/Sub (Publish/Subscribe) acts as a central message broker. When a Node.js instance receives a message, it "publishes" it to a specific Redis channel. All other Node.js instances "subscribed" to that channel receive the message and then broadcast it to their locally connected clients. This ensures global message delivery across all active servers.</w:t>
      </w:r>
    </w:p>
    <w:p>
      <w:pPr>
        <w:pStyle w:val="ListBullet"/>
      </w:pPr>
      <w:r>
        <w:t>Database for Persistence:</w:t>
      </w:r>
    </w:p>
    <w:p>
      <w:pPr>
        <w:pStyle w:val="ListBullet"/>
      </w:pPr>
      <w:r>
        <w:t>A robust database like PostgreSQL (for relational data like users, channels) or MongoDB (for flexible chat history) would be used to store chat messages, user profiles, and other persistent data.</w:t>
      </w:r>
    </w:p>
    <w:p>
      <w:r>
        <w:t>Simplified Architecture Diagram:</w:t>
      </w:r>
    </w:p>
    <w:p>
      <w:r>
        <w:rPr>
          <w:rFonts w:ascii="Consolas" w:hAnsi="Consolas"/>
          <w:sz w:val="19"/>
        </w:rPr>
        <w:t>Client &lt;-&gt; Load Balancer &lt;-&gt; Node.js Servers (WebSockets) &lt;-&gt; Redis Pub/Sub &lt;-&gt; Database</w:t>
      </w:r>
    </w:p>
    <w:p>
      <w:r>
        <w:t>Node.js &amp; WebSocket Example (Conceptual):</w:t>
      </w:r>
    </w:p>
    <w:p>
      <w:r>
        <w:rPr>
          <w:rFonts w:ascii="Consolas" w:hAnsi="Consolas"/>
          <w:sz w:val="19"/>
        </w:rPr>
        <w:t>// Server-side (simplified using 'ws' and 'ioredis' packages)</w:t>
        <w:br/>
        <w:t>const WebSocket = require('ws');</w:t>
        <w:br/>
        <w:t>const Redis = require('ioredis');</w:t>
        <w:br/>
        <w:br/>
        <w:t>const wss = new WebSocket.Server({ port: 8080 }); // WebSocket server</w:t>
        <w:br/>
        <w:t>const publisher = new Redis(); // Redis client for publishing</w:t>
        <w:br/>
        <w:t>const subscriber = new Redis(); // Redis client for subscribing</w:t>
        <w:br/>
        <w:br/>
        <w:t>wss.on('connection', ws =&gt; {</w:t>
        <w:br/>
        <w:t xml:space="preserve">  ws.on('message', message =&gt; {</w:t>
        <w:br/>
        <w:t xml:space="preserve">    // When a message comes to THIS Node.js instance, publish it to Redis</w:t>
        <w:br/>
        <w:t xml:space="preserve">    publisher.publish('chat_channel', message.toString());</w:t>
        <w:br/>
        <w:t xml:space="preserve">  });</w:t>
        <w:br/>
        <w:t>});</w:t>
        <w:br/>
        <w:br/>
        <w:t>// Subscribe to Redis to receive messages published by ANY Node.js instance</w:t>
        <w:br/>
        <w:t>subscriber.subscribe('chat_channel');</w:t>
        <w:br/>
        <w:t>subscriber.on('message', (channel, message) =&gt; {</w:t>
        <w:br/>
        <w:t xml:space="preserve">  // Broadcast the message to all clients connected to THIS specific Node.js instance</w:t>
        <w:br/>
        <w:t xml:space="preserve">  wss.clients.forEach(client =&gt; {</w:t>
        <w:br/>
        <w:t xml:space="preserve">    if (client.readyState === WebSocket.OPEN) {</w:t>
        <w:br/>
        <w:t xml:space="preserve">      client.send(message);</w:t>
        <w:br/>
        <w:t xml:space="preserve">    }</w:t>
        <w:br/>
        <w:t xml:space="preserve">  });</w:t>
        <w:br/>
        <w:t>});</w:t>
      </w:r>
    </w:p>
    <w:p>
      <w:r>
        <w:t>### Summary</w:t>
      </w:r>
    </w:p>
    <w:p>
      <w:r>
        <w:t>By leveraging WebSockets for efficient real-time communication, Node.js for its concurrent connection handling capabilities, horizontal scaling with a load balancer, and Redis Pub/Sub for inter-server message broadcasting, we can design a highly scalable and responsive chat application capable of supporting a large user base.</w:t>
      </w:r>
    </w:p>
    <w:p/>
    <w:p>
      <w:pPr>
        <w:pStyle w:val="Heading2"/>
      </w:pPr>
      <w:r>
        <w:t>2031. Explain the Node.js event loop and its role in handling asynchronous operations. How does `process.nextTick()` differ from `setImmediate()` in terms of execution timing relative to event loop phases?</w:t>
      </w:r>
    </w:p>
    <w:p>
      <w:r>
        <w:t>Node.js is single-threaded but handles many operations concurrently thanks to its Event Loop. It's like a highly efficient restaurant manager working alone.</w:t>
      </w:r>
    </w:p>
    <w:p>
      <w:r>
        <w:t>### What is the Node.js Event Loop? The Event Loop is Node.js's core mechanism for handling asynchronous operations (like reading files, network requests, or database queries) in a non-blocking way. Instead of waiting for these slow operations to complete, Node.js offloads them to the operating system or worker threads. Once an operation finishes, its callback function is placed in a queue, and the Event Loop picks it up for execution when the main thread is free.</w:t>
      </w:r>
    </w:p>
    <w:p>
      <w:r>
        <w:t>Role in Asynchronous Operations:</w:t>
      </w:r>
    </w:p>
    <w:p>
      <w:pPr>
        <w:pStyle w:val="ListBullet"/>
      </w:pPr>
      <w:r>
        <w:t>Non-blocking: When Node.js encounters an asynchronous task, it delegates it (e.g., asks the operating system to read a file) and immediately moves on to execute the next line of code. It doesn't wait for the file to be read.</w:t>
      </w:r>
    </w:p>
    <w:p>
      <w:pPr>
        <w:pStyle w:val="ListBullet"/>
      </w:pPr>
      <w:r>
        <w:t>Callbacks &amp; Queues: Once the delegated task is done, its associated callback function is added to a specific queue.</w:t>
      </w:r>
    </w:p>
    <w:p>
      <w:pPr>
        <w:pStyle w:val="ListBullet"/>
      </w:pPr>
      <w:r>
        <w:t>Event Loop Execution: The Event Loop continuously checks these queues. When the main thread becomes available, it picks up pending callbacks from the queues and executes them, allowing Node.js to manage many concurrent tasks without blocking the main execution thread.</w:t>
      </w:r>
    </w:p>
    <w:p>
      <w:r>
        <w:t>This continuous cycle allows Node.js to be incredibly efficient for I/O-bound applications.</w:t>
      </w:r>
    </w:p>
    <w:p>
      <w:r>
        <w:t>### process.nextTick() vs. setImmediate()</w:t>
      </w:r>
    </w:p>
    <w:p>
      <w:r>
        <w:t>Both schedule functions to be executed asynchronously, but their timing relative to Event Loop phases differs.</w:t>
      </w:r>
    </w:p>
    <w:p>
      <w:pPr>
        <w:pStyle w:val="ListBullet"/>
      </w:pPr>
      <w:r>
        <w:t>process.nextTick(callback)</w:t>
      </w:r>
    </w:p>
    <w:p>
      <w:pPr>
        <w:pStyle w:val="ListBullet"/>
      </w:pPr>
      <w:r>
        <w:t>Timing: Executes the callback function *asynchronously* but *immediately* after the current operation finishes, *before* the Event Loop continues to its next phase (e.g., processing I/O events, timers, or setImmediate callbacks). It essentially "cuts in line" at the end of the *current* execution stack.</w:t>
      </w:r>
    </w:p>
    <w:p>
      <w:pPr>
        <w:pStyle w:val="ListBullet"/>
      </w:pPr>
      <w:r>
        <w:t>Use Case: Ideal for deferring a callback but ensuring it runs as soon as possible, often used for error handling or normalizing callback behavior.</w:t>
      </w:r>
    </w:p>
    <w:p>
      <w:r>
        <w:rPr>
          <w:rFonts w:ascii="Consolas" w:hAnsi="Consolas"/>
          <w:sz w:val="19"/>
        </w:rPr>
        <w:t xml:space="preserve">    console.log('Start');</w:t>
        <w:br/>
        <w:br/>
        <w:t xml:space="preserve">    process.nextTick(() =&gt; {</w:t>
        <w:br/>
        <w:t xml:space="preserve">      console.log('  nextTick callback executed');</w:t>
        <w:br/>
        <w:t xml:space="preserve">    });</w:t>
        <w:br/>
        <w:br/>
        <w:t xml:space="preserve">    console.log('End');</w:t>
        <w:br/>
        <w:t xml:space="preserve">    // Expected Output:</w:t>
        <w:br/>
        <w:t xml:space="preserve">    // Start</w:t>
        <w:br/>
        <w:t xml:space="preserve">    // End</w:t>
        <w:br/>
        <w:t xml:space="preserve">    //   nextTick callback executed</w:t>
      </w:r>
    </w:p>
    <w:p>
      <w:pPr>
        <w:pStyle w:val="ListBullet"/>
      </w:pPr>
      <w:r>
        <w:t>setImmediate(callback)</w:t>
      </w:r>
    </w:p>
    <w:p>
      <w:pPr>
        <w:pStyle w:val="ListBullet"/>
      </w:pPr>
      <w:r>
        <w:t>Timing: Executes the callback function in the "check" phase of the *next* iteration of the Event Loop. This means it runs *after* all I/O polling, timers (setTimeout/setInterval), and process.nextTick callbacks from the current cycle have completed.</w:t>
      </w:r>
    </w:p>
    <w:p>
      <w:pPr>
        <w:pStyle w:val="ListBullet"/>
      </w:pPr>
      <w:r>
        <w:t>Use Case: Useful for deferring an operation to allow other I/O events or timers to potentially run first, or to break up CPU-intensive tasks.</w:t>
      </w:r>
    </w:p>
    <w:p>
      <w:r>
        <w:rPr>
          <w:rFonts w:ascii="Consolas" w:hAnsi="Consolas"/>
          <w:sz w:val="19"/>
        </w:rPr>
        <w:t xml:space="preserve">    console.log('Start');</w:t>
        <w:br/>
        <w:br/>
        <w:t xml:space="preserve">    setImmediate(() =&gt; {</w:t>
        <w:br/>
        <w:t xml:space="preserve">      console.log('  setImmediate callback executed');</w:t>
        <w:br/>
        <w:t xml:space="preserve">    });</w:t>
        <w:br/>
        <w:br/>
        <w:t xml:space="preserve">    process.nextTick(() =&gt; {</w:t>
        <w:br/>
        <w:t xml:space="preserve">      console.log('  nextTick callback executed');</w:t>
        <w:br/>
        <w:t xml:space="preserve">    });</w:t>
        <w:br/>
        <w:br/>
        <w:t xml:space="preserve">    console.log('End');</w:t>
        <w:br/>
        <w:t xml:space="preserve">    // Expected Output (generally):</w:t>
        <w:br/>
        <w:t xml:space="preserve">    // Start</w:t>
        <w:br/>
        <w:t xml:space="preserve">    // End</w:t>
        <w:br/>
        <w:t xml:space="preserve">    //   nextTick callback executed</w:t>
        <w:br/>
        <w:t xml:space="preserve">    //   setImmediate callback executed</w:t>
      </w:r>
    </w:p>
    <w:p>
      <w:r>
        <w:t>### Key Difference Summary process.nextTick() callbacks are given higher priority and execute *before* setImmediate() callbacks within the same Event Loop iteration. nextTick runs *at the end of the current task*, whereas setImmediate runs *in a specific phase of the next overall loop*.</w:t>
      </w:r>
    </w:p>
    <w:p>
      <w:r>
        <w:t>### Takeaway The Event Loop is fundamental to Node.js's non-blocking nature. Understanding process.nextTick() and setImmediate() allows you to precisely control the timing of asynchronous code execution, crucial for building performant and predictable Node.js applications.</w:t>
      </w:r>
    </w:p>
    <w:p/>
    <w:p>
      <w:pPr>
        <w:pStyle w:val="Heading2"/>
      </w:pPr>
      <w:r>
        <w:t>2032. Describe a common use case for Node.js streams and explain how they contribute to performance or memory efficiency compared to traditional buffering methods.</w:t>
      </w:r>
    </w:p>
    <w:p>
      <w:r>
        <w:t>Node.js streams are powerful interfaces for handling data that arrives or departs in a continuous sequence, rather than all at once. They're fundamental for efficient data processing.</w:t>
      </w:r>
    </w:p>
    <w:p>
      <w:r>
        <w:t>### Common Use Case: Processing Large Files</w:t>
      </w:r>
    </w:p>
    <w:p>
      <w:r>
        <w:t>A common and critical use case for Node.js streams is reading from or writing to large files, such as log files, large CSVs, or multimedia files. Another is handling data from network requests, where data payloads can be substantial.</w:t>
      </w:r>
    </w:p>
    <w:p>
      <w:r>
        <w:t>### Traditional Buffering (The Problem)</w:t>
      </w:r>
    </w:p>
    <w:p>
      <w:r>
        <w:t>Without streams, a common approach is to load an entire file into memory *before* your application can begin processing it. This is often done using functions like fs.readFile().</w:t>
      </w:r>
    </w:p>
    <w:p>
      <w:r>
        <w:t>Analogy: Imagine trying to move a massive pile of sand with a single, enormous bucket. You have to wait for the entire pile to be loaded into that one bucket before you can move *any* of it.</w:t>
      </w:r>
    </w:p>
    <w:p>
      <w:r>
        <w:t>Issues:</w:t>
      </w:r>
    </w:p>
    <w:p>
      <w:pPr>
        <w:pStyle w:val="ListBullet"/>
      </w:pPr>
      <w:r>
        <w:t>Memory Efficiency: For very large files (e.g., several gigabytes), loading the entire file can quickly exhaust your server's RAM, leading to "out of memory" errors and application crashes.</w:t>
      </w:r>
    </w:p>
    <w:p>
      <w:pPr>
        <w:pStyle w:val="ListBullet"/>
      </w:pPr>
      <w:r>
        <w:t>Performance: You have to wait for the *entire* file to be read into memory before any processing can start. This introduces significant latency, especially for long-running operations or network transfers.</w:t>
      </w:r>
    </w:p>
    <w:p>
      <w:r>
        <w:rPr>
          <w:rFonts w:ascii="Consolas" w:hAnsi="Consolas"/>
          <w:sz w:val="19"/>
        </w:rPr>
        <w:t>const fs = require('fs');</w:t>
        <w:br/>
        <w:br/>
        <w:t>// Traditional buffering: loads the ENTIRE file into memory</w:t>
        <w:br/>
        <w:t>fs.readFile('very_large_data.txt', (err, data) =&gt; {</w:t>
        <w:br/>
        <w:t xml:space="preserve">  if (err) {</w:t>
        <w:br/>
        <w:t xml:space="preserve">    console.error('Error reading file:', err);</w:t>
        <w:br/>
        <w:t xml:space="preserve">    return;</w:t>
        <w:br/>
        <w:t xml:space="preserve">  }</w:t>
        <w:br/>
        <w:t xml:space="preserve">  console.log(`File loaded. Total size: ${data.length} bytes.`);</w:t>
        <w:br/>
        <w:t xml:space="preserve">  // At this point, 'data' holds the entire file content.</w:t>
        <w:br/>
        <w:t xml:space="preserve">  // Processing begins only AFTER the whole file is in memory.</w:t>
        <w:br/>
        <w:t>});</w:t>
      </w:r>
    </w:p>
    <w:p>
      <w:r>
        <w:t>### How Streams Contribute (The Solution)</w:t>
      </w:r>
    </w:p>
    <w:p>
      <w:r>
        <w:t>Node.js streams process data in small, manageable chunks. Instead of loading the whole file, they read a small piece, process it, and then discard it to make room for the next piece.</w:t>
      </w:r>
    </w:p>
    <w:p>
      <w:r>
        <w:t>Analogy: Instead of one giant bucket, you use many small buckets in a continuous conveyor belt. As soon as one small bucket is full, you move it along and start filling the next. You don't wait for the entire pile to be moved before you start processing the sand from the first small bucket.</w:t>
      </w:r>
    </w:p>
    <w:p>
      <w:r>
        <w:t>Benefits:</w:t>
      </w:r>
    </w:p>
    <w:p>
      <w:pPr>
        <w:pStyle w:val="ListBullet"/>
      </w:pPr>
      <w:r>
        <w:t>Memory Efficiency: Only a small chunk (a few kilobytes) of data is held in memory at any given time. This allows you to process files many times larger than your available RAM, preventing memory exhaustion.</w:t>
      </w:r>
    </w:p>
    <w:p>
      <w:pPr>
        <w:pStyle w:val="ListBullet"/>
      </w:pPr>
      <w:r>
        <w:t>Performance: Processing can begin immediately as the first chunk arrives. Data flows through a "pipeline" from source to destination, meaning you don't wait for the entire source to be consumed before the destination starts receiving data. This "on-the-fly" processing is significantly faster for continuous operations.</w:t>
      </w:r>
    </w:p>
    <w:p>
      <w:r>
        <w:rPr>
          <w:rFonts w:ascii="Consolas" w:hAnsi="Consolas"/>
          <w:sz w:val="19"/>
        </w:rPr>
        <w:t>const fs = require('fs');</w:t>
        <w:br/>
        <w:br/>
        <w:t>// Using streams: processes data in chunks</w:t>
        <w:br/>
        <w:t>const readStream = fs.createReadStream('very_large_data.txt');</w:t>
        <w:br/>
        <w:br/>
        <w:t>let totalBytes = 0;</w:t>
        <w:br/>
        <w:t>readStream.on('data', (chunk) =&gt; {</w:t>
        <w:br/>
        <w:t xml:space="preserve">  totalBytes += chunk.length;</w:t>
        <w:br/>
        <w:t xml:space="preserve">  console.log(`Received ${chunk.length} bytes. Total: ${totalBytes} bytes.`);</w:t>
        <w:br/>
        <w:t xml:space="preserve">  // Process 'chunk' immediately. Only this chunk is in memory.</w:t>
        <w:br/>
        <w:t>});</w:t>
        <w:br/>
        <w:br/>
        <w:t>readStream.on('end', () =&gt; {</w:t>
        <w:br/>
        <w:t xml:space="preserve">  console.log('Finished reading file using streams.');</w:t>
        <w:br/>
        <w:t>});</w:t>
        <w:br/>
        <w:br/>
        <w:t>readStream.on('error', (err) =&gt; {</w:t>
        <w:br/>
        <w:t xml:space="preserve">  console.error('Stream error:', err);</w:t>
        <w:br/>
        <w:t>});</w:t>
      </w:r>
    </w:p>
    <w:p>
      <w:r>
        <w:t>### Summary</w:t>
      </w:r>
    </w:p>
    <w:p>
      <w:r>
        <w:t>Node.js streams are crucial for building efficient and performant applications that handle large datasets. By processing data incrementally in chunks, they drastically reduce memory consumption and allow for immediate, continuous processing, providing significant performance and memory efficiency gains over traditional, full-buffering methods.</w:t>
      </w:r>
    </w:p>
    <w:p/>
    <w:p>
      <w:pPr>
        <w:pStyle w:val="Heading2"/>
      </w:pPr>
      <w:r>
        <w:t>2033. How would you handle uncaught exceptions in a production Node.js application? Discuss the limitations of `process.on('uncaughtException')` and alternative strategies for ensuring process resilience.</w:t>
      </w:r>
    </w:p>
    <w:p>
      <w:r>
        <w:t>Handling uncaught exceptions in a production Node.js application is crucial for stability and resilience. An uncaught exception is an error that wasn't handled by a try...catch block or a Promise's .catch() method, causing your application to crash.</w:t>
      </w:r>
    </w:p>
    <w:p>
      <w:r>
        <w:t>### process.on('uncaughtException'): A Last Resort</w:t>
      </w:r>
    </w:p>
    <w:p>
      <w:r>
        <w:t>Node.js provides the process.on('uncaughtException') event listener. It's a way to detect errors that have slipped past all other error handling.</w:t>
      </w:r>
    </w:p>
    <w:p>
      <w:r>
        <w:rPr>
          <w:rFonts w:ascii="Consolas" w:hAnsi="Consolas"/>
          <w:sz w:val="19"/>
        </w:rPr>
        <w:t>process.on('uncaughtException', (err) =&gt; {</w:t>
        <w:br/>
        <w:t xml:space="preserve">  console.error('Fatal Uncaught Exception! 🚨', err);</w:t>
        <w:br/>
        <w:t xml:space="preserve">  // Log the error details, clean up resources, and then exit.</w:t>
        <w:br/>
        <w:t xml:space="preserve">  // DO NOT try to resume the application.</w:t>
        <w:br/>
        <w:t xml:space="preserve">  process.exit(1); // Exit with a failure code</w:t>
        <w:br/>
        <w:t>});</w:t>
        <w:br/>
        <w:br/>
        <w:t>// Example of an uncaught exception (synchronous)</w:t>
        <w:br/>
        <w:t>// setTimeout(() =&gt; { throw new Error('Oops!'); }, 100);</w:t>
      </w:r>
    </w:p>
    <w:p>
      <w:r>
        <w:t>Limitations of process.on('uncaughtException'):</w:t>
      </w:r>
    </w:p>
    <w:p>
      <w:pPr>
        <w:pStyle w:val="ListBullet"/>
      </w:pPr>
      <w:r>
        <w:t>Corrupted State: When an uncaught exception occurs, your application's internal state (variables, open connections, queued operations) might be inconsistent or "corrupted." It's like a car engine seizing mid-race; continuing to drive will likely cause more damage.</w:t>
      </w:r>
    </w:p>
    <w:p>
      <w:pPr>
        <w:pStyle w:val="ListBullet"/>
      </w:pPr>
      <w:r>
        <w:t>Not Safe to Resume: Due to the potentially corrupted state, it's generally unsafe and unpredictable to continue running the application after an uncaughtException. You might face memory leaks, data inconsistencies, or unexpected behavior.</w:t>
      </w:r>
    </w:p>
    <w:p>
      <w:pPr>
        <w:pStyle w:val="ListBullet"/>
      </w:pPr>
      <w:r>
        <w:t>Doesn't Catch Asynchronous Rejections: This listener *only* catches synchronous exceptions. It does not catch unhandled Promise rejections. For those, you need process.on('unhandledRejection').</w:t>
      </w:r>
    </w:p>
    <w:p>
      <w:r>
        <w:rPr>
          <w:rFonts w:ascii="Consolas" w:hAnsi="Consolas"/>
          <w:sz w:val="19"/>
        </w:rPr>
        <w:t>process.on('unhandledRejection', (reason, promise) =&gt; {</w:t>
        <w:br/>
        <w:t xml:space="preserve">  console.error('Unhandled Promise Rejection! 😔', reason);</w:t>
        <w:br/>
        <w:t xml:space="preserve">  // Log the error, perform cleanup, and exit.</w:t>
        <w:br/>
        <w:t xml:space="preserve">  process.exit(1);</w:t>
        <w:br/>
        <w:t>});</w:t>
        <w:br/>
        <w:br/>
        <w:t>// Example of an unhandled promise rejection</w:t>
        <w:br/>
        <w:t>// Promise.reject('Something went wrong with a promise!');</w:t>
      </w:r>
    </w:p>
    <w:p>
      <w:r>
        <w:t>### Alternative Strategies for Process Resilience</w:t>
      </w:r>
    </w:p>
    <w:p>
      <w:r>
        <w:t>Since it's unsafe to resume, the best strategy for uncaught exceptions is to crash gracefully and restart.</w:t>
      </w:r>
    </w:p>
    <w:p>
      <w:pPr>
        <w:pStyle w:val="ListBullet"/>
      </w:pPr>
      <w:r>
        <w:t>Proactive Error Handling: This is your primary defense.</w:t>
      </w:r>
    </w:p>
    <w:p>
      <w:pPr>
        <w:pStyle w:val="ListBullet"/>
      </w:pPr>
      <w:r>
        <w:t>Use try...catch blocks for synchronous code.</w:t>
      </w:r>
    </w:p>
    <w:p>
      <w:pPr>
        <w:pStyle w:val="ListBullet"/>
      </w:pPr>
      <w:r>
        <w:t>Handle Promise rejections with .catch() or try...catch when using async/await.</w:t>
      </w:r>
    </w:p>
    <w:p>
      <w:pPr>
        <w:pStyle w:val="ListBullet"/>
      </w:pPr>
      <w:r>
        <w:t>*Analogy:* Fixing leaks in your roof before a storm hits.</w:t>
      </w:r>
    </w:p>
    <w:p>
      <w:pPr>
        <w:pStyle w:val="ListBullet"/>
      </w:pPr>
      <w:r>
        <w:t>Graceful Shutdown: When an uncaught exception or unhandled rejection occurs:</w:t>
      </w:r>
    </w:p>
    <w:p>
      <w:pPr>
        <w:pStyle w:val="ListBullet"/>
      </w:pPr>
      <w:r>
        <w:t>Log the error comprehensively (stack trace, request details).</w:t>
      </w:r>
    </w:p>
    <w:p>
      <w:pPr>
        <w:pStyle w:val="ListBullet"/>
      </w:pPr>
      <w:r>
        <w:t>Perform quick cleanup (e.g., flush logs, close database connections if necessary and safe).</w:t>
      </w:r>
    </w:p>
    <w:p>
      <w:pPr>
        <w:pStyle w:val="ListBullet"/>
      </w:pPr>
      <w:r>
        <w:t>Exit the process immediately using process.exit(1). This signals to the operating system or a process manager that the application failed.</w:t>
      </w:r>
    </w:p>
    <w:p>
      <w:pPr>
        <w:pStyle w:val="ListBullet"/>
      </w:pPr>
      <w:r>
        <w:t>Process Managers: Rely on external tools to monitor and restart your application.</w:t>
      </w:r>
    </w:p>
    <w:p>
      <w:pPr>
        <w:pStyle w:val="ListBullet"/>
      </w:pPr>
      <w:r>
        <w:t>PM2: A popular process manager for Node.js. It keeps your app alive, restarts it automatically when it crashes, and provides logs.</w:t>
      </w:r>
    </w:p>
    <w:p>
      <w:pPr>
        <w:pStyle w:val="ListBullet"/>
      </w:pPr>
      <w:r>
        <w:t>Kubernetes / Docker Swarm: Orchestration platforms that manage containerized applications. They detect crashed containers and replace them with fresh ones.</w:t>
      </w:r>
    </w:p>
    <w:p>
      <w:pPr>
        <w:pStyle w:val="ListBullet"/>
      </w:pPr>
      <w:r>
        <w:t>*Analogy:* An automated "pit crew" that replaces your broken race car with a new one, rather than trying to fix it mid-race.</w:t>
      </w:r>
    </w:p>
    <w:p>
      <w:r>
        <w:t>### Summary</w:t>
      </w:r>
    </w:p>
    <w:p>
      <w:r>
        <w:t>For uncaught exceptions and unhandled promise rejections, the safest approach is to: log the error, perform a swift graceful shutdown, and then exit the process. Always rely on an external process manager (like PM2 or Kubernetes) to automatically restart a fresh, healthy instance of your application. Trying to "catch and continue" after an uncaught exception is generally a recipe for instability and should be avoided.</w:t>
      </w:r>
    </w:p>
    <w:p/>
    <w:p>
      <w:pPr>
        <w:pStyle w:val="Heading2"/>
      </w:pPr>
      <w:r>
        <w:t>2034. You are building a real-time chat application. Discuss the advantages and disadvantages of using WebSockets over traditional HTTP polling for this scenario with Node.js.</w:t>
      </w:r>
    </w:p>
    <w:p>
      <w:r>
        <w:t>For a real-time chat application, immediate message delivery and a responsive user experience are paramount. Let's compare two primary communication patterns: traditional HTTP polling and WebSockets.</w:t>
      </w:r>
    </w:p>
    <w:p>
      <w:r>
        <w:t>### 1. Traditional HTTP Polling</w:t>
      </w:r>
    </w:p>
    <w:p>
      <w:r>
        <w:t>Concept: The client repeatedly sends standard HTTP requests to the server, asking, "Are there any new messages for me?" The server responds with new data if available, or an empty response if not.</w:t>
      </w:r>
    </w:p>
    <w:p>
      <w:r>
        <w:t>Analogy: Imagine constantly knocking on your friend's door every few seconds asking, "Got mail for me?" even if they don't have any.</w:t>
      </w:r>
    </w:p>
    <w:p>
      <w:r>
        <w:t>Node.js Example (Conceptual Client-side):</w:t>
      </w:r>
    </w:p>
    <w:p>
      <w:r>
        <w:rPr>
          <w:rFonts w:ascii="Consolas" w:hAnsi="Consolas"/>
          <w:sz w:val="19"/>
        </w:rPr>
        <w:t>// Client-side polling example</w:t>
        <w:br/>
        <w:t>setInterval(async () =&gt; {</w:t>
        <w:br/>
        <w:t xml:space="preserve">    const response = await fetch('/get-new-messages'); // Regular HTTP GET request</w:t>
        <w:br/>
        <w:t xml:space="preserve">    const messages = await response.json();</w:t>
        <w:br/>
        <w:t xml:space="preserve">    // Update chat UI with new messages</w:t>
        <w:br/>
        <w:t>}, 2000); // Poll every 2 seconds</w:t>
      </w:r>
    </w:p>
    <w:p>
      <w:r>
        <w:t>Advantages:</w:t>
      </w:r>
    </w:p>
    <w:p>
      <w:pPr>
        <w:pStyle w:val="ListBullet"/>
      </w:pPr>
      <w:r>
        <w:t>Simplicity: Easy to implement using familiar HTTP requests and standard server endpoints (e.g., Express routes in Node.js).</w:t>
      </w:r>
    </w:p>
    <w:p>
      <w:pPr>
        <w:pStyle w:val="ListBullet"/>
      </w:pPr>
      <w:r>
        <w:t>Widespread Compatibility: Works over any network that supports standard HTTP.</w:t>
      </w:r>
    </w:p>
    <w:p>
      <w:r>
        <w:t>Disadvantages:</w:t>
      </w:r>
    </w:p>
    <w:p>
      <w:pPr>
        <w:pStyle w:val="ListBullet"/>
      </w:pPr>
      <w:r>
        <w:t>High Latency: Messages are only received when the client polls, leading to delays. A message could arrive on the server immediately, but the client won't see it until the next polling interval (e.g., up to 2 seconds delay in the example above).</w:t>
      </w:r>
    </w:p>
    <w:p>
      <w:pPr>
        <w:pStyle w:val="ListBullet"/>
      </w:pPr>
      <w:r>
        <w:t>Inefficient Overhead: Each poll involves establishing a new HTTP connection, sending request headers, and tearing down the connection. This wastes bandwidth and server resources, especially when there are no new messages (empty responses).</w:t>
      </w:r>
    </w:p>
    <w:p>
      <w:pPr>
        <w:pStyle w:val="ListBullet"/>
      </w:pPr>
      <w:r>
        <w:t>Server Load: Many clients polling frequently can overwhelm the server with redundant requests, even if no new data exists.</w:t>
      </w:r>
    </w:p>
    <w:p>
      <w:r>
        <w:t>### 2. WebSockets</w:t>
      </w:r>
    </w:p>
    <w:p>
      <w:r>
        <w:t>Concept: After an initial HTTP "handshake," WebSockets establish a single, persistent, full-duplex (two-way) communication channel between the client and server. Both client and server can send data to each other at any time over this open channel without needing new requests.</w:t>
      </w:r>
    </w:p>
    <w:p>
      <w:r>
        <w:t>Analogy: Instead of knocking repeatedly, you establish a dedicated, open phone line with your friend. Either of you can speak whenever you have something to say, and the other hears it instantly.</w:t>
      </w:r>
    </w:p>
    <w:p>
      <w:r>
        <w:t>Node.js Example (Conceptual Server-side with socket.io):</w:t>
      </w:r>
    </w:p>
    <w:p>
      <w:r>
        <w:rPr>
          <w:rFonts w:ascii="Consolas" w:hAnsi="Consolas"/>
          <w:sz w:val="19"/>
        </w:rPr>
        <w:t>// Server-side with socket.io (a popular WebSocket library for Node.js)</w:t>
        <w:br/>
        <w:t>const io = require('socket.io')(server);</w:t>
        <w:br/>
        <w:br/>
        <w:t>io.on('connection', (socket) =&gt; { // When a client connects</w:t>
        <w:br/>
        <w:t xml:space="preserve">    console.log('A user connected');</w:t>
        <w:br/>
        <w:t xml:space="preserve">    socket.on('chat message', (msg) =&gt; { // When a client sends a message</w:t>
        <w:br/>
        <w:t xml:space="preserve">        io.emit('chat message', msg); // Broadcast to all connected clients</w:t>
        <w:br/>
        <w:t xml:space="preserve">    });</w:t>
        <w:br/>
        <w:t xml:space="preserve">    socket.on('disconnect', () =&gt; { // When a client disconnects</w:t>
        <w:br/>
        <w:t xml:space="preserve">        console.log('User disconnected');</w:t>
        <w:br/>
        <w:t xml:space="preserve">    });</w:t>
        <w:br/>
        <w:t>});</w:t>
      </w:r>
    </w:p>
    <w:p>
      <w:r>
        <w:t>Advantages:</w:t>
      </w:r>
    </w:p>
    <w:p>
      <w:pPr>
        <w:pStyle w:val="ListBullet"/>
      </w:pPr>
      <w:r>
        <w:t>Real-time Communication: Messages are "pushed" from the server to the client instantly as they arrive, eliminating delays. This is perfect for chat.</w:t>
      </w:r>
    </w:p>
    <w:p>
      <w:pPr>
        <w:pStyle w:val="ListBullet"/>
      </w:pPr>
      <w:r>
        <w:t>Efficiency: After the initial handshake, the connection remains open, drastically reducing overhead. Data is sent using much smaller frames, saving bandwidth.</w:t>
      </w:r>
    </w:p>
    <w:p>
      <w:pPr>
        <w:pStyle w:val="ListBullet"/>
      </w:pPr>
      <w:r>
        <w:t>Bidirectional: Both client and server can initiate communication at any time, making complex interactions easier.</w:t>
      </w:r>
    </w:p>
    <w:p>
      <w:pPr>
        <w:pStyle w:val="ListBullet"/>
      </w:pPr>
      <w:r>
        <w:t>Lower Server Load: Fewer requests overall compared to polling, as the connection is persistent.</w:t>
      </w:r>
    </w:p>
    <w:p>
      <w:r>
        <w:t>Disadvantages:</w:t>
      </w:r>
    </w:p>
    <w:p>
      <w:pPr>
        <w:pStyle w:val="ListBullet"/>
      </w:pPr>
      <w:r>
        <w:t>Increased Complexity: Initial setup and managing persistent connections (handling disconnections, state, error handling) can be more complex than simple HTTP requests. Libraries like socket.io greatly simplify this.</w:t>
      </w:r>
    </w:p>
    <w:p>
      <w:pPr>
        <w:pStyle w:val="ListBullet"/>
      </w:pPr>
      <w:r>
        <w:t>Scalability Challenges: Managing a very large number of simultaneous persistent WebSocket connections requires careful server architecture and scaling strategies compared to stateless HTTP requests.</w:t>
      </w:r>
    </w:p>
    <w:p>
      <w:r>
        <w:t>### Summary</w:t>
      </w:r>
    </w:p>
    <w:p>
      <w:r>
        <w:t>For a real-time chat application, WebSockets are the superior choice. Their ability to provide instant, bidirectional communication with minimal overhead makes them vastly more efficient and responsive than HTTP polling. While WebSockets introduce a bit more initial implementation complexity, Node.js libraries like socket.io abstract much of this, making them the industry standard for real-time features.</w:t>
      </w:r>
    </w:p>
    <w:p/>
    <w:p>
      <w:pPr>
        <w:pStyle w:val="Heading2"/>
      </w:pPr>
      <w:r>
        <w:t>2035. Explain the concept of backpressure in Node.js streams. How can you implement and manage backpressure when piping data between a readable and a writable stream?</w:t>
      </w:r>
    </w:p>
    <w:p>
      <w:r>
        <w:t>### Backpressure in Node.js Streams Explained</w:t>
      </w:r>
    </w:p>
    <w:p>
      <w:r>
        <w:t>Imagine you have a super-fast firehose (a Readable Stream) spraying water into a small bucket (a Writable Stream). If the firehose keeps spraying without stopping, the bucket will quickly overflow, making a huge mess.</w:t>
      </w:r>
    </w:p>
    <w:p>
      <w:r>
        <w:t>In Node.js, backpressure is a mechanism to prevent this "overflow" when data flows between streams. It's how a slower consumer (writable stream) signals a faster producer (readable stream) to pause, so the consumer doesn't get overwhelmed with data it can't process quickly enough.</w:t>
      </w:r>
    </w:p>
    <w:p>
      <w:r>
        <w:t>#### Why is it important? Without backpressure, if a readable stream generates data much faster than a writable stream can consume it (e.g., writing to disk or a network socket, or transforming data), the data will accumulate in memory. This can lead to excessive memory usage, slow performance, and even application crashes.</w:t>
      </w:r>
    </w:p>
    <w:p>
      <w:r>
        <w:t>#### Implementing and Managing Backpressure with pipe()</w:t>
      </w:r>
    </w:p>
    <w:p>
      <w:r>
        <w:t>Node.js streams provide a convenient method called pipe() that *automatically* handles backpressure for you. This is the recommended way to manage backpressure when connecting streams.</w:t>
      </w:r>
    </w:p>
    <w:p>
      <w:r>
        <w:t>When you use readableStream.pipe(writableStream):</w:t>
      </w:r>
    </w:p>
    <w:p>
      <w:pPr>
        <w:pStyle w:val="ListBullet"/>
      </w:pPr>
      <w:r>
        <w:t>Flow Control: The pipe() method listens to events from both streams.</w:t>
      </w:r>
    </w:p>
    <w:p>
      <w:pPr>
        <w:pStyle w:val="ListBullet"/>
      </w:pPr>
      <w:r>
        <w:t>Buffering: The writable stream has an internal buffer. As the readable stream sends data via write(), it's stored in this buffer.</w:t>
      </w:r>
    </w:p>
    <w:p>
      <w:pPr>
        <w:pStyle w:val="ListBullet"/>
      </w:pPr>
      <w:r>
        <w:t>Pause Signal: If the writable stream's internal buffer becomes full (meaning it's processing data slower than it's receiving it), the writable.write() method will return false.</w:t>
      </w:r>
    </w:p>
    <w:p>
      <w:pPr>
        <w:pStyle w:val="ListBullet"/>
      </w:pPr>
      <w:r>
        <w:t>Automatic Pause/Resume: When pipe() sees write() return false, it automatically pauses the readable stream. Once the writable stream has processed enough data and its internal buffer empties (emitting a drain event), pipe() automatically resumes the readable stream.</w:t>
      </w:r>
    </w:p>
    <w:p>
      <w:r>
        <w:t>This elegant mechanism ensures that data flows at a controlled pace, preventing memory overload.</w:t>
      </w:r>
    </w:p>
    <w:p>
      <w:r>
        <w:rPr>
          <w:rFonts w:ascii="Consolas" w:hAnsi="Consolas"/>
          <w:sz w:val="19"/>
        </w:rPr>
        <w:t>const fs = require('fs');</w:t>
        <w:br/>
        <w:br/>
        <w:t>// Create a readable stream from a large file</w:t>
        <w:br/>
        <w:t>const readableStream = fs.createReadStream('large-input.txt');</w:t>
        <w:br/>
        <w:br/>
        <w:t>// Create a writable stream to a new file</w:t>
        <w:br/>
        <w:t>const writableStream = fs.createWriteStream('output.txt');</w:t>
        <w:br/>
        <w:br/>
        <w:t>// Pipe the readable stream to the writable stream</w:t>
        <w:br/>
        <w:t>// Node.js automatically manages backpressure here!</w:t>
        <w:br/>
        <w:t>readableStream.pipe(writableStream)</w:t>
        <w:br/>
        <w:t xml:space="preserve">    .on('finish', () =&gt; {</w:t>
        <w:br/>
        <w:t xml:space="preserve">        console.log('File copying finished successfully!');</w:t>
        <w:br/>
        <w:t xml:space="preserve">    })</w:t>
        <w:br/>
        <w:t xml:space="preserve">    .on('error', (err) =&gt; {</w:t>
        <w:br/>
        <w:t xml:space="preserve">        console.error('An error occurred:', err);</w:t>
        <w:br/>
        <w:t xml:space="preserve">    });</w:t>
        <w:br/>
        <w:br/>
        <w:t>console.log('Started piping data...');</w:t>
      </w:r>
    </w:p>
    <w:p>
      <w:r>
        <w:t>In this example, pipe() handles all the backpressure logic. If writing to output.txt cannot keep up with reading from large-input.txt, pipe() will pause the readableStream until the writableStream has processed enough data and its buffer clears.</w:t>
      </w:r>
    </w:p>
    <w:p>
      <w:r>
        <w:t>#### Summary</w:t>
      </w:r>
    </w:p>
    <w:p>
      <w:r>
        <w:t>Backpressure is a crucial concept for efficient and stable data processing in Node.js streams. By using readable.pipe(writable), you leverage Node.js's built-in mechanism to automatically manage the flow of data, ensuring your application remains performant and avoids memory issues by preventing a fast producer from overwhelming a slow consumer.</w:t>
      </w:r>
    </w:p>
    <w:p/>
    <w:p>
      <w:pPr>
        <w:pStyle w:val="Heading2"/>
      </w:pPr>
      <w:r>
        <w:t>2036. Discuss different approaches to achieve concurrency and parallelism in Node.js. When would you choose Worker Threads over child processes, and what are the respective trade-offs?</w:t>
      </w:r>
    </w:p>
    <w:p>
      <w:r>
        <w:t>Node.js, at its core, runs on a single thread (the Event Loop), making it excellent for concurrency through non-blocking I/O operations. However, for truly parallel execution of CPU-bound tasks (e.g., complex calculations), we need to offload work from this main thread. Node.js offers two primary built-in approaches: Child Processes and Worker Threads.</w:t>
      </w:r>
    </w:p>
    <w:p>
      <w:r>
        <w:t>### 1. Child Processes</w:t>
      </w:r>
    </w:p>
    <w:p>
      <w:pPr>
        <w:pStyle w:val="ListBullet"/>
      </w:pPr>
      <w:r>
        <w:t>Concept: Child processes allow you to spawn entirely new Node.js instances or execute external system commands. Each child process runs independently with its own memory space, V8 engine, and event loop.</w:t>
      </w:r>
    </w:p>
    <w:p>
      <w:pPr>
        <w:pStyle w:val="ListBullet"/>
      </w:pPr>
      <w:r>
        <w:t>Analogy: Imagine opening a new web browser tab. It's a separate process, isolated from other tabs.</w:t>
      </w:r>
    </w:p>
    <w:p>
      <w:pPr>
        <w:pStyle w:val="ListBullet"/>
      </w:pPr>
      <w:r>
        <w:t>Use Cases:</w:t>
      </w:r>
    </w:p>
    <w:p>
      <w:pPr>
        <w:pStyle w:val="ListBullet"/>
      </w:pPr>
      <w:r>
        <w:t>Running external shell commands (ffmpeg, git).</w:t>
      </w:r>
    </w:p>
    <w:p>
      <w:pPr>
        <w:pStyle w:val="ListBullet"/>
      </w:pPr>
      <w:r>
        <w:t>Executing long-running, CPU-intensive tasks that benefit from complete isolation.</w:t>
      </w:r>
    </w:p>
    <w:p>
      <w:pPr>
        <w:pStyle w:val="ListBullet"/>
      </w:pPr>
      <w:r>
        <w:t>Developing microservices where each service is an independent Node.js process.</w:t>
      </w:r>
    </w:p>
    <w:p>
      <w:pPr>
        <w:pStyle w:val="ListBullet"/>
      </w:pPr>
      <w:r>
        <w:t>Processing different programming languages.</w:t>
      </w:r>
    </w:p>
    <w:p>
      <w:pPr>
        <w:pStyle w:val="ListBullet"/>
      </w:pPr>
      <w:r>
        <w:t>Code Example (using fork for Node.js scripts):</w:t>
      </w:r>
    </w:p>
    <w:p>
      <w:r>
        <w:rPr>
          <w:rFonts w:ascii="Consolas" w:hAnsi="Consolas"/>
          <w:sz w:val="19"/>
        </w:rPr>
        <w:t xml:space="preserve">    // parent.js</w:t>
        <w:br/>
        <w:t xml:space="preserve">    const { fork } = require('child_process');</w:t>
        <w:br/>
        <w:t xml:space="preserve">    const child = fork('./child.js');</w:t>
        <w:br/>
        <w:br/>
        <w:t xml:space="preserve">    child.on('message', (msg) =&gt; {</w:t>
        <w:br/>
        <w:t xml:space="preserve">      console.log('Parent received:', msg); // Parent received: Hello from child!</w:t>
        <w:br/>
        <w:t xml:space="preserve">    });</w:t>
        <w:br/>
        <w:t xml:space="preserve">    child.send({ hello: 'world' });</w:t>
        <w:br/>
        <w:br/>
        <w:t xml:space="preserve">    // child.js</w:t>
        <w:br/>
        <w:t xml:space="preserve">    process.on('message', (msg) =&gt; {</w:t>
        <w:br/>
        <w:t xml:space="preserve">      console.log('Child received:', msg); // Child received: { hello: 'world' }</w:t>
        <w:br/>
        <w:t xml:space="preserve">      process.send('Hello from child!');</w:t>
        <w:br/>
        <w:t xml:space="preserve">    });</w:t>
      </w:r>
    </w:p>
    <w:p>
      <w:pPr>
        <w:pStyle w:val="ListBullet"/>
      </w:pPr>
      <w:r>
        <w:t>Trade-offs:</w:t>
      </w:r>
    </w:p>
    <w:p>
      <w:pPr>
        <w:pStyle w:val="ListBullet"/>
      </w:pPr>
      <w:r>
        <w:t>Pros: High isolation (one crashes, others unaffected), robust, can run any executable.</w:t>
      </w:r>
    </w:p>
    <w:p>
      <w:pPr>
        <w:pStyle w:val="ListBullet"/>
      </w:pPr>
      <w:r>
        <w:t>Cons: Higher overhead (each new process consumes more memory and CPU), slower Inter-Process Communication (IPC) for data exchange.</w:t>
      </w:r>
    </w:p>
    <w:p>
      <w:r>
        <w:t>### 2. Worker Threads</w:t>
      </w:r>
    </w:p>
    <w:p>
      <w:pPr>
        <w:pStyle w:val="ListBullet"/>
      </w:pPr>
      <w:r>
        <w:t>Concept: Worker Threads allow you to run multiple JavaScript threads *within the same Node.js process*. While they have separate V8 isolate instances and event loops, they can share memory (e.g., SharedArrayBuffer).</w:t>
      </w:r>
    </w:p>
    <w:p>
      <w:pPr>
        <w:pStyle w:val="ListBullet"/>
      </w:pPr>
      <w:r>
        <w:t>Analogy: Think of different tabs *within the same application window* that can interact more closely and share some internal resources.</w:t>
      </w:r>
    </w:p>
    <w:p>
      <w:pPr>
        <w:pStyle w:val="ListBullet"/>
      </w:pPr>
      <w:r>
        <w:t>Use Cases:</w:t>
      </w:r>
    </w:p>
    <w:p>
      <w:pPr>
        <w:pStyle w:val="ListBullet"/>
      </w:pPr>
      <w:r>
        <w:t>Performing CPU-intensive JavaScript computations (e.g., image processing, data encryption, complex calculations) without blocking the main event loop.</w:t>
      </w:r>
    </w:p>
    <w:p>
      <w:pPr>
        <w:pStyle w:val="ListBullet"/>
      </w:pPr>
      <w:r>
        <w:t>When you need more efficient data sharing between concurrent tasks.</w:t>
      </w:r>
    </w:p>
    <w:p>
      <w:pPr>
        <w:pStyle w:val="ListBullet"/>
      </w:pPr>
      <w:r>
        <w:t>Code Example:</w:t>
      </w:r>
    </w:p>
    <w:p>
      <w:r>
        <w:rPr>
          <w:rFonts w:ascii="Consolas" w:hAnsi="Consolas"/>
          <w:sz w:val="19"/>
        </w:rPr>
        <w:t xml:space="preserve">    // main.js</w:t>
        <w:br/>
        <w:t xml:space="preserve">    const { Worker } = require('worker_threads');</w:t>
        <w:br/>
        <w:t xml:space="preserve">    const worker = new Worker('./worker.js');</w:t>
        <w:br/>
        <w:br/>
        <w:t xml:space="preserve">    worker.on('message', (msg) =&gt; {</w:t>
        <w:br/>
        <w:t xml:space="preserve">      console.log('Main received:', msg); // Main received: Result is: 10</w:t>
        <w:br/>
        <w:t xml:space="preserve">    });</w:t>
        <w:br/>
        <w:t xml:space="preserve">    worker.postMessage(5); // Send data to worker</w:t>
        <w:br/>
        <w:br/>
        <w:t xml:space="preserve">    // worker.js</w:t>
        <w:br/>
        <w:t xml:space="preserve">    const { parentPort } = require('worker_threads');</w:t>
        <w:br/>
        <w:t xml:space="preserve">    parentPort.on('message', (data) =&gt; {</w:t>
        <w:br/>
        <w:t xml:space="preserve">      const result = data * 2; // Perform CPU-bound task</w:t>
        <w:br/>
        <w:t xml:space="preserve">      parentPort.postMessage(`Result is: ${result}`);</w:t>
        <w:br/>
        <w:t xml:space="preserve">    });</w:t>
      </w:r>
    </w:p>
    <w:p>
      <w:pPr>
        <w:pStyle w:val="ListBullet"/>
      </w:pPr>
      <w:r>
        <w:t>Trade-offs:</w:t>
      </w:r>
    </w:p>
    <w:p>
      <w:pPr>
        <w:pStyle w:val="ListBullet"/>
      </w:pPr>
      <w:r>
        <w:t>Pros: Lower overhead than child processes (no new Node.js instance), more efficient data sharing (structured cloning, SharedArrayBuffer), better for parallelizing JavaScript code.</w:t>
      </w:r>
    </w:p>
    <w:p>
      <w:pPr>
        <w:pStyle w:val="ListBullet"/>
      </w:pPr>
      <w:r>
        <w:t>Cons: Not as isolated as child processes (errors can potentially affect the main process more), still communication overhead for non-shared data.</w:t>
      </w:r>
    </w:p>
    <w:p>
      <w:r>
        <w:t>### When to Choose</w:t>
      </w:r>
    </w:p>
    <w:p>
      <w:pPr>
        <w:pStyle w:val="ListBullet"/>
      </w:pPr>
      <w:r>
        <w:t>Worker Threads: Choose for CPU-bound JavaScript tasks that need to share data efficiently or require lower overhead. They are ideal for parallelizing calculations *within* your Node.js application.</w:t>
      </w:r>
    </w:p>
    <w:p>
      <w:pPr>
        <w:pStyle w:val="ListBullet"/>
      </w:pPr>
      <w:r>
        <w:t>Child Processes: Opt for running external programs or scripts, when maximum isolation is critical, or when dealing with highly independent, long-running background tasks.</w:t>
      </w:r>
    </w:p>
    <w:p>
      <w:r>
        <w:t>### Summary</w:t>
      </w:r>
    </w:p>
    <w:p>
      <w:r>
        <w:t>Node.js provides Child Processes for robust isolation and running external commands, and Worker Threads for efficient parallelization of CPU-bound JavaScript code within the same process. Choosing between them depends on whether your priority is isolation/external execution (Child Processes) or efficient, low-overhead parallel computation of JavaScript tasks (Worker Threads).</w:t>
      </w:r>
    </w:p>
    <w:p/>
    <w:p>
      <w:pPr>
        <w:pStyle w:val="Heading2"/>
      </w:pPr>
      <w:r>
        <w:t>2037. Given a Node.js server experiencing high CPU usage without a corresponding increase in request volume, what diagnostic steps would you take to identify the root cause?</w:t>
      </w:r>
    </w:p>
    <w:p>
      <w:r>
        <w:t>When a Node.js server experiences high CPU usage without an increase in request volume, it suggests an internal processing issue rather than external load. Here's a systematic diagnostic approach:</w:t>
      </w:r>
    </w:p>
    <w:p>
      <w:r>
        <w:t>### 1. Initial Monitoring &amp; Observation</w:t>
      </w:r>
    </w:p>
    <w:p>
      <w:r>
        <w:t>Start by looking at your existing monitoring dashboards to confirm the problem and gather clues.</w:t>
      </w:r>
    </w:p>
    <w:p>
      <w:pPr>
        <w:pStyle w:val="ListBullet"/>
      </w:pPr>
      <w:r>
        <w:t>CPU &amp; Memory Usage: Verify the high CPU trend. Is memory also climbing rapidly, which might indicate a memory leak or large data processing?</w:t>
      </w:r>
    </w:p>
    <w:p>
      <w:pPr>
        <w:pStyle w:val="ListBullet"/>
      </w:pPr>
      <w:r>
        <w:t>Event Loop Lag: Node.js uses a single "event loop" (like a chef handling many orders). High lag means the event loop is stuck on a long task, blocking other operations. Tools like event-loop-lag can expose this.</w:t>
      </w:r>
    </w:p>
    <w:p>
      <w:pPr>
        <w:pStyle w:val="ListBullet"/>
      </w:pPr>
      <w:r>
        <w:t>Garbage Collection (GC) Activity: Frequent or prolonged GC pauses can consume significant CPU. Your monitoring might show GC metrics.</w:t>
      </w:r>
    </w:p>
    <w:p>
      <w:pPr>
        <w:pStyle w:val="ListBullet"/>
      </w:pPr>
      <w:r>
        <w:t>Review Server Logs: Look for error messages, warnings, or unusual patterns that might point to a failing or re-attempting background task, or repeated problematic function calls.</w:t>
      </w:r>
    </w:p>
    <w:p>
      <w:r>
        <w:t>### 2. Identify the Specific Process (OS-Level)</w:t>
      </w:r>
    </w:p>
    <w:p>
      <w:r>
        <w:t>Pinpoint which Node.js process is consuming the CPU.</w:t>
      </w:r>
    </w:p>
    <w:p>
      <w:pPr>
        <w:pStyle w:val="ListBullet"/>
      </w:pPr>
      <w:r>
        <w:t>top (Linux/macOS) or Task Manager (Windows): Use these system utilities to identify the Node.js process with the highest CPU usage.</w:t>
      </w:r>
    </w:p>
    <w:p>
      <w:pPr>
        <w:pStyle w:val="ListBullet"/>
      </w:pPr>
      <w:r>
        <w:t>pm2 monit (if using PM2): If you're managing processes with PM2, pm2 monit provides real-time resource usage per process, making it easy to spot the culprit.</w:t>
      </w:r>
    </w:p>
    <w:p>
      <w:r>
        <w:t>### 3. Node.js Specific Profiling (Deep Dive)</w:t>
      </w:r>
    </w:p>
    <w:p>
      <w:r>
        <w:t>Once you've identified a problematic Node.js process, it's time to perform an "X-ray" to see what's happening inside the code.</w:t>
      </w:r>
    </w:p>
    <w:p>
      <w:pPr>
        <w:pStyle w:val="ListBullet"/>
      </w:pPr>
      <w:r>
        <w:t>Basic Timing with console.time:</w:t>
      </w:r>
    </w:p>
    <w:p>
      <w:r>
        <w:t>If you suspect a particular section of code, you can use console.time and console.timeEnd for basic measurement.</w:t>
      </w:r>
    </w:p>
    <w:p>
      <w:r>
        <w:rPr>
          <w:rFonts w:ascii="Consolas" w:hAnsi="Consolas"/>
          <w:sz w:val="19"/>
        </w:rPr>
        <w:t xml:space="preserve">    console.time('heavyOperation');</w:t>
        <w:br/>
        <w:t xml:space="preserve">    // Your potentially CPU-intensive code here</w:t>
        <w:br/>
        <w:t xml:space="preserve">    for (let i = 0; i &lt; 1e7; i++) { /* perform some calculation */ }</w:t>
        <w:br/>
        <w:t xml:space="preserve">    console.timeEnd('heavyOperation'); // Will log the time taken</w:t>
      </w:r>
    </w:p>
    <w:p>
      <w:r>
        <w:t>This is useful for localizing an issue once you have a strong hypothesis.</w:t>
      </w:r>
    </w:p>
    <w:p>
      <w:pPr>
        <w:pStyle w:val="ListBullet"/>
      </w:pPr>
      <w:r>
        <w:t>CPU Profiling Tools (e.g., clinic.js):</w:t>
      </w:r>
    </w:p>
    <w:p>
      <w:r>
        <w:t>For a comprehensive analysis, tools like clinic.js are invaluable. clinic doctor helps visualize CPU bottlenecks.</w:t>
      </w:r>
    </w:p>
    <w:p>
      <w:pPr>
        <w:pStyle w:val="ListBullet"/>
      </w:pPr>
      <w:r>
        <w:t>Install: npm install -g clinic</w:t>
      </w:r>
    </w:p>
    <w:p>
      <w:pPr>
        <w:pStyle w:val="ListBullet"/>
      </w:pPr>
      <w:r>
        <w:t>Run with doctor: Execute your Node.js application through clinic doctor.</w:t>
      </w:r>
    </w:p>
    <w:p>
      <w:r>
        <w:rPr>
          <w:rFonts w:ascii="Consolas" w:hAnsi="Consolas"/>
          <w:sz w:val="19"/>
        </w:rPr>
        <w:t xml:space="preserve">        clinic doctor -- node your-server.js</w:t>
      </w:r>
    </w:p>
    <w:p>
      <w:pPr>
        <w:pStyle w:val="ListBullet"/>
      </w:pPr>
      <w:r>
        <w:t>Analyze Report: After running, clinic will generate and open an HTML report in your browser. This report highlights "hot functions" – the parts of your code that consume the most CPU time – and shows flame graphs, helping you pinpoint the exact lines of code causing the high usage.</w:t>
      </w:r>
    </w:p>
    <w:p>
      <w:r>
        <w:t>### 4. Investigate Common Root Causes</w:t>
      </w:r>
    </w:p>
    <w:p>
      <w:r>
        <w:t>Based on your profiling results, look for:</w:t>
      </w:r>
    </w:p>
    <w:p>
      <w:pPr>
        <w:pStyle w:val="ListBullet"/>
      </w:pPr>
      <w:r>
        <w:t>Inefficient Algorithms: Code iterating over massive data structures, complex sorting, or computationally heavy loops.</w:t>
      </w:r>
    </w:p>
    <w:p>
      <w:pPr>
        <w:pStyle w:val="ListBullet"/>
      </w:pPr>
      <w:r>
        <w:t>Infinite Loops or Deep Recursion: Functions that never terminate or call themselves excessively.</w:t>
      </w:r>
    </w:p>
    <w:p>
      <w:pPr>
        <w:pStyle w:val="ListBullet"/>
      </w:pPr>
      <w:r>
        <w:t>Complex Regular Expressions (ReDoS): Certain regex patterns can take exponential time on specific inputs.</w:t>
      </w:r>
    </w:p>
    <w:p>
      <w:pPr>
        <w:pStyle w:val="ListBullet"/>
      </w:pPr>
      <w:r>
        <w:t>Synchronous I/O: Blocking operations (e.g., fs.readFileSync) in request handlers, which stall the event loop.</w:t>
      </w:r>
    </w:p>
    <w:p>
      <w:pPr>
        <w:pStyle w:val="ListBullet"/>
      </w:pPr>
      <w:r>
        <w:t>Heavy Data Transformations: Parsing or manipulating very large JSON payloads or other data formats.</w:t>
      </w:r>
    </w:p>
    <w:p>
      <w:r>
        <w:t>### Summary</w:t>
      </w:r>
    </w:p>
    <w:p>
      <w:r>
        <w:t>Diagnosing high CPU usage in Node.js requires a methodical approach: start by observing system-wide metrics, then identify the specific problematic process, and finally use specialized Node.js profiling tools like clinic.js to pinpoint the exact code causing the bottleneck. This systematic investigation helps transform a vague symptom into a clear, actionable solution.</w:t>
      </w:r>
    </w:p>
    <w:p/>
    <w:p>
      <w:pPr>
        <w:pStyle w:val="Heading2"/>
      </w:pPr>
      <w:r>
        <w:t>2038. Describe how Node.js achieves its non-blocking I/O model under the hood, specifically mentioning the role of Libuv and the operating system.</w:t>
      </w:r>
    </w:p>
    <w:p>
      <w:r>
        <w:t>Node.js is renowned for its non-blocking I/O (Input/Output) model, which allows it to handle many concurrent operations efficiently despite having a single main execution thread.</w:t>
      </w:r>
    </w:p>
    <w:p>
      <w:r>
        <w:t>### What is Non-Blocking I/O?</w:t>
      </w:r>
    </w:p>
    <w:p>
      <w:r>
        <w:t>Imagine a busy waiter in a restaurant:</w:t>
      </w:r>
    </w:p>
    <w:p>
      <w:pPr>
        <w:pStyle w:val="ListBullet"/>
      </w:pPr>
      <w:r>
        <w:t>Blocking I/O: The waiter takes your food order, then *waits* by the kitchen until your food is ready before serving anyone else. This is inefficient.</w:t>
      </w:r>
    </w:p>
    <w:p>
      <w:pPr>
        <w:pStyle w:val="ListBullet"/>
      </w:pPr>
      <w:r>
        <w:t>Non-Blocking I/O: The waiter takes your order, immediately moves to take other customers' orders, and only comes back to you when the kitchen signals your food is ready. Much better!</w:t>
      </w:r>
    </w:p>
    <w:p>
      <w:r>
        <w:t>In Node.js, the "waiter" is the main JavaScript thread. "Ordering food" represents I/O operations like reading a file or making a network request. Non-blocking I/O means this thread doesn't *wait* for these operations to complete; it continues executing other code.</w:t>
      </w:r>
    </w:p>
    <w:p>
      <w:r>
        <w:t>#### Example:</w:t>
      </w:r>
    </w:p>
    <w:p>
      <w:r>
        <w:rPr>
          <w:rFonts w:ascii="Consolas" w:hAnsi="Consolas"/>
          <w:sz w:val="19"/>
        </w:rPr>
        <w:t>console.log("Starting file read...");</w:t>
        <w:br/>
        <w:t>fs.readFile('my_file.txt', 'utf8', (err, data) =&gt; {</w:t>
        <w:br/>
        <w:t xml:space="preserve">    console.log("File read complete!"); // This callback runs AFTER "Doing other work..."</w:t>
        <w:br/>
        <w:t>});</w:t>
        <w:br/>
        <w:t>console.log("Doing other work while file reads...");</w:t>
        <w:br/>
        <w:t>// Output:</w:t>
        <w:br/>
        <w:t>// Starting file read...</w:t>
        <w:br/>
        <w:t>// Doing other work while file reads...</w:t>
        <w:br/>
        <w:t>// File read complete! (appears last)</w:t>
      </w:r>
    </w:p>
    <w:p>
      <w:r>
        <w:t>### The Role of Libuv</w:t>
      </w:r>
    </w:p>
    <w:p>
      <w:r>
        <w:t>The secret behind Node.js's non-blocking I/O is Libuv, a powerful C++ library. It acts as an abstraction layer, providing the core event loop and handling asynchronous I/O operations across different operating systems.</w:t>
      </w:r>
    </w:p>
    <w:p>
      <w:r>
        <w:t>When your JavaScript code initiates an I/O operation (like fs.readFile() or http.get()), Node.js doesn't perform it directly. Instead, it hands the request off to Libuv.</w:t>
      </w:r>
    </w:p>
    <w:p>
      <w:r>
        <w:t>### Operating System's Role and Libuv's Thread Pool</w:t>
      </w:r>
    </w:p>
    <w:p>
      <w:r>
        <w:t>Libuv intelligently handles I/O by interacting with the operating system:</w:t>
      </w:r>
    </w:p>
    <w:p>
      <w:pPr>
        <w:pStyle w:val="ListBullet"/>
      </w:pPr>
      <w:r>
        <w:t>True Asynchronous I/O: For many network-related tasks (e.g., listening for new connections, sending data), modern operating systems provide native asynchronous I/O primitives (like epoll on Linux, kqueue on macOS, or IOCP on Windows). Libuv directly uses these. The OS handles the I/O in the background and notifies Libuv upon completion.</w:t>
      </w:r>
    </w:p>
    <w:p>
      <w:pPr>
        <w:pStyle w:val="ListBullet"/>
      </w:pPr>
      <w:r>
        <w:t>Libuv's Thread Pool: For I/O operations where the OS *doesn't* offer native asynchronous APIs (e.g., most file system operations like fs.readFile, or DNS lookups), Libuv maintains an internal thread pool. It offloads the blocking I/O call to one of these separate worker threads. This simulates non-blocking behavior for the main Node.js thread.</w:t>
      </w:r>
    </w:p>
    <w:p>
      <w:r>
        <w:t>### How It Works Together</w:t>
      </w:r>
    </w:p>
    <w:p>
      <w:pPr>
        <w:pStyle w:val="ListBullet"/>
      </w:pPr>
      <w:r>
        <w:t>Your Node.js main thread asks Libuv to perform an I/O task.</w:t>
      </w:r>
    </w:p>
    <w:p>
      <w:pPr>
        <w:pStyle w:val="ListBullet"/>
      </w:pPr>
      <w:r>
        <w:t>Libuv either delegates it to the OS asynchronously or to a worker thread in its pool.</w:t>
      </w:r>
    </w:p>
    <w:p>
      <w:pPr>
        <w:pStyle w:val="ListBullet"/>
      </w:pPr>
      <w:r>
        <w:t>Your Node.js main thread immediately continues executing other JavaScript code (non-blocking!).</w:t>
      </w:r>
    </w:p>
    <w:p>
      <w:pPr>
        <w:pStyle w:val="ListBullet"/>
      </w:pPr>
      <w:r>
        <w:t>Once the OS or the worker thread completes the I/O task, they notify Libuv.</w:t>
      </w:r>
    </w:p>
    <w:p>
      <w:pPr>
        <w:pStyle w:val="ListBullet"/>
      </w:pPr>
      <w:r>
        <w:t>Libuv then places the callback function (associated with your original I/O request) onto the Node.js Event Loop.</w:t>
      </w:r>
    </w:p>
    <w:p>
      <w:pPr>
        <w:pStyle w:val="ListBullet"/>
      </w:pPr>
      <w:r>
        <w:t>The Event Loop, when free, picks up and executes your callback, providing the result.</w:t>
      </w:r>
    </w:p>
    <w:p>
      <w:r>
        <w:t>Simplified Flow:</w:t>
      </w:r>
    </w:p>
    <w:p>
      <w:r>
        <w:rPr>
          <w:rFonts w:ascii="Consolas" w:hAnsi="Consolas"/>
          <w:sz w:val="19"/>
        </w:rPr>
        <w:t>[ Your JS Code ] --&gt; [ Libuv ] --(1)--&gt; [ OS Async I/O ]</w:t>
        <w:br/>
        <w:t xml:space="preserve">           ^             |         |</w:t>
        <w:br/>
        <w:t xml:space="preserve">           |             |         V</w:t>
        <w:br/>
        <w:t xml:space="preserve">           |            (2) -&gt; [ Libuv Thread Pool ] --&gt; [ OS Blocking I/O ]</w:t>
        <w:br/>
        <w:t xml:space="preserve">           |             |             |</w:t>
        <w:br/>
        <w:t xml:space="preserve">           |             |             V</w:t>
        <w:br/>
        <w:t>[Event Loop] &lt;-- [ Event Queue ] &lt;--- (completion signal from 1 or 2)</w:t>
      </w:r>
    </w:p>
    <w:p>
      <w:r>
        <w:t>### Summary</w:t>
      </w:r>
    </w:p>
    <w:p>
      <w:r>
        <w:t>Node.js achieves its non-blocking I/O by delegating time-consuming I/O tasks to Libuv. Libuv, in turn, leverages either the operating system's native asynchronous I/O capabilities or its own internal thread pool to perform these operations, ensuring the main JavaScript thread remains unblocked and highly responsive.</w:t>
      </w:r>
    </w:p>
    <w:p/>
    <w:p>
      <w:pPr>
        <w:pStyle w:val="Heading2"/>
      </w:pPr>
      <w:r>
        <w:t>2039. You need to build a robust authentication and authorization system for a Node.js microservice. Outline the key components and strategies you would employ, considering statelessness and scalability.</w:t>
      </w:r>
    </w:p>
    <w:p>
      <w:r>
        <w:t>Building a robust, scalable, and stateless authentication and authorization system for a Node.js microservice involves strategic use of JSON Web Tokens (JWTs) and intelligent middleware.</w:t>
      </w:r>
    </w:p>
    <w:p>
      <w:r>
        <w:t>### 1. Authentication: Who are you?</w:t>
      </w:r>
    </w:p>
    <w:p>
      <w:r>
        <w:t>The primary strategy for stateless authentication in microservices is JSON Web Tokens (JWTs).</w:t>
      </w:r>
    </w:p>
    <w:p>
      <w:pPr>
        <w:pStyle w:val="ListBullet"/>
      </w:pPr>
      <w:r>
        <w:t>Concept: A JWT acts like a digitally signed ID badge. Once a user successfully logs in, the authentication service issues a JWT. This token contains encrypted user information (like their ID and roles) and is digitally signed by the server using a secret key.</w:t>
      </w:r>
    </w:p>
    <w:p>
      <w:pPr>
        <w:pStyle w:val="ListBullet"/>
      </w:pPr>
      <w:r>
        <w:t>Statelessness: The microservice doesn't store session data. Instead, the client sends this JWT with every subsequent request. The microservice simply verifies the token's signature and expiration using its secret key. If valid, it trusts the information within, removing the need for database lookups on every request.</w:t>
      </w:r>
    </w:p>
    <w:p>
      <w:pPr>
        <w:pStyle w:val="ListBullet"/>
      </w:pPr>
      <w:r>
        <w:t>Example JWT Payload:</w:t>
      </w:r>
    </w:p>
    <w:p>
      <w:r>
        <w:rPr>
          <w:rFonts w:ascii="Consolas" w:hAnsi="Consolas"/>
          <w:sz w:val="19"/>
        </w:rPr>
        <w:t xml:space="preserve">    {</w:t>
        <w:br/>
        <w:t xml:space="preserve">      "sub": "user123",      // Subject: User ID</w:t>
        <w:br/>
        <w:t xml:space="preserve">      "roles": ["user"],     // User's roles</w:t>
        <w:br/>
        <w:t xml:space="preserve">      "exp": 1678886400      // Expiration timestamp</w:t>
        <w:br/>
        <w:t xml:space="preserve">    }</w:t>
      </w:r>
    </w:p>
    <w:p>
      <w:r>
        <w:t>### 2. Authorization: What can you do?</w:t>
      </w:r>
    </w:p>
    <w:p>
      <w:r>
        <w:t>Authorization determines what an authenticated user is permitted to do.</w:t>
      </w:r>
    </w:p>
    <w:p>
      <w:pPr>
        <w:pStyle w:val="ListBullet"/>
      </w:pPr>
      <w:r>
        <w:t>Role-Based Access Control (RBAC): We embed user roles (e.g., admin, editor, viewer) directly within the JWT payload during authentication.</w:t>
      </w:r>
    </w:p>
    <w:p>
      <w:pPr>
        <w:pStyle w:val="ListBullet"/>
      </w:pPr>
      <w:r>
        <w:t>Middleware: In Node.js (e.g., with Express.js), we create middleware functions. These functions execute *before* the main route handler and check the user's roles (extracted from the validated JWT) against the roles required for that specific resource or action.</w:t>
      </w:r>
    </w:p>
    <w:p>
      <w:r>
        <w:rPr>
          <w:rFonts w:ascii="Consolas" w:hAnsi="Consolas"/>
          <w:sz w:val="19"/>
        </w:rPr>
        <w:t xml:space="preserve">    // Express.js middleware example</w:t>
        <w:br/>
        <w:t xml:space="preserve">    const authorize = (requiredRoles) =&gt; (req, res, next) =&gt; {</w:t>
        <w:br/>
        <w:t xml:space="preserve">      // Assuming validated JWT data is attached to req.user by an earlier middleware</w:t>
        <w:br/>
        <w:t xml:space="preserve">      const userRoles = req.user.roles || [];</w:t>
        <w:br/>
        <w:br/>
        <w:t xml:space="preserve">      if (requiredRoles.some(role =&gt; userRoles.includes(role))) {</w:t>
        <w:br/>
        <w:t xml:space="preserve">        next(); // User has at least one required role, proceed</w:t>
        <w:br/>
        <w:t xml:space="preserve">      } else {</w:t>
        <w:br/>
        <w:t xml:space="preserve">        res.status(403).send('Forbidden: Insufficient permissions.');</w:t>
        <w:br/>
        <w:t xml:space="preserve">      }</w:t>
        <w:br/>
        <w:t xml:space="preserve">    };</w:t>
        <w:br/>
        <w:br/>
        <w:t xml:space="preserve">    // Usage in a route:</w:t>
        <w:br/>
        <w:t xml:space="preserve">    // app.get('/admin-dashboard', authorize(['admin']), (req, res) =&gt; {</w:t>
        <w:br/>
        <w:t xml:space="preserve">    //   res.send('Welcome, Admin!');</w:t>
        <w:br/>
        <w:t xml:space="preserve">    // });</w:t>
      </w:r>
    </w:p>
    <w:p>
      <w:r>
        <w:t>### 3. Statelessness &amp; Scalability</w:t>
      </w:r>
    </w:p>
    <w:p>
      <w:pPr>
        <w:pStyle w:val="ListBullet"/>
      </w:pPr>
      <w:r>
        <w:t>Statelessness: JWTs are inherently stateless. Each request contains all necessary authentication information. The microservice doesn't need to maintain "session" data on its server.</w:t>
      </w:r>
    </w:p>
    <w:p>
      <w:pPr>
        <w:pStyle w:val="ListBullet"/>
      </w:pPr>
      <w:r>
        <w:t>Scalability: Because there's no server-side session state, you can easily run multiple instances of your Node.js microservice behind a load balancer. Any instance can process any request without needing to share session data, enabling seamless horizontal scaling.</w:t>
      </w:r>
    </w:p>
    <w:p>
      <w:r>
        <w:t>### Summary</w:t>
      </w:r>
    </w:p>
    <w:p>
      <w:r>
        <w:t>For a Node.js microservice, a robust and scalable authentication and authorization system relies on JSON Web Tokens (JWTs) for stateless identity verification and middleware functions for granular, role-based access control. This approach simplifies scaling by removing server-side session dependencies.</w:t>
      </w:r>
    </w:p>
    <w:p/>
    <w:p>
      <w:pPr>
        <w:pStyle w:val="Heading2"/>
      </w:pPr>
      <w:r>
        <w:t>2040. Explain the concept of dependency injection in the context of Node.js applications. Why might you use it, and how would you implement it without a full-fledged framework?</w:t>
      </w:r>
    </w:p>
    <w:p>
      <w:r>
        <w:t>### Explaining Dependency Injection in Node.js</w:t>
      </w:r>
    </w:p>
    <w:p>
      <w:r>
        <w:t>#### What is Dependency Injection?</w:t>
      </w:r>
    </w:p>
    <w:p>
      <w:r>
        <w:t>Dependency Injection (DI) is a design pattern where a component (like a class or a function) receives its "dependencies" (other objects or services it needs to function) from an external source, rather than creating them itself.</w:t>
      </w:r>
    </w:p>
    <w:p>
      <w:r>
        <w:t>Think of it like this: Instead of a car engine *building* its own spark plugs, fuel injectors, and pistons, the engine *receives* these ready-made parts during assembly. The engine *depends* on these parts, and they are *injected* into it.</w:t>
      </w:r>
    </w:p>
    <w:p>
      <w:r>
        <w:t>In programming terms, if your UserService needs a DatabaseService, instead of the UserService creating a new DatabaseService internally, the DatabaseService is "given" to the UserService from the outside.</w:t>
      </w:r>
    </w:p>
    <w:p>
      <w:r>
        <w:t>#### Why Use Dependency Injection?</w:t>
      </w:r>
    </w:p>
    <w:p>
      <w:pPr>
        <w:pStyle w:val="ListBullet"/>
      </w:pPr>
      <w:r>
        <w:t>Improved Testability: It's easier to replace real dependencies with "mock" or "dummy" versions during testing. For example, you can test a UserService without needing a live database connection by injecting a mock database.</w:t>
      </w:r>
    </w:p>
    <w:p>
      <w:pPr>
        <w:pStyle w:val="ListBullet"/>
      </w:pPr>
      <w:r>
        <w:t>Increased Flexibility: You can easily swap different implementations of a dependency without changing the component that uses it. If you decide to switch from a relational database to a NoSQL database, the UserService doesn't need to change, only the DatabaseService you inject.</w:t>
      </w:r>
    </w:p>
    <w:p>
      <w:pPr>
        <w:pStyle w:val="ListBullet"/>
      </w:pPr>
      <w:r>
        <w:t>Better Maintainability: Components become less coupled. Changes in how a dependency is created or configured don't ripple through every part of the application that uses it, making your codebase easier to manage.</w:t>
      </w:r>
    </w:p>
    <w:p>
      <w:r>
        <w:t>#### How to Implement DI in Node.js (Without a Full Framework)?</w:t>
      </w:r>
    </w:p>
    <w:p>
      <w:r>
        <w:t>Without a full-fledged DI framework, the most common ways to implement DI in Node.js are through Constructor Injection (for classes) or Parameter Injection (for functions).</w:t>
      </w:r>
    </w:p>
    <w:p>
      <w:r>
        <w:t>1. Constructor Injection (for classes): Dependencies are passed as arguments to a class's constructor.</w:t>
      </w:r>
    </w:p>
    <w:p>
      <w:r>
        <w:rPr>
          <w:rFonts w:ascii="Consolas" w:hAnsi="Consolas"/>
          <w:sz w:val="19"/>
        </w:rPr>
        <w:t>// database.js (the dependency)</w:t>
        <w:br/>
        <w:t>class DatabaseService {</w:t>
        <w:br/>
        <w:t xml:space="preserve">    constructor(connectionString) {</w:t>
        <w:br/>
        <w:t xml:space="preserve">        this.connectionString = connectionString;</w:t>
        <w:br/>
        <w:t xml:space="preserve">    }</w:t>
        <w:br/>
        <w:t xml:space="preserve">    query(sql) {</w:t>
        <w:br/>
        <w:t xml:space="preserve">        console.log(`Executing query "${sql}" on ${this.connectionString}`);</w:t>
        <w:br/>
        <w:t xml:space="preserve">        return `Result for "${sql}"`;</w:t>
        <w:br/>
        <w:t xml:space="preserve">    }</w:t>
        <w:br/>
        <w:t>}</w:t>
        <w:br/>
        <w:br/>
        <w:t>// userService.js (the consumer)</w:t>
        <w:br/>
        <w:t>class UserService {</w:t>
        <w:br/>
        <w:t xml:space="preserve">    constructor(dbService) { // &lt;-- DatabaseService is injected here</w:t>
        <w:br/>
        <w:t xml:space="preserve">        this.dbService = dbService;</w:t>
        <w:br/>
        <w:t xml:space="preserve">    }</w:t>
        <w:br/>
        <w:br/>
        <w:t xml:space="preserve">    getUser(id) {</w:t>
        <w:br/>
        <w:t xml:space="preserve">        return this.dbService.query(`SELECT * FROM users WHERE id = ${id}`);</w:t>
        <w:br/>
        <w:t xml:space="preserve">    }</w:t>
        <w:br/>
        <w:t>}</w:t>
        <w:br/>
        <w:br/>
        <w:t>// app.js (wiring it up)</w:t>
        <w:br/>
        <w:t>const myDb = new DatabaseService('mongodb://localhost:27017/myapp');</w:t>
        <w:br/>
        <w:t>const userService = new UserService(myDb); // Injecting the dependency</w:t>
        <w:br/>
        <w:t>console.log(userService.getUser(1));</w:t>
      </w:r>
    </w:p>
    <w:p>
      <w:r>
        <w:t>2. Parameter Injection (for functions): Dependencies are passed directly as arguments to a function.</w:t>
      </w:r>
    </w:p>
    <w:p>
      <w:r>
        <w:rPr>
          <w:rFonts w:ascii="Consolas" w:hAnsi="Consolas"/>
          <w:sz w:val="19"/>
        </w:rPr>
        <w:t>// logger.js (a dependency)</w:t>
        <w:br/>
        <w:t>const logger = {</w:t>
        <w:br/>
        <w:t xml:space="preserve">    info: (message) =&gt; console.log(`[INFO] ${message}`),</w:t>
        <w:br/>
        <w:t xml:space="preserve">    error: (message) =&gt; console.error(`[ERROR] ${message}`)</w:t>
        <w:br/>
        <w:t>};</w:t>
        <w:br/>
        <w:br/>
        <w:t>// authService.js (a function consumer)</w:t>
        <w:br/>
        <w:t>function authenticateUser(username, password, logService) { // &lt;-- logger is injected</w:t>
        <w:br/>
        <w:t xml:space="preserve">    if (username === 'admin' &amp;&amp; password === 'password') {</w:t>
        <w:br/>
        <w:t xml:space="preserve">        logService.info(`User ${username} authenticated successfully.`);</w:t>
        <w:br/>
        <w:t xml:space="preserve">        return true;</w:t>
        <w:br/>
        <w:t xml:space="preserve">    }</w:t>
        <w:br/>
        <w:t xml:space="preserve">    logService.error(`Failed authentication for ${username}.`);</w:t>
        <w:br/>
        <w:t xml:space="preserve">    return false;</w:t>
        <w:br/>
        <w:t>}</w:t>
        <w:br/>
        <w:br/>
        <w:t>// usage</w:t>
        <w:br/>
        <w:t>authenticateUser('admin', 'password', logger); // Injecting the logger</w:t>
        <w:br/>
        <w:t>authenticateUser('guest', '123', logger);</w:t>
      </w:r>
    </w:p>
    <w:p>
      <w:r>
        <w:t>#### Summary</w:t>
      </w:r>
    </w:p>
    <w:p>
      <w:r>
        <w:t>Dependency Injection is a powerful pattern that helps create more modular, testable, and maintainable Node.js applications by externalizing the creation and management of dependencies. Even without a full framework, you can implement it effectively by simply passing dependencies into constructors or functions.</w:t>
      </w:r>
    </w:p>
    <w:p/>
    <w:p>
      <w:pPr>
        <w:pStyle w:val="Heading2"/>
      </w:pPr>
      <w:r>
        <w:t>2041. Explain the Node.js Event Loop. Describe its primary phases and how it handles both I/O and non-I/O asynchronous operations.</w:t>
      </w:r>
    </w:p>
    <w:p>
      <w:r>
        <w:t>The Node.js Event Loop is fundamental to understanding how Node.js handles asynchronous operations with its single-threaded nature.</w:t>
      </w:r>
    </w:p>
    <w:p>
      <w:r>
        <w:t>### What is the Node.js Event Loop?</w:t>
      </w:r>
    </w:p>
    <w:p>
      <w:r>
        <w:t>Imagine the Event Loop as a restaurant manager. This manager (Node.js main thread) takes customer orders (your code requests tasks) and assigns them to the kitchen staff (the operating system or other internal processes) without doing the cooking themselves. The manager continuously checks for new orders and, importantly, when a dish is ready (an asynchronous task completes), they serve it back to the customer.</w:t>
      </w:r>
    </w:p>
    <w:p>
      <w:r>
        <w:t>Node.js runs your JavaScript code on a single thread. If this thread were to wait for every operation (like reading a large file or fetching data from a network), your application would become unresponsive. The Event Loop enables non-blocking I/O by offloading time-consuming tasks to the operating system, allowing the main thread to remain responsive and processing tasks once complete.</w:t>
      </w:r>
    </w:p>
    <w:p>
      <w:r>
        <w:t>### Primary Phases of the Event Loop</w:t>
      </w:r>
    </w:p>
    <w:p>
      <w:r>
        <w:t>The Event Loop continuously cycles through distinct phases, each managing a specific type of asynchronous callback:</w:t>
      </w:r>
    </w:p>
    <w:p>
      <w:pPr>
        <w:pStyle w:val="ListBullet"/>
      </w:pPr>
      <w:r>
        <w:t>timers: Executes setTimeout() and setInterval() callbacks whose time has elapsed.</w:t>
      </w:r>
    </w:p>
    <w:p>
      <w:pPr>
        <w:pStyle w:val="ListBullet"/>
      </w:pPr>
      <w:r>
        <w:t>pending callbacks: Executes some system-related callbacks (e.g., TCP errors).</w:t>
      </w:r>
    </w:p>
    <w:p>
      <w:pPr>
        <w:pStyle w:val="ListBullet"/>
      </w:pPr>
      <w:r>
        <w:t>poll: This is the core I/O phase. It retrieves and executes new I/O event callbacks (e.g., completed file reads, network data). If no I/O is ready, it might wait here until new I/O events occur.</w:t>
      </w:r>
    </w:p>
    <w:p>
      <w:pPr>
        <w:pStyle w:val="ListBullet"/>
      </w:pPr>
      <w:r>
        <w:t>check: Executes setImmediate() callbacks.</w:t>
      </w:r>
    </w:p>
    <w:p>
      <w:pPr>
        <w:pStyle w:val="ListBullet"/>
      </w:pPr>
      <w:r>
        <w:t>close callbacks: Handles close event callbacks (e.g., socket.on('close', ...) ).</w:t>
      </w:r>
    </w:p>
    <w:p>
      <w:r>
        <w:t>*Additionally, microtasks (process.nextTick() and Promises) are processed with higher priority, typically between each phase transition.*</w:t>
      </w:r>
    </w:p>
    <w:p>
      <w:r>
        <w:t>### How it Handles Asynchronous Operations</w:t>
      </w:r>
    </w:p>
    <w:p>
      <w:pPr>
        <w:pStyle w:val="ListBullet"/>
      </w:pPr>
      <w:r>
        <w:t>I/O Asynchronous Operations (e.g., File System, Network Requests):</w:t>
      </w:r>
    </w:p>
    <w:p>
      <w:r>
        <w:t>When you initiate an I/O operation (e.g., fs.readFile() or an HTTP request), Node.js hands it off to the underlying operating system. The Event Loop continues its cycle without blocking. Once the OS completes the I/O operation, it notifies Node.js, and the corresponding callback is placed in a queue to be processed during the Event Loop's poll phase.</w:t>
      </w:r>
    </w:p>
    <w:p>
      <w:pPr>
        <w:pStyle w:val="ListBullet"/>
      </w:pPr>
      <w:r>
        <w:t>Non-I/O Asynchronous Operations (e.g., Timers):</w:t>
      </w:r>
    </w:p>
    <w:p>
      <w:pPr>
        <w:pStyle w:val="ListBullet"/>
      </w:pPr>
      <w:r>
        <w:t>setTimeout() and setInterval() callbacks are managed by the timers phase. When their specified delay expires, their callbacks are queued for execution in that phase.</w:t>
      </w:r>
    </w:p>
    <w:p>
      <w:pPr>
        <w:pStyle w:val="ListBullet"/>
      </w:pPr>
      <w:r>
        <w:t>setImmediate() callbacks are executed in the check phase, typically right after the poll phase.</w:t>
      </w:r>
    </w:p>
    <w:p>
      <w:r>
        <w:t>### Code Example: Illustrating Phases</w:t>
      </w:r>
    </w:p>
    <w:p>
      <w:r>
        <w:rPr>
          <w:rFonts w:ascii="Consolas" w:hAnsi="Consolas"/>
          <w:sz w:val="19"/>
        </w:rPr>
        <w:t>console.log('Start');</w:t>
        <w:br/>
        <w:br/>
        <w:t>setTimeout(() =&gt; {</w:t>
        <w:br/>
        <w:t xml:space="preserve">  console.log('1. setTimeout callback (timers phase)');</w:t>
        <w:br/>
        <w:t>}, 0); // Scheduled for the timers phase</w:t>
        <w:br/>
        <w:br/>
        <w:t>setImmediate(() =&gt; {</w:t>
        <w:br/>
        <w:t xml:space="preserve">  console.log('2. setImmediate callback (check phase)');</w:t>
        <w:br/>
        <w:t>});</w:t>
        <w:br/>
        <w:br/>
        <w:t>// I/O operation (its callback runs in the poll phase later)</w:t>
        <w:br/>
        <w:t>const fs = require('fs');</w:t>
        <w:br/>
        <w:t>fs.readFile(__filename, () =&gt; { // Reads the current file</w:t>
        <w:br/>
        <w:t xml:space="preserve">  console.log('3. fs.readFile callback (poll phase)');</w:t>
        <w:br/>
        <w:t>});</w:t>
        <w:br/>
        <w:br/>
        <w:t>console.log('End');</w:t>
      </w:r>
    </w:p>
    <w:p>
      <w:r>
        <w:t>*In the above example, "Start" and "End" execute first. The order of setTimeout(0) and setImmediate() can sometimes vary depending on system load, but the fs.readFile callback typically runs after the initial synchronous code and timers/immediates due to the nature of I/O completion and the poll phase.*</w:t>
      </w:r>
    </w:p>
    <w:p>
      <w:r>
        <w:t>### Summary</w:t>
      </w:r>
    </w:p>
    <w:p>
      <w:r>
        <w:t>The Node.js Event Loop is the clever mechanism that allows single-threaded Node.js to achieve non-blocking I/O and concurrency. By continuously cycling through its phases and efficiently managing various types of asynchronous callbacks, it ensures that your application remains responsive and performs well, even when handling many simultaneous operations.</w:t>
      </w:r>
    </w:p>
    <w:p/>
    <w:p>
      <w:pPr>
        <w:pStyle w:val="Heading2"/>
      </w:pPr>
      <w:r>
        <w:t>2042. Differentiate between `process.nextTick()` and `setImmediate()`. Provide a scenario where the choice between them significantly impacts execution order.</w:t>
      </w:r>
    </w:p>
    <w:p>
      <w:r>
        <w:t>When working with asynchronous operations in Node.js, process.nextTick() and setImmediate() are two methods used to schedule code to run later. While both defer execution, they do so at different points in Node.js's Event Loop, which significantly impacts their execution order.</w:t>
      </w:r>
    </w:p>
    <w:p>
      <w:r>
        <w:t>### process.nextTick()</w:t>
      </w:r>
    </w:p>
    <w:p>
      <w:r>
        <w:t>process.nextTick() schedules a callback function to be executed immediately after the current operation finishes, but before Node.js continues to the next phase of the Event Loop (like checking timers or I/O callbacks). It essentially tells Node.js, "run this code as soon as possible, right after the current script block completes."</w:t>
      </w:r>
    </w:p>
    <w:p>
      <w:pPr>
        <w:pStyle w:val="ListBullet"/>
      </w:pPr>
      <w:r>
        <w:t>Think of it as: An express lane. It cuts to the front of almost all other asynchronous queues.</w:t>
      </w:r>
    </w:p>
    <w:p>
      <w:pPr>
        <w:pStyle w:val="ListBullet"/>
      </w:pPr>
      <w:r>
        <w:t>Use case: When you need to ensure some code runs right after the current stack unwinds, but before any I/O or timer callbacks.</w:t>
      </w:r>
    </w:p>
    <w:p>
      <w:r>
        <w:t>### setImmediate()</w:t>
      </w:r>
    </w:p>
    <w:p>
      <w:r>
        <w:t>setImmediate() schedules a callback function to be executed in a later phase of the Event Loop, specifically after I/O operations have completed and before any setTimeout callbacks (that have completed their delay) in the next iteration. It's often referred to as running "immediately" in the sense of the "check" phase of the event loop.</w:t>
      </w:r>
    </w:p>
    <w:p>
      <w:pPr>
        <w:pStyle w:val="ListBullet"/>
      </w:pPr>
      <w:r>
        <w:t>Think of it as: A regular lane for deferred tasks. It waits for the Event Loop to reach a specific "check" point.</w:t>
      </w:r>
    </w:p>
    <w:p>
      <w:pPr>
        <w:pStyle w:val="ListBullet"/>
      </w:pPr>
      <w:r>
        <w:t>Use case: When you want to defer execution to a later point in the Event Loop, especially if you need it to run after any pending I/O callbacks.</w:t>
      </w:r>
    </w:p>
    <w:p>
      <w:r>
        <w:t>### Key Difference: Event Loop Phases</w:t>
      </w:r>
    </w:p>
    <w:p>
      <w:r>
        <w:t>The core difference lies in their position within the Event Loop:</w:t>
      </w:r>
    </w:p>
    <w:p>
      <w:pPr>
        <w:pStyle w:val="ListBullet"/>
      </w:pPr>
      <w:r>
        <w:t>process.nextTick() callbacks are processed before *any* phase of the Event Loop begins or continues. They empty their queue before Node.js moves on.</w:t>
      </w:r>
    </w:p>
    <w:p>
      <w:pPr>
        <w:pStyle w:val="ListBullet"/>
      </w:pPr>
      <w:r>
        <w:t>setImmediate() callbacks are processed in the "check" phase, which comes *after* I/O polling and *before* timers (like setTimeout(0)).</w:t>
      </w:r>
    </w:p>
    <w:p>
      <w:r>
        <w:t>### Scenario: Impact on Execution Order</w:t>
      </w:r>
    </w:p>
    <w:p>
      <w:r>
        <w:t>Let's see how this affects the order of execution:</w:t>
      </w:r>
    </w:p>
    <w:p>
      <w:r>
        <w:rPr>
          <w:rFonts w:ascii="Consolas" w:hAnsi="Consolas"/>
          <w:sz w:val="19"/>
        </w:rPr>
        <w:t>console.log('Script Start');</w:t>
        <w:br/>
        <w:br/>
        <w:t>process.nextTick(() =&gt; {</w:t>
        <w:br/>
        <w:t xml:space="preserve">  console.log('1. process.nextTick callback');</w:t>
        <w:br/>
        <w:t>});</w:t>
        <w:br/>
        <w:br/>
        <w:t>setImmediate(() =&gt; {</w:t>
        <w:br/>
        <w:t xml:space="preserve">  console.log('2. setImmediate callback');</w:t>
        <w:br/>
        <w:t>});</w:t>
        <w:br/>
        <w:br/>
        <w:t>console.log('Script End');</w:t>
      </w:r>
    </w:p>
    <w:p>
      <w:r>
        <w:t>Expected Output:</w:t>
      </w:r>
    </w:p>
    <w:p>
      <w:r>
        <w:rPr>
          <w:rFonts w:ascii="Consolas" w:hAnsi="Consolas"/>
          <w:sz w:val="19"/>
        </w:rPr>
        <w:t>Script Start</w:t>
        <w:br/>
        <w:t>Script End</w:t>
        <w:br/>
        <w:t>1. process.nextTick callback</w:t>
        <w:br/>
        <w:t>2. setImmediate callback</w:t>
      </w:r>
    </w:p>
    <w:p>
      <w:r>
        <w:t>Explanation:</w:t>
      </w:r>
    </w:p>
    <w:p>
      <w:pPr>
        <w:pStyle w:val="ListBullet"/>
      </w:pPr>
      <w:r>
        <w:t>'Script Start' is logged immediately.</w:t>
      </w:r>
    </w:p>
    <w:p>
      <w:pPr>
        <w:pStyle w:val="ListBullet"/>
      </w:pPr>
      <w:r>
        <w:t>process.nextTick() schedules its callback.</w:t>
      </w:r>
    </w:p>
    <w:p>
      <w:pPr>
        <w:pStyle w:val="ListBullet"/>
      </w:pPr>
      <w:r>
        <w:t>setImmediate() schedules its callback.</w:t>
      </w:r>
    </w:p>
    <w:p>
      <w:pPr>
        <w:pStyle w:val="ListBullet"/>
      </w:pPr>
      <w:r>
        <w:t>'Script End' is logged immediately.</w:t>
      </w:r>
    </w:p>
    <w:p>
      <w:pPr>
        <w:pStyle w:val="ListBullet"/>
      </w:pPr>
      <w:r>
        <w:t>The current script block finishes. Node.js checks the nextTick queue first.</w:t>
      </w:r>
    </w:p>
    <w:p>
      <w:pPr>
        <w:pStyle w:val="ListBullet"/>
      </w:pPr>
      <w:r>
        <w:t>'1. process.nextTick callback' is logged.</w:t>
      </w:r>
    </w:p>
    <w:p>
      <w:pPr>
        <w:pStyle w:val="ListBullet"/>
      </w:pPr>
      <w:r>
        <w:t>Only after the nextTick queue is empty does Node.js proceed to the next Event Loop phase.</w:t>
      </w:r>
    </w:p>
    <w:p>
      <w:pPr>
        <w:pStyle w:val="ListBullet"/>
      </w:pPr>
      <w:r>
        <w:t>It eventually reaches the "check" phase and executes the setImmediate callback.</w:t>
      </w:r>
    </w:p>
    <w:p>
      <w:pPr>
        <w:pStyle w:val="ListBullet"/>
      </w:pPr>
      <w:r>
        <w:t>'2. setImmediate callback' is logged.</w:t>
      </w:r>
    </w:p>
    <w:p>
      <w:r>
        <w:t>### Summary</w:t>
      </w:r>
    </w:p>
    <w:p>
      <w:pPr>
        <w:pStyle w:val="ListBullet"/>
      </w:pPr>
      <w:r>
        <w:t>process.nextTick() runs its callback sooner (at the end of the current operation, before the Event Loop phases).</w:t>
      </w:r>
    </w:p>
    <w:p>
      <w:pPr>
        <w:pStyle w:val="ListBullet"/>
      </w:pPr>
      <w:r>
        <w:t>setImmediate() runs its callback later (in a specific "check" phase of the Event Loop).</w:t>
      </w:r>
    </w:p>
    <w:p>
      <w:r>
        <w:t>Choosing between them depends on when you need your deferred code to run relative to other asynchronous tasks like I/O or timers.</w:t>
      </w:r>
    </w:p>
    <w:p/>
    <w:p>
      <w:pPr>
        <w:pStyle w:val="Heading2"/>
      </w:pPr>
      <w:r>
        <w:t>2043. Describe common strategies for error handling in asynchronous Node.js applications, particularly when working with Promises and `async/await`. How do these differ from traditional synchronous error handling?</w:t>
      </w:r>
    </w:p>
    <w:p>
      <w:r>
        <w:t>Error handling in Node.js, especially with asynchronous operations, differs significantly from traditional synchronous code due to its non-blocking nature.</w:t>
      </w:r>
    </w:p>
    <w:p>
      <w:r>
        <w:t>### Traditional Synchronous Error Handling</w:t>
      </w:r>
    </w:p>
    <w:p>
      <w:r>
        <w:t>In synchronous code, operations run sequentially. If an error occurs, execution stops immediately, and you can catch it using a try...catch block around the faulty code.</w:t>
      </w:r>
    </w:p>
    <w:p>
      <w:r>
        <w:rPr>
          <w:rFonts w:ascii="Consolas" w:hAnsi="Consolas"/>
          <w:sz w:val="19"/>
        </w:rPr>
        <w:t>try {</w:t>
        <w:br/>
        <w:t xml:space="preserve">  // Synchronous operation</w:t>
        <w:br/>
        <w:t xml:space="preserve">  throw new Error("Something went wrong synchronously!");</w:t>
        <w:br/>
        <w:t>} catch (error) {</w:t>
        <w:br/>
        <w:t xml:space="preserve">  console.error("Caught synchronous error:", error.message);</w:t>
        <w:br/>
        <w:t>}</w:t>
        <w:br/>
        <w:t>console.log("Execution continues after sync catch.");</w:t>
      </w:r>
    </w:p>
    <w:p>
      <w:r>
        <w:t>Here, the error is caught instantly, and the program's flow is altered within the same execution stack.</w:t>
      </w:r>
    </w:p>
    <w:p>
      <w:r>
        <w:t>### Asynchronous Error Handling with Promises and async/await</w:t>
      </w:r>
    </w:p>
    <w:p>
      <w:r>
        <w:t>Asynchronous operations (like fetching data, reading files) don't block the main thread. They initiate a task and continue executing other code, eventually returning a result or an error later. This means a simple try...catch around the *initiation* of an async task won't catch an error that occurs *after* the initial call returns.</w:t>
      </w:r>
    </w:p>
    <w:p>
      <w:r>
        <w:t>#### 1. Promises (.catch())</w:t>
      </w:r>
    </w:p>
    <w:p>
      <w:r>
        <w:t>Promises represent the eventual completion (or failure) of an asynchronous operation. If an error occurs, the Promise is "rejected." You handle these rejections using the .catch() method, which is specifically designed for Promise errors.</w:t>
      </w:r>
    </w:p>
    <w:p>
      <w:r>
        <w:t>Analogy: Imagine ordering a pizza (an asynchronous task). If the order can't be fulfilled (e.g., store is closed), you don't call the police immediately; you get a "delivery failed" notification. The .catch() method is like receiving that notification.</w:t>
      </w:r>
    </w:p>
    <w:p>
      <w:r>
        <w:rPr>
          <w:rFonts w:ascii="Consolas" w:hAnsi="Consolas"/>
          <w:sz w:val="19"/>
        </w:rPr>
        <w:t>function fetchData() {</w:t>
        <w:br/>
        <w:t xml:space="preserve">  return new Promise((resolve, reject) =&gt; {</w:t>
        <w:br/>
        <w:t xml:space="preserve">    // Simulate an async operation that fails</w:t>
        <w:br/>
        <w:t xml:space="preserve">    setTimeout(() =&gt; reject(new Error("Failed to fetch data!")), 100);</w:t>
        <w:br/>
        <w:t xml:space="preserve">  });</w:t>
        <w:br/>
        <w:t>}</w:t>
        <w:br/>
        <w:br/>
        <w:t>fetchData()</w:t>
        <w:br/>
        <w:t xml:space="preserve">  .then(data =&gt; console.log("Data received:", data))</w:t>
        <w:br/>
        <w:t xml:space="preserve">  .catch(error =&gt; console.error("Caught Promise error:", error.message));</w:t>
        <w:br/>
        <w:t>// Execution continues immediately here, before the Promise settles.</w:t>
        <w:br/>
        <w:t>console.log("Initiated data fetch...");</w:t>
      </w:r>
    </w:p>
    <w:p>
      <w:r>
        <w:t>The .catch() method will handle any rejection in the Promise chain, ensuring the error doesn't go unhandled.</w:t>
      </w:r>
    </w:p>
    <w:p>
      <w:r>
        <w:t>#### 2. async/await (try...catch)</w:t>
      </w:r>
    </w:p>
    <w:p>
      <w:r>
        <w:t>async/await is syntactic sugar built on Promises, allowing you to write asynchronous code that looks and behaves more like synchronous code. The beauty of async/await is that it allows us to re-introduce the familiar try...catch block for asynchronous errors.</w:t>
      </w:r>
    </w:p>
    <w:p>
      <w:r>
        <w:t>When an await expression encounters a rejected Promise, it *throws* that error, which can then be caught by a surrounding try...catch block within the async function.</w:t>
      </w:r>
    </w:p>
    <w:p>
      <w:r>
        <w:rPr>
          <w:rFonts w:ascii="Consolas" w:hAnsi="Consolas"/>
          <w:sz w:val="19"/>
        </w:rPr>
        <w:t>async function processData() {</w:t>
        <w:br/>
        <w:t xml:space="preserve">  try {</w:t>
        <w:br/>
        <w:t xml:space="preserve">    const response = await Promise.reject(new Error("Network error!")); // Simulating a rejected promise</w:t>
        <w:br/>
        <w:t xml:space="preserve">    // This line won't be reached if the promise rejects</w:t>
        <w:br/>
        <w:t xml:space="preserve">    console.log("Response:", response);</w:t>
        <w:br/>
        <w:t xml:space="preserve">  } catch (error) {</w:t>
        <w:br/>
        <w:t xml:space="preserve">    console.error("Caught async/await error:", error.message);</w:t>
        <w:br/>
        <w:t xml:space="preserve">  } finally {</w:t>
        <w:br/>
        <w:t xml:space="preserve">    console.log("Cleanup or final actions.");</w:t>
        <w:br/>
        <w:t xml:space="preserve">  }</w:t>
        <w:br/>
        <w:t>}</w:t>
        <w:br/>
        <w:br/>
        <w:t>processData();</w:t>
        <w:br/>
        <w:t>console.log("Called processData function..."); // This runs immediately</w:t>
      </w:r>
    </w:p>
    <w:p>
      <w:r>
        <w:t>Here, await "pauses" the async function until the Promise settles. If it rejects, await turns that rejection into a regular JavaScript error that try...catch can handle.</w:t>
      </w:r>
    </w:p>
    <w:p>
      <w:r>
        <w:t>### Key Differences Summarized</w:t>
      </w:r>
    </w:p>
    <w:p>
      <w:pPr>
        <w:pStyle w:val="ListBullet"/>
      </w:pPr>
      <w:r>
        <w:t>Synchronous: Errors are *thrown* and immediately *caught* within the same execution flow using try...catch.</w:t>
      </w:r>
    </w:p>
    <w:p>
      <w:pPr>
        <w:pStyle w:val="ListBullet"/>
      </w:pPr>
      <w:r>
        <w:t>Asynchronous (Promises): Errors are *rejections* that propagate through the Promise chain and are handled by the non-blocking .catch() method, typically at the end of the chain.</w:t>
      </w:r>
    </w:p>
    <w:p>
      <w:pPr>
        <w:pStyle w:val="ListBullet"/>
      </w:pPr>
      <w:r>
        <w:t>Asynchronous (async/await): Re-enables the try...catch syntax for async operations. await transforms Promise rejections into synchronous-like throw events, allowing a more familiar error handling pattern within the async function's scope.</w:t>
      </w:r>
    </w:p>
    <w:p>
      <w:r>
        <w:t>### Takeaway</w:t>
      </w:r>
    </w:p>
    <w:p>
      <w:r>
        <w:t>While synchronous errors halt execution, asynchronous errors in Node.js need dedicated mechanisms (.catch() for Promises, or try...catch within async functions) to ensure proper handling without blocking the event loop. async/await significantly simplifies asynchronous error handling by letting us use familiar synchronous error patterns.</w:t>
      </w:r>
    </w:p>
    <w:p/>
    <w:p>
      <w:pPr>
        <w:pStyle w:val="Heading2"/>
      </w:pPr>
      <w:r>
        <w:t>2044. How do Node.js Streams improve performance and memory efficiency when dealing with large datasets? Provide an example of a practical use case where streams would be highly beneficial.</w:t>
      </w:r>
    </w:p>
    <w:p>
      <w:r>
        <w:t>Node.js Streams are powerful interfaces for handling data in a continuous, chunk-by-chunk manner, rather than loading an entire dataset into memory at once. Imagine a garden hose (the stream) delivering water (data) steadily, instead of filling a massive bucket first.</w:t>
      </w:r>
    </w:p>
    <w:p>
      <w:r>
        <w:t>### How Streams Improve Performance and Memory Efficiency:</w:t>
      </w:r>
    </w:p>
    <w:p>
      <w:pPr>
        <w:pStyle w:val="ListBullet"/>
      </w:pPr>
      <w:r>
        <w:t>Memory Efficiency:</w:t>
      </w:r>
    </w:p>
    <w:p>
      <w:pPr>
        <w:pStyle w:val="ListBullet"/>
      </w:pPr>
      <w:r>
        <w:t>Problem without Streams: When dealing with large datasets (e.g., a multi-gigabyte log file), traditional methods often involve reading the entire file into your computer's RAM. This can quickly exhaust available memory, causing your application to crash or become extremely slow.</w:t>
      </w:r>
    </w:p>
    <w:p>
      <w:pPr>
        <w:pStyle w:val="ListBullet"/>
      </w:pPr>
      <w:r>
        <w:t>Solution with Streams: Streams process data in small, manageable chunks. Instead of holding the whole dataset in memory, they only keep a small buffer (a portion of the data) at any given time. Once a chunk is processed, it's released, and the next chunk is read. This significantly reduces memory footprint.</w:t>
      </w:r>
    </w:p>
    <w:p>
      <w:pPr>
        <w:pStyle w:val="ListBullet"/>
      </w:pPr>
      <w:r>
        <w:t>Performance Improvement:</w:t>
      </w:r>
    </w:p>
    <w:p>
      <w:pPr>
        <w:pStyle w:val="ListBullet"/>
      </w:pPr>
      <w:r>
        <w:t>Problem without Streams: You have to wait for the entire dataset to be loaded and available before you can even begin processing it. For large files, this can introduce considerable latency.</w:t>
      </w:r>
    </w:p>
    <w:p>
      <w:pPr>
        <w:pStyle w:val="ListBullet"/>
      </w:pPr>
      <w:r>
        <w:t>Solution with Streams: Streams allow you to start processing data immediately as soon as the first chunk arrives. This "pipelining" effect means you can read, transform, and write data concurrently. For example, while one chunk is being read, another can be transformed, and a third can be written to a destination, leading to much faster overall execution times.</w:t>
      </w:r>
    </w:p>
    <w:p>
      <w:r>
        <w:t>### Practical Use Case: Processing a Large Log File</w:t>
      </w:r>
    </w:p>
    <w:p>
      <w:r>
        <w:t>Consider an application that needs to read a multi-gigabyte server log file, filter out specific errors, and write the filtered errors to a new file.</w:t>
      </w:r>
    </w:p>
    <w:p>
      <w:r>
        <w:t>Without Streams: You'd load the entire log file into memory, iterate through all lines, filter, and then write the result. This would be slow and likely cause an "out of memory" error.</w:t>
      </w:r>
    </w:p>
    <w:p>
      <w:r>
        <w:t>With Streams: Node.js streams shine here. You can create a readable stream from the large log file, pipe it through a transform stream that filters lines, and then pipe the output to a writable stream that saves the filtered data.</w:t>
      </w:r>
    </w:p>
    <w:p>
      <w:r>
        <w:rPr>
          <w:rFonts w:ascii="Consolas" w:hAnsi="Consolas"/>
          <w:sz w:val="19"/>
        </w:rPr>
        <w:t>const fs = require('fs');</w:t>
        <w:br/>
        <w:t>const { Transform } = require('stream');</w:t>
        <w:br/>
        <w:br/>
        <w:t>// Define a simple transform stream to filter lines</w:t>
        <w:br/>
        <w:t>const errorFilterStream = new Transform({</w:t>
        <w:br/>
        <w:t xml:space="preserve">    transform(chunk, encoding, callback) {</w:t>
        <w:br/>
        <w:t xml:space="preserve">        const lines = chunk.toString().split('\n');</w:t>
        <w:br/>
        <w:t xml:space="preserve">        const filteredLines = lines.filter(line =&gt; line.includes('ERROR'));</w:t>
        <w:br/>
        <w:t xml:space="preserve">        this.push(filteredLines.join('\n') + '\n');</w:t>
        <w:br/>
        <w:t xml:space="preserve">        callback();</w:t>
        <w:br/>
        <w:t xml:space="preserve">    }</w:t>
        <w:br/>
        <w:t>});</w:t>
        <w:br/>
        <w:br/>
        <w:t>const inputFilePath = 'large_access.log'; // Imagine a very large file</w:t>
        <w:br/>
        <w:t>const outputFilePath = 'filtered_errors.log';</w:t>
        <w:br/>
        <w:br/>
        <w:t>console.log('Starting stream processing...');</w:t>
        <w:br/>
        <w:br/>
        <w:t>fs.createReadStream(inputFilePath) // Create a readable stream</w:t>
        <w:br/>
        <w:t xml:space="preserve">  .pipe(errorFilterStream)          // Pipe to our custom transform stream</w:t>
        <w:br/>
        <w:t xml:space="preserve">  .pipe(fs.createWriteStream(outputFilePath)) // Pipe to a writable stream</w:t>
        <w:br/>
        <w:t xml:space="preserve">  .on('finish', () =&gt; {</w:t>
        <w:br/>
        <w:t xml:space="preserve">    console.log('Stream processing finished! Filtered errors saved.');</w:t>
        <w:br/>
        <w:t xml:space="preserve">  })</w:t>
        <w:br/>
        <w:t xml:space="preserve">  .on('error', (err) =&gt; {</w:t>
        <w:br/>
        <w:t xml:space="preserve">    console.error('An error occurred:', err);</w:t>
        <w:br/>
        <w:t xml:space="preserve">  });</w:t>
      </w:r>
    </w:p>
    <w:p>
      <w:r>
        <w:t>In this example, the large_access.log file is never fully loaded into memory. Chunks are read, filtered, and written progressively, ensuring efficient memory usage and faster processing.</w:t>
      </w:r>
    </w:p>
    <w:p>
      <w:r>
        <w:t>### Summary Node.js Streams are fundamental for building scalable and robust applications that deal with large data volumes. By enabling chunk-based processing and data pipelining, they drastically improve memory efficiency and overall application performance, preventing bottlenecks and resource exhaustion.</w:t>
      </w:r>
    </w:p>
    <w:p/>
    <w:p>
      <w:pPr>
        <w:pStyle w:val="Heading2"/>
      </w:pPr>
      <w:r>
        <w:t>2045. Explain the purpose of the Node.js `cluster` module and `worker_threads` module. Discuss their differences and when you would choose one over the other for a specific application requirement.</w:t>
      </w:r>
    </w:p>
    <w:p>
      <w:r>
        <w:t>The Node.js cluster and worker_threads modules both address the challenge of making Node.js applications more performant, but they do so in fundamentally different ways, targeting different types of problems.</w:t>
      </w:r>
    </w:p>
    <w:p>
      <w:r>
        <w:t>---</w:t>
      </w:r>
    </w:p>
    <w:p>
      <w:r>
        <w:t>### Node.js cluster Module</w:t>
      </w:r>
    </w:p>
    <w:p>
      <w:r>
        <w:t>The cluster module is designed to enable Node.js applications to leverage multiple CPU cores, primarily for network-facing applications like web servers.</w:t>
      </w:r>
    </w:p>
    <w:p>
      <w:pPr>
        <w:pStyle w:val="ListBullet"/>
      </w:pPr>
      <w:r>
        <w:t>Purpose: To improve the *throughput* of I/O-bound tasks by distributing incoming connections across multiple Node.js processes.</w:t>
      </w:r>
    </w:p>
    <w:p>
      <w:pPr>
        <w:pStyle w:val="ListBullet"/>
      </w:pPr>
      <w:r>
        <w:t>Analogy: Imagine a popular restaurant with a single chef (your Node.js process). When it gets overwhelmed, cluster is like hiring several *identical chefs* (worker processes), each with their own kitchen, but all serving customers from the same restaurant entrance. Each chef can handle different customers simultaneously.</w:t>
      </w:r>
    </w:p>
    <w:p>
      <w:pPr>
        <w:pStyle w:val="ListBullet"/>
      </w:pPr>
      <w:r>
        <w:t>How it works: A "master" process forks "worker" processes. Each worker is a full, independent Node.js instance. They share the same server port thanks to operating system-level load balancing.</w:t>
      </w:r>
    </w:p>
    <w:p>
      <w:pPr>
        <w:pStyle w:val="ListBullet"/>
      </w:pPr>
      <w:r>
        <w:t>Example (Conceptual):</w:t>
      </w:r>
    </w:p>
    <w:p>
      <w:r>
        <w:rPr>
          <w:rFonts w:ascii="Consolas" w:hAnsi="Consolas"/>
          <w:sz w:val="19"/>
        </w:rPr>
        <w:t xml:space="preserve">    const cluster = require('cluster');</w:t>
        <w:br/>
        <w:t xml:space="preserve">    const http = require('http');</w:t>
        <w:br/>
        <w:t xml:space="preserve">    const numCPUs = require('os').cpus().length;</w:t>
        <w:br/>
        <w:br/>
        <w:t xml:space="preserve">    if (cluster.isMaster) {</w:t>
        <w:br/>
        <w:t xml:space="preserve">      console.log(`Master ${process.pid} is running`);</w:t>
        <w:br/>
        <w:t xml:space="preserve">      for (let i = 0; i &lt; numCPUs; i++) {</w:t>
        <w:br/>
        <w:t xml:space="preserve">        cluster.fork(); // Create a worker process for each CPU core</w:t>
        <w:br/>
        <w:t xml:space="preserve">      }</w:t>
        <w:br/>
        <w:t xml:space="preserve">    } else {</w:t>
        <w:br/>
        <w:t xml:space="preserve">      // Worker processes share the same port</w:t>
        <w:br/>
        <w:t xml:space="preserve">      http.createServer((req, res) =&gt; {</w:t>
        <w:br/>
        <w:t xml:space="preserve">        res.writeHead(200);</w:t>
        <w:br/>
        <w:t xml:space="preserve">        res.end(`Hello from Worker ${process.pid}!\n`);</w:t>
        <w:br/>
        <w:t xml:space="preserve">      }).listen(8000);</w:t>
        <w:br/>
        <w:t xml:space="preserve">      console.log(`Worker ${process.pid} started`);</w:t>
        <w:br/>
        <w:t xml:space="preserve">    }</w:t>
      </w:r>
    </w:p>
    <w:p>
      <w:r>
        <w:t>### Node.js worker_threads Module</w:t>
      </w:r>
    </w:p>
    <w:p>
      <w:r>
        <w:t>The worker_threads module allows you to run CPU-intensive JavaScript operations in parallel without blocking the main event loop of your Node.js application.</w:t>
      </w:r>
    </w:p>
    <w:p>
      <w:pPr>
        <w:pStyle w:val="ListBullet"/>
      </w:pPr>
      <w:r>
        <w:t>Purpose: To improve the *responsiveness* of your application by offloading heavy computations to separate threads, preventing the main thread from becoming unresponsive.</w:t>
      </w:r>
    </w:p>
    <w:p>
      <w:pPr>
        <w:pStyle w:val="ListBullet"/>
      </w:pPr>
      <w:r>
        <w:t>Analogy: Back to our single chef. This time, the chef has a single, very complex recipe part that takes a long time to prepare (a CPU-intensive task). worker_threads is like the chef delegating *that specific, long-running task* to an assistant chef (worker thread) in a separate corner of the kitchen, while the main chef continues to take orders or do other quick preparations.</w:t>
      </w:r>
    </w:p>
    <w:p>
      <w:pPr>
        <w:pStyle w:val="ListBullet"/>
      </w:pPr>
      <w:r>
        <w:t>How it works: It creates actual threads within the same Node.js process. These threads can run isolated JavaScript code and communicate via message passing or shared memory.</w:t>
      </w:r>
    </w:p>
    <w:p>
      <w:pPr>
        <w:pStyle w:val="ListBullet"/>
      </w:pPr>
      <w:r>
        <w:t>Example (Conceptual):</w:t>
      </w:r>
    </w:p>
    <w:p>
      <w:r>
        <w:rPr>
          <w:rFonts w:ascii="Consolas" w:hAnsi="Consolas"/>
          <w:sz w:val="19"/>
        </w:rPr>
        <w:t xml:space="preserve">    const { Worker, isMainThread, parentPort, workerData } = require('worker_threads');</w:t>
        <w:br/>
        <w:br/>
        <w:t xml:space="preserve">    if (isMainThread) {</w:t>
        <w:br/>
        <w:t xml:space="preserve">      console.log('Main thread running heavy calculation...');</w:t>
        <w:br/>
        <w:t xml:space="preserve">      const worker = new Worker(__filename, {</w:t>
        <w:br/>
        <w:t xml:space="preserve">        workerData: { num: 1000000000 } // Data to pass to the worker</w:t>
        <w:br/>
        <w:t xml:space="preserve">      });</w:t>
        <w:br/>
        <w:t xml:space="preserve">      worker.on('message', (result) =&gt; {</w:t>
        <w:br/>
        <w:t xml:space="preserve">        console.log('Result from worker:', result);</w:t>
        <w:br/>
        <w:t xml:space="preserve">      });</w:t>
        <w:br/>
        <w:t xml:space="preserve">    } else {</w:t>
        <w:br/>
        <w:t xml:space="preserve">      // This code runs in the worker thread</w:t>
        <w:br/>
        <w:t xml:space="preserve">      let sum = 0;</w:t>
        <w:br/>
        <w:t xml:space="preserve">      for (let i = 0; i &lt; workerData.num; i++) {</w:t>
        <w:br/>
        <w:t xml:space="preserve">        sum += i; // Simulate heavy computation</w:t>
        <w:br/>
        <w:t xml:space="preserve">      }</w:t>
        <w:br/>
        <w:t xml:space="preserve">      parentPort.postMessage(sum); // Send result back to main thread</w:t>
        <w:br/>
        <w:t xml:space="preserve">    }</w:t>
      </w:r>
    </w:p>
    <w:p>
      <w:r>
        <w:t>### Key Differences and When to Choose</w:t>
      </w:r>
    </w:p>
    <w:p>
      <w:r>
        <w:t>| Feature | cluster Module | worker_threads Module | | :------------------- | :------------------------------------------------ | :------------------------------------------------ | | Parallelism Level | Processes (OS-level, heavier) | Threads (within a process, lighter) | | Use Case | Scaling I/O-bound network applications | Offloading CPU-bound tasks | | Communication | Inter-Process Communication (IPC) | Message passing, SharedArrayBuffer (shared memory) | | Resource | Each worker has its own V8 instance, event loop | Workers share V8 instance, separate event loops |</w:t>
      </w:r>
    </w:p>
    <w:p>
      <w:pPr>
        <w:pStyle w:val="ListBullet"/>
      </w:pPr>
      <w:r>
        <w:t>Choose cluster when:</w:t>
      </w:r>
    </w:p>
    <w:p>
      <w:pPr>
        <w:pStyle w:val="ListBullet"/>
      </w:pPr>
      <w:r>
        <w:t>You are building a web server or any application that handles many concurrent client connections.</w:t>
      </w:r>
    </w:p>
    <w:p>
      <w:pPr>
        <w:pStyle w:val="ListBullet"/>
      </w:pPr>
      <w:r>
        <w:t>Your primary goal is to maximize the *throughput* of I/O operations by distributing workload across multiple CPU cores.</w:t>
      </w:r>
    </w:p>
    <w:p>
      <w:pPr>
        <w:pStyle w:val="ListBullet"/>
      </w:pPr>
      <w:r>
        <w:t>Your application is largely "waiting" for network or disk operations.</w:t>
      </w:r>
    </w:p>
    <w:p>
      <w:pPr>
        <w:pStyle w:val="ListBullet"/>
      </w:pPr>
      <w:r>
        <w:t>Choose worker_threads when:</w:t>
      </w:r>
    </w:p>
    <w:p>
      <w:pPr>
        <w:pStyle w:val="ListBullet"/>
      </w:pPr>
      <w:r>
        <w:t>You have specific, long-running computations (e.g., complex calculations, data processing, image manipulation) that would block your main thread.</w:t>
      </w:r>
    </w:p>
    <w:p>
      <w:pPr>
        <w:pStyle w:val="ListBullet"/>
      </w:pPr>
      <w:r>
        <w:t>Your goal is to keep your main application thread responsive while heavy work is done in the background.</w:t>
      </w:r>
    </w:p>
    <w:p>
      <w:pPr>
        <w:pStyle w:val="ListBullet"/>
      </w:pPr>
      <w:r>
        <w:t>You need to perform parallel *computational* tasks within a single Node.js process.</w:t>
      </w:r>
    </w:p>
    <w:p>
      <w:r>
        <w:t>### Summary</w:t>
      </w:r>
    </w:p>
    <w:p>
      <w:r>
        <w:t>cluster is for horizontally scaling network servers to handle more requests (better throughput). worker_threads is for keeping your application responsive by offloading heavy computations to background threads (better responsiveness for CPU-bound tasks).</w:t>
      </w:r>
    </w:p>
    <w:p/>
    <w:p>
      <w:pPr>
        <w:pStyle w:val="Heading2"/>
      </w:pPr>
      <w:r>
        <w:t>2046. You observe that a Node.js application is experiencing high CPU usage on a single core, leading to slow response times, even though the server has multiple cores available. What are the potential causes for this, and how would you diagnose and mitigate the issue?</w:t>
      </w:r>
    </w:p>
    <w:p>
      <w:r>
        <w:t>It's a common observation that Node.js, by default, runs on a single thread. This characteristic is key to understanding high CPU usage on a single core, even with multiple cores available.</w:t>
      </w:r>
    </w:p>
    <w:p>
      <w:r>
        <w:t>### Potential Causes</w:t>
      </w:r>
    </w:p>
    <w:p>
      <w:r>
        <w:t>Imagine your Node.js application as a single chef in a large kitchen. If this one chef is busy with a very complex or time-consuming task, they can't attend to other orders (requests) efficiently.</w:t>
      </w:r>
    </w:p>
    <w:p>
      <w:pPr>
        <w:pStyle w:val="ListBullet"/>
      </w:pPr>
      <w:r>
        <w:t>Node.js is Single-Threaded by Default: The core Node.js runtime executes JavaScript code on a single thread (the "Event Loop" thread). This means that only one piece of your JavaScript code can run at any given moment.</w:t>
      </w:r>
    </w:p>
    <w:p>
      <w:pPr>
        <w:pStyle w:val="ListBullet"/>
      </w:pPr>
      <w:r>
        <w:t>CPU-Bound Operations: When the single thread is performing tasks that require significant computational power, it gets "blocked." Examples include:</w:t>
      </w:r>
    </w:p>
    <w:p>
      <w:pPr>
        <w:pStyle w:val="ListBullet"/>
      </w:pPr>
      <w:r>
        <w:t>Complex Calculations: Intensive mathematical operations, encryption/decryption.</w:t>
      </w:r>
    </w:p>
    <w:p>
      <w:pPr>
        <w:pStyle w:val="ListBullet"/>
      </w:pPr>
      <w:r>
        <w:t>Heavy Data Processing: Iterating over massive arrays, complex object transformations, image manipulation, large regular expression matching.</w:t>
      </w:r>
    </w:p>
    <w:p>
      <w:pPr>
        <w:pStyle w:val="ListBullet"/>
      </w:pPr>
      <w:r>
        <w:t>JSON Serialization/Deserialization: JSON.parse() or JSON.stringify() on very large data structures can be CPU-intensive.</w:t>
      </w:r>
    </w:p>
    <w:p>
      <w:pPr>
        <w:pStyle w:val="ListBullet"/>
      </w:pPr>
      <w:r>
        <w:t>Infinite Loops or Runaway Processes: A bug causing a loop to run indefinitely or inefficiently.</w:t>
      </w:r>
    </w:p>
    <w:p>
      <w:pPr>
        <w:pStyle w:val="ListBullet"/>
      </w:pPr>
      <w:r>
        <w:t>Blocking I/O (less common with async Node.js, but possible): Using synchronous file system operations (e.g., fs.readFileSync) or blocking database calls can also tie up the single thread, even though I/O itself isn't CPU-bound.</w:t>
      </w:r>
    </w:p>
    <w:p>
      <w:r>
        <w:t>### Diagnosis</w:t>
      </w:r>
    </w:p>
    <w:p>
      <w:r>
        <w:t>To fix the problem, you first need to find the "busy chef."</w:t>
      </w:r>
    </w:p>
    <w:p>
      <w:pPr>
        <w:pStyle w:val="ListBullet"/>
      </w:pPr>
      <w:r>
        <w:t>OS-Level Monitoring:</w:t>
      </w:r>
    </w:p>
    <w:p>
      <w:pPr>
        <w:pStyle w:val="ListBullet"/>
      </w:pPr>
      <w:r>
        <w:t>Use tools like top or htop (Linux/macOS) or Task Manager (Windows) to identify which specific Node.js process is consuming high CPU.</w:t>
      </w:r>
    </w:p>
    <w:p>
      <w:pPr>
        <w:pStyle w:val="ListBullet"/>
      </w:pPr>
      <w:r>
        <w:t>Look at the CPU column; it will likely show usage close to 100% for one core.</w:t>
      </w:r>
    </w:p>
    <w:p>
      <w:pPr>
        <w:pStyle w:val="ListBullet"/>
      </w:pPr>
      <w:r>
        <w:t>Node.js Profiling (--inspect):</w:t>
      </w:r>
    </w:p>
    <w:p>
      <w:pPr>
        <w:pStyle w:val="ListBullet"/>
      </w:pPr>
      <w:r>
        <w:t>Start your Node.js application with the --inspect flag: node --inspect your-app.js.</w:t>
      </w:r>
    </w:p>
    <w:p>
      <w:pPr>
        <w:pStyle w:val="ListBullet"/>
      </w:pPr>
      <w:r>
        <w:t>Open chrome://inspect in your Chrome browser, find your Node.js instance, and click "inspect."</w:t>
      </w:r>
    </w:p>
    <w:p>
      <w:pPr>
        <w:pStyle w:val="ListBullet"/>
      </w:pPr>
      <w:r>
        <w:t>Go to the "Profiler" tab, start recording, and then perform actions that trigger the high CPU usage. Stop recording to see a detailed flame graph showing which functions are taking the most time. This is like watching the chef's every move to see what's taking so long.</w:t>
      </w:r>
    </w:p>
    <w:p>
      <w:pPr>
        <w:pStyle w:val="ListBullet"/>
      </w:pPr>
      <w:r>
        <w:t>Basic Benchmarking with console.time:</w:t>
      </w:r>
    </w:p>
    <w:p>
      <w:pPr>
        <w:pStyle w:val="ListBullet"/>
      </w:pPr>
      <w:r>
        <w:t>For specific code blocks you suspect, wrap them with console.time() and console.timeEnd():</w:t>
      </w:r>
    </w:p>
    <w:p>
      <w:r>
        <w:rPr>
          <w:rFonts w:ascii="Consolas" w:hAnsi="Consolas"/>
          <w:sz w:val="19"/>
        </w:rPr>
        <w:t xml:space="preserve">    console.time('heavyOperation');</w:t>
        <w:br/>
        <w:t xml:space="preserve">    // Your potentially CPU-intensive code here</w:t>
        <w:br/>
        <w:t xml:space="preserve">    let result = 0;</w:t>
        <w:br/>
        <w:t xml:space="preserve">    for (let i = 0; i &lt; 1000000000; i++) {</w:t>
        <w:br/>
        <w:t xml:space="preserve">        result += Math.sqrt(i);</w:t>
        <w:br/>
        <w:t xml:space="preserve">    }</w:t>
        <w:br/>
        <w:t xml:space="preserve">    console.timeEnd('heavyOperation'); // Shows how long it took</w:t>
      </w:r>
    </w:p>
    <w:p>
      <w:r>
        <w:t>### Mitigation</w:t>
      </w:r>
    </w:p>
    <w:p>
      <w:r>
        <w:t>Once you know what's blocking your chef, you can implement strategies.</w:t>
      </w:r>
    </w:p>
    <w:p>
      <w:pPr>
        <w:pStyle w:val="ListBullet"/>
      </w:pPr>
      <w:r>
        <w:t>Optimize CPU-Bound Code:</w:t>
      </w:r>
    </w:p>
    <w:p>
      <w:pPr>
        <w:pStyle w:val="ListBullet"/>
      </w:pPr>
      <w:r>
        <w:t>Refactor algorithms to be more efficient.</w:t>
      </w:r>
    </w:p>
    <w:p>
      <w:pPr>
        <w:pStyle w:val="ListBullet"/>
      </w:pPr>
      <w:r>
        <w:t>Process smaller chunks of data at a time.</w:t>
      </w:r>
    </w:p>
    <w:p>
      <w:pPr>
        <w:pStyle w:val="ListBullet"/>
      </w:pPr>
      <w:r>
        <w:t>Avoid complex regular expressions where simpler string methods suffice.</w:t>
      </w:r>
    </w:p>
    <w:p>
      <w:pPr>
        <w:pStyle w:val="ListBullet"/>
      </w:pPr>
      <w:r>
        <w:t>Utilize Worker Threads (Node.js 10.5+):</w:t>
      </w:r>
    </w:p>
    <w:p>
      <w:pPr>
        <w:pStyle w:val="ListBullet"/>
      </w:pPr>
      <w:r>
        <w:t>For truly CPU-intensive tasks, offload them to separate worker threads. This is like hiring a sous-chef to handle the tedious vegetable chopping, freeing up the main chef to take orders.</w:t>
      </w:r>
    </w:p>
    <w:p>
      <w:r>
        <w:rPr>
          <w:rFonts w:ascii="Consolas" w:hAnsi="Consolas"/>
          <w:sz w:val="19"/>
        </w:rPr>
        <w:t xml:space="preserve">    // main.js</w:t>
        <w:br/>
        <w:t xml:space="preserve">    const { Worker } = require('worker_threads');</w:t>
        <w:br/>
        <w:t xml:space="preserve">    const worker = new Worker('./worker.js'); // worker.js runs heavy task</w:t>
        <w:br/>
        <w:br/>
        <w:t xml:space="preserve">    worker.on('message', (msg) =&gt; console.log('Result:', msg));</w:t>
        <w:br/>
        <w:t xml:space="preserve">    worker.postMessage('startHeavyTask'); // Tell worker to start</w:t>
        <w:br/>
        <w:t xml:space="preserve">    // Main thread is now free to handle other requests</w:t>
      </w:r>
    </w:p>
    <w:p>
      <w:pPr>
        <w:pStyle w:val="ListBullet"/>
      </w:pPr>
      <w:r>
        <w:t>Clustering:</w:t>
      </w:r>
    </w:p>
    <w:p>
      <w:pPr>
        <w:pStyle w:val="ListBullet"/>
      </w:pPr>
      <w:r>
        <w:t>Node.js's built-in cluster module allows you to fork your application into multiple worker processes. Each process runs on a separate CPU core, effectively distributing the load. This is like opening multiple identical restaurants, each with its own chef, to handle more customers.</w:t>
      </w:r>
    </w:p>
    <w:p>
      <w:r>
        <w:rPr>
          <w:rFonts w:ascii="Consolas" w:hAnsi="Consolas"/>
          <w:sz w:val="19"/>
        </w:rPr>
        <w:t xml:space="preserve">    const cluster = require('cluster');</w:t>
        <w:br/>
        <w:t xml:space="preserve">    const os = require('os'); // To get number of CPU cores</w:t>
        <w:br/>
        <w:br/>
        <w:t xml:space="preserve">    if (cluster.isMaster) {</w:t>
        <w:br/>
        <w:t xml:space="preserve">        console.log(`Master ${process.pid} is running`);</w:t>
        <w:br/>
        <w:t xml:space="preserve">        const numCPUs = os.cpus().length;</w:t>
        <w:br/>
        <w:t xml:space="preserve">        for (let i = 0; i &lt; numCPUs; i++) {</w:t>
        <w:br/>
        <w:t xml:space="preserve">            cluster.fork(); // Create a worker process for each core</w:t>
        <w:br/>
        <w:t xml:space="preserve">        }</w:t>
        <w:br/>
        <w:t xml:space="preserve">        cluster.on('exit', (worker, code, signal) =&gt; {</w:t>
        <w:br/>
        <w:t xml:space="preserve">            console.log(`Worker ${worker.process.pid} died`);</w:t>
        <w:br/>
        <w:t xml:space="preserve">        });</w:t>
        <w:br/>
        <w:t xml:space="preserve">    } else {</w:t>
        <w:br/>
        <w:t xml:space="preserve">        // Worker processes share the server port</w:t>
        <w:br/>
        <w:t xml:space="preserve">        require('./app'); // Your actual Node.js app code</w:t>
        <w:br/>
        <w:t xml:space="preserve">        console.log(`Worker ${process.pid} started`);</w:t>
        <w:br/>
        <w:t xml:space="preserve">    }</w:t>
      </w:r>
    </w:p>
    <w:p>
      <w:pPr>
        <w:pStyle w:val="ListBullet"/>
      </w:pPr>
      <w:r>
        <w:t>Offload to External Services: For extremely heavy tasks (e.g., video encoding, large-scale data analytics), consider using dedicated microservices, cloud functions, or message queues (like RabbitMQ, Kafka) to process these tasks asynchronously outside of your main Node.js application.</w:t>
      </w:r>
    </w:p>
    <w:p>
      <w:r>
        <w:t>### Summary</w:t>
      </w:r>
    </w:p>
    <w:p>
      <w:r>
        <w:t>High CPU usage on a single core in Node.js primarily stems from its single-threaded nature encountering CPU-bound operations. Diagnose using OS tools (top), Node.js profilers (--inspect), and console.time. Mitigate by optimizing code, utilizing Worker Threads for specific heavy tasks, and employing the cluster module to leverage multiple CPU cores.</w:t>
      </w:r>
    </w:p>
    <w:p/>
    <w:p>
      <w:pPr>
        <w:pStyle w:val="Heading2"/>
      </w:pPr>
      <w:r>
        <w:t>2047. Deep dive into the Node.js Event Loop by explaining the difference between the microtask queue and the macrotask queue. Give examples of operations that populate each queue and describe their processing priority.</w:t>
      </w:r>
    </w:p>
    <w:p>
      <w:r>
        <w:t>The Node.js Event Loop is the cornerstone of Node's non-blocking, asynchronous nature. It's a continuous process that checks if the main call stack is empty and decides what piece of code to execute next from various "task queues."</w:t>
      </w:r>
    </w:p>
    <w:p>
      <w:r>
        <w:t>Imagine the Event Loop as a restaurant manager. They take new customer orders (macrotasks) but also have a backlog of urgent, smaller tasks (microtasks) to finish for the *current* customer before they can even think about the *next* customer.</w:t>
      </w:r>
    </w:p>
    <w:p>
      <w:r>
        <w:t>## Macrotask Queue (or Task Queue)</w:t>
      </w:r>
    </w:p>
    <w:p>
      <w:r>
        <w:t>The macrotask queue holds larger, discrete units of work that the Event Loop processes one at a time. After a macrotask completes, the Event Loop takes a crucial step: it pauses to handle all microtasks before picking up the next macrotask.</w:t>
      </w:r>
    </w:p>
    <w:p>
      <w:r>
        <w:t>Operations that populate the Macrotask Queue:</w:t>
      </w:r>
    </w:p>
    <w:p>
      <w:pPr>
        <w:pStyle w:val="ListBullet"/>
      </w:pPr>
      <w:r>
        <w:t>Timers: setTimeout() and setInterval() callbacks.</w:t>
      </w:r>
    </w:p>
    <w:p>
      <w:pPr>
        <w:pStyle w:val="ListBullet"/>
      </w:pPr>
      <w:r>
        <w:t>I/O Operations: Network requests, file system operations.</w:t>
      </w:r>
    </w:p>
    <w:p>
      <w:pPr>
        <w:pStyle w:val="ListBullet"/>
      </w:pPr>
      <w:r>
        <w:t>UI Rendering (in browsers, not Node.js).</w:t>
      </w:r>
    </w:p>
    <w:p>
      <w:pPr>
        <w:pStyle w:val="ListBullet"/>
      </w:pPr>
      <w:r>
        <w:t>setImmediate(): Node.js specific, runs after I/O callbacks in a specific phase.</w:t>
      </w:r>
    </w:p>
    <w:p>
      <w:r>
        <w:t>Processing Priority: The Event Loop processes *one* macrotask, then completely drains the microtask queue, then picks the *next* macrotask.</w:t>
      </w:r>
    </w:p>
    <w:p>
      <w:r>
        <w:t>## Microtask Queue</w:t>
      </w:r>
    </w:p>
    <w:p>
      <w:r>
        <w:t>The microtask queue holds smaller, high-priority tasks that need to be executed quickly. These tasks are always processed *immediately* after the current macrotask finishes and *before* the Event Loop moves on to the next macrotask. All microtasks in this queue are emptied completely before the Event Loop can proceed.</w:t>
      </w:r>
    </w:p>
    <w:p>
      <w:r>
        <w:t>Operations that populate the Microtask Queue:</w:t>
      </w:r>
    </w:p>
    <w:p>
      <w:pPr>
        <w:pStyle w:val="ListBullet"/>
      </w:pPr>
      <w:r>
        <w:t>Promise Callbacks: Promise.then(), .catch(), .finally() callbacks.</w:t>
      </w:r>
    </w:p>
    <w:p>
      <w:pPr>
        <w:pStyle w:val="ListBullet"/>
      </w:pPr>
      <w:r>
        <w:t>process.nextTick(): Node.js specific, has the highest priority and runs even before other microtasks.</w:t>
      </w:r>
    </w:p>
    <w:p>
      <w:pPr>
        <w:pStyle w:val="ListBullet"/>
      </w:pPr>
      <w:r>
        <w:t>queueMicrotask(): A standard way to enqueue a microtask.</w:t>
      </w:r>
    </w:p>
    <w:p>
      <w:r>
        <w:t>Processing Priority: All microtasks are processed *entirely* after the current macrotask finishes and *before* the next macrotask can begin. process.nextTick() has even higher priority, running first among microtasks.</w:t>
      </w:r>
    </w:p>
    <w:p>
      <w:r>
        <w:t>## Processing Order Explained</w:t>
      </w:r>
    </w:p>
    <w:p>
      <w:pPr>
        <w:pStyle w:val="ListBullet"/>
      </w:pPr>
      <w:r>
        <w:t>The synchronous code on the call stack executes.</w:t>
      </w:r>
    </w:p>
    <w:p>
      <w:pPr>
        <w:pStyle w:val="ListBullet"/>
      </w:pPr>
      <w:r>
        <w:t>Once the call stack is empty, the Event Loop checks for process.nextTick() callbacks and executes them.</w:t>
      </w:r>
    </w:p>
    <w:p>
      <w:pPr>
        <w:pStyle w:val="ListBullet"/>
      </w:pPr>
      <w:r>
        <w:t>Then, it checks for other microtasks (like Promise.then()) and executes *all* of them.</w:t>
      </w:r>
    </w:p>
    <w:p>
      <w:pPr>
        <w:pStyle w:val="ListBullet"/>
      </w:pPr>
      <w:r>
        <w:t>Finally, it picks *one* macrotask (e.g., a setTimeout callback) from its queue and executes it.</w:t>
      </w:r>
    </w:p>
    <w:p>
      <w:pPr>
        <w:pStyle w:val="ListBullet"/>
      </w:pPr>
      <w:r>
        <w:t>This cycle repeats (clear call stack -&gt; process.nextTick -&gt; all other microtasks -&gt; one macrotask).</w:t>
      </w:r>
    </w:p>
    <w:p>
      <w:r>
        <w:t>## Code Example</w:t>
      </w:r>
    </w:p>
    <w:p>
      <w:r>
        <w:rPr>
          <w:rFonts w:ascii="Consolas" w:hAnsi="Consolas"/>
          <w:sz w:val="19"/>
        </w:rPr>
        <w:t>console.log('1. Start (Synchronous)');</w:t>
        <w:br/>
        <w:br/>
        <w:t>setTimeout(() =&gt; {</w:t>
        <w:br/>
        <w:t xml:space="preserve">  console.log('4. setTimeout (Macrotask)');</w:t>
        <w:br/>
        <w:t>}, 0);</w:t>
        <w:br/>
        <w:br/>
        <w:t>Promise.resolve().then(() =&gt; {</w:t>
        <w:br/>
        <w:t xml:space="preserve">  console.log('3. Promise.then (Microtask)');</w:t>
        <w:br/>
        <w:t>});</w:t>
        <w:br/>
        <w:br/>
        <w:t>process.nextTick(() =&gt; {</w:t>
        <w:br/>
        <w:t xml:space="preserve">  console.log('2. process.nextTick (Microtask - Highest Priority)');</w:t>
        <w:br/>
        <w:t>});</w:t>
        <w:br/>
        <w:br/>
        <w:t>console.log('1. End (Synchronous)');</w:t>
      </w:r>
    </w:p>
    <w:p>
      <w:r>
        <w:t>Expected Output:</w:t>
      </w:r>
    </w:p>
    <w:p>
      <w:r>
        <w:rPr>
          <w:rFonts w:ascii="Consolas" w:hAnsi="Consolas"/>
          <w:sz w:val="19"/>
        </w:rPr>
        <w:t>1. Start (Synchronous)</w:t>
        <w:br/>
        <w:t>1. End (Synchronous)</w:t>
        <w:br/>
        <w:t>2. process.nextTick (Microtask - Highest Priority)</w:t>
        <w:br/>
        <w:t>3. Promise.then (Microtask)</w:t>
        <w:br/>
        <w:t>4. setTimeout (Macrotask)</w:t>
      </w:r>
    </w:p>
    <w:p>
      <w:r>
        <w:t>## Summary</w:t>
      </w:r>
    </w:p>
    <w:p>
      <w:r>
        <w:t>The core difference lies in their execution priority: macrotasks are processed one-by-one per full loop iteration, while microtasks are all processed *immediately* after the current macrotask and *before* the Event Loop can pick up the next macrotask. This ensures that operations like promise resolutions are handled with higher urgency.</w:t>
      </w:r>
    </w:p>
    <w:p/>
    <w:p>
      <w:pPr>
        <w:pStyle w:val="Heading2"/>
      </w:pPr>
      <w:r>
        <w:t>2048. Design a highly scalable, fault-tolerant, and low-latency real-time chat application using Node.js. Discuss architectural considerations, choice of technologies, and strategies for handling concurrent users.</w:t>
      </w:r>
    </w:p>
    <w:p>
      <w:r>
        <w:t>Designing a real-time chat application requires handling many users simultaneously with instant message delivery. Node.js is an excellent choice due to its asynchronous, non-blocking I/O model, making it highly efficient for concurrent connections like those found in chat.</w:t>
      </w:r>
    </w:p>
    <w:p>
      <w:r>
        <w:t>### Architectural Considerations &amp; Technology Choices</w:t>
      </w:r>
    </w:p>
    <w:p>
      <w:pPr>
        <w:pStyle w:val="ListBullet"/>
      </w:pPr>
      <w:r>
        <w:t>Real-time Communication Layer: WebSockets with Socket.IO</w:t>
      </w:r>
    </w:p>
    <w:p>
      <w:pPr>
        <w:pStyle w:val="ListBullet"/>
      </w:pPr>
      <w:r>
        <w:t>Concept: Unlike traditional HTTP which creates a new connection for each request, WebSockets establish a persistent, full-duplex connection between the client and server. This allows messages to flow instantly in both directions without constant polling, ensuring low latency.</w:t>
      </w:r>
    </w:p>
    <w:p>
      <w:pPr>
        <w:pStyle w:val="ListBullet"/>
      </w:pPr>
      <w:r>
        <w:t>Technology: Socket.IO builds on WebSockets, providing reliability, fallback options (for older browsers), and simpler API for broadcasting messages.</w:t>
      </w:r>
    </w:p>
    <w:p>
      <w:pPr>
        <w:pStyle w:val="ListBullet"/>
      </w:pPr>
      <w:r>
        <w:t>Analogy: Think of WebSockets as a dedicated phone line that stays open, rather than making a new call for every sentence you want to say.</w:t>
      </w:r>
    </w:p>
    <w:p>
      <w:pPr>
        <w:pStyle w:val="ListBullet"/>
      </w:pPr>
      <w:r>
        <w:t>Scalability: Horizontal Scaling &amp; Load Balancing</w:t>
      </w:r>
    </w:p>
    <w:p>
      <w:pPr>
        <w:pStyle w:val="ListBullet"/>
      </w:pPr>
      <w:r>
        <w:t>Concept: To handle millions of users, we can't rely on a single Node.js server. Horizontal scaling means running multiple instances of our Node.js application. A Load Balancer (e.g., Nginx, AWS ELB) distributes incoming user connections across these instances.</w:t>
      </w:r>
    </w:p>
    <w:p>
      <w:pPr>
        <w:pStyle w:val="ListBullet"/>
      </w:pPr>
      <w:r>
        <w:t>Strategy: Each Node.js instance should be stateless; meaning it doesn't store user-specific session data locally.</w:t>
      </w:r>
    </w:p>
    <w:p>
      <w:pPr>
        <w:pStyle w:val="ListBullet"/>
      </w:pPr>
      <w:r>
        <w:t>Analogy: A load balancer is like a traffic cop directing cars to different lanes on a highway, preventing any single lane from getting overwhelmed.</w:t>
      </w:r>
    </w:p>
    <w:p>
      <w:pPr>
        <w:pStyle w:val="ListBullet"/>
      </w:pPr>
      <w:r>
        <w:t>Fault Tolerance &amp; Distributed Messaging: Redis Pub/Sub</w:t>
      </w:r>
    </w:p>
    <w:p>
      <w:pPr>
        <w:pStyle w:val="ListBullet"/>
      </w:pPr>
      <w:r>
        <w:t>Concept: When multiple Node.js servers are running, a message sent to one server (e.g., from User A) needs to be broadcast to users connected to *other* servers (e.g., User B on Server 2). Redis Pub/Sub (Publish/Subscribe) acts as a central message broker.</w:t>
      </w:r>
    </w:p>
    <w:p>
      <w:pPr>
        <w:pStyle w:val="ListBullet"/>
      </w:pPr>
      <w:r>
        <w:t>Technology: Redis with Socket.IO-Redis adapter. When a Node.js server receives a message, it publishes it to a Redis channel. All other Node.js servers, subscribed to that channel, receive the message and broadcast it to their connected clients. This ensures messages are delivered even if a server fails (fault-tolerance) and allows seamless scaling.</w:t>
      </w:r>
    </w:p>
    <w:p>
      <w:pPr>
        <w:pStyle w:val="ListBullet"/>
      </w:pPr>
      <w:r>
        <w:t>Analogy: Redis Pub/Sub is like a central bulletin board where any server can post a message, and all other servers instantly see it.</w:t>
      </w:r>
    </w:p>
    <w:p>
      <w:pPr>
        <w:pStyle w:val="ListBullet"/>
      </w:pPr>
      <w:r>
        <w:t>Data Storage</w:t>
      </w:r>
    </w:p>
    <w:p>
      <w:pPr>
        <w:pStyle w:val="ListBullet"/>
      </w:pPr>
      <w:r>
        <w:t>User Data &amp; Chat Rooms: A relational database like PostgreSQL for user authentication, profiles, and chat room metadata, leveraging its strong consistency.</w:t>
      </w:r>
    </w:p>
    <w:p>
      <w:pPr>
        <w:pStyle w:val="ListBullet"/>
      </w:pPr>
      <w:r>
        <w:t>Messages: A NoSQL database like MongoDB for storing chat messages due to its flexibility, scalability for high write throughput, and schema-less nature (messages can vary slightly).</w:t>
      </w:r>
    </w:p>
    <w:p>
      <w:r>
        <w:t>### High-Level Architecture Diagram (Text-based)</w:t>
      </w:r>
    </w:p>
    <w:p>
      <w:r>
        <w:rPr>
          <w:rFonts w:ascii="Consolas" w:hAnsi="Consolas"/>
          <w:sz w:val="19"/>
        </w:rPr>
        <w:t>[Client (Browser)]</w:t>
        <w:br/>
        <w:t xml:space="preserve">       |</w:t>
        <w:br/>
        <w:t xml:space="preserve">       v</w:t>
        <w:br/>
        <w:t>[Load Balancer (Nginx)]</w:t>
        <w:br/>
        <w:t xml:space="preserve">       |</w:t>
        <w:br/>
        <w:t xml:space="preserve">       v</w:t>
        <w:br/>
        <w:t>+--------------------------+</w:t>
        <w:br/>
        <w:t>|  [Node.js Server 1]      |</w:t>
        <w:br/>
        <w:t>|  [Node.js Server 2] &lt;---&gt; Redis (Pub/Sub &amp; Caching)</w:t>
        <w:br/>
        <w:t>|  [Node.js Server N]      |</w:t>
        <w:br/>
        <w:t>+--------------------------+</w:t>
        <w:br/>
        <w:t xml:space="preserve">       |             |</w:t>
        <w:br/>
        <w:t xml:space="preserve">       v             v</w:t>
        <w:br/>
        <w:t>[MongoDB (Messages)] [PostgreSQL (Users)]</w:t>
      </w:r>
    </w:p>
    <w:p>
      <w:r>
        <w:t>### Code Example (Basic Socket.IO setup)</w:t>
      </w:r>
    </w:p>
    <w:p>
      <w:r>
        <w:rPr>
          <w:rFonts w:ascii="Consolas" w:hAnsi="Consolas"/>
          <w:sz w:val="19"/>
        </w:rPr>
        <w:t>// Server-side (Node.js)</w:t>
        <w:br/>
        <w:t>const io = require('socket.io')(httpServer); // httpServer from Express</w:t>
        <w:br/>
        <w:t>const redisAdapter = require('socket.io-redis');</w:t>
        <w:br/>
        <w:t>io.adapter(redisAdapter({ host: 'localhost', port: 6379 })); // Connect to Redis</w:t>
        <w:br/>
        <w:br/>
        <w:t>io.on('connection', (socket) =&gt; {</w:t>
        <w:br/>
        <w:t xml:space="preserve">  console.log('A user connected');</w:t>
        <w:br/>
        <w:t xml:space="preserve">  socket.on('chat message', (msg) =&gt; {</w:t>
        <w:br/>
        <w:t xml:space="preserve">    io.emit('chat message', msg); // Broadcast message to all connected clients</w:t>
        <w:br/>
        <w:t xml:space="preserve">    // Also save to MongoDB here</w:t>
        <w:br/>
        <w:t xml:space="preserve">  });</w:t>
        <w:br/>
        <w:t xml:space="preserve">  socket.on('disconnect', () =&gt; {</w:t>
        <w:br/>
        <w:t xml:space="preserve">    console.log('User disconnected');</w:t>
        <w:br/>
        <w:t xml:space="preserve">  });</w:t>
        <w:br/>
        <w:t>});</w:t>
      </w:r>
    </w:p>
    <w:p>
      <w:r>
        <w:t>### Summary</w:t>
      </w:r>
    </w:p>
    <w:p>
      <w:r>
        <w:t>A highly scalable, fault-tolerant, and low-latency real-time chat application with Node.js leverages WebSockets (Socket.IO) for instant communication, horizontal scaling behind a Load Balancer, and Redis Pub/Sub for distributed message broadcasting and fault tolerance. Node.js's non-blocking nature efficiently handles many concurrent connections, while databases like MongoDB and PostgreSQL manage data persistence.</w:t>
      </w:r>
    </w:p>
    <w:p/>
    <w:p>
      <w:pPr>
        <w:pStyle w:val="Heading2"/>
      </w:pPr>
      <w:r>
        <w:t>2049. What is "callback hell" in Node.js development? Illustrate with a simple conceptual code example and then demonstrate at least two modern patterns to avoid it.</w:t>
      </w:r>
    </w:p>
    <w:p>
      <w:r>
        <w:t>In Node.js, callbacks are functions passed as arguments to other functions, executed after an asynchronous operation (like reading a file or fetching data) completes. This is fundamental to Node's non-blocking, event-driven nature.</w:t>
      </w:r>
    </w:p>
    <w:p>
      <w:r>
        <w:t>## What is "Callback Hell"?</w:t>
      </w:r>
    </w:p>
    <w:p>
      <w:r>
        <w:t>Callback hell, also known as "pyramid of doom," occurs when you have multiple asynchronous operations that depend on each other, leading to deeply nested callback functions. This structure results in code that becomes:</w:t>
      </w:r>
    </w:p>
    <w:p>
      <w:pPr>
        <w:pStyle w:val="ListBullet"/>
      </w:pPr>
      <w:r>
        <w:t>Hard to read: The intense indentation makes the flow difficult to follow.</w:t>
      </w:r>
    </w:p>
    <w:p>
      <w:pPr>
        <w:pStyle w:val="ListBullet"/>
      </w:pPr>
      <w:r>
        <w:t>Hard to maintain: Changes in one part of the nested logic can be difficult to implement without breaking others.</w:t>
      </w:r>
    </w:p>
    <w:p>
      <w:pPr>
        <w:pStyle w:val="ListBullet"/>
      </w:pPr>
      <w:r>
        <w:t>Hard to debug: Tracing errors through multiple nested functions is complex.</w:t>
      </w:r>
    </w:p>
    <w:p>
      <w:r>
        <w:t>Imagine needing to perform three sequential steps, where each step only starts after the previous one finishes. In callback hell, you'd define the logic for step 2 *inside* step 1's callback, and step 3 *inside* step 2's callback.</w:t>
      </w:r>
    </w:p>
    <w:p>
      <w:r>
        <w:t>### Conceptual Callback Hell Code Example</w:t>
      </w:r>
    </w:p>
    <w:p>
      <w:r>
        <w:rPr>
          <w:rFonts w:ascii="Consolas" w:hAnsi="Consolas"/>
          <w:sz w:val="19"/>
        </w:rPr>
        <w:t>// Simulate async operations with delays</w:t>
        <w:br/>
        <w:t>function step1(callback) {</w:t>
        <w:br/>
        <w:t xml:space="preserve">  setTimeout(() =&gt; { console.log('Step 1 complete'); callback(null, 'data_from_step1'); }, 300);</w:t>
        <w:br/>
        <w:t>}</w:t>
        <w:br/>
        <w:t>function step2(data, callback) {</w:t>
        <w:br/>
        <w:t xml:space="preserve">  setTimeout(() =&gt; { console.log('Step 2 complete with:', data); callback(null, 'data_from_step2'); }, 300);</w:t>
        <w:br/>
        <w:t>}</w:t>
        <w:br/>
        <w:t>function step3(data, callback) {</w:t>
        <w:br/>
        <w:t xml:space="preserve">  setTimeout(() =&gt; { console.log('Step 3 complete with:', data); callback(null, 'final_result'); }, 300);</w:t>
        <w:br/>
        <w:t>}</w:t>
        <w:br/>
        <w:br/>
        <w:t>// The "pyramid of doom"</w:t>
        <w:br/>
        <w:t>step1((err, data1) =&gt; {</w:t>
        <w:br/>
        <w:t xml:space="preserve">  if (err) return console.error(err);</w:t>
        <w:br/>
        <w:t xml:space="preserve">  step2(data1, (err, data2) =&gt; {</w:t>
        <w:br/>
        <w:t xml:space="preserve">    if (err) return console.error(err);</w:t>
        <w:br/>
        <w:t xml:space="preserve">    step3(data2, (err, finalResult) =&gt; {</w:t>
        <w:br/>
        <w:t xml:space="preserve">      if (err) return console.error(err);</w:t>
        <w:br/>
        <w:t xml:space="preserve">      console.log('All steps finished:', finalResult);</w:t>
        <w:br/>
        <w:t xml:space="preserve">    });</w:t>
        <w:br/>
        <w:t xml:space="preserve">  });</w:t>
        <w:br/>
        <w:t>});</w:t>
      </w:r>
    </w:p>
    <w:p>
      <w:r>
        <w:t>Notice the increasing indentation, forming a "pyramid" shape.</w:t>
      </w:r>
    </w:p>
    <w:p>
      <w:r>
        <w:t>## Modern Patterns to Avoid Callback Hell</w:t>
      </w:r>
    </w:p>
    <w:p>
      <w:r>
        <w:t>Node.js and modern JavaScript offer better ways to manage asynchronous flow:</w:t>
      </w:r>
    </w:p>
    <w:p>
      <w:r>
        <w:t>### 1. Promises</w:t>
      </w:r>
    </w:p>
    <w:p>
      <w:r>
        <w:t>A Promise is an object representing the eventual completion (or failure) of an asynchronous operation and its resulting value. Instead of nesting, Promises allow you to chain operations using .then() and handle errors with .catch().</w:t>
      </w:r>
    </w:p>
    <w:p>
      <w:r>
        <w:rPr>
          <w:rFonts w:ascii="Consolas" w:hAnsi="Consolas"/>
          <w:sz w:val="19"/>
        </w:rPr>
        <w:t>// Convert our async steps to return Promises</w:t>
        <w:br/>
        <w:t>function step1Promise() {</w:t>
        <w:br/>
        <w:t xml:space="preserve">  return new Promise(resolve =&gt; setTimeout(() =&gt; { console.log('Promise Step 1 complete'); resolve('data_from_step1'); }, 300));</w:t>
        <w:br/>
        <w:t>}</w:t>
        <w:br/>
        <w:t>function step2Promise(data) {</w:t>
        <w:br/>
        <w:t xml:space="preserve">  return new Promise(resolve =&gt; setTimeout(() =&gt; { console.log('Promise Step 2 complete with:', data); resolve('data_from_step2'); }, 300));</w:t>
        <w:br/>
        <w:t>}</w:t>
        <w:br/>
        <w:t>function step3Promise(data) {</w:t>
        <w:br/>
        <w:t xml:space="preserve">  return new Promise(resolve =&gt; setTimeout(() =&gt; { console.log('Promise Step 3 complete with:', data); resolve('final_result'); }, 300));</w:t>
        <w:br/>
        <w:t>}</w:t>
        <w:br/>
        <w:br/>
        <w:t>// Chaining Promises</w:t>
        <w:br/>
        <w:t>step1Promise()</w:t>
        <w:br/>
        <w:t xml:space="preserve">  .then(data1 =&gt; step2Promise(data1)) // Pass data from step1 to step2</w:t>
        <w:br/>
        <w:t xml:space="preserve">  .then(data2 =&gt; step3Promise(data2)) // Pass data from step2 to step3</w:t>
        <w:br/>
        <w:t xml:space="preserve">  .then(finalResult =&gt; console.log('Promises: All steps finished:', finalResult))</w:t>
        <w:br/>
        <w:t xml:space="preserve">  .catch(err =&gt; console.error('Promises Error:', err)); // Centralized error handling</w:t>
      </w:r>
    </w:p>
    <w:p>
      <w:r>
        <w:t>This looks much flatter and easier to read due to chaining.</w:t>
      </w:r>
    </w:p>
    <w:p>
      <w:r>
        <w:t>### 2. Async/Await</w:t>
      </w:r>
    </w:p>
    <w:p>
      <w:r>
        <w:t>async/await is syntactic sugar built on top of Promises, allowing you to write asynchronous code that looks and behaves like synchronous code.</w:t>
      </w:r>
    </w:p>
    <w:p>
      <w:pPr>
        <w:pStyle w:val="ListBullet"/>
      </w:pPr>
      <w:r>
        <w:t>An async function always returns a Promise.</w:t>
      </w:r>
    </w:p>
    <w:p>
      <w:pPr>
        <w:pStyle w:val="ListBullet"/>
      </w:pPr>
      <w:r>
        <w:t>The await keyword can only be used inside an async function, and it pauses the execution of that function until the Promise it's waiting for resolves.</w:t>
      </w:r>
    </w:p>
    <w:p>
      <w:r>
        <w:rPr>
          <w:rFonts w:ascii="Consolas" w:hAnsi="Consolas"/>
          <w:sz w:val="19"/>
        </w:rPr>
        <w:t>async function runSequentialSteps() {</w:t>
        <w:br/>
        <w:t xml:space="preserve">  try {</w:t>
        <w:br/>
        <w:t xml:space="preserve">    const data1 = await step1Promise(); // Pause until step1Promise resolves</w:t>
        <w:br/>
        <w:t xml:space="preserve">    const data2 = await step2Promise(data1); // Pause until step2Promise resolves</w:t>
        <w:br/>
        <w:t xml:space="preserve">    const finalResult = await step3Promise(data2); // Pause until step3Promise resolves</w:t>
        <w:br/>
        <w:t xml:space="preserve">    console.log('Async/Await: All steps finished:', finalResult);</w:t>
        <w:br/>
        <w:t xml:space="preserve">  } catch (err) {</w:t>
        <w:br/>
        <w:t xml:space="preserve">    console.error('Async/Await Error:', err); // Centralized error handling</w:t>
        <w:br/>
        <w:t xml:space="preserve">  }</w:t>
        <w:br/>
        <w:t>}</w:t>
        <w:br/>
        <w:br/>
        <w:t>runSequentialSteps();</w:t>
      </w:r>
    </w:p>
    <w:p>
      <w:r>
        <w:t>This is often considered the most readable and maintainable approach for sequential asynchronous operations.</w:t>
      </w:r>
    </w:p>
    <w:p>
      <w:r>
        <w:t>## Summary</w:t>
      </w:r>
    </w:p>
    <w:p>
      <w:r>
        <w:t>"Callback hell" is a common problem in Node.js when dealing with deeply nested asynchronous operations. Modern JavaScript provides powerful alternatives like Promises (with .then() chaining) and async/await (making async code look synchronous), which significantly improve code readability, maintainability, and error handling. Adopting these patterns is crucial for writing clean and efficient Node.js applications.</w:t>
      </w:r>
    </w:p>
    <w:p/>
    <w:p>
      <w:pPr>
        <w:pStyle w:val="Heading2"/>
      </w:pPr>
      <w:r>
        <w:t>2050. Explain the relationship between `module.exports` and `exports` in Node.js's CommonJS module system. What is a common pitfall or misunderstanding developers have when trying to export multiple items using the `exports` object?</w:t>
      </w:r>
    </w:p>
    <w:p>
      <w:r>
        <w:t>In Node.js's CommonJS module system, every file is treated as a separate module. To share code between modules, you need to *export* items from one module and *require* them in another. This is where module.exports and exports come into play.</w:t>
      </w:r>
    </w:p>
    <w:p>
      <w:r>
        <w:t>---</w:t>
      </w:r>
    </w:p>
    <w:p>
      <w:r>
        <w:t>### module.exports: The Actual Export Object</w:t>
      </w:r>
    </w:p>
    <w:p>
      <w:r>
        <w:t>module.exports is the actual object that gets returned when you require() a module. Think of it as the main "shipping box" for your module. Whatever is inside module.exports when your module finishes executing is what another file will receive.</w:t>
      </w:r>
    </w:p>
    <w:p>
      <w:r>
        <w:t>Example:</w:t>
      </w:r>
    </w:p>
    <w:p>
      <w:r>
        <w:rPr>
          <w:rFonts w:ascii="Consolas" w:hAnsi="Consolas"/>
          <w:sz w:val="19"/>
        </w:rPr>
        <w:t>// myModule.js</w:t>
        <w:br/>
        <w:t>module.exports = {</w:t>
        <w:br/>
        <w:t xml:space="preserve">  name: "Alice",</w:t>
        <w:br/>
        <w:t xml:space="preserve">  greet: () =&gt; "Hello!"</w:t>
        <w:br/>
        <w:t>};</w:t>
        <w:br/>
        <w:br/>
        <w:t>// anotherFile.js</w:t>
        <w:br/>
        <w:t>const myModule = require('./myModule');</w:t>
        <w:br/>
        <w:t>console.log(myModule.name); // Output: Alice</w:t>
      </w:r>
    </w:p>
    <w:p>
      <w:r>
        <w:t>Here, we directly assigned an object to module.exports, and that's exactly what anotherFile.js received.</w:t>
      </w:r>
    </w:p>
    <w:p>
      <w:r>
        <w:t>---</w:t>
      </w:r>
    </w:p>
    <w:p>
      <w:r>
        <w:t>### exports: The Convenient Helper Reference</w:t>
      </w:r>
    </w:p>
    <w:p>
      <w:r>
        <w:t>When a Node.js module starts, exports is simply a variable that initially points to the same object as module.exports. It's like having two labels pointing to the same shipping box. Its purpose is to provide a shorthand for adding properties to the module.exports object without having to type module. every time.</w:t>
      </w:r>
    </w:p>
    <w:p>
      <w:r>
        <w:t>Behind the scenes, Node.js effectively does this at the start of every module:</w:t>
      </w:r>
    </w:p>
    <w:p>
      <w:r>
        <w:rPr>
          <w:rFonts w:ascii="Consolas" w:hAnsi="Consolas"/>
          <w:sz w:val="19"/>
        </w:rPr>
        <w:t>let module = { exports: {} }; // Simplified representation</w:t>
        <w:br/>
        <w:t>let exports = module.exports;</w:t>
      </w:r>
    </w:p>
    <w:p>
      <w:r>
        <w:t>Example:</w:t>
      </w:r>
    </w:p>
    <w:p>
      <w:r>
        <w:rPr>
          <w:rFonts w:ascii="Consolas" w:hAnsi="Consolas"/>
          <w:sz w:val="19"/>
        </w:rPr>
        <w:t>// myOtherModule.js</w:t>
        <w:br/>
        <w:t>exports.firstName = "Bob";</w:t>
        <w:br/>
        <w:t>exports.sayHi = () =&gt; "Hi there!";</w:t>
        <w:br/>
        <w:br/>
        <w:t>// anotherFile.js</w:t>
        <w:br/>
        <w:t>const myOtherModule = require('./myOtherModule');</w:t>
        <w:br/>
        <w:t>console.log(myOtherModule.firstName); // Output: Bob</w:t>
        <w:br/>
        <w:t>console.log(myOtherModule.sayHi());   // Output: Hi there!</w:t>
      </w:r>
    </w:p>
    <w:p>
      <w:r>
        <w:t>In this case, exports.firstName adds firstName as a property to the object exports (and thus module.exports) points to.</w:t>
      </w:r>
    </w:p>
    <w:p>
      <w:r>
        <w:t>---</w:t>
      </w:r>
    </w:p>
    <w:p>
      <w:r>
        <w:t>### The Common Pitfall: Reassigning exports</w:t>
      </w:r>
    </w:p>
    <w:p>
      <w:r>
        <w:t>The critical misunderstanding arises when developers try to export multiple items by directly reassigning exports:</w:t>
      </w:r>
    </w:p>
    <w:p>
      <w:r>
        <w:rPr>
          <w:rFonts w:ascii="Consolas" w:hAnsi="Consolas"/>
          <w:sz w:val="19"/>
        </w:rPr>
        <w:t>// badModule.js</w:t>
        <w:br/>
        <w:t>exports = { // ❌ This breaks the link!</w:t>
        <w:br/>
        <w:t xml:space="preserve">  data: [1, 2, 3],</w:t>
        <w:br/>
        <w:t xml:space="preserve">  sum: (arr) =&gt; arr.reduce((a, b) =&gt; a + b, 0)</w:t>
        <w:br/>
        <w:t>};</w:t>
        <w:br/>
        <w:br/>
        <w:t>// consumer.js</w:t>
        <w:br/>
        <w:t>const badModule = require('./badModule');</w:t>
        <w:br/>
        <w:t>console.log(badModule); // Output: {} (an empty object!)</w:t>
      </w:r>
    </w:p>
    <w:p>
      <w:r>
        <w:t>Why this doesn't work: When you write exports = { ... }, you are no longer modifying the original object that module.exports still points to. Instead, you've made exports point to a *brand new object*. Since require() ultimately returns what module.exports contains, and module.exports was never updated (it still holds the initial empty object), your new object assigned to exports is never exported.</w:t>
      </w:r>
    </w:p>
    <w:p>
      <w:r>
        <w:t>---</w:t>
      </w:r>
    </w:p>
    <w:p>
      <w:r>
        <w:t>### Summary and Takeaway</w:t>
      </w:r>
    </w:p>
    <w:p>
      <w:pPr>
        <w:pStyle w:val="ListBullet"/>
      </w:pPr>
      <w:r>
        <w:t>module.exports is the ultimate source. Whatever object it holds at the end of the module execution is what gets exported.</w:t>
      </w:r>
    </w:p>
    <w:p>
      <w:pPr>
        <w:pStyle w:val="ListBullet"/>
      </w:pPr>
      <w:r>
        <w:t>exports is a convenient shortcut. It initially references module.exports. You can add properties to exports (e.g., exports.foo = bar;) to add them to module.exports.</w:t>
      </w:r>
    </w:p>
    <w:p>
      <w:pPr>
        <w:pStyle w:val="ListBullet"/>
      </w:pPr>
      <w:r>
        <w:t>The Pitfall: Never reassign exports (e.g., exports = { ... };) if you intend to export multiple items, as it breaks the reference to module.exports, and your changes will be lost. Use module.exports = { ... }; or exports.item = value; instead.</w:t>
      </w:r>
    </w:p>
    <w:p/>
    <w:p>
      <w:pPr>
        <w:pStyle w:val="Heading2"/>
      </w:pPr>
      <w:r>
        <w:t>2051. Explain the Node.js Event Loop. How does it enable non-blocking I/O, and what are the different phases involved in a single loop iteration?</w:t>
      </w:r>
    </w:p>
    <w:p>
      <w:r>
        <w:t>The Node.js Event Loop is a core architectural pattern that enables Node.js, despite being single-threaded, to perform non-blocking I/O operations and handle many concurrent connections efficiently.</w:t>
      </w:r>
    </w:p>
    <w:p>
      <w:r>
        <w:t>### What is the Event Loop?</w:t>
      </w:r>
    </w:p>
    <w:p>
      <w:r>
        <w:t>Imagine a restaurant manager (the Event Loop) who takes customer orders (tasks). Instead of cooking each dish themselves, they delegate the cooking to the kitchen staff (the underlying operating system or worker threads). While the food is being prepared, the manager doesn't wait idly; they take new orders or attend to other customers. Once a dish is ready, the kitchen staff notifies the manager, who then serves it (executes a callback function).</w:t>
      </w:r>
    </w:p>
    <w:p>
      <w:r>
        <w:t>In Node.js, the Event Loop constantly checks if there's work to do in its various queues and executes tasks sequentially.</w:t>
      </w:r>
    </w:p>
    <w:p>
      <w:r>
        <w:t>### How it Enables Non-Blocking I/O</w:t>
      </w:r>
    </w:p>
    <w:p>
      <w:r>
        <w:t>When Node.js encounters an I/O operation (like reading a file, making a network request, or querying a database), it doesn't wait for that operation to complete. Instead:</w:t>
      </w:r>
    </w:p>
    <w:p>
      <w:pPr>
        <w:pStyle w:val="ListBullet"/>
      </w:pPr>
      <w:r>
        <w:t>It offloads the I/O task to the operating system kernel or a worker thread.</w:t>
      </w:r>
    </w:p>
    <w:p>
      <w:pPr>
        <w:pStyle w:val="ListBullet"/>
      </w:pPr>
      <w:r>
        <w:t>It registers a callback function to be executed once the I/O operation is finished.</w:t>
      </w:r>
    </w:p>
    <w:p>
      <w:pPr>
        <w:pStyle w:val="ListBullet"/>
      </w:pPr>
      <w:r>
        <w:t>The Event Loop immediately moves on to process other tasks in the main thread.</w:t>
      </w:r>
    </w:p>
    <w:p>
      <w:r>
        <w:t>Once the I/O operation is complete, the operating system notifies Node.js, and the registered callback is placed into a queue. The Event Loop will pick up and execute this callback when it reaches the appropriate phase in its cycle. This allows the main thread to remain "non-blocked" and responsive.</w:t>
      </w:r>
    </w:p>
    <w:p>
      <w:r>
        <w:t>Code Example:</w:t>
      </w:r>
    </w:p>
    <w:p>
      <w:r>
        <w:rPr>
          <w:rFonts w:ascii="Consolas" w:hAnsi="Consolas"/>
          <w:sz w:val="19"/>
        </w:rPr>
        <w:t>console.log("Start");</w:t>
        <w:br/>
        <w:br/>
        <w:t>// Non-blocking file read</w:t>
        <w:br/>
        <w:t>require('fs').readFile('./example.txt', 'utf8', (err, data) =&gt; {</w:t>
        <w:br/>
        <w:t xml:space="preserve">  if (err) throw err;</w:t>
        <w:br/>
        <w:t xml:space="preserve">  console.log("File read complete!");</w:t>
        <w:br/>
        <w:t>});</w:t>
        <w:br/>
        <w:br/>
        <w:t>// Non-blocking timer</w:t>
        <w:br/>
        <w:t>setTimeout(() =&gt; {</w:t>
        <w:br/>
        <w:t xml:space="preserve">  console.log("Timer fired!");</w:t>
        <w:br/>
        <w:t>}, 0); // Schedules callback for the next timer phase</w:t>
        <w:br/>
        <w:br/>
        <w:t>console.log("End");</w:t>
      </w:r>
    </w:p>
    <w:p>
      <w:r>
        <w:t>Output might be:</w:t>
      </w:r>
    </w:p>
    <w:p>
      <w:r>
        <w:rPr>
          <w:rFonts w:ascii="Consolas" w:hAnsi="Consolas"/>
          <w:sz w:val="19"/>
        </w:rPr>
        <w:t>Start</w:t>
        <w:br/>
        <w:t>End</w:t>
        <w:br/>
        <w:t>Timer fired!</w:t>
        <w:br/>
        <w:t>File read complete!</w:t>
      </w:r>
    </w:p>
    <w:p>
      <w:r>
        <w:t>(The exact order of "Timer fired!" and "File read complete!" can vary slightly based on system timing, but "Start" and "End" always run first because the I/O and timer operations are offloaded.)</w:t>
      </w:r>
    </w:p>
    <w:p>
      <w:r>
        <w:t>### Event Loop Phases</w:t>
      </w:r>
    </w:p>
    <w:p>
      <w:r>
        <w:t>The Event Loop iterates through several phases, processing different types of events in each phase:</w:t>
      </w:r>
    </w:p>
    <w:p>
      <w:pPr>
        <w:pStyle w:val="ListBullet"/>
      </w:pPr>
      <w:r>
        <w:t>timers: Executes callbacks scheduled by setTimeout() and setInterval().</w:t>
      </w:r>
    </w:p>
    <w:p>
      <w:pPr>
        <w:pStyle w:val="ListBullet"/>
      </w:pPr>
      <w:r>
        <w:t>pending callbacks: Executes I/O callbacks that were deferred from the previous loop iteration.</w:t>
      </w:r>
    </w:p>
    <w:p>
      <w:pPr>
        <w:pStyle w:val="ListBullet"/>
      </w:pPr>
      <w:r>
        <w:t>poll: This is the most crucial phase.</w:t>
      </w:r>
    </w:p>
    <w:p>
      <w:pPr>
        <w:pStyle w:val="ListBullet"/>
      </w:pPr>
      <w:r>
        <w:t>It retrieves new I/O events (e.g., a file finishing reading, a network request completing).</w:t>
      </w:r>
    </w:p>
    <w:p>
      <w:pPr>
        <w:pStyle w:val="ListBullet"/>
      </w:pPr>
      <w:r>
        <w:t>It executes I/O-related callbacks (e.g., fs.readFile callbacks).</w:t>
      </w:r>
    </w:p>
    <w:p>
      <w:pPr>
        <w:pStyle w:val="ListBullet"/>
      </w:pPr>
      <w:r>
        <w:t>If there are no pending I/O events, it might wait for them or move to the check phase.</w:t>
      </w:r>
    </w:p>
    <w:p>
      <w:pPr>
        <w:pStyle w:val="ListBullet"/>
      </w:pPr>
      <w:r>
        <w:t>check: Executes callbacks scheduled by setImmediate().</w:t>
      </w:r>
    </w:p>
    <w:p>
      <w:pPr>
        <w:pStyle w:val="ListBullet"/>
      </w:pPr>
      <w:r>
        <w:t>close callbacks: Executes 'close' event callbacks (e.g., socket.on('close', ...) ).</w:t>
      </w:r>
    </w:p>
    <w:p>
      <w:r>
        <w:t>After these phases, if there are still queued events or active handles, the Event Loop cycles again.</w:t>
      </w:r>
    </w:p>
    <w:p>
      <w:r>
        <w:t>### Summary</w:t>
      </w:r>
    </w:p>
    <w:p>
      <w:r>
        <w:t>The Node.js Event Loop is the engine that allows Node.js to be highly performant and handle concurrency effectively. By offloading I/O operations and executing callbacks asynchronously through its cyclical phases, it ensures that the single main thread remains non-blocked and responsive, leading to efficient resource utilization.</w:t>
      </w:r>
    </w:p>
    <w:p/>
    <w:p>
      <w:pPr>
        <w:pStyle w:val="Heading2"/>
      </w:pPr>
      <w:r>
        <w:t>2052. Differentiate between `require()` (CommonJS) and `import` (ESM) in Node.js. Discuss the primary reasons for adopting ESM in a modern Node.js project and any compatibility challenges.</w:t>
      </w:r>
    </w:p>
    <w:p>
      <w:r>
        <w:t>Node.js uses module systems to organize and reuse code. Historically, it relied on CommonJS (require()), but now fully supports ECMAScript Modules (ESM) (import), aligning with web browsers.</w:t>
      </w:r>
    </w:p>
    <w:p>
      <w:r>
        <w:t>### require() (CommonJS)</w:t>
      </w:r>
    </w:p>
    <w:p>
      <w:pPr>
        <w:pStyle w:val="ListBullet"/>
      </w:pPr>
      <w:r>
        <w:t>Synchronous Loading: Modules are loaded one after another. When you require() a module, your code pauses until it's fully loaded and ready to use.</w:t>
      </w:r>
    </w:p>
    <w:p>
      <w:pPr>
        <w:pStyle w:val="ListBullet"/>
      </w:pPr>
      <w:r>
        <w:t>Dynamic: You can require() modules conditionally (e.g., inside an if statement) or even at runtime.</w:t>
      </w:r>
    </w:p>
    <w:p>
      <w:pPr>
        <w:pStyle w:val="ListBullet"/>
      </w:pPr>
      <w:r>
        <w:t>Syntax:</w:t>
      </w:r>
    </w:p>
    <w:p>
      <w:pPr>
        <w:pStyle w:val="ListBullet"/>
      </w:pPr>
      <w:r>
        <w:t>To use a module: const myModule = require('./myModule.js');</w:t>
      </w:r>
    </w:p>
    <w:p>
      <w:pPr>
        <w:pStyle w:val="ListBullet"/>
      </w:pPr>
      <w:r>
        <w:t>To export functionality: module.exports = { /* ... */ }; or exports.myFunction = () =&gt; {};</w:t>
      </w:r>
    </w:p>
    <w:p>
      <w:pPr>
        <w:pStyle w:val="ListBullet"/>
      </w:pPr>
      <w:r>
        <w:t>Analogy: Like walking to a specific shelf in a library, picking up a book, and waiting to read it before you can do anything else.</w:t>
      </w:r>
    </w:p>
    <w:p>
      <w:r>
        <w:rPr>
          <w:rFonts w:ascii="Consolas" w:hAnsi="Consolas"/>
          <w:sz w:val="19"/>
        </w:rPr>
        <w:t>// commonjs-utils.js</w:t>
        <w:br/>
        <w:t>function add(a, b) { return a + b; }</w:t>
        <w:br/>
        <w:t>module.exports = { add }; // Exporting an object</w:t>
        <w:br/>
        <w:br/>
        <w:t>// app.js</w:t>
        <w:br/>
        <w:t>const { add } = require('./commonjs-utils.js');</w:t>
        <w:br/>
        <w:t>console.log(add(5, 3)); // Output: 8</w:t>
      </w:r>
    </w:p>
    <w:p>
      <w:r>
        <w:t>### import (ESM - ECMAScript Modules)</w:t>
      </w:r>
    </w:p>
    <w:p>
      <w:pPr>
        <w:pStyle w:val="ListBullet"/>
      </w:pPr>
      <w:r>
        <w:t>Asynchronous by Design (Static): While Node.js loads them efficiently, the *design* allows for non-blocking loading, crucial for browsers. ESM modules are resolved and linked *before* your code executes.</w:t>
      </w:r>
    </w:p>
    <w:p>
      <w:pPr>
        <w:pStyle w:val="ListBullet"/>
      </w:pPr>
      <w:r>
        <w:t>Static: Module dependencies are determined at compile time (before runtime). This enables "tree-shaking" (removing unused code for smaller bundles).</w:t>
      </w:r>
    </w:p>
    <w:p>
      <w:pPr>
        <w:pStyle w:val="ListBullet"/>
      </w:pPr>
      <w:r>
        <w:t>Syntax:</w:t>
      </w:r>
    </w:p>
    <w:p>
      <w:pPr>
        <w:pStyle w:val="ListBullet"/>
      </w:pPr>
      <w:r>
        <w:t>To use a module: import { namedExport } from './es-module.js'; or import defaultExport from './es-module.js';</w:t>
      </w:r>
    </w:p>
    <w:p>
      <w:pPr>
        <w:pStyle w:val="ListBullet"/>
      </w:pPr>
      <w:r>
        <w:t>To export functionality: export function namedExport() {} or export default class MyClass {}</w:t>
      </w:r>
    </w:p>
    <w:p>
      <w:pPr>
        <w:pStyle w:val="ListBullet"/>
      </w:pPr>
      <w:r>
        <w:t>Analogy: Like pre-ordering all the books you need from the library; they're prepared beforehand, allowing you to pick them up efficiently when you arrive.</w:t>
      </w:r>
    </w:p>
    <w:p>
      <w:r>
        <w:rPr>
          <w:rFonts w:ascii="Consolas" w:hAnsi="Consolas"/>
          <w:sz w:val="19"/>
        </w:rPr>
        <w:t>// esm-utils.js</w:t>
        <w:br/>
        <w:t>export function subtract(a, b) { return a - b; } // Named export</w:t>
        <w:br/>
        <w:t>export const PI = 3.14159; // Another named export</w:t>
        <w:br/>
        <w:br/>
        <w:t>// app.mjs (or app.js with "type": "module" in package.json)</w:t>
        <w:br/>
        <w:t>import { subtract, PI } from './esm-utils.js';</w:t>
        <w:br/>
        <w:t>console.log(subtract(10, 4)); // Output: 6</w:t>
        <w:br/>
        <w:t>console.log(PI);</w:t>
      </w:r>
    </w:p>
    <w:p>
      <w:r>
        <w:t>### Primary Differences</w:t>
      </w:r>
    </w:p>
    <w:p>
      <w:r>
        <w:t>| Feature | require() (CommonJS) | import (ESM) | | :------------- | :--------------------------------- | :------------------------------------ | | Loading | Synchronous, dynamic | Asynchronous by design, static | | Syntax | require(), module.exports | import, export | | Binding | Value is copied on require() | Live bindings (updates are reflected) | | Top-level await | Not supported | Supported |</w:t>
      </w:r>
    </w:p>
    <w:p>
      <w:r>
        <w:t>### Reasons for Adopting ESM in Modern Node.js</w:t>
      </w:r>
    </w:p>
    <w:p>
      <w:pPr>
        <w:pStyle w:val="ListBullet"/>
      </w:pPr>
      <w:r>
        <w:t>Standardization: Aligns Node.js with the official JavaScript standard and browser module systems, promoting universal JavaScript.</w:t>
      </w:r>
    </w:p>
    <w:p>
      <w:pPr>
        <w:pStyle w:val="ListBullet"/>
      </w:pPr>
      <w:r>
        <w:t>Static Analysis &amp; Tree-Shaking: Because modules are resolved statically, tools can analyze dependencies before runtime. This allows for "tree-shaking," where unused code is removed from the final bundle, leading to smaller and faster applications.</w:t>
      </w:r>
    </w:p>
    <w:p>
      <w:pPr>
        <w:pStyle w:val="ListBullet"/>
      </w:pPr>
      <w:r>
        <w:t>Cleaner Syntax: Many developers find the import/export syntax more intuitive and readable.</w:t>
      </w:r>
    </w:p>
    <w:p>
      <w:pPr>
        <w:pStyle w:val="ListBullet"/>
      </w:pPr>
      <w:r>
        <w:t>Top-level await: ESM allows await at the top level of a module, simplifying asynchronous initializations without wrapping them in an async function.</w:t>
      </w:r>
    </w:p>
    <w:p>
      <w:pPr>
        <w:pStyle w:val="ListBullet"/>
      </w:pPr>
      <w:r>
        <w:t>Future-proofing: ESM is the future of JavaScript modules, benefiting from ongoing language improvements.</w:t>
      </w:r>
    </w:p>
    <w:p>
      <w:r>
        <w:t>### Compatibility Challenges</w:t>
      </w:r>
    </w:p>
    <w:p>
      <w:r>
        <w:t>While Node.js supports both, mixing them can be complex:</w:t>
      </w:r>
    </w:p>
    <w:p>
      <w:pPr>
        <w:pStyle w:val="ListBullet"/>
      </w:pPr>
      <w:r>
        <w:t>File Extensions: Node.js distinguishes module types by file extension:</w:t>
      </w:r>
    </w:p>
    <w:p>
      <w:pPr>
        <w:pStyle w:val="ListBullet"/>
      </w:pPr>
      <w:r>
        <w:t>.mjs files are always ESM.</w:t>
      </w:r>
    </w:p>
    <w:p>
      <w:pPr>
        <w:pStyle w:val="ListBullet"/>
      </w:pPr>
      <w:r>
        <w:t>.cjs files are always CommonJS.</w:t>
      </w:r>
    </w:p>
    <w:p>
      <w:pPr>
        <w:pStyle w:val="ListBullet"/>
      </w:pPr>
      <w:r>
        <w:t>.js files are CommonJS by default, unless you set "type": "module" in your package.json.</w:t>
      </w:r>
    </w:p>
    <w:p>
      <w:pPr>
        <w:pStyle w:val="ListBullet"/>
      </w:pPr>
      <w:r>
        <w:t>Interoperability: CommonJS modules *cannot directly* require() an ESM module. ESM modules *can* import() CommonJS modules dynamically using an await import() call.</w:t>
      </w:r>
    </w:p>
    <w:p>
      <w:pPr>
        <w:pStyle w:val="ListBullet"/>
      </w:pPr>
      <w:r>
        <w:t>Global Variables: dirname and filename are not directly available in ESM. You need to construct them using import.meta.url.</w:t>
      </w:r>
    </w:p>
    <w:p>
      <w:pPr>
        <w:pStyle w:val="ListBullet"/>
      </w:pPr>
      <w:r>
        <w:t>Ecosystem Maturity: While most modern libraries support ESM, some older ones might still be exclusively CommonJS, requiring careful integration.</w:t>
      </w:r>
    </w:p>
    <w:p>
      <w:r>
        <w:t>### Summary</w:t>
      </w:r>
    </w:p>
    <w:p>
      <w:r>
        <w:t>require() (CommonJS) was Node.js's original module system, offering synchronous and dynamic loading. import (ESM) is the modern standard, providing static analysis benefits like tree-shaking, cleaner syntax, and better alignment with the broader JavaScript ecosystem. For modern Node.js projects, ESM is the recommended choice, though understanding compatibility challenges is crucial when working with existing CommonJS codebases.</w:t>
      </w:r>
    </w:p>
    <w:p/>
    <w:p>
      <w:pPr>
        <w:pStyle w:val="Heading2"/>
      </w:pPr>
      <w:r>
        <w:t>2053. Describe common strategies for error handling in asynchronous Node.js applications, particularly when using `async/await` and Promises. How do you prevent uncaught exceptions from crashing a production server?</w:t>
      </w:r>
    </w:p>
    <w:p>
      <w:r>
        <w:t>In asynchronous Node.js applications, errors can occur at unpredictable times. If not handled properly, these uncaught errors can crash your server, leading to downtime and a poor user experience. Here's how to manage them, particularly with async/await and Promises.</w:t>
      </w:r>
    </w:p>
    <w:p>
      <w:r>
        <w:t>## Common Strategies for Error Handling</w:t>
      </w:r>
    </w:p>
    <w:p>
      <w:r>
        <w:t>### 1. Promises: The .catch() Method</w:t>
      </w:r>
    </w:p>
    <w:p>
      <w:r>
        <w:t>Promises represent the eventual completion or failure of an asynchronous operation. The .catch() method is your primary tool for handling errors (rejections) in Promises. It acts like a safety net, specifically designed to intercept failures in the Promise chain.</w:t>
      </w:r>
    </w:p>
    <w:p>
      <w:r>
        <w:rPr>
          <w:rFonts w:ascii="Consolas" w:hAnsi="Consolas"/>
          <w:sz w:val="19"/>
        </w:rPr>
        <w:t>function performAsyncOperation() {</w:t>
        <w:br/>
        <w:t xml:space="preserve">  return new Promise((resolve, reject) =&gt; {</w:t>
        <w:br/>
        <w:t xml:space="preserve">    // Simulate an async task that might fail</w:t>
        <w:br/>
        <w:t xml:space="preserve">    if (Math.random() &gt; 0.5) {</w:t>
        <w:br/>
        <w:t xml:space="preserve">      resolve("Operation successful!");</w:t>
        <w:br/>
        <w:t xml:space="preserve">    } else {</w:t>
        <w:br/>
        <w:t xml:space="preserve">      reject(new Error("Operation failed."));</w:t>
        <w:br/>
        <w:t xml:space="preserve">    }</w:t>
        <w:br/>
        <w:t xml:space="preserve">  });</w:t>
        <w:br/>
        <w:t>}</w:t>
        <w:br/>
        <w:br/>
        <w:t>performAsyncOperation()</w:t>
        <w:br/>
        <w:t xml:space="preserve">  .then(result =&gt; console.log(result))</w:t>
        <w:br/>
        <w:t xml:space="preserve">  .catch(error =&gt; console.error("Promise Error:", error.message));</w:t>
        <w:br/>
        <w:t>// The .catch() block will execute only if performAsyncOperation() rejects.</w:t>
      </w:r>
    </w:p>
    <w:p>
      <w:r>
        <w:t>### 2. Async/Await: The try...catch Block</w:t>
      </w:r>
    </w:p>
    <w:p>
      <w:r>
        <w:t>async/await is a modern way to write asynchronous code that makes it look and behave more like synchronous code. For error handling with async/await, you use the familiar try...catch block, similar to how you handle synchronous errors.</w:t>
      </w:r>
    </w:p>
    <w:p>
      <w:r>
        <w:rPr>
          <w:rFonts w:ascii="Consolas" w:hAnsi="Consolas"/>
          <w:sz w:val="19"/>
        </w:rPr>
        <w:t>async function fetchData() {</w:t>
        <w:br/>
        <w:t xml:space="preserve">  try {</w:t>
        <w:br/>
        <w:t xml:space="preserve">    // 'await' pauses execution until the Promise resolves or rejects</w:t>
        <w:br/>
        <w:t xml:space="preserve">    const data = await performAsyncOperation(); </w:t>
        <w:br/>
        <w:t xml:space="preserve">    console.log("Data fetched:", data);</w:t>
        <w:br/>
        <w:t xml:space="preserve">  } catch (error) {</w:t>
        <w:br/>
        <w:t xml:space="preserve">    // If performAsyncOperation() rejects, the error is caught here</w:t>
        <w:br/>
        <w:t xml:space="preserve">    console.error("Async/Await Error:", error.message);</w:t>
        <w:br/>
        <w:t xml:space="preserve">  }</w:t>
        <w:br/>
        <w:t>}</w:t>
        <w:br/>
        <w:br/>
        <w:t>fetchData();</w:t>
      </w:r>
    </w:p>
    <w:p>
      <w:r>
        <w:t>The await keyword effectively "throws" an error if the awaited Promise rejects, allowing the catch block to handle it.</w:t>
      </w:r>
    </w:p>
    <w:p>
      <w:r>
        <w:t>## Preventing Uncaught Exceptions in Production</w:t>
      </w:r>
    </w:p>
    <w:p>
      <w:r>
        <w:t>While .catch() and try...catch handle errors within your application logic, *uncaught exceptions* are errors that slip through these mechanisms. In a production environment, these will crash your Node.js process.</w:t>
      </w:r>
    </w:p>
    <w:p>
      <w:r>
        <w:t>Node.js provides global event handlers as a last resort for logging and performing graceful shutdowns:</w:t>
      </w:r>
    </w:p>
    <w:p>
      <w:pPr>
        <w:pStyle w:val="ListBullet"/>
      </w:pPr>
      <w:r>
        <w:t>process.on('uncaughtException'): Catches synchronous errors that were not caught by any try...catch block.</w:t>
      </w:r>
    </w:p>
    <w:p>
      <w:pPr>
        <w:pStyle w:val="ListBullet"/>
      </w:pPr>
      <w:r>
        <w:t>process.on('unhandledRejection'): Catches Promise rejections that were not handled by a .catch() block.</w:t>
      </w:r>
    </w:p>
    <w:p>
      <w:r>
        <w:rPr>
          <w:rFonts w:ascii="Consolas" w:hAnsi="Consolas"/>
          <w:sz w:val="19"/>
        </w:rPr>
        <w:t>process.on('uncaughtException', (err) =&gt; {</w:t>
        <w:br/>
        <w:t xml:space="preserve">  console.error('CRITICAL: Uncaught synchronous exception!', err);</w:t>
        <w:br/>
        <w:t xml:space="preserve">  // Log the error, perform any necessary cleanup (e.g., close database connections),</w:t>
        <w:br/>
        <w:t xml:space="preserve">  // then gracefully shut down the server. Exiting is generally recommended here.</w:t>
        <w:br/>
        <w:t xml:space="preserve">  process.exit(1); </w:t>
        <w:br/>
        <w:t>});</w:t>
        <w:br/>
        <w:br/>
        <w:t>process.on('unhandledRejection', (reason, promise) =&gt; {</w:t>
        <w:br/>
        <w:t xml:space="preserve">  console.error('WARNING: Unhandled Promise rejection!', reason, promise);</w:t>
        <w:br/>
        <w:t xml:space="preserve">  // Log the error. For unhandled rejections, you might choose to keep the process</w:t>
        <w:br/>
        <w:t xml:space="preserve">  // running unless the error indicates an unrecoverable state.</w:t>
        <w:br/>
        <w:t>});</w:t>
      </w:r>
    </w:p>
    <w:p>
      <w:r>
        <w:t>Important: These global handlers are for logging and graceful recovery, not a substitute for proper proactive error handling using try...catch and .catch(). Always strive to handle errors at the point they occur.</w:t>
      </w:r>
    </w:p>
    <w:p>
      <w:r>
        <w:t>## Summary</w:t>
      </w:r>
    </w:p>
    <w:p>
      <w:r>
        <w:t>Proactive error handling using .catch() for Promises and try...catch for async/await is fundamental. Global process.on('uncaughtException') and process.on('unhandledRejection') serve as crucial safety nets to log critical errors and ensure a graceful shutdown, preventing your production server from crashing due to unexpected issues.</w:t>
      </w:r>
    </w:p>
    <w:p/>
    <w:p>
      <w:pPr>
        <w:pStyle w:val="Heading2"/>
      </w:pPr>
      <w:r>
        <w:t>2054. When would you consider using Node.js `Streams` (Readable, Writable, Duplex, Transform) in an application, and what are their primary benefits over reading/writing data conventionally? Provide a practical example.</w:t>
      </w:r>
    </w:p>
    <w:p>
      <w:r>
        <w:t>Node.js Streams provide an efficient and powerful way to handle data, especially large datasets, by processing it in small, manageable pieces (chunks) rather than loading everything into memory at once. Think of them like a flowing river of data, rather than a static lake.</w:t>
      </w:r>
    </w:p>
    <w:p>
      <w:r>
        <w:t>You would primarily consider using Node.js Streams in scenarios like:</w:t>
      </w:r>
    </w:p>
    <w:p>
      <w:pPr>
        <w:pStyle w:val="ListBullet"/>
      </w:pPr>
      <w:r>
        <w:t>Handling Large Files: Reading or writing files that are gigabytes in size.</w:t>
      </w:r>
    </w:p>
    <w:p>
      <w:pPr>
        <w:pStyle w:val="ListBullet"/>
      </w:pPr>
      <w:r>
        <w:t>Network Communication: Processing HTTP request bodies, uploading/downloading files, or streaming data over sockets.</w:t>
      </w:r>
    </w:p>
    <w:p>
      <w:pPr>
        <w:pStyle w:val="ListBullet"/>
      </w:pPr>
      <w:r>
        <w:t>Real-time Data Processing: When data arrives continuously, such as processing log files as they're generated, or live video/audio streams.</w:t>
      </w:r>
    </w:p>
    <w:p>
      <w:pPr>
        <w:pStyle w:val="ListBullet"/>
      </w:pPr>
      <w:r>
        <w:t>Data Transformation Pipelines: When you need to perform multiple operations (e.g., compress, encrypt, filter) on data sequentially.</w:t>
      </w:r>
    </w:p>
    <w:p>
      <w:r>
        <w:t>---</w:t>
      </w:r>
    </w:p>
    <w:p>
      <w:r>
        <w:t>### Primary Benefits Over Conventional Methods</w:t>
      </w:r>
    </w:p>
    <w:p>
      <w:r>
        <w:t>Conventional methods, like fs.readFileSync() or fs.readFile(), load an entire file's content into your application's memory before you can work with it. Streams offer distinct advantages:</w:t>
      </w:r>
    </w:p>
    <w:p>
      <w:pPr>
        <w:pStyle w:val="ListBullet"/>
      </w:pPr>
      <w:r>
        <w:t>Memory Efficiency: Instead of consuming vast amounts of RAM by holding all data, Streams process data in small chunks. This prevents your application from crashing due to memory limits, especially with large files or heavy network traffic.</w:t>
      </w:r>
    </w:p>
    <w:p>
      <w:pPr>
        <w:pStyle w:val="ListBullet"/>
      </w:pPr>
      <w:r>
        <w:t>*Analogy:* Imagine drinking from a huge reservoir. Conventionally, you'd try to fill a massive tank first. With Streams, you use a hose, drinking directly as the water flows, never needing to store the whole reservoir.</w:t>
      </w:r>
    </w:p>
    <w:p>
      <w:pPr>
        <w:pStyle w:val="ListBullet"/>
      </w:pPr>
      <w:r>
        <w:t>Time Efficiency (Faster Time-to-First-Byte): Processing can begin as soon as the first chunk of data is available, without waiting for the entire dataset to arrive. This leads to faster initial response times, crucial for user experience.</w:t>
      </w:r>
    </w:p>
    <w:p>
      <w:pPr>
        <w:pStyle w:val="ListBullet"/>
      </w:pPr>
      <w:r>
        <w:t>Composability: Streams are designed to be "piped" together. The output of one stream can directly become the input of another, creating efficient data processing pipelines with minimal effort. This makes complex operations easy to build and maintain.</w:t>
      </w:r>
    </w:p>
    <w:p>
      <w:r>
        <w:t>---</w:t>
      </w:r>
    </w:p>
    <w:p>
      <w:r>
        <w:t>### Types of Streams (Briefly)</w:t>
      </w:r>
    </w:p>
    <w:p>
      <w:pPr>
        <w:pStyle w:val="ListBullet"/>
      </w:pPr>
      <w:r>
        <w:t>Readable Streams: Sources of data (e.g., fs.createReadStream for files, HTTP request).</w:t>
      </w:r>
    </w:p>
    <w:p>
      <w:pPr>
        <w:pStyle w:val="ListBullet"/>
      </w:pPr>
      <w:r>
        <w:t>Writable Streams: Destinations for data (e.g., fs.createWriteStream for files, HTTP response).</w:t>
      </w:r>
    </w:p>
    <w:p>
      <w:pPr>
        <w:pStyle w:val="ListBullet"/>
      </w:pPr>
      <w:r>
        <w:t>Duplex Streams: Both Readable and Writable (e.g., net.Socket).</w:t>
      </w:r>
    </w:p>
    <w:p>
      <w:pPr>
        <w:pStyle w:val="ListBullet"/>
      </w:pPr>
      <w:r>
        <w:t>Transform Streams: A type of Duplex stream that modifies or transforms data as it's being written and then read (e.g., zlib.createGzip for compression).</w:t>
      </w:r>
    </w:p>
    <w:p>
      <w:r>
        <w:t>---</w:t>
      </w:r>
    </w:p>
    <w:p>
      <w:r>
        <w:t>### Practical Example: Copying a Large File</w:t>
      </w:r>
    </w:p>
    <w:p>
      <w:r>
        <w:t>Here's how to copy a large file efficiently using Streams, avoiding loading the entire file into memory:</w:t>
      </w:r>
    </w:p>
    <w:p>
      <w:r>
        <w:rPr>
          <w:rFonts w:ascii="Consolas" w:hAnsi="Consolas"/>
          <w:sz w:val="19"/>
        </w:rPr>
        <w:t>const fs = require('fs');</w:t>
        <w:br/>
        <w:br/>
        <w:t>// Create a dummy large file (run this once to create 'input.txt')</w:t>
        <w:br/>
        <w:t>// fs.writeFileSync('input.txt', 'This is a line of text.\n'.repeat(100000));</w:t>
        <w:br/>
        <w:t>// This creates a ~2.4MB file. Imagine it's 10GB!</w:t>
        <w:br/>
        <w:br/>
        <w:t>const readableStream = fs.createReadStream('input.txt'); // Our source of data</w:t>
        <w:br/>
        <w:t>const writableStream = fs.createWriteStream('output.txt'); // Our destination for data</w:t>
        <w:br/>
        <w:br/>
        <w:t>// The magic: pipe connects the output of readableStream to the input of writableStream</w:t>
        <w:br/>
        <w:t>readableStream.pipe(writableStream);</w:t>
        <w:br/>
        <w:br/>
        <w:t>readableStream.on('end', () =&gt; {</w:t>
        <w:br/>
        <w:t xml:space="preserve">  console.log('File copying complete (streamed efficiently).');</w:t>
        <w:br/>
        <w:t>});</w:t>
        <w:br/>
        <w:br/>
        <w:t>readableStream.on('error', (err) =&gt; {</w:t>
        <w:br/>
        <w:t xml:space="preserve">  console.error('Error reading input file:', err);</w:t>
        <w:br/>
        <w:t>});</w:t>
      </w:r>
    </w:p>
    <w:p>
      <w:pPr>
        <w:pStyle w:val="ListBullet"/>
      </w:pPr>
      <w:r>
        <w:t>Conventional Alternative: fs.readFile('input.txt', (err, data) =&gt; { fs.writeFile('output.txt', data); }); This would load the *entire* input.txt into the data variable in memory, which is problematic for large files.</w:t>
      </w:r>
    </w:p>
    <w:p>
      <w:r>
        <w:t>---</w:t>
      </w:r>
    </w:p>
    <w:p>
      <w:r>
        <w:t>### Summary</w:t>
      </w:r>
    </w:p>
    <w:p>
      <w:r>
        <w:t>Use Node.js Streams when memory footprint, initial response time, and flexible data processing pipelines are critical, especially with large or continuous data flows. They allow for efficient, chunk-based data handling, making your applications more robust and scalable by preventing common memory overflow issues.</w:t>
      </w:r>
    </w:p>
    <w:p/>
    <w:p>
      <w:pPr>
        <w:pStyle w:val="Heading2"/>
      </w:pPr>
      <w:r>
        <w:t>2055. How would you approach scaling a Node.js application to handle a higher load, considering both vertical and horizontal scaling techniques relevant to the Node.js ecosystem? Discuss specific tools or patterns you'd employ.</w:t>
      </w:r>
    </w:p>
    <w:p>
      <w:r>
        <w:t>When a Node.js application needs to handle more users or requests, we talk about scaling it. This means making it capable of doing more work. There are two main approaches: vertical and horizontal scaling.</w:t>
      </w:r>
    </w:p>
    <w:p>
      <w:r>
        <w:t>---</w:t>
      </w:r>
    </w:p>
    <w:p>
      <w:r>
        <w:t>### 1. Vertical Scaling (Scaling Up)</w:t>
      </w:r>
    </w:p>
    <w:p>
      <w:r>
        <w:t>Imagine you have a single computer doing all the work. Vertical scaling means making that *single computer* more powerful.</w:t>
      </w:r>
    </w:p>
    <w:p>
      <w:pPr>
        <w:pStyle w:val="ListBullet"/>
      </w:pPr>
      <w:r>
        <w:t>Concept: Upgrade the existing server by adding more CPU cores, more RAM, or faster storage.</w:t>
      </w:r>
    </w:p>
    <w:p>
      <w:pPr>
        <w:pStyle w:val="ListBullet"/>
      </w:pPr>
      <w:r>
        <w:t>Analogy: Upgrading your single delivery van with a bigger engine and more cargo space.</w:t>
      </w:r>
    </w:p>
    <w:p>
      <w:pPr>
        <w:pStyle w:val="ListBullet"/>
      </w:pPr>
      <w:r>
        <w:t>Node.js Relevance: A single Node.js process generally runs on a single CPU core. While more RAM helps with memory-intensive tasks, vertical scaling alone won't fully utilize multiple CPU cores without specific tools.</w:t>
      </w:r>
    </w:p>
    <w:p>
      <w:pPr>
        <w:pStyle w:val="ListBullet"/>
      </w:pPr>
      <w:r>
        <w:t>Limitations: There's a physical limit to how powerful a single machine can get, and it creates a single point of failure (if that one machine goes down, your app is offline).</w:t>
      </w:r>
    </w:p>
    <w:p>
      <w:r>
        <w:t>---</w:t>
      </w:r>
    </w:p>
    <w:p>
      <w:r>
        <w:t>### 2. Horizontal Scaling (Scaling Out)</w:t>
      </w:r>
    </w:p>
    <w:p>
      <w:r>
        <w:t>Instead of making one computer super powerful, horizontal scaling means adding *more computers* (servers) to share the load.</w:t>
      </w:r>
    </w:p>
    <w:p>
      <w:pPr>
        <w:pStyle w:val="ListBullet"/>
      </w:pPr>
      <w:r>
        <w:t>Concept: Run multiple instances of your Node.js application across several servers. A Load Balancer then distributes incoming requests evenly among them.</w:t>
      </w:r>
    </w:p>
    <w:p>
      <w:pPr>
        <w:pStyle w:val="ListBullet"/>
      </w:pPr>
      <w:r>
        <w:t>Analogy: Instead of one large delivery van, you get a whole *fleet* of smaller vans, and a dispatcher (load balancer) sends incoming orders to the next available van.</w:t>
      </w:r>
    </w:p>
    <w:p>
      <w:pPr>
        <w:pStyle w:val="ListBullet"/>
      </w:pPr>
      <w:r>
        <w:t>Benefits:</w:t>
      </w:r>
    </w:p>
    <w:p>
      <w:pPr>
        <w:pStyle w:val="ListBullet"/>
      </w:pPr>
      <w:r>
        <w:t>High Availability: If one server fails, others can take over.</w:t>
      </w:r>
    </w:p>
    <w:p>
      <w:pPr>
        <w:pStyle w:val="ListBullet"/>
      </w:pPr>
      <w:r>
        <w:t>Elasticity: Easily add or remove servers based on demand.</w:t>
      </w:r>
    </w:p>
    <w:p>
      <w:pPr>
        <w:pStyle w:val="ListBullet"/>
      </w:pPr>
      <w:r>
        <w:t>No Hard Limits: You can theoretically add as many servers as needed.</w:t>
      </w:r>
    </w:p>
    <w:p>
      <w:r>
        <w:t>#### Specific Node.js Techniques &amp; Tools for Horizontal Scaling:</w:t>
      </w:r>
    </w:p>
    <w:p>
      <w:pPr>
        <w:pStyle w:val="ListBullet"/>
      </w:pPr>
      <w:r>
        <w:t>Node.js cluster Module:</w:t>
      </w:r>
    </w:p>
    <w:p>
      <w:r>
        <w:t>The built-in cluster module allows a single Node.js server to run multiple "worker" processes, each utilizing a separate CPU core on the *same machine*. This is a form of horizontal scaling *within* a single server.</w:t>
      </w:r>
    </w:p>
    <w:p>
      <w:r>
        <w:rPr>
          <w:rFonts w:ascii="Consolas" w:hAnsi="Consolas"/>
          <w:sz w:val="19"/>
        </w:rPr>
        <w:t xml:space="preserve">    const cluster = require('cluster');</w:t>
        <w:br/>
        <w:t xml:space="preserve">    const http = require('http');</w:t>
        <w:br/>
        <w:t xml:space="preserve">    const numCPUs = require('os').cpus().length; // Get available CPU cores</w:t>
        <w:br/>
        <w:br/>
        <w:t xml:space="preserve">    if (cluster.isPrimary) { // Master process</w:t>
        <w:br/>
        <w:t xml:space="preserve">      console.log(`Master ${process.pid} is running`);</w:t>
        <w:br/>
        <w:t xml:space="preserve">      for (let i = 0; i &lt; numCPUs; i++) {</w:t>
        <w:br/>
        <w:t xml:space="preserve">        cluster.fork(); // Create worker processes</w:t>
        <w:br/>
        <w:t xml:space="preserve">      }</w:t>
        <w:br/>
        <w:t xml:space="preserve">    } else { // Worker process</w:t>
        <w:br/>
        <w:t xml:space="preserve">      http.createServer((req, res) =&gt; {</w:t>
        <w:br/>
        <w:t xml:space="preserve">        res.writeHead(200);</w:t>
        <w:br/>
        <w:t xml:space="preserve">        res.end(`Hello from worker ${process.pid}!\n`);</w:t>
        <w:br/>
        <w:t xml:space="preserve">      }).listen(8000);</w:t>
        <w:br/>
        <w:t xml:space="preserve">      console.log(`Worker ${process.pid} started`);</w:t>
        <w:br/>
        <w:t xml:space="preserve">    }</w:t>
      </w:r>
    </w:p>
    <w:p>
      <w:r>
        <w:t>This ensures your Node.js app uses all available cores on one server.</w:t>
      </w:r>
    </w:p>
    <w:p>
      <w:pPr>
        <w:pStyle w:val="ListBullet"/>
      </w:pPr>
      <w:r>
        <w:t>Process Managers (e.g., PM2):</w:t>
      </w:r>
    </w:p>
    <w:p>
      <w:r>
        <w:t>Tools like PM2 simplify managing Node.js applications, especially in a clustered environment. PM2 can automatically run your app in cluster mode, monitor processes, restart failed ones, and manage log files.</w:t>
      </w:r>
    </w:p>
    <w:p>
      <w:pPr>
        <w:pStyle w:val="ListBullet"/>
      </w:pPr>
      <w:r>
        <w:t>Load Balancers (e.g., Nginx, AWS ELB, HAProxy):</w:t>
      </w:r>
    </w:p>
    <w:p>
      <w:r>
        <w:t>When you have multiple servers running your Node.js application, a load balancer sits in front of them. It receives all incoming requests and intelligently forwards them to one of your healthy Node.js instances.</w:t>
      </w:r>
    </w:p>
    <w:p>
      <w:pPr>
        <w:pStyle w:val="ListBullet"/>
      </w:pPr>
      <w:r>
        <w:t>Statelessness:</w:t>
      </w:r>
    </w:p>
    <w:p>
      <w:r>
        <w:t>For horizontal scaling to work effectively, your Node.js application must be stateless. This means it shouldn't store user session data or any unique information directly in its memory. Instead, use external, shared services for state:</w:t>
      </w:r>
    </w:p>
    <w:p>
      <w:pPr>
        <w:pStyle w:val="ListBullet"/>
      </w:pPr>
      <w:r>
        <w:t>Databases: For persistent data (e.g., PostgreSQL, MongoDB).</w:t>
      </w:r>
    </w:p>
    <w:p>
      <w:pPr>
        <w:pStyle w:val="ListBullet"/>
      </w:pPr>
      <w:r>
        <w:t>Caching/Session Stores: For temporary data or sessions (e.g., Redis, Memcached).</w:t>
      </w:r>
    </w:p>
    <w:p>
      <w:r>
        <w:t>This way, any Node.js instance can handle any user's request without needing prior context from a specific server.</w:t>
      </w:r>
    </w:p>
    <w:p>
      <w:r>
        <w:t>---</w:t>
      </w:r>
    </w:p>
    <w:p>
      <w:r>
        <w:t>### Summary</w:t>
      </w:r>
    </w:p>
    <w:p>
      <w:r>
        <w:t>For Node.js applications, horizontal scaling is generally the preferred and most effective strategy for handling high loads. By combining the cluster module (for multi-core utilization on one machine) with load balancers and multiple stateless Node.js instances across different servers, you can build a highly available, fault-tolerant, and massively scalable application.</w:t>
      </w:r>
    </w:p>
    <w:p/>
    <w:p>
      <w:pPr>
        <w:pStyle w:val="Heading2"/>
      </w:pPr>
      <w:r>
        <w:t>2056. Explain the differences and appropriate use cases for `Child Processes` (e.g., `spawn`, `fork`) versus `Worker Threads` in Node.js. When would you choose one over the other for CPU-bound tasks?</w:t>
      </w:r>
    </w:p>
    <w:p>
      <w:r>
        <w:t>Node.js is single-threaded, meaning it processes one task at a time. For CPU-bound tasks (e.g., heavy computations, complex calculations, data compression) that can block the main thread and make your application unresponsive, we use concurrency tools: Child Processes or Worker Threads.</w:t>
      </w:r>
    </w:p>
    <w:p>
      <w:r>
        <w:t>---</w:t>
      </w:r>
    </w:p>
    <w:p>
      <w:r>
        <w:t>### Child Processes (spawn, fork)</w:t>
      </w:r>
    </w:p>
    <w:p>
      <w:pPr>
        <w:pStyle w:val="ListBullet"/>
      </w:pPr>
      <w:r>
        <w:t>What it is: Creates a completely new, independent Node.js process. Think of it like launching another *separate application* on your computer.</w:t>
      </w:r>
    </w:p>
    <w:p>
      <w:pPr>
        <w:pStyle w:val="ListBullet"/>
      </w:pPr>
      <w:r>
        <w:t>Isolation: Each child process has its own dedicated memory space, event loop, and V8 instance. They are entirely isolated from each other and the parent process.</w:t>
      </w:r>
    </w:p>
    <w:p>
      <w:pPr>
        <w:pStyle w:val="ListBullet"/>
      </w:pPr>
      <w:r>
        <w:t>Communication: They communicate using Inter-Process Communication (IPC) mechanisms like message passing (e.g., process.send()) or streams.</w:t>
      </w:r>
    </w:p>
    <w:p>
      <w:pPr>
        <w:pStyle w:val="ListBullet"/>
      </w:pPr>
      <w:r>
        <w:t>Overhead: Higher startup cost and resource consumption due to creating a full new process.</w:t>
      </w:r>
    </w:p>
    <w:p>
      <w:pPr>
        <w:pStyle w:val="ListBullet"/>
      </w:pPr>
      <w:r>
        <w:t>Use Cases for CPU-Bound Tasks:</w:t>
      </w:r>
    </w:p>
    <w:p>
      <w:pPr>
        <w:pStyle w:val="ListBullet"/>
      </w:pPr>
      <w:r>
        <w:t>Running external non-Node.js programs (e.g., ffmpeg for video processing, Python scripts).</w:t>
      </w:r>
    </w:p>
    <w:p>
      <w:pPr>
        <w:pStyle w:val="ListBullet"/>
      </w:pPr>
      <w:r>
        <w:t>When strong isolation is required between tasks.</w:t>
      </w:r>
    </w:p>
    <w:p>
      <w:pPr>
        <w:pStyle w:val="ListBullet"/>
      </w:pPr>
      <w:r>
        <w:t>For tasks that don't need to share memory directly with the main application state.</w:t>
      </w:r>
    </w:p>
    <w:p>
      <w:r>
        <w:rPr>
          <w:rFonts w:ascii="Consolas" w:hAnsi="Consolas"/>
          <w:sz w:val="19"/>
        </w:rPr>
        <w:t xml:space="preserve">    // Example (conceptual): Running an external script</w:t>
        <w:br/>
        <w:t xml:space="preserve">    const { spawn } = require('child_process');</w:t>
        <w:br/>
        <w:t xml:space="preserve">    const computeProcess = spawn('python', ['heavy_computation.py']);</w:t>
        <w:br/>
        <w:br/>
        <w:t xml:space="preserve">    computeProcess.stdout.on('data', (data) =&gt; {</w:t>
        <w:br/>
        <w:t xml:space="preserve">        console.log(`Python output: ${data}`);</w:t>
        <w:br/>
        <w:t xml:space="preserve">    });</w:t>
      </w:r>
    </w:p>
    <w:p>
      <w:r>
        <w:t>### Worker Threads (Worker)</w:t>
      </w:r>
    </w:p>
    <w:p>
      <w:pPr>
        <w:pStyle w:val="ListBullet"/>
      </w:pPr>
      <w:r>
        <w:t>What it is: Creates new threads *within the same Node.js process*. Imagine having multiple chefs working simultaneously in the *same restaurant kitchen*.</w:t>
      </w:r>
    </w:p>
    <w:p>
      <w:pPr>
        <w:pStyle w:val="ListBullet"/>
      </w:pPr>
      <w:r>
        <w:t>Isolation: While threads are isolated in their execution, they operate within the same Node.js process and can optionally share some memory (e.g., SharedArrayBuffer).</w:t>
      </w:r>
    </w:p>
    <w:p>
      <w:pPr>
        <w:pStyle w:val="ListBullet"/>
      </w:pPr>
      <w:r>
        <w:t>Communication: Primarily communicates via message passing using postMessage() and on('message').</w:t>
      </w:r>
    </w:p>
    <w:p>
      <w:pPr>
        <w:pStyle w:val="ListBullet"/>
      </w:pPr>
      <w:r>
        <w:t>Overhead: Lower startup cost and less resource intensive than child processes because they don't create a full new process.</w:t>
      </w:r>
    </w:p>
    <w:p>
      <w:pPr>
        <w:pStyle w:val="ListBullet"/>
      </w:pPr>
      <w:r>
        <w:t>Use Cases for CPU-Bound Tasks:</w:t>
      </w:r>
    </w:p>
    <w:p>
      <w:pPr>
        <w:pStyle w:val="ListBullet"/>
      </w:pPr>
      <w:r>
        <w:t>Pure JavaScript CPU-intensive computations (e.g., data encryption, image manipulation, complex algorithms) that can run concurrently without blocking the main event loop.</w:t>
      </w:r>
    </w:p>
    <w:p>
      <w:pPr>
        <w:pStyle w:val="ListBullet"/>
      </w:pPr>
      <w:r>
        <w:t>When tasks need to share data more efficiently (though message passing is common) or have lower latency communication.</w:t>
      </w:r>
    </w:p>
    <w:p>
      <w:r>
        <w:rPr>
          <w:rFonts w:ascii="Consolas" w:hAnsi="Consolas"/>
          <w:sz w:val="19"/>
        </w:rPr>
        <w:t xml:space="preserve">    // main.js</w:t>
        <w:br/>
        <w:t xml:space="preserve">    const { Worker } = require('worker_threads');</w:t>
        <w:br/>
        <w:t xml:space="preserve">    const worker = new Worker('./worker.js'); // Point to the worker file</w:t>
        <w:br/>
        <w:br/>
        <w:t xml:space="preserve">    worker.postMessage('start calculation');</w:t>
        <w:br/>
        <w:t xml:space="preserve">    worker.on('message', (result) =&gt; {</w:t>
        <w:br/>
        <w:t xml:space="preserve">        console.log('Calculation finished:', result);</w:t>
        <w:br/>
        <w:t xml:space="preserve">    });</w:t>
        <w:br/>
        <w:br/>
        <w:t xml:space="preserve">    // worker.js</w:t>
        <w:br/>
        <w:t xml:space="preserve">    const { parentPort } = require('worker_threads');</w:t>
        <w:br/>
        <w:t xml:space="preserve">    parentPort.on('message', () =&gt; {</w:t>
        <w:br/>
        <w:t xml:space="preserve">        let sum = 0;</w:t>
        <w:br/>
        <w:t xml:space="preserve">        for (let i = 0; i &lt; 1e9; i++) { // Simulate heavy CPU work</w:t>
        <w:br/>
        <w:t xml:space="preserve">            sum += i;</w:t>
        <w:br/>
        <w:t xml:space="preserve">        }</w:t>
        <w:br/>
        <w:t xml:space="preserve">        parentPort.postMessage(sum); // Send result back</w:t>
        <w:br/>
        <w:t xml:space="preserve">    });</w:t>
      </w:r>
    </w:p>
    <w:p>
      <w:r>
        <w:t>---</w:t>
      </w:r>
    </w:p>
    <w:p>
      <w:r>
        <w:t>### Choosing for CPU-Bound Tasks:</w:t>
      </w:r>
    </w:p>
    <w:p>
      <w:pPr>
        <w:pStyle w:val="ListBullet"/>
      </w:pPr>
      <w:r>
        <w:t>Choose Child Processes when:</w:t>
      </w:r>
    </w:p>
    <w:p>
      <w:pPr>
        <w:pStyle w:val="ListBullet"/>
      </w:pPr>
      <w:r>
        <w:t>You need to execute external (non-Node.js) programs.</w:t>
      </w:r>
    </w:p>
    <w:p>
      <w:pPr>
        <w:pStyle w:val="ListBullet"/>
      </w:pPr>
      <w:r>
        <w:t>You require absolute isolation between tasks and high fault tolerance.</w:t>
      </w:r>
    </w:p>
    <w:p>
      <w:pPr>
        <w:pStyle w:val="ListBullet"/>
      </w:pPr>
      <w:r>
        <w:t>Choose Worker Threads when:</w:t>
      </w:r>
    </w:p>
    <w:p>
      <w:pPr>
        <w:pStyle w:val="ListBullet"/>
      </w:pPr>
      <w:r>
        <w:t>You need to offload CPU-intensive pure JavaScript computations from the main thread.</w:t>
      </w:r>
    </w:p>
    <w:p>
      <w:pPr>
        <w:pStyle w:val="ListBullet"/>
      </w:pPr>
      <w:r>
        <w:t>You want lower overhead and faster communication for tasks within your Node.js application.</w:t>
      </w:r>
    </w:p>
    <w:p>
      <w:pPr>
        <w:pStyle w:val="ListBullet"/>
      </w:pPr>
      <w:r>
        <w:t>This is generally the preferred method for parallelizing CPU-bound JavaScript code.</w:t>
      </w:r>
    </w:p>
    <w:p>
      <w:r>
        <w:t>---</w:t>
      </w:r>
    </w:p>
    <w:p>
      <w:r>
        <w:t>### Summary:</w:t>
      </w:r>
    </w:p>
    <w:p>
      <w:r>
        <w:t>Child Processes launch entirely separate programs, offering strong isolation for running external tools or highly independent tasks. Worker Threads create parallel execution paths *within* your Node.js application, making them ideal for offloading CPU-intensive JavaScript calculations efficiently without blocking the main event loop. For most CPU-bound tasks written in JavaScript, Worker Threads are the go-to solution.</w:t>
      </w:r>
    </w:p>
    <w:p/>
    <w:p>
      <w:pPr>
        <w:pStyle w:val="Heading2"/>
      </w:pPr>
      <w:r>
        <w:t>2057. Discuss common performance optimization techniques specifically for Node.js applications. What tools or practices would you use to identify and resolve performance bottlenecks in a running application?</w:t>
      </w:r>
    </w:p>
    <w:p>
      <w:r>
        <w:t>Optimizing Node.js applications means making them faster and more efficient, ensuring they can handle many users and tasks smoothly.</w:t>
      </w:r>
    </w:p>
    <w:p>
      <w:r>
        <w:t>### Common Performance Optimization Techniques</w:t>
      </w:r>
    </w:p>
    <w:p>
      <w:pPr>
        <w:pStyle w:val="ListBullet"/>
      </w:pPr>
      <w:r>
        <w:t>Non-blocking I/O &amp; Asynchronous Operations: Node.js excels at handling many tasks concurrently without "waiting" for each to finish. It uses a single thread and an "event loop." To keep this loop free, avoid any long-running synchronous code (like complex calculations or file operations without async/await) that would block it.</w:t>
      </w:r>
    </w:p>
    <w:p>
      <w:pPr>
        <w:pStyle w:val="ListBullet"/>
      </w:pPr>
      <w:r>
        <w:t>Analogy: Imagine a chef (Node.js event loop) who prepares meals. If the chef waits for one ingredient to boil before starting anything else, it's slow. If the chef puts water on to boil and immediately starts chopping vegetables for another dish, it's much faster. Use async/await or callbacks for database calls, file I/O, and network requests.</w:t>
      </w:r>
    </w:p>
    <w:p>
      <w:pPr>
        <w:pStyle w:val="ListBullet"/>
      </w:pPr>
      <w:r>
        <w:t>Caching: Store frequently accessed data (e.g., database query results, API responses) temporarily in memory or a dedicated caching service (like Redis). This reduces the need to re-fetch data, speeding up responses significantly.</w:t>
      </w:r>
    </w:p>
    <w:p>
      <w:pPr>
        <w:pStyle w:val="ListBullet"/>
      </w:pPr>
      <w:r>
        <w:t>Clustering &amp; Load Balancing: Node.js is single-threaded by default, meaning it uses only one CPU core. The built-in cluster module allows you to fork multiple worker processes, each running an instance of your application. A load balancer then distributes incoming requests across these workers, utilizing all available CPU cores.</w:t>
      </w:r>
    </w:p>
    <w:p>
      <w:pPr>
        <w:pStyle w:val="ListBullet"/>
      </w:pPr>
      <w:r>
        <w:t>Efficient Algorithms &amp; Database Queries: Use performant algorithms for your business logic. For databases, ensure queries are optimized (e.g., using indexes on frequently searched columns) to retrieve data quickly.</w:t>
      </w:r>
    </w:p>
    <w:p>
      <w:r>
        <w:t>### Identifying &amp; Resolving Performance Bottlenecks</w:t>
      </w:r>
    </w:p>
    <w:p>
      <w:pPr>
        <w:pStyle w:val="ListBullet"/>
      </w:pPr>
      <w:r>
        <w:t>Profiling: This helps pinpoint the exact parts of your code that consume the most CPU or memory.</w:t>
      </w:r>
    </w:p>
    <w:p>
      <w:pPr>
        <w:pStyle w:val="ListBullet"/>
      </w:pPr>
      <w:r>
        <w:t>Node.js --prof: A built-in profiler that generates V8 log files. These can be analyzed with tools like clinic doctor to visualize where time is spent.</w:t>
      </w:r>
    </w:p>
    <w:p>
      <w:r>
        <w:rPr>
          <w:rFonts w:ascii="Consolas" w:hAnsi="Consolas"/>
          <w:sz w:val="19"/>
        </w:rPr>
        <w:t xml:space="preserve">        node --prof myApp.js</w:t>
        <w:br/>
        <w:t xml:space="preserve">        # After running, analyze the generated log:</w:t>
        <w:br/>
        <w:t xml:space="preserve">        npx clinic doctor -- node myApp.js</w:t>
      </w:r>
    </w:p>
    <w:p>
      <w:pPr>
        <w:pStyle w:val="ListBullet"/>
      </w:pPr>
      <w:r>
        <w:t>Clinic.js: A suite of powerful tools (doctor, flame, bubbleprof) that visualize performance issues, making it easy to see "hot spots" in your code.</w:t>
      </w:r>
    </w:p>
    <w:p>
      <w:pPr>
        <w:pStyle w:val="ListBullet"/>
      </w:pPr>
      <w:r>
        <w:t>Monitoring &amp; Logging:</w:t>
      </w:r>
    </w:p>
    <w:p>
      <w:pPr>
        <w:pStyle w:val="ListBullet"/>
      </w:pPr>
      <w:r>
        <w:t>Monitoring: Tools like Prometheus (for data collection) and Grafana (for visualization) track metrics such as CPU usage, memory consumption, request latency, and error rates over time. This helps identify trends and potential issues proactively.</w:t>
      </w:r>
    </w:p>
    <w:p>
      <w:pPr>
        <w:pStyle w:val="ListBullet"/>
      </w:pPr>
      <w:r>
        <w:t>Logging: Use libraries like Pino or Winston to record application events, requests, and errors. Detailed logs help trace the flow of requests and identify slow or problematic paths.</w:t>
      </w:r>
    </w:p>
    <w:p>
      <w:pPr>
        <w:pStyle w:val="ListBullet"/>
      </w:pPr>
      <w:r>
        <w:t>Benchmarking: Simulate high loads to test how your application behaves under stress. Tools like Autocannon or wrk can flood your server with requests.</w:t>
      </w:r>
    </w:p>
    <w:p>
      <w:r>
        <w:rPr>
          <w:rFonts w:ascii="Consolas" w:hAnsi="Consolas"/>
          <w:sz w:val="19"/>
        </w:rPr>
        <w:t xml:space="preserve">    autocannon -c 100 -d 10 http://localhost:3000</w:t>
      </w:r>
    </w:p>
    <w:p>
      <w:r>
        <w:t>This helps identify breaking points and capacity limits before they impact real users.</w:t>
      </w:r>
    </w:p>
    <w:p>
      <w:r>
        <w:t>### Summary Optimizing Node.js means embracing its non-blocking architecture, implementing smart caching, scaling with clustering, and using specialized tools like profilers (e.g., clinic.js), monitoring systems (e.g., Prometheus/Grafana), and benchmarking utilities (e.g., autocannon) to identify and fix performance issues.</w:t>
      </w:r>
    </w:p>
    <w:p/>
    <w:p>
      <w:pPr>
        <w:pStyle w:val="Heading2"/>
      </w:pPr>
      <w:r>
        <w:t>2058. Describe potential memory leak scenarios in Node.js applications. How would you diagnose and debug a memory leak in a production environment, and what tools might you use?</w:t>
      </w:r>
    </w:p>
    <w:p>
      <w:r>
        <w:t>As an experienced technical interviewer, I look for a clear understanding of concepts and practical debugging skills. Here's how you'd describe memory leaks in Node.js and tackle them:</w:t>
      </w:r>
    </w:p>
    <w:p>
      <w:r>
        <w:t>A memory leak occurs when a program continuously consumes memory without releasing it back to the operating system, even if that memory is no longer needed. In Node.js, which uses V8's garbage collector (GC), leaks happen when the GC *thinks* certain objects are still reachable and thus cannot free them. This leads to increased memory usage, performance degradation, and potential application crashes.</w:t>
      </w:r>
    </w:p>
    <w:p>
      <w:r>
        <w:t>### Potential Memory Leak Scenarios in Node.js</w:t>
      </w:r>
    </w:p>
    <w:p>
      <w:pPr>
        <w:pStyle w:val="ListBullet"/>
      </w:pPr>
      <w:r>
        <w:t>Global/Long-lived Caches Without Limits: Storing data indefinitely in global variables or caches that never evict old entries. If every user session or API call adds data to such a cache, it will grow infinitely.</w:t>
      </w:r>
    </w:p>
    <w:p>
      <w:r>
        <w:rPr>
          <w:rFonts w:ascii="Consolas" w:hAnsi="Consolas"/>
          <w:sz w:val="19"/>
        </w:rPr>
        <w:t xml:space="preserve">    const userSessions = {}; // Leaky if sessions are never cleared</w:t>
        <w:br/>
        <w:t xml:space="preserve">    // userSessions[sessionId] = userData;</w:t>
      </w:r>
    </w:p>
    <w:p>
      <w:pPr>
        <w:pStyle w:val="ListBullet"/>
      </w:pPr>
      <w:r>
        <w:t>Unbound Event Listeners: If an event listener is added to an EventEmitter (e.g., a custom event emitter, HTTP server, or a Stream) but never removed, and the object emitting the event lives longer than the object trying to listen, the listener's closure might hold references to other objects, preventing them from being garbage collected.</w:t>
      </w:r>
    </w:p>
    <w:p>
      <w:r>
        <w:rPr>
          <w:rFonts w:ascii="Consolas" w:hAnsi="Consolas"/>
          <w:sz w:val="19"/>
        </w:rPr>
        <w:t xml:space="preserve">    const myEmitter = new (require('events'))();</w:t>
        <w:br/>
        <w:br/>
        <w:t xml:space="preserve">    function setupLeakyListener() {</w:t>
        <w:br/>
        <w:t xml:space="preserve">      const largeData = { id: 123, payload: new Array(1000).fill('data') };</w:t>
        <w:br/>
        <w:t xml:space="preserve">      myEmitter.on('dataReceived', () =&gt; {</w:t>
        <w:br/>
        <w:t xml:space="preserve">        // This closure captures 'largeData'</w:t>
        <w:br/>
        <w:t xml:space="preserve">        console.log(largeData.id);</w:t>
        <w:br/>
        <w:t xml:space="preserve">      });</w:t>
        <w:br/>
        <w:t xml:space="preserve">      // If 'setupLeakyListener' is called many times, many 'largeData' objects</w:t>
        <w:br/>
        <w:t xml:space="preserve">      // will accumulate because the listeners are never removed.</w:t>
        <w:br/>
        <w:t xml:space="preserve">    }</w:t>
        <w:br/>
        <w:t xml:space="preserve">    // Fix: myEmitter.once('dataReceived', ...) OR myEmitter.removeListener(...)</w:t>
      </w:r>
    </w:p>
    <w:p>
      <w:pPr>
        <w:pStyle w:val="ListBullet"/>
      </w:pPr>
      <w:r>
        <w:t>Unclosed Timers: setInterval callbacks that are not cleared with clearInterval can also accumulate references, especially if the callback creates closures over large objects.</w:t>
      </w:r>
    </w:p>
    <w:p>
      <w:r>
        <w:t>### Diagnosing and Debugging a Memory Leak in Production</w:t>
      </w:r>
    </w:p>
    <w:p>
      <w:r>
        <w:t>The process involves observation, identification, and deep inspection:</w:t>
      </w:r>
    </w:p>
    <w:p>
      <w:pPr>
        <w:pStyle w:val="ListBullet"/>
      </w:pPr>
      <w:r>
        <w:t>Monitor System Metrics:</w:t>
      </w:r>
    </w:p>
    <w:p>
      <w:pPr>
        <w:pStyle w:val="ListBullet"/>
      </w:pPr>
      <w:r>
        <w:t>Symptoms: Look for application slowdowns, increased response times, or crashes.</w:t>
      </w:r>
    </w:p>
    <w:p>
      <w:pPr>
        <w:pStyle w:val="ListBullet"/>
      </w:pPr>
      <w:r>
        <w:t>Observation: Use tools like top, htop (Linux), Activity Monitor (macOS), or pm2 monit (if using PM2) to observe your Node.js process's memory usage over time. A steady, continuous increase in memory (often a "sawtooth" pattern where it grows and then slightly drops after GC, but the baseline keeps rising) is a strong indicator of a leak.</w:t>
      </w:r>
    </w:p>
    <w:p>
      <w:pPr>
        <w:pStyle w:val="ListBullet"/>
      </w:pPr>
      <w:r>
        <w:t>Generate Heap Snapshots:</w:t>
      </w:r>
    </w:p>
    <w:p>
      <w:pPr>
        <w:pStyle w:val="ListBullet"/>
      </w:pPr>
      <w:r>
        <w:t>Enable Inspector: Start your Node.js application with the node --inspect flag (or node --inspect=0.0.0.0:9229 for remote debugging).</w:t>
      </w:r>
    </w:p>
    <w:p>
      <w:pPr>
        <w:pStyle w:val="ListBullet"/>
      </w:pPr>
      <w:r>
        <w:t>Connect DevTools: Open Google Chrome, navigate to chrome://inspect, and click "Open dedicated DevTools for Node".</w:t>
      </w:r>
    </w:p>
    <w:p>
      <w:pPr>
        <w:pStyle w:val="ListBullet"/>
      </w:pPr>
      <w:r>
        <w:t>Take Snapshots: In the DevTools "Memory" tab, select "Heap Snapshot". Take several snapshots over time (e.g., 5-10 minutes apart) while the application is experiencing the suspected leak.</w:t>
      </w:r>
    </w:p>
    <w:p>
      <w:pPr>
        <w:pStyle w:val="ListBullet"/>
      </w:pPr>
      <w:r>
        <w:t>Compare Snapshots: The critical step is to compare these snapshots. DevTools allows you to compare "Snapshot 2" to "Snapshot 1". Look for objects that have a significantly increased "delta" in "Object Count" and "Shallow Size" or "Retained Size".</w:t>
      </w:r>
    </w:p>
    <w:p>
      <w:pPr>
        <w:pStyle w:val="ListBullet"/>
      </w:pPr>
      <w:r>
        <w:t>Analyze Retaining Paths: For the objects you identify as leaking, expand them to see their "Retaining Path". This path shows you *why* the garbage collector can't free the object – it reveals the chain of references leading from a root object to your leaked object, helping you pinpoint the code responsible.</w:t>
      </w:r>
    </w:p>
    <w:p>
      <w:r>
        <w:t>### Key Tools Used</w:t>
      </w:r>
    </w:p>
    <w:p>
      <w:pPr>
        <w:pStyle w:val="ListBullet"/>
      </w:pPr>
      <w:r>
        <w:t>OS Utilities: top, htop, Activity Monitor – For initial high-level memory monitoring.</w:t>
      </w:r>
    </w:p>
    <w:p>
      <w:pPr>
        <w:pStyle w:val="ListBullet"/>
      </w:pPr>
      <w:r>
        <w:t>PM2 Monitoring: pm2 monit – Excellent for real-time overview of Node.js process health and memory if you're using PM2.</w:t>
      </w:r>
    </w:p>
    <w:p>
      <w:pPr>
        <w:pStyle w:val="ListBullet"/>
      </w:pPr>
      <w:r>
        <w:t>Node.js Inspector (--inspect flag): Activates the V8 inspector protocol.</w:t>
      </w:r>
    </w:p>
    <w:p>
      <w:pPr>
        <w:pStyle w:val="ListBullet"/>
      </w:pPr>
      <w:r>
        <w:t>Chrome DevTools (Memory Tab): The primary tool for deep analysis:</w:t>
      </w:r>
    </w:p>
    <w:p>
      <w:pPr>
        <w:pStyle w:val="ListBullet"/>
      </w:pPr>
      <w:r>
        <w:t>Heap Snapshots: Crucial for identifying memory leaks by comparing object counts and sizes over time.</w:t>
      </w:r>
    </w:p>
    <w:p>
      <w:pPr>
        <w:pStyle w:val="ListBullet"/>
      </w:pPr>
      <w:r>
        <w:t>Allocation Instrumentation on Timeline: Helps visualize where memory is being allocated over a period.</w:t>
      </w:r>
    </w:p>
    <w:p>
      <w:pPr>
        <w:pStyle w:val="ListBullet"/>
      </w:pPr>
      <w:r>
        <w:t>heapdump module: A Node.js module that allows you to programmatically generate V8 heap snapshots from your application, which can be useful in production environments where connecting DevTools directly might be challenging.</w:t>
      </w:r>
    </w:p>
    <w:p>
      <w:pPr>
        <w:pStyle w:val="ListBullet"/>
      </w:pPr>
      <w:r>
        <w:t>clinic.js (e.g., clinic doctor): A powerful profiling tool that can diagnose various performance issues, including memory leaks, by providing detailed reports and visualizations.</w:t>
      </w:r>
    </w:p>
    <w:p>
      <w:r>
        <w:t>### Summary</w:t>
      </w:r>
    </w:p>
    <w:p>
      <w:r>
        <w:t>Diagnosing a Node.js memory leak involves monitoring for abnormal memory growth, then leveraging the Node.js Inspector with Chrome DevTools to take and compare Heap Snapshots. This allows you to identify accumulating objects and trace their "retaining paths" to pinpoint the exact code preventing garbage collection.</w:t>
      </w:r>
    </w:p>
    <w:p/>
    <w:p>
      <w:pPr>
        <w:pStyle w:val="Heading2"/>
      </w:pPr>
      <w:r>
        <w:t>2059. Given an Express.js application, how would you implement a custom middleware that authenticates requests using a JWT token extracted from the `Authorization` header before allowing access to protected routes?</w:t>
      </w:r>
    </w:p>
    <w:p>
      <w:r>
        <w:t>### Implementing JWT Authentication Middleware in Express.js</w:t>
      </w:r>
    </w:p>
    <w:p>
      <w:r>
        <w:t>In Express.js, middleware functions are like a series of checkpoints that requests must pass through before reaching their final destination (your route handler). Each checkpoint can inspect, modify, or even stop the request.</w:t>
      </w:r>
    </w:p>
    <w:p>
      <w:r>
        <w:t>Here's how to implement a custom middleware to authenticate requests using a JSON Web Token (JWT):</w:t>
      </w:r>
    </w:p>
    <w:p>
      <w:r>
        <w:t>#### 1. The Goal: A Security Checkpoint</w:t>
      </w:r>
    </w:p>
    <w:p>
      <w:r>
        <w:t>Our goal is to create a "security checkpoint" middleware. When a request comes in for a *protected* route, this checkpoint will:</w:t>
      </w:r>
    </w:p>
    <w:p>
      <w:pPr>
        <w:pStyle w:val="ListBullet"/>
      </w:pPr>
      <w:r>
        <w:t>Look for a JWT in the Authorization header.</w:t>
      </w:r>
    </w:p>
    <w:p>
      <w:pPr>
        <w:pStyle w:val="ListBullet"/>
      </w:pPr>
      <w:r>
        <w:t>Verify if the JWT is valid and untampered.</w:t>
      </w:r>
    </w:p>
    <w:p>
      <w:pPr>
        <w:pStyle w:val="ListBullet"/>
      </w:pPr>
      <w:r>
        <w:t>If valid, allow the request to proceed to the route handler, attaching the user's decoded information.</w:t>
      </w:r>
    </w:p>
    <w:p>
      <w:pPr>
        <w:pStyle w:val="ListBullet"/>
      </w:pPr>
      <w:r>
        <w:t>If invalid or missing, stop the request and send an error.</w:t>
      </w:r>
    </w:p>
    <w:p>
      <w:r>
        <w:t>#### 2. Setup: Install jsonwebtoken</w:t>
      </w:r>
    </w:p>
    <w:p>
      <w:r>
        <w:t>First, you'll need the jsonwebtoken library to create and verify JWTs:</w:t>
      </w:r>
    </w:p>
    <w:p>
      <w:r>
        <w:rPr>
          <w:rFonts w:ascii="Consolas" w:hAnsi="Consolas"/>
          <w:sz w:val="19"/>
        </w:rPr>
        <w:t>npm install jsonwebtoken</w:t>
      </w:r>
    </w:p>
    <w:p>
      <w:r>
        <w:t>#### 3. The Authentication Middleware Function</w:t>
      </w:r>
    </w:p>
    <w:p>
      <w:r>
        <w:t>Let's define our authenticateToken middleware function:</w:t>
      </w:r>
    </w:p>
    <w:p>
      <w:r>
        <w:rPr>
          <w:rFonts w:ascii="Consolas" w:hAnsi="Consolas"/>
          <w:sz w:val="19"/>
        </w:rPr>
        <w:t>const jwt = require('jsonwebtoken');</w:t>
        <w:br/>
        <w:br/>
        <w:t>// IMPORTANT: This secret key must be kept confidential and stored securely (e.g., environment variable).</w:t>
        <w:br/>
        <w:t xml:space="preserve">const JWT_SECRET = 'your_super_secret_key_123'; </w:t>
        <w:br/>
        <w:br/>
        <w:t>function authenticateToken(req, res, next) {</w:t>
        <w:br/>
        <w:t xml:space="preserve">    // 1. Extract the 'Authorization' header</w:t>
        <w:br/>
        <w:t xml:space="preserve">    // Expected format: "Bearer TOKEN"</w:t>
        <w:br/>
        <w:t xml:space="preserve">    const authHeader = req.headers['authorization'];</w:t>
        <w:br/>
        <w:t xml:space="preserve">    const token = authHeader &amp;&amp; authHeader.split(' ')[1]; // Get the actual token part</w:t>
        <w:br/>
        <w:br/>
        <w:t xml:space="preserve">    // 2. Check if a token was provided</w:t>
        <w:br/>
        <w:t xml:space="preserve">    if (token == null) {</w:t>
        <w:br/>
        <w:t xml:space="preserve">        return res.status(401).json({ message: 'Authentication token required.' }); // 401 Unauthorized</w:t>
        <w:br/>
        <w:t xml:space="preserve">    }</w:t>
        <w:br/>
        <w:br/>
        <w:t xml:space="preserve">    // 3. Verify the token using the secret key</w:t>
        <w:br/>
        <w:t xml:space="preserve">    jwt.verify(token, JWT_SECRET, (err, user) =&gt; {</w:t>
        <w:br/>
        <w:t xml:space="preserve">        if (err) {</w:t>
        <w:br/>
        <w:t xml:space="preserve">            return res.status(403).json({ message: 'Invalid or expired token.' }); // 403 Forbidden</w:t>
        <w:br/>
        <w:t xml:space="preserve">        }</w:t>
        <w:br/>
        <w:t xml:space="preserve">        </w:t>
        <w:br/>
        <w:t xml:space="preserve">        // If token is valid, attach the decoded user payload to the request object</w:t>
        <w:br/>
        <w:t xml:space="preserve">        req.user = user; </w:t>
        <w:br/>
        <w:t xml:space="preserve">        next(); // Proceed to the next middleware or the route handler</w:t>
        <w:br/>
        <w:t xml:space="preserve">    });</w:t>
        <w:br/>
        <w:t>}</w:t>
      </w:r>
    </w:p>
    <w:p>
      <w:r>
        <w:t>Explanation:</w:t>
      </w:r>
    </w:p>
    <w:p>
      <w:pPr>
        <w:pStyle w:val="ListBullet"/>
      </w:pPr>
      <w:r>
        <w:t>req.headers['authorization']: Accesses the Authorization header, where clients typically send Bearer &lt;token&gt;.</w:t>
      </w:r>
    </w:p>
    <w:p>
      <w:pPr>
        <w:pStyle w:val="ListBullet"/>
      </w:pPr>
      <w:r>
        <w:t>token = authHeader &amp;&amp; authHeader.split(' ')[1]: Safely extracts the actual JWT string from the header.</w:t>
      </w:r>
    </w:p>
    <w:p>
      <w:pPr>
        <w:pStyle w:val="ListBullet"/>
      </w:pPr>
      <w:r>
        <w:t>res.status(401): Sent if no token is found in the request.</w:t>
      </w:r>
    </w:p>
    <w:p>
      <w:pPr>
        <w:pStyle w:val="ListBullet"/>
      </w:pPr>
      <w:r>
        <w:t>jwt.verify(token, JWT_SECRET, ...): This function decodes the token and verifies its signature using your JWT_SECRET.</w:t>
      </w:r>
    </w:p>
    <w:p>
      <w:pPr>
        <w:pStyle w:val="ListBullet"/>
      </w:pPr>
      <w:r>
        <w:t>res.status(403): Sent if jwt.verify encounters an error (e.g., token is expired, tampered with, or invalid signature).</w:t>
      </w:r>
    </w:p>
    <w:p>
      <w:pPr>
        <w:pStyle w:val="ListBullet"/>
      </w:pPr>
      <w:r>
        <w:t>req.user = user: If verification is successful, the decoded payload from the JWT (which often contains user ID, roles, etc.) is attached to req.user. This makes user data available in your route handler.</w:t>
      </w:r>
    </w:p>
    <w:p>
      <w:pPr>
        <w:pStyle w:val="ListBullet"/>
      </w:pPr>
      <w:r>
        <w:t>next(): Crucial! This function tells Express to pass control to the *next* middleware in the chain or the final route handler. Without it, the request would halt.</w:t>
      </w:r>
    </w:p>
    <w:p>
      <w:r>
        <w:t>#### 4. Applying the Middleware to Protected Routes</w:t>
      </w:r>
    </w:p>
    <w:p>
      <w:r>
        <w:t>You apply this authenticateToken middleware just before any route handler you want to protect:</w:t>
      </w:r>
    </w:p>
    <w:p>
      <w:r>
        <w:rPr>
          <w:rFonts w:ascii="Consolas" w:hAnsi="Consolas"/>
          <w:sz w:val="19"/>
        </w:rPr>
        <w:t>const express = require('express');</w:t>
        <w:br/>
        <w:t>const app = express();</w:t>
        <w:br/>
        <w:br/>
        <w:t>// ... (Other app setup, like app.use(express.json()) for body parsing)</w:t>
        <w:br/>
        <w:br/>
        <w:t>// This route is PROTECTED by our middleware</w:t>
        <w:br/>
        <w:t>app.get('/protected', authenticateToken, (req, res) =&gt; {</w:t>
        <w:br/>
        <w:t xml:space="preserve">    // If the request reaches here, the token was valid.</w:t>
        <w:br/>
        <w:t xml:space="preserve">    // req.user contains the decoded payload from the JWT.</w:t>
        <w:br/>
        <w:t xml:space="preserve">    res.json({ </w:t>
        <w:br/>
        <w:t xml:space="preserve">        message: 'Welcome to the protected area!', </w:t>
        <w:br/>
        <w:t xml:space="preserve">        user: req.user // Access the user data attached by the middleware</w:t>
        <w:br/>
        <w:t xml:space="preserve">    });</w:t>
        <w:br/>
        <w:t>});</w:t>
        <w:br/>
        <w:br/>
        <w:t>// This route is PUBLIC and does not require authentication</w:t>
        <w:br/>
        <w:t>app.get('/public', (req, res) =&gt; {</w:t>
        <w:br/>
        <w:t xml:space="preserve">    res.json({ message: 'This is a public route, accessible to everyone.' });</w:t>
        <w:br/>
        <w:t>});</w:t>
        <w:br/>
        <w:br/>
        <w:t>app.listen(3000, () =&gt; console.log('Server running on port 3000'));</w:t>
      </w:r>
    </w:p>
    <w:p>
      <w:r>
        <w:t>#### Summary</w:t>
      </w:r>
    </w:p>
    <w:p>
      <w:r>
        <w:t>This custom authenticateToken middleware acts as a vital gatekeeper. It efficiently intercepts requests, validates JWTs, and only permits authenticated users to access specific resources, centralizing and simplifying the security logic for your Express application's protected routes.</w:t>
      </w:r>
    </w:p>
    <w:p/>
    <w:p>
      <w:pPr>
        <w:pStyle w:val="Heading2"/>
      </w:pPr>
      <w:r>
        <w:t>2060. Design a real-time notification system using Node.js that can handle millions of concurrent users. What technologies and architectural patterns would you choose for the backend, and how would you address challenges like message broadcasting, user presence, and horizontal scalability?</w:t>
      </w:r>
    </w:p>
    <w:p>
      <w:r>
        <w:t>Designing a real-time notification system for millions of concurrent users requires a robust, scalable architecture. Node.js is an excellent choice due to its non-blocking, event-driven I/O model, perfect for handling numerous persistent connections with low latency.</w:t>
      </w:r>
    </w:p>
    <w:p>
      <w:r>
        <w:t>### Core Technologies and Architectural Patterns</w:t>
      </w:r>
    </w:p>
    <w:p>
      <w:pPr>
        <w:pStyle w:val="ListBullet"/>
      </w:pPr>
      <w:r>
        <w:t>Node.js &amp; Socket.IO:</w:t>
      </w:r>
    </w:p>
    <w:p>
      <w:pPr>
        <w:pStyle w:val="ListBullet"/>
      </w:pPr>
      <w:r>
        <w:t>Node.js: Our backend application servers will be built with Node.js. Its single-threaded event loop efficiently manages many concurrent connections without creating a thread per connection, conserving resources.</w:t>
      </w:r>
    </w:p>
    <w:p>
      <w:pPr>
        <w:pStyle w:val="ListBullet"/>
      </w:pPr>
      <w:r>
        <w:t>Socket.IO: This library abstracts WebSockets, providing persistent, bidirectional communication between clients (browsers, mobile apps) and our Node.js servers. It handles connection management, fallback options (like long polling), and room-based messaging.</w:t>
      </w:r>
    </w:p>
    <w:p>
      <w:r>
        <w:rPr>
          <w:rFonts w:ascii="Consolas" w:hAnsi="Consolas"/>
          <w:sz w:val="19"/>
        </w:rPr>
        <w:t xml:space="preserve">    // Basic Socket.IO server setup</w:t>
        <w:br/>
        <w:t xml:space="preserve">    const express = require('express');</w:t>
        <w:br/>
        <w:t xml:space="preserve">    const app = express();</w:t>
        <w:br/>
        <w:t xml:space="preserve">    const server = require('http').createServer(app);</w:t>
        <w:br/>
        <w:t xml:space="preserve">    const io = require('socket.io')(server);</w:t>
        <w:br/>
        <w:br/>
        <w:t xml:space="preserve">    io.on('connection', (socket) =&gt; {</w:t>
        <w:br/>
        <w:t xml:space="preserve">      console.log('A user connected:', socket.id);</w:t>
        <w:br/>
        <w:t xml:space="preserve">      socket.on('disconnect', () =&gt; console.log('User disconnected:', socket.id));</w:t>
        <w:br/>
        <w:t xml:space="preserve">      // Clients would join 'rooms' for specific notifications (e.g., user ID room)</w:t>
        <w:br/>
        <w:t xml:space="preserve">    });</w:t>
        <w:br/>
        <w:t xml:space="preserve">    server.listen(3000, () =&gt; console.log('Listening on port 3000'));</w:t>
      </w:r>
    </w:p>
    <w:p>
      <w:pPr>
        <w:pStyle w:val="ListBullet"/>
      </w:pPr>
      <w:r>
        <w:t>Redis (Pub/Sub &amp; Data Store):</w:t>
      </w:r>
    </w:p>
    <w:p>
      <w:pPr>
        <w:pStyle w:val="ListBullet"/>
      </w:pPr>
      <w:r>
        <w:t>Message Broadcasting (Pub/Sub): Redis acts as a super-fast, centralized message broker. Think of it like a radio station. When a notification needs to be sent, a service (e.g., the one that generated the notification) "publishes" it to a specific Redis "channel." All Node.js servers "subscribed" to that channel will instantly receive the message.</w:t>
      </w:r>
    </w:p>
    <w:p>
      <w:pPr>
        <w:pStyle w:val="ListBullet"/>
      </w:pPr>
      <w:r>
        <w:t>User Presence: Redis can efficiently track which users are currently online and which Node.js server they are connected to. This is crucial for targeted notification delivery.</w:t>
      </w:r>
    </w:p>
    <w:p>
      <w:pPr>
        <w:pStyle w:val="ListBullet"/>
      </w:pPr>
      <w:r>
        <w:t>Ephemeral State: Stores temporary data like session IDs or notification queues.</w:t>
      </w:r>
    </w:p>
    <w:p>
      <w:pPr>
        <w:pStyle w:val="ListBullet"/>
      </w:pPr>
      <w:r>
        <w:t>Load Balancer:</w:t>
      </w:r>
    </w:p>
    <w:p>
      <w:pPr>
        <w:pStyle w:val="ListBullet"/>
      </w:pPr>
      <w:r>
        <w:t>A load balancer (e.g., Nginx, HAProxy) distributes incoming user connection requests across multiple Node.js servers. This prevents any single server from becoming overloaded and improves overall system availability.</w:t>
      </w:r>
    </w:p>
    <w:p>
      <w:r>
        <w:t>### Addressing Challenges</w:t>
      </w:r>
    </w:p>
    <w:p>
      <w:pPr>
        <w:pStyle w:val="ListBullet"/>
      </w:pPr>
      <w:r>
        <w:t>Message Broadcasting:</w:t>
      </w:r>
    </w:p>
    <w:p>
      <w:pPr>
        <w:pStyle w:val="ListBullet"/>
      </w:pPr>
      <w:r>
        <w:t>Solution: Redis Publish/Subscribe. When a notification is triggered (e.g., a new like on a post), the originating service publishes this notification to a Redis channel. All Node.js servers that are subscribed to relevant channels (e.g., general notifications, or a user-specific channel user:{userID}) receive it. The responsible Node.js server then uses Socket.IO to push the notification to the connected client.</w:t>
      </w:r>
    </w:p>
    <w:p>
      <w:r>
        <w:rPr>
          <w:rFonts w:ascii="Consolas" w:hAnsi="Consolas"/>
          <w:sz w:val="19"/>
        </w:rPr>
        <w:t xml:space="preserve">    // Example: Node.js server subscribing to Redis for notifications</w:t>
        <w:br/>
        <w:t xml:space="preserve">    const redis = require('redis');</w:t>
        <w:br/>
        <w:t xml:space="preserve">    const subscriber = redis.createClient();</w:t>
        <w:br/>
        <w:t xml:space="preserve">    subscriber.subscribe('global_notifications');</w:t>
        <w:br/>
        <w:br/>
        <w:t xml:space="preserve">    subscriber.on('message', (channel, message) =&gt; {</w:t>
        <w:br/>
        <w:t xml:space="preserve">      console.log(`Received from ${channel}: ${message}`);</w:t>
        <w:br/>
        <w:t xml:space="preserve">      io.emit('new_alert', JSON.parse(message)); // Push to all connected clients</w:t>
        <w:br/>
        <w:t xml:space="preserve">    });</w:t>
      </w:r>
    </w:p>
    <w:p>
      <w:pPr>
        <w:pStyle w:val="ListBullet"/>
      </w:pPr>
      <w:r>
        <w:t>User Presence:</w:t>
      </w:r>
    </w:p>
    <w:p>
      <w:pPr>
        <w:pStyle w:val="ListBullet"/>
      </w:pPr>
      <w:r>
        <w:t>Solution: When a user connects to a Socket.IO server, that server records the user's ID and its own server ID in Redis (e.g., SET user:online:{userID} {serverID}). Upon disconnection, this entry is removed. To send a notification to a specific user, we first query Redis to check if they are online and, if so, which Node.js server they are connected to, or simply publish to a user-specific Redis channel that all servers listen to.</w:t>
      </w:r>
    </w:p>
    <w:p>
      <w:pPr>
        <w:pStyle w:val="ListBullet"/>
      </w:pPr>
      <w:r>
        <w:t>Horizontal Scalability:</w:t>
      </w:r>
    </w:p>
    <w:p>
      <w:pPr>
        <w:pStyle w:val="ListBullet"/>
      </w:pPr>
      <w:r>
        <w:t>Solution:</w:t>
      </w:r>
    </w:p>
    <w:p>
      <w:pPr>
        <w:pStyle w:val="ListBullet"/>
      </w:pPr>
      <w:r>
        <w:t>Stateless Node.js Servers: Each Node.js server instance must be stateless. All shared state (like user presence, message queues) is externalized to Redis. This means you can add or remove Node.js servers dynamically without affecting other parts of the system or user sessions.</w:t>
      </w:r>
    </w:p>
    <w:p>
      <w:pPr>
        <w:pStyle w:val="ListBullet"/>
      </w:pPr>
      <w:r>
        <w:t>Load Balancer: Distributes new connections to available Node.js servers.</w:t>
      </w:r>
    </w:p>
    <w:p>
      <w:pPr>
        <w:pStyle w:val="ListBullet"/>
      </w:pPr>
      <w:r>
        <w:t>Redis Cluster: For very high loads, Redis itself can be scaled using a cluster setup for increased throughput and availability.</w:t>
      </w:r>
    </w:p>
    <w:p>
      <w:pPr>
        <w:pStyle w:val="ListBullet"/>
      </w:pPr>
      <w:r>
        <w:t>Database: A persistent database (e.g., PostgreSQL or MongoDB) would store notification history, user profiles, etc., separate from the real-time delivery system.</w:t>
      </w:r>
    </w:p>
    <w:p>
      <w:r>
        <w:t>### Summary</w:t>
      </w:r>
    </w:p>
    <w:p>
      <w:r>
        <w:t>By combining Node.js and Socket.IO for efficient real-time connections, Redis for scalable message broadcasting and user presence management, and a load balancer for distributing traffic, we can design a highly scalable real-time notification system. This architecture allows us to handle millions of concurrent users by simply adding more stateless Node.js servers horizontally as demand grows.</w:t>
      </w:r>
    </w:p>
    <w:p/>
    <w:p>
      <w:pPr>
        <w:pStyle w:val="Heading2"/>
      </w:pPr>
      <w:r>
        <w:t>2061. Explain the core difference between synchronous and asynchronous operations in Node.js, and provide an example of how asynchronous behavior is typically handled (e.g., using callbacks, Promises, or async/await).</w:t>
      </w:r>
    </w:p>
    <w:p>
      <w:r>
        <w:t>In Node.js, understanding how operations are handled is crucial. The core difference lies in whether a task *blocks* the main execution flow or allows it to continue while the task runs in the background.</w:t>
      </w:r>
    </w:p>
    <w:p>
      <w:r>
        <w:t>### Synchronous Operations</w:t>
      </w:r>
    </w:p>
    <w:p>
      <w:r>
        <w:t>Synchronous operations execute tasks one after another, in a strict sequence. Imagine a chef cooking a single dish from start to finish. They cannot begin preparing the next dish until the current one is entirely complete.</w:t>
      </w:r>
    </w:p>
    <w:p>
      <w:r>
        <w:t>Key Characteristics:</w:t>
      </w:r>
    </w:p>
    <w:p>
      <w:pPr>
        <w:pStyle w:val="ListBullet"/>
      </w:pPr>
      <w:r>
        <w:t>Blocking: Each operation must finish before the next one starts.</w:t>
      </w:r>
    </w:p>
    <w:p>
      <w:pPr>
        <w:pStyle w:val="ListBullet"/>
      </w:pPr>
      <w:r>
        <w:t>Sequential: Code executes line by line.</w:t>
      </w:r>
    </w:p>
    <w:p>
      <w:r>
        <w:t>Example:</w:t>
      </w:r>
    </w:p>
    <w:p>
      <w:r>
        <w:rPr>
          <w:rFonts w:ascii="Consolas" w:hAnsi="Consolas"/>
          <w:sz w:val="19"/>
        </w:rPr>
        <w:t>console.log("1. Start synchronous task A");</w:t>
        <w:br/>
        <w:t>// In a real scenario, this could be a long calculation</w:t>
        <w:br/>
        <w:t>// or a file read that forces waiting.</w:t>
        <w:br/>
        <w:t>console.log("2. Finished synchronous task A");</w:t>
        <w:br/>
        <w:t>console.log("3. Start synchronous task B");</w:t>
        <w:br/>
        <w:t>// Task B will ONLY run after Task A is completely done.</w:t>
      </w:r>
    </w:p>
    <w:p>
      <w:r>
        <w:t>If a synchronous task takes a long time (e.g., reading a large file from disk), your entire Node.js application will "freeze" and become unresponsive until that task is done.</w:t>
      </w:r>
    </w:p>
    <w:p>
      <w:r>
        <w:t>### Asynchronous Operations</w:t>
      </w:r>
    </w:p>
    <w:p>
      <w:r>
        <w:t>Asynchronous operations allow your program to start a task and then immediately move on to other tasks without waiting for the first one to complete. Once the initial task finishes, it notifies your program, often through a callback function or a Promise, so you can handle its result. Think of it like ordering food at a busy restaurant: you place your order (start a task), get a pager (a mechanism for notification), and can go sit down or chat (do other tasks) while your food is prepared. When the pager buzzes, your food is ready.</w:t>
      </w:r>
    </w:p>
    <w:p>
      <w:r>
        <w:t>Key Characteristics:</w:t>
      </w:r>
    </w:p>
    <w:p>
      <w:pPr>
        <w:pStyle w:val="ListBullet"/>
      </w:pPr>
      <w:r>
        <w:t>Non-blocking: Operations don't halt the main execution flow.</w:t>
      </w:r>
    </w:p>
    <w:p>
      <w:pPr>
        <w:pStyle w:val="ListBullet"/>
      </w:pPr>
      <w:r>
        <w:t>Event-driven: Your program reacts to events (like a task completing).</w:t>
      </w:r>
    </w:p>
    <w:p>
      <w:r>
        <w:t>Node.js heavily relies on asynchronous operations, especially for I/O-bound tasks (like network requests or file system operations), to remain highly performant despite being single-threaded.</w:t>
      </w:r>
    </w:p>
    <w:p>
      <w:r>
        <w:t>### Handling Asynchronous Behavior (using Promises)</w:t>
      </w:r>
    </w:p>
    <w:p>
      <w:r>
        <w:t>Promises are a common and modern way to manage asynchronous operations, providing a cleaner way to handle eventual success or failure compared to older callback patterns. A Promise represents a value that might be available now, or in the future, or never.</w:t>
      </w:r>
    </w:p>
    <w:p>
      <w:r>
        <w:t>Example with Promises: Let's simulate reading a file asynchronously.</w:t>
      </w:r>
    </w:p>
    <w:p>
      <w:r>
        <w:rPr>
          <w:rFonts w:ascii="Consolas" w:hAnsi="Consolas"/>
          <w:sz w:val="19"/>
        </w:rPr>
        <w:t>const fs = require('fs').promises; // Node.js built-in for async file operations</w:t>
        <w:br/>
        <w:br/>
        <w:t>console.log("1. Application started.");</w:t>
        <w:br/>
        <w:br/>
        <w:t>// Start reading 'example.txt' asynchronously</w:t>
        <w:br/>
        <w:t>fs.readFile('example.txt', 'utf8')</w:t>
        <w:br/>
        <w:t xml:space="preserve">  .then(data =&gt; {</w:t>
        <w:br/>
        <w:t xml:space="preserve">    // This code runs ONLY when 'example.txt' is fully read</w:t>
        <w:br/>
        <w:t xml:space="preserve">    console.log("3. File content received (first 20 chars):", data.substring(0, 20) + "...");</w:t>
        <w:br/>
        <w:t xml:space="preserve">  })</w:t>
        <w:br/>
        <w:t xml:space="preserve">  .catch(err =&gt; {</w:t>
        <w:br/>
        <w:t xml:space="preserve">    // This runs if there's an error during file reading</w:t>
        <w:br/>
        <w:t xml:space="preserve">    console.error("Error reading file:", err);</w:t>
        <w:br/>
        <w:t xml:space="preserve">  });</w:t>
        <w:br/>
        <w:br/>
        <w:t>console.log("2. While file is reading, application continues other tasks.");</w:t>
        <w:br/>
        <w:t>// Notice this message appears BEFORE the file content,</w:t>
        <w:br/>
        <w:t>// demonstrating non-blocking behavior.</w:t>
      </w:r>
    </w:p>
    <w:p>
      <w:r>
        <w:t>In this example, console.log("2. While file is reading...") prints immediately after the fs.readFile call. The program doesn't wait for the file to finish reading. Only when the file operation is complete does the .then() block execute, logging the file content.</w:t>
      </w:r>
    </w:p>
    <w:p>
      <w:r>
        <w:t>### Summary</w:t>
      </w:r>
    </w:p>
    <w:p>
      <w:r>
        <w:t>The core difference is that synchronous operations block the main thread, executing sequentially, while asynchronous operations allow the program to start a task and continue with other work, handling the result later. Node.js's strength comes from its non-blocking, asynchronous model, which makes it efficient for handling many concurrent I/O operations.</w:t>
      </w:r>
    </w:p>
    <w:p/>
    <w:p>
      <w:pPr>
        <w:pStyle w:val="Heading2"/>
      </w:pPr>
      <w:r>
        <w:t>2062. Describe the purpose of `package.json` and `package-lock.json` in a Node.js project. What is the key difference in their roles, and why is `package-lock.json` crucial for reproducible builds?</w:t>
      </w:r>
    </w:p>
    <w:p>
      <w:r>
        <w:t>In a Node.js project, package.json and package-lock.json are fundamental files for managing project information and dependencies. They serve distinct, yet complementary, roles.</w:t>
      </w:r>
    </w:p>
    <w:p>
      <w:r>
        <w:t>### package.json</w:t>
      </w:r>
    </w:p>
    <w:p>
      <w:r>
        <w:t>Think of package.json as your project's ID card and recipe book. It's a plain text JSON file that lives in the root of your project and contains:</w:t>
      </w:r>
    </w:p>
    <w:p>
      <w:pPr>
        <w:pStyle w:val="ListBullet"/>
      </w:pPr>
      <w:r>
        <w:t>Metadata: Project name, version, description, author, license.</w:t>
      </w:r>
    </w:p>
    <w:p>
      <w:pPr>
        <w:pStyle w:val="ListBullet"/>
      </w:pPr>
      <w:r>
        <w:t>Scripts: Custom commands (e.g., npm start, npm test).</w:t>
      </w:r>
    </w:p>
    <w:p>
      <w:pPr>
        <w:pStyle w:val="ListBullet"/>
      </w:pPr>
      <w:r>
        <w:t>Dependencies: A list of external packages (libraries) your project needs to function, along with version ranges.</w:t>
      </w:r>
    </w:p>
    <w:p>
      <w:r>
        <w:t>Example package.json snippet:</w:t>
      </w:r>
    </w:p>
    <w:p>
      <w:r>
        <w:rPr>
          <w:rFonts w:ascii="Consolas" w:hAnsi="Consolas"/>
          <w:sz w:val="19"/>
        </w:rPr>
        <w:t>{</w:t>
        <w:br/>
        <w:t xml:space="preserve">  "name": "my-node-app",</w:t>
        <w:br/>
        <w:t xml:space="preserve">  "version": "1.0.0",</w:t>
        <w:br/>
        <w:t xml:space="preserve">  "description": "A simple Node.js application",</w:t>
        <w:br/>
        <w:t xml:space="preserve">  "dependencies": {</w:t>
        <w:br/>
        <w:t xml:space="preserve">    "express": "^4.17.1",  // I need Express, any 4.17.x version is fine</w:t>
        <w:br/>
        <w:t xml:space="preserve">    "lodash": "~4.17.20"   // I need Lodash, any 4.17.20.x version is fine</w:t>
        <w:br/>
        <w:t xml:space="preserve">  },</w:t>
        <w:br/>
        <w:t xml:space="preserve">  "scripts": {</w:t>
        <w:br/>
        <w:t xml:space="preserve">    "start": "node app.js"</w:t>
        <w:br/>
        <w:t xml:space="preserve">  }</w:t>
        <w:br/>
        <w:t>}</w:t>
      </w:r>
    </w:p>
    <w:p>
      <w:r>
        <w:t>Here, ^4.17.1 means "version 4.17.1 or greater, but less than 5.0.0". This flexibility allows for minor updates and bug fixes without manual intervention, but also means future installs might get a *different minor version*.</w:t>
      </w:r>
    </w:p>
    <w:p>
      <w:r>
        <w:t>### package-lock.json</w:t>
      </w:r>
    </w:p>
    <w:p>
      <w:r>
        <w:t>This file is like an exact blueprint or detailed receipt for your project's dependency tree. It's automatically generated and updated by npm (or Yarn) whenever you modify node_modules or package.json (e.g., after npm install or npm update). It records:</w:t>
      </w:r>
    </w:p>
    <w:p>
      <w:pPr>
        <w:pStyle w:val="ListBullet"/>
      </w:pPr>
      <w:r>
        <w:t>The exact versions of *every* installed package, including sub-dependencies (dependencies of your dependencies).</w:t>
      </w:r>
    </w:p>
    <w:p>
      <w:pPr>
        <w:pStyle w:val="ListBullet"/>
      </w:pPr>
      <w:r>
        <w:t>Where each package was downloaded from (resolved).</w:t>
      </w:r>
    </w:p>
    <w:p>
      <w:pPr>
        <w:pStyle w:val="ListBullet"/>
      </w:pPr>
      <w:r>
        <w:t>An integrity hash (integrity) to verify the package hasn't been tampered with.</w:t>
      </w:r>
    </w:p>
    <w:p>
      <w:r>
        <w:t>Example package-lock.json snippet (simplified):</w:t>
      </w:r>
    </w:p>
    <w:p>
      <w:r>
        <w:rPr>
          <w:rFonts w:ascii="Consolas" w:hAnsi="Consolas"/>
          <w:sz w:val="19"/>
        </w:rPr>
        <w:t>{</w:t>
        <w:br/>
        <w:t xml:space="preserve">  "name": "my-node-app",</w:t>
        <w:br/>
        <w:t xml:space="preserve">  "version": "1.0.0",</w:t>
        <w:br/>
        <w:t xml:space="preserve">  "dependencies": {</w:t>
        <w:br/>
        <w:t xml:space="preserve">    "express": {</w:t>
        <w:br/>
        <w:t xml:space="preserve">      "version": "4.17.3", // Exactly this version was installed</w:t>
        <w:br/>
        <w:t xml:space="preserve">      "resolved": "https://registry.npmjs.org/express/-/express-4.17.3.tgz",</w:t>
        <w:br/>
        <w:t xml:space="preserve">      "integrity": "sha512-...",</w:t>
        <w:br/>
        <w:t xml:space="preserve">      "dependencies": {</w:t>
        <w:br/>
        <w:t xml:space="preserve">        "accepts": {</w:t>
        <w:br/>
        <w:t xml:space="preserve">          "version": "1.3.8", // Exactly this sub-dependency version was installed</w:t>
        <w:br/>
        <w:t xml:space="preserve">          "resolved": "...",</w:t>
        <w:br/>
        <w:t xml:space="preserve">          "integrity": "..."</w:t>
        <w:br/>
        <w:t xml:space="preserve">        }</w:t>
        <w:br/>
        <w:t xml:space="preserve">      }</w:t>
        <w:br/>
        <w:t xml:space="preserve">    }</w:t>
        <w:br/>
        <w:t xml:space="preserve">  }</w:t>
        <w:br/>
        <w:t>}</w:t>
      </w:r>
    </w:p>
    <w:p>
      <w:r>
        <w:t>### Key Difference and Reproducible Builds</w:t>
      </w:r>
    </w:p>
    <w:p>
      <w:r>
        <w:t>The key difference is that package.json *declares desired version ranges*, while package-lock.json *records the exact versions that were installed* and their entire dependency sub-tree.</w:t>
      </w:r>
    </w:p>
    <w:p>
      <w:r>
        <w:t>package-lock.json is crucial for reproducible builds because:</w:t>
      </w:r>
    </w:p>
    <w:p>
      <w:pPr>
        <w:pStyle w:val="ListBullet"/>
      </w:pPr>
      <w:r>
        <w:t>Consistency: Without it, if express@4.17.2 came out after you initially installed 4.17.1, another developer running npm install (or even you on a different machine/time) might get 4.17.2 due to the ^ range in package.json. This could introduce subtle bugs or breakages because different versions of dependencies are used.</w:t>
      </w:r>
    </w:p>
    <w:p>
      <w:pPr>
        <w:pStyle w:val="ListBullet"/>
      </w:pPr>
      <w:r>
        <w:t>Locking: When npm install is run, it first checks package-lock.json. If it exists, npm installs the *exact versions* specified there, ignoring the potentially broader ranges in package.json. This ensures that everyone working on the project, and your deployment environments (like CI/CD), always use the *identical set of dependencies*.</w:t>
      </w:r>
    </w:p>
    <w:p>
      <w:r>
        <w:t>### Summary</w:t>
      </w:r>
    </w:p>
    <w:p>
      <w:pPr>
        <w:pStyle w:val="ListBullet"/>
      </w:pPr>
      <w:r>
        <w:t>package.json: Describes your project and its *desired dependency ranges*.</w:t>
      </w:r>
    </w:p>
    <w:p>
      <w:pPr>
        <w:pStyle w:val="ListBullet"/>
      </w:pPr>
      <w:r>
        <w:t>package-lock.json: Locks down the *exact dependency tree* for absolute consistency and reproducible builds across all environments.</w:t>
      </w:r>
    </w:p>
    <w:p>
      <w:r>
        <w:t>By committing both files to version control, you ensure a stable and predictable dependency environment for your Node.js project.</w:t>
      </w:r>
    </w:p>
    <w:p/>
    <w:p>
      <w:pPr>
        <w:pStyle w:val="Heading2"/>
      </w:pPr>
      <w:r>
        <w:t>2063. How does Node.js achieve non-blocking I/O despite JavaScript being single-threaded? Detail the components involved in this mechanism.</w:t>
      </w:r>
    </w:p>
    <w:p>
      <w:r>
        <w:t>Node.js is built on a single-threaded JavaScript execution model, meaning your JavaScript code runs on one main thread. This might seem like a limitation for tasks like reading files or making network requests, which can take time. If the single thread had to *wait* for these operations, your application would "block" and become unresponsive.</w:t>
      </w:r>
    </w:p>
    <w:p>
      <w:r>
        <w:t>Node.js elegantly solves this with non-blocking I/O through an architectural design involving several key components:</w:t>
      </w:r>
    </w:p>
    <w:p>
      <w:r>
        <w:t>### The Core Idea: Don't Wait, Delegate!</w:t>
      </w:r>
    </w:p>
    <w:p>
      <w:r>
        <w:t>Imagine a chef (your single JavaScript thread) in a kitchen. If the chef needs water to boil (an I/O operation), they don't stand there watching the pot. Instead, they put the pot on the stove and continue chopping vegetables or preparing other dishes. When the water boils, an alarm rings (a callback), and the chef returns to it.</w:t>
      </w:r>
    </w:p>
    <w:p>
      <w:r>
        <w:t>### Components Involved:</w:t>
      </w:r>
    </w:p>
    <w:p>
      <w:pPr>
        <w:pStyle w:val="ListBullet"/>
      </w:pPr>
      <w:r>
        <w:t>JavaScript Call Stack: This is where your actual JavaScript code is executed, one function at a time. Since JavaScript is single-threaded, only one task can be on the Call Stack at any given moment.</w:t>
      </w:r>
    </w:p>
    <w:p>
      <w:pPr>
        <w:pStyle w:val="ListBullet"/>
      </w:pPr>
      <w:r>
        <w:t>Node.js APIs (libuv): When your JavaScript code initiates an I/O operation (like reading a file, network request, database query), Node.js doesn't execute it directly on the main JS thread. Instead, it uses a powerful C++ library called libuv.</w:t>
      </w:r>
    </w:p>
    <w:p>
      <w:pPr>
        <w:pStyle w:val="ListBullet"/>
      </w:pPr>
      <w:r>
        <w:t>libuv manages a pool of worker threads (separate from the main JS thread). When you request an I/O operation, libuv delegates this task to one of its worker threads in the background.</w:t>
      </w:r>
    </w:p>
    <w:p>
      <w:pPr>
        <w:pStyle w:val="ListBullet"/>
      </w:pPr>
      <w:r>
        <w:t>Crucially, these worker threads handle the actual I/O operations (like fetching data from disk or network) *natively* and *asynchronously*.</w:t>
      </w:r>
    </w:p>
    <w:p>
      <w:pPr>
        <w:pStyle w:val="ListBullet"/>
      </w:pPr>
      <w:r>
        <w:t>Callback Queue (or Message Queue): Once a background I/O operation (handled by libuv) completes, its associated "callback" function is placed into the Callback Queue, waiting to be executed by the main JavaScript thread.</w:t>
      </w:r>
    </w:p>
    <w:p>
      <w:pPr>
        <w:pStyle w:val="ListBullet"/>
      </w:pPr>
      <w:r>
        <w:t>Event Loop: This is the orchestrator, a continuous loop that constantly monitors two things:</w:t>
      </w:r>
    </w:p>
    <w:p>
      <w:pPr>
        <w:pStyle w:val="ListBullet"/>
      </w:pPr>
      <w:r>
        <w:t>Is the Call Stack empty (meaning the JavaScript thread is free)?</w:t>
      </w:r>
    </w:p>
    <w:p>
      <w:pPr>
        <w:pStyle w:val="ListBullet"/>
      </w:pPr>
      <w:r>
        <w:t>Is there anything waiting in the Callback Queue?</w:t>
      </w:r>
    </w:p>
    <w:p>
      <w:r>
        <w:t>If the Call Stack is empty, the Event Loop takes the *first* callback from the Callback Queue and pushes it onto the Call Stack for execution.</w:t>
      </w:r>
    </w:p>
    <w:p>
      <w:r>
        <w:t>### How it Works (The Flow):</w:t>
      </w:r>
    </w:p>
    <w:p>
      <w:pPr>
        <w:pStyle w:val="ListBullet"/>
      </w:pPr>
      <w:r>
        <w:t>Your JavaScript code calls an I/O function, e.g., fs.readFile('file.txt', callbackFunction).</w:t>
      </w:r>
    </w:p>
    <w:p>
      <w:pPr>
        <w:pStyle w:val="ListBullet"/>
      </w:pPr>
      <w:r>
        <w:t>This fs.readFile call is immediately delegated to libuv. The main JavaScript thread does *not* wait for file.txt to be read.</w:t>
      </w:r>
    </w:p>
    <w:p>
      <w:pPr>
        <w:pStyle w:val="ListBullet"/>
      </w:pPr>
      <w:r>
        <w:t>The JavaScript thread continues executing any subsequent code on the Call Stack.</w:t>
      </w:r>
    </w:p>
    <w:p>
      <w:pPr>
        <w:pStyle w:val="ListBullet"/>
      </w:pPr>
      <w:r>
        <w:t>In the background, a libuv worker thread reads file.txt.</w:t>
      </w:r>
    </w:p>
    <w:p>
      <w:pPr>
        <w:pStyle w:val="ListBullet"/>
      </w:pPr>
      <w:r>
        <w:t>Once file.txt is fully read, libuv places callbackFunction (along with the file content) into the Callback Queue.</w:t>
      </w:r>
    </w:p>
    <w:p>
      <w:pPr>
        <w:pStyle w:val="ListBullet"/>
      </w:pPr>
      <w:r>
        <w:t>The Event Loop continuously checks. When the Call Stack becomes empty, it picks callbackFunction from the Callback Queue and pushes it onto the Call Stack.</w:t>
      </w:r>
    </w:p>
    <w:p>
      <w:pPr>
        <w:pStyle w:val="ListBullet"/>
      </w:pPr>
      <w:r>
        <w:t>Now, the main JavaScript thread executes callbackFunction with the file content.</w:t>
      </w:r>
    </w:p>
    <w:p>
      <w:r>
        <w:t>Here's a simplified code example:</w:t>
      </w:r>
    </w:p>
    <w:p>
      <w:r>
        <w:rPr>
          <w:rFonts w:ascii="Consolas" w:hAnsi="Consolas"/>
          <w:sz w:val="19"/>
        </w:rPr>
        <w:t>console.log('Start'); // 1. Executes first</w:t>
        <w:br/>
        <w:br/>
        <w:t>// This I/O operation is delegated to libuv immediately</w:t>
        <w:br/>
        <w:t>fs.readFile('example.txt', 'utf8', (err, data) =&gt; {</w:t>
        <w:br/>
        <w:t xml:space="preserve">  if (err) throw err;</w:t>
        <w:br/>
        <w:t xml:space="preserve">  console.log('File Content:', data); // 4. Executes after 'End' (when file is read and JS thread is free)</w:t>
        <w:br/>
        <w:t>});</w:t>
        <w:br/>
        <w:br/>
        <w:t>console.log('End'); // 2. Executes second, without waiting for the file read</w:t>
      </w:r>
    </w:p>
    <w:p>
      <w:r>
        <w:t>*(Assuming example.txt contains "Hello Node.js")*</w:t>
      </w:r>
    </w:p>
    <w:p>
      <w:r>
        <w:t>Expected Output:</w:t>
      </w:r>
    </w:p>
    <w:p>
      <w:r>
        <w:rPr>
          <w:rFonts w:ascii="Consolas" w:hAnsi="Consolas"/>
          <w:sz w:val="19"/>
        </w:rPr>
        <w:t>Start</w:t>
        <w:br/>
        <w:t>End</w:t>
        <w:br/>
        <w:t>File Content: Hello Node.js</w:t>
      </w:r>
    </w:p>
    <w:p>
      <w:r>
        <w:t>### Summary:</w:t>
      </w:r>
    </w:p>
    <w:p>
      <w:r>
        <w:t>Node.js achieves non-blocking I/O by leveraging the Event Loop to orchestrate asynchronous operations. While your JavaScript code remains single-threaded, time-consuming I/O tasks are delegated to background worker threads (managed by libuv). Once these tasks complete, their associated callbacks are queued and eventually executed by the main JavaScript thread when it's free, giving the illusion of concurrency without true multi-threading for your application logic.</w:t>
      </w:r>
    </w:p>
    <w:p/>
    <w:p>
      <w:pPr>
        <w:pStyle w:val="Heading2"/>
      </w:pPr>
      <w:r>
        <w:t>2064. You're building a REST API with Express.js. How would you implement robust error handling across your application, distinguishing between operational errors (e.g., invalid input) and programming errors (e.g., unhandled exceptions)?</w:t>
      </w:r>
    </w:p>
    <w:p>
      <w:r>
        <w:t>Robust error handling is vital for stable and user-friendly applications. In Express.js, we distinguish between two main error types and implement a global middleware to handle them systematically.</w:t>
      </w:r>
    </w:p>
    <w:p>
      <w:r>
        <w:t>### 1. Understanding Error Types</w:t>
      </w:r>
    </w:p>
    <w:p>
      <w:pPr>
        <w:pStyle w:val="ListBullet"/>
      </w:pPr>
      <w:r>
        <w:t>Operational Errors: These are predictable errors resulting from expected situations, often due to user input or external system failures. They don't indicate a bug in your code.</w:t>
      </w:r>
    </w:p>
    <w:p>
      <w:pPr>
        <w:pStyle w:val="ListBullet"/>
      </w:pPr>
      <w:r>
        <w:t>Analogy: A customer trying to order an item that's out of stock.</w:t>
      </w:r>
    </w:p>
    <w:p>
      <w:pPr>
        <w:pStyle w:val="ListBullet"/>
      </w:pPr>
      <w:r>
        <w:t>Examples: Invalid user input (HTTP 400 Bad Request), unauthorized access (HTTP 401 Unauthorized), resource not found (HTTP 404 Not Found), API rate limit exceeded (HTTP 429).</w:t>
      </w:r>
    </w:p>
    <w:p>
      <w:pPr>
        <w:pStyle w:val="ListBullet"/>
      </w:pPr>
      <w:r>
        <w:t>Handling: We should provide specific, informative error messages to the client.</w:t>
      </w:r>
    </w:p>
    <w:p>
      <w:pPr>
        <w:pStyle w:val="ListBullet"/>
      </w:pPr>
      <w:r>
        <w:t>Programming Errors: These are unexpected errors caused by bugs in your code. They are unpredictable and indicate something went wrong internally.</w:t>
      </w:r>
    </w:p>
    <w:p>
      <w:pPr>
        <w:pStyle w:val="ListBullet"/>
      </w:pPr>
      <w:r>
        <w:t>Analogy: The chef accidentally dropping a knife in the kitchen.</w:t>
      </w:r>
    </w:p>
    <w:p>
      <w:pPr>
        <w:pStyle w:val="ListBullet"/>
      </w:pPr>
      <w:r>
        <w:t>Examples: A typo in a variable name, trying to access a property of undefined, unhandled promise rejections.</w:t>
      </w:r>
    </w:p>
    <w:p>
      <w:pPr>
        <w:pStyle w:val="ListBullet"/>
      </w:pPr>
      <w:r>
        <w:t>Handling: We should log these errors for debugging, provide a generic error message to the client (to avoid exposing sensitive details), and potentially shut down the process gracefully if critical.</w:t>
      </w:r>
    </w:p>
    <w:p>
      <w:r>
        <w:t>### 2. Implementation Strategy</w:t>
      </w:r>
    </w:p>
    <w:p>
      <w:r>
        <w:t>Our strategy involves a custom error class for operational errors and a global error-handling middleware.</w:t>
      </w:r>
    </w:p>
    <w:p>
      <w:r>
        <w:t>#### a. Custom AppError Class (for Operational Errors)</w:t>
      </w:r>
    </w:p>
    <w:p>
      <w:r>
        <w:t>We create a custom error class that inherits from JavaScript's built-in Error. This class will carry information like a statusCode and a flag (isOperational) to easily identify operational errors.</w:t>
      </w:r>
    </w:p>
    <w:p>
      <w:r>
        <w:rPr>
          <w:rFonts w:ascii="Consolas" w:hAnsi="Consolas"/>
          <w:sz w:val="19"/>
        </w:rPr>
        <w:t>// utils/appError.js</w:t>
        <w:br/>
        <w:t>class AppError extends Error {</w:t>
        <w:br/>
        <w:t xml:space="preserve">  constructor(message, statusCode) {</w:t>
        <w:br/>
        <w:t xml:space="preserve">    super(message); // Call parent constructor</w:t>
        <w:br/>
        <w:t xml:space="preserve">    this.statusCode = statusCode;</w:t>
        <w:br/>
        <w:t xml:space="preserve">    this.status = `${statusCode}`.startsWith('4') ? 'fail' : 'error';</w:t>
        <w:br/>
        <w:t xml:space="preserve">    this.isOperational = true; // Mark as operational error</w:t>
        <w:br/>
        <w:t xml:space="preserve">  }</w:t>
        <w:br/>
        <w:t>}</w:t>
        <w:br/>
        <w:t>module.exports = AppError;</w:t>
      </w:r>
    </w:p>
    <w:p>
      <w:r>
        <w:t>#### b. Handling Errors in Routes</w:t>
      </w:r>
    </w:p>
    <w:p>
      <w:r>
        <w:t>When an operational error occurs in a route, we create an AppError instance and pass it to Express's next() function. Express will then skip all subsequent middleware and route handlers, jumping directly to the global error middleware.</w:t>
      </w:r>
    </w:p>
    <w:p>
      <w:r>
        <w:rPr>
          <w:rFonts w:ascii="Consolas" w:hAnsi="Consolas"/>
          <w:sz w:val="19"/>
        </w:rPr>
        <w:t>// routes/userRoutes.js</w:t>
        <w:br/>
        <w:t>const AppError = require('./../utils/appError');</w:t>
        <w:br/>
        <w:br/>
        <w:t>router.get('/users/:id', (req, res, next) =&gt; {</w:t>
        <w:br/>
        <w:t xml:space="preserve">  const user = /* find user by id */;</w:t>
        <w:br/>
        <w:t xml:space="preserve">  if (!user) {</w:t>
        <w:br/>
        <w:t xml:space="preserve">    return next(new AppError('No user found with that ID', 404));</w:t>
        <w:br/>
        <w:t xml:space="preserve">  }</w:t>
        <w:br/>
        <w:t xml:space="preserve">  res.status(200).json({ status: 'success', data: user });</w:t>
        <w:br/>
        <w:t>});</w:t>
      </w:r>
    </w:p>
    <w:p>
      <w:r>
        <w:t>#### c. Global Error Handling Middleware</w:t>
      </w:r>
    </w:p>
    <w:p>
      <w:r>
        <w:t>This special middleware (defined with four arguments: (err, req, res, next)) is where all errors caught by next(err) will eventually land. It's typically placed at the very end of your middleware stack.</w:t>
      </w:r>
    </w:p>
    <w:p>
      <w:r>
        <w:rPr>
          <w:rFonts w:ascii="Consolas" w:hAnsi="Consolas"/>
          <w:sz w:val="19"/>
        </w:rPr>
        <w:t>// app.js (or errorController.js)</w:t>
        <w:br/>
        <w:t>app.use((err, req, res, next) =&gt; {</w:t>
        <w:br/>
        <w:t xml:space="preserve">  err.statusCode = err.statusCode || 500;</w:t>
        <w:br/>
        <w:t xml:space="preserve">  err.status = err.status || 'error';</w:t>
        <w:br/>
        <w:br/>
        <w:t xml:space="preserve">  if (err.isOperational) {</w:t>
        <w:br/>
        <w:t xml:space="preserve">    // Operational error: send specific message</w:t>
        <w:br/>
        <w:t xml:space="preserve">    res.status(err.statusCode).json({</w:t>
        <w:br/>
        <w:t xml:space="preserve">      status: err.status,</w:t>
        <w:br/>
        <w:t xml:space="preserve">      message: err.message</w:t>
        <w:br/>
        <w:t xml:space="preserve">    });</w:t>
        <w:br/>
        <w:t xml:space="preserve">  } else {</w:t>
        <w:br/>
        <w:t xml:space="preserve">    // Programming error: log and send generic message</w:t>
        <w:br/>
        <w:t xml:space="preserve">    console.error('ERROR 💥', err); // Log details for debugging</w:t>
        <w:br/>
        <w:t xml:space="preserve">    res.status(500).json({</w:t>
        <w:br/>
        <w:t xml:space="preserve">      status: 'error',</w:t>
        <w:br/>
        <w:t xml:space="preserve">      message: 'Something went very wrong!'</w:t>
        <w:br/>
        <w:t xml:space="preserve">    });</w:t>
        <w:br/>
        <w:t xml:space="preserve">  }</w:t>
        <w:br/>
        <w:t>});</w:t>
      </w:r>
    </w:p>
    <w:p>
      <w:r>
        <w:t>#### d. Catching Unhandled Promise Rejections &amp; Uncaught Exceptions</w:t>
      </w:r>
    </w:p>
    <w:p>
      <w:r>
        <w:t>For true programming errors that happen outside the Express request/response cycle, it's crucial to catch them and perform a graceful shutdown.</w:t>
      </w:r>
    </w:p>
    <w:p>
      <w:r>
        <w:rPr>
          <w:rFonts w:ascii="Consolas" w:hAnsi="Consolas"/>
          <w:sz w:val="19"/>
        </w:rPr>
        <w:t>// server.js (before starting the server)</w:t>
        <w:br/>
        <w:t>process.on('unhandledRejection', err =&gt; {</w:t>
        <w:br/>
        <w:t xml:space="preserve">  console.log('UNHANDLED REJECTION! 💥 Shutting down...');</w:t>
        <w:br/>
        <w:t xml:space="preserve">  console.error(err.name, err.message);</w:t>
        <w:br/>
        <w:t xml:space="preserve">  server.close(() =&gt; { // Close server, then exit process</w:t>
        <w:br/>
        <w:t xml:space="preserve">    process.exit(1);</w:t>
        <w:br/>
        <w:t xml:space="preserve">  });</w:t>
        <w:br/>
        <w:t>});</w:t>
        <w:br/>
        <w:br/>
        <w:t>process.on('uncaughtException', err =&gt; {</w:t>
        <w:br/>
        <w:t xml:space="preserve">  console.log('UNCAUGHT EXCEPTION! 💥 Shutting down...');</w:t>
        <w:br/>
        <w:t xml:space="preserve">  console.error(err.name, err.message);</w:t>
        <w:br/>
        <w:t xml:space="preserve">  process.exit(1);</w:t>
        <w:br/>
        <w:t>});</w:t>
      </w:r>
    </w:p>
    <w:p>
      <w:r>
        <w:t>### Summary</w:t>
      </w:r>
    </w:p>
    <w:p>
      <w:r>
        <w:t>By using a custom AppError class for operational errors and a global error-handling middleware, we can effectively distinguish and respond to different error types. Operational errors receive user-friendly messages, while programming errors are logged for debugging and masked from clients with generic messages, leading to a more robust and secure API.</w:t>
      </w:r>
    </w:p>
    <w:p/>
    <w:p>
      <w:pPr>
        <w:pStyle w:val="Heading2"/>
      </w:pPr>
      <w:r>
        <w:t>2065. Explain the concept of middleware in Express.js. Provide an example of a common use case for custom middleware and describe how the `next()` function works.</w:t>
      </w:r>
    </w:p>
    <w:p>
      <w:r>
        <w:t>In Express.js, middleware functions are core components that act as an intermediary layer between receiving a request and sending a response. They are functions that have access to the request object (req), the response object (res), and the next() middleware function in the application’s request-response cycle.</w:t>
      </w:r>
    </w:p>
    <w:p>
      <w:r>
        <w:t>### What is Middleware?</w:t>
      </w:r>
    </w:p>
    <w:p>
      <w:r>
        <w:t>Think of middleware like stations on an assembly line. When a product (your client's request) enters the factory (your Express app), it goes through each station (middleware function) in sequence. Each station can inspect the product, modify it, or perform a specific task before passing it to the next station.</w:t>
      </w:r>
    </w:p>
    <w:p>
      <w:r>
        <w:t>In Express, middleware functions can:</w:t>
      </w:r>
    </w:p>
    <w:p>
      <w:pPr>
        <w:pStyle w:val="ListBullet"/>
      </w:pPr>
      <w:r>
        <w:t>Execute any code.</w:t>
      </w:r>
    </w:p>
    <w:p>
      <w:pPr>
        <w:pStyle w:val="ListBullet"/>
      </w:pPr>
      <w:r>
        <w:t>Make changes to the request (req) and response (res) objects.</w:t>
      </w:r>
    </w:p>
    <w:p>
      <w:pPr>
        <w:pStyle w:val="ListBullet"/>
      </w:pPr>
      <w:r>
        <w:t>End the request-response cycle (by sending a response).</w:t>
      </w:r>
    </w:p>
    <w:p>
      <w:pPr>
        <w:pStyle w:val="ListBullet"/>
      </w:pPr>
      <w:r>
        <w:t>Call the next middleware function in the stack.</w:t>
      </w:r>
    </w:p>
    <w:p>
      <w:r>
        <w:t>### Common Use Case: Request Logging (Custom Middleware Example)</w:t>
      </w:r>
    </w:p>
    <w:p>
      <w:r>
        <w:t>A very common and illustrative use case for custom middleware is logging incoming requests. This helps developers understand what requests are being made to their server, which is invaluable for debugging and monitoring.</w:t>
      </w:r>
    </w:p>
    <w:p>
      <w:r>
        <w:rPr>
          <w:rFonts w:ascii="Consolas" w:hAnsi="Consolas"/>
          <w:sz w:val="19"/>
        </w:rPr>
        <w:t>const express = require('express');</w:t>
        <w:br/>
        <w:t>const app = express();</w:t>
        <w:br/>
        <w:br/>
        <w:t>// 1. Define your custom middleware function</w:t>
        <w:br/>
        <w:t>const requestLogger = (req, res, next) =&gt; {</w:t>
        <w:br/>
        <w:t xml:space="preserve">  const timestamp = new Date().toISOString();</w:t>
        <w:br/>
        <w:t xml:space="preserve">  console.log(`[${timestamp}] ${req.method} ${req.originalUrl}`);</w:t>
        <w:br/>
        <w:t xml:space="preserve">  next(); // Crucial: Pass control to the next middleware/route handler</w:t>
        <w:br/>
        <w:t>};</w:t>
        <w:br/>
        <w:br/>
        <w:t>// 2. Apply the middleware to your application</w:t>
        <w:br/>
        <w:t>//    Using app.use() without a path applies it to ALL incoming requests.</w:t>
        <w:br/>
        <w:t>app.use(requestLogger);</w:t>
        <w:br/>
        <w:br/>
        <w:t>// 3. Define your route handlers</w:t>
        <w:br/>
        <w:t>app.get('/', (req, res) =&gt; {</w:t>
        <w:br/>
        <w:t xml:space="preserve">  res.send('Hello from the homepage!');</w:t>
        <w:br/>
        <w:t>});</w:t>
        <w:br/>
        <w:br/>
        <w:t>app.get('/users', (req, res) =&gt; {</w:t>
        <w:br/>
        <w:t xml:space="preserve">  res.send('List of users.');</w:t>
        <w:br/>
        <w:t>});</w:t>
        <w:br/>
        <w:br/>
        <w:t>// Start the server</w:t>
        <w:br/>
        <w:t>app.listen(3000, () =&gt; {</w:t>
        <w:br/>
        <w:t xml:space="preserve">  console.log('Server running on port 3000');</w:t>
        <w:br/>
        <w:t>});</w:t>
      </w:r>
    </w:p>
    <w:p>
      <w:r>
        <w:t>When you run this server and visit http://localhost:3000/ or http://localhost:3000/users, you'll see a log message in your console for each request, like: [2023-10-27T10:30:00.000Z] GET /.</w:t>
      </w:r>
    </w:p>
    <w:p>
      <w:r>
        <w:t>### How the next() Function Works</w:t>
      </w:r>
    </w:p>
    <w:p>
      <w:r>
        <w:t>The next() function is the third argument passed to all middleware functions (after req and res). It is a critical part of the middleware chain:</w:t>
      </w:r>
    </w:p>
    <w:p>
      <w:pPr>
        <w:pStyle w:val="ListBullet"/>
      </w:pPr>
      <w:r>
        <w:t>Purpose: When next() is called, it signals to Express that the current middleware function has completed its work and is passing control to the *next* middleware function in the stack or, if there are no more middleware functions, to the final route handler.</w:t>
      </w:r>
    </w:p>
    <w:p>
      <w:pPr>
        <w:pStyle w:val="ListBullet"/>
      </w:pPr>
      <w:r>
        <w:t>Consequence of Not Calling next(): If a middleware function does *not* call next() and also does *not* send a response (e.g., with res.send(), res.json(), res.end()), the request will simply hang indefinitely. The client will never receive a response, and subsequent middleware functions or route handlers for that request will never be executed.</w:t>
      </w:r>
    </w:p>
    <w:p>
      <w:r>
        <w:t>### Summary</w:t>
      </w:r>
    </w:p>
    <w:p>
      <w:r>
        <w:t>Middleware functions are powerful in Express.js for encapsulating reusable logic that operates on requests and responses. They allow you to add functionality like logging, authentication checks, body parsing, or error handling in a structured, sequential manner before your main route logic is executed. The next() function is your explicit command to proceed to the next step in the request-response pipeline.</w:t>
      </w:r>
    </w:p>
    <w:p/>
    <w:p>
      <w:pPr>
        <w:pStyle w:val="Heading2"/>
      </w:pPr>
      <w:r>
        <w:t>2066. Discuss the advantages and disadvantages of using environment variables (`process.env`) for configuration in a Node.js application. What are alternative or complementary approaches for managing configurations across different environments (development, staging, production)?</w:t>
      </w:r>
    </w:p>
    <w:p>
      <w:r>
        <w:t>In Node.js, process.env provides access to environment variables, which are external key-value pairs set outside your application's code. Think of them as switches or dials you set before your application starts, influencing its behavior (e.g., which database to connect to or what port to listen on).</w:t>
      </w:r>
    </w:p>
    <w:p>
      <w:r>
        <w:t>### Advantages of using process.env</w:t>
      </w:r>
    </w:p>
    <w:p>
      <w:pPr>
        <w:pStyle w:val="ListBullet"/>
      </w:pPr>
      <w:r>
        <w:t>Security for Sensitive Data: You can store secrets like API keys, database passwords, or private keys outside your codebase. This prevents them from being accidentally committed to version control (like Git), enhancing security.</w:t>
      </w:r>
    </w:p>
    <w:p>
      <w:r>
        <w:rPr>
          <w:rFonts w:ascii="Consolas" w:hAnsi="Consolas"/>
          <w:sz w:val="19"/>
        </w:rPr>
        <w:t xml:space="preserve">    // Instead of: const API_KEY = "SUPER_SECRET_KEY"; (bad practice)</w:t>
        <w:br/>
        <w:t xml:space="preserve">    const API_KEY = process.env.MY_API_KEY; // Securely loaded</w:t>
      </w:r>
    </w:p>
    <w:p>
      <w:pPr>
        <w:pStyle w:val="ListBullet"/>
      </w:pPr>
      <w:r>
        <w:t>Environment-Specific Configuration: Easily change settings (e.g., database connection strings, logging levels) based on the environment (development, staging, production) without modifying your application's code.</w:t>
      </w:r>
    </w:p>
    <w:p>
      <w:r>
        <w:rPr>
          <w:rFonts w:ascii="Consolas" w:hAnsi="Consolas"/>
          <w:sz w:val="19"/>
        </w:rPr>
        <w:t xml:space="preserve">    const DB_HOST = process.env.NODE_ENV === 'production' ? 'prod-db.example.com' : 'localhost';</w:t>
      </w:r>
    </w:p>
    <w:p>
      <w:pPr>
        <w:pStyle w:val="ListBullet"/>
      </w:pPr>
      <w:r>
        <w:t>Simplicity: For a few critical settings, reading directly from process.env is straightforward and requires no additional libraries.</w:t>
      </w:r>
    </w:p>
    <w:p>
      <w:r>
        <w:t>### Disadvantages of using process.env</w:t>
      </w:r>
    </w:p>
    <w:p>
      <w:pPr>
        <w:pStyle w:val="ListBullet"/>
      </w:pPr>
      <w:r>
        <w:t>Lack of Type Safety: All environment variables are treated as strings. You need to manually parse them into numbers, booleans, or other types, which can be error-prone.</w:t>
      </w:r>
    </w:p>
    <w:p>
      <w:r>
        <w:rPr>
          <w:rFonts w:ascii="Consolas" w:hAnsi="Consolas"/>
          <w:sz w:val="19"/>
        </w:rPr>
        <w:t xml:space="preserve">    const PORT = parseInt(process.env.PORT || '3000', 10); // Manual parsing needed</w:t>
      </w:r>
    </w:p>
    <w:p>
      <w:pPr>
        <w:pStyle w:val="ListBullet"/>
      </w:pPr>
      <w:r>
        <w:t>Poor Discoverability and Documentation: There's no inherent way to know which environment variables an application expects, their format, or their purpose without digging into the code or external documentation.</w:t>
      </w:r>
    </w:p>
    <w:p>
      <w:pPr>
        <w:pStyle w:val="ListBullet"/>
      </w:pPr>
      <w:r>
        <w:t>Scalability Issues: When an application requires many configuration variables, managing them solely through process.env can become messy and hard to organize.</w:t>
      </w:r>
    </w:p>
    <w:p>
      <w:pPr>
        <w:pStyle w:val="ListBullet"/>
      </w:pPr>
      <w:r>
        <w:t>No Built-in Validation: You need to manually write code to check if required variables exist and are in the correct format, leading to boilerplate code.</w:t>
      </w:r>
    </w:p>
    <w:p>
      <w:r>
        <w:t>### Alternative or Complementary Approaches</w:t>
      </w:r>
    </w:p>
    <w:p>
      <w:r>
        <w:t>For robust configuration management across environments, it's common to combine process.env with other methods:</w:t>
      </w:r>
    </w:p>
    <w:p>
      <w:pPr>
        <w:pStyle w:val="ListBullet"/>
      </w:pPr>
      <w:r>
        <w:t>.env Files (with dotenv):</w:t>
      </w:r>
    </w:p>
    <w:p>
      <w:r>
        <w:t>For local development, you can use a file named .env to store local environment variables. Libraries like dotenv load these variables into process.env when your application starts. This provides a structured way to manage local variables without affecting deployed environments.</w:t>
      </w:r>
    </w:p>
    <w:p>
      <w:r>
        <w:rPr>
          <w:rFonts w:ascii="Consolas" w:hAnsi="Consolas"/>
          <w:sz w:val="19"/>
        </w:rPr>
        <w:t xml:space="preserve">    # .env file</w:t>
        <w:br/>
        <w:t xml:space="preserve">    PORT=3001</w:t>
        <w:br/>
        <w:t xml:space="preserve">    DATABASE_URL=mongodb://localhost:27017/my_app_dev</w:t>
      </w:r>
    </w:p>
    <w:p>
      <w:r>
        <w:rPr>
          <w:rFonts w:ascii="Consolas" w:hAnsi="Consolas"/>
          <w:sz w:val="19"/>
        </w:rPr>
        <w:t xml:space="preserve">    // app.js (at the very top)</w:t>
        <w:br/>
        <w:t xml:space="preserve">    require('dotenv').config();</w:t>
        <w:br/>
        <w:t xml:space="preserve">    const PORT = process.env.PORT; // Now accessible</w:t>
      </w:r>
    </w:p>
    <w:p>
      <w:pPr>
        <w:pStyle w:val="ListBullet"/>
      </w:pPr>
      <w:r>
        <w:t>Configuration Files (JSON, YAML, JavaScript/TypeScript):</w:t>
      </w:r>
    </w:p>
    <w:p>
      <w:r>
        <w:t>For more complex and structured configurations, use dedicated files. You can have different files for different environments (e.g., config/default.json, config/development.json, config/production.json). Libraries like node-config or rc can load and merge these hierarchically, allowing environment-specific overrides.</w:t>
      </w:r>
    </w:p>
    <w:p>
      <w:r>
        <w:rPr>
          <w:rFonts w:ascii="Consolas" w:hAnsi="Consolas"/>
          <w:sz w:val="19"/>
        </w:rPr>
        <w:t xml:space="preserve">    // config/default.json</w:t>
        <w:br/>
        <w:t xml:space="preserve">    {</w:t>
        <w:br/>
        <w:t xml:space="preserve">      "app": { "name": "MyApp" },</w:t>
        <w:br/>
        <w:t xml:space="preserve">      "database": {</w:t>
        <w:br/>
        <w:t xml:space="preserve">        "host": "localhost",</w:t>
        <w:br/>
        <w:t xml:space="preserve">        "port": 27017</w:t>
        <w:br/>
        <w:t xml:space="preserve">      }</w:t>
        <w:br/>
        <w:t xml:space="preserve">    }</w:t>
      </w:r>
    </w:p>
    <w:p>
      <w:r>
        <w:rPr>
          <w:rFonts w:ascii="Consolas" w:hAnsi="Consolas"/>
          <w:sz w:val="19"/>
        </w:rPr>
        <w:t xml:space="preserve">    // config/production.json (overrides default)</w:t>
        <w:br/>
        <w:t xml:space="preserve">    {</w:t>
        <w:br/>
        <w:t xml:space="preserve">      "database": {</w:t>
        <w:br/>
        <w:t xml:space="preserve">        "host": "prod-db.example.com"</w:t>
        <w:br/>
        <w:t xml:space="preserve">      }</w:t>
        <w:br/>
        <w:t xml:space="preserve">    }</w:t>
      </w:r>
    </w:p>
    <w:p>
      <w:r>
        <w:t>This approach provides type safety (through JSON schema or TS), discoverability, and structure. Sensitive data can still be pulled from process.env and integrated into these files.</w:t>
      </w:r>
    </w:p>
    <w:p>
      <w:pPr>
        <w:pStyle w:val="ListBullet"/>
      </w:pPr>
      <w:r>
        <w:t>Cloud Secret Managers:</w:t>
      </w:r>
    </w:p>
    <w:p>
      <w:r>
        <w:t>For production environments, services like AWS Secrets Manager, Google Secret Manager, or Azure Key Vault offer highly secure, centralized management of secrets. They provide APIs to retrieve secrets at runtime, offering robust auditing, rotation, and access control.</w:t>
      </w:r>
    </w:p>
    <w:p>
      <w:r>
        <w:t>### Summary / Takeaway</w:t>
      </w:r>
    </w:p>
    <w:p>
      <w:r>
        <w:t>process.env is crucial for handling sensitive data (secrets) and basic environment-specific flags. However, for a scalable, maintainable, and well-structured configuration system, it's best to complement process.env with:</w:t>
      </w:r>
    </w:p>
    <w:p>
      <w:pPr>
        <w:pStyle w:val="ListBullet"/>
      </w:pPr>
      <w:r>
        <w:t>.env files for local development.</w:t>
      </w:r>
    </w:p>
    <w:p>
      <w:pPr>
        <w:pStyle w:val="ListBullet"/>
      </w:pPr>
      <w:r>
        <w:t>Structured configuration files (JSON/YAML/JS) and dedicated libraries for managing general application settings and their environment-specific variations.</w:t>
      </w:r>
    </w:p>
    <w:p>
      <w:pPr>
        <w:pStyle w:val="ListBullet"/>
      </w:pPr>
      <w:r>
        <w:t>Cloud secret managers for robust secret management in production.</w:t>
      </w:r>
    </w:p>
    <w:p/>
    <w:p>
      <w:pPr>
        <w:pStyle w:val="Heading2"/>
      </w:pPr>
      <w:r>
        <w:t>2067. Describe a scenario where you would use `child_process` in Node.js. What are the different modules/methods available for spawning child processes (e.g., `spawn`, `exec`, `fork`), and when would you choose one over another?</w:t>
      </w:r>
    </w:p>
    <w:p>
      <w:r>
        <w:t>As an experienced technical interviewer, I'd explain child_process in Node.js as a powerful module that allows your Node.js application to spawn (run) external programs or scripts on the operating system. Think of it as your Node.js app delegating a task to another specialist program.</w:t>
      </w:r>
    </w:p>
    <w:p>
      <w:r>
        <w:t>---</w:t>
      </w:r>
    </w:p>
    <w:p>
      <w:r>
        <w:t>### Scenario for child_process</w:t>
      </w:r>
    </w:p>
    <w:p>
      <w:r>
        <w:t>Imagine you're building a web application that allows users to upload images. After upload, you need to perform complex image processing tasks like resizing, watermarking, or converting formats (e.g., from .HEIC to .JPG). Node.js is great for web servers, but it's not designed for heavy image manipulation.</w:t>
      </w:r>
    </w:p>
    <w:p>
      <w:r>
        <w:t>This is where child_process shines! You can use it to:</w:t>
      </w:r>
    </w:p>
    <w:p>
      <w:pPr>
        <w:pStyle w:val="ListBullet"/>
      </w:pPr>
      <w:r>
        <w:t>Invoke an external command-line tool like ImageMagick or FFmpeg.</w:t>
      </w:r>
    </w:p>
    <w:p>
      <w:pPr>
        <w:pStyle w:val="ListBullet"/>
      </w:pPr>
      <w:r>
        <w:t>Pass the uploaded image file to this tool.</w:t>
      </w:r>
    </w:p>
    <w:p>
      <w:pPr>
        <w:pStyle w:val="ListBullet"/>
      </w:pPr>
      <w:r>
        <w:t>Let the external tool do the heavy lifting (which might be CPU-intensive and block the Node.js event loop if done internally).</w:t>
      </w:r>
    </w:p>
    <w:p>
      <w:pPr>
        <w:pStyle w:val="ListBullet"/>
      </w:pPr>
      <w:r>
        <w:t>Get the processed image back.</w:t>
      </w:r>
    </w:p>
    <w:p>
      <w:r>
        <w:t>This offloads the demanding task, keeping your Node.js server responsive for other requests.</w:t>
      </w:r>
    </w:p>
    <w:p>
      <w:r>
        <w:rPr>
          <w:rFonts w:ascii="Consolas" w:hAnsi="Consolas"/>
          <w:sz w:val="19"/>
        </w:rPr>
        <w:t>// Example: Converting an image using ImageMagick (external tool)</w:t>
        <w:br/>
        <w:t>const { exec } = require('child_process');</w:t>
        <w:br/>
        <w:br/>
        <w:t>function convertImage(inputFile, outputFile, callback) {</w:t>
        <w:br/>
        <w:t xml:space="preserve">    exec(`convert ${inputFile} -resize 50% ${outputFile}`, (error, stdout, stderr) =&gt; {</w:t>
        <w:br/>
        <w:t xml:space="preserve">        if (error) {</w:t>
        <w:br/>
        <w:t xml:space="preserve">            console.error(`Error: ${error.message}`);</w:t>
        <w:br/>
        <w:t xml:space="preserve">            return callback(error);</w:t>
        <w:br/>
        <w:t xml:space="preserve">        }</w:t>
        <w:br/>
        <w:t xml:space="preserve">        if (stderr) {</w:t>
        <w:br/>
        <w:t xml:space="preserve">            console.error(`Stderr: ${stderr}`);</w:t>
        <w:br/>
        <w:t xml:space="preserve">        }</w:t>
        <w:br/>
        <w:t xml:space="preserve">        console.log(`Image converted: ${stdout}`);</w:t>
        <w:br/>
        <w:t xml:space="preserve">        callback(null, outputFile);</w:t>
        <w:br/>
        <w:t xml:space="preserve">    });</w:t>
        <w:br/>
        <w:t>}</w:t>
        <w:br/>
        <w:br/>
        <w:t>// Usage: convertImage('original.png', 'resized.png', (err, result) =&gt; { /* ... */ });</w:t>
      </w:r>
    </w:p>
    <w:p>
      <w:r>
        <w:t>---</w:t>
      </w:r>
    </w:p>
    <w:p>
      <w:r>
        <w:t>### Modules/Methods for Spawning Child Processes</w:t>
      </w:r>
    </w:p>
    <w:p>
      <w:r>
        <w:t>Node.js offers several ways to spawn child processes, each suited for different use cases:</w:t>
      </w:r>
    </w:p>
    <w:p>
      <w:pPr>
        <w:pStyle w:val="ListBullet"/>
      </w:pPr>
      <w:r>
        <w:t>spawn:</w:t>
      </w:r>
    </w:p>
    <w:p>
      <w:pPr>
        <w:pStyle w:val="ListBullet"/>
      </w:pPr>
      <w:r>
        <w:t>What it does: Runs a command in a new process, allowing you to stream data to and from it. It's like having a direct, continuous conversation.</w:t>
      </w:r>
    </w:p>
    <w:p>
      <w:pPr>
        <w:pStyle w:val="ListBullet"/>
      </w:pPr>
      <w:r>
        <w:t>When to use: For long-running processes, when you need to handle large amounts of data streaming in real-time (e.g., processing a large video file), or when dealing with processes that produce continuous output.</w:t>
      </w:r>
    </w:p>
    <w:p>
      <w:pPr>
        <w:pStyle w:val="ListBullet"/>
      </w:pPr>
      <w:r>
        <w:t>Example: const child = spawn('ffmpeg', ['-i', 'input.mp4', 'output.avi']);</w:t>
      </w:r>
    </w:p>
    <w:p>
      <w:pPr>
        <w:pStyle w:val="ListBullet"/>
      </w:pPr>
      <w:r>
        <w:t>exec:</w:t>
      </w:r>
    </w:p>
    <w:p>
      <w:pPr>
        <w:pStyle w:val="ListBullet"/>
      </w:pPr>
      <w:r>
        <w:t>What it does: Runs a command in a shell and buffers *all* of its output (stdout and stderr). It's like asking someone to do a task and give you a complete report *after* it's finished.</w:t>
      </w:r>
    </w:p>
    <w:p>
      <w:pPr>
        <w:pStyle w:val="ListBullet"/>
      </w:pPr>
      <w:r>
        <w:t>When to use: For short-running commands where you expect a relatively small amount of output, and you need the entire output at once (e.g., ls -l, git status). Simpler API for simple tasks.</w:t>
      </w:r>
    </w:p>
    <w:p>
      <w:pPr>
        <w:pStyle w:val="ListBullet"/>
      </w:pPr>
      <w:r>
        <w:t>Example: exec('ls -lh /path/to/files', (err, stdout, stderr) =&gt; { /* ... */ });</w:t>
      </w:r>
    </w:p>
    <w:p>
      <w:pPr>
        <w:pStyle w:val="ListBullet"/>
      </w:pPr>
      <w:r>
        <w:t>fork:</w:t>
      </w:r>
    </w:p>
    <w:p>
      <w:pPr>
        <w:pStyle w:val="ListBullet"/>
      </w:pPr>
      <w:r>
        <w:t>What it does: Specifically designed to spawn *other Node.js processes*. It's a special type of spawn that establishes an inter-process communication (IPC) channel, allowing the parent and child Node.js processes to send messages to each other.</w:t>
      </w:r>
    </w:p>
    <w:p>
      <w:pPr>
        <w:pStyle w:val="ListBullet"/>
      </w:pPr>
      <w:r>
        <w:t>When to use: For offloading CPU-intensive Node.js tasks to separate worker processes, preventing them from blocking the main event loop. Ideal for creating multi-core Node.js applications or managing long-running background Node.js jobs.</w:t>
      </w:r>
    </w:p>
    <w:p>
      <w:pPr>
        <w:pStyle w:val="ListBullet"/>
      </w:pPr>
      <w:r>
        <w:t>Example: const worker = fork('./worker.js'); worker.send({ data: 'hello' });</w:t>
      </w:r>
    </w:p>
    <w:p>
      <w:r>
        <w:t>---</w:t>
      </w:r>
    </w:p>
    <w:p>
      <w:r>
        <w:t>### Summary</w:t>
      </w:r>
    </w:p>
    <w:p>
      <w:r>
        <w:t>In essence, child_process enables Node.js to extend its capabilities by leveraging external programs. Choose spawn for streaming data with long-running processes, exec for simple commands that return all output at once, and fork specifically for creating worker Node.js processes that can communicate back and forth.</w:t>
      </w:r>
    </w:p>
    <w:p/>
    <w:p>
      <w:pPr>
        <w:pStyle w:val="Heading2"/>
      </w:pPr>
      <w:r>
        <w:t>2068. How would you design a highly available and scalable Node.js application that can handle millions of concurrent users? Discuss specific Node.js-related strategies and architectural considerations, including clustering, process management, and statelessness.</w:t>
      </w:r>
    </w:p>
    <w:p>
      <w:r>
        <w:t>To design a highly available (HA) and scalable Node.js application for millions of concurrent users, we must overcome Node.js's single-threaded nature by distributing work and eliminating single points of failure.</w:t>
      </w:r>
    </w:p>
    <w:p>
      <w:r>
        <w:t>### 1. Scalability &amp; High Availability Core Principles</w:t>
      </w:r>
    </w:p>
    <w:p>
      <w:pPr>
        <w:pStyle w:val="ListBullet"/>
      </w:pPr>
      <w:r>
        <w:t>Scalability: The ability to handle increasing user load or data volume by efficiently adding more resources (e.g., more servers).</w:t>
      </w:r>
    </w:p>
    <w:p>
      <w:pPr>
        <w:pStyle w:val="ListBullet"/>
      </w:pPr>
      <w:r>
        <w:t>High Availability: Ensuring the application remains accessible and operational even if individual components fail, minimizing downtime.</w:t>
      </w:r>
    </w:p>
    <w:p>
      <w:r>
        <w:t>### 2. Node.js Specific Strategies</w:t>
      </w:r>
    </w:p>
    <w:p>
      <w:pPr>
        <w:pStyle w:val="ListBullet"/>
      </w:pPr>
      <w:r>
        <w:t>Clustering (Leveraging Multi-Core CPUs):</w:t>
      </w:r>
    </w:p>
    <w:p>
      <w:r>
        <w:t>Node.js itself runs on a single thread. To utilize a server's multi-core CPUs, we use the built-in cluster module. A "master" process forks "worker" processes, each running an instance of your application. The master then distributes incoming requests to these workers, effectively using all available CPU cores. If a worker crashes, the master can fork a new one.</w:t>
      </w:r>
    </w:p>
    <w:p>
      <w:r>
        <w:rPr>
          <w:rFonts w:ascii="Consolas" w:hAnsi="Consolas"/>
          <w:sz w:val="19"/>
        </w:rPr>
        <w:t xml:space="preserve">    const cluster = require('cluster');</w:t>
        <w:br/>
        <w:t xml:space="preserve">    const numCPUs = require('os').cpus().length;</w:t>
        <w:br/>
        <w:br/>
        <w:t xml:space="preserve">    if (cluster.isMaster) {</w:t>
        <w:br/>
        <w:t xml:space="preserve">      console.log(`Master ${process.pid} is running`);</w:t>
        <w:br/>
        <w:t xml:space="preserve">      for (let i = 0; i &lt; numCPUs; i++) cluster.fork(); // Create worker processes</w:t>
        <w:br/>
        <w:t xml:space="preserve">      cluster.on('exit', (worker) =&gt; {</w:t>
        <w:br/>
        <w:t xml:space="preserve">        console.log(`Worker ${worker.process.pid} died. Forking new worker...`);</w:t>
        <w:br/>
        <w:t xml:space="preserve">        cluster.fork(); // Replace dead workers</w:t>
        <w:br/>
        <w:t xml:space="preserve">      });</w:t>
        <w:br/>
        <w:t xml:space="preserve">    } else {</w:t>
        <w:br/>
        <w:t xml:space="preserve">      require('./app').listen(8000); // Your actual Node.js app</w:t>
        <w:br/>
        <w:t xml:space="preserve">      console.log(`Worker ${process.pid} started`);</w:t>
        <w:br/>
        <w:t xml:space="preserve">    }</w:t>
      </w:r>
    </w:p>
    <w:p>
      <w:r>
        <w:t>*Analogy*: Instead of one chef cooking all meals, you have multiple chefs (workers) in the same kitchen, each handling different orders concurrently.</w:t>
      </w:r>
    </w:p>
    <w:p>
      <w:pPr>
        <w:pStyle w:val="ListBullet"/>
      </w:pPr>
      <w:r>
        <w:t>Process Management (e.g., PM2):</w:t>
      </w:r>
    </w:p>
    <w:p>
      <w:r>
        <w:t>Tools like PM2 (Process Manager 2) manage your Node.js processes in production. They can keep applications alive indefinitely, automatically restart crashed instances, monitor performance, and provide basic load balancing across processes on a *single server*.</w:t>
      </w:r>
    </w:p>
    <w:p>
      <w:r>
        <w:rPr>
          <w:rFonts w:ascii="Consolas" w:hAnsi="Consolas"/>
          <w:sz w:val="19"/>
        </w:rPr>
        <w:t xml:space="preserve">    pm2 start app.js -i max # Starts app.js with max available CPU cores and manages them</w:t>
      </w:r>
    </w:p>
    <w:p>
      <w:r>
        <w:t>*Analogy*: PM2 is like a restaurant manager who ensures all chefs are working, monitors their performance, and immediately replaces any who stop.</w:t>
      </w:r>
    </w:p>
    <w:p>
      <w:pPr>
        <w:pStyle w:val="ListBullet"/>
      </w:pPr>
      <w:r>
        <w:t>Statelessness:</w:t>
      </w:r>
    </w:p>
    <w:p>
      <w:r>
        <w:t>Crucial for horizontal scalability (adding more servers). A stateless application does not store any client-specific data (like session information or user state) on the server itself. This means any incoming request from a user can be handled by *any* available server instance.</w:t>
      </w:r>
    </w:p>
    <w:p>
      <w:pPr>
        <w:pStyle w:val="ListBullet"/>
      </w:pPr>
      <w:r>
        <w:t>Strategy: Store sessions in an external, distributed data store (e.g., Redis, a highly available in-memory data store) or use client-side authentication tokens (e.g., JWT).</w:t>
      </w:r>
    </w:p>
    <w:p>
      <w:r>
        <w:t>*Analogy*: Instead of a chef remembering your specific order from last time, your order history is stored in a central database, so any chef can serve you without prior knowledge.</w:t>
      </w:r>
    </w:p>
    <w:p>
      <w:r>
        <w:t>### 3. Architectural Considerations</w:t>
      </w:r>
    </w:p>
    <w:p>
      <w:pPr>
        <w:pStyle w:val="ListBullet"/>
      </w:pPr>
      <w:r>
        <w:t>Load Balancing (External):</w:t>
      </w:r>
    </w:p>
    <w:p>
      <w:r>
        <w:t>An external load balancer (e.g., Nginx, AWS ELB, HAProxy) is essential to distribute incoming user traffic across *multiple servers*, each potentially running several Node.js processes (via clustering or PM2). This prevents any single server from becoming a bottleneck and ensures traffic is routed away from failing servers.</w:t>
      </w:r>
    </w:p>
    <w:p>
      <w:r>
        <w:rPr>
          <w:rFonts w:ascii="Consolas" w:hAnsi="Consolas"/>
          <w:sz w:val="19"/>
        </w:rPr>
        <w:t xml:space="preserve">    User Traffic</w:t>
        <w:br/>
        <w:t xml:space="preserve">        ↓</w:t>
        <w:br/>
        <w:t xml:space="preserve">    Load Balancer</w:t>
        <w:br/>
        <w:t xml:space="preserve">        ↓      ↓      ↓</w:t>
        <w:br/>
        <w:t xml:space="preserve">    Node.js Server 1  Node.js Server 2  Node.js Server N</w:t>
        <w:br/>
        <w:t xml:space="preserve">      (cluster/PM2)     (cluster/PM2)     (cluster/PM2)</w:t>
      </w:r>
    </w:p>
    <w:p>
      <w:pPr>
        <w:pStyle w:val="ListBullet"/>
      </w:pPr>
      <w:r>
        <w:t>Externalized Services:</w:t>
      </w:r>
    </w:p>
    <w:p>
      <w:pPr>
        <w:pStyle w:val="ListBullet"/>
      </w:pPr>
      <w:r>
        <w:t>Databases: Use highly available and scalable databases (e.g., PostgreSQL with replication, MongoDB Atlas, Cassandra) separate from your application servers.</w:t>
      </w:r>
    </w:p>
    <w:p>
      <w:pPr>
        <w:pStyle w:val="ListBullet"/>
      </w:pPr>
      <w:r>
        <w:t>Caching: Implement a distributed cache (e.g., Redis) to offload database reads for frequently accessed data, speeding up responses.</w:t>
      </w:r>
    </w:p>
    <w:p>
      <w:pPr>
        <w:pStyle w:val="ListBullet"/>
      </w:pPr>
      <w:r>
        <w:t>Message Queues: For background tasks or inter-service communication (e.g., Kafka, RabbitMQ), ensuring your main web server isn't blocked by long-running operations.</w:t>
      </w:r>
    </w:p>
    <w:p>
      <w:r>
        <w:t>### Summary</w:t>
      </w:r>
    </w:p>
    <w:p>
      <w:r>
        <w:t>Achieving high availability and scalability in Node.js involves leveraging the cluster module for multi-core utilization, using process managers like PM2 for reliability, designing stateless applications, and employing external load balancers and highly available backing services. This distributed, fault-tolerant architecture is key to handling millions of concurrent users.</w:t>
      </w:r>
    </w:p>
    <w:p/>
    <w:p>
      <w:pPr>
        <w:pStyle w:val="Heading2"/>
      </w:pPr>
      <w:r>
        <w:t>2069. Explain the concept of backpressure in Node.js streams. When and why does it occur, and how can you effectively manage or prevent it in a streaming application (e.g., file processing or network data transfer)?</w:t>
      </w:r>
    </w:p>
    <w:p>
      <w:r>
        <w:t>### Explain the concept of backpressure in Node.js streams. When and why does it occur, and how can you effectively manage or prevent it in a streaming application (e.g., file processing or network data transfer)?</w:t>
      </w:r>
    </w:p>
    <w:p>
      <w:r>
        <w:t>Backpressure in Node.js streams is a crucial concept for preventing resource exhaustion and ensuring efficient data flow.</w:t>
      </w:r>
    </w:p>
    <w:p>
      <w:r>
        <w:t>#### What is Backpressure?</w:t>
      </w:r>
    </w:p>
    <w:p>
      <w:r>
        <w:t>Imagine a water hose filling a bucket with a small drain. If the hose pours water faster than the drain can empty it, the bucket will eventually overflow. In Node.js streams, backpressure is this "overflow" scenario: a producer (Readable Stream) generates data faster than a consumer (Writable Stream) can process or consume it.</w:t>
      </w:r>
    </w:p>
    <w:p>
      <w:r>
        <w:t>#### When and Why Does It Occur?</w:t>
      </w:r>
    </w:p>
    <w:p>
      <w:r>
        <w:t>Backpressure occurs due to a mismatch in data processing speeds:</w:t>
      </w:r>
    </w:p>
    <w:p>
      <w:pPr>
        <w:pStyle w:val="ListBullet"/>
      </w:pPr>
      <w:r>
        <w:t>Fast Producer: A Readable stream might be reading data very quickly from a fast source (e.g., a large file on an SSD, or high-bandwidth network data).</w:t>
      </w:r>
    </w:p>
    <w:p>
      <w:pPr>
        <w:pStyle w:val="ListBullet"/>
      </w:pPr>
      <w:r>
        <w:t>Slow Consumer: A Writable stream might be writing data slowly to a bottleneck (e.g., a slower disk, a remote server over a constrained network, or performing CPU-intensive operations on each chunk).</w:t>
      </w:r>
    </w:p>
    <w:p>
      <w:r>
        <w:t>Without backpressure handling, the Writable stream's internal buffer would quickly fill up, consuming excessive memory and potentially crashing the application.</w:t>
      </w:r>
    </w:p>
    <w:p>
      <w:r>
        <w:t>#### How to Effectively Manage or Prevent It</w:t>
      </w:r>
    </w:p>
    <w:p>
      <w:r>
        <w:t>Node.js streams provide built-in mechanisms to manage backpressure:</w:t>
      </w:r>
    </w:p>
    <w:p>
      <w:pPr>
        <w:pStyle w:val="ListBullet"/>
      </w:pPr>
      <w:r>
        <w:t>Using the pipe() Method (Recommended for Simplicity)</w:t>
      </w:r>
    </w:p>
    <w:p>
      <w:r>
        <w:t>The most straightforward way to handle backpressure is by using the .pipe() method. It automatically manages the flow:</w:t>
      </w:r>
    </w:p>
    <w:p>
      <w:pPr>
        <w:pStyle w:val="ListBullet"/>
      </w:pPr>
      <w:r>
        <w:t>When the destination Writable stream's internal buffer becomes full, pipe() automatically pauses the source Readable stream.</w:t>
      </w:r>
    </w:p>
    <w:p>
      <w:pPr>
        <w:pStyle w:val="ListBullet"/>
      </w:pPr>
      <w:r>
        <w:t>Once the Writable stream has drained its buffer and is ready for more data (signaled by its drain event), pipe() automatically resumes the Readable stream.</w:t>
      </w:r>
    </w:p>
    <w:p>
      <w:r>
        <w:t>Example: Copying a large file</w:t>
      </w:r>
    </w:p>
    <w:p>
      <w:r>
        <w:rPr>
          <w:rFonts w:ascii="Consolas" w:hAnsi="Consolas"/>
          <w:sz w:val="19"/>
        </w:rPr>
        <w:t xml:space="preserve">    const fs = require('fs');</w:t>
        <w:br/>
        <w:br/>
        <w:t xml:space="preserve">    const readableStream = fs.createReadStream('large_input.txt');</w:t>
        <w:br/>
        <w:t xml:space="preserve">    const writableStream = fs.createWriteStream('output.txt');</w:t>
        <w:br/>
        <w:br/>
        <w:t xml:space="preserve">    // pipe() handles backpressure automatically</w:t>
        <w:br/>
        <w:t xml:space="preserve">    readableStream.pipe(writableStream);</w:t>
        <w:br/>
        <w:br/>
        <w:t xml:space="preserve">    readableStream.on('end', () =&gt; console.log('File reading finished.'));</w:t>
        <w:br/>
        <w:t xml:space="preserve">    writableStream.on('finish', () =&gt; console.log('File writing finished.'));</w:t>
        <w:br/>
        <w:t xml:space="preserve">    writableStream.on('error', (err) =&gt; console.error('Write error:', err));</w:t>
      </w:r>
    </w:p>
    <w:p>
      <w:pPr>
        <w:pStyle w:val="ListBullet"/>
      </w:pPr>
      <w:r>
        <w:t>Manual Backpressure Control (For Advanced Scenarios)</w:t>
      </w:r>
    </w:p>
    <w:p>
      <w:r>
        <w:t>When pipe() isn't sufficient or you need more fine-grained control, you can implement manual backpressure:</w:t>
      </w:r>
    </w:p>
    <w:p>
      <w:pPr>
        <w:pStyle w:val="ListBullet"/>
      </w:pPr>
      <w:r>
        <w:t>The writable.write(chunk) method returns false if the internal buffer is full, indicating you should pause the Readable stream (readable.pause()).</w:t>
      </w:r>
    </w:p>
    <w:p>
      <w:pPr>
        <w:pStyle w:val="ListBullet"/>
      </w:pPr>
      <w:r>
        <w:t>Listen for the drain event on the Writable stream. When it fires, it means the buffer has emptied, and you can resume the Readable stream (readable.resume()).</w:t>
      </w:r>
    </w:p>
    <w:p>
      <w:r>
        <w:t>This approach allows you to implement custom logic while respecting the consumer's capacity.</w:t>
      </w:r>
    </w:p>
    <w:p>
      <w:r>
        <w:t>#### Summary</w:t>
      </w:r>
    </w:p>
    <w:p>
      <w:r>
        <w:t>Backpressure is essential for stable Node.js streaming applications, preventing memory issues by regulating data flow between fast producers and slow consumers. The pipe() method is the most common and effective way to manage it, automatically pausing and resuming streams as needed.</w:t>
      </w:r>
    </w:p>
    <w:p/>
    <w:p>
      <w:pPr>
        <w:pStyle w:val="Heading2"/>
      </w:pPr>
      <w:r>
        <w:t>2070. Node.js is often described as ideal for I/O-bound tasks. Describe a scenario where a long-running, CPU-bound task might significantly impact the performance of your Node.js server. How would you mitigate this issue within the Node.js ecosystem without offloading the task to a different language or service?</w:t>
      </w:r>
    </w:p>
    <w:p>
      <w:r>
        <w:t>Node.js excels at I/O-bound tasks because of its single-threaded, non-blocking architecture. Imagine a restaurant waiter (the Node.js event loop) who is excellent at taking many orders quickly and passing them to the kitchen (I/O operations like database queries, network requests, file access). The waiter doesn't cook; they just manage orders efficiently. While the kitchen cooks, the waiter can take more orders.</w:t>
      </w:r>
    </w:p>
    <w:p>
      <w:r>
        <w:t>### Scenario: CPU-Bound Task Impact</w:t>
      </w:r>
    </w:p>
    <w:p>
      <w:r>
        <w:t>A CPU-bound task is one that requires intensive computation directly on the main thread, consuming significant processor time.</w:t>
      </w:r>
    </w:p>
    <w:p>
      <w:r>
        <w:t>Scenario: Let's say our Node.js server needs to perform a complex calculation, like generating a large, detailed financial report or encrypting a massive dataset.</w:t>
      </w:r>
    </w:p>
    <w:p>
      <w:r>
        <w:rPr>
          <w:rFonts w:ascii="Consolas" w:hAnsi="Consolas"/>
          <w:sz w:val="19"/>
        </w:rPr>
        <w:t>// A hypothetical CPU-bound function</w:t>
        <w:br/>
        <w:t>function generateComplexReport() {</w:t>
        <w:br/>
        <w:t xml:space="preserve">  console.time('Report Generation');</w:t>
        <w:br/>
        <w:t xml:space="preserve">  let result = 0;</w:t>
        <w:br/>
        <w:t xml:space="preserve">  // This loop runs for a very long time, hogging the CPU</w:t>
        <w:br/>
        <w:t xml:space="preserve">  for (let i = 0; i &lt; 5_000_000_000; i++) { // Imagine complex calculations here</w:t>
        <w:br/>
        <w:t xml:space="preserve">    result += Math.sqrt(i);</w:t>
        <w:br/>
        <w:t xml:space="preserve">  }</w:t>
        <w:br/>
        <w:t xml:space="preserve">  console.timeEnd('Report Generation');</w:t>
        <w:br/>
        <w:t xml:space="preserve">  return `Report data: ${result}`;</w:t>
        <w:br/>
        <w:t>}</w:t>
        <w:br/>
        <w:br/>
        <w:t>// In an Express.js server</w:t>
        <w:br/>
        <w:t>const express = require('express');</w:t>
        <w:br/>
        <w:t>const app = express();</w:t>
        <w:br/>
        <w:br/>
        <w:t>app.get('/heavy-report', (req, res) =&gt; {</w:t>
        <w:br/>
        <w:t xml:space="preserve">  console.log('Request received for heavy report...');</w:t>
        <w:br/>
        <w:t xml:space="preserve">  const report = generateComplexReport(); // This line BLOCKS the event loop!</w:t>
        <w:br/>
        <w:t xml:space="preserve">  res.send(report);</w:t>
        <w:br/>
        <w:t>});</w:t>
        <w:br/>
        <w:br/>
        <w:t>app.get('/status', (req, res) =&gt; {</w:t>
        <w:br/>
        <w:t xml:space="preserve">  res.send('Server is alive!'); // This route would be blocked too</w:t>
        <w:br/>
        <w:t>});</w:t>
        <w:br/>
        <w:br/>
        <w:t>app.listen(3000, () =&gt; console.log('Server running on port 3000'));</w:t>
      </w:r>
    </w:p>
    <w:p>
      <w:r>
        <w:t>When a request hits /heavy-report, the generateComplexReport() function executes on the main event loop. Because it's a CPU-intensive synchronous task, the event loop gets completely blocked.</w:t>
      </w:r>
    </w:p>
    <w:p>
      <w:r>
        <w:t>Impact:</w:t>
      </w:r>
    </w:p>
    <w:p>
      <w:pPr>
        <w:pStyle w:val="ListBullet"/>
      </w:pPr>
      <w:r>
        <w:t>The server becomes unresponsive. Any subsequent requests, even simple ones like /status, will be stuck waiting for the CPU-bound task to finish.</w:t>
      </w:r>
    </w:p>
    <w:p>
      <w:pPr>
        <w:pStyle w:val="ListBullet"/>
      </w:pPr>
      <w:r>
        <w:t>This can lead to severe latency, request timeouts, and a poor user experience. It's like our restaurant waiter getting stuck doing complex accounting for hours, unable to take new orders or deliver food.</w:t>
      </w:r>
    </w:p>
    <w:p>
      <w:r>
        <w:t>### Mitigation with Node.js Worker Threads</w:t>
      </w:r>
    </w:p>
    <w:p>
      <w:r>
        <w:t>To mitigate this *within the Node.js ecosystem*, we use Worker Threads.</w:t>
      </w:r>
    </w:p>
    <w:p>
      <w:r>
        <w:t>Worker Threads allow you to run JavaScript code in separate threads, isolated from the main event loop. This is perfect for CPU-bound tasks. The main thread remains free to handle incoming requests while a "worker thread" crunches numbers in the background. They communicate via message passing.</w:t>
      </w:r>
    </w:p>
    <w:p>
      <w:r>
        <w:rPr>
          <w:rFonts w:ascii="Consolas" w:hAnsi="Consolas"/>
          <w:sz w:val="19"/>
        </w:rPr>
        <w:t>// main.js (Your main server file)</w:t>
        <w:br/>
        <w:t>const { Worker } = require('worker_threads');</w:t>
        <w:br/>
        <w:t>const express = require('express');</w:t>
        <w:br/>
        <w:t>const app = express();</w:t>
        <w:br/>
        <w:br/>
        <w:t>app.get('/heavy-report-async', (req, res) =&gt; {</w:t>
        <w:br/>
        <w:t xml:space="preserve">  console.log('Request received for heavy report (async)...');</w:t>
        <w:br/>
        <w:br/>
        <w:t xml:space="preserve">  // Create a new worker thread</w:t>
        <w:br/>
        <w:t xml:space="preserve">  const worker = new Worker('./reportWorker.js'); </w:t>
        <w:br/>
        <w:br/>
        <w:t xml:space="preserve">  // Send data to the worker (if needed)</w:t>
        <w:br/>
        <w:t xml:space="preserve">  worker.postMessage('start calculation');</w:t>
        <w:br/>
        <w:br/>
        <w:t xml:space="preserve">  // Listen for messages from the worker</w:t>
        <w:br/>
        <w:t xml:space="preserve">  worker.on('message', (result) =&gt; {</w:t>
        <w:br/>
        <w:t xml:space="preserve">    res.send(`Report generated by worker: ${result}`);</w:t>
        <w:br/>
        <w:t xml:space="preserve">    worker.terminate(); // Clean up the worker thread</w:t>
        <w:br/>
        <w:t xml:space="preserve">  });</w:t>
        <w:br/>
        <w:br/>
        <w:t xml:space="preserve">  worker.on('error', (err) =&gt; {</w:t>
        <w:br/>
        <w:t xml:space="preserve">    console.error('Worker error:', err);</w:t>
        <w:br/>
        <w:t xml:space="preserve">    res.status(500).send('Report generation failed');</w:t>
        <w:br/>
        <w:t xml:space="preserve">  });</w:t>
        <w:br/>
        <w:br/>
        <w:t xml:space="preserve">  // The main thread is immediately free to handle other requests!</w:t>
        <w:br/>
        <w:t>});</w:t>
        <w:br/>
        <w:br/>
        <w:t>// reportWorker.js (This file runs in a separate worker thread)</w:t>
        <w:br/>
        <w:t>const { parentPort } = require('worker_threads');</w:t>
        <w:br/>
        <w:br/>
        <w:t>// Listen for messages from the main thread</w:t>
        <w:br/>
        <w:t>parentPort.on('message', (message) =&gt; {</w:t>
        <w:br/>
        <w:t xml:space="preserve">  if (message === 'start calculation') {</w:t>
        <w:br/>
        <w:t xml:space="preserve">    console.time('Worker Report Generation');</w:t>
        <w:br/>
        <w:t xml:space="preserve">    let result = 0;</w:t>
        <w:br/>
        <w:t xml:space="preserve">    for (let i = 0; i &lt; 5_000_000_000; i++) {</w:t>
        <w:br/>
        <w:t xml:space="preserve">      result += Math.sqrt(i);</w:t>
        <w:br/>
        <w:t xml:space="preserve">    }</w:t>
        <w:br/>
        <w:t xml:space="preserve">    console.timeEnd('Worker Report Generation');</w:t>
        <w:br/>
        <w:t xml:space="preserve">    // Send the result back to the main thread</w:t>
        <w:br/>
        <w:t xml:space="preserve">    parentPort.postMessage(`Report data: ${result}`);</w:t>
        <w:br/>
        <w:t xml:space="preserve">  }</w:t>
        <w:br/>
        <w:t>});</w:t>
      </w:r>
    </w:p>
    <w:p>
      <w:r>
        <w:t>By offloading generateComplexReport to a Worker, the main thread (our waiter) can immediately take more orders or process other simple requests while the worker (a dedicated accountant) crunches the numbers without blocking the restaurant.</w:t>
      </w:r>
    </w:p>
    <w:p>
      <w:r>
        <w:t>### Summary While Node.js is single-threaded, worker_threads provide a powerful way to handle CPU-bound tasks by executing them in separate background threads. This keeps the main event loop responsive and prevents performance bottlenecks, ensuring your Node.js server remains performant and user-friendly even under heavy computational load.</w:t>
      </w:r>
    </w:p>
    <w:p/>
    <w:p>
      <w:pPr>
        <w:pStyle w:val="Heading2"/>
      </w:pPr>
      <w:r>
        <w:t>2071. Describe the differences between `process.nextTick()`, `setImmediate()`, and `setTimeout(..., 0)` in Node.js.</w:t>
      </w:r>
    </w:p>
    <w:p>
      <w:r>
        <w:t>Node.js handles asynchronous operations using an "Event Loop," which processes different types of tasks in distinct phases. Understanding these phases is key to differentiating process.nextTick(), setImmediate(), and setTimeout(..., 0).</w:t>
      </w:r>
    </w:p>
    <w:p>
      <w:r>
        <w:t>### Understanding Asynchronous Scheduling in Node.js</w:t>
      </w:r>
    </w:p>
    <w:p>
      <w:r>
        <w:t>Node.js schedules callbacks based on their type, influencing when they execute within the Event Loop's cycle.</w:t>
      </w:r>
    </w:p>
    <w:p>
      <w:r>
        <w:t>#### process.nextTick(): The "Microtask VIP"</w:t>
      </w:r>
    </w:p>
    <w:p>
      <w:r>
        <w:t>process.nextTick() schedules a callback to be executed immediately after the current operation finishes, but *before* the Event Loop proceeds to its next phase. It's part of the "microtask queue," which is processed entirely before the main Event Loop phases begin. This makes it the highest priority for asynchronous code.</w:t>
      </w:r>
    </w:p>
    <w:p>
      <w:r>
        <w:t>Analogy: Imagine a VIP pass. You get to cut in front of everyone else waiting for the next main event to start.</w:t>
      </w:r>
    </w:p>
    <w:p>
      <w:r>
        <w:rPr>
          <w:rFonts w:ascii="Consolas" w:hAnsi="Consolas"/>
          <w:sz w:val="19"/>
        </w:rPr>
        <w:t>console.log('Start');</w:t>
        <w:br/>
        <w:t>process.nextTick(() =&gt; console.log('nextTick callback'));</w:t>
        <w:br/>
        <w:t>console.log('End');</w:t>
        <w:br/>
        <w:t>// Output: Start, End, nextTick callback</w:t>
      </w:r>
    </w:p>
    <w:p>
      <w:r>
        <w:t>#### setTimeout(callback, 0): The "Timer First in Line"</w:t>
      </w:r>
    </w:p>
    <w:p>
      <w:r>
        <w:t>setTimeout(callback, 0) schedules a callback to run during the Event Loop's "timers" phase. A delay of 0 milliseconds doesn't mean "instantaneously," but rather "as soon as possible after the current timer queue has been processed." The actual delay can be slightly longer due to system scheduling.</w:t>
      </w:r>
    </w:p>
    <w:p>
      <w:r>
        <w:t>Analogy: You put an item on a general to-do list with a priority of "now." It will be done when the list (the "timers phase") is processed, but other high-priority items (like nextTick callbacks) might already be ahead of it.</w:t>
      </w:r>
    </w:p>
    <w:p>
      <w:r>
        <w:rPr>
          <w:rFonts w:ascii="Consolas" w:hAnsi="Consolas"/>
          <w:sz w:val="19"/>
        </w:rPr>
        <w:t>console.log('Before setTimeout');</w:t>
        <w:br/>
        <w:t>setTimeout(() =&gt; console.log('setTimeout 0 callback'), 0);</w:t>
        <w:br/>
        <w:t>console.log('After setTimeout');</w:t>
        <w:br/>
        <w:t>// Output: Before setTimeout, After setTimeout, setTimeout 0 callback</w:t>
      </w:r>
    </w:p>
    <w:p>
      <w:r>
        <w:t>#### setImmediate(): The "Check Phase Follow-up"</w:t>
      </w:r>
    </w:p>
    <w:p>
      <w:r>
        <w:t>setImmediate() schedules a callback to run during the Event Loop's "check" phase. This phase typically executes after I/O operations have completed in the current loop iteration, but *before* the next full cycle of setTimeout/setInterval.</w:t>
      </w:r>
    </w:p>
    <w:p>
      <w:r>
        <w:t>Analogy: You've finished your current task (like handling an I/O result), and now it's time to check if there are any immediate follow-up tasks *before* starting the next big work item on the main schedule.</w:t>
      </w:r>
    </w:p>
    <w:p>
      <w:r>
        <w:rPr>
          <w:rFonts w:ascii="Consolas" w:hAnsi="Consolas"/>
          <w:sz w:val="19"/>
        </w:rPr>
        <w:t>const fs = require('fs');</w:t>
        <w:br/>
        <w:br/>
        <w:t>fs.readFile(__filename, () =&gt; {</w:t>
        <w:br/>
        <w:t xml:space="preserve">  setTimeout(() =&gt; console.log('setTimeout 0 (inside I/O)'), 0);</w:t>
        <w:br/>
        <w:t xml:space="preserve">  setImmediate(() =&gt; console.log('setImmediate callback (inside I/O)'));</w:t>
        <w:br/>
        <w:t>});</w:t>
        <w:br/>
        <w:br/>
        <w:t>// If scheduled outside an I/O callback, the order between setTimeout(0) and setImmediate</w:t>
        <w:br/>
        <w:t>// can be non-deterministic due to system load.</w:t>
        <w:br/>
        <w:t>setImmediate(() =&gt; console.log('setImmediate callback (outside I/O)'));</w:t>
        <w:br/>
        <w:t>setTimeout(() =&gt; console.log('setTimeout 0 (outside I/O)'), 0);</w:t>
      </w:r>
    </w:p>
    <w:p>
      <w:r>
        <w:t>#### Key Differences and Execution Order</w:t>
      </w:r>
    </w:p>
    <w:p>
      <w:pPr>
        <w:pStyle w:val="ListBullet"/>
      </w:pPr>
      <w:r>
        <w:t>process.nextTick(): Highest priority. Runs *before* any Event Loop phases.</w:t>
      </w:r>
    </w:p>
    <w:p>
      <w:pPr>
        <w:pStyle w:val="ListBullet"/>
      </w:pPr>
      <w:r>
        <w:t>setTimeout(..., 0): Runs in the "timers" phase.</w:t>
      </w:r>
    </w:p>
    <w:p>
      <w:pPr>
        <w:pStyle w:val="ListBullet"/>
      </w:pPr>
      <w:r>
        <w:t>setImmediate(): Runs in the "check" phase, typically *after* the "timers" phase if a timer has fired, but *before* the next full loop cycle.</w:t>
      </w:r>
    </w:p>
    <w:p>
      <w:r>
        <w:t>Crucial Note on setImmediate vs. setTimeout(..., 0): When scheduled *outside* an I/O callback, the order between setImmediate() and setTimeout(..., 0) can be non-deterministic. However, when scheduled *inside* an I/O callback, setImmediate() is guaranteed to run *before* setTimeout(..., 0).</w:t>
      </w:r>
    </w:p>
    <w:p>
      <w:r>
        <w:t>### Summary &amp; Takeaway</w:t>
      </w:r>
    </w:p>
    <w:p>
      <w:pPr>
        <w:pStyle w:val="ListBullet"/>
      </w:pPr>
      <w:r>
        <w:t>Use process.nextTick() for micro-optimizations or when you need a callback to run *as soon as possible* without entering the full event loop cycle.</w:t>
      </w:r>
    </w:p>
    <w:p>
      <w:pPr>
        <w:pStyle w:val="ListBullet"/>
      </w:pPr>
      <w:r>
        <w:t>Use setTimeout(..., 0) for general-purpose deferral to the next event loop tick, suitable for most asynchronous tasks that don't need immediate priority.</w:t>
      </w:r>
    </w:p>
    <w:p>
      <w:pPr>
        <w:pStyle w:val="ListBullet"/>
      </w:pPr>
      <w:r>
        <w:t>Use setImmediate() when you want to defer execution until *after* the current I/O events, but *before* the next full timer queue. It's especially useful for breaking up long-running operations.</w:t>
      </w:r>
    </w:p>
    <w:p/>
    <w:p>
      <w:pPr>
        <w:pStyle w:val="Heading2"/>
      </w:pPr>
      <w:r>
        <w:t>2072. What are the key differences between CommonJS and ES Modules in Node.js, and when would you choose one over the other?</w:t>
      </w:r>
    </w:p>
    <w:p>
      <w:r>
        <w:t>Node.js uses module systems to organize code into reusable files. The two primary systems are CommonJS (CJS) and ES Modules (ESM). Understanding their differences is crucial for modern JavaScript development.</w:t>
      </w:r>
    </w:p>
    <w:p>
      <w:r>
        <w:t>### CommonJS (CJS)</w:t>
      </w:r>
    </w:p>
    <w:p>
      <w:pPr>
        <w:pStyle w:val="ListBullet"/>
      </w:pPr>
      <w:r>
        <w:t>Syntax: Uses require() to import modules and module.exports (or exports) to make values available.</w:t>
      </w:r>
    </w:p>
    <w:p>
      <w:pPr>
        <w:pStyle w:val="ListBullet"/>
      </w:pPr>
      <w:r>
        <w:t>require() is synchronous: it loads modules one by one, halting execution until each is loaded. Think of it like calling someone and waiting for them to pick up before you can do anything else.</w:t>
      </w:r>
    </w:p>
    <w:p>
      <w:pPr>
        <w:pStyle w:val="ListBullet"/>
      </w:pPr>
      <w:r>
        <w:t>Exports: When you require a module, you get a *copy* of its exported values at the time of import. Changes to the original value in the exporting module won't affect the imported copy.</w:t>
      </w:r>
    </w:p>
    <w:p>
      <w:pPr>
        <w:pStyle w:val="ListBullet"/>
      </w:pPr>
      <w:r>
        <w:t>Detection: Node.js treats .js files as CommonJS by default, unless specified otherwise.</w:t>
      </w:r>
    </w:p>
    <w:p>
      <w:pPr>
        <w:pStyle w:val="ListBullet"/>
      </w:pPr>
      <w:r>
        <w:t>Code Example:</w:t>
      </w:r>
    </w:p>
    <w:p>
      <w:r>
        <w:rPr>
          <w:rFonts w:ascii="Consolas" w:hAnsi="Consolas"/>
          <w:sz w:val="19"/>
        </w:rPr>
        <w:t xml:space="preserve">    // math.js (CJS export)</w:t>
        <w:br/>
        <w:t xml:space="preserve">    const add = (a, b) =&gt; a + b;</w:t>
        <w:br/>
        <w:t xml:space="preserve">    module.exports = { add };</w:t>
        <w:br/>
        <w:br/>
        <w:t xml:space="preserve">    // app.js (CJS import)</w:t>
        <w:br/>
        <w:t xml:space="preserve">    const { add } = require('./math.js');</w:t>
        <w:br/>
        <w:t xml:space="preserve">    console.log(add(2, 3)); // 5</w:t>
      </w:r>
    </w:p>
    <w:p>
      <w:r>
        <w:t>### ES Modules (ESM)</w:t>
      </w:r>
    </w:p>
    <w:p>
      <w:pPr>
        <w:pStyle w:val="ListBullet"/>
      </w:pPr>
      <w:r>
        <w:t>Syntax: Uses import to bring in modules and export to expose values. This is the standard JavaScript module system adopted by browsers.</w:t>
      </w:r>
    </w:p>
    <w:p>
      <w:pPr>
        <w:pStyle w:val="ListBullet"/>
      </w:pPr>
      <w:r>
        <w:t>import statements are processed asynchronously and are statically analyzed *before* your code runs. This allows for optimizations like "tree-shaking" (removing unused code).</w:t>
      </w:r>
    </w:p>
    <w:p>
      <w:pPr>
        <w:pStyle w:val="ListBullet"/>
      </w:pPr>
      <w:r>
        <w:t>Exports: When you import from an ESM module, you get *live bindings* (references) to the exported values. If the original value changes in the exporting module, your imported value reflects that change.</w:t>
      </w:r>
    </w:p>
    <w:p>
      <w:pPr>
        <w:pStyle w:val="ListBullet"/>
      </w:pPr>
      <w:r>
        <w:t>Detection: Node.js recognizes ESM files via the .mjs file extension or by setting "type": "module" in your package.json file.</w:t>
      </w:r>
    </w:p>
    <w:p>
      <w:pPr>
        <w:pStyle w:val="ListBullet"/>
      </w:pPr>
      <w:r>
        <w:t>Code Example:</w:t>
      </w:r>
    </w:p>
    <w:p>
      <w:r>
        <w:rPr>
          <w:rFonts w:ascii="Consolas" w:hAnsi="Consolas"/>
          <w:sz w:val="19"/>
        </w:rPr>
        <w:t xml:space="preserve">    // math.mjs (ESM export)</w:t>
        <w:br/>
        <w:t xml:space="preserve">    export const add = (a, b) =&gt; a + b;</w:t>
        <w:br/>
        <w:br/>
        <w:t xml:space="preserve">    // app.mjs (ESM import)</w:t>
        <w:br/>
        <w:t xml:space="preserve">    import { add } from './math.mjs';</w:t>
        <w:br/>
        <w:t xml:space="preserve">    console.log(add(2, 3)); // 5</w:t>
      </w:r>
    </w:p>
    <w:p>
      <w:r>
        <w:t>### Key Differences Summarized</w:t>
      </w:r>
    </w:p>
    <w:p>
      <w:r>
        <w:t>| Feature | CommonJS (CJS) | ES Modules (ESM) | | :---------------- | :------------------------- | :------------------------------------- | | Syntax | require(), module.exports | import, export | | Loading | Synchronous, dynamic | Asynchronous, static | | Exports | Copies of values | Live bindings (references) | | dirname / filename | Available | Not directly available (use import.meta.url) | | Top-level await | No | Yes | | Default Type | .js (without type: module) | .mjs or .js (with type: module) |</w:t>
      </w:r>
    </w:p>
    <w:p>
      <w:r>
        <w:t>### When to Choose</w:t>
      </w:r>
    </w:p>
    <w:p>
      <w:pPr>
        <w:pStyle w:val="ListBullet"/>
      </w:pPr>
      <w:r>
        <w:t>CommonJS:</w:t>
      </w:r>
    </w:p>
    <w:p>
      <w:pPr>
        <w:pStyle w:val="ListBullet"/>
      </w:pPr>
      <w:r>
        <w:t>When working with older Node.js projects or dependencies that are exclusively CJS.</w:t>
      </w:r>
    </w:p>
    <w:p>
      <w:pPr>
        <w:pStyle w:val="ListBullet"/>
      </w:pPr>
      <w:r>
        <w:t>For simple scripts where synchronous loading is acceptable and not a performance concern.</w:t>
      </w:r>
    </w:p>
    <w:p>
      <w:pPr>
        <w:pStyle w:val="ListBullet"/>
      </w:pPr>
      <w:r>
        <w:t>ES Modules:</w:t>
      </w:r>
    </w:p>
    <w:p>
      <w:pPr>
        <w:pStyle w:val="ListBullet"/>
      </w:pPr>
      <w:r>
        <w:t>For all new Node.js projects, as it's the modern standard.</w:t>
      </w:r>
    </w:p>
    <w:p>
      <w:pPr>
        <w:pStyle w:val="ListBullet"/>
      </w:pPr>
      <w:r>
        <w:t>When aiming for consistency with browser-side JavaScript or using modern features like top-level await.</w:t>
      </w:r>
    </w:p>
    <w:p>
      <w:pPr>
        <w:pStyle w:val="ListBullet"/>
      </w:pPr>
      <w:r>
        <w:t>When publishing packages to npm, as ESM offers better tree-shaking and future compatibility.</w:t>
      </w:r>
    </w:p>
    <w:p>
      <w:r>
        <w:t>### Summary</w:t>
      </w:r>
    </w:p>
    <w:p>
      <w:r>
        <w:t>CommonJS is the traditional, synchronous module system in Node.js, while ES Modules is the modern, asynchronous, and standardized JavaScript module system. For new Node.js development, ES Modules are generally preferred due to their features, performance benefits, and alignment with browser standards, though CommonJS remains important for legacy compatibility.</w:t>
      </w:r>
    </w:p>
    <w:p/>
    <w:p>
      <w:pPr>
        <w:pStyle w:val="Heading2"/>
      </w:pPr>
      <w:r>
        <w:t>2073. Explain the concept of streams in Node.js. When would you use streams over traditional file I/O operations (e.g., `fs.readFile`) and why?</w:t>
      </w:r>
    </w:p>
    <w:p>
      <w:r>
        <w:t>### Explaining Streams in Node.js</w:t>
      </w:r>
    </w:p>
    <w:p>
      <w:r>
        <w:t>A stream in Node.js is an abstract interface for handling data in a continuous, flowing manner, much like water through a pipe. Instead of loading an entire resource (like a file) into memory at once, streams allow you to process data in small, manageable chunks.</w:t>
      </w:r>
    </w:p>
    <w:p>
      <w:r>
        <w:t>Real-world Analogy: Think of streaming a movie online versus downloading the whole file first.</w:t>
      </w:r>
    </w:p>
    <w:p>
      <w:pPr>
        <w:pStyle w:val="ListBullet"/>
      </w:pPr>
      <w:r>
        <w:t>Traditional File I/O (fs.readFile): This is like downloading the *entire movie* before you can watch any of it. This requires storing the full movie file in memory.</w:t>
      </w:r>
    </w:p>
    <w:p>
      <w:pPr>
        <w:pStyle w:val="ListBullet"/>
      </w:pPr>
      <w:r>
        <w:t>Streams (fs.createReadStream): This is like *streaming* the movie. Data arrives in small segments, allowing you to start watching immediately without waiting for the whole file to download. You only ever hold a small part of the movie in memory at a time.</w:t>
      </w:r>
    </w:p>
    <w:p>
      <w:r>
        <w:t>### When to Use Streams Over Traditional File I/O?</w:t>
      </w:r>
    </w:p>
    <w:p>
      <w:r>
        <w:t>Streams offer significant advantages over traditional operations like fs.readFile (which reads an entire file into memory) when:</w:t>
      </w:r>
    </w:p>
    <w:p>
      <w:pPr>
        <w:pStyle w:val="ListBullet"/>
      </w:pPr>
      <w:r>
        <w:t>Memory Efficiency:</w:t>
      </w:r>
    </w:p>
    <w:p>
      <w:pPr>
        <w:pStyle w:val="ListBullet"/>
      </w:pPr>
      <w:r>
        <w:t>For very large files (e.g., gigabytes of logs, videos, or CSV data), fs.readFile would attempt to load the entire content into your application's RAM, which can quickly exhaust memory and crash your program.</w:t>
      </w:r>
    </w:p>
    <w:p>
      <w:pPr>
        <w:pStyle w:val="ListBullet"/>
      </w:pPr>
      <w:r>
        <w:t>Streams process data in chunks, meaning your application only holds a small portion of the file in memory at any given time, making them highly memory-efficient.</w:t>
      </w:r>
    </w:p>
    <w:p>
      <w:pPr>
        <w:pStyle w:val="ListBullet"/>
      </w:pPr>
      <w:r>
        <w:t>Time Efficiency (Faster Processing Start):</w:t>
      </w:r>
    </w:p>
    <w:p>
      <w:pPr>
        <w:pStyle w:val="ListBullet"/>
      </w:pPr>
      <w:r>
        <w:t>fs.readFile requires waiting for the entire file to be read before you can begin any processing.</w:t>
      </w:r>
    </w:p>
    <w:p>
      <w:pPr>
        <w:pStyle w:val="ListBullet"/>
      </w:pPr>
      <w:r>
        <w:t>With streams, you can start working with the data as soon as the first chunk arrives, without waiting for the entire resource to be available. This is crucial for real-time data or pipelines.</w:t>
      </w:r>
    </w:p>
    <w:p>
      <w:r>
        <w:t>Common Scenarios:</w:t>
      </w:r>
    </w:p>
    <w:p>
      <w:pPr>
        <w:pStyle w:val="ListBullet"/>
      </w:pPr>
      <w:r>
        <w:t>Processing large files (reading/writing backups, logs, CSVs).</w:t>
      </w:r>
    </w:p>
    <w:p>
      <w:pPr>
        <w:pStyle w:val="ListBullet"/>
      </w:pPr>
      <w:r>
        <w:t>Handling continuous data (HTTP requests/responses, network connections).</w:t>
      </w:r>
    </w:p>
    <w:p>
      <w:pPr>
        <w:pStyle w:val="ListBullet"/>
      </w:pPr>
      <w:r>
        <w:t>Building data transformation pipelines (e.g., reading a file, compressing it, then uploading it).</w:t>
      </w:r>
    </w:p>
    <w:p>
      <w:r>
        <w:t>### Code Examples:</w:t>
      </w:r>
    </w:p>
    <w:p>
      <w:r>
        <w:t>1. Traditional fs.readFile (Loads Entire File)</w:t>
      </w:r>
    </w:p>
    <w:p>
      <w:r>
        <w:rPr>
          <w:rFonts w:ascii="Consolas" w:hAnsi="Consolas"/>
          <w:sz w:val="19"/>
        </w:rPr>
        <w:t>const fs = require('fs');</w:t>
        <w:br/>
        <w:br/>
        <w:t>fs.readFile('large_file.txt', 'utf8', (err, data) =&gt; {</w:t>
        <w:br/>
        <w:t xml:space="preserve">    if (err) throw err;</w:t>
        <w:br/>
        <w:t xml:space="preserve">    console.log('Loaded', data.length, 'bytes into memory.');</w:t>
        <w:br/>
        <w:t xml:space="preserve">    // Process the entire 'data' variable here</w:t>
        <w:br/>
        <w:t>});</w:t>
      </w:r>
    </w:p>
    <w:p>
      <w:r>
        <w:t>2. Using Streams (fs.createReadStream) (Processes in Chunks)</w:t>
      </w:r>
    </w:p>
    <w:p>
      <w:r>
        <w:rPr>
          <w:rFonts w:ascii="Consolas" w:hAnsi="Consolas"/>
          <w:sz w:val="19"/>
        </w:rPr>
        <w:t>const fs = require('fs');</w:t>
        <w:br/>
        <w:br/>
        <w:t>const readStream = fs.createReadStream('large_file.txt', 'utf8');</w:t>
        <w:br/>
        <w:t>let totalBytes = 0;</w:t>
        <w:br/>
        <w:br/>
        <w:t>readStream.on('data', (chunk) =&gt; {</w:t>
        <w:br/>
        <w:t xml:space="preserve">    totalBytes += chunk.length;</w:t>
        <w:br/>
        <w:t xml:space="preserve">    console.log('Received chunk:', chunk.length, 'bytes');</w:t>
        <w:br/>
        <w:t xml:space="preserve">    // Process each 'chunk' of data as it arrives</w:t>
        <w:br/>
        <w:t>});</w:t>
        <w:br/>
        <w:br/>
        <w:t>readStream.on('end', () =&gt; {</w:t>
        <w:br/>
        <w:t xml:space="preserve">    console.log('Finished reading file. Total bytes:', totalBytes);</w:t>
        <w:br/>
        <w:t>});</w:t>
        <w:br/>
        <w:br/>
        <w:t>readStream.on('error', (err) =&gt; {</w:t>
        <w:br/>
        <w:t xml:space="preserve">    console.error('An error occurred:', err);</w:t>
        <w:br/>
        <w:t>});</w:t>
      </w:r>
    </w:p>
    <w:p>
      <w:r>
        <w:t>Streams can also be piped together to create efficient data processing chains:</w:t>
      </w:r>
    </w:p>
    <w:p>
      <w:r>
        <w:rPr>
          <w:rFonts w:ascii="Consolas" w:hAnsi="Consolas"/>
          <w:sz w:val="19"/>
        </w:rPr>
        <w:t>const fs = require('fs');</w:t>
        <w:br/>
        <w:t>const zlib = require('zlib'); // Node.js built-in compression module</w:t>
        <w:br/>
        <w:br/>
        <w:t>// Read a file, compress it, then write to a new file</w:t>
        <w:br/>
        <w:t>fs.createReadStream('input.txt')</w:t>
        <w:br/>
        <w:t xml:space="preserve">  .pipe(zlib.createGzip())          // A Transform stream (compresses data)</w:t>
        <w:br/>
        <w:t xml:space="preserve">  .pipe(fs.createWriteStream('input.txt.gz')); // A Writable stream</w:t>
      </w:r>
    </w:p>
    <w:p>
      <w:r>
        <w:t>### Summary</w:t>
      </w:r>
    </w:p>
    <w:p>
      <w:r>
        <w:t>Node.js streams are essential for building efficient, scalable applications that handle large datasets or real-time data. By processing information in chunks, they provide superior memory management and faster initial processing times compared to loading entire resources into memory.</w:t>
      </w:r>
    </w:p>
    <w:p/>
    <w:p>
      <w:pPr>
        <w:pStyle w:val="Heading2"/>
      </w:pPr>
      <w:r>
        <w:t>2074. How would you implement graceful shutdown for a Node.js HTTP server that might have ongoing requests and database connections?</w:t>
      </w:r>
    </w:p>
    <w:p>
      <w:r>
        <w:t># Graceful Shutdown for Node.js HTTP Servers</w:t>
      </w:r>
    </w:p>
    <w:p>
      <w:r>
        <w:t>Imagine a popular restaurant closing for the night. An abrupt shutdown would be kicking all customers out immediately, even if they're still eating or waiting for their food. This leads to angry customers and wasted resources.</w:t>
      </w:r>
    </w:p>
    <w:p>
      <w:r>
        <w:t>A graceful shutdown is like the restaurant politely stopping new customers from entering, but allowing existing customers to finish their meals and pay before closing its doors completely. In a Node.js server, this means:</w:t>
      </w:r>
    </w:p>
    <w:p>
      <w:pPr>
        <w:pStyle w:val="ListBullet"/>
      </w:pPr>
      <w:r>
        <w:t>Stopping New Connections: Preventing the server from accepting any new incoming requests.</w:t>
      </w:r>
    </w:p>
    <w:p>
      <w:pPr>
        <w:pStyle w:val="ListBullet"/>
      </w:pPr>
      <w:r>
        <w:t>Finishing Ongoing Requests: Allowing currently active requests to complete their processing and send responses.</w:t>
      </w:r>
    </w:p>
    <w:p>
      <w:pPr>
        <w:pStyle w:val="ListBullet"/>
      </w:pPr>
      <w:r>
        <w:t>Cleaning Up Resources: Properly closing database connections, file handles, or other open resources.</w:t>
      </w:r>
    </w:p>
    <w:p>
      <w:pPr>
        <w:pStyle w:val="ListBullet"/>
      </w:pPr>
      <w:r>
        <w:t>Exiting Safely: Shutting down the Node.js process once everything is clean.</w:t>
      </w:r>
    </w:p>
    <w:p>
      <w:r>
        <w:t>### Why is it Important?</w:t>
      </w:r>
    </w:p>
    <w:p>
      <w:r>
        <w:t>Graceful shutdown prevents:</w:t>
      </w:r>
    </w:p>
    <w:p>
      <w:pPr>
        <w:pStyle w:val="ListBullet"/>
      </w:pPr>
      <w:r>
        <w:t>Data Loss: Unfinished database transactions or partial writes.</w:t>
      </w:r>
    </w:p>
    <w:p>
      <w:pPr>
        <w:pStyle w:val="ListBullet"/>
      </w:pPr>
      <w:r>
        <w:t>Client Errors: Requests timing out or receiving incomplete responses.</w:t>
      </w:r>
    </w:p>
    <w:p>
      <w:pPr>
        <w:pStyle w:val="ListBullet"/>
      </w:pPr>
      <w:r>
        <w:t>Resource Leaks: Open connections or files consuming system resources unnecessarily.</w:t>
      </w:r>
    </w:p>
    <w:p>
      <w:pPr>
        <w:pStyle w:val="ListBullet"/>
      </w:pPr>
      <w:r>
        <w:t>Downtime: Ensures minimal disruption during deployments or restarts.</w:t>
      </w:r>
    </w:p>
    <w:p>
      <w:r>
        <w:t>### Implementation Steps</w:t>
      </w:r>
    </w:p>
    <w:p>
      <w:r>
        <w:t>Node.js servers typically listen for termination signals (SIGINT from Ctrl+C or SIGTERM from process managers like Kubernetes). When received, we trigger our shutdown logic:</w:t>
      </w:r>
    </w:p>
    <w:p>
      <w:pPr>
        <w:pStyle w:val="ListBullet"/>
      </w:pPr>
      <w:r>
        <w:t>Stop accepting new requests: Use server.close(). This tells the HTTP server to stop listening for new connections but keeps existing ones active.</w:t>
      </w:r>
    </w:p>
    <w:p>
      <w:pPr>
        <w:pStyle w:val="ListBullet"/>
      </w:pPr>
      <w:r>
        <w:t>Wait for active requests: The server.close() callback only runs once all existing connections are closed (meaning clients have received their responses or timed out). For very long-running requests, you might also implement a timeout to force close connections after a certain period.</w:t>
      </w:r>
    </w:p>
    <w:p>
      <w:pPr>
        <w:pStyle w:val="ListBullet"/>
      </w:pPr>
      <w:r>
        <w:t>Close database connections: Once HTTP requests are handled, gracefully close any open database pools or connections.</w:t>
      </w:r>
    </w:p>
    <w:p>
      <w:pPr>
        <w:pStyle w:val="ListBullet"/>
      </w:pPr>
      <w:r>
        <w:t>Exit the process: Finally, process.exit(0) to indicate a successful shutdown.</w:t>
      </w:r>
    </w:p>
    <w:p>
      <w:r>
        <w:t>### Code Example</w:t>
      </w:r>
    </w:p>
    <w:p>
      <w:r>
        <w:rPr>
          <w:rFonts w:ascii="Consolas" w:hAnsi="Consolas"/>
          <w:sz w:val="19"/>
        </w:rPr>
        <w:t>const http = require('http');</w:t>
        <w:br/>
        <w:t>const server = http.createServer((req, res) =&gt; {</w:t>
        <w:br/>
        <w:t xml:space="preserve">  // Simulate an async operation (e.g., a DB call)</w:t>
        <w:br/>
        <w:t xml:space="preserve">  setTimeout(() =&gt; {</w:t>
        <w:br/>
        <w:t xml:space="preserve">    res.writeHead(200, { 'Content-Type': 'text/plain' });</w:t>
        <w:br/>
        <w:t xml:space="preserve">    res.end('Hello World!\n');</w:t>
        <w:br/>
        <w:t xml:space="preserve">  }, 500); // Request takes 500ms</w:t>
        <w:br/>
        <w:t>});</w:t>
        <w:br/>
        <w:br/>
        <w:t>const PORT = 3000;</w:t>
        <w:br/>
        <w:t>server.listen(PORT, () =&gt; console.log(`Server running on port ${PORT}`));</w:t>
        <w:br/>
        <w:br/>
        <w:t>// Mock database connection</w:t>
        <w:br/>
        <w:t>const db = {</w:t>
        <w:br/>
        <w:t xml:space="preserve">  close: () =&gt; new Promise(resolve =&gt; {</w:t>
        <w:br/>
        <w:t xml:space="preserve">    console.log('Closing database connection...');</w:t>
        <w:br/>
        <w:t xml:space="preserve">    setTimeout(() =&gt; { resolve(); }, 200); // Simulate DB close time</w:t>
        <w:br/>
        <w:t xml:space="preserve">  })</w:t>
        <w:br/>
        <w:t>};</w:t>
        <w:br/>
        <w:br/>
        <w:t>// Graceful Shutdown Logic</w:t>
        <w:br/>
        <w:t>const shutdown = async () =&gt; {</w:t>
        <w:br/>
        <w:t xml:space="preserve">  console.log('Initiating graceful shutdown...');</w:t>
        <w:br/>
        <w:br/>
        <w:t xml:space="preserve">  // 1. Stop accepting new requests</w:t>
        <w:br/>
        <w:t xml:space="preserve">  server.close(async () =&gt; {</w:t>
        <w:br/>
        <w:t xml:space="preserve">    console.log('All existing requests finished. HTTP server closed.');</w:t>
        <w:br/>
        <w:t xml:space="preserve">    // 2. Close database connections (or other resources)</w:t>
        <w:br/>
        <w:t xml:space="preserve">    await db.close();</w:t>
        <w:br/>
        <w:t xml:space="preserve">    // 3. Exit the process</w:t>
        <w:br/>
        <w:t xml:space="preserve">    console.log('Process exiting.');</w:t>
        <w:br/>
        <w:t xml:space="preserve">    process.exit(0);</w:t>
        <w:br/>
        <w:t xml:space="preserve">  });</w:t>
        <w:br/>
        <w:br/>
        <w:t xml:space="preserve">  // Optional: Forcefully exit after a timeout if something is stuck</w:t>
        <w:br/>
        <w:t xml:space="preserve">  setTimeout(() =&gt; {</w:t>
        <w:br/>
        <w:t xml:space="preserve">    console.warn('Graceful shutdown timed out. Forcefully exiting.');</w:t>
        <w:br/>
        <w:t xml:space="preserve">    process.exit(1); // Exit with error code</w:t>
        <w:br/>
        <w:t xml:space="preserve">  }, 10000); // 10 seconds timeout</w:t>
        <w:br/>
        <w:t>};</w:t>
        <w:br/>
        <w:br/>
        <w:t>// Listen for termination signals</w:t>
        <w:br/>
        <w:t>process.on('SIGTERM', shutdown); // For process managers</w:t>
        <w:br/>
        <w:t>process.on('SIGINT', shutdown);  // For Ctrl+C</w:t>
      </w:r>
    </w:p>
    <w:p>
      <w:r>
        <w:t>### Summary</w:t>
      </w:r>
    </w:p>
    <w:p>
      <w:r>
        <w:t>Graceful shutdown is crucial for a robust Node.js application. It ensures that your server completes active tasks, releases resources responsibly, and exits cleanly, minimizing errors and maintaining a positive user experience during server restarts or deployments.</w:t>
      </w:r>
    </w:p>
    <w:p/>
    <w:p>
      <w:pPr>
        <w:pStyle w:val="Heading2"/>
      </w:pPr>
      <w:r>
        <w:t>2075. Discuss common error handling patterns in asynchronous Node.js code (e.g., callbacks, Promises, async/await) and their respective advantages and disadvantages.</w:t>
      </w:r>
    </w:p>
    <w:p>
      <w:r>
        <w:t>Error handling is critical in asynchronous Node.js to ensure your applications are robust and don't crash when things go wrong. Let's explore common patterns.</w:t>
      </w:r>
    </w:p>
    <w:p>
      <w:r>
        <w:t>### 1. Callbacks (Error-First Callback Pattern)</w:t>
      </w:r>
    </w:p>
    <w:p>
      <w:pPr>
        <w:pStyle w:val="ListBullet"/>
      </w:pPr>
      <w:r>
        <w:t>Concept: This is the oldest pattern. Asynchronous functions expect a callback function as an argument. By convention, the *first* argument of this callback is reserved for an Error object. If an error occurs, err will be non-null; otherwise, it will be null, and the data will be in the subsequent arguments.</w:t>
      </w:r>
    </w:p>
    <w:p>
      <w:pPr>
        <w:pStyle w:val="ListBullet"/>
      </w:pPr>
      <w:r>
        <w:t>Code Example:</w:t>
      </w:r>
    </w:p>
    <w:p>
      <w:r>
        <w:rPr>
          <w:rFonts w:ascii="Consolas" w:hAnsi="Consolas"/>
          <w:sz w:val="19"/>
        </w:rPr>
        <w:t xml:space="preserve">    function fetchData(id, callback) {</w:t>
        <w:br/>
        <w:t xml:space="preserve">      setTimeout(() =&gt; { // Simulate async operation</w:t>
        <w:br/>
        <w:t xml:space="preserve">        if (id === 1) {</w:t>
        <w:br/>
        <w:t xml:space="preserve">          callback(null, { name: 'Item 1' }); // Success: err is null</w:t>
        <w:br/>
        <w:t xml:space="preserve">        } else {</w:t>
        <w:br/>
        <w:t xml:space="preserve">          callback(new Error('Item not found')); // Error: err is populated</w:t>
        <w:br/>
        <w:t xml:space="preserve">        }</w:t>
        <w:br/>
        <w:t xml:space="preserve">      }, 100);</w:t>
        <w:br/>
        <w:t xml:space="preserve">    }</w:t>
        <w:br/>
        <w:br/>
        <w:t xml:space="preserve">    fetchData(2, (err, data) =&gt; {</w:t>
        <w:br/>
        <w:t xml:space="preserve">      if (err) {</w:t>
        <w:br/>
        <w:t xml:space="preserve">        console.error('Callback Error:', err.message); // Handle error</w:t>
        <w:br/>
        <w:t xml:space="preserve">        return;</w:t>
        <w:br/>
        <w:t xml:space="preserve">      }</w:t>
        <w:br/>
        <w:t xml:space="preserve">      console.log('Callback Data:', data); // Process data</w:t>
        <w:br/>
        <w:t xml:space="preserve">    });</w:t>
        <w:br/>
        <w:t xml:space="preserve">    // Output: Callback Error: Item not found</w:t>
      </w:r>
    </w:p>
    <w:p>
      <w:pPr>
        <w:pStyle w:val="ListBullet"/>
      </w:pPr>
      <w:r>
        <w:t>Advantages:</w:t>
      </w:r>
    </w:p>
    <w:p>
      <w:pPr>
        <w:pStyle w:val="ListBullet"/>
      </w:pPr>
      <w:r>
        <w:t>Simple and straightforward for basic, single asynchronous operations.</w:t>
      </w:r>
    </w:p>
    <w:p>
      <w:pPr>
        <w:pStyle w:val="ListBullet"/>
      </w:pPr>
      <w:r>
        <w:t>Disadvantages:</w:t>
      </w:r>
    </w:p>
    <w:p>
      <w:pPr>
        <w:pStyle w:val="ListBullet"/>
      </w:pPr>
      <w:r>
        <w:t>"Callback Hell": Nesting multiple callbacks makes code hard to read, maintain, and manage error propagation.</w:t>
      </w:r>
    </w:p>
    <w:p>
      <w:pPr>
        <w:pStyle w:val="ListBullet"/>
      </w:pPr>
      <w:r>
        <w:t>Errors often need to be checked and handled at *each* step.</w:t>
      </w:r>
    </w:p>
    <w:p>
      <w:r>
        <w:t>### 2. Promises</w:t>
      </w:r>
    </w:p>
    <w:p>
      <w:pPr>
        <w:pStyle w:val="ListBullet"/>
      </w:pPr>
      <w:r>
        <w:t>Concept: Promises represent the eventual completion (or failure) of an asynchronous operation and its resulting value. They can be in one of three states: pending, fulfilled (success), or rejected (failure). Errors are typically caught using a .catch() method.</w:t>
      </w:r>
    </w:p>
    <w:p>
      <w:pPr>
        <w:pStyle w:val="ListBullet"/>
      </w:pPr>
      <w:r>
        <w:t>Code Example:</w:t>
      </w:r>
    </w:p>
    <w:p>
      <w:r>
        <w:rPr>
          <w:rFonts w:ascii="Consolas" w:hAnsi="Consolas"/>
          <w:sz w:val="19"/>
        </w:rPr>
        <w:t xml:space="preserve">    function fetchDataPromise(id) {</w:t>
        <w:br/>
        <w:t xml:space="preserve">      return new Promise((resolve, reject) =&gt; {</w:t>
        <w:br/>
        <w:t xml:space="preserve">        setTimeout(() =&gt; {</w:t>
        <w:br/>
        <w:t xml:space="preserve">          if (id === 1) {</w:t>
        <w:br/>
        <w:t xml:space="preserve">            resolve({ name: 'Item 1' }); // Success: calls resolve</w:t>
        <w:br/>
        <w:t xml:space="preserve">          } else {</w:t>
        <w:br/>
        <w:t xml:space="preserve">            reject(new Error('Promise Item not found')); // Error: calls reject</w:t>
        <w:br/>
        <w:t xml:space="preserve">          }</w:t>
        <w:br/>
        <w:t xml:space="preserve">        }, 100);</w:t>
        <w:br/>
        <w:t xml:space="preserve">      });</w:t>
        <w:br/>
        <w:t xml:space="preserve">    }</w:t>
        <w:br/>
        <w:br/>
        <w:t xml:space="preserve">    fetchDataPromise(2)</w:t>
        <w:br/>
        <w:t xml:space="preserve">      .then(data =&gt; console.log('Promise Data:', data))</w:t>
        <w:br/>
        <w:t xml:space="preserve">      .catch(err =&gt; console.error('Promise Error:', err.message)); // Catches any rejection in the chain</w:t>
        <w:br/>
        <w:t xml:space="preserve">    // Output: Promise Error: Promise Item not found</w:t>
      </w:r>
    </w:p>
    <w:p>
      <w:pPr>
        <w:pStyle w:val="ListBullet"/>
      </w:pPr>
      <w:r>
        <w:t>Advantages:</w:t>
      </w:r>
    </w:p>
    <w:p>
      <w:pPr>
        <w:pStyle w:val="ListBullet"/>
      </w:pPr>
      <w:r>
        <w:t>Chaining: .then() allows chaining multiple async operations, improving readability over nested callbacks.</w:t>
      </w:r>
    </w:p>
    <w:p>
      <w:pPr>
        <w:pStyle w:val="ListBullet"/>
      </w:pPr>
      <w:r>
        <w:t>A single .catch() can handle errors for an entire chain of .then() operations.</w:t>
      </w:r>
    </w:p>
    <w:p>
      <w:pPr>
        <w:pStyle w:val="ListBullet"/>
      </w:pPr>
      <w:r>
        <w:t>Disadvantages:</w:t>
      </w:r>
    </w:p>
    <w:p>
      <w:pPr>
        <w:pStyle w:val="ListBullet"/>
      </w:pPr>
      <w:r>
        <w:t>Can still involve nested .then() callbacks, especially for complex conditional flows.</w:t>
      </w:r>
    </w:p>
    <w:p>
      <w:pPr>
        <w:pStyle w:val="ListBullet"/>
      </w:pPr>
      <w:r>
        <w:t>Unhandled promise rejections can be tricky to debug without proper listeners.</w:t>
      </w:r>
    </w:p>
    <w:p>
      <w:r>
        <w:t>### 3. Async/Await</w:t>
      </w:r>
    </w:p>
    <w:p>
      <w:pPr>
        <w:pStyle w:val="ListBullet"/>
      </w:pPr>
      <w:r>
        <w:t>Concept: Built on Promises, async/await is syntactic sugar that allows you to write asynchronous code that looks and behaves more like synchronous code. Errors are handled using standard try...catch blocks.</w:t>
      </w:r>
    </w:p>
    <w:p>
      <w:pPr>
        <w:pStyle w:val="ListBullet"/>
      </w:pPr>
      <w:r>
        <w:t>Code Example:</w:t>
      </w:r>
    </w:p>
    <w:p>
      <w:r>
        <w:rPr>
          <w:rFonts w:ascii="Consolas" w:hAnsi="Consolas"/>
          <w:sz w:val="19"/>
        </w:rPr>
        <w:t xml:space="preserve">    async function processData() {</w:t>
        <w:br/>
        <w:t xml:space="preserve">      try {</w:t>
        <w:br/>
        <w:t xml:space="preserve">        const data = await fetchDataPromise(2); // Await pauses execution until Promise resolves/rejects</w:t>
        <w:br/>
        <w:t xml:space="preserve">        console.log('Async/Await Data:', data);</w:t>
        <w:br/>
        <w:t xml:space="preserve">      } catch (err) {</w:t>
        <w:br/>
        <w:t xml:space="preserve">        console.error('Async/Await Error:', err.message); // Standard try...catch for errors</w:t>
        <w:br/>
        <w:t xml:space="preserve">      }</w:t>
        <w:br/>
        <w:t xml:space="preserve">    }</w:t>
        <w:br/>
        <w:t xml:space="preserve">    processData();</w:t>
        <w:br/>
        <w:t xml:space="preserve">    // Output: Async/Await Error: Promise Item not found</w:t>
      </w:r>
    </w:p>
    <w:p>
      <w:pPr>
        <w:pStyle w:val="ListBullet"/>
      </w:pPr>
      <w:r>
        <w:t>Advantages:</w:t>
      </w:r>
    </w:p>
    <w:p>
      <w:pPr>
        <w:pStyle w:val="ListBullet"/>
      </w:pPr>
      <w:r>
        <w:t>Readability: Code looks almost synchronous, making it much easier to understand and reason about.</w:t>
      </w:r>
    </w:p>
    <w:p>
      <w:pPr>
        <w:pStyle w:val="ListBullet"/>
      </w:pPr>
      <w:r>
        <w:t>Familiar Error Handling: Uses the standard try...catch block, which developers are already familiar with.</w:t>
      </w:r>
    </w:p>
    <w:p>
      <w:pPr>
        <w:pStyle w:val="ListBullet"/>
      </w:pPr>
      <w:r>
        <w:t>Simplifies complex asynchronous flows significantly.</w:t>
      </w:r>
    </w:p>
    <w:p>
      <w:pPr>
        <w:pStyle w:val="ListBullet"/>
      </w:pPr>
      <w:r>
        <w:t>Disadvantages:</w:t>
      </w:r>
    </w:p>
    <w:p>
      <w:pPr>
        <w:pStyle w:val="ListBullet"/>
      </w:pPr>
      <w:r>
        <w:t>Underneath, it still relies on Promises; you must remember to await Promise-returning functions.</w:t>
      </w:r>
    </w:p>
    <w:p>
      <w:pPr>
        <w:pStyle w:val="ListBullet"/>
      </w:pPr>
      <w:r>
        <w:t>Forgetting await can lead to subtle bugs (e.g., operating on an unresolved Promise).</w:t>
      </w:r>
    </w:p>
    <w:p>
      <w:r>
        <w:t>### Summary</w:t>
      </w:r>
    </w:p>
    <w:p>
      <w:r>
        <w:t>For modern Node.js development, async/await with try...catch is the generally recommended pattern. It offers the best combination of readability, maintainability, and familiar error handling, making asynchronous code robust and easier to understand.</w:t>
      </w:r>
    </w:p>
    <w:p/>
    <w:p>
      <w:pPr>
        <w:pStyle w:val="Heading2"/>
      </w:pPr>
      <w:r>
        <w:t>2076. You need to perform CPU-intensive tasks in a Node.js application without blocking the main event loop. What mechanisms does Node.js provide for this, and when would you choose one over the other?</w:t>
      </w:r>
    </w:p>
    <w:p>
      <w:r>
        <w:t>Node.js applications run on a single "event loop," which handles all incoming requests and operations. If a task takes too long (is "CPU-intensive"), it blocks this event loop, making your application unresponsive. To avoid this, Node.js provides mechanisms to offload heavy computations.</w:t>
      </w:r>
    </w:p>
    <w:p>
      <w:r>
        <w:t>Here are the primary mechanisms:</w:t>
      </w:r>
    </w:p>
    <w:p>
      <w:r>
        <w:t>### 1. Child Processes (child_process)</w:t>
      </w:r>
    </w:p>
    <w:p>
      <w:r>
        <w:t>Concept: You can launch entirely separate Node.js processes (or other programs) from your main application. Each child process runs independently with its own memory space and event loop.</w:t>
      </w:r>
    </w:p>
    <w:p>
      <w:r>
        <w:t>Analogy: Imagine your main kitchen (main process) is busy. For a huge catering order (CPU-intensive task), you hire a *completely separate restaurant* (child process) to handle it. You communicate via phone calls or couriers (Inter-Process Communication - IPC) to give instructions and receive updates.</w:t>
      </w:r>
    </w:p>
    <w:p>
      <w:r>
        <w:t>When to Choose:</w:t>
      </w:r>
    </w:p>
    <w:p>
      <w:pPr>
        <w:pStyle w:val="ListBullet"/>
      </w:pPr>
      <w:r>
        <w:t>Highly Isolated Tasks: When the task is very independent, like generating a PDF, processing large files with an external script, or running a command-line tool.</w:t>
      </w:r>
    </w:p>
    <w:p>
      <w:pPr>
        <w:pStyle w:val="ListBullet"/>
      </w:pPr>
      <w:r>
        <w:t>External Programs: Executing non-Node.js scripts or executables.</w:t>
      </w:r>
    </w:p>
    <w:p>
      <w:pPr>
        <w:pStyle w:val="ListBullet"/>
      </w:pPr>
      <w:r>
        <w:t>Failure Isolation: If a child process crashes, it generally won't bring down your main application.</w:t>
      </w:r>
    </w:p>
    <w:p>
      <w:r>
        <w:t>Code Example (fork for Node.js scripts):</w:t>
      </w:r>
    </w:p>
    <w:p>
      <w:r>
        <w:rPr>
          <w:rFonts w:ascii="Consolas" w:hAnsi="Consolas"/>
          <w:sz w:val="19"/>
        </w:rPr>
        <w:t>// main.js</w:t>
        <w:br/>
        <w:t>const { fork } = require('child_process');</w:t>
        <w:br/>
        <w:t>const child = fork('./heavy-task.js'); // Starts a new Node.js process</w:t>
        <w:br/>
        <w:br/>
        <w:t>child.on('message', (msg) =&gt; {</w:t>
        <w:br/>
        <w:t xml:space="preserve">  console.log('Main process received:', msg); // e.g., 'Task done!'</w:t>
        <w:br/>
        <w:t>});</w:t>
        <w:br/>
        <w:br/>
        <w:t>child.send({ data: 'Start heavy calculation' }); // Send data to child</w:t>
        <w:br/>
        <w:br/>
        <w:t>// heavy-task.js</w:t>
        <w:br/>
        <w:t>process.on('message', (msg) =&gt; {</w:t>
        <w:br/>
        <w:t xml:space="preserve">  console.log('Child process received:', msg.data);</w:t>
        <w:br/>
        <w:t xml:space="preserve">  // Perform CPU-intensive work here</w:t>
        <w:br/>
        <w:t xml:space="preserve">  let result = 0; for(let i=0; i&lt;1e9; i++) result += i; // Simulate heavy work</w:t>
        <w:br/>
        <w:t xml:space="preserve">  process.send('Task done!'); // Send result back to parent</w:t>
        <w:br/>
        <w:t>});</w:t>
      </w:r>
    </w:p>
    <w:p>
      <w:r>
        <w:t>---</w:t>
      </w:r>
    </w:p>
    <w:p>
      <w:r>
        <w:t>### 2. Worker Threads (worker_threads)</w:t>
      </w:r>
    </w:p>
    <w:p>
      <w:r>
        <w:t>Concept: Introduced in Node.js v10.5.0, Worker Threads allow you to run JavaScript code in separate threads *within the same Node.js process*. They share some memory by default (though not the main event loop's memory directly) and communicate by passing messages.</w:t>
      </w:r>
    </w:p>
    <w:p>
      <w:r>
        <w:t>Analogy: Instead of hiring a separate restaurant, you hire a specialized chef (worker thread) to work *in your own kitchen* (main process). They have their own workspace but can more easily access shared ingredients (memory) and pass prepared dishes (messages) directly to you.</w:t>
      </w:r>
    </w:p>
    <w:p>
      <w:r>
        <w:t>When to Choose:</w:t>
      </w:r>
    </w:p>
    <w:p>
      <w:pPr>
        <w:pStyle w:val="ListBullet"/>
      </w:pPr>
      <w:r>
        <w:t>CPU-Bound Computations: Ideal for heavy mathematical calculations, image processing, data compression/decompression, or complex data manipulation *within your application's logic*.</w:t>
      </w:r>
    </w:p>
    <w:p>
      <w:pPr>
        <w:pStyle w:val="ListBullet"/>
      </w:pPr>
      <w:r>
        <w:t>Shared Memory Benefits: When tasks can benefit from sharing SharedArrayBuffer for very efficient data transfer.</w:t>
      </w:r>
    </w:p>
    <w:p>
      <w:pPr>
        <w:pStyle w:val="ListBullet"/>
      </w:pPr>
      <w:r>
        <w:t>Lower Overhead: Generally has less startup overhead and faster communication than child processes for many use cases.</w:t>
      </w:r>
    </w:p>
    <w:p>
      <w:r>
        <w:t>Code Example:</w:t>
      </w:r>
    </w:p>
    <w:p>
      <w:r>
        <w:rPr>
          <w:rFonts w:ascii="Consolas" w:hAnsi="Consolas"/>
          <w:sz w:val="19"/>
        </w:rPr>
        <w:t>// main.js</w:t>
        <w:br/>
        <w:t>const { Worker } = require('worker_threads');</w:t>
        <w:br/>
        <w:t>const worker = new Worker('./worker.js'); // Creates a new worker thread</w:t>
        <w:br/>
        <w:br/>
        <w:t>worker.on('message', (msg) =&gt; {</w:t>
        <w:br/>
        <w:t xml:space="preserve">  console.log('Main thread received:', msg); // e.g., 'Calculation complete!'</w:t>
        <w:br/>
        <w:t>});</w:t>
        <w:br/>
        <w:br/>
        <w:t>worker.postMessage({ data: 'Perform intense calculation' }); // Send data to worker</w:t>
        <w:br/>
        <w:br/>
        <w:t>// worker.js</w:t>
        <w:br/>
        <w:t>const { parentPort } = require('worker_threads');</w:t>
        <w:br/>
        <w:br/>
        <w:t>parentPort.on('message', (msg) =&gt; {</w:t>
        <w:br/>
        <w:t xml:space="preserve">  console.log('Worker thread received:', msg.data);</w:t>
        <w:br/>
        <w:t xml:space="preserve">  // Perform CPU-intensive work here</w:t>
        <w:br/>
        <w:t xml:space="preserve">  let result = 0; for(let i=0; i&lt;1e9; i++) result += i; // Simulate heavy work</w:t>
        <w:br/>
        <w:t xml:space="preserve">  parentPort.postMessage('Calculation complete!'); // Send result back</w:t>
        <w:br/>
        <w:t>});</w:t>
      </w:r>
    </w:p>
    <w:p>
      <w:r>
        <w:t>---</w:t>
      </w:r>
    </w:p>
    <w:p>
      <w:r>
        <w:t>### Summary</w:t>
      </w:r>
    </w:p>
    <w:p>
      <w:pPr>
        <w:pStyle w:val="ListBullet"/>
      </w:pPr>
      <w:r>
        <w:t>Use Child Processes for truly isolated, potentially external programs or scripts where process separation is key, and the overhead of IPC is acceptable.</w:t>
      </w:r>
    </w:p>
    <w:p>
      <w:pPr>
        <w:pStyle w:val="ListBullet"/>
      </w:pPr>
      <w:r>
        <w:t>Use Worker Threads for CPU-intensive computations that are an integral part of your application, where efficient data transfer (especially via shared memory) and lower overhead are beneficial.</w:t>
      </w:r>
    </w:p>
    <w:p>
      <w:r>
        <w:t>Choose the mechanism that best fits the nature of your task and your application's architectural needs.</w:t>
      </w:r>
    </w:p>
    <w:p/>
    <w:p>
      <w:pPr>
        <w:pStyle w:val="Heading2"/>
      </w:pPr>
      <w:r>
        <w:t>2077. Describe how Node.js uses its underlying C++ library, `libuv`, to handle asynchronous operations like file system access or network requests.</w:t>
      </w:r>
    </w:p>
    <w:p>
      <w:r>
        <w:t>Node.js is renowned for its non-blocking, asynchronous capabilities, crucial for handling many concurrent operations efficiently. This power stems from its reliance on libuv, a robust C++ library.</w:t>
      </w:r>
    </w:p>
    <w:p>
      <w:r>
        <w:t>## The Challenge: Single-Threaded JavaScript</w:t>
      </w:r>
    </w:p>
    <w:p>
      <w:r>
        <w:t>JavaScript is fundamentally single-threaded. This means it can only execute one piece of code at a time. If Node.js tried to perform a slow operation, like reading a large file from disk or making a network request, directly on this single thread, everything else would block. This would freeze your application and lead to poor performance.</w:t>
      </w:r>
    </w:p>
    <w:p>
      <w:r>
        <w:t>## The Solution: libuv and Non-Blocking I/O</w:t>
      </w:r>
    </w:p>
    <w:p>
      <w:r>
        <w:t>This is where libuv comes in. libuv is a cross-platform C++ library that provides Node.js with its core asynchronous I/O capabilities. It acts as an abstraction layer, allowing Node.js to offload these potentially blocking tasks to be handled efficiently without halting the main JavaScript thread.</w:t>
      </w:r>
    </w:p>
    <w:p>
      <w:r>
        <w:t>Here's how it works:</w:t>
      </w:r>
    </w:p>
    <w:p>
      <w:pPr>
        <w:pStyle w:val="ListBullet"/>
      </w:pPr>
      <w:r>
        <w:t>The Event Loop (Main Thread):</w:t>
      </w:r>
    </w:p>
    <w:p>
      <w:r>
        <w:t>The Node.js main thread runs the JavaScript Event Loop. When your JavaScript code initiates an asynchronous operation (e.g., fs.readFile() for file access or http.get() for a network request), Node.js doesn't perform it directly. Instead, it delegates this task to libuv. The Event Loop then remains free to execute other JavaScript code, preventing blocking.</w:t>
      </w:r>
    </w:p>
    <w:p>
      <w:pPr>
        <w:pStyle w:val="ListBullet"/>
      </w:pPr>
      <w:r>
        <w:t>The libuv Worker Pool (Thread Pool):</w:t>
      </w:r>
    </w:p>
    <w:p>
      <w:r>
        <w:t>For operations that *must* block a thread to interact with the operating system (like disk I/O, DNS lookups, or CPU-intensive tasks), libuv maintains an internal thread pool (often called the Worker Pool). When an asynchronous I/O request arrives:</w:t>
      </w:r>
    </w:p>
    <w:p>
      <w:pPr>
        <w:pStyle w:val="ListBullet"/>
      </w:pPr>
      <w:r>
        <w:t>libuv picks an available thread from this pool.</w:t>
      </w:r>
    </w:p>
    <w:p>
      <w:pPr>
        <w:pStyle w:val="ListBullet"/>
      </w:pPr>
      <w:r>
        <w:t>This worker thread performs the blocking operation with the operating system.</w:t>
      </w:r>
    </w:p>
    <w:p>
      <w:pPr>
        <w:pStyle w:val="ListBullet"/>
      </w:pPr>
      <w:r>
        <w:t>Once the operation is complete, the worker places the result (or error) back into a queue that the Event Loop constantly monitors.</w:t>
      </w:r>
    </w:p>
    <w:p>
      <w:pPr>
        <w:pStyle w:val="ListBullet"/>
      </w:pPr>
      <w:r>
        <w:t>Completion and Callback:</w:t>
      </w:r>
    </w:p>
    <w:p>
      <w:r>
        <w:t>When the Event Loop picks up the result from the queue, it then executes the corresponding callback function you provided in your JavaScript code, delivering the data or error.</w:t>
      </w:r>
    </w:p>
    <w:p>
      <w:r>
        <w:t>## Real-World Analogy: The Restaurant Chef</w:t>
      </w:r>
    </w:p>
    <w:p>
      <w:r>
        <w:t>Imagine you're a chef (the Node.js main thread) in a busy restaurant:</w:t>
      </w:r>
    </w:p>
    <w:p>
      <w:pPr>
        <w:pStyle w:val="ListBullet"/>
      </w:pPr>
      <w:r>
        <w:t>When a customer orders a complex dish that takes time to bake (an I/O operation like file access), you don't stand there watching the oven.</w:t>
      </w:r>
    </w:p>
    <w:p>
      <w:pPr>
        <w:pStyle w:val="ListBullet"/>
      </w:pPr>
      <w:r>
        <w:t>Instead, you delegate the baking to a dedicated oven assistant (libuv worker thread).</w:t>
      </w:r>
    </w:p>
    <w:p>
      <w:pPr>
        <w:pStyle w:val="ListBullet"/>
      </w:pPr>
      <w:r>
        <w:t>You continue taking other orders, chopping vegetables, and preparing simpler dishes (running other JavaScript code).</w:t>
      </w:r>
    </w:p>
    <w:p>
      <w:pPr>
        <w:pStyle w:val="ListBullet"/>
      </w:pPr>
      <w:r>
        <w:t>When the oven assistant signals that the dish is ready, you retrieve it and serve it (your callback function executes).</w:t>
      </w:r>
    </w:p>
    <w:p>
      <w:r>
        <w:t>## Code Example</w:t>
      </w:r>
    </w:p>
    <w:p>
      <w:r>
        <w:rPr>
          <w:rFonts w:ascii="Consolas" w:hAnsi="Consolas"/>
          <w:sz w:val="19"/>
        </w:rPr>
        <w:t>const fs = require('fs');</w:t>
        <w:br/>
        <w:br/>
        <w:t>console.log('1. Starting file read...');</w:t>
        <w:br/>
        <w:br/>
        <w:t>// fs.readFile is an asynchronous operation, handled by libuv</w:t>
        <w:br/>
        <w:t>fs.readFile('example.txt', 'utf8', (err, data) =&gt; {</w:t>
        <w:br/>
        <w:t xml:space="preserve">  if (err) {</w:t>
        <w:br/>
        <w:t xml:space="preserve">    console.error('Error reading file:', err);</w:t>
        <w:br/>
        <w:t xml:space="preserve">    return;</w:t>
        <w:br/>
        <w:t xml:space="preserve">  }</w:t>
        <w:br/>
        <w:t xml:space="preserve">  console.log('3. File content received.'); // This runs *after* line 2</w:t>
        <w:br/>
        <w:t>});</w:t>
        <w:br/>
        <w:br/>
        <w:t>console.log('2. File read requested. Doing other work.');</w:t>
        <w:br/>
        <w:t>// This line executes immediately, before the file read is complete.</w:t>
        <w:br/>
        <w:t>// The typical output order would be: 1, then 2, then 3.</w:t>
      </w:r>
    </w:p>
    <w:p>
      <w:r>
        <w:t>## Summary</w:t>
      </w:r>
    </w:p>
    <w:p>
      <w:r>
        <w:t>libuv is the unsung hero that allows Node.js to achieve high concurrency despite JavaScript's single-threaded nature. It handles the heavy lifting of asynchronous I/O by managing a C++ worker pool and interacting with the operating system, freeing the main JavaScript thread (the Event Loop) to remain responsive and non-blocking. This architecture is fundamental to Node.js's performance and scalability.</w:t>
      </w:r>
    </w:p>
    <w:p/>
    <w:p>
      <w:pPr>
        <w:pStyle w:val="Heading2"/>
      </w:pPr>
      <w:r>
        <w:t>2078. Imagine a scenario where a Node.js application is experiencing a memory leak. How would you go about identifying the leak, and what are common causes and solutions for memory leaks in Node.js?</w:t>
      </w:r>
    </w:p>
    <w:p>
      <w:r>
        <w:t>A memory leak in a Node.js application is like a leaky bucket: your application keeps allocating memory for things it *thinks* it needs, but never releases memory for things it *no longer* needs. This causes the application's memory usage to continuously grow, eventually slowing it down and potentially crashing it due to an "out of memory" error.</w:t>
      </w:r>
    </w:p>
    <w:p>
      <w:r>
        <w:t>Let's explore how to tackle this common issue.</w:t>
      </w:r>
    </w:p>
    <w:p>
      <w:r>
        <w:t>### Identifying a Memory Leak</w:t>
      </w:r>
    </w:p>
    <w:p>
      <w:pPr>
        <w:pStyle w:val="ListBullet"/>
      </w:pPr>
      <w:r>
        <w:t>Initial Observation (Symptoms):</w:t>
      </w:r>
    </w:p>
    <w:p>
      <w:pPr>
        <w:pStyle w:val="ListBullet"/>
      </w:pPr>
      <w:r>
        <w:t>Performance Degradation: The application becomes progressively slower over time.</w:t>
      </w:r>
    </w:p>
    <w:p>
      <w:pPr>
        <w:pStyle w:val="ListBullet"/>
      </w:pPr>
      <w:r>
        <w:t>Application Crashes: The server unexpectedly restarts or throws ERR_OSSL_EVP_ALLOCATE_FAILURE or JavaScript heap out of memory errors.</w:t>
      </w:r>
    </w:p>
    <w:p>
      <w:pPr>
        <w:pStyle w:val="ListBullet"/>
      </w:pPr>
      <w:r>
        <w:t>Server Monitoring: Tools like top, htop, or cloud monitoring services show a steadily increasing memory usage for your Node.js process.</w:t>
      </w:r>
    </w:p>
    <w:p>
      <w:pPr>
        <w:pStyle w:val="ListBullet"/>
      </w:pPr>
      <w:r>
        <w:t>Basic Programmatic Monitoring:</w:t>
      </w:r>
    </w:p>
    <w:p>
      <w:r>
        <w:t>You can periodically log your application's memory usage:</w:t>
      </w:r>
    </w:p>
    <w:p>
      <w:r>
        <w:rPr>
          <w:rFonts w:ascii="Consolas" w:hAnsi="Consolas"/>
          <w:sz w:val="19"/>
        </w:rPr>
        <w:t xml:space="preserve">    setInterval(() =&gt; {</w:t>
        <w:br/>
        <w:t xml:space="preserve">      const { rss, heapTotal, heapUsed } = process.memoryUsage();</w:t>
        <w:br/>
        <w:t xml:space="preserve">      console.log(`Memory Usage:</w:t>
        <w:br/>
        <w:t xml:space="preserve">        RSS: ${Math.round(rss / 1024 / 1024 * 100) / 100} MB</w:t>
        <w:br/>
        <w:t xml:space="preserve">        Heap Total: ${Math.round(heapTotal / 1024 / 1024 * 100) / 100} MB</w:t>
        <w:br/>
        <w:t xml:space="preserve">        Heap Used: ${Math.round(heapUsed / 1024 / 1024 * 100) / 100} MB</w:t>
        <w:br/>
        <w:t xml:space="preserve">      `);</w:t>
        <w:br/>
        <w:t xml:space="preserve">    }, 5000); // Log every 5 seconds</w:t>
      </w:r>
    </w:p>
    <w:p>
      <w:pPr>
        <w:pStyle w:val="ListBullet"/>
      </w:pPr>
      <w:r>
        <w:t>rss (Resident Set Size): Total memory allocated to the process.</w:t>
      </w:r>
    </w:p>
    <w:p>
      <w:pPr>
        <w:pStyle w:val="ListBullet"/>
      </w:pPr>
      <w:r>
        <w:t>heapTotal: Total size of the V8 JavaScript engine heap.</w:t>
      </w:r>
    </w:p>
    <w:p>
      <w:pPr>
        <w:pStyle w:val="ListBullet"/>
      </w:pPr>
      <w:r>
        <w:t>heapUsed: Memory actually used by your JavaScript objects.</w:t>
      </w:r>
    </w:p>
    <w:p>
      <w:r>
        <w:t>If heapUsed steadily increases over time without dropping, you likely have a leak.</w:t>
      </w:r>
    </w:p>
    <w:p>
      <w:pPr>
        <w:pStyle w:val="ListBullet"/>
      </w:pPr>
      <w:r>
        <w:t>Advanced Profiling (Chrome DevTools):</w:t>
      </w:r>
    </w:p>
    <w:p>
      <w:r>
        <w:t>Node.js offers a powerful debugging protocol. Start your app with --inspect: node --inspect your-app.js Open chrome://inspect in your browser, then click "Open dedicated DevTools for Node". Go to the Memory tab.</w:t>
      </w:r>
    </w:p>
    <w:p>
      <w:pPr>
        <w:pStyle w:val="ListBullet"/>
      </w:pPr>
      <w:r>
        <w:t>Take Heap Snapshots: Take a snapshot (a picture of all objects in memory) at different points in time (e.g., before and after triggering a suspect operation multiple times).</w:t>
      </w:r>
    </w:p>
    <w:p>
      <w:pPr>
        <w:pStyle w:val="ListBullet"/>
      </w:pPr>
      <w:r>
        <w:t>Compare Snapshots: Compare the snapshots to see which objects are new and *not* being garbage collected, often indicating the source of the leak. Look for objects with large "Retained Size."</w:t>
      </w:r>
    </w:p>
    <w:p>
      <w:r>
        <w:t>### Common Causes of Memory Leaks</w:t>
      </w:r>
    </w:p>
    <w:p>
      <w:pPr>
        <w:pStyle w:val="ListBullet"/>
      </w:pPr>
      <w:r>
        <w:t>Unbounded Caches or Global Variables: Storing data in global objects or caches without proper eviction policies. The cache keeps growing indefinitely.</w:t>
      </w:r>
    </w:p>
    <w:p>
      <w:pPr>
        <w:pStyle w:val="ListBullet"/>
      </w:pPr>
      <w:r>
        <w:t>Unregistered Event Listeners: When eventEmitter.on() is called, but eventEmitter.removeListener() (or off()) is never called, especially on objects that are supposed to be short-lived.</w:t>
      </w:r>
    </w:p>
    <w:p>
      <w:pPr>
        <w:pStyle w:val="ListBullet"/>
      </w:pPr>
      <w:r>
        <w:t>Uncleared Timers: setInterval() calls that are not stopped with clearInterval() when no longer needed, leading to callbacks continuously holding onto scope.</w:t>
      </w:r>
    </w:p>
    <w:p>
      <w:pPr>
        <w:pStyle w:val="ListBullet"/>
      </w:pPr>
      <w:r>
        <w:t>Closures Holding Large Scopes: A closure (a function that remembers its surrounding environment) can inadvertently capture and hold onto large variables from its parent scope, preventing them from being garbage collected.</w:t>
      </w:r>
    </w:p>
    <w:p>
      <w:r>
        <w:t>### Common Solutions</w:t>
      </w:r>
    </w:p>
    <w:p>
      <w:pPr>
        <w:pStyle w:val="ListBullet"/>
      </w:pPr>
      <w:r>
        <w:t>Implement Cache Limits &amp; Eviction: For caches, use a fixed size, Least Recently Used (LRU) algorithms, or time-based expiry to ensure old data is removed.</w:t>
      </w:r>
    </w:p>
    <w:p>
      <w:pPr>
        <w:pStyle w:val="ListBullet"/>
      </w:pPr>
      <w:r>
        <w:t>Always Unregister Event Listeners: Ensure that for every on() or addListener() call, there's a corresponding removeListener() or off() call when the listener is no longer needed.</w:t>
      </w:r>
    </w:p>
    <w:p>
      <w:pPr>
        <w:pStyle w:val="ListBullet"/>
      </w:pPr>
      <w:r>
        <w:t>Clear Timers: Always store the ID returned by setInterval() or setTimeout() and call clearInterval(id) or clearTimeout(id) when the timer's job is done.</w:t>
      </w:r>
    </w:p>
    <w:p>
      <w:r>
        <w:rPr>
          <w:rFonts w:ascii="Consolas" w:hAnsi="Consolas"/>
          <w:sz w:val="19"/>
        </w:rPr>
        <w:t xml:space="preserve">    let timerId = setInterval(() =&gt; {</w:t>
        <w:br/>
        <w:t xml:space="preserve">      // Do something</w:t>
        <w:br/>
        <w:t xml:space="preserve">    }, 1000);</w:t>
        <w:br/>
        <w:br/>
        <w:t xml:space="preserve">    // Later, when done:</w:t>
        <w:br/>
        <w:t xml:space="preserve">    // clearInterval(timerId);</w:t>
      </w:r>
    </w:p>
    <w:p>
      <w:pPr>
        <w:pStyle w:val="ListBullet"/>
      </w:pPr>
      <w:r>
        <w:t>Minimize Closure Scope: Be mindful of what variables are accessible within a closure. If a closure needs a small piece of data, pass it as an argument rather than closing over a large parent scope.</w:t>
      </w:r>
    </w:p>
    <w:p>
      <w:r>
        <w:t>### Summary</w:t>
      </w:r>
    </w:p>
    <w:p>
      <w:r>
        <w:t>Identifying and fixing memory leaks in Node.js involves a combination of monitoring for symptoms, profiling with tools like Chrome DevTools, and understanding common programming pitfalls like unbounded caches, unhandled event listeners, and uncleared timers. By being proactive and practicing good resource management, you can build more stable and performant Node.js applications.</w:t>
      </w:r>
    </w:p>
    <w:p/>
    <w:p>
      <w:pPr>
        <w:pStyle w:val="Heading2"/>
      </w:pPr>
      <w:r>
        <w:t>2079. Discuss the challenges and considerations when deploying Node.js applications in a production environment, specifically focusing on process management, monitoring, and scaling strategies.</w:t>
      </w:r>
    </w:p>
    <w:p>
      <w:r>
        <w:t>Deploying Node.js applications in a production environment introduces several critical challenges and considerations, primarily due to its single-threaded, event-driven architecture. Let's break down the key areas:</w:t>
      </w:r>
    </w:p>
    <w:p>
      <w:r>
        <w:t>### 1. Process Management</w:t>
      </w:r>
    </w:p>
    <w:p>
      <w:r>
        <w:t>Challenge: A Node.js application runs as a single process. If this process crashes (due to an unhandled error, for example), your entire application goes down. Also, a single process can only utilize one CPU core, even if the server has many.</w:t>
      </w:r>
    </w:p>
    <w:p>
      <w:r>
        <w:t>Consideration: We need a way to ensure our application stays running, automatically restarts if it crashes, and ideally leverages multiple CPU cores.</w:t>
      </w:r>
    </w:p>
    <w:p>
      <w:r>
        <w:t>Analogy: Imagine your application as a single worker. Process managers are like a vigilant supervisor who keeps an eye on the worker, restarts them if they faint, and can even assign multiple workers to the same task if needed.</w:t>
      </w:r>
    </w:p>
    <w:p>
      <w:r>
        <w:t>Solution: Tools like PM2 (Process Manager 2) are essential. They can:</w:t>
      </w:r>
    </w:p>
    <w:p>
      <w:pPr>
        <w:pStyle w:val="ListBullet"/>
      </w:pPr>
      <w:r>
        <w:t>Keep your application running indefinitely.</w:t>
      </w:r>
    </w:p>
    <w:p>
      <w:pPr>
        <w:pStyle w:val="ListBullet"/>
      </w:pPr>
      <w:r>
        <w:t>Automatically restart it on crashes.</w:t>
      </w:r>
    </w:p>
    <w:p>
      <w:pPr>
        <w:pStyle w:val="ListBullet"/>
      </w:pPr>
      <w:r>
        <w:t>Utilize Node.js's built-in cluster module to run multiple instances of your application, distributing work across CPU cores.</w:t>
      </w:r>
    </w:p>
    <w:p>
      <w:r>
        <w:t>Code Example (PM2): To start your app and keep it running:</w:t>
      </w:r>
    </w:p>
    <w:p>
      <w:r>
        <w:rPr>
          <w:rFonts w:ascii="Consolas" w:hAnsi="Consolas"/>
          <w:sz w:val="19"/>
        </w:rPr>
        <w:t>pm2 start app.js --name "my-node-app"</w:t>
      </w:r>
    </w:p>
    <w:p>
      <w:r>
        <w:t>To run it across multiple CPU cores (e.g., 4 instances):</w:t>
      </w:r>
    </w:p>
    <w:p>
      <w:r>
        <w:rPr>
          <w:rFonts w:ascii="Consolas" w:hAnsi="Consolas"/>
          <w:sz w:val="19"/>
        </w:rPr>
        <w:t>pm2 start app.js -i 4 --name "my-clustered-app"</w:t>
      </w:r>
    </w:p>
    <w:p>
      <w:r>
        <w:t>### 2. Monitoring</w:t>
      </w:r>
    </w:p>
    <w:p>
      <w:r>
        <w:t>Challenge: How do you know if your application is healthy, performing well, or if users are experiencing errors? You can't just "look at it."</w:t>
      </w:r>
    </w:p>
    <w:p>
      <w:r>
        <w:t>Consideration: We need visibility into the application's runtime behavior, resource usage, and error rates.</w:t>
      </w:r>
    </w:p>
    <w:p>
      <w:r>
        <w:t>Analogy: This is like giving your car a dashboard with gauges for speed, fuel, and engine temperature, plus a mechanic who calls you if a warning light comes on.</w:t>
      </w:r>
    </w:p>
    <w:p>
      <w:r>
        <w:t>Solution:</w:t>
      </w:r>
    </w:p>
    <w:p>
      <w:pPr>
        <w:pStyle w:val="ListBullet"/>
      </w:pPr>
      <w:r>
        <w:t>Logging: Implement structured logging (e.g., using libraries like Winston or Pino) to record application events, errors, and requests. These logs can then be collected centrally (e.g., using Elasticsearch, Logstash, Kibana - ELK stack).</w:t>
      </w:r>
    </w:p>
    <w:p>
      <w:pPr>
        <w:pStyle w:val="ListBullet"/>
      </w:pPr>
      <w:r>
        <w:t>Metrics: Track key performance indicators (KPIs) like CPU usage, memory consumption, request latency, requests per second, and error rates. Tools like Prometheus and Grafana are popular for collecting and visualizing these metrics.</w:t>
      </w:r>
    </w:p>
    <w:p>
      <w:pPr>
        <w:pStyle w:val="ListBullet"/>
      </w:pPr>
      <w:r>
        <w:t>APM (Application Performance Monitoring): Services like New Relic or Datadog offer comprehensive insights into code performance, database queries, and external service calls.</w:t>
      </w:r>
    </w:p>
    <w:p>
      <w:r>
        <w:t>### 3. Scaling Strategies</w:t>
      </w:r>
    </w:p>
    <w:p>
      <w:r>
        <w:t>Challenge: As your user base grows, a single Node.js instance (or even a few on one server) will eventually hit its limits.</w:t>
      </w:r>
    </w:p>
    <w:p>
      <w:r>
        <w:t>Consideration: How do we handle increasing user traffic and computational load without degrading performance?</w:t>
      </w:r>
    </w:p>
    <w:p>
      <w:r>
        <w:t>Analogy: If one cashier can't handle all the customers, you add more cashiers and a system to direct customers to the next available one.</w:t>
      </w:r>
    </w:p>
    <w:p>
      <w:r>
        <w:t>Solution:</w:t>
      </w:r>
    </w:p>
    <w:p>
      <w:pPr>
        <w:pStyle w:val="ListBullet"/>
      </w:pPr>
      <w:r>
        <w:t>Horizontal Scaling (Preferred): Instead of getting a *bigger* server (vertical scaling), you add *more* servers, each running instances of your Node.js application.</w:t>
      </w:r>
    </w:p>
    <w:p>
      <w:pPr>
        <w:pStyle w:val="ListBullet"/>
      </w:pPr>
      <w:r>
        <w:t>Load Balancer: A crucial component (e.g., Nginx, AWS ELB) sits in front of your application instances and distributes incoming requests evenly across them. If one instance fails, the load balancer directs traffic to the healthy ones.</w:t>
      </w:r>
    </w:p>
    <w:p>
      <w:pPr>
        <w:pStyle w:val="ListBullet"/>
      </w:pPr>
      <w:r>
        <w:t>Containerization: Tools like Docker allow you to package your application and its dependencies into a consistent unit. Kubernetes can then orchestrate and manage many such containers across a cluster of servers, automatically scaling them up or down based on demand.</w:t>
      </w:r>
    </w:p>
    <w:p>
      <w:r>
        <w:t>Simple Horizontal Scaling Diagram:</w:t>
      </w:r>
    </w:p>
    <w:p>
      <w:r>
        <w:rPr>
          <w:rFonts w:ascii="Consolas" w:hAnsi="Consolas"/>
          <w:sz w:val="19"/>
        </w:rPr>
        <w:t xml:space="preserve">       User Requests</w:t>
        <w:br/>
        <w:t xml:space="preserve">             |</w:t>
        <w:br/>
        <w:t xml:space="preserve">             V</w:t>
        <w:br/>
        <w:t xml:space="preserve">      [ Load Balancer ]</w:t>
        <w:br/>
        <w:t xml:space="preserve">       /     |     \</w:t>
        <w:br/>
        <w:t xml:space="preserve">      V      V      V</w:t>
        <w:br/>
        <w:t>[Node App 1][Node App 2][Node App 3]</w:t>
      </w:r>
    </w:p>
    <w:p>
      <w:r>
        <w:t>### Summary</w:t>
      </w:r>
    </w:p>
    <w:p>
      <w:r>
        <w:t>For robust Node.js deployments, effectively managing processes ensures uptime, comprehensive monitoring provides critical insights into health and performance, and strategic scaling allows your application to grow seamlessly with demand. Addressing these areas thoughtfully is key to a reliable production system.</w:t>
      </w:r>
    </w:p>
    <w:p/>
    <w:p>
      <w:pPr>
        <w:pStyle w:val="Heading2"/>
      </w:pPr>
      <w:r>
        <w:t>2080. Describe the differences between `process.nextTick()`, `setImmediate()`, and `setTimeout(() =&gt; {}, 0)`. When would you typically use each in a Node.js application?</w:t>
      </w:r>
    </w:p>
    <w:p>
      <w:r>
        <w:t>Node.js uses an event loop to handle asynchronous operations. process.nextTick(), setImmediate(), and setTimeout(() =&gt; {}, 0) are functions that allow you to schedule code to run asynchronously, but they operate at different points in the event loop's cycle, giving them distinct priorities.</w:t>
      </w:r>
    </w:p>
    <w:p>
      <w:r>
        <w:t>### 1. process.nextTick()</w:t>
      </w:r>
    </w:p>
    <w:p>
      <w:pPr>
        <w:pStyle w:val="ListBullet"/>
      </w:pPr>
      <w:r>
        <w:t>When it runs: This callback is executed *as soon as the current function stack clears*, but *before* the event loop moves on to its next phase (e.g., checking timers or I/O). It essentially "cuts to the front of the line" after the current task finishes.</w:t>
      </w:r>
    </w:p>
    <w:p>
      <w:pPr>
        <w:pStyle w:val="ListBullet"/>
      </w:pPr>
      <w:r>
        <w:t>Analogy: Imagine you're processing a document. nextTick is like realizing you forgot to sign it *just* before handing it over. You do that immediate signature, then you hand it over.</w:t>
      </w:r>
    </w:p>
    <w:p>
      <w:pPr>
        <w:pStyle w:val="ListBullet"/>
      </w:pPr>
      <w:r>
        <w:t>Use Cases:</w:t>
      </w:r>
    </w:p>
    <w:p>
      <w:pPr>
        <w:pStyle w:val="ListBullet"/>
      </w:pPr>
      <w:r>
        <w:t>Normalizing APIs: Ensuring an API is consistently asynchronous, even if its underlying logic *could* be synchronous.</w:t>
      </w:r>
    </w:p>
    <w:p>
      <w:pPr>
        <w:pStyle w:val="ListBullet"/>
      </w:pPr>
      <w:r>
        <w:t>Error Handling: Providing immediate feedback or handling errors without waiting for the next event loop tick.</w:t>
      </w:r>
    </w:p>
    <w:p>
      <w:r>
        <w:rPr>
          <w:rFonts w:ascii="Consolas" w:hAnsi="Consolas"/>
          <w:sz w:val="19"/>
        </w:rPr>
        <w:t>console.log('Start');</w:t>
        <w:br/>
        <w:t>process.nextTick(() =&gt; {</w:t>
        <w:br/>
        <w:t xml:space="preserve">  console.log('process.nextTick() callback');</w:t>
        <w:br/>
        <w:t>});</w:t>
        <w:br/>
        <w:t>console.log('End');</w:t>
        <w:br/>
        <w:t>// Output:</w:t>
        <w:br/>
        <w:t>// Start</w:t>
        <w:br/>
        <w:t>// End</w:t>
        <w:br/>
        <w:t>// process.nextTick() callback</w:t>
      </w:r>
    </w:p>
    <w:p>
      <w:r>
        <w:t>### 2. setImmediate()</w:t>
      </w:r>
    </w:p>
    <w:p>
      <w:pPr>
        <w:pStyle w:val="ListBullet"/>
      </w:pPr>
      <w:r>
        <w:t>When it runs: This callback is executed in the "check" phase of the event loop, *after* I/O polling (network, disk operations) and *before* any timers that might be scheduled for the *next* iteration.</w:t>
      </w:r>
    </w:p>
    <w:p>
      <w:pPr>
        <w:pStyle w:val="ListBullet"/>
      </w:pPr>
      <w:r>
        <w:t>Analogy: You finish processing all incoming mail for the day. Before you start planning tomorrow's tasks, you decide to do a quick review of today's work.</w:t>
      </w:r>
    </w:p>
    <w:p>
      <w:pPr>
        <w:pStyle w:val="ListBullet"/>
      </w:pPr>
      <w:r>
        <w:t>Use Cases:</w:t>
      </w:r>
    </w:p>
    <w:p>
      <w:pPr>
        <w:pStyle w:val="ListBullet"/>
      </w:pPr>
      <w:r>
        <w:t>Deferring Execution: Breaking up CPU-intensive tasks without blocking the event loop, especially after I/O callbacks.</w:t>
      </w:r>
    </w:p>
    <w:p>
      <w:r>
        <w:rPr>
          <w:rFonts w:ascii="Consolas" w:hAnsi="Consolas"/>
          <w:sz w:val="19"/>
        </w:rPr>
        <w:t>console.log('Start');</w:t>
        <w:br/>
        <w:t>setImmediate(() =&gt; {</w:t>
        <w:br/>
        <w:t xml:space="preserve">  console.log('setImmediate() callback');</w:t>
        <w:br/>
        <w:t>});</w:t>
        <w:br/>
        <w:t>console.log('End');</w:t>
        <w:br/>
        <w:t>// Output (typically):</w:t>
        <w:br/>
        <w:t>// Start</w:t>
        <w:br/>
        <w:t>// End</w:t>
        <w:br/>
        <w:t>// setImmediate() callback</w:t>
      </w:r>
    </w:p>
    <w:p>
      <w:r>
        <w:t>### 3. setTimeout(() =&gt; {}, 0)</w:t>
      </w:r>
    </w:p>
    <w:p>
      <w:pPr>
        <w:pStyle w:val="ListBullet"/>
      </w:pPr>
      <w:r>
        <w:t>When it runs: This callback is executed in the "timers" phase of the event loop, *after* its specified delay. Even with a 0ms delay, it means "as soon as possible *after* the current phase finishes and other phases that come before timers are processed."</w:t>
      </w:r>
    </w:p>
    <w:p>
      <w:pPr>
        <w:pStyle w:val="ListBullet"/>
      </w:pPr>
      <w:r>
        <w:t>Analogy: You put a sticky note on your calendar for "today, whenever there's a free moment after my current appointments."</w:t>
      </w:r>
    </w:p>
    <w:p>
      <w:pPr>
        <w:pStyle w:val="ListBullet"/>
      </w:pPr>
      <w:r>
        <w:t>Use Cases:</w:t>
      </w:r>
    </w:p>
    <w:p>
      <w:pPr>
        <w:pStyle w:val="ListBullet"/>
      </w:pPr>
      <w:r>
        <w:t>General Deferral: Scheduling non-critical tasks for the near future.</w:t>
      </w:r>
    </w:p>
    <w:p>
      <w:pPr>
        <w:pStyle w:val="ListBullet"/>
      </w:pPr>
      <w:r>
        <w:t>Breaking Tasks: Similar to setImmediate, it can break up long operations.</w:t>
      </w:r>
    </w:p>
    <w:p>
      <w:r>
        <w:rPr>
          <w:rFonts w:ascii="Consolas" w:hAnsi="Consolas"/>
          <w:sz w:val="19"/>
        </w:rPr>
        <w:t>console.log('Start');</w:t>
        <w:br/>
        <w:t>setTimeout(() =&gt; {</w:t>
        <w:br/>
        <w:t xml:space="preserve">  console.log('setTimeout(0) callback');</w:t>
        <w:br/>
        <w:t>}, 0);</w:t>
        <w:br/>
        <w:t>console.log('End');</w:t>
        <w:br/>
        <w:t>// Output (typically):</w:t>
        <w:br/>
        <w:t>// Start</w:t>
        <w:br/>
        <w:t>// End</w:t>
        <w:br/>
        <w:t>// setTimeout(0) callback</w:t>
      </w:r>
    </w:p>
    <w:p>
      <w:r>
        <w:t>### Summary: Order of Execution</w:t>
      </w:r>
    </w:p>
    <w:p>
      <w:r>
        <w:t>Understanding their execution priority is key. Generally, when called within the same main block of code:</w:t>
      </w:r>
    </w:p>
    <w:p>
      <w:pPr>
        <w:pStyle w:val="ListBullet"/>
      </w:pPr>
      <w:r>
        <w:t>process.nextTick(): Runs first, right after the current function stack clears.</w:t>
      </w:r>
    </w:p>
    <w:p>
      <w:pPr>
        <w:pStyle w:val="ListBullet"/>
      </w:pPr>
      <w:r>
        <w:t>setTimeout(0): Runs in the timers phase.</w:t>
      </w:r>
    </w:p>
    <w:p>
      <w:pPr>
        <w:pStyle w:val="ListBullet"/>
      </w:pPr>
      <w:r>
        <w:t>setImmediate(): Runs in the check phase, typically after I/O and potentially after setTimeout(0).</w:t>
      </w:r>
    </w:p>
    <w:p>
      <w:r>
        <w:rPr>
          <w:rFonts w:ascii="Consolas" w:hAnsi="Consolas"/>
          <w:sz w:val="19"/>
        </w:rPr>
        <w:t>console.log('Main thread start');</w:t>
        <w:br/>
        <w:br/>
        <w:t>setTimeout(() =&gt; {</w:t>
        <w:br/>
        <w:t xml:space="preserve">  console.log('setTimeout callback');</w:t>
        <w:br/>
        <w:t>}, 0);</w:t>
        <w:br/>
        <w:br/>
        <w:t>setImmediate(() =&gt; {</w:t>
        <w:br/>
        <w:t xml:space="preserve">  console.log('setImmediate callback');</w:t>
        <w:br/>
        <w:t>});</w:t>
        <w:br/>
        <w:br/>
        <w:t>process.nextTick(() =&gt; {</w:t>
        <w:br/>
        <w:t xml:space="preserve">  console.log('nextTick callback');</w:t>
        <w:br/>
        <w:t>});</w:t>
        <w:br/>
        <w:br/>
        <w:t>console.log('Main thread end');</w:t>
        <w:br/>
        <w:br/>
        <w:t>// Typical Output for this sequence:</w:t>
        <w:br/>
        <w:t>// Main thread start</w:t>
        <w:br/>
        <w:t>// Main thread end</w:t>
        <w:br/>
        <w:t>// nextTick callback</w:t>
        <w:br/>
        <w:t>// setTimeout callback</w:t>
        <w:br/>
        <w:t>// setImmediate callback</w:t>
      </w:r>
    </w:p>
    <w:p>
      <w:r>
        <w:t>Choose process.nextTick() for immediate, high-priority execution within the current operation. Use setImmediate() for deferring code to run after I/O, and setTimeout(0) for general-purpose deferral to the next event loop iteration.</w:t>
      </w:r>
    </w:p>
    <w:p/>
    <w:p>
      <w:pPr>
        <w:pStyle w:val="Heading2"/>
      </w:pPr>
      <w:r>
        <w:t>2081. How do you handle errors in asynchronous Node.js code, especially when dealing with Promises and `async/await`? Provide a brief conceptual code example demonstrating robust error handling.</w:t>
      </w:r>
    </w:p>
    <w:p>
      <w:r>
        <w:t>Asynchronous operations, like fetching data from a server or reading a file, don't happen immediately. They run "in the background." Handling errors in these situations is crucial because if something goes wrong (e.g., network down, file not found), your program needs to react gracefully, rather than crashing or providing a bad user experience.</w:t>
      </w:r>
    </w:p>
    <w:p>
      <w:r>
        <w:t>In Node.js, we primarily deal with Promises and async/await for asynchronous code.</w:t>
      </w:r>
    </w:p>
    <w:p>
      <w:r>
        <w:t>### 1. Error Handling with Promises: The .catch() Method</w:t>
      </w:r>
    </w:p>
    <w:p>
      <w:r>
        <w:t>A Promise represents the eventual completion (or failure) of an asynchronous operation and its resulting value.</w:t>
      </w:r>
    </w:p>
    <w:p>
      <w:pPr>
        <w:pStyle w:val="ListBullet"/>
      </w:pPr>
      <w:r>
        <w:t>If a Promise succeeds, it resolves with a value.</w:t>
      </w:r>
    </w:p>
    <w:p>
      <w:pPr>
        <w:pStyle w:val="ListBullet"/>
      </w:pPr>
      <w:r>
        <w:t>If it fails, it rejects with an error.</w:t>
      </w:r>
    </w:p>
    <w:p>
      <w:r>
        <w:t>The .catch() method is specifically designed to handle these rejections. It acts like a "safety net" for any errors that occur within the Promise chain.</w:t>
      </w:r>
    </w:p>
    <w:p>
      <w:r>
        <w:t>Analogy: Imagine ordering a package. The delivery service is a Promise. If the package arrives safely, the Promise resolves. If it gets lost or damaged, the Promise rejects with an error. Your .catch() mechanism is how you get notified of the problem and decide what to do (e.g., request a refund).</w:t>
      </w:r>
    </w:p>
    <w:p>
      <w:r>
        <w:t>Code Example:</w:t>
      </w:r>
    </w:p>
    <w:p>
      <w:r>
        <w:rPr>
          <w:rFonts w:ascii="Consolas" w:hAnsi="Consolas"/>
          <w:sz w:val="19"/>
        </w:rPr>
        <w:t>function simulateAsyncOperation(shouldSucceed) {</w:t>
        <w:br/>
        <w:t xml:space="preserve">    return new Promise((resolve, reject) =&gt; {</w:t>
        <w:br/>
        <w:t xml:space="preserve">        setTimeout(() =&gt; { // Simulate an async task</w:t>
        <w:br/>
        <w:t xml:space="preserve">            if (shouldSucceed) {</w:t>
        <w:br/>
        <w:t xml:space="preserve">                resolve("Operation successful!");</w:t>
        <w:br/>
        <w:t xml:space="preserve">            } else {</w:t>
        <w:br/>
        <w:t xml:space="preserve">                reject(new Error("Operation failed: Something went wrong!"));</w:t>
        <w:br/>
        <w:t xml:space="preserve">            }</w:t>
        <w:br/>
        <w:t xml:space="preserve">        }, 100);</w:t>
        <w:br/>
        <w:t xml:space="preserve">    });</w:t>
        <w:br/>
        <w:t>}</w:t>
        <w:br/>
        <w:br/>
        <w:t>// Case 1: Promise succeeds</w:t>
        <w:br/>
        <w:t>simulateAsyncOperation(true)</w:t>
        <w:br/>
        <w:t xml:space="preserve">    .then(message =&gt; console.log("Success:", message))</w:t>
        <w:br/>
        <w:t xml:space="preserve">    .catch(error =&gt; console.error("Caught Error (Success Case):", error.message));</w:t>
        <w:br/>
        <w:br/>
        <w:t>// Case 2: Promise fails</w:t>
        <w:br/>
        <w:t>simulateAsyncOperation(false)</w:t>
        <w:br/>
        <w:t xml:space="preserve">    .then(message =&gt; console.log("Success:", message)) // This won't run</w:t>
        <w:br/>
        <w:t xml:space="preserve">    .catch(error =&gt; console.error("Caught Error (Failure Case):", error.message));</w:t>
      </w:r>
    </w:p>
    <w:p>
      <w:r>
        <w:t>### 2. Error Handling with async/await: try...catch</w:t>
      </w:r>
    </w:p>
    <w:p>
      <w:r>
        <w:t>async/await is syntactic sugar built on top of Promises, making asynchronous code look and behave more like synchronous code. When using await inside an async function, any rejected Promise will throw an error, just like a regular synchronous error.</w:t>
      </w:r>
    </w:p>
    <w:p>
      <w:r>
        <w:t>This allows us to use the familiar try...catch block, which is traditionally used for synchronous error handling.</w:t>
      </w:r>
    </w:p>
    <w:p>
      <w:r>
        <w:t>Code Example:</w:t>
      </w:r>
    </w:p>
    <w:p>
      <w:r>
        <w:rPr>
          <w:rFonts w:ascii="Consolas" w:hAnsi="Consolas"/>
          <w:sz w:val="19"/>
        </w:rPr>
        <w:t>async function processAsyncData() {</w:t>
        <w:br/>
        <w:t xml:space="preserve">    try {</w:t>
        <w:br/>
        <w:t xml:space="preserve">        // 'await' pauses execution until the Promise resolves or rejects</w:t>
        <w:br/>
        <w:t xml:space="preserve">        const successMessage = await simulateAsyncOperation(true); // Call successful operation</w:t>
        <w:br/>
        <w:t xml:space="preserve">        console.log("Async/Await Success:", successMessage);</w:t>
        <w:br/>
        <w:br/>
        <w:t xml:space="preserve">        const failureMessage = await simulateAsyncOperation(false); // Call failing operation</w:t>
        <w:br/>
        <w:t xml:space="preserve">        console.log("Async/Await Success (after failure):", failureMessage); // This line won't be reached</w:t>
        <w:br/>
        <w:t xml:space="preserve">    } catch (error) {</w:t>
        <w:br/>
        <w:t xml:space="preserve">        // Any rejection from an 'await'ed Promise is caught here</w:t>
        <w:br/>
        <w:t xml:space="preserve">        console.error("Async/Await Caught Error:", error.message);</w:t>
        <w:br/>
        <w:t xml:space="preserve">    } finally {</w:t>
        <w:br/>
        <w:t xml:space="preserve">        console.log("Async operation attempted."); // Runs regardless of success or failure</w:t>
        <w:br/>
        <w:t xml:space="preserve">    }</w:t>
        <w:br/>
        <w:t>}</w:t>
        <w:br/>
        <w:br/>
        <w:t>processAsyncData();</w:t>
      </w:r>
    </w:p>
    <w:p>
      <w:r>
        <w:t>### Summary</w:t>
      </w:r>
    </w:p>
    <w:p>
      <w:r>
        <w:t>For robust error handling in asynchronous Node.js:</w:t>
      </w:r>
    </w:p>
    <w:p>
      <w:pPr>
        <w:pStyle w:val="ListBullet"/>
      </w:pPr>
      <w:r>
        <w:t>Promises: Use the .catch() method at the end of your Promise chain.</w:t>
      </w:r>
    </w:p>
    <w:p>
      <w:pPr>
        <w:pStyle w:val="ListBullet"/>
      </w:pPr>
      <w:r>
        <w:t>async/await: Wrap your await calls within a try...catch block, similar to synchronous code.</w:t>
      </w:r>
    </w:p>
    <w:p>
      <w:r>
        <w:t>Both methods provide effective ways to gracefully manage failures and ensure your application remains stable.</w:t>
      </w:r>
    </w:p>
    <w:p/>
    <w:p>
      <w:pPr>
        <w:pStyle w:val="Heading2"/>
      </w:pPr>
      <w:r>
        <w:t>2082. Explain the concept of "blocking" vs. "non-blocking" I/O in Node.js. Why is Node.js inherently designed for non-blocking operations, and what are the implications for application performance?</w:t>
      </w:r>
    </w:p>
    <w:p>
      <w:r>
        <w:t>### Explaining Blocking vs. Non-Blocking I/O in Node.js</w:t>
      </w:r>
    </w:p>
    <w:p>
      <w:r>
        <w:t>I/O (Input/Output) refers to any operation where a program interacts with external resources like reading a file from disk, making a network request, or querying a database.</w:t>
      </w:r>
    </w:p>
    <w:p>
      <w:r>
        <w:t>#### 1. Blocking I/O</w:t>
      </w:r>
    </w:p>
    <w:p>
      <w:r>
        <w:t>Imagine you're at a coffee shop with only one barista. If you order a complex drink, the barista must *fully complete your order* before taking the next customer's order. While your drink is being made, everyone else waits, "blocked" from placing new orders.</w:t>
      </w:r>
    </w:p>
    <w:p>
      <w:r>
        <w:t>In programming, blocking I/O means that when your code initiates an I/O operation (e.g., reading a large file), the execution of the rest of your program *stops* and waits until that operation is completely finished.</w:t>
      </w:r>
    </w:p>
    <w:p>
      <w:r>
        <w:rPr>
          <w:rFonts w:ascii="Consolas" w:hAnsi="Consolas"/>
          <w:sz w:val="19"/>
        </w:rPr>
        <w:t>// Example of (conceptual) blocking I/O</w:t>
        <w:br/>
        <w:t>console.log("Start reading file...");</w:t>
        <w:br/>
        <w:t>const data = fs.readFileSync('large-file.txt', 'utf8'); // This line blocks</w:t>
        <w:br/>
        <w:t>console.log("File read complete.");</w:t>
        <w:br/>
        <w:t>console.log("Continue with other tasks."); // This line waits</w:t>
      </w:r>
    </w:p>
    <w:p>
      <w:r>
        <w:t>If large-file.txt takes 2 seconds to read, the program will pause for 2 seconds at readFileSync, doing nothing else.</w:t>
      </w:r>
    </w:p>
    <w:p>
      <w:r>
        <w:t>#### 2. Non-Blocking I/O</w:t>
      </w:r>
    </w:p>
    <w:p>
      <w:r>
        <w:t>Now, imagine the coffee shop has a ticket system. You place your order, get a ticket, and can go sit down or browse your phone. The barista starts making your drink, but can immediately take the next customer's order. When your drink is ready, they call your number.</w:t>
      </w:r>
    </w:p>
    <w:p>
      <w:r>
        <w:t>Non-blocking I/O means that when your code initiates an I/O operation, it *doesn't wait* for it to complete. Instead, it tells the system what it wants to do and provides a "callback function" to be executed *later* when the operation is done. Meanwhile, the program continues executing other tasks.</w:t>
      </w:r>
    </w:p>
    <w:p>
      <w:r>
        <w:rPr>
          <w:rFonts w:ascii="Consolas" w:hAnsi="Consolas"/>
          <w:sz w:val="19"/>
        </w:rPr>
        <w:t>// Example of non-blocking I/O in Node.js</w:t>
        <w:br/>
        <w:t>console.log("Start reading file...");</w:t>
        <w:br/>
        <w:t>fs.readFile('large-file.txt', 'utf8', (err, data) =&gt; { // This is non-blocking</w:t>
        <w:br/>
        <w:t xml:space="preserve">    if (err) throw err;</w:t>
        <w:br/>
        <w:t xml:space="preserve">    console.log("File read complete.");</w:t>
        <w:br/>
        <w:t xml:space="preserve">    // 'data' is available here</w:t>
        <w:br/>
        <w:t>});</w:t>
        <w:br/>
        <w:t>console.log("Continue with other tasks immediately."); // This line executes next</w:t>
      </w:r>
    </w:p>
    <w:p>
      <w:r>
        <w:t>In this case, "Continue with other tasks immediately." will print *before* "File read complete.", even if reading the file takes time.</w:t>
      </w:r>
    </w:p>
    <w:p>
      <w:r>
        <w:t>#### Why Node.js is inherently non-blocking</w:t>
      </w:r>
    </w:p>
    <w:p>
      <w:r>
        <w:t>Node.js is built around a single-threaded JavaScript execution model combined with an Event Loop.</w:t>
      </w:r>
    </w:p>
    <w:p>
      <w:pPr>
        <w:pStyle w:val="ListBullet"/>
      </w:pPr>
      <w:r>
        <w:t>Single-threaded: JavaScript itself runs on one main thread. If this thread were blocked by I/O, the entire application would freeze.</w:t>
      </w:r>
    </w:p>
    <w:p>
      <w:pPr>
        <w:pStyle w:val="ListBullet"/>
      </w:pPr>
      <w:r>
        <w:t>Event Loop: To overcome this, Node.js offloads I/O operations to the operating system or worker threads in the background. Once an I/O operation finishes, it places an "event" in a queue. The Event Loop constantly checks this queue and, when the main thread is free, picks up these events and executes their corresponding callback functions.</w:t>
      </w:r>
    </w:p>
    <w:p>
      <w:r>
        <w:t>This design makes Node.js inherently geared towards non-blocking operations.</w:t>
      </w:r>
    </w:p>
    <w:p>
      <w:r>
        <w:t>#### Implications for Application Performance</w:t>
      </w:r>
    </w:p>
    <w:p>
      <w:r>
        <w:t>Pros (Benefits):</w:t>
      </w:r>
    </w:p>
    <w:p>
      <w:pPr>
        <w:pStyle w:val="ListBullet"/>
      </w:pPr>
      <w:r>
        <w:t>High Concurrency: A single Node.js process can handle thousands of concurrent I/O-bound requests (like many users accessing a web server) without creating a new thread for each, which is very memory and CPU efficient.</w:t>
      </w:r>
    </w:p>
    <w:p>
      <w:pPr>
        <w:pStyle w:val="ListBullet"/>
      </w:pPr>
      <w:r>
        <w:t>Responsiveness: The application remains responsive because the main thread is never idle waiting for I/O; it's always processing other requests or callbacks.</w:t>
      </w:r>
    </w:p>
    <w:p>
      <w:pPr>
        <w:pStyle w:val="ListBullet"/>
      </w:pPr>
      <w:r>
        <w:t>Scalability: This model makes Node.js excellent for building scalable network applications (APIs, real-time apps) that heavily rely on I/O.</w:t>
      </w:r>
    </w:p>
    <w:p>
      <w:r>
        <w:t>Cons (Considerations):</w:t>
      </w:r>
    </w:p>
    <w:p>
      <w:pPr>
        <w:pStyle w:val="ListBullet"/>
      </w:pPr>
      <w:r>
        <w:t>CPU-bound tasks: While non-blocking for I/O, Node.js's single thread can still be blocked by *CPU-intensive computations*. If a function performs a complex calculation for too long, it will block the entire main thread, preventing the Event Loop from processing other tasks. For such cases, techniques like worker threads are used.</w:t>
      </w:r>
    </w:p>
    <w:p>
      <w:r>
        <w:t>#### Summary</w:t>
      </w:r>
    </w:p>
    <w:p>
      <w:r>
        <w:t>Node.js leverages non-blocking I/O and its Event Loop to efficiently manage many concurrent operations using a single thread. This design makes it incredibly performant and scalable for I/O-heavy applications like web servers, ensuring that your application remains responsive even under high load.</w:t>
      </w:r>
    </w:p>
    <w:p/>
    <w:p>
      <w:pPr>
        <w:pStyle w:val="Heading2"/>
      </w:pPr>
      <w:r>
        <w:t>2083. Describe the Node.js Streams API. When would you typically use streams, and what are the key benefits compared to reading or writing entire files into memory for large data operations?</w:t>
      </w:r>
    </w:p>
    <w:p>
      <w:r>
        <w:t>## Node.js Streams API Explained</w:t>
      </w:r>
    </w:p>
    <w:p>
      <w:r>
        <w:t>The Node.js Streams API provides an efficient way to handle data in a continuous, flowing manner, rather than loading an entire dataset into memory at once. Imagine a water pipe or a conveyor belt: data flows through it in small, manageable chunks, allowing you to process it incrementally. This makes handling large amounts of data significantly more efficient.</w:t>
      </w:r>
    </w:p>
    <w:p>
      <w:r>
        <w:t>### When to Use Streams (Typical Scenarios)</w:t>
      </w:r>
    </w:p>
    <w:p>
      <w:r>
        <w:t>You'd typically use streams in situations involving large amounts of data where:</w:t>
      </w:r>
    </w:p>
    <w:p>
      <w:pPr>
        <w:pStyle w:val="ListBullet"/>
      </w:pPr>
      <w:r>
        <w:t>Processing large files: Reading, transforming, or writing big log files, CSVs, video files, or backups.</w:t>
      </w:r>
    </w:p>
    <w:p>
      <w:pPr>
        <w:pStyle w:val="ListBullet"/>
      </w:pPr>
      <w:r>
        <w:t>Real-time data communication: Handling live chat messages, sensor data, or data flowing over a network connection.</w:t>
      </w:r>
    </w:p>
    <w:p>
      <w:pPr>
        <w:pStyle w:val="ListBullet"/>
      </w:pPr>
      <w:r>
        <w:t>Piping data: Transferring data directly from one source to another, such as uploading a file to cloud storage directly from a user's browser without temporarily storing it on your server.</w:t>
      </w:r>
    </w:p>
    <w:p>
      <w:r>
        <w:t>### Key Benefits over In-Memory Operations (for Large Data)</w:t>
      </w:r>
    </w:p>
    <w:p>
      <w:r>
        <w:t>Compared to reading an entire file into memory (e.g., using fs.readFile), streams offer significant advantages for large data:</w:t>
      </w:r>
    </w:p>
    <w:p>
      <w:pPr>
        <w:pStyle w:val="ListBullet"/>
      </w:pPr>
      <w:r>
        <w:t>Memory Efficiency: Instead of consuming vast amounts of RAM by loading an entire large file, streams process data in small buffers. This prevents out-of-memory errors and keeps your application lean, especially with terabytes of data.</w:t>
      </w:r>
    </w:p>
    <w:p>
      <w:pPr>
        <w:pStyle w:val="ListBullet"/>
      </w:pPr>
      <w:r>
        <w:t>Time Efficiency (Responsiveness): You can start processing the first chunk of data as soon as it arrives, rather than waiting for the *entire* file to be read. This makes your application more responsive, as operations can begin much sooner.</w:t>
      </w:r>
    </w:p>
    <w:p>
      <w:pPr>
        <w:pStyle w:val="ListBullet"/>
      </w:pPr>
      <w:r>
        <w:t>Composability &amp; pipe(): Streams are highly composable. You can easily connect (or "pipe") the output of one stream directly into the input of another, creating elegant and efficient data processing pipelines.</w:t>
      </w:r>
    </w:p>
    <w:p>
      <w:r>
        <w:t>### Simple Example: Copying a File</w:t>
      </w:r>
    </w:p>
    <w:p>
      <w:r>
        <w:t>Here's how you can effortlessly copy a large file using streams, demonstrating the powerful pipe() method:</w:t>
      </w:r>
    </w:p>
    <w:p>
      <w:r>
        <w:rPr>
          <w:rFonts w:ascii="Consolas" w:hAnsi="Consolas"/>
          <w:sz w:val="19"/>
        </w:rPr>
        <w:t>const fs = require('fs');</w:t>
        <w:br/>
        <w:br/>
        <w:t>const readStream = fs.createReadStream('large-input.txt'); // Source stream</w:t>
        <w:br/>
        <w:t>const writeStream = fs.createWriteStream('large-output.txt'); // Destination stream</w:t>
        <w:br/>
        <w:br/>
        <w:t>// Pipe reads from large-input.txt and writes directly to large-output.txt</w:t>
        <w:br/>
        <w:t>readStream.pipe(writeStream);</w:t>
        <w:br/>
        <w:br/>
        <w:t>readStream.on('end', () =&gt; {</w:t>
        <w:br/>
        <w:t xml:space="preserve">  console.log('File copy complete!');</w:t>
        <w:br/>
        <w:t>});</w:t>
        <w:br/>
        <w:br/>
        <w:t>readStream.on('error', (err) =&gt; {</w:t>
        <w:br/>
        <w:t xml:space="preserve">  console.error('An error occurred during file copy:', err);</w:t>
        <w:br/>
        <w:t>});</w:t>
      </w:r>
    </w:p>
    <w:p>
      <w:r>
        <w:t>In this example, large-input.txt is never fully loaded into memory. Data flows directly from the reading stream to the writing stream, chunk by chunk.</w:t>
      </w:r>
    </w:p>
    <w:p>
      <w:r>
        <w:t>### Summary</w:t>
      </w:r>
    </w:p>
    <w:p>
      <w:r>
        <w:t>Node.js Streams are a fundamental concept for building efficient and scalable applications that handle significant data volumes. By processing data incrementally, they conserve memory, improve responsiveness, and enable the creation of powerful data transformation pipelines.</w:t>
      </w:r>
    </w:p>
    <w:p/>
    <w:p>
      <w:pPr>
        <w:pStyle w:val="Heading2"/>
      </w:pPr>
      <w:r>
        <w:t>2084. Discuss strategies for achieving CPU-bound task concurrency and horizontal scalability in a Node.js application. What built-in Node.js features or common architectural patterns would you leverage?</w:t>
      </w:r>
    </w:p>
    <w:p>
      <w:r>
        <w:t>In Node.js, a CPU-bound task is one that heavily uses the computer's processor, like complex calculations, data compression, or image processing. Because Node.js primarily runs on a single thread (its event loop), a long-running CPU-bound task can block this thread, making your application unresponsive.</w:t>
      </w:r>
    </w:p>
    <w:p>
      <w:r>
        <w:t>Here are strategies to address this for concurrency and horizontal scalability:</w:t>
      </w:r>
    </w:p>
    <w:p>
      <w:r>
        <w:t>### 1. Concurrency for CPU-Bound Tasks (within a single Node.js process)</w:t>
      </w:r>
    </w:p>
    <w:p>
      <w:r>
        <w:t>The built-in worker_threads module is the primary solution. Imagine your main Node.js application as a chef handling most orders. If a very complex, time-consuming dish needs preparing (a CPU-bound task), the main chef can delegate it to another specialized chef (a worker thread) in a separate, isolated kitchen. The main chef continues preparing other dishes without waiting, and the specialized chef notifies them when the complex dish is ready.</w:t>
      </w:r>
    </w:p>
    <w:p>
      <w:pPr>
        <w:pStyle w:val="ListBullet"/>
      </w:pPr>
      <w:r>
        <w:t>worker_threads allows you to spin up separate JavaScript execution environments that run in parallel with the main thread.</w:t>
      </w:r>
    </w:p>
    <w:p>
      <w:pPr>
        <w:pStyle w:val="ListBullet"/>
      </w:pPr>
      <w:r>
        <w:t>Each worker has its own event loop and memory space, communicating with the main thread via messages.</w:t>
      </w:r>
    </w:p>
    <w:p>
      <w:pPr>
        <w:pStyle w:val="ListBullet"/>
      </w:pPr>
      <w:r>
        <w:t>Use case: Offloading heavy computations (e.g., encryption, large data transformations) to prevent blocking the main application.</w:t>
      </w:r>
    </w:p>
    <w:p>
      <w:r>
        <w:t>Example (main.js and worker.js):</w:t>
      </w:r>
    </w:p>
    <w:p>
      <w:r>
        <w:rPr>
          <w:rFonts w:ascii="Consolas" w:hAnsi="Consolas"/>
          <w:sz w:val="19"/>
        </w:rPr>
        <w:t>// main.js</w:t>
        <w:br/>
        <w:t>const { Worker } = require('worker_threads');</w:t>
        <w:br/>
        <w:br/>
        <w:t>function runCpuTask() {</w:t>
        <w:br/>
        <w:t xml:space="preserve">  const worker = new Worker('./worker.js'); // Create a new worker</w:t>
        <w:br/>
        <w:t xml:space="preserve">  worker.postMessage('start_heavy_calculation'); // Send message to worker</w:t>
        <w:br/>
        <w:t xml:space="preserve">  worker.on('message', (result) =&gt; {</w:t>
        <w:br/>
        <w:t xml:space="preserve">    console.log('Main thread received:', result);</w:t>
        <w:br/>
        <w:t xml:space="preserve">  });</w:t>
        <w:br/>
        <w:t xml:space="preserve">  console.log('Main thread continues non-blocking work...');</w:t>
        <w:br/>
        <w:t>}</w:t>
        <w:br/>
        <w:t>runCpuTask();</w:t>
      </w:r>
    </w:p>
    <w:p>
      <w:r>
        <w:rPr>
          <w:rFonts w:ascii="Consolas" w:hAnsi="Consolas"/>
          <w:sz w:val="19"/>
        </w:rPr>
        <w:t>// worker.js</w:t>
        <w:br/>
        <w:t>const { parentPort } = require('worker_threads');</w:t>
        <w:br/>
        <w:br/>
        <w:t>parentPort.on('message', (msg) =&gt; {</w:t>
        <w:br/>
        <w:t xml:space="preserve">  if (msg === 'start_heavy_calculation') {</w:t>
        <w:br/>
        <w:t xml:space="preserve">    let sum = 0;</w:t>
        <w:br/>
        <w:t xml:space="preserve">    for (let i = 0; i &lt; 1e9; i++) { /* Simulate heavy work */ sum += i; }</w:t>
        <w:br/>
        <w:t xml:space="preserve">    parentPort.postMessage(`Calculation complete: ${sum}`); // Send result back</w:t>
        <w:br/>
        <w:t xml:space="preserve">  }</w:t>
        <w:br/>
        <w:t>});</w:t>
      </w:r>
    </w:p>
    <w:p>
      <w:r>
        <w:t>### 2. Horizontal Scalability (across multiple processes/machines)</w:t>
      </w:r>
    </w:p>
    <w:p>
      <w:r>
        <w:t>Horizontal scalability means distributing your application's load across multiple instances.</w:t>
      </w:r>
    </w:p>
    <w:p>
      <w:pPr>
        <w:pStyle w:val="ListBullet"/>
      </w:pPr>
      <w:r>
        <w:t>Node.js cluster module: This module enables you to spawn multiple Node.js processes that share the same port on a *single machine*. Think of it as a restaurant where one manager (master process) directs incoming customers to multiple identical chefs (worker processes). Each chef handles requests independently, improving overall throughput.</w:t>
      </w:r>
    </w:p>
    <w:p>
      <w:pPr>
        <w:pStyle w:val="ListBullet"/>
      </w:pPr>
      <w:r>
        <w:t>The master process can monitor and restart worker processes if they crash, enhancing reliability.</w:t>
      </w:r>
    </w:p>
    <w:p>
      <w:r>
        <w:t>Example (server.js):</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t xml:space="preserve">  for (let i = 0; i &lt; numCPUs; i++) { cluster.fork(); } // Spawn workers</w:t>
        <w:br/>
        <w:t xml:space="preserve">  cluster.on('exit', (worker) =&gt; {</w:t>
        <w:br/>
        <w:t xml:space="preserve">    console.log(`Worker ${worker.process.pid} died. Forking new worker...`);</w:t>
        <w:br/>
        <w:t xml:space="preserve">    cluster.fork();</w:t>
        <w:br/>
        <w:t xml:space="preserve">  });</w:t>
        <w:br/>
        <w:t>} else {</w:t>
        <w:br/>
        <w:t xml:space="preserve">  // Worker processes share the same HTTP server</w:t>
        <w:br/>
        <w:t xml:space="preserve">  http.createServer((req, res) =&gt; {</w:t>
        <w:br/>
        <w:t xml:space="preserve">    res.writeHead(200);</w:t>
        <w:br/>
        <w:t xml:space="preserve">    res.end(`Hello from worker ${process.pid}!\n`);</w:t>
        <w:br/>
        <w:t xml:space="preserve">  }).listen(8000);</w:t>
        <w:br/>
        <w:t xml:space="preserve">  console.log(`Worker ${process.pid} started`);</w:t>
        <w:br/>
        <w:t>}</w:t>
      </w:r>
    </w:p>
    <w:p>
      <w:pPr>
        <w:pStyle w:val="ListBullet"/>
      </w:pPr>
      <w:r>
        <w:t>External Load Balancers: For true horizontal scalability across *multiple physical or virtual machines*, you'd use an external load balancer (e.g., Nginx, AWS ELB, Google Cloud Load Balancing). These intelligent systems distribute incoming network requests to healthy application instances running on different servers, maximizing throughput and availability across your infrastructure.</w:t>
      </w:r>
    </w:p>
    <w:p>
      <w:r>
        <w:t>### Summary</w:t>
      </w:r>
    </w:p>
    <w:p>
      <w:r>
        <w:t>To summarize:</w:t>
      </w:r>
    </w:p>
    <w:p>
      <w:pPr>
        <w:pStyle w:val="ListBullet"/>
      </w:pPr>
      <w:r>
        <w:t>worker_threads enables concurrency by offloading CPU-bound tasks *within* a single Node.js process.</w:t>
      </w:r>
    </w:p>
    <w:p>
      <w:pPr>
        <w:pStyle w:val="ListBullet"/>
      </w:pPr>
      <w:r>
        <w:t>cluster module provides horizontal scalability by distributing load across multiple processes *on a single machine*.</w:t>
      </w:r>
    </w:p>
    <w:p>
      <w:pPr>
        <w:pStyle w:val="ListBullet"/>
      </w:pPr>
      <w:r>
        <w:t>External Load Balancers provide robust horizontal scalability by distributing traffic across multiple machines or servers.</w:t>
      </w:r>
    </w:p>
    <w:p>
      <w:r>
        <w:t>These strategies ensure your Node.js application remains responsive and can handle increasing loads effectively.</w:t>
      </w:r>
    </w:p>
    <w:p/>
    <w:p>
      <w:pPr>
        <w:pStyle w:val="Heading2"/>
      </w:pPr>
      <w:r>
        <w:t>2085. What are Node.js Child Processes, and when would you choose to use them over other concurrency mechanisms like Worker Threads? Provide a scenario where Child Processes would be more appropriate.</w:t>
      </w:r>
    </w:p>
    <w:p>
      <w:r>
        <w:t>## Node.js Child Processes: A Beginner's Guide</w:t>
      </w:r>
    </w:p>
    <w:p>
      <w:r>
        <w:t>### What are Node.js Child Processes?</w:t>
      </w:r>
    </w:p>
    <w:p>
      <w:r>
        <w:t>Imagine your main Node.js application is a busy project manager. Sometimes, to get a specific, distinct job done, this manager needs to delegate to an independent contractor (a child process). This contractor operates entirely separately, uses their own resources, and doesn't share the manager's desk or tools.</w:t>
      </w:r>
    </w:p>
    <w:p>
      <w:r>
        <w:t>Technically, a Node.js child process is a separate operating system process spawned by your main Node.js application. Each child runs independently, with its own memory space and CPU resources. They communicate with the parent via Inter-Process Communication (IPC), like sending messages.</w:t>
      </w:r>
    </w:p>
    <w:p>
      <w:r>
        <w:t>### Child Processes vs. Worker Threads</w:t>
      </w:r>
    </w:p>
    <w:p>
      <w:r>
        <w:t>Node.js offers ways to run tasks concurrently. Here's when to choose Child Processes over Worker Threads:</w:t>
      </w:r>
    </w:p>
    <w:p>
      <w:pPr>
        <w:pStyle w:val="ListBullet"/>
      </w:pPr>
      <w:r>
        <w:t>Worker Threads: Think of these as *assistants working in the same office*. They are great for CPU-bound JavaScript tasks (e.g., heavy calculations) that shouldn't block the main application thread. They stay within the same Node.js process and can share memory efficiently.</w:t>
      </w:r>
    </w:p>
    <w:p>
      <w:pPr>
        <w:pStyle w:val="ListBullet"/>
      </w:pPr>
      <w:r>
        <w:t>Child Processes: These are ideal when you need to:</w:t>
      </w:r>
    </w:p>
    <w:p>
      <w:pPr>
        <w:pStyle w:val="ListBullet"/>
      </w:pPr>
      <w:r>
        <w:t>Run an external program: Execute command-line tools (e.g., git, ffmpeg, wkhtmltopdf).</w:t>
      </w:r>
    </w:p>
    <w:p>
      <w:pPr>
        <w:pStyle w:val="ListBullet"/>
      </w:pPr>
      <w:r>
        <w:t>Achieve complete isolation: A child process failing won't crash the parent.</w:t>
      </w:r>
    </w:p>
    <w:p>
      <w:pPr>
        <w:pStyle w:val="ListBullet"/>
      </w:pPr>
      <w:r>
        <w:t>Execute a different Node.js script or a non-Node.js application.</w:t>
      </w:r>
    </w:p>
    <w:p>
      <w:r>
        <w:t>The key difference is isolation: Child Processes are independent OS processes, while Worker Threads enhance concurrency *within* a single Node.js process.</w:t>
      </w:r>
    </w:p>
    <w:p>
      <w:r>
        <w:t>### When to Choose Child Processes: A Scenario</w:t>
      </w:r>
    </w:p>
    <w:p>
      <w:r>
        <w:t>Consider a web application that needs to convert user-uploaded documents (e.g., DOCX) into a web-friendly PDF preview.</w:t>
      </w:r>
    </w:p>
    <w:p>
      <w:pPr>
        <w:pStyle w:val="ListBullet"/>
      </w:pPr>
      <w:r>
        <w:t>Problem: Document conversion often requires specialized external command-line tools like libreoffice or wkhtmltopdf, which are not JavaScript libraries.</w:t>
      </w:r>
    </w:p>
    <w:p>
      <w:pPr>
        <w:pStyle w:val="ListBullet"/>
      </w:pPr>
      <w:r>
        <w:t>Solution with Child Processes:</w:t>
      </w:r>
    </w:p>
    <w:p>
      <w:r>
        <w:t>Your Node.js server receives a document upload. It then spawns a child process to execute the external libreoffice command for conversion.</w:t>
      </w:r>
    </w:p>
    <w:p>
      <w:r>
        <w:rPr>
          <w:rFonts w:ascii="Consolas" w:hAnsi="Consolas"/>
          <w:sz w:val="19"/>
        </w:rPr>
        <w:t xml:space="preserve">    const { exec } = require('child_process');</w:t>
        <w:br/>
        <w:t xml:space="preserve">    const path = require('path');</w:t>
        <w:br/>
        <w:br/>
        <w:t xml:space="preserve">    // In a server route (example using Express):</w:t>
        <w:br/>
        <w:t xml:space="preserve">    app.post('/convert', (req, res) =&gt; {</w:t>
        <w:br/>
        <w:t xml:space="preserve">        const inputPath = req.file.path; // e.g., /uploads/report.docx</w:t>
        <w:br/>
        <w:t xml:space="preserve">        const outputPath = inputPath.replace('.docx', '.pdf');</w:t>
        <w:br/>
        <w:br/>
        <w:t xml:space="preserve">        exec(`libreoffice --headless --convert-to pdf ${inputPath} --outdir ${path.dirname(outputPath)}`, (error, stdout, stderr) =&gt; {</w:t>
        <w:br/>
        <w:t xml:space="preserve">            if (error) {</w:t>
        <w:br/>
        <w:t xml:space="preserve">                console.error(`Conversion error: ${error.message}`);</w:t>
        <w:br/>
        <w:t xml:space="preserve">                return res.status(500).send('Document conversion failed.');</w:t>
        <w:br/>
        <w:t xml:space="preserve">            }</w:t>
        <w:br/>
        <w:t xml:space="preserve">            console.log(`Conversion successful: ${outputPath}`);</w:t>
        <w:br/>
        <w:t xml:space="preserve">            res.download(outputPath); // Send converted PDF</w:t>
        <w:br/>
        <w:t xml:space="preserve">        });</w:t>
        <w:br/>
        <w:t xml:space="preserve">    });</w:t>
      </w:r>
    </w:p>
    <w:p>
      <w:r>
        <w:t>While libreoffice (the child process) works on the conversion, your main Node.js server continues to handle other requests without blocking. This task is impossible with Worker Threads because libreoffice is not JavaScript.</w:t>
      </w:r>
    </w:p>
    <w:p>
      <w:r>
        <w:t>### Summary</w:t>
      </w:r>
    </w:p>
    <w:p>
      <w:r>
        <w:t>Node.js Child Processes are essential for executing external programs or achieving complete process isolation. Use them when your task involves non-JavaScript executables or requires robust fault tolerance between tasks.</w:t>
      </w:r>
    </w:p>
    <w:p/>
    <w:p>
      <w:pPr>
        <w:pStyle w:val="Heading2"/>
      </w:pPr>
      <w:r>
        <w:t>2086. Differentiate between CommonJS `require()` and ES Modules `import` in Node.js. What are the key differences in their loading mechanisms, behavior, and how do they impact interoperability?</w:t>
      </w:r>
    </w:p>
    <w:p>
      <w:r>
        <w:t>Node.js utilizes two primary module systems to organize and reuse code: CommonJS (require()) and ES Modules (import). Understanding their differences is crucial for modern Node.js development.</w:t>
      </w:r>
    </w:p>
    <w:p>
      <w:r>
        <w:t>### CommonJS require()</w:t>
      </w:r>
    </w:p>
    <w:p>
      <w:r>
        <w:t>CommonJS is Node.js's original module system.</w:t>
      </w:r>
    </w:p>
    <w:p>
      <w:pPr>
        <w:pStyle w:val="ListBullet"/>
      </w:pPr>
      <w:r>
        <w:t>Loading Mechanism: Synchronous. When require() is called, Node.js *pauses* the execution of the current file, loads, executes, and returns the exports of the requested module, then resumes execution. It's like calling a friend and waiting on the line until they answer and give you what you need.</w:t>
      </w:r>
    </w:p>
    <w:p>
      <w:pPr>
        <w:pStyle w:val="ListBullet"/>
      </w:pPr>
      <w:r>
        <w:t>Behavior:</w:t>
      </w:r>
    </w:p>
    <w:p>
      <w:pPr>
        <w:pStyle w:val="ListBullet"/>
      </w:pPr>
      <w:r>
        <w:t>Exports: Modules use module.exports or exports to define what they expose. require() gets a *copy* of the exported values. Changes to the original module's variables after export won't affect the imported copy.</w:t>
      </w:r>
    </w:p>
    <w:p>
      <w:pPr>
        <w:pStyle w:val="ListBullet"/>
      </w:pPr>
      <w:r>
        <w:t>Syntax: Uses require() for importing and module.exports for exporting.</w:t>
      </w:r>
    </w:p>
    <w:p>
      <w:pPr>
        <w:pStyle w:val="ListBullet"/>
      </w:pPr>
      <w:r>
        <w:t>this Context: At the top level of a CommonJS module, this refers to module.exports.</w:t>
      </w:r>
    </w:p>
    <w:p>
      <w:pPr>
        <w:pStyle w:val="ListBullet"/>
      </w:pPr>
      <w:r>
        <w:t>Example:</w:t>
      </w:r>
    </w:p>
    <w:p>
      <w:r>
        <w:rPr>
          <w:rFonts w:ascii="Consolas" w:hAnsi="Consolas"/>
          <w:sz w:val="19"/>
        </w:rPr>
        <w:t xml:space="preserve">    // math.js (CommonJS)</w:t>
        <w:br/>
        <w:t xml:space="preserve">    function add(a, b) { return a + b; }</w:t>
        <w:br/>
        <w:t xml:space="preserve">    module.exports = { add };</w:t>
        <w:br/>
        <w:br/>
        <w:t xml:space="preserve">    // app.js (CommonJS)</w:t>
        <w:br/>
        <w:t xml:space="preserve">    const math = require('./math');</w:t>
        <w:br/>
        <w:t xml:space="preserve">    console.log(math.add(2, 3)); // 5</w:t>
      </w:r>
    </w:p>
    <w:p>
      <w:r>
        <w:t>### ES Modules import</w:t>
      </w:r>
    </w:p>
    <w:p>
      <w:r>
        <w:t>ES Modules (ESM) are the official standard for JavaScript modules, adopted by browsers and newer versions of Node.js.</w:t>
      </w:r>
    </w:p>
    <w:p>
      <w:pPr>
        <w:pStyle w:val="ListBullet"/>
      </w:pPr>
      <w:r>
        <w:t>Loading Mechanism: Asynchronous and Static. Module dependencies are analyzed and loaded *before* any code is executed. This static analysis allows for optimizations like tree-shaking and can handle cyclic dependencies more gracefully. Loading doesn't block execution like require().</w:t>
      </w:r>
    </w:p>
    <w:p>
      <w:pPr>
        <w:pStyle w:val="ListBullet"/>
      </w:pPr>
      <w:r>
        <w:t>Behavior:</w:t>
      </w:r>
    </w:p>
    <w:p>
      <w:pPr>
        <w:pStyle w:val="ListBullet"/>
      </w:pPr>
      <w:r>
        <w:t>Exports: Uses the export keyword. import receives *live bindings* (references) to the exported values, meaning if the original module changes an exported variable, the imported value updates.</w:t>
      </w:r>
    </w:p>
    <w:p>
      <w:pPr>
        <w:pStyle w:val="ListBullet"/>
      </w:pPr>
      <w:r>
        <w:t>Syntax: Uses import for importing and export for exporting.</w:t>
      </w:r>
    </w:p>
    <w:p>
      <w:pPr>
        <w:pStyle w:val="ListBullet"/>
      </w:pPr>
      <w:r>
        <w:t>this Context: At the top level of an ES Module, this is undefined.</w:t>
      </w:r>
    </w:p>
    <w:p>
      <w:pPr>
        <w:pStyle w:val="ListBullet"/>
      </w:pPr>
      <w:r>
        <w:t>Example:</w:t>
      </w:r>
    </w:p>
    <w:p>
      <w:r>
        <w:rPr>
          <w:rFonts w:ascii="Consolas" w:hAnsi="Consolas"/>
          <w:sz w:val="19"/>
        </w:rPr>
        <w:t xml:space="preserve">    // math.mjs (ES Module, often uses .mjs extension or "type": "module" in package.json)</w:t>
        <w:br/>
        <w:t xml:space="preserve">    export function add(a, b) { return a + b; }</w:t>
        <w:br/>
        <w:br/>
        <w:t xml:space="preserve">    // app.mjs (ES Module)</w:t>
        <w:br/>
        <w:t xml:space="preserve">    import { add } from './math.mjs';</w:t>
        <w:br/>
        <w:t xml:space="preserve">    console.log(add(2, 3)); // 5</w:t>
      </w:r>
    </w:p>
    <w:p>
      <w:r>
        <w:t>### Interoperability</w:t>
      </w:r>
    </w:p>
    <w:p>
      <w:r>
        <w:t>Interoperability can be tricky:</w:t>
      </w:r>
    </w:p>
    <w:p>
      <w:pPr>
        <w:pStyle w:val="ListBullet"/>
      </w:pPr>
      <w:r>
        <w:t>ES Modules can import CommonJS: An ES Module can generally import a CommonJS module using its default export.</w:t>
      </w:r>
    </w:p>
    <w:p>
      <w:pPr>
        <w:pStyle w:val="ListBullet"/>
      </w:pPr>
      <w:r>
        <w:t>CommonJS cannot directly require() ES Modules: CommonJS modules cannot directly require() an ES Module. To load an ESM from a CJS module, you would typically need to use an asynchronous dynamic import() function, which returns a Promise.</w:t>
      </w:r>
    </w:p>
    <w:p>
      <w:pPr>
        <w:pStyle w:val="ListBullet"/>
      </w:pPr>
      <w:r>
        <w:t>Module Resolution: Node.js determines the module type based on the package.json "type" field ("commonjs" or "module") or file extensions (.cjs for CommonJS, .mjs for ES Modules).</w:t>
      </w:r>
    </w:p>
    <w:p>
      <w:r>
        <w:t>### Summary</w:t>
      </w:r>
    </w:p>
    <w:p>
      <w:r>
        <w:t>| Feature | CommonJS require() | ES Modules import | | :----------------- | :------------------------- | :------------------------- | | Loading | Synchronous, dynamic | Asynchronous, static | | Exports | Copies of values (module.exports) | Live bindings (export) | | this context | module.exports | undefined | | Syntax | require(), module.exports | import, export |</w:t>
      </w:r>
    </w:p>
    <w:p>
      <w:r>
        <w:t>In essence, require() is a blocking, dynamic loader that gets copies of exports, while import is a non-blocking, static loader that gets live references. While ES Modules can generally consume CommonJS, integrating an ES Module into a CommonJS environment is more complex. Node.js is moving towards ES Modules as the preferred standard.</w:t>
      </w:r>
    </w:p>
    <w:p/>
    <w:p>
      <w:pPr>
        <w:pStyle w:val="Heading2"/>
      </w:pPr>
      <w:r>
        <w:t>2087. Explain the concept of backpressure in Node.js streams. How can you implement or manage backpressure effectively in a readable/writable stream pipeline to prevent resource exhaustion?</w:t>
      </w:r>
    </w:p>
    <w:p>
      <w:r>
        <w:t>### Backpressure in Node.js Streams Explained</w:t>
      </w:r>
    </w:p>
    <w:p>
      <w:r>
        <w:t>1. What is Backpressure?</w:t>
      </w:r>
    </w:p>
    <w:p>
      <w:r>
        <w:t>Imagine you're trying to fill a small bucket (your computer's memory) from a very fast tap (a data source like a file or network). If the tap pours water faster than you can empty the bucket, the bucket will overflow.</w:t>
      </w:r>
    </w:p>
    <w:p>
      <w:r>
        <w:t>In Node.js streams, backpressure is a mechanism that prevents this "overflow." It's a way for a *slow consumer* (a Writable stream that processes data slowly) to tell a *fast producer* (a Readable stream that generates data quickly) to slow down, pause, or stop producing data temporarily. This prevents the consumer's internal buffer from filling up excessively, which could lead to resource exhaustion (e.g., running out of memory).</w:t>
      </w:r>
    </w:p>
    <w:p>
      <w:r>
        <w:t>2. Why is it Important?</w:t>
      </w:r>
    </w:p>
    <w:p>
      <w:r>
        <w:t>Backpressure is crucial for:</w:t>
      </w:r>
    </w:p>
    <w:p>
      <w:pPr>
        <w:pStyle w:val="ListBullet"/>
      </w:pPr>
      <w:r>
        <w:t>Preventing Resource Exhaustion: Avoiding excessive memory usage and potential application crashes.</w:t>
      </w:r>
    </w:p>
    <w:p>
      <w:pPr>
        <w:pStyle w:val="ListBullet"/>
      </w:pPr>
      <w:r>
        <w:t>Ensuring Stability: Maintaining a balanced and controlled flow of data between different parts of your application or external resources.</w:t>
      </w:r>
    </w:p>
    <w:p>
      <w:pPr>
        <w:pStyle w:val="ListBullet"/>
      </w:pPr>
      <w:r>
        <w:t>Optimizing Performance: While it might seem like slowing down, it ultimately prevents bottlenecks and ensures efficient resource utilization.</w:t>
      </w:r>
    </w:p>
    <w:p>
      <w:r>
        <w:t>3. How to Implement/Manage Backpressure</w:t>
      </w:r>
    </w:p>
    <w:p>
      <w:r>
        <w:t>Node.js streams provide elegant ways to manage backpressure:</w:t>
      </w:r>
    </w:p>
    <w:p>
      <w:pPr>
        <w:pStyle w:val="ListBullet"/>
      </w:pPr>
      <w:r>
        <w:t>Using pipe() (Recommended &amp; Automatic)</w:t>
      </w:r>
    </w:p>
    <w:p>
      <w:r>
        <w:t>The simplest and most common way to handle backpressure is by using the pipe() method. When you pipe a Readable stream to a Writable stream, Node.js automatically manages backpressure for you:</w:t>
      </w:r>
    </w:p>
    <w:p>
      <w:r>
        <w:rPr>
          <w:rFonts w:ascii="Consolas" w:hAnsi="Consolas"/>
          <w:sz w:val="19"/>
        </w:rPr>
        <w:t xml:space="preserve">    const fs = require('fs');</w:t>
        <w:br/>
        <w:br/>
        <w:t xml:space="preserve">    const readableStream = fs.createReadStream('large_input.txt');</w:t>
        <w:br/>
        <w:t xml:space="preserve">    const writableStream = fs.createWriteStream('output.txt');</w:t>
        <w:br/>
        <w:br/>
        <w:t xml:space="preserve">    // pipe() automatically manages backpressure!</w:t>
        <w:br/>
        <w:t xml:space="preserve">    readableStream.pipe(writableStream);</w:t>
        <w:br/>
        <w:br/>
        <w:t xml:space="preserve">    readableStream.on('end', () =&gt; console.log('File copy complete!'));</w:t>
        <w:br/>
        <w:t xml:space="preserve">    writableStream.on('error', (err) =&gt; console.error('Write error:', err));</w:t>
      </w:r>
    </w:p>
    <w:p>
      <w:r>
        <w:t>How pipe() works:</w:t>
      </w:r>
    </w:p>
    <w:p>
      <w:pPr>
        <w:pStyle w:val="ListBullet"/>
      </w:pPr>
      <w:r>
        <w:t>When writableStream.write() returns false (meaning its internal buffer is full), pipe() automatically pauses the readableStream.</w:t>
      </w:r>
    </w:p>
    <w:p>
      <w:pPr>
        <w:pStyle w:val="ListBullet"/>
      </w:pPr>
      <w:r>
        <w:t>Once the writableStream has processed enough data and its internal buffer drains, it emits a 'drain' event.</w:t>
      </w:r>
    </w:p>
    <w:p>
      <w:pPr>
        <w:pStyle w:val="ListBullet"/>
      </w:pPr>
      <w:r>
        <w:t>pipe() listens for this 'drain' event and automatically resumes the readableStream.</w:t>
      </w:r>
    </w:p>
    <w:p>
      <w:pPr>
        <w:pStyle w:val="ListBullet"/>
      </w:pPr>
      <w:r>
        <w:t>Manual Implementation (Advanced)</w:t>
      </w:r>
    </w:p>
    <w:p>
      <w:r>
        <w:t>If you're not using pipe() (e.g., you're consuming a readable stream manually and pushing chunks to a writable stream), you need to manage backpressure yourself:</w:t>
      </w:r>
    </w:p>
    <w:p>
      <w:pPr>
        <w:pStyle w:val="ListBullet"/>
      </w:pPr>
      <w:r>
        <w:t>Check write()'s return value: When you call writableStream.write(chunk), it returns false if the internal buffer is full and true otherwise.</w:t>
      </w:r>
    </w:p>
    <w:p>
      <w:pPr>
        <w:pStyle w:val="ListBullet"/>
      </w:pPr>
      <w:r>
        <w:t>Pause and wait: If write() returns false, stop reading data from your source Readable stream (e.g., using readableStream.pause()).</w:t>
      </w:r>
    </w:p>
    <w:p>
      <w:pPr>
        <w:pStyle w:val="ListBullet"/>
      </w:pPr>
      <w:r>
        <w:t>Resume on 'drain': Listen for the 'drain' event on the Writable stream. This event signals that the buffer has emptied enough. When it fires, you can safely resume reading data from your source Readable stream (e.g., readableStream.resume()).</w:t>
      </w:r>
    </w:p>
    <w:p>
      <w:r>
        <w:rPr>
          <w:rFonts w:ascii="Consolas" w:hAnsi="Consolas"/>
          <w:sz w:val="19"/>
        </w:rPr>
        <w:t xml:space="preserve">    // Conceptual example for manual backpressure management</w:t>
        <w:br/>
        <w:t xml:space="preserve">    let i = 0;</w:t>
        <w:br/>
        <w:t xml:space="preserve">    const readable = getDataSource(); // Some custom readable source</w:t>
        <w:br/>
        <w:t xml:space="preserve">    const writable = getDestinationStream(); // Some custom writable stream</w:t>
        <w:br/>
        <w:br/>
        <w:t xml:space="preserve">    function write() {</w:t>
        <w:br/>
        <w:t xml:space="preserve">      let ok = true;</w:t>
        <w:br/>
        <w:t xml:space="preserve">      do {</w:t>
        <w:br/>
        <w:t xml:space="preserve">        i++;</w:t>
        <w:br/>
        <w:t xml:space="preserve">        const chunk = `Data chunk ${i}\n`; // Example data</w:t>
        <w:br/>
        <w:t xml:space="preserve">        if (i === 1000000) { // Simulate end of data</w:t>
        <w:br/>
        <w:t xml:space="preserve">          writable.end();</w:t>
        <w:br/>
        <w:t xml:space="preserve">          return;</w:t>
        <w:br/>
        <w:t xml:space="preserve">        }</w:t>
        <w:br/>
        <w:t xml:space="preserve">        ok = writable.write(chunk);</w:t>
        <w:br/>
        <w:t xml:space="preserve">      } while (ok);</w:t>
        <w:br/>
        <w:br/>
        <w:t xml:space="preserve">      if (!ok) {</w:t>
        <w:br/>
        <w:t xml:space="preserve">        console.log('Writable buffer full, pausing...');</w:t>
        <w:br/>
        <w:t xml:space="preserve">        // Pause the readable/source if it were actual streams</w:t>
        <w:br/>
        <w:t xml:space="preserve">        writable.once('drain', () =&gt; {</w:t>
        <w:br/>
        <w:t xml:space="preserve">          console.log('Writable buffer drained, resuming...');</w:t>
        <w:br/>
        <w:t xml:space="preserve">          write(); // Resume writing</w:t>
        <w:br/>
        <w:t xml:space="preserve">        });</w:t>
        <w:br/>
        <w:t xml:space="preserve">      }</w:t>
        <w:br/>
        <w:t xml:space="preserve">    }</w:t>
        <w:br/>
        <w:br/>
        <w:t xml:space="preserve">    // Initial call to start writing</w:t>
        <w:br/>
        <w:t xml:space="preserve">    write();</w:t>
      </w:r>
    </w:p>
    <w:p>
      <w:r>
        <w:t>Summary:</w:t>
      </w:r>
    </w:p>
    <w:p>
      <w:r>
        <w:t>Backpressure is a fundamental flow control mechanism in Node.js streams that prevents resource exhaustion by balancing the data flow between producers and consumers. While you can manage it manually by checking write()'s return value and listening for the 'drain' event, the pipe() method offers a simple, effective, and automatic solution for most use cases.</w:t>
      </w:r>
    </w:p>
    <w:p/>
    <w:p>
      <w:pPr>
        <w:pStyle w:val="Heading2"/>
      </w:pPr>
      <w:r>
        <w:t>2088. You're building a real-time chat application using Node.js. What specific technologies or modules would you consider for implementing the real-time communication layer, and why would you choose them?</w:t>
      </w:r>
    </w:p>
    <w:p>
      <w:r>
        <w:t>For a real-time chat application using Node.js, the most common and robust technology for the real-time communication layer is Socket.IO.</w:t>
      </w:r>
    </w:p>
    <w:p>
      <w:r>
        <w:t>### Why Socket.IO?</w:t>
      </w:r>
    </w:p>
    <w:p>
      <w:r>
        <w:t>Socket.IO is a JavaScript library that enables real-time, bi-directional, and event-based communication between web clients and a server. It's built on top of the WebSocket API but adds crucial features and fallbacks.</w:t>
      </w:r>
    </w:p>
    <w:p>
      <w:r>
        <w:t>1. Real-time Bi-directional Communication:</w:t>
      </w:r>
    </w:p>
    <w:p>
      <w:pPr>
        <w:pStyle w:val="ListBullet"/>
      </w:pPr>
      <w:r>
        <w:t>Analogy: Think of traditional web requests (like visiting a website) as sending a letter and waiting for a reply. With Socket.IO (and WebSockets), it's like having an open phone line or a pair of walkie-talkies. Both sides can send and receive messages instantly, without constantly re-dialing.</w:t>
      </w:r>
    </w:p>
    <w:p>
      <w:pPr>
        <w:pStyle w:val="ListBullet"/>
      </w:pPr>
      <w:r>
        <w:t>Why it matters: For chat, you need messages to appear instantly for all participants without them having to refresh their browser.</w:t>
      </w:r>
    </w:p>
    <w:p>
      <w:r>
        <w:t>2. Automatic Fallbacks:</w:t>
      </w:r>
    </w:p>
    <w:p>
      <w:pPr>
        <w:pStyle w:val="ListBullet"/>
      </w:pPr>
      <w:r>
        <w:t>Socket.IO doesn't *just* use WebSockets. If a client's browser or network doesn't support WebSockets, it gracefully falls back to other real-time techniques like long-polling. This ensures your chat application works almost everywhere, making it very reliable.</w:t>
      </w:r>
    </w:p>
    <w:p>
      <w:r>
        <w:t>3. Simple API for Event Handling:</w:t>
      </w:r>
    </w:p>
    <w:p>
      <w:pPr>
        <w:pStyle w:val="ListBullet"/>
      </w:pPr>
      <w:r>
        <w:t>It provides a straightforward way to emit (send) and listen for (receive) custom events. This is perfect for defining chat-specific events like 'chat message', 'user joined', or 'typing indicator'.</w:t>
      </w:r>
    </w:p>
    <w:p>
      <w:r>
        <w:t>4. Room Management and Broadcasting:</w:t>
      </w:r>
    </w:p>
    <w:p>
      <w:pPr>
        <w:pStyle w:val="ListBullet"/>
      </w:pPr>
      <w:r>
        <w:t>Socket.IO makes it easy to broadcast messages to *all* connected users, or to specific groups of users (called "rooms"). This is essential for:</w:t>
      </w:r>
    </w:p>
    <w:p>
      <w:pPr>
        <w:pStyle w:val="ListBullet"/>
      </w:pPr>
      <w:r>
        <w:t>Broadcasting a new message to everyone in a chat room.</w:t>
      </w:r>
    </w:p>
    <w:p>
      <w:pPr>
        <w:pStyle w:val="ListBullet"/>
      </w:pPr>
      <w:r>
        <w:t>Notifying all users in a specific chat thread that someone has joined.</w:t>
      </w:r>
    </w:p>
    <w:p>
      <w:r>
        <w:t>5. Automatic Reconnection and Error Handling:</w:t>
      </w:r>
    </w:p>
    <w:p>
      <w:pPr>
        <w:pStyle w:val="ListBullet"/>
      </w:pPr>
      <w:r>
        <w:t>It automatically handles disconnections and attempts to reconnect, improving the user experience during network glitches.</w:t>
      </w:r>
    </w:p>
    <w:p>
      <w:r>
        <w:t>### Implementation Example (Node.js Server)</w:t>
      </w:r>
    </w:p>
    <w:p>
      <w:r>
        <w:t>Here’s a basic setup for a Node.js server using Express and Socket.IO:</w:t>
      </w:r>
    </w:p>
    <w:p>
      <w:r>
        <w:rPr>
          <w:rFonts w:ascii="Consolas" w:hAnsi="Consolas"/>
          <w:sz w:val="19"/>
        </w:rPr>
        <w:t>const express = require('express');</w:t>
        <w:br/>
        <w:t>const app = express();</w:t>
        <w:br/>
        <w:t>const http = require('http').Server(app);</w:t>
        <w:br/>
        <w:t>const io = require('socket.io')(http); // Initialize Socket.IO with the HTTP server</w:t>
        <w:br/>
        <w:br/>
        <w:t>// Serve static files (like your HTML chat client)</w:t>
        <w:br/>
        <w:t>app.get('/', (req, res) =&gt; {</w:t>
        <w:br/>
        <w:t xml:space="preserve">  res.sendFile(__dirname + '/index.html');</w:t>
        <w:br/>
        <w:t>});</w:t>
        <w:br/>
        <w:br/>
        <w:t>// Listen for new connections from clients</w:t>
        <w:br/>
        <w:t>io.on('connection', (socket) =&gt; {</w:t>
        <w:br/>
        <w:t xml:space="preserve">  console.log('A user connected');</w:t>
        <w:br/>
        <w:br/>
        <w:t xml:space="preserve">  // Listen for a 'chat message' event from this client</w:t>
        <w:br/>
        <w:t xml:space="preserve">  socket.on('chat message', (msg) =&gt; {</w:t>
        <w:br/>
        <w:t xml:space="preserve">    console.log('message: ' + msg);</w:t>
        <w:br/>
        <w:t xml:space="preserve">    io.emit('chat message', msg); // Broadcast the message to ALL connected clients</w:t>
        <w:br/>
        <w:t xml:space="preserve">  });</w:t>
        <w:br/>
        <w:br/>
        <w:t xml:space="preserve">  // Listen for when this client disconnects</w:t>
        <w:br/>
        <w:t xml:space="preserve">  socket.on('disconnect', () =&gt; {</w:t>
        <w:br/>
        <w:t xml:space="preserve">    console.log('User disconnected');</w:t>
        <w:br/>
        <w:t xml:space="preserve">  });</w:t>
        <w:br/>
        <w:t>});</w:t>
        <w:br/>
        <w:br/>
        <w:t>// Start the server</w:t>
        <w:br/>
        <w:t>http.listen(3000, () =&gt; {</w:t>
        <w:br/>
        <w:t xml:space="preserve">  console.log('listening on *:3000');</w:t>
        <w:br/>
        <w:t>});</w:t>
      </w:r>
    </w:p>
    <w:p>
      <w:r>
        <w:t>And a minimal client-side HTML with JavaScript:</w:t>
      </w:r>
    </w:p>
    <w:p>
      <w:r>
        <w:rPr>
          <w:rFonts w:ascii="Consolas" w:hAnsi="Consolas"/>
          <w:sz w:val="19"/>
        </w:rPr>
        <w:t>&lt;!-- index.html --&gt;</w:t>
        <w:br/>
        <w:t>&lt;script src="/socket.io/socket.io.js"&gt;&lt;/script&gt;</w:t>
        <w:br/>
        <w:t>&lt;script&gt;</w:t>
        <w:br/>
        <w:t xml:space="preserve">  const socket = io(); // Connects to the Socket.IO server</w:t>
        <w:br/>
        <w:br/>
        <w:t xml:space="preserve">  // Send a message to the server</w:t>
        <w:br/>
        <w:t xml:space="preserve">  socket.emit('chat message', 'Hello from the client!');</w:t>
        <w:br/>
        <w:br/>
        <w:t xml:space="preserve">  // Listen for incoming messages from the server</w:t>
        <w:br/>
        <w:t xml:space="preserve">  socket.on('chat message', (msg) =&gt; {</w:t>
        <w:br/>
        <w:t xml:space="preserve">    console.log('Received message:', msg);</w:t>
        <w:br/>
        <w:t xml:space="preserve">    // Add logic to display the message in the chat UI</w:t>
        <w:br/>
        <w:t xml:space="preserve">  });</w:t>
        <w:br/>
        <w:t>&lt;/script&gt;</w:t>
      </w:r>
    </w:p>
    <w:p>
      <w:r>
        <w:t>### Summary</w:t>
      </w:r>
    </w:p>
    <w:p>
      <w:r>
        <w:t>For building a real-time chat application with Node.js, Socket.IO is the premier choice. Its blend of WebSocket functionality, robust fallbacks, easy-to-use API for event management, and built-in features like room management and auto-reconnection makes it ideal for creating highly interactive and reliable real-time experiences.</w:t>
      </w:r>
    </w:p>
    <w:p/>
    <w:p>
      <w:pPr>
        <w:pStyle w:val="Heading2"/>
      </w:pPr>
      <w:r>
        <w:t>2089. How does the V8 garbage collector impact memory usage and performance in a Node.js application? What steps can a developer take to identify memory leaks or optimize memory efficiency in a long-running Node.js process?</w:t>
      </w:r>
    </w:p>
    <w:p>
      <w:r>
        <w:t>The V8 JavaScript engine, which powers Node.js, uses a garbage collector (GC) to automatically manage memory. Instead of developers manually allocating and freeing memory, the GC identifies and reclaims memory occupied by objects that are no longer "reachable" or needed by the application.</w:t>
      </w:r>
    </w:p>
    <w:p>
      <w:r>
        <w:t>### Impact on Memory Usage</w:t>
      </w:r>
    </w:p>
    <w:p>
      <w:r>
        <w:t>The V8 GC's primary role is to prevent memory from growing indefinitely. It helps reclaim unused memory, ensuring your Node.js application doesn't exhaust its available resources over time. Without it, even well-written applications would eventually consume all memory and crash due to "memory leaks."</w:t>
      </w:r>
    </w:p>
    <w:p>
      <w:r>
        <w:t>### Impact on Performance</w:t>
      </w:r>
    </w:p>
    <w:p>
      <w:r>
        <w:t>While essential, garbage collection isn't free. It consumes CPU cycles and can momentarily pause your application's execution, known as a "stop-the-world" pause. V8 mitigates this with a generational garbage collector:</w:t>
      </w:r>
    </w:p>
    <w:p>
      <w:pPr>
        <w:pStyle w:val="ListBullet"/>
      </w:pPr>
      <w:r>
        <w:t>Young Generation (Nursery): Most new objects are created here. This area is collected frequently and quickly because many objects have short lifespans.</w:t>
      </w:r>
    </w:p>
    <w:p>
      <w:pPr>
        <w:pStyle w:val="ListBullet"/>
      </w:pPr>
      <w:r>
        <w:t>Old Generation (Main Heap): Objects that "survive" multiple young generation collections are promoted here. This area is collected less frequently, but these collections are more extensive and can cause longer pauses.</w:t>
      </w:r>
    </w:p>
    <w:p>
      <w:r>
        <w:t>This generational approach optimizes performance by focusing frequent, quick collections on the area where most objects become garbage, reducing the impact of full, slower collections.</w:t>
      </w:r>
    </w:p>
    <w:p>
      <w:r>
        <w:t>### Identifying Memory Leaks and Optimizing Efficiency</w:t>
      </w:r>
    </w:p>
    <w:p>
      <w:r>
        <w:t>A memory leak occurs when objects are unintentionally kept alive (referenced) even after they are no longer needed, preventing the GC from reclaiming their memory.</w:t>
      </w:r>
    </w:p>
    <w:p>
      <w:r>
        <w:t>Here’s how developers can address this:</w:t>
      </w:r>
    </w:p>
    <w:p>
      <w:pPr>
        <w:pStyle w:val="ListBullet"/>
      </w:pPr>
      <w:r>
        <w:t>Use Node.js Inspector &amp; Chrome DevTools:</w:t>
      </w:r>
    </w:p>
    <w:p>
      <w:pPr>
        <w:pStyle w:val="ListBullet"/>
      </w:pPr>
      <w:r>
        <w:t>Start your Node.js application with node --inspect index.js.</w:t>
      </w:r>
    </w:p>
    <w:p>
      <w:pPr>
        <w:pStyle w:val="ListBullet"/>
      </w:pPr>
      <w:r>
        <w:t>Open Chrome, navigate to chrome://inspect, and click "Open dedicated DevTools for Node".</w:t>
      </w:r>
    </w:p>
    <w:p>
      <w:pPr>
        <w:pStyle w:val="ListBullet"/>
      </w:pPr>
      <w:r>
        <w:t>Go to the "Memory" tab.</w:t>
      </w:r>
    </w:p>
    <w:p>
      <w:pPr>
        <w:pStyle w:val="ListBullet"/>
      </w:pPr>
      <w:r>
        <w:t>Take Heap Snapshots:</w:t>
      </w:r>
    </w:p>
    <w:p>
      <w:pPr>
        <w:pStyle w:val="ListBullet"/>
      </w:pPr>
      <w:r>
        <w:t>Run your application for some time.</w:t>
      </w:r>
    </w:p>
    <w:p>
      <w:pPr>
        <w:pStyle w:val="ListBullet"/>
      </w:pPr>
      <w:r>
        <w:t>Take a heap snapshot (e.g., "Take heap snapshot" in DevTools).</w:t>
      </w:r>
    </w:p>
    <w:p>
      <w:pPr>
        <w:pStyle w:val="ListBullet"/>
      </w:pPr>
      <w:r>
        <w:t>Perform actions that might trigger a leak (e.g., repeatedly calling an API endpoint).</w:t>
      </w:r>
    </w:p>
    <w:p>
      <w:pPr>
        <w:pStyle w:val="ListBullet"/>
      </w:pPr>
      <w:r>
        <w:t>Take a second snapshot.</w:t>
      </w:r>
    </w:p>
    <w:p>
      <w:pPr>
        <w:pStyle w:val="ListBullet"/>
      </w:pPr>
      <w:r>
        <w:t>Compare the two snapshots. Look for objects that are unexpectedly increasing in count or size.</w:t>
      </w:r>
    </w:p>
    <w:p>
      <w:r>
        <w:t>Example of a potential leak:</w:t>
      </w:r>
    </w:p>
    <w:p>
      <w:r>
        <w:rPr>
          <w:rFonts w:ascii="Consolas" w:hAnsi="Consolas"/>
          <w:sz w:val="19"/>
        </w:rPr>
        <w:t xml:space="preserve">    const cachedData = []; // This array grows indefinitely</w:t>
        <w:br/>
        <w:t xml:space="preserve">    setInterval(() =&gt; {</w:t>
        <w:br/>
        <w:t xml:space="preserve">      // Every second, we add a new large string to our cache</w:t>
        <w:br/>
        <w:t xml:space="preserve">      cachedData.push(new Array(1024).join('x'));</w:t>
        <w:br/>
        <w:t xml:space="preserve">      // If 'cachedData' is not cleared or limited, it's a memory leak.</w:t>
        <w:br/>
        <w:t xml:space="preserve">    }, 1000);</w:t>
      </w:r>
    </w:p>
    <w:p>
      <w:pPr>
        <w:pStyle w:val="ListBullet"/>
      </w:pPr>
      <w:r>
        <w:t>Analyze Retention Paths: For suspicious objects, the DevTools can show their "retention path," explaining why they're still referenced and preventing GC.</w:t>
      </w:r>
    </w:p>
    <w:p>
      <w:pPr>
        <w:pStyle w:val="ListBullet"/>
      </w:pPr>
      <w:r>
        <w:t>Best Practices:</w:t>
      </w:r>
    </w:p>
    <w:p>
      <w:pPr>
        <w:pStyle w:val="ListBullet"/>
      </w:pPr>
      <w:r>
        <w:t>Clear Timers/Event Listeners: Always clear setInterval and setTimeout with clearInterval/clearTimeout when they are no longer needed. Remove event listeners when components unmount or become inactive.</w:t>
      </w:r>
    </w:p>
    <w:p>
      <w:pPr>
        <w:pStyle w:val="ListBullet"/>
      </w:pPr>
      <w:r>
        <w:t>Limit Caches: Implement limits for in-memory caches (e.g., LRU cache).</w:t>
      </w:r>
    </w:p>
    <w:p>
      <w:pPr>
        <w:pStyle w:val="ListBullet"/>
      </w:pPr>
      <w:r>
        <w:t>Avoid Unnecessary Global References: Be mindful of objects assigned to global variables that might never be released.</w:t>
      </w:r>
    </w:p>
    <w:p>
      <w:r>
        <w:t>### Summary</w:t>
      </w:r>
    </w:p>
    <w:p>
      <w:r>
        <w:t>The V8 garbage collector is vital for automatic memory management in Node.js, preventing leaks and improving stability. Understanding its generational approach helps in performance tuning. By using tools like Chrome DevTools and following best practices, developers can effectively identify and resolve memory leaks, ensuring their Node.js applications remain performant and efficient in the long run.</w:t>
      </w:r>
    </w:p>
    <w:p/>
    <w:p>
      <w:pPr>
        <w:pStyle w:val="Heading2"/>
      </w:pPr>
      <w:r>
        <w:t>2090. What are the key differences between CommonJS (`require`) and ES Modules (`import`) in Node.js, and how do you choose between them for a new project?</w:t>
      </w:r>
    </w:p>
    <w:p>
      <w:r>
        <w:t>Module systems are crucial for organizing JavaScript code into reusable files. Node.js traditionally used CommonJS, but now fully supports ES Modules, which are the standard for modern JavaScript across browsers and Node.js.</w:t>
      </w:r>
    </w:p>
    <w:p>
      <w:r>
        <w:t>### CommonJS (require) - The Traditional Way</w:t>
      </w:r>
    </w:p>
    <w:p>
      <w:r>
        <w:t>CommonJS is Node.js's original module system.</w:t>
      </w:r>
    </w:p>
    <w:p>
      <w:pPr>
        <w:pStyle w:val="ListBullet"/>
      </w:pPr>
      <w:r>
        <w:t>Syntax: You use require() to import modules and module.exports to export them.</w:t>
      </w:r>
    </w:p>
    <w:p>
      <w:pPr>
        <w:pStyle w:val="ListBullet"/>
      </w:pPr>
      <w:r>
        <w:t>Loading: Modules are loaded synchronously. This means code execution pauses until the required module is fully loaded and processed.</w:t>
      </w:r>
    </w:p>
    <w:p>
      <w:pPr>
        <w:pStyle w:val="ListBullet"/>
      </w:pPr>
      <w:r>
        <w:t>Example:</w:t>
      </w:r>
    </w:p>
    <w:p>
      <w:r>
        <w:rPr>
          <w:rFonts w:ascii="Consolas" w:hAnsi="Consolas"/>
          <w:sz w:val="19"/>
        </w:rPr>
        <w:t xml:space="preserve">    // math.js</w:t>
        <w:br/>
        <w:t xml:space="preserve">    function add(a, b) {</w:t>
        <w:br/>
        <w:t xml:space="preserve">      return a + b;</w:t>
        <w:br/>
        <w:t xml:space="preserve">    }</w:t>
        <w:br/>
        <w:t xml:space="preserve">    module.exports = add; // Export the 'add' function</w:t>
        <w:br/>
        <w:br/>
        <w:t xml:space="preserve">    // app.js</w:t>
        <w:br/>
        <w:t xml:space="preserve">    const add = require('./math'); // Import the 'add' function</w:t>
        <w:br/>
        <w:t xml:space="preserve">    console.log(add(2, 3)); // Output: 5</w:t>
      </w:r>
    </w:p>
    <w:p>
      <w:r>
        <w:t>### ES Modules (import) - The Modern Standard</w:t>
      </w:r>
    </w:p>
    <w:p>
      <w:r>
        <w:t>ES Modules (ESM) are the official JavaScript module system.</w:t>
      </w:r>
    </w:p>
    <w:p>
      <w:pPr>
        <w:pStyle w:val="ListBullet"/>
      </w:pPr>
      <w:r>
        <w:t>Syntax: You use import to bring in modules and export to expose parts of your code.</w:t>
      </w:r>
    </w:p>
    <w:p>
      <w:pPr>
        <w:pStyle w:val="ListBullet"/>
      </w:pPr>
      <w:r>
        <w:t>Loading: Modules are loaded asynchronously. This allows for more efficient, non-blocking loading, especially beneficial in large applications or web environments.</w:t>
      </w:r>
    </w:p>
    <w:p>
      <w:pPr>
        <w:pStyle w:val="ListBullet"/>
      </w:pPr>
      <w:r>
        <w:t>Configuration: For Node.js to treat a file as an ES Module, you either use the .mjs file extension or set "type": "module" in your package.json file.</w:t>
      </w:r>
    </w:p>
    <w:p>
      <w:pPr>
        <w:pStyle w:val="ListBullet"/>
      </w:pPr>
      <w:r>
        <w:t>Example:</w:t>
      </w:r>
    </w:p>
    <w:p>
      <w:r>
        <w:rPr>
          <w:rFonts w:ascii="Consolas" w:hAnsi="Consolas"/>
          <w:sz w:val="19"/>
        </w:rPr>
        <w:t xml:space="preserve">    // math.js (requires .mjs or "type": "module")</w:t>
        <w:br/>
        <w:t xml:space="preserve">    export function add(a, b) { // Export the 'add' function</w:t>
        <w:br/>
        <w:t xml:space="preserve">      return a + b;</w:t>
        <w:br/>
        <w:t xml:space="preserve">    }</w:t>
        <w:br/>
        <w:br/>
        <w:t xml:space="preserve">    // app.js (requires .mjs or "type": "module")</w:t>
        <w:br/>
        <w:t xml:space="preserve">    import { add } from './math.js'; // Import the 'add' function</w:t>
        <w:br/>
        <w:t xml:space="preserve">    console.log(add(2, 3)); // Output: 5</w:t>
      </w:r>
    </w:p>
    <w:p>
      <w:r>
        <w:t>### Key Differences at a Glance</w:t>
      </w:r>
    </w:p>
    <w:p>
      <w:pPr>
        <w:pStyle w:val="ListBullet"/>
      </w:pPr>
      <w:r>
        <w:t>Syntax: require()/module.exports (CommonJS) vs. import/export (ES Modules).</w:t>
      </w:r>
    </w:p>
    <w:p>
      <w:pPr>
        <w:pStyle w:val="ListBullet"/>
      </w:pPr>
      <w:r>
        <w:t>Loading: CommonJS is synchronous (blocks execution), ES Modules are asynchronous (non-blocking).</w:t>
      </w:r>
    </w:p>
    <w:p>
      <w:pPr>
        <w:pStyle w:val="ListBullet"/>
      </w:pPr>
      <w:r>
        <w:t>Top-Level await: ES Modules support await directly at the top level of a module, CommonJS does not.</w:t>
      </w:r>
    </w:p>
    <w:p>
      <w:pPr>
        <w:pStyle w:val="ListBullet"/>
      </w:pPr>
      <w:r>
        <w:t>File Extension/Configuration: CommonJS uses .js by default. ES Modules often require .mjs or "type": "module" in package.json.</w:t>
      </w:r>
    </w:p>
    <w:p>
      <w:r>
        <w:t>### Choosing for a New Project</w:t>
      </w:r>
    </w:p>
    <w:p>
      <w:r>
        <w:t>For a new Node.js project, the strong recommendation is to use ES Modules.</w:t>
      </w:r>
    </w:p>
    <w:p>
      <w:pPr>
        <w:pStyle w:val="ListBullet"/>
      </w:pPr>
      <w:r>
        <w:t>Modern Standard: It's the official JavaScript module system, aligning with browser environments.</w:t>
      </w:r>
    </w:p>
    <w:p>
      <w:pPr>
        <w:pStyle w:val="ListBullet"/>
      </w:pPr>
      <w:r>
        <w:t>Future-Proof: It's where the language is heading, offering better compatibility and access to newer features like top-level await.</w:t>
      </w:r>
    </w:p>
    <w:p>
      <w:pPr>
        <w:pStyle w:val="ListBullet"/>
      </w:pPr>
      <w:r>
        <w:t>Efficiency: Asynchronous loading can lead to better performance in complex applications.</w:t>
      </w:r>
    </w:p>
    <w:p>
      <w:r>
        <w:t>You would typically only choose CommonJS for:</w:t>
      </w:r>
    </w:p>
    <w:p>
      <w:pPr>
        <w:pStyle w:val="ListBullet"/>
      </w:pPr>
      <w:r>
        <w:t>Legacy Projects: Maintaining existing codebases that already use CommonJS.</w:t>
      </w:r>
    </w:p>
    <w:p>
      <w:pPr>
        <w:pStyle w:val="ListBullet"/>
      </w:pPr>
      <w:r>
        <w:t>Specific Tooling: If a particular tool or library you *must* use only supports CommonJS.</w:t>
      </w:r>
    </w:p>
    <w:p>
      <w:r>
        <w:t>### Summary</w:t>
      </w:r>
    </w:p>
    <w:p>
      <w:r>
        <w:t>CommonJS (require) is Node.js's older, synchronous module system. ES Modules (import) are the modern, asynchronous standard for JavaScript. For any new project, opt for ES Modules for better compatibility, performance, and future-readiness.</w:t>
      </w:r>
    </w:p>
    <w:p/>
    <w:p>
      <w:pPr>
        <w:pStyle w:val="Heading2"/>
      </w:pPr>
      <w:r>
        <w:t>2091. Describe the typical use cases for `process.nextTick()` and `setImmediate()`, and how they differ in their execution order within the event loop.</w:t>
      </w:r>
    </w:p>
    <w:p>
      <w:r>
        <w:t>Node.js is renowned for its non-blocking, asynchronous nature, powered by its event loop. process.nextTick() and setImmediate() are functions that allow you to schedule code to run asynchronously, but they operate at distinct points within this event loop.</w:t>
      </w:r>
    </w:p>
    <w:p>
      <w:r>
        <w:t>### process.nextTick()</w:t>
      </w:r>
    </w:p>
    <w:p>
      <w:r>
        <w:t>process.nextTick() schedules a callback function to be executed immediately after the current operation finishes, but before the event loop proceeds to its next phase. Think of it as "cutting in line" at the very front of the current iteration.</w:t>
      </w:r>
    </w:p>
    <w:p>
      <w:r>
        <w:t>Typical Use Cases:</w:t>
      </w:r>
    </w:p>
    <w:p>
      <w:pPr>
        <w:pStyle w:val="ListBullet"/>
      </w:pPr>
      <w:r>
        <w:t>Error Handling and API Normalization: It's often used to ensure that an API consistently behaves asynchronously. If a function might sometimes return a value synchronously and sometimes asynchronously (e.g., fetching from a cache vs. network), nextTick ensures the callback is *always* deferred, preventing unexpected behavior or race conditions. This is crucial for throwing errors reliably.</w:t>
      </w:r>
    </w:p>
    <w:p>
      <w:pPr>
        <w:pStyle w:val="ListBullet"/>
      </w:pPr>
      <w:r>
        <w:t>Preventing Stack Overflows: For recursive or computationally intensive tasks that could block the event loop, nextTick can break them into smaller chunks, allowing the stack to clear between calls.</w:t>
      </w:r>
    </w:p>
    <w:p>
      <w:r>
        <w:t>### setImmediate()</w:t>
      </w:r>
    </w:p>
    <w:p>
      <w:r>
        <w:t>setImmediate() schedules a callback function to be executed in the check phase of the next iteration of the event loop. This means it runs *after* I/O operations, timers, and other pending callbacks from the current iteration have been processed. Imagine it as joining a dedicated queue for the *next round* of tasks.</w:t>
      </w:r>
    </w:p>
    <w:p>
      <w:r>
        <w:t>Typical Use Cases:</w:t>
      </w:r>
    </w:p>
    <w:p>
      <w:pPr>
        <w:pStyle w:val="ListBullet"/>
      </w:pPr>
      <w:r>
        <w:t>Deferring Work After I/O: When you want to ensure that any I/O operations (like file reads or network requests) initiated in the current turn of the event loop have a chance to complete before your deferred code runs.</w:t>
      </w:r>
    </w:p>
    <w:p>
      <w:pPr>
        <w:pStyle w:val="ListBullet"/>
      </w:pPr>
      <w:r>
        <w:t>Breaking Up CPU-Bound Tasks: Similar to nextTick, it can split long-running synchronous computations into smaller parts across multiple event loop iterations, preventing the application from becoming unresponsive.</w:t>
      </w:r>
    </w:p>
    <w:p>
      <w:r>
        <w:t>### Execution Order: The Key Difference</w:t>
      </w:r>
    </w:p>
    <w:p>
      <w:r>
        <w:t>The crucial distinction lies in *when* they execute within the event loop's cycle:</w:t>
      </w:r>
    </w:p>
    <w:p>
      <w:pPr>
        <w:pStyle w:val="ListBullet"/>
      </w:pPr>
      <w:r>
        <w:t>process.nextTick() callbacks are executed first. They are drained *after* the current synchronous code finishes, but *before* the event loop officially moves into its primary phases (like timers, I/O polling, or setImmediate). It's considered part of the "current execution turn."</w:t>
      </w:r>
    </w:p>
    <w:p>
      <w:pPr>
        <w:pStyle w:val="ListBullet"/>
      </w:pPr>
      <w:r>
        <w:t>setImmediate() callbacks are executed later. They run specifically in the check phase of the event loop, which occurs *after* timers, pending callbacks, and I/O polling have completed in the current iteration.</w:t>
      </w:r>
    </w:p>
    <w:p>
      <w:r>
        <w:t>Consider this illustrative example:</w:t>
      </w:r>
    </w:p>
    <w:p>
      <w:r>
        <w:rPr>
          <w:rFonts w:ascii="Consolas" w:hAnsi="Consolas"/>
          <w:sz w:val="19"/>
        </w:rPr>
        <w:t>console.log('1. Synchronous Code Start');</w:t>
        <w:br/>
        <w:br/>
        <w:t>process.nextTick(() =&gt; {</w:t>
        <w:br/>
        <w:t xml:space="preserve">  console.log('3. process.nextTick() callback');</w:t>
        <w:br/>
        <w:t>});</w:t>
        <w:br/>
        <w:br/>
        <w:t>setImmediate(() =&gt; {</w:t>
        <w:br/>
        <w:t xml:space="preserve">  console.log('4. setImmediate() callback');</w:t>
        <w:br/>
        <w:t>});</w:t>
        <w:br/>
        <w:br/>
        <w:t>console.log('2. Synchronous Code End');</w:t>
      </w:r>
    </w:p>
    <w:p>
      <w:r>
        <w:t>Expected Output:</w:t>
      </w:r>
    </w:p>
    <w:p>
      <w:r>
        <w:rPr>
          <w:rFonts w:ascii="Consolas" w:hAnsi="Consolas"/>
          <w:sz w:val="19"/>
        </w:rPr>
        <w:t>1. Synchronous Code Start</w:t>
        <w:br/>
        <w:t>2. Synchronous Code End</w:t>
        <w:br/>
        <w:t>3. process.nextTick() callback</w:t>
        <w:br/>
        <w:t>4. setImmediate() callback</w:t>
      </w:r>
    </w:p>
    <w:p>
      <w:r>
        <w:t>This output clearly demonstrates that nextTick runs immediately after the current synchronous code, and before setImmediate.</w:t>
      </w:r>
    </w:p>
    <w:p>
      <w:r>
        <w:t>### Summary</w:t>
      </w:r>
    </w:p>
    <w:p>
      <w:pPr>
        <w:pStyle w:val="ListBullet"/>
      </w:pPr>
      <w:r>
        <w:t>Use process.nextTick() for tasks that need to run as soon as possible after the current synchronous code completes, effectively "interrupting" the event loop's phase progression.</w:t>
      </w:r>
    </w:p>
    <w:p>
      <w:pPr>
        <w:pStyle w:val="ListBullet"/>
      </w:pPr>
      <w:r>
        <w:t>Use setImmediate() for tasks that need to run in the next iteration of the event loop, specifically in its check phase, allowing other phases (like I/O) to finish first.</w:t>
      </w:r>
    </w:p>
    <w:p/>
    <w:p>
      <w:pPr>
        <w:pStyle w:val="Heading2"/>
      </w:pPr>
      <w:r>
        <w:t>2092. How do you effectively handle asynchronous errors (e.g., failed database calls, external API timeouts) in modern Node.js applications using `async/await`? Provide an example.</w:t>
      </w:r>
    </w:p>
    <w:p>
      <w:r>
        <w:t>In modern Node.js, async/await provides a clean and readable way to work with asynchronous operations like fetching data from a database or calling an external API. However, these operations can fail (e.g., a database is down, an API times out). Handling these "asynchronous errors" effectively is crucial for building robust applications.</w:t>
      </w:r>
    </w:p>
    <w:p>
      <w:r>
        <w:t>### How to Effectively Handle Asynchronous Errors with async/await</w:t>
      </w:r>
    </w:p>
    <w:p>
      <w:r>
        <w:t>The most effective and common way to handle asynchronous errors when using async/await is by leveraging the try...catch block.</w:t>
      </w:r>
    </w:p>
    <w:p>
      <w:r>
        <w:t>#### 1. The Role of try...catch</w:t>
      </w:r>
    </w:p>
    <w:p>
      <w:r>
        <w:t>When an await'ed operation encounters an error, it "throws" an exception, just like synchronous code. The try...catch block works as follows:</w:t>
      </w:r>
    </w:p>
    <w:p>
      <w:pPr>
        <w:pStyle w:val="ListBullet"/>
      </w:pPr>
      <w:r>
        <w:t>try: You place the code that might cause an error inside this block. If an error occurs within try, the execution immediately jumps to the catch block.</w:t>
      </w:r>
    </w:p>
    <w:p>
      <w:pPr>
        <w:pStyle w:val="ListBullet"/>
      </w:pPr>
      <w:r>
        <w:t>catch (error): This block executes only if an error is thrown within the try block. The error parameter provides details about the exception that occurred.</w:t>
      </w:r>
    </w:p>
    <w:p>
      <w:r>
        <w:t>This allows you to gracefully intercept and manage errors, preventing your application from crashing and letting you log the issue, inform the user, or attempt a fallback.</w:t>
      </w:r>
    </w:p>
    <w:p>
      <w:r>
        <w:t>#### 2. Example: Handling a Failed External API Call</w:t>
      </w:r>
    </w:p>
    <w:p>
      <w:r>
        <w:t>Let's imagine we're building a service that fetches product details from an external e-commerce API.</w:t>
      </w:r>
    </w:p>
    <w:p>
      <w:r>
        <w:rPr>
          <w:rFonts w:ascii="Consolas" w:hAnsi="Consolas"/>
          <w:sz w:val="19"/>
        </w:rPr>
        <w:t>async function getProductDetails(productId) {</w:t>
        <w:br/>
        <w:t xml:space="preserve">  try {</w:t>
        <w:br/>
        <w:t xml:space="preserve">    // Simulate an external API call that might succeed or fail</w:t>
        <w:br/>
        <w:t xml:space="preserve">    const response = await fetch(`https://api.externalshop.com/products/${productId}`);</w:t>
        <w:br/>
        <w:br/>
        <w:t xml:space="preserve">    if (!response.ok) {</w:t>
        <w:br/>
        <w:t xml:space="preserve">      // If the HTTP response itself indicates an error (e.g., 404 Not Found, 500 Server Error)</w:t>
        <w:br/>
        <w:t xml:space="preserve">      throw new Error(`API call failed with status: ${response.status} - ${response.statusText}`);</w:t>
        <w:br/>
        <w:t xml:space="preserve">    }</w:t>
        <w:br/>
        <w:br/>
        <w:t xml:space="preserve">    const productData = await response.json();</w:t>
        <w:br/>
        <w:t xml:space="preserve">    return productData;</w:t>
        <w:br/>
        <w:t xml:space="preserve">  } catch (error) {</w:t>
        <w:br/>
        <w:t xml:space="preserve">    // This block catches:</w:t>
        <w:br/>
        <w:t xml:space="preserve">    // 1. Network errors (e.g., API server is unreachable, timeout)</w:t>
        <w:br/>
        <w:t xml:space="preserve">    // 2. The custom error we threw if `response.ok` was false</w:t>
        <w:br/>
        <w:t xml:space="preserve">    // 3. Errors during `response.json()` (e.g., malformed JSON)</w:t>
        <w:br/>
        <w:t xml:space="preserve">    </w:t>
        <w:br/>
        <w:t xml:space="preserve">    console.error(`Error fetching product ${productId}:`, error.message);</w:t>
        <w:br/>
        <w:t xml:space="preserve">    </w:t>
        <w:br/>
        <w:t xml:space="preserve">    // You can choose to:</w:t>
        <w:br/>
        <w:t xml:space="preserve">    // - Return a default/fallback value</w:t>
        <w:br/>
        <w:t xml:space="preserve">    // - Re-throw a more generic error for the calling function to handle</w:t>
        <w:br/>
        <w:t xml:space="preserve">    throw new Error('Failed to retrieve product details due to an external service issue.');</w:t>
        <w:br/>
        <w:t xml:space="preserve">  }</w:t>
        <w:br/>
        <w:t>}</w:t>
        <w:br/>
        <w:br/>
        <w:t>// How to use our error-handling function:</w:t>
        <w:br/>
        <w:t>(async () =&gt; {</w:t>
        <w:br/>
        <w:t xml:space="preserve">  console.log('--- Attempting to fetch product 123 ---');</w:t>
        <w:br/>
        <w:t xml:space="preserve">  try {</w:t>
        <w:br/>
        <w:t xml:space="preserve">    const product = await getProductDetails('123');</w:t>
        <w:br/>
        <w:t xml:space="preserve">    console.log('Product data:', product);</w:t>
        <w:br/>
        <w:t xml:space="preserve">  } catch (appError) {</w:t>
        <w:br/>
        <w:t xml:space="preserve">    console.error('Application level catch:', appError.message);</w:t>
        <w:br/>
        <w:t xml:space="preserve">    // Here, you might send an error response to a client</w:t>
        <w:br/>
        <w:t xml:space="preserve">  }</w:t>
        <w:br/>
        <w:br/>
        <w:t xml:space="preserve">  console.log('\n--- Attempting to fetch a failing product 456 (simulated error) ---');</w:t>
        <w:br/>
        <w:t xml:space="preserve">  // To simulate failure for demonstration, let's create a temporary mock fetch</w:t>
        <w:br/>
        <w:t xml:space="preserve">  const originalFetch = global.fetch;</w:t>
        <w:br/>
        <w:t xml:space="preserve">  global.fetch = async (url) =&gt; {</w:t>
        <w:br/>
        <w:t xml:space="preserve">      if (url.includes('456')) throw new Error('Simulated Network Timeout');</w:t>
        <w:br/>
        <w:t xml:space="preserve">      return originalFetch(url); // Fallback for other URLs</w:t>
        <w:br/>
        <w:t xml:space="preserve">  };</w:t>
        <w:br/>
        <w:br/>
        <w:t xml:space="preserve">  try {</w:t>
        <w:br/>
        <w:t xml:space="preserve">    const product = await getProductDetails('456');</w:t>
        <w:br/>
        <w:t xml:space="preserve">    console.log('Product data:', product); // This line won't be reached</w:t>
        <w:br/>
        <w:t xml:space="preserve">  } catch (appError) {</w:t>
        <w:br/>
        <w:t xml:space="preserve">    console.error('Application level catch for product 456:', appError.message);</w:t>
        <w:br/>
        <w:t xml:space="preserve">  } finally {</w:t>
        <w:br/>
        <w:t xml:space="preserve">      global.fetch = originalFetch; // Clean up mock</w:t>
        <w:br/>
        <w:t xml:space="preserve">  }</w:t>
        <w:br/>
        <w:t>})();</w:t>
      </w:r>
    </w:p>
    <w:p>
      <w:r>
        <w:t>In this example:</w:t>
      </w:r>
    </w:p>
    <w:p>
      <w:pPr>
        <w:pStyle w:val="ListBullet"/>
      </w:pPr>
      <w:r>
        <w:t>The fetch call and subsequent processing are wrapped in try.</w:t>
      </w:r>
    </w:p>
    <w:p>
      <w:pPr>
        <w:pStyle w:val="ListBullet"/>
      </w:pPr>
      <w:r>
        <w:t>If fetch fails (e.g., network issue), or if the API returns a bad status code, the catch block is executed.</w:t>
      </w:r>
    </w:p>
    <w:p>
      <w:pPr>
        <w:pStyle w:val="ListBullet"/>
      </w:pPr>
      <w:r>
        <w:t>Inside catch, we log the specific error for debugging and then throw a new, more generic error. This prevents sensitive internal details from being exposed while still signaling an issue to the part of your application that called getProductDetails.</w:t>
      </w:r>
    </w:p>
    <w:p>
      <w:r>
        <w:t>### Summary</w:t>
      </w:r>
    </w:p>
    <w:p>
      <w:r>
        <w:t>try...catch is your primary tool for handling asynchronous errors with async/await in Node.js. It allows you to write robust, readable code that can gracefully recover from or report failures in external dependencies or internal logic. Always consider *what* to do in your catch block: log, retry, return a default, or re-throw a more user-friendly error.</w:t>
      </w:r>
    </w:p>
    <w:p/>
    <w:p>
      <w:pPr>
        <w:pStyle w:val="Heading2"/>
      </w:pPr>
      <w:r>
        <w:t>2093. You need to build a high-performance HTTP API using Node.js. Discuss two common performance bottlenecks you might encounter and how you would mitigate them.</w:t>
      </w:r>
    </w:p>
    <w:p>
      <w:r>
        <w:t>Building a high-performance HTTP API with Node.js is a common goal. While Node.js is generally very efficient due to its non-blocking I/O model, certain patterns can create bottlenecks. Let's discuss two common ones and how to mitigate them.</w:t>
      </w:r>
    </w:p>
    <w:p>
      <w:r>
        <w:t>### 1. CPU-Bound Operations (Heavy Calculations)</w:t>
      </w:r>
    </w:p>
    <w:p>
      <w:pPr>
        <w:pStyle w:val="ListBullet"/>
      </w:pPr>
      <w:r>
        <w:t>Explanation: Node.js runs on a single main thread. This means if your code performs a very intensive, synchronous computation (e.g., complex data processing, heavy encryption, image manipulation) for an extended period, it will block this single thread.</w:t>
      </w:r>
    </w:p>
    <w:p>
      <w:pPr>
        <w:pStyle w:val="ListBullet"/>
      </w:pPr>
      <w:r>
        <w:t>Analogy: Imagine a single chef in a kitchen. If he spends 10 minutes meticulously hand-grinding spices for one dish, no other orders can be started or completed during that time. All other customers wait.</w:t>
      </w:r>
    </w:p>
    <w:p>
      <w:pPr>
        <w:pStyle w:val="ListBullet"/>
      </w:pPr>
      <w:r>
        <w:t>Impact: All other incoming HTTP requests to your API will be queued up and have to wait for the heavy computation to finish, leading to high latency and an unresponsive API.</w:t>
      </w:r>
    </w:p>
    <w:p>
      <w:pPr>
        <w:pStyle w:val="ListBullet"/>
      </w:pPr>
      <w:r>
        <w:t>Mitigation: Worker Threads</w:t>
      </w:r>
    </w:p>
    <w:p>
      <w:pPr>
        <w:pStyle w:val="ListBullet"/>
      </w:pPr>
      <w:r>
        <w:t>How: Node.js provides worker_threads (introduced in Node.js v10.5.0) to offload CPU-intensive tasks to separate threads. This frees up the main thread to continue handling other incoming requests.</w:t>
      </w:r>
    </w:p>
    <w:p>
      <w:pPr>
        <w:pStyle w:val="ListBullet"/>
      </w:pPr>
      <w:r>
        <w:t>Analogy: Our head chef now has an assistant chef dedicated to grinding spices. The head chef can take new orders and prepare other dishes while the assistant handles the time-consuming spice grinding in parallel.</w:t>
      </w:r>
    </w:p>
    <w:p>
      <w:pPr>
        <w:pStyle w:val="ListBullet"/>
      </w:pPr>
      <w:r>
        <w:t>Code Example (Conceptual):</w:t>
      </w:r>
    </w:p>
    <w:p>
      <w:r>
        <w:rPr>
          <w:rFonts w:ascii="Consolas" w:hAnsi="Consolas"/>
          <w:sz w:val="19"/>
        </w:rPr>
        <w:t xml:space="preserve">    // main.js (API handler)</w:t>
        <w:br/>
        <w:t xml:space="preserve">    const { Worker } = require('worker_threads');</w:t>
        <w:br/>
        <w:br/>
        <w:t xml:space="preserve">    app.get('/heavy-calc', (req, res) =&gt; {</w:t>
        <w:br/>
        <w:t xml:space="preserve">      const worker = new Worker('./worker.js'); // Create a new worker thread</w:t>
        <w:br/>
        <w:t xml:space="preserve">      worker.postMessage({ data: req.body.input }); // Send data to the worker</w:t>
        <w:br/>
        <w:br/>
        <w:t xml:space="preserve">      worker.on('message', (result) =&gt; {</w:t>
        <w:br/>
        <w:t xml:space="preserve">        res.json({ result: result }); // Send worker's result back to client</w:t>
        <w:br/>
        <w:t xml:space="preserve">        worker.terminate(); // Clean up the worker</w:t>
        <w:br/>
        <w:t xml:space="preserve">      });</w:t>
        <w:br/>
        <w:br/>
        <w:t xml:space="preserve">      worker.on('error', (err) =&gt; {</w:t>
        <w:br/>
        <w:t xml:space="preserve">        res.status(500).send('Calculation failed');</w:t>
        <w:br/>
        <w:t xml:space="preserve">      });</w:t>
        <w:br/>
        <w:t xml:space="preserve">    });</w:t>
        <w:br/>
        <w:br/>
        <w:t xml:space="preserve">    // worker.js (executed in a separate thread)</w:t>
        <w:br/>
        <w:t xml:space="preserve">    const { parentPort } = require('worker_threads');</w:t>
        <w:br/>
        <w:br/>
        <w:t xml:space="preserve">    parentPort.on('message', (task) =&gt; {</w:t>
        <w:br/>
        <w:t xml:space="preserve">      // Perform the heavy CPU-bound calculation here</w:t>
        <w:br/>
        <w:t xml:space="preserve">      const result = task.data * 2; // Simplified calculation</w:t>
        <w:br/>
        <w:t xml:space="preserve">      parentPort.postMessage(result); // Send result back to main thread</w:t>
        <w:br/>
        <w:t xml:space="preserve">    });</w:t>
      </w:r>
    </w:p>
    <w:p>
      <w:r>
        <w:t>### 2. Slow External I/O (e.g., Database Queries, Third-Party API Calls)</w:t>
      </w:r>
    </w:p>
    <w:p>
      <w:pPr>
        <w:pStyle w:val="ListBullet"/>
      </w:pPr>
      <w:r>
        <w:t>Explanation: Node.js excels at asynchronous I/O, meaning it doesn't block while waiting for a database or external API response. However, if the *external service itself* is consistently slow, your Node.js application still has to wait for its response before it can complete the request and send it back to the client.</w:t>
      </w:r>
    </w:p>
    <w:p>
      <w:pPr>
        <w:pStyle w:val="ListBullet"/>
      </w:pPr>
      <w:r>
        <w:t>Analogy: Our chef efficiently takes orders and hands them off to the delivery driver (asynchronous I/O). But if the ingredient supplier (external service) always takes a long time to deliver, the chef (and customer) still has to wait for those ingredients.</w:t>
      </w:r>
    </w:p>
    <w:p>
      <w:pPr>
        <w:pStyle w:val="ListBullet"/>
      </w:pPr>
      <w:r>
        <w:t>Impact: Even with asynchronous I/O, prolonged waiting times for external services can significantly increase the latency of your API responses.</w:t>
      </w:r>
    </w:p>
    <w:p>
      <w:pPr>
        <w:pStyle w:val="ListBullet"/>
      </w:pPr>
      <w:r>
        <w:t>Mitigation: Caching</w:t>
      </w:r>
    </w:p>
    <w:p>
      <w:pPr>
        <w:pStyle w:val="ListBullet"/>
      </w:pPr>
      <w:r>
        <w:t>How: Store frequently accessed or computationally expensive data (that doesn't change often) in a fast-access cache (e.g., Redis, or even an in-memory object for simple cases). This reduces the number of slow calls to the original external source.</w:t>
      </w:r>
    </w:p>
    <w:p>
      <w:pPr>
        <w:pStyle w:val="ListBullet"/>
      </w:pPr>
      <w:r>
        <w:t>Analogy: The chef keeps a well-stocked pantry of frequently used ingredients. If a customer orders something with a common ingredient, the chef checks the pantry first. Only if it's not there does he call the slow supplier.</w:t>
      </w:r>
    </w:p>
    <w:p>
      <w:pPr>
        <w:pStyle w:val="ListBullet"/>
      </w:pPr>
      <w:r>
        <w:t>Code Example (Conceptual):</w:t>
      </w:r>
    </w:p>
    <w:p>
      <w:r>
        <w:rPr>
          <w:rFonts w:ascii="Consolas" w:hAnsi="Consolas"/>
          <w:sz w:val="19"/>
        </w:rPr>
        <w:t xml:space="preserve">    const userCache = {}; // Simple in-memory cache</w:t>
        <w:br/>
        <w:br/>
        <w:t xml:space="preserve">    async function getUserData(userId) {</w:t>
        <w:br/>
        <w:t xml:space="preserve">      if (userCache[userId]) {</w:t>
        <w:br/>
        <w:t xml:space="preserve">        console.log('Returning from cache');</w:t>
        <w:br/>
        <w:t xml:space="preserve">        return userCache[userId]; // Return immediately from cache</w:t>
        <w:br/>
        <w:t xml:space="preserve">      }</w:t>
        <w:br/>
        <w:br/>
        <w:t xml:space="preserve">      console.log('Fetching from DB (slow call)');</w:t>
        <w:br/>
        <w:t xml:space="preserve">      const data = await database.fetchUser(userId); // Simulate slow DB call</w:t>
        <w:br/>
        <w:t xml:space="preserve">      userCache[userId] = data; // Store in cache for future requests</w:t>
        <w:br/>
        <w:t xml:space="preserve">      return data;</w:t>
        <w:br/>
        <w:t xml:space="preserve">    }</w:t>
        <w:br/>
        <w:br/>
        <w:t xml:space="preserve">    app.get('/user/:id', async (req, res) =&gt; {</w:t>
        <w:br/>
        <w:t xml:space="preserve">      const user = await getUserData(req.params.id);</w:t>
        <w:br/>
        <w:t xml:space="preserve">      res.json(user);</w:t>
        <w:br/>
        <w:t xml:space="preserve">    });</w:t>
      </w:r>
    </w:p>
    <w:p>
      <w:r>
        <w:t>### Summary</w:t>
      </w:r>
    </w:p>
    <w:p>
      <w:r>
        <w:t>For high-performance Node.js APIs:</w:t>
      </w:r>
    </w:p>
    <w:p>
      <w:pPr>
        <w:pStyle w:val="ListBullet"/>
      </w:pPr>
      <w:r>
        <w:t>CPU-Bound Tasks: Use worker_threads to offload heavy computations and prevent blocking the main event loop.</w:t>
      </w:r>
    </w:p>
    <w:p>
      <w:pPr>
        <w:pStyle w:val="ListBullet"/>
      </w:pPr>
      <w:r>
        <w:t>Slow External I/O: Implement caching to reduce the number of slow external calls and serve data faster.</w:t>
      </w:r>
    </w:p>
    <w:p/>
    <w:p>
      <w:pPr>
        <w:pStyle w:val="Heading2"/>
      </w:pPr>
      <w:r>
        <w:t>2094. Explain how Node.js streams work and provide a practical example where using streams would be significantly more beneficial than buffering the entire data in memory.</w:t>
      </w:r>
    </w:p>
    <w:p>
      <w:r>
        <w:t>Node.js streams are a powerful way to handle data in small, manageable pieces, rather than loading the entire dataset into memory at once. Imagine a water hose delivering water in a continuous flow, instead of filling a giant bucket first and then dumping it. This "chunk by chunk" approach is fundamental to streams.</w:t>
      </w:r>
    </w:p>
    <w:p>
      <w:r>
        <w:t>### Why Are Streams Beneficial?</w:t>
      </w:r>
    </w:p>
    <w:p>
      <w:r>
        <w:t>When dealing with large files (like big CSVs, video files, or large network responses), loading everything into memory (buffering) can consume excessive RAM, leading to slow performance or even application crashes. Streams avoid this by processing small, manageable chunks of data as they arrive.</w:t>
      </w:r>
    </w:p>
    <w:p>
      <w:r>
        <w:t>### How Do Streams Work?</w:t>
      </w:r>
    </w:p>
    <w:p>
      <w:r>
        <w:t>Streams in Node.js are built upon the EventEmitter API. They emit events (like data when a chunk arrives, end when finished) or can be chained together using the pipe() method. pipe() is a convenient way to automatically handle the flow, pushing data from a *readable* stream to a *writable* stream.</w:t>
      </w:r>
    </w:p>
    <w:p>
      <w:r>
        <w:t>Node.js offers four basic stream types:</w:t>
      </w:r>
    </w:p>
    <w:p>
      <w:pPr>
        <w:pStyle w:val="ListBullet"/>
      </w:pPr>
      <w:r>
        <w:t>Readable: Streams from which data can be read (e.g., fs.createReadStream).</w:t>
      </w:r>
    </w:p>
    <w:p>
      <w:pPr>
        <w:pStyle w:val="ListBullet"/>
      </w:pPr>
      <w:r>
        <w:t>Writable: Streams to which data can be written (e.g., fs.createWriteStream).</w:t>
      </w:r>
    </w:p>
    <w:p>
      <w:pPr>
        <w:pStyle w:val="ListBullet"/>
      </w:pPr>
      <w:r>
        <w:t>Duplex: Both Readable and Writable (e.g., net.Socket).</w:t>
      </w:r>
    </w:p>
    <w:p>
      <w:pPr>
        <w:pStyle w:val="ListBullet"/>
      </w:pPr>
      <w:r>
        <w:t>Transform: Duplex streams that can modify data as it's written and read (e.g., zlib.createGzip).</w:t>
      </w:r>
    </w:p>
    <w:p>
      <w:r>
        <w:t>### Practical Example: Copying a Large File</w:t>
      </w:r>
    </w:p>
    <w:p>
      <w:r>
        <w:t>Let's say you need to copy a 10 GB file.</w:t>
      </w:r>
    </w:p>
    <w:p>
      <w:r>
        <w:t>#### Without Streams (Buffering):</w:t>
      </w:r>
    </w:p>
    <w:p>
      <w:r>
        <w:rPr>
          <w:rFonts w:ascii="Consolas" w:hAnsi="Consolas"/>
          <w:sz w:val="19"/>
        </w:rPr>
        <w:t>const fs = require('fs');</w:t>
        <w:br/>
        <w:br/>
        <w:t>// THIS IS VERY BAD FOR LARGE FILES!</w:t>
        <w:br/>
        <w:t>// const largeFileContent = fs.readFileSync('10GB.txt'); // Tries to load ALL 10GB into RAM!</w:t>
        <w:br/>
        <w:t>// fs.writeFileSync('copy.txt', largeFileContent);         // If it fits, then writes it.</w:t>
        <w:br/>
        <w:br/>
        <w:t>console.log("This buffered approach would likely crash your application due to memory exhaustion.");</w:t>
      </w:r>
    </w:p>
    <w:p>
      <w:r>
        <w:t>This approach would attempt to hold the entire 10 GB file in your server's memory, which is usually impossible for such large sizes and will likely cause your application to crash or become extremely slow.</w:t>
      </w:r>
    </w:p>
    <w:p>
      <w:r>
        <w:t>#### With Streams:</w:t>
      </w:r>
    </w:p>
    <w:p>
      <w:r>
        <w:rPr>
          <w:rFonts w:ascii="Consolas" w:hAnsi="Consolas"/>
          <w:sz w:val="19"/>
        </w:rPr>
        <w:t>const fs = require('fs');</w:t>
        <w:br/>
        <w:br/>
        <w:t>const readStream = fs.createReadStream('10GB.txt');  // Reads data in small chunks</w:t>
        <w:br/>
        <w:t>const writeStream = fs.createWriteStream('copy.txt'); // Writes data in small chunks</w:t>
        <w:br/>
        <w:br/>
        <w:t>readStream.pipe(writeStream); // Efficiently transfers data chunk by chunk</w:t>
        <w:br/>
        <w:br/>
        <w:t>readStream.on('end', () =&gt; {</w:t>
        <w:br/>
        <w:t xml:space="preserve">    console.log('10GB file copied successfully using streams!');</w:t>
        <w:br/>
        <w:t>});</w:t>
        <w:br/>
        <w:br/>
        <w:t>readStream.on('error', (err) =&gt; {</w:t>
        <w:br/>
        <w:t xml:space="preserve">    console.error('Error copying file:', err);</w:t>
        <w:br/>
        <w:t>});</w:t>
      </w:r>
    </w:p>
    <w:p>
      <w:r>
        <w:t>Here, Node.js reads small portions of the 10 GB file and immediately writes them to the new file. The application never holds the entire 10 GB in memory simultaneously, making it highly memory-efficient and performant.</w:t>
      </w:r>
    </w:p>
    <w:p>
      <w:r>
        <w:t>### Key Benefits of Using Streams:</w:t>
      </w:r>
    </w:p>
    <w:p>
      <w:pPr>
        <w:pStyle w:val="ListBullet"/>
      </w:pPr>
      <w:r>
        <w:t>Memory Efficiency: Crucial for large datasets; prevents memory exhaustion and crashes.</w:t>
      </w:r>
    </w:p>
    <w:p>
      <w:pPr>
        <w:pStyle w:val="ListBullet"/>
      </w:pPr>
      <w:r>
        <w:t>Time Efficiency: Data can be processed sooner, as it doesn't wait for all data to arrive.</w:t>
      </w:r>
    </w:p>
    <w:p>
      <w:pPr>
        <w:pStyle w:val="ListBullet"/>
      </w:pPr>
      <w:r>
        <w:t>Composability: Streams can be easily chained (piped) to create complex data processing pipelines.</w:t>
      </w:r>
    </w:p>
    <w:p>
      <w:r>
        <w:t>### Summary</w:t>
      </w:r>
    </w:p>
    <w:p>
      <w:r>
        <w:t>Node.js streams provide a powerful, efficient, and scalable way to handle data, especially large datasets, by processing it in small, manageable chunks rather than buffering everything in memory. This leads to more robust and performant applications.</w:t>
      </w:r>
    </w:p>
    <w:p/>
    <w:p>
      <w:pPr>
        <w:pStyle w:val="Heading2"/>
      </w:pPr>
      <w:r>
        <w:t>2095. How would you implement graceful shutdown in a Node.js application to ensure no requests are dropped and resources are properly released when the server is stopped or restarted?</w:t>
      </w:r>
    </w:p>
    <w:p>
      <w:r>
        <w:t>Implementing graceful shutdown in a Node.js application is crucial for maintaining service reliability and preventing data loss. It ensures your server stops accepting new tasks, finishes ongoing work, and cleans up resources before exiting, rather than suddenly crashing.</w:t>
      </w:r>
    </w:p>
    <w:p>
      <w:r>
        <w:t>Imagine a restaurant closing for the night. They don't just lock the doors with customers inside. Instead, they:</w:t>
      </w:r>
    </w:p>
    <w:p>
      <w:pPr>
        <w:pStyle w:val="ListBullet"/>
      </w:pPr>
      <w:r>
        <w:t>Stop taking new orders (stop accepting new requests).</w:t>
      </w:r>
    </w:p>
    <w:p>
      <w:pPr>
        <w:pStyle w:val="ListBullet"/>
      </w:pPr>
      <w:r>
        <w:t>Let current customers finish their meals (allow existing requests to complete).</w:t>
      </w:r>
    </w:p>
    <w:p>
      <w:pPr>
        <w:pStyle w:val="ListBullet"/>
      </w:pPr>
      <w:r>
        <w:t>Clean up the kitchen and cash register (release resources like database connections).</w:t>
      </w:r>
    </w:p>
    <w:p>
      <w:pPr>
        <w:pStyle w:val="ListBullet"/>
      </w:pPr>
      <w:r>
        <w:t>Then, and only then, they close (exit the application).</w:t>
      </w:r>
    </w:p>
    <w:p>
      <w:r>
        <w:t>This phased approach is graceful shutdown.</w:t>
      </w:r>
    </w:p>
    <w:p>
      <w:r>
        <w:t>### Key Steps for Graceful Shutdown:</w:t>
      </w:r>
    </w:p>
    <w:p>
      <w:pPr>
        <w:pStyle w:val="ListBullet"/>
      </w:pPr>
      <w:r>
        <w:t>Listen for Termination Signals: Applications receive signals like SIGTERM (sent by process managers like Docker or Kubernetes) or SIGINT (Ctrl+C). Your app must listen for these.</w:t>
      </w:r>
    </w:p>
    <w:p>
      <w:pPr>
        <w:pStyle w:val="ListBullet"/>
      </w:pPr>
      <w:r>
        <w:t>Stop Accepting New Requests: Once a signal is received, tell your HTTP server to stop accepting new incoming connections using server.close().</w:t>
      </w:r>
    </w:p>
    <w:p>
      <w:pPr>
        <w:pStyle w:val="ListBullet"/>
      </w:pPr>
      <w:r>
        <w:t>Allow Existing Requests to Complete: server.close() is designed to wait for all currently active connections to finish their work before its callback is executed. This prevents dropping ongoing requests.</w:t>
      </w:r>
    </w:p>
    <w:p>
      <w:pPr>
        <w:pStyle w:val="ListBullet"/>
      </w:pPr>
      <w:r>
        <w:t>Release Resources: Within the server.close() callback, close database connections, clear timers, and perform any other necessary cleanup.</w:t>
      </w:r>
    </w:p>
    <w:p>
      <w:pPr>
        <w:pStyle w:val="ListBullet"/>
      </w:pPr>
      <w:r>
        <w:t>Set a Timeout: Add a safety mechanism. If cleanup or ongoing requests take too long, force the application to exit after a predefined timeout to prevent it from hanging indefinitely.</w:t>
      </w:r>
    </w:p>
    <w:p>
      <w:pPr>
        <w:pStyle w:val="ListBullet"/>
      </w:pPr>
      <w:r>
        <w:t>Exit the Process: Once all steps are complete, call process.exit(0) to indicate a successful shutdown.</w:t>
      </w:r>
    </w:p>
    <w:p>
      <w:r>
        <w:t>### Code Example:</w:t>
      </w:r>
    </w:p>
    <w:p>
      <w:r>
        <w:rPr>
          <w:rFonts w:ascii="Consolas" w:hAnsi="Consolas"/>
          <w:sz w:val="19"/>
        </w:rPr>
        <w:t>const http = require('http');</w:t>
        <w:br/>
        <w:br/>
        <w:t>const server = http.createServer((req, res) =&gt; {</w:t>
        <w:br/>
        <w:t xml:space="preserve">  // Simulate a request taking some time</w:t>
        <w:br/>
        <w:t xml:space="preserve">  setTimeout(() =&gt; {</w:t>
        <w:br/>
        <w:t xml:space="preserve">    res.writeHead(200, { 'Content-Type': 'text/plain' });</w:t>
        <w:br/>
        <w:t xml:space="preserve">    res.end('Hello Graceful Shutdown!\n');</w:t>
        <w:br/>
        <w:t xml:space="preserve">  }, 500); // 500ms delay</w:t>
        <w:br/>
        <w:t>});</w:t>
        <w:br/>
        <w:br/>
        <w:t>server.listen(3000, () =&gt; {</w:t>
        <w:br/>
        <w:t xml:space="preserve">  console.log('Server listening on port 3000');</w:t>
        <w:br/>
        <w:t>});</w:t>
        <w:br/>
        <w:br/>
        <w:t>const gracefulShutdown = () =&gt; {</w:t>
        <w:br/>
        <w:t xml:space="preserve">  console.log('\nInitiating graceful shutdown...');</w:t>
        <w:br/>
        <w:br/>
        <w:t xml:space="preserve">  // 1. Stop the server from accepting new connections</w:t>
        <w:br/>
        <w:t xml:space="preserve">  server.close(() =&gt; {</w:t>
        <w:br/>
        <w:t xml:space="preserve">    console.log('Server stopped accepting new connections and existing connections closed.');</w:t>
        <w:br/>
        <w:t xml:space="preserve">    // This callback runs *after* all existing connections are handled.</w:t>
        <w:br/>
        <w:br/>
        <w:t xml:space="preserve">    // 2. Release resources (e.g., close database connections, clear timers)</w:t>
        <w:br/>
        <w:t xml:space="preserve">    console.log('Releasing resources (e.g., database connections, etc.)...');</w:t>
        <w:br/>
        <w:t xml:space="preserve">    // Example: myDatabase.disconnect();</w:t>
        <w:br/>
        <w:t xml:space="preserve">    // Example: clearTimeout(myPollingTimer);</w:t>
        <w:br/>
        <w:br/>
        <w:t xml:space="preserve">    // 3. Exit the process</w:t>
        <w:br/>
        <w:t xml:space="preserve">    console.log('Exiting process.');</w:t>
        <w:br/>
        <w:t xml:space="preserve">    process.exit(0);</w:t>
        <w:br/>
        <w:t xml:space="preserve">  });</w:t>
        <w:br/>
        <w:br/>
        <w:t xml:space="preserve">  // 4. Set a timeout to force exit if shutdown takes too long</w:t>
        <w:br/>
        <w:t xml:space="preserve">  setTimeout(() =&gt; {</w:t>
        <w:br/>
        <w:t xml:space="preserve">    console.error('Graceful shutdown timed out. Forcefully shutting down!');</w:t>
        <w:br/>
        <w:t xml:space="preserve">    process.exit(1); // Exit with error code</w:t>
        <w:br/>
        <w:t xml:space="preserve">  }, 10000); // 10 seconds timeout</w:t>
        <w:br/>
        <w:t>};</w:t>
        <w:br/>
        <w:br/>
        <w:t>// Listen for termination signals</w:t>
        <w:br/>
        <w:t>process.on('SIGTERM', gracefulShutdown); // Sent by orchestrators (Docker, K8s)</w:t>
        <w:br/>
        <w:t>process.on('SIGINT', gracefulShutdown);  // Sent by Ctrl+C</w:t>
      </w:r>
    </w:p>
    <w:p>
      <w:r>
        <w:t>### Summary:</w:t>
      </w:r>
    </w:p>
    <w:p>
      <w:r>
        <w:t>Graceful shutdown in Node.js is implemented by listening for system termination signals, using server.close() to stop new requests while waiting for existing ones to finish, releasing resources like database connections, and finally exiting the process. A timeout is essential to prevent indefinite hangs. This ensures a smooth transition, preventing data loss and enhancing application resilience.</w:t>
      </w:r>
    </w:p>
    <w:p/>
    <w:p>
      <w:pPr>
        <w:pStyle w:val="Heading2"/>
      </w:pPr>
      <w:r>
        <w:t>2096. When would you consider using Node.js `Worker Threads`? Describe a scenario where they would be advantageous and discuss any limitations or considerations.</w:t>
      </w:r>
    </w:p>
    <w:p>
      <w:r>
        <w:t>When developing with Node.js, it's crucial to understand its primary execution model: a single-threaded event loop. Imagine a very efficient cashier (your main thread). This cashier is great at quickly taking orders (handling requests) but can only do one thing at a time. If a customer comes with a *very long, complex calculation* (a CPU-intensive task), the cashier gets stuck, and everyone else in line has to wait.</w:t>
      </w:r>
    </w:p>
    <w:p>
      <w:r>
        <w:t>### When to Use Node.js Worker Threads</w:t>
      </w:r>
    </w:p>
    <w:p>
      <w:r>
        <w:t>Worker Threads are a Node.js module that allows you to offload these heavy, CPU-bound tasks to separate threads, preventing your main thread (and thus your application) from freezing. Think of it as hiring a *specialist* in the back office to handle that complex calculation, while your main cashier continues serving other customers quickly.</w:t>
      </w:r>
    </w:p>
    <w:p>
      <w:r>
        <w:t>Scenario where Worker Threads are advantageous:</w:t>
      </w:r>
    </w:p>
    <w:p>
      <w:r>
        <w:t>Consider a web application that allows users to upload high-resolution images. Before storing them, you need to:</w:t>
      </w:r>
    </w:p>
    <w:p>
      <w:pPr>
        <w:pStyle w:val="ListBullet"/>
      </w:pPr>
      <w:r>
        <w:t>Resize the image to multiple dimensions (e.g., thumbnail, medium, large).</w:t>
      </w:r>
    </w:p>
    <w:p>
      <w:pPr>
        <w:pStyle w:val="ListBullet"/>
      </w:pPr>
      <w:r>
        <w:t>Apply complex filters or watermarks.</w:t>
      </w:r>
    </w:p>
    <w:p>
      <w:pPr>
        <w:pStyle w:val="ListBullet"/>
      </w:pPr>
      <w:r>
        <w:t>Perform image compression to save space.</w:t>
      </w:r>
    </w:p>
    <w:p>
      <w:r>
        <w:t>If you perform these steps on the main thread, your server would become unresponsive for other incoming requests until the image processing is complete.</w:t>
      </w:r>
    </w:p>
    <w:p>
      <w:r>
        <w:t>Using Worker Threads here: Instead, when an image is uploaded, the main thread can:</w:t>
      </w:r>
    </w:p>
    <w:p>
      <w:pPr>
        <w:pStyle w:val="ListBullet"/>
      </w:pPr>
      <w:r>
        <w:t>Receive the image.</w:t>
      </w:r>
    </w:p>
    <w:p>
      <w:pPr>
        <w:pStyle w:val="ListBullet"/>
      </w:pPr>
      <w:r>
        <w:t>Send the image processing task to a worker thread.</w:t>
      </w:r>
    </w:p>
    <w:p>
      <w:pPr>
        <w:pStyle w:val="ListBullet"/>
      </w:pPr>
      <w:r>
        <w:t>Immediately free itself to handle new user requests.</w:t>
      </w:r>
    </w:p>
    <w:p>
      <w:r>
        <w:t>The worker thread performs the CPU-intensive resizing, filtering, and compression in the background. Once finished, it sends a message back to the main thread. This ensures a smooth, responsive user experience.</w:t>
      </w:r>
    </w:p>
    <w:p>
      <w:r>
        <w:rPr>
          <w:rFonts w:ascii="Consolas" w:hAnsi="Consolas"/>
          <w:sz w:val="19"/>
        </w:rPr>
        <w:t>// Example (Conceptual):</w:t>
        <w:br/>
        <w:t>// In your main application file (e.g., server.js)</w:t>
        <w:br/>
        <w:t>const { Worker } = require('worker_threads');</w:t>
        <w:br/>
        <w:br/>
        <w:t>function processImageInBackground(imageData) {</w:t>
        <w:br/>
        <w:t xml:space="preserve">  const worker = new Worker('./imageProcessor.js'); // Create a new worker</w:t>
        <w:br/>
        <w:br/>
        <w:t xml:space="preserve">  worker.on('message', (result) =&gt; {</w:t>
        <w:br/>
        <w:t xml:space="preserve">    console.log('Image processing complete:', result);</w:t>
        <w:br/>
        <w:t xml:space="preserve">    worker.terminate(); // Clean up the worker</w:t>
        <w:br/>
        <w:t xml:space="preserve">  });</w:t>
        <w:br/>
        <w:br/>
        <w:t xml:space="preserve">  worker.on('error', (err) =&gt; {</w:t>
        <w:br/>
        <w:t xml:space="preserve">    console.error('Worker error:', err);</w:t>
        <w:br/>
        <w:t xml:space="preserve">  });</w:t>
        <w:br/>
        <w:br/>
        <w:t xml:space="preserve">  worker.postMessage(imageData); // Send data to the worker</w:t>
        <w:br/>
        <w:t xml:space="preserve">  console.log('Image processing task delegated to a worker.');</w:t>
        <w:br/>
        <w:t>}</w:t>
        <w:br/>
        <w:br/>
        <w:t>// Imagine this is called when an image is uploaded</w:t>
        <w:br/>
        <w:t>// processImageInBackground({ file: 'path/to/image.jpg' });</w:t>
      </w:r>
    </w:p>
    <w:p>
      <w:r>
        <w:rPr>
          <w:rFonts w:ascii="Consolas" w:hAnsi="Consolas"/>
          <w:sz w:val="19"/>
        </w:rPr>
        <w:t>// In a separate file (e.g., imageProcessor.js)</w:t>
        <w:br/>
        <w:t>const { parentPort } = require('worker_threads');</w:t>
        <w:br/>
        <w:br/>
        <w:t>parentPort.on('message', (imageData) =&gt; {</w:t>
        <w:br/>
        <w:t xml:space="preserve">  // Perform heavy CPU-bound image processing here</w:t>
        <w:br/>
        <w:t xml:space="preserve">  console.log('Worker is processing image:', imageData.file);</w:t>
        <w:br/>
        <w:t xml:space="preserve">  const processedResult = `Processed ${imageData.file} successfully!`;</w:t>
        <w:br/>
        <w:br/>
        <w:t xml:space="preserve">  parentPort.postMessage(processedResult); // Send result back to main thread</w:t>
        <w:br/>
        <w:t>});</w:t>
      </w:r>
    </w:p>
    <w:p>
      <w:r>
        <w:t>### Limitations and Considerations</w:t>
      </w:r>
    </w:p>
    <w:p>
      <w:pPr>
        <w:pStyle w:val="ListBullet"/>
      </w:pPr>
      <w:r>
        <w:t>Not for I/O-bound tasks: Node.js's event loop is already excellent at handling tasks like network requests, database queries, and file system operations (which are I/O-bound). Using Worker Threads for these would add unnecessary overhead.</w:t>
      </w:r>
    </w:p>
    <w:p>
      <w:pPr>
        <w:pStyle w:val="ListBullet"/>
      </w:pPr>
      <w:r>
        <w:t>Overhead: Creating and managing worker threads incurs some memory and CPU overhead. Don't use them for trivial tasks.</w:t>
      </w:r>
    </w:p>
    <w:p>
      <w:pPr>
        <w:pStyle w:val="ListBullet"/>
      </w:pPr>
      <w:r>
        <w:t>Communication Overhead: Data between the main thread and worker threads must be explicitly passed using messages (postMessage), which can involve serialization and deserialization, adding a slight performance cost.</w:t>
      </w:r>
    </w:p>
    <w:p>
      <w:pPr>
        <w:pStyle w:val="ListBullet"/>
      </w:pPr>
      <w:r>
        <w:t>Complexity: While they solve a problem, Worker Threads introduce new complexities like managing shared memory (if you go beyond simple message passing) and error handling across threads.</w:t>
      </w:r>
    </w:p>
    <w:p>
      <w:r>
        <w:t>### Summary</w:t>
      </w:r>
    </w:p>
    <w:p>
      <w:r>
        <w:t>Use Node.js Worker Threads specifically for CPU-bound, long-running tasks that would otherwise block your main thread. This ensures your Node.js application remains responsive and can handle other requests efficiently, improving overall performance and user experience.</w:t>
      </w:r>
    </w:p>
    <w:p/>
    <w:p>
      <w:pPr>
        <w:pStyle w:val="Heading2"/>
      </w:pPr>
      <w:r>
        <w:t>2097. Design a robust configuration management strategy for a large-scale Node.js application that needs to run in multiple environments (development, staging, production) with sensitive credentials.</w:t>
      </w:r>
    </w:p>
    <w:p>
      <w:r>
        <w:t>Designing a robust configuration management strategy for a large Node.js application is crucial for flexibility, security, and maintainability across different environments. The core idea is to separate configuration from code.</w:t>
      </w:r>
    </w:p>
    <w:p>
      <w:r>
        <w:t>### 1. Separate Configuration from Code</w:t>
      </w:r>
    </w:p>
    <w:p>
      <w:r>
        <w:t>Imagine your application code is a universal recipe. The configuration provides the specific ingredients and oven temperature for *this particular meal*. You wouldn't hardcode "use two cups of salt" into the recipe if sometimes you need "one cup."</w:t>
      </w:r>
    </w:p>
    <w:p>
      <w:r>
        <w:t>Strategy: Your Node.js application should read its configuration from the environment it's running in, not have values hardcoded into its source code.</w:t>
      </w:r>
    </w:p>
    <w:p>
      <w:r>
        <w:t>### 2. Environment Variables &amp; .env Files</w:t>
      </w:r>
    </w:p>
    <w:p>
      <w:r>
        <w:t>For local development, we use .env files with the popular dotenv package.</w:t>
      </w:r>
    </w:p>
    <w:p>
      <w:pPr>
        <w:pStyle w:val="ListBullet"/>
      </w:pPr>
      <w:r>
        <w:t>.env Files (for Development): These files store key-value pairs specific to a local environment.</w:t>
      </w:r>
    </w:p>
    <w:p>
      <w:r>
        <w:rPr>
          <w:rFonts w:ascii="Consolas" w:hAnsi="Consolas"/>
          <w:sz w:val="19"/>
        </w:rPr>
        <w:t xml:space="preserve">    # .env (in your project root)</w:t>
        <w:br/>
        <w:t xml:space="preserve">    NODE_ENV=development</w:t>
        <w:br/>
        <w:t xml:space="preserve">    PORT=3000</w:t>
        <w:br/>
        <w:t xml:space="preserve">    DB_HOST=localhost</w:t>
        <w:br/>
        <w:t xml:space="preserve">    DB_USER=dev_user</w:t>
        <w:br/>
        <w:t xml:space="preserve">    DB_PASS=dev_password</w:t>
        <w:br/>
        <w:t xml:space="preserve">    API_KEY=your_dev_api_key_123</w:t>
      </w:r>
    </w:p>
    <w:p>
      <w:pPr>
        <w:pStyle w:val="ListBullet"/>
      </w:pPr>
      <w:r>
        <w:t>dotenv Package: This Node.js package loads variables from your .env file into process.env when your application starts.</w:t>
      </w:r>
    </w:p>
    <w:p>
      <w:r>
        <w:rPr>
          <w:rFonts w:ascii="Consolas" w:hAnsi="Consolas"/>
          <w:sz w:val="19"/>
        </w:rPr>
        <w:t xml:space="preserve">    npm install dotenv</w:t>
      </w:r>
    </w:p>
    <w:p>
      <w:r>
        <w:rPr>
          <w:rFonts w:ascii="Consolas" w:hAnsi="Consolas"/>
          <w:sz w:val="19"/>
        </w:rPr>
        <w:t xml:space="preserve">    // app.js (or server.js - usually at the very top of your entry file)</w:t>
        <w:br/>
        <w:t xml:space="preserve">    require('dotenv').config(); // Load .env variables</w:t>
        <w:br/>
        <w:br/>
        <w:t xml:space="preserve">    const express = require('express');</w:t>
        <w:br/>
        <w:t xml:space="preserve">    const app = express();</w:t>
        <w:br/>
        <w:br/>
        <w:t xml:space="preserve">    const PORT = process.env.PORT || 8080; // Default to 8080 if PORT isn't set</w:t>
        <w:br/>
        <w:t xml:space="preserve">    const DB_HOST = process.env.DB_HOST;</w:t>
        <w:br/>
        <w:t xml:space="preserve">    const API_KEY = process.env.API_KEY;</w:t>
        <w:br/>
        <w:br/>
        <w:t xml:space="preserve">    console.log(`Running in ${process.env.NODE_ENV} environment`);</w:t>
        <w:br/>
        <w:t xml:space="preserve">    console.log(`Connecting to DB: ${DB_HOST}`);</w:t>
        <w:br/>
        <w:t xml:space="preserve">    console.log(`Using API Key: ${API_KEY ? '******' : 'NOT SET'}`); // Mask sensitive info in logs</w:t>
        <w:br/>
        <w:br/>
        <w:t xml:space="preserve">    app.get('/', (req, res) =&gt; {</w:t>
        <w:br/>
        <w:t xml:space="preserve">      res.send('Hello from Node.js app!');</w:t>
        <w:br/>
        <w:t xml:space="preserve">    });</w:t>
        <w:br/>
        <w:br/>
        <w:t xml:space="preserve">    app.listen(PORT, () =&gt; {</w:t>
        <w:br/>
        <w:t xml:space="preserve">      console.log(`Server listening on port ${PORT}`);</w:t>
        <w:br/>
        <w:t xml:space="preserve">    });</w:t>
      </w:r>
    </w:p>
    <w:p>
      <w:r>
        <w:t>process.env is a global object in Node.js that holds all environment variables.</w:t>
      </w:r>
    </w:p>
    <w:p>
      <w:r>
        <w:t>### 3. Handling Sensitive Credentials Securely</w:t>
      </w:r>
    </w:p>
    <w:p>
      <w:r>
        <w:t>NEVER commit .env files to your Git repository!</w:t>
      </w:r>
    </w:p>
    <w:p>
      <w:pPr>
        <w:pStyle w:val="ListBullet"/>
      </w:pPr>
      <w:r>
        <w:t>.gitignore: Add .env to your .gitignore file to prevent accidental commits.</w:t>
      </w:r>
    </w:p>
    <w:p>
      <w:r>
        <w:rPr>
          <w:rFonts w:ascii="Consolas" w:hAnsi="Consolas"/>
          <w:sz w:val="19"/>
        </w:rPr>
        <w:t xml:space="preserve">    # .gitignore</w:t>
        <w:br/>
        <w:t xml:space="preserve">    .env</w:t>
        <w:br/>
        <w:t xml:space="preserve">    node_modules/</w:t>
      </w:r>
    </w:p>
    <w:p>
      <w:pPr>
        <w:pStyle w:val="ListBullet"/>
      </w:pPr>
      <w:r>
        <w:t>Production/Staging Environments: Instead of .env files, production and staging environments should inject configuration values directly as environment variables.</w:t>
      </w:r>
    </w:p>
    <w:p>
      <w:pPr>
        <w:pStyle w:val="ListBullet"/>
      </w:pPr>
      <w:r>
        <w:t>Hosting Providers (e.g., Heroku, AWS ECS, Kubernetes): All provide mechanisms to set environment variables securely through their UI, CLI, or configuration files (like Kubernetes Secrets).</w:t>
      </w:r>
    </w:p>
    <w:p>
      <w:pPr>
        <w:pStyle w:val="ListBullet"/>
      </w:pPr>
      <w:r>
        <w:t>Example (Linux/macOS):</w:t>
      </w:r>
    </w:p>
    <w:p>
      <w:r>
        <w:rPr>
          <w:rFonts w:ascii="Consolas" w:hAnsi="Consolas"/>
          <w:sz w:val="19"/>
        </w:rPr>
        <w:t xml:space="preserve">        export NODE_ENV=production</w:t>
        <w:br/>
        <w:t xml:space="preserve">        export PORT=80</w:t>
        <w:br/>
        <w:t xml:space="preserve">        export DB_HOST=prod_database.example.com</w:t>
        <w:br/>
        <w:t xml:space="preserve">        export DB_USER=prod_user</w:t>
        <w:br/>
        <w:t xml:space="preserve">        export DB_PASS=super_secret_prod_password</w:t>
        <w:br/>
        <w:t xml:space="preserve">        export API_KEY=prod_api_key_456</w:t>
        <w:br/>
        <w:t xml:space="preserve">        node app.js</w:t>
      </w:r>
    </w:p>
    <w:p>
      <w:r>
        <w:t>This way, sensitive data is never part of your codebase, but injected securely at runtime. For extremely high security, consider dedicated secrets management services like AWS Secrets Manager or HashiCorp Vault.</w:t>
      </w:r>
    </w:p>
    <w:p>
      <w:r>
        <w:t>### Summary</w:t>
      </w:r>
    </w:p>
    <w:p>
      <w:r>
        <w:t>A robust configuration strategy involves:</w:t>
      </w:r>
    </w:p>
    <w:p>
      <w:pPr>
        <w:pStyle w:val="ListBullet"/>
      </w:pPr>
      <w:r>
        <w:t>Separating config from code: Use process.env.</w:t>
      </w:r>
    </w:p>
    <w:p>
      <w:pPr>
        <w:pStyle w:val="ListBullet"/>
      </w:pPr>
      <w:r>
        <w:t>Using .env files with dotenv: For local development.</w:t>
      </w:r>
    </w:p>
    <w:p>
      <w:pPr>
        <w:pStyle w:val="ListBullet"/>
      </w:pPr>
      <w:r>
        <w:t>Strictly .gitignore the .env file: To prevent committing sensitive data.</w:t>
      </w:r>
    </w:p>
    <w:p>
      <w:pPr>
        <w:pStyle w:val="ListBullet"/>
      </w:pPr>
      <w:r>
        <w:t>Injecting environment variables directly: In staging and production environments via your hosting platform.</w:t>
      </w:r>
    </w:p>
    <w:p>
      <w:r>
        <w:t>By following these steps, your Node.js application becomes adaptable, secure, and easy to deploy across various environments without code changes.</w:t>
      </w:r>
    </w:p>
    <w:p/>
    <w:p>
      <w:pPr>
        <w:pStyle w:val="Heading2"/>
      </w:pPr>
      <w:r>
        <w:t>2098. Describe how you would approach debugging a memory leak in a production Node.js application. What tools and techniques would you use?</w:t>
      </w:r>
    </w:p>
    <w:p>
      <w:r>
        <w:t>Debugging a memory leak in a production Node.js application involves a systematic approach: first, confirming the leak, then pinpointing its source using specialized tools, and finally implementing a fix.</w:t>
      </w:r>
    </w:p>
    <w:p>
      <w:r>
        <w:t>Here's how I'd approach it:</w:t>
      </w:r>
    </w:p>
    <w:p>
      <w:r>
        <w:t>### 1. Confirming the Leak (Monitoring)</w:t>
      </w:r>
    </w:p>
    <w:p>
      <w:r>
        <w:t>First, we need to verify that a memory leak is indeed the problem. A memory leak manifests as the application's RAM usage steadily increasing over time without stabilizing, eventually leading to slowdowns or crashes.</w:t>
      </w:r>
    </w:p>
    <w:p>
      <w:pPr>
        <w:pStyle w:val="ListBullet"/>
      </w:pPr>
      <w:r>
        <w:t>Technique: Observe resource usage.</w:t>
      </w:r>
    </w:p>
    <w:p>
      <w:pPr>
        <w:pStyle w:val="ListBullet"/>
      </w:pPr>
      <w:r>
        <w:t>Tools:</w:t>
      </w:r>
    </w:p>
    <w:p>
      <w:pPr>
        <w:pStyle w:val="ListBullet"/>
      </w:pPr>
      <w:r>
        <w:t>Production Monitoring: Cloud provider metrics (e.g., AWS CloudWatch, Google Cloud Monitoring) or APM tools (e.g., New Relic, Datadog) to track historical RAM usage trends.</w:t>
      </w:r>
    </w:p>
    <w:p>
      <w:pPr>
        <w:pStyle w:val="ListBullet"/>
      </w:pPr>
      <w:r>
        <w:t>Server-level Utilities: top (Linux/macOS) or pm2 monit (if using PM2 for process management) to see real-time memory consumption.</w:t>
      </w:r>
    </w:p>
    <w:p>
      <w:r>
        <w:t>*Analogy:* Imagine a water tank where the water level keeps rising, even though you're using water. This rising level is our first clue.</w:t>
      </w:r>
    </w:p>
    <w:p>
      <w:r>
        <w:t>### 2. Capturing Memory State (Heap Snapshots)</w:t>
      </w:r>
    </w:p>
    <w:p>
      <w:r>
        <w:t>Once a leak is suspected, we need to inspect what's holding onto memory. Node.js applications run on the V8 engine, which has excellent debugging capabilities accessible via Chrome DevTools.</w:t>
      </w:r>
    </w:p>
    <w:p>
      <w:pPr>
        <w:pStyle w:val="ListBullet"/>
      </w:pPr>
      <w:r>
        <w:t>Technique: Take "heap snapshots" to capture memory at different points. A heap snapshot is like taking a photograph of all the JavaScript objects currently in your application's memory.</w:t>
      </w:r>
    </w:p>
    <w:p>
      <w:pPr>
        <w:pStyle w:val="ListBullet"/>
      </w:pPr>
      <w:r>
        <w:t>Tools: Chrome DevTools (connected to your Node.js process).</w:t>
      </w:r>
    </w:p>
    <w:p>
      <w:pPr>
        <w:pStyle w:val="ListBullet"/>
      </w:pPr>
      <w:r>
        <w:t>How to enable: Start your Node.js application with the --inspect flag:</w:t>
      </w:r>
    </w:p>
    <w:p>
      <w:r>
        <w:rPr>
          <w:rFonts w:ascii="Consolas" w:hAnsi="Consolas"/>
          <w:sz w:val="19"/>
        </w:rPr>
        <w:t xml:space="preserve">        node --inspect server.js</w:t>
      </w:r>
    </w:p>
    <w:p>
      <w:pPr>
        <w:pStyle w:val="ListBullet"/>
      </w:pPr>
      <w:r>
        <w:t>How to connect: Open Chrome, navigate to chrome://inspect, find your Node.js target, and click "inspect." Go to the "Memory" tab.</w:t>
      </w:r>
    </w:p>
    <w:p>
      <w:r>
        <w:t>*Analogy:* We're taking "before" and "after" photos of the water tank's contents to see what new items have accumulated and aren't being removed.</w:t>
      </w:r>
    </w:p>
    <w:p>
      <w:r>
        <w:t>### 3. Analyzing and Isolating the Leak</w:t>
      </w:r>
    </w:p>
    <w:p>
      <w:r>
        <w:t>This is where we compare snapshots to find the culprit.</w:t>
      </w:r>
    </w:p>
    <w:p>
      <w:pPr>
        <w:pStyle w:val="ListBullet"/>
      </w:pPr>
      <w:r>
        <w:t>Technique:</w:t>
      </w:r>
    </w:p>
    <w:p>
      <w:pPr>
        <w:pStyle w:val="ListBullet"/>
      </w:pPr>
      <w:r>
        <w:t>Take Snapshot A: When the application starts or is in a stable state.</w:t>
      </w:r>
    </w:p>
    <w:p>
      <w:pPr>
        <w:pStyle w:val="ListBullet"/>
      </w:pPr>
      <w:r>
        <w:t>Trigger Leak: Perform the specific operations that are suspected to cause the leak repeatedly (e.g., making a particular API call many times).</w:t>
      </w:r>
    </w:p>
    <w:p>
      <w:pPr>
        <w:pStyle w:val="ListBullet"/>
      </w:pPr>
      <w:r>
        <w:t>Take Snapshot B: After the operations, when memory usage has visibly increased.</w:t>
      </w:r>
    </w:p>
    <w:p>
      <w:pPr>
        <w:pStyle w:val="ListBullet"/>
      </w:pPr>
      <w:r>
        <w:t>Compare Snapshots: In Chrome DevTools' "Memory" tab, select Snapshot B, and set its comparison target to Snapshot A.</w:t>
      </w:r>
    </w:p>
    <w:p>
      <w:pPr>
        <w:pStyle w:val="ListBullet"/>
      </w:pPr>
      <w:r>
        <w:t>Identify Growth: Look for objects with a significantly increased "delta" (new objects added) or "retained size" (memory they prevent from being garbage collected). Group by "Constructor" to see which types of objects are accumulating.</w:t>
      </w:r>
    </w:p>
    <w:p>
      <w:pPr>
        <w:pStyle w:val="ListBullet"/>
      </w:pPr>
      <w:r>
        <w:t>Common Culprits:</w:t>
      </w:r>
    </w:p>
    <w:p>
      <w:pPr>
        <w:pStyle w:val="ListBullet"/>
      </w:pPr>
      <w:r>
        <w:t>Unbound Caches: Data structures (arrays, objects) that continuously grow without a clear eviction policy.</w:t>
      </w:r>
    </w:p>
    <w:p>
      <w:pPr>
        <w:pStyle w:val="ListBullet"/>
      </w:pPr>
      <w:r>
        <w:t>Unclosed Event Listeners: Event listeners that are added but never removed, even if the object they relate to is no longer needed.</w:t>
      </w:r>
    </w:p>
    <w:p>
      <w:pPr>
        <w:pStyle w:val="ListBullet"/>
      </w:pPr>
      <w:r>
        <w:t>Global Variables: Large objects inadvertently stored in global scope.</w:t>
      </w:r>
    </w:p>
    <w:p>
      <w:pPr>
        <w:pStyle w:val="ListBullet"/>
      </w:pPr>
      <w:r>
        <w:t>Closures: Functions that unintentionally capture references to large objects, preventing garbage collection.</w:t>
      </w:r>
    </w:p>
    <w:p>
      <w:r>
        <w:rPr>
          <w:rFonts w:ascii="Consolas" w:hAnsi="Consolas"/>
          <w:sz w:val="19"/>
        </w:rPr>
        <w:t xml:space="preserve">    // Example of a simple, unbounded cache leading to a leak</w:t>
        <w:br/>
        <w:t xml:space="preserve">    const usersCache = {}; // Global cache</w:t>
        <w:br/>
        <w:t xml:space="preserve">    function addUserToCache(user) {</w:t>
        <w:br/>
        <w:t xml:space="preserve">      usersCache[user.id] = user; // Users are added but never removed</w:t>
        <w:br/>
        <w:t xml:space="preserve">    }</w:t>
      </w:r>
    </w:p>
    <w:p>
      <w:r>
        <w:t>### Summary</w:t>
      </w:r>
    </w:p>
    <w:p>
      <w:r>
        <w:t>Debugging memory leaks in Node.js primarily involves monitoring for symptoms (rising RAM), taking heap snapshots with Chrome DevTools at different points, comparing these snapshots to identify accumulating objects, and then analyzing their constructors and retainers to pinpoint the code causing the leak.</w:t>
      </w:r>
    </w:p>
    <w:p/>
    <w:p>
      <w:pPr>
        <w:pStyle w:val="Heading2"/>
      </w:pPr>
      <w:r>
        <w:t>2099. How does Node.js leverage its single-threaded nature to achieve non-blocking I/O and asynchronous operations? Explain the role of the Event Loop.</w:t>
      </w:r>
    </w:p>
    <w:p>
      <w:r>
        <w:t>Node.js is famous for its performance, even though it executes JavaScript code in a single main thread. This means it has one "call stack" where it processes tasks one by one.</w:t>
      </w:r>
    </w:p>
    <w:p>
      <w:r>
        <w:t>### The Challenge with Single-Threading (and Node.js's Solution)</w:t>
      </w:r>
    </w:p>
    <w:p>
      <w:r>
        <w:t>If Node.js's single thread had to *wait* for every long-running operation, like reading a large file from disk or fetching data from a network, the entire application would freeze. This is called blocking I/O.</w:t>
      </w:r>
    </w:p>
    <w:p>
      <w:r>
        <w:t>Node.js elegantly solves this by implementing non-blocking I/O and asynchronous operations:</w:t>
      </w:r>
    </w:p>
    <w:p>
      <w:pPr>
        <w:pStyle w:val="ListBullet"/>
      </w:pPr>
      <w:r>
        <w:t>Offloading Tasks: When Node.js encounters a slow I/O operation (e.g., fs.readFile or a network request), it doesn't wait. It *delegates* this task to the underlying operating system or a pool of C++ worker threads (managed by a library called libuv). These background processes handle the heavy lifting.</w:t>
      </w:r>
    </w:p>
    <w:p>
      <w:pPr>
        <w:pStyle w:val="ListBullet"/>
      </w:pPr>
      <w:r>
        <w:t>Callbacks: Instead of waiting, Node.js immediately moves on to execute the next line of JavaScript. It provides a callback function with the I/O request. Once the background operation completes, the callback function is placed into a special "queue." This makes the operation asynchronous – the result isn't immediate, but comes later.</w:t>
      </w:r>
    </w:p>
    <w:p>
      <w:r>
        <w:t>### The Role of the Event Loop</w:t>
      </w:r>
    </w:p>
    <w:p>
      <w:r>
        <w:t>The Event Loop is the heart of Node.js's non-blocking model. It's a continuous process that orchestrates the execution of code:</w:t>
      </w:r>
    </w:p>
    <w:p>
      <w:r>
        <w:t>Imagine a diligent receptionist (the Event Loop) in an office with one main administrator (the single thread/call stack).</w:t>
      </w:r>
    </w:p>
    <w:p>
      <w:pPr>
        <w:pStyle w:val="ListBullet"/>
      </w:pPr>
      <w:r>
        <w:t>When a new task comes in (e.g., client request), the administrator handles it.</w:t>
      </w:r>
    </w:p>
    <w:p>
      <w:pPr>
        <w:pStyle w:val="ListBullet"/>
      </w:pPr>
      <w:r>
        <w:t>If a task is time-consuming (like "fetch coffee from another building"), the administrator gives it to a runner (background process) and tells the receptionist to notify them *when the coffee is ready* (the callback). The administrator immediately starts on the next available task.</w:t>
      </w:r>
    </w:p>
    <w:p>
      <w:pPr>
        <w:pStyle w:val="ListBullet"/>
      </w:pPr>
      <w:r>
        <w:t>The receptionist constantly checks:</w:t>
      </w:r>
    </w:p>
    <w:p>
      <w:pPr>
        <w:pStyle w:val="ListBullet"/>
      </w:pPr>
      <w:r>
        <w:t>Is the administrator busy? (Is the call stack empty?)</w:t>
      </w:r>
    </w:p>
    <w:p>
      <w:pPr>
        <w:pStyle w:val="ListBullet"/>
      </w:pPr>
      <w:r>
        <w:t>Has any runner returned with completed tasks? (Are there callbacks in the queue?)</w:t>
      </w:r>
    </w:p>
    <w:p>
      <w:pPr>
        <w:pStyle w:val="ListBullet"/>
      </w:pPr>
      <w:r>
        <w:t>If the administrator is free AND a runner has returned, the receptionist hands the completed task (the callback) to the administrator to process.</w:t>
      </w:r>
    </w:p>
    <w:p>
      <w:r>
        <w:t>Simplified Flow:</w:t>
      </w:r>
    </w:p>
    <w:p>
      <w:pPr>
        <w:pStyle w:val="ListBullet"/>
      </w:pPr>
      <w:r>
        <w:t>JavaScript code executes on the Call Stack.</w:t>
      </w:r>
    </w:p>
    <w:p>
      <w:pPr>
        <w:pStyle w:val="ListBullet"/>
      </w:pPr>
      <w:r>
        <w:t>When an async I/O operation starts, it's sent to the background.</w:t>
      </w:r>
    </w:p>
    <w:p>
      <w:pPr>
        <w:pStyle w:val="ListBullet"/>
      </w:pPr>
      <w:r>
        <w:t>The Event Loop continuously checks if the Call Stack is empty.</w:t>
      </w:r>
    </w:p>
    <w:p>
      <w:pPr>
        <w:pStyle w:val="ListBullet"/>
      </w:pPr>
      <w:r>
        <w:t>If the Call Stack is empty, the Event Loop takes the oldest callback from the Callback Queue and pushes it onto the Call Stack for execution.</w:t>
      </w:r>
    </w:p>
    <w:p>
      <w:r>
        <w:t>### Code Example</w:t>
      </w:r>
    </w:p>
    <w:p>
      <w:r>
        <w:rPr>
          <w:rFonts w:ascii="Consolas" w:hAnsi="Consolas"/>
          <w:sz w:val="19"/>
        </w:rPr>
        <w:t>const fs = require('fs');</w:t>
        <w:br/>
        <w:br/>
        <w:t>console.log("1. Start of script");</w:t>
        <w:br/>
        <w:br/>
        <w:t>// This is an asynchronous, non-blocking I/O operation</w:t>
        <w:br/>
        <w:t>fs.readFile('example.txt', 'utf8', (err, data) =&gt; {</w:t>
        <w:br/>
        <w:t xml:space="preserve">  if (err) {</w:t>
        <w:br/>
        <w:t xml:space="preserve">    console.error("Error reading file:", err);</w:t>
        <w:br/>
        <w:t xml:space="preserve">    return;</w:t>
        <w:br/>
        <w:t xml:space="preserve">  }</w:t>
        <w:br/>
        <w:t xml:space="preserve">  console.log("3. File content:", data.slice(0, 20) + '...'); // This callback runs later</w:t>
        <w:br/>
        <w:t>});</w:t>
        <w:br/>
        <w:br/>
        <w:t>console.log("2. End of script (this runs before file content appears)");</w:t>
      </w:r>
    </w:p>
    <w:p>
      <w:r>
        <w:t>In this example, "1. Start of script" prints, then fs.readFile *initiates* the file read in the background, but immediately, "2. End of script" prints. Only after example.txt is fully read and the Call Stack is clear, does the Event Loop push the (err, data) =&gt; { ... } callback to the Call Stack, and "3. File content..." prints.</w:t>
      </w:r>
    </w:p>
    <w:p>
      <w:r>
        <w:t>### Summary</w:t>
      </w:r>
    </w:p>
    <w:p>
      <w:r>
        <w:t>Node.js leverages its single-threaded nature by offloading time-consuming I/O operations and using an Event Loop to manage callbacks. This allows the main thread to stay free and continuously process other tasks, achieving highly efficient, non-blocking I/O and asynchronous execution.</w:t>
      </w:r>
    </w:p>
    <w:p/>
    <w:p>
      <w:pPr>
        <w:pStyle w:val="Heading2"/>
      </w:pPr>
      <w:r>
        <w:t>2100. Describe the difference between `process.nextTick()` and `setImmediate()`. Provide a scenario where choosing one over the other would be critical.</w:t>
      </w:r>
    </w:p>
    <w:p>
      <w:r>
        <w:t>In Node.js, both process.nextTick() and setImmediate() schedule code to run asynchronously, meaning they don't block the main program flow. However, they execute at different points within Node.js's Event Loop, which is crucial for understanding their behavior.</w:t>
      </w:r>
    </w:p>
    <w:p>
      <w:r>
        <w:t>### process.nextTick(): The High-Priority "Next Step"</w:t>
      </w:r>
    </w:p>
    <w:p>
      <w:pPr>
        <w:pStyle w:val="ListBullet"/>
      </w:pPr>
      <w:r>
        <w:t>What it does: Schedules a function to be executed as soon as the current JavaScript call stack finishes, but *before* the Node.js Event Loop proceeds to its next *phase*.</w:t>
      </w:r>
    </w:p>
    <w:p>
      <w:pPr>
        <w:pStyle w:val="ListBullet"/>
      </w:pPr>
      <w:r>
        <w:t>Analogy: Imagine the Event Loop as a train stopping at different stations (phases). process.nextTick() is like getting off, doing a super quick urgent task right on the platform, and then immediately getting back on the *same train* before it even leaves for the *next* station. It ensures your task runs with the highest possible priority, staying within the "current tick" of the event loop.</w:t>
      </w:r>
    </w:p>
    <w:p>
      <w:pPr>
        <w:pStyle w:val="ListBullet"/>
      </w:pPr>
      <w:r>
        <w:t>When it runs: After the current script or microtask queue completes, but *before* any of the Event Loop's major phases (like timers, poll for I/O, or check for setImmediate) begin.</w:t>
      </w:r>
    </w:p>
    <w:p>
      <w:r>
        <w:t>### setImmediate(): The "Check-In" Phase</w:t>
      </w:r>
    </w:p>
    <w:p>
      <w:pPr>
        <w:pStyle w:val="ListBullet"/>
      </w:pPr>
      <w:r>
        <w:t>What it does: Schedules a function to be executed in a specific later phase of the Event Loop called the check phase. This phase runs *after* I/O polling, timers, and other system events have been processed.</w:t>
      </w:r>
    </w:p>
    <w:p>
      <w:pPr>
        <w:pStyle w:val="ListBullet"/>
      </w:pPr>
      <w:r>
        <w:t>Analogy: This is like getting a ticket to a separate waiting area. You finish your current task, and then you go to this waiting area. While you're waiting, the train (Event Loop) might go to a few other stations (like handling I/O) before it finally comes to pick you up at your check phase station.</w:t>
      </w:r>
    </w:p>
    <w:p>
      <w:pPr>
        <w:pStyle w:val="ListBullet"/>
      </w:pPr>
      <w:r>
        <w:t>When it runs: In its dedicated check phase, which typically occurs *after* the poll phase (where most I/O callbacks are handled).</w:t>
      </w:r>
    </w:p>
    <w:p>
      <w:r>
        <w:t>### Key Difference Illustrated</w:t>
      </w:r>
    </w:p>
    <w:p>
      <w:r>
        <w:t>The critical difference lies in *when* they execute relative to the Event Loop phases. process.nextTick() runs *before* the Event Loop moves to *any* subsequent phase, while setImmediate() waits for most other phases to complete before its dedicated check phase.</w:t>
      </w:r>
    </w:p>
    <w:p>
      <w:r>
        <w:t>Code Example:</w:t>
      </w:r>
    </w:p>
    <w:p>
      <w:r>
        <w:rPr>
          <w:rFonts w:ascii="Consolas" w:hAnsi="Consolas"/>
          <w:sz w:val="19"/>
        </w:rPr>
        <w:t>console.log('Start');</w:t>
        <w:br/>
        <w:br/>
        <w:t>setImmediate(() =&gt; {</w:t>
        <w:br/>
        <w:t xml:space="preserve">  console.log('2. Inside setImmediate');</w:t>
        <w:br/>
        <w:t>});</w:t>
        <w:br/>
        <w:br/>
        <w:t>process.nextTick(() =&gt; {</w:t>
        <w:br/>
        <w:t xml:space="preserve">  console.log('1. Inside process.nextTick');</w:t>
        <w:br/>
        <w:t>});</w:t>
        <w:br/>
        <w:br/>
        <w:t>console.log('End');</w:t>
      </w:r>
    </w:p>
    <w:p>
      <w:r>
        <w:t>Output:</w:t>
      </w:r>
    </w:p>
    <w:p>
      <w:r>
        <w:rPr>
          <w:rFonts w:ascii="Consolas" w:hAnsi="Consolas"/>
          <w:sz w:val="19"/>
        </w:rPr>
        <w:t>Start</w:t>
        <w:br/>
        <w:t>End</w:t>
        <w:br/>
        <w:t>1. Inside process.nextTick</w:t>
        <w:br/>
        <w:t>2. Inside setImmediate</w:t>
      </w:r>
    </w:p>
    <w:p>
      <w:r>
        <w:t>As you can see, process.nextTick executes immediately after the current script finishes, even before setImmediate.</w:t>
      </w:r>
    </w:p>
    <w:p>
      <w:r>
        <w:t>### Critical Scenario: Responsive API or Stream Handling</w:t>
      </w:r>
    </w:p>
    <w:p>
      <w:r>
        <w:t>Imagine you're building a network server and processing data chunks from a client:</w:t>
      </w:r>
    </w:p>
    <w:p>
      <w:pPr>
        <w:pStyle w:val="ListBullet"/>
      </w:pPr>
      <w:r>
        <w:t>Choose process.nextTick() if: You need to perform an urgent, non-blocking task (like updating an internal state, emitting a critical event, or handling an immediate error condition) *immediately after* your current synchronous code finishes, but *before* Node.js starts processing I/O callbacks from *other clients* or long-running timers. This ensures the immediate follow-up task completes within the "context" of the current operation, potentially affecting how the *next* event loop phase behaves for *this specific operation or client*.</w:t>
      </w:r>
    </w:p>
    <w:p>
      <w:pPr>
        <w:pStyle w:val="ListBullet"/>
      </w:pPr>
      <w:r>
        <w:t>Example: In a custom stream, if you emit a 'data' event, and then need to emit an 'end' event, using process.nextTick() for 'end' ensures that any synchronously registered 'data' listeners have a chance to run *before* the 'end' event is processed, keeping the event flow consistent.</w:t>
      </w:r>
    </w:p>
    <w:p>
      <w:pPr>
        <w:pStyle w:val="ListBullet"/>
      </w:pPr>
      <w:r>
        <w:t>Choose setImmediate() if: You've completed processing the current request and want to defer a less urgent task (like logging the completion, performing cleanup, or sending a non-critical notification) until *after* all pending network or file I/O operations from *all clients* have had a chance to complete. This yields control to the Event Loop to prioritize other critical system I/O, then your deferred task runs.</w:t>
      </w:r>
    </w:p>
    <w:p>
      <w:pPr>
        <w:pStyle w:val="ListBullet"/>
      </w:pPr>
      <w:r>
        <w:t>Example: After handling a client request, if you need to log the transaction to a file, using setImmediate() allows other incoming client requests to be processed (their I/O handled) before your logging takes place, making the server more responsive overall.</w:t>
      </w:r>
    </w:p>
    <w:p>
      <w:r>
        <w:t>### Summary</w:t>
      </w:r>
    </w:p>
    <w:p>
      <w:r>
        <w:t>process.nextTick() offers ultra-high priority, running before the next Event Loop phase. setImmediate() offers lower priority, running in a dedicated check phase after I/O. Choose nextTick for urgent, intra-phase tasks and setImmediate for deferred tasks that can wait for I/O to complete.</w:t>
      </w:r>
    </w:p>
    <w:p/>
    <w:p>
      <w:pPr>
        <w:pStyle w:val="Heading2"/>
      </w:pPr>
      <w:r>
        <w:t>2101. Explain the relationship and differences between `module.exports` and `exports` in Node.js's module system. What is a common pitfall developers encounter when using them?</w:t>
      </w:r>
    </w:p>
    <w:p>
      <w:r>
        <w:t>In Node.js, module.exports and exports are fundamental to its module system, allowing you to share code between different files. While they seem similar, understanding their precise relationship and differences is crucial.</w:t>
      </w:r>
    </w:p>
    <w:p>
      <w:r>
        <w:t>### What Node.js Modules Return</w:t>
      </w:r>
    </w:p>
    <w:p>
      <w:r>
        <w:t>When you use require() to import a module, Node.js always returns the value of module.exports from that module. Think of module.exports as the actual product that your module "ships" to anyone who requires it.</w:t>
      </w:r>
    </w:p>
    <w:p>
      <w:r>
        <w:t>### module.exports</w:t>
      </w:r>
    </w:p>
    <w:p>
      <w:pPr>
        <w:pStyle w:val="ListBullet"/>
      </w:pPr>
      <w:r>
        <w:t>Purpose: This is the object that is *actually* returned by the require() function. It's the primary way to define what your module exports.</w:t>
      </w:r>
    </w:p>
    <w:p>
      <w:pPr>
        <w:pStyle w:val="ListBullet"/>
      </w:pPr>
      <w:r>
        <w:t>Best Use Case: When you want your module to export a single thing, such as a function, a class, an array, a string, or a completely new object.</w:t>
      </w:r>
    </w:p>
    <w:p>
      <w:r>
        <w:rPr>
          <w:rFonts w:ascii="Consolas" w:hAnsi="Consolas"/>
          <w:sz w:val="19"/>
        </w:rPr>
        <w:t xml:space="preserve">    // myModule.js</w:t>
        <w:br/>
        <w:t xml:space="preserve">    const greet = (name) =&gt; `Hello, ${name}!`;</w:t>
        <w:br/>
        <w:t xml:space="preserve">    module.exports = greet; // Exporting a single function</w:t>
        <w:br/>
        <w:br/>
        <w:t xml:space="preserve">    // Or export a single object:</w:t>
        <w:br/>
        <w:t xml:space="preserve">    // module.exports = {</w:t>
        <w:br/>
        <w:t xml:space="preserve">    //   firstName: "John",</w:t>
        <w:br/>
        <w:t xml:space="preserve">    //   lastName: "Doe"</w:t>
        <w:br/>
        <w:t xml:space="preserve">    // };</w:t>
      </w:r>
    </w:p>
    <w:p>
      <w:r>
        <w:t>### exports</w:t>
      </w:r>
    </w:p>
    <w:p>
      <w:pPr>
        <w:pStyle w:val="ListBullet"/>
      </w:pPr>
      <w:r>
        <w:t>Purpose: exports is a convenience variable that is predefined in every module. It is initially a reference to the module.exports object.</w:t>
      </w:r>
    </w:p>
    <w:p>
      <w:pPr>
        <w:pStyle w:val="ListBullet"/>
      </w:pPr>
      <w:r>
        <w:t>Best Use Case: When you want to export multiple things (functions, variables) as properties of an object.</w:t>
      </w:r>
    </w:p>
    <w:p>
      <w:r>
        <w:rPr>
          <w:rFonts w:ascii="Consolas" w:hAnsi="Consolas"/>
          <w:sz w:val="19"/>
        </w:rPr>
        <w:t xml:space="preserve">    // anotherModule.js</w:t>
        <w:br/>
        <w:t xml:space="preserve">    exports.add = (a, b) =&gt; a + b;     // Adds 'add' property to module.exports</w:t>
        <w:br/>
        <w:t xml:space="preserve">    exports.subtract = (a, b) =&gt; a - b; // Adds 'subtract' property to module.exports</w:t>
        <w:br/>
        <w:t xml:space="preserve">    // These are equivalent to:</w:t>
        <w:br/>
        <w:t xml:space="preserve">    // module.exports.add = (a, b) =&gt; a + b;</w:t>
        <w:br/>
        <w:t xml:space="preserve">    // module.exports.subtract = (a, b) =&gt; a - b;</w:t>
      </w:r>
    </w:p>
    <w:p>
      <w:r>
        <w:t>### The Relationship</w:t>
      </w:r>
    </w:p>
    <w:p>
      <w:r>
        <w:t>At the beginning of every module file, Node.js internally does something like this:</w:t>
      </w:r>
    </w:p>
    <w:p>
      <w:r>
        <w:rPr>
          <w:rFonts w:ascii="Consolas" w:hAnsi="Consolas"/>
          <w:sz w:val="19"/>
        </w:rPr>
        <w:t>let module = { exports: {} }; // Creates an empty object for module.exports</w:t>
        <w:br/>
        <w:t>let exports = module.exports; // `exports` now references that same object</w:t>
      </w:r>
    </w:p>
    <w:p>
      <w:r>
        <w:t>This means that initially, exports and module.exports point to the same object. Modifying properties on exports (e.g., exports.foo = bar;) is essentially modifying properties on module.exports.</w:t>
      </w:r>
    </w:p>
    <w:p>
      <w:r>
        <w:t>### Common Pitfall: Reassigning exports</w:t>
      </w:r>
    </w:p>
    <w:p>
      <w:r>
        <w:t>The most common mistake is reassigning exports to a new object or value. When you do this, you break the initial reference between exports and module.exports. module.exports still points to the original object, while exports now points to something else entirely. Since require() *always* returns module.exports, anything assigned to the new exports object will be ignored.</w:t>
      </w:r>
    </w:p>
    <w:p>
      <w:r>
        <w:rPr>
          <w:rFonts w:ascii="Consolas" w:hAnsi="Consolas"/>
          <w:sz w:val="19"/>
        </w:rPr>
        <w:t>// pitfallModule.js</w:t>
        <w:br/>
        <w:t>exports.originalProperty = "This will be exported."; // Adds to module.exports</w:t>
        <w:br/>
        <w:br/>
        <w:t>// PITFALL: Reassigning 'exports' to a completely new object.</w:t>
        <w:br/>
        <w:t>exports = {</w:t>
        <w:br/>
        <w:t xml:space="preserve">    newProperty: "This will NOT be exported!"</w:t>
        <w:br/>
        <w:t>};</w:t>
        <w:br/>
        <w:t>// At this point, `exports` refers to {newProperty: ...},</w:t>
        <w:br/>
        <w:t>// but `module.exports` still refers to {originalProperty: ...}</w:t>
      </w:r>
    </w:p>
    <w:p>
      <w:r>
        <w:rPr>
          <w:rFonts w:ascii="Consolas" w:hAnsi="Consolas"/>
          <w:sz w:val="19"/>
        </w:rPr>
        <w:t>// app.js</w:t>
        <w:br/>
        <w:t>const data = require('./pitfallModule');</w:t>
        <w:br/>
        <w:t>console.log(data); // Output: { originalProperty: 'This will be exported.' }</w:t>
        <w:br/>
        <w:t xml:space="preserve">                  // 'newProperty' is nowhere to be seen!</w:t>
      </w:r>
    </w:p>
    <w:p>
      <w:r>
        <w:t>To export a new object or a single value, you *must* use module.exports = ....</w:t>
      </w:r>
    </w:p>
    <w:p>
      <w:r>
        <w:t>### Summary</w:t>
      </w:r>
    </w:p>
    <w:p>
      <w:pPr>
        <w:pStyle w:val="ListBullet"/>
      </w:pPr>
      <w:r>
        <w:t>module.exports: The actual object returned by require(). Use it when you want to export a single item (a function, class, or a completely new object).</w:t>
      </w:r>
    </w:p>
    <w:p>
      <w:pPr>
        <w:pStyle w:val="ListBullet"/>
      </w:pPr>
      <w:r>
        <w:t>exports: A convenience variable that *initially refers to* module.exports. Use it to add multiple properties to the default exported object.</w:t>
      </w:r>
    </w:p>
    <w:p>
      <w:pPr>
        <w:pStyle w:val="ListBullet"/>
      </w:pPr>
      <w:r>
        <w:t>Pitfall: Never reassign exports (exports = ...); always reassign module.exports if you intend to export a single, new value.</w:t>
      </w:r>
    </w:p>
    <w:p/>
    <w:p>
      <w:pPr>
        <w:pStyle w:val="Heading2"/>
      </w:pPr>
      <w:r>
        <w:t>2102. You are building a REST API with Node.js. How would you implement robust authentication and authorization mechanisms, considering common strategies and best practices?</w:t>
      </w:r>
    </w:p>
    <w:p>
      <w:r>
        <w:t>When building a REST API with Node.js, robust authentication and authorization are crucial for security. Let's break down how to implement them.</w:t>
      </w:r>
    </w:p>
    <w:p>
      <w:r>
        <w:t>### Authentication vs. Authorization</w:t>
      </w:r>
    </w:p>
    <w:p>
      <w:pPr>
        <w:pStyle w:val="ListBullet"/>
      </w:pPr>
      <w:r>
        <w:t>Authentication (AuthN): Who are you? This is about verifying a user's identity, like showing an ID card.</w:t>
      </w:r>
    </w:p>
    <w:p>
      <w:pPr>
        <w:pStyle w:val="ListBullet"/>
      </w:pPr>
      <w:r>
        <w:t>Authorization (AuthZ): What can you do? Once identified, this determines what resources the user is allowed to access, like a bouncer checking your ticket for a specific section.</w:t>
      </w:r>
    </w:p>
    <w:p>
      <w:r>
        <w:t>---</w:t>
      </w:r>
    </w:p>
    <w:p>
      <w:r>
        <w:t>### 1. Authentication: Verifying Identity</w:t>
      </w:r>
    </w:p>
    <w:p>
      <w:r>
        <w:t>For REST APIs, a common and efficient strategy is using JSON Web Tokens (JWTs).</w:t>
      </w:r>
    </w:p>
    <w:p>
      <w:r>
        <w:t>How it works:</w:t>
      </w:r>
    </w:p>
    <w:p>
      <w:pPr>
        <w:pStyle w:val="ListBullet"/>
      </w:pPr>
      <w:r>
        <w:t>User Login: A user sends their credentials (e.g., username and password) to your API.</w:t>
      </w:r>
    </w:p>
    <w:p>
      <w:pPr>
        <w:pStyle w:val="ListBullet"/>
      </w:pPr>
      <w:r>
        <w:t>Password Hashing: Crucially, store user passwords as *hashed* values, not plain text. When a user logs in, hash the provided password and compare it to the stored hash. Libraries like bcrypt.js are excellent for this.</w:t>
      </w:r>
    </w:p>
    <w:p>
      <w:r>
        <w:rPr>
          <w:rFonts w:ascii="Consolas" w:hAnsi="Consolas"/>
          <w:sz w:val="19"/>
        </w:rPr>
        <w:t xml:space="preserve">    const bcrypt = require('bcryptjs');</w:t>
        <w:br/>
        <w:t xml:space="preserve">    // To hash: await bcrypt.hash(password, 10);</w:t>
        <w:br/>
        <w:t xml:space="preserve">    // To compare: await bcrypt.compare(plainPassword, hashedPassword);</w:t>
      </w:r>
    </w:p>
    <w:p>
      <w:pPr>
        <w:pStyle w:val="ListBullet"/>
      </w:pPr>
      <w:r>
        <w:t>Token Generation: If credentials are valid, the server generates a JWT using a secret key. This token contains user information (like their ID and roles, but *no sensitive data*). The jsonwebtoken library is used here.</w:t>
      </w:r>
    </w:p>
    <w:p>
      <w:r>
        <w:rPr>
          <w:rFonts w:ascii="Consolas" w:hAnsi="Consolas"/>
          <w:sz w:val="19"/>
        </w:rPr>
        <w:t xml:space="preserve">    const jwt = require('jsonwebtoken');</w:t>
        <w:br/>
        <w:t xml:space="preserve">    // const token = jwt.sign({ id: user.id, role: user.role }, process.env.JWT_SECRET, { expiresIn: '1h' });</w:t>
      </w:r>
    </w:p>
    <w:p>
      <w:pPr>
        <w:pStyle w:val="ListBullet"/>
      </w:pPr>
      <w:r>
        <w:t>Token Transmission: The server sends this JWT back to the client.</w:t>
      </w:r>
    </w:p>
    <w:p>
      <w:pPr>
        <w:pStyle w:val="ListBullet"/>
      </w:pPr>
      <w:r>
        <w:t>Subsequent Requests: The client stores the JWT (e.g., in localStorage or HttpOnly cookies) and includes it in the Authorization header of every subsequent request.</w:t>
      </w:r>
    </w:p>
    <w:p>
      <w:pPr>
        <w:pStyle w:val="ListBullet"/>
      </w:pPr>
      <w:r>
        <w:t>Token Verification: On each request, a server-side middleware (using jsonwebtoken.verify) decodes and verifies the token's authenticity and expiration. If valid, the user's information is attached to the request object (req.user).</w:t>
      </w:r>
    </w:p>
    <w:p>
      <w:r>
        <w:t>---</w:t>
      </w:r>
    </w:p>
    <w:p>
      <w:r>
        <w:t>### 2. Authorization: Controlling Access</w:t>
      </w:r>
    </w:p>
    <w:p>
      <w:r>
        <w:t>After authenticating the user, we need to determine if they have permission to perform a specific action. Role-Based Access Control (RBAC) is a popular strategy.</w:t>
      </w:r>
    </w:p>
    <w:p>
      <w:r>
        <w:t>How it works:</w:t>
      </w:r>
    </w:p>
    <w:p>
      <w:pPr>
        <w:pStyle w:val="ListBullet"/>
      </w:pPr>
      <w:r>
        <w:t>Define Roles: Assign roles to users (e.g., admin, editor, viewer). These roles are often included in the JWT.</w:t>
      </w:r>
    </w:p>
    <w:p>
      <w:pPr>
        <w:pStyle w:val="ListBullet"/>
      </w:pPr>
      <w:r>
        <w:t>Middleware for Authorization: Create middleware functions that check the user's role (extracted from the verified JWT) against the required role for a specific route or action.</w:t>
      </w:r>
    </w:p>
    <w:p>
      <w:r>
        <w:rPr>
          <w:rFonts w:ascii="Consolas" w:hAnsi="Consolas"/>
          <w:sz w:val="19"/>
        </w:rPr>
        <w:t xml:space="preserve">    // authMiddleware.js</w:t>
        <w:br/>
        <w:t xml:space="preserve">    const authorize = (roles = []) =&gt; {</w:t>
        <w:br/>
        <w:t xml:space="preserve">        if (typeof roles === 'string') {</w:t>
        <w:br/>
        <w:t xml:space="preserve">            roles = [roles]; // Ensure roles is an array</w:t>
        <w:br/>
        <w:t xml:space="preserve">        }</w:t>
        <w:br/>
        <w:br/>
        <w:t xml:space="preserve">        return (req, res, next) =&gt; {</w:t>
        <w:br/>
        <w:t xml:space="preserve">            // Assumes req.user is set by authentication middleware</w:t>
        <w:br/>
        <w:t xml:space="preserve">            if (!roles.includes(req.user.role)) {</w:t>
        <w:br/>
        <w:t xml:space="preserve">                return res.status(403).json({ message: 'Forbidden: Insufficient permissions' });</w:t>
        <w:br/>
        <w:t xml:space="preserve">            }</w:t>
        <w:br/>
        <w:t xml:space="preserve">            next();</w:t>
        <w:br/>
        <w:t xml:space="preserve">        };</w:t>
        <w:br/>
        <w:t xml:space="preserve">    };</w:t>
        <w:br/>
        <w:br/>
        <w:t xml:space="preserve">    // In your route:</w:t>
        <w:br/>
        <w:t xml:space="preserve">    // app.get('/admin-dashboard', authenticate, authorize('admin'), (req, res) =&gt; { /* ... */ });</w:t>
      </w:r>
    </w:p>
    <w:p>
      <w:r>
        <w:t>---</w:t>
      </w:r>
    </w:p>
    <w:p>
      <w:r>
        <w:t>### Key Best Practices:</w:t>
      </w:r>
    </w:p>
    <w:p>
      <w:pPr>
        <w:pStyle w:val="ListBullet"/>
      </w:pPr>
      <w:r>
        <w:t>HTTPS: Always use HTTPS to encrypt communication and prevent tokens from being intercepted.</w:t>
      </w:r>
    </w:p>
    <w:p>
      <w:pPr>
        <w:pStyle w:val="ListBullet"/>
      </w:pPr>
      <w:r>
        <w:t>Environment Variables: Store your JWT secret key and other sensitive information in environment variables (process.env.JWT_SECRET), not directly in code.</w:t>
      </w:r>
    </w:p>
    <w:p>
      <w:pPr>
        <w:pStyle w:val="ListBullet"/>
      </w:pPr>
      <w:r>
        <w:t>Token Expiration: Set a reasonable expiration time for JWTs to limit the window of vulnerability if a token is stolen.</w:t>
      </w:r>
    </w:p>
    <w:p>
      <w:pPr>
        <w:pStyle w:val="ListBullet"/>
      </w:pPr>
      <w:r>
        <w:t>Error Handling: Implement robust error handling for failed authentications or unauthorized access.</w:t>
      </w:r>
    </w:p>
    <w:p>
      <w:pPr>
        <w:pStyle w:val="ListBullet"/>
      </w:pPr>
      <w:r>
        <w:t>Rate Limiting: Protect against brute-force attacks on login endpoints.</w:t>
      </w:r>
    </w:p>
    <w:p>
      <w:r>
        <w:t>---</w:t>
      </w:r>
    </w:p>
    <w:p>
      <w:r>
        <w:t>### Summary</w:t>
      </w:r>
    </w:p>
    <w:p>
      <w:r>
        <w:t>For a Node.js REST API, implement authentication using JWTs with secure password hashing (bcrypt). For authorization, use Role-Based Access Control (RBAC) with middleware to check user roles. Always adhere to best practices like using HTTPS, environment variables for secrets, and token expiration to build a secure and robust system.</w:t>
      </w:r>
    </w:p>
    <w:p/>
    <w:p>
      <w:pPr>
        <w:pStyle w:val="Heading2"/>
      </w:pPr>
      <w:r>
        <w:t>2103. What are Node.js Worker Threads, and when would you choose to use them over the traditional single-threaded Event Loop model for handling specific tasks? Provide a concrete example.</w:t>
      </w:r>
    </w:p>
    <w:p>
      <w:r>
        <w:t>Node.js is renowned for its single-threaded Event Loop model, which is incredibly efficient for I/O-bound tasks (like handling network requests or database queries). Think of it like a highly efficient single chef in a restaurant, taking multiple orders quickly and delegating simple preparations. This model is non-blocking because I/O operations are handled asynchronously in the background.</w:t>
      </w:r>
    </w:p>
    <w:p>
      <w:r>
        <w:t>### What are Node.js Worker Threads?</w:t>
      </w:r>
    </w:p>
    <w:p>
      <w:r>
        <w:t>However, the single-threaded nature has a limitation: if our "chef" gets stuck on a very complex, CPU-intensive task (like chopping a mountain of vegetables or preparing a very intricate dish from scratch), the *entire restaurant* (application) becomes unresponsive. No new orders can be taken, and existing customers wait indefinitely.</w:t>
      </w:r>
    </w:p>
    <w:p>
      <w:r>
        <w:t>Node.js Worker Threads were introduced to solve this. They allow you to run multiple threads within a Node.js process, giving you the ability to perform CPU-intensive operations in parallel without blocking the main Event Loop.</w:t>
      </w:r>
    </w:p>
    <w:p>
      <w:pPr>
        <w:pStyle w:val="ListBullet"/>
      </w:pPr>
      <w:r>
        <w:t>Each Worker Thread runs in its own isolated JavaScript environment.</w:t>
      </w:r>
    </w:p>
    <w:p>
      <w:pPr>
        <w:pStyle w:val="ListBullet"/>
      </w:pPr>
      <w:r>
        <w:t>They communicate with the main thread (and other workers) by passing messages, not by sharing memory directly.</w:t>
      </w:r>
    </w:p>
    <w:p>
      <w:pPr>
        <w:pStyle w:val="ListBullet"/>
      </w:pPr>
      <w:r>
        <w:t>Analogy: Instead of one chef doing *everything*, you can hire specialized kitchen assistants (worker threads) for the complex, time-consuming tasks. The main chef can continue taking orders and managing the restaurant, while the assistants work in the background.</w:t>
      </w:r>
    </w:p>
    <w:p>
      <w:r>
        <w:t>### When to Use Them Over the Single-Threaded Model?</w:t>
      </w:r>
    </w:p>
    <w:p>
      <w:r>
        <w:t>You would choose Worker Threads primarily for CPU-bound tasks to prevent them from blocking the main Event Loop and making your application unresponsive.</w:t>
      </w:r>
    </w:p>
    <w:p>
      <w:r>
        <w:t>Key Scenarios:</w:t>
      </w:r>
    </w:p>
    <w:p>
      <w:pPr>
        <w:pStyle w:val="ListBullet"/>
      </w:pPr>
      <w:r>
        <w:t>Heavy Data Processing: Manipulating large datasets, complex data transformations.</w:t>
      </w:r>
    </w:p>
    <w:p>
      <w:pPr>
        <w:pStyle w:val="ListBullet"/>
      </w:pPr>
      <w:r>
        <w:t>Complex Computations: Cryptography, simulations, machine learning inference.</w:t>
      </w:r>
    </w:p>
    <w:p>
      <w:pPr>
        <w:pStyle w:val="ListBullet"/>
      </w:pPr>
      <w:r>
        <w:t>Image/Video Processing: Resizing, watermarking, encoding/decoding.</w:t>
      </w:r>
    </w:p>
    <w:p>
      <w:pPr>
        <w:pStyle w:val="ListBullet"/>
      </w:pPr>
      <w:r>
        <w:t>Data Compression/Decompression: Zipping or unzipping large files.</w:t>
      </w:r>
    </w:p>
    <w:p>
      <w:r>
        <w:t>Crucially, avoid using them for I/O-bound tasks. Node.js's Event Loop already handles these efficiently without blocking, and creating threads for them would add unnecessary overhead.</w:t>
      </w:r>
    </w:p>
    <w:p>
      <w:r>
        <w:t>### Concrete Example: Calculating Prime Numbers</w:t>
      </w:r>
    </w:p>
    <w:p>
      <w:r>
        <w:t>Imagine you have a web server that needs to calculate a large set of prime numbers (a very CPU-intensive task) while still being able to respond to other user requests promptly.</w:t>
      </w:r>
    </w:p>
    <w:p>
      <w:r>
        <w:t>Without Worker Threads: The prime number calculation would run on the main thread, blocking all incoming requests until it's finished.</w:t>
      </w:r>
    </w:p>
    <w:p>
      <w:r>
        <w:t>With Worker Threads:</w:t>
      </w:r>
    </w:p>
    <w:p>
      <w:pPr>
        <w:pStyle w:val="ListBullet"/>
      </w:pPr>
      <w:r>
        <w:t>A web request comes in asking for prime numbers.</w:t>
      </w:r>
    </w:p>
    <w:p>
      <w:pPr>
        <w:pStyle w:val="ListBullet"/>
      </w:pPr>
      <w:r>
        <w:t>The main thread spawns a Worker Thread and sends it the task (e.g., "calculate primes up to 100 million").</w:t>
      </w:r>
    </w:p>
    <w:p>
      <w:pPr>
        <w:pStyle w:val="ListBullet"/>
      </w:pPr>
      <w:r>
        <w:t>The main thread is immediately free to continue handling other web requests.</w:t>
      </w:r>
    </w:p>
    <w:p>
      <w:pPr>
        <w:pStyle w:val="ListBullet"/>
      </w:pPr>
      <w:r>
        <w:t>The Worker Thread performs the heavy prime calculation in its isolated environment.</w:t>
      </w:r>
    </w:p>
    <w:p>
      <w:pPr>
        <w:pStyle w:val="ListBullet"/>
      </w:pPr>
      <w:r>
        <w:t>Once the Worker is done, it sends the results back to the main thread via a message.</w:t>
      </w:r>
    </w:p>
    <w:p>
      <w:pPr>
        <w:pStyle w:val="ListBullet"/>
      </w:pPr>
      <w:r>
        <w:t>The main thread receives the result and can then send it back to the client.</w:t>
      </w:r>
    </w:p>
    <w:p>
      <w:r>
        <w:t>Simplified Code Example (main.js):</w:t>
      </w:r>
    </w:p>
    <w:p>
      <w:r>
        <w:rPr>
          <w:rFonts w:ascii="Consolas" w:hAnsi="Consolas"/>
          <w:sz w:val="19"/>
        </w:rPr>
        <w:t>// main.js</w:t>
        <w:br/>
        <w:t>const { Worker } = require('worker_threads');</w:t>
        <w:br/>
        <w:br/>
        <w:t>function startPrimeCalculation(limit) {</w:t>
        <w:br/>
        <w:t xml:space="preserve">  console.log(`Main thread: Spawning worker for primes up to ${limit}...`);</w:t>
        <w:br/>
        <w:br/>
        <w:t xml:space="preserve">  const worker = new Worker('./prime-worker.js', {</w:t>
        <w:br/>
        <w:t xml:space="preserve">    workerData: limit // Data to send to the worker</w:t>
        <w:br/>
        <w:t xml:space="preserve">  });</w:t>
        <w:br/>
        <w:br/>
        <w:t xml:space="preserve">  worker.on('message', (result) =&gt; {</w:t>
        <w:br/>
        <w:t xml:space="preserve">    console.log(`Main thread: Received ${result.length} primes from worker.`);</w:t>
        <w:br/>
        <w:t xml:space="preserve">    // Here, you would send this result back to the client (e.g., via HTTP response)</w:t>
        <w:br/>
        <w:t xml:space="preserve">  });</w:t>
        <w:br/>
        <w:br/>
        <w:t xml:space="preserve">  worker.on('error', (err) =&gt; {</w:t>
        <w:br/>
        <w:t xml:space="preserve">    console.error('Worker error:', err);</w:t>
        <w:br/>
        <w:t xml:space="preserve">  });</w:t>
        <w:br/>
        <w:br/>
        <w:t xml:space="preserve">  worker.on('exit', (code) =&gt; {</w:t>
        <w:br/>
        <w:t xml:space="preserve">    if (code !== 0) console.error(`Worker stopped with exit code ${code}`);</w:t>
        <w:br/>
        <w:t xml:space="preserve">  });</w:t>
        <w:br/>
        <w:t>}</w:t>
        <w:br/>
        <w:br/>
        <w:t>// Simulate triggering the heavy task (e.g., from an API endpoint)</w:t>
        <w:br/>
        <w:t>// console.log("Main thread: Handling other tasks...");</w:t>
        <w:br/>
        <w:t>// startPrimeCalculation(10_000_000); // This would run in the background</w:t>
        <w:br/>
        <w:t>// console.log("Main thread: Still free to handle other operations!");</w:t>
        <w:br/>
        <w:br/>
        <w:t>/*</w:t>
        <w:br/>
        <w:t xml:space="preserve">  // prime-worker.js (conceptual content)</w:t>
        <w:br/>
        <w:t xml:space="preserve">  const { parentPort, workerData } = require('worker_threads');</w:t>
        <w:br/>
        <w:br/>
        <w:t xml:space="preserve">  function findPrimes(limit) { /* ... heavy prime calculation logic ... */ /* return primes; }</w:t>
        <w:br/>
        <w:t xml:space="preserve">  const primes = findPrimes(workerData);</w:t>
        <w:br/>
        <w:t xml:space="preserve">  parentPort.postMessage(primes);</w:t>
        <w:br/>
        <w:t>*/</w:t>
      </w:r>
    </w:p>
    <w:p>
      <w:r>
        <w:t>### Summary</w:t>
      </w:r>
    </w:p>
    <w:p>
      <w:r>
        <w:t>Node.js Worker Threads are a powerful feature for offloading CPU-intensive tasks to separate threads, allowing your main Event Loop to remain free and ensuring your application stays responsive. They enable you to leverage multi-core processors for computational work within a Node.js environment, greatly improving performance for specific types of operations.</w:t>
      </w:r>
    </w:p>
    <w:p/>
    <w:p>
      <w:pPr>
        <w:pStyle w:val="Heading2"/>
      </w:pPr>
      <w:r>
        <w:t>2104. Discuss common error handling patterns in asynchronous Node.js code. Contrast error handling using callbacks with solutions employing Promises and `async/await`.</w:t>
      </w:r>
    </w:p>
    <w:p>
      <w:r>
        <w:t>In asynchronous Node.js, operations like database calls or network requests don't happen instantly. When something goes wrong during these operations, robust error handling is crucial.</w:t>
      </w:r>
    </w:p>
    <w:p>
      <w:r>
        <w:t>### 1. Callbacks (Error-First Pattern)</w:t>
      </w:r>
    </w:p>
    <w:p>
      <w:r>
        <w:t>This is the traditional error handling pattern. A callback function is passed as an argument to an asynchronous function. By convention, the first parameter of this callback is reserved for an Error object. If an error occurs, err will be populated; otherwise, it will be null.</w:t>
      </w:r>
    </w:p>
    <w:p>
      <w:r>
        <w:rPr>
          <w:rFonts w:ascii="Consolas" w:hAnsi="Consolas"/>
          <w:sz w:val="19"/>
        </w:rPr>
        <w:t>function fetchDataCallback(id, callback) {</w:t>
        <w:br/>
        <w:t xml:space="preserve">  // Simulate an error if id is 1</w:t>
        <w:br/>
        <w:t xml:space="preserve">  if (id === 1) return callback(new Error("Item with ID 1 not found!"));</w:t>
        <w:br/>
        <w:t xml:space="preserve">  callback(null, { data: `Found item with ID ${id}` });</w:t>
        <w:br/>
        <w:t>}</w:t>
        <w:br/>
        <w:br/>
        <w:t>// Usage:</w:t>
        <w:br/>
        <w:t>fetchDataCallback(1, (err, result) =&gt; {</w:t>
        <w:br/>
        <w:t xml:space="preserve">  if (err) {</w:t>
        <w:br/>
        <w:t xml:space="preserve">    console.error("Callback Error:", err.message); // Explicit error check</w:t>
        <w:br/>
        <w:t xml:space="preserve">    return;</w:t>
        <w:br/>
        <w:t xml:space="preserve">  }</w:t>
        <w:br/>
        <w:t xml:space="preserve">  console.log("Callback Success:", result.data);</w:t>
        <w:br/>
        <w:t>});</w:t>
        <w:br/>
        <w:t>// Output: Callback Error: Item with ID 1 not found!</w:t>
      </w:r>
    </w:p>
    <w:p>
      <w:r>
        <w:t>*Challenge:* In complex applications, deeply nested callbacks ("callback hell") can make error propagation and code readability difficult.</w:t>
      </w:r>
    </w:p>
    <w:p>
      <w:r>
        <w:t>### 2. Promises</w:t>
      </w:r>
    </w:p>
    <w:p>
      <w:r>
        <w:t>Promises offer a more structured way to handle asynchronous operations and their errors. A Promise represents the eventual completion (or failure) of an asynchronous task. Errors are caught using the .catch() method, which can handle any rejection (error) from a preceding Promise in the chain.</w:t>
      </w:r>
    </w:p>
    <w:p>
      <w:r>
        <w:rPr>
          <w:rFonts w:ascii="Consolas" w:hAnsi="Consolas"/>
          <w:sz w:val="19"/>
        </w:rPr>
        <w:t>function fetchDataPromise(id) {</w:t>
        <w:br/>
        <w:t xml:space="preserve">  return new Promise((resolve, reject) =&gt; {</w:t>
        <w:br/>
        <w:t xml:space="preserve">    // Simulate an error if id is 1</w:t>
        <w:br/>
        <w:t xml:space="preserve">    if (id === 1) return reject(new Error("Item with ID 1 not found!"));</w:t>
        <w:br/>
        <w:t xml:space="preserve">    resolve({ data: `Found item with ID ${id}` });</w:t>
        <w:br/>
        <w:t xml:space="preserve">  });</w:t>
        <w:br/>
        <w:t>}</w:t>
        <w:br/>
        <w:br/>
        <w:t>// Usage:</w:t>
        <w:br/>
        <w:t>fetchDataPromise(1)</w:t>
        <w:br/>
        <w:t xml:space="preserve">  .then(result =&gt; console.log("Promise Success:", result.data))</w:t>
        <w:br/>
        <w:t xml:space="preserve">  .catch(err =&gt; console.error("Promise Error:", err.message)); // Centralized error handling</w:t>
        <w:br/>
        <w:t>// Output: Promise Error: Item with ID 1 not found!</w:t>
      </w:r>
    </w:p>
    <w:p>
      <w:r>
        <w:t>*Advantage:* Promotes flatter code and allows for better error propagation through chaining compared to nested callbacks.</w:t>
      </w:r>
    </w:p>
    <w:p>
      <w:r>
        <w:t>### 3. async/await</w:t>
      </w:r>
    </w:p>
    <w:p>
      <w:r>
        <w:t>Built on top of Promises, async/await provides an even more intuitive and readable way to write asynchronous code, making it look almost synchronous. Error handling is achieved using the familiar try...catch block, just like with synchronous code.</w:t>
      </w:r>
    </w:p>
    <w:p>
      <w:r>
        <w:rPr>
          <w:rFonts w:ascii="Consolas" w:hAnsi="Consolas"/>
          <w:sz w:val="19"/>
        </w:rPr>
        <w:t>async function processDataAsync(id) {</w:t>
        <w:br/>
        <w:t xml:space="preserve">  try {</w:t>
        <w:br/>
        <w:t xml:space="preserve">    // `await` pauses execution until the promise resolves or rejects</w:t>
        <w:br/>
        <w:t xml:space="preserve">    const result = await fetchDataPromise(id);</w:t>
        <w:br/>
        <w:t xml:space="preserve">    console.log("Async/Await Success:", result.data);</w:t>
        <w:br/>
        <w:t xml:space="preserve">  } catch (err) {</w:t>
        <w:br/>
        <w:t xml:space="preserve">    console.error("Async/Await Error:", err.message); // Synchronous-like error handling</w:t>
        <w:br/>
        <w:t xml:space="preserve">  }</w:t>
        <w:br/>
        <w:t>}</w:t>
        <w:br/>
        <w:br/>
        <w:t>// Usage:</w:t>
        <w:br/>
        <w:t>processDataAsync(1);</w:t>
        <w:br/>
        <w:t>// Output: Async/Await Error: Item with ID 1 not found!</w:t>
      </w:r>
    </w:p>
    <w:p>
      <w:r>
        <w:t>*Advantage:* Offers the highest readability and the most intuitive error handling, closely resembling how you'd handle errors in synchronous code.</w:t>
      </w:r>
    </w:p>
    <w:p>
      <w:r>
        <w:t>### Summary and Contrast</w:t>
      </w:r>
    </w:p>
    <w:p>
      <w:pPr>
        <w:pStyle w:val="ListBullet"/>
      </w:pPr>
      <w:r>
        <w:t>Callbacks (Error-First): The oldest pattern, requiring explicit if (err) checks. Can lead to complex error flow in deeply nested code ("callback hell").</w:t>
      </w:r>
    </w:p>
    <w:p>
      <w:pPr>
        <w:pStyle w:val="ListBullet"/>
      </w:pPr>
      <w:r>
        <w:t>Promises (.catch()): Improved structure with .catch() for centralized error handling in a chain, enhancing readability.</w:t>
      </w:r>
    </w:p>
    <w:p>
      <w:pPr>
        <w:pStyle w:val="ListBullet"/>
      </w:pPr>
      <w:r>
        <w:t>async/await (try...catch): The modern, preferred approach. It uses try...catch for errors, making asynchronous code highly readable and error handling intuitive, much like synchronous code.</w:t>
      </w:r>
    </w:p>
    <w:p>
      <w:r>
        <w:t>For new asynchronous Node.js development, async/await with try...catch is generally the recommended pattern due to its superior clarity, maintainability, and ease of understanding.</w:t>
      </w:r>
    </w:p>
    <w:p/>
    <w:p>
      <w:pPr>
        <w:pStyle w:val="Heading2"/>
      </w:pPr>
      <w:r>
        <w:t>2105. Explain the concept of streams in Node.js. Describe the use cases for readable, writable, and transform streams, providing a brief example for each type.</w:t>
      </w:r>
    </w:p>
    <w:p>
      <w:r>
        <w:t>### Understanding Streams in Node.js</w:t>
      </w:r>
    </w:p>
    <w:p>
      <w:r>
        <w:t>In Node.js, streams are objects that let you read data from a source or write data to a destination continuously in chunks, rather than loading the entire data into memory all at once. Think of them like water pipes: instead of filling a bucket (memory) with all the water (data) first, you can process the water as it flows through the pipe.</w:t>
      </w:r>
    </w:p>
    <w:p>
      <w:r>
        <w:t>This approach is incredibly efficient for handling large files, network requests, or any data that arrives incrementally, saving memory and improving performance.</w:t>
      </w:r>
    </w:p>
    <w:p>
      <w:r>
        <w:t>### Types of Streams</w:t>
      </w:r>
    </w:p>
    <w:p>
      <w:r>
        <w:t>There are three primary types of streams in Node.js:</w:t>
      </w:r>
    </w:p>
    <w:p>
      <w:pPr>
        <w:pStyle w:val="ListBullet"/>
      </w:pPr>
      <w:r>
        <w:t>Readable Streams:</w:t>
      </w:r>
    </w:p>
    <w:p>
      <w:pPr>
        <w:pStyle w:val="ListBullet"/>
      </w:pPr>
      <w:r>
        <w:t>Concept: A source from which data can be *read*. Data flows *out* of a readable stream.</w:t>
      </w:r>
    </w:p>
    <w:p>
      <w:pPr>
        <w:pStyle w:val="ListBullet"/>
      </w:pPr>
      <w:r>
        <w:t>Use Cases:</w:t>
      </w:r>
    </w:p>
    <w:p>
      <w:pPr>
        <w:pStyle w:val="ListBullet"/>
      </w:pPr>
      <w:r>
        <w:t>Reading large files (fs.createReadStream).</w:t>
      </w:r>
    </w:p>
    <w:p>
      <w:pPr>
        <w:pStyle w:val="ListBullet"/>
      </w:pPr>
      <w:r>
        <w:t>Receiving HTTP request bodies from a client.</w:t>
      </w:r>
    </w:p>
    <w:p>
      <w:pPr>
        <w:pStyle w:val="ListBullet"/>
      </w:pPr>
      <w:r>
        <w:t>Streaming data from a database query.</w:t>
      </w:r>
    </w:p>
    <w:p>
      <w:pPr>
        <w:pStyle w:val="ListBullet"/>
      </w:pPr>
      <w:r>
        <w:t>Brief Example: Reading a file chunk by chunk.</w:t>
      </w:r>
    </w:p>
    <w:p>
      <w:r>
        <w:rPr>
          <w:rFonts w:ascii="Consolas" w:hAnsi="Consolas"/>
          <w:sz w:val="19"/>
        </w:rPr>
        <w:t xml:space="preserve">        const fs = require('fs');</w:t>
        <w:br/>
        <w:t xml:space="preserve">        const readableStream = fs.createReadStream('input.txt');</w:t>
        <w:br/>
        <w:br/>
        <w:t xml:space="preserve">        readableStream.on('data', (chunk) =&gt; {</w:t>
        <w:br/>
        <w:t xml:space="preserve">          console.log(`Received ${chunk.length} bytes of data.`);</w:t>
        <w:br/>
        <w:t xml:space="preserve">          // Process the chunk here</w:t>
        <w:br/>
        <w:t xml:space="preserve">        });</w:t>
        <w:br/>
        <w:br/>
        <w:t xml:space="preserve">        readableStream.on('end', () =&gt; {</w:t>
        <w:br/>
        <w:t xml:space="preserve">          console.log('Finished reading file.');</w:t>
        <w:br/>
        <w:t xml:space="preserve">        });</w:t>
      </w:r>
    </w:p>
    <w:p>
      <w:pPr>
        <w:pStyle w:val="ListBullet"/>
      </w:pPr>
      <w:r>
        <w:t>Writable Streams:</w:t>
      </w:r>
    </w:p>
    <w:p>
      <w:pPr>
        <w:pStyle w:val="ListBullet"/>
      </w:pPr>
      <w:r>
        <w:t>Concept: A destination to which data can be *written*. Data flows *into* a writable stream.</w:t>
      </w:r>
    </w:p>
    <w:p>
      <w:pPr>
        <w:pStyle w:val="ListBullet"/>
      </w:pPr>
      <w:r>
        <w:t>Use Cases:</w:t>
      </w:r>
    </w:p>
    <w:p>
      <w:pPr>
        <w:pStyle w:val="ListBullet"/>
      </w:pPr>
      <w:r>
        <w:t>Writing data to large files (fs.createWriteStream).</w:t>
      </w:r>
    </w:p>
    <w:p>
      <w:pPr>
        <w:pStyle w:val="ListBullet"/>
      </w:pPr>
      <w:r>
        <w:t>Sending HTTP responses to a client.</w:t>
      </w:r>
    </w:p>
    <w:p>
      <w:pPr>
        <w:pStyle w:val="ListBullet"/>
      </w:pPr>
      <w:r>
        <w:t>Uploading data to a service.</w:t>
      </w:r>
    </w:p>
    <w:p>
      <w:pPr>
        <w:pStyle w:val="ListBullet"/>
      </w:pPr>
      <w:r>
        <w:t>Brief Example: Writing data to a file.</w:t>
      </w:r>
    </w:p>
    <w:p>
      <w:r>
        <w:rPr>
          <w:rFonts w:ascii="Consolas" w:hAnsi="Consolas"/>
          <w:sz w:val="19"/>
        </w:rPr>
        <w:t xml:space="preserve">        const fs = require('fs');</w:t>
        <w:br/>
        <w:t xml:space="preserve">        const writableStream = fs.createWriteStream('output.txt');</w:t>
        <w:br/>
        <w:br/>
        <w:t xml:space="preserve">        writableStream.write('Hello, ');</w:t>
        <w:br/>
        <w:t xml:space="preserve">        writableStream.write('Node.js ');</w:t>
        <w:br/>
        <w:t xml:space="preserve">        writableStream.end('Streams!'); // Signal that no more data will be written</w:t>
        <w:br/>
        <w:br/>
        <w:t xml:space="preserve">        writableStream.on('finish', () =&gt; {</w:t>
        <w:br/>
        <w:t xml:space="preserve">          console.log('Finished writing to file.');</w:t>
        <w:br/>
        <w:t xml:space="preserve">        });</w:t>
      </w:r>
    </w:p>
    <w:p>
      <w:pPr>
        <w:pStyle w:val="ListBullet"/>
      </w:pPr>
      <w:r>
        <w:t>Transform Streams:</w:t>
      </w:r>
    </w:p>
    <w:p>
      <w:pPr>
        <w:pStyle w:val="ListBullet"/>
      </w:pPr>
      <w:r>
        <w:t>Concept: A stream that is both readable and writable. It takes data in, modifies or transforms it, and then outputs the transformed data.</w:t>
      </w:r>
    </w:p>
    <w:p>
      <w:pPr>
        <w:pStyle w:val="ListBullet"/>
      </w:pPr>
      <w:r>
        <w:t>Use Cases:</w:t>
      </w:r>
    </w:p>
    <w:p>
      <w:pPr>
        <w:pStyle w:val="ListBullet"/>
      </w:pPr>
      <w:r>
        <w:t>Compressing or decompressing data (zlib.createGzip).</w:t>
      </w:r>
    </w:p>
    <w:p>
      <w:pPr>
        <w:pStyle w:val="ListBullet"/>
      </w:pPr>
      <w:r>
        <w:t>Encrypting or decrypting data.</w:t>
      </w:r>
    </w:p>
    <w:p>
      <w:pPr>
        <w:pStyle w:val="ListBullet"/>
      </w:pPr>
      <w:r>
        <w:t>Modifying data, e.g., converting text to uppercase.</w:t>
      </w:r>
    </w:p>
    <w:p>
      <w:pPr>
        <w:pStyle w:val="ListBullet"/>
      </w:pPr>
      <w:r>
        <w:t>Brief Example: Converting text to uppercase.</w:t>
      </w:r>
    </w:p>
    <w:p>
      <w:r>
        <w:rPr>
          <w:rFonts w:ascii="Consolas" w:hAnsi="Consolas"/>
          <w:sz w:val="19"/>
        </w:rPr>
        <w:t xml:space="preserve">        const { Transform } = require('stream');</w:t>
        <w:br/>
        <w:br/>
        <w:t xml:space="preserve">        class UppercaseTransform extends Transform {</w:t>
        <w:br/>
        <w:t xml:space="preserve">          _transform(chunk, encoding, callback) {</w:t>
        <w:br/>
        <w:t xml:space="preserve">            // Push the uppercase version of the chunk</w:t>
        <w:br/>
        <w:t xml:space="preserve">            this.push(chunk.toString().toUpperCase());</w:t>
        <w:br/>
        <w:t xml:space="preserve">            callback(); // Indicate processing is complete for this chunk</w:t>
        <w:br/>
        <w:t xml:space="preserve">          }</w:t>
        <w:br/>
        <w:t xml:space="preserve">        }</w:t>
        <w:br/>
        <w:br/>
        <w:t xml:space="preserve">        const input = process.stdin; // Readable stream (keyboard input)</w:t>
        <w:br/>
        <w:t xml:space="preserve">        const output = process.stdout; // Writable stream (console output)</w:t>
        <w:br/>
        <w:br/>
        <w:t xml:space="preserve">        input.pipe(new UppercaseTransform()).pipe(output);</w:t>
        <w:br/>
        <w:t xml:space="preserve">        // Type something in your console and press Enter, it will appear in uppercase!</w:t>
      </w:r>
    </w:p>
    <w:p>
      <w:r>
        <w:t>In this example, input (what you type) is a readable stream, UppercaseTransform modifies it, and output (your console) is a writable stream. The .pipe() method connects these streams, allowing data to flow efficiently from one to the next.</w:t>
      </w:r>
    </w:p>
    <w:p>
      <w:r>
        <w:t>### Summary Streams are a fundamental concept in Node.js for handling data efficiently by processing it in smaller, manageable chunks. They are essential for I/O operations involving large datasets, enabling applications to be more performant and memory-friendly.</w:t>
      </w:r>
    </w:p>
    <w:p/>
    <w:p>
      <w:pPr>
        <w:pStyle w:val="Heading2"/>
      </w:pPr>
      <w:r>
        <w:t>2106. How would you secure a production Node.js application against common web vulnerabilities such as XSS, CSRF, and SQL Injection? List at least three specific measures or libraries you would use.</w:t>
      </w:r>
    </w:p>
    <w:p>
      <w:r>
        <w:t>Securing a Node.js application is paramount to protect user data and maintain trust. Let's explore common web vulnerabilities and effective measures.</w:t>
      </w:r>
    </w:p>
    <w:p>
      <w:r>
        <w:t>### 1. Cross-Site Scripting (XSS)</w:t>
      </w:r>
    </w:p>
    <w:p>
      <w:pPr>
        <w:pStyle w:val="ListBullet"/>
      </w:pPr>
      <w:r>
        <w:t>What it is: Imagine someone writing a malicious script into a public comment section. If the website doesn't handle it properly, your browser might execute that script when viewing the comment, potentially stealing your cookies or defacing the page.</w:t>
      </w:r>
    </w:p>
    <w:p>
      <w:pPr>
        <w:pStyle w:val="ListBullet"/>
      </w:pPr>
      <w:r>
        <w:t>How to prevent: The key is to never trust user input. Always sanitize input before saving it and escape output before displaying it.</w:t>
      </w:r>
    </w:p>
    <w:p>
      <w:pPr>
        <w:pStyle w:val="ListBullet"/>
      </w:pPr>
      <w:r>
        <w:t>Measure 1: Input Sanitization &amp; Output Encoding Libraries</w:t>
      </w:r>
    </w:p>
    <w:p>
      <w:r>
        <w:t>Use a library like xss to filter potentially malicious HTML tags and attributes from user-supplied content. For displaying output, templating engines often have auto-escaping features that convert special characters (like &lt;, &gt;, &amp;) into their harmless HTML entities.</w:t>
      </w:r>
    </w:p>
    <w:p>
      <w:r>
        <w:rPr>
          <w:rFonts w:ascii="Consolas" w:hAnsi="Consolas"/>
          <w:sz w:val="19"/>
        </w:rPr>
        <w:t xml:space="preserve">        const xss = require('xss');</w:t>
        <w:br/>
        <w:br/>
        <w:t xml:space="preserve">        let userInput = "&lt;script&gt;alert('XSS Attack!');&lt;/script&gt;";</w:t>
        <w:br/>
        <w:t xml:space="preserve">        let cleanInput = xss(userInput);</w:t>
        <w:br/>
        <w:t xml:space="preserve">        // cleanInput will be 'alert('XSS Attack!');' or similar,</w:t>
        <w:br/>
        <w:t xml:space="preserve">        // rendering it harmless when displayed.</w:t>
      </w:r>
    </w:p>
    <w:p>
      <w:r>
        <w:t>### 2. Cross-Site Request Forgery (CSRF)</w:t>
      </w:r>
    </w:p>
    <w:p>
      <w:pPr>
        <w:pStyle w:val="ListBullet"/>
      </w:pPr>
      <w:r>
        <w:t>What it is: Imagine you're logged into your bank. A hacker might trick your browser into making an unwanted request (e.g., transferring money) to your bank's website, using your active session cookies, without your knowledge.</w:t>
      </w:r>
    </w:p>
    <w:p>
      <w:pPr>
        <w:pStyle w:val="ListBullet"/>
      </w:pPr>
      <w:r>
        <w:t>How to prevent: Ensure requests originating from your actual website are legitimate.</w:t>
      </w:r>
    </w:p>
    <w:p>
      <w:pPr>
        <w:pStyle w:val="ListBullet"/>
      </w:pPr>
      <w:r>
        <w:t>Measure 2: CSRF Tokens</w:t>
      </w:r>
    </w:p>
    <w:p>
      <w:r>
        <w:t>Implement CSRF tokens. These are unique, secret, and unpredictable values generated by the server for each user session. When a user submits a form, this token is included and the server verifies it. If it doesn't match, the request is rejected.</w:t>
      </w:r>
    </w:p>
    <w:p>
      <w:r>
        <w:t>The csurf middleware for Express.js is excellent for this:</w:t>
      </w:r>
    </w:p>
    <w:p>
      <w:r>
        <w:rPr>
          <w:rFonts w:ascii="Consolas" w:hAnsi="Consolas"/>
          <w:sz w:val="19"/>
        </w:rPr>
        <w:t xml:space="preserve">        const csurf = require('csurf');</w:t>
        <w:br/>
        <w:t xml:space="preserve">        const express = require('express');</w:t>
        <w:br/>
        <w:t xml:space="preserve">        const app = express();</w:t>
        <w:br/>
        <w:t xml:space="preserve">        // Assuming you have cookie-parser or express-session middleware enabled</w:t>
        <w:br/>
        <w:t xml:space="preserve">        app.use(csurf({ cookie: true }));</w:t>
        <w:br/>
        <w:br/>
        <w:t xml:space="preserve">        // In your form, you'd include:</w:t>
        <w:br/>
        <w:t xml:space="preserve">        // &lt;input type="hidden" name="_csrf" value="{{ csrfToken }}"&gt;</w:t>
      </w:r>
    </w:p>
    <w:p>
      <w:r>
        <w:t>### 3. SQL Injection</w:t>
      </w:r>
    </w:p>
    <w:p>
      <w:pPr>
        <w:pStyle w:val="ListBullet"/>
      </w:pPr>
      <w:r>
        <w:t>What it is: This occurs when an attacker inserts malicious SQL code into user input fields (like a login form) that is then processed by your database, potentially allowing them to view, modify, or delete data they shouldn't access.</w:t>
      </w:r>
    </w:p>
    <w:p>
      <w:pPr>
        <w:pStyle w:val="ListBullet"/>
      </w:pPr>
      <w:r>
        <w:t>How to prevent: Never directly concatenate user input into your SQL queries.</w:t>
      </w:r>
    </w:p>
    <w:p>
      <w:pPr>
        <w:pStyle w:val="ListBullet"/>
      </w:pPr>
      <w:r>
        <w:t>Measure 3: Parameterized Queries (Prepared Statements)</w:t>
      </w:r>
    </w:p>
    <w:p>
      <w:r>
        <w:t>Use parameterized queries, also known as prepared statements. These separate the SQL query structure from the user-provided data. The database driver then safely passes the data as parameters, preventing it from being interpreted as executable SQL code.</w:t>
      </w:r>
    </w:p>
    <w:p>
      <w:r>
        <w:rPr>
          <w:rFonts w:ascii="Consolas" w:hAnsi="Consolas"/>
          <w:sz w:val="19"/>
        </w:rPr>
        <w:t xml:space="preserve">        // Using a database driver like 'mysql2' or 'pg'</w:t>
        <w:br/>
        <w:t xml:space="preserve">        const userId = req.body.userId; // User-provided input</w:t>
        <w:br/>
        <w:br/>
        <w:t xml:space="preserve">        // SQL Injection SAFE way using parameterized queries:</w:t>
        <w:br/>
        <w:t xml:space="preserve">        const [rows] = await connection.execute(</w:t>
        <w:br/>
        <w:t xml:space="preserve">          'SELECT * FROM users WHERE id = ?', [userId]</w:t>
        <w:br/>
        <w:t xml:space="preserve">        );</w:t>
        <w:br/>
        <w:t xml:space="preserve">        // The '?' placeholder ensures userId is treated purely as data, not code.</w:t>
      </w:r>
    </w:p>
    <w:p>
      <w:r>
        <w:t>### Summary</w:t>
      </w:r>
    </w:p>
    <w:p>
      <w:r>
        <w:t>For a secure Node.js application, always validate and sanitize user input, escape output, implement CSRF tokens for sensitive actions, and use parameterized queries for database interactions. These measures form a strong defense against common web vulnerabilities.</w:t>
      </w:r>
    </w:p>
    <w:p/>
    <w:p>
      <w:pPr>
        <w:pStyle w:val="Heading2"/>
      </w:pPr>
      <w:r>
        <w:t>2107. Your Node.js application is experiencing intermittent high CPU usage and slow response times, but memory usage appears stable. What steps would you take to diagnose the root cause of this performance issue in a production environment?</w:t>
      </w:r>
    </w:p>
    <w:p>
      <w:r>
        <w:t>As an experienced interviewer and educator, I understand the challenge of intermittent performance issues in production. Stable memory usage with high CPU often points to intensive computations, synchronous operations, or infinite loops rather than memory leaks.</w:t>
      </w:r>
    </w:p>
    <w:p>
      <w:r>
        <w:t>Here are the steps I'd take to diagnose the root cause:</w:t>
      </w:r>
    </w:p>
    <w:p>
      <w:r>
        <w:t>---</w:t>
      </w:r>
    </w:p>
    <w:p>
      <w:r>
        <w:t>### Diagnosing Node.js High CPU &amp; Slow Response Times</w:t>
      </w:r>
    </w:p>
    <w:p>
      <w:r>
        <w:t>When your Node.js application experiences intermittent high CPU and slow response times, but memory remains stable, it signals that your application is doing a lot of work (computation) rather than holding onto too much data (memory).</w:t>
      </w:r>
    </w:p>
    <w:p>
      <w:r>
        <w:t>#### 1. Observe &amp; Confirm with System Monitoring</w:t>
      </w:r>
    </w:p>
    <w:p>
      <w:pPr>
        <w:pStyle w:val="ListBullet"/>
      </w:pPr>
      <w:r>
        <w:t>Check Existing Dashboards: Start with your existing monitoring tools (e.g., Prometheus, Grafana, CloudWatch, DataDog). Look at the CPU usage trends, response times, and error rates.</w:t>
      </w:r>
    </w:p>
    <w:p>
      <w:pPr>
        <w:pStyle w:val="ListBullet"/>
      </w:pPr>
      <w:r>
        <w:t>*Analogy:* Like checking your car's dashboard for warning lights.</w:t>
      </w:r>
    </w:p>
    <w:p>
      <w:pPr>
        <w:pStyle w:val="ListBullet"/>
      </w:pPr>
      <w:r>
        <w:t>Questions: Are the spikes happening at specific times? Are they correlated with particular endpoints or request volumes? Is it affecting all instances or just one?</w:t>
      </w:r>
    </w:p>
    <w:p>
      <w:pPr>
        <w:pStyle w:val="ListBullet"/>
      </w:pPr>
      <w:r>
        <w:t>Server-Level Process Identification: Connect to the server experiencing the issue and use command-line tools to identify the specific Node.js process consuming high CPU.</w:t>
      </w:r>
    </w:p>
    <w:p>
      <w:r>
        <w:rPr>
          <w:rFonts w:ascii="Consolas" w:hAnsi="Consolas"/>
          <w:sz w:val="19"/>
        </w:rPr>
        <w:t xml:space="preserve">    # Use 'top' or 'htop' to see processes sorted by CPU usage</w:t>
        <w:br/>
        <w:t xml:space="preserve">    top</w:t>
        <w:br/>
        <w:t xml:space="preserve">    # Or 'pm2 monit' if you're using PM2</w:t>
      </w:r>
    </w:p>
    <w:p>
      <w:r>
        <w:t>This helps confirm it's *your* Node.js process and not something else on the server.</w:t>
      </w:r>
    </w:p>
    <w:p>
      <w:r>
        <w:t>#### 2. Deep Dive with Node.js Profiling</w:t>
      </w:r>
    </w:p>
    <w:p>
      <w:r>
        <w:t>This is where we look *inside* the Node.js process to see what code is consuming the CPU.</w:t>
      </w:r>
    </w:p>
    <w:p>
      <w:pPr>
        <w:pStyle w:val="ListBullet"/>
      </w:pPr>
      <w:r>
        <w:t>CPU Profiling with node --inspect: This is the most powerful tool for this scenario. You can attach the Chrome DevTools profiler to a running Node.js process.</w:t>
      </w:r>
    </w:p>
    <w:p>
      <w:r>
        <w:rPr>
          <w:rFonts w:ascii="Consolas" w:hAnsi="Consolas"/>
          <w:sz w:val="19"/>
        </w:rPr>
        <w:t xml:space="preserve">    # Start your Node.js app with the inspect flag (for a new process)</w:t>
        <w:br/>
        <w:t xml:space="preserve">    node --inspect your-app.js</w:t>
        <w:br/>
        <w:br/>
        <w:t xml:space="preserve">    # Or for a running process, send SIGUSR1 (if enabled in production setup)</w:t>
        <w:br/>
        <w:t xml:space="preserve">    # to enable the inspector, then connect. Example:</w:t>
        <w:br/>
        <w:t xml:space="preserve">    # kill -SIGUSR1 &lt;PID_of_Node_Process&gt;</w:t>
      </w:r>
    </w:p>
    <w:p>
      <w:r>
        <w:t>Once enabled, open chrome://inspect in your browser, find your Node.js process, and click "Inspect." Go to the "Profiler" tab, start a CPU profile during a high CPU spike, and then stop it.</w:t>
      </w:r>
    </w:p>
    <w:p>
      <w:pPr>
        <w:pStyle w:val="ListBullet"/>
      </w:pPr>
      <w:r>
        <w:t>*Analogy:* This is like taking an X-ray of your code to see which functions are taking up the most "time" or "energy."</w:t>
      </w:r>
    </w:p>
    <w:p>
      <w:pPr>
        <w:pStyle w:val="ListBullet"/>
      </w:pPr>
      <w:r>
        <w:t>What to Look For: The flame graph or heavy (bottom-up) tree will show you the "hot paths" – the functions or code blocks where your CPU spends most of its time. This directly points to the problematic code.</w:t>
      </w:r>
    </w:p>
    <w:p>
      <w:pPr>
        <w:pStyle w:val="ListBullet"/>
      </w:pPr>
      <w:r>
        <w:t>Clinic.js Doctor (Alternative): A popular tool that gives a quick overview of various metrics (event loop, CPU, memory). While node --inspect is for specific CPU profiling, Clinic.js can give a broader context.</w:t>
      </w:r>
    </w:p>
    <w:p>
      <w:r>
        <w:rPr>
          <w:rFonts w:ascii="Consolas" w:hAnsi="Consolas"/>
          <w:sz w:val="19"/>
        </w:rPr>
        <w:t xml:space="preserve">    # Install globally</w:t>
        <w:br/>
        <w:t xml:space="preserve">    npm install -g clinic</w:t>
        <w:br/>
        <w:br/>
        <w:t xml:space="preserve">    # Run your app with clinic doctor</w:t>
        <w:br/>
        <w:t xml:space="preserve">    clinic doctor -- node your-app.js</w:t>
      </w:r>
    </w:p>
    <w:p>
      <w:r>
        <w:t>#### 3. Analyze Application Logs &amp; Dependencies</w:t>
      </w:r>
    </w:p>
    <w:p>
      <w:pPr>
        <w:pStyle w:val="ListBullet"/>
      </w:pPr>
      <w:r>
        <w:t>Application Logs: Review your application logs during the time of the CPU spikes. Look for:</w:t>
      </w:r>
    </w:p>
    <w:p>
      <w:pPr>
        <w:pStyle w:val="ListBullet"/>
      </w:pPr>
      <w:r>
        <w:t>Errors: Repeated errors or unhandled exceptions that might trigger retry loops or expensive error handling.</w:t>
      </w:r>
    </w:p>
    <w:p>
      <w:pPr>
        <w:pStyle w:val="ListBullet"/>
      </w:pPr>
      <w:r>
        <w:t>Slow Queries/Operations: Are specific database queries taking an unusually long time, causing the Node.js process to block the event loop while waiting?</w:t>
      </w:r>
    </w:p>
    <w:p>
      <w:pPr>
        <w:pStyle w:val="ListBullet"/>
      </w:pPr>
      <w:r>
        <w:t>Specific Request IDs: If you have correlation IDs, track requests that coincide with high CPU.</w:t>
      </w:r>
    </w:p>
    <w:p>
      <w:pPr>
        <w:pStyle w:val="ListBullet"/>
      </w:pPr>
      <w:r>
        <w:t>External Dependencies: If your app is waiting for an external service (e.g., a slow database, third-party API), Node.js might not consume much CPU itself, but the *waiting* time will make your app slow. However, if processing the *response* from a slow service is CPU intensive, the profiler will catch that.</w:t>
      </w:r>
    </w:p>
    <w:p>
      <w:r>
        <w:t>---</w:t>
      </w:r>
    </w:p>
    <w:p>
      <w:r>
        <w:t>### Summary</w:t>
      </w:r>
    </w:p>
    <w:p>
      <w:r>
        <w:t>The most direct and effective step for diagnosing high CPU in Node.js is CPU profiling using node --inspect and Chrome DevTools. This "X-ray" into your code will reveal exactly which functions are consuming the most processing power, allowing you to pinpoint the root cause and optimize. Always combine this with initial monitoring and log analysis for context.</w:t>
      </w:r>
    </w:p>
    <w:p/>
    <w:p>
      <w:pPr>
        <w:pStyle w:val="Heading2"/>
      </w:pPr>
      <w:r>
        <w:t>2108. Design an architecture for a highly available and scalable Node.js application that needs to handle real-time data for thousands of concurrent users. Discuss your considerations for clustering, load balancing, fault tolerance, and data persistence.</w:t>
      </w:r>
    </w:p>
    <w:p>
      <w:r>
        <w:t>To design a highly available and scalable Node.js application for real-time data and thousands of concurrent users, we need a robust architecture addressing several key areas.</w:t>
      </w:r>
    </w:p>
    <w:p>
      <w:r>
        <w:t>### Architecture Design</w:t>
      </w:r>
    </w:p>
    <w:p>
      <w:pPr>
        <w:pStyle w:val="ListBullet"/>
      </w:pPr>
      <w:r>
        <w:t>Clustering (Node.js Process Management)</w:t>
      </w:r>
    </w:p>
    <w:p>
      <w:r>
        <w:t>Node.js itself is single-threaded. To leverage multi-core CPUs on a server, we use clustering. This runs multiple Node.js processes, each capable of handling requests, effectively creating a "team" of workers on a single machine.</w:t>
      </w:r>
    </w:p>
    <w:p>
      <w:pPr>
        <w:pStyle w:val="ListBullet"/>
      </w:pPr>
      <w:r>
        <w:t>Why: A single Node.js process can become a bottleneck. Clustering utilizes all available CPU cores.</w:t>
      </w:r>
    </w:p>
    <w:p>
      <w:pPr>
        <w:pStyle w:val="ListBullet"/>
      </w:pPr>
      <w:r>
        <w:t>Implementation: Node.js's built-in cluster module or process managers like PM2 (which also offers features like auto-restarts and zero-downtime deployments) are used.</w:t>
      </w:r>
    </w:p>
    <w:p>
      <w:r>
        <w:rPr>
          <w:rFonts w:ascii="Consolas" w:hAnsi="Consolas"/>
          <w:sz w:val="19"/>
        </w:rPr>
        <w:t xml:space="preserve">    // Simplified concept of Node.js cluster</w:t>
        <w:br/>
        <w:t xml:space="preserve">    const cluster = require('cluster');</w:t>
        <w:br/>
        <w:t xml:space="preserve">    if (cluster.isMaster) {</w:t>
        <w:br/>
        <w:t xml:space="preserve">        // Fork worker processes</w:t>
        <w:br/>
        <w:t xml:space="preserve">    } else {</w:t>
        <w:br/>
        <w:t xml:space="preserve">        // Worker processes run the application logic</w:t>
        <w:br/>
        <w:t xml:space="preserve">    }</w:t>
      </w:r>
    </w:p>
    <w:p>
      <w:pPr>
        <w:pStyle w:val="ListBullet"/>
      </w:pPr>
      <w:r>
        <w:t>Load Balancing</w:t>
      </w:r>
    </w:p>
    <w:p>
      <w:r>
        <w:t>A load balancer acts like a "traffic controller," distributing incoming user requests across multiple Node.js instances (which can be clustered processes on one server, or entirely separate servers).</w:t>
      </w:r>
    </w:p>
    <w:p>
      <w:pPr>
        <w:pStyle w:val="ListBullet"/>
      </w:pPr>
      <w:r>
        <w:t>Why: Prevents any single server from being overwhelmed, improves response times, and is crucial for high availability. If one server fails, requests are routed to others.</w:t>
      </w:r>
    </w:p>
    <w:p>
      <w:pPr>
        <w:pStyle w:val="ListBullet"/>
      </w:pPr>
      <w:r>
        <w:t>Implementation: A reverse proxy server like Nginx or a dedicated load balancer service (e.g., AWS ELB, Google Cloud Load Balancing).</w:t>
      </w:r>
    </w:p>
    <w:p>
      <w:r>
        <w:rPr>
          <w:rFonts w:ascii="Consolas" w:hAnsi="Consolas"/>
          <w:sz w:val="19"/>
        </w:rPr>
        <w:t xml:space="preserve">    # Nginx example distributing requests to two Node.js instances</w:t>
        <w:br/>
        <w:t xml:space="preserve">    upstream node_app_servers {</w:t>
        <w:br/>
        <w:t xml:space="preserve">        server 192.168.1.10:3000; # Server 1</w:t>
        <w:br/>
        <w:t xml:space="preserve">        server 192.168.1.11:3000; # Server 2</w:t>
        <w:br/>
        <w:t xml:space="preserve">    }</w:t>
        <w:br/>
        <w:t xml:space="preserve">    server {</w:t>
        <w:br/>
        <w:t xml:space="preserve">        listen 80;</w:t>
        <w:br/>
        <w:t xml:space="preserve">        location / {</w:t>
        <w:br/>
        <w:t xml:space="preserve">            proxy_pass http://node_app_servers;</w:t>
        <w:br/>
        <w:t xml:space="preserve">            # WebSocket proxy settings</w:t>
        <w:br/>
        <w:t xml:space="preserve">            proxy_http_version 1.1;</w:t>
        <w:br/>
        <w:t xml:space="preserve">            proxy_set_header Upgrade $http_upgrade;</w:t>
        <w:br/>
        <w:t xml:space="preserve">            proxy_set_header Connection "upgrade";</w:t>
        <w:br/>
        <w:t xml:space="preserve">        }</w:t>
        <w:br/>
        <w:t xml:space="preserve">    }</w:t>
      </w:r>
    </w:p>
    <w:p>
      <w:pPr>
        <w:pStyle w:val="ListBullet"/>
      </w:pPr>
      <w:r>
        <w:t>Real-time Communication &amp; Fault Tolerance</w:t>
      </w:r>
    </w:p>
    <w:p>
      <w:r>
        <w:t>For real-time data, WebSockets (e.g., using Socket.IO) are essential, providing a persistent, two-way communication channel between client and server.</w:t>
      </w:r>
    </w:p>
    <w:p>
      <w:pPr>
        <w:pStyle w:val="ListBullet"/>
      </w:pPr>
      <w:r>
        <w:t>Fault Tolerance: To ensure continuous service, we deploy *multiple Node.js servers* (each potentially running clustered processes) behind the load balancer, ideally across different physical locations or availability zones. If one server fails, the load balancer directs traffic to healthy ones.</w:t>
      </w:r>
    </w:p>
    <w:p>
      <w:pPr>
        <w:pStyle w:val="ListBullet"/>
      </w:pPr>
      <w:r>
        <w:t>Scaling WebSockets: For Socket.IO across multiple servers, a Redis Adapter is used. Redis acts as a message broker, allowing all Node.js instances to emit and receive messages, ensuring all connected clients get real-time updates regardless of which server they are connected to.</w:t>
      </w:r>
    </w:p>
    <w:p>
      <w:pPr>
        <w:pStyle w:val="ListBullet"/>
      </w:pPr>
      <w:r>
        <w:t>Data Persistence</w:t>
      </w:r>
    </w:p>
    <w:p>
      <w:pPr>
        <w:pStyle w:val="ListBullet"/>
      </w:pPr>
      <w:r>
        <w:t>Primary Database: A scalable NoSQL database like MongoDB is often preferred for real-time applications due to its flexible schema and horizontal scaling capabilities. It stores the main application data.</w:t>
      </w:r>
    </w:p>
    <w:p>
      <w:pPr>
        <w:pStyle w:val="ListBullet"/>
      </w:pPr>
      <w:r>
        <w:t>Caching &amp; Pub/Sub: Redis is invaluable. It serves as:</w:t>
      </w:r>
    </w:p>
    <w:p>
      <w:pPr>
        <w:pStyle w:val="ListBullet"/>
      </w:pPr>
      <w:r>
        <w:t>An ultra-fast cache for frequently accessed data.</w:t>
      </w:r>
    </w:p>
    <w:p>
      <w:pPr>
        <w:pStyle w:val="ListBullet"/>
      </w:pPr>
      <w:r>
        <w:t>A Pub/Sub (Publish/Subscribe) mechanism for real-time communication between Node.js instances (as mentioned for Socket.IO adapters).</w:t>
      </w:r>
    </w:p>
    <w:p>
      <w:pPr>
        <w:pStyle w:val="ListBullet"/>
      </w:pPr>
      <w:r>
        <w:t>Storing ephemeral session data.</w:t>
      </w:r>
    </w:p>
    <w:p>
      <w:r>
        <w:t>### Architectural Diagram</w:t>
      </w:r>
    </w:p>
    <w:p>
      <w:r>
        <w:rPr>
          <w:rFonts w:ascii="Consolas" w:hAnsi="Consolas"/>
          <w:sz w:val="19"/>
        </w:rPr>
        <w:t>User -&gt; DNS -&gt; Load Balancer (Nginx) -&gt; Node.js Server Group</w:t>
        <w:br/>
        <w:t xml:space="preserve">                                           |      |</w:t>
        <w:br/>
        <w:t xml:space="preserve">                                           v      v</w:t>
        <w:br/>
        <w:t xml:space="preserve">                                   [Node.js Instance 1 (clustered)]</w:t>
        <w:br/>
        <w:t xml:space="preserve">                                   [Node.js Instance 2 (clustered)]</w:t>
        <w:br/>
        <w:t xml:space="preserve">                                   [Node.js Instance N (clustered)]</w:t>
        <w:br/>
        <w:t xml:space="preserve">                                           |      |</w:t>
        <w:br/>
        <w:t xml:space="preserve">                                           v      v</w:t>
        <w:br/>
        <w:t xml:space="preserve">                                    Redis Cache/Pub-Sub</w:t>
        <w:br/>
        <w:t xml:space="preserve">                                           |</w:t>
        <w:br/>
        <w:t xml:space="preserve">                                           v</w:t>
        <w:br/>
        <w:t xml:space="preserve">                                    MongoDB Database</w:t>
      </w:r>
    </w:p>
    <w:p>
      <w:r>
        <w:t>### Summary This architecture combines Node.js clustering, Nginx load balancing, WebSockets with Redis for real-time data, and a robust data layer (MongoDB + Redis). This ensures the application is highly available (no single point of failure), scalable (can add more servers), and performs efficiently under heavy concurrent real-time traffic.</w:t>
      </w:r>
    </w:p>
    <w:p/>
    <w:p>
      <w:pPr>
        <w:pStyle w:val="Heading2"/>
      </w:pPr>
      <w:r>
        <w:t>2109. Explain the Node.js event loop, detailing its phases and how it handles asynchronous operations.</w:t>
      </w:r>
    </w:p>
    <w:p>
      <w:r>
        <w:t>### The Node.js Event Loop: Orchestrating Asynchronous Operations</w:t>
      </w:r>
    </w:p>
    <w:p>
      <w:r>
        <w:t>Node.js is celebrated for its non-blocking, asynchronous capabilities, which allow it to handle many operations efficiently with a single JavaScript thread. The Event Loop is the core mechanism enabling this.</w:t>
      </w:r>
    </w:p>
    <w:p>
      <w:r>
        <w:t>Imagine a busy restaurant manager (the Event Loop). Instead of waiting for one chef (a long-running task like reading a file) to finish before taking the next customer's order, the manager takes new orders, delegates them to available chefs in the kitchen (underlying C++ threads), and moves on to take more orders. When a chef finishes a dish, they notify the manager, who then serves it (executes a callback function).</w:t>
      </w:r>
    </w:p>
    <w:p>
      <w:r>
        <w:t>#### How it Handles Asynchronous Operations</w:t>
      </w:r>
    </w:p>
    <w:p>
      <w:r>
        <w:t>When your JavaScript code initiates an asynchronous operation (e.g., reading a file, a network request, or a setTimeout), Node.js offloads this task to an underlying system thread (part of libuv, Node.js's C++ core). Your main JavaScript thread is not blocked; it continues executing the next line of code.</w:t>
      </w:r>
    </w:p>
    <w:p>
      <w:r>
        <w:t>Once the background task completes, its associated callback function is placed into a specific Event Queue. The Event Loop constantly checks these queues, picks up completed tasks, and pushes their callbacks onto the Call Stack for execution when the Call Stack is empty.</w:t>
      </w:r>
    </w:p>
    <w:p>
      <w:r>
        <w:t>#### Event Loop Phases</w:t>
      </w:r>
    </w:p>
    <w:p>
      <w:r>
        <w:t>The Event Loop operates in a continuous cycle, moving through several distinct phases in a defined order. Each phase manages its own queue of callbacks:</w:t>
      </w:r>
    </w:p>
    <w:p>
      <w:pPr>
        <w:pStyle w:val="ListBullet"/>
      </w:pPr>
      <w:r>
        <w:t>timers: Executes setTimeout() and setInterval() callbacks whose specified time has elapsed.</w:t>
      </w:r>
    </w:p>
    <w:p>
      <w:pPr>
        <w:pStyle w:val="ListBullet"/>
      </w:pPr>
      <w:r>
        <w:t>pending callbacks: Executes certain system callbacks (e.g., from network operations, like TCP errors).</w:t>
      </w:r>
    </w:p>
    <w:p>
      <w:pPr>
        <w:pStyle w:val="ListBullet"/>
      </w:pPr>
      <w:r>
        <w:t>poll:</w:t>
      </w:r>
    </w:p>
    <w:p>
      <w:pPr>
        <w:pStyle w:val="ListBullet"/>
      </w:pPr>
      <w:r>
        <w:t>Retrieves new I/O events (like file reads or incoming network data) and executes their callbacks.</w:t>
      </w:r>
    </w:p>
    <w:p>
      <w:pPr>
        <w:pStyle w:val="ListBullet"/>
      </w:pPr>
      <w:r>
        <w:t>If there are no pending I/O events and no setImmediate callbacks, the loop might block here, waiting for new events or for timers to expire.</w:t>
      </w:r>
    </w:p>
    <w:p>
      <w:pPr>
        <w:pStyle w:val="ListBullet"/>
      </w:pPr>
      <w:r>
        <w:t>check: Executes setImmediate() callbacks.</w:t>
      </w:r>
    </w:p>
    <w:p>
      <w:pPr>
        <w:pStyle w:val="ListBullet"/>
      </w:pPr>
      <w:r>
        <w:t>close callbacks: Handles close event callbacks (e.g., socket.on('close', ...), server.on('close', ...)).</w:t>
      </w:r>
    </w:p>
    <w:p>
      <w:r>
        <w:t>Microtasks (such as process.nextTick() and Promises like .then()/.catch()) have higher priority and are executed *between* these main phases, as well as after the current script execution, ensuring they run as soon as possible.</w:t>
      </w:r>
    </w:p>
    <w:p>
      <w:r>
        <w:t>#### Code Example</w:t>
      </w:r>
    </w:p>
    <w:p>
      <w:r>
        <w:rPr>
          <w:rFonts w:ascii="Consolas" w:hAnsi="Consolas"/>
          <w:sz w:val="19"/>
        </w:rPr>
        <w:t>console.log('Start');</w:t>
        <w:br/>
        <w:br/>
        <w:t>setTimeout(() =&gt; {</w:t>
        <w:br/>
        <w:t xml:space="preserve">  console.log('setTimeout callback (timers phase)');</w:t>
        <w:br/>
        <w:t>}, 0); // Scheduled to run in the timers phase</w:t>
        <w:br/>
        <w:br/>
        <w:t>setImmediate(() =&gt; {</w:t>
        <w:br/>
        <w:t xml:space="preserve">  console.log('setImmediate callback (check phase)');</w:t>
        <w:br/>
        <w:t>});</w:t>
        <w:br/>
        <w:br/>
        <w:t>// A microtask (Promise)</w:t>
        <w:br/>
        <w:t>Promise.resolve().then(() =&gt; {</w:t>
        <w:br/>
        <w:t xml:space="preserve">  console.log('Promise callback (microtask queue)');</w:t>
        <w:br/>
        <w:t>});</w:t>
        <w:br/>
        <w:br/>
        <w:t>console.log('End');</w:t>
      </w:r>
    </w:p>
    <w:p>
      <w:r>
        <w:t>*(Output order is often: Start, End, Promise callback, setTimeout callback, setImmediate callback. Note that setTimeout(0) and setImmediate's execution order can sometimes vary slightly between runs due to system timing, but microtasks always execute before both.)*</w:t>
      </w:r>
    </w:p>
    <w:p>
      <w:r>
        <w:t>#### Summary</w:t>
      </w:r>
    </w:p>
    <w:p>
      <w:r>
        <w:t>The Node.js Event Loop is the sophisticated orchestrator that allows single-threaded JavaScript to perform non-blocking I/O operations. By efficiently managing asynchronous tasks and executing callbacks in a structured, cyclical manner, it underpins Node.js's efficiency and scalability.</w:t>
      </w:r>
    </w:p>
    <w:p/>
    <w:p>
      <w:pPr>
        <w:pStyle w:val="Heading2"/>
      </w:pPr>
      <w:r>
        <w:t>2110. How does Node.js achieve non-blocking I/O despite JavaScript being single-threaded?</w:t>
      </w:r>
    </w:p>
    <w:p>
      <w:r>
        <w:t>Node.js is renowned for its non-blocking I/O capabilities, which can seem contradictory given that JavaScript itself is single-threaded. Let's break down how this works.</w:t>
      </w:r>
    </w:p>
    <w:p>
      <w:r>
        <w:t>### 1. JavaScript's Single-Threaded Nature</w:t>
      </w:r>
    </w:p>
    <w:p>
      <w:r>
        <w:t>At its core, JavaScript executes code in a single thread. This means it can only process one command at a time. Think of it like a single cashier at a supermarket: they can only serve one customer at a time. If a customer has a complex order (a "blocking" task), no other customers can be served until that order is complete.</w:t>
      </w:r>
    </w:p>
    <w:p>
      <w:r>
        <w:t>### 2. The Problem with "Blocking" I/O</w:t>
      </w:r>
    </w:p>
    <w:p>
      <w:r>
        <w:t>"I/O" stands for Input/Output, referring to operations like reading files, making network requests, or interacting with databases. These are inherently slow because they involve waiting for external resources.</w:t>
      </w:r>
    </w:p>
    <w:p>
      <w:r>
        <w:t>If Node.js's single JavaScript thread had to wait for each I/O operation to complete, it would "block" – meaning your entire application would freeze until the operation finishes. This is inefficient and unacceptable for high-performance servers.</w:t>
      </w:r>
    </w:p>
    <w:p>
      <w:r>
        <w:t>### 3. Node.js's Solution: Delegation and the Event Loop</w:t>
      </w:r>
    </w:p>
    <w:p>
      <w:r>
        <w:t>Node.js achieves non-blocking I/O by leveraging a crucial architecture:</w:t>
      </w:r>
    </w:p>
    <w:p>
      <w:pPr>
        <w:pStyle w:val="ListBullet"/>
      </w:pPr>
      <w:r>
        <w:t>Delegation to Background Workers (Libuv):</w:t>
      </w:r>
    </w:p>
    <w:p>
      <w:r>
        <w:t>Node.js is built on the V8 JavaScript engine (for executing JavaScript) and a powerful C++ library called libuv. When you initiate an I/O operation in Node.js (e.g., reading a file), Node.js *doesn't* perform this task directly on the main JavaScript thread. Instead, it delegates the operation to libuv. libuv maintains a thread pool (a set of background C++ threads) that handles these heavy, time-consuming I/O tasks. While libuv's threads are busy reading the file, the main JavaScript thread is completely free to execute other JavaScript code.</w:t>
      </w:r>
    </w:p>
    <w:p>
      <w:pPr>
        <w:pStyle w:val="ListBullet"/>
      </w:pPr>
      <w:r>
        <w:t>The Event Loop:</w:t>
      </w:r>
    </w:p>
    <w:p>
      <w:r>
        <w:t>This is the heart of Node.js's concurrency model. The Event Loop is the single JavaScript thread. Instead of waiting for libuv to finish, it registers a callback function to be executed once the I/O operation is complete. It then continues to process any other pending JavaScript code. The Event Loop constantly *monitors* a queue of completed tasks. Once libuv finishes an I/O operation, it places the result (and the associated callback function) into this queue. When the main JavaScript thread is free, the Event Loop picks up the next callback from the queue and executes it.</w:t>
      </w:r>
    </w:p>
    <w:p>
      <w:r>
        <w:t>Analogy: Imagine you (the JavaScript thread) are a restaurant host. When a customer orders a pizza (an I/O task), you don't make it yourself. You give the order to the kitchen staff (the libuv thread pool). While they're making the pizza, you continue seating other customers or taking new orders. Once the pizza is ready, the kitchen staff signals you, and you (when free) deliver it to the customer.</w:t>
      </w:r>
    </w:p>
    <w:p>
      <w:r>
        <w:t>### 4. Code Example</w:t>
      </w:r>
    </w:p>
    <w:p>
      <w:r>
        <w:rPr>
          <w:rFonts w:ascii="Consolas" w:hAnsi="Consolas"/>
          <w:sz w:val="19"/>
        </w:rPr>
        <w:t>console.log("1. Start reading file...");</w:t>
        <w:br/>
        <w:br/>
        <w:t>// This I/O operation is delegated to a background thread.</w:t>
        <w:br/>
        <w:t>// The callback function (err, data) =&gt; {...} will execute later.</w:t>
        <w:br/>
        <w:t>require('fs').readFile('example.txt', 'utf8', (err, data) =&gt; {</w:t>
        <w:br/>
        <w:t xml:space="preserve">  if (err) throw err;</w:t>
        <w:br/>
        <w:t xml:space="preserve">  console.log("3. File content:", data.length, "bytes.");</w:t>
        <w:br/>
        <w:t>});</w:t>
        <w:br/>
        <w:br/>
        <w:t>console.log("2. This line executes immediately, not waiting for the file read.");</w:t>
        <w:br/>
        <w:t>// The JS thread is free to do other work here.</w:t>
        <w:br/>
        <w:br/>
        <w:t>console.log("4. Application continues...");</w:t>
      </w:r>
    </w:p>
    <w:p>
      <w:r>
        <w:t>Output (conceptual):</w:t>
      </w:r>
    </w:p>
    <w:p>
      <w:r>
        <w:rPr>
          <w:rFonts w:ascii="Consolas" w:hAnsi="Consolas"/>
          <w:sz w:val="19"/>
        </w:rPr>
        <w:t>1. Start reading file...</w:t>
        <w:br/>
        <w:t>2. This line executes immediately, not waiting for the file read.</w:t>
        <w:br/>
        <w:t>4. Application continues...</w:t>
        <w:br/>
        <w:t>3. File content: 120 bytes. (or similar, depending on file size)</w:t>
      </w:r>
    </w:p>
    <w:p>
      <w:r>
        <w:t>Notice that line 3 (the callback) executes *after* lines 2 and 4, demonstrating the non-blocking nature.</w:t>
      </w:r>
    </w:p>
    <w:p>
      <w:r>
        <w:t>### Summary</w:t>
      </w:r>
    </w:p>
    <w:p>
      <w:r>
        <w:t>Node.js achieves non-blocking I/O by delegating slow I/O operations to a highly optimized C++ library (libuv) that uses a pool of background threads. The main JavaScript thread, managed by the Event Loop, never waits. Instead, it registers callback functions and processes them only when the I/O task is complete and the JavaScript thread is available, creating the illusion of concurrency while JavaScript remains single-threaded.</w:t>
      </w:r>
    </w:p>
    <w:p/>
    <w:p>
      <w:pPr>
        <w:pStyle w:val="Heading2"/>
      </w:pPr>
      <w:r>
        <w:t>2111. Describe the module system in Node.js. What are the key differences between CommonJS and ES Modules, and when would you choose one over the other?</w:t>
      </w:r>
    </w:p>
    <w:p>
      <w:r>
        <w:t>## Node.js Module System: CommonJS vs. ES Modules</w:t>
      </w:r>
    </w:p>
    <w:p>
      <w:r>
        <w:t>In Node.js, a module system helps us organize our code into reusable, independent pieces, much like organizing tools in a toolbox. Instead of one giant script, we break our application into smaller files (modules), each with a specific responsibility. This improves maintainability, readability, and reusability.</w:t>
      </w:r>
    </w:p>
    <w:p>
      <w:r>
        <w:t>Node.js primarily supports two module systems: CommonJS and ES Modules.</w:t>
      </w:r>
    </w:p>
    <w:p>
      <w:r>
        <w:t>### CommonJS (CJS)</w:t>
      </w:r>
    </w:p>
    <w:p>
      <w:r>
        <w:t>CommonJS is the original module system in Node.js. It's synchronous, meaning modules are loaded one by one as they are needed.</w:t>
      </w:r>
    </w:p>
    <w:p>
      <w:pPr>
        <w:pStyle w:val="ListBullet"/>
      </w:pPr>
      <w:r>
        <w:t>Exporting: You use module.exports or exports to make values available.</w:t>
      </w:r>
    </w:p>
    <w:p>
      <w:pPr>
        <w:pStyle w:val="ListBullet"/>
      </w:pPr>
      <w:r>
        <w:t>Importing: You use the require() function to load modules.</w:t>
      </w:r>
    </w:p>
    <w:p>
      <w:r>
        <w:t>Example:</w:t>
      </w:r>
    </w:p>
    <w:p>
      <w:r>
        <w:rPr>
          <w:rFonts w:ascii="Consolas" w:hAnsi="Consolas"/>
          <w:sz w:val="19"/>
        </w:rPr>
        <w:t>// math.js (CommonJS module)</w:t>
        <w:br/>
        <w:t>function add(a, b) {</w:t>
        <w:br/>
        <w:t xml:space="preserve">  return a + b;</w:t>
        <w:br/>
        <w:t>}</w:t>
        <w:br/>
        <w:t>module.exports = { add };</w:t>
        <w:br/>
        <w:br/>
        <w:t>// app.js</w:t>
        <w:br/>
        <w:t>const math = require('./math');</w:t>
        <w:br/>
        <w:t>console.log(math.add(2, 3)); // Output: 5</w:t>
      </w:r>
    </w:p>
    <w:p>
      <w:r>
        <w:t>### ES Modules (ESM)</w:t>
      </w:r>
    </w:p>
    <w:p>
      <w:r>
        <w:t>ES Modules are the standard JavaScript module system, also used in web browsers. They are asynchronous by nature and represent the future of JavaScript development. Node.js added official support later.</w:t>
      </w:r>
    </w:p>
    <w:p>
      <w:pPr>
        <w:pStyle w:val="ListBullet"/>
      </w:pPr>
      <w:r>
        <w:t>Exporting: You use the export keyword.</w:t>
      </w:r>
    </w:p>
    <w:p>
      <w:pPr>
        <w:pStyle w:val="ListBullet"/>
      </w:pPr>
      <w:r>
        <w:t>Importing: You use the import keyword.</w:t>
      </w:r>
    </w:p>
    <w:p>
      <w:r>
        <w:t>Node.js recognizes ES Modules through .mjs file extensions or by setting "type": "module" in your package.json.</w:t>
      </w:r>
    </w:p>
    <w:p>
      <w:r>
        <w:t>Example:</w:t>
      </w:r>
    </w:p>
    <w:p>
      <w:r>
        <w:rPr>
          <w:rFonts w:ascii="Consolas" w:hAnsi="Consolas"/>
          <w:sz w:val="19"/>
        </w:rPr>
        <w:t>// math.mjs (ES Module)</w:t>
        <w:br/>
        <w:t>export function add(a, b) {</w:t>
        <w:br/>
        <w:t xml:space="preserve">  return a + b;</w:t>
        <w:br/>
        <w:t>}</w:t>
        <w:br/>
        <w:br/>
        <w:t>// app.mjs</w:t>
        <w:br/>
        <w:t>import { add } from './math.mjs';</w:t>
        <w:br/>
        <w:t>console.log(add(2, 3)); // Output: 5</w:t>
      </w:r>
    </w:p>
    <w:p>
      <w:r>
        <w:t>### Key Differences</w:t>
      </w:r>
    </w:p>
    <w:p>
      <w:r>
        <w:t>| Feature | CommonJS | ES Modules (ESM) | | :---------- | :-------------------------------- | :---------------------------------- | | Syntax | require(), module.exports | import, export | | Loading | Synchronous | Asynchronous | | Binding | Exports a *copy* of the value | Exports a *live reference* to the value | | this | Refers to module.exports | undefined at the top level | | Extension| .js (by default) | .mjs or .js with "type": "module" | | Top-level await | Not supported | Supported |</w:t>
      </w:r>
    </w:p>
    <w:p>
      <w:r>
        <w:t>### When to Choose One Over the Other</w:t>
      </w:r>
    </w:p>
    <w:p>
      <w:pPr>
        <w:pStyle w:val="ListBullet"/>
      </w:pPr>
      <w:r>
        <w:t>CommonJS:</w:t>
      </w:r>
    </w:p>
    <w:p>
      <w:pPr>
        <w:pStyle w:val="ListBullet"/>
      </w:pPr>
      <w:r>
        <w:t>When working on older Node.js projects that already use CommonJS.</w:t>
      </w:r>
    </w:p>
    <w:p>
      <w:pPr>
        <w:pStyle w:val="ListBullet"/>
      </w:pPr>
      <w:r>
        <w:t>For many existing third-party Node.js libraries, which are often published as CommonJS.</w:t>
      </w:r>
    </w:p>
    <w:p>
      <w:pPr>
        <w:pStyle w:val="ListBullet"/>
      </w:pPr>
      <w:r>
        <w:t>When quick, synchronous script loading is preferred for simple utilities.</w:t>
      </w:r>
    </w:p>
    <w:p>
      <w:pPr>
        <w:pStyle w:val="ListBullet"/>
      </w:pPr>
      <w:r>
        <w:t>ES Modules:</w:t>
      </w:r>
    </w:p>
    <w:p>
      <w:pPr>
        <w:pStyle w:val="ListBullet"/>
      </w:pPr>
      <w:r>
        <w:t>For new Node.js projects to embrace modern JavaScript standards.</w:t>
      </w:r>
    </w:p>
    <w:p>
      <w:pPr>
        <w:pStyle w:val="ListBullet"/>
      </w:pPr>
      <w:r>
        <w:t>When building applications that need to run in both Node.js and browsers (e.g., isomorphic code) as ESM is the standard for web.</w:t>
      </w:r>
    </w:p>
    <w:p>
      <w:pPr>
        <w:pStyle w:val="ListBullet"/>
      </w:pPr>
      <w:r>
        <w:t>To leverage features like top-level await.</w:t>
      </w:r>
    </w:p>
    <w:p>
      <w:pPr>
        <w:pStyle w:val="ListBullet"/>
      </w:pPr>
      <w:r>
        <w:t>When aiming for better tooling support (e.g., tree-shaking for bundlers).</w:t>
      </w:r>
    </w:p>
    <w:p>
      <w:r>
        <w:t>### Summary</w:t>
      </w:r>
    </w:p>
    <w:p>
      <w:r>
        <w:t>CommonJS is the legacy, synchronous module system in Node.js, using require and module.exports. ES Modules are the modern, asynchronous standard across JavaScript environments, using import and export. While CommonJS is still prevalent in existing Node.js codebases, ES Modules are the recommended choice for new projects due to their universal adoption and advanced features.</w:t>
      </w:r>
    </w:p>
    <w:p/>
    <w:p>
      <w:pPr>
        <w:pStyle w:val="Heading2"/>
      </w:pPr>
      <w:r>
        <w:t>2113. Discuss best practices for error handling in asynchronous Node.js applications, particularly when using Promises and `async/await`.</w:t>
      </w:r>
    </w:p>
    <w:p>
      <w:r>
        <w:t>In asynchronous Node.js applications, errors don't always happen immediately. They can occur "later" when a task, like fetching data from a database or an API, finishes unsuccessfully. Effective error handling is crucial for building robust, reliable applications that don't crash unexpectedly.</w:t>
      </w:r>
    </w:p>
    <w:p>
      <w:r>
        <w:t>Think of it like ordering a custom product online: if there's a problem during manufacturing (an asynchronous process), you want to be informed, not just have your order disappear!</w:t>
      </w:r>
    </w:p>
    <w:p>
      <w:r>
        <w:t>---</w:t>
      </w:r>
    </w:p>
    <w:p>
      <w:r>
        <w:t>### Error Handling with Promises</w:t>
      </w:r>
    </w:p>
    <w:p>
      <w:r>
        <w:t>Promises represent the eventual completion (or failure) of an asynchronous operation. When a Promise fails, it "rejects." The primary way to catch these rejections is using the .catch() method.</w:t>
      </w:r>
    </w:p>
    <w:p>
      <w:r>
        <w:rPr>
          <w:rFonts w:ascii="Consolas" w:hAnsi="Consolas"/>
          <w:sz w:val="19"/>
        </w:rPr>
        <w:t>function fetchData() {</w:t>
        <w:br/>
        <w:t xml:space="preserve">    return new Promise((resolve, reject) =&gt; {</w:t>
        <w:br/>
        <w:t xml:space="preserve">        const success = false; // Simulate an error</w:t>
        <w:br/>
        <w:t xml:space="preserve">        if (success) {</w:t>
        <w:br/>
        <w:t xml:space="preserve">            resolve("Data successfully fetched!");</w:t>
        <w:br/>
        <w:t xml:space="preserve">        } else {</w:t>
        <w:br/>
        <w:t xml:space="preserve">            reject(new Error("Failed to fetch data from server."));</w:t>
        <w:br/>
        <w:t xml:space="preserve">        }</w:t>
        <w:br/>
        <w:t xml:space="preserve">    });</w:t>
        <w:br/>
        <w:t>}</w:t>
        <w:br/>
        <w:br/>
        <w:t>fetchData()</w:t>
        <w:br/>
        <w:t xml:space="preserve">    .then(data =&gt; console.log(data))</w:t>
        <w:br/>
        <w:t xml:space="preserve">    .catch(error =&gt; {</w:t>
        <w:br/>
        <w:t xml:space="preserve">        console.error("Promise Error:", error.message); // Handle the error</w:t>
        <w:br/>
        <w:t xml:space="preserve">        // e.g., show a user-friendly message</w:t>
        <w:br/>
        <w:t xml:space="preserve">    });</w:t>
      </w:r>
    </w:p>
    <w:p>
      <w:r>
        <w:t>Best Practice: Always chain a .catch() block to your Promise chains to handle any rejections.</w:t>
      </w:r>
    </w:p>
    <w:p>
      <w:r>
        <w:t>---</w:t>
      </w:r>
    </w:p>
    <w:p>
      <w:r>
        <w:t>### Error Handling with async/await</w:t>
      </w:r>
    </w:p>
    <w:p>
      <w:r>
        <w:t>async/await is syntactic sugar built on top of Promises, making asynchronous code look and feel more synchronous. This means you can use traditional try...catch blocks, just like with synchronous code.</w:t>
      </w:r>
    </w:p>
    <w:p>
      <w:r>
        <w:rPr>
          <w:rFonts w:ascii="Consolas" w:hAnsi="Consolas"/>
          <w:sz w:val="19"/>
        </w:rPr>
        <w:t>async function getProductDetails() {</w:t>
        <w:br/>
        <w:t xml:space="preserve">    try {</w:t>
        <w:br/>
        <w:t xml:space="preserve">        // Simulate an asynchronous operation that might fail</w:t>
        <w:br/>
        <w:t xml:space="preserve">        const response = await Promise.reject(new Error("Product not found."));</w:t>
        <w:br/>
        <w:t xml:space="preserve">        console.log("Product:", response); // This line won't be reached</w:t>
        <w:br/>
        <w:t xml:space="preserve">    } catch (error) {</w:t>
        <w:br/>
        <w:t xml:space="preserve">        console.error("Async/Await Error:", error.message); // Handle the error</w:t>
        <w:br/>
        <w:t xml:space="preserve">        // e.g., log the error, send a different response</w:t>
        <w:br/>
        <w:t xml:space="preserve">    } finally {</w:t>
        <w:br/>
        <w:t xml:space="preserve">        console.log("Operation finished."); // Runs regardless of error</w:t>
        <w:br/>
        <w:t xml:space="preserve">    }</w:t>
        <w:br/>
        <w:t>}</w:t>
        <w:br/>
        <w:br/>
        <w:t>getProductDetails();</w:t>
      </w:r>
    </w:p>
    <w:p>
      <w:r>
        <w:t>Best Practice: Wrap await calls in a try...catch block to handle potential rejections as exceptions.</w:t>
      </w:r>
    </w:p>
    <w:p>
      <w:r>
        <w:t>---</w:t>
      </w:r>
    </w:p>
    <w:p>
      <w:r>
        <w:t>### General Best Practices</w:t>
      </w:r>
    </w:p>
    <w:p>
      <w:pPr>
        <w:pStyle w:val="ListBullet"/>
      </w:pPr>
      <w:r>
        <w:t>Don't Swallow Errors: Never just catch an error and do nothing. At minimum, log it.</w:t>
      </w:r>
    </w:p>
    <w:p>
      <w:pPr>
        <w:pStyle w:val="ListBullet"/>
      </w:pPr>
      <w:r>
        <w:t>Specific Error Handling: If possible, catch specific error types (e.g., NetworkError, DatabaseError) to provide more tailored responses.</w:t>
      </w:r>
    </w:p>
    <w:p>
      <w:pPr>
        <w:pStyle w:val="ListBullet"/>
      </w:pPr>
      <w:r>
        <w:t>Graceful Degradation: When an error occurs, provide a helpful message to the user or a fallback experience, rather than crashing the application.</w:t>
      </w:r>
    </w:p>
    <w:p>
      <w:pPr>
        <w:pStyle w:val="ListBullet"/>
      </w:pPr>
      <w:r>
        <w:t>Centralized Handling (Advanced): For larger applications, consider a centralized error-handling middleware (like in Express.js) to catch unhandled errors and format responses consistently.</w:t>
      </w:r>
    </w:p>
    <w:p>
      <w:r>
        <w:t>---</w:t>
      </w:r>
    </w:p>
    <w:p>
      <w:r>
        <w:t>### Summary</w:t>
      </w:r>
    </w:p>
    <w:p>
      <w:r>
        <w:t>For asynchronous error handling in Node.js, remember two key patterns:</w:t>
      </w:r>
    </w:p>
    <w:p>
      <w:pPr>
        <w:pStyle w:val="ListBullet"/>
      </w:pPr>
      <w:r>
        <w:t>Use .catch() when working directly with Promises.</w:t>
      </w:r>
    </w:p>
    <w:p>
      <w:pPr>
        <w:pStyle w:val="ListBullet"/>
      </w:pPr>
      <w:r>
        <w:t>Use try...catch blocks when using async/await.</w:t>
      </w:r>
    </w:p>
    <w:p>
      <w:r>
        <w:t>Consistently applying these patterns, coupled with logging and graceful degradation, will lead to much more resilient and user-friendly Node.js applications.</w:t>
      </w:r>
    </w:p>
    <w:p/>
    <w:p>
      <w:pPr>
        <w:pStyle w:val="Heading2"/>
      </w:pPr>
      <w:r>
        <w:t>2114. Explain the concept of streams in Node.js. Provide an example scenario where using streams would offer significant advantages over traditional data buffering.</w:t>
      </w:r>
    </w:p>
    <w:p>
      <w:r>
        <w:t>### Explaining Streams in Node.js</w:t>
      </w:r>
    </w:p>
    <w:p>
      <w:r>
        <w:t>In Node.js, streams are a fundamental concept for handling data efficiently. Think of a stream like a conveyor belt or a pipe through which data flows in small, manageable pieces (called "chunks") rather than all at once.</w:t>
      </w:r>
    </w:p>
    <w:p>
      <w:r>
        <w:t>Instead of loading an entire file or a complete network response into memory, streams allow your application to process data as it arrives or becomes available.</w:t>
      </w:r>
    </w:p>
    <w:p>
      <w:r>
        <w:t>#### Why Use Streams? (Significant Advantages)</w:t>
      </w:r>
    </w:p>
    <w:p>
      <w:r>
        <w:t>Streams offer two primary advantages over traditional data buffering (reading everything into memory):</w:t>
      </w:r>
    </w:p>
    <w:p>
      <w:pPr>
        <w:pStyle w:val="ListBullet"/>
      </w:pPr>
      <w:r>
        <w:t>Memory Efficiency: You don't need to hold all the data in RAM simultaneously. This is crucial for large files or high-volume data, preventing your application from running out of memory.</w:t>
      </w:r>
    </w:p>
    <w:p>
      <w:pPr>
        <w:pStyle w:val="ListBullet"/>
      </w:pPr>
      <w:r>
        <w:t>Time Efficiency: Processing can start sooner. As soon as the first chunk of data arrives, you can begin working on it, rather than waiting for the entire dataset to load.</w:t>
      </w:r>
    </w:p>
    <w:p>
      <w:r>
        <w:t>#### Example Scenario: Processing a Large Log File</w:t>
      </w:r>
    </w:p>
    <w:p>
      <w:r>
        <w:t>Imagine you have a massive access.log file, perhaps several gigabytes in size, and you need to filter out specific lines and save them to a new filtered.log file.</w:t>
      </w:r>
    </w:p>
    <w:p>
      <w:r>
        <w:t>1. Traditional Buffering (The Problem):</w:t>
      </w:r>
    </w:p>
    <w:p>
      <w:r>
        <w:t>If you tried to read the entire file into memory using fs.readFile():</w:t>
      </w:r>
    </w:p>
    <w:p>
      <w:r>
        <w:rPr>
          <w:rFonts w:ascii="Consolas" w:hAnsi="Consolas"/>
          <w:sz w:val="19"/>
        </w:rPr>
        <w:t>// DANGER! For a multi-gigabyte file, this will likely crash your application</w:t>
        <w:br/>
        <w:t>const fs = require('fs');</w:t>
        <w:br/>
        <w:br/>
        <w:t>fs.readFile('access.log', (err, data) =&gt; {</w:t>
        <w:br/>
        <w:t xml:space="preserve">    if (err) throw err;</w:t>
        <w:br/>
        <w:t xml:space="preserve">    const content = data.toString(); // Potentially gigabytes in RAM!</w:t>
        <w:br/>
        <w:t xml:space="preserve">    const filteredContent = content.split('\n').filter(line =&gt; line.includes('ERROR')).join('\n');</w:t>
        <w:br/>
        <w:t xml:space="preserve">    fs.writeFile('filtered.log', filteredContent, (err) =&gt; {</w:t>
        <w:br/>
        <w:t xml:space="preserve">        if (err) throw err;</w:t>
        <w:br/>
        <w:t xml:space="preserve">        console.log('File filtered successfully!');</w:t>
        <w:br/>
        <w:t xml:space="preserve">    });</w:t>
        <w:br/>
        <w:t>});</w:t>
      </w:r>
    </w:p>
    <w:p>
      <w:r>
        <w:t>This approach would attempt to load the *entire* access.log into your server's RAM. For a large file, this will quickly consume all available memory, causing your Node.js process to crash.</w:t>
      </w:r>
    </w:p>
    <w:p>
      <w:r>
        <w:t>2. Streams (The Solution):</w:t>
      </w:r>
    </w:p>
    <w:p>
      <w:r>
        <w:t>Using streams, you can read the file chunk by chunk and write to the output file chunk by chunk, never loading the entire file into memory:</w:t>
      </w:r>
    </w:p>
    <w:p>
      <w:r>
        <w:rPr>
          <w:rFonts w:ascii="Consolas" w:hAnsi="Consolas"/>
          <w:sz w:val="19"/>
        </w:rPr>
        <w:t>const fs = require('fs');</w:t>
        <w:br/>
        <w:t>const readline = require('readline'); // Helper for reading lines from a stream</w:t>
        <w:br/>
        <w:br/>
        <w:t>const readStream = fs.createReadStream('access.log', { encoding: 'utf8' });</w:t>
        <w:br/>
        <w:t>const writeStream = fs.createWriteStream('filtered.log');</w:t>
        <w:br/>
        <w:br/>
        <w:t>const rl = readline.createInterface({</w:t>
        <w:br/>
        <w:t xml:space="preserve">    input: readStream,</w:t>
        <w:br/>
        <w:t xml:space="preserve">    crlfDelay: Infinity // Treat all CR LF as a single line break</w:t>
        <w:br/>
        <w:t>});</w:t>
        <w:br/>
        <w:br/>
        <w:t>rl.on('line', (line) =&gt; {</w:t>
        <w:br/>
        <w:t xml:space="preserve">    if (line.includes('ERROR')) {</w:t>
        <w:br/>
        <w:t xml:space="preserve">        writeStream.write(line + '\n'); // Write filtered line to new file</w:t>
        <w:br/>
        <w:t xml:space="preserve">    }</w:t>
        <w:br/>
        <w:t>});</w:t>
        <w:br/>
        <w:br/>
        <w:t>rl.on('close', () =&gt; {</w:t>
        <w:br/>
        <w:t xml:space="preserve">    writeStream.end(); // Signal that no more data will be written</w:t>
        <w:br/>
        <w:t xml:space="preserve">    console.log('File filtered efficiently with streams!');</w:t>
        <w:br/>
        <w:t>});</w:t>
        <w:br/>
        <w:br/>
        <w:t>readStream.on('error', (err) =&gt; console.error('Read Stream Error:', err));</w:t>
        <w:br/>
        <w:t>writeStream.on('error', (err) =&gt; console.error('Write Stream Error:', err));</w:t>
      </w:r>
    </w:p>
    <w:p>
      <w:r>
        <w:t>In this stream-based example:</w:t>
      </w:r>
    </w:p>
    <w:p>
      <w:pPr>
        <w:pStyle w:val="ListBullet"/>
      </w:pPr>
      <w:r>
        <w:t>fs.createReadStream reads data in small chunks from access.log.</w:t>
      </w:r>
    </w:p>
    <w:p>
      <w:pPr>
        <w:pStyle w:val="ListBullet"/>
      </w:pPr>
      <w:r>
        <w:t>readline helps process these chunks line by line.</w:t>
      </w:r>
    </w:p>
    <w:p>
      <w:pPr>
        <w:pStyle w:val="ListBullet"/>
      </w:pPr>
      <w:r>
        <w:t>fs.createWriteStream writes filtered lines in small chunks to filtered.log.</w:t>
      </w:r>
    </w:p>
    <w:p>
      <w:r>
        <w:t>At no point is the entire access.log file held in memory. Data flows through your application, getting processed and written out, making it highly memory-efficient for files of any size.</w:t>
      </w:r>
    </w:p>
    <w:p>
      <w:r>
        <w:t>#### Summary</w:t>
      </w:r>
    </w:p>
    <w:p>
      <w:r>
        <w:t>Streams in Node.js provide a powerful and efficient way to handle large volumes of data by processing it in chunks. This prevents memory overflows and allows for faster start-to-finish processing, making them essential for robust and scalable applications.</w:t>
      </w:r>
    </w:p>
    <w:p/>
    <w:p>
      <w:pPr>
        <w:pStyle w:val="Heading2"/>
      </w:pPr>
      <w:r>
        <w:t>2115. How can you scale a Node.js application to effectively utilize multi-core CPUs? Discuss the approaches and their potential trade-offs.</w:t>
      </w:r>
    </w:p>
    <w:p>
      <w:r>
        <w:t>Node.js applications, by default, run on a single thread. This means a single Node.js process can only efficiently utilize one CPU core, even if your server has many. To effectively leverage multi-core CPUs and handle more concurrent requests, you need to run multiple Node.js processes.</w:t>
      </w:r>
    </w:p>
    <w:p>
      <w:r>
        <w:t>Here are the primary approaches:</w:t>
      </w:r>
    </w:p>
    <w:p>
      <w:r>
        <w:t>## 1. Node.js Cluster Module</w:t>
      </w:r>
    </w:p>
    <w:p>
      <w:r>
        <w:t>The built-in cluster module allows you to easily create multiple child processes (workers) that share the same server port. Think of it like a "head chef" (master process) managing several identical "kitchens" (worker processes), each capable of serving customers.</w:t>
      </w:r>
    </w:p>
    <w:p>
      <w:pPr>
        <w:pStyle w:val="ListBullet"/>
      </w:pPr>
      <w:r>
        <w:t>How it works: A master process forks worker processes, typically one for each CPU core. The master then acts as a simple load balancer, distributing incoming connections among these workers.</w:t>
      </w:r>
    </w:p>
    <w:p>
      <w:pPr>
        <w:pStyle w:val="ListBullet"/>
      </w:pPr>
      <w:r>
        <w:t>Example:</w:t>
      </w:r>
    </w:p>
    <w:p>
      <w:r>
        <w:rPr>
          <w:rFonts w:ascii="Consolas" w:hAnsi="Consolas"/>
          <w:sz w:val="19"/>
        </w:rPr>
        <w:t xml:space="preserve">    const cluster = require('cluster');</w:t>
        <w:br/>
        <w:t xml:space="preserve">    const http = require('http');</w:t>
        <w:br/>
        <w:t xml:space="preserve">    const numCPUs = require('os').cpus().length;</w:t>
        <w:br/>
        <w:br/>
        <w:t xml:space="preserve">    if (cluster.isPrimary) { // In Node.js 16+, `isPrimary` replaces `isMaster`</w:t>
        <w:br/>
        <w:t xml:space="preserve">        console.log(`Master ${process.pid} is running`);</w:t>
        <w:br/>
        <w:t xml:space="preserve">        for (let i = 0; i &lt; numCPUs; i++) {</w:t>
        <w:br/>
        <w:t xml:space="preserve">            cluster.fork(); // Creates a worker process</w:t>
        <w:br/>
        <w:t xml:space="preserve">        }</w:t>
        <w:br/>
        <w:t xml:space="preserve">    } else {</w:t>
        <w:br/>
        <w:t xml:space="preserve">        http.createServer((req, res) =&gt; {</w:t>
        <w:br/>
        <w:t xml:space="preserve">            res.writeHead(200);</w:t>
        <w:br/>
        <w:t xml:space="preserve">            res.end(`Hello from worker ${process.pid}`);</w:t>
        <w:br/>
        <w:t xml:space="preserve">        }).listen(8000);</w:t>
        <w:br/>
        <w:t xml:space="preserve">        console.log(`Worker ${process.pid} started`);</w:t>
        <w:br/>
        <w:t xml:space="preserve">    }</w:t>
      </w:r>
    </w:p>
    <w:p>
      <w:pPr>
        <w:pStyle w:val="ListBullet"/>
      </w:pPr>
      <w:r>
        <w:t>Trade-offs:</w:t>
      </w:r>
    </w:p>
    <w:p>
      <w:pPr>
        <w:pStyle w:val="ListBullet"/>
      </w:pPr>
      <w:r>
        <w:t>Pros: Built-in, offers fine-grained control over worker lifecycle, good for CPU-bound tasks.</w:t>
      </w:r>
    </w:p>
    <w:p>
      <w:pPr>
        <w:pStyle w:val="ListBullet"/>
      </w:pPr>
      <w:r>
        <w:t>Cons: Requires code modification, increased memory consumption per process, the master process can be a single point of failure if not handled with restart logic.</w:t>
      </w:r>
    </w:p>
    <w:p>
      <w:r>
        <w:t>## 2. Process Managers (e.g., PM2)</w:t>
      </w:r>
    </w:p>
    <w:p>
      <w:r>
        <w:t>Process managers are external tools designed to simplify running, managing, and keeping Node.js applications online. PM2 is a popular example.</w:t>
      </w:r>
    </w:p>
    <w:p>
      <w:pPr>
        <w:pStyle w:val="ListBullet"/>
      </w:pPr>
      <w:r>
        <w:t>How it works: PM2 can automatically "cluster" your application, spawning multiple Node.js instances (processes) and managing their load balancing, monitoring, and automatic restarts without requiring changes to your application code.</w:t>
      </w:r>
    </w:p>
    <w:p>
      <w:pPr>
        <w:pStyle w:val="ListBullet"/>
      </w:pPr>
      <w:r>
        <w:t>Example:</w:t>
      </w:r>
    </w:p>
    <w:p>
      <w:r>
        <w:rPr>
          <w:rFonts w:ascii="Consolas" w:hAnsi="Consolas"/>
          <w:sz w:val="19"/>
        </w:rPr>
        <w:t xml:space="preserve">    # Install PM2 globally</w:t>
        <w:br/>
        <w:t xml:space="preserve">    npm install -g pm2</w:t>
        <w:br/>
        <w:t xml:space="preserve">    # Start your app in cluster mode, using all available CPU cores</w:t>
        <w:br/>
        <w:t xml:space="preserve">    pm2 start app.js -i max</w:t>
      </w:r>
    </w:p>
    <w:p>
      <w:pPr>
        <w:pStyle w:val="ListBullet"/>
      </w:pPr>
      <w:r>
        <w:t>Trade-offs:</w:t>
      </w:r>
    </w:p>
    <w:p>
      <w:pPr>
        <w:pStyle w:val="ListBullet"/>
      </w:pPr>
      <w:r>
        <w:t>Pros: Extremely easy to set up, robust process management (auto-restart, monitoring), no application code changes needed.</w:t>
      </w:r>
    </w:p>
    <w:p>
      <w:pPr>
        <w:pStyle w:val="ListBullet"/>
      </w:pPr>
      <w:r>
        <w:t>Cons: Adds an external dependency and another layer of abstraction to your deployment.</w:t>
      </w:r>
    </w:p>
    <w:p>
      <w:r>
        <w:t>## 3. External Load Balancers</w:t>
      </w:r>
    </w:p>
    <w:p>
      <w:r>
        <w:t>For more complex setups, especially when scaling across multiple servers or using advanced routing, you'd use an external load balancer (like Nginx, HAProxy) to distribute traffic. These can direct requests to independent Node.js processes running on different ports or even different machines, often in conjunction with containerization (Docker) and orchestration (Kubernetes).</w:t>
      </w:r>
    </w:p>
    <w:p>
      <w:r>
        <w:t>## Summary</w:t>
      </w:r>
    </w:p>
    <w:p>
      <w:r>
        <w:t>To effectively utilize multi-core CPUs with Node.js, you must run multiple Node.js processes. The cluster module provides a built-in solution for fine-grained control, while process managers like PM2 offer a simpler, more automated approach. The best choice depends on your application's complexity and deployment strategy.</w:t>
      </w:r>
    </w:p>
    <w:p/>
    <w:p>
      <w:pPr>
        <w:pStyle w:val="Heading2"/>
      </w:pPr>
      <w:r>
        <w:t>2116. Describe common causes of memory leaks in Node.js applications and outline strategies for identifying and preventing them.</w:t>
      </w:r>
    </w:p>
    <w:p>
      <w:r>
        <w:t>As an experienced technical interviewer, I often see memory leaks impacting application stability and performance. Let's break down this common challenge in Node.js.</w:t>
      </w:r>
    </w:p>
    <w:p>
      <w:r>
        <w:t>### What is a Memory Leak?</w:t>
      </w:r>
    </w:p>
    <w:p>
      <w:r>
        <w:t>Imagine your application has a limited "sink" (memory). A memory leak is like leaving a faucet dripping: your application allocates memory for certain data but then forgets to release it when it's no longer needed. Over time, this unreleased memory accumulates, filling up the sink until the application slows down, crashes, or consumes excessive system resources. Node.js uses a "Garbage Collector" to automatically clean up unused memory, but it can't clean what it thinks is still in use.</w:t>
      </w:r>
    </w:p>
    <w:p>
      <w:r>
        <w:t>### Common Causes of Memory Leaks in Node.js</w:t>
      </w:r>
    </w:p>
    <w:p>
      <w:pPr>
        <w:pStyle w:val="ListBullet"/>
      </w:pPr>
      <w:r>
        <w:t>Unmanaged Closures and Global Variables:</w:t>
      </w:r>
    </w:p>
    <w:p>
      <w:r>
        <w:t>If a function (a "closure") captures a reference to a large object from its outer scope, and that function itself is long-lived (e.g., an active event listener or a global variable), the large object won't be garbage collected, even if it's logically no longer needed.</w:t>
      </w:r>
    </w:p>
    <w:p>
      <w:r>
        <w:rPr>
          <w:rFonts w:ascii="Consolas" w:hAnsi="Consolas"/>
          <w:sz w:val="19"/>
        </w:rPr>
        <w:t xml:space="preserve">    let cache = {}; // Global cache</w:t>
        <w:br/>
        <w:t xml:space="preserve">    function addToCache(key, value) {</w:t>
        <w:br/>
        <w:t xml:space="preserve">        // This function adds to a global object, which can grow indefinitely.</w:t>
        <w:br/>
        <w:t xml:space="preserve">        cache[key] = value; // 'value' (potentially large) persists forever.</w:t>
        <w:br/>
        <w:t xml:space="preserve">    }</w:t>
        <w:br/>
        <w:t xml:space="preserve">    // If 'addToCache' is called frequently with unique keys, 'cache' will leak.</w:t>
      </w:r>
    </w:p>
    <w:p>
      <w:pPr>
        <w:pStyle w:val="ListBullet"/>
      </w:pPr>
      <w:r>
        <w:t>Unregistered Event Listeners:</w:t>
      </w:r>
    </w:p>
    <w:p>
      <w:r>
        <w:t>When you on() an event listener to an EventEmitter (like http.Server or stream), it creates a reference. If you don't explicitly removeListener() or off() it when the object it's listening to (or the listener itself) is no longer needed, both the listener function and any variables it closes over will remain in memory.</w:t>
      </w:r>
    </w:p>
    <w:p>
      <w:r>
        <w:rPr>
          <w:rFonts w:ascii="Consolas" w:hAnsi="Consolas"/>
          <w:sz w:val="19"/>
        </w:rPr>
        <w:t xml:space="preserve">    const EventEmitter = require('events');</w:t>
        <w:br/>
        <w:t xml:space="preserve">    const myEmitter = new EventEmitter();</w:t>
        <w:br/>
        <w:t xml:space="preserve">    let largeObject = { data: new Array(1000).fill('leak me') };</w:t>
        <w:br/>
        <w:br/>
        <w:t xml:space="preserve">    myEmitter.on('dataReady', () =&gt; {</w:t>
        <w:br/>
        <w:t xml:space="preserve">        // This closure keeps 'largeObject' in memory as long as the listener exists.</w:t>
        <w:br/>
        <w:t xml:space="preserve">        console.log(largeObject.data.length);</w:t>
        <w:br/>
        <w:t xml:space="preserve">    });</w:t>
        <w:br/>
        <w:t xml:space="preserve">    // To prevent leak: myEmitter.removeListener('dataReady', /* same handler */);</w:t>
      </w:r>
    </w:p>
    <w:p>
      <w:pPr>
        <w:pStyle w:val="ListBullet"/>
      </w:pPr>
      <w:r>
        <w:t>Uncleared Timers (setInterval, setTimeout):</w:t>
      </w:r>
    </w:p>
    <w:p>
      <w:r>
        <w:t>Timers set with setInterval or setTimeout that reference objects will prevent those objects from being garbage collected as long as the timer is active. If a timer is never cleared (clearInterval or clearTimeout), any objects referenced within its callback will persist indefinitely.</w:t>
      </w:r>
    </w:p>
    <w:p>
      <w:r>
        <w:rPr>
          <w:rFonts w:ascii="Consolas" w:hAnsi="Consolas"/>
          <w:sz w:val="19"/>
        </w:rPr>
        <w:t xml:space="preserve">    let counter = 0;</w:t>
        <w:br/>
        <w:t xml:space="preserve">    let largeData = new Array(1000).fill('more leak');</w:t>
        <w:br/>
        <w:br/>
        <w:t xml:space="preserve">    const intervalId = setInterval(() =&gt; {</w:t>
        <w:br/>
        <w:t xml:space="preserve">        counter++;</w:t>
        <w:br/>
        <w:t xml:space="preserve">        console.log(`Timer running: ${counter}, data: ${largeData.length}`);</w:t>
        <w:br/>
        <w:t xml:space="preserve">        // 'largeData' is kept alive by this closure, forever if not cleared.</w:t>
        <w:br/>
        <w:t xml:space="preserve">    }, 1000);</w:t>
        <w:br/>
        <w:br/>
        <w:t xml:space="preserve">    // To prevent leak: clearInterval(intervalId);</w:t>
      </w:r>
    </w:p>
    <w:p>
      <w:r>
        <w:t>### Strategies for Identifying Memory Leaks</w:t>
      </w:r>
    </w:p>
    <w:p>
      <w:pPr>
        <w:pStyle w:val="ListBullet"/>
      </w:pPr>
      <w:r>
        <w:t>Monitoring Tools: Tools like pm2 or even top/htop (on Linux/macOS) can track your Node.js process's memory usage over time. A steady, unexplained increase in memory is a strong indicator of a leak.</w:t>
      </w:r>
    </w:p>
    <w:p>
      <w:pPr>
        <w:pStyle w:val="ListBullet"/>
      </w:pPr>
      <w:r>
        <w:t>Heap Snapshots (Chrome DevTools): Run your Node.js application with node --inspect and open chrome://inspect in your browser. You can take "heap snapshots" at different points to visualize which objects are consuming memory and analyze references, pinpointing the leak's source.</w:t>
      </w:r>
    </w:p>
    <w:p>
      <w:pPr>
        <w:pStyle w:val="ListBullet"/>
      </w:pPr>
      <w:r>
        <w:t>node-memwatch-next: A module that can detect potential leaks and provide insights into memory usage patterns.</w:t>
      </w:r>
    </w:p>
    <w:p>
      <w:r>
        <w:t>### Strategies for Preventing Memory Leaks</w:t>
      </w:r>
    </w:p>
    <w:p>
      <w:pPr>
        <w:pStyle w:val="ListBullet"/>
      </w:pPr>
      <w:r>
        <w:t>Clear Timers and Event Listeners: Always pair setInterval with clearInterval, setTimeout with clearTimeout, and on/addListener with off/removeListener when the resource is no longer needed.</w:t>
      </w:r>
    </w:p>
    <w:p>
      <w:pPr>
        <w:pStyle w:val="ListBullet"/>
      </w:pPr>
      <w:r>
        <w:t>Manage Caches and Data Structures: If implementing caches, ensure they have eviction policies (e.g., "Least Recently Used" (LRU), time-based expiry) to prevent indefinite growth. Limit the size of arrays or objects that collect data over time.</w:t>
      </w:r>
    </w:p>
    <w:p>
      <w:pPr>
        <w:pStyle w:val="ListBullet"/>
      </w:pPr>
      <w:r>
        <w:t>Mindful Scope Management: Be aware of how closures capture variables. Avoid storing large, temporary objects in global variables or within long-lived closures.</w:t>
      </w:r>
    </w:p>
    <w:p>
      <w:pPr>
        <w:pStyle w:val="ListBullet"/>
      </w:pPr>
      <w:r>
        <w:t>Regular Code Reviews: Regularly review your code, especially sections involving event handling, timers, or long-lived data structures, for potential leak patterns.</w:t>
      </w:r>
    </w:p>
    <w:p>
      <w:r>
        <w:t>### Summary</w:t>
      </w:r>
    </w:p>
    <w:p>
      <w:r>
        <w:t>Memory leaks in Node.js occur when objects are unintentionally retained in memory. Common culprits include unmanaged references in closures, uncleaned event listeners, and uncleared timers. Identifying them often involves memory monitoring and heap analysis. Prevention relies on diligent resource management, clearing listeners and timers, and implementing proper data structure lifecycle policies. By being mindful of these patterns, you can build more robust and performant Node.js applications.</w:t>
      </w:r>
    </w:p>
    <w:p/>
    <w:p>
      <w:pPr>
        <w:pStyle w:val="Heading2"/>
      </w:pPr>
      <w:r>
        <w:t>2117. What are some common security vulnerabilities in Node.js applications (e.g., related to dependencies, input validation, or authentication), and how would you mitigate them?</w:t>
      </w:r>
    </w:p>
    <w:p>
      <w:r>
        <w:t>It's crucial to consider security from the start when building Node.js applications. Here are some common vulnerabilities and how to mitigate them:</w:t>
      </w:r>
    </w:p>
    <w:p>
      <w:r>
        <w:t>### 1. Outdated and Vulnerable Dependencies</w:t>
      </w:r>
    </w:p>
    <w:p>
      <w:r>
        <w:t>Node.js applications rely heavily on third-party packages from npm. Like building a house with parts from many suppliers, some parts (dependencies) might have security flaws discovered over time. Using outdated versions can expose your application to known vulnerabilities.</w:t>
      </w:r>
    </w:p>
    <w:p>
      <w:pPr>
        <w:pStyle w:val="ListBullet"/>
      </w:pPr>
      <w:r>
        <w:t>Mitigation:</w:t>
      </w:r>
    </w:p>
    <w:p>
      <w:pPr>
        <w:pStyle w:val="ListBullet"/>
      </w:pPr>
      <w:r>
        <w:t>Regular Audits: Use npm audit to identify known vulnerabilities in your project's dependencies.</w:t>
      </w:r>
    </w:p>
    <w:p>
      <w:pPr>
        <w:pStyle w:val="ListBullet"/>
      </w:pPr>
      <w:r>
        <w:t>Keep Updated: Regularly update your dependencies to their latest stable versions.</w:t>
      </w:r>
    </w:p>
    <w:p>
      <w:r>
        <w:rPr>
          <w:rFonts w:ascii="Consolas" w:hAnsi="Consolas"/>
          <w:sz w:val="19"/>
        </w:rPr>
        <w:t xml:space="preserve">    # Check for vulnerabilities</w:t>
        <w:br/>
        <w:t xml:space="preserve">    npm audit</w:t>
        <w:br/>
        <w:br/>
        <w:t xml:space="preserve">    # Update dependencies (use with caution and test thoroughly)</w:t>
        <w:br/>
        <w:t xml:space="preserve">    npm update</w:t>
      </w:r>
    </w:p>
    <w:p>
      <w:r>
        <w:t>### 2. Insufficient Input Validation</w:t>
      </w:r>
    </w:p>
    <w:p>
      <w:r>
        <w:t>Applications often receive input from users (e.g., forms, URL parameters). If this input isn't properly checked or "validated," malicious data can be injected, leading to attacks like SQL Injection (for databases) or Cross-Site Scripting (XSS) in the browser. It's like a security guard not checking IDs at an event, letting anyone in.</w:t>
      </w:r>
    </w:p>
    <w:p>
      <w:pPr>
        <w:pStyle w:val="ListBullet"/>
      </w:pPr>
      <w:r>
        <w:t>Mitigation:</w:t>
      </w:r>
    </w:p>
    <w:p>
      <w:pPr>
        <w:pStyle w:val="ListBullet"/>
      </w:pPr>
      <w:r>
        <w:t>Validate ALL Input: Always validate and sanitize user input on the server-side, not just client-side.</w:t>
      </w:r>
    </w:p>
    <w:p>
      <w:pPr>
        <w:pStyle w:val="ListBullet"/>
      </w:pPr>
      <w:r>
        <w:t>Use Validation Libraries: Libraries like Joi or Express-validator simplify this process.</w:t>
      </w:r>
    </w:p>
    <w:p>
      <w:r>
        <w:rPr>
          <w:rFonts w:ascii="Consolas" w:hAnsi="Consolas"/>
          <w:sz w:val="19"/>
        </w:rPr>
        <w:t xml:space="preserve">    // Example: Basic input validation</w:t>
        <w:br/>
        <w:t xml:space="preserve">    function validateInput(data) {</w:t>
        <w:br/>
        <w:t xml:space="preserve">        if (!data || typeof data.name !== 'string' || data.name.length &lt; 3) {</w:t>
        <w:br/>
        <w:t xml:space="preserve">            throw new Error('Invalid name provided.');</w:t>
        <w:br/>
        <w:t xml:space="preserve">        }</w:t>
        <w:br/>
        <w:t xml:space="preserve">        // Additional validation logic...</w:t>
        <w:br/>
        <w:t xml:space="preserve">    }</w:t>
      </w:r>
    </w:p>
    <w:p>
      <w:r>
        <w:t>### 3. Broken Authentication &amp; Authorization</w:t>
      </w:r>
    </w:p>
    <w:p>
      <w:r>
        <w:t>Authentication verifies *who you are* (e.g., username and password), while authorization determines *what you can do* once authenticated. Weaknesses here can allow attackers to impersonate users or access restricted features. Think of authentication as your key to unlock the front door, and authorization as your access to specific rooms inside.</w:t>
      </w:r>
    </w:p>
    <w:p>
      <w:pPr>
        <w:pStyle w:val="ListBullet"/>
      </w:pPr>
      <w:r>
        <w:t>Mitigation:</w:t>
      </w:r>
    </w:p>
    <w:p>
      <w:pPr>
        <w:pStyle w:val="ListBullet"/>
      </w:pPr>
      <w:r>
        <w:t>Secure Password Hashing: Never store plain text passwords. Use strong, one-way hashing algorithms like bcrypt with a salt.</w:t>
      </w:r>
    </w:p>
    <w:p>
      <w:pPr>
        <w:pStyle w:val="ListBullet"/>
      </w:pPr>
      <w:r>
        <w:t>Secure Session Management: Implement robust session management (e.g., secure cookies, JWTs with proper expiry) and invalidate sessions on logout.</w:t>
      </w:r>
    </w:p>
    <w:p>
      <w:pPr>
        <w:pStyle w:val="ListBullet"/>
      </w:pPr>
      <w:r>
        <w:t>Implement Access Control: Ensure users can only access resources and perform actions they are authorized for (e.g., role-based access control).</w:t>
      </w:r>
    </w:p>
    <w:p>
      <w:r>
        <w:rPr>
          <w:rFonts w:ascii="Consolas" w:hAnsi="Consolas"/>
          <w:sz w:val="19"/>
        </w:rPr>
        <w:t xml:space="preserve">    // Example: Using bcrypt for password hashing (concept)</w:t>
        <w:br/>
        <w:t xml:space="preserve">    const bcrypt = require('bcrypt');</w:t>
        <w:br/>
        <w:t xml:space="preserve">    const saltRounds = 10;</w:t>
        <w:br/>
        <w:br/>
        <w:t xml:space="preserve">    // To hash a password</w:t>
        <w:br/>
        <w:t xml:space="preserve">    bcrypt.hash('mySecretPassword', saltRounds, function(err, hash) {</w:t>
        <w:br/>
        <w:t xml:space="preserve">        // Store hash in your database</w:t>
        <w:br/>
        <w:t xml:space="preserve">    });</w:t>
        <w:br/>
        <w:br/>
        <w:t xml:space="preserve">    // To compare a password</w:t>
        <w:br/>
        <w:t xml:space="preserve">    bcrypt.compare('mySecretPassword', storedHash, function(err, result) {</w:t>
        <w:br/>
        <w:t xml:space="preserve">        // result is true if passwords match</w:t>
        <w:br/>
        <w:t xml:space="preserve">    });</w:t>
      </w:r>
    </w:p>
    <w:p>
      <w:r>
        <w:t>---</w:t>
      </w:r>
    </w:p>
    <w:p>
      <w:r>
        <w:t>Takeaway: Proactive security is vital. By regularly auditing dependencies, rigorously validating input, and implementing strong authentication/authorization, you can significantly enhance the security posture of your Node.js applications.</w:t>
      </w:r>
    </w:p>
    <w:p/>
    <w:p>
      <w:pPr>
        <w:pStyle w:val="Heading2"/>
      </w:pPr>
      <w:r>
        <w:t>2118. Given a scenario where multiple concurrent asynchronous operations need to modify a shared resource (e.g., a database record or an in-memory cache), how would you prevent race conditions and ensure data consistency in Node.js?</w:t>
      </w:r>
    </w:p>
    <w:p>
      <w:r>
        <w:t>In Node.js, even with its single-threaded event loop, race conditions can occur when multiple *asynchronous* operations try to modify a shared resource (like a database record or in-memory cache) simultaneously. If not coordinated, the final state can be inconsistent, depending on the exact timing of operations.</w:t>
      </w:r>
    </w:p>
    <w:p>
      <w:r>
        <w:t>Imagine two users trying to claim the last item in stock at the exact same time. If both read "stock: 1", then both try to deduct 1, you could end up with "-1" stock or selling the item twice.</w:t>
      </w:r>
    </w:p>
    <w:p>
      <w:r>
        <w:t>Here's how to prevent this:</w:t>
      </w:r>
    </w:p>
    <w:p>
      <w:r>
        <w:t>### 1. Locking (Mutex) A Mutex (Mutual Exclusion) ensures only one operation can access a critical section of code at a time. It's like having a single key for a private room – only the person with the key can enter.</w:t>
      </w:r>
    </w:p>
    <w:p>
      <w:r>
        <w:rPr>
          <w:rFonts w:ascii="Consolas" w:hAnsi="Consolas"/>
          <w:sz w:val="19"/>
        </w:rPr>
        <w:t>let isLocked = false;</w:t>
        <w:br/>
        <w:t>let sharedCounter = 0;</w:t>
        <w:br/>
        <w:br/>
        <w:t>async function incrementCounterSafely() {</w:t>
        <w:br/>
        <w:t xml:space="preserve">  if (isLocked) {</w:t>
        <w:br/>
        <w:t xml:space="preserve">    // If locked, wait a bit and retry</w:t>
        <w:br/>
        <w:t xml:space="preserve">    await new Promise(resolve =&gt; setTimeout(resolve, 50));</w:t>
        <w:br/>
        <w:t xml:space="preserve">    return incrementCounterSafely();</w:t>
        <w:br/>
        <w:t xml:space="preserve">  }</w:t>
        <w:br/>
        <w:br/>
        <w:t xml:space="preserve">  isLocked = true; // Acquire lock</w:t>
        <w:br/>
        <w:t xml:space="preserve">  try {</w:t>
        <w:br/>
        <w:t xml:space="preserve">    // Simulate async work (e.g., database update)</w:t>
        <w:br/>
        <w:t xml:space="preserve">    await new Promise(resolve =&gt; setTimeout(resolve, 100));</w:t>
        <w:br/>
        <w:t xml:space="preserve">    sharedCounter++;</w:t>
        <w:br/>
        <w:t xml:space="preserve">  } finally {</w:t>
        <w:br/>
        <w:t xml:space="preserve">    isLocked = false; // Release lock</w:t>
        <w:br/>
        <w:t xml:space="preserve">  }</w:t>
        <w:br/>
        <w:t>}</w:t>
        <w:br/>
        <w:br/>
        <w:t>// When called concurrently, this ensures incrementCounterSafely()</w:t>
        <w:br/>
        <w:t>// completes before another can start modifying sharedCounter.</w:t>
        <w:br/>
        <w:t>// For production, use libraries like `async-mutex`.</w:t>
      </w:r>
    </w:p>
    <w:p>
      <w:r>
        <w:t>### 2. Optimistic Locking (Database Specific) This strategy assumes conflicts are rare. When you read a record, you also get a version number or timestamp. When you write, you update the record *only if* the version hasn't changed since you read it. If it has, another operation modified it, and you typically retry your entire operation.</w:t>
      </w:r>
    </w:p>
    <w:p>
      <w:r>
        <w:t>Example SQL: UPDATE products SET quantity = 9 WHERE id = 123 AND version = 5; If this query updates 0 rows, a conflict occurred, and you'd retry.</w:t>
      </w:r>
    </w:p>
    <w:p>
      <w:r>
        <w:t>### 3. Atomic Operations (Database Specific) Many databases provide built-in atomic operations that guarantee completion without interruption, ensuring data integrity for specific actions like increments or decrements.</w:t>
      </w:r>
    </w:p>
    <w:p>
      <w:r>
        <w:t>Example SQL: UPDATE accounts SET balance = balance + 10 WHERE user_id = 'userX'; This statement updates the balance as a single, indivisible step, preventing partial updates or race conditions at the database level.</w:t>
      </w:r>
    </w:p>
    <w:p>
      <w:r>
        <w:t>### 4. Message Queues / Job Processors For complex, multi-step operations that don't require immediate processing, you can push "jobs" into a message queue (e.g., BullMQ for Node.js). A single worker or a controlled pool of workers then processes these jobs sequentially, ensuring ordered, non-concurrent access to the shared resource.</w:t>
      </w:r>
    </w:p>
    <w:p>
      <w:r>
        <w:t>### Summary Preventing race conditions in Node.js primarily involves coordinating access to shared resources. Key strategies include using locks for exclusive access, optimistic locking and atomic operations for databases, and message queues for serializing complex operations. The best approach depends on the specific scenario, resource type, and desired performance characteristics.</w:t>
      </w:r>
    </w:p>
    <w:p/>
    <w:p>
      <w:pPr>
        <w:pStyle w:val="Heading2"/>
      </w:pPr>
      <w:r>
        <w:t>2119. Explain the Node.js Event Loop and its main phases. Why is it crucial for Node's non-blocking I/O model?</w:t>
      </w:r>
    </w:p>
    <w:p>
      <w:r>
        <w:t>The Node.js Event Loop is the heart of Node's asynchronous, non-blocking I/O model. Node.js runs on a single thread, yet it can handle many concurrent operations without getting stuck. The Event Loop is the mechanism that makes this possible.</w:t>
      </w:r>
    </w:p>
    <w:p>
      <w:r>
        <w:t>### What is the Event Loop? (Analogy)</w:t>
      </w:r>
    </w:p>
    <w:p>
      <w:r>
        <w:t>Imagine you're a busy chef (Node.js) in a restaurant.</w:t>
      </w:r>
    </w:p>
    <w:p>
      <w:pPr>
        <w:pStyle w:val="ListBullet"/>
      </w:pPr>
      <w:r>
        <w:t>When a simple order comes in (like making a salad), you do it immediately.</w:t>
      </w:r>
    </w:p>
    <w:p>
      <w:pPr>
        <w:pStyle w:val="ListBullet"/>
      </w:pPr>
      <w:r>
        <w:t>But if an order needs time (like baking a cake – an "I/O operation" like reading a file or making a network request), you don't just stand there watching the oven.</w:t>
      </w:r>
    </w:p>
    <w:p>
      <w:pPr>
        <w:pStyle w:val="ListBullet"/>
      </w:pPr>
      <w:r>
        <w:t>Instead, you put the cake in the oven (delegate the task to the operating system), set a timer, and immediately move on to making other salads or taking new orders.</w:t>
      </w:r>
    </w:p>
    <w:p>
      <w:pPr>
        <w:pStyle w:val="ListBullet"/>
      </w:pPr>
      <w:r>
        <w:t>When the oven timer rings (an "event" occurs), you stop what you're doing, check the cake, and finish that specific order.</w:t>
      </w:r>
    </w:p>
    <w:p>
      <w:r>
        <w:t>The Event Loop is like this constant cycle of checking for new tasks, delegating time-consuming ones, and handling completed tasks without ever stopping its primary work.</w:t>
      </w:r>
    </w:p>
    <w:p>
      <w:r>
        <w:t>### How it Works: Core Idea</w:t>
      </w:r>
    </w:p>
    <w:p>
      <w:r>
        <w:t>Node.js offloads I/O operations to the underlying operating system (which can handle them in parallel). When an I/O operation is complete, the OS notifies Node.js. The Event Loop is constantly checking for these notifications and then executes the corresponding "callback function" that you provided. This prevents the single JavaScript thread from being blocked while waiting for slow operations to finish.</w:t>
      </w:r>
    </w:p>
    <w:p>
      <w:r>
        <w:t>### Main Phases of the Event Loop</w:t>
      </w:r>
    </w:p>
    <w:p>
      <w:r>
        <w:t>The Event Loop continuously cycles through several phases, executing specific types of callbacks in each:</w:t>
      </w:r>
    </w:p>
    <w:p>
      <w:pPr>
        <w:pStyle w:val="ListBullet"/>
      </w:pPr>
      <w:r>
        <w:t>timers: Executes callbacks scheduled by setTimeout() and setInterval().</w:t>
      </w:r>
    </w:p>
    <w:p>
      <w:pPr>
        <w:pStyle w:val="ListBullet"/>
      </w:pPr>
      <w:r>
        <w:t>poll: This is the most crucial phase for I/O.</w:t>
      </w:r>
    </w:p>
    <w:p>
      <w:pPr>
        <w:pStyle w:val="ListBullet"/>
      </w:pPr>
      <w:r>
        <w:t>It retrieves new I/O events (e.g., a file read has finished, network data arrived).</w:t>
      </w:r>
    </w:p>
    <w:p>
      <w:pPr>
        <w:pStyle w:val="ListBullet"/>
      </w:pPr>
      <w:r>
        <w:t>It executes I/O callbacks (e.g., from fs.readFile() or network requests).</w:t>
      </w:r>
    </w:p>
    <w:p>
      <w:pPr>
        <w:pStyle w:val="ListBullet"/>
      </w:pPr>
      <w:r>
        <w:t>If there are no pending timers or setImmediate() calls, the loop might block here, waiting for new I/O events.</w:t>
      </w:r>
    </w:p>
    <w:p>
      <w:pPr>
        <w:pStyle w:val="ListBullet"/>
      </w:pPr>
      <w:r>
        <w:t>check: Executes callbacks scheduled by setImmediate().</w:t>
      </w:r>
    </w:p>
    <w:p>
      <w:pPr>
        <w:pStyle w:val="ListBullet"/>
      </w:pPr>
      <w:r>
        <w:t>close callbacks: Executes callbacks for close events (e.g., socket.on('close')).</w:t>
      </w:r>
    </w:p>
    <w:p>
      <w:r>
        <w:t>The loop continuously repeats these phases.</w:t>
      </w:r>
    </w:p>
    <w:p>
      <w:r>
        <w:t>### Why is it Crucial for Node's Non-Blocking I/O Model?</w:t>
      </w:r>
    </w:p>
    <w:p>
      <w:r>
        <w:t>I/O operations (like reading from disk or network communication) are inherently *slow*. If Node.js's single thread had to wait for each I/O operation to complete sequentially, the application would become unresponsive and severely limit its performance.</w:t>
      </w:r>
    </w:p>
    <w:p>
      <w:r>
        <w:t>The Event Loop ensures:</w:t>
      </w:r>
    </w:p>
    <w:p>
      <w:pPr>
        <w:pStyle w:val="ListBullet"/>
      </w:pPr>
      <w:r>
        <w:t>Responsiveness: While one I/O operation is "waiting" for the OS, the Event Loop allows Node.js to process other JavaScript code, handle new incoming requests, or prepare other tasks.</w:t>
      </w:r>
    </w:p>
    <w:p>
      <w:pPr>
        <w:pStyle w:val="ListBullet"/>
      </w:pPr>
      <w:r>
        <w:t>Efficiency: It maximizes the utilization of the single thread by constantly working on available tasks rather than idling.</w:t>
      </w:r>
    </w:p>
    <w:p>
      <w:r>
        <w:t>This "non-blocking" nature, facilitated by the Event Loop, is what makes Node.js highly efficient and scalable for applications requiring high concurrency, such as web servers and real-time applications.</w:t>
      </w:r>
    </w:p>
    <w:p>
      <w:r>
        <w:t>### Code Example: Illustrating Non-Blocking</w:t>
      </w:r>
    </w:p>
    <w:p>
      <w:r>
        <w:rPr>
          <w:rFonts w:ascii="Consolas" w:hAnsi="Consolas"/>
          <w:sz w:val="19"/>
        </w:rPr>
        <w:t>console.log("Start");</w:t>
        <w:br/>
        <w:br/>
        <w:t>// This will be handled in the 'timers' phase</w:t>
        <w:br/>
        <w:t>setTimeout(() =&gt; {</w:t>
        <w:br/>
        <w:t xml:space="preserve">  console.log("Timeout callback executed (asynchronous)");</w:t>
        <w:br/>
        <w:t>}, 0);</w:t>
        <w:br/>
        <w:br/>
        <w:t>// This simulates an I/O operation (handled in 'poll' phase)</w:t>
        <w:br/>
        <w:t>const fs = require('fs');</w:t>
        <w:br/>
        <w:t>fs.readFile('example.txt', 'utf8', (err, data) =&gt; {</w:t>
        <w:br/>
        <w:t xml:space="preserve">  if (err) console.error("Error reading file:", err.message);</w:t>
        <w:br/>
        <w:t xml:space="preserve">  console.log("File read callback (I/O operation completed asynchronously)");</w:t>
        <w:br/>
        <w:t>});</w:t>
        <w:br/>
        <w:br/>
        <w:t>console.log("End");</w:t>
      </w:r>
    </w:p>
    <w:p>
      <w:r>
        <w:t>Likely Output:</w:t>
      </w:r>
    </w:p>
    <w:p>
      <w:r>
        <w:rPr>
          <w:rFonts w:ascii="Consolas" w:hAnsi="Consolas"/>
          <w:sz w:val="19"/>
        </w:rPr>
        <w:t>Start</w:t>
        <w:br/>
        <w:t>End</w:t>
        <w:br/>
        <w:t>Timeout callback executed (asynchronous)</w:t>
        <w:br/>
        <w:t>File read callback (I/O operation completed asynchronously)</w:t>
      </w:r>
    </w:p>
    <w:p>
      <w:r>
        <w:t>Notice "End" prints before the setTimeout and fs.readFile callbacks. This demonstrates that Node.js didn't wait; it processed "End" and then later executed the callbacks once their respective operations completed.</w:t>
      </w:r>
    </w:p>
    <w:p>
      <w:r>
        <w:t>### Summary</w:t>
      </w:r>
    </w:p>
    <w:p>
      <w:r>
        <w:t>The Node.js Event Loop is a vital mechanism that allows Node.js, despite being single-threaded, to handle I/O operations asynchronously and efficiently. It constantly cycles through phases, processing tasks and executing callbacks for completed operations, ensuring that the application remains non-blocking, responsive, and performant.</w:t>
      </w:r>
    </w:p>
    <w:p/>
    <w:p>
      <w:pPr>
        <w:pStyle w:val="Heading2"/>
      </w:pPr>
      <w:r>
        <w:t>2120. Differentiate between `process.nextTick()` and `setImmediate()`. When would you use one over the other, and what impact do they have on execution order?</w:t>
      </w:r>
    </w:p>
    <w:p>
      <w:r>
        <w:t>Both process.nextTick() and setImmediate() are Node.js functions used to defer the execution of a callback function. The crucial difference lies in *when* they execute within the Node.js event loop, impacting their order of operations.</w:t>
      </w:r>
    </w:p>
    <w:p>
      <w:r>
        <w:t>### process.nextTick()</w:t>
      </w:r>
    </w:p>
    <w:p>
      <w:pPr>
        <w:pStyle w:val="ListBullet"/>
      </w:pPr>
      <w:r>
        <w:t>What it does: Schedules a callback function to be executed as soon as the current operation completes, but *before* the event loop moves to its next phase (e.g., processing timers or I/O).</w:t>
      </w:r>
    </w:p>
    <w:p>
      <w:pPr>
        <w:pStyle w:val="ListBullet"/>
      </w:pPr>
      <w:r>
        <w:t>Execution Order: Callbacks are placed in the "next tick queue". This queue is processed *immediately after the current function's call stack is empty* and *before* the event loop advances to timers, I/O, or setImmediate(). It essentially "ticks" the current operation one more time before truly moving on.</w:t>
      </w:r>
    </w:p>
    <w:p>
      <w:pPr>
        <w:pStyle w:val="ListBullet"/>
      </w:pPr>
      <w:r>
        <w:t>Analogy: Imagine you're writing a sentence. Before you start the *next* sentence, you quickly proofread the one you just finished *immediately*. That quick proofread is like nextTick.</w:t>
      </w:r>
    </w:p>
    <w:p>
      <w:r>
        <w:t>### setImmediate()</w:t>
      </w:r>
    </w:p>
    <w:p>
      <w:pPr>
        <w:pStyle w:val="ListBullet"/>
      </w:pPr>
      <w:r>
        <w:t>What it does: Schedules a callback function to be executed in the "check phase" of the event loop. This means it runs *after* I/O polling and timers have been processed for the current loop iteration.</w:t>
      </w:r>
    </w:p>
    <w:p>
      <w:pPr>
        <w:pStyle w:val="ListBullet"/>
      </w:pPr>
      <w:r>
        <w:t>Execution Order: Callbacks are placed in the "immediate queue". This queue is processed in the dedicated "check phase," which occurs *after* the timers (setTimeout(0)) and I/O polling phases.</w:t>
      </w:r>
    </w:p>
    <w:p>
      <w:pPr>
        <w:pStyle w:val="ListBullet"/>
      </w:pPr>
      <w:r>
        <w:t>Analogy: You've finished all your urgent morning tasks (checking emails, making calls). Now, before you start any afternoon tasks, you remember a non-urgent memo you need to write. That memo is like setImmediate – it waits for the current "cycle" of urgent things to finish.</w:t>
      </w:r>
    </w:p>
    <w:p>
      <w:r>
        <w:t>### Key Difference and Execution Order Impact</w:t>
      </w:r>
    </w:p>
    <w:p>
      <w:r>
        <w:t>process.nextTick() runs *within the current event loop phase*, right before it concludes. setImmediate() runs in a *later, dedicated phase*.</w:t>
      </w:r>
    </w:p>
    <w:p>
      <w:r>
        <w:t>Consider this example:</w:t>
      </w:r>
    </w:p>
    <w:p>
      <w:r>
        <w:rPr>
          <w:rFonts w:ascii="Consolas" w:hAnsi="Consolas"/>
          <w:sz w:val="19"/>
        </w:rPr>
        <w:t>console.log('Start');</w:t>
        <w:br/>
        <w:br/>
        <w:t>setImmediate(() =&gt; {</w:t>
        <w:br/>
        <w:t xml:space="preserve">  console.log('setImmediate callback');</w:t>
        <w:br/>
        <w:t>});</w:t>
        <w:br/>
        <w:br/>
        <w:t>process.nextTick(() =&gt; {</w:t>
        <w:br/>
        <w:t xml:space="preserve">  console.log('nextTick callback');</w:t>
        <w:br/>
        <w:t>});</w:t>
        <w:br/>
        <w:br/>
        <w:t>console.log('End');</w:t>
      </w:r>
    </w:p>
    <w:p>
      <w:r>
        <w:t>Expected Output:</w:t>
      </w:r>
    </w:p>
    <w:p>
      <w:r>
        <w:rPr>
          <w:rFonts w:ascii="Consolas" w:hAnsi="Consolas"/>
          <w:sz w:val="19"/>
        </w:rPr>
        <w:t>Start</w:t>
        <w:br/>
        <w:t>End</w:t>
        <w:br/>
        <w:t>nextTick callback</w:t>
        <w:br/>
        <w:t>setImmediate callback</w:t>
      </w:r>
    </w:p>
    <w:p>
      <w:r>
        <w:t>Explanation:</w:t>
      </w:r>
    </w:p>
    <w:p>
      <w:pPr>
        <w:pStyle w:val="ListBullet"/>
      </w:pPr>
      <w:r>
        <w:t>Synchronous code ('Start', 'End') executes first.</w:t>
      </w:r>
    </w:p>
    <w:p>
      <w:pPr>
        <w:pStyle w:val="ListBullet"/>
      </w:pPr>
      <w:r>
        <w:t>process.nextTick()'s callback is added to its queue and executes next because it's prioritized *within the current phase*.</w:t>
      </w:r>
    </w:p>
    <w:p>
      <w:pPr>
        <w:pStyle w:val="ListBullet"/>
      </w:pPr>
      <w:r>
        <w:t>setImmediate()'s callback is added to its queue and executes last, as it waits for the later "check phase" of the event loop.</w:t>
      </w:r>
    </w:p>
    <w:p>
      <w:r>
        <w:t>### When to Use Each</w:t>
      </w:r>
    </w:p>
    <w:p>
      <w:pPr>
        <w:pStyle w:val="ListBullet"/>
      </w:pPr>
      <w:r>
        <w:t>process.nextTick():</w:t>
      </w:r>
    </w:p>
    <w:p>
      <w:pPr>
        <w:pStyle w:val="ListBullet"/>
      </w:pPr>
      <w:r>
        <w:t>To guarantee code runs *immediately after* the current function finishes, but *before* any I/O or timers are processed.</w:t>
      </w:r>
    </w:p>
    <w:p>
      <w:pPr>
        <w:pStyle w:val="ListBullet"/>
      </w:pPr>
      <w:r>
        <w:t>For consistent API design, especially when a callback might sometimes be synchronous, ensuring it's always handled asynchronously by deferring it.</w:t>
      </w:r>
    </w:p>
    <w:p>
      <w:pPr>
        <w:pStyle w:val="ListBullet"/>
      </w:pPr>
      <w:r>
        <w:t>setImmediate():</w:t>
      </w:r>
    </w:p>
    <w:p>
      <w:pPr>
        <w:pStyle w:val="ListBullet"/>
      </w:pPr>
      <w:r>
        <w:t>To defer execution until *after* the current I/O events and timers have been processed, effectively giving up control to the event loop for a moment.</w:t>
      </w:r>
    </w:p>
    <w:p>
      <w:pPr>
        <w:pStyle w:val="ListBullet"/>
      </w:pPr>
      <w:r>
        <w:t>For breaking up long-running, CPU-intensive tasks into smaller, non-blocking chunks, allowing the event loop to remain responsive.</w:t>
      </w:r>
    </w:p>
    <w:p>
      <w:r>
        <w:t>### Summary</w:t>
      </w:r>
    </w:p>
    <w:p>
      <w:r>
        <w:t>process.nextTick() executes *sooner* (within the current phase), setImmediate() executes *later* (in its own "check phase"). Choose nextTick for high-priority, "do this right now before anything else" tasks, and setImmediate for "do this after the current round of urgent stuff is done."</w:t>
      </w:r>
    </w:p>
    <w:p/>
    <w:p>
      <w:pPr>
        <w:pStyle w:val="Heading2"/>
      </w:pPr>
      <w:r>
        <w:t>2121. Describe common strategies for error handling in asynchronous Node.js applications, particularly when dealing with Promises and callbacks.</w:t>
      </w:r>
    </w:p>
    <w:p>
      <w:r>
        <w:t>In asynchronous Node.js, operations like reading files, making network requests, or querying databases don't finish immediately. Because they don't block the main thread and can't "throw" an error in the traditional synchronous sense, specific strategies are needed to gracefully handle issues that arise later.</w:t>
      </w:r>
    </w:p>
    <w:p>
      <w:r>
        <w:t>### 1. Error-First Callbacks</w:t>
      </w:r>
    </w:p>
    <w:p>
      <w:r>
        <w:t>This is a common and traditional pattern for error handling when using callbacks. When an asynchronous function completes, it calls a provided "callback" function. By convention, the first argument to this callback is always an Error object if something went wrong, and null if the operation was successful. The subsequent arguments contain any successful data.</w:t>
      </w:r>
    </w:p>
    <w:p>
      <w:r>
        <w:t>Analogy: Imagine you ask a friend to run an errand for you. When they report back, their first statement is always either "There was a problem (here's what happened)" or "Everything went fine (here's what I got)". You check that first statement to know how to proceed.</w:t>
      </w:r>
    </w:p>
    <w:p>
      <w:r>
        <w:rPr>
          <w:rFonts w:ascii="Consolas" w:hAnsi="Consolas"/>
          <w:sz w:val="19"/>
        </w:rPr>
        <w:t>function fetchDataWithCallback(id, callback) {</w:t>
        <w:br/>
        <w:t xml:space="preserve">  // Simulate an async operation</w:t>
        <w:br/>
        <w:t xml:space="preserve">  setTimeout(() =&gt; {</w:t>
        <w:br/>
        <w:t xml:space="preserve">    if (id === 'error-id') {</w:t>
        <w:br/>
        <w:t xml:space="preserve">      // First argument is an Error object</w:t>
        <w:br/>
        <w:t xml:space="preserve">      callback(new Error('Data not found for this ID')); </w:t>
        <w:br/>
        <w:t xml:space="preserve">    } else {</w:t>
        <w:br/>
        <w:t xml:space="preserve">      // First argument is null for no error, subsequent args are data</w:t>
        <w:br/>
        <w:t xml:space="preserve">      callback(null, { id: id, message: 'Data fetched successfully!' });</w:t>
        <w:br/>
        <w:t xml:space="preserve">    }</w:t>
        <w:br/>
        <w:t xml:space="preserve">  }, 100);</w:t>
        <w:br/>
        <w:t>}</w:t>
        <w:br/>
        <w:br/>
        <w:t>fetchDataWithCallback('error-id', (err, data) =&gt; {</w:t>
        <w:br/>
        <w:t xml:space="preserve">  if (err) {</w:t>
        <w:br/>
        <w:t xml:space="preserve">    console.error('Callback Error:', err.message); // Handle the error</w:t>
        <w:br/>
        <w:t xml:space="preserve">    return; // Stop execution</w:t>
        <w:br/>
        <w:t xml:space="preserve">  }</w:t>
        <w:br/>
        <w:t xml:space="preserve">  console.log('Callback Success:', data.message); // Use the data</w:t>
        <w:br/>
        <w:t>});</w:t>
      </w:r>
    </w:p>
    <w:p>
      <w:r>
        <w:t>### 2. Promises with .catch()</w:t>
      </w:r>
    </w:p>
    <w:p>
      <w:r>
        <w:t>Promises offer a cleaner and more structured way to handle asynchronous operations and their errors. A Promise can either resolve (indicating success) or reject (indicating failure).</w:t>
      </w:r>
    </w:p>
    <w:p>
      <w:r>
        <w:t>The .catch() method is specifically designed to handle rejections (errors) anywhere in a Promise chain. If an error occurs in any .then() block, it "falls through" to the nearest .catch() in the chain.</w:t>
      </w:r>
    </w:p>
    <w:p>
      <w:r>
        <w:t>Analogy: You order a product online. You either get a "delivery confirmed" notification (.then()) or a "delivery failed" notification (.catch()). The .catch() is your designated place to deal with any problems in the entire order process.</w:t>
      </w:r>
    </w:p>
    <w:p>
      <w:r>
        <w:rPr>
          <w:rFonts w:ascii="Consolas" w:hAnsi="Consolas"/>
          <w:sz w:val="19"/>
        </w:rPr>
        <w:t>function fetchDataWithPromise(id) {</w:t>
        <w:br/>
        <w:t xml:space="preserve">  return new Promise((resolve, reject) =&gt; {</w:t>
        <w:br/>
        <w:t xml:space="preserve">    setTimeout(() =&gt; {</w:t>
        <w:br/>
        <w:t xml:space="preserve">      if (id === 'error-id') {</w:t>
        <w:br/>
        <w:t xml:space="preserve">        reject(new Error('Promise data not found for this ID')); // Reject the Promise on error</w:t>
        <w:br/>
        <w:t xml:space="preserve">      } else {</w:t>
        <w:br/>
        <w:t xml:space="preserve">        resolve({ id: id, message: 'Promise data fetched!' }); // Resolve on success</w:t>
        <w:br/>
        <w:t xml:space="preserve">      }</w:t>
        <w:br/>
        <w:t xml:space="preserve">    }, 100);</w:t>
        <w:br/>
        <w:t xml:space="preserve">  });</w:t>
        <w:br/>
        <w:t>}</w:t>
        <w:br/>
        <w:br/>
        <w:t>fetchDataWithPromise('error-id')</w:t>
        <w:br/>
        <w:t xml:space="preserve">  .then(data =&gt; console.log('Promise Success:', data.message))</w:t>
        <w:br/>
        <w:t xml:space="preserve">  .catch(error =&gt; console.error('Promise Error:', error.message)); // .catch() handles rejections</w:t>
      </w:r>
    </w:p>
    <w:p>
      <w:r>
        <w:t>### 3. Async/Await with try...catch</w:t>
      </w:r>
    </w:p>
    <w:p>
      <w:r>
        <w:t>async/await is modern JavaScript syntax built on Promises, making asynchronous code look and behave much like synchronous code. With async/await, you can use the familiar try...catch block to handle errors from Promise rejections, which makes error handling feel very natural.</w:t>
      </w:r>
    </w:p>
    <w:p>
      <w:r>
        <w:rPr>
          <w:rFonts w:ascii="Consolas" w:hAnsi="Consolas"/>
          <w:sz w:val="19"/>
        </w:rPr>
        <w:t>async function processData(id) {</w:t>
        <w:br/>
        <w:t xml:space="preserve">  try {</w:t>
        <w:br/>
        <w:t xml:space="preserve">    const data = await fetchDataWithPromise(id); // 'await' pauses execution until Promise resolves or rejects</w:t>
        <w:br/>
        <w:t xml:space="preserve">    console.log('Async/Await Success:', data.message);</w:t>
        <w:br/>
        <w:t xml:space="preserve">  } catch (error) {</w:t>
        <w:br/>
        <w:t xml:space="preserve">    console.error('Async/Await Error:', error.message); // Catch block handles rejected Promises</w:t>
        <w:br/>
        <w:t xml:space="preserve">  }</w:t>
        <w:br/>
        <w:t>}</w:t>
        <w:br/>
        <w:br/>
        <w:t>processData('error-id');</w:t>
      </w:r>
    </w:p>
    <w:p>
      <w:r>
        <w:t>### Summary</w:t>
      </w:r>
    </w:p>
    <w:p>
      <w:r>
        <w:t>For callbacks, always check the error argument first. For Promises (and when using async/await), use .catch() or try...catch blocks. These strategies are crucial for building robust Node.js applications that can gracefully recover and inform users when asynchronous operations encounter problems.</w:t>
      </w:r>
    </w:p>
    <w:p/>
    <w:p>
      <w:pPr>
        <w:pStyle w:val="Heading2"/>
      </w:pPr>
      <w:r>
        <w:t>2122. How would you handle a long-running, CPU-bound task in a Node.js application without blocking the Event Loop? Provide specific Node.js mechanisms.</w:t>
      </w:r>
    </w:p>
    <w:p>
      <w:r>
        <w:t>Node.js is built around a single-threaded Event Loop, which makes it incredibly efficient for I/O-bound tasks (like database queries or network requests). However, a "CPU-bound task" is one that requires intensive computational power – think complex mathematical calculations, data encryption, or large image processing.</w:t>
      </w:r>
    </w:p>
    <w:p>
      <w:r>
        <w:t>If a CPU-bound task runs directly on the main Node.js thread, it monopolizes the Event Loop, preventing it from handling other incoming requests or events. This causes the application to "block" or become unresponsive, like a single chef getting stuck on one very complicated dish while all other orders pile up.</w:t>
      </w:r>
    </w:p>
    <w:p>
      <w:r>
        <w:t>To handle these tasks without blocking the Event Loop, we offload them. Node.js provides specific mechanisms for this:</w:t>
      </w:r>
    </w:p>
    <w:p>
      <w:r>
        <w:t>### 1. worker_threads Module (Recommended for In-Process CPU Tasks)</w:t>
      </w:r>
    </w:p>
    <w:p>
      <w:r>
        <w:t>The worker_threads module allows you to run JavaScript code in parallel in separate OS threads, completely independent of the main Event Loop.</w:t>
      </w:r>
    </w:p>
    <w:p>
      <w:pPr>
        <w:pStyle w:val="ListBullet"/>
      </w:pPr>
      <w:r>
        <w:t>Concept: Imagine hiring an "assistant chef" who works in a separate dedicated workspace. This assistant can perform heavy, time-consuming preparations (your CPU-bound task) without interrupting the main chef's (Event Loop's) ability to take new orders.</w:t>
      </w:r>
    </w:p>
    <w:p>
      <w:pPr>
        <w:pStyle w:val="ListBullet"/>
      </w:pPr>
      <w:r>
        <w:t>Mechanism: A Worker instance creates a new thread. This thread has its own V8 instance, Event Loop, and memory space (though it can share ArrayBuffers). Communication between the main thread and the worker happens via message passing using postMessage() and on('message').</w:t>
      </w:r>
    </w:p>
    <w:p>
      <w:r>
        <w:rPr>
          <w:rFonts w:ascii="Consolas" w:hAnsi="Consolas"/>
          <w:sz w:val="19"/>
        </w:rPr>
        <w:t>// worker.js</w:t>
        <w:br/>
        <w:t>const { parentPort } = require('worker_threads');</w:t>
        <w:br/>
        <w:br/>
        <w:t>parentPort.on('message', (data) =&gt; {</w:t>
        <w:br/>
        <w:t xml:space="preserve">  // Simulate a CPU-bound task (e.g., complex calculation)</w:t>
        <w:br/>
        <w:t xml:space="preserve">  let result = 0;</w:t>
        <w:br/>
        <w:t xml:space="preserve">  for (let i = 0; i &lt; data.iterations; i++) {</w:t>
        <w:br/>
        <w:t xml:space="preserve">    result += Math.sqrt(i);</w:t>
        <w:br/>
        <w:t xml:space="preserve">  }</w:t>
        <w:br/>
        <w:t xml:space="preserve">  parentPort.postMessage(result); // Send result back</w:t>
        <w:br/>
        <w:t>});</w:t>
        <w:br/>
        <w:br/>
        <w:t>// main.js</w:t>
        <w:br/>
        <w:t>const { Worker } = require('worker_threads');</w:t>
        <w:br/>
        <w:t>const worker = new Worker('./worker.js'); // Create a new worker thread</w:t>
        <w:br/>
        <w:br/>
        <w:t>worker.on('message', (result) =&gt; {</w:t>
        <w:br/>
        <w:t xml:space="preserve">  console.log(`Result from worker: ${result.toFixed(2)}`);</w:t>
        <w:br/>
        <w:t>});</w:t>
        <w:br/>
        <w:br/>
        <w:t>worker.on('error', (err) =&gt; console.error(err));</w:t>
        <w:br/>
        <w:t>worker.on('exit', (code) =&gt; {</w:t>
        <w:br/>
        <w:t xml:space="preserve">  if (code !== 0) console.error(`Worker stopped with exit code ${code}`);</w:t>
        <w:br/>
        <w:t>});</w:t>
        <w:br/>
        <w:br/>
        <w:t>console.log('Main thread sending task to worker...');</w:t>
        <w:br/>
        <w:t>worker.postMessage({ iterations: 1_000_000_000 }); // Start heavy task</w:t>
        <w:br/>
        <w:t>console.log('Main thread continues non-blocking work...'); // This line executes immediately</w:t>
      </w:r>
    </w:p>
    <w:p>
      <w:r>
        <w:t>### 2. child_process Module (For External Processes or Isolation)</w:t>
      </w:r>
    </w:p>
    <w:p>
      <w:r>
        <w:t>The child_process module allows you to spawn new OS processes, which are entirely separate instances of Node.js.</w:t>
      </w:r>
    </w:p>
    <w:p>
      <w:pPr>
        <w:pStyle w:val="ListBullet"/>
      </w:pPr>
      <w:r>
        <w:t>Concept: This is like "outsourcing a task to a completely different kitchen." You're not just hiring an assistant; you're setting up a separate business (a child process) to handle specific tasks.</w:t>
      </w:r>
    </w:p>
    <w:p>
      <w:pPr>
        <w:pStyle w:val="ListBullet"/>
      </w:pPr>
      <w:r>
        <w:t>Mechanism: child_process.fork() is particularly useful for spawning other Node.js scripts. Each child process runs in its own memory space and has its own Event Loop. Communication happens via Inter-Process Communication (IPC) messages using send() and on('message'). While effective, creating a new process involves more overhead than a new thread.</w:t>
      </w:r>
    </w:p>
    <w:p>
      <w:r>
        <w:rPr>
          <w:rFonts w:ascii="Consolas" w:hAnsi="Consolas"/>
          <w:sz w:val="19"/>
        </w:rPr>
        <w:t>// child-task.js</w:t>
        <w:br/>
        <w:t>process.on('message', (data) =&gt; {</w:t>
        <w:br/>
        <w:t xml:space="preserve">  // Simulate a different CPU-bound task</w:t>
        <w:br/>
        <w:t xml:space="preserve">  let sum = 0;</w:t>
        <w:br/>
        <w:t xml:space="preserve">  for (let i = 0; i &lt; data.max; i++) {</w:t>
        <w:br/>
        <w:t xml:space="preserve">    sum += i;</w:t>
        <w:br/>
        <w:t xml:space="preserve">  }</w:t>
        <w:br/>
        <w:t xml:space="preserve">  process.send(sum); // Send result back</w:t>
        <w:br/>
        <w:t>});</w:t>
        <w:br/>
        <w:br/>
        <w:t>// main.js</w:t>
        <w:br/>
        <w:t>const { fork } = require('child_process');</w:t>
        <w:br/>
        <w:t>const child = fork('./child-task.js'); // Create a new child process</w:t>
        <w:br/>
        <w:br/>
        <w:t>child.on('message', (result) =&gt; {</w:t>
        <w:br/>
        <w:t xml:space="preserve">  console.log(`Result from child process: ${result}`);</w:t>
        <w:br/>
        <w:t>});</w:t>
        <w:br/>
        <w:br/>
        <w:t>child.on('exit', (code) =&gt; {</w:t>
        <w:br/>
        <w:t xml:space="preserve">  if (code !== 0) console.error(`Child process exited with code ${code}`);</w:t>
        <w:br/>
        <w:t>});</w:t>
        <w:br/>
        <w:br/>
        <w:t>console.log('Main thread sending task to child process...');</w:t>
        <w:br/>
        <w:t>child.send({ max: 5_000_000_000 }); // Start heavy task</w:t>
        <w:br/>
        <w:t>console.log('Main thread continues non-blocking work...'); // This line executes immediately</w:t>
      </w:r>
    </w:p>
    <w:p>
      <w:r>
        <w:t>### Summary</w:t>
      </w:r>
    </w:p>
    <w:p>
      <w:r>
        <w:t>To keep a Node.js application responsive when faced with CPU-bound tasks, we offload the heavy computations.</w:t>
      </w:r>
    </w:p>
    <w:p>
      <w:pPr>
        <w:pStyle w:val="ListBullet"/>
      </w:pPr>
      <w:r>
        <w:t>worker_threads are the preferred choice for CPU-bound tasks that are part of your application's logic, running them in separate threads within the same process.</w:t>
      </w:r>
    </w:p>
    <w:p>
      <w:pPr>
        <w:pStyle w:val="ListBullet"/>
      </w:pPr>
      <w:r>
        <w:t>child_process is suitable for highly isolated tasks, external script execution, or when you need full process isolation, though with higher overhead.</w:t>
      </w:r>
    </w:p>
    <w:p>
      <w:r>
        <w:t>Both mechanisms ensure that the main Event Loop remains free, allowing your application to handle other requests and maintain responsiveness.</w:t>
      </w:r>
    </w:p>
    <w:p/>
    <w:p>
      <w:pPr>
        <w:pStyle w:val="Heading2"/>
      </w:pPr>
      <w:r>
        <w:t>2123. Explain the concept of "streams" in Node.js. Provide an example of where you would use a Writable stream and a Readable stream together.</w:t>
      </w:r>
    </w:p>
    <w:p>
      <w:r>
        <w:t>### Understanding Streams in Node.js</w:t>
      </w:r>
    </w:p>
    <w:p>
      <w:r>
        <w:t>Imagine a stream like a continuous flow of water through a pipe. Instead of waiting for an entire bathtub to fill before you can use any water, a stream lets you process water as it flows, piece by piece.</w:t>
      </w:r>
    </w:p>
    <w:p>
      <w:r>
        <w:t>In Node.js, streams are objects that allow you to read data from a source or write data to a destination continuously, rather than loading the entire content into memory all at once. This is incredibly efficient and crucial for handling large files, network requests, or any data that arrives incrementally.</w:t>
      </w:r>
    </w:p>
    <w:p>
      <w:r>
        <w:t>There are four main types of streams, but we'll focus on the most common two:</w:t>
      </w:r>
    </w:p>
    <w:p>
      <w:pPr>
        <w:pStyle w:val="ListBullet"/>
      </w:pPr>
      <w:r>
        <w:t>Readable Streams: These are sources from which data can be read. Think of a faucet where water comes out. Examples include reading from a file (fs.createReadStream), an incoming HTTP request, or a compressed archive.</w:t>
      </w:r>
    </w:p>
    <w:p>
      <w:pPr>
        <w:pStyle w:val="ListBullet"/>
      </w:pPr>
      <w:r>
        <w:t>Writable Streams: These are destinations to which data can be written. Think of a drain or a bucket where water goes. Examples include writing to a file (fs.createWriteStream), an outgoing HTTP response, or process.stdout (your console).</w:t>
      </w:r>
    </w:p>
    <w:p>
      <w:r>
        <w:t>### Example: Combining Readable and Writable Streams</w:t>
      </w:r>
    </w:p>
    <w:p>
      <w:r>
        <w:t>Let's say you have a large input.txt file and you want to copy its contents to a new output.txt file. Instead of reading the entire input.txt into memory first (which could crash your application if it's huge), we can use streams to process it in chunks.</w:t>
      </w:r>
    </w:p>
    <w:p>
      <w:r>
        <w:t>First, create a simple input.txt file:</w:t>
      </w:r>
    </w:p>
    <w:p>
      <w:r>
        <w:rPr>
          <w:rFonts w:ascii="Consolas" w:hAnsi="Consolas"/>
          <w:sz w:val="19"/>
        </w:rPr>
        <w:t>// input.txt</w:t>
        <w:br/>
        <w:t>Hello, this is some</w:t>
        <w:br/>
        <w:t>data to be copied</w:t>
        <w:br/>
        <w:t>using Node.js streams!</w:t>
      </w:r>
    </w:p>
    <w:p>
      <w:r>
        <w:t>Now, here's the Node.js code:</w:t>
      </w:r>
    </w:p>
    <w:p>
      <w:r>
        <w:rPr>
          <w:rFonts w:ascii="Consolas" w:hAnsi="Consolas"/>
          <w:sz w:val="19"/>
        </w:rPr>
        <w:t>const fs = require('fs'); // Node.js File System module</w:t>
        <w:br/>
        <w:br/>
        <w:t>// 1. Create a Readable Stream to read from 'input.txt'</w:t>
        <w:br/>
        <w:t>const readableStream = fs.createReadStream('input.txt');</w:t>
        <w:br/>
        <w:br/>
        <w:t>// 2. Create a Writable Stream to write to 'output.txt'</w:t>
        <w:br/>
        <w:t>const writableStream = fs.createWriteStream('output.txt');</w:t>
        <w:br/>
        <w:br/>
        <w:t>// 3. Pipe the data from the readable stream to the writable stream</w:t>
        <w:br/>
        <w:t>//    This effectively connects the "faucet" to the "drain."</w:t>
        <w:br/>
        <w:t>//    Data chunks automatically flow from readableStream to writableStream.</w:t>
        <w:br/>
        <w:t>readableStream.pipe(writableStream);</w:t>
        <w:br/>
        <w:br/>
        <w:t>// Optional: Listen for completion or errors</w:t>
        <w:br/>
        <w:t>readableStream.on('end', () =&gt; {</w:t>
        <w:br/>
        <w:t xml:space="preserve">  console.log('File copy complete!');</w:t>
        <w:br/>
        <w:t>});</w:t>
        <w:br/>
        <w:br/>
        <w:t>readableStream.on('error', (err) =&gt; {</w:t>
        <w:br/>
        <w:t xml:space="preserve">  console.error('Error reading file:', err);</w:t>
        <w:br/>
        <w:t>});</w:t>
      </w:r>
    </w:p>
    <w:p>
      <w:r>
        <w:t>When you run this script, data chunks will flow from input.txt (the readableStream) directly into output.txt (the writableStream) without holding the entire file's content in your computer's memory at any single point. This is the power of streams!</w:t>
      </w:r>
    </w:p>
    <w:p>
      <w:r>
        <w:t>### Summary</w:t>
      </w:r>
    </w:p>
    <w:p>
      <w:r>
        <w:t>Streams in Node.js offer an efficient, memory-friendly way to process data by handling it in smaller, manageable chunks. Readable streams are for reading data, Writable streams are for writing data, and they can be powerfully combined using the pipe() method for tasks like file copying, data transformation, or handling network communication.</w:t>
      </w:r>
    </w:p>
    <w:p/>
    <w:p>
      <w:pPr>
        <w:pStyle w:val="Heading2"/>
      </w:pPr>
      <w:r>
        <w:t>2124. Discuss the implications of Node.js being single-threaded and how you would architect a highly scalable Node.js application to overcome this.</w:t>
      </w:r>
    </w:p>
    <w:p>
      <w:r>
        <w:t>Node.js is fundamentally single-threaded for its main execution model, specifically its JavaScript Event Loop. This means a single Node.js process uses just one thread to handle all incoming requests and execute application code.</w:t>
      </w:r>
    </w:p>
    <w:p>
      <w:r>
        <w:t>### Implications of Node.js Being Single-Threaded</w:t>
      </w:r>
    </w:p>
    <w:p>
      <w:pPr>
        <w:pStyle w:val="ListBullet"/>
      </w:pPr>
      <w:r>
        <w:t>Efficient I/O (Non-Blocking Nature):</w:t>
      </w:r>
    </w:p>
    <w:p>
      <w:r>
        <w:t>Node.js excels at I/O-bound tasks (like reading from a database, making API calls, or reading files). Because it's single-threaded, it doesn't wait for these operations to complete. Instead, it offloads them to the operating system and uses an Event Loop mechanism to be notified when they're done. This allows it to handle many concurrent connections very efficiently without blocking the main thread.</w:t>
      </w:r>
    </w:p>
    <w:p>
      <w:pPr>
        <w:pStyle w:val="ListBullet"/>
      </w:pPr>
      <w:r>
        <w:t>Analogy: Imagine a restaurant waiter (the single thread). He takes an order (request), gives it to the kitchen (database/external service), and immediately goes to take another order without waiting for the first meal to be cooked. He only checks back when a meal is ready to be served.</w:t>
      </w:r>
    </w:p>
    <w:p>
      <w:pPr>
        <w:pStyle w:val="ListBullet"/>
      </w:pPr>
      <w:r>
        <w:t>Vulnerability to CPU-Bound Tasks (Blocking):</w:t>
      </w:r>
    </w:p>
    <w:p>
      <w:r>
        <w:t>The biggest implication is that CPU-intensive tasks will block the entire Node.js process. If our "waiter" has to stop taking orders and start "chopping all the vegetables" himself for a long time, the entire restaurant (application) grinds to a halt. Examples include complex calculations, heavy data encryption, or large image processing. While this task is running, no other requests can be processed.</w:t>
      </w:r>
    </w:p>
    <w:p>
      <w:r>
        <w:t>### Architecting a Highly Scalable Node.js Application</w:t>
      </w:r>
    </w:p>
    <w:p>
      <w:r>
        <w:t>To overcome the single-threaded limitation for scalability and robustness, we employ several strategies:</w:t>
      </w:r>
    </w:p>
    <w:p>
      <w:pPr>
        <w:pStyle w:val="ListBullet"/>
      </w:pPr>
      <w:r>
        <w:t>Clustering:</w:t>
      </w:r>
    </w:p>
    <w:p>
      <w:r>
        <w:t>This is the primary way to leverage multi-core processors. The built-in cluster module allows you to spawn multiple Node.js processes (worker processes), each running independently on its own thread, sharing the same port. A master process manages these workers, distributing incoming requests among them.</w:t>
      </w:r>
    </w:p>
    <w:p>
      <w:r>
        <w:rPr>
          <w:rFonts w:ascii="Consolas" w:hAnsi="Consolas"/>
          <w:sz w:val="19"/>
        </w:rPr>
        <w:t xml:space="preserve">    const cluster = require('cluster');</w:t>
        <w:br/>
        <w:t xml:space="preserve">    const http = require('http');</w:t>
        <w:br/>
        <w:t xml:space="preserve">    const numCPUs = require('os').cpus().length;</w:t>
        <w:br/>
        <w:br/>
        <w:t xml:space="preserve">    if (cluster.isMaster) {</w:t>
        <w:br/>
        <w:t xml:space="preserve">      console.log(`Master ${process.pid} is running`);</w:t>
        <w:br/>
        <w:t xml:space="preserve">      for (let i = 0; i &lt; numCPUs; i++) {</w:t>
        <w:br/>
        <w:t xml:space="preserve">        cluster.fork(); // Create worker processes</w:t>
        <w:br/>
        <w:t xml:space="preserve">      }</w:t>
        <w:br/>
        <w:t xml:space="preserve">    } else {</w:t>
        <w:br/>
        <w:t xml:space="preserve">      // Worker processes share the same port</w:t>
        <w:br/>
        <w:t xml:space="preserve">      http.createServer((req, res) =&gt; {</w:t>
        <w:br/>
        <w:t xml:space="preserve">        res.writeHead(200);</w:t>
        <w:br/>
        <w:t xml:space="preserve">        res.end('Hello from worker ' + process.pid);</w:t>
        <w:br/>
        <w:t xml:space="preserve">      }).listen(8000);</w:t>
        <w:br/>
        <w:t xml:space="preserve">      console.log(`Worker ${process.pid} started`);</w:t>
        <w:br/>
        <w:t xml:space="preserve">    }</w:t>
      </w:r>
    </w:p>
    <w:p>
      <w:pPr>
        <w:pStyle w:val="ListBullet"/>
      </w:pPr>
      <w:r>
        <w:t>Worker Threads:</w:t>
      </w:r>
    </w:p>
    <w:p>
      <w:r>
        <w:t>For specific, isolated CPU-bound tasks *within a single Node.js process*, you can use the worker_threads module. This allows you to delegate computationally expensive operations to separate threads without blocking the main event loop.</w:t>
      </w:r>
    </w:p>
    <w:p>
      <w:pPr>
        <w:pStyle w:val="ListBullet"/>
      </w:pPr>
      <w:r>
        <w:t>Load Balancing:</w:t>
      </w:r>
    </w:p>
    <w:p>
      <w:r>
        <w:t>Deploy multiple Node.js application instances (which themselves might use clustering) behind a load balancer (e.g., Nginx, AWS ELB, HAProxy). The load balancer distributes incoming traffic across these instances, ensuring high availability and even workload distribution.</w:t>
      </w:r>
    </w:p>
    <w:p>
      <w:pPr>
        <w:pStyle w:val="ListBullet"/>
      </w:pPr>
      <w:r>
        <w:t>Offload Heavy Tasks to External Services:</w:t>
      </w:r>
    </w:p>
    <w:p>
      <w:r>
        <w:t>Delegate CPU-intensive operations (like image resizing, video encoding, complex reports) to specialized external services. This could involve:</w:t>
      </w:r>
    </w:p>
    <w:p>
      <w:pPr>
        <w:pStyle w:val="ListBullet"/>
      </w:pPr>
      <w:r>
        <w:t>Using message queues (e.g., RabbitMQ, Kafka) to push tasks to dedicated worker services written in any language.</w:t>
      </w:r>
    </w:p>
    <w:p>
      <w:pPr>
        <w:pStyle w:val="ListBullet"/>
      </w:pPr>
      <w:r>
        <w:t>Leveraging serverless functions (e.g., AWS Lambda, Google Cloud Functions).</w:t>
      </w:r>
    </w:p>
    <w:p>
      <w:pPr>
        <w:pStyle w:val="ListBullet"/>
      </w:pPr>
      <w:r>
        <w:t>Utilizing specialized microservices.</w:t>
      </w:r>
    </w:p>
    <w:p>
      <w:r>
        <w:t>### Summary</w:t>
      </w:r>
    </w:p>
    <w:p>
      <w:r>
        <w:t>Node.js's single-threaded nature makes it exceptionally efficient for I/O operations due to its non-blocking Event Loop. However, it requires careful architecture to prevent CPU-bound tasks from blocking the entire application. By employing strategies like clustering, worker threads, load balancing, and offloading heavy tasks, we can build highly scalable and resilient Node.js applications that effectively handle concurrent users and computationally intensive operations.</w:t>
      </w:r>
    </w:p>
    <w:p/>
    <w:p>
      <w:pPr>
        <w:pStyle w:val="Heading2"/>
      </w:pPr>
      <w:r>
        <w:t>2125. How does the Node.js module system work? Explain the differences and appropriate use cases for CommonJS and ES Modules in Node.js projects.</w:t>
      </w:r>
    </w:p>
    <w:p>
      <w:r>
        <w:t>## Node.js Module System: CommonJS vs. ES Modules</w:t>
      </w:r>
    </w:p>
    <w:p>
      <w:r>
        <w:t>A module system is essential for organizing code into reusable, isolated files (modules). It helps manage dependencies, avoids naming conflicts, and makes large projects maintainable. Node.js primarily uses CommonJS but also supports the modern ES Modules (ESM) standard.</w:t>
      </w:r>
    </w:p>
    <w:p>
      <w:r>
        <w:t>### How Node.js Modules Work (CommonJS)</w:t>
      </w:r>
    </w:p>
    <w:p>
      <w:r>
        <w:t>By default, Node.js treats each JavaScript file as a CommonJS module. When you use require() to import a module:</w:t>
      </w:r>
    </w:p>
    <w:p>
      <w:pPr>
        <w:pStyle w:val="ListBullet"/>
      </w:pPr>
      <w:r>
        <w:t>Node.js finds the specified file.</w:t>
      </w:r>
    </w:p>
    <w:p>
      <w:pPr>
        <w:pStyle w:val="ListBullet"/>
      </w:pPr>
      <w:r>
        <w:t>It executes the module's code.</w:t>
      </w:r>
    </w:p>
    <w:p>
      <w:pPr>
        <w:pStyle w:val="ListBullet"/>
      </w:pPr>
      <w:r>
        <w:t>The module.exports object, containing what the module wants to share, is returned.</w:t>
      </w:r>
    </w:p>
    <w:p>
      <w:r>
        <w:t>CommonJS Characteristics:</w:t>
      </w:r>
    </w:p>
    <w:p>
      <w:pPr>
        <w:pStyle w:val="ListBullet"/>
      </w:pPr>
      <w:r>
        <w:t>Synchronous Loading: Modules are loaded one by one. The current code execution pauses until the required module is fully loaded.</w:t>
      </w:r>
    </w:p>
    <w:p>
      <w:pPr>
        <w:pStyle w:val="ListBullet"/>
      </w:pPr>
      <w:r>
        <w:t>Value Copy: When a module is require()d, it receives a *copy* of the exported values. If the original module later changes those values, the imported copy remains unchanged.</w:t>
      </w:r>
    </w:p>
    <w:p>
      <w:r>
        <w:t>CommonJS Example:</w:t>
      </w:r>
    </w:p>
    <w:p>
      <w:r>
        <w:rPr>
          <w:rFonts w:ascii="Consolas" w:hAnsi="Consolas"/>
          <w:sz w:val="19"/>
        </w:rPr>
        <w:t>// calculator.js (CommonJS Module)</w:t>
        <w:br/>
        <w:t>function add(a, b) { return a + b; }</w:t>
        <w:br/>
        <w:t>module.exports = { add }; // Exporting the 'add' function</w:t>
        <w:br/>
        <w:br/>
        <w:t>// app.js</w:t>
        <w:br/>
        <w:t>const calculator = require('./calculator'); // Importing</w:t>
        <w:br/>
        <w:t>console.log(calculator.add(5, 3)); // Output: 8</w:t>
      </w:r>
    </w:p>
    <w:p>
      <w:r>
        <w:t>### ES Modules (ESM)</w:t>
      </w:r>
    </w:p>
    <w:p>
      <w:r>
        <w:t>ES Modules (or ESM) are the official, standardized module system for JavaScript, natively supported by browsers and increasingly in Node.js.</w:t>
      </w:r>
    </w:p>
    <w:p>
      <w:r>
        <w:t>To enable ESM in Node.js, you can:</w:t>
      </w:r>
    </w:p>
    <w:p>
      <w:pPr>
        <w:pStyle w:val="ListBullet"/>
      </w:pPr>
      <w:r>
        <w:t>Use the .mjs file extension for your module files.</w:t>
      </w:r>
    </w:p>
    <w:p>
      <w:pPr>
        <w:pStyle w:val="ListBullet"/>
      </w:pPr>
      <w:r>
        <w:t>Set "type": "module" in your package.json file.</w:t>
      </w:r>
    </w:p>
    <w:p>
      <w:r>
        <w:t>ES Modules Characteristics:</w:t>
      </w:r>
    </w:p>
    <w:p>
      <w:pPr>
        <w:pStyle w:val="ListBullet"/>
      </w:pPr>
      <w:r>
        <w:t>Asynchronous Loading: ESM loads modules non-blocking, allowing for more efficient parallel loading.</w:t>
      </w:r>
    </w:p>
    <w:p>
      <w:pPr>
        <w:pStyle w:val="ListBullet"/>
      </w:pPr>
      <w:r>
        <w:t>Live Binding: Imports are *references* to the original exported values. If the original module changes an exported value, the imported value automatically updates.</w:t>
      </w:r>
    </w:p>
    <w:p>
      <w:pPr>
        <w:pStyle w:val="ListBullet"/>
      </w:pPr>
      <w:r>
        <w:t>Static Analysis: Imports and exports are resolved before code execution, enabling tools to optimize and detect errors.</w:t>
      </w:r>
    </w:p>
    <w:p>
      <w:r>
        <w:t>ES Modules Example:</w:t>
      </w:r>
    </w:p>
    <w:p>
      <w:r>
        <w:rPr>
          <w:rFonts w:ascii="Consolas" w:hAnsi="Consolas"/>
          <w:sz w:val="19"/>
        </w:rPr>
        <w:t>// math.mjs (ES Module)</w:t>
        <w:br/>
        <w:t>export function subtract(a, b) { return a - b; } // Exporting</w:t>
        <w:br/>
        <w:br/>
        <w:t>// app.mjs</w:t>
        <w:br/>
        <w:t>import { subtract } from './math.mjs'; // Importing</w:t>
        <w:br/>
        <w:t>console.log(subtract(10, 4)); // Output: 6</w:t>
      </w:r>
    </w:p>
    <w:p>
      <w:r>
        <w:t>### Key Differences &amp; Use Cases</w:t>
      </w:r>
    </w:p>
    <w:p>
      <w:r>
        <w:t>| Feature | CommonJS (CJS) | ES Modules (ESM) | | :-------------- | :----------------------- | :----------------------------- | | Syntax | require(), module.exports | import, export | | Loading | Synchronous | Asynchronous | | Binding | Value Copy | Live Binding | | Default | Node.js default behavior | Browser default, Opt-in in Node | | Use Cases | Older Node.js projects, scripts needing synchronous loading | Modern Node.js projects, shared code with browsers, new Node.js apps |</w:t>
      </w:r>
    </w:p>
    <w:p>
      <w:r>
        <w:t>### Summary</w:t>
      </w:r>
    </w:p>
    <w:p>
      <w:r>
        <w:t>Node.js uses CommonJS by default, offering synchronous loading and value copies. It also supports ES Modules, which provide asynchronous loading, live bindings, and are the standard for modern JavaScript development. Understanding these differences helps you choose the right module system based on project requirements, compatibility, and future-proofing.</w:t>
      </w:r>
    </w:p>
    <w:p/>
    <w:p>
      <w:pPr>
        <w:pStyle w:val="Heading2"/>
      </w:pPr>
      <w:r>
        <w:t>2126. Describe what backpressure is in the context of Node.js streams. How can it be managed effectively, and why is it important for resource management?</w:t>
      </w:r>
    </w:p>
    <w:p>
      <w:r>
        <w:t>In Node.js, backpressure is a crucial mechanism in streams that ensures efficient and stable data flow between a *producer* (source of data) and a *consumer* (destination of data).</w:t>
      </w:r>
    </w:p>
    <w:p>
      <w:r>
        <w:t>### What is Backpressure?</w:t>
      </w:r>
    </w:p>
    <w:p>
      <w:r>
        <w:t>Imagine a factory assembly line:</w:t>
      </w:r>
    </w:p>
    <w:p>
      <w:pPr>
        <w:pStyle w:val="ListBullet"/>
      </w:pPr>
      <w:r>
        <w:t>Producer: The first station that puts items on the conveyor belt.</w:t>
      </w:r>
    </w:p>
    <w:p>
      <w:pPr>
        <w:pStyle w:val="ListBullet"/>
      </w:pPr>
      <w:r>
        <w:t>Consumer: The second station that processes items from the belt.</w:t>
      </w:r>
    </w:p>
    <w:p>
      <w:r>
        <w:t>If the first station produces items much faster than the second station can process them, items will pile up, potentially overflowing the conveyor belt.</w:t>
      </w:r>
    </w:p>
    <w:p>
      <w:r>
        <w:t>In Node.js streams:</w:t>
      </w:r>
    </w:p>
    <w:p>
      <w:pPr>
        <w:pStyle w:val="ListBullet"/>
      </w:pPr>
      <w:r>
        <w:t>A Readable stream acts as the producer, generating data.</w:t>
      </w:r>
    </w:p>
    <w:p>
      <w:pPr>
        <w:pStyle w:val="ListBullet"/>
      </w:pPr>
      <w:r>
        <w:t>A Writable stream acts as the consumer, accepting data.</w:t>
      </w:r>
    </w:p>
    <w:p>
      <w:r>
        <w:t>Backpressure occurs when a Writable stream (the consumer) cannot process data as quickly as a Readable stream (the producer) is generating it. The consumer's internal buffer fills up, and it needs a way to tell the producer to slow down or pause to prevent memory overload.</w:t>
      </w:r>
    </w:p>
    <w:p>
      <w:r>
        <w:t>### How is it Managed Effectively?</w:t>
      </w:r>
    </w:p>
    <w:p>
      <w:r>
        <w:t>Node.js streams have built-in mechanisms to manage backpressure:</w:t>
      </w:r>
    </w:p>
    <w:p>
      <w:pPr>
        <w:pStyle w:val="ListBullet"/>
      </w:pPr>
      <w:r>
        <w:t>Using pipe() (Recommended and Automatic):</w:t>
      </w:r>
    </w:p>
    <w:p>
      <w:r>
        <w:t>The simplest and most common way to manage backpressure is by using the stream.pipe() method. When you sourceStream.pipe(destinationStream), Node.js automatically handles backpressure:</w:t>
      </w:r>
    </w:p>
    <w:p>
      <w:pPr>
        <w:pStyle w:val="ListBullet"/>
      </w:pPr>
      <w:r>
        <w:t>It listens for the destinationStream's internal buffer filling up.</w:t>
      </w:r>
    </w:p>
    <w:p>
      <w:pPr>
        <w:pStyle w:val="ListBullet"/>
      </w:pPr>
      <w:r>
        <w:t>It automatically pause()s the sourceStream when the buffer is full.</w:t>
      </w:r>
    </w:p>
    <w:p>
      <w:pPr>
        <w:pStyle w:val="ListBullet"/>
      </w:pPr>
      <w:r>
        <w:t>It automatically resume()s the sourceStream when the buffer drains.</w:t>
      </w:r>
    </w:p>
    <w:p>
      <w:r>
        <w:rPr>
          <w:rFonts w:ascii="Consolas" w:hAnsi="Consolas"/>
          <w:sz w:val="19"/>
        </w:rPr>
        <w:t xml:space="preserve">    const fs = require('fs');</w:t>
        <w:br/>
        <w:t xml:space="preserve">    // Read from 'input.txt' and write to 'output.txt'</w:t>
        <w:br/>
        <w:t xml:space="preserve">    // Node.js handles backpressure automatically here!</w:t>
        <w:br/>
        <w:t xml:space="preserve">    fs.createReadStream('input.txt').pipe(fs.createWriteStream('output.txt'));</w:t>
      </w:r>
    </w:p>
    <w:p>
      <w:pPr>
        <w:pStyle w:val="ListBullet"/>
      </w:pPr>
      <w:r>
        <w:t>Manual Management (for custom streams or complex logic):</w:t>
      </w:r>
    </w:p>
    <w:p>
      <w:r>
        <w:t>For more control, you can manually manage backpressure:</w:t>
      </w:r>
    </w:p>
    <w:p>
      <w:pPr>
        <w:pStyle w:val="ListBullet"/>
      </w:pPr>
      <w:r>
        <w:t>writable.write(chunk) return value: The write() method returns false if the internal buffer is full and you *should stop writing*. It returns true if you can continue writing immediately.</w:t>
      </w:r>
    </w:p>
    <w:p>
      <w:pPr>
        <w:pStyle w:val="ListBullet"/>
      </w:pPr>
      <w:r>
        <w:t>'drain' event: When write() returns false, you should wait for the writable stream to emit the 'drain' event. This event signals that the internal buffer has emptied, and it's safe to resume writing.</w:t>
      </w:r>
    </w:p>
    <w:p>
      <w:r>
        <w:rPr>
          <w:rFonts w:ascii="Consolas" w:hAnsi="Consolas"/>
          <w:sz w:val="19"/>
        </w:rPr>
        <w:t xml:space="preserve">    // Conceptual example for manual backpressure</w:t>
        <w:br/>
        <w:t xml:space="preserve">    const producer = getSomeReadableStream(); // Your data source</w:t>
        <w:br/>
        <w:t xml:space="preserve">    const consumer = getSomeWritableStream(); // Your data destination</w:t>
        <w:br/>
        <w:br/>
        <w:t xml:space="preserve">    producer.on('data', (chunk) =&gt; {</w:t>
        <w:br/>
        <w:t xml:space="preserve">        const canWriteMore = consumer.write(chunk);</w:t>
        <w:br/>
        <w:t xml:space="preserve">        if (!canWriteMore) {</w:t>
        <w:br/>
        <w:t xml:space="preserve">            producer.pause(); // Pause the producer if consumer is busy</w:t>
        <w:br/>
        <w:t xml:space="preserve">            console.log('Backpressure detected: Producer paused.');</w:t>
        <w:br/>
        <w:t xml:space="preserve">        }</w:t>
        <w:br/>
        <w:t xml:space="preserve">    });</w:t>
        <w:br/>
        <w:br/>
        <w:t xml:space="preserve">    consumer.on('drain', () =&gt; {</w:t>
        <w:br/>
        <w:t xml:space="preserve">        producer.resume(); // Resume producer when consumer is ready</w:t>
        <w:br/>
        <w:t xml:space="preserve">        console.log('Consumer drained: Producer resumed.');</w:t>
        <w:br/>
        <w:t xml:space="preserve">    });</w:t>
        <w:br/>
        <w:br/>
        <w:t xml:space="preserve">    producer.on('end', () =&gt; {</w:t>
        <w:br/>
        <w:t xml:space="preserve">        consumer.end(); // Signal consumer that no more data is coming</w:t>
        <w:br/>
        <w:t xml:space="preserve">    });</w:t>
      </w:r>
    </w:p>
    <w:p>
      <w:r>
        <w:t>### Why is it Important for Resource Management?</w:t>
      </w:r>
    </w:p>
    <w:p>
      <w:r>
        <w:t>Backpressure is vital for:</w:t>
      </w:r>
    </w:p>
    <w:p>
      <w:pPr>
        <w:pStyle w:val="ListBullet"/>
      </w:pPr>
      <w:r>
        <w:t>Memory Management: Without backpressure, a fast producer could quickly overwhelm a slow consumer by filling its buffer endlessly. This leads to unbounded memory growth, causing high RAM usage and eventually crashing the application with "out of memory" errors.</w:t>
      </w:r>
    </w:p>
    <w:p>
      <w:pPr>
        <w:pStyle w:val="ListBullet"/>
      </w:pPr>
      <w:r>
        <w:t>System Stability: By regulating data flow, backpressure prevents resource exhaustion, ensuring the application remains responsive and stable under varying load conditions.</w:t>
      </w:r>
    </w:p>
    <w:p>
      <w:pPr>
        <w:pStyle w:val="ListBullet"/>
      </w:pPr>
      <w:r>
        <w:t>Optimal Resource Utilization: It allows systems to operate efficiently without wasting resources (like CPU cycles on garbage collection due to excessive memory usage) or unnecessarily allocating large amounts of memory that may not be immediately needed.</w:t>
      </w:r>
    </w:p>
    <w:p>
      <w:r>
        <w:t>### Summary</w:t>
      </w:r>
    </w:p>
    <w:p>
      <w:r>
        <w:t>Backpressure is a flow control mechanism in Node.js streams where a slow consumer signals a fast producer to slow down. It's primarily managed automatically by pipe() or manually using write()'s return value and the 'drain' event. Its importance lies in preventing memory overruns, ensuring application stability, and optimizing resource usage.</w:t>
      </w:r>
    </w:p>
    <w:p/>
    <w:p>
      <w:pPr>
        <w:pStyle w:val="Heading2"/>
      </w:pPr>
      <w:r>
        <w:t>2127. Imagine you are building a real-time chat application using Node.js. What technologies and architectural considerations would you prioritize for performance, scalability, and reliability?</w:t>
      </w:r>
    </w:p>
    <w:p>
      <w:r>
        <w:t>Building a real-time chat application with Node.js requires careful selection of technologies and architectural patterns to ensure it's fast, can handle many users, and rarely crashes.</w:t>
      </w:r>
    </w:p>
    <w:p>
      <w:r>
        <w:t>Here's how I'd approach it:</w:t>
      </w:r>
    </w:p>
    <w:p>
      <w:r>
        <w:t>### Core Technologies</w:t>
      </w:r>
    </w:p>
    <w:p>
      <w:pPr>
        <w:pStyle w:val="ListBullet"/>
      </w:pPr>
      <w:r>
        <w:t>Node.js: Its non-blocking, event-driven nature makes it excellent for I/O-heavy tasks like managing thousands of simultaneous chat connections. It efficiently handles concurrent requests without creating a new thread for each user.</w:t>
      </w:r>
    </w:p>
    <w:p>
      <w:pPr>
        <w:pStyle w:val="ListBullet"/>
      </w:pPr>
      <w:r>
        <w:t>WebSockets (via Socket.IO): Standard HTTP is request/response. For real-time chat, we need persistent, bidirectional communication. WebSockets provide this. Socket.IO simplifies implementing WebSockets on both the server (Node.js) and client, handling fallbacks and reconnections.</w:t>
      </w:r>
    </w:p>
    <w:p>
      <w:r>
        <w:rPr>
          <w:rFonts w:ascii="Consolas" w:hAnsi="Consolas"/>
          <w:sz w:val="19"/>
        </w:rPr>
        <w:t xml:space="preserve">    // Basic Socket.IO server snippet</w:t>
        <w:br/>
        <w:t xml:space="preserve">    const http = require('http');</w:t>
        <w:br/>
        <w:t xml:space="preserve">    const server = http.createServer();</w:t>
        <w:br/>
        <w:t xml:space="preserve">    const io = require('socket.io')(server);</w:t>
        <w:br/>
        <w:br/>
        <w:t xml:space="preserve">    io.on('connection', (socket) =&gt; {</w:t>
        <w:br/>
        <w:t xml:space="preserve">      console.log('A user connected!');</w:t>
        <w:br/>
        <w:t xml:space="preserve">      socket.on('chat message', (msg) =&gt; {</w:t>
        <w:br/>
        <w:t xml:space="preserve">        io.emit('chat message', msg); // Broadcast to all connected clients</w:t>
        <w:br/>
        <w:t xml:space="preserve">      });</w:t>
        <w:br/>
        <w:t xml:space="preserve">      socket.on('disconnect', () =&gt; console.log('User disconnected.'));</w:t>
        <w:br/>
        <w:t xml:space="preserve">    });</w:t>
        <w:br/>
        <w:br/>
        <w:t xml:space="preserve">    server.listen(3000, () =&gt; console.log('listening on *:3000'));</w:t>
      </w:r>
    </w:p>
    <w:p>
      <w:r>
        <w:t>### Architectural Considerations</w:t>
      </w:r>
    </w:p>
    <w:p>
      <w:pPr>
        <w:pStyle w:val="ListBullet"/>
      </w:pPr>
      <w:r>
        <w:t>Performance</w:t>
      </w:r>
    </w:p>
    <w:p>
      <w:pPr>
        <w:pStyle w:val="ListBullet"/>
      </w:pPr>
      <w:r>
        <w:t>Node.js's Asynchronous Nature: Leveraged for speedy I/O.</w:t>
      </w:r>
    </w:p>
    <w:p>
      <w:pPr>
        <w:pStyle w:val="ListBullet"/>
      </w:pPr>
      <w:r>
        <w:t>Redis Pub/Sub: When scaling to multiple Node.js servers, a message queue like Redis Pub/Sub acts as a central post office. If a user connects to Server A and sends a message, Server A publishes it to Redis. All other servers subscribe to Redis and then broadcast the message to their connected users. This ensures messages reach everyone regardless of which server they are connected to.</w:t>
      </w:r>
    </w:p>
    <w:p>
      <w:pPr>
        <w:pStyle w:val="ListBullet"/>
      </w:pPr>
      <w:r>
        <w:t>Scalability</w:t>
      </w:r>
    </w:p>
    <w:p>
      <w:pPr>
        <w:pStyle w:val="ListBullet"/>
      </w:pPr>
      <w:r>
        <w:t>Load Balancer: A load balancer (like Nginx or HAProxy) sits in front of multiple Node.js instances. It acts like a traffic cop, distributing incoming connections evenly across your servers to prevent any single server from becoming overwhelmed.</w:t>
      </w:r>
    </w:p>
    <w:p>
      <w:pPr>
        <w:pStyle w:val="ListBullet"/>
      </w:pPr>
      <w:r>
        <w:t>Horizontal Scaling &amp; Statelessness: Run multiple Node.js instances (horizontal scaling). To ensure users can connect to *any* server and maintain their state (e.g., who they are, what rooms they're in), user session data and chat history should be stored externally, often in Redis (for fast, temporary data) or a persistent database.</w:t>
      </w:r>
    </w:p>
    <w:p>
      <w:pPr>
        <w:pStyle w:val="ListBullet"/>
      </w:pPr>
      <w:r>
        <w:t>Reliability</w:t>
      </w:r>
    </w:p>
    <w:p>
      <w:pPr>
        <w:pStyle w:val="ListBullet"/>
      </w:pPr>
      <w:r>
        <w:t>Persistent Database (e.g., PostgreSQL or MongoDB): For long-term storage of user accounts, chat history, and room configurations. This ensures data persists even if servers restart.</w:t>
      </w:r>
    </w:p>
    <w:p>
      <w:pPr>
        <w:pStyle w:val="ListBullet"/>
      </w:pPr>
      <w:r>
        <w:t>Process Manager (e.g., PM2): To keep Node.js applications alive forever. PM2 can automatically restart applications that crash, manage multiple processes (even using all CPU cores), and ensure high availability.</w:t>
      </w:r>
    </w:p>
    <w:p>
      <w:r>
        <w:t>### Summary</w:t>
      </w:r>
    </w:p>
    <w:p>
      <w:r>
        <w:t>For a real-time chat, I'd prioritize Node.js and Socket.IO for efficient communication. Architecturally, a load balancer, multiple Node.js instances coordinated by Redis Pub/Sub, a robust database for persistence, and a process manager like PM2 are key for performance, scalability, and reliability.</w:t>
      </w:r>
    </w:p>
    <w:p/>
    <w:p>
      <w:pPr>
        <w:pStyle w:val="Heading2"/>
      </w:pPr>
      <w:r>
        <w:t>2128. How would you diagnose and prevent memory leaks in a production Node.js application? What tools and techniques are available?</w:t>
      </w:r>
    </w:p>
    <w:p>
      <w:r>
        <w:t>A memory leak in a Node.js application occurs when your program unintentionally holds onto memory that it no longer needs, preventing the JavaScript engine's garbage collector from reclaiming it. Imagine a leaky bucket that constantly fills but never completely empties; over time, it overflows. This leads to steadily increasing memory consumption, eventually slowing down or crashing your application.</w:t>
      </w:r>
    </w:p>
    <w:p>
      <w:r>
        <w:t>### Diagnosing Memory Leaks</w:t>
      </w:r>
    </w:p>
    <w:p>
      <w:pPr>
        <w:pStyle w:val="ListBullet"/>
      </w:pPr>
      <w:r>
        <w:t>Observe Symptoms:</w:t>
      </w:r>
    </w:p>
    <w:p>
      <w:pPr>
        <w:pStyle w:val="ListBullet"/>
      </w:pPr>
      <w:r>
        <w:t>Application performance degrades over time.</w:t>
      </w:r>
    </w:p>
    <w:p>
      <w:pPr>
        <w:pStyle w:val="ListBullet"/>
      </w:pPr>
      <w:r>
        <w:t>Server monitoring shows a continuous upward trend in RAM usage.</w:t>
      </w:r>
    </w:p>
    <w:p>
      <w:pPr>
        <w:pStyle w:val="ListBullet"/>
      </w:pPr>
      <w:r>
        <w:t>The application eventually crashes with "out of memory" errors.</w:t>
      </w:r>
    </w:p>
    <w:p>
      <w:pPr>
        <w:pStyle w:val="ListBullet"/>
      </w:pPr>
      <w:r>
        <w:t>System-Level Monitoring:</w:t>
      </w:r>
    </w:p>
    <w:p>
      <w:pPr>
        <w:pStyle w:val="ListBullet"/>
      </w:pPr>
      <w:r>
        <w:t>Use tools like top (Linux), htop (enhanced top), or Activity Monitor (macOS) to see the Resident Set Size (RSS) memory usage of your Node.js process. A steady increase indicates a potential leak.</w:t>
      </w:r>
    </w:p>
    <w:p>
      <w:pPr>
        <w:pStyle w:val="ListBullet"/>
      </w:pPr>
      <w:r>
        <w:t>Node.js Built-in Monitoring:</w:t>
      </w:r>
    </w:p>
    <w:p>
      <w:pPr>
        <w:pStyle w:val="ListBullet"/>
      </w:pPr>
      <w:r>
        <w:t>process.memoryUsage() provides details about memory consumption within Node.js.</w:t>
      </w:r>
    </w:p>
    <w:p>
      <w:r>
        <w:rPr>
          <w:rFonts w:ascii="Consolas" w:hAnsi="Consolas"/>
          <w:sz w:val="19"/>
        </w:rPr>
        <w:t xml:space="preserve">        console.log(process.memoryUsage());</w:t>
        <w:br/>
        <w:t xml:space="preserve">        /* Example output:</w:t>
        <w:br/>
        <w:t xml:space="preserve">        {</w:t>
        <w:br/>
        <w:t xml:space="preserve">          rss: 49356800, // Resident Set Size (total memory occupied)</w:t>
        <w:br/>
        <w:t xml:space="preserve">          heapTotal: 7776256, // Total size of V8's heap</w:t>
        <w:br/>
        <w:t xml:space="preserve">          heapUsed: 5970032, // Memory used by V8's heap</w:t>
        <w:br/>
        <w:t xml:space="preserve">          ...</w:t>
        <w:br/>
        <w:t xml:space="preserve">        }</w:t>
        <w:br/>
        <w:t xml:space="preserve">        */</w:t>
      </w:r>
    </w:p>
    <w:p>
      <w:pPr>
        <w:pStyle w:val="ListBullet"/>
      </w:pPr>
      <w:r>
        <w:t>Logging this periodically can reveal increasing rss or heapUsed values.</w:t>
      </w:r>
    </w:p>
    <w:p>
      <w:pPr>
        <w:pStyle w:val="ListBullet"/>
      </w:pPr>
      <w:r>
        <w:t>Profiling Tools:</w:t>
      </w:r>
    </w:p>
    <w:p>
      <w:pPr>
        <w:pStyle w:val="ListBullet"/>
      </w:pPr>
      <w:r>
        <w:t>Chrome DevTools: The most powerful tool. Start your Node.js application with node --inspect.</w:t>
      </w:r>
    </w:p>
    <w:p>
      <w:r>
        <w:rPr>
          <w:rFonts w:ascii="Consolas" w:hAnsi="Consolas"/>
          <w:sz w:val="19"/>
        </w:rPr>
        <w:t xml:space="preserve">        node --inspect your-app.js</w:t>
      </w:r>
    </w:p>
    <w:p>
      <w:r>
        <w:t>Then, open chrome://inspect in your browser, connect to your Node.js process, and navigate to the "Memory" tab.</w:t>
      </w:r>
    </w:p>
    <w:p>
      <w:pPr>
        <w:pStyle w:val="ListBullet"/>
      </w:pPr>
      <w:r>
        <w:t>Heap Snapshots: Take multiple heap snapshots at different times (e.g., after the app has been running for a while, and then again after an hour). Compare these snapshots to identify objects that are accumulating and not being garbage collected. This helps pinpoint *what* is leaking.</w:t>
      </w:r>
    </w:p>
    <w:p>
      <w:pPr>
        <w:pStyle w:val="ListBullet"/>
      </w:pPr>
      <w:r>
        <w:t>Memory Allocation Timeline: Records memory allocations over a period, showing where memory is being used.</w:t>
      </w:r>
    </w:p>
    <w:p>
      <w:pPr>
        <w:pStyle w:val="ListBullet"/>
      </w:pPr>
      <w:r>
        <w:t>heapdump Module: Programmatically generate heap snapshots from your application for later analysis with Chrome DevTools.</w:t>
      </w:r>
    </w:p>
    <w:p>
      <w:r>
        <w:t>### Preventing Memory Leaks</w:t>
      </w:r>
    </w:p>
    <w:p>
      <w:r>
        <w:t>Memory leaks often result from common coding patterns where objects are inadvertently retained.</w:t>
      </w:r>
    </w:p>
    <w:p>
      <w:r>
        <w:t>Common Causes:</w:t>
      </w:r>
    </w:p>
    <w:p>
      <w:pPr>
        <w:pStyle w:val="ListBullet"/>
      </w:pPr>
      <w:r>
        <w:t>Unbounded Caches: Caches that store data indefinitely without eviction policies.</w:t>
      </w:r>
    </w:p>
    <w:p>
      <w:pPr>
        <w:pStyle w:val="ListBullet"/>
      </w:pPr>
      <w:r>
        <w:t>Unremoved Event Listeners: Not calling emitter.removeListener() or off() when an object that subscribed to an event is no longer needed.</w:t>
      </w:r>
    </w:p>
    <w:p>
      <w:pPr>
        <w:pStyle w:val="ListBullet"/>
      </w:pPr>
      <w:r>
        <w:t>Global Variables &amp; Closures: Accidentally holding onto large objects via global variables or closures that maintain references to outer scope variables.</w:t>
      </w:r>
    </w:p>
    <w:p>
      <w:pPr>
        <w:pStyle w:val="ListBullet"/>
      </w:pPr>
      <w:r>
        <w:t>Uncleared Timers: Forgetting to call clearInterval() for setInterval or clearTimeout() for setTimeout.</w:t>
      </w:r>
    </w:p>
    <w:p>
      <w:r>
        <w:t>Prevention Techniques:</w:t>
      </w:r>
    </w:p>
    <w:p>
      <w:pPr>
        <w:pStyle w:val="ListBullet"/>
      </w:pPr>
      <w:r>
        <w:t>Be Mindful of Global State: Minimize the use of global variables.</w:t>
      </w:r>
    </w:p>
    <w:p>
      <w:pPr>
        <w:pStyle w:val="ListBullet"/>
      </w:pPr>
      <w:r>
        <w:t>Manage Event Listeners: Always remove event listeners when the associated components or objects are destroyed or no longer needed to prevent orphaned listeners.</w:t>
      </w:r>
    </w:p>
    <w:p>
      <w:pPr>
        <w:pStyle w:val="ListBullet"/>
      </w:pPr>
      <w:r>
        <w:t>Implement Bounded Caches: Use cache libraries with eviction policies (e.g., LRU - Least Recently Used) to prevent indefinite growth.</w:t>
      </w:r>
    </w:p>
    <w:p>
      <w:pPr>
        <w:pStyle w:val="ListBullet"/>
      </w:pPr>
      <w:r>
        <w:t>Clear Timers: Ensure setInterval and setTimeout calls are paired with clearInterval and clearTimeout when their purpose is fulfilled.</w:t>
      </w:r>
    </w:p>
    <w:p>
      <w:pPr>
        <w:pStyle w:val="ListBullet"/>
      </w:pPr>
      <w:r>
        <w:t>Code Reviews: Regularly review code for patterns known to cause leaks.</w:t>
      </w:r>
    </w:p>
    <w:p>
      <w:pPr>
        <w:pStyle w:val="ListBullet"/>
      </w:pPr>
      <w:r>
        <w:t>Automated Testing: Incorporate long-running integration tests that can stress memory usage and potentially expose leaks earlier.</w:t>
      </w:r>
    </w:p>
    <w:p>
      <w:r>
        <w:t>### Summary</w:t>
      </w:r>
    </w:p>
    <w:p>
      <w:r>
        <w:t>Diagnosing memory leaks starts with monitoring your application's memory usage for abnormal growth using OS tools or process.memoryUsage(). Once a leak is suspected, profiling tools like Chrome DevTools (using heap snapshots) are crucial to identify the specific objects causing the retention. Prevention involves diligent coding practices, primarily focusing on correctly managing event listeners, caches, global state, and timers to ensure objects are released for garbage collection.</w:t>
      </w:r>
    </w:p>
    <w:p/>
    <w:p>
      <w:pPr>
        <w:pStyle w:val="Heading2"/>
      </w:pPr>
      <w:r>
        <w:t>2129. Explain the Node.js Event Loop. How does it enable non-blocking I/O, and what are the main phases it cycles through?</w:t>
      </w:r>
    </w:p>
    <w:p>
      <w:r>
        <w:t>## The Node.js Event Loop Explained</w:t>
      </w:r>
    </w:p>
    <w:p>
      <w:r>
        <w:t>The Node.js Event Loop is a core mechanism that enables Node.js to perform non-blocking I/O operations despite being single-threaded. Think of it as a continuous cycle or an orchestrator that constantly checks for tasks to perform. It allows Node.js to manage asynchronous operations efficiently without waiting for them to complete.</w:t>
      </w:r>
    </w:p>
    <w:p>
      <w:r>
        <w:t>### How it Enables Non-Blocking I/O</w:t>
      </w:r>
    </w:p>
    <w:p>
      <w:r>
        <w:t>Traditionally, I/O operations (like reading files, making network requests) are "blocking" – meaning your program pauses and waits for the operation to finish. Node.js, however, delegates these long-running I/O tasks to the underlying operating system (via a library called libuv).</w:t>
      </w:r>
    </w:p>
    <w:p>
      <w:r>
        <w:t>When you initiate an I/O operation in Node.js, your JavaScript code doesn't wait. Instead, it registers a callback function to be executed once the I/O task is complete and immediately moves on to execute other JavaScript code. Once the OS finishes the I/O task, it notifies Node.js, and the Event Loop then places the associated callback into a queue, ready to be executed in due course.</w:t>
      </w:r>
    </w:p>
    <w:p>
      <w:r>
        <w:t>Example:</w:t>
      </w:r>
    </w:p>
    <w:p>
      <w:r>
        <w:rPr>
          <w:rFonts w:ascii="Consolas" w:hAnsi="Consolas"/>
          <w:sz w:val="19"/>
        </w:rPr>
        <w:t>console.log("Start of script");</w:t>
        <w:br/>
        <w:br/>
        <w:t>// This is a non-blocking I/O operation (reading a file)</w:t>
        <w:br/>
        <w:t>require('fs').readFile('example.txt', 'utf8', (err, data) =&gt; {</w:t>
        <w:br/>
        <w:t xml:space="preserve">  if (err) throw err;</w:t>
        <w:br/>
        <w:t xml:space="preserve">  console.log("File content loaded:", data); // This callback runs later</w:t>
        <w:br/>
        <w:t>});</w:t>
        <w:br/>
        <w:br/>
        <w:t>console.log("End of script"); // This executes BEFORE the file is read</w:t>
      </w:r>
    </w:p>
    <w:p>
      <w:r>
        <w:t>Output:</w:t>
      </w:r>
    </w:p>
    <w:p>
      <w:r>
        <w:rPr>
          <w:rFonts w:ascii="Consolas" w:hAnsi="Consolas"/>
          <w:sz w:val="19"/>
        </w:rPr>
        <w:t>Start of script</w:t>
        <w:br/>
        <w:t>End of script</w:t>
        <w:br/>
        <w:t>File content loaded: ... (content from example.txt)</w:t>
      </w:r>
    </w:p>
    <w:p>
      <w:r>
        <w:t>As you can see, "End of script" is logged before "File content loaded," demonstrating the non-blocking nature.</w:t>
      </w:r>
    </w:p>
    <w:p>
      <w:r>
        <w:t>### Main Phases of the Event Loop</w:t>
      </w:r>
    </w:p>
    <w:p>
      <w:r>
        <w:t>The Event Loop cycles through several distinct phases, each handling specific types of callbacks:</w:t>
      </w:r>
    </w:p>
    <w:p>
      <w:pPr>
        <w:pStyle w:val="ListBullet"/>
      </w:pPr>
      <w:r>
        <w:t>timers: This phase executes setTimeout() and setInterval() callbacks that are due.</w:t>
      </w:r>
    </w:p>
    <w:p>
      <w:pPr>
        <w:pStyle w:val="ListBullet"/>
      </w:pPr>
      <w:r>
        <w:t>pending callbacks: Executes system callbacks for certain OS operations (e.g., TCP errors).</w:t>
      </w:r>
    </w:p>
    <w:p>
      <w:pPr>
        <w:pStyle w:val="ListBullet"/>
      </w:pPr>
      <w:r>
        <w:t>poll: This is the most crucial phase. It retrieves new I/O events (like completed file reads or network requests) and executes their callbacks. If there are no I/O events, it might block briefly, waiting for new events or checking the check phase.</w:t>
      </w:r>
    </w:p>
    <w:p>
      <w:pPr>
        <w:pStyle w:val="ListBullet"/>
      </w:pPr>
      <w:r>
        <w:t>check: This phase executes setImmediate() callbacks.</w:t>
      </w:r>
    </w:p>
    <w:p>
      <w:pPr>
        <w:pStyle w:val="ListBullet"/>
      </w:pPr>
      <w:r>
        <w:t>close callbacks: Executes callbacks for close events (e.g., socket.on('close')).</w:t>
      </w:r>
    </w:p>
    <w:p>
      <w:r>
        <w:t>Microtasks: It's important to note that microtasks (like process.nextTick() and Promise callbacks such as .then(), .catch()) have higher priority. They are executed completely *between* the current execution of JavaScript code and the start of the next Event Loop phase, ensuring they run as soon as possible.</w:t>
      </w:r>
    </w:p>
    <w:p>
      <w:r>
        <w:t>### Summary</w:t>
      </w:r>
    </w:p>
    <w:p>
      <w:r>
        <w:t>The Node.js Event Loop is a sophisticated yet efficient system that allows Node.js to manage many concurrent operations without blocking its single main thread. By delegating I/O tasks and utilizing a callback-driven, asynchronous model, it ensures high performance and scalability, making Node.js ideal for various applications, especially those involving heavy I/O.</w:t>
      </w:r>
    </w:p>
    <w:p/>
    <w:p>
      <w:pPr>
        <w:pStyle w:val="Heading2"/>
      </w:pPr>
      <w:r>
        <w:t>2130. Differentiate between `require()` and `import` statements in Node.js. Discuss their respective module systems (CommonJS vs. ES Modules) and when you would choose one over the other.</w:t>
      </w:r>
    </w:p>
    <w:p>
      <w:r>
        <w:t>In Node.js, require() and import are mechanisms to bring reusable code (modules) into your files. They represent two distinct module systems: CommonJS and ES Modules (ESM).</w:t>
      </w:r>
    </w:p>
    <w:p>
      <w:r>
        <w:t>### require() and CommonJS</w:t>
      </w:r>
    </w:p>
    <w:p>
      <w:r>
        <w:t>require() is part of CommonJS, Node.js's original and default module system.</w:t>
      </w:r>
    </w:p>
    <w:p>
      <w:pPr>
        <w:pStyle w:val="ListBullet"/>
      </w:pPr>
      <w:r>
        <w:t>Synchronous Loading: Modules are loaded one by one. Execution pauses until the required module is fully loaded and processed. Think of it as waiting for each book to arrive before you can read the next.</w:t>
      </w:r>
    </w:p>
    <w:p>
      <w:pPr>
        <w:pStyle w:val="ListBullet"/>
      </w:pPr>
      <w:r>
        <w:t>Dynamic: You can call require() anywhere in your code, even conditionally, and use variables to determine the module path.</w:t>
      </w:r>
    </w:p>
    <w:p>
      <w:pPr>
        <w:pStyle w:val="ListBullet"/>
      </w:pPr>
      <w:r>
        <w:t>Syntax: Uses module.exports to export and require() to import.</w:t>
      </w:r>
    </w:p>
    <w:p>
      <w:r>
        <w:t>Example (CommonJS):</w:t>
      </w:r>
    </w:p>
    <w:p>
      <w:r>
        <w:rPr>
          <w:rFonts w:ascii="Consolas" w:hAnsi="Consolas"/>
          <w:sz w:val="19"/>
        </w:rPr>
        <w:t>// mathUtils.js</w:t>
        <w:br/>
        <w:t>function add(a, b) {</w:t>
        <w:br/>
        <w:t xml:space="preserve">  return a + b;</w:t>
        <w:br/>
        <w:t>}</w:t>
        <w:br/>
        <w:t>module.exports = add; // Exporting a single function</w:t>
        <w:br/>
        <w:br/>
        <w:t>// app.js</w:t>
        <w:br/>
        <w:t>const addFunction = require('./mathUtils');</w:t>
        <w:br/>
        <w:t>console.log(addFunction(5, 3)); // Output: 8</w:t>
      </w:r>
    </w:p>
    <w:p>
      <w:r>
        <w:t>### import and ES Modules (ESM)</w:t>
      </w:r>
    </w:p>
    <w:p>
      <w:r>
        <w:t>import is part of ES Modules (ESM), the official standard module system for JavaScript. It's used by modern browsers and is increasingly adopted in Node.js.</w:t>
      </w:r>
    </w:p>
    <w:p>
      <w:pPr>
        <w:pStyle w:val="ListBullet"/>
      </w:pPr>
      <w:r>
        <w:t>Asynchronous Loading: Designed for non-blocking module loading. While modules might be loaded synchronously in some Node.js contexts, the system itself is built to support asynchronous, parallel loading, which is efficient for web and complex applications.</w:t>
      </w:r>
    </w:p>
    <w:p>
      <w:pPr>
        <w:pStyle w:val="ListBullet"/>
      </w:pPr>
      <w:r>
        <w:t>Static: import statements must appear at the top level of a file. This static structure allows build tools to analyze dependencies before execution, enabling optimizations like tree-shaking (removing unused code).</w:t>
      </w:r>
    </w:p>
    <w:p>
      <w:pPr>
        <w:pStyle w:val="ListBullet"/>
      </w:pPr>
      <w:r>
        <w:t>Syntax: Uses export to expose parts of a module and import to bring them in.</w:t>
      </w:r>
    </w:p>
    <w:p>
      <w:pPr>
        <w:pStyle w:val="ListBullet"/>
      </w:pPr>
      <w:r>
        <w:t>To use ESM in Node.js, files typically have a .mjs extension or your package.json contains "type": "module".</w:t>
      </w:r>
    </w:p>
    <w:p>
      <w:r>
        <w:t>Example (ES Modules):</w:t>
      </w:r>
    </w:p>
    <w:p>
      <w:r>
        <w:rPr>
          <w:rFonts w:ascii="Consolas" w:hAnsi="Consolas"/>
          <w:sz w:val="19"/>
        </w:rPr>
        <w:t>// mathUtils.mjs</w:t>
        <w:br/>
        <w:t>export function subtract(a, b) { // Named export</w:t>
        <w:br/>
        <w:t xml:space="preserve">  return a - b;</w:t>
        <w:br/>
        <w:t>}</w:t>
        <w:br/>
        <w:t>export const PI = 3.14159; // Another named export</w:t>
        <w:br/>
        <w:br/>
        <w:t>// app.mjs</w:t>
        <w:br/>
        <w:t>import { subtract, PI } from './mathUtils.mjs'; // Named import</w:t>
        <w:br/>
        <w:t>console.log(subtract(10, 4)); // Output: 6</w:t>
        <w:br/>
        <w:t>console.log(PI);             // Output: 3.14159</w:t>
      </w:r>
    </w:p>
    <w:p>
      <w:r>
        <w:t>### Key Differences</w:t>
      </w:r>
    </w:p>
    <w:p>
      <w:r>
        <w:t>| Feature | require() (CommonJS) | import (ES Modules) | | :----------------- | :--------------------------- | :-------------------------------- | | Module System | Node.js default (CommonJS) | JavaScript Standard (ESM) | | Loading | Synchronous | Asynchronous by design (often sync in Node.js for local files) | | Syntax | require(), module.exports| import, export | | Usage | Dynamic (anywhere in code) | Static (top-level only) | | Context | Has dirname, filename| Does not directly have dirname, filename (alternatives exist) |</w:t>
      </w:r>
    </w:p>
    <w:p>
      <w:r>
        <w:t>### When to Choose</w:t>
      </w:r>
    </w:p>
    <w:p>
      <w:pPr>
        <w:pStyle w:val="ListBullet"/>
      </w:pPr>
      <w:r>
        <w:t>Choose require() (CommonJS) for:</w:t>
      </w:r>
    </w:p>
    <w:p>
      <w:pPr>
        <w:pStyle w:val="ListBullet"/>
      </w:pPr>
      <w:r>
        <w:t>Legacy or existing Node.js projects that already use CommonJS.</w:t>
      </w:r>
    </w:p>
    <w:p>
      <w:pPr>
        <w:pStyle w:val="ListBullet"/>
      </w:pPr>
      <w:r>
        <w:t>Situations where you need dynamic loading based on conditions.</w:t>
      </w:r>
    </w:p>
    <w:p>
      <w:pPr>
        <w:pStyle w:val="ListBullet"/>
      </w:pPr>
      <w:r>
        <w:t>Choose import (ESM) for:</w:t>
      </w:r>
    </w:p>
    <w:p>
      <w:pPr>
        <w:pStyle w:val="ListBullet"/>
      </w:pPr>
      <w:r>
        <w:t>New Node.js projects to leverage modern JavaScript standards.</w:t>
      </w:r>
    </w:p>
    <w:p>
      <w:pPr>
        <w:pStyle w:val="ListBullet"/>
      </w:pPr>
      <w:r>
        <w:t>Codebases intended to run in both browser and Node.js environments for consistency.</w:t>
      </w:r>
    </w:p>
    <w:p>
      <w:pPr>
        <w:pStyle w:val="ListBullet"/>
      </w:pPr>
      <w:r>
        <w:t>Taking advantage of features like tree-shaking and better tooling support.</w:t>
      </w:r>
    </w:p>
    <w:p>
      <w:r>
        <w:t>### Summary</w:t>
      </w:r>
    </w:p>
    <w:p>
      <w:r>
        <w:t>require() (CommonJS) is Node.js's traditional, synchronous module system. import (ESM) is the modern, standard JavaScript module system, offering better tooling, static analysis, and cross-environment compatibility. For new projects, ESM is generally the recommended choice.</w:t>
      </w:r>
    </w:p>
    <w:p/>
    <w:p>
      <w:pPr>
        <w:pStyle w:val="Heading2"/>
      </w:pPr>
      <w:r>
        <w:t>2131. Describe the difference between `process.nextTick()` and `setImmediate()`. Provide a scenario where the order of execution between these two functions becomes critical.</w:t>
      </w:r>
    </w:p>
    <w:p>
      <w:r>
        <w:t>As an experienced technical interviewer, I often see confusion around process.nextTick() and setImmediate(). Let's break them down clearly.</w:t>
      </w:r>
    </w:p>
    <w:p>
      <w:r>
        <w:t>### Understanding Asynchronous Execution in Node.js</w:t>
      </w:r>
    </w:p>
    <w:p>
      <w:r>
        <w:t>Both process.nextTick() and setImmediate() are ways to schedule code to run asynchronously, meaning they don't block the main program flow. They defer execution to a later point, working within Node.js's "Event Loop."</w:t>
      </w:r>
    </w:p>
    <w:p>
      <w:r>
        <w:t>### process.nextTick()</w:t>
      </w:r>
    </w:p>
    <w:p>
      <w:r>
        <w:t>process.nextTick() schedules a callback function to be executed at the end of the current phase of the event loop, but before the event loop continues to the next phase (like checking timers, I/O events, or setImmediate callbacks).</w:t>
      </w:r>
    </w:p>
    <w:p>
      <w:pPr>
        <w:pStyle w:val="ListBullet"/>
      </w:pPr>
      <w:r>
        <w:t>Priority: It has the highest priority among all asynchronous operations. Think of it as an "urgent note" that must be handled immediately after the current task finishes, but before moving on to other, less urgent tasks.</w:t>
      </w:r>
    </w:p>
    <w:p>
      <w:pPr>
        <w:pStyle w:val="ListBullet"/>
      </w:pPr>
      <w:r>
        <w:t>Analogy: Imagine you're doing a specific job. nextTick is like saying, "Before I put this job down and pick up the next one, I just need to quickly write this one last memo about the current job."</w:t>
      </w:r>
    </w:p>
    <w:p>
      <w:r>
        <w:t>### setImmediate()</w:t>
      </w:r>
    </w:p>
    <w:p>
      <w:r>
        <w:t>setImmediate() schedules a callback function to be executed in a special "check" phase of the event loop, which happens after I/O polling and other phases, but before the event loop cycles back to timers.</w:t>
      </w:r>
    </w:p>
    <w:p>
      <w:pPr>
        <w:pStyle w:val="ListBullet"/>
      </w:pPr>
      <w:r>
        <w:t>Priority: It runs after most other event loop phases (like timers and I/O callbacks) in a given iteration, but before a new loop iteration begins.</w:t>
      </w:r>
    </w:p>
    <w:p>
      <w:pPr>
        <w:pStyle w:val="ListBullet"/>
      </w:pPr>
      <w:r>
        <w:t>Analogy: This is like a task you delegate for "later in the day, once all the immediate urgent work and incoming requests are handled."</w:t>
      </w:r>
    </w:p>
    <w:p>
      <w:r>
        <w:t>---</w:t>
      </w:r>
    </w:p>
    <w:p>
      <w:r>
        <w:t>### The Critical Difference: Execution Order</w:t>
      </w:r>
    </w:p>
    <w:p>
      <w:r>
        <w:t>The key difference lies in *when* they execute relative to each other within a single turn of the event loop.</w:t>
      </w:r>
    </w:p>
    <w:p>
      <w:r>
        <w:rPr>
          <w:rFonts w:ascii="Consolas" w:hAnsi="Consolas"/>
          <w:sz w:val="19"/>
        </w:rPr>
        <w:t>console.log('1. Start synchronous code');</w:t>
        <w:br/>
        <w:br/>
        <w:t>process.nextTick(() =&gt; {</w:t>
        <w:br/>
        <w:t xml:space="preserve">  console.log('3. process.nextTick callback: Runs highest priority.');</w:t>
        <w:br/>
        <w:t>});</w:t>
        <w:br/>
        <w:br/>
        <w:t>setImmediate(() =&gt; {</w:t>
        <w:br/>
        <w:t xml:space="preserve">  console.log('4. setImmediate callback: Runs later in the event loop.');</w:t>
        <w:br/>
        <w:t>});</w:t>
        <w:br/>
        <w:br/>
        <w:t>// A quick I/O operation (its callback typically runs in the 'poll' phase)</w:t>
        <w:br/>
        <w:t>require('fs').stat('./package.json', (err, stats) =&gt; {</w:t>
        <w:br/>
        <w:t xml:space="preserve">  console.log(' (I/O Callback) File stat completed.');</w:t>
        <w:br/>
        <w:t>});</w:t>
        <w:br/>
        <w:br/>
        <w:t>console.log('2. End synchronous code');</w:t>
        <w:br/>
        <w:br/>
        <w:t>// Expected Output:</w:t>
        <w:br/>
        <w:t>// 1. Start synchronous code</w:t>
        <w:br/>
        <w:t>// 2. End synchronous code</w:t>
        <w:br/>
        <w:t>// 3. process.nextTick callback: Runs highest priority.</w:t>
        <w:br/>
        <w:t>//  (I/O Callback) File stat completed.  (Could interleave with setImmediate or run before/after, depending on I/O speed)</w:t>
        <w:br/>
        <w:t>// 4. setImmediate callback: Runs later in the event loop.</w:t>
      </w:r>
    </w:p>
    <w:p>
      <w:r>
        <w:t>process.nextTick() will *always* execute before setImmediate() if both are scheduled in the same synchronous block. nextTick also typically executes before I/O callbacks if they complete quickly in the same tick.</w:t>
      </w:r>
    </w:p>
    <w:p>
      <w:r>
        <w:t>---</w:t>
      </w:r>
    </w:p>
    <w:p>
      <w:r>
        <w:t>### Critical Scenario: Ensuring Consistent Asynchronous Behavior</w:t>
      </w:r>
    </w:p>
    <w:p>
      <w:r>
        <w:t>A critical scenario is when you need to ensure an operation *always* behaves asynchronously from the caller's perspective, even if it could resolve synchronously.</w:t>
      </w:r>
    </w:p>
    <w:p>
      <w:r>
        <w:t>Imagine you're building a module that fetches data. Sometimes the data is cached and available instantly; other times it requires an asynchronous I/O operation (like a network request). If your function directly calls a callback for cached data, it could lead to synchronous execution, causing race conditions for users trying to attach event listeners *after* calling your function.</w:t>
      </w:r>
    </w:p>
    <w:p>
      <w:r>
        <w:rPr>
          <w:rFonts w:ascii="Consolas" w:hAnsi="Consolas"/>
          <w:sz w:val="19"/>
        </w:rPr>
        <w:t>function fetchData(callback) {</w:t>
        <w:br/>
        <w:t xml:space="preserve">  const cachedData = Math.random() &gt; 0.5 ? "Instant Data" : null;</w:t>
        <w:br/>
        <w:br/>
        <w:t xml:space="preserve">  if (cachedData) {</w:t>
        <w:br/>
        <w:t xml:space="preserve">    // CRITICAL: Use process.nextTick() here!</w:t>
        <w:br/>
        <w:t xml:space="preserve">    // This ensures the callback is deferred, guaranteeing that the caller's</w:t>
        <w:br/>
        <w:t xml:space="preserve">    // subsequent synchronous code (like attaching event listeners) runs first,</w:t>
        <w:br/>
        <w:t xml:space="preserve">    // before the 'data ready' callback is invoked.</w:t>
        <w:br/>
        <w:t xml:space="preserve">    process.nextTick(() =&gt; callback(null, cachedData));</w:t>
        <w:br/>
        <w:t xml:space="preserve">  } else {</w:t>
        <w:br/>
        <w:t xml:space="preserve">    // For actual async operations, setTimeout is fine.</w:t>
        <w:br/>
        <w:t xml:space="preserve">    setTimeout(() =&gt; callback(null, "Fetched Data (Async)"), 10);</w:t>
        <w:br/>
        <w:t xml:space="preserve">  }</w:t>
        <w:br/>
        <w:t>}</w:t>
        <w:br/>
        <w:br/>
        <w:t>console.log("App started.");</w:t>
        <w:br/>
        <w:br/>
        <w:t>fetchData((err, data) =&gt; {</w:t>
        <w:br/>
        <w:t xml:space="preserve">  console.log("Data received:", data);</w:t>
        <w:br/>
        <w:t>});</w:t>
        <w:br/>
        <w:br/>
        <w:t>console.log("Doing other sync work (e.g., setting up UI/listeners)...");</w:t>
        <w:br/>
        <w:t>// This synchronous code will always execute *before* the fetchData callback,</w:t>
        <w:br/>
        <w:t>// thanks to process.nextTick's higher priority, even if data was cached.</w:t>
      </w:r>
    </w:p>
    <w:p>
      <w:r>
        <w:t>If we used setImmediate() for the cachedData case, the callback would be delayed much further, potentially after other I/O, negating the benefit of instant data and causing unnecessary latency. process.nextTick() provides the perfect balance: guaranteed async, but as fast as possible.</w:t>
      </w:r>
    </w:p>
    <w:p>
      <w:r>
        <w:t>---</w:t>
      </w:r>
    </w:p>
    <w:p>
      <w:r>
        <w:t>### Summary</w:t>
      </w:r>
    </w:p>
    <w:p>
      <w:pPr>
        <w:pStyle w:val="ListBullet"/>
      </w:pPr>
      <w:r>
        <w:t>process.nextTick(): High priority, runs immediately after the current synchronous code, before other event loop phases. Best for immediate deferral or ensuring an operation is always asynchronous.</w:t>
      </w:r>
    </w:p>
    <w:p>
      <w:pPr>
        <w:pStyle w:val="ListBullet"/>
      </w:pPr>
      <w:r>
        <w:t>setImmediate(): Lower priority, runs in its dedicated phase, after I/O callbacks. Best for tasks that can wait a bit, typically background work.</w:t>
      </w:r>
    </w:p>
    <w:p>
      <w:r>
        <w:t>Understanding their distinct execution order is vital for writing predictable and robust Node.js applications.</w:t>
      </w:r>
    </w:p>
    <w:p/>
    <w:p>
      <w:pPr>
        <w:pStyle w:val="Heading2"/>
      </w:pPr>
      <w:r>
        <w:t>2132. How do you handle unhandled promise rejections and uncaught exceptions in a production Node.js application? Discuss the best practices and tools for robust error management.</w:t>
      </w:r>
    </w:p>
    <w:p>
      <w:r>
        <w:t>In a production Node.js application, effectively managing errors is crucial for stability and reliability. We primarily focus on two types of global errors: uncaught exceptions (synchronous code) and unhandled promise rejections (asynchronous code).</w:t>
      </w:r>
    </w:p>
    <w:p>
      <w:r>
        <w:t>### 1. Uncaught Exceptions (process.on('uncaughtException'))</w:t>
      </w:r>
    </w:p>
    <w:p>
      <w:r>
        <w:t>What it is: This occurs when synchronous code throws an error that is not caught by a try...catch block. Problem: By default, an uncaughtException immediately crashes the Node.js process, taking down your entire application. The application's state after such an error is considered corrupted and unreliable. Best Practice: The recommended approach is to log the error details thoroughly and then gracefully shut down the process. Attempting to resume operation after an uncaughtException is dangerous and can lead to further unpredictable behavior. A process manager (like PM2 or Kubernetes) can then restart the application.</w:t>
      </w:r>
    </w:p>
    <w:p>
      <w:r>
        <w:rPr>
          <w:rFonts w:ascii="Consolas" w:hAnsi="Consolas"/>
          <w:sz w:val="19"/>
        </w:rPr>
        <w:t>process.on('uncaughtException', (err) =&gt; {</w:t>
        <w:br/>
        <w:t xml:space="preserve">  console.error('Fatal Uncaught Exception:', err.message, err.stack);</w:t>
        <w:br/>
        <w:t xml:space="preserve">  // Optional: Report to an error tracking service (e.g., Sentry)</w:t>
        <w:br/>
        <w:t xml:space="preserve">  // Ensure all logs are flushed</w:t>
        <w:br/>
        <w:t xml:space="preserve">  process.exit(1); // Exit with a 'failure' code</w:t>
        <w:br/>
        <w:t>});</w:t>
        <w:br/>
        <w:br/>
        <w:t>// Example: This would trigger the handler if not in a try...catch</w:t>
        <w:br/>
        <w:t>// throw new Error('Something went wrong synchronously!');</w:t>
      </w:r>
    </w:p>
    <w:p>
      <w:r>
        <w:t>### 2. Unhandled Promise Rejections (process.on('unhandledRejection'))</w:t>
      </w:r>
    </w:p>
    <w:p>
      <w:r>
        <w:t>What it is: This occurs when a Promise rejects (fails), but there is no .catch() handler to process that rejection. Problem: Historically, Node.js would just log a warning for unhandled rejections. However, since Node.js 15, unhandled promise rejections also terminate the process by default, similar to uncaughtException. This change highlights their severity: an unhandled rejection means an asynchronous operation failed, leaving your application in an unaddressed, potentially inconsistent state. Best Practice: Always add a .catch() block to your promises. For any that slip through, use process.on('unhandledRejection') to log the error, report it, and then terminate the process.</w:t>
      </w:r>
    </w:p>
    <w:p>
      <w:r>
        <w:rPr>
          <w:rFonts w:ascii="Consolas" w:hAnsi="Consolas"/>
          <w:sz w:val="19"/>
        </w:rPr>
        <w:t>process.on('unhandledRejection', (reason, promise) =&gt; {</w:t>
        <w:br/>
        <w:t xml:space="preserve">  console.error('Unhandled Promise Rejection:', reason, promise);</w:t>
        <w:br/>
        <w:t xml:space="preserve">  // Optional: Report to an error tracking service</w:t>
        <w:br/>
        <w:t xml:space="preserve">  // As with uncaughtException, exiting is often the safest bet</w:t>
        <w:br/>
        <w:t xml:space="preserve">  process.exit(1);</w:t>
        <w:br/>
        <w:t>});</w:t>
        <w:br/>
        <w:br/>
        <w:t>// Example: This would trigger the handler if no .catch()</w:t>
        <w:br/>
        <w:t>// Promise.reject(new Error('Async operation failed!'));</w:t>
      </w:r>
    </w:p>
    <w:p>
      <w:r>
        <w:t>### Best Practices for Robust Error Management</w:t>
      </w:r>
    </w:p>
    <w:p>
      <w:pPr>
        <w:pStyle w:val="ListBullet"/>
      </w:pPr>
      <w:r>
        <w:t>Local Error Handling:</w:t>
      </w:r>
    </w:p>
    <w:p>
      <w:pPr>
        <w:pStyle w:val="ListBullet"/>
      </w:pPr>
      <w:r>
        <w:t>Use try...catch for all synchronous code that might throw errors.</w:t>
      </w:r>
    </w:p>
    <w:p>
      <w:pPr>
        <w:pStyle w:val="ListBullet"/>
      </w:pPr>
      <w:r>
        <w:t>Use .catch() for all promises to handle rejections locally.</w:t>
      </w:r>
    </w:p>
    <w:p>
      <w:pPr>
        <w:pStyle w:val="ListBullet"/>
      </w:pPr>
      <w:r>
        <w:t>Centralized Logging: Use libraries like Winston or Pino to capture detailed error information (stack traces, context) and send it to a centralized log management system.</w:t>
      </w:r>
    </w:p>
    <w:p>
      <w:pPr>
        <w:pStyle w:val="ListBullet"/>
      </w:pPr>
      <w:r>
        <w:t>Error Monitoring Services: Integrate with tools like Sentry, New Relic, or Datadog. These services provide real-time alerts, aggregate errors, and help track trends, making debugging much easier.</w:t>
      </w:r>
    </w:p>
    <w:p>
      <w:pPr>
        <w:pStyle w:val="ListBullet"/>
      </w:pPr>
      <w:r>
        <w:t>Process Managers: Deploy your application with a process manager (e.g., PM2, Kubernetes). These tools automatically restart your application if it crashes, maintaining high availability.</w:t>
      </w:r>
    </w:p>
    <w:p>
      <w:pPr>
        <w:pStyle w:val="ListBullet"/>
      </w:pPr>
      <w:r>
        <w:t>Graceful Shutdowns: Implement logic to cleanly shut down your application (e.g., close database connections, clear caches) when an uncaughtException or unhandledRejection occurs before process.exit().</w:t>
      </w:r>
    </w:p>
    <w:p>
      <w:r>
        <w:t>### Summary</w:t>
      </w:r>
    </w:p>
    <w:p>
      <w:r>
        <w:t>Handling unhandled promise rejections and uncaught exceptions is critical. Implement global listeners (process.on) to log and then safely terminate your application when these occur. Combine this with diligent local error handling (try...catch, .catch()), robust logging, real-time monitoring, and process managers to build a highly resilient Node.js application.</w:t>
      </w:r>
    </w:p>
    <w:p/>
    <w:p>
      <w:pPr>
        <w:pStyle w:val="Heading2"/>
      </w:pPr>
      <w:r>
        <w:t>2133. Explain the concept of Streams in Node.js. Provide an example scenario where using a Writable Stream would be more efficient than buffering the entire data in memory.</w:t>
      </w:r>
    </w:p>
    <w:p>
      <w:r>
        <w:t># Streams in Node.js: Efficient Data Handling</w:t>
      </w:r>
    </w:p>
    <w:p>
      <w:r>
        <w:t>## What are Streams in Node.js?</w:t>
      </w:r>
    </w:p>
    <w:p>
      <w:r>
        <w:t>Think of Streams as a continuous flow of data, much like water flowing through a pipe. Instead of collecting all the water (data) in a bucket first and then moving it, streams process data in small, manageable chunks as it arrives. This is incredibly efficient, especially when dealing with large amounts of data, because you don't need to load everything into your computer's memory (RAM) at once.</w:t>
      </w:r>
    </w:p>
    <w:p>
      <w:r>
        <w:t>Node.js has four main types of streams: Readable, Writable, Duplex, and Transform.</w:t>
      </w:r>
    </w:p>
    <w:p>
      <w:r>
        <w:t>## Writable Streams: Writing Data Piece by Piece</w:t>
      </w:r>
    </w:p>
    <w:p>
      <w:r>
        <w:t>A Writable Stream is a destination where data can be written to. Examples include writing data to a file on your disk, sending data over a network connection, or uploading data to a remote service. You write() data chunks to it, and when you're done, you end() the stream to signal no more data is coming.</w:t>
      </w:r>
    </w:p>
    <w:p>
      <w:r>
        <w:t>## Efficiency Scenario: Saving a Large File Upload</w:t>
      </w:r>
    </w:p>
    <w:p>
      <w:r>
        <w:t>Imagine your web server receives a massive video file upload (e.g., 5 Gigabytes).</w:t>
      </w:r>
    </w:p>
    <w:p>
      <w:r>
        <w:t>Inefficient Way (Buffering): If you tried to collect the *entire* 5GB file into your server's memory (RAM) first before saving it, your server would likely run out of RAM and crash. This is because 5GB is a huge amount of data for a single process to hold simultaneously.</w:t>
      </w:r>
    </w:p>
    <w:p>
      <w:r>
        <w:t>Efficient Way (Writable Stream): With a Writable Stream, as chunks of the video file arrive from the client, you immediately write each chunk to a file on your disk. You never hold the *entire* file in memory at any point. This allows you to handle files much larger than your available RAM, preventing memory overflow.</w:t>
      </w:r>
    </w:p>
    <w:p>
      <w:r>
        <w:t>## Code Example: Saving Data with a Writable Stream</w:t>
      </w:r>
    </w:p>
    <w:p>
      <w:r>
        <w:t>Here's how you might save simulated incoming data chunks to a file using a Writable Stream:</w:t>
      </w:r>
    </w:p>
    <w:p>
      <w:r>
        <w:rPr>
          <w:rFonts w:ascii="Consolas" w:hAnsi="Consolas"/>
          <w:sz w:val="19"/>
        </w:rPr>
        <w:t>const fs = require('fs');</w:t>
        <w:br/>
        <w:br/>
        <w:t>// 1. Create a writable stream to 'large-file.txt'</w:t>
        <w:br/>
        <w:t>//    This prepares the destination file.</w:t>
        <w:br/>
        <w:t>const writer = fs.createWriteStream('large-file.txt');</w:t>
        <w:br/>
        <w:br/>
        <w:t>// 2. Simulate receiving data in chunks and writing them</w:t>
        <w:br/>
        <w:t>console.log('Starting to write data...');</w:t>
        <w:br/>
        <w:t>writer.write('This is the first chunk of data.\n');</w:t>
        <w:br/>
        <w:t>writer.write('And here\'s the second chunk of data.\n');</w:t>
        <w:br/>
        <w:t>writer.write('Finally, the last piece of data to write.\n');</w:t>
        <w:br/>
        <w:br/>
        <w:t>// 3. Signal that no more data will be written</w:t>
        <w:br/>
        <w:t>//    The callback function runs when the stream is finished.</w:t>
        <w:br/>
        <w:t>writer.end(() =&gt; {</w:t>
        <w:br/>
        <w:t xml:space="preserve">  console.log('All data has been written to large-file.txt');</w:t>
        <w:br/>
        <w:t>});</w:t>
        <w:br/>
        <w:br/>
        <w:t>// 4. Handle any potential errors during the writing process</w:t>
        <w:br/>
        <w:t>writer.on('error', (err) =&gt; {</w:t>
        <w:br/>
        <w:t xml:space="preserve">  console.error('An error occurred while writing:', err);</w:t>
        <w:br/>
        <w:t>});</w:t>
      </w:r>
    </w:p>
    <w:p>
      <w:r>
        <w:t>In this example, writer.write() sends data to the file system chunk by chunk, ensuring only small parts are in memory at a time.</w:t>
      </w:r>
    </w:p>
    <w:p>
      <w:r>
        <w:t>## Summary</w:t>
      </w:r>
    </w:p>
    <w:p>
      <w:r>
        <w:t>Streams are fundamental for handling data efficiently in Node.js. Writable Streams are crucial for writing data to destinations without overwhelming your system's memory, making them indispensable for operations like processing large file uploads, generating large reports, or writing logs.</w:t>
      </w:r>
    </w:p>
    <w:p/>
    <w:p>
      <w:pPr>
        <w:pStyle w:val="Heading2"/>
      </w:pPr>
      <w:r>
        <w:t>2134. You have a CPU-bound task that needs to be performed in your Node.js application. How would you approach this to prevent blocking the Event Loop, considering Node.js's single-threaded nature? Discuss the use of `child_process` or other modules.</w:t>
      </w:r>
    </w:p>
    <w:p>
      <w:r>
        <w:t>Node.js is famous for its non-blocking I/O model, powered by its single-threaded Event Loop. This makes it excellent for tasks like web servers that handle many concurrent connections without waiting. However, this single-threaded nature poses a challenge for CPU-bound tasks.</w:t>
      </w:r>
    </w:p>
    <w:p>
      <w:r>
        <w:t>### The Problem: CPU-Bound Tasks and the Event Loop</w:t>
      </w:r>
    </w:p>
    <w:p>
      <w:r>
        <w:t>A CPU-bound task is one that requires significant computational power, like complex calculations, data compression, image processing, or heavy data transformations. Imagine your Node.js application as a restaurant with only *one chef* (the Event Loop). If this chef starts a very long, complex recipe (a CPU-bound task), they cannot prepare any other dishes until it's finished.</w:t>
      </w:r>
    </w:p>
    <w:p>
      <w:r>
        <w:t>In Node.js, if a CPU-bound task runs on the main thread, it will completely block the Event Loop. This means your server will become unresponsive, unable to handle new requests or process ongoing ones, leading to a frozen application.</w:t>
      </w:r>
    </w:p>
    <w:p>
      <w:r>
        <w:t>### The Solution: Worker Threads</w:t>
      </w:r>
    </w:p>
    <w:p>
      <w:r>
        <w:t>To prevent blocking the Event Loop, we must offload CPU-bound work to separate threads. Node.js provides the worker_threads module for this exact purpose.</w:t>
      </w:r>
    </w:p>
    <w:p>
      <w:r>
        <w:t>How worker_threads works: It allows you to spawn new JavaScript threads that run in parallel to your main Node.js thread.</w:t>
      </w:r>
    </w:p>
    <w:p>
      <w:pPr>
        <w:pStyle w:val="ListBullet"/>
      </w:pPr>
      <w:r>
        <w:t>Main Thread: Spawns a worker, sends the necessary data for computation.</w:t>
      </w:r>
    </w:p>
    <w:p>
      <w:pPr>
        <w:pStyle w:val="ListBullet"/>
      </w:pPr>
      <w:r>
        <w:t>Worker Thread: Receives data, performs the heavy computation. The Event Loop of the main thread remains free to handle other requests.</w:t>
      </w:r>
    </w:p>
    <w:p>
      <w:pPr>
        <w:pStyle w:val="ListBullet"/>
      </w:pPr>
      <w:r>
        <w:t>Main Thread: Receives the result back from the worker when it's done.</w:t>
      </w:r>
    </w:p>
    <w:p>
      <w:r>
        <w:t>This effectively allows your Node.js application to leverage multiple CPU cores for heavy computation without sacrificing the responsiveness of the main server.</w:t>
      </w:r>
    </w:p>
    <w:p>
      <w:r>
        <w:t>#### Code Example with worker_threads:</w:t>
      </w:r>
    </w:p>
    <w:p>
      <w:r>
        <w:rPr>
          <w:rFonts w:ascii="Consolas" w:hAnsi="Consolas"/>
          <w:sz w:val="19"/>
        </w:rPr>
        <w:t>// main.js (Your main application file)</w:t>
        <w:br/>
        <w:t>const { Worker } = require('worker_threads');</w:t>
        <w:br/>
        <w:br/>
        <w:t>console.log('Main thread: Starting heavy computation...');</w:t>
        <w:br/>
        <w:br/>
        <w:t>// 1. Create a new Worker thread pointing to a separate JS file</w:t>
        <w:br/>
        <w:t xml:space="preserve">const worker = new Worker('./worker.js'); </w:t>
        <w:br/>
        <w:br/>
        <w:t>// 2. Listen for messages (results) from the worker</w:t>
        <w:br/>
        <w:t>worker.on('message', (result) =&gt; {</w:t>
        <w:br/>
        <w:t xml:space="preserve">  console.log('Main thread: Heavy computation finished. Result:', result);</w:t>
        <w:br/>
        <w:t xml:space="preserve">  worker.terminate(); // Clean up the worker thread</w:t>
        <w:br/>
        <w:t>});</w:t>
        <w:br/>
        <w:br/>
        <w:t>// 3. Listen for errors</w:t>
        <w:br/>
        <w:t>worker.on('error', (err) =&gt; {</w:t>
        <w:br/>
        <w:t xml:space="preserve">  console.error('Worker error:', err);</w:t>
        <w:br/>
        <w:t>});</w:t>
        <w:br/>
        <w:br/>
        <w:t>// 4. Send a message to the worker to start the task</w:t>
        <w:br/>
        <w:t xml:space="preserve">worker.postMessage('start_heavy_work'); </w:t>
        <w:br/>
        <w:t>console.log('Main thread: Event Loop is free for other tasks!');</w:t>
      </w:r>
    </w:p>
    <w:p>
      <w:r>
        <w:rPr>
          <w:rFonts w:ascii="Consolas" w:hAnsi="Consolas"/>
          <w:sz w:val="19"/>
        </w:rPr>
        <w:t>// worker.js (This file runs in the new worker thread)</w:t>
        <w:br/>
        <w:t>const { parentPort } = require('worker_threads');</w:t>
        <w:br/>
        <w:br/>
        <w:t>parentPort.on('message', (msg) =&gt; {</w:t>
        <w:br/>
        <w:t xml:space="preserve">  if (msg === 'start_heavy_work') {</w:t>
        <w:br/>
        <w:t xml:space="preserve">    let sum = 0;</w:t>
        <w:br/>
        <w:t xml:space="preserve">    // Simulate a CPU-bound task (e.g., intense calculation)</w:t>
        <w:br/>
        <w:t xml:space="preserve">    for (let i = 0; i &lt; 2_000_000_000; i++) { </w:t>
        <w:br/>
        <w:t xml:space="preserve">      sum += i;</w:t>
        <w:br/>
        <w:t xml:space="preserve">    }</w:t>
        <w:br/>
        <w:t xml:space="preserve">    // Send the result back to the main thread</w:t>
        <w:br/>
        <w:t xml:space="preserve">    parentPort.postMessage(sum);</w:t>
        <w:br/>
        <w:t xml:space="preserve">  }</w:t>
        <w:br/>
        <w:t>});</w:t>
      </w:r>
    </w:p>
    <w:p>
      <w:r>
        <w:t>### What about child_process?</w:t>
      </w:r>
    </w:p>
    <w:p>
      <w:r>
        <w:t>The child_process module also creates separate processes, but it's typically used for different scenarios:</w:t>
      </w:r>
    </w:p>
    <w:p>
      <w:pPr>
        <w:pStyle w:val="ListBullet"/>
      </w:pPr>
      <w:r>
        <w:t>Running external programs: Executing shell commands, Python scripts, or other binaries.</w:t>
      </w:r>
    </w:p>
    <w:p>
      <w:pPr>
        <w:pStyle w:val="ListBullet"/>
      </w:pPr>
      <w:r>
        <w:t>Completely isolated processes: If you need a completely separate Node.js instance for a task, with its own memory space.</w:t>
      </w:r>
    </w:p>
    <w:p>
      <w:r>
        <w:t>While you *could* use child_process to run another Node.js script for CPU-bound work, worker_threads is generally the preferred and more efficient solution for offloading CPU-bound JavaScript tasks *within your Node.js application's runtime*, due to lower overhead and better inter-thread communication mechanisms.</w:t>
      </w:r>
    </w:p>
    <w:p>
      <w:r>
        <w:t>### Summary</w:t>
      </w:r>
    </w:p>
    <w:p>
      <w:r>
        <w:t>To prevent CPU-bound tasks from blocking Node.js's Event Loop, the best approach is to use the worker_threads module. This allows you to offload heavy computations to separate threads, keeping your main application responsive and non-blocking. Use child_process for running external programs or highly isolated tasks.</w:t>
      </w:r>
    </w:p>
    <w:p/>
    <w:p>
      <w:pPr>
        <w:pStyle w:val="Heading2"/>
      </w:pPr>
      <w:r>
        <w:t>2135. Describe how you would implement a robust authentication and authorization mechanism in an Express.js application, including handling tokens (e.g., JWTs) and protecting routes.</w:t>
      </w:r>
    </w:p>
    <w:p>
      <w:r>
        <w:t>To implement a robust authentication and authorization mechanism in an Express.js application, we primarily leverage JSON Web Tokens (JWTs) and middleware.</w:t>
      </w:r>
    </w:p>
    <w:p>
      <w:r>
        <w:t>### 1. Understanding the Core Concepts</w:t>
      </w:r>
    </w:p>
    <w:p>
      <w:pPr>
        <w:pStyle w:val="ListBullet"/>
      </w:pPr>
      <w:r>
        <w:t>Authentication (AuthN): "Who are you?" This is the process of verifying a user's identity (e.g., checking their username and password). Think of it like showing your ID to get into a concert.</w:t>
      </w:r>
    </w:p>
    <w:p>
      <w:pPr>
        <w:pStyle w:val="ListBullet"/>
      </w:pPr>
      <w:r>
        <w:t>Authorization (AuthZ): "What can you do?" This determines if an authenticated user has permission to access a specific resource or perform an action. This is like having a VIP pass to access backstage areas at the concert.</w:t>
      </w:r>
    </w:p>
    <w:p>
      <w:r>
        <w:t>### 2. User Registration and Login (Authentication)</w:t>
      </w:r>
    </w:p>
    <w:p>
      <w:pPr>
        <w:pStyle w:val="ListBullet"/>
      </w:pPr>
      <w:r>
        <w:t>Registration:</w:t>
      </w:r>
    </w:p>
    <w:p>
      <w:pPr>
        <w:pStyle w:val="ListBullet"/>
      </w:pPr>
      <w:r>
        <w:t>Users provide credentials (e.g., username, password).</w:t>
      </w:r>
    </w:p>
    <w:p>
      <w:pPr>
        <w:pStyle w:val="ListBullet"/>
      </w:pPr>
      <w:r>
        <w:t>Crucially, passwords must be hashed (e.g., using bcrypt) before being stored in the database. Never store plain-text passwords.</w:t>
      </w:r>
    </w:p>
    <w:p>
      <w:pPr>
        <w:pStyle w:val="ListBullet"/>
      </w:pPr>
      <w:r>
        <w:t>Login:</w:t>
      </w:r>
    </w:p>
    <w:p>
      <w:pPr>
        <w:pStyle w:val="ListBullet"/>
      </w:pPr>
      <w:r>
        <w:t>Users send their username and password to your /login endpoint.</w:t>
      </w:r>
    </w:p>
    <w:p>
      <w:pPr>
        <w:pStyle w:val="ListBullet"/>
      </w:pPr>
      <w:r>
        <w:t>The server verifies the provided password against the stored hashed password.</w:t>
      </w:r>
    </w:p>
    <w:p>
      <w:pPr>
        <w:pStyle w:val="ListBullet"/>
      </w:pPr>
      <w:r>
        <w:t>If valid, the server generates a JSON Web Token (JWT). This token is a digitally signed string containing information (the "payload") about the user (e.g., user ID, roles). The signature ensures the token hasn't been tampered with.</w:t>
      </w:r>
    </w:p>
    <w:p>
      <w:r>
        <w:rPr>
          <w:rFonts w:ascii="Consolas" w:hAnsi="Consolas"/>
          <w:sz w:val="19"/>
        </w:rPr>
        <w:t xml:space="preserve">    // Example: User Login (simplified with express, jsonwebtoken, bcrypt)</w:t>
        <w:br/>
        <w:t xml:space="preserve">    const jwt = require('jsonwebtoken');</w:t>
        <w:br/>
        <w:t xml:space="preserve">    const bcrypt = require('bcrypt');</w:t>
        <w:br/>
        <w:t xml:space="preserve">    const ACCESS_TOKEN_SECRET = process.env.ACCESS_TOKEN_SECRET; // Keep this secret!</w:t>
        <w:br/>
        <w:br/>
        <w:t xml:space="preserve">    app.post('/login', async (req, res) =&gt; {</w:t>
        <w:br/>
        <w:t xml:space="preserve">        const { username, password } = req.body;</w:t>
        <w:br/>
        <w:t xml:space="preserve">        // 1. In a real app, fetch user from DB by username</w:t>
        <w:br/>
        <w:t xml:space="preserve">        // 2. Validate password: const isValid = await bcrypt.compare(password, user.hashedPassword);</w:t>
        <w:br/>
        <w:t xml:space="preserve">        if (username === 'test' &amp;&amp; password === 'pass') { // Simulate successful validation</w:t>
        <w:br/>
        <w:t xml:space="preserve">            const userPayload = { id: 1, username: 'test', role: 'user' };</w:t>
        <w:br/>
        <w:t xml:space="preserve">            const accessToken = jwt.sign(userPayload, ACCESS_TOKEN_SECRET, { expiresIn: '1h' });</w:t>
        <w:br/>
        <w:t xml:space="preserve">            return res.json({ accessToken }); // Send token to client</w:t>
        <w:br/>
        <w:t xml:space="preserve">        }</w:t>
        <w:br/>
        <w:t xml:space="preserve">        res.status(401).send('Invalid Credentials');</w:t>
        <w:br/>
        <w:t xml:space="preserve">    });</w:t>
      </w:r>
    </w:p>
    <w:p>
      <w:pPr>
        <w:pStyle w:val="ListBullet"/>
      </w:pPr>
      <w:r>
        <w:t>Client-Side Storage: The client receives the accessToken and stores it (e.g., in localStorage or an httpOnly cookie). For all subsequent requests to protected routes, the client includes this token, typically in the Authorization header as Bearer YOUR_TOKEN.</w:t>
      </w:r>
    </w:p>
    <w:p>
      <w:r>
        <w:t>### 3. Protecting Routes with Middleware (Authorization)</w:t>
      </w:r>
    </w:p>
    <w:p>
      <w:r>
        <w:t>Express Middleware functions are perfect for this. They run before your route handler and can intercept requests to check for a valid token.</w:t>
      </w:r>
    </w:p>
    <w:p>
      <w:r>
        <w:rPr>
          <w:rFonts w:ascii="Consolas" w:hAnsi="Consolas"/>
          <w:sz w:val="19"/>
        </w:rPr>
        <w:t>// Example: Middleware for JWT verification</w:t>
        <w:br/>
        <w:t>const authenticateToken = (req, res, next) =&gt; {</w:t>
        <w:br/>
        <w:t xml:space="preserve">    const authHeader = req.headers['authorization'];</w:t>
        <w:br/>
        <w:t xml:space="preserve">    const token = authHeader &amp;&amp; authHeader.split(' ')[1]; // Extracts "YOUR_TOKEN" from "Bearer YOUR_TOKEN"</w:t>
        <w:br/>
        <w:br/>
        <w:t xml:space="preserve">    if (token == null) return res.sendStatus(401); // No token provided</w:t>
        <w:br/>
        <w:br/>
        <w:t xml:space="preserve">    jwt.verify(token, ACCESS_TOKEN_SECRET, (err, user) =&gt; {</w:t>
        <w:br/>
        <w:t xml:space="preserve">        if (err) return res.sendStatus(403); // Token invalid or expired</w:t>
        <w:br/>
        <w:t xml:space="preserve">        req.user = user; // Attach the decoded user payload to the request object</w:t>
        <w:br/>
        <w:t xml:space="preserve">        next(); // Proceed to the next middleware or route handler</w:t>
        <w:br/>
        <w:t xml:space="preserve">    });</w:t>
        <w:br/>
        <w:t>};</w:t>
        <w:br/>
        <w:br/>
        <w:t>// Example: Protecting a route</w:t>
        <w:br/>
        <w:t>app.get('/profile', authenticateToken, (req, res) =&gt; {</w:t>
        <w:br/>
        <w:t xml:space="preserve">    res.json({ message: `Welcome ${req.user.username}! Your ID is ${req.user.id}.` });</w:t>
        <w:br/>
        <w:t>});</w:t>
      </w:r>
    </w:p>
    <w:p>
      <w:r>
        <w:t>### 4. Granular Authorization Checks</w:t>
      </w:r>
    </w:p>
    <w:p>
      <w:r>
        <w:t>After authenticateToken runs, req.user contains the authenticated user's data from the JWT payload. You can then add further checks for role-based or permission-based access within your route handler or another middleware.</w:t>
      </w:r>
    </w:p>
    <w:p>
      <w:r>
        <w:rPr>
          <w:rFonts w:ascii="Consolas" w:hAnsi="Consolas"/>
          <w:sz w:val="19"/>
        </w:rPr>
        <w:t>// Example: Role-based authorization</w:t>
        <w:br/>
        <w:t>app.get('/admin-dashboard', authenticateToken, (req, res) =&gt; {</w:t>
        <w:br/>
        <w:t xml:space="preserve">    if (req.user.role !== 'admin') {</w:t>
        <w:br/>
        <w:t xml:space="preserve">        return res.status(403).send('Access Denied: Admin role required.');</w:t>
        <w:br/>
        <w:t xml:space="preserve">    }</w:t>
        <w:br/>
        <w:t xml:space="preserve">    res.send('Welcome to the Admin Dashboard!');</w:t>
        <w:br/>
        <w:t>});</w:t>
      </w:r>
    </w:p>
    <w:p>
      <w:r>
        <w:t>### Summary</w:t>
      </w:r>
    </w:p>
    <w:p>
      <w:r>
        <w:t>A robust authentication and authorization mechanism in Express.js involves:</w:t>
      </w:r>
    </w:p>
    <w:p>
      <w:pPr>
        <w:pStyle w:val="ListBullet"/>
      </w:pPr>
      <w:r>
        <w:t>Secure password handling (hashing).</w:t>
      </w:r>
    </w:p>
    <w:p>
      <w:pPr>
        <w:pStyle w:val="ListBullet"/>
      </w:pPr>
      <w:r>
        <w:t>Issuing signed JWTs upon successful authentication.</w:t>
      </w:r>
    </w:p>
    <w:p>
      <w:pPr>
        <w:pStyle w:val="ListBullet"/>
      </w:pPr>
      <w:r>
        <w:t>Utilizing Express middleware to verify JWTs for protected routes.</w:t>
      </w:r>
    </w:p>
    <w:p>
      <w:pPr>
        <w:pStyle w:val="ListBullet"/>
      </w:pPr>
      <w:r>
        <w:t>Performing granular authorization checks based on the decoded JWT payload (req.user).</w:t>
      </w:r>
    </w:p>
    <w:p>
      <w:r>
        <w:t>This stateless approach provides a secure and scalable way to manage user access in your application.</w:t>
      </w:r>
    </w:p>
    <w:p/>
    <w:p>
      <w:pPr>
        <w:pStyle w:val="Heading2"/>
      </w:pPr>
      <w:r>
        <w:t>2136. Discuss common causes of memory leaks in Node.js applications. What strategies and tools can be used to identify, diagnose, and prevent them?</w:t>
      </w:r>
    </w:p>
    <w:p>
      <w:r>
        <w:t>As an experienced interviewer, I'd explain memory leaks in Node.js as situations where your application holds onto memory that's no longer needed, preventing the JavaScript engine's garbage collector from reclaiming it. Over time, this causes your app to consume more and more memory, leading to performance degradation or crashes.</w:t>
      </w:r>
    </w:p>
    <w:p>
      <w:r>
        <w:t>### Common Causes</w:t>
      </w:r>
    </w:p>
    <w:p>
      <w:pPr>
        <w:pStyle w:val="ListBullet"/>
      </w:pPr>
      <w:r>
        <w:t>Unbounded Caches or Global Variables: Imagine a never-emptied junk drawer. If you store data in global objects or caches without any size limit or cleanup mechanism, they will grow indefinitely.</w:t>
      </w:r>
    </w:p>
    <w:p>
      <w:r>
        <w:rPr>
          <w:rFonts w:ascii="Consolas" w:hAnsi="Consolas"/>
          <w:sz w:val="19"/>
        </w:rPr>
        <w:t xml:space="preserve">    const cache = {}; // Global cache</w:t>
        <w:br/>
        <w:t xml:space="preserve">    function addData(key, value) {</w:t>
        <w:br/>
        <w:t xml:space="preserve">        cache[key] = value; // Grows without bound, leading to leak</w:t>
        <w:br/>
        <w:t xml:space="preserve">    }</w:t>
      </w:r>
    </w:p>
    <w:p>
      <w:pPr>
        <w:pStyle w:val="ListBullet"/>
      </w:pPr>
      <w:r>
        <w:t>Unremoved Event Listeners: Like leaving lights on in rooms you've exited. If you register event listeners (emitter.on()) but don't explicitly remove them (emitter.removeListener()) when the associated object is no longer needed, the listener (and its closure) can keep the object in memory.</w:t>
      </w:r>
    </w:p>
    <w:p>
      <w:r>
        <w:rPr>
          <w:rFonts w:ascii="Consolas" w:hAnsi="Consolas"/>
          <w:sz w:val="19"/>
        </w:rPr>
        <w:t xml:space="preserve">    const EventEmitter = require('events');</w:t>
        <w:br/>
        <w:t xml:space="preserve">    const myEmitter = new EventEmitter();</w:t>
        <w:br/>
        <w:br/>
        <w:t xml:space="preserve">    function setupListener() {</w:t>
        <w:br/>
        <w:t xml:space="preserve">        const bigObject = { data: new Array(1000).fill('large') };</w:t>
        <w:br/>
        <w:t xml:space="preserve">        myEmitter.on('event', () =&gt; console.log(bigObject.data)); // bigObject is held by closure</w:t>
        <w:br/>
        <w:t xml:space="preserve">        // PROBLEM: No myEmitter.removeListener('event', ...)</w:t>
        <w:br/>
        <w:t xml:space="preserve">    }</w:t>
        <w:br/>
        <w:t xml:space="preserve">    // If setupListener() is called repeatedly for short-lived objects, they leak.</w:t>
      </w:r>
    </w:p>
    <w:p>
      <w:pPr>
        <w:pStyle w:val="ListBullet"/>
      </w:pPr>
      <w:r>
        <w:t>Closures Holding Large Objects: Functions created within other functions ("closures") can retain access to variables from their parent scope. If a closure outlives its parent and unintentionally holds a reference to a very large object, that object won't be garbage collected.</w:t>
      </w:r>
    </w:p>
    <w:p>
      <w:r>
        <w:t>### Identification &amp; Diagnosis Strategies</w:t>
      </w:r>
    </w:p>
    <w:p>
      <w:pPr>
        <w:pStyle w:val="ListBullet"/>
      </w:pPr>
      <w:r>
        <w:t>Monitoring process.memoryUsage(): Use Node.js's built-in process.memoryUsage() to get a rough idea of your application's memory footprint (RSS, Heap Total, Heap Used).</w:t>
      </w:r>
    </w:p>
    <w:p>
      <w:r>
        <w:rPr>
          <w:rFonts w:ascii="Consolas" w:hAnsi="Consolas"/>
          <w:sz w:val="19"/>
        </w:rPr>
        <w:t xml:space="preserve">    setInterval(() =&gt; {</w:t>
        <w:br/>
        <w:t xml:space="preserve">      const { rss, heapTotal, heapUsed } = process.memoryUsage();</w:t>
        <w:br/>
        <w:t xml:space="preserve">      console.log(`Memory usage: ${heapUsed / 1024 / 1024} MB`);</w:t>
        <w:br/>
        <w:t xml:space="preserve">    }, 5000);</w:t>
      </w:r>
    </w:p>
    <w:p>
      <w:r>
        <w:t>Pair this with OS tools like top or htop to observe overall process memory.</w:t>
      </w:r>
    </w:p>
    <w:p>
      <w:pPr>
        <w:pStyle w:val="ListBullet"/>
      </w:pPr>
      <w:r>
        <w:t>Heap Snapshots with Chrome DevTools: This is your most powerful tool.</w:t>
      </w:r>
    </w:p>
    <w:p>
      <w:pPr>
        <w:pStyle w:val="ListBullet"/>
      </w:pPr>
      <w:r>
        <w:t>Run your Node.js application with --inspect.</w:t>
      </w:r>
    </w:p>
    <w:p>
      <w:pPr>
        <w:pStyle w:val="ListBullet"/>
      </w:pPr>
      <w:r>
        <w:t>Open Chrome DevTools, navigate to the Memory tab.</w:t>
      </w:r>
    </w:p>
    <w:p>
      <w:pPr>
        <w:pStyle w:val="ListBullet"/>
      </w:pPr>
      <w:r>
        <w:t>Take a "Heap snapshot" at different stages (e.g., after startup, after some activity, after repeated activity).</w:t>
      </w:r>
    </w:p>
    <w:p>
      <w:pPr>
        <w:pStyle w:val="ListBullet"/>
      </w:pPr>
      <w:r>
        <w:t>Compare snapshots to identify objects that are growing in count or size, indicating where memory is accumulating.</w:t>
      </w:r>
    </w:p>
    <w:p>
      <w:r>
        <w:t>### Prevention Strategies</w:t>
      </w:r>
    </w:p>
    <w:p>
      <w:pPr>
        <w:pStyle w:val="ListBullet"/>
      </w:pPr>
      <w:r>
        <w:t>Explicit Cleanup: Always unregister event listeners (removeListener, off), close database connections, and release file handles when no longer needed.</w:t>
      </w:r>
    </w:p>
    <w:p>
      <w:pPr>
        <w:pStyle w:val="ListBullet"/>
      </w:pPr>
      <w:r>
        <w:t>Bounded Caches: Implement caches with explicit size limits (e.g., using an LRU - Least Recently Used - cache library) or regular invalidation logic.</w:t>
      </w:r>
    </w:p>
    <w:p>
      <w:pPr>
        <w:pStyle w:val="ListBullet"/>
      </w:pPr>
      <w:r>
        <w:t>Careful Closure Use: Be mindful of what variables closures capture and ensure they don't inadvertently hold large, unnecessary objects.</w:t>
      </w:r>
    </w:p>
    <w:p>
      <w:pPr>
        <w:pStyle w:val="ListBullet"/>
      </w:pPr>
      <w:r>
        <w:t>Regular Code Reviews: Peer reviews can help spot common leak patterns early.</w:t>
      </w:r>
    </w:p>
    <w:p>
      <w:r>
        <w:t>### Summary</w:t>
      </w:r>
    </w:p>
    <w:p>
      <w:r>
        <w:t>Memory leaks in Node.js often stem from objects being unintentionally kept alive (e.g., unbounded caches, forgotten event listeners). Diagnose them using process.memoryUsage() for initial monitoring and, critically, Heap Snapshots in Chrome DevTools for detailed analysis. Prevent them through diligent cleanup, bounded data structures, and careful code practices.</w:t>
      </w:r>
    </w:p>
    <w:p/>
    <w:p>
      <w:pPr>
        <w:pStyle w:val="Heading2"/>
      </w:pPr>
      <w:r>
        <w:t>2137. Consider a Node.js microservice architecture. How would you handle inter-service communication and ensure data consistency across multiple services? Discuss common patterns and potential challenges.</w:t>
      </w:r>
    </w:p>
    <w:p>
      <w:r>
        <w:t>In a Node.js microservice architecture, services are small, independent applications. Efficiently handling how these services communicate and ensuring their data remains consistent are critical for system reliability.</w:t>
      </w:r>
    </w:p>
    <w:p>
      <w:r>
        <w:t>### Inter-Service Communication</w:t>
      </w:r>
    </w:p>
    <w:p>
      <w:r>
        <w:t>Services need to talk to each other to perform complex operations.</w:t>
      </w:r>
    </w:p>
    <w:p>
      <w:pPr>
        <w:pStyle w:val="ListBullet"/>
      </w:pPr>
      <w:r>
        <w:t>Synchronous Communication (REST/HTTP):</w:t>
      </w:r>
    </w:p>
    <w:p>
      <w:pPr>
        <w:pStyle w:val="ListBullet"/>
      </w:pPr>
      <w:r>
        <w:t>Concept: Like a phone call. Service A makes a direct request to Service B and waits for an immediate response.</w:t>
      </w:r>
    </w:p>
    <w:p>
      <w:pPr>
        <w:pStyle w:val="ListBullet"/>
      </w:pPr>
      <w:r>
        <w:t>Node.js Example: A common pattern involves one service making an HTTP call to another's API endpoint.</w:t>
      </w:r>
    </w:p>
    <w:p>
      <w:r>
        <w:rPr>
          <w:rFonts w:ascii="Consolas" w:hAnsi="Consolas"/>
          <w:sz w:val="19"/>
        </w:rPr>
        <w:t xml:space="preserve">        // In an Order Service</w:t>
        <w:br/>
        <w:t xml:space="preserve">        const axios = require('axios');</w:t>
        <w:br/>
        <w:t xml:space="preserve">        async function processPayment(orderId, amount) {</w:t>
        <w:br/>
        <w:t xml:space="preserve">          try {</w:t>
        <w:br/>
        <w:t xml:space="preserve">            const response = await axios.post('http://payment-service/payments', { orderId, amount });</w:t>
        <w:br/>
        <w:t xml:space="preserve">            return response.data; // Payment confirmed</w:t>
        <w:br/>
        <w:t xml:space="preserve">          } catch (error) {</w:t>
        <w:br/>
        <w:t xml:space="preserve">            console.error("Payment failed:", error.message);</w:t>
        <w:br/>
        <w:t xml:space="preserve">            throw error;</w:t>
        <w:br/>
        <w:t xml:space="preserve">          }</w:t>
        <w:br/>
        <w:t xml:space="preserve">        }</w:t>
      </w:r>
    </w:p>
    <w:p>
      <w:pPr>
        <w:pStyle w:val="ListBullet"/>
      </w:pPr>
      <w:r>
        <w:t>Pros: Simple to implement, immediate feedback.</w:t>
      </w:r>
    </w:p>
    <w:p>
      <w:pPr>
        <w:pStyle w:val="ListBullet"/>
      </w:pPr>
      <w:r>
        <w:t>Cons: Tightly coupled (Service A depends on Service B being available), can lead to cascading failures, blocks the caller.</w:t>
      </w:r>
    </w:p>
    <w:p>
      <w:pPr>
        <w:pStyle w:val="ListBullet"/>
      </w:pPr>
      <w:r>
        <w:t>Asynchronous Communication (Message Queues/Event Streaming):</w:t>
      </w:r>
    </w:p>
    <w:p>
      <w:pPr>
        <w:pStyle w:val="ListBullet"/>
      </w:pPr>
      <w:r>
        <w:t>Concept: Like sending a letter. Service A publishes a message (an event) to a message broker (e.g., RabbitMQ, Kafka, AWS SQS), and Service B subscribes to and processes these messages at its own pace.</w:t>
      </w:r>
    </w:p>
    <w:p>
      <w:pPr>
        <w:pStyle w:val="ListBullet"/>
      </w:pPr>
      <w:r>
        <w:t>Node.js Example: Using a library like amqplib to publish an event.</w:t>
      </w:r>
    </w:p>
    <w:p>
      <w:r>
        <w:rPr>
          <w:rFonts w:ascii="Consolas" w:hAnsi="Consolas"/>
          <w:sz w:val="19"/>
        </w:rPr>
        <w:t xml:space="preserve">        // In an Order Service (publishing)</w:t>
        <w:br/>
        <w:t xml:space="preserve">        // channel.sendToQueue('order_events', Buffer.from(JSON.stringify({ type: 'OrderCreated', orderId: '123' })));</w:t>
        <w:br/>
        <w:br/>
        <w:t xml:space="preserve">        // In an Inventory Service (subscribing)</w:t>
        <w:br/>
        <w:t xml:space="preserve">        // channel.consume('order_events', (msg) =&gt; { /* process OrderCreated */ });</w:t>
      </w:r>
    </w:p>
    <w:p>
      <w:pPr>
        <w:pStyle w:val="ListBullet"/>
      </w:pPr>
      <w:r>
        <w:t>Pros: Decoupled services, improved fault tolerance (if a service is down, messages queue up), better scalability.</w:t>
      </w:r>
    </w:p>
    <w:p>
      <w:pPr>
        <w:pStyle w:val="ListBullet"/>
      </w:pPr>
      <w:r>
        <w:t>Cons: Eventual consistency (data updates aren't immediate), more complex to set up and debug.</w:t>
      </w:r>
    </w:p>
    <w:p>
      <w:r>
        <w:t>### Data Consistency</w:t>
      </w:r>
    </w:p>
    <w:p>
      <w:r>
        <w:t>Microservices typically have their own dedicated databases. This means no shared transactions, leading to the need for eventual consistency.</w:t>
      </w:r>
    </w:p>
    <w:p>
      <w:pPr>
        <w:pStyle w:val="ListBullet"/>
      </w:pPr>
      <w:r>
        <w:t>Saga Pattern:</w:t>
      </w:r>
    </w:p>
    <w:p>
      <w:pPr>
        <w:pStyle w:val="ListBullet"/>
      </w:pPr>
      <w:r>
        <w:t>Concept: For business transactions spanning multiple services, a Saga is a sequence of local transactions, where each transaction updates its own service's database and publishes an event to trigger the next step. If any step fails, compensating transactions are executed to undo previous changes.</w:t>
      </w:r>
    </w:p>
    <w:p>
      <w:pPr>
        <w:pStyle w:val="ListBullet"/>
      </w:pPr>
      <w:r>
        <w:t>Analogy: Booking a multi-leg flight. If the last leg fails, the previous bookings need to be canceled.</w:t>
      </w:r>
    </w:p>
    <w:p>
      <w:pPr>
        <w:pStyle w:val="ListBullet"/>
      </w:pPr>
      <w:r>
        <w:t>Example Flow: Order Service (OrderCreated) -&gt; Payment Service (PaymentProcessed) -&gt; Inventory Service (InventoryUpdated). If Payment Service fails, Order Service is notified to CancelOrder.</w:t>
      </w:r>
    </w:p>
    <w:p>
      <w:pPr>
        <w:pStyle w:val="ListBullet"/>
      </w:pPr>
      <w:r>
        <w:t>Challenges: Can be complex to orchestrate and implement compensating transactions.</w:t>
      </w:r>
    </w:p>
    <w:p>
      <w:pPr>
        <w:pStyle w:val="ListBullet"/>
      </w:pPr>
      <w:r>
        <w:t>Outbox Pattern:</w:t>
      </w:r>
    </w:p>
    <w:p>
      <w:pPr>
        <w:pStyle w:val="ListBullet"/>
      </w:pPr>
      <w:r>
        <w:t>Concept: To guarantee that an event is published only if the corresponding database change is successfully committed. Instead of directly publishing an event, the event is first saved to an "outbox" table within the service's database transaction. A separate process then reads this table and publishes the events to the message broker.</w:t>
      </w:r>
    </w:p>
    <w:p>
      <w:pPr>
        <w:pStyle w:val="ListBullet"/>
      </w:pPr>
      <w:r>
        <w:t>Benefit: Ensures atomicity between local database changes and event publishing, preventing inconsistencies if the publishing fails.</w:t>
      </w:r>
    </w:p>
    <w:p>
      <w:r>
        <w:t>### Potential Challenges</w:t>
      </w:r>
    </w:p>
    <w:p>
      <w:pPr>
        <w:pStyle w:val="ListBullet"/>
      </w:pPr>
      <w:r>
        <w:t>Distributed Transactions: Sagas are complex to design and debug.</w:t>
      </w:r>
    </w:p>
    <w:p>
      <w:pPr>
        <w:pStyle w:val="ListBullet"/>
      </w:pPr>
      <w:r>
        <w:t>Latency: Synchronous calls can introduce latency; asynchronous requires careful event correlation.</w:t>
      </w:r>
    </w:p>
    <w:p>
      <w:pPr>
        <w:pStyle w:val="ListBullet"/>
      </w:pPr>
      <w:r>
        <w:t>Debugging: Tracing requests across multiple services in an async flow is harder.</w:t>
      </w:r>
    </w:p>
    <w:p>
      <w:pPr>
        <w:pStyle w:val="ListBullet"/>
      </w:pPr>
      <w:r>
        <w:t>Idempotency: Designing services to handle duplicate messages (from queues) without adverse effects.</w:t>
      </w:r>
    </w:p>
    <w:p>
      <w:r>
        <w:t>### Summary</w:t>
      </w:r>
    </w:p>
    <w:p>
      <w:r>
        <w:t>Choose REST/HTTP for immediate responses and simpler interactions, but be mindful of coupling. Opt for Message Queues for decoupling, resilience, and scalability. For data consistency across services, embrace eventual consistency with patterns like the Saga for complex workflows and the Outbox Pattern to ensure reliable event publishing.</w:t>
      </w:r>
    </w:p>
    <w:p/>
    <w:p>
      <w:pPr>
        <w:pStyle w:val="Heading2"/>
      </w:pPr>
      <w:r>
        <w:t>2138. Write a Node.js function that accepts a URL, fetches its content using `http` or `https` module (without external libraries like `axios` or `node-fetch`), and then saves the content to a local file. Handle potential errors during the network request or file write operation.</w:t>
      </w:r>
    </w:p>
    <w:p>
      <w:r>
        <w:t>### Fetching and Saving URL Content in Node.js</w:t>
      </w:r>
    </w:p>
    <w:p>
      <w:r>
        <w:t>Node.js provides powerful built-in modules for handling network requests and file system operations without needing external libraries. This solution demonstrates how to fetch content from a given URL using the http or https module and then save that content to a local file using the fs (File System) module.</w:t>
      </w:r>
    </w:p>
    <w:p>
      <w:r>
        <w:t>#### Key Modules &amp; Concepts:</w:t>
      </w:r>
    </w:p>
    <w:p>
      <w:pPr>
        <w:pStyle w:val="ListBullet"/>
      </w:pPr>
      <w:r>
        <w:t>http/https Modules: These are Node.js's core modules for making network requests. We'll use their get method to retrieve data from a URL.</w:t>
      </w:r>
    </w:p>
    <w:p>
      <w:pPr>
        <w:pStyle w:val="ListBullet"/>
      </w:pPr>
      <w:r>
        <w:t>fs Module: This module provides methods for interacting with the file system. We'll use fs.createWriteStream to efficiently save data to a file.</w:t>
      </w:r>
    </w:p>
    <w:p>
      <w:pPr>
        <w:pStyle w:val="ListBullet"/>
      </w:pPr>
      <w:r>
        <w:t>Streams &amp; pipe(): Both network responses and file operations in Node.js often use streams. Think of a stream as a continuous flow of data, like water flowing through a hose. The pipe() method allows you to directly connect a readable stream (our network response) to a writable stream (our file), efficiently transferring data in chunks without loading everything into memory.</w:t>
      </w:r>
    </w:p>
    <w:p>
      <w:pPr>
        <w:pStyle w:val="ListBullet"/>
      </w:pPr>
      <w:r>
        <w:t>Promises: Asynchronous operations, like network requests and file writes, benefit from Promises for cleaner code structure and error handling. Our function will return a Promise.</w:t>
      </w:r>
    </w:p>
    <w:p>
      <w:r>
        <w:t>#### Node.js Function: fetchAndSaveUrlContent</w:t>
      </w:r>
    </w:p>
    <w:p>
      <w:r>
        <w:rPr>
          <w:rFonts w:ascii="Consolas" w:hAnsi="Consolas"/>
          <w:sz w:val="19"/>
        </w:rPr>
        <w:t>const http = require('http');</w:t>
        <w:br/>
        <w:t>const https = require('https');</w:t>
        <w:br/>
        <w:t>const fs = require('fs');</w:t>
        <w:br/>
        <w:t>const { URL } = require('url'); // Built-in for robust URL parsing</w:t>
        <w:br/>
        <w:br/>
        <w:t>/**</w:t>
        <w:br/>
        <w:t xml:space="preserve"> * Fetches content from a URL and saves it to a local file.</w:t>
        <w:br/>
        <w:t xml:space="preserve"> * @param {string} urlString The URL to fetch (e.g., 'https://example.com/image.jpg').</w:t>
        <w:br/>
        <w:t xml:space="preserve"> * @param {string} filePath The local path to save the content (e.g., 'downloaded_file.jpg').</w:t>
        <w:br/>
        <w:t xml:space="preserve"> * @returns {Promise&lt;string&gt;} A Promise resolving with the filePath on success, or rejecting on error.</w:t>
        <w:br/>
        <w:t xml:space="preserve"> */</w:t>
        <w:br/>
        <w:t>function fetchAndSaveUrlContent(urlString, filePath) {</w:t>
        <w:br/>
        <w:t xml:space="preserve">    return new Promise((resolve, reject) =&gt; {</w:t>
        <w:br/>
        <w:t xml:space="preserve">        const parsedUrl = new URL(urlString);</w:t>
        <w:br/>
        <w:t xml:space="preserve">        // Determine which built-in module to use based on the URL's protocol</w:t>
        <w:br/>
        <w:t xml:space="preserve">        const client = parsedUrl.protocol === 'https:' ? https : http;</w:t>
        <w:br/>
        <w:br/>
        <w:t xml:space="preserve">        // Create a writable stream to save data to the specified file</w:t>
        <w:br/>
        <w:t xml:space="preserve">        const fileStream = fs.createWriteStream(filePath);</w:t>
        <w:br/>
        <w:br/>
        <w:t xml:space="preserve">        // Initiate the network request</w:t>
        <w:br/>
        <w:t xml:space="preserve">        const request = client.get(urlString, (response) =&gt; {</w:t>
        <w:br/>
        <w:t xml:space="preserve">            // Handle HTTP errors (e.g., 404 Not Found, 500 Server Error)</w:t>
        <w:br/>
        <w:t xml:space="preserve">            if (response.statusCode &lt; 200 || response.statusCode &gt;= 300) {</w:t>
        <w:br/>
        <w:t xml:space="preserve">                fileStream.close(); // Close the file stream to prevent resource leaks</w:t>
        <w:br/>
        <w:t xml:space="preserve">                return reject(new Error(`HTTP Error ${response.statusCode}: ${response.statusMessage}`));</w:t>
        <w:br/>
        <w:t xml:space="preserve">            }</w:t>
        <w:br/>
        <w:br/>
        <w:t xml:space="preserve">            // Pipe the network response (a readable stream) directly into the file stream</w:t>
        <w:br/>
        <w:t xml:space="preserve">            response.pipe(fileStream);</w:t>
        <w:br/>
        <w:br/>
        <w:t xml:space="preserve">            // 'finish' event indicates the file has been successfully written</w:t>
        <w:br/>
        <w:t xml:space="preserve">            fileStream.on('finish', () =&gt; resolve(filePath));</w:t>
        <w:br/>
        <w:br/>
        <w:t xml:space="preserve">            // Handle errors that occur during the file writing process</w:t>
        <w:br/>
        <w:t xml:space="preserve">            fileStream.on('error', (err) =&gt; {</w:t>
        <w:br/>
        <w:t xml:space="preserve">                reject(new Error(`File write error: ${err.message}`));</w:t>
        <w:br/>
        <w:t xml:space="preserve">            });</w:t>
        <w:br/>
        <w:t xml:space="preserve">        });</w:t>
        <w:br/>
        <w:br/>
        <w:t xml:space="preserve">        // Handle errors that occur during the network request itself</w:t>
        <w:br/>
        <w:t xml:space="preserve">        // (e.g., DNS resolution failure, connection refused, invalid URL)</w:t>
        <w:br/>
        <w:t xml:space="preserve">        request.on('error', (err) =&gt; {</w:t>
        <w:br/>
        <w:t xml:space="preserve">            fileStream.close(); // Ensure the file stream is closed</w:t>
        <w:br/>
        <w:t xml:space="preserve">            // Optionally, clean up the partially written file</w:t>
        <w:br/>
        <w:t xml:space="preserve">            fs.unlink(filePath, () =&gt; {}); </w:t>
        <w:br/>
        <w:t xml:space="preserve">            reject(new Error(`Network request error: ${err.message}`));</w:t>
        <w:br/>
        <w:t xml:space="preserve">        });</w:t>
        <w:br/>
        <w:t xml:space="preserve">    });</w:t>
        <w:br/>
        <w:t>}</w:t>
        <w:br/>
        <w:br/>
        <w:t>// --- Usage Example ---</w:t>
        <w:br/>
        <w:t>async function main() {</w:t>
        <w:br/>
        <w:t xml:space="preserve">    const exampleImageUrl = 'https://picsum.photos/200/300'; // A public image URL</w:t>
        <w:br/>
        <w:t xml:space="preserve">    const exampleHtmlUrl = 'http://example.com/'; // A public HTML page URL</w:t>
        <w:br/>
        <w:br/>
        <w:t xml:space="preserve">    try {</w:t>
        <w:br/>
        <w:t xml:space="preserve">        console.log(`Attempting to download image from ${exampleImageUrl}...`);</w:t>
        <w:br/>
        <w:t xml:space="preserve">        const savedImage = await fetchAndSaveUrlContent(exampleImageUrl, 'downloaded_image.jpg');</w:t>
        <w:br/>
        <w:t xml:space="preserve">        console.log(`Success! Image saved to: ${savedImage}`);</w:t>
        <w:br/>
        <w:br/>
        <w:t xml:space="preserve">        console.log(`\nAttempting to download HTML from ${exampleHtmlUrl}...`);</w:t>
        <w:br/>
        <w:t xml:space="preserve">        const savedHtml = await fetchAndSaveUrlContent(exampleHtmlUrl, 'downloaded_page.html');</w:t>
        <w:br/>
        <w:t xml:space="preserve">        console.log(`Success! HTML saved to: ${savedHtml}`);</w:t>
        <w:br/>
        <w:t xml:space="preserve">    } catch (error) {</w:t>
        <w:br/>
        <w:t xml:space="preserve">        console.error('\nOperation failed:', error.message);</w:t>
        <w:br/>
        <w:t xml:space="preserve">    }</w:t>
        <w:br/>
        <w:t>}</w:t>
        <w:br/>
        <w:br/>
        <w:t>main(); // Call the main function to run the examples</w:t>
      </w:r>
    </w:p>
    <w:p>
      <w:r>
        <w:t>#### Summary</w:t>
      </w:r>
    </w:p>
    <w:p>
      <w:r>
        <w:t>This solution provides an efficient and robust way to download content from a URL to a local file using only Node.js's native http/https and fs modules. By leveraging streams and the pipe() method, it handles data transfer efficiently without high memory usage, making it suitable for various file sizes while incorporating essential error handling for both network and file system operations.</w:t>
      </w:r>
    </w:p>
    <w:p/>
    <w:p>
      <w:pPr>
        <w:pStyle w:val="Heading2"/>
      </w:pPr>
      <w:r>
        <w:t>2139. Describe the microtask and macrotask queues in Node.js. When would you expect a `process.nextTick()` callback to execute relative to a `Promise.resolve().then()` callback and a `setTimeout(() =&gt; {}, 0)` callback?</w:t>
      </w:r>
    </w:p>
    <w:p>
      <w:r>
        <w:t>### Node.js Task Queues: Microtasks vs. Macrotasks</w:t>
      </w:r>
    </w:p>
    <w:p>
      <w:r>
        <w:t>Node.js uses an Event Loop to handle asynchronous operations efficiently. This loop manages different queues for tasks, prioritizing them to ensure responsiveness.</w:t>
      </w:r>
    </w:p>
    <w:p>
      <w:r>
        <w:t>#### Microtask Queue Microtasks are small, quick tasks that should be executed as soon as possible after the current synchronous code finishes, but *before* the Event Loop moves on to process larger, more independent tasks (macrotasks). Think of them as urgent follow-ups to the current work.</w:t>
      </w:r>
    </w:p>
    <w:p>
      <w:pPr>
        <w:pStyle w:val="ListBullet"/>
      </w:pPr>
      <w:r>
        <w:t>process.nextTick(): This function schedules a callback to be executed at the highest priority among all asynchronous tasks. Its callbacks are placed in a special nextTick queue, which is processed *before* any other microtasks or macrotasks.</w:t>
      </w:r>
    </w:p>
    <w:p>
      <w:pPr>
        <w:pStyle w:val="ListBullet"/>
      </w:pPr>
      <w:r>
        <w:t>Promises (Promise.resolve().then()): When a promise settles (resolves or rejects), its .then(), .catch(), or .finally() callbacks are added to the general microtask queue. This queue is processed *after* the nextTick queue, but still before macrotasks.</w:t>
      </w:r>
    </w:p>
    <w:p>
      <w:r>
        <w:t>#### Macrotask Queue Macrotasks are larger, more independent tasks that represent distinct "units of work" for the Event Loop. The Event Loop processes one macrotask at a time. *After each macrotask completes*, it will first drain the process.nextTick queue, then the general microtask queue, before picking up the *next* macrotask.</w:t>
      </w:r>
    </w:p>
    <w:p>
      <w:pPr>
        <w:pStyle w:val="ListBullet"/>
      </w:pPr>
      <w:r>
        <w:t>setTimeout(() =&gt; {}, 0): Even with a 0ms delay, setTimeout callbacks are placed in the macrotask queue. This means they will execute *after* all currently pending nextTick callbacks and promise callbacks have finished.</w:t>
      </w:r>
    </w:p>
    <w:p>
      <w:r>
        <w:t>#### Execution Order</w:t>
      </w:r>
    </w:p>
    <w:p>
      <w:r>
        <w:t>Given the descriptions above, when would you expect the callbacks to execute?</w:t>
      </w:r>
    </w:p>
    <w:p>
      <w:pPr>
        <w:pStyle w:val="ListBullet"/>
      </w:pPr>
      <w:r>
        <w:t>process.nextTick() callbacks</w:t>
      </w:r>
    </w:p>
    <w:p>
      <w:pPr>
        <w:pStyle w:val="ListBullet"/>
      </w:pPr>
      <w:r>
        <w:t>Promise.resolve().then() callbacks</w:t>
      </w:r>
    </w:p>
    <w:p>
      <w:pPr>
        <w:pStyle w:val="ListBullet"/>
      </w:pPr>
      <w:r>
        <w:t>setTimeout(() =&gt; {}, 0) callbacks</w:t>
      </w:r>
    </w:p>
    <w:p>
      <w:r>
        <w:t>This order is critical: the Event Loop first completes all synchronous code, then drains the nextTick queue, then drains the microtask queue (which includes Promises), and *only then* does it proceed to execute *one* macrotask (like from setTimeout).</w:t>
      </w:r>
    </w:p>
    <w:p>
      <w:r>
        <w:t>Here's a code example to illustrate:</w:t>
      </w:r>
    </w:p>
    <w:p>
      <w:r>
        <w:rPr>
          <w:rFonts w:ascii="Consolas" w:hAnsi="Consolas"/>
          <w:sz w:val="19"/>
        </w:rPr>
        <w:t>console.log('Start');</w:t>
        <w:br/>
        <w:br/>
        <w:t>process.nextTick(() =&gt; {</w:t>
        <w:br/>
        <w:t xml:space="preserve">  console.log('process.nextTick callback');</w:t>
        <w:br/>
        <w:t>});</w:t>
        <w:br/>
        <w:br/>
        <w:t>Promise.resolve().then(() =&gt; {</w:t>
        <w:br/>
        <w:t xml:space="preserve">  console.log('Promise callback');</w:t>
        <w:br/>
        <w:t>});</w:t>
        <w:br/>
        <w:br/>
        <w:t>setTimeout(() =&gt; {</w:t>
        <w:br/>
        <w:t xml:space="preserve">  console.log('setTimeout callback');</w:t>
        <w:br/>
        <w:t>}, 0);</w:t>
        <w:br/>
        <w:br/>
        <w:t>console.log('End');</w:t>
      </w:r>
    </w:p>
    <w:p>
      <w:r>
        <w:t>Expected Output:</w:t>
      </w:r>
    </w:p>
    <w:p>
      <w:r>
        <w:rPr>
          <w:rFonts w:ascii="Consolas" w:hAnsi="Consolas"/>
          <w:sz w:val="19"/>
        </w:rPr>
        <w:t>Start</w:t>
        <w:br/>
        <w:t>End</w:t>
        <w:br/>
        <w:t>process.nextTick callback</w:t>
        <w:br/>
        <w:t>Promise callback</w:t>
        <w:br/>
        <w:t>setTimeout callback</w:t>
      </w:r>
    </w:p>
    <w:p>
      <w:r>
        <w:t>#### Summary process.nextTick() callbacks are executed with the highest priority, immediately after the current synchronous code. Promise callbacks follow, executing as part of the general microtask queue. Finally, setTimeout callbacks execute last as macrotasks, after all pending microtasks have been cleared. This priority system ensures that critical follow-up tasks are handled promptly within the Node.js Event Loop.</w:t>
      </w:r>
    </w:p>
    <w:p/>
    <w:p>
      <w:pPr>
        <w:pStyle w:val="Heading2"/>
      </w:pPr>
      <w:r>
        <w:t>2140. Differentiate between callbacks, Promises, and `async/await` in Node.js, including their typical use cases, advantages, and how they handle errors.</w:t>
      </w:r>
    </w:p>
    <w:p>
      <w:r>
        <w:t>Node.js is asynchronous, meaning it can start a task, move on to others, and deal with the first task's result later. Callbacks, Promises, and async/await are different patterns to manage this asynchronous flow.</w:t>
      </w:r>
    </w:p>
    <w:p>
      <w:r>
        <w:t>---</w:t>
      </w:r>
    </w:p>
    <w:p>
      <w:r>
        <w:t>### 1. Callbacks</w:t>
      </w:r>
    </w:p>
    <w:p>
      <w:pPr>
        <w:pStyle w:val="ListBullet"/>
      </w:pPr>
      <w:r>
        <w:t>Concept: A function passed as an argument to another function, to be executed once the first function has completed its task. Think of it like giving someone your phone number and asking them to call you back when a specific job is done.</w:t>
      </w:r>
    </w:p>
    <w:p>
      <w:pPr>
        <w:pStyle w:val="ListBullet"/>
      </w:pPr>
      <w:r>
        <w:t>Use Cases: Traditionally used in many Node.js core modules (e.g., fs module, http server).</w:t>
      </w:r>
    </w:p>
    <w:p>
      <w:pPr>
        <w:pStyle w:val="ListBullet"/>
      </w:pPr>
      <w:r>
        <w:t>Advantages: Simple for single, straightforward asynchronous operations.</w:t>
      </w:r>
    </w:p>
    <w:p>
      <w:pPr>
        <w:pStyle w:val="ListBullet"/>
      </w:pPr>
      <w:r>
        <w:t>Error Handling: The convention is to pass an error object as the *first* argument to the callback. If err is not null, an error occurred.</w:t>
      </w:r>
    </w:p>
    <w:p>
      <w:r>
        <w:rPr>
          <w:rFonts w:ascii="Consolas" w:hAnsi="Consolas"/>
          <w:sz w:val="19"/>
        </w:rPr>
        <w:t xml:space="preserve">    const fs = require('fs');</w:t>
        <w:br/>
        <w:br/>
        <w:t xml:space="preserve">    fs.readFile('example.txt', (err, data) =&gt; {</w:t>
        <w:br/>
        <w:t xml:space="preserve">        if (err) {</w:t>
        <w:br/>
        <w:t xml:space="preserve">            console.error('Error reading file:', err); // Error handling</w:t>
        <w:br/>
        <w:t xml:space="preserve">            return;</w:t>
        <w:br/>
        <w:t xml:space="preserve">        }</w:t>
        <w:br/>
        <w:t xml:space="preserve">        console.log('File content (Callback):', data.toString());</w:t>
        <w:br/>
        <w:t xml:space="preserve">    });</w:t>
      </w:r>
    </w:p>
    <w:p>
      <w:pPr>
        <w:pStyle w:val="ListBullet"/>
      </w:pPr>
      <w:r>
        <w:t>Disadvantage: Can lead to "Callback Hell" (pyramid of doom) when chaining many asynchronous operations, making code hard to read and maintain.</w:t>
      </w:r>
    </w:p>
    <w:p>
      <w:r>
        <w:t>---</w:t>
      </w:r>
    </w:p>
    <w:p>
      <w:r>
        <w:t>### 2. Promises</w:t>
      </w:r>
    </w:p>
    <w:p>
      <w:pPr>
        <w:pStyle w:val="ListBullet"/>
      </w:pPr>
      <w:r>
        <w:t>Concept: An object representing the eventual completion (or failure) of an asynchronous operation and its resulting value. It's like ordering food and getting a tracking number: you don't have the food yet, but you have a "promise" it will eventually arrive (or be cancelled).</w:t>
      </w:r>
    </w:p>
    <w:p>
      <w:pPr>
        <w:pStyle w:val="ListBullet"/>
      </w:pPr>
      <w:r>
        <w:t>States: A Promise can be pending, fulfilled (successful), or rejected (failed).</w:t>
      </w:r>
    </w:p>
    <w:p>
      <w:pPr>
        <w:pStyle w:val="ListBullet"/>
      </w:pPr>
      <w:r>
        <w:t>Use Cases: Modern Node.js APIs, network requests, database operations.</w:t>
      </w:r>
    </w:p>
    <w:p>
      <w:pPr>
        <w:pStyle w:val="ListBullet"/>
      </w:pPr>
      <w:r>
        <w:t>Advantages: Solves Callback Hell by allowing cleaner chaining of asynchronous operations using .then(). Improved readability.</w:t>
      </w:r>
    </w:p>
    <w:p>
      <w:pPr>
        <w:pStyle w:val="ListBullet"/>
      </w:pPr>
      <w:r>
        <w:t>Error Handling: Use a .catch() block to handle errors from any Promise in the chain.</w:t>
      </w:r>
    </w:p>
    <w:p>
      <w:r>
        <w:rPr>
          <w:rFonts w:ascii="Consolas" w:hAnsi="Consolas"/>
          <w:sz w:val="19"/>
        </w:rPr>
        <w:t xml:space="preserve">    function fetchData() {</w:t>
        <w:br/>
        <w:t xml:space="preserve">        return new Promise((resolve, reject) =&gt; {</w:t>
        <w:br/>
        <w:t xml:space="preserve">            setTimeout(() =&gt; {</w:t>
        <w:br/>
        <w:t xml:space="preserve">                const success = true; // Simulate success/failure</w:t>
        <w:br/>
        <w:t xml:space="preserve">                if (success) {</w:t>
        <w:br/>
        <w:t xml:space="preserve">                    resolve("Data fetched successfully (Promise)!");</w:t>
        <w:br/>
        <w:t xml:space="preserve">                } else {</w:t>
        <w:br/>
        <w:t xml:space="preserve">                    reject("Failed to fetch data (Promise)!");</w:t>
        <w:br/>
        <w:t xml:space="preserve">                }</w:t>
        <w:br/>
        <w:t xml:space="preserve">            }, 1000);</w:t>
        <w:br/>
        <w:t xml:space="preserve">        });</w:t>
        <w:br/>
        <w:t xml:space="preserve">    }</w:t>
        <w:br/>
        <w:br/>
        <w:t xml:space="preserve">    fetchData()</w:t>
        <w:br/>
        <w:t xml:space="preserve">        .then(data =&gt; console.log(data))</w:t>
        <w:br/>
        <w:t xml:space="preserve">        .catch(error =&gt; console.error('Error (Promise):', error)); // Error handling</w:t>
      </w:r>
    </w:p>
    <w:p>
      <w:r>
        <w:t>---</w:t>
      </w:r>
    </w:p>
    <w:p>
      <w:r>
        <w:t>### 3. async/await</w:t>
      </w:r>
    </w:p>
    <w:p>
      <w:pPr>
        <w:pStyle w:val="ListBullet"/>
      </w:pPr>
      <w:r>
        <w:t>Concept: Syntactic sugar built on top of Promises, making asynchronous code look and behave more like synchronous code. It's like telling a personal assistant to wait for your food delivery and then tell *you* when it arrives, instead of you constantly checking the tracking.</w:t>
      </w:r>
    </w:p>
    <w:p>
      <w:pPr>
        <w:pStyle w:val="ListBullet"/>
      </w:pPr>
      <w:r>
        <w:t>async keyword: Marks a function as asynchronous, meaning it will always return a Promise.</w:t>
      </w:r>
    </w:p>
    <w:p>
      <w:pPr>
        <w:pStyle w:val="ListBullet"/>
      </w:pPr>
      <w:r>
        <w:t>await keyword: Can only be used inside an async function. It pauses the execution of the async function until the Promise it's waiting for settles (resolves or rejects).</w:t>
      </w:r>
    </w:p>
    <w:p>
      <w:pPr>
        <w:pStyle w:val="ListBullet"/>
      </w:pPr>
      <w:r>
        <w:t>Use Cases: The recommended way to write asynchronous code in modern Node.js applications, especially for sequential operations.</w:t>
      </w:r>
    </w:p>
    <w:p>
      <w:pPr>
        <w:pStyle w:val="ListBullet"/>
      </w:pPr>
      <w:r>
        <w:t>Advantages: Maximum readability, code looks much cleaner and is easier to reason about, similar to traditional synchronous code.</w:t>
      </w:r>
    </w:p>
    <w:p>
      <w:pPr>
        <w:pStyle w:val="ListBullet"/>
      </w:pPr>
      <w:r>
        <w:t>Error Handling: Use standard try...catch blocks, just like synchronous code.</w:t>
      </w:r>
    </w:p>
    <w:p>
      <w:r>
        <w:rPr>
          <w:rFonts w:ascii="Consolas" w:hAnsi="Consolas"/>
          <w:sz w:val="19"/>
        </w:rPr>
        <w:t xml:space="preserve">    async function getData() {</w:t>
        <w:br/>
        <w:t xml:space="preserve">        try {</w:t>
        <w:br/>
        <w:t xml:space="preserve">            const data = await fetchData(); // fetchData returns a Promise</w:t>
        <w:br/>
        <w:t xml:space="preserve">            console.log(data);</w:t>
        <w:br/>
        <w:t xml:space="preserve">            // Further async operations can be awaited here</w:t>
        <w:br/>
        <w:t xml:space="preserve">        } catch (error) {</w:t>
        <w:br/>
        <w:t xml:space="preserve">            console.error('Error (Async/Await):', error); // Error handling</w:t>
        <w:br/>
        <w:t xml:space="preserve">        }</w:t>
        <w:br/>
        <w:t xml:space="preserve">    }</w:t>
        <w:br/>
        <w:br/>
        <w:t xml:space="preserve">    getData();</w:t>
      </w:r>
    </w:p>
    <w:p>
      <w:r>
        <w:t>---</w:t>
      </w:r>
    </w:p>
    <w:p>
      <w:r>
        <w:t>### Summary</w:t>
      </w:r>
    </w:p>
    <w:p>
      <w:pPr>
        <w:pStyle w:val="ListBullet"/>
      </w:pPr>
      <w:r>
        <w:t>Callbacks are the oldest pattern, simple but prone to "Callback Hell."</w:t>
      </w:r>
    </w:p>
    <w:p>
      <w:pPr>
        <w:pStyle w:val="ListBullet"/>
      </w:pPr>
      <w:r>
        <w:t>Promises improved upon Callbacks by offering a cleaner way to chain asynchronous operations and manage errors.</w:t>
      </w:r>
    </w:p>
    <w:p>
      <w:pPr>
        <w:pStyle w:val="ListBullet"/>
      </w:pPr>
      <w:r>
        <w:t>async/await is the most modern and preferred approach, providing a synchronous-looking syntax on top of Promises for maximum readability and easier error handling with try...catch.</w:t>
      </w:r>
    </w:p>
    <w:p>
      <w:r>
        <w:t>In modern Node.js development, async/await is generally recommended for its clarity and ease of use, leveraging the power of Promises underneath.</w:t>
      </w:r>
    </w:p>
    <w:p/>
    <w:p>
      <w:pPr>
        <w:pStyle w:val="Heading2"/>
      </w:pPr>
      <w:r>
        <w:t>2141. What is the purpose of the `package.json` file in a Node.js project, and what are some key fields within it, including `dependencies`, `devDependencies`, and `scripts`?</w:t>
      </w:r>
    </w:p>
    <w:p>
      <w:r>
        <w:t>The package.json file is a fundamental part of any Node.js project. It acts as the identity card and instruction manual for your project, providing essential metadata and defining how Node.js and package managers (like npm or Yarn) should interact with it.</w:t>
      </w:r>
    </w:p>
    <w:p>
      <w:r>
        <w:t>### What is its Purpose?</w:t>
      </w:r>
    </w:p>
    <w:p>
      <w:r>
        <w:t>At its core, package.json serves several crucial purposes:</w:t>
      </w:r>
    </w:p>
    <w:p>
      <w:pPr>
        <w:pStyle w:val="ListBullet"/>
      </w:pPr>
      <w:r>
        <w:t>Project Metadata: It stores descriptive information about your project, such as its name, version, and a brief description.</w:t>
      </w:r>
    </w:p>
    <w:p>
      <w:pPr>
        <w:pStyle w:val="ListBullet"/>
      </w:pPr>
      <w:r>
        <w:t>Dependency Management: It lists all the external packages (libraries) your project relies on to function, ensuring consistent environments across different machines.</w:t>
      </w:r>
    </w:p>
    <w:p>
      <w:pPr>
        <w:pStyle w:val="ListBullet"/>
      </w:pPr>
      <w:r>
        <w:t>Script Automation: It defines custom commands that allow you to automate common tasks, like starting your application, running tests, or building your code.</w:t>
      </w:r>
    </w:p>
    <w:p>
      <w:r>
        <w:t>### Key Fields within package.json</w:t>
      </w:r>
    </w:p>
    <w:p>
      <w:r>
        <w:t>Let's explore some important fields:</w:t>
      </w:r>
    </w:p>
    <w:p>
      <w:pPr>
        <w:pStyle w:val="ListBullet"/>
      </w:pPr>
      <w:r>
        <w:t>name &amp; version:</w:t>
      </w:r>
    </w:p>
    <w:p>
      <w:pPr>
        <w:pStyle w:val="ListBullet"/>
      </w:pPr>
      <w:r>
        <w:t>name: The unique identifier for your project.</w:t>
      </w:r>
    </w:p>
    <w:p>
      <w:pPr>
        <w:pStyle w:val="ListBullet"/>
      </w:pPr>
      <w:r>
        <w:t>version: The current version of your project, following semantic versioning (e.g., 1.0.0).</w:t>
      </w:r>
    </w:p>
    <w:p>
      <w:pPr>
        <w:pStyle w:val="ListBullet"/>
      </w:pPr>
      <w:r>
        <w:t>description: A short, human-readable summary of what your project does.</w:t>
      </w:r>
    </w:p>
    <w:p>
      <w:pPr>
        <w:pStyle w:val="ListBullet"/>
      </w:pPr>
      <w:r>
        <w:t>dependencies:</w:t>
      </w:r>
    </w:p>
    <w:p>
      <w:pPr>
        <w:pStyle w:val="ListBullet"/>
      </w:pPr>
      <w:r>
        <w:t>This field lists packages that are essential for your application to run in production. Think of them as the "ingredients" required for your final product. If your web application uses a framework like Express.js to handle routes, Express would be listed here because your app cannot function without it.</w:t>
      </w:r>
    </w:p>
    <w:p>
      <w:pPr>
        <w:pStyle w:val="ListBullet"/>
      </w:pPr>
      <w:r>
        <w:t>Example: If your project is a web server, express would be a dependency.</w:t>
      </w:r>
    </w:p>
    <w:p>
      <w:r>
        <w:rPr>
          <w:rFonts w:ascii="Consolas" w:hAnsi="Consolas"/>
          <w:sz w:val="19"/>
        </w:rPr>
        <w:t xml:space="preserve">    "dependencies": {</w:t>
        <w:br/>
        <w:t xml:space="preserve">      "express": "^4.17.1"</w:t>
        <w:br/>
        <w:t xml:space="preserve">    }</w:t>
      </w:r>
    </w:p>
    <w:p>
      <w:pPr>
        <w:pStyle w:val="ListBullet"/>
      </w:pPr>
      <w:r>
        <w:t>devDependencies:</w:t>
      </w:r>
    </w:p>
    <w:p>
      <w:pPr>
        <w:pStyle w:val="ListBullet"/>
      </w:pPr>
      <w:r>
        <w:t>These are packages needed primarily during development and testing, but not for the application to run once it's deployed or in production. They are like the "tools" you use to build or maintain your project, which aren't part of the final output. Examples include testing frameworks (like Jest) or code linters (like ESLint).</w:t>
      </w:r>
    </w:p>
    <w:p>
      <w:pPr>
        <w:pStyle w:val="ListBullet"/>
      </w:pPr>
      <w:r>
        <w:t>Example: A testing library like jest would be a devDependency.</w:t>
      </w:r>
    </w:p>
    <w:p>
      <w:r>
        <w:rPr>
          <w:rFonts w:ascii="Consolas" w:hAnsi="Consolas"/>
          <w:sz w:val="19"/>
        </w:rPr>
        <w:t xml:space="preserve">    "devDependencies": {</w:t>
        <w:br/>
        <w:t xml:space="preserve">      "jest": "^27.5.1"</w:t>
        <w:br/>
        <w:t xml:space="preserve">    }</w:t>
      </w:r>
    </w:p>
    <w:p>
      <w:pPr>
        <w:pStyle w:val="ListBullet"/>
      </w:pPr>
      <w:r>
        <w:t>scripts:</w:t>
      </w:r>
    </w:p>
    <w:p>
      <w:pPr>
        <w:pStyle w:val="ListBullet"/>
      </w:pPr>
      <w:r>
        <w:t>This section allows you to define custom commands or shortcuts for common project tasks. Instead of typing long, complex commands every time, you can create short, memorable aliases here. They act like preset "macro" buttons for your project.</w:t>
      </w:r>
    </w:p>
    <w:p>
      <w:pPr>
        <w:pStyle w:val="ListBullet"/>
      </w:pPr>
      <w:r>
        <w:t>Common scripts include start (to run your app), test (to execute tests), or build (to compile code).</w:t>
      </w:r>
    </w:p>
    <w:p>
      <w:r>
        <w:rPr>
          <w:rFonts w:ascii="Consolas" w:hAnsi="Consolas"/>
          <w:sz w:val="19"/>
        </w:rPr>
        <w:t xml:space="preserve">    "scripts": {</w:t>
        <w:br/>
        <w:t xml:space="preserve">      "start": "node index.js",</w:t>
        <w:br/>
        <w:t xml:space="preserve">      "test": "jest",</w:t>
        <w:br/>
        <w:t xml:space="preserve">      "dev": "nodemon index.js"</w:t>
        <w:br/>
        <w:t xml:space="preserve">    }</w:t>
      </w:r>
    </w:p>
    <w:p>
      <w:r>
        <w:t>To run these, you would use npm run start (or npm start), npm run test (or npm test), and npm run dev.</w:t>
      </w:r>
    </w:p>
    <w:p>
      <w:r>
        <w:t>### Example package.json:</w:t>
      </w:r>
    </w:p>
    <w:p>
      <w:r>
        <w:rPr>
          <w:rFonts w:ascii="Consolas" w:hAnsi="Consolas"/>
          <w:sz w:val="19"/>
        </w:rPr>
        <w:t>{</w:t>
        <w:br/>
        <w:t xml:space="preserve">  "name": "my-simple-app",</w:t>
        <w:br/>
        <w:t xml:space="preserve">  "version": "1.0.0",</w:t>
        <w:br/>
        <w:t xml:space="preserve">  "description": "A basic Node.js application demonstrating package.json.",</w:t>
        <w:br/>
        <w:t xml:space="preserve">  "main": "index.js",</w:t>
        <w:br/>
        <w:t xml:space="preserve">  "dependencies": {</w:t>
        <w:br/>
        <w:t xml:space="preserve">    "express": "^4.17.1"</w:t>
        <w:br/>
        <w:t xml:space="preserve">  },</w:t>
        <w:br/>
        <w:t xml:space="preserve">  "devDependencies": {</w:t>
        <w:br/>
        <w:t xml:space="preserve">    "jest": "^27.5.1"</w:t>
        <w:br/>
        <w:t xml:space="preserve">  },</w:t>
        <w:br/>
        <w:t xml:space="preserve">  "scripts": {</w:t>
        <w:br/>
        <w:t xml:space="preserve">    "start": "node index.js",</w:t>
        <w:br/>
        <w:t xml:space="preserve">    "test": "jest --watchAll",</w:t>
        <w:br/>
        <w:t xml:space="preserve">    "lint": "eslint ."</w:t>
        <w:br/>
        <w:t xml:space="preserve">  }</w:t>
        <w:br/>
        <w:t>}</w:t>
      </w:r>
    </w:p>
    <w:p>
      <w:r>
        <w:t>### Summary</w:t>
      </w:r>
    </w:p>
    <w:p>
      <w:r>
        <w:t>The package.json file is the central control panel for your Node.js project. It ensures project consistency by managing its dependencies, streamlines development through custom scripts, and provides essential information, making your project understandable, reproducible, and easily shareable.</w:t>
      </w:r>
    </w:p>
    <w:p/>
    <w:p>
      <w:pPr>
        <w:pStyle w:val="Heading2"/>
      </w:pPr>
      <w:r>
        <w:t>2142. How would you implement robust error handling in a Node.js API, considering both synchronous and asynchronous errors, including unhandled rejections and uncaught exceptions?</w:t>
      </w:r>
    </w:p>
    <w:p>
      <w:r>
        <w:t>Implementing robust error handling is crucial for building stable and reliable Node.js APIs. It ensures your application gracefully handles unexpected issues, provides clear feedback, and doesn't crash entirely.</w:t>
      </w:r>
    </w:p>
    <w:p>
      <w:r>
        <w:t>Here's how to approach it, covering synchronous and asynchronous scenarios:</w:t>
      </w:r>
    </w:p>
    <w:p>
      <w:r>
        <w:t>### 1. Synchronous Errors: try...catch Blocks</w:t>
      </w:r>
    </w:p>
    <w:p>
      <w:r>
        <w:t>For code that executes sequentially (like reading a file immediately or performing calculations), try...catch acts as a safety net. If an error occurs within the try block, execution jumps to the catch block, allowing you to handle it gracefully.</w:t>
      </w:r>
    </w:p>
    <w:p>
      <w:r>
        <w:rPr>
          <w:rFonts w:ascii="Consolas" w:hAnsi="Consolas"/>
          <w:sz w:val="19"/>
        </w:rPr>
        <w:t>try {</w:t>
        <w:br/>
        <w:t xml:space="preserve">  // Code that might throw a synchronous error</w:t>
        <w:br/>
        <w:t xml:space="preserve">  const result = JSON.parse("{invalid json}");</w:t>
        <w:br/>
        <w:t xml:space="preserve">  console.log(result);</w:t>
        <w:br/>
        <w:t>} catch (error) {</w:t>
        <w:br/>
        <w:t xml:space="preserve">  console.error("Synchronous error caught:", error.message);</w:t>
        <w:br/>
        <w:t xml:space="preserve">  // Log the error, send an appropriate API response</w:t>
        <w:br/>
        <w:t>}</w:t>
      </w:r>
    </w:p>
    <w:p>
      <w:r>
        <w:t>### 2. Asynchronous Errors (Promises): .catch()</w:t>
      </w:r>
    </w:p>
    <w:p>
      <w:r>
        <w:t>Modern Node.js heavily relies on Promises for asynchronous operations (like database calls or API requests). A .catch() block attached to a Promise chain will handle any rejections (errors) occurring within that chain.</w:t>
      </w:r>
    </w:p>
    <w:p>
      <w:r>
        <w:rPr>
          <w:rFonts w:ascii="Consolas" w:hAnsi="Consolas"/>
          <w:sz w:val="19"/>
        </w:rPr>
        <w:t>asyncFunctionReturningPromise()</w:t>
        <w:br/>
        <w:t xml:space="preserve">  .then(data =&gt; {</w:t>
        <w:br/>
        <w:t xml:space="preserve">    // Process successful data</w:t>
        <w:br/>
        <w:t xml:space="preserve">  })</w:t>
        <w:br/>
        <w:t xml:space="preserve">  .catch(error =&gt; {</w:t>
        <w:br/>
        <w:t xml:space="preserve">    console.error("Asynchronous error caught:", error.message);</w:t>
        <w:br/>
        <w:t xml:space="preserve">    // Log the error, send an appropriate API response</w:t>
        <w:br/>
        <w:t xml:space="preserve">  });</w:t>
      </w:r>
    </w:p>
    <w:p>
      <w:r>
        <w:t>For async/await, you'd wrap the await calls in a try...catch block, similar to synchronous code:</w:t>
      </w:r>
    </w:p>
    <w:p>
      <w:r>
        <w:rPr>
          <w:rFonts w:ascii="Consolas" w:hAnsi="Consolas"/>
          <w:sz w:val="19"/>
        </w:rPr>
        <w:t>async function fetchData() {</w:t>
        <w:br/>
        <w:t xml:space="preserve">  try {</w:t>
        <w:br/>
        <w:t xml:space="preserve">    const response = await fetch('invalid-url');</w:t>
        <w:br/>
        <w:t xml:space="preserve">    const data = await response.json();</w:t>
        <w:br/>
        <w:t xml:space="preserve">  } catch (error) {</w:t>
        <w:br/>
        <w:t xml:space="preserve">    console.error("Async/await error caught:", error.message);</w:t>
        <w:br/>
        <w:t xml:space="preserve">  }</w:t>
        <w:br/>
        <w:t>}</w:t>
      </w:r>
    </w:p>
    <w:p>
      <w:r>
        <w:t>### 3. Unhandled Rejections</w:t>
      </w:r>
    </w:p>
    <w:p>
      <w:r>
        <w:t>This occurs when a Promise is rejected, but there's no .catch() handler anywhere in its chain to process that rejection. Node.js provides a global event listener for these:</w:t>
      </w:r>
    </w:p>
    <w:p>
      <w:r>
        <w:rPr>
          <w:rFonts w:ascii="Consolas" w:hAnsi="Consolas"/>
          <w:sz w:val="19"/>
        </w:rPr>
        <w:t>process.on('unhandledRejection', (reason, promise) =&gt; {</w:t>
        <w:br/>
        <w:t xml:space="preserve">  console.error('Unhandled Rejection at:', promise, 'reason:', reason);</w:t>
        <w:br/>
        <w:t xml:space="preserve">  // Log the error for monitoring. Don't exit immediately; it may not be critical.</w:t>
        <w:br/>
        <w:t xml:space="preserve">  // This is a warning sign that you missed a .catch() somewhere.</w:t>
        <w:br/>
        <w:t>});</w:t>
      </w:r>
    </w:p>
    <w:p>
      <w:r>
        <w:t>### 4. Uncaught Exceptions</w:t>
      </w:r>
    </w:p>
    <w:p>
      <w:r>
        <w:t>These are severe synchronous errors that occur *outside* of any try...catch block. They signify a critical bug or unexpected state and usually lead to the Node.js process crashing.</w:t>
      </w:r>
    </w:p>
    <w:p>
      <w:r>
        <w:rPr>
          <w:rFonts w:ascii="Consolas" w:hAnsi="Consolas"/>
          <w:sz w:val="19"/>
        </w:rPr>
        <w:t>process.on('uncaughtException', (err) =&gt; {</w:t>
        <w:br/>
        <w:t xml:space="preserve">  console.error('Uncaught Exception:', err);</w:t>
        <w:br/>
        <w:t xml:space="preserve">  // Log the error, perform necessary cleanup (e.g., close database connections).</w:t>
        <w:br/>
        <w:t xml:space="preserve">  // CRITICAL: Exit the process to prevent it from running in an undefined state.</w:t>
        <w:br/>
        <w:t xml:space="preserve">  process.exit(1);</w:t>
        <w:br/>
        <w:t>});</w:t>
      </w:r>
    </w:p>
    <w:p>
      <w:r>
        <w:t>Important: After an uncaughtException, your application is in an unstable state. It's best practice to log the error, then gracefully shut down the process and rely on a process manager (like PM2 or Kubernetes) to restart it.</w:t>
      </w:r>
    </w:p>
    <w:p>
      <w:r>
        <w:t>### 5. Centralized API Error Handling (Express Middleware)</w:t>
      </w:r>
    </w:p>
    <w:p>
      <w:r>
        <w:t>For Express.js APIs, you can create a final error-handling middleware that catches errors passed using next(err). This allows you to centralize error responses.</w:t>
      </w:r>
    </w:p>
    <w:p>
      <w:r>
        <w:rPr>
          <w:rFonts w:ascii="Consolas" w:hAnsi="Consolas"/>
          <w:sz w:val="19"/>
        </w:rPr>
        <w:t>// This MUST be the last middleware added to your app</w:t>
        <w:br/>
        <w:t>app.use((err, req, res, next) =&gt; {</w:t>
        <w:br/>
        <w:t xml:space="preserve">  console.error(err.stack); // Log the full error stack</w:t>
        <w:br/>
        <w:t xml:space="preserve">  res.status(err.statusCode || 500).json({</w:t>
        <w:br/>
        <w:t xml:space="preserve">    message: err.message || 'Something went wrong!',</w:t>
        <w:br/>
        <w:t xml:space="preserve">    // Optionally, omit detailed error in production</w:t>
        <w:br/>
        <w:t xml:space="preserve">  });</w:t>
        <w:br/>
        <w:t>});</w:t>
      </w:r>
    </w:p>
    <w:p>
      <w:r>
        <w:t>### Summary</w:t>
      </w:r>
    </w:p>
    <w:p>
      <w:r>
        <w:t>Robust error handling involves using try...catch for synchronous code and .catch() for Promises. Additionally, register global handlers for unhandledRejection (for Promises without catch blocks) and uncaughtException (for severe synchronous errors). For APIs, leverage error-handling middleware to centralize responses. Always log errors for debugging and monitoring!</w:t>
      </w:r>
    </w:p>
    <w:p/>
    <w:p>
      <w:pPr>
        <w:pStyle w:val="Heading2"/>
      </w:pPr>
      <w:r>
        <w:t>2143. When would you choose to use Node.js `cluster` module versus `worker_threads` module, and what are the primary use cases and trade-offs for each?</w:t>
      </w:r>
    </w:p>
    <w:p>
      <w:r>
        <w:t>As an experienced Node.js developer, choosing between the cluster and worker_threads modules depends fundamentally on the type of task you're trying to optimize: network-bound operations (like handling many HTTP requests) or CPU-bound operations (like heavy data processing).</w:t>
      </w:r>
    </w:p>
    <w:p>
      <w:r>
        <w:t>Let's break them down:</w:t>
      </w:r>
    </w:p>
    <w:p>
      <w:r>
        <w:t>---</w:t>
      </w:r>
    </w:p>
    <w:p>
      <w:r>
        <w:t>### Node.js cluster Module</w:t>
      </w:r>
    </w:p>
    <w:p>
      <w:r>
        <w:t>Imagine you have a very popular coffee shop (your Node.js application). If only one barista serves customers, lines will grow long. The cluster module is like opening multiple identical coffee shops (Node.js *processes*) that all listen to the same street (port) and serve customers. A "manager" (master process) simply directs traffic to any available shop.</w:t>
      </w:r>
    </w:p>
    <w:p>
      <w:pPr>
        <w:pStyle w:val="ListBullet"/>
      </w:pPr>
      <w:r>
        <w:t>Primary Use Case: Ideal for network-bound applications such as web servers, APIs, or any service handling many concurrent network requests. It's designed to leverage multiple CPU cores to improve throughput and availability.</w:t>
      </w:r>
    </w:p>
    <w:p>
      <w:pPr>
        <w:pStyle w:val="ListBullet"/>
      </w:pPr>
      <w:r>
        <w:t>How it works: It spawns separate Node.js *processes* (called "workers"), each with its own memory space and event loop. These workers share a single server port, and the operating system or the master process distributes incoming connections among them.</w:t>
      </w:r>
    </w:p>
    <w:p>
      <w:pPr>
        <w:pStyle w:val="ListBullet"/>
      </w:pPr>
      <w:r>
        <w:t>Trade-offs:</w:t>
      </w:r>
    </w:p>
    <w:p>
      <w:pPr>
        <w:pStyle w:val="ListBullet"/>
      </w:pPr>
      <w:r>
        <w:t>Pros:</w:t>
      </w:r>
    </w:p>
    <w:p>
      <w:pPr>
        <w:pStyle w:val="ListBullet"/>
      </w:pPr>
      <w:r>
        <w:t>Scalability: Excellent for horizontal scaling of web servers.</w:t>
      </w:r>
    </w:p>
    <w:p>
      <w:pPr>
        <w:pStyle w:val="ListBullet"/>
      </w:pPr>
      <w:r>
        <w:t>Resilience: If one worker process crashes, others continue running, ensuring higher availability.</w:t>
      </w:r>
    </w:p>
    <w:p>
      <w:pPr>
        <w:pStyle w:val="ListBullet"/>
      </w:pPr>
      <w:r>
        <w:t>Load Balancing: Effectively distributes incoming network load across available CPU cores.</w:t>
      </w:r>
    </w:p>
    <w:p>
      <w:pPr>
        <w:pStyle w:val="ListBullet"/>
      </w:pPr>
      <w:r>
        <w:t>Cons:</w:t>
      </w:r>
    </w:p>
    <w:p>
      <w:pPr>
        <w:pStyle w:val="ListBullet"/>
      </w:pPr>
      <w:r>
        <w:t>Memory Overhead: Each worker is a full Node.js instance, consuming significant memory.</w:t>
      </w:r>
    </w:p>
    <w:p>
      <w:pPr>
        <w:pStyle w:val="ListBullet"/>
      </w:pPr>
      <w:r>
        <w:t>Communication: Inter-process communication (IPC) is required to share data between workers, which can be slower.</w:t>
      </w:r>
    </w:p>
    <w:p>
      <w:r>
        <w:t>Example (simplified cluster setup):</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Spawn worker processes</w:t>
        <w:br/>
        <w:t xml:space="preserve">  }</w:t>
        <w:br/>
        <w:t>} else {</w:t>
        <w:br/>
        <w:t xml:space="preserve">  // Worker processes share the same port</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w:t>
      </w:r>
    </w:p>
    <w:p>
      <w:r>
        <w:t>### Node.js worker_threads Module</w:t>
      </w:r>
    </w:p>
    <w:p>
      <w:r>
        <w:t>Now, consider a single large factory (your Node.js process) that needs to perform a very complex calculation or process a huge image. If the main worker (main thread) does this, the entire factory stops while it works. The worker_threads module is like hiring specialized contractors (worker *threads*) within the *same* factory to do these heavy, CPU-intensive jobs in the background, without stopping the main production line.</w:t>
      </w:r>
    </w:p>
    <w:p>
      <w:pPr>
        <w:pStyle w:val="ListBullet"/>
      </w:pPr>
      <w:r>
        <w:t>Primary Use Case: Best for CPU-bound tasks that would otherwise block the main event loop, such as complex data processing, cryptography, image manipulation, heavy computations, or any task that requires significant processing time.</w:t>
      </w:r>
    </w:p>
    <w:p>
      <w:pPr>
        <w:pStyle w:val="ListBullet"/>
      </w:pPr>
      <w:r>
        <w:t>How it works: It spawns actual *threads* within the same Node.js process. These threads can share memory (though careful management is needed) and communicate primarily via message passing.</w:t>
      </w:r>
    </w:p>
    <w:p>
      <w:pPr>
        <w:pStyle w:val="ListBullet"/>
      </w:pPr>
      <w:r>
        <w:t>Trade-offs:</w:t>
      </w:r>
    </w:p>
    <w:p>
      <w:pPr>
        <w:pStyle w:val="ListBullet"/>
      </w:pPr>
      <w:r>
        <w:t>Pros:</w:t>
      </w:r>
    </w:p>
    <w:p>
      <w:pPr>
        <w:pStyle w:val="ListBullet"/>
      </w:pPr>
      <w:r>
        <w:t>Responsiveness: Prevents CPU-intensive tasks from blocking the main event loop, keeping your application responsive.</w:t>
      </w:r>
    </w:p>
    <w:p>
      <w:pPr>
        <w:pStyle w:val="ListBullet"/>
      </w:pPr>
      <w:r>
        <w:t>Lower Memory: Shares the same memory space as the main process, leading to a lower memory footprint compared to cluster.</w:t>
      </w:r>
    </w:p>
    <w:p>
      <w:pPr>
        <w:pStyle w:val="ListBullet"/>
      </w:pPr>
      <w:r>
        <w:t>Efficiency: More efficient for computations as threads can communicate faster than processes.</w:t>
      </w:r>
    </w:p>
    <w:p>
      <w:pPr>
        <w:pStyle w:val="ListBullet"/>
      </w:pPr>
      <w:r>
        <w:t>Cons:</w:t>
      </w:r>
    </w:p>
    <w:p>
      <w:pPr>
        <w:pStyle w:val="ListBullet"/>
      </w:pPr>
      <w:r>
        <w:t>Complexity: Managing shared mutable data can be complex due to potential race conditions.</w:t>
      </w:r>
    </w:p>
    <w:p>
      <w:pPr>
        <w:pStyle w:val="ListBullet"/>
      </w:pPr>
      <w:r>
        <w:t>Not for Networking: Not designed for load balancing network connections; that's cluster's job.</w:t>
      </w:r>
    </w:p>
    <w:p>
      <w:r>
        <w:t>Example (simplified worker_threads usage):</w:t>
      </w:r>
    </w:p>
    <w:p>
      <w:r>
        <w:rPr>
          <w:rFonts w:ascii="Consolas" w:hAnsi="Consolas"/>
          <w:sz w:val="19"/>
        </w:rPr>
        <w:t>const { Worker, isMainThread, parentPort, workerData } = require('worker_threads');</w:t>
        <w:br/>
        <w:br/>
        <w:t>if (isMainThread) {</w:t>
        <w:br/>
        <w:t xml:space="preserve">  console.log('Main thread started (non-blocking)');</w:t>
        <w:br/>
        <w:t xml:space="preserve">  // Start a worker for a CPU-intensive task</w:t>
        <w:br/>
        <w:t xml:space="preserve">  const worker = new Worker(__filename, {</w:t>
        <w:br/>
        <w:t xml:space="preserve">    workerData: { start: 1, end: 10_000_000 } // Data passed to the worker</w:t>
        <w:br/>
        <w:t xml:space="preserve">  });</w:t>
        <w:br/>
        <w:t xml:space="preserve">  worker.on('message', (result) =&gt; console.log('Sum from worker:', result));</w:t>
        <w:br/>
        <w:t xml:space="preserve">  worker.on('error', (err) =&gt; console.error(err));</w:t>
        <w:br/>
        <w:t xml:space="preserve">  worker.on('exit', (code) =&gt; {</w:t>
        <w:br/>
        <w:t xml:space="preserve">    if (code !== 0) console.error(`Worker stopped with exit code ${code}`);</w:t>
        <w:br/>
        <w:t xml:space="preserve">  });</w:t>
        <w:br/>
        <w:t xml:space="preserve">  console.log('Main thread continues immediately!'); // This will print before the worker result</w:t>
        <w:br/>
        <w:t>} else {</w:t>
        <w:br/>
        <w:t xml:space="preserve">  // This code runs in the worker thread</w:t>
        <w:br/>
        <w:t xml:space="preserve">  let sum = 0;</w:t>
        <w:br/>
        <w:t xml:space="preserve">  for (let i = workerData.start; i &lt;= workerData.end; i++) {</w:t>
        <w:br/>
        <w:t xml:space="preserve">    sum += i;</w:t>
        <w:br/>
        <w:t xml:space="preserve">  }</w:t>
        <w:br/>
        <w:t xml:space="preserve">  parentPort.postMessage(sum); // Send result back to the main thread</w:t>
        <w:br/>
        <w:t>}</w:t>
      </w:r>
    </w:p>
    <w:p>
      <w:r>
        <w:t>---</w:t>
      </w:r>
    </w:p>
    <w:p>
      <w:r>
        <w:t>### Summary and Takeaway</w:t>
      </w:r>
    </w:p>
    <w:p>
      <w:pPr>
        <w:pStyle w:val="ListBullet"/>
      </w:pPr>
      <w:r>
        <w:t>Choose cluster when you need to scale your server (network-bound tasks) across multiple CPU cores to handle more requests and improve application resilience. Think multiple independent servers.</w:t>
      </w:r>
    </w:p>
    <w:p>
      <w:pPr>
        <w:pStyle w:val="ListBullet"/>
      </w:pPr>
      <w:r>
        <w:t>Choose worker_threads when you need to offload heavy computations (CPU-bound tasks) from your main thread to keep your application responsive. Think background processing within a single application instance.</w:t>
      </w:r>
    </w:p>
    <w:p>
      <w:r>
        <w:t>Understanding this distinction helps you architect performant and responsive Node.js applications that effectively utilize modern multi-core hardware.</w:t>
      </w:r>
    </w:p>
    <w:p/>
    <w:p>
      <w:pPr>
        <w:pStyle w:val="Heading2"/>
      </w:pPr>
      <w:r>
        <w:t>2144. Explain the concept of streams in Node.js. Provide an example where using streams would be more beneficial than reading an entire file into memory, and mention different types of streams.</w:t>
      </w:r>
    </w:p>
    <w:p>
      <w:r>
        <w:t>In Node.js, streams are a way to handle reading or writing operations sequentially. Instead of loading an entire data source (like a large file) into memory at once, streams allow you to process data in small, manageable chunks.</w:t>
      </w:r>
    </w:p>
    <w:p>
      <w:r>
        <w:t>### What are Streams?</w:t>
      </w:r>
    </w:p>
    <w:p>
      <w:r>
        <w:t>Imagine data flowing like water through a pipe. With streams, you don't wait for the entire pipe to fill up to get water; you receive it in a continuous flow, processing each small bit as it arrives. This "drip-feed" approach is fundamental to how Node.js streams operate.</w:t>
      </w:r>
    </w:p>
    <w:p>
      <w:r>
        <w:t>### Why Use Streams? (Benefit &amp; Example)</w:t>
      </w:r>
    </w:p>
    <w:p>
      <w:r>
        <w:t>Streams are highly beneficial when dealing with large amounts of data.</w:t>
      </w:r>
    </w:p>
    <w:p>
      <w:r>
        <w:t>Scenario: You need to process a very large log file, say 10 Gigabytes (GB).</w:t>
      </w:r>
    </w:p>
    <w:p>
      <w:r>
        <w:t>Problem without Streams: If you tried to read this entire 10GB file into your application's memory using methods like fs.readFileSync or fs.readFile, your program would likely crash due to insufficient memory (especially if your system has less than 10GB of available RAM). It's like trying to fit a 10GB elephant into a 4GB room!</w:t>
      </w:r>
    </w:p>
    <w:p>
      <w:r>
        <w:t>Solution with Streams: Streams allow you to read the file piece by piece (e.g., 64KB chunks). You process each chunk as it comes in, and then discard it, only ever holding a small portion of the file in memory at any given time. This makes your application more efficient and resilient.</w:t>
      </w:r>
    </w:p>
    <w:p>
      <w:r>
        <w:t>Code Example:</w:t>
      </w:r>
    </w:p>
    <w:p>
      <w:r>
        <w:rPr>
          <w:rFonts w:ascii="Consolas" w:hAnsi="Consolas"/>
          <w:sz w:val="19"/>
        </w:rPr>
        <w:t>const fs = require('fs');</w:t>
        <w:br/>
        <w:br/>
        <w:t>// Create a readable stream from a large file</w:t>
        <w:br/>
        <w:t>const readStream = fs.createReadStream('large_log_file.txt');</w:t>
        <w:br/>
        <w:br/>
        <w:t>let totalBytesProcessed = 0;</w:t>
        <w:br/>
        <w:br/>
        <w:t>// Event emitted when a chunk of data is available</w:t>
        <w:br/>
        <w:t>readStream.on('data', (chunk) =&gt; {</w:t>
        <w:br/>
        <w:t xml:space="preserve">  totalBytesProcessed += chunk.length;</w:t>
        <w:br/>
        <w:t xml:space="preserve">  console.log(`Received ${chunk.length} bytes. Total processed: ${totalBytesProcessed}`);</w:t>
        <w:br/>
        <w:t xml:space="preserve">  // Process the 'chunk' here (e.g., parse lines, send over network)</w:t>
        <w:br/>
        <w:t xml:space="preserve">  // The crucial part: we only hold 'chunk' in memory, not the entire file!</w:t>
        <w:br/>
        <w:t>});</w:t>
        <w:br/>
        <w:br/>
        <w:t>// Event emitted when the file has been fully read</w:t>
        <w:br/>
        <w:t>readStream.on('end', () =&gt; {</w:t>
        <w:br/>
        <w:t xml:space="preserve">  console.log('Finished reading the entire file using streams!');</w:t>
        <w:br/>
        <w:t>});</w:t>
        <w:br/>
        <w:br/>
        <w:t>// Event emitted if an error occurs</w:t>
        <w:br/>
        <w:t>readStream.on('error', (err) =&gt; {</w:t>
        <w:br/>
        <w:t xml:space="preserve">  console.error('An error occurred:', err);</w:t>
        <w:br/>
        <w:t>});</w:t>
      </w:r>
    </w:p>
    <w:p>
      <w:r>
        <w:t>### Different Types of Streams</w:t>
      </w:r>
    </w:p>
    <w:p>
      <w:r>
        <w:t>Node.js offers four fundamental types of streams:</w:t>
      </w:r>
    </w:p>
    <w:p>
      <w:pPr>
        <w:pStyle w:val="ListBullet"/>
      </w:pPr>
      <w:r>
        <w:t>Readable Streams: Sources from which data can be read (e.g., fs.createReadStream to read files, http.IncomingMessage for HTTP requests).</w:t>
      </w:r>
    </w:p>
    <w:p>
      <w:pPr>
        <w:pStyle w:val="ListBullet"/>
      </w:pPr>
      <w:r>
        <w:t>Writable Streams: Destinations to which data can be written (e.g., fs.createWriteStream to write files, http.ServerResponse for HTTP responses).</w:t>
      </w:r>
    </w:p>
    <w:p>
      <w:pPr>
        <w:pStyle w:val="ListBullet"/>
      </w:pPr>
      <w:r>
        <w:t>Duplex Streams: Streams that are both Readable and Writable (e.g., a network socket). They can be used for two-way communication.</w:t>
      </w:r>
    </w:p>
    <w:p>
      <w:pPr>
        <w:pStyle w:val="ListBullet"/>
      </w:pPr>
      <w:r>
        <w:t>Transform Streams: A type of Duplex stream that can modify or transform data as it's being written and read (e.g., zipping/unzipping files, encrypting/decrypting data).</w:t>
      </w:r>
    </w:p>
    <w:p>
      <w:r>
        <w:t>### Summary</w:t>
      </w:r>
    </w:p>
    <w:p>
      <w:r>
        <w:t>Streams in Node.js provide a powerful, efficient, and memory-friendly way to handle large datasets or continuous data flows. By processing data in chunks rather than all at once, they prevent memory overflows and improve application performance, making them essential for building robust Node.js applications.</w:t>
      </w:r>
    </w:p>
    <w:p/>
    <w:p>
      <w:pPr>
        <w:pStyle w:val="Heading2"/>
      </w:pPr>
      <w:r>
        <w:t>2145. What is middleware in the context of a Node.js web application (e.g., Express.js), and how does it typically function? Provide a simple conceptual example of its usage.</w:t>
      </w:r>
    </w:p>
    <w:p>
      <w:r>
        <w:t>In a Node.js web application, particularly with frameworks like Express.js, middleware refers to functions that have access to the request object (req), the response object (res), and the next middleware function in the application’s request-response cycle.</w:t>
      </w:r>
    </w:p>
    <w:p>
      <w:r>
        <w:t>### What is Middleware?</w:t>
      </w:r>
    </w:p>
    <w:p>
      <w:r>
        <w:t>Imagine your web server as a factory assembly line. When a customer's order (a web request) comes in, it doesn't immediately go to the final assembly (your main code). Instead, it passes through several stations, each performing a specific task before the product moves to the next.</w:t>
      </w:r>
    </w:p>
    <w:p>
      <w:r>
        <w:t>Middleware functions are like these "stations." They are functions that can:</w:t>
      </w:r>
    </w:p>
    <w:p>
      <w:pPr>
        <w:pStyle w:val="ListBullet"/>
      </w:pPr>
      <w:r>
        <w:t>Execute any code.</w:t>
      </w:r>
    </w:p>
    <w:p>
      <w:pPr>
        <w:pStyle w:val="ListBullet"/>
      </w:pPr>
      <w:r>
        <w:t>Make changes to the request and the response objects.</w:t>
      </w:r>
    </w:p>
    <w:p>
      <w:pPr>
        <w:pStyle w:val="ListBullet"/>
      </w:pPr>
      <w:r>
        <w:t>End the request-response cycle (e.g., by sending a response).</w:t>
      </w:r>
    </w:p>
    <w:p>
      <w:pPr>
        <w:pStyle w:val="ListBullet"/>
      </w:pPr>
      <w:r>
        <w:t>Call the next middleware function in the stack.</w:t>
      </w:r>
    </w:p>
    <w:p>
      <w:r>
        <w:t>### How Does it Typically Function?</w:t>
      </w:r>
    </w:p>
    <w:p>
      <w:r>
        <w:t>When a request arrives at your Express application, it enters a "pipeline." Middleware functions are lined up in a sequence, and the request passes through them one by one.</w:t>
      </w:r>
    </w:p>
    <w:p>
      <w:r>
        <w:t>Each middleware function receives three arguments:</w:t>
      </w:r>
    </w:p>
    <w:p>
      <w:pPr>
        <w:pStyle w:val="ListBullet"/>
      </w:pPr>
      <w:r>
        <w:t>req: The request object, containing details about the incoming request (headers, URL, data, etc.).</w:t>
      </w:r>
    </w:p>
    <w:p>
      <w:pPr>
        <w:pStyle w:val="ListBullet"/>
      </w:pPr>
      <w:r>
        <w:t>res: The response object, used to send a response back to the client.</w:t>
      </w:r>
    </w:p>
    <w:p>
      <w:pPr>
        <w:pStyle w:val="ListBullet"/>
      </w:pPr>
      <w:r>
        <w:t>next: A function that, when called, passes control to the next middleware function in the stack.</w:t>
      </w:r>
    </w:p>
    <w:p>
      <w:r>
        <w:t>If a middleware function does *not* send a response itself, it must call next() to ensure the request continues to the subsequent middleware or the final route handler. If next() is not called, the request will hang, and the client will never receive a response.</w:t>
      </w:r>
    </w:p>
    <w:p>
      <w:r>
        <w:t>### Simple Conceptual Example</w:t>
      </w:r>
    </w:p>
    <w:p>
      <w:r>
        <w:t>Let's say you want to log every incoming request to your server and also check if a user is "authorized" before they can access certain routes.</w:t>
      </w:r>
    </w:p>
    <w:p>
      <w:r>
        <w:rPr>
          <w:rFonts w:ascii="Consolas" w:hAnsi="Consolas"/>
          <w:sz w:val="19"/>
        </w:rPr>
        <w:t>const express = require('express');</w:t>
        <w:br/>
        <w:t>const app = express();</w:t>
        <w:br/>
        <w:t>const port = 3000;</w:t>
        <w:br/>
        <w:br/>
        <w:t>// Middleware 1: A simple logger</w:t>
        <w:br/>
        <w:t>app.use((req, res, next) =&gt; {</w:t>
        <w:br/>
        <w:t xml:space="preserve">    console.log(`[${new Date().toLocaleString()}] Request: ${req.method} ${req.url}`);</w:t>
        <w:br/>
        <w:t xml:space="preserve">    next(); // Pass control to the next function</w:t>
        <w:br/>
        <w:t>});</w:t>
        <w:br/>
        <w:br/>
        <w:t>// Middleware 2: A simple "authentication" check (conceptual)</w:t>
        <w:br/>
        <w:t>app.use('/admin', (req, res, next) =&gt; {</w:t>
        <w:br/>
        <w:t xml:space="preserve">    const isAuthenticated = false; // In a real app, this would check tokens/sessions</w:t>
        <w:br/>
        <w:t xml:space="preserve">    if (isAuthenticated) {</w:t>
        <w:br/>
        <w:t xml:space="preserve">        console.log('User is authenticated.');</w:t>
        <w:br/>
        <w:t xml:space="preserve">        next(); // Allow access to /admin routes</w:t>
        <w:br/>
        <w:t xml:space="preserve">    } else {</w:t>
        <w:br/>
        <w:t xml:space="preserve">        console.log('User is NOT authenticated. Redirecting.');</w:t>
        <w:br/>
        <w:t xml:space="preserve">        res.status(401).send('Unauthorized access'); // End the cycle by sending a response</w:t>
        <w:br/>
        <w:t xml:space="preserve">    }</w:t>
        <w:br/>
        <w:t>});</w:t>
        <w:br/>
        <w:br/>
        <w:t>// Final Route Handler for the homepage</w:t>
        <w:br/>
        <w:t>app.get('/', (req, res) =&gt; {</w:t>
        <w:br/>
        <w:t xml:space="preserve">    res.send('Welcome to the homepage!');</w:t>
        <w:br/>
        <w:t>});</w:t>
        <w:br/>
        <w:br/>
        <w:t>// Final Route Handler for the admin page (only accessible if Middleware 2 passes)</w:t>
        <w:br/>
        <w:t>app.get('/admin', (req, res) =&gt; {</w:t>
        <w:br/>
        <w:t xml:space="preserve">    res.send('Welcome to the admin page!');</w:t>
        <w:br/>
        <w:t>});</w:t>
        <w:br/>
        <w:br/>
        <w:t>app.listen(port, () =&gt; {</w:t>
        <w:br/>
        <w:t xml:space="preserve">    console.log(`Server running on http://localhost:${port}`);</w:t>
        <w:br/>
        <w:t>});</w:t>
      </w:r>
    </w:p>
    <w:p>
      <w:r>
        <w:t>In this example:</w:t>
      </w:r>
    </w:p>
    <w:p>
      <w:pPr>
        <w:pStyle w:val="ListBullet"/>
      </w:pPr>
      <w:r>
        <w:t>Any request first hits the logging middleware. It logs the request and then calls next().</w:t>
      </w:r>
    </w:p>
    <w:p>
      <w:pPr>
        <w:pStyle w:val="ListBullet"/>
      </w:pPr>
      <w:r>
        <w:t>Requests to /admin then hit the authentication middleware. If isAuthenticated is false, it sends a 401 response and stops the cycle. If true, it calls next() to proceed to the /admin route handler.</w:t>
      </w:r>
    </w:p>
    <w:p>
      <w:pPr>
        <w:pStyle w:val="ListBullet"/>
      </w:pPr>
      <w:r>
        <w:t>Requests to / bypass the authentication middleware (because it's specifically for /admin) and go directly to their route handler.</w:t>
      </w:r>
    </w:p>
    <w:p>
      <w:r>
        <w:t>### Summary</w:t>
      </w:r>
    </w:p>
    <w:p>
      <w:r>
        <w:t>Middleware functions are powerful tools in Node.js (especially Express.js) that allow you to intercept, process, and manipulate requests and responses as they flow through your application. They promote modularity and reusability, enabling you to add features like logging, authentication, error handling, and more in a structured way.</w:t>
      </w:r>
    </w:p>
    <w:p/>
    <w:p>
      <w:pPr>
        <w:pStyle w:val="Heading2"/>
      </w:pPr>
      <w:r>
        <w:t>2146. Describe the `Buffer` class in Node.js. When would you use a `Buffer` instead of a regular JavaScript string or `Uint8Array`, and in what scenarios is it particularly useful?</w:t>
      </w:r>
    </w:p>
    <w:p>
      <w:r>
        <w:t>The Buffer class in Node.js is a fundamental, global object designed to handle raw binary data. Unlike regular JavaScript strings, which represent textual data (Unicode characters) and are immutable, a Buffer stores a fixed-size sequence of bytes (integers from 0 to 255).</w:t>
      </w:r>
    </w:p>
    <w:p>
      <w:r>
        <w:t>Think of a Buffer as a physical box of Lego bricks, where each brick is a byte. The box has a fixed size, and you can place specific bricks (byte values) into specific slots, directly accessing and modifying them. This makes Buffer ideal for efficient interaction with low-level operations like network communication and file system access.</w:t>
      </w:r>
    </w:p>
    <w:p>
      <w:r>
        <w:t>### When to use Buffer vs. string or Uint8Array</w:t>
      </w:r>
    </w:p>
    <w:p>
      <w:pPr>
        <w:pStyle w:val="ListBullet"/>
      </w:pPr>
      <w:r>
        <w:t>Instead of a Regular JavaScript String:</w:t>
      </w:r>
    </w:p>
    <w:p>
      <w:r>
        <w:t>Strings are for human-readable text. If you're dealing with non-textual data—like image files, video streams, or encrypted payloads—a string is the wrong tool. Storing binary data in a string can lead to encoding issues (e.g., "mojibake") and performance overhead due to constant encoding/decoding. A Buffer directly manipulates bytes without assuming any text encoding, ensuring data integrity for binary operations.</w:t>
      </w:r>
    </w:p>
    <w:p>
      <w:pPr>
        <w:pStyle w:val="ListBullet"/>
      </w:pPr>
      <w:r>
        <w:t>Instead of a Uint8Array:</w:t>
      </w:r>
    </w:p>
    <w:p>
      <w:r>
        <w:t>Uint8Array is a native JavaScript type for raw binary data, and Buffer actually *extends* it. However, Buffer offers Node.js-specific optimizations and additional utility methods that Uint8Array lacks, making it more convenient and performant for I/O operations within the Node.js environment. These include:</w:t>
      </w:r>
    </w:p>
    <w:p>
      <w:pPr>
        <w:pStyle w:val="ListBullet"/>
      </w:pPr>
      <w:r>
        <w:t>Encoding conversions: toString('utf8'), write() for various encodings.</w:t>
      </w:r>
    </w:p>
    <w:p>
      <w:pPr>
        <w:pStyle w:val="ListBullet"/>
      </w:pPr>
      <w:r>
        <w:t>Specific data manipulation: Methods for copying, filling, and comparing buffers.</w:t>
      </w:r>
    </w:p>
    <w:p>
      <w:pPr>
        <w:pStyle w:val="ListBullet"/>
      </w:pPr>
      <w:r>
        <w:t>Global availability: Buffer is a global object in Node.js, so no require statement is needed.</w:t>
      </w:r>
    </w:p>
    <w:p>
      <w:r>
        <w:t>### Scenarios Where Buffer is Particularly Useful</w:t>
      </w:r>
    </w:p>
    <w:p>
      <w:pPr>
        <w:pStyle w:val="ListBullet"/>
      </w:pPr>
      <w:r>
        <w:t>File I/O: Reading or writing raw binary files (e.g., images, audio, video, zip archives) from or to the file system.</w:t>
      </w:r>
    </w:p>
    <w:p>
      <w:pPr>
        <w:pStyle w:val="ListBullet"/>
      </w:pPr>
      <w:r>
        <w:t>Network Communication: Sending and receiving binary payloads over TCP sockets or HTTP requests (e.g., uploading an image, streaming video data).</w:t>
      </w:r>
    </w:p>
    <w:p>
      <w:pPr>
        <w:pStyle w:val="ListBullet"/>
      </w:pPr>
      <w:r>
        <w:t>Cryptography: Performing hashing, encryption, or decryption operations that work directly with byte sequences.</w:t>
      </w:r>
    </w:p>
    <w:p>
      <w:pPr>
        <w:pStyle w:val="ListBullet"/>
      </w:pPr>
      <w:r>
        <w:t>Stream Processing: Efficiently handling chunks of data as they flow through Node.js readable and writable streams.</w:t>
      </w:r>
    </w:p>
    <w:p>
      <w:pPr>
        <w:pStyle w:val="ListBullet"/>
      </w:pPr>
      <w:r>
        <w:t>Interacting with binary protocols: Parsing and creating data packets for non-text-based communication protocols.</w:t>
      </w:r>
    </w:p>
    <w:p>
      <w:r>
        <w:t>### Code Example</w:t>
      </w:r>
    </w:p>
    <w:p>
      <w:r>
        <w:rPr>
          <w:rFonts w:ascii="Consolas" w:hAnsi="Consolas"/>
          <w:sz w:val="19"/>
        </w:rPr>
        <w:t>// Create a Buffer from a string (UTF-8 encoded by default)</w:t>
        <w:br/>
        <w:t>const buf1 = Buffer.from('Hello Node.js!');</w:t>
        <w:br/>
        <w:t xml:space="preserve">console.log(buf1); </w:t>
        <w:br/>
        <w:t>// Output: &lt;Buffer 48 65 6c 6c 6f 20 4e 6f 64 65 2e 6a 73 21&gt; (hexadecimal representation of bytes)</w:t>
        <w:br/>
        <w:br/>
        <w:t>// Convert Buffer back to a string</w:t>
        <w:br/>
        <w:t>console.log(buf1.toString('utf8')); // Output: Hello Node.js!</w:t>
        <w:br/>
        <w:br/>
        <w:t>// Create a Buffer of 10 bytes, initialized with zeros</w:t>
        <w:br/>
        <w:t>const buf2 = Buffer.alloc(10);</w:t>
        <w:br/>
        <w:t xml:space="preserve">console.log(buf2); </w:t>
        <w:br/>
        <w:t>// Output: &lt;Buffer 00 00 00 00 00 00 00 00 00 00&gt;</w:t>
        <w:br/>
        <w:br/>
        <w:t>// Write a byte at a specific offset</w:t>
        <w:br/>
        <w:t>buf2.writeUInt8(255, 0); // Write 255 (FF in hex) at index 0</w:t>
        <w:br/>
        <w:t>console.log(buf2);</w:t>
        <w:br/>
        <w:t>// Output: &lt;Buffer ff 00 00 00 00 00 00 00 00 00&gt;</w:t>
      </w:r>
    </w:p>
    <w:p>
      <w:r>
        <w:t>### Summary</w:t>
      </w:r>
    </w:p>
    <w:p>
      <w:r>
        <w:t>The Buffer class is Node.js's highly optimized and essential tool for handling raw, fixed-size binary data. It's crucial for low-level operations like file system access, network communication, and cryptographic tasks where direct byte manipulation is required, providing enhanced performance and utilities over standard JavaScript string or Uint8Array types in these specific contexts.</w:t>
      </w:r>
    </w:p>
    <w:p/>
    <w:p>
      <w:pPr>
        <w:pStyle w:val="Heading2"/>
      </w:pPr>
      <w:r>
        <w:t>2147. Describe common causes of memory leaks in Node.js applications and strategies for identifying and debugging them.</w:t>
      </w:r>
    </w:p>
    <w:p>
      <w:r>
        <w:t>### Understanding Memory Leaks in Node.js</w:t>
      </w:r>
    </w:p>
    <w:p>
      <w:r>
        <w:t>Imagine your Node.js application as a restaurant kitchen. Memory is like the available counter space. A memory leak is like forgotten dirty dishes piling up, even after they're no longer needed. Eventually, you run out of space, slowing down or crashing your application.</w:t>
      </w:r>
    </w:p>
    <w:p>
      <w:r>
        <w:t>In Node.js, a memory leak occurs when your application holds onto references to objects that are no longer necessary. This prevents the "garbage collector" (Node.js's automatic memory cleaner) from reclaiming that memory, leading to ever-increasing memory consumption.</w:t>
      </w:r>
    </w:p>
    <w:p>
      <w:r>
        <w:t>### Common Causes of Memory Leaks</w:t>
      </w:r>
    </w:p>
    <w:p>
      <w:pPr>
        <w:pStyle w:val="ListBullet"/>
      </w:pPr>
      <w:r>
        <w:t>Forgotten Event Listeners:</w:t>
      </w:r>
    </w:p>
    <w:p>
      <w:r>
        <w:t>Attaching an event listener (e.g., using EventEmitter.on()) but never explicitly removing it (EventEmitter.removeListener()). The listener function, and any data it "closes over," remains in memory indefinitely.</w:t>
      </w:r>
    </w:p>
    <w:p>
      <w:r>
        <w:rPr>
          <w:rFonts w:ascii="Consolas" w:hAnsi="Consolas"/>
          <w:sz w:val="19"/>
        </w:rPr>
        <w:t xml:space="preserve">    const events = require('events');</w:t>
        <w:br/>
        <w:t xml:space="preserve">    const emitter = new events.EventEmitter();</w:t>
        <w:br/>
        <w:br/>
        <w:t xml:space="preserve">    function createLeakyListener() {</w:t>
        <w:br/>
        <w:t xml:space="preserve">      let largeData = new Array(1000).fill('X'); // This object will be captured</w:t>
        <w:br/>
        <w:t xml:space="preserve">      emitter.on('ping', () =&gt; { /* Uses largeData implicitly */ });</w:t>
        <w:br/>
        <w:t xml:space="preserve">      // The listener is never removed -&gt; 'largeData' persists</w:t>
        <w:br/>
        <w:t xml:space="preserve">    }</w:t>
        <w:br/>
        <w:br/>
        <w:t xml:space="preserve">    setInterval(createLeakyListener, 100); // Repeatedly creates new leaky listeners</w:t>
        <w:br/>
        <w:t xml:space="preserve">    // Each call creates a new listener holding its own 'largeData'</w:t>
      </w:r>
    </w:p>
    <w:p>
      <w:pPr>
        <w:pStyle w:val="ListBullet"/>
      </w:pPr>
      <w:r>
        <w:t>Unmanaged Caches or Global Variables:</w:t>
      </w:r>
    </w:p>
    <w:p>
      <w:r>
        <w:t>Storing data indefinitely in global arrays, objects, or custom caches without size limits or eviction policies. Constant additions without removal lead to unbounded memory growth.</w:t>
      </w:r>
    </w:p>
    <w:p>
      <w:pPr>
        <w:pStyle w:val="ListBullet"/>
      </w:pPr>
      <w:r>
        <w:t>Forgotten Timers:</w:t>
      </w:r>
    </w:p>
    <w:p>
      <w:r>
        <w:t>setInterval() calls that are never cleared with clearInterval(). The callback function and its associated scope stay active, preventing objects it references from being garbage collected.</w:t>
      </w:r>
    </w:p>
    <w:p>
      <w:r>
        <w:t>### Strategies for Identification and Debugging</w:t>
      </w:r>
    </w:p>
    <w:p>
      <w:pPr>
        <w:pStyle w:val="ListBullet"/>
      </w:pPr>
      <w:r>
        <w:t>Monitoring:</w:t>
      </w:r>
    </w:p>
    <w:p>
      <w:pPr>
        <w:pStyle w:val="ListBullet"/>
      </w:pPr>
      <w:r>
        <w:t>System Tools: Use top, htop (Linux/macOS), or Task Manager (Windows) to observe your application's overall memory usage trends.</w:t>
      </w:r>
    </w:p>
    <w:p>
      <w:pPr>
        <w:pStyle w:val="ListBullet"/>
      </w:pPr>
      <w:r>
        <w:t>Node.js Specific: Tools like pm2 provide basic memory monitoring, useful for spotting general growth.</w:t>
      </w:r>
    </w:p>
    <w:p>
      <w:pPr>
        <w:pStyle w:val="ListBullet"/>
      </w:pPr>
      <w:r>
        <w:t>Heap Snapshots (Most Effective!):</w:t>
      </w:r>
    </w:p>
    <w:p>
      <w:r>
        <w:t>A heap snapshot is a detailed inventory of all objects currently in your application's memory at a specific moment. This is the most powerful technique.</w:t>
      </w:r>
    </w:p>
    <w:p>
      <w:pPr>
        <w:pStyle w:val="ListBullet"/>
      </w:pPr>
      <w:r>
        <w:t>How to Use:</w:t>
      </w:r>
    </w:p>
    <w:p>
      <w:pPr>
        <w:pStyle w:val="ListBullet"/>
      </w:pPr>
      <w:r>
        <w:t>Chrome DevTools: Run your Node.js app with node --inspect index.js. Open chrome://inspect in Chrome, click "inspect" next to your target, and go to the "Memory" tab. Take a "Heap snapshot."</w:t>
      </w:r>
    </w:p>
    <w:p>
      <w:pPr>
        <w:pStyle w:val="ListBullet"/>
      </w:pPr>
      <w:r>
        <w:t>Compare Snapshots: Take multiple snapshots over time (e.g., before and after running a suspected leaky operation repeatedly). Comparing them (using the Comparison view in DevTools) will highlight objects that are *increasing* in count or size. This often points directly to the leaking code.</w:t>
      </w:r>
    </w:p>
    <w:p>
      <w:pPr>
        <w:pStyle w:val="ListBullet"/>
      </w:pPr>
      <w:r>
        <w:t>Code Review:</w:t>
      </w:r>
    </w:p>
    <w:p>
      <w:r>
        <w:t>Once you have clues from heap snapshots about which objects are leaking, review your code for common patterns:</w:t>
      </w:r>
    </w:p>
    <w:p>
      <w:pPr>
        <w:pStyle w:val="ListBullet"/>
      </w:pPr>
      <w:r>
        <w:t>Look for emitter.on() calls without corresponding emitter.removeListener().</w:t>
      </w:r>
    </w:p>
    <w:p>
      <w:pPr>
        <w:pStyle w:val="ListBullet"/>
      </w:pPr>
      <w:r>
        <w:t>Identify setInterval() calls without clearInterval().</w:t>
      </w:r>
    </w:p>
    <w:p>
      <w:pPr>
        <w:pStyle w:val="ListBullet"/>
      </w:pPr>
      <w:r>
        <w:t>Check any global arrays or objects that might be accumulating data without bounds.</w:t>
      </w:r>
    </w:p>
    <w:p>
      <w:r>
        <w:t>### Summary</w:t>
      </w:r>
    </w:p>
    <w:p>
      <w:r>
        <w:t>Memory leaks in Node.js primarily arise from unmanaged references, most commonly due to forgotten event listeners, uncleared timers, or unbounded caches. The most effective debugging involves monitoring memory usage and, critically, taking and comparing heap snapshots to pinpoint which specific objects are accumulating. Proactive code review against these common pitfalls helps prevent leaks.</w:t>
      </w:r>
    </w:p>
    <w:p/>
    <w:p>
      <w:pPr>
        <w:pStyle w:val="Heading2"/>
      </w:pPr>
      <w:r>
        <w:t>2148. Discuss common security vulnerabilities specific to Node.js applications (beyond generic web security like SQL injection or XSS) and how to mitigate them.</w:t>
      </w:r>
    </w:p>
    <w:p>
      <w:r>
        <w:t>As an experienced technical interviewer, I often look for candidates who understand security beyond common web vulnerabilities. Node.js, with its unique architecture and JavaScript ecosystem, introduces specific risks. Here are some common Node.js vulnerabilities and their mitigations:</w:t>
      </w:r>
    </w:p>
    <w:p>
      <w:r>
        <w:t>### 1. Malicious or Vulnerable NPM Packages (Supply Chain Attacks)</w:t>
      </w:r>
    </w:p>
    <w:p>
      <w:pPr>
        <w:pStyle w:val="ListBullet"/>
      </w:pPr>
      <w:r>
        <w:t>Explanation: Node.js applications heavily rely on thousands of open-source packages from the npm registry. Each package can have its own dependencies, creating a deep "supply chain." If a package in this chain has a known security flaw, or is deliberately malicious, your application inherits that vulnerability. It's like building a house with a faulty brick – the whole structure is at risk.</w:t>
      </w:r>
    </w:p>
    <w:p>
      <w:pPr>
        <w:pStyle w:val="ListBullet"/>
      </w:pPr>
      <w:r>
        <w:t>Mitigation:</w:t>
      </w:r>
    </w:p>
    <w:p>
      <w:pPr>
        <w:pStyle w:val="ListBullet"/>
      </w:pPr>
      <w:r>
        <w:t>npm audit: Regularly run npm audit in your project to identify known vulnerabilities in your dependencies. Use npm audit fix to apply available patches.</w:t>
      </w:r>
    </w:p>
    <w:p>
      <w:pPr>
        <w:pStyle w:val="ListBullet"/>
      </w:pPr>
      <w:r>
        <w:t>Careful Selection: Before adding a dependency, check its popularity, maintenance activity, and reported issues.</w:t>
      </w:r>
    </w:p>
    <w:p>
      <w:pPr>
        <w:pStyle w:val="ListBullet"/>
      </w:pPr>
      <w:r>
        <w:t>Dependency Monitoring Tools: Integrate tools like Snyk or Dependabot into your CI/CD pipeline for continuous vulnerability monitoring.</w:t>
      </w:r>
    </w:p>
    <w:p>
      <w:pPr>
        <w:pStyle w:val="ListBullet"/>
      </w:pPr>
      <w:r>
        <w:t>Code Example (npm audit):</w:t>
      </w:r>
    </w:p>
    <w:p>
      <w:r>
        <w:rPr>
          <w:rFonts w:ascii="Consolas" w:hAnsi="Consolas"/>
          <w:sz w:val="19"/>
        </w:rPr>
        <w:t xml:space="preserve">    npm audit --production # Check only production dependencies</w:t>
        <w:br/>
        <w:t xml:space="preserve">    npm audit fix          # Apply fixes where possible</w:t>
      </w:r>
    </w:p>
    <w:p>
      <w:r>
        <w:t>### 2. Command Injection via child_process</w:t>
      </w:r>
    </w:p>
    <w:p>
      <w:pPr>
        <w:pStyle w:val="ListBullet"/>
      </w:pPr>
      <w:r>
        <w:t>Explanation: Node.js can execute operating system commands using the child_process module (e.g., exec, spawn). If user-controlled input is directly included in these commands without proper sanitization, an attacker can "inject" their own commands. For example, if you run exec('ls -l ' + userInput), and userInput is .; rm -rf /, the server might execute the rm command.</w:t>
      </w:r>
    </w:p>
    <w:p>
      <w:pPr>
        <w:pStyle w:val="ListBullet"/>
      </w:pPr>
      <w:r>
        <w:t>Mitigation:</w:t>
      </w:r>
    </w:p>
    <w:p>
      <w:pPr>
        <w:pStyle w:val="ListBullet"/>
      </w:pPr>
      <w:r>
        <w:t>Use Array Forms: Always prefer the array-based arguments for functions like child_process.spawn() or child_process.execFile(). This treats each argument as a distinct, uninterpreted string, preventing command chaining.</w:t>
      </w:r>
    </w:p>
    <w:p>
      <w:pPr>
        <w:pStyle w:val="ListBullet"/>
      </w:pPr>
      <w:r>
        <w:t>Input Validation: Rigorously sanitize and validate all user input before using it in any child_process function.</w:t>
      </w:r>
    </w:p>
    <w:p>
      <w:pPr>
        <w:pStyle w:val="ListBullet"/>
      </w:pPr>
      <w:r>
        <w:t>Code Example (Vulnerable vs. Secure):</w:t>
      </w:r>
    </w:p>
    <w:p>
      <w:r>
        <w:rPr>
          <w:rFonts w:ascii="Consolas" w:hAnsi="Consolas"/>
          <w:sz w:val="19"/>
        </w:rPr>
        <w:t xml:space="preserve">    // ❌ Vulnerable (using exec with user input)</w:t>
        <w:br/>
        <w:t xml:space="preserve">    // require('child_process').exec(`ls ${userInput}`);</w:t>
        <w:br/>
        <w:br/>
        <w:t xml:space="preserve">    // ✅ Secure (using execFile with array arguments)</w:t>
        <w:br/>
        <w:t xml:space="preserve">    const { execFile } = require('child_process');</w:t>
        <w:br/>
        <w:t xml:space="preserve">    const userInput = 'filename.txt'; // Potentially attacker-controlled</w:t>
        <w:br/>
        <w:t xml:space="preserve">    execFile('ls', ['-l', userInput], (err, stdout) =&gt; {</w:t>
        <w:br/>
        <w:t xml:space="preserve">      if (err) console.error('Error:', err);</w:t>
        <w:br/>
        <w:t xml:space="preserve">      console.log('Output:', stdout);</w:t>
        <w:br/>
        <w:t xml:space="preserve">    });</w:t>
      </w:r>
    </w:p>
    <w:p>
      <w:r>
        <w:t>### 3. Prototype Pollution</w:t>
      </w:r>
    </w:p>
    <w:p>
      <w:pPr>
        <w:pStyle w:val="ListBullet"/>
      </w:pPr>
      <w:r>
        <w:t>Explanation: In JavaScript, objects inherit properties from their "prototype." Prototype pollution occurs when an attacker manipulates the base Object.prototype (or a specific object's prototype), injecting properties or modifying existing ones. If successful, these changes propagate to *all* objects in the application, potentially leading to remote code execution, denial of service, or data manipulation. It's like poisoning the well from which all objects drink.</w:t>
      </w:r>
    </w:p>
    <w:p>
      <w:pPr>
        <w:pStyle w:val="ListBullet"/>
      </w:pPr>
      <w:r>
        <w:t>Mitigation:</w:t>
      </w:r>
    </w:p>
    <w:p>
      <w:pPr>
        <w:pStyle w:val="ListBullet"/>
      </w:pPr>
      <w:r>
        <w:t>Input Validation: Strictly validate and sanitize all incoming JSON or object data, especially when using functions that merge or recursively clone objects from untrusted sources.</w:t>
      </w:r>
    </w:p>
    <w:p>
      <w:pPr>
        <w:pStyle w:val="ListBullet"/>
      </w:pPr>
      <w:r>
        <w:t>Safe Object Creation: For objects meant to hold untrusted input, create them using Object.create(null) to ensure they don't inherit from Object.prototype.</w:t>
      </w:r>
    </w:p>
    <w:p>
      <w:pPr>
        <w:pStyle w:val="ListBullet"/>
      </w:pPr>
      <w:r>
        <w:t>Deep Cloning Libraries: Use secure, well-vetted libraries for deep cloning and merging that specifically protect against prototype pollution.</w:t>
      </w:r>
    </w:p>
    <w:p>
      <w:pPr>
        <w:pStyle w:val="ListBullet"/>
      </w:pPr>
      <w:r>
        <w:t>Code Example (Safe object creation):</w:t>
      </w:r>
    </w:p>
    <w:p>
      <w:r>
        <w:rPr>
          <w:rFonts w:ascii="Consolas" w:hAnsi="Consolas"/>
          <w:sz w:val="19"/>
        </w:rPr>
        <w:t xml:space="preserve">    // ✅ Secure: Create an object that doesn't inherit from Object.prototype</w:t>
        <w:br/>
        <w:t xml:space="preserve">    const safeObject = Object.create(null);</w:t>
        <w:br/>
        <w:t xml:space="preserve">    safeObject.userControlledKey = "someValue";</w:t>
        <w:br/>
        <w:t xml:space="preserve">    // This object won't be affected by Object.prototype pollution.</w:t>
      </w:r>
    </w:p>
    <w:p>
      <w:r>
        <w:t>### Summary</w:t>
      </w:r>
    </w:p>
    <w:p>
      <w:r>
        <w:t>Node.js security demands attention to its unique ecosystem. By diligently managing NPM dependencies, safely handling child_process operations, and protecting against JavaScript-specific vulnerabilities like prototype pollution, developers can significantly strengthen their applications against common Node.js-specific threats.</w:t>
      </w:r>
    </w:p>
    <w:p/>
    <w:p>
      <w:pPr>
        <w:pStyle w:val="Heading2"/>
      </w:pPr>
      <w:r>
        <w:t>2149. Explain the purpose of the Node.js Event Loop and how it allows Node.js to handle concurrent operations despite its single-threaded nature.</w:t>
      </w:r>
    </w:p>
    <w:p>
      <w:r>
        <w:t>Node.js is renowned for its ability to handle many operations efficiently, despite being fundamentally single-threaded. The key mechanism enabling this is the Event Loop.</w:t>
      </w:r>
    </w:p>
    <w:p>
      <w:r>
        <w:t>### What is the Event Loop's Purpose?</w:t>
      </w:r>
    </w:p>
    <w:p>
      <w:r>
        <w:t>Imagine a busy chef in a restaurant (representing the single Node.js thread). The chef doesn't wait for one customer's complex dish to be fully prepared from start to finish before taking the next order. Instead, they quickly take orders, delegate time-consuming prep work (like fetching ingredients or chopping) to assistants (underlying system APIs), and focus on cooking what's ready.</w:t>
      </w:r>
    </w:p>
    <w:p>
      <w:r>
        <w:t>Similarly, the Event Loop's purpose is to ensure the Node.js single thread never blocks (waits idly) for slow operations like reading files, making network requests, or database queries.</w:t>
      </w:r>
    </w:p>
    <w:p>
      <w:r>
        <w:t>### How it Enables Concurrency</w:t>
      </w:r>
    </w:p>
    <w:p>
      <w:r>
        <w:t>Node.js achieves concurrency (the ability to handle multiple things seemingly at once) through a clever combination of asynchronous operations and the Event Loop:</w:t>
      </w:r>
    </w:p>
    <w:p>
      <w:pPr>
        <w:pStyle w:val="ListBullet"/>
      </w:pPr>
      <w:r>
        <w:t>Asynchronous Operations: When Node.js encounters an I/O operation (e.g., fs.readFile(), http.get(), setTimeout()), it doesn't perform it directly. Instead, it delegates these tasks to underlying C++ APIs or the operating system.</w:t>
      </w:r>
    </w:p>
    <w:p>
      <w:pPr>
        <w:pStyle w:val="ListBullet"/>
      </w:pPr>
      <w:r>
        <w:t>Non-Blocking: The main Node.js thread immediately moves on to execute the next line of JavaScript code. It doesn't wait for the I/O operation to complete.</w:t>
      </w:r>
    </w:p>
    <w:p>
      <w:pPr>
        <w:pStyle w:val="ListBullet"/>
      </w:pPr>
      <w:r>
        <w:t>Callback Queue: Once an asynchronous task finishes (e.g., the file is read, the network request gets a response, the setTimeout timer expires), its associated callback function is placed into a Callback Queue (also known as the Task Queue).</w:t>
      </w:r>
    </w:p>
    <w:p>
      <w:pPr>
        <w:pStyle w:val="ListBullet"/>
      </w:pPr>
      <w:r>
        <w:t>The Loop's Role: The Event Loop is a continuous process that constantly checks two things:</w:t>
      </w:r>
    </w:p>
    <w:p>
      <w:pPr>
        <w:pStyle w:val="ListBullet"/>
      </w:pPr>
      <w:r>
        <w:t>Is the Call Stack (where synchronous JavaScript code runs) empty?</w:t>
      </w:r>
    </w:p>
    <w:p>
      <w:pPr>
        <w:pStyle w:val="ListBullet"/>
      </w:pPr>
      <w:r>
        <w:t>Is there any callback function waiting in the Callback Queue?</w:t>
      </w:r>
    </w:p>
    <w:p>
      <w:r>
        <w:t>If the Call Stack is empty, the Event Loop takes the *first* callback from the Callback Queue and pushes it onto the Call Stack for execution.</w:t>
      </w:r>
    </w:p>
    <w:p>
      <w:r>
        <w:t>This mechanism ensures the single thread is always busy processing something, either synchronous code or completed asynchronous tasks, giving the illusion of concurrent execution.</w:t>
      </w:r>
    </w:p>
    <w:p>
      <w:r>
        <w:t>### Simple Code Example</w:t>
      </w:r>
    </w:p>
    <w:p>
      <w:r>
        <w:rPr>
          <w:rFonts w:ascii="Consolas" w:hAnsi="Consolas"/>
          <w:sz w:val="19"/>
        </w:rPr>
        <w:t>console.log("Start of script"); // Synchronous</w:t>
        <w:br/>
        <w:br/>
        <w:t>setTimeout(() =&gt; {</w:t>
        <w:br/>
        <w:t xml:space="preserve">    console.log("Async operation 1 (timer finished)"); // Callback goes to the queue after 0ms</w:t>
        <w:br/>
        <w:t>}, 0);</w:t>
        <w:br/>
        <w:br/>
        <w:t>require('fs').readFile('example.txt', 'utf8', (err, data) =&gt; {</w:t>
        <w:br/>
        <w:t xml:space="preserve">    console.log("Async operation 2 (file read finished)"); // Callback goes to the queue when file is read</w:t>
        <w:br/>
        <w:t>});</w:t>
        <w:br/>
        <w:br/>
        <w:t>console.log("End of script"); // Synchronous</w:t>
      </w:r>
    </w:p>
    <w:p>
      <w:r>
        <w:t>Likely Output:</w:t>
      </w:r>
    </w:p>
    <w:p>
      <w:r>
        <w:rPr>
          <w:rFonts w:ascii="Consolas" w:hAnsi="Consolas"/>
          <w:sz w:val="19"/>
        </w:rPr>
        <w:t>Start of script</w:t>
        <w:br/>
        <w:t>End of script</w:t>
        <w:br/>
        <w:t>Async operation 1 (timer finished)</w:t>
        <w:br/>
        <w:t>Async operation 2 (file read finished)</w:t>
      </w:r>
    </w:p>
    <w:p>
      <w:r>
        <w:t>("Async operation 2" might appear before "Async operation 1" if the file read is very fast, but both will always appear *after* "End of script").</w:t>
      </w:r>
    </w:p>
    <w:p>
      <w:r>
        <w:t>As you can see, "Start" and "End" execute immediately. The setTimeout and readFile callbacks are delegated, and Node.js continues processing synchronous code. Only when the main thread is idle (after "End") will the Event Loop pick up their completed callbacks from the queue and execute them.</w:t>
      </w:r>
    </w:p>
    <w:p>
      <w:r>
        <w:t>### Summary</w:t>
      </w:r>
    </w:p>
    <w:p>
      <w:r>
        <w:t>The Node.js Event Loop, combined with its asynchronous I/O model, allows a single thread to efficiently manage many operations without blocking. It constantly checks for completed tasks and executes their callbacks when the main thread is free, leading to highly performant and scalable applications.</w:t>
      </w:r>
    </w:p>
    <w:p/>
    <w:p>
      <w:pPr>
        <w:pStyle w:val="Heading2"/>
      </w:pPr>
      <w:r>
        <w:t>2150. Differentiate between `process.nextTick()` and `setImmediate()` in Node.js. When would you typically choose one over the other?</w:t>
      </w:r>
    </w:p>
    <w:p>
      <w:r>
        <w:t>Node.js leverages an asynchronous, non-blocking model, orchestrated by its Event Loop. process.nextTick() and setImmediate() are functions that allow you to schedule tasks asynchronously, but they operate at different priorities and stages within the Event Loop's cycle.</w:t>
      </w:r>
    </w:p>
    <w:p>
      <w:r>
        <w:t>---</w:t>
      </w:r>
    </w:p>
    <w:p>
      <w:r>
        <w:t>### process.nextTick()</w:t>
      </w:r>
    </w:p>
    <w:p>
      <w:r>
        <w:t>process.nextTick() schedules a callback function to be executed immediately after the current operation finishes, but before the Event Loop moves on to the next phase. It's like an urgent follow-up that needs to happen right away, without giving other types of operations (like timers or I/O) a chance to run yet.</w:t>
      </w:r>
    </w:p>
    <w:p>
      <w:pPr>
        <w:pStyle w:val="ListBullet"/>
      </w:pPr>
      <w:r>
        <w:t>Execution Order: Highest priority among asynchronous operations. It runs *before* any setImmediate(), setTimeout(), or I/O callbacks in the current iteration of the Event Loop.</w:t>
      </w:r>
    </w:p>
    <w:p>
      <w:pPr>
        <w:pStyle w:val="ListBullet"/>
      </w:pPr>
      <w:r>
        <w:t>Analogy: Imagine you're about to leave your office for the day. nextTick is like realizing, "Oh, wait! Before I step out, I just need to sign this one last document right here on my desk." You do it instantly before leaving.</w:t>
      </w:r>
    </w:p>
    <w:p>
      <w:pPr>
        <w:pStyle w:val="ListBullet"/>
      </w:pPr>
      <w:r>
        <w:t>Use Cases:</w:t>
      </w:r>
    </w:p>
    <w:p>
      <w:pPr>
        <w:pStyle w:val="ListBullet"/>
      </w:pPr>
      <w:r>
        <w:t>Error handling within an asynchronous operation, ensuring errors are reported synchronously or very early.</w:t>
      </w:r>
    </w:p>
    <w:p>
      <w:pPr>
        <w:pStyle w:val="ListBullet"/>
      </w:pPr>
      <w:r>
        <w:t>Allowing an object to emit an event only after its constructor has fully executed and the object is ready.</w:t>
      </w:r>
    </w:p>
    <w:p>
      <w:pPr>
        <w:pStyle w:val="ListBullet"/>
      </w:pPr>
      <w:r>
        <w:t>Breaking up CPU-intensive synchronous tasks, though use with caution as too many nextTick calls can starve other parts of the application.</w:t>
      </w:r>
    </w:p>
    <w:p>
      <w:r>
        <w:t>Code Example:</w:t>
      </w:r>
    </w:p>
    <w:p>
      <w:r>
        <w:rPr>
          <w:rFonts w:ascii="Consolas" w:hAnsi="Consolas"/>
          <w:sz w:val="19"/>
        </w:rPr>
        <w:t>console.log('Start');</w:t>
        <w:br/>
        <w:br/>
        <w:t>process.nextTick(() =&gt; {</w:t>
        <w:br/>
        <w:t xml:space="preserve">  console.log('process.nextTick callback executed');</w:t>
        <w:br/>
        <w:t>});</w:t>
        <w:br/>
        <w:br/>
        <w:t>console.log('End');</w:t>
        <w:br/>
        <w:br/>
        <w:t>// Typical Output:</w:t>
        <w:br/>
        <w:t>// Start</w:t>
        <w:br/>
        <w:t>// End</w:t>
        <w:br/>
        <w:t>// process.nextTick callback executed</w:t>
      </w:r>
    </w:p>
    <w:p>
      <w:r>
        <w:t>---</w:t>
      </w:r>
    </w:p>
    <w:p>
      <w:r>
        <w:t>### setImmediate()</w:t>
      </w:r>
    </w:p>
    <w:p>
      <w:r>
        <w:t>setImmediate() schedules a callback function to be executed in the next iteration of the Event Loop, specifically during the "check" phase. This means it runs *after* I/O polling, timers, and process.nextTick() callbacks have completed in the current loop.</w:t>
      </w:r>
    </w:p>
    <w:p>
      <w:pPr>
        <w:pStyle w:val="ListBullet"/>
      </w:pPr>
      <w:r>
        <w:t>Execution Order: Runs in a subsequent phase of the Event Loop, *after* process.nextTick() callbacks, timers, and I/O callbacks for the current round have had a chance to execute.</w:t>
      </w:r>
    </w:p>
    <w:p>
      <w:pPr>
        <w:pStyle w:val="ListBullet"/>
      </w:pPr>
      <w:r>
        <w:t>Analogy: "Once you've dealt with all the urgent tasks for this current round and checked for any incoming messages, then do *this* next." You defer it to a slightly later, dedicated slot.</w:t>
      </w:r>
    </w:p>
    <w:p>
      <w:pPr>
        <w:pStyle w:val="ListBullet"/>
      </w:pPr>
      <w:r>
        <w:t>Use Cases:</w:t>
      </w:r>
    </w:p>
    <w:p>
      <w:pPr>
        <w:pStyle w:val="ListBullet"/>
      </w:pPr>
      <w:r>
        <w:t>When you want to defer an action to prevent blocking the current execution path, allowing other I/O operations or timers to run first.</w:t>
      </w:r>
    </w:p>
    <w:p>
      <w:pPr>
        <w:pStyle w:val="ListBullet"/>
      </w:pPr>
      <w:r>
        <w:t>Breaking up large, CPU-bound tasks in a way that is less likely to starve the event loop compared to excessive nextTick calls.</w:t>
      </w:r>
    </w:p>
    <w:p>
      <w:r>
        <w:t>Code Example:</w:t>
      </w:r>
    </w:p>
    <w:p>
      <w:r>
        <w:rPr>
          <w:rFonts w:ascii="Consolas" w:hAnsi="Consolas"/>
          <w:sz w:val="19"/>
        </w:rPr>
        <w:t>console.log('Start');</w:t>
        <w:br/>
        <w:br/>
        <w:t>setImmediate(() =&gt; {</w:t>
        <w:br/>
        <w:t xml:space="preserve">  console.log('setImmediate callback executed');</w:t>
        <w:br/>
        <w:t>});</w:t>
        <w:br/>
        <w:br/>
        <w:t>console.log('End');</w:t>
        <w:br/>
        <w:br/>
        <w:t>// Typical Output (can vary slightly based on other event loop activity):</w:t>
        <w:br/>
        <w:t>// Start</w:t>
        <w:br/>
        <w:t>// End</w:t>
        <w:br/>
        <w:t>// setImmediate callback executed</w:t>
      </w:r>
    </w:p>
    <w:p>
      <w:r>
        <w:t>---</w:t>
      </w:r>
    </w:p>
    <w:p>
      <w:r>
        <w:t>### When to Choose One Over the Other</w:t>
      </w:r>
    </w:p>
    <w:p>
      <w:pPr>
        <w:pStyle w:val="ListBullet"/>
      </w:pPr>
      <w:r>
        <w:t>Choose process.nextTick(): For high-priority, non-I/O related tasks that need to execute *as soon as possible* after the current code block finishes, but *before* the Event Loop progresses to the next type of operation. Use it when you need to maintain a synchronous flow within an asynchronous context, e.g., for consistent error reporting.</w:t>
      </w:r>
    </w:p>
    <w:p>
      <w:pPr>
        <w:pStyle w:val="ListBullet"/>
      </w:pPr>
      <w:r>
        <w:t>Choose setImmediate(): When you want to defer execution to the *next iteration* of the Event Loop, ensuring that other I/O operations, timers, and nextTick calls have a chance to run first. It's often a better choice for long-running, CPU-bound tasks to prevent blocking the Event Loop.</w:t>
      </w:r>
    </w:p>
    <w:p>
      <w:r>
        <w:t>---</w:t>
      </w:r>
    </w:p>
    <w:p>
      <w:r>
        <w:t>### Summary</w:t>
      </w:r>
    </w:p>
    <w:p>
      <w:pPr>
        <w:pStyle w:val="ListBullet"/>
      </w:pPr>
      <w:r>
        <w:t>process.nextTick(): "Do this *right after* the current task finishes, *before* anything else in this loop iteration." It's more immediate.</w:t>
      </w:r>
    </w:p>
    <w:p>
      <w:pPr>
        <w:pStyle w:val="ListBullet"/>
      </w:pPr>
      <w:r>
        <w:t>setImmediate(): "Do this in the *next round* of the event loop, after checking for I/O and timers." It's less immediate.</w:t>
      </w:r>
    </w:p>
    <w:p/>
    <w:p>
      <w:pPr>
        <w:pStyle w:val="Heading2"/>
      </w:pPr>
      <w:r>
        <w:t>2151. Describe common strategies for robust error handling in asynchronous Node.js applications, particularly when using Promises or `async/await`.</w:t>
      </w:r>
    </w:p>
    <w:p>
      <w:r>
        <w:t>Asynchronous operations in Node.js, like fetching data or interacting with a database, don't complete instantly. They perform work in the background, and their results (or errors) become available later. This nature means that traditional try...catch blocks won't automatically catch errors that happen *after* the initial synchronous function call has completed. Robust strategies are needed to handle these "future" errors.</w:t>
      </w:r>
    </w:p>
    <w:p>
      <w:r>
        <w:t>Here are common strategies using Promises and async/await:</w:t>
      </w:r>
    </w:p>
    <w:p>
      <w:r>
        <w:t>### 1. Promises with .catch()</w:t>
      </w:r>
    </w:p>
    <w:p>
      <w:r>
        <w:t>Promises represent the eventual completion (or failure) of an asynchronous operation. When a Promise fails, it "rejects." The .catch() method is specifically designed to handle these rejections. It acts like a safety net for any errors that occur within the Promise chain.</w:t>
      </w:r>
    </w:p>
    <w:p>
      <w:r>
        <w:rPr>
          <w:rFonts w:ascii="Consolas" w:hAnsi="Consolas"/>
          <w:sz w:val="19"/>
        </w:rPr>
        <w:t>function fetchData() {</w:t>
        <w:br/>
        <w:t xml:space="preserve">  return new Promise((resolve, reject) =&gt; {</w:t>
        <w:br/>
        <w:t xml:space="preserve">    // Simulate an async operation that might fail</w:t>
        <w:br/>
        <w:t xml:space="preserve">    setTimeout(() =&gt; {</w:t>
        <w:br/>
        <w:t xml:space="preserve">      const success = false; // Set to true to simulate success</w:t>
        <w:br/>
        <w:t xml:space="preserve">      if (success) {</w:t>
        <w:br/>
        <w:t xml:space="preserve">        resolve("Data fetched successfully!");</w:t>
        <w:br/>
        <w:t xml:space="preserve">      } else {</w:t>
        <w:br/>
        <w:t xml:space="preserve">        reject(new Error("Failed to fetch data due to network error."));</w:t>
        <w:br/>
        <w:t xml:space="preserve">      }</w:t>
        <w:br/>
        <w:t xml:space="preserve">    }, 1000);</w:t>
        <w:br/>
        <w:t xml:space="preserve">  });</w:t>
        <w:br/>
        <w:t>}</w:t>
        <w:br/>
        <w:br/>
        <w:t>fetchData()</w:t>
        <w:br/>
        <w:t xml:space="preserve">  .then(data =&gt; console.log("Success:", data))</w:t>
        <w:br/>
        <w:t xml:space="preserve">  .catch(error =&gt; console.error("Promise Error Handler:", error.message));</w:t>
        <w:br/>
        <w:t>// This .catch() will gracefully handle the "Failed to fetch data..." error.</w:t>
      </w:r>
    </w:p>
    <w:p>
      <w:r>
        <w:t>### 2. async/await with try...catch</w:t>
      </w:r>
    </w:p>
    <w:p>
      <w:r>
        <w:t>async/await is syntactic sugar built on Promises, making asynchronous code look and feel more synchronous. This allows us to use the familiar try...catch block directly around await expressions, just like synchronous code.</w:t>
      </w:r>
    </w:p>
    <w:p>
      <w:r>
        <w:rPr>
          <w:rFonts w:ascii="Consolas" w:hAnsi="Consolas"/>
          <w:sz w:val="19"/>
        </w:rPr>
        <w:t>async function processUserData() {</w:t>
        <w:br/>
        <w:t xml:space="preserve">  try {</w:t>
        <w:br/>
        <w:t xml:space="preserve">    // 'await' pauses execution until fetchData() resolves or rejects</w:t>
        <w:br/>
        <w:t xml:space="preserve">    const userData = await fetchData();</w:t>
        <w:br/>
        <w:t xml:space="preserve">    console.log("Async/await Success:", userData);</w:t>
        <w:br/>
        <w:t xml:space="preserve">    // Further processing with userData</w:t>
        <w:br/>
        <w:t xml:space="preserve">  } catch (error) {</w:t>
        <w:br/>
        <w:t xml:space="preserve">    // If fetchData() rejects, the error is caught here</w:t>
        <w:br/>
        <w:t xml:space="preserve">    console.error("Async/await Error Handler:", error.message);</w:t>
        <w:br/>
        <w:t xml:space="preserve">  } finally {</w:t>
        <w:br/>
        <w:t xml:space="preserve">    console.log("Cleanup or logging always happens.");</w:t>
        <w:br/>
        <w:t xml:space="preserve">  }</w:t>
        <w:br/>
        <w:t>}</w:t>
        <w:br/>
        <w:br/>
        <w:t>processUserData();</w:t>
      </w:r>
    </w:p>
    <w:p>
      <w:r>
        <w:t>The finally block (available for both Promises and try...catch) is useful for executing code that must run regardless of whether the operation succeeded or failed, such as closing a database connection or releasing resources.</w:t>
      </w:r>
    </w:p>
    <w:p>
      <w:r>
        <w:t>### Important Consideration: Promise.allSettled()</w:t>
      </w:r>
    </w:p>
    <w:p>
      <w:r>
        <w:t>When dealing with multiple independent Promises and you want to ensure all of them complete (either resolve or reject) before proceeding, use Promise.allSettled(). It returns a Promise that resolves with an array of objects, each indicating the status ("fulfilled" or "rejected") and value or reason for each original Promise. This prevents a single rejected Promise from immediately failing the entire Promise.all() operation.</w:t>
      </w:r>
    </w:p>
    <w:p>
      <w:r>
        <w:t>### Summary</w:t>
      </w:r>
    </w:p>
    <w:p>
      <w:r>
        <w:t>Robust error handling in asynchronous Node.js primarily involves using .catch() for raw Promises and try...catch blocks within async functions for await expressions. These mechanisms are crucial for gracefully managing failures, preventing application crashes, and providing meaningful feedback to users or logs. Always ensure your asynchronous operations have a defined error handling path.</w:t>
      </w:r>
    </w:p>
    <w:p/>
    <w:p>
      <w:pPr>
        <w:pStyle w:val="Heading2"/>
      </w:pPr>
      <w:r>
        <w:t>2152. Explain what Node.js Streams are. Provide a practical example where using Streams would be significantly more efficient than reading/writing an entire file into memory.</w:t>
      </w:r>
    </w:p>
    <w:p>
      <w:r>
        <w:t>Node.js Streams are a powerful concept for handling data piece by piece, rather than all at once. Imagine a garden hose: water flows through it continuously, in small amounts, until the task is done. You don't need to fill an entire bucket first to start watering; you can use the water as it comes.</w:t>
      </w:r>
    </w:p>
    <w:p>
      <w:r>
        <w:t>### What are Node.js Streams?</w:t>
      </w:r>
    </w:p>
    <w:p>
      <w:r>
        <w:t>In Node.js, a Stream is an abstract interface for working with streaming data. It means you're dealing with data that arrives or is sent in chunks (small pieces) over time, instead of being fully available in memory all at once. This is incredibly useful for operations involving large files, network requests, or any scenario where data size is unpredictable.</w:t>
      </w:r>
    </w:p>
    <w:p>
      <w:r>
        <w:t>There are four main types of streams:</w:t>
      </w:r>
    </w:p>
    <w:p>
      <w:pPr>
        <w:pStyle w:val="ListBullet"/>
      </w:pPr>
      <w:r>
        <w:t>Readable Streams: For reading data (e.g., from a file, an HTTP response).</w:t>
      </w:r>
    </w:p>
    <w:p>
      <w:pPr>
        <w:pStyle w:val="ListBullet"/>
      </w:pPr>
      <w:r>
        <w:t>Writable Streams: For writing data (e.g., to a file, an HTTP request).</w:t>
      </w:r>
    </w:p>
    <w:p>
      <w:pPr>
        <w:pStyle w:val="ListBullet"/>
      </w:pPr>
      <w:r>
        <w:t>Duplex Streams: Both Readable and Writable (e.g., a network socket).</w:t>
      </w:r>
    </w:p>
    <w:p>
      <w:pPr>
        <w:pStyle w:val="ListBullet"/>
      </w:pPr>
      <w:r>
        <w:t>Transform Streams: Duplex streams that can modify data as it's being read and written (e.g., gzipping data).</w:t>
      </w:r>
    </w:p>
    <w:p>
      <w:r>
        <w:t>### Why Use Streams? The Efficiency Advantage</w:t>
      </w:r>
    </w:p>
    <w:p>
      <w:r>
        <w:t>Streams offer significant efficiency benefits, especially with large datasets:</w:t>
      </w:r>
    </w:p>
    <w:p>
      <w:pPr>
        <w:pStyle w:val="ListBullet"/>
      </w:pPr>
      <w:r>
        <w:t>Memory Efficiency: You only load small chunks of data into memory at any given time, not the entire dataset. This prevents your application from running out of memory (crashing) when dealing with gigabytes or terabytes of data.</w:t>
      </w:r>
    </w:p>
    <w:p>
      <w:pPr>
        <w:pStyle w:val="ListBullet"/>
      </w:pPr>
      <w:r>
        <w:t>Time Efficiency: Processing can start immediately as soon as the first chunk of data arrives, rather than waiting for the entire dataset to be fully loaded. This makes your applications more responsive.</w:t>
      </w:r>
    </w:p>
    <w:p>
      <w:r>
        <w:t>### Practical Example: Copying a Large File</w:t>
      </w:r>
    </w:p>
    <w:p>
      <w:r>
        <w:t>Let's consider copying a very large file, say 10 Gigabytes (GB).</w:t>
      </w:r>
    </w:p>
    <w:p>
      <w:r>
        <w:t>#### 1. Inefficient (Without Streams)</w:t>
      </w:r>
    </w:p>
    <w:p>
      <w:r>
        <w:t>If you try to read the entire 10GB file into memory first using fs.readFile() and then write it using fs.writeFile(), your Node.js process would need at least 10GB of free RAM just to hold the file's content. This is highly inefficient and likely to cause an "out of memory" error on most systems.</w:t>
      </w:r>
    </w:p>
    <w:p>
      <w:r>
        <w:rPr>
          <w:rFonts w:ascii="Consolas" w:hAnsi="Consolas"/>
          <w:sz w:val="19"/>
        </w:rPr>
        <w:t>const fs = require('fs');</w:t>
        <w:br/>
        <w:br/>
        <w:t>// Imagine 'large_file.txt' is 10GB.</w:t>
        <w:br/>
        <w:t>// This will attempt to load the entire 10GB file into memory!</w:t>
        <w:br/>
        <w:t>fs.readFile('large_file.txt', (err, data) =&gt; {</w:t>
        <w:br/>
        <w:t xml:space="preserve">    if (err) {</w:t>
        <w:br/>
        <w:t xml:space="preserve">        console.error('Error reading file:', err);</w:t>
        <w:br/>
        <w:t xml:space="preserve">        return;</w:t>
        <w:br/>
        <w:t xml:space="preserve">    }</w:t>
        <w:br/>
        <w:t xml:space="preserve">    // 'data' now holds 10GB in RAM, which is very inefficient.</w:t>
        <w:br/>
        <w:t xml:space="preserve">    fs.writeFile('copied_large_file_inefficient.txt', data, (err) =&gt; {</w:t>
        <w:br/>
        <w:t xml:space="preserve">        if (err) {</w:t>
        <w:br/>
        <w:t xml:space="preserve">            console.error('Error writing file:', err);</w:t>
        <w:br/>
        <w:t xml:space="preserve">            return;</w:t>
        <w:br/>
        <w:t xml:space="preserve">        }</w:t>
        <w:br/>
        <w:t xml:space="preserve">        console.log('File copied (inefficiently)!');</w:t>
        <w:br/>
        <w:t xml:space="preserve">    });</w:t>
        <w:br/>
        <w:t>});</w:t>
      </w:r>
    </w:p>
    <w:p>
      <w:r>
        <w:t>*Problem:* High memory usage, potential for crashes.</w:t>
      </w:r>
    </w:p>
    <w:p>
      <w:r>
        <w:t>#### 2. Efficient (With Streams)</w:t>
      </w:r>
    </w:p>
    <w:p>
      <w:r>
        <w:t>Using streams, we can "pipe" the data directly from the readable stream (source file) to the writable stream (destination file) in small chunks. Your application's memory footprint remains minimal because it never holds the entire file in RAM.</w:t>
      </w:r>
    </w:p>
    <w:p>
      <w:r>
        <w:rPr>
          <w:rFonts w:ascii="Consolas" w:hAnsi="Consolas"/>
          <w:sz w:val="19"/>
        </w:rPr>
        <w:t>const fs = require('fs');</w:t>
        <w:br/>
        <w:br/>
        <w:t>const readStream = fs.createReadStream('large_file.txt');</w:t>
        <w:br/>
        <w:t>const writeStream = fs.createWriteStream('copied_large_file_efficient.txt');</w:t>
        <w:br/>
        <w:br/>
        <w:t>// Pipe connects the output of the readable stream to the input of the writable stream.</w:t>
        <w:br/>
        <w:t>readStream.pipe(writeStream);</w:t>
        <w:br/>
        <w:br/>
        <w:t>readStream.on('error', (err) =&gt; {</w:t>
        <w:br/>
        <w:t xml:space="preserve">    console.error('Error reading:', err);</w:t>
        <w:br/>
        <w:t>});</w:t>
        <w:br/>
        <w:br/>
        <w:t>writeStream.on('error', (err) =&gt; {</w:t>
        <w:br/>
        <w:t xml:space="preserve">    console.error('Error writing:', err);</w:t>
        <w:br/>
        <w:t>});</w:t>
        <w:br/>
        <w:br/>
        <w:t>writeStream.on('finish', () =&gt; {</w:t>
        <w:br/>
        <w:t xml:space="preserve">    console.log('File copied efficiently with streams!');</w:t>
        <w:br/>
        <w:t>});</w:t>
      </w:r>
    </w:p>
    <w:p>
      <w:r>
        <w:t>*Advantage:* Data flows in small chunks, from disk to disk. Your application's memory usage stays low, regardless of the file size.</w:t>
      </w:r>
    </w:p>
    <w:p>
      <w:r>
        <w:t>### Summary</w:t>
      </w:r>
    </w:p>
    <w:p>
      <w:r>
        <w:t>Node.js Streams provide an elegant and efficient way to handle large amounts of data. By processing data incrementally, they drastically reduce memory consumption and improve the responsiveness of your applications, making them indispensable for robust server-side development.</w:t>
      </w:r>
    </w:p>
    <w:p/>
    <w:p>
      <w:pPr>
        <w:pStyle w:val="Heading2"/>
      </w:pPr>
      <w:r>
        <w:t>2153. How can you execute external shell commands or scripts from a Node.js application? Discuss the different methods available (e.g., `spawn`, `exec`, `fork`) and when you would choose each one.</w:t>
      </w:r>
    </w:p>
    <w:p>
      <w:r>
        <w:t>To execute external shell commands or scripts from a Node.js application, you primarily use Node.js's built-in child_process module. This module allows you to spawn child processes, which can run commands independently from your main Node.js process.</w:t>
      </w:r>
    </w:p>
    <w:p>
      <w:r>
        <w:t>### exec(command[, options][, callback])</w:t>
      </w:r>
    </w:p>
    <w:p>
      <w:pPr>
        <w:pStyle w:val="ListBullet"/>
      </w:pPr>
      <w:r>
        <w:t>Purpose: Runs a command in a shell, buffers its entire output (stdout and stderr) in memory, and returns *after* the command has fully completed. It's like asking someone to "do this task and report back everything when you're completely finished."</w:t>
      </w:r>
    </w:p>
    <w:p>
      <w:pPr>
        <w:pStyle w:val="ListBullet"/>
      </w:pPr>
      <w:r>
        <w:t>When to use: Ideal for short-lived commands that produce small amounts of output. For example, checking a file's existence (ls -l somefile) or simple configuration changes.</w:t>
      </w:r>
    </w:p>
    <w:p>
      <w:pPr>
        <w:pStyle w:val="ListBullet"/>
      </w:pPr>
      <w:r>
        <w:t>Caution: Can consume significant memory if the command produces large outputs.</w:t>
      </w:r>
    </w:p>
    <w:p>
      <w:pPr>
        <w:pStyle w:val="ListBullet"/>
      </w:pPr>
      <w:r>
        <w:t>Example:</w:t>
      </w:r>
    </w:p>
    <w:p>
      <w:r>
        <w:rPr>
          <w:rFonts w:ascii="Consolas" w:hAnsi="Consolas"/>
          <w:sz w:val="19"/>
        </w:rPr>
        <w:t xml:space="preserve">    const { exec } = require('child_process');</w:t>
        <w:br/>
        <w:t xml:space="preserve">    exec('ls -lh', (error, stdout) =&gt; {</w:t>
        <w:br/>
        <w:t xml:space="preserve">      if (error) {</w:t>
        <w:br/>
        <w:t xml:space="preserve">        console.error(`exec error: ${error.message}`);</w:t>
        <w:br/>
        <w:t xml:space="preserve">        return;</w:t>
        <w:br/>
        <w:t xml:space="preserve">      }</w:t>
        <w:br/>
        <w:t xml:space="preserve">      console.log(`stdout: ${stdout}`);</w:t>
        <w:br/>
        <w:t xml:space="preserve">    });</w:t>
      </w:r>
    </w:p>
    <w:p>
      <w:r>
        <w:t>### spawn(command[, args][, options])</w:t>
      </w:r>
    </w:p>
    <w:p>
      <w:pPr>
        <w:pStyle w:val="ListBullet"/>
      </w:pPr>
      <w:r>
        <w:t>Purpose: Spawns a new process directly without a shell. It returns immediately and provides streams (stdin, stdout, stderr) to interact with the child process in real-time. This is like "starting a live conversation" with another program, receiving its output as it happens.</w:t>
      </w:r>
    </w:p>
    <w:p>
      <w:pPr>
        <w:pStyle w:val="ListBullet"/>
      </w:pPr>
      <w:r>
        <w:t>When to use: Best for long-running processes, commands that produce large amounts of data, or when you need real-time interaction (e.g., streaming logs, continuous data processing). It offers more granular control.</w:t>
      </w:r>
    </w:p>
    <w:p>
      <w:pPr>
        <w:pStyle w:val="ListBullet"/>
      </w:pPr>
      <w:r>
        <w:t>Example:</w:t>
      </w:r>
    </w:p>
    <w:p>
      <w:r>
        <w:rPr>
          <w:rFonts w:ascii="Consolas" w:hAnsi="Consolas"/>
          <w:sz w:val="19"/>
        </w:rPr>
        <w:t xml:space="preserve">    const { spawn } = require('child_process');</w:t>
        <w:br/>
        <w:t xml:space="preserve">    const ls = spawn('ls', ['-lh']);</w:t>
        <w:br/>
        <w:br/>
        <w:t xml:space="preserve">    ls.stdout.on('data', (data) =&gt; {</w:t>
        <w:br/>
        <w:t xml:space="preserve">      console.log(`stdout: ${data}`);</w:t>
        <w:br/>
        <w:t xml:space="preserve">    });</w:t>
        <w:br/>
        <w:br/>
        <w:t xml:space="preserve">    ls.on('close', (code) =&gt; {</w:t>
        <w:br/>
        <w:t xml:space="preserve">      console.log(`Child process exited with code ${code}`);</w:t>
        <w:br/>
        <w:t xml:space="preserve">    });</w:t>
      </w:r>
    </w:p>
    <w:p>
      <w:r>
        <w:t>### fork(modulePath[, args][, options])</w:t>
      </w:r>
    </w:p>
    <w:p>
      <w:pPr>
        <w:pStyle w:val="ListBullet"/>
      </w:pPr>
      <w:r>
        <w:t>Purpose: A specialized spawn specifically for spawning new Node.js processes. The key feature is that it establishes an inter-process communication (IPC) channel, allowing the parent and child processes to send messages to each other. Think of it as "delegating a Node.js specific task to a helper Node.js script."</w:t>
      </w:r>
    </w:p>
    <w:p>
      <w:pPr>
        <w:pStyle w:val="ListBullet"/>
      </w:pPr>
      <w:r>
        <w:t>When to use: For running another Node.js script in a separate process, typically to leverage multi-core processors (e.g., performing heavy computation in the background) or to create worker processes that communicate with the main application.</w:t>
      </w:r>
    </w:p>
    <w:p>
      <w:pPr>
        <w:pStyle w:val="ListBullet"/>
      </w:pPr>
      <w:r>
        <w:t>Example (Parent):</w:t>
      </w:r>
    </w:p>
    <w:p>
      <w:r>
        <w:rPr>
          <w:rFonts w:ascii="Consolas" w:hAnsi="Consolas"/>
          <w:sz w:val="19"/>
        </w:rPr>
        <w:t xml:space="preserve">    const { fork } = require('child_process');</w:t>
        <w:br/>
        <w:t xml:space="preserve">    const child = fork('worker.js'); // 'worker.js' is another Node.js script</w:t>
        <w:br/>
        <w:br/>
        <w:t xml:space="preserve">    child.send({ task: 'processData', data: [1, 2, 3] }); // Send message to child</w:t>
        <w:br/>
        <w:br/>
        <w:t xml:space="preserve">    child.on('message', (msg) =&gt; {</w:t>
        <w:br/>
        <w:t xml:space="preserve">      console.log('Message from child:', msg); // Receive message from child</w:t>
        <w:br/>
        <w:t xml:space="preserve">    });</w:t>
      </w:r>
    </w:p>
    <w:p>
      <w:r>
        <w:t>### Summary</w:t>
      </w:r>
    </w:p>
    <w:p>
      <w:pPr>
        <w:pStyle w:val="ListBullet"/>
      </w:pPr>
      <w:r>
        <w:t>exec: Simple, fire-and-forget for short commands with small, buffered output.</w:t>
      </w:r>
    </w:p>
    <w:p>
      <w:pPr>
        <w:pStyle w:val="ListBullet"/>
      </w:pPr>
      <w:r>
        <w:t>spawn: For long-running tasks, large output, or real-time streaming, offering more control via streams.</w:t>
      </w:r>
    </w:p>
    <w:p>
      <w:pPr>
        <w:pStyle w:val="ListBullet"/>
      </w:pPr>
      <w:r>
        <w:t>fork: To run another Node.js script as a separate process, enabling message-based communication (IPC).</w:t>
      </w:r>
    </w:p>
    <w:p/>
    <w:p>
      <w:pPr>
        <w:pStyle w:val="Heading2"/>
      </w:pPr>
      <w:r>
        <w:t>2154. In an Express.js application, what is middleware and how does it function? Provide a simple example of how to create a custom logging middleware.</w:t>
      </w:r>
    </w:p>
    <w:p>
      <w:r>
        <w:t>In Express.js, middleware functions are core components that act as an intermediary layer between a server receiving a request and the final route handler. Imagine them as a series of "processing stations" that a request passes through on an assembly line before reaching its destination.</w:t>
      </w:r>
    </w:p>
    <w:p>
      <w:r>
        <w:t>### What is Middleware?</w:t>
      </w:r>
    </w:p>
    <w:p>
      <w:r>
        <w:t>Middleware functions are simply JavaScript functions that have access to:</w:t>
      </w:r>
    </w:p>
    <w:p>
      <w:pPr>
        <w:pStyle w:val="ListBullet"/>
      </w:pPr>
      <w:r>
        <w:t>The request object (req)</w:t>
      </w:r>
    </w:p>
    <w:p>
      <w:pPr>
        <w:pStyle w:val="ListBullet"/>
      </w:pPr>
      <w:r>
        <w:t>The response object (res)</w:t>
      </w:r>
    </w:p>
    <w:p>
      <w:pPr>
        <w:pStyle w:val="ListBullet"/>
      </w:pPr>
      <w:r>
        <w:t>A special next() function</w:t>
      </w:r>
    </w:p>
    <w:p>
      <w:r>
        <w:t>They can perform various tasks such as:</w:t>
      </w:r>
    </w:p>
    <w:p>
      <w:pPr>
        <w:pStyle w:val="ListBullet"/>
      </w:pPr>
      <w:r>
        <w:t>Executing any code.</w:t>
      </w:r>
    </w:p>
    <w:p>
      <w:pPr>
        <w:pStyle w:val="ListBullet"/>
      </w:pPr>
      <w:r>
        <w:t>Making changes to the request and response objects.</w:t>
      </w:r>
    </w:p>
    <w:p>
      <w:pPr>
        <w:pStyle w:val="ListBullet"/>
      </w:pPr>
      <w:r>
        <w:t>Ending the request-response cycle (e.g., by sending a response back to the client).</w:t>
      </w:r>
    </w:p>
    <w:p>
      <w:pPr>
        <w:pStyle w:val="ListBullet"/>
      </w:pPr>
      <w:r>
        <w:t>Calling the next() function to pass control to the *next* middleware function in the stack, or to the final route handler.</w:t>
      </w:r>
    </w:p>
    <w:p>
      <w:r>
        <w:t>### How Does It Function?</w:t>
      </w:r>
    </w:p>
    <w:p>
      <w:r>
        <w:t>Middleware functions are executed sequentially in the order they are defined in your application. When an Express server receives a request:</w:t>
      </w:r>
    </w:p>
    <w:p>
      <w:pPr>
        <w:pStyle w:val="ListBullet"/>
      </w:pPr>
      <w:r>
        <w:t>It starts at the first defined middleware.</w:t>
      </w:r>
    </w:p>
    <w:p>
      <w:pPr>
        <w:pStyle w:val="ListBullet"/>
      </w:pPr>
      <w:r>
        <w:t>This middleware performs its actions.</w:t>
      </w:r>
    </w:p>
    <w:p>
      <w:pPr>
        <w:pStyle w:val="ListBullet"/>
      </w:pPr>
      <w:r>
        <w:t>Crucially, it must call next() to pass control to the *next* middleware or route handler in line. If next() is not called, the request will be stuck, and the client will never receive a response unless that middleware itself sends a response (e.g., res.send()).</w:t>
      </w:r>
    </w:p>
    <w:p>
      <w:pPr>
        <w:pStyle w:val="ListBullet"/>
      </w:pPr>
      <w:r>
        <w:t>This process continues until a middleware or route handler sends a response, effectively ending the request-response cycle.</w:t>
      </w:r>
    </w:p>
    <w:p>
      <w:r>
        <w:t>This flow allows you to inject common functionalities like logging, authentication, body parsing, or error handling at different stages of a request's lifecycle.</w:t>
      </w:r>
    </w:p>
    <w:p>
      <w:r>
        <w:t>### Custom Logging Middleware Example</w:t>
      </w:r>
    </w:p>
    <w:p>
      <w:r>
        <w:t>Here's how to create a simple custom middleware that logs details about every incoming request:</w:t>
      </w:r>
    </w:p>
    <w:p>
      <w:r>
        <w:rPr>
          <w:rFonts w:ascii="Consolas" w:hAnsi="Consolas"/>
          <w:sz w:val="19"/>
        </w:rPr>
        <w:t>const express = require('express');</w:t>
        <w:br/>
        <w:t>const app = express();</w:t>
        <w:br/>
        <w:t>const port = 3000;</w:t>
        <w:br/>
        <w:br/>
        <w:t>// 1. Define our custom logging middleware</w:t>
        <w:br/>
        <w:t>const requestLogger = (req, res, next) =&gt; {</w:t>
        <w:br/>
        <w:t xml:space="preserve">  const timestamp = new Date().toISOString();</w:t>
        <w:br/>
        <w:t xml:space="preserve">  console.log(`[${timestamp}] ${req.method} request to ${req.originalUrl}`);</w:t>
        <w:br/>
        <w:t xml:space="preserve">  next(); // IMPORTANT: Pass control to the next middleware/route handler</w:t>
        <w:br/>
        <w:t>};</w:t>
        <w:br/>
        <w:br/>
        <w:t>// 2. Use the middleware for all incoming requests</w:t>
        <w:br/>
        <w:t>app.use(requestLogger);</w:t>
        <w:br/>
        <w:br/>
        <w:t>// 3. Define a simple route handler</w:t>
        <w:br/>
        <w:t>app.get('/', (req, res) =&gt; {</w:t>
        <w:br/>
        <w:t xml:space="preserve">  res.send('Hello from your Express server!');</w:t>
        <w:br/>
        <w:t>});</w:t>
        <w:br/>
        <w:br/>
        <w:t>app.listen(port, () =&gt; {</w:t>
        <w:br/>
        <w:t xml:space="preserve">  console.log(`Server running on http://localhost:${port}`);</w:t>
        <w:br/>
        <w:t>});</w:t>
      </w:r>
    </w:p>
    <w:p>
      <w:r>
        <w:t>In this example:</w:t>
      </w:r>
    </w:p>
    <w:p>
      <w:pPr>
        <w:pStyle w:val="ListBullet"/>
      </w:pPr>
      <w:r>
        <w:t>requestLogger is a function that takes req, res, and next as arguments.</w:t>
      </w:r>
    </w:p>
    <w:p>
      <w:pPr>
        <w:pStyle w:val="ListBullet"/>
      </w:pPr>
      <w:r>
        <w:t>It logs the current timestamp, HTTP method (GET, POST, etc.), and the requested URL.</w:t>
      </w:r>
    </w:p>
    <w:p>
      <w:pPr>
        <w:pStyle w:val="ListBullet"/>
      </w:pPr>
      <w:r>
        <w:t>app.use(requestLogger) tells Express to execute requestLogger for *every* incoming request.</w:t>
      </w:r>
    </w:p>
    <w:p>
      <w:pPr>
        <w:pStyle w:val="ListBullet"/>
      </w:pPr>
      <w:r>
        <w:t>The next() call ensures that after logging, the request proceeds to the next middleware or the app.get('/') route handler. Without next(), the browser would hang indefinitely.</w:t>
      </w:r>
    </w:p>
    <w:p>
      <w:r>
        <w:t>### Summary</w:t>
      </w:r>
    </w:p>
    <w:p>
      <w:r>
        <w:t>Middleware functions are powerful tools in Express.js for building modular and maintainable applications. They provide a structured way to execute code at different stages of the request-response cycle, enabling common tasks like logging, authentication, and data manipulation to be handled efficiently and independently of your main route logic.</w:t>
      </w:r>
    </w:p>
    <w:p/>
    <w:p>
      <w:pPr>
        <w:pStyle w:val="Heading2"/>
      </w:pPr>
      <w:r>
        <w:t>2155. Node.js is single-threaded. How would you design a Node.js application to handle CPU-bound tasks efficiently and avoid blocking the main event loop for an extended period? Discuss specific mechanisms and architectural considerations.</w:t>
      </w:r>
    </w:p>
    <w:p>
      <w:r>
        <w:t>Node.js is indeed single-threaded, meaning it uses one main thread to process all incoming requests and execute JavaScript code. This main thread operates on an event loop, which efficiently handles I/O operations (like database queries, network requests) without blocking.</w:t>
      </w:r>
    </w:p>
    <w:p>
      <w:r>
        <w:t>### The Problem: CPU-Bound Tasks</w:t>
      </w:r>
    </w:p>
    <w:p>
      <w:r>
        <w:t>If a task requires heavy computation (e.g., complex calculations, image processing, large data compression), and runs directly on the main thread, it will block the event loop. This means the application becomes unresponsive, unable to process new requests or handle existing ones, leading to a poor user experience.</w:t>
      </w:r>
    </w:p>
    <w:p>
      <w:r>
        <w:t>### Designing for Efficiency: Specific Mechanisms</w:t>
      </w:r>
    </w:p>
    <w:p>
      <w:r>
        <w:t>To handle CPU-bound tasks efficiently and prevent blocking, we employ strategies that move these computations off the main event loop:</w:t>
      </w:r>
    </w:p>
    <w:p>
      <w:r>
        <w:t>#### 1. Worker Threads (In-Process Concurrency)</w:t>
      </w:r>
    </w:p>
    <w:p>
      <w:r>
        <w:t>Node.js provides the worker_threads module, which allows you to spawn separate JavaScript threads *within the same Node.js process*.</w:t>
      </w:r>
    </w:p>
    <w:p>
      <w:pPr>
        <w:pStyle w:val="ListBullet"/>
      </w:pPr>
      <w:r>
        <w:t>Mechanism: A worker thread runs independently from the main thread. Data is passed between the main thread and worker threads using message passing.</w:t>
      </w:r>
    </w:p>
    <w:p>
      <w:pPr>
        <w:pStyle w:val="ListBullet"/>
      </w:pPr>
      <w:r>
        <w:t>When to Use: Ideal for CPU-intensive tasks that are relatively short-lived or part of the application's core logic, where the overhead of inter-process communication is minimal.</w:t>
      </w:r>
    </w:p>
    <w:p>
      <w:r>
        <w:t>Code Example:</w:t>
      </w:r>
    </w:p>
    <w:p>
      <w:r>
        <w:rPr>
          <w:rFonts w:ascii="Consolas" w:hAnsi="Consolas"/>
          <w:sz w:val="19"/>
        </w:rPr>
        <w:t>// main.js</w:t>
        <w:br/>
        <w:t>const { Worker } = require('worker_threads');</w:t>
        <w:br/>
        <w:br/>
        <w:t>function runHeavyComputation(input) {</w:t>
        <w:br/>
        <w:t xml:space="preserve">  return new Promise((resolve, reject) =&gt; {</w:t>
        <w:br/>
        <w:t xml:space="preserve">    const worker = new Worker('./worker.js', { workerData: input });</w:t>
        <w:br/>
        <w:br/>
        <w:t xml:space="preserve">    worker.on('message', resolve); // Worker sends result back</w:t>
        <w:br/>
        <w:t xml:space="preserve">    worker.on('error', reject);</w:t>
        <w:br/>
        <w:t xml:space="preserve">    worker.on('exit', (code) =&gt; {</w:t>
        <w:br/>
        <w:t xml:space="preserve">      if (code !== 0) reject(new Error(`Worker stopped with exit code ${code}`));</w:t>
        <w:br/>
        <w:t xml:space="preserve">    });</w:t>
        <w:br/>
        <w:t xml:space="preserve">  });</w:t>
        <w:br/>
        <w:t>}</w:t>
        <w:br/>
        <w:br/>
        <w:t>console.log('Main thread: Starting CPU-bound task...');</w:t>
        <w:br/>
        <w:t>runHeavyComputation({ num: 40 }) // Example input for a heavy calculation</w:t>
        <w:br/>
        <w:t xml:space="preserve">  .then(result =&gt; console.log('Main thread: Received result, still responsive!', result))</w:t>
        <w:br/>
        <w:t xml:space="preserve">  .catch(err =&gt; console.error(err));</w:t>
        <w:br/>
        <w:t>console.log('Main thread: Meanwhile, doing other non-blocking work...');</w:t>
        <w:br/>
        <w:br/>
        <w:t>// worker.js</w:t>
        <w:br/>
        <w:t>const { parentPort, workerData } = require('worker_threads');</w:t>
        <w:br/>
        <w:br/>
        <w:t>// A simulated CPU-bound function (e.g., Fibonacci calculation)</w:t>
        <w:br/>
        <w:t>function fibonacci(n) {</w:t>
        <w:br/>
        <w:t xml:space="preserve">  if (n &lt;= 1) return n;</w:t>
        <w:br/>
        <w:t xml:space="preserve">  return fibonacci(n - 1) + fibonacci(n - 2);</w:t>
        <w:br/>
        <w:t>}</w:t>
        <w:br/>
        <w:br/>
        <w:t>const result = fibonacci(workerData.num);</w:t>
        <w:br/>
        <w:t>parentPort.postMessage(result); // Send result back to main thread</w:t>
      </w:r>
    </w:p>
    <w:p>
      <w:r>
        <w:t>#### 2. Offloading to External Services / Microservices (Out-of-Process Concurrency)</w:t>
      </w:r>
    </w:p>
    <w:p>
      <w:r>
        <w:t>For extremely long-running, very intensive, or specialized CPU-bound tasks, it's often better to delegate them entirely to separate services or machines.</w:t>
      </w:r>
    </w:p>
    <w:p>
      <w:pPr>
        <w:pStyle w:val="ListBullet"/>
      </w:pPr>
      <w:r>
        <w:t>Mechanism:</w:t>
      </w:r>
    </w:p>
    <w:p>
      <w:pPr>
        <w:pStyle w:val="ListBullet"/>
      </w:pPr>
      <w:r>
        <w:t>Message Queues: The Node.js application sends a task to a message queue (e.g., RabbitMQ, Kafka, SQS).</w:t>
      </w:r>
    </w:p>
    <w:p>
      <w:pPr>
        <w:pStyle w:val="ListBullet"/>
      </w:pPr>
      <w:r>
        <w:t>Dedicated Workers: A separate process (which might be another Node.js app, a Python script, or a C++ binary) consumes the task from the queue, performs the heavy computation, and then returns the result (e.g., by posting it to another queue or an API endpoint).</w:t>
      </w:r>
    </w:p>
    <w:p>
      <w:pPr>
        <w:pStyle w:val="ListBullet"/>
      </w:pPr>
      <w:r>
        <w:t>Serverless Functions: Utilize cloud-based serverless platforms (e.g., AWS Lambda, Google Cloud Functions) to execute the CPU-bound task on demand.</w:t>
      </w:r>
    </w:p>
    <w:p>
      <w:pPr>
        <w:pStyle w:val="ListBullet"/>
      </w:pPr>
      <w:r>
        <w:t>When to Use: Ideal for tasks that are highly isolated, very long-running (minutes/hours), require specific runtime environments, or demand massive scalability independent of the main Node.js application.</w:t>
      </w:r>
    </w:p>
    <w:p>
      <w:r>
        <w:t>### Architectural Considerations</w:t>
      </w:r>
    </w:p>
    <w:p>
      <w:pPr>
        <w:pStyle w:val="ListBullet"/>
      </w:pPr>
      <w:r>
        <w:t>Worker Threads are best for tasks that can be broken down and processed within the Node.js environment, providing a good balance of performance and development simplicity for in-app concurrency.</w:t>
      </w:r>
    </w:p>
    <w:p>
      <w:pPr>
        <w:pStyle w:val="ListBullet"/>
      </w:pPr>
      <w:r>
        <w:t>External Services offer superior isolation, scalability, and technological flexibility for truly independent and often asynchronous workloads, enhancing the overall resilience of the system.</w:t>
      </w:r>
    </w:p>
    <w:p>
      <w:r>
        <w:t>### Summary</w:t>
      </w:r>
    </w:p>
    <w:p>
      <w:r>
        <w:t>To efficiently handle CPU-bound tasks in Node.js, leverage Worker Threads for in-process parallelism for moderate computations. For heavier, long-running, or specialized tasks, offload them to external services using message queues or serverless functions to completely decouple them from the main Node.js event loop.</w:t>
      </w:r>
    </w:p>
    <w:p/>
    <w:p>
      <w:pPr>
        <w:pStyle w:val="Heading2"/>
      </w:pPr>
      <w:r>
        <w:t>2156. Discuss the challenges and strategies for managing memory in long-running Node.js applications. What are common causes of memory leaks, and how would you identify and mitigate them?</w:t>
      </w:r>
    </w:p>
    <w:p>
      <w:r>
        <w:t>Memory management is crucial for the stability and performance of long-running Node.js applications. While Node.js uses JavaScript's automatic garbage collection (GC), preventing *memory leaks* (unintended memory accumulation) requires developer diligence.</w:t>
      </w:r>
    </w:p>
    <w:p>
      <w:r>
        <w:t>### Challenges The main challenge is preventing objects from accumulating over time. GC can't collect objects that are still referenced, even if they're no longer logically needed, leading to persistent memory growth and eventual application slowdowns or crashes.</w:t>
      </w:r>
    </w:p>
    <w:p>
      <w:r>
        <w:t>### Strategies</w:t>
      </w:r>
    </w:p>
    <w:p>
      <w:pPr>
        <w:pStyle w:val="ListBullet"/>
      </w:pPr>
      <w:r>
        <w:t>Mindful Referencing: Only hold references to data for as long as it's truly needed. Think of it like returning borrowed items; don't keep them indefinitely.</w:t>
      </w:r>
    </w:p>
    <w:p>
      <w:pPr>
        <w:pStyle w:val="ListBullet"/>
      </w:pPr>
      <w:r>
        <w:t>Monitor Memory: Regularly track your application's memory usage. This helps catch issues early.</w:t>
      </w:r>
    </w:p>
    <w:p>
      <w:pPr>
        <w:pStyle w:val="ListBullet"/>
      </w:pPr>
      <w:r>
        <w:t>Optimize Data Handling: Process data in chunks; avoid loading excessively large datasets fully into memory.</w:t>
      </w:r>
    </w:p>
    <w:p>
      <w:pPr>
        <w:pStyle w:val="ListBullet"/>
      </w:pPr>
      <w:r>
        <w:t>Graceful Restarts: In some high-availability setups, periodically restarting processes can refresh memory. This is a workaround, not a fix for leaks, but can mitigate their impact.</w:t>
      </w:r>
    </w:p>
    <w:p>
      <w:r>
        <w:t>### Common Causes of Memory Leaks A memory leak occurs when your application unintentionally holds onto references to objects that are no longer required, preventing GC from reclaiming their memory.</w:t>
      </w:r>
    </w:p>
    <w:p>
      <w:pPr>
        <w:pStyle w:val="ListBullet"/>
      </w:pPr>
      <w:r>
        <w:t>Unresolved Event Listeners: Adding event listeners (e.g., emitter.on()) that are never removed (emitter.removeListener()). If the listener keeps a reference to an object, that object will never be collected.</w:t>
      </w:r>
    </w:p>
    <w:p>
      <w:pPr>
        <w:pStyle w:val="ListBullet"/>
      </w:pPr>
      <w:r>
        <w:t>Excessive Caching: In-memory caches that grow indefinitely without proper eviction policies (e.g., storing user sessions or data without limits).</w:t>
      </w:r>
    </w:p>
    <w:p>
      <w:pPr>
        <w:pStyle w:val="ListBullet"/>
      </w:pPr>
      <w:r>
        <w:t>Global Variables/Closures: Accidentally assigning large objects to global variables or persistent closures, making them always accessible and thus unreachable by GC.</w:t>
      </w:r>
    </w:p>
    <w:p>
      <w:pPr>
        <w:pStyle w:val="ListBullet"/>
      </w:pPr>
      <w:r>
        <w:t>Uncleared Timers: setInterval calls that are never stopped with clearInterval, continuously executing and potentially creating new references.</w:t>
      </w:r>
    </w:p>
    <w:p>
      <w:r>
        <w:t>### Identification &amp; Mitigation Identification:</w:t>
      </w:r>
    </w:p>
    <w:p>
      <w:pPr>
        <w:pStyle w:val="ListBullet"/>
      </w:pPr>
      <w:r>
        <w:t>process.memoryUsage(): A basic in-code check for current heap usage (heapUsed).</w:t>
      </w:r>
    </w:p>
    <w:p>
      <w:pPr>
        <w:pStyle w:val="ListBullet"/>
      </w:pPr>
      <w:r>
        <w:t>Chrome DevTools (for Node): Connect a profiler to your Node.js process to take heap snapshots. This allows you to visualize object retention and pinpoint where memory is being held.</w:t>
      </w:r>
    </w:p>
    <w:p>
      <w:pPr>
        <w:pStyle w:val="ListBullet"/>
      </w:pPr>
      <w:r>
        <w:t>clinic.js: A powerful diagnostic tool specifically designed for Node.js performance and memory analysis.</w:t>
      </w:r>
    </w:p>
    <w:p>
      <w:r>
        <w:t>Mitigation:</w:t>
      </w:r>
    </w:p>
    <w:p>
      <w:pPr>
        <w:pStyle w:val="ListBullet"/>
      </w:pPr>
      <w:r>
        <w:t>Dereference Objects: When large, no-longer-needed objects are no longer referenced, set the variables holding them to null.</w:t>
      </w:r>
    </w:p>
    <w:p>
      <w:pPr>
        <w:pStyle w:val="ListBullet"/>
      </w:pPr>
      <w:r>
        <w:t>Remove Event Listeners: Always remove event listeners (emitter.removeListener()) when they are no longer needed. For single-use events, prefer emitter.once().</w:t>
      </w:r>
    </w:p>
    <w:p>
      <w:pPr>
        <w:pStyle w:val="ListBullet"/>
      </w:pPr>
      <w:r>
        <w:t>Implement Cache Limits: Use libraries or custom logic for caches with size limits and eviction strategies (e.g., Least Recently Used - LRU).</w:t>
      </w:r>
    </w:p>
    <w:p>
      <w:pPr>
        <w:pStyle w:val="ListBullet"/>
      </w:pPr>
      <w:r>
        <w:t>Clear Timers: Ensure all setInterval and setTimeout calls are cleared with clearInterval or clearTimeout when no longer required.</w:t>
      </w:r>
    </w:p>
    <w:p>
      <w:r>
        <w:t>#### Example: Event Listener Mitigation</w:t>
      </w:r>
    </w:p>
    <w:p>
      <w:r>
        <w:rPr>
          <w:rFonts w:ascii="Consolas" w:hAnsi="Consolas"/>
          <w:sz w:val="19"/>
        </w:rPr>
        <w:t>const EventEmitter = require('events');</w:t>
        <w:br/>
        <w:t>const myEmitter = new EventEmitter();</w:t>
        <w:br/>
        <w:br/>
        <w:t>function createHandlerForTransientObject(obj) {</w:t>
        <w:br/>
        <w:t xml:space="preserve">  const handler = () =&gt; console.log('Data processed for:', obj.id);</w:t>
        <w:br/>
        <w:t xml:space="preserve">  myEmitter.on('data', handler);</w:t>
        <w:br/>
        <w:br/>
        <w:t xml:space="preserve">  // Mitigation: When 'obj' is no longer needed, remove the handler.</w:t>
        <w:br/>
        <w:t xml:space="preserve">  // obj.on('destroy', () =&gt; myEmitter.removeListener('data', handler));</w:t>
        <w:br/>
        <w:t xml:space="preserve">  // Or, if the handler only needs to run once:</w:t>
        <w:br/>
        <w:t xml:space="preserve">  // myEmitter.once('data', handler);</w:t>
        <w:br/>
        <w:t>}</w:t>
        <w:br/>
        <w:t>// Repeated calls to createHandlerForTransientObject without cleanup would lead to a leak.</w:t>
      </w:r>
    </w:p>
    <w:p>
      <w:r>
        <w:t>### Summary Effective memory management in Node.js hinges on understanding how object references prevent garbage collection. By actively monitoring memory, being diligent with object references, managing caches, and properly clearing listeners and timers, you can prevent memory leaks and ensure your long-running applications remain stable and performant.</w:t>
      </w:r>
    </w:p>
    <w:p/>
    <w:p>
      <w:pPr>
        <w:pStyle w:val="Heading2"/>
      </w:pPr>
      <w:r>
        <w:t>2157. Explain the purpose of the Node.js `cluster` module. How does it work internally, and what are its benefits and limitations for scaling Node.js applications?</w:t>
      </w:r>
    </w:p>
    <w:p>
      <w:r>
        <w:t>The Node.js cluster module is a powerful tool designed to leverage multi-core CPU systems, which is crucial for scaling Node.js applications.</w:t>
      </w:r>
    </w:p>
    <w:p>
      <w:r>
        <w:t>### Purpose Node.js, by default, runs as a single-threaded process. This means a standard Node.js application can only utilize one CPU core, even on powerful servers with many cores. The cluster module solves this by enabling you to run multiple instances of your Node.js application across available CPU cores on the *same machine*, significantly improving performance and resilience under heavy load.</w:t>
      </w:r>
    </w:p>
    <w:p>
      <w:r>
        <w:t>### How It Works Internally Imagine a restaurant with a "Head Chef" and several "Line Cooks."</w:t>
      </w:r>
    </w:p>
    <w:p>
      <w:pPr>
        <w:pStyle w:val="ListBullet"/>
      </w:pPr>
      <w:r>
        <w:t>Master Process (Head Chef): When you start a clustered application, a master process is created. Its primary job is to manage the worker processes; it doesn't handle client requests itself. The master typically monitors workers and can restart any that crash.</w:t>
      </w:r>
    </w:p>
    <w:p>
      <w:pPr>
        <w:pStyle w:val="ListBullet"/>
      </w:pPr>
      <w:r>
        <w:t>Worker Processes (Line Cooks): The master "forks" (spawns copies of) itself, creating multiple independent Node.js processes called "workers." Each worker runs your application code on a separate CPU core.</w:t>
      </w:r>
    </w:p>
    <w:p>
      <w:pPr>
        <w:pStyle w:val="ListBullet"/>
      </w:pPr>
      <w:r>
        <w:t>Shared Port &amp; Load Balancing: All worker processes share the *same* server port (e.g., port 3000). The operating system's kernel or the master process handles distributing incoming client requests among these workers, often using a round-robin algorithm, ensuring an even load distribution.</w:t>
      </w:r>
    </w:p>
    <w:p>
      <w:r>
        <w:t>### Benefits for Scaling</w:t>
      </w:r>
    </w:p>
    <w:p>
      <w:pPr>
        <w:pStyle w:val="ListBullet"/>
      </w:pPr>
      <w:r>
        <w:t>Full CPU Utilization: Maximizes server hardware usage by leveraging all available CPU cores.</w:t>
      </w:r>
    </w:p>
    <w:p>
      <w:pPr>
        <w:pStyle w:val="ListBullet"/>
      </w:pPr>
      <w:r>
        <w:t>Increased Throughput: Can handle more concurrent requests, leading to higher application performance under load.</w:t>
      </w:r>
    </w:p>
    <w:p>
      <w:pPr>
        <w:pStyle w:val="ListBullet"/>
      </w:pPr>
      <w:r>
        <w:t>Improved Fault Tolerance: If one worker process crashes due to an error, other workers continue to serve requests, and the master can restart the failed worker without downtime for the entire application.</w:t>
      </w:r>
    </w:p>
    <w:p>
      <w:r>
        <w:t>### Limitations</w:t>
      </w:r>
    </w:p>
    <w:p>
      <w:pPr>
        <w:pStyle w:val="ListBullet"/>
      </w:pPr>
      <w:r>
        <w:t>Higher Memory Consumption: Each worker is an independent Node.js instance, consuming its own memory. Running many workers can increase overall memory usage.</w:t>
      </w:r>
    </w:p>
    <w:p>
      <w:pPr>
        <w:pStyle w:val="ListBullet"/>
      </w:pPr>
      <w:r>
        <w:t>State Management Complexity: In-memory state (like a cache or user sessions) is not shared between workers. This requires external solutions (e.g., Redis, databases) for managing shared data.</w:t>
      </w:r>
    </w:p>
    <w:p>
      <w:pPr>
        <w:pStyle w:val="ListBullet"/>
      </w:pPr>
      <w:r>
        <w:t>Inter-Process Communication (IPC) Overhead: While generally low, communicating data between master and workers, or between workers themselves, introduces a slight overhead.</w:t>
      </w:r>
    </w:p>
    <w:p>
      <w:r>
        <w:t>### Example</w:t>
      </w:r>
    </w:p>
    <w:p>
      <w:r>
        <w:rPr>
          <w:rFonts w:ascii="Consolas" w:hAnsi="Consolas"/>
          <w:sz w:val="19"/>
        </w:rPr>
        <w:t>const cluster = require('cluster');</w:t>
        <w:br/>
        <w:t>const http = require('http');</w:t>
        <w:br/>
        <w:t>const numCPUs = require('os').cpus().length;</w:t>
        <w:br/>
        <w:br/>
        <w:t>if (cluster.isMaster) { // This block runs in the Master process</w:t>
        <w:br/>
        <w:t xml:space="preserve">  console.log(`Master ${process.pid} is running. Forking workers...`);</w:t>
        <w:br/>
        <w:t xml:space="preserve">  for (let i = 0; i &lt; numCPUs; i++) {</w:t>
        <w:br/>
        <w:t xml:space="preserve">    cluster.fork(); // Create a new worker process</w:t>
        <w:br/>
        <w:t xml:space="preserve">  }</w:t>
        <w:br/>
        <w:t xml:space="preserve">  cluster.on('exit', (worker) =&gt; { // Optional: restart crashed workers</w:t>
        <w:br/>
        <w:t xml:space="preserve">    console.log(`Worker ${worker.process.pid} died. Restarting...`);</w:t>
        <w:br/>
        <w:t xml:space="preserve">    cluster.fork();</w:t>
        <w:br/>
        <w:t xml:space="preserve">  });</w:t>
        <w:br/>
        <w:t>} else { // This block runs in each Worker process</w:t>
        <w:br/>
        <w:t xml:space="preserve">  http.createServer((req, res) =&gt; {</w:t>
        <w:br/>
        <w:t xml:space="preserve">    res.writeHead(200);</w:t>
        <w:br/>
        <w:t xml:space="preserve">    res.end(`Hello from Worker ${process.pid}!\n`);</w:t>
        <w:br/>
        <w:t xml:space="preserve">  }).listen(8000);</w:t>
        <w:br/>
        <w:t xml:space="preserve">  console.log(`Worker ${process.pid} started on port 8000.`);</w:t>
        <w:br/>
        <w:t>}</w:t>
      </w:r>
    </w:p>
    <w:p>
      <w:r>
        <w:t>### Summary The cluster module is a vital tool for scaling Node.js applications horizontally on a single machine, harnessing multi-core CPUs for better performance and reliability. While it enhances fault tolerance and throughput, developers must be mindful of increased memory usage and the need for external solutions to manage shared application state across workers.</w:t>
      </w:r>
    </w:p>
    <w:p/>
    <w:p>
      <w:pPr>
        <w:pStyle w:val="Heading2"/>
      </w:pPr>
      <w:r>
        <w:t>2158. You need to build a highly available and scalable real-time chat application. What technologies and architectural patterns would you consider, and why would Node.js be a suitable choice for specific components of this type of application?</w:t>
      </w:r>
    </w:p>
    <w:p>
      <w:r>
        <w:t>Building a highly available and scalable real-time chat application requires technologies for efficient concurrent connections, reliable data storage, and distributed workloads.</w:t>
      </w:r>
    </w:p>
    <w:p>
      <w:r>
        <w:t>### Key Technologies and Architectural Patterns</w:t>
      </w:r>
    </w:p>
    <w:p>
      <w:pPr>
        <w:pStyle w:val="ListBullet"/>
      </w:pPr>
      <w:r>
        <w:t>Real-time Communication:</w:t>
      </w:r>
    </w:p>
    <w:p>
      <w:pPr>
        <w:pStyle w:val="ListBullet"/>
      </w:pPr>
      <w:r>
        <w:t>WebSockets: Essential for real-time interactivity. Unlike traditional HTTP, WebSockets maintain persistent, bidirectional connections, enabling instant, low-latency message delivery without constant polling.</w:t>
      </w:r>
    </w:p>
    <w:p>
      <w:pPr>
        <w:pStyle w:val="ListBullet"/>
      </w:pPr>
      <w:r>
        <w:t>Architectural Pattern:</w:t>
      </w:r>
    </w:p>
    <w:p>
      <w:pPr>
        <w:pStyle w:val="ListBullet"/>
      </w:pPr>
      <w:r>
        <w:t>Microservices Architecture: Breaks the application into smaller, independent services (e.g., user service, chat service), improving scalability, fault isolation, and development speed.</w:t>
      </w:r>
    </w:p>
    <w:p>
      <w:pPr>
        <w:pStyle w:val="ListBullet"/>
      </w:pPr>
      <w:r>
        <w:t>Scalability &amp; Availability:</w:t>
      </w:r>
    </w:p>
    <w:p>
      <w:pPr>
        <w:pStyle w:val="ListBullet"/>
      </w:pPr>
      <w:r>
        <w:t>Load Balancers: Distribute incoming client requests across multiple servers, preventing bottlenecks and ensuring high availability.</w:t>
      </w:r>
    </w:p>
    <w:p>
      <w:pPr>
        <w:pStyle w:val="ListBullet"/>
      </w:pPr>
      <w:r>
        <w:t>Databases:</w:t>
      </w:r>
    </w:p>
    <w:p>
      <w:pPr>
        <w:pStyle w:val="ListBullet"/>
      </w:pPr>
      <w:r>
        <w:t>NoSQL (e.g., MongoDB): For flexible, horizontally scalable storage of chat messages and user data.</w:t>
      </w:r>
    </w:p>
    <w:p>
      <w:pPr>
        <w:pStyle w:val="ListBullet"/>
      </w:pPr>
      <w:r>
        <w:t>Redis (In-memory Data Store): For caching frequently accessed data, managing user sessions, and a Pub/Sub (publish/subscribe) mechanism to broadcast messages across multiple chat servers.</w:t>
      </w:r>
    </w:p>
    <w:p>
      <w:pPr>
        <w:pStyle w:val="ListBullet"/>
      </w:pPr>
      <w:r>
        <w:t>Containerization &amp; Orchestration (Docker &amp; Kubernetes): Docker containers package microservices, and Kubernetes orchestrates their deployment, scaling, and high availability across server clusters.</w:t>
      </w:r>
    </w:p>
    <w:p>
      <w:r>
        <w:t>### Why Node.js is Suitable for Specific Components</w:t>
      </w:r>
    </w:p>
    <w:p>
      <w:r>
        <w:t>Node.js is an excellent choice for the chat server and API gateway components due to its unique characteristics:</w:t>
      </w:r>
    </w:p>
    <w:p>
      <w:pPr>
        <w:pStyle w:val="ListBullet"/>
      </w:pPr>
      <w:r>
        <w:t>Event-Driven, Non-blocking I/O: Node.js uses a single-threaded event loop. Instead of waiting for one task (like fetching data) to finish, it processes other requests and returns when the data is ready.</w:t>
      </w:r>
    </w:p>
    <w:p>
      <w:pPr>
        <w:pStyle w:val="ListBullet"/>
      </w:pPr>
      <w:r>
        <w:t>*Analogy*: Imagine a multi-tasking barista quickly taking new coffee orders while others are brewing, never waiting idly. This allows Node.js to handle *thousands of concurrent connections* efficiently without excessive memory consumption.</w:t>
      </w:r>
    </w:p>
    <w:p>
      <w:pPr>
        <w:pStyle w:val="ListBullet"/>
      </w:pPr>
      <w:r>
        <w:t>Perfect for WebSockets: Its non-blocking nature excels at managing numerous persistent WebSocket connections. Libraries like socket.io simplify real-time feature implementation:</w:t>
      </w:r>
    </w:p>
    <w:p>
      <w:r>
        <w:rPr>
          <w:rFonts w:ascii="Consolas" w:hAnsi="Consolas"/>
          <w:sz w:val="19"/>
        </w:rPr>
        <w:t xml:space="preserve">    // Simple Node.js/Socket.io chat server</w:t>
        <w:br/>
        <w:t xml:space="preserve">    const app = require('express')();</w:t>
        <w:br/>
        <w:t xml:space="preserve">    const http = require('http').Server(app);</w:t>
        <w:br/>
        <w:t xml:space="preserve">    const io = require('socket.io')(http);</w:t>
        <w:br/>
        <w:br/>
        <w:t xml:space="preserve">    io.on('connection', (socket) =&gt; {</w:t>
        <w:br/>
        <w:t xml:space="preserve">      console.log('A user connected');</w:t>
        <w:br/>
        <w:t xml:space="preserve">      socket.on('chat message', (msg) =&gt; {</w:t>
        <w:br/>
        <w:t xml:space="preserve">        io.emit('chat message', msg); // Broadcast message</w:t>
        <w:br/>
        <w:t xml:space="preserve">      });</w:t>
        <w:br/>
        <w:t xml:space="preserve">      socket.on('disconnect', () =&gt; {</w:t>
        <w:br/>
        <w:t xml:space="preserve">        console.log('User disconnected');</w:t>
        <w:br/>
        <w:t xml:space="preserve">      });</w:t>
        <w:br/>
        <w:t xml:space="preserve">    });</w:t>
        <w:br/>
        <w:t xml:space="preserve">    http.listen(3000, () =&gt; console.log('Listening on *:3000'));</w:t>
      </w:r>
    </w:p>
    <w:p>
      <w:pPr>
        <w:pStyle w:val="ListBullet"/>
      </w:pPr>
      <w:r>
        <w:t>Unified JavaScript Stack: Using Node.js on the backend allows frontend JavaScript developers to contribute across the entire application, streamlining development.</w:t>
      </w:r>
    </w:p>
    <w:p>
      <w:r>
        <w:t>### Summary</w:t>
      </w:r>
    </w:p>
    <w:p>
      <w:r>
        <w:t>For a highly available and scalable real-time chat application, a Microservices architecture leveraging WebSockets, Load Balancers, NoSQL databases, and Redis is robust. Node.js is particularly suitable for the chat server and API gateway due to its efficient, non-blocking I/O model, making it ideal for managing numerous concurrent real-time connections.</w:t>
      </w:r>
    </w:p>
    <w:p/>
    <w:p>
      <w:pPr>
        <w:pStyle w:val="Heading2"/>
      </w:pPr>
      <w:r>
        <w:t>2159. Explain the event-driven, non-blocking I/O model in Node.js. How does it contribute to its performance characteristics and scalability?</w:t>
      </w:r>
    </w:p>
    <w:p>
      <w:r>
        <w:t>Node.js is a JavaScript runtime for fast, scalable applications, powered by its event-driven, non-blocking I/O model.</w:t>
      </w:r>
    </w:p>
    <w:p>
      <w:r>
        <w:t>### The Problem with "Blocking" I/O</w:t>
      </w:r>
    </w:p>
    <w:p>
      <w:r>
        <w:t>In a blocking model, a process must *fully complete* one task (e.g., reading a large file from disk or querying a database) before starting the next. Imagine a barista finishing one complex drink before even taking the next customer's order. Everyone waits. In computing, this means the main program thread idles, wasting valuable time waiting for a slow operation to finish.</w:t>
      </w:r>
    </w:p>
    <w:p>
      <w:r>
        <w:t>### Non-Blocking I/O: A Smarter Approach</w:t>
      </w:r>
    </w:p>
    <w:p>
      <w:r>
        <w:t>Node.js uses non-blocking I/O. When an operation like reading a file is requested, Node.js *delegates* it to the operating system or a worker pool. It immediately moves on to the *next* task, rather than waiting for the previous one to complete.</w:t>
      </w:r>
    </w:p>
    <w:p>
      <w:pPr>
        <w:pStyle w:val="ListBullet"/>
      </w:pPr>
      <w:r>
        <w:t>Analogy: A barista quickly takes *all* orders, writes them down, and then starts making drinks concurrently, not stopping just because one drink is complex. They serve new customers while drinks are being prepared in the background.</w:t>
      </w:r>
    </w:p>
    <w:p>
      <w:r>
        <w:t>### The Event-Driven Model and Event Loop</w:t>
      </w:r>
    </w:p>
    <w:p>
      <w:r>
        <w:t>How does Node.js know when delegated tasks finish? This is handled by its event-driven model and the Event Loop:</w:t>
      </w:r>
    </w:p>
    <w:p>
      <w:pPr>
        <w:pStyle w:val="ListBullet"/>
      </w:pPr>
      <w:r>
        <w:t>Event Loop: This is Node.js's single-threaded "orchestrator." It constantly monitors for completed external operations ("events") and incoming requests.</w:t>
      </w:r>
    </w:p>
    <w:p>
      <w:pPr>
        <w:pStyle w:val="ListBullet"/>
      </w:pPr>
      <w:r>
        <w:t>Callbacks: When you request a non-blocking operation, you provide a "callback" function. This function isn't run immediately; it runs *only after* the delegated task is complete and an "event" is triggered (e.g., "file read complete"). The Event Loop then picks this callback from a queue and executes it.</w:t>
      </w:r>
    </w:p>
    <w:p>
      <w:r>
        <w:rPr>
          <w:rFonts w:ascii="Consolas" w:hAnsi="Consolas"/>
          <w:sz w:val="19"/>
        </w:rPr>
        <w:t>// Example: Non-blocking file read</w:t>
        <w:br/>
        <w:t>const fs = require('fs');</w:t>
        <w:br/>
        <w:br/>
        <w:t>console.log('1. Starting file read...');</w:t>
        <w:br/>
        <w:t>fs.readFile('myfile.txt', 'utf8', (err, data) =&gt; {</w:t>
        <w:br/>
        <w:t xml:space="preserve">  // This 'callback' function runs AFTER the file is read</w:t>
        <w:br/>
        <w:t xml:space="preserve">  if (err) throw err;</w:t>
        <w:br/>
        <w:t xml:space="preserve">  console.log('3. File read complete! Content:', data.slice(0, 20) + '...');</w:t>
        <w:br/>
        <w:t>});</w:t>
        <w:br/>
        <w:t>console.log('2. Continuing other tasks (not waiting for file)');</w:t>
      </w:r>
    </w:p>
    <w:p>
      <w:r>
        <w:t>Typical Output:</w:t>
      </w:r>
    </w:p>
    <w:p>
      <w:r>
        <w:rPr>
          <w:rFonts w:ascii="Consolas" w:hAnsi="Consolas"/>
          <w:sz w:val="19"/>
        </w:rPr>
        <w:t>1. Starting file read...</w:t>
        <w:br/>
        <w:t>2. Continuing other tasks (not waiting for file)</w:t>
        <w:br/>
        <w:t>3. File read complete! Content: Hello World, this is...</w:t>
      </w:r>
    </w:p>
    <w:p>
      <w:r>
        <w:t>Notice how "Continuing other tasks" prints before the file content, demonstrating non-blocking behavior.</w:t>
      </w:r>
    </w:p>
    <w:p>
      <w:r>
        <w:t>### Contribution to Performance and Scalability</w:t>
      </w:r>
    </w:p>
    <w:p>
      <w:r>
        <w:t>This model makes Node.js highly efficient:</w:t>
      </w:r>
    </w:p>
    <w:p>
      <w:pPr>
        <w:pStyle w:val="ListBullet"/>
      </w:pPr>
      <w:r>
        <w:t>Performance: It handles many concurrent I/O-bound tasks (like serving many web requests or database queries) without creating resource-heavy, dedicated threads for each. The single Event Loop remains responsive, constantly processing new requests or completed tasks.</w:t>
      </w:r>
    </w:p>
    <w:p>
      <w:pPr>
        <w:pStyle w:val="ListBullet"/>
      </w:pPr>
      <w:r>
        <w:t>Scalability: By not blocking, Node.js serves more users with less server overhead than traditional multi-threaded models. It maximizes CPU utilization by efficiently switching between tasks rather than idling, making it excellent for high-concurrency applications.</w:t>
      </w:r>
    </w:p>
    <w:p>
      <w:r>
        <w:t>### Summary</w:t>
      </w:r>
    </w:p>
    <w:p>
      <w:r>
        <w:t>Node.js's event-driven, non-blocking I/O model allows it to process I/O operations asynchronously. This enables it to efficiently manage many concurrent requests using a single thread and an Event Loop, leading to high performance and excellent scalability, especially for I/O-intensive applications like web servers and APIs.</w:t>
      </w:r>
    </w:p>
    <w:p/>
    <w:p>
      <w:pPr>
        <w:pStyle w:val="Heading2"/>
      </w:pPr>
      <w:r>
        <w:t>2160. Describe the Node.js `event loop`. How does it facilitate asynchronous operations and what are the key phases within it?</w:t>
      </w:r>
    </w:p>
    <w:p>
      <w:r>
        <w:t>### The Node.js Event Loop</w:t>
      </w:r>
    </w:p>
    <w:p>
      <w:r>
        <w:t>Node.js operates on a single thread, meaning it can only execute one piece of code at a time. You might wonder how it handles many concurrent tasks like reading files or making network requests without "freezing." The answer is the Event Loop!</w:t>
      </w:r>
    </w:p>
    <w:p>
      <w:r>
        <w:t>Think of the Event Loop as a restaurant manager (Node.js's main thread). This manager takes orders (your code), but instead of doing everything themselves, they delegate complex or time-consuming tasks like baking a cake (an asynchronous operation like a database query) to the kitchen staff (the underlying operating system or C++ worker pool). The manager doesn't wait for the cake; they immediately move on to taking new orders. Once the kitchen finishes a task, they notify the manager, who then serves it (executes a callback function).</w:t>
      </w:r>
    </w:p>
    <w:p>
      <w:r>
        <w:t>How it Facilitates Asynchronous Operations: When Node.js encounters an asynchronous operation (e.g., fs.readFile, http.get), it offloads the work to the system. It then continues executing other JavaScript code immediately without blocking. When the asynchronous task completes, its associated "callback" function is placed into a queue. The Event Loop constantly monitors these queues. Once the main JavaScript execution stack is empty, it picks up waiting callbacks from the queues and executes them, ensuring Node.js's non-blocking, efficient behavior.</w:t>
      </w:r>
    </w:p>
    <w:p>
      <w:r>
        <w:t>Key Phases within the Event Loop: The Event Loop cycles through several distinct phases, each managing a specific type of callback queue:</w:t>
      </w:r>
    </w:p>
    <w:p>
      <w:pPr>
        <w:pStyle w:val="ListBullet"/>
      </w:pPr>
      <w:r>
        <w:t>Timers: Executes setTimeout() and setInterval() callbacks when their specified delay has passed.</w:t>
      </w:r>
    </w:p>
    <w:p>
      <w:pPr>
        <w:pStyle w:val="ListBullet"/>
      </w:pPr>
      <w:r>
        <w:t>Pending Callbacks: Handles some system errors and I/O callbacks deferred from the previous loop iteration.</w:t>
      </w:r>
    </w:p>
    <w:p>
      <w:pPr>
        <w:pStyle w:val="ListBullet"/>
      </w:pPr>
      <w:r>
        <w:t>Poll: Retrieves new I/O events (like completed file reads or network requests) and executes their callbacks. If there are no immediate callbacks to execute, Node.js might block here, waiting for new events.</w:t>
      </w:r>
    </w:p>
    <w:p>
      <w:pPr>
        <w:pStyle w:val="ListBullet"/>
      </w:pPr>
      <w:r>
        <w:t>Check: Executes setImmediate() callbacks.</w:t>
      </w:r>
    </w:p>
    <w:p>
      <w:pPr>
        <w:pStyle w:val="ListBullet"/>
      </w:pPr>
      <w:r>
        <w:t>Close Callbacks: Handles close event callbacks (e.g., socket.on('close', ...) ).</w:t>
      </w:r>
    </w:p>
    <w:p>
      <w:r>
        <w:t>Callbacks for process.nextTick() and Promises (often called microtasks) have higher priority and run *between* phases or whenever the call stack is empty.</w:t>
      </w:r>
    </w:p>
    <w:p>
      <w:r>
        <w:t>Code Example:</w:t>
      </w:r>
    </w:p>
    <w:p>
      <w:r>
        <w:rPr>
          <w:rFonts w:ascii="Consolas" w:hAnsi="Consolas"/>
          <w:sz w:val="19"/>
        </w:rPr>
        <w:t>console.log('Start');</w:t>
        <w:br/>
        <w:br/>
        <w:t>setTimeout(() =&gt; {</w:t>
        <w:br/>
        <w:t xml:space="preserve">  console.log('Timeout callback executed');</w:t>
        <w:br/>
        <w:t>}, 0); // Even with 0ms, it's asynchronous</w:t>
        <w:br/>
        <w:br/>
        <w:t>console.log('End');</w:t>
      </w:r>
    </w:p>
    <w:p>
      <w:r>
        <w:t>Output:</w:t>
      </w:r>
    </w:p>
    <w:p>
      <w:r>
        <w:rPr>
          <w:rFonts w:ascii="Consolas" w:hAnsi="Consolas"/>
          <w:sz w:val="19"/>
        </w:rPr>
        <w:t>Start</w:t>
        <w:br/>
        <w:t>End</w:t>
        <w:br/>
        <w:t>Timeout callback executed</w:t>
      </w:r>
    </w:p>
    <w:p>
      <w:r>
        <w:t>Even with a 0ms delay, setTimeout is an asynchronous operation. Its callback waits in the timers queue until the synchronous console.log('End') finishes and the Event Loop proceeds to the timer phase.</w:t>
      </w:r>
    </w:p>
    <w:p>
      <w:r>
        <w:t>Summary: The Node.js Event Loop is the fundamental mechanism that allows its single-threaded nature to perform non-blocking I/O operations. It constantly cycles through phases, efficiently managing and executing asynchronous callbacks, making Node.js highly performant and scalable.</w:t>
      </w:r>
    </w:p>
    <w:p/>
    <w:p>
      <w:pPr>
        <w:pStyle w:val="Heading2"/>
      </w:pPr>
      <w:r>
        <w:t>2161. Differentiate between `process.nextTick()` and `setImmediate()` in Node.js. Provide a scenario where you would choose one over the other.</w:t>
      </w:r>
    </w:p>
    <w:p>
      <w:r>
        <w:t>In Node.js, both process.nextTick() and setImmediate() schedule code to run asynchronously, but they operate at different points within the Event Loop, which orchestrates how Node.js handles non-blocking I/O.</w:t>
      </w:r>
    </w:p>
    <w:p>
      <w:r>
        <w:t>Let's break down their differences:</w:t>
      </w:r>
    </w:p>
    <w:p>
      <w:r>
        <w:t>### process.nextTick()</w:t>
      </w:r>
    </w:p>
    <w:p>
      <w:r>
        <w:t>process.nextTick() schedules a callback function to be executed immediately after the current operation finishes, but *before* the event loop proceeds to its next phase (e.g., checking timers, I/O, or setImmediate callbacks).</w:t>
      </w:r>
    </w:p>
    <w:p>
      <w:pPr>
        <w:pStyle w:val="ListBullet"/>
      </w:pPr>
      <w:r>
        <w:t>Analogy: Imagine you're doing a task. nextTick is like saying, "As soon as I finish *this exact thing* I'm working on, do this other quick thing *before* I even consider my next main task."</w:t>
      </w:r>
    </w:p>
    <w:p>
      <w:pPr>
        <w:pStyle w:val="ListBullet"/>
      </w:pPr>
      <w:r>
        <w:t>Execution: Its callbacks are stored in a nextTick queue, which is processed fully *before* Node.js moves to any of the Event Loop phases. It essentially "cuts in line" at the highest priority.</w:t>
      </w:r>
    </w:p>
    <w:p>
      <w:r>
        <w:t>Code Example:</w:t>
      </w:r>
    </w:p>
    <w:p>
      <w:r>
        <w:rPr>
          <w:rFonts w:ascii="Consolas" w:hAnsi="Consolas"/>
          <w:sz w:val="19"/>
        </w:rPr>
        <w:t>console.log('1. Script Start');</w:t>
        <w:br/>
        <w:br/>
        <w:t>process.nextTick(() =&gt; {</w:t>
        <w:br/>
        <w:t xml:space="preserve">  console.log('3. process.nextTick callback (High Priority)');</w:t>
        <w:br/>
        <w:t>});</w:t>
        <w:br/>
        <w:br/>
        <w:t>console.log('2. Script End');</w:t>
        <w:br/>
        <w:t>// Output:</w:t>
        <w:br/>
        <w:t>// 1. Script Start</w:t>
        <w:br/>
        <w:t>// 2. Script End</w:t>
        <w:br/>
        <w:t>// 3. process.nextTick callback (High Priority)</w:t>
      </w:r>
    </w:p>
    <w:p>
      <w:r>
        <w:t>### setImmediate()</w:t>
      </w:r>
    </w:p>
    <w:p>
      <w:r>
        <w:t>setImmediate() schedules a callback function to be executed in the "check" phase of the event loop. This phase comes *after* I/O polling, timers, and other operations have had a chance to run.</w:t>
      </w:r>
    </w:p>
    <w:p>
      <w:pPr>
        <w:pStyle w:val="ListBullet"/>
      </w:pPr>
      <w:r>
        <w:t>Analogy: This is like saying, "When I'm done with all my current urgent tasks and have a moment, then do this."</w:t>
      </w:r>
    </w:p>
    <w:p>
      <w:pPr>
        <w:pStyle w:val="ListBullet"/>
      </w:pPr>
      <w:r>
        <w:t>Execution: Its callbacks are stored in an "immediate" queue, which is processed during a specific phase (check phase) of the Event Loop.</w:t>
      </w:r>
    </w:p>
    <w:p>
      <w:r>
        <w:t>Code Example:</w:t>
      </w:r>
    </w:p>
    <w:p>
      <w:r>
        <w:rPr>
          <w:rFonts w:ascii="Consolas" w:hAnsi="Consolas"/>
          <w:sz w:val="19"/>
        </w:rPr>
        <w:t>console.log('1. Script Start');</w:t>
        <w:br/>
        <w:br/>
        <w:t>setImmediate(() =&gt; {</w:t>
        <w:br/>
        <w:t xml:space="preserve">  console.log('3. setImmediate callback (Lower Priority)');</w:t>
        <w:br/>
        <w:t>});</w:t>
        <w:br/>
        <w:br/>
        <w:t>console.log('2. Script End');</w:t>
        <w:br/>
        <w:t>// Output (typically):</w:t>
        <w:br/>
        <w:t>// 1. Script Start</w:t>
        <w:br/>
        <w:t>// 2. Script End</w:t>
        <w:br/>
        <w:t>// 3. setImmediate callback (Lower Priority)</w:t>
      </w:r>
    </w:p>
    <w:p>
      <w:r>
        <w:t>### The Key Difference: Execution Order</w:t>
      </w:r>
    </w:p>
    <w:p>
      <w:r>
        <w:t>The crucial distinction is when they run relative to the Event Loop's phases. process.nextTick() callbacks always execute *before* setImmediate() callbacks, as nextTick sits outside the main Event Loop phases and is processed first.</w:t>
      </w:r>
    </w:p>
    <w:p>
      <w:r>
        <w:rPr>
          <w:rFonts w:ascii="Consolas" w:hAnsi="Consolas"/>
          <w:sz w:val="19"/>
        </w:rPr>
        <w:t>console.log('1. Script Start');</w:t>
        <w:br/>
        <w:br/>
        <w:t>process.nextTick(() =&gt; {</w:t>
        <w:br/>
        <w:t xml:space="preserve">  console.log('3. process.nextTick callback (runs first)');</w:t>
        <w:br/>
        <w:t>});</w:t>
        <w:br/>
        <w:br/>
        <w:t>setImmediate(() =&gt; {</w:t>
        <w:br/>
        <w:t xml:space="preserve">  console.log('4. setImmediate callback (runs later)');</w:t>
        <w:br/>
        <w:t>});</w:t>
        <w:br/>
        <w:br/>
        <w:t>console.log('2. Script End');</w:t>
        <w:br/>
        <w:t>// Output:</w:t>
        <w:br/>
        <w:t>// 1. Script Start</w:t>
        <w:br/>
        <w:t>// 2. Script End</w:t>
        <w:br/>
        <w:t>// 3. process.nextTick callback (runs first)</w:t>
        <w:br/>
        <w:t>// 4. setImmediate callback (runs later)</w:t>
      </w:r>
    </w:p>
    <w:p>
      <w:r>
        <w:t>### Scenario: Choosing One Over The Other</w:t>
      </w:r>
    </w:p>
    <w:p>
      <w:pPr>
        <w:pStyle w:val="ListBullet"/>
      </w:pPr>
      <w:r>
        <w:t>Choose process.nextTick() when: You need to defer an action immediately after the current code block finishes, but *before* any other I/O, timers, or setImmediate callbacks. This is often used for error handling or to make an API consistently asynchronous (e.g., ensuring a callback is always called asynchronously, even if the underlying operation could be synchronous).</w:t>
      </w:r>
    </w:p>
    <w:p>
      <w:pPr>
        <w:pStyle w:val="ListBullet"/>
      </w:pPr>
      <w:r>
        <w:t>*Example:* If you have a function that *might* throw an error synchronously or return a result asynchronously, nextTick ensures the error handler or result callback is always deferred, giving other synchronous code a chance to set up first.</w:t>
      </w:r>
    </w:p>
    <w:p>
      <w:pPr>
        <w:pStyle w:val="ListBullet"/>
      </w:pPr>
      <w:r>
        <w:t>Choose setImmediate() when: You want to defer an operation to a later point, allowing other I/O operations (like network requests or file system operations) a chance to complete first, or to break up a long-running CPU-intensive task into smaller chunks to prevent blocking the event loop.</w:t>
      </w:r>
    </w:p>
    <w:p>
      <w:pPr>
        <w:pStyle w:val="ListBullet"/>
      </w:pPr>
      <w:r>
        <w:t>*Example:* If you're processing a large file line by line, you might use setImmediate() after processing a batch of lines to allow Node.js to handle any pending network requests or other I/O before continuing with the next batch.</w:t>
      </w:r>
    </w:p>
    <w:p>
      <w:r>
        <w:t>### Summary</w:t>
      </w:r>
    </w:p>
    <w:p>
      <w:r>
        <w:t>process.nextTick() executes callbacks with higher priority, *before* the Event Loop proceeds to its phases. setImmediate() executes callbacks *within* the "check" phase of the Event Loop, giving other I/O and timers a chance to run first. Use nextTick for urgent, close-to-synchronous deferrals, and setImmediate for deferring tasks to allow I/O to complete.</w:t>
      </w:r>
    </w:p>
    <w:p/>
    <w:p>
      <w:pPr>
        <w:pStyle w:val="Heading2"/>
      </w:pPr>
      <w:r>
        <w:t>2162. How do you handle unhandled exceptions and promise rejections in a production Node.js application? Discuss `process.on('uncaughtException')` and `process.on('unhandledRejection')`.</w:t>
      </w:r>
    </w:p>
    <w:p>
      <w:r>
        <w:t>In a production Node.js application, unhandled errors can crash your server, leading to downtime and an unreliable user experience. Node.js provides two crucial mechanisms for catching these last-resort errors: process.on('uncaughtException') for synchronous errors and process.on('unhandledRejection') for asynchronous promise errors.</w:t>
      </w:r>
    </w:p>
    <w:p>
      <w:r>
        <w:t>### process.on('uncaughtException')</w:t>
      </w:r>
    </w:p>
    <w:p>
      <w:r>
        <w:t>This event fires when a synchronous error (an error that happens immediately, like a typo in a variable name or an object reference error) is thrown anywhere in your code *but is not caught* by a try...catch block.</w:t>
      </w:r>
    </w:p>
    <w:p>
      <w:r>
        <w:t>Analogy: Imagine your car suddenly seizing up because of an unexpected mechanical failure that wasn't covered by your regular maintenance checks.</w:t>
      </w:r>
    </w:p>
    <w:p>
      <w:r>
        <w:t>How to Handle: When uncaughtException occurs, your application's state is considered corrupted and unreliable. It's generally unsafe to continue execution. The recommended approach is to:</w:t>
      </w:r>
    </w:p>
    <w:p>
      <w:pPr>
        <w:pStyle w:val="ListBullet"/>
      </w:pPr>
      <w:r>
        <w:t>Log the error immediately with as much detail as possible.</w:t>
      </w:r>
    </w:p>
    <w:p>
      <w:pPr>
        <w:pStyle w:val="ListBullet"/>
      </w:pPr>
      <w:r>
        <w:t>Perform any necessary synchronous cleanup (e.g., closing open file handles if absolutely critical and synchronous).</w:t>
      </w:r>
    </w:p>
    <w:p>
      <w:pPr>
        <w:pStyle w:val="ListBullet"/>
      </w:pPr>
      <w:r>
        <w:t>Gracefully exit the process (e.g., process.exit(1)). An external process manager (like PM2 or Kubernetes) should then restart your application in a clean state.</w:t>
      </w:r>
    </w:p>
    <w:p>
      <w:r>
        <w:rPr>
          <w:rFonts w:ascii="Consolas" w:hAnsi="Consolas"/>
          <w:sz w:val="19"/>
        </w:rPr>
        <w:t>process.on('uncaughtException', (err, origin) =&gt; {</w:t>
        <w:br/>
        <w:t xml:space="preserve">  console.error('CRITICAL: Uncaught Exception! Shutting down...', err);</w:t>
        <w:br/>
        <w:t xml:space="preserve">  // In a real application, ensure this is logged to a persistent store</w:t>
        <w:br/>
        <w:t xml:space="preserve">  // (e.g., a logging service or file) before exiting.</w:t>
        <w:br/>
        <w:t xml:space="preserve">  process.exit(1); // Exit with a failure code</w:t>
        <w:br/>
        <w:t>});</w:t>
        <w:br/>
        <w:br/>
        <w:t>// Example (uncomment to test):</w:t>
        <w:br/>
        <w:t>// throw new Error('This is an uncaught synchronous error!');</w:t>
      </w:r>
    </w:p>
    <w:p>
      <w:r>
        <w:t>### process.on('unhandledRejection')</w:t>
      </w:r>
    </w:p>
    <w:p>
      <w:r>
        <w:t>This event fires when a Promise is rejected (meaning an error occurred within it, typically reject() was called or an error was thrown inside the promise executor/.then() handler) *and there is no .catch() block* or subsequent .then() with an error handler attached to deal with that specific rejection.</w:t>
      </w:r>
    </w:p>
    <w:p>
      <w:r>
        <w:t>Analogy: You send an important email (a promise), but it bounces back with an error, and you haven't set up any rule for what to do when emails bounce.</w:t>
      </w:r>
    </w:p>
    <w:p>
      <w:r>
        <w:t>How to Handle: Similar to uncaughtException, an unhandledRejection often indicates a bug or logical flaw in your application. While Node.js doesn't *always* force an exit, ignoring them can lead to subtle bugs, resource leaks, or unpredictable behavior later. The safest and most robust approach in server applications is generally to:</w:t>
      </w:r>
    </w:p>
    <w:p>
      <w:pPr>
        <w:pStyle w:val="ListBullet"/>
      </w:pPr>
      <w:r>
        <w:t>Log the rejection with details about the reason and the promise involved.</w:t>
      </w:r>
    </w:p>
    <w:p>
      <w:pPr>
        <w:pStyle w:val="ListBullet"/>
      </w:pPr>
      <w:r>
        <w:t>Exit the process to ensure a clean restart.</w:t>
      </w:r>
    </w:p>
    <w:p>
      <w:r>
        <w:rPr>
          <w:rFonts w:ascii="Consolas" w:hAnsi="Consolas"/>
          <w:sz w:val="19"/>
        </w:rPr>
        <w:t>process.on('unhandledRejection', (reason, promise) =&gt; {</w:t>
        <w:br/>
        <w:t xml:space="preserve">  console.error('CRITICAL: Unhandled Promise Rejection! Shutting down...', reason);</w:t>
        <w:br/>
        <w:t xml:space="preserve">  // Ensure this is logged to a persistent store before exiting.</w:t>
        <w:br/>
        <w:t xml:space="preserve">  process.exit(1); // Exit with a failure code</w:t>
        <w:br/>
        <w:t>});</w:t>
        <w:br/>
        <w:br/>
        <w:t>// Example (uncomment to test):</w:t>
        <w:br/>
        <w:t>// Promise.reject(new Error('This promise was rejected and not caught!'));</w:t>
      </w:r>
    </w:p>
    <w:p>
      <w:r>
        <w:t>### Why Exit?</w:t>
      </w:r>
    </w:p>
    <w:p>
      <w:r>
        <w:t>The "crash-only" philosophy for server applications suggests that it's better to crash and restart cleanly than to try and operate in an unknown or corrupted state. By exiting, you allow external tools to bring your application back online reliably, minimizing potential data corruption and ensuring consistent behavior.</w:t>
      </w:r>
    </w:p>
    <w:p>
      <w:r>
        <w:t>### Summary</w:t>
      </w:r>
    </w:p>
    <w:p>
      <w:r>
        <w:t>Implementing process.on('uncaughtException') and process.on('unhandledRejection') is essential for building resilient Node.js applications. They act as vital last-resort safety nets, ensuring that critical, unhandled errors are logged and the application can gracefully shut down and restart, thus minimizing downtime and maintaining overall system stability.</w:t>
      </w:r>
    </w:p>
    <w:p/>
    <w:p>
      <w:pPr>
        <w:pStyle w:val="Heading2"/>
      </w:pPr>
      <w:r>
        <w:t>2163. Explain the concept of middleware in an Express.js application. Write a simple custom Express middleware function that logs the request method and URL to the console.</w:t>
      </w:r>
    </w:p>
    <w:p>
      <w:r>
        <w:t>### Middleware in Express.js</w:t>
      </w:r>
    </w:p>
    <w:p>
      <w:r>
        <w:t>What is Middleware? Imagine your Express.js application as a production line. When a customer's order (a web request) comes in, it doesn't immediately go to the final assembly (your route handler). Instead, it might pass through several quality control stations, a packaging station, or a labeling station. Each of these stations performs a specific task before passing the order to the next.</w:t>
      </w:r>
    </w:p>
    <w:p>
      <w:r>
        <w:t>In Express.js, middleware functions are exactly like these processing stations. They are functions that execute *during* the request-response cycle. They have access to the request object (req), the response object (res), and the next function.</w:t>
      </w:r>
    </w:p>
    <w:p>
      <w:r>
        <w:t>How it Works in Express When a request hits your Express server, it enters a "pipeline." Middleware functions are placed in this pipeline. Each middleware can:</w:t>
      </w:r>
    </w:p>
    <w:p>
      <w:pPr>
        <w:pStyle w:val="ListBullet"/>
      </w:pPr>
      <w:r>
        <w:t>Execute any code.</w:t>
      </w:r>
    </w:p>
    <w:p>
      <w:pPr>
        <w:pStyle w:val="ListBullet"/>
      </w:pPr>
      <w:r>
        <w:t>Make changes to the request and response objects.</w:t>
      </w:r>
    </w:p>
    <w:p>
      <w:pPr>
        <w:pStyle w:val="ListBullet"/>
      </w:pPr>
      <w:r>
        <w:t>End the request-response cycle (e.g., by sending a response back to the client).</w:t>
      </w:r>
    </w:p>
    <w:p>
      <w:pPr>
        <w:pStyle w:val="ListBullet"/>
      </w:pPr>
      <w:r>
        <w:t>Crucially, call the next() function to pass control to the *next* middleware function in the pipeline, or to the final route handler.</w:t>
      </w:r>
    </w:p>
    <w:p>
      <w:r>
        <w:t>The next() Function: This is vital! If a middleware function does not explicitly call next() (or end the request-response cycle by sending a response), the request will simply "hang," and subsequent middleware or the route handler will never be executed.</w:t>
      </w:r>
    </w:p>
    <w:p>
      <w:r>
        <w:t>Simple Custom Middleware Example Let's create a custom middleware that logs the HTTP request method (e.g., GET, POST) and the URL for every incoming request.</w:t>
      </w:r>
    </w:p>
    <w:p>
      <w:r>
        <w:rPr>
          <w:rFonts w:ascii="Consolas" w:hAnsi="Consolas"/>
          <w:sz w:val="19"/>
        </w:rPr>
        <w:t>// 1. Define the custom middleware function</w:t>
        <w:br/>
        <w:t>const requestLogger = (req, res, next) =&gt; {</w:t>
        <w:br/>
        <w:t xml:space="preserve">  // Log the current timestamp, request method, and URL</w:t>
        <w:br/>
        <w:t xml:space="preserve">  console.log(`[${new Date().toISOString()}] ${req.method}: ${req.url}`);</w:t>
        <w:br/>
        <w:t xml:space="preserve">  next(); // Pass control to the next middleware or route handler</w:t>
        <w:br/>
        <w:t>};</w:t>
        <w:br/>
        <w:br/>
        <w:t>// 2. Set up a basic Express application</w:t>
        <w:br/>
        <w:t>const express = require('express');</w:t>
        <w:br/>
        <w:t>const app = express();</w:t>
        <w:br/>
        <w:br/>
        <w:t>// 3. Use the custom middleware</w:t>
        <w:br/>
        <w:t>// app.use() tells Express to execute 'requestLogger' for ALL incoming requests</w:t>
        <w:br/>
        <w:t>app.use(requestLogger);</w:t>
        <w:br/>
        <w:br/>
        <w:t>// 4. Define a simple route handler</w:t>
        <w:br/>
        <w:t>app.get('/', (req, res) =&gt; {</w:t>
        <w:br/>
        <w:t xml:space="preserve">  res.send('Hello from our Express app!');</w:t>
        <w:br/>
        <w:t>});</w:t>
        <w:br/>
        <w:br/>
        <w:t>const PORT = 3000;</w:t>
        <w:br/>
        <w:t>app.listen(PORT, () =&gt; {</w:t>
        <w:br/>
        <w:t xml:space="preserve">  console.log(`Server running on http://localhost:${PORT}`);</w:t>
        <w:br/>
        <w:t>});</w:t>
      </w:r>
    </w:p>
    <w:p>
      <w:r>
        <w:t>Explanation:</w:t>
      </w:r>
    </w:p>
    <w:p>
      <w:pPr>
        <w:pStyle w:val="ListBullet"/>
      </w:pPr>
      <w:r>
        <w:t>The requestLogger function takes req, res, and next as arguments.</w:t>
      </w:r>
    </w:p>
    <w:p>
      <w:pPr>
        <w:pStyle w:val="ListBullet"/>
      </w:pPr>
      <w:r>
        <w:t>Inside, it prints a formatted message to the console using req.method (e.g., 'GET') and req.url (e.g., '/').</w:t>
      </w:r>
    </w:p>
    <w:p>
      <w:pPr>
        <w:pStyle w:val="ListBullet"/>
      </w:pPr>
      <w:r>
        <w:t>next() is called to ensure the request continues to the / route handler, which then sends the "Hello..." response.</w:t>
      </w:r>
    </w:p>
    <w:p>
      <w:pPr>
        <w:pStyle w:val="ListBullet"/>
      </w:pPr>
      <w:r>
        <w:t>app.use(requestLogger) registers our middleware. When you visit http://localhost:3000/, you'll see the log message in your server's console before the "Hello..." message is displayed in your browser.</w:t>
      </w:r>
    </w:p>
    <w:p>
      <w:r>
        <w:t>Summary Middleware functions are powerful building blocks in Express.js. They allow you to add reusable functionality, like logging, authentication, data parsing, or error handling, to your request-response cycle in a modular and organized way. By leveraging req, res, and next(), you can control the flow and processing of requests through your application.</w:t>
      </w:r>
    </w:p>
    <w:p/>
    <w:p>
      <w:pPr>
        <w:pStyle w:val="Heading2"/>
      </w:pPr>
      <w:r>
        <w:t>2164. You're debugging a Node.js application that occasionally experiences high CPU usage. What tools and techniques would you use to profile the application and identify the bottleneck?</w:t>
      </w:r>
    </w:p>
    <w:p>
      <w:r>
        <w:t>Debugging high CPU usage in a Node.js application means we need to find *which* parts of our code are doing too much work. This process is called profiling, like putting a tiny stopwatch on every function to see exactly where your application spends most of its time.</w:t>
      </w:r>
    </w:p>
    <w:p>
      <w:r>
        <w:t>### 1. Initial Confirmation: OS-Level Monitoring Before diving into code, confirm *when* the CPU spike occurs and which Node.js process is consuming resources.</w:t>
      </w:r>
    </w:p>
    <w:p>
      <w:pPr>
        <w:pStyle w:val="ListBullet"/>
      </w:pPr>
      <w:r>
        <w:t>Linux/macOS: Use top or htop in your terminal.</w:t>
      </w:r>
    </w:p>
    <w:p>
      <w:pPr>
        <w:pStyle w:val="ListBullet"/>
      </w:pPr>
      <w:r>
        <w:t>Windows: Use Task Manager.</w:t>
      </w:r>
    </w:p>
    <w:p>
      <w:r>
        <w:t>This helps you identify *when* to start the detailed profiling.</w:t>
      </w:r>
    </w:p>
    <w:p>
      <w:r>
        <w:t>### 2. The Main Tool: Chrome DevTools Profiler The most powerful and beginner-friendly tool for Node.js CPU profiling is the V8 Profiler, accessed via Chrome DevTools.</w:t>
      </w:r>
    </w:p>
    <w:p>
      <w:r>
        <w:t>How to Use It:</w:t>
      </w:r>
    </w:p>
    <w:p>
      <w:pPr>
        <w:pStyle w:val="ListBullet"/>
      </w:pPr>
      <w:r>
        <w:t>Start your Node.js application in inspect mode:</w:t>
      </w:r>
    </w:p>
    <w:p>
      <w:r>
        <w:rPr>
          <w:rFonts w:ascii="Consolas" w:hAnsi="Consolas"/>
          <w:sz w:val="19"/>
        </w:rPr>
        <w:t xml:space="preserve">    node --inspect your-app.js</w:t>
      </w:r>
    </w:p>
    <w:p>
      <w:r>
        <w:t>This will output a ws:// URL (e.g., ws://127.0.0.1:9229/some-uuid).</w:t>
      </w:r>
    </w:p>
    <w:p>
      <w:pPr>
        <w:pStyle w:val="ListBullet"/>
      </w:pPr>
      <w:r>
        <w:t>Open Chrome DevTools:</w:t>
      </w:r>
    </w:p>
    <w:p>
      <w:pPr>
        <w:pStyle w:val="ListBullet"/>
      </w:pPr>
      <w:r>
        <w:t>Open your Chrome browser.</w:t>
      </w:r>
    </w:p>
    <w:p>
      <w:pPr>
        <w:pStyle w:val="ListBullet"/>
      </w:pPr>
      <w:r>
        <w:t>Go to chrome://inspect.</w:t>
      </w:r>
    </w:p>
    <w:p>
      <w:pPr>
        <w:pStyle w:val="ListBullet"/>
      </w:pPr>
      <w:r>
        <w:t>Under "Remote Target," you should see your Node.js application. Click "inspect."</w:t>
      </w:r>
    </w:p>
    <w:p>
      <w:pPr>
        <w:pStyle w:val="ListBullet"/>
      </w:pPr>
      <w:r>
        <w:t>Record a CPU Profile:</w:t>
      </w:r>
    </w:p>
    <w:p>
      <w:pPr>
        <w:pStyle w:val="ListBullet"/>
      </w:pPr>
      <w:r>
        <w:t>In the DevTools window that opens, go to the "Profiler" tab.</w:t>
      </w:r>
    </w:p>
    <w:p>
      <w:pPr>
        <w:pStyle w:val="ListBullet"/>
      </w:pPr>
      <w:r>
        <w:t>Select "CPU profile" and click "Start."</w:t>
      </w:r>
    </w:p>
    <w:p>
      <w:pPr>
        <w:pStyle w:val="ListBullet"/>
      </w:pPr>
      <w:r>
        <w:t>Crucially: Now, *trigger the scenario* that causes high CPU usage in your application (e.g., make the specific API call that usually bottlenecks).</w:t>
      </w:r>
    </w:p>
    <w:p>
      <w:pPr>
        <w:pStyle w:val="ListBullet"/>
      </w:pPr>
      <w:r>
        <w:t>After a few seconds of high CPU, click "Stop."</w:t>
      </w:r>
    </w:p>
    <w:p>
      <w:pPr>
        <w:pStyle w:val="ListBullet"/>
      </w:pPr>
      <w:r>
        <w:t>Analyze the Flame Graph:</w:t>
      </w:r>
    </w:p>
    <w:p>
      <w:r>
        <w:t>You'll see a visual representation called a "Flame Graph."</w:t>
      </w:r>
    </w:p>
    <w:p>
      <w:pPr>
        <w:pStyle w:val="ListBullet"/>
      </w:pPr>
      <w:r>
        <w:t>Width: Represents the amount of time spent in a function. Wider bars mean more time.</w:t>
      </w:r>
    </w:p>
    <w:p>
      <w:pPr>
        <w:pStyle w:val="ListBullet"/>
      </w:pPr>
      <w:r>
        <w:t>Height: Shows the call stack (which function called which).</w:t>
      </w:r>
    </w:p>
    <w:p>
      <w:pPr>
        <w:pStyle w:val="ListBullet"/>
      </w:pPr>
      <w:r>
        <w:t>Focus: Look for the widest bars at the top of the graph. These are the functions consuming the most CPU. Clicking on them reveals their source code.</w:t>
      </w:r>
    </w:p>
    <w:p>
      <w:r>
        <w:t>*Analogy*: Imagine a team of workers. The flame graph shows you exactly which workers (functions) are constantly busy and for how long.</w:t>
      </w:r>
    </w:p>
    <w:p>
      <w:r>
        <w:t>### 3. Quick Checks: console.time() For very specific, small sections of code you suspect, console.time() and console.timeEnd() can provide quick measurements:</w:t>
      </w:r>
    </w:p>
    <w:p>
      <w:r>
        <w:rPr>
          <w:rFonts w:ascii="Consolas" w:hAnsi="Consolas"/>
          <w:sz w:val="19"/>
        </w:rPr>
        <w:t>console.time('databaseQuery');</w:t>
        <w:br/>
        <w:t>// ... your potentially slow database operation ...</w:t>
        <w:br/>
        <w:t>console.timeEnd('databaseQuery'); // Logs the elapsed time</w:t>
      </w:r>
    </w:p>
    <w:p>
      <w:r>
        <w:t>This is useful for quick, targeted timing but less comprehensive than a full profiler.</w:t>
      </w:r>
    </w:p>
    <w:p>
      <w:r>
        <w:t>### 4. Common Bottlenecks to Look For Once you have the profile, typical culprits for high CPU usage include:</w:t>
      </w:r>
    </w:p>
    <w:p>
      <w:pPr>
        <w:pStyle w:val="ListBullet"/>
      </w:pPr>
      <w:r>
        <w:t>Inefficient loops or algorithms.</w:t>
      </w:r>
    </w:p>
    <w:p>
      <w:pPr>
        <w:pStyle w:val="ListBullet"/>
      </w:pPr>
      <w:r>
        <w:t>Heavy data processing (e.g., large JSON parsing or stringifying).</w:t>
      </w:r>
    </w:p>
    <w:p>
      <w:pPr>
        <w:pStyle w:val="ListBullet"/>
      </w:pPr>
      <w:r>
        <w:t>Synchronous I/O operations blocking the Node.js event loop.</w:t>
      </w:r>
    </w:p>
    <w:p>
      <w:r>
        <w:t>### Summary To debug high CPU, start by confirming the issue with OS monitoring tools. Then, use node --inspect with Chrome DevTools' Profiler to generate a flame graph. This visual tool will clearly pinpoint the functions consuming the most CPU. Use console.time() for quick, focused checks. Focus your optimization efforts on the functions identified as the biggest time-consumers. It's an iterative process of finding, fixing, and re-profiling.</w:t>
      </w:r>
    </w:p>
    <w:p/>
    <w:p>
      <w:pPr>
        <w:pStyle w:val="Heading2"/>
      </w:pPr>
      <w:r>
        <w:t>2165. Node.js is single-threaded for its JavaScript execution. How can you effectively utilize multiple CPU cores for CPU-bound tasks in a Node.js application? Compare and contrast the `cluster` module and `worker_threads` module.</w:t>
      </w:r>
    </w:p>
    <w:p>
      <w:r>
        <w:t>Node.js is indeed single-threaded for its JavaScript execution, meaning your code runs in one primary event loop. For "CPU-bound" tasks – operations that require significant processing power rather than waiting for I/O (like heavy calculations, data encryption, or complex image manipulation) – this can be a bottleneck. A single CPU-bound task can block the entire application, making it unresponsive even on multi-core machines.</w:t>
      </w:r>
    </w:p>
    <w:p>
      <w:r>
        <w:t>To effectively utilize multiple CPU cores in such scenarios, Node.js offers two primary modules: cluster and worker_threads.</w:t>
      </w:r>
    </w:p>
    <w:p>
      <w:r>
        <w:t>---</w:t>
      </w:r>
    </w:p>
    <w:p>
      <w:r>
        <w:t>### 1. The cluster Module</w:t>
      </w:r>
    </w:p>
    <w:p>
      <w:pPr>
        <w:pStyle w:val="ListBullet"/>
      </w:pPr>
      <w:r>
        <w:t>Concept: The cluster module allows you to fork (create copies of) your Node.js application processes. Each forked process runs independently on a different CPU core, sharing the same server port. A "master" process manages these "worker" processes, distributing incoming requests among them.</w:t>
      </w:r>
    </w:p>
    <w:p>
      <w:pPr>
        <w:pStyle w:val="ListBullet"/>
      </w:pPr>
      <w:r>
        <w:t>Analogy: Imagine a restaurant with one main manager (master process) and several identical cooks (worker processes). The manager takes all orders and distributes them among the cooks, so multiple meals can be prepared simultaneously.</w:t>
      </w:r>
    </w:p>
    <w:p>
      <w:pPr>
        <w:pStyle w:val="ListBullet"/>
      </w:pPr>
      <w:r>
        <w:t>Best for: Primarily used for scaling network-based applications (like web servers). It's excellent for load balancing HTTP requests across multiple processes, ensuring high availability and responsiveness.</w:t>
      </w:r>
    </w:p>
    <w:p>
      <w:pPr>
        <w:pStyle w:val="ListBullet"/>
      </w:pPr>
      <w:r>
        <w:t>Communication: Processes communicate via Inter-Process Communication (IPC) using messages, similar to sending letters between different offices.</w:t>
      </w:r>
    </w:p>
    <w:p>
      <w:pPr>
        <w:pStyle w:val="ListBullet"/>
      </w:pPr>
      <w:r>
        <w:t>Overhead: Higher, as each worker is a full Node.js process with its own V8 instance and memory space.</w:t>
      </w:r>
    </w:p>
    <w:p>
      <w:r>
        <w:t>When to use: When you need to scale your web server or network application to handle more concurrent users.</w:t>
      </w:r>
    </w:p>
    <w:p>
      <w:r>
        <w:rPr>
          <w:rFonts w:ascii="Consolas" w:hAnsi="Consolas"/>
          <w:sz w:val="19"/>
        </w:rPr>
        <w:t>// Conceptual example: A master process forks worker processes</w:t>
        <w:br/>
        <w:t>const cluster = require('cluster');</w:t>
        <w:br/>
        <w:t>const http = require('http');</w:t>
        <w:br/>
        <w:t>const numCPUs = require('os').cpus().length;</w:t>
        <w:br/>
        <w:br/>
        <w:t>if (cluster.isMaster) {</w:t>
        <w:br/>
        <w:t xml:space="preserve">  for (let i = 0; i &lt; numCPUs; i++) {</w:t>
        <w:br/>
        <w:t xml:space="preserve">    cluster.fork(); // Create a worker process for each CPU core</w:t>
        <w:br/>
        <w:t xml:space="preserve">  }</w:t>
        <w:br/>
        <w:t>} else {</w:t>
        <w:br/>
        <w:t xml:space="preserve">  // Worker processes share the HTTP server logic</w:t>
        <w:br/>
        <w:t xml:space="preserve">  http.createServer((req, res) =&gt; {</w:t>
        <w:br/>
        <w:t xml:space="preserve">    res.writeHead(200);</w:t>
        <w:br/>
        <w:t xml:space="preserve">    res.end('Hello from worker ' + process.pid + '\n');</w:t>
        <w:br/>
        <w:t xml:space="preserve">  }).listen(8000);</w:t>
        <w:br/>
        <w:t>}</w:t>
      </w:r>
    </w:p>
    <w:p>
      <w:r>
        <w:t>---</w:t>
      </w:r>
    </w:p>
    <w:p>
      <w:r>
        <w:t>### 2. The worker_threads Module</w:t>
      </w:r>
    </w:p>
    <w:p>
      <w:pPr>
        <w:pStyle w:val="ListBullet"/>
      </w:pPr>
      <w:r>
        <w:t>Concept: Introduced in Node.js v10.5.0, worker_threads allows you to create actual threads (not full processes) within a single Node.js process. These threads can run JavaScript code in parallel, sharing (most of) the same memory space as the main thread.</w:t>
      </w:r>
    </w:p>
    <w:p>
      <w:pPr>
        <w:pStyle w:val="ListBullet"/>
      </w:pPr>
      <w:r>
        <w:t>Analogy: Think of a chef (main thread) who needs to chop many vegetables. Instead of opening entirely new kitchens, they hire assistant chefs (worker threads) to chop different piles of vegetables *in the same kitchen*.</w:t>
      </w:r>
    </w:p>
    <w:p>
      <w:pPr>
        <w:pStyle w:val="ListBullet"/>
      </w:pPr>
      <w:r>
        <w:t>Best for: Ideal for CPU-bound computations. You can offload heavy calculations or data processing tasks to a worker thread, preventing them from blocking the main thread and keeping your application responsive.</w:t>
      </w:r>
    </w:p>
    <w:p>
      <w:pPr>
        <w:pStyle w:val="ListBullet"/>
      </w:pPr>
      <w:r>
        <w:t>Communication: Threads communicate using MessageChannel (message passing) or, for more advanced scenarios, SharedArrayBuffer (true shared memory).</w:t>
      </w:r>
    </w:p>
    <w:p>
      <w:pPr>
        <w:pStyle w:val="ListBullet"/>
      </w:pPr>
      <w:r>
        <w:t>Overhead: Lower compared to cluster, as threads are lighter-weight than full processes and share more resources.</w:t>
      </w:r>
    </w:p>
    <w:p>
      <w:r>
        <w:t>When to use: When you have specific, intensive computational tasks you want to run without blocking your main application logic.</w:t>
      </w:r>
    </w:p>
    <w:p>
      <w:r>
        <w:rPr>
          <w:rFonts w:ascii="Consolas" w:hAnsi="Consolas"/>
          <w:sz w:val="19"/>
        </w:rPr>
        <w:t>// Conceptual example: Main thread offloads heavy work to a worker thread</w:t>
        <w:br/>
        <w:t>const { Worker, isMainThread, parentPort } = require('worker_threads');</w:t>
        <w:br/>
        <w:br/>
        <w:t>if (isMainThread) {</w:t>
        <w:br/>
        <w:t xml:space="preserve">  const worker = new Worker(__filename); // Create a worker from this file</w:t>
        <w:br/>
        <w:t xml:space="preserve">  worker.on('message', (msg) =&gt; console.log('Main thread:', msg));</w:t>
        <w:br/>
        <w:t xml:space="preserve">  worker.postMessage('Start heavy calculation!');</w:t>
        <w:br/>
        <w:t>} else {</w:t>
        <w:br/>
        <w:t xml:space="preserve">  parentPort.on('message', (msg) =&gt; {</w:t>
        <w:br/>
        <w:t xml:space="preserve">    // Simulate a heavy CPU-bound task</w:t>
        <w:br/>
        <w:t xml:space="preserve">    let result = 0;</w:t>
        <w:br/>
        <w:t xml:space="preserve">    for (let i = 0; i &lt; 1e9; i++) { result += i; }</w:t>
        <w:br/>
        <w:t xml:space="preserve">    parentPort.postMessage('Calculation finished: ' + result);</w:t>
        <w:br/>
        <w:t xml:space="preserve">  });</w:t>
        <w:br/>
        <w:t>}</w:t>
      </w:r>
    </w:p>
    <w:p>
      <w:r>
        <w:t>---</w:t>
      </w:r>
    </w:p>
    <w:p>
      <w:r>
        <w:t>### Comparison: cluster vs. worker_threads</w:t>
      </w:r>
    </w:p>
    <w:p>
      <w:r>
        <w:t>| Feature | cluster Module | worker_threads Module | | :-------------- | :---------------------------------------------- | :------------------------------------------------- | | Level | Multiple Processes | Multiple Threads within one process | | Memory | Isolated memory per process | Shared memory (more efficient, but careful access) | | Communication| IPC (Inter-Process Communication) | MessageChannel, SharedArrayBuffer | | Use Case | Scaling Network Applications (web servers) | Offloading CPU-bound Computations | | Overhead | Higher (full Node.js instance per worker) | Lower (lighter-weight threads) |</w:t>
      </w:r>
    </w:p>
    <w:p>
      <w:r>
        <w:t>---</w:t>
      </w:r>
    </w:p>
    <w:p>
      <w:r>
        <w:t>### Summary</w:t>
      </w:r>
    </w:p>
    <w:p>
      <w:r>
        <w:t>Both cluster and worker_threads enable Node.js applications to leverage multiple CPU cores, but they solve different problems:</w:t>
      </w:r>
    </w:p>
    <w:p>
      <w:pPr>
        <w:pStyle w:val="ListBullet"/>
      </w:pPr>
      <w:r>
        <w:t>Use cluster when you need to scale your server application to handle more incoming network requests by distributing them across multiple Node.js processes.</w:t>
      </w:r>
    </w:p>
    <w:p>
      <w:pPr>
        <w:pStyle w:val="ListBullet"/>
      </w:pPr>
      <w:r>
        <w:t>Use worker_threads when you need to perform intensive computational tasks without blocking the main event loop, offloading them to separate threads within the same process.</w:t>
      </w:r>
    </w:p>
    <w:p>
      <w:r>
        <w:t>Choosing the right module depends on the nature of the "CPU-bound" task you're trying to optimize.</w:t>
      </w:r>
    </w:p>
    <w:p/>
    <w:p>
      <w:pPr>
        <w:pStyle w:val="Heading2"/>
      </w:pPr>
      <w:r>
        <w:t>2166. Describe the module resolution algorithm in Node.js when you call `require('some-module')`. How does it search for built-in modules, local files, and packages in `node_modules`?</w:t>
      </w:r>
    </w:p>
    <w:p>
      <w:r>
        <w:t>When you call require('some-module') in Node.js, you're asking Node to find and load a specific piece of code. The systematic process Node uses to locate this module is called the module resolution algorithm. It follows a strict, step-by-step order:</w:t>
      </w:r>
    </w:p>
    <w:p>
      <w:r>
        <w:t>### The Module Resolution Algorithm</w:t>
      </w:r>
    </w:p>
    <w:p>
      <w:r>
        <w:t>Node.js attempts to resolve some-module in the following sequence:</w:t>
      </w:r>
    </w:p>
    <w:p>
      <w:pPr>
        <w:pStyle w:val="ListBullet"/>
      </w:pPr>
      <w:r>
        <w:t>Built-in Modules:</w:t>
      </w:r>
    </w:p>
    <w:p>
      <w:pPr>
        <w:pStyle w:val="ListBullet"/>
      </w:pPr>
      <w:r>
        <w:t>First, Node checks if some-module is one of its built-in core modules. These are functionalities shipped with Node.js itself, like fs (for file system operations) or http (for creating HTTP servers).</w:t>
      </w:r>
    </w:p>
    <w:p>
      <w:pPr>
        <w:pStyle w:val="ListBullet"/>
      </w:pPr>
      <w:r>
        <w:t>*Analogy:* Imagine checking if a word is in a dictionary's "core vocabulary" section.</w:t>
      </w:r>
    </w:p>
    <w:p>
      <w:pPr>
        <w:pStyle w:val="ListBullet"/>
      </w:pPr>
      <w:r>
        <w:t>*Example:*</w:t>
      </w:r>
    </w:p>
    <w:p>
      <w:r>
        <w:rPr>
          <w:rFonts w:ascii="Consolas" w:hAnsi="Consolas"/>
          <w:sz w:val="19"/>
        </w:rPr>
        <w:t xml:space="preserve">        const fs = require('fs'); // Loads Node's built-in file system module</w:t>
      </w:r>
    </w:p>
    <w:p>
      <w:pPr>
        <w:pStyle w:val="ListBullet"/>
      </w:pPr>
      <w:r>
        <w:t>If it matches a built-in module, Node loads it immediately and stops searching.</w:t>
      </w:r>
    </w:p>
    <w:p>
      <w:pPr>
        <w:pStyle w:val="ListBullet"/>
      </w:pPr>
      <w:r>
        <w:t>Relative or Absolute File Paths:</w:t>
      </w:r>
    </w:p>
    <w:p>
      <w:pPr>
        <w:pStyle w:val="ListBullet"/>
      </w:pPr>
      <w:r>
        <w:t>If some-module isn't a built-in module, Node checks if it looks like a file path. This is indicated if the string starts with:</w:t>
      </w:r>
    </w:p>
    <w:p>
      <w:pPr>
        <w:pStyle w:val="ListBullet"/>
      </w:pPr>
      <w:r>
        <w:t>./ (current directory)</w:t>
      </w:r>
    </w:p>
    <w:p>
      <w:pPr>
        <w:pStyle w:val="ListBullet"/>
      </w:pPr>
      <w:r>
        <w:t>../ (parent directory)</w:t>
      </w:r>
    </w:p>
    <w:p>
      <w:pPr>
        <w:pStyle w:val="ListBullet"/>
      </w:pPr>
      <w:r>
        <w:t>/ (absolute root path)</w:t>
      </w:r>
    </w:p>
    <w:p>
      <w:pPr>
        <w:pStyle w:val="ListBullet"/>
      </w:pPr>
      <w:r>
        <w:t>*Analogy:* Giving a specific street address to find a house.</w:t>
      </w:r>
    </w:p>
    <w:p>
      <w:pPr>
        <w:pStyle w:val="ListBullet"/>
      </w:pPr>
      <w:r>
        <w:t>*Example:*</w:t>
      </w:r>
    </w:p>
    <w:p>
      <w:r>
        <w:rPr>
          <w:rFonts w:ascii="Consolas" w:hAnsi="Consolas"/>
          <w:sz w:val="19"/>
        </w:rPr>
        <w:t xml:space="preserve">        // app.js</w:t>
        <w:br/>
        <w:t xml:space="preserve">        const utils = require('./my-folder/utils'); // Resolves a local file</w:t>
      </w:r>
    </w:p>
    <w:p>
      <w:pPr>
        <w:pStyle w:val="ListBullet"/>
      </w:pPr>
      <w:r>
        <w:t>Resolution Details:</w:t>
      </w:r>
    </w:p>
    <w:p>
      <w:pPr>
        <w:pStyle w:val="ListBullet"/>
      </w:pPr>
      <w:r>
        <w:t>If no file extension is provided (e.g., require('./my-file')), Node tries appending common extensions in order: .js, .json, and then .node.</w:t>
      </w:r>
    </w:p>
    <w:p>
      <w:pPr>
        <w:pStyle w:val="ListBullet"/>
      </w:pPr>
      <w:r>
        <w:t>If the path points to a directory (e.g., require('./my-folder')), Node first looks for a package.json file inside my-folder. If found, it uses the path specified in its main field. If no package.json or main field exists, it defaults to index.js inside that directory (e.g., my-folder/index.js).</w:t>
      </w:r>
    </w:p>
    <w:p>
      <w:pPr>
        <w:pStyle w:val="ListBullet"/>
      </w:pPr>
      <w:r>
        <w:t>node_modules (Packages):</w:t>
      </w:r>
    </w:p>
    <w:p>
      <w:pPr>
        <w:pStyle w:val="ListBullet"/>
      </w:pPr>
      <w:r>
        <w:t>If some-module is neither built-in nor a file path (i.e., it doesn't start with ./, ../, or /), Node assumes it's an installed package located in a node_modules directory.</w:t>
      </w:r>
    </w:p>
    <w:p>
      <w:pPr>
        <w:pStyle w:val="ListBullet"/>
      </w:pPr>
      <w:r>
        <w:t>*Analogy:* Looking for a specific brand of coffee, so you check local stores.</w:t>
      </w:r>
    </w:p>
    <w:p>
      <w:pPr>
        <w:pStyle w:val="ListBullet"/>
      </w:pPr>
      <w:r>
        <w:t>Node starts by looking for a node_modules folder in the current directory where the require() call was made.</w:t>
      </w:r>
    </w:p>
    <w:p>
      <w:pPr>
        <w:pStyle w:val="ListBullet"/>
      </w:pPr>
      <w:r>
        <w:t>If the package isn't found there, it moves up to the parent directory's node_modules folder, then the parent's parent, and so on, continuing this process all the way up to the root directory of your file system.</w:t>
      </w:r>
    </w:p>
    <w:p>
      <w:pPr>
        <w:pStyle w:val="ListBullet"/>
      </w:pPr>
      <w:r>
        <w:t>*Example:* require('express') would search:</w:t>
      </w:r>
    </w:p>
    <w:p>
      <w:pPr>
        <w:pStyle w:val="ListBullet"/>
      </w:pPr>
      <w:r>
        <w:t>./node_modules/express</w:t>
      </w:r>
    </w:p>
    <w:p>
      <w:pPr>
        <w:pStyle w:val="ListBullet"/>
      </w:pPr>
      <w:r>
        <w:t>../node_modules/express</w:t>
      </w:r>
    </w:p>
    <w:p>
      <w:pPr>
        <w:pStyle w:val="ListBullet"/>
      </w:pPr>
      <w:r>
        <w:t>../../node_modules/express</w:t>
      </w:r>
    </w:p>
    <w:p>
      <w:r>
        <w:t>... up to the root.</w:t>
      </w:r>
    </w:p>
    <w:p>
      <w:pPr>
        <w:pStyle w:val="ListBullet"/>
      </w:pPr>
      <w:r>
        <w:t>Package Entry Point: Once the express package directory is found within a node_modules folder, Node follows the same directory resolution logic as above: it checks the package's package.json for the main field. If main is missing, it defaults to index.js inside the package directory.</w:t>
      </w:r>
    </w:p>
    <w:p>
      <w:r>
        <w:t>### Summary</w:t>
      </w:r>
    </w:p>
    <w:p>
      <w:r>
        <w:t>Node.js's module resolution is a predictable, three-step process: it first checks for built-in modules, then attempts to resolve explicit file paths, and finally searches for packages by traversing node_modules directories up the folder tree. This ensures modules are located consistently across projects.</w:t>
      </w:r>
    </w:p>
    <w:p/>
    <w:p>
      <w:pPr>
        <w:pStyle w:val="Heading2"/>
      </w:pPr>
      <w:r>
        <w:t>2167. Discuss strategies for managing environment-specific configurations (e.g., database credentials, API keys) in a Node.js application across different deployment environments (development, staging, production).</w:t>
      </w:r>
    </w:p>
    <w:p>
      <w:r>
        <w:t>Managing environment-specific configurations is crucial for any application, especially in Node.js, to ensure your app behaves correctly without code changes across different stages like development, staging, and production.</w:t>
      </w:r>
    </w:p>
    <w:p>
      <w:r>
        <w:t>### Why Manage Configurations?</w:t>
      </w:r>
    </w:p>
    <w:p>
      <w:r>
        <w:t>Imagine your Node.js application is a versatile smart robot. In your workshop (development), it uses a specific set of tools and connects to a local test server. When you send it to a factory (production), it needs different tools, a stronger power supply, and instructions to connect to the factory's unique machines. You don't want to hardcode your workshop's details into every robot; instead, you give it a way to *receive* instructions specific to its current environment.</w:t>
      </w:r>
    </w:p>
    <w:p>
      <w:r>
        <w:t>This is exactly why we need to manage configurations like:</w:t>
      </w:r>
    </w:p>
    <w:p>
      <w:pPr>
        <w:pStyle w:val="ListBullet"/>
      </w:pPr>
      <w:r>
        <w:t>Database credentials: Different databases for dev, staging, and production.</w:t>
      </w:r>
    </w:p>
    <w:p>
      <w:pPr>
        <w:pStyle w:val="ListBullet"/>
      </w:pPr>
      <w:r>
        <w:t>API keys: Unique keys for external services (e.g., payment gateways, mapping services).</w:t>
      </w:r>
    </w:p>
    <w:p>
      <w:pPr>
        <w:pStyle w:val="ListBullet"/>
      </w:pPr>
      <w:r>
        <w:t>Server ports: 3000 for dev, 80 for production.</w:t>
      </w:r>
    </w:p>
    <w:p>
      <w:pPr>
        <w:pStyle w:val="ListBullet"/>
      </w:pPr>
      <w:r>
        <w:t>Logging levels: Verbose in dev, minimal in production.</w:t>
      </w:r>
    </w:p>
    <w:p>
      <w:r>
        <w:t>### Strategies for Node.js</w:t>
      </w:r>
    </w:p>
    <w:p>
      <w:r>
        <w:t>The most common and secure strategy involves Environment Variables.</w:t>
      </w:r>
    </w:p>
    <w:p>
      <w:r>
        <w:t>#### 1. Environment Variables</w:t>
      </w:r>
    </w:p>
    <w:p>
      <w:r>
        <w:t>Environment variables are dynamic named values that can affect the way running processes behave. They are set *outside* your application code.</w:t>
      </w:r>
    </w:p>
    <w:p>
      <w:r>
        <w:t>How it works: Node.js applications can easily access environment variables using the built-in process.env object.</w:t>
      </w:r>
    </w:p>
    <w:p>
      <w:pPr>
        <w:pStyle w:val="ListBullet"/>
      </w:pPr>
      <w:r>
        <w:t>process.env.DB_HOST</w:t>
      </w:r>
    </w:p>
    <w:p>
      <w:pPr>
        <w:pStyle w:val="ListBullet"/>
      </w:pPr>
      <w:r>
        <w:t>process.env.API_KEY</w:t>
      </w:r>
    </w:p>
    <w:p>
      <w:r>
        <w:t>Development (Local Machine): Using .env files with dotenv</w:t>
      </w:r>
    </w:p>
    <w:p>
      <w:r>
        <w:t>For local development, it's cumbersome to manually set environment variables every time. The popular dotenv package allows you to store your development environment variables in a special file named .env in your project's root.</w:t>
      </w:r>
    </w:p>
    <w:p>
      <w:pPr>
        <w:pStyle w:val="ListBullet"/>
      </w:pPr>
      <w:r>
        <w:t>Install dotenv:</w:t>
      </w:r>
    </w:p>
    <w:p>
      <w:r>
        <w:rPr>
          <w:rFonts w:ascii="Consolas" w:hAnsi="Consolas"/>
          <w:sz w:val="19"/>
        </w:rPr>
        <w:t xml:space="preserve">    npm install dotenv</w:t>
      </w:r>
    </w:p>
    <w:p>
      <w:pPr>
        <w:pStyle w:val="ListBullet"/>
      </w:pPr>
      <w:r>
        <w:t>Create a .env file:</w:t>
      </w:r>
    </w:p>
    <w:p>
      <w:r>
        <w:rPr>
          <w:rFonts w:ascii="Consolas" w:hAnsi="Consolas"/>
          <w:sz w:val="19"/>
        </w:rPr>
        <w:t xml:space="preserve">    # .env</w:t>
        <w:br/>
        <w:t xml:space="preserve">    DB_HOST=localhost</w:t>
        <w:br/>
        <w:t xml:space="preserve">    DB_USER=dev_user</w:t>
        <w:br/>
        <w:t xml:space="preserve">    DB_PASS=dev_password</w:t>
        <w:br/>
        <w:t xml:space="preserve">    API_KEY=your_dev_api_key_123</w:t>
        <w:br/>
        <w:t xml:space="preserve">    PORT=3000</w:t>
      </w:r>
    </w:p>
    <w:p>
      <w:pPr>
        <w:pStyle w:val="ListBullet"/>
      </w:pPr>
      <w:r>
        <w:t>Load .env variables in your app:</w:t>
      </w:r>
    </w:p>
    <w:p>
      <w:r>
        <w:t>Place this at the very top of your application's entry file (e.g., app.js or server.js):</w:t>
      </w:r>
    </w:p>
    <w:p>
      <w:r>
        <w:rPr>
          <w:rFonts w:ascii="Consolas" w:hAnsi="Consolas"/>
          <w:sz w:val="19"/>
        </w:rPr>
        <w:t xml:space="preserve">    // app.js (or server.js)</w:t>
        <w:br/>
        <w:t xml:space="preserve">    require('dotenv').config(); // This loads variables from .env into process.env</w:t>
        <w:br/>
        <w:br/>
        <w:t xml:space="preserve">    const express = require('express');</w:t>
        <w:br/>
        <w:t xml:space="preserve">    const app = express();</w:t>
        <w:br/>
        <w:br/>
        <w:t xml:space="preserve">    const dbHost = process.env.DB_HOST;</w:t>
        <w:br/>
        <w:t xml:space="preserve">    const dbUser = process.env.DB_USER;</w:t>
        <w:br/>
        <w:t xml:space="preserve">    const apiKey = process.env.API_KEY;</w:t>
        <w:br/>
        <w:t xml:space="preserve">    const port = process.env.PORT || 8080; // Use port from .env or default to 8080</w:t>
        <w:br/>
        <w:br/>
        <w:t xml:space="preserve">    console.log(`Connecting to DB at: ${dbHost} with user: ${dbUser}`);</w:t>
        <w:br/>
        <w:t xml:space="preserve">    console.log(`Using API Key: ${apiKey}`);</w:t>
        <w:br/>
        <w:t xml:space="preserve">    console.log(`Server listening on port: ${port}`);</w:t>
        <w:br/>
        <w:br/>
        <w:t xml:space="preserve">    // ... your application logic ...</w:t>
        <w:br/>
        <w:br/>
        <w:t xml:space="preserve">    app.listen(port, () =&gt; {</w:t>
        <w:br/>
        <w:t xml:space="preserve">      console.log(`App running on http://localhost:${port}`);</w:t>
        <w:br/>
        <w:t xml:space="preserve">    });</w:t>
      </w:r>
    </w:p>
    <w:p>
      <w:r>
        <w:t>Staging and Production Environments:</w:t>
      </w:r>
    </w:p>
    <w:p>
      <w:r>
        <w:t>On actual deployment platforms (like Heroku, AWS, Google Cloud, Vercel), you *do not* use .env files. Instead, you configure these environment variables directly through the platform's dashboard or CLI tools. The platform then injects them into process.env when your application runs. This is the most secure and scalable approach.</w:t>
      </w:r>
    </w:p>
    <w:p>
      <w:r>
        <w:t>### Security Guideline: Never Commit Secrets to Git!</w:t>
      </w:r>
    </w:p>
    <w:p>
      <w:r>
        <w:t>Crucially, always add your .env file to your .gitignore file. This prevents sensitive information (like database passwords or API keys) from being accidentally committed to your version control system (Git) and exposed publicly.</w:t>
      </w:r>
    </w:p>
    <w:p>
      <w:r>
        <w:rPr>
          <w:rFonts w:ascii="Consolas" w:hAnsi="Consolas"/>
          <w:sz w:val="19"/>
        </w:rPr>
        <w:t># .gitignore</w:t>
        <w:br/>
        <w:t>.env</w:t>
        <w:br/>
        <w:t>node_modules/</w:t>
      </w:r>
    </w:p>
    <w:p>
      <w:r>
        <w:t>### Summary</w:t>
      </w:r>
    </w:p>
    <w:p>
      <w:r>
        <w:t>For managing environment-specific configurations in Node.js:</w:t>
      </w:r>
    </w:p>
    <w:p>
      <w:pPr>
        <w:pStyle w:val="ListBullet"/>
      </w:pPr>
      <w:r>
        <w:t>Use Environment Variables as the primary method.</w:t>
      </w:r>
    </w:p>
    <w:p>
      <w:pPr>
        <w:pStyle w:val="ListBullet"/>
      </w:pPr>
      <w:r>
        <w:t>For local development, use the dotenv package and a .env file.</w:t>
      </w:r>
    </w:p>
    <w:p>
      <w:pPr>
        <w:pStyle w:val="ListBullet"/>
      </w:pPr>
      <w:r>
        <w:t>For staging/production, configure environment variables directly on your hosting platform.</w:t>
      </w:r>
    </w:p>
    <w:p>
      <w:pPr>
        <w:pStyle w:val="ListBullet"/>
      </w:pPr>
      <w:r>
        <w:t>NEVER commit your .env file or any secrets to Git. Add .env to .gitignore.</w:t>
      </w:r>
    </w:p>
    <w:p>
      <w:r>
        <w:t>By following these strategies, your application remains flexible, secure, and easily adaptable to any deployment environment.</w:t>
      </w:r>
    </w:p>
    <w:p/>
    <w:p>
      <w:pPr>
        <w:pStyle w:val="Heading2"/>
      </w:pPr>
      <w:r>
        <w:t>2168. Imagine you are designing a real-time notification service using Node.js. Which technologies and architectural patterns would you consider for handling a high volume of concurrent connections and delivering messages efficiently?</w:t>
      </w:r>
    </w:p>
    <w:p>
      <w:r>
        <w:t>Designing a real-time notification service for high volume and efficiency with Node.js requires a careful selection of technologies and architectural patterns.</w:t>
      </w:r>
    </w:p>
    <w:p>
      <w:r>
        <w:t>### Core Technologies</w:t>
      </w:r>
    </w:p>
    <w:p>
      <w:pPr>
        <w:pStyle w:val="ListBullet"/>
      </w:pPr>
      <w:r>
        <w:t>Node.js: Its non-blocking, event-driven I/O model is perfect for applications that handle many concurrent connections without waiting for each one. Think of it like a highly efficient restaurant waiter taking many orders at once instead of serving one customer fully before moving to the next.</w:t>
      </w:r>
    </w:p>
    <w:p>
      <w:pPr>
        <w:pStyle w:val="ListBullet"/>
      </w:pPr>
      <w:r>
        <w:t>WebSockets: Instead of traditional HTTP requests (which open and close a connection for each piece of data), WebSockets create a persistent, two-way connection between the client (user's browser/app) and the server. This means data can be pushed from the server to the client instantly, making it ideal for real-time notifications.</w:t>
      </w:r>
    </w:p>
    <w:p>
      <w:pPr>
        <w:pStyle w:val="ListBullet"/>
      </w:pPr>
      <w:r>
        <w:t>socket.io: This is a popular Node.js library that simplifies using WebSockets, providing features like auto-reconnection and fallback options for older browsers.</w:t>
      </w:r>
    </w:p>
    <w:p>
      <w:r>
        <w:rPr>
          <w:rFonts w:ascii="Consolas" w:hAnsi="Consolas"/>
          <w:sz w:val="19"/>
        </w:rPr>
        <w:t xml:space="preserve">    // Basic Node.js Socket.io server</w:t>
        <w:br/>
        <w:t xml:space="preserve">    const express = require('express');</w:t>
        <w:br/>
        <w:t xml:space="preserve">    const app = express();</w:t>
        <w:br/>
        <w:t xml:space="preserve">    const http = require('http').createServer(app);</w:t>
        <w:br/>
        <w:t xml:space="preserve">    const io = require('socket.io')(http);</w:t>
        <w:br/>
        <w:br/>
        <w:t xml:space="preserve">    io.on('connection', (socket) =&gt; {</w:t>
        <w:br/>
        <w:t xml:space="preserve">      console.log('A user connected');</w:t>
        <w:br/>
        <w:t xml:space="preserve">      socket.on('disconnect', () =&gt; {</w:t>
        <w:br/>
        <w:t xml:space="preserve">        console.log('User disconnected');</w:t>
        <w:br/>
        <w:t xml:space="preserve">      });</w:t>
        <w:br/>
        <w:t xml:space="preserve">      // Listen for a 'sendNotification' event</w:t>
        <w:br/>
        <w:t xml:space="preserve">      socket.on('sendNotification', (msg) =&gt; {</w:t>
        <w:br/>
        <w:t xml:space="preserve">        io.emit('newNotification', msg); // Broadcast to all connected clients</w:t>
        <w:br/>
        <w:t xml:space="preserve">      });</w:t>
        <w:br/>
        <w:t xml:space="preserve">    });</w:t>
        <w:br/>
        <w:br/>
        <w:t xml:space="preserve">    http.listen(3000, () =&gt; {</w:t>
        <w:br/>
        <w:t xml:space="preserve">      console.log('Listening on *:3000');</w:t>
        <w:br/>
        <w:t xml:space="preserve">    });</w:t>
      </w:r>
    </w:p>
    <w:p>
      <w:pPr>
        <w:pStyle w:val="ListBullet"/>
      </w:pPr>
      <w:r>
        <w:t>Redis (for Pub/Sub and State Management): To handle a high volume across multiple Node.js instances (scaling), we'd use Redis as a message broker. Its Publish/Subscribe (Pub/Sub) mechanism allows our various Node.js servers to communicate and ensures messages are delivered to the correct user, regardless of which server they are connected to.</w:t>
      </w:r>
    </w:p>
    <w:p>
      <w:r>
        <w:t>### Architectural Patterns</w:t>
      </w:r>
    </w:p>
    <w:p>
      <w:pPr>
        <w:pStyle w:val="ListBullet"/>
      </w:pPr>
      <w:r>
        <w:t>Publish/Subscribe (Pub/Sub): This pattern is fundamental. Users "subscribe" to certain notification topics (e.g., "new order alerts," "friend requests"). When an event occurs, the system "publishes" a message to that topic, and all subscribed users instantly receive it. Redis facilitates this across our server cluster.</w:t>
      </w:r>
    </w:p>
    <w:p>
      <w:pPr>
        <w:pStyle w:val="ListBullet"/>
      </w:pPr>
      <w:r>
        <w:t>Horizontal Scaling with Load Balancing: To handle many concurrent connections, we wouldn't use just one Node.js server. Instead, we'd run multiple Node.js instances. A load balancer (like Nginx) acts as a "traffic cop," distributing incoming client connections across these instances, preventing any single server from becoming overwhelmed.</w:t>
      </w:r>
    </w:p>
    <w:p>
      <w:r>
        <w:rPr>
          <w:rFonts w:ascii="Consolas" w:hAnsi="Consolas"/>
          <w:sz w:val="19"/>
        </w:rPr>
        <w:t xml:space="preserve">    +------------+      +-----------------+      +---------------------+</w:t>
        <w:br/>
        <w:t xml:space="preserve">    | Client A   |-----&gt;| Load Balancer  |-----&gt;| Node.js Instance 1  |</w:t>
        <w:br/>
        <w:t xml:space="preserve">    | Client B   |-----&gt;| (Nginx)         |      | (Socket.io Server)  |</w:t>
        <w:br/>
        <w:t xml:space="preserve">    | Client C   |-----&gt;|                 |-----&gt;| Node.js Instance 2  |</w:t>
        <w:br/>
        <w:t xml:space="preserve">    +------------+      +-----------------+      | (Socket.io Server)  |</w:t>
        <w:br/>
        <w:t xml:space="preserve">                            |                      +----------+----------+</w:t>
        <w:br/>
        <w:t xml:space="preserve">                            |                                 | (Pub/Sub)</w:t>
        <w:br/>
        <w:t xml:space="preserve">                            +---------------------------------+</w:t>
        <w:br/>
        <w:t xml:space="preserve">                                                              |</w:t>
        <w:br/>
        <w:t xml:space="preserve">                                                    +---------v---------+</w:t>
        <w:br/>
        <w:t xml:space="preserve">                                                    | Redis (Pub/Sub)   |</w:t>
        <w:br/>
        <w:t xml:space="preserve">                                                    +-------------------+</w:t>
      </w:r>
    </w:p>
    <w:p>
      <w:r>
        <w:t>### Efficiency Considerations</w:t>
      </w:r>
    </w:p>
    <w:p>
      <w:pPr>
        <w:pStyle w:val="ListBullet"/>
      </w:pPr>
      <w:r>
        <w:t>WebSockets are inherently efficient due to their persistent, low-overhead nature compared to repeated HTTP requests.</w:t>
      </w:r>
    </w:p>
    <w:p>
      <w:pPr>
        <w:pStyle w:val="ListBullet"/>
      </w:pPr>
      <w:r>
        <w:t>Redis is extremely fast, ensuring quick message delivery between servers.</w:t>
      </w:r>
    </w:p>
    <w:p>
      <w:pPr>
        <w:pStyle w:val="ListBullet"/>
      </w:pPr>
      <w:r>
        <w:t>Node.js's non-blocking I/O maximizes server throughput by not waiting on slow operations.</w:t>
      </w:r>
    </w:p>
    <w:p>
      <w:r>
        <w:t>### Summary</w:t>
      </w:r>
    </w:p>
    <w:p>
      <w:r>
        <w:t>For a high-volume, real-time notification service with Node.js, I'd leverage Node.js with socket.io for WebSockets to maintain persistent client connections. To scale and ensure efficient message delivery across multiple servers, I'd implement Redis Pub/Sub as a message broker within a horizontally scaled architecture managed by a load balancer.</w:t>
      </w:r>
    </w:p>
    <w:p/>
    <w:p>
      <w:pPr>
        <w:pStyle w:val="Heading2"/>
      </w:pPr>
      <w:r>
        <w:t>2169. Describe the differences between `process.nextTick()`, `setImmediate()`, and `setTimeout(() =&gt; {}, 0)`. When would you choose one over the other?</w:t>
      </w:r>
    </w:p>
    <w:p>
      <w:r>
        <w:t>In Node.js, process.nextTick(), setImmediate(), and setTimeout(() =&gt; {}, 0) are functions used to schedule code execution. While they all defer code, they do so at different points within the Node.js event loop, leading to distinct execution priorities.</w:t>
      </w:r>
    </w:p>
    <w:p>
      <w:r>
        <w:t>### 1. process.nextTick()</w:t>
      </w:r>
    </w:p>
    <w:p>
      <w:pPr>
        <w:pStyle w:val="ListBullet"/>
      </w:pPr>
      <w:r>
        <w:t>What it does: Schedules a function to run *immediately* after the current operation completes, but *before* the event loop proceeds to its next phase (like timers or I/O). It's part of the microtask queue.</w:t>
      </w:r>
    </w:p>
    <w:p>
      <w:pPr>
        <w:pStyle w:val="ListBullet"/>
      </w:pPr>
      <w:r>
        <w:t>Analogy: Imagine you're about to leave a room (end current operation). nextTick is like quickly grabbing one last essential thing *before* you step out.</w:t>
      </w:r>
    </w:p>
    <w:p>
      <w:pPr>
        <w:pStyle w:val="ListBullet"/>
      </w:pPr>
      <w:r>
        <w:t>When to use: For very high-priority operations that *must* run before any I/O, timers, or setImmediate callbacks. Useful for error handling, normalizing data, or performing cleanup synchronously after an asynchronous operation has been initiated.</w:t>
      </w:r>
    </w:p>
    <w:p>
      <w:r>
        <w:rPr>
          <w:rFonts w:ascii="Consolas" w:hAnsi="Consolas"/>
          <w:sz w:val="19"/>
        </w:rPr>
        <w:t>console.log('1. Script Start');</w:t>
        <w:br/>
        <w:t>process.nextTick(() =&gt; console.log('3. process.nextTick callback'));</w:t>
        <w:br/>
        <w:t>console.log('2. Script End');</w:t>
        <w:br/>
        <w:t>// Output: 1. Script Start -&gt; 2. Script End -&gt; 3. process.nextTick callback</w:t>
      </w:r>
    </w:p>
    <w:p>
      <w:r>
        <w:t>### 2. setTimeout(() =&gt; {}, 0)</w:t>
      </w:r>
    </w:p>
    <w:p>
      <w:pPr>
        <w:pStyle w:val="ListBullet"/>
      </w:pPr>
      <w:r>
        <w:t>What it does: Schedules a function to run in the *timers* phase of the event loop. The 0ms delay means it will execute as soon as possible, but *after* any process.nextTick callbacks.</w:t>
      </w:r>
    </w:p>
    <w:p>
      <w:pPr>
        <w:pStyle w:val="ListBullet"/>
      </w:pPr>
      <w:r>
        <w:t>Analogy: You write something on your general "to-do" list for later today. You'll get to it eventually, but other urgent tasks might happen first.</w:t>
      </w:r>
    </w:p>
    <w:p>
      <w:pPr>
        <w:pStyle w:val="ListBullet"/>
      </w:pPr>
      <w:r>
        <w:t>When to use: To defer an operation, allowing the current call stack to clear and prevent blocking. It's a general-purpose way to put code on the event loop for non-critical, deferred execution.</w:t>
      </w:r>
    </w:p>
    <w:p>
      <w:r>
        <w:rPr>
          <w:rFonts w:ascii="Consolas" w:hAnsi="Consolas"/>
          <w:sz w:val="19"/>
        </w:rPr>
        <w:t>setTimeout(() =&gt; console.log('4. setTimeout(0) callback'), 0);</w:t>
      </w:r>
    </w:p>
    <w:p>
      <w:r>
        <w:t>### 3. setImmediate()</w:t>
      </w:r>
    </w:p>
    <w:p>
      <w:pPr>
        <w:pStyle w:val="ListBullet"/>
      </w:pPr>
      <w:r>
        <w:t>What it does: Schedules a function to run in the *check* phase of the event loop. This phase executes *after* the timers and I/O polling phases.</w:t>
      </w:r>
    </w:p>
    <w:p>
      <w:pPr>
        <w:pStyle w:val="ListBullet"/>
      </w:pPr>
      <w:r>
        <w:t>Analogy: You finish processing all your morning emails and physical mail (I/O, timers). setImmediate is like checking a specific "after-mail" task list.</w:t>
      </w:r>
    </w:p>
    <w:p>
      <w:pPr>
        <w:pStyle w:val="ListBullet"/>
      </w:pPr>
      <w:r>
        <w:t>When to use: Ideal for breaking up large, CPU-intensive operations into smaller chunks, especially when you want the deferred code to run *after* any pending I/O callbacks within the same event loop turn.</w:t>
      </w:r>
    </w:p>
    <w:p>
      <w:r>
        <w:rPr>
          <w:rFonts w:ascii="Consolas" w:hAnsi="Consolas"/>
          <w:sz w:val="19"/>
        </w:rPr>
        <w:t>setImmediate(() =&gt; console.log('5. setImmediate callback'));</w:t>
      </w:r>
    </w:p>
    <w:p>
      <w:r>
        <w:t>### Order of Execution (General Case)</w:t>
      </w:r>
    </w:p>
    <w:p>
      <w:r>
        <w:t>When all three are placed in the global scope, the typical order is:</w:t>
      </w:r>
    </w:p>
    <w:p>
      <w:pPr>
        <w:pStyle w:val="ListBullet"/>
      </w:pPr>
      <w:r>
        <w:t>process.nextTick() (Microtasks)</w:t>
      </w:r>
    </w:p>
    <w:p>
      <w:pPr>
        <w:pStyle w:val="ListBullet"/>
      </w:pPr>
      <w:r>
        <w:t>setTimeout(() =&gt; {}, 0) (Timers)</w:t>
      </w:r>
    </w:p>
    <w:p>
      <w:pPr>
        <w:pStyle w:val="ListBullet"/>
      </w:pPr>
      <w:r>
        <w:t>setImmediate() (Check)</w:t>
      </w:r>
    </w:p>
    <w:p>
      <w:r>
        <w:rPr>
          <w:rFonts w:ascii="Consolas" w:hAnsi="Consolas"/>
          <w:sz w:val="19"/>
        </w:rPr>
        <w:t>console.log('1. Global Start');</w:t>
        <w:br/>
        <w:br/>
        <w:t>setTimeout(() =&gt; console.log('4. setTimeout(0)'), 0);</w:t>
        <w:br/>
        <w:t>setImmediate(() =&gt; console.log('5. setImmediate'));</w:t>
        <w:br/>
        <w:t>process.nextTick(() =&gt; console.log('3. process.nextTick'));</w:t>
        <w:br/>
        <w:br/>
        <w:t>console.log('2. Global End');</w:t>
        <w:br/>
        <w:br/>
        <w:t>// Typical Output:</w:t>
        <w:br/>
        <w:t>// 1. Global Start</w:t>
        <w:br/>
        <w:t>// 2. Global End</w:t>
        <w:br/>
        <w:t>// 3. process.nextTick</w:t>
        <w:br/>
        <w:t>// 4. setTimeout(0)</w:t>
        <w:br/>
        <w:t>// 5. setImmediate</w:t>
      </w:r>
    </w:p>
    <w:p>
      <w:r>
        <w:t>Important Note: The order between setTimeout(0) and setImmediate() can vary depending on system load and whether they are called inside an I/O callback. However, process.nextTick always takes priority over both.</w:t>
      </w:r>
    </w:p>
    <w:p>
      <w:r>
        <w:t>### When to Choose Which?</w:t>
      </w:r>
    </w:p>
    <w:p>
      <w:pPr>
        <w:pStyle w:val="ListBullet"/>
      </w:pPr>
      <w:r>
        <w:t>process.nextTick(): Choose it for high-priority, urgent tasks that *must* execute *before* the next event loop cycle begins.</w:t>
      </w:r>
    </w:p>
    <w:p>
      <w:pPr>
        <w:pStyle w:val="ListBullet"/>
      </w:pPr>
      <w:r>
        <w:t>setTimeout(0): Use it for general-purpose deferral to allow the current call stack to clear, letting other event loop phases (like I/O) run before your deferred code.</w:t>
      </w:r>
    </w:p>
    <w:p>
      <w:pPr>
        <w:pStyle w:val="ListBullet"/>
      </w:pPr>
      <w:r>
        <w:t>setImmediate(): Best for deferring work to the *end* of the current event loop iteration, especially useful within I/O callbacks to ensure other I/O finishes first.</w:t>
      </w:r>
    </w:p>
    <w:p>
      <w:r>
        <w:t>### Summary</w:t>
      </w:r>
    </w:p>
    <w:p>
      <w:r>
        <w:t>These functions provide granular control over when your code executes. process.nextTick prioritizes "right now, before anything else." setTimeout(0) is for "soon, but after urgent matters." setImmediate is for "later, after the current round of I/O." Choosing the correct one ensures predictable behavior and efficient use of Node.js's single-threaded nature.</w:t>
      </w:r>
    </w:p>
    <w:p/>
    <w:p>
      <w:pPr>
        <w:pStyle w:val="Heading2"/>
      </w:pPr>
      <w:r>
        <w:t>2170. Discuss common patterns and best practices for error handling in asynchronous Node.js applications, especially with Promises and async/await.</w:t>
      </w:r>
    </w:p>
    <w:p>
      <w:r>
        <w:t>In asynchronous Node.js applications, operations like network requests or database queries don't happen instantly and can fail. Robust error handling is crucial to prevent crashes, provide a good user experience, and maintain application stability.</w:t>
      </w:r>
    </w:p>
    <w:p>
      <w:r>
        <w:t>Here are the common patterns and best practices, especially with Promises and async/await:</w:t>
      </w:r>
    </w:p>
    <w:p>
      <w:r>
        <w:t>### 1. Error Handling with Promises: .catch()</w:t>
      </w:r>
    </w:p>
    <w:p>
      <w:r>
        <w:t>Promises represent the eventual completion (or failure) of an asynchronous operation. If a Promise-based operation encounters an error, it "rejects."</w:t>
      </w:r>
    </w:p>
    <w:p>
      <w:r>
        <w:t>The primary way to handle a rejected Promise is using the .catch() method. This method acts like a dedicated error handler for any preceding .then() calls or the initial Promise itself.</w:t>
      </w:r>
    </w:p>
    <w:p>
      <w:r>
        <w:t>Analogy: Imagine ordering food online. If the restaurant cancels your order, you get a "delivery failed" notification. .catch() is how your app handles receiving that "failed" notification.</w:t>
      </w:r>
    </w:p>
    <w:p>
      <w:r>
        <w:t>Code Example:</w:t>
      </w:r>
    </w:p>
    <w:p>
      <w:r>
        <w:rPr>
          <w:rFonts w:ascii="Consolas" w:hAnsi="Consolas"/>
          <w:sz w:val="19"/>
        </w:rPr>
        <w:t>function fetchDataWithError() {</w:t>
        <w:br/>
        <w:t xml:space="preserve">  return new Promise((resolve, reject) =&gt; {</w:t>
        <w:br/>
        <w:t xml:space="preserve">    // Simulate a network error</w:t>
        <w:br/>
        <w:t xml:space="preserve">    setTimeout(() =&gt; reject(new Error("Failed to fetch data!")), 500);</w:t>
        <w:br/>
        <w:t xml:space="preserve">  });</w:t>
        <w:br/>
        <w:t>}</w:t>
        <w:br/>
        <w:br/>
        <w:t>fetchDataWithError()</w:t>
        <w:br/>
        <w:t xml:space="preserve">  .then(data =&gt; console.log("Success:", data))</w:t>
        <w:br/>
        <w:t xml:space="preserve">  .catch(error =&gt; console.error("Promise Error:", error.message)); // This will execute</w:t>
      </w:r>
    </w:p>
    <w:p>
      <w:r>
        <w:t>### 2. Error Handling with Async/Await: try...catch</w:t>
      </w:r>
    </w:p>
    <w:p>
      <w:r>
        <w:t>async/await is modern JavaScript syntax built on Promises, making asynchronous code look and feel more like synchronous code. This allows us to use the familiar try...catch block for error handling.</w:t>
      </w:r>
    </w:p>
    <w:p>
      <w:r>
        <w:t>When an await expression encounters a rejected Promise, it "throws" an error, which can then be caught by a surrounding try...catch block.</w:t>
      </w:r>
    </w:p>
    <w:p>
      <w:r>
        <w:t>Analogy: If you're following a recipe (async function) and await an ingredient (Promise) that's missing (error), you can try to proceed, but catch the problem and find an alternative.</w:t>
      </w:r>
    </w:p>
    <w:p>
      <w:r>
        <w:t>Code Example:</w:t>
      </w:r>
    </w:p>
    <w:p>
      <w:r>
        <w:rPr>
          <w:rFonts w:ascii="Consolas" w:hAnsi="Consolas"/>
          <w:sz w:val="19"/>
        </w:rPr>
        <w:t>async function getDataAsync() {</w:t>
        <w:br/>
        <w:t xml:space="preserve">  try {</w:t>
        <w:br/>
        <w:t xml:space="preserve">    // Calling the same function that returns a rejected Promise</w:t>
        <w:br/>
        <w:t xml:space="preserve">    const data = await fetchDataWithError(); </w:t>
        <w:br/>
        <w:t xml:space="preserve">    console.log("Success:", data);</w:t>
        <w:br/>
        <w:t xml:space="preserve">  } catch (error) {</w:t>
        <w:br/>
        <w:t xml:space="preserve">    console.error("Async/Await Error:", error.message); // This will execute</w:t>
        <w:br/>
        <w:t xml:space="preserve">  }</w:t>
        <w:br/>
        <w:t>}</w:t>
        <w:br/>
        <w:br/>
        <w:t>getDataAsync();</w:t>
      </w:r>
    </w:p>
    <w:p>
      <w:r>
        <w:t>### 3. Best Practices for Error Handling</w:t>
      </w:r>
    </w:p>
    <w:p>
      <w:pPr>
        <w:pStyle w:val="ListBullet"/>
      </w:pPr>
      <w:r>
        <w:t>Always Handle Errors: Unhandled Promise rejections (in .then() chains without a final .catch(), or await without try...catch) will cause your Node.js application to crash.</w:t>
      </w:r>
    </w:p>
    <w:p>
      <w:pPr>
        <w:pStyle w:val="ListBullet"/>
      </w:pPr>
      <w:r>
        <w:t>Log Errors: Use console.error() or a dedicated logging library to record error details. This is vital for debugging and monitoring your application.</w:t>
      </w:r>
    </w:p>
    <w:p>
      <w:pPr>
        <w:pStyle w:val="ListBullet"/>
      </w:pPr>
      <w:r>
        <w:t>Provide User-Friendly Feedback: Avoid showing raw technical errors to end-users. Instead, translate errors into clear, helpful messages.</w:t>
      </w:r>
    </w:p>
    <w:p>
      <w:pPr>
        <w:pStyle w:val="ListBullet"/>
      </w:pPr>
      <w:r>
        <w:t>Avoid "Swallowing" Errors: Don't catch an error and do nothing (.catch(() =&gt; {})). This hides problems and makes debugging incredibly difficult. At least log the error.</w:t>
      </w:r>
    </w:p>
    <w:p>
      <w:pPr>
        <w:pStyle w:val="ListBullet"/>
      </w:pPr>
      <w:r>
        <w:t>Centralized Error Handling (Advanced): For larger applications, consider a global error handler for "catch-all" scenarios (e.g., Express middleware) to ensure no error goes unnoticed.</w:t>
      </w:r>
    </w:p>
    <w:p>
      <w:r>
        <w:t>### Summary</w:t>
      </w:r>
    </w:p>
    <w:p>
      <w:r>
        <w:t>Mastering .catch() for Promises and try...catch for async/await is fundamental to building robust Node.js applications. Always handle errors gracefully, log them, and provide meaningful feedback to prevent crashes and ensure a smooth user experience.</w:t>
      </w:r>
    </w:p>
    <w:p/>
    <w:p>
      <w:pPr>
        <w:pStyle w:val="Heading2"/>
      </w:pPr>
      <w:r>
        <w:t>2171. How do Node.js streams work? Provide a real-world scenario where using streams would be more efficient than reading/writing an entire file into memory.</w:t>
      </w:r>
    </w:p>
    <w:p>
      <w:r>
        <w:t>Node.js streams are powerful tools for handling data in a continuous, sequential manner, often making operations more memory-efficient and faster.</w:t>
      </w:r>
    </w:p>
    <w:p>
      <w:r>
        <w:t>### What are Node.js Streams?</w:t>
      </w:r>
    </w:p>
    <w:p>
      <w:r>
        <w:t>Imagine you're trying to move water. You could fill a giant bucket and then carry it all at once (reading a file into memory), or you could use a garden hose to move it continuously, little by little (using a stream).</w:t>
      </w:r>
    </w:p>
    <w:p>
      <w:r>
        <w:t>In Node.js, a stream is an abstract interface for working with data. It's a way to read or write data in chunks, rather than as one complete block. This is especially useful for large files or network data, where loading everything into memory simultaneously would be impractical or impossible.</w:t>
      </w:r>
    </w:p>
    <w:p>
      <w:r>
        <w:t>### How They Work (The Basics)</w:t>
      </w:r>
    </w:p>
    <w:p>
      <w:r>
        <w:t>Streams operate on an event-driven model. The main types of streams are:</w:t>
      </w:r>
    </w:p>
    <w:p>
      <w:pPr>
        <w:pStyle w:val="ListBullet"/>
      </w:pPr>
      <w:r>
        <w:t>Readable Streams: Sources of data (e.g., reading from a file, an HTTP request). They emit data events when chunks are available and an end event when finished.</w:t>
      </w:r>
    </w:p>
    <w:p>
      <w:pPr>
        <w:pStyle w:val="ListBullet"/>
      </w:pPr>
      <w:r>
        <w:t>Writable Streams: Destinations for data (e.g., writing to a file, an HTTP response). They consume data chunks.</w:t>
      </w:r>
    </w:p>
    <w:p>
      <w:pPr>
        <w:pStyle w:val="ListBullet"/>
      </w:pPr>
      <w:r>
        <w:t>Duplex Streams: Both Readable and Writable (e.g., a network socket).</w:t>
      </w:r>
    </w:p>
    <w:p>
      <w:pPr>
        <w:pStyle w:val="ListBullet"/>
      </w:pPr>
      <w:r>
        <w:t>Transform Streams: Duplex streams that can modify data as it passes through (e.g., compressing data).</w:t>
      </w:r>
    </w:p>
    <w:p>
      <w:r>
        <w:t>A common operation is pipe(), which connects a readable stream to a writable stream, automatically managing data flow and backpressure.</w:t>
      </w:r>
    </w:p>
    <w:p>
      <w:r>
        <w:rPr>
          <w:rFonts w:ascii="Consolas" w:hAnsi="Consolas"/>
          <w:sz w:val="19"/>
        </w:rPr>
        <w:t>// Example: Piping data from a readable stream to a writable stream</w:t>
        <w:br/>
        <w:t>readableStream.pipe(writableStream);</w:t>
      </w:r>
    </w:p>
    <w:p>
      <w:r>
        <w:t>### Real-World Scenario: Processing a Large File</w:t>
      </w:r>
    </w:p>
    <w:p>
      <w:r>
        <w:t>Let's say you have a 5GB log file and you need to count how many times the word "ERROR" appears.</w:t>
      </w:r>
    </w:p>
    <w:p>
      <w:r>
        <w:t>Inefficient Approach (without streams):</w:t>
      </w:r>
    </w:p>
    <w:p>
      <w:r>
        <w:t>If you tried to read the entire file into memory using fs.readFile():</w:t>
      </w:r>
    </w:p>
    <w:p>
      <w:r>
        <w:rPr>
          <w:rFonts w:ascii="Consolas" w:hAnsi="Consolas"/>
          <w:sz w:val="19"/>
        </w:rPr>
        <w:t>const fs = require('fs');</w:t>
        <w:br/>
        <w:t>fs.readFile('large-log-file.txt', 'utf8', (err, data) =&gt; {</w:t>
        <w:br/>
        <w:t xml:space="preserve">  if (err) throw err;</w:t>
        <w:br/>
        <w:t xml:space="preserve">  // 'data' would be the entire 5GB file content in RAM</w:t>
        <w:br/>
        <w:t xml:space="preserve">  const errorCount = (data.match(/ERROR/g) || []).length;</w:t>
        <w:br/>
        <w:t xml:space="preserve">  console.log(`Error count: ${errorCount}`);</w:t>
        <w:br/>
        <w:t>});</w:t>
      </w:r>
    </w:p>
    <w:p>
      <w:r>
        <w:t>This approach would likely cause your Node.js process to crash with an "Out of Memory" error, as few systems have 5GB of free RAM to dedicate to a single application variable. Even if it didn't crash, it would be slow to start, waiting for the entire file to load.</w:t>
      </w:r>
    </w:p>
    <w:p>
      <w:r>
        <w:t>Efficient Approach (with streams):</w:t>
      </w:r>
    </w:p>
    <w:p>
      <w:r>
        <w:t>Using fs.createReadStream() allows you to process the file chunk by chunk:</w:t>
      </w:r>
    </w:p>
    <w:p>
      <w:r>
        <w:rPr>
          <w:rFonts w:ascii="Consolas" w:hAnsi="Consolas"/>
          <w:sz w:val="19"/>
        </w:rPr>
        <w:t>const fs = require('fs');</w:t>
        <w:br/>
        <w:t>const path = require('path'); // For safe path handling</w:t>
        <w:br/>
        <w:br/>
        <w:t>const filePath = path.join(__dirname, 'large-log-file.txt'); // Imagine this is 5GB</w:t>
        <w:br/>
        <w:t>let errorCount = 0;</w:t>
        <w:br/>
        <w:br/>
        <w:t>fs.createReadStream(filePath, { encoding: 'utf8', highWaterMark: 64 * 1024 }) // Read in 64KB chunks</w:t>
        <w:br/>
        <w:t xml:space="preserve">  .on('data', (chunk) =&gt; {</w:t>
        <w:br/>
        <w:t xml:space="preserve">    // Each 'chunk' is a small portion of the file (e.g., 64KB)</w:t>
        <w:br/>
        <w:t xml:space="preserve">    errorCount += (chunk.match(/ERROR/g) || []).length;</w:t>
        <w:br/>
        <w:t xml:space="preserve">    // The entire 5GB file is NEVER loaded into memory at once.</w:t>
        <w:br/>
        <w:t xml:space="preserve">  })</w:t>
        <w:br/>
        <w:t xml:space="preserve">  .on('end', () =&gt; {</w:t>
        <w:br/>
        <w:t xml:space="preserve">    console.log(`Finished processing. Total ERROR count: ${errorCount}`);</w:t>
        <w:br/>
        <w:t xml:space="preserve">  })</w:t>
        <w:br/>
        <w:t xml:space="preserve">  .on('error', (err) =&gt; {</w:t>
        <w:br/>
        <w:t xml:space="preserve">    console.error('An error occurred:', err);</w:t>
        <w:br/>
        <w:t xml:space="preserve">  });</w:t>
      </w:r>
    </w:p>
    <w:p>
      <w:r>
        <w:t>In this stream-based example, Node.js reads the 5GB file in small chunks (e.g., 64KB at a time). It processes each chunk immediately, adding to the errorCount, and then discards that chunk before reading the next. This means your application's memory usage remains low and stable, regardless of the file's size, making it far more efficient and robust for large data operations.</w:t>
      </w:r>
    </w:p>
    <w:p>
      <w:r>
        <w:t>### Summary</w:t>
      </w:r>
    </w:p>
    <w:p>
      <w:r>
        <w:t>Node.js streams provide an efficient way to handle large volumes of data by processing it in small, manageable pieces. They prevent memory exhaustion, reduce latency, and are fundamental for building scalable applications that deal with file I/O, network communication, or data manipulation.</w:t>
      </w:r>
    </w:p>
    <w:p/>
    <w:p>
      <w:pPr>
        <w:pStyle w:val="Heading2"/>
      </w:pPr>
      <w:r>
        <w:t>2172. Explain the purpose and usage of Node.js `child_process` module. When would you use `spawn` versus `fork`, and what are the key considerations?</w:t>
      </w:r>
    </w:p>
    <w:p>
      <w:r>
        <w:t>The Node.js child_process module is a fundamental part of the Node.js runtime that allows your application to create and manage external processes. Think of your main Node.js program as a "manager" that can delegate tasks to other "workers" (child processes). These workers can be other Node.js scripts, or entirely different command-line programs like git, ffmpeg, or ls.</w:t>
      </w:r>
    </w:p>
    <w:p>
      <w:r>
        <w:t>This module is crucial for:</w:t>
      </w:r>
    </w:p>
    <w:p>
      <w:pPr>
        <w:pStyle w:val="ListBullet"/>
      </w:pPr>
      <w:r>
        <w:t>Executing external commands: Running command-line tools from within your Node.js application.</w:t>
      </w:r>
    </w:p>
    <w:p>
      <w:pPr>
        <w:pStyle w:val="ListBullet"/>
      </w:pPr>
      <w:r>
        <w:t>Performing CPU-intensive tasks: Offloading heavy computations to separate processes to keep your main Node.js event loop free and responsive.</w:t>
      </w:r>
    </w:p>
    <w:p>
      <w:pPr>
        <w:pStyle w:val="ListBullet"/>
      </w:pPr>
      <w:r>
        <w:t>Creating worker pools: Building multi-process applications, similar to multi-threading in other languages.</w:t>
      </w:r>
    </w:p>
    <w:p>
      <w:r>
        <w:t>---</w:t>
      </w:r>
    </w:p>
    <w:p>
      <w:r>
        <w:t>### spawn: Running Any External Command</w:t>
      </w:r>
    </w:p>
    <w:p>
      <w:r>
        <w:t>spawn is the most general-purpose function in child_process. It launches a new process for a given command. It returns a ChildProcess object that provides streams (stdin, stdout, stderr) for interacting with the child process.</w:t>
      </w:r>
    </w:p>
    <w:p>
      <w:r>
        <w:t>When to use spawn:</w:t>
      </w:r>
    </w:p>
    <w:p>
      <w:pPr>
        <w:pStyle w:val="ListBullet"/>
      </w:pPr>
      <w:r>
        <w:t>You need to run any external command-line tool (e.g., git clone, ffmpeg -i video.mp4).</w:t>
      </w:r>
    </w:p>
    <w:p>
      <w:pPr>
        <w:pStyle w:val="ListBullet"/>
      </w:pPr>
      <w:r>
        <w:t>You are dealing with long-running processes where you might need to stream data in or out over time.</w:t>
      </w:r>
    </w:p>
    <w:p>
      <w:r>
        <w:t>Example: Listing files using ls</w:t>
      </w:r>
    </w:p>
    <w:p>
      <w:r>
        <w:rPr>
          <w:rFonts w:ascii="Consolas" w:hAnsi="Consolas"/>
          <w:sz w:val="19"/>
        </w:rPr>
        <w:t>const { spawn } = require('child_process');</w:t>
        <w:br/>
        <w:br/>
        <w:t>// Run the 'ls -lh /usr' command</w:t>
        <w:br/>
        <w:t>const ls = spawn('ls', ['-lh', '/usr']);</w:t>
        <w:br/>
        <w:br/>
        <w:t>ls.stdout.on('data', (data) =&gt; {</w:t>
        <w:br/>
        <w:t xml:space="preserve">  console.log(`stdout: ${data}`); // Output from the 'ls' command</w:t>
        <w:br/>
        <w:t>});</w:t>
        <w:br/>
        <w:br/>
        <w:t>ls.stderr.on('data', (data) =&gt; {</w:t>
        <w:br/>
        <w:t xml:space="preserve">  console.error(`stderr: ${data}`); // Errors from the 'ls' command</w:t>
        <w:br/>
        <w:t>});</w:t>
        <w:br/>
        <w:br/>
        <w:t>ls.on('close', (code) =&gt; {</w:t>
        <w:br/>
        <w:t xml:space="preserve">  console.log(`child process exited with code ${code}`);</w:t>
        <w:br/>
        <w:t>});</w:t>
      </w:r>
    </w:p>
    <w:p>
      <w:r>
        <w:t>---</w:t>
      </w:r>
    </w:p>
    <w:p>
      <w:r>
        <w:t>### fork: Spawning Other Node.js Processes</w:t>
      </w:r>
    </w:p>
    <w:p>
      <w:r>
        <w:t>fork is a specialized version of spawn designed specifically to spawn new Node.js processes. It's unique because it automatically establishes a special Inter-Process Communication (IPC) channel between the parent and child processes. This allows them to send and receive messages back and forth easily.</w:t>
      </w:r>
    </w:p>
    <w:p>
      <w:r>
        <w:t>When to use fork:</w:t>
      </w:r>
    </w:p>
    <w:p>
      <w:pPr>
        <w:pStyle w:val="ListBullet"/>
      </w:pPr>
      <w:r>
        <w:t>You need to run another Node.js script in a separate process.</w:t>
      </w:r>
    </w:p>
    <w:p>
      <w:pPr>
        <w:pStyle w:val="ListBullet"/>
      </w:pPr>
      <w:r>
        <w:t>You want to perform CPU-bound tasks (like heavy calculations) without blocking your main Node.js application.</w:t>
      </w:r>
    </w:p>
    <w:p>
      <w:pPr>
        <w:pStyle w:val="ListBullet"/>
      </w:pPr>
      <w:r>
        <w:t>You are building a cluster of Node.js worker processes to leverage multiple CPU cores.</w:t>
      </w:r>
    </w:p>
    <w:p>
      <w:r>
        <w:t>Example: Parent sending a message to a forked child</w:t>
      </w:r>
    </w:p>
    <w:p>
      <w:r>
        <w:t>parent.js:</w:t>
      </w:r>
    </w:p>
    <w:p>
      <w:r>
        <w:rPr>
          <w:rFonts w:ascii="Consolas" w:hAnsi="Consolas"/>
          <w:sz w:val="19"/>
        </w:rPr>
        <w:t>const { fork } = require('child_process');</w:t>
        <w:br/>
        <w:t>const child = fork('./child.js'); // 'child.js' is another Node.js script</w:t>
        <w:br/>
        <w:br/>
        <w:t>child.on('message', (message) =&gt; {</w:t>
        <w:br/>
        <w:t xml:space="preserve">  console.log(`Message from child: ${message}`);</w:t>
        <w:br/>
        <w:t>});</w:t>
        <w:br/>
        <w:br/>
        <w:t>child.send({ greeting: 'Hello from parent!' }); // Send object to child</w:t>
      </w:r>
    </w:p>
    <w:p>
      <w:r>
        <w:t>child.js:</w:t>
      </w:r>
    </w:p>
    <w:p>
      <w:r>
        <w:rPr>
          <w:rFonts w:ascii="Consolas" w:hAnsi="Consolas"/>
          <w:sz w:val="19"/>
        </w:rPr>
        <w:t>process.on('message', (message) =&gt; {</w:t>
        <w:br/>
        <w:t xml:space="preserve">  console.log(`Message from parent:`, message);</w:t>
        <w:br/>
        <w:t xml:space="preserve">  process.send('Hello from child!'); // Send string back to parent</w:t>
        <w:br/>
        <w:t>});</w:t>
      </w:r>
    </w:p>
    <w:p>
      <w:r>
        <w:t>---</w:t>
      </w:r>
    </w:p>
    <w:p>
      <w:r>
        <w:t>### spawn versus fork: Key Differences and Considerations</w:t>
      </w:r>
    </w:p>
    <w:p>
      <w:r>
        <w:t>| Feature | spawn | fork | | :------------------- | :--------------------------------------------- | :------------------------------------------------------- | | Purpose | Run any external command/program | Run other Node.js scripts | | Communication | Standard I/O streams (stdin, stdout, stderr) | Standard I/O + IPC channel (child.send(), process.on('message')) | | Executable | Any executable (e.g., ls, git, python) | node executable (implicitly runs the specified JS file) | | Use Case Example | Running ffmpeg to process video | Running a CPU-intensive calculation in a separate Node.js process |</w:t>
      </w:r>
    </w:p>
    <w:p>
      <w:r>
        <w:t>Key Considerations:</w:t>
      </w:r>
    </w:p>
    <w:p>
      <w:pPr>
        <w:pStyle w:val="ListBullet"/>
      </w:pPr>
      <w:r>
        <w:t>Error Handling: Always attach error and close event listeners to child processes to handle unexpected exits or failures.</w:t>
      </w:r>
    </w:p>
    <w:p>
      <w:pPr>
        <w:pStyle w:val="ListBullet"/>
      </w:pPr>
      <w:r>
        <w:t>Resource Management: Child processes consume system resources (memory, CPU). Properly manage their lifecycle, terminating them when no longer needed.</w:t>
      </w:r>
    </w:p>
    <w:p>
      <w:pPr>
        <w:pStyle w:val="ListBullet"/>
      </w:pPr>
      <w:r>
        <w:t>Communication: If you need rich, structured message passing between Node.js processes, fork is the clear choice. For simply executing a command and getting its output, spawn is sufficient.</w:t>
      </w:r>
    </w:p>
    <w:p>
      <w:r>
        <w:t>---</w:t>
      </w:r>
    </w:p>
    <w:p>
      <w:r>
        <w:t>### Summary</w:t>
      </w:r>
    </w:p>
    <w:p>
      <w:r>
        <w:t>The child_process module is your toolkit for extending Node.js beyond its single-threaded nature and interacting with the underlying operating system. Use spawn for general-purpose execution of any external program, and fork specifically for launching other Node.js scripts as dedicated worker processes, leveraging their built-in IPC for efficient communication, especially for CPU-bound tasks.</w:t>
      </w:r>
    </w:p>
    <w:p/>
    <w:p>
      <w:pPr>
        <w:pStyle w:val="Heading2"/>
      </w:pPr>
      <w:r>
        <w:t>2173. Describe how Node.js manages worker threads. When is it appropriate to use them, and what are their limitations compared to the main thread?</w:t>
      </w:r>
    </w:p>
    <w:p>
      <w:r>
        <w:t>Node.js is renowned for its single-threaded, non-blocking I/O model, where a main "event loop" efficiently handles most operations. However, this single thread can become unresponsive if it encounters heavy, long-running computations.</w:t>
      </w:r>
    </w:p>
    <w:p>
      <w:r>
        <w:t>### How Node.js Manages Worker Threads</w:t>
      </w:r>
    </w:p>
    <w:p>
      <w:r>
        <w:t>To prevent the main thread from getting blocked by CPU-intensive tasks, Node.js introduced the worker_threads module. This module allows you to create additional JavaScript threads, separate from the main event loop.</w:t>
      </w:r>
    </w:p>
    <w:p>
      <w:r>
        <w:t>Think of your main Node.js application as a busy chef (the event loop) taking orders. If a very complex dish (a CPU-intensive task like processing a large image) comes in, the main chef can delegate it to another chef (a worker thread) working in a separate, dedicated kitchen. The main chef can then continue taking new orders without delay.</w:t>
      </w:r>
    </w:p>
    <w:p>
      <w:r>
        <w:t>Crucially, worker threads do not share memory directly with the main thread. They communicate by explicitly sending messages to each other using methods like postMessage.</w:t>
      </w:r>
    </w:p>
    <w:p>
      <w:r>
        <w:t>### When to Use Worker Threads</w:t>
      </w:r>
    </w:p>
    <w:p>
      <w:r>
        <w:t>Worker threads are ideal for CPU-bound tasks – operations that demand significant processing power and computation. Use them when you need to:</w:t>
      </w:r>
    </w:p>
    <w:p>
      <w:pPr>
        <w:pStyle w:val="ListBullet"/>
      </w:pPr>
      <w:r>
        <w:t>Perform heavy data processing (e.g., parsing large files, complex calculations).</w:t>
      </w:r>
    </w:p>
    <w:p>
      <w:pPr>
        <w:pStyle w:val="ListBullet"/>
      </w:pPr>
      <w:r>
        <w:t>Run CPU-intensive algorithms (e.g., machine learning inferences, cryptographic operations).</w:t>
      </w:r>
    </w:p>
    <w:p>
      <w:pPr>
        <w:pStyle w:val="ListBullet"/>
      </w:pPr>
      <w:r>
        <w:t>Manipulate images or videos.</w:t>
      </w:r>
    </w:p>
    <w:p>
      <w:r>
        <w:t>Using a worker thread ensures these long-running tasks don't freeze your main application, keeping it responsive to other requests.</w:t>
      </w:r>
    </w:p>
    <w:p>
      <w:r>
        <w:rPr>
          <w:rFonts w:ascii="Consolas" w:hAnsi="Consolas"/>
          <w:sz w:val="19"/>
        </w:rPr>
        <w:t>// main.js - The main application thread</w:t>
        <w:br/>
        <w:t>const { Worker } = require('worker_threads');</w:t>
        <w:br/>
        <w:br/>
        <w:t>console.log('Main thread: Starting heavy computation...');</w:t>
        <w:br/>
        <w:t>const worker = new Worker('./worker.js'); // Create a new worker thread</w:t>
        <w:br/>
        <w:br/>
        <w:t>worker.on('message', (result) =&gt; {</w:t>
        <w:br/>
        <w:t xml:space="preserve">    console.log(`Main thread: Received result from worker: ${result}`);</w:t>
        <w:br/>
        <w:t>});</w:t>
        <w:br/>
        <w:br/>
        <w:t>worker.postMessage('start'); // Send a message to the worker</w:t>
        <w:br/>
        <w:t>console.log('Main thread: Still free to do other tasks!');</w:t>
      </w:r>
    </w:p>
    <w:p>
      <w:r>
        <w:rPr>
          <w:rFonts w:ascii="Consolas" w:hAnsi="Consolas"/>
          <w:sz w:val="19"/>
        </w:rPr>
        <w:t>// worker.js - The worker thread</w:t>
        <w:br/>
        <w:t>const { parentPort } = require('worker_threads');</w:t>
        <w:br/>
        <w:br/>
        <w:t>parentPort.on('message', (msg) =&gt; {</w:t>
        <w:br/>
        <w:t xml:space="preserve">    if (msg === 'start') {</w:t>
        <w:br/>
        <w:t xml:space="preserve">        let sum = 0;</w:t>
        <w:br/>
        <w:t xml:space="preserve">        for (let i = 0; i &lt; 1_000_000_000; i++) { // Simulate a heavy loop</w:t>
        <w:br/>
        <w:t xml:space="preserve">            sum += i;</w:t>
        <w:br/>
        <w:t xml:space="preserve">        }</w:t>
        <w:br/>
        <w:t xml:space="preserve">        parentPort.postMessage(sum); // Send result back to main thread</w:t>
        <w:br/>
        <w:t xml:space="preserve">    }</w:t>
        <w:br/>
        <w:t>});</w:t>
      </w:r>
    </w:p>
    <w:p>
      <w:r>
        <w:t>### Limitations Compared to the Main Thread</w:t>
      </w:r>
    </w:p>
    <w:p>
      <w:pPr>
        <w:pStyle w:val="ListBullet"/>
      </w:pPr>
      <w:r>
        <w:t>No Shared Memory: Workers operate in isolated environments. All data transfer between them and the main thread must be explicitly passed via messages, which introduces some overhead.</w:t>
      </w:r>
    </w:p>
    <w:p>
      <w:pPr>
        <w:pStyle w:val="ListBullet"/>
      </w:pPr>
      <w:r>
        <w:t>Resource Overhead: Each worker thread consumes its own memory and CPU resources. Creating too many can negate performance benefits and lead to higher resource consumption.</w:t>
      </w:r>
    </w:p>
    <w:p>
      <w:pPr>
        <w:pStyle w:val="ListBullet"/>
      </w:pPr>
      <w:r>
        <w:t>Increased Complexity: Managing multiple threads and their communication adds complexity to your application's design, debugging, and error handling.</w:t>
      </w:r>
    </w:p>
    <w:p>
      <w:pPr>
        <w:pStyle w:val="ListBullet"/>
      </w:pPr>
      <w:r>
        <w:t>Not for I/O-bound Tasks: Node.js's main thread and event loop are already highly efficient at handling I/O operations (like database queries or network requests) asynchronously. Worker threads *do not* provide a benefit for these types of tasks.</w:t>
      </w:r>
    </w:p>
    <w:p>
      <w:r>
        <w:t>### Summary</w:t>
      </w:r>
    </w:p>
    <w:p>
      <w:r>
        <w:t>Node.js worker threads provide a powerful mechanism to prevent the main thread from blocking due to CPU-intensive tasks, thereby ensuring application responsiveness. However, they come with overhead and increased complexity, making them best suited for specific CPU-bound computations rather than general I/O operations.</w:t>
      </w:r>
    </w:p>
    <w:p/>
    <w:p>
      <w:pPr>
        <w:pStyle w:val="Heading2"/>
      </w:pPr>
      <w:r>
        <w:t>2174. Discuss memory management in Node.js. What are common causes of memory leaks in Node.js applications, and what tools or strategies can you employ to identify and mitigate them?</w:t>
      </w:r>
    </w:p>
    <w:p>
      <w:r>
        <w:t>Memory management in Node.js is primarily handled by the V8 JavaScript engine, which Node.js is built upon. V8 uses a sophisticated system called Garbage Collection (GC) to automatically manage memory.</w:t>
      </w:r>
    </w:p>
    <w:p>
      <w:r>
        <w:t>### Memory Management with V8 and Garbage Collection</w:t>
      </w:r>
    </w:p>
    <w:p>
      <w:r>
        <w:t>Imagine V8 as a meticulous librarian for your application's memory. When your code creates objects (like variables, functions, or data structures), V8 allocates space for them. The Garbage Collector is like an automatic janitor that periodically scans the "library" (memory) to find books (objects) that are no longer being referenced or used by any part of your program. Once identified, the GC reclaims that memory, making it available for new objects. This prevents you from manually allocating and freeing memory, reducing common errors.</w:t>
      </w:r>
    </w:p>
    <w:p>
      <w:r>
        <w:t>### Common Causes of Memory Leaks</w:t>
      </w:r>
    </w:p>
    <w:p>
      <w:r>
        <w:t>A memory leak occurs when objects are no longer needed by your application but are still inadvertently referenced, preventing the GC janitor from cleaning them up. Over time, these leaked objects accumulate, consuming more memory and potentially slowing down or crashing your application.</w:t>
      </w:r>
    </w:p>
    <w:p>
      <w:r>
        <w:t>Here are common causes:</w:t>
      </w:r>
    </w:p>
    <w:p>
      <w:pPr>
        <w:pStyle w:val="ListBullet"/>
      </w:pPr>
      <w:r>
        <w:t>Persistent Caches or Global Variables: Storing data indefinitely in global objects, arrays, or caches without proper eviction policies.</w:t>
      </w:r>
    </w:p>
    <w:p>
      <w:r>
        <w:rPr>
          <w:rFonts w:ascii="Consolas" w:hAnsi="Consolas"/>
          <w:sz w:val="19"/>
        </w:rPr>
        <w:t xml:space="preserve">    const myCache = []; // This array grows globally</w:t>
        <w:br/>
        <w:t xml:space="preserve">    function addData(item) {</w:t>
        <w:br/>
        <w:t xml:space="preserve">      myCache.push(item); // Items are added but never removed</w:t>
        <w:br/>
        <w:t xml:space="preserve">    }</w:t>
      </w:r>
    </w:p>
    <w:p>
      <w:pPr>
        <w:pStyle w:val="ListBullet"/>
      </w:pPr>
      <w:r>
        <w:t>Unremoved Event Listeners: Attaching event listeners (e.g., emitter.on()) to objects but failing to remove them (emitter.off()) when the object that created the listener is no longer needed. The listener function (and its closure) can keep the parent object alive.</w:t>
      </w:r>
    </w:p>
    <w:p>
      <w:pPr>
        <w:pStyle w:val="ListBullet"/>
      </w:pPr>
      <w:r>
        <w:t>Uncleared Timers: Using setInterval or setTimeout without clearing them with clearInterval or clearTimeout when their functionality is no longer required. These timers can keep their callback functions and their captured scope alive in memory.</w:t>
      </w:r>
    </w:p>
    <w:p>
      <w:r>
        <w:t>### Tools and Strategies to Identify and Mitigate</w:t>
      </w:r>
    </w:p>
    <w:p>
      <w:pPr>
        <w:pStyle w:val="ListBullet"/>
      </w:pPr>
      <w:r>
        <w:t>Identification:</w:t>
      </w:r>
    </w:p>
    <w:p>
      <w:pPr>
        <w:pStyle w:val="ListBullet"/>
      </w:pPr>
      <w:r>
        <w:t>Node.js --inspect and Chrome DevTools: Start your Node.js application with node --inspect index.js. Open Chrome DevTools (chrome://inspect), connect to your Node.js process, and navigate to the "Memory" tab. Take Heap Snapshots at different points in your application's lifecycle. Comparing these snapshots can reveal objects that are unexpectedly growing in number or size, indicating a leak.</w:t>
      </w:r>
    </w:p>
    <w:p>
      <w:pPr>
        <w:pStyle w:val="ListBullet"/>
      </w:pPr>
      <w:r>
        <w:t>Monitoring Tools: Tools like PM2, New Relic, or Datadog can track overall memory usage trends in production, alerting you to sudden spikes or continuous growth.</w:t>
      </w:r>
    </w:p>
    <w:p>
      <w:pPr>
        <w:pStyle w:val="ListBullet"/>
      </w:pPr>
      <w:r>
        <w:t>Mitigation:</w:t>
      </w:r>
    </w:p>
    <w:p>
      <w:pPr>
        <w:pStyle w:val="ListBullet"/>
      </w:pPr>
      <w:r>
        <w:t>Implement Cache Eviction Policies: For caches, use strategies like LRU (Least Recently Used) or LFU (Least Frequently Used) to automatically remove old or less-used items.</w:t>
      </w:r>
    </w:p>
    <w:p>
      <w:pPr>
        <w:pStyle w:val="ListBullet"/>
      </w:pPr>
      <w:r>
        <w:t>Always Clean Up Listeners and Timers: Make it a habit to pair emitter.on() with emitter.off(), and setInterval/setTimeout with clearInterval/clearTimeout when their corresponding components are destroyed or become irrelevant.</w:t>
      </w:r>
    </w:p>
    <w:p>
      <w:pPr>
        <w:pStyle w:val="ListBullet"/>
      </w:pPr>
      <w:r>
        <w:t>Careful with Closures: Be mindful of what variables are captured by closures, especially in long-lived callbacks.</w:t>
      </w:r>
    </w:p>
    <w:p>
      <w:r>
        <w:t>### Summary</w:t>
      </w:r>
    </w:p>
    <w:p>
      <w:r>
        <w:t>Node.js's V8 engine and Garbage Collector handle memory automatically, but developers can inadvertently create memory leaks by holding onto unnecessary references. Understanding common causes like persistent caches, unremoved listeners, and uncleared timers is crucial. Leveraging tools like Chrome DevTools for heap analysis and adopting proactive cleanup strategies are key to building robust and performant Node.js applications.</w:t>
      </w:r>
    </w:p>
    <w:p/>
    <w:p>
      <w:pPr>
        <w:pStyle w:val="Heading2"/>
      </w:pPr>
      <w:r>
        <w:t>2175. You are tasked with building a high-performance HTTP service that needs to process large JSON payloads. How would you optimize the parsing and handling of these payloads to prevent the event loop from being blocked?</w:t>
      </w:r>
    </w:p>
    <w:p>
      <w:r>
        <w:t>Building a high-performance HTTP service that processes large JSON payloads without blocking the event loop is crucial for responsiveness. Let's break down how to optimize this.</w:t>
      </w:r>
    </w:p>
    <w:p>
      <w:r>
        <w:t>### Understanding the Event Loop &amp; The Problem</w:t>
      </w:r>
    </w:p>
    <w:p>
      <w:r>
        <w:t>Imagine the event loop as a single, highly efficient chef in a busy restaurant. This chef (the event loop) takes orders (HTTP requests), prepares them, and serves them *one by one*. If an order is simple (e.g., fetching a small piece of data), it's handled quickly.</w:t>
      </w:r>
    </w:p>
    <w:p>
      <w:r>
        <w:t>The problem arises when you give the chef a *very complex, time-consuming order*, like parsing a gigantic JSON payload. If JSON.parse() (which is often a synchronous, blocking operation) runs on the main event loop, our chef gets stuck preparing that one order for a long time. While stuck, no other orders can be taken or prepared, leading to delays and an unresponsive service.</w:t>
      </w:r>
    </w:p>
    <w:p>
      <w:r>
        <w:t>### Optimization Strategies</w:t>
      </w:r>
    </w:p>
    <w:p>
      <w:r>
        <w:t>To prevent the event loop from being blocked, we can employ a couple of key strategies:</w:t>
      </w:r>
    </w:p>
    <w:p>
      <w:r>
        <w:t>#### 1. Offloading with Worker Threads (Delegation)</w:t>
      </w:r>
    </w:p>
    <w:p>
      <w:r>
        <w:t>This is like hiring a specialized sous-chef (a worker thread) to handle the complex, time-consuming order.</w:t>
      </w:r>
    </w:p>
    <w:p>
      <w:pPr>
        <w:pStyle w:val="ListBullet"/>
      </w:pPr>
      <w:r>
        <w:t>Concept: Instead of the main event loop (our head chef) directly parsing the large JSON, we delegate this CPU-intensive task to a separate "worker thread." The main event loop is then free to continue accepting and processing other requests. Once the worker thread finishes parsing, it sends the result back to the main thread.</w:t>
      </w:r>
    </w:p>
    <w:p>
      <w:pPr>
        <w:pStyle w:val="ListBullet"/>
      </w:pPr>
      <w:r>
        <w:t>Analogy: The head chef receives the huge JSON order, hands it to the sous-chef, and immediately goes back to serving other customers. When the sous-chef is done, they pass the parsed data back to the head chef.</w:t>
      </w:r>
    </w:p>
    <w:p>
      <w:pPr>
        <w:pStyle w:val="ListBullet"/>
      </w:pPr>
      <w:r>
        <w:t>Implementation (Conceptual): In environments like Node.js, you'd use modules like worker_threads to spawn new threads for heavy computation. Other languages have similar constructs (e.g., Python's concurrent.futures, Java's ExecutorService).</w:t>
      </w:r>
    </w:p>
    <w:p>
      <w:r>
        <w:rPr>
          <w:rFonts w:ascii="Consolas" w:hAnsi="Consolas"/>
          <w:sz w:val="19"/>
        </w:rPr>
        <w:t xml:space="preserve">    // Conceptual: Not actual full code, but shows the intent</w:t>
        <w:br/>
        <w:t xml:space="preserve">    const { Worker } = require('worker_threads');</w:t>
        <w:br/>
        <w:br/>
        <w:t xml:space="preserve">    function processLargeJsonAsync(largeJsonString) {</w:t>
        <w:br/>
        <w:t xml:space="preserve">        return new Promise((resolve, reject) =&gt; {</w:t>
        <w:br/>
        <w:t xml:space="preserve">            const worker = new Worker('./jsonParserWorker.js', {</w:t>
        <w:br/>
        <w:t xml:space="preserve">                workerData: largeJsonString</w:t>
        <w:br/>
        <w:t xml:space="preserve">            });</w:t>
        <w:br/>
        <w:t xml:space="preserve">            worker.on('message', resolve);</w:t>
        <w:br/>
        <w:t xml:space="preserve">            worker.on('error', reject);</w:t>
        <w:br/>
        <w:t xml:space="preserve">            worker.on('exit', (code) =&gt; {</w:t>
        <w:br/>
        <w:t xml:space="preserve">                if (code !== 0) reject(new Error(`Worker stopped with exit code ${code}`));</w:t>
        <w:br/>
        <w:t xml:space="preserve">            });</w:t>
        <w:br/>
        <w:t xml:space="preserve">        });</w:t>
        <w:br/>
        <w:t xml:space="preserve">    }</w:t>
        <w:br/>
        <w:t xml:space="preserve">    // jsonParserWorker.js would simply contain JSON.parse(workerData) and postMessage()</w:t>
      </w:r>
    </w:p>
    <w:p>
      <w:r>
        <w:t>#### 2. Streaming Parsers (Processing in Chunks)</w:t>
      </w:r>
    </w:p>
    <w:p>
      <w:r>
        <w:t>Sometimes the JSON payload is so enormous that even loading it entirely into memory (before parsing) or passing it fully to a worker thread is inefficient.</w:t>
      </w:r>
    </w:p>
    <w:p>
      <w:pPr>
        <w:pStyle w:val="ListBullet"/>
      </w:pPr>
      <w:r>
        <w:t>Concept: Instead of waiting for the entire JSON payload to arrive and then parsing it, a streaming parser processes the data in small chunks as it comes in. It doesn't build the entire JavaScript object in memory at once. This is especially useful if you only need specific parts of the JSON or want to process data on the fly.</w:t>
      </w:r>
    </w:p>
    <w:p>
      <w:pPr>
        <w:pStyle w:val="ListBullet"/>
      </w:pPr>
      <w:r>
        <w:t>Analogy: Imagine processing a very long grocery list. Instead of waiting for the *entire* delivery to arrive, you start unpacking and putting away items one by one as they come off the truck.</w:t>
      </w:r>
    </w:p>
    <w:p>
      <w:pPr>
        <w:pStyle w:val="ListBullet"/>
      </w:pPr>
      <w:r>
        <w:t>Benefits: Reduces memory footprint and can start processing faster.</w:t>
      </w:r>
    </w:p>
    <w:p>
      <w:pPr>
        <w:pStyle w:val="ListBullet"/>
      </w:pPr>
      <w:r>
        <w:t>Implementation: Libraries like jsonstream (Node.js) allow you to define handlers for different parts of the JSON structure as they are parsed.</w:t>
      </w:r>
    </w:p>
    <w:p>
      <w:r>
        <w:t>### Summary</w:t>
      </w:r>
    </w:p>
    <w:p>
      <w:r>
        <w:t>For high-performance HTTP services dealing with large JSON:</w:t>
      </w:r>
    </w:p>
    <w:p>
      <w:pPr>
        <w:pStyle w:val="ListBullet"/>
      </w:pPr>
      <w:r>
        <w:t>Offload CPU-intensive JSON.parse() operations to worker threads to keep your main event loop free and responsive.</w:t>
      </w:r>
    </w:p>
    <w:p>
      <w:pPr>
        <w:pStyle w:val="ListBullet"/>
      </w:pPr>
      <w:r>
        <w:t>Consider streaming parsers for extremely large payloads to reduce memory usage and enable real-time processing of data chunks.</w:t>
      </w:r>
    </w:p>
    <w:p>
      <w:r>
        <w:t>By implementing these strategies, you ensure your service remains fast, scalable, and non-blocking, even under heavy load with large data transfers.</w:t>
      </w:r>
    </w:p>
    <w:p/>
    <w:p>
      <w:pPr>
        <w:pStyle w:val="Heading2"/>
      </w:pPr>
      <w:r>
        <w:t>2176. Propose an architecture for a highly scalable real-time notification service using Node.js. Discuss key components, technologies, and potential challenges.</w:t>
      </w:r>
    </w:p>
    <w:p>
      <w:r>
        <w:t>Here's an architecture proposal for a highly scalable real-time notification service using Node.js, designed for beginners.</w:t>
      </w:r>
    </w:p>
    <w:p>
      <w:r>
        <w:t>### Architecture for a Highly Scalable Real-time Notification Service</w:t>
      </w:r>
    </w:p>
    <w:p>
      <w:r>
        <w:t>Our goal is to instantly deliver messages (like "new chat" or "friend request") to users, even when millions are online.</w:t>
      </w:r>
    </w:p>
    <w:p>
      <w:r>
        <w:t>#### Key Components &amp; Technologies:</w:t>
      </w:r>
    </w:p>
    <w:p>
      <w:pPr>
        <w:pStyle w:val="ListBullet"/>
      </w:pPr>
      <w:r>
        <w:t>Client Applications:</w:t>
      </w:r>
    </w:p>
    <w:p>
      <w:pPr>
        <w:pStyle w:val="ListBullet"/>
      </w:pPr>
      <w:r>
        <w:t>Role: Web browsers (e.g., React app) or mobile apps that receive notifications.</w:t>
      </w:r>
    </w:p>
    <w:p>
      <w:pPr>
        <w:pStyle w:val="ListBullet"/>
      </w:pPr>
      <w:r>
        <w:t>Technology: WebSockets (often using libraries like Socket.IO). WebSockets provide a persistent, two-way communication channel—think of it as an open phone line between the client and server, ready for instant messages, unlike traditional HTTP which requires dialing for each message.</w:t>
      </w:r>
    </w:p>
    <w:p>
      <w:pPr>
        <w:pStyle w:val="ListBullet"/>
      </w:pPr>
      <w:r>
        <w:t>Node.js Notification Servers:</w:t>
      </w:r>
    </w:p>
    <w:p>
      <w:pPr>
        <w:pStyle w:val="ListBullet"/>
      </w:pPr>
      <w:r>
        <w:t>Role: The backend brains managing client connections and pushing notifications.</w:t>
      </w:r>
    </w:p>
    <w:p>
      <w:pPr>
        <w:pStyle w:val="ListBullet"/>
      </w:pPr>
      <w:r>
        <w:t>Technology: Node.js with Express.js for API endpoints and Socket.IO for WebSocket handling. Node.js is excellent here due to its non-blocking, event-driven nature, allowing it to efficiently manage many concurrent connections.</w:t>
      </w:r>
    </w:p>
    <w:p>
      <w:r>
        <w:rPr>
          <w:rFonts w:ascii="Consolas" w:hAnsi="Consolas"/>
          <w:sz w:val="19"/>
        </w:rPr>
        <w:t xml:space="preserve">    // Simplified Node.js Server with Socket.IO</w:t>
        <w:br/>
        <w:t xml:space="preserve">    const express = require('express');</w:t>
        <w:br/>
        <w:t xml:space="preserve">    const http = require('http');</w:t>
        <w:br/>
        <w:t xml:space="preserve">    const socketIo = require('socket.io');</w:t>
        <w:br/>
        <w:br/>
        <w:t xml:space="preserve">    const app = express();</w:t>
        <w:br/>
        <w:t xml:space="preserve">    const server = http.createServer(app);</w:t>
        <w:br/>
        <w:t xml:space="preserve">    const io = socketIo(server); // Initialize Socket.IO</w:t>
        <w:br/>
        <w:br/>
        <w:t xml:space="preserve">    io.on('connection', (socket) =&gt; {</w:t>
        <w:br/>
        <w:t xml:space="preserve">        console.log('A user connected!');</w:t>
        <w:br/>
        <w:t xml:space="preserve">        socket.on('disconnect', () =&gt; console.log('User disconnected.'));</w:t>
        <w:br/>
        <w:t xml:space="preserve">        // Example: Listen for and emit notifications</w:t>
        <w:br/>
        <w:t xml:space="preserve">        // socket.emit('newNotification', { message: 'Welcome!' });</w:t>
        <w:br/>
        <w:t xml:space="preserve">    });</w:t>
        <w:br/>
        <w:br/>
        <w:t xml:space="preserve">    server.listen(3000, () =&gt; console.log('Notification server listening on *:3000'));</w:t>
      </w:r>
    </w:p>
    <w:p>
      <w:pPr>
        <w:pStyle w:val="ListBullet"/>
      </w:pPr>
      <w:r>
        <w:t>Message Broker:</w:t>
      </w:r>
    </w:p>
    <w:p>
      <w:pPr>
        <w:pStyle w:val="ListBullet"/>
      </w:pPr>
      <w:r>
        <w:t>Role: Decouples notification *generation* from *delivery*. Imagine a central bulletin board: when any service creates a notification (e.g., a new comment), it posts it here. All Node.js notification servers subscribe to this board.</w:t>
      </w:r>
    </w:p>
    <w:p>
      <w:pPr>
        <w:pStyle w:val="ListBullet"/>
      </w:pPr>
      <w:r>
        <w:t>Technology: Redis Pub/Sub (Publish/Subscribe) or Apache Kafka. When a notification is published, *all* connected Node.js instances receive it, allowing the *correct* server (the one connected to the target user) to forward it. This is crucial for scaling across many Node.js servers.</w:t>
      </w:r>
    </w:p>
    <w:p>
      <w:pPr>
        <w:pStyle w:val="ListBullet"/>
      </w:pPr>
      <w:r>
        <w:t>Database:</w:t>
      </w:r>
    </w:p>
    <w:p>
      <w:pPr>
        <w:pStyle w:val="ListBullet"/>
      </w:pPr>
      <w:r>
        <w:t>Role: Stores notifications for persistence (e.g., unread notifications, notification history).</w:t>
      </w:r>
    </w:p>
    <w:p>
      <w:pPr>
        <w:pStyle w:val="ListBullet"/>
      </w:pPr>
      <w:r>
        <w:t>Technology: PostgreSQL (relational) or MongoDB (NoSQL).</w:t>
      </w:r>
    </w:p>
    <w:p>
      <w:pPr>
        <w:pStyle w:val="ListBullet"/>
      </w:pPr>
      <w:r>
        <w:t>Load Balancer:</w:t>
      </w:r>
    </w:p>
    <w:p>
      <w:pPr>
        <w:pStyle w:val="ListBullet"/>
      </w:pPr>
      <w:r>
        <w:t>Role: Distributes incoming client WebSocket connections across multiple Node.js notification servers, ensuring no single server is overloaded.</w:t>
      </w:r>
    </w:p>
    <w:p>
      <w:r>
        <w:t>#### Architecture Flow (Simplified):</w:t>
      </w:r>
    </w:p>
    <w:p>
      <w:r>
        <w:rPr>
          <w:rFonts w:ascii="Consolas" w:hAnsi="Consolas"/>
          <w:sz w:val="19"/>
        </w:rPr>
        <w:t>Client App &lt;---&gt; Load Balancer &lt;---&gt; Node.js Server (WebSocket)</w:t>
        <w:br/>
        <w:t xml:space="preserve">    ^                                     |</w:t>
        <w:br/>
        <w:t xml:space="preserve">    |                                     v</w:t>
        <w:br/>
        <w:t xml:space="preserve">    +----------------------------------&gt; Redis Pub/Sub &lt;---&gt; Node.js Server (WebSocket)</w:t>
        <w:br/>
        <w:t xml:space="preserve">                                            ^                 |</w:t>
        <w:br/>
        <w:t xml:space="preserve">                                            |                 v</w:t>
        <w:br/>
        <w:t xml:space="preserve">    Other Services (generates notifs) ------+             Database (PostgreSQL/MongoDB)</w:t>
      </w:r>
    </w:p>
    <w:p>
      <w:r>
        <w:t>#### Potential Challenges:</w:t>
      </w:r>
    </w:p>
    <w:p>
      <w:pPr>
        <w:pStyle w:val="ListBullet"/>
      </w:pPr>
      <w:r>
        <w:t>Connection Management: Efficiently handling hundreds of thousands or millions of concurrent WebSocket connections.</w:t>
      </w:r>
    </w:p>
    <w:p>
      <w:pPr>
        <w:pStyle w:val="ListBullet"/>
      </w:pPr>
      <w:r>
        <w:t>Fan-out Efficiency: Delivering a single notification to many users (e.g., a group chat) without overwhelming the system.</w:t>
      </w:r>
    </w:p>
    <w:p>
      <w:pPr>
        <w:pStyle w:val="ListBullet"/>
      </w:pPr>
      <w:r>
        <w:t>Reliable Delivery: Ensuring notifications aren't lost, even if a server restarts or a client temporarily disconnects.</w:t>
      </w:r>
    </w:p>
    <w:p>
      <w:r>
        <w:t>#### Summary:</w:t>
      </w:r>
    </w:p>
    <w:p>
      <w:r>
        <w:t>This architecture leverages Node.js's I/O efficiency with WebSockets for real-time communication. By integrating a Message Broker like Redis Pub/Sub, we ensure scalability and reliable notification distribution across multiple Node.js instances, making it robust for high-volume, real-time demands.</w:t>
      </w:r>
    </w:p>
    <w:p/>
    <w:p>
      <w:pPr>
        <w:pStyle w:val="Heading2"/>
      </w:pPr>
      <w:r>
        <w:t>2177. Your Node.js application is experiencing intermittent high latency under moderate load, but CPU and memory metrics appear stable. What diagnostic steps would you take, and what potential issues would you investigate first?</w:t>
      </w:r>
    </w:p>
    <w:p>
      <w:r>
        <w:t>This is a classic Node.js puzzle! When CPU and memory are stable but latency is high, it often points to *waiting* for something or the single-threaded Node.js event loop being blocked.</w:t>
      </w:r>
    </w:p>
    <w:p>
      <w:r>
        <w:t>Here's how I'd approach it:</w:t>
      </w:r>
    </w:p>
    <w:p>
      <w:r>
        <w:t>### Diagnostic Steps</w:t>
      </w:r>
    </w:p>
    <w:p>
      <w:pPr>
        <w:pStyle w:val="ListBullet"/>
      </w:pPr>
      <w:r>
        <w:t>Enhanced Logging &amp; Tracing:</w:t>
      </w:r>
    </w:p>
    <w:p>
      <w:pPr>
        <w:pStyle w:val="ListBullet"/>
      </w:pPr>
      <w:r>
        <w:t>Log Timestamps: Add precise timestamps to log messages at the start and end of requests, database queries, and external API calls. This helps pinpoint *where* the time is spent.</w:t>
      </w:r>
    </w:p>
    <w:p>
      <w:pPr>
        <w:pStyle w:val="ListBullet"/>
      </w:pPr>
      <w:r>
        <w:t>Request IDs: Use a unique ID for each request to trace its flow through the system.</w:t>
      </w:r>
    </w:p>
    <w:p>
      <w:pPr>
        <w:pStyle w:val="ListBullet"/>
      </w:pPr>
      <w:r>
        <w:t>Duration Logging: Log the duration of critical operations (e.g., DB query took 150ms).</w:t>
      </w:r>
    </w:p>
    <w:p>
      <w:pPr>
        <w:pStyle w:val="ListBullet"/>
      </w:pPr>
      <w:r>
        <w:t>Node.js Specific Monitoring:</w:t>
      </w:r>
    </w:p>
    <w:p>
      <w:pPr>
        <w:pStyle w:val="ListBullet"/>
      </w:pPr>
      <w:r>
        <w:t>Event Loop Lag: Monitor how often and how long the Node.js event loop is blocked. Tools like event-loop-lag npm package or APMs (Application Performance Monitors) can expose this.</w:t>
      </w:r>
    </w:p>
    <w:p>
      <w:pPr>
        <w:pStyle w:val="ListBullet"/>
      </w:pPr>
      <w:r>
        <w:t>Garbage Collection (GC) Activity: While less common, long "stop-the-world" GC pauses can cause latency spikes. Monitor GC frequency and duration.</w:t>
      </w:r>
    </w:p>
    <w:p>
      <w:pPr>
        <w:pStyle w:val="ListBullet"/>
      </w:pPr>
      <w:r>
        <w:t>External Service Response Times: Keep an eye on the response times of your database, caching layer, and any third-party APIs your application depends on.</w:t>
      </w:r>
    </w:p>
    <w:p>
      <w:pPr>
        <w:pStyle w:val="ListBullet"/>
      </w:pPr>
      <w:r>
        <w:t>Profiling Tools:</w:t>
      </w:r>
    </w:p>
    <w:p>
      <w:pPr>
        <w:pStyle w:val="ListBullet"/>
      </w:pPr>
      <w:r>
        <w:t>Use Node.js's built-in profiler (e.g., node --prof your-app.js) or more user-friendly tools like clinic.js (clinic doctor) to visualize CPU usage, event loop blocking, and I/O waits over time. This can clearly show where the application is spending its time.</w:t>
      </w:r>
    </w:p>
    <w:p>
      <w:r>
        <w:t>### Potential Issues to Investigate First</w:t>
      </w:r>
    </w:p>
    <w:p>
      <w:pPr>
        <w:pStyle w:val="ListBullet"/>
      </w:pPr>
      <w:r>
        <w:t>Event Loop Blocking (The Single-Chef Problem):</w:t>
      </w:r>
    </w:p>
    <w:p>
      <w:pPr>
        <w:pStyle w:val="ListBullet"/>
      </w:pPr>
      <w:r>
        <w:t>Concept: Node.js uses a single "event loop" to handle all operations (like a single chef in a busy kitchen). If this chef gets stuck on one very long *synchronous* task, no other tasks can be processed, leading to high latency for everyone. CPU usage might not spike because the chef is busy, not waiting, but not completing other tasks either.</w:t>
      </w:r>
    </w:p>
    <w:p>
      <w:pPr>
        <w:pStyle w:val="ListBullet"/>
      </w:pPr>
      <w:r>
        <w:t>Causes:</w:t>
      </w:r>
    </w:p>
    <w:p>
      <w:pPr>
        <w:pStyle w:val="ListBullet"/>
      </w:pPr>
      <w:r>
        <w:t>Synchronous CPU-intensive operations: Heavy calculations, large JSON parsing/stringifying, or encryption/decryption done synchronously.</w:t>
      </w:r>
    </w:p>
    <w:p>
      <w:pPr>
        <w:pStyle w:val="ListBullet"/>
      </w:pPr>
      <w:r>
        <w:t>Synchronous I/O: Rare in Node.js, but operations like fs.readFileSync() on large files.</w:t>
      </w:r>
    </w:p>
    <w:p>
      <w:pPr>
        <w:pStyle w:val="ListBullet"/>
      </w:pPr>
      <w:r>
        <w:t>Example of Blocking Code:</w:t>
      </w:r>
    </w:p>
    <w:p>
      <w:r>
        <w:rPr>
          <w:rFonts w:ascii="Consolas" w:hAnsi="Consolas"/>
          <w:sz w:val="19"/>
        </w:rPr>
        <w:t xml:space="preserve">        function veryLongBlockingTask() {</w:t>
        <w:br/>
        <w:t xml:space="preserve">          let sum = 0;</w:t>
        <w:br/>
        <w:t xml:space="preserve">          for (let i = 0; i &lt; 1_000_000_000; i++) { // A huge, blocking loop</w:t>
        <w:br/>
        <w:t xml:space="preserve">            sum += i;</w:t>
        <w:br/>
        <w:t xml:space="preserve">          }</w:t>
        <w:br/>
        <w:t xml:space="preserve">          return sum;</w:t>
        <w:br/>
        <w:t xml:space="preserve">        }</w:t>
        <w:br/>
        <w:br/>
        <w:t xml:space="preserve">        // If an API endpoint calls this directly, it will block the entire Node.js process</w:t>
        <w:br/>
        <w:t xml:space="preserve">        // until the loop finishes, causing high latency for all concurrent requests.</w:t>
      </w:r>
    </w:p>
    <w:p>
      <w:pPr>
        <w:pStyle w:val="ListBullet"/>
      </w:pPr>
      <w:r>
        <w:t>I/O Bottlenecks (Waiting for Others):</w:t>
      </w:r>
    </w:p>
    <w:p>
      <w:pPr>
        <w:pStyle w:val="ListBullet"/>
      </w:pPr>
      <w:r>
        <w:t>Concept: Your application is spending a lot of time *waiting* for external resources to respond. While Node.js can handle other requests asynchronously during this wait, the specific request waiting for I/O will experience high latency. CPU isn't high because your app is idle, just waiting.</w:t>
      </w:r>
    </w:p>
    <w:p>
      <w:pPr>
        <w:pStyle w:val="ListBullet"/>
      </w:pPr>
      <w:r>
        <w:t>Causes:</w:t>
      </w:r>
    </w:p>
    <w:p>
      <w:pPr>
        <w:pStyle w:val="ListBullet"/>
      </w:pPr>
      <w:r>
        <w:t>Slow Database Queries: Inefficient queries, missing indexes, or an overloaded database server.</w:t>
      </w:r>
    </w:p>
    <w:p>
      <w:pPr>
        <w:pStyle w:val="ListBullet"/>
      </w:pPr>
      <w:r>
        <w:t>External API Latency: A third-party service your app calls is slow to respond.</w:t>
      </w:r>
    </w:p>
    <w:p>
      <w:pPr>
        <w:pStyle w:val="ListBullet"/>
      </w:pPr>
      <w:r>
        <w:t>Network Issues: Delays in communication between your Node.js app and other services.</w:t>
      </w:r>
    </w:p>
    <w:p>
      <w:pPr>
        <w:pStyle w:val="ListBullet"/>
      </w:pPr>
      <w:r>
        <w:t>Resource Exhaustion: e.g., your database connection pool is too small, leading to requests waiting for an available connection.</w:t>
      </w:r>
    </w:p>
    <w:p>
      <w:r>
        <w:t>### Summary</w:t>
      </w:r>
    </w:p>
    <w:p>
      <w:r>
        <w:t>For intermittent Node.js latency with stable CPU/memory, focus your diagnostics on event loop blocking (synchronous long-running code) and I/O bottlenecks (slow external services or database queries). Monitoring event loop lag and detailed I/O durations are key.</w:t>
      </w:r>
    </w:p>
    <w:p/>
    <w:p>
      <w:pPr>
        <w:pStyle w:val="Heading2"/>
      </w:pPr>
      <w:r>
        <w:t>2178. Differentiate between `module.exports` and `exports` in Node.js modules.</w:t>
      </w:r>
    </w:p>
    <w:p>
      <w:r>
        <w:t>In Node.js, modules allow you to organize your code into separate, reusable files. When one file needs functionality from another, it uses require(). The values that a module makes available for other files to require() are determined by module.exports and exports.</w:t>
      </w:r>
    </w:p>
    <w:p>
      <w:r>
        <w:t>Let's break them down.</w:t>
      </w:r>
    </w:p>
    <w:p>
      <w:r>
        <w:t>---</w:t>
      </w:r>
    </w:p>
    <w:p>
      <w:r>
        <w:t>### module.exports</w:t>
      </w:r>
    </w:p>
    <w:p>
      <w:r>
        <w:t>module.exports is the actual object that gets returned when another file uses require() to import your module. Think of it as the "main package" or "final product" your module is delivering.</w:t>
      </w:r>
    </w:p>
    <w:p>
      <w:pPr>
        <w:pStyle w:val="ListBullet"/>
      </w:pPr>
      <w:r>
        <w:t>By default, module.exports is an empty object ({}).</w:t>
      </w:r>
    </w:p>
    <w:p>
      <w:pPr>
        <w:pStyle w:val="ListBullet"/>
      </w:pPr>
      <w:r>
        <w:t>When you want to export a single item – such as a function, a class, a string, or a completely new object – you should assign that item directly to module.exports.</w:t>
      </w:r>
    </w:p>
    <w:p>
      <w:r>
        <w:t>Example: Exporting a single function.</w:t>
      </w:r>
    </w:p>
    <w:p>
      <w:r>
        <w:rPr>
          <w:rFonts w:ascii="Consolas" w:hAnsi="Consolas"/>
          <w:sz w:val="19"/>
        </w:rPr>
        <w:t>// myGreeter.js</w:t>
        <w:br/>
        <w:t>function greet(name) {</w:t>
        <w:br/>
        <w:t xml:space="preserve">  return `Hello, ${name}!`;</w:t>
        <w:br/>
        <w:t>}</w:t>
        <w:br/>
        <w:br/>
        <w:t>module.exports = greet; // Exporting the 'greet' function directly</w:t>
        <w:br/>
        <w:br/>
        <w:t>// app.js</w:t>
        <w:br/>
        <w:t>const sayHello = require('./myGreeter');</w:t>
        <w:br/>
        <w:t>console.log(sayHello('Alice')); // Output: Hello, Alice!</w:t>
      </w:r>
    </w:p>
    <w:p>
      <w:r>
        <w:t>---</w:t>
      </w:r>
    </w:p>
    <w:p>
      <w:r>
        <w:t>### exports</w:t>
      </w:r>
    </w:p>
    <w:p>
      <w:r>
        <w:t>exports is a convenience variable that is initially a *reference* to module.exports. It's like a "label" or "handle" pointing to that default empty object.</w:t>
      </w:r>
    </w:p>
    <w:p>
      <w:pPr>
        <w:pStyle w:val="ListBullet"/>
      </w:pPr>
      <w:r>
        <w:t>You can add properties to exports. Because exports initially points to module.exports, adding properties to exports effectively adds them to the object that module.exports references.</w:t>
      </w:r>
    </w:p>
    <w:p>
      <w:pPr>
        <w:pStyle w:val="ListBullet"/>
      </w:pPr>
      <w:r>
        <w:t>This is useful when you want to export multiple properties as part of a single object.</w:t>
      </w:r>
    </w:p>
    <w:p>
      <w:r>
        <w:t>Example: Exporting multiple utility functions.</w:t>
      </w:r>
    </w:p>
    <w:p>
      <w:r>
        <w:rPr>
          <w:rFonts w:ascii="Consolas" w:hAnsi="Consolas"/>
          <w:sz w:val="19"/>
        </w:rPr>
        <w:t>// myUtils.js</w:t>
        <w:br/>
        <w:t>exports.add = (a, b) =&gt; a + b;</w:t>
        <w:br/>
        <w:t>exports.subtract = (a, b) =&gt; a - b;</w:t>
        <w:br/>
        <w:t>exports.PI = 3.14159;</w:t>
        <w:br/>
        <w:br/>
        <w:t>// app.js</w:t>
        <w:br/>
        <w:t>const utils = require('./myUtils');</w:t>
        <w:br/>
        <w:t>console.log(utils.add(5, 3));      // Output: 8</w:t>
        <w:br/>
        <w:t>console.log(utils.subtract(10, 4)); // Output: 6</w:t>
        <w:br/>
        <w:t>console.log(utils.PI);            // Output: 3.14159</w:t>
      </w:r>
    </w:p>
    <w:p>
      <w:r>
        <w:t>In this case, exports.add is implicitly setting module.exports.add, and so on.</w:t>
      </w:r>
    </w:p>
    <w:p>
      <w:r>
        <w:t>---</w:t>
      </w:r>
    </w:p>
    <w:p>
      <w:r>
        <w:t>### The Crucial Difference: Reassignment</w:t>
      </w:r>
    </w:p>
    <w:p>
      <w:r>
        <w:t>The main difference emerges when you *reassign* the exports variable.</w:t>
      </w:r>
    </w:p>
    <w:p>
      <w:pPr>
        <w:pStyle w:val="ListBullet"/>
      </w:pPr>
      <w:r>
        <w:t>If you assign a new value to exports (e.g., exports = { key: 'value' }), you break the reference to module.exports. exports now points to your new object, but module.exports (which is what Node.js actually returns) remains its original default empty object (or whatever it was previously assigned).</w:t>
      </w:r>
    </w:p>
    <w:p>
      <w:pPr>
        <w:pStyle w:val="ListBullet"/>
      </w:pPr>
      <w:r>
        <w:t>Node.js *always* returns the value of module.exports.</w:t>
      </w:r>
    </w:p>
    <w:p>
      <w:r>
        <w:t>Example of what NOT to do:</w:t>
      </w:r>
    </w:p>
    <w:p>
      <w:r>
        <w:rPr>
          <w:rFonts w:ascii="Consolas" w:hAnsi="Consolas"/>
          <w:sz w:val="19"/>
        </w:rPr>
        <w:t>// badModule.js</w:t>
        <w:br/>
        <w:t>exports = {</w:t>
        <w:br/>
        <w:t xml:space="preserve">  message: "This won't be exported!" // Reassigns 'exports', breaking its link to 'module.exports'</w:t>
        <w:br/>
        <w:t>};</w:t>
        <w:br/>
        <w:t>module.exports.id = 123;             // Adds 'id' to the *original* module.exports object</w:t>
        <w:br/>
        <w:br/>
        <w:t>// app.js</w:t>
        <w:br/>
        <w:t>const badMod = require('./badModule');</w:t>
        <w:br/>
        <w:t>console.log(badMod); // Output: { id: 123 }</w:t>
        <w:br/>
        <w:t>// The 'message' property from the reassigned 'exports' is lost because module.exports was returned.</w:t>
      </w:r>
    </w:p>
    <w:p>
      <w:r>
        <w:t>---</w:t>
      </w:r>
    </w:p>
    <w:p>
      <w:r>
        <w:t>### Summary and Takeaway</w:t>
      </w:r>
    </w:p>
    <w:p>
      <w:pPr>
        <w:pStyle w:val="ListBullet"/>
      </w:pPr>
      <w:r>
        <w:t>module.exports is the primary mechanism: It represents the actual object or value that your module exports and what require() receives.</w:t>
      </w:r>
    </w:p>
    <w:p>
      <w:pPr>
        <w:pStyle w:val="ListBullet"/>
      </w:pPr>
      <w:r>
        <w:t>exports is a helpful alias: It's initially a direct reference to module.exports. Use exports.property = value to add multiple properties to the default exported object.</w:t>
      </w:r>
    </w:p>
    <w:p>
      <w:pPr>
        <w:pStyle w:val="ListBullet"/>
      </w:pPr>
      <w:r>
        <w:t>Golden Rule:</w:t>
      </w:r>
    </w:p>
    <w:p>
      <w:pPr>
        <w:pStyle w:val="ListBullet"/>
      </w:pPr>
      <w:r>
        <w:t>If you want to export a single, specific item (like a function, a class, an array, etc.), use module.exports = yourItem.</w:t>
      </w:r>
    </w:p>
    <w:p>
      <w:pPr>
        <w:pStyle w:val="ListBullet"/>
      </w:pPr>
      <w:r>
        <w:t>If you want to export an object containing multiple properties (e.g., several functions or constants), use exports.propertyName = value (or module.exports.propertyName = value, which works identically in this scenario).</w:t>
      </w:r>
    </w:p>
    <w:p>
      <w:pPr>
        <w:pStyle w:val="ListBullet"/>
      </w:pPr>
      <w:r>
        <w:t>Never reassign exports to a new object if you intend for that new object to be the module's export, because Node.js will ignore it and return module.exports instead.</w:t>
      </w:r>
    </w:p>
    <w:p/>
    <w:p>
      <w:pPr>
        <w:pStyle w:val="Heading2"/>
      </w:pPr>
      <w:r>
        <w:t>2179. Describe what "callback hell" is and how modern asynchronous patterns like Promises and `async/await` address this problem.</w:t>
      </w:r>
    </w:p>
    <w:p>
      <w:r>
        <w:t>Asynchronous operations, like fetching data from a server or reading a file, don't complete instantly. JavaScript uses callbacks to handle the result of these operations once they finish.</w:t>
      </w:r>
    </w:p>
    <w:p>
      <w:r>
        <w:t>### What is "Callback Hell"?</w:t>
      </w:r>
    </w:p>
    <w:p>
      <w:r>
        <w:t>A callback is a function passed as an argument to another function, to be executed *after* the main function finishes its task. For example, "Fetch data, and then call this function with the data."</w:t>
      </w:r>
    </w:p>
    <w:p>
      <w:r>
        <w:t>"Callback hell" (often called the "pyramid of doom") occurs when you have multiple asynchronous operations that depend on each other. Each subsequent operation starts only after the previous one completes, requiring you to nest callbacks deeply within one another.</w:t>
      </w:r>
    </w:p>
    <w:p>
      <w:r>
        <w:t>Problems with Callback Hell:</w:t>
      </w:r>
    </w:p>
    <w:p>
      <w:pPr>
        <w:pStyle w:val="ListBullet"/>
      </w:pPr>
      <w:r>
        <w:t>Readability: Deep nesting makes code hard to read and understand.</w:t>
      </w:r>
    </w:p>
    <w:p>
      <w:pPr>
        <w:pStyle w:val="ListBullet"/>
      </w:pPr>
      <w:r>
        <w:t>Maintainability: Difficult to modify or debug.</w:t>
      </w:r>
    </w:p>
    <w:p>
      <w:pPr>
        <w:pStyle w:val="ListBullet"/>
      </w:pPr>
      <w:r>
        <w:t>Error Handling: Managing errors at each level becomes cumbersome.</w:t>
      </w:r>
    </w:p>
    <w:p>
      <w:r>
        <w:t>Example of Callback Hell:</w:t>
      </w:r>
    </w:p>
    <w:p>
      <w:r>
        <w:rPr>
          <w:rFonts w:ascii="Consolas" w:hAnsi="Consolas"/>
          <w:sz w:val="19"/>
        </w:rPr>
        <w:t>// Imagine these functions fetch data asynchronously</w:t>
        <w:br/>
        <w:t>getData(function(data) {</w:t>
        <w:br/>
        <w:t xml:space="preserve">    processData(data, function(processed) {</w:t>
        <w:br/>
        <w:t xml:space="preserve">        saveData(processed, function(result) {</w:t>
        <w:br/>
        <w:t xml:space="preserve">            console.log("Success:", result);</w:t>
        <w:br/>
        <w:t xml:space="preserve">        }, function(error) { /* handle save error */ });</w:t>
        <w:br/>
        <w:t xml:space="preserve">    }, function(error) { /* handle process error */ });</w:t>
        <w:br/>
        <w:t>}, function(error) { /* handle get error */ });</w:t>
      </w:r>
    </w:p>
    <w:p>
      <w:r>
        <w:t>This rapidly grows into a triangular shape, making the code unwieldy.</w:t>
      </w:r>
    </w:p>
    <w:p>
      <w:r>
        <w:t>### How Modern Asynchronous Patterns Address This</w:t>
      </w:r>
    </w:p>
    <w:p>
      <w:r>
        <w:t>Modern JavaScript offers elegant solutions to flatten this structure.</w:t>
      </w:r>
    </w:p>
    <w:p>
      <w:r>
        <w:t>#### 1. Promises</w:t>
      </w:r>
    </w:p>
    <w:p>
      <w:r>
        <w:t>A Promise is an object representing the eventual completion (or failure) of an asynchronous operation and its resulting value. Think of it as an "IOU" or a placeholder for a value that isn't available yet.</w:t>
      </w:r>
    </w:p>
    <w:p>
      <w:r>
        <w:t>Promises allow you to chain operations using .then(), avoiding deep nesting. If an error occurs, it "propagates" down the chain until a .catch() block handles it.</w:t>
      </w:r>
    </w:p>
    <w:p>
      <w:r>
        <w:t>Example with Promises:</w:t>
      </w:r>
    </w:p>
    <w:p>
      <w:r>
        <w:rPr>
          <w:rFonts w:ascii="Consolas" w:hAnsi="Consolas"/>
          <w:sz w:val="19"/>
        </w:rPr>
        <w:t>getData()</w:t>
        <w:br/>
        <w:t xml:space="preserve">    .then(data =&gt; processData(data)) // Returns a new Promise</w:t>
        <w:br/>
        <w:t xml:space="preserve">    .then(processed =&gt; saveData(processed)) // Returns a new Promise</w:t>
        <w:br/>
        <w:t xml:space="preserve">    .then(result =&gt; console.log("Success:", result))</w:t>
        <w:br/>
        <w:t xml:space="preserve">    .catch(error =&gt; console.error("Error:", error)); // Single error handler</w:t>
      </w:r>
    </w:p>
    <w:p>
      <w:r>
        <w:t>This is much flatter and easier to read.</w:t>
      </w:r>
    </w:p>
    <w:p>
      <w:r>
        <w:t>#### 2. async/await</w:t>
      </w:r>
    </w:p>
    <w:p>
      <w:r>
        <w:t>async/await is modern JavaScript syntax built on top of Promises, providing an even more synchronous-looking way to write asynchronous code.</w:t>
      </w:r>
    </w:p>
    <w:p>
      <w:pPr>
        <w:pStyle w:val="ListBullet"/>
      </w:pPr>
      <w:r>
        <w:t>async functions: A function marked async always returns a Promise.</w:t>
      </w:r>
    </w:p>
    <w:p>
      <w:pPr>
        <w:pStyle w:val="ListBullet"/>
      </w:pPr>
      <w:r>
        <w:t>await keyword: Can only be used inside async functions. It "pauses" the execution of the async function until the Promise it's waiting for settles (resolves or rejects).</w:t>
      </w:r>
    </w:p>
    <w:p>
      <w:r>
        <w:t>Example with async/await:</w:t>
      </w:r>
    </w:p>
    <w:p>
      <w:r>
        <w:rPr>
          <w:rFonts w:ascii="Consolas" w:hAnsi="Consolas"/>
          <w:sz w:val="19"/>
        </w:rPr>
        <w:t>async function performOperations() {</w:t>
        <w:br/>
        <w:t xml:space="preserve">    try {</w:t>
        <w:br/>
        <w:t xml:space="preserve">        const data = await getData(); // Waits for getData() to complete</w:t>
        <w:br/>
        <w:t xml:space="preserve">        const processed = await processData(data); // Waits for processData()</w:t>
        <w:br/>
        <w:t xml:space="preserve">        const result = await saveData(processed); // Waits for saveData()</w:t>
        <w:br/>
        <w:t xml:space="preserve">        console.log("Success:", result);</w:t>
        <w:br/>
        <w:t xml:space="preserve">    } catch (error) {</w:t>
        <w:br/>
        <w:t xml:space="preserve">        console.error("Error:", error); // Catches any error in the sequence</w:t>
        <w:br/>
        <w:t xml:space="preserve">    }</w:t>
        <w:br/>
        <w:t>}</w:t>
        <w:br/>
        <w:t>performOperations();</w:t>
      </w:r>
    </w:p>
    <w:p>
      <w:r>
        <w:t>The async/await pattern makes asynchronous code look almost like synchronous code, significantly improving readability and error handling with standard try...catch blocks.</w:t>
      </w:r>
    </w:p>
    <w:p>
      <w:r>
        <w:t>### Summary</w:t>
      </w:r>
    </w:p>
    <w:p>
      <w:r>
        <w:t>"Callback hell" arises from deeply nested callbacks for sequential asynchronous operations. Promises provide a structured way to chain asynchronous tasks with .then() and centralized error handling with .catch(). async/await further simplifies this by allowing you to write asynchronous code in a linear, synchronous-like style, making it incredibly readable and maintainable.</w:t>
      </w:r>
    </w:p>
    <w:p/>
    <w:p>
      <w:pPr>
        <w:pStyle w:val="Heading2"/>
      </w:pPr>
      <w:r>
        <w:t>2180. What are Node.js Streams? When would you choose to use a Stream over reading an entire file into memory?</w:t>
      </w:r>
    </w:p>
    <w:p>
      <w:r>
        <w:t>Node.js Streams are a powerful and fundamental concept for handling data efficiently.</w:t>
      </w:r>
    </w:p>
    <w:p>
      <w:r>
        <w:t>### What are Node.js Streams?</w:t>
      </w:r>
    </w:p>
    <w:p>
      <w:r>
        <w:t>Imagine you need to move a very large amount of water. Instead of filling a giant bucket and carrying it all at once (which might be too heavy or take too long), you can use a garden hose. Water flows continuously, in small, manageable pieces, allowing you to use it as it arrives without needing to hold it all.</w:t>
      </w:r>
    </w:p>
    <w:p>
      <w:r>
        <w:t>Node.js Streams work similarly. They are an abstract interface for working with streaming data, meaning data is processed in small chunks, piece by piece, rather than waiting for the entire data payload to be available in memory. They are fundamental building blocks for many Node.js features, like file I/O, network communication, and data compression.</w:t>
      </w:r>
    </w:p>
    <w:p>
      <w:r>
        <w:t>There are four core types:</w:t>
      </w:r>
    </w:p>
    <w:p>
      <w:pPr>
        <w:pStyle w:val="ListBullet"/>
      </w:pPr>
      <w:r>
        <w:t>Readable Streams: Sources from which data can be read (e.g., fs.createReadStream).</w:t>
      </w:r>
    </w:p>
    <w:p>
      <w:pPr>
        <w:pStyle w:val="ListBullet"/>
      </w:pPr>
      <w:r>
        <w:t>Writable Streams: Destinations to which data can be written (e.g., fs.createWriteStream).</w:t>
      </w:r>
    </w:p>
    <w:p>
      <w:pPr>
        <w:pStyle w:val="ListBullet"/>
      </w:pPr>
      <w:r>
        <w:t>Duplex Streams: Both Readable and Writable (e.g., network sockets).</w:t>
      </w:r>
    </w:p>
    <w:p>
      <w:pPr>
        <w:pStyle w:val="ListBullet"/>
      </w:pPr>
      <w:r>
        <w:t>Transform Streams: Duplex streams that can modify or transform data as it is written and then read (e.g., zlib.createGzip).</w:t>
      </w:r>
    </w:p>
    <w:p>
      <w:r>
        <w:t>### When would you choose to use a Stream over reading an entire file into memory?</w:t>
      </w:r>
    </w:p>
    <w:p>
      <w:r>
        <w:t>The primary reasons to choose a Stream are memory efficiency and performance, especially when dealing with large datasets.</w:t>
      </w:r>
    </w:p>
    <w:p>
      <w:r>
        <w:t>Consider reading a 10GB file:</w:t>
      </w:r>
    </w:p>
    <w:p>
      <w:pPr>
        <w:pStyle w:val="ListBullet"/>
      </w:pPr>
      <w:r>
        <w:t>Reading Entire File (fs.readFile):</w:t>
      </w:r>
    </w:p>
    <w:p>
      <w:r>
        <w:rPr>
          <w:rFonts w:ascii="Consolas" w:hAnsi="Consolas"/>
          <w:sz w:val="19"/>
        </w:rPr>
        <w:t xml:space="preserve">    const fs = require('fs');</w:t>
        <w:br/>
        <w:t xml:space="preserve">    fs.readFile('large_file.txt', (err, data) =&gt; {</w:t>
        <w:br/>
        <w:t xml:space="preserve">      if (err) throw err;</w:t>
        <w:br/>
        <w:t xml:space="preserve">      // 'data' now holds the ENTIRE 10GB file in your application's RAM.</w:t>
        <w:br/>
        <w:t xml:space="preserve">      console.log('File loaded into memory.');</w:t>
        <w:br/>
        <w:t xml:space="preserve">      // Process data...</w:t>
        <w:br/>
        <w:t xml:space="preserve">    });</w:t>
      </w:r>
    </w:p>
    <w:p>
      <w:r>
        <w:t>This method loads the whole file into your application's RAM. If the file is larger than your available memory, your application will likely crash or slow down significantly due to excessive memory usage.</w:t>
      </w:r>
    </w:p>
    <w:p>
      <w:pPr>
        <w:pStyle w:val="ListBullet"/>
      </w:pPr>
      <w:r>
        <w:t>Using a Stream (fs.createReadStream):</w:t>
      </w:r>
    </w:p>
    <w:p>
      <w:r>
        <w:rPr>
          <w:rFonts w:ascii="Consolas" w:hAnsi="Consolas"/>
          <w:sz w:val="19"/>
        </w:rPr>
        <w:t xml:space="preserve">    const fs = require('fs');</w:t>
        <w:br/>
        <w:t xml:space="preserve">    const readStream = fs.createReadStream('large_file.txt');</w:t>
        <w:br/>
        <w:br/>
        <w:t xml:space="preserve">    readStream.on('data', (chunk) =&gt; {</w:t>
        <w:br/>
        <w:t xml:space="preserve">      // 'chunk' is a small piece (e.g., 64KB) of the file.</w:t>
        <w:br/>
        <w:t xml:space="preserve">      // Process this chunk immediately.</w:t>
        <w:br/>
        <w:t xml:space="preserve">      // The rest of the file stays on disk until needed.</w:t>
        <w:br/>
        <w:t xml:space="preserve">      console.log(`Received ${chunk.length} bytes.`);</w:t>
        <w:br/>
        <w:t xml:space="preserve">    });</w:t>
        <w:br/>
        <w:br/>
        <w:t xml:space="preserve">    readStream.on('end', () =&gt; {</w:t>
        <w:br/>
        <w:t xml:space="preserve">      console.log('Finished reading file.');</w:t>
        <w:br/>
        <w:t xml:space="preserve">    });</w:t>
        <w:br/>
        <w:br/>
        <w:t xml:space="preserve">    readStream.on('error', (err) =&gt; {</w:t>
        <w:br/>
        <w:t xml:space="preserve">      console.error('Error reading stream:', err);</w:t>
        <w:br/>
        <w:t xml:space="preserve">    });</w:t>
      </w:r>
    </w:p>
    <w:p>
      <w:r>
        <w:t>With a stream, your application only ever holds a small chunk of the file in memory at any given time. This makes it ideal for:</w:t>
      </w:r>
    </w:p>
    <w:p>
      <w:pPr>
        <w:pStyle w:val="ListBullet"/>
      </w:pPr>
      <w:r>
        <w:t>Very large files: Prevents memory exhaustion and application crashes.</w:t>
      </w:r>
    </w:p>
    <w:p>
      <w:pPr>
        <w:pStyle w:val="ListBullet"/>
      </w:pPr>
      <w:r>
        <w:t>Real-time data processing: You can start processing data as it arrives, without waiting for the entire input to be available.</w:t>
      </w:r>
    </w:p>
    <w:p>
      <w:pPr>
        <w:pStyle w:val="ListBullet"/>
      </w:pPr>
      <w:r>
        <w:t>Pipelines: Efficiently connect multiple operations (e.g., reading a file, compressing it, then uploading it) without storing intermediate results in full memory.</w:t>
      </w:r>
    </w:p>
    <w:p>
      <w:r>
        <w:t>### Summary</w:t>
      </w:r>
    </w:p>
    <w:p>
      <w:r>
        <w:t>Node.js Streams allow you to process data in small, manageable pieces, offering superior memory efficiency and performance when dealing with large files or real-time data flows. Choose streams to avoid loading entire large datasets into memory, thereby preventing crashes and enabling faster, more scalable applications.</w:t>
      </w:r>
    </w:p>
    <w:p/>
    <w:p>
      <w:pPr>
        <w:pStyle w:val="Heading2"/>
      </w:pPr>
      <w:r>
        <w:t>2181. Discuss common error handling strategies in Node.js, specifically differentiating between synchronous and asynchronous error handling.</w:t>
      </w:r>
    </w:p>
    <w:p>
      <w:r>
        <w:t>Error handling is fundamental for building robust Node.js applications. It's about gracefully responding to unexpected issues, preventing crashes, and providing meaningful feedback. The strategy depends significantly on whether the code is synchronous or asynchronous.</w:t>
      </w:r>
    </w:p>
    <w:p>
      <w:r>
        <w:t>### Synchronous Error Handling</w:t>
      </w:r>
    </w:p>
    <w:p>
      <w:r>
        <w:t>In synchronous (blocking) code, operations execute sequentially, one after another. If an error occurs, execution stops immediately at that point. Node.js uses the standard JavaScript try...catch block for handling these errors.</w:t>
      </w:r>
    </w:p>
    <w:p>
      <w:r>
        <w:t>Analogy: Imagine assembling a product step-by-step. If a part is missing (an error), you stop immediately and address it before continuing.</w:t>
      </w:r>
    </w:p>
    <w:p>
      <w:r>
        <w:rPr>
          <w:rFonts w:ascii="Consolas" w:hAnsi="Consolas"/>
          <w:sz w:val="19"/>
        </w:rPr>
        <w:t>try {</w:t>
        <w:br/>
        <w:t xml:space="preserve">  // This line of code might throw an error immediately</w:t>
        <w:br/>
        <w:t xml:space="preserve">  const data = JSON.parse("this is not valid JSON");</w:t>
        <w:br/>
        <w:t xml:space="preserve">  console.log(data); // This line won't be reached if an error occurs</w:t>
        <w:br/>
        <w:t>} catch (error) {</w:t>
        <w:br/>
        <w:t xml:space="preserve">  // The error is "caught" here</w:t>
        <w:br/>
        <w:t xml:space="preserve">  console.error("Synchronous Error:", error.message);</w:t>
        <w:br/>
        <w:t>}</w:t>
        <w:br/>
        <w:t>console.log("Program continues after synchronous try-catch block.");</w:t>
      </w:r>
    </w:p>
    <w:p>
      <w:r>
        <w:t>### Asynchronous Error Handling</w:t>
      </w:r>
    </w:p>
    <w:p>
      <w:r>
        <w:t>Node.js is inherently asynchronous (non-blocking), especially for I/O operations (like file system, network requests). This means operations can start, and the program moves on to other tasks without waiting for them to finish. Errors in these operations don't immediately stop the main execution flow. A simple try...catch *around the asynchronous call itself* will not catch errors that happen *later* when the asynchronous operation eventually completes or fails.</w:t>
      </w:r>
    </w:p>
    <w:p>
      <w:r>
        <w:t>Analogy: Imagine ordering a custom part online. The order is placed (async operation starts), and you continue other work. If the order fails (async error), you only find out when you check its status later, not when you placed the order.</w:t>
      </w:r>
    </w:p>
    <w:p>
      <w:r>
        <w:t>Common strategies for asynchronous errors:</w:t>
      </w:r>
    </w:p>
    <w:p>
      <w:pPr>
        <w:pStyle w:val="ListBullet"/>
      </w:pPr>
      <w:r>
        <w:t>Promises (.catch()):</w:t>
      </w:r>
    </w:p>
    <w:p>
      <w:r>
        <w:t>Promises represent the eventual completion or failure of an asynchronous operation. Errors (rejections) are handled using the .catch() method.</w:t>
      </w:r>
    </w:p>
    <w:p>
      <w:r>
        <w:rPr>
          <w:rFonts w:ascii="Consolas" w:hAnsi="Consolas"/>
          <w:sz w:val="19"/>
        </w:rPr>
        <w:t xml:space="preserve">    function fetchData() {</w:t>
        <w:br/>
        <w:t xml:space="preserve">      return new Promise((resolve, reject) =&gt; {</w:t>
        <w:br/>
        <w:t xml:space="preserve">        setTimeout(() =&gt; {</w:t>
        <w:br/>
        <w:t xml:space="preserve">          const success = Math.random() &gt; 0.5;</w:t>
        <w:br/>
        <w:t xml:space="preserve">          if (success) resolve("Data fetched!");</w:t>
        <w:br/>
        <w:t xml:space="preserve">          else reject(new Error("Network failed!"));</w:t>
        <w:br/>
        <w:t xml:space="preserve">        }, 100);</w:t>
        <w:br/>
        <w:t xml:space="preserve">      });</w:t>
        <w:br/>
        <w:t xml:space="preserve">    }</w:t>
        <w:br/>
        <w:br/>
        <w:t xml:space="preserve">    fetchData()</w:t>
        <w:br/>
        <w:t xml:space="preserve">      .then(data =&gt; console.log("Success:", data))</w:t>
        <w:br/>
        <w:t xml:space="preserve">      .catch(error =&gt; console.error("Promise Error:", error.message));</w:t>
      </w:r>
    </w:p>
    <w:p>
      <w:pPr>
        <w:pStyle w:val="ListBullet"/>
      </w:pPr>
      <w:r>
        <w:t>Async/Await (try...catch):</w:t>
      </w:r>
    </w:p>
    <w:p>
      <w:r>
        <w:t>async/await is syntactic sugar built on Promises, making asynchronous code look and behave more like synchronous code. When using await, a promise rejection is effectively turned into a throw within the async function, allowing a try...catch block to handle it.</w:t>
      </w:r>
    </w:p>
    <w:p>
      <w:r>
        <w:rPr>
          <w:rFonts w:ascii="Consolas" w:hAnsi="Consolas"/>
          <w:sz w:val="19"/>
        </w:rPr>
        <w:t xml:space="preserve">    async function processRequest() {</w:t>
        <w:br/>
        <w:t xml:space="preserve">      try {</w:t>
        <w:br/>
        <w:t xml:space="preserve">        const result = await fetchData(); // Awaits the Promise to resolve or reject</w:t>
        <w:br/>
        <w:t xml:space="preserve">        console.log("Async/Await Success:", result);</w:t>
        <w:br/>
        <w:t xml:space="preserve">      } catch (error) {</w:t>
        <w:br/>
        <w:t xml:space="preserve">        console.error("Async/Await Error:", error.message);</w:t>
        <w:br/>
        <w:t xml:space="preserve">      }</w:t>
        <w:br/>
        <w:t xml:space="preserve">    }</w:t>
        <w:br/>
        <w:t xml:space="preserve">    processRequest();</w:t>
      </w:r>
    </w:p>
    <w:p>
      <w:r>
        <w:t>### Differentiating Synchronous vs. Asynchronous Error Handling</w:t>
      </w:r>
    </w:p>
    <w:p>
      <w:r>
        <w:t>The core difference lies in *when* the error occurs.</w:t>
      </w:r>
    </w:p>
    <w:p>
      <w:pPr>
        <w:pStyle w:val="ListBullet"/>
      </w:pPr>
      <w:r>
        <w:t>Synchronous errors happen immediately, stopping execution at the point of failure. try...catch directly handles these.</w:t>
      </w:r>
    </w:p>
    <w:p>
      <w:pPr>
        <w:pStyle w:val="ListBullet"/>
      </w:pPr>
      <w:r>
        <w:t>Asynchronous errors occur at a future point in time after the initial operation has started. A plain try...catch will *not* catch these. Instead, dedicated mechanisms like Promise .catch() are used, or try...catch is applied around await expressions within an async function to turn future rejections into immediate throws.</w:t>
      </w:r>
    </w:p>
    <w:p>
      <w:r>
        <w:t>### Summary</w:t>
      </w:r>
    </w:p>
    <w:p>
      <w:r>
        <w:t>Synchronous errors in Node.js are handled using try...catch blocks. Asynchronous errors, which occur at a later time, require specific strategies like .catch() with Promises or wrapping await calls in try...catch within async functions. Understanding this distinction is crucial for building resilient Node.js applications.</w:t>
      </w:r>
    </w:p>
    <w:p/>
    <w:p>
      <w:pPr>
        <w:pStyle w:val="Heading2"/>
      </w:pPr>
      <w:r>
        <w:t>2182. Explain when and why you might use the Node.js `child_process` module. What are the different ways a parent Node.js process can communicate with its spawned child processes?</w:t>
      </w:r>
    </w:p>
    <w:p>
      <w:r>
        <w:t>The Node.js child_process module is a powerful tool that allows a parent Node.js process to spawn new child processes, which can run other programs or scripts independently.</w:t>
      </w:r>
    </w:p>
    <w:p>
      <w:r>
        <w:t>### When and Why to Use child_process</w:t>
      </w:r>
    </w:p>
    <w:p>
      <w:r>
        <w:t>Node.js, by default, operates on a single thread for its event loop. While this is great for highly concurrent I/O operations, it means that CPU-bound (computationally intensive) tasks or long-running operations would block the main thread, making your application unresponsive.</w:t>
      </w:r>
    </w:p>
    <w:p>
      <w:r>
        <w:t>Think of it like a restaurant chef (your main Node.js process) who is excellent at taking orders quickly. If that chef also had to chop all the vegetables for every dish, they'd become very slow. Instead, they hire prep cooks (child processes) to handle the chopping.</w:t>
      </w:r>
    </w:p>
    <w:p>
      <w:r>
        <w:t>You'd use child_process to:</w:t>
      </w:r>
    </w:p>
    <w:p>
      <w:pPr>
        <w:pStyle w:val="ListBullet"/>
      </w:pPr>
      <w:r>
        <w:t>Run External System Commands: Execute commands available on your operating system (e.g., git clone, ffmpeg for video processing, npm install, imagemagick for image manipulation).</w:t>
      </w:r>
    </w:p>
    <w:p>
      <w:pPr>
        <w:pStyle w:val="ListBullet"/>
      </w:pPr>
      <w:r>
        <w:t>Perform CPU-Bound Tasks: Offload heavy computations (like complex data analysis, rendering, or large file compression) to a separate process, preventing the main Node.js event loop from being blocked and leveraging multiple CPU cores.</w:t>
      </w:r>
    </w:p>
    <w:p>
      <w:pPr>
        <w:pStyle w:val="ListBullet"/>
      </w:pPr>
      <w:r>
        <w:t>Execute Different Runtimes: Run scripts written in other languages (e.g., Python, Ruby) from your Node.js application.</w:t>
      </w:r>
    </w:p>
    <w:p>
      <w:pPr>
        <w:pStyle w:val="ListBullet"/>
      </w:pPr>
      <w:r>
        <w:t>Isolate Risky Operations: Run code in an isolated environment that, if it crashes, won't bring down your entire main application.</w:t>
      </w:r>
    </w:p>
    <w:p>
      <w:r>
        <w:t>### Communication with Child Processes</w:t>
      </w:r>
    </w:p>
    <w:p>
      <w:r>
        <w:t>A parent Node.js process can communicate with its spawned children primarily through two mechanisms:</w:t>
      </w:r>
    </w:p>
    <w:p>
      <w:pPr>
        <w:pStyle w:val="ListBullet"/>
      </w:pPr>
      <w:r>
        <w:t>Standard I/O (stdin, stdout, stderr):</w:t>
      </w:r>
    </w:p>
    <w:p>
      <w:r>
        <w:t>This is like having a one-way intercom. The parent process can write data to the child's stdin stream (input), and the child process can write its output to the parent's stdout (normal output) and stderr (error output) streams. This is ideal for streaming data or simple text-based communication.</w:t>
      </w:r>
    </w:p>
    <w:p>
      <w:r>
        <w:t>The spawn() method is often used for this, creating a new process that runs a command.</w:t>
      </w:r>
    </w:p>
    <w:p>
      <w:r>
        <w:rPr>
          <w:rFonts w:ascii="Consolas" w:hAnsi="Consolas"/>
          <w:sz w:val="19"/>
        </w:rPr>
        <w:t xml:space="preserve">    // parent.js</w:t>
        <w:br/>
        <w:t xml:space="preserve">    const { spawn } = require('child_process');</w:t>
        <w:br/>
        <w:br/>
        <w:t xml:space="preserve">    // Spawns 'ls -lh /usr' to list directory contents</w:t>
        <w:br/>
        <w:t xml:space="preserve">    const ls = spawn('ls', ['-lh', '/usr']);</w:t>
        <w:br/>
        <w:br/>
        <w:t xml:space="preserve">    ls.stdout.on('data', (data) =&gt; {</w:t>
        <w:br/>
        <w:t xml:space="preserve">      console.log(`Child stdout:\n${data}`); // Data from the child's standard output</w:t>
        <w:br/>
        <w:t xml:space="preserve">    });</w:t>
        <w:br/>
        <w:br/>
        <w:t xml:space="preserve">    ls.stderr.on('data', (data) =&gt; {</w:t>
        <w:br/>
        <w:t xml:space="preserve">      console.error(`Child stderr:\n${data}`); // Error output from the child</w:t>
        <w:br/>
        <w:t xml:space="preserve">    });</w:t>
        <w:br/>
        <w:br/>
        <w:t xml:space="preserve">    ls.on('close', (code) =&gt; {</w:t>
        <w:br/>
        <w:t xml:space="preserve">      console.log(`Child process exited with code ${code}`);</w:t>
        <w:br/>
        <w:t xml:space="preserve">    });</w:t>
      </w:r>
    </w:p>
    <w:p>
      <w:pPr>
        <w:pStyle w:val="ListBullet"/>
      </w:pPr>
      <w:r>
        <w:t>Message Passing (.send() and 'message' event):</w:t>
      </w:r>
    </w:p>
    <w:p>
      <w:r>
        <w:t>This method is available specifically when using the fork() method, which is a special type of spawn() designed for Node.js modules. It establishes a direct communication channel, allowing you to send structured JavaScript objects (serialized as JSON) between the parent and child processes.</w:t>
      </w:r>
    </w:p>
    <w:p>
      <w:r>
        <w:rPr>
          <w:rFonts w:ascii="Consolas" w:hAnsi="Consolas"/>
          <w:sz w:val="19"/>
        </w:rPr>
        <w:t xml:space="preserve">    // Parent</w:t>
        <w:br/>
        <w:t xml:space="preserve">    const { fork } = require('child_process');</w:t>
        <w:br/>
        <w:t xml:space="preserve">    const child = fork('./child.js'); // Assuming child.js exists</w:t>
        <w:br/>
        <w:br/>
        <w:t xml:space="preserve">    child.on('message', (message) =&gt; {</w:t>
        <w:br/>
        <w:t xml:space="preserve">      console.log('Parent received message:', message);</w:t>
        <w:br/>
        <w:t xml:space="preserve">    });</w:t>
        <w:br/>
        <w:br/>
        <w:t xml:space="preserve">    child.send({ hello: 'world' }); // Parent sends a message to child</w:t>
        <w:br/>
        <w:br/>
        <w:t xml:space="preserve">    // Child (child.js)</w:t>
        <w:br/>
        <w:t xml:space="preserve">    process.on('message', (message) =&gt; {</w:t>
        <w:br/>
        <w:t xml:space="preserve">      console.log('Child received message:', message);</w:t>
        <w:br/>
        <w:t xml:space="preserve">      process.send({ response: 'ok' }); // Child sends a message back</w:t>
        <w:br/>
        <w:t xml:space="preserve">    });</w:t>
      </w:r>
    </w:p>
    <w:p>
      <w:r>
        <w:t>This is more convenient for exchanging complex data structures without managing raw streams.</w:t>
      </w:r>
    </w:p>
    <w:p>
      <w:r>
        <w:t>### Summary</w:t>
      </w:r>
    </w:p>
    <w:p>
      <w:r>
        <w:t>The Node.js child_process module is essential for making your applications robust and performant. It allows you to delegate computationally intensive or external tasks to separate processes, preventing your main application from blocking and making better use of system resources. Communication is handled either through standard I/O streams or more structured message passing for Node.js-specific child processes.</w:t>
      </w:r>
    </w:p>
    <w:p/>
    <w:p>
      <w:pPr>
        <w:pStyle w:val="Heading2"/>
      </w:pPr>
      <w:r>
        <w:t>2183. Node.js is single-threaded. How can you leverage multi-core processors to improve the performance and robustness of a Node.js application?</w:t>
      </w:r>
    </w:p>
    <w:p>
      <w:r>
        <w:t>Node.js, at its core, runs on a single main thread. This means it has one primary "line of execution" for your JavaScript code. While this model is highly efficient for I/O-bound tasks (like reading from a database or making network requests), a single, long-running calculation (a CPU-bound task) can block this thread, making your entire application unresponsive, even on powerful multi-core processors.</w:t>
      </w:r>
    </w:p>
    <w:p>
      <w:r>
        <w:t>To leverage multi-core processors and improve both performance and robustness, Node.js uses two primary strategies:</w:t>
      </w:r>
    </w:p>
    <w:p>
      <w:r>
        <w:t>---</w:t>
      </w:r>
    </w:p>
    <w:p>
      <w:r>
        <w:t>### 1. Clustering (for Throughput and Robustness)</w:t>
      </w:r>
    </w:p>
    <w:p>
      <w:pPr>
        <w:pStyle w:val="ListBullet"/>
      </w:pPr>
      <w:r>
        <w:t>Concept: Imagine having multiple independent restaurant branches, each running an identical copy of your application. The cluster module in Node.js lets you fork multiple *worker processes*, each running on its own CPU core. A "master" process manages these workers, distributing incoming network requests among them.</w:t>
      </w:r>
    </w:p>
    <w:p>
      <w:pPr>
        <w:pStyle w:val="ListBullet"/>
      </w:pPr>
      <w:r>
        <w:t>How it helps:</w:t>
      </w:r>
    </w:p>
    <w:p>
      <w:pPr>
        <w:pStyle w:val="ListBullet"/>
      </w:pPr>
      <w:r>
        <w:t>Performance: Spreads the load across multiple cores, increasing the number of requests your application can handle concurrently (higher throughput).</w:t>
      </w:r>
    </w:p>
    <w:p>
      <w:pPr>
        <w:pStyle w:val="ListBullet"/>
      </w:pPr>
      <w:r>
        <w:t>Robustness: If one worker process crashes due to an unhandled error, other workers remain active, preventing a complete application outage.</w:t>
      </w:r>
    </w:p>
    <w:p>
      <w:pPr>
        <w:pStyle w:val="ListBullet"/>
      </w:pPr>
      <w:r>
        <w:t>When to use: Ideal for web servers and applications that handle many concurrent network requests.</w:t>
      </w:r>
    </w:p>
    <w:p>
      <w:pPr>
        <w:pStyle w:val="ListBullet"/>
      </w:pPr>
      <w:r>
        <w:t>Example (Conceptual):</w:t>
      </w:r>
    </w:p>
    <w:p>
      <w:r>
        <w:rPr>
          <w:rFonts w:ascii="Consolas" w:hAnsi="Consolas"/>
          <w:sz w:val="19"/>
        </w:rPr>
        <w:t xml:space="preserve">    const cluster = require('node:cluster');</w:t>
        <w:br/>
        <w:t xml:space="preserve">    const os = require('node:os'); // Provides information about the operating system</w:t>
        <w:br/>
        <w:br/>
        <w:t xml:space="preserve">    if (cluster.isPrimary) {</w:t>
        <w:br/>
        <w:t xml:space="preserve">        // This is the master process</w:t>
        <w:br/>
        <w:t xml:space="preserve">        console.log(`Master ${process.pid} is running`);</w:t>
        <w:br/>
        <w:t xml:space="preserve">        // Fork workers, one for each CPU core</w:t>
        <w:br/>
        <w:t xml:space="preserve">        for (let i = 0; i &lt; os.cpus().length; i++) {</w:t>
        <w:br/>
        <w:t xml:space="preserve">            cluster.fork();</w:t>
        <w:br/>
        <w:t xml:space="preserve">        }</w:t>
        <w:br/>
        <w:t xml:space="preserve">    } else {</w:t>
        <w:br/>
        <w:t xml:space="preserve">        // This is a worker process; it runs your application logic</w:t>
        <w:br/>
        <w:t xml:space="preserve">        console.log(`Worker ${process.pid} started`);</w:t>
        <w:br/>
        <w:t xml:space="preserve">        require('./my-express-app.js'); // Your main application code (e.g., an Express app)</w:t>
        <w:br/>
        <w:t xml:space="preserve">    }</w:t>
      </w:r>
    </w:p>
    <w:p>
      <w:r>
        <w:t>---</w:t>
      </w:r>
    </w:p>
    <w:p>
      <w:r>
        <w:t>### 2. Worker Threads (for CPU-Bound Tasks)</w:t>
      </w:r>
    </w:p>
    <w:p>
      <w:pPr>
        <w:pStyle w:val="ListBullet"/>
      </w:pPr>
      <w:r>
        <w:t>Concept: Think of assigning a specialized team member (a worker thread) to handle a single, complex calculation *separately*, without blocking the main manager. The worker_threads module allows you to run CPU-intensive JavaScript operations (e.g., heavy data processing, image manipulation, complex algorithms) in parallel on separate threads *within a single Node.js process*.</w:t>
      </w:r>
    </w:p>
    <w:p>
      <w:pPr>
        <w:pStyle w:val="ListBullet"/>
      </w:pPr>
      <w:r>
        <w:t>How it helps:</w:t>
      </w:r>
    </w:p>
    <w:p>
      <w:pPr>
        <w:pStyle w:val="ListBullet"/>
      </w:pPr>
      <w:r>
        <w:t>Performance: Keeps the main thread free and responsive, allowing it to continue handling I/O operations and incoming requests while the worker crunches numbers.</w:t>
      </w:r>
    </w:p>
    <w:p>
      <w:pPr>
        <w:pStyle w:val="ListBullet"/>
      </w:pPr>
      <w:r>
        <w:t>Responsiveness: Prevents long-running computations from "freezing" your application.</w:t>
      </w:r>
    </w:p>
    <w:p>
      <w:pPr>
        <w:pStyle w:val="ListBullet"/>
      </w:pPr>
      <w:r>
        <w:t>When to use: For specific, CPU-intensive tasks that would otherwise block the event loop.</w:t>
      </w:r>
    </w:p>
    <w:p>
      <w:pPr>
        <w:pStyle w:val="ListBullet"/>
      </w:pPr>
      <w:r>
        <w:t>Example (Conceptual):</w:t>
      </w:r>
    </w:p>
    <w:p>
      <w:r>
        <w:rPr>
          <w:rFonts w:ascii="Consolas" w:hAnsi="Consolas"/>
          <w:sz w:val="19"/>
        </w:rPr>
        <w:t xml:space="preserve">    const { Worker, isMainThread, parentPort } = require('node:worker_threads');</w:t>
        <w:br/>
        <w:br/>
        <w:t xml:space="preserve">    if (isMainThread) {</w:t>
        <w:br/>
        <w:t xml:space="preserve">        // This code runs in the main thread</w:t>
        <w:br/>
        <w:t xml:space="preserve">        console.log('Main thread: Starting heavy computation...');</w:t>
        <w:br/>
        <w:t xml:space="preserve">        const worker = new Worker(__filename); // Create a worker from this same file</w:t>
        <w:br/>
        <w:t xml:space="preserve">        worker.on('message', (result) =&gt; {</w:t>
        <w:br/>
        <w:t xml:space="preserve">            console.log('Result from worker:', result);</w:t>
        <w:br/>
        <w:t xml:space="preserve">        });</w:t>
        <w:br/>
        <w:t xml:space="preserve">        worker.on('error', (err) =&gt; console.error('Worker error:', err));</w:t>
        <w:br/>
        <w:t xml:space="preserve">    } else {</w:t>
        <w:br/>
        <w:t xml:space="preserve">        // This code runs in the worker thread</w:t>
        <w:br/>
        <w:t xml:space="preserve">        // Simulate a heavy computation</w:t>
        <w:br/>
        <w:t xml:space="preserve">        let sum = 0;</w:t>
        <w:br/>
        <w:t xml:space="preserve">        for (let i = 0; i &lt; 2e9; i++) { // A loop that takes significant CPU time</w:t>
        <w:br/>
        <w:t xml:space="preserve">            sum += i;</w:t>
        <w:br/>
        <w:t xml:space="preserve">        }</w:t>
        <w:br/>
        <w:t xml:space="preserve">        parentPort.postMessage(sum); // Send the result back to the main thread</w:t>
        <w:br/>
        <w:t xml:space="preserve">    }</w:t>
      </w:r>
    </w:p>
    <w:p>
      <w:r>
        <w:t>---</w:t>
      </w:r>
    </w:p>
    <w:p>
      <w:r>
        <w:t>### Summary</w:t>
      </w:r>
    </w:p>
    <w:p>
      <w:r>
        <w:t>To effectively leverage multi-core processors in Node.js, you combine these strategies: use Clustering to run multiple instances of your application across different cores for higher overall throughput and robustness, and use Worker Threads to offload specific CPU-intensive tasks, ensuring the main thread remains responsive. This dual approach significantly boosts both the performance and stability of a Node.js application.</w:t>
      </w:r>
    </w:p>
    <w:p/>
    <w:p>
      <w:pPr>
        <w:pStyle w:val="Heading2"/>
      </w:pPr>
      <w:r>
        <w:t>2184. Identify common performance bottlenecks in Node.js applications and outline strategies or tools you would use to diagnose and mitigate them.</w:t>
      </w:r>
    </w:p>
    <w:p>
      <w:r>
        <w:t>Node.js applications, while known for their speed in I/O operations, can face performance issues. A bottleneck is any part of your application that limits its overall performance or throughput.</w:t>
      </w:r>
    </w:p>
    <w:p>
      <w:r>
        <w:t>### Common Performance Bottlenecks</w:t>
      </w:r>
    </w:p>
    <w:p>
      <w:pPr>
        <w:pStyle w:val="ListBullet"/>
      </w:pPr>
      <w:r>
        <w:t>CPU-Bound Operations:</w:t>
      </w:r>
    </w:p>
    <w:p>
      <w:pPr>
        <w:pStyle w:val="ListBullet"/>
      </w:pPr>
      <w:r>
        <w:t>Node.js runs on a single thread for JavaScript execution. Heavy, synchronous computations (e.g., complex data processing, encryption, image manipulation) will block this main thread, preventing other requests from being processed until the operation finishes. This leads to slow response times for all users.</w:t>
      </w:r>
    </w:p>
    <w:p>
      <w:pPr>
        <w:pStyle w:val="ListBullet"/>
      </w:pPr>
      <w:r>
        <w:t>I/O-Bound Operations:</w:t>
      </w:r>
    </w:p>
    <w:p>
      <w:pPr>
        <w:pStyle w:val="ListBullet"/>
      </w:pPr>
      <w:r>
        <w:t>Node.js excels at asynchronous I/O, but external factors can cause delays. Waiting for slow database queries, external API calls, or large file system operations can still tie up network resources and delay responses, even if the main thread isn't blocked.</w:t>
      </w:r>
    </w:p>
    <w:p>
      <w:pPr>
        <w:pStyle w:val="ListBullet"/>
      </w:pPr>
      <w:r>
        <w:t>Memory Leaks:</w:t>
      </w:r>
    </w:p>
    <w:p>
      <w:pPr>
        <w:pStyle w:val="ListBullet"/>
      </w:pPr>
      <w:r>
        <w:t>An application continuously consumes more memory than it needs because objects are held in memory unnecessarily. This can lead to increased garbage collection activity (pausing your application), slower performance, and eventually application crashes.</w:t>
      </w:r>
    </w:p>
    <w:p>
      <w:pPr>
        <w:pStyle w:val="ListBullet"/>
      </w:pPr>
      <w:r>
        <w:t>Inefficient Code or Algorithms:</w:t>
      </w:r>
    </w:p>
    <w:p>
      <w:pPr>
        <w:pStyle w:val="ListBullet"/>
      </w:pPr>
      <w:r>
        <w:t>Poorly designed loops, recursive functions without memoization, or using inefficient data structures (e.g., linear search on large arrays repeatedly) can waste CPU cycles and memory.</w:t>
      </w:r>
    </w:p>
    <w:p>
      <w:r>
        <w:t>### Strategies &amp; Tools for Diagnosis and Mitigation</w:t>
      </w:r>
    </w:p>
    <w:p>
      <w:r>
        <w:t>#### Diagnosis</w:t>
      </w:r>
    </w:p>
    <w:p>
      <w:pPr>
        <w:pStyle w:val="ListBullet"/>
      </w:pPr>
      <w:r>
        <w:t>Profiling (CPU &amp; Memory):</w:t>
      </w:r>
    </w:p>
    <w:p>
      <w:pPr>
        <w:pStyle w:val="ListBullet"/>
      </w:pPr>
      <w:r>
        <w:t>node --inspect with Chrome DevTools: The most powerful tool. You can attach Chrome DevTools to your running Node.js process to generate CPU profiles (Flame Graph) to see which functions consume the most time and Heap Snapshots to identify memory leaks.</w:t>
      </w:r>
    </w:p>
    <w:p>
      <w:pPr>
        <w:pStyle w:val="ListBullet"/>
      </w:pPr>
      <w:r>
        <w:t>perf_hooks module: Programmatically measure specific code blocks' execution time.</w:t>
      </w:r>
    </w:p>
    <w:p>
      <w:r>
        <w:rPr>
          <w:rFonts w:ascii="Consolas" w:hAnsi="Consolas"/>
          <w:sz w:val="19"/>
        </w:rPr>
        <w:t xml:space="preserve">        const { performance } = require('perf_hooks');</w:t>
        <w:br/>
        <w:t xml:space="preserve">        const t0 = performance.now();</w:t>
        <w:br/>
        <w:t xml:space="preserve">        // Your potentially slow code here</w:t>
        <w:br/>
        <w:t xml:space="preserve">        for (let i = 0; i &lt; 1e7; i++) {}</w:t>
        <w:br/>
        <w:t xml:space="preserve">        const t1 = performance.now();</w:t>
        <w:br/>
        <w:t xml:space="preserve">        console.log(`Execution took ${t1 - t0} milliseconds.`);</w:t>
      </w:r>
    </w:p>
    <w:p>
      <w:pPr>
        <w:pStyle w:val="ListBullet"/>
      </w:pPr>
      <w:r>
        <w:t>Logging &amp; Monitoring:</w:t>
      </w:r>
    </w:p>
    <w:p>
      <w:pPr>
        <w:pStyle w:val="ListBullet"/>
      </w:pPr>
      <w:r>
        <w:t>Detailed Logs: Add timestamps to key operations (e.g., database queries, API calls) to pinpoint delays.</w:t>
      </w:r>
    </w:p>
    <w:p>
      <w:pPr>
        <w:pStyle w:val="ListBullet"/>
      </w:pPr>
      <w:r>
        <w:t>APMs (Application Performance Monitoring): Tools like New Relic, Datadog, or Prometheus/Grafana provide comprehensive insights into request latencies, CPU/memory usage, and error rates across your application.</w:t>
      </w:r>
    </w:p>
    <w:p>
      <w:pPr>
        <w:pStyle w:val="ListBullet"/>
      </w:pPr>
      <w:r>
        <w:t>Database Query Analysis: Use database-specific tools to analyze and optimize slow queries (e.g., EXPLAIN in SQL databases).</w:t>
      </w:r>
    </w:p>
    <w:p>
      <w:r>
        <w:t>#### Mitigation</w:t>
      </w:r>
    </w:p>
    <w:p>
      <w:pPr>
        <w:pStyle w:val="ListBullet"/>
      </w:pPr>
      <w:r>
        <w:t>For CPU-Bound Operations:</w:t>
      </w:r>
    </w:p>
    <w:p>
      <w:pPr>
        <w:pStyle w:val="ListBullet"/>
      </w:pPr>
      <w:r>
        <w:t>Clustering: Use Node.js's built-in cluster module to create multiple child processes (workers) that share the same port, effectively utilizing multiple CPU cores.</w:t>
      </w:r>
    </w:p>
    <w:p>
      <w:pPr>
        <w:pStyle w:val="ListBullet"/>
      </w:pPr>
      <w:r>
        <w:t>Worker Threads: For truly CPU-intensive tasks, offload them to dedicated worker threads (available from Node.js v10.5+) to prevent blocking the main event loop.</w:t>
      </w:r>
    </w:p>
    <w:p>
      <w:pPr>
        <w:pStyle w:val="ListBullet"/>
      </w:pPr>
      <w:r>
        <w:t>For I/O-Bound Operations:</w:t>
      </w:r>
    </w:p>
    <w:p>
      <w:pPr>
        <w:pStyle w:val="ListBullet"/>
      </w:pPr>
      <w:r>
        <w:t>Caching: Store frequently accessed data in a fast cache (e.g., Redis, in-memory cache) to reduce database or API calls.</w:t>
      </w:r>
    </w:p>
    <w:p>
      <w:pPr>
        <w:pStyle w:val="ListBullet"/>
      </w:pPr>
      <w:r>
        <w:t>Database Optimization: Ensure proper indexing, optimize complex queries, and consider denormalization where appropriate.</w:t>
      </w:r>
    </w:p>
    <w:p>
      <w:pPr>
        <w:pStyle w:val="ListBullet"/>
      </w:pPr>
      <w:r>
        <w:t>Asynchronous Patterns: Use async/await and Promises correctly to manage concurrent operations efficiently without blocking.</w:t>
      </w:r>
    </w:p>
    <w:p>
      <w:pPr>
        <w:pStyle w:val="ListBullet"/>
      </w:pPr>
      <w:r>
        <w:t>For Memory Leaks:</w:t>
      </w:r>
    </w:p>
    <w:p>
      <w:pPr>
        <w:pStyle w:val="ListBullet"/>
      </w:pPr>
      <w:r>
        <w:t>Code Review: Regularly inspect code for unclosed connections, unremoved event listeners, or excessive object creation.</w:t>
      </w:r>
    </w:p>
    <w:p>
      <w:pPr>
        <w:pStyle w:val="ListBullet"/>
      </w:pPr>
      <w:r>
        <w:t>Streams: Use streams for handling large files or data transfers to process data in chunks rather than loading everything into memory.</w:t>
      </w:r>
    </w:p>
    <w:p>
      <w:pPr>
        <w:pStyle w:val="ListBullet"/>
      </w:pPr>
      <w:r>
        <w:t>For Inefficient Code:</w:t>
      </w:r>
    </w:p>
    <w:p>
      <w:pPr>
        <w:pStyle w:val="ListBullet"/>
      </w:pPr>
      <w:r>
        <w:t>Algorithm Optimization: Choose algorithms with better time complexity (e.g., using a hash map instead of an array for lookups).</w:t>
      </w:r>
    </w:p>
    <w:p>
      <w:pPr>
        <w:pStyle w:val="ListBullet"/>
      </w:pPr>
      <w:r>
        <w:t>Library Optimization: Utilize highly optimized third-party libraries for common tasks (e.g., data manipulation, encryption).</w:t>
      </w:r>
    </w:p>
    <w:p>
      <w:r>
        <w:t>### Summary</w:t>
      </w:r>
    </w:p>
    <w:p>
      <w:r>
        <w:t>Diagnosing and mitigating Node.js performance bottlenecks involves understanding its single-threaded nature and leveraging tools like Chrome DevTools for profiling, effective logging, and strategies such as clustering, caching, and careful code optimization. Addressing these areas ensures your applications remain responsive and scalable.</w:t>
      </w:r>
    </w:p>
    <w:p/>
    <w:p>
      <w:pPr>
        <w:pStyle w:val="Heading2"/>
      </w:pPr>
      <w:r>
        <w:t>2185. What are common causes of memory leaks in Node.js applications? Describe a systematic approach to detect and fix a memory leak in a production Node.js service.</w:t>
      </w:r>
    </w:p>
    <w:p>
      <w:r>
        <w:t>A memory leak in a Node.js application occurs when the application continuously consumes memory but fails to release it, even when objects are no longer needed. Imagine leaving lights on in rooms you've already exited; eventually, you run out of available circuits. This leads to slow performance, crashes, and unresponsiveness.</w:t>
      </w:r>
    </w:p>
    <w:p>
      <w:r>
        <w:t>### Common Causes of Memory Leaks</w:t>
      </w:r>
    </w:p>
    <w:p>
      <w:pPr>
        <w:pStyle w:val="ListBullet"/>
      </w:pPr>
      <w:r>
        <w:t>Unbounded Caches or Global Variables: Storing data in global objects or caches that continuously grow without any eviction policy.</w:t>
      </w:r>
    </w:p>
    <w:p>
      <w:r>
        <w:rPr>
          <w:rFonts w:ascii="Consolas" w:hAnsi="Consolas"/>
          <w:sz w:val="19"/>
        </w:rPr>
        <w:t xml:space="preserve">    const globalCache = {}; // This cache never clears</w:t>
        <w:br/>
        <w:t xml:space="preserve">    function addUserSession(sessionId, userData) {</w:t>
        <w:br/>
        <w:t xml:space="preserve">        globalCache[sessionId] = userData; // Data keeps accumulating</w:t>
        <w:br/>
        <w:t xml:space="preserve">    }</w:t>
        <w:br/>
        <w:t xml:space="preserve">    // If sessions are never removed, this will leak.</w:t>
      </w:r>
    </w:p>
    <w:p>
      <w:pPr>
        <w:pStyle w:val="ListBullet"/>
      </w:pPr>
      <w:r>
        <w:t>Unregistered Event Listeners: Attaching many listeners to an EventEmitter but never detaching them. Each listener prevents its scope from being garbage collected.</w:t>
      </w:r>
    </w:p>
    <w:p>
      <w:r>
        <w:rPr>
          <w:rFonts w:ascii="Consolas" w:hAnsi="Consolas"/>
          <w:sz w:val="19"/>
        </w:rPr>
        <w:t xml:space="preserve">    const EventEmitter = require('events');</w:t>
        <w:br/>
        <w:t xml:space="preserve">    const myEmitter = new EventEmitter();</w:t>
        <w:br/>
        <w:br/>
        <w:t xml:space="preserve">    function processRequest(data) {</w:t>
        <w:br/>
        <w:t xml:space="preserve">        // A new listener is added every time processRequest is called</w:t>
        <w:br/>
        <w:t xml:space="preserve">        myEmitter.on('dataReady', () =&gt; {</w:t>
        <w:br/>
        <w:t xml:space="preserve">            // This closure keeps 'data' alive</w:t>
        <w:br/>
        <w:t xml:space="preserve">            console.log('Processing:', data);</w:t>
        <w:br/>
        <w:t xml:space="preserve">        });</w:t>
        <w:br/>
        <w:t xml:space="preserve">        // If removeListener isn't called, these accumulate.</w:t>
        <w:br/>
        <w:t xml:space="preserve">    }</w:t>
      </w:r>
    </w:p>
    <w:p>
      <w:pPr>
        <w:pStyle w:val="ListBullet"/>
      </w:pPr>
      <w:r>
        <w:t>Uncleared Timers (setInterval/setTimeout): When setInterval or setTimeout functions reference large objects, those objects remain in memory until the timer is explicitly cleared, even if they are logically no longer needed.</w:t>
      </w:r>
    </w:p>
    <w:p>
      <w:r>
        <w:rPr>
          <w:rFonts w:ascii="Consolas" w:hAnsi="Consolas"/>
          <w:sz w:val="19"/>
        </w:rPr>
        <w:t xml:space="preserve">    let largeObject = { id: 1, data: new Array(10000).fill('some_data') };</w:t>
        <w:br/>
        <w:t xml:space="preserve">    setInterval(() =&gt; {</w:t>
        <w:br/>
        <w:t xml:space="preserve">        // This function keeps 'largeObject' in scope indefinitely</w:t>
        <w:br/>
        <w:t xml:space="preserve">        console.log('Timer still active for object:', largeObject.id);</w:t>
        <w:br/>
        <w:t xml:space="preserve">    }, 5000);</w:t>
        <w:br/>
        <w:t xml:space="preserve">    // If 'clearInterval' isn't called, 'largeObject' leaks.</w:t>
      </w:r>
    </w:p>
    <w:p>
      <w:r>
        <w:t>### Systematic Approach to Detect and Fix Memory Leaks</w:t>
      </w:r>
    </w:p>
    <w:p>
      <w:pPr>
        <w:pStyle w:val="ListBullet"/>
      </w:pPr>
      <w:r>
        <w:t>Monitoring: Start by observing your production service's memory usage over time. Tools like pm2 monit, cloud provider metrics (AWS CloudWatch, Google Cloud Monitoring), or simple top commands can show if RAM consumption is steadily increasing.</w:t>
      </w:r>
    </w:p>
    <w:p>
      <w:pPr>
        <w:pStyle w:val="ListBullet"/>
      </w:pPr>
      <w:r>
        <w:t>Reproduce/Isolate: If possible, try to reproduce the leak in a development or staging environment. Identify specific user flows or requests that trigger increased memory usage.</w:t>
      </w:r>
    </w:p>
    <w:p>
      <w:pPr>
        <w:pStyle w:val="ListBullet"/>
      </w:pPr>
      <w:r>
        <w:t>Profile with Heap Snapshots:</w:t>
      </w:r>
    </w:p>
    <w:p>
      <w:pPr>
        <w:pStyle w:val="ListBullet"/>
      </w:pPr>
      <w:r>
        <w:t>Install heapdump: npm install heapdump. This module allows you to take snapshots of your Node.js application's heap memory.</w:t>
      </w:r>
    </w:p>
    <w:p>
      <w:pPr>
        <w:pStyle w:val="ListBullet"/>
      </w:pPr>
      <w:r>
        <w:t>Trigger Snapshots: Integrate heapdump.writeSnapshot('./heap_snapshot_1.heapsnapshot'); into your code. Take multiple snapshots at different times (e.g., before and after the suspected leaking activity).</w:t>
      </w:r>
    </w:p>
    <w:p>
      <w:r>
        <w:rPr>
          <w:rFonts w:ascii="Consolas" w:hAnsi="Consolas"/>
          <w:sz w:val="19"/>
        </w:rPr>
        <w:t xml:space="preserve">        const heapdump = require('heapdump');</w:t>
        <w:br/>
        <w:t xml:space="preserve">        // ... (your application code) ...</w:t>
        <w:br/>
        <w:t xml:space="preserve">        // Trigger a snapshot after 5 minutes of operation</w:t>
        <w:br/>
        <w:t xml:space="preserve">        setTimeout(() =&gt; {</w:t>
        <w:br/>
        <w:t xml:space="preserve">            heapdump.writeSnapshot(`./heap_snapshot_${Date.now()}.heapsnapshot`);</w:t>
        <w:br/>
        <w:t xml:space="preserve">            console.log('Heap snapshot taken.');</w:t>
        <w:br/>
        <w:t xml:space="preserve">        }, 5 * 60 * 1000);</w:t>
      </w:r>
    </w:p>
    <w:p>
      <w:pPr>
        <w:pStyle w:val="ListBullet"/>
      </w:pPr>
      <w:r>
        <w:t>Analyze Snapshots (Chrome DevTools):</w:t>
      </w:r>
    </w:p>
    <w:p>
      <w:pPr>
        <w:pStyle w:val="ListBullet"/>
      </w:pPr>
      <w:r>
        <w:t>Open Chrome DevTools, go to the "Memory" tab.</w:t>
      </w:r>
    </w:p>
    <w:p>
      <w:pPr>
        <w:pStyle w:val="ListBullet"/>
      </w:pPr>
      <w:r>
        <w:t>Load your .heapsnapshot files.</w:t>
      </w:r>
    </w:p>
    <w:p>
      <w:pPr>
        <w:pStyle w:val="ListBullet"/>
      </w:pPr>
      <w:r>
        <w:t>Compare Snapshots: Look for objects whose "Retained Size" or "Count" continuously increases between snapshots. Filter by "Constructor" to see which types of objects are accumulating (e.g., Object, Array, specific custom classes).</w:t>
      </w:r>
    </w:p>
    <w:p>
      <w:pPr>
        <w:pStyle w:val="ListBullet"/>
      </w:pPr>
      <w:r>
        <w:t>Identify Culprit and Fix:</w:t>
      </w:r>
    </w:p>
    <w:p>
      <w:pPr>
        <w:pStyle w:val="ListBullet"/>
      </w:pPr>
      <w:r>
        <w:t>Once you've identified the growing objects, drill down to see their "Retainers" (what's holding a reference to them). This will point you to the specific code causing the leak.</w:t>
      </w:r>
    </w:p>
    <w:p>
      <w:pPr>
        <w:pStyle w:val="ListBullet"/>
      </w:pPr>
      <w:r>
        <w:t>Implement Fixes:</w:t>
      </w:r>
    </w:p>
    <w:p>
      <w:pPr>
        <w:pStyle w:val="ListBullet"/>
      </w:pPr>
      <w:r>
        <w:t>For caches: Add a size limit or Time-To-Live (TTL) eviction policy.</w:t>
      </w:r>
    </w:p>
    <w:p>
      <w:pPr>
        <w:pStyle w:val="ListBullet"/>
      </w:pPr>
      <w:r>
        <w:t>For event listeners: Always call emitter.removeListener() or emitter.off() when a listener is no longer needed.</w:t>
      </w:r>
    </w:p>
    <w:p>
      <w:pPr>
        <w:pStyle w:val="ListBullet"/>
      </w:pPr>
      <w:r>
        <w:t>For timers: Ensure clearInterval() or clearTimeout() is called when the timer's purpose is fulfilled.</w:t>
      </w:r>
    </w:p>
    <w:p>
      <w:pPr>
        <w:pStyle w:val="ListBullet"/>
      </w:pPr>
      <w:r>
        <w:t>For closures: Be mindful of what an inner function retains from its outer scope. Nullify large objects when they are no longer needed.</w:t>
      </w:r>
    </w:p>
    <w:p>
      <w:pPr>
        <w:pStyle w:val="ListBullet"/>
      </w:pPr>
      <w:r>
        <w:t>Verify: Deploy your fix and monitor the memory usage again. Confirm that the memory consumption stabilizes and does not continue to grow indefinitely.</w:t>
      </w:r>
    </w:p>
    <w:p>
      <w:r>
        <w:t>### Summary Memory leaks are often caused by accidentally retaining references to objects no longer in use. A systematic approach involves monitoring, reproducing the leak, profiling with heap snapshots, analyzing snapshots in Chrome DevTools to pinpoint accumulating objects, and then carefully adjusting your code to release those references.</w:t>
      </w:r>
    </w:p>
    <w:p/>
    <w:p>
      <w:pPr>
        <w:pStyle w:val="Heading2"/>
      </w:pPr>
      <w:r>
        <w:t>2186. Discuss the key considerations and challenges when choosing Node.js for services within a microservices architecture.</w:t>
      </w:r>
    </w:p>
    <w:p>
      <w:r>
        <w:t>Microservices architecture involves breaking down a large application into smaller, independently deployable services. When deciding whether to use Node.js for one or more of these services, several key factors and potential challenges arise.</w:t>
      </w:r>
    </w:p>
    <w:p>
      <w:r>
        <w:t>### Key Considerations for Node.js</w:t>
      </w:r>
    </w:p>
    <w:p>
      <w:pPr>
        <w:pStyle w:val="ListBullet"/>
      </w:pPr>
      <w:r>
        <w:t>Asynchronous &amp; Non-Blocking I/O: Node.js excels at handling many concurrent connections without waiting for one operation to complete before starting another. Think of it like an efficient receptionist who quickly takes messages from many people without making anyone wait for a long conversation to finish. This makes it ideal for I/O-bound services (e.g., APIs, data streaming, proxy services) that frequently interact with databases or other network services.</w:t>
      </w:r>
    </w:p>
    <w:p>
      <w:r>
        <w:rPr>
          <w:rFonts w:ascii="Consolas" w:hAnsi="Consolas"/>
          <w:sz w:val="19"/>
        </w:rPr>
        <w:t xml:space="preserve">    // Example: Non-blocking I/O</w:t>
        <w:br/>
        <w:t xml:space="preserve">    console.log("Request started");</w:t>
        <w:br/>
        <w:t xml:space="preserve">    fetch('https://api.example.com/data').then(response =&gt; {</w:t>
        <w:br/>
        <w:t xml:space="preserve">        console.log("API data received!");</w:t>
        <w:br/>
        <w:t xml:space="preserve">    });</w:t>
        <w:br/>
        <w:t xml:space="preserve">    console.log("Request continues (doesn't wait for API)");</w:t>
        <w:br/>
        <w:t xml:space="preserve">    // Output often shows:</w:t>
        <w:br/>
        <w:t xml:space="preserve">    // Request started</w:t>
        <w:br/>
        <w:t xml:space="preserve">    // Request continues (doesn't wait for API)</w:t>
        <w:br/>
        <w:t xml:space="preserve">    // API data received! (eventually, when data arrives)</w:t>
      </w:r>
    </w:p>
    <w:p>
      <w:pPr>
        <w:pStyle w:val="ListBullet"/>
      </w:pPr>
      <w:r>
        <w:t>Fast Development &amp; Unified Language: Using JavaScript for both frontend and backend (full-stack JavaScript) can significantly accelerate development. Node.js's vast npm ecosystem offers countless ready-to-use packages, speeding up service creation.</w:t>
      </w:r>
    </w:p>
    <w:p>
      <w:pPr>
        <w:pStyle w:val="ListBullet"/>
      </w:pPr>
      <w:r>
        <w:t>Performance for I/O-Bound Tasks: For services that spend most of their time waiting for data (e.g., from a database or another API), Node.js's event-driven architecture can offer excellent performance and low latency.</w:t>
      </w:r>
    </w:p>
    <w:p>
      <w:r>
        <w:t>### Challenges When Using Node.js</w:t>
      </w:r>
    </w:p>
    <w:p>
      <w:pPr>
        <w:pStyle w:val="ListBullet"/>
      </w:pPr>
      <w:r>
        <w:t>CPU-Bound Tasks: Node.js is single-threaded. If a service needs to perform heavy computations (like complex image processing, data encryption, or intense calculations), it will block the entire event loop. This makes the service unresponsive to other incoming requests. It's like our efficient receptionist suddenly having to solve a complex math problem, making everyone else wait.</w:t>
      </w:r>
    </w:p>
    <w:p>
      <w:r>
        <w:rPr>
          <w:rFonts w:ascii="Consolas" w:hAnsi="Consolas"/>
          <w:sz w:val="19"/>
        </w:rPr>
        <w:t xml:space="preserve">    // Example: Blocking CPU-bound task</w:t>
        <w:br/>
        <w:t xml:space="preserve">    function longComputation() {</w:t>
        <w:br/>
        <w:t xml:space="preserve">        let i = 0;</w:t>
        <w:br/>
        <w:t xml:space="preserve">        while (i &lt; 1000000000) { i++; } // Simulating heavy CPU work</w:t>
        <w:br/>
        <w:t xml:space="preserve">        return "Done!";</w:t>
        <w:br/>
        <w:t xml:space="preserve">    }</w:t>
        <w:br/>
        <w:t xml:space="preserve">    console.log("Before computation");</w:t>
        <w:br/>
        <w:t xml:space="preserve">    console.log(longComputation()); // This function will block the process</w:t>
        <w:br/>
        <w:t xml:space="preserve">    console.log("After computation");</w:t>
      </w:r>
    </w:p>
    <w:p>
      <w:r>
        <w:t>For such tasks, other languages (like Java or Go) or offloading these tasks to Node.js worker threads or separate specialized services might be better.</w:t>
      </w:r>
    </w:p>
    <w:p>
      <w:pPr>
        <w:pStyle w:val="ListBullet"/>
      </w:pPr>
      <w:r>
        <w:t>Runtime Errors: An uncaught exception in a Node.js process can crash the entire service instance. Robust error handling and process management (e.g., using process managers like PM2 or container orchestrators like Kubernetes) are crucial for maintaining stability in a microservices environment.</w:t>
      </w:r>
    </w:p>
    <w:p>
      <w:pPr>
        <w:pStyle w:val="ListBullet"/>
      </w:pPr>
      <w:r>
        <w:t>Complexity of Asynchronous Code: While async/await has greatly improved readability, managing very complex chains of asynchronous operations can still be challenging and potentially lead to subtle bugs if not handled carefully.</w:t>
      </w:r>
    </w:p>
    <w:p>
      <w:r>
        <w:t>### Summary</w:t>
      </w:r>
    </w:p>
    <w:p>
      <w:r>
        <w:t>Node.js is a powerful choice for building high-performance, I/O-bound microservices due to its asynchronous nature and rich ecosystem. However, its single-threaded model makes it less suitable for CPU-intensive tasks, and robust error handling is vital for service stability. Weigh these factors based on the specific function and needs of each microservice you are developing.</w:t>
      </w:r>
    </w:p>
    <w:p/>
    <w:p>
      <w:pPr>
        <w:pStyle w:val="Heading2"/>
      </w:pPr>
      <w:r>
        <w:t>2187. Explain the Node.js Event Loop. How does it enable non-blocking I/O operations, and what are the key phases involved?</w:t>
      </w:r>
    </w:p>
    <w:p>
      <w:r>
        <w:t>The Node.js Event Loop is a core mechanism that allows Node.js to perform non-blocking I/O operations despite being single-threaded. Think of it as a vigilant restaurant manager who takes orders (tasks), sends time-consuming requests (like preparing food, i.e., I/O operations) to the kitchen staff (system kernel/worker pool), and immediately takes new orders. When the kitchen staff finishes a dish, they notify the manager, who then delivers it.</w:t>
      </w:r>
    </w:p>
    <w:p>
      <w:r>
        <w:t>### How it Enables Non-blocking I/O</w:t>
      </w:r>
    </w:p>
    <w:p>
      <w:r>
        <w:t>I/O operations (like reading a file, making a network request, or querying a database) are inherently slow.</w:t>
      </w:r>
    </w:p>
    <w:p>
      <w:pPr>
        <w:pStyle w:val="ListBullet"/>
      </w:pPr>
      <w:r>
        <w:t>Blocking I/O would mean Node.js waits for each operation to complete before moving to the next. This makes the application unresponsive.</w:t>
      </w:r>
    </w:p>
    <w:p>
      <w:pPr>
        <w:pStyle w:val="ListBullet"/>
      </w:pPr>
      <w:r>
        <w:t>Non-blocking I/O means Node.js offloads the I/O task to the underlying operating system or a worker pool immediately. While the I/O operation is happening in the background, Node.js continues executing other JavaScript code. Once the I/O task is finished, it places a "callback function" onto a queue. The Event Loop then picks up these callbacks and executes them.</w:t>
      </w:r>
    </w:p>
    <w:p>
      <w:r>
        <w:t>This way, Node.js can handle many concurrent operations efficiently without needing multiple threads.</w:t>
      </w:r>
    </w:p>
    <w:p>
      <w:r>
        <w:t>Example of Non-blocking I/O:</w:t>
      </w:r>
    </w:p>
    <w:p>
      <w:r>
        <w:rPr>
          <w:rFonts w:ascii="Consolas" w:hAnsi="Consolas"/>
          <w:sz w:val="19"/>
        </w:rPr>
        <w:t>console.log('Start');</w:t>
        <w:br/>
        <w:br/>
        <w:t>// This is a non-blocking I/O operation</w:t>
        <w:br/>
        <w:t>setTimeout(() =&gt; {</w:t>
        <w:br/>
        <w:t xml:space="preserve">  console.log('Inside setTimeout (completed after a delay)');</w:t>
        <w:br/>
        <w:t>}, 0); // Delay of 0ms just puts it in the queue for the next loop iteration</w:t>
        <w:br/>
        <w:br/>
        <w:t>// This code runs immediately because setTimeout is non-blocking</w:t>
        <w:br/>
        <w:t>console.log('End');</w:t>
        <w:br/>
        <w:br/>
        <w:t>// Expected Output:</w:t>
        <w:br/>
        <w:t>// Start</w:t>
        <w:br/>
        <w:t>// End</w:t>
        <w:br/>
        <w:t>// Inside setTimeout (completed after a delay)</w:t>
      </w:r>
    </w:p>
    <w:p>
      <w:r>
        <w:t>Even with a 0ms delay, setTimeout places its callback into a queue, letting console.log('End') execute first.</w:t>
      </w:r>
    </w:p>
    <w:p>
      <w:r>
        <w:t>### Key Phases of the Event Loop</w:t>
      </w:r>
    </w:p>
    <w:p>
      <w:r>
        <w:t>The Event Loop constantly cycles through distinct phases, processing different types of tasks (callbacks) in a specific order:</w:t>
      </w:r>
    </w:p>
    <w:p>
      <w:r>
        <w:rPr>
          <w:rFonts w:ascii="Consolas" w:hAnsi="Consolas"/>
          <w:sz w:val="19"/>
        </w:rPr>
        <w:t>┌───────────────────────────┐</w:t>
        <w:br/>
        <w:t>│           timers          │</w:t>
        <w:br/>
        <w:t>└─────────────┬─────────────┘</w:t>
        <w:br/>
        <w:t>┌─────────────┴─────────────┐</w:t>
        <w:br/>
        <w:t>│     pending callbacks     │</w:t>
        <w:br/>
        <w:t>└─────────────┬─────────────┘</w:t>
        <w:br/>
        <w:t>┌─────────────┴─────────────┐</w:t>
        <w:br/>
        <w:t>│          poll             │</w:t>
        <w:br/>
        <w:t>└─────────────┬─────────────┘</w:t>
        <w:br/>
        <w:t>┌─────────────┴─────────────┐</w:t>
        <w:br/>
        <w:t>│          check            │</w:t>
        <w:br/>
        <w:t>└─────────────┬─────────────┘</w:t>
        <w:br/>
        <w:t>┌─────────────┴─────────────┐</w:t>
        <w:br/>
        <w:t>│      close callbacks      │</w:t>
        <w:br/>
        <w:t>└───────────────────────────┘</w:t>
      </w:r>
    </w:p>
    <w:p>
      <w:pPr>
        <w:pStyle w:val="ListBullet"/>
      </w:pPr>
      <w:r>
        <w:t>Timers: Executes setTimeout() and setInterval() callbacks.</w:t>
      </w:r>
    </w:p>
    <w:p>
      <w:pPr>
        <w:pStyle w:val="ListBullet"/>
      </w:pPr>
      <w:r>
        <w:t>Pending Callbacks: Executes some system callbacks like TCP errors.</w:t>
      </w:r>
    </w:p>
    <w:p>
      <w:pPr>
        <w:pStyle w:val="ListBullet"/>
      </w:pPr>
      <w:r>
        <w:t>Poll: This is the most crucial phase. It retrieves new I/O events (e.g., file read complete, network data received) and executes their corresponding callbacks. If there are no pending I/O callbacks, it might block here briefly to wait for new events.</w:t>
      </w:r>
    </w:p>
    <w:p>
      <w:pPr>
        <w:pStyle w:val="ListBullet"/>
      </w:pPr>
      <w:r>
        <w:t>Check: Executes setImmediate() callbacks.</w:t>
      </w:r>
    </w:p>
    <w:p>
      <w:pPr>
        <w:pStyle w:val="ListBullet"/>
      </w:pPr>
      <w:r>
        <w:t>Close Callbacks: Executes close event handlers, e.g., for socket.on('close').</w:t>
      </w:r>
    </w:p>
    <w:p>
      <w:r>
        <w:t>Important Note: Microtask queues (like process.nextTick() and Promises' .then()/.catch()) have higher priority and are processed *between* each Event Loop phase transition.</w:t>
      </w:r>
    </w:p>
    <w:p>
      <w:r>
        <w:t>### Summary</w:t>
      </w:r>
    </w:p>
    <w:p>
      <w:r>
        <w:t>The Node.js Event Loop is a powerful mechanism that enables efficient, non-blocking I/O by continuously checking for completed operations and executing their callbacks in a structured order, allowing a single-threaded environment to handle high concurrency.</w:t>
      </w:r>
    </w:p>
    <w:p/>
    <w:p>
      <w:pPr>
        <w:pStyle w:val="Heading2"/>
      </w:pPr>
      <w:r>
        <w:t>2188. Describe the Node.js module system. What are the differences between CommonJS and ES Modules in Node.js, and when would you choose one over the other?</w:t>
      </w:r>
    </w:p>
    <w:p>
      <w:r>
        <w:t>The Node.js module system is how we organize and share code across different files in our applications. Instead of writing all code in one giant file, modules allow us to break it down into smaller, reusable pieces, making our projects more manageable and maintainable.</w:t>
      </w:r>
    </w:p>
    <w:p>
      <w:r>
        <w:t>Node.js primarily supports two module systems: CommonJS and ES Modules (ESM).</w:t>
      </w:r>
    </w:p>
    <w:p>
      <w:r>
        <w:t>---</w:t>
      </w:r>
    </w:p>
    <w:p>
      <w:r>
        <w:t>### CommonJS (CJS)</w:t>
      </w:r>
    </w:p>
    <w:p>
      <w:r>
        <w:t>CommonJS is Node.js's original and default module system, used for many years.</w:t>
      </w:r>
    </w:p>
    <w:p>
      <w:pPr>
        <w:pStyle w:val="ListBullet"/>
      </w:pPr>
      <w:r>
        <w:t>Exporting: You make variables, functions, or objects available using module.exports.</w:t>
      </w:r>
    </w:p>
    <w:p>
      <w:pPr>
        <w:pStyle w:val="ListBullet"/>
      </w:pPr>
      <w:r>
        <w:t>Importing: You bring in exported modules using the require() function.</w:t>
      </w:r>
    </w:p>
    <w:p>
      <w:pPr>
        <w:pStyle w:val="ListBullet"/>
      </w:pPr>
      <w:r>
        <w:t>Loading: Modules are loaded synchronously, meaning Node.js waits for each module to load completely before executing the rest of the code.</w:t>
      </w:r>
    </w:p>
    <w:p>
      <w:r>
        <w:t>Example (CommonJS):</w:t>
      </w:r>
    </w:p>
    <w:p>
      <w:r>
        <w:rPr>
          <w:rFonts w:ascii="Consolas" w:hAnsi="Consolas"/>
          <w:sz w:val="19"/>
        </w:rPr>
        <w:t>// math.js</w:t>
        <w:br/>
        <w:t>function add(a, b) {</w:t>
        <w:br/>
        <w:t xml:space="preserve">  return a + b;</w:t>
        <w:br/>
        <w:t>}</w:t>
        <w:br/>
        <w:t>module.exports = { add }; // Exporting the 'add' function</w:t>
        <w:br/>
        <w:br/>
        <w:t>// app.js</w:t>
        <w:br/>
        <w:t>const math = require('./math'); // Importing 'math' module</w:t>
        <w:br/>
        <w:t>console.log(math.add(2, 3)); // Output: 5</w:t>
      </w:r>
    </w:p>
    <w:p>
      <w:r>
        <w:t>---</w:t>
      </w:r>
    </w:p>
    <w:p>
      <w:r>
        <w:t>### ES Modules (ESM)</w:t>
      </w:r>
    </w:p>
    <w:p>
      <w:r>
        <w:t>ES Modules are the official, standardized module system for JavaScript, supported by modern web browsers and increasingly by Node.js.</w:t>
      </w:r>
    </w:p>
    <w:p>
      <w:pPr>
        <w:pStyle w:val="ListBullet"/>
      </w:pPr>
      <w:r>
        <w:t>Exporting: You use the export keyword.</w:t>
      </w:r>
    </w:p>
    <w:p>
      <w:pPr>
        <w:pStyle w:val="ListBullet"/>
      </w:pPr>
      <w:r>
        <w:t>Importing: You use the import keyword.</w:t>
      </w:r>
    </w:p>
    <w:p>
      <w:pPr>
        <w:pStyle w:val="ListBullet"/>
      </w:pPr>
      <w:r>
        <w:t>Loading: ESM has a static structure, allowing for better analysis by tools and is designed to be asynchronous-friendly.</w:t>
      </w:r>
    </w:p>
    <w:p>
      <w:pPr>
        <w:pStyle w:val="ListBullet"/>
      </w:pPr>
      <w:r>
        <w:t>Usage in Node.js: To use ESM in Node.js, you can:</w:t>
      </w:r>
    </w:p>
    <w:p>
      <w:pPr>
        <w:pStyle w:val="ListBullet"/>
      </w:pPr>
      <w:r>
        <w:t>Use the .mjs file extension for your module files.</w:t>
      </w:r>
    </w:p>
    <w:p>
      <w:pPr>
        <w:pStyle w:val="ListBullet"/>
      </w:pPr>
      <w:r>
        <w:t>Set "type": "module" in your package.json file.</w:t>
      </w:r>
    </w:p>
    <w:p>
      <w:r>
        <w:t>Example (ES Modules):</w:t>
      </w:r>
    </w:p>
    <w:p>
      <w:r>
        <w:rPr>
          <w:rFonts w:ascii="Consolas" w:hAnsi="Consolas"/>
          <w:sz w:val="19"/>
        </w:rPr>
        <w:t>// math.mjs (or math.js with "type": "module")</w:t>
        <w:br/>
        <w:t>export function add(a, b) { // Exporting the 'add' function</w:t>
        <w:br/>
        <w:t xml:space="preserve">  return a + b;</w:t>
        <w:br/>
        <w:t>}</w:t>
        <w:br/>
        <w:br/>
        <w:t>// app.mjs (or app.js with "type": "module")</w:t>
        <w:br/>
        <w:t>import { add } from './math.mjs'; // Importing 'add' function</w:t>
        <w:br/>
        <w:t>console.log(add(2, 3)); // Output: 5</w:t>
      </w:r>
    </w:p>
    <w:p>
      <w:r>
        <w:t>---</w:t>
      </w:r>
    </w:p>
    <w:p>
      <w:r>
        <w:t>### Key Differences</w:t>
      </w:r>
    </w:p>
    <w:p>
      <w:r>
        <w:t>| Feature | CommonJS (require/module.exports) | ES Modules (import/export) | | :------------------ | :------------------------------------ | :----------------------------------- | | Syntax | require(), module.exports | import, export | | Loading | Synchronous | Asynchronous-friendly (static analysis)| | File Extension | .js (default) | .mjs or .js with "type": "module" | | this context | Refers to module.exports | undefined at the top-level | | Dynamic Imports | require() is dynamic | import() (function) is dynamic/async |</w:t>
      </w:r>
    </w:p>
    <w:p>
      <w:r>
        <w:t>---</w:t>
      </w:r>
    </w:p>
    <w:p>
      <w:r>
        <w:t>### When to Choose One Over the Other?</w:t>
      </w:r>
    </w:p>
    <w:p>
      <w:pPr>
        <w:pStyle w:val="ListBullet"/>
      </w:pPr>
      <w:r>
        <w:t>Choose CommonJS (CJS) if:</w:t>
      </w:r>
    </w:p>
    <w:p>
      <w:pPr>
        <w:pStyle w:val="ListBullet"/>
      </w:pPr>
      <w:r>
        <w:t>You are working on an older Node.js project that already uses CJS.</w:t>
      </w:r>
    </w:p>
    <w:p>
      <w:pPr>
        <w:pStyle w:val="ListBullet"/>
      </w:pPr>
      <w:r>
        <w:t>You're writing simple scripts or utilities where CJS is the established pattern.</w:t>
      </w:r>
    </w:p>
    <w:p>
      <w:pPr>
        <w:pStyle w:val="ListBullet"/>
      </w:pPr>
      <w:r>
        <w:t>Some older npm packages might only offer CJS exports.</w:t>
      </w:r>
    </w:p>
    <w:p>
      <w:pPr>
        <w:pStyle w:val="ListBullet"/>
      </w:pPr>
      <w:r>
        <w:t>Choose ES Modules (ESM) if:</w:t>
      </w:r>
    </w:p>
    <w:p>
      <w:pPr>
        <w:pStyle w:val="ListBullet"/>
      </w:pPr>
      <w:r>
        <w:t>You are starting a new Node.js project.</w:t>
      </w:r>
    </w:p>
    <w:p>
      <w:pPr>
        <w:pStyle w:val="ListBullet"/>
      </w:pPr>
      <w:r>
        <w:t>You want better interoperability with browser JavaScript (as browsers primarily use ESM).</w:t>
      </w:r>
    </w:p>
    <w:p>
      <w:pPr>
        <w:pStyle w:val="ListBullet"/>
      </w:pPr>
      <w:r>
        <w:t>You want to leverage modern JavaScript features and future-proof your codebase.</w:t>
      </w:r>
    </w:p>
    <w:p>
      <w:pPr>
        <w:pStyle w:val="ListBullet"/>
      </w:pPr>
      <w:r>
        <w:t>You benefit from static analysis and tools like tree-shaking.</w:t>
      </w:r>
    </w:p>
    <w:p>
      <w:r>
        <w:t>---</w:t>
      </w:r>
    </w:p>
    <w:p>
      <w:r>
        <w:t>### Summary</w:t>
      </w:r>
    </w:p>
    <w:p>
      <w:r>
        <w:t>The Node.js module system allows code organization. CommonJS is the traditional, synchronous system using require/module.exports. ES Modules are the modern, standardized system using import/export, offering better interoperability and static analysis. For new Node.js projects, ES Modules are generally the recommended choice for their future-readiness and alignment with web standards.</w:t>
      </w:r>
    </w:p>
    <w:p/>
    <w:p>
      <w:pPr>
        <w:pStyle w:val="Heading2"/>
      </w:pPr>
      <w:r>
        <w:t>2189. Discuss common error handling strategies for asynchronous code in Node.js (e.g., callbacks, Promises, async/await). What are the limitations of `try...catch` with asynchronous operations in Node.js?</w:t>
      </w:r>
    </w:p>
    <w:p>
      <w:r>
        <w:t>## Error Handling in Asynchronous Node.js</w:t>
      </w:r>
    </w:p>
    <w:p>
      <w:r>
        <w:t>Asynchronous operations (e.g., file I/O, network requests) don't run immediately, which makes their error handling different from synchronous code.</w:t>
      </w:r>
    </w:p>
    <w:p>
      <w:r>
        <w:t>### 1. Error-First Callbacks</w:t>
      </w:r>
    </w:p>
    <w:p>
      <w:r>
        <w:t>This is a traditional Node.js pattern where the first argument of a callback function is reserved for an error object.</w:t>
      </w:r>
    </w:p>
    <w:p>
      <w:r>
        <w:rPr>
          <w:rFonts w:ascii="Consolas" w:hAnsi="Consolas"/>
          <w:sz w:val="19"/>
        </w:rPr>
        <w:t>function fetchData(id, callback) {</w:t>
        <w:br/>
        <w:t xml:space="preserve">  if (id === 0) return callback(new Error('Invalid ID')); // Pass error</w:t>
        <w:br/>
        <w:t xml:space="preserve">  callback(null, 'Data for ' + id); // Pass null if no error</w:t>
        <w:br/>
        <w:t>}</w:t>
        <w:br/>
        <w:br/>
        <w:t>fetchData(0, (err, data) =&gt; {</w:t>
        <w:br/>
        <w:t xml:space="preserve">  if (err) console.error('Error:', err.message);</w:t>
        <w:br/>
        <w:t xml:space="preserve">  else console.log('Data:', data);</w:t>
        <w:br/>
        <w:t>});</w:t>
      </w:r>
    </w:p>
    <w:p>
      <w:r>
        <w:t>Limitation: Nested callbacks can make error propagation and code flow difficult ("callback hell").</w:t>
      </w:r>
    </w:p>
    <w:p>
      <w:r>
        <w:t>### 2. Promises (.then().catch())</w:t>
      </w:r>
    </w:p>
    <w:p>
      <w:r>
        <w:t>Promises represent the eventual completion or failure of an asynchronous operation. They provide a cleaner way to handle success (.then()) and errors (.catch()).</w:t>
      </w:r>
    </w:p>
    <w:p>
      <w:r>
        <w:rPr>
          <w:rFonts w:ascii="Consolas" w:hAnsi="Consolas"/>
          <w:sz w:val="19"/>
        </w:rPr>
        <w:t>function fetchDataPromise(id) {</w:t>
        <w:br/>
        <w:t xml:space="preserve">  return new Promise((resolve, reject) =&gt; {</w:t>
        <w:br/>
        <w:t xml:space="preserve">    if (id === 0) reject(new Error('Invalid ID')); // Reject on error</w:t>
        <w:br/>
        <w:t xml:space="preserve">    else resolve('Data for ' + id); // Resolve on success</w:t>
        <w:br/>
        <w:t xml:space="preserve">  });</w:t>
        <w:br/>
        <w:t>}</w:t>
        <w:br/>
        <w:br/>
        <w:t>fetchDataPromise(0)</w:t>
        <w:br/>
        <w:t xml:space="preserve">  .then(data =&gt; console.log('Data:', data))</w:t>
        <w:br/>
        <w:t xml:space="preserve">  .catch(err =&gt; console.error('Error:', err.message)); // Catch rejections</w:t>
      </w:r>
    </w:p>
    <w:p>
      <w:r>
        <w:t>.catch() centrally handles errors anywhere in a promise chain.</w:t>
      </w:r>
    </w:p>
    <w:p>
      <w:r>
        <w:t>### 3. Async/Await (try...catch)</w:t>
      </w:r>
    </w:p>
    <w:p>
      <w:r>
        <w:t>async/await is modern JavaScript syntax built on Promises. It makes asynchronous code look and feel synchronous, allowing you to use standard try...catch blocks for error handling.</w:t>
      </w:r>
    </w:p>
    <w:p>
      <w:r>
        <w:rPr>
          <w:rFonts w:ascii="Consolas" w:hAnsi="Consolas"/>
          <w:sz w:val="19"/>
        </w:rPr>
        <w:t>async function processData() {</w:t>
        <w:br/>
        <w:t xml:space="preserve">  try {</w:t>
        <w:br/>
        <w:t xml:space="preserve">    const data = await fetchDataPromise(0); // Await the promise</w:t>
        <w:br/>
        <w:t xml:space="preserve">    console.log('Data:', data);</w:t>
        <w:br/>
        <w:t xml:space="preserve">  } catch (err) {</w:t>
        <w:br/>
        <w:t xml:space="preserve">    console.error('Error:', err.message); // Catch errors with try...catch</w:t>
        <w:br/>
        <w:t xml:space="preserve">  }</w:t>
        <w:br/>
        <w:t>}</w:t>
        <w:br/>
        <w:t>processData();</w:t>
      </w:r>
    </w:p>
    <w:p>
      <w:r>
        <w:t>This is generally the preferred approach for its readability and synchronous-like error handling.</w:t>
      </w:r>
    </w:p>
    <w:p>
      <w:r>
        <w:t>### Limitations of try...catch with *Plain* Asynchronous Operations</w:t>
      </w:r>
    </w:p>
    <w:p>
      <w:r>
        <w:t>A standard try...catch block only catches *synchronous* errors. It cannot catch errors thrown by asynchronous code that executes *after* the try...catch block has finished.</w:t>
      </w:r>
    </w:p>
    <w:p>
      <w:r>
        <w:rPr>
          <w:rFonts w:ascii="Consolas" w:hAnsi="Consolas"/>
          <w:sz w:val="19"/>
        </w:rPr>
        <w:t>try {</w:t>
        <w:br/>
        <w:t xml:space="preserve">  setTimeout(() =&gt; { // This callback runs LATER</w:t>
        <w:br/>
        <w:t xml:space="preserve">    throw new Error('Async error NOT caught by try...catch!');</w:t>
        <w:br/>
        <w:t xml:space="preserve">  }, 0);</w:t>
        <w:br/>
        <w:t>} catch (err) {</w:t>
        <w:br/>
        <w:t xml:space="preserve">  console.error('Caught:', err.message); // This will NOT execute</w:t>
        <w:br/>
        <w:t>}</w:t>
        <w:br/>
        <w:t>console.log('Program continues...'); // The error above will crash Node.js</w:t>
      </w:r>
    </w:p>
    <w:p>
      <w:r>
        <w:t>The try...catch block completes its execution immediately. The setTimeout's callback runs in a separate "turn" of the event loop, outside the try...catch's scope. This means try...catch is ineffective for truly asynchronous errors without await.</w:t>
      </w:r>
    </w:p>
    <w:p>
      <w:r>
        <w:t>### Summary</w:t>
      </w:r>
    </w:p>
    <w:p>
      <w:r>
        <w:t>For robust error handling in Node.js, always prefer Promises with .catch() or async/await with try...catch. Plain try...catch is insufficient for asynchronous errors.</w:t>
      </w:r>
    </w:p>
    <w:p/>
    <w:p>
      <w:pPr>
        <w:pStyle w:val="Heading2"/>
      </w:pPr>
      <w:r>
        <w:t>2190. What are Node.js Streams? Explain the different types of streams and provide a real-world scenario where using streams would be beneficial over traditional data handling.</w:t>
      </w:r>
    </w:p>
    <w:p>
      <w:r>
        <w:t>### Node.js Streams: Handling Data Efficiently</w:t>
      </w:r>
    </w:p>
    <w:p>
      <w:r>
        <w:t>Node.js Streams are a powerful concept for handling data in a continuous, efficient manner, especially when dealing with large datasets. Instead of loading an entire file or network response into memory at once (like carrying full buckets), streams allow you to process data in small, manageable chunks as it becomes available (like water flowing continuously through a hose).</w:t>
      </w:r>
    </w:p>
    <w:p>
      <w:r>
        <w:t>This approach significantly reduces memory usage and improves performance, making your applications more robust and scalable.</w:t>
      </w:r>
    </w:p>
    <w:p>
      <w:r>
        <w:t>### Types of Streams</w:t>
      </w:r>
    </w:p>
    <w:p>
      <w:r>
        <w:t>Node.js provides four fundamental types of streams:</w:t>
      </w:r>
    </w:p>
    <w:p>
      <w:pPr>
        <w:pStyle w:val="ListBullet"/>
      </w:pPr>
      <w:r>
        <w:t>Readable Streams:</w:t>
      </w:r>
    </w:p>
    <w:p>
      <w:pPr>
        <w:pStyle w:val="ListBullet"/>
      </w:pPr>
      <w:r>
        <w:t>Purpose: Streams from which data can be *read*.</w:t>
      </w:r>
    </w:p>
    <w:p>
      <w:pPr>
        <w:pStyle w:val="ListBullet"/>
      </w:pPr>
      <w:r>
        <w:t>Analogy: A faucet, providing water (data) when you open it.</w:t>
      </w:r>
    </w:p>
    <w:p>
      <w:pPr>
        <w:pStyle w:val="ListBullet"/>
      </w:pPr>
      <w:r>
        <w:t>Examples: Reading a file (fs.createReadStream()), HTTP responses, incoming data from a server.</w:t>
      </w:r>
    </w:p>
    <w:p>
      <w:pPr>
        <w:pStyle w:val="ListBullet"/>
      </w:pPr>
      <w:r>
        <w:t>Writable Streams:</w:t>
      </w:r>
    </w:p>
    <w:p>
      <w:pPr>
        <w:pStyle w:val="ListBullet"/>
      </w:pPr>
      <w:r>
        <w:t>Purpose: Streams to which data can be *written*.</w:t>
      </w:r>
    </w:p>
    <w:p>
      <w:pPr>
        <w:pStyle w:val="ListBullet"/>
      </w:pPr>
      <w:r>
        <w:t>Analogy: A drain, accepting water (data) that you pour into it.</w:t>
      </w:r>
    </w:p>
    <w:p>
      <w:pPr>
        <w:pStyle w:val="ListBullet"/>
      </w:pPr>
      <w:r>
        <w:t>Examples: Writing to a file (fs.createWriteStream()), HTTP requests, outgoing data to a server.</w:t>
      </w:r>
    </w:p>
    <w:p>
      <w:pPr>
        <w:pStyle w:val="ListBullet"/>
      </w:pPr>
      <w:r>
        <w:t>Duplex Streams:</w:t>
      </w:r>
    </w:p>
    <w:p>
      <w:pPr>
        <w:pStyle w:val="ListBullet"/>
      </w:pPr>
      <w:r>
        <w:t>Purpose: Streams that are both Readable and Writable.</w:t>
      </w:r>
    </w:p>
    <w:p>
      <w:pPr>
        <w:pStyle w:val="ListBullet"/>
      </w:pPr>
      <w:r>
        <w:t>Analogy: A two-way street where traffic can flow in both directions.</w:t>
      </w:r>
    </w:p>
    <w:p>
      <w:pPr>
        <w:pStyle w:val="ListBullet"/>
      </w:pPr>
      <w:r>
        <w:t>Examples: A TCP socket (you can send data and receive data over the same connection).</w:t>
      </w:r>
    </w:p>
    <w:p>
      <w:pPr>
        <w:pStyle w:val="ListBullet"/>
      </w:pPr>
      <w:r>
        <w:t>Transform Streams:</w:t>
      </w:r>
    </w:p>
    <w:p>
      <w:pPr>
        <w:pStyle w:val="ListBullet"/>
      </w:pPr>
      <w:r>
        <w:t>Purpose: A type of Duplex stream that can modify or transform data as it passes through.</w:t>
      </w:r>
    </w:p>
    <w:p>
      <w:pPr>
        <w:pStyle w:val="ListBullet"/>
      </w:pPr>
      <w:r>
        <w:t>Analogy: A water filter in a pipe, cleaning the water as it flows.</w:t>
      </w:r>
    </w:p>
    <w:p>
      <w:pPr>
        <w:pStyle w:val="ListBullet"/>
      </w:pPr>
      <w:r>
        <w:t>Examples: Zipping/unzipping files, encrypting/decrypting data, converting data formats.</w:t>
      </w:r>
    </w:p>
    <w:p>
      <w:r>
        <w:t>### Real-world Scenario: Processing Large Log Files</w:t>
      </w:r>
    </w:p>
    <w:p>
      <w:r>
        <w:t>Imagine you have a massive log file, perhaps 10 gigabytes in size, and you need to count how many "ERROR" messages it contains.</w:t>
      </w:r>
    </w:p>
    <w:p>
      <w:r>
        <w:t>Traditional Data Handling (Problematic): If you tried to read the entire file into memory using fs.readFileSync(), your application would likely crash with an "out of memory" error because 10GB is too much for most server processes to hold at once.</w:t>
      </w:r>
    </w:p>
    <w:p>
      <w:r>
        <w:t>Using Streams (Beneficial): With streams, you can read the file chunk by chunk. Your application only holds a small piece of the file in memory at any given time, processes it, and then discards it to make room for the next chunk.</w:t>
      </w:r>
    </w:p>
    <w:p>
      <w:r>
        <w:rPr>
          <w:rFonts w:ascii="Consolas" w:hAnsi="Consolas"/>
          <w:sz w:val="19"/>
        </w:rPr>
        <w:t>const fs = require('fs');</w:t>
        <w:br/>
        <w:br/>
        <w:t>const logFilePath = 'very_large_log.txt';</w:t>
        <w:br/>
        <w:t>let errorCount = 0;</w:t>
        <w:br/>
        <w:br/>
        <w:t>// Create a readable stream from the log file</w:t>
        <w:br/>
        <w:t>const readableStream = fs.createReadStream(logFilePath, 'utf8');</w:t>
        <w:br/>
        <w:br/>
        <w:t>readableStream.on('data', (chunk) =&gt; {</w:t>
        <w:br/>
        <w:t xml:space="preserve">  // 'chunk' is a small portion of the file's data</w:t>
        <w:br/>
        <w:t xml:space="preserve">  const lines = chunk.split('\n');</w:t>
        <w:br/>
        <w:t xml:space="preserve">  lines.forEach(line =&gt; {</w:t>
        <w:br/>
        <w:t xml:space="preserve">    if (line.includes('ERROR')) {</w:t>
        <w:br/>
        <w:t xml:space="preserve">      errorCount++;</w:t>
        <w:br/>
        <w:t xml:space="preserve">    }</w:t>
        <w:br/>
        <w:t xml:space="preserve">  });</w:t>
        <w:br/>
        <w:t>});</w:t>
        <w:br/>
        <w:br/>
        <w:t>readableStream.on('end', () =&gt; {</w:t>
        <w:br/>
        <w:t xml:space="preserve">  // All data has been read and processed</w:t>
        <w:br/>
        <w:t xml:space="preserve">  console.log(`Finished processing log file. Total ERROR messages: ${errorCount}`);</w:t>
        <w:br/>
        <w:t>});</w:t>
        <w:br/>
        <w:br/>
        <w:t>readableStream.on('error', (err) =&gt; {</w:t>
        <w:br/>
        <w:t xml:space="preserve">  console.error('Error reading stream:', err);</w:t>
        <w:br/>
        <w:t>});</w:t>
      </w:r>
    </w:p>
    <w:p>
      <w:r>
        <w:t>In this example, the readableStream emits data events whenever a new chunk is ready. We process that chunk to count errors, and when all chunks are processed, the end event fires. This approach allows efficient processing of files of any size without overwhelming memory.</w:t>
      </w:r>
    </w:p>
    <w:p>
      <w:r>
        <w:t>### Summary</w:t>
      </w:r>
    </w:p>
    <w:p>
      <w:r>
        <w:t>Node.js Streams provide an efficient, non-blocking way to handle continuous data flow. By processing data in small chunks rather than loading everything into memory, streams enable robust applications that can efficiently manage large files, network communications, and complex data pipelines, making them a fundamental tool for high-performance Node.js development.</w:t>
      </w:r>
    </w:p>
    <w:p/>
    <w:p>
      <w:pPr>
        <w:pStyle w:val="Heading2"/>
      </w:pPr>
      <w:r>
        <w:t>2191. How can Node.js achieve concurrency despite being single-threaded? Explain the role and usage of the `cluster` module, and what problems it aims to solve.</w:t>
      </w:r>
    </w:p>
    <w:p>
      <w:r>
        <w:t>Node.js is indeed single-threaded, meaning it has one primary thread for executing JavaScript code. However, it achieves high concurrency through a combination of mechanisms:</w:t>
      </w:r>
    </w:p>
    <w:p>
      <w:r>
        <w:t>### How Node.js Achieves Concurrency (Single-Threaded)</w:t>
      </w:r>
    </w:p>
    <w:p>
      <w:pPr>
        <w:pStyle w:val="ListBullet"/>
      </w:pPr>
      <w:r>
        <w:t>The Event Loop and Non-Blocking I/O:</w:t>
      </w:r>
    </w:p>
    <w:p>
      <w:pPr>
        <w:pStyle w:val="ListBullet"/>
      </w:pPr>
      <w:r>
        <w:t>Node.js doesn't wait for time-consuming operations (like reading a file, making a database query, or network requests) to complete. Instead, it offloads these tasks to the operating system or worker threads (managed by Node.js's underlying C++ layer, libuv).</w:t>
      </w:r>
    </w:p>
    <w:p>
      <w:pPr>
        <w:pStyle w:val="ListBullet"/>
      </w:pPr>
      <w:r>
        <w:t>When these operations are done, they place a "callback" function into a queue.</w:t>
      </w:r>
    </w:p>
    <w:p>
      <w:pPr>
        <w:pStyle w:val="ListBullet"/>
      </w:pPr>
      <w:r>
        <w:t>The Event Loop constantly checks this queue and executes the callbacks when the main JavaScript thread is free.</w:t>
      </w:r>
    </w:p>
    <w:p>
      <w:pPr>
        <w:pStyle w:val="ListBullet"/>
      </w:pPr>
      <w:r>
        <w:t>Analogy: Imagine a busy chef (main thread) taking multiple food orders (requests). Instead of waiting for each dish to cook from start to finish (blocking I/O), the chef quickly preps a dish and hands it to an assistant (OS/libuv) to cook. The chef then immediately takes the next order. When an assistant signals a dish is ready, the chef garnishes it and serves it. This way, many orders are processed "concurrently" without the chef ever waiting.</w:t>
      </w:r>
    </w:p>
    <w:p>
      <w:pPr>
        <w:pStyle w:val="ListBullet"/>
      </w:pPr>
      <w:r>
        <w:t>The cluster Module: Leveraging Multi-Core CPUs</w:t>
      </w:r>
    </w:p>
    <w:p>
      <w:r>
        <w:t>While the Event Loop handles asynchronous I/O efficiently, a single Node.js process can only utilize one CPU core. For CPU-bound tasks or to handle a very high volume of requests, this becomes a bottleneck.</w:t>
      </w:r>
    </w:p>
    <w:p>
      <w:r>
        <w:t>The cluster module allows you to overcome this limitation by creating multiple Node.js processes (called "workers") that share the same server port, effectively utilizing all available CPU cores.</w:t>
      </w:r>
    </w:p>
    <w:p>
      <w:r>
        <w:t>#### Role and Usage of cluster:</w:t>
      </w:r>
    </w:p>
    <w:p>
      <w:pPr>
        <w:pStyle w:val="ListBullet"/>
      </w:pPr>
      <w:r>
        <w:t>Master Process: You start one "master" process. Its primary role is to create and manage "worker" processes. It doesn't handle requests itself.</w:t>
      </w:r>
    </w:p>
    <w:p>
      <w:pPr>
        <w:pStyle w:val="ListBullet"/>
      </w:pPr>
      <w:r>
        <w:t>Worker Processes: These are actual Node.js instances, each running your application code and an independent Event Loop on a separate CPU core. They share the server port, and the operating system distributes incoming client connections among them using techniques like round-robin.</w:t>
      </w:r>
    </w:p>
    <w:p>
      <w:r>
        <w:t>Analogy: Think of the chef analogy again. Now, instead of just one chef and assistants, you have a manager (master process) overseeing several identical restaurants (worker processes). Each restaurant has its own chef and assistants, serving customers on separate tables. The manager ensures new customers are directed to an available restaurant.</w:t>
      </w:r>
    </w:p>
    <w:p>
      <w:r>
        <w:t>#### Example:</w:t>
      </w:r>
    </w:p>
    <w:p>
      <w:r>
        <w:rPr>
          <w:rFonts w:ascii="Consolas" w:hAnsi="Consolas"/>
          <w:sz w:val="19"/>
        </w:rPr>
        <w:t>const cluster = require('node:cluster');</w:t>
        <w:br/>
        <w:t>const http = require('node:http');</w:t>
        <w:br/>
        <w:t>const numCPUs = require('node:os').cpus().length;</w:t>
        <w:br/>
        <w:br/>
        <w:t>if (cluster.isMaster) { // This is the master process</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w:t>
        <w:br/>
        <w:t xml:space="preserve">    cluster.fork(); // Replace dead worker</w:t>
        <w:br/>
        <w:t xml:space="preserve">  });</w:t>
        <w:br/>
        <w:t>} else { // This is a worker process</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Problems cluster Aims to Solve:</w:t>
      </w:r>
    </w:p>
    <w:p>
      <w:pPr>
        <w:pStyle w:val="ListBullet"/>
      </w:pPr>
      <w:r>
        <w:t>Leveraging Multi-Core CPUs: The most significant problem cluster solves is allowing Node.js applications to take full advantage of multi-core processors, significantly increasing the application's throughput (number of requests processed per second).</w:t>
      </w:r>
    </w:p>
    <w:p>
      <w:pPr>
        <w:pStyle w:val="ListBullet"/>
      </w:pPr>
      <w:r>
        <w:t>Increased Availability and Resilience: If one worker process crashes due to an unhandled error, the other workers continue to serve requests, preventing a complete application downtime. The master process can even be configured to automatically respawn crashed workers, improving fault tolerance.</w:t>
      </w:r>
    </w:p>
    <w:p>
      <w:r>
        <w:t>### Summary</w:t>
      </w:r>
    </w:p>
    <w:p>
      <w:r>
        <w:t>Node.js achieves concurrency through its Event Loop and non-blocking I/O for efficient handling of many asynchronous tasks on a single thread. For true parallel execution across multiple CPU cores, the cluster module creates multiple worker processes. This scales your application's throughput and improves its resilience against individual worker failures.</w:t>
      </w:r>
    </w:p>
    <w:p/>
    <w:p>
      <w:pPr>
        <w:pStyle w:val="Heading2"/>
      </w:pPr>
      <w:r>
        <w:t>2192. Explain the concept of backpressure in Node.js Streams. Why is it important, and how can it be handled to prevent resource exhaustion in a data pipeline?</w:t>
      </w:r>
    </w:p>
    <w:p>
      <w:r>
        <w:t>### Backpressure in Node.js Streams</w:t>
      </w:r>
    </w:p>
    <w:p>
      <w:r>
        <w:t>Imagine you're trying to fill a small bucket with a powerful fire hose. If you keep the hose at full blast, the bucket will quickly overflow. This "overflow" is analogous to backpressure in Node.js Streams.</w:t>
      </w:r>
    </w:p>
    <w:p>
      <w:r>
        <w:t>What is Backpressure? In Node.js, streams allow you to process data chunks by chunk, rather than loading everything into memory at once. Backpressure occurs when a producer stream (e.g., reading a large file from disk very fast) sends data faster than a consumer stream (e.g., uploading that data over a slow network connection) can process or write it.</w:t>
      </w:r>
    </w:p>
    <w:p>
      <w:r>
        <w:t>When this happens, the data starts to build up in the consumer's internal buffers. If unchecked, these buffers can grow indefinitely, consuming all available memory.</w:t>
      </w:r>
    </w:p>
    <w:p>
      <w:r>
        <w:t>Why is it Important? Handling backpressure is crucial to prevent resource exhaustion. Without it, a fast producer could quickly overwhelm a slow consumer, leading to:</w:t>
      </w:r>
    </w:p>
    <w:p>
      <w:pPr>
        <w:pStyle w:val="ListBullet"/>
      </w:pPr>
      <w:r>
        <w:t>Memory Leaks: Data piling up in memory.</w:t>
      </w:r>
    </w:p>
    <w:p>
      <w:pPr>
        <w:pStyle w:val="ListBullet"/>
      </w:pPr>
      <w:r>
        <w:t>Application Crashes: The Node.js process running out of memory and crashing.</w:t>
      </w:r>
    </w:p>
    <w:p>
      <w:pPr>
        <w:pStyle w:val="ListBullet"/>
      </w:pPr>
      <w:r>
        <w:t>Poor Performance: The system becoming unresponsive due to excessive memory usage.</w:t>
      </w:r>
    </w:p>
    <w:p>
      <w:r>
        <w:t>It's essentially a flow control mechanism to ensure a stable and efficient data pipeline.</w:t>
      </w:r>
    </w:p>
    <w:p>
      <w:r>
        <w:t>How to Handle It?</w:t>
      </w:r>
    </w:p>
    <w:p>
      <w:r>
        <w:t>Node.js provides built-in mechanisms and patterns to manage backpressure:</w:t>
      </w:r>
    </w:p>
    <w:p>
      <w:pPr>
        <w:pStyle w:val="ListBullet"/>
      </w:pPr>
      <w:r>
        <w:t>Automatic Handling with pipe():</w:t>
      </w:r>
    </w:p>
    <w:p>
      <w:r>
        <w:t>The simplest and often preferred way is using the pipe() method. When you readableStream.pipe(writableStream), Node.js automatically manages backpressure. If the writableStream's internal buffer becomes full, pipe() will pause the readableStream until the writableStream has processed enough data and its buffer has drained.</w:t>
      </w:r>
    </w:p>
    <w:p>
      <w:r>
        <w:rPr>
          <w:rFonts w:ascii="Consolas" w:hAnsi="Consolas"/>
          <w:sz w:val="19"/>
        </w:rPr>
        <w:t xml:space="preserve">    // Example: Reading a file and writing it to another file</w:t>
        <w:br/>
        <w:t xml:space="preserve">    const fs = require('fs');</w:t>
        <w:br/>
        <w:t xml:space="preserve">    const readableStream = fs.createReadStream('input.txt');</w:t>
        <w:br/>
        <w:t xml:space="preserve">    const writableStream = fs.createWriteStream('output.txt');</w:t>
        <w:br/>
        <w:br/>
        <w:t xml:space="preserve">    readableStream.pipe(writableStream); // Node.js handles backpressure here</w:t>
      </w:r>
    </w:p>
    <w:p>
      <w:pPr>
        <w:pStyle w:val="ListBullet"/>
      </w:pPr>
      <w:r>
        <w:t>Manual Handling (for more control):</w:t>
      </w:r>
    </w:p>
    <w:p>
      <w:r>
        <w:t>For scenarios requiring more granular control, you can implement backpressure manually.</w:t>
      </w:r>
    </w:p>
    <w:p>
      <w:pPr>
        <w:pStyle w:val="ListBullet"/>
      </w:pPr>
      <w:r>
        <w:t>The writable.write(chunk) method returns false if the internal buffer is full, indicating you should pause the readable stream.</w:t>
      </w:r>
    </w:p>
    <w:p>
      <w:pPr>
        <w:pStyle w:val="ListBullet"/>
      </w:pPr>
      <w:r>
        <w:t>Once the writable stream has drained its buffer, it emits a drain event. You should listen for this event to resume() the readable stream.</w:t>
      </w:r>
    </w:p>
    <w:p>
      <w:r>
        <w:rPr>
          <w:rFonts w:ascii="Consolas" w:hAnsi="Consolas"/>
          <w:sz w:val="19"/>
        </w:rPr>
        <w:t xml:space="preserve">    readableStream.on('data', (chunk) =&gt; {</w:t>
        <w:br/>
        <w:t xml:space="preserve">      const canWrite = writableStream.write(chunk);</w:t>
        <w:br/>
        <w:t xml:space="preserve">      if (!canWrite) {</w:t>
        <w:br/>
        <w:t xml:space="preserve">        readableStream.pause(); // Stop reading from the source</w:t>
        <w:br/>
        <w:t xml:space="preserve">      }</w:t>
        <w:br/>
        <w:t xml:space="preserve">    });</w:t>
        <w:br/>
        <w:br/>
        <w:t xml:space="preserve">    writableStream.on('drain', () =&gt; {</w:t>
        <w:br/>
        <w:t xml:space="preserve">      readableStream.resume(); // Resume reading when buffer is clear</w:t>
        <w:br/>
        <w:t xml:space="preserve">    });</w:t>
      </w:r>
    </w:p>
    <w:p>
      <w:r>
        <w:t>Summary Backpressure is a vital flow control mechanism in Node.js Streams, preventing memory overload when data is produced faster than it can be consumed. By using pipe() or manually managing pause() and drain events, you ensure your data pipelines are robust, efficient, and don't exhaust system resources.</w:t>
      </w:r>
    </w:p>
    <w:p/>
    <w:p>
      <w:pPr>
        <w:pStyle w:val="Heading2"/>
      </w:pPr>
      <w:r>
        <w:t>2193. Describe the purpose of the `worker_threads` module in Node.js. When would you use `worker_threads` instead of the `cluster` module, and what are the trade-offs?</w:t>
      </w:r>
    </w:p>
    <w:p>
      <w:r>
        <w:t>The worker_threads module in Node.js allows you to run CPU-intensive JavaScript operations in separate background threads, offloading them from the main event loop.</w:t>
      </w:r>
    </w:p>
    <w:p>
      <w:r>
        <w:t>### Purpose of worker_threads</w:t>
      </w:r>
    </w:p>
    <w:p>
      <w:r>
        <w:t>Node.js is fundamentally single-threaded for its JavaScript execution. This means your application's main code runs on one thread, processing one task at a time. If a task is very demanding on the CPU (e.g., complex calculations, data encryption, image processing), it can block this main thread, making your application unresponsive.</w:t>
      </w:r>
    </w:p>
    <w:p>
      <w:r>
        <w:t>The worker_threads module provides a way to create true parallel execution of JavaScript code. You can delegate heavy computational tasks to these "worker threads." The main thread remains free to handle incoming requests, process I/O, and keep your application responsive.</w:t>
      </w:r>
    </w:p>
    <w:p>
      <w:r>
        <w:t>Analogy: Imagine a busy chef (your main Node.js thread) taking orders and serving food. If a customer asks for a very complex sauce that takes a long time to stir constantly, the chef can delegate that specific sauce-making task to an assistant chef (a worker thread) in the same kitchen. The main chef can then continue taking new orders and preparing other dishes, ensuring the restaurant stays efficient.</w:t>
      </w:r>
    </w:p>
    <w:p>
      <w:r>
        <w:t>Simple worker_threads Example:</w:t>
      </w:r>
    </w:p>
    <w:p>
      <w:r>
        <w:rPr>
          <w:rFonts w:ascii="Consolas" w:hAnsi="Consolas"/>
          <w:sz w:val="19"/>
        </w:rPr>
        <w:t>// main.js (parent thread)</w:t>
        <w:br/>
        <w:t>const { Worker } = require('worker_threads');</w:t>
        <w:br/>
        <w:br/>
        <w:t>console.log('Main thread: Starting heavy task...');</w:t>
        <w:br/>
        <w:t>const worker = new Worker('./worker.js');</w:t>
        <w:br/>
        <w:br/>
        <w:t>worker.on('message', (result) =&gt; {</w:t>
        <w:br/>
        <w:t xml:space="preserve">  console.log(`Main thread: Heavy task finished with result: ${result}`);</w:t>
        <w:br/>
        <w:t>});</w:t>
        <w:br/>
        <w:br/>
        <w:t>worker.on('error', (err) =&gt; console.error(err));</w:t>
        <w:br/>
        <w:t>worker.on('exit', (code) =&gt; {</w:t>
        <w:br/>
        <w:t xml:space="preserve">  if (code !== 0) console.error(`Worker stopped with exit code ${code}`);</w:t>
        <w:br/>
        <w:t>});</w:t>
        <w:br/>
        <w:t>console.log('Main thread: Still free to do other things while worker runs!');</w:t>
        <w:br/>
        <w:br/>
        <w:t>// worker.js (worker thread)</w:t>
        <w:br/>
        <w:t>const { parentPort } = require('worker_threads');</w:t>
        <w:br/>
        <w:br/>
        <w:t>// Simulate a CPU-intensive calculation</w:t>
        <w:br/>
        <w:t>function performHeavyCalculation() {</w:t>
        <w:br/>
        <w:t xml:space="preserve">  let sum = 0;</w:t>
        <w:br/>
        <w:t xml:space="preserve">  for (let i = 0; i &lt; 1000000000; i++) {</w:t>
        <w:br/>
        <w:t xml:space="preserve">    sum += i;</w:t>
        <w:br/>
        <w:t xml:space="preserve">  }</w:t>
        <w:br/>
        <w:t xml:space="preserve">  return sum;</w:t>
        <w:br/>
        <w:t>}</w:t>
        <w:br/>
        <w:br/>
        <w:t>const result = performHeavyCalculation();</w:t>
        <w:br/>
        <w:t>parentPort.postMessage(result);</w:t>
      </w:r>
    </w:p>
    <w:p>
      <w:r>
        <w:t>### worker_threads vs. cluster</w:t>
      </w:r>
    </w:p>
    <w:p>
      <w:r>
        <w:t>Both modules help with concurrency, but for different purposes:</w:t>
      </w:r>
    </w:p>
    <w:p>
      <w:pPr>
        <w:pStyle w:val="ListBullet"/>
      </w:pPr>
      <w:r>
        <w:t>Use worker_threads when:</w:t>
      </w:r>
    </w:p>
    <w:p>
      <w:pPr>
        <w:pStyle w:val="ListBullet"/>
      </w:pPr>
      <w:r>
        <w:t>You need to perform a CPU-bound task within a *single Node.js application instance* without blocking the main event loop.</w:t>
      </w:r>
    </w:p>
    <w:p>
      <w:pPr>
        <w:pStyle w:val="ListBullet"/>
      </w:pPr>
      <w:r>
        <w:t>Examples: Image resizing, data compression, cryptographic operations, intensive mathematical calculations.</w:t>
      </w:r>
    </w:p>
    <w:p>
      <w:pPr>
        <w:pStyle w:val="ListBullet"/>
      </w:pPr>
      <w:r>
        <w:t>Workers share memory more easily (e.g., via SharedArrayBuffer for advanced scenarios) and are better suited for parallelizing *parts* of your application's logic.</w:t>
      </w:r>
    </w:p>
    <w:p>
      <w:pPr>
        <w:pStyle w:val="ListBullet"/>
      </w:pPr>
      <w:r>
        <w:t>Use cluster when:</w:t>
      </w:r>
    </w:p>
    <w:p>
      <w:pPr>
        <w:pStyle w:val="ListBullet"/>
      </w:pPr>
      <w:r>
        <w:t>You need to scale your *entire Node.js application* across multiple CPU cores to handle more concurrent client connections (horizontal scaling).</w:t>
      </w:r>
    </w:p>
    <w:p>
      <w:pPr>
        <w:pStyle w:val="ListBullet"/>
      </w:pPr>
      <w:r>
        <w:t>Each worker in cluster is a separate, full Node.js *process*.</w:t>
      </w:r>
    </w:p>
    <w:p>
      <w:pPr>
        <w:pStyle w:val="ListBullet"/>
      </w:pPr>
      <w:r>
        <w:t>Ideal for I/O-bound tasks like web servers that handle many concurrent HTTP requests.</w:t>
      </w:r>
    </w:p>
    <w:p>
      <w:pPr>
        <w:pStyle w:val="ListBullet"/>
      </w:pPr>
      <w:r>
        <w:t>Analogy: Instead of one restaurant with an assistant chef, you open multiple identical restaurants (each a cluster worker process) to serve more customers overall.</w:t>
      </w:r>
    </w:p>
    <w:p>
      <w:r>
        <w:t>### Trade-offs</w:t>
      </w:r>
    </w:p>
    <w:p>
      <w:r>
        <w:t>| Feature | worker_threads | cluster | | :------------------- | :----------------------------------------------------- | :----------------------------------------------------- | | Purpose | CPU-bound tasks within *one process*. | Horizontal scaling for *entire applications* (often I/O-bound). | | Concurrency Unit | Threads (share memory). | Processes (isolated memory). | | Memory | Lower overhead (threads share process memory). | Higher overhead (each worker is a full Node.js process). | | Isolation | Less isolated (a crashing worker thread can still impact the main process). | Highly isolated (one worker crashing doesn't affect others). | | Communication | Message passing (fast within the same process). | Message passing (slower, inter-process communication). |</w:t>
      </w:r>
    </w:p>
    <w:p>
      <w:r>
        <w:t>### Summary</w:t>
      </w:r>
    </w:p>
    <w:p>
      <w:pPr>
        <w:pStyle w:val="ListBullet"/>
      </w:pPr>
      <w:r>
        <w:t>worker_threads: Best for offloading specific, CPU-intensive tasks *within a single Node.js process* to keep the main thread responsive.</w:t>
      </w:r>
    </w:p>
    <w:p>
      <w:pPr>
        <w:pStyle w:val="ListBullet"/>
      </w:pPr>
      <w:r>
        <w:t>cluster: Best for scaling your *entire Node.js application* across multiple CPU cores, particularly for I/O-bound services like web servers, by creating separate, isolated processes.</w:t>
      </w:r>
    </w:p>
    <w:p/>
    <w:p>
      <w:pPr>
        <w:pStyle w:val="Heading2"/>
      </w:pPr>
      <w:r>
        <w:t>2194. Identify common causes of memory leaks in Node.js applications. How can you detect and prevent them, and what tools might you use for diagnosis?</w:t>
      </w:r>
    </w:p>
    <w:p>
      <w:r>
        <w:t>A memory leak in a Node.js application occurs when your program unintentionally holds onto memory that is no longer needed, preventing the JavaScript garbage collector from reclaiming it. Think of it like an untidy room where you keep adding items but never throw anything out; eventually, it gets cluttered and unusable.</w:t>
      </w:r>
    </w:p>
    <w:p>
      <w:r>
        <w:t>### Common Causes</w:t>
      </w:r>
    </w:p>
    <w:p>
      <w:pPr>
        <w:pStyle w:val="ListBullet"/>
      </w:pPr>
      <w:r>
        <w:t>Uncleared Timers: setInterval or setTimeout calls that are never stopped can continuously execute functions, keeping their scopes and associated data in memory.</w:t>
      </w:r>
    </w:p>
    <w:p>
      <w:r>
        <w:rPr>
          <w:rFonts w:ascii="Consolas" w:hAnsi="Consolas"/>
          <w:sz w:val="19"/>
        </w:rPr>
        <w:t xml:space="preserve">    // BAD: This timer will run forever, potentially accumulating data</w:t>
        <w:br/>
        <w:t xml:space="preserve">    let data = [];</w:t>
        <w:br/>
        <w:t xml:space="preserve">    setInterval(() =&gt; {</w:t>
        <w:br/>
        <w:t xml:space="preserve">      data.push(new Array(1000).fill('some string')); // Adds new data</w:t>
        <w:br/>
        <w:t xml:space="preserve">      console.log('Timer running...');</w:t>
        <w:br/>
        <w:t xml:space="preserve">    }, 1000);</w:t>
        <w:br/>
        <w:t xml:space="preserve">    // You need to explicitly call clearInterval(timerId)</w:t>
      </w:r>
    </w:p>
    <w:p>
      <w:pPr>
        <w:pStyle w:val="ListBullet"/>
      </w:pPr>
      <w:r>
        <w:t>Unsubscribed Event Listeners: If you register an event listener using EventEmitter.on() but never remove it (EventEmitter.removeListener()), the listener function and its closure can remain in memory even if the object emitting the event is long gone.</w:t>
      </w:r>
    </w:p>
    <w:p>
      <w:r>
        <w:rPr>
          <w:rFonts w:ascii="Consolas" w:hAnsi="Consolas"/>
          <w:sz w:val="19"/>
        </w:rPr>
        <w:t xml:space="preserve">    // BAD: 'myObject' might be garbage collected, but 'myEmitter' still holds a ref to its handler</w:t>
        <w:br/>
        <w:t xml:space="preserve">    const EventEmitter = require('events');</w:t>
        <w:br/>
        <w:t xml:space="preserve">    const myEmitter = new EventEmitter();</w:t>
        <w:br/>
        <w:t xml:space="preserve">    function handler() { /* ... */ }</w:t>
        <w:br/>
        <w:t xml:space="preserve">    myEmitter.on('data', handler);</w:t>
        <w:br/>
        <w:t xml:space="preserve">    // Need myEmitter.removeListener('data', handler); when handler is no longer needed</w:t>
      </w:r>
    </w:p>
    <w:p>
      <w:pPr>
        <w:pStyle w:val="ListBullet"/>
      </w:pPr>
      <w:r>
        <w:t>Growing Caches or Collections: Caches implemented as plain JavaScript objects or Maps that grow indefinitely without any eviction policy will accumulate data over time.</w:t>
      </w:r>
    </w:p>
    <w:p>
      <w:r>
        <w:rPr>
          <w:rFonts w:ascii="Consolas" w:hAnsi="Consolas"/>
          <w:sz w:val="19"/>
        </w:rPr>
        <w:t xml:space="preserve">    // BAD: This cache will keep adding items forever</w:t>
        <w:br/>
        <w:t xml:space="preserve">    const cache = {};</w:t>
        <w:br/>
        <w:t xml:space="preserve">    function addItemToCache(key, value) {</w:t>
        <w:br/>
        <w:t xml:space="preserve">      cache[key] = value;</w:t>
        <w:br/>
        <w:t xml:space="preserve">    }</w:t>
        <w:br/>
        <w:t xml:space="preserve">    // Implement an LRU cache or set a size limit</w:t>
      </w:r>
    </w:p>
    <w:p>
      <w:pPr>
        <w:pStyle w:val="ListBullet"/>
      </w:pPr>
      <w:r>
        <w:t>Global Variables: Storing large objects or frequently updated data directly in the global scope (global or process in Node.js, or just top-level variables in a module) can prevent them from being garbage collected.</w:t>
      </w:r>
    </w:p>
    <w:p>
      <w:r>
        <w:t>### Detecting Memory Leaks</w:t>
      </w:r>
    </w:p>
    <w:p>
      <w:pPr>
        <w:pStyle w:val="ListBullet"/>
      </w:pPr>
      <w:r>
        <w:t>Monitor OS Memory Usage: Use system tools like top (Linux/macOS), Activity Monitor (macOS), or Task Manager (Windows) to observe your Node.js process's memory footprint over time. A steady increase without an obvious reason suggests a leak.</w:t>
      </w:r>
    </w:p>
    <w:p>
      <w:pPr>
        <w:pStyle w:val="ListBullet"/>
      </w:pPr>
      <w:r>
        <w:t>Heap Snapshots: Take "snapshots" of your application's memory usage at different points. Comparing these snapshots can reveal what objects are accumulating and where they are being referenced from.</w:t>
      </w:r>
    </w:p>
    <w:p>
      <w:r>
        <w:t>### Preventing Memory Leaks</w:t>
      </w:r>
    </w:p>
    <w:p>
      <w:pPr>
        <w:pStyle w:val="ListBullet"/>
      </w:pPr>
      <w:r>
        <w:t>Clear Timers: Always call clearInterval() or clearTimeout() when timers are no longer needed.</w:t>
      </w:r>
    </w:p>
    <w:p>
      <w:pPr>
        <w:pStyle w:val="ListBullet"/>
      </w:pPr>
      <w:r>
        <w:t>Remove Event Listeners: Explicitly call removeListener() or off() when an event listener's purpose is fulfilled.</w:t>
      </w:r>
    </w:p>
    <w:p>
      <w:pPr>
        <w:pStyle w:val="ListBullet"/>
      </w:pPr>
      <w:r>
        <w:t>Bound Caches: Implement proper cache eviction strategies (e.g., Least Recently Used (LRU) or fixed-size caches).</w:t>
      </w:r>
    </w:p>
    <w:p>
      <w:pPr>
        <w:pStyle w:val="ListBullet"/>
      </w:pPr>
      <w:r>
        <w:t>Minimize Global Scope: Avoid placing large or dynamic data directly in global variables. Encapsulate data within specific modules or functions.</w:t>
      </w:r>
    </w:p>
    <w:p>
      <w:r>
        <w:t>### Tools for Diagnosis</w:t>
      </w:r>
    </w:p>
    <w:p>
      <w:pPr>
        <w:pStyle w:val="ListBullet"/>
      </w:pPr>
      <w:r>
        <w:t>Chrome DevTools (Memory Tab): You can attach Chrome DevTools to a running Node.js process (using --inspect flag) to take heap snapshots, view object allocations, and identify retaining paths. This is the most common and powerful tool.</w:t>
      </w:r>
    </w:p>
    <w:p>
      <w:pPr>
        <w:pStyle w:val="ListBullet"/>
      </w:pPr>
      <w:r>
        <w:t>Node.js perf_hooks (Performance API): Provides basic APIs to monitor performance metrics, including memory usage, which can be scripted for continuous monitoring.</w:t>
      </w:r>
    </w:p>
    <w:p>
      <w:pPr>
        <w:pStyle w:val="ListBullet"/>
      </w:pPr>
      <w:r>
        <w:t>Third-party Libraries: Libraries like memwatch-next can provide more detailed memory event monitoring within your application.</w:t>
      </w:r>
    </w:p>
    <w:p>
      <w:r>
        <w:t>### Summary</w:t>
      </w:r>
    </w:p>
    <w:p>
      <w:r>
        <w:t>Memory leaks happen when unneeded data stays in memory, often due to forgotten timers, event listeners, or unbounded caches. Detect them by monitoring memory or taking heap snapshots, and prevent them by consistently cleaning up resources and managing data lifecycles. Chrome DevTools is your best friend for diagnosis.</w:t>
      </w:r>
    </w:p>
    <w:p/>
    <w:p>
      <w:pPr>
        <w:pStyle w:val="Heading2"/>
      </w:pPr>
      <w:r>
        <w:t>2195. Consider a scenario where you need to build a real-time chat application using WebSockets with Node.js. What architectural considerations would you have for scaling this application to support millions of concurrent users?</w:t>
      </w:r>
    </w:p>
    <w:p>
      <w:r>
        <w:t>Scaling a real-time chat application built with Node.js WebSockets to support millions of concurrent users presents interesting architectural challenges. WebSockets maintain persistent connections, meaning the server needs to keep track of *who* is connected and *where*.</w:t>
      </w:r>
    </w:p>
    <w:p>
      <w:r>
        <w:t>Here's how we'd approach scaling:</w:t>
      </w:r>
    </w:p>
    <w:p>
      <w:r>
        <w:t>### 1. Horizontal Scaling of Node.js Servers Instead of relying on one powerful server, we'd run many smaller Node.js server instances. Each instance handles a portion of the total concurrent connections. This is called horizontal scaling – like having many customer service agents instead of just one super-agent.</w:t>
      </w:r>
    </w:p>
    <w:p>
      <w:r>
        <w:t>### 2. Load Balancing with Sticky Sessions We'll place a load balancer (e.g., NGINX, HAProxy) in front of our Node.js servers. Its job is to distribute incoming client connections across these instances. For WebSockets, we can't just send a user to a random server with each new request; their continuous connection needs to stay with the same server. This is achieved using "sticky sessions" (or session affinity), where the load balancer remembers which server a client connected to and directs all subsequent communication from that client to the same server.</w:t>
      </w:r>
    </w:p>
    <w:p>
      <w:r>
        <w:t>### 3. Distributed State Management with a Message Broker This is critical. If User A is connected to Server 1 and User B is connected to Server 2, how do they exchange messages? The servers need to communicate! We use a message broker like Redis with its Publish/Subscribe (Pub/Sub) mechanism.</w:t>
      </w:r>
    </w:p>
    <w:p>
      <w:pPr>
        <w:pStyle w:val="ListBullet"/>
      </w:pPr>
      <w:r>
        <w:t>When User A sends a message, Server 1 receives it.</w:t>
      </w:r>
    </w:p>
    <w:p>
      <w:pPr>
        <w:pStyle w:val="ListBullet"/>
      </w:pPr>
      <w:r>
        <w:t>Server 1 then *publishes* this message to a specific "channel" (e.g., a chat room) on Redis.</w:t>
      </w:r>
    </w:p>
    <w:p>
      <w:pPr>
        <w:pStyle w:val="ListBullet"/>
      </w:pPr>
      <w:r>
        <w:t>*All* other Node.js servers (Server 2, Server 3, etc.) that are *subscribed* to that channel on Redis will instantly receive the message.</w:t>
      </w:r>
    </w:p>
    <w:p>
      <w:pPr>
        <w:pStyle w:val="ListBullet"/>
      </w:pPr>
      <w:r>
        <w:t>Server 2 now has the message and can forward it to User B.</w:t>
      </w:r>
    </w:p>
    <w:p>
      <w:r>
        <w:t>Analogy: Think of Redis as a central radio station. Each Node.js server is a radio. When one radio broadcasts a message (publishes), the station relays it, and all other radios tuned to that channel (subscribed) receive it.</w:t>
      </w:r>
    </w:p>
    <w:p>
      <w:r>
        <w:rPr>
          <w:rFonts w:ascii="Consolas" w:hAnsi="Consolas"/>
          <w:sz w:val="19"/>
        </w:rPr>
        <w:t>// Example: Server publishing a message</w:t>
        <w:br/>
        <w:t>redisClient.publish('chat:room_123', JSON.stringify({</w:t>
        <w:br/>
        <w:t xml:space="preserve">  sender: 'Alice',</w:t>
        <w:br/>
        <w:t xml:space="preserve">  message: 'Hello everyone!',</w:t>
        <w:br/>
        <w:t>}));</w:t>
        <w:br/>
        <w:br/>
        <w:t>// Example: Server subscribing to receive messages</w:t>
        <w:br/>
        <w:t>redisClient.subscribe('chat:room_123');</w:t>
        <w:br/>
        <w:t>redisClient.on('message', (channel, data) =&gt; {</w:t>
        <w:br/>
        <w:t xml:space="preserve">  const message = JSON.parse(data);</w:t>
        <w:br/>
        <w:t xml:space="preserve">  // Now, send 'message' to all relevant clients connected to this server</w:t>
        <w:br/>
        <w:t>});</w:t>
      </w:r>
    </w:p>
    <w:p>
      <w:r>
        <w:t>### 4. Database for Persistent Data A scalable database (e.g., PostgreSQL, MongoDB) is essential to store non-real-time data like user profiles, chat history (for users who were offline), and room configurations. This is separate from the real-time WebSocket traffic but crucial for the application's overall functionality.</w:t>
      </w:r>
    </w:p>
    <w:p>
      <w:r>
        <w:t>### Summary To scale a Node.js WebSocket chat application, the core strategy involves horizontal scaling of Node.js servers combined with a message broker (like Redis Pub/Sub) to enable communication and distributed state management across all server instances. A load balancer with sticky sessions ensures stable client connections.</w:t>
      </w:r>
    </w:p>
    <w:p/>
    <w:p>
      <w:pPr>
        <w:pStyle w:val="Heading2"/>
      </w:pPr>
      <w:r>
        <w:t>2196. You have a Node.js API that needs to perform a long-running, CPU-intensive data transformation. How would you design this to avoid blocking the Event Loop and maintain responsiveness for other API requests?</w:t>
      </w:r>
    </w:p>
    <w:p>
      <w:r>
        <w:t>When a Node.js API faces a long-running, CPU-intensive task, the primary concern is to prevent it from monopolizing the Event Loop.</w:t>
      </w:r>
    </w:p>
    <w:p>
      <w:r>
        <w:t>### The Problem: Blocking the Event Loop</w:t>
      </w:r>
    </w:p>
    <w:p>
      <w:r>
        <w:t>Node.js operates on a single-threaded Event Loop. Imagine this as a chef (the Event Loop) taking orders (API requests) one by one at a counter. If a single order requires hours of chopping and stirring *at that same counter*, no new orders can be taken, and existing customers will get no updates. Similarly, a CPU-intensive task like complex data transformation, performed directly within the main thread, will block the Event Loop, making your API unresponsive to all other requests.</w:t>
      </w:r>
    </w:p>
    <w:p>
      <w:r>
        <w:t>### The Solution: Offloading CPU-Intensive Work</w:t>
      </w:r>
    </w:p>
    <w:p>
      <w:r>
        <w:t>The key is to delegate this heavy lifting to a separate "assistant" that works in parallel, freeing the main chef (Event Loop) to continue taking new orders.</w:t>
      </w:r>
    </w:p>
    <w:p>
      <w:r>
        <w:t>The most common and effective Node.js solution for CPU-intensive data transformations is using worker_threads.</w:t>
      </w:r>
    </w:p>
    <w:p>
      <w:r>
        <w:t>#### 1. worker_threads</w:t>
      </w:r>
    </w:p>
    <w:p>
      <w:r>
        <w:t>worker_threads allows you to run JavaScript in separate threads, sharing no memory directly but communicating via messages. This is perfect for CPU-bound tasks.</w:t>
      </w:r>
    </w:p>
    <w:p>
      <w:r>
        <w:t>Analogy: The main chef (Event Loop) hands the "long-cooking dish" (data transformation) recipe and ingredients (data) to an assistant chef (worker thread) in a separate kitchen. The assistant cooks in parallel. Once done, the assistant sends back the prepared dish (result) to the main chef, who can then serve it. Meanwhile, the main chef can keep taking other orders.</w:t>
      </w:r>
    </w:p>
    <w:p>
      <w:r>
        <w:t>How it works:</w:t>
      </w:r>
    </w:p>
    <w:p>
      <w:pPr>
        <w:pStyle w:val="ListBullet"/>
      </w:pPr>
      <w:r>
        <w:t>Your main API thread creates a Worker instance.</w:t>
      </w:r>
    </w:p>
    <w:p>
      <w:pPr>
        <w:pStyle w:val="ListBullet"/>
      </w:pPr>
      <w:r>
        <w:t>It sends the data to be processed to the worker using worker.postMessage().</w:t>
      </w:r>
    </w:p>
    <w:p>
      <w:pPr>
        <w:pStyle w:val="ListBullet"/>
      </w:pPr>
      <w:r>
        <w:t>The worker thread performs the CPU-intensive task.</w:t>
      </w:r>
    </w:p>
    <w:p>
      <w:pPr>
        <w:pStyle w:val="ListBullet"/>
      </w:pPr>
      <w:r>
        <w:t>Once complete, the worker sends the result back to the main thread using parentPort.postMessage().</w:t>
      </w:r>
    </w:p>
    <w:p>
      <w:r>
        <w:t>Code Example:</w:t>
      </w:r>
    </w:p>
    <w:p>
      <w:r>
        <w:t>Let's say transformData.js contains the heavy transformation logic.</w:t>
      </w:r>
    </w:p>
    <w:p>
      <w:r>
        <w:t>mainApi.js (The API endpoint):</w:t>
      </w:r>
    </w:p>
    <w:p>
      <w:r>
        <w:rPr>
          <w:rFonts w:ascii="Consolas" w:hAnsi="Consolas"/>
          <w:sz w:val="19"/>
        </w:rPr>
        <w:t>const { Worker } = require('worker_threads');</w:t>
        <w:br/>
        <w:br/>
        <w:t>// ... Inside your API route handler ...</w:t>
        <w:br/>
        <w:t>app.post('/transform', (req, res) =&gt; {</w:t>
        <w:br/>
        <w:t xml:space="preserve">    const inputData = req.body.data;</w:t>
        <w:br/>
        <w:br/>
        <w:t xml:space="preserve">    const worker = new Worker('./transformWorker.js', {</w:t>
        <w:br/>
        <w:t xml:space="preserve">        workerData: inputData // Pass data to the worker</w:t>
        <w:br/>
        <w:t xml:space="preserve">    });</w:t>
        <w:br/>
        <w:br/>
        <w:t xml:space="preserve">    worker.on('message', (result) =&gt; {</w:t>
        <w:br/>
        <w:t xml:space="preserve">        // Worker finished, send the result back to the client</w:t>
        <w:br/>
        <w:t xml:space="preserve">        res.json({ status: 'completed', transformedData: result });</w:t>
        <w:br/>
        <w:t xml:space="preserve">    });</w:t>
        <w:br/>
        <w:br/>
        <w:t xml:space="preserve">    worker.on('error', (err) =&gt; {</w:t>
        <w:br/>
        <w:t xml:space="preserve">        console.error('Worker error:', err);</w:t>
        <w:br/>
        <w:t xml:space="preserve">        res.status(500).json({ status: 'error', message: 'Transformation failed' });</w:t>
        <w:br/>
        <w:t xml:space="preserve">    });</w:t>
        <w:br/>
        <w:br/>
        <w:t xml:space="preserve">    worker.on('exit', (code) =&gt; {</w:t>
        <w:br/>
        <w:t xml:space="preserve">        if (code !== 0) {</w:t>
        <w:br/>
        <w:t xml:space="preserve">            console.error(`Worker stopped with exit code ${code}`);</w:t>
        <w:br/>
        <w:t xml:space="preserve">        }</w:t>
        <w:br/>
        <w:t xml:space="preserve">    });</w:t>
        <w:br/>
        <w:t>});</w:t>
      </w:r>
    </w:p>
    <w:p>
      <w:r>
        <w:t>transformWorker.js (The CPU-intensive task):</w:t>
      </w:r>
    </w:p>
    <w:p>
      <w:r>
        <w:rPr>
          <w:rFonts w:ascii="Consolas" w:hAnsi="Consolas"/>
          <w:sz w:val="19"/>
        </w:rPr>
        <w:t>const { parentPort, workerData } = require('worker_threads');</w:t>
        <w:br/>
        <w:br/>
        <w:t>function performCpuIntensiveTransformation(data) {</w:t>
        <w:br/>
        <w:t xml:space="preserve">    // Simulate a long-running, CPU-intensive task</w:t>
        <w:br/>
        <w:t xml:space="preserve">    let transformed = data.toUpperCase(); // Example: simple transformation</w:t>
        <w:br/>
        <w:t xml:space="preserve">    for (let i = 0; i &lt; 100000000; i++) {</w:t>
        <w:br/>
        <w:t xml:space="preserve">        transformed += Math.sqrt(i).toFixed(2); // Simulate heavy computation</w:t>
        <w:br/>
        <w:t xml:space="preserve">    }</w:t>
        <w:br/>
        <w:t xml:space="preserve">    return transformed;</w:t>
        <w:br/>
        <w:t>}</w:t>
        <w:br/>
        <w:br/>
        <w:t>// Receive data from the main thread</w:t>
        <w:br/>
        <w:t>const inputData = workerData;</w:t>
        <w:br/>
        <w:br/>
        <w:t>// Perform the heavy computation</w:t>
        <w:br/>
        <w:t>const result = performCpuIntensiveTransformation(inputData);</w:t>
        <w:br/>
        <w:br/>
        <w:t>// Send the result back to the main thread</w:t>
        <w:br/>
        <w:t>parentPort.postMessage(result);</w:t>
      </w:r>
    </w:p>
    <w:p>
      <w:r>
        <w:t>#### Other Options (for extremely complex or distinct tasks):</w:t>
      </w:r>
    </w:p>
    <w:p>
      <w:pPr>
        <w:pStyle w:val="ListBullet"/>
      </w:pPr>
      <w:r>
        <w:t>Child Processes: For tasks that are entirely separate programs or require different runtimes, you can spawn child processes (child_process module). These are heavier than worker threads.</w:t>
      </w:r>
    </w:p>
    <w:p>
      <w:pPr>
        <w:pStyle w:val="ListBullet"/>
      </w:pPr>
      <w:r>
        <w:t>External Services / Message Queues: For very long-running jobs (minutes/hours) or tasks that can fail and be retried, using a dedicated background worker service (e.g., a separate microservice, AWS Lambda, or a message queue like RabbitMQ with dedicated consumers) is a robust solution.</w:t>
      </w:r>
    </w:p>
    <w:p>
      <w:r>
        <w:t>### Summary</w:t>
      </w:r>
    </w:p>
    <w:p>
      <w:r>
        <w:t>To maintain responsiveness for other API requests while performing CPU-intensive data transformations in Node.js, the best approach is to offload the work using worker_threads. This keeps the single-threaded Event Loop free to handle incoming requests, ensuring your API remains fast and responsive.</w:t>
      </w:r>
    </w:p>
    <w:p/>
    <w:p>
      <w:pPr>
        <w:pStyle w:val="Heading2"/>
      </w:pPr>
      <w:r>
        <w:t>2197. Explain the Node.js Event Loop and its significance in handling asynchronous operations.</w:t>
      </w:r>
    </w:p>
    <w:p>
      <w:r>
        <w:t>The Node.js Event Loop is a fundamental concept that explains how Node.js, despite being single-threaded, can handle many operations concurrently without blocking the main execution thread. It's the mechanism that allows Node.js to perform non-blocking I/O operations.</w:t>
      </w:r>
    </w:p>
    <w:p>
      <w:r>
        <w:t>### Analogy: A Restaurant Manager</w:t>
      </w:r>
    </w:p>
    <w:p>
      <w:r>
        <w:t>Imagine a restaurant manager (Node.js) who is also the *only* server (the single thread). When a customer (a request) asks for a simple sandwich (synchronous task), the server makes it immediately. But if a customer orders a complex cake that takes an hour to bake (asynchronous task like reading a file or a network request), the server doesn't just stand there waiting.</w:t>
      </w:r>
    </w:p>
    <w:p>
      <w:r>
        <w:t>Instead, the server puts the cake in the oven (delegates the task to an internal Node.js API), then immediately returns to serving other customers. When the oven timer rings (the asynchronous task completes), the server gets the cake and delivers it. The server is always busy, never blocked, thanks to this efficient management.</w:t>
      </w:r>
    </w:p>
    <w:p>
      <w:r>
        <w:t>### How the Event Loop Works</w:t>
      </w:r>
    </w:p>
    <w:p>
      <w:r>
        <w:t>The Event Loop continuously orchestrates four key components:</w:t>
      </w:r>
    </w:p>
    <w:p>
      <w:pPr>
        <w:pStyle w:val="ListBullet"/>
      </w:pPr>
      <w:r>
        <w:t>Call Stack: This is where your synchronous JavaScript code executes, one line at a time.</w:t>
      </w:r>
    </w:p>
    <w:p>
      <w:pPr>
        <w:pStyle w:val="ListBullet"/>
      </w:pPr>
      <w:r>
        <w:t>Node.js APIs: When Node.js encounters an asynchronous operation (like setTimeout, file I/O, network requests), it delegates these tasks to its underlying C++ APIs. These run *outside* the main JavaScript thread.</w:t>
      </w:r>
    </w:p>
    <w:p>
      <w:pPr>
        <w:pStyle w:val="ListBullet"/>
      </w:pPr>
      <w:r>
        <w:t>Callback Queue (or Task Queue): Once an asynchronous task completes in the Node.js APIs, its associated "callback" function is placed here, waiting its turn.</w:t>
      </w:r>
    </w:p>
    <w:p>
      <w:pPr>
        <w:pStyle w:val="ListBullet"/>
      </w:pPr>
      <w:r>
        <w:t>Event Loop: This is the "manager." Its primary job is to constantly check two things:</w:t>
      </w:r>
    </w:p>
    <w:p>
      <w:pPr>
        <w:pStyle w:val="ListBullet"/>
      </w:pPr>
      <w:r>
        <w:t>Is the Call Stack empty? (Is there any synchronous code left to run?)</w:t>
      </w:r>
    </w:p>
    <w:p>
      <w:pPr>
        <w:pStyle w:val="ListBullet"/>
      </w:pPr>
      <w:r>
        <w:t>If yes, is there any callback waiting in the Callback Queue?</w:t>
      </w:r>
    </w:p>
    <w:p>
      <w:pPr>
        <w:pStyle w:val="ListBullet"/>
      </w:pPr>
      <w:r>
        <w:t>If yes, it takes the first callback from the queue and pushes it onto the Call Stack to be executed.</w:t>
      </w:r>
    </w:p>
    <w:p>
      <w:r>
        <w:t>### Simplified Flow</w:t>
      </w:r>
    </w:p>
    <w:p>
      <w:pPr>
        <w:pStyle w:val="ListBullet"/>
      </w:pPr>
      <w:r>
        <w:t>Synchronous code runs on the Call Stack.</w:t>
      </w:r>
    </w:p>
    <w:p>
      <w:pPr>
        <w:pStyle w:val="ListBullet"/>
      </w:pPr>
      <w:r>
        <w:t>When an async function is called (e.g., setTimeout), its callback is registered with Node.js APIs, and the main thread continues executing the next line of synchronous code.</w:t>
      </w:r>
    </w:p>
    <w:p>
      <w:pPr>
        <w:pStyle w:val="ListBullet"/>
      </w:pPr>
      <w:r>
        <w:t>Once the Node.js API finishes its async task, its callback is moved to the Callback Queue.</w:t>
      </w:r>
    </w:p>
    <w:p>
      <w:pPr>
        <w:pStyle w:val="ListBullet"/>
      </w:pPr>
      <w:r>
        <w:t>The Event Loop constantly checks if the Call Stack is empty. Only when it *is* empty will it move a callback from the Callback Queue to the Call Stack for execution.</w:t>
      </w:r>
    </w:p>
    <w:p>
      <w:r>
        <w:t>### Code Example</w:t>
      </w:r>
    </w:p>
    <w:p>
      <w:r>
        <w:rPr>
          <w:rFonts w:ascii="Consolas" w:hAnsi="Consolas"/>
          <w:sz w:val="19"/>
        </w:rPr>
        <w:t>console.log("Start"); // Synchronous operation</w:t>
        <w:br/>
        <w:br/>
        <w:t>setTimeout(() =&gt; {</w:t>
        <w:br/>
        <w:t xml:space="preserve">  console.log("Async Task Done!"); // This is the callback</w:t>
        <w:br/>
        <w:t>}, 0); // 0ms delay, but still goes to async queue</w:t>
        <w:br/>
        <w:br/>
        <w:t>console.log("End"); // Synchronous operation</w:t>
      </w:r>
    </w:p>
    <w:p>
      <w:r>
        <w:t>Output:</w:t>
      </w:r>
    </w:p>
    <w:p>
      <w:r>
        <w:rPr>
          <w:rFonts w:ascii="Consolas" w:hAnsi="Consolas"/>
          <w:sz w:val="19"/>
        </w:rPr>
        <w:t>Start</w:t>
        <w:br/>
        <w:t>End</w:t>
        <w:br/>
        <w:t>Async Task Done!</w:t>
      </w:r>
    </w:p>
    <w:p>
      <w:r>
        <w:t>Explanation:</w:t>
      </w:r>
    </w:p>
    <w:p>
      <w:pPr>
        <w:pStyle w:val="ListBullet"/>
      </w:pPr>
      <w:r>
        <w:t>console.log("Start") runs immediately.</w:t>
      </w:r>
    </w:p>
    <w:p>
      <w:pPr>
        <w:pStyle w:val="ListBullet"/>
      </w:pPr>
      <w:r>
        <w:t>setTimeout is encountered. Its callback is delegated to Node.js APIs. Node.js moves on without waiting.</w:t>
      </w:r>
    </w:p>
    <w:p>
      <w:pPr>
        <w:pStyle w:val="ListBullet"/>
      </w:pPr>
      <w:r>
        <w:t>console.log("End") runs immediately.</w:t>
      </w:r>
    </w:p>
    <w:p>
      <w:pPr>
        <w:pStyle w:val="ListBullet"/>
      </w:pPr>
      <w:r>
        <w:t>Now the Call Stack is empty. The Event Loop sees the setTimeout callback in the Callback Queue.</w:t>
      </w:r>
    </w:p>
    <w:p>
      <w:pPr>
        <w:pStyle w:val="ListBullet"/>
      </w:pPr>
      <w:r>
        <w:t>The Event Loop moves the setTimeout callback to the Call Stack, and console.log("Async Task Done!") executes.</w:t>
      </w:r>
    </w:p>
    <w:p>
      <w:r>
        <w:t>### Significance</w:t>
      </w:r>
    </w:p>
    <w:p>
      <w:r>
        <w:t>The Event Loop is crucial for Node.js because it allows it to:</w:t>
      </w:r>
    </w:p>
    <w:p>
      <w:pPr>
        <w:pStyle w:val="ListBullet"/>
      </w:pPr>
      <w:r>
        <w:t>Handle many concurrent operations with a single thread, reducing memory overhead compared to multi-threaded models.</w:t>
      </w:r>
    </w:p>
    <w:p>
      <w:pPr>
        <w:pStyle w:val="ListBullet"/>
      </w:pPr>
      <w:r>
        <w:t>Achieve non-blocking I/O: Your application remains responsive, never waiting for slow operations like database queries or network requests.</w:t>
      </w:r>
    </w:p>
    <w:p>
      <w:pPr>
        <w:pStyle w:val="ListBullet"/>
      </w:pPr>
      <w:r>
        <w:t>Be highly performant and scalable for applications like web servers, real-time chats, and APIs.</w:t>
      </w:r>
    </w:p>
    <w:p>
      <w:r>
        <w:t>### Summary / Takeaway</w:t>
      </w:r>
    </w:p>
    <w:p>
      <w:r>
        <w:t>The Node.js Event Loop is the clever orchestrator that enables a single-threaded JavaScript environment to efficiently manage and execute asynchronous operations, preventing blocking and ensuring high responsiveness and scalability. It's the heart of Node.js's non-blocking I/O model.</w:t>
      </w:r>
    </w:p>
    <w:p/>
    <w:p>
      <w:pPr>
        <w:pStyle w:val="Heading2"/>
      </w:pPr>
      <w:r>
        <w:t>2198. Differentiate between `process.nextTick()`, `setImmediate()`, and `setTimeout(fn, 0)`. When would you use each, and what are the practical implications?</w:t>
      </w:r>
    </w:p>
    <w:p>
      <w:r>
        <w:t>Node.js uses an "Event Loop" to handle asynchronous operations efficiently. process.nextTick(), setImmediate(), and setTimeout(fn, 0) are all ways to schedule functions to run asynchronously, but they operate at different stages of the Event Loop, impacting their execution order.</w:t>
      </w:r>
    </w:p>
    <w:p>
      <w:r>
        <w:t>### process.nextTick()</w:t>
      </w:r>
    </w:p>
    <w:p>
      <w:pPr>
        <w:pStyle w:val="ListBullet"/>
      </w:pPr>
      <w:r>
        <w:t>What it does: Schedules a callback function to be executed immediately after the current synchronous code block finishes, but before the Event Loop proceeds to its next phase (e.g., timers, I/O). It's part of the "nextTick queue."</w:t>
      </w:r>
    </w:p>
    <w:p>
      <w:pPr>
        <w:pStyle w:val="ListBullet"/>
      </w:pPr>
      <w:r>
        <w:t>When to use: For very high-priority deferrals that must run as soon as possible without blocking the current synchronous execution, often for error handling or normalizing callback behavior in APIs.</w:t>
      </w:r>
    </w:p>
    <w:p>
      <w:pPr>
        <w:pStyle w:val="ListBullet"/>
      </w:pPr>
      <w:r>
        <w:t>Analogy: "Do this quickly *now*, before I even consider moving on to the next major task."</w:t>
      </w:r>
    </w:p>
    <w:p>
      <w:r>
        <w:t>### setTimeout(fn, 0)</w:t>
      </w:r>
    </w:p>
    <w:p>
      <w:pPr>
        <w:pStyle w:val="ListBullet"/>
      </w:pPr>
      <w:r>
        <w:t>What it does: Schedules a callback for the "timers" phase of the Event Loop, with a minimum delay of 0 milliseconds. While set to 0, it means "as soon as *the Event Loop allows* after 0ms," which is typically after nextTick callbacks.</w:t>
      </w:r>
    </w:p>
    <w:p>
      <w:pPr>
        <w:pStyle w:val="ListBullet"/>
      </w:pPr>
      <w:r>
        <w:t>When to use: To cede control temporarily, ensuring non-blocking behavior. Useful for splitting CPU-intensive tasks into smaller chunks or for general non-blocking deferrals.</w:t>
      </w:r>
    </w:p>
    <w:p>
      <w:pPr>
        <w:pStyle w:val="ListBullet"/>
      </w:pPr>
      <w:r>
        <w:t>Analogy: "Put this on the general 'to-do-soon' list for when I get to the 'timers' section."</w:t>
      </w:r>
    </w:p>
    <w:p>
      <w:r>
        <w:t>### setImmediate()</w:t>
      </w:r>
    </w:p>
    <w:p>
      <w:pPr>
        <w:pStyle w:val="ListBullet"/>
      </w:pPr>
      <w:r>
        <w:t>What it does: Schedules a callback for the "check" phase of the Event Loop, which executes after I/O callbacks but before any setTimeout timers in the *same* Event Loop iteration.</w:t>
      </w:r>
    </w:p>
    <w:p>
      <w:pPr>
        <w:pStyle w:val="ListBullet"/>
      </w:pPr>
      <w:r>
        <w:t>When to use: When you want to defer execution specifically after any pending I/O operations have completed. This is particularly useful inside I/O callbacks to ensure order.</w:t>
      </w:r>
    </w:p>
    <w:p>
      <w:pPr>
        <w:pStyle w:val="ListBullet"/>
      </w:pPr>
      <w:r>
        <w:t>Analogy: "Do this after any current external operations (like reading a file) are finished, but before processing the general 'to-do-soon' list of timers."</w:t>
      </w:r>
    </w:p>
    <w:p>
      <w:r>
        <w:t>### Practical Implications &amp; Order</w:t>
      </w:r>
    </w:p>
    <w:p>
      <w:r>
        <w:t>Their execution order is crucial:</w:t>
      </w:r>
    </w:p>
    <w:p>
      <w:pPr>
        <w:pStyle w:val="ListBullet"/>
      </w:pPr>
      <w:r>
        <w:t>Current synchronous code.</w:t>
      </w:r>
    </w:p>
    <w:p>
      <w:pPr>
        <w:pStyle w:val="ListBullet"/>
      </w:pPr>
      <w:r>
        <w:t>process.nextTick() callbacks.</w:t>
      </w:r>
    </w:p>
    <w:p>
      <w:pPr>
        <w:pStyle w:val="ListBullet"/>
      </w:pPr>
      <w:r>
        <w:t>Then the Event Loop phases begin (timers, I/O, setImmediate, etc.).</w:t>
      </w:r>
    </w:p>
    <w:p>
      <w:r>
        <w:t>The most important distinction:</w:t>
      </w:r>
    </w:p>
    <w:p>
      <w:pPr>
        <w:pStyle w:val="ListBullet"/>
      </w:pPr>
      <w:r>
        <w:t>Inside an I/O callback (e.g., fs.readFile), setImmediate() *always* runs before setTimeout(fn, 0).</w:t>
      </w:r>
    </w:p>
    <w:p>
      <w:pPr>
        <w:pStyle w:val="ListBullet"/>
      </w:pPr>
      <w:r>
        <w:t>Outside an I/O callback, their order (setTimeout(0) vs. setImmediate) is non-deterministic (can vary based on system performance).</w:t>
      </w:r>
    </w:p>
    <w:p>
      <w:r>
        <w:rPr>
          <w:rFonts w:ascii="Consolas" w:hAnsi="Consolas"/>
          <w:sz w:val="19"/>
        </w:rPr>
        <w:t>console.log('1. Start');</w:t>
        <w:br/>
        <w:br/>
        <w:t>process.nextTick(() =&gt; console.log('3. process.nextTick'));</w:t>
        <w:br/>
        <w:br/>
        <w:t>setTimeout(() =&gt; console.log('5. setTimeout(0)'), 0);</w:t>
        <w:br/>
        <w:br/>
        <w:t>setImmediate(() =&gt; console.log('4. setImmediate'));</w:t>
        <w:br/>
        <w:br/>
        <w:t>console.log('2. End');</w:t>
      </w:r>
    </w:p>
    <w:p>
      <w:r>
        <w:t>Expected Output (general):</w:t>
      </w:r>
    </w:p>
    <w:p>
      <w:r>
        <w:rPr>
          <w:rFonts w:ascii="Consolas" w:hAnsi="Consolas"/>
          <w:sz w:val="19"/>
        </w:rPr>
        <w:t>1. Start</w:t>
        <w:br/>
        <w:t>2. End</w:t>
        <w:br/>
        <w:t>3. process.nextTick</w:t>
        <w:br/>
        <w:t>4. setImmediate  // Can sometimes swap with setTimeout(0) if not in I/O</w:t>
        <w:br/>
        <w:t>5. setTimeout(0) // Can sometimes swap with setImmediate if not in I/O</w:t>
      </w:r>
    </w:p>
    <w:p>
      <w:r>
        <w:t>### Summary</w:t>
      </w:r>
    </w:p>
    <w:p>
      <w:pPr>
        <w:pStyle w:val="ListBullet"/>
      </w:pPr>
      <w:r>
        <w:t>process.nextTick(): Highest priority, runs *before* the next Event Loop phase. Use for immediate deferral.</w:t>
      </w:r>
    </w:p>
    <w:p>
      <w:pPr>
        <w:pStyle w:val="ListBullet"/>
      </w:pPr>
      <w:r>
        <w:t>setImmediate(): Runs *after* I/O callbacks in the "check" phase. Use for post-I/O deferral.</w:t>
      </w:r>
    </w:p>
    <w:p>
      <w:pPr>
        <w:pStyle w:val="ListBullet"/>
      </w:pPr>
      <w:r>
        <w:t>setTimeout(fn, 0): Runs in the "timers" phase. Use for general non-blocking deferral; its order relative to setImmediate() is only guaranteed *after* I/O.</w:t>
      </w:r>
    </w:p>
    <w:p/>
    <w:p>
      <w:pPr>
        <w:pStyle w:val="Heading2"/>
      </w:pPr>
      <w:r>
        <w:t>2199. How would you implement robust error handling in a production-grade Node.js application, distinguishing between synchronous and asynchronous errors?</w:t>
      </w:r>
    </w:p>
    <w:p>
      <w:r>
        <w:t>In a production-grade Node.js application, robust error handling is crucial for stability, user experience, and debugging. It involves gracefully catching and reacting to issues, preventing crashes, and providing meaningful feedback. We distinguish between synchronous and asynchronous errors because Node.js's event-driven nature handles them differently.</w:t>
      </w:r>
    </w:p>
    <w:p>
      <w:r>
        <w:t>### 1. Synchronous Error Handling</w:t>
      </w:r>
    </w:p>
    <w:p>
      <w:r>
        <w:t>Synchronous errors occur immediately when a piece of code executes. Think of it like tripping over your own feet – the problem happens right away.</w:t>
      </w:r>
    </w:p>
    <w:p>
      <w:r>
        <w:t>How to handle: Use try...catch blocks. If an error occurs within the try block, execution jumps to the catch block.</w:t>
      </w:r>
    </w:p>
    <w:p>
      <w:r>
        <w:rPr>
          <w:rFonts w:ascii="Consolas" w:hAnsi="Consolas"/>
          <w:sz w:val="19"/>
        </w:rPr>
        <w:t>function divide(a, b) {</w:t>
        <w:br/>
        <w:t xml:space="preserve">  if (b === 0) {</w:t>
        <w:br/>
        <w:t xml:space="preserve">    throw new Error("Cannot divide by zero!");</w:t>
        <w:br/>
        <w:t xml:space="preserve">  }</w:t>
        <w:br/>
        <w:t xml:space="preserve">  return a / b;</w:t>
        <w:br/>
        <w:t>}</w:t>
        <w:br/>
        <w:br/>
        <w:t>try {</w:t>
        <w:br/>
        <w:t xml:space="preserve">  const result = divide(10, 0);</w:t>
        <w:br/>
        <w:t xml:space="preserve">  console.log(result);</w:t>
        <w:br/>
        <w:t>} catch (error) {</w:t>
        <w:br/>
        <w:t xml:space="preserve">  console.error("Synchronous Error:", error.message); // Logs: Cannot divide by zero!</w:t>
        <w:br/>
        <w:t>}</w:t>
      </w:r>
    </w:p>
    <w:p>
      <w:r>
        <w:t>### 2. Asynchronous Error Handling</w:t>
      </w:r>
    </w:p>
    <w:p>
      <w:r>
        <w:t>Asynchronous errors occur in operations that don't block the main thread, like file I/O, network requests, or database queries. The error happens later, not instantly.</w:t>
      </w:r>
    </w:p>
    <w:p>
      <w:r>
        <w:t>#### a. Callback-based Asynchronous Errors</w:t>
      </w:r>
    </w:p>
    <w:p>
      <w:r>
        <w:t>Older Node.js APIs use the "error-first callback" pattern. The first argument of the callback is reserved for an error object.</w:t>
      </w:r>
    </w:p>
    <w:p>
      <w:r>
        <w:rPr>
          <w:rFonts w:ascii="Consolas" w:hAnsi="Consolas"/>
          <w:sz w:val="19"/>
        </w:rPr>
        <w:t>const fs = require('fs');</w:t>
        <w:br/>
        <w:br/>
        <w:t>fs.readFile('nonexistent.txt', 'utf8', (err, data) =&gt; {</w:t>
        <w:br/>
        <w:t xml:space="preserve">  if (err) {</w:t>
        <w:br/>
        <w:t xml:space="preserve">    console.error("Asynchronous Callback Error:", err.message); // Logs: ENOENT: no such file or directory...</w:t>
        <w:br/>
        <w:t xml:space="preserve">    return;</w:t>
        <w:br/>
        <w:t xml:space="preserve">  }</w:t>
        <w:br/>
        <w:t xml:space="preserve">  console.log(data);</w:t>
        <w:br/>
        <w:t>});</w:t>
      </w:r>
    </w:p>
    <w:p>
      <w:r>
        <w:t>#### b. Promise-based and async/await Asynchronous Errors</w:t>
      </w:r>
    </w:p>
    <w:p>
      <w:r>
        <w:t>Modern Node.js heavily uses Promises. Errors in Promises "reject" and are caught using .catch(). With async/await, which is syntactic sugar over Promises, you can use try...catch similar to synchronous code.</w:t>
      </w:r>
    </w:p>
    <w:p>
      <w:r>
        <w:rPr>
          <w:rFonts w:ascii="Consolas" w:hAnsi="Consolas"/>
          <w:sz w:val="19"/>
        </w:rPr>
        <w:t>async function fetchData() {</w:t>
        <w:br/>
        <w:t xml:space="preserve">  try {</w:t>
        <w:br/>
        <w:t xml:space="preserve">    // Imagine an API call that might fail</w:t>
        <w:br/>
        <w:t xml:space="preserve">    const response = await fetch('https://invalid-url.com/data');</w:t>
        <w:br/>
        <w:t xml:space="preserve">    if (!response.ok) { // Check HTTP status for errors</w:t>
        <w:br/>
        <w:t xml:space="preserve">        throw new Error(`HTTP error! Status: ${response.status}`);</w:t>
        <w:br/>
        <w:t xml:space="preserve">    }</w:t>
        <w:br/>
        <w:t xml:space="preserve">    const data = await response.json();</w:t>
        <w:br/>
        <w:t xml:space="preserve">    console.log(data);</w:t>
        <w:br/>
        <w:t xml:space="preserve">  } catch (error) {</w:t>
        <w:br/>
        <w:t xml:space="preserve">    console.error("Asynchronous Promise/Async-await Error:", error.message); // Logs network/HTTP error</w:t>
        <w:br/>
        <w:t xml:space="preserve">  }</w:t>
        <w:br/>
        <w:t>}</w:t>
        <w:br/>
        <w:br/>
        <w:t>fetchData();</w:t>
      </w:r>
    </w:p>
    <w:p>
      <w:r>
        <w:t>### 3. Global/Unhandled Error Handlers (Last Resort)</w:t>
      </w:r>
    </w:p>
    <w:p>
      <w:r>
        <w:t>These handlers catch errors that were *not* caught by specific try...catch or .catch() blocks. They indicate a serious issue and potential application instability. They should be a safety net, not a primary error handling strategy.</w:t>
      </w:r>
    </w:p>
    <w:p>
      <w:pPr>
        <w:pStyle w:val="ListBullet"/>
      </w:pPr>
      <w:r>
        <w:t>process.on('uncaughtException'): Catches synchronous errors not handled by try...catch.</w:t>
      </w:r>
    </w:p>
    <w:p>
      <w:pPr>
        <w:pStyle w:val="ListBullet"/>
      </w:pPr>
      <w:r>
        <w:t>process.on('unhandledRejection'): Catches Promise rejections not handled by .catch().</w:t>
      </w:r>
    </w:p>
    <w:p>
      <w:r>
        <w:rPr>
          <w:rFonts w:ascii="Consolas" w:hAnsi="Consolas"/>
          <w:sz w:val="19"/>
        </w:rPr>
        <w:t>process.on('uncaughtException', (err) =&gt; {</w:t>
        <w:br/>
        <w:t xml:space="preserve">  console.error('Unhandled Synchronous Exception:', err.message);</w:t>
        <w:br/>
        <w:t xml:space="preserve">  // Log the error, perform cleanup, then gracefully exit</w:t>
        <w:br/>
        <w:t xml:space="preserve">  process.exit(1); </w:t>
        <w:br/>
        <w:t>});</w:t>
        <w:br/>
        <w:br/>
        <w:t>process.on('unhandledRejection', (reason, promise) =&gt; {</w:t>
        <w:br/>
        <w:t xml:space="preserve">  console.error('Unhandled Promise Rejection:', reason.message || reason);</w:t>
        <w:br/>
        <w:t xml:space="preserve">  // Log the error, perform cleanup, then gracefully exit</w:t>
        <w:br/>
        <w:t xml:space="preserve">  process.exit(1);</w:t>
        <w:br/>
        <w:t>});</w:t>
      </w:r>
    </w:p>
    <w:p>
      <w:r>
        <w:t>Important: After an uncaughtException, the application's state might be corrupted. It's generally safest to log the error and then gracefully restart the process.</w:t>
      </w:r>
    </w:p>
    <w:p>
      <w:r>
        <w:t>### 4. Robustness Beyond Catching</w:t>
      </w:r>
    </w:p>
    <w:p>
      <w:pPr>
        <w:pStyle w:val="ListBullet"/>
      </w:pPr>
      <w:r>
        <w:t>Logging: Use robust logging libraries (e.g., Winston, Pino) to centralize error reporting with context.</w:t>
      </w:r>
    </w:p>
    <w:p>
      <w:pPr>
        <w:pStyle w:val="ListBullet"/>
      </w:pPr>
      <w:r>
        <w:t>Error Classification: Distinguish between *operational* errors (e.g., network down, invalid user input) that the app can potentially recover from, and *programmer* errors (e.g., bugs in code) that often require a restart.</w:t>
      </w:r>
    </w:p>
    <w:p>
      <w:pPr>
        <w:pStyle w:val="ListBullet"/>
      </w:pPr>
      <w:r>
        <w:t>Graceful Shutdown: Implement logic to clean up resources (database connections, open files) before exiting on critical errors.</w:t>
      </w:r>
    </w:p>
    <w:p>
      <w:pPr>
        <w:pStyle w:val="ListBullet"/>
      </w:pPr>
      <w:r>
        <w:t>Monitoring: Integrate with monitoring tools to alert on frequent errors.</w:t>
      </w:r>
    </w:p>
    <w:p>
      <w:r>
        <w:t>### Summary</w:t>
      </w:r>
    </w:p>
    <w:p>
      <w:r>
        <w:t>Robust error handling in Node.js means:</w:t>
      </w:r>
    </w:p>
    <w:p>
      <w:pPr>
        <w:pStyle w:val="ListBullet"/>
      </w:pPr>
      <w:r>
        <w:t>Using try...catch for synchronous code and async/await blocks.</w:t>
      </w:r>
    </w:p>
    <w:p>
      <w:pPr>
        <w:pStyle w:val="ListBullet"/>
      </w:pPr>
      <w:r>
        <w:t>Using error-first callbacks or .catch() for asynchronous operations.</w:t>
      </w:r>
    </w:p>
    <w:p>
      <w:pPr>
        <w:pStyle w:val="ListBullet"/>
      </w:pPr>
      <w:r>
        <w:t>Employing uncaughtException and unhandledRejection as critical safety nets, *not* primary error handling.</w:t>
      </w:r>
    </w:p>
    <w:p>
      <w:pPr>
        <w:pStyle w:val="ListBullet"/>
      </w:pPr>
      <w:r>
        <w:t>Integrating comprehensive logging, monitoring, and graceful shutdown procedures.</w:t>
      </w:r>
    </w:p>
    <w:p>
      <w:r>
        <w:t>By following these practices, your Node.js application will be more resilient and maintainable in a production environment.</w:t>
      </w:r>
    </w:p>
    <w:p/>
    <w:p>
      <w:pPr>
        <w:pStyle w:val="Heading2"/>
      </w:pPr>
      <w:r>
        <w:t>2200. Describe how Node.js manages I/O operations and why it's considered non-blocking. What role does libuv play in this process?</w:t>
      </w:r>
    </w:p>
    <w:p>
      <w:r>
        <w:t>Node.js is renowned for its speed and efficiency, largely due to how it handles Input/Output (I/O) operations. I/O refers to any task that involves communication with the outside world, such as reading from a file, making a network request, or interacting with a database.</w:t>
      </w:r>
    </w:p>
    <w:p>
      <w:r>
        <w:t>### The Problem with "Blocking" I/O</w:t>
      </w:r>
    </w:p>
    <w:p>
      <w:r>
        <w:t>In traditional "blocking" I/O, a program will halt execution and wait for an I/O operation to fully complete before it can proceed to the next task.</w:t>
      </w:r>
    </w:p>
    <w:p>
      <w:r>
        <w:t>Analogy: Imagine a single chef in a small cafe. If a customer orders a complex coffee (an I/O operation), the chef must prepare it from start to finish *before* taking the next customer's order for toast. While the coffee is being made, other customers are stuck waiting. This is "blocking" – the program stops.</w:t>
      </w:r>
    </w:p>
    <w:p>
      <w:r>
        <w:t>### Node.js: Non-Blocking and Asynchronous</w:t>
      </w:r>
    </w:p>
    <w:p>
      <w:r>
        <w:t>Node.js is fundamentally single-threaded, meaning it has one main line of execution for your JavaScript code. However, it achieves high concurrency and responsiveness by using a non-blocking, asynchronous I/O model.</w:t>
      </w:r>
    </w:p>
    <w:p>
      <w:r>
        <w:t>Analogy: Think of an incredibly efficient waiter (the Node.js main thread/Event Loop) in a busy restaurant. When a customer (your code) orders coffee (an I/O operation), the waiter doesn't stand by the coffee machine waiting for it to brew. Instead, they hand the order to the barista (an underlying system process) and immediately go serve other customers or take new orders. Once the coffee is ready, the barista signals the waiter, who then delivers it. The waiter (main thread) is never blocked.</w:t>
      </w:r>
    </w:p>
    <w:p>
      <w:r>
        <w:t>This means Node.js offloads I/O operations and continues executing other code immediately. When an I/O operation eventually completes, it triggers a pre-defined "callback" function to handle the result.</w:t>
      </w:r>
    </w:p>
    <w:p>
      <w:r>
        <w:t>### The Role of libuv</w:t>
      </w:r>
    </w:p>
    <w:p>
      <w:r>
        <w:t>The "secret sauce" behind Node.js's non-blocking I/O is a powerful open-source library called libuv. Written in C, libuv is an essential component that provides Node.js with its cross-platform asynchronous I/O capabilities.</w:t>
      </w:r>
    </w:p>
    <w:p>
      <w:r>
        <w:t>libuv plays two crucial roles:</w:t>
      </w:r>
    </w:p>
    <w:p>
      <w:pPr>
        <w:pStyle w:val="ListBullet"/>
      </w:pPr>
      <w:r>
        <w:t>Asynchronous I/O Primitives: It translates Node.js's I/O requests into non-blocking system calls whenever the operating system supports them directly. For example, network operations often have non-blocking OS APIs.</w:t>
      </w:r>
    </w:p>
    <w:p>
      <w:pPr>
        <w:pStyle w:val="ListBullet"/>
      </w:pPr>
      <w:r>
        <w:t>Thread Pool: For I/O operations that *cannot* be made non-blocking at the operating system level (e.g., some computationally intensive tasks or file system operations that inherently block), libuv maintains a small thread pool of worker threads. It offloads these blocking tasks to these background threads, ensuring the main Node.js thread remains free, responsive, and ready to process new JavaScript code.</w:t>
      </w:r>
    </w:p>
    <w:p>
      <w:r>
        <w:t>So, when Node.js needs to read a file, it asks libuv to do it. libuv then either uses a non-blocking OS call or assigns the task to a worker thread. Once the file is read, libuv places a notification on Node.js's event queue, which eventually triggers your callback function.</w:t>
      </w:r>
    </w:p>
    <w:p>
      <w:r>
        <w:t>### Code Example: Asynchronous File Read</w:t>
      </w:r>
    </w:p>
    <w:p>
      <w:r>
        <w:rPr>
          <w:rFonts w:ascii="Consolas" w:hAnsi="Consolas"/>
          <w:sz w:val="19"/>
        </w:rPr>
        <w:t>const fs = require('fs'); // Node.js's file system module</w:t>
        <w:br/>
        <w:br/>
        <w:t>console.log("1. Starting file read...");</w:t>
        <w:br/>
        <w:br/>
        <w:t>// This fs.readFile operation is non-blocking</w:t>
        <w:br/>
        <w:t>fs.readFile('message.txt', 'utf8', (err, data) =&gt; {</w:t>
        <w:br/>
        <w:t xml:space="preserve">  if (err) {</w:t>
        <w:br/>
        <w:t xml:space="preserve">    console.error("Error reading file:", err);</w:t>
        <w:br/>
        <w:t xml:space="preserve">    return;</w:t>
        <w:br/>
        <w:t xml:space="preserve">  }</w:t>
        <w:br/>
        <w:t xml:space="preserve">  console.log("3. File content:", data); // This callback runs AFTER '2. Request sent.'</w:t>
        <w:br/>
        <w:t>});</w:t>
        <w:br/>
        <w:br/>
        <w:t>console.log("2. Request sent, continuing other tasks...");</w:t>
      </w:r>
    </w:p>
    <w:p>
      <w:r>
        <w:t>If message.txt contains "Hello from Node.js!", the output will be:</w:t>
      </w:r>
    </w:p>
    <w:p>
      <w:r>
        <w:rPr>
          <w:rFonts w:ascii="Consolas" w:hAnsi="Consolas"/>
          <w:sz w:val="19"/>
        </w:rPr>
        <w:t>1. Starting file read...</w:t>
        <w:br/>
        <w:t>2. Request sent, continuing other tasks...</w:t>
        <w:br/>
        <w:t>3. File content: Hello from Node.js!</w:t>
      </w:r>
    </w:p>
    <w:p>
      <w:r>
        <w:t>This clearly demonstrates that fs.readFile doesn't block the execution; the program continues to console.log("2...") immediately, and the file content appears later when the I/O operation is complete.</w:t>
      </w:r>
    </w:p>
    <w:p>
      <w:r>
        <w:t>### Summary</w:t>
      </w:r>
    </w:p>
    <w:p>
      <w:r>
        <w:t>Node.js manages I/O using a single-threaded, non-blocking, asynchronous model. It offloads I/O tasks to the operating system or a libuv thread pool, ensuring the main JavaScript thread remains highly responsive and never waits for I/O operations to complete. libuv is the critical library that abstracts away the complexities of making I/O asynchronous, enabling Node.js's efficient, event-driven architecture.</w:t>
      </w:r>
    </w:p>
    <w:p/>
    <w:p>
      <w:pPr>
        <w:pStyle w:val="Heading2"/>
      </w:pPr>
      <w:r>
        <w:t>2201. Discuss the common patterns for state management and data sharing across multiple modules or requests within a single Node.js application instance. What are the potential pitfalls?</w:t>
      </w:r>
    </w:p>
    <w:p>
      <w:r>
        <w:t>As an experienced technical interviewer, I'd emphasize that effective state management and data sharing are critical for building robust Node.js applications. Since Node.js runs as a single process, understanding how to handle shared data safely across different modules or multiple incoming requests is paramount.</w:t>
      </w:r>
    </w:p>
    <w:p>
      <w:r>
        <w:t>Let's explore common patterns and their potential pitfalls.</w:t>
      </w:r>
    </w:p>
    <w:p>
      <w:r>
        <w:t>---</w:t>
      </w:r>
    </w:p>
    <w:p>
      <w:r>
        <w:t>### Common Patterns for State Management and Data Sharing</w:t>
      </w:r>
    </w:p>
    <w:p>
      <w:pPr>
        <w:pStyle w:val="ListBullet"/>
      </w:pPr>
      <w:r>
        <w:t>Module-Level Variables (Singletons)</w:t>
      </w:r>
    </w:p>
    <w:p>
      <w:pPr>
        <w:pStyle w:val="ListBullet"/>
      </w:pPr>
      <w:r>
        <w:t>Concept: Node.js's require() mechanism caches modules. This means that if you declare variables inside a module (but outside its exported functions) and then export functions that modify or access these variables, all other modules require()-ing it will share the *same instance* of that variable. This effectively creates a singleton pattern.</w:t>
      </w:r>
    </w:p>
    <w:p>
      <w:pPr>
        <w:pStyle w:val="ListBullet"/>
      </w:pPr>
      <w:r>
        <w:t>Analogy: Imagine a shared whiteboard in an office. Everyone in the office can see and write on the *same* whiteboard, making their changes visible to all.</w:t>
      </w:r>
    </w:p>
    <w:p>
      <w:pPr>
        <w:pStyle w:val="ListBullet"/>
      </w:pPr>
      <w:r>
        <w:t>Use Cases: Configuration settings, database connections, logger instances, or simple counters.</w:t>
      </w:r>
    </w:p>
    <w:p>
      <w:pPr>
        <w:pStyle w:val="ListBullet"/>
      </w:pPr>
      <w:r>
        <w:t>Code Example:</w:t>
      </w:r>
    </w:p>
    <w:p>
      <w:r>
        <w:rPr>
          <w:rFonts w:ascii="Consolas" w:hAnsi="Consolas"/>
          <w:sz w:val="19"/>
        </w:rPr>
        <w:t xml:space="preserve">        // configService.js</w:t>
        <w:br/>
        <w:t xml:space="preserve">        let appSettings = { theme: 'dark', logLevel: 'info' };</w:t>
        <w:br/>
        <w:br/>
        <w:t xml:space="preserve">        module.exports = {</w:t>
        <w:br/>
        <w:t xml:space="preserve">          getSettings: () =&gt; ({ ...appSettings }), // Return a copy to prevent external modification</w:t>
        <w:br/>
        <w:t xml:space="preserve">          updateTheme: (newTheme) =&gt; { appSettings.theme = newTheme; },</w:t>
        <w:br/>
        <w:t xml:space="preserve">          // ... other operations</w:t>
        <w:br/>
        <w:t xml:space="preserve">        };</w:t>
        <w:br/>
        <w:br/>
        <w:t xml:space="preserve">        // mainApp.js</w:t>
        <w:br/>
        <w:t xml:space="preserve">        const config = require('./configService');</w:t>
        <w:br/>
        <w:t xml:space="preserve">        console.log(config.getSettings().theme); // Output: dark</w:t>
        <w:br/>
        <w:br/>
        <w:t xml:space="preserve">        // Another module might update it</w:t>
        <w:br/>
        <w:t xml:space="preserve">        // analyticsModule.js</w:t>
        <w:br/>
        <w:t xml:space="preserve">        const config = require('./configService');</w:t>
        <w:br/>
        <w:t xml:space="preserve">        config.updateTheme('light');</w:t>
        <w:br/>
        <w:br/>
        <w:t xml:space="preserve">        // Back in mainApp.js, the change is reflected</w:t>
        <w:br/>
        <w:t xml:space="preserve">        console.log(config.getSettings().theme); // Output: light</w:t>
      </w:r>
    </w:p>
    <w:p>
      <w:pPr>
        <w:pStyle w:val="ListBullet"/>
      </w:pPr>
      <w:r>
        <w:t>Dependency Injection (DI)</w:t>
      </w:r>
    </w:p>
    <w:p>
      <w:pPr>
        <w:pStyle w:val="ListBullet"/>
      </w:pPr>
      <w:r>
        <w:t>Concept: Instead of modules directly creating or implicitly relying on global/singleton state, you explicitly *pass* the shared data or object instances (dependencies) into the modules or functions that need them. This makes dependencies visible and manageable.</w:t>
      </w:r>
    </w:p>
    <w:p>
      <w:pPr>
        <w:pStyle w:val="ListBullet"/>
      </w:pPr>
      <w:r>
        <w:t>Analogy: Instead of everyone grabbing tools from a common, unmanaged toolbox, you hand specific tools to specific workers for their tasks.</w:t>
      </w:r>
    </w:p>
    <w:p>
      <w:pPr>
        <w:pStyle w:val="ListBullet"/>
      </w:pPr>
      <w:r>
        <w:t>Use Cases: Passing database connections, user-specific data (e.g., from a request context), or services to business logic modules.</w:t>
      </w:r>
    </w:p>
    <w:p>
      <w:r>
        <w:t>---</w:t>
      </w:r>
    </w:p>
    <w:p>
      <w:r>
        <w:t>### Potential Pitfalls</w:t>
      </w:r>
    </w:p>
    <w:p>
      <w:r>
        <w:t>While these patterns are powerful, they come with significant challenges:</w:t>
      </w:r>
    </w:p>
    <w:p>
      <w:pPr>
        <w:pStyle w:val="ListBullet"/>
      </w:pPr>
      <w:r>
        <w:t>Race Conditions and Concurrency Issues:</w:t>
      </w:r>
    </w:p>
    <w:p>
      <w:pPr>
        <w:pStyle w:val="ListBullet"/>
      </w:pPr>
      <w:r>
        <w:t>When multiple requests or asynchronous operations try to read and modify the *same shared mutable variable* simultaneously, the final state can become unpredictable and incorrect. This is a classic source of hard-to-debug bugs in server applications.</w:t>
      </w:r>
    </w:p>
    <w:p>
      <w:pPr>
        <w:pStyle w:val="ListBullet"/>
      </w:pPr>
      <w:r>
        <w:t>*Example:* If two requests try to increment a shared counter at the exact same time, you might end up with N+1 instead of N+2 because of overlapping read/write cycles.</w:t>
      </w:r>
    </w:p>
    <w:p>
      <w:pPr>
        <w:pStyle w:val="ListBullet"/>
      </w:pPr>
      <w:r>
        <w:t>Memory Leaks:</w:t>
      </w:r>
    </w:p>
    <w:p>
      <w:pPr>
        <w:pStyle w:val="ListBullet"/>
      </w:pPr>
      <w:r>
        <w:t>Storing large amounts of data (especially user-specific or temporary data) in long-lived module-level variables without proper cleanup can lead to your application consuming excessive memory over time, eventually crashing.</w:t>
      </w:r>
    </w:p>
    <w:p>
      <w:pPr>
        <w:pStyle w:val="ListBullet"/>
      </w:pPr>
      <w:r>
        <w:t>Tight Coupling and Testability:</w:t>
      </w:r>
    </w:p>
    <w:p>
      <w:pPr>
        <w:pStyle w:val="ListBullet"/>
      </w:pPr>
      <w:r>
        <w:t>Modules that implicitly rely on shared global or singleton state become tightly coupled. This means they are harder to test independently, as you often need to set up the shared state correctly for each test, which can be cumbersome. Dependency Injection helps mitigate this by making dependencies explicit and easier to mock.</w:t>
      </w:r>
    </w:p>
    <w:p>
      <w:pPr>
        <w:pStyle w:val="ListBullet"/>
      </w:pPr>
      <w:r>
        <w:t>Scalability Challenges (Single Process Limitation):</w:t>
      </w:r>
    </w:p>
    <w:p>
      <w:pPr>
        <w:pStyle w:val="ListBullet"/>
      </w:pPr>
      <w:r>
        <w:t>These patterns manage state *within a single Node.js process*. If you scale your application to multiple processes or servers (e.g., using a load balancer), that "shared" state is no longer truly shared across *all* instances. For true distributed state management (e.g., user sessions), you'd need external solutions like Redis, a database, or other distributed caches.</w:t>
      </w:r>
    </w:p>
    <w:p>
      <w:r>
        <w:t>---</w:t>
      </w:r>
    </w:p>
    <w:p>
      <w:r>
        <w:t>### Summary and Takeaway</w:t>
      </w:r>
    </w:p>
    <w:p>
      <w:r>
        <w:t>Module-level variables are simple and effective for sharing immutable configurations or single-instance resources like a logger. However, be extremely cautious when sharing *mutable* state, as it introduces complexity due to race conditions and testability concerns. Prefer Dependency Injection for passing request-specific or mutable objects to maintain clarity and testability. Always consider the scope and lifecycle of your data and how your application will scale.</w:t>
      </w:r>
    </w:p>
    <w:p/>
    <w:p>
      <w:pPr>
        <w:pStyle w:val="Heading2"/>
      </w:pPr>
      <w:r>
        <w:t>2202. You have a Node.js application that needs to perform a CPU-intensive task. How would you handle this to prevent blocking the Event Loop, and what are the trade-offs of your chosen approach?</w:t>
      </w:r>
    </w:p>
    <w:p>
      <w:r>
        <w:t>A Node.js application, by design, operates on a single-threaded Event Loop. This Event Loop is like a fast-paced cashier handling customer requests one by one. If a single customer (task) takes a very long time (like a CPU-intensive calculation), the cashier gets stuck, and a line forms – no other customers can be served. This is "blocking the Event Loop," making your application unresponsive.</w:t>
      </w:r>
    </w:p>
    <w:p>
      <w:r>
        <w:t>### Handling CPU-Intensive Tasks: Worker Threads</w:t>
      </w:r>
    </w:p>
    <w:p>
      <w:r>
        <w:t>To prevent blocking, we need to offload the heavy work. My chosen approach would be to use Node.js Worker Threads.</w:t>
      </w:r>
    </w:p>
    <w:p>
      <w:r>
        <w:t>How Worker Threads Work: Worker Threads allow you to spin up separate JavaScript execution threads *within the same Node.js process*. Think of it like hiring another cashier to handle the complex customer in a separate lane, so your main cashier (the Event Loop) can continue serving other, quicker customers without interruption.</w:t>
      </w:r>
    </w:p>
    <w:p>
      <w:r>
        <w:t>The main thread (Event Loop) communicates with these worker threads by sending and receiving messages, not by sharing memory directly.</w:t>
      </w:r>
    </w:p>
    <w:p>
      <w:r>
        <w:t>Code Example:</w:t>
      </w:r>
    </w:p>
    <w:p>
      <w:r>
        <w:t>Here's a simplified example of how to use Worker Threads:</w:t>
      </w:r>
    </w:p>
    <w:p>
      <w:r>
        <w:rPr>
          <w:rFonts w:ascii="Consolas" w:hAnsi="Consolas"/>
          <w:sz w:val="19"/>
        </w:rPr>
        <w:t>// main.js (the main application thread)</w:t>
        <w:br/>
        <w:t>const { Worker } = require('worker_threads');</w:t>
        <w:br/>
        <w:br/>
        <w:t>console.log('Main thread: Starting CPU-intensive task...');</w:t>
        <w:br/>
        <w:br/>
        <w:t>const worker = new Worker('./worker.js');</w:t>
        <w:br/>
        <w:br/>
        <w:t>// Listen for messages from the worker</w:t>
        <w:br/>
        <w:t>worker.on('message', (result) =&gt; {</w:t>
        <w:br/>
        <w:t xml:space="preserve">    console.log(`Main thread: Task finished with result ${result}`);</w:t>
        <w:br/>
        <w:t>});</w:t>
        <w:br/>
        <w:br/>
        <w:t>// Listen for errors</w:t>
        <w:br/>
        <w:t>worker.on('error', (err) =&gt; {</w:t>
        <w:br/>
        <w:t xml:space="preserve">    console.error(`Worker error: ${err}`);</w:t>
        <w:br/>
        <w:t>});</w:t>
        <w:br/>
        <w:br/>
        <w:t>worker.on('exit', (code) =&gt; {</w:t>
        <w:br/>
        <w:t xml:space="preserve">    if (code !== 0)</w:t>
        <w:br/>
        <w:t xml:space="preserve">        console.error(`Worker stopped with exit code ${code}`);</w:t>
        <w:br/>
        <w:t>});</w:t>
        <w:br/>
        <w:br/>
        <w:t>console.log('Main thread: Continuing with other tasks (non-blocked)');</w:t>
        <w:br/>
        <w:br/>
        <w:t>// worker.js (the separate worker thread)</w:t>
        <w:br/>
        <w:t>const { parentPort } = require('worker_threads');</w:t>
        <w:br/>
        <w:br/>
        <w:t>let sum = 0;</w:t>
        <w:br/>
        <w:t>for (let i = 0; i &lt; 1000000000; i++) { // Simulate CPU-intensive work</w:t>
        <w:br/>
        <w:t xml:space="preserve">    sum += i;</w:t>
        <w:br/>
        <w:t>}</w:t>
        <w:br/>
        <w:br/>
        <w:t>parentPort.postMessage(sum); // Send result back to the main thread</w:t>
      </w:r>
    </w:p>
    <w:p>
      <w:r>
        <w:t>In this example, main.js creates a worker, which then executes the CPU-intensive loop in worker.js on a *separate* thread. The main thread remains free to handle new requests, logging "Continuing with other tasks" immediately.</w:t>
      </w:r>
    </w:p>
    <w:p>
      <w:r>
        <w:t>### Trade-offs of Worker Threads:</w:t>
      </w:r>
    </w:p>
    <w:p>
      <w:pPr>
        <w:pStyle w:val="ListBullet"/>
      </w:pPr>
      <w:r>
        <w:t>Overhead: Creating and managing worker threads incurs some overhead (memory and CPU) compared to a simple function call.</w:t>
      </w:r>
    </w:p>
    <w:p>
      <w:pPr>
        <w:pStyle w:val="ListBullet"/>
      </w:pPr>
      <w:r>
        <w:t>Communication Cost: Passing data between the main thread and worker threads (via messages) can be slower than direct memory access if large amounts of data need to be transferred frequently.</w:t>
      </w:r>
    </w:p>
    <w:p>
      <w:pPr>
        <w:pStyle w:val="ListBullet"/>
      </w:pPr>
      <w:r>
        <w:t>Complexity: Introducing multiple threads adds a layer of complexity to your application's architecture, requiring careful handling of data serialization/deserialization and error management.</w:t>
      </w:r>
    </w:p>
    <w:p>
      <w:pPr>
        <w:pStyle w:val="ListBullet"/>
      </w:pPr>
      <w:r>
        <w:t>No Shared State: Workers run in isolated environments; they cannot directly access the main thread's variables or modify the global state without explicit message passing.</w:t>
      </w:r>
    </w:p>
    <w:p>
      <w:r>
        <w:t>### Summary:</w:t>
      </w:r>
    </w:p>
    <w:p>
      <w:r>
        <w:t>Worker Threads are an excellent solution for offloading CPU-intensive tasks in Node.js, ensuring your application remains responsive. While they introduce some overhead and complexity, the benefit of an unblocked Event Loop for long-running computations typically outweighs these drawbacks for suitable use cases.</w:t>
      </w:r>
    </w:p>
    <w:p/>
    <w:p>
      <w:pPr>
        <w:pStyle w:val="Heading2"/>
      </w:pPr>
      <w:r>
        <w:t>2203. Explain the concept of backpressure in Node.js streams. Provide a scenario where it's critical and describe how to implement and manage it effectively.</w:t>
      </w:r>
    </w:p>
    <w:p>
      <w:r>
        <w:t>Backpressure in Node.js streams is a crucial flow control mechanism that prevents a fast data producer from overwhelming a slower data consumer. Imagine it like a dam in a river: if the water flows too quickly (producer) but the gate downstream (consumer) can only release water slowly, the dam needs to hold back the water to prevent flooding downstream.</w:t>
      </w:r>
    </w:p>
    <w:p>
      <w:r>
        <w:t>### What is Backpressure?</w:t>
      </w:r>
    </w:p>
    <w:p>
      <w:r>
        <w:t>In Node.js, a Readable stream produces data (e.g., reading a file), and a Writable stream consumes it (e.g., writing to a file or sending over a network). Backpressure occurs when the Readable stream generates data chunks faster than the Writable stream can process and flush its internal buffer. If unchecked, the Writable stream's buffer would grow indefinitely, leading to memory exhaustion and application crashes. Backpressure ensures the Readable stream pauses when the Writable stream is full and resumes when it's ready for more data.</w:t>
      </w:r>
    </w:p>
    <w:p>
      <w:r>
        <w:t>### Scenario Where It's Critical</w:t>
      </w:r>
    </w:p>
    <w:p>
      <w:r>
        <w:t>Consider an application that needs to read a massive CSV file (e.g., 10GB) and send its contents line-by-line to a remote API over a slow internet connection.</w:t>
      </w:r>
    </w:p>
    <w:p>
      <w:pPr>
        <w:pStyle w:val="ListBullet"/>
      </w:pPr>
      <w:r>
        <w:t>Without Backpressure: The Node.js fs.createReadStream (readable) would quickly read the entire 10GB file into memory, trying to push all of it to the network Writable stream instantly.</w:t>
      </w:r>
    </w:p>
    <w:p>
      <w:pPr>
        <w:pStyle w:val="ListBullet"/>
      </w:pPr>
      <w:r>
        <w:t>The Problem: The network Writable stream can only send data as fast as the internet connection allows. Its internal buffer would rapidly fill up with gigabytes of data waiting to be sent, causing the Node.js process to consume excessive memory and likely crash before the transfer is complete.</w:t>
      </w:r>
    </w:p>
    <w:p>
      <w:pPr>
        <w:pStyle w:val="ListBullet"/>
      </w:pPr>
      <w:r>
        <w:t>With Backpressure: The network stream signals to the file stream that its buffer is full. The file stream then pauses reading the file, waiting until the network stream has processed enough data to clear its buffer, and then resumes. This prevents memory overflow.</w:t>
      </w:r>
    </w:p>
    <w:p>
      <w:r>
        <w:t>### How to Implement and Manage It Effectively</w:t>
      </w:r>
    </w:p>
    <w:p>
      <w:r>
        <w:t>Node.js streams inherently support backpressure.</w:t>
      </w:r>
    </w:p>
    <w:p>
      <w:pPr>
        <w:pStyle w:val="ListBullet"/>
      </w:pPr>
      <w:r>
        <w:t>Using .pipe() (Recommended): The simplest and most common way to manage backpressure is using the .pipe() method. It automatically handles the pausing and resuming of readable streams.</w:t>
      </w:r>
    </w:p>
    <w:p>
      <w:r>
        <w:rPr>
          <w:rFonts w:ascii="Consolas" w:hAnsi="Consolas"/>
          <w:sz w:val="19"/>
        </w:rPr>
        <w:t xml:space="preserve">    const fs = require('fs');</w:t>
        <w:br/>
        <w:br/>
        <w:t xml:space="preserve">    const readableStream = fs.createReadStream('large-input.txt');</w:t>
        <w:br/>
        <w:t xml:space="preserve">    const writableStream = fs.createWriteStream('output.txt');</w:t>
        <w:br/>
        <w:br/>
        <w:t xml:space="preserve">    // pipe() automatically manages backpressure</w:t>
        <w:br/>
        <w:t xml:space="preserve">    readableStream.pipe(writableStream);</w:t>
        <w:br/>
        <w:br/>
        <w:t xml:space="preserve">    readableStream.on('end', () =&gt; console.log('Finished piping.'));</w:t>
      </w:r>
    </w:p>
    <w:p>
      <w:pPr>
        <w:pStyle w:val="ListBullet"/>
      </w:pPr>
      <w:r>
        <w:t>Manual Implementation: For more granular control, you can implement backpressure manually using the writable.write() method's return value and the writable.drain event:</w:t>
      </w:r>
    </w:p>
    <w:p>
      <w:r>
        <w:rPr>
          <w:rFonts w:ascii="Consolas" w:hAnsi="Consolas"/>
          <w:sz w:val="19"/>
        </w:rPr>
        <w:t xml:space="preserve">    const fs = require('fs');</w:t>
        <w:br/>
        <w:t xml:space="preserve">    const readable = fs.createReadStream('large-input.txt');</w:t>
        <w:br/>
        <w:t xml:space="preserve">    const writable = fs.createWriteStream('output.txt');</w:t>
        <w:br/>
        <w:br/>
        <w:t xml:space="preserve">    let i = 0;</w:t>
        <w:br/>
        <w:t xml:space="preserve">    function writeMore() {</w:t>
        <w:br/>
        <w:t xml:space="preserve">      let ok = true;</w:t>
        <w:br/>
        <w:t xml:space="preserve">      do {</w:t>
        <w:br/>
        <w:t xml:space="preserve">        i++;</w:t>
        <w:br/>
        <w:t xml:space="preserve">        const chunk = `Line ${i}\n`; // Simulate data production</w:t>
        <w:br/>
        <w:t xml:space="preserve">        if (i === 1000) { // Simulate end of readable stream</w:t>
        <w:br/>
        <w:t xml:space="preserve">          writable.end(chunk);</w:t>
        <w:br/>
        <w:t xml:space="preserve">          return;</w:t>
        <w:br/>
        <w:t xml:space="preserve">        }</w:t>
        <w:br/>
        <w:t xml:space="preserve">        ok = writable.write(chunk); // returns false if internal buffer is full</w:t>
        <w:br/>
        <w:t xml:space="preserve">      } while (i &lt; 1000 &amp;&amp; ok); // Keep writing while 'ok'</w:t>
        <w:br/>
        <w:br/>
        <w:t xml:space="preserve">      if (!ok) {</w:t>
        <w:br/>
        <w:t xml:space="preserve">        console.log('Writable buffer full. Pausing...');</w:t>
        <w:br/>
        <w:t xml:space="preserve">        writable.once('drain', writeMore); // Resume when buffer clears</w:t>
        <w:br/>
        <w:t xml:space="preserve">      }</w:t>
        <w:br/>
        <w:t xml:space="preserve">    }</w:t>
        <w:br/>
        <w:br/>
        <w:t xml:space="preserve">    writeMore();</w:t>
      </w:r>
    </w:p>
    <w:p>
      <w:r>
        <w:t>### Summary</w:t>
      </w:r>
    </w:p>
    <w:p>
      <w:r>
        <w:t>Backpressure is a vital safety mechanism in Node.js streams that ensures stable performance and prevents memory leaks when dealing with data processing between components of different speeds. By implementing backpressure (ideally via .pipe()), you ensure your applications efficiently handle large data volumes and varying I/O speeds without crashing.</w:t>
      </w:r>
    </w:p>
    <w:p/>
    <w:p>
      <w:pPr>
        <w:pStyle w:val="Heading2"/>
      </w:pPr>
      <w:r>
        <w:t>2204. Describe strategies for ensuring high availability and fault tolerance in a Node.js microservices architecture. Consider aspects like service discovery, load balancing, and failure recovery.</w:t>
      </w:r>
    </w:p>
    <w:p>
      <w:r>
        <w:t>Ensuring high availability (HA) and fault tolerance (FT) in a Node.js microservices architecture means designing your system to remain operational and respond gracefully even when parts of it fail. HA aims for continuous uptime, while FT allows the system to withstand and recover from failures without significant impact.</w:t>
      </w:r>
    </w:p>
    <w:p>
      <w:r>
        <w:t>Here are key strategies:</w:t>
      </w:r>
    </w:p>
    <w:p>
      <w:r>
        <w:t>### 1. Service Discovery</w:t>
      </w:r>
    </w:p>
    <w:p>
      <w:r>
        <w:t>What it is: The process by which microservices locate and communicate with each other. Instead of hardcoding addresses, services register themselves with a central registry.</w:t>
      </w:r>
    </w:p>
    <w:p>
      <w:r>
        <w:t>Why it's crucial for HA: When a Node.js service scales up (new instances are added) or down, or when an instance fails, service discovery dynamically updates how other services find the available, healthy instances. This prevents disruptions from changing service addresses.</w:t>
      </w:r>
    </w:p>
    <w:p>
      <w:r>
        <w:t>Strategy: Use a centralized service registry (e.g., Consul, etcd, Eureka). Node.js services register their IP addresses and ports upon startup. Client services query this registry to get the current list of available instances for a particular service.</w:t>
      </w:r>
    </w:p>
    <w:p>
      <w:r>
        <w:rPr>
          <w:rFonts w:ascii="Consolas" w:hAnsi="Consolas"/>
          <w:sz w:val="19"/>
        </w:rPr>
        <w:t>// Conceptual: Service registering itself</w:t>
        <w:br/>
        <w:t>// (Using a library for Consul/Eureka)</w:t>
        <w:br/>
        <w:t>const serviceName = 'user-service';</w:t>
        <w:br/>
        <w:t>const servicePort = 3000;</w:t>
        <w:br/>
        <w:t>registerService(serviceName, '192.168.1.100', servicePort);</w:t>
      </w:r>
    </w:p>
    <w:p>
      <w:r>
        <w:t>### 2. Load Balancing</w:t>
      </w:r>
    </w:p>
    <w:p>
      <w:r>
        <w:t>What it is: Distributing incoming network traffic across multiple servers (instances of a service) to ensure no single server is overloaded.</w:t>
      </w:r>
    </w:p>
    <w:p>
      <w:r>
        <w:t>Why it's crucial for HA: Prevents bottlenecks, improves response times, and ensures that if one instance fails, traffic is automatically routed to healthy instances, maintaining service availability.</w:t>
      </w:r>
    </w:p>
    <w:p>
      <w:r>
        <w:t>Strategy: Employ a reverse proxy load balancer (e.g., Nginx, HAProxy) or dedicated cloud load balancers. These sit in front of your Node.js service instances, intercepting requests and forwarding them to an available instance based on various algorithms (e.g., round-robin, least connections).</w:t>
      </w:r>
    </w:p>
    <w:p>
      <w:r>
        <w:rPr>
          <w:rFonts w:ascii="Consolas" w:hAnsi="Consolas"/>
          <w:sz w:val="19"/>
        </w:rPr>
        <w:t>User Request -&gt; Load Balancer -&gt; Node.js Service Instance A</w:t>
        <w:br/>
        <w:t xml:space="preserve">                            |-&gt; Node.js Service Instance B</w:t>
        <w:br/>
        <w:t xml:space="preserve">                            |-&gt; Node.js Service Instance C</w:t>
      </w:r>
    </w:p>
    <w:p>
      <w:r>
        <w:t>### 3. Failure Recovery</w:t>
      </w:r>
    </w:p>
    <w:p>
      <w:r>
        <w:t>Strategies to automatically detect and respond to service failures:</w:t>
      </w:r>
    </w:p>
    <w:p>
      <w:pPr>
        <w:pStyle w:val="ListBullet"/>
      </w:pPr>
      <w:r>
        <w:t>Redundancy: Run multiple, identical instances of each Node.js service. If one fails, others can handle the load.</w:t>
      </w:r>
    </w:p>
    <w:p>
      <w:pPr>
        <w:pStyle w:val="ListBullet"/>
      </w:pPr>
      <w:r>
        <w:t>Health Checks: Implement dedicated HTTP endpoints (e.g., /health) on your Node.js services. Load balancers and service registries periodically ping these endpoints. If an instance doesn't respond or reports an unhealthy status, it's removed from the pool of available services.</w:t>
      </w:r>
    </w:p>
    <w:p>
      <w:r>
        <w:rPr>
          <w:rFonts w:ascii="Consolas" w:hAnsi="Consolas"/>
          <w:sz w:val="19"/>
        </w:rPr>
        <w:t xml:space="preserve">    // Node.js health check endpoint</w:t>
        <w:br/>
        <w:t xml:space="preserve">    app.get('/health', (req, res) =&gt; {</w:t>
        <w:br/>
        <w:t xml:space="preserve">        // You can add more complex checks here (e.g., DB connection)</w:t>
        <w:br/>
        <w:t xml:space="preserve">        res.status(200).send('OK');</w:t>
        <w:br/>
        <w:t xml:space="preserve">    });</w:t>
      </w:r>
    </w:p>
    <w:p>
      <w:pPr>
        <w:pStyle w:val="ListBullet"/>
      </w:pPr>
      <w:r>
        <w:t>Circuit Breakers: A pattern to prevent a failing service from causing cascading failures in others. If a service repeatedly fails, the circuit breaker "opens," temporarily stopping requests to that service. After a configurable timeout, it enters a "half-open" state to test if the service has recovered before fully closing. This protects both the calling and called services.</w:t>
      </w:r>
    </w:p>
    <w:p>
      <w:pPr>
        <w:pStyle w:val="ListBullet"/>
      </w:pPr>
      <w:r>
        <w:t>Retries and Timeouts: Configure services to retry requests to a different instance if the initial attempt fails or times out. Implement reasonable timeouts to prevent services from hanging indefinitely waiting for a response from a down service.</w:t>
      </w:r>
    </w:p>
    <w:p>
      <w:pPr>
        <w:pStyle w:val="ListBullet"/>
      </w:pPr>
      <w:r>
        <w:t>Automated Orchestration: Use container orchestration platforms like Kubernetes. These tools can automatically restart failed Node.js containers, manage scaling, and reschedule services to healthy nodes, ensuring continuous operation.</w:t>
      </w:r>
    </w:p>
    <w:p>
      <w:r>
        <w:t>### Summary</w:t>
      </w:r>
    </w:p>
    <w:p>
      <w:r>
        <w:t>Achieving high availability and fault tolerance in Node.js microservices requires a layered approach. By combining service discovery for dynamic routing, load balancing for traffic distribution, and robust failure recovery mechanisms like redundancy, health checks, and circuit breakers, you build a resilient system that can withstand and quickly recover from inevitable component failures.</w:t>
      </w:r>
    </w:p>
    <w:p/>
    <w:p>
      <w:pPr>
        <w:pStyle w:val="Heading2"/>
      </w:pPr>
      <w:r>
        <w:t>2205. Compare and contrast the different approaches for securing sensitive data (e.g., API keys, database credentials) in a Node.js application for development versus production environments.</w:t>
      </w:r>
    </w:p>
    <w:p>
      <w:r>
        <w:t>Securing sensitive data like API keys and database credentials is paramount for any application, but the "how" differs significantly between development and production environments due to varying priorities and threat models.</w:t>
      </w:r>
    </w:p>
    <w:p>
      <w:r>
        <w:t>Let's break down these approaches:</w:t>
      </w:r>
    </w:p>
    <w:p>
      <w:r>
        <w:t>### What is Sensitive Data? This refers to any information that, if exposed, could compromise your application's security. Examples include:</w:t>
      </w:r>
    </w:p>
    <w:p>
      <w:pPr>
        <w:pStyle w:val="ListBullet"/>
      </w:pPr>
      <w:r>
        <w:t>API Keys: Grants access to external services (e.g., Stripe, Google Maps).</w:t>
      </w:r>
    </w:p>
    <w:p>
      <w:pPr>
        <w:pStyle w:val="ListBullet"/>
      </w:pPr>
      <w:r>
        <w:t>Database Credentials: Username, password, host for your database.</w:t>
      </w:r>
    </w:p>
    <w:p>
      <w:pPr>
        <w:pStyle w:val="ListBullet"/>
      </w:pPr>
      <w:r>
        <w:t>Authentication Secrets: Keys used to sign JSON Web Tokens (JWTs).</w:t>
      </w:r>
    </w:p>
    <w:p>
      <w:r>
        <w:t>---</w:t>
      </w:r>
    </w:p>
    <w:p>
      <w:r>
        <w:t>### 1. Development Environment: Convenience &amp; Local Testing</w:t>
      </w:r>
    </w:p>
    <w:p>
      <w:r>
        <w:t>In development, the priority is often speed and ease of local testing. The goal is to keep secrets *out* of your version control system (like Git) while still making them accessible to your local application.</w:t>
      </w:r>
    </w:p>
    <w:p>
      <w:r>
        <w:t>Approach: .env files with dotenv</w:t>
      </w:r>
    </w:p>
    <w:p>
      <w:pPr>
        <w:pStyle w:val="ListBullet"/>
      </w:pPr>
      <w:r>
        <w:t>Concept: Think of .env files as a personal "sticky note" for your local machine, holding all your environment-specific variables. The dotenv package loads these variables into Node.js's process.env.</w:t>
      </w:r>
    </w:p>
    <w:p>
      <w:pPr>
        <w:pStyle w:val="ListBullet"/>
      </w:pPr>
      <w:r>
        <w:t>How it works:</w:t>
      </w:r>
    </w:p>
    <w:p>
      <w:pPr>
        <w:pStyle w:val="ListBullet"/>
      </w:pPr>
      <w:r>
        <w:t>Create a file named .env in your project's root.</w:t>
      </w:r>
    </w:p>
    <w:p>
      <w:pPr>
        <w:pStyle w:val="ListBullet"/>
      </w:pPr>
      <w:r>
        <w:t>Add your variables (e.g., DB_PASSWORD=mydevpassword).</w:t>
      </w:r>
    </w:p>
    <w:p>
      <w:pPr>
        <w:pStyle w:val="ListBullet"/>
      </w:pPr>
      <w:r>
        <w:t>Crucially, add .env to your .gitignore file so it's *never* pushed to your code repository.</w:t>
      </w:r>
    </w:p>
    <w:p>
      <w:pPr>
        <w:pStyle w:val="ListBullet"/>
      </w:pPr>
      <w:r>
        <w:t>In your Node.js code, use require('dotenv').config(); at the very top.</w:t>
      </w:r>
    </w:p>
    <w:p>
      <w:pPr>
        <w:pStyle w:val="ListBullet"/>
      </w:pPr>
      <w:r>
        <w:t>Example (.env file):</w:t>
      </w:r>
    </w:p>
    <w:p>
      <w:r>
        <w:rPr>
          <w:rFonts w:ascii="Consolas" w:hAnsi="Consolas"/>
          <w:sz w:val="19"/>
        </w:rPr>
        <w:t xml:space="preserve">    API_KEY=sk_test_YOURDEVKEY</w:t>
        <w:br/>
        <w:t xml:space="preserve">    DB_USER=devuser</w:t>
        <w:br/>
        <w:t xml:space="preserve">    DB_PASSWORD=devpass</w:t>
      </w:r>
    </w:p>
    <w:p>
      <w:pPr>
        <w:pStyle w:val="ListBullet"/>
      </w:pPr>
      <w:r>
        <w:t>Example (index.js file):</w:t>
      </w:r>
    </w:p>
    <w:p>
      <w:r>
        <w:rPr>
          <w:rFonts w:ascii="Consolas" w:hAnsi="Consolas"/>
          <w:sz w:val="19"/>
        </w:rPr>
        <w:t xml:space="preserve">    require('dotenv').config(); // Load variables from .env</w:t>
        <w:br/>
        <w:br/>
        <w:t xml:space="preserve">    const apiKey = process.env.API_KEY;</w:t>
        <w:br/>
        <w:t xml:space="preserve">    console.log("Dev API Key:", apiKey);</w:t>
      </w:r>
    </w:p>
    <w:p>
      <w:r>
        <w:t>---</w:t>
      </w:r>
    </w:p>
    <w:p>
      <w:r>
        <w:t>### 2. Production Environment: Robust Security &amp; Scalability</w:t>
      </w:r>
    </w:p>
    <w:p>
      <w:r>
        <w:t>Production demands a far more secure and scalable approach. We avoid .env files because they can be accidentally deployed, and managing them across multiple servers is unwieldy.</w:t>
      </w:r>
    </w:p>
    <w:p>
      <w:r>
        <w:t>Approach 1: System Environment Variables</w:t>
      </w:r>
    </w:p>
    <w:p>
      <w:pPr>
        <w:pStyle w:val="ListBullet"/>
      </w:pPr>
      <w:r>
        <w:t>Concept: Instead of a local file, these secrets are set directly on the server or hosting platform where your application runs. Think of it as a secure "vault" known only to that specific server.</w:t>
      </w:r>
    </w:p>
    <w:p>
      <w:pPr>
        <w:pStyle w:val="ListBullet"/>
      </w:pPr>
      <w:r>
        <w:t>How it works: Platforms like Heroku, Vercel, AWS EC2, or Kubernetes allow you to configure environment variables for your application. The Node.js application accesses them the same way: process.env.VARIABLE_NAME.</w:t>
      </w:r>
    </w:p>
    <w:p>
      <w:pPr>
        <w:pStyle w:val="ListBullet"/>
      </w:pPr>
      <w:r>
        <w:t>Why it's better:</w:t>
      </w:r>
    </w:p>
    <w:p>
      <w:pPr>
        <w:pStyle w:val="ListBullet"/>
      </w:pPr>
      <w:r>
        <w:t>Secrets are never part of your codebase or deployment artifacts.</w:t>
      </w:r>
    </w:p>
    <w:p>
      <w:pPr>
        <w:pStyle w:val="ListBullet"/>
      </w:pPr>
      <w:r>
        <w:t>Easier to manage across multiple instances (all instances get the same production secret).</w:t>
      </w:r>
    </w:p>
    <w:p>
      <w:pPr>
        <w:pStyle w:val="ListBullet"/>
      </w:pPr>
      <w:r>
        <w:t>Reduced risk of accidental exposure.</w:t>
      </w:r>
    </w:p>
    <w:p>
      <w:r>
        <w:t>Approach 2: Dedicated Secret Management Services</w:t>
      </w:r>
    </w:p>
    <w:p>
      <w:pPr>
        <w:pStyle w:val="ListBullet"/>
      </w:pPr>
      <w:r>
        <w:t>Concept: For even higher security, large applications use services like AWS Secrets Manager, Azure Key Vault, or HashiCorp Vault. These are like highly secure "bank vaults" that centralize, encrypt, and manage secrets with fine-grained access control and auditing.</w:t>
      </w:r>
    </w:p>
    <w:p>
      <w:pPr>
        <w:pStyle w:val="ListBullet"/>
      </w:pPr>
      <w:r>
        <w:t>How it works: Your application makes a secure call to the secret management service at runtime to retrieve a secret, rather than having it set as a simple environment variable.</w:t>
      </w:r>
    </w:p>
    <w:p>
      <w:r>
        <w:t>---</w:t>
      </w:r>
    </w:p>
    <w:p>
      <w:r>
        <w:t>### Comparison &amp; Contrast</w:t>
      </w:r>
    </w:p>
    <w:p>
      <w:r>
        <w:t>| Feature | Development Environment | Production Environment | | :--------------- | :----------------------------------------------- | :---------------------------------------------------- | | Primary Goal | Convenience, local testing | Security, reliability, scalability | | Method | .env files (with dotenv) | System Environment Variables, Secret Management Services | | Storage | Local file (excluded by .gitignore) | Platform/server-level configuration, dedicated service | | Security | Moderate (relies on .gitignore) | High (secrets never in codebase) | | Scalability | Low (manual for each dev machine) | High (centralized management) |</w:t>
      </w:r>
    </w:p>
    <w:p>
      <w:r>
        <w:t>---</w:t>
      </w:r>
    </w:p>
    <w:p>
      <w:r>
        <w:t>### Summary</w:t>
      </w:r>
    </w:p>
    <w:p>
      <w:r>
        <w:t>For development, use .env files and always add them to .gitignore. For production, leverage system-level environment variables or robust secret management services to keep sensitive data completely separate from your application code, ensuring maximum security and manageability.</w:t>
      </w:r>
    </w:p>
    <w:p/>
    <w:p>
      <w:pPr>
        <w:pStyle w:val="Heading2"/>
      </w:pPr>
      <w:r>
        <w:t>2206. Design a highly scalable real-time chat application using Node.js. Outline the key architectural components, protocols involved, and considerations for horizontal scaling.</w:t>
      </w:r>
    </w:p>
    <w:p>
      <w:r>
        <w:t>Designing a highly scalable real-time chat application with Node.js requires a robust architecture to handle many concurrent users and messages. Node.js is excellent for this due to its non-blocking I/O model.</w:t>
      </w:r>
    </w:p>
    <w:p>
      <w:r>
        <w:t>### Key Architectural Components:</w:t>
      </w:r>
    </w:p>
    <w:p>
      <w:pPr>
        <w:pStyle w:val="ListBullet"/>
      </w:pPr>
      <w:r>
        <w:t>Client Application: The web browser or mobile app. It sends messages and displays received messages.</w:t>
      </w:r>
    </w:p>
    <w:p>
      <w:pPr>
        <w:pStyle w:val="ListBullet"/>
      </w:pPr>
      <w:r>
        <w:t>Load Balancer: Distributes incoming client connections across multiple Node.js application servers. This prevents any single server from becoming a bottleneck.</w:t>
      </w:r>
    </w:p>
    <w:p>
      <w:pPr>
        <w:pStyle w:val="ListBullet"/>
      </w:pPr>
      <w:r>
        <w:t>Node.js Application Servers: These servers handle:</w:t>
      </w:r>
    </w:p>
    <w:p>
      <w:pPr>
        <w:pStyle w:val="ListBullet"/>
      </w:pPr>
      <w:r>
        <w:t>HTTP Requests: Serving the client's initial HTML, CSS, JavaScript files, and handling REST API calls (e.g., user authentication).</w:t>
      </w:r>
    </w:p>
    <w:p>
      <w:pPr>
        <w:pStyle w:val="ListBullet"/>
      </w:pPr>
      <w:r>
        <w:t>WebSocket Connections: Maintaining persistent, bi-directional connections with clients for real-time messaging. We'd typically use a library like Socket.IO for simplified WebSocket management.</w:t>
      </w:r>
    </w:p>
    <w:p>
      <w:pPr>
        <w:pStyle w:val="ListBullet"/>
      </w:pPr>
      <w:r>
        <w:t>Message Broker (e.g., Redis Pub/Sub): This is crucial for horizontal scaling. When a message arrives at one Node.js server, it publishes the message to Redis. Redis then broadcasts it to *all* other connected Node.js servers, ensuring every relevant client receives the message, regardless of which server they're connected to. Think of it as a central post office for your servers.</w:t>
      </w:r>
    </w:p>
    <w:p>
      <w:pPr>
        <w:pStyle w:val="ListBullet"/>
      </w:pPr>
      <w:r>
        <w:t>Database (e.g., MongoDB, PostgreSQL): Stores user data, chat history, and other persistent information.</w:t>
      </w:r>
    </w:p>
    <w:p>
      <w:r>
        <w:t>### Protocols Involved:</w:t>
      </w:r>
    </w:p>
    <w:p>
      <w:pPr>
        <w:pStyle w:val="ListBullet"/>
      </w:pPr>
      <w:r>
        <w:t>HTTP/HTTPS: Used for the initial client connection to fetch the application, user authentication, and any non-real-time API calls.</w:t>
      </w:r>
    </w:p>
    <w:p>
      <w:pPr>
        <w:pStyle w:val="ListBullet"/>
      </w:pPr>
      <w:r>
        <w:t>WebSockets: The core protocol for real-time communication. Once the client establishes a WebSocket connection with a Node.js server, a persistent, bi-directional channel remains open, allowing instant message exchange without constant polling.</w:t>
      </w:r>
    </w:p>
    <w:p>
      <w:r>
        <w:t>### Considerations for Horizontal Scaling:</w:t>
      </w:r>
    </w:p>
    <w:p>
      <w:r>
        <w:t>Horizontal scaling means adding more machines (Node.js servers) to distribute the workload, rather than upgrading a single machine (vertical scaling).</w:t>
      </w:r>
    </w:p>
    <w:p>
      <w:pPr>
        <w:pStyle w:val="ListBullet"/>
      </w:pPr>
      <w:r>
        <w:t>Load Balancer: Essential. It intelligently routes new and existing client connections to different Node.js servers, balancing the load.</w:t>
      </w:r>
    </w:p>
    <w:p>
      <w:pPr>
        <w:pStyle w:val="ListBullet"/>
      </w:pPr>
      <w:r>
        <w:t>Stateless Node.js Servers: Each Node.js server should be stateless. This means no user session data or message queues should reside solely on a single server. All shared state (like chat messages) must be offloaded to external services like Redis or the database.</w:t>
      </w:r>
    </w:p>
    <w:p>
      <w:pPr>
        <w:pStyle w:val="ListBullet"/>
      </w:pPr>
      <w:r>
        <w:t>Message Broker (Redis Pub/Sub): As mentioned, this is paramount. Without it, messages sent to Server A wouldn't reach clients connected to Server B. Redis acts as the communication backbone, enabling all Node.js instances to coordinate and broadcast messages globally.</w:t>
      </w:r>
    </w:p>
    <w:p>
      <w:r>
        <w:t>Simplified Architecture Diagram:</w:t>
      </w:r>
    </w:p>
    <w:p>
      <w:r>
        <w:rPr>
          <w:rFonts w:ascii="Consolas" w:hAnsi="Consolas"/>
          <w:sz w:val="19"/>
        </w:rPr>
        <w:t>Client(s) &lt;--&gt; Load Balancer &lt;--&gt; Node.js App Server (1)</w:t>
        <w:br/>
        <w:t xml:space="preserve">                                      |        |</w:t>
        <w:br/>
        <w:t xml:space="preserve">                                      |        V</w:t>
        <w:br/>
        <w:t xml:space="preserve">                                      |    Redis Pub/Sub</w:t>
        <w:br/>
        <w:t xml:space="preserve">                                      |        ^</w:t>
        <w:br/>
        <w:t xml:space="preserve">                                      V        |</w:t>
        <w:br/>
        <w:t xml:space="preserve">                                Node.js App Server (N) &lt;--&gt; Database</w:t>
      </w:r>
    </w:p>
    <w:p>
      <w:r>
        <w:t>Basic Socket.IO Example (Server-side):</w:t>
      </w:r>
    </w:p>
    <w:p>
      <w:r>
        <w:rPr>
          <w:rFonts w:ascii="Consolas" w:hAnsi="Consolas"/>
          <w:sz w:val="19"/>
        </w:rPr>
        <w:t>const io = require('socket.io')(httpServer);</w:t>
        <w:br/>
        <w:br/>
        <w:t>io.on('connection', (socket) =&gt; {</w:t>
        <w:br/>
        <w:t xml:space="preserve">    console.log('A user connected');</w:t>
        <w:br/>
        <w:t xml:space="preserve">    socket.on('chat message', (msg) =&gt; {</w:t>
        <w:br/>
        <w:t xml:space="preserve">        // In a scaled setup, this would publish to Redis first.</w:t>
        <w:br/>
        <w:t xml:space="preserve">        io.emit('chat message', msg); // Broadcasts to all clients connected to THIS server</w:t>
        <w:br/>
        <w:t xml:space="preserve">    });</w:t>
        <w:br/>
        <w:t xml:space="preserve">    socket.on('disconnect', () =&gt; {</w:t>
        <w:br/>
        <w:t xml:space="preserve">        console.log('User disconnected');</w:t>
        <w:br/>
        <w:t xml:space="preserve">    });</w:t>
        <w:br/>
        <w:t>});</w:t>
      </w:r>
    </w:p>
    <w:p>
      <w:r>
        <w:t>(Note: For full scaling, io.emit would interact with a Redis adapter.)</w:t>
      </w:r>
    </w:p>
    <w:p>
      <w:r>
        <w:t>### Summary:</w:t>
      </w:r>
    </w:p>
    <w:p>
      <w:r>
        <w:t>A highly scalable real-time chat application with Node.js leverages its asynchronous capabilities. The combination of WebSockets for real-time communication, a Load Balancer for distributing client connections, and a Message Broker (like Redis Pub/Sub) for inter-server message coordination is fundamental for horizontal scaling. This ensures the application can seamlessly handle millions of concurrent users.</w:t>
      </w:r>
    </w:p>
    <w:p/>
    <w:p>
      <w:pPr>
        <w:pStyle w:val="Heading2"/>
      </w:pPr>
      <w:r>
        <w:t>2207. How does Node.js achieve non-blocking I/O operations despite being single-threaded? Explain the role of the Event Loop and worker pool in this process.</w:t>
      </w:r>
    </w:p>
    <w:p>
      <w:r>
        <w:t>Node.js is famous for its performance, especially in handling many concurrent connections, despite running on a single main thread. This efficiency comes from its unique approach to non-blocking I/O (Input/Output), powered by the Event Loop and an underlying worker pool.</w:t>
      </w:r>
    </w:p>
    <w:p>
      <w:r>
        <w:t>### The Challenge: Blocking I/O</w:t>
      </w:r>
    </w:p>
    <w:p>
      <w:r>
        <w:t>Imagine a chef (your single main thread) in a restaurant. If a customer orders a dish that takes a long time to cook (a "blocking I/O operation" like reading a large file, querying a database, or making a network request), the chef would have to *wait* for that dish to finish before taking any new orders. This would halt the entire restaurant!</w:t>
      </w:r>
    </w:p>
    <w:p>
      <w:r>
        <w:t>Traditional blocking I/O works like this:</w:t>
      </w:r>
    </w:p>
    <w:p>
      <w:pPr>
        <w:pStyle w:val="ListBullet"/>
      </w:pPr>
      <w:r>
        <w:t>Main thread starts an I/O operation.</w:t>
      </w:r>
    </w:p>
    <w:p>
      <w:pPr>
        <w:pStyle w:val="ListBullet"/>
      </w:pPr>
      <w:r>
        <w:t>Main thread *stops* and waits for the operation to complete.</w:t>
      </w:r>
    </w:p>
    <w:p>
      <w:pPr>
        <w:pStyle w:val="ListBullet"/>
      </w:pPr>
      <w:r>
        <w:t>Once done, the main thread resumes processing.</w:t>
      </w:r>
    </w:p>
    <w:p>
      <w:r>
        <w:t>### Node.js's Solution: Non-Blocking I/O</w:t>
      </w:r>
    </w:p>
    <w:p>
      <w:r>
        <w:t>Node.js avoids this "waiting" by delegating time-consuming I/O operations and continuing to process other tasks. It achieves this with:</w:t>
      </w:r>
    </w:p>
    <w:p>
      <w:pPr>
        <w:pStyle w:val="ListBullet"/>
      </w:pPr>
      <w:r>
        <w:t>The Event Loop: This is the heart of Node.js's concurrency model. Think of it as a relentless manager.</w:t>
      </w:r>
    </w:p>
    <w:p>
      <w:pPr>
        <w:pStyle w:val="ListBullet"/>
      </w:pPr>
      <w:r>
        <w:t>It continuously checks if there are new tasks to process in its "queue" (the call stack).</w:t>
      </w:r>
    </w:p>
    <w:p>
      <w:pPr>
        <w:pStyle w:val="ListBullet"/>
      </w:pPr>
      <w:r>
        <w:t>When it encounters an asynchronous I/O operation (like fs.readFile), it doesn't wait. Instead, it delegates the task and registers a "callback" function to be executed *later*.</w:t>
      </w:r>
    </w:p>
    <w:p>
      <w:pPr>
        <w:pStyle w:val="ListBullet"/>
      </w:pPr>
      <w:r>
        <w:t>It then moves on to the next task immediately, keeping the single main thread busy.</w:t>
      </w:r>
    </w:p>
    <w:p>
      <w:pPr>
        <w:pStyle w:val="ListBullet"/>
      </w:pPr>
      <w:r>
        <w:t>Once the delegated I/O operation finishes, its callback is placed back into a queue for the Event Loop to process when the main thread is free.</w:t>
      </w:r>
    </w:p>
    <w:p>
      <w:pPr>
        <w:pStyle w:val="ListBullet"/>
      </w:pPr>
      <w:r>
        <w:t>The Worker Pool (libuv): For heavy or truly blocking operations (like file system access, DNS lookups, or crypto tasks), Node.js uses a worker pool, provided by the libuv library.</w:t>
      </w:r>
    </w:p>
    <w:p>
      <w:pPr>
        <w:pStyle w:val="ListBullet"/>
      </w:pPr>
      <w:r>
        <w:t>This pool consists of a few *separate threads* (typically 4 by default) that can perform the actual blocking work without freezing the main thread.</w:t>
      </w:r>
    </w:p>
    <w:p>
      <w:pPr>
        <w:pStyle w:val="ListBullet"/>
      </w:pPr>
      <w:r>
        <w:t>When the Event Loop encounters an operation that needs the worker pool, it sends the task there.</w:t>
      </w:r>
    </w:p>
    <w:p>
      <w:pPr>
        <w:pStyle w:val="ListBullet"/>
      </w:pPr>
      <w:r>
        <w:t>These worker threads execute the I/O operation in the background.</w:t>
      </w:r>
    </w:p>
    <w:p>
      <w:pPr>
        <w:pStyle w:val="ListBullet"/>
      </w:pPr>
      <w:r>
        <w:t>Once a worker thread completes its task, it sends the result back to the Event Loop, which then schedules the corresponding callback function to run on the main single thread.</w:t>
      </w:r>
    </w:p>
    <w:p>
      <w:r>
        <w:t>### Example: Reading a File Asynchronously</w:t>
      </w:r>
    </w:p>
    <w:p>
      <w:r>
        <w:rPr>
          <w:rFonts w:ascii="Consolas" w:hAnsi="Consolas"/>
          <w:sz w:val="19"/>
        </w:rPr>
        <w:t>console.log('1. Starting file read...');</w:t>
        <w:br/>
        <w:br/>
        <w:t>// This is a non-blocking I/O operation</w:t>
        <w:br/>
        <w:t>fs.readFile('example.txt', 'utf8', (err, data) =&gt; {</w:t>
        <w:br/>
        <w:t xml:space="preserve">  if (err) throw err;</w:t>
        <w:br/>
        <w:t xml:space="preserve">  console.log('3. File content:', data);</w:t>
        <w:br/>
        <w:t>});</w:t>
        <w:br/>
        <w:br/>
        <w:t>console.log('2. Finished requesting file read (main thread continues)');</w:t>
        <w:br/>
        <w:br/>
        <w:t>// Output:</w:t>
        <w:br/>
        <w:t>// 1. Starting file read...</w:t>
        <w:br/>
        <w:t>// 2. Finished requesting file read (main thread continues)</w:t>
        <w:br/>
        <w:t>// 3. File content: [content of example.txt]</w:t>
      </w:r>
    </w:p>
    <w:p>
      <w:r>
        <w:t>In this example:</w:t>
      </w:r>
    </w:p>
    <w:p>
      <w:pPr>
        <w:pStyle w:val="ListBullet"/>
      </w:pPr>
      <w:r>
        <w:t>console.log('1...') runs.</w:t>
      </w:r>
    </w:p>
    <w:p>
      <w:pPr>
        <w:pStyle w:val="ListBullet"/>
      </w:pPr>
      <w:r>
        <w:t>fs.readFile is called. Node.js delegates this task to a worker thread in the libuv pool. The main thread does not wait.</w:t>
      </w:r>
    </w:p>
    <w:p>
      <w:pPr>
        <w:pStyle w:val="ListBullet"/>
      </w:pPr>
      <w:r>
        <w:t>console.log('2...') runs immediately.</w:t>
      </w:r>
    </w:p>
    <w:p>
      <w:pPr>
        <w:pStyle w:val="ListBullet"/>
      </w:pPr>
      <w:r>
        <w:t>Eventually, the worker thread finishes reading the file, and its callback (err, data) =&gt; {...} is placed in the Event Loop's queue.</w:t>
      </w:r>
    </w:p>
    <w:p>
      <w:pPr>
        <w:pStyle w:val="ListBullet"/>
      </w:pPr>
      <w:r>
        <w:t>When the main thread is free, the Event Loop picks up the callback, and console.log('3...') executes.</w:t>
      </w:r>
    </w:p>
    <w:p>
      <w:r>
        <w:t>### Summary</w:t>
      </w:r>
    </w:p>
    <w:p>
      <w:r>
        <w:t>Node.js achieves non-blocking I/O on a single thread by:</w:t>
      </w:r>
    </w:p>
    <w:p>
      <w:pPr>
        <w:pStyle w:val="ListBullet"/>
      </w:pPr>
      <w:r>
        <w:t>Using the Event Loop to orchestrate tasks, delegating I/O operations.</w:t>
      </w:r>
    </w:p>
    <w:p>
      <w:pPr>
        <w:pStyle w:val="ListBullet"/>
      </w:pPr>
      <w:r>
        <w:t>Offloading blocking I/O tasks to a worker pool (multiple threads provided by libuv) that run in the background.</w:t>
      </w:r>
    </w:p>
    <w:p>
      <w:pPr>
        <w:pStyle w:val="ListBullet"/>
      </w:pPr>
      <w:r>
        <w:t>Ensuring the main thread is never idle waiting for an I/O operation to complete, making the application highly responsive.</w:t>
      </w:r>
    </w:p>
    <w:p/>
    <w:p>
      <w:pPr>
        <w:pStyle w:val="Heading2"/>
      </w:pPr>
      <w:r>
        <w:t>2208. Explain the difference between CommonJS (`require`) and ES Modules (`import`/`export`) in Node.js. When would you choose one over the other in a modern application?</w:t>
      </w:r>
    </w:p>
    <w:p>
      <w:r>
        <w:t>In Node.js, modules are fundamental for organizing code. Historically, Node.js used CommonJS, but modern JavaScript introduced ES Modules. Understanding both is crucial.</w:t>
      </w:r>
    </w:p>
    <w:p>
      <w:r>
        <w:t>---</w:t>
      </w:r>
    </w:p>
    <w:p>
      <w:r>
        <w:t>### CommonJS (require/module.exports)</w:t>
      </w:r>
    </w:p>
    <w:p>
      <w:r>
        <w:t>CommonJS is Node.js's original module system. When Node.js was created, JavaScript lacked a native module system, so CommonJS was adopted to enable server-side JavaScript development.</w:t>
      </w:r>
    </w:p>
    <w:p>
      <w:pPr>
        <w:pStyle w:val="ListBullet"/>
      </w:pPr>
      <w:r>
        <w:t>How it works: Modules are loaded synchronously. Imagine you're building with LEGOs and need a specific piece. You stop everything, go find that piece, and only then continue building.</w:t>
      </w:r>
    </w:p>
    <w:p>
      <w:pPr>
        <w:pStyle w:val="ListBullet"/>
      </w:pPr>
      <w:r>
        <w:t>Syntax:</w:t>
      </w:r>
    </w:p>
    <w:p>
      <w:pPr>
        <w:pStyle w:val="ListBullet"/>
      </w:pPr>
      <w:r>
        <w:t>Exporting: Use module.exports to expose values.</w:t>
      </w:r>
    </w:p>
    <w:p>
      <w:pPr>
        <w:pStyle w:val="ListBullet"/>
      </w:pPr>
      <w:r>
        <w:t>Importing: Use require() to load modules.</w:t>
      </w:r>
    </w:p>
    <w:p>
      <w:r>
        <w:rPr>
          <w:rFonts w:ascii="Consolas" w:hAnsi="Consolas"/>
          <w:sz w:val="19"/>
        </w:rPr>
        <w:t>// myModule.js (CommonJS export)</w:t>
        <w:br/>
        <w:t>function greet(name) {</w:t>
        <w:br/>
        <w:t xml:space="preserve">  return `Hello, ${name}!`;</w:t>
        <w:br/>
        <w:t>}</w:t>
        <w:br/>
        <w:t>module.exports = greet;</w:t>
        <w:br/>
        <w:br/>
        <w:t>// app.js (CommonJS import)</w:t>
        <w:br/>
        <w:t>const greet = require('./myModule');</w:t>
        <w:br/>
        <w:t>console.log(greet('Alice')); // Output: Hello, Alice!</w:t>
      </w:r>
    </w:p>
    <w:p>
      <w:r>
        <w:t>---</w:t>
      </w:r>
    </w:p>
    <w:p>
      <w:r>
        <w:t>### ES Modules (import/export)</w:t>
      </w:r>
    </w:p>
    <w:p>
      <w:r>
        <w:t>ES Modules (ECMAScript Modules) are the official, standardized module system for JavaScript, developed primarily for web browsers but now fully supported in Node.js.</w:t>
      </w:r>
    </w:p>
    <w:p>
      <w:pPr>
        <w:pStyle w:val="ListBullet"/>
      </w:pPr>
      <w:r>
        <w:t>How it works: Modules are loaded asynchronously. Think of ordering a part online while you continue working on other parts of your project. The ordered part will arrive when it's ready, without you stopping. This enables optimizations like "tree-shaking" (removing unused code).</w:t>
      </w:r>
    </w:p>
    <w:p>
      <w:pPr>
        <w:pStyle w:val="ListBullet"/>
      </w:pPr>
      <w:r>
        <w:t>Syntax:</w:t>
      </w:r>
    </w:p>
    <w:p>
      <w:pPr>
        <w:pStyle w:val="ListBullet"/>
      </w:pPr>
      <w:r>
        <w:t>Exporting: Use export keyword.</w:t>
      </w:r>
    </w:p>
    <w:p>
      <w:pPr>
        <w:pStyle w:val="ListBullet"/>
      </w:pPr>
      <w:r>
        <w:t>Importing: Use import keyword.</w:t>
      </w:r>
    </w:p>
    <w:p>
      <w:pPr>
        <w:pStyle w:val="ListBullet"/>
      </w:pPr>
      <w:r>
        <w:t>Enabling in Node.js: You typically add "type": "module" to your package.json file, or use the .mjs file extension.</w:t>
      </w:r>
    </w:p>
    <w:p>
      <w:r>
        <w:rPr>
          <w:rFonts w:ascii="Consolas" w:hAnsi="Consolas"/>
          <w:sz w:val="19"/>
        </w:rPr>
        <w:t>// package.json</w:t>
        <w:br/>
        <w:t>{</w:t>
        <w:br/>
        <w:t xml:space="preserve">  "name": "my-app",</w:t>
        <w:br/>
        <w:t xml:space="preserve">  "type": "module" // This enables ES Modules</w:t>
        <w:br/>
        <w:t>}</w:t>
      </w:r>
    </w:p>
    <w:p>
      <w:r>
        <w:rPr>
          <w:rFonts w:ascii="Consolas" w:hAnsi="Consolas"/>
          <w:sz w:val="19"/>
        </w:rPr>
        <w:t>// myModule.js (ES Module export)</w:t>
        <w:br/>
        <w:t>export function greet(name) {</w:t>
        <w:br/>
        <w:t xml:space="preserve">  return `Hello, ${name}!`;</w:t>
        <w:br/>
        <w:t>}</w:t>
        <w:br/>
        <w:br/>
        <w:t>// app.js (ES Module import)</w:t>
        <w:br/>
        <w:t>import { greet } from './myModule.js'; // Note: file extension often required</w:t>
        <w:br/>
        <w:t>console.log(greet('Bob')); // Output: Hello, Bob!</w:t>
      </w:r>
    </w:p>
    <w:p>
      <w:r>
        <w:t>---</w:t>
      </w:r>
    </w:p>
    <w:p>
      <w:r>
        <w:t>### Key Differences</w:t>
      </w:r>
    </w:p>
    <w:p>
      <w:r>
        <w:t>| Feature | CommonJS (require) | ES Modules (import/export) | | :---------- | :--------------------------------- | :------------------------------- | | Loading | Synchronous | Asynchronous | | Syntax | require(), module.exports | import, export | | Binding | Exports a copy of values | Exports a live reference | | Usage | Default for older Node.js projects | Modern JS standard, web-friendly | | Node.js | Default; .cjs extension | package.json "type": "module", .mjs extension |</w:t>
      </w:r>
    </w:p>
    <w:p>
      <w:r>
        <w:t>---</w:t>
      </w:r>
    </w:p>
    <w:p>
      <w:r>
        <w:t>### When to Choose</w:t>
      </w:r>
    </w:p>
    <w:p>
      <w:pPr>
        <w:pStyle w:val="ListBullet"/>
      </w:pPr>
      <w:r>
        <w:t>ES Modules (Modern Choice):</w:t>
      </w:r>
    </w:p>
    <w:p>
      <w:pPr>
        <w:pStyle w:val="ListBullet"/>
      </w:pPr>
      <w:r>
        <w:t>New Projects: For all new Node.js applications, ES Modules are the recommended standard.</w:t>
      </w:r>
    </w:p>
    <w:p>
      <w:pPr>
        <w:pStyle w:val="ListBullet"/>
      </w:pPr>
      <w:r>
        <w:t>Browser Compatibility: If you're sharing code between Node.js and the browser (e.g., isomorphic apps).</w:t>
      </w:r>
    </w:p>
    <w:p>
      <w:pPr>
        <w:pStyle w:val="ListBullet"/>
      </w:pPr>
      <w:r>
        <w:t>Future-Proofing: It's the future of JavaScript.</w:t>
      </w:r>
    </w:p>
    <w:p>
      <w:pPr>
        <w:pStyle w:val="ListBullet"/>
      </w:pPr>
      <w:r>
        <w:t>Optimizations: Benefits from static analysis and features like tree-shaking.</w:t>
      </w:r>
    </w:p>
    <w:p>
      <w:pPr>
        <w:pStyle w:val="ListBullet"/>
      </w:pPr>
      <w:r>
        <w:t>CommonJS (Legacy/Specific Needs):</w:t>
      </w:r>
    </w:p>
    <w:p>
      <w:pPr>
        <w:pStyle w:val="ListBullet"/>
      </w:pPr>
      <w:r>
        <w:t>Legacy Codebases: When working with older Node.js projects that extensively use CommonJS.</w:t>
      </w:r>
    </w:p>
    <w:p>
      <w:pPr>
        <w:pStyle w:val="ListBullet"/>
      </w:pPr>
      <w:r>
        <w:t>Tools: Some older tools or libraries might still explicitly require CommonJS.</w:t>
      </w:r>
    </w:p>
    <w:p>
      <w:r>
        <w:t>---</w:t>
      </w:r>
    </w:p>
    <w:p>
      <w:r>
        <w:t>### Summary</w:t>
      </w:r>
    </w:p>
    <w:p>
      <w:r>
        <w:t>CommonJS was Node.js's original synchronous module system, while ES Modules are the modern, asynchronous, and standardized approach for JavaScript. For new development, ES Modules are generally preferred due to their standardization, performance benefits, and better interoperability across the JavaScript ecosystem.</w:t>
      </w:r>
    </w:p>
    <w:p/>
    <w:p>
      <w:pPr>
        <w:pStyle w:val="Heading2"/>
      </w:pPr>
      <w:r>
        <w:t>2209. Describe common strategies for error handling in asynchronous Node.js applications, specifically distinguishing between synchronous errors, callback errors, and Promise rejections.</w:t>
      </w:r>
    </w:p>
    <w:p>
      <w:r>
        <w:t>Error handling is critical in asynchronous Node.js applications to prevent crashes and ensure reliability. The strategy depends on *when* and *how* the error occurs, primarily distinguishing between synchronous errors, callback errors, and Promise rejections.</w:t>
      </w:r>
    </w:p>
    <w:p>
      <w:r>
        <w:t>### 1. Synchronous Errors</w:t>
      </w:r>
    </w:p>
    <w:p>
      <w:r>
        <w:t>These are errors that occur immediately within the same execution stack, just like in any traditional programming language. They are typically handled using try...catch blocks.</w:t>
      </w:r>
    </w:p>
    <w:p>
      <w:pPr>
        <w:pStyle w:val="ListBullet"/>
      </w:pPr>
      <w:r>
        <w:t>Analogy: Imagine trying to open a closed jar (try) and realizing you don't have the strength to twist it (catch the error). The failure is immediate.</w:t>
      </w:r>
    </w:p>
    <w:p>
      <w:pPr>
        <w:pStyle w:val="ListBullet"/>
      </w:pPr>
      <w:r>
        <w:t>Strategy: Wrap the potentially failing synchronous code in a try block, and handle any thrown errors in the catch block.</w:t>
      </w:r>
    </w:p>
    <w:p>
      <w:r>
        <w:rPr>
          <w:rFonts w:ascii="Consolas" w:hAnsi="Consolas"/>
          <w:sz w:val="19"/>
        </w:rPr>
        <w:t>try {</w:t>
        <w:br/>
        <w:t xml:space="preserve">  const data = JSON.parse("{invalid JSON"); // This throws a synchronous error</w:t>
        <w:br/>
        <w:t xml:space="preserve">  console.log(data);</w:t>
        <w:br/>
        <w:t>} catch (error) {</w:t>
        <w:br/>
        <w:t xml:space="preserve">  console.error("Synchronous Error:", error.message);</w:t>
        <w:br/>
        <w:t xml:space="preserve">  // Output: Synchronous Error: Unexpected token 'i' in JSON at position 1</w:t>
        <w:br/>
        <w:t>}</w:t>
      </w:r>
    </w:p>
    <w:p>
      <w:r>
        <w:t>### 2. Callback Errors</w:t>
      </w:r>
    </w:p>
    <w:p>
      <w:r>
        <w:t>In the traditional Node.js callback pattern, errors are not thrown; instead, they are passed as the *first argument* to the callback function. This is a widely adopted convention.</w:t>
      </w:r>
    </w:p>
    <w:p>
      <w:pPr>
        <w:pStyle w:val="ListBullet"/>
      </w:pPr>
      <w:r>
        <w:t>Analogy: You ask a friend to fetch your mail. If there's a problem (e.g., mailbox is locked), they call you back and say "There was a problem" (the error argument) instead of just disappearing.</w:t>
      </w:r>
    </w:p>
    <w:p>
      <w:pPr>
        <w:pStyle w:val="ListBullet"/>
      </w:pPr>
      <w:r>
        <w:t>Strategy: Always check for an err object as the first parameter in your callback. If it exists, handle the error; otherwise, proceed with the data.</w:t>
      </w:r>
    </w:p>
    <w:p>
      <w:r>
        <w:rPr>
          <w:rFonts w:ascii="Consolas" w:hAnsi="Consolas"/>
          <w:sz w:val="19"/>
        </w:rPr>
        <w:t>function readFileAsync(filePath, callback) {</w:t>
        <w:br/>
        <w:t xml:space="preserve">  setTimeout(() =&gt; { // Simulate async operation</w:t>
        <w:br/>
        <w:t xml:space="preserve">    if (filePath !== "data.txt") {</w:t>
        <w:br/>
        <w:t xml:space="preserve">      return callback(new Error("File not found!")); // Error first</w:t>
        <w:br/>
        <w:t xml:space="preserve">    }</w:t>
        <w:br/>
        <w:t xml:space="preserve">    callback(null, "File content"); // Success: null for error, then data</w:t>
        <w:br/>
        <w:t xml:space="preserve">  }, 100);</w:t>
        <w:br/>
        <w:t>}</w:t>
        <w:br/>
        <w:br/>
        <w:t>readFileAsync("nonexistent.txt", (err, data) =&gt; {</w:t>
        <w:br/>
        <w:t xml:space="preserve">  if (err) {</w:t>
        <w:br/>
        <w:t xml:space="preserve">    console.error("Callback Error:", err.message);</w:t>
        <w:br/>
        <w:t xml:space="preserve">    return; // Stop execution if there's an error</w:t>
        <w:br/>
        <w:t xml:space="preserve">  }</w:t>
        <w:br/>
        <w:t xml:space="preserve">  console.log("File content:", data);</w:t>
        <w:br/>
        <w:t>});</w:t>
        <w:br/>
        <w:t>// Output: Callback Error: File not found!</w:t>
      </w:r>
    </w:p>
    <w:p>
      <w:r>
        <w:t>### 3. Promise Rejections</w:t>
      </w:r>
    </w:p>
    <w:p>
      <w:r>
        <w:t>Promises represent the eventual completion or failure of an asynchronous operation. If an error occurs during the promise's execution, the promise "rejects."</w:t>
      </w:r>
    </w:p>
    <w:p>
      <w:pPr>
        <w:pStyle w:val="ListBullet"/>
      </w:pPr>
      <w:r>
        <w:t>Analogy: You place an online order. You either get an "Order Confirmed" message (resolved promise) or an "Order Failed" message (rejected promise).</w:t>
      </w:r>
    </w:p>
    <w:p>
      <w:pPr>
        <w:pStyle w:val="ListBullet"/>
      </w:pPr>
      <w:r>
        <w:t>Strategy:</w:t>
      </w:r>
    </w:p>
    <w:p>
      <w:pPr>
        <w:pStyle w:val="ListBullet"/>
      </w:pPr>
      <w:r>
        <w:t>Use the .catch() method chained to your promise.</w:t>
      </w:r>
    </w:p>
    <w:p>
      <w:pPr>
        <w:pStyle w:val="ListBullet"/>
      </w:pPr>
      <w:r>
        <w:t>When using async/await (which is syntactic sugar over Promises), you can use try...catch blocks just like synchronous code.</w:t>
      </w:r>
    </w:p>
    <w:p>
      <w:r>
        <w:rPr>
          <w:rFonts w:ascii="Consolas" w:hAnsi="Consolas"/>
          <w:sz w:val="19"/>
        </w:rPr>
        <w:t>function fetchDataPromise(shouldFail) {</w:t>
        <w:br/>
        <w:t xml:space="preserve">  return new Promise((resolve, reject) =&gt; {</w:t>
        <w:br/>
        <w:t xml:space="preserve">    setTimeout(() =&gt; {</w:t>
        <w:br/>
        <w:t xml:space="preserve">      if (shouldFail) {</w:t>
        <w:br/>
        <w:t xml:space="preserve">        reject(new Error("Failed to fetch data via Promise!"));</w:t>
        <w:br/>
        <w:t xml:space="preserve">      } else {</w:t>
        <w:br/>
        <w:t xml:space="preserve">        resolve("Data fetched successfully.");</w:t>
        <w:br/>
        <w:t xml:space="preserve">      }</w:t>
        <w:br/>
        <w:t xml:space="preserve">    }, 100);</w:t>
        <w:br/>
        <w:t xml:space="preserve">  });</w:t>
        <w:br/>
        <w:t>}</w:t>
        <w:br/>
        <w:br/>
        <w:t>// Using .catch()</w:t>
        <w:br/>
        <w:t>fetchDataPromise(true) // Simulate failure</w:t>
        <w:br/>
        <w:t xml:space="preserve">  .then(data =&gt; console.log(data))</w:t>
        <w:br/>
        <w:t xml:space="preserve">  .catch(error =&gt; console.error("Promise Rejection (.catch):", error.message));</w:t>
        <w:br/>
        <w:t>// Output: Promise Rejection (.catch): Failed to fetch data via Promise!</w:t>
        <w:br/>
        <w:br/>
        <w:t>// Using async/await with try...catch</w:t>
        <w:br/>
        <w:t>(async () =&gt; {</w:t>
        <w:br/>
        <w:t xml:space="preserve">  try {</w:t>
        <w:br/>
        <w:t xml:space="preserve">    const result = await fetchDataPromise(true); // Simulate failure</w:t>
        <w:br/>
        <w:t xml:space="preserve">    console.log(result);</w:t>
        <w:br/>
        <w:t xml:space="preserve">  } catch (error) {</w:t>
        <w:br/>
        <w:t xml:space="preserve">    console.error("Promise Rejection (async/await):", error.message);</w:t>
        <w:br/>
        <w:t xml:space="preserve">  }</w:t>
        <w:br/>
        <w:t>})();</w:t>
        <w:br/>
        <w:t>// Output: Promise Rejection (async/await): Failed to fetch data via Promise!</w:t>
      </w:r>
    </w:p>
    <w:p>
      <w:r>
        <w:t>### Summary</w:t>
      </w:r>
    </w:p>
    <w:p>
      <w:r>
        <w:t>Node.js provides distinct mechanisms for handling errors depending on their origin. Use try...catch for synchronous errors, the (err, data) convention for callbacks, and .catch() or try...catch with async/await for Promise rejections. Choosing the correct strategy ensures robust and maintainable asynchronous applications.</w:t>
      </w:r>
    </w:p>
    <w:p/>
    <w:p>
      <w:pPr>
        <w:pStyle w:val="Heading2"/>
      </w:pPr>
      <w:r>
        <w:t>2210. What are Node.js Streams, and in what scenarios would you choose to use them instead of reading/writing entire files into memory? Provide an example of a common stream operation.</w:t>
      </w:r>
    </w:p>
    <w:p>
      <w:r>
        <w:t>Node.js Streams are a fundamental concept for handling data efficiently, especially when dealing with large files or continuous data flows.</w:t>
      </w:r>
    </w:p>
    <w:p>
      <w:r>
        <w:t>### What are Node.js Streams?</w:t>
      </w:r>
    </w:p>
    <w:p>
      <w:r>
        <w:t>Imagine data flowing like water through a pipe. In Node.js, Streams are objects that let you read data from a source (like a file or network request) or write data to a destination (like another file or response) continuously, in small chunks, rather than loading everything into memory all at once.</w:t>
      </w:r>
    </w:p>
    <w:p>
      <w:r>
        <w:t>This means you don't have to wait for an entire file to be loaded before you can start processing it. Instead, you get data piece by piece, process that piece, and then get the next.</w:t>
      </w:r>
    </w:p>
    <w:p>
      <w:r>
        <w:t>Analogy: Think of streams like a conveyor belt in a factory. Items (data chunks) move along it one by one, allowing workers (your application logic) to process each item as it arrives, rather than waiting for a giant pile of all items to accumulate first.</w:t>
      </w:r>
    </w:p>
    <w:p>
      <w:r>
        <w:t>### When to use Streams (instead of reading/writing entire files)?</w:t>
      </w:r>
    </w:p>
    <w:p>
      <w:r>
        <w:t>You'd choose Streams over loading entire files into memory in these key scenarios:</w:t>
      </w:r>
    </w:p>
    <w:p>
      <w:pPr>
        <w:pStyle w:val="ListBullet"/>
      </w:pPr>
      <w:r>
        <w:t>Large Files: This is the primary reason. If you have a 10GB log file and your server only has 8GB of RAM, trying to read the whole file at once (fs.readFileSync or fs.readFile) would crash your application due to out-of-memory errors. Streams process these files chunk by chunk, keeping memory usage minimal.</w:t>
      </w:r>
    </w:p>
    <w:p>
      <w:pPr>
        <w:pStyle w:val="ListBullet"/>
      </w:pPr>
      <w:r>
        <w:t>Efficiency and Speed: Streams allow your application to start processing data sooner. You don't have to wait for the entire file to download or load before you begin working with it, which reduces latency and can make your application feel faster.</w:t>
      </w:r>
    </w:p>
    <w:p>
      <w:pPr>
        <w:pStyle w:val="ListBullet"/>
      </w:pPr>
      <w:r>
        <w:t>Real-time Data: When dealing with data that is continuously generated, such as live sensor feeds, network requests, or large amounts of user-uploaded content, streams provide a natural way to process this ongoing flow of information without overwhelming memory.</w:t>
      </w:r>
    </w:p>
    <w:p>
      <w:r>
        <w:t>### Example of a Common Stream Operation: File Copying</w:t>
      </w:r>
    </w:p>
    <w:p>
      <w:r>
        <w:t>One of the most powerful and common stream operations is piping. Piping connects the output of one stream (a "readable" stream) to the input of another stream (a "writable" stream), effectively funneling data directly from source to destination.</w:t>
      </w:r>
    </w:p>
    <w:p>
      <w:r>
        <w:t>Here's how you'd copy a large file using streams:</w:t>
      </w:r>
    </w:p>
    <w:p>
      <w:r>
        <w:rPr>
          <w:rFonts w:ascii="Consolas" w:hAnsi="Consolas"/>
          <w:sz w:val="19"/>
        </w:rPr>
        <w:t>const fs = require('fs'); // Node.js File System module</w:t>
        <w:br/>
        <w:br/>
        <w:t>const sourceFilePath = 'large-input.txt';</w:t>
        <w:br/>
        <w:t>const destinationFilePath = 'copied-output.txt';</w:t>
        <w:br/>
        <w:br/>
        <w:t>// 1. Create a readable stream to read data from the source file</w:t>
        <w:br/>
        <w:t>const readableStream = fs.createReadStream(sourceFilePath);</w:t>
        <w:br/>
        <w:br/>
        <w:t>// 2. Create a writable stream to write data to the destination file</w:t>
        <w:br/>
        <w:t>const writableStream = fs.createWriteStream(destinationFilePath);</w:t>
        <w:br/>
        <w:br/>
        <w:t>// 3. Pipe the readable stream's output directly into the writable stream's input</w:t>
        <w:br/>
        <w:t>readableStream.pipe(writableStream);</w:t>
        <w:br/>
        <w:br/>
        <w:t>readableStream.on('end', () =&gt; {</w:t>
        <w:br/>
        <w:t xml:space="preserve">  console.log('File copy complete using streams!');</w:t>
        <w:br/>
        <w:t>});</w:t>
        <w:br/>
        <w:br/>
        <w:t>readableStream.on('error', (err) =&gt; {</w:t>
        <w:br/>
        <w:t xml:space="preserve">  console.error('An error occurred:', err);</w:t>
        <w:br/>
        <w:t>});</w:t>
      </w:r>
    </w:p>
    <w:p>
      <w:r>
        <w:t>In this example, large-input.txt is read in small chunks by readableStream, and each chunk is immediately written to copied-output.txt by writableStream. The entire large-input.txt file is never held in memory simultaneously, making this operation highly memory-efficient.</w:t>
      </w:r>
    </w:p>
    <w:p>
      <w:r>
        <w:t>### Summary</w:t>
      </w:r>
    </w:p>
    <w:p>
      <w:r>
        <w:t>Node.js Streams are a critical tool for building scalable and robust applications. They enable efficient, low-memory processing of data, particularly when dealing with large files or continuous data flows, by handling information in manageable, sequential chunks.</w:t>
      </w:r>
    </w:p>
    <w:p/>
    <w:p>
      <w:pPr>
        <w:pStyle w:val="Heading2"/>
      </w:pPr>
      <w:r>
        <w:t>2211. Differentiate between `process.nextTick()`, `setImmediate()`, and `setTimeout(fn, 0)` in terms of their execution order within the Node.js Event Loop.</w:t>
      </w:r>
    </w:p>
    <w:p>
      <w:r>
        <w:t>It's a great question that dives into the heart of how Node.js manages asynchronous operations! Let's break down process.nextTick(), setImmediate(), and setTimeout(fn, 0) within the Node.js Event Loop.</w:t>
      </w:r>
    </w:p>
    <w:p>
      <w:r>
        <w:t>### The Node.js Event Loop: A Quick Glance Node.js uses an "Event Loop" to handle non-blocking I/O operations. It continuously checks for tasks to perform, moving through different "phases" in a loop. Think of it like a meticulous chef following a recipe: they complete one step, then check if there are any immediate small tasks before moving to the next main step, and so on.</w:t>
      </w:r>
    </w:p>
    <w:p>
      <w:r>
        <w:t>### 1. process.nextTick(callback)</w:t>
      </w:r>
    </w:p>
    <w:p>
      <w:pPr>
        <w:pStyle w:val="ListBullet"/>
      </w:pPr>
      <w:r>
        <w:t>What it is: This isn't strictly part of the Event Loop phases but rather a special queue (often called the "next tick queue" or "microtask queue") that gets processed *immediately* after the current operation finishes, but *before* the Event Loop moves to any of its official phases (like timers or I/O).</w:t>
      </w:r>
    </w:p>
    <w:p>
      <w:pPr>
        <w:pStyle w:val="ListBullet"/>
      </w:pPr>
      <w:r>
        <w:t>Execution Order: It has the highest priority among the three. It executes all pending nextTick callbacks *before* the Event Loop proceeds to the timers phase (where setTimeout lives).</w:t>
      </w:r>
    </w:p>
    <w:p>
      <w:pPr>
        <w:pStyle w:val="ListBullet"/>
      </w:pPr>
      <w:r>
        <w:t>Analogy: "Chef, before you do *anything else*, quickly chop these extra herbs."</w:t>
      </w:r>
    </w:p>
    <w:p>
      <w:r>
        <w:t>### 2. setTimeout(callback, 0)</w:t>
      </w:r>
    </w:p>
    <w:p>
      <w:pPr>
        <w:pStyle w:val="ListBullet"/>
      </w:pPr>
      <w:r>
        <w:t>What it is: Schedules a callback to be executed after a minimum delay. When the delay is 0, it means "as soon as possible after the current script finishes and the Event Loop enters the timers phase."</w:t>
      </w:r>
    </w:p>
    <w:p>
      <w:pPr>
        <w:pStyle w:val="ListBullet"/>
      </w:pPr>
      <w:r>
        <w:t>Execution Order: These callbacks are processed in the Event Loop's timers phase. Even with a delay of 0, it has to wait for the current synchronous code to complete and for any process.nextTick() callbacks to finish before its turn comes in the timers phase.</w:t>
      </w:r>
    </w:p>
    <w:p>
      <w:pPr>
        <w:pStyle w:val="ListBullet"/>
      </w:pPr>
      <w:r>
        <w:t>Analogy: "Chef, when you're ready to start on the 'starters' for this batch of orders, prepare these vegetables first."</w:t>
      </w:r>
    </w:p>
    <w:p>
      <w:r>
        <w:t>### 3. setImmediate(callback)</w:t>
      </w:r>
    </w:p>
    <w:p>
      <w:pPr>
        <w:pStyle w:val="ListBullet"/>
      </w:pPr>
      <w:r>
        <w:t>What it is: Schedules a callback to be executed once the current Event Loop iteration finishes and the Event Loop enters the check phase.</w:t>
      </w:r>
    </w:p>
    <w:p>
      <w:pPr>
        <w:pStyle w:val="ListBullet"/>
      </w:pPr>
      <w:r>
        <w:t>Execution Order: It executes *after* the timers phase and other I/O operations, but *before* the close callbacks phase. It effectively runs later than setTimeout(fn, 0) in the same Event Loop iteration.</w:t>
      </w:r>
    </w:p>
    <w:p>
      <w:pPr>
        <w:pStyle w:val="ListBullet"/>
      </w:pPr>
      <w:r>
        <w:t>Analogy: "Chef, once you've finished all the main cooking and serving for this batch of orders, but *before* you close the kitchen, please clean these specific pots."</w:t>
      </w:r>
    </w:p>
    <w:p>
      <w:r>
        <w:t>### Execution Order Summary:</w:t>
      </w:r>
    </w:p>
    <w:p>
      <w:pPr>
        <w:pStyle w:val="ListBullet"/>
      </w:pPr>
      <w:r>
        <w:t>Current synchronous code finishes.</w:t>
      </w:r>
    </w:p>
    <w:p>
      <w:pPr>
        <w:pStyle w:val="ListBullet"/>
      </w:pPr>
      <w:r>
        <w:t>All process.nextTick() callbacks execute.</w:t>
      </w:r>
    </w:p>
    <w:p>
      <w:pPr>
        <w:pStyle w:val="ListBullet"/>
      </w:pPr>
      <w:r>
        <w:t>Event Loop moves to the timers phase, executing setTimeout(fn, 0) callbacks.</w:t>
      </w:r>
    </w:p>
    <w:p>
      <w:pPr>
        <w:pStyle w:val="ListBullet"/>
      </w:pPr>
      <w:r>
        <w:t>(Other Event Loop phases like pending callbacks, poll phase happen here)</w:t>
      </w:r>
    </w:p>
    <w:p>
      <w:pPr>
        <w:pStyle w:val="ListBullet"/>
      </w:pPr>
      <w:r>
        <w:t>Event Loop moves to the check phase, executing setImmediate() callbacks.</w:t>
      </w:r>
    </w:p>
    <w:p>
      <w:r>
        <w:t>### Code Example:</w:t>
      </w:r>
    </w:p>
    <w:p>
      <w:r>
        <w:rPr>
          <w:rFonts w:ascii="Consolas" w:hAnsi="Consolas"/>
          <w:sz w:val="19"/>
        </w:rPr>
        <w:t>console.log('1. Start');</w:t>
        <w:br/>
        <w:br/>
        <w:t>setTimeout(() =&gt; {</w:t>
        <w:br/>
        <w:t xml:space="preserve">    console.log('3. setTimeout callback');</w:t>
        <w:br/>
        <w:t>}, 0);</w:t>
        <w:br/>
        <w:br/>
        <w:t>setImmediate(() =&gt; {</w:t>
        <w:br/>
        <w:t xml:space="preserve">    console.log('4. setImmediate callback');</w:t>
        <w:br/>
        <w:t>});</w:t>
        <w:br/>
        <w:br/>
        <w:t>process.nextTick(() =&gt; {</w:t>
        <w:br/>
        <w:t xml:space="preserve">    console.log('2. process.nextTick callback');</w:t>
        <w:br/>
        <w:t>});</w:t>
        <w:br/>
        <w:br/>
        <w:t>console.log('5. End');</w:t>
      </w:r>
    </w:p>
    <w:p>
      <w:r>
        <w:t>Likely Output:</w:t>
      </w:r>
    </w:p>
    <w:p>
      <w:r>
        <w:rPr>
          <w:rFonts w:ascii="Consolas" w:hAnsi="Consolas"/>
          <w:sz w:val="19"/>
        </w:rPr>
        <w:t>1. Start</w:t>
        <w:br/>
        <w:t>5. End</w:t>
        <w:br/>
        <w:t>2. process.nextTick callback</w:t>
        <w:br/>
        <w:t>3. setTimeout callback</w:t>
        <w:br/>
        <w:t>4. setImmediate callback</w:t>
      </w:r>
    </w:p>
    <w:p>
      <w:r>
        <w:t>(Note: setTimeout and setImmediate can sometimes vary in order in very specific I/O-bound scenarios, but the general rule is nextTick -&gt; setTimeout(0) -&gt; setImmediate for tasks queued in the same initial script execution.)</w:t>
      </w:r>
    </w:p>
    <w:p>
      <w:r>
        <w:t>### Takeaway:</w:t>
      </w:r>
    </w:p>
    <w:p>
      <w:pPr>
        <w:pStyle w:val="ListBullet"/>
      </w:pPr>
      <w:r>
        <w:t>process.nextTick() is for ultra-high priority tasks, executing before *any* Event Loop phase.</w:t>
      </w:r>
    </w:p>
    <w:p>
      <w:pPr>
        <w:pStyle w:val="ListBullet"/>
      </w:pPr>
      <w:r>
        <w:t>setTimeout(fn, 0) runs in the timers phase, generally next after nextTick.</w:t>
      </w:r>
    </w:p>
    <w:p>
      <w:pPr>
        <w:pStyle w:val="ListBullet"/>
      </w:pPr>
      <w:r>
        <w:t>setImmediate() runs in the check phase, which comes later in the Event Loop cycle than the timers phase.</w:t>
      </w:r>
    </w:p>
    <w:p/>
    <w:p>
      <w:pPr>
        <w:pStyle w:val="Heading2"/>
      </w:pPr>
      <w:r>
        <w:t>2212. Explain the concept of middleware in an Express.js application. Provide a simple code example of a custom middleware that logs the request method and URL.</w:t>
      </w:r>
    </w:p>
    <w:p>
      <w:r>
        <w:t>Middleware in Express.js is a fundamental concept that allows you to execute functions at different stages of the request-response cycle.</w:t>
      </w:r>
    </w:p>
    <w:p>
      <w:r>
        <w:t>### What is Middleware?</w:t>
      </w:r>
    </w:p>
    <w:p>
      <w:r>
        <w:t>Imagine your Express.js application as a security checkpoint for incoming requests. Before a request reaches its final destination (a "route handler" that sends a response), it might need to pass through several stations. Each station can inspect, modify, or do something with the request.</w:t>
      </w:r>
    </w:p>
    <w:p>
      <w:r>
        <w:t>In Express, middleware functions are these "stations." They are functions that have access to:</w:t>
      </w:r>
    </w:p>
    <w:p>
      <w:pPr>
        <w:pStyle w:val="ListBullet"/>
      </w:pPr>
      <w:r>
        <w:t>The request object (req)</w:t>
      </w:r>
    </w:p>
    <w:p>
      <w:pPr>
        <w:pStyle w:val="ListBullet"/>
      </w:pPr>
      <w:r>
        <w:t>The response object (res)</w:t>
      </w:r>
    </w:p>
    <w:p>
      <w:pPr>
        <w:pStyle w:val="ListBullet"/>
      </w:pPr>
      <w:r>
        <w:t>The next middleware function in the application's request-response cycle.</w:t>
      </w:r>
    </w:p>
    <w:p>
      <w:r>
        <w:t>### How it Works:</w:t>
      </w:r>
    </w:p>
    <w:p>
      <w:r>
        <w:t>When your server receives a request, Express routes it through a "stack" of middleware functions you've defined. Each middleware function can:</w:t>
      </w:r>
    </w:p>
    <w:p>
      <w:pPr>
        <w:pStyle w:val="ListBullet"/>
      </w:pPr>
      <w:r>
        <w:t>Execute any code: Perform tasks like logging, authentication, or data processing.</w:t>
      </w:r>
    </w:p>
    <w:p>
      <w:pPr>
        <w:pStyle w:val="ListBullet"/>
      </w:pPr>
      <w:r>
        <w:t>Make changes to the req and res objects: For example, adding user data to req after authentication.</w:t>
      </w:r>
    </w:p>
    <w:p>
      <w:pPr>
        <w:pStyle w:val="ListBullet"/>
      </w:pPr>
      <w:r>
        <w:t>End the request-response cycle: By sending a response back to the client.</w:t>
      </w:r>
    </w:p>
    <w:p>
      <w:pPr>
        <w:pStyle w:val="ListBullet"/>
      </w:pPr>
      <w:r>
        <w:t>Call next(): This is crucial! next() passes control to the next middleware function in the stack or to the final route handler. If next() is not called, the request will "hang" and not proceed further.</w:t>
      </w:r>
    </w:p>
    <w:p>
      <w:r>
        <w:t>### Example: Custom Logger Middleware</w:t>
      </w:r>
    </w:p>
    <w:p>
      <w:r>
        <w:t>Let's create a simple custom middleware that logs the HTTP method and URL of every incoming request to your server.</w:t>
      </w:r>
    </w:p>
    <w:p>
      <w:r>
        <w:rPr>
          <w:rFonts w:ascii="Consolas" w:hAnsi="Consolas"/>
          <w:sz w:val="19"/>
        </w:rPr>
        <w:t>const express = require('express');</w:t>
        <w:br/>
        <w:t>const app = express();</w:t>
        <w:br/>
        <w:t>const port = 3000;</w:t>
        <w:br/>
        <w:br/>
        <w:t>// 1. Define your custom middleware function</w:t>
        <w:br/>
        <w:t>const requestLogger = (req, res, next) =&gt; {</w:t>
        <w:br/>
        <w:t xml:space="preserve">  // Log the request method and URL</w:t>
        <w:br/>
        <w:t xml:space="preserve">  console.log(`[${new Date().toISOString()}] ${req.method} ${req.url}`);</w:t>
        <w:br/>
        <w:t xml:space="preserve">  </w:t>
        <w:br/>
        <w:t xml:space="preserve">  // IMPORTANT: Call next() to pass control to the next middleware or route handler</w:t>
        <w:br/>
        <w:t xml:space="preserve">  next(); </w:t>
        <w:br/>
        <w:t>};</w:t>
        <w:br/>
        <w:br/>
        <w:t>// 2. Use the middleware for all incoming requests</w:t>
        <w:br/>
        <w:t>// app.use() tells Express to apply this middleware globally</w:t>
        <w:br/>
        <w:t>app.use(requestLogger);</w:t>
        <w:br/>
        <w:br/>
        <w:t>// 3. Define a simple route handler</w:t>
        <w:br/>
        <w:t>app.get('/', (req, res) =&gt; {</w:t>
        <w:br/>
        <w:t xml:space="preserve">  res.send('Welcome to the homepage!');</w:t>
        <w:br/>
        <w:t>});</w:t>
        <w:br/>
        <w:br/>
        <w:t>app.get('/about', (req, res) =&gt; {</w:t>
        <w:br/>
        <w:t xml:space="preserve">  res.send('This is the about page.');</w:t>
        <w:br/>
        <w:t>});</w:t>
        <w:br/>
        <w:br/>
        <w:t>// Start the server</w:t>
        <w:br/>
        <w:t>app.listen(port, () =&gt; {</w:t>
        <w:br/>
        <w:t xml:space="preserve">  console.log(`Server running at http://localhost:${port}`);</w:t>
        <w:br/>
        <w:t>});</w:t>
      </w:r>
    </w:p>
    <w:p>
      <w:r>
        <w:t>When you run this server and visit http://localhost:3000 or http://localhost:3000/about in your browser, your server's console will output something like:</w:t>
      </w:r>
    </w:p>
    <w:p>
      <w:r>
        <w:rPr>
          <w:rFonts w:ascii="Consolas" w:hAnsi="Consolas"/>
          <w:sz w:val="19"/>
        </w:rPr>
        <w:t>[2023-10-27T12:30:00.123Z] GET /</w:t>
        <w:br/>
        <w:t>[2023-10-27T12:30:05.456Z] GET /about</w:t>
      </w:r>
    </w:p>
    <w:p>
      <w:r>
        <w:t>### Summary</w:t>
      </w:r>
    </w:p>
    <w:p>
      <w:r>
        <w:t>Middleware in Express.js acts as an interceptor in the request-response cycle. It provides a modular and reusable way to add functionalities like logging, authentication, data parsing, and more, before the request reaches its final route handler. By using next(), middleware ensures the request continues its journey through the application stack.</w:t>
      </w:r>
    </w:p>
    <w:p/>
    <w:p>
      <w:pPr>
        <w:pStyle w:val="Heading2"/>
      </w:pPr>
      <w:r>
        <w:t>2213. You have a CPU-bound Node.js application. How would you design it to effectively utilize multiple CPU cores on a server, and what Node.js modules or concepts would you employ?</w:t>
      </w:r>
    </w:p>
    <w:p>
      <w:r>
        <w:t>Node.js is built on a single-threaded event loop, meaning it primarily uses one CPU core for most operations. For I/O-bound tasks (like database queries or network requests), this is very efficient. However, for CPU-bound tasks (e.g., heavy calculations, data compression, image processing), this becomes a bottleneck, leaving other CPU cores idle.</w:t>
      </w:r>
    </w:p>
    <w:p>
      <w:r>
        <w:t>To effectively utilize multiple CPU cores for a CPU-bound Node.js application, we need to either run multiple Node.js processes or offload heavy computations to separate threads.</w:t>
      </w:r>
    </w:p>
    <w:p>
      <w:r>
        <w:t>### 1. Identify CPU-Bound Work First, analyze your application to pinpoint specific functions or modules that perform intensive calculations and block the main thread. These are the candidates for parallelization.</w:t>
      </w:r>
    </w:p>
    <w:p>
      <w:r>
        <w:t>### 2. Employ Multiple Processes with the cluster Module</w:t>
      </w:r>
    </w:p>
    <w:p>
      <w:r>
        <w:t>Concept: The cluster module allows you to create multiple "worker" Node.js processes that share the same server port. Each worker runs its own instance of your application on a separate CPU core, effectively distributing incoming requests.</w:t>
      </w:r>
    </w:p>
    <w:p>
      <w:r>
        <w:t>Analogy: Imagine a busy restaurant (your server). Instead of one chef (single Node.js process) doing everything, you hire multiple identical chefs (worker processes) and have a maître d' (master process) direct customers to any available chef. Each chef handles a customer from start to finish.</w:t>
      </w:r>
    </w:p>
    <w:p>
      <w:r>
        <w:t>Use Case: Ideal for scaling web servers where individual requests are independent CPU-bound tasks.</w:t>
      </w:r>
    </w:p>
    <w:p>
      <w:r>
        <w:t>Code Example:</w:t>
      </w:r>
    </w:p>
    <w:p>
      <w:r>
        <w:rPr>
          <w:rFonts w:ascii="Consolas" w:hAnsi="Consolas"/>
          <w:sz w:val="19"/>
        </w:rPr>
        <w:t>// app.js (Master &amp; Worker logic combined)</w:t>
        <w:br/>
        <w:t>const cluster = require('cluster');</w:t>
        <w:br/>
        <w:t>const http = require('http');</w:t>
        <w:br/>
        <w:t>const numCPUs = require('os').cpus().length;</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xml:space="preserve">  cluster.on('exit', (worker, code, signal) =&gt; {</w:t>
        <w:br/>
        <w:t xml:space="preserve">    console.log(`Worker ${worker.process.pid} died`);</w:t>
        <w:br/>
        <w:t xml:space="preserve">    cluster.fork(); // Replace dead workers</w:t>
        <w:br/>
        <w:t xml:space="preserve">  });</w:t>
        <w:br/>
        <w:t>} else {</w:t>
        <w:br/>
        <w:t xml:space="preserve">  // Worker processes can share any TCP connection.</w:t>
        <w:br/>
        <w:t xml:space="preserve">  // In this case, it is an HTTP server.</w:t>
        <w:br/>
        <w:t xml:space="preserve">  http.createServer((req, res) =&gt; {</w:t>
        <w:br/>
        <w:t xml:space="preserve">    // Simulate a CPU-bound task</w:t>
        <w:br/>
        <w:t xml:space="preserve">    let result = 0;</w:t>
        <w:br/>
        <w:t xml:space="preserve">    for (let i = 0; i &lt; 1e7; i++) { // 10 million iterations</w:t>
        <w:br/>
        <w:t xml:space="preserve">      result += i;</w:t>
        <w:br/>
        <w:t xml:space="preserve">    }</w:t>
        <w:br/>
        <w:t xml:space="preserve">    res.writeHead(200);</w:t>
        <w:br/>
        <w:t xml:space="preserve">    res.end(`Hello from Worker ${process.pid}! Result: ${result}\n`);</w:t>
        <w:br/>
        <w:t xml:space="preserve">  }).listen(8000);</w:t>
        <w:br/>
        <w:t xml:space="preserve">  console.log(`Worker ${process.pid} started`);</w:t>
        <w:br/>
        <w:t>}</w:t>
      </w:r>
    </w:p>
    <w:p>
      <w:r>
        <w:t>### 3. Offload Computations with worker_threads Module</w:t>
      </w:r>
    </w:p>
    <w:p>
      <w:r>
        <w:t>Concept: The worker_threads module allows you to create actual multi-threading within a single Node.js process. You can offload CPU-intensive tasks to these "worker threads" without blocking the main event loop, which remains responsive for other requests.</w:t>
      </w:r>
    </w:p>
    <w:p>
      <w:r>
        <w:t>Analogy: The main chef (main thread) is still taking orders, but for complex, time-consuming preparations (CPU-bound tasks), they pass it to specialized sous-chefs (worker threads) in the same kitchen. The main chef can continue taking new orders while the sous-chefs work in parallel.</w:t>
      </w:r>
    </w:p>
    <w:p>
      <w:r>
        <w:t>Use Case: Perfect for isolated, heavy computations like data encryption, complex calculations, or image manipulation that don't need to run a full server instance.</w:t>
      </w:r>
    </w:p>
    <w:p>
      <w:r>
        <w:t>Code Example:</w:t>
      </w:r>
    </w:p>
    <w:p>
      <w:r>
        <w:rPr>
          <w:rFonts w:ascii="Consolas" w:hAnsi="Consolas"/>
          <w:sz w:val="19"/>
        </w:rPr>
        <w:t>// main.js</w:t>
        <w:br/>
        <w:t>const { Worker, isMainThread, parentPort, workerData } = require('worker_threads');</w:t>
        <w:br/>
        <w:br/>
        <w:t>if (isMainThread) {</w:t>
        <w:br/>
        <w:t xml:space="preserve">  console.log('Main thread started');</w:t>
        <w:br/>
        <w:t xml:space="preserve">  // Create a worker to do heavy lifting</w:t>
        <w:br/>
        <w:t xml:space="preserve">  const worker = new Worker(__filename, {</w:t>
        <w:br/>
        <w:t xml:space="preserve">    workerData: { num: 40 } // Data to pass to the worker</w:t>
        <w:br/>
        <w:t xml:space="preserve">  });</w:t>
        <w:br/>
        <w:t xml:space="preserve">  worker.on('message', (msg) =&gt; {</w:t>
        <w:br/>
        <w:t xml:space="preserve">    console.log(`Result from worker: ${msg}`); // 102334155</w:t>
        <w:br/>
        <w:t xml:space="preserve">  });</w:t>
        <w:br/>
        <w:t xml:space="preserve">  worker.on('error', (err) =&gt; {</w:t>
        <w:br/>
        <w:t xml:space="preserve">    console.error(err);</w:t>
        <w:br/>
        <w:t xml:space="preserve">  });</w:t>
        <w:br/>
        <w:t xml:space="preserve">  worker.on('exit', (code) =&gt; {</w:t>
        <w:br/>
        <w:t xml:space="preserve">    if (code !== 0) console.error(`Worker stopped with exit code ${code}`);</w:t>
        <w:br/>
        <w:t xml:space="preserve">  });</w:t>
        <w:br/>
        <w:t xml:space="preserve">  console.log('Main thread continues non-blocking work...');</w:t>
        <w:br/>
        <w:t>} else {</w:t>
        <w:br/>
        <w:t xml:space="preserve">  // worker.js (this part runs in the worker thread)</w:t>
        <w:br/>
        <w:t xml:space="preserve">  function fibonacci(n) {</w:t>
        <w:br/>
        <w:t xml:space="preserve">    if (n &lt;= 1) return n;</w:t>
        <w:br/>
        <w:t xml:space="preserve">    return fibonacci(n - 1) + fibonacci(n - 2);</w:t>
        <w:br/>
        <w:t xml:space="preserve">  }</w:t>
        <w:br/>
        <w:t xml:space="preserve">  const result = fibonacci(workerData.num);</w:t>
        <w:br/>
        <w:t xml:space="preserve">  parentPort.postMessage(result); // Send result back to main thread</w:t>
        <w:br/>
        <w:t>}</w:t>
      </w:r>
    </w:p>
    <w:p>
      <w:r>
        <w:t>### Summary &amp; Takeaway:</w:t>
      </w:r>
    </w:p>
    <w:p>
      <w:r>
        <w:t>For CPU-bound Node.js applications:</w:t>
      </w:r>
    </w:p>
    <w:p>
      <w:pPr>
        <w:pStyle w:val="ListBullet"/>
      </w:pPr>
      <w:r>
        <w:t>Use the cluster module to create multiple Node.js processes, distributing incoming requests across CPU cores for server-level scalability.</w:t>
      </w:r>
    </w:p>
    <w:p>
      <w:pPr>
        <w:pStyle w:val="ListBullet"/>
      </w:pPr>
      <w:r>
        <w:t>Use the worker_threads module to offload specific CPU-intensive computations to separate threads *within* a single Node.js process, keeping your main thread responsive.</w:t>
      </w:r>
    </w:p>
    <w:p>
      <w:r>
        <w:t>By strategically employing these modules, you can design your application to effectively harness the power of multi-core servers, significantly improving performance for CPU-bound workloads.</w:t>
      </w:r>
    </w:p>
    <w:p/>
    <w:p>
      <w:pPr>
        <w:pStyle w:val="Heading2"/>
      </w:pPr>
      <w:r>
        <w:t>2214. Describe a common scenario that could lead to a memory leak in a Node.js application. How would you diagnose and mitigate such a leak?</w:t>
      </w:r>
    </w:p>
    <w:p>
      <w:r>
        <w:t>A memory leak in a Node.js application occurs when the program unintentionally keeps references to objects that are no longer needed. This prevents Node.js's garbage collector (which automatically cleans up unused memory) from freeing that memory, leading to the application consuming more and more RAM over time. Eventually, this can slow down or even crash the application.</w:t>
      </w:r>
    </w:p>
    <w:p>
      <w:r>
        <w:t>### Common Scenario: Unbounded Caching or Event Listeners</w:t>
      </w:r>
    </w:p>
    <w:p>
      <w:r>
        <w:t>A very common scenario is a global array or object that continuously accumulates data without any mechanism to remove old or unused items.</w:t>
      </w:r>
    </w:p>
    <w:p>
      <w:r>
        <w:t>Analogy: Imagine a "recent visitors" list in a never-ending queue at a busy amusement park. Every new visitor gets added, but no one ever leaves the list. Eventually, the list becomes infinitely long, consuming all available space.</w:t>
      </w:r>
    </w:p>
    <w:p>
      <w:r>
        <w:t>Code Example: Consider a simple Node.js web server that logs every incoming request into a global array:</w:t>
      </w:r>
    </w:p>
    <w:p>
      <w:r>
        <w:rPr>
          <w:rFonts w:ascii="Consolas" w:hAnsi="Consolas"/>
          <w:sz w:val="19"/>
        </w:rPr>
        <w:t>const express = require('express');</w:t>
        <w:br/>
        <w:t>const app = express();</w:t>
        <w:br/>
        <w:br/>
        <w:t>const requestLogs = []; // Global array that stores request details</w:t>
        <w:br/>
        <w:br/>
        <w:t>app.get('/data', (req, res) =&gt; {</w:t>
        <w:br/>
        <w:t xml:space="preserve">    const data = {</w:t>
        <w:br/>
        <w:t xml:space="preserve">        timestamp: new Date().toISOString(),</w:t>
        <w:br/>
        <w:t xml:space="preserve">        method: req.method,</w:t>
        <w:br/>
        <w:t xml:space="preserve">        url: req.url</w:t>
        <w:br/>
        <w:t xml:space="preserve">    };</w:t>
        <w:br/>
        <w:t xml:space="preserve">    requestLogs.push(data); // Adding new data to the array</w:t>
        <w:br/>
        <w:t xml:space="preserve">    res.json({ message: 'Data fetched!', logsCount: requestLogs.length });</w:t>
        <w:br/>
        <w:t>});</w:t>
        <w:br/>
        <w:br/>
        <w:t>app.listen(3000, () =&gt; {</w:t>
        <w:br/>
        <w:t xml:space="preserve">    console.log('Server running on port 3000');</w:t>
        <w:br/>
        <w:t>});</w:t>
      </w:r>
    </w:p>
    <w:p>
      <w:r>
        <w:t>Every time the /data endpoint is hit, a new data object is pushed into requestLogs. Since nothing ever removes items from requestLogs, this array will grow indefinitely, causing a memory leak.</w:t>
      </w:r>
    </w:p>
    <w:p>
      <w:r>
        <w:t>### Diagnosing a Memory Leak</w:t>
      </w:r>
    </w:p>
    <w:p>
      <w:pPr>
        <w:pStyle w:val="ListBullet"/>
      </w:pPr>
      <w:r>
        <w:t>Initial Observation: You'd notice your Node.js process's memory usage steadily climbing over time using system monitoring tools like top (Linux/macOS), htop, or Task Manager (Windows).</w:t>
      </w:r>
    </w:p>
    <w:p>
      <w:pPr>
        <w:pStyle w:val="ListBullet"/>
      </w:pPr>
      <w:r>
        <w:t>Deep Dive with Heap Snapshots:</w:t>
      </w:r>
    </w:p>
    <w:p>
      <w:pPr>
        <w:pStyle w:val="ListBullet"/>
      </w:pPr>
      <w:r>
        <w:t>Run your Node.js application with the inspector enabled: node --inspect your-app.js.</w:t>
      </w:r>
    </w:p>
    <w:p>
      <w:pPr>
        <w:pStyle w:val="ListBullet"/>
      </w:pPr>
      <w:r>
        <w:t>Open Google Chrome, navigate to chrome://inspect, and click "Open dedicated DevTools for Node".</w:t>
      </w:r>
    </w:p>
    <w:p>
      <w:pPr>
        <w:pStyle w:val="ListBullet"/>
      </w:pPr>
      <w:r>
        <w:t>Go to the "Memory" tab. Under "Heap snapshot", click "Take snapshot".</w:t>
      </w:r>
    </w:p>
    <w:p>
      <w:pPr>
        <w:pStyle w:val="ListBullet"/>
      </w:pPr>
      <w:r>
        <w:t>Repeat this process a few times after your application has been running and accumulating data (e.g., after hitting the /data endpoint multiple times).</w:t>
      </w:r>
    </w:p>
    <w:p>
      <w:pPr>
        <w:pStyle w:val="ListBullet"/>
      </w:pPr>
      <w:r>
        <w:t>Compare the snapshots. You'll likely see a specific type of object (in our example, the data objects) increasing significantly in count and size between snapshots, pointing you to the requestLogs array.</w:t>
      </w:r>
    </w:p>
    <w:p>
      <w:r>
        <w:t>### Mitigating the Leak</w:t>
      </w:r>
    </w:p>
    <w:p>
      <w:r>
        <w:t>The solution involves breaking the unintentional reference.</w:t>
      </w:r>
    </w:p>
    <w:p>
      <w:pPr>
        <w:pStyle w:val="ListBullet"/>
      </w:pPr>
      <w:r>
        <w:t>Limit Size/Clear Old Items: For our example, implement a cap or a removal strategy.</w:t>
      </w:r>
    </w:p>
    <w:p>
      <w:r>
        <w:rPr>
          <w:rFonts w:ascii="Consolas" w:hAnsi="Consolas"/>
          <w:sz w:val="19"/>
        </w:rPr>
        <w:t xml:space="preserve">    const MAX_LOGS = 1000; // Define a maximum number of logs</w:t>
        <w:br/>
        <w:t xml:space="preserve">    const requestLogs = [];</w:t>
        <w:br/>
        <w:br/>
        <w:t xml:space="preserve">    app.get('/data', (req, res) =&gt; {</w:t>
        <w:br/>
        <w:t xml:space="preserve">        const data = { /* ... */ };</w:t>
        <w:br/>
        <w:t xml:space="preserve">        requestLogs.push(data);</w:t>
        <w:br/>
        <w:t xml:space="preserve">        if (requestLogs.length &gt; MAX_LOGS) {</w:t>
        <w:br/>
        <w:t xml:space="preserve">            requestLogs.shift(); // Remove the oldest item if limit exceeded</w:t>
        <w:br/>
        <w:t xml:space="preserve">        }</w:t>
        <w:br/>
        <w:t xml:space="preserve">        res.json({ message: 'Data fetched!', logsCount: requestLogs.length });</w:t>
        <w:br/>
        <w:t xml:space="preserve">    });</w:t>
      </w:r>
    </w:p>
    <w:p>
      <w:pPr>
        <w:pStyle w:val="ListBullet"/>
      </w:pPr>
      <w:r>
        <w:t>Use Dedicated Caching Libraries: For actual caching needs, use libraries like node-cache or lru-cache which inherently manage item expiration (Time To Live - TTL) and size limits.</w:t>
      </w:r>
    </w:p>
    <w:p>
      <w:pPr>
        <w:pStyle w:val="ListBullet"/>
      </w:pPr>
      <w:r>
        <w:t>Remove Event Listeners: If using event emitters, ensure you remove listeners when they are no longer needed to prevent them from holding references to their scope.</w:t>
      </w:r>
    </w:p>
    <w:p>
      <w:r>
        <w:t>### Summary</w:t>
      </w:r>
    </w:p>
    <w:p>
      <w:r>
        <w:t>Memory leaks happen when forgotten references prevent the garbage collector from doing its job. A common cause is unbounded data structures. Diagnose them using system monitoring and detailed heap snapshots in Node.js DevTools. Mitigate by implementing limits, expiration policies, or explicitly removing references when data is no longer needed.</w:t>
      </w:r>
    </w:p>
    <w:p/>
    <w:p>
      <w:pPr>
        <w:pStyle w:val="Heading2"/>
      </w:pPr>
      <w:r>
        <w:t>2215. How do you ensure data consistency and prevent race conditions when dealing with shared resources (e.g., database updates) in a highly concurrent Node.js application?</w:t>
      </w:r>
    </w:p>
    <w:p>
      <w:r>
        <w:t>### Ensuring Data Consistency and Preventing Race Conditions in Node.js</w:t>
      </w:r>
    </w:p>
    <w:p>
      <w:r>
        <w:t>In highly concurrent Node.js applications, multiple users or processes might try to access and modify the same shared resources (like a database record) at the exact same time. Without proper handling, this can lead to serious problems where data becomes incorrect or inconsistent.</w:t>
      </w:r>
    </w:p>
    <w:p>
      <w:r>
        <w:t>#### 1. What is Data Consistency?</w:t>
      </w:r>
    </w:p>
    <w:p>
      <w:r>
        <w:t>Data consistency means that your data always adheres to its defined rules and remains valid and accurate.</w:t>
      </w:r>
    </w:p>
    <w:p>
      <w:r>
        <w:t>Analogy: Imagine your bank account balance. If you transfer money, the system must ensure that the money is correctly deducted from one account and added to another, maintaining the correct total balance across the bank, even if multiple transfers happen simultaneously. If the total balance changes unexpectedly, your data is inconsistent.</w:t>
      </w:r>
    </w:p>
    <w:p>
      <w:r>
        <w:t>#### 2. What is a Race Condition?</w:t>
      </w:r>
    </w:p>
    <w:p>
      <w:r>
        <w:t>A race condition occurs when multiple operations attempt to access and modify the same shared resource concurrently, and the final outcome depends on the unpredictable order in which these operations complete.</w:t>
      </w:r>
    </w:p>
    <w:p>
      <w:r>
        <w:t>Analogy: Consider an online store where two customers simultaneously try to buy the last item in stock.</w:t>
      </w:r>
    </w:p>
    <w:p>
      <w:pPr>
        <w:pStyle w:val="ListBullet"/>
      </w:pPr>
      <w:r>
        <w:t>Customer A reads "1 item in stock."</w:t>
      </w:r>
    </w:p>
    <w:p>
      <w:pPr>
        <w:pStyle w:val="ListBullet"/>
      </w:pPr>
      <w:r>
        <w:t>Customer B reads "1 item in stock."</w:t>
      </w:r>
    </w:p>
    <w:p>
      <w:pPr>
        <w:pStyle w:val="ListBullet"/>
      </w:pPr>
      <w:r>
        <w:t>Customer A proceeds to buy, updates the stock to "0."</w:t>
      </w:r>
    </w:p>
    <w:p>
      <w:pPr>
        <w:pStyle w:val="ListBullet"/>
      </w:pPr>
      <w:r>
        <w:t>Customer B proceeds to buy (based on their outdated read of "1"), updates the stock to "-1" (or "0" if poorly handled, but still counts as two sales for one item).</w:t>
      </w:r>
    </w:p>
    <w:p>
      <w:r>
        <w:t>Result: Both customers "bought" the last item, leading to an over-sale and inconsistent inventory. This is a race condition.</w:t>
      </w:r>
    </w:p>
    <w:p>
      <w:r>
        <w:t>#### 3. Strategies for Prevention (Database Updates)</w:t>
      </w:r>
    </w:p>
    <w:p>
      <w:r>
        <w:t>For shared resources like database records, the most robust solutions are typically implemented at the database level:</w:t>
      </w:r>
    </w:p>
    <w:p>
      <w:pPr>
        <w:pStyle w:val="ListBullet"/>
      </w:pPr>
      <w:r>
        <w:t>Database Transactions:</w:t>
      </w:r>
    </w:p>
    <w:p>
      <w:r>
        <w:t>This is the most common and powerful way to ensure data consistency for multiple related operations. A transaction treats a sequence of database operations as a single, indivisible unit. It either fully succeeds (commits all changes) or fully fails (rolls back all changes), ensuring that your data is always in a valid state. Transactions adhere to ACID properties (Atomicity, Consistency, Isolation, Durability).</w:t>
      </w:r>
    </w:p>
    <w:p>
      <w:r>
        <w:rPr>
          <w:rFonts w:ascii="Consolas" w:hAnsi="Consolas"/>
          <w:sz w:val="19"/>
        </w:rPr>
        <w:t xml:space="preserve">    // Pseudo-code example using a database transaction</w:t>
        <w:br/>
        <w:t xml:space="preserve">    async function transferFunds(fromAccountId, toAccountId, amount) {</w:t>
        <w:br/>
        <w:t xml:space="preserve">        const client = await databasePool.connect(); // Get a database connection</w:t>
        <w:br/>
        <w:t xml:space="preserve">        try {</w:t>
        <w:br/>
        <w:t xml:space="preserve">            await client.query('BEGIN'); // Start the transaction</w:t>
        <w:br/>
        <w:br/>
        <w:t xml:space="preserve">            // Deduct amount from sender</w:t>
        <w:br/>
        <w:t xml:space="preserve">            await client.query(</w:t>
        <w:br/>
        <w:t xml:space="preserve">                'UPDATE accounts SET balance = balance - $1 WHERE id = $2 AND balance &gt;= $1',</w:t>
        <w:br/>
        <w:t xml:space="preserve">                [amount, fromAccountId]</w:t>
        <w:br/>
        <w:t xml:space="preserve">            );</w:t>
        <w:br/>
        <w:t xml:space="preserve">            // Check if deduction was successful (e.g., sufficient funds)</w:t>
        <w:br/>
        <w:t xml:space="preserve">            // (More robust checks would be needed in a real app)</w:t>
        <w:br/>
        <w:br/>
        <w:t xml:space="preserve">            // Add amount to receiver</w:t>
        <w:br/>
        <w:t xml:space="preserve">            await client.query(</w:t>
        <w:br/>
        <w:t xml:space="preserve">                'UPDATE accounts SET balance = balance + $1 WHERE id = $2',</w:t>
        <w:br/>
        <w:t xml:space="preserve">                [amount, toAccountId]</w:t>
        <w:br/>
        <w:t xml:space="preserve">            );</w:t>
        <w:br/>
        <w:br/>
        <w:t xml:space="preserve">            await client.query('COMMIT'); // All operations succeeded, save changes</w:t>
        <w:br/>
        <w:t xml:space="preserve">            console.log('Funds transfer successful!');</w:t>
        <w:br/>
        <w:t xml:space="preserve">        } catch (error) {</w:t>
        <w:br/>
        <w:t xml:space="preserve">            await client.query('ROLLBACK'); // Something went wrong, undo all changes</w:t>
        <w:br/>
        <w:t xml:space="preserve">            console.error('Funds transfer failed:', error);</w:t>
        <w:br/>
        <w:t xml:space="preserve">            throw error;</w:t>
        <w:br/>
        <w:t xml:space="preserve">        } finally {</w:t>
        <w:br/>
        <w:t xml:space="preserve">            client.release(); // Release the database connection</w:t>
        <w:br/>
        <w:t xml:space="preserve">        }</w:t>
        <w:br/>
        <w:t xml:space="preserve">    }</w:t>
      </w:r>
    </w:p>
    <w:p>
      <w:pPr>
        <w:pStyle w:val="ListBullet"/>
      </w:pPr>
      <w:r>
        <w:t>Optimistic Locking:</w:t>
      </w:r>
    </w:p>
    <w:p>
      <w:r>
        <w:t>This approach assumes that conflicts are rare. You add a "version" number or timestamp to your database records. When updating a record, you include the version number you originally read. If the current version in the database doesn't match the one you provided, it means another process updated the record first, and your operation is rejected, requiring a retry.</w:t>
      </w:r>
    </w:p>
    <w:p>
      <w:pPr>
        <w:pStyle w:val="ListBullet"/>
      </w:pPr>
      <w:r>
        <w:t>Pessimistic Locking:</w:t>
      </w:r>
    </w:p>
    <w:p>
      <w:r>
        <w:t>This involves explicitly "locking" a database row or table *before* you read or modify it. This prevents any other operation from accessing that specific resource until your operation is complete and the lock is released. While very effective, it can reduce concurrency as other processes have to wait, making it less suitable for high-traffic web applications in many scenarios.</w:t>
      </w:r>
    </w:p>
    <w:p>
      <w:r>
        <w:t>#### Summary</w:t>
      </w:r>
    </w:p>
    <w:p>
      <w:r>
        <w:t>Ensuring data consistency and preventing race conditions is critical for building reliable concurrent applications. For database operations, database transactions are your primary and most powerful tool, guaranteeing that multiple updates to shared resources are handled atomically and robustly, even under heavy load.</w:t>
      </w:r>
    </w:p>
    <w:p/>
    <w:p>
      <w:pPr>
        <w:pStyle w:val="Heading2"/>
      </w:pPr>
      <w:r>
        <w:t>2216. Consider a scenario where you need to build a real-time chat application using Node.js. Which technologies and architectural patterns would you consider, and why?</w:t>
      </w:r>
    </w:p>
    <w:p>
      <w:r>
        <w:t>For a real-time chat application using Node.js, the primary goal is instant, bi-directional communication. Here’s a breakdown of technologies and architectural patterns I'd consider:</w:t>
      </w:r>
    </w:p>
    <w:p>
      <w:r>
        <w:t>### Key Technologies</w:t>
      </w:r>
    </w:p>
    <w:p>
      <w:pPr>
        <w:pStyle w:val="ListBullet"/>
      </w:pPr>
      <w:r>
        <w:t>Node.js (Server Runtime)</w:t>
      </w:r>
    </w:p>
    <w:p>
      <w:pPr>
        <w:pStyle w:val="ListBullet"/>
      </w:pPr>
      <w:r>
        <w:t>Why: Node.js excels in I/O-heavy, real-time applications. Its asynchronous, non-blocking nature allows it to handle many concurrent connections efficiently with a single thread. This is crucial for a chat server that needs to manage thousands of active user connections simultaneously without bogging down.</w:t>
      </w:r>
    </w:p>
    <w:p>
      <w:pPr>
        <w:pStyle w:val="ListBullet"/>
      </w:pPr>
      <w:r>
        <w:t>Socket.IO (WebSockets Library)</w:t>
      </w:r>
    </w:p>
    <w:p>
      <w:pPr>
        <w:pStyle w:val="ListBullet"/>
      </w:pPr>
      <w:r>
        <w:t>Why: Traditional HTTP requests are "one-shot" (client requests, server responds, connection closes). For real-time chat, we need a persistent, bi-directional communication channel, like an open phone line, enabling instant data exchange. WebSockets provide this. Socket.IO simplifies using WebSockets, adding features like automatic reconnection, broadcasting to groups (chat rooms), and handling cross-browser compatibility.</w:t>
      </w:r>
    </w:p>
    <w:p>
      <w:pPr>
        <w:pStyle w:val="ListBullet"/>
      </w:pPr>
      <w:r>
        <w:t>MongoDB (NoSQL Database)</w:t>
      </w:r>
    </w:p>
    <w:p>
      <w:pPr>
        <w:pStyle w:val="ListBullet"/>
      </w:pPr>
      <w:r>
        <w:t>Why: A NoSQL database like MongoDB is flexible and scales well for storing chat messages, user profiles, and chat room data. Its document-based structure (JSON-like) maps naturally to application objects, and its schema-less nature allows for easier evolution of data structures as features are added. For example, a chat message can simply be stored as { sender: "Alice", message: "Hi!", timestamp: "..." }.</w:t>
      </w:r>
    </w:p>
    <w:p>
      <w:pPr>
        <w:pStyle w:val="ListBullet"/>
      </w:pPr>
      <w:r>
        <w:t>Frontend Framework (e.g., React, Vue, Angular)</w:t>
      </w:r>
    </w:p>
    <w:p>
      <w:pPr>
        <w:pStyle w:val="ListBullet"/>
      </w:pPr>
      <w:r>
        <w:t>Why: While not Node.js specific, a robust JavaScript framework is essential for building an interactive and responsive user interface where users can type messages and see new messages appear instantly without refreshing the page.</w:t>
      </w:r>
    </w:p>
    <w:p>
      <w:r>
        <w:t>### Architectural Patterns</w:t>
      </w:r>
    </w:p>
    <w:p>
      <w:pPr>
        <w:pStyle w:val="ListBullet"/>
      </w:pPr>
      <w:r>
        <w:t>Client-Server Model:</w:t>
      </w:r>
    </w:p>
    <w:p>
      <w:pPr>
        <w:pStyle w:val="ListBullet"/>
      </w:pPr>
      <w:r>
        <w:t>Concept: This is the fundamental model. Chat clients (web browsers, mobile apps) connect to a central Node.js server.</w:t>
      </w:r>
    </w:p>
    <w:p>
      <w:pPr>
        <w:pStyle w:val="ListBullet"/>
      </w:pPr>
      <w:r>
        <w:t>Why: It centralizes message routing, user authentication, and data storage, providing a single source of truth for all chat interactions.</w:t>
      </w:r>
    </w:p>
    <w:p>
      <w:pPr>
        <w:pStyle w:val="ListBullet"/>
      </w:pPr>
      <w:r>
        <w:t>Event-Driven Architecture:</w:t>
      </w:r>
    </w:p>
    <w:p>
      <w:pPr>
        <w:pStyle w:val="ListBullet"/>
      </w:pPr>
      <w:r>
        <w:t>Concept: Both Node.js and Socket.IO are inherently event-driven. The application reacts to events rather than following a rigid sequence. For example, a "user connected" event, a "chat message received" event, etc.</w:t>
      </w:r>
    </w:p>
    <w:p>
      <w:pPr>
        <w:pStyle w:val="ListBullet"/>
      </w:pPr>
      <w:r>
        <w:t>Why: This pattern naturally fits real-time applications. When a client sends a message, it emits a chat message event. The server listens, processes it (saves to DB), and then emits a new message event to all relevant clients.</w:t>
      </w:r>
    </w:p>
    <w:p>
      <w:pPr>
        <w:pStyle w:val="ListBullet"/>
      </w:pPr>
      <w:r>
        <w:t>Publish/Subscribe (Pub/Sub):</w:t>
      </w:r>
    </w:p>
    <w:p>
      <w:pPr>
        <w:pStyle w:val="ListBullet"/>
      </w:pPr>
      <w:r>
        <w:t>Concept: The server acts as a "publisher." When a user sends a message, the server "publishes" it to a specific topic (e.g., a chat room). All clients "subscribed" to that topic receive the message. Socket.IO rooms are a practical implementation of this.</w:t>
      </w:r>
    </w:p>
    <w:p>
      <w:pPr>
        <w:pStyle w:val="ListBullet"/>
      </w:pPr>
      <w:r>
        <w:t>Why: This pattern efficiently broadcasts messages to multiple relevant clients without needing to explicitly address each one.</w:t>
      </w:r>
    </w:p>
    <w:p>
      <w:r>
        <w:t>### Simple Code Example (Socket.IO - Server)</w:t>
      </w:r>
    </w:p>
    <w:p>
      <w:r>
        <w:rPr>
          <w:rFonts w:ascii="Consolas" w:hAnsi="Consolas"/>
          <w:sz w:val="19"/>
        </w:rPr>
        <w:t>// Server (Node.js with Socket.IO)</w:t>
        <w:br/>
        <w:t>const io = require('socket.io')(3000); // Listen on port 3000</w:t>
        <w:br/>
        <w:br/>
        <w:t>io.on('connection', (socket) =&gt; {</w:t>
        <w:br/>
        <w:t xml:space="preserve">  console.log('A user connected');</w:t>
        <w:br/>
        <w:br/>
        <w:t xml:space="preserve">  // Listen for 'chat message' event from a client</w:t>
        <w:br/>
        <w:t xml:space="preserve">  socket.on('chat message', (msg) =&gt; {</w:t>
        <w:br/>
        <w:t xml:space="preserve">    console.log('Message received: ' + msg);</w:t>
        <w:br/>
        <w:t xml:space="preserve">    // You'd typically save 'msg' to MongoDB here</w:t>
        <w:br/>
        <w:t xml:space="preserve">    </w:t>
        <w:br/>
        <w:t xml:space="preserve">    // Emit 'chat message' to ALL connected clients (broadcast)</w:t>
        <w:br/>
        <w:t xml:space="preserve">    io.emit('chat message', msg); </w:t>
        <w:br/>
        <w:t xml:space="preserve">  });</w:t>
        <w:br/>
        <w:br/>
        <w:t xml:space="preserve">  socket.on('disconnect', () =&gt; {</w:t>
        <w:br/>
        <w:t xml:space="preserve">    console.log('User disconnected');</w:t>
        <w:br/>
        <w:t xml:space="preserve">  });</w:t>
        <w:br/>
        <w:t>});</w:t>
      </w:r>
    </w:p>
    <w:p>
      <w:r>
        <w:t>### Summary</w:t>
      </w:r>
    </w:p>
    <w:p>
      <w:r>
        <w:t>By combining Node.js's efficient, event-driven runtime with Socket.IO for robust real-time communication, and a flexible NoSQL database like MongoDB for data persistence, we can build a scalable and responsive chat application. This architecture leverages the strengths of each technology to ensure messages are delivered instantly and reliably.</w:t>
      </w:r>
    </w:p>
    <w:p/>
    <w:p>
      <w:pPr>
        <w:pStyle w:val="Heading2"/>
      </w:pPr>
      <w:r>
        <w:t>2217. Explain the core components and working mechanism of the Node.js Event Loop.</w:t>
      </w:r>
    </w:p>
    <w:p>
      <w:r>
        <w:t>The Node.js Event Loop is a crucial concept that explains how Node.js handles asynchronous operations in a non-blocking manner, despite JavaScript itself being single-threaded. It's the mechanism that allows your application to perform tasks like reading files or making network requests without freezing the entire program.</w:t>
      </w:r>
    </w:p>
    <w:p>
      <w:r>
        <w:t>### Core Components</w:t>
      </w:r>
    </w:p>
    <w:p>
      <w:pPr>
        <w:pStyle w:val="ListBullet"/>
      </w:pPr>
      <w:r>
        <w:t>Call Stack: This is where your synchronous JavaScript code executes, one function at a time. It operates on a "first-in, last-out" (FILO) principle.</w:t>
      </w:r>
    </w:p>
    <w:p>
      <w:pPr>
        <w:pStyle w:val="ListBullet"/>
      </w:pPr>
      <w:r>
        <w:t>Node.js C++ APIs (or Web APIs in browsers): These are specialized environments (not part of the JavaScript engine itself) that handle asynchronous operations. When you use functions like setTimeout, fs.readFile, or make HTTP requests, Node.js offloads these tasks to its underlying C++ APIs.</w:t>
      </w:r>
    </w:p>
    <w:p>
      <w:pPr>
        <w:pStyle w:val="ListBullet"/>
      </w:pPr>
      <w:r>
        <w:t>Callback Queue (or Task Queue): After an asynchronous operation (handled by the C++ APIs) completes, its associated *callback function* is placed in this queue, waiting to be executed.</w:t>
      </w:r>
    </w:p>
    <w:p>
      <w:pPr>
        <w:pStyle w:val="ListBullet"/>
      </w:pPr>
      <w:r>
        <w:t>Event Loop: This is the heart of the mechanism. It's a persistent process that constantly monitors both the Call Stack and the Callback Queue.</w:t>
      </w:r>
    </w:p>
    <w:p>
      <w:r>
        <w:t>### Working Mechanism</w:t>
      </w:r>
    </w:p>
    <w:p>
      <w:r>
        <w:t>Imagine the Call Stack as a single chef, and the Callback Queue as a waiting line for dishes that have been prepared by other kitchen staff.</w:t>
      </w:r>
    </w:p>
    <w:p>
      <w:pPr>
        <w:pStyle w:val="ListBullet"/>
      </w:pPr>
      <w:r>
        <w:t>Synchronous Execution: When your Node.js script starts, all synchronous functions are pushed onto the Call Stack and executed one by one.</w:t>
      </w:r>
    </w:p>
    <w:p>
      <w:pPr>
        <w:pStyle w:val="ListBullet"/>
      </w:pPr>
      <w:r>
        <w:t>Offloading Asynchronous Tasks: If an asynchronous function is encountered (e.g., setTimeout, fs.readFile), it's immediately offloaded to the Node.js C++ APIs to be processed in the background. The JavaScript thread then moves on to the next task on the Call Stack without waiting.</w:t>
      </w:r>
    </w:p>
    <w:p>
      <w:pPr>
        <w:pStyle w:val="ListBullet"/>
      </w:pPr>
      <w:r>
        <w:t>Callbacks to the Queue: Once an asynchronous operation completes in the background, its associated callback function is moved from the C++ APIs to the Callback Queue. It's now waiting its turn.</w:t>
      </w:r>
    </w:p>
    <w:p>
      <w:pPr>
        <w:pStyle w:val="ListBullet"/>
      </w:pPr>
      <w:r>
        <w:t>Event Loop's Role: The Event Loop constantly checks if the Call Stack is empty.</w:t>
      </w:r>
    </w:p>
    <w:p>
      <w:pPr>
        <w:pStyle w:val="ListBullet"/>
      </w:pPr>
      <w:r>
        <w:t>If the Call Stack is NOT empty, the Event Loop waits. It never interrupts actively running synchronous code.</w:t>
      </w:r>
    </w:p>
    <w:p>
      <w:pPr>
        <w:pStyle w:val="ListBullet"/>
      </w:pPr>
      <w:r>
        <w:t>If the Call Stack IS empty, the Event Loop takes the very first callback from the Callback Queue and pushes it onto the Call Stack for execution.</w:t>
      </w:r>
    </w:p>
    <w:p>
      <w:r>
        <w:t>This entire process repeats indefinitely, ensuring that long-running asynchronous tasks don't block the main thread, keeping your Node.js application responsive.</w:t>
      </w:r>
    </w:p>
    <w:p>
      <w:r>
        <w:t>### Code Example</w:t>
      </w:r>
    </w:p>
    <w:p>
      <w:r>
        <w:t>Consider this simple Node.js code:</w:t>
      </w:r>
    </w:p>
    <w:p>
      <w:r>
        <w:rPr>
          <w:rFonts w:ascii="Consolas" w:hAnsi="Consolas"/>
          <w:sz w:val="19"/>
        </w:rPr>
        <w:t>console.log("Start");</w:t>
        <w:br/>
        <w:br/>
        <w:t>setTimeout(() =&gt; {</w:t>
        <w:br/>
        <w:t xml:space="preserve">  console.log("Timer Callback Executed");</w:t>
        <w:br/>
        <w:t>}, 0); // Even 0ms is async and goes through the Event Loop</w:t>
        <w:br/>
        <w:br/>
        <w:t>console.log("End");</w:t>
      </w:r>
    </w:p>
    <w:p>
      <w:r>
        <w:t>Explanation:</w:t>
      </w:r>
    </w:p>
    <w:p>
      <w:pPr>
        <w:pStyle w:val="ListBullet"/>
      </w:pPr>
      <w:r>
        <w:t>console.log("Start") is pushed to the Call Stack, executes, and prints "Start".</w:t>
      </w:r>
    </w:p>
    <w:p>
      <w:pPr>
        <w:pStyle w:val="ListBullet"/>
      </w:pPr>
      <w:r>
        <w:t>setTimeout is encountered. It's an asynchronous function, so its callback () =&gt; { console.log("Timer Callback Executed"); } is offloaded to the Node.js C++ APIs (the timer handler). Control immediately returns to the Call Stack.</w:t>
      </w:r>
    </w:p>
    <w:p>
      <w:pPr>
        <w:pStyle w:val="ListBullet"/>
      </w:pPr>
      <w:r>
        <w:t>console.log("End") is pushed to the Call Stack, executes, and prints "End".</w:t>
      </w:r>
    </w:p>
    <w:p>
      <w:pPr>
        <w:pStyle w:val="ListBullet"/>
      </w:pPr>
      <w:r>
        <w:t>The Call Stack is now empty.</w:t>
      </w:r>
    </w:p>
    <w:p>
      <w:pPr>
        <w:pStyle w:val="ListBullet"/>
      </w:pPr>
      <w:r>
        <w:t>The Event Loop sees the Call Stack is empty. The setTimeout's 0ms delay has expired, and its callback is waiting in the Callback Queue.</w:t>
      </w:r>
    </w:p>
    <w:p>
      <w:pPr>
        <w:pStyle w:val="ListBullet"/>
      </w:pPr>
      <w:r>
        <w:t>The Event Loop picks up the setTimeout callback from the Callback Queue and pushes it onto the Call Stack.</w:t>
      </w:r>
    </w:p>
    <w:p>
      <w:pPr>
        <w:pStyle w:val="ListBullet"/>
      </w:pPr>
      <w:r>
        <w:t>The callback executes, and console.log("Timer Callback Executed") prints "Timer Callback Executed".</w:t>
      </w:r>
    </w:p>
    <w:p>
      <w:r>
        <w:t>The output will be:</w:t>
      </w:r>
    </w:p>
    <w:p>
      <w:r>
        <w:rPr>
          <w:rFonts w:ascii="Consolas" w:hAnsi="Consolas"/>
          <w:sz w:val="19"/>
        </w:rPr>
        <w:t>Start</w:t>
        <w:br/>
        <w:t>End</w:t>
        <w:br/>
        <w:t>Timer Callback Executed</w:t>
      </w:r>
    </w:p>
    <w:p>
      <w:r>
        <w:t>This demonstrates how End printed before Timer Callback Executed, because the timer callback had to wait for the Call Stack to clear.</w:t>
      </w:r>
    </w:p>
    <w:p>
      <w:r>
        <w:t>### Summary</w:t>
      </w:r>
    </w:p>
    <w:p>
      <w:r>
        <w:t>The Node.js Event Loop is the central orchestrator that continuously checks if the Call Stack is free. When it is, it efficiently moves completed asynchronous task callbacks from a queue onto the Call Stack for execution. This mechanism is fundamental to Node.js's ability to perform non-blocking I/O and maintain high performance.</w:t>
      </w:r>
    </w:p>
    <w:p/>
    <w:p>
      <w:pPr>
        <w:pStyle w:val="Heading2"/>
      </w:pPr>
      <w:r>
        <w:t>2218. Compare and contrast `require()` and ES module `import` syntax in Node.js, including their practical implications for module loading.</w:t>
      </w:r>
    </w:p>
    <w:p>
      <w:r>
        <w:t>In Node.js, managing code across multiple files is done using modules. There are two primary module systems you'll encounter: require() (part of CommonJS) and import (part of ES Modules). Understanding their differences is fundamental for modern JavaScript development.</w:t>
      </w:r>
    </w:p>
    <w:p>
      <w:r>
        <w:t>### require() (CommonJS)</w:t>
      </w:r>
    </w:p>
    <w:p>
      <w:r>
        <w:t>require() is Node.js's original module system. It's how modules were traditionally loaded in Node.js applications.</w:t>
      </w:r>
    </w:p>
    <w:p>
      <w:pPr>
        <w:pStyle w:val="ListBullet"/>
      </w:pPr>
      <w:r>
        <w:t>Syntax: You use require() to load a module and module.exports to specify what a module makes available.</w:t>
      </w:r>
    </w:p>
    <w:p>
      <w:r>
        <w:rPr>
          <w:rFonts w:ascii="Consolas" w:hAnsi="Consolas"/>
          <w:sz w:val="19"/>
        </w:rPr>
        <w:t xml:space="preserve">    // myGreeter.js (module definition)</w:t>
        <w:br/>
        <w:t xml:space="preserve">    function sayHello(name) {</w:t>
        <w:br/>
        <w:t xml:space="preserve">      return `Hello, ${name}!`;</w:t>
        <w:br/>
        <w:t xml:space="preserve">    }</w:t>
        <w:br/>
        <w:t xml:space="preserve">    module.exports = sayHello; // Exporting the function</w:t>
        <w:br/>
        <w:br/>
        <w:t xml:space="preserve">    // app.js (module usage)</w:t>
        <w:br/>
        <w:t xml:space="preserve">    const greet = require('./myGreeter.js'); // Importing the function</w:t>
        <w:br/>
        <w:t xml:space="preserve">    console.log(greet('Alice')); // Output: Hello, Alice!</w:t>
      </w:r>
    </w:p>
    <w:p>
      <w:pPr>
        <w:pStyle w:val="ListBullet"/>
      </w:pPr>
      <w:r>
        <w:t>Loading Mechanism: Modules loaded with require() are handled synchronously (one after another) at runtime. This means the execution of your current file pauses until the required module is fully loaded and processed.</w:t>
      </w:r>
    </w:p>
    <w:p>
      <w:pPr>
        <w:pStyle w:val="ListBullet"/>
      </w:pPr>
      <w:r>
        <w:t>Return Value: require() returns a *copy* of the module.exports object from the required file.</w:t>
      </w:r>
    </w:p>
    <w:p>
      <w:r>
        <w:t>### ES Module import</w:t>
      </w:r>
    </w:p>
    <w:p>
      <w:r>
        <w:t>import is the standardized module system in JavaScript, fully supported in modern Node.js versions.</w:t>
      </w:r>
    </w:p>
    <w:p>
      <w:pPr>
        <w:pStyle w:val="ListBullet"/>
      </w:pPr>
      <w:r>
        <w:t>Syntax: You use export to define what a module provides and import to load specific parts or the default export of another module.</w:t>
      </w:r>
    </w:p>
    <w:p>
      <w:r>
        <w:rPr>
          <w:rFonts w:ascii="Consolas" w:hAnsi="Consolas"/>
          <w:sz w:val="19"/>
        </w:rPr>
        <w:t xml:space="preserve">    // myGreeter.mjs (module definition - note .mjs extension)</w:t>
        <w:br/>
        <w:t xml:space="preserve">    export function sayHello(name) { // Named export</w:t>
        <w:br/>
        <w:t xml:space="preserve">      return `Hello, ${name}!`;</w:t>
        <w:br/>
        <w:t xml:space="preserve">    }</w:t>
        <w:br/>
        <w:br/>
        <w:t xml:space="preserve">    // app.mjs (module usage)</w:t>
        <w:br/>
        <w:t xml:space="preserve">    import { sayHello } from './myGreeter.mjs'; // Importing the named export</w:t>
        <w:br/>
        <w:t xml:space="preserve">    console.log(sayHello('Bob')); // Output: Hello, Bob!</w:t>
      </w:r>
    </w:p>
    <w:p>
      <w:pPr>
        <w:pStyle w:val="ListBullet"/>
      </w:pPr>
      <w:r>
        <w:t>Loading Mechanism: ES Modules are loaded asynchronously and are parsed statically (at compile-time, before your code runs). This allows for optimizations like "tree-shaking" (removing unused code).</w:t>
      </w:r>
    </w:p>
    <w:p>
      <w:pPr>
        <w:pStyle w:val="ListBullet"/>
      </w:pPr>
      <w:r>
        <w:t>Return Value: import creates live bindings. If an exported value changes in the original module, the imported value in other modules reflects that change.</w:t>
      </w:r>
    </w:p>
    <w:p>
      <w:pPr>
        <w:pStyle w:val="ListBullet"/>
      </w:pPr>
      <w:r>
        <w:t>Enabling ES Modules: To use import/export in Node.js, files typically need to end with .mjs or your package.json file must contain "type": "module".</w:t>
      </w:r>
    </w:p>
    <w:p>
      <w:r>
        <w:t>### Comparing and Contrasting</w:t>
      </w:r>
    </w:p>
    <w:p>
      <w:r>
        <w:t>| Feature | require() (CommonJS) | import (ES Modules) | | :------------- | :----------------------------- | :------------------------------- | | Loading | Synchronous, runtime | Asynchronous, static (parse-time) | | Syntax | require(), module.exports | import, export | | Return | Copy of exports | Live binding | | Standard | Node.js specific | JavaScript language standard | | Dynamic | Can be conditional | import() for dynamic loading |</w:t>
      </w:r>
    </w:p>
    <w:p>
      <w:r>
        <w:t>### Practical Implications</w:t>
      </w:r>
    </w:p>
    <w:p>
      <w:pPr>
        <w:pStyle w:val="ListBullet"/>
      </w:pPr>
      <w:r>
        <w:t>require(): Still widely used in older Node.js projects and can be simpler for small, self-contained scripts.</w:t>
      </w:r>
    </w:p>
    <w:p>
      <w:pPr>
        <w:pStyle w:val="ListBullet"/>
      </w:pPr>
      <w:r>
        <w:t>import: This is the modern, recommended approach. It offers better performance, enables advanced optimizations like tree-shaking, aligns with browser-based JavaScript, and provides a clearer path for future JavaScript features.</w:t>
      </w:r>
    </w:p>
    <w:p>
      <w:r>
        <w:t>### Summary</w:t>
      </w:r>
    </w:p>
    <w:p>
      <w:r>
        <w:t>require() is Node.js's original, synchronous module system, common in legacy code. ES module import is the modern, asynchronous, and standardized approach that offers better performance, optimization possibilities, and cross-platform compatibility. For new Node.js projects, import is the preferred and future-proof choice.</w:t>
      </w:r>
    </w:p>
    <w:p/>
    <w:p>
      <w:pPr>
        <w:pStyle w:val="Heading2"/>
      </w:pPr>
      <w:r>
        <w:t>2219. Describe effective strategies for handling both synchronous and asynchronous errors in a production-grade Node.js application.</w:t>
      </w:r>
    </w:p>
    <w:p>
      <w:r>
        <w:t>In a production-grade Node.js application, effectively managing errors—both synchronous and asynchronous—is crucial for stability and reliability.</w:t>
      </w:r>
    </w:p>
    <w:p>
      <w:r>
        <w:t>### Synchronous Errors</w:t>
      </w:r>
    </w:p>
    <w:p>
      <w:r>
        <w:t>Synchronous errors occur immediately within the same execution flow. Think of trying to access a property of an undefined object or parsing malformed JSON; the error happens right away.</w:t>
      </w:r>
    </w:p>
    <w:p>
      <w:r>
        <w:t>Strategy: try...catch blocks</w:t>
      </w:r>
    </w:p>
    <w:p>
      <w:r>
        <w:t>The primary way to handle synchronous errors is using try...catch. Any code that might throw an error is placed in the try block. If an error occurs, execution jumps to the catch block, preventing the application from crashing.</w:t>
      </w:r>
    </w:p>
    <w:p>
      <w:r>
        <w:rPr>
          <w:rFonts w:ascii="Consolas" w:hAnsi="Consolas"/>
          <w:sz w:val="19"/>
        </w:rPr>
        <w:t>try {</w:t>
        <w:br/>
        <w:t xml:space="preserve">  // Simulate a synchronous error (e.g., invalid JSON)</w:t>
        <w:br/>
        <w:t xml:space="preserve">  const data = JSON.parse('{"name": "Alice"'); // Malformed JSON</w:t>
        <w:br/>
        <w:t xml:space="preserve">  console.log(data.name);</w:t>
        <w:br/>
        <w:t>} catch (error) {</w:t>
        <w:br/>
        <w:t xml:space="preserve">  console.error('Synchronous Error Caught:', error.message);</w:t>
        <w:br/>
        <w:t xml:space="preserve">  // Log the error for debugging</w:t>
        <w:br/>
        <w:t xml:space="preserve">  // Potentially send a generic error response to the client</w:t>
        <w:br/>
        <w:t>}</w:t>
      </w:r>
    </w:p>
    <w:p>
      <w:r>
        <w:t>### Asynchronous Errors</w:t>
      </w:r>
    </w:p>
    <w:p>
      <w:r>
        <w:t>Asynchronous errors occur at a later time, outside the immediate execution flow. These are common in operations like network requests, database queries, or file I/O. Imagine making an online order—the "error" (e.g., payment failure) might only be discovered *later* after the initial request.</w:t>
      </w:r>
    </w:p>
    <w:p>
      <w:r>
        <w:t>Strategy: Promises and async/await</w:t>
      </w:r>
    </w:p>
    <w:p>
      <w:r>
        <w:t>Modern Node.js heavily relies on Promises for asynchronous operations. Errors in Promises are typically handled using the .catch() method, or more cleanly with try...catch within async/await functions.</w:t>
      </w:r>
    </w:p>
    <w:p>
      <w:r>
        <w:rPr>
          <w:rFonts w:ascii="Consolas" w:hAnsi="Consolas"/>
          <w:sz w:val="19"/>
        </w:rPr>
        <w:t>async function fetchUserData(userId) {</w:t>
        <w:br/>
        <w:t xml:space="preserve">  try {</w:t>
        <w:br/>
        <w:t xml:space="preserve">    // Simulate an async operation that might fail (e.g., network error)</w:t>
        <w:br/>
        <w:t xml:space="preserve">    const response = await fetch(`https://api.example.com/users/${userId}`);</w:t>
        <w:br/>
        <w:t xml:space="preserve">    if (!response.ok) { // Check if the HTTP request was successful</w:t>
        <w:br/>
        <w:t xml:space="preserve">      throw new Error(`Failed to fetch user: ${response.status}`);</w:t>
        <w:br/>
        <w:t xml:space="preserve">    }</w:t>
        <w:br/>
        <w:t xml:space="preserve">    const userData = await response.json();</w:t>
        <w:br/>
        <w:t xml:space="preserve">    console.log(userData);</w:t>
        <w:br/>
        <w:t xml:space="preserve">  } catch (error) {</w:t>
        <w:br/>
        <w:t xml:space="preserve">    console.error('Asynchronous Error Caught:', error.message);</w:t>
        <w:br/>
        <w:t xml:space="preserve">    // Log the full error stack trace for investigation</w:t>
        <w:br/>
        <w:t xml:space="preserve">    // Potentially retry the operation or notify an administrator</w:t>
        <w:br/>
        <w:t xml:space="preserve">  }</w:t>
        <w:br/>
        <w:t>}</w:t>
        <w:br/>
        <w:br/>
        <w:t>fetchUserData(123);</w:t>
      </w:r>
    </w:p>
    <w:p>
      <w:r>
        <w:t>### Production-Grade Strategies</w:t>
      </w:r>
    </w:p>
    <w:p>
      <w:pPr>
        <w:pStyle w:val="ListBullet"/>
      </w:pPr>
      <w:r>
        <w:t>Centralized Error Handling: For web frameworks like Express, implement global error-handling middleware to catch errors that slip through individual try...catch blocks and send standardized error responses.</w:t>
      </w:r>
    </w:p>
    <w:p>
      <w:pPr>
        <w:pStyle w:val="ListBullet"/>
      </w:pPr>
      <w:r>
        <w:t>Robust Logging: Always log errors with sufficient detail (stack trace, timestamps, affected user/request IDs) using a dedicated logging library (e.g., Winston, Pino). This is critical for post-mortem analysis and debugging.</w:t>
      </w:r>
    </w:p>
    <w:p>
      <w:pPr>
        <w:pStyle w:val="ListBullet"/>
      </w:pPr>
      <w:r>
        <w:t>Graceful Shutdown: Implement handlers for process.on('uncaughtException') (for unhandled synchronous errors) and process.on('unhandledRejection') (for unhandled Promise rejections). These allow you to perform cleanup (e.g., close database connections) before safely exiting the application, preventing abrupt crashes.</w:t>
      </w:r>
    </w:p>
    <w:p>
      <w:pPr>
        <w:pStyle w:val="ListBullet"/>
      </w:pPr>
      <w:r>
        <w:t>User-Friendly Responses: Never expose raw error details to end-users. Instead, provide generic, helpful messages and log the specifics internally.</w:t>
      </w:r>
    </w:p>
    <w:p>
      <w:r>
        <w:t>### Summary</w:t>
      </w:r>
    </w:p>
    <w:p>
      <w:r>
        <w:t>Effectively handling errors in Node.js involves using try...catch for immediate, synchronous errors, leveraging .catch() or try...catch with async/await for asynchronous operations, and implementing robust logging, centralized handling, and graceful shutdown mechanisms for production stability.</w:t>
      </w:r>
    </w:p>
    <w:p/>
    <w:p>
      <w:pPr>
        <w:pStyle w:val="Heading2"/>
      </w:pPr>
      <w:r>
        <w:t>2220. When and why would you choose to use Node.js Streams over traditional file I/O methods for processing large data sets?</w:t>
      </w:r>
    </w:p>
    <w:p>
      <w:r>
        <w:t>When processing large data sets in Node.js, choosing between traditional file I/O and Streams is crucial. The primary factor is memory efficiency and performance.</w:t>
      </w:r>
    </w:p>
    <w:p>
      <w:r>
        <w:t>Let's break it down:</w:t>
      </w:r>
    </w:p>
    <w:p>
      <w:r>
        <w:t>### Traditional File I/O</w:t>
      </w:r>
    </w:p>
    <w:p>
      <w:r>
        <w:t>Traditional methods, like using fs.readFile() in Node.js, involve reading an entire file into your computer's memory (RAM) before any processing begins.</w:t>
      </w:r>
    </w:p>
    <w:p>
      <w:r>
        <w:t>Analogy: Imagine you need to move a very long conveyor belt's contents. Traditional I/O is like loading *all* items onto a giant truck first, driving it to the processing plant, and *then* unloading everything to start working.</w:t>
      </w:r>
    </w:p>
    <w:p>
      <w:r>
        <w:t>Why it's problematic for large data: If a file is larger than your available RAM, your application can crash due or become very slow due to excessive memory usage.</w:t>
      </w:r>
    </w:p>
    <w:p>
      <w:r>
        <w:rPr>
          <w:rFonts w:ascii="Consolas" w:hAnsi="Consolas"/>
          <w:sz w:val="19"/>
        </w:rPr>
        <w:t>// Traditional method: Reads the entire file into memory</w:t>
        <w:br/>
        <w:t>const fs = require('fs');</w:t>
        <w:br/>
        <w:br/>
        <w:t>fs.readFile('large-data.txt', 'utf8', (err, data) =&gt; {</w:t>
        <w:br/>
        <w:t xml:space="preserve">  if (err) throw err;</w:t>
        <w:br/>
        <w:t xml:space="preserve">  console.log('Finished reading entire file into memory.');</w:t>
        <w:br/>
        <w:t xml:space="preserve">  // Process 'data' here</w:t>
        <w:br/>
        <w:t>});</w:t>
      </w:r>
    </w:p>
    <w:p>
      <w:r>
        <w:t>### Node.js Streams</w:t>
      </w:r>
    </w:p>
    <w:p>
      <w:r>
        <w:t>Node.js Streams provide a way to process data in small, manageable chunks rather than all at once. Data flows through a "stream" where it can be read, written, or transformed incrementally.</w:t>
      </w:r>
    </w:p>
    <w:p>
      <w:r>
        <w:t>Analogy: Instead of the giant truck, Streams are like a conveyor belt itself. As soon as the first item appears, you can start working on it, while more items continue to arrive down the belt. You don't need to wait for everything to be at the destination.</w:t>
      </w:r>
    </w:p>
    <w:p>
      <w:r>
        <w:t>### When to Choose Node.js Streams:</w:t>
      </w:r>
    </w:p>
    <w:p>
      <w:r>
        <w:t>You would choose Streams when:</w:t>
      </w:r>
    </w:p>
    <w:p>
      <w:pPr>
        <w:pStyle w:val="ListBullet"/>
      </w:pPr>
      <w:r>
        <w:t>Processing Large Data Sets: Files that are gigabytes or terabytes in size.</w:t>
      </w:r>
    </w:p>
    <w:p>
      <w:pPr>
        <w:pStyle w:val="ListBullet"/>
      </w:pPr>
      <w:r>
        <w:t>Memory Constraints: When your application needs to be lightweight and avoid consuming too much RAM.</w:t>
      </w:r>
    </w:p>
    <w:p>
      <w:pPr>
        <w:pStyle w:val="ListBullet"/>
      </w:pPr>
      <w:r>
        <w:t>Real-time Data Processing: When you want to start processing data as soon as it arrives, without waiting for the entire input.</w:t>
      </w:r>
    </w:p>
    <w:p>
      <w:pPr>
        <w:pStyle w:val="ListBullet"/>
      </w:pPr>
      <w:r>
        <w:t>Data Transformation Pipelines: When you need to chain multiple operations (like reading, compressing, encrypting, then writing) efficiently.</w:t>
      </w:r>
    </w:p>
    <w:p>
      <w:r>
        <w:t>### Why Streams are Better:</w:t>
      </w:r>
    </w:p>
    <w:p>
      <w:pPr>
        <w:pStyle w:val="ListBullet"/>
      </w:pPr>
      <w:r>
        <w:t>Memory Efficiency: The biggest advantage. By processing data in chunks, Streams prevent your application from running out of memory, making them suitable for virtually any file size.</w:t>
      </w:r>
    </w:p>
    <w:p>
      <w:pPr>
        <w:pStyle w:val="ListBullet"/>
      </w:pPr>
      <w:r>
        <w:t>Faster Time to First Byte: Processing can start immediately, leading to a quicker response time for the user or system, even if the overall process takes the same amount of time.</w:t>
      </w:r>
    </w:p>
    <w:p>
      <w:pPr>
        <w:pStyle w:val="ListBullet"/>
      </w:pPr>
      <w:r>
        <w:t>Composability (Pipelines): Streams are designed to be "piped" together (source.pipe(transform1).pipe(transform2).pipe(destination)), creating elegant and efficient data processing workflows.</w:t>
      </w:r>
    </w:p>
    <w:p>
      <w:r>
        <w:rPr>
          <w:rFonts w:ascii="Consolas" w:hAnsi="Consolas"/>
          <w:sz w:val="19"/>
        </w:rPr>
        <w:t>// Stream method: Reads data in chunks</w:t>
        <w:br/>
        <w:t>const fs = require('fs');</w:t>
        <w:br/>
        <w:br/>
        <w:t>const readStream = fs.createReadStream('large-data.txt', 'utf8');</w:t>
        <w:br/>
        <w:br/>
        <w:t>readStream.on('data', (chunk) =&gt; {</w:t>
        <w:br/>
        <w:t xml:space="preserve">  console.log(`Received ${chunk.length} bytes of data.`);</w:t>
        <w:br/>
        <w:t xml:space="preserve">  // Process each 'chunk' here immediately</w:t>
        <w:br/>
        <w:t>});</w:t>
        <w:br/>
        <w:br/>
        <w:t>readStream.on('end', () =&gt; {</w:t>
        <w:br/>
        <w:t xml:space="preserve">  console.log('Finished reading all chunks.');</w:t>
        <w:br/>
        <w:t>});</w:t>
        <w:br/>
        <w:br/>
        <w:t>readStream.on('error', (err) =&gt; {</w:t>
        <w:br/>
        <w:t xml:space="preserve">  console.error('Error reading stream:', err);</w:t>
        <w:br/>
        <w:t>});</w:t>
      </w:r>
    </w:p>
    <w:p>
      <w:r>
        <w:t>### Summary</w:t>
      </w:r>
    </w:p>
    <w:p>
      <w:r>
        <w:t>For small files, traditional file I/O is perfectly fine and often simpler. However, for large data sets, Node.js Streams are the superior choice because they offer crucial memory efficiency and improved responsiveness by processing data incrementally. They enable robust, scalable applications that can handle vast amounts of information without crashing.</w:t>
      </w:r>
    </w:p>
    <w:p/>
    <w:p>
      <w:pPr>
        <w:pStyle w:val="Heading2"/>
      </w:pPr>
      <w:r>
        <w:t>2221. How does the Node.js `cluster` module work, and in what scenarios is it most beneficial for scaling applications?</w:t>
      </w:r>
    </w:p>
    <w:p>
      <w:r>
        <w:t>The Node.js cluster module is a powerful tool for scaling applications by leveraging multiple CPU cores on a single machine. While a standard Node.js application runs in a single process and utilizes only one CPU core, the cluster module allows you to create multiple worker processes that can share server ports, effectively distributing the workload.</w:t>
      </w:r>
    </w:p>
    <w:p>
      <w:r>
        <w:t>### How the cluster Module Works</w:t>
      </w:r>
    </w:p>
    <w:p>
      <w:r>
        <w:t>Node.js applications are inherently single-threaded. This means a single Node.js process can only utilize one CPU core at a time. Modern servers, however, come with multiple CPU cores. The cluster module helps your Node.js application take full advantage of these available cores.</w:t>
      </w:r>
    </w:p>
    <w:p>
      <w:r>
        <w:t>It operates on a master-worker model:</w:t>
      </w:r>
    </w:p>
    <w:p>
      <w:pPr>
        <w:pStyle w:val="ListBullet"/>
      </w:pPr>
      <w:r>
        <w:t>Master Process: When you start an application using cluster, a "master" process is created first. This master process doesn't handle requests itself. Its primary job is to manage and monitor a pool of "worker" processes.</w:t>
      </w:r>
    </w:p>
    <w:p>
      <w:pPr>
        <w:pStyle w:val="ListBullet"/>
      </w:pPr>
      <w:r>
        <w:t>Worker Processes: The master process "forks" (creates copies of) itself, spawning multiple worker processes. Each worker process is an independent Node.js instance that runs your application code, including the HTTP server.</w:t>
      </w:r>
    </w:p>
    <w:p>
      <w:pPr>
        <w:pStyle w:val="ListBullet"/>
      </w:pPr>
      <w:r>
        <w:t>Shared Port: Crucially, all these worker processes can listen on the *same network port*. The cluster module, often in conjunction with the operating system, distributes incoming connections among these workers in a round-robin fashion. It's like having a restaurant maître d' (master) directing customers (requests) to multiple available chefs (workers) in the kitchen.</w:t>
      </w:r>
    </w:p>
    <w:p>
      <w:r>
        <w:t>If a worker process crashes, the master can detect it and automatically fork a new one, improving application resilience.</w:t>
      </w:r>
    </w:p>
    <w:p>
      <w:r>
        <w:t>#### Code Example</w:t>
      </w:r>
    </w:p>
    <w:p>
      <w:r>
        <w:t>Here's a basic example:</w:t>
      </w:r>
    </w:p>
    <w:p>
      <w:r>
        <w:rPr>
          <w:rFonts w:ascii="Consolas" w:hAnsi="Consolas"/>
          <w:sz w:val="19"/>
        </w:rPr>
        <w:t>const cluster = require('cluster');</w:t>
        <w:br/>
        <w:t>const http = require('http');</w:t>
        <w:br/>
        <w:t>const numCPUs = require('os').cpus().length; // Get number of CPU cores</w:t>
        <w:br/>
        <w:br/>
        <w:t>if (cluster.isPrimary) { // This is the master process</w:t>
        <w:br/>
        <w:t xml:space="preserve">    console.log(`Master ${process.pid} is running`);</w:t>
        <w:br/>
        <w:br/>
        <w:t xml:space="preserve">    // Fork workers equal to the number of CPU cores</w:t>
        <w:br/>
        <w:t xml:space="preserve">    for (let i = 0; i &lt; numCPUs; i++) {</w:t>
        <w:br/>
        <w:t xml:space="preserve">        cluster.fork();</w:t>
        <w:br/>
        <w:t xml:space="preserve">    }</w:t>
        <w:br/>
        <w:br/>
        <w:t xml:space="preserve">    cluster.on('exit', (worker, code, signal) =&gt; {</w:t>
        <w:br/>
        <w:t xml:space="preserve">        console.log(`Worker ${worker.process.pid} died. Forking a new one...`);</w:t>
        <w:br/>
        <w:t xml:space="preserve">        cluster.fork(); // Replace dead worker</w:t>
        <w:br/>
        <w:t xml:space="preserve">    });</w:t>
        <w:br/>
        <w:t>} else { // This is a worker process</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Scenarios Where It's Most Beneficial</w:t>
      </w:r>
    </w:p>
    <w:p>
      <w:r>
        <w:t>The cluster module is highly beneficial for scaling in the following scenarios:</w:t>
      </w:r>
    </w:p>
    <w:p>
      <w:pPr>
        <w:pStyle w:val="ListBullet"/>
      </w:pPr>
      <w:r>
        <w:t>CPU-bound Applications: When your Node.js application performs heavy computational tasks (e.g., complex data processing, image manipulation, intensive calculations) that fully utilize the CPU, rather than just waiting for I/O operations.</w:t>
      </w:r>
    </w:p>
    <w:p>
      <w:pPr>
        <w:pStyle w:val="ListBullet"/>
      </w:pPr>
      <w:r>
        <w:t>Maximizing Multi-Core Servers: To fully utilize all available CPU cores on a server. Without cluster, most cores would remain idle while a single Node.js process handles all requests.</w:t>
      </w:r>
    </w:p>
    <w:p>
      <w:pPr>
        <w:pStyle w:val="ListBullet"/>
      </w:pPr>
      <w:r>
        <w:t>Increased Throughput: By distributing requests across multiple workers, the application can handle a higher volume of concurrent requests, leading to better overall throughput.</w:t>
      </w:r>
    </w:p>
    <w:p>
      <w:pPr>
        <w:pStyle w:val="ListBullet"/>
      </w:pPr>
      <w:r>
        <w:t>Basic Fault Tolerance: If one worker process crashes due to an unexpected error, other workers can continue serving requests, and the master process can even respawn the failed worker, preventing a complete application downtime.</w:t>
      </w:r>
    </w:p>
    <w:p>
      <w:r>
        <w:t>### Summary</w:t>
      </w:r>
    </w:p>
    <w:p>
      <w:r>
        <w:t>The Node.js cluster module is essential for horizontally scaling CPU-bound applications on a single server. It enables you to leverage multi-core processors by creating a master process that manages multiple worker processes, allowing your application to handle more concurrent requests and improve resilience.</w:t>
      </w:r>
    </w:p>
    <w:p/>
    <w:p>
      <w:pPr>
        <w:pStyle w:val="Heading2"/>
      </w:pPr>
      <w:r>
        <w:t>2222. Differentiate between `child_process.fork()` and `worker_threads` in Node.js, outlining their respective use cases for managing concurrency.</w:t>
      </w:r>
    </w:p>
    <w:p>
      <w:r>
        <w:t>Node.js, being single-threaded by default, uses child_process.fork() and worker_threads to manage CPU-intensive tasks without blocking its main event loop. While both achieve concurrency, they do so with different underlying mechanisms and are suited for distinct use cases.</w:t>
      </w:r>
    </w:p>
    <w:p>
      <w:r>
        <w:t>### child_process.fork(): Separate Processes</w:t>
      </w:r>
    </w:p>
    <w:p>
      <w:r>
        <w:t>Imagine your main Node.js application is a restaurant. For a very complex, time-consuming order (a CPU-bound task like heavy data processing), fork() is like opening a completely *separate, new food truck* to handle just that one order.</w:t>
      </w:r>
    </w:p>
    <w:p>
      <w:pPr>
        <w:pStyle w:val="ListBullet"/>
      </w:pPr>
      <w:r>
        <w:t>Mechanism: fork() creates an entirely *new Node.js process*. Each new process runs independently with its own V8 instance, event loop, and dedicated memory space.</w:t>
      </w:r>
    </w:p>
    <w:p>
      <w:pPr>
        <w:pStyle w:val="ListBullet"/>
      </w:pPr>
      <w:r>
        <w:t>Isolation: High. If the child process crashes, the parent process is typically unaffected, making it robust.</w:t>
      </w:r>
    </w:p>
    <w:p>
      <w:pPr>
        <w:pStyle w:val="ListBullet"/>
      </w:pPr>
      <w:r>
        <w:t>Communication: Processes communicate via Inter-Process Communication (IPC), typically by sending messages back and forth.</w:t>
      </w:r>
    </w:p>
    <w:p>
      <w:pPr>
        <w:pStyle w:val="ListBullet"/>
      </w:pPr>
      <w:r>
        <w:t>Use Cases: Ideal for long-running, CPU-intensive tasks that benefit from strong isolation, such as generating large reports, transforming big datasets, or running command-line tools as background services.</w:t>
      </w:r>
    </w:p>
    <w:p>
      <w:r>
        <w:rPr>
          <w:rFonts w:ascii="Consolas" w:hAnsi="Consolas"/>
          <w:sz w:val="19"/>
        </w:rPr>
        <w:t>// parent.js</w:t>
        <w:br/>
        <w:t>const { fork } = require('child_process');</w:t>
        <w:br/>
        <w:t>const child = fork('./child.js'); // Creates a new Node.js process</w:t>
        <w:br/>
        <w:br/>
        <w:t>child.on('message', (message) =&gt; {</w:t>
        <w:br/>
        <w:t xml:space="preserve">  console.log('Parent received:', message); // Output: Parent received: Done processing!</w:t>
        <w:br/>
        <w:t>});</w:t>
        <w:br/>
        <w:br/>
        <w:t>child.send('Hello from parent!'); // Sends data to the child process</w:t>
        <w:br/>
        <w:br/>
        <w:t>// child.js</w:t>
        <w:br/>
        <w:t>// This file runs in the new, forked process</w:t>
        <w:br/>
        <w:t>process.on('message', (message) =&gt; {</w:t>
        <w:br/>
        <w:t xml:space="preserve">  console.log('Child received:', message); // Output: Child received: Hello from parent!</w:t>
        <w:br/>
        <w:t xml:space="preserve">  process.send('Done processing!'); // Sends data back to the parent</w:t>
        <w:br/>
        <w:t>});</w:t>
      </w:r>
    </w:p>
    <w:p>
      <w:r>
        <w:t>### worker_threads: Threads within a Process</w:t>
      </w:r>
    </w:p>
    <w:p>
      <w:r>
        <w:t>Using the same restaurant analogy, worker_threads is like hiring a specialized chef (a worker thread) to work *inside the same kitchen*, but on a different counter. They are part of the same overall restaurant.</w:t>
      </w:r>
    </w:p>
    <w:p>
      <w:pPr>
        <w:pStyle w:val="ListBullet"/>
      </w:pPr>
      <w:r>
        <w:t>Mechanism: worker_threads creates *threads* within the *same Node.js process*. While they share the same memory space, variables are typically copied, or explicitly shared via SharedArrayBuffer for efficiency.</w:t>
      </w:r>
    </w:p>
    <w:p>
      <w:pPr>
        <w:pStyle w:val="ListBullet"/>
      </w:pPr>
      <w:r>
        <w:t>Overhead: Generally lower startup overhead and less resource consumption than fork(), as they don't need to spin up an entirely new Node.js environment.</w:t>
      </w:r>
    </w:p>
    <w:p>
      <w:pPr>
        <w:pStyle w:val="ListBullet"/>
      </w:pPr>
      <w:r>
        <w:t>Communication: Communicates via postMessage, sending data (copied or shared) between the main thread and worker threads.</w:t>
      </w:r>
    </w:p>
    <w:p>
      <w:pPr>
        <w:pStyle w:val="ListBullet"/>
      </w:pPr>
      <w:r>
        <w:t>Use Cases: Perfect for CPU-intensive computations that need to run concurrently *within* the same application instance, such as complex mathematical calculations, cryptographic operations, or image manipulation, where lower overhead and shared memory can be advantageous.</w:t>
      </w:r>
    </w:p>
    <w:p>
      <w:r>
        <w:rPr>
          <w:rFonts w:ascii="Consolas" w:hAnsi="Consolas"/>
          <w:sz w:val="19"/>
        </w:rPr>
        <w:t>// main.js</w:t>
        <w:br/>
        <w:t>const { Worker } = require('worker_threads');</w:t>
        <w:br/>
        <w:t>const worker = new Worker('./worker.js'); // Creates a new thread</w:t>
        <w:br/>
        <w:br/>
        <w:t>worker.on('message', (message) =&gt; {</w:t>
        <w:br/>
        <w:t xml:space="preserve">  console.log('Main received:', message); // Output: Main received: 20</w:t>
        <w:br/>
        <w:t>});</w:t>
        <w:br/>
        <w:br/>
        <w:t>worker.postMessage(10); // Sends a number to the worker thread</w:t>
        <w:br/>
        <w:br/>
        <w:t>// worker.js</w:t>
        <w:br/>
        <w:t>// This file runs in the new worker thread</w:t>
        <w:br/>
        <w:t>const { parentPort } = require('worker_threads');</w:t>
        <w:br/>
        <w:t>parentPort.on('message', (number) =&gt; {</w:t>
        <w:br/>
        <w:t xml:space="preserve">  const result = number * 2;</w:t>
        <w:br/>
        <w:t xml:space="preserve">  parentPort.postMessage(result); // Sends the result back to the main thread</w:t>
        <w:br/>
        <w:t>});</w:t>
      </w:r>
    </w:p>
    <w:p>
      <w:r>
        <w:t>### Key Differences &amp; When to Use</w:t>
      </w:r>
    </w:p>
    <w:p>
      <w:r>
        <w:t>| Feature | child_process.fork() | worker_threads | | :--------------- | :--------------------------- | :---------------------------- | | Nature | New OS Process | New Thread (within process) | | Memory | Independent | Shared (via copying/SharedArrayBuffer) | | Isolation | High (more robust) | Moderate | | Overhead | Higher | Lower | | Use Cases | Isolated background tasks, CLI tools | In-app parallel computations, heavy math |</w:t>
      </w:r>
    </w:p>
    <w:p>
      <w:r>
        <w:t>### Summary</w:t>
      </w:r>
    </w:p>
    <w:p>
      <w:r>
        <w:t>Use child_process.fork() when you need strong isolation for truly independent, potentially long-running tasks or external services. Choose worker_threads for parallelizing CPU-bound operations *within* your existing application, especially when low overhead and shared memory benefits are desirable. Both are essential tools for building responsive Node.js applications.</w:t>
      </w:r>
    </w:p>
    <w:p/>
    <w:p>
      <w:pPr>
        <w:pStyle w:val="Heading2"/>
      </w:pPr>
      <w:r>
        <w:t>2223. Define backpressure in the context of Node.js Streams and describe how you would implement a mechanism to handle it.</w:t>
      </w:r>
    </w:p>
    <w:p>
      <w:r>
        <w:t>In Node.js, Streams are powerful tools for handling data efficiently, especially large amounts. They allow you to process data piece by piece rather than loading it all into memory at once.</w:t>
      </w:r>
    </w:p>
    <w:p>
      <w:r>
        <w:t>### What is Backpressure?</w:t>
      </w:r>
    </w:p>
    <w:p>
      <w:r>
        <w:t>Imagine a water pipe: you have a tap (data source, or "producer") pouring water into it, and a drain (data destination, or "consumer") at the other end.</w:t>
      </w:r>
    </w:p>
    <w:p>
      <w:r>
        <w:t>Backpressure occurs when the data producer generates data *faster* than the data consumer can process it. In our analogy, the tap is open wide, but the drain is partially blocked. If the producer keeps sending data unchecked, the pipe (Node.js's internal buffer) will fill up, leading to:</w:t>
      </w:r>
    </w:p>
    <w:p>
      <w:pPr>
        <w:pStyle w:val="ListBullet"/>
      </w:pPr>
      <w:r>
        <w:t>Memory Overflow: The buffer grows indefinitely, consuming excessive RAM.</w:t>
      </w:r>
    </w:p>
    <w:p>
      <w:pPr>
        <w:pStyle w:val="ListBullet"/>
      </w:pPr>
      <w:r>
        <w:t>Performance Degradation: Node.js might slow down or crash due to memory exhaustion.</w:t>
      </w:r>
    </w:p>
    <w:p>
      <w:r>
        <w:t>Backpressure is the mechanism to signal the producer to *slow down* or *pause* when the consumer is overwhelmed, preventing these issues.</w:t>
      </w:r>
    </w:p>
    <w:p>
      <w:r>
        <w:t>### Implementing a Backpressure Mechanism</w:t>
      </w:r>
    </w:p>
    <w:p>
      <w:r>
        <w:t>Node.js Streams are designed to handle backpressure. Here's how:</w:t>
      </w:r>
    </w:p>
    <w:p>
      <w:r>
        <w:t>#### 1. Automatic Handling with .pipe()</w:t>
      </w:r>
    </w:p>
    <w:p>
      <w:r>
        <w:t>The simplest and recommended way to handle backpressure between a Readable stream and a Writable stream is using the .pipe() method.</w:t>
      </w:r>
    </w:p>
    <w:p>
      <w:r>
        <w:rPr>
          <w:rFonts w:ascii="Consolas" w:hAnsi="Consolas"/>
          <w:sz w:val="19"/>
        </w:rPr>
        <w:t>readableStream.pipe(writableStream);</w:t>
      </w:r>
    </w:p>
    <w:p>
      <w:r>
        <w:t>When you use .pipe(), Node.js automatically manages the flow:</w:t>
      </w:r>
    </w:p>
    <w:p>
      <w:pPr>
        <w:pStyle w:val="ListBullet"/>
      </w:pPr>
      <w:r>
        <w:t>If writableStream gets full, it tells readableStream to pause().</w:t>
      </w:r>
    </w:p>
    <w:p>
      <w:pPr>
        <w:pStyle w:val="ListBullet"/>
      </w:pPr>
      <w:r>
        <w:t>Once writableStream has processed enough data and its internal buffer drains, it tells readableStream to resume().</w:t>
      </w:r>
    </w:p>
    <w:p>
      <w:r>
        <w:t>#### 2. Manual Handling (for finer control)</w:t>
      </w:r>
    </w:p>
    <w:p>
      <w:r>
        <w:t>For more granular control, especially when you're implementing custom stream logic or non-stream-based producers, you can manage backpressure manually:</w:t>
      </w:r>
    </w:p>
    <w:p>
      <w:pPr>
        <w:pStyle w:val="ListBullet"/>
      </w:pPr>
      <w:r>
        <w:t>writable.write(chunk) return value:</w:t>
      </w:r>
    </w:p>
    <w:p>
      <w:pPr>
        <w:pStyle w:val="ListBullet"/>
      </w:pPr>
      <w:r>
        <w:t>writable.write(chunk) returns true if the chunk was successfully written and the internal buffer is *not* full. You can continue writing.</w:t>
      </w:r>
    </w:p>
    <w:p>
      <w:pPr>
        <w:pStyle w:val="ListBullet"/>
      </w:pPr>
      <w:r>
        <w:t>writable.write(chunk) returns false if the chunk was written, but the internal buffer is *now full*. This is your signal to *stop writing* immediately.</w:t>
      </w:r>
    </w:p>
    <w:p>
      <w:pPr>
        <w:pStyle w:val="ListBullet"/>
      </w:pPr>
      <w:r>
        <w:t>The drain event:</w:t>
      </w:r>
    </w:p>
    <w:p>
      <w:pPr>
        <w:pStyle w:val="ListBullet"/>
      </w:pPr>
      <w:r>
        <w:t>When writable.write() returns false, you must wait for the drain event to be emitted by the Writable stream.</w:t>
      </w:r>
    </w:p>
    <w:p>
      <w:pPr>
        <w:pStyle w:val="ListBullet"/>
      </w:pPr>
      <w:r>
        <w:t>The drain event signifies that the internal buffer has emptied out, and it's safe to resume writing data.</w:t>
      </w:r>
    </w:p>
    <w:p>
      <w:r>
        <w:t>Here's a conceptual example:</w:t>
      </w:r>
    </w:p>
    <w:p>
      <w:r>
        <w:rPr>
          <w:rFonts w:ascii="Consolas" w:hAnsi="Consolas"/>
          <w:sz w:val="19"/>
        </w:rPr>
        <w:t>const myWritable = getMySlowWritableStream(); // Your Writable Stream</w:t>
        <w:br/>
        <w:br/>
        <w:t>let shouldContinueWriting = true;</w:t>
        <w:br/>
        <w:t>let dataToSend = [...largeDataset]; // Your data source</w:t>
        <w:br/>
        <w:br/>
        <w:t>function writeData() {</w:t>
        <w:br/>
        <w:t xml:space="preserve">    while (shouldContinueWriting &amp;&amp; dataToSend.length &gt; 0) {</w:t>
        <w:br/>
        <w:t xml:space="preserve">        const chunk = dataToSend.shift();</w:t>
        <w:br/>
        <w:t xml:space="preserve">        shouldContinueWriting = myWritable.write(chunk);</w:t>
        <w:br/>
        <w:br/>
        <w:t xml:space="preserve">        if (!shouldContinueWriting) {</w:t>
        <w:br/>
        <w:t xml:space="preserve">            console.log("Backpressure: Writable buffer full. Pausing production.");</w:t>
        <w:br/>
        <w:t xml:space="preserve">            // In a Readable stream, you would call readable.pause() here.</w:t>
        <w:br/>
        <w:t xml:space="preserve">        }</w:t>
        <w:br/>
        <w:t xml:space="preserve">    }</w:t>
        <w:br/>
        <w:t xml:space="preserve">    if (dataToSend.length === 0) {</w:t>
        <w:br/>
        <w:t xml:space="preserve">        myWritable.end(); // No more data</w:t>
        <w:br/>
        <w:t xml:space="preserve">    }</w:t>
        <w:br/>
        <w:t>}</w:t>
        <w:br/>
        <w:br/>
        <w:t>myWritable.on('drain', () =&gt; {</w:t>
        <w:br/>
        <w:t xml:space="preserve">    console.log("Buffer drained. Resuming production.");</w:t>
        <w:br/>
        <w:t xml:space="preserve">    shouldContinueWriting = true;</w:t>
        <w:br/>
        <w:t xml:space="preserve">    writeData(); // Resume writing</w:t>
        <w:br/>
        <w:t xml:space="preserve">    // In a Readable stream, you would call readable.resume() here.</w:t>
        <w:br/>
        <w:t>});</w:t>
        <w:br/>
        <w:br/>
        <w:t>writeData(); // Start the process</w:t>
      </w:r>
    </w:p>
    <w:p>
      <w:r>
        <w:t>### Summary</w:t>
      </w:r>
    </w:p>
    <w:p>
      <w:r>
        <w:t>Backpressure in Node.js Streams is about managing data flow to prevent consumers from being overwhelmed by producers. The .pipe() method handles this automatically. For manual control, monitor the writable.write() return value and listen for the drain event to pause and resume data production, ensuring efficient and stable application performance.</w:t>
      </w:r>
    </w:p>
    <w:p/>
    <w:p>
      <w:pPr>
        <w:pStyle w:val="Heading2"/>
      </w:pPr>
      <w:r>
        <w:t>2224. Explain the role of `libuv` in the Node.js architecture and how it contributes to Node's non-blocking I/O model.</w:t>
      </w:r>
    </w:p>
    <w:p>
      <w:r>
        <w:t>Node.js is famous for its non-blocking, asynchronous nature, especially with I/O operations like reading files or making network requests. But how does it achieve this efficiency with a single-threaded JavaScript execution? The core mechanism enabling this is libuv.</w:t>
      </w:r>
    </w:p>
    <w:p>
      <w:r>
        <w:t>### What is libuv?</w:t>
      </w:r>
    </w:p>
    <w:p>
      <w:r>
        <w:t>libuv is an open-source C library that provides asynchronous I/O. It acts as a crucial bridge between the Node.js JavaScript runtime (V8 engine) and the underlying operating system. Think of it as Node.js's robust toolkit for managing complex, potentially slow tasks without freezing the main program.</w:t>
      </w:r>
    </w:p>
    <w:p>
      <w:r>
        <w:t>### Solving Blocking I/O (The "Busy Waiter" Problem)</w:t>
      </w:r>
    </w:p>
    <w:p>
      <w:r>
        <w:t>Imagine a busy restaurant (your Node.js application) with only one waiter (the main JavaScript thread). If this waiter had to personally cook every dish (a *blocking* I/O operation), the entire restaurant would stop. No new orders, no service. This is incredibly inefficient. libuv solves this problem by allowing the "waiter" to delegate tasks.</w:t>
      </w:r>
    </w:p>
    <w:p>
      <w:r>
        <w:t>### libuv's Contribution to Non-Blocking I/O</w:t>
      </w:r>
    </w:p>
    <w:p>
      <w:r>
        <w:t>libuv primarily provides two crucial components to achieve non-blocking I/O:</w:t>
      </w:r>
    </w:p>
    <w:p>
      <w:pPr>
        <w:pStyle w:val="ListBullet"/>
      </w:pPr>
      <w:r>
        <w:t>The Event Loop: This is libuv's single-threaded heart, constantly checking for new requests and completed operations. It's like the restaurant manager who delegates tasks and tracks their status without doing the heavy lifting themselves. When an I/O operation is requested, the Event Loop registers it and moves on to the next task.</w:t>
      </w:r>
    </w:p>
    <w:p>
      <w:pPr>
        <w:pStyle w:val="ListBullet"/>
      </w:pPr>
      <w:r>
        <w:t>The Thread Pool (or Worker Pool): For potentially *blocking* or CPU-intensive operations (like file system access, DNS lookups, or heavy computation), the Event Loop offloads these tasks to a separate pool of background threads managed by libuv. These are like the dedicated kitchen staff who handle the cooking and dishwashing in parallel.</w:t>
      </w:r>
    </w:p>
    <w:p>
      <w:r>
        <w:t>### How it Works (Non-Blocking Flow)</w:t>
      </w:r>
    </w:p>
    <w:p>
      <w:r>
        <w:t>When your JavaScript code initiates an I/O operation (e.g., fs.readFile):</w:t>
      </w:r>
    </w:p>
    <w:p>
      <w:pPr>
        <w:pStyle w:val="ListBullet"/>
      </w:pPr>
      <w:r>
        <w:t>Node.js hands the request to libuv.</w:t>
      </w:r>
    </w:p>
    <w:p>
      <w:pPr>
        <w:pStyle w:val="ListBullet"/>
      </w:pPr>
      <w:r>
        <w:t>libuv's Event Loop either handles truly non-blocking OS calls directly or dispatches the task to its Thread Pool.</w:t>
      </w:r>
    </w:p>
    <w:p>
      <w:pPr>
        <w:pStyle w:val="ListBullet"/>
      </w:pPr>
      <w:r>
        <w:t>A worker thread in the pool performs the operation in the background.</w:t>
      </w:r>
    </w:p>
    <w:p>
      <w:pPr>
        <w:pStyle w:val="ListBullet"/>
      </w:pPr>
      <w:r>
        <w:t>Once complete, the worker thread notifies the Event Loop.</w:t>
      </w:r>
    </w:p>
    <w:p>
      <w:pPr>
        <w:pStyle w:val="ListBullet"/>
      </w:pPr>
      <w:r>
        <w:t>The Event Loop then places the associated callback function (e.g., the function that processes the file content) into a queue.</w:t>
      </w:r>
    </w:p>
    <w:p>
      <w:pPr>
        <w:pStyle w:val="ListBullet"/>
      </w:pPr>
      <w:r>
        <w:t>When the main JavaScript thread is free, it picks up and executes this callback, processing the result.</w:t>
      </w:r>
    </w:p>
    <w:p>
      <w:r>
        <w:t>This entire process ensures the main JavaScript thread remains free to handle new requests, making your application highly responsive and truly "non-blocking."</w:t>
      </w:r>
    </w:p>
    <w:p>
      <w:r>
        <w:t>### Example</w:t>
      </w:r>
    </w:p>
    <w:p>
      <w:r>
        <w:rPr>
          <w:rFonts w:ascii="Consolas" w:hAnsi="Consolas"/>
          <w:sz w:val="19"/>
        </w:rPr>
        <w:t>const fs = require('fs');</w:t>
        <w:br/>
        <w:br/>
        <w:t>console.log('1. Starting file read...');</w:t>
        <w:br/>
        <w:br/>
        <w:t>// This operation is offloaded to libuv's thread pool</w:t>
        <w:br/>
        <w:t>fs.readFile('example.txt', 'utf8', (err, data) =&gt; {</w:t>
        <w:br/>
        <w:t xml:space="preserve">  if (err) throw err;</w:t>
        <w:br/>
        <w:t xml:space="preserve">  console.log('3. File content:', data); // This callback runs AFTER '2'</w:t>
        <w:br/>
        <w:t>});</w:t>
        <w:br/>
        <w:br/>
        <w:t>console.log('2. File read requested, Node.js continues other tasks.');</w:t>
        <w:br/>
        <w:t>// Expected Output Order:</w:t>
        <w:br/>
        <w:t>// 1. Starting file read...</w:t>
        <w:br/>
        <w:t>// 2. File read requested, Node.js continues other tasks.</w:t>
        <w:br/>
        <w:t>// 3. File content: ... (once the file read is complete)</w:t>
      </w:r>
    </w:p>
    <w:p>
      <w:r>
        <w:t>### Summary</w:t>
      </w:r>
    </w:p>
    <w:p>
      <w:r>
        <w:t>libuv is the essential low-level library that powers Node.js's asynchronous, non-blocking I/O model. It achieves this by providing the Event Loop for orchestration and a Thread Pool for executing blocking system calls in the background, effectively freeing up the main JavaScript thread to ensure a responsive and efficient application.</w:t>
      </w:r>
    </w:p>
    <w:p/>
    <w:p>
      <w:pPr>
        <w:pStyle w:val="Heading2"/>
      </w:pPr>
      <w:r>
        <w:t>2225. Outline a robust strategy for managing application configuration in a Node.js project across different environments (development, staging, production).</w:t>
      </w:r>
    </w:p>
    <w:p>
      <w:r>
        <w:t>Managing application settings (database URLs, API keys, etc.) that vary across environments (development, staging, production) is crucial. Hardcoding them is inflexible and insecure.</w:t>
      </w:r>
    </w:p>
    <w:p>
      <w:r>
        <w:t>### Why it's Important</w:t>
      </w:r>
    </w:p>
    <w:p>
      <w:r>
        <w:t>Think of a car: the engine (your code) is constant, but settings (configuration) like the radio station change. Your Node.js app similarly needs different settings for development, testing, and production. For instance, your local app might connect to a development database, while the production app connects to a live, secure one.</w:t>
      </w:r>
    </w:p>
    <w:p>
      <w:r>
        <w:t>### Robust Strategy: Environment Variables &amp; Defaults</w:t>
      </w:r>
    </w:p>
    <w:p>
      <w:r>
        <w:t>A robust strategy combines Environment Variables with Default Configuration.</w:t>
      </w:r>
    </w:p>
    <w:p>
      <w:pPr>
        <w:pStyle w:val="ListBullet"/>
      </w:pPr>
      <w:r>
        <w:t>Environment Variables (The Primary Method)</w:t>
      </w:r>
    </w:p>
    <w:p>
      <w:pPr>
        <w:pStyle w:val="ListBullet"/>
      </w:pPr>
      <w:r>
        <w:t>What they are: Named values provided by the operating system or hosting environment to your application, accessed via process.env.YOUR_VARIABLE_NAME in Node.js.</w:t>
      </w:r>
    </w:p>
    <w:p>
      <w:pPr>
        <w:pStyle w:val="ListBullet"/>
      </w:pPr>
      <w:r>
        <w:t>Why use them:</w:t>
      </w:r>
    </w:p>
    <w:p>
      <w:pPr>
        <w:pStyle w:val="ListBullet"/>
      </w:pPr>
      <w:r>
        <w:t>Security: Keeps sensitive data (API keys, credentials) out of code.</w:t>
      </w:r>
    </w:p>
    <w:p>
      <w:pPr>
        <w:pStyle w:val="ListBullet"/>
      </w:pPr>
      <w:r>
        <w:t>Flexibility: Change settings without code modification or redeployment.</w:t>
      </w:r>
    </w:p>
    <w:p>
      <w:pPr>
        <w:pStyle w:val="ListBullet"/>
      </w:pPr>
      <w:r>
        <w:t>Environment-Specific: Different values per environment.</w:t>
      </w:r>
    </w:p>
    <w:p>
      <w:pPr>
        <w:pStyle w:val="ListBullet"/>
      </w:pPr>
      <w:r>
        <w:t>How to use them:</w:t>
      </w:r>
    </w:p>
    <w:p>
      <w:pPr>
        <w:pStyle w:val="ListBullet"/>
      </w:pPr>
      <w:r>
        <w:t>Local Development: Use the popular dotenv library. It loads variables from a .env file into process.env. Never commit .env to Git (add it to .gitignore)!</w:t>
      </w:r>
    </w:p>
    <w:p>
      <w:pPr>
        <w:pStyle w:val="ListBullet"/>
      </w:pPr>
      <w:r>
        <w:t>Staging/Production: Set securely on your hosting platform (e.g., Heroku, AWS).</w:t>
      </w:r>
    </w:p>
    <w:p>
      <w:pPr>
        <w:pStyle w:val="ListBullet"/>
      </w:pPr>
      <w:r>
        <w:t>Default Configuration File</w:t>
      </w:r>
    </w:p>
    <w:p>
      <w:r>
        <w:t>For non-sensitive settings, a simple JavaScript file (e.g., src/config.js) provides sensible defaults or fallbacks.</w:t>
      </w:r>
    </w:p>
    <w:p>
      <w:r>
        <w:t>### Implementation Example</w:t>
      </w:r>
    </w:p>
    <w:p>
      <w:r>
        <w:t>1. Install dotenv:</w:t>
      </w:r>
    </w:p>
    <w:p>
      <w:r>
        <w:rPr>
          <w:rFonts w:ascii="Consolas" w:hAnsi="Consolas"/>
          <w:sz w:val="19"/>
        </w:rPr>
        <w:t>npm install dotenv</w:t>
      </w:r>
    </w:p>
    <w:p>
      <w:r>
        <w:t>2. Create a .env file (for local development only):</w:t>
      </w:r>
    </w:p>
    <w:p>
      <w:r>
        <w:rPr>
          <w:rFonts w:ascii="Consolas" w:hAnsi="Consolas"/>
          <w:sz w:val="19"/>
        </w:rPr>
        <w:t># .env file - NOT committed to Git!</w:t>
        <w:br/>
        <w:t>PORT=3000</w:t>
        <w:br/>
        <w:t>DATABASE_URL=mongodb://localhost:27017/myapp_dev</w:t>
        <w:br/>
        <w:t>API_KEY=your_local_dev_api_key</w:t>
      </w:r>
    </w:p>
    <w:p>
      <w:r>
        <w:t>3. Create a src/config.js file (for defaults and accessing env vars):</w:t>
      </w:r>
    </w:p>
    <w:p>
      <w:r>
        <w:rPr>
          <w:rFonts w:ascii="Consolas" w:hAnsi="Consolas"/>
          <w:sz w:val="19"/>
        </w:rPr>
        <w:t>// src/config.js</w:t>
        <w:br/>
        <w:t>require('dotenv').config(); // Load .env variables (for local dev)</w:t>
        <w:br/>
        <w:br/>
        <w:t>module.exports = {</w:t>
        <w:br/>
        <w:t xml:space="preserve">  port: process.env.PORT || 8080, // Use env var, or default to 8080</w:t>
        <w:br/>
        <w:t xml:space="preserve">  databaseUrl: process.env.DATABASE_URL || 'mongodb://localhost:27017/myapp_default',</w:t>
        <w:br/>
        <w:t xml:space="preserve">  // WARNING: API keys should ALWAYS come from environment variables for security.</w:t>
        <w:br/>
        <w:t xml:space="preserve">  apiKey: process.env.API_KEY,</w:t>
        <w:br/>
        <w:t xml:space="preserve">  logLevel: process.env.LOG_LEVEL || 'info', // Non-sensitive default</w:t>
        <w:br/>
        <w:t>};</w:t>
      </w:r>
    </w:p>
    <w:p>
      <w:r>
        <w:t>4. Use configuration in your app.js (or main file):</w:t>
      </w:r>
    </w:p>
    <w:p>
      <w:r>
        <w:rPr>
          <w:rFonts w:ascii="Consolas" w:hAnsi="Consolas"/>
          <w:sz w:val="19"/>
        </w:rPr>
        <w:t>// app.js</w:t>
        <w:br/>
        <w:t>const config = require('./src/config');</w:t>
        <w:br/>
        <w:t>const express = require('express');</w:t>
        <w:br/>
        <w:t>const app = express();</w:t>
        <w:br/>
        <w:br/>
        <w:t>app.listen(config.port, () =&gt; {</w:t>
        <w:br/>
        <w:t xml:space="preserve">  console.log(`Server running on port ${config.port}`);</w:t>
        <w:br/>
        <w:t xml:space="preserve">  console.log(`Using database: ${config.databaseUrl}`);</w:t>
        <w:br/>
        <w:t xml:space="preserve">  // Use config.apiKey for services, assuming it's set in the environment</w:t>
        <w:br/>
        <w:t>});</w:t>
      </w:r>
    </w:p>
    <w:p>
      <w:r>
        <w:t>### Summary</w:t>
      </w:r>
    </w:p>
    <w:p>
      <w:r>
        <w:t>Prioritizing environment variables for all sensitive, environment-specific settings, and using a default configuration file for non-sensitive fallbacks, creates a robust, secure, and flexible configuration strategy for your Node.js applications.</w:t>
      </w:r>
    </w:p>
    <w:p/>
    <w:p>
      <w:pPr>
        <w:pStyle w:val="Heading2"/>
      </w:pPr>
      <w:r>
        <w:t>2226. Discuss common patterns or causes of memory leaks in Node.js applications and effective methods for identifying and mitigating them.</w:t>
      </w:r>
    </w:p>
    <w:p>
      <w:r>
        <w:t>Memory leaks occur when a program unintentionally holds onto memory that is no longer needed, preventing the JavaScript engine's garbage collector (GC) from reclaiming it. In Node.js, this leads to increased memory usage over time, potentially slowing down the application or causing it to crash.</w:t>
      </w:r>
    </w:p>
    <w:p>
      <w:r>
        <w:t>### Common Causes of Memory Leaks</w:t>
      </w:r>
    </w:p>
    <w:p>
      <w:pPr>
        <w:pStyle w:val="ListBullet"/>
      </w:pPr>
      <w:r>
        <w:t>Global Variables: Accidentally storing data in global objects (like global or process) or within module scopes that persist across requests. If this data continuously grows without cleanup, it becomes a leak.</w:t>
      </w:r>
    </w:p>
    <w:p>
      <w:r>
        <w:rPr>
          <w:rFonts w:ascii="Consolas" w:hAnsi="Consolas"/>
          <w:sz w:val="19"/>
        </w:rPr>
        <w:t xml:space="preserve">    const globalCache = {}; // Lives for the app's lifetime</w:t>
        <w:br/>
        <w:t xml:space="preserve">    function addData(key, value) {</w:t>
        <w:br/>
        <w:t xml:space="preserve">      globalCache[key] = value; // Grows indefinitely without an eviction policy</w:t>
        <w:br/>
        <w:t xml:space="preserve">    }</w:t>
      </w:r>
    </w:p>
    <w:p>
      <w:pPr>
        <w:pStyle w:val="ListBullet"/>
      </w:pPr>
      <w:r>
        <w:t>Unclosed Event Listeners/Timers: Registering event listeners (e.g., with EventEmitter or DOM events in frontend contexts) or setInterval/setTimeout calls that are never removed or cleared. If the listener's callback function references other objects, those objects cannot be garbage collected.</w:t>
      </w:r>
    </w:p>
    <w:p>
      <w:r>
        <w:rPr>
          <w:rFonts w:ascii="Consolas" w:hAnsi="Consolas"/>
          <w:sz w:val="19"/>
        </w:rPr>
        <w:t xml:space="preserve">    eventEmitter.on('data', (data) =&gt; {</w:t>
        <w:br/>
        <w:t xml:space="preserve">      // This function closes over (references) 'dataProcessor' from its outer scope.</w:t>
        <w:br/>
        <w:t xml:space="preserve">      // If the listener is never removed, 'dataProcessor' can't be GC'd.</w:t>
        <w:br/>
        <w:t xml:space="preserve">      dataProcessor.process(data);</w:t>
        <w:br/>
        <w:t xml:space="preserve">    });</w:t>
        <w:br/>
        <w:t xml:space="preserve">    // If eventEmitter or dataProcessor is never cleaned up, this leaks.</w:t>
      </w:r>
    </w:p>
    <w:p>
      <w:pPr>
        <w:pStyle w:val="ListBullet"/>
      </w:pPr>
      <w:r>
        <w:t>Large Caches without Eviction: Implementing in-memory caches (e.g., using a plain JavaScript object or Map) without a mechanism to remove old or unused data. Over time, the cache consumes more and more memory.</w:t>
      </w:r>
    </w:p>
    <w:p>
      <w:r>
        <w:t>### Methods for Identification</w:t>
      </w:r>
    </w:p>
    <w:p>
      <w:pPr>
        <w:pStyle w:val="ListBullet"/>
      </w:pPr>
      <w:r>
        <w:t>Monitoring process.memoryUsage(): Periodically log process.memoryUsage() (specifically heapUsed and rss) to observe memory trends. A continuous upward trend over time, even under steady load, strongly indicates a leak.</w:t>
      </w:r>
    </w:p>
    <w:p>
      <w:pPr>
        <w:pStyle w:val="ListBullet"/>
      </w:pPr>
      <w:r>
        <w:t>Heap Snapshots (Chrome DevTools / node-inspect): Take snapshots of the V8 JavaScript engine's heap at different times. Comparing these snapshots reveals objects that are growing in number or size, along with their "retaining paths" (what's holding onto them), helping to pinpoint the leak source.</w:t>
      </w:r>
    </w:p>
    <w:p>
      <w:r>
        <w:t>### Mitigation Strategies</w:t>
      </w:r>
    </w:p>
    <w:p>
      <w:pPr>
        <w:pStyle w:val="ListBullet"/>
      </w:pPr>
      <w:r>
        <w:t>Explicit Cleanup: Always removeListener() for event emitters or clearInterval()/clearTimeout() for timers when they are no longer needed.</w:t>
      </w:r>
    </w:p>
    <w:p>
      <w:pPr>
        <w:pStyle w:val="ListBullet"/>
      </w:pPr>
      <w:r>
        <w:t>Bounded Caches: Use libraries like lru-cache or implement simple size limits and eviction policies (e.g., Least Recently Used - LRU) for custom caches.</w:t>
      </w:r>
    </w:p>
    <w:p>
      <w:pPr>
        <w:pStyle w:val="ListBullet"/>
      </w:pPr>
      <w:r>
        <w:t>Minimize Global State: Avoid mutable global variables wherever possible. If necessary, ensure strict control and cleanup mechanisms.</w:t>
      </w:r>
    </w:p>
    <w:p>
      <w:pPr>
        <w:pStyle w:val="ListBullet"/>
      </w:pPr>
      <w:r>
        <w:t>Code Reviews: Regularly review code for common leak patterns, especially around event handling, timers, and global data structures.</w:t>
      </w:r>
    </w:p>
    <w:p>
      <w:r>
        <w:t>### Summary</w:t>
      </w:r>
    </w:p>
    <w:p>
      <w:r>
        <w:t>Memory leaks in Node.js often stem from unmanaged references—like forgotten event listeners, unbounded caches, or persistent global state. Proactive monitoring (process.memoryUsage(), heap snapshots) and disciplined resource cleanup (explicitly removing listeners/timers, using bounded caches) are crucial to maintain application stability and performance.</w:t>
      </w:r>
    </w:p>
    <w:p/>
    <w:p>
      <w:pPr>
        <w:pStyle w:val="Heading2"/>
      </w:pPr>
      <w:r>
        <w:t>2227. Explain the role of the Node.js Event Loop and how it enables non-blocking I/O.</w:t>
      </w:r>
    </w:p>
    <w:p>
      <w:r>
        <w:t>## The Node.js Event Loop and Non-Blocking I/O</w:t>
      </w:r>
    </w:p>
    <w:p>
      <w:r>
        <w:t>Node.js is famous for its speed and ability to handle many operations concurrently despite being single-threaded. This magic is largely thanks to the Event Loop and its mechanism for non-blocking I/O.</w:t>
      </w:r>
    </w:p>
    <w:p>
      <w:r>
        <w:t>### Node.js: Single-Threaded, But Not Slow!</w:t>
      </w:r>
    </w:p>
    <w:p>
      <w:r>
        <w:t>Imagine a chef in a kitchen (this is our single Node.js thread).</w:t>
      </w:r>
    </w:p>
    <w:p>
      <w:pPr>
        <w:pStyle w:val="ListBullet"/>
      </w:pPr>
      <w:r>
        <w:t>Single-threaded means the chef can only do *one* main task at a time (like chopping, stirring, or baking).</w:t>
      </w:r>
    </w:p>
    <w:p>
      <w:r>
        <w:t>### The Challenge: Blocking I/O</w:t>
      </w:r>
    </w:p>
    <w:p>
      <w:r>
        <w:t>What if our chef needs to bake a cake (an I/O operation like reading a file or fetching data from a database)?</w:t>
      </w:r>
    </w:p>
    <w:p>
      <w:pPr>
        <w:pStyle w:val="ListBullet"/>
      </w:pPr>
      <w:r>
        <w:t>Blocking I/O would mean the chef puts the cake in the oven, then stands by the oven, doing absolutely nothing else, *waiting* for the cake to bake. This is inefficient! Other orders pile up.</w:t>
      </w:r>
    </w:p>
    <w:p>
      <w:r>
        <w:t>### The Solution: Non-Blocking I/O</w:t>
      </w:r>
    </w:p>
    <w:p>
      <w:r>
        <w:t>Node.js avoids this inefficiency through non-blocking I/O. When an I/O operation begins:</w:t>
      </w:r>
    </w:p>
    <w:p>
      <w:pPr>
        <w:pStyle w:val="ListBullet"/>
      </w:pPr>
      <w:r>
        <w:t>The Node.js thread (our chef) tells a separate, underlying system (like an assistant or a dedicated oven timer) to handle the I/O task.</w:t>
      </w:r>
    </w:p>
    <w:p>
      <w:pPr>
        <w:pStyle w:val="ListBullet"/>
      </w:pPr>
      <w:r>
        <w:t>Crucially, the Node.js thread does not wait. It immediately moves on to process the next task in its queue.</w:t>
      </w:r>
    </w:p>
    <w:p>
      <w:pPr>
        <w:pStyle w:val="ListBullet"/>
      </w:pPr>
      <w:r>
        <w:t>When the I/O operation is complete (e.g., the file is read, the data arrives), the underlying system notifies Node.js.</w:t>
      </w:r>
    </w:p>
    <w:p>
      <w:r>
        <w:t>### Introducing the Event Loop</w:t>
      </w:r>
    </w:p>
    <w:p>
      <w:r>
        <w:t>This is where the Event Loop comes in. The Event Loop is like a diligent kitchen manager:</w:t>
      </w:r>
    </w:p>
    <w:p>
      <w:pPr>
        <w:pStyle w:val="ListBullet"/>
      </w:pPr>
      <w:r>
        <w:t>It constantly checks if the Node.js thread has new tasks to do.</w:t>
      </w:r>
    </w:p>
    <w:p>
      <w:pPr>
        <w:pStyle w:val="ListBullet"/>
      </w:pPr>
      <w:r>
        <w:t>It also continuously monitors if any background I/O operations have finished.</w:t>
      </w:r>
    </w:p>
    <w:p>
      <w:pPr>
        <w:pStyle w:val="ListBullet"/>
      </w:pPr>
      <w:r>
        <w:t>When an I/O operation completes, the Event Loop takes its associated "callback function" (the code that should run *after* the I/O finishes) and places it into a "callback queue."</w:t>
      </w:r>
    </w:p>
    <w:p>
      <w:pPr>
        <w:pStyle w:val="ListBullet"/>
      </w:pPr>
      <w:r>
        <w:t>Once the main Node.js thread finishes its current task, the Event Loop feeds it the next callback from the queue.</w:t>
      </w:r>
    </w:p>
    <w:p>
      <w:r>
        <w:t>### How it Works: A Simple Analogy</w:t>
      </w:r>
    </w:p>
    <w:p>
      <w:r>
        <w:t>Our chef (Node.js thread) is busy chopping vegetables (processing synchronous code).</w:t>
      </w:r>
    </w:p>
    <w:p>
      <w:pPr>
        <w:pStyle w:val="ListBullet"/>
      </w:pPr>
      <w:r>
        <w:t>An order comes in to bake a pizza (I/O operation).</w:t>
      </w:r>
    </w:p>
    <w:p>
      <w:pPr>
        <w:pStyle w:val="ListBullet"/>
      </w:pPr>
      <w:r>
        <w:t>The chef quickly prepares the pizza and puts it in the oven (starts the I/O operation asynchronously).</w:t>
      </w:r>
    </w:p>
    <w:p>
      <w:pPr>
        <w:pStyle w:val="ListBullet"/>
      </w:pPr>
      <w:r>
        <w:t>The chef immediately goes back to chopping vegetables (continues processing other code).</w:t>
      </w:r>
    </w:p>
    <w:p>
      <w:pPr>
        <w:pStyle w:val="ListBullet"/>
      </w:pPr>
      <w:r>
        <w:t>The Event Loop (kitchen manager) keeps an eye on the oven. When the pizza is ready, the Event Loop tells the chef, "Hey, the pizza is done!"</w:t>
      </w:r>
    </w:p>
    <w:p>
      <w:pPr>
        <w:pStyle w:val="ListBullet"/>
      </w:pPr>
      <w:r>
        <w:t>When the chef finishes chopping the current batch of vegetables, they take a moment to handle the "pizza done" event (run the callback), then return to other tasks.</w:t>
      </w:r>
    </w:p>
    <w:p>
      <w:r>
        <w:t>### Code Example</w:t>
      </w:r>
    </w:p>
    <w:p>
      <w:r>
        <w:t>Consider reading a file:</w:t>
      </w:r>
    </w:p>
    <w:p>
      <w:r>
        <w:rPr>
          <w:rFonts w:ascii="Consolas" w:hAnsi="Consolas"/>
          <w:sz w:val="19"/>
        </w:rPr>
        <w:t>console.log("1. Start of script");</w:t>
        <w:br/>
        <w:br/>
        <w:t>// fs.readFile is a non-blocking I/O operation</w:t>
        <w:br/>
        <w:t>fs.readFile('example.txt', 'utf8', (err, data) =&gt; {</w:t>
        <w:br/>
        <w:t xml:space="preserve">  if (err) throw err;</w:t>
        <w:br/>
        <w:t xml:space="preserve">  console.log("3. File content loaded:", data);</w:t>
        <w:br/>
        <w:t>});</w:t>
        <w:br/>
        <w:br/>
        <w:t>console.log("2. End of script (before file is read)");</w:t>
      </w:r>
    </w:p>
    <w:p>
      <w:r>
        <w:t>Output:</w:t>
      </w:r>
    </w:p>
    <w:p>
      <w:r>
        <w:rPr>
          <w:rFonts w:ascii="Consolas" w:hAnsi="Consolas"/>
          <w:sz w:val="19"/>
        </w:rPr>
        <w:t>1. Start of script</w:t>
        <w:br/>
        <w:t>2. End of script (before file is read)</w:t>
        <w:br/>
        <w:t>3. File content loaded: [Content from example.txt]</w:t>
      </w:r>
    </w:p>
    <w:p>
      <w:r>
        <w:t>Notice 2. appears before 3.. This demonstrates that Node.js did not wait for fs.readFile to finish. It registered the callback, moved on, and the Event Loop eventually executed the callback when the file was ready.</w:t>
      </w:r>
    </w:p>
    <w:p>
      <w:r>
        <w:t>### Key Takeaway</w:t>
      </w:r>
    </w:p>
    <w:p>
      <w:r>
        <w:t>The Node.js Event Loop, combined with non-blocking I/O, allows a single-threaded Node.js application to handle many operations concurrently without waiting, making it highly efficient for I/O-bound tasks like web servers. It keeps the main thread busy by constantly processing events and callbacks as they become ready.</w:t>
      </w:r>
    </w:p>
    <w:p/>
    <w:p>
      <w:pPr>
        <w:pStyle w:val="Heading2"/>
      </w:pPr>
      <w:r>
        <w:t>2228. Discuss the key differences between CommonJS and ES Modules in Node.js, including their practical implications for module resolution and loading.</w:t>
      </w:r>
    </w:p>
    <w:p>
      <w:r>
        <w:t>In Node.js, modules help organize code. Traditionally, Node.js used CommonJS. More recently, it adopted ES Modules, the standard system used by web browsers. Understanding their differences is crucial for modern JavaScript development.</w:t>
      </w:r>
    </w:p>
    <w:p>
      <w:r>
        <w:t>### CommonJS (CJS)</w:t>
      </w:r>
    </w:p>
    <w:p>
      <w:r>
        <w:t>CommonJS is Node.js's original module system.</w:t>
      </w:r>
    </w:p>
    <w:p>
      <w:pPr>
        <w:pStyle w:val="ListBullet"/>
      </w:pPr>
      <w:r>
        <w:t>Syntax: Uses require() to import modules and module.exports or exports to define what a module makes available.</w:t>
      </w:r>
    </w:p>
    <w:p>
      <w:r>
        <w:rPr>
          <w:rFonts w:ascii="Consolas" w:hAnsi="Consolas"/>
          <w:sz w:val="19"/>
        </w:rPr>
        <w:t xml:space="preserve">    // my-module.js (CommonJS)</w:t>
        <w:br/>
        <w:t xml:space="preserve">    function greet(name) { return `Hello, ${name}!`; }</w:t>
        <w:br/>
        <w:t xml:space="preserve">    module.exports = { greet }; // Exporting the function</w:t>
        <w:br/>
        <w:br/>
        <w:t xml:space="preserve">    // main.js (CommonJS)</w:t>
        <w:br/>
        <w:t xml:space="preserve">    const { greet } = require('./my-module.js'); // Importing the function</w:t>
        <w:br/>
        <w:t xml:space="preserve">    console.log(greet('World')); // Output: Hello, World!</w:t>
      </w:r>
    </w:p>
    <w:p>
      <w:pPr>
        <w:pStyle w:val="ListBullet"/>
      </w:pPr>
      <w:r>
        <w:t>Loading: Modules are loaded synchronously. This means require() blocks the execution until the module is fully loaded and processed.</w:t>
      </w:r>
    </w:p>
    <w:p>
      <w:pPr>
        <w:pStyle w:val="ListBullet"/>
      </w:pPr>
      <w:r>
        <w:t>Exports: Exports are copies of the exported values. If a variable inside the original module changes after being required, the imported copy won't reflect that change.</w:t>
      </w:r>
    </w:p>
    <w:p>
      <w:pPr>
        <w:pStyle w:val="ListBullet"/>
      </w:pPr>
      <w:r>
        <w:t>Default: CommonJS is the default for .js files in Node.js unless explicitly configured otherwise.</w:t>
      </w:r>
    </w:p>
    <w:p>
      <w:r>
        <w:t>### ES Modules (ESM)</w:t>
      </w:r>
    </w:p>
    <w:p>
      <w:r>
        <w:t>ES Modules are the modern, standardized module system.</w:t>
      </w:r>
    </w:p>
    <w:p>
      <w:pPr>
        <w:pStyle w:val="ListBullet"/>
      </w:pPr>
      <w:r>
        <w:t>Syntax: Uses import statements to bring in modules and export statements to expose them.</w:t>
      </w:r>
    </w:p>
    <w:p>
      <w:r>
        <w:rPr>
          <w:rFonts w:ascii="Consolas" w:hAnsi="Consolas"/>
          <w:sz w:val="19"/>
        </w:rPr>
        <w:t xml:space="preserve">    // my-module.mjs (ES Modules - note .mjs extension or "type": "module")</w:t>
        <w:br/>
        <w:t xml:space="preserve">    export function greet(name) { return `Hello, ${name}!`; } // Exporting the function</w:t>
        <w:br/>
        <w:br/>
        <w:t xml:space="preserve">    // main.mjs (ES Modules)</w:t>
        <w:br/>
        <w:t xml:space="preserve">    import { greet } from './my-module.mjs'; // Importing the function</w:t>
        <w:br/>
        <w:t xml:space="preserve">    console.log(greet('Universe')); // Output: Hello, Universe!</w:t>
      </w:r>
    </w:p>
    <w:p>
      <w:pPr>
        <w:pStyle w:val="ListBullet"/>
      </w:pPr>
      <w:r>
        <w:t>Loading: Modules are loaded asynchronously. This allows for better performance, especially in large applications, and enables advanced features like "tree-shaking" (removing unused code by bundlers).</w:t>
      </w:r>
    </w:p>
    <w:p>
      <w:pPr>
        <w:pStyle w:val="ListBullet"/>
      </w:pPr>
      <w:r>
        <w:t>Exports: Exports are live bindings. If a variable exported by a module changes its value, the imported module will see the updated value.</w:t>
      </w:r>
    </w:p>
    <w:p>
      <w:pPr>
        <w:pStyle w:val="ListBullet"/>
      </w:pPr>
      <w:r>
        <w:t>Node.js Usage: To use ESM, Node.js requires either files to have a .mjs extension or for the nearest package.json to include "type": "module".</w:t>
      </w:r>
    </w:p>
    <w:p>
      <w:r>
        <w:t>### Practical Implications</w:t>
      </w:r>
    </w:p>
    <w:p>
      <w:r>
        <w:t>| Feature | CommonJS (CJS) | ES Modules (ESM) | | :-------------- | :------------------------------------------- | :--------------------------------------------------- | | Syntax | require(), module.exports, exports | import, export | | Loading | Synchronous (blocking) | Asynchronous (non-blocking, allows tree-shaking) | | Bindings | Copies of values | Live references | | File Naming | Default for .js | .mjs or "type": "module" in package.json for .js | | Resolution | Less strict with file extensions | Stricter, often requires full file extensions (.js, .mjs) | | Interoperability | Cannot require() an ESM module | Can import CJS modules (but with caveats) |</w:t>
      </w:r>
    </w:p>
    <w:p>
      <w:r>
        <w:t>Module Resolution &amp; Loading:</w:t>
      </w:r>
    </w:p>
    <w:p>
      <w:pPr>
        <w:pStyle w:val="ListBullet"/>
      </w:pPr>
      <w:r>
        <w:t>Resolution: CJS can often omit file extensions (require('./my-module')), while ESM is stricter and generally requires full paths and extensions (import { greet } from './my-module.mjs';). This strictness helps bundlers and build tools resolve modules more efficiently.</w:t>
      </w:r>
    </w:p>
    <w:p>
      <w:pPr>
        <w:pStyle w:val="ListBullet"/>
      </w:pPr>
      <w:r>
        <w:t>Loading: CJS's synchronous loading means modules are processed one by one. ESM's asynchronous nature allows modules to be loaded in parallel, improving startup times and enabling features like tree-shaking, where build tools can eliminate unused code imports to reduce final application size.</w:t>
      </w:r>
    </w:p>
    <w:p>
      <w:r>
        <w:t>### Summary</w:t>
      </w:r>
    </w:p>
    <w:p>
      <w:r>
        <w:t>CommonJS is Node.js's traditional, synchronous module system with copied exports. ES Modules are the modern, asynchronous, standardized syntax with live bindings, better suited for performance optimization and modern tooling (like tree-shaking). While Node.js supports both, ESM is the recommended direction for new projects due to its alignment with web standards and advanced features.</w:t>
      </w:r>
    </w:p>
    <w:p/>
    <w:p>
      <w:pPr>
        <w:pStyle w:val="Heading2"/>
      </w:pPr>
      <w:r>
        <w:t>2229. Describe how you would handle an uncaught exception in a production Node.js application. What are the best practices, and what tools or modules might you use to ensure application resilience?</w:t>
      </w:r>
    </w:p>
    <w:p>
      <w:r>
        <w:t>Handling an uncaught exception in a Node.js production application is crucial for maintaining stability and resilience. An uncaught exception is an error that occurs synchronously and is not caught by any try...catch block, causing the Node.js process to terminate if not handled.</w:t>
      </w:r>
    </w:p>
    <w:p>
      <w:r>
        <w:t>### 1. Immediate Handling: process.on('uncaughtException')</w:t>
      </w:r>
    </w:p>
    <w:p>
      <w:r>
        <w:t>When an uncaught exception occurs, the most immediate line of defense is to listen for the uncaughtException event on the process object.</w:t>
      </w:r>
    </w:p>
    <w:p>
      <w:r>
        <w:rPr>
          <w:rFonts w:ascii="Consolas" w:hAnsi="Consolas"/>
          <w:sz w:val="19"/>
        </w:rPr>
        <w:t>process.on('uncaughtException', (err) =&gt; {</w:t>
        <w:br/>
        <w:t xml:space="preserve">  // Log the error for debugging</w:t>
        <w:br/>
        <w:t xml:space="preserve">  console.error('Uncaught Exception:', err.message, err.stack);</w:t>
        <w:br/>
        <w:br/>
        <w:t xml:space="preserve">  // Perform a graceful shutdown (cleanup resources)</w:t>
        <w:br/>
        <w:t xml:space="preserve">  // IMPORTANT: DO NOT resume normal operation. The app state is likely corrupted.</w:t>
        <w:br/>
        <w:t xml:space="preserve">  console.log('Performing graceful shutdown...');</w:t>
        <w:br/>
        <w:t xml:space="preserve">  server.close(() =&gt; { // Assuming 'server' is your HTTP server instance</w:t>
        <w:br/>
        <w:t xml:space="preserve">    process.exit(1); // Exit with a failure code</w:t>
        <w:br/>
        <w:t xml:space="preserve">  });</w:t>
        <w:br/>
        <w:br/>
        <w:t xml:space="preserve">  // Force exit if cleanup takes too long</w:t>
        <w:br/>
        <w:t xml:space="preserve">  setTimeout(() =&gt; {</w:t>
        <w:br/>
        <w:t xml:space="preserve">    console.error('Forcefully shutting down after timeout.');</w:t>
        <w:br/>
        <w:t xml:space="preserve">    process.exit(1);</w:t>
        <w:br/>
        <w:t xml:space="preserve">  }, 5000).unref(); // Prevents timer from keeping process alive</w:t>
        <w:br/>
        <w:t>});</w:t>
      </w:r>
    </w:p>
    <w:p>
      <w:r>
        <w:t>Why not resume? Think of it like a delicate machine whose internal gears have jammed. Even if you restart it, the internal state is likely corrupted, leading to unpredictable behavior or further crashes. Therefore, a graceful shutdown is essential to prevent data corruption or incorrect responses to users.</w:t>
      </w:r>
    </w:p>
    <w:p>
      <w:r>
        <w:t>### 2. Best Practices for Application Resilience</w:t>
      </w:r>
    </w:p>
    <w:p>
      <w:r>
        <w:t>To ensure your application is resilient, a multi-layered approach is best:</w:t>
      </w:r>
    </w:p>
    <w:p>
      <w:pPr>
        <w:pStyle w:val="ListBullet"/>
      </w:pPr>
      <w:r>
        <w:t>Graceful Shutdown: As shown above, log the error, then attempt to close open resources like database connections, file handles, or network servers. This ensures no pending operations are abruptly cut off.</w:t>
      </w:r>
    </w:p>
    <w:p>
      <w:pPr>
        <w:pStyle w:val="ListBullet"/>
      </w:pPr>
      <w:r>
        <w:t>Process Managers: Use a process manager like PM2 or orchestrators like Kubernetes to automatically restart your application after it crashes. This provides immediate availability, even if the individual instance failed. These tools keep your "machines" running.</w:t>
      </w:r>
    </w:p>
    <w:p>
      <w:pPr>
        <w:pStyle w:val="ListBullet"/>
      </w:pPr>
      <w:r>
        <w:t>Proactive Error Handling (The Best Defense): The ultimate best practice is to prevent uncaught exceptions in the first place.</w:t>
      </w:r>
    </w:p>
    <w:p>
      <w:pPr>
        <w:pStyle w:val="ListBullet"/>
      </w:pPr>
      <w:r>
        <w:t>Use try...catch blocks for all synchronous operations that might throw errors.</w:t>
      </w:r>
    </w:p>
    <w:p>
      <w:pPr>
        <w:pStyle w:val="ListBullet"/>
      </w:pPr>
      <w:r>
        <w:t>Properly handle errors in asynchronous code (e.g., using .catch() with Promises or try...catch with async/await).</w:t>
      </w:r>
    </w:p>
    <w:p>
      <w:pPr>
        <w:pStyle w:val="ListBullet"/>
      </w:pPr>
      <w:r>
        <w:t>Validate user input rigorously.</w:t>
      </w:r>
    </w:p>
    <w:p>
      <w:pPr>
        <w:pStyle w:val="ListBullet"/>
      </w:pPr>
      <w:r>
        <w:t>Centralized Logging and Monitoring:</w:t>
      </w:r>
    </w:p>
    <w:p>
      <w:pPr>
        <w:pStyle w:val="ListBullet"/>
      </w:pPr>
      <w:r>
        <w:t>Tools: Use logging libraries like Winston or Pino to capture detailed error information.</w:t>
      </w:r>
    </w:p>
    <w:p>
      <w:pPr>
        <w:pStyle w:val="ListBullet"/>
      </w:pPr>
      <w:r>
        <w:t>Integrate with error monitoring services like Sentry, New Relic, or Datadog. These tools alert you immediately to problems, provide detailed stack traces, and help track error trends, giving you visibility into your application's health.</w:t>
      </w:r>
    </w:p>
    <w:p>
      <w:pPr>
        <w:pStyle w:val="ListBullet"/>
      </w:pPr>
      <w:r>
        <w:t>Handle Unhandled Promise Rejections: For asynchronous errors not explicitly handled, Node.js emits unhandledRejection. While similar to uncaughtException, it's generally safer to exit the process after one, as the application state might still be inconsistent.</w:t>
      </w:r>
    </w:p>
    <w:p>
      <w:r>
        <w:t>### Summary</w:t>
      </w:r>
    </w:p>
    <w:p>
      <w:r>
        <w:t>Handling uncaught exceptions requires a combination of immediate graceful shutdown (process.on('uncaughtException')), robust process management (PM2/Kubernetes), and, most importantly, proactive error handling. By logging, monitoring, and designing for resilience, you can ensure your Node.js application remains stable and recoverable in production.</w:t>
      </w:r>
    </w:p>
    <w:p/>
    <w:p>
      <w:pPr>
        <w:pStyle w:val="Heading2"/>
      </w:pPr>
      <w:r>
        <w:t>2230. What are Node.js Streams, and why are they beneficial for handling large amounts of data, particularly when dealing with I/O operations? Provide an example use case.</w:t>
      </w:r>
    </w:p>
    <w:p>
      <w:r>
        <w:t>### What are Node.js Streams?</w:t>
      </w:r>
    </w:p>
    <w:p>
      <w:r>
        <w:t>Imagine you're drinking water from a tap. You don't wait for the entire reservoir to fill your glass; water flows continuously in small portions. Node.js Streams work similarly. They are a way to handle data in small, continuous chunks, instead of loading an entire file or dataset into memory all at once.</w:t>
      </w:r>
    </w:p>
    <w:p>
      <w:r>
        <w:t>This means data flows through your application like water through a pipe, piece by piece, allowing you to process it incrementally.</w:t>
      </w:r>
    </w:p>
    <w:p>
      <w:r>
        <w:t>### Why are they beneficial for handling large amounts of data, particularly when dealing with I/O operations?</w:t>
      </w:r>
    </w:p>
    <w:p>
      <w:r>
        <w:t>Streams offer significant benefits for large data and I/O (Input/Output operations like reading/writing files or network requests):</w:t>
      </w:r>
    </w:p>
    <w:p>
      <w:pPr>
        <w:pStyle w:val="ListBullet"/>
      </w:pPr>
      <w:r>
        <w:t>Memory Efficiency: Without streams, processing a 10GB file would try to load all 10GB into your computer's RAM. Most systems lack that much RAM, leading to crashes or severe slowdowns. Streams only keep a small chunk of data in memory at any given time, making it feasible to work with massive datasets.</w:t>
      </w:r>
    </w:p>
    <w:p>
      <w:pPr>
        <w:pStyle w:val="ListBullet"/>
      </w:pPr>
      <w:r>
        <w:t>Time Efficiency (Pipelining): You don't have to wait for the entire data to be available before starting to process it. As soon as the first chunk arrives, you can begin working on it. This "pipelining" effect means operations can overlap, leading to faster overall execution times, especially with sequential tasks (like reading, transforming, and writing).</w:t>
      </w:r>
    </w:p>
    <w:p>
      <w:r>
        <w:t>They are particularly powerful for I/O because many I/O operations inherently deal with data that comes or goes chunk by chunk (e.g., network packets, disk blocks).</w:t>
      </w:r>
    </w:p>
    <w:p>
      <w:r>
        <w:t>### Example Use Case: Compressing a Large Log File</w:t>
      </w:r>
    </w:p>
    <w:p>
      <w:r>
        <w:t>Consider having a gigantic access.log file (several gigabytes) that you want to compress into access.log.gz.</w:t>
      </w:r>
    </w:p>
    <w:p>
      <w:r>
        <w:t>Without streams, you'd read the *entire* access.log into memory, then compress it, and finally write it back to disk. With streams, you read a small chunk, compress *that chunk*, and write *that compressed chunk* – never holding the full file in memory. This is incredibly powerful for large I/O tasks.</w:t>
      </w:r>
    </w:p>
    <w:p>
      <w:r>
        <w:rPr>
          <w:rFonts w:ascii="Consolas" w:hAnsi="Consolas"/>
          <w:sz w:val="19"/>
        </w:rPr>
        <w:t>const fs = require('fs');</w:t>
        <w:br/>
        <w:t>const zlib = require('zlib'); // Node.js built-in module for compression</w:t>
        <w:br/>
        <w:br/>
        <w:t>// 1. Create a readable stream from the large input file</w:t>
        <w:br/>
        <w:t>const readableStream = fs.createReadStream('access.log');</w:t>
        <w:br/>
        <w:br/>
        <w:t>// 2. Create a transform stream for gzipping (compression)</w:t>
        <w:br/>
        <w:t>const gzipStream = zlib.createGzip();</w:t>
        <w:br/>
        <w:br/>
        <w:t>// 3. Create a writable stream to the compressed output file</w:t>
        <w:br/>
        <w:t>const writableStream = fs.createWriteStream('access.log.gz');</w:t>
        <w:br/>
        <w:br/>
        <w:t>// Pipe the data: read -&gt; compress -&gt; write</w:t>
        <w:br/>
        <w:t>readableStream</w:t>
        <w:br/>
        <w:t xml:space="preserve">  .pipe(gzipStream) // Connects the readable stream to the gzip (transform) stream</w:t>
        <w:br/>
        <w:t xml:space="preserve">  .pipe(writableStream) // Connects the gzip stream to the writable stream</w:t>
        <w:br/>
        <w:t xml:space="preserve">  .on('finish', () =&gt; {</w:t>
        <w:br/>
        <w:t xml:space="preserve">    console.log('File successfully compressed!');</w:t>
        <w:br/>
        <w:t xml:space="preserve">  })</w:t>
        <w:br/>
        <w:t xml:space="preserve">  .on('error', (err) =&gt; {</w:t>
        <w:br/>
        <w:t xml:space="preserve">    console.error('An error occurred during compression:', err);</w:t>
        <w:br/>
        <w:t xml:space="preserve">  });</w:t>
        <w:br/>
        <w:br/>
        <w:t>console.log('Compression started...');</w:t>
      </w:r>
    </w:p>
    <w:p>
      <w:r>
        <w:t>In this example, the .pipe() method elegantly connects the streams, allowing data to flow from the input file, through the compression algorithm, and into the output file, all in memory-efficient chunks.</w:t>
      </w:r>
    </w:p>
    <w:p>
      <w:r>
        <w:t>### Summary</w:t>
      </w:r>
    </w:p>
    <w:p>
      <w:r>
        <w:t>Node.js Streams provide an efficient, non-blocking way to process data by handling it in small, manageable chunks. This approach is crucial for working with large files or network data, preventing memory exhaustion and significantly improving performance by allowing operations to happen concurrently. They are a fundamental building block for robust Node.js applications.</w:t>
      </w:r>
    </w:p>
    <w:p/>
    <w:p>
      <w:pPr>
        <w:pStyle w:val="Heading2"/>
      </w:pPr>
      <w:r>
        <w:t>2231. How would you design a scalable Node.js application to fully utilize multi-core processors, given Node.js's single-threaded nature? Detail the mechanisms you'd employ and any trade-offs involved.</w:t>
      </w:r>
    </w:p>
    <w:p>
      <w:r>
        <w:t>Node.js is famously single-threaded, meaning a single Node process executes code on one CPU core at a time. To fully utilize multi-core processors and scale a Node.js application, we employ two primary mechanisms: Clustering and Worker Threads.</w:t>
      </w:r>
    </w:p>
    <w:p>
      <w:r>
        <w:t>### 1. Clustering for Horizontal Scaling</w:t>
      </w:r>
    </w:p>
    <w:p>
      <w:r>
        <w:t>Imagine a restaurant with only one chef. If customers keep coming, the chef gets overwhelmed. To serve more customers, you hire more chefs and give each their own cooking station.</w:t>
      </w:r>
    </w:p>
    <w:p>
      <w:r>
        <w:t>In Node.js, Clustering works similarly. It allows you to run multiple instances of your Node.js application, called "worker processes," each on a separate CPU core.</w:t>
      </w:r>
    </w:p>
    <w:p>
      <w:r>
        <w:t>Mechanism:</w:t>
      </w:r>
    </w:p>
    <w:p>
      <w:pPr>
        <w:pStyle w:val="ListBullet"/>
      </w:pPr>
      <w:r>
        <w:t>A "master" process manages and forks "worker" processes.</w:t>
      </w:r>
    </w:p>
    <w:p>
      <w:pPr>
        <w:pStyle w:val="ListBullet"/>
      </w:pPr>
      <w:r>
        <w:t>Each worker process is an independent Node.js instance.</w:t>
      </w:r>
    </w:p>
    <w:p>
      <w:pPr>
        <w:pStyle w:val="ListBullet"/>
      </w:pPr>
      <w:r>
        <w:t>The master can distribute incoming requests among these workers.</w:t>
      </w:r>
    </w:p>
    <w:p>
      <w:r>
        <w:t>Example (simplified):</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t xml:space="preserve">  // Create a worker process for each CPU core</w:t>
        <w:br/>
        <w:t xml:space="preserve">  for (let i = 0; i &lt; numCPUs; i++) {</w:t>
        <w:br/>
        <w:t xml:space="preserve">    cluster.fork();</w:t>
        <w:br/>
        <w:t xml:space="preserve">  }</w:t>
        <w:br/>
        <w:t>} else {</w:t>
        <w:br/>
        <w:t xml:space="preserve">  // Each worker shares the same port and handles requests</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This distributes the load across available cores, allowing your application to handle more concurrent requests.</w:t>
      </w:r>
    </w:p>
    <w:p>
      <w:r>
        <w:t>### 2. Worker Threads for CPU-Bound Tasks</w:t>
      </w:r>
    </w:p>
    <w:p>
      <w:r>
        <w:t>Sometimes, a single request might involve a very complex calculation (e.g., image processing, heavy data encryption). If this runs on the main Node.js thread, it would block all other incoming requests until it finishes.</w:t>
      </w:r>
    </w:p>
    <w:p>
      <w:r>
        <w:t>Worker Threads allow you to offload these CPU-bound tasks to a separate, isolated thread *within the same Node.js process*. Think of it as the main chef delegating a time-consuming garnish preparation to an assistant, so the main chef can continue cooking orders.</w:t>
      </w:r>
    </w:p>
    <w:p>
      <w:r>
        <w:t>Mechanism:</w:t>
      </w:r>
    </w:p>
    <w:p>
      <w:pPr>
        <w:pStyle w:val="ListBullet"/>
      </w:pPr>
      <w:r>
        <w:t>A new thread is created using the worker_threads module.</w:t>
      </w:r>
    </w:p>
    <w:p>
      <w:pPr>
        <w:pStyle w:val="ListBullet"/>
      </w:pPr>
      <w:r>
        <w:t>Data is passed between the main thread and the worker thread (often by copying).</w:t>
      </w:r>
    </w:p>
    <w:p>
      <w:pPr>
        <w:pStyle w:val="ListBullet"/>
      </w:pPr>
      <w:r>
        <w:t>The worker executes the task and sends results back.</w:t>
      </w:r>
    </w:p>
    <w:p>
      <w:r>
        <w:t>Benefit: Keeps the main event loop free and responsive for handling new requests.</w:t>
      </w:r>
    </w:p>
    <w:p>
      <w:r>
        <w:t>### Trade-offs</w:t>
      </w:r>
    </w:p>
    <w:p>
      <w:pPr>
        <w:pStyle w:val="ListBullet"/>
      </w:pPr>
      <w:r>
        <w:t>Clustering:</w:t>
      </w:r>
    </w:p>
    <w:p>
      <w:pPr>
        <w:pStyle w:val="ListBullet"/>
      </w:pPr>
      <w:r>
        <w:t>Increased Memory: Each worker process consumes its own memory.</w:t>
      </w:r>
    </w:p>
    <w:p>
      <w:pPr>
        <w:pStyle w:val="ListBullet"/>
      </w:pPr>
      <w:r>
        <w:t>State Management: Sharing state (like user sessions) between workers requires external solutions (e.g., Redis).</w:t>
      </w:r>
    </w:p>
    <w:p>
      <w:pPr>
        <w:pStyle w:val="ListBullet"/>
      </w:pPr>
      <w:r>
        <w:t>Inter-Process Communication (IPC): Communication between workers or master can add overhead.</w:t>
      </w:r>
    </w:p>
    <w:p>
      <w:pPr>
        <w:pStyle w:val="ListBullet"/>
      </w:pPr>
      <w:r>
        <w:t>Worker Threads:</w:t>
      </w:r>
    </w:p>
    <w:p>
      <w:pPr>
        <w:pStyle w:val="ListBullet"/>
      </w:pPr>
      <w:r>
        <w:t>Data Copying Overhead: Large data transfers between threads can be slow.</w:t>
      </w:r>
    </w:p>
    <w:p>
      <w:pPr>
        <w:pStyle w:val="ListBullet"/>
      </w:pPr>
      <w:r>
        <w:t>Not for I/O: They don't improve performance for I/O-bound tasks (database queries, network requests), which Node's event loop already handles efficiently.</w:t>
      </w:r>
    </w:p>
    <w:p>
      <w:r>
        <w:t>### Summary</w:t>
      </w:r>
    </w:p>
    <w:p>
      <w:r>
        <w:t>By using Clustering, we scale Node.js applications horizontally across multiple CPU cores, handling more requests concurrently. Worker Threads tackle heavy, CPU-bound tasks without blocking the main event loop. Together, these mechanisms enable Node.js applications to fully leverage modern multi-core processors for high performance and scalability.</w:t>
      </w:r>
    </w:p>
    <w:p/>
    <w:p>
      <w:pPr>
        <w:pStyle w:val="Heading2"/>
      </w:pPr>
      <w:r>
        <w:t>2232. Given a scenario where a Node.js process is experiencing a memory leak, outline your step-by-step approach to diagnose and resolve it.</w:t>
      </w:r>
    </w:p>
    <w:p>
      <w:r>
        <w:t>A Node.js memory leak occurs when your application continuously consumes more memory than it needs, and that memory is not released back to the operating system, eventually leading to performance degradation or crashes.</w:t>
      </w:r>
    </w:p>
    <w:p>
      <w:r>
        <w:t>Here's a step-by-step approach to diagnose and resolve it:</w:t>
      </w:r>
    </w:p>
    <w:p>
      <w:r>
        <w:t>### 1. Confirming the Memory Leak</w:t>
      </w:r>
    </w:p>
    <w:p>
      <w:r>
        <w:t>First, verify that a leak is indeed happening.</w:t>
      </w:r>
    </w:p>
    <w:p>
      <w:pPr>
        <w:pStyle w:val="ListBullet"/>
      </w:pPr>
      <w:r>
        <w:t>Monitoring: Use tools like top (Linux/macOS), Task Manager (Windows), htop, pm2 monit, or cloud monitoring services to observe your process's memory usage over time. A consistent, non-decreasing rise in memory without a corresponding drop, even after user activity subsides, indicates a leak.</w:t>
      </w:r>
    </w:p>
    <w:p>
      <w:pPr>
        <w:pStyle w:val="ListBullet"/>
      </w:pPr>
      <w:r>
        <w:t>Analogy: Imagine a sink slowly filling with water, even when the tap is off, because the drain is blocked.</w:t>
      </w:r>
    </w:p>
    <w:p>
      <w:r>
        <w:t>### 2. Collecting Data: Heap Snapshots</w:t>
      </w:r>
    </w:p>
    <w:p>
      <w:r>
        <w:t>To understand what's occupying memory, we take "heap snapshots" – a detailed picture of your program's memory at a specific moment.</w:t>
      </w:r>
    </w:p>
    <w:p>
      <w:pPr>
        <w:pStyle w:val="ListBullet"/>
      </w:pPr>
      <w:r>
        <w:t>Method 1: Chrome DevTools (Recommended for Development)</w:t>
      </w:r>
    </w:p>
    <w:p>
      <w:pPr>
        <w:pStyle w:val="ListBullet"/>
      </w:pPr>
      <w:r>
        <w:t>Start your Node.js application with the --inspect flag: node --inspect your_app.js</w:t>
      </w:r>
    </w:p>
    <w:p>
      <w:pPr>
        <w:pStyle w:val="ListBullet"/>
      </w:pPr>
      <w:r>
        <w:t>Open Google Chrome, navigate to chrome://inspect, and click "Open dedicated DevTools for Node".</w:t>
      </w:r>
    </w:p>
    <w:p>
      <w:pPr>
        <w:pStyle w:val="ListBullet"/>
      </w:pPr>
      <w:r>
        <w:t>Go to the "Memory" tab. Select "Heap snapshot" and click "Take snapshot".</w:t>
      </w:r>
    </w:p>
    <w:p>
      <w:pPr>
        <w:pStyle w:val="ListBullet"/>
      </w:pPr>
      <w:r>
        <w:t>Method 2: Programmatic (for specific scenarios or production)</w:t>
      </w:r>
    </w:p>
    <w:p>
      <w:r>
        <w:t>You can use the heapdump NPM package or the built-in inspector module to take snapshots directly from your code.</w:t>
      </w:r>
    </w:p>
    <w:p>
      <w:r>
        <w:rPr>
          <w:rFonts w:ascii="Consolas" w:hAnsi="Consolas"/>
          <w:sz w:val="19"/>
        </w:rPr>
        <w:t xml:space="preserve">    // Install: npm install heapdump</w:t>
        <w:br/>
        <w:t xml:space="preserve">    const heapdump = require('heapdump');</w:t>
        <w:br/>
        <w:br/>
        <w:t xml:space="preserve">    // Call this function periodically or on a trigger</w:t>
        <w:br/>
        <w:t xml:space="preserve">    function takeMemorySnapshot() {</w:t>
        <w:br/>
        <w:t xml:space="preserve">        heapdump.writeSnapshot(`./snapshots/${Date.now()}.heapsnapshot`, (err) =&gt; {</w:t>
        <w:br/>
        <w:t xml:space="preserve">            if (err) console.error('Error taking snapshot:', err);</w:t>
        <w:br/>
        <w:t xml:space="preserve">            else console.log('Heap snapshot taken.');</w:t>
        <w:br/>
        <w:t xml:space="preserve">        });</w:t>
        <w:br/>
        <w:t xml:space="preserve">    }</w:t>
        <w:br/>
        <w:t xml:space="preserve">    // Example: Take a snapshot every 5 minutes</w:t>
        <w:br/>
        <w:t xml:space="preserve">    // setInterval(takeMemorySnapshot, 5 * 60 * 1000);</w:t>
      </w:r>
    </w:p>
    <w:p>
      <w:pPr>
        <w:pStyle w:val="ListBullet"/>
      </w:pPr>
      <w:r>
        <w:t>Critical: Take *multiple* snapshots: one at a baseline, and then several more after the application has been running for a while or after specific actions that might trigger the leak have been performed.</w:t>
      </w:r>
    </w:p>
    <w:p>
      <w:r>
        <w:t>### 3. Analyzing Data with Chrome DevTools</w:t>
      </w:r>
    </w:p>
    <w:p>
      <w:r>
        <w:t>Load your collected heap snapshots into Chrome DevTools (Memory tab -&gt; Profiles -&gt; Load).</w:t>
      </w:r>
    </w:p>
    <w:p>
      <w:pPr>
        <w:pStyle w:val="ListBullet"/>
      </w:pPr>
      <w:r>
        <w:t>Comparison View: This is key. In DevTools, select "Comparison" from the dropdown above your snapshots. Compare an earlier snapshot with a later one. This will show you objects that were *added* and *not garbage collected* between the two snapshots.</w:t>
      </w:r>
    </w:p>
    <w:p>
      <w:pPr>
        <w:pStyle w:val="ListBullet"/>
      </w:pPr>
      <w:r>
        <w:t>Look for:</w:t>
      </w:r>
    </w:p>
    <w:p>
      <w:pPr>
        <w:pStyle w:val="ListBullet"/>
      </w:pPr>
      <w:r>
        <w:t>Large "New" Objects: Focus on objects that have a significantly increased "delta" (difference in count and size) between snapshots.</w:t>
      </w:r>
    </w:p>
    <w:p>
      <w:pPr>
        <w:pStyle w:val="ListBullet"/>
      </w:pPr>
      <w:r>
        <w:t>Retainers: Once you find suspicious objects (e.g., Array, String, custom class instances), expand them to see their "retainers." Retainers are other objects that are holding a reference to the leaked object, preventing it from being garbage collected. This will help you trace back to your code.</w:t>
      </w:r>
    </w:p>
    <w:p>
      <w:pPr>
        <w:pStyle w:val="ListBullet"/>
      </w:pPr>
      <w:r>
        <w:t>Common culprits: Unclosed event listeners, constantly growing arrays/caches, accidental global variables, closures holding onto large scopes.</w:t>
      </w:r>
    </w:p>
    <w:p>
      <w:r>
        <w:t>### 4. Pinpointing and Resolving the Leak</w:t>
      </w:r>
    </w:p>
    <w:p>
      <w:pPr>
        <w:pStyle w:val="ListBullet"/>
      </w:pPr>
      <w:r>
        <w:t>Identify the Code: Follow the retainer paths back to your application code. For example, if you see many EventListener objects accumulating, you might have forgotten to call removeEventListener. If large arrays are growing, perhaps a cache isn't being cleared.</w:t>
      </w:r>
    </w:p>
    <w:p>
      <w:pPr>
        <w:pStyle w:val="ListBullet"/>
      </w:pPr>
      <w:r>
        <w:t>Example of a Common Leak:</w:t>
      </w:r>
    </w:p>
    <w:p>
      <w:r>
        <w:rPr>
          <w:rFonts w:ascii="Consolas" w:hAnsi="Consolas"/>
          <w:sz w:val="19"/>
        </w:rPr>
        <w:t xml:space="preserve">    const userSessions = {}; // This object holds references</w:t>
        <w:br/>
        <w:t xml:space="preserve">    function loginUser(userId, sessionData) {</w:t>
        <w:br/>
        <w:t xml:space="preserve">        userSessions[userId] = sessionData; // Session data is stored</w:t>
        <w:br/>
        <w:t xml:space="preserve">        // PROBLEM: If sessions are never cleared, this object grows indefinitely</w:t>
        <w:br/>
        <w:t xml:space="preserve">    }</w:t>
      </w:r>
    </w:p>
    <w:p>
      <w:pPr>
        <w:pStyle w:val="ListBullet"/>
      </w:pPr>
      <w:r>
        <w:t>Implement Fix: Modify your code to release references when they are no longer needed (e.g., add eviction policies to caches, remove event listeners, clear old data).</w:t>
      </w:r>
    </w:p>
    <w:p>
      <w:r>
        <w:t>### 5. Verifying the Fix</w:t>
      </w:r>
    </w:p>
    <w:p>
      <w:pPr>
        <w:pStyle w:val="ListBullet"/>
      </w:pPr>
      <w:r>
        <w:t>Deploy your fixed code.</w:t>
      </w:r>
    </w:p>
    <w:p>
      <w:pPr>
        <w:pStyle w:val="ListBullet"/>
      </w:pPr>
      <w:r>
        <w:t>Repeat Step 1 and Step 2 to monitor memory usage and take new heap snapshots.</w:t>
      </w:r>
    </w:p>
    <w:p>
      <w:pPr>
        <w:pStyle w:val="ListBullet"/>
      </w:pPr>
      <w:r>
        <w:t>Confirm that memory usage stabilizes or drops as expected, and the problematic objects no longer accumulate in the comparison snapshots.</w:t>
      </w:r>
    </w:p>
    <w:p>
      <w:r>
        <w:t>### Summary</w:t>
      </w:r>
    </w:p>
    <w:p>
      <w:r>
        <w:t>Diagnosing a Node.js memory leak is an iterative process. Start by confirming the leak with monitoring tools, then use heap snapshots and Chrome DevTools to pinpoint the accumulating objects and their retainers. This leads you back to the specific code causing the issue, which you can then fix and verify.</w:t>
      </w:r>
    </w:p>
    <w:p/>
    <w:p>
      <w:pPr>
        <w:pStyle w:val="Heading2"/>
      </w:pPr>
      <w:r>
        <w:t>2233. When would you choose `process.nextTick()` over `setImmediate()` or `setTimeout(fn, 0)` in Node.js, and what are the implications of each choice on the Event Loop's execution order?</w:t>
      </w:r>
    </w:p>
    <w:p>
      <w:r>
        <w:t># Event Loop Scheduling: process.nextTick(), setImmediate(), setTimeout(fn, 0)</w:t>
      </w:r>
    </w:p>
    <w:p>
      <w:r>
        <w:t>Understanding when to choose process.nextTick(), setImmediate(), or setTimeout(fn, 0) is key to mastering asynchronous flow in Node.js. Each schedules a callback for a different part of the Node.js Event Loop's execution cycle.</w:t>
      </w:r>
    </w:p>
    <w:p>
      <w:r>
        <w:t>### 1. process.nextTick()</w:t>
      </w:r>
    </w:p>
    <w:p>
      <w:pPr>
        <w:pStyle w:val="ListBullet"/>
      </w:pPr>
      <w:r>
        <w:t>What it does: Schedules a callback to be executed *immediately* after the current synchronous code finishes, but *before* the Event Loop moves to any of its main phases (like checking timers or I/O). It's a high-priority microtask queue.</w:t>
      </w:r>
    </w:p>
    <w:p>
      <w:pPr>
        <w:pStyle w:val="ListBullet"/>
      </w:pPr>
      <w:r>
        <w:t>When to choose:</w:t>
      </w:r>
    </w:p>
    <w:p>
      <w:pPr>
        <w:pStyle w:val="ListBullet"/>
      </w:pPr>
      <w:r>
        <w:t>Deferring errors: To throw an error asynchronously, allowing the current call stack to unwind safely without blocking.</w:t>
      </w:r>
    </w:p>
    <w:p>
      <w:pPr>
        <w:pStyle w:val="ListBullet"/>
      </w:pPr>
      <w:r>
        <w:t>Post-initialization: To ensure an object has been fully constructed and ready before an event handler (which might access its properties) is called.</w:t>
      </w:r>
    </w:p>
    <w:p>
      <w:pPr>
        <w:pStyle w:val="ListBullet"/>
      </w:pPr>
      <w:r>
        <w:t>Ensuring consistency: When you need a task to run as quickly as possible, guaranteeing it executes before any I/O or timers scheduled for the next iteration.</w:t>
      </w:r>
    </w:p>
    <w:p>
      <w:pPr>
        <w:pStyle w:val="ListBullet"/>
      </w:pPr>
      <w:r>
        <w:t>Implication: It runs very early. Excessive use can "starve" other Event Loop phases by continuously running nextTick callbacks.</w:t>
      </w:r>
    </w:p>
    <w:p>
      <w:r>
        <w:t>### 2. setTimeout(fn, 0)</w:t>
      </w:r>
    </w:p>
    <w:p>
      <w:pPr>
        <w:pStyle w:val="ListBullet"/>
      </w:pPr>
      <w:r>
        <w:t>What it does: Schedules a callback to be executed in the timers phase of the Event Loop. Even with a 0 delay, it means "as soon as possible after the current script, and after process.nextTick() callbacks, and potentially I/O callbacks, and other earlier phases."</w:t>
      </w:r>
    </w:p>
    <w:p>
      <w:pPr>
        <w:pStyle w:val="ListBullet"/>
      </w:pPr>
      <w:r>
        <w:t>When to choose:</w:t>
      </w:r>
    </w:p>
    <w:p>
      <w:pPr>
        <w:pStyle w:val="ListBullet"/>
      </w:pPr>
      <w:r>
        <w:t>Breaking up CPU-intensive tasks: To yield control back to the Event Loop, preventing long-running synchronous code from blocking the main thread.</w:t>
      </w:r>
    </w:p>
    <w:p>
      <w:pPr>
        <w:pStyle w:val="ListBullet"/>
      </w:pPr>
      <w:r>
        <w:t>Ensuring asynchronous execution: When you want a function to run truly asynchronously, ensuring it's not on the current call stack, but without the immediate priority of nextTick.</w:t>
      </w:r>
    </w:p>
    <w:p>
      <w:pPr>
        <w:pStyle w:val="ListBullet"/>
      </w:pPr>
      <w:r>
        <w:t>Implication: Its execution is subject to the Event Loop completing prior phases. The actual delay can be longer than 0 due to Event Loop overhead and other queued tasks.</w:t>
      </w:r>
    </w:p>
    <w:p>
      <w:r>
        <w:t>### 3. setImmediate()</w:t>
      </w:r>
    </w:p>
    <w:p>
      <w:pPr>
        <w:pStyle w:val="ListBullet"/>
      </w:pPr>
      <w:r>
        <w:t>What it does: Schedules a callback to be executed in the check phase of the Event Loop. This phase runs *after* the I/O polling phase but *before* the timers phase.</w:t>
      </w:r>
    </w:p>
    <w:p>
      <w:pPr>
        <w:pStyle w:val="ListBullet"/>
      </w:pPr>
      <w:r>
        <w:t>When to choose:</w:t>
      </w:r>
    </w:p>
    <w:p>
      <w:pPr>
        <w:pStyle w:val="ListBullet"/>
      </w:pPr>
      <w:r>
        <w:t>Inside I/O callbacks: It's often preferred when you want to execute code *after* an I/O operation completes and *before* any setTimeout(0) calls made in the same Event Loop iteration. It guarantees a consistent order relative to other setImmediate() calls.</w:t>
      </w:r>
    </w:p>
    <w:p>
      <w:pPr>
        <w:pStyle w:val="ListBullet"/>
      </w:pPr>
      <w:r>
        <w:t>Implication: Guarantees execution within the *same* Event Loop iteration after I/O callbacks, but crucially *before* setTimeout(0) calls scheduled in that same iteration (when executed outside an I/O callback, setImmediate generally takes precedence over setTimeout(0)).</w:t>
      </w:r>
    </w:p>
    <w:p>
      <w:r>
        <w:t>### Execution Order Example</w:t>
      </w:r>
    </w:p>
    <w:p>
      <w:r>
        <w:rPr>
          <w:rFonts w:ascii="Consolas" w:hAnsi="Consolas"/>
          <w:sz w:val="19"/>
        </w:rPr>
        <w:t>console.log('Start');</w:t>
        <w:br/>
        <w:br/>
        <w:t>process.nextTick(() =&gt; console.log('process.nextTick 1'));</w:t>
        <w:br/>
        <w:t>process.nextTick(() =&gt; console.log('process.nextTick 2'));</w:t>
        <w:br/>
        <w:br/>
        <w:t>setTimeout(() =&gt; console.log('setTimeout 0'), 0);</w:t>
        <w:br/>
        <w:t>setImmediate(() =&gt; console.log('setImmediate 1'));</w:t>
        <w:br/>
        <w:br/>
        <w:t>console.log('End');</w:t>
        <w:br/>
        <w:br/>
        <w:t>// Simplified Output (without I/O, actual order can vary slightly with I/O):</w:t>
        <w:br/>
        <w:t>// Start</w:t>
        <w:br/>
        <w:t>// End</w:t>
        <w:br/>
        <w:t>// process.nextTick 1</w:t>
        <w:br/>
        <w:t>// process.nextTick 2</w:t>
        <w:br/>
        <w:t>// setImmediate 1</w:t>
        <w:br/>
        <w:t>// setTimeout 0</w:t>
      </w:r>
    </w:p>
    <w:p>
      <w:r>
        <w:t>*Note: The order between setImmediate and setTimeout(0) can vary based on whether they are scheduled inside an I/O callback or the main module. Outside I/O, setImmediate generally runs before setTimeout(0) in Node.js.*</w:t>
      </w:r>
    </w:p>
    <w:p>
      <w:r>
        <w:t>### Summary</w:t>
      </w:r>
    </w:p>
    <w:p>
      <w:pPr>
        <w:pStyle w:val="ListBullet"/>
      </w:pPr>
      <w:r>
        <w:t>Use process.nextTick() for *immediate* deferral within the *current* operation, before the Event Loop advances to new phases.</w:t>
      </w:r>
    </w:p>
    <w:p>
      <w:pPr>
        <w:pStyle w:val="ListBullet"/>
      </w:pPr>
      <w:r>
        <w:t>Use setImmediate() for deferral *after* I/O polling, but *before* timers, especially inside I/O callbacks.</w:t>
      </w:r>
    </w:p>
    <w:p>
      <w:pPr>
        <w:pStyle w:val="ListBullet"/>
      </w:pPr>
      <w:r>
        <w:t>Use setTimeout(fn, 0) for general asynchronous deferral to the *next tick's timers phase*.</w:t>
      </w:r>
    </w:p>
    <w:p>
      <w:r>
        <w:t>Choose based on how soon you need the code to run relative to other Event Loop phases.</w:t>
      </w:r>
    </w:p>
    <w:p/>
    <w:p>
      <w:pPr>
        <w:pStyle w:val="Heading2"/>
      </w:pPr>
      <w:r>
        <w:t>2234. How do you secure a Node.js API endpoint against common web vulnerabilities (e.g., XSS, CSRF, SQL Injection)? Mention specific Node.js-related security practices or middleware.</w:t>
      </w:r>
    </w:p>
    <w:p>
      <w:r>
        <w:t>### Securing Node.js API Endpoints</w:t>
      </w:r>
    </w:p>
    <w:p>
      <w:r>
        <w:t>Securing Node.js API endpoints is critical to protect user data and prevent malicious activities. It involves a multi-layered approach, addressing common web vulnerabilities with specific Node.js practices and middleware.</w:t>
      </w:r>
    </w:p>
    <w:p>
      <w:r>
        <w:t>#### 1. SQL Injection</w:t>
      </w:r>
    </w:p>
    <w:p>
      <w:r>
        <w:t>Vulnerability: Attackers inject malicious SQL code into input fields (e.g., username, search query) to manipulate your database, potentially stealing, modifying, or deleting data.</w:t>
      </w:r>
    </w:p>
    <w:p>
      <w:r>
        <w:t>Solution: Use parameterized queries or prepared statements. This separates the SQL query logic from the user-provided data. The database then understands what's code and what's data, preventing the input from being executed as SQL.</w:t>
      </w:r>
    </w:p>
    <w:p>
      <w:r>
        <w:t>Node.js Practice: Most modern Node.js database drivers (like mysql2 for MySQL or pg for PostgreSQL) offer parameterized queries.</w:t>
      </w:r>
    </w:p>
    <w:p>
      <w:r>
        <w:rPr>
          <w:rFonts w:ascii="Consolas" w:hAnsi="Consolas"/>
          <w:sz w:val="19"/>
        </w:rPr>
        <w:t>// INCORRECT (Vulnerable to SQL Injection)</w:t>
        <w:br/>
        <w:t xml:space="preserve">// const query = `SELECT * FROM users WHERE username = '${userInput}'`; </w:t>
        <w:br/>
        <w:br/>
        <w:t>// CORRECT (Using parameterized query with 'mysql2' example)</w:t>
        <w:br/>
        <w:t>const [rows] = await connection.execute(</w:t>
        <w:br/>
        <w:t xml:space="preserve">  'SELECT * FROM users WHERE username = ?',</w:t>
        <w:br/>
        <w:t xml:space="preserve">  [userInput] // User input is passed as a separate parameter</w:t>
        <w:br/>
        <w:t>);</w:t>
      </w:r>
    </w:p>
    <w:p>
      <w:r>
        <w:t>#### 2. Cross-Site Scripting (XSS)</w:t>
      </w:r>
    </w:p>
    <w:p>
      <w:r>
        <w:t>Vulnerability: Attackers inject client-side scripts (usually JavaScript) into web pages, which then execute in other users' browsers. This can lead to session hijacking, defacement, or redirection to malicious sites.</w:t>
      </w:r>
    </w:p>
    <w:p>
      <w:r>
        <w:t>Solution:</w:t>
      </w:r>
    </w:p>
    <w:p>
      <w:pPr>
        <w:pStyle w:val="ListBullet"/>
      </w:pPr>
      <w:r>
        <w:t>Input Validation &amp; Sanitization: Clean user input on the server, removing or escaping potentially harmful characters (e.g., &lt;script&gt;).</w:t>
      </w:r>
    </w:p>
    <w:p>
      <w:pPr>
        <w:pStyle w:val="ListBullet"/>
      </w:pPr>
      <w:r>
        <w:t>Output Encoding/Escaping: Convert user-generated content into a safe format before displaying it in HTML, preventing browsers from interpreting it as code.</w:t>
      </w:r>
    </w:p>
    <w:p>
      <w:pPr>
        <w:pStyle w:val="ListBullet"/>
      </w:pPr>
      <w:r>
        <w:t>Content Security Policy (CSP): A browser security feature that defines allowed sources for scripts, styles, images, etc., greatly reducing XSS risk.</w:t>
      </w:r>
    </w:p>
    <w:p>
      <w:r>
        <w:t>Node.js Middleware:</w:t>
      </w:r>
    </w:p>
    <w:p>
      <w:pPr>
        <w:pStyle w:val="ListBullet"/>
      </w:pPr>
      <w:r>
        <w:t>helmet: A collection of middleware for setting various HTTP headers, including CSP.</w:t>
      </w:r>
    </w:p>
    <w:p>
      <w:pPr>
        <w:pStyle w:val="ListBullet"/>
      </w:pPr>
      <w:r>
        <w:t>xss or DOMPurify: Libraries for sanitizing HTML input server-side.</w:t>
      </w:r>
    </w:p>
    <w:p>
      <w:r>
        <w:rPr>
          <w:rFonts w:ascii="Consolas" w:hAnsi="Consolas"/>
          <w:sz w:val="19"/>
        </w:rPr>
        <w:t>const express = require('express');</w:t>
        <w:br/>
        <w:t>const helmet = require('helmet');</w:t>
        <w:br/>
        <w:t>const app = express();</w:t>
        <w:br/>
        <w:br/>
        <w:t>// Use Helmet to set CSP headers</w:t>
        <w:br/>
        <w:t>app.use(helmet.contentSecurityPolicy({</w:t>
        <w:br/>
        <w:t xml:space="preserve">  directives: {</w:t>
        <w:br/>
        <w:t xml:space="preserve">    defaultSrc: ["'self'"], // Only allow resources from your own domain</w:t>
        <w:br/>
        <w:t xml:space="preserve">    scriptSrc: ["'self'", "trusted-cdn.com"], // Specify trusted script sources</w:t>
        <w:br/>
        <w:t xml:space="preserve">  },</w:t>
        <w:br/>
        <w:t>}));</w:t>
        <w:br/>
        <w:t>// ... routes and other middleware</w:t>
      </w:r>
    </w:p>
    <w:p>
      <w:r>
        <w:t>#### 3. Cross-Site Request Forgery (CSRF)</w:t>
      </w:r>
    </w:p>
    <w:p>
      <w:r>
        <w:t>Vulnerability: An attacker tricks a logged-in user's browser into sending an unintended, authenticated request to your web application (e.g., changing their password, making a purchase) without their knowledge.</w:t>
      </w:r>
    </w:p>
    <w:p>
      <w:r>
        <w:t>Solution: Use CSRF tokens. A unique, unpredictable token is generated for each user session and sent with every state-changing request (POST, PUT, DELETE). The server validates this token to ensure the request is legitimate.</w:t>
      </w:r>
    </w:p>
    <w:p>
      <w:r>
        <w:t>Node.js Middleware:</w:t>
      </w:r>
    </w:p>
    <w:p>
      <w:pPr>
        <w:pStyle w:val="ListBullet"/>
      </w:pPr>
      <w:r>
        <w:t>csurf: An Express.js middleware for generating and validating CSRF tokens.</w:t>
      </w:r>
    </w:p>
    <w:p>
      <w:r>
        <w:rPr>
          <w:rFonts w:ascii="Consolas" w:hAnsi="Consolas"/>
          <w:sz w:val="19"/>
        </w:rPr>
        <w:t>const express = require('express');</w:t>
        <w:br/>
        <w:t>const cookieParser = require('cookie-parser');</w:t>
        <w:br/>
        <w:t>const csrf = require('csurf');</w:t>
        <w:br/>
        <w:t>const app = express();</w:t>
        <w:br/>
        <w:br/>
        <w:t>app.use(cookieParser());</w:t>
        <w:br/>
        <w:t>app.use(express.urlencoded({ extended: false })); // Needed for POST body parsing</w:t>
        <w:br/>
        <w:t>app.use(csrf({ cookie: true })); // Token stored in a cookie</w:t>
        <w:br/>
        <w:br/>
        <w:t>// Example route for a form</w:t>
        <w:br/>
        <w:t>app.get('/form', (req, res) =&gt; {</w:t>
        <w:br/>
        <w:t xml:space="preserve">  res.render('form', { csrfToken: req.csrfToken() }); // Pass token to view</w:t>
        <w:br/>
        <w:t>});</w:t>
        <w:br/>
        <w:br/>
        <w:t>// Example POST route - token will be validated automatically</w:t>
        <w:br/>
        <w:t>app.post('/process', (req, res) =&gt; {</w:t>
        <w:br/>
        <w:t xml:space="preserve">  // If CSRF token is invalid, middleware will throw an error</w:t>
        <w:br/>
        <w:t xml:space="preserve">  // Process the request</w:t>
        <w:br/>
        <w:t>});</w:t>
      </w:r>
    </w:p>
    <w:p>
      <w:r>
        <w:t>#### Other Essential Node.js Security Practices:</w:t>
      </w:r>
    </w:p>
    <w:p>
      <w:pPr>
        <w:pStyle w:val="ListBullet"/>
      </w:pPr>
      <w:r>
        <w:t>Robust Input Validation: Beyond sanitization, validate data types, length, format, and ranges for all user inputs.</w:t>
      </w:r>
    </w:p>
    <w:p>
      <w:pPr>
        <w:pStyle w:val="ListBullet"/>
      </w:pPr>
      <w:r>
        <w:t>Rate Limiting: Protect against brute-force attacks and DoS by limiting the number of requests a user can make in a given timeframe (e.g., using express-rate-limit).</w:t>
      </w:r>
    </w:p>
    <w:p>
      <w:pPr>
        <w:pStyle w:val="ListBullet"/>
      </w:pPr>
      <w:r>
        <w:t>Use HTTPS: Always encrypt communication between clients and your API using SSL/TLS certificates.</w:t>
      </w:r>
    </w:p>
    <w:p>
      <w:pPr>
        <w:pStyle w:val="ListBullet"/>
      </w:pPr>
      <w:r>
        <w:t>Keep Dependencies Updated: Regularly update Node.js packages to patch known vulnerabilities.</w:t>
      </w:r>
    </w:p>
    <w:p>
      <w:r>
        <w:t>### Summary</w:t>
      </w:r>
    </w:p>
    <w:p>
      <w:r>
        <w:t>Securing Node.js APIs requires a multi-faceted approach. Use parameterized queries for SQL Injection, input sanitization/output encoding and CSP (Helmet) for XSS, and CSRF tokens (csurf) for CSRF. Complement these with general best practices like robust input validation, rate limiting, and enforcing HTTPS. Leveraging well-maintained Node.js middleware significantly streamlines these security implementations.</w:t>
      </w:r>
    </w:p>
    <w:p/>
    <w:p>
      <w:pPr>
        <w:pStyle w:val="Heading2"/>
      </w:pPr>
      <w:r>
        <w:t>2235. Explain the potential pitfalls and solutions when working with synchronous operations (e.g., `fs.readFileSync`) within a Node.js web server context. When is it acceptable, and when should it be strictly avoided?</w:t>
      </w:r>
    </w:p>
    <w:p>
      <w:r>
        <w:t>Node.js excels at handling many concurrent connections efficiently, largely due to its single-threaded, non-blocking I/O model driven by the Event Loop. Synchronous operations can disrupt this model significantly.</w:t>
      </w:r>
    </w:p>
    <w:p>
      <w:r>
        <w:t>### The Pitfall: Blocking the Event Loop</w:t>
      </w:r>
    </w:p>
    <w:p>
      <w:r>
        <w:t>Imagine a busy restaurant kitchen with one chef (the Node.js Event Loop). If that chef stops to perform a long, single task (like slowly dicing a mountain of onions for one customer), all other customer orders (incoming web requests) pile up. No other food gets cooked until the onions are done.</w:t>
      </w:r>
    </w:p>
    <w:p>
      <w:r>
        <w:t>Similarly, a synchronous operation (e.g., fs.readFileSync, child_process.execSync) blocks the entire Node.js Event Loop. While it's executing, no other code can run, no other incoming requests can be processed, and no other tasks can be handled.</w:t>
      </w:r>
    </w:p>
    <w:p>
      <w:r>
        <w:t>Consequences:</w:t>
      </w:r>
    </w:p>
    <w:p>
      <w:pPr>
        <w:pStyle w:val="ListBullet"/>
      </w:pPr>
      <w:r>
        <w:t>Unresponsive Server: Your web server becomes sluggish or completely hangs for the duration of the synchronous operation.</w:t>
      </w:r>
    </w:p>
    <w:p>
      <w:pPr>
        <w:pStyle w:val="ListBullet"/>
      </w:pPr>
      <w:r>
        <w:t>Poor User Experience: Users experience long loading times or timeouts.</w:t>
      </w:r>
    </w:p>
    <w:p>
      <w:pPr>
        <w:pStyle w:val="ListBullet"/>
      </w:pPr>
      <w:r>
        <w:t>Scalability Issues: The server cannot efficiently handle multiple concurrent requests.</w:t>
      </w:r>
    </w:p>
    <w:p>
      <w:r>
        <w:t>Example of a Pitfall:</w:t>
      </w:r>
    </w:p>
    <w:p>
      <w:r>
        <w:rPr>
          <w:rFonts w:ascii="Consolas" w:hAnsi="Consolas"/>
          <w:sz w:val="19"/>
        </w:rPr>
        <w:t>const http = require('http');</w:t>
        <w:br/>
        <w:t>const fs = require('fs');</w:t>
        <w:br/>
        <w:br/>
        <w:t>http.createServer((req, res) =&gt; {</w:t>
        <w:br/>
        <w:t xml:space="preserve">  console.log('Request received!');</w:t>
        <w:br/>
        <w:t xml:space="preserve">  // This operation BLOCKS the server until the file is fully read</w:t>
        <w:br/>
        <w:t xml:space="preserve">  const data = fs.readFileSync('./large_file.txt', 'utf8');</w:t>
        <w:br/>
        <w:t xml:space="preserve">  res.writeHead(200, { 'Content-Type': 'text/plain' });</w:t>
        <w:br/>
        <w:t xml:space="preserve">  res.end(`File snippet: ${data.substring(0, 50)}`);</w:t>
        <w:br/>
        <w:t xml:space="preserve">  console.log('Request processed!');</w:t>
        <w:br/>
        <w:t>}).listen(3000, () =&gt; {</w:t>
        <w:br/>
        <w:t xml:space="preserve">  console.log('Server running on port 3000');</w:t>
        <w:br/>
        <w:t>});</w:t>
        <w:br/>
        <w:t>// If another request comes in while readFileSync is running, it waits!</w:t>
      </w:r>
    </w:p>
    <w:p>
      <w:r>
        <w:t>### The Solution: Embrace Asynchronous Operations</w:t>
      </w:r>
    </w:p>
    <w:p>
      <w:r>
        <w:t>The Node.js philosophy is to perform I/O (like reading files, database queries, network requests) asynchronously. This means the operation is delegated to the underlying system, and Node.js continues to process other tasks on the Event Loop. Once the I/O is complete, a callback function is invoked (or a Promise resolves) to handle the result.</w:t>
      </w:r>
    </w:p>
    <w:p>
      <w:r>
        <w:t>Example of a Solution (Non-Blocking):</w:t>
      </w:r>
    </w:p>
    <w:p>
      <w:r>
        <w:rPr>
          <w:rFonts w:ascii="Consolas" w:hAnsi="Consolas"/>
          <w:sz w:val="19"/>
        </w:rPr>
        <w:t>const http = require('http');</w:t>
        <w:br/>
        <w:t>const fs = require('fs');</w:t>
        <w:br/>
        <w:br/>
        <w:t>http.createServer((req, res) =&gt; {</w:t>
        <w:br/>
        <w:t xml:space="preserve">  console.log('Request received!');</w:t>
        <w:br/>
        <w:t xml:space="preserve">  // This operation is NON-BLOCKING</w:t>
        <w:br/>
        <w:t xml:space="preserve">  fs.readFile('./large_file.txt', 'utf8', (err, data) =&gt; {</w:t>
        <w:br/>
        <w:t xml:space="preserve">    if (err) {</w:t>
        <w:br/>
        <w:t xml:space="preserve">      console.error('Error reading file:', err);</w:t>
        <w:br/>
        <w:t xml:space="preserve">      res.writeHead(500, { 'Content-Type': 'text/plain' });</w:t>
        <w:br/>
        <w:t xml:space="preserve">      return res.end('Internal Server Error');</w:t>
        <w:br/>
        <w:t xml:space="preserve">    }</w:t>
        <w:br/>
        <w:t xml:space="preserve">    res.writeHead(200, { 'Content-Type': 'text/plain' });</w:t>
        <w:br/>
        <w:t xml:space="preserve">    res.end(`File snippet: ${data.substring(0, 50)}`);</w:t>
        <w:br/>
        <w:t xml:space="preserve">    console.log('Request processed!'); // This might log *before* file is fully read</w:t>
        <w:br/>
        <w:t xml:space="preserve">  });</w:t>
        <w:br/>
        <w:t>}).listen(3000, () =&gt; {</w:t>
        <w:br/>
        <w:t xml:space="preserve">  console.log('Server running on port 3000');</w:t>
        <w:br/>
        <w:t>});</w:t>
        <w:br/>
        <w:t>// While fs.readFile is working in the background, other requests can be processed!</w:t>
      </w:r>
    </w:p>
    <w:p>
      <w:r>
        <w:t>### When is it Acceptable?</w:t>
      </w:r>
    </w:p>
    <w:p>
      <w:r>
        <w:t>Synchronous operations are generally acceptable in very specific scenarios:</w:t>
      </w:r>
    </w:p>
    <w:p>
      <w:pPr>
        <w:pStyle w:val="ListBullet"/>
      </w:pPr>
      <w:r>
        <w:t>Application Startup/Initialization: Reading configuration files, environment variables, or other essential resources once when the application starts, *before* it begins accepting requests.</w:t>
      </w:r>
    </w:p>
    <w:p>
      <w:pPr>
        <w:pStyle w:val="ListBullet"/>
      </w:pPr>
      <w:r>
        <w:t>Command-Line Interface (CLI) Tools: For scripts that are not part of a long-running server process.</w:t>
      </w:r>
    </w:p>
    <w:p>
      <w:r>
        <w:t>### When Should it be Strictly Avoided?</w:t>
      </w:r>
    </w:p>
    <w:p>
      <w:pPr>
        <w:pStyle w:val="ListBullet"/>
      </w:pPr>
      <w:r>
        <w:t>Within Request Handlers: Any code executed in response to an incoming web request that involves I/O (file system, database, network calls).</w:t>
      </w:r>
    </w:p>
    <w:p>
      <w:pPr>
        <w:pStyle w:val="ListBullet"/>
      </w:pPr>
      <w:r>
        <w:t>Long-Running Computations: Any CPU-intensive task that takes a significant amount of time.</w:t>
      </w:r>
    </w:p>
    <w:p>
      <w:r>
        <w:t>### Summary</w:t>
      </w:r>
    </w:p>
    <w:p>
      <w:r>
        <w:t>For a responsive and scalable Node.js web server, always prefer asynchronous operations for any I/O or potentially long-running tasks. Use synchronous operations only during application initialization or in non-server contexts. This ensures your Event Loop remains free to handle incoming requests efficiently.</w:t>
      </w:r>
    </w:p>
    <w:p/>
    <w:p>
      <w:pPr>
        <w:pStyle w:val="Heading2"/>
      </w:pPr>
      <w:r>
        <w:t>2236. Describe how asynchronous error handling differs between callback-based APIs, Promises, and `async/await` in Node.js. Provide a brief conceptual example for how you'd catch errors in each pattern.</w:t>
      </w:r>
    </w:p>
    <w:p>
      <w:r>
        <w:t>Asynchronous operations are fundamental in Node.js, allowing your program to perform tasks like reading files or making network requests without blocking the main execution thread. Handling errors in these operations is crucial, and the method varies significantly based on the asynchronous pattern used.</w:t>
      </w:r>
    </w:p>
    <w:p>
      <w:r>
        <w:t>---</w:t>
      </w:r>
    </w:p>
    <w:p>
      <w:r>
        <w:t>### 1. Callback-based APIs</w:t>
      </w:r>
    </w:p>
    <w:p>
      <w:pPr>
        <w:pStyle w:val="ListBullet"/>
      </w:pPr>
      <w:r>
        <w:t>Concept: This is the traditional Node.js pattern. When an asynchronous operation finishes, a "callback" function is executed.</w:t>
      </w:r>
    </w:p>
    <w:p>
      <w:pPr>
        <w:pStyle w:val="ListBullet"/>
      </w:pPr>
      <w:r>
        <w:t>Error Handling: Errors are typically passed as the first argument to the callback function (known as "error-first callbacks"). If an error occurred, this argument will be an Error object; otherwise, it will be null or undefined. You explicitly check for this err argument at the beginning of your callback.</w:t>
      </w:r>
    </w:p>
    <w:p>
      <w:pPr>
        <w:pStyle w:val="ListBullet"/>
      </w:pPr>
      <w:r>
        <w:t>Difference: Requires manual checking in *every* callback.</w:t>
      </w:r>
    </w:p>
    <w:p>
      <w:pPr>
        <w:pStyle w:val="ListBullet"/>
      </w:pPr>
      <w:r>
        <w:t>Example:</w:t>
      </w:r>
    </w:p>
    <w:p>
      <w:r>
        <w:rPr>
          <w:rFonts w:ascii="Consolas" w:hAnsi="Consolas"/>
          <w:sz w:val="19"/>
        </w:rPr>
        <w:t xml:space="preserve">    function fetchUserData(id, callback) {</w:t>
        <w:br/>
        <w:t xml:space="preserve">      setTimeout(() =&gt; { // Simulate async operation</w:t>
        <w:br/>
        <w:t xml:space="preserve">        if (id === 123) {</w:t>
        <w:br/>
        <w:t xml:space="preserve">          callback(null, { name: "Alice" }); // No error, pass data</w:t>
        <w:br/>
        <w:t xml:space="preserve">        } else {</w:t>
        <w:br/>
        <w:t xml:space="preserve">          callback(new Error("User not found!")); // Error, pass error</w:t>
        <w:br/>
        <w:t xml:space="preserve">        }</w:t>
        <w:br/>
        <w:t xml:space="preserve">      }, 100);</w:t>
        <w:br/>
        <w:t xml:space="preserve">    }</w:t>
        <w:br/>
        <w:br/>
        <w:t xml:space="preserve">    fetchUserData(456, (err, user) =&gt; {</w:t>
        <w:br/>
        <w:t xml:space="preserve">      if (err) { // Manual check for error</w:t>
        <w:br/>
        <w:t xml:space="preserve">        console.error("Callback Error:", err.message);</w:t>
        <w:br/>
        <w:t xml:space="preserve">        return;</w:t>
        <w:br/>
        <w:t xml:space="preserve">      }</w:t>
        <w:br/>
        <w:t xml:space="preserve">      console.log("Callback Data:", user.name);</w:t>
        <w:br/>
        <w:t xml:space="preserve">    });</w:t>
      </w:r>
    </w:p>
    <w:p>
      <w:r>
        <w:t>---</w:t>
      </w:r>
    </w:p>
    <w:p>
      <w:r>
        <w:t>### 2. Promises</w:t>
      </w:r>
    </w:p>
    <w:p>
      <w:pPr>
        <w:pStyle w:val="ListBullet"/>
      </w:pPr>
      <w:r>
        <w:t>Concept: Promises represent the eventual completion (or failure) of an asynchronous operation and its resulting value. A Promise can either be fulfilled (success) or rejected (failure).</w:t>
      </w:r>
    </w:p>
    <w:p>
      <w:pPr>
        <w:pStyle w:val="ListBullet"/>
      </w:pPr>
      <w:r>
        <w:t>Error Handling: When a Promise is rejected, its error is caught using the .catch() method (or the second argument of .then()). This allows for centralized error handling for a chain of asynchronous operations. Rejected Promises skip subsequent .then() calls until a .catch() is found.</w:t>
      </w:r>
    </w:p>
    <w:p>
      <w:pPr>
        <w:pStyle w:val="ListBullet"/>
      </w:pPr>
      <w:r>
        <w:t>Difference: Centralized error handling using .catch(), rather than scattered if (err) checks.</w:t>
      </w:r>
    </w:p>
    <w:p>
      <w:pPr>
        <w:pStyle w:val="ListBullet"/>
      </w:pPr>
      <w:r>
        <w:t>Example:</w:t>
      </w:r>
    </w:p>
    <w:p>
      <w:r>
        <w:rPr>
          <w:rFonts w:ascii="Consolas" w:hAnsi="Consolas"/>
          <w:sz w:val="19"/>
        </w:rPr>
        <w:t xml:space="preserve">    function fetchUserDataPromise(id) {</w:t>
        <w:br/>
        <w:t xml:space="preserve">      return new Promise((resolve, reject) =&gt; {</w:t>
        <w:br/>
        <w:t xml:space="preserve">        setTimeout(() =&gt; {</w:t>
        <w:br/>
        <w:t xml:space="preserve">          if (id === 123) {</w:t>
        <w:br/>
        <w:t xml:space="preserve">            resolve({ name: "Bob" }); // Resolve on success</w:t>
        <w:br/>
        <w:t xml:space="preserve">          } else {</w:t>
        <w:br/>
        <w:t xml:space="preserve">            reject(new Error("User not found (Promise)!")); // Reject on failure</w:t>
        <w:br/>
        <w:t xml:space="preserve">          }</w:t>
        <w:br/>
        <w:t xml:space="preserve">        }, 100);</w:t>
        <w:br/>
        <w:t xml:space="preserve">      });</w:t>
        <w:br/>
        <w:t xml:space="preserve">    }</w:t>
        <w:br/>
        <w:br/>
        <w:t xml:space="preserve">    fetchUserDataPromise(789)</w:t>
        <w:br/>
        <w:t xml:space="preserve">      .then(user =&gt; console.log("Promise Data:", user.name))</w:t>
        <w:br/>
        <w:t xml:space="preserve">      .catch(err =&gt; console.error("Promise Error:", err.message)); // Catch rejected promise</w:t>
      </w:r>
    </w:p>
    <w:p>
      <w:r>
        <w:t>---</w:t>
      </w:r>
    </w:p>
    <w:p>
      <w:r>
        <w:t>### 3. async/await</w:t>
      </w:r>
    </w:p>
    <w:p>
      <w:pPr>
        <w:pStyle w:val="ListBullet"/>
      </w:pPr>
      <w:r>
        <w:t>Concept: async/await is modern JavaScript syntax built on top of Promises, designed to make asynchronous code look and behave more like synchronous code, significantly improving readability. An async function always returns a Promise. await can only be used inside an async function and pauses execution until the awaited Promise settles (either resolves or rejects).</w:t>
      </w:r>
    </w:p>
    <w:p>
      <w:pPr>
        <w:pStyle w:val="ListBullet"/>
      </w:pPr>
      <w:r>
        <w:t>Error Handling: Because await essentially unwraps a Promise, errors from rejected Promises can be caught using standard synchronous try...catch blocks. This makes error handling very familiar and intuitive.</w:t>
      </w:r>
    </w:p>
    <w:p>
      <w:pPr>
        <w:pStyle w:val="ListBullet"/>
      </w:pPr>
      <w:r>
        <w:t>Difference: Uses familiar try...catch blocks, mimicking synchronous error handling.</w:t>
      </w:r>
    </w:p>
    <w:p>
      <w:pPr>
        <w:pStyle w:val="ListBullet"/>
      </w:pPr>
      <w:r>
        <w:t>Example:</w:t>
      </w:r>
    </w:p>
    <w:p>
      <w:r>
        <w:rPr>
          <w:rFonts w:ascii="Consolas" w:hAnsi="Consolas"/>
          <w:sz w:val="19"/>
        </w:rPr>
        <w:t xml:space="preserve">    async function getUserDataAsync(id) {</w:t>
        <w:br/>
        <w:t xml:space="preserve">      try {</w:t>
        <w:br/>
        <w:t xml:space="preserve">        const user = await fetchUserDataPromise(id); // Await the promise</w:t>
        <w:br/>
        <w:t xml:space="preserve">        console.log("Async/Await Data:", user.name);</w:t>
        <w:br/>
        <w:t xml:space="preserve">      } catch (err) { // Standard try...catch block</w:t>
        <w:br/>
        <w:t xml:space="preserve">        console.error("Async/Await Error:", err.message);</w:t>
        <w:br/>
        <w:t xml:space="preserve">      }</w:t>
        <w:br/>
        <w:t xml:space="preserve">    }</w:t>
        <w:br/>
        <w:br/>
        <w:t xml:space="preserve">    getUserDataAsync(123);</w:t>
        <w:br/>
        <w:t xml:space="preserve">    getUserDataAsync(999);</w:t>
      </w:r>
    </w:p>
    <w:p>
      <w:r>
        <w:t>---</w:t>
      </w:r>
    </w:p>
    <w:p>
      <w:r>
        <w:t>### Summary / Takeaway</w:t>
      </w:r>
    </w:p>
    <w:p>
      <w:pPr>
        <w:pStyle w:val="ListBullet"/>
      </w:pPr>
      <w:r>
        <w:t>Callbacks: Require manual if (err) checks in each callback. Errors propagate explicitly through arguments.</w:t>
      </w:r>
    </w:p>
    <w:p>
      <w:pPr>
        <w:pStyle w:val="ListBullet"/>
      </w:pPr>
      <w:r>
        <w:t>Promises: Centralize error handling for a chain of operations using .catch(). Errors propagate implicitly through Promise rejection.</w:t>
      </w:r>
    </w:p>
    <w:p>
      <w:pPr>
        <w:pStyle w:val="ListBullet"/>
      </w:pPr>
      <w:r>
        <w:t>async/await: Uses the familiar try...catch blocks, making asynchronous error handling feel synchronous and intuitive. This modern pattern leverages Promises and significantly simplifies managing errors in complex asynchronous workflows.</w:t>
      </w:r>
    </w:p>
    <w:p/>
    <w:p>
      <w:pPr>
        <w:pStyle w:val="Heading2"/>
      </w:pPr>
      <w:r>
        <w:t>2237. Describe the Node.js event loop and its key phases. How does it enable non-blocking I/O operations, and what role do `microtasks` and `macrotasks` play within it?</w:t>
      </w:r>
    </w:p>
    <w:p>
      <w:r>
        <w:t>The Node.js event loop is a fundamental mechanism that enables Node.js to perform non-blocking I/O operations, despite JavaScript being single-threaded. It constantly monitors for tasks to execute and orchestrates when to run specific pieces of code.</w:t>
      </w:r>
    </w:p>
    <w:p>
      <w:r>
        <w:t>Imagine a busy restaurant manager (the Node.js thread). When a customer orders a complex dish (an I/O operation like reading a file or a database query), the manager doesn't just stand there waiting for it to cook. Instead, they delegate the cooking to the kitchen staff (the operating system) and immediately move on to taking other orders or helping other customers. Once a dish is ready, the kitchen staff notifies the manager, who then serves it. This is non-blocking I/O: the manager (Node.js) is always busy, but never stuck waiting.</w:t>
      </w:r>
    </w:p>
    <w:p>
      <w:r>
        <w:t>How it Enables Non-Blocking I/O: When Node.js encounters an I/O operation, it offloads the task to the underlying system (via a C++ library called libuv). Node.js then proceeds to the next line of code. When the external operation completes, the system notifies Node.js, and the associated callback function is placed into a queue. The event loop is continuously checking these queues and executes the callbacks when it's free.</w:t>
      </w:r>
    </w:p>
    <w:p>
      <w:r>
        <w:t>---</w:t>
      </w:r>
    </w:p>
    <w:p>
      <w:r>
        <w:t>### Key Phases of the Event Loop (Simplified Cycle)</w:t>
      </w:r>
    </w:p>
    <w:p>
      <w:r>
        <w:t>The event loop cycles through distinct phases in a predictable order:</w:t>
      </w:r>
    </w:p>
    <w:p>
      <w:pPr>
        <w:pStyle w:val="ListBullet"/>
      </w:pPr>
      <w:r>
        <w:t>Timers: Handles callbacks for setTimeout() and setInterval().</w:t>
      </w:r>
    </w:p>
    <w:p>
      <w:pPr>
        <w:pStyle w:val="ListBullet"/>
      </w:pPr>
      <w:r>
        <w:t>Pending Callbacks: Executes some system-level callbacks, like TCP errors.</w:t>
      </w:r>
    </w:p>
    <w:p>
      <w:pPr>
        <w:pStyle w:val="ListBullet"/>
      </w:pPr>
      <w:r>
        <w:t>Poll: This is where most I/O related callbacks (like file reads, network requests) are executed. It also determines when to block and wait for new events if no other callbacks are pending.</w:t>
      </w:r>
    </w:p>
    <w:p>
      <w:pPr>
        <w:pStyle w:val="ListBullet"/>
      </w:pPr>
      <w:r>
        <w:t>Check: Handles setImmediate() callbacks.</w:t>
      </w:r>
    </w:p>
    <w:p>
      <w:pPr>
        <w:pStyle w:val="ListBullet"/>
      </w:pPr>
      <w:r>
        <w:t>Close Callbacks: Executes callbacks for closed resources, e.g., socket.on('close').</w:t>
      </w:r>
    </w:p>
    <w:p>
      <w:r>
        <w:t>After completing one full pass through these phases, if there are more events to process, the loop cycles again.</w:t>
      </w:r>
    </w:p>
    <w:p>
      <w:r>
        <w:t>---</w:t>
      </w:r>
    </w:p>
    <w:p>
      <w:r>
        <w:t>### Microtasks and Macrotasks</w:t>
      </w:r>
    </w:p>
    <w:p>
      <w:r>
        <w:t>These terms describe the priority and timing of callbacks within the event loop:</w:t>
      </w:r>
    </w:p>
    <w:p>
      <w:pPr>
        <w:pStyle w:val="ListBullet"/>
      </w:pPr>
      <w:r>
        <w:t>Macrotasks: These are the primary tasks processed by each phase of the event loop. Examples include the initial script execution, setTimeout callbacks, I/O callbacks, and setImmediate callbacks. Each iteration of the event loop processes *one* macrotask from its respective phase.</w:t>
      </w:r>
    </w:p>
    <w:p>
      <w:pPr>
        <w:pStyle w:val="ListBullet"/>
      </w:pPr>
      <w:r>
        <w:t>Microtasks: These have higher priority. They are executed *after* the current macrotask finishes and *before* the event loop moves to the next phase.</w:t>
      </w:r>
    </w:p>
    <w:p>
      <w:pPr>
        <w:pStyle w:val="ListBullet"/>
      </w:pPr>
      <w:r>
        <w:t>process.nextTick(): This is the highest priority microtask. Callbacks added with process.nextTick() execute immediately after the current operation, even before other microtasks.</w:t>
      </w:r>
    </w:p>
    <w:p>
      <w:pPr>
        <w:pStyle w:val="ListBullet"/>
      </w:pPr>
      <w:r>
        <w:t>Promises: Callbacks for Promise.then(), .catch(), and .finally() are microtasks.</w:t>
      </w:r>
    </w:p>
    <w:p>
      <w:r>
        <w:t>Code Example:</w:t>
      </w:r>
    </w:p>
    <w:p>
      <w:r>
        <w:rPr>
          <w:rFonts w:ascii="Consolas" w:hAnsi="Consolas"/>
          <w:sz w:val="19"/>
        </w:rPr>
        <w:t>console.log('1. Start');</w:t>
        <w:br/>
        <w:br/>
        <w:t>setTimeout(() =&gt; {</w:t>
        <w:br/>
        <w:t xml:space="preserve">  console.log('4. setTimeout (Macrotask)');</w:t>
        <w:br/>
        <w:t>}, 0); // Scheduled for the 'Timers' phase</w:t>
        <w:br/>
        <w:br/>
        <w:t>Promise.resolve().then(() =&gt; {</w:t>
        <w:br/>
        <w:t xml:space="preserve">  console.log('3. Promise (Microtask)');</w:t>
        <w:br/>
        <w:t>});</w:t>
        <w:br/>
        <w:br/>
        <w:t>process.nextTick(() =&gt; {</w:t>
        <w:br/>
        <w:t xml:space="preserve">  console.log('2. nextTick (Microtask - highest priority)');</w:t>
        <w:br/>
        <w:t>});</w:t>
        <w:br/>
        <w:br/>
        <w:t>console.log('5. End');</w:t>
      </w:r>
    </w:p>
    <w:p>
      <w:r>
        <w:t>Output:</w:t>
      </w:r>
    </w:p>
    <w:p>
      <w:r>
        <w:rPr>
          <w:rFonts w:ascii="Consolas" w:hAnsi="Consolas"/>
          <w:sz w:val="19"/>
        </w:rPr>
        <w:t>1. Start</w:t>
        <w:br/>
        <w:t>5. End</w:t>
        <w:br/>
        <w:t>2. nextTick (Microtask - highest priority)</w:t>
        <w:br/>
        <w:t>3. Promise (Microtask)</w:t>
        <w:br/>
        <w:t>4. setTimeout (Macrotask)</w:t>
      </w:r>
    </w:p>
    <w:p>
      <w:r>
        <w:t>---</w:t>
      </w:r>
    </w:p>
    <w:p>
      <w:r>
        <w:t>### Summary</w:t>
      </w:r>
    </w:p>
    <w:p>
      <w:r>
        <w:t>The Node.js event loop is the orchestrator that enables non-blocking operations. It continuously cycles through distinct phases, delegating long-running I/O tasks and executing their callbacks when results are ready. Microtasks (like process.nextTick and Promises) are processed with higher priority after the current macrotask completes, ensuring responsiveness before the event loop moves to its next main phase. This architecture makes Node.js highly efficient for I/O-bound applications.</w:t>
      </w:r>
    </w:p>
    <w:p/>
    <w:p>
      <w:pPr>
        <w:pStyle w:val="Heading2"/>
      </w:pPr>
      <w:r>
        <w:t>2238. Explain the differences between `process.nextTick()`, `setImmediate()`, and `setTimeout(fn, 0)`. Provide scenarios where you would prefer one over the others.</w:t>
      </w:r>
    </w:p>
    <w:p>
      <w:r>
        <w:t>In Node.js, understanding how process.nextTick(), setImmediate(), and setTimeout(fn, 0) interact with the event loop is crucial for writing efficient asynchronous code. They all defer execution, but at different points in the event loop's cycle.</w:t>
      </w:r>
    </w:p>
    <w:p>
      <w:r>
        <w:t>### 1. process.nextTick(callback)</w:t>
      </w:r>
    </w:p>
    <w:p>
      <w:pPr>
        <w:pStyle w:val="ListBullet"/>
      </w:pPr>
      <w:r>
        <w:t>What it does: Schedules a callback function to be executed *immediately after* the current operation finishes, but *before* the event loop continues to its next phase (like handling timers or I/O). It essentially runs tasks in a "microtask queue" that gets flushed right after the call stack clears.</w:t>
      </w:r>
    </w:p>
    <w:p>
      <w:pPr>
        <w:pStyle w:val="ListBullet"/>
      </w:pPr>
      <w:r>
        <w:t>Analogy: Imagine you're doing a task. nextTick is like someone tapping you on the shoulder saying, "Quick, just do this *one last thing* before you move on to your next scheduled job."</w:t>
      </w:r>
    </w:p>
    <w:p>
      <w:pPr>
        <w:pStyle w:val="ListBullet"/>
      </w:pPr>
      <w:r>
        <w:t>When to prefer it:</w:t>
      </w:r>
    </w:p>
    <w:p>
      <w:pPr>
        <w:pStyle w:val="ListBullet"/>
      </w:pPr>
      <w:r>
        <w:t>To defer an action for the "absolute soonest possible moment" while still within the current event loop iteration.</w:t>
      </w:r>
    </w:p>
    <w:p>
      <w:pPr>
        <w:pStyle w:val="ListBullet"/>
      </w:pPr>
      <w:r>
        <w:t>To normalize synchronous/asynchronous behavior in an API (e.g., an API can sometimes return a value immediately, or sometimes asynchronously via a callback).</w:t>
      </w:r>
    </w:p>
    <w:p>
      <w:r>
        <w:rPr>
          <w:rFonts w:ascii="Consolas" w:hAnsi="Consolas"/>
          <w:sz w:val="19"/>
        </w:rPr>
        <w:t xml:space="preserve">    console.log('A');</w:t>
        <w:br/>
        <w:t xml:space="preserve">    process.nextTick(() =&gt; console.log('B - nextTick'));</w:t>
        <w:br/>
        <w:t xml:space="preserve">    console.log('C');</w:t>
        <w:br/>
        <w:t xml:space="preserve">    // Output: A, C, B - nextTick</w:t>
      </w:r>
    </w:p>
    <w:p>
      <w:r>
        <w:t>### 2. setTimeout(callback, 0)</w:t>
      </w:r>
    </w:p>
    <w:p>
      <w:pPr>
        <w:pStyle w:val="ListBullet"/>
      </w:pPr>
      <w:r>
        <w:t>What it does: Schedules a callback to be executed after a minimum of 0 milliseconds. It places the callback into the timers phase of the Node.js event loop.</w:t>
      </w:r>
    </w:p>
    <w:p>
      <w:pPr>
        <w:pStyle w:val="ListBullet"/>
      </w:pPr>
      <w:r>
        <w:t>Analogy: "Wait at least 0 seconds, then process this when you get to the *timers section* of your to-do list."</w:t>
      </w:r>
    </w:p>
    <w:p>
      <w:pPr>
        <w:pStyle w:val="ListBullet"/>
      </w:pPr>
      <w:r>
        <w:t>When to prefer it:</w:t>
      </w:r>
    </w:p>
    <w:p>
      <w:pPr>
        <w:pStyle w:val="ListBullet"/>
      </w:pPr>
      <w:r>
        <w:t>To ensure a function runs asynchronously, breaking up long-running synchronous code.</w:t>
      </w:r>
    </w:p>
    <w:p>
      <w:pPr>
        <w:pStyle w:val="ListBullet"/>
      </w:pPr>
      <w:r>
        <w:t>When you need a delay, even if it's 0, and don't require the immediate precedence of nextTick.</w:t>
      </w:r>
    </w:p>
    <w:p>
      <w:r>
        <w:rPr>
          <w:rFonts w:ascii="Consolas" w:hAnsi="Consolas"/>
          <w:sz w:val="19"/>
        </w:rPr>
        <w:t xml:space="preserve">    console.log('1');</w:t>
        <w:br/>
        <w:t xml:space="preserve">    setTimeout(() =&gt; console.log('2 - setTimeout'), 0);</w:t>
        <w:br/>
        <w:t xml:space="preserve">    console.log('3');</w:t>
        <w:br/>
        <w:t xml:space="preserve">    // Output: 1, 3, 2 - setTimeout (generally)</w:t>
      </w:r>
    </w:p>
    <w:p>
      <w:r>
        <w:t>### 3. setImmediate(callback)</w:t>
      </w:r>
    </w:p>
    <w:p>
      <w:pPr>
        <w:pStyle w:val="ListBullet"/>
      </w:pPr>
      <w:r>
        <w:t>What it does: Schedules a callback to be executed in the check phase of the Node.js event loop. This phase runs *after* I/O operations have been processed but *before* the event loop cycles back to the timers phase.</w:t>
      </w:r>
    </w:p>
    <w:p>
      <w:pPr>
        <w:pStyle w:val="ListBullet"/>
      </w:pPr>
      <w:r>
        <w:t>Analogy: "After you've finished checking all the mailboxes (I/O), but *before* you start thinking about your next round of scheduled appointments (timers), do this task."</w:t>
      </w:r>
    </w:p>
    <w:p>
      <w:pPr>
        <w:pStyle w:val="ListBullet"/>
      </w:pPr>
      <w:r>
        <w:t>When to prefer it:</w:t>
      </w:r>
    </w:p>
    <w:p>
      <w:pPr>
        <w:pStyle w:val="ListBullet"/>
      </w:pPr>
      <w:r>
        <w:t>When you want to execute code right after any I/O operations have completed.</w:t>
      </w:r>
    </w:p>
    <w:p>
      <w:pPr>
        <w:pStyle w:val="ListBullet"/>
      </w:pPr>
      <w:r>
        <w:t>It's often preferred inside I/O callbacks for consistency, as it's guaranteed to run before setTimeout(0) in that context.</w:t>
      </w:r>
    </w:p>
    <w:p>
      <w:r>
        <w:rPr>
          <w:rFonts w:ascii="Consolas" w:hAnsi="Consolas"/>
          <w:sz w:val="19"/>
        </w:rPr>
        <w:t xml:space="preserve">    console.log('First');</w:t>
        <w:br/>
        <w:t xml:space="preserve">    setImmediate(() =&gt; console.log('Second - setImmediate'));</w:t>
        <w:br/>
        <w:t xml:space="preserve">    console.log('Third');</w:t>
        <w:br/>
        <w:t xml:space="preserve">    // Output: First, Third, Second - setImmediate (generally)</w:t>
      </w:r>
    </w:p>
    <w:p>
      <w:r>
        <w:t>### Execution Order &amp; Key Differences</w:t>
      </w:r>
    </w:p>
    <w:p>
      <w:r>
        <w:t>The general execution order within a single turn of the event loop, assuming they are all scheduled from the same immediate call stack:</w:t>
      </w:r>
    </w:p>
    <w:p>
      <w:pPr>
        <w:pStyle w:val="ListBullet"/>
      </w:pPr>
      <w:r>
        <w:t>process.nextTick() callbacks (highest priority, run immediately after current code).</w:t>
      </w:r>
    </w:p>
    <w:p>
      <w:pPr>
        <w:pStyle w:val="ListBullet"/>
      </w:pPr>
      <w:r>
        <w:t>setTimeout(fn, 0) callbacks (run in the timers phase).</w:t>
      </w:r>
    </w:p>
    <w:p>
      <w:pPr>
        <w:pStyle w:val="ListBullet"/>
      </w:pPr>
      <w:r>
        <w:t>setImmediate() callbacks (run in the check phase).</w:t>
      </w:r>
    </w:p>
    <w:p>
      <w:r>
        <w:t>Code Example:</w:t>
      </w:r>
    </w:p>
    <w:p>
      <w:r>
        <w:rPr>
          <w:rFonts w:ascii="Consolas" w:hAnsi="Consolas"/>
          <w:sz w:val="19"/>
        </w:rPr>
        <w:t>console.log('1. Start');</w:t>
        <w:br/>
        <w:br/>
        <w:t>setTimeout(() =&gt; {</w:t>
        <w:br/>
        <w:t xml:space="preserve">  console.log('4. setTimeout callback (Timers phase)');</w:t>
        <w:br/>
        <w:t>}, 0);</w:t>
        <w:br/>
        <w:br/>
        <w:t>setImmediate(() =&gt; {</w:t>
        <w:br/>
        <w:t xml:space="preserve">  console.log('5. setImmediate callback (Check phase)');</w:t>
        <w:br/>
        <w:t>});</w:t>
        <w:br/>
        <w:br/>
        <w:t>process.nextTick(() =&gt; {</w:t>
        <w:br/>
        <w:t xml:space="preserve">  console.log('3. process.nextTick callback (Microtask queue)');</w:t>
        <w:br/>
        <w:t>});</w:t>
        <w:br/>
        <w:br/>
        <w:t>console.log('2. End');</w:t>
      </w:r>
    </w:p>
    <w:p>
      <w:r>
        <w:t>Typical Output:</w:t>
      </w:r>
    </w:p>
    <w:p>
      <w:r>
        <w:rPr>
          <w:rFonts w:ascii="Consolas" w:hAnsi="Consolas"/>
          <w:sz w:val="19"/>
        </w:rPr>
        <w:t>1. Start</w:t>
        <w:br/>
        <w:t>2. End</w:t>
        <w:br/>
        <w:t>3. process.nextTick callback (Microtask queue)</w:t>
        <w:br/>
        <w:t>4. setTimeout callback (Timers phase)</w:t>
        <w:br/>
        <w:t>5. setImmediate callback (Check phase)</w:t>
      </w:r>
    </w:p>
    <w:p>
      <w:r>
        <w:t>*(Note: The order between setTimeout(0) and setImmediate() can sometimes vary slightly in edge cases outside of I/O, due to system timing. However, process.nextTick() always runs first among these.)*</w:t>
      </w:r>
    </w:p>
    <w:p>
      <w:r>
        <w:t>### Summary</w:t>
      </w:r>
    </w:p>
    <w:p>
      <w:pPr>
        <w:pStyle w:val="ListBullet"/>
      </w:pPr>
      <w:r>
        <w:t>process.nextTick(): For urgent, "do this right now" tasks before the event loop officially moves on.</w:t>
      </w:r>
    </w:p>
    <w:p>
      <w:pPr>
        <w:pStyle w:val="ListBullet"/>
      </w:pPr>
      <w:r>
        <w:t>setTimeout(fn, 0): For deferring tasks to the earliest possible moment in the timers queue.</w:t>
      </w:r>
    </w:p>
    <w:p>
      <w:pPr>
        <w:pStyle w:val="ListBullet"/>
      </w:pPr>
      <w:r>
        <w:t>setImmediate(): For tasks that should run after I/O but before the next set of timers.</w:t>
      </w:r>
    </w:p>
    <w:p>
      <w:r>
        <w:t>Choose based on *when* you need your deferred code to run relative to other asynchronous operations and the event loop's phases.</w:t>
      </w:r>
    </w:p>
    <w:p/>
    <w:p>
      <w:pPr>
        <w:pStyle w:val="Heading2"/>
      </w:pPr>
      <w:r>
        <w:t>2239. How do you implement robust error handling in a production Node.js application, particularly for asynchronous operations and unhandled promise rejections? Discuss strategies to prevent process crashes and ensure graceful degradation.</w:t>
      </w:r>
    </w:p>
    <w:p>
      <w:r>
        <w:t>Robust error handling is crucial in production Node.js applications to prevent crashes, ensure stability, and provide a good user experience.</w:t>
      </w:r>
    </w:p>
    <w:p>
      <w:r>
        <w:t>### 1. Synchronous Error Handling: try...catch</w:t>
      </w:r>
    </w:p>
    <w:p>
      <w:r>
        <w:t>For operations that run immediately and return a result (synchronous code), we use try...catch blocks. The try block contains the code that might fail, and the catch block executes if an error occurs.</w:t>
      </w:r>
    </w:p>
    <w:p>
      <w:r>
        <w:rPr>
          <w:rFonts w:ascii="Consolas" w:hAnsi="Consolas"/>
          <w:sz w:val="19"/>
        </w:rPr>
        <w:t>try {</w:t>
        <w:br/>
        <w:t xml:space="preserve">  // Code that might throw an error synchronously</w:t>
        <w:br/>
        <w:t xml:space="preserve">  const data = JSON.parse('invalid json'); // This will throw</w:t>
        <w:br/>
        <w:t xml:space="preserve">  console.log(data);</w:t>
        <w:br/>
        <w:t>} catch (error) {</w:t>
        <w:br/>
        <w:t xml:space="preserve">  // Handle the error gracefully</w:t>
        <w:br/>
        <w:t xml:space="preserve">  console.error('Synchronous error caught:', error.message);</w:t>
        <w:br/>
        <w:t xml:space="preserve">  // Log the error, send a user-friendly response, etc.</w:t>
        <w:br/>
        <w:t>}</w:t>
      </w:r>
    </w:p>
    <w:p>
      <w:r>
        <w:t>### 2. Asynchronous Error Handling: Promises &amp; async/await</w:t>
      </w:r>
    </w:p>
    <w:p>
      <w:r>
        <w:t>try...catch *alone* doesn't work for errors within asynchronous operations (like database calls, network requests) because the error happens *after* the try block has finished executing.</w:t>
      </w:r>
    </w:p>
    <w:p>
      <w:r>
        <w:t>#### a. Promises (.catch())</w:t>
      </w:r>
    </w:p>
    <w:p>
      <w:r>
        <w:t>Promises offer a dedicated .catch() method to handle rejections (errors). This acts like a try...catch for the asynchronous operation.</w:t>
      </w:r>
    </w:p>
    <w:p>
      <w:r>
        <w:rPr>
          <w:rFonts w:ascii="Consolas" w:hAnsi="Consolas"/>
          <w:sz w:val="19"/>
        </w:rPr>
        <w:t>function fetchData() {</w:t>
        <w:br/>
        <w:t xml:space="preserve">  return new Promise((resolve, reject) =&gt; {</w:t>
        <w:br/>
        <w:t xml:space="preserve">    // Simulate an async error</w:t>
        <w:br/>
        <w:t xml:space="preserve">    setTimeout(() =&gt; reject(new Error('Failed to fetch data')), 100);</w:t>
        <w:br/>
        <w:t xml:space="preserve">  });</w:t>
        <w:br/>
        <w:t>}</w:t>
        <w:br/>
        <w:br/>
        <w:t>fetchData()</w:t>
        <w:br/>
        <w:t xml:space="preserve">  .then(data =&gt; console.log(data))</w:t>
        <w:br/>
        <w:t xml:space="preserve">  .catch(error =&gt; {</w:t>
        <w:br/>
        <w:t xml:space="preserve">    console.error('Asynchronous promise error caught:', error.message);</w:t>
        <w:br/>
        <w:t xml:space="preserve">    // Log, notify, etc.</w:t>
        <w:br/>
        <w:t xml:space="preserve">  });</w:t>
      </w:r>
    </w:p>
    <w:p>
      <w:r>
        <w:t>#### b. async/await (try...catch)</w:t>
      </w:r>
    </w:p>
    <w:p>
      <w:r>
        <w:t>When using async/await, we can wrap the await calls in a standard try...catch block. This works because await *pauses* execution until the promise settles, allowing try...catch to intercept rejections as if they were synchronous errors.</w:t>
      </w:r>
    </w:p>
    <w:p>
      <w:r>
        <w:rPr>
          <w:rFonts w:ascii="Consolas" w:hAnsi="Consolas"/>
          <w:sz w:val="19"/>
        </w:rPr>
        <w:t>async function processData() {</w:t>
        <w:br/>
        <w:t xml:space="preserve">  try {</w:t>
        <w:br/>
        <w:t xml:space="preserve">    // Simulate an async error with await</w:t>
        <w:br/>
        <w:t xml:space="preserve">    const response = await Promise.reject(new Error('Network issue'));</w:t>
        <w:br/>
        <w:t xml:space="preserve">    console.log(response);</w:t>
        <w:br/>
        <w:t xml:space="preserve">  } catch (error) {</w:t>
        <w:br/>
        <w:t xml:space="preserve">    console.error('Async/await error caught:', error.message);</w:t>
        <w:br/>
        <w:t xml:space="preserve">  }</w:t>
        <w:br/>
        <w:t>}</w:t>
        <w:br/>
        <w:t>processData();</w:t>
      </w:r>
    </w:p>
    <w:p>
      <w:r>
        <w:t>### 3. Preventing Crashes: Unhandled Promise Rejections &amp; Uncaught Exceptions</w:t>
      </w:r>
    </w:p>
    <w:p>
      <w:r>
        <w:t>Even with careful try...catch and .catch() usage, an error might slip through. Node.js provides global event listeners for these critical scenarios:</w:t>
      </w:r>
    </w:p>
    <w:p>
      <w:r>
        <w:t>#### a. process.on('unhandledRejection')</w:t>
      </w:r>
    </w:p>
    <w:p>
      <w:r>
        <w:t>This event fires when a Promise is rejected and no .catch() handler is attached anywhere in its chain. By default, Node.js will *log* these rejections and *not* crash the process (since Node.js v15). However, it's vital to explicitly handle them:</w:t>
      </w:r>
    </w:p>
    <w:p>
      <w:r>
        <w:rPr>
          <w:rFonts w:ascii="Consolas" w:hAnsi="Consolas"/>
          <w:sz w:val="19"/>
        </w:rPr>
        <w:t>process.on('unhandledRejection', (reason, promise) =&gt; {</w:t>
        <w:br/>
        <w:t xml:space="preserve">  console.error('Unhandled Rejection at:', promise, 'reason:', reason);</w:t>
        <w:br/>
        <w:t xml:space="preserve">  // Log the error, send alerts, potentially gracefully shut down</w:t>
        <w:br/>
        <w:t xml:space="preserve">  // or restart the affected service.</w:t>
        <w:br/>
        <w:t>});</w:t>
        <w:br/>
        <w:br/>
        <w:t>// Example of an unhandled rejection</w:t>
        <w:br/>
        <w:t>Promise.reject(new Error('This promise was never caught!'));</w:t>
      </w:r>
    </w:p>
    <w:p>
      <w:r>
        <w:t>#### b. process.on('uncaughtException')</w:t>
      </w:r>
    </w:p>
    <w:p>
      <w:r>
        <w:t>This event fires for synchronous errors that were not caught by any try...catch block and bubble up to the event loop. These are critical and usually indicate a bug.</w:t>
      </w:r>
    </w:p>
    <w:p>
      <w:r>
        <w:rPr>
          <w:rFonts w:ascii="Consolas" w:hAnsi="Consolas"/>
          <w:sz w:val="19"/>
        </w:rPr>
        <w:t>process.on('uncaughtException', (error) =&gt; {</w:t>
        <w:br/>
        <w:t xml:space="preserve">  console.error('Uncaught Exception:', error.message);</w:t>
        <w:br/>
        <w:t xml:space="preserve">  // Log the error, send alerts.</w:t>
        <w:br/>
        <w:t xml:space="preserve">  // For 'uncaughtException', it's often best to perform a graceful shutdown</w:t>
        <w:br/>
        <w:t xml:space="preserve">  // (e.g., close database connections) and let a process manager (like PM2)</w:t>
        <w:br/>
        <w:t xml:space="preserve">  // restart the application. The application state might be corrupted.</w:t>
        <w:br/>
        <w:t xml:space="preserve">  process.exit(1); // Exit with a failure code</w:t>
        <w:br/>
        <w:t>});</w:t>
        <w:br/>
        <w:br/>
        <w:t>// Example of an uncaught exception</w:t>
        <w:br/>
        <w:t>setTimeout(() =&gt; {</w:t>
        <w:br/>
        <w:t xml:space="preserve">  throw new Error('This synchronous error was not caught!');</w:t>
        <w:br/>
        <w:t>}, 100);</w:t>
      </w:r>
    </w:p>
    <w:p>
      <w:r>
        <w:t>### 4. Strategies for Robustness &amp; Graceful Degradation</w:t>
      </w:r>
    </w:p>
    <w:p>
      <w:pPr>
        <w:pStyle w:val="ListBullet"/>
      </w:pPr>
      <w:r>
        <w:t>Centralized Error Handling: Use middleware in frameworks like Express to catch errors from all routes and send consistent error responses.</w:t>
      </w:r>
    </w:p>
    <w:p>
      <w:pPr>
        <w:pStyle w:val="ListBullet"/>
      </w:pPr>
      <w:r>
        <w:t>Detailed Logging: Always log errors with stack traces and relevant context (e.g., user ID, request body) using libraries like Winston or Pino.</w:t>
      </w:r>
    </w:p>
    <w:p>
      <w:pPr>
        <w:pStyle w:val="ListBullet"/>
      </w:pPr>
      <w:r>
        <w:t>Monitoring &amp; Alerting: Integrate with monitoring tools (e.g., Prometheus, Sentry) to get notified of errors in real-time.</w:t>
      </w:r>
    </w:p>
    <w:p>
      <w:pPr>
        <w:pStyle w:val="ListBullet"/>
      </w:pPr>
      <w:r>
        <w:t>Process Managers: Use tools like PM2 or Kubernetes to automatically restart crashed applications, ensuring high availability.</w:t>
      </w:r>
    </w:p>
    <w:p>
      <w:pPr>
        <w:pStyle w:val="ListBullet"/>
      </w:pPr>
      <w:r>
        <w:t>Circuit Breakers/Retries: For external service calls, implement patterns to prevent cascading failures and automatically retry transient errors.</w:t>
      </w:r>
    </w:p>
    <w:p>
      <w:r>
        <w:t>### Summary</w:t>
      </w:r>
    </w:p>
    <w:p>
      <w:r>
        <w:t>Implementing robust error handling means using try...catch for synchronous code, .catch() or try...catch with async/await for asynchronous operations, and critical process.on listeners (unhandledRejection, uncaughtException) as last resorts. Combine these with logging, monitoring, and process managers to ensure your Node.js application remains stable and resilient in production.</w:t>
      </w:r>
    </w:p>
    <w:p/>
    <w:p>
      <w:pPr>
        <w:pStyle w:val="Heading2"/>
      </w:pPr>
      <w:r>
        <w:t>2240. What are Node.js Streams? Describe the different types of streams (Readable, Writable, Duplex, Transform) and explain their benefits for memory efficiency and processing large datasets. Provide a practical example of when you would use a Transform stream.</w:t>
      </w:r>
    </w:p>
    <w:p>
      <w:r>
        <w:t>Node.js Streams are powerful interfaces for handling data in a continuous, sequential manner. Instead of loading an entire file or dataset into memory all at once, streams allow you to process data piece by piece, or "chunk by chunk." Think of it like a water pipeline: data flows through it gradually, rather than needing a giant bucket to hold everything first. This approach makes Node.js applications very efficient, especially when dealing with large volumes of data.</w:t>
      </w:r>
    </w:p>
    <w:p>
      <w:r>
        <w:t>### Types of Streams</w:t>
      </w:r>
    </w:p>
    <w:p>
      <w:r>
        <w:t>There are four primary types of streams in Node.js:</w:t>
      </w:r>
    </w:p>
    <w:p>
      <w:pPr>
        <w:pStyle w:val="ListBullet"/>
      </w:pPr>
      <w:r>
        <w:t>Readable Streams: These are sources from which data *can be read*. Examples include reading a file (fs.createReadStream), an HTTP response from a server, or data from standard input (process.stdin). You typically read() from them or pipe() them to a Writable stream.</w:t>
      </w:r>
    </w:p>
    <w:p>
      <w:pPr>
        <w:pStyle w:val="ListBullet"/>
      </w:pPr>
      <w:r>
        <w:t>Writable Streams: These are destinations to which data *can be written*. Examples include writing to a file (fs.createWriteStream), an HTTP request to a server, or standard output (process.stdout). You write() data to them.</w:t>
      </w:r>
    </w:p>
    <w:p>
      <w:pPr>
        <w:pStyle w:val="ListBullet"/>
      </w:pPr>
      <w:r>
        <w:t>Duplex Streams: These are streams that are both Readable and Writable. Data written to them can also be read from them over the same connection. Network sockets are a common example, where you can send and receive data.</w:t>
      </w:r>
    </w:p>
    <w:p>
      <w:pPr>
        <w:pStyle w:val="ListBullet"/>
      </w:pPr>
      <w:r>
        <w:t>Transform Streams: A special kind of Duplex stream that modifies or *transforms* data as it's being written and then read. They take input, process it (e.g., compress, encrypt, convert), and then produce output.</w:t>
      </w:r>
    </w:p>
    <w:p>
      <w:r>
        <w:t>### Benefits: Memory Efficiency and Large Datasets</w:t>
      </w:r>
    </w:p>
    <w:p>
      <w:r>
        <w:t>The primary benefit of streams is memory efficiency. By processing data in small chunks, Node.js doesn't need to hold the entire dataset in RAM. This is crucial when dealing with:</w:t>
      </w:r>
    </w:p>
    <w:p>
      <w:pPr>
        <w:pStyle w:val="ListBullet"/>
      </w:pPr>
      <w:r>
        <w:t>Large Files: Reading a multi-gigabyte file without streams would consume all available memory, potentially crashing the application. Streams allow you to process it chunk by chunk.</w:t>
      </w:r>
    </w:p>
    <w:p>
      <w:pPr>
        <w:pStyle w:val="ListBullet"/>
      </w:pPr>
      <w:r>
        <w:t>Network Operations: Handling large uploads or downloads without buffering the entire payload in memory, improving performance and scalability.</w:t>
      </w:r>
    </w:p>
    <w:p>
      <w:r>
        <w:t>Streams allow you to process these large datasets effectively without running out of memory, leading to better performance and responsiveness.</w:t>
      </w:r>
    </w:p>
    <w:p>
      <w:r>
        <w:t>### Practical Example: Transform Stream</w:t>
      </w:r>
    </w:p>
    <w:p>
      <w:r>
        <w:t>You would use a Transform stream when you need to modify data as it flows from one place to another. A simple example is transforming all text to uppercase:</w:t>
      </w:r>
    </w:p>
    <w:p>
      <w:r>
        <w:rPr>
          <w:rFonts w:ascii="Consolas" w:hAnsi="Consolas"/>
          <w:sz w:val="19"/>
        </w:rPr>
        <w:t>const { Transform } = require('stream');</w:t>
        <w:br/>
        <w:t>const fs = require('fs');</w:t>
        <w:br/>
        <w:br/>
        <w:t>// 1. Create a custom Transform stream</w:t>
        <w:br/>
        <w:t>class UppercaseTransform extends Transform {</w:t>
        <w:br/>
        <w:t xml:space="preserve">  _transform(chunk, encoding, callback) {</w:t>
        <w:br/>
        <w:t xml:space="preserve">    // Convert chunk (Buffer) to string, make uppercase, then convert back to Buffer</w:t>
        <w:br/>
        <w:t xml:space="preserve">    const uppercasedChunk = chunk.toString().toUpperCase();</w:t>
        <w:br/>
        <w:t xml:space="preserve">    this.push(uppercasedChunk); // Push the transformed data to the output</w:t>
        <w:br/>
        <w:t xml:space="preserve">    callback(); // Signal that this chunk has been processed</w:t>
        <w:br/>
        <w:t xml:space="preserve">  }</w:t>
        <w:br/>
        <w:t>}</w:t>
        <w:br/>
        <w:br/>
        <w:t>// 2. Set up readable and writable streams</w:t>
        <w:br/>
        <w:t>const readableStream = fs.createReadStream('input.txt'); // e.g., input.txt contains "hello world"</w:t>
        <w:br/>
        <w:t>const uppercaseStream = new UppercaseTransform();</w:t>
        <w:br/>
        <w:t>const writableStream = fs.createWriteStream('output.txt'); // will contain "HELLO WORLD"</w:t>
        <w:br/>
        <w:br/>
        <w:t>// 3. Pipe the streams together</w:t>
        <w:br/>
        <w:t>readableStream</w:t>
        <w:br/>
        <w:t xml:space="preserve">  .pipe(uppercaseStream) // Data from input.txt flows, gets uppercased</w:t>
        <w:br/>
        <w:t xml:space="preserve">  .pipe(writableStream); // Uppercased data is written to output.txt</w:t>
        <w:br/>
        <w:br/>
        <w:t>console.log('Transform stream example: input.txt -&gt; uppercased -&gt; output.txt');</w:t>
      </w:r>
    </w:p>
    <w:p>
      <w:r>
        <w:t>In this example, input.txt is read chunk by chunk, each chunk is uppercased by UppercaseTransform, and then written to output.txt, all without loading the entire file into memory.</w:t>
      </w:r>
    </w:p>
    <w:p>
      <w:r>
        <w:t>### Summary</w:t>
      </w:r>
    </w:p>
    <w:p>
      <w:r>
        <w:t>Node.js Streams provide an efficient, non-blocking way to handle data flow, optimizing memory usage and enabling the smooth processing of massive datasets by breaking them into manageable pieces. They are fundamental for building scalable and robust Node.js applications.</w:t>
      </w:r>
    </w:p>
    <w:p/>
    <w:p>
      <w:pPr>
        <w:pStyle w:val="Heading2"/>
      </w:pPr>
      <w:r>
        <w:t>2241. You have a Node.js application that needs to handle a high volume of concurrent requests, some of which involve CPU-intensive tasks. How would you architect this application for scalability and maximum throughput, specifically leveraging Node.js features like the `cluster` module or worker threads?</w:t>
      </w:r>
    </w:p>
    <w:p>
      <w:r>
        <w:t>When architecting a Node.js application for high concurrency and CPU-intensive tasks, we need to address Node's single-threaded nature. While Node.js excels at I/O-bound operations due to its non-blocking event loop, CPU-intensive tasks can block this single thread, causing delays for all other requests.</w:t>
      </w:r>
    </w:p>
    <w:p>
      <w:r>
        <w:t>Here's how to leverage Node.js features for scalability:</w:t>
      </w:r>
    </w:p>
    <w:p>
      <w:r>
        <w:t>### 1. The cluster Module: Horizontal Scaling for Concurrency</w:t>
      </w:r>
    </w:p>
    <w:p>
      <w:r>
        <w:t>Imagine a popular restaurant with only one chef. Even if they're super-fast, they can only cook one dish at a time. If you want to serve more customers concurrently, you need *more chefs*.</w:t>
      </w:r>
    </w:p>
    <w:p>
      <w:r>
        <w:t>The cluster module allows you to spawn multiple Node.js processes, called "workers," that all share the same server port. Each worker is an independent Node.js process with its own event loop and memory.</w:t>
      </w:r>
    </w:p>
    <w:p>
      <w:pPr>
        <w:pStyle w:val="ListBullet"/>
      </w:pPr>
      <w:r>
        <w:t>How it works: A "master" process manages the workers. When a request comes in, the master can distribute it to one of the available worker processes. This effectively utilizes all CPU cores on your machine.</w:t>
      </w:r>
    </w:p>
    <w:p>
      <w:pPr>
        <w:pStyle w:val="ListBullet"/>
      </w:pPr>
      <w:r>
        <w:t>Benefits: Excellent for distributing incoming requests, especially for I/O-bound tasks (like database queries or network calls), ensuring that if one worker gets tied up, others can still handle requests.</w:t>
      </w:r>
    </w:p>
    <w:p>
      <w:r>
        <w:rPr>
          <w:rFonts w:ascii="Consolas" w:hAnsi="Consolas"/>
          <w:sz w:val="19"/>
        </w:rPr>
        <w:t>// server.js</w:t>
        <w:b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Create a worker for each CPU core</w:t>
        <w:br/>
        <w:t xml:space="preserve">  }</w:t>
        <w:br/>
        <w:t xml:space="preserve">  cluster.on('exit', (worker, code, signal) =&gt; {</w:t>
        <w:br/>
        <w:t xml:space="preserve">    console.log(`Worker ${worker.process.pid} died. Forking new worker...`);</w:t>
        <w:br/>
        <w:t xml:space="preserve">    cluster.fork(); // Replace dead workers</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2. worker_threads Module: Vertical Scaling for CPU-Intensive Tasks</w:t>
      </w:r>
    </w:p>
    <w:p>
      <w:r>
        <w:t>Now, imagine one of your chefs (a worker process) needs to bake a complex cake that takes a long time. They can delegate the actual baking to a *specialized helper* in the same kitchen without blocking themselves from starting other simpler dishes.</w:t>
      </w:r>
    </w:p>
    <w:p>
      <w:r>
        <w:t>worker_threads allows you to create separate threads *within a single Node.js process*. These threads can run CPU-intensive JavaScript code without blocking the main event loop of that process.</w:t>
      </w:r>
    </w:p>
    <w:p>
      <w:pPr>
        <w:pStyle w:val="ListBullet"/>
      </w:pPr>
      <w:r>
        <w:t>How it works: You can offload heavy computations (e.g., complex calculations, image processing, data encryption) to a worker thread. The main thread then remains free to handle new incoming requests or other I/O operations.</w:t>
      </w:r>
    </w:p>
    <w:p>
      <w:pPr>
        <w:pStyle w:val="ListBullet"/>
      </w:pPr>
      <w:r>
        <w:t>Benefits: Keeps your main server thread responsive, even when specific requests demand heavy computation.</w:t>
      </w:r>
    </w:p>
    <w:p>
      <w:r>
        <w:rPr>
          <w:rFonts w:ascii="Consolas" w:hAnsi="Consolas"/>
          <w:sz w:val="19"/>
        </w:rPr>
        <w:t>// main.js (part of a worker process)</w:t>
        <w:br/>
        <w:t>const { Worker, isMainThread, parentPort, workerData } = require('worker_threads');</w:t>
        <w:br/>
        <w:br/>
        <w:t>if (isMainThread) {</w:t>
        <w:br/>
        <w:t xml:space="preserve">  // This is the main thread, it will create a worker</w:t>
        <w:br/>
        <w:t xml:space="preserve">  const worker = new Worker(__filename, {</w:t>
        <w:br/>
        <w:t xml:space="preserve">    workerData: { num: 40 } // Data to pass to the worker</w:t>
        <w:br/>
        <w:t xml:space="preserve">  });</w:t>
        <w:br/>
        <w:t xml:space="preserve">  worker.on('message', (result) =&gt; console.log('Main thread received:', result));</w:t>
        <w:br/>
        <w:t xml:space="preserve">  worker.on('error', (err) =&gt; console.error(err));</w:t>
        <w:br/>
        <w:t xml:space="preserve">  worker.on('exit', (code) =&gt; console.log(`Worker exited with code ${code}`));</w:t>
        <w:br/>
        <w:t xml:space="preserve">  console.log('Main thread is free to do other things...');</w:t>
        <w:br/>
        <w:t>} else {</w:t>
        <w:br/>
        <w:t xml:space="preserve">  // This is the worker thread, it does the heavy lifting</w:t>
        <w:br/>
        <w:t xml:space="preserve">  function expensiveCalculation(num) {</w:t>
        <w:br/>
        <w:t xml:space="preserve">    let result = 0;</w:t>
        <w:br/>
        <w:t xml:space="preserve">    for (let i = 0; i &lt; num * 100000000; i++) {</w:t>
        <w:br/>
        <w:t xml:space="preserve">      result += i; // Simulate a CPU-intensive task</w:t>
        <w:br/>
        <w:t xml:space="preserve">    }</w:t>
        <w:br/>
        <w:t xml:space="preserve">    return result;</w:t>
        <w:br/>
        <w:t xml:space="preserve">  }</w:t>
        <w:br/>
        <w:t xml:space="preserve">  const result = expensiveCalculation(workerData.num);</w:t>
        <w:br/>
        <w:t xml:space="preserve">  parentPort.postMessage(result); // Send result back to main thread</w:t>
        <w:br/>
        <w:t>}</w:t>
      </w:r>
    </w:p>
    <w:p>
      <w:r>
        <w:t>### Architectural Approach: Combining Both</w:t>
      </w:r>
    </w:p>
    <w:p>
      <w:r>
        <w:t>A robust architecture combines both:</w:t>
      </w:r>
    </w:p>
    <w:p>
      <w:pPr>
        <w:pStyle w:val="ListBullet"/>
      </w:pPr>
      <w:r>
        <w:t>cluster module: Use it to scale your application horizontally across multiple CPU cores. Each worker process can handle requests concurrently.</w:t>
      </w:r>
    </w:p>
    <w:p>
      <w:pPr>
        <w:pStyle w:val="ListBullet"/>
      </w:pPr>
      <w:r>
        <w:t>worker_threads module: Within *each* clustered worker process, use worker_threads to offload CPU-intensive tasks. This ensures that even if one request in a worker is computationally heavy, it doesn't block *that specific worker's* main thread from handling other, less demanding requests.</w:t>
      </w:r>
    </w:p>
    <w:p>
      <w:r>
        <w:rPr>
          <w:rFonts w:ascii="Consolas" w:hAnsi="Consolas"/>
          <w:sz w:val="19"/>
        </w:rPr>
        <w:t>[Load Balancer (e.g., Nginx)]</w:t>
        <w:br/>
        <w:t xml:space="preserve">        |</w:t>
        <w:br/>
        <w:t xml:space="preserve">        V</w:t>
        <w:br/>
        <w:t>[Node.js Master Process]</w:t>
        <w:br/>
        <w:t xml:space="preserve">        | (Distributes requests)</w:t>
        <w:br/>
        <w:t xml:space="preserve">        +---------------------------------+---------------------------------+</w:t>
        <w:br/>
        <w:t xml:space="preserve">        V                                 V                                 V</w:t>
        <w:br/>
        <w:t>[Node.js Worker 1]                  [Node.js Worker 2]                [Node.js Worker N]</w:t>
        <w:br/>
        <w:t xml:space="preserve">  (Main Thread)                       (Main Thread)                     (Main Thread)</w:t>
        <w:br/>
        <w:t xml:space="preserve">     | Handles I/O                      | Handles I/O                     | Handles I/O</w:t>
        <w:br/>
        <w:t xml:space="preserve">     V                                  V                                 V</w:t>
        <w:br/>
        <w:t xml:space="preserve">   [Worker Thread 1.1]                [Worker Thread 2.1]             [Worker Thread N.1]</w:t>
        <w:br/>
        <w:t xml:space="preserve">   (CPU-Intensive Task)               (CPU-Intensive Task)            (CPU-Intensive Task)</w:t>
      </w:r>
    </w:p>
    <w:p>
      <w:r>
        <w:t>### Summary</w:t>
      </w:r>
    </w:p>
    <w:p>
      <w:r>
        <w:t>For scalable Node.js applications handling high concurrency and CPU-intensive tasks:</w:t>
      </w:r>
    </w:p>
    <w:p>
      <w:pPr>
        <w:pStyle w:val="ListBullet"/>
      </w:pPr>
      <w:r>
        <w:t>Use the cluster module to create multiple worker processes, utilizing all available CPU cores and distributing incoming requests. This is for horizontal scaling.</w:t>
      </w:r>
    </w:p>
    <w:p>
      <w:pPr>
        <w:pStyle w:val="ListBullet"/>
      </w:pPr>
      <w:r>
        <w:t>Within each worker process, use worker_threads to offload CPU-intensive computations to separate threads, preventing the main event loop from blocking. This is for vertical scaling within a process.</w:t>
      </w:r>
    </w:p>
    <w:p>
      <w:r>
        <w:t>By combining these, your Node.js application can efficiently handle a high volume of diverse requests, maximizing throughput and responsiveness.</w:t>
      </w:r>
    </w:p>
    <w:p/>
    <w:p>
      <w:pPr>
        <w:pStyle w:val="Heading2"/>
      </w:pPr>
      <w:r>
        <w:t>2242. Explain the concept of backpressure in Node.js Streams. How is it managed automatically by Node.js, and how would you manually implement backpressure control in a custom Writable or Duplex stream?</w:t>
      </w:r>
    </w:p>
    <w:p>
      <w:r>
        <w:t>Backpressure in Node.js Streams is a crucial mechanism for managing data flow between a fast data producer (source) and a slower data consumer (destination).</w:t>
      </w:r>
    </w:p>
    <w:p>
      <w:r>
        <w:t>### What is Backpressure?</w:t>
      </w:r>
    </w:p>
    <w:p>
      <w:r>
        <w:t>Imagine a firehose (fast producer) trying to fill a small bucket (slow consumer). If the firehose keeps blasting water at full force, the bucket will quickly overflow. Backpressure is like the bucket signaling the firehose to slow down or even pause until it has processed some water, preventing overflow.</w:t>
      </w:r>
    </w:p>
    <w:p>
      <w:r>
        <w:t>In Node.js, this means preventing the consumer's memory from being overloaded when the producer generates data faster than the consumer can handle.</w:t>
      </w:r>
    </w:p>
    <w:p>
      <w:r>
        <w:t>### Automatic Backpressure Management</w:t>
      </w:r>
    </w:p>
    <w:p>
      <w:r>
        <w:t>Node.js Streams, especially when using the .pipe() method, manage backpressure automatically:</w:t>
      </w:r>
    </w:p>
    <w:p>
      <w:pPr>
        <w:pStyle w:val="ListBullet"/>
      </w:pPr>
      <w:r>
        <w:t>Internal Buffer (highWaterMark): Every Writable stream has an internal buffer that stores incoming data chunks. This buffer has a configurable size limit, known as highWaterMark.</w:t>
      </w:r>
    </w:p>
    <w:p>
      <w:pPr>
        <w:pStyle w:val="ListBullet"/>
      </w:pPr>
      <w:r>
        <w:t>writable.write() Return Value:</w:t>
      </w:r>
    </w:p>
    <w:p>
      <w:pPr>
        <w:pStyle w:val="ListBullet"/>
      </w:pPr>
      <w:r>
        <w:t>When you call writable.write(chunk), Node.js attempts to write the data.</w:t>
      </w:r>
    </w:p>
    <w:p>
      <w:pPr>
        <w:pStyle w:val="ListBullet"/>
      </w:pPr>
      <w:r>
        <w:t>If the internal buffer is *not* full (below highWaterMark), write() returns true.</w:t>
      </w:r>
    </w:p>
    <w:p>
      <w:pPr>
        <w:pStyle w:val="ListBullet"/>
      </w:pPr>
      <w:r>
        <w:t>If the internal buffer *is* full (at or above highWaterMark), write() returns false. This is the backpressure signal!</w:t>
      </w:r>
    </w:p>
    <w:p>
      <w:pPr>
        <w:pStyle w:val="ListBullet"/>
      </w:pPr>
      <w:r>
        <w:t>drain Event: When the internal buffer of a Writable stream that previously returned false from write() empties sufficiently, it emits a drain event.</w:t>
      </w:r>
    </w:p>
    <w:p>
      <w:pPr>
        <w:pStyle w:val="ListBullet"/>
      </w:pPr>
      <w:r>
        <w:t>pipe()'s Role: The pipe() method listens for these signals. When writable.write() returns false, pipe() automatically pauses the Readable source stream. When the drain event is emitted by the Writable stream, pipe() automatically resumes the Readable stream.</w:t>
      </w:r>
    </w:p>
    <w:p>
      <w:r>
        <w:t>### Manual Backpressure Control (Producer's Role)</w:t>
      </w:r>
    </w:p>
    <w:p>
      <w:r>
        <w:t>When you're manually pushing data to a Writable stream (not using pipe()), you need to implement backpressure control yourself:</w:t>
      </w:r>
    </w:p>
    <w:p>
      <w:pPr>
        <w:pStyle w:val="ListBullet"/>
      </w:pPr>
      <w:r>
        <w:t>Check write()'s Return Value: Always check the boolean return value of writable.write(chunk).</w:t>
      </w:r>
    </w:p>
    <w:p>
      <w:pPr>
        <w:pStyle w:val="ListBullet"/>
      </w:pPr>
      <w:r>
        <w:t>Pause on false: If write() returns false, it means the stream's internal buffer is full. You *must* stop writing more data to avoid overwhelming the consumer and using excessive memory.</w:t>
      </w:r>
    </w:p>
    <w:p>
      <w:pPr>
        <w:pStyle w:val="ListBullet"/>
      </w:pPr>
      <w:r>
        <w:t>Resume on drain: Attach a one-time listener for the drain event. When drain is emitted, it's safe to resume writing data.</w:t>
      </w:r>
    </w:p>
    <w:p>
      <w:r>
        <w:t>#### Example (Simplified Producer Logic):</w:t>
      </w:r>
    </w:p>
    <w:p>
      <w:r>
        <w:rPr>
          <w:rFonts w:ascii="Consolas" w:hAnsi="Consolas"/>
          <w:sz w:val="19"/>
        </w:rPr>
        <w:t>const myWritable = /* your custom or built-in Writable stream */;</w:t>
        <w:br/>
        <w:t>let i = 0;</w:t>
        <w:br/>
        <w:br/>
        <w:t>function writeData() {</w:t>
        <w:br/>
        <w:t xml:space="preserve">  let canWrite = true;</w:t>
        <w:br/>
        <w:t xml:space="preserve">  while (i &lt; 100 &amp;&amp; canWrite) {</w:t>
        <w:br/>
        <w:t xml:space="preserve">    canWrite = myWritable.write(`Data chunk ${i++}\n`);</w:t>
        <w:br/>
        <w:t xml:space="preserve">    if (!canWrite) {</w:t>
        <w:br/>
        <w:t xml:space="preserve">      console.log('Writable buffer full, pausing producer...');</w:t>
        <w:br/>
        <w:t xml:space="preserve">      // Pause: Stop generating more data</w:t>
        <w:br/>
        <w:t xml:space="preserve">    }</w:t>
        <w:br/>
        <w:t xml:space="preserve">  }</w:t>
        <w:br/>
        <w:t xml:space="preserve">  if (i &lt; 100 &amp;&amp; !canWrite) {</w:t>
        <w:br/>
        <w:t xml:space="preserve">    // If we paused, wait for 'drain' to resume</w:t>
        <w:br/>
        <w:t xml:space="preserve">    myWritable.once('drain', () =&gt; {</w:t>
        <w:br/>
        <w:t xml:space="preserve">      console.log('Drain event received, resuming producer...');</w:t>
        <w:br/>
        <w:t xml:space="preserve">      writeData(); // Resume writing</w:t>
        <w:br/>
        <w:t xml:space="preserve">    });</w:t>
        <w:br/>
        <w:t xml:space="preserve">  } else if (i &gt;= 100) {</w:t>
        <w:br/>
        <w:t xml:space="preserve">    myWritable.end(); // All data written</w:t>
        <w:br/>
        <w:t xml:space="preserve">    console.log('All data written.');</w:t>
        <w:br/>
        <w:t xml:space="preserve">  }</w:t>
        <w:br/>
        <w:t>}</w:t>
        <w:br/>
        <w:br/>
        <w:t>writeData();</w:t>
      </w:r>
    </w:p>
    <w:p>
      <w:r>
        <w:t>A custom _write method in a Writable or Duplex stream itself simply processes a chunk and calls callback() when done. Its speed of processing influences when the internal buffer fills up, thus indirectly signaling backpressure to the producer.</w:t>
      </w:r>
    </w:p>
    <w:p>
      <w:r>
        <w:t>### Summary</w:t>
      </w:r>
    </w:p>
    <w:p>
      <w:r>
        <w:t>Backpressure is a vital flow control mechanism in Node.js Streams, preventing memory overload. Node.js manages it automatically with pipe(), but for manual data pushing, you must check writable.write()'s return value and listen for the drain event to control your data production.</w:t>
      </w:r>
    </w:p>
    <w:p/>
    <w:p>
      <w:pPr>
        <w:pStyle w:val="Heading2"/>
      </w:pPr>
      <w:r>
        <w:t>2243. Discuss common security vulnerabilities in Node.js applications (e.g., prototype pollution, dependency vulnerabilities, improper input validation). Explain how you would identify and mitigate these risks during development and deployment.</w:t>
      </w:r>
    </w:p>
    <w:p>
      <w:r>
        <w:t>Node.js applications, like any software, are susceptible to various security vulnerabilities. Understanding these common risks and implementing safeguards is crucial for building robust and secure applications.</w:t>
      </w:r>
    </w:p>
    <w:p>
      <w:r>
        <w:t>### 1. Prototype Pollution</w:t>
      </w:r>
    </w:p>
    <w:p>
      <w:r>
        <w:t>Concept: Imagine a "master blueprint" (Object.prototype) from which all JavaScript objects inherit properties. Prototype pollution occurs when an attacker can inject or modify properties on this shared blueprint. This can lead to unexpected behavior across your application, potentially enabling arbitrary code execution, denial of service, or data manipulation. It's like someone tampering with the universal template for all cookies, so every cookie baked thereafter has a harmful ingredient.</w:t>
      </w:r>
    </w:p>
    <w:p>
      <w:r>
        <w:t>Identification:</w:t>
      </w:r>
    </w:p>
    <w:p>
      <w:pPr>
        <w:pStyle w:val="ListBullet"/>
      </w:pPr>
      <w:r>
        <w:t>Code reviews, especially in functions that recursively merge objects or deeply assign properties from untrusted input.</w:t>
      </w:r>
    </w:p>
    <w:p>
      <w:pPr>
        <w:pStyle w:val="ListBullet"/>
      </w:pPr>
      <w:r>
        <w:t>Static Application Security Testing (SAST) tools can help detect potential patterns.</w:t>
      </w:r>
    </w:p>
    <w:p>
      <w:r>
        <w:t>Mitigation:</w:t>
      </w:r>
    </w:p>
    <w:p>
      <w:pPr>
        <w:pStyle w:val="ListBullet"/>
      </w:pPr>
      <w:r>
        <w:t>Strict Input Validation: Always validate and sanitize all user input before merging or assigning object properties.</w:t>
      </w:r>
    </w:p>
    <w:p>
      <w:pPr>
        <w:pStyle w:val="ListBullet"/>
      </w:pPr>
      <w:r>
        <w:t>Use Object.create(null): For dictionaries storing untrusted data, create them without a prototype to prevent pollution.</w:t>
      </w:r>
    </w:p>
    <w:p>
      <w:pPr>
        <w:pStyle w:val="ListBullet"/>
      </w:pPr>
      <w:r>
        <w:t>Avoid Direct Assignments: Be cautious with directly assigning properties from untrusted sources, especially when key names aren't strictly controlled.</w:t>
      </w:r>
    </w:p>
    <w:p>
      <w:r>
        <w:t>Example (Prevention):</w:t>
      </w:r>
    </w:p>
    <w:p>
      <w:r>
        <w:rPr>
          <w:rFonts w:ascii="Consolas" w:hAnsi="Consolas"/>
          <w:sz w:val="19"/>
        </w:rPr>
        <w:t>const untrustedInput = { "__proto__": { "isAdmin": true } }; // Malicious payload</w:t>
        <w:br/>
        <w:br/>
        <w:t>// DON'T do this:</w:t>
        <w:br/>
        <w:t>// const user = Object.assign({}, req.body); // Could merge untrustedInput</w:t>
        <w:br/>
        <w:br/>
        <w:t>// DO this: Only accept explicitly defined safe properties</w:t>
        <w:br/>
        <w:t>const safeUser = {</w:t>
        <w:br/>
        <w:t xml:space="preserve">  username: req.body.username,</w:t>
        <w:br/>
        <w:t xml:space="preserve">  email: req.body.email</w:t>
        <w:br/>
        <w:t>};</w:t>
      </w:r>
    </w:p>
    <w:p>
      <w:r>
        <w:t>### 2. Dependency Vulnerabilities</w:t>
      </w:r>
    </w:p>
    <w:p>
      <w:r>
        <w:t>Concept: Node.js projects heavily rely on third-party packages (dependencies) from npm. These external libraries can contain known security flaws, bugs, or misconfigurations that an attacker could exploit to compromise your application. It's like building a house with pre-made components, and one component has a hidden structural defect.</w:t>
      </w:r>
    </w:p>
    <w:p>
      <w:r>
        <w:t>Identification:</w:t>
      </w:r>
    </w:p>
    <w:p>
      <w:pPr>
        <w:pStyle w:val="ListBullet"/>
      </w:pPr>
      <w:r>
        <w:t>npm audit: Use the built-in npm audit command regularly during development and deployment pipelines.</w:t>
      </w:r>
    </w:p>
    <w:p>
      <w:pPr>
        <w:pStyle w:val="ListBullet"/>
      </w:pPr>
      <w:r>
        <w:t>Dedicated Tools: Services like Snyk or GitHub's Dependabot continuously scan your project's package.json for known vulnerabilities.</w:t>
      </w:r>
    </w:p>
    <w:p>
      <w:r>
        <w:t>Mitigation:</w:t>
      </w:r>
    </w:p>
    <w:p>
      <w:pPr>
        <w:pStyle w:val="ListBullet"/>
      </w:pPr>
      <w:r>
        <w:t>Regular Updates: Keep your dependencies updated to their latest secure versions. Use npm audit fix where applicable.</w:t>
      </w:r>
    </w:p>
    <w:p>
      <w:pPr>
        <w:pStyle w:val="ListBullet"/>
      </w:pPr>
      <w:r>
        <w:t>Review Reports: Address all reported vulnerabilities promptly.</w:t>
      </w:r>
    </w:p>
    <w:p>
      <w:pPr>
        <w:pStyle w:val="ListBullet"/>
      </w:pPr>
      <w:r>
        <w:t>Careful Selection: Choose reputable, well-maintained, and actively supported packages.</w:t>
      </w:r>
    </w:p>
    <w:p>
      <w:r>
        <w:t>### 3. Improper Input Validation</w:t>
      </w:r>
    </w:p>
    <w:p>
      <w:r>
        <w:t>Concept: This is one of the most common vulnerabilities. If an application accepts user-provided data (e.g., from forms, URL parameters, API payloads) without properly checking or sanitizing it, attackers can inject malicious code or data. This can lead to attacks like SQL Injection, Cross-Site Scripting (XSS), or Command Injection. It's like a bouncer letting anyone into a club without checking their ID or for forbidden items.</w:t>
      </w:r>
    </w:p>
    <w:p>
      <w:r>
        <w:t>Identification:</w:t>
      </w:r>
    </w:p>
    <w:p>
      <w:pPr>
        <w:pStyle w:val="ListBullet"/>
      </w:pPr>
      <w:r>
        <w:t>Manual Testing: Systematically try injecting malicious strings into all input fields.</w:t>
      </w:r>
    </w:p>
    <w:p>
      <w:pPr>
        <w:pStyle w:val="ListBullet"/>
      </w:pPr>
      <w:r>
        <w:t>Code Reviews: Scrutinize all points where user input is processed for validation and sanitization.</w:t>
      </w:r>
    </w:p>
    <w:p>
      <w:pPr>
        <w:pStyle w:val="ListBullet"/>
      </w:pPr>
      <w:r>
        <w:t>Penetration Testing: Professional security assessments actively try to exploit such flaws.</w:t>
      </w:r>
    </w:p>
    <w:p>
      <w:r>
        <w:t>Mitigation:</w:t>
      </w:r>
    </w:p>
    <w:p>
      <w:pPr>
        <w:pStyle w:val="ListBullet"/>
      </w:pPr>
      <w:r>
        <w:t>Server-Side Validation: Always validate *all* input on the server-side (never rely solely on client-side validation).</w:t>
      </w:r>
    </w:p>
    <w:p>
      <w:pPr>
        <w:pStyle w:val="ListBullet"/>
      </w:pPr>
      <w:r>
        <w:t>Sanitization: Escape or remove special characters from input before storing or displaying it.</w:t>
      </w:r>
    </w:p>
    <w:p>
      <w:pPr>
        <w:pStyle w:val="ListBullet"/>
      </w:pPr>
      <w:r>
        <w:t>Validation Libraries: Use robust schema validation libraries like Joi or Yup.</w:t>
      </w:r>
    </w:p>
    <w:p>
      <w:pPr>
        <w:pStyle w:val="ListBullet"/>
      </w:pPr>
      <w:r>
        <w:t>Parameterized Queries: For database interactions, always use parameterized queries or ORMs to prevent SQL Injection.</w:t>
      </w:r>
    </w:p>
    <w:p>
      <w:r>
        <w:t>Example (XSS Prevention):</w:t>
      </w:r>
    </w:p>
    <w:p>
      <w:r>
        <w:rPr>
          <w:rFonts w:ascii="Consolas" w:hAnsi="Consolas"/>
          <w:sz w:val="19"/>
        </w:rPr>
        <w:t>const DOMPurify = require('dompurify'); // Recommended library for HTML sanitization</w:t>
        <w:br/>
        <w:t>const { JSDOM } = require('jsdom'); // Required by DOMPurify in Node.js</w:t>
        <w:br/>
        <w:br/>
        <w:t>const window = new JSDOM('').window;</w:t>
        <w:br/>
        <w:t>const purify = DOMPurify(window);</w:t>
        <w:br/>
        <w:br/>
        <w:t>const userInput = "&lt;script&gt;alert('XSS Attack!');&lt;/script&gt;";</w:t>
        <w:br/>
        <w:t>const sanitizedInput = purify.sanitize(userInput);</w:t>
        <w:br/>
        <w:br/>
        <w:t>console.log(sanitizedInput); // Output: "" (script tag is removed)</w:t>
      </w:r>
    </w:p>
    <w:p>
      <w:r>
        <w:t>### General Identification &amp; Mitigation</w:t>
      </w:r>
    </w:p>
    <w:p>
      <w:pPr>
        <w:pStyle w:val="ListBullet"/>
      </w:pPr>
      <w:r>
        <w:t>Static Application Security Testing (SAST): Integrate tools like ESLint security plugins into your CI/CD pipeline.</w:t>
      </w:r>
    </w:p>
    <w:p>
      <w:pPr>
        <w:pStyle w:val="ListBullet"/>
      </w:pPr>
      <w:r>
        <w:t>Security Headers: Use libraries like Helmet.js to set critical HTTP security headers (e.g., Content Security Policy, X-XSS-Protection).</w:t>
      </w:r>
    </w:p>
    <w:p>
      <w:pPr>
        <w:pStyle w:val="ListBullet"/>
      </w:pPr>
      <w:r>
        <w:t>Principle of Least Privilege: Run your Node.js application with the minimum necessary permissions.</w:t>
      </w:r>
    </w:p>
    <w:p>
      <w:pPr>
        <w:pStyle w:val="ListBullet"/>
      </w:pPr>
      <w:r>
        <w:t>Regular Security Audits: Conduct periodic reviews of your application and infrastructure.</w:t>
      </w:r>
    </w:p>
    <w:p>
      <w:r>
        <w:t>### Summary</w:t>
      </w:r>
    </w:p>
    <w:p>
      <w:r>
        <w:t>Securing Node.js applications demands a multi-layered approach. Prioritize validating and sanitizing all untrusted input, diligently managing dependencies, and understanding Node.js-specific risks like prototype pollution. Proactive measures during development and continuous monitoring are key to building resilient applications.</w:t>
      </w:r>
    </w:p>
    <w:p/>
    <w:p>
      <w:pPr>
        <w:pStyle w:val="Heading2"/>
      </w:pPr>
      <w:r>
        <w:t>2244. Differentiate between CommonJS and ES Modules in Node.js. Describe their syntaxes for import/export and the scenarios where you might choose one over the other, including potential interop challenges.</w:t>
      </w:r>
    </w:p>
    <w:p>
      <w:r>
        <w:t>Modules are how we organize and reuse code in Node.js. Node.js supports two primary module systems: CommonJS and ES Modules.</w:t>
      </w:r>
    </w:p>
    <w:p>
      <w:r>
        <w:t>### CommonJS CommonJS is Node.js's original and default module system. It loads modules synchronously, meaning one module fully loads before the next one starts.</w:t>
      </w:r>
    </w:p>
    <w:p>
      <w:pPr>
        <w:pStyle w:val="ListBullet"/>
      </w:pPr>
      <w:r>
        <w:t>Syntax for Export: Uses module.exports or exports.</w:t>
      </w:r>
    </w:p>
    <w:p>
      <w:r>
        <w:rPr>
          <w:rFonts w:ascii="Consolas" w:hAnsi="Consolas"/>
          <w:sz w:val="19"/>
        </w:rPr>
        <w:t xml:space="preserve">    // math.js (CommonJS)</w:t>
        <w:br/>
        <w:t xml:space="preserve">    const add = (a, b) =&gt; a + b;</w:t>
        <w:br/>
        <w:t xml:space="preserve">    module.exports = { add }; // Export an object</w:t>
      </w:r>
    </w:p>
    <w:p>
      <w:pPr>
        <w:pStyle w:val="ListBullet"/>
      </w:pPr>
      <w:r>
        <w:t>Syntax for Import: Uses the require() function.</w:t>
      </w:r>
    </w:p>
    <w:p>
      <w:r>
        <w:rPr>
          <w:rFonts w:ascii="Consolas" w:hAnsi="Consolas"/>
          <w:sz w:val="19"/>
        </w:rPr>
        <w:t xml:space="preserve">    // app.js (CommonJS)</w:t>
        <w:br/>
        <w:t xml:space="preserve">    const { add } = require('./math.js');</w:t>
        <w:br/>
        <w:t xml:space="preserve">    console.log(add(2, 3)); // 5</w:t>
      </w:r>
    </w:p>
    <w:p>
      <w:pPr>
        <w:pStyle w:val="ListBullet"/>
      </w:pPr>
      <w:r>
        <w:t>File Recognition: Typically uses the .js file extension by default.</w:t>
      </w:r>
    </w:p>
    <w:p>
      <w:r>
        <w:t>### ES Modules (ESM) ES Modules are the official standard for JavaScript modules, also used in browsers. Node.js added support for ESM later. They are designed with an asynchronous-first philosophy, though Node.js handles local file loading mostly synchronously.</w:t>
      </w:r>
    </w:p>
    <w:p>
      <w:pPr>
        <w:pStyle w:val="ListBullet"/>
      </w:pPr>
      <w:r>
        <w:t>Syntax for Export: Uses the export keyword.</w:t>
      </w:r>
    </w:p>
    <w:p>
      <w:r>
        <w:rPr>
          <w:rFonts w:ascii="Consolas" w:hAnsi="Consolas"/>
          <w:sz w:val="19"/>
        </w:rPr>
        <w:t xml:space="preserve">    // math.mjs (ESM)</w:t>
        <w:br/>
        <w:t xml:space="preserve">    export const add = (a, b) =&gt; a + b; // Named export</w:t>
        <w:br/>
        <w:t xml:space="preserve">    // export default add; // Or default export</w:t>
      </w:r>
    </w:p>
    <w:p>
      <w:pPr>
        <w:pStyle w:val="ListBullet"/>
      </w:pPr>
      <w:r>
        <w:t>Syntax for Import: Uses the import keyword.</w:t>
      </w:r>
    </w:p>
    <w:p>
      <w:r>
        <w:rPr>
          <w:rFonts w:ascii="Consolas" w:hAnsi="Consolas"/>
          <w:sz w:val="19"/>
        </w:rPr>
        <w:t xml:space="preserve">    // app.mjs (ESM)</w:t>
        <w:br/>
        <w:t xml:space="preserve">    import { add } from './math.mjs'; // Named import</w:t>
        <w:br/>
        <w:t xml:space="preserve">    // import add from './math.mjs'; // Default import</w:t>
        <w:br/>
        <w:t xml:space="preserve">    console.log(add(2, 3)); // 5</w:t>
      </w:r>
    </w:p>
    <w:p>
      <w:pPr>
        <w:pStyle w:val="ListBullet"/>
      </w:pPr>
      <w:r>
        <w:t>File Recognition: Requires the .mjs file extension or setting "type": "module" in package.json.</w:t>
      </w:r>
    </w:p>
    <w:p>
      <w:r>
        <w:t>### Scenarios for Choice</w:t>
      </w:r>
    </w:p>
    <w:p>
      <w:pPr>
        <w:pStyle w:val="ListBullet"/>
      </w:pPr>
      <w:r>
        <w:t>Choose CommonJS:</w:t>
      </w:r>
    </w:p>
    <w:p>
      <w:pPr>
        <w:pStyle w:val="ListBullet"/>
      </w:pPr>
      <w:r>
        <w:t>Working with older Node.js projects or libraries that are CommonJS-only.</w:t>
      </w:r>
    </w:p>
    <w:p>
      <w:pPr>
        <w:pStyle w:val="ListBullet"/>
      </w:pPr>
      <w:r>
        <w:t>Simpler tooling setups if you're not using modern JavaScript features.</w:t>
      </w:r>
    </w:p>
    <w:p>
      <w:pPr>
        <w:pStyle w:val="ListBullet"/>
      </w:pPr>
      <w:r>
        <w:t>Choose ES Modules:</w:t>
      </w:r>
    </w:p>
    <w:p>
      <w:pPr>
        <w:pStyle w:val="ListBullet"/>
      </w:pPr>
      <w:r>
        <w:t>New projects (it's the modern standard).</w:t>
      </w:r>
    </w:p>
    <w:p>
      <w:pPr>
        <w:pStyle w:val="ListBullet"/>
      </w:pPr>
      <w:r>
        <w:t>When sharing code between Node.js and browser environments.</w:t>
      </w:r>
    </w:p>
    <w:p>
      <w:pPr>
        <w:pStyle w:val="ListBullet"/>
      </w:pPr>
      <w:r>
        <w:t>For better static analysis and tree-shaking by bundlers.</w:t>
      </w:r>
    </w:p>
    <w:p>
      <w:r>
        <w:t>### Interop Challenges Mixing CommonJS and ES Modules can be tricky:</w:t>
      </w:r>
    </w:p>
    <w:p>
      <w:pPr>
        <w:pStyle w:val="ListBullet"/>
      </w:pPr>
      <w:r>
        <w:t>CommonJS cannot require() ESM directly: You will get an error if a CommonJS file tries to require() an ES Module.</w:t>
      </w:r>
    </w:p>
    <w:p>
      <w:pPr>
        <w:pStyle w:val="ListBullet"/>
      </w:pPr>
      <w:r>
        <w:t>ESM can import CommonJS: Generally works. The module.exports of a CommonJS module is treated as the default export when imported by an ES Module.</w:t>
      </w:r>
    </w:p>
    <w:p>
      <w:pPr>
        <w:pStyle w:val="ListBullet"/>
      </w:pPr>
      <w:r>
        <w:t>import and require in the same file: Avoid this; it's generally not supported and leads to errors.</w:t>
      </w:r>
    </w:p>
    <w:p>
      <w:pPr>
        <w:pStyle w:val="ListBullet"/>
      </w:pPr>
      <w:r>
        <w:t>Configuration: Proper file extensions (.cjs for CommonJS in an ESM project, .mjs for ESM) or package.json type field are crucial for Node.js to correctly identify module types.</w:t>
      </w:r>
    </w:p>
    <w:p>
      <w:r>
        <w:t>### Summary ES Modules are the modern, standardized way forward for Node.js development, aligning with browser JavaScript. CommonJS remains vital for maintaining existing Node.js applications and libraries. For new projects, ES Modules are generally preferred.</w:t>
      </w:r>
    </w:p>
    <w:p/>
    <w:p>
      <w:pPr>
        <w:pStyle w:val="Heading2"/>
      </w:pPr>
      <w:r>
        <w:t>2245. Describe how memory leaks can occur in a Node.js application. What tools and techniques would you use to identify, diagnose, and resolve a suspected memory leak in a production environment?</w:t>
      </w:r>
    </w:p>
    <w:p>
      <w:r>
        <w:t>Here's a beginner-friendly explanation of memory leaks in Node.js and how to address them:</w:t>
      </w:r>
    </w:p>
    <w:p>
      <w:r>
        <w:t>### How Memory Leaks Occur in Node.js</w:t>
      </w:r>
    </w:p>
    <w:p>
      <w:r>
        <w:t>A memory leak happens when your Node.js application continuously consumes more memory without releasing it, even for objects that are no longer needed. While Node.js uses the V8 engine, which has a garbage collector (GC) that automatically reclaims memory, leaks occur when your code *unintentionally* keeps active references to objects that *should* have been garbage collected. The GC can't free memory if it believes an object is still "reachable."</w:t>
      </w:r>
    </w:p>
    <w:p>
      <w:r>
        <w:t>Common scenarios that cause memory leaks in Node.js include:</w:t>
      </w:r>
    </w:p>
    <w:p>
      <w:pPr>
        <w:pStyle w:val="ListBullet"/>
      </w:pPr>
      <w:r>
        <w:t>Unremoved Event Listeners: If you attach an event listener to an object but forget to remove it when the object or component is no longer in use, the listener (and its referenced function/scope) can keep the associated objects alive in memory longer than intended.</w:t>
      </w:r>
    </w:p>
    <w:p>
      <w:r>
        <w:rPr>
          <w:rFonts w:ascii="Consolas" w:hAnsi="Consolas"/>
          <w:sz w:val="19"/>
        </w:rPr>
        <w:t xml:space="preserve">    const EventEmitter = require('events');</w:t>
        <w:br/>
        <w:t xml:space="preserve">    const emitter = new EventEmitter();</w:t>
        <w:br/>
        <w:t xml:space="preserve">    let largeDataSet = []; // This array grows indefinitely</w:t>
        <w:br/>
        <w:br/>
        <w:t xml:space="preserve">    emitter.on('data', (data) =&gt; largeDataSet.push(data));</w:t>
        <w:br/>
        <w:t xml:space="preserve">    // If 'emitter' lives long and 'largeDataSet' keeps growing, it leaks.</w:t>
        <w:br/>
        <w:t xml:space="preserve">    // To prevent: emitter.removeListener('data', handlerFunction);</w:t>
      </w:r>
    </w:p>
    <w:p>
      <w:pPr>
        <w:pStyle w:val="ListBullet"/>
      </w:pPr>
      <w:r>
        <w:t>Growing Caches or Global Data Structures: Storing data in global arrays, objects, or caches without proper size limits or eviction policies can lead to unlimited memory growth. If new items are constantly added but old ones are never removed, memory will accumulate.</w:t>
      </w:r>
    </w:p>
    <w:p>
      <w:r>
        <w:rPr>
          <w:rFonts w:ascii="Consolas" w:hAnsi="Consolas"/>
          <w:sz w:val="19"/>
        </w:rPr>
        <w:t xml:space="preserve">    const cache = {}; // A global or long-lived object</w:t>
        <w:br/>
        <w:br/>
        <w:t xml:space="preserve">    function addItemToCache(key, value) {</w:t>
        <w:br/>
        <w:t xml:space="preserve">        cache[key] = value; // No eviction logic!</w:t>
        <w:br/>
        <w:t xml:space="preserve">    }</w:t>
        <w:br/>
        <w:t xml:space="preserve">    // If 'key' is always new, 'cache' will grow forever.</w:t>
      </w:r>
    </w:p>
    <w:p>
      <w:pPr>
        <w:pStyle w:val="ListBullet"/>
      </w:pPr>
      <w:r>
        <w:t>Closures Holding References: A closure "remembers" its environment (the variables in its outer scope). If a persistent closure (e.g., one stored in a global variable or an event listener) inadvertently captures a reference to a large object from its outer scope, that large object (and its memory) will remain held even if it's logically no longer needed.</w:t>
      </w:r>
    </w:p>
    <w:p>
      <w:r>
        <w:t>### Tools and Techniques to Identify, Diagnose, and Resolve</w:t>
      </w:r>
    </w:p>
    <w:p>
      <w:pPr>
        <w:pStyle w:val="ListBullet"/>
      </w:pPr>
      <w:r>
        <w:t>V8 Inspector / Chrome DevTools:</w:t>
      </w:r>
    </w:p>
    <w:p>
      <w:pPr>
        <w:pStyle w:val="ListBullet"/>
      </w:pPr>
      <w:r>
        <w:t>Usage: Start your Node.js application with node --inspect index.js. Then open chrome://inspect in your Chrome browser and click "Open dedicated DevTools for Node."</w:t>
      </w:r>
    </w:p>
    <w:p>
      <w:pPr>
        <w:pStyle w:val="ListBullet"/>
      </w:pPr>
      <w:r>
        <w:t>Technique: Go to the "Memory" tab. Take Heap Snapshots at different points in your application's lifecycle (e.g., before and after a suspected leak-triggering operation). Compare these snapshots to see which objects are accumulating in count or size unexpectedly. This helps pinpoint the type of object leaking.</w:t>
      </w:r>
    </w:p>
    <w:p>
      <w:pPr>
        <w:pStyle w:val="ListBullet"/>
      </w:pPr>
      <w:r>
        <w:t>heapdump Module:</w:t>
      </w:r>
    </w:p>
    <w:p>
      <w:pPr>
        <w:pStyle w:val="ListBullet"/>
      </w:pPr>
      <w:r>
        <w:t>Usage: Install it with npm install heapdump. Use it in your code to programmatically generate heap snapshots: heapdump.writeSnapshot('/tmp/snapshot-' + Date.now() + '.heapsnapshot');.</w:t>
      </w:r>
    </w:p>
    <w:p>
      <w:pPr>
        <w:pStyle w:val="ListBullet"/>
      </w:pPr>
      <w:r>
        <w:t>Technique: This is particularly useful in production environments where you can't directly attach DevTools. You can trigger snapshot generation (e.g., via a specific API call or a system signal). The generated .heapsnapshot files can then be loaded and analyzed in Chrome DevTools.</w:t>
      </w:r>
    </w:p>
    <w:p>
      <w:pPr>
        <w:pStyle w:val="ListBullet"/>
      </w:pPr>
      <w:r>
        <w:t>Process Monitoring:</w:t>
      </w:r>
    </w:p>
    <w:p>
      <w:pPr>
        <w:pStyle w:val="ListBullet"/>
      </w:pPr>
      <w:r>
        <w:t>Usage: Tools like pm2 (pm2 monit) or even simple system-level monitors can track your application's memory usage over time.</w:t>
      </w:r>
    </w:p>
    <w:p>
      <w:pPr>
        <w:pStyle w:val="ListBullet"/>
      </w:pPr>
      <w:r>
        <w:t>Technique: Look for a continuous, steady upward trend in memory consumption. A "saw-tooth" pattern where memory usage goes up, drops slightly (due to GC), but the *baseline* keeps rising also strongly indicates a leak. This helps confirm a leak exists before deep diving with snapshots.</w:t>
      </w:r>
    </w:p>
    <w:p>
      <w:r>
        <w:t>Resolution: Once you've identified *what* is leaking (e.g., "instances of MyClass" or "a particular array is growing"), you can trace back in your code to find where those objects are being referenced. The fix usually involves explicitly breaking those unintended references (e.g., calling removeListener, implementing proper cache eviction policies, or nullifying variables) when the objects are no longer truly needed.</w:t>
      </w:r>
    </w:p>
    <w:p>
      <w:r>
        <w:t>### Summary</w:t>
      </w:r>
    </w:p>
    <w:p>
      <w:r>
        <w:t>Memory leaks in Node.js happen when unintended references prevent the garbage collector from reclaiming unused memory. Common culprits include unremoved event listeners and unbounded caches or data structures. To identify and diagnose them, use V8 Inspector (Heap Snapshots) and heapdump for detailed object analysis, and process monitoring (pm2) for overall trends. Resolution involves explicitly breaking the unintended references in your code.</w:t>
      </w:r>
    </w:p>
    <w:p/>
    <w:p>
      <w:pPr>
        <w:pStyle w:val="Heading2"/>
      </w:pPr>
      <w:r>
        <w:t>2246. Explain the role of the `package-lock.json` (or `yarn.lock`) file in a Node.js project. What specific problems does it solve, and why is it considered crucial to commit it to version control?</w:t>
      </w:r>
    </w:p>
    <w:p>
      <w:r>
        <w:t>As an experienced technical interviewer, I often see package-lock.json (or yarn.lock) misunderstood. Let's clarify its vital role.</w:t>
      </w:r>
    </w:p>
    <w:p>
      <w:r>
        <w:t>---</w:t>
      </w:r>
    </w:p>
    <w:p>
      <w:r>
        <w:t>## The Role of package-lock.json (or yarn.lock)</w:t>
      </w:r>
    </w:p>
    <w:p>
      <w:r>
        <w:t>In a Node.js project, package-lock.json (generated by npm) and yarn.lock (generated by yarn) are often called "lock files." Their primary purpose is to lock down the exact version of every single dependency in your project, including the dependencies of your dependencies (known as transitive dependencies).</w:t>
      </w:r>
    </w:p>
    <w:p>
      <w:r>
        <w:t>## What Specific Problems Do They Solve?</w:t>
      </w:r>
    </w:p>
    <w:p>
      <w:r>
        <w:t>When you define dependencies in your package.json file, you often use version ranges (e.g., "lodash": "^4.17.0"). The ^ (caret) means "install version 4.17.0 or any later *compatible* minor/patch version." While flexible, this flexibility can cause significant problems:</w:t>
      </w:r>
    </w:p>
    <w:p>
      <w:pPr>
        <w:pStyle w:val="ListBullet"/>
      </w:pPr>
      <w:r>
        <w:t>Inconsistent Installations ("Dependency Hell"):</w:t>
      </w:r>
    </w:p>
    <w:p>
      <w:pPr>
        <w:pStyle w:val="ListBullet"/>
      </w:pPr>
      <w:r>
        <w:t>Problem: If you install your project today, npm might pick lodash@4.17.21. A teammate installing it next week might get lodash@4.17.23 if a new patch was released. Even minor differences can introduce subtle bugs that are hard to track down, leading to "works on my machine" syndrome.</w:t>
      </w:r>
    </w:p>
    <w:p>
      <w:pPr>
        <w:pStyle w:val="ListBullet"/>
      </w:pPr>
      <w:r>
        <w:t>Analogy: If package.json is a recipe saying "use 1 cup sugar," a lock file specifies "use *granulated white sugar, brand X, lot Y, from this specific store*." Everyone uses the *exact* same ingredient.</w:t>
      </w:r>
    </w:p>
    <w:p>
      <w:pPr>
        <w:pStyle w:val="ListBullet"/>
      </w:pPr>
      <w:r>
        <w:t>Solution: The lock file records the exact, specific version of every package that was installed, where it was downloaded from, and an integrity hash. When npm install runs and a lock file exists, it will use *those precise versions* rather than trying to resolve new ones based on package.json ranges.</w:t>
      </w:r>
    </w:p>
    <w:p>
      <w:r>
        <w:t>Here’s a simplified view of how they differ:</w:t>
      </w:r>
    </w:p>
    <w:p>
      <w:r>
        <w:rPr>
          <w:rFonts w:ascii="Consolas" w:hAnsi="Consolas"/>
          <w:sz w:val="19"/>
        </w:rPr>
        <w:t xml:space="preserve">    // package.json (specifies a *range* of acceptable versions)</w:t>
        <w:br/>
        <w:t xml:space="preserve">    {</w:t>
        <w:br/>
        <w:t xml:space="preserve">      "dependencies": {</w:t>
        <w:br/>
        <w:t xml:space="preserve">        "my-cool-lib": "^1.0.0" // Allows 1.0.0, 1.0.1, 1.2.0, etc.</w:t>
        <w:br/>
        <w:t xml:space="preserve">      }</w:t>
        <w:br/>
        <w:t xml:space="preserve">    }</w:t>
      </w:r>
    </w:p>
    <w:p>
      <w:r>
        <w:rPr>
          <w:rFonts w:ascii="Consolas" w:hAnsi="Consolas"/>
          <w:sz w:val="19"/>
        </w:rPr>
        <w:t xml:space="preserve">    // package-lock.json (records the *exact* version installed)</w:t>
        <w:br/>
        <w:t xml:space="preserve">    {</w:t>
        <w:br/>
        <w:t xml:space="preserve">      "packages": {</w:t>
        <w:br/>
        <w:t xml:space="preserve">        "node_modules/my-cool-lib": {</w:t>
        <w:br/>
        <w:t xml:space="preserve">          "version": "1.2.3", // The specific version that was actually installed</w:t>
        <w:br/>
        <w:t xml:space="preserve">          "resolved": "https://registry.npmjs.org/my-cool-lib/-/my-cool-lib-1.2.3.tgz",</w:t>
        <w:br/>
        <w:t xml:space="preserve">          "integrity": "sha512-..."</w:t>
        <w:br/>
        <w:t xml:space="preserve">        }</w:t>
        <w:br/>
        <w:t xml:space="preserve">      }</w:t>
        <w:br/>
        <w:t xml:space="preserve">    }</w:t>
      </w:r>
    </w:p>
    <w:p>
      <w:pPr>
        <w:pStyle w:val="ListBullet"/>
      </w:pPr>
      <w:r>
        <w:t>Reproducibility: Lock files ensure that anyone installing your project—you, teammates, or CI/CD servers—will always get the *exact same* node_modules tree, regardless of when or where they run npm install. This guarantees consistent behavior across all environments.</w:t>
      </w:r>
    </w:p>
    <w:p>
      <w:r>
        <w:t>## Why Is It Crucial to Commit to Version Control?</w:t>
      </w:r>
    </w:p>
    <w:p>
      <w:r>
        <w:t>Committing package-lock.json (or yarn.lock) to Git (or your chosen version control system) is absolutely vital because:</w:t>
      </w:r>
    </w:p>
    <w:p>
      <w:pPr>
        <w:pStyle w:val="ListBullet"/>
      </w:pPr>
      <w:r>
        <w:t>Team Consistency: Every developer on your team will use the identical, tested set of dependencies.</w:t>
      </w:r>
    </w:p>
    <w:p>
      <w:pPr>
        <w:pStyle w:val="ListBullet"/>
      </w:pPr>
      <w:r>
        <w:t>CI/CD Stability: Your build and deployment pipelines will always use the exact dependency versions that were tested and approved, preventing unexpected failures.</w:t>
      </w:r>
    </w:p>
    <w:p>
      <w:pPr>
        <w:pStyle w:val="ListBullet"/>
      </w:pPr>
      <w:r>
        <w:t>Reliable Rollbacks: If a bug is introduced, you can confidently revert to a previous commit knowing your dependencies will also revert to their stable, working state.</w:t>
      </w:r>
    </w:p>
    <w:p>
      <w:r>
        <w:t>---</w:t>
      </w:r>
    </w:p>
    <w:p>
      <w:r>
        <w:t>### Summary</w:t>
      </w:r>
    </w:p>
    <w:p>
      <w:r>
        <w:t>Lock files (package-lock.json or yarn.lock) are fundamental to Node.js projects. They eliminate "dependency hell," ensure consistent and reproducible builds across all environments, and are indispensable for seamless team collaboration and stable deployments. Always commit them to version control!</w:t>
      </w:r>
    </w:p>
    <w:p/>
    <w:p>
      <w:pPr>
        <w:pStyle w:val="Heading2"/>
      </w:pPr>
      <w:r>
        <w:t>2247. Explain the Node.js Event Loop in detail, including the roles and execution order of `process.nextTick()`, `setImmediate()`, and ``setTimeout(..., 0)`.</w:t>
      </w:r>
    </w:p>
    <w:p>
      <w:r>
        <w:t>The Node.js Event Loop is crucial for understanding how Node.js handles asynchronous operations in a non-blocking manner, despite being single-threaded.</w:t>
      </w:r>
    </w:p>
    <w:p>
      <w:r>
        <w:t>### What is the Node.js Event Loop?</w:t>
      </w:r>
    </w:p>
    <w:p>
      <w:r>
        <w:t>Imagine the Event Loop as a diligent manager for a busy restaurant (your Node.js application). Instead of waiting for one customer's entire meal to be cooked and eaten before helping the next, the manager takes orders (schedules async tasks), hands them to the kitchen (delegates tasks like reading files or network requests), and then constantly checks different "to-do lists" (queues) to see what's ready to be served or processed next. It ensures the main chef (the single thread) is always busy and never waits idly.</w:t>
      </w:r>
    </w:p>
    <w:p>
      <w:r>
        <w:t>### Event Loop Phases and Execution Order</w:t>
      </w:r>
    </w:p>
    <w:p>
      <w:r>
        <w:t>The Event Loop continuously cycles through different phases, each responsible for executing specific types of callbacks.</w:t>
      </w:r>
    </w:p>
    <w:p>
      <w:pPr>
        <w:pStyle w:val="ListBullet"/>
      </w:pPr>
      <w:r>
        <w:t>process.nextTick()</w:t>
      </w:r>
    </w:p>
    <w:p>
      <w:pPr>
        <w:pStyle w:val="ListBullet"/>
      </w:pPr>
      <w:r>
        <w:t>Role: These callbacks are not strictly part of the Event Loop *phases*. They belong to a "microtask" queue processed *immediately after* the current operation or code segment completes, but *before* the Event Loop moves to any of its official phases.</w:t>
      </w:r>
    </w:p>
    <w:p>
      <w:pPr>
        <w:pStyle w:val="ListBullet"/>
      </w:pPr>
      <w:r>
        <w:t>Execution: Highest priority. It's like an urgent sticky note the manager *must* attend to right now, before even looking at the main schedule.</w:t>
      </w:r>
    </w:p>
    <w:p>
      <w:pPr>
        <w:pStyle w:val="ListBullet"/>
      </w:pPr>
      <w:r>
        <w:t>Timers Phase (setTimeout, setInterval)</w:t>
      </w:r>
    </w:p>
    <w:p>
      <w:pPr>
        <w:pStyle w:val="ListBullet"/>
      </w:pPr>
      <w:r>
        <w:t>Role: This phase executes callbacks scheduled by setTimeout() and setInterval(). Even if you specify setTimeout(callback, 0), the callback still waits for this phase.</w:t>
      </w:r>
    </w:p>
    <w:p>
      <w:pPr>
        <w:pStyle w:val="ListBullet"/>
      </w:pPr>
      <w:r>
        <w:t>Execution: Runs *after* all process.nextTick() callbacks and the current script have finished.</w:t>
      </w:r>
    </w:p>
    <w:p>
      <w:pPr>
        <w:pStyle w:val="ListBullet"/>
      </w:pPr>
      <w:r>
        <w:t>Poll Phase (I/O Callbacks)</w:t>
      </w:r>
    </w:p>
    <w:p>
      <w:pPr>
        <w:pStyle w:val="ListBullet"/>
      </w:pPr>
      <w:r>
        <w:t>Role: Here, Node.js retrieves new I/O events (like a file read completing or a network request response arriving) and executes their associated callbacks.</w:t>
      </w:r>
    </w:p>
    <w:p>
      <w:pPr>
        <w:pStyle w:val="ListBullet"/>
      </w:pPr>
      <w:r>
        <w:t>Check Phase (setImmediate)</w:t>
      </w:r>
    </w:p>
    <w:p>
      <w:pPr>
        <w:pStyle w:val="ListBullet"/>
      </w:pPr>
      <w:r>
        <w:t>Role: This phase executes callbacks scheduled by setImmediate().</w:t>
      </w:r>
    </w:p>
    <w:p>
      <w:pPr>
        <w:pStyle w:val="ListBullet"/>
      </w:pPr>
      <w:r>
        <w:t>Execution: setImmediate() is designed to execute *after* the I/O callbacks in the Poll phase, but *before* the loop moves to the next cycle.</w:t>
      </w:r>
    </w:p>
    <w:p>
      <w:r>
        <w:t>Illustrative Code Example:</w:t>
      </w:r>
    </w:p>
    <w:p>
      <w:r>
        <w:rPr>
          <w:rFonts w:ascii="Consolas" w:hAnsi="Consolas"/>
          <w:sz w:val="19"/>
        </w:rPr>
        <w:t>console.log('1. Start of script');</w:t>
        <w:br/>
        <w:br/>
        <w:t>setTimeout(() =&gt; {</w:t>
        <w:br/>
        <w:t xml:space="preserve">  console.log('4. setTimeout callback (timer phase)');</w:t>
        <w:br/>
        <w:t>}, 0);</w:t>
        <w:br/>
        <w:br/>
        <w:t>setImmediate(() =&gt; {</w:t>
        <w:br/>
        <w:t xml:space="preserve">  console.log('5. setImmediate callback (check phase)');</w:t>
        <w:br/>
        <w:t>});</w:t>
        <w:br/>
        <w:br/>
        <w:t>process.nextTick(() =&gt; {</w:t>
        <w:br/>
        <w:t xml:space="preserve">  console.log('2. process.nextTick callback (microtask)');</w:t>
        <w:br/>
        <w:t>});</w:t>
        <w:br/>
        <w:br/>
        <w:t>console.log('3. End of script');</w:t>
      </w:r>
    </w:p>
    <w:p>
      <w:r>
        <w:t>Expected Output:</w:t>
      </w:r>
    </w:p>
    <w:p>
      <w:r>
        <w:rPr>
          <w:rFonts w:ascii="Consolas" w:hAnsi="Consolas"/>
          <w:sz w:val="19"/>
        </w:rPr>
        <w:t>1. Start of script</w:t>
        <w:br/>
        <w:t>2. process.nextTick callback (microtask)</w:t>
        <w:br/>
        <w:t>3. End of script</w:t>
        <w:br/>
        <w:t>4. setTimeout callback (timer phase)</w:t>
        <w:br/>
        <w:t>5. setImmediate callback (check phase)</w:t>
      </w:r>
    </w:p>
    <w:p>
      <w:r>
        <w:t>### Summary</w:t>
      </w:r>
    </w:p>
    <w:p>
      <w:r>
        <w:t>The Node.js Event Loop is the orchestrator of asynchronous tasks. process.nextTick() callbacks have the highest priority, running immediately after the current synchronous code. setTimeout(..., 0) callbacks run during the "timers" phase, while setImmediate() callbacks run during the "check" phase, typically *after* I/O operations. This structured execution order is what allows Node.js to achieve its efficient, non-blocking performance.</w:t>
      </w:r>
    </w:p>
    <w:p/>
    <w:p>
      <w:pPr>
        <w:pStyle w:val="Heading2"/>
      </w:pPr>
      <w:r>
        <w:t>2248. Describe effective error handling strategies for asynchronous operations in Node.js, particularly when working with Promises and `async`/`await`. Provide an example demonstrating a robust pattern.</w:t>
      </w:r>
    </w:p>
    <w:p>
      <w:r>
        <w:t>Effective error handling is crucial in Node.js, especially with asynchronous operations, where failures can occur outside the main execution flow. Promises and async/await provide structured ways to manage these errors.</w:t>
      </w:r>
    </w:p>
    <w:p>
      <w:r>
        <w:t>### 1. Promises: The .catch() Method</w:t>
      </w:r>
    </w:p>
    <w:p>
      <w:r>
        <w:t>Promises represent an eventual result of an asynchronous operation. A promise can either resolve (succeed) or reject (fail). When a promise rejects, it throws an error that can be "caught" using the .catch() method.</w:t>
      </w:r>
    </w:p>
    <w:p>
      <w:r>
        <w:t>Analogy: Imagine ordering food online. If the order goes through, you get your food (promise resolves). If the restaurant is closed, your order is cancelled (promise rejects). You need a .catch() mechanism to be notified of the cancellation.</w:t>
      </w:r>
    </w:p>
    <w:p>
      <w:r>
        <w:rPr>
          <w:rFonts w:ascii="Consolas" w:hAnsi="Consolas"/>
          <w:sz w:val="19"/>
        </w:rPr>
        <w:t>function fetchData() {</w:t>
        <w:br/>
        <w:t xml:space="preserve">  return new Promise((resolve, reject) =&gt; {</w:t>
        <w:br/>
        <w:t xml:space="preserve">    // Simulate an error after a delay</w:t>
        <w:br/>
        <w:t xml:space="preserve">    setTimeout(() =&gt; reject(new Error("Network unavailable")), 100);</w:t>
        <w:br/>
        <w:t xml:space="preserve">  });</w:t>
        <w:br/>
        <w:t>}</w:t>
        <w:br/>
        <w:br/>
        <w:t>fetchData()</w:t>
        <w:br/>
        <w:t xml:space="preserve">  .then(data =&gt; console.log("Data received:", data))</w:t>
        <w:br/>
        <w:t xml:space="preserve">  .catch(error =&gt; console.error("Promise Error:", error.message)); // Catches the rejected promise</w:t>
        <w:br/>
        <w:t>// Output: Promise Error: Network unavailable</w:t>
      </w:r>
    </w:p>
    <w:p>
      <w:r>
        <w:t>### 2. async/await: try...catch Blocks</w:t>
      </w:r>
    </w:p>
    <w:p>
      <w:r>
        <w:t>async/await is syntactic sugar built on top of Promises, allowing asynchronous code to be written in a more synchronous-looking style. With async/await, a rejected promise encountered by an await expression behaves like a standard synchronous throw statement, allowing us to use traditional try...catch blocks.</w:t>
      </w:r>
    </w:p>
    <w:p>
      <w:r>
        <w:rPr>
          <w:rFonts w:ascii="Consolas" w:hAnsi="Consolas"/>
          <w:sz w:val="19"/>
        </w:rPr>
        <w:t>async function getUserData() {</w:t>
        <w:br/>
        <w:t xml:space="preserve">  // Simulate an operation that might fail</w:t>
        <w:br/>
        <w:t xml:space="preserve">  await new Promise(r =&gt; setTimeout(r, 50)); // Wait a bit</w:t>
        <w:br/>
        <w:t xml:space="preserve">  throw new Error("Failed to retrieve user."); // This error will be caught</w:t>
        <w:br/>
        <w:t>}</w:t>
        <w:br/>
        <w:br/>
        <w:t>async function processUserRequest() {</w:t>
        <w:br/>
        <w:t xml:space="preserve">  try {</w:t>
        <w:br/>
        <w:t xml:space="preserve">    const data = await getUserData(); // 'await' pauses execution until Promise settles</w:t>
        <w:br/>
        <w:t xml:space="preserve">    console.log("User data:", data);</w:t>
        <w:br/>
        <w:t xml:space="preserve">  } catch (error) {</w:t>
        <w:br/>
        <w:t xml:space="preserve">    console.error("Async/Await Error:", error.message); // Catches the error thrown by getUserData</w:t>
        <w:br/>
        <w:t xml:space="preserve">  }</w:t>
        <w:br/>
        <w:t>}</w:t>
        <w:br/>
        <w:br/>
        <w:t>processUserRequest();</w:t>
        <w:br/>
        <w:t>// Output: Async/Await Error: Failed to retrieve user.</w:t>
      </w:r>
    </w:p>
    <w:p>
      <w:r>
        <w:t>### Robust Pattern: async/await with Centralized try...catch</w:t>
      </w:r>
    </w:p>
    <w:p>
      <w:r>
        <w:t>For most modern Node.js applications, async/await combined with try...catch is the preferred and most robust pattern. It provides clear, sequential error handling within a logical block.</w:t>
      </w:r>
    </w:p>
    <w:p>
      <w:r>
        <w:rPr>
          <w:rFonts w:ascii="Consolas" w:hAnsi="Consolas"/>
          <w:sz w:val="19"/>
        </w:rPr>
        <w:t>async function performDatabaseOperation(query) {</w:t>
        <w:br/>
        <w:t xml:space="preserve">  try {</w:t>
        <w:br/>
        <w:t xml:space="preserve">    // Simulate a database call that might fail</w:t>
        <w:br/>
        <w:t xml:space="preserve">    if (query.includes("FAIL")) {</w:t>
        <w:br/>
        <w:t xml:space="preserve">      throw new Error("Database query failed!");</w:t>
        <w:br/>
        <w:t xml:space="preserve">    }</w:t>
        <w:br/>
        <w:t xml:space="preserve">    const result = { id: 1, message: `Executed: ${query}` }; // Simulate success</w:t>
        <w:br/>
        <w:t xml:space="preserve">    console.log("Operation successful:", result.message);</w:t>
        <w:br/>
        <w:t xml:space="preserve">    return result;</w:t>
        <w:br/>
        <w:t xml:space="preserve">  } catch (error) {</w:t>
        <w:br/>
        <w:t xml:space="preserve">    console.error(`Caught error for query "${query}":`, error.message);</w:t>
        <w:br/>
        <w:t xml:space="preserve">    // You can re-throw a custom error, log to an external service, or return a fallback</w:t>
        <w:br/>
        <w:t xml:space="preserve">    // throw new CustomAppError(`DB operation failed for ${query}`, error);</w:t>
        <w:br/>
        <w:t xml:space="preserve">    return null; // Graceful degradation / fallback</w:t>
        <w:br/>
        <w:t xml:space="preserve">  }</w:t>
        <w:br/>
        <w:t>}</w:t>
        <w:br/>
        <w:br/>
        <w:t>// Example usage</w:t>
        <w:br/>
        <w:t>performDatabaseOperation("SELECT * FROM users"); // Success</w:t>
        <w:br/>
        <w:t>performDatabaseOperation("SELECT * FROM products WHERE id = 'FAIL'"); // Error handled</w:t>
        <w:br/>
        <w:t>// Output:</w:t>
        <w:br/>
        <w:t>// Operation successful: Executed: SELECT * FROM users</w:t>
        <w:br/>
        <w:t>// Caught error for query "SELECT * FROM products WHERE id = 'FAIL'": Database query failed!</w:t>
      </w:r>
    </w:p>
    <w:p>
      <w:r>
        <w:t>This pattern encapsulates the asynchronous logic, gracefully handles potential errors, logs them, and allows for either a fallback mechanism (like returning null) or propagating a more specific error further up the call stack.</w:t>
      </w:r>
    </w:p>
    <w:p>
      <w:r>
        <w:t>### Summary</w:t>
      </w:r>
    </w:p>
    <w:p>
      <w:r>
        <w:t>For asynchronous operations in Node.js, .catch() is essential for handling raw Promise rejections, while try...catch blocks are the robust and idiomatic way to handle errors within async/await functions. Adopting async/await with try...catch leads to more readable, maintainable, and reliable asynchronous code.</w:t>
      </w:r>
    </w:p>
    <w:p/>
    <w:p>
      <w:pPr>
        <w:pStyle w:val="Heading2"/>
      </w:pPr>
      <w:r>
        <w:t>2249. What are Node.js Streams, and when are they particularly beneficial? Illustrate a common use case and explain how backpressure is managed in a stream pipeline.</w:t>
      </w:r>
    </w:p>
    <w:p>
      <w:r>
        <w:t>Node.js Streams are abstract interfaces that allow you to work with streaming data. Instead of loading an entire piece of data (like a whole file or network response) into memory at once, streams process data in small, manageable chunks as it becomes available. Think of it like a continuous flow of water through a pipe, rather than filling a bucket completely before moving it.</w:t>
      </w:r>
    </w:p>
    <w:p>
      <w:r>
        <w:t>### When Are They Particularly Beneficial?</w:t>
      </w:r>
    </w:p>
    <w:p>
      <w:r>
        <w:t>Streams are incredibly useful in scenarios involving:</w:t>
      </w:r>
    </w:p>
    <w:p>
      <w:pPr>
        <w:pStyle w:val="ListBullet"/>
      </w:pPr>
      <w:r>
        <w:t>Large Amounts of Data: When dealing with files or data payloads that are too large to fit into your application's memory (e.g., multi-gigabyte files), streams prevent your application from crashing due to out-of-memory errors.</w:t>
      </w:r>
    </w:p>
    <w:p>
      <w:pPr>
        <w:pStyle w:val="ListBullet"/>
      </w:pPr>
      <w:r>
        <w:t>Real-time Data Processing: For continuous data flows, such as handling live network requests, processing logs, or streaming media, where data arrives progressively.</w:t>
      </w:r>
    </w:p>
    <w:p>
      <w:pPr>
        <w:pStyle w:val="ListBullet"/>
      </w:pPr>
      <w:r>
        <w:t>Improved Performance: By processing data as it arrives, streams can reduce the initial latency of an operation and make your application feel more responsive, as you don't have to wait for all data to be collected.</w:t>
      </w:r>
    </w:p>
    <w:p>
      <w:r>
        <w:t>### Common Use Case: Processing Large Files</w:t>
      </w:r>
    </w:p>
    <w:p>
      <w:r>
        <w:t>A classic example is copying or transforming a very large file. If you tried to load an entire 10GB file into memory with fs.readFile() before writing it, your application would likely run out of RAM. Streams solve this elegantly:</w:t>
      </w:r>
    </w:p>
    <w:p>
      <w:r>
        <w:rPr>
          <w:rFonts w:ascii="Consolas" w:hAnsi="Consolas"/>
          <w:sz w:val="19"/>
        </w:rPr>
        <w:t>const fs = require('fs');</w:t>
        <w:br/>
        <w:br/>
        <w:t>// Create a readable stream from 'large_input.txt'</w:t>
        <w:br/>
        <w:t>const readStream = fs.createReadStream('large_input.txt');</w:t>
        <w:br/>
        <w:br/>
        <w:t>// Create a writable stream to 'output.txt'</w:t>
        <w:br/>
        <w:t>const writeStream = fs.createWriteStream('output.txt');</w:t>
        <w:br/>
        <w:br/>
        <w:t>// Pipe the data from the readable stream to the writable stream</w:t>
        <w:br/>
        <w:t>readStream.pipe(writeStream);</w:t>
        <w:br/>
        <w:br/>
        <w:t>readStream.on('end', () =&gt; {</w:t>
        <w:br/>
        <w:t xml:space="preserve">  console.log('File copy complete using streams!');</w:t>
        <w:br/>
        <w:t>});</w:t>
        <w:br/>
        <w:br/>
        <w:t>readStream.on('error', (err) =&gt; {</w:t>
        <w:br/>
        <w:t xml:space="preserve">  console.error('Error during file read:', err);</w:t>
        <w:br/>
        <w:t>});</w:t>
      </w:r>
    </w:p>
    <w:p>
      <w:r>
        <w:t>In this example, readStream.pipe(writeStream) is the key. It automatically takes chunks of data from large_input.txt and writes them to output.txt, without ever holding the entire file in memory.</w:t>
      </w:r>
    </w:p>
    <w:p>
      <w:r>
        <w:t>### How Backpressure Is Managed</w:t>
      </w:r>
    </w:p>
    <w:p>
      <w:r>
        <w:t>Backpressure is a critical mechanism in stream pipelines. It occurs when a *producer* stream (like readStream reading a file very fast) generates data faster than a *consumer* stream (like writeStream writing to a slow disk) can process it. Without backpressure, the consumer's internal buffers would overflow, leading to memory exhaustion or data loss.</w:t>
      </w:r>
    </w:p>
    <w:p>
      <w:r>
        <w:t>Node.js manages backpressure primarily through:</w:t>
      </w:r>
    </w:p>
    <w:p>
      <w:pPr>
        <w:pStyle w:val="ListBullet"/>
      </w:pPr>
      <w:r>
        <w:t>pipe() Method: When you use source.pipe(destination), Node.js automatically handles backpressure. If the destination stream's internal buffer starts to fill up (meaning it's struggling to keep up), it signals the source to temporarily pause() reading data. Once the destination has processed some data and cleared its buffer (emitting a drain event), it signals the source to resume() reading. This intelligent pausing and resuming ensures a balanced flow.</w:t>
      </w:r>
    </w:p>
    <w:p>
      <w:pPr>
        <w:pStyle w:val="ListBullet"/>
      </w:pPr>
      <w:r>
        <w:t>Manual Control (without pipe()): When not using pipe(), you manage backpressure manually:</w:t>
      </w:r>
    </w:p>
    <w:p>
      <w:pPr>
        <w:pStyle w:val="ListBullet"/>
      </w:pPr>
      <w:r>
        <w:t>The writable.write(chunk) method returns false if the internal buffer is full and you should pause reading from the source.</w:t>
      </w:r>
    </w:p>
    <w:p>
      <w:pPr>
        <w:pStyle w:val="ListBullet"/>
      </w:pPr>
      <w:r>
        <w:t>The writable stream emits a drain event when its buffer has sufficiently emptied, indicating that it's safe to resume writing.</w:t>
      </w:r>
    </w:p>
    <w:p>
      <w:r>
        <w:t>This mechanism ensures that even if one part of your stream pipeline is slower, the entire system can operate efficiently without consuming excessive memory.</w:t>
      </w:r>
    </w:p>
    <w:p>
      <w:r>
        <w:t>### Summary</w:t>
      </w:r>
    </w:p>
    <w:p>
      <w:r>
        <w:t>Node.js Streams provide an efficient, memory-friendly, and powerful way to handle data flows, especially for large files or real-time data. Their built-in backpressure management ensures stable and performant data processing, preventing bottlenecks and memory issues in your applications.</w:t>
      </w:r>
    </w:p>
    <w:p/>
    <w:p>
      <w:pPr>
        <w:pStyle w:val="Heading2"/>
      </w:pPr>
      <w:r>
        <w:t>2250. Compare and contrast `child_process.fork()` with `child_process.spawn()`. When would you choose one over the other, and what are the main considerations for inter-process communication?</w:t>
      </w:r>
    </w:p>
    <w:p>
      <w:r>
        <w:t>In Node.js, both child_process.fork() and child_process.spawn() are used to create child processes, allowing your main application to offload tasks. The key differences lie in what they execute and how they communicate.</w:t>
      </w:r>
    </w:p>
    <w:p>
      <w:r>
        <w:t>### child_process.spawn()</w:t>
      </w:r>
    </w:p>
    <w:p>
      <w:pPr>
        <w:pStyle w:val="ListBullet"/>
      </w:pPr>
      <w:r>
        <w:t>Purpose: To run *any* external command or program, like a system command (ls, grep), a Python script, or another executable.</w:t>
      </w:r>
    </w:p>
    <w:p>
      <w:pPr>
        <w:pStyle w:val="ListBullet"/>
      </w:pPr>
      <w:r>
        <w:t>How it works: It creates a new process and gives you direct access to its stdin, stdout, and stderr streams. It's like typing a command directly into your terminal.</w:t>
      </w:r>
    </w:p>
    <w:p>
      <w:pPr>
        <w:pStyle w:val="ListBullet"/>
      </w:pPr>
      <w:r>
        <w:t>Analogy: Think of spawn() as a general-purpose remote control for launching *any* program outside of your current Node.js application.</w:t>
      </w:r>
    </w:p>
    <w:p>
      <w:r>
        <w:rPr>
          <w:rFonts w:ascii="Consolas" w:hAnsi="Consolas"/>
          <w:sz w:val="19"/>
        </w:rPr>
        <w:t>// Example: Running a system command</w:t>
        <w:br/>
        <w:t>const { spawn } = require('child_process');</w:t>
        <w:br/>
        <w:br/>
        <w:t>const ls = spawn('ls', ['-lh', '/usr']);</w:t>
        <w:br/>
        <w:br/>
        <w:t>ls.stdout.on('data', (data) =&gt; {</w:t>
        <w:br/>
        <w:t xml:space="preserve">  console.log(`stdout: ${data}`);</w:t>
        <w:br/>
        <w:t>});</w:t>
        <w:br/>
        <w:br/>
        <w:t>ls.stderr.on('data', (data) =&gt; {</w:t>
        <w:br/>
        <w:t xml:space="preserve">  console.error(`stderr: ${data}`);</w:t>
        <w:br/>
        <w:t>});</w:t>
      </w:r>
    </w:p>
    <w:p>
      <w:r>
        <w:t>### child_process.fork()</w:t>
      </w:r>
    </w:p>
    <w:p>
      <w:pPr>
        <w:pStyle w:val="ListBullet"/>
      </w:pPr>
      <w:r>
        <w:t>Purpose: Specifically designed to run *another Node.js script* as a child process. It creates a new Node.js runtime instance.</w:t>
      </w:r>
    </w:p>
    <w:p>
      <w:pPr>
        <w:pStyle w:val="ListBullet"/>
      </w:pPr>
      <w:r>
        <w:t>How it works: It's a special case of spawn() that automatically provides a built-in communication channel between the parent and child processes.</w:t>
      </w:r>
    </w:p>
    <w:p>
      <w:pPr>
        <w:pStyle w:val="ListBullet"/>
      </w:pPr>
      <w:r>
        <w:t>Analogy: Think of fork() as cloning your Node.js application into a separate, but connected, process, specifically for parallelizing Node.js-specific tasks.</w:t>
      </w:r>
    </w:p>
    <w:p>
      <w:r>
        <w:rPr>
          <w:rFonts w:ascii="Consolas" w:hAnsi="Consolas"/>
          <w:sz w:val="19"/>
        </w:rPr>
        <w:t>// Parent process (app.js)</w:t>
        <w:br/>
        <w:t>const { fork } = require('child_process');</w:t>
        <w:br/>
        <w:t>const child = fork('./worker.js');</w:t>
        <w:br/>
        <w:br/>
        <w:t>child.on('message', (message) =&gt; {</w:t>
        <w:br/>
        <w:t xml:space="preserve">  console.log(`Message from child: ${message}`);</w:t>
        <w:br/>
        <w:t>});</w:t>
        <w:br/>
        <w:br/>
        <w:t>child.send({ hello: 'world' }); // Send data to child</w:t>
        <w:br/>
        <w:br/>
        <w:t>// Child process (worker.js)</w:t>
        <w:br/>
        <w:t>process.on('message', (message) =&gt; {</w:t>
        <w:br/>
        <w:t xml:space="preserve">  console.log(`Message from parent: ${message}`);</w:t>
        <w:br/>
        <w:t xml:space="preserve">  process.send('Hello from child!');</w:t>
        <w:br/>
        <w:t>});</w:t>
      </w:r>
    </w:p>
    <w:p>
      <w:r>
        <w:t>### Key Differences &amp; When to Choose</w:t>
      </w:r>
    </w:p>
    <w:p>
      <w:r>
        <w:t>| Feature | spawn() | fork() | | :----------------- | :--------------------------------------------- | :----------------------------------------- | | What it runs | Any external command/executable | Specifically Node.js scripts | | IPC Default | Raw stdin/stdout/stderr streams | Built-in message passing channel (.send()) | | Use Case | Running system commands, external tools | Node.js worker processes, CPU-bound tasks |</w:t>
      </w:r>
    </w:p>
    <w:p>
      <w:pPr>
        <w:pStyle w:val="ListBullet"/>
      </w:pPr>
      <w:r>
        <w:t>Choose spawn() when you need to execute external programs (e.g., image processing with ImageMagick, running a Python script, or a simple grep command) and communicate via standard input/output.</w:t>
      </w:r>
    </w:p>
    <w:p>
      <w:pPr>
        <w:pStyle w:val="ListBullet"/>
      </w:pPr>
      <w:r>
        <w:t>Choose fork() when you want to create *Node.js worker processes* to distribute CPU-intensive tasks (like complex calculations) across multiple CPU cores, without blocking the main event loop. It's ideal for creating a "cluster" of Node.js processes.</w:t>
      </w:r>
    </w:p>
    <w:p>
      <w:r>
        <w:t>### Inter-Process Communication (IPC)</w:t>
      </w:r>
    </w:p>
    <w:p>
      <w:pPr>
        <w:pStyle w:val="ListBullet"/>
      </w:pPr>
      <w:r>
        <w:t>spawn() IPC: Primarily uses standard I/O streams. You write to child.stdin and read from child.stdout/child.stderr. This is good for simple text or binary data.</w:t>
      </w:r>
    </w:p>
    <w:p>
      <w:pPr>
        <w:pStyle w:val="ListBullet"/>
      </w:pPr>
      <w:r>
        <w:t>fork() IPC: Offers a more structured, object-oriented messaging system. You can send and receive JavaScript objects (which are internally serialized/deserialized) using child.send() and process.on('message'). This is generally easier for passing complex data between Node.js processes.</w:t>
      </w:r>
    </w:p>
    <w:p>
      <w:r>
        <w:t>Main Considerations for IPC:</w:t>
      </w:r>
    </w:p>
    <w:p>
      <w:pPr>
        <w:pStyle w:val="ListBullet"/>
      </w:pPr>
      <w:r>
        <w:t>Data Type: Is it raw text/binary (use spawn with streams) or structured JavaScript objects (use fork with messages)?</w:t>
      </w:r>
    </w:p>
    <w:p>
      <w:pPr>
        <w:pStyle w:val="ListBullet"/>
      </w:pPr>
      <w:r>
        <w:t>Complexity: fork's message passing is generally simpler for Node.js-to-Node.js communication.</w:t>
      </w:r>
    </w:p>
    <w:p>
      <w:pPr>
        <w:pStyle w:val="ListBullet"/>
      </w:pPr>
      <w:r>
        <w:t>Error Handling: Both provide ways to listen for exit, error, and close events.</w:t>
      </w:r>
    </w:p>
    <w:p>
      <w:r>
        <w:t>### Summary</w:t>
      </w:r>
    </w:p>
    <w:p>
      <w:r>
        <w:t>Use child_process.spawn() to execute *any external command* and communicate via standard streams. Use child_process.fork() when you specifically need to run *another Node.js script* as a worker process, leveraging its built-in message-passing channel for structured communication.</w:t>
      </w:r>
    </w:p>
    <w:p/>
    <w:p>
      <w:pPr>
        <w:pStyle w:val="Heading2"/>
      </w:pPr>
      <w:r>
        <w:t>2251. You need to design a highly scalable and fault-tolerant Node.js application. Outline your architectural approach, including considerations for horizontal scaling, state management, inter-service communication, and deployment.</w:t>
      </w:r>
    </w:p>
    <w:p>
      <w:r>
        <w:t>To design a highly scalable and fault-tolerant Node.js application, I would adopt a microservices architecture combined with robust infrastructure practices. This allows us to handle increased user loads gracefully and ensures the application remains available even if parts of it fail.</w:t>
      </w:r>
    </w:p>
    <w:p>
      <w:r>
        <w:t>### 1. Architectural Approach: Microservices</w:t>
      </w:r>
    </w:p>
    <w:p>
      <w:r>
        <w:t>Instead of building one large application (a "monolith"), we'd break our Node.js application into smaller, independent services. Each service focuses on a specific business capability (e.g., a "User Service" handles user authentication, a "Product Service" manages product catalog). This modularity is key for both scalability and fault tolerance.</w:t>
      </w:r>
    </w:p>
    <w:p>
      <w:r>
        <w:t>### 2. Horizontal Scaling</w:t>
      </w:r>
    </w:p>
    <w:p>
      <w:pPr>
        <w:pStyle w:val="ListBullet"/>
      </w:pPr>
      <w:r>
        <w:t>Concept: To handle more users, we don't try to make a single server more powerful; instead, we run multiple identical instances of our Node.js services on different servers.</w:t>
      </w:r>
    </w:p>
    <w:p>
      <w:pPr>
        <w:pStyle w:val="ListBullet"/>
      </w:pPr>
      <w:r>
        <w:t>Analogy: If one cashier can't handle all customers, you add more cashiers, not a super-fast cashier.</w:t>
      </w:r>
    </w:p>
    <w:p>
      <w:pPr>
        <w:pStyle w:val="ListBullet"/>
      </w:pPr>
      <w:r>
        <w:t>Mechanism: A Load Balancer sits in front of these instances. It intelligently distributes incoming user requests across all available Node.js instances. If one instance gets overwhelmed, the load balancer directs traffic to healthier ones.</w:t>
      </w:r>
    </w:p>
    <w:p>
      <w:r>
        <w:rPr>
          <w:rFonts w:ascii="Consolas" w:hAnsi="Consolas"/>
          <w:sz w:val="19"/>
        </w:rPr>
        <w:t>[User] --&gt; [Load Balancer] --&gt; [Node.js Service A - Instance 1]</w:t>
        <w:br/>
        <w:t xml:space="preserve">                       |------&gt; [Node.js Service A - Instance 2]</w:t>
        <w:br/>
        <w:t xml:space="preserve">                       |------&gt; [Node.js Service A - Instance 3]</w:t>
      </w:r>
    </w:p>
    <w:p>
      <w:r>
        <w:t>### 3. Fault Tolerance</w:t>
      </w:r>
    </w:p>
    <w:p>
      <w:r>
        <w:t>With multiple instances of each service behind a load balancer, if one Node.js instance or even an entire service crashes, the load balancer simply stops sending requests to it. The other healthy instances continue operating, ensuring the overall application remains available and users don't experience downtime. Failures are isolated to individual services.</w:t>
      </w:r>
    </w:p>
    <w:p>
      <w:r>
        <w:t>### 4. State Management</w:t>
      </w:r>
    </w:p>
    <w:p>
      <w:r>
        <w:t>For horizontal scaling to work effectively, our Node.js application instances must be stateless. This means they don't store any user-specific data (like session information or shopping cart contents) locally within the application instance itself.</w:t>
      </w:r>
    </w:p>
    <w:p>
      <w:pPr>
        <w:pStyle w:val="ListBullet"/>
      </w:pPr>
      <w:r>
        <w:t>Approach: All persistent state (e.g., user profiles, order details) is externalized to robust, highly available databases (like PostgreSQL, MongoDB). For session management, a distributed cache like Redis can be used to store session tokens, accessible by all Node.js instances.</w:t>
      </w:r>
    </w:p>
    <w:p>
      <w:r>
        <w:t>### 5. Inter-Service Communication</w:t>
      </w:r>
    </w:p>
    <w:p>
      <w:r>
        <w:t>Services need to communicate to fulfill user requests.</w:t>
      </w:r>
    </w:p>
    <w:p>
      <w:pPr>
        <w:pStyle w:val="ListBullet"/>
      </w:pPr>
      <w:r>
        <w:t>Synchronous: For immediate responses (e.g., a "User Service" validating credentials for the "Order Service"), services communicate directly using REST APIs (HTTP requests).</w:t>
      </w:r>
    </w:p>
    <w:p>
      <w:pPr>
        <w:pStyle w:val="ListBullet"/>
      </w:pPr>
      <w:r>
        <w:t>Asynchronous: For background tasks or when services don't need immediate responses (e.g., sending email notifications), we use Message Queues (like RabbitMQ or Kafka). A service publishes a message, and another service processes it later, decoupling services and improving resilience.</w:t>
      </w:r>
    </w:p>
    <w:p>
      <w:r>
        <w:t>### 6. Deployment</w:t>
      </w:r>
    </w:p>
    <w:p>
      <w:pPr>
        <w:pStyle w:val="ListBullet"/>
      </w:pPr>
      <w:r>
        <w:t>Containerization (Docker): Each Node.js microservice would be packaged into a Docker container. This bundles the application code with all its dependencies into a consistent, isolated unit, ensuring it runs the same way everywhere.</w:t>
      </w:r>
    </w:p>
    <w:p>
      <w:pPr>
        <w:pStyle w:val="ListBullet"/>
      </w:pPr>
      <w:r>
        <w:t>Orchestration (Kubernetes): Tools like Kubernetes are used to manage these containers at scale. Kubernetes automates deployment, scales services up or down based on demand, ensures self-healing (restarting failed containers), and manages networking and load balancing across the entire cluster.</w:t>
      </w:r>
    </w:p>
    <w:p>
      <w:r>
        <w:t>### Summary</w:t>
      </w:r>
    </w:p>
    <w:p>
      <w:r>
        <w:t>This architectural approach focuses on breaking down the application into independent, stateless services, distributing traffic with load balancers, externalizing state to shared databases/caches, and using container orchestration for efficient, resilient operations. This provides the foundation for a highly scalable and fault-tolerant Node.js system.</w:t>
      </w:r>
    </w:p>
    <w:p/>
    <w:p>
      <w:pPr>
        <w:pStyle w:val="Heading2"/>
      </w:pPr>
      <w:r>
        <w:t>2252. Explain the concept of "non-blocking I/O" and how it fundamentally contributes to Node.js's performance model. Provide a simple code example to illustrate its impact on execution flow.</w:t>
      </w:r>
    </w:p>
    <w:p>
      <w:r>
        <w:t>## Understanding Non-Blocking I/O in Node.js</w:t>
      </w:r>
    </w:p>
    <w:p>
      <w:r>
        <w:t>"I/O" stands for Input/Output and refers to any operation that involves communication with external systems. This includes common tasks like reading from or writing to files, making network requests to other servers (like APIs), or interacting with a database. These operations are typically much slower than simple computations performed by the CPU.</w:t>
      </w:r>
    </w:p>
    <w:p>
      <w:r>
        <w:t>### What is Blocking vs. Non-Blocking I/O?</w:t>
      </w:r>
    </w:p>
    <w:p>
      <w:r>
        <w:t>To understand non-blocking I/O, let's use a simple analogy:</w:t>
      </w:r>
    </w:p>
    <w:p>
      <w:pPr>
        <w:pStyle w:val="ListBullet"/>
      </w:pPr>
      <w:r>
        <w:t>Blocking I/O (Traditional Way): Imagine you're at a coffee shop. You order a coffee and then stand *right there* at the counter, waiting for the barista to prepare it. You can't do anything else (check your phone, talk to a friend) until your coffee is handed to you. The entire system (you) is "blocked" until the I/O operation (coffee making) is complete.</w:t>
      </w:r>
    </w:p>
    <w:p>
      <w:pPr>
        <w:pStyle w:val="ListBullet"/>
      </w:pPr>
      <w:r>
        <w:t>Non-Blocking I/O (Node.js Way): You order your coffee, the barista takes your order, gives you a number or a buzzer, and tells you they'll call you when it's ready. You then go find a seat, read a book, or send an email. You are free to do other things while the coffee is being made. When your number is called or the buzzer vibrates, you pick up your coffee. The system (you) wasn't "blocked" and remained productive.</w:t>
      </w:r>
    </w:p>
    <w:p>
      <w:r>
        <w:t>### How Non-Blocking I/O Powers Node.js</w:t>
      </w:r>
    </w:p>
    <w:p>
      <w:r>
        <w:t>Node.js is renowned for being single-threaded. This means it has only one main "worker" to execute your JavaScript code. If this single worker were to use blocking I/O, it would freeze and wait every time it needed to read a file, fetch data from a database, or handle an external API request. This would make it incredibly inefficient and unable to handle multiple users or tasks simultaneously.</w:t>
      </w:r>
    </w:p>
    <w:p>
      <w:r>
        <w:t>Instead, Node.js leverages non-blocking I/O:</w:t>
      </w:r>
    </w:p>
    <w:p>
      <w:pPr>
        <w:pStyle w:val="ListBullet"/>
      </w:pPr>
      <w:r>
        <w:t>When your code initiates an I/O operation (e.g., reading a file, making a network request), Node.js doesn't wait for it to finish.</w:t>
      </w:r>
    </w:p>
    <w:p>
      <w:pPr>
        <w:pStyle w:val="ListBullet"/>
      </w:pPr>
      <w:r>
        <w:t>It hands off the I/O task to the underlying operating system or an internal worker pool.</w:t>
      </w:r>
    </w:p>
    <w:p>
      <w:pPr>
        <w:pStyle w:val="ListBullet"/>
      </w:pPr>
      <w:r>
        <w:t>Node.js then immediately moves on to process the *next* piece of your JavaScript code or handle another incoming request.</w:t>
      </w:r>
    </w:p>
    <w:p>
      <w:pPr>
        <w:pStyle w:val="ListBullet"/>
      </w:pPr>
      <w:r>
        <w:t>Once the slow I/O operation completes, it signals Node.js (via the Event Loop), and a predefined "callback" function associated with that operation is executed with the results.</w:t>
      </w:r>
    </w:p>
    <w:p>
      <w:r>
        <w:t>This approach allows Node.js's single thread to remain incredibly responsive. It's constantly processing new tasks instead of idly waiting for slow I/O operations to finish, maximizing its throughput and ability to handle many concurrent connections.</w:t>
      </w:r>
    </w:p>
    <w:p>
      <w:r>
        <w:t>### Code Example: Illustrating Non-Blocking Execution</w:t>
      </w:r>
    </w:p>
    <w:p>
      <w:r>
        <w:t>Consider this simple Node.js code, which reads a file:</w:t>
      </w:r>
    </w:p>
    <w:p>
      <w:r>
        <w:rPr>
          <w:rFonts w:ascii="Consolas" w:hAnsi="Consolas"/>
          <w:sz w:val="19"/>
        </w:rPr>
        <w:t>const fs = require('fs'); // 'fs' module for file system operations</w:t>
        <w:br/>
        <w:br/>
        <w:t>console.log('1. Starting file read...');</w:t>
        <w:br/>
        <w:br/>
        <w:t>// This is a non-blocking I/O operation</w:t>
        <w:br/>
        <w:t>fs.readFile('example.txt', 'utf8', (err, data) =&gt; {</w:t>
        <w:br/>
        <w:t xml:space="preserve">  if (err) {</w:t>
        <w:br/>
        <w:t xml:space="preserve">    console.error('Error reading file:', err);</w:t>
        <w:br/>
        <w:t xml:space="preserve">    return;</w:t>
        <w:br/>
        <w:t xml:space="preserve">  }</w:t>
        <w:br/>
        <w:t xml:space="preserve">  console.log('3. File content received (callback executed):', data.substring(0, 20) + '...');</w:t>
        <w:br/>
        <w:t>});</w:t>
        <w:br/>
        <w:br/>
        <w:t>console.log('2. This line executes IMMEDIATELY after initiating file read!');</w:t>
        <w:br/>
        <w:br/>
        <w:t>// Imagine 'example.txt' contains: "Hello Node.js, this is a test file for non-blocking I/O demonstration."</w:t>
      </w:r>
    </w:p>
    <w:p>
      <w:r>
        <w:t>Expected Output (Order of appearance):</w:t>
      </w:r>
    </w:p>
    <w:p>
      <w:r>
        <w:rPr>
          <w:rFonts w:ascii="Consolas" w:hAnsi="Consolas"/>
          <w:sz w:val="19"/>
        </w:rPr>
        <w:t>1. Starting file read...</w:t>
        <w:br/>
        <w:t>2. This line executes IMMEDIATELY after initiating file read!</w:t>
        <w:br/>
        <w:t>3. File content received (callback executed): Hello Node.js, thi...</w:t>
      </w:r>
    </w:p>
    <w:p>
      <w:r>
        <w:t>Notice that console.log('2...') appears *before* console.log('3...'). This clearly demonstrates that Node.js did not wait for fs.readFile to complete before moving to the next line of code. It initiated the file read, then continued executing other code, and only called the (err, data) =&gt; {...} callback function once the file data was ready.</w:t>
      </w:r>
    </w:p>
    <w:p>
      <w:r>
        <w:t>### Summary</w:t>
      </w:r>
    </w:p>
    <w:p>
      <w:r>
        <w:t>Non-blocking I/O is the cornerstone of Node.js's performance model. It enables its single-threaded architecture to efficiently handle a large volume of concurrent operations by delegating slow I/O tasks and immediately moving on to other work, thus preventing the application from freezing and ensuring high responsiveness.</w:t>
      </w:r>
    </w:p>
    <w:p/>
    <w:p>
      <w:pPr>
        <w:pStyle w:val="Heading2"/>
      </w:pPr>
      <w:r>
        <w:t>2253. Discuss common causes of memory leaks in Node.js applications. How would you diagnose and resolve a memory leak in a production environment?</w:t>
      </w:r>
    </w:p>
    <w:p>
      <w:r>
        <w:t>A memory leak in Node.js occurs when your application unintentionally holds onto memory that is no longer needed, preventing the JavaScript Garbage Collector (GC) from reclaiming it. Over time, this leads to continuously increasing memory usage, degrading performance and potentially crashing the application.</w:t>
      </w:r>
    </w:p>
    <w:p>
      <w:r>
        <w:t>### Common Causes of Memory Leaks</w:t>
      </w:r>
    </w:p>
    <w:p>
      <w:pPr>
        <w:pStyle w:val="ListBullet"/>
      </w:pPr>
      <w:r>
        <w:t>Unresolved Timers or Event Listeners:</w:t>
      </w:r>
    </w:p>
    <w:p>
      <w:r>
        <w:t>If you set up setInterval or setTimeout but never clear them using clearInterval or clearTimeout, the callback function (and any variables it closes over) remains active indefinitely. Similarly, event listeners added with EventEmitter.on() that are never removed with EventEmitter.removeListener() can keep objects alive.</w:t>
      </w:r>
    </w:p>
    <w:p>
      <w:r>
        <w:rPr>
          <w:rFonts w:ascii="Consolas" w:hAnsi="Consolas"/>
          <w:sz w:val="19"/>
        </w:rPr>
        <w:t xml:space="preserve">    // Example: Leaking interval</w:t>
        <w:br/>
        <w:t xml:space="preserve">    setInterval(() =&gt; {</w:t>
        <w:br/>
        <w:t xml:space="preserve">      // This function keeps running and holding references</w:t>
        <w:br/>
        <w:t xml:space="preserve">    }, 1000);</w:t>
        <w:br/>
        <w:br/>
        <w:t xml:space="preserve">    // Example: Leaking event listener</w:t>
        <w:br/>
        <w:t xml:space="preserve">    eventEmitter.on('data', () =&gt; { /* process large object */ });</w:t>
        <w:br/>
        <w:t xml:space="preserve">    // If 'eventEmitter' or the object listening to 'data' is intended to be short-lived,</w:t>
        <w:br/>
        <w:t xml:space="preserve">    // not removing the listener will cause a leak.</w:t>
      </w:r>
    </w:p>
    <w:p>
      <w:pPr>
        <w:pStyle w:val="ListBullet"/>
      </w:pPr>
      <w:r>
        <w:t>Global Variables or References:</w:t>
      </w:r>
    </w:p>
    <w:p>
      <w:r>
        <w:t>Storing large or frequently updated data in global variables (e.g., global.myCache) or objects referenced by globals means they're always in scope. If not properly managed or cleared, they can grow unbounded.</w:t>
      </w:r>
    </w:p>
    <w:p>
      <w:r>
        <w:rPr>
          <w:rFonts w:ascii="Consolas" w:hAnsi="Consolas"/>
          <w:sz w:val="19"/>
        </w:rPr>
        <w:t xml:space="preserve">    global.dataStore = {}; // If items are added without removal, this grows</w:t>
      </w:r>
    </w:p>
    <w:p>
      <w:pPr>
        <w:pStyle w:val="ListBullet"/>
      </w:pPr>
      <w:r>
        <w:t>Improper Caching Mechanisms:</w:t>
      </w:r>
    </w:p>
    <w:p>
      <w:r>
        <w:t>An unbounded cache that keeps adding new items without a mechanism to remove old or less-used ones (like an LRU - Least Recently Used policy) will steadily consume more memory.</w:t>
      </w:r>
    </w:p>
    <w:p>
      <w:pPr>
        <w:pStyle w:val="ListBullet"/>
      </w:pPr>
      <w:r>
        <w:t>Closures Retaining References:</w:t>
      </w:r>
    </w:p>
    <w:p>
      <w:r>
        <w:t>Closures can inadvertently capture and hold onto references to variables from their outer scope. If the closure itself is long-lived, it can prevent the garbage collection of those outer scope variables, even if they are no longer directly used.</w:t>
      </w:r>
    </w:p>
    <w:p>
      <w:r>
        <w:t>### Diagnosing Memory Leaks in Production</w:t>
      </w:r>
    </w:p>
    <w:p>
      <w:pPr>
        <w:pStyle w:val="ListBullet"/>
      </w:pPr>
      <w:r>
        <w:t>Monitoring:</w:t>
      </w:r>
    </w:p>
    <w:p>
      <w:r>
        <w:t>Use application performance monitoring (APM) tools (e.g., pm2 monit, Prometheus/Grafana, cloud-specific monitors) to track your application's memory usage over time. A consistent upward trend that never plateaus is a strong indicator of a leak.</w:t>
      </w:r>
    </w:p>
    <w:p>
      <w:pPr>
        <w:pStyle w:val="ListBullet"/>
      </w:pPr>
      <w:r>
        <w:t>Heap Snapshots:</w:t>
      </w:r>
    </w:p>
    <w:p>
      <w:r>
        <w:t>This is the most effective method.</w:t>
      </w:r>
    </w:p>
    <w:p>
      <w:pPr>
        <w:pStyle w:val="ListBullet"/>
      </w:pPr>
      <w:r>
        <w:t>Node.js Inspector/Chrome DevTools: In a development environment or with node --inspect on a running process, you can connect Chrome DevTools and take "Heap Snapshots."</w:t>
      </w:r>
    </w:p>
    <w:p>
      <w:pPr>
        <w:pStyle w:val="ListBullet"/>
      </w:pPr>
      <w:r>
        <w:t>heapdump Module: In production, use the heapdump npm module to programmatically generate heap snapshots.</w:t>
      </w:r>
    </w:p>
    <w:p>
      <w:pPr>
        <w:pStyle w:val="ListBullet"/>
      </w:pPr>
      <w:r>
        <w:t>Analysis: Take two snapshots at different times (e.g., 30 minutes apart). Compare them in Chrome DevTools to identify objects that have increased significantly in count or retained size, pointing to where memory is accumulating.</w:t>
      </w:r>
    </w:p>
    <w:p>
      <w:r>
        <w:t>### Resolving Memory Leaks</w:t>
      </w:r>
    </w:p>
    <w:p>
      <w:pPr>
        <w:pStyle w:val="ListBullet"/>
      </w:pPr>
      <w:r>
        <w:t>Cleanup Resources:</w:t>
      </w:r>
    </w:p>
    <w:p>
      <w:r>
        <w:t>Explicitly clear timers (clearInterval, clearTimeout) and remove event listeners (removeListener) when they are no longer needed.</w:t>
      </w:r>
    </w:p>
    <w:p>
      <w:r>
        <w:rPr>
          <w:rFonts w:ascii="Consolas" w:hAnsi="Consolas"/>
          <w:sz w:val="19"/>
        </w:rPr>
        <w:t xml:space="preserve">    const intervalId = setInterval(() =&gt; { /* ... */ }, 1000);</w:t>
        <w:br/>
        <w:t xml:space="preserve">    // When done:</w:t>
        <w:br/>
        <w:t xml:space="preserve">    clearInterval(intervalId);</w:t>
      </w:r>
    </w:p>
    <w:p>
      <w:pPr>
        <w:pStyle w:val="ListBullet"/>
      </w:pPr>
      <w:r>
        <w:t>Manage Global Scope:</w:t>
      </w:r>
    </w:p>
    <w:p>
      <w:r>
        <w:t>Minimize reliance on global variables. If necessary, implement strict management to ensure they are cleared or dereferenced when their data is no longer valid.</w:t>
      </w:r>
    </w:p>
    <w:p>
      <w:pPr>
        <w:pStyle w:val="ListBullet"/>
      </w:pPr>
      <w:r>
        <w:t>Implement Smart Caching:</w:t>
      </w:r>
    </w:p>
    <w:p>
      <w:r>
        <w:t>Use caching libraries with built-in eviction policies (e.g., lru-cache) to ensure caches don't grow indefinitely.</w:t>
      </w:r>
    </w:p>
    <w:p>
      <w:pPr>
        <w:pStyle w:val="ListBullet"/>
      </w:pPr>
      <w:r>
        <w:t>Nullify References:</w:t>
      </w:r>
    </w:p>
    <w:p>
      <w:r>
        <w:t>In long-running processes or loops, explicitly set variables to null once the objects they refer to are no longer needed, helping the GC identify them as collectible.</w:t>
      </w:r>
    </w:p>
    <w:p>
      <w:r>
        <w:rPr>
          <w:rFonts w:ascii="Consolas" w:hAnsi="Consolas"/>
          <w:sz w:val="19"/>
        </w:rPr>
        <w:t xml:space="preserve">    let data = fetchData();</w:t>
        <w:br/>
        <w:t xml:space="preserve">    // ... process data ...</w:t>
        <w:br/>
        <w:t xml:space="preserve">    data = null; // Assist garbage collection</w:t>
      </w:r>
    </w:p>
    <w:p>
      <w:r>
        <w:t>### Summary</w:t>
      </w:r>
    </w:p>
    <w:p>
      <w:r>
        <w:t>Memory leaks in Node.js lead to performance degradation and crashes. They are commonly caused by unmanaged timers/listeners, unbounded global references or caches, and retaining closures. Diagnose using memory monitoring and detailed heap snapshots, then resolve by actively cleaning up resources, managing global state, and using smart caching strategies.</w:t>
      </w:r>
    </w:p>
    <w:p/>
    <w:p>
      <w:pPr>
        <w:pStyle w:val="Heading2"/>
      </w:pPr>
      <w:r>
        <w:t>2254. Imagine an API endpoint that requires performing a CPU-intensive task. How would you implement this in Node.js to avoid blocking the Event Loop, and what are the trade-offs of your chosen solution?</w:t>
      </w:r>
    </w:p>
    <w:p>
      <w:r>
        <w:t>In Node.js, the core problem with CPU-intensive tasks is its single-threaded Event Loop. This loop handles all JavaScript execution, network I/O, and event processing. If a task takes too long on this main thread, it blocks the entire loop, making your API unresponsive to other requests. Imagine a single cashier processing a very complex return for an hour – no other customers can be served.</w:t>
      </w:r>
    </w:p>
    <w:p>
      <w:r>
        <w:t>### Solution: Worker Threads</w:t>
      </w:r>
    </w:p>
    <w:p>
      <w:r>
        <w:t>To avoid blocking the Event Loop, the best solution for CPU-intensive tasks in Node.js is to use Worker Threads (introduced in Node.js v10.5.0).</w:t>
      </w:r>
    </w:p>
    <w:p>
      <w:r>
        <w:t>How it Works:</w:t>
      </w:r>
    </w:p>
    <w:p>
      <w:r>
        <w:t>Worker Threads allow you to run CPU-bound JavaScript code in separate, parallel threads within the same Node.js process. This means the heavy computation runs in its own thread, leaving the main Event Loop free to handle incoming requests and other non-blocking operations.</w:t>
      </w:r>
    </w:p>
    <w:p>
      <w:pPr>
        <w:pStyle w:val="ListBullet"/>
      </w:pPr>
      <w:r>
        <w:t>Main Thread (API Endpoint): Receives the request and creates a new Worker instance.</w:t>
      </w:r>
    </w:p>
    <w:p>
      <w:pPr>
        <w:pStyle w:val="ListBullet"/>
      </w:pPr>
      <w:r>
        <w:t>Worker Thread (Computation): The new worker thread starts executing your CPU-intensive function. It doesn't block the main thread.</w:t>
      </w:r>
    </w:p>
    <w:p>
      <w:pPr>
        <w:pStyle w:val="ListBullet"/>
      </w:pPr>
      <w:r>
        <w:t>Communication: Once the worker completes its task, it sends the result back to the main thread using messages, and the main thread then responds to the client.</w:t>
      </w:r>
    </w:p>
    <w:p>
      <w:r>
        <w:t>#### Code Example (Simplified):</w:t>
      </w:r>
    </w:p>
    <w:p>
      <w:r>
        <w:t>server.js (Main API File):</w:t>
      </w:r>
    </w:p>
    <w:p>
      <w:r>
        <w:rPr>
          <w:rFonts w:ascii="Consolas" w:hAnsi="Consolas"/>
          <w:sz w:val="19"/>
        </w:rPr>
        <w:t>const express = require('express');</w:t>
        <w:br/>
        <w:t>const { Worker } = require('worker_threads');</w:t>
        <w:br/>
        <w:t>const app = express();</w:t>
        <w:br/>
        <w:t>const port = 3000;</w:t>
        <w:br/>
        <w:br/>
        <w:t>app.get('/compute', (req, res) =&gt; {</w:t>
        <w:br/>
        <w:t xml:space="preserve">  // Create a new worker thread</w:t>
        <w:br/>
        <w:t xml:space="preserve">  const worker = new Worker('./worker.js', { </w:t>
        <w:br/>
        <w:t xml:space="preserve">    workerData: { num: 10_000_000_000 } // Data to pass to the worker</w:t>
        <w:br/>
        <w:t xml:space="preserve">  });</w:t>
        <w:br/>
        <w:br/>
        <w:t xml:space="preserve">  worker.on('message', (result) =&gt; {</w:t>
        <w:br/>
        <w:t xml:space="preserve">    // Worker finished, send result back to client</w:t>
        <w:br/>
        <w:t xml:space="preserve">    res.json({ result: result, status: 'computed' });</w:t>
        <w:br/>
        <w:t xml:space="preserve">  });</w:t>
        <w:br/>
        <w:br/>
        <w:t xml:space="preserve">  worker.on('error', (err) =&gt; {</w:t>
        <w:br/>
        <w:t xml:space="preserve">    console.error('Worker error:', err);</w:t>
        <w:br/>
        <w:t xml:space="preserve">    res.status(500).json({ error: 'Computation failed' });</w:t>
        <w:br/>
        <w:t xml:space="preserve">  });</w:t>
        <w:br/>
        <w:br/>
        <w:t xml:space="preserve">  worker.on('exit', (code) =&gt; {</w:t>
        <w:br/>
        <w:t xml:space="preserve">    if (code !== 0) console.error(`Worker exited with code ${code}`);</w:t>
        <w:br/>
        <w:t xml:space="preserve">  });</w:t>
        <w:br/>
        <w:t>});</w:t>
        <w:br/>
        <w:br/>
        <w:t>app.listen(port, () =&gt; {</w:t>
        <w:br/>
        <w:t xml:space="preserve">  console.log(`Server listening at http://localhost:${port}`);</w:t>
        <w:br/>
        <w:t>});</w:t>
      </w:r>
    </w:p>
    <w:p>
      <w:r>
        <w:t>worker.js (Worker Thread File):</w:t>
      </w:r>
    </w:p>
    <w:p>
      <w:r>
        <w:rPr>
          <w:rFonts w:ascii="Consolas" w:hAnsi="Consolas"/>
          <w:sz w:val="19"/>
        </w:rPr>
        <w:t>const { parentPort, workerData } = require('worker_threads');</w:t>
        <w:br/>
        <w:br/>
        <w:t>function performCpuIntensiveTask(iterations) {</w:t>
        <w:br/>
        <w:t xml:space="preserve">  let sum = 0;</w:t>
        <w:br/>
        <w:t xml:space="preserve">  for (let i = 0; i &lt; iterations; i++) {</w:t>
        <w:br/>
        <w:t xml:space="preserve">    sum += i; // Simulate heavy computation</w:t>
        <w:br/>
        <w:t xml:space="preserve">  }</w:t>
        <w:br/>
        <w:t xml:space="preserve">  return sum;</w:t>
        <w:br/>
        <w:t>}</w:t>
        <w:br/>
        <w:br/>
        <w:t>// Get data passed from the main thread</w:t>
        <w:br/>
        <w:t xml:space="preserve">const data = workerData.num; </w:t>
        <w:br/>
        <w:t>const result = performCpuIntensiveTask(data);</w:t>
        <w:br/>
        <w:br/>
        <w:t>// Send the result back to the main thread</w:t>
        <w:br/>
        <w:t>parentPort.postMessage(result);</w:t>
      </w:r>
    </w:p>
    <w:p>
      <w:r>
        <w:t>### Trade-offs:</w:t>
      </w:r>
    </w:p>
    <w:p>
      <w:pPr>
        <w:pStyle w:val="ListBullet"/>
      </w:pPr>
      <w:r>
        <w:t>Pros:</w:t>
      </w:r>
    </w:p>
    <w:p>
      <w:pPr>
        <w:pStyle w:val="ListBullet"/>
      </w:pPr>
      <w:r>
        <w:t>Responsiveness: The Event Loop remains non-blocked, ensuring your API stays fast and responsive to all requests.</w:t>
      </w:r>
    </w:p>
    <w:p>
      <w:pPr>
        <w:pStyle w:val="ListBullet"/>
      </w:pPr>
      <w:r>
        <w:t>Parallelism: Effectively utilizes multi-core CPUs for compute-bound tasks, improving throughput.</w:t>
      </w:r>
    </w:p>
    <w:p>
      <w:pPr>
        <w:pStyle w:val="ListBullet"/>
      </w:pPr>
      <w:r>
        <w:t>Cons:</w:t>
      </w:r>
    </w:p>
    <w:p>
      <w:pPr>
        <w:pStyle w:val="ListBullet"/>
      </w:pPr>
      <w:r>
        <w:t>Memory Usage: Each worker thread runs its own V8 instance, leading to increased memory consumption compared to a single-threaded approach.</w:t>
      </w:r>
    </w:p>
    <w:p>
      <w:pPr>
        <w:pStyle w:val="ListBullet"/>
      </w:pPr>
      <w:r>
        <w:t>Overhead: Creating workers and the overhead of communication between threads can introduce a slight performance cost for very short or simple tasks.</w:t>
      </w:r>
    </w:p>
    <w:p>
      <w:pPr>
        <w:pStyle w:val="ListBullet"/>
      </w:pPr>
      <w:r>
        <w:t>Complexity: Managing multiple threads and message-passing introduces more complexity into your application's architecture.</w:t>
      </w:r>
    </w:p>
    <w:p>
      <w:r>
        <w:t>### Summary:</w:t>
      </w:r>
    </w:p>
    <w:p>
      <w:r>
        <w:t>For CPU-intensive tasks in Node.js, Worker Threads are the recommended approach to prevent blocking the Event Loop and maintain API responsiveness. While they introduce some overhead and complexity, the benefit of keeping your application performant under heavy load usually outweighs these drawbacks.</w:t>
      </w:r>
    </w:p>
    <w:p/>
    <w:p>
      <w:pPr>
        <w:pStyle w:val="Heading2"/>
      </w:pPr>
      <w:r>
        <w:t>2255. Detail the Node.js module resolution algorithm (for the `require` function). How does it differ from ES Modules (`import`) in Node.js, and what are the implications for bundling and development?</w:t>
      </w:r>
    </w:p>
    <w:p>
      <w:r>
        <w:t>Module resolution is the process Node.js uses to locate and load the specific code (a module) you're trying to use with require or import statements. It's like a librarian searching for a book you've requested.</w:t>
      </w:r>
    </w:p>
    <w:p>
      <w:r>
        <w:t>## Node.js require Algorithm (CommonJS)</w:t>
      </w:r>
    </w:p>
    <w:p>
      <w:r>
        <w:t>The require function uses a synchronous and hierarchical algorithm. When you call require('module-name'), Node.js follows this order:</w:t>
      </w:r>
    </w:p>
    <w:p>
      <w:pPr>
        <w:pStyle w:val="ListBullet"/>
      </w:pPr>
      <w:r>
        <w:t>Core Modules: It first checks if module-name is a built-in Node.js module (e.g., fs, path, http). If found, it loads that.</w:t>
      </w:r>
    </w:p>
    <w:p>
      <w:r>
        <w:rPr>
          <w:rFonts w:ascii="Consolas" w:hAnsi="Consolas"/>
          <w:sz w:val="19"/>
        </w:rPr>
        <w:t xml:space="preserve">    const fs = require('fs'); // Loads Node.js's File System module</w:t>
      </w:r>
    </w:p>
    <w:p>
      <w:pPr>
        <w:pStyle w:val="ListBullet"/>
      </w:pPr>
      <w:r>
        <w:t>File Modules: If not a core module, it tries to resolve module-name as a file or directory:</w:t>
      </w:r>
    </w:p>
    <w:p>
      <w:pPr>
        <w:pStyle w:val="ListBullet"/>
      </w:pPr>
      <w:r>
        <w:t>Absolute/Relative Path: If module-name starts with ./, ../, or /, Node.js treats it as a file path. It tries to add .js, .json, .node extensions if not specified. If it's a directory, it looks for an index.js file inside it or checks the main field in the directory's package.json.</w:t>
      </w:r>
    </w:p>
    <w:p>
      <w:r>
        <w:rPr>
          <w:rFonts w:ascii="Consolas" w:hAnsi="Consolas"/>
          <w:sz w:val="19"/>
        </w:rPr>
        <w:t xml:space="preserve">        const localUtil = require('./utils.js'); // Relative path to a file</w:t>
        <w:br/>
        <w:t xml:space="preserve">        const config = require('../config');     // Tries config.js, config.json, etc.</w:t>
      </w:r>
    </w:p>
    <w:p>
      <w:pPr>
        <w:pStyle w:val="ListBullet"/>
      </w:pPr>
      <w:r>
        <w:t>node_modules: If module-name doesn't look like a path (e.g., require('lodash')), Node.js starts searching for it in the node_modules directory of the *current directory*. If not found, it moves up to the parent directory's node_modules, and so on, until it finds the module or reaches the file system root.</w:t>
      </w:r>
    </w:p>
    <w:p>
      <w:r>
        <w:rPr>
          <w:rFonts w:ascii="Consolas" w:hAnsi="Consolas"/>
          <w:sz w:val="19"/>
        </w:rPr>
        <w:t xml:space="preserve">        const lodash = require('lodash'); // Loads 'lodash' from node_modules</w:t>
      </w:r>
    </w:p>
    <w:p>
      <w:r>
        <w:t>## Differences from ES Modules (import)</w:t>
      </w:r>
    </w:p>
    <w:p>
      <w:r>
        <w:t>ES Modules (import/export) are the official JavaScript standard and use a different, stricter, and more static resolution algorithm:</w:t>
      </w:r>
    </w:p>
    <w:p>
      <w:pPr>
        <w:pStyle w:val="ListBullet"/>
      </w:pPr>
      <w:r>
        <w:t>File Extensions: import statements require full file extensions (e.g., import { func } from './my-module.js';). Unlike require, Node.js does not try to guess extensions for direct file imports.</w:t>
      </w:r>
    </w:p>
    <w:p>
      <w:pPr>
        <w:pStyle w:val="ListBullet"/>
      </w:pPr>
      <w:r>
        <w:t>package.json exports field: ES Modules often use the exports field in package.json to define specific entry points and subpath exports, offering better encapsulation. require primarily uses the main field.</w:t>
      </w:r>
    </w:p>
    <w:p>
      <w:pPr>
        <w:pStyle w:val="ListBullet"/>
      </w:pPr>
      <w:r>
        <w:t>type: "module": Node.js differentiates between CommonJS (require) and ES Modules (import) primarily through the type field in package.json ("type": "module" for ESM, "type": "commonjs" or no field for CJS). This affects how .js files are interpreted.</w:t>
      </w:r>
    </w:p>
    <w:p>
      <w:pPr>
        <w:pStyle w:val="ListBullet"/>
      </w:pPr>
      <w:r>
        <w:t>Synchronous vs. Asynchronous: require loads modules synchronously, pausing execution. import is conceptually asynchronous and static, allowing for optimizations like parallel loading and static analysis before execution.</w:t>
      </w:r>
    </w:p>
    <w:p>
      <w:r>
        <w:t>## Implications for Bundling and Development</w:t>
      </w:r>
    </w:p>
    <w:p>
      <w:pPr>
        <w:pStyle w:val="ListBullet"/>
      </w:pPr>
      <w:r>
        <w:t>Bundling:</w:t>
      </w:r>
    </w:p>
    <w:p>
      <w:pPr>
        <w:pStyle w:val="ListBullet"/>
      </w:pPr>
      <w:r>
        <w:t>CommonJS (require): Its dynamic nature (paths can be computed at runtime) can make advanced static analysis like "tree-shaking" (removing unused code) more challenging for bundlers, though modern tools handle it well.</w:t>
      </w:r>
    </w:p>
    <w:p>
      <w:pPr>
        <w:pStyle w:val="ListBullet"/>
      </w:pPr>
      <w:r>
        <w:t>ES Modules (import): The static nature of import (imports are known at parse time) makes them ideal for efficient tree-shaking, leading to smaller, optimized bundles.</w:t>
      </w:r>
    </w:p>
    <w:p>
      <w:pPr>
        <w:pStyle w:val="ListBullet"/>
      </w:pPr>
      <w:r>
        <w:t>Development:</w:t>
      </w:r>
    </w:p>
    <w:p>
      <w:pPr>
        <w:pStyle w:val="ListBullet"/>
      </w:pPr>
      <w:r>
        <w:t>Interoperability: Mixing require and import in the same codebase can be complex and requires careful configuration in Node.js.</w:t>
      </w:r>
    </w:p>
    <w:p>
      <w:pPr>
        <w:pStyle w:val="ListBullet"/>
      </w:pPr>
      <w:r>
        <w:t>Future-proofing: ES Modules are the modern standard for JavaScript, and new Node.js projects are encouraged to use them.</w:t>
      </w:r>
    </w:p>
    <w:p>
      <w:r>
        <w:t>## Summary</w:t>
      </w:r>
    </w:p>
    <w:p>
      <w:r>
        <w:t>The require function uses a synchronous, hierarchical search (core, then local files, then node_modules). ES Modules (import) use a stricter, static, and standardized approach that requires explicit file extensions and leverages the exports field, leading to better optimization opportunities for bundlers and aligning with modern JavaScript practices.</w:t>
      </w:r>
    </w:p>
    <w:p/>
    <w:p>
      <w:pPr>
        <w:pStyle w:val="Heading2"/>
      </w:pPr>
      <w:r>
        <w:t>2256. Evaluate the suitability of Node.js for building real-time applications (e.g., chat servers, live dashboards). What are its strengths and weaknesses in this domain, and what technologies would you leverage?</w:t>
      </w:r>
    </w:p>
    <w:p>
      <w:r>
        <w:t>Node.js is highly suitable for building real-time applications like chat servers and live dashboards, primarily due to its non-blocking, event-driven architecture.</w:t>
      </w:r>
    </w:p>
    <w:p>
      <w:r>
        <w:t>### Strengths:</w:t>
      </w:r>
    </w:p>
    <w:p>
      <w:pPr>
        <w:pStyle w:val="ListBullet"/>
      </w:pPr>
      <w:r>
        <w:t>Asynchronous, Non-blocking I/O (Event Loop): This is Node.js's biggest asset. It can handle many concurrent connections efficiently without waiting for each operation (like reading from a database or sending a message) to complete.</w:t>
      </w:r>
    </w:p>
    <w:p>
      <w:pPr>
        <w:pStyle w:val="ListBullet"/>
      </w:pPr>
      <w:r>
        <w:t>*Analogy:* Imagine a restaurant waiter who takes multiple orders (connections) simultaneously without waiting for each dish to be cooked before taking the next. This allows Node.js to manage thousands of active real-time connections.</w:t>
      </w:r>
    </w:p>
    <w:p>
      <w:pPr>
        <w:pStyle w:val="ListBullet"/>
      </w:pPr>
      <w:r>
        <w:t>JavaScript Everywhere: Developers can use a single language (JavaScript) for both the frontend and backend, simplifying development, improving team consistency, and enabling code sharing.</w:t>
      </w:r>
    </w:p>
    <w:p>
      <w:pPr>
        <w:pStyle w:val="ListBullet"/>
      </w:pPr>
      <w:r>
        <w:t>NPM Ecosystem: Node.js boasts the world's largest package registry (NPM), offering a vast array of libraries. This includes excellent tools specifically for real-time communication, like Socket.IO.</w:t>
      </w:r>
    </w:p>
    <w:p>
      <w:r>
        <w:t>### Weaknesses:</w:t>
      </w:r>
    </w:p>
    <w:p>
      <w:pPr>
        <w:pStyle w:val="ListBullet"/>
      </w:pPr>
      <w:r>
        <w:t>CPU-Bound Operations: Node.js runs on a single thread (the Event Loop). If a CPU-intensive task (like complex data processing or heavy encryption) blocks this thread, the entire application's responsiveness can suffer.</w:t>
      </w:r>
    </w:p>
    <w:p>
      <w:pPr>
        <w:pStyle w:val="ListBullet"/>
      </w:pPr>
      <w:r>
        <w:t>*Analogy:* If our waiter suddenly has to spend a long time chopping vegetables, they can't take new orders or deliver food during that time.</w:t>
      </w:r>
    </w:p>
    <w:p>
      <w:pPr>
        <w:pStyle w:val="ListBullet"/>
      </w:pPr>
      <w:r>
        <w:t>*Mitigation:* Heavy computations should be offloaded to worker threads or separate microservices.</w:t>
      </w:r>
    </w:p>
    <w:p>
      <w:pPr>
        <w:pStyle w:val="ListBullet"/>
      </w:pPr>
      <w:r>
        <w:t>Single Process Fragility: An unhandled error in one part of the application can potentially crash the entire Node.js process, bringing down all active connections.</w:t>
      </w:r>
    </w:p>
    <w:p>
      <w:pPr>
        <w:pStyle w:val="ListBullet"/>
      </w:pPr>
      <w:r>
        <w:t>*Mitigation:* Robust error handling, process managers (like PM2), and clustering are crucial.</w:t>
      </w:r>
    </w:p>
    <w:p>
      <w:r>
        <w:t>### Technologies to Leverage:</w:t>
      </w:r>
    </w:p>
    <w:p>
      <w:pPr>
        <w:pStyle w:val="ListBullet"/>
      </w:pPr>
      <w:r>
        <w:t>WebSockets: This is the underlying protocol that enables persistent, bidirectional communication between the client and server. Unlike traditional HTTP, WebSockets keep a connection open, allowing real-time data exchange.</w:t>
      </w:r>
    </w:p>
    <w:p>
      <w:pPr>
        <w:pStyle w:val="ListBullet"/>
      </w:pPr>
      <w:r>
        <w:t>Socket.IO: A powerful, real-time library that abstracts WebSockets. It provides features like automatic reconnection, fallback options for older browsers, broadcasting messages, and managing "rooms" for specific groups of users (e.g., different chat channels).</w:t>
      </w:r>
    </w:p>
    <w:p>
      <w:r>
        <w:rPr>
          <w:rFonts w:ascii="Consolas" w:hAnsi="Consolas"/>
          <w:sz w:val="19"/>
        </w:rPr>
        <w:t xml:space="preserve">    // Basic Socket.IO Server Example</w:t>
        <w:br/>
        <w:t xml:space="preserve">    const io = require('socket.io')(3000); // Listen on port 3000</w:t>
        <w:br/>
        <w:br/>
        <w:t xml:space="preserve">    io.on('connection', (socket) =&gt; {</w:t>
        <w:br/>
        <w:t xml:space="preserve">      console.log('A user connected');</w:t>
        <w:br/>
        <w:br/>
        <w:t xml:space="preserve">      // Listen for 'chat message' event from clients</w:t>
        <w:br/>
        <w:t xml:space="preserve">      socket.on('chat message', (msg) =&gt; {</w:t>
        <w:br/>
        <w:t xml:space="preserve">        io.emit('chat message', msg); // Broadcast message to all connected clients</w:t>
        <w:br/>
        <w:t xml:space="preserve">      });</w:t>
        <w:br/>
        <w:br/>
        <w:t xml:space="preserve">      // Handle disconnection</w:t>
        <w:br/>
        <w:t xml:space="preserve">      socket.on('disconnect', () =&gt; {</w:t>
        <w:br/>
        <w:t xml:space="preserve">        console.log('User disconnected');</w:t>
        <w:br/>
        <w:t xml:space="preserve">      });</w:t>
        <w:br/>
        <w:t xml:space="preserve">    });</w:t>
      </w:r>
    </w:p>
    <w:p>
      <w:pPr>
        <w:pStyle w:val="ListBullet"/>
      </w:pPr>
      <w:r>
        <w:t>Redis: For scaling real-time applications horizontally across multiple Node.js instances, Redis is invaluable. Its Pub/Sub (Publish/Subscribe) pattern allows different Node.js servers to communicate and share real-time events efficiently.</w:t>
      </w:r>
    </w:p>
    <w:p>
      <w:r>
        <w:t>### Summary:</w:t>
      </w:r>
    </w:p>
    <w:p>
      <w:r>
        <w:t>Node.js is an excellent choice for real-time applications due to its efficient non-blocking I/O. By combining it with WebSockets and the Socket.IO library, developers can build highly responsive experiences. While sensitive to CPU-intensive tasks, careful architectural design and tools like Redis ensure both performance and scalability.</w:t>
      </w:r>
    </w:p>
    <w:p/>
    <w:p>
      <w:pPr>
        <w:pStyle w:val="Heading2"/>
      </w:pPr>
      <w:r>
        <w:t>2257. Explain the Node.js Event Loop. How does it enable non-blocking I/O, and what are the main phases involved in a single iteration?</w:t>
      </w:r>
    </w:p>
    <w:p>
      <w:r>
        <w:t>## Understanding the Node.js Event Loop</w:t>
      </w:r>
    </w:p>
    <w:p>
      <w:r>
        <w:t>The Node.js Event Loop is a core concept that enables Node.js to perform non-blocking I/O operations despite having a single-threaded execution model. Think of it as an orchestrator or a diligent restaurant manager who delegates tasks, constantly checks on their status, and processes results efficiently without ever blocking the main chef (your single JavaScript thread).</w:t>
      </w:r>
    </w:p>
    <w:p>
      <w:r>
        <w:t>### How it Enables Non-Blocking I/O</w:t>
      </w:r>
    </w:p>
    <w:p>
      <w:r>
        <w:t>When Node.js encounters an I/O operation (like reading a file from disk, making a network request, or interacting with a database), it doesn't wait for that operation to complete. Instead:</w:t>
      </w:r>
    </w:p>
    <w:p>
      <w:pPr>
        <w:pStyle w:val="ListBullet"/>
      </w:pPr>
      <w:r>
        <w:t>It delegates the time-consuming I/O operation to the underlying operating system or a worker pool (managed by libuv, Node.js's C++ library).</w:t>
      </w:r>
    </w:p>
    <w:p>
      <w:pPr>
        <w:pStyle w:val="ListBullet"/>
      </w:pPr>
      <w:r>
        <w:t>It then immediately continues to execute any other available JavaScript code.</w:t>
      </w:r>
    </w:p>
    <w:p>
      <w:pPr>
        <w:pStyle w:val="ListBullet"/>
      </w:pPr>
      <w:r>
        <w:t>Once the I/O operation finishes, the OS/worker pool notifies Node.js.</w:t>
      </w:r>
    </w:p>
    <w:p>
      <w:pPr>
        <w:pStyle w:val="ListBullet"/>
      </w:pPr>
      <w:r>
        <w:t>The Event Loop picks up this notification and places the associated callback function into a specific queue.</w:t>
      </w:r>
    </w:p>
    <w:p>
      <w:pPr>
        <w:pStyle w:val="ListBullet"/>
      </w:pPr>
      <w:r>
        <w:t>When the main JavaScript call stack is empty, the Event Loop executes these callbacks.</w:t>
      </w:r>
    </w:p>
    <w:p>
      <w:r>
        <w:t>This "fire and forget, then notify" mechanism prevents the single main thread from being idle and waiting, making Node.js highly efficient for concurrent operations.</w:t>
      </w:r>
    </w:p>
    <w:p>
      <w:r>
        <w:t>Example:</w:t>
      </w:r>
    </w:p>
    <w:p>
      <w:r>
        <w:rPr>
          <w:rFonts w:ascii="Consolas" w:hAnsi="Consolas"/>
          <w:sz w:val="19"/>
        </w:rPr>
        <w:t>const fs = require('fs');</w:t>
        <w:br/>
        <w:br/>
        <w:t>console.log("Start");</w:t>
        <w:br/>
        <w:br/>
        <w:t>// This I/O operation is delegated and doesn't block the main thread</w:t>
        <w:br/>
        <w:t>fs.readFile('example.txt', 'utf8', (err, data) =&gt; {</w:t>
        <w:br/>
        <w:t xml:space="preserve">    if (err) throw err;</w:t>
        <w:br/>
        <w:t xml:space="preserve">    console.log("File read complete:", data);</w:t>
        <w:br/>
        <w:t>});</w:t>
        <w:br/>
        <w:br/>
        <w:t>// This will execute immediately after the readFile delegation</w:t>
        <w:br/>
        <w:t>setTimeout(() =&gt; {</w:t>
        <w:br/>
        <w:t xml:space="preserve">    console.log("Timeout callback executed!");</w:t>
        <w:br/>
        <w:t>}, 0); // Scheduled for the 'timers' phase</w:t>
        <w:br/>
        <w:br/>
        <w:t>console.log("End");</w:t>
      </w:r>
    </w:p>
    <w:p>
      <w:r>
        <w:t>You'll likely see "Start", "End", then "Timeout callback executed!", and finally "File read complete: ..." – demonstrating that the fs.readFile didn't block the execution of console.log("End") or the setTimeout.</w:t>
      </w:r>
    </w:p>
    <w:p>
      <w:r>
        <w:t>### Main Phases of a Single Iteration</w:t>
      </w:r>
    </w:p>
    <w:p>
      <w:r>
        <w:t>The Event Loop continuously cycles through several distinct phases. Each phase has its own queue of callbacks to execute. Here are the primary ones involved in a single iteration:</w:t>
      </w:r>
    </w:p>
    <w:p>
      <w:pPr>
        <w:pStyle w:val="ListBullet"/>
      </w:pPr>
      <w:r>
        <w:t>timers: Executes setTimeout() and setInterval() callbacks whose specified time has expired.</w:t>
      </w:r>
    </w:p>
    <w:p>
      <w:pPr>
        <w:pStyle w:val="ListBullet"/>
      </w:pPr>
      <w:r>
        <w:t>pending callbacks: Executes callbacks for certain system operations (e.g., some TCP errors).</w:t>
      </w:r>
    </w:p>
    <w:p>
      <w:pPr>
        <w:pStyle w:val="ListBullet"/>
      </w:pPr>
      <w:r>
        <w:t>poll:</w:t>
      </w:r>
    </w:p>
    <w:p>
      <w:pPr>
        <w:pStyle w:val="ListBullet"/>
      </w:pPr>
      <w:r>
        <w:t>Retrieves new I/O events (like a completed fs.readFile or an incoming network request).</w:t>
      </w:r>
    </w:p>
    <w:p>
      <w:pPr>
        <w:pStyle w:val="ListBullet"/>
      </w:pPr>
      <w:r>
        <w:t>Executes their corresponding callbacks.</w:t>
      </w:r>
    </w:p>
    <w:p>
      <w:pPr>
        <w:pStyle w:val="ListBullet"/>
      </w:pPr>
      <w:r>
        <w:t>If there are no pending timers or setImmediate calls, the loop might block here, waiting for new I/O events.</w:t>
      </w:r>
    </w:p>
    <w:p>
      <w:pPr>
        <w:pStyle w:val="ListBullet"/>
      </w:pPr>
      <w:r>
        <w:t>check: Executes setImmediate() callbacks.</w:t>
      </w:r>
    </w:p>
    <w:p>
      <w:pPr>
        <w:pStyle w:val="ListBullet"/>
      </w:pPr>
      <w:r>
        <w:t>close callbacks: Executes close event callbacks (e.g., socket.on('close', ...) ).</w:t>
      </w:r>
    </w:p>
    <w:p>
      <w:r>
        <w:t>Between each phase, and after the current synchronous code finishes, Node.js prioritizes microtasks like process.nextTick() callbacks and Promise callbacks, ensuring they run promptly.</w:t>
      </w:r>
    </w:p>
    <w:p>
      <w:r>
        <w:t>### Summary</w:t>
      </w:r>
    </w:p>
    <w:p>
      <w:r>
        <w:t>The Node.js Event Loop is the engine behind its non-blocking, asynchronous nature. By delegating I/O tasks to the system and processing their results via callbacks in a structured sequence of phases, it ensures that the single JavaScript thread remains responsive and busy, making Node.js ideal for high-concurrency applications.</w:t>
      </w:r>
    </w:p>
    <w:p/>
    <w:p>
      <w:pPr>
        <w:pStyle w:val="Heading2"/>
      </w:pPr>
      <w:r>
        <w:t>2258. Describe best practices for error handling in asynchronous Node.js code, particularly with Promises and `async/await`. How would you differentiate and handle an `uncaughtException` versus an `unhandledRejection`?</w:t>
      </w:r>
    </w:p>
    <w:p>
      <w:r>
        <w:t>Error handling in asynchronous Node.js is critical because operations don't happen immediately, making traditional try...catch patterns insufficient on their own.</w:t>
      </w:r>
    </w:p>
    <w:p>
      <w:r>
        <w:t>### Promises: Use .catch()</w:t>
      </w:r>
    </w:p>
    <w:p>
      <w:r>
        <w:t>When working with Promises, errors (rejections) are typically handled using the .catch() method. Think of .catch() as a safety net attached to your asynchronous operation: if the operation fails, the error is "caught" there.</w:t>
      </w:r>
    </w:p>
    <w:p>
      <w:r>
        <w:rPr>
          <w:rFonts w:ascii="Consolas" w:hAnsi="Consolas"/>
          <w:sz w:val="19"/>
        </w:rPr>
        <w:t>doSomethingAsync()</w:t>
        <w:br/>
        <w:t xml:space="preserve">  .then(result =&gt; {</w:t>
        <w:br/>
        <w:t xml:space="preserve">    console.log("Success:", result);</w:t>
        <w:br/>
        <w:t xml:space="preserve">  })</w:t>
        <w:br/>
        <w:t xml:space="preserve">  .catch(error =&gt; {</w:t>
        <w:br/>
        <w:t xml:space="preserve">    console.error("Promise failed:", error.message); // Handle the error here</w:t>
        <w:br/>
        <w:t xml:space="preserve">  });</w:t>
      </w:r>
    </w:p>
    <w:p>
      <w:r>
        <w:t>### Async/Await: Use try...catch</w:t>
      </w:r>
    </w:p>
    <w:p>
      <w:r>
        <w:t>async/await syntax makes asynchronous code look and behave more like synchronous code. This allows you to use the familiar try...catch block directly around your await expressions for cleaner error handling.</w:t>
      </w:r>
    </w:p>
    <w:p>
      <w:r>
        <w:rPr>
          <w:rFonts w:ascii="Consolas" w:hAnsi="Consolas"/>
          <w:sz w:val="19"/>
        </w:rPr>
        <w:t>async function fetchData() {</w:t>
        <w:br/>
        <w:t xml:space="preserve">  try {</w:t>
        <w:br/>
        <w:t xml:space="preserve">    const response = await fetch('https://api.example.com/data'); // Might fail</w:t>
        <w:br/>
        <w:t xml:space="preserve">    const data = await response.json(); // Might fail</w:t>
        <w:br/>
        <w:t xml:space="preserve">    console.log("Data fetched:", data);</w:t>
        <w:br/>
        <w:t xml:space="preserve">  } catch (error) {</w:t>
        <w:br/>
        <w:t xml:space="preserve">    console.error("Failed to fetch data:", error.message); // Handle the error</w:t>
        <w:br/>
        <w:t xml:space="preserve">  }</w:t>
        <w:br/>
        <w:t>}</w:t>
        <w:br/>
        <w:t>fetchData();</w:t>
      </w:r>
    </w:p>
    <w:p>
      <w:r>
        <w:t>### uncaughtException vs. unhandledRejection</w:t>
      </w:r>
    </w:p>
    <w:p>
      <w:r>
        <w:t>These are global Node.js process events that signal critical, unhandled errors.</w:t>
      </w:r>
    </w:p>
    <w:p>
      <w:pPr>
        <w:pStyle w:val="ListBullet"/>
      </w:pPr>
      <w:r>
        <w:t>uncaughtException:</w:t>
      </w:r>
    </w:p>
    <w:p>
      <w:pPr>
        <w:pStyle w:val="ListBullet"/>
      </w:pPr>
      <w:r>
        <w:t>What it is: This event fires when a synchronous error (e.g., throw new Error()) occurs in your code and is not caught by any local try...catch block. It means an error "escaped" all local handling.</w:t>
      </w:r>
    </w:p>
    <w:p>
      <w:pPr>
        <w:pStyle w:val="ListBullet"/>
      </w:pPr>
      <w:r>
        <w:t>Analogy: A car crashing on a local street with no immediate emergency services on site.</w:t>
      </w:r>
    </w:p>
    <w:p>
      <w:pPr>
        <w:pStyle w:val="ListBullet"/>
      </w:pPr>
      <w:r>
        <w:t>Handling: Node.js will typically terminate the process after an uncaughtException (after running its listener) because the application's state might be unpredictable. You use this handler primarily for logging the error and performing a graceful shutdown (e.g., closing database connections) before exiting.</w:t>
      </w:r>
    </w:p>
    <w:p>
      <w:r>
        <w:rPr>
          <w:rFonts w:ascii="Consolas" w:hAnsi="Consolas"/>
          <w:sz w:val="19"/>
        </w:rPr>
        <w:t xml:space="preserve">    process.on('uncaughtException', (err) =&gt; {</w:t>
        <w:br/>
        <w:t xml:space="preserve">      console.error('Caught Uncaught Exception:', err);</w:t>
        <w:br/>
        <w:t xml:space="preserve">      // Perform clean shutdown, log error, then exit</w:t>
        <w:br/>
        <w:t xml:space="preserve">      process.exit(1);</w:t>
        <w:br/>
        <w:t xml:space="preserve">    });</w:t>
        <w:br/>
        <w:t xml:space="preserve">    // Example: This would trigger it if not in a try...catch</w:t>
        <w:br/>
        <w:t xml:space="preserve">    // throw new Error('A synchronous error!');</w:t>
      </w:r>
    </w:p>
    <w:p>
      <w:pPr>
        <w:pStyle w:val="ListBullet"/>
      </w:pPr>
      <w:r>
        <w:t>unhandledRejection:</w:t>
      </w:r>
    </w:p>
    <w:p>
      <w:pPr>
        <w:pStyle w:val="ListBullet"/>
      </w:pPr>
      <w:r>
        <w:t>What it is: This event fires when a Promise is rejected, and no .catch() handler is attached *anywhere* in its entire chain to handle that specific rejection.</w:t>
      </w:r>
    </w:p>
    <w:p>
      <w:pPr>
        <w:pStyle w:val="ListBullet"/>
      </w:pPr>
      <w:r>
        <w:t>Analogy: A flight gets cancelled, but the airline never notifies anyone.</w:t>
      </w:r>
    </w:p>
    <w:p>
      <w:pPr>
        <w:pStyle w:val="ListBullet"/>
      </w:pPr>
      <w:r>
        <w:t>Handling: Modern Node.js (v15+) also terminates the process by default for unhandledRejection (after logging), as it's often a sign of a bug where a Promise failure isn't being addressed. Like uncaughtException, use this for logging and graceful shutdown.</w:t>
      </w:r>
    </w:p>
    <w:p>
      <w:r>
        <w:rPr>
          <w:rFonts w:ascii="Consolas" w:hAnsi="Consolas"/>
          <w:sz w:val="19"/>
        </w:rPr>
        <w:t xml:space="preserve">    process.on('unhandledRejection', (reason, promise) =&gt; {</w:t>
        <w:br/>
        <w:t xml:space="preserve">      console.error('Caught Unhandled Rejection at:', promise, 'reason:', reason);</w:t>
        <w:br/>
        <w:t xml:space="preserve">      // Log the error, then exit</w:t>
        <w:br/>
        <w:t xml:space="preserve">      process.exit(1);</w:t>
        <w:br/>
        <w:t xml:space="preserve">    });</w:t>
        <w:br/>
        <w:t xml:space="preserve">    // Example: This would trigger it</w:t>
        <w:br/>
        <w:t xml:space="preserve">    // Promise.reject(new Error('Promise rejected but not caught!'));</w:t>
      </w:r>
    </w:p>
    <w:p>
      <w:r>
        <w:t>### Best Practices</w:t>
      </w:r>
    </w:p>
    <w:p>
      <w:pPr>
        <w:pStyle w:val="ListBullet"/>
      </w:pPr>
      <w:r>
        <w:t>Handle Errors Locally: Always use .catch() for Promises and try...catch for async/await to prevent errors from escalating to global handlers.</w:t>
      </w:r>
    </w:p>
    <w:p>
      <w:pPr>
        <w:pStyle w:val="ListBullet"/>
      </w:pPr>
      <w:r>
        <w:t>Global Handlers for Graceful Shutdown: uncaughtException and unhandledRejection handlers are for logging, monitoring, and ensuring a controlled shutdown. They are generally not for trying to recover and continue normal operation, as the application's state might be compromised.</w:t>
      </w:r>
    </w:p>
    <w:p>
      <w:r>
        <w:t>### Summary</w:t>
      </w:r>
    </w:p>
    <w:p>
      <w:r>
        <w:t>Handle Promise rejections with .catch() and async/await errors with try...catch. uncaughtException deals with unhandled synchronous errors, while unhandledRejection addresses unhandled Promise rejections. Both usually lead to process termination in modern Node.js, emphasizing the importance of handling errors at their source.</w:t>
      </w:r>
    </w:p>
    <w:p/>
    <w:p>
      <w:pPr>
        <w:pStyle w:val="Heading2"/>
      </w:pPr>
      <w:r>
        <w:t>2259. Compare and contrast CommonJS and ES Modules in Node.js. Discuss their key differences, how they handle module loading, and the implications for interoperability in a modern Node.js project.</w:t>
      </w:r>
    </w:p>
    <w:p>
      <w:r>
        <w:t>In Node.js, modules help organize code. The two primary module systems are CommonJS and ES Modules, each with distinct features.</w:t>
      </w:r>
    </w:p>
    <w:p>
      <w:r>
        <w:t>### CommonJS (CJS)</w:t>
      </w:r>
    </w:p>
    <w:p>
      <w:r>
        <w:t>CommonJS has been the default module system in Node.js for many years.</w:t>
      </w:r>
    </w:p>
    <w:p>
      <w:pPr>
        <w:pStyle w:val="ListBullet"/>
      </w:pPr>
      <w:r>
        <w:t>Syntax:</w:t>
      </w:r>
    </w:p>
    <w:p>
      <w:pPr>
        <w:pStyle w:val="ListBullet"/>
      </w:pPr>
      <w:r>
        <w:t>To export values: module.exports = ... or exports.myFunction = ...</w:t>
      </w:r>
    </w:p>
    <w:p>
      <w:pPr>
        <w:pStyle w:val="ListBullet"/>
      </w:pPr>
      <w:r>
        <w:t>To import values: const myModule = require('./myModule');</w:t>
      </w:r>
    </w:p>
    <w:p>
      <w:pPr>
        <w:pStyle w:val="ListBullet"/>
      </w:pPr>
      <w:r>
        <w:t>Module Loading: CJS modules are loaded synchronously. This means when you require() a module, Node.js pauses execution until that module is fully loaded and processed. It's like asking a librarian for a book and waiting right there until they find it.</w:t>
      </w:r>
    </w:p>
    <w:p>
      <w:pPr>
        <w:pStyle w:val="ListBullet"/>
      </w:pPr>
      <w:r>
        <w:t>Analogy: Think of CJS like a private library for Node.js, where books (modules) are retrieved one by one immediately.</w:t>
      </w:r>
    </w:p>
    <w:p>
      <w:r>
        <w:rPr>
          <w:rFonts w:ascii="Consolas" w:hAnsi="Consolas"/>
          <w:sz w:val="19"/>
        </w:rPr>
        <w:t>// myModule.js (CommonJS)</w:t>
        <w:br/>
        <w:t>function greet(name) {</w:t>
        <w:br/>
        <w:t xml:space="preserve">  return `Hello, ${name}!`;</w:t>
        <w:br/>
        <w:t>}</w:t>
        <w:br/>
        <w:t>module.exports = greet; // Exporting a single function</w:t>
        <w:br/>
        <w:br/>
        <w:t>// main.js (CommonJS)</w:t>
        <w:br/>
        <w:t>const greetUser = require('./myModule');</w:t>
        <w:br/>
        <w:t>console.log(greetUser('World')); // Output: Hello, World!</w:t>
      </w:r>
    </w:p>
    <w:p>
      <w:r>
        <w:t>### ES Modules (ESM)</w:t>
      </w:r>
    </w:p>
    <w:p>
      <w:r>
        <w:t>ES Modules are the official standard for JavaScript modules, used in browsers and increasingly in Node.js.</w:t>
      </w:r>
    </w:p>
    <w:p>
      <w:pPr>
        <w:pStyle w:val="ListBullet"/>
      </w:pPr>
      <w:r>
        <w:t>Syntax:</w:t>
      </w:r>
    </w:p>
    <w:p>
      <w:pPr>
        <w:pStyle w:val="ListBullet"/>
      </w:pPr>
      <w:r>
        <w:t>To export values: export default ... or export const myFunction = ...</w:t>
      </w:r>
    </w:p>
    <w:p>
      <w:pPr>
        <w:pStyle w:val="ListBullet"/>
      </w:pPr>
      <w:r>
        <w:t>To import values: import myModule from './myModule.js'; or import { myFunction } from './myModule.js';</w:t>
      </w:r>
    </w:p>
    <w:p>
      <w:pPr>
        <w:pStyle w:val="ListBullet"/>
      </w:pPr>
      <w:r>
        <w:t>Module Loading: ESM uses asynchronous, static loading. import statements are analyzed before the code even runs. This allows for powerful optimizations (like "tree-shaking" to remove unused code) and enables features like top-level await.</w:t>
      </w:r>
    </w:p>
    <w:p>
      <w:pPr>
        <w:pStyle w:val="ListBullet"/>
      </w:pPr>
      <w:r>
        <w:t>Usage in Node.js: Node.js treats files as ESM if they use the .mjs extension or if the nearest package.json contains "type": "module".</w:t>
      </w:r>
    </w:p>
    <w:p>
      <w:pPr>
        <w:pStyle w:val="ListBullet"/>
      </w:pPr>
      <w:r>
        <w:t>Analogy: Think of ESM like a modern public library where you place orders for books. The system knows what you need ahead of time, can optimize delivery, and you can continue browsing while waiting.</w:t>
      </w:r>
    </w:p>
    <w:p>
      <w:r>
        <w:rPr>
          <w:rFonts w:ascii="Consolas" w:hAnsi="Consolas"/>
          <w:sz w:val="19"/>
        </w:rPr>
        <w:t>// myModule.mjs (ES Modules)</w:t>
        <w:br/>
        <w:t>export function greet(name) { // Exporting a named function</w:t>
        <w:br/>
        <w:t xml:space="preserve">  return `Hello, ${name}!`;</w:t>
        <w:br/>
        <w:t>}</w:t>
        <w:br/>
        <w:br/>
        <w:t>// main.mjs (ES Modules)</w:t>
        <w:br/>
        <w:t>import { greet } from './myModule.mjs';</w:t>
        <w:br/>
        <w:t>console.log(greet('Node.js')); // Output: Hello, Node.js!</w:t>
      </w:r>
    </w:p>
    <w:p>
      <w:r>
        <w:t>### Key Differences</w:t>
      </w:r>
    </w:p>
    <w:p>
      <w:r>
        <w:t>| Feature | CommonJS (CJS) | ES Modules (ESM) | | :---------------- | :------------------------------- | :------------------------------------------- | | Syntax | require() / module.exports | import / export | | Loading | Synchronous, dynamic | Asynchronous, static (compile-time analysis) | | File Extension| .js (default) | .mjs or package.json "type": "module" | | Top-level await | Not supported | Supported |</w:t>
      </w:r>
    </w:p>
    <w:p>
      <w:r>
        <w:t>### Interoperability</w:t>
      </w:r>
    </w:p>
    <w:p>
      <w:r>
        <w:t>Modern Node.js projects often involve both systems, leading to interoperability considerations:</w:t>
      </w:r>
    </w:p>
    <w:p>
      <w:pPr>
        <w:pStyle w:val="ListBullet"/>
      </w:pPr>
      <w:r>
        <w:t>ESM can import CJS: An ES Module can generally import a CommonJS module directly. Node.js has built-in mechanisms to handle this seamlessly.</w:t>
      </w:r>
    </w:p>
    <w:p>
      <w:r>
        <w:rPr>
          <w:rFonts w:ascii="Consolas" w:hAnsi="Consolas"/>
          <w:sz w:val="19"/>
        </w:rPr>
        <w:t xml:space="preserve">    // cjsModule.js (CommonJS)</w:t>
        <w:br/>
        <w:t xml:space="preserve">    module.exports = 'I am CJS';</w:t>
        <w:br/>
        <w:br/>
        <w:t xml:space="preserve">    // esmModule.mjs (ESM)</w:t>
        <w:br/>
        <w:t xml:space="preserve">    import cjsData from './cjsModule.js'; // ESM imports CJS</w:t>
        <w:br/>
        <w:t xml:space="preserve">    console.log(cjsData); // Output: I am CJS</w:t>
      </w:r>
    </w:p>
    <w:p>
      <w:pPr>
        <w:pStyle w:val="ListBullet"/>
      </w:pPr>
      <w:r>
        <w:t>CJS cannot require() ESM directly: A CommonJS module *cannot* directly require() an ES Module. To load an ESM from a CJS context, you would typically use an asynchronous dynamic import(), which returns a Promise:</w:t>
      </w:r>
    </w:p>
    <w:p>
      <w:r>
        <w:rPr>
          <w:rFonts w:ascii="Consolas" w:hAnsi="Consolas"/>
          <w:sz w:val="19"/>
        </w:rPr>
        <w:t xml:space="preserve">    // esmModule.mjs (ESM)</w:t>
        <w:br/>
        <w:t xml:space="preserve">    export const data = 'I am ESM';</w:t>
        <w:br/>
        <w:br/>
        <w:t xml:space="preserve">    // cjsModule.js (CommonJS)</w:t>
        <w:br/>
        <w:t xml:space="preserve">    async function loadEsm() {</w:t>
        <w:br/>
        <w:t xml:space="preserve">      const esm = await import('./esmModule.mjs'); // Dynamic import</w:t>
        <w:br/>
        <w:t xml:space="preserve">      console.log(esm.data); // Output: I am ESM</w:t>
        <w:br/>
        <w:t xml:space="preserve">    }</w:t>
        <w:br/>
        <w:t xml:space="preserve">    loadEsm();</w:t>
      </w:r>
    </w:p>
    <w:p>
      <w:r>
        <w:t>### Summary</w:t>
      </w:r>
    </w:p>
    <w:p>
      <w:r>
        <w:t>ES Modules represent the future of JavaScript and provide superior features like static analysis and asynchronous loading. CommonJS remains prevalent in older Node.js codebases. For modern Node.js development, understanding both and prioritizing ESM for new code, while knowing how to bridge with existing CJS, is crucial for good interoperability.</w:t>
      </w:r>
    </w:p>
    <w:p/>
    <w:p>
      <w:pPr>
        <w:pStyle w:val="Heading2"/>
      </w:pPr>
      <w:r>
        <w:t>2260. What are Node.js Streams? Give a practical example where using a Readable or Writable stream would be significantly more beneficial than reading or writing an entire file into memory at once.</w:t>
      </w:r>
    </w:p>
    <w:p>
      <w:r>
        <w:t>### What are Node.js Streams?</w:t>
      </w:r>
    </w:p>
    <w:p>
      <w:r>
        <w:t>Node.js Streams are a way to handle reading or writing sequential data efficiently. Imagine a water pipe where water flows continuously, rather than a giant bucket that fills up completely before you can use any water. Streams allow you to process data in small, manageable chunks, instead of loading the entire data source into memory at once.</w:t>
      </w:r>
    </w:p>
    <w:p>
      <w:r>
        <w:t>This is incredibly useful when dealing with large files, network requests, or any data that arrives incrementally.</w:t>
      </w:r>
    </w:p>
    <w:p>
      <w:r>
        <w:t>There are four core types of streams, but for this question, we'll focus on:</w:t>
      </w:r>
    </w:p>
    <w:p>
      <w:pPr>
        <w:pStyle w:val="ListBullet"/>
      </w:pPr>
      <w:r>
        <w:t>Readable Streams: Sources from which data can be read (e.g., reading a file).</w:t>
      </w:r>
    </w:p>
    <w:p>
      <w:pPr>
        <w:pStyle w:val="ListBullet"/>
      </w:pPr>
      <w:r>
        <w:t>Writable Streams: Destinations to which data can be written (e.g., writing to a file).</w:t>
      </w:r>
    </w:p>
    <w:p>
      <w:r>
        <w:t>### Practical Example: Copying a Large File</w:t>
      </w:r>
    </w:p>
    <w:p>
      <w:r>
        <w:t>Let's consider copying a very large file, say, several gigabytes.</w:t>
      </w:r>
    </w:p>
    <w:p>
      <w:r>
        <w:t>The Problem Without Streams (Bad Practice for Large Files):</w:t>
      </w:r>
    </w:p>
    <w:p>
      <w:r>
        <w:t>If you tried to read the entire file into memory first, then write it, using methods like fs.readFileSync and fs.writeFileSync:</w:t>
      </w:r>
    </w:p>
    <w:p>
      <w:r>
        <w:rPr>
          <w:rFonts w:ascii="Consolas" w:hAnsi="Consolas"/>
          <w:sz w:val="19"/>
        </w:rPr>
        <w:t>const fs = require('fs');</w:t>
        <w:br/>
        <w:br/>
        <w:t>try {</w:t>
        <w:br/>
        <w:t xml:space="preserve">    const data = fs.readFileSync('large_input.txt'); // Tries to load GIGABYTES into RAM!</w:t>
        <w:br/>
        <w:t xml:space="preserve">    fs.writeFileSync('output.txt', data);</w:t>
        <w:br/>
        <w:t xml:space="preserve">    console.log('File copied successfully (but might crash for large files)!');</w:t>
        <w:br/>
        <w:t>} catch (error) {</w:t>
        <w:br/>
        <w:t xml:space="preserve">    console.error('Error:', error.message);</w:t>
        <w:br/>
        <w:t>}</w:t>
      </w:r>
    </w:p>
    <w:p>
      <w:r>
        <w:t>This approach would attempt to load the entire large_input.txt into your computer's RAM. If the file is larger than your available memory, your application will crash due to an "out of memory" error. Even if it fits, it ties up a lot of memory unnecessarily.</w:t>
      </w:r>
    </w:p>
    <w:p>
      <w:r>
        <w:t>The Solution With Streams (Much Better for Large Files):</w:t>
      </w:r>
    </w:p>
    <w:p>
      <w:r>
        <w:t>Streams allow you to read a small chunk from the input file and immediately write that chunk to the output file, then repeat the process. Only a small portion of the file is ever in memory at any given time. The .pipe() method is a convenient way to connect a Readable stream to a Writable stream.</w:t>
      </w:r>
    </w:p>
    <w:p>
      <w:r>
        <w:rPr>
          <w:rFonts w:ascii="Consolas" w:hAnsi="Consolas"/>
          <w:sz w:val="19"/>
        </w:rPr>
        <w:t>const fs = require('fs');</w:t>
        <w:br/>
        <w:br/>
        <w:t>// Create a Readable Stream for the input file</w:t>
        <w:br/>
        <w:t>const readStream = fs.createReadStream('large_input.txt');</w:t>
        <w:br/>
        <w:br/>
        <w:t>// Create a Writable Stream for the output file</w:t>
        <w:br/>
        <w:t>const writeStream = fs.createWriteStream('output.txt');</w:t>
        <w:br/>
        <w:br/>
        <w:t>// Pipe the data from the readable stream to the writable stream</w:t>
        <w:br/>
        <w:t>readStream.pipe(writeStream);</w:t>
        <w:br/>
        <w:br/>
        <w:t>// Listen for the 'finish' event on the writable stream</w:t>
        <w:br/>
        <w:t>writeStream.on('finish', () =&gt; {</w:t>
        <w:br/>
        <w:t xml:space="preserve">    console.log('File copied successfully using streams!');</w:t>
        <w:br/>
        <w:t>});</w:t>
        <w:br/>
        <w:br/>
        <w:t>// Listen for errors</w:t>
        <w:br/>
        <w:t>readStream.on('error', (err) =&gt; console.error('Error reading:', err));</w:t>
        <w:br/>
        <w:t>writeStream.on('error', (err) =&gt; console.error('Error writing:', err));</w:t>
      </w:r>
    </w:p>
    <w:p>
      <w:r>
        <w:t>Significant Benefits:</w:t>
      </w:r>
    </w:p>
    <w:p>
      <w:pPr>
        <w:pStyle w:val="ListBullet"/>
      </w:pPr>
      <w:r>
        <w:t>Memory Efficiency: Only a small buffer (a few kilobytes) of data is held in memory at any given time, regardless of the file's size. This prevents "out of memory" errors and reduces memory consumption.</w:t>
      </w:r>
    </w:p>
    <w:p>
      <w:pPr>
        <w:pStyle w:val="ListBullet"/>
      </w:pPr>
      <w:r>
        <w:t>Faster Processing (for user perception): Data can start being processed and written immediately, rather than waiting for the entire source to be loaded. For network operations, this means faster response times.</w:t>
      </w:r>
    </w:p>
    <w:p>
      <w:r>
        <w:t>### Summary</w:t>
      </w:r>
    </w:p>
    <w:p>
      <w:r>
        <w:t>Node.js Streams are powerful tools for handling data efficiently, especially large datasets. By processing data in chunks rather than all at once, Readable and Writable streams significantly improve memory usage and application performance, making them indispensable for robust Node.js applications.</w:t>
      </w:r>
    </w:p>
    <w:p/>
    <w:p>
      <w:pPr>
        <w:pStyle w:val="Heading2"/>
      </w:pPr>
      <w:r>
        <w:t>2261. Node.js is famously single-threaded. How does it manage concurrency, and for CPU-bound tasks, what specific mechanism (available since Node.js v10) can be used to leverage multi-core processors effectively?</w:t>
      </w:r>
    </w:p>
    <w:p>
      <w:r>
        <w:t>Node.js is famously single-threaded in the sense that your JavaScript code executes on one primary thread, often called the "Event Loop thread." This thread handles all your application logic sequentially. However, this doesn't mean it can't handle many tasks concurrently.</w:t>
      </w:r>
    </w:p>
    <w:p>
      <w:r>
        <w:t>### How Node.js Manages Concurrency (for I/O-Bound Tasks)</w:t>
      </w:r>
    </w:p>
    <w:p>
      <w:r>
        <w:t>Node.js achieves impressive concurrency for I/O-bound tasks (like reading files, network requests, database queries) by using a non-blocking, event-driven architecture powered by its Event Loop.</w:t>
      </w:r>
    </w:p>
    <w:p>
      <w:r>
        <w:t>Imagine a busy restaurant manager (the Event Loop) who can only talk to one customer (your code) at a time. When a customer asks for a complex dish (an I/O operation like fetching data from a database), the manager doesn't just stand there waiting. Instead, they quickly take the order, pass it to the kitchen (Node.js's underlying C++ threads, managed by the libuv library, or the operating system), and immediately serve the next customer. Once the dish is ready, the kitchen notifies the manager, who then delivers it to the customer.</w:t>
      </w:r>
    </w:p>
    <w:p>
      <w:r>
        <w:t>This means the main JavaScript thread isn't blocked waiting for slow operations. It hands them off, continues processing other JavaScript, and gets notified when results are ready, queuing callbacks to be executed on the main thread when it's free. This model is extremely efficient for applications that spend most of their time waiting for external resources (like web servers or APIs).</w:t>
      </w:r>
    </w:p>
    <w:p>
      <w:r>
        <w:t>### The Challenge of CPU-Bound Tasks</w:t>
      </w:r>
    </w:p>
    <w:p>
      <w:r>
        <w:t>The single-threaded nature becomes a bottleneck for CPU-bound tasks – operations that require heavy computation (e.g., complex calculations, data encryption, image manipulation). If such a task runs on the main Event Loop thread, it blocks that thread, making your entire application unresponsive and unable to handle other requests until the computation finishes.</w:t>
      </w:r>
    </w:p>
    <w:p>
      <w:r>
        <w:t>### Leveraging Multi-core Processors with worker_threads (Node.js v10+)</w:t>
      </w:r>
    </w:p>
    <w:p>
      <w:r>
        <w:t>To effectively utilize multi-core processors for these CPU-bound tasks, Node.js introduced the worker_threads module (available since Node.js v10).</w:t>
      </w:r>
    </w:p>
    <w:p>
      <w:r>
        <w:t>worker_threads allows you to create separate, independent JavaScript execution threads. Each worker thread has its own Event Loop and memory space, preventing it from blocking the main application thread. You can offload computationally intensive work to these workers.</w:t>
      </w:r>
    </w:p>
    <w:p>
      <w:r>
        <w:t>Here's a simplified example:</w:t>
      </w:r>
    </w:p>
    <w:p>
      <w:r>
        <w:t>main.js (The main application thread):</w:t>
      </w:r>
    </w:p>
    <w:p>
      <w:r>
        <w:rPr>
          <w:rFonts w:ascii="Consolas" w:hAnsi="Consolas"/>
          <w:sz w:val="19"/>
        </w:rPr>
        <w:t>const { Worker } = require('worker_threads');</w:t>
        <w:br/>
        <w:br/>
        <w:t>console.log('Main thread: Starting heavy computation...');</w:t>
        <w:br/>
        <w:br/>
        <w:t>// Spawns a new worker thread</w:t>
        <w:br/>
        <w:t xml:space="preserve">const worker = new Worker('./worker.js'); </w:t>
        <w:br/>
        <w:br/>
        <w:t>worker.on('message', (result) =&gt; {</w:t>
        <w:br/>
        <w:t xml:space="preserve">  console.log(`Main thread: Computation finished with result: ${result}`);</w:t>
        <w:br/>
        <w:t>});</w:t>
        <w:br/>
        <w:br/>
        <w:t>worker.on('error', (err) =&gt; console.error('Worker error:', err));</w:t>
        <w:br/>
        <w:br/>
        <w:t>console.log('Main thread: Still free to do other work!');</w:t>
        <w:br/>
        <w:t>// This message appears almost instantly, not waiting for the worker.</w:t>
      </w:r>
    </w:p>
    <w:p>
      <w:r>
        <w:t>worker.js (The worker thread):</w:t>
      </w:r>
    </w:p>
    <w:p>
      <w:r>
        <w:rPr>
          <w:rFonts w:ascii="Consolas" w:hAnsi="Consolas"/>
          <w:sz w:val="19"/>
        </w:rPr>
        <w:t>const { parentPort } = require('worker_threads');</w:t>
        <w:br/>
        <w:br/>
        <w:t>// Simulate a heavy CPU-bound task</w:t>
        <w:br/>
        <w:t>function performHeavyCalculation() {</w:t>
        <w:br/>
        <w:t xml:space="preserve">  let sum = 0;</w:t>
        <w:br/>
        <w:t xml:space="preserve">  for (let i = 0; i &lt; 2_000_000_000; i++) { // A large loop</w:t>
        <w:br/>
        <w:t xml:space="preserve">    sum += i;</w:t>
        <w:br/>
        <w:t xml:space="preserve">  }</w:t>
        <w:br/>
        <w:t xml:space="preserve">  return sum;</w:t>
        <w:br/>
        <w:t>}</w:t>
        <w:br/>
        <w:br/>
        <w:t>const result = performHeavyCalculation();</w:t>
        <w:br/>
        <w:t>// Send result back to the main thread</w:t>
        <w:br/>
        <w:t>parentPort.postMessage(result);</w:t>
      </w:r>
    </w:p>
    <w:p>
      <w:r>
        <w:t>In this setup, main.js spawns a worker, which performs the heavy calculation on its own thread. The main thread remains responsive, printing "Still free to do other work!" immediately, and later receives the result from the worker via message passing.</w:t>
      </w:r>
    </w:p>
    <w:p>
      <w:r>
        <w:t>### Summary</w:t>
      </w:r>
    </w:p>
    <w:p>
      <w:r>
        <w:t>Node.js manages concurrency for I/O-bound tasks using its non-blocking Event Loop. For CPU-bound tasks, worker_threads (since v10) is the specific mechanism to leverage multi-core processors by offloading computations to separate JavaScript threads, preventing the main thread from blocking and keeping the application responsive.</w:t>
      </w:r>
    </w:p>
    <w:p/>
    <w:p>
      <w:pPr>
        <w:pStyle w:val="Heading2"/>
      </w:pPr>
      <w:r>
        <w:t>2262. When would you use a Node.js `Buffer` over a regular JavaScript `String` or `TypedArray`? Provide a brief example use case where `Buffer` is the most appropriate choice.</w:t>
      </w:r>
    </w:p>
    <w:p>
      <w:r>
        <w:t>A Node.js Buffer is a special object designed to handle raw binary data directly, outside of the standard JavaScript string format. Think of it as a temporary, fixed-size block of memory that stores a sequence of bytes (numbers from 0 to 255). It's crucial for interacting with non-JavaScript data sources, such as file systems, network streams, or cryptographic operations.</w:t>
      </w:r>
    </w:p>
    <w:p>
      <w:r>
        <w:t>### When to use Buffer over a JavaScript String</w:t>
      </w:r>
    </w:p>
    <w:p>
      <w:pPr>
        <w:pStyle w:val="ListBullet"/>
      </w:pPr>
      <w:r>
        <w:t>Strings are for Text, Buffers are for Binary:</w:t>
      </w:r>
    </w:p>
    <w:p>
      <w:pPr>
        <w:pStyle w:val="ListBullet"/>
      </w:pPr>
      <w:r>
        <w:t>A JavaScript String is designed to store human-readable characters (like "hello world") and automatically handles character encodings (e.g., UTF-8).</w:t>
      </w:r>
    </w:p>
    <w:p>
      <w:pPr>
        <w:pStyle w:val="ListBullet"/>
      </w:pPr>
      <w:r>
        <w:t>A Buffer stores raw binary data (a sequence of bytes like 0x68 0x65 0x6c 0x6c 0x6f for "hello").</w:t>
      </w:r>
    </w:p>
    <w:p>
      <w:pPr>
        <w:pStyle w:val="ListBullet"/>
      </w:pPr>
      <w:r>
        <w:t>Efficiency for Raw Data:</w:t>
      </w:r>
    </w:p>
    <w:p>
      <w:pPr>
        <w:pStyle w:val="ListBullet"/>
      </w:pPr>
      <w:r>
        <w:t>Use a Buffer when you need to read from or write to external resources that communicate in raw bytes, such as an image file, a network packet, or data from a hardware device.</w:t>
      </w:r>
    </w:p>
    <w:p>
      <w:pPr>
        <w:pStyle w:val="ListBullet"/>
      </w:pPr>
      <w:r>
        <w:t>Manipulating raw binary data with Strings would be inefficient and error-prone due to the constant need for character encoding/decoding, which isn't always relevant or correct for truly binary data. Buffer allows direct, low-level byte manipulation.</w:t>
      </w:r>
    </w:p>
    <w:p>
      <w:r>
        <w:t>### When to use Buffer over a JavaScript TypedArray (e.g., Uint8Array)</w:t>
      </w:r>
    </w:p>
    <w:p>
      <w:pPr>
        <w:pStyle w:val="ListBullet"/>
      </w:pPr>
      <w:r>
        <w:t>Similar Purpose, Different APIs:</w:t>
      </w:r>
    </w:p>
    <w:p>
      <w:pPr>
        <w:pStyle w:val="ListBullet"/>
      </w:pPr>
      <w:r>
        <w:t>TypedArrays like Uint8Array also represent raw binary data in JavaScript. In modern Node.js, Buffer actually extends Uint8Array!</w:t>
      </w:r>
    </w:p>
    <w:p>
      <w:pPr>
        <w:pStyle w:val="ListBullet"/>
      </w:pPr>
      <w:r>
        <w:t>Node.js Specific Optimizations and Utilities:</w:t>
      </w:r>
    </w:p>
    <w:p>
      <w:pPr>
        <w:pStyle w:val="ListBullet"/>
      </w:pPr>
      <w:r>
        <w:t>While Uint8Array provides the fundamental byte storage, Buffer offers additional, Node.js-specific utility methods that are highly optimized for common I/O operations and stream handling within the Node.js ecosystem. These methods include:</w:t>
      </w:r>
    </w:p>
    <w:p>
      <w:pPr>
        <w:pStyle w:val="ListBullet"/>
      </w:pPr>
      <w:r>
        <w:t>Simplified creation from various data sources (Buffer.from()).</w:t>
      </w:r>
    </w:p>
    <w:p>
      <w:pPr>
        <w:pStyle w:val="ListBullet"/>
      </w:pPr>
      <w:r>
        <w:t>Convenient conversions to strings with specific encodings (buf.toString('utf8')).</w:t>
      </w:r>
    </w:p>
    <w:p>
      <w:pPr>
        <w:pStyle w:val="ListBullet"/>
      </w:pPr>
      <w:r>
        <w:t>Efficient concatenation of multiple buffers (Buffer.concat()).</w:t>
      </w:r>
    </w:p>
    <w:p>
      <w:pPr>
        <w:pStyle w:val="ListBullet"/>
      </w:pPr>
      <w:r>
        <w:t>Methods for reading and writing specific numeric types (buf.readUInt32BE(), buf.writeInt16LE()).</w:t>
      </w:r>
    </w:p>
    <w:p>
      <w:pPr>
        <w:pStyle w:val="ListBullet"/>
      </w:pPr>
      <w:r>
        <w:t>Essentially, Buffer is a Uint8Array with a richer, more convenient API tailored for Node.js's binary data handling needs, especially when working with modules like fs (file system) and net (networking).</w:t>
      </w:r>
    </w:p>
    <w:p>
      <w:r>
        <w:t>### Example Use Case: Reading an Image File</w:t>
      </w:r>
    </w:p>
    <w:p>
      <w:r>
        <w:t>Imagine you need to read the raw contents of an image file (image.png) to either process it byte-by-byte or send it over a network. Buffer is the most appropriate choice.</w:t>
      </w:r>
    </w:p>
    <w:p>
      <w:r>
        <w:rPr>
          <w:rFonts w:ascii="Consolas" w:hAnsi="Consolas"/>
          <w:sz w:val="19"/>
        </w:rPr>
        <w:t>const fs = require('fs');</w:t>
        <w:br/>
        <w:br/>
        <w:t>fs.readFile('image.png', (err, data) =&gt; {</w:t>
        <w:br/>
        <w:t xml:space="preserve">  if (err) throw err;</w:t>
        <w:br/>
        <w:br/>
        <w:t xml:space="preserve">  // 'data' is a Buffer instance, containing the raw binary bytes of the image</w:t>
        <w:br/>
        <w:t xml:space="preserve">  console.log(`Image file size: ${data.length} bytes`);</w:t>
        <w:br/>
        <w:t xml:space="preserve">  console.log(`First 10 bytes (hex): ${data.slice(0, 10).toString('hex')}`);</w:t>
        <w:br/>
        <w:br/>
        <w:t xml:space="preserve">  // You can now send 'data' over a network, save it, or process its raw bytes.</w:t>
        <w:br/>
        <w:t xml:space="preserve">  // Using a String here would corrupt the image data.</w:t>
        <w:br/>
        <w:t>});</w:t>
      </w:r>
    </w:p>
    <w:p>
      <w:r>
        <w:t>In this example, fs.readFile returns a Buffer because the image file's content is raw binary, not human-readable text.</w:t>
      </w:r>
    </w:p>
    <w:p>
      <w:r>
        <w:t>### Summary</w:t>
      </w:r>
    </w:p>
    <w:p>
      <w:r>
        <w:t>Use a Buffer when you are dealing with raw, untyped binary data, especially during I/O operations (reading/writing files, network communication) or cryptographic tasks within Node.js. It provides an efficient, optimized, and convenient API for manipulating bytes directly, making it Node.js's specialized tool for binary streams.</w:t>
      </w:r>
    </w:p>
    <w:p/>
    <w:p>
      <w:pPr>
        <w:pStyle w:val="Heading2"/>
      </w:pPr>
      <w:r>
        <w:t>2263. Explain the concept of 'middleware' in the context of a Node.js web application. How does the order in which middleware functions are defined impact the request-response cycle, and what are some common use cases?</w:t>
      </w:r>
    </w:p>
    <w:p>
      <w:r>
        <w:t>In a Node.js web application, especially when using frameworks like Express.js, middleware refers to functions that have access to the request object (req), the response object (res), and the next function in the application's request-response cycle.</w:t>
      </w:r>
    </w:p>
    <w:p>
      <w:r>
        <w:t>Think of it like an assembly line or a series of checkpoints. When a request comes into your server, it doesn't immediately go to its final destination (the route handler that sends back data). Instead, it passes through these "checkpoints" or "stations" one by one. Each middleware function can perform a specific task, modify the request/response, or even end the cycle entirely.</w:t>
      </w:r>
    </w:p>
    <w:p>
      <w:r>
        <w:t>### How it Works:</w:t>
      </w:r>
    </w:p>
    <w:p>
      <w:r>
        <w:t>A middleware function typically looks like this:</w:t>
      </w:r>
    </w:p>
    <w:p>
      <w:r>
        <w:rPr>
          <w:rFonts w:ascii="Consolas" w:hAnsi="Consolas"/>
          <w:sz w:val="19"/>
        </w:rPr>
        <w:t>app.use((req, res, next) =&gt; {</w:t>
        <w:br/>
        <w:t xml:space="preserve">  // Perform some action here</w:t>
        <w:br/>
        <w:t xml:space="preserve">  console.log('This is middleware!');</w:t>
        <w:br/>
        <w:br/>
        <w:t xml:space="preserve">  // Crucially, call next() to pass control to the next middleware or route handler</w:t>
        <w:br/>
        <w:t xml:space="preserve">  next();</w:t>
        <w:br/>
        <w:t>});</w:t>
      </w:r>
    </w:p>
    <w:p>
      <w:r>
        <w:t>The next() function is vital. If next() is called, the request proceeds to the next middleware in the chain or the final route handler. If next() is *not* called (e.g., if the middleware sends a response itself), the request-response cycle for that request terminates.</w:t>
      </w:r>
    </w:p>
    <w:p>
      <w:r>
        <w:t>### Order of Definition</w:t>
      </w:r>
    </w:p>
    <w:p>
      <w:r>
        <w:t>The order in which you define middleware functions is absolutely critical. Middleware functions are executed sequentially in the order they are use()'d or defined in your application.</w:t>
      </w:r>
    </w:p>
    <w:p>
      <w:r>
        <w:t>Impact:</w:t>
      </w:r>
    </w:p>
    <w:p>
      <w:pPr>
        <w:pStyle w:val="ListBullet"/>
      </w:pPr>
      <w:r>
        <w:t>If you have a logging middleware, you'd typically define it first to log every incoming request.</w:t>
      </w:r>
    </w:p>
    <w:p>
      <w:pPr>
        <w:pStyle w:val="ListBullet"/>
      </w:pPr>
      <w:r>
        <w:t>An authentication middleware should come before any route that requires a logged-in user, ensuring unauthorized requests are blocked early.</w:t>
      </w:r>
    </w:p>
    <w:p>
      <w:pPr>
        <w:pStyle w:val="ListBullet"/>
      </w:pPr>
      <w:r>
        <w:t>If a middleware sends a response (e.g., res.status(401).send('Unauthorized')) without calling next(), no subsequent middleware or route handler will execute for that specific request.</w:t>
      </w:r>
    </w:p>
    <w:p>
      <w:r>
        <w:t>Example:</w:t>
      </w:r>
    </w:p>
    <w:p>
      <w:r>
        <w:rPr>
          <w:rFonts w:ascii="Consolas" w:hAnsi="Consolas"/>
          <w:sz w:val="19"/>
        </w:rPr>
        <w:t>const express = require('express');</w:t>
        <w:br/>
        <w:t>const app = express();</w:t>
        <w:br/>
        <w:br/>
        <w:t>// 1. Logger Middleware (runs first)</w:t>
        <w:br/>
        <w:t>app.use((req, res, next) =&gt; {</w:t>
        <w:br/>
        <w:t xml:space="preserve">  console.log('1. Request received for:', req.url);</w:t>
        <w:br/>
        <w:t xml:space="preserve">  next();</w:t>
        <w:br/>
        <w:t>});</w:t>
        <w:br/>
        <w:br/>
        <w:t>// 2. Authentication Middleware (runs second)</w:t>
        <w:br/>
        <w:t>app.use((req, res, next) =&gt; {</w:t>
        <w:br/>
        <w:t xml:space="preserve">  const userIsAuthenticated = false; // Simulating a failed auth</w:t>
        <w:br/>
        <w:t xml:space="preserve">  if (userIsAuthenticated) {</w:t>
        <w:br/>
        <w:t xml:space="preserve">    console.log('2. User authenticated.');</w:t>
        <w:br/>
        <w:t xml:space="preserve">    next();</w:t>
        <w:br/>
        <w:t xml:space="preserve">  } else {</w:t>
        <w:br/>
        <w:t xml:space="preserve">    console.log('2. Authentication failed. Sending 401.');</w:t>
        <w:br/>
        <w:t xml:space="preserve">    res.status(401).send('Unauthorized'); // Ends the cycle</w:t>
        <w:br/>
        <w:t xml:space="preserve">  }</w:t>
        <w:br/>
        <w:t>});</w:t>
        <w:br/>
        <w:br/>
        <w:t>// 3. Final Route Handler (will NOT run if auth fails)</w:t>
        <w:br/>
        <w:t>app.get('/dashboard', (req, res) =&gt; {</w:t>
        <w:br/>
        <w:t xml:space="preserve">  console.log('3. Welcome to the dashboard!');</w:t>
        <w:br/>
        <w:t xml:space="preserve">  res.send('Welcome to your dashboard!');</w:t>
        <w:br/>
        <w:t>});</w:t>
        <w:br/>
        <w:br/>
        <w:t>app.listen(3000, () =&gt; console.log('Server running on port 3000'));</w:t>
      </w:r>
    </w:p>
    <w:p>
      <w:r>
        <w:t>In this example, if you visit /dashboard, the "Authentication failed" message will appear, and the "Welcome to the dashboard!" message will not, because the authentication middleware terminated the response.</w:t>
      </w:r>
    </w:p>
    <w:p>
      <w:r>
        <w:t>### Common Use Cases:</w:t>
      </w:r>
    </w:p>
    <w:p>
      <w:pPr>
        <w:pStyle w:val="ListBullet"/>
      </w:pPr>
      <w:r>
        <w:t>Logging: Recording details about incoming requests (IP, URL, timestamp).</w:t>
      </w:r>
    </w:p>
    <w:p>
      <w:pPr>
        <w:pStyle w:val="ListBullet"/>
      </w:pPr>
      <w:r>
        <w:t>Authentication/Authorization: Verifying user credentials or permissions.</w:t>
      </w:r>
    </w:p>
    <w:p>
      <w:pPr>
        <w:pStyle w:val="ListBullet"/>
      </w:pPr>
      <w:r>
        <w:t>Parsing Request Bodies: Converting incoming JSON or form data into usable JavaScript objects (express.json(), express.urlencoded()).</w:t>
      </w:r>
    </w:p>
    <w:p>
      <w:pPr>
        <w:pStyle w:val="ListBullet"/>
      </w:pPr>
      <w:r>
        <w:t>Error Handling: Catching and processing errors centrally.</w:t>
      </w:r>
    </w:p>
    <w:p>
      <w:pPr>
        <w:pStyle w:val="ListBullet"/>
      </w:pPr>
      <w:r>
        <w:t>CORS (Cross-Origin Resource Sharing): Setting headers to allow requests from different domains.</w:t>
      </w:r>
    </w:p>
    <w:p>
      <w:pPr>
        <w:pStyle w:val="ListBullet"/>
      </w:pPr>
      <w:r>
        <w:t>Static File Serving: Serving static assets like CSS, JavaScript, and images (express.static()).</w:t>
      </w:r>
    </w:p>
    <w:p>
      <w:r>
        <w:t>### Summary:</w:t>
      </w:r>
    </w:p>
    <w:p>
      <w:r>
        <w:t>Middleware functions are essential building blocks in Node.js web applications, allowing you to intercept, process, and manage requests effectively. Their sequential execution, governed by the next() function and their definition order, gives you fine-grained control over the request-response lifecycle.</w:t>
      </w:r>
    </w:p>
    <w:p/>
    <w:p>
      <w:pPr>
        <w:pStyle w:val="Heading2"/>
      </w:pPr>
      <w:r>
        <w:t>2264. You've built a Node.js API that's experiencing high load and needs to scale. Describe strategies you would employ to horizontally scale the application and improve its performance, considering both Node.js's built-in capabilities and external infrastructure.</w:t>
      </w:r>
    </w:p>
    <w:p>
      <w:r>
        <w:t>When a Node.js API experiences high load, horizontal scaling is key to distributing the workload across multiple resources rather than relying on a single, more powerful one. This involves adding more "workers" to handle requests.</w:t>
      </w:r>
    </w:p>
    <w:p>
      <w:r>
        <w:t>### 1. Utilizing Node.js's Built-in Capabilities: The cluster Module</w:t>
      </w:r>
    </w:p>
    <w:p>
      <w:r>
        <w:t>Node.js is single-threaded, meaning a single Node.js process runs on a single CPU core. To leverage multi-core processors on a *single machine*, we use the built-in cluster module.</w:t>
      </w:r>
    </w:p>
    <w:p>
      <w:pPr>
        <w:pStyle w:val="ListBullet"/>
      </w:pPr>
      <w:r>
        <w:t>How it works: A "master" process forks multiple "worker" processes, each running an instance of your application. The master then distributes incoming requests among these workers.</w:t>
      </w:r>
    </w:p>
    <w:p>
      <w:pPr>
        <w:pStyle w:val="ListBullet"/>
      </w:pPr>
      <w:r>
        <w:t>Analogy: Imagine a busy restaurant with one chef (Node.js process). The cluster module lets you hire multiple chefs (worker processes) to work in the same kitchen (server), all under one manager (master process), significantly increasing output.</w:t>
      </w:r>
    </w:p>
    <w:p>
      <w:r>
        <w:t>Code Example (Simplified):</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Create a worker for each CPU core</w:t>
        <w:br/>
        <w:t xml:space="preserve">  }</w:t>
        <w:br/>
        <w:t>} else {</w:t>
        <w:br/>
        <w:t xml:space="preserve">  http.createServer((req, res) =&gt; {</w:t>
        <w:br/>
        <w:t xml:space="preserve">    res.writeHead(200);</w:t>
        <w:br/>
        <w:t xml:space="preserve">    res.end('Hello from worker ' + process.pid);</w:t>
        <w:br/>
        <w:t xml:space="preserve">  }).listen(8000);</w:t>
        <w:br/>
        <w:t xml:space="preserve">  console.log(`Worker ${process.pid} started`);</w:t>
        <w:br/>
        <w:t>}</w:t>
      </w:r>
    </w:p>
    <w:p>
      <w:r>
        <w:t>### 2. External Infrastructure for Horizontal Scaling</w:t>
      </w:r>
    </w:p>
    <w:p>
      <w:r>
        <w:t>To scale beyond a single machine, we deploy multiple instances of our Node.js application (each potentially using the cluster module) across different servers.</w:t>
      </w:r>
    </w:p>
    <w:p>
      <w:pPr>
        <w:pStyle w:val="ListBullet"/>
      </w:pPr>
      <w:r>
        <w:t>Load Balancers:</w:t>
      </w:r>
    </w:p>
    <w:p>
      <w:pPr>
        <w:pStyle w:val="ListBullet"/>
      </w:pPr>
      <w:r>
        <w:t>What it does: A load balancer sits in front of your multiple API instances and intelligently distributes incoming network traffic among them.</w:t>
      </w:r>
    </w:p>
    <w:p>
      <w:pPr>
        <w:pStyle w:val="ListBullet"/>
      </w:pPr>
      <w:r>
        <w:t>Analogy: A traffic controller directing cars to different open lanes on a highway, preventing any single lane from becoming overwhelmed.</w:t>
      </w:r>
    </w:p>
    <w:p>
      <w:pPr>
        <w:pStyle w:val="ListBullet"/>
      </w:pPr>
      <w:r>
        <w:t>Benefits: Spreads the load, improves responsiveness, and enhances fault tolerance (if one instance fails, the others continue serving requests). Popular choices include Nginx, AWS Elastic Load Balancer (ELB), or Google Cloud Load Balancing.</w:t>
      </w:r>
    </w:p>
    <w:p>
      <w:pPr>
        <w:pStyle w:val="ListBullet"/>
      </w:pPr>
      <w:r>
        <w:t>Containerization (Docker) &amp; Orchestration (Kubernetes):</w:t>
      </w:r>
    </w:p>
    <w:p>
      <w:pPr>
        <w:pStyle w:val="ListBullet"/>
      </w:pPr>
      <w:r>
        <w:t>Docker: Packages your Node.js application and all its dependencies into a standardized "container." This makes your app highly portable and ensures it runs consistently across different environments.</w:t>
      </w:r>
    </w:p>
    <w:p>
      <w:pPr>
        <w:pStyle w:val="ListBullet"/>
      </w:pPr>
      <w:r>
        <w:t>Kubernetes: An orchestration platform that automates the deployment, scaling, and management of these Docker containers across a cluster of servers. It can automatically spin up or shut down instances based on demand.</w:t>
      </w:r>
    </w:p>
    <w:p>
      <w:pPr>
        <w:pStyle w:val="ListBullet"/>
      </w:pPr>
      <w:r>
        <w:t>Benefits: Highly automated scaling, resilience, and efficient resource utilization, allowing you to easily manage many application instances.</w:t>
      </w:r>
    </w:p>
    <w:p>
      <w:r>
        <w:t>### 3. Performance Improvement Strategies</w:t>
      </w:r>
    </w:p>
    <w:p>
      <w:r>
        <w:t>While scaling adds capacity, optimizing individual requests also boosts overall performance.</w:t>
      </w:r>
    </w:p>
    <w:p>
      <w:pPr>
        <w:pStyle w:val="ListBullet"/>
      </w:pPr>
      <w:r>
        <w:t>Caching: Store frequently accessed data in a fast, temporary storage (like Redis) to avoid repeatedly querying a database or re-calculating results.</w:t>
      </w:r>
    </w:p>
    <w:p>
      <w:pPr>
        <w:pStyle w:val="ListBullet"/>
      </w:pPr>
      <w:r>
        <w:t>Database Optimization: Ensure your database queries are efficient (e.g., proper indexing, optimized joins). A slow database can bottleneck even a well-scaled API.</w:t>
      </w:r>
    </w:p>
    <w:p>
      <w:pPr>
        <w:pStyle w:val="ListBullet"/>
      </w:pPr>
      <w:r>
        <w:t>Asynchronous Operations: Node.js excels at non-blocking I/O. Ensure any long-running or external operations (e.g., API calls, file writes) are handled asynchronously to prevent blocking the event loop.</w:t>
      </w:r>
    </w:p>
    <w:p>
      <w:r>
        <w:t>### Summary</w:t>
      </w:r>
    </w:p>
    <w:p>
      <w:r>
        <w:t>To horizontally scale a Node.js API, start by maximizing single-machine utilization with the cluster module. Then, distribute traffic across multiple API instances using a load balancer, often managed efficiently with Docker and Kubernetes. Complement these strategies with caching and database optimizations to ensure each request is handled as efficiently as possible.</w:t>
      </w:r>
    </w:p>
    <w:p/>
    <w:p>
      <w:pPr>
        <w:pStyle w:val="Heading2"/>
      </w:pPr>
      <w:r>
        <w:t>2265. From a high-level perspective, explain the fundamental difference between blocking and non-blocking I/O operations and why non-blocking I/O is a cornerstone of Node.js's performance model.</w:t>
      </w:r>
    </w:p>
    <w:p>
      <w:r>
        <w:t>It's great to dive into these fundamental concepts! Understanding I/O (Input/Output) is crucial for grasping how many applications, especially Node.js, achieve high performance.</w:t>
      </w:r>
    </w:p>
    <w:p>
      <w:r>
        <w:t>### What is I/O?</w:t>
      </w:r>
    </w:p>
    <w:p>
      <w:r>
        <w:t>I/O refers to any operation where a program communicates with the outside world – reading from a file, writing to a database, making a network request, or even printing to the console.</w:t>
      </w:r>
    </w:p>
    <w:p>
      <w:r>
        <w:t>### Fundamental Difference: Blocking vs. Non-Blocking I/O</w:t>
      </w:r>
    </w:p>
    <w:p>
      <w:r>
        <w:t>The core difference lies in whether your program *waits* for an I/O operation to complete before moving on to its next task.</w:t>
      </w:r>
    </w:p>
    <w:p>
      <w:r>
        <w:t>---</w:t>
      </w:r>
    </w:p>
    <w:p>
      <w:r>
        <w:t>#### 1. Blocking I/O</w:t>
      </w:r>
    </w:p>
    <w:p>
      <w:pPr>
        <w:pStyle w:val="ListBullet"/>
      </w:pPr>
      <w:r>
        <w:t>Concept: When your program initiates a blocking I/O operation, it pauses execution and waits for that operation to fully complete. While waiting, it cannot do anything else.</w:t>
      </w:r>
    </w:p>
    <w:p>
      <w:pPr>
        <w:pStyle w:val="ListBullet"/>
      </w:pPr>
      <w:r>
        <w:t>Analogy: Imagine you're at a coffee shop. You order a latte (an I/O operation). With blocking I/O, you stand still at the counter, doing nothing else, until your latte is made and handed to you. Only then can you move on to your next task (e.g., finding a seat).</w:t>
      </w:r>
    </w:p>
    <w:p>
      <w:pPr>
        <w:pStyle w:val="ListBullet"/>
      </w:pPr>
      <w:r>
        <w:t>Impact: If an I/O operation takes a long time (like a slow database query or network request), your entire program can become unresponsive, especially in a single-threaded environment.</w:t>
      </w:r>
    </w:p>
    <w:p>
      <w:r>
        <w:rPr>
          <w:rFonts w:ascii="Consolas" w:hAnsi="Consolas"/>
          <w:sz w:val="19"/>
        </w:rPr>
        <w:t>// Pseudocode for Blocking I/O</w:t>
        <w:br/>
        <w:t>data = readFileSynchronously("huge_file.txt"); // Program WAITS here</w:t>
        <w:br/>
        <w:t>process(data);                               // Only runs AFTER file is read</w:t>
        <w:br/>
        <w:t>console.log("File processed!");              // This line waits too</w:t>
      </w:r>
    </w:p>
    <w:p>
      <w:r>
        <w:t>---</w:t>
      </w:r>
    </w:p>
    <w:p>
      <w:r>
        <w:t>#### 2. Non-Blocking I/O</w:t>
      </w:r>
    </w:p>
    <w:p>
      <w:pPr>
        <w:pStyle w:val="ListBullet"/>
      </w:pPr>
      <w:r>
        <w:t>Concept: When your program initiates a non-blocking I/O operation, it starts the operation and then immediately moves on to its next task without waiting. It expects to be *notified* later when the I/O operation has finished.</w:t>
      </w:r>
    </w:p>
    <w:p>
      <w:pPr>
        <w:pStyle w:val="ListBullet"/>
      </w:pPr>
      <w:r>
        <w:t>Analogy: Back at the coffee shop. You order a latte. With non-blocking I/O, you place your order and then immediately go find a seat, check your emails, or chat with a friend. The barista calls your name when your latte is ready.</w:t>
      </w:r>
    </w:p>
    <w:p>
      <w:pPr>
        <w:pStyle w:val="ListBullet"/>
      </w:pPr>
      <w:r>
        <w:t>Impact: Your program can remain responsive and perform other tasks while waiting for I/O operations to complete, making it much more efficient for handling multiple concurrent operations.</w:t>
      </w:r>
    </w:p>
    <w:p>
      <w:r>
        <w:rPr>
          <w:rFonts w:ascii="Consolas" w:hAnsi="Consolas"/>
          <w:sz w:val="19"/>
        </w:rPr>
        <w:t>// Pseudocode for Non-Blocking I/O</w:t>
        <w:br/>
        <w:t>readFileAsynchronously("huge_file.txt", function(data) {</w:t>
        <w:br/>
        <w:t xml:space="preserve">    // This 'callback' function runs LATER, when the file is ready</w:t>
        <w:br/>
        <w:t xml:space="preserve">    process(data);</w:t>
        <w:br/>
        <w:t xml:space="preserve">    console.log("File processed!");</w:t>
        <w:br/>
        <w:t>});</w:t>
        <w:br/>
        <w:t>console.log("Program continues immediately!"); // This runs WITHOUT waiting</w:t>
      </w:r>
    </w:p>
    <w:p>
      <w:r>
        <w:t>---</w:t>
      </w:r>
    </w:p>
    <w:p>
      <w:r>
        <w:t>### Why Non-Blocking I/O is a Cornerstone of Node.js's Performance Model</w:t>
      </w:r>
    </w:p>
    <w:p>
      <w:r>
        <w:t>Node.js is built around a single-threaded event loop. This means it only has one main thread to execute your JavaScript code.</w:t>
      </w:r>
    </w:p>
    <w:p>
      <w:r>
        <w:t>If Node.js used blocking I/O, that single thread would frequently get stuck waiting for operations like reading from disk or making network requests. This would make it impossible to handle multiple users or requests concurrently, leading to terrible performance.</w:t>
      </w:r>
    </w:p>
    <w:p>
      <w:r>
        <w:t>Instead, Node.js leverages non-blocking I/O extensively:</w:t>
      </w:r>
    </w:p>
    <w:p>
      <w:pPr>
        <w:pStyle w:val="ListBullet"/>
      </w:pPr>
      <w:r>
        <w:t>When you initiate an I/O operation in Node.js (e.g., fs.readFile(), http.get()), the single thread doesn't wait.</w:t>
      </w:r>
    </w:p>
    <w:p>
      <w:pPr>
        <w:pStyle w:val="ListBullet"/>
      </w:pPr>
      <w:r>
        <w:t>It delegates the I/O task to the operating system or an internal thread pool (often C++ code).</w:t>
      </w:r>
    </w:p>
    <w:p>
      <w:pPr>
        <w:pStyle w:val="ListBullet"/>
      </w:pPr>
      <w:r>
        <w:t>The main JavaScript thread then immediately becomes free to handle other requests or execute other code.</w:t>
      </w:r>
    </w:p>
    <w:p>
      <w:pPr>
        <w:pStyle w:val="ListBullet"/>
      </w:pPr>
      <w:r>
        <w:t>Once the I/O operation completes, a notification is placed back into Node.js's "Event Loop."</w:t>
      </w:r>
    </w:p>
    <w:p>
      <w:pPr>
        <w:pStyle w:val="ListBullet"/>
      </w:pPr>
      <w:r>
        <w:t>The Event Loop picks up this notification and executes the associated callback function (e.g., function(data) { ... }) on the main JavaScript thread.</w:t>
      </w:r>
    </w:p>
    <w:p>
      <w:r>
        <w:t>This model allows a single Node.js process to efficiently handle a large number of concurrent connections and I/O-bound tasks without creating many separate threads, making it very performant for web servers, APIs, and real-time applications.</w:t>
      </w:r>
    </w:p>
    <w:p>
      <w:r>
        <w:t>### Summary</w:t>
      </w:r>
    </w:p>
    <w:p>
      <w:r>
        <w:t>Blocking I/O makes your program wait, pausing execution until the operation is done. Non-blocking I/O allows your program to continue executing other tasks while the operation runs in the background, notifying you upon completion. Node.js's single-threaded nature combined with its non-blocking I/O model (powered by the Event Loop) is the key to its ability to handle many concurrent operations efficiently and responsively.</w:t>
      </w:r>
    </w:p>
    <w:p/>
    <w:p>
      <w:pPr>
        <w:pStyle w:val="Heading2"/>
      </w:pPr>
      <w:r>
        <w:t>2266. How can you access environment variables within a Node.js application, and why is this practice considered crucial for configuration management, security, and portability across different deployment environments?</w:t>
      </w:r>
    </w:p>
    <w:p>
      <w:r>
        <w:t>Environment variables are dynamic, named values that can affect the way a running process will behave. Think of them as external settings that your application can read.</w:t>
      </w:r>
    </w:p>
    <w:p>
      <w:r>
        <w:t>### Accessing Environment Variables in Node.js</w:t>
      </w:r>
    </w:p>
    <w:p>
      <w:r>
        <w:t>Node.js provides a built-in object called process.env (part of the global process object) to access these variables. It's a simple JavaScript object where keys are the environment variable names and values are their corresponding string values.</w:t>
      </w:r>
    </w:p>
    <w:p>
      <w:r>
        <w:t>Example:</w:t>
      </w:r>
    </w:p>
    <w:p>
      <w:r>
        <w:t>Let's say you define an environment variable called DB_HOST before running your Node.js application:</w:t>
      </w:r>
    </w:p>
    <w:p>
      <w:r>
        <w:rPr>
          <w:rFonts w:ascii="Consolas" w:hAnsi="Consolas"/>
          <w:sz w:val="19"/>
        </w:rPr>
        <w:t># On Linux/macOS</w:t>
        <w:br/>
        <w:t>export DB_HOST=localhost</w:t>
        <w:br/>
        <w:br/>
        <w:t># On Windows (Command Prompt)</w:t>
        <w:br/>
        <w:t>set DB_HOST=localhost</w:t>
        <w:br/>
        <w:br/>
        <w:t># On Windows (PowerShell)</w:t>
        <w:br/>
        <w:t>$env:DB_HOST='localhost'</w:t>
      </w:r>
    </w:p>
    <w:p>
      <w:r>
        <w:t>Now, in your Node.js application, you can access it like this:</w:t>
      </w:r>
    </w:p>
    <w:p>
      <w:r>
        <w:rPr>
          <w:rFonts w:ascii="Consolas" w:hAnsi="Consolas"/>
          <w:sz w:val="19"/>
        </w:rPr>
        <w:t>// app.js</w:t>
        <w:br/>
        <w:t>console.log(`The database host is: ${process.env.DB_HOST}`);</w:t>
        <w:br/>
        <w:br/>
        <w:t>// To run: node app.js</w:t>
      </w:r>
    </w:p>
    <w:p>
      <w:r>
        <w:t>When you run node app.js, it will output: The database host is: localhost.</w:t>
      </w:r>
    </w:p>
    <w:p>
      <w:r>
        <w:t>### Why Environment Variables are Crucial</w:t>
      </w:r>
    </w:p>
    <w:p>
      <w:r>
        <w:t>Using environment variables is a fundamental practice for modern application development due to several key benefits:</w:t>
      </w:r>
    </w:p>
    <w:p>
      <w:pPr>
        <w:pStyle w:val="ListBullet"/>
      </w:pPr>
      <w:r>
        <w:t>Configuration Management:</w:t>
      </w:r>
    </w:p>
    <w:p>
      <w:r>
        <w:t>Your application often needs different settings (e.g., database connection strings, API keys, port numbers) when running in different environments (development, testing, production). Instead of hardcoding these values into your source code, environment variables allow you to dynamically configure your application based on where it's deployed. This keeps your code consistent while settings adapt.</w:t>
      </w:r>
    </w:p>
    <w:p>
      <w:pPr>
        <w:pStyle w:val="ListBullet"/>
      </w:pPr>
      <w:r>
        <w:t>Security:</w:t>
      </w:r>
    </w:p>
    <w:p>
      <w:r>
        <w:t>Sensitive information like API keys, database passwords, or secret tokens should *never* be committed directly into your version control system (like Git). Environment variables act as a secure way to inject these secrets at runtime. They are typically managed by the deployment environment, keeping them out of your codebase and away from potential exposure.</w:t>
      </w:r>
    </w:p>
    <w:p>
      <w:pPr>
        <w:pStyle w:val="ListBullet"/>
      </w:pPr>
      <w:r>
        <w:t>Portability Across Deployment Environments:</w:t>
      </w:r>
    </w:p>
    <w:p>
      <w:r>
        <w:t>Environment variables enable your application code to be agnostic to its deployment location. The same application code can run unmodified on your local machine, a testing server, or a production cloud environment. Each environment simply sets the appropriate variables, allowing the application to behave correctly without requiring code changes or redeployments. This greatly simplifies development, testing, and scaling.</w:t>
      </w:r>
    </w:p>
    <w:p>
      <w:r>
        <w:t>### Summary</w:t>
      </w:r>
    </w:p>
    <w:p>
      <w:r>
        <w:t>Environment variables provide a robust and secure mechanism for externalizing configuration from your application code. By leveraging process.env, Node.js applications can easily adapt to different settings, protect sensitive data, and maintain portability across diverse deployment environments.</w:t>
      </w:r>
    </w:p>
    <w:p/>
    <w:p>
      <w:pPr>
        <w:pStyle w:val="Heading2"/>
      </w:pPr>
      <w:r>
        <w:t>2267. Explain the Node.js Event Loop, including its primary phases and how it contributes to Node.js's non-blocking I/O model.</w:t>
      </w:r>
    </w:p>
    <w:p>
      <w:r>
        <w:t>The Node.js Event Loop is the fundamental mechanism that enables Node.js, despite being single-threaded, to perform non-blocking I/O operations and handle many concurrent tasks efficiently. Think of it as a central orchestrator or a restaurant manager who takes orders (tasks), sends them to the kitchen (OS/worker threads), and then immediately moves on to the next customer instead of waiting for the first meal to be cooked.</w:t>
      </w:r>
    </w:p>
    <w:p>
      <w:r>
        <w:t>### How it Enables Non-Blocking I/O</w:t>
      </w:r>
    </w:p>
    <w:p>
      <w:r>
        <w:t>When Node.js encounters an operation that takes time, such as reading a file from disk, making a network request, or querying a database (these are I/O operations), it doesn't stop and wait. Instead:</w:t>
      </w:r>
    </w:p>
    <w:p>
      <w:pPr>
        <w:pStyle w:val="ListBullet"/>
      </w:pPr>
      <w:r>
        <w:t>It offloads the task to the underlying operating system (OS) or a worker pool.</w:t>
      </w:r>
    </w:p>
    <w:p>
      <w:pPr>
        <w:pStyle w:val="ListBullet"/>
      </w:pPr>
      <w:r>
        <w:t>It then immediately moves on to process the next line of JavaScript code in the main thread.</w:t>
      </w:r>
    </w:p>
    <w:p>
      <w:pPr>
        <w:pStyle w:val="ListBullet"/>
      </w:pPr>
      <w:r>
        <w:t>Once the I/O operation is complete, the OS notifies Node.js. The Event Loop then picks up the pre-registered callback function associated with that operation and executes it.</w:t>
      </w:r>
    </w:p>
    <w:p>
      <w:r>
        <w:t>This approach prevents the main thread from blocking, keeping it free to handle new requests. This is key to Node.js's high performance and scalability in handling many concurrent connections.</w:t>
      </w:r>
    </w:p>
    <w:p>
      <w:r>
        <w:t>### Primary Phases of the Event Loop</w:t>
      </w:r>
    </w:p>
    <w:p>
      <w:r>
        <w:t>The Event Loop continuously cycles through several phases, executing specific types of callbacks at each stage.</w:t>
      </w:r>
    </w:p>
    <w:p>
      <w:pPr>
        <w:pStyle w:val="ListBullet"/>
      </w:pPr>
      <w:r>
        <w:t>timers: Executes setTimeout() and setInterval() callbacks whose specified delay has expired.</w:t>
      </w:r>
    </w:p>
    <w:p>
      <w:pPr>
        <w:pStyle w:val="ListBullet"/>
      </w:pPr>
      <w:r>
        <w:t>pending callbacks: Executes I/O callbacks deferred to the next loop iteration (e.g., failed net.Socket connections).</w:t>
      </w:r>
    </w:p>
    <w:p>
      <w:pPr>
        <w:pStyle w:val="ListBullet"/>
      </w:pPr>
      <w:r>
        <w:t>poll: This is a critical phase. It retrieves new I/O events (e.g., a file finished reading, a network request received data) and executes their corresponding callbacks. If there are no pending I/O events, it might wait for new ones or move to the check phase.</w:t>
      </w:r>
    </w:p>
    <w:p>
      <w:pPr>
        <w:pStyle w:val="ListBullet"/>
      </w:pPr>
      <w:r>
        <w:t>check: Executes setImmediate() callbacks.</w:t>
      </w:r>
    </w:p>
    <w:p>
      <w:pPr>
        <w:pStyle w:val="ListBullet"/>
      </w:pPr>
      <w:r>
        <w:t>close callbacks: Handles close event callbacks, e.g., socket.on('close').</w:t>
      </w:r>
    </w:p>
    <w:p>
      <w:r>
        <w:t>Microtasks (Higher Priority): Between each of these phases, Node.js also processes microtasks. These include process.nextTick() callbacks (highest priority) and Promise callbacks (.then(), .catch(), .finally()). They are always executed entirely before the Event Loop proceeds to the next main phase.</w:t>
      </w:r>
    </w:p>
    <w:p>
      <w:r>
        <w:t>### Code Example</w:t>
      </w:r>
    </w:p>
    <w:p>
      <w:r>
        <w:t>Consider this non-blocking example:</w:t>
      </w:r>
    </w:p>
    <w:p>
      <w:r>
        <w:rPr>
          <w:rFonts w:ascii="Consolas" w:hAnsi="Consolas"/>
          <w:sz w:val="19"/>
        </w:rPr>
        <w:t>console.log('Start');</w:t>
        <w:br/>
        <w:br/>
        <w:t>setTimeout(() =&gt; {</w:t>
        <w:br/>
        <w:t xml:space="preserve">  console.log('Timeout callback'); // Runs in 'timers' phase</w:t>
        <w:br/>
        <w:t>}, 0);</w:t>
        <w:br/>
        <w:br/>
        <w:t>const fs = require('fs');</w:t>
        <w:br/>
        <w:t>fs.readFile('example.txt', 'utf8', (err, data) =&gt; {</w:t>
        <w:br/>
        <w:t xml:space="preserve">  console.log('File read callback'); // Runs in 'poll' phase</w:t>
        <w:br/>
        <w:t>});</w:t>
        <w:br/>
        <w:br/>
        <w:t>Promise.resolve().then(() =&gt; {</w:t>
        <w:br/>
        <w:t xml:space="preserve">  console.log('Promise callback'); // Runs as a microtask</w:t>
        <w:br/>
        <w:t>});</w:t>
        <w:br/>
        <w:br/>
        <w:t>console.log('End');</w:t>
      </w:r>
    </w:p>
    <w:p>
      <w:r>
        <w:t>Likely Output:</w:t>
      </w:r>
    </w:p>
    <w:p>
      <w:r>
        <w:rPr>
          <w:rFonts w:ascii="Consolas" w:hAnsi="Consolas"/>
          <w:sz w:val="19"/>
        </w:rPr>
        <w:t>Start</w:t>
        <w:br/>
        <w:t>End</w:t>
        <w:br/>
        <w:t>Promise callback</w:t>
        <w:br/>
        <w:t>File read callback</w:t>
        <w:br/>
        <w:t>Timeout callback</w:t>
      </w:r>
    </w:p>
    <w:p>
      <w:r>
        <w:t>Notice how Start and End execute immediately. The Promise callback (a microtask) runs before the main phase callbacks. The file read and timeout callbacks are handled *later* by the Event Loop, without blocking the initial execution flow.</w:t>
      </w:r>
    </w:p>
    <w:p>
      <w:r>
        <w:t>### Summary</w:t>
      </w:r>
    </w:p>
    <w:p>
      <w:r>
        <w:t>The Node.js Event Loop is the engine behind its non-blocking, asynchronous nature. By efficiently managing and prioritizing different types of tasks (timers, I/O, immediate callbacks, and microtasks), it ensures that the single main thread remains free to handle new requests, making Node.js highly efficient for high-concurrency applications.</w:t>
      </w:r>
    </w:p>
    <w:p/>
    <w:p>
      <w:pPr>
        <w:pStyle w:val="Heading2"/>
      </w:pPr>
      <w:r>
        <w:t>2268. Discuss the advantages of using `async`/`await` for asynchronous operations in Node.js compared to traditional callback patterns or plain Promises, particularly in terms of readability and error handling.</w:t>
      </w:r>
    </w:p>
    <w:p>
      <w:r>
        <w:t>Node.js frequently performs operations that don't finish immediately, like fetching data from a database or reading files. These are called asynchronous operations. To handle their results, developers have evolved through different patterns.</w:t>
      </w:r>
    </w:p>
    <w:p>
      <w:r>
        <w:t>### The Problem: Traditional Callback Patterns</w:t>
      </w:r>
    </w:p>
    <w:p>
      <w:r>
        <w:t>Historically, Node.js relied heavily on callbacks. A callback is a function passed as an argument to another function, which then "calls back" the argument function when its task is complete.</w:t>
      </w:r>
    </w:p>
    <w:p>
      <w:r>
        <w:rPr>
          <w:rFonts w:ascii="Consolas" w:hAnsi="Consolas"/>
          <w:sz w:val="19"/>
        </w:rPr>
        <w:t>// Simulating reading files sequentially with callbacks</w:t>
        <w:br/>
        <w:t>function readFileCallback(path, callback) {</w:t>
        <w:br/>
        <w:t xml:space="preserve">    // Imagine this function reads a file and calls callback(error, data)</w:t>
        <w:br/>
        <w:t xml:space="preserve">    setTimeout(() =&gt; {</w:t>
        <w:br/>
        <w:t xml:space="preserve">        if (path === 'error.txt') return callback(new Error('File not found!'));</w:t>
        <w:br/>
        <w:t xml:space="preserve">        callback(null, `Content of ${path}`);</w:t>
        <w:br/>
        <w:t xml:space="preserve">    }, 100);</w:t>
        <w:br/>
        <w:t>}</w:t>
        <w:br/>
        <w:br/>
        <w:t>readFileCallback('file1.txt', (err, data1) =&gt; {</w:t>
        <w:br/>
        <w:t xml:space="preserve">    if (err) return console.error("Error reading file1:", err.message);</w:t>
        <w:br/>
        <w:t xml:space="preserve">    readFileCallback('file2.txt', (err, data2) =&gt; {</w:t>
        <w:br/>
        <w:t xml:space="preserve">        if (err) return console.error("Error reading file2:", err.message);</w:t>
        <w:br/>
        <w:t xml:space="preserve">        console.log('Callback Result:');</w:t>
        <w:br/>
        <w:t xml:space="preserve">        console.log(data1);</w:t>
        <w:br/>
        <w:t xml:space="preserve">        console.log(data2);</w:t>
        <w:br/>
        <w:t xml:space="preserve">    });</w:t>
        <w:br/>
        <w:t>});</w:t>
      </w:r>
    </w:p>
    <w:p>
      <w:r>
        <w:t>Issues:</w:t>
      </w:r>
    </w:p>
    <w:p>
      <w:pPr>
        <w:pStyle w:val="ListBullet"/>
      </w:pPr>
      <w:r>
        <w:t>Readability (Callback Hell): When multiple asynchronous operations depend on each other, callbacks become deeply nested, forming a pyramid shape ("callback hell"). This makes the code very difficult to read and understand.</w:t>
      </w:r>
    </w:p>
    <w:p>
      <w:pPr>
        <w:pStyle w:val="ListBullet"/>
      </w:pPr>
      <w:r>
        <w:t>Error Handling: Each nested callback needs its own if (err) return check, leading to repetitive and scattered error handling logic.</w:t>
      </w:r>
    </w:p>
    <w:p>
      <w:r>
        <w:t>### An Improvement: Plain Promises</w:t>
      </w:r>
    </w:p>
    <w:p>
      <w:r>
        <w:t>Promises were introduced to manage asynchronous operations more elegantly. A Promise represents the eventual completion (or failure) of an asynchronous operation and its resulting value.</w:t>
      </w:r>
    </w:p>
    <w:p>
      <w:r>
        <w:rPr>
          <w:rFonts w:ascii="Consolas" w:hAnsi="Consolas"/>
          <w:sz w:val="19"/>
        </w:rPr>
        <w:t>// Simulating readFile as a Promise</w:t>
        <w:br/>
        <w:t>function readFilePromise(path) {</w:t>
        <w:br/>
        <w:t xml:space="preserve">    return new Promise((resolve, reject) =&gt; {</w:t>
        <w:br/>
        <w:t xml:space="preserve">        setTimeout(() =&gt; {</w:t>
        <w:br/>
        <w:t xml:space="preserve">            if (path === 'error.txt') return reject(new Error('File not found!'));</w:t>
        <w:br/>
        <w:t xml:space="preserve">            resolve(`Content of ${path}`);</w:t>
        <w:br/>
        <w:t xml:space="preserve">        }, 100);</w:t>
        <w:br/>
        <w:t xml:space="preserve">    });</w:t>
        <w:br/>
        <w:t>}</w:t>
        <w:br/>
        <w:br/>
        <w:t>readFilePromise('file1.txt')</w:t>
        <w:br/>
        <w:t xml:space="preserve">    .then(data1 =&gt; {</w:t>
        <w:br/>
        <w:t xml:space="preserve">        console.log('Promise Result (data1):', data1);</w:t>
        <w:br/>
        <w:t xml:space="preserve">        return readFilePromise('file2.txt'); // Chain another Promise</w:t>
        <w:br/>
        <w:t xml:space="preserve">    })</w:t>
        <w:br/>
        <w:t xml:space="preserve">    .then(data2 =&gt; {</w:t>
        <w:br/>
        <w:t xml:space="preserve">        console.log('Promise Result (data2):', data2);</w:t>
        <w:br/>
        <w:t xml:space="preserve">    })</w:t>
        <w:br/>
        <w:t xml:space="preserve">    .catch(err =&gt; { // Centralized error handling for the entire chain</w:t>
        <w:br/>
        <w:t xml:space="preserve">        console.error("Promise Error:", err.message);</w:t>
        <w:br/>
        <w:t xml:space="preserve">    });</w:t>
      </w:r>
    </w:p>
    <w:p>
      <w:r>
        <w:t>Promises are better than callbacks because they flatten the nesting with .then() chains and centralize error handling with a single .catch(). However, complex sequences still involve chained .then() calls, which can sometimes make data flow harder to trace if you need results from multiple previous steps.</w:t>
      </w:r>
    </w:p>
    <w:p>
      <w:r>
        <w:t>### The Game Changer: Async/Await</w:t>
      </w:r>
    </w:p>
    <w:p>
      <w:r>
        <w:t>async/await is "syntactic sugar" built on top of Promises, providing an even more straightforward way to work with asynchronous code. It makes asynchronous code look and behave almost like synchronous code.</w:t>
      </w:r>
    </w:p>
    <w:p>
      <w:pPr>
        <w:pStyle w:val="ListBullet"/>
      </w:pPr>
      <w:r>
        <w:t>An async function always returns a Promise.</w:t>
      </w:r>
    </w:p>
    <w:p>
      <w:pPr>
        <w:pStyle w:val="ListBullet"/>
      </w:pPr>
      <w:r>
        <w:t>The await keyword can only be used inside an async function. It pauses the execution of the async function until the Promise it's "awaiting" settles (either resolves or rejects), then returns its result.</w:t>
      </w:r>
    </w:p>
    <w:p>
      <w:r>
        <w:t>#### 1. Readability</w:t>
      </w:r>
    </w:p>
    <w:p>
      <w:r>
        <w:t>With async/await, you can write sequential asynchronous code that reads like a story, step by step.</w:t>
      </w:r>
    </w:p>
    <w:p>
      <w:r>
        <w:t>Analogy: Imagine ordering coffee.</w:t>
      </w:r>
    </w:p>
    <w:p>
      <w:pPr>
        <w:pStyle w:val="ListBullet"/>
      </w:pPr>
      <w:r>
        <w:t>Callback: You tell the barista, "Make my latte, then call me. When I pick it up, then start my espresso, and call me again."</w:t>
      </w:r>
    </w:p>
    <w:p>
      <w:pPr>
        <w:pStyle w:val="ListBullet"/>
      </w:pPr>
      <w:r>
        <w:t>Promise: You get a receipt for the latte, wait, pick it up, then get a new receipt for the espresso, wait, and pick it up.</w:t>
      </w:r>
    </w:p>
    <w:p>
      <w:pPr>
        <w:pStyle w:val="ListBullet"/>
      </w:pPr>
      <w:r>
        <w:t>Async/Await: You simply say, "Barista, await my latte. await my espresso." You get them one after another, as if the barista focused solely on your order.</w:t>
      </w:r>
    </w:p>
    <w:p>
      <w:r>
        <w:rPr>
          <w:rFonts w:ascii="Consolas" w:hAnsi="Consolas"/>
          <w:sz w:val="19"/>
        </w:rPr>
        <w:t>async function processFilesAsync() {</w:t>
        <w:br/>
        <w:t xml:space="preserve">    try {</w:t>
        <w:br/>
        <w:t xml:space="preserve">        const data1 = await readFilePromise('file1.txt'); // Execution pauses here until file1.txt is read</w:t>
        <w:br/>
        <w:t xml:space="preserve">        const data2 = await readFilePromise('file2.txt'); // Then pauses here until file2.txt is read</w:t>
        <w:br/>
        <w:t xml:space="preserve">        console.log('Async/Await Result:');</w:t>
        <w:br/>
        <w:t xml:space="preserve">        console.log(data1);</w:t>
        <w:br/>
        <w:t xml:space="preserve">        console.log(data2);</w:t>
        <w:br/>
        <w:t xml:space="preserve">    } catch (error) {</w:t>
        <w:br/>
        <w:t xml:space="preserve">        console.error('Async/Await Error:', error.message);</w:t>
        <w:br/>
        <w:t xml:space="preserve">    }</w:t>
        <w:br/>
        <w:t>}</w:t>
        <w:br/>
        <w:br/>
        <w:t>processFilesAsync();</w:t>
        <w:br/>
        <w:t>// To demonstrate error handling:</w:t>
        <w:br/>
        <w:t>// async function processFilesWithError() {</w:t>
        <w:br/>
        <w:t>//     try {</w:t>
        <w:br/>
        <w:t>//         const data1 = await readFilePromise('error.txt'); // This will reject</w:t>
        <w:br/>
        <w:t>//         const data2 = await readFilePromise('file2.txt'); // This line won't even execute if error.txt fails</w:t>
        <w:br/>
        <w:t>//         console.log(data1, data2);</w:t>
        <w:br/>
        <w:t>//     } catch (error) {</w:t>
        <w:br/>
        <w:t>//         console.error('Async/Await Error Handling:', error.message);</w:t>
        <w:br/>
        <w:t>//     }</w:t>
        <w:br/>
        <w:t>// }</w:t>
        <w:br/>
        <w:t>// processFilesWithError();</w:t>
      </w:r>
    </w:p>
    <w:p>
      <w:r>
        <w:t>The sequential flow of await makes it incredibly easy to follow the logic and understand exactly when each asynchronous task is completed and its result becomes available.</w:t>
      </w:r>
    </w:p>
    <w:p>
      <w:r>
        <w:t>#### 2. Error Handling</w:t>
      </w:r>
    </w:p>
    <w:p>
      <w:r>
        <w:t>async/await allows you to use familiar try...catch blocks, just like synchronous code. If any awaited Promise rejects (fails), the execution immediately jumps to the catch block, centralizing error handling in a very intuitive way. This is a significant improvement over managing errors in deeply nested callbacks or even multiple .catch() points in complex Promise chains.</w:t>
      </w:r>
    </w:p>
    <w:p>
      <w:r>
        <w:t>### Summary</w:t>
      </w:r>
    </w:p>
    <w:p>
      <w:r>
        <w:t>async/await is the preferred pattern for asynchronous operations in Node.js due to its superior readability and error handling. It allows developers to write clean, sequential-looking code that is easy to understand and maintain, moving away from "callback hell" and simplifying complex Promise flows with familiar try...catch blocks.</w:t>
      </w:r>
    </w:p>
    <w:p/>
    <w:p>
      <w:pPr>
        <w:pStyle w:val="Heading2"/>
      </w:pPr>
      <w:r>
        <w:t>2269. Compare and contrast Node.js's CommonJS and ES Module systems. Explain how they differ in syntax, loading mechanisms, and when you might choose one over the other.</w:t>
      </w:r>
    </w:p>
    <w:p>
      <w:r>
        <w:t>Module systems are crucial for organizing JavaScript code into reusable, manageable pieces. Node.js traditionally used CommonJS, but now also supports ES Modules (ESM), the standard module system for modern JavaScript. Let's compare them.</w:t>
      </w:r>
    </w:p>
    <w:p>
      <w:r>
        <w:t>---</w:t>
      </w:r>
    </w:p>
    <w:p>
      <w:r>
        <w:t>### CommonJS</w:t>
      </w:r>
    </w:p>
    <w:p>
      <w:r>
        <w:t>CommonJS is Node.js's original module system.</w:t>
      </w:r>
    </w:p>
    <w:p>
      <w:pPr>
        <w:pStyle w:val="ListBullet"/>
      </w:pPr>
      <w:r>
        <w:t>Syntax:</w:t>
      </w:r>
    </w:p>
    <w:p>
      <w:pPr>
        <w:pStyle w:val="ListBullet"/>
      </w:pPr>
      <w:r>
        <w:t>Exporting: Uses module.exports or exports to define what a module provides.</w:t>
      </w:r>
    </w:p>
    <w:p>
      <w:pPr>
        <w:pStyle w:val="ListBullet"/>
      </w:pPr>
      <w:r>
        <w:t>Importing: Uses the require() function to load modules.</w:t>
      </w:r>
    </w:p>
    <w:p>
      <w:r>
        <w:rPr>
          <w:rFonts w:ascii="Consolas" w:hAnsi="Consolas"/>
          <w:sz w:val="19"/>
        </w:rPr>
        <w:t xml:space="preserve">    // mathCommonJS.js</w:t>
        <w:br/>
        <w:t xml:space="preserve">    function add(a, b) {</w:t>
        <w:br/>
        <w:t xml:space="preserve">      return a + b;</w:t>
        <w:br/>
        <w:t xml:space="preserve">    }</w:t>
        <w:br/>
        <w:t xml:space="preserve">    const subtract = (a, b) =&gt; a - b;</w:t>
        <w:br/>
        <w:br/>
        <w:t xml:space="preserve">    module.exports = {</w:t>
        <w:br/>
        <w:t xml:space="preserve">      add: add,</w:t>
        <w:br/>
        <w:t xml:space="preserve">      subtract: subtract</w:t>
        <w:br/>
        <w:t xml:space="preserve">    };</w:t>
        <w:br/>
        <w:br/>
        <w:t xml:space="preserve">    // appCommonJS.js</w:t>
        <w:br/>
        <w:t xml:space="preserve">    const math = require('./mathCommonJS');</w:t>
        <w:br/>
        <w:t xml:space="preserve">    console.log(math.add(5, 3));     // Output: 8</w:t>
        <w:br/>
        <w:t xml:space="preserve">    console.log(math.subtract(5, 3)); // Output: 2</w:t>
      </w:r>
    </w:p>
    <w:p>
      <w:pPr>
        <w:pStyle w:val="ListBullet"/>
      </w:pPr>
      <w:r>
        <w:t>Loading Mechanism: CommonJS modules are loaded synchronously. This means when require() is called, the program stops, loads, and executes the module completely before continuing. Think of it like calling a friend for information and waiting on the phone until they provide it.</w:t>
      </w:r>
    </w:p>
    <w:p>
      <w:pPr>
        <w:pStyle w:val="ListBullet"/>
      </w:pPr>
      <w:r>
        <w:t>Module Exports: Exports a *copy* of the module's values at the time of export. If the original value changes later within the module, the imported copy won't reflect that change.</w:t>
      </w:r>
    </w:p>
    <w:p>
      <w:r>
        <w:t>---</w:t>
      </w:r>
    </w:p>
    <w:p>
      <w:r>
        <w:t>### ES Modules (ESM)</w:t>
      </w:r>
    </w:p>
    <w:p>
      <w:r>
        <w:t>ES Modules are the official standard for JavaScript modules, supported by browsers and modern Node.js.</w:t>
      </w:r>
    </w:p>
    <w:p>
      <w:pPr>
        <w:pStyle w:val="ListBullet"/>
      </w:pPr>
      <w:r>
        <w:t>Syntax:</w:t>
      </w:r>
    </w:p>
    <w:p>
      <w:pPr>
        <w:pStyle w:val="ListBullet"/>
      </w:pPr>
      <w:r>
        <w:t>Exporting: Uses the export keyword.</w:t>
      </w:r>
    </w:p>
    <w:p>
      <w:pPr>
        <w:pStyle w:val="ListBullet"/>
      </w:pPr>
      <w:r>
        <w:t>Importing: Uses the import keyword.</w:t>
      </w:r>
    </w:p>
    <w:p>
      <w:r>
        <w:rPr>
          <w:rFonts w:ascii="Consolas" w:hAnsi="Consolas"/>
          <w:sz w:val="19"/>
        </w:rPr>
        <w:t xml:space="preserve">    // mathESM.mjs (or use "type": "module" in package.json for .js files)</w:t>
        <w:br/>
        <w:t xml:space="preserve">    export function multiply(a, b) {</w:t>
        <w:br/>
        <w:t xml:space="preserve">      return a * b;</w:t>
        <w:br/>
        <w:t xml:space="preserve">    }</w:t>
        <w:br/>
        <w:t xml:space="preserve">    export const divide = (a, b) =&gt; a / b;</w:t>
        <w:br/>
        <w:br/>
        <w:t xml:space="preserve">    // appESM.mjs</w:t>
        <w:br/>
        <w:t xml:space="preserve">    import { multiply, divide } from './mathESM.mjs';</w:t>
        <w:br/>
        <w:t xml:space="preserve">    console.log(multiply(5, 3)); // Output: 15</w:t>
        <w:br/>
        <w:t xml:space="preserve">    console.log(divide(10, 2));   // Output: 5</w:t>
      </w:r>
    </w:p>
    <w:p>
      <w:pPr>
        <w:pStyle w:val="ListBullet"/>
      </w:pPr>
      <w:r>
        <w:t>Loading Mechanism: ESM modules are loaded asynchronously and are parsed statically before code execution. This allows for features like "tree-shaking" (removing unused code) and better static analysis. This is like sending an email for information: you send it and continue with other tasks without waiting for an immediate response.</w:t>
      </w:r>
    </w:p>
    <w:p>
      <w:pPr>
        <w:pStyle w:val="ListBullet"/>
      </w:pPr>
      <w:r>
        <w:t>Module Exports: Exports *live bindings* to the module's values. If the original value changes, the imported value will reflect that change.</w:t>
      </w:r>
    </w:p>
    <w:p>
      <w:pPr>
        <w:pStyle w:val="ListBullet"/>
      </w:pPr>
      <w:r>
        <w:t>Node.js Support: For Node.js to treat a .js file as an ESM module, you either need to use the .mjs file extension or set "type": "module" in your package.json.</w:t>
      </w:r>
    </w:p>
    <w:p>
      <w:r>
        <w:t>---</w:t>
      </w:r>
    </w:p>
    <w:p>
      <w:r>
        <w:t>### Key Differences &amp; When to Choose</w:t>
      </w:r>
    </w:p>
    <w:p>
      <w:r>
        <w:t>| Feature | CommonJS | ES Modules (ESM) | | :-------------- | :---------------------------- | :---------------------------- | | Syntax | require(), module.exports | import, export | | Loading | Synchronous | Asynchronous, static parsing | | Bindings | Copies of values | Live bindings | | this context| Refers to module.exports | undefined in top-level | | Strict Mode | Optional | Always strict mode | | File Extension| .js (default) | .mjs or .js with "type": "module" |</w:t>
      </w:r>
    </w:p>
    <w:p>
      <w:pPr>
        <w:pStyle w:val="ListBullet"/>
      </w:pPr>
      <w:r>
        <w:t>Choose CommonJS:</w:t>
      </w:r>
    </w:p>
    <w:p>
      <w:pPr>
        <w:pStyle w:val="ListBullet"/>
      </w:pPr>
      <w:r>
        <w:t>When working with older Node.js projects.</w:t>
      </w:r>
    </w:p>
    <w:p>
      <w:pPr>
        <w:pStyle w:val="ListBullet"/>
      </w:pPr>
      <w:r>
        <w:t>When integrating with many existing npm packages that are still written in CommonJS.</w:t>
      </w:r>
    </w:p>
    <w:p>
      <w:pPr>
        <w:pStyle w:val="ListBullet"/>
      </w:pPr>
      <w:r>
        <w:t>It's generally the default for .js files in Node.js unless configured otherwise.</w:t>
      </w:r>
    </w:p>
    <w:p>
      <w:pPr>
        <w:pStyle w:val="ListBullet"/>
      </w:pPr>
      <w:r>
        <w:t>Choose ES Modules:</w:t>
      </w:r>
    </w:p>
    <w:p>
      <w:pPr>
        <w:pStyle w:val="ListBullet"/>
      </w:pPr>
      <w:r>
        <w:t>For new Node.js projects, as it's the modern JavaScript standard.</w:t>
      </w:r>
    </w:p>
    <w:p>
      <w:pPr>
        <w:pStyle w:val="ListBullet"/>
      </w:pPr>
      <w:r>
        <w:t>When targeting browser environments, as ESM is universally supported there.</w:t>
      </w:r>
    </w:p>
    <w:p>
      <w:pPr>
        <w:pStyle w:val="ListBullet"/>
      </w:pPr>
      <w:r>
        <w:t>To leverage features like tree-shaking and better static analysis.</w:t>
      </w:r>
    </w:p>
    <w:p>
      <w:pPr>
        <w:pStyle w:val="ListBullet"/>
      </w:pPr>
      <w:r>
        <w:t>For future-proofing your codebase.</w:t>
      </w:r>
    </w:p>
    <w:p>
      <w:r>
        <w:t>---</w:t>
      </w:r>
    </w:p>
    <w:p>
      <w:r>
        <w:t>### Summary</w:t>
      </w:r>
    </w:p>
    <w:p>
      <w:r>
        <w:t>Both CommonJS and ES Modules provide ways to organize your code. CommonJS is Node.js's traditional, synchronous module system. ES Modules are the modern, asynchronous standard with advantages like live bindings and static analysis. For new Node.js development, ESM is the recommended choice, but understanding CommonJS remains essential due to its widespread use in existing projects.</w:t>
      </w:r>
    </w:p>
    <w:p/>
    <w:p>
      <w:pPr>
        <w:pStyle w:val="Heading2"/>
      </w:pPr>
      <w:r>
        <w:t>2270. Describe a comprehensive strategy for error handling in a production Node.js application, covering synchronous errors, asynchronous errors (callbacks/promises), unhandled promise rejections, and uncaught exceptions.</w:t>
      </w:r>
    </w:p>
    <w:p>
      <w:r>
        <w:t>A robust error handling strategy is fundamental for building stable and reliable production Node.js applications. It ensures your application gracefully recovers or shuts down, prevents data corruption, and provides crucial debugging information.</w:t>
      </w:r>
    </w:p>
    <w:p>
      <w:r>
        <w:t>### 1. Synchronous Errors (try...catch)</w:t>
      </w:r>
    </w:p>
    <w:p>
      <w:r>
        <w:t>Synchronous errors occur immediately within a function's execution. Node.js's standard try...catch block is perfect for handling these.</w:t>
      </w:r>
    </w:p>
    <w:p>
      <w:r>
        <w:rPr>
          <w:rFonts w:ascii="Consolas" w:hAnsi="Consolas"/>
          <w:sz w:val="19"/>
        </w:rPr>
        <w:t>try {</w:t>
        <w:br/>
        <w:t xml:space="preserve">  // Attempt a synchronous operation that might fail</w:t>
        <w:br/>
        <w:t xml:space="preserve">  const data = JSON.parse('{"name": "Alice"'); // Malformed JSON</w:t>
        <w:br/>
        <w:t xml:space="preserve">  console.log(data);</w:t>
        <w:br/>
        <w:t>} catch (error) {</w:t>
        <w:br/>
        <w:t xml:space="preserve">  // Catch the error and handle it gracefully</w:t>
        <w:br/>
        <w:t xml:space="preserve">  console.error("Synchronous error:", error.message);</w:t>
        <w:br/>
        <w:t xml:space="preserve">  // Log error, send user-friendly message, etc.</w:t>
        <w:br/>
        <w:t>}</w:t>
      </w:r>
    </w:p>
    <w:p>
      <w:r>
        <w:t>### 2. Asynchronous Errors (Callbacks, Promises/Async-Await)</w:t>
      </w:r>
    </w:p>
    <w:p>
      <w:r>
        <w:t>Asynchronous operations (like database calls or network requests) don't happen immediately. Their errors must be handled in a non-blocking way.</w:t>
      </w:r>
    </w:p>
    <w:p>
      <w:r>
        <w:t>#### a. Callback Errors (Error-First Callback)</w:t>
      </w:r>
    </w:p>
    <w:p>
      <w:r>
        <w:t>Traditional Node.js callbacks use an "error-first" pattern, where the first argument to the callback function is reserved for an error object.</w:t>
      </w:r>
    </w:p>
    <w:p>
      <w:r>
        <w:rPr>
          <w:rFonts w:ascii="Consolas" w:hAnsi="Consolas"/>
          <w:sz w:val="19"/>
        </w:rPr>
        <w:t>function fetchData(callback) {</w:t>
        <w:br/>
        <w:t xml:space="preserve">  // Simulate an async operation that fails</w:t>
        <w:br/>
        <w:t xml:space="preserve">  setTimeout(() =&gt; {</w:t>
        <w:br/>
        <w:t xml:space="preserve">    const error = new Error("Failed to fetch data!");</w:t>
        <w:br/>
        <w:t xml:space="preserve">    callback(error); // Pass error as the first argument</w:t>
        <w:br/>
        <w:t xml:space="preserve">  }, 100);</w:t>
        <w:br/>
        <w:t>}</w:t>
        <w:br/>
        <w:br/>
        <w:t>fetchData((err, data) =&gt; {</w:t>
        <w:br/>
        <w:t xml:space="preserve">  if (err) {</w:t>
        <w:br/>
        <w:t xml:space="preserve">    console.error("Callback error:", err.message);</w:t>
        <w:br/>
        <w:t xml:space="preserve">    return;</w:t>
        <w:br/>
        <w:t xml:space="preserve">  }</w:t>
        <w:br/>
        <w:t xml:space="preserve">  console.log("Data fetched:", data);</w:t>
        <w:br/>
        <w:t>});</w:t>
      </w:r>
    </w:p>
    <w:p>
      <w:r>
        <w:t>#### b. Promise Errors (.catch() / async/await with try...catch)</w:t>
      </w:r>
    </w:p>
    <w:p>
      <w:r>
        <w:t>Promises offer a cleaner way to handle async errors using the .catch() method or try...catch with async/await.</w:t>
      </w:r>
    </w:p>
    <w:p>
      <w:r>
        <w:rPr>
          <w:rFonts w:ascii="Consolas" w:hAnsi="Consolas"/>
          <w:sz w:val="19"/>
        </w:rPr>
        <w:t>async function loadUser(userId) {</w:t>
        <w:br/>
        <w:t xml:space="preserve">  try {</w:t>
        <w:br/>
        <w:t xml:space="preserve">    // Simulate an async operation that might reject</w:t>
        <w:br/>
        <w:t xml:space="preserve">    if (userId === 1) throw new Error("User not found!");</w:t>
        <w:br/>
        <w:t xml:space="preserve">    return { id: userId, name: "John Doe" };</w:t>
        <w:br/>
        <w:t xml:space="preserve">  } catch (error) {</w:t>
        <w:br/>
        <w:t xml:space="preserve">    console.error("Promise/Async-Await error:", error.message);</w:t>
        <w:br/>
        <w:t xml:space="preserve">    throw error; // Re-throw if you want upstream handlers to catch it</w:t>
        <w:br/>
        <w:t xml:space="preserve">  }</w:t>
        <w:br/>
        <w:t>}</w:t>
        <w:br/>
        <w:t>loadUser(1);</w:t>
      </w:r>
    </w:p>
    <w:p>
      <w:r>
        <w:t>### 3. Unhandled Promise Rejections</w:t>
      </w:r>
    </w:p>
    <w:p>
      <w:r>
        <w:t>If a Promise rejects and there's no .catch() handler, Node.js emits an unhandledRejection event. In production, these should *always* be caught and logged. Node.js typically terminates the process on unhandled rejections by default in recent versions (or logs a deprecation warning and then terminates).</w:t>
      </w:r>
    </w:p>
    <w:p>
      <w:r>
        <w:rPr>
          <w:rFonts w:ascii="Consolas" w:hAnsi="Consolas"/>
          <w:sz w:val="19"/>
        </w:rPr>
        <w:t>process.on('unhandledRejection', (reason, promise) =&gt; {</w:t>
        <w:br/>
        <w:t xml:space="preserve">  console.error('Unhandled Promise Rejection:', reason);</w:t>
        <w:br/>
        <w:t xml:space="preserve">  // Log the error, perform cleanup if necessary</w:t>
        <w:br/>
        <w:t xml:space="preserve">  // In production, it's often safer to terminate the process</w:t>
        <w:br/>
        <w:t xml:space="preserve">  // and rely on a process manager (e.g., PM2, Kubernetes) to restart it.</w:t>
        <w:br/>
        <w:t xml:space="preserve">  process.exit(1); </w:t>
        <w:br/>
        <w:t>});</w:t>
        <w:br/>
        <w:br/>
        <w:t>// Example of an unhandled rejection:</w:t>
        <w:br/>
        <w:t>// new Promise((_, reject) =&gt; reject(new Error('Oops, I forgot to catch me!')));</w:t>
      </w:r>
    </w:p>
    <w:p>
      <w:r>
        <w:t>### 4. Uncaught Exceptions</w:t>
      </w:r>
    </w:p>
    <w:p>
      <w:r>
        <w:t>These are synchronous errors that escape all try...catch blocks, causing the Node.js process to crash. A global process.on('uncaughtException') handler is crucial for logging these and performing a controlled shutdown. After logging, it's best practice to terminate the process for stability.</w:t>
      </w:r>
    </w:p>
    <w:p>
      <w:r>
        <w:rPr>
          <w:rFonts w:ascii="Consolas" w:hAnsi="Consolas"/>
          <w:sz w:val="19"/>
        </w:rPr>
        <w:t>process.on('uncaughtException', (error) =&gt; {</w:t>
        <w:br/>
        <w:t xml:space="preserve">  console.error('Uncaught Exception:', error.message, error.stack);</w:t>
        <w:br/>
        <w:t xml:space="preserve">  // Perform emergency cleanup (e.g., close database connections)</w:t>
        <w:br/>
        <w:t xml:space="preserve">  // Log the error to a persistent store</w:t>
        <w:br/>
        <w:t xml:space="preserve">  // Terminate the process to prevent an undefined state</w:t>
        <w:br/>
        <w:t xml:space="preserve">  process.exit(1); </w:t>
        <w:br/>
        <w:t>});</w:t>
        <w:br/>
        <w:br/>
        <w:t>// Example of an uncaught exception:</w:t>
        <w:br/>
        <w:t>// throw new Error('I crashed the application!');</w:t>
      </w:r>
    </w:p>
    <w:p>
      <w:r>
        <w:t>### Centralized Logging</w:t>
      </w:r>
    </w:p>
    <w:p>
      <w:r>
        <w:t>All errors (caught or by global handlers) should be logged to a robust, centralized logging system (e.g., Winston, Pino, cloud logging services). This helps monitor application health and diagnose issues.</w:t>
      </w:r>
    </w:p>
    <w:p>
      <w:r>
        <w:t>---</w:t>
      </w:r>
    </w:p>
    <w:p>
      <w:r>
        <w:t>Summary: A comprehensive strategy involves using try...catch for synchronous operations, error-first callbacks or promise.catch() for asynchronous operations, and critical process.on handlers for unhandledRejection and uncaughtException to log errors and gracefully restart the application, ensuring stability and maintainability in production.</w:t>
      </w:r>
    </w:p>
    <w:p/>
    <w:p>
      <w:pPr>
        <w:pStyle w:val="Heading2"/>
      </w:pPr>
      <w:r>
        <w:t>2271. What are Node.js Streams? List and briefly explain the four main types of streams. Provide a practical scenario where streams would be a more efficient solution than buffering data in memory.</w:t>
      </w:r>
    </w:p>
    <w:p>
      <w:r>
        <w:t>### What are Node.js Streams?</w:t>
      </w:r>
    </w:p>
    <w:p>
      <w:r>
        <w:t>Node.js Streams are a powerful feature for handling data in continuous, small chunks rather than loading entire data into memory all at once. Imagine a water pipe: data flows through it, allowing you to process it bit by bit as it arrives, instead of waiting for a whole reservoir to fill up. This approach is highly efficient for large files, network communication, or real-time data processing, as it uses significantly less memory.</w:t>
      </w:r>
    </w:p>
    <w:p>
      <w:r>
        <w:t>### Four Main Types of Streams:</w:t>
      </w:r>
    </w:p>
    <w:p>
      <w:pPr>
        <w:pStyle w:val="ListBullet"/>
      </w:pPr>
      <w:r>
        <w:t>Readable Streams:</w:t>
      </w:r>
    </w:p>
    <w:p>
      <w:pPr>
        <w:pStyle w:val="ListBullet"/>
      </w:pPr>
      <w:r>
        <w:t>Act as a source from which data can be read.</w:t>
      </w:r>
    </w:p>
    <w:p>
      <w:pPr>
        <w:pStyle w:val="ListBullet"/>
      </w:pPr>
      <w:r>
        <w:t>Example: Reading content from a file (fs.createReadStream), receiving data from an HTTP request.</w:t>
      </w:r>
    </w:p>
    <w:p>
      <w:pPr>
        <w:pStyle w:val="ListBullet"/>
      </w:pPr>
      <w:r>
        <w:t>Writable Streams:</w:t>
      </w:r>
    </w:p>
    <w:p>
      <w:pPr>
        <w:pStyle w:val="ListBullet"/>
      </w:pPr>
      <w:r>
        <w:t>Act as a destination to which data can be written.</w:t>
      </w:r>
    </w:p>
    <w:p>
      <w:pPr>
        <w:pStyle w:val="ListBullet"/>
      </w:pPr>
      <w:r>
        <w:t>Example: Writing content to a file (fs.createWriteStream), sending data in an HTTP response.</w:t>
      </w:r>
    </w:p>
    <w:p>
      <w:pPr>
        <w:pStyle w:val="ListBullet"/>
      </w:pPr>
      <w:r>
        <w:t>Duplex Streams:</w:t>
      </w:r>
    </w:p>
    <w:p>
      <w:pPr>
        <w:pStyle w:val="ListBullet"/>
      </w:pPr>
      <w:r>
        <w:t>Are both Readable and Writable. They can read data and write data simultaneously.</w:t>
      </w:r>
    </w:p>
    <w:p>
      <w:pPr>
        <w:pStyle w:val="ListBullet"/>
      </w:pPr>
      <w:r>
        <w:t>Example: A TCP socket (net.Socket) which can send and receive data over a network connection.</w:t>
      </w:r>
    </w:p>
    <w:p>
      <w:pPr>
        <w:pStyle w:val="ListBullet"/>
      </w:pPr>
      <w:r>
        <w:t>Transform Streams:</w:t>
      </w:r>
    </w:p>
    <w:p>
      <w:pPr>
        <w:pStyle w:val="ListBullet"/>
      </w:pPr>
      <w:r>
        <w:t>A special type of Duplex stream that can modify or transform data as it passes through. They read input, process it, and then write output.</w:t>
      </w:r>
    </w:p>
    <w:p>
      <w:pPr>
        <w:pStyle w:val="ListBullet"/>
      </w:pPr>
      <w:r>
        <w:t>Example: Compressing data using zlib.createGzip, encrypting data.</w:t>
      </w:r>
    </w:p>
    <w:p>
      <w:r>
        <w:t>### Practical Scenario: Efficient Large File Processing</w:t>
      </w:r>
    </w:p>
    <w:p>
      <w:r>
        <w:t>Consider a scenario where you need to process a 10GB log file (e.g., filter specific lines, transform data, or upload it).</w:t>
      </w:r>
    </w:p>
    <w:p>
      <w:pPr>
        <w:pStyle w:val="ListBullet"/>
      </w:pPr>
      <w:r>
        <w:t>Buffering Approach (Inefficient): If you tried to read the entire 10GB file into memory using methods like fs.readFileSync() or fs.readFile(), your Node.js application would very likely crash with an "Out of Memory" error, especially on systems with limited RAM. It's simply not feasible to hold such a massive amount of data in RAM at once.</w:t>
      </w:r>
    </w:p>
    <w:p>
      <w:pPr>
        <w:pStyle w:val="ListBullet"/>
      </w:pPr>
      <w:r>
        <w:t>Streams Approach (Efficient): With streams, you can read the file in small, manageable chunks (e.g., 64KB at a time). As each chunk is read, you can process it (e.g., filter it) and then immediately write the processed chunk to another destination without ever holding the entire 10GB file in memory.</w:t>
      </w:r>
    </w:p>
    <w:p>
      <w:r>
        <w:rPr>
          <w:rFonts w:ascii="Consolas" w:hAnsi="Consolas"/>
          <w:sz w:val="19"/>
        </w:rPr>
        <w:t xml:space="preserve">    const fs = require('fs');</w:t>
        <w:br/>
        <w:br/>
        <w:t xml:space="preserve">    // Create a readable stream to read the large file</w:t>
        <w:br/>
        <w:t xml:space="preserve">    const readStream = fs.createReadStream('large_log.txt');</w:t>
        <w:br/>
        <w:br/>
        <w:t xml:space="preserve">    // Create a writable stream to output the processed data</w:t>
        <w:br/>
        <w:t xml:space="preserve">    const writeStream = fs.createWriteStream('filtered_log.txt');</w:t>
        <w:br/>
        <w:br/>
        <w:t xml:space="preserve">    readStream.on('data', (chunk) =&gt; {</w:t>
        <w:br/>
        <w:t xml:space="preserve">        // 'chunk' is a small piece of the file (e.g., a Buffer)</w:t>
        <w:br/>
        <w:t xml:space="preserve">        // Here, you can process the chunk (e.g., filter lines, modify content)</w:t>
        <w:br/>
        <w:t xml:space="preserve">        // For demonstration, we'll just write it directly.</w:t>
        <w:br/>
        <w:t xml:space="preserve">        writeStream.write(chunk);</w:t>
        <w:br/>
        <w:t xml:space="preserve">    });</w:t>
        <w:br/>
        <w:br/>
        <w:t xml:space="preserve">    readStream.on('end', () =&gt; {</w:t>
        <w:br/>
        <w:t xml:space="preserve">        // Signal that no more data will be written</w:t>
        <w:br/>
        <w:t xml:space="preserve">        writeStream.end();</w:t>
        <w:br/>
        <w:t xml:space="preserve">        console.log('Large file processing complete using streams!');</w:t>
        <w:br/>
        <w:t xml:space="preserve">    });</w:t>
        <w:br/>
        <w:br/>
        <w:t xml:space="preserve">    readStream.on('error', (err) =&gt; {</w:t>
        <w:br/>
        <w:t xml:space="preserve">        console.error('Error reading stream:', err);</w:t>
        <w:br/>
        <w:t xml:space="preserve">    });</w:t>
        <w:br/>
        <w:t xml:space="preserve">    // A simpler way for direct transfer is: readStream.pipe(writeStream);</w:t>
      </w:r>
    </w:p>
    <w:p>
      <w:r>
        <w:t>This method ensures that only a small buffer (a chunk) of the file resides in memory at any given time, preventing memory exhaustion and allowing efficient processing of even colossal files.</w:t>
      </w:r>
    </w:p>
    <w:p>
      <w:r>
        <w:t>### Summary</w:t>
      </w:r>
    </w:p>
    <w:p>
      <w:r>
        <w:t>Node.js Streams are a fundamental pattern for efficiently handling I/O operations and large datasets by processing data in small, continuous chunks. They are crucial for building scalable and performant applications that interact with files, networks, or other data sources without overwhelming system memory.</w:t>
      </w:r>
    </w:p>
    <w:p/>
    <w:p>
      <w:pPr>
        <w:pStyle w:val="Heading2"/>
      </w:pPr>
      <w:r>
        <w:t>2272. Differentiate between `child_process` and `worker_threads` in Node.js. In what scenarios would you choose one over the other, and what are the implications regarding shared memory?</w:t>
      </w:r>
    </w:p>
    <w:p>
      <w:r>
        <w:t>Node.js, inherently single-threaded for its main event loop, provides mechanisms to handle concurrent operations without blocking the primary execution flow. child_process and worker_threads are two distinct tools for this, differing significantly in their approach and capabilities.</w:t>
      </w:r>
    </w:p>
    <w:p>
      <w:r>
        <w:t>### child_process</w:t>
      </w:r>
    </w:p>
    <w:p>
      <w:r>
        <w:t>child_process allows you to spawn entirely new, independent Node.js processes or execute external system commands.</w:t>
      </w:r>
    </w:p>
    <w:p>
      <w:pPr>
        <w:pStyle w:val="ListBullet"/>
      </w:pPr>
      <w:r>
        <w:t>Isolation: Each child process runs in its own separate memory space, with its own V8 instance and event loop. Think of it like launching another completely separate application on your computer.</w:t>
      </w:r>
    </w:p>
    <w:p>
      <w:pPr>
        <w:pStyle w:val="ListBullet"/>
      </w:pPr>
      <w:r>
        <w:t>Communication: Processes communicate via Inter-Process Communication (IPC), typically through message passing (data is serialized, sent, and then deserialized).</w:t>
      </w:r>
    </w:p>
    <w:p>
      <w:pPr>
        <w:pStyle w:val="ListBullet"/>
      </w:pPr>
      <w:r>
        <w:t>Shared Memory: No direct shared memory. Data must be copied and sent between processes, which can be inefficient for large datasets.</w:t>
      </w:r>
    </w:p>
    <w:p>
      <w:r>
        <w:t>Scenario: Choose child_process when you need to:</w:t>
      </w:r>
    </w:p>
    <w:p>
      <w:pPr>
        <w:pStyle w:val="ListBullet"/>
      </w:pPr>
      <w:r>
        <w:t>Run external programs or shell commands (e.g., git clone, ffmpeg).</w:t>
      </w:r>
    </w:p>
    <w:p>
      <w:pPr>
        <w:pStyle w:val="ListBullet"/>
      </w:pPr>
      <w:r>
        <w:t>Execute long-running CPU-bound tasks that benefit from complete isolation and don't require complex shared data structures (e.g., running another Node.js script for a specific batch job).</w:t>
      </w:r>
    </w:p>
    <w:p>
      <w:r>
        <w:rPr>
          <w:rFonts w:ascii="Consolas" w:hAnsi="Consolas"/>
          <w:sz w:val="19"/>
        </w:rPr>
        <w:t>// Example: Using child_process to run an external script</w:t>
        <w:br/>
        <w:t>const { fork } = require('child_process');</w:t>
        <w:br/>
        <w:t>const child = fork('./heavy-computation.js'); // Spawns a new Node.js process</w:t>
        <w:br/>
        <w:br/>
        <w:t>child.on('message', (result) =&gt; {</w:t>
        <w:br/>
        <w:t xml:space="preserve">  console.log('Result from child:', result);</w:t>
        <w:br/>
        <w:t>});</w:t>
        <w:br/>
        <w:t>child.send({ data: [1, 2, 3] }); // Sends data to child (serialized)</w:t>
      </w:r>
    </w:p>
    <w:p>
      <w:r>
        <w:t>### worker_threads</w:t>
      </w:r>
    </w:p>
    <w:p>
      <w:r>
        <w:t>worker_threads allows you to create multiple threads *within the same Node.js process*.</w:t>
      </w:r>
    </w:p>
    <w:p>
      <w:pPr>
        <w:pStyle w:val="ListBullet"/>
      </w:pPr>
      <w:r>
        <w:t>Isolation: Each worker thread has its own V8 isolate and event loop but crucially shares the parent process's memory space. Imagine multiple workbenches in the same factory, working on different tasks but sharing the factory's main resources.</w:t>
      </w:r>
    </w:p>
    <w:p>
      <w:pPr>
        <w:pStyle w:val="ListBullet"/>
      </w:pPr>
      <w:r>
        <w:t>Communication: Threads communicate via message passing and, uniquely, can directly share memory using SharedArrayBuffer.</w:t>
      </w:r>
    </w:p>
    <w:p>
      <w:pPr>
        <w:pStyle w:val="ListBullet"/>
      </w:pPr>
      <w:r>
        <w:t>Shared Memory: Yes, directly. Workers can read from and write to the same SharedArrayBuffer. This is highly efficient for large data, but requires careful synchronization using Atomics to prevent race conditions and ensure data integrity.</w:t>
      </w:r>
    </w:p>
    <w:p>
      <w:r>
        <w:t>Scenario: Choose worker_threads when you need to:</w:t>
      </w:r>
    </w:p>
    <w:p>
      <w:pPr>
        <w:pStyle w:val="ListBullet"/>
      </w:pPr>
      <w:r>
        <w:t>Perform CPU-bound computations (e.g., heavy data processing, image manipulation, encryption, complex algorithms) that would otherwise block the main thread.</w:t>
      </w:r>
    </w:p>
    <w:p>
      <w:pPr>
        <w:pStyle w:val="ListBullet"/>
      </w:pPr>
      <w:r>
        <w:t>Benefit from direct shared memory access for large datasets, avoiding expensive data copying.</w:t>
      </w:r>
    </w:p>
    <w:p>
      <w:r>
        <w:rPr>
          <w:rFonts w:ascii="Consolas" w:hAnsi="Consolas"/>
          <w:sz w:val="19"/>
        </w:rPr>
        <w:t>// Example: Using worker_threads for a CPU-bound task</w:t>
        <w:br/>
        <w:t>// In main.js</w:t>
        <w:br/>
        <w:t>const { Worker, isMainThread, parentPort } = require('worker_threads');</w:t>
        <w:br/>
        <w:br/>
        <w:t>if (isMainThread) {</w:t>
        <w:br/>
        <w:t xml:space="preserve">  const worker = new Worker(__filename); // Spawns a new worker thread</w:t>
        <w:br/>
        <w:t xml:space="preserve">  worker.on('message', (result) =&gt; console.log('Worker computed:', result));</w:t>
        <w:br/>
        <w:t xml:space="preserve">  worker.postMessage('Start calculation');</w:t>
        <w:br/>
        <w:t>} else {</w:t>
        <w:br/>
        <w:t xml:space="preserve">  // This code runs in the worker thread</w:t>
        <w:br/>
        <w:t xml:space="preserve">  parentPort.on('message', () =&gt; {</w:t>
        <w:br/>
        <w:t xml:space="preserve">    // Perform a heavy calculation here</w:t>
        <w:br/>
        <w:t xml:space="preserve">    let sum = 0;</w:t>
        <w:br/>
        <w:t xml:space="preserve">    for (let i = 0; i &lt; 1e7; i++) sum += i;</w:t>
        <w:br/>
        <w:t xml:space="preserve">    parentPort.postMessage(sum); // Send result back</w:t>
        <w:br/>
        <w:t xml:space="preserve">  });</w:t>
        <w:br/>
        <w:t>}</w:t>
      </w:r>
    </w:p>
    <w:p>
      <w:r>
        <w:t>### Summary &amp; Implications</w:t>
      </w:r>
    </w:p>
    <w:p>
      <w:r>
        <w:t>| Feature | child_process | worker_threads | | :-------------- | :---------------------------- | :--------------------------------- | | Type | Separate OS Process | Thread within same Node.js Process | | Memory | Own dedicated memory space | Shared memory space | | Communication| IPC (message passing) | Message passing, SharedArrayBuffer | | Shared Memory| No direct shared memory | Yes (via SharedArrayBuffer) | | Use Case | External commands, process isolation | CPU-bound tasks, efficient data sharing |</w:t>
      </w:r>
    </w:p>
    <w:p>
      <w:r>
        <w:t>worker_threads are generally preferred for CPU-bound tasks within a Node.js application due to their lighter overhead and shared memory capabilities, offering true parallelism for computations without blocking the event loop. child_process is better for executing external programs or maintaining strict process isolation.</w:t>
      </w:r>
    </w:p>
    <w:p/>
    <w:p>
      <w:pPr>
        <w:pStyle w:val="Heading2"/>
      </w:pPr>
      <w:r>
        <w:t>2273. Explain how the Node.js `cluster` module works to utilize multiple CPU cores. Describe its benefits and potential challenges when building a scalable application.</w:t>
      </w:r>
    </w:p>
    <w:p>
      <w:r>
        <w:t>The Node.js cluster module is a powerful tool for utilizing multiple CPU cores, which is essential for building scalable applications.</w:t>
      </w:r>
    </w:p>
    <w:p>
      <w:r>
        <w:t>### The Challenge: Node.js Single-Threaded Nature</w:t>
      </w:r>
    </w:p>
    <w:p>
      <w:r>
        <w:t>By default, Node.js applications run as a single process in a single thread. While this is efficient for I/O-bound tasks, it means your application can only use one CPU core at a time, leaving other cores idle on modern multi-core machines. This becomes a bottleneck for CPU-bound tasks or handling many concurrent requests.</w:t>
      </w:r>
    </w:p>
    <w:p>
      <w:r>
        <w:t>### How cluster Works</w:t>
      </w:r>
    </w:p>
    <w:p>
      <w:r>
        <w:t>The cluster module addresses this by allowing you to create multiple Node.js processes that share the same server port. It uses a master-worker model:</w:t>
      </w:r>
    </w:p>
    <w:p>
      <w:pPr>
        <w:pStyle w:val="ListBullet"/>
      </w:pPr>
      <w:r>
        <w:t>Master Process (Manager):</w:t>
      </w:r>
    </w:p>
    <w:p>
      <w:pPr>
        <w:pStyle w:val="ListBullet"/>
      </w:pPr>
      <w:r>
        <w:t>This is the main process that you start.</w:t>
      </w:r>
    </w:p>
    <w:p>
      <w:pPr>
        <w:pStyle w:val="ListBullet"/>
      </w:pPr>
      <w:r>
        <w:t>Its primary role is to "fork" (create copies of itself) multiple worker processes.</w:t>
      </w:r>
    </w:p>
    <w:p>
      <w:pPr>
        <w:pStyle w:val="ListBullet"/>
      </w:pPr>
      <w:r>
        <w:t>It monitors these workers and can restart them if they crash.</w:t>
      </w:r>
    </w:p>
    <w:p>
      <w:pPr>
        <w:pStyle w:val="ListBullet"/>
      </w:pPr>
      <w:r>
        <w:t>Worker Processes (Employees):</w:t>
      </w:r>
    </w:p>
    <w:p>
      <w:pPr>
        <w:pStyle w:val="ListBullet"/>
      </w:pPr>
      <w:r>
        <w:t>Each worker is an independent Node.js process, running an instance of your application.</w:t>
      </w:r>
    </w:p>
    <w:p>
      <w:pPr>
        <w:pStyle w:val="ListBullet"/>
      </w:pPr>
      <w:r>
        <w:t>They all share the same network port (e.g., port 3000). The operating system kernel efficiently distributes incoming connections among these workers (often using a round-robin approach).</w:t>
      </w:r>
    </w:p>
    <w:p>
      <w:pPr>
        <w:pStyle w:val="ListBullet"/>
      </w:pPr>
      <w:r>
        <w:t>This effectively means your single application is now running across multiple CPU cores.</w:t>
      </w:r>
    </w:p>
    <w:p>
      <w:r>
        <w:t>Analogy: Imagine a restaurant (your application). Without cluster, you have only one chef (Node.js process) handling all orders. With cluster, you have a head chef (master process) who hires several other chefs (worker processes), all working in the same kitchen and taking orders from the same window, vastly increasing capacity.</w:t>
      </w:r>
    </w:p>
    <w:p>
      <w:r>
        <w:t>#### Simple Code Example</w:t>
      </w:r>
    </w:p>
    <w:p>
      <w:r>
        <w:rPr>
          <w:rFonts w:ascii="Consolas" w:hAnsi="Consolas"/>
          <w:sz w:val="19"/>
        </w:rPr>
        <w:t>const cluster = require('cluster');</w:t>
        <w:br/>
        <w:t>const http = require('http');</w:t>
        <w:br/>
        <w:t>const os = require('os'); // To get number of CPU cores</w:t>
        <w:br/>
        <w:br/>
        <w:t>if (cluster.isPrimary) { // Checks if the current process is the master (Node.js 16+)</w:t>
        <w:br/>
        <w:t xml:space="preserve">    console.log(`Master ${process.pid} is running`);</w:t>
        <w:br/>
        <w:t xml:space="preserve">    const numCPUs = os.cpus().length;</w:t>
        <w:br/>
        <w:br/>
        <w:t xml:space="preserve">    // Fork workers equal to the number of CPU cores</w:t>
        <w:br/>
        <w:t xml:space="preserve">    for (let i = 0; i &lt; numCPUs; i++) {</w:t>
        <w:br/>
        <w:t xml:space="preserve">        cluster.fork();</w:t>
        <w:br/>
        <w:t xml:space="preserve">    }</w:t>
        <w:br/>
        <w:br/>
        <w:t xml:space="preserve">    cluster.on('exit', (worker, code, signal) =&gt; {</w:t>
        <w:br/>
        <w:t xml:space="preserve">        console.log(`Worker ${worker.process.pid} died, restarting...`);</w:t>
        <w:br/>
        <w:t xml:space="preserve">        cluster.fork(); // Replace the crashed worker</w:t>
        <w:br/>
        <w:t xml:space="preserve">    });</w:t>
        <w:br/>
        <w:t>} else {</w:t>
        <w:br/>
        <w:t xml:space="preserve">    // This is a worker process, it runs your actual application logic</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Benefits</w:t>
      </w:r>
    </w:p>
    <w:p>
      <w:pPr>
        <w:pStyle w:val="ListBullet"/>
      </w:pPr>
      <w:r>
        <w:t>Increased Performance &amp; Throughput: By utilizing all available CPU cores, your application can handle significantly more concurrent requests and perform CPU-intensive tasks much faster.</w:t>
      </w:r>
    </w:p>
    <w:p>
      <w:pPr>
        <w:pStyle w:val="ListBullet"/>
      </w:pPr>
      <w:r>
        <w:t>High Availability &amp; Fault Tolerance: If one worker process crashes due to an unhandled error, other workers continue to serve requests, and the master process can automatically restart the failed worker, improving application resilience.</w:t>
      </w:r>
    </w:p>
    <w:p>
      <w:pPr>
        <w:pStyle w:val="ListBullet"/>
      </w:pPr>
      <w:r>
        <w:t>Scalability: It's a key primitive for horizontal scaling, allowing a single server to maximize its hardware potential before needing to scale out to multiple physical servers.</w:t>
      </w:r>
    </w:p>
    <w:p>
      <w:r>
        <w:t>### Potential Challenges</w:t>
      </w:r>
    </w:p>
    <w:p>
      <w:pPr>
        <w:pStyle w:val="ListBullet"/>
      </w:pPr>
      <w:r>
        <w:t>State Management: Since each worker is an independent process, they don't share memory. This makes managing session data, caches, or any shared application state tricky. You'll need external services like Redis or a database to store shared state.</w:t>
      </w:r>
    </w:p>
    <w:p>
      <w:pPr>
        <w:pStyle w:val="ListBullet"/>
      </w:pPr>
      <w:r>
        <w:t>Increased Complexity: Debugging and monitoring multiple processes can be more challenging than a single process. Logging needs to be centralized, and errors might occur in any worker.</w:t>
      </w:r>
    </w:p>
    <w:p>
      <w:pPr>
        <w:pStyle w:val="ListBullet"/>
      </w:pPr>
      <w:r>
        <w:t>Inter-Process Communication (IPC) Overhead: While cluster handles basic load distribution, custom communication between master and workers, or between workers themselves, incurs overhead and adds complexity.</w:t>
      </w:r>
    </w:p>
    <w:p>
      <w:r>
        <w:t>### Summary</w:t>
      </w:r>
    </w:p>
    <w:p>
      <w:r>
        <w:t>The Node.js cluster module is crucial for leveraging multi-core CPUs, transforming a single-threaded application into a robust, multi-process system. It dramatically improves performance, throughput, and fault tolerance, but requires careful consideration of state management and debugging complexities in scalable applications.</w:t>
      </w:r>
    </w:p>
    <w:p/>
    <w:p>
      <w:pPr>
        <w:pStyle w:val="Heading2"/>
      </w:pPr>
      <w:r>
        <w:t>2274. Identify common causes of memory leaks in Node.js applications. What tools and techniques would you use to diagnose and resolve a memory leak?</w:t>
      </w:r>
    </w:p>
    <w:p>
      <w:r>
        <w:t>Memory leaks occur when a program consumes memory but fails to release it back to the operating system, even after it's no longer needed. In Node.js, this leads to increasing memory usage, slower performance, and eventually application crashes.</w:t>
      </w:r>
    </w:p>
    <w:p>
      <w:r>
        <w:t>### Common Causes of Memory Leaks</w:t>
      </w:r>
    </w:p>
    <w:p>
      <w:pPr>
        <w:pStyle w:val="ListBullet"/>
      </w:pPr>
      <w:r>
        <w:t>Stale References (Forgotten Timers/Event Listeners):</w:t>
      </w:r>
    </w:p>
    <w:p>
      <w:r>
        <w:t>Objects are kept in memory if something still "references" them. If you set up timers (setInterval, setTimeout) but never clear them, or add event listeners (emitter.on) but never remove them (emitter.removeListener), the objects associated with these callbacks can remain in memory indefinitely.</w:t>
      </w:r>
    </w:p>
    <w:p>
      <w:r>
        <w:rPr>
          <w:rFonts w:ascii="Consolas" w:hAnsi="Consolas"/>
          <w:sz w:val="19"/>
        </w:rPr>
        <w:t xml:space="preserve">    const dataCache = []; // Imagine this could grow large</w:t>
        <w:br/>
        <w:t xml:space="preserve">    const intervalId = setInterval(() =&gt; {</w:t>
        <w:br/>
        <w:t xml:space="preserve">      // dataCache is referenced by this closure,</w:t>
        <w:br/>
        <w:t xml:space="preserve">      // preventing it from being garbage collected if interval runs indefinitely.</w:t>
        <w:br/>
        <w:t xml:space="preserve">      console.log('Processing cache...');</w:t>
        <w:br/>
        <w:t xml:space="preserve">    }, 5000);</w:t>
        <w:br/>
        <w:t xml:space="preserve">    // To prevent leak: clearInterval(intervalId) when dataCache is no longer needed.</w:t>
      </w:r>
    </w:p>
    <w:p>
      <w:pPr>
        <w:pStyle w:val="ListBullet"/>
      </w:pPr>
      <w:r>
        <w:t>Global Caches or Arrays:</w:t>
      </w:r>
    </w:p>
    <w:p>
      <w:r>
        <w:t>Storing data in global variables, caches, or Map/Set objects that continuously grow without a size limit or eviction policy. Each new item adds to memory, never to be released.</w:t>
      </w:r>
    </w:p>
    <w:p>
      <w:pPr>
        <w:pStyle w:val="ListBullet"/>
      </w:pPr>
      <w:r>
        <w:t>Closures Retaining Large Scopes:</w:t>
      </w:r>
    </w:p>
    <w:p>
      <w:r>
        <w:t>A "closure" is a function that remembers its surrounding environment (variables from its outer scope). If a small, long-lived closure inadvertently references a much larger object or scope, that larger object will also remain in memory.</w:t>
      </w:r>
    </w:p>
    <w:p>
      <w:r>
        <w:t>### Tools and Techniques to Diagnose and Resolve</w:t>
      </w:r>
    </w:p>
    <w:p>
      <w:r>
        <w:t>Diagnosing memory leaks primarily involves profiling your application's memory usage to find *what* is growing and *why* it isn't being released.</w:t>
      </w:r>
    </w:p>
    <w:p>
      <w:pPr>
        <w:pStyle w:val="ListBullet"/>
      </w:pPr>
      <w:r>
        <w:t>Monitoring process.memoryUsage():</w:t>
      </w:r>
    </w:p>
    <w:p>
      <w:r>
        <w:t>For a quick, basic overview of your application's memory consumption, process.memoryUsage() provides statistics like heapUsed (memory used by V8 for objects). Monitor this over time to confirm if memory is steadily increasing.</w:t>
      </w:r>
    </w:p>
    <w:p>
      <w:r>
        <w:rPr>
          <w:rFonts w:ascii="Consolas" w:hAnsi="Consolas"/>
          <w:sz w:val="19"/>
        </w:rPr>
        <w:t xml:space="preserve">    console.log(process.memoryUsage());</w:t>
        <w:br/>
        <w:t xml:space="preserve">    // Sample Output: { rss: 49MB, heapTotal: 8MB, heapUsed: 4MB, ... }</w:t>
      </w:r>
    </w:p>
    <w:p>
      <w:pPr>
        <w:pStyle w:val="ListBullet"/>
      </w:pPr>
      <w:r>
        <w:t>Chrome DevTools (Heap Snapshots):</w:t>
      </w:r>
    </w:p>
    <w:p>
      <w:r>
        <w:t>This is the most powerful tool for detailed analysis.</w:t>
      </w:r>
    </w:p>
    <w:p>
      <w:pPr>
        <w:pStyle w:val="ListBullet"/>
      </w:pPr>
      <w:r>
        <w:t>How: Start your Node.js application with node --inspect your_app.js. Open Chrome, navigate to chrome://inspect, and click "Open dedicated DevTools for Node."</w:t>
      </w:r>
    </w:p>
    <w:p>
      <w:pPr>
        <w:pStyle w:val="ListBullet"/>
      </w:pPr>
      <w:r>
        <w:t>Heap Snapshot: In the "Memory" tab, take a "Heap Snapshot" *before* and *after* performing actions suspected of causing a leak. Compare the snapshots to identify objects that are new, have significantly increased in count, or are unexpectedly retained. This helps pinpoint where memory is being unnecessarily held.</w:t>
      </w:r>
    </w:p>
    <w:p>
      <w:pPr>
        <w:pStyle w:val="ListBullet"/>
      </w:pPr>
      <w:r>
        <w:t>heapdump Module:</w:t>
      </w:r>
    </w:p>
    <w:p>
      <w:r>
        <w:t>For production environments or programmatic snapshotting, the heapdump module allows you to create .heapsnapshot files at runtime. These files can then be loaded and analyzed in Chrome DevTools later.</w:t>
      </w:r>
    </w:p>
    <w:p>
      <w:pPr>
        <w:pStyle w:val="ListBullet"/>
      </w:pPr>
      <w:r>
        <w:t>clinic.js:</w:t>
      </w:r>
    </w:p>
    <w:p>
      <w:r>
        <w:t>A suite of diagnostic tools. clinic doctor can analyze your process and provide high-level recommendations, including hints about potential memory issues, by visualizing CPU and memory usage.</w:t>
      </w:r>
    </w:p>
    <w:p>
      <w:r>
        <w:t>Resolution Strategy: Once identified, resolving a leak involves:</w:t>
      </w:r>
    </w:p>
    <w:p>
      <w:pPr>
        <w:pStyle w:val="ListBullet"/>
      </w:pPr>
      <w:r>
        <w:t>Ensuring timers are always cleared (clearInterval, clearTimeout).</w:t>
      </w:r>
    </w:p>
    <w:p>
      <w:pPr>
        <w:pStyle w:val="ListBullet"/>
      </w:pPr>
      <w:r>
        <w:t>Removing event listeners (emitter.removeListener) when they are no longer needed.</w:t>
      </w:r>
    </w:p>
    <w:p>
      <w:pPr>
        <w:pStyle w:val="ListBullet"/>
      </w:pPr>
      <w:r>
        <w:t>Implementing limits or eviction policies for caches.</w:t>
      </w:r>
    </w:p>
    <w:p>
      <w:pPr>
        <w:pStyle w:val="ListBullet"/>
      </w:pPr>
      <w:r>
        <w:t>Breaking unintended references in closures or global scopes by nulling out variables or carefully structuring your code.</w:t>
      </w:r>
    </w:p>
    <w:p>
      <w:r>
        <w:t>### Summary</w:t>
      </w:r>
    </w:p>
    <w:p>
      <w:r>
        <w:t>Memory leaks in Node.js commonly stem from unreleased references due to forgotten timers, event listeners, unbounded caches, or lingering closures. Utilizing tools like Chrome DevTools for detailed heap analysis and adopting meticulous coding practices are essential for effectively diagnosing and resolving these issues.</w:t>
      </w:r>
    </w:p>
    <w:p/>
    <w:p>
      <w:pPr>
        <w:pStyle w:val="Heading2"/>
      </w:pPr>
      <w:r>
        <w:t>2275. Define what middleware is in the context of an HTTP server framework like Express.js. Write a simple Node.js Express middleware function that logs the request method and URL before passing control to the next middleware.</w:t>
      </w:r>
    </w:p>
    <w:p>
      <w:r>
        <w:t>Here's a breakdown of middleware in Express.js:</w:t>
      </w:r>
    </w:p>
    <w:p>
      <w:r>
        <w:t>### What is Middleware?</w:t>
      </w:r>
    </w:p>
    <w:p>
      <w:r>
        <w:t>Imagine an assembly line in a factory, or a series of security checkpoints at an airport. Each station on the line or each checkpoint performs a specific task – quality control, packaging, ID verification, bag scanning – before the item or person can move to the next step or their final destination.</w:t>
      </w:r>
    </w:p>
    <w:p>
      <w:r>
        <w:t>In the context of an HTTP server framework like Express.js, middleware functions are exactly like these stations or checkpoints. They are functions that have access to:</w:t>
      </w:r>
    </w:p>
    <w:p>
      <w:pPr>
        <w:pStyle w:val="ListBullet"/>
      </w:pPr>
      <w:r>
        <w:t>The request object (req): Information about the incoming request (e.g., URL, headers, body).</w:t>
      </w:r>
    </w:p>
    <w:p>
      <w:pPr>
        <w:pStyle w:val="ListBullet"/>
      </w:pPr>
      <w:r>
        <w:t>The response object (res): An object to build and send the response back to the client.</w:t>
      </w:r>
    </w:p>
    <w:p>
      <w:pPr>
        <w:pStyle w:val="ListBullet"/>
      </w:pPr>
      <w:r>
        <w:t>The next middleware function in the application's request-response cycle (next): A function to call to pass control to the next middleware.</w:t>
      </w:r>
    </w:p>
    <w:p>
      <w:r>
        <w:t>Middleware functions sit in the middle of the request-response cycle. They can:</w:t>
      </w:r>
    </w:p>
    <w:p>
      <w:pPr>
        <w:pStyle w:val="ListBullet"/>
      </w:pPr>
      <w:r>
        <w:t>Execute any code.</w:t>
      </w:r>
    </w:p>
    <w:p>
      <w:pPr>
        <w:pStyle w:val="ListBullet"/>
      </w:pPr>
      <w:r>
        <w:t>Make changes to the request and response objects.</w:t>
      </w:r>
    </w:p>
    <w:p>
      <w:pPr>
        <w:pStyle w:val="ListBullet"/>
      </w:pPr>
      <w:r>
        <w:t>End the request-response cycle (e.g., by sending a response).</w:t>
      </w:r>
    </w:p>
    <w:p>
      <w:pPr>
        <w:pStyle w:val="ListBullet"/>
      </w:pPr>
      <w:r>
        <w:t>Call the next middleware in the stack.</w:t>
      </w:r>
    </w:p>
    <w:p>
      <w:r>
        <w:t>### Middleware in Express.js</w:t>
      </w:r>
    </w:p>
    <w:p>
      <w:r>
        <w:t>Express.js heavily relies on middleware. When an HTTP request comes into an Express server, it essentially flows through a pipeline of middleware functions that you've defined. Each function can perform its task and then, crucially, decide whether to:</w:t>
      </w:r>
    </w:p>
    <w:p>
      <w:pPr>
        <w:pStyle w:val="ListBullet"/>
      </w:pPr>
      <w:r>
        <w:t>Pass control to the next middleware in line by calling next().</w:t>
      </w:r>
    </w:p>
    <w:p>
      <w:pPr>
        <w:pStyle w:val="ListBullet"/>
      </w:pPr>
      <w:r>
        <w:t>End the request by sending a response back to the client (res.send(), res.json(), etc.).</w:t>
      </w:r>
    </w:p>
    <w:p>
      <w:r>
        <w:t>### Simple Logging Middleware Example</w:t>
      </w:r>
    </w:p>
    <w:p>
      <w:r>
        <w:t>Let's create a basic Express middleware that logs the incoming request's method and URL before letting the request proceed.</w:t>
      </w:r>
    </w:p>
    <w:p>
      <w:r>
        <w:rPr>
          <w:rFonts w:ascii="Consolas" w:hAnsi="Consolas"/>
          <w:sz w:val="19"/>
        </w:rPr>
        <w:t>const express = require('express');</w:t>
        <w:br/>
        <w:t>const app = express();</w:t>
        <w:br/>
        <w:t>const port = 3000;</w:t>
        <w:br/>
        <w:br/>
        <w:t>// 1. Define our custom logging middleware function</w:t>
        <w:br/>
        <w:t>const requestLogger = (req, res, next) =&gt; {</w:t>
        <w:br/>
        <w:t xml:space="preserve">  // Log the HTTP method (GET, POST, etc.) and the requested URL</w:t>
        <w:br/>
        <w:t xml:space="preserve">  console.log(`[${new Date().toISOString()}] ${req.method} ${req.url}`);</w:t>
        <w:br/>
        <w:t xml:space="preserve">  </w:t>
        <w:br/>
        <w:t xml:space="preserve">  // VERY IMPORTANT: Call next() to pass control to the next middleware or route handler.</w:t>
        <w:br/>
        <w:t xml:space="preserve">  // If we don't call next(), the request will get stuck here!</w:t>
        <w:br/>
        <w:t xml:space="preserve">  next(); </w:t>
        <w:br/>
        <w:t>};</w:t>
        <w:br/>
        <w:br/>
        <w:t>// 2. Use the middleware for all incoming requests</w:t>
        <w:br/>
        <w:t>app.use(requestLogger);</w:t>
        <w:br/>
        <w:br/>
        <w:t>// 3. Define a simple route handler</w:t>
        <w:br/>
        <w:t>app.get('/', (req, res) =&gt; {</w:t>
        <w:br/>
        <w:t xml:space="preserve">  res.send('Hello from the Express server!');</w:t>
        <w:br/>
        <w:t>});</w:t>
        <w:br/>
        <w:br/>
        <w:t>// Start the server</w:t>
        <w:br/>
        <w:t>app.listen(port, () =&gt; {</w:t>
        <w:br/>
        <w:t xml:space="preserve">  console.log(`Server listening at http://localhost:${port}`);</w:t>
        <w:br/>
        <w:t>});</w:t>
      </w:r>
    </w:p>
    <w:p>
      <w:r>
        <w:t>How to run this:</w:t>
      </w:r>
    </w:p>
    <w:p>
      <w:pPr>
        <w:pStyle w:val="ListBullet"/>
      </w:pPr>
      <w:r>
        <w:t>Save the code as app.js.</w:t>
      </w:r>
    </w:p>
    <w:p>
      <w:pPr>
        <w:pStyle w:val="ListBullet"/>
      </w:pPr>
      <w:r>
        <w:t>Install Express: npm init -y then npm install express.</w:t>
      </w:r>
    </w:p>
    <w:p>
      <w:pPr>
        <w:pStyle w:val="ListBullet"/>
      </w:pPr>
      <w:r>
        <w:t>Run the server: node app.js.</w:t>
      </w:r>
    </w:p>
    <w:p>
      <w:pPr>
        <w:pStyle w:val="ListBullet"/>
      </w:pPr>
      <w:r>
        <w:t>Visit http://localhost:3000 in your browser.</w:t>
      </w:r>
    </w:p>
    <w:p>
      <w:r>
        <w:t>You will see output in your server's console similar to: [2023-10-27T10:30:00.000Z] GET /</w:t>
      </w:r>
    </w:p>
    <w:p>
      <w:r>
        <w:t>### Summary</w:t>
      </w:r>
    </w:p>
    <w:p>
      <w:r>
        <w:t>Middleware functions are like interceptors or "checkpoints" in your server's request-response cycle. They allow you to modularize tasks such as logging, authentication, data parsing, or error handling by running specific code before a request reaches its final route handler. The next() function is essential for ensuring the request continues its journey through your application.</w:t>
      </w:r>
    </w:p>
    <w:p/>
    <w:p>
      <w:pPr>
        <w:pStyle w:val="Heading2"/>
      </w:pPr>
      <w:r>
        <w:t>2276. What is backpressure in the context of Node.js streams? Describe a scenario where backpressure might occur and explain how you would implement a strategy to manage it effectively.</w:t>
      </w:r>
    </w:p>
    <w:p>
      <w:r>
        <w:t>### What is Backpressure in Node.js Streams?</w:t>
      </w:r>
    </w:p>
    <w:p>
      <w:r>
        <w:t>Backpressure in Node.js streams is a mechanism to handle situations where a data producer (a Readable stream) generates data faster than a consumer (a Writable stream) can process it. It prevents the consumer from being overwhelmed, running out of memory, or lagging significantly.</w:t>
      </w:r>
    </w:p>
    <w:p>
      <w:r>
        <w:t>Analogy: Imagine filling a bucket with a hose. If the hose pours water faster than the bucket can drain, the bucket will overflow. Backpressure is like sensing the bucket is almost full and temporarily reducing the water flow from the hose until the bucket has drained sufficiently.</w:t>
      </w:r>
    </w:p>
    <w:p>
      <w:r>
        <w:t>### Scenario Where Backpressure Might Occur</w:t>
      </w:r>
    </w:p>
    <w:p>
      <w:r>
        <w:t>Consider an application that reads a large file from disk and then sends its contents over a slow network connection (e.g., to a client with limited bandwidth).</w:t>
      </w:r>
    </w:p>
    <w:p>
      <w:pPr>
        <w:pStyle w:val="ListBullet"/>
      </w:pPr>
      <w:r>
        <w:t>Producer (Fast): fs.createReadStream() can read data chunks from the local file system very quickly.</w:t>
      </w:r>
    </w:p>
    <w:p>
      <w:pPr>
        <w:pStyle w:val="ListBullet"/>
      </w:pPr>
      <w:r>
        <w:t>Consumer (Slow): http.ServerResponse (a Writable stream) sends these chunks over the network, which can be significantly slower than disk I/O, especially if the client connection is poor.</w:t>
      </w:r>
    </w:p>
    <w:p>
      <w:r>
        <w:t>Without backpressure, the readStream would keep pushing data into the response object's internal buffer, causing it to consume excessive memory rapidly, potentially leading to performance degradation or even application crashes.</w:t>
      </w:r>
    </w:p>
    <w:p>
      <w:r>
        <w:t>### Implementing a Strategy to Manage Backpressure</w:t>
      </w:r>
    </w:p>
    <w:p>
      <w:r>
        <w:t>Node.js streams offer built-in mechanisms to manage backpressure.</w:t>
      </w:r>
    </w:p>
    <w:p>
      <w:r>
        <w:t>#### 1. Automatic Management with .pipe()</w:t>
      </w:r>
    </w:p>
    <w:p>
      <w:r>
        <w:t>The simplest and most common way to manage backpressure is using the .pipe() method. When you sourceStream.pipe(destinationStream), Node.js automatically handles backpressure:</w:t>
      </w:r>
    </w:p>
    <w:p>
      <w:r>
        <w:rPr>
          <w:rFonts w:ascii="Consolas" w:hAnsi="Consolas"/>
          <w:sz w:val="19"/>
        </w:rPr>
        <w:t>const fs = require('fs');</w:t>
        <w:br/>
        <w:t>const http = require('http');</w:t>
        <w:br/>
        <w:br/>
        <w:t>http.createServer((req, res) =&gt; {</w:t>
        <w:br/>
        <w:t xml:space="preserve">  const readStream = fs.createReadStream('large_file.txt');</w:t>
        <w:br/>
        <w:t xml:space="preserve">  readStream.pipe(res); // Node.js handles backpressure here automatically!</w:t>
        <w:br/>
        <w:t>}).listen(3000);</w:t>
      </w:r>
    </w:p>
    <w:p>
      <w:r>
        <w:t>Behind the scenes, .pipe() uses the manual strategy described below.</w:t>
      </w:r>
    </w:p>
    <w:p>
      <w:r>
        <w:t>#### 2. Manual Strategy (Underlying Mechanism)</w:t>
      </w:r>
    </w:p>
    <w:p>
      <w:r>
        <w:t>For custom stream implementations or more granular control, you manage backpressure using the writable.write() return value and the drain event:</w:t>
      </w:r>
    </w:p>
    <w:p>
      <w:pPr>
        <w:pStyle w:val="ListBullet"/>
      </w:pPr>
      <w:r>
        <w:t>writable.write(chunk): This method returns false if the internal buffer of the Writable stream is full, signaling the Readable stream to pause. It returns true otherwise.</w:t>
      </w:r>
    </w:p>
    <w:p>
      <w:pPr>
        <w:pStyle w:val="ListBullet"/>
      </w:pPr>
      <w:r>
        <w:t>readable.pause(): When write() returns false, the Readable stream should be paused to stop sending new data.</w:t>
      </w:r>
    </w:p>
    <w:p>
      <w:pPr>
        <w:pStyle w:val="ListBullet"/>
      </w:pPr>
      <w:r>
        <w:t>writable.on('drain'): This event is emitted by the Writable stream when its internal buffer has emptied enough to accept more data. When this fires, the Readable stream can be resumed.</w:t>
      </w:r>
    </w:p>
    <w:p>
      <w:pPr>
        <w:pStyle w:val="ListBullet"/>
      </w:pPr>
      <w:r>
        <w:t>readable.resume(): Resumes the Readable stream after it was paused.</w:t>
      </w:r>
    </w:p>
    <w:p>
      <w:r>
        <w:t>Code Example for Manual Backpressure:</w:t>
      </w:r>
    </w:p>
    <w:p>
      <w:r>
        <w:rPr>
          <w:rFonts w:ascii="Consolas" w:hAnsi="Consolas"/>
          <w:sz w:val="19"/>
        </w:rPr>
        <w:t>const fs = require('fs');</w:t>
        <w:br/>
        <w:t>const readStream = fs.createReadStream('source.txt');</w:t>
        <w:br/>
        <w:t>const writeStream = fs.createWriteStream('destination.txt');</w:t>
        <w:br/>
        <w:br/>
        <w:t>readStream.on('data', (chunk) =&gt; {</w:t>
        <w:br/>
        <w:t xml:space="preserve">  // If writeStream's buffer is full, it returns false</w:t>
        <w:br/>
        <w:t xml:space="preserve">  if (!writeStream.write(chunk)) {</w:t>
        <w:br/>
        <w:t xml:space="preserve">    readStream.pause(); // Pause the readable stream</w:t>
        <w:br/>
        <w:t xml:space="preserve">    console.log('--- Paused read stream ---');</w:t>
        <w:br/>
        <w:t xml:space="preserve">  }</w:t>
        <w:br/>
        <w:t>});</w:t>
        <w:br/>
        <w:br/>
        <w:t>writeStream.on('drain', () =&gt; {</w:t>
        <w:br/>
        <w:t xml:space="preserve">  // Resume the readable stream when the writable buffer clears</w:t>
        <w:br/>
        <w:t xml:space="preserve">  readStream.resume();</w:t>
        <w:br/>
        <w:t xml:space="preserve">  console.log('--- Resumed read stream ---');</w:t>
        <w:br/>
        <w:t>});</w:t>
        <w:br/>
        <w:br/>
        <w:t>readStream.on('end', () =&gt; {</w:t>
        <w:br/>
        <w:t xml:space="preserve">  writeStream.end(); // No more data to write</w:t>
        <w:br/>
        <w:t>});</w:t>
        <w:br/>
        <w:br/>
        <w:t>readStream.on('error', (err) =&gt; {</w:t>
        <w:br/>
        <w:t xml:space="preserve">  console.error('Read error:', err);</w:t>
        <w:br/>
        <w:t>});</w:t>
        <w:br/>
        <w:br/>
        <w:t>writeStream.on('error', (err) =&gt; {</w:t>
        <w:br/>
        <w:t xml:space="preserve">  console.error('Write error:', err);</w:t>
        <w:br/>
        <w:t>});</w:t>
      </w:r>
    </w:p>
    <w:p>
      <w:r>
        <w:t>### Summary</w:t>
      </w:r>
    </w:p>
    <w:p>
      <w:r>
        <w:t>Backpressure is crucial for managing resource usage in Node.js streams by ensuring slower consumers don't get overwhelmed by faster producers. While .pipe() offers automatic handling, understanding the underlying write() return value, pause(), resume(), and drain event is key for advanced stream programming and debugging.</w:t>
      </w:r>
    </w:p>
    <w:p/>
    <w:p>
      <w:pPr>
        <w:pStyle w:val="Heading2"/>
      </w:pPr>
      <w:r>
        <w:t>2277. Explain the Node.js event loop and its role in handling asynchronous operations. How does it prioritize different types of tasks (e.g., `setTimeout`, `setImmediate`, `process.nextTick`)?</w:t>
      </w:r>
    </w:p>
    <w:p>
      <w:r>
        <w:t>The Node.js event loop is the core mechanism that allows Node.js to perform non-blocking I/O operations despite being single-threaded.</w:t>
      </w:r>
    </w:p>
    <w:p>
      <w:r>
        <w:t>### The Event Loop Explained</w:t>
      </w:r>
    </w:p>
    <w:p>
      <w:r>
        <w:t>Imagine a busy chef (Node.js) who takes orders (tasks). Instead of cooking one long, complex dish entirely (a blocking operation), the chef quickly preps many dishes, checks simmering pots, and uses an oven for long bakes (offloading I/O to the underlying system). The chef constantly checks for finished tasks and new orders. This "checking and doing" is the Event Loop.</w:t>
      </w:r>
    </w:p>
    <w:p>
      <w:r>
        <w:t>Role in Asynchronous Operations: Node.js runs on a single main thread. Without the event loop, any time-consuming operation (like reading a large file or making a network request) would block this thread, making your application unresponsive.</w:t>
      </w:r>
    </w:p>
    <w:p>
      <w:r>
        <w:t>The event loop enables Node.js to handle I/O-bound operations *asynchronously*. When an async task starts, Node.js offloads it to the operating system or a C++ thread pool. The event loop continues processing other tasks. Once the offloaded task completes, its callback (the function to execute next) is placed in a queue, and the event loop eventually picks it up. This allows Node.js to efficiently manage many concurrent connections.</w:t>
      </w:r>
    </w:p>
    <w:p>
      <w:r>
        <w:t>### Prioritizing Tasks (Event Loop Phases)</w:t>
      </w:r>
    </w:p>
    <w:p>
      <w:r>
        <w:t>The event loop constantly cycles through different "phases," each responsible for handling a specific type of callback queue:</w:t>
      </w:r>
    </w:p>
    <w:p>
      <w:pPr>
        <w:pStyle w:val="ListBullet"/>
      </w:pPr>
      <w:r>
        <w:t>process.nextTick():</w:t>
      </w:r>
    </w:p>
    <w:p>
      <w:pPr>
        <w:pStyle w:val="ListBullet"/>
      </w:pPr>
      <w:r>
        <w:t>Priority: Highest.</w:t>
      </w:r>
    </w:p>
    <w:p>
      <w:pPr>
        <w:pStyle w:val="ListBullet"/>
      </w:pPr>
      <w:r>
        <w:t>Execution: These callbacks run *immediately* after the current synchronous code finishes, but *before* the event loop proceeds to any of its official phases. They are essentially executed between the current operation and the start of the next event loop "tick."</w:t>
      </w:r>
    </w:p>
    <w:p>
      <w:pPr>
        <w:pStyle w:val="ListBullet"/>
      </w:pPr>
      <w:r>
        <w:t>Timers Phase (setTimeout, setInterval):</w:t>
      </w:r>
    </w:p>
    <w:p>
      <w:pPr>
        <w:pStyle w:val="ListBullet"/>
      </w:pPr>
      <w:r>
        <w:t>Priority: High (after process.nextTick).</w:t>
      </w:r>
    </w:p>
    <w:p>
      <w:pPr>
        <w:pStyle w:val="ListBullet"/>
      </w:pPr>
      <w:r>
        <w:t>Execution: This phase executes callbacks scheduled by setTimeout and setInterval when their designated delay has elapsed. Note that setTimeout(callback, 0) doesn't mean "execute immediately," but "execute as soon as possible in the timers phase."</w:t>
      </w:r>
    </w:p>
    <w:p>
      <w:pPr>
        <w:pStyle w:val="ListBullet"/>
      </w:pPr>
      <w:r>
        <w:t>Poll Phase (I/O Callbacks):</w:t>
      </w:r>
    </w:p>
    <w:p>
      <w:pPr>
        <w:pStyle w:val="ListBullet"/>
      </w:pPr>
      <w:r>
        <w:t>Priority: Medium.</w:t>
      </w:r>
    </w:p>
    <w:p>
      <w:pPr>
        <w:pStyle w:val="ListBullet"/>
      </w:pPr>
      <w:r>
        <w:t>Execution: This is where most I/O callbacks (e.g., from network requests, file reads) are processed. It retrieves new I/O events and executes their respective callbacks.</w:t>
      </w:r>
    </w:p>
    <w:p>
      <w:pPr>
        <w:pStyle w:val="ListBullet"/>
      </w:pPr>
      <w:r>
        <w:t>Check Phase (setImmediate):</w:t>
      </w:r>
    </w:p>
    <w:p>
      <w:pPr>
        <w:pStyle w:val="ListBullet"/>
      </w:pPr>
      <w:r>
        <w:t>Priority: Lower (compared to timers within the same loop iteration).</w:t>
      </w:r>
    </w:p>
    <w:p>
      <w:pPr>
        <w:pStyle w:val="ListBullet"/>
      </w:pPr>
      <w:r>
        <w:t>Execution: This phase executes callbacks scheduled with setImmediate(). These run *after* the poll phase has completed or has processed its pending I/O callbacks, and before the event loop closes.</w:t>
      </w:r>
    </w:p>
    <w:p>
      <w:r>
        <w:t>### Code Example</w:t>
      </w:r>
    </w:p>
    <w:p>
      <w:r>
        <w:rPr>
          <w:rFonts w:ascii="Consolas" w:hAnsi="Consolas"/>
          <w:sz w:val="19"/>
        </w:rPr>
        <w:t>console.log('1: Start Synchronous Code');</w:t>
        <w:br/>
        <w:br/>
        <w:t>setTimeout(() =&gt; console.log('4: setTimeout (Timers Phase)'), 0);</w:t>
        <w:br/>
        <w:br/>
        <w:t>setImmediate(() =&gt; console.log('5: setImmediate (Check Phase)'));</w:t>
        <w:br/>
        <w:br/>
        <w:t>process.nextTick(() =&gt; console.log('3: process.nextTick (Highest Priority)'));</w:t>
        <w:br/>
        <w:br/>
        <w:t>console.log('2: End Synchronous Code');</w:t>
      </w:r>
    </w:p>
    <w:p>
      <w:r>
        <w:t>Likely Output:</w:t>
      </w:r>
    </w:p>
    <w:p>
      <w:r>
        <w:rPr>
          <w:rFonts w:ascii="Consolas" w:hAnsi="Consolas"/>
          <w:sz w:val="19"/>
        </w:rPr>
        <w:t>1: Start Synchronous Code</w:t>
        <w:br/>
        <w:t>2: End Synchronous Code</w:t>
        <w:br/>
        <w:t>3: process.nextTick (Highest Priority)</w:t>
        <w:br/>
        <w:t>4: setTimeout (Timers Phase)</w:t>
        <w:br/>
        <w:t>5: setImmediate (Check Phase)</w:t>
      </w:r>
    </w:p>
    <w:p>
      <w:r>
        <w:t>Explanation:</w:t>
      </w:r>
    </w:p>
    <w:p>
      <w:pPr>
        <w:pStyle w:val="ListBullet"/>
      </w:pPr>
      <w:r>
        <w:t>Synchronous code (console.log('Start') and console.log('End')) executes first.</w:t>
      </w:r>
    </w:p>
    <w:p>
      <w:pPr>
        <w:pStyle w:val="ListBullet"/>
      </w:pPr>
      <w:r>
        <w:t>process.nextTick callbacks run immediately after all synchronous code completes.</w:t>
      </w:r>
    </w:p>
    <w:p>
      <w:pPr>
        <w:pStyle w:val="ListBullet"/>
      </w:pPr>
      <w:r>
        <w:t>The event loop then enters the Timers phase, executing the setTimeout callback.</w:t>
      </w:r>
    </w:p>
    <w:p>
      <w:pPr>
        <w:pStyle w:val="ListBullet"/>
      </w:pPr>
      <w:r>
        <w:t>Finally, it enters the Check phase, executing the setImmediate callback.</w:t>
      </w:r>
    </w:p>
    <w:p>
      <w:r>
        <w:t>### Summary</w:t>
      </w:r>
    </w:p>
    <w:p>
      <w:r>
        <w:t>The Node.js Event Loop is the engine enabling non-blocking asynchronous operations. It orchestrates task execution by cycling through distinct phases. process.nextTick callbacks run with the highest priority (before any event loop phases), followed by timers (setTimeout/setInterval) in their phase, and then setImmediate in the check phase. This sophisticated mechanism allows Node.js to handle many concurrent connections efficiently on its single main thread.</w:t>
      </w:r>
    </w:p>
    <w:p/>
    <w:p>
      <w:pPr>
        <w:pStyle w:val="Heading2"/>
      </w:pPr>
      <w:r>
        <w:t>2278. Differentiate between blocking and non-blocking I/O operations in Node.js. Provide an example of each and explain why this distinction is critical for Node.js performance.</w:t>
      </w:r>
    </w:p>
    <w:p>
      <w:r>
        <w:t>### Blocking vs. Non-Blocking I/O in Node.js</w:t>
      </w:r>
    </w:p>
    <w:p>
      <w:r>
        <w:t>Node.js is famous for its non-blocking, asynchronous nature. Understanding the difference between blocking and non-blocking Input/Output (I/O) operations is fundamental to writing efficient Node.js applications.</w:t>
      </w:r>
    </w:p>
    <w:p>
      <w:r>
        <w:t>What is I/O? I/O (Input/Output) refers to any operation where your program interacts with external resources, like reading from a file, writing to a database, or making a network request.</w:t>
      </w:r>
    </w:p>
    <w:p>
      <w:r>
        <w:t>#### Blocking I/O</w:t>
      </w:r>
    </w:p>
    <w:p>
      <w:r>
        <w:t>Imagine you're in a coffee shop, and the barista (your Node.js main thread) can only serve one customer at a time. With blocking I/O, when you place an order, the barista *stops everything else* and waits for your coffee to be *fully made* before they can even take the next customer's order. The line behind you grows.</w:t>
      </w:r>
    </w:p>
    <w:p>
      <w:r>
        <w:t>In programming, a blocking operation halts the execution of the program until that specific operation is completely finished.</w:t>
      </w:r>
    </w:p>
    <w:p>
      <w:r>
        <w:t>Example: Reading a file synchronously.</w:t>
      </w:r>
    </w:p>
    <w:p>
      <w:r>
        <w:rPr>
          <w:rFonts w:ascii="Consolas" w:hAnsi="Consolas"/>
          <w:sz w:val="19"/>
        </w:rPr>
        <w:t>// Blocking example: fs.readFileSync</w:t>
        <w:br/>
        <w:t>const fs = require('fs');</w:t>
        <w:br/>
        <w:br/>
        <w:t>console.log('Start blocking operation...');</w:t>
        <w:br/>
        <w:t>try {</w:t>
        <w:br/>
        <w:t xml:space="preserve">  const data = fs.readFileSync('example.txt', 'utf8'); // This line blocks</w:t>
        <w:br/>
        <w:t xml:space="preserve">  console.log('File content (blocking):', data);</w:t>
        <w:br/>
        <w:t>} catch (err) {</w:t>
        <w:br/>
        <w:t xml:space="preserve">  console.error('Error reading file:', err);</w:t>
        <w:br/>
        <w:t>}</w:t>
        <w:br/>
        <w:t>console.log('End blocking operation.'); // This runs ONLY after the file is read</w:t>
      </w:r>
    </w:p>
    <w:p>
      <w:r>
        <w:t>If example.txt is large or on a slow disk, your Node.js application will freeze until the entire file is read. No other tasks can be processed during this wait.</w:t>
      </w:r>
    </w:p>
    <w:p>
      <w:r>
        <w:t>#### Non-Blocking I/O</w:t>
      </w:r>
    </w:p>
    <w:p>
      <w:r>
        <w:t>Now, imagine the same coffee shop, but the barista takes your order, then *immediately takes the next customer's order*. Your coffee starts being made in the background. You'll get a notification (a "callback") when it's ready. The barista (main thread) remains free to serve others.</w:t>
      </w:r>
    </w:p>
    <w:p>
      <w:r>
        <w:t>In programming, a non-blocking operation initiates an I/O request, then immediately allows the program to continue executing other tasks. When the I/O operation finishes, it signals the program (typically via a callback function or a Promise).</w:t>
      </w:r>
    </w:p>
    <w:p>
      <w:r>
        <w:t>Example: Reading a file asynchronously.</w:t>
      </w:r>
    </w:p>
    <w:p>
      <w:r>
        <w:rPr>
          <w:rFonts w:ascii="Consolas" w:hAnsi="Consolas"/>
          <w:sz w:val="19"/>
        </w:rPr>
        <w:t>// Non-blocking example: fs.readFile</w:t>
        <w:br/>
        <w:t>const fs = require('fs');</w:t>
        <w:br/>
        <w:br/>
        <w:t>console.log('Start non-blocking operation...');</w:t>
        <w:br/>
        <w:t>fs.readFile('example.txt', 'utf8', (err, data) =&gt; { // This line does NOT block</w:t>
        <w:br/>
        <w:t xml:space="preserve">  if (err) {</w:t>
        <w:br/>
        <w:t xml:space="preserve">    console.error('Error reading file:', err);</w:t>
        <w:br/>
        <w:t xml:space="preserve">    return;</w:t>
        <w:br/>
        <w:t xml:space="preserve">  }</w:t>
        <w:br/>
        <w:t xml:space="preserve">  console.log('File content (non-blocking):', data);</w:t>
        <w:br/>
        <w:t>});</w:t>
        <w:br/>
        <w:t>console.log('End non-blocking operation.'); // This runs IMMEDIATELY after initiating the file read</w:t>
      </w:r>
    </w:p>
    <w:p>
      <w:r>
        <w:t>Notice End non-blocking operation. will likely print *before* File content (non-blocking): because the fs.readFile call doesn't wait; it just schedules the read and continues.</w:t>
      </w:r>
    </w:p>
    <w:p>
      <w:r>
        <w:t>#### Why is this Distinction Critical for Node.js Performance?</w:t>
      </w:r>
    </w:p>
    <w:p>
      <w:r>
        <w:t>Node.js operates on a single-threaded event loop. This means there's only one main thread to handle all incoming requests and execute your JavaScript code.</w:t>
      </w:r>
    </w:p>
    <w:p>
      <w:pPr>
        <w:pStyle w:val="ListBullet"/>
      </w:pPr>
      <w:r>
        <w:t>With Blocking I/O: If the single thread gets stuck waiting for an I/O operation to complete, it cannot process any other requests. This makes your application unresponsive and slow for all other users or tasks. It's like the barista stopping to chat with one customer while a huge line forms.</w:t>
      </w:r>
    </w:p>
    <w:p>
      <w:pPr>
        <w:pStyle w:val="ListBullet"/>
      </w:pPr>
      <w:r>
        <w:t>With Non-Blocking I/O: Node.js offloads the I/O operation to the underlying operating system or worker threads (managed by Node's C++ core, libuv). The main JavaScript thread then remains free to process other tasks or incoming requests. Once the I/O operation is done, it puts a "completion notice" on the event loop, and your specified callback function is executed when the main thread is available. This allows Node.js to handle many concurrent operations efficiently.</w:t>
      </w:r>
    </w:p>
    <w:p>
      <w:r>
        <w:t>Summary: Non-blocking I/O is the cornerstone of Node.js's high-performance, concurrent model. By not waiting for I/O operations, Node.js can keep its single thread busy handling many tasks simultaneously, leading to responsive and scalable applications. Always prefer non-blocking (asynchronous) methods in Node.js for I/O.</w:t>
      </w:r>
    </w:p>
    <w:p/>
    <w:p>
      <w:pPr>
        <w:pStyle w:val="Heading2"/>
      </w:pPr>
      <w:r>
        <w:t>2279. Describe the module system in Node.js. What are the key differences between CommonJS `require()` and ES Modules `import` statements, and what considerations guide your choice between them?</w:t>
      </w:r>
    </w:p>
    <w:p>
      <w:r>
        <w:t>Node.js employs a module system to organize code into reusable units, preventing global variable conflicts and enhancing maintainability. Node.js primarily supports two module systems: CommonJS and ES Modules (ESM).</w:t>
      </w:r>
    </w:p>
    <w:p>
      <w:r>
        <w:t>### CommonJS (require())</w:t>
      </w:r>
    </w:p>
    <w:p>
      <w:r>
        <w:t>CommonJS is Node.js's original and default module system.</w:t>
      </w:r>
    </w:p>
    <w:p>
      <w:pPr>
        <w:pStyle w:val="ListBullet"/>
      </w:pPr>
      <w:r>
        <w:t>Syntax: It uses require() to import modules and module.exports (or exports) to export them.</w:t>
      </w:r>
    </w:p>
    <w:p>
      <w:pPr>
        <w:pStyle w:val="ListBullet"/>
      </w:pPr>
      <w:r>
        <w:t>Loading: Modules are loaded synchronously, meaning code execution pauses until the module is fully loaded.</w:t>
      </w:r>
    </w:p>
    <w:p>
      <w:pPr>
        <w:pStyle w:val="ListBullet"/>
      </w:pPr>
      <w:r>
        <w:t>Usage: Predominantly used in server-side Node.js applications.</w:t>
      </w:r>
    </w:p>
    <w:p>
      <w:r>
        <w:t>Example:</w:t>
      </w:r>
    </w:p>
    <w:p>
      <w:r>
        <w:rPr>
          <w:rFonts w:ascii="Consolas" w:hAnsi="Consolas"/>
          <w:sz w:val="19"/>
        </w:rPr>
        <w:t>// math.js (CommonJS module)</w:t>
        <w:br/>
        <w:t>function add(a, b) {</w:t>
        <w:br/>
        <w:t xml:space="preserve">  return a + b;</w:t>
        <w:br/>
        <w:t>}</w:t>
        <w:br/>
        <w:t>module.exports = { add };</w:t>
        <w:br/>
        <w:br/>
        <w:t>// app.js</w:t>
        <w:br/>
        <w:t>const { add } = require('./math');</w:t>
        <w:br/>
        <w:t>console.log(add(2, 3)); // Output: 5</w:t>
      </w:r>
    </w:p>
    <w:p>
      <w:r>
        <w:t>### ES Modules (import)</w:t>
      </w:r>
    </w:p>
    <w:p>
      <w:r>
        <w:t>ES Modules are the official standard for JavaScript modules, adopted by browsers and now fully supported in Node.js.</w:t>
      </w:r>
    </w:p>
    <w:p>
      <w:pPr>
        <w:pStyle w:val="ListBullet"/>
      </w:pPr>
      <w:r>
        <w:t>Syntax: It uses import statements to load modules and export statements to expose them.</w:t>
      </w:r>
    </w:p>
    <w:p>
      <w:pPr>
        <w:pStyle w:val="ListBullet"/>
      </w:pPr>
      <w:r>
        <w:t>Loading: Modules are typically loaded asynchronously, allowing other operations to continue while modules are fetched.</w:t>
      </w:r>
    </w:p>
    <w:p>
      <w:pPr>
        <w:pStyle w:val="ListBullet"/>
      </w:pPr>
      <w:r>
        <w:t>Usage: Modern Node.js applications and all front-end JavaScript frameworks.</w:t>
      </w:r>
    </w:p>
    <w:p>
      <w:r>
        <w:t>Example:</w:t>
      </w:r>
    </w:p>
    <w:p>
      <w:r>
        <w:rPr>
          <w:rFonts w:ascii="Consolas" w:hAnsi="Consolas"/>
          <w:sz w:val="19"/>
        </w:rPr>
        <w:t>// math.mjs (ES Module, or specify "type": "module" in package.json)</w:t>
        <w:br/>
        <w:t>export function subtract(a, b) {</w:t>
        <w:br/>
        <w:t xml:space="preserve">  return a - b;</w:t>
        <w:br/>
        <w:t>}</w:t>
        <w:br/>
        <w:br/>
        <w:t>// app.mjs</w:t>
        <w:br/>
        <w:t>import { subtract } from './math.mjs';</w:t>
        <w:br/>
        <w:t>console.log(subtract(5, 2)); // Output: 3</w:t>
      </w:r>
    </w:p>
    <w:p>
      <w:r>
        <w:t>### Key Differences</w:t>
      </w:r>
    </w:p>
    <w:p>
      <w:r>
        <w:t>| Feature | CommonJS (require()) | ES Modules (import) | | :---------- | :----------------------------------- | :----------------------------------- | | Syntax | require(), module.exports | import, export | | Loading | Synchronous | Asynchronous | | Binding | Dynamic (returns object copy) | Static (live read-only view) | | this | References module.exports | undefined (top-level) | | Transpiling | Often not needed for Node.js | Often requires transpilation for older environments |</w:t>
      </w:r>
    </w:p>
    <w:p>
      <w:r>
        <w:t>### Choice Considerations</w:t>
      </w:r>
    </w:p>
    <w:p>
      <w:pPr>
        <w:pStyle w:val="ListBullet"/>
      </w:pPr>
      <w:r>
        <w:t>Project Type: For new Node.js projects, ES Modules are the recommended and modern standard due to better tooling support (e.g., tree-shaking), browser compatibility, and future-proofing.</w:t>
      </w:r>
    </w:p>
    <w:p>
      <w:pPr>
        <w:pStyle w:val="ListBullet"/>
      </w:pPr>
      <w:r>
        <w:t>Existing Codebase/Dependencies: If you're working with an older Node.js project or using many CommonJS-only npm packages, you might need to stick with CommonJS or use a transpiler (like Babel) or dynamic import() for ESM in a CommonJS context.</w:t>
      </w:r>
    </w:p>
    <w:p>
      <w:pPr>
        <w:pStyle w:val="ListBullet"/>
      </w:pPr>
      <w:r>
        <w:t>Environment: If your code needs to run directly in browsers, ES Modules are the native choice.</w:t>
      </w:r>
    </w:p>
    <w:p>
      <w:r>
        <w:t>### Summary</w:t>
      </w:r>
    </w:p>
    <w:p>
      <w:r>
        <w:t>Node.js supports both CommonJS (require/module.exports) and ES Modules (import/export). While CommonJS is the traditional synchronous system, ES Modules are the modern, asynchronous standard for JavaScript, offering better features and cross-environment compatibility. For new projects, ES Modules are generally preferred.</w:t>
      </w:r>
    </w:p>
    <w:p/>
    <w:p>
      <w:pPr>
        <w:pStyle w:val="Heading2"/>
      </w:pPr>
      <w:r>
        <w:t>2280. How would you implement a robust error handling strategy in a complex asynchronous Node.js application, considering promises, async/await, and potential unhandled rejections?</w:t>
      </w:r>
    </w:p>
    <w:p>
      <w:r>
        <w:t>In complex asynchronous Node.js applications, robust error handling is paramount to ensure stability, prevent crashes, and provide a reliable user experience. My strategy integrates specific language features with global safeguards and proactive monitoring.</w:t>
      </w:r>
    </w:p>
    <w:p>
      <w:r>
        <w:t>### 1. Handling Errors with Promises: The .catch() Method</w:t>
      </w:r>
    </w:p>
    <w:p>
      <w:r>
        <w:t>Promises represent the eventual completion or failure of an asynchronous operation. The .catch() method is your primary mechanism to handle errors specific to a promise chain. Think of it as a dedicated "failure department" for a particular task: if any part of the promise chain fails, the error "falls" down to the nearest .catch().</w:t>
      </w:r>
    </w:p>
    <w:p>
      <w:r>
        <w:rPr>
          <w:rFonts w:ascii="Consolas" w:hAnsi="Consolas"/>
          <w:sz w:val="19"/>
        </w:rPr>
        <w:t>doSomethingAsync()</w:t>
        <w:br/>
        <w:t xml:space="preserve">  .then(result =&gt; processResult(result))</w:t>
        <w:br/>
        <w:t xml:space="preserve">  .catch(error =&gt; {</w:t>
        <w:br/>
        <w:t xml:space="preserve">    console.error("Promise chain failed:", error.message);</w:t>
        <w:br/>
        <w:t xml:space="preserve">    // Perform cleanup or inform the user gracefully</w:t>
        <w:br/>
        <w:t xml:space="preserve">  });</w:t>
      </w:r>
    </w:p>
    <w:p>
      <w:r>
        <w:t>### 2. Handling Errors with Async/Await: try...catch Blocks</w:t>
      </w:r>
    </w:p>
    <w:p>
      <w:r>
        <w:t>async/await syntax makes asynchronous code look and feel synchronous, allowing us to use familiar try...catch blocks. This provides an incredibly readable and intuitive way to manage potential errors, acting like a safety net around risky operations.</w:t>
      </w:r>
    </w:p>
    <w:p>
      <w:r>
        <w:rPr>
          <w:rFonts w:ascii="Consolas" w:hAnsi="Consolas"/>
          <w:sz w:val="19"/>
        </w:rPr>
        <w:t>async function fetchDataFromAPI() {</w:t>
        <w:br/>
        <w:t xml:space="preserve">  try {</w:t>
        <w:br/>
        <w:t xml:space="preserve">    const response = await fetch('https://api.example.com/data');</w:t>
        <w:br/>
        <w:t xml:space="preserve">    if (!response.ok) { // Check for HTTP errors like 404, 500</w:t>
        <w:br/>
        <w:t xml:space="preserve">      throw new Error(`HTTP error! Status: ${response.status}`);</w:t>
        <w:br/>
        <w:t xml:space="preserve">    }</w:t>
        <w:br/>
        <w:t xml:space="preserve">    const data = await response.json();</w:t>
        <w:br/>
        <w:t xml:space="preserve">    console.log("Data received:", data);</w:t>
        <w:br/>
        <w:t xml:space="preserve">  } catch (error) {</w:t>
        <w:br/>
        <w:t xml:space="preserve">    console.error("Failed to fetch data:", error.message);</w:t>
        <w:br/>
        <w:t xml:space="preserve">    // Log the error, perhaps return a default value, or re-throw</w:t>
        <w:br/>
        <w:t xml:space="preserve">  }</w:t>
        <w:br/>
        <w:t>}</w:t>
      </w:r>
    </w:p>
    <w:p>
      <w:r>
        <w:t>### 3. Catching Unhandled Rejections</w:t>
      </w:r>
    </w:p>
    <w:p>
      <w:r>
        <w:t>Even with diligent .catch() and try...catch blocks, a promise might be rejected without any handler attached. These are "unhandled rejections," and they can lead to silent failures or process termination. It's crucial to set up a global listener to catch these, similar to a "lost and found" for errors that weren't explicitly caught.</w:t>
      </w:r>
    </w:p>
    <w:p>
      <w:r>
        <w:rPr>
          <w:rFonts w:ascii="Consolas" w:hAnsi="Consolas"/>
          <w:sz w:val="19"/>
        </w:rPr>
        <w:t>process.on('unhandledRejection', (reason, promise) =&gt; {</w:t>
        <w:br/>
        <w:t xml:space="preserve">  console.error('CRITICAL: Unhandled Rejection at:', promise, 'reason:', reason);</w:t>
        <w:br/>
        <w:t xml:space="preserve">  // Log the error, send an alert to monitoring systems</w:t>
        <w:br/>
        <w:t xml:space="preserve">  // It's often safer NOT to exit here, but rather to perform graceful shutdown if possible.</w:t>
        <w:br/>
        <w:t>});</w:t>
      </w:r>
    </w:p>
    <w:p>
      <w:r>
        <w:t>### 4. Centralized Logging and Context</w:t>
      </w:r>
    </w:p>
    <w:p>
      <w:r>
        <w:t>Beyond catching errors, they must be logged consistently using a dedicated logging library (e.g., Winston, Pino). Logs should include crucial context like timestamps, request IDs, user IDs, and detailed error stacks. For critical errors, alerting mechanisms (e.g., email, Slack notifications) should be triggered.</w:t>
      </w:r>
    </w:p>
    <w:p>
      <w:r>
        <w:t>### Summary</w:t>
      </w:r>
    </w:p>
    <w:p>
      <w:r>
        <w:t>A robust error handling strategy in Node.js combines specific error capturing using .catch() for Promises and try...catch for async/await, with a global safety net via process.on('unhandledRejection'). This, coupled with comprehensive logging and alerting, ensures resilience, maintainability, and operational visibility in complex asynchronous applications.</w:t>
      </w:r>
    </w:p>
    <w:p/>
    <w:p>
      <w:pPr>
        <w:pStyle w:val="Heading2"/>
      </w:pPr>
      <w:r>
        <w:t>2281. Explain the concept of Node.js Streams. When and why would you use them, and how do they contribute to efficient data processing? Can you describe the different types of streams?</w:t>
      </w:r>
    </w:p>
    <w:p>
      <w:r>
        <w:t>### Node.js Streams: Efficient Data Handling</w:t>
      </w:r>
    </w:p>
    <w:p>
      <w:r>
        <w:t>Imagine you're drinking water from a tap. You don't wait for the entire reservoir to fill your cup before taking a sip; water flows continuously, and you drink as it arrives. This is a great analogy for Node.js Streams.</w:t>
      </w:r>
    </w:p>
    <w:p>
      <w:r>
        <w:t>---</w:t>
      </w:r>
    </w:p>
    <w:p>
      <w:r>
        <w:t>### What are Node.js Streams?</w:t>
      </w:r>
    </w:p>
    <w:p>
      <w:r>
        <w:t>Streams are an interface in Node.js for handling data in a continuous flow, piece by piece, rather than loading the entire data into memory all at once. Think of it like a conveyor belt for data, moving small chunks efficiently.</w:t>
      </w:r>
    </w:p>
    <w:p>
      <w:r>
        <w:t>---</w:t>
      </w:r>
    </w:p>
    <w:p>
      <w:r>
        <w:t>### When and Why Use Them? (Contribution to Efficiency)</w:t>
      </w:r>
    </w:p>
    <w:p>
      <w:r>
        <w:t>You'd use streams primarily when dealing with large amounts of data or when data arrives over time, such as:</w:t>
      </w:r>
    </w:p>
    <w:p>
      <w:pPr>
        <w:pStyle w:val="ListBullet"/>
      </w:pPr>
      <w:r>
        <w:t>Reading or writing large files (e.g., video files, log data, large JSON).</w:t>
      </w:r>
    </w:p>
    <w:p>
      <w:pPr>
        <w:pStyle w:val="ListBullet"/>
      </w:pPr>
      <w:r>
        <w:t>Processing data over a network connection (e.g., uploading files, real-time data).</w:t>
      </w:r>
    </w:p>
    <w:p>
      <w:pPr>
        <w:pStyle w:val="ListBullet"/>
      </w:pPr>
      <w:r>
        <w:t>Transforming data (e.g., compressing, encrypting, resizing images).</w:t>
      </w:r>
    </w:p>
    <w:p>
      <w:r>
        <w:t>Why Streams are Efficient:</w:t>
      </w:r>
    </w:p>
    <w:p>
      <w:pPr>
        <w:pStyle w:val="ListBullet"/>
      </w:pPr>
      <w:r>
        <w:t>Memory Efficiency: Instead of consuming vast amounts of RAM by holding an entire file or dataset in memory, streams process small chunks. This significantly reduces your application's memory footprint, preventing crashes and improving stability.</w:t>
      </w:r>
    </w:p>
    <w:p>
      <w:pPr>
        <w:pStyle w:val="ListBullet"/>
      </w:pPr>
      <w:r>
        <w:t>Time Efficiency: Data can be processed as it arrives, enabling faster startup times and more responsive applications. You don't have to wait for *all* the data before processing begins; it's like simultaneously downloading and watching a video. This is especially powerful when "piping" streams together.</w:t>
      </w:r>
    </w:p>
    <w:p>
      <w:r>
        <w:t>Example: Copying a Large File Efficiently</w:t>
      </w:r>
    </w:p>
    <w:p>
      <w:r>
        <w:t>Without streams, you'd load the entire file into memory, then write it. With streams, you read a chunk, write that chunk, then repeat, never holding the full file in memory.</w:t>
      </w:r>
    </w:p>
    <w:p>
      <w:r>
        <w:rPr>
          <w:rFonts w:ascii="Consolas" w:hAnsi="Consolas"/>
          <w:sz w:val="19"/>
        </w:rPr>
        <w:t>const fs = require('fs');</w:t>
        <w:br/>
        <w:br/>
        <w:t>// Copying a large file efficiently using streams</w:t>
        <w:br/>
        <w:t>const readableStream = fs.createReadStream('large-input.txt');</w:t>
        <w:br/>
        <w:t>const writableStream = fs.createWriteStream('large-output.txt');</w:t>
        <w:br/>
        <w:br/>
        <w:t>readableStream.pipe(writableStream); // Connects the output of readable to input of writable</w:t>
        <w:br/>
        <w:br/>
        <w:t>readableStream.on('end', () =&gt; console.log('File copied successfully!'));</w:t>
        <w:br/>
        <w:t>readableStream.on('error', (err) =&gt; console.error('Error reading:', err));</w:t>
        <w:br/>
        <w:t>writableStream.on('error', (err) =&gt; console.error('Error writing:', err));</w:t>
      </w:r>
    </w:p>
    <w:p>
      <w:r>
        <w:t>The .pipe() method is key here, enabling data to flow directly from the readable to the writable stream.</w:t>
      </w:r>
    </w:p>
    <w:p>
      <w:r>
        <w:t>---</w:t>
      </w:r>
    </w:p>
    <w:p>
      <w:r>
        <w:t>### Different Types of Streams</w:t>
      </w:r>
    </w:p>
    <w:p>
      <w:r>
        <w:t>Node.js provides four fundamental types of streams:</w:t>
      </w:r>
    </w:p>
    <w:p>
      <w:pPr>
        <w:pStyle w:val="ListBullet"/>
      </w:pPr>
      <w:r>
        <w:t>Readable Streams: Sources from which data can be read.</w:t>
      </w:r>
    </w:p>
    <w:p>
      <w:pPr>
        <w:pStyle w:val="ListBullet"/>
      </w:pPr>
      <w:r>
        <w:t>*Example:* fs.createReadStream() (reading from a file), an HTTP server's response stream.</w:t>
      </w:r>
    </w:p>
    <w:p>
      <w:pPr>
        <w:pStyle w:val="ListBullet"/>
      </w:pPr>
      <w:r>
        <w:t>Writable Streams: Destinations to which data can be written.</w:t>
      </w:r>
    </w:p>
    <w:p>
      <w:pPr>
        <w:pStyle w:val="ListBullet"/>
      </w:pPr>
      <w:r>
        <w:t>*Example:* fs.createWriteStream() (writing to a file), an HTTP client's request stream.</w:t>
      </w:r>
    </w:p>
    <w:p>
      <w:pPr>
        <w:pStyle w:val="ListBullet"/>
      </w:pPr>
      <w:r>
        <w:t>Duplex Streams: Streams that are both Readable and Writable. Data written to them can also be read from them, and vice-versa.</w:t>
      </w:r>
    </w:p>
    <w:p>
      <w:pPr>
        <w:pStyle w:val="ListBullet"/>
      </w:pPr>
      <w:r>
        <w:t>*Example:* A net.Socket (a TCP socket connection).</w:t>
      </w:r>
    </w:p>
    <w:p>
      <w:pPr>
        <w:pStyle w:val="ListBullet"/>
      </w:pPr>
      <w:r>
        <w:t>Transform Streams: A special type of Duplex stream that modifies or transforms data as it's written and then read.</w:t>
      </w:r>
    </w:p>
    <w:p>
      <w:pPr>
        <w:pStyle w:val="ListBullet"/>
      </w:pPr>
      <w:r>
        <w:t>*Example:* zlib.createGzip() (for compressing data), crypto.createCipher() (for encrypting data).</w:t>
      </w:r>
    </w:p>
    <w:p>
      <w:r>
        <w:t>---</w:t>
      </w:r>
    </w:p>
    <w:p>
      <w:r>
        <w:t>### Summary</w:t>
      </w:r>
    </w:p>
    <w:p>
      <w:r>
        <w:t>Node.js Streams are powerful tools for efficiently handling data flows, especially large datasets or data arriving asynchronously. They prevent memory exhaustion and improve application responsiveness by processing data in small, manageable chunks, making them fundamental for building scalable and robust Node.js applications.</w:t>
      </w:r>
    </w:p>
    <w:p/>
    <w:p>
      <w:pPr>
        <w:pStyle w:val="Heading2"/>
      </w:pPr>
      <w:r>
        <w:t>2282. You have a Node.js application that needs to perform CPU-intensive tasks. How would you architect it to leverage multi-core processors effectively, and what built-in Node.js modules or external tools would you consider?</w:t>
      </w:r>
    </w:p>
    <w:p>
      <w:r>
        <w:t>When building Node.js applications that need to handle CPU-intensive tasks (like complex calculations, image processing, or data compression), it's crucial to understand how Node.js works and how to leverage multi-core processors.</w:t>
      </w:r>
    </w:p>
    <w:p>
      <w:r>
        <w:t>### Understanding Node.js and CPU-Intensive Tasks</w:t>
      </w:r>
    </w:p>
    <w:p>
      <w:r>
        <w:t>Node.js, by default, runs on a single thread for its main event loop. Think of it like a highly efficient single-lane highway for all incoming requests. It's incredibly fast for I/O operations (like database queries or network requests) because it uses non-blocking operations.</w:t>
      </w:r>
    </w:p>
    <w:p>
      <w:r>
        <w:t>However, if a CPU-intensive task blocks this single lane, everything else has to wait. It's like a single construction crew blocking the entire highway for a long time – traffic grinds to a halt. To utilize modern multi-core CPUs, we need strategies to distribute this heavy work.</w:t>
      </w:r>
    </w:p>
    <w:p>
      <w:r>
        <w:t>### Architecture for Multi-Core Processing</w:t>
      </w:r>
    </w:p>
    <w:p>
      <w:r>
        <w:t>Here are the primary built-in Node.js modules and strategies:</w:t>
      </w:r>
    </w:p>
    <w:p>
      <w:r>
        <w:t>#### 1. Leveraging Multiple Processes with cluster</w:t>
      </w:r>
    </w:p>
    <w:p>
      <w:r>
        <w:t>The cluster module allows you to create multiple Node.js processes, each running an instance of your application. Each process can then utilize a separate CPU core.</w:t>
      </w:r>
    </w:p>
    <w:p>
      <w:r>
        <w:t>Concept: Imagine you have one main "manager" process that listens for incoming requests. This manager then "forks" (creates copies of) several "worker" processes. Each worker handles requests independently.</w:t>
      </w:r>
    </w:p>
    <w:p>
      <w:r>
        <w:t>When to use: Ideal for scaling your *entire application* to handle more concurrent users and distribute general load across multiple cores.</w:t>
      </w:r>
    </w:p>
    <w:p>
      <w:r>
        <w:rPr>
          <w:rFonts w:ascii="Consolas" w:hAnsi="Consolas"/>
          <w:sz w:val="19"/>
        </w:rPr>
        <w:t>// app.js</w:t>
        <w:br/>
        <w:t>const cluster = require('cluster');</w:t>
        <w:br/>
        <w:t>const http = require('http');</w:t>
        <w:br/>
        <w:t>const numCPUs = require('os').cpus().length; // Get number of CPU cores</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w:t>
        <w:br/>
        <w:t xml:space="preserve">    cluster.fork(); // Replace dead worker</w:t>
        <w:br/>
        <w:t xml:space="preserve">  });</w:t>
        <w:br/>
        <w:t>} else {</w:t>
        <w:br/>
        <w:t xml:space="preserve">  // Workers can share any TCP connection.</w:t>
        <w:br/>
        <w:t xml:space="preserve">  // In this case, it is an HTTP server.</w:t>
        <w:br/>
        <w:t xml:space="preserve">  http.createServer((req, res) =&gt; {</w:t>
        <w:br/>
        <w:t xml:space="preserve">    if (req.url === '/heavy') {</w:t>
        <w:br/>
        <w:t xml:space="preserve">      // Simulate CPU-intensive task</w:t>
        <w:br/>
        <w:t xml:space="preserve">      let sum = 0;</w:t>
        <w:br/>
        <w:t xml:space="preserve">      for (let i = 0; i &lt; 1e7; i++) {</w:t>
        <w:br/>
        <w:t xml:space="preserve">        sum += i;</w:t>
        <w:br/>
        <w:t xml:space="preserve">      }</w:t>
        <w:br/>
        <w:t xml:space="preserve">      res.end(`Heavy task done by worker ${process.pid}. Sum: ${sum}`);</w:t>
        <w:br/>
        <w:t xml:space="preserve">    } else {</w:t>
        <w:br/>
        <w:t xml:space="preserve">      res.end(`Hello from worker ${process.pid}!`);</w:t>
        <w:br/>
        <w:t xml:space="preserve">    }</w:t>
        <w:br/>
        <w:t xml:space="preserve">  }).listen(8000);</w:t>
        <w:br/>
        <w:br/>
        <w:t xml:space="preserve">  console.log(`Worker ${process.pid} started`);</w:t>
        <w:br/>
        <w:t>}</w:t>
      </w:r>
    </w:p>
    <w:p>
      <w:r>
        <w:t>#### 2. Offloading Tasks with worker_threads</w:t>
      </w:r>
    </w:p>
    <w:p>
      <w:r>
        <w:t>The worker_threads module allows you to run JavaScript code on separate threads *within* a single Node.js process. This is useful for offloading specific, CPU-intensive tasks without spinning up an entirely new application instance.</w:t>
      </w:r>
    </w:p>
    <w:p>
      <w:r>
        <w:t>Concept: Think of your main Node.js process as the conductor of an orchestra. For a particularly difficult piece of music (CPU-intensive task), the conductor can delegate that piece to a specialized musician (worker thread) to play it concurrently, without the main conductor having to stop leading the rest of the orchestra.</w:t>
      </w:r>
    </w:p>
    <w:p>
      <w:r>
        <w:t>When to use: Perfect for performing specific heavy calculations, data processing, or cryptography in the background without blocking the main event loop.</w:t>
      </w:r>
    </w:p>
    <w:p>
      <w:r>
        <w:rPr>
          <w:rFonts w:ascii="Consolas" w:hAnsi="Consolas"/>
          <w:sz w:val="19"/>
        </w:rPr>
        <w:t>// main.js</w:t>
        <w:br/>
        <w:t>const { Worker, isMainThread, parentPort } = require('worker_threads');</w:t>
        <w:br/>
        <w:br/>
        <w:t>if (isMainThread) {</w:t>
        <w:br/>
        <w:t xml:space="preserve">  console.log('Main thread: Starting heavy computation...');</w:t>
        <w:br/>
        <w:t xml:space="preserve">  const worker = new Worker(__filename); // Spawns a new worker thread running this same file</w:t>
        <w:br/>
        <w:t xml:space="preserve">  </w:t>
        <w:br/>
        <w:t xml:space="preserve">  worker.on('message', (msg) =&gt; {</w:t>
        <w:br/>
        <w:t xml:space="preserve">    console.log(`Main thread: Received result from worker: ${msg}`);</w:t>
        <w:br/>
        <w:t xml:space="preserve">  });</w:t>
        <w:br/>
        <w:br/>
        <w:t xml:space="preserve">  worker.on('error', (err) =&gt; console.error(err));</w:t>
        <w:br/>
        <w:t xml:space="preserve">  worker.on('exit', (code) =&gt; {</w:t>
        <w:br/>
        <w:t xml:space="preserve">    if (code !== 0) console.error(`Worker stopped with exit code ${code}`);</w:t>
        <w:br/>
        <w:t xml:space="preserve">  });</w:t>
        <w:br/>
        <w:br/>
        <w:t xml:space="preserve">  console.log('Main thread: Can still process other tasks while worker is busy.');</w:t>
        <w:br/>
        <w:br/>
        <w:t>} else {</w:t>
        <w:br/>
        <w:t xml:space="preserve">  // This code runs in the worker thread</w:t>
        <w:br/>
        <w:t xml:space="preserve">  console.log(`Worker thread ${process.pid}: Performing heavy calculation...`);</w:t>
        <w:br/>
        <w:t xml:space="preserve">  let sum = 0;</w:t>
        <w:br/>
        <w:t xml:space="preserve">  for (let i = 0; i &lt; 2e9; i++) { // More intensive task</w:t>
        <w:br/>
        <w:t xml:space="preserve">    sum += i;</w:t>
        <w:br/>
        <w:t xml:space="preserve">  }</w:t>
        <w:br/>
        <w:t xml:space="preserve">  parentPort.postMessage(sum); // Send result back to main thread</w:t>
        <w:br/>
        <w:t>}</w:t>
      </w:r>
    </w:p>
    <w:p>
      <w:r>
        <w:t>### External Tools</w:t>
      </w:r>
    </w:p>
    <w:p>
      <w:r>
        <w:t>For managing these processes in a production environment, tools like PM2 are invaluable. PM2 can automatically run your Node.js application in cluster mode, manage multiple instances, restart crashed processes, and provide load balancing.</w:t>
      </w:r>
    </w:p>
    <w:p>
      <w:r>
        <w:t>### Summary</w:t>
      </w:r>
    </w:p>
    <w:p>
      <w:r>
        <w:t>To effectively leverage multi-core processors in a Node.js application for CPU-intensive tasks:</w:t>
      </w:r>
    </w:p>
    <w:p>
      <w:pPr>
        <w:pStyle w:val="ListBullet"/>
      </w:pPr>
      <w:r>
        <w:t>Use the cluster module to create multiple instances of your entire application, distributing incoming requests across them to scale throughput.</w:t>
      </w:r>
    </w:p>
    <w:p>
      <w:pPr>
        <w:pStyle w:val="ListBullet"/>
      </w:pPr>
      <w:r>
        <w:t>Use the worker_threads module to offload specific heavy computations to separate threads, preventing the main thread from blocking.</w:t>
      </w:r>
    </w:p>
    <w:p>
      <w:pPr>
        <w:pStyle w:val="ListBullet"/>
      </w:pPr>
      <w:r>
        <w:t>Consider PM2 for robust process management and deployment.</w:t>
      </w:r>
    </w:p>
    <w:p/>
    <w:p>
      <w:pPr>
        <w:pStyle w:val="Heading2"/>
      </w:pPr>
      <w:r>
        <w:t>2283. Discuss critical security best practices for developing Node.js applications. What common vulnerabilities should developers be aware of, and what strategies can be employed to mitigate them?</w:t>
      </w:r>
    </w:p>
    <w:p>
      <w:r>
        <w:t>Developing secure Node.js applications is paramount. Neglecting security can lead to data breaches, service disruptions, and reputational damage.</w:t>
      </w:r>
    </w:p>
    <w:p>
      <w:r>
        <w:t>### Critical Security Best Practices</w:t>
      </w:r>
    </w:p>
    <w:p>
      <w:pPr>
        <w:pStyle w:val="ListBullet"/>
      </w:pPr>
      <w:r>
        <w:t>Input Validation &amp; Sanitization:</w:t>
      </w:r>
    </w:p>
    <w:p>
      <w:pPr>
        <w:pStyle w:val="ListBullet"/>
      </w:pPr>
      <w:r>
        <w:t>Practice: Always validate and sanitize all user input. Think of it like a bouncer checking IDs: ensure data conforms to expected formats and doesn't contain malicious code.</w:t>
      </w:r>
    </w:p>
    <w:p>
      <w:pPr>
        <w:pStyle w:val="ListBullet"/>
      </w:pPr>
      <w:r>
        <w:t>Mitigation: Use libraries like Joi or express-validator for validation, and DOMPurify for sanitizing HTML input to prevent injection attacks.</w:t>
      </w:r>
    </w:p>
    <w:p>
      <w:r>
        <w:rPr>
          <w:rFonts w:ascii="Consolas" w:hAnsi="Consolas"/>
          <w:sz w:val="19"/>
        </w:rPr>
        <w:t xml:space="preserve">    // Example: basic email validation</w:t>
        <w:br/>
        <w:t xml:space="preserve">    // if (!/^\S+@\S+\.\S+$/.test(email)) throw new Error("Invalid email format");</w:t>
      </w:r>
    </w:p>
    <w:p>
      <w:pPr>
        <w:pStyle w:val="ListBullet"/>
      </w:pPr>
      <w:r>
        <w:t>Secure Dependency Management:</w:t>
      </w:r>
    </w:p>
    <w:p>
      <w:pPr>
        <w:pStyle w:val="ListBullet"/>
      </w:pPr>
      <w:r>
        <w:t>Practice: Regularly audit and update your npm packages. Many vulnerabilities reside in outdated third-party libraries.</w:t>
      </w:r>
    </w:p>
    <w:p>
      <w:pPr>
        <w:pStyle w:val="ListBullet"/>
      </w:pPr>
      <w:r>
        <w:t>Mitigation: Run npm audit frequently to identify and fix known vulnerabilities. Keep your dependencies updated.</w:t>
      </w:r>
    </w:p>
    <w:p>
      <w:r>
        <w:rPr>
          <w:rFonts w:ascii="Consolas" w:hAnsi="Consolas"/>
          <w:sz w:val="19"/>
        </w:rPr>
        <w:t xml:space="preserve">    npm audit fix</w:t>
      </w:r>
    </w:p>
    <w:p>
      <w:pPr>
        <w:pStyle w:val="ListBullet"/>
      </w:pPr>
      <w:r>
        <w:t>Environment Variables for Secrets:</w:t>
      </w:r>
    </w:p>
    <w:p>
      <w:pPr>
        <w:pStyle w:val="ListBullet"/>
      </w:pPr>
      <w:r>
        <w:t>Practice: Never hardcode sensitive information (e.g., API keys, database credentials) directly in your code.</w:t>
      </w:r>
    </w:p>
    <w:p>
      <w:pPr>
        <w:pStyle w:val="ListBullet"/>
      </w:pPr>
      <w:r>
        <w:t>Mitigation: Store secrets in environment variables (e.g., .env file loaded via dotenv) and access them via process.env.</w:t>
      </w:r>
    </w:p>
    <w:p>
      <w:r>
        <w:rPr>
          <w:rFonts w:ascii="Consolas" w:hAnsi="Consolas"/>
          <w:sz w:val="19"/>
        </w:rPr>
        <w:t xml:space="preserve">    const DB_PASSWORD = process.env.DB_PASSWORD; // Accessed securely</w:t>
      </w:r>
    </w:p>
    <w:p>
      <w:pPr>
        <w:pStyle w:val="ListBullet"/>
      </w:pPr>
      <w:r>
        <w:t>Implement Security Headers:</w:t>
      </w:r>
    </w:p>
    <w:p>
      <w:pPr>
        <w:pStyle w:val="ListBullet"/>
      </w:pPr>
      <w:r>
        <w:t>Practice: Use HTTP security headers to protect against common web vulnerabilities.</w:t>
      </w:r>
    </w:p>
    <w:p>
      <w:pPr>
        <w:pStyle w:val="ListBullet"/>
      </w:pPr>
      <w:r>
        <w:t>Mitigation: Utilize libraries like Helmet.js for Express to automatically set various headers (e.g., X-XSS-Protection, Content-Security-Policy).</w:t>
      </w:r>
    </w:p>
    <w:p>
      <w:pPr>
        <w:pStyle w:val="ListBullet"/>
      </w:pPr>
      <w:r>
        <w:t>Robust Error Handling:</w:t>
      </w:r>
    </w:p>
    <w:p>
      <w:pPr>
        <w:pStyle w:val="ListBullet"/>
      </w:pPr>
      <w:r>
        <w:t>Practice: Avoid exposing detailed error messages (like stack traces or internal file paths) to end-users, as these can provide clues to attackers.</w:t>
      </w:r>
    </w:p>
    <w:p>
      <w:pPr>
        <w:pStyle w:val="ListBullet"/>
      </w:pPr>
      <w:r>
        <w:t>Mitigation: Log detailed errors internally but present generic, user-friendly messages to the client.</w:t>
      </w:r>
    </w:p>
    <w:p>
      <w:r>
        <w:t>### Common Vulnerabilities &amp; Mitigation Strategies</w:t>
      </w:r>
    </w:p>
    <w:p>
      <w:pPr>
        <w:pStyle w:val="ListBullet"/>
      </w:pPr>
      <w:r>
        <w:t>Injection Attacks (SQLi/NoSQLi):</w:t>
      </w:r>
    </w:p>
    <w:p>
      <w:pPr>
        <w:pStyle w:val="ListBullet"/>
      </w:pPr>
      <w:r>
        <w:t>Vulnerability: Attackers inject malicious code into data inputs, manipulating database queries.</w:t>
      </w:r>
    </w:p>
    <w:p>
      <w:pPr>
        <w:pStyle w:val="ListBullet"/>
      </w:pPr>
      <w:r>
        <w:t>Mitigation: Use parameterized queries or ORMs (Object-Relational Mappers) that automatically escape input, combined with input validation.</w:t>
      </w:r>
    </w:p>
    <w:p>
      <w:pPr>
        <w:pStyle w:val="ListBullet"/>
      </w:pPr>
      <w:r>
        <w:t>Cross-Site Scripting (XSS):</w:t>
      </w:r>
    </w:p>
    <w:p>
      <w:pPr>
        <w:pStyle w:val="ListBullet"/>
      </w:pPr>
      <w:r>
        <w:t>Vulnerability: Malicious scripts are injected into web pages, affecting other users.</w:t>
      </w:r>
    </w:p>
    <w:p>
      <w:pPr>
        <w:pStyle w:val="ListBullet"/>
      </w:pPr>
      <w:r>
        <w:t>Mitigation: Sanitize and escape all untrusted user-generated content before rendering it on the client-side. Content Security Policy (CSP) helps mitigate this.</w:t>
      </w:r>
    </w:p>
    <w:p>
      <w:pPr>
        <w:pStyle w:val="ListBullet"/>
      </w:pPr>
      <w:r>
        <w:t>Broken Authentication &amp; Session Management:</w:t>
      </w:r>
    </w:p>
    <w:p>
      <w:pPr>
        <w:pStyle w:val="ListBullet"/>
      </w:pPr>
      <w:r>
        <w:t>Vulnerability: Weak password policies, insecure session IDs, or improper logout procedures.</w:t>
      </w:r>
    </w:p>
    <w:p>
      <w:pPr>
        <w:pStyle w:val="ListBullet"/>
      </w:pPr>
      <w:r>
        <w:t>Mitigation: Enforce strong password policies, use secure (HTTP-only, short-lived, encrypted) cookies for sessions, and leverage robust authentication libraries (e.g., Passport.js).</w:t>
      </w:r>
    </w:p>
    <w:p>
      <w:r>
        <w:t>### Summary</w:t>
      </w:r>
    </w:p>
    <w:p>
      <w:r>
        <w:t>Security in Node.js isn't an afterthought; it's an ongoing process. By consistently implementing these best practices and understanding common threats, developers can build more resilient and secure applications, protecting both users and data.</w:t>
      </w:r>
    </w:p>
    <w:p/>
    <w:p>
      <w:pPr>
        <w:pStyle w:val="Heading2"/>
      </w:pPr>
      <w:r>
        <w:t>2284. Explain the purpose of Node.js Worker Threads. When would you choose to use Worker Threads instead of `child_process.fork()` or the `cluster` module, and what are their specific advantages and disadvantages?</w:t>
      </w:r>
    </w:p>
    <w:p>
      <w:r>
        <w:t>Node.js is primarily single-threaded, meaning it has one "main" execution line for your JavaScript code. This works great for most web applications (I/O-bound tasks like database queries or network requests) because Node.js can efficiently juggle many requests while waiting for slow operations to finish.</w:t>
      </w:r>
    </w:p>
    <w:p>
      <w:r>
        <w:t>### Purpose of Node.js Worker Threads</w:t>
      </w:r>
    </w:p>
    <w:p>
      <w:r>
        <w:t>The purpose of Worker Threads is to handle CPU-intensive tasks without blocking the main thread. Imagine your Node.js application is a restaurant with one chef (the main thread). If a customer orders a very complex, long-cooking dish, the chef is busy, and other customers have to wait. Worker Threads are like hiring an *additional chef* dedicated solely to these complex, time-consuming dishes, allowing the main chef to continue serving quick orders and keeping the restaurant responsive.</w:t>
      </w:r>
    </w:p>
    <w:p>
      <w:r>
        <w:t>Worker Threads enable you to offload heavy computations (like complex data processing, cryptography, or image manipulation) to separate threads, ensuring your main application thread remains free to handle incoming requests and maintain responsiveness.</w:t>
      </w:r>
    </w:p>
    <w:p>
      <w:r>
        <w:t>### When to Choose Worker Threads vs. child_process.fork() or cluster</w:t>
      </w:r>
    </w:p>
    <w:p>
      <w:r>
        <w:t>The choice depends on the nature of the task and resource sharing needs:</w:t>
      </w:r>
    </w:p>
    <w:p>
      <w:pPr>
        <w:pStyle w:val="ListBullet"/>
      </w:pPr>
      <w:r>
        <w:t>Worker Threads:</w:t>
      </w:r>
    </w:p>
    <w:p>
      <w:pPr>
        <w:pStyle w:val="ListBullet"/>
      </w:pPr>
      <w:r>
        <w:t>When to use: For CPU-bound tasks that need to perform heavy calculations *within the same Node.js application*. They run in separate threads *within the same process*.</w:t>
      </w:r>
    </w:p>
    <w:p>
      <w:pPr>
        <w:pStyle w:val="ListBullet"/>
      </w:pPr>
      <w:r>
        <w:t>Advantage: More efficient memory sharing (using SharedArrayBuffer or passing structured data) between the main thread and workers compared to separate processes. Lower overhead than fork().</w:t>
      </w:r>
    </w:p>
    <w:p>
      <w:pPr>
        <w:pStyle w:val="ListBullet"/>
      </w:pPr>
      <w:r>
        <w:t>Disadvantage: Adds complexity due to explicit message passing and managing shared state. Not beneficial for I/O-bound tasks.</w:t>
      </w:r>
    </w:p>
    <w:p>
      <w:r>
        <w:rPr>
          <w:rFonts w:ascii="Consolas" w:hAnsi="Consolas"/>
          <w:sz w:val="19"/>
        </w:rPr>
        <w:t xml:space="preserve">    // main.js - Example of offloading a task</w:t>
        <w:br/>
        <w:t xml:space="preserve">    const { Worker } = require('worker_threads');</w:t>
        <w:br/>
        <w:t xml:space="preserve">    const worker = new Worker('./my-cpu-intensive-worker.js');</w:t>
        <w:br/>
        <w:t xml:space="preserve">    worker.postMessage('data to process'); // Send data to the worker</w:t>
        <w:br/>
        <w:t xml:space="preserve">    worker.on('message', (result) =&gt; console.log('Computation result:', result));</w:t>
      </w:r>
    </w:p>
    <w:p>
      <w:pPr>
        <w:pStyle w:val="ListBullet"/>
      </w:pPr>
      <w:r>
        <w:t>child_process.fork():</w:t>
      </w:r>
    </w:p>
    <w:p>
      <w:pPr>
        <w:pStyle w:val="ListBullet"/>
      </w:pPr>
      <w:r>
        <w:t>When to use: To spawn completely independent Node.js processes. These are separate programs with their own memory space.</w:t>
      </w:r>
    </w:p>
    <w:p>
      <w:pPr>
        <w:pStyle w:val="ListBullet"/>
      </w:pPr>
      <w:r>
        <w:t>Advantage: Complete isolation. If a forked process crashes, the parent often remains stable. Useful for running background tasks that are independent or could potentially be unstable.</w:t>
      </w:r>
    </w:p>
    <w:p>
      <w:pPr>
        <w:pStyle w:val="ListBullet"/>
      </w:pPr>
      <w:r>
        <w:t>Disadvantage: Higher overhead to create and manage (a full Node.js runtime per process). Communication happens via Inter-Process Communication (IPC), which is slower than in-memory communication.</w:t>
      </w:r>
    </w:p>
    <w:p>
      <w:pPr>
        <w:pStyle w:val="ListBullet"/>
      </w:pPr>
      <w:r>
        <w:t>cluster module:</w:t>
      </w:r>
    </w:p>
    <w:p>
      <w:pPr>
        <w:pStyle w:val="ListBullet"/>
      </w:pPr>
      <w:r>
        <w:t>When to use: For scaling I/O-bound server applications across multiple CPU cores. It forks multiple worker processes, each running an instance of your server, all sharing the same server port.</w:t>
      </w:r>
    </w:p>
    <w:p>
      <w:pPr>
        <w:pStyle w:val="ListBullet"/>
      </w:pPr>
      <w:r>
        <w:t>Advantage: Improves throughput for web servers by distributing incoming connections. Built-in load balancing.</w:t>
      </w:r>
    </w:p>
    <w:p>
      <w:pPr>
        <w:pStyle w:val="ListBullet"/>
      </w:pPr>
      <w:r>
        <w:t>Disadvantage: Not designed for CPU-intensive tasks *within a single request*. It's for distributing *requests* across processes, not for doing heavy computation *within one request* without blocking.</w:t>
      </w:r>
    </w:p>
    <w:p>
      <w:r>
        <w:t>### Summary</w:t>
      </w:r>
    </w:p>
    <w:p>
      <w:r>
        <w:t>Use Worker Threads for CPU-intensive computations within your application to keep the main thread responsive. Use child_process.fork() for spawning truly independent Node.js programs. Use the cluster module to scale I/O-bound server applications across multiple CPU cores.</w:t>
      </w:r>
    </w:p>
    <w:p/>
    <w:p>
      <w:pPr>
        <w:pStyle w:val="Heading2"/>
      </w:pPr>
      <w:r>
        <w:t>2285. Describe how Node.js manages memory and performs garbage collection. What are common causes of memory leaks in Node.js applications, and what tools or techniques would you use to diagnose and resolve them?</w:t>
      </w:r>
    </w:p>
    <w:p>
      <w:r>
        <w:t>Node.js relies on Google's V8 engine (the same JavaScript engine powering Chrome) to manage memory and execute JavaScript.</w:t>
      </w:r>
    </w:p>
    <w:p>
      <w:r>
        <w:t>### Node.js Memory Management and Garbage Collection</w:t>
      </w:r>
    </w:p>
    <w:p>
      <w:pPr>
        <w:pStyle w:val="ListBullet"/>
      </w:pPr>
      <w:r>
        <w:t>Memory Management (V8 Heap):</w:t>
      </w:r>
    </w:p>
    <w:p>
      <w:r>
        <w:t>V8 allocates memory within a dedicated area called the heap. This heap is like a temporary storage locker for your application's data – where all objects, variables, and data structures (arrays, strings, functions, etc.) reside while the program runs.</w:t>
      </w:r>
    </w:p>
    <w:p>
      <w:pPr>
        <w:pStyle w:val="ListBullet"/>
      </w:pPr>
      <w:r>
        <w:t>Garbage Collection (V8 GC):</w:t>
      </w:r>
    </w:p>
    <w:p>
      <w:r>
        <w:t>V8 automatically performs Garbage Collection (GC) to reclaim memory that is no longer needed. The GC's job is to identify and free up memory occupied by objects that are no longer "reachable" or "referenced" by your application. This automatic process prevents you from having to manually manage memory, significantly reducing bugs.</w:t>
      </w:r>
    </w:p>
    <w:p>
      <w:r>
        <w:t>V8 uses a generational garbage collector:</w:t>
      </w:r>
    </w:p>
    <w:p>
      <w:pPr>
        <w:pStyle w:val="ListBullet"/>
      </w:pPr>
      <w:r>
        <w:t>Young Generation: Stores newly created, often short-lived objects. It's frequently scanned by a fast algorithm (like Scavenge) to quickly collect dead objects.</w:t>
      </w:r>
    </w:p>
    <w:p>
      <w:pPr>
        <w:pStyle w:val="ListBullet"/>
      </w:pPr>
      <w:r>
        <w:t>Old Generation: Stores objects that have survived multiple young generation collections (meaning they are likely long-lived). This area is collected less frequently using slower algorithms like Mark-Sweep (to identify and remove dead objects) and Mark-Compact (to defragment memory).</w:t>
      </w:r>
    </w:p>
    <w:p>
      <w:r>
        <w:t>### Common Causes of Memory Leaks</w:t>
      </w:r>
    </w:p>
    <w:p>
      <w:r>
        <w:t>A memory leak occurs when your application unintentionally holds onto references to objects that are no longer needed, preventing the garbage collector from reclaiming their memory.</w:t>
      </w:r>
    </w:p>
    <w:p>
      <w:pPr>
        <w:pStyle w:val="ListBullet"/>
      </w:pPr>
      <w:r>
        <w:t>Global Variables/Caches: Storing data indefinitely in global objects or caches without a mechanism for cleanup.</w:t>
      </w:r>
    </w:p>
    <w:p>
      <w:pPr>
        <w:pStyle w:val="ListBullet"/>
      </w:pPr>
      <w:r>
        <w:t>Unclosed Closures: Functions that "capture" references to large outer scope variables, and the closure itself is kept alive.</w:t>
      </w:r>
    </w:p>
    <w:p>
      <w:r>
        <w:rPr>
          <w:rFonts w:ascii="Consolas" w:hAnsi="Consolas"/>
          <w:sz w:val="19"/>
        </w:rPr>
        <w:t xml:space="preserve">    let bigData = new Array(1000000).fill('leak'); // Large object</w:t>
        <w:br/>
        <w:t xml:space="preserve">    function createLeakyClosure() {</w:t>
        <w:br/>
        <w:t xml:space="preserve">        // 'bigData' is captured here, keeping it alive</w:t>
        <w:br/>
        <w:t xml:space="preserve">        return function() { console.log(bigData.length); };</w:t>
        <w:br/>
        <w:t xml:space="preserve">    }</w:t>
        <w:br/>
        <w:t xml:space="preserve">    let keepAlive = createLeakyClosure(); // If 'keepAlive' persists, 'bigData' leaks.</w:t>
      </w:r>
    </w:p>
    <w:p>
      <w:pPr>
        <w:pStyle w:val="ListBullet"/>
      </w:pPr>
      <w:r>
        <w:t>Event Listeners Not Removed: Registering event listeners using emitter.on() but never de-registering them with emitter.removeListener() when no longer needed.</w:t>
      </w:r>
    </w:p>
    <w:p>
      <w:pPr>
        <w:pStyle w:val="ListBullet"/>
      </w:pPr>
      <w:r>
        <w:t>setInterval / setTimeout Not Cleared: Timers that continuously execute and capture variables, but are never stopped with clearInterval() or clearTimeout().</w:t>
      </w:r>
    </w:p>
    <w:p>
      <w:r>
        <w:t>### Tools and Techniques to Diagnose and Resolve</w:t>
      </w:r>
    </w:p>
    <w:p>
      <w:pPr>
        <w:pStyle w:val="ListBullet"/>
      </w:pPr>
      <w:r>
        <w:t>Chrome DevTools: Run your Node.js application with node --inspect. Open Chrome DevTools (via chrome://inspect in your browser), connect to your Node.js instance, and use the Memory tab.</w:t>
      </w:r>
    </w:p>
    <w:p>
      <w:pPr>
        <w:pStyle w:val="ListBullet"/>
      </w:pPr>
      <w:r>
        <w:t>Heap Snapshots: Take snapshots of your application's memory before and after performing operations suspected of leaking. Comparing these snapshots helps identify objects that are growing in count or size unexpectedly.</w:t>
      </w:r>
    </w:p>
    <w:p>
      <w:pPr>
        <w:pStyle w:val="ListBullet"/>
      </w:pPr>
      <w:r>
        <w:t>Allocation Timeline: Visualizes memory allocation over time, helping pinpoint exactly when memory usage spikes.</w:t>
      </w:r>
    </w:p>
    <w:p>
      <w:pPr>
        <w:pStyle w:val="ListBullet"/>
      </w:pPr>
      <w:r>
        <w:t>clinic.js: A powerful open-source diagnostic suite for Node.js. Tools like clinic doctor or clinic bubbleprof can help identify memory and performance bottlenecks.</w:t>
      </w:r>
    </w:p>
    <w:p>
      <w:pPr>
        <w:pStyle w:val="ListBullet"/>
      </w:pPr>
      <w:r>
        <w:t>Code Review: Manually inspect your code for common leak patterns, especially around event handlers, global objects, and long-lived closures.</w:t>
      </w:r>
    </w:p>
    <w:p>
      <w:r>
        <w:t>### Summary</w:t>
      </w:r>
    </w:p>
    <w:p>
      <w:r>
        <w:t>Node.js, through the V8 engine, automatically manages memory using a generational garbage collector. Memory leaks happen when your application holds onto unused object references. Tools like Chrome DevTools and clinic.js, combined with careful code review, are essential for finding and fixing these leaks.</w:t>
      </w:r>
    </w:p>
    <w:p/>
    <w:p>
      <w:pPr>
        <w:pStyle w:val="Heading2"/>
      </w:pPr>
      <w:r>
        <w:t>2286. Design an architecture for a real-time collaborative editing application (similar to Google Docs) using Node.js. Focus on how you would handle persistent connections, state synchronization, and conflict resolution.</w:t>
      </w:r>
    </w:p>
    <w:p>
      <w:r>
        <w:t>Designing a real-time collaborative editing application like Google Docs with Node.js requires handling constant communication, consistent document state, and simultaneous edits.</w:t>
      </w:r>
    </w:p>
    <w:p>
      <w:r>
        <w:t>### Architecture Overview</w:t>
      </w:r>
    </w:p>
    <w:p>
      <w:r>
        <w:t>Our architecture will involve:</w:t>
      </w:r>
    </w:p>
    <w:p>
      <w:pPr>
        <w:pStyle w:val="ListBullet"/>
      </w:pPr>
      <w:r>
        <w:t>Clients: Web browsers (JavaScript frontend).</w:t>
      </w:r>
    </w:p>
    <w:p>
      <w:pPr>
        <w:pStyle w:val="ListBullet"/>
      </w:pPr>
      <w:r>
        <w:t>Server: A Node.js application, acting as the central coordinator.</w:t>
      </w:r>
    </w:p>
    <w:p>
      <w:pPr>
        <w:pStyle w:val="ListBullet"/>
      </w:pPr>
      <w:r>
        <w:t>Database: To persist document states (e.g., MongoDB, PostgreSQL).</w:t>
      </w:r>
    </w:p>
    <w:p>
      <w:r>
        <w:rPr>
          <w:rFonts w:ascii="Consolas" w:hAnsi="Consolas"/>
          <w:sz w:val="19"/>
        </w:rPr>
        <w:t>[Client 1] &lt;--- WebSocket ---&gt; [Node.js Server] &lt;--- DB --&gt; [Persistent Document State]</w:t>
        <w:br/>
        <w:t>[Client 2] &lt;--- WebSocket ---&gt;       |</w:t>
        <w:br/>
        <w:t>...                                  |</w:t>
        <w:br/>
        <w:t>[Client N] &lt;--- WebSocket ---&gt;       |</w:t>
      </w:r>
    </w:p>
    <w:p>
      <w:r>
        <w:t>### 1. Persistent Connections: WebSockets</w:t>
      </w:r>
    </w:p>
    <w:p>
      <w:r>
        <w:t>Traditional HTTP connections are "one-shot" – a client requests, the server responds, and the connection closes. For real-time collaboration, we need an open, continuous communication channel.</w:t>
      </w:r>
    </w:p>
    <w:p>
      <w:r>
        <w:t>Solution: WebSockets. Think of it like a permanent phone line between your browser and the server, instead of sending letters back and forth. This allows the server to push updates to clients instantly.</w:t>
      </w:r>
    </w:p>
    <w:p>
      <w:r>
        <w:t>Node.js Implementation: The socket.io library simplifies WebSocket management significantly.</w:t>
      </w:r>
    </w:p>
    <w:p>
      <w:r>
        <w:rPr>
          <w:rFonts w:ascii="Consolas" w:hAnsi="Consolas"/>
          <w:sz w:val="19"/>
        </w:rPr>
        <w:t>// Server-side (simplified)</w:t>
        <w:br/>
        <w:t>const httpServer = require('http').createServer();</w:t>
        <w:br/>
        <w:t>const io = require('socket.io')(httpServer);</w:t>
        <w:br/>
        <w:br/>
        <w:t>io.on('connection', (socket) =&gt; {</w:t>
        <w:br/>
        <w:t xml:space="preserve">    console.log('User connected');</w:t>
        <w:br/>
        <w:t xml:space="preserve">    // Users can join specific document "rooms"</w:t>
        <w:br/>
        <w:t xml:space="preserve">    socket.on('joinDocument', (docId) =&gt; socket.join(docId));</w:t>
        <w:br/>
        <w:br/>
        <w:t xml:space="preserve">    socket.on('editOperation', (operation) =&gt; {</w:t>
        <w:br/>
        <w:t xml:space="preserve">        // Handle the operation (see State Synchronization)</w:t>
        <w:br/>
        <w:t xml:space="preserve">        // ...</w:t>
        <w:br/>
        <w:t xml:space="preserve">        io.to(operation.docId).emit('documentUpdate', operation); // Broadcast to document room</w:t>
        <w:br/>
        <w:t xml:space="preserve">    });</w:t>
        <w:br/>
        <w:br/>
        <w:t xml:space="preserve">    socket.on('disconnect', () =&gt; console.log('User disconnected'));</w:t>
        <w:br/>
        <w:t>});</w:t>
        <w:br/>
        <w:br/>
        <w:t>httpServer.listen(3000);</w:t>
      </w:r>
    </w:p>
    <w:p>
      <w:r>
        <w:t>### 2. State Synchronization &amp; Conflict Resolution: Operational Transformation (OT)</w:t>
      </w:r>
    </w:p>
    <w:p>
      <w:r>
        <w:t>This is the most complex part. Multiple users can type at the same time. How do we ensure everyone sees the correct, merged document and prevent edits from overwriting each other?</w:t>
      </w:r>
    </w:p>
    <w:p>
      <w:r>
        <w:t>Solution: Operational Transformation (OT). Imagine multiple people editing the same sentence. OT is a set of algorithms that transforms (adjusts) operations (like "insert 'A' at position 5") based on other operations that might have occurred concurrently.</w:t>
      </w:r>
    </w:p>
    <w:p>
      <w:r>
        <w:t>How it works (simplified):</w:t>
      </w:r>
    </w:p>
    <w:p>
      <w:pPr>
        <w:pStyle w:val="ListBullet"/>
      </w:pPr>
      <w:r>
        <w:t>Operations: Instead of sending the entire document, clients send small "operations" (e.g., "insert character 'X' at index 10", "delete 5 characters from index 20").</w:t>
      </w:r>
    </w:p>
    <w:p>
      <w:pPr>
        <w:pStyle w:val="ListBullet"/>
      </w:pPr>
      <w:r>
        <w:t>Server as Coordinator: The Node.js server receives these operations.</w:t>
      </w:r>
    </w:p>
    <w:p>
      <w:pPr>
        <w:pStyle w:val="ListBullet"/>
      </w:pPr>
      <w:r>
        <w:t>Transformation: If the server receives two operations almost simultaneously (e.g., User A inserts "hello" at index 0, User B inserts "world" at index 0), the server will use OT to transform one operation based on the other. It ensures that both operations' *intent* is preserved. For example, User B's "insert 'world' at index 0" might be transformed to "insert 'world' at index 5" after User A's "hello" has been applied, so the final text becomes "helloworld".</w:t>
      </w:r>
    </w:p>
    <w:p>
      <w:pPr>
        <w:pStyle w:val="ListBullet"/>
      </w:pPr>
      <w:r>
        <w:t>Application &amp; Broadcast: The transformed operation is applied to the server's canonical (master) document state. Then, it's broadcasted via WebSockets to all other connected clients for that document. Clients then apply the received operations to their local document copy.</w:t>
      </w:r>
    </w:p>
    <w:p>
      <w:r>
        <w:t>Node.js's event-driven, non-blocking nature is perfect for handling these concurrent operations and broadcasting updates efficiently. The server would also persist the document's state to the database after applying operations.</w:t>
      </w:r>
    </w:p>
    <w:p>
      <w:r>
        <w:t>### Summary</w:t>
      </w:r>
    </w:p>
    <w:p>
      <w:r>
        <w:t>For a real-time collaborative editor, Node.js shines due to its ability to handle many concurrent WebSocket connections for persistent communication. Operational Transformation is the core technique to synchronize document state and resolve conflicts by intelligently transforming user operations, ensuring a consistent and up-to-date view for all collaborators.</w:t>
      </w:r>
    </w:p>
    <w:p/>
    <w:p>
      <w:pPr>
        <w:pStyle w:val="Heading2"/>
      </w:pPr>
      <w:r>
        <w:t>2287. Explain the core concept of the Node.js Event Loop and how it enables non-blocking I/O.</w:t>
      </w:r>
    </w:p>
    <w:p>
      <w:r>
        <w:t>## The Node.js Event Loop and Non-Blocking I/O</w:t>
      </w:r>
    </w:p>
    <w:p>
      <w:r>
        <w:t>Node.js is a JavaScript runtime known for its speed and scalability, especially when handling many concurrent requests. A core concept enabling this is the Event Loop and its relationship with non-blocking I/O.</w:t>
      </w:r>
    </w:p>
    <w:p>
      <w:r>
        <w:t>### The Problem: Blocking I/O (Without the Event Loop)</w:t>
      </w:r>
    </w:p>
    <w:p>
      <w:r>
        <w:t>Imagine a single barista (your single JavaScript thread) in a coffee shop. If a customer orders a complex drink (an I/O operation like reading a file from disk or making a network request), and the barista *must* complete that one drink before taking the next order, everyone else waits. This is blocking I/O – your program stops until an operation fully completes. If Node.js worked this way, it would be very slow and unresponsive.</w:t>
      </w:r>
    </w:p>
    <w:p>
      <w:r>
        <w:t>### The Solution: Non-Blocking I/O and The Event Loop</w:t>
      </w:r>
    </w:p>
    <w:p>
      <w:r>
        <w:t>Node.js avoids this bottleneck by using non-blocking I/O. Instead of waiting for an I/O operation to finish, Node.js immediately delegates the task to the underlying system (often handled by worker threads in the background, provided by the operating system or Node.js's C++ core). Your single JavaScript thread is then free to process other code.</w:t>
      </w:r>
    </w:p>
    <w:p>
      <w:r>
        <w:t>Once the delegated I/O operation completes, it signals Node.js. The Event Loop is the mechanism that constantly checks for these completed operations and ensures their associated "callback" functions (code to run after the operation) are executed.</w:t>
      </w:r>
    </w:p>
    <w:p>
      <w:r>
        <w:t>### How it Works (A Simplified Flow)</w:t>
      </w:r>
    </w:p>
    <w:p>
      <w:pPr>
        <w:pStyle w:val="ListBullet"/>
      </w:pPr>
      <w:r>
        <w:t>Call Stack: This is where your main JavaScript code runs, line by line.</w:t>
      </w:r>
    </w:p>
    <w:p>
      <w:pPr>
        <w:pStyle w:val="ListBullet"/>
      </w:pPr>
      <w:r>
        <w:t>Node.js APIs (e.g., fs.readFile, http.get): When your code encounters an I/O operation, Node.js hands it off to its internal C++ APIs, which interface with the operating system. Your JavaScript thread does *not* wait; it immediately moves on to the next line of code.</w:t>
      </w:r>
    </w:p>
    <w:p>
      <w:pPr>
        <w:pStyle w:val="ListBullet"/>
      </w:pPr>
      <w:r>
        <w:t>Callback Queue: Once an I/O operation (like a file being read) finishes, its associated *callback function* is placed in this queue, waiting for its turn.</w:t>
      </w:r>
    </w:p>
    <w:p>
      <w:pPr>
        <w:pStyle w:val="ListBullet"/>
      </w:pPr>
      <w:r>
        <w:t>The Event Loop: This is the continuous supervisor. It constantly checks:</w:t>
      </w:r>
    </w:p>
    <w:p>
      <w:pPr>
        <w:pStyle w:val="ListBullet"/>
      </w:pPr>
      <w:r>
        <w:t>"Is the Call Stack empty (meaning no active JavaScript code is running)?"</w:t>
      </w:r>
    </w:p>
    <w:p>
      <w:pPr>
        <w:pStyle w:val="ListBullet"/>
      </w:pPr>
      <w:r>
        <w:t>If yes, it then checks, "Are there any pending callbacks in the Callback Queue?"</w:t>
      </w:r>
    </w:p>
    <w:p>
      <w:pPr>
        <w:pStyle w:val="ListBullet"/>
      </w:pPr>
      <w:r>
        <w:t>If yes, it takes the first callback from the queue and pushes it onto the Call Stack for execution.</w:t>
      </w:r>
    </w:p>
    <w:p>
      <w:r>
        <w:t>This cycle repeats indefinitely.</w:t>
      </w:r>
    </w:p>
    <w:p>
      <w:r>
        <w:t>### Code Example</w:t>
      </w:r>
    </w:p>
    <w:p>
      <w:r>
        <w:t>Consider this simple Node.js code:</w:t>
      </w:r>
    </w:p>
    <w:p>
      <w:r>
        <w:rPr>
          <w:rFonts w:ascii="Consolas" w:hAnsi="Consolas"/>
          <w:sz w:val="19"/>
        </w:rPr>
        <w:t>console.log("Start"); // 1. Executes immediately</w:t>
        <w:br/>
        <w:br/>
        <w:t>// This is an I/O-like operation. Its callback waits in the queue.</w:t>
        <w:br/>
        <w:t>setTimeout(() =&gt; {</w:t>
        <w:br/>
        <w:t xml:space="preserve">  console.log("Timer finished!"); // 3. Executed by Event Loop after "End"</w:t>
        <w:br/>
        <w:t>}, 0); // Scheduled to run as soon as possible, but still non-blocking</w:t>
        <w:br/>
        <w:br/>
        <w:t>console.log("End"); // 2. Executes immediately</w:t>
      </w:r>
    </w:p>
    <w:p>
      <w:r>
        <w:t>Output:</w:t>
      </w:r>
    </w:p>
    <w:p>
      <w:r>
        <w:rPr>
          <w:rFonts w:ascii="Consolas" w:hAnsi="Consolas"/>
          <w:sz w:val="19"/>
        </w:rPr>
        <w:t>Start</w:t>
        <w:br/>
        <w:t>End</w:t>
        <w:br/>
        <w:t>Timer finished!</w:t>
      </w:r>
    </w:p>
    <w:p>
      <w:r>
        <w:t>Even though setTimeout is set for 0 milliseconds, "End" prints before "Timer finished!". This demonstrates non-blocking behavior: setTimeout schedules the callback, but the main thread continues to execute console.log("End"). Only when the Call Stack is empty does the Event Loop push the setTimeout callback onto the stack.</w:t>
      </w:r>
    </w:p>
    <w:p>
      <w:r>
        <w:t>### Summary</w:t>
      </w:r>
    </w:p>
    <w:p>
      <w:r>
        <w:t>The Event Loop is Node.js's ingenious solution for achieving concurrency with a single thread. It allows Node.js to delegate long-running I/O tasks and remain responsive, constantly processing other code and executing callbacks for completed tasks when the main thread is free. This is the foundation of Node.js's "non-blocking" and high-performance nature.</w:t>
      </w:r>
    </w:p>
    <w:p/>
    <w:p>
      <w:pPr>
        <w:pStyle w:val="Heading2"/>
      </w:pPr>
      <w:r>
        <w:t>2288. What is the difference between `module.exports` and `exports` in Node.js modules, and when should you use each?</w:t>
      </w:r>
    </w:p>
    <w:p>
      <w:r>
        <w:t>In Node.js, module.exports and exports are essential for creating reusable code modules. Understanding their difference is key to properly structuring your applications.</w:t>
      </w:r>
    </w:p>
    <w:p>
      <w:r>
        <w:t>### Understanding the Basics</w:t>
      </w:r>
    </w:p>
    <w:p>
      <w:r>
        <w:t>Every Node.js file is treated as a module. When you require() a module, Node.js executes the file and then returns the value of module.exports.</w:t>
      </w:r>
    </w:p>
    <w:p>
      <w:r>
        <w:t>Crucially, Node.js internally sets up each module like this:</w:t>
      </w:r>
    </w:p>
    <w:p>
      <w:r>
        <w:rPr>
          <w:rFonts w:ascii="Consolas" w:hAnsi="Consolas"/>
          <w:sz w:val="19"/>
        </w:rPr>
        <w:t>// Inside every Node.js module wrapper function</w:t>
        <w:br/>
        <w:t>var exports = module.exports = {};</w:t>
      </w:r>
    </w:p>
    <w:p>
      <w:r>
        <w:t>This means that, initially, exports and module.exports both point to the *same empty object*.</w:t>
      </w:r>
    </w:p>
    <w:p>
      <w:r>
        <w:t>---</w:t>
      </w:r>
    </w:p>
    <w:p>
      <w:r>
        <w:t>### 1. module.exports</w:t>
      </w:r>
    </w:p>
    <w:p>
      <w:pPr>
        <w:pStyle w:val="ListBullet"/>
      </w:pPr>
      <w:r>
        <w:t>What it is: This is the *actual object* that gets returned when your module is imported using require(). It's the definitive export statement for your module.</w:t>
      </w:r>
    </w:p>
    <w:p>
      <w:pPr>
        <w:pStyle w:val="ListBullet"/>
      </w:pPr>
      <w:r>
        <w:t>When to use it: Use module.exports when you want to export a *single entity* from your module. This could be a function, a class, an object, an array, or even a primitive value (like a string or number). When you assign a value to module.exports, you are directly replacing the default empty object with your desired export.</w:t>
      </w:r>
    </w:p>
    <w:p>
      <w:r>
        <w:t>Code Example (module.exports for a single function):</w:t>
      </w:r>
    </w:p>
    <w:p>
      <w:r>
        <w:rPr>
          <w:rFonts w:ascii="Consolas" w:hAnsi="Consolas"/>
          <w:sz w:val="19"/>
        </w:rPr>
        <w:t>// calculator.js</w:t>
        <w:br/>
        <w:t>function add(a, b) {</w:t>
        <w:br/>
        <w:t xml:space="preserve">  return a + b;</w:t>
        <w:br/>
        <w:t>}</w:t>
        <w:br/>
        <w:br/>
        <w:t>module.exports = add; // Exporting only the 'add' function</w:t>
        <w:br/>
        <w:br/>
        <w:t>// app.js</w:t>
        <w:br/>
        <w:t>const myAddFunction = require('./calculator');</w:t>
        <w:br/>
        <w:t>console.log(myAddFunction(5, 3)); // Output: 8</w:t>
      </w:r>
    </w:p>
    <w:p>
      <w:r>
        <w:t>---</w:t>
      </w:r>
    </w:p>
    <w:p>
      <w:r>
        <w:t>### 2. exports</w:t>
      </w:r>
    </w:p>
    <w:p>
      <w:pPr>
        <w:pStyle w:val="ListBullet"/>
      </w:pPr>
      <w:r>
        <w:t>What it is: exports is a *convenience reference* to module.exports. It allows you to add properties to the object that module.exports points to, without explicitly typing module.exports every time.</w:t>
      </w:r>
    </w:p>
    <w:p>
      <w:pPr>
        <w:pStyle w:val="ListBullet"/>
      </w:pPr>
      <w:r>
        <w:t>When to use it: Use exports when you want to export *multiple named properties* as part of a single object. You add properties to exports, and because exports initially points to module.exports, these properties become part of the object returned by require().</w:t>
      </w:r>
    </w:p>
    <w:p>
      <w:r>
        <w:t>Code Example (exports for multiple properties):</w:t>
      </w:r>
    </w:p>
    <w:p>
      <w:r>
        <w:rPr>
          <w:rFonts w:ascii="Consolas" w:hAnsi="Consolas"/>
          <w:sz w:val="19"/>
        </w:rPr>
        <w:t>// mathUtils.js</w:t>
        <w:br/>
        <w:t>exports.add = (a, b) =&gt; a + b;</w:t>
        <w:br/>
        <w:t>exports.subtract = (a, b) =&gt; a - b;</w:t>
        <w:br/>
        <w:br/>
        <w:t>// app.js</w:t>
        <w:br/>
        <w:t>const math = require('./mathUtils');</w:t>
        <w:br/>
        <w:t>console.log(math.add(10, 5));      // Output: 15</w:t>
        <w:br/>
        <w:t>console.log(math.subtract(10, 5)); // Output: 5</w:t>
      </w:r>
    </w:p>
    <w:p>
      <w:r>
        <w:t>---</w:t>
      </w:r>
    </w:p>
    <w:p>
      <w:r>
        <w:t>### The Crucial Difference: Reassignment</w:t>
      </w:r>
    </w:p>
    <w:p>
      <w:r>
        <w:t>The key difference lies in what happens if you *reassign* exports.</w:t>
      </w:r>
    </w:p>
    <w:p>
      <w:pPr>
        <w:pStyle w:val="ListBullet"/>
      </w:pPr>
      <w:r>
        <w:t>If you reassign exports (e.g., exports = someNewValue;), you break its reference to module.exports. exports will now point to a *new object*, while module.exports will still be the original object (or whatever was last assigned to it). Since require() *always* returns module.exports, your reassigned exports will be ignored.</w:t>
      </w:r>
    </w:p>
    <w:p>
      <w:r>
        <w:t>Code Example (Demonstrating the trap):</w:t>
      </w:r>
    </w:p>
    <w:p>
      <w:r>
        <w:rPr>
          <w:rFonts w:ascii="Consolas" w:hAnsi="Consolas"/>
          <w:sz w:val="19"/>
        </w:rPr>
        <w:t>// trickyModule.js</w:t>
        <w:br/>
        <w:t>exports.message = "Hello from exports!"; // Adds 'message' to module.exports</w:t>
        <w:br/>
        <w:br/>
        <w:t>exports = {                             // DANGER: Reassigns 'exports'</w:t>
        <w:br/>
        <w:t xml:space="preserve">  newProperty: "This won't be exported"</w:t>
        <w:br/>
        <w:t>};</w:t>
        <w:br/>
        <w:br/>
        <w:t>module.exports.farewell = "Goodbye!";   // Adds 'farewell' to module.exports (the original object)</w:t>
        <w:br/>
        <w:br/>
        <w:t>// app.js</w:t>
        <w:br/>
        <w:t>const tricky = require('./trickyModule');</w:t>
        <w:br/>
        <w:t>console.log(tricky); // Output: { message: 'Hello from exports!', farewell: 'Goodbye!' }</w:t>
        <w:br/>
        <w:t xml:space="preserve">                     // 'newProperty' is missing because 'exports' was reassigned.</w:t>
      </w:r>
    </w:p>
    <w:p>
      <w:r>
        <w:t>---</w:t>
      </w:r>
    </w:p>
    <w:p>
      <w:r>
        <w:t>### Summary and Takeaway</w:t>
      </w:r>
    </w:p>
    <w:p>
      <w:pPr>
        <w:pStyle w:val="ListBullet"/>
      </w:pPr>
      <w:r>
        <w:t>module.exports is the primary export mechanism. Whatever module.exports points to at the end of the module execution is what require() will return.</w:t>
      </w:r>
    </w:p>
    <w:p>
      <w:pPr>
        <w:pStyle w:val="ListBullet"/>
      </w:pPr>
      <w:r>
        <w:t>exports is a convenient shortcut for adding properties to the module.exports object.</w:t>
      </w:r>
    </w:p>
    <w:p>
      <w:pPr>
        <w:pStyle w:val="ListBullet"/>
      </w:pPr>
      <w:r>
        <w:t>Rule of Thumb:</w:t>
      </w:r>
    </w:p>
    <w:p>
      <w:pPr>
        <w:pStyle w:val="ListBullet"/>
      </w:pPr>
      <w:r>
        <w:t>If you want to export a single thing (e.g., one function, one class), always use module.exports = ....</w:t>
      </w:r>
    </w:p>
    <w:p>
      <w:pPr>
        <w:pStyle w:val="ListBullet"/>
      </w:pPr>
      <w:r>
        <w:t>If you want to export multiple things as properties of an object, use exports.propertyName = ... (or module.exports.propertyName = ..., which is equivalent in this case).</w:t>
      </w:r>
    </w:p>
    <w:p>
      <w:pPr>
        <w:pStyle w:val="ListBullet"/>
      </w:pPr>
      <w:r>
        <w:t>Never reassign exports (e.g., exports = { ... }) if you expect those reassignments to be exported, as it will break the link to module.exports.</w:t>
      </w:r>
    </w:p>
    <w:p/>
    <w:p>
      <w:pPr>
        <w:pStyle w:val="Heading2"/>
      </w:pPr>
      <w:r>
        <w:t>2289. Discuss the evolution of asynchronous programming in Node.js, covering callbacks, Promises, and `async/await`. What are the benefits of `async/await` for managing complex asynchronous flows?</w:t>
      </w:r>
    </w:p>
    <w:p>
      <w:r>
        <w:t>Asynchronous programming is crucial in Node.js because it allows your program to perform long-running operations (like reading files or making network requests) without "blocking" or freezing the entire application. Let's trace how Node.js has evolved in managing these operations.</w:t>
      </w:r>
    </w:p>
    <w:p>
      <w:r>
        <w:t>### 1. Callbacks (Early Days)</w:t>
      </w:r>
    </w:p>
    <w:p>
      <w:r>
        <w:t>Callbacks were the initial and fundamental way to handle asynchronous tasks. A callback is simply a function passed as an argument to another function, which is then executed *after* the asynchronous task completes.</w:t>
      </w:r>
    </w:p>
    <w:p>
      <w:r>
        <w:t>Example:</w:t>
      </w:r>
    </w:p>
    <w:p>
      <w:r>
        <w:rPr>
          <w:rFonts w:ascii="Consolas" w:hAnsi="Consolas"/>
          <w:sz w:val="19"/>
        </w:rPr>
        <w:t>const fs = require('fs');</w:t>
        <w:br/>
        <w:br/>
        <w:t>fs.readFile('data.txt', 'utf8', (err, data) =&gt; {</w:t>
        <w:br/>
        <w:t xml:space="preserve">  if (err) {</w:t>
        <w:br/>
        <w:t xml:space="preserve">    console.error("Error reading file:", err);</w:t>
        <w:br/>
        <w:t xml:space="preserve">    return;</w:t>
        <w:br/>
        <w:t xml:space="preserve">  }</w:t>
        <w:br/>
        <w:t xml:space="preserve">  console.log("File content (callback):", data);</w:t>
        <w:br/>
        <w:t>});</w:t>
      </w:r>
    </w:p>
    <w:p>
      <w:r>
        <w:t>Challenge: Callback Hell (Pyramid of Doom) When multiple asynchronous operations depend on each other, nesting callbacks can quickly lead to deeply indented, hard-to-read, and difficult-to-maintain code, often called "callback hell."</w:t>
      </w:r>
    </w:p>
    <w:p>
      <w:r>
        <w:t>### 2. Promises (A Better Structure)</w:t>
      </w:r>
    </w:p>
    <w:p>
      <w:r>
        <w:t>Promises were introduced to address callback hell. A Promise is an object representing the eventual completion (or failure) of an asynchronous operation and its resulting value. It allows you to chain asynchronous operations.</w:t>
      </w:r>
    </w:p>
    <w:p>
      <w:r>
        <w:t>Example:</w:t>
      </w:r>
    </w:p>
    <w:p>
      <w:r>
        <w:rPr>
          <w:rFonts w:ascii="Consolas" w:hAnsi="Consolas"/>
          <w:sz w:val="19"/>
        </w:rPr>
        <w:t>const fs = require('fs').promises; // Using the promise-based fs module</w:t>
        <w:br/>
        <w:br/>
        <w:t>fs.readFile('data.txt', 'utf8')</w:t>
        <w:br/>
        <w:t xml:space="preserve">  .then(data =&gt; {</w:t>
        <w:br/>
        <w:t xml:space="preserve">    console.log("File content (promise):", data);</w:t>
        <w:br/>
        <w:t xml:space="preserve">    return fs.readFile('another_data.txt', 'utf8'); // Chain another async operation</w:t>
        <w:br/>
        <w:t xml:space="preserve">  })</w:t>
        <w:br/>
        <w:t xml:space="preserve">  .then(moreData =&gt; {</w:t>
        <w:br/>
        <w:t xml:space="preserve">    console.log("Another file content:", moreData);</w:t>
        <w:br/>
        <w:t xml:space="preserve">  })</w:t>
        <w:br/>
        <w:t xml:space="preserve">  .catch(err =&gt; {</w:t>
        <w:br/>
        <w:t xml:space="preserve">    console.error("Error with promise:", err);</w:t>
        <w:br/>
        <w:t xml:space="preserve">  });</w:t>
      </w:r>
    </w:p>
    <w:p>
      <w:r>
        <w:t>Promises make code flatter and more readable by separating success (.then()) and error (.catch()) handling.</w:t>
      </w:r>
    </w:p>
    <w:p>
      <w:r>
        <w:t>### 3. async/await (The Modern Standard)</w:t>
      </w:r>
    </w:p>
    <w:p>
      <w:r>
        <w:t>async/await is syntactic sugar built on top of Promises, making asynchronous code look and behave more like synchronous code, greatly enhancing readability and maintainability.</w:t>
      </w:r>
    </w:p>
    <w:p>
      <w:pPr>
        <w:pStyle w:val="ListBullet"/>
      </w:pPr>
      <w:r>
        <w:t>An async function always returns a Promise.</w:t>
      </w:r>
    </w:p>
    <w:p>
      <w:pPr>
        <w:pStyle w:val="ListBullet"/>
      </w:pPr>
      <w:r>
        <w:t>The await keyword can only be used inside an async function. It pauses the execution of the async function until the Promise settles (resolves or rejects), then resumes with the Promise's resolved value.</w:t>
      </w:r>
    </w:p>
    <w:p>
      <w:r>
        <w:t>Example:</w:t>
      </w:r>
    </w:p>
    <w:p>
      <w:r>
        <w:rPr>
          <w:rFonts w:ascii="Consolas" w:hAnsi="Consolas"/>
          <w:sz w:val="19"/>
        </w:rPr>
        <w:t>const fs = require('fs').promises;</w:t>
        <w:br/>
        <w:br/>
        <w:t>async function readFiles() {</w:t>
        <w:br/>
        <w:t xml:space="preserve">  try {</w:t>
        <w:br/>
        <w:t xml:space="preserve">    const data1 = await fs.readFile('data.txt', 'utf8');</w:t>
        <w:br/>
        <w:t xml:space="preserve">    console.log("File content (async/await 1):", data1);</w:t>
        <w:br/>
        <w:br/>
        <w:t xml:space="preserve">    const data2 = await fs.readFile('another_data.txt', 'utf8'); // Await waits for the previous line</w:t>
        <w:br/>
        <w:t xml:space="preserve">    console.log("File content (async/await 2):", data2);</w:t>
        <w:br/>
        <w:t xml:space="preserve">  } catch (err) {</w:t>
        <w:br/>
        <w:t xml:space="preserve">    console.error("Error with async/await:", err);</w:t>
        <w:br/>
        <w:t xml:space="preserve">  }</w:t>
        <w:br/>
        <w:t>}</w:t>
        <w:br/>
        <w:br/>
        <w:t>readFiles();</w:t>
      </w:r>
    </w:p>
    <w:p>
      <w:r>
        <w:t>### Benefits of async/await for Complex Asynchronous Flows:</w:t>
      </w:r>
    </w:p>
    <w:p>
      <w:pPr>
        <w:pStyle w:val="ListBullet"/>
      </w:pPr>
      <w:r>
        <w:t>Readability: Code looks synchronous, making complex sequences easier to understand and reason about, reducing cognitive load.</w:t>
      </w:r>
    </w:p>
    <w:p>
      <w:pPr>
        <w:pStyle w:val="ListBullet"/>
      </w:pPr>
      <w:r>
        <w:t>Error Handling: It allows the use of standard try...catch blocks for error handling, just like synchronous code, which is more familiar and powerful than chained .catch() blocks for multiple errors.</w:t>
      </w:r>
    </w:p>
    <w:p>
      <w:pPr>
        <w:pStyle w:val="ListBullet"/>
      </w:pPr>
      <w:r>
        <w:t>Debugging: Debugging async/await code is often more straightforward as the execution flow appears sequential, making it easier to set breakpoints and trace variables.</w:t>
      </w:r>
    </w:p>
    <w:p>
      <w:pPr>
        <w:pStyle w:val="ListBullet"/>
      </w:pPr>
      <w:r>
        <w:t>Conditional Asynchronicity: Easier to implement conditional logic (if/else) and loops (for/while) around asynchronous operations.</w:t>
      </w:r>
    </w:p>
    <w:p>
      <w:r>
        <w:t>### Summary</w:t>
      </w:r>
    </w:p>
    <w:p>
      <w:r>
        <w:t>Node.js's journey from callbacks to Promises and finally to async/await represents a significant evolution towards writing more readable, maintainable, and robust asynchronous code. async/await stands out by providing a syntax that simplifies complex asynchronous flows, making them feel almost synchronous while retaining the non-blocking power of Node.js.</w:t>
      </w:r>
    </w:p>
    <w:p/>
    <w:p>
      <w:pPr>
        <w:pStyle w:val="Heading2"/>
      </w:pPr>
      <w:r>
        <w:t>2290. How do you implement robust error handling for asynchronous operations (e.js., Promises, `async/await`) in a production Node.js application? What happens with unhandled promise rejections?</w:t>
      </w:r>
    </w:p>
    <w:p>
      <w:r>
        <w:t>To implement robust error handling for asynchronous operations in Node.js, we primarily use two mechanisms: .catch() for Promises and try...catch for async/await.</w:t>
      </w:r>
    </w:p>
    <w:p>
      <w:r>
        <w:t>### 1. Error Handling with Promises (.catch()) Promises represent a value that might be available now, or in the future, or never (if an error occurs). The .catch() method is designed to handle errors (rejections) that occur anywhere in a Promise chain.</w:t>
      </w:r>
    </w:p>
    <w:p>
      <w:r>
        <w:t>Concept: Think of .catch() like a safety net for a series of tasks. If any asynchronous task in a Promise chain fails, the error "falls" into the nearest .catch() block.</w:t>
      </w:r>
    </w:p>
    <w:p>
      <w:r>
        <w:t>Code Example:</w:t>
      </w:r>
    </w:p>
    <w:p>
      <w:r>
        <w:rPr>
          <w:rFonts w:ascii="Consolas" w:hAnsi="Consolas"/>
          <w:sz w:val="19"/>
        </w:rPr>
        <w:t>function fetchData() {</w:t>
        <w:br/>
        <w:t xml:space="preserve">  return new Promise((resolve, reject) =&gt; {</w:t>
        <w:br/>
        <w:t xml:space="preserve">    // Simulate an async operation that might fail</w:t>
        <w:br/>
        <w:t xml:space="preserve">    const success = Math.random() &gt; 0.5;</w:t>
        <w:br/>
        <w:t xml:space="preserve">    setTimeout(() =&gt; {</w:t>
        <w:br/>
        <w:t xml:space="preserve">      if (success) {</w:t>
        <w:br/>
        <w:t xml:space="preserve">        resolve("Data fetched successfully!");</w:t>
        <w:br/>
        <w:t xml:space="preserve">      } else {</w:t>
        <w:br/>
        <w:t xml:space="preserve">        reject(new Error("Failed to fetch data."));</w:t>
        <w:br/>
        <w:t xml:space="preserve">      }</w:t>
        <w:br/>
        <w:t xml:space="preserve">    }, 100);</w:t>
        <w:br/>
        <w:t xml:space="preserve">  });</w:t>
        <w:br/>
        <w:t>}</w:t>
        <w:br/>
        <w:br/>
        <w:t>fetchData()</w:t>
        <w:br/>
        <w:t xml:space="preserve">  .then(data =&gt; console.log("Success:", data))</w:t>
        <w:br/>
        <w:t xml:space="preserve">  .catch(error =&gt; console.error("Error handler caught:", error.message)); // Catches any rejection</w:t>
      </w:r>
    </w:p>
    <w:p>
      <w:r>
        <w:t>### 2. Error Handling with async/await (try...catch) async/await is syntactic sugar built on Promises, making asynchronous code look and behave more like synchronous code. This allows us to use the familiar try...catch block for error handling.</w:t>
      </w:r>
    </w:p>
    <w:p>
      <w:r>
        <w:t>Concept: You "try" to execute a block of asynchronous code, and if any awaited Promise rejects, the execution immediately jumps to the "catch" block.</w:t>
      </w:r>
    </w:p>
    <w:p>
      <w:r>
        <w:t>Code Example:</w:t>
      </w:r>
    </w:p>
    <w:p>
      <w:r>
        <w:rPr>
          <w:rFonts w:ascii="Consolas" w:hAnsi="Consolas"/>
          <w:sz w:val="19"/>
        </w:rPr>
        <w:t>async function processData() {</w:t>
        <w:br/>
        <w:t xml:space="preserve">  try {</w:t>
        <w:br/>
        <w:t xml:space="preserve">    const data = await fetchData(); // Await pauses execution until Promise resolves or rejects</w:t>
        <w:br/>
        <w:t xml:space="preserve">    console.log("Processed:", data);</w:t>
        <w:br/>
        <w:t xml:space="preserve">  } catch (error) {</w:t>
        <w:br/>
        <w:t xml:space="preserve">    console.error("Async/await caught error:", error.message);</w:t>
        <w:br/>
        <w:t xml:space="preserve">    // You can also throw a new error here for upstream handlers</w:t>
        <w:br/>
        <w:t xml:space="preserve">    throw new Error("Failed to process data further.");</w:t>
        <w:br/>
        <w:t xml:space="preserve">  }</w:t>
        <w:br/>
        <w:t>}</w:t>
        <w:br/>
        <w:br/>
        <w:t>processData(); // Don't forget to call async functions</w:t>
      </w:r>
    </w:p>
    <w:p>
      <w:r>
        <w:t>### Unhandled Promise Rejections An "unhandled promise rejection" occurs when a Promise is rejected, but no .catch() method or try...catch block is present in its execution path to handle that rejection.</w:t>
      </w:r>
    </w:p>
    <w:p>
      <w:r>
        <w:t>What happens: In modern Node.js versions (v15.0.0 and above), an unhandled promise rejection will terminate the Node.js process with a non-zero exit code (crashing your application). This is a critical change from older versions, where it would only emit a warning. This behavior is considered safer as it prevents your application from continuing in an unknown or inconsistent state.</w:t>
      </w:r>
    </w:p>
    <w:p>
      <w:r>
        <w:t>Why it's dangerous: If your application continues after an unhandled rejection (as in older Node versions), it might leave resources open, corrupt data, or behave unpredictably, making debugging extremely difficult.</w:t>
      </w:r>
    </w:p>
    <w:p>
      <w:r>
        <w:t>### Robustness in Production For production Node.js applications:</w:t>
      </w:r>
    </w:p>
    <w:p>
      <w:pPr>
        <w:pStyle w:val="ListBullet"/>
      </w:pPr>
      <w:r>
        <w:t>Always catch errors: Ensure every Promise chain has a .catch() or async/await block is wrapped in try...catch.</w:t>
      </w:r>
    </w:p>
    <w:p>
      <w:pPr>
        <w:pStyle w:val="ListBullet"/>
      </w:pPr>
      <w:r>
        <w:t>Centralized Logging: Implement a robust logging system (e.g., Winston, Pino) to record errors.</w:t>
      </w:r>
    </w:p>
    <w:p>
      <w:pPr>
        <w:pStyle w:val="ListBullet"/>
      </w:pPr>
      <w:r>
        <w:t>Global Handlers (with caution): Use process.on('unhandledRejection', (reason, promise) =&gt; { ... }) and process.on('uncaughtException', (err) =&gt; { ... }) primarily for logging *before* the process exits, not to prevent the crash. Restarting with a process manager (like PM2) is often the best strategy after a crash.</w:t>
      </w:r>
    </w:p>
    <w:p>
      <w:r>
        <w:t>### Summary Robust error handling for async operations involves consistently using .catch() for Promises or try...catch for async/await. Be aware that unhandled promise rejections will crash your Node.js application in modern environments, which, while abrupt, is a safety mechanism to prevent larger issues. Always log errors and consider process managers for automatic restarts.</w:t>
      </w:r>
    </w:p>
    <w:p/>
    <w:p>
      <w:pPr>
        <w:pStyle w:val="Heading2"/>
      </w:pPr>
      <w:r>
        <w:t>2291. Explain what Node.js Streams are and describe a scenario where using streams for file processing or network communication would be significantly advantageous over buffering data in memory.</w:t>
      </w:r>
    </w:p>
    <w:p>
      <w:r>
        <w:t>### What are Node.js Streams?</w:t>
      </w:r>
    </w:p>
    <w:p>
      <w:r>
        <w:t>Imagine data flowing like water through a pipe, or items on a conveyor belt. Node.js Streams are a way to process data in small, continuous chunks (or "pieces"), rather than loading everything into memory at once. This makes them incredibly efficient for handling large amounts of data.</w:t>
      </w:r>
    </w:p>
    <w:p>
      <w:r>
        <w:t>### Why are they advantageous?</w:t>
      </w:r>
    </w:p>
    <w:p>
      <w:r>
        <w:t>Streams provide significant benefits, especially when dealing with large datasets:</w:t>
      </w:r>
    </w:p>
    <w:p>
      <w:pPr>
        <w:pStyle w:val="ListBullet"/>
      </w:pPr>
      <w:r>
        <w:t>Memory Efficiency: Instead of storing an entire large file or network response in your computer's RAM, streams process data piece by piece. This prevents your application from crashing due to running out of memory.</w:t>
      </w:r>
    </w:p>
    <w:p>
      <w:pPr>
        <w:pStyle w:val="ListBullet"/>
      </w:pPr>
      <w:r>
        <w:t>Time Efficiency: Processing can start as soon as the first chunk of data arrives, without waiting for the entire dataset to be available. This means a quicker response time for users or downstream systems.</w:t>
      </w:r>
    </w:p>
    <w:p>
      <w:r>
        <w:t>### Scenario: Processing a Gigabyte-sized Log File</w:t>
      </w:r>
    </w:p>
    <w:p>
      <w:r>
        <w:t>Let's say you have a massive log file (e.g., 10GB) and you need to filter out specific error messages and write them to a new, smaller file.</w:t>
      </w:r>
    </w:p>
    <w:p>
      <w:r>
        <w:t>#### Buffering Approach (without Streams):</w:t>
      </w:r>
    </w:p>
    <w:p>
      <w:r>
        <w:rPr>
          <w:rFonts w:ascii="Consolas" w:hAnsi="Consolas"/>
          <w:sz w:val="19"/>
        </w:rPr>
        <w:t>const fs = require('fs');</w:t>
        <w:br/>
        <w:br/>
        <w:t>// This tries to load the ENTIRE 10GB file into memory!</w:t>
        <w:br/>
        <w:t>fs.readFile('large.log', 'utf8', (err, data) =&gt; {</w:t>
        <w:br/>
        <w:t xml:space="preserve">    if (err) {</w:t>
        <w:br/>
        <w:t xml:space="preserve">        console.error('Error reading file:', err);</w:t>
        <w:br/>
        <w:t xml:space="preserve">        return;</w:t>
        <w:br/>
        <w:t xml:space="preserve">    }</w:t>
        <w:br/>
        <w:br/>
        <w:t xml:space="preserve">    const filteredData = data</w:t>
        <w:br/>
        <w:t xml:space="preserve">        .split('\n') // Split all lines</w:t>
        <w:br/>
        <w:t xml:space="preserve">        .filter(line =&gt; line.includes('ERROR')) // Filter error lines</w:t>
        <w:br/>
        <w:t xml:space="preserve">        .join('\n'); // Re-join them</w:t>
        <w:br/>
        <w:br/>
        <w:t xml:space="preserve">    fs.writeFile('errors.log', filteredData, (err) =&gt; {</w:t>
        <w:br/>
        <w:t xml:space="preserve">        if (err) {</w:t>
        <w:br/>
        <w:t xml:space="preserve">            console.error('Error writing file:', err);</w:t>
        <w:br/>
        <w:t xml:space="preserve">            return;</w:t>
        <w:br/>
        <w:t xml:space="preserve">        }</w:t>
        <w:br/>
        <w:t xml:space="preserve">        console.log('Errors saved!');</w:t>
        <w:br/>
        <w:t xml:space="preserve">    });</w:t>
        <w:br/>
        <w:t>});</w:t>
      </w:r>
    </w:p>
    <w:p>
      <w:r>
        <w:t>Problem: Your application will likely crash with an "out of memory" error because 10GB is too much to hold in RAM, especially on a server with limited memory. Even if it doesn't crash, it will be very slow as it waits to load the entire file first.</w:t>
      </w:r>
    </w:p>
    <w:p>
      <w:r>
        <w:t>#### Streaming Approach (with Streams):</w:t>
      </w:r>
    </w:p>
    <w:p>
      <w:r>
        <w:rPr>
          <w:rFonts w:ascii="Consolas" w:hAnsi="Consolas"/>
          <w:sz w:val="19"/>
        </w:rPr>
        <w:t>const fs = require('fs');</w:t>
        <w:br/>
        <w:br/>
        <w:t>const readStream = fs.createReadStream('large.log', 'utf8');</w:t>
        <w:br/>
        <w:t>const writeStream = fs.createWriteStream('errors.log');</w:t>
        <w:br/>
        <w:br/>
        <w:t>readStream</w:t>
        <w:br/>
        <w:t xml:space="preserve">    .on('data', (chunk) =&gt; {</w:t>
        <w:br/>
        <w:t xml:space="preserve">        // As each chunk of data arrives (e.g., 64KB at a time)</w:t>
        <w:br/>
        <w:t xml:space="preserve">        const lines = chunk.split('\n');</w:t>
        <w:br/>
        <w:t xml:space="preserve">        const errorLines = lines.filter(line =&gt; line.includes('ERROR')).join('\n');</w:t>
        <w:br/>
        <w:br/>
        <w:t xml:space="preserve">        if (errorLines) {</w:t>
        <w:br/>
        <w:t xml:space="preserve">            writeStream.write(errorLines + '\n'); // Write filtered data to the output file</w:t>
        <w:br/>
        <w:t xml:space="preserve">        }</w:t>
        <w:br/>
        <w:t xml:space="preserve">    })</w:t>
        <w:br/>
        <w:t xml:space="preserve">    .on('end', () =&gt; {</w:t>
        <w:br/>
        <w:t xml:space="preserve">        // When all chunks have been processed</w:t>
        <w:br/>
        <w:t xml:space="preserve">        writeStream.end(); // Close the write stream</w:t>
        <w:br/>
        <w:t xml:space="preserve">        console.log('Errors saved!');</w:t>
        <w:br/>
        <w:t xml:space="preserve">    })</w:t>
        <w:br/>
        <w:t xml:space="preserve">    .on('error', (err) =&gt; {</w:t>
        <w:br/>
        <w:t xml:space="preserve">        // Handle any errors during reading</w:t>
        <w:br/>
        <w:t xml:space="preserve">        console.error('Stream error:', err);</w:t>
        <w:br/>
        <w:t xml:space="preserve">    });</w:t>
        <w:br/>
        <w:br/>
        <w:t>// A more elegant way for simple transformations is using .pipe():</w:t>
        <w:br/>
        <w:t>// fs.createReadStream('large.log')</w:t>
        <w:br/>
        <w:t>//   .pipe(someTransformStream) // Imagine a stream that filters lines</w:t>
        <w:br/>
        <w:t>//   .pipe(fs.createWriteStream('errors.log'));</w:t>
      </w:r>
    </w:p>
    <w:p>
      <w:r>
        <w:t>Advantage: The readStream reads the file in small chunks. As each chunk arrives, it's immediately processed (filtered for errors) and written to the writeStream. The application only holds a small chunk of data in memory at any given time, making it highly memory-efficient and much faster to start processing the file. You can handle files much larger than your available RAM.</w:t>
      </w:r>
    </w:p>
    <w:p>
      <w:r>
        <w:t>### Summary</w:t>
      </w:r>
    </w:p>
    <w:p>
      <w:r>
        <w:t>Node.js Streams provide a powerful, memory-efficient, and time-efficient way to handle data. By processing data in small pieces rather than buffering everything, they enable your applications to scale gracefully when dealing with large files, heavy network traffic, or any continuous flow of data, preventing crashes and improving responsiveness.</w:t>
      </w:r>
    </w:p>
    <w:p/>
    <w:p>
      <w:pPr>
        <w:pStyle w:val="Heading2"/>
      </w:pPr>
      <w:r>
        <w:t>2292. Describe the detailed phases of the Node.js Event Loop and explain how `process.nextTick()`, `setImmediate()`, and `setTimeout()` callbacks are prioritized and executed within these phases.</w:t>
      </w:r>
    </w:p>
    <w:p>
      <w:r>
        <w:t>The Node.js Event Loop is a core mechanism that allows Node.js to perform non-blocking I/O operations, despite JavaScript being single-threaded. It constantly monitors and dispatches tasks, ensuring your application remains responsive. Imagine it as a restaurant manager, continuously checking different stations for new orders or finished dishes, never waiting idly for one task to complete.</w:t>
      </w:r>
    </w:p>
    <w:p>
      <w:r>
        <w:t>### Event Loop Phases:</w:t>
      </w:r>
    </w:p>
    <w:p>
      <w:r>
        <w:t>The Event Loop cycles through distinct phases, executing specific types of callbacks in a predictable order:</w:t>
      </w:r>
    </w:p>
    <w:p>
      <w:pPr>
        <w:pStyle w:val="ListBullet"/>
      </w:pPr>
      <w:r>
        <w:t>Timers: This phase executes setTimeout() and setInterval() callbacks whose scheduled time has elapsed.</w:t>
      </w:r>
    </w:p>
    <w:p>
      <w:pPr>
        <w:pStyle w:val="ListBullet"/>
      </w:pPr>
      <w:r>
        <w:t>Pending Callbacks: Executes I/O callbacks (like those from a TCP error) deferred from the previous loop iteration.</w:t>
      </w:r>
    </w:p>
    <w:p>
      <w:pPr>
        <w:pStyle w:val="ListBullet"/>
      </w:pPr>
      <w:r>
        <w:t>Poll: This is the most crucial phase. It retrieves new I/O events (e.g., a file read completing, a network request finishing) and executes most I/O callbacks immediately. If no callbacks are ready, it might wait for new events to arrive.</w:t>
      </w:r>
    </w:p>
    <w:p>
      <w:pPr>
        <w:pStyle w:val="ListBullet"/>
      </w:pPr>
      <w:r>
        <w:t>Check: This phase executes setImmediate() callbacks.</w:t>
      </w:r>
    </w:p>
    <w:p>
      <w:pPr>
        <w:pStyle w:val="ListBullet"/>
      </w:pPr>
      <w:r>
        <w:t>Close Callbacks: Executes close event callbacks (e.g., socket.on('close', ...)).</w:t>
      </w:r>
    </w:p>
    <w:p>
      <w:r>
        <w:t>### Callback Prioritization:</w:t>
      </w:r>
    </w:p>
    <w:p>
      <w:r>
        <w:t>Let's clarify how process.nextTick(), setTimeout(), and setImmediate() callbacks are handled:</w:t>
      </w:r>
    </w:p>
    <w:p>
      <w:pPr>
        <w:pStyle w:val="ListBullet"/>
      </w:pPr>
      <w:r>
        <w:t>process.nextTick(): This is not formally part of the Event Loop phases. It's a high-priority mechanism that runs *immediately after* the current synchronous code finishes executing, but *before* the Event Loop begins its next cycle (i.e., before the Timers phase). It essentially "ticks" the JavaScript execution stack one more time.</w:t>
      </w:r>
    </w:p>
    <w:p>
      <w:pPr>
        <w:pStyle w:val="ListBullet"/>
      </w:pPr>
      <w:r>
        <w:t>setTimeout(): Callbacks are placed in the Timers phase. They execute after process.nextTick() and any current synchronous code has completed. The delay provided is a *minimum* delay, meaning it won't run before the specified time, but it might run slightly later if the Event Loop is busy.</w:t>
      </w:r>
    </w:p>
    <w:p>
      <w:pPr>
        <w:pStyle w:val="ListBullet"/>
      </w:pPr>
      <w:r>
        <w:t>setImmediate(): Callbacks are placed in the Check phase. They execute *after* the Timers, Pending, and Poll phases have completed their tasks within the current iteration of the Event Loop.</w:t>
      </w:r>
    </w:p>
    <w:p>
      <w:r>
        <w:t>Execution Order Summary (within one loop iteration, after current synchronous code):</w:t>
      </w:r>
    </w:p>
    <w:p>
      <w:pPr>
        <w:pStyle w:val="ListBullet"/>
      </w:pPr>
      <w:r>
        <w:t>process.nextTick() callbacks</w:t>
      </w:r>
    </w:p>
    <w:p>
      <w:pPr>
        <w:pStyle w:val="ListBullet"/>
      </w:pPr>
      <w:r>
        <w:t>Timers phase (setTimeout())</w:t>
      </w:r>
    </w:p>
    <w:p>
      <w:pPr>
        <w:pStyle w:val="ListBullet"/>
      </w:pPr>
      <w:r>
        <w:t>Other Event Loop phases (Pending, Poll)</w:t>
      </w:r>
    </w:p>
    <w:p>
      <w:pPr>
        <w:pStyle w:val="ListBullet"/>
      </w:pPr>
      <w:r>
        <w:t>Check phase (setImmediate())</w:t>
      </w:r>
    </w:p>
    <w:p>
      <w:pPr>
        <w:pStyle w:val="ListBullet"/>
      </w:pPr>
      <w:r>
        <w:t>Close callbacks</w:t>
      </w:r>
    </w:p>
    <w:p>
      <w:r>
        <w:t>### Code Example:</w:t>
      </w:r>
    </w:p>
    <w:p>
      <w:r>
        <w:rPr>
          <w:rFonts w:ascii="Consolas" w:hAnsi="Consolas"/>
          <w:sz w:val="19"/>
        </w:rPr>
        <w:t>console.log('1. Synchronous start');</w:t>
        <w:br/>
        <w:br/>
        <w:t>setTimeout(() =&gt; console.log('4. setTimeout callback'), 0);</w:t>
        <w:br/>
        <w:br/>
        <w:t>setImmediate(() =&gt; console.log('5. setImmediate callback'));</w:t>
        <w:br/>
        <w:br/>
        <w:t>process.nextTick(() =&gt; console.log('3. process.nextTick callback'));</w:t>
        <w:br/>
        <w:br/>
        <w:t>console.log('2. Synchronous end');</w:t>
      </w:r>
    </w:p>
    <w:p>
      <w:r>
        <w:t>Likely Output:</w:t>
      </w:r>
    </w:p>
    <w:p>
      <w:r>
        <w:rPr>
          <w:rFonts w:ascii="Consolas" w:hAnsi="Consolas"/>
          <w:sz w:val="19"/>
        </w:rPr>
        <w:t>1. Synchronous start</w:t>
        <w:br/>
        <w:t>2. Synchronous end</w:t>
        <w:br/>
        <w:t>3. process.nextTick callback</w:t>
        <w:br/>
        <w:t>4. setTimeout callback</w:t>
        <w:br/>
        <w:t>5. setImmediate callback</w:t>
      </w:r>
    </w:p>
    <w:p>
      <w:r>
        <w:t>### Takeaway:</w:t>
      </w:r>
    </w:p>
    <w:p>
      <w:r>
        <w:t>Node.js effectively manages asynchronous operations through its Event Loop, prioritizing tasks strategically. process.nextTick() runs with the highest priority, then setTimeout() callbacks are processed in the Timers phase, and finally setImmediate() callbacks in the Check phase. This structured approach ensures efficient and non-blocking execution.</w:t>
      </w:r>
    </w:p>
    <w:p/>
    <w:p>
      <w:pPr>
        <w:pStyle w:val="Heading2"/>
      </w:pPr>
      <w:r>
        <w:t>2293. What problem do Node.js Worker Threads solve, and in what specific scenarios would you choose to use them over traditional `child_process.fork()`?</w:t>
      </w:r>
    </w:p>
    <w:p>
      <w:r>
        <w:t>Node.js is renowned for its single-threaded, non-blocking I/O model, making it incredibly efficient for handling many concurrent network requests (like a web server). However, all JavaScript code execution happens on one main thread.</w:t>
      </w:r>
    </w:p>
    <w:p>
      <w:r>
        <w:t>### The Problem Node.js Worker Threads Solve</w:t>
      </w:r>
    </w:p>
    <w:p>
      <w:r>
        <w:t>The problem arises with CPU-bound tasks – computations that take significant processing time (e.g., complex calculations, heavy data transformations). If the main thread gets tied up with such a task, it blocks the event loop, making your entire application unresponsive. Imagine a single chef (the Node.js main thread) who is excellent at taking orders (I/O) but gets completely stuck cooking one extremely complex dish (a heavy computation). New orders pile up, and the restaurant grinds to a halt.</w:t>
      </w:r>
    </w:p>
    <w:p>
      <w:r>
        <w:t>Node.js Worker Threads solve this by allowing you to offload these CPU-intensive computations to other threads *within the same Node.js process*. This frees up the main thread to continue handling incoming requests and maintaining application responsiveness.</w:t>
      </w:r>
    </w:p>
    <w:p>
      <w:r>
        <w:t>### Worker Threads vs. child_process.fork()</w:t>
      </w:r>
    </w:p>
    <w:p>
      <w:r>
        <w:t>Both Worker Threads and child_process.fork() enable parallelism, but they serve different use cases and have distinct characteristics:</w:t>
      </w:r>
    </w:p>
    <w:p>
      <w:pPr>
        <w:pStyle w:val="ListBullet"/>
      </w:pPr>
      <w:r>
        <w:t>child_process.fork():</w:t>
      </w:r>
    </w:p>
    <w:p>
      <w:pPr>
        <w:pStyle w:val="ListBullet"/>
      </w:pPr>
      <w:r>
        <w:t>Creates a completely new, independent Node.js process. This involves starting a new V8 instance, allocating separate memory, and incurs higher resource overhead.</w:t>
      </w:r>
    </w:p>
    <w:p>
      <w:pPr>
        <w:pStyle w:val="ListBullet"/>
      </w:pPr>
      <w:r>
        <w:t>Analogy: Opening a *separate restaurant* next door. Communication is via slower Inter-Process Communication (IPC) messages.</w:t>
      </w:r>
    </w:p>
    <w:p>
      <w:pPr>
        <w:pStyle w:val="ListBullet"/>
      </w:pPr>
      <w:r>
        <w:t>Best for: Highly isolated, long-running services, or when robust process separation is critical.</w:t>
      </w:r>
    </w:p>
    <w:p>
      <w:pPr>
        <w:pStyle w:val="ListBullet"/>
      </w:pPr>
      <w:r>
        <w:t>Worker Threads:</w:t>
      </w:r>
    </w:p>
    <w:p>
      <w:pPr>
        <w:pStyle w:val="ListBullet"/>
      </w:pPr>
      <w:r>
        <w:t>Creates threads *within the existing Node.js process*. They share the same Node.js runtime environment (though not directly the V8 heap for typical objects), leading to significantly lower overhead.</w:t>
      </w:r>
    </w:p>
    <w:p>
      <w:pPr>
        <w:pStyle w:val="ListBullet"/>
      </w:pPr>
      <w:r>
        <w:t>Analogy: Hiring *more chefs within the same kitchen*. Communication is faster via message passing and can even involve SharedArrayBuffer for true shared memory.</w:t>
      </w:r>
    </w:p>
    <w:p>
      <w:pPr>
        <w:pStyle w:val="ListBullet"/>
      </w:pPr>
      <w:r>
        <w:t>Best for: CPU-bound tasks that benefit from parallelism *within* your application without the high overhead of a new process.</w:t>
      </w:r>
    </w:p>
    <w:p>
      <w:r>
        <w:t>### Specific Scenarios for Worker Threads</w:t>
      </w:r>
    </w:p>
    <w:p>
      <w:r>
        <w:t>You would choose Worker Threads for tasks that are primarily CPU-intensive and would otherwise block your main thread:</w:t>
      </w:r>
    </w:p>
    <w:p>
      <w:pPr>
        <w:pStyle w:val="ListBullet"/>
      </w:pPr>
      <w:r>
        <w:t>Image or video processing: Resizing, applying filters, encoding.</w:t>
      </w:r>
    </w:p>
    <w:p>
      <w:pPr>
        <w:pStyle w:val="ListBullet"/>
      </w:pPr>
      <w:r>
        <w:t>Complex data analysis: Large dataset manipulations, statistical computations.</w:t>
      </w:r>
    </w:p>
    <w:p>
      <w:pPr>
        <w:pStyle w:val="ListBullet"/>
      </w:pPr>
      <w:r>
        <w:t>Cryptographic operations: Hashing, encryption/decryption.</w:t>
      </w:r>
    </w:p>
    <w:p>
      <w:pPr>
        <w:pStyle w:val="ListBullet"/>
      </w:pPr>
      <w:r>
        <w:t>Heavy mathematical calculations: Simulations, scientific computing.</w:t>
      </w:r>
    </w:p>
    <w:p>
      <w:pPr>
        <w:pStyle w:val="ListBullet"/>
      </w:pPr>
      <w:r>
        <w:t>When you require lower overhead and faster communication compared to spawning a full new process.</w:t>
      </w:r>
    </w:p>
    <w:p>
      <w:r>
        <w:t>Example: main.js (initiates a worker for heavy computation)</w:t>
      </w:r>
    </w:p>
    <w:p>
      <w:r>
        <w:rPr>
          <w:rFonts w:ascii="Consolas" w:hAnsi="Consolas"/>
          <w:sz w:val="19"/>
        </w:rPr>
        <w:t>const { Worker } = require('worker_threads');</w:t>
        <w:br/>
        <w:t>console.log('Main: Starting heavy task...');</w:t>
        <w:br/>
        <w:br/>
        <w:t>const worker = new Worker('./worker.js', { workerData: { num: 2_000_000_000 } });</w:t>
        <w:br/>
        <w:br/>
        <w:t>worker.on('message', (result) =&gt; console.log('Main: Calculation Finished:', result));</w:t>
        <w:br/>
        <w:t>worker.on('error', (err) =&gt; console.error('Worker error:', err));</w:t>
        <w:br/>
        <w:br/>
        <w:t>console.log('Main: Doing other work...'); // This runs immediately, demonstrating non-blocking</w:t>
      </w:r>
    </w:p>
    <w:p>
      <w:r>
        <w:t>worker.js (performs the CPU-bound task)</w:t>
      </w:r>
    </w:p>
    <w:p>
      <w:r>
        <w:rPr>
          <w:rFonts w:ascii="Consolas" w:hAnsi="Consolas"/>
          <w:sz w:val="19"/>
        </w:rPr>
        <w:t>const { parentPort, workerData } = require('worker_threads');</w:t>
        <w:br/>
        <w:br/>
        <w:t>let sum = 0;</w:t>
        <w:br/>
        <w:t>for (let i = 0; i &lt; workerData.num; i++) {</w:t>
        <w:br/>
        <w:t xml:space="preserve">  sum += i;</w:t>
        <w:br/>
        <w:t>}</w:t>
        <w:br/>
        <w:t>parentPort.postMessage(sum); // Send result back to main thread</w:t>
      </w:r>
    </w:p>
    <w:p>
      <w:r>
        <w:t>### Summary</w:t>
      </w:r>
    </w:p>
    <w:p>
      <w:r>
        <w:t>Worker Threads efficiently solve the problem of CPU-bound tasks blocking the Node.js event loop by offloading them to separate threads. They provide lower overhead and faster communication than child_process.fork(), making them ideal for parallelizing computations *within* an existing application's context.</w:t>
      </w:r>
    </w:p>
    <w:p/>
    <w:p>
      <w:pPr>
        <w:pStyle w:val="Heading2"/>
      </w:pPr>
      <w:r>
        <w:t>2294. Beyond simply adding more server instances, what architectural or design patterns would you consider to effectively scale a CPU-bound Node.js application?</w:t>
      </w:r>
    </w:p>
    <w:p>
      <w:r>
        <w:t>When scaling a CPU-bound Node.js application, simply adding more server instances (horizontal scaling) helps distribute incoming requests, but it doesn't solve the core problem: Node.js's single-threaded nature means a single heavy computation can still block an entire instance's event loop, making it unresponsive. To truly scale effectively, we need to offload or parallelize these CPU-intensive tasks.</w:t>
      </w:r>
    </w:p>
    <w:p>
      <w:r>
        <w:t>Here are key architectural and design patterns:</w:t>
      </w:r>
    </w:p>
    <w:p>
      <w:r>
        <w:t>### 1. Worker Threads (Node.js Internal Parallelism)</w:t>
      </w:r>
    </w:p>
    <w:p>
      <w:r>
        <w:t>Concept: Node.js's worker_threads module allows you to run CPU-intensive operations in separate background threads, preventing them from blocking the main event loop. This is like having a main chef (main thread) taking orders, but hiring a specialized sous-chef (worker thread) to handle complex, time-consuming tasks like chopping a mountain of vegetables, so the main chef can keep taking new orders.</w:t>
      </w:r>
    </w:p>
    <w:p>
      <w:r>
        <w:t>Example:</w:t>
      </w:r>
    </w:p>
    <w:p>
      <w:r>
        <w:rPr>
          <w:rFonts w:ascii="Consolas" w:hAnsi="Consolas"/>
          <w:sz w:val="19"/>
        </w:rPr>
        <w:t>// main.js</w:t>
        <w:br/>
        <w:t>const { Worker } = require('worker_threads');</w:t>
        <w:br/>
        <w:br/>
        <w:t>function calculateHeavy() {</w:t>
        <w:br/>
        <w:t xml:space="preserve">    return new Promise((resolve, reject) =&gt; {</w:t>
        <w:br/>
        <w:t xml:space="preserve">        const worker = new Worker('./worker.js');</w:t>
        <w:br/>
        <w:t xml:space="preserve">        worker.on('message', resolve); // Worker sends result back</w:t>
        <w:br/>
        <w:t xml:space="preserve">        worker.on('error', reject);</w:t>
        <w:br/>
        <w:t xml:space="preserve">        worker.on('exit', (code) =&gt; {</w:t>
        <w:br/>
        <w:t xml:space="preserve">            if (code !== 0) reject(new Error(`Worker stopped with exit code ${code}`));</w:t>
        <w:br/>
        <w:t xml:space="preserve">        });</w:t>
        <w:br/>
        <w:t xml:space="preserve">        worker.postMessage('start_heavy_computation'); // Tell worker to start</w:t>
        <w:br/>
        <w:t xml:space="preserve">    });</w:t>
        <w:br/>
        <w:t>}</w:t>
        <w:br/>
        <w:br/>
        <w:t>// worker.js</w:t>
        <w:br/>
        <w:t>const { parentPort } = require('worker_threads');</w:t>
        <w:br/>
        <w:br/>
        <w:t>parentPort.on('message', (msg) =&gt; {</w:t>
        <w:br/>
        <w:t xml:space="preserve">    if (msg === 'start_heavy_computation') {</w:t>
        <w:br/>
        <w:t xml:space="preserve">        // Perform a long, CPU-bound calculation here</w:t>
        <w:br/>
        <w:t xml:space="preserve">        let result = 0;</w:t>
        <w:br/>
        <w:t xml:space="preserve">        for (let i = 0; i &lt; 1e9; i++) {</w:t>
        <w:br/>
        <w:t xml:space="preserve">            result += i;</w:t>
        <w:br/>
        <w:t xml:space="preserve">        }</w:t>
        <w:br/>
        <w:t xml:space="preserve">        parentPort.postMessage(result); // Send result back</w:t>
        <w:br/>
        <w:t xml:space="preserve">    }</w:t>
        <w:br/>
        <w:t>});</w:t>
      </w:r>
    </w:p>
    <w:p>
      <w:r>
        <w:t>### 2. Message Queues &amp; Asynchronous Processing</w:t>
      </w:r>
    </w:p>
    <w:p>
      <w:r>
        <w:t>Concept: Instead of performing a CPU-intensive task immediately within the request-response cycle, you can decouple it by sending the task details to a message queue (e.g., RabbitMQ, Kafka, AWS SQS). A separate "worker service" (which could be another Node.js process using worker threads, or even a different type of application) consumes messages from the queue, processes them, and then notifies the original application or stores the result.</w:t>
      </w:r>
    </w:p>
    <w:p>
      <w:r>
        <w:t>Analogy: Imagine ordering a custom-made cake. The bakery takes your order (produces a message), puts it on a "to-do" list (message queue), and tells you it will be ready later. A separate team of bakers (worker service) picks up orders from the list and bakes them in the background.</w:t>
      </w:r>
    </w:p>
    <w:p>
      <w:r>
        <w:t>Benefits:</w:t>
      </w:r>
    </w:p>
    <w:p>
      <w:pPr>
        <w:pStyle w:val="ListBullet"/>
      </w:pPr>
      <w:r>
        <w:t>Responsiveness: The client receives an immediate acknowledgement, not a blocked response.</w:t>
      </w:r>
    </w:p>
    <w:p>
      <w:pPr>
        <w:pStyle w:val="ListBullet"/>
      </w:pPr>
      <w:r>
        <w:t>Resilience: If the worker service fails, the task remains in the queue to be retried.</w:t>
      </w:r>
    </w:p>
    <w:p>
      <w:pPr>
        <w:pStyle w:val="ListBullet"/>
      </w:pPr>
      <w:r>
        <w:t>Scalability: You can scale the worker services independently of the main API.</w:t>
      </w:r>
    </w:p>
    <w:p>
      <w:r>
        <w:t>### 3. Offloading to Specialized Services</w:t>
      </w:r>
    </w:p>
    <w:p>
      <w:r>
        <w:t>Concept: For specific, highly specialized CPU-intensive tasks like image processing, video transcoding, or complex data analysis, it's often more efficient to offload them entirely to external, dedicated services.</w:t>
      </w:r>
    </w:p>
    <w:p>
      <w:r>
        <w:t>Examples:</w:t>
      </w:r>
    </w:p>
    <w:p>
      <w:pPr>
        <w:pStyle w:val="ListBullet"/>
      </w:pPr>
      <w:r>
        <w:t>Cloud Functions (FaaS): AWS Lambda, Google Cloud Functions can execute isolated, short-lived CPU-intensive tasks.</w:t>
      </w:r>
    </w:p>
    <w:p>
      <w:pPr>
        <w:pStyle w:val="ListBullet"/>
      </w:pPr>
      <w:r>
        <w:t>Dedicated APIs: Using third-party APIs or internal microservices designed specifically for tasks like machine learning inference, PDF generation, etc.</w:t>
      </w:r>
    </w:p>
    <w:p>
      <w:r>
        <w:t>---</w:t>
      </w:r>
    </w:p>
    <w:p>
      <w:r>
        <w:t>### Summary</w:t>
      </w:r>
    </w:p>
    <w:p>
      <w:r>
        <w:t>Beyond simply adding more instances, scaling a CPU-bound Node.js application effectively involves:</w:t>
      </w:r>
    </w:p>
    <w:p>
      <w:pPr>
        <w:pStyle w:val="ListBullet"/>
      </w:pPr>
      <w:r>
        <w:t>Utilizing Worker Threads for in-process parallelization.</w:t>
      </w:r>
    </w:p>
    <w:p>
      <w:pPr>
        <w:pStyle w:val="ListBullet"/>
      </w:pPr>
      <w:r>
        <w:t>Implementing Message Queues for asynchronous processing and decoupling heavy tasks.</w:t>
      </w:r>
    </w:p>
    <w:p>
      <w:pPr>
        <w:pStyle w:val="ListBullet"/>
      </w:pPr>
      <w:r>
        <w:t>Offloading highly specialized computations to dedicated external services.</w:t>
      </w:r>
    </w:p>
    <w:p>
      <w:r>
        <w:t>These patterns ensure your main application remains responsive while heavy computations are handled efficiently in the background or by specialized systems.</w:t>
      </w:r>
    </w:p>
    <w:p/>
    <w:p>
      <w:pPr>
        <w:pStyle w:val="Heading2"/>
      </w:pPr>
      <w:r>
        <w:t>2295. Provide a concise Node.js code example that demonstrates a synchronous, blocking operation. Explain the negative impact this has on the application's responsiveness.</w:t>
      </w:r>
    </w:p>
    <w:p>
      <w:r>
        <w:t>Node.js is renowned for its non-blocking, asynchronous architecture, powered by a single-threaded Event Loop. While this design is excellent for handling many operations concurrently, it's possible to introduce operations that block this single thread, severely impacting performance.</w:t>
      </w:r>
    </w:p>
    <w:p>
      <w:r>
        <w:t>### What is a Synchronous, Blocking Operation?</w:t>
      </w:r>
    </w:p>
    <w:p>
      <w:r>
        <w:t>Imagine you are a single cashier at a busy store (that's Node.js's single thread). If a customer comes with a very complex transaction that takes a long time, you (the cashier) *must* finish that one transaction completely before you can even look at the next customer in line. All other customers have to wait.</w:t>
      </w:r>
    </w:p>
    <w:p>
      <w:r>
        <w:t>In programming, a synchronous, blocking operation means your program execution will pause entirely at that specific line of code. It will not proceed to the next line, nor will it handle any other tasks (like new user requests), until the current operation is fully completed.</w:t>
      </w:r>
    </w:p>
    <w:p>
      <w:r>
        <w:t>### Code Example: Demonstrating Blocking</w:t>
      </w:r>
    </w:p>
    <w:p>
      <w:r>
        <w:t>Here's a Node.js example using fs.readFileSync() to read a file synchronously. This is a common I/O operation that can block.</w:t>
      </w:r>
    </w:p>
    <w:p>
      <w:r>
        <w:rPr>
          <w:rFonts w:ascii="Consolas" w:hAnsi="Consolas"/>
          <w:sz w:val="19"/>
        </w:rPr>
        <w:t>const fs = require('fs');</w:t>
        <w:br/>
        <w:t>const path = require('path');</w:t>
        <w:br/>
        <w:br/>
        <w:t>// --- Setup: Create a large_file.txt for this example ---</w:t>
        <w:br/>
        <w:t>// You can uncomment and run this line once to create the file:</w:t>
        <w:br/>
        <w:t>// fs.writeFileSync('large_file.txt', 'a'.repeat(5 * 1024 * 1024)); // Creates a 5MB file</w:t>
        <w:br/>
        <w:br/>
        <w:t>console.log("1. Application starting...");</w:t>
        <w:br/>
        <w:br/>
        <w:t>try {</w:t>
        <w:br/>
        <w:t xml:space="preserve">    // This is the synchronous, blocking operation</w:t>
        <w:br/>
        <w:t xml:space="preserve">    console.log("2. Attempting to read file synchronously...");</w:t>
        <w:br/>
        <w:t xml:space="preserve">    const data = fs.readFileSync(path.join(__dirname, 'large_file.txt'), 'utf8');</w:t>
        <w:br/>
        <w:t xml:space="preserve">    console.log(`3. File read complete. Data length: ${data.length} characters.`);</w:t>
        <w:br/>
        <w:t>} catch (error) {</w:t>
        <w:br/>
        <w:t xml:space="preserve">    console.error("Error reading file:", error.message);</w:t>
        <w:br/>
        <w:t>}</w:t>
        <w:br/>
        <w:br/>
        <w:t>// This message will only appear AFTER the file read is completely done</w:t>
        <w:br/>
        <w:t>console.log("4. Application finished other tasks.");</w:t>
        <w:br/>
        <w:br/>
        <w:t>// This setTimeout represents a task that would normally run very quickly,</w:t>
        <w:br/>
        <w:t>// but it will be delayed if the main thread is blocked.</w:t>
        <w:br/>
        <w:t>setTimeout(() =&gt; {</w:t>
        <w:br/>
        <w:t xml:space="preserve">    console.log("5. This message represents a delayed event/request.");</w:t>
        <w:br/>
        <w:t>}, 0);</w:t>
      </w:r>
    </w:p>
    <w:p>
      <w:r>
        <w:t>To run this code:</w:t>
      </w:r>
    </w:p>
    <w:p>
      <w:pPr>
        <w:pStyle w:val="ListBullet"/>
      </w:pPr>
      <w:r>
        <w:t>Save it as blocking_example.js.</w:t>
      </w:r>
    </w:p>
    <w:p>
      <w:pPr>
        <w:pStyle w:val="ListBullet"/>
      </w:pPr>
      <w:r>
        <w:t>Uncomment and run the fs.writeFileSync line once, or manually create a large_file.txt in the same directory (e.g., with 5MB of text).</w:t>
      </w:r>
    </w:p>
    <w:p>
      <w:pPr>
        <w:pStyle w:val="ListBullet"/>
      </w:pPr>
      <w:r>
        <w:t>Run node blocking_example.js in your terminal.</w:t>
      </w:r>
    </w:p>
    <w:p>
      <w:r>
        <w:t>Notice how console.log("4. Application finished other tasks."); will only appear *after* the potentially slow fs.readFileSync() call has fully completed.</w:t>
      </w:r>
    </w:p>
    <w:p>
      <w:r>
        <w:t>### Negative Impact on Application Responsiveness</w:t>
      </w:r>
    </w:p>
    <w:p>
      <w:r>
        <w:t>Because Node.js runs on a single thread, a blocking operation has a severe impact:</w:t>
      </w:r>
    </w:p>
    <w:p>
      <w:pPr>
        <w:pStyle w:val="ListBullet"/>
      </w:pPr>
      <w:r>
        <w:t>Freezing: While the fs.readFileSync() is running, the single thread is entirely occupied. It cannot process *any other incoming requests* or execute any other application logic.</w:t>
      </w:r>
    </w:p>
    <w:p>
      <w:pPr>
        <w:pStyle w:val="ListBullet"/>
      </w:pPr>
      <w:r>
        <w:t>Unresponsiveness: If this code were part of a web server, any other user trying to access the server during that blocking file read would experience significant delays, timeouts, or a completely frozen application until the blocking operation finishes. The server simply won't respond to them.</w:t>
      </w:r>
    </w:p>
    <w:p>
      <w:pPr>
        <w:pStyle w:val="ListBullet"/>
      </w:pPr>
      <w:r>
        <w:t>Poor User Experience: This leads to a frustrating and slow experience for users, making your application appear sluggish or broken.</w:t>
      </w:r>
    </w:p>
    <w:p>
      <w:r>
        <w:t>### Summary</w:t>
      </w:r>
    </w:p>
    <w:p>
      <w:r>
        <w:t>Synchronous, blocking operations contradict Node.js's fundamental design for high concurrency and responsiveness. While sometimes convenient for simple scripts, for any production-ready application, especially servers, it's crucial to always prefer Node.js's inherent asynchronous, non-blocking patterns (e.g., using fs.readFile with callbacks or Promises/async-await) to ensure your application remains fast and responsive.</w:t>
      </w:r>
    </w:p>
    <w:p/>
    <w:p>
      <w:pPr>
        <w:pStyle w:val="Heading2"/>
      </w:pPr>
      <w:r>
        <w:t>2296. Identify and explain three critical security vulnerabilities commonly found in Node.js applications, and describe concrete steps to mitigate each.</w:t>
      </w:r>
    </w:p>
    <w:p>
      <w:r>
        <w:t>Node.js applications, like any software, can be susceptible to security vulnerabilities. Understanding and mitigating these is crucial for building robust and trustworthy services. Here are three critical vulnerabilities commonly found in Node.js and steps to address them:</w:t>
      </w:r>
    </w:p>
    <w:p>
      <w:r>
        <w:t>---</w:t>
      </w:r>
    </w:p>
    <w:p>
      <w:r>
        <w:t>### 1. Insecure/Outdated Dependencies</w:t>
      </w:r>
    </w:p>
    <w:p>
      <w:r>
        <w:t>Explanation: Node.js projects heavily rely on third-party "packages" (libraries) downloaded from npm. If these packages contain known security flaws, your application inherits those vulnerabilities, even if your own code is perfectly written. It's like building a secure house with a strong foundation, but using a faulty lock on the front door – the entire house is still at risk.</w:t>
      </w:r>
    </w:p>
    <w:p>
      <w:r>
        <w:t>Mitigation:</w:t>
      </w:r>
    </w:p>
    <w:p>
      <w:pPr>
        <w:pStyle w:val="ListBullet"/>
      </w:pPr>
      <w:r>
        <w:t>Regular Auditing: Use npm audit to scan your project's dependencies for known vulnerabilities and follow its recommendations.</w:t>
      </w:r>
    </w:p>
    <w:p>
      <w:r>
        <w:rPr>
          <w:rFonts w:ascii="Consolas" w:hAnsi="Consolas"/>
          <w:sz w:val="19"/>
        </w:rPr>
        <w:t xml:space="preserve">    npm audit</w:t>
      </w:r>
    </w:p>
    <w:p>
      <w:pPr>
        <w:pStyle w:val="ListBullet"/>
      </w:pPr>
      <w:r>
        <w:t>Update Dependencies: Regularly update packages to their latest secure versions. Use tools like npm-check-updates to identify available updates.</w:t>
      </w:r>
    </w:p>
    <w:p>
      <w:pPr>
        <w:pStyle w:val="ListBullet"/>
      </w:pPr>
      <w:r>
        <w:t>Dependency Locking: Always use package-lock.json to ensure consistent and secure dependency versions across all development, testing, and production environments.</w:t>
      </w:r>
    </w:p>
    <w:p>
      <w:pPr>
        <w:pStyle w:val="ListBullet"/>
      </w:pPr>
      <w:r>
        <w:t>Careful Selection: Choose well-maintained, reputable packages with active communities and good security track records.</w:t>
      </w:r>
    </w:p>
    <w:p>
      <w:r>
        <w:t>---</w:t>
      </w:r>
    </w:p>
    <w:p>
      <w:r>
        <w:t>### 2. SQL Injection</w:t>
      </w:r>
    </w:p>
    <w:p>
      <w:r>
        <w:t>Explanation: SQL Injection occurs when an attacker inserts malicious SQL code into input fields (like a login form or search box). If the application uses this input directly in a database query without proper validation or sanitization, the attacker can trick the database into executing their code. This can lead to unauthorized data access, modification, or even deletion. Imagine a librarian who takes any written request literally, allowing a mischievous person to write "also give me *all* the secret files."</w:t>
      </w:r>
    </w:p>
    <w:p>
      <w:r>
        <w:t>Mitigation:</w:t>
      </w:r>
    </w:p>
    <w:p>
      <w:pPr>
        <w:pStyle w:val="ListBullet"/>
      </w:pPr>
      <w:r>
        <w:t>Parameterized Queries (Prepared Statements): This is the most effective defense. Instead of directly embedding user input into SQL strings, you define the query structure and then pass user input as separate parameters. The database distinguishes between code and data.</w:t>
      </w:r>
    </w:p>
    <w:p>
      <w:r>
        <w:rPr>
          <w:rFonts w:ascii="Consolas" w:hAnsi="Consolas"/>
          <w:sz w:val="19"/>
        </w:rPr>
        <w:t xml:space="preserve">    // BAD (Vulnerable to SQL Injection)</w:t>
        <w:br/>
        <w:t xml:space="preserve">    const username = req.body.username;</w:t>
        <w:br/>
        <w:t xml:space="preserve">    db.query(`SELECT * FROM users WHERE username = '${username}'`);</w:t>
        <w:br/>
        <w:br/>
        <w:t xml:space="preserve">    // GOOD (Using a parameterized query with a library like 'pg' or 'mysql2')</w:t>
        <w:br/>
        <w:t xml:space="preserve">    const username = req.body.username;</w:t>
        <w:br/>
        <w:t xml:space="preserve">    db.query('SELECT * FROM users WHERE username = $1', [username]); // For PostgreSQL</w:t>
        <w:br/>
        <w:t xml:space="preserve">    // OR</w:t>
        <w:br/>
        <w:t xml:space="preserve">    db.execute('SELECT * FROM users WHERE username = ?', [username]); // For MySQL</w:t>
      </w:r>
    </w:p>
    <w:p>
      <w:pPr>
        <w:pStyle w:val="ListBullet"/>
      </w:pPr>
      <w:r>
        <w:t>Input Validation: Sanitize and validate all user inputs to ensure they conform to expected formats (e.g., email addresses, numbers).</w:t>
      </w:r>
    </w:p>
    <w:p>
      <w:r>
        <w:t>---</w:t>
      </w:r>
    </w:p>
    <w:p>
      <w:r>
        <w:t>### 3. Cross-Site Scripting (XSS)</w:t>
      </w:r>
    </w:p>
    <w:p>
      <w:r>
        <w:t>Explanation: XSS allows attackers to inject malicious client-side scripts (usually JavaScript) into web pages viewed by other users. This typically happens when an application displays user-provided input (like comments or profile data) without properly "sanitizing" or "escaping" it. When another user views the page, their browser executes the attacker's script, potentially stealing session cookies, redirecting them to malicious sites, or defacing content.</w:t>
      </w:r>
    </w:p>
    <w:p>
      <w:r>
        <w:t>Mitigation:</w:t>
      </w:r>
    </w:p>
    <w:p>
      <w:pPr>
        <w:pStyle w:val="ListBullet"/>
      </w:pPr>
      <w:r>
        <w:t>Output Encoding/Escaping: Always encode user-provided data before rendering it in HTML. This converts characters like &lt; and &gt; into their HTML entity equivalents (&amp;lt;, &amp;gt;), so the browser interprets them as text, not executable code. Many templating engines (e.g., EJS, Handlebars) do this by default for variables.</w:t>
      </w:r>
    </w:p>
    <w:p>
      <w:r>
        <w:rPr>
          <w:rFonts w:ascii="Consolas" w:hAnsi="Consolas"/>
          <w:sz w:val="19"/>
        </w:rPr>
        <w:t xml:space="preserve">    // BAD (Vulnerable to XSS if 'userInput' contains scripts)</w:t>
        <w:br/>
        <w:t xml:space="preserve">    res.send(`&lt;h1&gt;Welcome, ${userInput}&lt;/h1&gt;`);</w:t>
        <w:br/>
        <w:br/>
        <w:t xml:space="preserve">    // GOOD (Example using a templating engine like EJS, which auto-escapes by default)</w:t>
        <w:br/>
        <w:t xml:space="preserve">    // In your .ejs template:</w:t>
        <w:br/>
        <w:t xml:space="preserve">    // &lt;h1&gt;Welcome, &lt;%= userInput %&gt;&lt;/h1&gt;</w:t>
        <w:br/>
        <w:t xml:space="preserve">    //</w:t>
        <w:br/>
        <w:t xml:space="preserve">    // If manually inserting or when using frameworks that don't auto-escape, use libraries:</w:t>
        <w:br/>
        <w:t xml:space="preserve">    // const sanitizeHtml = require('sanitize-html');</w:t>
        <w:br/>
        <w:t xml:space="preserve">    // const safeOutput = sanitizeHtml(userInput);</w:t>
        <w:br/>
        <w:t xml:space="preserve">    // res.send(`&lt;h1&gt;Welcome, ${safeOutput}&lt;/h1&gt;`);</w:t>
      </w:r>
    </w:p>
    <w:p>
      <w:pPr>
        <w:pStyle w:val="ListBullet"/>
      </w:pPr>
      <w:r>
        <w:t>Content Security Policy (CSP): Implement a robust CSP to restrict which sources are allowed to execute scripts, load styles, and perform other actions on your page.</w:t>
      </w:r>
    </w:p>
    <w:p>
      <w:pPr>
        <w:pStyle w:val="ListBullet"/>
      </w:pPr>
      <w:r>
        <w:t>Input Validation: Filter out potentially malicious characters or patterns from user input on the server side before storing or displaying it.</w:t>
      </w:r>
    </w:p>
    <w:p>
      <w:r>
        <w:t>---</w:t>
      </w:r>
    </w:p>
    <w:p>
      <w:r>
        <w:t>### Summary</w:t>
      </w:r>
    </w:p>
    <w:p>
      <w:r>
        <w:t>Securing Node.js applications involves a multi-layered approach. By actively managing dependencies, employing secure coding practices like parameterized queries, and rigorously sanitizing all user output, developers can significantly reduce the attack surface and protect their users and data.</w:t>
      </w:r>
    </w:p>
    <w:p/>
    <w:p>
      <w:pPr>
        <w:pStyle w:val="Heading2"/>
      </w:pPr>
      <w:r>
        <w:t>2297. Explain the Node.js Event Loop. How does it enable asynchronous operations, and what are its different phases?</w:t>
      </w:r>
    </w:p>
    <w:p>
      <w:r>
        <w:t>The Node.js Event Loop is a fundamental mechanism that enables Node.js, despite being single-threaded, to perform non-blocking I/O operations and handle concurrency efficiently. It's essentially an infinite loop that continuously monitors and executes tasks.</w:t>
      </w:r>
    </w:p>
    <w:p>
      <w:r>
        <w:t>### How it Enables Asynchronous Operations</w:t>
      </w:r>
    </w:p>
    <w:p>
      <w:r>
        <w:t>Imagine a busy restaurant manager (the single Node.js thread). They can only serve one customer at a time. When a customer orders a complex meal (a time-consuming task like reading a file or a network request), the manager doesn't wait for the meal to cook. Instead, they immediately take another customer's order. When the kitchen (the operating system or worker threads) finishes cooking a meal, they notify the manager. The manager then serves that finished meal to the customer when they are free.</w:t>
      </w:r>
    </w:p>
    <w:p>
      <w:r>
        <w:t>Similarly, Node.js offloads long-running operations (e.g., disk I/O, network requests) to the underlying system. When these operations complete, they place their associated *callback functions* into a queue. The Event Loop then picks these callbacks from the queue and executes them when the main JavaScript thread is available, ensuring the application remains responsive and doesn't block.</w:t>
      </w:r>
    </w:p>
    <w:p>
      <w:r>
        <w:t>Example:</w:t>
      </w:r>
    </w:p>
    <w:p>
      <w:r>
        <w:rPr>
          <w:rFonts w:ascii="Consolas" w:hAnsi="Consolas"/>
          <w:sz w:val="19"/>
        </w:rPr>
        <w:t>console.log("Start");</w:t>
        <w:br/>
        <w:br/>
        <w:t>setTimeout(() =&gt; {</w:t>
        <w:br/>
        <w:t xml:space="preserve">  console.log("Timer callback executed");</w:t>
        <w:br/>
        <w:t>}, 0); // This callback is scheduled for later</w:t>
        <w:br/>
        <w:br/>
        <w:t>const fs = require('fs');</w:t>
        <w:br/>
        <w:t>fs.readFile('./myfile.txt', 'utf8', (err, data) =&gt; {</w:t>
        <w:br/>
        <w:t xml:space="preserve">  if (err) throw err;</w:t>
        <w:br/>
        <w:t xml:space="preserve">  console.log("File read callback executed:", data.substring(0, 10));</w:t>
        <w:br/>
        <w:t>});</w:t>
        <w:br/>
        <w:br/>
        <w:t>console.log("End");</w:t>
      </w:r>
    </w:p>
    <w:p>
      <w:r>
        <w:t>In this example, "Start" and "End" will print immediately. The setTimeout and fs.readFile callbacks are asynchronous; they are scheduled to run later by the Event Loop once their respective operations are complete. This non-blocking behavior is crucial for performance.</w:t>
      </w:r>
    </w:p>
    <w:p>
      <w:r>
        <w:t>### Event Loop Phases</w:t>
      </w:r>
    </w:p>
    <w:p>
      <w:r>
        <w:t>The Event Loop cycles through distinct phases, each managing a specific type of callback queue:</w:t>
      </w:r>
    </w:p>
    <w:p>
      <w:pPr>
        <w:pStyle w:val="ListBullet"/>
      </w:pPr>
      <w:r>
        <w:t>Timers: Executes setTimeout() and setInterval() callbacks.</w:t>
      </w:r>
    </w:p>
    <w:p>
      <w:pPr>
        <w:pStyle w:val="ListBullet"/>
      </w:pPr>
      <w:r>
        <w:t>Pending Callbacks: Executes I/O callbacks deferred to the next loop iteration (e.g., some system errors).</w:t>
      </w:r>
    </w:p>
    <w:p>
      <w:pPr>
        <w:pStyle w:val="ListBullet"/>
      </w:pPr>
      <w:r>
        <w:t>Poll: This is the most critical phase. It retrieves new I/O events (e.g., data received from a network socket, file read completion) and executes their callbacks. If no I/O is pending, it might block here, waiting for new events.</w:t>
      </w:r>
    </w:p>
    <w:p>
      <w:pPr>
        <w:pStyle w:val="ListBullet"/>
      </w:pPr>
      <w:r>
        <w:t>Check: Executes setImmediate() callbacks.</w:t>
      </w:r>
    </w:p>
    <w:p>
      <w:pPr>
        <w:pStyle w:val="ListBullet"/>
      </w:pPr>
      <w:r>
        <w:t>Close Callbacks: Executes close event callbacks (e.g., socket.on('close')).</w:t>
      </w:r>
    </w:p>
    <w:p>
      <w:r>
        <w:t>The Event Loop constantly moves between these phases, checking if their respective queues have callbacks to process.</w:t>
      </w:r>
    </w:p>
    <w:p>
      <w:r>
        <w:t>### Summary</w:t>
      </w:r>
    </w:p>
    <w:p>
      <w:r>
        <w:t>The Node.js Event Loop is the engine behind its non-blocking, asynchronous nature. It orchestrates the execution of JavaScript code and system-level operations, allowing Node.js to handle many concurrent connections efficiently using a single thread by offloading long tasks and processing their results via callbacks.</w:t>
      </w:r>
    </w:p>
    <w:p/>
    <w:p>
      <w:pPr>
        <w:pStyle w:val="Heading2"/>
      </w:pPr>
      <w:r>
        <w:t>2298. Differentiate between CommonJS (`require`/`module.exports`) and ES Modules (`import`/`export`) in Node.js. What are the key differences, and what considerations are there when mixing them or migrating?</w:t>
      </w:r>
    </w:p>
    <w:p>
      <w:r>
        <w:t>In Node.js, module systems allow us to organize code into reusable files. Historically, Node.js used CommonJS, but it now supports the more modern ES Modules, which are standard for web browsers.</w:t>
      </w:r>
    </w:p>
    <w:p>
      <w:r>
        <w:t>Let's break down the differences:</w:t>
      </w:r>
    </w:p>
    <w:p>
      <w:r>
        <w:t>### 1. CommonJS (require/module.exports)</w:t>
      </w:r>
    </w:p>
    <w:p>
      <w:r>
        <w:t>CommonJS is Node.js's original module system. It's synchronous, meaning when you require a module, Node.js pauses execution until that module is loaded and processed.</w:t>
      </w:r>
    </w:p>
    <w:p>
      <w:pPr>
        <w:pStyle w:val="ListBullet"/>
      </w:pPr>
      <w:r>
        <w:t>Exporting: Use module.exports or exports.</w:t>
      </w:r>
    </w:p>
    <w:p>
      <w:r>
        <w:rPr>
          <w:rFonts w:ascii="Consolas" w:hAnsi="Consolas"/>
          <w:sz w:val="19"/>
        </w:rPr>
        <w:t xml:space="preserve">    // myModule.js (CommonJS)</w:t>
        <w:br/>
        <w:t xml:space="preserve">    function add(a, b) { return a + b; }</w:t>
        <w:br/>
        <w:t xml:space="preserve">    module.exports = add; // Exporting the add function</w:t>
      </w:r>
    </w:p>
    <w:p>
      <w:pPr>
        <w:pStyle w:val="ListBullet"/>
      </w:pPr>
      <w:r>
        <w:t>Importing: Use require().</w:t>
      </w:r>
    </w:p>
    <w:p>
      <w:r>
        <w:rPr>
          <w:rFonts w:ascii="Consolas" w:hAnsi="Consolas"/>
          <w:sz w:val="19"/>
        </w:rPr>
        <w:t xml:space="preserve">    // app.js (CommonJS)</w:t>
        <w:br/>
        <w:t xml:space="preserve">    const add = require('./myModule'); // Importing the add function</w:t>
        <w:br/>
        <w:t xml:space="preserve">    console.log(add(2, 3)); // Output: 5</w:t>
      </w:r>
    </w:p>
    <w:p>
      <w:pPr>
        <w:pStyle w:val="ListBullet"/>
      </w:pPr>
      <w:r>
        <w:t>Key Characteristics:</w:t>
      </w:r>
    </w:p>
    <w:p>
      <w:pPr>
        <w:pStyle w:val="ListBullet"/>
      </w:pPr>
      <w:r>
        <w:t>Synchronous: Modules load one by one.</w:t>
      </w:r>
    </w:p>
    <w:p>
      <w:pPr>
        <w:pStyle w:val="ListBullet"/>
      </w:pPr>
      <w:r>
        <w:t>Dynamic: require() can be called conditionally or inside functions.</w:t>
      </w:r>
    </w:p>
    <w:p>
      <w:pPr>
        <w:pStyle w:val="ListBullet"/>
      </w:pPr>
      <w:r>
        <w:t>this context: In the module's top-level scope, this refers to module.exports.</w:t>
      </w:r>
    </w:p>
    <w:p>
      <w:r>
        <w:t>### 2. ES Modules (import/export)</w:t>
      </w:r>
    </w:p>
    <w:p>
      <w:r>
        <w:t>ES Modules (ESM) are the official JavaScript standard for modules. They are asynchronous and declarative, designed for efficient loading and better static analysis (helpful for tools like bundlers).</w:t>
      </w:r>
    </w:p>
    <w:p>
      <w:pPr>
        <w:pStyle w:val="ListBullet"/>
      </w:pPr>
      <w:r>
        <w:t>Exporting: Use export.</w:t>
      </w:r>
    </w:p>
    <w:p>
      <w:r>
        <w:rPr>
          <w:rFonts w:ascii="Consolas" w:hAnsi="Consolas"/>
          <w:sz w:val="19"/>
        </w:rPr>
        <w:t xml:space="preserve">    // myModule.mjs (ES Modules)</w:t>
        <w:br/>
        <w:t xml:space="preserve">    export function subtract(a, b) { return a - b; } // Named export</w:t>
        <w:br/>
        <w:t xml:space="preserve">    export default function multiply(a, b) { return a * b; } // Default export</w:t>
      </w:r>
    </w:p>
    <w:p>
      <w:pPr>
        <w:pStyle w:val="ListBullet"/>
      </w:pPr>
      <w:r>
        <w:t>Importing: Use import.</w:t>
      </w:r>
    </w:p>
    <w:p>
      <w:r>
        <w:rPr>
          <w:rFonts w:ascii="Consolas" w:hAnsi="Consolas"/>
          <w:sz w:val="19"/>
        </w:rPr>
        <w:t xml:space="preserve">    // app.mjs (ES Modules)</w:t>
        <w:br/>
        <w:t xml:space="preserve">    import { subtract } from './myModule.mjs'; // Named import</w:t>
        <w:br/>
        <w:t xml:space="preserve">    import multiply from './myModule.mjs';    // Default import</w:t>
        <w:br/>
        <w:t xml:space="preserve">    console.log(subtract(5, 2)); // Output: 3</w:t>
        <w:br/>
        <w:t xml:space="preserve">    console.log(multiply(2, 3)); // Output: 6</w:t>
      </w:r>
    </w:p>
    <w:p>
      <w:pPr>
        <w:pStyle w:val="ListBullet"/>
      </w:pPr>
      <w:r>
        <w:t>Key Characteristics:</w:t>
      </w:r>
    </w:p>
    <w:p>
      <w:pPr>
        <w:pStyle w:val="ListBullet"/>
      </w:pPr>
      <w:r>
        <w:t>Asynchronous: Modules load efficiently, often in parallel.</w:t>
      </w:r>
    </w:p>
    <w:p>
      <w:pPr>
        <w:pStyle w:val="ListBullet"/>
      </w:pPr>
      <w:r>
        <w:t>Static: import statements must be at the top level of the file (except for dynamic import()).</w:t>
      </w:r>
    </w:p>
    <w:p>
      <w:pPr>
        <w:pStyle w:val="ListBullet"/>
      </w:pPr>
      <w:r>
        <w:t>Tree-shaking: Unused exports can be removed during bundling, leading to smaller bundle sizes.</w:t>
      </w:r>
    </w:p>
    <w:p>
      <w:pPr>
        <w:pStyle w:val="ListBullet"/>
      </w:pPr>
      <w:r>
        <w:t>this context: In the module's top-level scope, this is undefined.</w:t>
      </w:r>
    </w:p>
    <w:p>
      <w:pPr>
        <w:pStyle w:val="ListBullet"/>
      </w:pPr>
      <w:r>
        <w:t>Top-level await: Allowed in ESM, enabling waiting for async operations directly at the module's top level.</w:t>
      </w:r>
    </w:p>
    <w:p>
      <w:r>
        <w:t>### Key Differences Summary</w:t>
      </w:r>
    </w:p>
    <w:p>
      <w:r>
        <w:t>| Feature | CommonJS (require/module.exports) | ES Modules (import/export) | | :------------- | :-------------------------------------------------- | :---------------------------------------------------- | | Syntax | require(), module.exports, exports | import, export, export default | | Loading | Synchronous | Asynchronous | | this | module.exports at top-level | undefined at top-level | | File Ext. | .js (default) | .mjs or .js with "type": "module" in package.json | | Dynamic | require() is dynamic | import() (function, returns a Promise) is dynamic | | Top-Level await | Not supported | Supported |</w:t>
      </w:r>
    </w:p>
    <w:p>
      <w:r>
        <w:t>### Mixing and Migration Considerations</w:t>
      </w:r>
    </w:p>
    <w:p>
      <w:r>
        <w:t>Node.js allows you to use both module systems, but it requires explicit configuration:</w:t>
      </w:r>
    </w:p>
    <w:p>
      <w:pPr>
        <w:pStyle w:val="ListBullet"/>
      </w:pPr>
      <w:r>
        <w:t>File Extensions: Node.js treats .mjs files as ES Modules and .cjs files as CommonJS.</w:t>
      </w:r>
    </w:p>
    <w:p>
      <w:pPr>
        <w:pStyle w:val="ListBullet"/>
      </w:pPr>
      <w:r>
        <w:t>package.json "type" field: If you set "type": "module" in your package.json, .js files in that package will be treated as ES Modules. If you use "type": "commonjs" (or omit it), .js files are CommonJS.</w:t>
      </w:r>
    </w:p>
    <w:p>
      <w:pPr>
        <w:pStyle w:val="ListBullet"/>
      </w:pPr>
      <w:r>
        <w:t>You can override this with .cjs for CommonJS or .mjs for ES Modules.</w:t>
      </w:r>
    </w:p>
    <w:p>
      <w:r>
        <w:t>Interoperability:</w:t>
      </w:r>
    </w:p>
    <w:p>
      <w:pPr>
        <w:pStyle w:val="ListBullet"/>
      </w:pPr>
      <w:r>
        <w:t>ESM can import CJS: You can import defaultExport from 'commonjs-package'; from an ES Module. Named imports usually aren't directly available without a wrapper.</w:t>
      </w:r>
    </w:p>
    <w:p>
      <w:pPr>
        <w:pStyle w:val="ListBullet"/>
      </w:pPr>
      <w:r>
        <w:t>CJS cannot require ESM directly: A CommonJS module cannot directly require() an ES Module. You might need to use dynamic import() within an async function in your CJS code.</w:t>
      </w:r>
    </w:p>
    <w:p>
      <w:pPr>
        <w:pStyle w:val="ListBullet"/>
      </w:pPr>
      <w:r>
        <w:t>No require in ESM: You cannot use require() inside an ES Module file (e.g., in .mjs or a .js file where "type": "module" is set).</w:t>
      </w:r>
    </w:p>
    <w:p>
      <w:r>
        <w:t>Migration Strategy:</w:t>
      </w:r>
    </w:p>
    <w:p>
      <w:pPr>
        <w:pStyle w:val="ListBullet"/>
      </w:pPr>
      <w:r>
        <w:t>Start by setting "type": "module" in your package.json.</w:t>
      </w:r>
    </w:p>
    <w:p>
      <w:pPr>
        <w:pStyle w:val="ListBullet"/>
      </w:pPr>
      <w:r>
        <w:t>Rename any existing CommonJS files that you don't want to convert to .cjs.</w:t>
      </w:r>
    </w:p>
    <w:p>
      <w:pPr>
        <w:pStyle w:val="ListBullet"/>
      </w:pPr>
      <w:r>
        <w:t>Convert your main application files to use import/export.</w:t>
      </w:r>
    </w:p>
    <w:p>
      <w:r>
        <w:t>### Summary</w:t>
      </w:r>
    </w:p>
    <w:p>
      <w:r>
        <w:t>CommonJS is the older, synchronous module system used in Node.js, while ES Modules are the modern, asynchronous standard. While Node.js supports both, understanding their differences and how to configure them (especially via file extensions and package.json's "type" field) is crucial for effective module management and successful migration. ESM is generally preferred for new projects due to its modern features and alignment with browser standards.</w:t>
      </w:r>
    </w:p>
    <w:p/>
    <w:p>
      <w:pPr>
        <w:pStyle w:val="Heading2"/>
      </w:pPr>
      <w:r>
        <w:t>2299. In a Node.js application, when would you choose to use `child_process.fork()` versus `child_process.execFile()`? Provide a practical use case for each.</w:t>
      </w:r>
    </w:p>
    <w:p>
      <w:r>
        <w:t>In Node.js, the child_process module allows your application to spawn other programs or Node.js scripts as separate processes. This is vital for handling demanding tasks without blocking your main application. The choice between fork() and execFile() depends on the type of child process you need to create and how you need to interact with it.</w:t>
      </w:r>
    </w:p>
    <w:p>
      <w:r>
        <w:t>---</w:t>
      </w:r>
    </w:p>
    <w:p>
      <w:r>
        <w:t>### child_process.fork()</w:t>
      </w:r>
    </w:p>
    <w:p>
      <w:r>
        <w:t>fork() is specifically designed for spawning new Node.js processes. Think of it as hiring a *Node.js-speaking assistant* who comes with a built-in phone line (Inter-Process Communication or IPC). This allows your main application (parent process) and the forked worker (child process) to easily send messages back and forth.</w:t>
      </w:r>
    </w:p>
    <w:p>
      <w:r>
        <w:t>When to choose fork():</w:t>
      </w:r>
    </w:p>
    <w:p>
      <w:pPr>
        <w:pStyle w:val="ListBullet"/>
      </w:pPr>
      <w:r>
        <w:t>To run another Node.js script in the background.</w:t>
      </w:r>
    </w:p>
    <w:p>
      <w:pPr>
        <w:pStyle w:val="ListBullet"/>
      </w:pPr>
      <w:r>
        <w:t>For CPU-bound tasks (e.g., heavy calculations, image manipulation) that would otherwise block your main server's event loop.</w:t>
      </w:r>
    </w:p>
    <w:p>
      <w:pPr>
        <w:pStyle w:val="ListBullet"/>
      </w:pPr>
      <w:r>
        <w:t>When direct, two-way communication between the parent and child processes is needed.</w:t>
      </w:r>
    </w:p>
    <w:p>
      <w:r>
        <w:t>Practical Use Case: Image Processing Worker Imagine your web server receives an image upload. Instead of making the user wait while the main server processes and resizes it, you can fork() a separate Node.js worker process. The parent sends the image task, and the worker processes it, sending back updates or a completion status.</w:t>
      </w:r>
    </w:p>
    <w:p>
      <w:r>
        <w:rPr>
          <w:rFonts w:ascii="Consolas" w:hAnsi="Consolas"/>
          <w:sz w:val="19"/>
        </w:rPr>
        <w:t>// main.js (parent process)</w:t>
        <w:br/>
        <w:t>const { fork } = require('child_process');</w:t>
        <w:br/>
        <w:t>const worker = fork('./imageProcessor.js'); // Spawns a new Node.js process</w:t>
        <w:br/>
        <w:br/>
        <w:t>worker.on('message', (message) =&gt; {</w:t>
        <w:br/>
        <w:t xml:space="preserve">  console.log(`Parent received: ${message.status}`);</w:t>
        <w:br/>
        <w:t>});</w:t>
        <w:br/>
        <w:br/>
        <w:t>worker.send({ imagePath: '/uploads/my-image.jpg', size: 'thumbnail' });</w:t>
        <w:br/>
        <w:t>console.log('Task sent to worker.');</w:t>
        <w:br/>
        <w:br/>
        <w:t>// imageProcessor.js (child process)</w:t>
        <w:br/>
        <w:t>// This script runs in the forked process</w:t>
        <w:br/>
        <w:t>process.on('message', (message) =&gt; {</w:t>
        <w:br/>
        <w:t xml:space="preserve">  console.log(`Worker processing: ${message.imagePath}`);</w:t>
        <w:br/>
        <w:t xml:space="preserve">  // Simulate heavy image processing</w:t>
        <w:br/>
        <w:t xml:space="preserve">  setTimeout(() =&gt; {</w:t>
        <w:br/>
        <w:t xml:space="preserve">    process.send({ status: 'done', originalPath: message.imagePath });</w:t>
        <w:br/>
        <w:t xml:space="preserve">  }, 2000);</w:t>
        <w:br/>
        <w:t>});</w:t>
      </w:r>
    </w:p>
    <w:p>
      <w:r>
        <w:t>---</w:t>
      </w:r>
    </w:p>
    <w:p>
      <w:r>
        <w:t>### child_process.execFile()</w:t>
      </w:r>
    </w:p>
    <w:p>
      <w:r>
        <w:t>execFile() is for running an external executable file directly. This could be a binary program (like git, ffmpeg, ls), a Python script, or a shell script. Crucially, it does *not* spawn a shell environment by default, making it generally safer and more efficient than exec(). You provide the executable's path and arguments, and you get its final output (stdout/stderr) and exit status, but there's no built-in, continuous communication channel like with fork().</w:t>
      </w:r>
    </w:p>
    <w:p>
      <w:r>
        <w:t>When to choose execFile():</w:t>
      </w:r>
    </w:p>
    <w:p>
      <w:pPr>
        <w:pStyle w:val="ListBullet"/>
      </w:pPr>
      <w:r>
        <w:t>To run external, non-Node.js programs or system commands.</w:t>
      </w:r>
    </w:p>
    <w:p>
      <w:pPr>
        <w:pStyle w:val="ListBullet"/>
      </w:pPr>
      <w:r>
        <w:t>When you need the program's output or exit code, without requiring continuous, back-and-forth communication.</w:t>
      </w:r>
    </w:p>
    <w:p>
      <w:pPr>
        <w:pStyle w:val="ListBullet"/>
      </w:pPr>
      <w:r>
        <w:t>To avoid the overhead and potential security risks of spawning a shell (unless explicitly configured).</w:t>
      </w:r>
    </w:p>
    <w:p>
      <w:r>
        <w:t>Practical Use Case: Converting HTML to PDF Suppose you have a command-line tool like wkhtmltopdf that converts HTML files to PDF. You can use execFile() to invoke it from your Node.js application.</w:t>
      </w:r>
    </w:p>
    <w:p>
      <w:r>
        <w:rPr>
          <w:rFonts w:ascii="Consolas" w:hAnsi="Consolas"/>
          <w:sz w:val="19"/>
        </w:rPr>
        <w:t>// main.js</w:t>
        <w:br/>
        <w:t>const { execFile } = require('child_process');</w:t>
        <w:br/>
        <w:br/>
        <w:t>const inputHtmlFile = 'input.html';</w:t>
        <w:br/>
        <w:t>const outputPdfFile = 'output.pdf';</w:t>
        <w:br/>
        <w:br/>
        <w:t>// This assumes wkhtmltopdf is installed and in your system's PATH</w:t>
        <w:br/>
        <w:t>execFile('wkhtmltopdf', [inputHtmlFile, outputPdfFile], (error, stdout, stderr) =&gt; {</w:t>
        <w:br/>
        <w:t xml:space="preserve">  if (error) {</w:t>
        <w:br/>
        <w:t xml:space="preserve">    console.error(`PDF conversion failed: ${stderr}`);</w:t>
        <w:br/>
        <w:t xml:space="preserve">    return;</w:t>
        <w:br/>
        <w:t xml:space="preserve">  }</w:t>
        <w:br/>
        <w:t xml:space="preserve">  console.log(`PDF generated successfully: ${outputPdfFile}`);</w:t>
        <w:br/>
        <w:t xml:space="preserve">  if (stdout) console.log(`stdout: ${stdout}`);</w:t>
        <w:br/>
        <w:t>});</w:t>
        <w:br/>
        <w:t>// (You'd ensure 'input.html' exists before running this example)</w:t>
      </w:r>
    </w:p>
    <w:p>
      <w:r>
        <w:t>---</w:t>
      </w:r>
    </w:p>
    <w:p>
      <w:r>
        <w:t>### Summary</w:t>
      </w:r>
    </w:p>
    <w:p>
      <w:pPr>
        <w:pStyle w:val="ListBullet"/>
      </w:pPr>
      <w:r>
        <w:t>child_process.fork(): Choose this for spawning Node.js worker processes where you need two-way communication (IPC) between the parent and child. Ideal for offloading CPU-intensive Node.js tasks.</w:t>
      </w:r>
    </w:p>
    <w:p>
      <w:pPr>
        <w:pStyle w:val="ListBullet"/>
      </w:pPr>
      <w:r>
        <w:t>child_process.execFile(): Choose this for running external executable programs (binaries, scripts in other languages) and capturing their final output/status. It runs the file directly, without a shell or built-in IPC.</w:t>
      </w:r>
    </w:p>
    <w:p/>
    <w:p>
      <w:pPr>
        <w:pStyle w:val="Heading2"/>
      </w:pPr>
      <w:r>
        <w:t>2300. Discuss common error handling strategies in Node.js, specifically differentiating between synchronous errors, asynchronous errors in callbacks/promises, and how `process.on('unhandledRejection')` and `process.on('uncaughtException')` handlers fit in.</w:t>
      </w:r>
    </w:p>
    <w:p>
      <w:r>
        <w:t>Node.js error handling is crucial for building robust applications. We differentiate between synchronous errors, asynchronous errors, and global fallbacks.</w:t>
      </w:r>
    </w:p>
    <w:p>
      <w:r>
        <w:t>### 1. Synchronous Errors</w:t>
      </w:r>
    </w:p>
    <w:p>
      <w:r>
        <w:t>These errors happen immediately during execution. They stop the normal flow of your code. Strategy: Use try...catch blocks to wrap code that might throw a synchronous error.</w:t>
      </w:r>
    </w:p>
    <w:p>
      <w:r>
        <w:rPr>
          <w:rFonts w:ascii="Consolas" w:hAnsi="Consolas"/>
          <w:sz w:val="19"/>
        </w:rPr>
        <w:t>try {</w:t>
        <w:br/>
        <w:t xml:space="preserve">  // This will throw an error instantly</w:t>
        <w:br/>
        <w:t xml:space="preserve">  const result = JSON.parse('invalid json'); </w:t>
        <w:br/>
        <w:t xml:space="preserve">  console.log(result);</w:t>
        <w:br/>
        <w:t>} catch (error) {</w:t>
        <w:br/>
        <w:t xml:space="preserve">  console.error("Synchronous error caught:", error.message); // Catches the error</w:t>
        <w:br/>
        <w:t>}</w:t>
      </w:r>
    </w:p>
    <w:p>
      <w:r>
        <w:t>### 2. Asynchronous Errors</w:t>
      </w:r>
    </w:p>
    <w:p>
      <w:r>
        <w:t>These errors occur in operations that complete at a later time, like file I/O or network requests. try...catch *won't* work directly for these, as the error happens *after* the try...catch block has finished executing.</w:t>
      </w:r>
    </w:p>
    <w:p>
      <w:r>
        <w:t>#### a. Callbacks</w:t>
      </w:r>
    </w:p>
    <w:p>
      <w:r>
        <w:t>Older asynchronous patterns often use callbacks. The convention is for the first argument to be an error object.</w:t>
      </w:r>
    </w:p>
    <w:p>
      <w:r>
        <w:t>Strategy: Check for an error object as the first argument in your callback.</w:t>
      </w:r>
    </w:p>
    <w:p>
      <w:r>
        <w:rPr>
          <w:rFonts w:ascii="Consolas" w:hAnsi="Consolas"/>
          <w:sz w:val="19"/>
        </w:rPr>
        <w:t>function readFileAsync(callback) {</w:t>
        <w:br/>
        <w:t xml:space="preserve">  // Simulate an async error after some time</w:t>
        <w:br/>
        <w:t xml:space="preserve">  setTimeout(() =&gt; {</w:t>
        <w:br/>
        <w:t xml:space="preserve">    callback(new Error("Failed to read file (callback error)")); </w:t>
        <w:br/>
        <w:t xml:space="preserve">  }, 100);</w:t>
        <w:br/>
        <w:t>}</w:t>
        <w:br/>
        <w:br/>
        <w:t>readFileAsync((err, data) =&gt; {</w:t>
        <w:br/>
        <w:t xml:space="preserve">  if (err) {</w:t>
        <w:br/>
        <w:t xml:space="preserve">    console.error("Asynchronous callback error caught:", err.message); // Catches the error</w:t>
        <w:br/>
        <w:t xml:space="preserve">    return;</w:t>
        <w:br/>
        <w:t xml:space="preserve">  }</w:t>
        <w:br/>
        <w:t xml:space="preserve">  console.log("File data:", data);</w:t>
        <w:br/>
        <w:t>});</w:t>
      </w:r>
    </w:p>
    <w:p>
      <w:r>
        <w:t>#### b. Promises</w:t>
      </w:r>
    </w:p>
    <w:p>
      <w:r>
        <w:t>Modern asynchronous code primarily uses Promises. Errors cause a Promise to "reject."</w:t>
      </w:r>
    </w:p>
    <w:p>
      <w:r>
        <w:t>Strategy: Use the .catch() method (or try...catch with async/await).</w:t>
      </w:r>
    </w:p>
    <w:p>
      <w:r>
        <w:rPr>
          <w:rFonts w:ascii="Consolas" w:hAnsi="Consolas"/>
          <w:sz w:val="19"/>
        </w:rPr>
        <w:t>function fetchDataPromise() {</w:t>
        <w:br/>
        <w:t xml:space="preserve">  return new Promise((resolve, reject) =&gt; {</w:t>
        <w:br/>
        <w:t xml:space="preserve">    // Simulate an async error</w:t>
        <w:br/>
        <w:t xml:space="preserve">    setTimeout(() =&gt; {</w:t>
        <w:br/>
        <w:t xml:space="preserve">      reject(new Error("Failed to fetch data (promise error)")); </w:t>
        <w:br/>
        <w:t xml:space="preserve">    }, 100);</w:t>
        <w:br/>
        <w:t xml:space="preserve">  });</w:t>
        <w:br/>
        <w:t>}</w:t>
        <w:br/>
        <w:br/>
        <w:t>fetchDataPromise()</w:t>
        <w:br/>
        <w:t xml:space="preserve">  .then(data =&gt; console.log("Data:", data))</w:t>
        <w:br/>
        <w:t xml:space="preserve">  .catch(error =&gt; console.error("Asynchronous promise error caught:", error.message)); // Catches the rejection</w:t>
      </w:r>
    </w:p>
    <w:p>
      <w:r>
        <w:t>### 3. Global Fallbacks (Last Resorts)</w:t>
      </w:r>
    </w:p>
    <w:p>
      <w:r>
        <w:t>These are process-level event handlers that act as safety nets for errors that *weren't caught* by the above strategies. You should aim to handle errors locally and avoid relying on these for routine error management.</w:t>
      </w:r>
    </w:p>
    <w:p>
      <w:r>
        <w:t>#### process.on('uncaughtException')</w:t>
      </w:r>
    </w:p>
    <w:p>
      <w:r>
        <w:t>This catches synchronous errors that propagate all the way up the call stack *without being caught by a try...catch block*. When this event fires, your application is in an unstable state. It's generally recommended to log the error and then gracefully *terminate the process* (process.exit(1)).</w:t>
      </w:r>
    </w:p>
    <w:p>
      <w:r>
        <w:rPr>
          <w:rFonts w:ascii="Consolas" w:hAnsi="Consolas"/>
          <w:sz w:val="19"/>
        </w:rPr>
        <w:t>process.on('uncaughtException', (err) =&gt; {</w:t>
        <w:br/>
        <w:t xml:space="preserve">  console.error('LAST RESORT: Uncaught Exception:', err.message);</w:t>
        <w:br/>
        <w:t xml:space="preserve">  // Log the error, perform cleanup, then exit</w:t>
        <w:br/>
        <w:t xml:space="preserve">  process.exit(1); </w:t>
        <w:br/>
        <w:t>});</w:t>
        <w:br/>
        <w:br/>
        <w:t>// Example of an uncaught synchronous error (DO NOT RUN IN PRODUCTION WITHOUT CAREFUL THOUGHT)</w:t>
        <w:br/>
        <w:t>// throw new Error('Oops, uncaught synchronous error!');</w:t>
      </w:r>
    </w:p>
    <w:p>
      <w:r>
        <w:t>#### process.on('unhandledRejection')</w:t>
      </w:r>
    </w:p>
    <w:p>
      <w:r>
        <w:t>This catches Promise rejections that occur *without any .catch() handler* on the Promise chain. Like uncaughtException, it indicates an unhandled error, and often suggests a bug.</w:t>
      </w:r>
    </w:p>
    <w:p>
      <w:r>
        <w:rPr>
          <w:rFonts w:ascii="Consolas" w:hAnsi="Consolas"/>
          <w:sz w:val="19"/>
        </w:rPr>
        <w:t>process.on('unhandledRejection', (reason, promise) =&gt; {</w:t>
        <w:br/>
        <w:t xml:space="preserve">  console.error('LAST RESORT: Unhandled Rejection at:', promise, 'reason:', reason.message);</w:t>
        <w:br/>
        <w:t xml:space="preserve">  // Log the reason, consider if process termination is needed depending on severity</w:t>
        <w:br/>
        <w:t>});</w:t>
        <w:br/>
        <w:br/>
        <w:t>// Example of an unhandled promise rejection</w:t>
        <w:br/>
        <w:t>// Promise.reject(new Error('Oops, unhandled promise rejection!'));</w:t>
      </w:r>
    </w:p>
    <w:p>
      <w:r>
        <w:t>### Summary</w:t>
      </w:r>
    </w:p>
    <w:p>
      <w:r>
        <w:t>Use try...catch for immediate, synchronous errors. For asynchronous errors, use the err first argument in callbacks or .catch() with Promises. process.on('uncaughtException') and process.on('unhandledRejection') are critical global fallbacks for errors that escape local handling, indicating serious issues, often leading to process termination.</w:t>
      </w:r>
    </w:p>
    <w:p/>
    <w:p>
      <w:pPr>
        <w:pStyle w:val="Heading2"/>
      </w:pPr>
      <w:r>
        <w:t>2301. Explain Node.js Streams. When and why would you use them over reading/writing entire files into memory, particularly for large datasets or real-time data processing?</w:t>
      </w:r>
    </w:p>
    <w:p>
      <w:r>
        <w:t>### Node.js Streams Explained</w:t>
      </w:r>
    </w:p>
    <w:p>
      <w:r>
        <w:t>Imagine you have a very long garden hose where water flows continuously, little by little. Now, imagine a giant bucket that you fill completely before carrying it.</w:t>
      </w:r>
    </w:p>
    <w:p>
      <w:r>
        <w:t>Node.js Streams work like the garden hose. They are an abstract interface for working with data that is flowing or being processed in small, manageable chunks rather than all at once (like filling and emptying the bucket).</w:t>
      </w:r>
    </w:p>
    <w:p>
      <w:r>
        <w:t>#### When and Why Use Streams? (Memory &amp; Time Efficiency)</w:t>
      </w:r>
    </w:p>
    <w:p>
      <w:r>
        <w:t>When dealing with data, especially large datasets or real-time data processing, reading an entire file into memory (the "bucket" approach, e.g., fs.readFileSync) can cause significant problems:</w:t>
      </w:r>
    </w:p>
    <w:p>
      <w:pPr>
        <w:pStyle w:val="ListBullet"/>
      </w:pPr>
      <w:r>
        <w:t>Memory Overload: A huge file (e.g., several gigabytes) might exceed your computer's available RAM, causing your application to crash with an "Out Of Memory" error. Streams only load a small portion of the file into memory at any given time, making them incredibly memory efficient.</w:t>
      </w:r>
    </w:p>
    <w:p>
      <w:pPr>
        <w:pStyle w:val="ListBullet"/>
      </w:pPr>
      <w:r>
        <w:t>Slow Responsiveness: You have to wait for the entire file to be loaded before you can start processing anything. With streams, processing can begin as soon as the first chunk arrives, leading to a much more responsive application, which is crucial for real-time scenarios.</w:t>
      </w:r>
    </w:p>
    <w:p>
      <w:r>
        <w:t>Streams allow you to process data piece by piece. It's like reading a long book one page at a time instead of having to memorize the entire book before discussing it.</w:t>
      </w:r>
    </w:p>
    <w:p>
      <w:r>
        <w:t>#### Common Use Cases:</w:t>
      </w:r>
    </w:p>
    <w:p>
      <w:pPr>
        <w:pStyle w:val="ListBullet"/>
      </w:pPr>
      <w:r>
        <w:t>Large File Operations: Reading massive log files, processing large CSVs, uploading/downloading huge files without exhausting server memory.</w:t>
      </w:r>
    </w:p>
    <w:p>
      <w:pPr>
        <w:pStyle w:val="ListBullet"/>
      </w:pPr>
      <w:r>
        <w:t>Real-time Data: Handling incoming network requests (HTTP requests/responses are streams!), processing live audio/video, or proxying data.</w:t>
      </w:r>
    </w:p>
    <w:p>
      <w:pPr>
        <w:pStyle w:val="ListBullet"/>
      </w:pPr>
      <w:r>
        <w:t>Data Transformation: Chaining multiple operations together (e.g., decompressing a file, then encrypting it, then uploading it) efficiently using the .pipe() method.</w:t>
      </w:r>
    </w:p>
    <w:p>
      <w:r>
        <w:t>#### Simple Code Example: Copying a File</w:t>
      </w:r>
    </w:p>
    <w:p>
      <w:r>
        <w:rPr>
          <w:rFonts w:ascii="Consolas" w:hAnsi="Consolas"/>
          <w:sz w:val="19"/>
        </w:rPr>
        <w:t>const fs = require('fs');</w:t>
        <w:br/>
        <w:br/>
        <w:t>// Create a readable stream from 'input.txt'</w:t>
        <w:br/>
        <w:t>const readableStream = fs.createReadStream('input.txt');</w:t>
        <w:br/>
        <w:br/>
        <w:t>// Create a writable stream to 'output.txt'</w:t>
        <w:br/>
        <w:t>const writableStream = fs.createWriteStream('output.txt');</w:t>
        <w:br/>
        <w:br/>
        <w:t>// Pipe (connect) the readable stream to the writable stream</w:t>
        <w:br/>
        <w:t>// Data flows directly from input.txt to output.txt in chunks</w:t>
        <w:br/>
        <w:t>readableStream.pipe(writableStream);</w:t>
        <w:br/>
        <w:br/>
        <w:t>readableStream.on('end', () =&gt; {</w:t>
        <w:br/>
        <w:t xml:space="preserve">  console.log('File copy complete using streams!');</w:t>
        <w:br/>
        <w:t>});</w:t>
        <w:br/>
        <w:br/>
        <w:t>readableStream.on('error', (err) =&gt; {</w:t>
        <w:br/>
        <w:t xml:space="preserve">  console.error('Error reading file:', err);</w:t>
        <w:br/>
        <w:t>});</w:t>
      </w:r>
    </w:p>
    <w:p>
      <w:r>
        <w:t>In this example, pipe() is like connecting two garden hoses. Data moves directly from input.txt to output.txt without the entire file ever being held in memory at once.</w:t>
      </w:r>
    </w:p>
    <w:p>
      <w:r>
        <w:t>#### Summary</w:t>
      </w:r>
    </w:p>
    <w:p>
      <w:r>
        <w:t>Node.js Streams provide an efficient and powerful way to handle large or continuous data flows by processing them in chunks. They are essential for building scalable and performant applications that are mindful of memory usage and responsiveness, especially for big data or real-time needs.</w:t>
      </w:r>
    </w:p>
    <w:p/>
    <w:p>
      <w:pPr>
        <w:pStyle w:val="Heading2"/>
      </w:pPr>
      <w:r>
        <w:t>2302. Given a scenario where a long-running CPU-bound task (e.g., complex image processing or heavy data computation) needs to be performed in a Node.js application without blocking the main event loop, what strategies would you employ and why?</w:t>
      </w:r>
    </w:p>
    <w:p>
      <w:r>
        <w:t>When a Node.js application encounters a long-running CPU-bound task, like complex image processing or heavy data computation, it's crucial to prevent it from "blocking" the main event loop. Node.js is single-threaded, meaning if one task takes too long, it can halt all other operations, making your application unresponsive.</w:t>
      </w:r>
    </w:p>
    <w:p>
      <w:r>
        <w:t>Here are strategies to handle such scenarios:</w:t>
      </w:r>
    </w:p>
    <w:p>
      <w:r>
        <w:t>### 1. Worker Threads</w:t>
      </w:r>
    </w:p>
    <w:p>
      <w:r>
        <w:t>Concept: Node.js Worker Threads allow you to run JavaScript code in *separate* threads, effectively utilizing multi-core processors. Imagine your main application as a chef in a kitchen. A CPU-bound task is like needing to chop a huge pile of vegetables. Instead of the chef stopping all other cooking to chop, they can delegate this tedious task to an assistant (the worker thread) in the same kitchen.</w:t>
      </w:r>
    </w:p>
    <w:p>
      <w:r>
        <w:t>Why it works: The main event loop remains free to handle incoming requests (like taking new orders), while the worker thread crunches numbers in the background. When the worker finishes, it sends the result back to the main thread.</w:t>
      </w:r>
    </w:p>
    <w:p>
      <w:r>
        <w:t>Example:</w:t>
      </w:r>
    </w:p>
    <w:p>
      <w:r>
        <w:rPr>
          <w:rFonts w:ascii="Consolas" w:hAnsi="Consolas"/>
          <w:sz w:val="19"/>
        </w:rPr>
        <w:t>// main.js</w:t>
        <w:br/>
        <w:t>const { Worker } = require('worker_threads');</w:t>
        <w:br/>
        <w:t>const worker = new Worker('./my-heavy-task-worker.js');</w:t>
        <w:br/>
        <w:br/>
        <w:t>worker.postMessage({ data: 'input for heavy task' }); // Send data to worker</w:t>
        <w:br/>
        <w:t>worker.on('message', (result) =&gt; {</w:t>
        <w:br/>
        <w:t xml:space="preserve">  console.log('Heavy task finished:', result);</w:t>
        <w:br/>
        <w:t>});</w:t>
        <w:br/>
        <w:t>console.log('Main thread is still processing other requests...');</w:t>
        <w:br/>
        <w:br/>
        <w:t>// my-heavy-task-worker.js</w:t>
        <w:br/>
        <w:t>const { parentPort } = require('worker_threads');</w:t>
        <w:br/>
        <w:t>parentPort.on('message', ({ data }) =&gt; {</w:t>
        <w:br/>
        <w:t xml:space="preserve">  // Perform CPU-bound computation here</w:t>
        <w:br/>
        <w:t xml:space="preserve">  let computedResult = 0;</w:t>
        <w:br/>
        <w:t xml:space="preserve">  for (let i = 0; i &lt; 1e9; i++) computedResult += i; // Simulate heavy work</w:t>
        <w:br/>
        <w:t xml:space="preserve">  parentPort.postMessage(computedResult); // Send result back</w:t>
        <w:br/>
        <w:t>});</w:t>
      </w:r>
    </w:p>
    <w:p>
      <w:r>
        <w:t>### 2. Child Processes</w:t>
      </w:r>
    </w:p>
    <w:p>
      <w:r>
        <w:t>Concept: Child processes allow you to spawn entirely *separate operating system processes*. Think of it like your chef from before, not just hiring an assistant, but sending the heavy chopping task to a completely different restaurant (a separate process) that specializes in vegetable prep.</w:t>
      </w:r>
    </w:p>
    <w:p>
      <w:r>
        <w:t>Why it works: The new process runs independently of your Node.js application. It can even execute code written in other languages or external command-line tools. This provides maximum isolation.</w:t>
      </w:r>
    </w:p>
    <w:p>
      <w:r>
        <w:t>Example:</w:t>
      </w:r>
    </w:p>
    <w:p>
      <w:r>
        <w:rPr>
          <w:rFonts w:ascii="Consolas" w:hAnsi="Consolas"/>
          <w:sz w:val="19"/>
        </w:rPr>
        <w:t>const { spawn } = require('child_process');</w:t>
        <w:br/>
        <w:t>const child = spawn('node', ['my-heavy-script.js', 'arg1', 'arg2']);</w:t>
        <w:br/>
        <w:br/>
        <w:t>child.stdout.on('data', (data) =&gt; {</w:t>
        <w:br/>
        <w:t xml:space="preserve">  console.log(`Child process output: ${data}`);</w:t>
        <w:br/>
        <w:t>});</w:t>
        <w:br/>
        <w:br/>
        <w:t>child.on('close', (code) =&gt; {</w:t>
        <w:br/>
        <w:t xml:space="preserve">  console.log(`Child process exited with code ${code}`);</w:t>
        <w:br/>
        <w:t>});</w:t>
        <w:br/>
        <w:t>console.log('Main Node.js process continues operating...');</w:t>
        <w:br/>
        <w:br/>
        <w:t>// my-heavy-script.js (a separate file run by the child process)</w:t>
        <w:br/>
        <w:t>// console.log(process.argv[2], process.argv[3]); // Access arguments</w:t>
        <w:br/>
        <w:t>// Perform heavy computation here and print results to stdout</w:t>
      </w:r>
    </w:p>
    <w:p>
      <w:r>
        <w:t>### 3. Offloading to External Services</w:t>
      </w:r>
    </w:p>
    <w:p>
      <w:r>
        <w:t>Concept: For tasks that are extremely heavy, frequent, or require specialized infrastructure, Node.js can delegate the work to an external service. This could involve:</w:t>
      </w:r>
    </w:p>
    <w:p>
      <w:pPr>
        <w:pStyle w:val="ListBullet"/>
      </w:pPr>
      <w:r>
        <w:t>Message Queues (e.g., RabbitMQ, Redis Streams): Node.js places a "job" onto a queue, and a dedicated worker service (which might not even be Node.js) picks it up and processes it.</w:t>
      </w:r>
    </w:p>
    <w:p>
      <w:pPr>
        <w:pStyle w:val="ListBullet"/>
      </w:pPr>
      <w:r>
        <w:t>Serverless Functions (e.g., AWS Lambda, Google Cloud Functions): Node.js simply triggers an external function designed to handle specific heavy computations.</w:t>
      </w:r>
    </w:p>
    <w:p>
      <w:r>
        <w:t>Why it works: Node.js acts purely as a "coordinator," sending the task off and receiving a notification (or polling) when it's done. The heavy lifting is done elsewhere, keeping your Node.js server lightweight and highly responsive. This is excellent for scalability.</w:t>
      </w:r>
    </w:p>
    <w:p>
      <w:r>
        <w:t>---</w:t>
      </w:r>
    </w:p>
    <w:p>
      <w:r>
        <w:t>### Summary</w:t>
      </w:r>
    </w:p>
    <w:p>
      <w:r>
        <w:t>The core idea is to move computationally intensive tasks *out* of the main Node.js event loop. Whether it's using Worker Threads for JavaScript-specific parallelization, Child Processes for broader external execution, or External Services for extreme scalability and offloading, the goal is always to keep your Node.js application responsive and available.</w:t>
      </w:r>
    </w:p>
    <w:p/>
    <w:p>
      <w:pPr>
        <w:pStyle w:val="Heading2"/>
      </w:pPr>
      <w:r>
        <w:t>2303. Describe the concept of "callback hell" and demonstrate how Promises and `async/await` improve asynchronous code readability and maintainability in Node.js.</w:t>
      </w:r>
    </w:p>
    <w:p>
      <w:r>
        <w:t>In Node.js, asynchronous operations (like reading a file, making a network request, or querying a database) don't block the main thread. Instead, they often use callbacks to signal completion.</w:t>
      </w:r>
    </w:p>
    <w:p>
      <w:r>
        <w:t>### What is "Callback Hell"?</w:t>
      </w:r>
    </w:p>
    <w:p>
      <w:r>
        <w:t>Callbacks are functions passed as arguments to other functions, to be executed once the outer function finishes its operation. While useful for simple tasks, when you have multiple interdependent asynchronous operations, you end up nesting callbacks inside one another. This deep nesting is known as "callback hell" or "pyramid of doom."</w:t>
      </w:r>
    </w:p>
    <w:p>
      <w:r>
        <w:t>Problem with Callback Hell:</w:t>
      </w:r>
    </w:p>
    <w:p>
      <w:pPr>
        <w:pStyle w:val="ListBullet"/>
      </w:pPr>
      <w:r>
        <w:t>Readability: The code becomes very difficult to read due to excessive indentation.</w:t>
      </w:r>
    </w:p>
    <w:p>
      <w:pPr>
        <w:pStyle w:val="ListBullet"/>
      </w:pPr>
      <w:r>
        <w:t>Maintainability: Tracking logic flow and debugging errors in deeply nested code is a nightmare.</w:t>
      </w:r>
    </w:p>
    <w:p>
      <w:pPr>
        <w:pStyle w:val="ListBullet"/>
      </w:pPr>
      <w:r>
        <w:t>Error Handling: Managing errors at each level can become repetitive and messy.</w:t>
      </w:r>
    </w:p>
    <w:p>
      <w:r>
        <w:t>Callback Hell Example:</w:t>
      </w:r>
    </w:p>
    <w:p>
      <w:r>
        <w:t>Imagine three sequential operations: getData, then processData, then saveResult.</w:t>
      </w:r>
    </w:p>
    <w:p>
      <w:r>
        <w:rPr>
          <w:rFonts w:ascii="Consolas" w:hAnsi="Consolas"/>
          <w:sz w:val="19"/>
        </w:rPr>
        <w:t>function getData(callback) {</w:t>
        <w:br/>
        <w:t xml:space="preserve">  setTimeout(() =&gt; { console.log("1. Got data"); callback(null, 'raw_data'); }, 100);</w:t>
        <w:br/>
        <w:t>}</w:t>
        <w:br/>
        <w:br/>
        <w:t>function processData(data, callback) {</w:t>
        <w:br/>
        <w:t xml:space="preserve">  setTimeout(() =&gt; { console.log("2. Processed:", data); callback(null, 'processed_data'); }, 100);</w:t>
        <w:br/>
        <w:t>}</w:t>
        <w:br/>
        <w:br/>
        <w:t>function saveResult(data, callback) {</w:t>
        <w:br/>
        <w:t xml:space="preserve">  setTimeout(() =&gt; { console.log("3. Saved:", data); callback(null, 'success'); }, 100);</w:t>
        <w:br/>
        <w:t>}</w:t>
        <w:br/>
        <w:br/>
        <w:t>// Callback Hell</w:t>
        <w:br/>
        <w:t>getData((err, rawData) =&gt; {</w:t>
        <w:br/>
        <w:t xml:space="preserve">  if (err) return console.error(err);</w:t>
        <w:br/>
        <w:t xml:space="preserve">  processData(rawData, (err, processedData) =&gt; {</w:t>
        <w:br/>
        <w:t xml:space="preserve">    if (err) return console.error(err);</w:t>
        <w:br/>
        <w:t xml:space="preserve">    saveResult(processedData, (err, status) =&gt; {</w:t>
        <w:br/>
        <w:t xml:space="preserve">      if (err) return console.error(err);</w:t>
        <w:br/>
        <w:t xml:space="preserve">      console.log("All operations complete:", status);</w:t>
        <w:br/>
        <w:t xml:space="preserve">    });</w:t>
        <w:br/>
        <w:t xml:space="preserve">  });</w:t>
        <w:br/>
        <w:t>});</w:t>
      </w:r>
    </w:p>
    <w:p>
      <w:r>
        <w:t>Notice the triangular shape and multiple if (err) return statements.</w:t>
      </w:r>
    </w:p>
    <w:p>
      <w:r>
        <w:t>### How Promises Improve Asynchronous Code</w:t>
      </w:r>
    </w:p>
    <w:p>
      <w:r>
        <w:t>Promises are objects representing the eventual completion (or failure) of an asynchronous operation and its resulting value. They allow you to write asynchronous code in a more sequential and readable way using method chaining.</w:t>
      </w:r>
    </w:p>
    <w:p>
      <w:pPr>
        <w:pStyle w:val="ListBullet"/>
      </w:pPr>
      <w:r>
        <w:t>A Promise can be in one of three states: pending, fulfilled (success), or rejected (failure).</w:t>
      </w:r>
    </w:p>
    <w:p>
      <w:pPr>
        <w:pStyle w:val="ListBullet"/>
      </w:pPr>
      <w:r>
        <w:t>The .then() method handles successful outcomes, chaining operations.</w:t>
      </w:r>
    </w:p>
    <w:p>
      <w:pPr>
        <w:pStyle w:val="ListBullet"/>
      </w:pPr>
      <w:r>
        <w:t>The .catch() method handles errors for any step in the chain.</w:t>
      </w:r>
    </w:p>
    <w:p>
      <w:r>
        <w:t>Promises Example:</w:t>
      </w:r>
    </w:p>
    <w:p>
      <w:r>
        <w:rPr>
          <w:rFonts w:ascii="Consolas" w:hAnsi="Consolas"/>
          <w:sz w:val="19"/>
        </w:rPr>
        <w:t>function getDataPromise() {</w:t>
        <w:br/>
        <w:t xml:space="preserve">  return new Promise(resolve =&gt; setTimeout(() =&gt; { console.log("1. Got data (P)"); resolve('raw_data'); }, 100));</w:t>
        <w:br/>
        <w:t>}</w:t>
        <w:br/>
        <w:br/>
        <w:t>function processDataPromise(data) {</w:t>
        <w:br/>
        <w:t xml:space="preserve">  return new Promise(resolve =&gt; setTimeout(() =&gt; { console.log("2. Processed (P):", data); resolve('processed_data'); }, 100));</w:t>
        <w:br/>
        <w:t>}</w:t>
        <w:br/>
        <w:br/>
        <w:t>function saveResultPromise(data) {</w:t>
        <w:br/>
        <w:t xml:space="preserve">  return new Promise(resolve =&gt; setTimeout(() =&gt; { console.log("3. Saved (P):", data); resolve('success'); }, 100));</w:t>
        <w:br/>
        <w:t>}</w:t>
        <w:br/>
        <w:br/>
        <w:t>// Promises</w:t>
        <w:br/>
        <w:t>getDataPromise()</w:t>
        <w:br/>
        <w:t xml:space="preserve">  .then(rawData =&gt; processDataPromise(rawData))</w:t>
        <w:br/>
        <w:t xml:space="preserve">  .then(processedData =&gt; saveResultPromise(processedData))</w:t>
        <w:br/>
        <w:t xml:space="preserve">  .then(status =&gt; console.log("All Promise operations complete:", status))</w:t>
        <w:br/>
        <w:t xml:space="preserve">  .catch(error =&gt; console.error("Promise Error:", error));</w:t>
      </w:r>
    </w:p>
    <w:p>
      <w:r>
        <w:t>The code is now "flat" and easier to follow, with a single .catch() for error handling.</w:t>
      </w:r>
    </w:p>
    <w:p>
      <w:r>
        <w:t>### How async/await Further Improves Code</w:t>
      </w:r>
    </w:p>
    <w:p>
      <w:r>
        <w:t>async/await is a modern JavaScript syntax built on Promises, making asynchronous code look and behave almost like synchronous code.</w:t>
      </w:r>
    </w:p>
    <w:p>
      <w:pPr>
        <w:pStyle w:val="ListBullet"/>
      </w:pPr>
      <w:r>
        <w:t>An async function always returns a Promise.</w:t>
      </w:r>
    </w:p>
    <w:p>
      <w:pPr>
        <w:pStyle w:val="ListBullet"/>
      </w:pPr>
      <w:r>
        <w:t>The await keyword can only be used inside an async function. It pauses the execution of the async function until the Promise it's waiting for settles (either fulfills or rejects).</w:t>
      </w:r>
    </w:p>
    <w:p>
      <w:pPr>
        <w:pStyle w:val="ListBullet"/>
      </w:pPr>
      <w:r>
        <w:t>Error handling is done using standard try...catch blocks, just like synchronous code.</w:t>
      </w:r>
    </w:p>
    <w:p>
      <w:r>
        <w:t>async/await Example:</w:t>
      </w:r>
    </w:p>
    <w:p>
      <w:r>
        <w:rPr>
          <w:rFonts w:ascii="Consolas" w:hAnsi="Consolas"/>
          <w:sz w:val="19"/>
        </w:rPr>
        <w:t>async function performOperations() {</w:t>
        <w:br/>
        <w:t xml:space="preserve">  try {</w:t>
        <w:br/>
        <w:t xml:space="preserve">    const rawData = await getDataPromise();</w:t>
        <w:br/>
        <w:t xml:space="preserve">    const processedData = await processDataPromise(rawData);</w:t>
        <w:br/>
        <w:t xml:space="preserve">    const status = await saveResultPromise(processedData);</w:t>
        <w:br/>
        <w:t xml:space="preserve">    console.log("All Async/Await operations complete:", status);</w:t>
        <w:br/>
        <w:t xml:space="preserve">  } catch (error) {</w:t>
        <w:br/>
        <w:t xml:space="preserve">    console.error("Async/Await Error:", error);</w:t>
        <w:br/>
        <w:t xml:space="preserve">  }</w:t>
        <w:br/>
        <w:t>}</w:t>
        <w:br/>
        <w:br/>
        <w:t>performOperations();</w:t>
      </w:r>
    </w:p>
    <w:p>
      <w:r>
        <w:t>This is the most readable version. It looks like traditional sequential code, significantly boosting clarity and maintainability.</w:t>
      </w:r>
    </w:p>
    <w:p>
      <w:r>
        <w:t>### Summary</w:t>
      </w:r>
    </w:p>
    <w:p>
      <w:r>
        <w:t>"Callback hell" is a common pitfall of deeply nested asynchronous code, leading to poor readability and maintainability. Promises introduced a cleaner, chained approach for managing asynchronous flows. async/await further refined this by allowing you to write asynchronous code that *looks* synchronous, offering the highest level of readability and making complex async operations much easier to understand and debug.</w:t>
      </w:r>
    </w:p>
    <w:p/>
    <w:p>
      <w:pPr>
        <w:pStyle w:val="Heading2"/>
      </w:pPr>
      <w:r>
        <w:t>2304. How would you implement a graceful shutdown for a Node.js HTTP server, ensuring all active requests are completed and new ones are rejected, before the process exits?</w:t>
      </w:r>
    </w:p>
    <w:p>
      <w:r>
        <w:t>A graceful shutdown for a Node.js HTTP server ensures a smooth transition when the server needs to stop, preventing data loss or interrupted user experiences. It's like closing a restaurant: you stop letting *new* customers in, but you let the *current* customers finish their meals before locking up.</w:t>
      </w:r>
    </w:p>
    <w:p>
      <w:r>
        <w:t>Here's how to implement it:</w:t>
      </w:r>
    </w:p>
    <w:p>
      <w:r>
        <w:t>### 1. Listen for Shutdown Signals</w:t>
      </w:r>
    </w:p>
    <w:p>
      <w:r>
        <w:t>Operating systems send signals (like SIGTERM or SIGINT) to tell processes to shut down. We listen for these:</w:t>
      </w:r>
    </w:p>
    <w:p>
      <w:r>
        <w:rPr>
          <w:rFonts w:ascii="Consolas" w:hAnsi="Consolas"/>
          <w:sz w:val="19"/>
        </w:rPr>
        <w:t>process.on('SIGTERM', () =&gt; {</w:t>
        <w:br/>
        <w:t xml:space="preserve">  console.log('SIGTERM received. Initiating graceful shutdown.');</w:t>
        <w:br/>
        <w:t xml:space="preserve">  // Call our shutdown function</w:t>
        <w:br/>
        <w:t xml:space="preserve">  shutdown();</w:t>
        <w:br/>
        <w:t>});</w:t>
        <w:br/>
        <w:t>process.on('SIGINT', () =&gt; { // For Ctrl+C</w:t>
        <w:br/>
        <w:t xml:space="preserve">  console.log('SIGINT received. Initiating graceful shutdown.');</w:t>
        <w:br/>
        <w:t xml:space="preserve">  shutdown();</w:t>
        <w:br/>
        <w:t>});</w:t>
      </w:r>
    </w:p>
    <w:p>
      <w:r>
        <w:t>### 2. Stop Accepting New Requests</w:t>
      </w:r>
    </w:p>
    <w:p>
      <w:r>
        <w:t>The first step is to tell the server to stop listening for new connections. Node.js's server.close() method handles this:</w:t>
      </w:r>
    </w:p>
    <w:p>
      <w:r>
        <w:rPr>
          <w:rFonts w:ascii="Consolas" w:hAnsi="Consolas"/>
          <w:sz w:val="19"/>
        </w:rPr>
        <w:t>const http = require('http');</w:t>
        <w:br/>
        <w:br/>
        <w:t>const server = http.createServer((req, res) =&gt; {</w:t>
        <w:br/>
        <w:t xml:space="preserve">  // Simulate an active request</w:t>
        <w:br/>
        <w:t xml:space="preserve">  setTimeout(() =&gt; {</w:t>
        <w:br/>
        <w:t xml:space="preserve">    res.writeHead(200, { 'Content-Type': 'text/plain' });</w:t>
        <w:br/>
        <w:t xml:space="preserve">    res.end('Hello from the server!\n');</w:t>
        <w:br/>
        <w:t xml:space="preserve">  }, 1000); // Takes 1 second</w:t>
        <w:br/>
        <w:t>});</w:t>
        <w:br/>
        <w:br/>
        <w:t>server.listen(3000, () =&gt; {</w:t>
        <w:br/>
        <w:t xml:space="preserve">  console.log('Server listening on port 3000');</w:t>
        <w:br/>
        <w:t>});</w:t>
      </w:r>
    </w:p>
    <w:p>
      <w:r>
        <w:t>### 3. Wait for Active Requests to Complete</w:t>
      </w:r>
    </w:p>
    <w:p>
      <w:r>
        <w:t>server.close() also has a callback or returns a Promise that resolves *after* all active, existing connections have finished.</w:t>
      </w:r>
    </w:p>
    <w:p>
      <w:r>
        <w:t>### 4. Implement a Timeout</w:t>
      </w:r>
    </w:p>
    <w:p>
      <w:r>
        <w:t>Sometimes, active requests might hang indefinitely. We need a fallback to force the process to exit after a certain period to prevent it from getting stuck.</w:t>
      </w:r>
    </w:p>
    <w:p>
      <w:r>
        <w:t>### Full Implementation Example:</w:t>
      </w:r>
    </w:p>
    <w:p>
      <w:r>
        <w:rPr>
          <w:rFonts w:ascii="Consolas" w:hAnsi="Consolas"/>
          <w:sz w:val="19"/>
        </w:rPr>
        <w:t>const http = require('http');</w:t>
        <w:br/>
        <w:br/>
        <w:t>// Create a simple HTTP server</w:t>
        <w:br/>
        <w:t>const server = http.createServer((req, res) =&gt; {</w:t>
        <w:br/>
        <w:t xml:space="preserve">  // Simulate work being done for an active request</w:t>
        <w:br/>
        <w:t xml:space="preserve">  setTimeout(() =&gt; {</w:t>
        <w:br/>
        <w:t xml:space="preserve">    res.writeHead(200, { 'Content-Type': 'text/plain' });</w:t>
        <w:br/>
        <w:t xml:space="preserve">    res.end('Hello from the server! Request completed.\n');</w:t>
        <w:br/>
        <w:t xml:space="preserve">  }, 1500); // This request takes 1.5 seconds</w:t>
        <w:br/>
        <w:t>});</w:t>
        <w:br/>
        <w:br/>
        <w:t>server.listen(3000, () =&gt; {</w:t>
        <w:br/>
        <w:t xml:space="preserve">  console.log('Server listening on port 3000');</w:t>
        <w:br/>
        <w:t>});</w:t>
        <w:br/>
        <w:br/>
        <w:t>// Graceful Shutdown Logic</w:t>
        <w:br/>
        <w:t>const shutdown = () =&gt; {</w:t>
        <w:br/>
        <w:t xml:space="preserve">  console.log('Closing HTTP server...');</w:t>
        <w:br/>
        <w:t xml:space="preserve">  server.close(() =&gt; {</w:t>
        <w:br/>
        <w:t xml:space="preserve">    console.log('HTTP server closed. Exiting process.');</w:t>
        <w:br/>
        <w:t xml:space="preserve">    process.exit(0); // Exit successfully</w:t>
        <w:br/>
        <w:t xml:space="preserve">  });</w:t>
        <w:br/>
        <w:br/>
        <w:t xml:space="preserve">  // If server hasn't closed after 10 seconds, force exit</w:t>
        <w:br/>
        <w:t xml:space="preserve">  setTimeout(() =&gt; {</w:t>
        <w:br/>
        <w:t xml:space="preserve">    console.warn('Forcefully shutting down server after timeout!');</w:t>
        <w:br/>
        <w:t xml:space="preserve">    process.exit(1); // Exit with an error code</w:t>
        <w:br/>
        <w:t xml:space="preserve">  }, 10000); // 10 seconds grace period</w:t>
        <w:br/>
        <w:t>};</w:t>
        <w:br/>
        <w:br/>
        <w:t>// Listen for termination signals</w:t>
        <w:br/>
        <w:t>process.on('SIGTERM', shutdown); // 'kill' command</w:t>
        <w:br/>
        <w:t>process.on('SIGINT', shutdown);  // Ctrl+C</w:t>
      </w:r>
    </w:p>
    <w:p>
      <w:r>
        <w:t>### Summary</w:t>
      </w:r>
    </w:p>
    <w:p>
      <w:r>
        <w:t>A graceful shutdown in Node.js involves:</w:t>
      </w:r>
    </w:p>
    <w:p>
      <w:pPr>
        <w:pStyle w:val="ListBullet"/>
      </w:pPr>
      <w:r>
        <w:t>Listening for shutdown signals (SIGTERM, SIGINT).</w:t>
      </w:r>
    </w:p>
    <w:p>
      <w:pPr>
        <w:pStyle w:val="ListBullet"/>
      </w:pPr>
      <w:r>
        <w:t>Calling server.close() to stop new connections and wait for existing ones.</w:t>
      </w:r>
    </w:p>
    <w:p>
      <w:pPr>
        <w:pStyle w:val="ListBullet"/>
      </w:pPr>
      <w:r>
        <w:t>Implementing a timeout to prevent the process from hanging indefinitely.</w:t>
      </w:r>
    </w:p>
    <w:p>
      <w:r>
        <w:t>This ensures all active work completes before the server fully exits, leading to a more robust and reliable application.</w:t>
      </w:r>
    </w:p>
    <w:p/>
    <w:p>
      <w:pPr>
        <w:pStyle w:val="Heading2"/>
      </w:pPr>
      <w:r>
        <w:t>2305. You're building a real-time chat application using WebSockets with Node.js. How would you handle horizontal scaling across multiple Node.js instances to ensure messages are delivered to all connected clients, regardless of which instance they are connected to?</w:t>
      </w:r>
    </w:p>
    <w:p>
      <w:r>
        <w:t>When building a real-time chat application with Node.js and WebSockets, horizontal scaling means running multiple Node.js instances behind a load balancer. The challenge is ensuring messages reach *all* connected clients, regardless of which specific server instance they are connected to.</w:t>
      </w:r>
    </w:p>
    <w:p>
      <w:r>
        <w:t>### The Challenge</w:t>
      </w:r>
    </w:p>
    <w:p>
      <w:r>
        <w:t>Each WebSocket connection is persistent and tied to a single Node.js instance. If User A connects to Instance 1 and User B connects to Instance 2, and User A sends a message, Instance 1 only knows about its own clients. It won't automatically forward the message to clients on Instance 2.</w:t>
      </w:r>
    </w:p>
    <w:p>
      <w:r>
        <w:t>### The Solution: A Central Message Broker (Redis Pub/Sub)</w:t>
      </w:r>
    </w:p>
    <w:p>
      <w:r>
        <w:t>To solve this, we introduce a central message broker, often called a "message bus" or "Publisher/Subscriber (Pub/Sub)" system. A highly effective and popular choice for this is Redis Pub/Sub.</w:t>
      </w:r>
    </w:p>
    <w:p>
      <w:r>
        <w:t>Analogy: Think of Redis as a powerful radio station:</w:t>
      </w:r>
    </w:p>
    <w:p>
      <w:pPr>
        <w:pStyle w:val="ListBullet"/>
      </w:pPr>
      <w:r>
        <w:t>Publishers (your Node.js instances) broadcast messages on specific 'channels' (like radio frequencies).</w:t>
      </w:r>
    </w:p>
    <w:p>
      <w:pPr>
        <w:pStyle w:val="ListBullet"/>
      </w:pPr>
      <w:r>
        <w:t>Subscribers (all other Node.js instances) tune into these channels and receive all messages broadcast on them.</w:t>
      </w:r>
    </w:p>
    <w:p>
      <w:r>
        <w:t>### How it Works</w:t>
      </w:r>
    </w:p>
    <w:p>
      <w:pPr>
        <w:pStyle w:val="ListBullet"/>
      </w:pPr>
      <w:r>
        <w:t>Client Sends Message: A client sends a chat message to the Node.js instance it's connected to (e.g., Instance A).</w:t>
      </w:r>
    </w:p>
    <w:p>
      <w:pPr>
        <w:pStyle w:val="ListBullet"/>
      </w:pPr>
      <w:r>
        <w:t>Instance Publishes: Instance A receives the message. Instead of just sending it to its *own* clients, it publishes the message to a specific Redis channel (e.g., chat_messages).</w:t>
      </w:r>
    </w:p>
    <w:p>
      <w:pPr>
        <w:pStyle w:val="ListBullet"/>
      </w:pPr>
      <w:r>
        <w:t>All Instances Subscribe: *All* Node.js instances (including Instance A, Instance B, Instance C, etc.) are *subscribed* to this chat_messages Redis channel.</w:t>
      </w:r>
    </w:p>
    <w:p>
      <w:pPr>
        <w:pStyle w:val="ListBullet"/>
      </w:pPr>
      <w:r>
        <w:t>Instances Receive &amp; Broadcast: When a message is published to chat_messages on Redis, *all* subscribed Node.js instances immediately receive it. Each instance then broadcasts this message *only to the clients currently connected to itself*.</w:t>
      </w:r>
    </w:p>
    <w:p>
      <w:r>
        <w:t>This ensures that even if a client is on Instance B, Instance B will receive the message from Redis and deliver it.</w:t>
      </w:r>
    </w:p>
    <w:p>
      <w:r>
        <w:t>### Simplified Code Example (using socket.io and ioredis)</w:t>
      </w:r>
    </w:p>
    <w:p>
      <w:r>
        <w:rPr>
          <w:rFonts w:ascii="Consolas" w:hAnsi="Consolas"/>
          <w:sz w:val="19"/>
        </w:rPr>
        <w:t>// On a client message (e.g., received by Instance A)</w:t>
        <w:br/>
        <w:t>// This code runs on ANY instance that receives a client's message.</w:t>
        <w:br/>
        <w:t>io.on('connection', (socket) =&gt; {</w:t>
        <w:br/>
        <w:t xml:space="preserve">  socket.on('chat message', (msg) =&gt; {</w:t>
        <w:br/>
        <w:t xml:space="preserve">    // 1. Publish the message to Redis</w:t>
        <w:br/>
        <w:t xml:space="preserve">    redisPublisher.publish('chat_channel', msg);</w:t>
        <w:br/>
        <w:t xml:space="preserve">  });</w:t>
        <w:br/>
        <w:t>});</w:t>
        <w:br/>
        <w:br/>
        <w:t>// On ALL Node.js instances (A, B, C...)</w:t>
        <w:br/>
        <w:t>// This code listens for messages from Redis.</w:t>
        <w:br/>
        <w:t>redisSubscriber.on('message', (channel, msg) =&gt; {</w:t>
        <w:br/>
        <w:t xml:space="preserve">  if (channel === 'chat_channel') {</w:t>
        <w:br/>
        <w:t xml:space="preserve">    // 2. Received from Redis, now broadcast to clients connected to THIS instance</w:t>
        <w:br/>
        <w:t xml:space="preserve">    io.emit('chat message', msg);</w:t>
        <w:br/>
        <w:t xml:space="preserve">  }</w:t>
        <w:br/>
        <w:t>});</w:t>
      </w:r>
    </w:p>
    <w:p>
      <w:r>
        <w:t>### Simplified Diagram</w:t>
      </w:r>
    </w:p>
    <w:p>
      <w:r>
        <w:rPr>
          <w:rFonts w:ascii="Consolas" w:hAnsi="Consolas"/>
          <w:sz w:val="19"/>
        </w:rPr>
        <w:t>[Client 1]-----[Instance A]----+</w:t>
        <w:br/>
        <w:t xml:space="preserve">                             |</w:t>
        <w:br/>
        <w:t>[Client 2]-----[Instance B]----+---[ Redis Pub/Sub ]-----[Instance A]-----[Client 3]</w:t>
        <w:br/>
        <w:t xml:space="preserve">                             |</w:t>
        <w:br/>
        <w:t>[Client 4]-----[Instance C]----+---[ Redis Pub/Sub ]-----[Instance B]-----[Client 5]</w:t>
      </w:r>
    </w:p>
    <w:p>
      <w:r>
        <w:t>### Summary</w:t>
      </w:r>
    </w:p>
    <w:p>
      <w:r>
        <w:t>By leveraging a central message broker like Redis Pub/Sub, we create a communication channel independent of individual server instances. This allows all Node.js instances to share real-time updates, ensuring every client receives messages efficiently across a horizontally scaled architecture.</w:t>
      </w:r>
    </w:p>
    <w:p/>
    <w:p>
      <w:pPr>
        <w:pStyle w:val="Heading2"/>
      </w:pPr>
      <w:r>
        <w:t>2306. What are some common security vulnerabilities in Node.js applications, and what measures would you take to mitigate them? Give at least three examples.</w:t>
      </w:r>
    </w:p>
    <w:p>
      <w:r>
        <w:t>Node.js applications, like any software, are susceptible to various security vulnerabilities. Understanding these common threats and implementing preventive measures is crucial for building robust and secure systems.</w:t>
      </w:r>
    </w:p>
    <w:p>
      <w:r>
        <w:t>Here are three common security vulnerabilities in Node.js applications and their mitigation strategies:</w:t>
      </w:r>
    </w:p>
    <w:p>
      <w:r>
        <w:t>### 1. Injection Attacks (e.g., SQL/NoSQL Injection)</w:t>
      </w:r>
    </w:p>
    <w:p>
      <w:pPr>
        <w:pStyle w:val="ListBullet"/>
      </w:pPr>
      <w:r>
        <w:t>Explanation: This occurs when untrusted user input is directly used to build database queries or system commands without proper sanitization. A malicious user can inject parts of a query, tricking the application into executing unintended operations (like revealing sensitive data or modifying records).</w:t>
      </w:r>
    </w:p>
    <w:p>
      <w:pPr>
        <w:pStyle w:val="ListBullet"/>
      </w:pPr>
      <w:r>
        <w:t>Analogy: Imagine giving someone a form to fill out, and they write extra instructions on it that you blindly follow, even if those instructions are harmful.</w:t>
      </w:r>
    </w:p>
    <w:p>
      <w:pPr>
        <w:pStyle w:val="ListBullet"/>
      </w:pPr>
      <w:r>
        <w:t>Mitigation:</w:t>
      </w:r>
    </w:p>
    <w:p>
      <w:pPr>
        <w:pStyle w:val="ListBullet"/>
      </w:pPr>
      <w:r>
        <w:t>Parameterized Queries / Prepared Statements: Separate the code (the query structure) from the data (user input). The database understands the query's intent first, then safely inserts the user data.</w:t>
      </w:r>
    </w:p>
    <w:p>
      <w:pPr>
        <w:pStyle w:val="ListBullet"/>
      </w:pPr>
      <w:r>
        <w:t>Input Validation: Always validate user input to ensure it matches expected formats and types (e.g., if you expect a number, ensure it's a number).</w:t>
      </w:r>
    </w:p>
    <w:p>
      <w:pPr>
        <w:pStyle w:val="ListBullet"/>
      </w:pPr>
      <w:r>
        <w:t>Code Example (SQL):</w:t>
      </w:r>
    </w:p>
    <w:p>
      <w:r>
        <w:rPr>
          <w:rFonts w:ascii="Consolas" w:hAnsi="Consolas"/>
          <w:sz w:val="19"/>
        </w:rPr>
        <w:t xml:space="preserve">    // ❌ Vulnerable (concatenating user input directly)</w:t>
        <w:br/>
        <w:t xml:space="preserve">    // const query = `SELECT * FROM users WHERE username = '${req.body.username}'`;</w:t>
        <w:br/>
        <w:br/>
        <w:t xml:space="preserve">    // ✅ Mitigated (using a parameterized query placeholder)</w:t>
        <w:br/>
        <w:t xml:space="preserve">    const query = `SELECT * FROM users WHERE username = ?`;</w:t>
        <w:br/>
        <w:t xml:space="preserve">    db.query(query, [req.body.username], (err, results) =&gt; { /* ... */ });</w:t>
      </w:r>
    </w:p>
    <w:p>
      <w:r>
        <w:t>### 2. Cross-Site Scripting (XSS)</w:t>
      </w:r>
    </w:p>
    <w:p>
      <w:pPr>
        <w:pStyle w:val="ListBullet"/>
      </w:pPr>
      <w:r>
        <w:t>Explanation: An attacker injects malicious client-side scripts (typically JavaScript) into web pages viewed by other users. These scripts can steal cookies, session tokens, deface websites, or perform actions on behalf of the victim.</w:t>
      </w:r>
    </w:p>
    <w:p>
      <w:pPr>
        <w:pStyle w:val="ListBullet"/>
      </w:pPr>
      <w:r>
        <w:t>Analogy: A vandal writes a harmful message or instruction on a public billboard that everyone reads and potentially acts upon.</w:t>
      </w:r>
    </w:p>
    <w:p>
      <w:pPr>
        <w:pStyle w:val="ListBullet"/>
      </w:pPr>
      <w:r>
        <w:t>Mitigation:</w:t>
      </w:r>
    </w:p>
    <w:p>
      <w:pPr>
        <w:pStyle w:val="ListBullet"/>
      </w:pPr>
      <w:r>
        <w:t>Output Encoding: Before displaying user-supplied data in HTML, "escape" special characters (like &lt;, &gt;, &amp;) so they are treated as plain text rather than active code. Most templating engines (like EJS, Pug, Handlebars) do this automatically by default.</w:t>
      </w:r>
    </w:p>
    <w:p>
      <w:pPr>
        <w:pStyle w:val="ListBullet"/>
      </w:pPr>
      <w:r>
        <w:t>Input Sanitization: Use libraries (e.g., sanitize-html) to strip potentially harmful tags or attributes from user input before saving it.</w:t>
      </w:r>
    </w:p>
    <w:p>
      <w:pPr>
        <w:pStyle w:val="ListBullet"/>
      </w:pPr>
      <w:r>
        <w:t>Code Example (Output Encoding Concept):</w:t>
      </w:r>
    </w:p>
    <w:p>
      <w:r>
        <w:rPr>
          <w:rFonts w:ascii="Consolas" w:hAnsi="Consolas"/>
          <w:sz w:val="19"/>
        </w:rPr>
        <w:t xml:space="preserve">    // ❌ Vulnerable (direct output of user input)</w:t>
        <w:br/>
        <w:t xml:space="preserve">    // res.send(`&lt;h1&gt;Welcome ${req.query.name}&lt;/h1&gt;`);</w:t>
        <w:br/>
        <w:br/>
        <w:t xml:space="preserve">    // ✅ Mitigated (conceptual HTML escaping)</w:t>
        <w:br/>
        <w:t xml:space="preserve">    function escapeHtml(text) {</w:t>
        <w:br/>
        <w:t xml:space="preserve">      return text.replace(/&amp;/g, "&amp;amp;").replace(/&lt;/g, "&amp;lt;").replace(/&gt;/g, "&amp;gt;");</w:t>
        <w:br/>
        <w:t xml:space="preserve">    }</w:t>
        <w:br/>
        <w:t xml:space="preserve">    res.send(`&lt;h1&gt;Welcome ${escapeHtml(req.query.name)}&lt;/h1&gt;`);</w:t>
        <w:br/>
        <w:t xml:space="preserve">    // (In real apps, rely on secure templating engines or dedicated libraries)</w:t>
      </w:r>
    </w:p>
    <w:p>
      <w:r>
        <w:t>### 3. Vulnerable Dependencies</w:t>
      </w:r>
    </w:p>
    <w:p>
      <w:pPr>
        <w:pStyle w:val="ListBullet"/>
      </w:pPr>
      <w:r>
        <w:t>Explanation: Node.js applications often rely on numerous third-party packages from npm. If any of these packages have known security flaws, your application inherits those vulnerabilities, creating an entry point for attackers.</w:t>
      </w:r>
    </w:p>
    <w:p>
      <w:pPr>
        <w:pStyle w:val="ListBullet"/>
      </w:pPr>
      <w:r>
        <w:t>Analogy: Building a house with a faulty foundation or using bricks from a batch that might crumble.</w:t>
      </w:r>
    </w:p>
    <w:p>
      <w:pPr>
        <w:pStyle w:val="ListBullet"/>
      </w:pPr>
      <w:r>
        <w:t>Mitigation:</w:t>
      </w:r>
    </w:p>
    <w:p>
      <w:pPr>
        <w:pStyle w:val="ListBullet"/>
      </w:pPr>
      <w:r>
        <w:t>Regular Auditing: Use tools like npm audit (built into npm) to scan your project's dependencies for known vulnerabilities against a public database.</w:t>
      </w:r>
    </w:p>
    <w:p>
      <w:pPr>
        <w:pStyle w:val="ListBullet"/>
      </w:pPr>
      <w:r>
        <w:t>Keep Dependencies Updated: Regularly update your packages to their latest secure versions. Use npm update.</w:t>
      </w:r>
    </w:p>
    <w:p>
      <w:pPr>
        <w:pStyle w:val="ListBullet"/>
      </w:pPr>
      <w:r>
        <w:t>Careful Selection: Choose well-maintained, reputable, and actively supported packages.</w:t>
      </w:r>
    </w:p>
    <w:p>
      <w:pPr>
        <w:pStyle w:val="ListBullet"/>
      </w:pPr>
      <w:r>
        <w:t>Code Example (Audit Tool):</w:t>
      </w:r>
    </w:p>
    <w:p>
      <w:r>
        <w:rPr>
          <w:rFonts w:ascii="Consolas" w:hAnsi="Consolas"/>
          <w:sz w:val="19"/>
        </w:rPr>
        <w:t xml:space="preserve">    # Run this command in your project directory to find vulnerabilities</w:t>
        <w:br/>
        <w:t xml:space="preserve">    npm audit</w:t>
      </w:r>
    </w:p>
    <w:p>
      <w:r>
        <w:t>### Summary</w:t>
      </w:r>
    </w:p>
    <w:p>
      <w:r>
        <w:t>Security in Node.js applications is paramount. By consistently implementing practices like input validation, output encoding, and regular dependency auditing, you can significantly reduce your application's attack surface and protect against common vulnerabilities. It's a continuous process of vigilance and best practices.</w:t>
      </w:r>
    </w:p>
    <w:p/>
    <w:p>
      <w:pPr>
        <w:pStyle w:val="Heading2"/>
      </w:pPr>
      <w:r>
        <w:t>2307. Differentiate between `process.nextTick()`, `setImmediate()`, and `setTimeout(fn, 0)` in terms of their execution order relative to the Event Loop phases.</w:t>
      </w:r>
    </w:p>
    <w:p>
      <w:r>
        <w:t>In Node.js, the Event Loop is the mechanism that handles asynchronous operations. It orchestrates when different pieces of code get executed. process.nextTick(), setImmediate(), and setTimeout(fn, 0) all schedule functions to run asynchronously, but they do so at distinct points relative to the Event Loop's phases.</w:t>
      </w:r>
    </w:p>
    <w:p>
      <w:r>
        <w:t>Let's break them down:</w:t>
      </w:r>
    </w:p>
    <w:p>
      <w:r>
        <w:t>### 1. process.nextTick(callback): The High-Priority Interrupt</w:t>
      </w:r>
    </w:p>
    <w:p>
      <w:pPr>
        <w:pStyle w:val="ListBullet"/>
      </w:pPr>
      <w:r>
        <w:t>What it does: Schedules a function to run immediately after the current operation completes, but before the Event Loop moves to its *next* official phase (like timers, I/O, etc.).</w:t>
      </w:r>
    </w:p>
    <w:p>
      <w:pPr>
        <w:pStyle w:val="ListBullet"/>
      </w:pPr>
      <w:r>
        <w:t>Analogy: Imagine a chef making a dish. nextTick is like saying, "Before you start the next step, just quickly chop these herbs for me right now."</w:t>
      </w:r>
    </w:p>
    <w:p>
      <w:pPr>
        <w:pStyle w:val="ListBullet"/>
      </w:pPr>
      <w:r>
        <w:t>Execution: nextTick callbacks are processed in a queue that runs *between* the completion of the current script execution and the beginning of the Event Loop's first phase. They have the highest priority for asynchronous tasks within the current execution stack.</w:t>
      </w:r>
    </w:p>
    <w:p>
      <w:r>
        <w:rPr>
          <w:rFonts w:ascii="Consolas" w:hAnsi="Consolas"/>
          <w:sz w:val="19"/>
        </w:rPr>
        <w:t>console.log('A: Current Script Start');</w:t>
        <w:br/>
        <w:t>process.nextTick(() =&gt; console.log('C: process.nextTick callback'));</w:t>
        <w:br/>
        <w:t>console.log('B: Current Script End');</w:t>
        <w:br/>
        <w:t>// Output: A -&gt; B -&gt; C</w:t>
      </w:r>
    </w:p>
    <w:p>
      <w:r>
        <w:t>### 2. setTimeout(callback, 0): The Timers Phase Entry</w:t>
      </w:r>
    </w:p>
    <w:p>
      <w:pPr>
        <w:pStyle w:val="ListBullet"/>
      </w:pPr>
      <w:r>
        <w:t>What it does: Schedules a function to execute after a minimum delay of 0 milliseconds. It's placed into the "timers" queue.</w:t>
      </w:r>
    </w:p>
    <w:p>
      <w:pPr>
        <w:pStyle w:val="ListBullet"/>
      </w:pPr>
      <w:r>
        <w:t>Execution: The Event Loop begins its iteration with the "timers" phase. All setTimeout and setInterval callbacks whose delays have expired are executed here. Even with 0ms, it has to wait for process.nextTick callbacks and the current script to finish before the *next* iteration of the Event Loop can process the timers phase.</w:t>
      </w:r>
    </w:p>
    <w:p>
      <w:r>
        <w:rPr>
          <w:rFonts w:ascii="Consolas" w:hAnsi="Consolas"/>
          <w:sz w:val="19"/>
        </w:rPr>
        <w:t>console.log('A: Current Script Start');</w:t>
        <w:br/>
        <w:t>setTimeout(() =&gt; console.log('D: setTimeout(0) callback'), 0);</w:t>
        <w:br/>
        <w:t>console.log('B: Current Script End');</w:t>
        <w:br/>
        <w:t>// Output: A -&gt; B -&gt; D (assuming no nextTick in between)</w:t>
      </w:r>
    </w:p>
    <w:p>
      <w:r>
        <w:t>### 3. setImmediate(callback): The Check Phase Execution</w:t>
      </w:r>
    </w:p>
    <w:p>
      <w:pPr>
        <w:pStyle w:val="ListBullet"/>
      </w:pPr>
      <w:r>
        <w:t>What it does: Schedules a function to execute after the current Event Loop iteration's I/O operations and polling phases but before any "close" callbacks. It's placed into the "check" queue.</w:t>
      </w:r>
    </w:p>
    <w:p>
      <w:pPr>
        <w:pStyle w:val="ListBullet"/>
      </w:pPr>
      <w:r>
        <w:t>Execution: The "check" phase is one of the *later* phases in an Event Loop iteration. It runs *after* timers, pending callbacks, and the poll phase (where most I/O callbacks are processed).</w:t>
      </w:r>
    </w:p>
    <w:p>
      <w:r>
        <w:rPr>
          <w:rFonts w:ascii="Consolas" w:hAnsi="Consolas"/>
          <w:sz w:val="19"/>
        </w:rPr>
        <w:t>console.log('A: Current Script Start');</w:t>
        <w:br/>
        <w:t>setImmediate(() =&gt; console.log('E: setImmediate callback'));</w:t>
        <w:br/>
        <w:t>console.log('B: Current Script End');</w:t>
        <w:br/>
        <w:t>// Output: A -&gt; B -&gt; E (assuming no nextTick or setTimeout(0) in between)</w:t>
      </w:r>
    </w:p>
    <w:p>
      <w:r>
        <w:t>### Relative Execution Order Summary</w:t>
      </w:r>
    </w:p>
    <w:p>
      <w:r>
        <w:t>When all three are scheduled in the same immediate block, the typical execution order is:</w:t>
      </w:r>
    </w:p>
    <w:p>
      <w:pPr>
        <w:pStyle w:val="ListBullet"/>
      </w:pPr>
      <w:r>
        <w:t>Current script code (synchronous execution)</w:t>
      </w:r>
    </w:p>
    <w:p>
      <w:pPr>
        <w:pStyle w:val="ListBullet"/>
      </w:pPr>
      <w:r>
        <w:t>process.nextTick() callbacks (highest async priority)</w:t>
      </w:r>
    </w:p>
    <w:p>
      <w:pPr>
        <w:pStyle w:val="ListBullet"/>
      </w:pPr>
      <w:r>
        <w:t>*(Event Loop enters "timers" phase)*</w:t>
      </w:r>
    </w:p>
    <w:p>
      <w:r>
        <w:t>setTimeout(fn, 0) callbacks</w:t>
      </w:r>
    </w:p>
    <w:p>
      <w:pPr>
        <w:pStyle w:val="ListBullet"/>
      </w:pPr>
      <w:r>
        <w:t>*(Event Loop proceeds through other phases like I/O callbacks, poll)*</w:t>
      </w:r>
    </w:p>
    <w:p>
      <w:pPr>
        <w:pStyle w:val="ListBullet"/>
      </w:pPr>
      <w:r>
        <w:t>*(Event Loop enters "check" phase)*</w:t>
      </w:r>
    </w:p>
    <w:p>
      <w:r>
        <w:t>setImmediate() callbacks</w:t>
      </w:r>
    </w:p>
    <w:p>
      <w:r>
        <w:rPr>
          <w:rFonts w:ascii="Consolas" w:hAnsi="Consolas"/>
          <w:sz w:val="19"/>
        </w:rPr>
        <w:t>console.log('1: Current Script Start');</w:t>
        <w:br/>
        <w:t>setTimeout(() =&gt; console.log('4: setTimeout(0)'), 0);</w:t>
        <w:br/>
        <w:t>setImmediate(() =&gt; console.log('5: setImmediate'));</w:t>
        <w:br/>
        <w:t>process.nextTick(() =&gt; console.log('3: process.nextTick'));</w:t>
        <w:br/>
        <w:t>console.log('2: Current Script End');</w:t>
        <w:br/>
        <w:br/>
        <w:t>// Typical Output:</w:t>
        <w:br/>
        <w:t>// 1: Current Script Start</w:t>
        <w:br/>
        <w:t>// 2: Current Script End</w:t>
        <w:br/>
        <w:t>// 3: process.nextTick</w:t>
        <w:br/>
        <w:t>// 4: setTimeout(0)</w:t>
        <w:br/>
        <w:t>// 5: setImmediate</w:t>
      </w:r>
    </w:p>
    <w:p>
      <w:r>
        <w:t>### Key Takeaway</w:t>
      </w:r>
    </w:p>
    <w:p>
      <w:pPr>
        <w:pStyle w:val="ListBullet"/>
      </w:pPr>
      <w:r>
        <w:t>process.nextTick(): Executes *first*, before any official Event Loop phase.</w:t>
      </w:r>
    </w:p>
    <w:p>
      <w:pPr>
        <w:pStyle w:val="ListBullet"/>
      </w:pPr>
      <w:r>
        <w:t>setTimeout(fn, 0): Executes during the Event Loop's *timers phase*.</w:t>
      </w:r>
    </w:p>
    <w:p>
      <w:pPr>
        <w:pStyle w:val="ListBullet"/>
      </w:pPr>
      <w:r>
        <w:t>setImmediate(): Executes during the Event Loop's *check phase*, which occurs later in the same loop iteration than the timers phase.</w:t>
      </w:r>
    </w:p>
    <w:p>
      <w:r>
        <w:t>This ordered execution allows Node.js developers to precisely control when asynchronous code runs.</w:t>
      </w:r>
    </w:p>
    <w:p/>
    <w:p>
      <w:pPr>
        <w:pStyle w:val="Heading2"/>
      </w:pPr>
      <w:r>
        <w:t>2308. Describe the benefits and typical use cases of Node.js Streams. Provide a concrete example scenario where using streams would be advantageous.</w:t>
      </w:r>
    </w:p>
    <w:p>
      <w:r>
        <w:t>Node.js Streams are powerful, abstract interfaces for working with data in a continuous flow, rather than loading it all into memory at once. Think of them like a pipeline or a garden hose for data: instead of filling a bucket completely before you can use any water, streams allow you to process the water as it flows through the hose.</w:t>
      </w:r>
    </w:p>
    <w:p>
      <w:r>
        <w:t>### Benefits of Node.js Streams</w:t>
      </w:r>
    </w:p>
    <w:p>
      <w:pPr>
        <w:pStyle w:val="ListBullet"/>
      </w:pPr>
      <w:r>
        <w:t>Memory Efficiency: Streams process data in small chunks. This is crucial when dealing with large files or network payloads, as it prevents your application from consuming excessive memory by trying to load everything at once.</w:t>
      </w:r>
    </w:p>
    <w:p>
      <w:pPr>
        <w:pStyle w:val="ListBullet"/>
      </w:pPr>
      <w:r>
        <w:t>Time Efficiency: You can start processing data as soon as the first chunk arrives, rather than waiting for the entire data source to be available. This can significantly reduce the perceived latency of your application.</w:t>
      </w:r>
    </w:p>
    <w:p>
      <w:pPr>
        <w:pStyle w:val="ListBullet"/>
      </w:pPr>
      <w:r>
        <w:t>Composability: Streams can be easily chained together using the .pipe() method, creating elegant and efficient data processing pipelines. You can transform, filter, and modify data as it flows from one stream to another.</w:t>
      </w:r>
    </w:p>
    <w:p>
      <w:r>
        <w:t>### Typical Use Cases</w:t>
      </w:r>
    </w:p>
    <w:p>
      <w:pPr>
        <w:pStyle w:val="ListBullet"/>
      </w:pPr>
      <w:r>
        <w:t>Reading and Writing Large Files: Copying, compressing, or processing very large files without running out of memory.</w:t>
      </w:r>
    </w:p>
    <w:p>
      <w:pPr>
        <w:pStyle w:val="ListBullet"/>
      </w:pPr>
      <w:r>
        <w:t>Network Communication: Handling HTTP request and response bodies, WebSocket data, or TCP connections efficiently.</w:t>
      </w:r>
    </w:p>
    <w:p>
      <w:pPr>
        <w:pStyle w:val="ListBullet"/>
      </w:pPr>
      <w:r>
        <w:t>Data Transformation: Compressing/decompressing data, encrypting/decrypting data, or performing custom data manipulations on the fly.</w:t>
      </w:r>
    </w:p>
    <w:p>
      <w:pPr>
        <w:pStyle w:val="ListBullet"/>
      </w:pPr>
      <w:r>
        <w:t>Real-time Data Processing: Filtering log files, processing sensor data, or building data dashboards.</w:t>
      </w:r>
    </w:p>
    <w:p>
      <w:r>
        <w:t>### Concrete Example Scenario</w:t>
      </w:r>
    </w:p>
    <w:p>
      <w:r>
        <w:t>Imagine you have a gigantic log file (e.g., 10 GB) that you need to filter for specific error messages and write those messages into a new, smaller file.</w:t>
      </w:r>
    </w:p>
    <w:p>
      <w:r>
        <w:t>Without Streams: You would likely try to read the entire 10 GB file into your application's memory, which would almost certainly crash your Node.js process due to insufficient memory.</w:t>
      </w:r>
    </w:p>
    <w:p>
      <w:r>
        <w:t>With Streams: You can read the file chunk by chunk, process each chunk to identify error messages, and then write those error messages chunk by chunk to a new output file. No large chunks of data ever reside fully in memory at once.</w:t>
      </w:r>
    </w:p>
    <w:p>
      <w:r>
        <w:t>Here's a simplified example of copying a large file using streams, demonstrating memory efficiency:</w:t>
      </w:r>
    </w:p>
    <w:p>
      <w:r>
        <w:rPr>
          <w:rFonts w:ascii="Consolas" w:hAnsi="Consolas"/>
          <w:sz w:val="19"/>
        </w:rPr>
        <w:t>const fs = require('fs');</w:t>
        <w:br/>
        <w:br/>
        <w:t>// Scenario: Copying a large file efficiently without loading it all into memory.</w:t>
        <w:br/>
        <w:t>const readStream = fs.createReadStream('large-input.log'); // Reads the large file in chunks</w:t>
        <w:br/>
        <w:t>const writeStream = fs.createWriteStream('filtered-errors.log'); // Writes output in chunks</w:t>
        <w:br/>
        <w:br/>
        <w:t>// Connect the read stream to the write stream using .pipe()</w:t>
        <w:br/>
        <w:t>// Data flows from 'readStream' directly to 'writeStream' as it becomes available.</w:t>
        <w:br/>
        <w:t>readStream.pipe(writeStream);</w:t>
        <w:br/>
        <w:br/>
        <w:t>readStream.on('end', () =&gt; {</w:t>
        <w:br/>
        <w:t xml:space="preserve">  console.log('Log file processing complete using streams!');</w:t>
        <w:br/>
        <w:t>});</w:t>
        <w:br/>
        <w:br/>
        <w:t>readStream.on('error', (err) =&gt; {</w:t>
        <w:br/>
        <w:t xml:space="preserve">  console.error('An error occurred during streaming:', err);</w:t>
        <w:br/>
        <w:t>});</w:t>
      </w:r>
    </w:p>
    <w:p>
      <w:r>
        <w:t>*(Note: A real-world filtering example would involve a Transform stream between readStream and writeStream to perform the actual filtering logic, but the .pipe() concept for efficiency remains the same.)*</w:t>
      </w:r>
    </w:p>
    <w:p>
      <w:r>
        <w:t>### Summary</w:t>
      </w:r>
    </w:p>
    <w:p>
      <w:r>
        <w:t>Node.js Streams are a fundamental pattern for handling data efficiently, especially when dealing with large datasets or continuous data flows. They enhance memory management, improve response times, and provide a powerful, composable way to build data processing pipelines.</w:t>
      </w:r>
    </w:p>
    <w:p/>
    <w:p>
      <w:pPr>
        <w:pStyle w:val="Heading2"/>
      </w:pPr>
      <w:r>
        <w:t>2309. How do `async/await` constructs function internally in Node.js, and how do they interact with the Event Loop? What are the implications if you forget to `await` a promise?</w:t>
      </w:r>
    </w:p>
    <w:p>
      <w:r>
        <w:t>In Node.js, async/await are powerful constructs that allow you to write asynchronous, promise-based code in a more synchronous-looking, readable manner.</w:t>
      </w:r>
    </w:p>
    <w:p>
      <w:r>
        <w:t>### How async/await Functions Internally</w:t>
      </w:r>
    </w:p>
    <w:p>
      <w:pPr>
        <w:pStyle w:val="ListBullet"/>
      </w:pPr>
      <w:r>
        <w:t>async Function: Any function declared with async automatically returns a Promise. The value returned inside an async function becomes the resolved value of this promise. If an async function throws an error, the returned promise will reject.</w:t>
      </w:r>
    </w:p>
    <w:p>
      <w:pPr>
        <w:pStyle w:val="ListBullet"/>
      </w:pPr>
      <w:r>
        <w:t>await Keyword: The await keyword can only be used inside an async function. When await encounters a Promise:</w:t>
      </w:r>
    </w:p>
    <w:p>
      <w:pPr>
        <w:pStyle w:val="ListBullet"/>
      </w:pPr>
      <w:r>
        <w:t>It pauses the execution of the *current async function* at that line.</w:t>
      </w:r>
    </w:p>
    <w:p>
      <w:pPr>
        <w:pStyle w:val="ListBullet"/>
      </w:pPr>
      <w:r>
        <w:t>Crucially, it does NOT block the main thread of Node.js. Instead, control is yielded back to the Event Loop.</w:t>
      </w:r>
    </w:p>
    <w:p>
      <w:pPr>
        <w:pStyle w:val="ListBullet"/>
      </w:pPr>
      <w:r>
        <w:t>Behind the scenes, the JavaScript engine (V8) transforms async/await code into a state machine or uses generators to manage this pausing and resuming. It registers a callback to resume the async function once the awaited Promise settles (resolves or rejects).</w:t>
      </w:r>
    </w:p>
    <w:p>
      <w:r>
        <w:t>### Interaction with the Event Loop</w:t>
      </w:r>
    </w:p>
    <w:p>
      <w:r>
        <w:t>This is where the non-blocking nature becomes clear:</w:t>
      </w:r>
    </w:p>
    <w:p>
      <w:pPr>
        <w:pStyle w:val="ListBullet"/>
      </w:pPr>
      <w:r>
        <w:t>When await pauses an async function, that function effectively "steps aside," allowing the Node.js Event Loop to continue processing other tasks in the call stack and its queues (like I/O callbacks, timers).</w:t>
      </w:r>
    </w:p>
    <w:p>
      <w:pPr>
        <w:pStyle w:val="ListBullet"/>
      </w:pPr>
      <w:r>
        <w:t>Once the Promise being awaited resolves (e.g., a network request completes, a timer fires), its associated "resume" callback (the rest of the async function) is placed into the Microtask Queue.</w:t>
      </w:r>
    </w:p>
    <w:p>
      <w:pPr>
        <w:pStyle w:val="ListBullet"/>
      </w:pPr>
      <w:r>
        <w:t>The Event Loop prioritizes the Microtask Queue. After the current macrotask (e.g., a script execution, a timer callback) finishes and before the next macrotask begins, *all* microtasks are processed. This ensures the async function quickly resumes from where it left off, picking up the resolved value.</w:t>
      </w:r>
    </w:p>
    <w:p>
      <w:r>
        <w:t>### Implications if You Forget to await a Promise</w:t>
      </w:r>
    </w:p>
    <w:p>
      <w:r>
        <w:t>If you call an async function or any function that returns a Promise, but forget to use await:</w:t>
      </w:r>
    </w:p>
    <w:p>
      <w:r>
        <w:rPr>
          <w:rFonts w:ascii="Consolas" w:hAnsi="Consolas"/>
          <w:sz w:val="19"/>
        </w:rPr>
        <w:t>async function fetchData() {</w:t>
        <w:br/>
        <w:t xml:space="preserve">  return new Promise(resolve =&gt; setTimeout(() =&gt; resolve("Data fetched!"), 100));</w:t>
        <w:br/>
        <w:t>}</w:t>
        <w:br/>
        <w:br/>
        <w:t>async function processData() {</w:t>
        <w:br/>
        <w:t xml:space="preserve">  console.log("Starting process...");</w:t>
        <w:br/>
        <w:t xml:space="preserve">  const dataPromise = fetchData(); // Forgot to 'await' here!</w:t>
        <w:br/>
        <w:t xml:space="preserve">  console.log("Type of dataPromise:", typeof dataPromise);</w:t>
        <w:br/>
        <w:t xml:space="preserve">  console.log("Value:", dataPromise); // This will log Promise { &lt;pending&gt; }</w:t>
        <w:br/>
        <w:t xml:space="preserve">  // The line below will try to use the *Promise object* itself, not its resolved value.</w:t>
        <w:br/>
        <w:t xml:space="preserve">  console.log("Processed:", dataPromise + " - This might be unexpected!");</w:t>
        <w:br/>
        <w:t xml:space="preserve">  console.log("Process finished.");</w:t>
        <w:br/>
        <w:t>}</w:t>
        <w:br/>
        <w:br/>
        <w:t>processData();</w:t>
        <w:br/>
        <w:t>console.log("Main thread continues immediately after processData is called.");</w:t>
      </w:r>
    </w:p>
    <w:p>
      <w:pPr>
        <w:pStyle w:val="ListBullet"/>
      </w:pPr>
      <w:r>
        <w:t>Immediate Execution: Your code will continue executing immediately without waiting for the Promise to resolve. The variable will hold the Promise object itself, not its eventual resolved value.</w:t>
      </w:r>
    </w:p>
    <w:p>
      <w:pPr>
        <w:pStyle w:val="ListBullet"/>
      </w:pPr>
      <w:r>
        <w:t>Incorrect Values: Subsequent code expecting the resolved value will receive a pending Promise object, leading to incorrect logic or undefined values if you try to access properties of the Promise directly.</w:t>
      </w:r>
    </w:p>
    <w:p>
      <w:pPr>
        <w:pStyle w:val="ListBullet"/>
      </w:pPr>
      <w:r>
        <w:t>Unhandled Rejections: If the forgotten Promise *rejects*, it might lead to an "unhandled promise rejection" error, potentially crashing your application or at least logging a warning, as there's no await or .catch() actively listening for its outcome.</w:t>
      </w:r>
    </w:p>
    <w:p>
      <w:r>
        <w:t>### Summary</w:t>
      </w:r>
    </w:p>
    <w:p>
      <w:r>
        <w:t>async/await provides a synchronous-looking syntax for asynchronous operations. The await keyword non-blockingly pauses an async function, yielding control to the Event Loop. When the awaited Promise resolves, the function's resumption is scheduled in the Microtask Queue. Forgetting await bypasses this mechanism, causing code to proceed with a pending Promise, leading to logical errors and potential unhandled rejections. Always await promises when you need their resolved value.</w:t>
      </w:r>
    </w:p>
    <w:p/>
    <w:p>
      <w:pPr>
        <w:pStyle w:val="Heading2"/>
      </w:pPr>
      <w:r>
        <w:t>2310. Discuss strategies for handling uncaught exceptions and unhandled promise rejections in a production Node.js application. What are the best practices for robust error handling?</w:t>
      </w:r>
    </w:p>
    <w:p>
      <w:r>
        <w:t>As an experienced technical interviewer, I often see candidates struggle with robust error handling. It's a critical skill for building reliable Node.js applications.</w:t>
      </w:r>
    </w:p>
    <w:p>
      <w:r>
        <w:t>Let's break down how to handle uncaught exceptions and unhandled promise rejections effectively.</w:t>
      </w:r>
    </w:p>
    <w:p>
      <w:r>
        <w:t>---</w:t>
      </w:r>
    </w:p>
    <w:p>
      <w:r>
        <w:t>### Understanding the Problem</w:t>
      </w:r>
    </w:p>
    <w:p>
      <w:r>
        <w:t>In Node.js, an error can occur in two primary ways:</w:t>
      </w:r>
    </w:p>
    <w:p>
      <w:pPr>
        <w:pStyle w:val="ListBullet"/>
      </w:pPr>
      <w:r>
        <w:t>Uncaught Exception: A synchronous error (like throw new Error('Something broke!')) that isn't wrapped in a try...catch block. It means the application didn't anticipate or handle the error in its immediate vicinity.</w:t>
      </w:r>
    </w:p>
    <w:p>
      <w:pPr>
        <w:pStyle w:val="ListBullet"/>
      </w:pPr>
      <w:r>
        <w:t>Unhandled Promise Rejection: An asynchronous error where a JavaScript Promise rejects (fails) but doesn't have a .catch() method in its chain to handle that failure.</w:t>
      </w:r>
    </w:p>
    <w:p>
      <w:r>
        <w:t>Both scenarios are problematic because they indicate a failure in your application's logic, and if left unhandled, can crash your Node.js process.</w:t>
      </w:r>
    </w:p>
    <w:p>
      <w:r>
        <w:t>### Strategies for Handling Uncaught Exceptions</w:t>
      </w:r>
    </w:p>
    <w:p>
      <w:r>
        <w:t>For synchronous errors that slip past your try...catch blocks, Node.js provides a global safety net:</w:t>
      </w:r>
    </w:p>
    <w:p>
      <w:pPr>
        <w:pStyle w:val="ListBullet"/>
      </w:pPr>
      <w:r>
        <w:t>process.on('uncaughtException'): This event listener catches any synchronous error that wasn't handled elsewhere.</w:t>
      </w:r>
    </w:p>
    <w:p>
      <w:r>
        <w:t>Why it's not for recovery: When an uncaughtException occurs, your application's state is likely corrupted or unpredictable. Trying to continue processing might lead to further, harder-to-diagnose issues. Analogy: Imagine your car's engine suddenly catches fire. You wouldn't just keep driving; you'd pull over, stop, and call for help.</w:t>
      </w:r>
    </w:p>
    <w:p>
      <w:r>
        <w:rPr>
          <w:rFonts w:ascii="Consolas" w:hAnsi="Consolas"/>
          <w:sz w:val="19"/>
        </w:rPr>
        <w:t xml:space="preserve">    process.on('uncaughtException', (err) =&gt; {</w:t>
        <w:br/>
        <w:t xml:space="preserve">      console.error('Fatal Uncaught Exception! Exiting...', err);</w:t>
        <w:br/>
        <w:t xml:space="preserve">      // 1. Log the error details for debugging</w:t>
        <w:br/>
        <w:t xml:space="preserve">      // 2. Perform any critical cleanup (e.g., close database connections)</w:t>
        <w:br/>
        <w:t xml:space="preserve">      process.exit(1); // Exit with a failure code</w:t>
        <w:br/>
        <w:t xml:space="preserve">    });</w:t>
        <w:br/>
        <w:br/>
        <w:t xml:space="preserve">    // Example of an uncaught exception (will crash if not caught globally)</w:t>
        <w:br/>
        <w:t xml:space="preserve">    // setTimeout(() =&gt; {</w:t>
        <w:br/>
        <w:t xml:space="preserve">    //   throw new Error("I am an uncaught sync error!");</w:t>
        <w:br/>
        <w:t xml:space="preserve">    // }, 100);</w:t>
      </w:r>
    </w:p>
    <w:p>
      <w:r>
        <w:t>### Strategies for Handling Unhandled Promise Rejections</w:t>
      </w:r>
    </w:p>
    <w:p>
      <w:r>
        <w:t>For asynchronous errors within Promises that don't have a .catch() handler:</w:t>
      </w:r>
    </w:p>
    <w:p>
      <w:pPr>
        <w:pStyle w:val="ListBullet"/>
      </w:pPr>
      <w:r>
        <w:t>process.on('unhandledRejection'): This event listener catches any Promise rejection that wasn't handled.</w:t>
      </w:r>
    </w:p>
    <w:p>
      <w:r>
        <w:t>Why it's crucial: While Node.js versions 15 and above will terminate the process for unhandled rejections by default, older versions might just warn you, leaving your application in an undefined state. Analogy: You send an important letter, but it gets returned "address unknown," and you never set up a system to check for returned mail. This handler is like that system notifying you about the undeliverable letter.</w:t>
      </w:r>
    </w:p>
    <w:p>
      <w:r>
        <w:rPr>
          <w:rFonts w:ascii="Consolas" w:hAnsi="Consolas"/>
          <w:sz w:val="19"/>
        </w:rPr>
        <w:t xml:space="preserve">    process.on('unhandledRejection', (reason, promise) =&gt; {</w:t>
        <w:br/>
        <w:t xml:space="preserve">      console.error('Unhandled Promise Rejection:', reason);</w:t>
        <w:br/>
        <w:t xml:space="preserve">      // 1. Log the reason and the promise object</w:t>
        <w:br/>
        <w:t xml:space="preserve">      // 2. Decide if this is critical enough to exit (often, it is after logging)</w:t>
        <w:br/>
        <w:t xml:space="preserve">      //    process.exit(1); // Potentially exit if the rejection is critical</w:t>
        <w:br/>
        <w:t xml:space="preserve">    });</w:t>
        <w:br/>
        <w:br/>
        <w:t xml:space="preserve">    // Example of an unhandled rejection</w:t>
        <w:br/>
        <w:t xml:space="preserve">    // Promise.reject(new Error("I am an unhandled promise rejection!"));</w:t>
      </w:r>
    </w:p>
    <w:p>
      <w:r>
        <w:t>### Best Practices for Robust Error Handling</w:t>
      </w:r>
    </w:p>
    <w:p>
      <w:pPr>
        <w:pStyle w:val="ListBullet"/>
      </w:pPr>
      <w:r>
        <w:t>Always Catch Errors Locally:</w:t>
      </w:r>
    </w:p>
    <w:p>
      <w:pPr>
        <w:pStyle w:val="ListBullet"/>
      </w:pPr>
      <w:r>
        <w:t>For synchronous code: Use try...catch blocks.</w:t>
      </w:r>
    </w:p>
    <w:p>
      <w:pPr>
        <w:pStyle w:val="ListBullet"/>
      </w:pPr>
      <w:r>
        <w:t>For asynchronous code (Promises): Always add a .catch() block or use async/await with try...catch. This is your primary line of defense.</w:t>
      </w:r>
    </w:p>
    <w:p>
      <w:r>
        <w:rPr>
          <w:rFonts w:ascii="Consolas" w:hAnsi="Consolas"/>
          <w:sz w:val="19"/>
        </w:rPr>
        <w:t xml:space="preserve">    try {</w:t>
        <w:br/>
        <w:t xml:space="preserve">      // Synchronous code that might throw</w:t>
        <w:br/>
        <w:t xml:space="preserve">    } catch (error) {</w:t>
        <w:br/>
        <w:t xml:space="preserve">      console.error("Caught locally:", error);</w:t>
        <w:br/>
        <w:t xml:space="preserve">    }</w:t>
        <w:br/>
        <w:br/>
        <w:t xml:space="preserve">    myAsyncOperation()</w:t>
        <w:br/>
        <w:t xml:space="preserve">      .then(result =&gt; /* ... */)</w:t>
        <w:br/>
        <w:t xml:space="preserve">      .catch(error =&gt; {</w:t>
        <w:br/>
        <w:t xml:space="preserve">        console.error("Caught locally (promise):", error);</w:t>
        <w:br/>
        <w:t xml:space="preserve">      });</w:t>
      </w:r>
    </w:p>
    <w:p>
      <w:pPr>
        <w:pStyle w:val="ListBullet"/>
      </w:pPr>
      <w:r>
        <w:t>Graceful Shutdown: For fatal errors (like uncaughtException), ensure your application cleans up resources (e.g., closes database connections, shuts down HTTP servers) before exiting.</w:t>
      </w:r>
    </w:p>
    <w:p>
      <w:pPr>
        <w:pStyle w:val="ListBullet"/>
      </w:pPr>
      <w:r>
        <w:t>Comprehensive Logging: Use a robust logging library (e.g., Winston, Pino) to capture detailed error information (stack traces, request data, user ID) in a structured format.</w:t>
      </w:r>
    </w:p>
    <w:p>
      <w:pPr>
        <w:pStyle w:val="ListBullet"/>
      </w:pPr>
      <w:r>
        <w:t>Monitoring and Alerting: Integrate with monitoring tools (e.g., Sentry, New Relic, Prometheus) that can detect critical errors and alert your team in real-time.</w:t>
      </w:r>
    </w:p>
    <w:p>
      <w:pPr>
        <w:pStyle w:val="ListBullet"/>
      </w:pPr>
      <w:r>
        <w:t>Process Management: Use a process manager like PM2, forever, Docker with restart: always, or Kubernetes to automatically restart your Node.js application if it crashes. This ensures high availability while you investigate the root cause.</w:t>
      </w:r>
    </w:p>
    <w:p>
      <w:r>
        <w:t>---</w:t>
      </w:r>
    </w:p>
    <w:p>
      <w:r>
        <w:t>### Summary</w:t>
      </w:r>
    </w:p>
    <w:p>
      <w:r>
        <w:t>Robust error handling in Node.js requires a multi-layered approach: prioritizing local try...catch and .catch() blocks, implementing global fallback handlers (uncaughtException, unhandledRejection) for critical failures, ensuring graceful shutdowns, comprehensive logging, and integrating with monitoring and process management tools. This strategy ensures your application is resilient, provides clear insights into issues, and recovers gracefully from unexpected events.</w:t>
      </w:r>
    </w:p>
    <w:p/>
    <w:p>
      <w:pPr>
        <w:pStyle w:val="Heading2"/>
      </w:pPr>
      <w:r>
        <w:t>2311. You have a CPU-intensive task that needs to run within your Node.js application without blocking the main event loop. Outline different approaches to solve this problem and discuss their pros and cons.</w:t>
      </w:r>
    </w:p>
    <w:p>
      <w:r>
        <w:t>As an experienced technical interviewer, I often see developers struggle with Node.js's single-threaded nature when faced with CPU-intensive tasks. Let's break down how to handle this effectively.</w:t>
      </w:r>
    </w:p>
    <w:p>
      <w:r>
        <w:t>### Understanding the Problem: The Node.js Event Loop</w:t>
      </w:r>
    </w:p>
    <w:p>
      <w:r>
        <w:t>Imagine Node.js as a single, incredibly efficient chef (the Event Loop) in a restaurant kitchen. This chef excels at taking orders, delegating tasks to assistants (like database queries or file operations, which are non-blocking), and serving customers quickly. However, if a complex recipe (a CPU-intensive task, like heavy data processing or complex calculations) requires the main chef's *undivided attention* for a long time, everything else stops. New orders pile up, and existing customers wait – the application becomes unresponsive.</w:t>
      </w:r>
    </w:p>
    <w:p>
      <w:r>
        <w:t>To prevent this blocking, we need to offload these heavy computations.</w:t>
      </w:r>
    </w:p>
    <w:p>
      <w:r>
        <w:t>Here are the primary approaches:</w:t>
      </w:r>
    </w:p>
    <w:p>
      <w:r>
        <w:t>### 1. Child Processes (child_process)</w:t>
      </w:r>
    </w:p>
    <w:p>
      <w:r>
        <w:t>Approach: This is like opening a *completely separate restaurant kitchen* with its own chef. Your main Node.js application (the parent process) can spawn a new Node.js process to handle the CPU-intensive task. They communicate using "Inter-Process Communication" (IPC) messages.</w:t>
      </w:r>
    </w:p>
    <w:p>
      <w:r>
        <w:t>Code Example:</w:t>
      </w:r>
    </w:p>
    <w:p>
      <w:r>
        <w:rPr>
          <w:rFonts w:ascii="Consolas" w:hAnsi="Consolas"/>
          <w:sz w:val="19"/>
        </w:rPr>
        <w:t>// main.js</w:t>
        <w:br/>
        <w:t>const { fork } = require('child_process');</w:t>
        <w:br/>
        <w:t>const child = fork('./heavy-task.js'); // Spawns a new Node.js process</w:t>
        <w:br/>
        <w:br/>
        <w:t>child.on('message', (message) =&gt; console.log('Result:', message));</w:t>
        <w:br/>
        <w:t>child.send('start'); // Tell child process to start</w:t>
        <w:br/>
        <w:br/>
        <w:t>// heavy-task.js (a separate file)</w:t>
        <w:br/>
        <w:t>process.on('message', (message) =&gt; {</w:t>
        <w:br/>
        <w:t xml:space="preserve">  if (message === 'start') {</w:t>
        <w:br/>
        <w:t xml:space="preserve">    let result = 0;</w:t>
        <w:br/>
        <w:t xml:space="preserve">    for (let i = 0; i &lt; 1e9; i++) result += i; // Simulate heavy computation</w:t>
        <w:br/>
        <w:t xml:space="preserve">    process.send(result); // Send result back to parent</w:t>
        <w:br/>
        <w:t xml:space="preserve">  }</w:t>
        <w:br/>
        <w:t>});</w:t>
      </w:r>
    </w:p>
    <w:p>
      <w:r>
        <w:t>Pros:</w:t>
      </w:r>
    </w:p>
    <w:p>
      <w:pPr>
        <w:pStyle w:val="ListBullet"/>
      </w:pPr>
      <w:r>
        <w:t>True Parallelism: Runs on a separate CPU core, fully utilizing multi-core processors.</w:t>
      </w:r>
    </w:p>
    <w:p>
      <w:pPr>
        <w:pStyle w:val="ListBullet"/>
      </w:pPr>
      <w:r>
        <w:t>Isolation: If the child process crashes, the main application remains stable.</w:t>
      </w:r>
    </w:p>
    <w:p>
      <w:pPr>
        <w:pStyle w:val="ListBullet"/>
      </w:pPr>
      <w:r>
        <w:t>Scalability: Can be used to distribute tasks across multiple system resources.</w:t>
      </w:r>
    </w:p>
    <w:p>
      <w:r>
        <w:t>Cons:</w:t>
      </w:r>
    </w:p>
    <w:p>
      <w:pPr>
        <w:pStyle w:val="ListBullet"/>
      </w:pPr>
      <w:r>
        <w:t>High Overhead: Spawning a new Node.js instance is resource-intensive (memory, startup time).</w:t>
      </w:r>
    </w:p>
    <w:p>
      <w:pPr>
        <w:pStyle w:val="ListBullet"/>
      </w:pPr>
      <w:r>
        <w:t>IPC Complexity: Communication requires explicit message passing and data serialization.</w:t>
      </w:r>
    </w:p>
    <w:p>
      <w:r>
        <w:t>### 2. Worker Threads (worker_threads - Node.js v10.5+)</w:t>
      </w:r>
    </w:p>
    <w:p>
      <w:r>
        <w:t>Approach: This is like hiring a specialized sous-chef to work *within the same kitchen*. This "worker thread" gets its own execution environment to run CPU-intensive tasks without blocking the main chef (the main thread's event loop). They share some underlying resources, making them more efficient than child processes for in-application tasks.</w:t>
      </w:r>
    </w:p>
    <w:p>
      <w:r>
        <w:t>Code Example:</w:t>
      </w:r>
    </w:p>
    <w:p>
      <w:r>
        <w:rPr>
          <w:rFonts w:ascii="Consolas" w:hAnsi="Consolas"/>
          <w:sz w:val="19"/>
        </w:rPr>
        <w:t>// main.js</w:t>
        <w:br/>
        <w:t>const { Worker } = require('worker_threads');</w:t>
        <w:br/>
        <w:t>const worker = new Worker('./heavy-task-worker.js'); // Creates a worker thread</w:t>
        <w:br/>
        <w:br/>
        <w:t>worker.on('message', (result) =&gt; console.log('Result:', result));</w:t>
        <w:br/>
        <w:t>worker.postMessage('start'); // Tell worker to start task</w:t>
        <w:br/>
        <w:br/>
        <w:t>// heavy-task-worker.js (a separate file)</w:t>
        <w:br/>
        <w:t>const { parentPort } = require('worker_threads');</w:t>
        <w:br/>
        <w:t>parentPort.on('message', (message) =&gt; {</w:t>
        <w:br/>
        <w:t xml:space="preserve">  if (message === 'start') {</w:t>
        <w:br/>
        <w:t xml:space="preserve">    let result = 0;</w:t>
        <w:br/>
        <w:t xml:space="preserve">    for (let i = 0; i &lt; 1e9; i++) result += i; // Simulate heavy computation</w:t>
        <w:br/>
        <w:t xml:space="preserve">    parentPort.postMessage(result); // Send result back to main thread</w:t>
        <w:br/>
        <w:t xml:space="preserve">  }</w:t>
        <w:br/>
        <w:t>});</w:t>
      </w:r>
    </w:p>
    <w:p>
      <w:r>
        <w:t>Pros:</w:t>
      </w:r>
    </w:p>
    <w:p>
      <w:pPr>
        <w:pStyle w:val="ListBullet"/>
      </w:pPr>
      <w:r>
        <w:t>Better Performance: Less overhead than child processes as they share some Node.js runtime resources.</w:t>
      </w:r>
    </w:p>
    <w:p>
      <w:pPr>
        <w:pStyle w:val="ListBullet"/>
      </w:pPr>
      <w:r>
        <w:t>True Parallelism: Utilizes multi-core CPUs effectively for computations.</w:t>
      </w:r>
    </w:p>
    <w:p>
      <w:pPr>
        <w:pStyle w:val="ListBullet"/>
      </w:pPr>
      <w:r>
        <w:t>Shared Memory: Can share certain types of data (like SharedArrayBuffer) more efficiently.</w:t>
      </w:r>
    </w:p>
    <w:p>
      <w:r>
        <w:t>Cons:</w:t>
      </w:r>
    </w:p>
    <w:p>
      <w:pPr>
        <w:pStyle w:val="ListBullet"/>
      </w:pPr>
      <w:r>
        <w:t>Not for I/O-bound tasks: Worker threads still use Node.js's asynchronous I/O, which the event loop already handles efficiently. They are specifically for *CPU-bound* work.</w:t>
      </w:r>
    </w:p>
    <w:p>
      <w:pPr>
        <w:pStyle w:val="ListBullet"/>
      </w:pPr>
      <w:r>
        <w:t>Communication: Still requires explicit message passing (though often simpler than IPC).</w:t>
      </w:r>
    </w:p>
    <w:p>
      <w:r>
        <w:t>### Summary</w:t>
      </w:r>
    </w:p>
    <w:p>
      <w:r>
        <w:t>For CPU-intensive tasks that need to run *within* your Node.js application, Worker Threads are generally the most recommended and efficient solution. They provide true parallelism with lower overhead compared to spawning full child processes, ensuring your main event loop remains responsive and your application performs optimally on multi-core systems. Use child processes when tasks are highly independent or require complete isolation from the main application.</w:t>
      </w:r>
    </w:p>
    <w:p/>
    <w:p>
      <w:pPr>
        <w:pStyle w:val="Heading2"/>
      </w:pPr>
      <w:r>
        <w:t>2312. Explain the differences between CommonJS and ES Modules in Node.js. How do you configure and use each, and what are the implications for module loading, interoperability, and tooling?</w:t>
      </w:r>
    </w:p>
    <w:p>
      <w:r>
        <w:t>Modules are essential for organizing and reusing code. Node.js originally used CommonJS (CJS), but now fully supports the standard ES Modules (ESM).</w:t>
      </w:r>
    </w:p>
    <w:p>
      <w:r>
        <w:t>### CommonJS (CJS)</w:t>
      </w:r>
    </w:p>
    <w:p>
      <w:pPr>
        <w:pStyle w:val="ListBullet"/>
      </w:pPr>
      <w:r>
        <w:t>Origin: Node.js's original module system, designed for server-side JavaScript.</w:t>
      </w:r>
    </w:p>
    <w:p>
      <w:pPr>
        <w:pStyle w:val="ListBullet"/>
      </w:pPr>
      <w:r>
        <w:t>Syntax:</w:t>
      </w:r>
    </w:p>
    <w:p>
      <w:pPr>
        <w:pStyle w:val="ListBullet"/>
      </w:pPr>
      <w:r>
        <w:t>Exporting: Uses module.exports or exports to make values available.</w:t>
      </w:r>
    </w:p>
    <w:p>
      <w:pPr>
        <w:pStyle w:val="ListBullet"/>
      </w:pPr>
      <w:r>
        <w:t>Importing: Uses the require() function to load modules.</w:t>
      </w:r>
    </w:p>
    <w:p>
      <w:pPr>
        <w:pStyle w:val="ListBullet"/>
      </w:pPr>
      <w:r>
        <w:t>Loading: Synchronous – execution pauses until the module is loaded.</w:t>
      </w:r>
    </w:p>
    <w:p>
      <w:pPr>
        <w:pStyle w:val="ListBullet"/>
      </w:pPr>
      <w:r>
        <w:t>Example:</w:t>
      </w:r>
    </w:p>
    <w:p>
      <w:r>
        <w:rPr>
          <w:rFonts w:ascii="Consolas" w:hAnsi="Consolas"/>
          <w:sz w:val="19"/>
        </w:rPr>
        <w:t xml:space="preserve">    // myModule.js (CJS export)</w:t>
        <w:br/>
        <w:t xml:space="preserve">    const add = (a, b) =&gt; a + b;</w:t>
        <w:br/>
        <w:t xml:space="preserve">    module.exports = { add };</w:t>
        <w:br/>
        <w:br/>
        <w:t xml:space="preserve">    // app.js (CJS import)</w:t>
        <w:br/>
        <w:t xml:space="preserve">    const { add } = require('./myModule');</w:t>
        <w:br/>
        <w:t xml:space="preserve">    console.log(add(2, 3)); // Output: 5</w:t>
      </w:r>
    </w:p>
    <w:p>
      <w:r>
        <w:t>### ES Modules (ESM)</w:t>
      </w:r>
    </w:p>
    <w:p>
      <w:pPr>
        <w:pStyle w:val="ListBullet"/>
      </w:pPr>
      <w:r>
        <w:t>Origin: The official, standardized module system for JavaScript, supported by browsers and Node.js.</w:t>
      </w:r>
    </w:p>
    <w:p>
      <w:pPr>
        <w:pStyle w:val="ListBullet"/>
      </w:pPr>
      <w:r>
        <w:t>Syntax:</w:t>
      </w:r>
    </w:p>
    <w:p>
      <w:pPr>
        <w:pStyle w:val="ListBullet"/>
      </w:pPr>
      <w:r>
        <w:t>Exporting: Uses the export keyword (for named or default exports).</w:t>
      </w:r>
    </w:p>
    <w:p>
      <w:pPr>
        <w:pStyle w:val="ListBullet"/>
      </w:pPr>
      <w:r>
        <w:t>Importing: Uses the import keyword (for named or default imports).</w:t>
      </w:r>
    </w:p>
    <w:p>
      <w:pPr>
        <w:pStyle w:val="ListBullet"/>
      </w:pPr>
      <w:r>
        <w:t>Configuration in Node.js:</w:t>
      </w:r>
    </w:p>
    <w:p>
      <w:pPr>
        <w:pStyle w:val="ListBullet"/>
      </w:pPr>
      <w:r>
        <w:t>package.json: Add "type": "module". This makes all .js files in that package treated as ESM.</w:t>
      </w:r>
    </w:p>
    <w:p>
      <w:pPr>
        <w:pStyle w:val="ListBullet"/>
      </w:pPr>
      <w:r>
        <w:t>File Extension: Use the .mjs extension for individual ESM files (this overrides the type setting).</w:t>
      </w:r>
    </w:p>
    <w:p>
      <w:pPr>
        <w:pStyle w:val="ListBullet"/>
      </w:pPr>
      <w:r>
        <w:t>Example:</w:t>
      </w:r>
    </w:p>
    <w:p>
      <w:r>
        <w:rPr>
          <w:rFonts w:ascii="Consolas" w:hAnsi="Consolas"/>
          <w:sz w:val="19"/>
        </w:rPr>
        <w:t xml:space="preserve">    // myModule.mjs (ESM export)</w:t>
        <w:br/>
        <w:t xml:space="preserve">    export const subtract = (a, b) =&gt; a - b;</w:t>
        <w:br/>
        <w:br/>
        <w:t xml:space="preserve">    // app.mjs (ESM import)</w:t>
        <w:br/>
        <w:t xml:space="preserve">    import { subtract } from './myModule.mjs';</w:t>
        <w:br/>
        <w:t xml:space="preserve">    console.log(subtract(5, 2)); // Output: 3</w:t>
      </w:r>
    </w:p>
    <w:p>
      <w:pPr>
        <w:pStyle w:val="ListBullet"/>
      </w:pPr>
      <w:r>
        <w:t>Loading: Designed for asynchronous loading, enabling static analysis (important for build tools).</w:t>
      </w:r>
    </w:p>
    <w:p>
      <w:r>
        <w:t>### Key Differences &amp; Implications</w:t>
      </w:r>
    </w:p>
    <w:p>
      <w:pPr>
        <w:pStyle w:val="ListBullet"/>
      </w:pPr>
      <w:r>
        <w:t>Syntax: The most obvious difference is require/module.exports vs. import/export.</w:t>
      </w:r>
    </w:p>
    <w:p>
      <w:pPr>
        <w:pStyle w:val="ListBullet"/>
      </w:pPr>
      <w:r>
        <w:t>Loading: CJS is synchronous. ESM is designed for static analysis and asynchronous loading (though Node.js loads local ESM files synchronously for consistency).</w:t>
      </w:r>
    </w:p>
    <w:p>
      <w:pPr>
        <w:pStyle w:val="ListBullet"/>
      </w:pPr>
      <w:r>
        <w:t>this Context: In CJS, this inside a module refers to module.exports. In ESM, top-level this is undefined (consistent with strict mode).</w:t>
      </w:r>
    </w:p>
    <w:p>
      <w:pPr>
        <w:pStyle w:val="ListBullet"/>
      </w:pPr>
      <w:r>
        <w:t>Interoperability:</w:t>
      </w:r>
    </w:p>
    <w:p>
      <w:pPr>
        <w:pStyle w:val="ListBullet"/>
      </w:pPr>
      <w:r>
        <w:t>ESM can directly import CJS modules.</w:t>
      </w:r>
    </w:p>
    <w:p>
      <w:pPr>
        <w:pStyle w:val="ListBullet"/>
      </w:pPr>
      <w:r>
        <w:t>CJS *cannot directly* require() ESM modules. You would need to use a dynamic import() (which returns a Promise) for this.</w:t>
      </w:r>
    </w:p>
    <w:p>
      <w:pPr>
        <w:pStyle w:val="ListBullet"/>
      </w:pPr>
      <w:r>
        <w:t>Tooling: Modern tools like Webpack, Rollup, and Babel fully support both. ESM's static nature allows for advanced optimizations like "tree-shaking" (removing unused code).</w:t>
      </w:r>
    </w:p>
    <w:p>
      <w:r>
        <w:t>### Summary</w:t>
      </w:r>
    </w:p>
    <w:p>
      <w:r>
        <w:t>CommonJS was Node.js's original module system, using require() and module.exports. ES Modules are the JavaScript standard, using import and export, offering benefits like static analysis and browser compatibility. Node.js supports both, allowing for a gradual transition, with ESM being the recommended future due to its standardization and benefits.</w:t>
      </w:r>
    </w:p>
    <w:p/>
    <w:p>
      <w:pPr>
        <w:pStyle w:val="Heading2"/>
      </w:pPr>
      <w:r>
        <w:t>2313. Describe how the Node.js `cluster` module works. When would you use it, and what are its main benefits and limitations regarding shared state and process management?</w:t>
      </w:r>
    </w:p>
    <w:p>
      <w:r>
        <w:t>The Node.js cluster module is a powerful tool for leveraging multi-core systems with Node.js applications, which are inherently single-threaded by default.</w:t>
      </w:r>
    </w:p>
    <w:p>
      <w:r>
        <w:t>### How the Node.js cluster module works</w:t>
      </w:r>
    </w:p>
    <w:p>
      <w:r>
        <w:t>Node.js typically runs on a single CPU core because its event loop is single-threaded. This means a single Node.js process can't fully utilize a multi-core processor. The cluster module allows you to overcome this limitation by creating multiple Node.js *worker processes* that share the same server port.</w:t>
      </w:r>
    </w:p>
    <w:p>
      <w:r>
        <w:t>It operates on a master-worker model:</w:t>
      </w:r>
    </w:p>
    <w:p>
      <w:pPr>
        <w:pStyle w:val="ListBullet"/>
      </w:pPr>
      <w:r>
        <w:t>Master Process: This process is responsible for managing the worker processes. It's the first process that starts and typically doesn't handle requests directly. Instead, it forks (spawns) new worker processes.</w:t>
      </w:r>
    </w:p>
    <w:p>
      <w:pPr>
        <w:pStyle w:val="ListBullet"/>
      </w:pPr>
      <w:r>
        <w:t>Worker Processes: These are independent Node.js processes, each running an instance of your application. They share a single server port, and the master process distributes incoming connections among them using a load-balancing algorithm (round-robin by default).</w:t>
      </w:r>
    </w:p>
    <w:p>
      <w:r>
        <w:t>Analogy: Imagine a busy restaurant. The cluster master is like the *restaurant manager* who receives all customer orders and efficiently assigns them to different *chefs* (worker processes) in the kitchen. Each chef cooks independently, but they all work from the same menu and serve customers through the manager.</w:t>
      </w:r>
    </w:p>
    <w:p>
      <w:r>
        <w:t>Here's a simple example:</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Forking a new worker...`);</w:t>
        <w:br/>
        <w:t xml:space="preserve">    cluster.fork(); // Replace crashed worker</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When to use it</w:t>
      </w:r>
    </w:p>
    <w:p>
      <w:r>
        <w:t>You would typically use the cluster module when:</w:t>
      </w:r>
    </w:p>
    <w:p>
      <w:pPr>
        <w:pStyle w:val="ListBullet"/>
      </w:pPr>
      <w:r>
        <w:t>Your Node.js application is running on a multi-core server and you want to utilize all available CPU cores to improve performance and throughput.</w:t>
      </w:r>
    </w:p>
    <w:p>
      <w:pPr>
        <w:pStyle w:val="ListBullet"/>
      </w:pPr>
      <w:r>
        <w:t>You need to increase the fault tolerance and reliability of your application, as a crash in one worker process won't bring down the entire application.</w:t>
      </w:r>
    </w:p>
    <w:p>
      <w:r>
        <w:t>### Main Benefits</w:t>
      </w:r>
    </w:p>
    <w:p>
      <w:pPr>
        <w:pStyle w:val="ListBullet"/>
      </w:pPr>
      <w:r>
        <w:t>Performance &amp; Throughput: By distributing requests across multiple worker processes, your application can handle significantly more concurrent connections and utilize all available CPU power.</w:t>
      </w:r>
    </w:p>
    <w:p>
      <w:pPr>
        <w:pStyle w:val="ListBullet"/>
      </w:pPr>
      <w:r>
        <w:t>High Availability &amp; Fault Tolerance: If one worker process crashes or encounters an unhandled error, other workers continue to serve requests, and the master can even spawn a replacement worker automatically.</w:t>
      </w:r>
    </w:p>
    <w:p>
      <w:pPr>
        <w:pStyle w:val="ListBullet"/>
      </w:pPr>
      <w:r>
        <w:t>Scalability: It's a built-in way to horizontally scale your Node.js application on a single machine.</w:t>
      </w:r>
    </w:p>
    <w:p>
      <w:r>
        <w:t>### Limitations</w:t>
      </w:r>
    </w:p>
    <w:p>
      <w:pPr>
        <w:pStyle w:val="ListBullet"/>
      </w:pPr>
      <w:r>
        <w:t>Shared State: Workers are entirely separate processes. They do not share memory, global variables, or open connections. If you need to share state between workers (e.g., session data, cache), you must use an external system like a database, Redis, or an in-memory data store with IPC (Inter-Process Communication) between workers. This adds complexity.</w:t>
      </w:r>
    </w:p>
    <w:p>
      <w:pPr>
        <w:pStyle w:val="ListBullet"/>
      </w:pPr>
      <w:r>
        <w:t>Process Management Overhead: Managing multiple processes (monitoring, restarting, communicating) introduces a layer of complexity compared to a single-process application. Debugging can also be more involved.</w:t>
      </w:r>
    </w:p>
    <w:p>
      <w:r>
        <w:t>### Summary</w:t>
      </w:r>
    </w:p>
    <w:p>
      <w:r>
        <w:t>The cluster module allows Node.js applications to utilize multi-core CPUs by creating a master process that manages multiple worker processes sharing a port. It significantly boosts performance, throughput, and fault tolerance but introduces challenges regarding shared state management and process complexity.</w:t>
      </w:r>
    </w:p>
    <w:p/>
    <w:p>
      <w:pPr>
        <w:pStyle w:val="Heading2"/>
      </w:pPr>
      <w:r>
        <w:t>2314. Imagine you need to implement a real-time notification system using WebSockets with Node.js. Discuss architectural considerations, potential scaling challenges, and how you might address them for a high-traffic application.</w:t>
      </w:r>
    </w:p>
    <w:p>
      <w:r>
        <w:t>Implementing a real-time notification system with Node.js and WebSockets is an excellent choice for instant communication, much like a persistent phone call rather than sending individual letters (HTTP requests).</w:t>
      </w:r>
    </w:p>
    <w:p>
      <w:r>
        <w:t>### Architectural Considerations</w:t>
      </w:r>
    </w:p>
    <w:p>
      <w:r>
        <w:t>At its core, the architecture involves:</w:t>
      </w:r>
    </w:p>
    <w:p>
      <w:pPr>
        <w:pStyle w:val="ListBullet"/>
      </w:pPr>
      <w:r>
        <w:t>Node.js WebSocket Server: A Node.js application using a library like ws or Socket.IO to establish and manage WebSocket connections. This server listens for incoming messages, processes them, and pushes notifications to connected clients.</w:t>
      </w:r>
    </w:p>
    <w:p>
      <w:pPr>
        <w:pStyle w:val="ListBullet"/>
      </w:pPr>
      <w:r>
        <w:t>Client-Side: Web browsers or mobile apps use JavaScript to connect to the WebSocket server and display notifications.</w:t>
      </w:r>
    </w:p>
    <w:p>
      <w:pPr>
        <w:pStyle w:val="ListBullet"/>
      </w:pPr>
      <w:r>
        <w:t>Database: A persistent storage (e.g., PostgreSQL, MongoDB, Redis) to store notification history, user preferences, and potentially pending notifications for offline users.</w:t>
      </w:r>
    </w:p>
    <w:p>
      <w:r>
        <w:t>Simplified Architecture Diagram:</w:t>
      </w:r>
    </w:p>
    <w:p>
      <w:r>
        <w:rPr>
          <w:rFonts w:ascii="Consolas" w:hAnsi="Consolas"/>
          <w:sz w:val="19"/>
        </w:rPr>
        <w:t>Client Browser &lt;--- WebSocket Connection ---&gt; Node.js Server (Socket.IO)</w:t>
        <w:br/>
        <w:t xml:space="preserve">                                              |</w:t>
        <w:br/>
        <w:t xml:space="preserve">                                              | (Read/Write)</w:t>
        <w:br/>
        <w:t xml:space="preserve">                                              V</w:t>
        <w:br/>
        <w:t xml:space="preserve">                                          Database (Notifications)</w:t>
      </w:r>
    </w:p>
    <w:p>
      <w:r>
        <w:t>Node.js is well-suited due to its non-blocking I/O model, efficiently handling many concurrent WebSocket connections.</w:t>
      </w:r>
    </w:p>
    <w:p>
      <w:r>
        <w:t>### Potential Scaling Challenges</w:t>
      </w:r>
    </w:p>
    <w:p>
      <w:r>
        <w:t>For a high-traffic application, several challenges arise:</w:t>
      </w:r>
    </w:p>
    <w:p>
      <w:pPr>
        <w:pStyle w:val="ListBullet"/>
      </w:pPr>
      <w:r>
        <w:t>Concurrent Connections: Each WebSocket connection is persistent, consuming server memory and CPU. A single Node.js instance has limits.</w:t>
      </w:r>
    </w:p>
    <w:p>
      <w:pPr>
        <w:pStyle w:val="ListBullet"/>
      </w:pPr>
      <w:r>
        <w:t>State Management: If you have multiple Node.js servers, how do they know which client is connected to which specific server? In-memory state won't work across instances.</w:t>
      </w:r>
    </w:p>
    <w:p>
      <w:pPr>
        <w:pStyle w:val="ListBullet"/>
      </w:pPr>
      <w:r>
        <w:t>Fan-out Problem: Sending a single notification to thousands or millions of users simultaneously can overload the originating server.</w:t>
      </w:r>
    </w:p>
    <w:p>
      <w:pPr>
        <w:pStyle w:val="ListBullet"/>
      </w:pPr>
      <w:r>
        <w:t>Sticky Sessions: When using load balancers, a client's WebSocket connection must consistently route to the *same* backend server it initially connected to.</w:t>
      </w:r>
    </w:p>
    <w:p>
      <w:r>
        <w:t>### Addressing Scaling Challenges</w:t>
      </w:r>
    </w:p>
    <w:p>
      <w:r>
        <w:t>To handle high traffic, we employ horizontal scaling and distributed state management:</w:t>
      </w:r>
    </w:p>
    <w:p>
      <w:pPr>
        <w:pStyle w:val="ListBullet"/>
      </w:pPr>
      <w:r>
        <w:t>Load Balancer with Sticky Sessions: Use a load balancer (e.g., NGINX, AWS ALB) configured for sticky sessions (session affinity). This ensures that once a client connects to a particular Node.js server, future requests from that client are directed to the same server, preserving the WebSocket connection.</w:t>
      </w:r>
    </w:p>
    <w:p>
      <w:pPr>
        <w:pStyle w:val="ListBullet"/>
      </w:pPr>
      <w:r>
        <w:t>Horizontal Scaling: Run multiple Node.js WebSocket server instances behind your load balancer. This distributes the load of concurrent connections across many servers.</w:t>
      </w:r>
    </w:p>
    <w:p>
      <w:pPr>
        <w:pStyle w:val="ListBullet"/>
      </w:pPr>
      <w:r>
        <w:t>Redis Pub/Sub (Publish/Subscribe): This is the key to managing shared state.</w:t>
      </w:r>
    </w:p>
    <w:p>
      <w:pPr>
        <w:pStyle w:val="ListBullet"/>
      </w:pPr>
      <w:r>
        <w:t>Mechanism: When a notification needs to be sent (e.g., a new message arrives), the originating service (or one of your Node.js servers) *publishes* this notification to a specific channel in a Redis instance.</w:t>
      </w:r>
    </w:p>
    <w:p>
      <w:pPr>
        <w:pStyle w:val="ListBullet"/>
      </w:pPr>
      <w:r>
        <w:t>Distribution: *All* your Node.js WebSocket servers subscribe to this same Redis channel.</w:t>
      </w:r>
    </w:p>
    <w:p>
      <w:pPr>
        <w:pStyle w:val="ListBullet"/>
      </w:pPr>
      <w:r>
        <w:t>Delivery: When a Node.js server receives a notification from Redis, it checks if the target client(s) are connected to *itself*. If so, it delivers the notification.</w:t>
      </w:r>
    </w:p>
    <w:p>
      <w:r>
        <w:t>Scaling Architecture Diagram:</w:t>
      </w:r>
    </w:p>
    <w:p>
      <w:r>
        <w:rPr>
          <w:rFonts w:ascii="Consolas" w:hAnsi="Consolas"/>
          <w:sz w:val="19"/>
        </w:rPr>
        <w:t>Clients</w:t>
        <w:br/>
        <w:t xml:space="preserve">   |</w:t>
        <w:br/>
        <w:t xml:space="preserve">   V</w:t>
        <w:br/>
        <w:t>Load Balancer (Sticky Sessions)</w:t>
        <w:br/>
        <w:t xml:space="preserve">   |</w:t>
        <w:br/>
        <w:t xml:space="preserve">   +-----------+-----------+</w:t>
        <w:br/>
        <w:t xml:space="preserve">   V           V           V</w:t>
        <w:br/>
        <w:t>Node.js WS   Node.js WS   Node.js WS</w:t>
        <w:br/>
        <w:t xml:space="preserve"> Server 1     Server 2     Server 3</w:t>
        <w:br/>
        <w:t xml:space="preserve">       \         |         /</w:t>
        <w:br/>
        <w:t xml:space="preserve">        \        |        /</w:t>
        <w:br/>
        <w:t xml:space="preserve">         \       |       /</w:t>
        <w:br/>
        <w:t xml:space="preserve">          V      V      V</w:t>
        <w:br/>
        <w:t xml:space="preserve">         Redis Pub/Sub (Shared Notification Bus)</w:t>
      </w:r>
    </w:p>
    <w:p>
      <w:r>
        <w:t>Libraries like Socket.IO offer built-in Redis adapters to simplify implementing this Pub/Sub pattern across multiple Node.js instances.</w:t>
      </w:r>
    </w:p>
    <w:p>
      <w:r>
        <w:t>### Summary</w:t>
      </w:r>
    </w:p>
    <w:p>
      <w:r>
        <w:t>For real-time notifications with Node.js WebSockets, architecture involves a server, client, and database. Scaling a high-traffic system requires distributing connections across multiple Node.js instances using a load balancer with sticky sessions, and most critically, using a distributed message broker like Redis Pub/Sub to share notification events and manage state across all your server instances.</w:t>
      </w:r>
    </w:p>
    <w:p/>
    <w:p>
      <w:pPr>
        <w:pStyle w:val="Heading2"/>
      </w:pPr>
      <w:r>
        <w:t>2315. You're tasked with optimizing a slow Node.js API endpoint. Describe your approach to profiling, identifying bottlenecks (e.g., CPU-bound vs. I/O-bound), and implementing improvements. What tools or techniques would you use?</w:t>
      </w:r>
    </w:p>
    <w:p>
      <w:r>
        <w:t>Optimizing a slow Node.js API endpoint involves a systematic approach: measuring, identifying the root cause, and then applying targeted improvements.</w:t>
      </w:r>
    </w:p>
    <w:p>
      <w:r>
        <w:t>---</w:t>
      </w:r>
    </w:p>
    <w:p>
      <w:r>
        <w:t>### My Approach to Optimization</w:t>
      </w:r>
    </w:p>
    <w:p>
      <w:pPr>
        <w:pStyle w:val="ListBullet"/>
      </w:pPr>
      <w:r>
        <w:t>Initial Measurement &amp; Observation:</w:t>
      </w:r>
    </w:p>
    <w:p>
      <w:r>
        <w:t>First, I wouldn't guess. I'd start by measuring the current response time. For a specific endpoint, I'd use console.time() and console.timeEnd() to wrap the core logic and get a precise execution time for various parts of the code.</w:t>
      </w:r>
    </w:p>
    <w:p>
      <w:r>
        <w:rPr>
          <w:rFonts w:ascii="Consolas" w:hAnsi="Consolas"/>
          <w:sz w:val="19"/>
        </w:rPr>
        <w:t xml:space="preserve">    console.time('API_Response_Time');</w:t>
        <w:br/>
        <w:t xml:space="preserve">    // ... API endpoint logic ...</w:t>
        <w:br/>
        <w:t xml:space="preserve">    console.timeEnd('API_Response_Time'); // e.g., "API_Response_Time: 123.456ms"</w:t>
      </w:r>
    </w:p>
    <w:p>
      <w:r>
        <w:t>I'd also use tools like curl or Postman to repeatedly hit the endpoint and get an average response time from the client's perspective.</w:t>
      </w:r>
    </w:p>
    <w:p>
      <w:pPr>
        <w:pStyle w:val="ListBullet"/>
      </w:pPr>
      <w:r>
        <w:t>Identifying Bottlenecks (CPU-bound vs. I/O-bound):</w:t>
      </w:r>
    </w:p>
    <w:p>
      <w:r>
        <w:t>This is crucial.</w:t>
      </w:r>
    </w:p>
    <w:p>
      <w:pPr>
        <w:pStyle w:val="ListBullet"/>
      </w:pPr>
      <w:r>
        <w:t>CPU-bound: The server is busy doing intensive calculations, complex data transformations, or running long loops *within Node.js*.</w:t>
      </w:r>
    </w:p>
    <w:p>
      <w:pPr>
        <w:pStyle w:val="ListBullet"/>
      </w:pPr>
      <w:r>
        <w:t>Analogy: A chef vigorously chopping vegetables (active, compute-intensive work).</w:t>
      </w:r>
    </w:p>
    <w:p>
      <w:pPr>
        <w:pStyle w:val="ListBullet"/>
      </w:pPr>
      <w:r>
        <w:t>Symptoms: High CPU usage on the server, and console.time often shows long execution within specific JavaScript functions.</w:t>
      </w:r>
    </w:p>
    <w:p>
      <w:pPr>
        <w:pStyle w:val="ListBullet"/>
      </w:pPr>
      <w:r>
        <w:t>I/O-bound: The server is mostly *waiting* for an external resource like a database query, a third-party API call, or reading/writing files.</w:t>
      </w:r>
    </w:p>
    <w:p>
      <w:pPr>
        <w:pStyle w:val="ListBullet"/>
      </w:pPr>
      <w:r>
        <w:t>Analogy: A chef waiting for water to boil or for an ingredient delivery (waiting for something external to complete).</w:t>
      </w:r>
    </w:p>
    <w:p>
      <w:pPr>
        <w:pStyle w:val="ListBullet"/>
      </w:pPr>
      <w:r>
        <w:t>Symptoms: Low CPU usage, but the overall console.time for the request is high, indicating significant "waiting" periods.</w:t>
      </w:r>
    </w:p>
    <w:p>
      <w:pPr>
        <w:pStyle w:val="ListBullet"/>
      </w:pPr>
      <w:r>
        <w:t>Deep Dive with Profiling Tools:</w:t>
      </w:r>
    </w:p>
    <w:p>
      <w:pPr>
        <w:pStyle w:val="ListBullet"/>
      </w:pPr>
      <w:r>
        <w:t>For CPU-bound issues: I'd use the Node.js Inspector (accessible via Chrome DevTools). This allows me to generate CPU profiles (Flame Graphs) that visually show which functions consume the most CPU time, helping pinpoint inefficient algorithms or heavy synchronous operations.</w:t>
      </w:r>
    </w:p>
    <w:p>
      <w:pPr>
        <w:pStyle w:val="ListBullet"/>
      </w:pPr>
      <w:r>
        <w:t>For I/O-bound issues: If a database is involved, I'd use its native profiling tools (e.g., EXPLAIN in SQL databases) to analyze slow queries and identify missing indexes. For external API calls, I'd trace network requests or check the third-party API's documentation for performance tips.</w:t>
      </w:r>
    </w:p>
    <w:p>
      <w:pPr>
        <w:pStyle w:val="ListBullet"/>
      </w:pPr>
      <w:r>
        <w:t>Implementing Targeted Improvements:</w:t>
      </w:r>
    </w:p>
    <w:p>
      <w:pPr>
        <w:pStyle w:val="ListBullet"/>
      </w:pPr>
      <w:r>
        <w:t>For CPU-bound:</w:t>
      </w:r>
    </w:p>
    <w:p>
      <w:pPr>
        <w:pStyle w:val="ListBullet"/>
      </w:pPr>
      <w:r>
        <w:t>Algorithm Optimization: Refactor inefficient loops or data structures.</w:t>
      </w:r>
    </w:p>
    <w:p>
      <w:pPr>
        <w:pStyle w:val="ListBullet"/>
      </w:pPr>
      <w:r>
        <w:t>Worker Threads: Offload heavy computational tasks to Node.js worker_threads to avoid blocking the main event loop.</w:t>
      </w:r>
    </w:p>
    <w:p>
      <w:pPr>
        <w:pStyle w:val="ListBullet"/>
      </w:pPr>
      <w:r>
        <w:t>Native Modules: For extremely critical, heavy tasks, consider C++ add-ons (though often overkill).</w:t>
      </w:r>
    </w:p>
    <w:p>
      <w:pPr>
        <w:pStyle w:val="ListBullet"/>
      </w:pPr>
      <w:r>
        <w:t>For I/O-bound:</w:t>
      </w:r>
    </w:p>
    <w:p>
      <w:pPr>
        <w:pStyle w:val="ListBullet"/>
      </w:pPr>
      <w:r>
        <w:t>Caching: Implement in-memory (e.g., Node-Cache) or distributed (e.g., Redis) caching for frequently accessed data.</w:t>
      </w:r>
    </w:p>
    <w:p>
      <w:pPr>
        <w:pStyle w:val="ListBullet"/>
      </w:pPr>
      <w:r>
        <w:t>Database Optimization: Add proper indexes, optimize complex queries, or normalize/denormalize schema as needed.</w:t>
      </w:r>
    </w:p>
    <w:p>
      <w:pPr>
        <w:pStyle w:val="ListBullet"/>
      </w:pPr>
      <w:r>
        <w:t>Parallelize I/O: Use Promise.all() to execute multiple independent asynchronous operations concurrently instead of sequentially.</w:t>
      </w:r>
    </w:p>
    <w:p>
      <w:pPr>
        <w:pStyle w:val="ListBullet"/>
      </w:pPr>
      <w:r>
        <w:t>Connection Pooling: Ensure efficient management of database connections.</w:t>
      </w:r>
    </w:p>
    <w:p>
      <w:r>
        <w:t>---</w:t>
      </w:r>
    </w:p>
    <w:p>
      <w:r>
        <w:t>### Summary My approach is: Measure, Analyze, Target. First, quantify the slowness. Then, diagnose whether it's the Node.js process working hard (CPU-bound) or waiting (I/O-bound). Finally, use appropriate tools to pinpoint the exact bottleneck and implement specific, data-driven improvements like caching, query optimization, or parallelization.</w:t>
      </w:r>
    </w:p>
    <w:p/>
    <w:p>
      <w:pPr>
        <w:pStyle w:val="Heading2"/>
      </w:pPr>
      <w:r>
        <w:t>2316. Explain the Node.js Event Loop model and its role in enabling non-blocking I/O operations.</w:t>
      </w:r>
    </w:p>
    <w:p>
      <w:r>
        <w:t>The Node.js Event Loop is a fundamental mechanism that allows Node.js to perform non-blocking I/O operations despite its single-threaded nature. It's crucial for Node.js's efficiency and responsiveness, especially in web servers.</w:t>
      </w:r>
    </w:p>
    <w:p>
      <w:r>
        <w:t>### What is it? (The "Order Taker" Analogy)</w:t>
      </w:r>
    </w:p>
    <w:p>
      <w:r>
        <w:t>Imagine a single chef (your Node.js main thread) in a busy kitchen. If the chef had to wait for water to boil before starting anything else, the kitchen would be very inefficient. Instead, the chef takes an order, puts the water on to boil, and immediately starts chopping vegetables for another dish.</w:t>
      </w:r>
    </w:p>
    <w:p>
      <w:r>
        <w:t>The Event Loop is like the chef's efficient assistant who watches the water (or other tasks) and tells the chef *only when it's done*, so the chef can focus on active cooking tasks without waiting.</w:t>
      </w:r>
    </w:p>
    <w:p>
      <w:r>
        <w:t>### How it Works (Simplified)</w:t>
      </w:r>
    </w:p>
    <w:p>
      <w:pPr>
        <w:pStyle w:val="ListBullet"/>
      </w:pPr>
      <w:r>
        <w:t>Single Call Stack: Node.js executes your JavaScript code on a single thread. This is the "Call Stack" where function calls are processed one by one.</w:t>
      </w:r>
    </w:p>
    <w:p>
      <w:pPr>
        <w:pStyle w:val="ListBullet"/>
      </w:pPr>
      <w:r>
        <w:t>Offloading Slow Tasks: When your code encounters an asynchronous operation (like reading a file from disk, making a network request, or a setTimeout), Node.js doesn't wait. It delegates this "slow" task to the underlying operating system or internal worker threads (part of Node.js's C++ core).</w:t>
      </w:r>
    </w:p>
    <w:p>
      <w:pPr>
        <w:pStyle w:val="ListBullet"/>
      </w:pPr>
      <w:r>
        <w:t>Continuing Execution: While the delegated task is running in the background, your main JavaScript thread immediately continues executing the *next* lines of code. This is the non-blocking aspect.</w:t>
      </w:r>
    </w:p>
    <w:p>
      <w:pPr>
        <w:pStyle w:val="ListBullet"/>
      </w:pPr>
      <w:r>
        <w:t>Callbacks &amp; Queues: Once the background task completes, its associated callback function (the code to run *after* the task finishes) is placed into an "Event Queue."</w:t>
      </w:r>
    </w:p>
    <w:p>
      <w:pPr>
        <w:pStyle w:val="ListBullet"/>
      </w:pPr>
      <w:r>
        <w:t>The Loop: The Event Loop constantly monitors two things:</w:t>
      </w:r>
    </w:p>
    <w:p>
      <w:pPr>
        <w:pStyle w:val="ListBullet"/>
      </w:pPr>
      <w:r>
        <w:t>Is the Call Stack empty? (Is the main JavaScript thread free?)</w:t>
      </w:r>
    </w:p>
    <w:p>
      <w:pPr>
        <w:pStyle w:val="ListBullet"/>
      </w:pPr>
      <w:r>
        <w:t>Are there any callbacks in the Event Queue?</w:t>
      </w:r>
    </w:p>
    <w:p>
      <w:r>
        <w:t>If the Call Stack is empty, the Event Loop takes the *next* callback from the Event Queue and pushes it onto the Call Stack for execution.</w:t>
      </w:r>
    </w:p>
    <w:p>
      <w:r>
        <w:t>### Role in Enabling Non-Blocking I/O</w:t>
      </w:r>
    </w:p>
    <w:p>
      <w:r>
        <w:t>This model prevents the main thread from getting stuck waiting for I/O operations (like reading a file from the hard drive or a database query over the network). By offloading these potentially long-running tasks and executing their callbacks later, the Event Loop ensures that the Node.js application remains responsive and can handle many concurrent operations efficiently, even with just one main thread.</w:t>
      </w:r>
    </w:p>
    <w:p>
      <w:r>
        <w:t>Example: Consider this simple Node.js script:</w:t>
      </w:r>
    </w:p>
    <w:p>
      <w:r>
        <w:rPr>
          <w:rFonts w:ascii="Consolas" w:hAnsi="Consolas"/>
          <w:sz w:val="19"/>
        </w:rPr>
        <w:t>console.log("Start");</w:t>
        <w:br/>
        <w:br/>
        <w:t>// This is an async operation that is offloaded</w:t>
        <w:br/>
        <w:t>setTimeout(() =&gt; {</w:t>
        <w:br/>
        <w:t xml:space="preserve">  console.log("Timer finished!"); // This callback goes to the Event Queue</w:t>
        <w:br/>
        <w:t>}, 0); // Scheduled to run "as soon as possible"</w:t>
        <w:br/>
        <w:br/>
        <w:t>// Another async operation (conceptually, like reading a file)</w:t>
        <w:br/>
        <w:t>// fs.readFile('file.txt', (err, data) =&gt; { console.log('File read!'); });</w:t>
        <w:br/>
        <w:br/>
        <w:t>console.log("End");</w:t>
      </w:r>
    </w:p>
    <w:p>
      <w:r>
        <w:t>Output:</w:t>
      </w:r>
    </w:p>
    <w:p>
      <w:r>
        <w:rPr>
          <w:rFonts w:ascii="Consolas" w:hAnsi="Consolas"/>
          <w:sz w:val="19"/>
        </w:rPr>
        <w:t>Start</w:t>
        <w:br/>
        <w:t>End</w:t>
        <w:br/>
        <w:t>Timer finished!</w:t>
      </w:r>
    </w:p>
    <w:p>
      <w:r>
        <w:t>Notice "End" prints before "Timer finished!" even though the setTimeout was set for 0 milliseconds. This demonstrates the non-blocking nature: setTimeout is offloaded, console.log("End") executes immediately, and *then* the Event Loop picks up the timer's callback once the call stack is clear.</w:t>
      </w:r>
    </w:p>
    <w:p>
      <w:r>
        <w:t>### Summary</w:t>
      </w:r>
    </w:p>
    <w:p>
      <w:r>
        <w:t>The Node.js Event Loop is the clever orchestration system that allows a single-threaded JavaScript environment to handle multiple I/O-bound operations concurrently without blocking. It’s key to Node.js's performance and scalability for building fast, real-time web applications and APIs.</w:t>
      </w:r>
    </w:p>
    <w:p/>
    <w:p>
      <w:pPr>
        <w:pStyle w:val="Heading2"/>
      </w:pPr>
      <w:r>
        <w:t>2317. Compare and contrast `process.nextTick()`, `setImmediate()`, and `setTimeout(fn, 0)`. Describe a scenario where their execution order would be critical.</w:t>
      </w:r>
    </w:p>
    <w:p>
      <w:r>
        <w:t>These three functions in Node.js allow you to schedule code to run asynchronously, meaning it won't block the main flow of your program. While they all achieve asynchronous execution, they differ significantly in *when* precisely your code gets executed within Node's Event Loop.</w:t>
      </w:r>
    </w:p>
    <w:p>
      <w:r>
        <w:t>Let's break them down:</w:t>
      </w:r>
    </w:p>
    <w:p>
      <w:r>
        <w:t>---</w:t>
      </w:r>
    </w:p>
    <w:p>
      <w:r>
        <w:t>### 1. process.nextTick()</w:t>
      </w:r>
    </w:p>
    <w:p>
      <w:pPr>
        <w:pStyle w:val="ListBullet"/>
      </w:pPr>
      <w:r>
        <w:t>What it does: Schedules a function to be executed *immediately after* the current operation completes, but *before* the Node.js Event Loop moves to its next "phase" (or tick). Think of it as a "VIP pass" to jump to the front of the queue for the *current* cycle.</w:t>
      </w:r>
    </w:p>
    <w:p>
      <w:pPr>
        <w:pStyle w:val="ListBullet"/>
      </w:pPr>
      <w:r>
        <w:t>Analogy: You're at a counter, and you finish your transaction. Before the next person in line is served, nextTick lets you quickly do one more urgent, small task right there at the counter.</w:t>
      </w:r>
    </w:p>
    <w:p>
      <w:pPr>
        <w:pStyle w:val="ListBullet"/>
      </w:pPr>
      <w:r>
        <w:t>Key point: It runs in the microtask queue, which gets processed aggressively after any synchronous code, and before the main Event Loop phases.</w:t>
      </w:r>
    </w:p>
    <w:p>
      <w:r>
        <w:t>### 2. setImmediate()</w:t>
      </w:r>
    </w:p>
    <w:p>
      <w:pPr>
        <w:pStyle w:val="ListBullet"/>
      </w:pPr>
      <w:r>
        <w:t>What it does: Schedules a function to be executed *in the "check" phase* of the next Event Loop iteration. This phase runs *after* I/O polling and *before* timers (like setTimeout) and close handlers.</w:t>
      </w:r>
    </w:p>
    <w:p>
      <w:pPr>
        <w:pStyle w:val="ListBullet"/>
      </w:pPr>
      <w:r>
        <w:t>Analogy: You leave the counter. setImmediate is like being told, "come back to a specific waiting area *after* the current batch of customers who are already doing something important (like getting their order processed after payment)."</w:t>
      </w:r>
    </w:p>
    <w:p>
      <w:pPr>
        <w:pStyle w:val="ListBullet"/>
      </w:pPr>
      <w:r>
        <w:t>Key point: It's designed to run code immediately after I/O operations.</w:t>
      </w:r>
    </w:p>
    <w:p>
      <w:r>
        <w:t>### 3. setTimeout(fn, 0)</w:t>
      </w:r>
    </w:p>
    <w:p>
      <w:pPr>
        <w:pStyle w:val="ListBullet"/>
      </w:pPr>
      <w:r>
        <w:t>What it does: Schedules a function to be executed *in the "timers" phase* of the next Event Loop iteration. The 0 milliseconds means "as soon as possible," but it's still subject to the timers queue and minimum delay.</w:t>
      </w:r>
    </w:p>
    <w:p>
      <w:pPr>
        <w:pStyle w:val="ListBullet"/>
      </w:pPr>
      <w:r>
        <w:t>Analogy: You leave the counter. setTimeout(fn, 0) is like getting a ticket that says, "Your turn is coming up soon, wait in the general waiting area for everyone else whose turn is coming up."</w:t>
      </w:r>
    </w:p>
    <w:p>
      <w:pPr>
        <w:pStyle w:val="ListBullet"/>
      </w:pPr>
      <w:r>
        <w:t>Key point: It runs in the timers queue, which is processed *before* setImmediate in a typical Event Loop cycle.</w:t>
      </w:r>
    </w:p>
    <w:p>
      <w:r>
        <w:t>---</w:t>
      </w:r>
    </w:p>
    <w:p>
      <w:r>
        <w:t>### Execution Order Comparison (The Critical Scenario)</w:t>
      </w:r>
    </w:p>
    <w:p>
      <w:r>
        <w:t>The order generally is:</w:t>
      </w:r>
    </w:p>
    <w:p>
      <w:pPr>
        <w:pStyle w:val="ListBullet"/>
      </w:pPr>
      <w:r>
        <w:t>Synchronous code</w:t>
      </w:r>
    </w:p>
    <w:p>
      <w:pPr>
        <w:pStyle w:val="ListBullet"/>
      </w:pPr>
      <w:r>
        <w:t>process.nextTick() callbacks</w:t>
      </w:r>
    </w:p>
    <w:p>
      <w:pPr>
        <w:pStyle w:val="ListBullet"/>
      </w:pPr>
      <w:r>
        <w:t>setTimeout(fn, 0) callbacks (after I/O polling, if any)</w:t>
      </w:r>
    </w:p>
    <w:p>
      <w:pPr>
        <w:pStyle w:val="ListBullet"/>
      </w:pPr>
      <w:r>
        <w:t>setImmediate() callbacks</w:t>
      </w:r>
    </w:p>
    <w:p>
      <w:r>
        <w:t>Scenario: Imagine a server receiving a request.</w:t>
      </w:r>
    </w:p>
    <w:p>
      <w:r>
        <w:rPr>
          <w:rFonts w:ascii="Consolas" w:hAnsi="Consolas"/>
          <w:sz w:val="19"/>
        </w:rPr>
        <w:t>console.log('1. Start request processing');</w:t>
        <w:br/>
        <w:br/>
        <w:t>process.nextTick(() =&gt; {</w:t>
        <w:br/>
        <w:t xml:space="preserve">    console.log('2. process.nextTick() - Urgent state update before next loop phase.');</w:t>
        <w:br/>
        <w:t>});</w:t>
        <w:br/>
        <w:br/>
        <w:t>setImmediate(() =&gt; {</w:t>
        <w:br/>
        <w:t xml:space="preserve">    console.log('4. setImmediate() - Post I/O cleanup or dependent task.');</w:t>
        <w:br/>
        <w:t>});</w:t>
        <w:br/>
        <w:br/>
        <w:t>setTimeout(() =&gt; { // Using 0ms, but subject to timer phase.</w:t>
        <w:br/>
        <w:t xml:space="preserve">    console.log('3. setTimeout(0) - Non-critical background task.');</w:t>
        <w:br/>
        <w:t>}, 0);</w:t>
        <w:br/>
        <w:br/>
        <w:t>console.log('5. End of synchronous code');</w:t>
      </w:r>
    </w:p>
    <w:p>
      <w:r>
        <w:t>Expected Output:</w:t>
      </w:r>
    </w:p>
    <w:p>
      <w:r>
        <w:rPr>
          <w:rFonts w:ascii="Consolas" w:hAnsi="Consolas"/>
          <w:sz w:val="19"/>
        </w:rPr>
        <w:t>1. Start request processing</w:t>
        <w:br/>
        <w:t>5. End of synchronous code</w:t>
        <w:br/>
        <w:t>2. process.nextTick() - Urgent state update before next loop phase.</w:t>
        <w:br/>
        <w:t>3. setTimeout(0) - Non-critical background task.</w:t>
        <w:br/>
        <w:t>4. setImmediate() - Post I/O cleanup or dependent task.</w:t>
      </w:r>
    </w:p>
    <w:p>
      <w:r>
        <w:t>Why this order is critical: If "2. Urgent state update" needed to happen *before* any timer or immediate callbacks could proceed (e.g., updating a shared resource or flag to prevent race conditions), process.nextTick() ensures it runs with the highest priority after the current synchronous code finishes, but *before* the event loop moves on to other scheduled tasks. If you used setTimeout or setImmediate for this critical update, other asynchronous tasks might run first, leading to unexpected behavior or data inconsistencies.</w:t>
      </w:r>
    </w:p>
    <w:p>
      <w:r>
        <w:t>---</w:t>
      </w:r>
    </w:p>
    <w:p>
      <w:r>
        <w:t>### Summary</w:t>
      </w:r>
    </w:p>
    <w:p>
      <w:pPr>
        <w:pStyle w:val="ListBullet"/>
      </w:pPr>
      <w:r>
        <w:t>process.nextTick(): Highest priority, runs *before* the next Event Loop phase. For urgent, non-blocking work.</w:t>
      </w:r>
    </w:p>
    <w:p>
      <w:pPr>
        <w:pStyle w:val="ListBullet"/>
      </w:pPr>
      <w:r>
        <w:t>setTimeout(fn, 0): Runs in the "timers" phase, generally *before* setImmediate.</w:t>
      </w:r>
    </w:p>
    <w:p>
      <w:pPr>
        <w:pStyle w:val="ListBullet"/>
      </w:pPr>
      <w:r>
        <w:t>setImmediate(): Runs in the "check" phase, generally *after* setTimeout and I/O.</w:t>
      </w:r>
    </w:p>
    <w:p>
      <w:r>
        <w:t>Understanding these nuances helps you precisely control when your asynchronous code executes, which is crucial for building robust and predictable Node.js applications.</w:t>
      </w:r>
    </w:p>
    <w:p/>
    <w:p>
      <w:pPr>
        <w:pStyle w:val="Heading2"/>
      </w:pPr>
      <w:r>
        <w:t>2318. When would you choose to use Node.js Streams, and what are their primary benefits for handling large data sets? Provide an example use case.</w:t>
      </w:r>
    </w:p>
    <w:p>
      <w:r>
        <w:t>Node.js Streams are powerful interfaces for handling data that flows in chunks, making them ideal for I/O operations. Instead of loading an entire data set into memory, streams allow you to process data piece by piece.</w:t>
      </w:r>
    </w:p>
    <w:p>
      <w:r>
        <w:t>### When to Use Node.js Streams</w:t>
      </w:r>
    </w:p>
    <w:p>
      <w:r>
        <w:t>You would choose Node.js Streams primarily in scenarios involving large amounts of data or when dealing with real-time data flow:</w:t>
      </w:r>
    </w:p>
    <w:p>
      <w:pPr>
        <w:pStyle w:val="ListBullet"/>
      </w:pPr>
      <w:r>
        <w:t>Processing Large Files: Reading, writing, or transforming files (e.g., logs, CSVs, video files) that are too big to fit entirely in your system's memory.</w:t>
      </w:r>
    </w:p>
    <w:p>
      <w:pPr>
        <w:pStyle w:val="ListBullet"/>
      </w:pPr>
      <w:r>
        <w:t>Network Communication: Streaming data over HTTP requests or WebSockets, like uploading/downloading large files or real-time data feeds.</w:t>
      </w:r>
    </w:p>
    <w:p>
      <w:pPr>
        <w:pStyle w:val="ListBullet"/>
      </w:pPr>
      <w:r>
        <w:t>Data Transformation Pipelines: Chaining multiple operations (e.g., compression, encryption, filtering) on data as it moves through your application.</w:t>
      </w:r>
    </w:p>
    <w:p>
      <w:r>
        <w:t>### Primary Benefits for Handling Large Data Sets</w:t>
      </w:r>
    </w:p>
    <w:p>
      <w:r>
        <w:t>Streams offer two critical benefits when dealing with big data:</w:t>
      </w:r>
    </w:p>
    <w:p>
      <w:pPr>
        <w:pStyle w:val="ListBullet"/>
      </w:pPr>
      <w:r>
        <w:t>Memory Efficiency:</w:t>
      </w:r>
    </w:p>
    <w:p>
      <w:pPr>
        <w:pStyle w:val="ListBullet"/>
      </w:pPr>
      <w:r>
        <w:t>Analogy: Imagine pouring water from one bucket to another using a hose, rather than filling an intermediate *third* bucket completely first.</w:t>
      </w:r>
    </w:p>
    <w:p>
      <w:pPr>
        <w:pStyle w:val="ListBullet"/>
      </w:pPr>
      <w:r>
        <w:t>Explanation: Streams process data in small, manageable chunks (buffers) instead of loading the entire data set into RAM. This prevents your application from consuming excessive memory and crashing due to "out of memory" errors, especially with multi-gigabyte files.</w:t>
      </w:r>
    </w:p>
    <w:p>
      <w:pPr>
        <w:pStyle w:val="ListBullet"/>
      </w:pPr>
      <w:r>
        <w:t>Time Efficiency (Pipelining):</w:t>
      </w:r>
    </w:p>
    <w:p>
      <w:pPr>
        <w:pStyle w:val="ListBullet"/>
      </w:pPr>
      <w:r>
        <w:t>Analogy: Think of an assembly line where each worker starts processing their part as soon as it arrives, without waiting for the entire product to be finished by the previous worker.</w:t>
      </w:r>
    </w:p>
    <w:p>
      <w:pPr>
        <w:pStyle w:val="ListBullet"/>
      </w:pPr>
      <w:r>
        <w:t>Explanation: Data can be processed as it arrives, rather than waiting for the entire input to be available. This reduces the overall time taken for an operation, as different stages of processing can occur concurrently.</w:t>
      </w:r>
    </w:p>
    <w:p>
      <w:r>
        <w:t>### Example Use Case: Compressing a Large File</w:t>
      </w:r>
    </w:p>
    <w:p>
      <w:r>
        <w:t>Let's say you have a huge log file (large.log) that you want to compress without loading its entire content into memory.</w:t>
      </w:r>
    </w:p>
    <w:p>
      <w:r>
        <w:rPr>
          <w:rFonts w:ascii="Consolas" w:hAnsi="Consolas"/>
          <w:sz w:val="19"/>
        </w:rPr>
        <w:t>const fs = require('fs');</w:t>
        <w:br/>
        <w:t>const zlib = require('zlib'); // Node.js built-in compression module</w:t>
        <w:br/>
        <w:br/>
        <w:t>const inputFile = 'large.log';</w:t>
        <w:br/>
        <w:t>const compressedFile = 'large.log.gz';</w:t>
        <w:br/>
        <w:br/>
        <w:t>// 1. Create a readable stream from the source file</w:t>
        <w:br/>
        <w:t>const readableStream = fs.createReadStream(inputFile);</w:t>
        <w:br/>
        <w:br/>
        <w:t>// 2. Create a gzip transform stream (for compression)</w:t>
        <w:br/>
        <w:t>const gzipTransform = zlib.createGzip();</w:t>
        <w:br/>
        <w:br/>
        <w:t>// 3. Create a writable stream for the compressed output file</w:t>
        <w:br/>
        <w:t>const writableStream = fs.createWriteStream(compressedFile);</w:t>
        <w:br/>
        <w:br/>
        <w:t>// Pipe the data: read -&gt; compress -&gt; write</w:t>
        <w:br/>
        <w:t>readableStream</w:t>
        <w:br/>
        <w:t xml:space="preserve">  .pipe(gzipTransform)    // Data flows through the compressor</w:t>
        <w:br/>
        <w:t xml:space="preserve">  .pipe(writableStream)   // Compressed data flows to the output file</w:t>
        <w:br/>
        <w:t xml:space="preserve">  .on('finish', () =&gt; {</w:t>
        <w:br/>
        <w:t xml:space="preserve">    console.log('File successfully compressed!');</w:t>
        <w:br/>
        <w:t xml:space="preserve">  })</w:t>
        <w:br/>
        <w:t xml:space="preserve">  .on('error', (err) =&gt; {</w:t>
        <w:br/>
        <w:t xml:space="preserve">    console.error('Compression failed:', err);</w:t>
        <w:br/>
        <w:t xml:space="preserve">  });</w:t>
      </w:r>
    </w:p>
    <w:p>
      <w:r>
        <w:t>In this example, the large.log file is read chunk by chunk, each chunk is immediately compressed, and then written to large.log.gz. At no point is the entire large.log file held in memory.</w:t>
      </w:r>
    </w:p>
    <w:p>
      <w:r>
        <w:t>### Summary</w:t>
      </w:r>
    </w:p>
    <w:p>
      <w:r>
        <w:t>Node.js Streams are an essential tool for robust, memory-efficient, and performant handling of large data sets and I/O-intensive tasks. They enable chunk-based processing, leading to significant memory and time savings, and provide powerful composability through the .pipe() method.</w:t>
      </w:r>
    </w:p>
    <w:p/>
    <w:p>
      <w:pPr>
        <w:pStyle w:val="Heading2"/>
      </w:pPr>
      <w:r>
        <w:t>2319. Discuss strategies for robust error handling in a Node.js application, specifically addressing asynchronous operations and unhandled promise rejections.</w:t>
      </w:r>
    </w:p>
    <w:p>
      <w:r>
        <w:t>Robust error handling is paramount for building stable and reliable Node.js applications, especially given its asynchronous nature. When operations don't complete immediately, handling errors becomes a bit more complex than in traditional synchronous programming.</w:t>
      </w:r>
    </w:p>
    <w:p>
      <w:r>
        <w:t>### 1. Synchronous Error Handling: try...catch</w:t>
      </w:r>
    </w:p>
    <w:p>
      <w:r>
        <w:t>For operations that run immediately and block the execution flow, the try...catch block is your go-to. It's like having a safety net right where you expect something might drop.</w:t>
      </w:r>
    </w:p>
    <w:p>
      <w:r>
        <w:rPr>
          <w:rFonts w:ascii="Consolas" w:hAnsi="Consolas"/>
          <w:sz w:val="19"/>
        </w:rPr>
        <w:t>try {</w:t>
        <w:br/>
        <w:t xml:space="preserve">  // Code that might throw an error immediately</w:t>
        <w:br/>
        <w:t xml:space="preserve">  if (Math.random() &gt; 0.5) {</w:t>
        <w:br/>
        <w:t xml:space="preserve">    throw new Error('Oops, something went wrong synchronously!');</w:t>
        <w:br/>
        <w:t xml:space="preserve">  }</w:t>
        <w:br/>
        <w:t xml:space="preserve">  console.log('Synchronous operation successful.');</w:t>
        <w:br/>
        <w:t>} catch (error) {</w:t>
        <w:br/>
        <w:t xml:space="preserve">  console.error('Caught synchronous error:', error.message);</w:t>
        <w:br/>
        <w:t>}</w:t>
      </w:r>
    </w:p>
    <w:p>
      <w:r>
        <w:t>### 2. Asynchronous Error Handling</w:t>
      </w:r>
    </w:p>
    <w:p>
      <w:r>
        <w:t>Node.js heavily relies on asynchronous operations, meaning tasks run in the background and notify you when they're done (or fail). try...catch alone won't work for these errors directly, as the "catch" block would have already executed before the async error occurs.</w:t>
      </w:r>
    </w:p>
    <w:p>
      <w:r>
        <w:t>#### a. Promises: .catch()</w:t>
      </w:r>
    </w:p>
    <w:p>
      <w:r>
        <w:t>Promises represent the eventual completion (or failure) of an asynchronous operation. The .catch() method is specifically designed to handle rejections (errors) from a promise. Think of it as a backup plan that kicks in if the main plan fails.</w:t>
      </w:r>
    </w:p>
    <w:p>
      <w:r>
        <w:rPr>
          <w:rFonts w:ascii="Consolas" w:hAnsi="Consolas"/>
          <w:sz w:val="19"/>
        </w:rPr>
        <w:t>function fetchData() {</w:t>
        <w:br/>
        <w:t xml:space="preserve">  return new Promise((resolve, reject) =&gt; {</w:t>
        <w:br/>
        <w:t xml:space="preserve">    setTimeout(() =&gt; {</w:t>
        <w:br/>
        <w:t xml:space="preserve">      if (Math.random() &gt; 0.5) {</w:t>
        <w:br/>
        <w:t xml:space="preserve">        reject(new Error('Failed to fetch data!')); // Reject the promise</w:t>
        <w:br/>
        <w:t xml:space="preserve">      } else {</w:t>
        <w:br/>
        <w:t xml:space="preserve">        resolve('Data fetched successfully.');</w:t>
        <w:br/>
        <w:t xml:space="preserve">      }</w:t>
        <w:br/>
        <w:t xml:space="preserve">    }, 100);</w:t>
        <w:br/>
        <w:t xml:space="preserve">  });</w:t>
        <w:br/>
        <w:t>}</w:t>
        <w:br/>
        <w:br/>
        <w:t>fetchData()</w:t>
        <w:br/>
        <w:t xml:space="preserve">  .then(data =&gt; console.log(data))</w:t>
        <w:br/>
        <w:t xml:space="preserve">  .catch(error =&gt; console.error('Caught promise error:', error.message));</w:t>
      </w:r>
    </w:p>
    <w:p>
      <w:r>
        <w:t>#### b. Async/Await: try...catch Revisited</w:t>
      </w:r>
    </w:p>
    <w:p>
      <w:r>
        <w:t>async/await syntax makes asynchronous code look and behave more like synchronous code, allowing you to use try...catch for promise rejections within an async function. This is often the cleanest approach.</w:t>
      </w:r>
    </w:p>
    <w:p>
      <w:r>
        <w:rPr>
          <w:rFonts w:ascii="Consolas" w:hAnsi="Consolas"/>
          <w:sz w:val="19"/>
        </w:rPr>
        <w:t>async function getDataWithAwait() {</w:t>
        <w:br/>
        <w:t xml:space="preserve">  try {</w:t>
        <w:br/>
        <w:t xml:space="preserve">    const data = await fetchData(); // Await for the promise to resolve or reject</w:t>
        <w:br/>
        <w:t xml:space="preserve">    console.log(data);</w:t>
        <w:br/>
        <w:t xml:space="preserve">  } catch (error) {</w:t>
        <w:br/>
        <w:t xml:space="preserve">    console.error('Caught async/await error:', error.message);</w:t>
        <w:br/>
        <w:t xml:space="preserve">  }</w:t>
        <w:br/>
        <w:t>}</w:t>
        <w:br/>
        <w:t>getDataWithAwait();</w:t>
      </w:r>
    </w:p>
    <w:p>
      <w:r>
        <w:t>### 3. Unhandled Promise Rejections</w:t>
      </w:r>
    </w:p>
    <w:p>
      <w:r>
        <w:t>An unhandled promise rejection occurs when a promise rejects, but there's no .catch() handler (or try...catch in an async function) anywhere in its chain to deal with it. This is dangerous because the error silently goes unnoticed, potentially leaving your application in an inconsistent state or crashing it (depending on Node.js version and context).</w:t>
      </w:r>
    </w:p>
    <w:p>
      <w:r>
        <w:t>To catch these last-resort failures, Node.js provides a global event handler:</w:t>
      </w:r>
    </w:p>
    <w:p>
      <w:r>
        <w:rPr>
          <w:rFonts w:ascii="Consolas" w:hAnsi="Consolas"/>
          <w:sz w:val="19"/>
        </w:rPr>
        <w:t>process.on('unhandledRejection', (reason, promise) =&gt; {</w:t>
        <w:br/>
        <w:t xml:space="preserve">  console.error('🚨 Unhandled Rejection at:', promise, 'reason:', reason);</w:t>
        <w:br/>
        <w:t xml:space="preserve">  // Log the error details, send alerts, and potentially shut down gracefully</w:t>
        <w:br/>
        <w:t xml:space="preserve">  // For critical errors, consider exiting: process.exit(1);</w:t>
        <w:br/>
        <w:t>});</w:t>
        <w:br/>
        <w:br/>
        <w:t>// Example: A promise that will reject without a local .catch()</w:t>
        <w:br/>
        <w:t>Promise.reject(new Error('This promise rejection will be unhandled!'));</w:t>
      </w:r>
    </w:p>
    <w:p>
      <w:r>
        <w:t>This acts as a global alarm system, ensuring no error completely slips through the cracks.</w:t>
      </w:r>
    </w:p>
    <w:p>
      <w:r>
        <w:t>### 4. Strategies for Robustness</w:t>
      </w:r>
    </w:p>
    <w:p>
      <w:pPr>
        <w:pStyle w:val="ListBullet"/>
      </w:pPr>
      <w:r>
        <w:t>Centralized Logging: Send all errors to a dedicated logging service (e.g., Winston, Pino) rather than just console.error.</w:t>
      </w:r>
    </w:p>
    <w:p>
      <w:pPr>
        <w:pStyle w:val="ListBullet"/>
      </w:pPr>
      <w:r>
        <w:t>Graceful Shutdowns: For critical errors caught by unhandledRejection or uncaughtException (for synchronous errors), clean up resources and exit the process gracefully.</w:t>
      </w:r>
    </w:p>
    <w:p>
      <w:pPr>
        <w:pStyle w:val="ListBullet"/>
      </w:pPr>
      <w:r>
        <w:t>Clear Error Messages: Provide context-rich error messages for easier debugging.</w:t>
      </w:r>
    </w:p>
    <w:p>
      <w:pPr>
        <w:pStyle w:val="ListBullet"/>
      </w:pPr>
      <w:r>
        <w:t>HTTP Status Codes: In web applications, return appropriate HTTP status codes (e.g., 500 for server errors, 400 for bad requests).</w:t>
      </w:r>
    </w:p>
    <w:p>
      <w:r>
        <w:t>### Summary</w:t>
      </w:r>
    </w:p>
    <w:p>
      <w:r>
        <w:t>For robust error handling in Node.js, combine local try...catch and .catch() blocks (especially with async/await) for specific operations with global process.on('unhandledRejection') and process.on('uncaughtException') handlers as a safety net. This ensures both expected and unexpected errors are caught, logged, and handled appropriately, preventing application crashes and improving stability.</w:t>
      </w:r>
    </w:p>
    <w:p/>
    <w:p>
      <w:pPr>
        <w:pStyle w:val="Heading2"/>
      </w:pPr>
      <w:r>
        <w:t>2320. How would you design a Node.js application to handle CPU-intensive tasks without blocking the main event loop? Explain the mechanisms or patterns you would employ.</w:t>
      </w:r>
    </w:p>
    <w:p>
      <w:r>
        <w:t>To handle CPU-intensive tasks in a Node.js application without blocking the main event loop, we primarily leverage Worker Threads.</w:t>
      </w:r>
    </w:p>
    <w:p>
      <w:r>
        <w:t>### The Problem: Node.js and the Event Loop</w:t>
      </w:r>
    </w:p>
    <w:p>
      <w:r>
        <w:t>Node.js is designed to be highly efficient for I/O-bound tasks (like database queries, network requests) because it uses a single-threaded Event Loop. This loop quickly processes incoming events and delegates long-running *I/O operations* to the operating system.</w:t>
      </w:r>
    </w:p>
    <w:p>
      <w:r>
        <w:t>However, if you run a CPU-intensive task (e.g., complex calculations, image processing, heavy data encryption) directly on the main event loop, it will block it. This means your application becomes unresponsive: it can't handle new requests, process other events, or respond to users until that task is complete.</w:t>
      </w:r>
    </w:p>
    <w:p>
      <w:r>
        <w:t>### Solution: Worker Threads</w:t>
      </w:r>
    </w:p>
    <w:p>
      <w:r>
        <w:t>Node.js provides the worker_threads module, which allows you to create separate JavaScript threads. These are like having assistant chefs in a busy kitchen:</w:t>
      </w:r>
    </w:p>
    <w:p>
      <w:pPr>
        <w:pStyle w:val="ListBullet"/>
      </w:pPr>
      <w:r>
        <w:t>Main Chef (Event Loop): Handles all incoming orders and quick tasks, keeping things flowing.</w:t>
      </w:r>
    </w:p>
    <w:p>
      <w:pPr>
        <w:pStyle w:val="ListBullet"/>
      </w:pPr>
      <w:r>
        <w:t>Assistant Chef (Worker Thread): Takes on a specific, time-consuming recipe (CPU-intensive task) in their own separate area, without stopping the main chef.</w:t>
      </w:r>
    </w:p>
    <w:p>
      <w:r>
        <w:t>#### How Worker Threads Work:</w:t>
      </w:r>
    </w:p>
    <w:p>
      <w:pPr>
        <w:pStyle w:val="ListBullet"/>
      </w:pPr>
      <w:r>
        <w:t>Isolation: Each worker thread has its own isolated JavaScript runtime and event loop. They don't share memory directly, preventing common threading issues like race conditions.</w:t>
      </w:r>
    </w:p>
    <w:p>
      <w:pPr>
        <w:pStyle w:val="ListBullet"/>
      </w:pPr>
      <w:r>
        <w:t>Communication: The main thread and worker threads communicate by sending messages back and forth using postMessage() and on('message'). This ensures controlled data exchange.</w:t>
      </w:r>
    </w:p>
    <w:p>
      <w:r>
        <w:t>#### Code Example:</w:t>
      </w:r>
    </w:p>
    <w:p>
      <w:r>
        <w:t>Let's imagine calculating a Fibonacci sequence, which can be CPU-intensive.</w:t>
      </w:r>
    </w:p>
    <w:p>
      <w:r>
        <w:t>worker.js (The CPU-intensive task):</w:t>
      </w:r>
    </w:p>
    <w:p>
      <w:r>
        <w:rPr>
          <w:rFonts w:ascii="Consolas" w:hAnsi="Consolas"/>
          <w:sz w:val="19"/>
        </w:rPr>
        <w:t>// worker.js</w:t>
        <w:br/>
        <w:t>const { parentPort } = require('worker_threads');</w:t>
        <w:br/>
        <w:br/>
        <w:t>function calculateFibonacci(n) {</w:t>
        <w:br/>
        <w:t xml:space="preserve">  if (n &lt;= 1) return n;</w:t>
        <w:br/>
        <w:t xml:space="preserve">  let a = 0, b = 1;</w:t>
        <w:br/>
        <w:t xml:space="preserve">  for (let i = 2; i &lt;= n; i++) {</w:t>
        <w:br/>
        <w:t xml:space="preserve">    let temp = a + b;</w:t>
        <w:br/>
        <w:t xml:space="preserve">    a = b;</w:t>
        <w:br/>
        <w:t xml:space="preserve">    b = temp;</w:t>
        <w:br/>
        <w:t xml:space="preserve">  }</w:t>
        <w:br/>
        <w:t xml:space="preserve">  return b;</w:t>
        <w:br/>
        <w:t>}</w:t>
        <w:br/>
        <w:br/>
        <w:t>parentPort.on('message', (message) =&gt; {</w:t>
        <w:br/>
        <w:t xml:space="preserve">  console.log(`Worker received: ${message.number}`);</w:t>
        <w:br/>
        <w:t xml:space="preserve">  const result = calculateFibonacci(message.number);</w:t>
        <w:br/>
        <w:t xml:space="preserve">  parentPort.postMessage({ result }); // Send result back</w:t>
        <w:br/>
        <w:t>});</w:t>
      </w:r>
    </w:p>
    <w:p>
      <w:r>
        <w:t>main.js (The main application):</w:t>
      </w:r>
    </w:p>
    <w:p>
      <w:r>
        <w:rPr>
          <w:rFonts w:ascii="Consolas" w:hAnsi="Consolas"/>
          <w:sz w:val="19"/>
        </w:rPr>
        <w:t>// main.js</w:t>
        <w:br/>
        <w:t>const { Worker } = require('worker_threads');</w:t>
        <w:br/>
        <w:t>const http = require('http');</w:t>
        <w:br/>
        <w:br/>
        <w:t>http.createServer((req, res) =&gt; {</w:t>
        <w:br/>
        <w:t xml:space="preserve">  if (req.url === '/fibonacci') {</w:t>
        <w:br/>
        <w:t xml:space="preserve">    console.log('Main thread handling /fibonacci request...');</w:t>
        <w:br/>
        <w:t xml:space="preserve">    const worker = new Worker('./worker.js'); // Create a new worker</w:t>
        <w:br/>
        <w:t xml:space="preserve">    worker.postMessage({ number: 40 }); // Send task to worker</w:t>
        <w:br/>
        <w:br/>
        <w:t xml:space="preserve">    worker.on('message', (message) =&gt; {</w:t>
        <w:br/>
        <w:t xml:space="preserve">      console.log(`Main thread received result: ${message.result}`);</w:t>
        <w:br/>
        <w:t xml:space="preserve">      res.writeHead(200, { 'Content-Type': 'text/plain' });</w:t>
        <w:br/>
        <w:t xml:space="preserve">      res.end(`Fibonacci (40) is: ${message.result}`);</w:t>
        <w:br/>
        <w:t xml:space="preserve">      worker.terminate(); // Terminate worker after task</w:t>
        <w:br/>
        <w:t xml:space="preserve">    });</w:t>
        <w:br/>
        <w:br/>
        <w:t xml:space="preserve">    worker.on('error', (err) =&gt; {</w:t>
        <w:br/>
        <w:t xml:space="preserve">      console.error('Worker error:', err);</w:t>
        <w:br/>
        <w:t xml:space="preserve">      res.writeHead(500, { 'Content-Type': 'text/plain' });</w:t>
        <w:br/>
        <w:t xml:space="preserve">      res.end('Error processing Fibonacci.');</w:t>
        <w:br/>
        <w:t xml:space="preserve">    });</w:t>
        <w:br/>
        <w:br/>
        <w:t xml:space="preserve">    worker.on('exit', (code) =&gt; {</w:t>
        <w:br/>
        <w:t xml:space="preserve">      if (code !== 0) console.error(`Worker exited with code ${code}`);</w:t>
        <w:br/>
        <w:t xml:space="preserve">    });</w:t>
        <w:br/>
        <w:t xml:space="preserve">  } else {</w:t>
        <w:br/>
        <w:t xml:space="preserve">    res.writeHead(200, { 'Content-Type': 'text/plain' });</w:t>
        <w:br/>
        <w:t xml:space="preserve">    res.end('Hello from main thread!');</w:t>
        <w:br/>
        <w:t xml:space="preserve">  }</w:t>
        <w:br/>
        <w:t>}).listen(3000, () =&gt; {</w:t>
        <w:br/>
        <w:t xml:space="preserve">  console.log('Server running on http://localhost:3000/');</w:t>
        <w:br/>
        <w:t>});</w:t>
      </w:r>
    </w:p>
    <w:p>
      <w:r>
        <w:t>When you access /fibonacci, the main thread creates a worker. While the worker is busy calculating, the main thread remains free to handle other requests (like /).</w:t>
      </w:r>
    </w:p>
    <w:p>
      <w:r>
        <w:t>### Other Patterns (for Extreme Cases):</w:t>
      </w:r>
    </w:p>
    <w:p>
      <w:r>
        <w:t>For extremely heavy, long-running, or burstable tasks, you might consider offloading outside the Node.js process:</w:t>
      </w:r>
    </w:p>
    <w:p>
      <w:pPr>
        <w:pStyle w:val="ListBullet"/>
      </w:pPr>
      <w:r>
        <w:t>Message Queues (e.g., RabbitMQ, Kafka): The Node.js app publishes a task to a queue. A separate, dedicated worker service (which could be written in any language) consumes the task and processes it.</w:t>
      </w:r>
    </w:p>
    <w:p>
      <w:pPr>
        <w:pStyle w:val="ListBullet"/>
      </w:pPr>
      <w:r>
        <w:t>Serverless Functions (e.g., AWS Lambda, Azure Functions): Trigger a specialized serverless function for the heavy computation.</w:t>
      </w:r>
    </w:p>
    <w:p>
      <w:r>
        <w:t>### Summary</w:t>
      </w:r>
    </w:p>
    <w:p>
      <w:r>
        <w:t>For CPU-intensive tasks *within* a Node.js application, Worker Threads are the primary and most effective mechanism to prevent blocking the main event loop. They allow you to execute heavy computations in parallel threads while maintaining the responsiveness of your primary application.</w:t>
      </w:r>
    </w:p>
    <w:p/>
    <w:p>
      <w:pPr>
        <w:pStyle w:val="Heading2"/>
      </w:pPr>
      <w:r>
        <w:t>2321. Differentiate between `module.exports` and `exports` in Node.js, illustrating their usage with a small code snippet.</w:t>
      </w:r>
    </w:p>
    <w:p>
      <w:r>
        <w:t>In Node.js, both module.exports and exports are used to define what a module makes available to other parts of your application when it's require()d. However, they serve slightly different roles and understanding their distinction is crucial.</w:t>
      </w:r>
    </w:p>
    <w:p>
      <w:r>
        <w:t>---</w:t>
      </w:r>
    </w:p>
    <w:p>
      <w:r>
        <w:t>### What is module.exports?</w:t>
      </w:r>
    </w:p>
    <w:p>
      <w:r>
        <w:t>module.exports is the actual object that is returned by the require() function. Think of it as the "main gift box" for your module. Whatever module.exports points to at the end of the module's execution is what gets exported.</w:t>
      </w:r>
    </w:p>
    <w:p>
      <w:pPr>
        <w:pStyle w:val="ListBullet"/>
      </w:pPr>
      <w:r>
        <w:t>Key Behavior: You can assign *any* value to module.exports: an object, a function, a string, a number, etc. This is the primary way to export a single value or completely replace the default export object.</w:t>
      </w:r>
    </w:p>
    <w:p>
      <w:r>
        <w:t>### What is exports?</w:t>
      </w:r>
    </w:p>
    <w:p>
      <w:r>
        <w:t>exports is initially a reference (a shortcut) to module.exports. At the beginning of every module, Node.js effectively does this:</w:t>
      </w:r>
    </w:p>
    <w:p>
      <w:r>
        <w:rPr>
          <w:rFonts w:ascii="Consolas" w:hAnsi="Consolas"/>
          <w:sz w:val="19"/>
        </w:rPr>
        <w:t>let module = {};</w:t>
        <w:br/>
        <w:t>module.exports = {};</w:t>
        <w:br/>
        <w:t>let exports = module.exports; // exports now points to the same object as module.exports</w:t>
      </w:r>
    </w:p>
    <w:p>
      <w:pPr>
        <w:pStyle w:val="ListBullet"/>
      </w:pPr>
      <w:r>
        <w:t>Key Behavior: You can only add properties to the object that exports references (e.g., exports.foo = bar). You cannot reassign exports itself to a new value (e.g., exports = someValue;) and expect that new value to be exported. If you do, exports will no longer point to module.exports, and your new assignment to exports will be ignored when the module is required.</w:t>
      </w:r>
    </w:p>
    <w:p>
      <w:r>
        <w:t>### The Critical Difference: Reassignment</w:t>
      </w:r>
    </w:p>
    <w:p>
      <w:r>
        <w:t>The core difference lies in reassignment:</w:t>
      </w:r>
    </w:p>
    <w:p>
      <w:pPr>
        <w:pStyle w:val="ListBullet"/>
      </w:pPr>
      <w:r>
        <w:t>module.exports = ...: If you assign a new value to module.exports, you are directly changing what the "main gift box" contains. This is the recommended way to export a single item (like a class or a function) or a completely new object.</w:t>
      </w:r>
    </w:p>
    <w:p>
      <w:pPr>
        <w:pStyle w:val="ListBullet"/>
      </w:pPr>
      <w:r>
        <w:t>exports = ...: If you assign a new value to exports, you are just changing what your *local exports variable* points to. module.exports (the actual gift box) remains unchanged, so your new assignment to exports will not be reflected in the module's output.</w:t>
      </w:r>
    </w:p>
    <w:p>
      <w:r>
        <w:t>### When to Use Which?</w:t>
      </w:r>
    </w:p>
    <w:p>
      <w:pPr>
        <w:pStyle w:val="ListBullet"/>
      </w:pPr>
      <w:r>
        <w:t>Use exports.propertyName = value; when you want to add multiple properties to the *existing* object that will be exported.</w:t>
      </w:r>
    </w:p>
    <w:p>
      <w:pPr>
        <w:pStyle w:val="ListBullet"/>
      </w:pPr>
      <w:r>
        <w:t>Use module.exports = value; when you want to export a *single thing* (like a function, a class, or a single object) and completely replace the default empty object.</w:t>
      </w:r>
    </w:p>
    <w:p>
      <w:r>
        <w:t>### Code Snippet</w:t>
      </w:r>
    </w:p>
    <w:p>
      <w:r>
        <w:t>Let's illustrate with an example:</w:t>
      </w:r>
    </w:p>
    <w:p>
      <w:r>
        <w:t>myModule.js</w:t>
      </w:r>
    </w:p>
    <w:p>
      <w:r>
        <w:rPr>
          <w:rFonts w:ascii="Consolas" w:hAnsi="Consolas"/>
          <w:sz w:val="19"/>
        </w:rPr>
        <w:t>// --- Scenario 1: Adding properties using 'exports' ---</w:t>
        <w:br/>
        <w:t>// Both exports and module.exports initially point to the same empty object.</w:t>
        <w:br/>
        <w:t>exports.name = "NodeModule";</w:t>
        <w:br/>
        <w:t>exports.greet = (user) =&gt; `Hello, ${user} from ${exports.name}!`;</w:t>
        <w:br/>
        <w:br/>
        <w:t>// --- Scenario 2: Completely replacing the export using 'module.exports' ---</w:t>
        <w:br/>
        <w:t>// If you uncomment the line below, ONLY the 'farewell' function will be exported.</w:t>
        <w:br/>
        <w:t>// The 'name' and 'greet' properties above will be ignored entirely.</w:t>
        <w:br/>
        <w:t>/*</w:t>
        <w:br/>
        <w:t>module.exports = {</w:t>
        <w:br/>
        <w:t xml:space="preserve">  farewell: () =&gt; "Goodbye from module.exports!"</w:t>
        <w:br/>
        <w:t>};</w:t>
        <w:br/>
        <w:t>*/</w:t>
      </w:r>
    </w:p>
    <w:p>
      <w:r>
        <w:t>app.js (to consume myModule.js)</w:t>
      </w:r>
    </w:p>
    <w:p>
      <w:r>
        <w:rPr>
          <w:rFonts w:ascii="Consolas" w:hAnsi="Consolas"/>
          <w:sz w:val="19"/>
        </w:rPr>
        <w:t>const myModule = require('./myModule.js');</w:t>
        <w:br/>
        <w:br/>
        <w:t>// Output based on Scenario 1 in myModule.js:</w:t>
        <w:br/>
        <w:t>console.log(myModule.name);     // Output: NodeModule</w:t>
        <w:br/>
        <w:t>console.log(myModule.greet("Alice")); // Output: Hello, Alice from NodeModule!</w:t>
        <w:br/>
        <w:br/>
        <w:t>// If Scenario 2 was uncommented in myModule.js:</w:t>
        <w:br/>
        <w:t>// console.log(myModule.farewell()); // Output: Goodbye from module.exports!</w:t>
        <w:br/>
        <w:t>// console.log(myModule.name);       // Output: undefined (because module.exports was replaced)</w:t>
      </w:r>
    </w:p>
    <w:p>
      <w:r>
        <w:t>### Summary</w:t>
      </w:r>
    </w:p>
    <w:p>
      <w:pPr>
        <w:pStyle w:val="ListBullet"/>
      </w:pPr>
      <w:r>
        <w:t>module.exports: The actual object that gets returned by require(). Use it to export a single value or to completely overwrite the default export.</w:t>
      </w:r>
    </w:p>
    <w:p>
      <w:pPr>
        <w:pStyle w:val="ListBullet"/>
      </w:pPr>
      <w:r>
        <w:t>exports: A convenient variable that initially points to module.exports. Use it to add multiple properties to the *existing* export object. Never reassign exports directly if you want the change to be visible externally.</w:t>
      </w:r>
    </w:p>
    <w:p/>
    <w:p>
      <w:pPr>
        <w:pStyle w:val="Heading2"/>
      </w:pPr>
      <w:r>
        <w:t>2322. What are common causes of memory leaks in Node.js applications, and what tools or techniques would you use to diagnose and mitigate them?</w:t>
      </w:r>
    </w:p>
    <w:p>
      <w:r>
        <w:t>A memory leak in a Node.js application occurs when the application unintentionally holds onto objects in memory that are no longer needed. This prevents the JavaScript garbage collector from reclaiming that memory, leading to increased memory usage over time, slower performance, and eventual application crashes as it runs out of available memory.</w:t>
      </w:r>
    </w:p>
    <w:p>
      <w:r>
        <w:t>Think of it like a restaurant kitchen that keeps collecting dirty dishes but never washes or discards them – eventually, the kitchen gets overwhelmed and can't prepare new food.</w:t>
      </w:r>
    </w:p>
    <w:p>
      <w:r>
        <w:t>---</w:t>
      </w:r>
    </w:p>
    <w:p>
      <w:r>
        <w:t>### Common Causes of Memory Leaks in Node.js</w:t>
      </w:r>
    </w:p>
    <w:p>
      <w:pPr>
        <w:pStyle w:val="ListBullet"/>
      </w:pPr>
      <w:r>
        <w:t>Unmanaged Caches or Global Variables:</w:t>
      </w:r>
    </w:p>
    <w:p>
      <w:pPr>
        <w:pStyle w:val="ListBullet"/>
      </w:pPr>
      <w:r>
        <w:t>Storing data indefinitely in global objects, modules, or long-lived caches without proper size limits or eviction policies. Over time, these can grow boundlessly.</w:t>
      </w:r>
    </w:p>
    <w:p>
      <w:pPr>
        <w:pStyle w:val="ListBullet"/>
      </w:pPr>
      <w:r>
        <w:t>*Example:* An in-memory_cache object that keeps adding user sessions but never removes expired ones.</w:t>
      </w:r>
    </w:p>
    <w:p>
      <w:pPr>
        <w:pStyle w:val="ListBullet"/>
      </w:pPr>
      <w:r>
        <w:t>Unregistered Event Listeners:</w:t>
      </w:r>
    </w:p>
    <w:p>
      <w:pPr>
        <w:pStyle w:val="ListBullet"/>
      </w:pPr>
      <w:r>
        <w:t>When you register an event listener (e.g., with EventEmitter.on()) but fail to unregister it (.removeListener()) when the listening object is no longer needed. The emitter holds a reference to the listener, preventing the listener (and any data it closes over) from being garbage collected.</w:t>
      </w:r>
    </w:p>
    <w:p>
      <w:pPr>
        <w:pStyle w:val="ListBullet"/>
      </w:pPr>
      <w:r>
        <w:t>*Analogy:* Invited guests that never leave the party, even when it's over.</w:t>
      </w:r>
    </w:p>
    <w:p>
      <w:pPr>
        <w:pStyle w:val="ListBullet"/>
      </w:pPr>
      <w:r>
        <w:t>Uncleared Timers (setInterval, setTimeout):</w:t>
      </w:r>
    </w:p>
    <w:p>
      <w:pPr>
        <w:pStyle w:val="ListBullet"/>
      </w:pPr>
      <w:r>
        <w:t>Similar to event listeners, setInterval or setTimeout callbacks that are not explicitly cleared (clearInterval(), clearTimeout()) can keep references to objects they interact with, preventing their garbage collection, especially if the timer is meant to be temporary.</w:t>
      </w:r>
    </w:p>
    <w:p>
      <w:r>
        <w:t>---</w:t>
      </w:r>
    </w:p>
    <w:p>
      <w:r>
        <w:t>### Tools and Techniques for Diagnosis</w:t>
      </w:r>
    </w:p>
    <w:p>
      <w:r>
        <w:t>The primary tool for diagnosing memory leaks in Node.js is built right into Chrome:</w:t>
      </w:r>
    </w:p>
    <w:p>
      <w:pPr>
        <w:pStyle w:val="ListBullet"/>
      </w:pPr>
      <w:r>
        <w:t>Chrome DevTools (Memory Tab):</w:t>
      </w:r>
    </w:p>
    <w:p>
      <w:pPr>
        <w:pStyle w:val="ListBullet"/>
      </w:pPr>
      <w:r>
        <w:t>How to use: Start your Node.js application with node --inspect &lt;your_app.js&gt;.</w:t>
      </w:r>
    </w:p>
    <w:p>
      <w:pPr>
        <w:pStyle w:val="ListBullet"/>
      </w:pPr>
      <w:r>
        <w:t>Open Chrome, navigate to chrome://inspect, and click "Inspect" next to your Node.js target.</w:t>
      </w:r>
    </w:p>
    <w:p>
      <w:pPr>
        <w:pStyle w:val="ListBullet"/>
      </w:pPr>
      <w:r>
        <w:t>Go to the "Memory" tab.</w:t>
      </w:r>
    </w:p>
    <w:p>
      <w:pPr>
        <w:pStyle w:val="ListBullet"/>
      </w:pPr>
      <w:r>
        <w:t>Heap Snapshots: This is your most powerful tool. Take a heap snapshot when your application starts, perform actions that might cause a leak repeatedly, and then take another snapshot. Compare the two snapshots to identify objects that have significantly increased in count or retained size, pinpointing potential leaks. You can see the call stack that created an object and its retaining path (what's holding onto it).</w:t>
      </w:r>
    </w:p>
    <w:p>
      <w:r>
        <w:t>---</w:t>
      </w:r>
    </w:p>
    <w:p>
      <w:r>
        <w:t>### Mitigation Strategies</w:t>
      </w:r>
    </w:p>
    <w:p>
      <w:r>
        <w:t>Once a leak is identified, mitigation often involves proper resource management:</w:t>
      </w:r>
    </w:p>
    <w:p>
      <w:pPr>
        <w:pStyle w:val="ListBullet"/>
      </w:pPr>
      <w:r>
        <w:t>Cleanup Event Listeners:</w:t>
      </w:r>
    </w:p>
    <w:p>
      <w:pPr>
        <w:pStyle w:val="ListBullet"/>
      </w:pPr>
      <w:r>
        <w:t>Always use emitter.removeListener('event', handler) or emitter.off('event', handler) when an event listener is no longer required.</w:t>
      </w:r>
    </w:p>
    <w:p>
      <w:pPr>
        <w:pStyle w:val="ListBullet"/>
      </w:pPr>
      <w:r>
        <w:t>For single-use events, consider emitter.once().</w:t>
      </w:r>
    </w:p>
    <w:p>
      <w:r>
        <w:rPr>
          <w:rFonts w:ascii="Consolas" w:hAnsi="Consolas"/>
          <w:sz w:val="19"/>
        </w:rPr>
        <w:t xml:space="preserve">    const EventEmitter = require('events');</w:t>
        <w:br/>
        <w:t xml:space="preserve">    const myEmitter = new EventEmitter();</w:t>
        <w:br/>
        <w:br/>
        <w:t xml:space="preserve">    function myHandler() { /* ... */ }</w:t>
        <w:br/>
        <w:br/>
        <w:t xml:space="preserve">    myEmitter.on('data', myHandler); // Register</w:t>
        <w:br/>
        <w:t xml:space="preserve">    // ... when no longer needed ...</w:t>
        <w:br/>
        <w:t xml:space="preserve">    myEmitter.removeListener('data', myHandler); // Unregister</w:t>
      </w:r>
    </w:p>
    <w:p>
      <w:pPr>
        <w:pStyle w:val="ListBullet"/>
      </w:pPr>
      <w:r>
        <w:t>Clear Timers:</w:t>
      </w:r>
    </w:p>
    <w:p>
      <w:pPr>
        <w:pStyle w:val="ListBullet"/>
      </w:pPr>
      <w:r>
        <w:t>Ensure clearInterval(timerId) or clearTimeout(timerId) is called when the timer's task is complete or the associated component is destroyed.</w:t>
      </w:r>
    </w:p>
    <w:p>
      <w:r>
        <w:rPr>
          <w:rFonts w:ascii="Consolas" w:hAnsi="Consolas"/>
          <w:sz w:val="19"/>
        </w:rPr>
        <w:t xml:space="preserve">    const intervalId = setInterval(() =&gt; { /* ... */ }, 1000);</w:t>
        <w:br/>
        <w:t xml:space="preserve">    // ... later ...</w:t>
        <w:br/>
        <w:t xml:space="preserve">    clearInterval(intervalId); // Clear the interval</w:t>
      </w:r>
    </w:p>
    <w:p>
      <w:pPr>
        <w:pStyle w:val="ListBullet"/>
      </w:pPr>
      <w:r>
        <w:t>Manage Caches:</w:t>
      </w:r>
    </w:p>
    <w:p>
      <w:pPr>
        <w:pStyle w:val="ListBullet"/>
      </w:pPr>
      <w:r>
        <w:t>Implement strict size limits for in-memory caches.</w:t>
      </w:r>
    </w:p>
    <w:p>
      <w:pPr>
        <w:pStyle w:val="ListBullet"/>
      </w:pPr>
      <w:r>
        <w:t>Use libraries like lru-cache for Least Recently Used eviction policies to automatically remove old data.</w:t>
      </w:r>
    </w:p>
    <w:p>
      <w:pPr>
        <w:pStyle w:val="ListBullet"/>
      </w:pPr>
      <w:r>
        <w:t>Regularly invalidate or clear old data from caches.</w:t>
      </w:r>
    </w:p>
    <w:p>
      <w:r>
        <w:t>---</w:t>
      </w:r>
    </w:p>
    <w:p>
      <w:r>
        <w:t>### Summary</w:t>
      </w:r>
    </w:p>
    <w:p>
      <w:r>
        <w:t>Memory leaks in Node.js are often caused by unmanaged object references (caches, event listeners, timers). The most effective way to diagnose them is using Chrome DevTools' Heap Snapshots. Mitigation involves disciplined resource management: cleaning up event listeners and timers, and carefully managing the lifecycle and size of caches.</w:t>
      </w:r>
    </w:p>
    <w:p/>
    <w:p>
      <w:pPr>
        <w:pStyle w:val="Heading2"/>
      </w:pPr>
      <w:r>
        <w:t>2323. Describe how you would approach building a scalable, real-time chat application using Node.js. What architectural considerations are important?</w:t>
      </w:r>
    </w:p>
    <w:p>
      <w:r>
        <w:t>Building a scalable, real-time chat application with Node.js involves creating instant, two-way communication channels and designing the system to handle many concurrent users. Node.js is an excellent choice due to its efficient, event-driven, non-blocking architecture.</w:t>
      </w:r>
    </w:p>
    <w:p>
      <w:r>
        <w:t>### 1. Core Approach: Real-time with WebSockets</w:t>
      </w:r>
    </w:p>
    <w:p>
      <w:r>
        <w:t>For instant messaging, traditional HTTP requests (where clients "pull" data) are inefficient. We need a "push" mechanism. WebSockets provide persistent, full-duplex communication between a client (browser) and the server. Think of it like an open phone line for instant, two-way conversation, unlike sending letters back and forth.</w:t>
      </w:r>
    </w:p>
    <w:p>
      <w:r>
        <w:t>Node.js, with libraries like socket.io, excels at managing thousands of concurrent WebSocket connections efficiently.</w:t>
      </w:r>
    </w:p>
    <w:p>
      <w:pPr>
        <w:pStyle w:val="ListBullet"/>
      </w:pPr>
      <w:r>
        <w:t>Backend (Node.js):</w:t>
      </w:r>
    </w:p>
    <w:p>
      <w:pPr>
        <w:pStyle w:val="ListBullet"/>
      </w:pPr>
      <w:r>
        <w:t>Manages user authentication and stores messages (e.g., in PostgreSQL or MongoDB).</w:t>
      </w:r>
    </w:p>
    <w:p>
      <w:pPr>
        <w:pStyle w:val="ListBullet"/>
      </w:pPr>
      <w:r>
        <w:t>Establishes and maintains WebSocket connections using socket.io.</w:t>
      </w:r>
    </w:p>
    <w:p>
      <w:pPr>
        <w:pStyle w:val="ListBullet"/>
      </w:pPr>
      <w:r>
        <w:t>Listens for incoming messages from clients and broadcasts them to relevant users/rooms.</w:t>
      </w:r>
    </w:p>
    <w:p>
      <w:pPr>
        <w:pStyle w:val="ListBullet"/>
      </w:pPr>
      <w:r>
        <w:t>Frontend (e.g., React, HTML/JS):</w:t>
      </w:r>
    </w:p>
    <w:p>
      <w:pPr>
        <w:pStyle w:val="ListBullet"/>
      </w:pPr>
      <w:r>
        <w:t>Connects to the Node.js server via socket.io-client.</w:t>
      </w:r>
    </w:p>
    <w:p>
      <w:pPr>
        <w:pStyle w:val="ListBullet"/>
      </w:pPr>
      <w:r>
        <w:t>Sends messages to the server.</w:t>
      </w:r>
    </w:p>
    <w:p>
      <w:pPr>
        <w:pStyle w:val="ListBullet"/>
      </w:pPr>
      <w:r>
        <w:t>Renders incoming messages instantly as they arrive.</w:t>
      </w:r>
    </w:p>
    <w:p>
      <w:r>
        <w:t>Example: Basic socket.io Message Broadcast</w:t>
      </w:r>
    </w:p>
    <w:p>
      <w:r>
        <w:rPr>
          <w:rFonts w:ascii="Consolas" w:hAnsi="Consolas"/>
          <w:sz w:val="19"/>
        </w:rPr>
        <w:t>// server.js (Node.js)</w:t>
        <w:br/>
        <w:t>const server = require('http').createServer();</w:t>
        <w:br/>
        <w:t>const io = require('socket.io')(server); // Initializes socket.io</w:t>
        <w:br/>
        <w:br/>
        <w:t>io.on('connection', (socket) =&gt; { // A new client connected</w:t>
        <w:br/>
        <w:t xml:space="preserve">  console.log('A user connected!');</w:t>
        <w:br/>
        <w:t xml:space="preserve">  socket.on('chat message', (msg) =&gt; { // Listen for 'chat message' event</w:t>
        <w:br/>
        <w:t xml:space="preserve">    io.emit('chat message', msg); // Broadcast message to ALL connected clients</w:t>
        <w:br/>
        <w:t xml:space="preserve">  });</w:t>
        <w:br/>
        <w:t xml:space="preserve">  socket.on('disconnect', () =&gt; {</w:t>
        <w:br/>
        <w:t xml:space="preserve">    console.log('User disconnected');</w:t>
        <w:br/>
        <w:t xml:space="preserve">  });</w:t>
        <w:br/>
        <w:t>});</w:t>
        <w:br/>
        <w:br/>
        <w:t>server.listen(3000, () =&gt; console.log('Listening on *:3000'));</w:t>
      </w:r>
    </w:p>
    <w:p>
      <w:r>
        <w:t>### 2. Architectural Considerations for Scalability</w:t>
      </w:r>
    </w:p>
    <w:p>
      <w:r>
        <w:t>As your chat application grows, a single Node.js server will become a bottleneck.</w:t>
      </w:r>
    </w:p>
    <w:p>
      <w:pPr>
        <w:pStyle w:val="ListBullet"/>
      </w:pPr>
      <w:r>
        <w:t>Database: A robust, scalable database (like PostgreSQL for relational data or MongoDB for flexible schema) is essential to store message history, user profiles, and chat room information reliably.</w:t>
      </w:r>
    </w:p>
    <w:p>
      <w:pPr>
        <w:pStyle w:val="ListBullet"/>
      </w:pPr>
      <w:r>
        <w:t>Horizontal Scaling (Multiple Servers): To handle more users, we run multiple Node.js instances. A Load Balancer (e.g., Nginx, AWS ELB) distributes incoming user connections evenly across these servers. This prevents any single server from becoming overwhelmed.</w:t>
      </w:r>
    </w:p>
    <w:p>
      <w:pPr>
        <w:pStyle w:val="ListBullet"/>
      </w:pPr>
      <w:r>
        <w:t>Inter-Server Communication (Message Broker): This is crucial for real-time scalability. If User A is connected to Server 1 and User B is connected to Server 2, how does Server 1 tell Server 2 about User A's message for User B?</w:t>
      </w:r>
    </w:p>
    <w:p>
      <w:pPr>
        <w:pStyle w:val="ListBullet"/>
      </w:pPr>
      <w:r>
        <w:t>We introduce a Message Broker like Redis Pub/Sub. All Node.js servers subscribe to relevant channels (e.g., specific chat rooms) in Redis.</w:t>
      </w:r>
    </w:p>
    <w:p>
      <w:pPr>
        <w:pStyle w:val="ListBullet"/>
      </w:pPr>
      <w:r>
        <w:t>When a server receives a message, it publishes it to the appropriate Redis channel. All other servers listening to that channel receive the message and can then forward it to their connected clients.</w:t>
      </w:r>
    </w:p>
    <w:p>
      <w:pPr>
        <w:pStyle w:val="ListBullet"/>
      </w:pPr>
      <w:r>
        <w:t>*Analogy:* Imagine multiple "switchboards" (Node.js servers). They use a central "dispatcher" (Redis) to relay messages efficiently between users connected to different switchboards.</w:t>
      </w:r>
    </w:p>
    <w:p>
      <w:r>
        <w:rPr>
          <w:rFonts w:ascii="Consolas" w:hAnsi="Consolas"/>
          <w:sz w:val="19"/>
        </w:rPr>
        <w:t xml:space="preserve">    Client &lt;-&gt; Load Balancer &lt;-&gt; Node.js Server (xN) &lt;-&gt; Redis Pub/Sub &lt;-&gt; Database</w:t>
      </w:r>
    </w:p>
    <w:p>
      <w:pPr>
        <w:pStyle w:val="ListBullet"/>
      </w:pPr>
      <w:r>
        <w:t>Node.js's Advantage: Its non-blocking I/O model allows a single Node.js process to efficiently handle numerous concurrent connections, making it inherently suitable for the "real-time" aspect. When combined with horizontal scaling and a message broker, it forms a powerful and scalable architecture.</w:t>
      </w:r>
    </w:p>
    <w:p>
      <w:r>
        <w:t>### Summary</w:t>
      </w:r>
    </w:p>
    <w:p>
      <w:r>
        <w:t>Building a scalable, real-time Node.js chat application leverages WebSockets for instant communication. Key architectural considerations for scalability include a robust database, horizontal scaling with a load balancer, and a message broker (like Redis Pub/Sub) for efficient inter-server message delivery. Node.js's core strengths make it an excellent fit for this stack.</w:t>
      </w:r>
    </w:p>
    <w:p/>
    <w:p>
      <w:pPr>
        <w:pStyle w:val="Heading2"/>
      </w:pPr>
      <w:r>
        <w:t>2324. Explain the concept of middleware in the context of a Node.js web framework (e.g., Express.js) and provide an example of a custom middleware function.</w:t>
      </w:r>
    </w:p>
    <w:p>
      <w:r>
        <w:t># Understanding Middleware in Node.js (Express.js)</w:t>
      </w:r>
    </w:p>
    <w:p>
      <w:r>
        <w:t>Imagine your web server as a specialized factory assembly line for processing incoming requests. Middleware functions are like quality control checks or processing stations along this line. Each station performs a specific task before the request moves to the next one, or before a final product (response) is assembled.</w:t>
      </w:r>
    </w:p>
    <w:p>
      <w:r>
        <w:t>## What is Middleware?</w:t>
      </w:r>
    </w:p>
    <w:p>
      <w:r>
        <w:t>In the context of a Node.js web framework like Express.js, middleware is a function that has access to the request object (req), the response object (res), and a special function called next().</w:t>
      </w:r>
    </w:p>
    <w:p>
      <w:pPr>
        <w:pStyle w:val="ListBullet"/>
      </w:pPr>
      <w:r>
        <w:t>It can execute any code.</w:t>
      </w:r>
    </w:p>
    <w:p>
      <w:pPr>
        <w:pStyle w:val="ListBullet"/>
      </w:pPr>
      <w:r>
        <w:t>It can make changes to the request and response objects.</w:t>
      </w:r>
    </w:p>
    <w:p>
      <w:pPr>
        <w:pStyle w:val="ListBullet"/>
      </w:pPr>
      <w:r>
        <w:t>It can end the request-response cycle (by sending a response).</w:t>
      </w:r>
    </w:p>
    <w:p>
      <w:pPr>
        <w:pStyle w:val="ListBullet"/>
      </w:pPr>
      <w:r>
        <w:t>It can call the next middleware function in the stack using next().</w:t>
      </w:r>
    </w:p>
    <w:p>
      <w:r>
        <w:t>## How it Works in Express.js</w:t>
      </w:r>
    </w:p>
    <w:p>
      <w:r>
        <w:t>When a client sends a request to your Express server, it travels through a "pipeline" of middleware functions you've defined. Express processes these functions in the order they are added.</w:t>
      </w:r>
    </w:p>
    <w:p>
      <w:r>
        <w:rPr>
          <w:rFonts w:ascii="Consolas" w:hAnsi="Consolas"/>
          <w:sz w:val="19"/>
        </w:rPr>
        <w:t>graph LR</w:t>
        <w:br/>
        <w:t xml:space="preserve">    A[Client Request] --&gt; B(Middleware 1: e.g., Logging)</w:t>
        <w:br/>
        <w:t xml:space="preserve">    B --&gt; C(Middleware 2: e.g., Authentication)</w:t>
        <w:br/>
        <w:t xml:space="preserve">    C --&gt; D(Middleware 3: e.g., Body Parsing)</w:t>
        <w:br/>
        <w:t xml:space="preserve">    D --&gt; E(Route Handler: Final Logic)</w:t>
        <w:br/>
        <w:t xml:space="preserve">    E --&gt; F[Server Response]</w:t>
      </w:r>
    </w:p>
    <w:p>
      <w:r>
        <w:t>If a middleware function doesn't send a response itself, it *must* call next() to pass control to the next function in the pipeline; otherwise, the request will be left hanging.</w:t>
      </w:r>
    </w:p>
    <w:p>
      <w:r>
        <w:t>## Anatomy of a Custom Middleware Function</w:t>
      </w:r>
    </w:p>
    <w:p>
      <w:r>
        <w:t>A typical Express middleware function looks like this:</w:t>
      </w:r>
    </w:p>
    <w:p>
      <w:r>
        <w:rPr>
          <w:rFonts w:ascii="Consolas" w:hAnsi="Consolas"/>
          <w:sz w:val="19"/>
        </w:rPr>
        <w:t>function myCustomMiddleware(req, res, next) {</w:t>
        <w:br/>
        <w:t xml:space="preserve">  // 1. Execute some code</w:t>
        <w:br/>
        <w:t xml:space="preserve">  console.log('This is a custom middleware running!');</w:t>
        <w:br/>
        <w:br/>
        <w:t xml:space="preserve">  // 2. You could modify req/res objects here</w:t>
        <w:br/>
        <w:t xml:space="preserve">  req.customData = 'Hello from middleware!';</w:t>
        <w:br/>
        <w:br/>
        <w:t xml:space="preserve">  // 3. Crucially, call next() to pass control to the next middleware or route handler</w:t>
        <w:br/>
        <w:t xml:space="preserve">  next();</w:t>
        <w:br/>
        <w:br/>
        <w:t xml:space="preserve">  // (Alternatively, you could send a response here and NOT call next())</w:t>
        <w:br/>
        <w:t xml:space="preserve">  // res.status(401).send('Unauthorized');</w:t>
        <w:br/>
        <w:t>}</w:t>
      </w:r>
    </w:p>
    <w:p>
      <w:r>
        <w:t>## Example: A Simple Logging Middleware</w:t>
      </w:r>
    </w:p>
    <w:p>
      <w:r>
        <w:t>Let's create a middleware that logs details about every incoming request.</w:t>
      </w:r>
    </w:p>
    <w:p>
      <w:r>
        <w:rPr>
          <w:rFonts w:ascii="Consolas" w:hAnsi="Consolas"/>
          <w:sz w:val="19"/>
        </w:rPr>
        <w:t>const express = require('express');</w:t>
        <w:br/>
        <w:t>const app = express();</w:t>
        <w:br/>
        <w:br/>
        <w:t>// --- 1. Define your custom middleware function ---</w:t>
        <w:br/>
        <w:t>function requestLogger(req, res, next) {</w:t>
        <w:br/>
        <w:t xml:space="preserve">  const timestamp = new Date().toISOString();</w:t>
        <w:br/>
        <w:t xml:space="preserve">  console.log(`[${timestamp}] ${req.method} request to ${req.url}`);</w:t>
        <w:br/>
        <w:t xml:space="preserve">  next(); // Pass control to the next handler</w:t>
        <w:br/>
        <w:t>}</w:t>
        <w:br/>
        <w:br/>
        <w:t>// --- 2. Use the middleware ---</w:t>
        <w:br/>
        <w:t>// app.use() tells Express to apply this middleware for ALL incoming requests.</w:t>
        <w:br/>
        <w:t>app.use(requestLogger);</w:t>
        <w:br/>
        <w:br/>
        <w:t>// --- 3. Define a route handler ---</w:t>
        <w:br/>
        <w:t>app.get('/', (req, res) =&gt; {</w:t>
        <w:br/>
        <w:t xml:space="preserve">  res.send('Welcome to the homepage!');</w:t>
        <w:br/>
        <w:t>});</w:t>
        <w:br/>
        <w:br/>
        <w:t>app.get('/about', (req, res) =&gt; {</w:t>
        <w:br/>
        <w:t xml:space="preserve">  res.send('Learn more about us.');</w:t>
        <w:br/>
        <w:t>});</w:t>
        <w:br/>
        <w:br/>
        <w:t>// Start the server</w:t>
        <w:br/>
        <w:t>app.listen(3000, () =&gt; {</w:t>
        <w:br/>
        <w:t xml:space="preserve">  console.log('Server running on http://localhost:3000');</w:t>
        <w:br/>
        <w:t>});</w:t>
      </w:r>
    </w:p>
    <w:p>
      <w:r>
        <w:t>What happens: When you visit http://localhost:3000/ or http://localhost:3000/about:</w:t>
      </w:r>
    </w:p>
    <w:p>
      <w:pPr>
        <w:pStyle w:val="ListBullet"/>
      </w:pPr>
      <w:r>
        <w:t>The requestLogger middleware runs first.</w:t>
      </w:r>
    </w:p>
    <w:p>
      <w:pPr>
        <w:pStyle w:val="ListBullet"/>
      </w:pPr>
      <w:r>
        <w:t>It prints a log message to your console (e.g., [2023-10-27T10:30:00.000Z] GET request to /).</w:t>
      </w:r>
    </w:p>
    <w:p>
      <w:pPr>
        <w:pStyle w:val="ListBullet"/>
      </w:pPr>
      <w:r>
        <w:t>next() is called, passing control to the appropriate app.get() route handler, which then sends the HTML response.</w:t>
      </w:r>
    </w:p>
    <w:p>
      <w:r>
        <w:t>## Key Takeaway</w:t>
      </w:r>
    </w:p>
    <w:p>
      <w:r>
        <w:t>Middleware is a powerful concept in Node.js web development (especially with Express.js) that allows you to easily manage and organize tasks that need to happen before or after your main route logic, such as logging, authentication, data validation, error handling, and more.</w:t>
      </w:r>
    </w:p>
    <w:p/>
    <w:p>
      <w:pPr>
        <w:pStyle w:val="Heading2"/>
      </w:pPr>
      <w:r>
        <w:t>2325. What are the advantages and disadvantages of using `async/await` for asynchronous operations compared to traditional Promises or callbacks in Node.js?</w:t>
      </w:r>
    </w:p>
    <w:p>
      <w:r>
        <w:t>In Node.js, operations like reading files or making network requests take time. To avoid waiting (blocking) our entire program, we use *asynchronous* operations. Historically, this was managed with callbacks or Promises. async/await is a modern, more readable way to handle these operations, built on top of Promises.</w:t>
      </w:r>
    </w:p>
    <w:p>
      <w:r>
        <w:t>### What is async/await?</w:t>
      </w:r>
    </w:p>
    <w:p>
      <w:r>
        <w:t>async/await is "syntactic sugar" that makes asynchronous code look and behave more like synchronous (sequential) code.</w:t>
      </w:r>
    </w:p>
    <w:p>
      <w:pPr>
        <w:pStyle w:val="ListBullet"/>
      </w:pPr>
      <w:r>
        <w:t>The async keyword defines a function that will perform asynchronous operations and implicitly returns a Promise.</w:t>
      </w:r>
    </w:p>
    <w:p>
      <w:pPr>
        <w:pStyle w:val="ListBullet"/>
      </w:pPr>
      <w:r>
        <w:t>The await keyword can *only* be used inside an async function. It pauses the execution of that specific async function until a Promise settles (resolves or rejects), then resumes with the Promise's resolved value.</w:t>
      </w:r>
    </w:p>
    <w:p>
      <w:r>
        <w:t>### Advantages of async/await</w:t>
      </w:r>
    </w:p>
    <w:p>
      <w:pPr>
        <w:pStyle w:val="ListBullet"/>
      </w:pPr>
      <w:r>
        <w:t>Improved Readability and Simplicity: Code written with async/await flows like regular synchronous code. This eliminates the deep nesting often seen with callbacks ("callback hell") and the long .then() chains of Promises, making complex asynchronous logic much clearer and easier to follow.</w:t>
      </w:r>
    </w:p>
    <w:p>
      <w:pPr>
        <w:pStyle w:val="ListBullet"/>
      </w:pPr>
      <w:r>
        <w:t>Simplified Error Handling: Errors with async/await can be handled using standard try...catch blocks, just like synchronous code. This is significantly more intuitive than propagating errors through callback parameters or using .catch() on Promise chains.</w:t>
      </w:r>
    </w:p>
    <w:p>
      <w:pPr>
        <w:pStyle w:val="ListBullet"/>
      </w:pPr>
      <w:r>
        <w:t>Better Debugging Experience: When an error occurs, the stack trace in an async/await function more closely resembles a synchronous stack trace, making it easier to pinpoint the exact origin of the error.</w:t>
      </w:r>
    </w:p>
    <w:p>
      <w:r>
        <w:t>### Disadvantages of async/await</w:t>
      </w:r>
    </w:p>
    <w:p>
      <w:pPr>
        <w:pStyle w:val="ListBullet"/>
      </w:pPr>
      <w:r>
        <w:t>Requires async Function Context: You can only use await inside an async function. If you need to use await at the top level of a script, you'll generally wrap it in an Immediately Invoked Async Function Expression (IIAFE) or use Node.js's top-level await (available in ES Modules).</w:t>
      </w:r>
    </w:p>
    <w:p>
      <w:pPr>
        <w:pStyle w:val="ListBullet"/>
      </w:pPr>
      <w:r>
        <w:t>Potential Misconception of Blocking: While await *pauses* the async function's execution until a Promise resolves, it does not block the entire Node.js event loop or main thread. It yields control back to the event loop, allowing other tasks to run concurrently.</w:t>
      </w:r>
    </w:p>
    <w:p>
      <w:pPr>
        <w:pStyle w:val="ListBullet"/>
      </w:pPr>
      <w:r>
        <w:t>Doesn't Replace Promises Entirely: async/await is built upon Promises, not a replacement. For complex concurrent operations (e.g., fetching multiple resources simultaneously), you still rely on Promise methods like Promise.all() or Promise.race().</w:t>
      </w:r>
    </w:p>
    <w:p>
      <w:r>
        <w:t>### Code Example</w:t>
      </w:r>
    </w:p>
    <w:p>
      <w:r>
        <w:t>Here's how async/await simplifies a simple asynchronous operation compared to a Promise:</w:t>
      </w:r>
    </w:p>
    <w:p>
      <w:r>
        <w:rPr>
          <w:rFonts w:ascii="Consolas" w:hAnsi="Consolas"/>
          <w:sz w:val="19"/>
        </w:rPr>
        <w:t>// Using Promises</w:t>
        <w:br/>
        <w:t>const fetchDataPromise = () =&gt; new Promise(resolve =&gt; setTimeout(() =&gt; resolve("Hello!"), 500));</w:t>
        <w:br/>
        <w:t>fetchDataPromise().then(data =&gt; console.log("Promise:", data));</w:t>
        <w:br/>
        <w:br/>
        <w:t>// Using async/await</w:t>
        <w:br/>
        <w:t>async function fetchDataAsyncAwait() {</w:t>
        <w:br/>
        <w:t xml:space="preserve">  const data = await new Promise(resolve =&gt; setTimeout(() =&gt; resolve("World!"), 500));</w:t>
        <w:br/>
        <w:t xml:space="preserve">  console.log("Async/Await:", data);</w:t>
        <w:br/>
        <w:t>}</w:t>
        <w:br/>
        <w:t>fetchDataAsyncAwait();</w:t>
      </w:r>
    </w:p>
    <w:p>
      <w:r>
        <w:t>### Summary</w:t>
      </w:r>
    </w:p>
    <w:p>
      <w:r>
        <w:t>async/await is a powerful and elegant addition to Node.js, significantly improving how we write and manage asynchronous code. It offers superior readability, simpler error handling via try...catch, and a more synchronous-like coding experience, ultimately boosting developer productivity and code maintainability, all while leveraging the foundational power of Promises.</w:t>
      </w:r>
    </w:p>
    <w:p/>
    <w:p>
      <w:pPr>
        <w:pStyle w:val="Heading2"/>
      </w:pPr>
      <w:r>
        <w:t>2326. Differentiate between `process.nextTick()`, `setImmediate()`, and `setTimeout(fn, 0)` in Node.js, detailing their execution order relative to each other and practical use cases.</w:t>
      </w:r>
    </w:p>
    <w:p>
      <w:r>
        <w:t>In Node.js, managing asynchronous operations efficiently is crucial, and understanding how process.nextTick(), setImmediate(), and setTimeout(fn, 0) interact with the Event Loop is fundamental. While all three schedule code to run asynchronously, they do so at different points, influencing their execution order.</w:t>
      </w:r>
    </w:p>
    <w:p>
      <w:r>
        <w:t>---</w:t>
      </w:r>
    </w:p>
    <w:p>
      <w:r>
        <w:t>### process.nextTick()</w:t>
      </w:r>
    </w:p>
    <w:p>
      <w:r>
        <w:t>process.nextTick() schedules a callback function to be executed immediately after the current operation completes, but before the event loop proceeds to the next phase. It's the highest priority for asynchronous execution within Node.js, running *before* any setTimeout or setImmediate calls, and even before I/O.</w:t>
      </w:r>
    </w:p>
    <w:p>
      <w:pPr>
        <w:pStyle w:val="ListBullet"/>
      </w:pPr>
      <w:r>
        <w:t>Analogy: "Finish this thought *right now*, before I move on to anything else."</w:t>
      </w:r>
    </w:p>
    <w:p>
      <w:pPr>
        <w:pStyle w:val="ListBullet"/>
      </w:pPr>
      <w:r>
        <w:t>Use Case: Deferring execution to avoid blocking the current call stack, such as normalizing API calls where some results might be synchronous and others asynchronous. Or handling errors after initial synchronous setup.</w:t>
      </w:r>
    </w:p>
    <w:p>
      <w:r>
        <w:rPr>
          <w:rFonts w:ascii="Consolas" w:hAnsi="Consolas"/>
          <w:sz w:val="19"/>
        </w:rPr>
        <w:t>console.log('Synchronous 1');</w:t>
        <w:br/>
        <w:t>process.nextTick(() =&gt; {</w:t>
        <w:br/>
        <w:t xml:space="preserve">  console.log('process.nextTick callback');</w:t>
        <w:br/>
        <w:t>});</w:t>
        <w:br/>
        <w:t>console.log('Synchronous 2');</w:t>
        <w:br/>
        <w:t>// Output: Synchronous 1, Synchronous 2, process.nextTick callback</w:t>
      </w:r>
    </w:p>
    <w:p>
      <w:r>
        <w:t>---</w:t>
      </w:r>
    </w:p>
    <w:p>
      <w:r>
        <w:t>### setTimeout(fn, 0)</w:t>
      </w:r>
    </w:p>
    <w:p>
      <w:r>
        <w:t>setTimeout(fn, 0) schedules a callback to be executed after a minimum delay of 0 milliseconds. It places the callback in the timers phase of the Event Loop. The 0ms delay means "as soon as possible" but in the *next* iteration of the timers phase.</w:t>
      </w:r>
    </w:p>
    <w:p>
      <w:pPr>
        <w:pStyle w:val="ListBullet"/>
      </w:pPr>
      <w:r>
        <w:t>Analogy: "Put this on my to-do list for the *next available slot* when I'm specifically handling 'timed' tasks."</w:t>
      </w:r>
    </w:p>
    <w:p>
      <w:pPr>
        <w:pStyle w:val="ListBullet"/>
      </w:pPr>
      <w:r>
        <w:t>Use Case: Breaking up CPU-intensive tasks to prevent blocking, ensuring a function runs asynchronously.</w:t>
      </w:r>
    </w:p>
    <w:p>
      <w:r>
        <w:rPr>
          <w:rFonts w:ascii="Consolas" w:hAnsi="Consolas"/>
          <w:sz w:val="19"/>
        </w:rPr>
        <w:t>setTimeout(() =&gt; {</w:t>
        <w:br/>
        <w:t xml:space="preserve">  console.log('setTimeout callback');</w:t>
        <w:br/>
        <w:t>}, 0);</w:t>
      </w:r>
    </w:p>
    <w:p>
      <w:r>
        <w:t>---</w:t>
      </w:r>
    </w:p>
    <w:p>
      <w:r>
        <w:t>### setImmediate()</w:t>
      </w:r>
    </w:p>
    <w:p>
      <w:r>
        <w:t>setImmediate() schedules a callback to be executed in the check phase of the Event Loop. This phase runs *after* the I/O polling phase but *before* the timers phase of the *next* iteration.</w:t>
      </w:r>
    </w:p>
    <w:p>
      <w:pPr>
        <w:pStyle w:val="ListBullet"/>
      </w:pPr>
      <w:r>
        <w:t>Analogy: "After I'm done with all current input/output tasks, execute this *before* starting fresh with timed tasks."</w:t>
      </w:r>
    </w:p>
    <w:p>
      <w:pPr>
        <w:pStyle w:val="ListBullet"/>
      </w:pPr>
      <w:r>
        <w:t>Use Case: Useful when you want to execute code *after* I/O operations have completed in the current event loop cycle, especially when dealing with I/O callbacks.</w:t>
      </w:r>
    </w:p>
    <w:p>
      <w:r>
        <w:rPr>
          <w:rFonts w:ascii="Consolas" w:hAnsi="Consolas"/>
          <w:sz w:val="19"/>
        </w:rPr>
        <w:t>setImmediate(() =&gt; {</w:t>
        <w:br/>
        <w:t xml:space="preserve">  console.log('setImmediate callback');</w:t>
        <w:br/>
        <w:t>});</w:t>
      </w:r>
    </w:p>
    <w:p>
      <w:r>
        <w:t>---</w:t>
      </w:r>
    </w:p>
    <w:p>
      <w:r>
        <w:t>### Execution Order &amp; Example</w:t>
      </w:r>
    </w:p>
    <w:p>
      <w:r>
        <w:t>The general execution order within a single event loop iteration is:</w:t>
      </w:r>
    </w:p>
    <w:p>
      <w:pPr>
        <w:pStyle w:val="ListBullet"/>
      </w:pPr>
      <w:r>
        <w:t>Synchronous Code</w:t>
      </w:r>
    </w:p>
    <w:p>
      <w:pPr>
        <w:pStyle w:val="ListBullet"/>
      </w:pPr>
      <w:r>
        <w:t>process.nextTick() callbacks</w:t>
      </w:r>
    </w:p>
    <w:p>
      <w:pPr>
        <w:pStyle w:val="ListBullet"/>
      </w:pPr>
      <w:r>
        <w:t>Event Loop Phases (simplified for this comparison):</w:t>
      </w:r>
    </w:p>
    <w:p>
      <w:pPr>
        <w:pStyle w:val="ListBullet"/>
      </w:pPr>
      <w:r>
        <w:t>Timers Phase (setTimeout)</w:t>
      </w:r>
    </w:p>
    <w:p>
      <w:pPr>
        <w:pStyle w:val="ListBullet"/>
      </w:pPr>
      <w:r>
        <w:t>I/O Callbacks</w:t>
      </w:r>
    </w:p>
    <w:p>
      <w:pPr>
        <w:pStyle w:val="ListBullet"/>
      </w:pPr>
      <w:r>
        <w:t>Check Phase (setImmediate)</w:t>
      </w:r>
    </w:p>
    <w:p>
      <w:r>
        <w:t>Example 1: Top-Level Execution (No I/O)</w:t>
      </w:r>
    </w:p>
    <w:p>
      <w:r>
        <w:rPr>
          <w:rFonts w:ascii="Consolas" w:hAnsi="Consolas"/>
          <w:sz w:val="19"/>
        </w:rPr>
        <w:t>console.log('1. Start');</w:t>
        <w:br/>
        <w:br/>
        <w:t>setTimeout(() =&gt; {</w:t>
        <w:br/>
        <w:t xml:space="preserve">  console.log('4. setTimeout callback');</w:t>
        <w:br/>
        <w:t>}, 0);</w:t>
        <w:br/>
        <w:br/>
        <w:t>setImmediate(() =&gt; {</w:t>
        <w:br/>
        <w:t xml:space="preserve">  console.log('5. setImmediate callback');</w:t>
        <w:br/>
        <w:t>});</w:t>
        <w:br/>
        <w:br/>
        <w:t>process.nextTick(() =&gt; {</w:t>
        <w:br/>
        <w:t xml:space="preserve">  console.log('3. process.nextTick callback');</w:t>
        <w:br/>
        <w:t>});</w:t>
        <w:br/>
        <w:br/>
        <w:t>console.log('2. End');</w:t>
        <w:br/>
        <w:t>// Expected Output:</w:t>
        <w:br/>
        <w:t>// 1. Start</w:t>
        <w:br/>
        <w:t>// 2. End</w:t>
        <w:br/>
        <w:t>// 3. process.nextTick callback</w:t>
        <w:br/>
        <w:t>// 4. setTimeout callback</w:t>
        <w:br/>
        <w:t>// 5. setImmediate callback</w:t>
      </w:r>
    </w:p>
    <w:p>
      <w:r>
        <w:t>*(Note: setTimeout vs setImmediate order can sometimes be non-deterministic without I/O, but generally setTimeout(0) runs first if scheduled in the same stack frame.)*</w:t>
      </w:r>
    </w:p>
    <w:p>
      <w:r>
        <w:t>Example 2: Within an I/O Callback</w:t>
      </w:r>
    </w:p>
    <w:p>
      <w:r>
        <w:t>When scheduled inside an I/O callback, setImmediate() is guaranteed to run *before* setTimeout(fn, 0).</w:t>
      </w:r>
    </w:p>
    <w:p>
      <w:r>
        <w:rPr>
          <w:rFonts w:ascii="Consolas" w:hAnsi="Consolas"/>
          <w:sz w:val="19"/>
        </w:rPr>
        <w:t>const fs = require('fs');</w:t>
        <w:br/>
        <w:br/>
        <w:t>fs.readFile(__filename, () =&gt; { // This is an I/O callback</w:t>
        <w:br/>
        <w:t xml:space="preserve">  setImmediate(() =&gt; {</w:t>
        <w:br/>
        <w:t xml:space="preserve">    console.log('Immediate from I/O callback');</w:t>
        <w:br/>
        <w:t xml:space="preserve">  });</w:t>
        <w:br/>
        <w:br/>
        <w:t xml:space="preserve">  setTimeout(() =&gt; {</w:t>
        <w:br/>
        <w:t xml:space="preserve">    console.log('Timeout from I/O callback');</w:t>
        <w:br/>
        <w:t xml:space="preserve">  }, 0);</w:t>
        <w:br/>
        <w:t>});</w:t>
        <w:br/>
        <w:t>// Expected Output (when the file is read):</w:t>
        <w:br/>
        <w:t>// Immediate from I/O callback</w:t>
        <w:br/>
        <w:t>// Timeout from I/O callback</w:t>
      </w:r>
    </w:p>
    <w:p>
      <w:r>
        <w:t>---</w:t>
      </w:r>
    </w:p>
    <w:p>
      <w:r>
        <w:t>### Summary / Takeaway</w:t>
      </w:r>
    </w:p>
    <w:p>
      <w:pPr>
        <w:pStyle w:val="ListBullet"/>
      </w:pPr>
      <w:r>
        <w:t>process.nextTick(): Highest priority asynchronous task; runs *before* the Event Loop phases begin.</w:t>
      </w:r>
    </w:p>
    <w:p>
      <w:pPr>
        <w:pStyle w:val="ListBullet"/>
      </w:pPr>
      <w:r>
        <w:t>setTimeout(fn, 0): Runs in the timers phase; generally before setImmediate() if no I/O is involved.</w:t>
      </w:r>
    </w:p>
    <w:p>
      <w:pPr>
        <w:pStyle w:val="ListBullet"/>
      </w:pPr>
      <w:r>
        <w:t>setImmediate(): Runs in the check phase; guaranteed to run *after* I/O callbacks but *before* setTimeout(fn, 0) if scheduled within an I/O callback.</w:t>
      </w:r>
    </w:p>
    <w:p>
      <w:r>
        <w:t>Choose process.nextTick() for urgent deferrals within the current execution block, and setTimeout(fn, 0) or setImmediate() for deferring to later Event Loop phases, with setImmediate() being preferred when interacting with I/O.</w:t>
      </w:r>
    </w:p>
    <w:p/>
    <w:p>
      <w:pPr>
        <w:pStyle w:val="Heading2"/>
      </w:pPr>
      <w:r>
        <w:t>2327. Describe common strategies and best practices for error handling in asynchronous Node.js applications, particularly when using Promises and async/await.</w:t>
      </w:r>
    </w:p>
    <w:p>
      <w:r>
        <w:t>Error handling is critical in asynchronous Node.js applications to prevent crashes, maintain application stability, and provide good user experience. When using Promises and async/await, specific strategies are employed.</w:t>
      </w:r>
    </w:p>
    <w:p>
      <w:r>
        <w:t>### 1. Error Handling with Promises: The .catch() Method</w:t>
      </w:r>
    </w:p>
    <w:p>
      <w:r>
        <w:t>Promises represent the eventual completion or failure of an asynchronous operation. When a Promise encounters an error (rejects), you handle it using the .catch() method.</w:t>
      </w:r>
    </w:p>
    <w:p>
      <w:r>
        <w:t>Imagine you're trying to fetch data from an API. If the network fails or the server sends an error, the Promise will "reject."</w:t>
      </w:r>
    </w:p>
    <w:p>
      <w:r>
        <w:t>Strategy: Chain .catch() at the end of your Promise chain.</w:t>
      </w:r>
    </w:p>
    <w:p>
      <w:r>
        <w:t>Code Example:</w:t>
      </w:r>
    </w:p>
    <w:p>
      <w:r>
        <w:rPr>
          <w:rFonts w:ascii="Consolas" w:hAnsi="Consolas"/>
          <w:sz w:val="19"/>
        </w:rPr>
        <w:t>function fetchData() {</w:t>
        <w:br/>
        <w:t xml:space="preserve">  return new Promise((resolve, reject) =&gt; {</w:t>
        <w:br/>
        <w:t xml:space="preserve">    // Simulate an async operation that might fail</w:t>
        <w:br/>
        <w:t xml:space="preserve">    const success = Math.random() &gt; 0.5;</w:t>
        <w:br/>
        <w:t xml:space="preserve">    setTimeout(() =&gt; {</w:t>
        <w:br/>
        <w:t xml:space="preserve">      if (success) {</w:t>
        <w:br/>
        <w:t xml:space="preserve">        resolve("Data successfully fetched!");</w:t>
        <w:br/>
        <w:t xml:space="preserve">      } else {</w:t>
        <w:br/>
        <w:t xml:space="preserve">        reject(new Error("Failed to fetch data from server."));</w:t>
        <w:br/>
        <w:t xml:space="preserve">      }</w:t>
        <w:br/>
        <w:t xml:space="preserve">    }, 1000);</w:t>
        <w:br/>
        <w:t xml:space="preserve">  });</w:t>
        <w:br/>
        <w:t>}</w:t>
        <w:br/>
        <w:br/>
        <w:t>fetchData()</w:t>
        <w:br/>
        <w:t xml:space="preserve">  .then(data =&gt; console.log("Success:", data))</w:t>
        <w:br/>
        <w:t xml:space="preserve">  .catch(error =&gt; console.error("Promise Error:", error.message)); // Catches any rejection</w:t>
      </w:r>
    </w:p>
    <w:p>
      <w:r>
        <w:t>### 2. Error Handling with async/await: The try...catch Block</w:t>
      </w:r>
    </w:p>
    <w:p>
      <w:r>
        <w:t>async/await provides a way to write asynchronous code that looks and behaves more like synchronous code, making it easier to read and manage. Errors in async/await functions are handled using the familiar try...catch block.</w:t>
      </w:r>
    </w:p>
    <w:p>
      <w:r>
        <w:t>Think of try...catch like a safety net: you try to do something, and if an error occurs during that attempt, the catch block will "catch" it, preventing your application from crashing.</w:t>
      </w:r>
    </w:p>
    <w:p>
      <w:r>
        <w:t>Strategy: Wrap await calls within a try...catch block.</w:t>
      </w:r>
    </w:p>
    <w:p>
      <w:r>
        <w:t>Code Example:</w:t>
      </w:r>
    </w:p>
    <w:p>
      <w:r>
        <w:rPr>
          <w:rFonts w:ascii="Consolas" w:hAnsi="Consolas"/>
          <w:sz w:val="19"/>
        </w:rPr>
        <w:t>async function processData() {</w:t>
        <w:br/>
        <w:t xml:space="preserve">  try {</w:t>
        <w:br/>
        <w:t xml:space="preserve">    const data = await fetchData(); // Await the Promise</w:t>
        <w:br/>
        <w:t xml:space="preserve">    console.log("Async/await Success:", data);</w:t>
        <w:br/>
        <w:t xml:space="preserve">  } catch (error) {</w:t>
        <w:br/>
        <w:t xml:space="preserve">    console.error("Async/await Error:", error.message); // Catches rejection from fetchData()</w:t>
        <w:br/>
        <w:t xml:space="preserve">  }</w:t>
        <w:br/>
        <w:t>}</w:t>
        <w:br/>
        <w:br/>
        <w:t>processData();</w:t>
      </w:r>
    </w:p>
    <w:p>
      <w:r>
        <w:t>### Best Practices for Error Handling:</w:t>
      </w:r>
    </w:p>
    <w:p>
      <w:pPr>
        <w:pStyle w:val="ListBullet"/>
      </w:pPr>
      <w:r>
        <w:t>Always Handle Errors: Unhandled Promise rejections will crash your Node.js application. Always ensure your Promises have a .catch() or your async/await blocks are wrapped in try...catch.</w:t>
      </w:r>
    </w:p>
    <w:p>
      <w:pPr>
        <w:pStyle w:val="ListBullet"/>
      </w:pPr>
      <w:r>
        <w:t>Log Errors Appropriately: Use console.error() for logging errors. In production, use robust logging libraries (e.g., Winston, Pino) to store detailed error information for debugging.</w:t>
      </w:r>
    </w:p>
    <w:p>
      <w:pPr>
        <w:pStyle w:val="ListBullet"/>
      </w:pPr>
      <w:r>
        <w:t>Provide User-Friendly Messages: Don't expose internal error details to users. Instead, log the detailed error server-side and provide a generic, helpful message to the client (e.g., "An unexpected error occurred. Please try again later.").</w:t>
      </w:r>
    </w:p>
    <w:p>
      <w:pPr>
        <w:pStyle w:val="ListBullet"/>
      </w:pPr>
      <w:r>
        <w:t>Graceful Degradation: Design your application to fail gracefully. If one part fails, ensure it doesn't bring down the entire system or corrupt data.</w:t>
      </w:r>
    </w:p>
    <w:p>
      <w:r>
        <w:t>### Summary</w:t>
      </w:r>
    </w:p>
    <w:p>
      <w:r>
        <w:t>In asynchronous Node.js, .catch() is your primary tool for handling errors in standalone Promises, while try...catch is essential for handling errors within async/await functions. Implementing these strategies consistently, combined with robust logging and user-friendly feedback, leads to more stable and reliable applications.</w:t>
      </w:r>
    </w:p>
    <w:p/>
    <w:p>
      <w:pPr>
        <w:pStyle w:val="Heading2"/>
      </w:pPr>
      <w:r>
        <w:t>2328. How do Node.js Streams improve performance and memory usage when dealing with large data sets? Provide an example of a scenario where Streams would be particularly beneficial.</w:t>
      </w:r>
    </w:p>
    <w:p>
      <w:r>
        <w:t>Node.js Streams are powerful tools that significantly improve how applications handle large datasets by processing them piece-by-piece rather than loading everything into memory at once.</w:t>
      </w:r>
    </w:p>
    <w:p>
      <w:r>
        <w:t>Imagine you have a giant bucket full of water (your large dataset).</w:t>
      </w:r>
    </w:p>
    <w:p>
      <w:r>
        <w:t>Without Streams: You'd have to pour *all* the water into an even bigger container (your computer's RAM) before you could even start drinking a drop. This requires a huge container, and if the original bucket is too big, your container might overflow (memory crash).</w:t>
      </w:r>
    </w:p>
    <w:p>
      <w:r>
        <w:t>With Node.js Streams: You attach a hose to the bucket. Water flows through the hose in small, continuous sips. You can drink each sip as it arrives, and you only need a small cup (memory) to hold one sip at a time.</w:t>
      </w:r>
    </w:p>
    <w:p>
      <w:r>
        <w:t>This "sip-by-sip" processing is what Streams enable:</w:t>
      </w:r>
    </w:p>
    <w:p>
      <w:pPr>
        <w:pStyle w:val="ListBullet"/>
      </w:pPr>
      <w:r>
        <w:t>Memory Efficiency: Streams prevent your application from consuming excessive memory. Instead of holding the entire dataset in RAM, they process data in small, manageable chunks. Once a chunk is processed, its memory can be freed, ensuring your application remains stable and efficient, especially when dealing with files or network data that are gigabytes in size.</w:t>
      </w:r>
    </w:p>
    <w:p>
      <w:pPr>
        <w:pStyle w:val="ListBullet"/>
      </w:pPr>
      <w:r>
        <w:t>Improved Performance: Streams allow you to start processing data immediately as the first chunk arrives, rather than waiting for the entire dataset to load. This "pipeline" approach means operations can begin sooner and often complete faster, as data flows continuously through your application's logic.</w:t>
      </w:r>
    </w:p>
    <w:p>
      <w:r>
        <w:t>### Scenario Example: Processing a Large Log File</w:t>
      </w:r>
    </w:p>
    <w:p>
      <w:r>
        <w:t>Consider a server that generates a multi-gigabyte log file daily. You need to read this file, filter out only lines containing specific "ERROR:" messages, and write these critical errors to a new, smaller file for immediate review.</w:t>
      </w:r>
    </w:p>
    <w:p>
      <w:pPr>
        <w:pStyle w:val="ListBullet"/>
      </w:pPr>
      <w:r>
        <w:t>Without Streams: Trying to read the entire multi-gigabyte log file into a single JavaScript string or array using fs.readFile() would almost certainly exhaust your server's memory, causing the application to crash.</w:t>
      </w:r>
    </w:p>
    <w:p>
      <w:pPr>
        <w:pStyle w:val="ListBullet"/>
      </w:pPr>
      <w:r>
        <w:t>With Streams: You can create a readable stream for the large log file and a writable stream for the new critical errors file. As chunks of the log file become available, you can process each chunk, filter it, and write the relevant lines to the output stream.</w:t>
      </w:r>
    </w:p>
    <w:p>
      <w:r>
        <w:t>Here's a simplified code example illustrating this:</w:t>
      </w:r>
    </w:p>
    <w:p>
      <w:r>
        <w:rPr>
          <w:rFonts w:ascii="Consolas" w:hAnsi="Consolas"/>
          <w:sz w:val="19"/>
        </w:rPr>
        <w:t>const fs = require('fs');</w:t>
        <w:br/>
        <w:t>const path = require('path');</w:t>
        <w:br/>
        <w:br/>
        <w:t>const largeLogPath = path.join(__dirname, 'server_access.log'); // Imagine this is huge</w:t>
        <w:br/>
        <w:t>const criticalErrorsPath = path.join(__dirname, 'critical_errors.log');</w:t>
        <w:br/>
        <w:br/>
        <w:t>// Create a readable stream for the large input file</w:t>
        <w:br/>
        <w:t>const readStream = fs.createReadStream(largeLogPath, { encoding: 'utf8' });</w:t>
        <w:br/>
        <w:t>// Create a writable stream for the filtered output file</w:t>
        <w:br/>
        <w:t>const writeStream = fs.createWriteStream(criticalErrorsPath, { encoding: 'utf8' });</w:t>
        <w:br/>
        <w:br/>
        <w:t>readStream.on('data', (chunk) =&gt; {</w:t>
        <w:br/>
        <w:t xml:space="preserve">  // Each 'chunk' is a small part of the large log file</w:t>
        <w:br/>
        <w:t xml:space="preserve">  const filteredLines = chunk</w:t>
        <w:br/>
        <w:t xml:space="preserve">    .split('\n') // Split the chunk into lines</w:t>
        <w:br/>
        <w:t xml:space="preserve">    .filter(line =&gt; line.includes('ERROR:')) // Keep only error lines</w:t>
        <w:br/>
        <w:t xml:space="preserve">    .join('\n'); // Rejoin them</w:t>
        <w:br/>
        <w:br/>
        <w:t xml:space="preserve">  if (filteredLines.length &gt; 0) {</w:t>
        <w:br/>
        <w:t xml:space="preserve">    writeStream.write(filteredLines + '\n'); // Write filtered data to the output</w:t>
        <w:br/>
        <w:t xml:space="preserve">  }</w:t>
        <w:br/>
        <w:t>});</w:t>
        <w:br/>
        <w:br/>
        <w:t>readStream.on('end', () =&gt; {</w:t>
        <w:br/>
        <w:t xml:space="preserve">  writeStream.end(); // Important: signal that no more data will be written</w:t>
        <w:br/>
        <w:t xml:space="preserve">  console.log('Finished filtering large log file. Critical errors saved.');</w:t>
        <w:br/>
        <w:t>});</w:t>
        <w:br/>
        <w:br/>
        <w:t>readStream.on('error', (err) =&gt; {</w:t>
        <w:br/>
        <w:t xml:space="preserve">  console.error('Error reading log file:', err);</w:t>
        <w:br/>
        <w:t>});</w:t>
        <w:br/>
        <w:br/>
        <w:t>writeStream.on('error', (err) =&gt; {</w:t>
        <w:br/>
        <w:t xml:space="preserve">  console.error('Error writing error file:', err);</w:t>
        <w:br/>
        <w:t>});</w:t>
      </w:r>
    </w:p>
    <w:p>
      <w:r>
        <w:t>In this example, the on('data') event receives small portions of the log file, which are then processed and written. This prevents the entire log from ever residing in memory simultaneously.</w:t>
      </w:r>
    </w:p>
    <w:p>
      <w:r>
        <w:t>### Summary</w:t>
      </w:r>
    </w:p>
    <w:p>
      <w:r>
        <w:t>Node.js Streams are essential for handling large datasets by enabling chunked processing. This drastically reduces memory consumption and improves performance by allowing operations to start immediately and flow continuously, making your applications more robust and scalable.</w:t>
      </w:r>
    </w:p>
    <w:p/>
    <w:p>
      <w:pPr>
        <w:pStyle w:val="Heading2"/>
      </w:pPr>
      <w:r>
        <w:t>2329. You have a Node.js application that needs to perform a computationally intensive task without blocking the main event loop. What mechanisms would you use to achieve this, and what are the trade-offs of each approach?</w:t>
      </w:r>
    </w:p>
    <w:p>
      <w:r>
        <w:t>The Node.js event loop is single-threaded, meaning it can only execute one piece of code at a time. If a computationally intensive task (like complex calculations or heavy data processing) runs on this main thread, it will "block" the event loop. This makes your entire application unresponsive, unable to handle new requests or I/O operations until the task finishes.</w:t>
      </w:r>
    </w:p>
    <w:p>
      <w:r>
        <w:t>To prevent this, we use mechanisms to offload these heavy tasks to separate processes or threads, allowing the main event loop to remain free and responsive.</w:t>
      </w:r>
    </w:p>
    <w:p>
      <w:r>
        <w:t>### 1. Child Processes (child_process module)</w:t>
      </w:r>
    </w:p>
    <w:p>
      <w:r>
        <w:t>This mechanism involves spawning a new, completely independent operating system process to handle the heavy computation. Think of it like hiring a specialized contractor to do a big job in their own office, entirely separate from your main operations.</w:t>
      </w:r>
    </w:p>
    <w:p>
      <w:pPr>
        <w:pStyle w:val="ListBullet"/>
      </w:pPr>
      <w:r>
        <w:t>How it works: Your main Node.js process creates a new OS process that runs a separate Node.js script. They communicate by sending messages back and forth (Inter-Process Communication - IPC), typically through standard input/output streams.</w:t>
      </w:r>
    </w:p>
    <w:p>
      <w:pPr>
        <w:pStyle w:val="ListBullet"/>
      </w:pPr>
      <w:r>
        <w:t>Example:</w:t>
      </w:r>
    </w:p>
    <w:p>
      <w:r>
        <w:rPr>
          <w:rFonts w:ascii="Consolas" w:hAnsi="Consolas"/>
          <w:sz w:val="19"/>
        </w:rPr>
        <w:t xml:space="preserve">    // main.js</w:t>
        <w:br/>
        <w:t xml:space="preserve">    const { fork } = require('child_process');</w:t>
        <w:br/>
        <w:t xml:space="preserve">    const child = fork('./heavyTask.js'); // Spawns a new Node.js process</w:t>
        <w:br/>
        <w:br/>
        <w:t xml:space="preserve">    child.send('start calculation'); // Send data to the child</w:t>
        <w:br/>
        <w:t xml:space="preserve">    child.on('message', (result) =&gt; {</w:t>
        <w:br/>
        <w:t xml:space="preserve">      console.log('Result from child:', result);</w:t>
        <w:br/>
        <w:t xml:space="preserve">    });</w:t>
      </w:r>
    </w:p>
    <w:p>
      <w:pPr>
        <w:pStyle w:val="ListBullet"/>
      </w:pPr>
      <w:r>
        <w:t>Trade-offs:</w:t>
      </w:r>
    </w:p>
    <w:p>
      <w:pPr>
        <w:pStyle w:val="ListBullet"/>
      </w:pPr>
      <w:r>
        <w:t>Pros:</w:t>
      </w:r>
    </w:p>
    <w:p>
      <w:pPr>
        <w:pStyle w:val="ListBullet"/>
      </w:pPr>
      <w:r>
        <w:t>Excellent Isolation: If the child process crashes, your main application remains stable.</w:t>
      </w:r>
    </w:p>
    <w:p>
      <w:pPr>
        <w:pStyle w:val="ListBullet"/>
      </w:pPr>
      <w:r>
        <w:t>True Multi-core Utilization: Each child process can utilize a separate CPU core, perfect for CPU-bound tasks.</w:t>
      </w:r>
    </w:p>
    <w:p>
      <w:pPr>
        <w:pStyle w:val="ListBullet"/>
      </w:pPr>
      <w:r>
        <w:t>Cons:</w:t>
      </w:r>
    </w:p>
    <w:p>
      <w:pPr>
        <w:pStyle w:val="ListBullet"/>
      </w:pPr>
      <w:r>
        <w:t>Higher Memory Consumption: Each child process runs its own full Node.js runtime, consuming more memory.</w:t>
      </w:r>
    </w:p>
    <w:p>
      <w:pPr>
        <w:pStyle w:val="ListBullet"/>
      </w:pPr>
      <w:r>
        <w:t>Communication Overhead: IPC (message passing) can be slower than shared memory, especially for large data transfers.</w:t>
      </w:r>
    </w:p>
    <w:p>
      <w:r>
        <w:t>### 2. Worker Threads (worker_threads module)</w:t>
      </w:r>
    </w:p>
    <w:p>
      <w:r>
        <w:t>Introduced in Node.js 10.5.0, worker threads allow you to run multiple JavaScript threads *within the same Node.js process*. Imagine a dedicated assistant in your office taking on a complex project while you continue your main work, sharing the same building resources.</w:t>
      </w:r>
    </w:p>
    <w:p>
      <w:pPr>
        <w:pStyle w:val="ListBullet"/>
      </w:pPr>
      <w:r>
        <w:t>How it works: A worker thread runs a specified JavaScript file independently. They communicate via a message passing system, and can optionally share memory (e.g., using SharedArrayBuffer).</w:t>
      </w:r>
    </w:p>
    <w:p>
      <w:pPr>
        <w:pStyle w:val="ListBullet"/>
      </w:pPr>
      <w:r>
        <w:t>Example:</w:t>
      </w:r>
    </w:p>
    <w:p>
      <w:r>
        <w:rPr>
          <w:rFonts w:ascii="Consolas" w:hAnsi="Consolas"/>
          <w:sz w:val="19"/>
        </w:rPr>
        <w:t xml:space="preserve">    // main.js</w:t>
        <w:br/>
        <w:t xml:space="preserve">    const { Worker } = require('worker_threads');</w:t>
        <w:br/>
        <w:t xml:space="preserve">    const worker = new Worker('./heavyTaskWorker.js'); // Creates a new thread</w:t>
        <w:br/>
        <w:br/>
        <w:t xml:space="preserve">    worker.postMessage('start calculation'); // Send data to the worker</w:t>
        <w:br/>
        <w:t xml:space="preserve">    worker.on('message', (result) =&gt; {</w:t>
        <w:br/>
        <w:t xml:space="preserve">      console.log('Result from worker:', result);</w:t>
        <w:br/>
        <w:t xml:space="preserve">    });</w:t>
      </w:r>
    </w:p>
    <w:p>
      <w:pPr>
        <w:pStyle w:val="ListBullet"/>
      </w:pPr>
      <w:r>
        <w:t>Trade-offs:</w:t>
      </w:r>
    </w:p>
    <w:p>
      <w:pPr>
        <w:pStyle w:val="ListBullet"/>
      </w:pPr>
      <w:r>
        <w:t>Pros:</w:t>
      </w:r>
    </w:p>
    <w:p>
      <w:pPr>
        <w:pStyle w:val="ListBullet"/>
      </w:pPr>
      <w:r>
        <w:t>Lighter on Resources: Workers share the same Node.js process memory space (though each thread still has its own V8 instance), generally consuming less memory than separate processes.</w:t>
      </w:r>
    </w:p>
    <w:p>
      <w:pPr>
        <w:pStyle w:val="ListBullet"/>
      </w:pPr>
      <w:r>
        <w:t>Potentially Faster Communication: Shared memory (like SharedArrayBuffer) allows very efficient data transfer, but requires careful synchronization.</w:t>
      </w:r>
    </w:p>
    <w:p>
      <w:pPr>
        <w:pStyle w:val="ListBullet"/>
      </w:pPr>
      <w:r>
        <w:t>Cons:</w:t>
      </w:r>
    </w:p>
    <w:p>
      <w:pPr>
        <w:pStyle w:val="ListBullet"/>
      </w:pPr>
      <w:r>
        <w:t>Less Isolation: A bug in a worker thread could potentially affect the main process or other workers.</w:t>
      </w:r>
    </w:p>
    <w:p>
      <w:pPr>
        <w:pStyle w:val="ListBullet"/>
      </w:pPr>
      <w:r>
        <w:t>Complexity with Shared Memory: Managing shared memory to avoid race conditions and deadlocks can be complex.</w:t>
      </w:r>
    </w:p>
    <w:p>
      <w:r>
        <w:t>### Summary</w:t>
      </w:r>
    </w:p>
    <w:p>
      <w:r>
        <w:t>For computationally intensive tasks in Node.js, both child_process and worker_threads are effective. Choose Child Processes for maximum isolation and robustness, especially when tasks might be unstable or consume significant independent resources. Opt for Worker Threads when you need lighter-weight concurrency and potentially faster data sharing, understanding the complexities of managing shared state. Both approaches ensure your main Node.js event loop remains responsive and your application performs smoothly.</w:t>
      </w:r>
    </w:p>
    <w:p/>
    <w:p>
      <w:pPr>
        <w:pStyle w:val="Heading2"/>
      </w:pPr>
      <w:r>
        <w:t>2330. Discuss the differences between CommonJS and ES Modules in Node.js, including their syntax, loading mechanisms, and how you would manage interoperation in a modern Node.js project.</w:t>
      </w:r>
    </w:p>
    <w:p>
      <w:r>
        <w:t>Node.js supports two primary module systems: CommonJS (CJS) and ES Modules (ESM). Understanding their distinctions is fundamental for modern Node.js development.</w:t>
      </w:r>
    </w:p>
    <w:p>
      <w:r>
        <w:t>### CommonJS (CJS)</w:t>
      </w:r>
    </w:p>
    <w:p>
      <w:pPr>
        <w:pStyle w:val="ListBullet"/>
      </w:pPr>
      <w:r>
        <w:t>Syntax: Uses require() to import modules and module.exports to export them.</w:t>
      </w:r>
    </w:p>
    <w:p>
      <w:pPr>
        <w:pStyle w:val="ListBullet"/>
      </w:pPr>
      <w:r>
        <w:t>Loading Mechanism: Synchronous. When require() is called, Node.js pauses execution until the requested module is fully loaded and processed. Think of it like walking into a specific store, waiting for them to fetch your item, and then continuing your journey.</w:t>
      </w:r>
    </w:p>
    <w:p>
      <w:pPr>
        <w:pStyle w:val="ListBullet"/>
      </w:pPr>
      <w:r>
        <w:t>Identification: Files are treated as CJS by default (e.g., .js files without type: module specified).</w:t>
      </w:r>
    </w:p>
    <w:p>
      <w:r>
        <w:t>Example (CJS):</w:t>
      </w:r>
    </w:p>
    <w:p>
      <w:r>
        <w:rPr>
          <w:rFonts w:ascii="Consolas" w:hAnsi="Consolas"/>
          <w:sz w:val="19"/>
        </w:rPr>
        <w:t>// math.js</w:t>
        <w:br/>
        <w:t>function add(a, b) { return a + b; }</w:t>
        <w:br/>
        <w:t>module.exports = { add };</w:t>
        <w:br/>
        <w:br/>
        <w:t>// app.js</w:t>
        <w:br/>
        <w:t>const { add } = require('./math');</w:t>
        <w:br/>
        <w:t>console.log(add(2, 3)); // Output: 5</w:t>
      </w:r>
    </w:p>
    <w:p>
      <w:r>
        <w:t>### ES Modules (ESM)</w:t>
      </w:r>
    </w:p>
    <w:p>
      <w:pPr>
        <w:pStyle w:val="ListBullet"/>
      </w:pPr>
      <w:r>
        <w:t>Syntax: Employs import to bring in modules and export to make values available. This is the standard syntax for modern JavaScript in browsers and Node.js.</w:t>
      </w:r>
    </w:p>
    <w:p>
      <w:pPr>
        <w:pStyle w:val="ListBullet"/>
      </w:pPr>
      <w:r>
        <w:t>Loading Mechanism: Asynchronous and static. Node.js can analyze the import and export statements before the code even runs, enabling optimizations like tree-shaking. This is like pre-ordering items for pickup, knowing what you need ahead of time.</w:t>
      </w:r>
    </w:p>
    <w:p>
      <w:pPr>
        <w:pStyle w:val="ListBullet"/>
      </w:pPr>
      <w:r>
        <w:t>Identification: Files are treated as ESM if they have a .mjs extension or if the nearest package.json contains "type": "module".</w:t>
      </w:r>
    </w:p>
    <w:p>
      <w:r>
        <w:t>Example (ESM):</w:t>
      </w:r>
    </w:p>
    <w:p>
      <w:r>
        <w:rPr>
          <w:rFonts w:ascii="Consolas" w:hAnsi="Consolas"/>
          <w:sz w:val="19"/>
        </w:rPr>
        <w:t>// math.mjs</w:t>
        <w:br/>
        <w:t>export function add(a, b) { return a + b; }</w:t>
        <w:br/>
        <w:br/>
        <w:t>// app.mjs</w:t>
        <w:br/>
        <w:t>import { add } from './math.mjs';</w:t>
        <w:br/>
        <w:t>console.log(add(2, 3)); // Output: 5</w:t>
      </w:r>
    </w:p>
    <w:p>
      <w:r>
        <w:t>### Key Differences</w:t>
      </w:r>
    </w:p>
    <w:p>
      <w:pPr>
        <w:pStyle w:val="ListBullet"/>
      </w:pPr>
      <w:r>
        <w:t>Syntax: CJS uses require/module.exports; ESM uses import/export.</w:t>
      </w:r>
    </w:p>
    <w:p>
      <w:pPr>
        <w:pStyle w:val="ListBullet"/>
      </w:pPr>
      <w:r>
        <w:t>Loading: CJS is synchronous; ESM is asynchronous, allowing for static analysis.</w:t>
      </w:r>
    </w:p>
    <w:p>
      <w:pPr>
        <w:pStyle w:val="ListBullet"/>
      </w:pPr>
      <w:r>
        <w:t>File Recognition: CJS is default .js; ESM uses .mjs or "type": "module".</w:t>
      </w:r>
    </w:p>
    <w:p>
      <w:pPr>
        <w:pStyle w:val="ListBullet"/>
      </w:pPr>
      <w:r>
        <w:t>Top-level await: Available in ESM, not CJS.</w:t>
      </w:r>
    </w:p>
    <w:p>
      <w:r>
        <w:t>### Managing Interoperation</w:t>
      </w:r>
    </w:p>
    <w:p>
      <w:r>
        <w:t>In a modern Node.js project, you'll often encounter both. The general approach is to favor ESM for new code and manage CJS dependencies.</w:t>
      </w:r>
    </w:p>
    <w:p>
      <w:pPr>
        <w:pStyle w:val="ListBullet"/>
      </w:pPr>
      <w:r>
        <w:t>Importing CJS into ESM: This is usually seamless. An ESM file can directly import a CJS module.</w:t>
      </w:r>
    </w:p>
    <w:p>
      <w:r>
        <w:rPr>
          <w:rFonts w:ascii="Consolas" w:hAnsi="Consolas"/>
          <w:sz w:val="19"/>
        </w:rPr>
        <w:t xml:space="preserve">    // myESMapp.mjs</w:t>
        <w:br/>
        <w:t xml:space="preserve">    import express from 'express'; // 'express' is a CJS module</w:t>
        <w:br/>
        <w:t xml:space="preserve">    // ...</w:t>
      </w:r>
    </w:p>
    <w:p>
      <w:pPr>
        <w:pStyle w:val="ListBullet"/>
      </w:pPr>
      <w:r>
        <w:t>Importing ESM into CJS: This is more complex due to CJS's synchronous nature. You must use dynamic import() within CJS, which returns a Promise.</w:t>
      </w:r>
    </w:p>
    <w:p>
      <w:r>
        <w:rPr>
          <w:rFonts w:ascii="Consolas" w:hAnsi="Consolas"/>
          <w:sz w:val="19"/>
        </w:rPr>
        <w:t xml:space="preserve">    // myCJSapp.js</w:t>
        <w:br/>
        <w:t xml:space="preserve">    async function run() {</w:t>
        <w:br/>
        <w:t xml:space="preserve">      const { add } = await import('./math.mjs'); // ESM imported dynamically</w:t>
        <w:br/>
        <w:t xml:space="preserve">      console.log(add(5, 5));</w:t>
        <w:br/>
        <w:t xml:space="preserve">    }</w:t>
        <w:br/>
        <w:t xml:space="preserve">    run();</w:t>
      </w:r>
    </w:p>
    <w:p>
      <w:r>
        <w:t>### Summary</w:t>
      </w:r>
    </w:p>
    <w:p>
      <w:r>
        <w:t>While CommonJS remains deeply ingrained in Node.js, ES Modules are the future-proof standard for JavaScript. Modern Node.js projects should aim to use ESM by setting "type": "module" in their package.json, then gracefully import any necessary CJS modules. This provides the best balance of modern features and compatibility.</w:t>
      </w:r>
    </w:p>
    <w:p/>
    <w:p>
      <w:pPr>
        <w:pStyle w:val="Heading2"/>
      </w:pPr>
      <w:r>
        <w:t>2331. Explain how Node.js manages memory through V8's garbage collection. Identify common causes of memory leaks in Node.js applications and outline a methodology for diagnosing and mitigating them.</w:t>
      </w:r>
    </w:p>
    <w:p>
      <w:r>
        <w:t>Node.js uses Google's V8 JavaScript engine not just to execute JavaScript code, but also to manage memory. V8 employs an automatic garbage collection (GC) mechanism, which acts like a diligent cleaning crew for your application's memory.</w:t>
      </w:r>
    </w:p>
    <w:p>
      <w:r>
        <w:t>### V8's Garbage Collection</w:t>
      </w:r>
    </w:p>
    <w:p>
      <w:r>
        <w:t>V8 divides memory into two main spaces:</w:t>
      </w:r>
    </w:p>
    <w:p>
      <w:pPr>
        <w:pStyle w:val="ListBullet"/>
      </w:pPr>
      <w:r>
        <w:t>Young Generation: For newly created objects. It's frequently scanned by a fast "Scavenge" collector. Objects that survive multiple scans are promoted.</w:t>
      </w:r>
    </w:p>
    <w:p>
      <w:pPr>
        <w:pStyle w:val="ListBullet"/>
      </w:pPr>
      <w:r>
        <w:t>Old Generation: For long-lived objects. This space is collected less frequently using a "Mark-Sweep &amp; Mark-Compact" algorithm. It marks inaccessible objects, sweeps them away, and compacts remaining memory.</w:t>
      </w:r>
    </w:p>
    <w:p>
      <w:r>
        <w:t>This generational approach optimizes performance by focusing collection efforts where most objects die (young generation).</w:t>
      </w:r>
    </w:p>
    <w:p>
      <w:r>
        <w:t>### Common Causes of Memory Leaks</w:t>
      </w:r>
    </w:p>
    <w:p>
      <w:r>
        <w:t>A memory leak occurs when your application unintentionally holds references to objects that are no longer needed, preventing the garbage collector from reclaiming their memory.</w:t>
      </w:r>
    </w:p>
    <w:p>
      <w:pPr>
        <w:pStyle w:val="ListBullet"/>
      </w:pPr>
      <w:r>
        <w:t>Unclosed Closures/Event Listeners: If event listeners are added but never removed, they can keep references to their parent scope and variables alive.</w:t>
      </w:r>
    </w:p>
    <w:p>
      <w:r>
        <w:rPr>
          <w:rFonts w:ascii="Consolas" w:hAnsi="Consolas"/>
          <w:sz w:val="19"/>
        </w:rPr>
        <w:t xml:space="preserve">    // Example: Leaky event listener</w:t>
        <w:br/>
        <w:t xml:space="preserve">    const emitter = new EventEmitter();</w:t>
        <w:br/>
        <w:t xml:space="preserve">    function createLeakyHandler() {</w:t>
        <w:br/>
        <w:t xml:space="preserve">      let largeData = new Array(10000).fill('leak');</w:t>
        <w:br/>
        <w:t xml:space="preserve">      emitter.on('data', () =&gt; { /* accesses largeData implicitly */ });</w:t>
        <w:br/>
        <w:t xml:space="preserve">      // largeData won't be GC'd as long as the listener exists</w:t>
        <w:br/>
        <w:t xml:space="preserve">    }</w:t>
        <w:br/>
        <w:t xml:space="preserve">    createLeakyHandler(); // Listener is added but never removed</w:t>
      </w:r>
    </w:p>
    <w:p>
      <w:pPr>
        <w:pStyle w:val="ListBullet"/>
      </w:pPr>
      <w:r>
        <w:t>Global Variables/Caches: Objects stored in global variables or caches that grow indefinitely without proper eviction policies.</w:t>
      </w:r>
    </w:p>
    <w:p>
      <w:pPr>
        <w:pStyle w:val="ListBullet"/>
      </w:pPr>
      <w:r>
        <w:t>Uncleared Timers: setInterval or setTimeout callbacks that aren't cleared with clearInterval or clearTimeout can hold references to their scope.</w:t>
      </w:r>
    </w:p>
    <w:p>
      <w:pPr>
        <w:pStyle w:val="ListBullet"/>
      </w:pPr>
      <w:r>
        <w:t>Circular References (less common with modern GC): Two objects referencing each other, making them appear "reachable" even if no other part of the application can access them.</w:t>
      </w:r>
    </w:p>
    <w:p>
      <w:r>
        <w:t>### Diagnosing and Mitigating Memory Leaks</w:t>
      </w:r>
    </w:p>
    <w:p>
      <w:pPr>
        <w:pStyle w:val="ListBullet"/>
      </w:pPr>
      <w:r>
        <w:t>Monitor Memory Usage:</w:t>
      </w:r>
    </w:p>
    <w:p>
      <w:pPr>
        <w:pStyle w:val="ListBullet"/>
      </w:pPr>
      <w:r>
        <w:t>Use process.memoryUsage() to get heap statistics.</w:t>
      </w:r>
    </w:p>
    <w:p>
      <w:pPr>
        <w:pStyle w:val="ListBullet"/>
      </w:pPr>
      <w:r>
        <w:t>Leverage tools like pm2 or custom monitoring dashboards to track trends.</w:t>
      </w:r>
    </w:p>
    <w:p>
      <w:r>
        <w:rPr>
          <w:rFonts w:ascii="Consolas" w:hAnsi="Consolas"/>
          <w:sz w:val="19"/>
        </w:rPr>
        <w:t xml:space="preserve">    console.log(process.memoryUsage());</w:t>
        <w:br/>
        <w:t xml:space="preserve">    // { rss: 49350656, heapTotal: 5972992, heapUsed: 3671232, external: 877405 }</w:t>
      </w:r>
    </w:p>
    <w:p>
      <w:pPr>
        <w:pStyle w:val="ListBullet"/>
      </w:pPr>
      <w:r>
        <w:t>Take Heap Snapshots:</w:t>
      </w:r>
    </w:p>
    <w:p>
      <w:pPr>
        <w:pStyle w:val="ListBullet"/>
      </w:pPr>
      <w:r>
        <w:t>Use the built-in heapdump module (or node --inspect with Chrome DevTools) to generate snapshots of the JavaScript heap at different times.</w:t>
      </w:r>
    </w:p>
    <w:p>
      <w:pPr>
        <w:pStyle w:val="ListBullet"/>
      </w:pPr>
      <w:r>
        <w:t>Analyze Snapshots:</w:t>
      </w:r>
    </w:p>
    <w:p>
      <w:pPr>
        <w:pStyle w:val="ListBullet"/>
      </w:pPr>
      <w:r>
        <w:t>Compare snapshots to identify objects whose count or size is continuously increasing. Chrome DevTools allows comparison view.</w:t>
      </w:r>
    </w:p>
    <w:p>
      <w:pPr>
        <w:pStyle w:val="ListBullet"/>
      </w:pPr>
      <w:r>
        <w:t>Drill down into retained objects to see their "retaining path" – this shows you why an object isn't being garbage collected.</w:t>
      </w:r>
    </w:p>
    <w:p>
      <w:pPr>
        <w:pStyle w:val="ListBullet"/>
      </w:pPr>
      <w:r>
        <w:t>Mitigation:</w:t>
      </w:r>
    </w:p>
    <w:p>
      <w:pPr>
        <w:pStyle w:val="ListBullet"/>
      </w:pPr>
      <w:r>
        <w:t>Always remove event listeners when no longer needed (emitter.removeListener).</w:t>
      </w:r>
    </w:p>
    <w:p>
      <w:pPr>
        <w:pStyle w:val="ListBullet"/>
      </w:pPr>
      <w:r>
        <w:t>Clear timers (clearInterval, clearTimeout).</w:t>
      </w:r>
    </w:p>
    <w:p>
      <w:pPr>
        <w:pStyle w:val="ListBullet"/>
      </w:pPr>
      <w:r>
        <w:t>Implement cache limits and eviction strategies (e.g., LRU caches).</w:t>
      </w:r>
    </w:p>
    <w:p>
      <w:pPr>
        <w:pStyle w:val="ListBullet"/>
      </w:pPr>
      <w:r>
        <w:t>Set objects to null when they are no longer needed, especially large ones, to hint to the GC.</w:t>
      </w:r>
    </w:p>
    <w:p>
      <w:r>
        <w:t>### Summary</w:t>
      </w:r>
    </w:p>
    <w:p>
      <w:r>
        <w:t>Node.js leverages V8's sophisticated garbage collection to manage memory automatically. However, developers must be mindful of common patterns like unclosed closures, unmanaged caches, and uncleared timers that can lead to memory leaks. Proactive monitoring and systematic heap analysis are crucial for diagnosing and mitigating these issues, ensuring your Node.js applications remain stable and performant.</w:t>
      </w:r>
    </w:p>
    <w:p/>
    <w:p>
      <w:pPr>
        <w:pStyle w:val="Heading2"/>
      </w:pPr>
      <w:r>
        <w:t>2332. Design a robust API rate-limiting mechanism for a Node.js Express application. Consider various factors like distributed environments, persistence, and potential security implications.</w:t>
      </w:r>
    </w:p>
    <w:p>
      <w:r>
        <w:t>## Designing a Robust API Rate-Limiting Mechanism for Node.js Express</w:t>
      </w:r>
    </w:p>
    <w:p>
      <w:r>
        <w:t>API rate limiting is a crucial mechanism that controls how many requests a user or client can make to your server within a specific timeframe. It's like a bouncer at a popular club, ensuring no one person overstays their welcome or causes trouble, thereby preventing abuse, ensuring fair resource usage, and protecting against denial-of-service (DDoS) attacks.</w:t>
      </w:r>
    </w:p>
    <w:p>
      <w:r>
        <w:t>### Core Mechanism: Express Middleware</w:t>
      </w:r>
    </w:p>
    <w:p>
      <w:r>
        <w:t>For a Node.js Express application, rate limiting is typically implemented as middleware. This middleware intercepts incoming requests, identifies the client, checks their request history, and decides whether to allow or block the request.</w:t>
      </w:r>
    </w:p>
    <w:p>
      <w:pPr>
        <w:pStyle w:val="ListBullet"/>
      </w:pPr>
      <w:r>
        <w:t>Client Identification: The client needs to be uniquely identified. Common identifiers include their IP address (req.ip), a user ID (if authenticated), or an API key from request headers.</w:t>
      </w:r>
    </w:p>
    <w:p>
      <w:pPr>
        <w:pStyle w:val="ListBullet"/>
      </w:pPr>
      <w:r>
        <w:t>Tracking Requests: A counter for each client is maintained, tracking requests over a defined time window (e.g., 100 requests per minute).</w:t>
      </w:r>
    </w:p>
    <w:p>
      <w:pPr>
        <w:pStyle w:val="ListBullet"/>
      </w:pPr>
      <w:r>
        <w:t>Enforcement: If the client exceeds the limit, the middleware immediately sends a 429 Too Many Requests HTTP status. Otherwise, it allows the request to proceed.</w:t>
      </w:r>
    </w:p>
    <w:p>
      <w:r>
        <w:rPr>
          <w:rFonts w:ascii="Consolas" w:hAnsi="Consolas"/>
          <w:sz w:val="19"/>
        </w:rPr>
        <w:t>// Conceptual Express Middleware Structure</w:t>
        <w:br/>
        <w:t>const rateLimitMiddleware = async (req, res, next) =&gt; {</w:t>
        <w:br/>
        <w:t xml:space="preserve">    const clientIdentifier = req.ip; // Or req.user.id, req.headers['x-api-key']</w:t>
        <w:br/>
        <w:t xml:space="preserve">    const limit = 100; // requests per window</w:t>
        <w:br/>
        <w:t xml:space="preserve">    const windowSeconds = 60; // 1 minute window</w:t>
        <w:br/>
        <w:br/>
        <w:t xml:space="preserve">    // Logic to fetch/update request count for clientIdentifier</w:t>
        <w:br/>
        <w:t xml:space="preserve">    // If (currentCount &gt; limit), return 429</w:t>
        <w:br/>
        <w:t xml:space="preserve">    </w:t>
        <w:br/>
        <w:t xml:space="preserve">    if (requestCountExceedsLimit(clientIdentifier, limit, windowSeconds)) {</w:t>
        <w:br/>
        <w:t xml:space="preserve">        return res.status(429).send("Too Many Requests");</w:t>
        <w:br/>
        <w:t xml:space="preserve">    }</w:t>
        <w:br/>
        <w:t xml:space="preserve">    next(); // Allow request to proceed</w:t>
        <w:br/>
        <w:t>};</w:t>
        <w:br/>
        <w:br/>
        <w:t>app.use(rateLimitMiddleware); // Apply to all routes</w:t>
      </w:r>
    </w:p>
    <w:p>
      <w:r>
        <w:t>### Distributed Environments &amp; Persistence with Redis</w:t>
      </w:r>
    </w:p>
    <w:p>
      <w:r>
        <w:t>In a single-instance application, an in-memory counter might suffice. However, for a robust, distributed Node.js application (e.g., multiple instances behind a load balancer), in-memory counters won't synchronize. This is where Redis (a fast, in-memory key-value store) becomes essential:</w:t>
      </w:r>
    </w:p>
    <w:p>
      <w:pPr>
        <w:pStyle w:val="ListBullet"/>
      </w:pPr>
      <w:r>
        <w:t>Distributed Consistency: All Node.js instances can read from and update the same centralized Redis counters. When a request comes in:</w:t>
      </w:r>
    </w:p>
    <w:p>
      <w:pPr>
        <w:pStyle w:val="ListBullet"/>
      </w:pPr>
      <w:r>
        <w:t>The middleware queries Redis to INCR (increment) a key unique to the client (e.g., rate_limit:ip:192.168.1.1).</w:t>
      </w:r>
    </w:p>
    <w:p>
      <w:pPr>
        <w:pStyle w:val="ListBullet"/>
      </w:pPr>
      <w:r>
        <w:t>If it's the first request in the window, EXPIRE (set a Time-To-Live) on the key, matching your rate-limit window (e.g., 60 seconds).</w:t>
      </w:r>
    </w:p>
    <w:p>
      <w:pPr>
        <w:pStyle w:val="ListBullet"/>
      </w:pPr>
      <w:r>
        <w:t>The incremented value is compared against the defined limit.</w:t>
      </w:r>
    </w:p>
    <w:p>
      <w:pPr>
        <w:pStyle w:val="ListBullet"/>
      </w:pPr>
      <w:r>
        <w:t>Persistence: While primarily in-memory, Redis offers persistence options (like RDB snapshots or AOF logging) to save data to disk. This ensures your rate limit counters aren't lost if the Redis server restarts, greatly contributing to the robustness and reliability of the system.</w:t>
      </w:r>
    </w:p>
    <w:p>
      <w:r>
        <w:t>### Security Implications</w:t>
      </w:r>
    </w:p>
    <w:p>
      <w:r>
        <w:t>Rate limiting is a primary defense against various threats:</w:t>
      </w:r>
    </w:p>
    <w:p>
      <w:pPr>
        <w:pStyle w:val="ListBullet"/>
      </w:pPr>
      <w:r>
        <w:t>DDoS Attacks: Prevents a flood of requests from a single or few sources from overwhelming server resources.</w:t>
      </w:r>
    </w:p>
    <w:p>
      <w:pPr>
        <w:pStyle w:val="ListBullet"/>
      </w:pPr>
      <w:r>
        <w:t>Brute-Force Attacks: Limits the number of login attempts or API key guesses, making it much harder for attackers to compromise accounts.</w:t>
      </w:r>
    </w:p>
    <w:p>
      <w:pPr>
        <w:pStyle w:val="ListBullet"/>
      </w:pPr>
      <w:r>
        <w:t>Data Scraping: Deters bots from rapidly extracting large amounts of data, protecting your content and intellectual property.</w:t>
      </w:r>
    </w:p>
    <w:p>
      <w:pPr>
        <w:pStyle w:val="ListBullet"/>
      </w:pPr>
      <w:r>
        <w:t>Fair Usage: Ensures all legitimate users receive consistent and fair service by preventing a few users from monopolizing resources.</w:t>
      </w:r>
    </w:p>
    <w:p>
      <w:r>
        <w:t>### Summary</w:t>
      </w:r>
    </w:p>
    <w:p>
      <w:r>
        <w:t>A robust API rate-limiting mechanism in Node.js Express leverages middleware for request interception and a centralized Redis store for distributed, persistent, and high-performance counter management. This setup effectively mitigates critical security risks like DDoS and brute-force attacks, while guaranteeing fair resource allocation across all users.</w:t>
      </w:r>
    </w:p>
    <w:p/>
    <w:p>
      <w:pPr>
        <w:pStyle w:val="Heading2"/>
      </w:pPr>
      <w:r>
        <w:t>2333. Describe your approach to debugging a Node.js application in a production environment when faced with intermittent performance degradation or unexpected crashes. What tools and techniques would you employ?</w:t>
      </w:r>
    </w:p>
    <w:p>
      <w:r>
        <w:t>When faced with intermittent performance degradation or unexpected crashes in a production Node.js application, my approach is methodical and prioritizes gathering information with minimal further disruption.</w:t>
      </w:r>
    </w:p>
    <w:p>
      <w:r>
        <w:t>### My Approach to Debugging Node.js in Production</w:t>
      </w:r>
    </w:p>
    <w:p>
      <w:r>
        <w:t>1. Proactive Observability: The Eyes and Ears</w:t>
      </w:r>
    </w:p>
    <w:p>
      <w:r>
        <w:t>My first line of defense is robust observability. Without it, debugging in production is like flying blind.</w:t>
      </w:r>
    </w:p>
    <w:p>
      <w:pPr>
        <w:pStyle w:val="ListBullet"/>
      </w:pPr>
      <w:r>
        <w:t>Robust Structured Logging:</w:t>
      </w:r>
    </w:p>
    <w:p>
      <w:pPr>
        <w:pStyle w:val="ListBullet"/>
      </w:pPr>
      <w:r>
        <w:t>Why: Logs are the "black box" of your application, recording events leading up to an issue.</w:t>
      </w:r>
    </w:p>
    <w:p>
      <w:pPr>
        <w:pStyle w:val="ListBullet"/>
      </w:pPr>
      <w:r>
        <w:t>Technique: Implement structured logging (e.g., using libraries like Pino or Winston). This means logs are machine-readable JSON, capturing details like request ID, timestamp, user ID, error message, and stack trace. This makes them searchable and analyzable.</w:t>
      </w:r>
    </w:p>
    <w:p>
      <w:pPr>
        <w:pStyle w:val="ListBullet"/>
      </w:pPr>
      <w:r>
        <w:t>Example:</w:t>
      </w:r>
    </w:p>
    <w:p>
      <w:r>
        <w:rPr>
          <w:rFonts w:ascii="Consolas" w:hAnsi="Consolas"/>
          <w:sz w:val="19"/>
        </w:rPr>
        <w:t xml:space="preserve">        // Using a logger like Winston or Pino</w:t>
        <w:br/>
        <w:t xml:space="preserve">        logger.info({ userId: req.user.id, path: req.path, latency: end - start }, "Request processed");</w:t>
        <w:br/>
        <w:t xml:space="preserve">        if (err) {</w:t>
        <w:br/>
        <w:t xml:space="preserve">          logger.error({ error: err.message, stack: err.stack, requestId: req.id }, "Application error");</w:t>
        <w:br/>
        <w:t xml:space="preserve">        }</w:t>
      </w:r>
    </w:p>
    <w:p>
      <w:pPr>
        <w:pStyle w:val="ListBullet"/>
      </w:pPr>
      <w:r>
        <w:t>Tools: Centralized log management systems (e.g., ELK Stack, Datadog Logs, Grafana Loki) are crucial for aggregating and searching logs across multiple instances.</w:t>
      </w:r>
    </w:p>
    <w:p>
      <w:pPr>
        <w:pStyle w:val="ListBullet"/>
      </w:pPr>
      <w:r>
        <w:t>Performance Monitoring &amp; Alerting:</w:t>
      </w:r>
    </w:p>
    <w:p>
      <w:pPr>
        <w:pStyle w:val="ListBullet"/>
      </w:pPr>
      <w:r>
        <w:t>Why: Real-time metrics provide a health dashboard and alert us to anomalies.</w:t>
      </w:r>
    </w:p>
    <w:p>
      <w:pPr>
        <w:pStyle w:val="ListBullet"/>
      </w:pPr>
      <w:r>
        <w:t>Technique: Track key metrics such as CPU usage, memory consumption, event loop lag, request latency, and error rates. Set up alerts that trigger when these metrics deviate from normal baselines.</w:t>
      </w:r>
    </w:p>
    <w:p>
      <w:pPr>
        <w:pStyle w:val="ListBullet"/>
      </w:pPr>
      <w:r>
        <w:t>Tools: Prometheus + Grafana, Datadog, or New Relic help pinpoint *when* the degradation started and *where* (e.g., which service or server).</w:t>
      </w:r>
    </w:p>
    <w:p>
      <w:r>
        <w:t>2. Reactive Deep Dive &amp; Analysis</w:t>
      </w:r>
    </w:p>
    <w:p>
      <w:r>
        <w:t>Once observability tools give initial clues, I employ targeted analysis.</w:t>
      </w:r>
    </w:p>
    <w:p>
      <w:pPr>
        <w:pStyle w:val="ListBullet"/>
      </w:pPr>
      <w:r>
        <w:t>Profiling for Performance Issues:</w:t>
      </w:r>
    </w:p>
    <w:p>
      <w:pPr>
        <w:pStyle w:val="ListBullet"/>
      </w:pPr>
      <w:r>
        <w:t>Why: If monitoring shows high CPU or slow requests, profiling identifies the exact code bottleneck.</w:t>
      </w:r>
    </w:p>
    <w:p>
      <w:pPr>
        <w:pStyle w:val="ListBullet"/>
      </w:pPr>
      <w:r>
        <w:t>Technique: Use Node.js's built-in profiler (--prof) or tools like 0x to generate CPU flamegraphs. For suspected memory leaks, take heap snapshots to analyze memory consumption.</w:t>
      </w:r>
    </w:p>
    <w:p>
      <w:pPr>
        <w:pStyle w:val="ListBullet"/>
      </w:pPr>
      <w:r>
        <w:t>Caution: Profiling adds overhead; it's best done cautiously, ideally on a non-critical instance or during low traffic.</w:t>
      </w:r>
    </w:p>
    <w:p>
      <w:pPr>
        <w:pStyle w:val="ListBullet"/>
      </w:pPr>
      <w:r>
        <w:t>Post-Mortem Debugging for Crashes:</w:t>
      </w:r>
    </w:p>
    <w:p>
      <w:pPr>
        <w:pStyle w:val="ListBullet"/>
      </w:pPr>
      <w:r>
        <w:t>Why: When an unexpected crash occurs, understanding the application's state at that moment is vital.</w:t>
      </w:r>
    </w:p>
    <w:p>
      <w:pPr>
        <w:pStyle w:val="ListBullet"/>
      </w:pPr>
      <w:r>
        <w:t>Technique: Configure Node.js to generate a core dump on uncaught exceptions (NODE_OPTIONS=--abort-on-uncaught-exception). These core dumps, along with heap snapshots, can be analyzed using tools like lldb (on Linux/macOS) or Chrome DevTools (for heap snapshots) to inspect variables, call stacks, and memory.</w:t>
      </w:r>
    </w:p>
    <w:p>
      <w:r>
        <w:t>3. Controlled Deployment &amp; Recovery</w:t>
      </w:r>
    </w:p>
    <w:p>
      <w:pPr>
        <w:pStyle w:val="ListBullet"/>
      </w:pPr>
      <w:r>
        <w:t>Canary Deployments/Feature Flags: If a recent code change is suspected, deploying to a small subset of users (canary deployment) or using feature flags to toggle the problematic functionality can help isolate the issue without full-scale impact.</w:t>
      </w:r>
    </w:p>
    <w:p>
      <w:pPr>
        <w:pStyle w:val="ListBullet"/>
      </w:pPr>
      <w:r>
        <w:t>Rollback: In critical situations where the root cause isn't immediately obvious, or the impact is severe, rolling back to the last known stable version is often the safest immediate action to restore service.</w:t>
      </w:r>
    </w:p>
    <w:p>
      <w:r>
        <w:t>### Summary</w:t>
      </w:r>
    </w:p>
    <w:p>
      <w:r>
        <w:t>My approach prioritizes proactive logging and monitoring for early detection and initial diagnosis. When issues demand deeper investigation, I leverage profiling and post-mortem analysis, always balancing diagnostic needs with production stability, and being prepared for a controlled rollback as a last resort.</w:t>
      </w:r>
    </w:p>
    <w:p/>
    <w:p>
      <w:pPr>
        <w:pStyle w:val="Heading2"/>
      </w:pPr>
      <w:r>
        <w:t>2334. How would you design a highly available and scalable Node.js microservice architecture? Discuss considerations such as service discovery, load balancing, inter-service communication patterns, and fault tolerance.</w:t>
      </w:r>
    </w:p>
    <w:p>
      <w:r>
        <w:t>Designing a highly available and scalable Node.js microservice architecture means building a system that's always accessible (high availability) and can handle increased demand effortlessly (scalability).</w:t>
      </w:r>
    </w:p>
    <w:p>
      <w:r>
        <w:t>Here’s how we approach it:</w:t>
      </w:r>
    </w:p>
    <w:p>
      <w:r>
        <w:t>### 1. High Availability &amp; Scalability Basics</w:t>
      </w:r>
    </w:p>
    <w:p>
      <w:pPr>
        <w:pStyle w:val="ListBullet"/>
      </w:pPr>
      <w:r>
        <w:t>High Availability (HA): We achieve this by running *multiple identical copies* of each Node.js microservice. If one instance crashes, others immediately take over, preventing downtime. Think of it like having multiple cashiers: if one takes a break, others can still serve customers.</w:t>
      </w:r>
    </w:p>
    <w:p>
      <w:pPr>
        <w:pStyle w:val="ListBullet"/>
      </w:pPr>
      <w:r>
        <w:t>Scalability: As user demand grows, we can simply *add more instances* of any microservice (horizontal scaling). This distributes the workload, ensuring performance remains high. Node.js's non-blocking I/O model is excellent for this.</w:t>
      </w:r>
    </w:p>
    <w:p>
      <w:r>
        <w:t>### 2. Key Design Elements</w:t>
      </w:r>
    </w:p>
    <w:p>
      <w:r>
        <w:t>#### A. Service Discovery Microservices need to find each other dynamically. Instead of hardcoding IP addresses (which change frequently in a dynamic environment), we use a "phone book" called a Service Discovery mechanism (e.g., HashiCorp Consul, Netflix Eureka).</w:t>
      </w:r>
    </w:p>
    <w:p>
      <w:pPr>
        <w:pStyle w:val="ListBullet"/>
      </w:pPr>
      <w:r>
        <w:t>How it works:</w:t>
      </w:r>
    </w:p>
    <w:p>
      <w:pPr>
        <w:pStyle w:val="ListBullet"/>
      </w:pPr>
      <w:r>
        <w:t>When a Node.js service starts, it *registers* itself with the service discovery.</w:t>
      </w:r>
    </w:p>
    <w:p>
      <w:pPr>
        <w:pStyle w:val="ListBullet"/>
      </w:pPr>
      <w:r>
        <w:t>When Service A needs to communicate with Service B, it *queries* the service discovery to get Service B's current network location.</w:t>
      </w:r>
    </w:p>
    <w:p>
      <w:r>
        <w:rPr>
          <w:rFonts w:ascii="Consolas" w:hAnsi="Consolas"/>
          <w:sz w:val="19"/>
        </w:rPr>
        <w:t>Service A --(Query for Service B)--&gt; Service Discovery --(Returns Service B IP)--&gt; Service A</w:t>
      </w:r>
    </w:p>
    <w:p>
      <w:r>
        <w:t>#### B. Load Balancing A Load Balancer acts as a traffic cop, distributing incoming requests evenly across the multiple instances of a service.</w:t>
      </w:r>
    </w:p>
    <w:p>
      <w:pPr>
        <w:pStyle w:val="ListBullet"/>
      </w:pPr>
      <w:r>
        <w:t>External Load Balancers: For user-facing traffic (e.g., Nginx, AWS ALB).</w:t>
      </w:r>
    </w:p>
    <w:p>
      <w:pPr>
        <w:pStyle w:val="ListBullet"/>
      </w:pPr>
      <w:r>
        <w:t>Internal Load Balancers: For inter-service communication (often integrated with service discovery or via client-side balancing).</w:t>
      </w:r>
    </w:p>
    <w:p>
      <w:pPr>
        <w:pStyle w:val="ListBullet"/>
      </w:pPr>
      <w:r>
        <w:t>Benefit: Prevents any single Node.js instance from becoming a bottleneck and automatically routes traffic away from unhealthy instances.</w:t>
      </w:r>
    </w:p>
    <w:p>
      <w:r>
        <w:t>#### C. Inter-Service Communication Patterns</w:t>
      </w:r>
    </w:p>
    <w:p>
      <w:r>
        <w:t>Services need to talk to each other.</w:t>
      </w:r>
    </w:p>
    <w:p>
      <w:pPr>
        <w:pStyle w:val="ListBullet"/>
      </w:pPr>
      <w:r>
        <w:t>Synchronous (Request/Response):</w:t>
      </w:r>
    </w:p>
    <w:p>
      <w:pPr>
        <w:pStyle w:val="ListBullet"/>
      </w:pPr>
      <w:r>
        <w:t>REST/HTTP: Most common for simple request-response interactions. Node.js is excellent for building REST APIs.</w:t>
      </w:r>
    </w:p>
    <w:p>
      <w:pPr>
        <w:pStyle w:val="ListBullet"/>
      </w:pPr>
      <w:r>
        <w:t>gRPC: For high-performance, language-agnostic communication using Protocol Buffers.</w:t>
      </w:r>
    </w:p>
    <w:p>
      <w:pPr>
        <w:pStyle w:val="ListBullet"/>
      </w:pPr>
      <w:r>
        <w:t>Asynchronous (Message-based):</w:t>
      </w:r>
    </w:p>
    <w:p>
      <w:pPr>
        <w:pStyle w:val="ListBullet"/>
      </w:pPr>
      <w:r>
        <w:t>Message Queues (e.g., RabbitMQ, Apache Kafka): Services communicate by sending messages to a queue without waiting for an immediate response. This decouples services, improves resilience, and handles spikes in traffic.</w:t>
      </w:r>
    </w:p>
    <w:p>
      <w:r>
        <w:rPr>
          <w:rFonts w:ascii="Consolas" w:hAnsi="Consolas"/>
          <w:sz w:val="19"/>
        </w:rPr>
        <w:t>Service A --&gt; (Publish Event) --&gt; Message Queue --&gt; (Consume Event) --&gt; Service B</w:t>
      </w:r>
    </w:p>
    <w:p>
      <w:r>
        <w:t>#### D. Fault Tolerance This is about designing our system to gracefully handle failures.</w:t>
      </w:r>
    </w:p>
    <w:p>
      <w:pPr>
        <w:pStyle w:val="ListBullet"/>
      </w:pPr>
      <w:r>
        <w:t>Retries: If a service call fails, the calling service can automatically retry it a few times (with exponential backoff).</w:t>
      </w:r>
    </w:p>
    <w:p>
      <w:pPr>
        <w:pStyle w:val="ListBullet"/>
      </w:pPr>
      <w:r>
        <w:t>Circuit Breakers: Like an electrical circuit breaker, this pattern temporarily stops calls to a failing service to prevent cascading failures. If Service B is constantly failing, Service A "opens its circuit" to Service B, failing fast instead of waiting for timeouts. After a cooldown, it tries again.</w:t>
      </w:r>
    </w:p>
    <w:p>
      <w:pPr>
        <w:pStyle w:val="ListBullet"/>
      </w:pPr>
      <w:r>
        <w:t>Timeouts: Set limits on how long a service will wait for a response from another.</w:t>
      </w:r>
    </w:p>
    <w:p>
      <w:r>
        <w:t>### Summary</w:t>
      </w:r>
    </w:p>
    <w:p>
      <w:r>
        <w:t>A robust Node.js microservice architecture combines running multiple redundant instances, dynamic service discovery, intelligent load balancing, flexible communication patterns (REST/Messages), and built-in fault tolerance mechanisms. This ensures your application is resilient, always available, and ready to scale with demand.</w:t>
      </w:r>
    </w:p>
    <w:p/>
    <w:p>
      <w:pPr>
        <w:pStyle w:val="Heading2"/>
      </w:pPr>
      <w:r>
        <w:t>2335. Explain the Node.js Event Loop and how it allows Node.js to handle concurrent operations with a single-threaded architecture.</w:t>
      </w:r>
    </w:p>
    <w:p>
      <w:r>
        <w:t>The Node.js Event Loop is a core concept that allows Node.js, despite its single-threaded architecture, to handle many operations concurrently without blocking. It’s the mechanism that enables non-blocking I/O operations.</w:t>
      </w:r>
    </w:p>
    <w:p>
      <w:r>
        <w:t>### The Problem: Blocking Operations</w:t>
      </w:r>
    </w:p>
    <w:p>
      <w:r>
        <w:t>In a traditional single-threaded environment, if an operation like reading a file or making a network request takes a long time, the entire program would "block" and wait, preventing any other tasks from running. Node.js solves this with the Event Loop.</w:t>
      </w:r>
    </w:p>
    <w:p>
      <w:r>
        <w:t>### The Event Loop Analogy</w:t>
      </w:r>
    </w:p>
    <w:p>
      <w:r>
        <w:t>Imagine a busy restaurant with only one chef (the single Node.js thread).</w:t>
      </w:r>
    </w:p>
    <w:p>
      <w:pPr>
        <w:pStyle w:val="ListBullet"/>
      </w:pPr>
      <w:r>
        <w:t>When a customer orders a simple salad (synchronous task), the chef prepares it immediately.</w:t>
      </w:r>
    </w:p>
    <w:p>
      <w:pPr>
        <w:pStyle w:val="ListBullet"/>
      </w:pPr>
      <w:r>
        <w:t>If a customer orders a complex stew that takes an hour to simmer (asynchronous task like reading a file), the chef doesn't stand around watching it cook.</w:t>
      </w:r>
    </w:p>
    <w:p>
      <w:pPr>
        <w:pStyle w:val="ListBullet"/>
      </w:pPr>
      <w:r>
        <w:t>Instead, he puts the stew on the stove (offloads the task to Node.js's underlying C++ APIs) and continues preparing other salads.</w:t>
      </w:r>
    </w:p>
    <w:p>
      <w:pPr>
        <w:pStyle w:val="ListBullet"/>
      </w:pPr>
      <w:r>
        <w:t>A "waiter" (the Event Loop) constantly checks if the chef is free and if any dishes are ready from the stove.</w:t>
      </w:r>
    </w:p>
    <w:p>
      <w:pPr>
        <w:pStyle w:val="ListBullet"/>
      </w:pPr>
      <w:r>
        <w:t>When the stew is done simmering, the waiter moves it to a "pickup counter" (the Callback Queue).</w:t>
      </w:r>
    </w:p>
    <w:p>
      <w:pPr>
        <w:pStyle w:val="ListBullet"/>
      </w:pPr>
      <w:r>
        <w:t>Once the chef finishes his current task, the waiter brings him a dish from the pickup counter to finish (executes the callback).</w:t>
      </w:r>
    </w:p>
    <w:p>
      <w:r>
        <w:t>### How It Works: Components</w:t>
      </w:r>
    </w:p>
    <w:p>
      <w:pPr>
        <w:pStyle w:val="ListBullet"/>
      </w:pPr>
      <w:r>
        <w:t>Call Stack: Where synchronous code executes. Node.js pushes functions onto the stack, and pops them off when they return.</w:t>
      </w:r>
    </w:p>
    <w:p>
      <w:pPr>
        <w:pStyle w:val="ListBullet"/>
      </w:pPr>
      <w:r>
        <w:t>Node.js APIs (or Web APIs): These are capabilities provided by the Node.js runtime (like setTimeout, file I/O, network requests) that can handle asynchronous operations in the background, often using separate C++ worker threads.</w:t>
      </w:r>
    </w:p>
    <w:p>
      <w:pPr>
        <w:pStyle w:val="ListBullet"/>
      </w:pPr>
      <w:r>
        <w:t>Callback Queue (or Task Queue): Once an asynchronous operation completes, its associated callback function is placed here, waiting to be executed.</w:t>
      </w:r>
    </w:p>
    <w:p>
      <w:pPr>
        <w:pStyle w:val="ListBullet"/>
      </w:pPr>
      <w:r>
        <w:t>Event Loop: The continuous loop that constantly checks if the Call Stack is empty. If it is, it takes the first callback from the Callback Queue and pushes it onto the Call Stack for execution.</w:t>
      </w:r>
    </w:p>
    <w:p>
      <w:r>
        <w:t>### Concurrency with a Single Thread</w:t>
      </w:r>
    </w:p>
    <w:p>
      <w:r>
        <w:t>Here's the magic:</w:t>
      </w:r>
    </w:p>
    <w:p>
      <w:r>
        <w:rPr>
          <w:rFonts w:ascii="Consolas" w:hAnsi="Consolas"/>
          <w:sz w:val="19"/>
        </w:rPr>
        <w:t>console.log("Start Node.js application");</w:t>
        <w:br/>
        <w:br/>
        <w:t>// This is an asynchronous operation</w:t>
        <w:br/>
        <w:t>setTimeout(() =&gt; {</w:t>
        <w:br/>
        <w:t xml:space="preserve">  console.log("Asynchronous operation finished after 0ms!");</w:t>
        <w:br/>
        <w:t>}, 0); // Even with 0ms, it goes to the Node.js APIs</w:t>
        <w:br/>
        <w:br/>
        <w:t>console.log("End of synchronous code");</w:t>
      </w:r>
    </w:p>
    <w:p>
      <w:r>
        <w:t>Execution Flow:</w:t>
      </w:r>
    </w:p>
    <w:p>
      <w:pPr>
        <w:pStyle w:val="ListBullet"/>
      </w:pPr>
      <w:r>
        <w:t>console.log("Start...") is pushed to Call Stack, executes, and pops.</w:t>
      </w:r>
    </w:p>
    <w:p>
      <w:pPr>
        <w:pStyle w:val="ListBullet"/>
      </w:pPr>
      <w:r>
        <w:t>setTimeout is pushed to Call Stack. It's a Node.js API, so it offloads its callback function to be handled in the background, then pops off the Call Stack immediately. The main thread is *not blocked*.</w:t>
      </w:r>
    </w:p>
    <w:p>
      <w:pPr>
        <w:pStyle w:val="ListBullet"/>
      </w:pPr>
      <w:r>
        <w:t>console.log("End...") is pushed to Call Stack, executes, and pops.</w:t>
      </w:r>
    </w:p>
    <w:p>
      <w:pPr>
        <w:pStyle w:val="ListBullet"/>
      </w:pPr>
      <w:r>
        <w:t>The Call Stack is now empty.</w:t>
      </w:r>
    </w:p>
    <w:p>
      <w:pPr>
        <w:pStyle w:val="ListBullet"/>
      </w:pPr>
      <w:r>
        <w:t>Meanwhile, the setTimeout's timer has expired (almost instantly for 0ms). Its callback () =&gt; { console.log("Asynchronous..."); } is moved to the Callback Queue.</w:t>
      </w:r>
    </w:p>
    <w:p>
      <w:pPr>
        <w:pStyle w:val="ListBullet"/>
      </w:pPr>
      <w:r>
        <w:t>The Event Loop sees the Call Stack is empty and there's a callback in the Callback Queue. It moves the callback to the Call Stack.</w:t>
      </w:r>
    </w:p>
    <w:p>
      <w:pPr>
        <w:pStyle w:val="ListBullet"/>
      </w:pPr>
      <w:r>
        <w:t>The callback executes console.log("Asynchronous..."), then pops off the stack.</w:t>
      </w:r>
    </w:p>
    <w:p>
      <w:r>
        <w:t>The setTimeout operation didn't stop the execution of console.log("End..."). This demonstrates how Node.js uses its single thread efficiently, always processing available synchronous tasks, and deferring callbacks from completed asynchronous operations until the main thread is free.</w:t>
      </w:r>
    </w:p>
    <w:p>
      <w:r>
        <w:t>### Summary</w:t>
      </w:r>
    </w:p>
    <w:p>
      <w:r>
        <w:t>The Node.js Event Loop is a crucial scheduling mechanism that constantly monitors the Call Stack and Callback Queue. By offloading time-consuming operations to underlying system APIs and processing their callbacks only when the main thread is idle, Node.js achieves non-blocking I/O and concurrent operation handling, making it highly efficient for real-time applications and APIs.</w:t>
      </w:r>
    </w:p>
    <w:p/>
    <w:p>
      <w:pPr>
        <w:pStyle w:val="Heading2"/>
      </w:pPr>
      <w:r>
        <w:t>2336. Describe the key differences between CommonJS (`require`/`module.exports`) and ES Modules (`import`/`export`) in Node.js, including their respective loading mechanisms and when you might choose one over the other.</w:t>
      </w:r>
    </w:p>
    <w:p>
      <w:r>
        <w:t>### CommonJS vs. ES Modules in Node.js</w:t>
      </w:r>
    </w:p>
    <w:p>
      <w:r>
        <w:t>Node.js offers two primary module systems to organize and reuse code: CommonJS (the original) and ES Modules (the modern JavaScript standard). Understanding their differences is crucial for writing efficient and compatible Node.js applications.</w:t>
      </w:r>
    </w:p>
    <w:p>
      <w:r>
        <w:t>#### CommonJS (require/module.exports)</w:t>
      </w:r>
    </w:p>
    <w:p>
      <w:pPr>
        <w:pStyle w:val="ListBullet"/>
      </w:pPr>
      <w:r>
        <w:t>Syntax: Uses require() to import modules and module.exports or exports to define what a module provides.</w:t>
      </w:r>
    </w:p>
    <w:p>
      <w:r>
        <w:rPr>
          <w:rFonts w:ascii="Consolas" w:hAnsi="Consolas"/>
          <w:sz w:val="19"/>
        </w:rPr>
        <w:t xml:space="preserve">    // myModule.js</w:t>
        <w:br/>
        <w:t xml:space="preserve">    const greeting = "Hello from CommonJS!";</w:t>
        <w:br/>
        <w:t xml:space="preserve">    module.exports = { greeting }; // Export an object</w:t>
        <w:br/>
        <w:br/>
        <w:t xml:space="preserve">    // main.js</w:t>
        <w:br/>
        <w:t xml:space="preserve">    const { greeting } = require('./myModule');</w:t>
        <w:br/>
        <w:t xml:space="preserve">    console.log(greeting); // "Hello from CommonJS!"</w:t>
      </w:r>
    </w:p>
    <w:p>
      <w:pPr>
        <w:pStyle w:val="ListBullet"/>
      </w:pPr>
      <w:r>
        <w:t>Loading Mechanism: CommonJS modules are loaded synchronously. When you require() a module, Node.js pauses execution until the module is fully loaded and processed. It imports a copy of the exported values. Think of it like getting a photocopy of a document – if the original document changes later, your copy remains the same.</w:t>
      </w:r>
    </w:p>
    <w:p>
      <w:pPr>
        <w:pStyle w:val="ListBullet"/>
      </w:pPr>
      <w:r>
        <w:t>Default: This is the default module system for Node.js .js files unless specified otherwise.</w:t>
      </w:r>
    </w:p>
    <w:p>
      <w:r>
        <w:t>#### ES Modules (import/export)</w:t>
      </w:r>
    </w:p>
    <w:p>
      <w:pPr>
        <w:pStyle w:val="ListBullet"/>
      </w:pPr>
      <w:r>
        <w:t>Syntax: Uses import to consume modules and export to expose functionalities.</w:t>
      </w:r>
    </w:p>
    <w:p>
      <w:r>
        <w:rPr>
          <w:rFonts w:ascii="Consolas" w:hAnsi="Consolas"/>
          <w:sz w:val="19"/>
        </w:rPr>
        <w:t xml:space="preserve">    // myModule.mjs (or "type": "module" in package.json)</w:t>
        <w:br/>
        <w:t xml:space="preserve">    export const greeting = "Hello from ES Modules!"; // Named export</w:t>
        <w:br/>
        <w:br/>
        <w:t xml:space="preserve">    // main.mjs</w:t>
        <w:br/>
        <w:t xml:space="preserve">    import { greeting } from './myModule.mjs';</w:t>
        <w:br/>
        <w:t xml:space="preserve">    console.log(greeting); // "Hello from ES Modules!"</w:t>
      </w:r>
    </w:p>
    <w:p>
      <w:pPr>
        <w:pStyle w:val="ListBullet"/>
      </w:pPr>
      <w:r>
        <w:t>Loading Mechanism: ES Modules are loaded asynchronously but resolved at parse time, allowing for static analysis (important for tools like tree-shaking). They import live bindings, meaning if an exported value changes in the original module, the imported value reflects that change. It's like sharing a Google Doc – everyone sees real-time updates to the same document.</w:t>
      </w:r>
    </w:p>
    <w:p>
      <w:pPr>
        <w:pStyle w:val="ListBullet"/>
      </w:pPr>
      <w:r>
        <w:t>Usage: To use ESM, you typically use .mjs file extensions or set "type": "module" in your package.json. It also supports features like import() for dynamic imports and top-level await.</w:t>
      </w:r>
    </w:p>
    <w:p>
      <w:r>
        <w:t>#### Key Differences at a Glance</w:t>
      </w:r>
    </w:p>
    <w:p>
      <w:r>
        <w:t>| Feature | CommonJS (CJS) | ES Modules (ESM) | | :------------- | :----------------------- | :---------------------------- | | Syntax | require(), module.exports | import, export | | Loading | Synchronous, copies | Asynchronous, live bindings | | this | Points to exports | undefined (at top-level) | | File Ext. | .js (default) | .mjs or "type": "module" | | Top-level await | No | Yes |</w:t>
      </w:r>
    </w:p>
    <w:p>
      <w:r>
        <w:t>#### When to Choose Which</w:t>
      </w:r>
    </w:p>
    <w:p>
      <w:pPr>
        <w:pStyle w:val="ListBullet"/>
      </w:pPr>
      <w:r>
        <w:t>Choose CommonJS when:</w:t>
      </w:r>
    </w:p>
    <w:p>
      <w:pPr>
        <w:pStyle w:val="ListBullet"/>
      </w:pPr>
      <w:r>
        <w:t>Working with older Node.js projects or existing libraries that are primarily CommonJS-based.</w:t>
      </w:r>
    </w:p>
    <w:p>
      <w:pPr>
        <w:pStyle w:val="ListBullet"/>
      </w:pPr>
      <w:r>
        <w:t>For simple command-line scripts where synchronous loading isn't a performance concern.</w:t>
      </w:r>
    </w:p>
    <w:p>
      <w:pPr>
        <w:pStyle w:val="ListBullet"/>
      </w:pPr>
      <w:r>
        <w:t>Choose ES Modules when:</w:t>
      </w:r>
    </w:p>
    <w:p>
      <w:pPr>
        <w:pStyle w:val="ListBullet"/>
      </w:pPr>
      <w:r>
        <w:t>Starting new Node.js projects, as it's the modern JavaScript standard for both browsers and Node.js.</w:t>
      </w:r>
    </w:p>
    <w:p>
      <w:pPr>
        <w:pStyle w:val="ListBullet"/>
      </w:pPr>
      <w:r>
        <w:t>You need features like top-level await, dynamic imports, or benefit from static analysis (e.g., for tree-shaking).</w:t>
      </w:r>
    </w:p>
    <w:p>
      <w:pPr>
        <w:pStyle w:val="ListBullet"/>
      </w:pPr>
      <w:r>
        <w:t>For better interoperability and consistency with front-end JavaScript code.</w:t>
      </w:r>
    </w:p>
    <w:p>
      <w:r>
        <w:t>#### Summary</w:t>
      </w:r>
    </w:p>
    <w:p>
      <w:r>
        <w:t>While CommonJS is deeply embedded in the existing Node.js ecosystem, ES Modules represent the future of JavaScript module management. ESM offers a standardized, more efficient, and feature-rich approach that aligns Node.js with modern web development practices, making it the preferred choice for new projects.</w:t>
      </w:r>
    </w:p>
    <w:p/>
    <w:p>
      <w:pPr>
        <w:pStyle w:val="Heading2"/>
      </w:pPr>
      <w:r>
        <w:t>2337. How would you implement robust error handling in a Node.js application that uses asynchronous operations and promises? Discuss the limitations of `try...catch` in this context and alternative strategies.</w:t>
      </w:r>
    </w:p>
    <w:p>
      <w:r>
        <w:t>### Robust Error Handling in Node.js Async Applications</w:t>
      </w:r>
    </w:p>
    <w:p>
      <w:r>
        <w:t>Error handling is critical for building stable and reliable applications. In Node.js, especially when dealing with asynchronous operations and Promises, standard try...catch blocks have specific limitations.</w:t>
      </w:r>
    </w:p>
    <w:p>
      <w:r>
        <w:t>#### The try...catch Limitation</w:t>
      </w:r>
    </w:p>
    <w:p>
      <w:r>
        <w:t>try...catch is designed to handle *synchronous* errors. Think of it like catching a dropped item *immediately* within your reach. If an error happens later, outside the current execution flow, try...catch won't catch it.</w:t>
      </w:r>
    </w:p>
    <w:p>
      <w:r>
        <w:rPr>
          <w:rFonts w:ascii="Consolas" w:hAnsi="Consolas"/>
          <w:sz w:val="19"/>
        </w:rPr>
        <w:t>try {</w:t>
        <w:br/>
        <w:t xml:space="preserve">  throw new Error("Synchronous error!"); // This WILL be caught</w:t>
        <w:br/>
        <w:t>} catch (error) {</w:t>
        <w:br/>
        <w:t xml:space="preserve">  console.log("Caught synchronously:", error.message);</w:t>
        <w:br/>
        <w:t>}</w:t>
        <w:br/>
        <w:br/>
        <w:t>try {</w:t>
        <w:br/>
        <w:t xml:space="preserve">  // This try...catch block finishes execution immediately.</w:t>
        <w:br/>
        <w:t xml:space="preserve">  setTimeout(() =&gt; {</w:t>
        <w:br/>
        <w:t xml:space="preserve">    throw new Error("Asynchronous error!"); // This error occurs *later*</w:t>
        <w:br/>
        <w:t xml:space="preserve">  }, 0);</w:t>
        <w:br/>
        <w:t>} catch (error) {</w:t>
        <w:br/>
        <w:t xml:space="preserve">  console.log("This will NOT catch the setTimeout error.");</w:t>
        <w:br/>
        <w:t>}</w:t>
        <w:br/>
        <w:t>// The 'Asynchronous error!' above will typically crash the Node.js process</w:t>
        <w:br/>
        <w:t>// because it's thrown outside any try...catch.</w:t>
      </w:r>
    </w:p>
    <w:p>
      <w:r>
        <w:t>The try...catch block completes before the setTimeout callback function even starts. When the error is thrown *asynchronously* within the callback, it's out of the original try...catch's scope, leading to an unhandled exception.</w:t>
      </w:r>
    </w:p>
    <w:p>
      <w:r>
        <w:t>#### Strategies for Asynchronous Errors (Promises)</w:t>
      </w:r>
    </w:p>
    <w:p>
      <w:r>
        <w:t>Node.js primarily uses Promises to manage asynchronous operations, which come with their own robust error handling mechanisms.</w:t>
      </w:r>
    </w:p>
    <w:p>
      <w:pPr>
        <w:pStyle w:val="ListBullet"/>
      </w:pPr>
      <w:r>
        <w:t>.catch() Method for Promises:</w:t>
      </w:r>
    </w:p>
    <w:p>
      <w:r>
        <w:t>This is the most direct way to handle errors originating from a Promise. It's like having a specific safety net directly under your asynchronous operation.</w:t>
      </w:r>
    </w:p>
    <w:p>
      <w:r>
        <w:rPr>
          <w:rFonts w:ascii="Consolas" w:hAnsi="Consolas"/>
          <w:sz w:val="19"/>
        </w:rPr>
        <w:t xml:space="preserve">    function fetchData() {</w:t>
        <w:br/>
        <w:t xml:space="preserve">      return new Promise((resolve, reject) =&gt; {</w:t>
        <w:br/>
        <w:t xml:space="preserve">        // Simulate an async operation that fails</w:t>
        <w:br/>
        <w:t xml:space="preserve">        setTimeout(() =&gt; reject(new Error("Failed to fetch data!")), 100);</w:t>
        <w:br/>
        <w:t xml:space="preserve">      });</w:t>
        <w:br/>
        <w:t xml:space="preserve">    }</w:t>
        <w:br/>
        <w:br/>
        <w:t xml:space="preserve">    fetchData()</w:t>
        <w:br/>
        <w:t xml:space="preserve">      .then(data =&gt; console.log(data)) // Won't run if error</w:t>
        <w:br/>
        <w:t xml:space="preserve">      .catch(error =&gt; console.error("Error with .catch():", error.message));</w:t>
      </w:r>
    </w:p>
    <w:p>
      <w:pPr>
        <w:pStyle w:val="ListBullet"/>
      </w:pPr>
      <w:r>
        <w:t>async/await with try...catch:</w:t>
      </w:r>
    </w:p>
    <w:p>
      <w:r>
        <w:t>The async/await syntax makes asynchronous code *look* and *behave* more like synchronous code. The await keyword pauses the async function's execution until the Promise settles (either resolves or rejects). This "synchronous-like" behavior allows a surrounding try...catch block to effectively capture rejections from awaited Promises.</w:t>
      </w:r>
    </w:p>
    <w:p>
      <w:r>
        <w:rPr>
          <w:rFonts w:ascii="Consolas" w:hAnsi="Consolas"/>
          <w:sz w:val="19"/>
        </w:rPr>
        <w:t xml:space="preserve">    async function processData() {</w:t>
        <w:br/>
        <w:t xml:space="preserve">      try {</w:t>
        <w:br/>
        <w:t xml:space="preserve">        const data = await fetchData(); // Await the promise; if it rejects, catch block runs</w:t>
        <w:br/>
        <w:t xml:space="preserve">        console.log("Data processed:", data);</w:t>
        <w:br/>
        <w:t xml:space="preserve">      } catch (error) {</w:t>
        <w:br/>
        <w:t xml:space="preserve">        console.error("Error with async/await &amp; try...catch:", error.message);</w:t>
        <w:br/>
        <w:t xml:space="preserve">      }</w:t>
        <w:br/>
        <w:t xml:space="preserve">    }</w:t>
        <w:br/>
        <w:t xml:space="preserve">    processData();</w:t>
      </w:r>
    </w:p>
    <w:p>
      <w:pPr>
        <w:pStyle w:val="ListBullet"/>
      </w:pPr>
      <w:r>
        <w:t>Global Unhandled Rejection Handlers:</w:t>
      </w:r>
    </w:p>
    <w:p>
      <w:r>
        <w:t>As a last resort, Node.js provides global event handlers for Promise rejections that are *never* caught anywhere in your code (process.on('unhandledRejection')). While useful for logging unexpected errors, they shouldn't replace specific error handling.</w:t>
      </w:r>
    </w:p>
    <w:p>
      <w:r>
        <w:rPr>
          <w:rFonts w:ascii="Consolas" w:hAnsi="Consolas"/>
          <w:sz w:val="19"/>
        </w:rPr>
        <w:t xml:space="preserve">    process.on('unhandledRejection', (reason, promise) =&gt; {</w:t>
        <w:br/>
        <w:t xml:space="preserve">      console.error('Unhandled Rejection:', reason, 'at Promise:', promise);</w:t>
        <w:br/>
        <w:t xml:space="preserve">      // Log error, but consider that application state might be inconsistent</w:t>
        <w:br/>
        <w:t xml:space="preserve">    });</w:t>
      </w:r>
    </w:p>
    <w:p>
      <w:r>
        <w:t>#### Summary</w:t>
      </w:r>
    </w:p>
    <w:p>
      <w:r>
        <w:t>For robust error handling in Node.js with asynchronous operations and Promises, always use the Promise's .catch() method or combine async/await with try...catch. Global handlers are safety nets for last-resort logging, not your primary mechanism for managing errors.</w:t>
      </w:r>
    </w:p>
    <w:p/>
    <w:p>
      <w:pPr>
        <w:pStyle w:val="Heading2"/>
      </w:pPr>
      <w:r>
        <w:t>2338. When and why would you use Node.js Streams? Describe the different types of streams and provide a scenario where they would be particularly beneficial.</w:t>
      </w:r>
    </w:p>
    <w:p>
      <w:r>
        <w:t>## When and Why Use Node.js Streams?</w:t>
      </w:r>
    </w:p>
    <w:p>
      <w:r>
        <w:t>Imagine you're trying to move a very large amount of water. Would you try to collect *all* the water in one giant bucket first, then pour it out? Or would you use a pipe system to move it continuously, piece by piece?</w:t>
      </w:r>
    </w:p>
    <w:p>
      <w:r>
        <w:t>Node.js Streams work like that pipe system. They are powerful interfaces for handling data in a continuous, sequential manner, chunk by chunk, rather than loading everything into memory all at once.</w:t>
      </w:r>
    </w:p>
    <w:p>
      <w:r>
        <w:t>When and Why Use Them?</w:t>
      </w:r>
    </w:p>
    <w:p>
      <w:r>
        <w:t>You'd use Node.js Streams primarily when dealing with large amounts of data such as:</w:t>
      </w:r>
    </w:p>
    <w:p>
      <w:pPr>
        <w:pStyle w:val="ListBullet"/>
      </w:pPr>
      <w:r>
        <w:t>Reading or writing large files.</w:t>
      </w:r>
    </w:p>
    <w:p>
      <w:pPr>
        <w:pStyle w:val="ListBullet"/>
      </w:pPr>
      <w:r>
        <w:t>Processing data from network requests (HTTP, TCP).</w:t>
      </w:r>
    </w:p>
    <w:p>
      <w:pPr>
        <w:pStyle w:val="ListBullet"/>
      </w:pPr>
      <w:r>
        <w:t>Handling real-time data or continuous data flows.</w:t>
      </w:r>
    </w:p>
    <w:p>
      <w:r>
        <w:t>Benefits:</w:t>
      </w:r>
    </w:p>
    <w:p>
      <w:pPr>
        <w:pStyle w:val="ListBullet"/>
      </w:pPr>
      <w:r>
        <w:t>Memory Efficiency: Instead of consuming vast amounts of RAM by loading entire files or datasets, streams process data in small, manageable chunks. This prevents your application from crashing due to memory overflow, especially crucial for servers.</w:t>
      </w:r>
    </w:p>
    <w:p>
      <w:pPr>
        <w:pStyle w:val="ListBullet"/>
      </w:pPr>
      <w:r>
        <w:t>Time Efficiency: Data can be processed as it arrives, without waiting for the entire resource to be available. This "pipelining" speeds up operations.</w:t>
      </w:r>
    </w:p>
    <w:p>
      <w:pPr>
        <w:pStyle w:val="ListBullet"/>
      </w:pPr>
      <w:r>
        <w:t>Composability: Streams can be easily chained together using the .pipe() method, allowing you to build complex data processing pipelines with clear, modular components.</w:t>
      </w:r>
    </w:p>
    <w:p>
      <w:r>
        <w:t>## Types of Streams</w:t>
      </w:r>
    </w:p>
    <w:p>
      <w:r>
        <w:t>There are four fundamental types of streams in Node.js:</w:t>
      </w:r>
    </w:p>
    <w:p>
      <w:pPr>
        <w:pStyle w:val="ListBullet"/>
      </w:pPr>
      <w:r>
        <w:t>Readable Streams: The source of data. You can read data *from* them.</w:t>
      </w:r>
    </w:p>
    <w:p>
      <w:pPr>
        <w:pStyle w:val="ListBullet"/>
      </w:pPr>
      <w:r>
        <w:t>*Analogy:* A tap producing water.</w:t>
      </w:r>
    </w:p>
    <w:p>
      <w:pPr>
        <w:pStyle w:val="ListBullet"/>
      </w:pPr>
      <w:r>
        <w:t>*Examples:* fs.createReadStream() for files, http.IncomingMessage for HTTP requests.</w:t>
      </w:r>
    </w:p>
    <w:p>
      <w:pPr>
        <w:pStyle w:val="ListBullet"/>
      </w:pPr>
      <w:r>
        <w:t>Writable Streams: The destination for data. You can write data *to* them.</w:t>
      </w:r>
    </w:p>
    <w:p>
      <w:pPr>
        <w:pStyle w:val="ListBullet"/>
      </w:pPr>
      <w:r>
        <w:t>*Analogy:* A drain receiving water.</w:t>
      </w:r>
    </w:p>
    <w:p>
      <w:pPr>
        <w:pStyle w:val="ListBullet"/>
      </w:pPr>
      <w:r>
        <w:t>*Examples:* fs.createWriteStream() for files, http.ServerResponse for HTTP responses.</w:t>
      </w:r>
    </w:p>
    <w:p>
      <w:pPr>
        <w:pStyle w:val="ListBullet"/>
      </w:pPr>
      <w:r>
        <w:t>Duplex Streams: Both Readable and Writable. They can read and write data simultaneously.</w:t>
      </w:r>
    </w:p>
    <w:p>
      <w:pPr>
        <w:pStyle w:val="ListBullet"/>
      </w:pPr>
      <w:r>
        <w:t>*Analogy:* A two-way street.</w:t>
      </w:r>
    </w:p>
    <w:p>
      <w:pPr>
        <w:pStyle w:val="ListBullet"/>
      </w:pPr>
      <w:r>
        <w:t>*Examples:* net.Socket (for TCP connections).</w:t>
      </w:r>
    </w:p>
    <w:p>
      <w:pPr>
        <w:pStyle w:val="ListBullet"/>
      </w:pPr>
      <w:r>
        <w:t>Transform Streams: A type of Duplex stream that modifies or transforms the data as it's being written and then read.</w:t>
      </w:r>
    </w:p>
    <w:p>
      <w:pPr>
        <w:pStyle w:val="ListBullet"/>
      </w:pPr>
      <w:r>
        <w:t>*Analogy:* A water filter that cleans water as it passes through.</w:t>
      </w:r>
    </w:p>
    <w:p>
      <w:pPr>
        <w:pStyle w:val="ListBullet"/>
      </w:pPr>
      <w:r>
        <w:t>*Examples:* zlib.createGzip() for compression, crypto.createCipher() for encryption.</w:t>
      </w:r>
    </w:p>
    <w:p>
      <w:r>
        <w:t>## Scenario: Copying a Large File</w:t>
      </w:r>
    </w:p>
    <w:p>
      <w:r>
        <w:t>Let's say you need to copy a very large video file (e.g., 10 GB) from one location to another.</w:t>
      </w:r>
    </w:p>
    <w:p>
      <w:r>
        <w:t>Without Streams (Bad Idea for large files):</w:t>
      </w:r>
    </w:p>
    <w:p>
      <w:r>
        <w:rPr>
          <w:rFonts w:ascii="Consolas" w:hAnsi="Consolas"/>
          <w:sz w:val="19"/>
        </w:rPr>
        <w:t>// DON'T DO THIS for large files!</w:t>
        <w:br/>
        <w:t>const fs = require('fs');</w:t>
        <w:br/>
        <w:t>const data = fs.readFileSync('large_video.mp4'); // Loads entire file into memory</w:t>
        <w:br/>
        <w:t>fs.writeFileSync('copy_video.mp4', data);</w:t>
        <w:br/>
        <w:t>// This would likely crash your Node.js process due to memory limits.</w:t>
      </w:r>
    </w:p>
    <w:p>
      <w:r>
        <w:t>With Streams (Efficient):</w:t>
      </w:r>
    </w:p>
    <w:p>
      <w:r>
        <w:rPr>
          <w:rFonts w:ascii="Consolas" w:hAnsi="Consolas"/>
          <w:sz w:val="19"/>
        </w:rPr>
        <w:t>const fs = require('fs');</w:t>
        <w:br/>
        <w:br/>
        <w:t>const readStream = fs.createReadStream('large_video.mp4');</w:t>
        <w:br/>
        <w:t>const writeStream = fs.createWriteStream('copy_video.mp4');</w:t>
        <w:br/>
        <w:br/>
        <w:t>readStream.pipe(writeStream); // Connects the output of readStream to the input of writeStream</w:t>
        <w:br/>
        <w:br/>
        <w:t>readStream.on('end', () =&gt; {</w:t>
        <w:br/>
        <w:t xml:space="preserve">  console.log('File copied successfully!');</w:t>
        <w:br/>
        <w:t>});</w:t>
        <w:br/>
        <w:t>readStream.on('error', (err) =&gt; {</w:t>
        <w:br/>
        <w:t xml:space="preserve">  console.error('Error during copy:', err);</w:t>
        <w:br/>
        <w:t>});</w:t>
      </w:r>
    </w:p>
    <w:p>
      <w:r>
        <w:t>In this scenario, readStream reads the file in small chunks, and immediately pipes (sends) each chunk to writeStream, which writes it to the new file. At no point is the entire 10 GB file held in memory, making the operation highly efficient and reliable.</w:t>
      </w:r>
    </w:p>
    <w:p>
      <w:r>
        <w:t>## Summary</w:t>
      </w:r>
    </w:p>
    <w:p>
      <w:r>
        <w:t>Node.js Streams are essential for building efficient and scalable applications that handle significant amounts of data. By processing data in chunks, they provide superior memory management, faster processing, and greater flexibility through composable pipelines.</w:t>
      </w:r>
    </w:p>
    <w:p/>
    <w:p>
      <w:pPr>
        <w:pStyle w:val="Heading2"/>
      </w:pPr>
      <w:r>
        <w:t>2339. Explain the purpose of the `cluster` module and `worker_threads` in Node.js. When would you use one over the other, and what problems do they aim to solve?</w:t>
      </w:r>
    </w:p>
    <w:p>
      <w:r>
        <w:t>Node.js is fundamentally single-threaded, meaning it typically handles one operation at a time on its main thread (the Event Loop). While this is efficient for I/O-bound tasks (like web requests), it can become a bottleneck for CPU-intensive computations or for fully utilizing multi-core CPUs. This is where cluster and worker_threads come in.</w:t>
      </w:r>
    </w:p>
    <w:p>
      <w:r>
        <w:t>### The cluster Module: For Scaling Web Servers</w:t>
      </w:r>
    </w:p>
    <w:p>
      <w:r>
        <w:t>Purpose: The cluster module allows you to run multiple independent Node.js processes (called "workers") that share the same server port. A "master" process manages these workers.</w:t>
      </w:r>
    </w:p>
    <w:p>
      <w:r>
        <w:t>Analogy: Imagine a popular restaurant with one receptionist (the master process) taking all customer orders, but multiple identical chefs (worker processes) in separate kitchens, each capable of cooking the full menu. The receptionist directs incoming customers to an available chef.</w:t>
      </w:r>
    </w:p>
    <w:p>
      <w:r>
        <w:t>Problems Solves:</w:t>
      </w:r>
    </w:p>
    <w:p>
      <w:pPr>
        <w:pStyle w:val="ListBullet"/>
      </w:pPr>
      <w:r>
        <w:t>CPU Utilization: Node's single-threaded nature doesn't naturally use all CPU cores. cluster lets you spawn a worker process for each core, maximizing CPU usage for server applications.</w:t>
      </w:r>
    </w:p>
    <w:p>
      <w:pPr>
        <w:pStyle w:val="ListBullet"/>
      </w:pPr>
      <w:r>
        <w:t>High Availability: If one worker crashes, others can continue serving requests, improving fault tolerance.</w:t>
      </w:r>
    </w:p>
    <w:p>
      <w:pPr>
        <w:pStyle w:val="ListBullet"/>
      </w:pPr>
      <w:r>
        <w:t>Scaling I/O-Bound Applications: It's ideal for web servers that primarily deal with many concurrent client connections and I/O operations.</w:t>
      </w:r>
    </w:p>
    <w:p>
      <w:r>
        <w:t>When to Use: When you need to scale your web application to handle more concurrent users and maximize throughput by utilizing all available CPU cores on a single machine.</w:t>
      </w:r>
    </w:p>
    <w:p>
      <w:r>
        <w:rPr>
          <w:rFonts w:ascii="Consolas" w:hAnsi="Consolas"/>
          <w:sz w:val="19"/>
        </w:rP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Spawn worker processes</w:t>
        <w:br/>
        <w:t xml:space="preserve">  }</w:t>
        <w:br/>
        <w:t>} else {</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The worker_threads Module: For CPU-Intensive Tasks</w:t>
      </w:r>
    </w:p>
    <w:p>
      <w:r>
        <w:t>Purpose: The worker_threads module allows you to run CPU-intensive JavaScript operations in separate threads *within a single Node.js process*, without blocking the main event loop.</w:t>
      </w:r>
    </w:p>
    <w:p>
      <w:r>
        <w:t>Analogy: Consider one chef (the main thread) who is usually busy cooking. If a very complex, time-consuming chopping task comes up, he can delegate it to a dedicated assistant (a worker thread) who works in the *same kitchen* but separately, while the main chef continues cooking other dishes.</w:t>
      </w:r>
    </w:p>
    <w:p>
      <w:r>
        <w:t>Problems Solves:</w:t>
      </w:r>
    </w:p>
    <w:p>
      <w:pPr>
        <w:pStyle w:val="ListBullet"/>
      </w:pPr>
      <w:r>
        <w:t>Preventing Event Loop Blocking: Long-running CPU-bound tasks (like heavy calculations, data compression, image processing) can freeze the main thread, making your application unresponsive. worker_threads offloads these tasks.</w:t>
      </w:r>
    </w:p>
    <w:p>
      <w:pPr>
        <w:pStyle w:val="ListBullet"/>
      </w:pPr>
      <w:r>
        <w:t>Maintaining Responsiveness: By moving heavy computations to a background thread, the main thread remains free to handle incoming requests and other I/O, keeping your application responsive.</w:t>
      </w:r>
    </w:p>
    <w:p>
      <w:r>
        <w:t>When to Use: When you have specific, computationally heavy tasks that would otherwise block the Node.js event loop, and you want to keep your application responsive.</w:t>
      </w:r>
    </w:p>
    <w:p>
      <w:r>
        <w:rPr>
          <w:rFonts w:ascii="Consolas" w:hAnsi="Consolas"/>
          <w:sz w:val="19"/>
        </w:rPr>
        <w:t>const { Worker, isMainThread, parentPort } = require('worker_threads');</w:t>
        <w:br/>
        <w:br/>
        <w:t>if (isMainThread) {</w:t>
        <w:br/>
        <w:t xml:space="preserve">  console.log('Main Thread: Starting heavy computation...');</w:t>
        <w:br/>
        <w:t xml:space="preserve">  const worker = new Worker(__filename); // Spawn a worker in the same file</w:t>
        <w:br/>
        <w:t xml:space="preserve">  worker.on('message', (result) =&gt; {</w:t>
        <w:br/>
        <w:t xml:space="preserve">    console.log(`Main Thread: Computation finished, result: ${result}`);</w:t>
        <w:br/>
        <w:t xml:space="preserve">  });</w:t>
        <w:br/>
        <w:t>} else {</w:t>
        <w:br/>
        <w:t xml:space="preserve">  // This code runs in the worker thread</w:t>
        <w:br/>
        <w:t xml:space="preserve">  let sum = 0;</w:t>
        <w:br/>
        <w:t xml:space="preserve">  for (let i = 0; i &lt; 1e9; i++) { // A heavy loop</w:t>
        <w:br/>
        <w:t xml:space="preserve">    sum += i;</w:t>
        <w:br/>
        <w:t xml:space="preserve">  }</w:t>
        <w:br/>
        <w:t xml:space="preserve">  parentPort.postMessage(sum); // Send result back to main thread</w:t>
        <w:br/>
        <w:t>}</w:t>
      </w:r>
    </w:p>
    <w:p>
      <w:r>
        <w:t>### When to Use One Over the Other</w:t>
      </w:r>
    </w:p>
    <w:p>
      <w:r>
        <w:t>| Feature | cluster Module | worker_threads Module | | :-------------- | :------------------------------------------------ | :--------------------------------------------------------- | | Granularity | Spawns full Node.js processes | Spawns threads within a single Node.js process | | Use Case | Scaling I/O-bound server applications (e.g., web servers) to utilize multi-core CPUs. | Offloading CPU-bound tasks (e.g., complex calculations) to prevent event loop blocking. | | Communication | IPC (Inter-Process Communication) | Message passing between threads (faster than IPC) | | Shared State| No shared memory between workers (separate processes) | Can share SharedArrayBuffer for efficient data exchange |</w:t>
      </w:r>
    </w:p>
    <w:p>
      <w:r>
        <w:t>### Summary</w:t>
      </w:r>
    </w:p>
    <w:p>
      <w:r>
        <w:t>Both cluster and worker_threads help Node.js overcome its single-threaded limitation. cluster is for scaling out entire server applications to use multiple CPU cores and handle more concurrent clients, especially for I/O-bound work. worker_threads is for keeping a single application responsive by offloading specific, CPU-intensive computations from the main thread.</w:t>
      </w:r>
    </w:p>
    <w:p/>
    <w:p>
      <w:pPr>
        <w:pStyle w:val="Heading2"/>
      </w:pPr>
      <w:r>
        <w:t>2340. Discuss the concepts of backpressure in Node.js streams. How does it work, and why is it critical for preventing resource exhaustion and ensuring stable data flow?</w:t>
      </w:r>
    </w:p>
    <w:p>
      <w:r>
        <w:t>In Node.js streams, backpressure is a fundamental mechanism that regulates the flow of data between a fast data producer (readable stream) and a slower data consumer (writable stream). It's crucial for preventing system overload and ensuring stable, efficient data processing.</w:t>
      </w:r>
    </w:p>
    <w:p>
      <w:r>
        <w:t>### What is Backpressure?</w:t>
      </w:r>
    </w:p>
    <w:p>
      <w:r>
        <w:t>Imagine a factory conveyor belt:</w:t>
      </w:r>
    </w:p>
    <w:p>
      <w:pPr>
        <w:pStyle w:val="ListBullet"/>
      </w:pPr>
      <w:r>
        <w:t>A machine on one end (the producer) creates items very quickly.</w:t>
      </w:r>
    </w:p>
    <w:p>
      <w:pPr>
        <w:pStyle w:val="ListBullet"/>
      </w:pPr>
      <w:r>
        <w:t>Another machine on the other end (the consumer) processes them slowly.</w:t>
      </w:r>
    </w:p>
    <w:p>
      <w:r>
        <w:t>Without backpressure, the fast producer would overwhelm the slow consumer, causing items to pile up, fall off the belt, and eventually crash the whole operation. In computing, this "pile-up" translates to memory exhaustion (running out of RAM) and application crashes.</w:t>
      </w:r>
    </w:p>
    <w:p>
      <w:r>
        <w:t>Backpressure is like a signal from the slow consumer back to the fast producer, saying, "Hold on! I'm falling behind; please slow down or pause until I catch up."</w:t>
      </w:r>
    </w:p>
    <w:p>
      <w:r>
        <w:t>### How it Works in Node.js Streams:</w:t>
      </w:r>
    </w:p>
    <w:p>
      <w:r>
        <w:t>Node.js streams implement backpressure primarily through the pipe() method, or it can be managed manually.</w:t>
      </w:r>
    </w:p>
    <w:p>
      <w:pPr>
        <w:pStyle w:val="ListBullet"/>
      </w:pPr>
      <w:r>
        <w:t>Internal Buffer: Writable streams (consumers) maintain an internal buffer to temporarily store incoming data chunks before they are processed.</w:t>
      </w:r>
    </w:p>
    <w:p>
      <w:pPr>
        <w:pStyle w:val="ListBullet"/>
      </w:pPr>
      <w:r>
        <w:t>writable.write() Return Value:</w:t>
      </w:r>
    </w:p>
    <w:p>
      <w:pPr>
        <w:pStyle w:val="ListBullet"/>
      </w:pPr>
      <w:r>
        <w:t>When the readable stream tries to push data to the writable stream using writable.write(chunk), the method returns true if the internal buffer is *not full* and can accept more data.</w:t>
      </w:r>
    </w:p>
    <w:p>
      <w:pPr>
        <w:pStyle w:val="ListBullet"/>
      </w:pPr>
      <w:r>
        <w:t>If the internal buffer *is full* (it has exceeded a highWaterMark threshold), writable.write() returns false. This false signal is the core of backpressure; it tells the producer to stop sending data.</w:t>
      </w:r>
    </w:p>
    <w:p>
      <w:pPr>
        <w:pStyle w:val="ListBullet"/>
      </w:pPr>
      <w:r>
        <w:t>Pausing and Resuming:</w:t>
      </w:r>
    </w:p>
    <w:p>
      <w:pPr>
        <w:pStyle w:val="ListBullet"/>
      </w:pPr>
      <w:r>
        <w:t>When pipe() is used, if writable.write() returns false, the readable stream is automatically paused. This stops it from emitting more 'data' events.</w:t>
      </w:r>
    </w:p>
    <w:p>
      <w:pPr>
        <w:pStyle w:val="ListBullet"/>
      </w:pPr>
      <w:r>
        <w:t>As the writable stream processes its buffered data and its internal buffer empties sufficiently, it emits a 'drain' event. This event signals that it's ready for more data. If pipe() is used, the readable stream is automatically resumed.</w:t>
      </w:r>
    </w:p>
    <w:p>
      <w:r>
        <w:t>#### Conceptual Example:</w:t>
      </w:r>
    </w:p>
    <w:p>
      <w:r>
        <w:rPr>
          <w:rFonts w:ascii="Consolas" w:hAnsi="Consolas"/>
          <w:sz w:val="19"/>
        </w:rPr>
        <w:t>// Assume 'fastProducer' is a Readable Stream</w:t>
        <w:br/>
        <w:t>// Assume 'slowConsumer' is a Writable Stream</w:t>
        <w:br/>
        <w:br/>
        <w:t>fastProducer.pipe(slowConsumer);</w:t>
        <w:br/>
        <w:br/>
        <w:t>// Behind the scenes:</w:t>
        <w:br/>
        <w:t>// 1. fastProducer writes data to slowConsumer.</w:t>
        <w:br/>
        <w:t>// 2. If slowConsumer's internal buffer fills up, slowConsumer.write() returns false.</w:t>
        <w:br/>
        <w:t>// 3. The .pipe() mechanism automatically pauses fastProducer.</w:t>
        <w:br/>
        <w:t>// 4. When slowConsumer processes data and its buffer empties, it emits 'drain'.</w:t>
        <w:br/>
        <w:t>// 5. The .pipe() mechanism automatically resumes fastProducer.</w:t>
      </w:r>
    </w:p>
    <w:p>
      <w:r>
        <w:t>### Why it's Critical:</w:t>
      </w:r>
    </w:p>
    <w:p>
      <w:pPr>
        <w:pStyle w:val="ListBullet"/>
      </w:pPr>
      <w:r>
        <w:t>Prevents Resource Exhaustion: Without backpressure, a fast producer could quickly flood the consumer's memory with unprocessed data, leading to "out of memory" errors and crashing the application or the entire server.</w:t>
      </w:r>
    </w:p>
    <w:p>
      <w:pPr>
        <w:pStyle w:val="ListBullet"/>
      </w:pPr>
      <w:r>
        <w:t>Ensures Stable Data Flow: It creates a controlled, steady flow, preventing bottlenecks and ensuring that data is processed efficiently without loss or overwhelming the system. This helps your application remain responsive and stable under varying load conditions, especially when dealing with large files, network operations, or databases.</w:t>
      </w:r>
    </w:p>
    <w:p>
      <w:r>
        <w:t>### Summary:</w:t>
      </w:r>
    </w:p>
    <w:p>
      <w:r>
        <w:t>Backpressure is a vital flow-control mechanism in Node.js streams. By signaling a fast data producer to pause when a slower consumer can't keep up, it prevents resource exhaustion, maintains system stability, and ensures reliable, efficient data processing in your applications.</w:t>
      </w:r>
    </w:p>
    <w:p/>
    <w:p>
      <w:pPr>
        <w:pStyle w:val="Heading2"/>
      </w:pPr>
      <w:r>
        <w:t>2341. Explain the execution order differences between `process.nextTick()`, `setImmediate()`, and `setTimeout(fn, 0)` within the Node.js Event Loop.</w:t>
      </w:r>
    </w:p>
    <w:p>
      <w:r>
        <w:t>Node.js leverages an "Event Loop" to manage asynchronous operations, allowing it to perform non-blocking I/O. Understanding how process.nextTick(), setImmediate(), and setTimeout(fn, 0) interact with this loop is crucial for predicting execution order.</w:t>
      </w:r>
    </w:p>
    <w:p>
      <w:r>
        <w:t>### 1. process.nextTick()</w:t>
      </w:r>
    </w:p>
    <w:p>
      <w:r>
        <w:t>process.nextTick() callbacks are executed immediately after the current synchronous code block finishes, but *before* the Event Loop proceeds to any of its main phases (like checking timers or I/O). It's a high-priority queue that runs right away.</w:t>
      </w:r>
    </w:p>
    <w:p>
      <w:r>
        <w:rPr>
          <w:rFonts w:ascii="Consolas" w:hAnsi="Consolas"/>
          <w:sz w:val="19"/>
        </w:rPr>
        <w:t>console.log('1. Sync Start');</w:t>
        <w:br/>
        <w:t>process.nextTick(() =&gt; console.log('2. process.nextTick() callback'));</w:t>
        <w:br/>
        <w:t>console.log('3. Sync End');</w:t>
        <w:br/>
        <w:t>// Output: 1. Sync Start -&gt; 3. Sync End -&gt; 2. process.nextTick() callback</w:t>
      </w:r>
    </w:p>
    <w:p>
      <w:r>
        <w:t>### 2. setTimeout(fn, 0)</w:t>
      </w:r>
    </w:p>
    <w:p>
      <w:r>
        <w:t>setTimeout(fn, 0) schedules a callback to be run in the "timers" phase of the Event Loop. Even with a delay of 0 milliseconds, it still has to wait for the Event Loop to reach this phase. This happens *after* process.nextTick() callbacks are cleared.</w:t>
      </w:r>
    </w:p>
    <w:p>
      <w:r>
        <w:rPr>
          <w:rFonts w:ascii="Consolas" w:hAnsi="Consolas"/>
          <w:sz w:val="19"/>
        </w:rPr>
        <w:t>console.log('1. Sync Start');</w:t>
        <w:br/>
        <w:t>setTimeout(() =&gt; console.log('2. setTimeout(0) callback'), 0);</w:t>
        <w:br/>
        <w:t>console.log('3. Sync End');</w:t>
        <w:br/>
        <w:t>// (Typically) Output: 1. Sync Start -&gt; 3. Sync End -&gt; 2. setTimeout(0) callback</w:t>
      </w:r>
    </w:p>
    <w:p>
      <w:r>
        <w:t>### 3. setImmediate()</w:t>
      </w:r>
    </w:p>
    <w:p>
      <w:r>
        <w:t>setImmediate() schedules a callback to be run in the "check" phase of the Event Loop. This phase comes *after* I/O callbacks (if any) and *after* the "timers" phase in a typical loop iteration. It's often used for tasks that should run immediately after I/O operations complete.</w:t>
      </w:r>
    </w:p>
    <w:p>
      <w:r>
        <w:rPr>
          <w:rFonts w:ascii="Consolas" w:hAnsi="Consolas"/>
          <w:sz w:val="19"/>
        </w:rPr>
        <w:t>console.log('1. Sync Start');</w:t>
        <w:br/>
        <w:t>setImmediate(() =&gt; console.log('2. setImmediate() callback'));</w:t>
        <w:br/>
        <w:t>console.log('3. Sync End');</w:t>
        <w:br/>
        <w:t>// (Typically) Output: 1. Sync Start -&gt; 3. Sync End -&gt; 2. setImmediate() callback</w:t>
      </w:r>
    </w:p>
    <w:p>
      <w:r>
        <w:t>### Comparative Execution Order</w:t>
      </w:r>
    </w:p>
    <w:p>
      <w:r>
        <w:t>When all three are present, the general order (outside of I/O callbacks) is:</w:t>
      </w:r>
    </w:p>
    <w:p>
      <w:pPr>
        <w:pStyle w:val="ListBullet"/>
      </w:pPr>
      <w:r>
        <w:t>Synchronous code</w:t>
      </w:r>
    </w:p>
    <w:p>
      <w:pPr>
        <w:pStyle w:val="ListBullet"/>
      </w:pPr>
      <w:r>
        <w:t>process.nextTick() callbacks</w:t>
      </w:r>
    </w:p>
    <w:p>
      <w:pPr>
        <w:pStyle w:val="ListBullet"/>
      </w:pPr>
      <w:r>
        <w:t>Event Loop phases begin:</w:t>
      </w:r>
    </w:p>
    <w:p>
      <w:pPr>
        <w:pStyle w:val="ListBullet"/>
      </w:pPr>
      <w:r>
        <w:t>setTimeout(fn, 0) (timers phase)</w:t>
      </w:r>
    </w:p>
    <w:p>
      <w:pPr>
        <w:pStyle w:val="ListBullet"/>
      </w:pPr>
      <w:r>
        <w:t>setImmediate() (check phase)</w:t>
      </w:r>
    </w:p>
    <w:p>
      <w:r>
        <w:t>Code Example:</w:t>
      </w:r>
    </w:p>
    <w:p>
      <w:r>
        <w:rPr>
          <w:rFonts w:ascii="Consolas" w:hAnsi="Consolas"/>
          <w:sz w:val="19"/>
        </w:rPr>
        <w:t>console.log('1. Sync Start');</w:t>
        <w:br/>
        <w:br/>
        <w:t>process.nextTick(() =&gt; console.log('2. process.nextTick()'));</w:t>
        <w:br/>
        <w:br/>
        <w:t>setTimeout(() =&gt; console.log('3. setTimeout(0)'), 0);</w:t>
        <w:br/>
        <w:br/>
        <w:t>setImmediate(() =&gt; console.log('4. setImmediate()'));</w:t>
        <w:br/>
        <w:br/>
        <w:t>console.log('5. Sync End');</w:t>
      </w:r>
    </w:p>
    <w:p>
      <w:r>
        <w:t>Expected Output:</w:t>
      </w:r>
    </w:p>
    <w:p>
      <w:r>
        <w:rPr>
          <w:rFonts w:ascii="Consolas" w:hAnsi="Consolas"/>
          <w:sz w:val="19"/>
        </w:rPr>
        <w:t>1. Sync Start</w:t>
        <w:br/>
        <w:t>5. Sync End</w:t>
        <w:br/>
        <w:t>2. process.nextTick()</w:t>
        <w:br/>
        <w:t>3. setTimeout(0)</w:t>
        <w:br/>
        <w:t>4. setImmediate()</w:t>
      </w:r>
    </w:p>
    <w:p>
      <w:r>
        <w:t>*Note: The order between setTimeout(0) and setImmediate() can sometimes vary depending on system performance and when they are called (e.g., inside an I/O callback might favor setImmediate()). However, the above order is typical for a direct script execution.*</w:t>
      </w:r>
    </w:p>
    <w:p>
      <w:r>
        <w:t>### Summary</w:t>
      </w:r>
    </w:p>
    <w:p>
      <w:pPr>
        <w:pStyle w:val="ListBullet"/>
      </w:pPr>
      <w:r>
        <w:t>process.nextTick(): Highest priority, runs *immediately* after current synchronous code.</w:t>
      </w:r>
    </w:p>
    <w:p>
      <w:pPr>
        <w:pStyle w:val="ListBullet"/>
      </w:pPr>
      <w:r>
        <w:t>setTimeout(fn, 0): Runs in the Event Loop's "timers" phase.</w:t>
      </w:r>
    </w:p>
    <w:p>
      <w:pPr>
        <w:pStyle w:val="ListBullet"/>
      </w:pPr>
      <w:r>
        <w:t>setImmediate(): Runs in the Event Loop's "check" phase, generally after setTimeout(fn, 0) in a standard execution.</w:t>
      </w:r>
    </w:p>
    <w:p/>
    <w:p>
      <w:pPr>
        <w:pStyle w:val="Heading2"/>
      </w:pPr>
      <w:r>
        <w:t>2342. How would you approach designing a highly scalable Node.js microservice that processes real-time data from multiple external APIs, ensuring fault tolerance and efficient resource utilization?</w:t>
      </w:r>
    </w:p>
    <w:p>
      <w:r>
        <w:t>Designing a highly scalable, fault-tolerant Node.js microservice for real-time data involves a multi-pronged approach, focusing on architecture, error handling, and efficient resource management.</w:t>
      </w:r>
    </w:p>
    <w:p>
      <w:r>
        <w:t>### 1. Foundational Architecture: Event-Driven with Message Queues</w:t>
      </w:r>
    </w:p>
    <w:p>
      <w:r>
        <w:t>The core strategy is to decouple data ingestion from processing using a message queue (e.g., Kafka, RabbitMQ).</w:t>
      </w:r>
    </w:p>
    <w:p>
      <w:pPr>
        <w:pStyle w:val="ListBullet"/>
      </w:pPr>
      <w:r>
        <w:t>Data Ingestion (Producers): Dedicated Node.js modules or workers will poll/listen to each external API. They fetch raw data, perform minimal validation, and immediately push it as messages onto a queue.</w:t>
      </w:r>
    </w:p>
    <w:p>
      <w:pPr>
        <w:pStyle w:val="ListBullet"/>
      </w:pPr>
      <w:r>
        <w:t>Analogy: Think of the message queue as a post office. Our API fetchers are like mail carriers, dropping off letters (data) at the post office without needing to know *who* will process them or *when*.</w:t>
      </w:r>
    </w:p>
    <w:p>
      <w:pPr>
        <w:pStyle w:val="ListBullet"/>
      </w:pPr>
      <w:r>
        <w:t>Data Processing (Consumers): Other Node.js instances (or the same microservice scaled horizontally) will consume messages from the queue, process the data (transform, enrich, store), and then acknowledge the message.</w:t>
      </w:r>
    </w:p>
    <w:p>
      <w:r>
        <w:t>This setup offers:</w:t>
      </w:r>
    </w:p>
    <w:p>
      <w:pPr>
        <w:pStyle w:val="ListBullet"/>
      </w:pPr>
      <w:r>
        <w:t>Scalability: We can independently scale the number of API fetchers and data processors.</w:t>
      </w:r>
    </w:p>
    <w:p>
      <w:pPr>
        <w:pStyle w:val="ListBullet"/>
      </w:pPr>
      <w:r>
        <w:t>Buffering: Handles bursts of data when APIs send more than we can process immediately.</w:t>
      </w:r>
    </w:p>
    <w:p>
      <w:pPr>
        <w:pStyle w:val="ListBullet"/>
      </w:pPr>
      <w:r>
        <w:t>Decoupling: Failures in processing don't block ingestion.</w:t>
      </w:r>
    </w:p>
    <w:p>
      <w:r>
        <w:rPr>
          <w:rFonts w:ascii="Consolas" w:hAnsi="Consolas"/>
          <w:sz w:val="19"/>
        </w:rPr>
        <w:t>External APIs ---[API Fetchers (Node.js)]---&gt; Message Queue (e.g., Kafka) ---[Data Processors (Node.js)]---&gt; Database/Other Services</w:t>
      </w:r>
    </w:p>
    <w:p>
      <w:r>
        <w:t>Code Example (Conceptual API Fetcher)</w:t>
      </w:r>
    </w:p>
    <w:p>
      <w:r>
        <w:rPr>
          <w:rFonts w:ascii="Consolas" w:hAnsi="Consolas"/>
          <w:sz w:val="19"/>
        </w:rPr>
        <w:t>const axios = require('axios');</w:t>
        <w:br/>
        <w:t>const kafkaProducer = require('./kafkaProducer'); // A module for sending to Kafka</w:t>
        <w:br/>
        <w:br/>
        <w:t>async function fetchAndQueueData(apiConfig) {</w:t>
        <w:br/>
        <w:t xml:space="preserve">  try {</w:t>
        <w:br/>
        <w:t xml:space="preserve">    const response = await axios.get(apiConfig.url, { timeout: 5000 }); // Add timeout for resilience</w:t>
        <w:br/>
        <w:t xml:space="preserve">    await kafkaProducer.send({</w:t>
        <w:br/>
        <w:t xml:space="preserve">      topic: 'realtime-raw-data',</w:t>
        <w:br/>
        <w:t xml:space="preserve">      messages: [{ value: JSON.stringify(response.data) }]</w:t>
        <w:br/>
        <w:t xml:space="preserve">    });</w:t>
        <w:br/>
        <w:t xml:space="preserve">    console.log(`Data from ${apiConfig.name} queued successfully.`);</w:t>
        <w:br/>
        <w:t xml:space="preserve">  } catch (error) {</w:t>
        <w:br/>
        <w:t xml:space="preserve">    console.error(`Error fetching from ${apiConfig.name}:`, error.message);</w:t>
        <w:br/>
        <w:t xml:space="preserve">    // Implement error-specific logic (e.g., circuit breaker, retry)</w:t>
        <w:br/>
        <w:t xml:space="preserve">  }</w:t>
        <w:br/>
        <w:t>}</w:t>
      </w:r>
    </w:p>
    <w:p>
      <w:r>
        <w:t>### 2. Scalability</w:t>
      </w:r>
    </w:p>
    <w:p>
      <w:pPr>
        <w:pStyle w:val="ListBullet"/>
      </w:pPr>
      <w:r>
        <w:t>Horizontal Scaling: Run multiple instances of the Node.js microservice behind a load balancer. Node.js's non-blocking I/O model efficiently handles many concurrent connections, making it well-suited for I/O-heavy tasks like API calls.</w:t>
      </w:r>
    </w:p>
    <w:p>
      <w:pPr>
        <w:pStyle w:val="ListBullet"/>
      </w:pPr>
      <w:r>
        <w:t>Asynchronous Processing: Leverage Node.js's async/await for concurrent calls to multiple external APIs without blocking the main thread.</w:t>
      </w:r>
    </w:p>
    <w:p>
      <w:r>
        <w:t>### 3. Fault Tolerance</w:t>
      </w:r>
    </w:p>
    <w:p>
      <w:pPr>
        <w:pStyle w:val="ListBullet"/>
      </w:pPr>
      <w:r>
        <w:t>Message Queues: Provide built-in retry mechanisms for failed message processing and Dead-Letter Queues (DLQ) for messages that consistently fail, preventing data loss.</w:t>
      </w:r>
    </w:p>
    <w:p>
      <w:pPr>
        <w:pStyle w:val="ListBullet"/>
      </w:pPr>
      <w:r>
        <w:t>Circuit Breakers: Implement a circuit breaker pattern (e.g., using opossum library) for external API calls. If an API becomes unresponsive, the circuit breaks, preventing our service from hammering it and allowing it to recover, protecting our service from cascading failures.</w:t>
      </w:r>
    </w:p>
    <w:p>
      <w:pPr>
        <w:pStyle w:val="ListBullet"/>
      </w:pPr>
      <w:r>
        <w:t>Idempotent Processing: Design data processing logic so that re-processing the same message multiple times has the same outcome as processing it once. This is crucial for safe retries.</w:t>
      </w:r>
    </w:p>
    <w:p>
      <w:pPr>
        <w:pStyle w:val="ListBullet"/>
      </w:pPr>
      <w:r>
        <w:t>Robust Error Handling &amp; Monitoring: Implement comprehensive try-catch blocks, centralized logging, and health checks to quickly detect and diagnose issues.</w:t>
      </w:r>
    </w:p>
    <w:p>
      <w:r>
        <w:t>### 4. Efficient Resource Utilization</w:t>
      </w:r>
    </w:p>
    <w:p>
      <w:pPr>
        <w:pStyle w:val="ListBullet"/>
      </w:pPr>
      <w:r>
        <w:t>Node.js Non-Blocking I/O: Naturally efficient for handling many concurrent network requests (like external API calls) with a single thread, minimizing CPU and memory overhead per connection.</w:t>
      </w:r>
    </w:p>
    <w:p>
      <w:pPr>
        <w:pStyle w:val="ListBullet"/>
      </w:pPr>
      <w:r>
        <w:t>Stream Processing: For very large data payloads, process data in chunks using Node.js streams to avoid loading entire datasets into memory, which saves RAM.</w:t>
      </w:r>
    </w:p>
    <w:p>
      <w:pPr>
        <w:pStyle w:val="ListBullet"/>
      </w:pPr>
      <w:r>
        <w:t>Minimalistic Microservice: Design the microservice to do one thing exceptionally well (e.g., one microservice for fetching, another for processing), keeping its footprint small.</w:t>
      </w:r>
    </w:p>
    <w:p>
      <w:r>
        <w:t>### Summary</w:t>
      </w:r>
    </w:p>
    <w:p>
      <w:r>
        <w:t>The approach emphasizes an event-driven architecture with message queues as the backbone for decoupling and resilience. Coupled with horizontal scaling, circuit breakers for external dependencies, idempotent processing, and leveraging Node.js's non-blocking I/O, we build a highly scalable, fault-tolerant microservice that efficiently utilizes resources.</w:t>
      </w:r>
    </w:p>
    <w:p/>
    <w:p>
      <w:pPr>
        <w:pStyle w:val="Heading2"/>
      </w:pPr>
      <w:r>
        <w:t>2343. Describe common performance bottlenecks in Node.js applications and the tools or techniques you would use to identify and resolve them, including memory leaks or CPU-intensive operations.</w:t>
      </w:r>
    </w:p>
    <w:p>
      <w:r>
        <w:t>As an experienced interviewer and educator, I often see performance issues arise from a few common patterns in Node.js applications. Understanding these bottlenecks and how to address them is crucial.</w:t>
      </w:r>
    </w:p>
    <w:p>
      <w:r>
        <w:t>### What are Performance Bottlenecks? Performance bottlenecks are specific parts of an application that limit its overall speed and responsiveness, much like a narrow section of a highway causes traffic jams.</w:t>
      </w:r>
    </w:p>
    <w:p>
      <w:r>
        <w:t>### Common Performance Bottlenecks in Node.js</w:t>
      </w:r>
    </w:p>
    <w:p>
      <w:pPr>
        <w:pStyle w:val="ListBullet"/>
      </w:pPr>
      <w:r>
        <w:t>CPU-Intensive Operations:</w:t>
      </w:r>
    </w:p>
    <w:p>
      <w:pPr>
        <w:pStyle w:val="ListBullet"/>
      </w:pPr>
      <w:r>
        <w:t>Description: Node.js runs on a single thread for JavaScript execution. If this single thread gets tied up with heavy computations (like complex data transformations, encryption, or heavy regex processing), it can't handle other incoming requests, making the entire application appear unresponsive.</w:t>
      </w:r>
    </w:p>
    <w:p>
      <w:pPr>
        <w:pStyle w:val="ListBullet"/>
      </w:pPr>
      <w:r>
        <w:t>Analogy: Imagine a restaurant with only one chef. If that chef spends an hour dicing thousands of tiny vegetables for one dish, all other customers wait.</w:t>
      </w:r>
    </w:p>
    <w:p>
      <w:pPr>
        <w:pStyle w:val="ListBullet"/>
      </w:pPr>
      <w:r>
        <w:t>Example: Calculating a factorial for a very large number in the main thread.</w:t>
      </w:r>
    </w:p>
    <w:p>
      <w:pPr>
        <w:pStyle w:val="ListBullet"/>
      </w:pPr>
      <w:r>
        <w:t>I/O Blocking:</w:t>
      </w:r>
    </w:p>
    <w:p>
      <w:pPr>
        <w:pStyle w:val="ListBullet"/>
      </w:pPr>
      <w:r>
        <w:t>Description: While Node.js excels at non-blocking I/O (like fetching data from a database *asynchronously*), poorly written code can still lead to blocking operations. This happens when the application waits synchronously for an external resource (database, file system, external API) to respond, again tying up the single thread.</w:t>
      </w:r>
    </w:p>
    <w:p>
      <w:pPr>
        <w:pStyle w:val="ListBullet"/>
      </w:pPr>
      <w:r>
        <w:t>Analogy: The chef waits by the stove for a pot of water to boil before doing *anything else*.</w:t>
      </w:r>
    </w:p>
    <w:p>
      <w:pPr>
        <w:pStyle w:val="ListBullet"/>
      </w:pPr>
      <w:r>
        <w:t>Example: A synchronous file read fs.readFileSync() on a large file.</w:t>
      </w:r>
    </w:p>
    <w:p>
      <w:pPr>
        <w:pStyle w:val="ListBullet"/>
      </w:pPr>
      <w:r>
        <w:t>Memory Leaks:</w:t>
      </w:r>
    </w:p>
    <w:p>
      <w:pPr>
        <w:pStyle w:val="ListBullet"/>
      </w:pPr>
      <w:r>
        <w:t>Description: A memory leak occurs when an application unintentionally holds onto objects in memory that are no longer needed. Over time, this consumes more and more RAM, eventually slowing down the application or even crashing it due to out-of-memory errors.</w:t>
      </w:r>
    </w:p>
    <w:p>
      <w:pPr>
        <w:pStyle w:val="ListBullet"/>
      </w:pPr>
      <w:r>
        <w:t>Analogy: You keep adding items to a grocery cart but never check out or empty it, eventually filling the entire store.</w:t>
      </w:r>
    </w:p>
    <w:p>
      <w:pPr>
        <w:pStyle w:val="ListBullet"/>
      </w:pPr>
      <w:r>
        <w:t>Example: Unclosed event listeners, caching large objects globally without limits, or circular references in data structures.</w:t>
      </w:r>
    </w:p>
    <w:p>
      <w:pPr>
        <w:pStyle w:val="ListBullet"/>
      </w:pPr>
      <w:r>
        <w:t>Inefficient Database Queries / External API Calls:</w:t>
      </w:r>
    </w:p>
    <w:p>
      <w:pPr>
        <w:pStyle w:val="ListBullet"/>
      </w:pPr>
      <w:r>
        <w:t>Description: Even if your Node.js code is perfectly optimized, slow database queries (e.g., missing indexes, N+1 problems) or sluggish external APIs will directly impact your application's response time.</w:t>
      </w:r>
    </w:p>
    <w:p>
      <w:pPr>
        <w:pStyle w:val="ListBullet"/>
      </w:pPr>
      <w:r>
        <w:t>Analogy: Your chef is super-fast, but the ingredient supplier is very slow.</w:t>
      </w:r>
    </w:p>
    <w:p>
      <w:r>
        <w:t>### Identification &amp; Resolution Techniques</w:t>
      </w:r>
    </w:p>
    <w:p>
      <w:r>
        <w:t>For CPU-Intensive Operations:</w:t>
      </w:r>
    </w:p>
    <w:p>
      <w:pPr>
        <w:pStyle w:val="ListBullet"/>
      </w:pPr>
      <w:r>
        <w:t>Identify:</w:t>
      </w:r>
    </w:p>
    <w:p>
      <w:pPr>
        <w:pStyle w:val="ListBullet"/>
      </w:pPr>
      <w:r>
        <w:t>console.time() / console.timeEnd(): Simple way to time specific code blocks.</w:t>
      </w:r>
    </w:p>
    <w:p>
      <w:r>
        <w:rPr>
          <w:rFonts w:ascii="Consolas" w:hAnsi="Consolas"/>
          <w:sz w:val="19"/>
        </w:rPr>
        <w:t xml:space="preserve">        console.time('heavy_computation');</w:t>
        <w:br/>
        <w:t xml:space="preserve">        // ... heavy code ...</w:t>
        <w:br/>
        <w:t xml:space="preserve">        console.timeEnd('heavy_computation');</w:t>
      </w:r>
    </w:p>
    <w:p>
      <w:pPr>
        <w:pStyle w:val="ListBullet"/>
      </w:pPr>
      <w:r>
        <w:t>Chrome DevTools (via node --inspect): Attach Chrome's DevTools to your Node.js process to capture CPU profiles, which visually show where CPU time is spent.</w:t>
      </w:r>
    </w:p>
    <w:p>
      <w:pPr>
        <w:pStyle w:val="ListBullet"/>
      </w:pPr>
      <w:r>
        <w:t>clinic.js: A robust Node.js profiling suite that generates flame graphs and other visualizations.</w:t>
      </w:r>
    </w:p>
    <w:p>
      <w:pPr>
        <w:pStyle w:val="ListBullet"/>
      </w:pPr>
      <w:r>
        <w:t>Resolve:</w:t>
      </w:r>
    </w:p>
    <w:p>
      <w:pPr>
        <w:pStyle w:val="ListBullet"/>
      </w:pPr>
      <w:r>
        <w:t>Worker Threads: For truly heavy, parallelizable computations, offload them to Node.js Worker Threads to prevent blocking the main event loop.</w:t>
      </w:r>
    </w:p>
    <w:p>
      <w:pPr>
        <w:pStyle w:val="ListBullet"/>
      </w:pPr>
      <w:r>
        <w:t>Optimize Algorithms: Review and improve the efficiency of your code's algorithms.</w:t>
      </w:r>
    </w:p>
    <w:p>
      <w:pPr>
        <w:pStyle w:val="ListBullet"/>
      </w:pPr>
      <w:r>
        <w:t>Caching: Store results of expensive computations if they are frequently requested and change infrequently.</w:t>
      </w:r>
    </w:p>
    <w:p>
      <w:r>
        <w:t>For I/O Blocking:</w:t>
      </w:r>
    </w:p>
    <w:p>
      <w:pPr>
        <w:pStyle w:val="ListBullet"/>
      </w:pPr>
      <w:r>
        <w:t>Identify:</w:t>
      </w:r>
    </w:p>
    <w:p>
      <w:pPr>
        <w:pStyle w:val="ListBullet"/>
      </w:pPr>
      <w:r>
        <w:t>Application Logs: Monitor response times for different routes.</w:t>
      </w:r>
    </w:p>
    <w:p>
      <w:pPr>
        <w:pStyle w:val="ListBullet"/>
      </w:pPr>
      <w:r>
        <w:t>Monitoring Tools: (e.g., Prometheus, Grafana) Track I/O wait times and network latency.</w:t>
      </w:r>
    </w:p>
    <w:p>
      <w:pPr>
        <w:pStyle w:val="ListBullet"/>
      </w:pPr>
      <w:r>
        <w:t>Resolve:</w:t>
      </w:r>
    </w:p>
    <w:p>
      <w:pPr>
        <w:pStyle w:val="ListBullet"/>
      </w:pPr>
      <w:r>
        <w:t>Asynchronous Patterns: Always use async/await or Promises for I/O operations (e.g., fs.promises.readFile, database drivers).</w:t>
      </w:r>
    </w:p>
    <w:p>
      <w:pPr>
        <w:pStyle w:val="ListBullet"/>
      </w:pPr>
      <w:r>
        <w:t>Database Optimization: Ensure proper indexing, paginate large result sets, and optimize query design.</w:t>
      </w:r>
    </w:p>
    <w:p>
      <w:pPr>
        <w:pStyle w:val="ListBullet"/>
      </w:pPr>
      <w:r>
        <w:t>Stream Processing: For large files, use streams to process data chunk by chunk instead of loading everything into memory at once.</w:t>
      </w:r>
    </w:p>
    <w:p>
      <w:r>
        <w:t>For Memory Leaks:</w:t>
      </w:r>
    </w:p>
    <w:p>
      <w:pPr>
        <w:pStyle w:val="ListBullet"/>
      </w:pPr>
      <w:r>
        <w:t>Identify:</w:t>
      </w:r>
    </w:p>
    <w:p>
      <w:pPr>
        <w:pStyle w:val="ListBullet"/>
      </w:pPr>
      <w:r>
        <w:t>Chrome DevTools (via node --inspect): Take "Heap Snapshots" to see memory usage, identify detached DOM elements (if applicable), and track object retention paths.</w:t>
      </w:r>
    </w:p>
    <w:p>
      <w:pPr>
        <w:pStyle w:val="ListBullet"/>
      </w:pPr>
      <w:r>
        <w:t>process.memoryUsage(): A built-in Node.js function to get basic memory stats.</w:t>
      </w:r>
    </w:p>
    <w:p>
      <w:pPr>
        <w:pStyle w:val="ListBullet"/>
      </w:pPr>
      <w:r>
        <w:t>Resolve:</w:t>
      </w:r>
    </w:p>
    <w:p>
      <w:pPr>
        <w:pStyle w:val="ListBullet"/>
      </w:pPr>
      <w:r>
        <w:t>Cleanup Event Listeners: Always remove event listeners when they are no longer needed, especially in single-page applications or components that are destroyed.</w:t>
      </w:r>
    </w:p>
    <w:p>
      <w:pPr>
        <w:pStyle w:val="ListBullet"/>
      </w:pPr>
      <w:r>
        <w:t>Clear Timers/Intervals: Use clearTimeout() and clearInterval() for timers that are no longer active.</w:t>
      </w:r>
    </w:p>
    <w:p>
      <w:pPr>
        <w:pStyle w:val="ListBullet"/>
      </w:pPr>
      <w:r>
        <w:t>Manage Caches: Implement limits and eviction policies for in-memory caches.</w:t>
      </w:r>
    </w:p>
    <w:p>
      <w:pPr>
        <w:pStyle w:val="ListBullet"/>
      </w:pPr>
      <w:r>
        <w:t>Avoid Global Object Accumulation: Be careful not to continuously add objects to global arrays or objects.</w:t>
      </w:r>
    </w:p>
    <w:p>
      <w:r>
        <w:t>For Inefficient External Calls:</w:t>
      </w:r>
    </w:p>
    <w:p>
      <w:pPr>
        <w:pStyle w:val="ListBullet"/>
      </w:pPr>
      <w:r>
        <w:t>Identify:</w:t>
      </w:r>
    </w:p>
    <w:p>
      <w:pPr>
        <w:pStyle w:val="ListBullet"/>
      </w:pPr>
      <w:r>
        <w:t>Database Monitoring: Use tools specific to your database (e.g., pg_stat_statements for PostgreSQL) to find slow queries.</w:t>
      </w:r>
    </w:p>
    <w:p>
      <w:pPr>
        <w:pStyle w:val="ListBullet"/>
      </w:pPr>
      <w:r>
        <w:t>API Monitoring: Log response times and errors for external API calls.</w:t>
      </w:r>
    </w:p>
    <w:p>
      <w:pPr>
        <w:pStyle w:val="ListBullet"/>
      </w:pPr>
      <w:r>
        <w:t>Resolve:</w:t>
      </w:r>
    </w:p>
    <w:p>
      <w:pPr>
        <w:pStyle w:val="ListBullet"/>
      </w:pPr>
      <w:r>
        <w:t>Database Indexing: Add appropriate indexes to speed up lookups.</w:t>
      </w:r>
    </w:p>
    <w:p>
      <w:pPr>
        <w:pStyle w:val="ListBullet"/>
      </w:pPr>
      <w:r>
        <w:t>Caching: Implement a caching layer (e.g., Redis) for frequently accessed, slow-changing data.</w:t>
      </w:r>
    </w:p>
    <w:p>
      <w:pPr>
        <w:pStyle w:val="ListBullet"/>
      </w:pPr>
      <w:r>
        <w:t>Batching/Debouncing: Group multiple small requests into one larger request where possible.</w:t>
      </w:r>
    </w:p>
    <w:p>
      <w:r>
        <w:t>### Summary Node.js performance bottlenecks often stem from its single-threaded nature, leading to issues with CPU-bound tasks, blocking I/O, or uncontrolled memory growth. Tools like node --inspect (Chrome DevTools), console.time, and Worker Threads are invaluable for identifying and resolving these issues, promoting efficient, scalable Node.js applications. Proactive monitoring and optimization are key to maintaining a healthy application.</w:t>
      </w:r>
    </w:p>
    <w:p/>
    <w:p>
      <w:pPr>
        <w:pStyle w:val="Heading2"/>
      </w:pPr>
      <w:r>
        <w:t>2344. What are Node.js C++ Addons or N-API? When might you consider using them, and what are the potential benefits and drawbacks compared to pure JavaScript implementations?</w:t>
      </w:r>
    </w:p>
    <w:p>
      <w:r>
        <w:t>Node.js, while primarily JavaScript-based, offers powerful ways to integrate with other languages like C++. This is where C++ Addons and N-API come into play.</w:t>
      </w:r>
    </w:p>
    <w:p>
      <w:r>
        <w:t>### What are Node.js C++ Addons or N-API?</w:t>
      </w:r>
    </w:p>
    <w:p>
      <w:r>
        <w:t>Imagine Node.js as a versatile workshop primarily equipped with JavaScript tools. While JavaScript is excellent for many tasks, sometimes you need specialized, high-performance tools that only C++ can provide — like a custom-built, ultra-fast calculating machine or a tool to interact directly with hardware.</w:t>
      </w:r>
    </w:p>
    <w:p>
      <w:r>
        <w:t>Node.js C++ Addons are like bringing these specialized C++ tools into your Node.js workshop. They are dynamic libraries (written in C++) that Node.js can load and execute. This allows your JavaScript code to call C++ functions (e.g., myAddon.calculateFast()) and receive results, bridging the gap between JavaScript and C++.</w:t>
      </w:r>
    </w:p>
    <w:p>
      <w:r>
        <w:t>N-API (Node.js API) is a crucial improvement for building these Addons. Historically, C++ Addons were "fragile"; a minor update to Node.js could break them, requiring a full recompile. N-API provides a stable, ABI (Application Binary Interface) compatible API. Think of N-API as a universal adapter or a standard interface. An Addon built using N-API for one Node.js version will typically work with future Node.js versions without needing to be recompiled, making Addons much more robust and easier to maintain.</w:t>
      </w:r>
    </w:p>
    <w:p>
      <w:r>
        <w:t>### When Might You Consider Using Them?</w:t>
      </w:r>
    </w:p>
    <w:p>
      <w:r>
        <w:t>You'd typically consider C++ Addons/N-API when:</w:t>
      </w:r>
    </w:p>
    <w:p>
      <w:pPr>
        <w:pStyle w:val="ListBullet"/>
      </w:pPr>
      <w:r>
        <w:t>Performance-Critical Operations: For CPU-intensive tasks (e.g., heavy image processing, complex mathematical algorithms, data compression/encryption) where pure JavaScript execution might be too slow.</w:t>
      </w:r>
    </w:p>
    <w:p>
      <w:pPr>
        <w:pStyle w:val="ListBullet"/>
      </w:pPr>
      <w:r>
        <w:t>Leveraging Existing C/C++ Libraries: When you need to integrate with established, highly optimized C/C++ libraries (e.g., a specific graphics library, a database driver, or a legacy system) instead of rewriting them in JavaScript.</w:t>
      </w:r>
    </w:p>
    <w:p>
      <w:pPr>
        <w:pStyle w:val="ListBullet"/>
      </w:pPr>
      <w:r>
        <w:t>Low-Level System Access: To interact directly with hardware or operating system features that aren't exposed by Node.js's standard library.</w:t>
      </w:r>
    </w:p>
    <w:p>
      <w:r>
        <w:t>Example (Conceptual):</w:t>
      </w:r>
    </w:p>
    <w:p>
      <w:r>
        <w:rPr>
          <w:rFonts w:ascii="Consolas" w:hAnsi="Consolas"/>
          <w:sz w:val="19"/>
        </w:rPr>
        <w:t>// C++ function exposed to Node.js via N-API</w:t>
        <w:br/>
        <w:t>#include &lt;napi.h&gt;</w:t>
        <w:br/>
        <w:br/>
        <w:t>Napi::Value MyFastFunction(const Napi::CallbackInfo&amp; info) {</w:t>
        <w:br/>
        <w:t xml:space="preserve">  // ... Perform CPU-intensive C++ logic here ...</w:t>
        <w:br/>
        <w:t xml:space="preserve">  return Napi::Number::New(info.Env(), 42); // Example return value</w:t>
        <w:br/>
        <w:t>}</w:t>
      </w:r>
    </w:p>
    <w:p>
      <w:r>
        <w:rPr>
          <w:rFonts w:ascii="Consolas" w:hAnsi="Consolas"/>
          <w:sz w:val="19"/>
        </w:rPr>
        <w:t>// In your Node.js code:</w:t>
        <w:br/>
        <w:t>const myAddon = require('./build/Release/myaddon.node');</w:t>
        <w:br/>
        <w:t>const result = myAddon.myFastFunction(); // Calls the C++ function</w:t>
        <w:br/>
        <w:t>console.log(result); // Output: 42</w:t>
      </w:r>
    </w:p>
    <w:p>
      <w:r>
        <w:t>### Benefits and Drawbacks Compared to Pure JavaScript</w:t>
      </w:r>
    </w:p>
    <w:p>
      <w:r>
        <w:t>Benefits:</w:t>
      </w:r>
    </w:p>
    <w:p>
      <w:pPr>
        <w:pStyle w:val="ListBullet"/>
      </w:pPr>
      <w:r>
        <w:t>Performance: Significant speed improvements for computationally bound tasks due to C++'s native execution speed.</w:t>
      </w:r>
    </w:p>
    <w:p>
      <w:pPr>
        <w:pStyle w:val="ListBullet"/>
      </w:pPr>
      <w:r>
        <w:t>Reusability: Access to a vast ecosystem of existing, battle-tested C/C++ libraries and algorithms.</w:t>
      </w:r>
    </w:p>
    <w:p>
      <w:pPr>
        <w:pStyle w:val="ListBullet"/>
      </w:pPr>
      <w:r>
        <w:t>System Access: Ability to interact with hardware or OS at a deeper level than pure JavaScript.</w:t>
      </w:r>
    </w:p>
    <w:p>
      <w:r>
        <w:t>Drawbacks:</w:t>
      </w:r>
    </w:p>
    <w:p>
      <w:pPr>
        <w:pStyle w:val="ListBullet"/>
      </w:pPr>
      <w:r>
        <w:t>Complexity: Requires knowledge of C++ and the Node.js Addon development process, which is more complex and has a steeper learning curve than pure JavaScript.</w:t>
      </w:r>
    </w:p>
    <w:p>
      <w:pPr>
        <w:pStyle w:val="ListBullet"/>
      </w:pPr>
      <w:r>
        <w:t>Portability: Compiled Addons are platform-specific (Windows, macOS, Linux). You need to compile them for each target operating system and architecture.</w:t>
      </w:r>
    </w:p>
    <w:p>
      <w:pPr>
        <w:pStyle w:val="ListBullet"/>
      </w:pPr>
      <w:r>
        <w:t>Debugging: Debugging C++ code that interacts with Node.js can be more challenging.</w:t>
      </w:r>
    </w:p>
    <w:p>
      <w:pPr>
        <w:pStyle w:val="ListBullet"/>
      </w:pPr>
      <w:r>
        <w:t>Build Process: Requires a C++ compiler and specific build tools (like node-gyp) to compile the Addons.</w:t>
      </w:r>
    </w:p>
    <w:p>
      <w:r>
        <w:t>### Summary</w:t>
      </w:r>
    </w:p>
    <w:p>
      <w:r>
        <w:t>Node.js C++ Addons, especially powered by N-API, are powerful tools to extend Node.js with high-performance C++ code or integrate existing C/C++ libraries. While they offer significant performance and system access benefits, they introduce complexity, platform-specific compilation, and a steeper learning curve. Use them judiciously for specific, well-defined performance bottlenecks or integration needs where pure JavaScript isn't sufficient.</w:t>
      </w:r>
    </w:p>
    <w:p/>
    <w:p>
      <w:pPr>
        <w:pStyle w:val="Heading2"/>
      </w:pPr>
      <w:r>
        <w:t>2345. Explain the Node.js Event Loop and its core components, detailing the phases and how asynchronous operations are handled.</w:t>
      </w:r>
    </w:p>
    <w:p>
      <w:r>
        <w:t>In Node.js, JavaScript runs on a single thread. This means it executes one operation at a time. So how can it handle many users or intensive tasks without blocking? The answer is the Event Loop.</w:t>
      </w:r>
    </w:p>
    <w:p>
      <w:r>
        <w:t>### What is the Node.js Event Loop?</w:t>
      </w:r>
    </w:p>
    <w:p>
      <w:r>
        <w:t>The Event Loop is a powerful mechanism that allows Node.js to perform non-blocking I/O operations (like reading files, network requests) despite its single-threaded nature. It constantly monitors the Call Stack and various queues, deciding which piece of code to execute next.</w:t>
      </w:r>
    </w:p>
    <w:p>
      <w:r>
        <w:t>Think of it like a restaurant manager (the Event Loop). He directly takes simple orders (synchronous code) and handles them immediately. For complex dishes (asynchronous tasks like baking a cake or grilling a steak), he hands them off to the kitchen staff (Node.js APIs, powered by libuv) to prepare in the background. Once a dish is ready, it's placed in a waiting area (Callback Queue or Microtask Queue) for the manager to pick up and serve when he's free.</w:t>
      </w:r>
    </w:p>
    <w:p>
      <w:r>
        <w:t>### Core Components</w:t>
      </w:r>
    </w:p>
    <w:p>
      <w:pPr>
        <w:pStyle w:val="ListBullet"/>
      </w:pPr>
      <w:r>
        <w:t>Call Stack: Where synchronous JavaScript code is executed, one function at a time.</w:t>
      </w:r>
    </w:p>
    <w:p>
      <w:pPr>
        <w:pStyle w:val="ListBullet"/>
      </w:pPr>
      <w:r>
        <w:t>Node.js C++ APIs (libuv): This is where asynchronous operations like timers (setTimeout), file system I/O, or network requests are handled. They operate off the main JavaScript thread.</w:t>
      </w:r>
    </w:p>
    <w:p>
      <w:pPr>
        <w:pStyle w:val="ListBullet"/>
      </w:pPr>
      <w:r>
        <w:t>Callback Queue (Macrotask Queue): When an asynchronous operation (e.g., from setTimeout or I/O) completes, its callback function is placed here, waiting for the Event Loop to push it to the Call Stack.</w:t>
      </w:r>
    </w:p>
    <w:p>
      <w:pPr>
        <w:pStyle w:val="ListBullet"/>
      </w:pPr>
      <w:r>
        <w:t>Microtask Queue: A higher-priority queue specifically for callbacks from Promises (.then(), .catch(), .finally()) and process.nextTick().</w:t>
      </w:r>
    </w:p>
    <w:p>
      <w:r>
        <w:t>### How it Works: Phases of the Loop</w:t>
      </w:r>
    </w:p>
    <w:p>
      <w:r>
        <w:t>The Event Loop continuously checks if the Call Stack is empty. If it is, it performs a "tick" through several ordered phases, executing callbacks from their respective queues:</w:t>
      </w:r>
    </w:p>
    <w:p>
      <w:pPr>
        <w:pStyle w:val="ListBullet"/>
      </w:pPr>
      <w:r>
        <w:t>timers: Executes setTimeout and setInterval callbacks.</w:t>
      </w:r>
    </w:p>
    <w:p>
      <w:pPr>
        <w:pStyle w:val="ListBullet"/>
      </w:pPr>
      <w:r>
        <w:t>pending callbacks: Executes some system-related callbacks.</w:t>
      </w:r>
    </w:p>
    <w:p>
      <w:pPr>
        <w:pStyle w:val="ListBullet"/>
      </w:pPr>
      <w:r>
        <w:t>poll: Retrieves new I/O events (e.g., a file finishing reading) and executes their callbacks. It might block here if no I/O is ready, waiting for tasks.</w:t>
      </w:r>
    </w:p>
    <w:p>
      <w:pPr>
        <w:pStyle w:val="ListBullet"/>
      </w:pPr>
      <w:r>
        <w:t>check: Executes setImmediate callbacks.</w:t>
      </w:r>
    </w:p>
    <w:p>
      <w:pPr>
        <w:pStyle w:val="ListBullet"/>
      </w:pPr>
      <w:r>
        <w:t>close callbacks: Executes close event callbacks (e.g., socket.on('close')).</w:t>
      </w:r>
    </w:p>
    <w:p>
      <w:r>
        <w:t>Microtask Priority: After each of these major phases, and crucially after the initial synchronous code finishes, the Event Loop completely empties the Microtask Queue before moving to the next main phase. process.nextTick callbacks are even prioritized over other microtasks.</w:t>
      </w:r>
    </w:p>
    <w:p>
      <w:r>
        <w:t>### Example Flow</w:t>
      </w:r>
    </w:p>
    <w:p>
      <w:r>
        <w:rPr>
          <w:rFonts w:ascii="Consolas" w:hAnsi="Consolas"/>
          <w:sz w:val="19"/>
        </w:rPr>
        <w:t>console.log('1. Start'); // Synchronous</w:t>
        <w:br/>
        <w:br/>
        <w:t>setTimeout(() =&gt; {</w:t>
        <w:br/>
        <w:t xml:space="preserve">  console.log('3. Timer Callback'); // Macrotask (timers phase)</w:t>
        <w:br/>
        <w:t>}, 0);</w:t>
        <w:br/>
        <w:br/>
        <w:t>Promise.resolve().then(() =&gt; {</w:t>
        <w:br/>
        <w:t xml:space="preserve">  console.log('2. Promise Callback'); // Microtask</w:t>
        <w:br/>
        <w:t>});</w:t>
        <w:br/>
        <w:br/>
        <w:t>console.log('4. End'); // Synchronous</w:t>
      </w:r>
    </w:p>
    <w:p>
      <w:r>
        <w:t>Output:</w:t>
      </w:r>
    </w:p>
    <w:p>
      <w:r>
        <w:rPr>
          <w:rFonts w:ascii="Consolas" w:hAnsi="Consolas"/>
          <w:sz w:val="19"/>
        </w:rPr>
        <w:t>1. Start</w:t>
        <w:br/>
        <w:t>4. End</w:t>
        <w:br/>
        <w:t>2. Promise Callback</w:t>
        <w:br/>
        <w:t>3. Timer Callback</w:t>
      </w:r>
    </w:p>
    <w:p>
      <w:r>
        <w:t>Explanation:</w:t>
      </w:r>
    </w:p>
    <w:p>
      <w:pPr>
        <w:pStyle w:val="ListBullet"/>
      </w:pPr>
      <w:r>
        <w:t>'Start' and 'End' execute immediately on the Call Stack.</w:t>
      </w:r>
    </w:p>
    <w:p>
      <w:pPr>
        <w:pStyle w:val="ListBullet"/>
      </w:pPr>
      <w:r>
        <w:t>setTimeout is handed to libuv, and its callback goes to the Callback Queue.</w:t>
      </w:r>
    </w:p>
    <w:p>
      <w:pPr>
        <w:pStyle w:val="ListBullet"/>
      </w:pPr>
      <w:r>
        <w:t>Promise.resolve().then()'s callback goes to the Microtask Queue.</w:t>
      </w:r>
    </w:p>
    <w:p>
      <w:pPr>
        <w:pStyle w:val="ListBullet"/>
      </w:pPr>
      <w:r>
        <w:t>After all synchronous code ('Start', 'End') finishes, the Event Loop first empties the Microtask Queue, so 'Promise Callback' runs.</w:t>
      </w:r>
    </w:p>
    <w:p>
      <w:pPr>
        <w:pStyle w:val="ListBullet"/>
      </w:pPr>
      <w:r>
        <w:t>Then, it proceeds to the timers phase and picks up 'Timer Callback' from the Callback Queue.</w:t>
      </w:r>
    </w:p>
    <w:p>
      <w:r>
        <w:t>### Summary</w:t>
      </w:r>
    </w:p>
    <w:p>
      <w:r>
        <w:t>The Node.js Event Loop is the orchestrator that enables non-blocking, asynchronous operations in a single-threaded environment. It cycles through its phases, efficiently dispatching callbacks from background tasks to the Call Stack when it's free, ensuring that your application remains responsive and performs well.</w:t>
      </w:r>
    </w:p>
    <w:p/>
    <w:p>
      <w:pPr>
        <w:pStyle w:val="Heading2"/>
      </w:pPr>
      <w:r>
        <w:t>2346. Differentiate between `process.nextTick()` and `setImmediate()`, providing a practical scenario where you would choose one over the other.</w:t>
      </w:r>
    </w:p>
    <w:p>
      <w:r>
        <w:t>In Node.js, both process.nextTick() and setImmediate() are used to schedule tasks asynchronously within the Event Loop, but they operate at different stages, leading to distinct execution orders.</w:t>
      </w:r>
    </w:p>
    <w:p>
      <w:r>
        <w:t>Let's break them down:</w:t>
      </w:r>
    </w:p>
    <w:p>
      <w:r>
        <w:t>### 1. process.nextTick()</w:t>
      </w:r>
    </w:p>
    <w:p>
      <w:r>
        <w:t>Think of process.nextTick() as saying, "As soon as the *current operation* in the call stack finishes, but *before* the Event Loop moves to its next phase, execute this callback."</w:t>
      </w:r>
    </w:p>
    <w:p>
      <w:pPr>
        <w:pStyle w:val="ListBullet"/>
      </w:pPr>
      <w:r>
        <w:t>Execution: Callbacks are placed in the nextTick queue. This queue is processed *immediately* after the currently executing JavaScript code finishes, and *before* any other phases of the Event Loop (like timers, I/O, or setImmediate).</w:t>
      </w:r>
    </w:p>
    <w:p>
      <w:pPr>
        <w:pStyle w:val="ListBullet"/>
      </w:pPr>
      <w:r>
        <w:t>Analogy: Imagine you're writing a letter. nextTick is like realizing you forgot to dot an 'i' *right before* you put the pen down and seal the envelope. You fix it immediately, before moving on to the next task (like addressing the envelope).</w:t>
      </w:r>
    </w:p>
    <w:p>
      <w:r>
        <w:t>### 2. setImmediate()</w:t>
      </w:r>
    </w:p>
    <w:p>
      <w:r>
        <w:t>Think of setImmediate() as saying, "Once you've finished all the current immediate tasks, timers, and any pending I/O, *then* execute this callback."</w:t>
      </w:r>
    </w:p>
    <w:p>
      <w:pPr>
        <w:pStyle w:val="ListBullet"/>
      </w:pPr>
      <w:r>
        <w:t>Execution: Callbacks are placed in the "check" queue. This queue is processed *after* the Event Loop has completed the nextTick queue, timers (like setTimeout(..., 0)), and I/O polling phases.</w:t>
      </w:r>
    </w:p>
    <w:p>
      <w:pPr>
        <w:pStyle w:val="ListBullet"/>
      </w:pPr>
      <w:r>
        <w:t>Analogy: Using the letter analogy, setImmediate is like remembering you need to write a post-script *after* you've sealed the envelope, but *before* you put it in the mailbox. You'll write it, but it's not as urgent as fixing a typo in the main body.</w:t>
      </w:r>
    </w:p>
    <w:p>
      <w:r>
        <w:t>### Key Difference: Execution Order</w:t>
      </w:r>
    </w:p>
    <w:p>
      <w:r>
        <w:t>The most crucial difference is when they run:</w:t>
      </w:r>
    </w:p>
    <w:p>
      <w:r>
        <w:t>Current Code -&gt; process.nextTick callbacks -&gt; Timers -&gt; I/O Callbacks -&gt; setImmediate callbacks</w:t>
      </w:r>
    </w:p>
    <w:p>
      <w:r>
        <w:t>### Practical Scenario: Ensuring API Consistency</w:t>
      </w:r>
    </w:p>
    <w:p>
      <w:r>
        <w:t>Imagine you're building a module with a function getData(id, callback) that sometimes returns data synchronously (e.g., from an in-memory cache) and sometimes asynchronously (e.g., from a database).</w:t>
      </w:r>
    </w:p>
    <w:p>
      <w:r>
        <w:rPr>
          <w:rFonts w:ascii="Consolas" w:hAnsi="Consolas"/>
          <w:sz w:val="19"/>
        </w:rPr>
        <w:t>// Problematic API: Sometimes sync, sometimes async (leads to "Zalgo")</w:t>
        <w:br/>
        <w:t>function getData(id, callback) {</w:t>
        <w:br/>
        <w:t xml:space="preserve">  if (cache.has(id)) {</w:t>
        <w:br/>
        <w:t xml:space="preserve">    // Synchronous execution</w:t>
        <w:br/>
        <w:t xml:space="preserve">    callback(null, cache.get(id));</w:t>
        <w:br/>
        <w:t xml:space="preserve">  } else {</w:t>
        <w:br/>
        <w:t xml:space="preserve">    // Asynchronous execution</w:t>
        <w:br/>
        <w:t xml:space="preserve">    db.query('SELECT * FROM data WHERE id = ?', [id], (err, result) =&gt; {</w:t>
        <w:br/>
        <w:t xml:space="preserve">      callback(err, result);</w:t>
        <w:br/>
        <w:t xml:space="preserve">    });</w:t>
        <w:br/>
        <w:t xml:space="preserve">  }</w:t>
        <w:br/>
        <w:t>}</w:t>
      </w:r>
    </w:p>
    <w:p>
      <w:r>
        <w:t>This "Zalgo" behavior can be problematic because users of your getData function might expect the callback to *always* be asynchronous. If it's synchronous, other code that relies on being set up *after* the initial call might not execute correctly.</w:t>
      </w:r>
    </w:p>
    <w:p>
      <w:r>
        <w:t>Solution with process.nextTick(): To guarantee asynchronous execution for consistency, even when data is readily available, use process.nextTick():</w:t>
      </w:r>
    </w:p>
    <w:p>
      <w:r>
        <w:rPr>
          <w:rFonts w:ascii="Consolas" w:hAnsi="Consolas"/>
          <w:sz w:val="19"/>
        </w:rPr>
        <w:t>function getConsistentData(id, callback) {</w:t>
        <w:br/>
        <w:t xml:space="preserve">  if (cache.has(id)) {</w:t>
        <w:br/>
        <w:t xml:space="preserve">    // Always defer the callback asynchronously</w:t>
        <w:br/>
        <w:t xml:space="preserve">    process.nextTick(() =&gt; {</w:t>
        <w:br/>
        <w:t xml:space="preserve">      callback(null, cache.get(id));</w:t>
        <w:br/>
        <w:t xml:space="preserve">    });</w:t>
        <w:br/>
        <w:t xml:space="preserve">  } else {</w:t>
        <w:br/>
        <w:t xml:space="preserve">    db.query('SELECT * FROM data WHERE id = ?', [id], (err, result) =&gt; {</w:t>
        <w:br/>
        <w:t xml:space="preserve">      callback(err, result);</w:t>
        <w:br/>
        <w:t xml:space="preserve">    });</w:t>
        <w:br/>
        <w:t xml:space="preserve">  }</w:t>
        <w:br/>
        <w:t>}</w:t>
        <w:br/>
        <w:br/>
        <w:t>console.log('1. Calling getConsistentData...');</w:t>
        <w:br/>
        <w:t>getConsistentData('cached_item', (err, data) =&gt; {</w:t>
        <w:br/>
        <w:t xml:space="preserve">  console.log('3. Data received:', data);</w:t>
        <w:br/>
        <w:t>});</w:t>
        <w:br/>
        <w:t>console.log('2. After calling getConsistentData (will run before callback)');</w:t>
        <w:br/>
        <w:br/>
        <w:t>// Expected Output:</w:t>
        <w:br/>
        <w:t>// 1. Calling getConsistentData...</w:t>
        <w:br/>
        <w:t>// 2. After calling getConsistentData (will run before callback)</w:t>
        <w:br/>
        <w:t>// 3. Data received: ...</w:t>
      </w:r>
    </w:p>
    <w:p>
      <w:r>
        <w:t>Here, process.nextTick() ensures the callback runs *after* the current function's execution stack is clear, but *before* the Event Loop moves on significantly, providing immediate asynchronous behavior without waiting for a full loop cycle. setImmediate() would also defer, but nextTick is often chosen for minimal deferral within the same "tick" to ensure API contract consistency.</w:t>
      </w:r>
    </w:p>
    <w:p>
      <w:r>
        <w:t>### Summary</w:t>
      </w:r>
    </w:p>
    <w:p>
      <w:pPr>
        <w:pStyle w:val="ListBullet"/>
      </w:pPr>
      <w:r>
        <w:t>process.nextTick(): Executes callback *immediately after the current code* finishes, *before* the event loop proceeds to its next phase. Ideal for short, high-priority deferrals that need to run before any I/O or timers.</w:t>
      </w:r>
    </w:p>
    <w:p>
      <w:pPr>
        <w:pStyle w:val="ListBullet"/>
      </w:pPr>
      <w:r>
        <w:t>setImmediate(): Executes callback *after* I/O polling, timers, and nextTicks, in the "check" phase. Good for tasks that can wait a bit longer in the event loop.</w:t>
      </w:r>
    </w:p>
    <w:p/>
    <w:p>
      <w:pPr>
        <w:pStyle w:val="Heading2"/>
      </w:pPr>
      <w:r>
        <w:t>2347. Describe common strategies for effective error handling in asynchronous Node.js applications, specifically addressing unhandled promise rejections and uncaught exceptions.</w:t>
      </w:r>
    </w:p>
    <w:p>
      <w:r>
        <w:t>Effective error handling is crucial for stable asynchronous Node.js applications.</w:t>
      </w:r>
    </w:p>
    <w:p>
      <w:r>
        <w:t>### 1. Primary Error Handling Mechanisms</w:t>
      </w:r>
    </w:p>
    <w:p>
      <w:pPr>
        <w:pStyle w:val="ListBullet"/>
      </w:pPr>
      <w:r>
        <w:t>try...catch: Essential for synchronous code blocks and for handling errors from awaited promises within async functions.</w:t>
      </w:r>
    </w:p>
    <w:p>
      <w:r>
        <w:rPr>
          <w:rFonts w:ascii="Consolas" w:hAnsi="Consolas"/>
          <w:sz w:val="19"/>
        </w:rPr>
        <w:t xml:space="preserve">    async function getUserData() {</w:t>
        <w:br/>
        <w:t xml:space="preserve">      try {</w:t>
        <w:br/>
        <w:t xml:space="preserve">        const response = await fetch('/api/user'); // Could fail</w:t>
        <w:br/>
        <w:t xml:space="preserve">        console.log(await response.json());</w:t>
        <w:br/>
        <w:t xml:space="preserve">      } catch (error) {</w:t>
        <w:br/>
        <w:t xml:space="preserve">        console.error('Error fetching user:', error.message);</w:t>
        <w:br/>
        <w:t xml:space="preserve">      }</w:t>
        <w:br/>
        <w:t xml:space="preserve">    }</w:t>
        <w:br/>
        <w:t xml:space="preserve">    getUserData();</w:t>
      </w:r>
    </w:p>
    <w:p>
      <w:pPr>
        <w:pStyle w:val="ListBullet"/>
      </w:pPr>
      <w:r>
        <w:t>.catch() for Promises: Catches rejections in a Promise chain. Every Promise operation that might fail should ideally have a .catch() handler.</w:t>
      </w:r>
    </w:p>
    <w:p>
      <w:r>
        <w:rPr>
          <w:rFonts w:ascii="Consolas" w:hAnsi="Consolas"/>
          <w:sz w:val="19"/>
        </w:rPr>
        <w:t xml:space="preserve">    fetch('/api/products')</w:t>
        <w:br/>
        <w:t xml:space="preserve">      .then(res =&gt; res.json())</w:t>
        <w:br/>
        <w:t xml:space="preserve">      .catch(error =&gt; console.error('Product fetch failed:', error.message));</w:t>
      </w:r>
    </w:p>
    <w:p>
      <w:r>
        <w:t>### 2. Unhandled Promise Rejections</w:t>
      </w:r>
    </w:p>
    <w:p>
      <w:r>
        <w:t>An unhandled promise rejection occurs when a Promise is rejected, but no .catch() method in its chain handles that rejection. This is a critical issue that can terminate your Node.js process.</w:t>
      </w:r>
    </w:p>
    <w:p>
      <w:r>
        <w:t>Strategy: Always use a .catch() for promises you create or consume. process.on('unhandledRejection') is a *last resort* for logging fatal errors before graceful shutdown, not for recovery.</w:t>
      </w:r>
    </w:p>
    <w:p>
      <w:r>
        <w:rPr>
          <w:rFonts w:ascii="Consolas" w:hAnsi="Consolas"/>
          <w:sz w:val="19"/>
        </w:rPr>
        <w:t>process.on('unhandledRejection', (reason, promise) =&gt; {</w:t>
        <w:br/>
        <w:t xml:space="preserve">  console.error('FATAL: Unhandled Rejection:', reason, promise);</w:t>
        <w:br/>
        <w:t xml:space="preserve">  // Log, perform cleanup, then exit (e.g., process.exit(1);)</w:t>
        <w:br/>
        <w:t>});</w:t>
      </w:r>
    </w:p>
    <w:p>
      <w:r>
        <w:t>### 3. Uncaught Exceptions</w:t>
      </w:r>
    </w:p>
    <w:p>
      <w:r>
        <w:t>An uncaught exception is a synchronous error that occurs outside any try...catch block. These are severe and will immediately crash your Node.js application.</w:t>
      </w:r>
    </w:p>
    <w:p>
      <w:r>
        <w:t>Strategy: Use try...catch for synchronous operations. process.on('uncaughtException') acts as a *last resort* for logging unforeseen, critical errors before graceful shutdown, as continuing execution is unsafe.</w:t>
      </w:r>
    </w:p>
    <w:p>
      <w:r>
        <w:rPr>
          <w:rFonts w:ascii="Consolas" w:hAnsi="Consolas"/>
          <w:sz w:val="19"/>
        </w:rPr>
        <w:t>process.on('uncaughtException', error =&gt; {</w:t>
        <w:br/>
        <w:t xml:space="preserve">  console.error('FATAL: Uncaught Exception:', error.message);</w:t>
        <w:br/>
        <w:t xml:space="preserve">  // Log, perform cleanup, then *must* exit (e.g., process.exit(1);)</w:t>
        <w:br/>
        <w:t>});</w:t>
        <w:br/>
        <w:t>// Example: throw new Error('Oops, an uncaught synchronous error!');</w:t>
      </w:r>
    </w:p>
    <w:p>
      <w:r>
        <w:t>### Summary</w:t>
      </w:r>
    </w:p>
    <w:p>
      <w:r>
        <w:t>For effective error handling:</w:t>
      </w:r>
    </w:p>
    <w:p>
      <w:pPr>
        <w:pStyle w:val="ListBullet"/>
      </w:pPr>
      <w:r>
        <w:t>Use try...catch for synchronous code and async/await.</w:t>
      </w:r>
    </w:p>
    <w:p>
      <w:pPr>
        <w:pStyle w:val="ListBullet"/>
      </w:pPr>
      <w:r>
        <w:t>Employ .catch() for Promise chains.</w:t>
      </w:r>
    </w:p>
    <w:p>
      <w:pPr>
        <w:pStyle w:val="ListBullet"/>
      </w:pPr>
      <w:r>
        <w:t>Treat process.on('unhandledRejection') and process.on('uncaughtException') as last-resort global loggers before a graceful application shutdown, never for continued execution. Always handle errors as close to their origin as possible.</w:t>
      </w:r>
    </w:p>
    <w:p/>
    <w:p>
      <w:pPr>
        <w:pStyle w:val="Heading2"/>
      </w:pPr>
      <w:r>
        <w:t>2348. Explain the concept of Node.js Streams. When and why would you use a Readable or Writable stream over reading/writing entire files into memory, particularly in the context of large data processing?</w:t>
      </w:r>
    </w:p>
    <w:p>
      <w:r>
        <w:t>### Node.js Streams: A Beginner's Guide</w:t>
      </w:r>
    </w:p>
    <w:p>
      <w:r>
        <w:t>Imagine data as water. In Node.js, Streams are like pipes that move this data efficiently, piece by piece, rather than all at once. They are fundamental interfaces for handling data flow in chunks, significantly optimizing memory and performance, especially for large datasets.</w:t>
      </w:r>
    </w:p>
    <w:p>
      <w:r>
        <w:t>Node.js offers four main types of streams, but we'll focus on the two most common: Readable and Writable.</w:t>
      </w:r>
    </w:p>
    <w:p>
      <w:r>
        <w:t>#### 1. Readable Streams A Readable stream is a source from which data can be consumed. Think of it as a faucet where water (data) flows out.</w:t>
      </w:r>
    </w:p>
    <w:p>
      <w:r>
        <w:t>Use cases:</w:t>
      </w:r>
    </w:p>
    <w:p>
      <w:pPr>
        <w:pStyle w:val="ListBullet"/>
      </w:pPr>
      <w:r>
        <w:t>Reading large files (fs.createReadStream).</w:t>
      </w:r>
    </w:p>
    <w:p>
      <w:pPr>
        <w:pStyle w:val="ListBullet"/>
      </w:pPr>
      <w:r>
        <w:t>Receiving data from HTTP requests.</w:t>
      </w:r>
    </w:p>
    <w:p>
      <w:pPr>
        <w:pStyle w:val="ListBullet"/>
      </w:pPr>
      <w:r>
        <w:t>Any continuous data source too big to fit into memory.</w:t>
      </w:r>
    </w:p>
    <w:p>
      <w:r>
        <w:t>#### 2. Writable Streams A Writable stream is a destination where data can be written. This is like a drain or a bucket where you pour water (data).</w:t>
      </w:r>
    </w:p>
    <w:p>
      <w:r>
        <w:t>Use cases:</w:t>
      </w:r>
    </w:p>
    <w:p>
      <w:pPr>
        <w:pStyle w:val="ListBullet"/>
      </w:pPr>
      <w:r>
        <w:t>Writing large files (fs.createWriteStream).</w:t>
      </w:r>
    </w:p>
    <w:p>
      <w:pPr>
        <w:pStyle w:val="ListBullet"/>
      </w:pPr>
      <w:r>
        <w:t>Sending data in HTTP responses.</w:t>
      </w:r>
    </w:p>
    <w:p>
      <w:pPr>
        <w:pStyle w:val="ListBullet"/>
      </w:pPr>
      <w:r>
        <w:t>Piping data to other processes.</w:t>
      </w:r>
    </w:p>
    <w:p>
      <w:r>
        <w:t>#### Why Use Streams for Large Data Processing?</w:t>
      </w:r>
    </w:p>
    <w:p>
      <w:r>
        <w:t>When dealing with large files (e.g., gigabytes of data), reading the entire file into your computer's memory (fs.readFileSync) can quickly exhaust available RAM and crash your application.</w:t>
      </w:r>
    </w:p>
    <w:p>
      <w:r>
        <w:t>Streams solve this by:</w:t>
      </w:r>
    </w:p>
    <w:p>
      <w:pPr>
        <w:pStyle w:val="ListBullet"/>
      </w:pPr>
      <w:r>
        <w:t>Memory Efficiency: Instead of loading the whole file, they read and process data in small, manageable chunks (typically 64KB). This keeps your application's memory footprint low.</w:t>
      </w:r>
    </w:p>
    <w:p>
      <w:pPr>
        <w:pStyle w:val="ListBullet"/>
      </w:pPr>
      <w:r>
        <w:t>Time Efficiency: You can start processing data as soon as the first chunk arrives, rather than waiting for the entire file to load. This makes operations faster, especially with network streams.</w:t>
      </w:r>
    </w:p>
    <w:p>
      <w:r>
        <w:t>Example: Reading a Large File (Readable Stream)</w:t>
      </w:r>
    </w:p>
    <w:p>
      <w:r>
        <w:rPr>
          <w:rFonts w:ascii="Consolas" w:hAnsi="Consolas"/>
          <w:sz w:val="19"/>
        </w:rPr>
        <w:t>const fs = require('fs');</w:t>
        <w:br/>
        <w:br/>
        <w:t>// Create a readable stream from a large file</w:t>
        <w:br/>
        <w:t>const readStream = fs.createReadStream('large_data.txt');</w:t>
        <w:br/>
        <w:br/>
        <w:t>readStream.on('data', (chunk) =&gt; {</w:t>
        <w:br/>
        <w:t xml:space="preserve">  console.log(`Received ${chunk.length} bytes.`);</w:t>
        <w:br/>
        <w:t xml:space="preserve">  // Process this small 'chunk' of data (e.g., transform, filter)</w:t>
        <w:br/>
        <w:t>});</w:t>
        <w:br/>
        <w:br/>
        <w:t>readStream.on('end', () =&gt; console.log('Finished reading the file.'));</w:t>
        <w:br/>
        <w:t>readStream.on('error', (err) =&gt; console.error('Error reading:', err));</w:t>
      </w:r>
    </w:p>
    <w:p>
      <w:r>
        <w:t>This code reads large_data.txt piece by piece. The chunk variable in the 'data' event listener holds a small portion of the file, allowing you to process it without loading the whole file into memory.</w:t>
      </w:r>
    </w:p>
    <w:p>
      <w:r>
        <w:t>Example: Writing to a Large File (Writable Stream)</w:t>
      </w:r>
    </w:p>
    <w:p>
      <w:r>
        <w:rPr>
          <w:rFonts w:ascii="Consolas" w:hAnsi="Consolas"/>
          <w:sz w:val="19"/>
        </w:rPr>
        <w:t>const fs = require('fs');</w:t>
        <w:br/>
        <w:br/>
        <w:t>// Create a writable stream to a new file</w:t>
        <w:br/>
        <w:t>const writeStream = fs.createWriteStream('output.txt');</w:t>
        <w:br/>
        <w:br/>
        <w:t>// Write data in chunks</w:t>
        <w:br/>
        <w:t>for (let i = 0; i &lt; 10000; i++) {</w:t>
        <w:br/>
        <w:t xml:space="preserve">  writeStream.write(`Line ${i}: This is some streaming data.\n`);</w:t>
        <w:br/>
        <w:t>}</w:t>
        <w:br/>
        <w:t>writeStream.end(); // Signal that no more data will be written</w:t>
        <w:br/>
        <w:br/>
        <w:t>writeStream.on('finish', () =&gt; console.log('Finished writing to the file.'));</w:t>
        <w:br/>
        <w:t>writeStream.on('error', (err) =&gt; console.error('Error writing:', err));</w:t>
      </w:r>
    </w:p>
    <w:p>
      <w:r>
        <w:t>Here, data is written incrementally to output.txt. You never hold the entire output content in memory at once.</w:t>
      </w:r>
    </w:p>
    <w:p>
      <w:r>
        <w:t>#### Summary Node.js Streams provide an efficient, memory-friendly way to handle large or continuous data by processing it in manageable chunks. They are essential for building scalable and robust applications that deal with I/O operations, preventing memory overloads and improving performance.</w:t>
      </w:r>
    </w:p>
    <w:p/>
    <w:p>
      <w:pPr>
        <w:pStyle w:val="Heading2"/>
      </w:pPr>
      <w:r>
        <w:t>2349. Discuss the differences between CommonJS (`require`) and ES Modules (`import/export`) in Node.js. What are the practical implications of choosing one over the other in a modern project, regarding package ecosystem and tooling?</w:t>
      </w:r>
    </w:p>
    <w:p>
      <w:r>
        <w:t>In Node.js, managing and organizing your code into reusable pieces is crucial. This is handled by module systems, allowing you to export code from one file and import it into another. Historically, Node.js used CommonJS, but the JavaScript language itself now has a native module system called ES Modules.</w:t>
      </w:r>
    </w:p>
    <w:p>
      <w:r>
        <w:t>Let's explore their differences and practical implications.</w:t>
      </w:r>
    </w:p>
    <w:p>
      <w:r>
        <w:t>---</w:t>
      </w:r>
    </w:p>
    <w:p>
      <w:r>
        <w:t>### CommonJS (require/module.exports)</w:t>
      </w:r>
    </w:p>
    <w:p>
      <w:r>
        <w:t>CommonJS (CJS) was Node.js's original and default module system.</w:t>
      </w:r>
    </w:p>
    <w:p>
      <w:pPr>
        <w:pStyle w:val="ListBullet"/>
      </w:pPr>
      <w:r>
        <w:t>Syntax: You export code using module.exports = ... or exports.someFunc = ..., and import it using require().</w:t>
      </w:r>
    </w:p>
    <w:p>
      <w:pPr>
        <w:pStyle w:val="ListBullet"/>
      </w:pPr>
      <w:r>
        <w:t>Example:</w:t>
      </w:r>
    </w:p>
    <w:p>
      <w:r>
        <w:rPr>
          <w:rFonts w:ascii="Consolas" w:hAnsi="Consolas"/>
          <w:sz w:val="19"/>
        </w:rPr>
        <w:t xml:space="preserve">        // myModule.js (CJS)</w:t>
        <w:br/>
        <w:t xml:space="preserve">        function greet(name) {</w:t>
        <w:br/>
        <w:t xml:space="preserve">          return `Hello, ${name}!`;</w:t>
        <w:br/>
        <w:t xml:space="preserve">        }</w:t>
        <w:br/>
        <w:t xml:space="preserve">        module.exports = greet; // Exporting the function</w:t>
        <w:br/>
        <w:br/>
        <w:t xml:space="preserve">        // app.js (CJS)</w:t>
        <w:br/>
        <w:t xml:space="preserve">        const greetingFunction = require('./myModule.js');</w:t>
        <w:br/>
        <w:t xml:space="preserve">        console.log(greetingFunction('Alice')); // Output: Hello, Alice!</w:t>
      </w:r>
    </w:p>
    <w:p>
      <w:pPr>
        <w:pStyle w:val="ListBullet"/>
      </w:pPr>
      <w:r>
        <w:t>Nature: CommonJS loads modules synchronously, meaning it pauses execution of the current file until the required module is fully loaded. It's often compared to fetching groceries one item at a time.</w:t>
      </w:r>
    </w:p>
    <w:p>
      <w:pPr>
        <w:pStyle w:val="ListBullet"/>
      </w:pPr>
      <w:r>
        <w:t>Use Case: Ideal for server-side applications where files are local and execution pauses are negligible.</w:t>
      </w:r>
    </w:p>
    <w:p>
      <w:r>
        <w:t>### ES Modules (import/export)</w:t>
      </w:r>
    </w:p>
    <w:p>
      <w:r>
        <w:t>ES Modules (ESM) are the official, standardized module system for JavaScript, natively supported by modern browsers and increasingly by Node.js.</w:t>
      </w:r>
    </w:p>
    <w:p>
      <w:pPr>
        <w:pStyle w:val="ListBullet"/>
      </w:pPr>
      <w:r>
        <w:t>Syntax: You export using export default ... or export const ..., and import using import ... from ....</w:t>
      </w:r>
    </w:p>
    <w:p>
      <w:pPr>
        <w:pStyle w:val="ListBullet"/>
      </w:pPr>
      <w:r>
        <w:t>Example:</w:t>
      </w:r>
    </w:p>
    <w:p>
      <w:r>
        <w:rPr>
          <w:rFonts w:ascii="Consolas" w:hAnsi="Consolas"/>
          <w:sz w:val="19"/>
        </w:rPr>
        <w:t xml:space="preserve">        // myModule.mjs (ESM - note the .mjs extension or "type": "module" in package.json)</w:t>
        <w:br/>
        <w:t xml:space="preserve">        export function greet(name) { // Exporting the function</w:t>
        <w:br/>
        <w:t xml:space="preserve">          return `Hello, ${name}!`;</w:t>
        <w:br/>
        <w:t xml:space="preserve">        }</w:t>
        <w:br/>
        <w:br/>
        <w:t xml:space="preserve">        // app.mjs (ESM)</w:t>
        <w:br/>
        <w:t xml:space="preserve">        import { greet } from './myModule.mjs'; // Importing specifically 'greet'</w:t>
        <w:br/>
        <w:t xml:space="preserve">        console.log(greet('Bob')); // Output: Hello, Bob!</w:t>
      </w:r>
    </w:p>
    <w:p>
      <w:pPr>
        <w:pStyle w:val="ListBullet"/>
      </w:pPr>
      <w:r>
        <w:t>Nature: ES Modules are loaded asynchronously and can be statically analyzed. This means the module structure can be understood *before* any code runs, allowing for optimizations like "tree-shaking" (removing unused code). It's like making a shopping list before going to the store for an optimized trip. Node.js supports ESM by using .mjs file extensions or by adding "type": "module" to your package.json.</w:t>
      </w:r>
    </w:p>
    <w:p>
      <w:pPr>
        <w:pStyle w:val="ListBullet"/>
      </w:pPr>
      <w:r>
        <w:t>Use Case: Essential for modern web development (browsers) and preferred for new Node.js projects due to its features.</w:t>
      </w:r>
    </w:p>
    <w:p>
      <w:r>
        <w:t>### Practical Implications for Modern Projects</w:t>
      </w:r>
    </w:p>
    <w:p>
      <w:pPr>
        <w:pStyle w:val="ListBullet"/>
      </w:pPr>
      <w:r>
        <w:t>Package Ecosystem:</w:t>
      </w:r>
    </w:p>
    <w:p>
      <w:pPr>
        <w:pStyle w:val="ListBullet"/>
      </w:pPr>
      <w:r>
        <w:t>Many older Node.js packages are CJS-only. Newer packages increasingly ship as ESM-only or provide both.</w:t>
      </w:r>
    </w:p>
    <w:p>
      <w:pPr>
        <w:pStyle w:val="ListBullet"/>
      </w:pPr>
      <w:r>
        <w:t>Mixing CJS and ESM in the same project can lead to complexities. For instance, an ESM file can import a CJS module, but a CJS module cannot directly require an ESM module.</w:t>
      </w:r>
    </w:p>
    <w:p>
      <w:pPr>
        <w:pStyle w:val="ListBullet"/>
      </w:pPr>
      <w:r>
        <w:t>Tooling and Performance:</w:t>
      </w:r>
    </w:p>
    <w:p>
      <w:pPr>
        <w:pStyle w:val="ListBullet"/>
      </w:pPr>
      <w:r>
        <w:t>Modern build tools like Webpack, Rollup, and Vite leverage ESM's static analyzability for advanced optimizations such as tree-shaking. This results in smaller bundle sizes for client-side applications, improving load times.</w:t>
      </w:r>
    </w:p>
    <w:p>
      <w:pPr>
        <w:pStyle w:val="ListBullet"/>
      </w:pPr>
      <w:r>
        <w:t>CJS, being dynamic, is harder for these tools to optimize as effectively.</w:t>
      </w:r>
    </w:p>
    <w:p>
      <w:pPr>
        <w:pStyle w:val="ListBullet"/>
      </w:pPr>
      <w:r>
        <w:t>Future-Proofing:</w:t>
      </w:r>
    </w:p>
    <w:p>
      <w:pPr>
        <w:pStyle w:val="ListBullet"/>
      </w:pPr>
      <w:r>
        <w:t>ES Modules are the official standard and the future of JavaScript. Adopting them positions your project to align with evolving language features and best practices.</w:t>
      </w:r>
    </w:p>
    <w:p>
      <w:r>
        <w:t>### Summary</w:t>
      </w:r>
    </w:p>
    <w:p>
      <w:r>
        <w:t>For modern Node.js projects, ES Modules (import/export) are generally the recommended choice. They offer better interoperability with browser-side JavaScript, enable powerful tooling optimizations like tree-shaking, and align with the future direction of the language. While CommonJS (require/module.exports) remains widely used, especially in legacy codebases, new projects should default to ESM by setting "type": "module" in their package.json to leverage its benefits.</w:t>
      </w:r>
    </w:p>
    <w:p/>
    <w:p>
      <w:pPr>
        <w:pStyle w:val="Heading2"/>
      </w:pPr>
      <w:r>
        <w:t>2350. How would you implement an authentication middleware in an Express.js application that checks for a valid JWT in the request header? Provide a conceptual code snippet demonstrating the key logic.</w:t>
      </w:r>
    </w:p>
    <w:p>
      <w:r>
        <w:t>This is an excellent question that tests your understanding of core web security and Express.js principles.</w:t>
      </w:r>
    </w:p>
    <w:p>
      <w:r>
        <w:t>---</w:t>
      </w:r>
    </w:p>
    <w:p>
      <w:r>
        <w:t>### Understanding the Core Concepts</w:t>
      </w:r>
    </w:p>
    <w:p>
      <w:r>
        <w:t>Before diving into code, let's briefly define the key ideas:</w:t>
      </w:r>
    </w:p>
    <w:p>
      <w:pPr>
        <w:pStyle w:val="ListBullet"/>
      </w:pPr>
      <w:r>
        <w:t>Authentication Middleware: In Express.js, middleware are functions that have access to the request object (req), the response object (res), and the next middleware function in the application's request-response cycle (next). Our authentication middleware will act like a "security checkpoint." Before any protected route can be accessed, this checkpoint verifies the user's credentials. If valid, it lets the request proceed (next()); otherwise, it blocks it.</w:t>
      </w:r>
    </w:p>
    <w:p>
      <w:pPr>
        <w:pStyle w:val="ListBullet"/>
      </w:pPr>
      <w:r>
        <w:t>JSON Web Token (JWT): Think of a JWT as a digitally signed "passport." When a user logs in, the server issues a JWT, which contains encoded user information and is signed with a secret key. The client stores this token (e.g., in local storage) and sends it with subsequent requests in the Authorization header. The server then uses its secret key to verify the token's authenticity and ensure it hasn't been tampered with or expired.</w:t>
      </w:r>
    </w:p>
    <w:p>
      <w:r>
        <w:t>### Implementing the Authentication Middleware</w:t>
      </w:r>
    </w:p>
    <w:p>
      <w:r>
        <w:t>Our middleware will perform the following steps:</w:t>
      </w:r>
    </w:p>
    <w:p>
      <w:pPr>
        <w:pStyle w:val="ListBullet"/>
      </w:pPr>
      <w:r>
        <w:t>Extract Token: Look for the JWT in the Authorization header (typically in the format Bearer &lt;token&gt;).</w:t>
      </w:r>
    </w:p>
    <w:p>
      <w:pPr>
        <w:pStyle w:val="ListBullet"/>
      </w:pPr>
      <w:r>
        <w:t>Check Presence: If no token is found, immediately deny access (401 Unauthorized).</w:t>
      </w:r>
    </w:p>
    <w:p>
      <w:pPr>
        <w:pStyle w:val="ListBullet"/>
      </w:pPr>
      <w:r>
        <w:t>Verify Token: Use a JWT library (like jsonwebtoken) to decode and verify the token against our secret key. This checks its signature and expiration.</w:t>
      </w:r>
    </w:p>
    <w:p>
      <w:pPr>
        <w:pStyle w:val="ListBullet"/>
      </w:pPr>
      <w:r>
        <w:t>Handle Outcome:</w:t>
      </w:r>
    </w:p>
    <w:p>
      <w:pPr>
        <w:pStyle w:val="ListBullet"/>
      </w:pPr>
      <w:r>
        <w:t>If valid, decode the user's information from the token, attach it to the req object (e.g., req.user), and call next() to allow the request to proceed to the route handler.</w:t>
      </w:r>
    </w:p>
    <w:p>
      <w:pPr>
        <w:pStyle w:val="ListBullet"/>
      </w:pPr>
      <w:r>
        <w:t>If invalid (e.g., expired, wrong signature), deny access (403 Forbidden).</w:t>
      </w:r>
    </w:p>
    <w:p>
      <w:r>
        <w:t>### Conceptual Code Snippet</w:t>
      </w:r>
    </w:p>
    <w:p>
      <w:r>
        <w:t>Here's how you might implement this in Express.js:</w:t>
      </w:r>
    </w:p>
    <w:p>
      <w:r>
        <w:rPr>
          <w:rFonts w:ascii="Consolas" w:hAnsi="Consolas"/>
          <w:sz w:val="19"/>
        </w:rPr>
        <w:t>const jwt = require('jsonwebtoken'); // You'd install this library: npm install jsonwebtoken</w:t>
        <w:br/>
        <w:t>const JWT_SECRET = process.env.JWT_SECRET || 'your_very_secret_key'; // **Crucial**: Use a strong, environment-variable-stored secret!</w:t>
        <w:br/>
        <w:br/>
        <w:t>function authenticateJWT(req, res, next) {</w:t>
        <w:br/>
        <w:t xml:space="preserve">    const authHeader = req.headers.authorization; // Get the Authorization header</w:t>
        <w:br/>
        <w:br/>
        <w:t xml:space="preserve">    if (authHeader) {</w:t>
        <w:br/>
        <w:t xml:space="preserve">        const token = authHeader.split(' ')[1]; // Extract token from "Bearer &lt;token&gt;"</w:t>
        <w:br/>
        <w:br/>
        <w:t xml:space="preserve">        jwt.verify(token, JWT_SECRET, (err, user) =&gt; {</w:t>
        <w:br/>
        <w:t xml:space="preserve">            if (err) {</w:t>
        <w:br/>
        <w:t xml:space="preserve">                // Token is invalid, expired, or tampered with</w:t>
        <w:br/>
        <w:t xml:space="preserve">                return res.status(403).json({ message: 'Forbidden: Invalid or expired token.' });</w:t>
        <w:br/>
        <w:t xml:space="preserve">            }</w:t>
        <w:br/>
        <w:t xml:space="preserve">            // Token is valid! Attach user info from token to the request</w:t>
        <w:br/>
        <w:t xml:space="preserve">            req.user = user; </w:t>
        <w:br/>
        <w:t xml:space="preserve">            next(); // Allow the request to proceed to the next handler/route</w:t>
        <w:br/>
        <w:t xml:space="preserve">        });</w:t>
        <w:br/>
        <w:t xml:space="preserve">    } else {</w:t>
        <w:br/>
        <w:t xml:space="preserve">        // No token provided in the header</w:t>
        <w:br/>
        <w:t xml:space="preserve">        res.status(401).json({ message: 'Unauthorized: Token not provided.' });</w:t>
        <w:br/>
        <w:t xml:space="preserve">    }</w:t>
        <w:br/>
        <w:t>}</w:t>
        <w:br/>
        <w:br/>
        <w:t>// --- How to use this middleware in your Express app ---</w:t>
        <w:br/>
        <w:t>// app.get('/protected-route', authenticateJWT, (req, res) =&gt; {</w:t>
        <w:br/>
        <w:t>//   // If we reach here, the token was valid, and req.user contains the decoded payload</w:t>
        <w:br/>
        <w:t>//   res.json({ message: `Welcome, ${req.user.username}! You accessed a protected route.` });</w:t>
        <w:br/>
        <w:t>// });</w:t>
      </w:r>
    </w:p>
    <w:p>
      <w:r>
        <w:t>---</w:t>
      </w:r>
    </w:p>
    <w:p>
      <w:r>
        <w:t>### Summary</w:t>
      </w:r>
    </w:p>
    <w:p>
      <w:r>
        <w:t>This authenticateJWT middleware acts as a gatekeeper, ensuring that only requests with a valid, signed JWT can access protected routes. It's a fundamental pattern for securing modern web APIs, leveraging Express's middleware architecture for clean separation of concerns.</w:t>
      </w:r>
    </w:p>
    <w:p/>
    <w:p>
      <w:pPr>
        <w:pStyle w:val="Heading2"/>
      </w:pPr>
      <w:r>
        <w:t>2351. Node.js is inherently single-threaded. How can you leverage `worker_threads` to perform CPU-bound tasks without blocking the main event loop, and what are the limitations or considerations compared to using `child_process`?</w:t>
      </w:r>
    </w:p>
    <w:p>
      <w:r>
        <w:t>Node.js, at its core, operates on a single thread for JavaScript execution. This means it handles one task at a time in its "main event loop." This design is excellent for I/O-bound tasks (like network requests or file operations) because Node.js can easily switch between waiting tasks without blocking.</w:t>
      </w:r>
    </w:p>
    <w:p>
      <w:r>
        <w:t>### The Problem with CPU-Bound Tasks</w:t>
      </w:r>
    </w:p>
    <w:p>
      <w:r>
        <w:t>However, if your Node.js application needs to perform a CPU-bound task (e.g., complex calculations, heavy data processing, image manipulation) directly on the main thread, it will block the event loop. This means your application becomes unresponsive—it can't handle new requests or existing timers until the heavy task finishes.</w:t>
      </w:r>
    </w:p>
    <w:p>
      <w:r>
        <w:t>### Leveraging worker_threads for CPU-Bound Tasks</w:t>
      </w:r>
    </w:p>
    <w:p>
      <w:r>
        <w:t>worker_threads allows you to create independent JavaScript execution threads within the same Node.js process. Think of it like this: your main Node.js application is a chef taking orders (event loop). For complex baking (CPU-bound task), instead of the main chef doing it and stopping new orders, you hire an assistant baker (worker thread) in the same kitchen to handle it, allowing the main chef to continue taking orders.</w:t>
      </w:r>
    </w:p>
    <w:p>
      <w:r>
        <w:t>How it works:</w:t>
      </w:r>
    </w:p>
    <w:p>
      <w:pPr>
        <w:pStyle w:val="ListBullet"/>
      </w:pPr>
      <w:r>
        <w:t>Main Thread: Spawns a new worker thread and passes it the heavy task.</w:t>
      </w:r>
    </w:p>
    <w:p>
      <w:pPr>
        <w:pStyle w:val="ListBullet"/>
      </w:pPr>
      <w:r>
        <w:t>Worker Thread: Executes the CPU-bound task without affecting the main event loop's responsiveness.</w:t>
      </w:r>
    </w:p>
    <w:p>
      <w:pPr>
        <w:pStyle w:val="ListBullet"/>
      </w:pPr>
      <w:r>
        <w:t>Communication: Workers and the main thread communicate by sending messages (data) to each other using postMessage().</w:t>
      </w:r>
    </w:p>
    <w:p>
      <w:r>
        <w:t>Example:</w:t>
      </w:r>
    </w:p>
    <w:p>
      <w:r>
        <w:t>main.js (Main Thread):</w:t>
      </w:r>
    </w:p>
    <w:p>
      <w:r>
        <w:rPr>
          <w:rFonts w:ascii="Consolas" w:hAnsi="Consolas"/>
          <w:sz w:val="19"/>
        </w:rPr>
        <w:t>const { Worker } = require('worker_threads');</w:t>
        <w:br/>
        <w:br/>
        <w:t>console.log('Main thread: Starting heavy calculation...');</w:t>
        <w:br/>
        <w:br/>
        <w:t>const worker = new Worker('./worker.js');</w:t>
        <w:br/>
        <w:br/>
        <w:t>worker.on('message', (result) =&gt; {</w:t>
        <w:br/>
        <w:t xml:space="preserve">    console.log(`Main thread: Calculation finished - Result: ${result}`);</w:t>
        <w:br/>
        <w:t>});</w:t>
        <w:br/>
        <w:br/>
        <w:t>worker.on('error', (err) =&gt; {</w:t>
        <w:br/>
        <w:t xml:space="preserve">    console.error('Worker error:', err);</w:t>
        <w:br/>
        <w:t>});</w:t>
        <w:br/>
        <w:br/>
        <w:t>worker.on('exit', (code) =&gt; {</w:t>
        <w:br/>
        <w:t xml:space="preserve">    if (code !== 0) console.error(`Worker stopped with exit code ${code}`);</w:t>
        <w:br/>
        <w:t>});</w:t>
        <w:br/>
        <w:br/>
        <w:t>console.log('Main thread: Still able to handle other tasks!');</w:t>
      </w:r>
    </w:p>
    <w:p>
      <w:r>
        <w:t>worker.js (Worker Thread):</w:t>
      </w:r>
    </w:p>
    <w:p>
      <w:r>
        <w:rPr>
          <w:rFonts w:ascii="Consolas" w:hAnsi="Consolas"/>
          <w:sz w:val="19"/>
        </w:rPr>
        <w:t>const { parentPort } = require('worker_threads');</w:t>
        <w:br/>
        <w:br/>
        <w:t>// Simulate a CPU-bound task</w:t>
        <w:br/>
        <w:t>function performHeavyCalculation() {</w:t>
        <w:br/>
        <w:t xml:space="preserve">    let sum = 0;</w:t>
        <w:br/>
        <w:t xml:space="preserve">    for (let i = 0; i &lt; 10_000_000_000; i++) {</w:t>
        <w:br/>
        <w:t xml:space="preserve">        sum += i;</w:t>
        <w:br/>
        <w:t xml:space="preserve">    }</w:t>
        <w:br/>
        <w:t xml:space="preserve">    return sum;</w:t>
        <w:br/>
        <w:t>}</w:t>
        <w:br/>
        <w:br/>
        <w:t>const result = performHeavyCalculation();</w:t>
        <w:br/>
        <w:t>parentPort.postMessage(result); // Send result back to main thread</w:t>
      </w:r>
    </w:p>
    <w:p>
      <w:r>
        <w:t>### worker_threads vs. child_process: Limitations and Considerations</w:t>
      </w:r>
    </w:p>
    <w:p>
      <w:r>
        <w:t>While both can run code in parallel, they serve different purposes:</w:t>
      </w:r>
    </w:p>
    <w:p>
      <w:r>
        <w:t>| Feature | worker_threads | child_process | | :---------------- | :--------------------------------------------- | :-------------------------------------------------- | | Purpose | CPU-bound tasks, in-process parallelism | Running external programs, out-of-process isolation | | Isolation | Same Node.js process, shared memory possible | Separate OS process, completely isolated memory | | Communication | postMessage (fast, structured data) | IPC via streams (stdin/stdout, slower) | | Overhead | Low (lighter, faster startup) | High (spins up a full new Node.js instance) | | Use Case | Image processing, data encryption, complex math| Running CLI tools, long-running services, different language scripts|</w:t>
      </w:r>
    </w:p>
    <w:p>
      <w:r>
        <w:t>Limitations/Considerations for worker_threads:</w:t>
      </w:r>
    </w:p>
    <w:p>
      <w:pPr>
        <w:pStyle w:val="ListBullet"/>
      </w:pPr>
      <w:r>
        <w:t>No Shared State by Default: While they run in the same process, worker threads don't automatically share memory (except for specific SharedArrayBuffer cases, which are advanced). You must explicitly pass data.</w:t>
      </w:r>
    </w:p>
    <w:p>
      <w:pPr>
        <w:pStyle w:val="ListBullet"/>
      </w:pPr>
      <w:r>
        <w:t>Still JavaScript: Workers still execute JavaScript. If your task is *extremely* CPU-intensive, a native add-on might be even faster.</w:t>
      </w:r>
    </w:p>
    <w:p>
      <w:pPr>
        <w:pStyle w:val="ListBullet"/>
      </w:pPr>
      <w:r>
        <w:t>Resource Management: You need to manage the number of workers to avoid overwhelming the system. Too many workers can degrade performance.</w:t>
      </w:r>
    </w:p>
    <w:p>
      <w:r>
        <w:t>### Summary</w:t>
      </w:r>
    </w:p>
    <w:p>
      <w:r>
        <w:t>worker_threads is a powerful feature for modern Node.js applications, enabling you to keep your main thread responsive by offloading CPU-intensive tasks to separate threads within the same process. It's ideal for tasks that are computation-heavy and benefit from concurrent execution, offering a more lightweight and integrated solution compared to spawning entirely new child_process instances.</w:t>
      </w:r>
    </w:p>
    <w:p/>
    <w:p>
      <w:pPr>
        <w:pStyle w:val="Heading2"/>
      </w:pPr>
      <w:r>
        <w:t>2352. Describe what backpressure is in the context of Node.js streams. How can you implement a mechanism to handle backpressure effectively when piping data between a Readable and Writable stream?</w:t>
      </w:r>
    </w:p>
    <w:p>
      <w:r>
        <w:t>### What is Backpressure in Node.js Streams?</w:t>
      </w:r>
    </w:p>
    <w:p>
      <w:r>
        <w:t>In Node.js, backpressure refers to a situation where a producer (a Readable stream) generates data faster than a consumer (a Writable stream) can process it. Imagine trying to fill a small bucket (the Writable stream) with a powerful fire hose (the Readable stream). If the hose keeps spraying at full force, the bucket will quickly overflow.</w:t>
      </w:r>
    </w:p>
    <w:p>
      <w:r>
        <w:t>In the context of Node.js streams, backpressure prevents the Writable stream's internal buffer from becoming overwhelmed, which could lead to increased memory usage and potential application crashes. It's a mechanism to signal the producer to slow down.</w:t>
      </w:r>
    </w:p>
    <w:p>
      <w:r>
        <w:t>### How pipe() Handles Backpressure</w:t>
      </w:r>
    </w:p>
    <w:p>
      <w:r>
        <w:t>When you use readable.pipe(writable), Node.js handles backpressure automatically:</w:t>
      </w:r>
    </w:p>
    <w:p>
      <w:pPr>
        <w:pStyle w:val="ListBullet"/>
      </w:pPr>
      <w:r>
        <w:t>When writable.write(chunk) is called internally by pipe(), it returns a boolean.</w:t>
      </w:r>
    </w:p>
    <w:p>
      <w:pPr>
        <w:pStyle w:val="ListBullet"/>
      </w:pPr>
      <w:r>
        <w:t>If writable.write() returns false, it means the Writable stream's internal buffer is full, and it cannot accept more data immediately.</w:t>
      </w:r>
    </w:p>
    <w:p>
      <w:pPr>
        <w:pStyle w:val="ListBullet"/>
      </w:pPr>
      <w:r>
        <w:t>The pipe() mechanism automatically pauses the Readable stream, signaling it to stop emitting data.</w:t>
      </w:r>
    </w:p>
    <w:p>
      <w:pPr>
        <w:pStyle w:val="ListBullet"/>
      </w:pPr>
      <w:r>
        <w:t>Once the Writable stream processes enough data and its internal buffer frees up, it emits a drain event.</w:t>
      </w:r>
    </w:p>
    <w:p>
      <w:pPr>
        <w:pStyle w:val="ListBullet"/>
      </w:pPr>
      <w:r>
        <w:t>The pipe() mechanism catches this drain event and automatically resumes the Readable stream, allowing data flow to continue.</w:t>
      </w:r>
    </w:p>
    <w:p>
      <w:r>
        <w:t>### Implementing a Mechanism to Handle Backpressure (Manually)</w:t>
      </w:r>
    </w:p>
    <w:p>
      <w:r>
        <w:t>While pipe() is convenient, understanding manual backpressure handling is crucial for scenarios where you need more control or are not using pipe().</w:t>
      </w:r>
    </w:p>
    <w:p>
      <w:r>
        <w:t>Here’s how you'd typically implement it:</w:t>
      </w:r>
    </w:p>
    <w:p>
      <w:r>
        <w:rPr>
          <w:rFonts w:ascii="Consolas" w:hAnsi="Consolas"/>
          <w:sz w:val="19"/>
        </w:rPr>
        <w:t>const { Readable, Writable } = require('stream');</w:t>
        <w:br/>
        <w:br/>
        <w:t>// A simple readable stream (producer)</w:t>
        <w:br/>
        <w:t>const readableStream = new Readable({</w:t>
        <w:br/>
        <w:t xml:space="preserve">  read() {</w:t>
        <w:br/>
        <w:t xml:space="preserve">    // Generate some data</w:t>
        <w:br/>
        <w:t xml:space="preserve">    const chunk = Math.random().toString(36).substring(2, 10) + '\n';</w:t>
        <w:br/>
        <w:t xml:space="preserve">    if (this.push(chunk)) { // If push returns true, continue pushing</w:t>
        <w:br/>
        <w:t xml:space="preserve">      //console.log('Pushing chunk...');</w:t>
        <w:br/>
        <w:t xml:space="preserve">    } else { // If push returns false, internal buffer is full</w:t>
        <w:br/>
        <w:t xml:space="preserve">      //console.log('Buffer full, pausing readable...');</w:t>
        <w:br/>
        <w:t xml:space="preserve">    }</w:t>
        <w:br/>
        <w:t xml:space="preserve">  }</w:t>
        <w:br/>
        <w:t>});</w:t>
        <w:br/>
        <w:br/>
        <w:t>// A simple writable stream (consumer)</w:t>
        <w:br/>
        <w:t>const writableStream = new Writable({</w:t>
        <w:br/>
        <w:t xml:space="preserve">  write(chunk, encoding, callback) {</w:t>
        <w:br/>
        <w:t xml:space="preserve">    // Simulate slow processing</w:t>
        <w:br/>
        <w:t xml:space="preserve">    setTimeout(() =&gt; {</w:t>
        <w:br/>
        <w:t xml:space="preserve">      process.stdout.write(`Writing: ${chunk.toString()}`);</w:t>
        <w:br/>
        <w:t xml:space="preserve">      callback(); // Signal that the chunk has been processed</w:t>
        <w:br/>
        <w:t xml:space="preserve">    }, 100); // 100ms delay</w:t>
        <w:br/>
        <w:t xml:space="preserve">  }</w:t>
        <w:br/>
        <w:t>});</w:t>
        <w:br/>
        <w:br/>
        <w:t>let isDraining = true; // Flag to manage stream state</w:t>
        <w:br/>
        <w:br/>
        <w:t>readableStream.on('data', (chunk) =&gt; {</w:t>
        <w:br/>
        <w:t xml:space="preserve">  // Try to write the chunk. If it returns false, apply backpressure.</w:t>
        <w:br/>
        <w:t xml:space="preserve">  if (!writableStream.write(chunk)) {</w:t>
        <w:br/>
        <w:t xml:space="preserve">    //console.log('Writable buffer full. Pausing readable...');</w:t>
        <w:br/>
        <w:t xml:space="preserve">    readableStream.pause(); // Pause the readable stream</w:t>
        <w:br/>
        <w:t xml:space="preserve">    isDraining = false;</w:t>
        <w:br/>
        <w:t xml:space="preserve">  }</w:t>
        <w:br/>
        <w:t>});</w:t>
        <w:br/>
        <w:br/>
        <w:t>writableStream.on('drain', () =&gt; {</w:t>
        <w:br/>
        <w:t xml:space="preserve">  if (!isDraining) {</w:t>
        <w:br/>
        <w:t xml:space="preserve">    //console.log('Writable buffer drained. Resuming readable...');</w:t>
        <w:br/>
        <w:t xml:space="preserve">    readableStream.resume(); // Resume the readable stream</w:t>
        <w:br/>
        <w:t xml:space="preserve">    isDraining = true;</w:t>
        <w:br/>
        <w:t xml:space="preserve">  }</w:t>
        <w:br/>
        <w:t>});</w:t>
        <w:br/>
        <w:br/>
        <w:t>readableStream.on('end', () =&gt; {</w:t>
        <w:br/>
        <w:t xml:space="preserve">  console.log('Readable stream ended.');</w:t>
        <w:br/>
        <w:t xml:space="preserve">  writableStream.end();</w:t>
        <w:br/>
        <w:t>});</w:t>
        <w:br/>
        <w:br/>
        <w:t>writableStream.on('finish', () =&gt; {</w:t>
        <w:br/>
        <w:t xml:space="preserve">  console.log('Writable stream finished.');</w:t>
        <w:br/>
        <w:t>});</w:t>
        <w:br/>
        <w:br/>
        <w:t>// Start the readable stream (it automatically starts pushing data)</w:t>
        <w:br/>
        <w:t>// For demonstration, we'll manually push a limited number of chunks</w:t>
        <w:br/>
        <w:t>let count = 0;</w:t>
        <w:br/>
        <w:t>const interval = setInterval(() =&gt; {</w:t>
        <w:br/>
        <w:t xml:space="preserve">  if (count &lt; 10) {</w:t>
        <w:br/>
        <w:t xml:space="preserve">    readableStream.push('Data chunk ' + count++ + '\n');</w:t>
        <w:br/>
        <w:t xml:space="preserve">  } else {</w:t>
        <w:br/>
        <w:t xml:space="preserve">    readableStream.push(null); // Signal end of data</w:t>
        <w:br/>
        <w:t xml:space="preserve">    clearInterval(interval);</w:t>
        <w:br/>
        <w:t xml:space="preserve">  }</w:t>
        <w:br/>
        <w:t>}, 10); // Produce data every 10ms (faster than consumer)</w:t>
      </w:r>
    </w:p>
    <w:p>
      <w:r>
        <w:t>In this example:</w:t>
      </w:r>
    </w:p>
    <w:p>
      <w:pPr>
        <w:pStyle w:val="ListBullet"/>
      </w:pPr>
      <w:r>
        <w:t>We listen for the data event on the readableStream.</w:t>
      </w:r>
    </w:p>
    <w:p>
      <w:pPr>
        <w:pStyle w:val="ListBullet"/>
      </w:pPr>
      <w:r>
        <w:t>If writableStream.write(chunk) returns false, we explicitly call readableStream.pause().</w:t>
      </w:r>
    </w:p>
    <w:p>
      <w:pPr>
        <w:pStyle w:val="ListBullet"/>
      </w:pPr>
      <w:r>
        <w:t>We then listen for the drain event on writableStream. When it fires, we call readableStream.resume().</w:t>
      </w:r>
    </w:p>
    <w:p>
      <w:r>
        <w:t>### Summary</w:t>
      </w:r>
    </w:p>
    <w:p>
      <w:r>
        <w:t>Backpressure is essential for managing resource consumption in stream-based applications. Node.js's pipe() method automatically handles this, but for fine-grained control or custom stream logic, you manage it by pausing the Readable stream when writable.write() returns false and resuming it when the Writable stream emits the drain event. This ensures efficient data flow without overwhelming the system.</w:t>
      </w:r>
    </w:p>
    <w:p/>
    <w:p>
      <w:pPr>
        <w:pStyle w:val="Heading2"/>
      </w:pPr>
      <w:r>
        <w:t>2353. You are building a high-traffic API with Node.js. Discuss architectural patterns and tools (e.g., clustering, reverse proxies, PM2) you would consider to ensure high availability, scalability, and load balancing.</w:t>
      </w:r>
    </w:p>
    <w:p>
      <w:r>
        <w:t>When building a high-traffic Node.js API, ensuring high availability (always accessible), scalability (handling more users), and load balancing (distributing traffic) is crucial. Node.js, by default, runs as a single process, which can underutilize multi-core CPUs. Here's how we address this:</w:t>
      </w:r>
    </w:p>
    <w:p>
      <w:r>
        <w:t>### 1. Node.js Clustering</w:t>
      </w:r>
    </w:p>
    <w:p>
      <w:r>
        <w:t>Node.js is single-threaded, meaning one instance uses one CPU core. To leverage multiple cores on a single server, we use clustering.</w:t>
      </w:r>
    </w:p>
    <w:p>
      <w:pPr>
        <w:pStyle w:val="ListBullet"/>
      </w:pPr>
      <w:r>
        <w:t>Concept: The Node.js cluster module allows you to fork multiple "worker" processes from a single "master" process. Each worker can handle requests independently.</w:t>
      </w:r>
    </w:p>
    <w:p>
      <w:pPr>
        <w:pStyle w:val="ListBullet"/>
      </w:pPr>
      <w:r>
        <w:t>Analogy: Think of a single-lane road (Node.js process). Clustering creates multiple lanes on the same road (multiple processes) to handle more cars simultaneously.</w:t>
      </w:r>
    </w:p>
    <w:p>
      <w:pPr>
        <w:pStyle w:val="ListBullet"/>
      </w:pPr>
      <w:r>
        <w:t>Benefit: Maximizes CPU utilization on a single machine, improving throughput.</w:t>
      </w:r>
    </w:p>
    <w:p>
      <w:r>
        <w:rPr>
          <w:rFonts w:ascii="Consolas" w:hAnsi="Consolas"/>
          <w:sz w:val="19"/>
        </w:rPr>
        <w:t>// Conceptual example:</w:t>
        <w:br/>
        <w:t>const cluster = require('cluster');</w:t>
        <w:br/>
        <w:t>if (cluster.isMaster) {</w:t>
        <w:br/>
        <w:t xml:space="preserve">  // Fork workers for each CPU core</w:t>
        <w:br/>
        <w:t xml:space="preserve">  for (let i = 0; i &lt; require('os').cpus().length; i++) {</w:t>
        <w:br/>
        <w:t xml:space="preserve">    cluster.fork();</w:t>
        <w:br/>
        <w:t xml:space="preserve">  }</w:t>
        <w:br/>
        <w:t>} else {</w:t>
        <w:br/>
        <w:t xml:space="preserve">  // Worker processes run your actual Node.js app</w:t>
        <w:br/>
        <w:t xml:space="preserve">  require('./app.js');</w:t>
        <w:br/>
        <w:t>}</w:t>
      </w:r>
    </w:p>
    <w:p>
      <w:r>
        <w:t>### 2. PM2 (Process Manager 2)</w:t>
      </w:r>
    </w:p>
    <w:p>
      <w:r>
        <w:t>While cluster is built-in, PM2 is a production-ready process manager that simplifies and enhances clustering and process management.</w:t>
      </w:r>
    </w:p>
    <w:p>
      <w:pPr>
        <w:pStyle w:val="ListBullet"/>
      </w:pPr>
      <w:r>
        <w:t>Concept: PM2 manages your Node.js applications, ensuring they run continuously and efficiently. It automatically handles clustering and reboots processes if they crash.</w:t>
      </w:r>
    </w:p>
    <w:p>
      <w:pPr>
        <w:pStyle w:val="ListBullet"/>
      </w:pPr>
      <w:r>
        <w:t>Benefits:</w:t>
      </w:r>
    </w:p>
    <w:p>
      <w:pPr>
        <w:pStyle w:val="ListBullet"/>
      </w:pPr>
      <w:r>
        <w:t>Auto-clustering: Easily run your app across all CPU cores.</w:t>
      </w:r>
    </w:p>
    <w:p>
      <w:pPr>
        <w:pStyle w:val="ListBullet"/>
      </w:pPr>
      <w:r>
        <w:t>High Availability: Automatically restarts crashed applications.</w:t>
      </w:r>
    </w:p>
    <w:p>
      <w:pPr>
        <w:pStyle w:val="ListBullet"/>
      </w:pPr>
      <w:r>
        <w:t>Zero-downtime deployment: Allows updating your app without service interruption.</w:t>
      </w:r>
    </w:p>
    <w:p>
      <w:pPr>
        <w:pStyle w:val="ListBullet"/>
      </w:pPr>
      <w:r>
        <w:t>Monitoring: Provides insights into application performance.</w:t>
      </w:r>
    </w:p>
    <w:p>
      <w:pPr>
        <w:pStyle w:val="ListBullet"/>
      </w:pPr>
      <w:r>
        <w:t>Command Example:</w:t>
      </w:r>
    </w:p>
    <w:p>
      <w:r>
        <w:rPr>
          <w:rFonts w:ascii="Consolas" w:hAnsi="Consolas"/>
          <w:sz w:val="19"/>
        </w:rPr>
        <w:t xml:space="preserve">    pm2 start app.js -i max  # Starts app.js in cluster mode, using max available CPU cores</w:t>
      </w:r>
    </w:p>
    <w:p>
      <w:r>
        <w:t>### 3. Reverse Proxy and Load Balancing (e.g., Nginx)</w:t>
      </w:r>
    </w:p>
    <w:p>
      <w:r>
        <w:t>For true scalability and high availability across *multiple servers* (or even just multiple PM2 clusters), a reverse proxy acts as the gatekeeper for your API.</w:t>
      </w:r>
    </w:p>
    <w:p>
      <w:pPr>
        <w:pStyle w:val="ListBullet"/>
      </w:pPr>
      <w:r>
        <w:t>Concept: A reverse proxy (like Nginx) sits in front of your Node.js servers. Clients connect to the reverse proxy, which then forwards requests to one of your backend Node.js instances.</w:t>
      </w:r>
    </w:p>
    <w:p>
      <w:pPr>
        <w:pStyle w:val="ListBullet"/>
      </w:pPr>
      <w:r>
        <w:t>Load Balancing: Distributes incoming client requests across multiple backend servers to prevent any single server from becoming a bottleneck.</w:t>
      </w:r>
    </w:p>
    <w:p>
      <w:pPr>
        <w:pStyle w:val="ListBullet"/>
      </w:pPr>
      <w:r>
        <w:t>Analogy: A traffic controller directing cars to different parking lots.</w:t>
      </w:r>
    </w:p>
    <w:p>
      <w:pPr>
        <w:pStyle w:val="ListBullet"/>
      </w:pPr>
      <w:r>
        <w:t>Benefits:</w:t>
      </w:r>
    </w:p>
    <w:p>
      <w:pPr>
        <w:pStyle w:val="ListBullet"/>
      </w:pPr>
      <w:r>
        <w:t>Scalability: Easily add more Node.js servers to handle increased load.</w:t>
      </w:r>
    </w:p>
    <w:p>
      <w:pPr>
        <w:pStyle w:val="ListBullet"/>
      </w:pPr>
      <w:r>
        <w:t>High Availability: If one Node.js server fails, the reverse proxy can direct traffic to healthy ones.</w:t>
      </w:r>
    </w:p>
    <w:p>
      <w:pPr>
        <w:pStyle w:val="ListBullet"/>
      </w:pPr>
      <w:r>
        <w:t>Security &amp; SSL Termination: Can handle SSL encryption/decryption, reducing load on Node.js apps.</w:t>
      </w:r>
    </w:p>
    <w:p>
      <w:r>
        <w:rPr>
          <w:rFonts w:ascii="Consolas" w:hAnsi="Consolas"/>
          <w:sz w:val="19"/>
        </w:rPr>
        <w:t>Client</w:t>
        <w:br/>
        <w:t xml:space="preserve">  |</w:t>
        <w:br/>
        <w:t xml:space="preserve">  V</w:t>
        <w:br/>
        <w:t>+-----------------+</w:t>
        <w:br/>
        <w:t>| Reverse Proxy   |  (e.g., Nginx)</w:t>
        <w:br/>
        <w:t>| (Load Balancer) |</w:t>
        <w:br/>
        <w:t>+-----------------+</w:t>
        <w:br/>
        <w:t xml:space="preserve">  |       |       |</w:t>
        <w:br/>
        <w:t xml:space="preserve">  V       V       V</w:t>
        <w:br/>
        <w:t>[Node.js Server 1] [Node.js Server 2] [Node.js Server 3]</w:t>
        <w:br/>
        <w:t xml:space="preserve">  (PM2 Cluster)      (PM2 Cluster)      (PM2 Cluster)</w:t>
      </w:r>
    </w:p>
    <w:p>
      <w:r>
        <w:t>### Summary</w:t>
      </w:r>
    </w:p>
    <w:p>
      <w:r>
        <w:t>To build a high-traffic Node.js API, we combine:</w:t>
      </w:r>
    </w:p>
    <w:p>
      <w:pPr>
        <w:pStyle w:val="ListBullet"/>
      </w:pPr>
      <w:r>
        <w:t>PM2 for efficient *in-server* scaling (clustering) and process management.</w:t>
      </w:r>
    </w:p>
    <w:p>
      <w:pPr>
        <w:pStyle w:val="ListBullet"/>
      </w:pPr>
      <w:r>
        <w:t>A Reverse Proxy/Load Balancer (like Nginx) for distributing traffic *across multiple servers*, ensuring fault tolerance and true horizontal scalability. These tools together provide a robust, highly available, and scalable architecture.</w:t>
      </w:r>
    </w:p>
    <w:p/>
    <w:p>
      <w:pPr>
        <w:pStyle w:val="Heading2"/>
      </w:pPr>
      <w:r>
        <w:t>2354. Identify common causes of memory leaks in Node.js applications and outline strategies or tools for diagnosing and preventing them.</w:t>
      </w:r>
    </w:p>
    <w:p>
      <w:r>
        <w:t>A memory leak in Node.js occurs when an application continuously consumes memory without releasing it back to the operating system, even when it's no longer needed. This leads to degraded performance and eventual application crashes.</w:t>
      </w:r>
    </w:p>
    <w:p>
      <w:r>
        <w:t>### Common Causes of Memory Leaks</w:t>
      </w:r>
    </w:p>
    <w:p>
      <w:pPr>
        <w:pStyle w:val="ListBullet"/>
      </w:pPr>
      <w:r>
        <w:t>Unbounded Caches or Global Variables: Storing data in global objects or caches that grow indefinitely without proper eviction policies.</w:t>
      </w:r>
    </w:p>
    <w:p>
      <w:pPr>
        <w:pStyle w:val="ListBullet"/>
      </w:pPr>
      <w:r>
        <w:t>Analogy: Imagine a lost-and-found box that never gets cleared out. Eventually, it overflows.</w:t>
      </w:r>
    </w:p>
    <w:p>
      <w:pPr>
        <w:pStyle w:val="ListBullet"/>
      </w:pPr>
      <w:r>
        <w:t>Example: An array storing every user session object created since the server started.</w:t>
      </w:r>
    </w:p>
    <w:p>
      <w:pPr>
        <w:pStyle w:val="ListBullet"/>
      </w:pPr>
      <w:r>
        <w:t>Unreferenced Closures: Functions that hold onto references to variables from their outer scope. If these outer scope variables are large objects and the closure is kept alive longer than expected, the objects won't be garbage collected.</w:t>
      </w:r>
    </w:p>
    <w:p>
      <w:pPr>
        <w:pStyle w:val="ListBullet"/>
      </w:pPr>
      <w:r>
        <w:t>Unremoved Event Listeners: Forgetting to call removeListener() or off() for event emitters. If an object emits events and other objects listen to them, the listener object (and potentially the emitter) can be kept in memory if the listener isn't explicitly removed.</w:t>
      </w:r>
    </w:p>
    <w:p>
      <w:pPr>
        <w:pStyle w:val="ListBullet"/>
      </w:pPr>
      <w:r>
        <w:t>Code Example:</w:t>
      </w:r>
    </w:p>
    <w:p>
      <w:r>
        <w:rPr>
          <w:rFonts w:ascii="Consolas" w:hAnsi="Consolas"/>
          <w:sz w:val="19"/>
        </w:rPr>
        <w:t xml:space="preserve">        const EventEmitter = require('events');</w:t>
        <w:br/>
        <w:t xml:space="preserve">        const myEmitter = new EventEmitter();</w:t>
        <w:br/>
        <w:t xml:space="preserve">        function handleEvent() { /* ... */ }</w:t>
        <w:br/>
        <w:br/>
        <w:t xml:space="preserve">        myEmitter.on('customEvent', handleEvent);</w:t>
        <w:br/>
        <w:t xml:space="preserve">        // ... when myEmitter or the listener is no longer needed ...</w:t>
        <w:br/>
        <w:t xml:space="preserve">        myEmitter.removeListener('customEvent', handleEvent); // Crucial cleanup!</w:t>
      </w:r>
    </w:p>
    <w:p>
      <w:pPr>
        <w:pStyle w:val="ListBullet"/>
      </w:pPr>
      <w:r>
        <w:t>Uncleared Timers: setInterval or setTimeout calls that are not cleared with clearInterval or clearTimeout. The callback function (and any variables it references) will persist in memory.</w:t>
      </w:r>
    </w:p>
    <w:p>
      <w:r>
        <w:t>### Strategies for Diagnosing and Preventing Leaks</w:t>
      </w:r>
    </w:p>
    <w:p>
      <w:r>
        <w:t>#### Diagnosing Tools</w:t>
      </w:r>
    </w:p>
    <w:p>
      <w:pPr>
        <w:pStyle w:val="ListBullet"/>
      </w:pPr>
      <w:r>
        <w:t>process.memoryUsage(): A built-in Node.js function to get basic memory usage statistics (rss, heapTotal, heapUsed). Logging this over time can reveal a steadily increasing heapUsed value.</w:t>
      </w:r>
    </w:p>
    <w:p>
      <w:r>
        <w:rPr>
          <w:rFonts w:ascii="Consolas" w:hAnsi="Consolas"/>
          <w:sz w:val="19"/>
        </w:rPr>
        <w:t xml:space="preserve">    console.log(process.memoryUsage());</w:t>
        <w:br/>
        <w:t xml:space="preserve">    // Output: { rss: ..., heapTotal: ..., heapUsed: ..., ... }</w:t>
      </w:r>
    </w:p>
    <w:p>
      <w:pPr>
        <w:pStyle w:val="ListBullet"/>
      </w:pPr>
      <w:r>
        <w:t>Heap Snapshots (Chrome DevTools / heapdump module): The most powerful tool.</w:t>
      </w:r>
    </w:p>
    <w:p>
      <w:pPr>
        <w:pStyle w:val="ListBullet"/>
      </w:pPr>
      <w:r>
        <w:t>Take a "snapshot" of the application's memory at different times (e.g., before and after a suspect operation).</w:t>
      </w:r>
    </w:p>
    <w:p>
      <w:pPr>
        <w:pStyle w:val="ListBullet"/>
      </w:pPr>
      <w:r>
        <w:t>Compare these snapshots to identify objects that are accumulating and growing in size, revealing what's not being garbage collected.</w:t>
      </w:r>
    </w:p>
    <w:p>
      <w:pPr>
        <w:pStyle w:val="ListBullet"/>
      </w:pPr>
      <w:r>
        <w:t>The heapdump module allows generating these snapshots programmatically from a running Node.js process, which can then be analyzed in Chrome DevTools.</w:t>
      </w:r>
    </w:p>
    <w:p>
      <w:r>
        <w:t>#### Prevention Strategies</w:t>
      </w:r>
    </w:p>
    <w:p>
      <w:pPr>
        <w:pStyle w:val="ListBullet"/>
      </w:pPr>
      <w:r>
        <w:t>Strict Scoping and Nullifying References: Use local variables whenever possible. For large objects that won't be garbage collected immediately, consider setting their references to null once they're no longer needed.</w:t>
      </w:r>
    </w:p>
    <w:p>
      <w:pPr>
        <w:pStyle w:val="ListBullet"/>
      </w:pPr>
      <w:r>
        <w:t>Always Clean Up Timers and Event Listeners: Be diligent about calling clearInterval(), clearTimeout(), and removeListener() when timers or listeners are no longer required.</w:t>
      </w:r>
    </w:p>
    <w:p>
      <w:pPr>
        <w:pStyle w:val="ListBullet"/>
      </w:pPr>
      <w:r>
        <w:t>Implement Cache Limits: For any cache you use, ensure it has a maximum size and a clear eviction policy (e.g., Least Recently Used - LRU).</w:t>
      </w:r>
    </w:p>
    <w:p>
      <w:pPr>
        <w:pStyle w:val="ListBullet"/>
      </w:pPr>
      <w:r>
        <w:t>Careful with Closures: Be aware of what variables closures are holding onto. Avoid creating long-lived closures that reference large, temporary objects.</w:t>
      </w:r>
    </w:p>
    <w:p>
      <w:r>
        <w:t>### Summary</w:t>
      </w:r>
    </w:p>
    <w:p>
      <w:r>
        <w:t>Memory leaks in Node.js are often caused by uncaught references to objects that prevent garbage collection. Proactive cleanup of event listeners, timers, and caches, combined with using tools like process.memoryUsage() and heap snapshots for diagnosis, are essential for maintaining healthy and performant Node.js applications.</w:t>
      </w:r>
    </w:p>
    <w:p/>
    <w:p>
      <w:pPr>
        <w:pStyle w:val="Heading2"/>
      </w:pPr>
      <w:r>
        <w:t>2355. Explain the role of the Event Loop in Node.js. How does it enable non-blocking I/O operations, and what are its key phases?</w:t>
      </w:r>
    </w:p>
    <w:p>
      <w:r>
        <w:t>The Event Loop is the cornerstone of Node.js's non-blocking, asynchronous architecture. It's what allows Node.js, despite being single-threaded for JavaScript execution, to handle many concurrent operations efficiently without waiting for long tasks to finish.</w:t>
      </w:r>
    </w:p>
    <w:p>
      <w:r>
        <w:t>### Role of the Event Loop and Non-Blocking I/O</w:t>
      </w:r>
    </w:p>
    <w:p>
      <w:r>
        <w:t>Imagine you're a single, highly efficient chef (the Node.js single thread) in a kitchen. You can only cook one dish at a time. If you had to wait for water to boil before doing anything else, your kitchen would be very slow. Instead, you put the water on to boil (an I/O operation), and while it's heating, you start chopping vegetables for another dish. When the water boils (an event completes), you get a notification and put the pasta in. This is non-blocking.</w:t>
      </w:r>
    </w:p>
    <w:p>
      <w:r>
        <w:t>In Node.js:</w:t>
      </w:r>
    </w:p>
    <w:p>
      <w:pPr>
        <w:pStyle w:val="ListBullet"/>
      </w:pPr>
      <w:r>
        <w:t>Single Thread: Node.js executes your JavaScript code on a single thread, meaning it can only process one piece of your code at a time.</w:t>
      </w:r>
    </w:p>
    <w:p>
      <w:pPr>
        <w:pStyle w:val="ListBullet"/>
      </w:pPr>
      <w:r>
        <w:t>Offloading I/O: When your code initiates an I/O operation (like reading a file, making a network request, or querying a database), Node.js doesn't wait for it to complete. Instead, it offloads this task to underlying C++ threads or the operating system.</w:t>
      </w:r>
    </w:p>
    <w:p>
      <w:pPr>
        <w:pStyle w:val="ListBullet"/>
      </w:pPr>
      <w:r>
        <w:t>Callbacks and Queue: Once the I/O operation is finished, its associated callback function is placed into a "Callback Queue."</w:t>
      </w:r>
    </w:p>
    <w:p>
      <w:pPr>
        <w:pStyle w:val="ListBullet"/>
      </w:pPr>
      <w:r>
        <w:t>Event Loop's Job: The Event Loop constantly checks if the main JavaScript call stack is empty. If it is, it takes the next callback from the Callback Queue and pushes it onto the call stack for execution.</w:t>
      </w:r>
    </w:p>
    <w:p>
      <w:r>
        <w:t>This mechanism ensures that your main JavaScript thread is never blocked, allowing Node.js to remain responsive and handle many concurrent tasks, making it ideal for I/O-intensive applications like web servers.</w:t>
      </w:r>
    </w:p>
    <w:p>
      <w:r>
        <w:rPr>
          <w:rFonts w:ascii="Consolas" w:hAnsi="Consolas"/>
          <w:sz w:val="19"/>
        </w:rPr>
        <w:t>console.log("Start of script");</w:t>
        <w:br/>
        <w:br/>
        <w:t>// This is an I/O operation: reading a file.</w:t>
        <w:br/>
        <w:t>// The callback function (err, data) =&gt; { ... } will be put into the Callback Queue</w:t>
        <w:br/>
        <w:t>// once the file read is complete.</w:t>
        <w:br/>
        <w:t>fs.readFile('example.txt', 'utf8', (err, data) =&gt; {</w:t>
        <w:br/>
        <w:t xml:space="preserve">  if (err) throw err;</w:t>
        <w:br/>
        <w:t xml:space="preserve">  console.log("File content:", data); // This line runs LATER</w:t>
        <w:br/>
        <w:t>});</w:t>
        <w:br/>
        <w:br/>
        <w:t>console.log("End of script"); // This line runs IMMEDIATELY</w:t>
        <w:br/>
        <w:br/>
        <w:t>// Expected output (if example.txt exists):</w:t>
        <w:br/>
        <w:t>// Start of script</w:t>
        <w:br/>
        <w:t>// End of script</w:t>
        <w:br/>
        <w:t>// File content: (actual content from example.txt)</w:t>
      </w:r>
    </w:p>
    <w:p>
      <w:r>
        <w:t>### Key Phases of the Event Loop</w:t>
      </w:r>
    </w:p>
    <w:p>
      <w:r>
        <w:t>The Event Loop cycles continuously through several distinct phases, each with a specific role in managing callbacks:</w:t>
      </w:r>
    </w:p>
    <w:p>
      <w:pPr>
        <w:pStyle w:val="ListBullet"/>
      </w:pPr>
      <w:r>
        <w:t>timers: Executes callbacks scheduled by setTimeout() and setInterval().</w:t>
      </w:r>
    </w:p>
    <w:p>
      <w:pPr>
        <w:pStyle w:val="ListBullet"/>
      </w:pPr>
      <w:r>
        <w:t>poll: Retrieves new I/O events (like completed file reads, network data) and executes their callbacks. If no I/O events are pending, it might wait for them or move to the check phase.</w:t>
      </w:r>
    </w:p>
    <w:p>
      <w:pPr>
        <w:pStyle w:val="ListBullet"/>
      </w:pPr>
      <w:r>
        <w:t>check: Executes callbacks scheduled by setImmediate().</w:t>
      </w:r>
    </w:p>
    <w:p>
      <w:pPr>
        <w:pStyle w:val="ListBullet"/>
      </w:pPr>
      <w:r>
        <w:t>close callbacks: Handles close events, e.g., for sockets or file descriptors.</w:t>
      </w:r>
    </w:p>
    <w:p>
      <w:r>
        <w:t>(Note: process.nextTick() callbacks and Promises (microtasks) have higher priority and run *between* these main phases, often after the current operation on the call stack completes, before the Event Loop moves to the next phase.)</w:t>
      </w:r>
    </w:p>
    <w:p>
      <w:r>
        <w:t>### Summary</w:t>
      </w:r>
    </w:p>
    <w:p>
      <w:r>
        <w:t>The Event Loop is Node.js's core orchestrator. By systematically handling asynchronous operations through callbacks and a queue, it ensures that the single JavaScript thread remains non-blocked and responsive, enabling Node.js to achieve high performance for I/O-bound tasks.</w:t>
      </w:r>
    </w:p>
    <w:p/>
    <w:p>
      <w:pPr>
        <w:pStyle w:val="Heading2"/>
      </w:pPr>
      <w:r>
        <w:t>2356. Differentiate between CommonJS (`require`) and ES Modules (`import`) in Node.js. Discuss their key differences, usage scenarios, and how Node.js handles them.</w:t>
      </w:r>
    </w:p>
    <w:p>
      <w:r>
        <w:t>In Node.js, modules help organize code into reusable pieces. Historically, Node.js used CommonJS for this, but it now also supports ES Modules (ESM), the standard used in browsers.</w:t>
      </w:r>
    </w:p>
    <w:p>
      <w:r>
        <w:t>Let's break down their key differences:</w:t>
      </w:r>
    </w:p>
    <w:p>
      <w:r>
        <w:t>### 1. CommonJS (require)</w:t>
      </w:r>
    </w:p>
    <w:p>
      <w:pPr>
        <w:pStyle w:val="ListBullet"/>
      </w:pPr>
      <w:r>
        <w:t>Syntax: Uses require() to import modules and module.exports (or exports) to expose them.</w:t>
      </w:r>
    </w:p>
    <w:p>
      <w:pPr>
        <w:pStyle w:val="ListBullet"/>
      </w:pPr>
      <w:r>
        <w:t>Loading: Modules are loaded synchronously. This means execution pauses until the module is fully loaded.</w:t>
      </w:r>
    </w:p>
    <w:p>
      <w:pPr>
        <w:pStyle w:val="ListBullet"/>
      </w:pPr>
      <w:r>
        <w:t>Bindings: When you require a module, you get a copy of its exported object. Subsequent changes to the original module's exports won't affect the imported copy.</w:t>
      </w:r>
    </w:p>
    <w:p>
      <w:pPr>
        <w:pStyle w:val="ListBullet"/>
      </w:pPr>
      <w:r>
        <w:t>Node.js Default: It's the default module system for .js files in Node.js unless explicitly changed.</w:t>
      </w:r>
    </w:p>
    <w:p>
      <w:r>
        <w:t>Example:</w:t>
      </w:r>
    </w:p>
    <w:p>
      <w:r>
        <w:rPr>
          <w:rFonts w:ascii="Consolas" w:hAnsi="Consolas"/>
          <w:sz w:val="19"/>
        </w:rPr>
        <w:t>// math.js (CommonJS)</w:t>
        <w:br/>
        <w:t>function add(a, b) { return a + b; }</w:t>
        <w:br/>
        <w:t>module.exports = { add }; // Exporting</w:t>
        <w:br/>
        <w:br/>
        <w:t>// app.js (CommonJS)</w:t>
        <w:br/>
        <w:t>const math = require('./math'); // Importing</w:t>
        <w:br/>
        <w:t>console.log(math.add(2, 3)); // Output: 5</w:t>
      </w:r>
    </w:p>
    <w:p>
      <w:r>
        <w:t>### 2. ES Modules (import)</w:t>
      </w:r>
    </w:p>
    <w:p>
      <w:pPr>
        <w:pStyle w:val="ListBullet"/>
      </w:pPr>
      <w:r>
        <w:t>Syntax: Uses import statements to bring in modules and export statements to expose them.</w:t>
      </w:r>
    </w:p>
    <w:p>
      <w:pPr>
        <w:pStyle w:val="ListBullet"/>
      </w:pPr>
      <w:r>
        <w:t>Loading: Designed for asynchronous loading, which is crucial for web browsers to avoid blocking the main thread. While Node.js loads them synchronously, the design supports asynchronous operations.</w:t>
      </w:r>
    </w:p>
    <w:p>
      <w:pPr>
        <w:pStyle w:val="ListBullet"/>
      </w:pPr>
      <w:r>
        <w:t>Bindings: import creates live bindings. This means if the exported value changes in the original module, the imported value will reflect that change.</w:t>
      </w:r>
    </w:p>
    <w:p>
      <w:pPr>
        <w:pStyle w:val="ListBullet"/>
      </w:pPr>
      <w:r>
        <w:t>Features: Supports named imports/exports, default exports, and top-level await.</w:t>
      </w:r>
    </w:p>
    <w:p>
      <w:r>
        <w:t>Example:</w:t>
      </w:r>
    </w:p>
    <w:p>
      <w:r>
        <w:rPr>
          <w:rFonts w:ascii="Consolas" w:hAnsi="Consolas"/>
          <w:sz w:val="19"/>
        </w:rPr>
        <w:t>// math.mjs (ES Module)</w:t>
        <w:br/>
        <w:t>export function add(a, b) { return a + b; } // Exporting</w:t>
        <w:br/>
        <w:br/>
        <w:t>// app.mjs (ES Module)</w:t>
        <w:br/>
        <w:t>import { add } from './math.mjs'; // Importing</w:t>
        <w:br/>
        <w:t>console.log(add(2, 3)); // Output: 5</w:t>
      </w:r>
    </w:p>
    <w:p>
      <w:r>
        <w:t>### How Node.js Handles Them</w:t>
      </w:r>
    </w:p>
    <w:p>
      <w:r>
        <w:t>Node.js needs to know which system to use:</w:t>
      </w:r>
    </w:p>
    <w:p>
      <w:pPr>
        <w:pStyle w:val="ListBullet"/>
      </w:pPr>
      <w:r>
        <w:t>File Extensions:</w:t>
      </w:r>
    </w:p>
    <w:p>
      <w:pPr>
        <w:pStyle w:val="ListBullet"/>
      </w:pPr>
      <w:r>
        <w:t>.mjs files are always treated as ES Modules.</w:t>
      </w:r>
    </w:p>
    <w:p>
      <w:pPr>
        <w:pStyle w:val="ListBullet"/>
      </w:pPr>
      <w:r>
        <w:t>.cjs files are always treated as CommonJS Modules.</w:t>
      </w:r>
    </w:p>
    <w:p>
      <w:pPr>
        <w:pStyle w:val="ListBullet"/>
      </w:pPr>
      <w:r>
        <w:t>.js files are CommonJS by default.</w:t>
      </w:r>
    </w:p>
    <w:p>
      <w:pPr>
        <w:pStyle w:val="ListBullet"/>
      </w:pPr>
      <w:r>
        <w:t>package.json "type" field:</w:t>
      </w:r>
    </w:p>
    <w:p>
      <w:pPr>
        <w:pStyle w:val="ListBullet"/>
      </w:pPr>
      <w:r>
        <w:t>If your package.json includes "type": "module", all .js files within that package will be treated as ES Modules.</w:t>
      </w:r>
    </w:p>
    <w:p>
      <w:pPr>
        <w:pStyle w:val="ListBullet"/>
      </w:pPr>
      <w:r>
        <w:t>You can then use .cjs for specific CommonJS files in an ESM package, or .js will be ESM by default.</w:t>
      </w:r>
    </w:p>
    <w:p>
      <w:pPr>
        <w:pStyle w:val="ListBullet"/>
      </w:pPr>
      <w:r>
        <w:t>If "type" is "commonjs" (or not specified), .js files are CommonJS.</w:t>
      </w:r>
    </w:p>
    <w:p>
      <w:r>
        <w:t>### Usage Scenarios</w:t>
      </w:r>
    </w:p>
    <w:p>
      <w:pPr>
        <w:pStyle w:val="ListBullet"/>
      </w:pPr>
      <w:r>
        <w:t>CommonJS: Ideal for older Node.js projects, simpler scripts, or when integrating with libraries that are exclusively CommonJS.</w:t>
      </w:r>
    </w:p>
    <w:p>
      <w:pPr>
        <w:pStyle w:val="ListBullet"/>
      </w:pPr>
      <w:r>
        <w:t>ES Modules: Recommended for new projects, modern web development (as it's the browser standard), and when you need features like top-level await or clearer, more explicit imports/exports.</w:t>
      </w:r>
    </w:p>
    <w:p>
      <w:r>
        <w:t>### Summary</w:t>
      </w:r>
    </w:p>
    <w:p>
      <w:r>
        <w:t>CommonJS (require) is Node.js's traditional, synchronous module system providing copies of exports. ES Modules (import) is the modern, standard system, designed for asynchronous loading with live bindings. Node.js determines which to use based on file extensions (.mjs, .cjs) or the type field in package.json.</w:t>
      </w:r>
    </w:p>
    <w:p/>
    <w:p>
      <w:pPr>
        <w:pStyle w:val="Heading2"/>
      </w:pPr>
      <w:r>
        <w:t>2357. Describe the concept of Streams in Node.js. Provide a scenario where using streams would be more memory-efficient or performant than traditional data handling methods.</w:t>
      </w:r>
    </w:p>
    <w:p>
      <w:r>
        <w:t>## Node.js Streams: Handling Data Efficiently</w:t>
      </w:r>
    </w:p>
    <w:p>
      <w:r>
        <w:t>In Node.js, Streams are a fundamental concept for handling data piece by piece, rather than loading the entire data into memory at once. Think of it like a garden hose: instead of filling a huge bucket (your computer's memory) with all the water first and then using it, you use the water directly as it flows through the hose.</w:t>
      </w:r>
    </w:p>
    <w:p>
      <w:r>
        <w:t>### Why Use Streams?</w:t>
      </w:r>
    </w:p>
    <w:p>
      <w:r>
        <w:t>Streams offer two primary benefits:</w:t>
      </w:r>
    </w:p>
    <w:p>
      <w:pPr>
        <w:pStyle w:val="ListBullet"/>
      </w:pPr>
      <w:r>
        <w:t>Memory Efficiency: They process data in small "chunks," meaning you only need enough memory for one chunk at a time, not the entire dataset. This is crucial for large files or network requests.</w:t>
      </w:r>
    </w:p>
    <w:p>
      <w:pPr>
        <w:pStyle w:val="ListBullet"/>
      </w:pPr>
      <w:r>
        <w:t>Performance: Data can be processed as it arrives, enabling faster operations as you don't have to wait for the entire data to be available before starting work.</w:t>
      </w:r>
    </w:p>
    <w:p>
      <w:r>
        <w:t>### Types of Streams</w:t>
      </w:r>
    </w:p>
    <w:p>
      <w:r>
        <w:t>There are four basic types of streams:</w:t>
      </w:r>
    </w:p>
    <w:p>
      <w:pPr>
        <w:pStyle w:val="ListBullet"/>
      </w:pPr>
      <w:r>
        <w:t>Readable Streams: Data can be read from them (e.g., reading a file).</w:t>
      </w:r>
    </w:p>
    <w:p>
      <w:pPr>
        <w:pStyle w:val="ListBullet"/>
      </w:pPr>
      <w:r>
        <w:t>Writable Streams: Data can be written to them (e.g., writing to a file).</w:t>
      </w:r>
    </w:p>
    <w:p>
      <w:pPr>
        <w:pStyle w:val="ListBullet"/>
      </w:pPr>
      <w:r>
        <w:t>Duplex Streams: Both Readable and Writable (e.g., a network socket).</w:t>
      </w:r>
    </w:p>
    <w:p>
      <w:pPr>
        <w:pStyle w:val="ListBullet"/>
      </w:pPr>
      <w:r>
        <w:t>Transform Streams: Duplex streams that can modify or transform data as it's written and read (e.g., gzipping a file).</w:t>
      </w:r>
    </w:p>
    <w:p>
      <w:r>
        <w:t>### Scenario: Processing a Large File</w:t>
      </w:r>
    </w:p>
    <w:p>
      <w:r>
        <w:t>Imagine you need to read and potentially process a very large log file, say 10GB in size.</w:t>
      </w:r>
    </w:p>
    <w:p>
      <w:r>
        <w:t>#### Traditional Data Handling (Non-Stream)</w:t>
      </w:r>
    </w:p>
    <w:p>
      <w:r>
        <w:t>A traditional approach would be to read the entire file into memory:</w:t>
      </w:r>
    </w:p>
    <w:p>
      <w:r>
        <w:rPr>
          <w:rFonts w:ascii="Consolas" w:hAnsi="Consolas"/>
          <w:sz w:val="19"/>
        </w:rPr>
        <w:t>const fs = require('fs');</w:t>
        <w:br/>
        <w:br/>
        <w:t>// THIS IS DANGEROUS FOR LARGE FILES!</w:t>
        <w:br/>
        <w:t>fs.readFile('large_log.txt', (err, data) =&gt; {</w:t>
        <w:br/>
        <w:t xml:space="preserve">  if (err) throw err;</w:t>
        <w:br/>
        <w:t xml:space="preserve">  // 'data' now holds the entire 10GB file in memory</w:t>
        <w:br/>
        <w:t xml:space="preserve">  console.log(`File loaded. Size: ${data.length} bytes.`);</w:t>
        <w:br/>
        <w:t xml:space="preserve">  // Process the entire file content here</w:t>
        <w:br/>
        <w:t>});</w:t>
      </w:r>
    </w:p>
    <w:p>
      <w:r>
        <w:t>This method will attempt to load the entire 10GB file into your server's RAM. Most systems don't have enough available RAM for this, leading to application crashes or severe performance issues due to memory exhaustion.</w:t>
      </w:r>
    </w:p>
    <w:p>
      <w:r>
        <w:t>#### Stream-based Data Handling</w:t>
      </w:r>
    </w:p>
    <w:p>
      <w:r>
        <w:t>With streams, you process the file in manageable chunks:</w:t>
      </w:r>
    </w:p>
    <w:p>
      <w:r>
        <w:rPr>
          <w:rFonts w:ascii="Consolas" w:hAnsi="Consolas"/>
          <w:sz w:val="19"/>
        </w:rPr>
        <w:t>const fs = require('fs');</w:t>
        <w:br/>
        <w:br/>
        <w:t>const readStream = fs.createReadStream('large_log.txt', { encoding: 'utf8' });</w:t>
        <w:br/>
        <w:t>let lineCount = 0;</w:t>
        <w:br/>
        <w:br/>
        <w:t>readStream.on('data', (chunk) =&gt; {</w:t>
        <w:br/>
        <w:t xml:space="preserve">  // 'chunk' is a small portion of the file (e.g., 64KB)</w:t>
        <w:br/>
        <w:t xml:space="preserve">  // Process this chunk immediately without loading the whole file</w:t>
        <w:br/>
        <w:t xml:space="preserve">  lineCount += chunk.split('\n').length - 1; // Basic line counting</w:t>
        <w:br/>
        <w:t>});</w:t>
        <w:br/>
        <w:br/>
        <w:t>readStream.on('end', () =&gt; {</w:t>
        <w:br/>
        <w:t xml:space="preserve">  console.log(`Finished reading file. Total lines: ${lineCount}`);</w:t>
        <w:br/>
        <w:t xml:space="preserve">  console.log('Memory usage was minimal!');</w:t>
        <w:br/>
        <w:t>});</w:t>
        <w:br/>
        <w:br/>
        <w:t>readStream.on('error', (err) =&gt; {</w:t>
        <w:br/>
        <w:t xml:space="preserve">  console.error('An error occurred:', err);</w:t>
        <w:br/>
        <w:t>});</w:t>
      </w:r>
    </w:p>
    <w:p>
      <w:r>
        <w:t>In this stream example, readStream.on('data') is triggered multiple times, each time providing a small chunk of the file. You process each chunk as it arrives. At no point is the entire 10GB file held in memory, making it far more memory-efficient and robust.</w:t>
      </w:r>
    </w:p>
    <w:p>
      <w:r>
        <w:t>### Summary</w:t>
      </w:r>
    </w:p>
    <w:p>
      <w:r>
        <w:t>Streams are a powerful feature in Node.js for handling continuous flows of data. By processing data in chunks, they enable applications to efficiently deal with large datasets and improve overall performance and scalability, preventing memory overflow issues common with traditional "all-at-once" data loading.</w:t>
      </w:r>
    </w:p>
    <w:p/>
    <w:p>
      <w:pPr>
        <w:pStyle w:val="Heading2"/>
      </w:pPr>
      <w:r>
        <w:t>2358. How do you effectively handle asynchronous errors in Node.js, especially when working with Promises, `async/await`, and callbacks? Discuss strategies for error propagation and recovery.</w:t>
      </w:r>
    </w:p>
    <w:p>
      <w:r>
        <w:t>### Handling Asynchronous Errors in Node.js</w:t>
      </w:r>
    </w:p>
    <w:p>
      <w:r>
        <w:t>Asynchronous operations, like fetching data from a server or reading a file, don't complete instantly. This makes error handling different from synchronous code, as errors might occur "later" and not directly where you call the function. Effective handling is crucial for robust applications.</w:t>
      </w:r>
    </w:p>
    <w:p>
      <w:r>
        <w:t>#### 1. Callbacks: The Error-First Pattern</w:t>
      </w:r>
    </w:p>
    <w:p>
      <w:r>
        <w:t>When using callbacks, the standard Node.js convention is the "error-first" pattern. The first argument to the callback function is always reserved for an error object. If an error occurs, it's passed here; otherwise, it's null.</w:t>
      </w:r>
    </w:p>
    <w:p>
      <w:r>
        <w:t>Analogy: "If something went wrong, tell me *first*."</w:t>
      </w:r>
    </w:p>
    <w:p>
      <w:r>
        <w:rPr>
          <w:rFonts w:ascii="Consolas" w:hAnsi="Consolas"/>
          <w:sz w:val="19"/>
        </w:rPr>
        <w:t>function fetchDataWithCallback(id, callback) {</w:t>
        <w:br/>
        <w:t xml:space="preserve">  if (id === 'invalid') {</w:t>
        <w:br/>
        <w:t xml:space="preserve">    return callback(new Error('Invalid ID provided!')); // Error Propagation</w:t>
        <w:br/>
        <w:t xml:space="preserve">  }</w:t>
        <w:br/>
        <w:t xml:space="preserve">  setTimeout(() =&gt; callback(null, `Data for ${id}`), 100); // Success</w:t>
        <w:br/>
        <w:t>}</w:t>
        <w:br/>
        <w:br/>
        <w:t>fetchDataWithCallback('invalid', (err, data) =&gt; {</w:t>
        <w:br/>
        <w:t xml:space="preserve">  if (err) { // Error Recovery: Handle the error</w:t>
        <w:br/>
        <w:t xml:space="preserve">    console.error('Callback Error:', err.message);</w:t>
        <w:br/>
        <w:t xml:space="preserve">    return;</w:t>
        <w:br/>
        <w:t xml:space="preserve">  }</w:t>
        <w:br/>
        <w:t xml:space="preserve">  console.log('Callback Data:', data);</w:t>
        <w:br/>
        <w:t>});</w:t>
      </w:r>
    </w:p>
    <w:p>
      <w:r>
        <w:t>#### 2. Promises: .catch()</w:t>
      </w:r>
    </w:p>
    <w:p>
      <w:r>
        <w:t>Promises represent the eventual completion (or failure) of an asynchronous operation. They have a .then() method for successful outcomes and a .catch() method for handling errors. If any part of a promise chain fails, the error automatically propagates down to the nearest .catch() block.</w:t>
      </w:r>
    </w:p>
    <w:p>
      <w:r>
        <w:t>Analogy: A promise either *delivers* its value (resolves) or *breaks* with an error (rejects).</w:t>
      </w:r>
    </w:p>
    <w:p>
      <w:r>
        <w:rPr>
          <w:rFonts w:ascii="Consolas" w:hAnsi="Consolas"/>
          <w:sz w:val="19"/>
        </w:rPr>
        <w:t>function fetchDataWithPromise(id) {</w:t>
        <w:br/>
        <w:t xml:space="preserve">  return new Promise((resolve, reject) =&gt; {</w:t>
        <w:br/>
        <w:t xml:space="preserve">    if (id === 'invalid') {</w:t>
        <w:br/>
        <w:t xml:space="preserve">      return reject(new Error('Invalid ID for promise!')); // Error Propagation</w:t>
        <w:br/>
        <w:t xml:space="preserve">    }</w:t>
        <w:br/>
        <w:t xml:space="preserve">    setTimeout(() =&gt; resolve(`Promise data for ${id}`), 100);</w:t>
        <w:br/>
        <w:t xml:space="preserve">  });</w:t>
        <w:br/>
        <w:t>}</w:t>
        <w:br/>
        <w:br/>
        <w:t>fetchDataWithPromise('invalid')</w:t>
        <w:br/>
        <w:t xml:space="preserve">  .then(data =&gt; console.log('Promise Data:', data))</w:t>
        <w:br/>
        <w:t xml:space="preserve">  .catch(error =&gt; { // Error Recovery: Catch errors in the chain</w:t>
        <w:br/>
        <w:t xml:space="preserve">    console.error('Promise Error:', error.message);</w:t>
        <w:br/>
        <w:t xml:space="preserve">  });</w:t>
      </w:r>
    </w:p>
    <w:p>
      <w:r>
        <w:t>#### 3. async/await: try...catch</w:t>
      </w:r>
    </w:p>
    <w:p>
      <w:r>
        <w:t>async/await is syntactic sugar built on Promises, making asynchronous code look and behave more like synchronous code. Errors are handled using the familiar try...catch block, just like with regular synchronous errors.</w:t>
      </w:r>
    </w:p>
    <w:p>
      <w:r>
        <w:t>Analogy: "Try to do this task; if it *throws* an error, *catch* it."</w:t>
      </w:r>
    </w:p>
    <w:p>
      <w:r>
        <w:rPr>
          <w:rFonts w:ascii="Consolas" w:hAnsi="Consolas"/>
          <w:sz w:val="19"/>
        </w:rPr>
        <w:t>async function processDataWithAsyncAwait(id) {</w:t>
        <w:br/>
        <w:t xml:space="preserve">  try {</w:t>
        <w:br/>
        <w:t xml:space="preserve">    // await can 'throw' an error if the promise it awaits rejects</w:t>
        <w:br/>
        <w:t xml:space="preserve">    const data = await fetchDataWithPromise(id); // Error Propagation</w:t>
        <w:br/>
        <w:t xml:space="preserve">    console.log('Async/Await Data:', data);</w:t>
        <w:br/>
        <w:t xml:space="preserve">  } catch (error) { // Error Recovery: Catch errors from awaited promises</w:t>
        <w:br/>
        <w:t xml:space="preserve">    console.error('Async/Await Error:', error.message);</w:t>
        <w:br/>
        <w:t xml:space="preserve">  }</w:t>
        <w:br/>
        <w:t>}</w:t>
        <w:br/>
        <w:br/>
        <w:t>processDataWithAsyncAwait('invalid');</w:t>
      </w:r>
    </w:p>
    <w:p>
      <w:r>
        <w:t>#### Error Propagation and Recovery Strategies</w:t>
      </w:r>
    </w:p>
    <w:p>
      <w:pPr>
        <w:pStyle w:val="ListBullet"/>
      </w:pPr>
      <w:r>
        <w:t>Propagation: Ensure errors aren't silently ignored.</w:t>
      </w:r>
    </w:p>
    <w:p>
      <w:pPr>
        <w:pStyle w:val="ListBullet"/>
      </w:pPr>
      <w:r>
        <w:t>Callbacks: Manually pass errors using the error-first argument.</w:t>
      </w:r>
    </w:p>
    <w:p>
      <w:pPr>
        <w:pStyle w:val="ListBullet"/>
      </w:pPr>
      <w:r>
        <w:t>Promises/Async/Await: Errors automatically propagate down the chain until a .catch() or try...catch block handles them. An uncaught promise rejection can lead to an unhandled promise rejection warning or process crash.</w:t>
      </w:r>
    </w:p>
    <w:p>
      <w:pPr>
        <w:pStyle w:val="ListBullet"/>
      </w:pPr>
      <w:r>
        <w:t>Recovery: Once an error is caught:</w:t>
      </w:r>
    </w:p>
    <w:p>
      <w:pPr>
        <w:pStyle w:val="ListBullet"/>
      </w:pPr>
      <w:r>
        <w:t>Log it: Always log detailed error information for debugging.</w:t>
      </w:r>
    </w:p>
    <w:p>
      <w:pPr>
        <w:pStyle w:val="ListBullet"/>
      </w:pPr>
      <w:r>
        <w:t>User Feedback: Provide graceful, user-friendly messages (e.g., "Something went wrong, please try again later.").</w:t>
      </w:r>
    </w:p>
    <w:p>
      <w:pPr>
        <w:pStyle w:val="ListBullet"/>
      </w:pPr>
      <w:r>
        <w:t>Fallback: Offer default values or alternative operations (e.g., "Show cached data if new data fetch fails.").</w:t>
      </w:r>
    </w:p>
    <w:p>
      <w:pPr>
        <w:pStyle w:val="ListBullet"/>
      </w:pPr>
      <w:r>
        <w:t>Retry: For transient errors, consider retrying the operation with a backoff strategy.</w:t>
      </w:r>
    </w:p>
    <w:p>
      <w:pPr>
        <w:pStyle w:val="ListBullet"/>
      </w:pPr>
      <w:r>
        <w:t>Graceful Shutdown: For critical, unrecoverable errors, ensure the application exits cleanly, perhaps after alerting administrators.</w:t>
      </w:r>
    </w:p>
    <w:p>
      <w:r>
        <w:t>### Summary</w:t>
      </w:r>
    </w:p>
    <w:p>
      <w:r>
        <w:t>Effective asynchronous error handling in Node.js means leveraging the right tools: the error-first callback pattern, .catch() for Promises, and try...catch with async/await. Always ensure errors are propagated to a handling point and recovered gracefully to build resilient and user-friendly applications.</w:t>
      </w:r>
    </w:p>
    <w:p/>
    <w:p>
      <w:pPr>
        <w:pStyle w:val="Heading2"/>
      </w:pPr>
      <w:r>
        <w:t>2359. Explain the purpose of the `cluster` module in Node.js. When and why would you use it in a production application, and what are its potential limitations or considerations?</w:t>
      </w:r>
    </w:p>
    <w:p>
      <w:r>
        <w:t>The cluster module in Node.js is designed to address the inherent single-threaded nature of Node.js applications and allow them to take full advantage of multi-core CPU systems.</w:t>
      </w:r>
    </w:p>
    <w:p>
      <w:r>
        <w:t>### Purpose of the cluster module</w:t>
      </w:r>
    </w:p>
    <w:p>
      <w:r>
        <w:t>Node.js executes JavaScript code on a single thread. This means a single Node.js process can only utilize one CPU core, even if the server has multiple cores available. The cluster module enables you to create multiple Node.js worker processes that share the same server port. Each worker process runs independently on a different CPU core, effectively allowing your application to handle more concurrent requests and utilize your server's hardware more efficiently.</w:t>
      </w:r>
    </w:p>
    <w:p>
      <w:r>
        <w:t>Analogy: Imagine a busy restaurant. A single chef (one Node.js process) can only prepare one dish at a time. If you have a kitchen with many stoves, you can hire multiple chefs (worker processes) to work simultaneously, preparing many dishes and serving more customers much faster. The cluster module acts like the manager who assigns incoming orders to available chefs.</w:t>
      </w:r>
    </w:p>
    <w:p>
      <w:r>
        <w:t>### When and Why to use it in a production application</w:t>
      </w:r>
    </w:p>
    <w:p>
      <w:r>
        <w:t>You would typically use the cluster module for production applications that require:</w:t>
      </w:r>
    </w:p>
    <w:p>
      <w:pPr>
        <w:pStyle w:val="ListBullet"/>
      </w:pPr>
      <w:r>
        <w:t>Improved Performance and Throughput: For high-traffic web servers or API applications, clustering allows you to distribute incoming user requests across multiple CPU cores. This significantly boosts the number of requests your application can handle concurrently, leading to better response times and overall performance under load.</w:t>
      </w:r>
    </w:p>
    <w:p>
      <w:pPr>
        <w:pStyle w:val="ListBullet"/>
      </w:pPr>
      <w:r>
        <w:t>Increased Fault Tolerance: If one worker process crashes due to an unhandled error, the other worker processes continue to run and serve requests. The master process can detect the crash and automatically fork a new worker to replace the failed one, ensuring the application remains available without downtime.</w:t>
      </w:r>
    </w:p>
    <w:p>
      <w:r>
        <w:t>### How it Works (Simplified)</w:t>
      </w:r>
    </w:p>
    <w:p>
      <w:r>
        <w:t>One "master" process is responsible for managing the "worker" processes. The master process forks (creates copies of) itself, and these copies become the worker processes. Each worker process can then create its own HTTP server, sharing the same port. The master process intelligently distributes incoming connections to these workers, often using a round-robin strategy.</w:t>
      </w:r>
    </w:p>
    <w:p>
      <w:r>
        <w:rPr>
          <w:rFonts w:ascii="Consolas" w:hAnsi="Consolas"/>
          <w:sz w:val="19"/>
        </w:rPr>
        <w:t>const cluster = require('cluster');</w:t>
        <w:br/>
        <w:t>const http = require('http');</w:t>
        <w:br/>
        <w:t>const numCPUs = require('os').cpus().length; // Get number of CPU cores</w:t>
        <w:br/>
        <w:br/>
        <w:t>// Check if the current process is the master or a worker</w:t>
        <w:br/>
        <w:t>if (cluster.isPrimary) { // For newer Node.js versions (cluster.isMaster for older)</w:t>
        <w:br/>
        <w:t xml:space="preserve">  console.log(`Master process ${process.pid} is running`);</w:t>
        <w:br/>
        <w:br/>
        <w:t xml:space="preserve">  // Fork workers based on the number of CPU cores</w:t>
        <w:br/>
        <w:t xml:space="preserve">  for (let i = 0; i &lt; numCPUs; i++) {</w:t>
        <w:br/>
        <w:t xml:space="preserve">    cluster.fork(); // Creates a new worker process</w:t>
        <w:br/>
        <w:t xml:space="preserve">  }</w:t>
        <w:br/>
        <w:br/>
        <w:t xml:space="preserve">  // Handle worker exits (e.g., if a worker crashes)</w:t>
        <w:br/>
        <w:t xml:space="preserve">  cluster.on('exit', (worker, code, signal) =&gt; {</w:t>
        <w:br/>
        <w:t xml:space="preserve">    console.log(`Worker ${worker.process.pid} died. Forking a new one...`);</w:t>
        <w:br/>
        <w:t xml:space="preserve">    cluster.fork(); // Replace the crashed worker</w:t>
        <w:br/>
        <w:t xml:space="preserve">  });</w:t>
        <w:br/>
        <w:t>} else {</w:t>
        <w:br/>
        <w:t xml:space="preserve">  // This is a worker process</w:t>
        <w:br/>
        <w:t xml:space="preserve">  http.createServer((req, res) =&gt; {</w:t>
        <w:br/>
        <w:t xml:space="preserve">    res.writeHead(200);</w:t>
        <w:br/>
        <w:t xml:space="preserve">    res.end(`Hello from worker ${process.pid}!\n`);</w:t>
        <w:br/>
        <w:t xml:space="preserve">  }).listen(8000);</w:t>
        <w:br/>
        <w:br/>
        <w:t xml:space="preserve">  console.log(`Worker process ${process.pid} started`);</w:t>
        <w:br/>
        <w:t>}</w:t>
      </w:r>
    </w:p>
    <w:p>
      <w:r>
        <w:t>### Potential Limitations or Considerations</w:t>
      </w:r>
    </w:p>
    <w:p>
      <w:pPr>
        <w:pStyle w:val="ListBullet"/>
      </w:pPr>
      <w:r>
        <w:t>State Management: Since workers are independent processes, in-memory data (like session data or caches) is not shared between them. If a user's request is handled by a different worker each time, their session data might be lost. You'll need external solutions like Redis or a database to manage shared state across workers.</w:t>
      </w:r>
    </w:p>
    <w:p>
      <w:pPr>
        <w:pStyle w:val="ListBullet"/>
      </w:pPr>
      <w:r>
        <w:t>Increased Complexity: Managing multiple processes can make debugging and application deployment more complex.</w:t>
      </w:r>
    </w:p>
    <w:p>
      <w:pPr>
        <w:pStyle w:val="ListBullet"/>
      </w:pPr>
      <w:r>
        <w:t>Resource Usage: Each worker process consumes its own memory. While it improves CPU utilization, it also increases the overall memory footprint of your application.</w:t>
      </w:r>
    </w:p>
    <w:p>
      <w:pPr>
        <w:pStyle w:val="ListBullet"/>
      </w:pPr>
      <w:r>
        <w:t>Basic Load Balancing: The cluster module provides a basic, round-robin load balancing. For advanced load balancing strategies, features like sticky sessions, or SSL termination, an external load balancer (like Nginx) is often preferred, even with cluster.</w:t>
      </w:r>
    </w:p>
    <w:p>
      <w:r>
        <w:t>### Summary</w:t>
      </w:r>
    </w:p>
    <w:p>
      <w:r>
        <w:t>The cluster module is a powerful tool for scaling Node.js applications horizontally on multi-core machines, significantly improving performance and resilience. However, it introduces complexities, particularly around state management, which require careful design and external solutions.</w:t>
      </w:r>
    </w:p>
    <w:p/>
    <w:p>
      <w:pPr>
        <w:pStyle w:val="Heading2"/>
      </w:pPr>
      <w:r>
        <w:t>2360. Discuss what a "blocking operation" truly means in the context of the Node.js Event Loop. Provide an example of a seemingly asynchronous operation that could still block the event loop, and how you would diagnose and mitigate it.</w:t>
      </w:r>
    </w:p>
    <w:p>
      <w:r>
        <w:t>In Node.js, understanding "blocking operations" is crucial due to its single-threaded nature for executing JavaScript code.</w:t>
      </w:r>
    </w:p>
    <w:p>
      <w:r>
        <w:t>### What is a Blocking Operation?</w:t>
      </w:r>
    </w:p>
    <w:p>
      <w:r>
        <w:t>Imagine Node.js's core as a single chef (the Event Loop) in a restaurant kitchen. This chef handles all incoming orders (tasks) one by one.</w:t>
      </w:r>
    </w:p>
    <w:p>
      <w:r>
        <w:t>A blocking operation is a task that keeps this single chef busy for an extended period, preventing them from starting any new orders or continuing existing ones. While the chef is busy with this one long task, the entire kitchen grinds to a halt. In Node.js terms, this means the Event Loop cannot pick up other events (like incoming HTTP requests, timer callbacks, or database responses), leading to significant delays and unresponsiveness for your application.</w:t>
      </w:r>
    </w:p>
    <w:p>
      <w:r>
        <w:t>Node.js is designed to be non-blocking by offloading most I/O (like file reading, network requests) to a separate thread pool (powered by libuv). However, *your JavaScript code* itself can still block the main thread if it performs intensive, synchronous computations.</w:t>
      </w:r>
    </w:p>
    <w:p>
      <w:r>
        <w:t>### Example: A Seemingly Asynchronous Operation That Blocks</w:t>
      </w:r>
    </w:p>
    <w:p>
      <w:r>
        <w:t>setTimeout is an asynchronous function – it schedules a callback to run later without blocking immediately. However, the code *inside* its callback can be synchronous and CPU-intensive, effectively blocking the Event Loop once it executes.</w:t>
      </w:r>
    </w:p>
    <w:p>
      <w:r>
        <w:t>Consider this example:</w:t>
      </w:r>
    </w:p>
    <w:p>
      <w:r>
        <w:rPr>
          <w:rFonts w:ascii="Consolas" w:hAnsi="Consolas"/>
          <w:sz w:val="19"/>
        </w:rPr>
        <w:t>console.log('Start of script');</w:t>
        <w:br/>
        <w:br/>
        <w:t>setTimeout(() =&gt; {</w:t>
        <w:br/>
        <w:t xml:space="preserve">  console.time('Blocking Operation');</w:t>
        <w:br/>
        <w:t xml:space="preserve">  // This loop runs synchronously within the setTimeout callback</w:t>
        <w:br/>
        <w:t xml:space="preserve">  // It simulates a heavy CPU-bound computation</w:t>
        <w:br/>
        <w:t xml:space="preserve">  let sum = 0;</w:t>
        <w:br/>
        <w:t xml:space="preserve">  for (let i = 0; i &lt; 5_000_000_000; i++) { // 5 billion iterations</w:t>
        <w:br/>
        <w:t xml:space="preserve">    sum += i;</w:t>
        <w:br/>
        <w:t xml:space="preserve">  }</w:t>
        <w:br/>
        <w:t xml:space="preserve">  console.log('Heavy computation finished:', sum);</w:t>
        <w:br/>
        <w:t xml:space="preserve">  console.timeEnd('Blocking Operation');</w:t>
        <w:br/>
        <w:t>}, 0); // Scheduled to run as soon as possible</w:t>
        <w:br/>
        <w:br/>
        <w:t>console.log('End of script');</w:t>
        <w:br/>
        <w:br/>
        <w:t>// This code demonstrates that the Event Loop is blocked</w:t>
        <w:br/>
        <w:t>// because this message won't appear until AFTER the heavy computation finishes,</w:t>
        <w:br/>
        <w:t>// even though its setTimeout was scheduled with 0 delay.</w:t>
        <w:br/>
        <w:t>setTimeout(() =&gt; {</w:t>
        <w:br/>
        <w:t xml:space="preserve">    console.log('This message is delayed because the main thread was busy!');</w:t>
        <w:br/>
        <w:t>}, 10);</w:t>
      </w:r>
    </w:p>
    <w:p>
      <w:r>
        <w:t>Explanation: Even though the first setTimeout is scheduled with a 0ms delay, the CPU-intensive for loop inside its callback will run entirely on the main Event Loop thread. While this loop is executing, the Node.js server cannot process any other requests, handle other timers, or respond to events. The second setTimeout with a 10ms delay will only execute *after* the blocking for loop completes.</w:t>
      </w:r>
    </w:p>
    <w:p>
      <w:r>
        <w:t>### Diagnosis and Mitigation</w:t>
      </w:r>
    </w:p>
    <w:p>
      <w:pPr>
        <w:pStyle w:val="ListBullet"/>
      </w:pPr>
      <w:r>
        <w:t>Diagnosis:</w:t>
      </w:r>
    </w:p>
    <w:p>
      <w:pPr>
        <w:pStyle w:val="ListBullet"/>
      </w:pPr>
      <w:r>
        <w:t>console.time()/console.timeEnd(): Simple way to measure execution time of specific code blocks.</w:t>
      </w:r>
    </w:p>
    <w:p>
      <w:pPr>
        <w:pStyle w:val="ListBullet"/>
      </w:pPr>
      <w:r>
        <w:t>Node.js --inspect: Use Node.js's built-in profiler (accessible via Chrome DevTools) to visualize the call stack and identify long-running functions.</w:t>
      </w:r>
    </w:p>
    <w:p>
      <w:pPr>
        <w:pStyle w:val="ListBullet"/>
      </w:pPr>
      <w:r>
        <w:t>perf_hooks module: For more precise performance measurements within your code.</w:t>
      </w:r>
    </w:p>
    <w:p>
      <w:pPr>
        <w:pStyle w:val="ListBullet"/>
      </w:pPr>
      <w:r>
        <w:t>Mitigation:</w:t>
      </w:r>
    </w:p>
    <w:p>
      <w:pPr>
        <w:pStyle w:val="ListBullet"/>
      </w:pPr>
      <w:r>
        <w:t>Worker Threads: For truly CPU-intensive tasks, offload them to a separate thread using Node.js's Worker Threads module. This keeps the main Event Loop free and responsive.</w:t>
      </w:r>
    </w:p>
    <w:p>
      <w:pPr>
        <w:pStyle w:val="ListBullet"/>
      </w:pPr>
      <w:r>
        <w:t>Break Down Tasks: If a task can be broken into smaller chunks, use setImmediate() or process.nextTick() to yield control back to the Event Loop periodically, allowing it to process other events.</w:t>
      </w:r>
    </w:p>
    <w:p>
      <w:pPr>
        <w:pStyle w:val="ListBullet"/>
      </w:pPr>
      <w:r>
        <w:t>Optimize Algorithms: Review and optimize the underlying algorithms causing the heavy computation.</w:t>
      </w:r>
    </w:p>
    <w:p>
      <w:r>
        <w:t>### Summary</w:t>
      </w:r>
    </w:p>
    <w:p>
      <w:r>
        <w:t>A blocking operation halts the Node.js Event Loop, making your application unresponsive. While Node.js excels at non-blocking I/O, synchronous, CPU-bound JavaScript code on the main thread is a common cause of blocking. Diagnose with profiling tools and mitigate by offloading heavy computations to Worker Threads or optimizing your code.</w:t>
      </w:r>
    </w:p>
    <w:p/>
    <w:p>
      <w:pPr>
        <w:pStyle w:val="Heading2"/>
      </w:pPr>
      <w:r>
        <w:t>2361. You need to execute external command-line tools or long-running scripts from within your Node.js application. Explain the different approaches using the `child_process` module and when you would choose `spawn`, `exec`, or `fork`.</w:t>
      </w:r>
    </w:p>
    <w:p>
      <w:r>
        <w:t>The child_process module in Node.js is essential for running external command-line tools, shell scripts, or other programs directly from your Node.js application. Think of it like your Node.js app telling another program on your computer to do something.</w:t>
      </w:r>
    </w:p>
    <w:p>
      <w:r>
        <w:t>Here are the main approaches:</w:t>
      </w:r>
    </w:p>
    <w:p>
      <w:r>
        <w:t>### 1. spawn() - The Streamer</w:t>
      </w:r>
    </w:p>
    <w:p>
      <w:pPr>
        <w:pStyle w:val="ListBullet"/>
      </w:pPr>
      <w:r>
        <w:t>How it works: spawn() launches a new process and provides streams for its stdin, stdout, and stderr. This means you get data as it's produced by the child process, piece by piece.</w:t>
      </w:r>
    </w:p>
    <w:p>
      <w:pPr>
        <w:pStyle w:val="ListBullet"/>
      </w:pPr>
      <w:r>
        <w:t>Analogy: Imagine watching a live concert stream. You see and hear things as they happen, in real-time.</w:t>
      </w:r>
    </w:p>
    <w:p>
      <w:pPr>
        <w:pStyle w:val="ListBullet"/>
      </w:pPr>
      <w:r>
        <w:t>When to use: Ideal for long-running processes, processes with large amounts of output, or when you need real-time interaction with the child process (e.g., sending input to it). It's more resource-efficient as it doesn't buffer all output in memory.</w:t>
      </w:r>
    </w:p>
    <w:p>
      <w:r>
        <w:rPr>
          <w:rFonts w:ascii="Consolas" w:hAnsi="Consolas"/>
          <w:sz w:val="19"/>
        </w:rPr>
        <w:t>const { spawn } = require('child_process');</w:t>
        <w:br/>
        <w:br/>
        <w:t>// Example: List files in real-time</w:t>
        <w:br/>
        <w:t>const ls = spawn('ls', ['-lh', '/usr']);</w:t>
        <w:br/>
        <w:br/>
        <w:t>ls.stdout.on('data', (data) =&gt; {</w:t>
        <w:br/>
        <w:t xml:space="preserve">  console.log(`stdout: ${data}`);</w:t>
        <w:br/>
        <w:t>});</w:t>
        <w:br/>
        <w:br/>
        <w:t>ls.stderr.on('data', (data) =&gt; {</w:t>
        <w:br/>
        <w:t xml:space="preserve">  console.error(`stderr: ${data}`);</w:t>
        <w:br/>
        <w:t>});</w:t>
        <w:br/>
        <w:br/>
        <w:t>ls.on('close', (code) =&gt; {</w:t>
        <w:br/>
        <w:t xml:space="preserve">  console.log(`Child process exited with code ${code}`);</w:t>
        <w:br/>
        <w:t>});</w:t>
      </w:r>
    </w:p>
    <w:p>
      <w:r>
        <w:t>### 2. exec() - The Bufferer</w:t>
      </w:r>
    </w:p>
    <w:p>
      <w:pPr>
        <w:pStyle w:val="ListBullet"/>
      </w:pPr>
      <w:r>
        <w:t>How it works: exec() also launches a new process, but it buffers all of the child process's stdout and stderr output and passes it to a callback function *once the process terminates*. It also runs commands within a shell (e.g., /bin/sh on Unix, cmd.exe on Windows).</w:t>
      </w:r>
    </w:p>
    <w:p>
      <w:pPr>
        <w:pStyle w:val="ListBullet"/>
      </w:pPr>
      <w:r>
        <w:t>Analogy: Imagine recording a short video clip. You only get to watch the whole thing after the recording is complete.</w:t>
      </w:r>
    </w:p>
    <w:p>
      <w:pPr>
        <w:pStyle w:val="ListBullet"/>
      </w:pPr>
      <w:r>
        <w:t>When to use: Best for short, simple commands that are expected to produce a small, finite amount of output. It's simpler to use for these cases, but can consume a lot of memory if the output is large.</w:t>
      </w:r>
    </w:p>
    <w:p>
      <w:r>
        <w:rPr>
          <w:rFonts w:ascii="Consolas" w:hAnsi="Consolas"/>
          <w:sz w:val="19"/>
        </w:rPr>
        <w:t>const { exec } = require('child_process');</w:t>
        <w:br/>
        <w:br/>
        <w:t>// Example: Get current date and time</w:t>
        <w:br/>
        <w:t>exec('date', (error, stdout, stderr) =&gt; {</w:t>
        <w:br/>
        <w:t xml:space="preserve">  if (error) {</w:t>
        <w:br/>
        <w:t xml:space="preserve">    console.error(`exec error: ${error}`);</w:t>
        <w:br/>
        <w:t xml:space="preserve">    return;</w:t>
        <w:br/>
        <w:t xml:space="preserve">  }</w:t>
        <w:br/>
        <w:t xml:space="preserve">  console.log(`stdout: ${stdout}`);</w:t>
        <w:br/>
        <w:t xml:space="preserve">  console.error(`stderr: ${stderr}`);</w:t>
        <w:br/>
        <w:t>});</w:t>
      </w:r>
    </w:p>
    <w:p>
      <w:r>
        <w:t>### 3. fork() - The Node.js Offloader</w:t>
      </w:r>
    </w:p>
    <w:p>
      <w:pPr>
        <w:pStyle w:val="ListBullet"/>
      </w:pPr>
      <w:r>
        <w:t>How it works: fork() is a special instance of spawn() specifically for creating new Node.js processes. These child processes maintain a communication channel (IPC - Inter-Process Communication) with the parent process, allowing them to send and receive messages.</w:t>
      </w:r>
    </w:p>
    <w:p>
      <w:pPr>
        <w:pStyle w:val="ListBullet"/>
      </w:pPr>
      <w:r>
        <w:t>Analogy: Imagine hiring a dedicated assistant to handle a specific, complex Node.js task, and you can communicate back and forth with them.</w:t>
      </w:r>
    </w:p>
    <w:p>
      <w:pPr>
        <w:pStyle w:val="ListBullet"/>
      </w:pPr>
      <w:r>
        <w:t>When to use: Use fork() to offload CPU-intensive tasks (like heavy calculations or data processing) from your main Node.js event loop. This prevents your main application from becoming unresponsive and leverages multi-core processors.</w:t>
      </w:r>
    </w:p>
    <w:p>
      <w:r>
        <w:rPr>
          <w:rFonts w:ascii="Consolas" w:hAnsi="Consolas"/>
          <w:sz w:val="19"/>
        </w:rPr>
        <w:t>// parent.js</w:t>
        <w:br/>
        <w:t>const { fork } = require('child_process');</w:t>
        <w:br/>
        <w:t>const child = fork('./child.js');</w:t>
        <w:br/>
        <w:br/>
        <w:t>child.on('message', (message) =&gt; {</w:t>
        <w:br/>
        <w:t xml:space="preserve">  console.log('Message from child:', message);</w:t>
        <w:br/>
        <w:t>});</w:t>
        <w:br/>
        <w:br/>
        <w:t>child.send({ hello: 'world' });</w:t>
        <w:br/>
        <w:br/>
        <w:t>// child.js</w:t>
        <w:br/>
        <w:t>process.on('message', (message) =&gt; {</w:t>
        <w:br/>
        <w:t xml:space="preserve">  console.log('Message from parent:', message);</w:t>
        <w:br/>
        <w:t xml:space="preserve">  process.send({ response: 'I received your message!' });</w:t>
        <w:br/>
        <w:t>});</w:t>
      </w:r>
    </w:p>
    <w:p>
      <w:r>
        <w:t>---</w:t>
      </w:r>
    </w:p>
    <w:p>
      <w:r>
        <w:t>### Summary:</w:t>
      </w:r>
    </w:p>
    <w:p>
      <w:pPr>
        <w:pStyle w:val="ListBullet"/>
      </w:pPr>
      <w:r>
        <w:t>spawn: For long-running tasks, streaming output, or when you need fine-grained control.</w:t>
      </w:r>
    </w:p>
    <w:p>
      <w:pPr>
        <w:pStyle w:val="ListBullet"/>
      </w:pPr>
      <w:r>
        <w:t>exec: For simple, short commands with small outputs, where convenience is key.</w:t>
      </w:r>
    </w:p>
    <w:p>
      <w:pPr>
        <w:pStyle w:val="ListBullet"/>
      </w:pPr>
      <w:r>
        <w:t>fork: For running another Node.js script in a separate process, especially for CPU-intensive tasks with inter-process communication.</w:t>
      </w:r>
    </w:p>
    <w:p/>
    <w:p>
      <w:pPr>
        <w:pStyle w:val="Heading2"/>
      </w:pPr>
      <w:r>
        <w:t>2362. When designing a high-traffic, scalable RESTful API with Node.js, what architectural patterns, tools, or best practices would you consider for areas like load balancing, caching, database interactions, and overall application resilience?</w:t>
      </w:r>
    </w:p>
    <w:p>
      <w:r>
        <w:t>Designing a high-traffic, scalable RESTful API with Node.js involves strategic architectural patterns and best practices. Here's how to approach key areas:</w:t>
      </w:r>
    </w:p>
    <w:p>
      <w:r>
        <w:t>### Load Balancing To handle many concurrent requests, we typically employ horizontal scaling, running multiple instances of our Node.js application. A Load Balancer sits in front of these instances, acting like a traffic controller. It distributes incoming requests evenly across the available servers, preventing any single server from becoming a bottleneck and improving overall availability.</w:t>
      </w:r>
    </w:p>
    <w:p>
      <w:r>
        <w:rPr>
          <w:rFonts w:ascii="Consolas" w:hAnsi="Consolas"/>
          <w:sz w:val="19"/>
        </w:rPr>
        <w:t>Client</w:t>
        <w:br/>
        <w:t xml:space="preserve">  |</w:t>
        <w:br/>
        <w:t xml:space="preserve">  V</w:t>
        <w:br/>
        <w:t>Load Balancer</w:t>
        <w:br/>
        <w:t xml:space="preserve">  |</w:t>
        <w:br/>
        <w:t xml:space="preserve">  +-----&gt; Node.js Instance 1</w:t>
        <w:br/>
        <w:t xml:space="preserve">  |</w:t>
        <w:br/>
        <w:t xml:space="preserve">  +-----&gt; Node.js Instance 2</w:t>
        <w:br/>
        <w:t xml:space="preserve">  |</w:t>
        <w:br/>
        <w:t xml:space="preserve">  +-----&gt; Node.js Instance N</w:t>
      </w:r>
    </w:p>
    <w:p>
      <w:r>
        <w:t>*Tools:* Nginx, AWS Elastic Load Balancer (ELB), Kubernetes Ingress.</w:t>
      </w:r>
    </w:p>
    <w:p>
      <w:r>
        <w:t>### Caching Caching stores frequently accessed data closer to the application, reducing the need to repeatedly fetch it from slower sources like a database. This significantly speeds up response times and lessens database load. Think of it as keeping popular items in an easily accessible basket rather than always retrieving them from a distant storeroom.</w:t>
      </w:r>
    </w:p>
    <w:p>
      <w:r>
        <w:rPr>
          <w:rFonts w:ascii="Consolas" w:hAnsi="Consolas"/>
          <w:sz w:val="19"/>
        </w:rPr>
        <w:t>async function getUser(id) {</w:t>
        <w:br/>
        <w:t xml:space="preserve">  let user = await cache.get(`user:${id}`); // 1. Check cache first</w:t>
        <w:br/>
        <w:t xml:space="preserve">  if (!user) {</w:t>
        <w:br/>
        <w:t xml:space="preserve">    user = await db.getUser(id);             // 2. If not found, fetch from DB</w:t>
        <w:br/>
        <w:t xml:space="preserve">    await cache.set(`user:${id}`, user, { expiresIn: 3600 }); // 3. Store in cache</w:t>
        <w:br/>
        <w:t xml:space="preserve">  }</w:t>
        <w:br/>
        <w:t xml:space="preserve">  return user;</w:t>
        <w:br/>
        <w:t>}</w:t>
      </w:r>
    </w:p>
    <w:p>
      <w:r>
        <w:t>*Tools:* Redis, Memcached.</w:t>
      </w:r>
    </w:p>
    <w:p>
      <w:r>
        <w:t>### Database Interactions Node.js's non-blocking, asynchronous nature is ideal for I/O-bound tasks like database operations.</w:t>
      </w:r>
    </w:p>
    <w:p>
      <w:pPr>
        <w:pStyle w:val="ListBullet"/>
      </w:pPr>
      <w:r>
        <w:t>Connection Pooling: Instead of establishing a new database connection for every request (which is slow and resource-intensive), we use a pool of pre-opened, reusable connections. This reduces overhead and prevents the database from being overwhelmed.</w:t>
      </w:r>
    </w:p>
    <w:p>
      <w:pPr>
        <w:pStyle w:val="ListBullet"/>
      </w:pPr>
      <w:r>
        <w:t>Asynchronous Queries: Always use async/await with your database client or ORM (e.g., Mongoose, Sequelize). This keeps the Node.js event loop free, allowing it to process other requests while waiting for database responses, maintaining application responsiveness.</w:t>
      </w:r>
    </w:p>
    <w:p>
      <w:pPr>
        <w:pStyle w:val="ListBullet"/>
      </w:pPr>
      <w:r>
        <w:t>Indexing: Proper database indexing drastically speeds up data retrieval.</w:t>
      </w:r>
    </w:p>
    <w:p>
      <w:r>
        <w:t>### Overall Application Resilience Resilience ensures the API remains robust and available even when failures occur.</w:t>
      </w:r>
    </w:p>
    <w:p>
      <w:pPr>
        <w:pStyle w:val="ListBullet"/>
      </w:pPr>
      <w:r>
        <w:t>Circuit Breakers: Similar to electrical circuit breakers, this pattern prevents a failing service from cascading errors to other parts of the system. If a downstream service (e.g., another microservice or external API) repeatedly fails, the circuit "opens," quickly failing subsequent requests to that service instead of waiting for slow timeouts.</w:t>
      </w:r>
    </w:p>
    <w:p>
      <w:pPr>
        <w:pStyle w:val="ListBullet"/>
      </w:pPr>
      <w:r>
        <w:t>Health Checks: Implement dedicated endpoints (e.g., /health) that report the operational status of your application. Load balancers use these to automatically remove unhealthy instances from traffic rotation.</w:t>
      </w:r>
    </w:p>
    <w:p>
      <w:pPr>
        <w:pStyle w:val="ListBullet"/>
      </w:pPr>
      <w:r>
        <w:t>Retry Mechanisms &amp; Timeouts: Implement strategic retries for transient errors and strict timeouts to prevent requests from hanging indefinitely.</w:t>
      </w:r>
    </w:p>
    <w:p>
      <w:r>
        <w:t>### Summary For a high-traffic Node.js API, adopt Load Balancers for horizontal scaling, leverage Caching (like Redis) for performance, optimize Database Interactions with connection pooling and async operations, and build Resilience using patterns like Circuit Breakers and Health Checks. These combined strategies create a robust, performant, and scalable system.</w:t>
      </w:r>
    </w:p>
    <w:p/>
    <w:p>
      <w:pPr>
        <w:pStyle w:val="Heading2"/>
      </w:pPr>
      <w:r>
        <w:t>2363. Describe common causes of memory leaks in Node.js applications. How would you go about diagnosing a memory leak in a running Node.js service, and what tools or techniques would you employ?</w:t>
      </w:r>
    </w:p>
    <w:p>
      <w:r>
        <w:t>A memory leak in a Node.js application occurs when the application consumes memory that is no longer needed but isn't released back to the operating system. Over time, this unused memory accumulates, causing the application to slow down, become unstable, or eventually crash.</w:t>
      </w:r>
    </w:p>
    <w:p>
      <w:r>
        <w:t>### Common Causes of Memory Leaks</w:t>
      </w:r>
    </w:p>
    <w:p>
      <w:r>
        <w:t>Think of memory as a shared workspace. A leak means you've put something on the desk, forgotten about it, and can't use that space for new tasks.</w:t>
      </w:r>
    </w:p>
    <w:p>
      <w:pPr>
        <w:pStyle w:val="ListBullet"/>
      </w:pPr>
      <w:r>
        <w:t>Unremoved Event Listeners/Callbacks: If you attach event listeners (e.g., to an EventEmitter, stream, or process object) but forget to remove them when the component referencing them is destroyed, the listener function (and any variables in its closure) can stay in memory indefinitely.</w:t>
      </w:r>
    </w:p>
    <w:p>
      <w:r>
        <w:rPr>
          <w:rFonts w:ascii="Consolas" w:hAnsi="Consolas"/>
          <w:sz w:val="19"/>
        </w:rPr>
        <w:t xml:space="preserve">    const EventEmitter = require('events');</w:t>
        <w:br/>
        <w:t xml:space="preserve">    const emitter = new EventEmitter();</w:t>
        <w:br/>
        <w:br/>
        <w:t xml:space="preserve">    // Problem: Each `setInterval` adds a new listener, never removed.</w:t>
        <w:br/>
        <w:t xml:space="preserve">    // These accumulate, holding their closure context.</w:t>
        <w:br/>
        <w:t xml:space="preserve">    setInterval(() =&gt; {</w:t>
        <w:br/>
        <w:t xml:space="preserve">        emitter.on('data', () =&gt; {</w:t>
        <w:br/>
        <w:t xml:space="preserve">            let largeObject = { /* ... */ }; // This object and function leak</w:t>
        <w:br/>
        <w:t xml:space="preserve">            // ... process data ...</w:t>
        <w:br/>
        <w:t xml:space="preserve">        });</w:t>
        <w:br/>
        <w:t xml:space="preserve">    }, 100);</w:t>
      </w:r>
    </w:p>
    <w:p>
      <w:pPr>
        <w:pStyle w:val="ListBullet"/>
      </w:pPr>
      <w:r>
        <w:t>Global Variables &amp; Unbounded Caches: Storing data directly in global objects (like global.myCache) or module-level variables that continuously grow without a mechanism to clear old entries can lead to leaks. Each new entry consumes memory, but old, unused entries are never freed.</w:t>
      </w:r>
    </w:p>
    <w:p>
      <w:pPr>
        <w:pStyle w:val="ListBullet"/>
      </w:pPr>
      <w:r>
        <w:t>Unclosed Timers: setInterval calls that are not explicitly stopped with clearInterval can keep their callback function and its associated scope alive forever, even if the surrounding context should have been garbage collected.</w:t>
      </w:r>
    </w:p>
    <w:p>
      <w:r>
        <w:t>### Diagnosing a Memory Leak</w:t>
      </w:r>
    </w:p>
    <w:p>
      <w:r>
        <w:t>Diagnosing involves observing memory usage and then diving deep to find *what* is holding onto memory.</w:t>
      </w:r>
    </w:p>
    <w:p>
      <w:pPr>
        <w:pStyle w:val="ListBullet"/>
      </w:pPr>
      <w:r>
        <w:t>Monitor System Resources (Initial Detection):</w:t>
      </w:r>
    </w:p>
    <w:p>
      <w:pPr>
        <w:pStyle w:val="ListBullet"/>
      </w:pPr>
      <w:r>
        <w:t>Use tools like top, htop, pm2 monit, or cloud monitoring services to observe your application's memory usage over time. A steady, unceasing increase is a strong indicator of a leak.</w:t>
      </w:r>
    </w:p>
    <w:p>
      <w:pPr>
        <w:pStyle w:val="ListBullet"/>
      </w:pPr>
      <w:r>
        <w:t>Take Heap Snapshots (Detailed Analysis):</w:t>
      </w:r>
    </w:p>
    <w:p>
      <w:pPr>
        <w:pStyle w:val="ListBullet"/>
      </w:pPr>
      <w:r>
        <w:t>This is like taking a "photograph" of all the JavaScript objects currently in your application's memory.</w:t>
      </w:r>
    </w:p>
    <w:p>
      <w:pPr>
        <w:pStyle w:val="ListBullet"/>
      </w:pPr>
      <w:r>
        <w:t>Process:</w:t>
      </w:r>
    </w:p>
    <w:p>
      <w:pPr>
        <w:pStyle w:val="ListBullet"/>
      </w:pPr>
      <w:r>
        <w:t>Run your Node.js application with the inspector enabled: node --inspect index.js</w:t>
      </w:r>
    </w:p>
    <w:p>
      <w:pPr>
        <w:pStyle w:val="ListBullet"/>
      </w:pPr>
      <w:r>
        <w:t>Open Chrome DevTools (chrome://inspect in your browser), find your Node.js target, and click "inspect."</w:t>
      </w:r>
    </w:p>
    <w:p>
      <w:pPr>
        <w:pStyle w:val="ListBullet"/>
      </w:pPr>
      <w:r>
        <w:t>Navigate to the "Memory" (or "Profiler") tab. Select "Heap snapshot" and click "Take snapshot."</w:t>
      </w:r>
    </w:p>
    <w:p>
      <w:pPr>
        <w:pStyle w:val="ListBullet"/>
      </w:pPr>
      <w:r>
        <w:t>Compare Heap Snapshots:</w:t>
      </w:r>
    </w:p>
    <w:p>
      <w:pPr>
        <w:pStyle w:val="ListBullet"/>
      </w:pPr>
      <w:r>
        <w:t>Take an initial snapshot.</w:t>
      </w:r>
    </w:p>
    <w:p>
      <w:pPr>
        <w:pStyle w:val="ListBullet"/>
      </w:pPr>
      <w:r>
        <w:t>Perform actions that you suspect might trigger the leak (e.g., make several API calls).</w:t>
      </w:r>
    </w:p>
    <w:p>
      <w:pPr>
        <w:pStyle w:val="ListBullet"/>
      </w:pPr>
      <w:r>
        <w:t>Take a second snapshot.</w:t>
      </w:r>
    </w:p>
    <w:p>
      <w:pPr>
        <w:pStyle w:val="ListBullet"/>
      </w:pPr>
      <w:r>
        <w:t>In Chrome DevTools, compare the two snapshots. Look for objects that have significantly increased in "Objects Count" or "Retained Size." This often points directly to the leaked objects and the code paths retaining them.</w:t>
      </w:r>
    </w:p>
    <w:p>
      <w:r>
        <w:t>### Tools and Techniques</w:t>
      </w:r>
    </w:p>
    <w:p>
      <w:pPr>
        <w:pStyle w:val="ListBullet"/>
      </w:pPr>
      <w:r>
        <w:t>node --inspect (with Chrome DevTools): The primary and most powerful tool for interactively taking and analyzing heap snapshots.</w:t>
      </w:r>
    </w:p>
    <w:p>
      <w:pPr>
        <w:pStyle w:val="ListBullet"/>
      </w:pPr>
      <w:r>
        <w:t>heapdump NPM package: A library that allows you to programmatically generate heap snapshots from a running Node.js application. Useful for production debugging without direct DevTools access.</w:t>
      </w:r>
    </w:p>
    <w:p>
      <w:pPr>
        <w:pStyle w:val="ListBullet"/>
      </w:pPr>
      <w:r>
        <w:t>memwatch-next (or similar): A module that can detect memory leaks by monitoring heap usage and emitting events when leaks are suspected.</w:t>
      </w:r>
    </w:p>
    <w:p>
      <w:r>
        <w:t>---</w:t>
      </w:r>
    </w:p>
    <w:p>
      <w:r>
        <w:t>Summary: Memory leaks occur when forgotten data occupies space. Diagnosing involves monitoring overall memory, then using heap snapshots with Chrome DevTools to pinpoint exactly *what* is growing in memory between snapshots. Addressing the leak often means ensuring proper cleanup of event listeners, timers, and unbounded caches.</w:t>
      </w:r>
    </w:p>
    <w:p/>
    <w:p>
      <w:pPr>
        <w:pStyle w:val="Heading2"/>
      </w:pPr>
      <w:r>
        <w:t>2364. Explain the Event Emitter pattern in Node.js. Provide a practical example of when you might implement your own custom Event Emitter for internal application communication, rather than relying solely on callbacks or Promises.</w:t>
      </w:r>
    </w:p>
    <w:p>
      <w:r>
        <w:t>The Event Emitter pattern in Node.js is a fundamental concept for handling asynchronous events. Think of it like a radio station and its listeners:</w:t>
      </w:r>
    </w:p>
    <w:p>
      <w:r>
        <w:t>### What is the Event Emitter Pattern?</w:t>
      </w:r>
    </w:p>
    <w:p>
      <w:r>
        <w:t>At its core, the Event Emitter allows you to define custom events and then "emit" or "trigger" these events. Other parts of your application can "listen" for these events and execute functions (callbacks) when they occur.</w:t>
      </w:r>
    </w:p>
    <w:p>
      <w:r>
        <w:t>Node.js has a built-in EventEmitter class (from the events module) that many of its core modules (like fs for file system, http for web servers) extend or use.</w:t>
      </w:r>
    </w:p>
    <w:p>
      <w:pPr>
        <w:pStyle w:val="ListBullet"/>
      </w:pPr>
      <w:r>
        <w:t>on(eventName, listener): Registers a function (listener) to be called whenever eventName is emitted.</w:t>
      </w:r>
    </w:p>
    <w:p>
      <w:pPr>
        <w:pStyle w:val="ListBullet"/>
      </w:pPr>
      <w:r>
        <w:t>emit(eventName, [arg1], [...]): Triggers eventName, causing all registered listeners for that event to execute, passing any provided arguments.</w:t>
      </w:r>
    </w:p>
    <w:p>
      <w:r>
        <w:t>### Why not just Callbacks or Promises?</w:t>
      </w:r>
    </w:p>
    <w:p>
      <w:r>
        <w:t>Callbacks and Promises are excellent for handling a single, asynchronous operation that resolves once (e.g., fetching data from a database, reading a file).</w:t>
      </w:r>
    </w:p>
    <w:p>
      <w:r>
        <w:t>The Event Emitter shines when:</w:t>
      </w:r>
    </w:p>
    <w:p>
      <w:pPr>
        <w:pStyle w:val="ListBullet"/>
      </w:pPr>
      <w:r>
        <w:t>Multiple parts of your application need to react to the same event.</w:t>
      </w:r>
    </w:p>
    <w:p>
      <w:pPr>
        <w:pStyle w:val="ListBullet"/>
      </w:pPr>
      <w:r>
        <w:t>An event can happen multiple times over the application's lifetime.</w:t>
      </w:r>
    </w:p>
    <w:p>
      <w:pPr>
        <w:pStyle w:val="ListBullet"/>
      </w:pPr>
      <w:r>
        <w:t>You want to decouple the part of your code that *generates* an event from the parts that *react* to it.</w:t>
      </w:r>
    </w:p>
    <w:p>
      <w:r>
        <w:t>### Practical Example: Custom Event Emitter for Internal Communication</w:t>
      </w:r>
    </w:p>
    <w:p>
      <w:r>
        <w:t>Imagine a Logger module that records messages. You might want different parts of your application to react to new log messages (e.g., one listener prints to console, another saves to a file, and a third sends to an analytics service).</w:t>
      </w:r>
    </w:p>
    <w:p>
      <w:r>
        <w:t>Using callbacks would mean the Logger needs to know about and call each specific handler directly, leading to tight coupling. With Promises, you'd only get one then resolution per log operation.</w:t>
      </w:r>
    </w:p>
    <w:p>
      <w:r>
        <w:t>A custom Event Emitter is perfect here:</w:t>
      </w:r>
    </w:p>
    <w:p>
      <w:r>
        <w:rPr>
          <w:rFonts w:ascii="Consolas" w:hAnsi="Consolas"/>
          <w:sz w:val="19"/>
        </w:rPr>
        <w:t>const EventEmitter = require('events');</w:t>
        <w:br/>
        <w:br/>
        <w:t>// Our custom logger that extends EventEmitter</w:t>
        <w:br/>
        <w:t>class MyInternalLogger extends EventEmitter {</w:t>
        <w:br/>
        <w:t xml:space="preserve">    log(message) {</w:t>
        <w:br/>
        <w:t xml:space="preserve">        console.log(`[LOGGER] ${message}`);</w:t>
        <w:br/>
        <w:t xml:space="preserve">        // Emit an event whenever a new log message arrives</w:t>
        <w:br/>
        <w:t xml:space="preserve">        this.emit('newLog', message, Date.now());</w:t>
        <w:br/>
        <w:t xml:space="preserve">    }</w:t>
        <w:br/>
        <w:t>}</w:t>
        <w:br/>
        <w:br/>
        <w:t>const logger = new MyInternalLogger();</w:t>
        <w:br/>
        <w:br/>
        <w:t>// Listener 1: Console reporter</w:t>
        <w:br/>
        <w:t>logger.on('newLog', (msg, timestamp) =&gt; {</w:t>
        <w:br/>
        <w:t xml:space="preserve">    console.log(`  -&gt; Console Reporter: "${msg}" at ${new Date(timestamp).toLocaleTimeString()}`);</w:t>
        <w:br/>
        <w:t>});</w:t>
        <w:br/>
        <w:br/>
        <w:t>// Listener 2: File saver (simulated)</w:t>
        <w:br/>
        <w:t>logger.on('newLog', (msg) =&gt; {</w:t>
        <w:br/>
        <w:t xml:space="preserve">    console.log(`  -&gt; File Saver: Saving "${msg}" to file...`);</w:t>
        <w:br/>
        <w:t>});</w:t>
        <w:br/>
        <w:br/>
        <w:t>// Listener 3: Analytics sender (simulated)</w:t>
        <w:br/>
        <w:t>logger.on('newLog', (msg) =&gt; {</w:t>
        <w:br/>
        <w:t xml:space="preserve">    if (msg.includes('error')) {</w:t>
        <w:br/>
        <w:t xml:space="preserve">        console.log(`  -&gt; Analytics: Sending error "${msg}" for analysis.`);</w:t>
        <w:br/>
        <w:t xml:space="preserve">    }</w:t>
        <w:br/>
        <w:t>});</w:t>
        <w:br/>
        <w:br/>
        <w:t>// Now, emit some logs, and all interested listeners react automatically</w:t>
        <w:br/>
        <w:t>logger.log('User logged in successfully.');</w:t>
        <w:br/>
        <w:t>logger.log('Database connection error!');</w:t>
        <w:br/>
        <w:t>logger.log('Application started.');</w:t>
      </w:r>
    </w:p>
    <w:p>
      <w:r>
        <w:t>In this example, MyInternalLogger doesn't know *who* is listening or *what* they will do. It just emits a newLog event, and any interested parties (our listeners) can react independently. This promotes decoupling and modularity.</w:t>
      </w:r>
    </w:p>
    <w:p>
      <w:r>
        <w:t>### Summary</w:t>
      </w:r>
    </w:p>
    <w:p>
      <w:r>
        <w:t>The Event Emitter pattern in Node.js is powerful for building reactive and decoupled applications. It allows objects to communicate by emitting events that multiple listeners can subscribe to, making it ideal for scenarios where multiple parts of your application need to react to repeated occurrences without tightly coupling them.</w:t>
      </w:r>
    </w:p>
    <w:p/>
    <w:p>
      <w:pPr>
        <w:pStyle w:val="Heading2"/>
      </w:pPr>
      <w:r>
        <w:t>2365. Differentiate between CommonJS and ES Modules in Node.js. Discuss the primary considerations when choosing one over the other in a modern project.</w:t>
      </w:r>
    </w:p>
    <w:p>
      <w:r>
        <w:t>Modules are essential for organizing JavaScript code into reusable, manageable pieces. In Node.js, there are two primary module systems: CommonJS (CJS) and ES Modules (ESM).</w:t>
      </w:r>
    </w:p>
    <w:p>
      <w:r>
        <w:t>### CommonJS (CJS)</w:t>
      </w:r>
    </w:p>
    <w:p>
      <w:r>
        <w:t>CommonJS is Node.js's original module system. It was designed for server-side environments and uses a synchronous loading mechanism.</w:t>
      </w:r>
    </w:p>
    <w:p>
      <w:pPr>
        <w:pStyle w:val="ListBullet"/>
      </w:pPr>
      <w:r>
        <w:t>Syntax:</w:t>
      </w:r>
    </w:p>
    <w:p>
      <w:pPr>
        <w:pStyle w:val="ListBullet"/>
      </w:pPr>
      <w:r>
        <w:t>To *export* code: module.exports or exports.</w:t>
      </w:r>
    </w:p>
    <w:p>
      <w:pPr>
        <w:pStyle w:val="ListBullet"/>
      </w:pPr>
      <w:r>
        <w:t>To *import* code: require().</w:t>
      </w:r>
    </w:p>
    <w:p>
      <w:r>
        <w:rPr>
          <w:rFonts w:ascii="Consolas" w:hAnsi="Consolas"/>
          <w:sz w:val="19"/>
        </w:rPr>
        <w:t xml:space="preserve">    // commonjs-module.js</w:t>
        <w:br/>
        <w:t xml:space="preserve">    function greet(name) {</w:t>
        <w:br/>
        <w:t xml:space="preserve">      return `Hello, ${name}!`;</w:t>
        <w:br/>
        <w:t xml:space="preserve">    }</w:t>
        <w:br/>
        <w:t xml:space="preserve">    module.exports = greet; // Exporting the function</w:t>
      </w:r>
    </w:p>
    <w:p>
      <w:r>
        <w:rPr>
          <w:rFonts w:ascii="Consolas" w:hAnsi="Consolas"/>
          <w:sz w:val="19"/>
        </w:rPr>
        <w:t xml:space="preserve">    // main.js</w:t>
        <w:br/>
        <w:t xml:space="preserve">    const greet = require('./commonjs-module'); // Importing the function</w:t>
        <w:br/>
        <w:t xml:space="preserve">    console.log(greet('World')); // Output: Hello, World!</w:t>
      </w:r>
    </w:p>
    <w:p>
      <w:pPr>
        <w:pStyle w:val="ListBullet"/>
      </w:pPr>
      <w:r>
        <w:t>Loading: Synchronous. When require() is called, Node.js pauses execution until the module is loaded and processed.</w:t>
      </w:r>
    </w:p>
    <w:p>
      <w:r>
        <w:t>### ES Modules (ESM)</w:t>
      </w:r>
    </w:p>
    <w:p>
      <w:r>
        <w:t>ES Modules are the official standard JavaScript module system, initially designed for browsers but now fully supported in Node.js. They are asynchronous and static.</w:t>
      </w:r>
    </w:p>
    <w:p>
      <w:pPr>
        <w:pStyle w:val="ListBullet"/>
      </w:pPr>
      <w:r>
        <w:t>Syntax:</w:t>
      </w:r>
    </w:p>
    <w:p>
      <w:pPr>
        <w:pStyle w:val="ListBullet"/>
      </w:pPr>
      <w:r>
        <w:t>To *export* code: export keyword.</w:t>
      </w:r>
    </w:p>
    <w:p>
      <w:pPr>
        <w:pStyle w:val="ListBullet"/>
      </w:pPr>
      <w:r>
        <w:t>To *import* code: import keyword.</w:t>
      </w:r>
    </w:p>
    <w:p>
      <w:r>
        <w:rPr>
          <w:rFonts w:ascii="Consolas" w:hAnsi="Consolas"/>
          <w:sz w:val="19"/>
        </w:rPr>
        <w:t xml:space="preserve">    // es-module.mjs (or .js with "type": "module" in package.json)</w:t>
        <w:br/>
        <w:t xml:space="preserve">    export function greet(name) { // Exporting the function</w:t>
        <w:br/>
        <w:t xml:space="preserve">      return `Hello, ${name}!`;</w:t>
        <w:br/>
        <w:t xml:space="preserve">    }</w:t>
      </w:r>
    </w:p>
    <w:p>
      <w:r>
        <w:rPr>
          <w:rFonts w:ascii="Consolas" w:hAnsi="Consolas"/>
          <w:sz w:val="19"/>
        </w:rPr>
        <w:t xml:space="preserve">    // main.mjs</w:t>
        <w:br/>
        <w:t xml:space="preserve">    import { greet } from './es-module.mjs'; // Importing the function</w:t>
        <w:br/>
        <w:t xml:space="preserve">    console.log(greet('Node.js')); // Output: Hello, Node.js!</w:t>
      </w:r>
    </w:p>
    <w:p>
      <w:pPr>
        <w:pStyle w:val="ListBullet"/>
      </w:pPr>
      <w:r>
        <w:t>Loading: Asynchronous. ESM can be analyzed statically before execution, enabling optimizations like "tree-shaking" (removing unused code).</w:t>
      </w:r>
    </w:p>
    <w:p>
      <w:pPr>
        <w:pStyle w:val="ListBullet"/>
      </w:pPr>
      <w:r>
        <w:t>Usage in Node.js: You can enable ESM by:</w:t>
      </w:r>
    </w:p>
    <w:p>
      <w:pPr>
        <w:pStyle w:val="ListBullet"/>
      </w:pPr>
      <w:r>
        <w:t>Using the .mjs file extension.</w:t>
      </w:r>
    </w:p>
    <w:p>
      <w:pPr>
        <w:pStyle w:val="ListBullet"/>
      </w:pPr>
      <w:r>
        <w:t>Adding "type": "module" to your package.json file (then .js files are treated as ESM).</w:t>
      </w:r>
    </w:p>
    <w:p>
      <w:r>
        <w:t>### Primary Considerations for Modern Projects</w:t>
      </w:r>
    </w:p>
    <w:p>
      <w:pPr>
        <w:pStyle w:val="ListBullet"/>
      </w:pPr>
      <w:r>
        <w:t>Future-Proofing &amp; Standards: ESM is the official JavaScript standard. New projects should lean towards ESM for better alignment with the broader JavaScript ecosystem (browsers, other runtimes).</w:t>
      </w:r>
    </w:p>
    <w:p>
      <w:pPr>
        <w:pStyle w:val="ListBullet"/>
      </w:pPr>
      <w:r>
        <w:t>Tree-Shaking: ESM's static analysis allows bundlers (like Webpack, Rollup) to perform tree-shaking, eliminating unused exports and reducing bundle sizes. This is a significant advantage for web applications. CommonJS doesn't support this.</w:t>
      </w:r>
    </w:p>
    <w:p>
      <w:pPr>
        <w:pStyle w:val="ListBullet"/>
      </w:pPr>
      <w:r>
        <w:t>Interoperability:</w:t>
      </w:r>
    </w:p>
    <w:p>
      <w:pPr>
        <w:pStyle w:val="ListBullet"/>
      </w:pPr>
      <w:r>
        <w:t>ESM can *import* CommonJS modules.</w:t>
      </w:r>
    </w:p>
    <w:p>
      <w:pPr>
        <w:pStyle w:val="ListBullet"/>
      </w:pPr>
      <w:r>
        <w:t>CommonJS cannot directly require() ES Modules.</w:t>
      </w:r>
    </w:p>
    <w:p>
      <w:pPr>
        <w:pStyle w:val="ListBullet"/>
      </w:pPr>
      <w:r>
        <w:t>Mixing them in the same codebase can introduce complexity.</w:t>
      </w:r>
    </w:p>
    <w:p>
      <w:pPr>
        <w:pStyle w:val="ListBullet"/>
      </w:pPr>
      <w:r>
        <w:t>Ecosystem Support: While most older npm packages are CommonJS, new packages increasingly offer ESM support. Always check your dependencies.</w:t>
      </w:r>
    </w:p>
    <w:p>
      <w:pPr>
        <w:pStyle w:val="ListBullet"/>
      </w:pPr>
      <w:r>
        <w:t>Modern Features: ESM supports top-level await, allowing you to use await at the top level of a module without an async function.</w:t>
      </w:r>
    </w:p>
    <w:p>
      <w:r>
        <w:t>### Summary</w:t>
      </w:r>
    </w:p>
    <w:p>
      <w:r>
        <w:t>For new Node.js projects, ES Modules are generally recommended due to their modern features, standardization, and optimization capabilities like tree-shaking. CommonJS remains crucial for legacy Node.js projects and understanding existing codebases, but ESM is the future of JavaScript modules.</w:t>
      </w:r>
    </w:p>
    <w:p/>
    <w:p>
      <w:pPr>
        <w:pStyle w:val="Heading2"/>
      </w:pPr>
      <w:r>
        <w:t>2366. Describe best practices for error handling in asynchronous Node.js applications, specifically covering unhandled promise rejections and uncaught exceptions.</w:t>
      </w:r>
    </w:p>
    <w:p>
      <w:r>
        <w:t>Error handling is paramount in asynchronous Node.js applications to ensure stability, prevent crashes, and provide a good user experience. The key is to implement a multi-layered approach, addressing errors at their origin and having global fallbacks for unexpected issues.</w:t>
      </w:r>
    </w:p>
    <w:p>
      <w:r>
        <w:t>### 1. Handle Promise Rejections Locally (The Primary Defense)</w:t>
      </w:r>
    </w:p>
    <w:p>
      <w:r>
        <w:t>The best practice is to *always* handle errors precisely where they occur or where you expect a promise might fail.</w:t>
      </w:r>
    </w:p>
    <w:p>
      <w:pPr>
        <w:pStyle w:val="ListBullet"/>
      </w:pPr>
      <w:r>
        <w:t>Using .catch() for Promises: Attach a .catch() block to every promise chain. This is your most direct way to handle errors specific to that asynchronous operation.</w:t>
      </w:r>
    </w:p>
    <w:p>
      <w:pPr>
        <w:pStyle w:val="ListBullet"/>
      </w:pPr>
      <w:r>
        <w:t>Analogy: Imagine ordering a delivery. You provide instructions for what to do if the delivery fails (.catch()) directly on that specific order, so you can re-order or notify the customer.</w:t>
      </w:r>
    </w:p>
    <w:p>
      <w:r>
        <w:rPr>
          <w:rFonts w:ascii="Consolas" w:hAnsi="Consolas"/>
          <w:sz w:val="19"/>
        </w:rPr>
        <w:t xml:space="preserve">    doSomethingAsync()</w:t>
        <w:br/>
        <w:t xml:space="preserve">      .then(result =&gt; console.log(result))</w:t>
        <w:br/>
        <w:t xml:space="preserve">      .catch(error =&gt; {</w:t>
        <w:br/>
        <w:t xml:space="preserve">        console.error('Failed to do something:', error.message);</w:t>
        <w:br/>
        <w:t xml:space="preserve">        // Log the error, provide a fallback, or inform the user.</w:t>
        <w:br/>
        <w:t xml:space="preserve">      });</w:t>
      </w:r>
    </w:p>
    <w:p>
      <w:pPr>
        <w:pStyle w:val="ListBullet"/>
      </w:pPr>
      <w:r>
        <w:t>Using try...catch with async/await: For functions using async/await, wrap the await calls in a try...catch block. This makes asynchronous error handling look similar to synchronous error handling.</w:t>
      </w:r>
    </w:p>
    <w:p>
      <w:r>
        <w:rPr>
          <w:rFonts w:ascii="Consolas" w:hAnsi="Consolas"/>
          <w:sz w:val="19"/>
        </w:rPr>
        <w:t xml:space="preserve">    async function fetchData() {</w:t>
        <w:br/>
        <w:t xml:space="preserve">      try {</w:t>
        <w:br/>
        <w:t xml:space="preserve">        const response = await fetch('https://api.example.com/data');</w:t>
        <w:br/>
        <w:t xml:space="preserve">        const data = await response.json();</w:t>
        <w:br/>
        <w:t xml:space="preserve">        console.log(data);</w:t>
        <w:br/>
        <w:t xml:space="preserve">      } catch (error) {</w:t>
        <w:br/>
        <w:t xml:space="preserve">        console.error('Error fetching data:', error.message);</w:t>
        <w:br/>
        <w:t xml:space="preserve">        // Handle network errors, invalid responses, etc.</w:t>
        <w:br/>
        <w:t xml:space="preserve">      }</w:t>
        <w:br/>
        <w:t xml:space="preserve">    }</w:t>
        <w:br/>
        <w:t xml:space="preserve">    fetchData();</w:t>
      </w:r>
    </w:p>
    <w:p>
      <w:r>
        <w:t>### 2. Preventing Unhandled Promise Rejections (Global Fallback)</w:t>
      </w:r>
    </w:p>
    <w:p>
      <w:r>
        <w:t>An unhandled promise rejection occurs when a promise rejects (throws an error), but there is *no* .catch() handler attached anywhere in its execution chain. In Node.js, this will typically log a warning and eventually lead to process termination in future Node.js versions.</w:t>
      </w:r>
    </w:p>
    <w:p>
      <w:r>
        <w:t>While local handling is crucial, process.on('unhandledRejection') acts as a last resort for catching any promise rejections that *somehow* weren't handled locally. It indicates a bug in your code. The best practice here is to:</w:t>
      </w:r>
    </w:p>
    <w:p>
      <w:pPr>
        <w:pStyle w:val="ListBullet"/>
      </w:pPr>
      <w:r>
        <w:t>Log: Record the error details for debugging.</w:t>
      </w:r>
    </w:p>
    <w:p>
      <w:pPr>
        <w:pStyle w:val="ListBullet"/>
      </w:pPr>
      <w:r>
        <w:t>Graceful Shutdown: After logging, it's often safest to perform necessary cleanup and then exit the process, as the application's state might be compromised. Do not attempt to continue normal operation.</w:t>
      </w:r>
    </w:p>
    <w:p>
      <w:r>
        <w:rPr>
          <w:rFonts w:ascii="Consolas" w:hAnsi="Consolas"/>
          <w:sz w:val="19"/>
        </w:rPr>
        <w:t xml:space="preserve">    process.on('unhandledRejection', (reason, promise) =&gt; {</w:t>
        <w:br/>
        <w:t xml:space="preserve">      console.error('Unhandled Rejection at:', promise, 'reason:', reason);</w:t>
        <w:br/>
        <w:t xml:space="preserve">      // Log the error, send alerts, and gracefully exit.</w:t>
        <w:br/>
        <w:t xml:space="preserve">      // process.exit(1); // Consider exiting for critical unhandled rejections</w:t>
        <w:br/>
        <w:t xml:space="preserve">    });</w:t>
      </w:r>
    </w:p>
    <w:p>
      <w:r>
        <w:t>### 3. Handling Uncaught Exceptions (Critical System Failures)</w:t>
      </w:r>
    </w:p>
    <w:p>
      <w:r>
        <w:t>An uncaught exception refers to a synchronous error that occurs outside any try...catch block. These are often critical programming errors (e.g., trying to access a property of null). When an uncaught exception occurs, Node.js will immediately crash the entire process.</w:t>
      </w:r>
    </w:p>
    <w:p>
      <w:r>
        <w:t>The process.on('uncaughtException') handler is for catastrophic, synchronous errors. Similar to unhandledRejection, it's a last-ditch effort. You should:</w:t>
      </w:r>
    </w:p>
    <w:p>
      <w:pPr>
        <w:pStyle w:val="ListBullet"/>
      </w:pPr>
      <w:r>
        <w:t>Log: Capture the error stack for debugging.</w:t>
      </w:r>
    </w:p>
    <w:p>
      <w:pPr>
        <w:pStyle w:val="ListBullet"/>
      </w:pPr>
      <w:r>
        <w:t>Perform Urgent Cleanup: Attempt to close resources (like database connections) that might be left open.</w:t>
      </w:r>
    </w:p>
    <w:p>
      <w:pPr>
        <w:pStyle w:val="ListBullet"/>
      </w:pPr>
      <w:r>
        <w:t>Terminate: You MUST terminate the application after an uncaughtException. Continuing execution can lead to unpredictable behavior and data corruption.</w:t>
      </w:r>
    </w:p>
    <w:p>
      <w:r>
        <w:rPr>
          <w:rFonts w:ascii="Consolas" w:hAnsi="Consolas"/>
          <w:sz w:val="19"/>
        </w:rPr>
        <w:t xml:space="preserve">    process.on('uncaughtException', (err) =&gt; {</w:t>
        <w:br/>
        <w:t xml:space="preserve">      console.error('Uncaught Exception:', err.message, err.stack);</w:t>
        <w:br/>
        <w:t xml:space="preserve">      // Perform synchronous cleanup (e.g., close database connections, flush logs)</w:t>
        <w:br/>
        <w:t xml:space="preserve">      process.exit(1); // CRITICAL: Terminate the process immediately</w:t>
        <w:br/>
        <w:t xml:space="preserve">    });</w:t>
      </w:r>
    </w:p>
    <w:p>
      <w:r>
        <w:t>### Summary</w:t>
      </w:r>
    </w:p>
    <w:p>
      <w:r>
        <w:t>The most robust error handling strategy involves:</w:t>
      </w:r>
    </w:p>
    <w:p>
      <w:pPr>
        <w:pStyle w:val="ListBullet"/>
      </w:pPr>
      <w:r>
        <w:t>Proactive local handling using .catch() for promises and try...catch for async/await. This should be your primary focus.</w:t>
      </w:r>
    </w:p>
    <w:p>
      <w:pPr>
        <w:pStyle w:val="ListBullet"/>
      </w:pPr>
      <w:r>
        <w:t>Implementing process.on('unhandledRejection') and process.on('uncaughtException') as global emergency handlers. These are for logging unforeseen errors and then gracefully shutting down the application to prevent further damage, rather than attempting to recover and continue.</w:t>
      </w:r>
    </w:p>
    <w:p/>
    <w:p>
      <w:pPr>
        <w:pStyle w:val="Heading2"/>
      </w:pPr>
      <w:r>
        <w:t>2367. Explain the concept of middleware in the context of a Node.js web framework like Express. Provide a use case for implementing custom middleware.</w:t>
      </w:r>
    </w:p>
    <w:p>
      <w:r>
        <w:t>## Understanding Middleware in Node.js/Express</w:t>
      </w:r>
    </w:p>
    <w:p>
      <w:r>
        <w:t>Middleware in the context of a Node.js web framework like Express refers to functions that have access to the request object (req), the response object (res), and the next middleware function in the application’s request-response cycle. They essentially sit *between* the incoming request from a client and the final route handler that sends a response.</w:t>
      </w:r>
    </w:p>
    <w:p>
      <w:r>
        <w:t>Think of it like an assembly line for your web server. When a client makes a request (e.g., visits a webpage), that request goes through several "stations" (middleware functions) before it reaches its final destination (the specific code that generates the webpage content). Each station can perform a specific task, modify the request or response, or even terminate the request cycle.</w:t>
      </w:r>
    </w:p>
    <w:p>
      <w:r>
        <w:t>### How Express Uses Middleware</w:t>
      </w:r>
    </w:p>
    <w:p>
      <w:r>
        <w:t>Express applications are essentially a series of middleware function calls. When a middleware function is called:</w:t>
      </w:r>
    </w:p>
    <w:p>
      <w:pPr>
        <w:pStyle w:val="ListBullet"/>
      </w:pPr>
      <w:r>
        <w:t>It receives the req (request), res (response) objects.</w:t>
      </w:r>
    </w:p>
    <w:p>
      <w:pPr>
        <w:pStyle w:val="ListBullet"/>
      </w:pPr>
      <w:r>
        <w:t>It also receives a third argument, next, which is a function. Calling next() passes control to the next middleware function in the stack or the final route handler. If next() is not called, the request cycle stops at that middleware.</w:t>
      </w:r>
    </w:p>
    <w:p>
      <w:pPr>
        <w:pStyle w:val="ListBullet"/>
      </w:pPr>
      <w:r>
        <w:t>Middleware can perform tasks like:</w:t>
      </w:r>
    </w:p>
    <w:p>
      <w:pPr>
        <w:pStyle w:val="ListBullet"/>
      </w:pPr>
      <w:r>
        <w:t>Executing any code.</w:t>
      </w:r>
    </w:p>
    <w:p>
      <w:pPr>
        <w:pStyle w:val="ListBullet"/>
      </w:pPr>
      <w:r>
        <w:t>Making changes to the request and response objects.</w:t>
      </w:r>
    </w:p>
    <w:p>
      <w:pPr>
        <w:pStyle w:val="ListBullet"/>
      </w:pPr>
      <w:r>
        <w:t>Ending the request-response cycle (e.g., by sending a response).</w:t>
      </w:r>
    </w:p>
    <w:p>
      <w:r>
        <w:t>Express allows you to use middleware globally (for all requests) or specifically for certain routes.</w:t>
      </w:r>
    </w:p>
    <w:p>
      <w:r>
        <w:t>### Use Case: Implementing Custom Logging Middleware</w:t>
      </w:r>
    </w:p>
    <w:p>
      <w:r>
        <w:t>A common and practical use case for custom middleware is logging request details. You might want to record every incoming request's method, URL, and timestamp for debugging, monitoring, or analytics.</w:t>
      </w:r>
    </w:p>
    <w:p>
      <w:r>
        <w:t>#### Code Example: Simple Request Logger</w:t>
      </w:r>
    </w:p>
    <w:p>
      <w:r>
        <w:t>Let's create a custom middleware that logs details of every incoming HTTP request.</w:t>
      </w:r>
    </w:p>
    <w:p>
      <w:r>
        <w:rPr>
          <w:rFonts w:ascii="Consolas" w:hAnsi="Consolas"/>
          <w:sz w:val="19"/>
        </w:rPr>
        <w:t>// myLogger.js - Define our custom middleware</w:t>
        <w:br/>
        <w:t>const myLogger = (req, res, next) =&gt; {</w:t>
        <w:br/>
        <w:t xml:space="preserve">  // Log the timestamp, HTTP method, and URL of the incoming request</w:t>
        <w:br/>
        <w:t xml:space="preserve">  console.log(`[${new Date().toISOString()}] ${req.method} ${req.url}`);</w:t>
        <w:br/>
        <w:t xml:space="preserve">  // IMPORTANT: Call next() to pass control to the next middleware or route handler</w:t>
        <w:br/>
        <w:t xml:space="preserve">  next(); </w:t>
        <w:br/>
        <w:t>};</w:t>
        <w:br/>
        <w:br/>
        <w:t>module.exports = myLogger; // Export the middleware for use in other files</w:t>
      </w:r>
    </w:p>
    <w:p>
      <w:r>
        <w:t>Now, let's integrate this into an Express application:</w:t>
      </w:r>
    </w:p>
    <w:p>
      <w:r>
        <w:rPr>
          <w:rFonts w:ascii="Consolas" w:hAnsi="Consolas"/>
          <w:sz w:val="19"/>
        </w:rPr>
        <w:t>// server.js - Use our custom middleware</w:t>
        <w:br/>
        <w:t>const express = require('express');</w:t>
        <w:br/>
        <w:t>const app = express();</w:t>
        <w:br/>
        <w:t>const myLogger = require('./myLogger'); // Import our custom middleware</w:t>
        <w:br/>
        <w:br/>
        <w:t>// Apply the middleware globally to ALL incoming requests</w:t>
        <w:br/>
        <w:t xml:space="preserve">app.use(myLogger); </w:t>
        <w:br/>
        <w:br/>
        <w:t>// Define a simple route handler</w:t>
        <w:br/>
        <w:t>app.get('/', (req, res) =&gt; {</w:t>
        <w:br/>
        <w:t xml:space="preserve">  res.send('Hello from the main route!');</w:t>
        <w:br/>
        <w:t>});</w:t>
        <w:br/>
        <w:br/>
        <w:t>// Start the server</w:t>
        <w:br/>
        <w:t>const PORT = 3000;</w:t>
        <w:br/>
        <w:t>app.listen(PORT, () =&gt; {</w:t>
        <w:br/>
        <w:t xml:space="preserve">  console.log(`Server running on http://localhost:${PORT}`);</w:t>
        <w:br/>
        <w:t>});</w:t>
      </w:r>
    </w:p>
    <w:p>
      <w:r>
        <w:t>When you run server.js and visit http://localhost:3000 in your browser, you'll see a log entry in your server's console similar to this: [2023-10-27T10:30:00.123Z] GET /.</w:t>
      </w:r>
    </w:p>
    <w:p>
      <w:r>
        <w:t>### Summary</w:t>
      </w:r>
    </w:p>
    <w:p>
      <w:r>
        <w:t>Middleware provides a powerful way to organize and reuse code by breaking down the request-response cycle into modular, manageable steps. It allows you to intercept and process requests at various stages, making your Node.js/Express applications more flexible, scalable, and easier to maintain.</w:t>
      </w:r>
    </w:p>
    <w:p/>
    <w:p>
      <w:pPr>
        <w:pStyle w:val="Heading2"/>
      </w:pPr>
      <w:r>
        <w:t>2368. When and why would you utilize Node.js Streams? Illustrate with a common scenario where streams offer significant advantages over traditional data processing.</w:t>
      </w:r>
    </w:p>
    <w:p>
      <w:r>
        <w:t>As an experienced technical interviewer, I often look for candidates who understand not just *what* a technology does, but *when* and *why* it's the right tool for the job. Node.js Streams are a prime example of this.</w:t>
      </w:r>
    </w:p>
    <w:p>
      <w:r>
        <w:t>---</w:t>
      </w:r>
    </w:p>
    <w:p>
      <w:r>
        <w:t>## Node.js Streams: Efficient Data Flow</w:t>
      </w:r>
    </w:p>
    <w:p>
      <w:r>
        <w:t>Imagine you need to process a huge amount of data, like a giant river. The "traditional" approach would be to first collect all the water in a massive reservoir, then process it. A "stream" approach, however, processes the water directly as it flows through a pipe, piece by piece, without needing to hold all of it at once.</w:t>
      </w:r>
    </w:p>
    <w:p>
      <w:r>
        <w:t>In Node.js, streams are an abstract interface for handling streaming data – data that arrives or is processed incrementally, rather than being available entirely at once.</w:t>
      </w:r>
    </w:p>
    <w:p>
      <w:r>
        <w:t>### When &amp; Why Utilize Streams?</w:t>
      </w:r>
    </w:p>
    <w:p>
      <w:r>
        <w:t>You'd utilize Node.js Streams when:</w:t>
      </w:r>
    </w:p>
    <w:p>
      <w:pPr>
        <w:pStyle w:val="ListBullet"/>
      </w:pPr>
      <w:r>
        <w:t>Handling Large Data: When dealing with files, network requests, or database results that are too big to fit into your application's memory (RAM) entirely.</w:t>
      </w:r>
    </w:p>
    <w:p>
      <w:pPr>
        <w:pStyle w:val="ListBullet"/>
      </w:pPr>
      <w:r>
        <w:t>Memory Efficiency: Streams process data in small chunks. This means your application's memory footprint remains low, preventing crashes due to memory exhaustion when processing gigabytes or terabytes of data.</w:t>
      </w:r>
    </w:p>
    <w:p>
      <w:pPr>
        <w:pStyle w:val="ListBullet"/>
      </w:pPr>
      <w:r>
        <w:t>Time Efficiency: Processing can begin immediately as the first chunk of data arrives, rather than waiting for the entire data source to load. This leads to faster initial response times and better overall throughput.</w:t>
      </w:r>
    </w:p>
    <w:p>
      <w:pPr>
        <w:pStyle w:val="ListBullet"/>
      </w:pPr>
      <w:r>
        <w:t>Composability: Streams can be "piped" (.pipe()) together, creating a clear, sequential flow of data through different processing steps (e.g., read, transform, compress, write). This makes complex data pipelines modular and easier to reason about.</w:t>
      </w:r>
    </w:p>
    <w:p>
      <w:r>
        <w:t>### Common Scenario: Filtering a Large Log File</w:t>
      </w:r>
    </w:p>
    <w:p>
      <w:r>
        <w:t>Let's illustrate with a common task: filtering specific error messages from a very large log file (e.g., 5GB) and writing them to a new file.</w:t>
      </w:r>
    </w:p>
    <w:p>
      <w:r>
        <w:t>#### Traditional Approach (Without Streams):</w:t>
      </w:r>
    </w:p>
    <w:p>
      <w:r>
        <w:rPr>
          <w:rFonts w:ascii="Consolas" w:hAnsi="Consolas"/>
          <w:sz w:val="19"/>
        </w:rPr>
        <w:t>const fs = require('fs');</w:t>
        <w:br/>
        <w:br/>
        <w:t>// DANGER: This will attempt to load the entire 5GB file into RAM!</w:t>
        <w:br/>
        <w:t>fs.readFile('large_log.txt', 'utf8', (err, data) =&gt; {</w:t>
        <w:br/>
        <w:t xml:space="preserve">    if (err) throw err;</w:t>
        <w:br/>
        <w:t xml:space="preserve">    // Your application will likely crash here for truly large files</w:t>
        <w:br/>
        <w:t xml:space="preserve">    const filteredData = data.split('\n').filter(line =&gt; line.includes('ERROR')).join('\n');</w:t>
        <w:br/>
        <w:t xml:space="preserve">    fs.writeFile('errors.txt', filteredData, (err) =&gt; {</w:t>
        <w:br/>
        <w:t xml:space="preserve">        if (err) throw err;</w:t>
        <w:br/>
        <w:t xml:space="preserve">        console.log('Errors written to errors.txt');</w:t>
        <w:br/>
        <w:t xml:space="preserve">    });</w:t>
        <w:br/>
        <w:t>});</w:t>
      </w:r>
    </w:p>
    <w:p>
      <w:r>
        <w:t>This approach tries to load the *entire* 5GB file into your application's memory. Unless you have a vast amount of RAM available, this will quickly lead to memory exhaustion and crash your Node.js process.</w:t>
      </w:r>
    </w:p>
    <w:p>
      <w:r>
        <w:t>#### Stream Approach (With Streams):</w:t>
      </w:r>
    </w:p>
    <w:p>
      <w:r>
        <w:rPr>
          <w:rFonts w:ascii="Consolas" w:hAnsi="Consolas"/>
          <w:sz w:val="19"/>
        </w:rPr>
        <w:t>const fs = require('fs');</w:t>
        <w:br/>
        <w:t>const { Transform } = require('stream'); // A stream that can modify data</w:t>
        <w:br/>
        <w:br/>
        <w:t>// A custom transform stream to filter lines</w:t>
        <w:br/>
        <w:t>class ErrorFilterStream extends Transform {</w:t>
        <w:br/>
        <w:t xml:space="preserve">  _transform(chunk, encoding, callback) {</w:t>
        <w:br/>
        <w:t xml:space="preserve">    // Process each chunk: split into lines, filter for 'ERROR', then rejoin</w:t>
        <w:br/>
        <w:t xml:space="preserve">    const filteredLines = chunk.toString()</w:t>
        <w:br/>
        <w:t xml:space="preserve">                               .split('\n')</w:t>
        <w:br/>
        <w:t xml:space="preserve">                               .filter(line =&gt; line.includes('ERROR'))</w:t>
        <w:br/>
        <w:t xml:space="preserve">                               .join('\n');</w:t>
        <w:br/>
        <w:t xml:space="preserve">    this.push(filteredLines + '\n'); // Push the filtered data to the next stream</w:t>
        <w:br/>
        <w:t xml:space="preserve">    callback(); // Signal that this chunk is processed</w:t>
        <w:br/>
        <w:t xml:space="preserve">  }</w:t>
        <w:br/>
        <w:t>}</w:t>
        <w:br/>
        <w:br/>
        <w:t>// Create readable stream (source), transform stream (processor), writable stream (destination)</w:t>
        <w:br/>
        <w:t>fs.createReadStream('large_log.txt') // Read file in chunks</w:t>
        <w:br/>
        <w:t xml:space="preserve">  .pipe(new ErrorFilterStream())     // Filter 'ERROR' lines from chunks</w:t>
        <w:br/>
        <w:t xml:space="preserve">  .pipe(fs.createWriteStream('errors.txt')) // Write filtered chunks to new file</w:t>
        <w:br/>
        <w:t xml:space="preserve">  .on('finish', () =&gt; {</w:t>
        <w:br/>
        <w:t xml:space="preserve">    console.log('Errors filtered and written efficiently using streams.');</w:t>
        <w:br/>
        <w:t xml:space="preserve">  })</w:t>
        <w:br/>
        <w:t xml:space="preserve">  .on('error', (err) =&gt; {</w:t>
        <w:br/>
        <w:t xml:space="preserve">    console.error('Stream processing error:', err);</w:t>
        <w:br/>
        <w:t xml:space="preserve">  });</w:t>
      </w:r>
    </w:p>
    <w:p>
      <w:r>
        <w:t>In this stream-based example, fs.createReadStream reads large_log.txt in small chunks. Each chunk flows (.pipe()) into our ErrorFilterStream (which processes it for 'ERROR' messages), and then (.pipe()) to fs.createWriteStream, which writes it to errors.txt. At no point is the entire 5GB file held in memory, ensuring memory efficiency and continuous processing.</w:t>
      </w:r>
    </w:p>
    <w:p>
      <w:r>
        <w:t>### Key Takeaway:</w:t>
      </w:r>
    </w:p>
    <w:p>
      <w:r>
        <w:t>Node.js Streams are a fundamental concept for building robust and scalable applications. They are crucial for efficient data processing, especially when dealing with large volumes of data, by saving memory, improving response times, and enabling modular, composable data pipelines.</w:t>
      </w:r>
    </w:p>
    <w:p/>
    <w:p>
      <w:pPr>
        <w:pStyle w:val="Heading2"/>
      </w:pPr>
      <w:r>
        <w:t>2369. Discuss various strategies for horizontally scaling a Node.js application. What challenges might arise, and how can they be mitigated?</w:t>
      </w:r>
    </w:p>
    <w:p>
      <w:r>
        <w:t>Horizontal scaling involves running multiple instances of your application to distribute the load, rather than making a single instance more powerful. Think of it like opening several smaller restaurants to serve more customers, instead of making one gigantic restaurant.</w:t>
      </w:r>
    </w:p>
    <w:p>
      <w:r>
        <w:t>### Strategies for Horizontal Scaling</w:t>
      </w:r>
    </w:p>
    <w:p>
      <w:pPr>
        <w:pStyle w:val="ListBullet"/>
      </w:pPr>
      <w:r>
        <w:t>Load Balancers: This is the most common approach. A load balancer sits in front of your Node.js instances, distributing incoming requests across them. If one instance is busy, the load balancer directs traffic to another available one.</w:t>
      </w:r>
    </w:p>
    <w:p>
      <w:pPr>
        <w:pStyle w:val="ListBullet"/>
      </w:pPr>
      <w:r>
        <w:t>*Analogy:* A traffic controller directing cars to different highway lanes.</w:t>
      </w:r>
    </w:p>
    <w:p>
      <w:pPr>
        <w:pStyle w:val="ListBullet"/>
      </w:pPr>
      <w:r>
        <w:t>*Tools:* Nginx, HAProxy, AWS Elastic Load Balancer.</w:t>
      </w:r>
    </w:p>
    <w:p>
      <w:pPr>
        <w:pStyle w:val="ListBullet"/>
      </w:pPr>
      <w:r>
        <w:t>Node.js Cluster Module: Node.js, by default, runs on a single thread. The built-in cluster module allows you to fork multiple worker processes that share the same server port. These workers can then distribute the load across available CPU cores on a *single machine*.</w:t>
      </w:r>
    </w:p>
    <w:p>
      <w:r>
        <w:rPr>
          <w:rFonts w:ascii="Consolas" w:hAnsi="Consolas"/>
          <w:sz w:val="19"/>
        </w:rPr>
        <w:t xml:space="preserve">    const cluster = require('cluster');</w:t>
        <w:br/>
        <w:t xml:space="preserve">    const http = require('http');</w:t>
        <w:br/>
        <w:t xml:space="preserve">    const numCPUs = require('os').cpus().length; // Get number of CPU cores</w:t>
        <w:br/>
        <w:br/>
        <w:t xml:space="preserve">    if (cluster.isMaster) { // Master process manages workers</w:t>
        <w:br/>
        <w:t xml:space="preserve">      console.log(`Master ${process.pid} is running`);</w:t>
        <w:br/>
        <w:t xml:space="preserve">      for (let i = 0; i &lt; numCPUs; i++) {</w:t>
        <w:br/>
        <w:t xml:space="preserve">        cluster.fork(); // Create a worker process for each CPU core</w:t>
        <w:br/>
        <w:t xml:space="preserve">      }</w:t>
        <w:br/>
        <w:t xml:space="preserve">    } else { // Worker processes handle requests</w:t>
        <w:br/>
        <w:t xml:space="preserve">      http.createServer((req, res) =&gt; {</w:t>
        <w:br/>
        <w:t xml:space="preserve">        res.writeHead(200);</w:t>
        <w:br/>
        <w:t xml:space="preserve">        res.end('Hello from worker ' + process.pid);</w:t>
        <w:br/>
        <w:t xml:space="preserve">      }).listen(8000);</w:t>
        <w:br/>
        <w:t xml:space="preserve">      console.log(`Worker ${process.pid} started`);</w:t>
        <w:br/>
        <w:t xml:space="preserve">    }</w:t>
      </w:r>
    </w:p>
    <w:p>
      <w:pPr>
        <w:pStyle w:val="ListBullet"/>
      </w:pPr>
      <w:r>
        <w:t>Container Orchestration (Docker/Kubernetes): Package your Node.js application and its dependencies into standardized containers (Docker). Then, use orchestrators like Kubernetes to deploy and manage many copies of these containers across a cluster of servers, automatically handling scaling, self-healing, and networking.</w:t>
      </w:r>
    </w:p>
    <w:p>
      <w:r>
        <w:t>### Challenges and Mitigations</w:t>
      </w:r>
    </w:p>
    <w:p>
      <w:pPr>
        <w:pStyle w:val="ListBullet"/>
      </w:pPr>
      <w:r>
        <w:t>State Management: When a user interacts with your application, their session data (e.g., logged-in status, shopping cart) might be stored on a specific server instance. If their next request goes to a *different* instance, that instance won't have the user's state, leading to a broken experience.</w:t>
      </w:r>
    </w:p>
    <w:p>
      <w:pPr>
        <w:pStyle w:val="ListBullet"/>
      </w:pPr>
      <w:r>
        <w:t>Mitigation:</w:t>
      </w:r>
    </w:p>
    <w:p>
      <w:pPr>
        <w:pStyle w:val="ListBullet"/>
      </w:pPr>
      <w:r>
        <w:t>Externalize State: Store session data in an external, shared data store like Redis or a database (e.g., MongoDB, PostgreSQL) that all Node.js instances can access.</w:t>
      </w:r>
    </w:p>
    <w:p>
      <w:pPr>
        <w:pStyle w:val="ListBullet"/>
      </w:pPr>
      <w:r>
        <w:t>Design Stateless Apps: Ensure your application instances don't hold any user-specific data. All necessary information should either come with each request or be fetched from external services.</w:t>
      </w:r>
    </w:p>
    <w:p>
      <w:pPr>
        <w:pStyle w:val="ListBullet"/>
      </w:pPr>
      <w:r>
        <w:t>Shared Resources: Ensuring all instances can consistently access and update shared resources like databases or caches.</w:t>
      </w:r>
    </w:p>
    <w:p>
      <w:pPr>
        <w:pStyle w:val="ListBullet"/>
      </w:pPr>
      <w:r>
        <w:t>Mitigation: Use robust, scalable external database solutions (e.g., managed SQL/NoSQL databases) and distributed caching systems (e.g., Redis).</w:t>
      </w:r>
    </w:p>
    <w:p>
      <w:r>
        <w:t>### Summary</w:t>
      </w:r>
    </w:p>
    <w:p>
      <w:r>
        <w:t>Horizontally scaling Node.js applications primarily involves using load balancers, the cluster module, or containerization. The main challenge is managing user state across multiple instances, which is best mitigated by externalizing state to shared databases or designing inherently stateless applications. This allows you to serve more users reliably and efficiently.</w:t>
      </w:r>
    </w:p>
    <w:p/>
    <w:p>
      <w:pPr>
        <w:pStyle w:val="Heading2"/>
      </w:pPr>
      <w:r>
        <w:t>2370. Explain the precise differences between `process.nextTick()` and `setImmediate()`. In what scenarios would you explicitly choose one over the other?</w:t>
      </w:r>
    </w:p>
    <w:p>
      <w:r>
        <w:t>Node.js uses an Event Loop to handle asynchronous operations. Both process.nextTick() and setImmediate() are ways to defer the execution of a function, but they do so at different points within the Event Loop's cycle, leading to precise differences in their timing and use cases.</w:t>
      </w:r>
    </w:p>
    <w:p>
      <w:r>
        <w:t>---</w:t>
      </w:r>
    </w:p>
    <w:p>
      <w:r>
        <w:t>### process.nextTick()</w:t>
      </w:r>
    </w:p>
    <w:p>
      <w:pPr>
        <w:pStyle w:val="ListBullet"/>
      </w:pPr>
      <w:r>
        <w:t>When it runs: process.nextTick() callbacks are executed immediately after the current operation completes, but before the Event Loop moves to its next phase. Think of it as a highly prioritized "microtask" that Node.js handles right after the current stack empties, but before processing any I/O events, timers, or setImmediate() callbacks from previous phases.</w:t>
      </w:r>
    </w:p>
    <w:p>
      <w:pPr>
        <w:pStyle w:val="ListBullet"/>
      </w:pPr>
      <w:r>
        <w:t>Analogy: Imagine finishing a chapter in a book. nextTick is like jotting a quick note *in the margin* about that chapter *before* you even consider turning to the next page or doing anything else.</w:t>
      </w:r>
    </w:p>
    <w:p>
      <w:pPr>
        <w:pStyle w:val="ListBullet"/>
      </w:pPr>
      <w:r>
        <w:t>Use Cases:</w:t>
      </w:r>
    </w:p>
    <w:p>
      <w:pPr>
        <w:pStyle w:val="ListBullet"/>
      </w:pPr>
      <w:r>
        <w:t>Error Handling: To throw an error asynchronously, allowing the current synchronous code to finish first.</w:t>
      </w:r>
    </w:p>
    <w:p>
      <w:pPr>
        <w:pStyle w:val="ListBullet"/>
      </w:pPr>
      <w:r>
        <w:t>API Normalization: When an API might sometimes be synchronous and sometimes asynchronous, nextTick ensures consistent asynchronous behavior.</w:t>
      </w:r>
    </w:p>
    <w:p>
      <w:pPr>
        <w:pStyle w:val="ListBullet"/>
      </w:pPr>
      <w:r>
        <w:t>Breaking up CPU-bound tasks: To defer a small part of a heavy computation without yielding to I/O.</w:t>
      </w:r>
    </w:p>
    <w:p>
      <w:r>
        <w:t>### setImmediate()</w:t>
      </w:r>
    </w:p>
    <w:p>
      <w:pPr>
        <w:pStyle w:val="ListBullet"/>
      </w:pPr>
      <w:r>
        <w:t>When it runs: setImmediate() callbacks are executed in their own dedicated "Check" phase of the Event Loop. This phase comes *after* most other phases, including I/O polling, timers (setTimeout), and all process.nextTick() callbacks.</w:t>
      </w:r>
    </w:p>
    <w:p>
      <w:pPr>
        <w:pStyle w:val="ListBullet"/>
      </w:pPr>
      <w:r>
        <w:t>Analogy: After reading several chapters and closing the book, setImmediate is like deciding to review your general notes about the book *later tonight*, after other pending tasks (like making dinner) are done.</w:t>
      </w:r>
    </w:p>
    <w:p>
      <w:pPr>
        <w:pStyle w:val="ListBullet"/>
      </w:pPr>
      <w:r>
        <w:t>Use Cases:</w:t>
      </w:r>
    </w:p>
    <w:p>
      <w:pPr>
        <w:pStyle w:val="ListBullet"/>
      </w:pPr>
      <w:r>
        <w:t>Yielding to I/O: If you schedule setImmediate() inside an I/O callback, it's guaranteed to run *after* any other I/O callbacks currently in the queue.</w:t>
      </w:r>
    </w:p>
    <w:p>
      <w:pPr>
        <w:pStyle w:val="ListBullet"/>
      </w:pPr>
      <w:r>
        <w:t>Long-running tasks: When you want to defer a task that can wait until the current Event Loop cycle has processed its primary I/O and timers.</w:t>
      </w:r>
    </w:p>
    <w:p>
      <w:r>
        <w:t>---</w:t>
      </w:r>
    </w:p>
    <w:p>
      <w:r>
        <w:t>### Code Example: Execution Order</w:t>
      </w:r>
    </w:p>
    <w:p>
      <w:r>
        <w:t>Let's observe the typical execution order:</w:t>
      </w:r>
    </w:p>
    <w:p>
      <w:r>
        <w:rPr>
          <w:rFonts w:ascii="Consolas" w:hAnsi="Consolas"/>
          <w:sz w:val="19"/>
        </w:rPr>
        <w:t>console.log('Start');</w:t>
        <w:br/>
        <w:br/>
        <w:t>setTimeout(() =&gt; {</w:t>
        <w:br/>
        <w:t xml:space="preserve">  console.log('setTimeout (delay 0)');</w:t>
        <w:br/>
        <w:t>}, 0);</w:t>
        <w:br/>
        <w:br/>
        <w:t>setImmediate(() =&gt; {</w:t>
        <w:br/>
        <w:t xml:space="preserve">  console.log('setImmediate');</w:t>
        <w:br/>
        <w:t>});</w:t>
        <w:br/>
        <w:br/>
        <w:t>process.nextTick(() =&gt; {</w:t>
        <w:br/>
        <w:t xml:space="preserve">  console.log('process.nextTick');</w:t>
        <w:br/>
        <w:t>});</w:t>
        <w:br/>
        <w:br/>
        <w:t>console.log('End');</w:t>
      </w:r>
    </w:p>
    <w:p>
      <w:r>
        <w:t>Typical Output:</w:t>
      </w:r>
    </w:p>
    <w:p>
      <w:r>
        <w:rPr>
          <w:rFonts w:ascii="Consolas" w:hAnsi="Consolas"/>
          <w:sz w:val="19"/>
        </w:rPr>
        <w:t>Start</w:t>
        <w:br/>
        <w:t>End</w:t>
        <w:br/>
        <w:t>process.nextTick</w:t>
        <w:br/>
        <w:t>setTimeout (delay 0)  // Might sometimes appear after setImmediate if there's I/O or system load.</w:t>
        <w:br/>
        <w:t>setImmediate</w:t>
      </w:r>
    </w:p>
    <w:p>
      <w:r>
        <w:t>Explanation:</w:t>
      </w:r>
    </w:p>
    <w:p>
      <w:pPr>
        <w:pStyle w:val="ListBullet"/>
      </w:pPr>
      <w:r>
        <w:t>Start and End run synchronously first.</w:t>
      </w:r>
    </w:p>
    <w:p>
      <w:pPr>
        <w:pStyle w:val="ListBullet"/>
      </w:pPr>
      <w:r>
        <w:t>process.nextTick executes next because it runs *before* the Event Loop transitions to a new phase.</w:t>
      </w:r>
    </w:p>
    <w:p>
      <w:pPr>
        <w:pStyle w:val="ListBullet"/>
      </w:pPr>
      <w:r>
        <w:t>setTimeout(0) (if timer fires) runs in the "Timers" phase.</w:t>
      </w:r>
    </w:p>
    <w:p>
      <w:pPr>
        <w:pStyle w:val="ListBullet"/>
      </w:pPr>
      <w:r>
        <w:t>setImmediate runs in the "Check" phase, which is generally after the "Timers" phase.</w:t>
      </w:r>
    </w:p>
    <w:p>
      <w:r>
        <w:t>---</w:t>
      </w:r>
    </w:p>
    <w:p>
      <w:r>
        <w:t>### Scenarios for Explicit Choice:</w:t>
      </w:r>
    </w:p>
    <w:p>
      <w:pPr>
        <w:pStyle w:val="ListBullet"/>
      </w:pPr>
      <w:r>
        <w:t>Choose process.nextTick() when: You need to execute code *as quickly as possible* asynchronously, ensuring it runs before any subsequent I/O, timers, or other event loop phases. It's for high-priority deferral *within the current phase's cleanup*.</w:t>
      </w:r>
    </w:p>
    <w:p>
      <w:pPr>
        <w:pStyle w:val="ListBullet"/>
      </w:pPr>
      <w:r>
        <w:t>Choose setImmediate() when: You want to defer code until *after* all current I/O operations and timers have completed in the current Event Loop cycle. It's for deferring tasks to a later, more distinct phase, giving I/O a chance to run first.</w:t>
      </w:r>
    </w:p>
    <w:p>
      <w:r>
        <w:t>---</w:t>
      </w:r>
    </w:p>
    <w:p>
      <w:r>
        <w:t>### Summary</w:t>
      </w:r>
    </w:p>
    <w:p>
      <w:r>
        <w:t>process.nextTick() is the most immediate asynchronous deferral, executing *before* the Event Loop moves to its next phase. setImmediate() is less immediate, executing in a dedicated "Check" phase *after* I/O and timers. The choice depends on whether you need ultra-high priority deferral within the current operation, or if you want to explicitly yield to I/O and other core Event Loop phases first.</w:t>
      </w:r>
    </w:p>
    <w:p/>
    <w:p>
      <w:pPr>
        <w:pStyle w:val="Heading2"/>
      </w:pPr>
      <w:r>
        <w:t>2371. How would you implement a robust graceful shutdown mechanism for a Node.js server that might have ongoing requests, database connections, or scheduled tasks?</w:t>
      </w:r>
    </w:p>
    <w:p>
      <w:r>
        <w:t>### Graceful Shutdown for Node.js Servers</w:t>
      </w:r>
    </w:p>
    <w:p>
      <w:r>
        <w:t>Imagine your Node.js server as a bustling coffee shop. A graceful shutdown is like a well-managed shop closing: instead of abruptly turning off the lights, you first stop taking new customers, allow current customers to finish, clean up, and then lock the door. For a Node.js server, this means handling ongoing requests, closing database connections, and cancelling scheduled tasks *before* exiting. This prevents data corruption, broken user experiences, and improves reliability.</w:t>
      </w:r>
    </w:p>
    <w:p>
      <w:r>
        <w:t>#### Implementation Steps:</w:t>
      </w:r>
    </w:p>
    <w:p>
      <w:pPr>
        <w:pStyle w:val="ListBullet"/>
      </w:pPr>
      <w:r>
        <w:t>Listen for Termination Signals: Your server needs to know *when* to shut down. Operating systems send signals like SIGTERM (terminate) or SIGINT (interrupt, e.g., Ctrl+C) to instruct a process to shut down. We listen for these:</w:t>
      </w:r>
    </w:p>
    <w:p>
      <w:r>
        <w:rPr>
          <w:rFonts w:ascii="Consolas" w:hAnsi="Consolas"/>
          <w:sz w:val="19"/>
        </w:rPr>
        <w:t xml:space="preserve">    process.on('SIGTERM', shutdown);</w:t>
        <w:br/>
        <w:t xml:space="preserve">    process.on('SIGINT', shutdown);</w:t>
      </w:r>
    </w:p>
    <w:p>
      <w:pPr>
        <w:pStyle w:val="ListBullet"/>
      </w:pPr>
      <w:r>
        <w:t>Stop New Requests &amp; Drain Existing Ones: When a signal arrives, tell your HTTP server to stop accepting new connections using server.close(). Crucially, server.close() does *not* immediately kill existing connections; it waits for ongoing requests to finish processing before calling its callback.</w:t>
      </w:r>
    </w:p>
    <w:p>
      <w:r>
        <w:rPr>
          <w:rFonts w:ascii="Consolas" w:hAnsi="Consolas"/>
          <w:sz w:val="19"/>
        </w:rPr>
        <w:t xml:space="preserve">    const http = require('http');</w:t>
        <w:br/>
        <w:t xml:space="preserve">    const server = http.createServer((req, res) =&gt; {</w:t>
        <w:br/>
        <w:t xml:space="preserve">        // Simulate an ongoing request</w:t>
        <w:br/>
        <w:t xml:space="preserve">        setTimeout(() =&gt; res.end('Hello from server!'), 500);</w:t>
        <w:br/>
        <w:t xml:space="preserve">    });</w:t>
        <w:br/>
        <w:br/>
        <w:t xml:space="preserve">    server.listen(3000, () =&gt; console.log('Server running on port 3000'));</w:t>
        <w:br/>
        <w:br/>
        <w:t xml:space="preserve">    async function shutdown() {</w:t>
        <w:br/>
        <w:t xml:space="preserve">        console.log('Initiating graceful shutdown...');</w:t>
        <w:br/>
        <w:br/>
        <w:t xml:space="preserve">        // 1. Stop accepting new connections and allow existing ones to finish</w:t>
        <w:br/>
        <w:t xml:space="preserve">        server.close(async () =&gt; {</w:t>
        <w:br/>
        <w:t xml:space="preserve">            console.log('HTTP server closed. Proceeding to resource cleanup.');</w:t>
        <w:br/>
        <w:br/>
        <w:t xml:space="preserve">            // 2. Close database connections</w:t>
        <w:br/>
        <w:t xml:space="preserve">            // Example: if (dbConnection) await dbConnection.disconnect();</w:t>
        <w:br/>
        <w:t xml:space="preserve">            console.log('Database disconnected (if applicable).');</w:t>
        <w:br/>
        <w:br/>
        <w:t xml:space="preserve">            // 3. Cancel scheduled tasks</w:t>
        <w:br/>
        <w:t xml:space="preserve">            // Example: clearInterval(myInterval);</w:t>
        <w:br/>
        <w:t xml:space="preserve">            console.log('Scheduled tasks cancelled (if applicable).');</w:t>
        <w:br/>
        <w:br/>
        <w:t xml:space="preserve">            console.log('All resources cleaned up. Exiting process.');</w:t>
        <w:br/>
        <w:t xml:space="preserve">            process.exit(0); // Exit successfully</w:t>
        <w:br/>
        <w:t xml:space="preserve">        });</w:t>
        <w:br/>
        <w:br/>
        <w:t xml:space="preserve">        // Optional: Implement a timeout for forced exit</w:t>
        <w:br/>
        <w:t xml:space="preserve">        // This prevents the server from hanging indefinitely if cleanup fails</w:t>
        <w:br/>
        <w:t xml:space="preserve">        setTimeout(() =&gt; {</w:t>
        <w:br/>
        <w:t xml:space="preserve">            console.error('Graceful shutdown timed out (10s). Forcing exit!');</w:t>
        <w:br/>
        <w:t xml:space="preserve">            process.exit(1); // Exit with error</w:t>
        <w:br/>
        <w:t xml:space="preserve">        }, 10000); // 10 seconds</w:t>
        <w:br/>
        <w:t xml:space="preserve">    }</w:t>
      </w:r>
    </w:p>
    <w:p>
      <w:r>
        <w:t>#### Summary:</w:t>
      </w:r>
    </w:p>
    <w:p>
      <w:r>
        <w:t>A robust graceful shutdown mechanism in Node.js involves listening for termination signals (SIGTERM, SIGINT), stopping new work while allowing ongoing requests to complete via server.close(), systematically closing resource connections (like databases), and cancelling active tasks. This ensures a clean exit, preventing data integrity issues and improving overall application reliability.</w:t>
      </w:r>
    </w:p>
    <w:p/>
    <w:p>
      <w:pPr>
        <w:pStyle w:val="Heading2"/>
      </w:pPr>
      <w:r>
        <w:t>2372. Describe common patterns or scenarios that can lead to memory leaks in Node.js applications. What tools and techniques would you use to diagnose and fix them?</w:t>
      </w:r>
    </w:p>
    <w:p>
      <w:r>
        <w:t>As an experienced technical interviewer, I often see Node.js developers grapple with memory leaks. Let's break down what they are and how to tackle them.</w:t>
      </w:r>
    </w:p>
    <w:p>
      <w:r>
        <w:t>### What is a Memory Leak?</w:t>
      </w:r>
    </w:p>
    <w:p>
      <w:r>
        <w:t>Imagine your Node.js application as a restaurant kitchen. Every time a customer places an order, the kitchen prepares food and uses ingredients. A memory leak is like the kitchen staff *forgetting* to throw away empty containers or spoiled food, even after the dishes are served. Over time, the kitchen becomes so cluttered it can't operate efficiently, or even crashes, because it runs out of space.</w:t>
      </w:r>
    </w:p>
    <w:p>
      <w:r>
        <w:t>In Node.js, this means your application holds onto references to objects that are no longer needed, preventing the JavaScript garbage collector from reclaiming that memory. This leads to increased memory usage, slow performance, and eventual crashes.</w:t>
      </w:r>
    </w:p>
    <w:p>
      <w:r>
        <w:t>### Common Patterns Leading to Memory Leaks</w:t>
      </w:r>
    </w:p>
    <w:p>
      <w:pPr>
        <w:pStyle w:val="ListBullet"/>
      </w:pPr>
      <w:r>
        <w:t>Unresolved Timers or Intervals:</w:t>
      </w:r>
    </w:p>
    <w:p>
      <w:r>
        <w:t>If you use setInterval or setTimeout but never clear them (clearInterval, clearTimeout), the callback function (and any variables it closes over) will remain in memory indefinitely, even if the objects they reference are no longer relevant.</w:t>
      </w:r>
    </w:p>
    <w:p>
      <w:r>
        <w:rPr>
          <w:rFonts w:ascii="Consolas" w:hAnsi="Consolas"/>
          <w:sz w:val="19"/>
        </w:rPr>
        <w:t xml:space="preserve">    let largeDataSet = [];</w:t>
        <w:br/>
        <w:t xml:space="preserve">    let intervalId = setInterval(() =&gt; {</w:t>
        <w:br/>
        <w:t xml:space="preserve">      // This will keep adding to largeDataSet without cleanup</w:t>
        <w:br/>
        <w:t xml:space="preserve">      largeDataSet.push(new Array(1000).join('x')); </w:t>
        <w:br/>
        <w:t xml:space="preserve">      console.log('Growing...');</w:t>
        <w:br/>
        <w:t xml:space="preserve">    }, 1000);</w:t>
        <w:br/>
        <w:t xml:space="preserve">    // Missing: clearInterval(intervalId); to stop the leak</w:t>
      </w:r>
    </w:p>
    <w:p>
      <w:pPr>
        <w:pStyle w:val="ListBullet"/>
      </w:pPr>
      <w:r>
        <w:t>Ever-Growing Caches or Data Structures:</w:t>
      </w:r>
    </w:p>
    <w:p>
      <w:r>
        <w:t>Storing data in global arrays, objects, or caches without proper eviction policies can lead to indefinite memory growth.</w:t>
      </w:r>
    </w:p>
    <w:p>
      <w:r>
        <w:rPr>
          <w:rFonts w:ascii="Consolas" w:hAnsi="Consolas"/>
          <w:sz w:val="19"/>
        </w:rPr>
        <w:t xml:space="preserve">    const userSessionCache = {}; // Global cache</w:t>
        <w:br/>
        <w:t xml:space="preserve">    function addSessionData(userId, data) {</w:t>
        <w:br/>
        <w:t xml:space="preserve">      userSessionCache[userId] = data; // New data is added</w:t>
        <w:br/>
        <w:t xml:space="preserve">      // Missing: Logic to remove old/inactive sessions</w:t>
        <w:br/>
        <w:t xml:space="preserve">    }</w:t>
        <w:br/>
        <w:t xml:space="preserve">    // Every new user/session adds to this cache, never removed.</w:t>
      </w:r>
    </w:p>
    <w:p>
      <w:pPr>
        <w:pStyle w:val="ListBullet"/>
      </w:pPr>
      <w:r>
        <w:t>Unregistered Event Emitter Listeners:</w:t>
      </w:r>
    </w:p>
    <w:p>
      <w:r>
        <w:t>When using EventEmitter, if you on() or addListener() to an event but never removeListener() when the listener is no longer needed, the listener function and its closures will remain in memory.</w:t>
      </w:r>
    </w:p>
    <w:p>
      <w:r>
        <w:rPr>
          <w:rFonts w:ascii="Consolas" w:hAnsi="Consolas"/>
          <w:sz w:val="19"/>
        </w:rPr>
        <w:t xml:space="preserve">    const EventEmitter = require('events');</w:t>
        <w:br/>
        <w:t xml:space="preserve">    const myEmitter = new EventEmitter();</w:t>
        <w:br/>
        <w:br/>
        <w:t xml:space="preserve">    function processData() {</w:t>
        <w:br/>
        <w:t xml:space="preserve">      // This listener (and its context) remains in memory</w:t>
        <w:br/>
        <w:t xml:space="preserve">      // unless myEmitter.removeListener('data', processData); is called.</w:t>
        <w:br/>
        <w:t xml:space="preserve">    }</w:t>
        <w:br/>
        <w:t xml:space="preserve">    myEmitter.on('data', processData);</w:t>
        <w:br/>
        <w:t xml:space="preserve">    // If 'myEmitter' or 'processData' are frequently re-created</w:t>
        <w:br/>
        <w:t xml:space="preserve">    // without un-registering old listeners, it will leak.</w:t>
      </w:r>
    </w:p>
    <w:p>
      <w:pPr>
        <w:pStyle w:val="ListBullet"/>
      </w:pPr>
      <w:r>
        <w:t>Closures Holding Large References:</w:t>
      </w:r>
    </w:p>
    <w:p>
      <w:r>
        <w:t>A closure can inadvertently hold onto a reference to a larger scope's variable, even if only a small part of that scope is actually needed.</w:t>
      </w:r>
    </w:p>
    <w:p>
      <w:r>
        <w:t>### Tools and Techniques to Diagnose &amp; Fix</w:t>
      </w:r>
    </w:p>
    <w:p>
      <w:pPr>
        <w:pStyle w:val="ListBullet"/>
      </w:pPr>
      <w:r>
        <w:t>Process Monitoring (process.memoryUsage()):</w:t>
      </w:r>
    </w:p>
    <w:p>
      <w:r>
        <w:t>A simple first step is to log your application's memory usage over time. If rss (Resident Set Size) or heapUsed (heapTotal doesn't grow indefinitely but heapUsed does if objects aren't GC'd) consistently climb without proportional load, you likely have a leak.</w:t>
      </w:r>
    </w:p>
    <w:p>
      <w:r>
        <w:rPr>
          <w:rFonts w:ascii="Consolas" w:hAnsi="Consolas"/>
          <w:sz w:val="19"/>
        </w:rPr>
        <w:t xml:space="preserve">    setInterval(() =&gt; {</w:t>
        <w:br/>
        <w:t xml:space="preserve">      const mu = process.memoryUsage();</w:t>
        <w:br/>
        <w:t xml:space="preserve">      console.log(`Heap Used: ${Math.round(mu.heapUsed / 1024 / 1024 * 100) / 100} MB`);</w:t>
        <w:br/>
        <w:t xml:space="preserve">    }, 5000);</w:t>
      </w:r>
    </w:p>
    <w:p>
      <w:pPr>
        <w:pStyle w:val="ListBullet"/>
      </w:pPr>
      <w:r>
        <w:t>Heap Snapshots (Chrome DevTools / heapdump module):</w:t>
      </w:r>
    </w:p>
    <w:p>
      <w:r>
        <w:t>This is your primary tool.</w:t>
      </w:r>
    </w:p>
    <w:p>
      <w:pPr>
        <w:pStyle w:val="ListBullet"/>
      </w:pPr>
      <w:r>
        <w:t>Node.js --inspect: Run your Node app with node --inspect index.js. Open chrome://inspect in your browser, connect to your Node instance, and navigate to the "Memory" tab. Take multiple heap snapshots at different points in time (e.g., before and after an operation that might cause a leak).</w:t>
      </w:r>
    </w:p>
    <w:p>
      <w:pPr>
        <w:pStyle w:val="ListBullet"/>
      </w:pPr>
      <w:r>
        <w:t>Analyzing Snapshots: Compare snapshots to see which objects are increasing in count or retained size. Look for large arrays, objects, or custom classes that are unexpectedly growing. The "Retainers" section helps identify *why* an object isn't being garbage collected.</w:t>
      </w:r>
    </w:p>
    <w:p>
      <w:pPr>
        <w:pStyle w:val="ListBullet"/>
      </w:pPr>
      <w:r>
        <w:t>Profiling (CPU Profiles):</w:t>
      </w:r>
    </w:p>
    <w:p>
      <w:r>
        <w:t>While primarily for performance, CPU profiles can sometimes indirectly point to leak sources if certain functions are constantly allocating memory without freeing it.</w:t>
      </w:r>
    </w:p>
    <w:p>
      <w:r>
        <w:t>Fixing Techniques:</w:t>
      </w:r>
    </w:p>
    <w:p>
      <w:pPr>
        <w:pStyle w:val="ListBullet"/>
      </w:pPr>
      <w:r>
        <w:t>Always clear timers/intervals: Use clearInterval() and clearTimeout().</w:t>
      </w:r>
    </w:p>
    <w:p>
      <w:pPr>
        <w:pStyle w:val="ListBullet"/>
      </w:pPr>
      <w:r>
        <w:t>Implement cache eviction policies: Use libraries like lru-cache or manually manage cache size (e.g., remove oldest items).</w:t>
      </w:r>
    </w:p>
    <w:p>
      <w:pPr>
        <w:pStyle w:val="ListBullet"/>
      </w:pPr>
      <w:r>
        <w:t>Remove event listeners: Call removeListener() or off() when listeners are no longer needed.</w:t>
      </w:r>
    </w:p>
    <w:p>
      <w:pPr>
        <w:pStyle w:val="ListBullet"/>
      </w:pPr>
      <w:r>
        <w:t>Nullify references: Explicitly set variables to null if they previously held large objects that are no longer needed.</w:t>
      </w:r>
    </w:p>
    <w:p>
      <w:pPr>
        <w:pStyle w:val="ListBullet"/>
      </w:pPr>
      <w:r>
        <w:t>Be mindful of closures: Understand what variables a closure holds onto.</w:t>
      </w:r>
    </w:p>
    <w:p>
      <w:r>
        <w:t>### Summary</w:t>
      </w:r>
    </w:p>
    <w:p>
      <w:r>
        <w:t>Memory leaks in Node.js occur when your application unintentionally holds onto references to unneeded objects. Common culprits include unmanaged timers, ever-growing caches, and unremoved event listeners. Diagnosing involves monitoring memory usage and, critically, analyzing heap snapshots with Chrome DevTools or heapdump. Fixing often means meticulously clearing timers, managing data structures, and ensuring event listeners are properly detached. Regular monitoring and proactive code reviews are key to preventing these issues.</w:t>
      </w:r>
    </w:p>
    <w:p/>
    <w:p>
      <w:pPr>
        <w:pStyle w:val="Heading2"/>
      </w:pPr>
      <w:r>
        <w:t>2373. Explain the purpose of Node.js's `child_process` module. When considering `spawn`, `exec`, and `fork`, what are the key differences and typical use cases for each?</w:t>
      </w:r>
    </w:p>
    <w:p>
      <w:r>
        <w:t>The child_process module in Node.js is a powerful tool that allows your Node.js application to spawn new processes on your operating system. This means your main Node.js program can launch and interact with other programs or scripts, even other Node.js scripts, as separate processes.</w:t>
      </w:r>
    </w:p>
    <w:p>
      <w:r>
        <w:t>The primary purposes are:</w:t>
      </w:r>
    </w:p>
    <w:p>
      <w:pPr>
        <w:pStyle w:val="ListBullet"/>
      </w:pPr>
      <w:r>
        <w:t>Offloading Heavy Tasks: Preventing your main Node.js event loop from being blocked by CPU-intensive operations by running them in a separate process.</w:t>
      </w:r>
    </w:p>
    <w:p>
      <w:pPr>
        <w:pStyle w:val="ListBullet"/>
      </w:pPr>
      <w:r>
        <w:t>Executing External Commands: Running system commands (like ls, git, ffmpeg, etc.) directly from your Node.js application.</w:t>
      </w:r>
    </w:p>
    <w:p>
      <w:r>
        <w:t>Let's explore the key methods: spawn, exec, and fork.</w:t>
      </w:r>
    </w:p>
    <w:p>
      <w:r>
        <w:t>---</w:t>
      </w:r>
    </w:p>
    <w:p>
      <w:r>
        <w:t>### 1. spawn(command, [args], [options])</w:t>
      </w:r>
    </w:p>
    <w:p>
      <w:pPr>
        <w:pStyle w:val="ListBullet"/>
      </w:pPr>
      <w:r>
        <w:t>Purpose: To launch a new process with a specific command. It returns an object that allows you to stream input/output.</w:t>
      </w:r>
    </w:p>
    <w:p>
      <w:pPr>
        <w:pStyle w:val="ListBullet"/>
      </w:pPr>
      <w:r>
        <w:t>Key Difference: It gets output *as it happens*. This makes it ideal for long-running processes where you need continuous interaction or don't want to wait for the entire process to complete. It does not create a shell by default.</w:t>
      </w:r>
    </w:p>
    <w:p>
      <w:pPr>
        <w:pStyle w:val="ListBullet"/>
      </w:pPr>
      <w:r>
        <w:t>Use Case: Streaming data (e.g., from ffmpeg), running background tasks, or interactive command-line tools.</w:t>
      </w:r>
    </w:p>
    <w:p>
      <w:r>
        <w:rPr>
          <w:rFonts w:ascii="Consolas" w:hAnsi="Consolas"/>
          <w:sz w:val="19"/>
        </w:rPr>
        <w:t>const { spawn } = require('child_process');</w:t>
        <w:br/>
        <w:br/>
        <w:t>const ls = spawn('ls', ['-lh', '/usr']); // Example: list directory contents</w:t>
        <w:br/>
        <w:br/>
        <w:t>ls.stdout.on('data', (data) =&gt; {</w:t>
        <w:br/>
        <w:t xml:space="preserve">  console.log(`stdout: ${data}`); // Data received incrementally</w:t>
        <w:br/>
        <w:t>});</w:t>
        <w:br/>
        <w:br/>
        <w:t>ls.stderr.on('data', (data) =&gt; {</w:t>
        <w:br/>
        <w:t xml:space="preserve">  console.error(`stderr: ${data}`);</w:t>
        <w:br/>
        <w:t>});</w:t>
        <w:br/>
        <w:br/>
        <w:t>ls.on('close', (code) =&gt; {</w:t>
        <w:br/>
        <w:t xml:space="preserve">  console.log(`Child process exited with code ${code}`);</w:t>
        <w:br/>
        <w:t>});</w:t>
      </w:r>
    </w:p>
    <w:p>
      <w:r>
        <w:t>### 2. exec(command, [options], [callback])</w:t>
      </w:r>
    </w:p>
    <w:p>
      <w:pPr>
        <w:pStyle w:val="ListBullet"/>
      </w:pPr>
      <w:r>
        <w:t>Purpose: To execute a command in a shell and buffer its entire output.</w:t>
      </w:r>
    </w:p>
    <w:p>
      <w:pPr>
        <w:pStyle w:val="ListBullet"/>
      </w:pPr>
      <w:r>
        <w:t>Key Difference: It collects *all* output (stdout and stderr) in memory and passes it to a callback function *only when the process finishes*. This makes it best for short-running commands with a finite amount of expected output.</w:t>
      </w:r>
    </w:p>
    <w:p>
      <w:pPr>
        <w:pStyle w:val="ListBullet"/>
      </w:pPr>
      <w:r>
        <w:t>Use Case: Running simple system commands, fetching command output in one go (e.g., git status). Be cautious with user-provided input due to shell execution, which can pose security risks.</w:t>
      </w:r>
    </w:p>
    <w:p>
      <w:r>
        <w:rPr>
          <w:rFonts w:ascii="Consolas" w:hAnsi="Consolas"/>
          <w:sz w:val="19"/>
        </w:rPr>
        <w:t>const { exec } = require('child_process');</w:t>
        <w:br/>
        <w:br/>
        <w:t>exec('cat my_file.txt', (error, stdout, stderr) =&gt; { // Example: read a file</w:t>
        <w:br/>
        <w:t xml:space="preserve">  if (error) {</w:t>
        <w:br/>
        <w:t xml:space="preserve">    console.error(`exec error: ${error}`);</w:t>
        <w:br/>
        <w:t xml:space="preserve">    return;</w:t>
        <w:br/>
        <w:t xml:space="preserve">  }</w:t>
        <w:br/>
        <w:t xml:space="preserve">  console.log(`stdout: ${stdout}`); // All output available at once</w:t>
        <w:br/>
        <w:t xml:space="preserve">  console.error(`stderr: ${stderr}`);</w:t>
        <w:br/>
        <w:t>});</w:t>
      </w:r>
    </w:p>
    <w:p>
      <w:r>
        <w:t>### 3. fork(modulePath, [args], [options])</w:t>
      </w:r>
    </w:p>
    <w:p>
      <w:pPr>
        <w:pStyle w:val="ListBullet"/>
      </w:pPr>
      <w:r>
        <w:t>Purpose: A special type of spawn specifically designed for creating new Node.js processes.</w:t>
      </w:r>
    </w:p>
    <w:p>
      <w:pPr>
        <w:pStyle w:val="ListBullet"/>
      </w:pPr>
      <w:r>
        <w:t>Key Difference: It creates a new Node.js instance and establishes an inter-process communication (IPC) channel. This allows the parent and child processes to send messages to each other directly.</w:t>
      </w:r>
    </w:p>
    <w:p>
      <w:pPr>
        <w:pStyle w:val="ListBullet"/>
      </w:pPr>
      <w:r>
        <w:t>Use Case: Offloading CPU-intensive Node.js tasks to leverage multiple CPU cores, creating worker processes, or running dedicated background Node.js services.</w:t>
      </w:r>
    </w:p>
    <w:p>
      <w:r>
        <w:rPr>
          <w:rFonts w:ascii="Consolas" w:hAnsi="Consolas"/>
          <w:sz w:val="19"/>
        </w:rPr>
        <w:t>// parent.js</w:t>
        <w:br/>
        <w:t>const { fork } = require('child_process');</w:t>
        <w:br/>
        <w:t>const child = fork('./child.js'); // child.js is another Node.js script</w:t>
        <w:br/>
        <w:br/>
        <w:t>child.on('message', (msg) =&gt; {</w:t>
        <w:br/>
        <w:t xml:space="preserve">  console.log('Message from child:', msg);</w:t>
        <w:br/>
        <w:t>});</w:t>
        <w:br/>
        <w:br/>
        <w:t>child.send({ hello: 'world' }); // Send a message to the child</w:t>
      </w:r>
    </w:p>
    <w:p>
      <w:r>
        <w:rPr>
          <w:rFonts w:ascii="Consolas" w:hAnsi="Consolas"/>
          <w:sz w:val="19"/>
        </w:rPr>
        <w:t>// child.js</w:t>
        <w:br/>
        <w:t>process.on('message', (msg) =&gt; {</w:t>
        <w:br/>
        <w:t xml:space="preserve">  console.log('Message from parent:', msg);</w:t>
        <w:br/>
        <w:t xml:space="preserve">  process.send({ response: 'ok' }); // Send a message back</w:t>
        <w:br/>
        <w:t>});</w:t>
      </w:r>
    </w:p>
    <w:p>
      <w:r>
        <w:t>---</w:t>
      </w:r>
    </w:p>
    <w:p>
      <w:r>
        <w:t>### Summary &amp; Takeaway</w:t>
      </w:r>
    </w:p>
    <w:p>
      <w:pPr>
        <w:pStyle w:val="ListBullet"/>
      </w:pPr>
      <w:r>
        <w:t>spawn: Best for long-running processes, streams output, runs specific commands without a shell by default.</w:t>
      </w:r>
    </w:p>
    <w:p>
      <w:pPr>
        <w:pStyle w:val="ListBullet"/>
      </w:pPr>
      <w:r>
        <w:t>exec: Best for short-running commands, buffers all output, runs commands within a shell.</w:t>
      </w:r>
    </w:p>
    <w:p>
      <w:pPr>
        <w:pStyle w:val="ListBullet"/>
      </w:pPr>
      <w:r>
        <w:t>fork: Best for new Node.js processes, enables direct inter-process communication (IPC).</w:t>
      </w:r>
    </w:p>
    <w:p>
      <w:r>
        <w:t>Choose the method that best fits the task's duration, output handling needs, and whether you're running another Node.js script versus an external command.</w:t>
      </w:r>
    </w:p>
    <w:p/>
    <w:p>
      <w:pPr>
        <w:pStyle w:val="Heading2"/>
      </w:pPr>
      <w:r>
        <w:t>2374. Explain the Node.js Event Loop and its main phases. Why is it crucial for Node.js's non-blocking nature?</w:t>
      </w:r>
    </w:p>
    <w:p>
      <w:r>
        <w:t>The Node.js Event Loop is a fundamental mechanism that allows Node.js to perform non-blocking I/O operations despite being single-threaded. It's the "secret sauce" behind Node.js's efficiency.</w:t>
      </w:r>
    </w:p>
    <w:p>
      <w:r>
        <w:t>### What is the Event Loop?</w:t>
      </w:r>
    </w:p>
    <w:p>
      <w:r>
        <w:t>Imagine a single, highly efficient chef (the Node.js single thread) in a busy restaurant.</w:t>
      </w:r>
    </w:p>
    <w:p>
      <w:pPr>
        <w:pStyle w:val="ListBullet"/>
      </w:pPr>
      <w:r>
        <w:t>When a customer (your code) orders a dish that takes a long time to prepare (like baking a cake – an I/O operation like reading a file or a network request), the chef doesn't just stand there waiting.</w:t>
      </w:r>
    </w:p>
    <w:p>
      <w:pPr>
        <w:pStyle w:val="ListBullet"/>
      </w:pPr>
      <w:r>
        <w:t>Instead, the chef puts the cake in the oven (delegates the task to the operating system), takes the next order, and continues cooking other dishes.</w:t>
      </w:r>
    </w:p>
    <w:p>
      <w:pPr>
        <w:pStyle w:val="ListBullet"/>
      </w:pPr>
      <w:r>
        <w:t>The chef keeps checking the oven periodically, and when the cake is done, they get a "notification" and can then finish it (execute the callback).</w:t>
      </w:r>
    </w:p>
    <w:p>
      <w:r>
        <w:t>The Event Loop is this continuous process of:</w:t>
      </w:r>
    </w:p>
    <w:p>
      <w:pPr>
        <w:pStyle w:val="ListBullet"/>
      </w:pPr>
      <w:r>
        <w:t>Checking if the main thread (Call Stack) has any synchronous JavaScript code to run.</w:t>
      </w:r>
    </w:p>
    <w:p>
      <w:pPr>
        <w:pStyle w:val="ListBullet"/>
      </w:pPr>
      <w:r>
        <w:t>Monitoring for completed asynchronous operations (like file reads or network responses) that have callbacks waiting in a "Callback Queue."</w:t>
      </w:r>
    </w:p>
    <w:p>
      <w:pPr>
        <w:pStyle w:val="ListBullet"/>
      </w:pPr>
      <w:r>
        <w:t>When the Call Stack is empty, moving a waiting callback from the Callback Queue to the Call Stack to be executed.</w:t>
      </w:r>
    </w:p>
    <w:p>
      <w:r>
        <w:t>### Main Phases of the Event Loop</w:t>
      </w:r>
    </w:p>
    <w:p>
      <w:r>
        <w:t>The Event Loop cycles through distinct phases, each with a specific purpose. Think of these as the chef's routine checks:</w:t>
      </w:r>
    </w:p>
    <w:p>
      <w:pPr>
        <w:pStyle w:val="ListBullet"/>
      </w:pPr>
      <w:r>
        <w:t>Timers Phase: Executes callbacks scheduled by setTimeout() and setInterval().</w:t>
      </w:r>
    </w:p>
    <w:p>
      <w:pPr>
        <w:pStyle w:val="ListBullet"/>
      </w:pPr>
      <w:r>
        <w:t>Poll Phase:</w:t>
      </w:r>
    </w:p>
    <w:p>
      <w:pPr>
        <w:pStyle w:val="ListBullet"/>
      </w:pPr>
      <w:r>
        <w:t>Retrieves new I/O events (e.g., a file finishing reading, a network request returning).</w:t>
      </w:r>
    </w:p>
    <w:p>
      <w:pPr>
        <w:pStyle w:val="ListBullet"/>
      </w:pPr>
      <w:r>
        <w:t>Executes I/O-related callbacks (most of them).</w:t>
      </w:r>
    </w:p>
    <w:p>
      <w:pPr>
        <w:pStyle w:val="ListBullet"/>
      </w:pPr>
      <w:r>
        <w:t>It might block here if there are no pending I/O callbacks and no timers due, waiting for new I/O events.</w:t>
      </w:r>
    </w:p>
    <w:p>
      <w:pPr>
        <w:pStyle w:val="ListBullet"/>
      </w:pPr>
      <w:r>
        <w:t>Check Phase: Executes callbacks scheduled by setImmediate().</w:t>
      </w:r>
    </w:p>
    <w:p>
      <w:pPr>
        <w:pStyle w:val="ListBullet"/>
      </w:pPr>
      <w:r>
        <w:t>Close Callbacks Phase: Executes close event callbacks (e.g., a socket closing).</w:t>
      </w:r>
    </w:p>
    <w:p>
      <w:r>
        <w:t>Important Note: Microtasks (like process.nextTick() and Promises: .then(), .catch()) have higher priority and are run between each of these main Event Loop phases.</w:t>
      </w:r>
    </w:p>
    <w:p>
      <w:r>
        <w:t>### Why is it Crucial for Node.js's Non-Blocking Nature?</w:t>
      </w:r>
    </w:p>
    <w:p>
      <w:r>
        <w:t>The Event Loop is the core reason Node.js is non-blocking. When your Node.js code initiates an asynchronous I/O operation (like fs.readFile() or an HTTP request):</w:t>
      </w:r>
    </w:p>
    <w:p>
      <w:pPr>
        <w:pStyle w:val="ListBullet"/>
      </w:pPr>
      <w:r>
        <w:t>The operation is delegated to the operating system kernel (which handles it in the background).</w:t>
      </w:r>
    </w:p>
    <w:p>
      <w:pPr>
        <w:pStyle w:val="ListBullet"/>
      </w:pPr>
      <w:r>
        <w:t>The main JavaScript thread is not blocked; it immediately moves on to execute other code.</w:t>
      </w:r>
    </w:p>
    <w:p>
      <w:pPr>
        <w:pStyle w:val="ListBullet"/>
      </w:pPr>
      <w:r>
        <w:t>Once the I/O operation completes, its associated callback function is placed into the Callback Queue.</w:t>
      </w:r>
    </w:p>
    <w:p>
      <w:pPr>
        <w:pStyle w:val="ListBullet"/>
      </w:pPr>
      <w:r>
        <w:t>The Event Loop constantly checks this queue and, when the Call Stack is empty, picks up the callback and executes it.</w:t>
      </w:r>
    </w:p>
    <w:p>
      <w:r>
        <w:t>This allows Node.js to handle many concurrent operations efficiently with just a single thread, never waiting for a slow I/O task to complete.</w:t>
      </w:r>
    </w:p>
    <w:p>
      <w:r>
        <w:t>### Code Example</w:t>
      </w:r>
    </w:p>
    <w:p>
      <w:r>
        <w:rPr>
          <w:rFonts w:ascii="Consolas" w:hAnsi="Consolas"/>
          <w:sz w:val="19"/>
        </w:rPr>
        <w:t>const fs = require('fs');</w:t>
        <w:br/>
        <w:br/>
        <w:t>console.log("Start"); // 1. Synchronous code</w:t>
        <w:br/>
        <w:br/>
        <w:t>fs.readFile('example.txt', 'utf8', (err, data) =&gt; {</w:t>
        <w:br/>
        <w:t xml:space="preserve">  console.log("File read complete:", data); // 3. I/O callback (Poll phase)</w:t>
        <w:br/>
        <w:t>});</w:t>
        <w:br/>
        <w:br/>
        <w:t>setTimeout(() =&gt; {</w:t>
        <w:br/>
        <w:t xml:space="preserve">  console.log("Timeout finished"); // 2. Timer callback (Timers phase)</w:t>
        <w:br/>
        <w:t>}, 0);</w:t>
        <w:br/>
        <w:br/>
        <w:t>console.log("End"); // 1. Synchronous code</w:t>
      </w:r>
    </w:p>
    <w:p>
      <w:r>
        <w:t>Expected Output:</w:t>
      </w:r>
    </w:p>
    <w:p>
      <w:r>
        <w:rPr>
          <w:rFonts w:ascii="Consolas" w:hAnsi="Consolas"/>
          <w:sz w:val="19"/>
        </w:rPr>
        <w:t>Start</w:t>
        <w:br/>
        <w:t>End</w:t>
        <w:br/>
        <w:t>Timeout finished</w:t>
        <w:br/>
        <w:t>File read complete: (content of example.txt)</w:t>
      </w:r>
    </w:p>
    <w:p>
      <w:r>
        <w:t>*(The exact order of "Timeout finished" and "File read complete" might vary slightly based on system performance, but both will always execute after "Start" and "End" because they are asynchronous callbacks.)*</w:t>
      </w:r>
    </w:p>
    <w:p>
      <w:r>
        <w:t>### Summary</w:t>
      </w:r>
    </w:p>
    <w:p>
      <w:r>
        <w:t>The Node.js Event Loop is a continuous cycle that efficiently manages asynchronous operations. By delegating I/O tasks and executing their callbacks only when the main thread is free, it ensures Node.js remains non-blocking and highly performant, even with many concurrent requests.</w:t>
      </w:r>
    </w:p>
    <w:p/>
    <w:p>
      <w:pPr>
        <w:pStyle w:val="Heading2"/>
      </w:pPr>
      <w:r>
        <w:t>2375. Differentiate between `module.exports` and `exports` in a Node.js module. Provide a scenario where using one over the other would be necessary.</w:t>
      </w:r>
    </w:p>
    <w:p>
      <w:r>
        <w:t>In Node.js, module.exports and exports are fundamental for defining what code a module exposes to other files, allowing different parts of your application to share functionality. While closely related, they serve distinct purposes.</w:t>
      </w:r>
    </w:p>
    <w:p>
      <w:r>
        <w:t>### module.exports</w:t>
      </w:r>
    </w:p>
    <w:p>
      <w:r>
        <w:t>module.exports is the *actual* object that gets returned when another file uses require() to import your module. Think of it as the ultimate "package" or "return value" of your module.</w:t>
      </w:r>
    </w:p>
    <w:p>
      <w:pPr>
        <w:pStyle w:val="ListBullet"/>
      </w:pPr>
      <w:r>
        <w:t>By default, module.exports starts as an empty object ({}).</w:t>
      </w:r>
    </w:p>
    <w:p>
      <w:pPr>
        <w:pStyle w:val="ListBullet"/>
      </w:pPr>
      <w:r>
        <w:t>You can assign *any type of value* directly to module.exports: an object, a function, a class, a string, a number, etc.</w:t>
      </w:r>
    </w:p>
    <w:p>
      <w:pPr>
        <w:pStyle w:val="ListBullet"/>
      </w:pPr>
      <w:r>
        <w:t>Example: Exporting a single function.</w:t>
      </w:r>
    </w:p>
    <w:p>
      <w:r>
        <w:rPr>
          <w:rFonts w:ascii="Consolas" w:hAnsi="Consolas"/>
          <w:sz w:val="19"/>
        </w:rPr>
        <w:t xml:space="preserve">    // greetings.js</w:t>
        <w:br/>
        <w:t xml:space="preserve">    module.exports = (name) =&gt; `Hello, ${name}!`;</w:t>
        <w:br/>
        <w:t xml:space="preserve">    // To use: const greet = require('./greetings'); console.log(greet('Alice'));</w:t>
      </w:r>
    </w:p>
    <w:p>
      <w:r>
        <w:t>### exports</w:t>
      </w:r>
    </w:p>
    <w:p>
      <w:r>
        <w:t>exports is a *helper variable* that initially points to the *same object* as module.exports. It's provided for convenience, allowing you to add properties to the module.exports object without typing module.exports repeatedly.</w:t>
      </w:r>
    </w:p>
    <w:p>
      <w:pPr>
        <w:pStyle w:val="ListBullet"/>
      </w:pPr>
      <w:r>
        <w:t>You typically use exports.propertyName = value to add multiple items to the default export object.</w:t>
      </w:r>
    </w:p>
    <w:p>
      <w:pPr>
        <w:pStyle w:val="ListBullet"/>
      </w:pPr>
      <w:r>
        <w:t>Example: Exporting multiple functions.</w:t>
      </w:r>
    </w:p>
    <w:p>
      <w:r>
        <w:rPr>
          <w:rFonts w:ascii="Consolas" w:hAnsi="Consolas"/>
          <w:sz w:val="19"/>
        </w:rPr>
        <w:t xml:space="preserve">    // math.js</w:t>
        <w:br/>
        <w:t xml:space="preserve">    exports.add = (a, b) =&gt; a + b;</w:t>
        <w:br/>
        <w:t xml:space="preserve">    exports.subtract = (a, b) =&gt; a - b;</w:t>
        <w:br/>
        <w:t xml:space="preserve">    // To use: const math = require('./math'); console.log(math.add(5, 2));</w:t>
      </w:r>
    </w:p>
    <w:p>
      <w:r>
        <w:t>### The Crucial Difference and Scenario</w:t>
      </w:r>
    </w:p>
    <w:p>
      <w:r>
        <w:t>The distinction lies in how they are assigned:</w:t>
      </w:r>
    </w:p>
    <w:p>
      <w:pPr>
        <w:pStyle w:val="ListBullet"/>
      </w:pPr>
      <w:r>
        <w:t>Assigning to module.exports (e.g., module.exports = someValue;) *replaces* the entire object that will be exported. Any previous assignments to exports will be lost if module.exports is reassigned to a new value. This is necessary when your module's primary export is a single entity like a function, class, or an instance.</w:t>
      </w:r>
    </w:p>
    <w:p>
      <w:r>
        <w:t>Scenario 1: Use module.exports = ... When you want your module to export *one main thing* directly.</w:t>
      </w:r>
    </w:p>
    <w:p>
      <w:r>
        <w:rPr>
          <w:rFonts w:ascii="Consolas" w:hAnsi="Consolas"/>
          <w:sz w:val="19"/>
        </w:rPr>
        <w:t xml:space="preserve">    // logger.js - Exports a single logging function</w:t>
        <w:br/>
        <w:t xml:space="preserve">    module.exports = (message) =&gt; console.log(`[LOG] ${message}`);</w:t>
        <w:br/>
        <w:t xml:space="preserve">    // In another file: const log = require('./logger'); log('System started.');</w:t>
      </w:r>
    </w:p>
    <w:p>
      <w:pPr>
        <w:pStyle w:val="ListBullet"/>
      </w:pPr>
      <w:r>
        <w:t>Adding properties to exports (e.g., exports.myProperty = value;) adds properties to the *default* module.exports object. This is ideal when you want to export an object containing multiple related items. This is equivalent to module.exports.myProperty = value;.</w:t>
      </w:r>
    </w:p>
    <w:p>
      <w:r>
        <w:t>Scenario 2: Use exports.property = ... When you want to export *multiple items* as part of an object.</w:t>
      </w:r>
    </w:p>
    <w:p>
      <w:r>
        <w:rPr>
          <w:rFonts w:ascii="Consolas" w:hAnsi="Consolas"/>
          <w:sz w:val="19"/>
        </w:rPr>
        <w:t xml:space="preserve">    // utils.js - Exports an object with multiple helper functions</w:t>
        <w:br/>
        <w:t xml:space="preserve">    exports.capitalize = (str) =&gt; str.toUpperCase();</w:t>
        <w:br/>
        <w:t xml:space="preserve">    exports.trim = (str) =&gt; str.trim();</w:t>
        <w:br/>
        <w:t xml:space="preserve">    // In another file: const utils = require('./utils'); console.log(utils.capitalize('hello'));</w:t>
      </w:r>
    </w:p>
    <w:p>
      <w:r>
        <w:t>### Summary</w:t>
      </w:r>
    </w:p>
    <w:p>
      <w:r>
        <w:t>module.exports is the *actual* object returned by require(). exports is a *reference* to module.exports provided for convenience to add properties. If you reassign module.exports, exports loses its connection to the final exported value. Always remember: require() ultimately returns whatever module.exports is pointing to.</w:t>
      </w:r>
    </w:p>
    <w:p/>
    <w:p>
      <w:pPr>
        <w:pStyle w:val="Heading2"/>
      </w:pPr>
      <w:r>
        <w:t>2376. Describe how Node.js handles CPU-bound operations given its single-threaded Event Loop. What strategies can be employed to mitigate their impact on application responsiveness?</w:t>
      </w:r>
    </w:p>
    <w:p>
      <w:r>
        <w:t>Node.js is built around a single-threaded Event Loop, which is excellent for handling many concurrent I/O-bound operations (like reading files or network requests) without blocking. Think of the Event Loop as a single, highly efficient chef in a restaurant, specializing in taking orders and delegating tasks quickly.</w:t>
      </w:r>
    </w:p>
    <w:p>
      <w:r>
        <w:t>### The Problem: CPU-Bound Operations</w:t>
      </w:r>
    </w:p>
    <w:p>
      <w:r>
        <w:t>A CPU-bound operation is a task that requires intense computational power and holds the CPU for a significant amount of time (e.g., complex calculations, heavy data encryption, or image processing).</w:t>
      </w:r>
    </w:p>
    <w:p>
      <w:r>
        <w:t>If our single chef (Event Loop) tries to perform a very long, complex cooking task *themselves*, they cannot take new orders or attend to existing ones. Similarly, a CPU-bound operation executed directly on the Event Loop will block it entirely. This makes the Node.js application unresponsive, unable to process new requests, and appear "frozen."</w:t>
      </w:r>
    </w:p>
    <w:p>
      <w:r>
        <w:rPr>
          <w:rFonts w:ascii="Consolas" w:hAnsi="Consolas"/>
          <w:sz w:val="19"/>
        </w:rPr>
        <w:t>// Example of a CPU-bound task that blocks the Event Loop</w:t>
        <w:br/>
        <w:t>function calculateFactorial(n) {</w:t>
        <w:br/>
        <w:t xml:space="preserve">  let result = 1;</w:t>
        <w:br/>
        <w:t xml:space="preserve">  for (let i = 2; i &lt;= n; i++) {</w:t>
        <w:br/>
        <w:t xml:space="preserve">    result *= i; // This loop can run for a long time if n is large</w:t>
        <w:br/>
        <w:t xml:space="preserve">  }</w:t>
        <w:br/>
        <w:t xml:space="preserve">  return result;</w:t>
        <w:br/>
        <w:t>}</w:t>
        <w:br/>
        <w:br/>
        <w:t>// Calling this directly will block the main thread</w:t>
        <w:br/>
        <w:t>// console.log(calculateFactorial(10000000));</w:t>
      </w:r>
    </w:p>
    <w:p>
      <w:r>
        <w:t>### Strategies to Mitigate Impact</w:t>
      </w:r>
    </w:p>
    <w:p>
      <w:r>
        <w:t>To keep the Event Loop free and the application responsive, Node.js provides strategies to offload CPU-bound work:</w:t>
      </w:r>
    </w:p>
    <w:p>
      <w:pPr>
        <w:pStyle w:val="ListBullet"/>
      </w:pPr>
      <w:r>
        <w:t>Worker Threads:</w:t>
      </w:r>
    </w:p>
    <w:p>
      <w:r>
        <w:t>Node.js offers the worker_threads module, which allows you to run JavaScript code in separate, independent threads from the main Event Loop. These are like hiring specialized sous-chefs for demanding tasks. The main thread can communicate with worker threads by sending messages without being blocked.</w:t>
      </w:r>
    </w:p>
    <w:p>
      <w:r>
        <w:rPr>
          <w:rFonts w:ascii="Consolas" w:hAnsi="Consolas"/>
          <w:sz w:val="19"/>
        </w:rPr>
        <w:t xml:space="preserve">    // Conceptual example: Spawning a worker thread</w:t>
        <w:br/>
        <w:t xml:space="preserve">    const { Worker } = require('worker_threads');</w:t>
        <w:br/>
        <w:t xml:space="preserve">    const worker = new Worker('./worker.js'); // 'worker.js' contains the heavy task</w:t>
        <w:br/>
        <w:t xml:space="preserve">    worker.postMessage({ data: 'heavy_computation_input' });</w:t>
        <w:br/>
        <w:t xml:space="preserve">    worker.on('message', (result) =&gt; console.log('Result from worker:', result));</w:t>
      </w:r>
    </w:p>
    <w:p>
      <w:pPr>
        <w:pStyle w:val="ListBullet"/>
      </w:pPr>
      <w:r>
        <w:t>Child Processes / Cluster Module:</w:t>
      </w:r>
    </w:p>
    <w:p>
      <w:r>
        <w:t>The child_process module (or the cluster module built on top of it) allows you to fork entirely new Node.js processes. Each new process has its own Event Loop and memory space. This is like opening multiple restaurant branches, each with its own chef. The operating system handles scheduling these processes, ensuring true parallelism.</w:t>
      </w:r>
    </w:p>
    <w:p>
      <w:r>
        <w:rPr>
          <w:rFonts w:ascii="Consolas" w:hAnsi="Consolas"/>
          <w:sz w:val="19"/>
        </w:rPr>
        <w:t xml:space="preserve">    // Conceptual example: Spawning a child process</w:t>
        <w:br/>
        <w:t xml:space="preserve">    const { fork } = require('child_process');</w:t>
        <w:br/>
        <w:t xml:space="preserve">    const child = fork('./child_process_script.js');</w:t>
        <w:br/>
        <w:t xml:space="preserve">    child.send({ data: 'heavy_computation_input' });</w:t>
        <w:br/>
        <w:t xml:space="preserve">    child.on('message', (result) =&gt; console.log('Result from child process:', result));</w:t>
      </w:r>
    </w:p>
    <w:p>
      <w:r>
        <w:t>### Summary</w:t>
      </w:r>
    </w:p>
    <w:p>
      <w:r>
        <w:t>While Node.js's Event Loop is single-threaded, it provides powerful tools like Worker Threads and Child Processes to run CPU-bound operations concurrently in separate execution environments. By judiciously offloading heavy computations, you can ensure your Node.js application remains responsive and performant.</w:t>
      </w:r>
    </w:p>
    <w:p/>
    <w:p>
      <w:pPr>
        <w:pStyle w:val="Heading2"/>
      </w:pPr>
      <w:r>
        <w:t>2377. How do you effectively handle asynchronous errors in Node.js, particularly within Promise chains or `async/await` functions? Provide a conceptual example.</w:t>
      </w:r>
    </w:p>
    <w:p>
      <w:r>
        <w:t># Handling Asynchronous Errors in Node.js</w:t>
      </w:r>
    </w:p>
    <w:p>
      <w:r>
        <w:t>Asynchronous operations in Node.js (like fetching data from a database or an external API) don't complete instantly. They run "in the background." This means that traditional try...catch blocks, which are great for synchronous errors, won't directly catch errors that occur *after* the initial function call, in these background tasks.</w:t>
      </w:r>
    </w:p>
    <w:p>
      <w:r>
        <w:t>Imagine ordering food: you place the order (start an async operation). If something goes wrong *during preparation* (an error in the background), you need a specific mechanism to be notified, rather than just at the moment you place the order. Node.js provides elegant solutions for this using Promises and async/await.</w:t>
      </w:r>
    </w:p>
    <w:p>
      <w:r>
        <w:t>### 1. Handling Errors in Promise Chains with .catch()</w:t>
      </w:r>
    </w:p>
    <w:p>
      <w:r>
        <w:t>Promises represent the eventual completion (or failure) of an asynchronous operation. If a Promise fails (rejects), we use the .catch() method to handle that error. A single .catch() at the end of a Promise chain can gracefully handle any rejection that occurs anywhere within that chain.</w:t>
      </w:r>
    </w:p>
    <w:p>
      <w:r>
        <w:rPr>
          <w:rFonts w:ascii="Consolas" w:hAnsi="Consolas"/>
          <w:sz w:val="19"/>
        </w:rPr>
        <w:t>function simulateDataFetch() {</w:t>
        <w:br/>
        <w:t xml:space="preserve">    return new Promise((resolve, reject) =&gt; {</w:t>
        <w:br/>
        <w:t xml:space="preserve">        // Simulate an async operation that might fail</w:t>
        <w:br/>
        <w:t xml:space="preserve">        setTimeout(() =&gt; {</w:t>
        <w:br/>
        <w:t xml:space="preserve">            const success = Math.random() &gt; 0.5; // 50% chance of error</w:t>
        <w:br/>
        <w:t xml:space="preserve">            if (success) {</w:t>
        <w:br/>
        <w:t xml:space="preserve">                resolve("Data fetched successfully!");</w:t>
        <w:br/>
        <w:t xml:space="preserve">            } else {</w:t>
        <w:br/>
        <w:t xml:space="preserve">                reject(new Error("Network error: Failed to fetch data!"));</w:t>
        <w:br/>
        <w:t xml:space="preserve">            }</w:t>
        <w:br/>
        <w:t xml:space="preserve">        }, 500); // Waits 0.5 seconds</w:t>
        <w:br/>
        <w:t xml:space="preserve">    });</w:t>
        <w:br/>
        <w:t>}</w:t>
        <w:br/>
        <w:br/>
        <w:t>simulateDataFetch()</w:t>
        <w:br/>
        <w:t xml:space="preserve">    .then(data =&gt; {</w:t>
        <w:br/>
        <w:t xml:space="preserve">        console.log("Success with Promises:", data);</w:t>
        <w:br/>
        <w:t xml:space="preserve">        // You could chain more .then() calls here</w:t>
        <w:br/>
        <w:t xml:space="preserve">        // If any 'then' throws an error, the final .catch will handle it.</w:t>
        <w:br/>
        <w:t xml:space="preserve">    })</w:t>
        <w:br/>
        <w:t xml:space="preserve">    .catch(error =&gt; {</w:t>
        <w:br/>
        <w:t xml:space="preserve">        console.error("Caught by .catch():", error.message);</w:t>
        <w:br/>
        <w:t xml:space="preserve">    });</w:t>
      </w:r>
    </w:p>
    <w:p>
      <w:r>
        <w:t>Here, .catch() acts as a central error handler for simulateDataFetch() and any subsequent successful operations (.then()).</w:t>
      </w:r>
    </w:p>
    <w:p>
      <w:r>
        <w:t>### 2. Handling Errors with async/await using try...catch</w:t>
      </w:r>
    </w:p>
    <w:p>
      <w:r>
        <w:t>async/await is a modern way to write asynchronous code that makes it look and behave more like synchronous code. This allows us to use the familiar try...catch block to handle errors. When an await'ed Promise rejects, it "throws" an error, which try...catch can then intercept.</w:t>
      </w:r>
    </w:p>
    <w:p>
      <w:r>
        <w:rPr>
          <w:rFonts w:ascii="Consolas" w:hAnsi="Consolas"/>
          <w:sz w:val="19"/>
        </w:rPr>
        <w:t>async function fetchDataWithAsyncAwait() {</w:t>
        <w:br/>
        <w:t xml:space="preserve">    try {</w:t>
        <w:br/>
        <w:t xml:space="preserve">        const data = await simulateDataFetch(); // Await the promise</w:t>
        <w:br/>
        <w:t xml:space="preserve">        console.log("Success with async/await:", data);</w:t>
        <w:br/>
        <w:t xml:space="preserve">        // If simulateDataFetch() rejects, the line above 'await' will throw,</w:t>
        <w:br/>
        <w:t xml:space="preserve">        // and control immediately jumps to the catch block.</w:t>
        <w:br/>
        <w:t xml:space="preserve">    } catch (error) {</w:t>
        <w:br/>
        <w:t xml:space="preserve">        console.error("Caught by try...catch:", error.message);</w:t>
        <w:br/>
        <w:t xml:space="preserve">    }</w:t>
        <w:br/>
        <w:t>}</w:t>
        <w:br/>
        <w:br/>
        <w:t>fetchDataWithAsyncAwait();</w:t>
      </w:r>
    </w:p>
    <w:p>
      <w:r>
        <w:t>The try block attempts the asynchronous operation. If simulateDataFetch() (or any awaited operation inside try) rejects, the catch block executes, allowing you to gracefully handle the error.</w:t>
      </w:r>
    </w:p>
    <w:p>
      <w:r>
        <w:t>### Summary</w:t>
      </w:r>
    </w:p>
    <w:p>
      <w:r>
        <w:t>For robust Node.js applications, always anticipate and handle asynchronous errors. Use .catch() at the end of Promise chains and try...catch blocks within your async functions to gracefully manage failures, preventing your application from crashing and providing a better, more stable user experience.</w:t>
      </w:r>
    </w:p>
    <w:p/>
    <w:p>
      <w:pPr>
        <w:pStyle w:val="Heading2"/>
      </w:pPr>
      <w:r>
        <w:t>2378. Explain the concept of Streams in Node.js. Provide a scenario where using a Readable Stream would be significantly more beneficial than loading an entire file into memory.</w:t>
      </w:r>
    </w:p>
    <w:p>
      <w:r>
        <w:t>"Explain the concept of Streams in Node.js. Provide a scenario where using a Readable Stream would be significantly more beneficial than loading an entire file into memory."</w:t>
      </w:r>
    </w:p>
    <w:p>
      <w:r>
        <w:t>---</w:t>
      </w:r>
    </w:p>
    <w:p>
      <w:r>
        <w:t>### Understanding Streams in Node.js</w:t>
      </w:r>
    </w:p>
    <w:p>
      <w:r>
        <w:t>In Node.js, Streams are like a continuous flow of data, rather than one large, static chunk. Imagine water flowing through a pipe – you don't get all the water at once; it comes in smaller, manageable portions over time.</w:t>
      </w:r>
    </w:p>
    <w:p>
      <w:r>
        <w:t>Node.js Streams are interfaces that allow you to handle data that comes in a sequence. They are crucial for efficiency when dealing with large amounts of data, as they enable you to process information piece by piece (in "chunks") without having to load everything into your computer's memory at once.</w:t>
      </w:r>
    </w:p>
    <w:p>
      <w:r>
        <w:t>There are four main types of Streams, but we'll focus on Readable Streams for this explanation.</w:t>
      </w:r>
    </w:p>
    <w:p>
      <w:pPr>
        <w:pStyle w:val="ListBullet"/>
      </w:pPr>
      <w:r>
        <w:t>Readable Streams: Abstract sources from which data can be read. Think of reading from a file or receiving data from an HTTP request.</w:t>
      </w:r>
    </w:p>
    <w:p>
      <w:r>
        <w:t>### Scenario: Processing a Large Log File</w:t>
      </w:r>
    </w:p>
    <w:p>
      <w:r>
        <w:t>Let's consider a common scenario: you need to process a very large log file, say 10 Gigabytes (GB), to extract specific error messages.</w:t>
      </w:r>
    </w:p>
    <w:p>
      <w:r>
        <w:t>#### Problem with Loading the Entire File into Memory (fs.readFile)</w:t>
      </w:r>
    </w:p>
    <w:p>
      <w:r>
        <w:t>If you try to read this 10 GB file entirely into memory using fs.readFile, your Node.js application will attempt to allocate 10 GB of RAM.</w:t>
      </w:r>
    </w:p>
    <w:p>
      <w:r>
        <w:rPr>
          <w:rFonts w:ascii="Consolas" w:hAnsi="Consolas"/>
          <w:sz w:val="19"/>
        </w:rPr>
        <w:t>const fs = require('fs');</w:t>
        <w:br/>
        <w:br/>
        <w:t>fs.readFile('large_log.txt', 'utf8', (err, data) =&gt; {</w:t>
        <w:br/>
        <w:t xml:space="preserve">  if (err) {</w:t>
        <w:br/>
        <w:t xml:space="preserve">    console.error('Error reading file:', err);</w:t>
        <w:br/>
        <w:t xml:space="preserve">    return;</w:t>
        <w:br/>
        <w:t xml:space="preserve">  }</w:t>
        <w:br/>
        <w:t xml:space="preserve">  console.log('File loaded completely into memory.');</w:t>
        <w:br/>
        <w:t xml:space="preserve">  // At this point, 'data' holds the entire 10 GB file content.</w:t>
        <w:br/>
        <w:t xml:space="preserve">  // This can crash your application or severely degrade performance due to high memory usage.</w:t>
        <w:br/>
        <w:t xml:space="preserve">  // Process the 'data' here...</w:t>
        <w:br/>
        <w:t>});</w:t>
      </w:r>
    </w:p>
    <w:p>
      <w:r>
        <w:t>Consequences:</w:t>
      </w:r>
    </w:p>
    <w:p>
      <w:pPr>
        <w:pStyle w:val="ListBullet"/>
      </w:pPr>
      <w:r>
        <w:t>Memory Exhaustion: Most systems don't have enough available RAM to load such a large file, causing your application to crash (out-of-memory error).</w:t>
      </w:r>
    </w:p>
    <w:p>
      <w:pPr>
        <w:pStyle w:val="ListBullet"/>
      </w:pPr>
      <w:r>
        <w:t>Slow Performance: Even if it fits, loading and then processing such a huge string in one go is very slow and inefficient.</w:t>
      </w:r>
    </w:p>
    <w:p>
      <w:pPr>
        <w:pStyle w:val="ListBullet"/>
      </w:pPr>
      <w:r>
        <w:t>Unresponsive Application: Your application might freeze while waiting for the entire file to load.</w:t>
      </w:r>
    </w:p>
    <w:p>
      <w:r>
        <w:t>#### Solution with a Readable Stream (fs.createReadStream)</w:t>
      </w:r>
    </w:p>
    <w:p>
      <w:r>
        <w:t>Using a Readable Stream, you read the file in small, configurable chunks (e.g., 64 KB at a time). This keeps your memory footprint low and constant.</w:t>
      </w:r>
    </w:p>
    <w:p>
      <w:r>
        <w:rPr>
          <w:rFonts w:ascii="Consolas" w:hAnsi="Consolas"/>
          <w:sz w:val="19"/>
        </w:rPr>
        <w:t>const fs = require('fs');</w:t>
        <w:br/>
        <w:br/>
        <w:t>const readStream = fs.createReadStream('large_log.txt', { encoding: 'utf8', highWaterMark: 64 * 1024 }); // Read in 64KB chunks</w:t>
        <w:br/>
        <w:t>let totalBytesRead = 0;</w:t>
        <w:br/>
        <w:br/>
        <w:t>readStream.on('data', (chunk) =&gt; {</w:t>
        <w:br/>
        <w:t xml:space="preserve">  totalBytesRead += chunk.length;</w:t>
        <w:br/>
        <w:t xml:space="preserve">  console.log(`Received chunk of ${chunk.length} bytes. Total: ${totalBytesRead} bytes.`);</w:t>
        <w:br/>
        <w:t xml:space="preserve">  // Process this 'chunk' (e.g., search for error messages)</w:t>
        <w:br/>
        <w:t xml:space="preserve">  // The 'chunk' is a small portion of the file, not the whole 10 GB.</w:t>
        <w:br/>
        <w:t>});</w:t>
        <w:br/>
        <w:br/>
        <w:t>readStream.on('end', () =&gt; {</w:t>
        <w:br/>
        <w:t xml:space="preserve">  console.log('Finished reading the entire file using a stream!');</w:t>
        <w:br/>
        <w:t xml:space="preserve">  console.log(`Total bytes processed: ${totalBytesRead}`);</w:t>
        <w:br/>
        <w:t>});</w:t>
        <w:br/>
        <w:br/>
        <w:t>readStream.on('error', (err) =&gt; {</w:t>
        <w:br/>
        <w:t xml:space="preserve">  console.error('An error occurred:', err);</w:t>
        <w:br/>
        <w:t>});</w:t>
      </w:r>
    </w:p>
    <w:p>
      <w:r>
        <w:t>Benefits of Readable Stream:</w:t>
      </w:r>
    </w:p>
    <w:p>
      <w:pPr>
        <w:pStyle w:val="ListBullet"/>
      </w:pPr>
      <w:r>
        <w:t>Memory Efficiency: Only a small chunk of the file resides in memory at any given time, preventing crashes and allowing you to process files much larger than your available RAM.</w:t>
      </w:r>
    </w:p>
    <w:p>
      <w:pPr>
        <w:pStyle w:val="ListBullet"/>
      </w:pPr>
      <w:r>
        <w:t>Faster Processing: You can start processing data as soon as the first chunk arrives, rather than waiting for the entire file.</w:t>
      </w:r>
    </w:p>
    <w:p>
      <w:pPr>
        <w:pStyle w:val="ListBullet"/>
      </w:pPr>
      <w:r>
        <w:t>Responsiveness: Your application remains responsive because it's not blocked by a massive data load operation.</w:t>
      </w:r>
    </w:p>
    <w:p>
      <w:r>
        <w:t>### Summary</w:t>
      </w:r>
    </w:p>
    <w:p>
      <w:r>
        <w:t>Streams in Node.js, particularly Readable Streams, are powerful tools for efficiently handling large datasets. By processing data in small, sequential chunks, they enable applications to operate with lower memory consumption, improved performance, and greater robustness when dealing with files or data streams that exceed available memory.</w:t>
      </w:r>
    </w:p>
    <w:p/>
    <w:p>
      <w:pPr>
        <w:pStyle w:val="Heading2"/>
      </w:pPr>
      <w:r>
        <w:t>2379. What are Node.js Worker Threads, and when would you choose to use them over the traditional `child_process` module for concurrent execution?</w:t>
      </w:r>
    </w:p>
    <w:p>
      <w:r>
        <w:t>Node.js is traditionally single-threaded, meaning it processes most of its operations on a single main thread. While this is highly efficient for I/O-bound tasks (like network requests or database queries) due to its non-blocking nature, it can become a bottleneck for CPU-intensive tasks (e.g., complex calculations, image processing, heavy data manipulation). If the main thread gets stuck on such a task, your application becomes unresponsive.</w:t>
      </w:r>
    </w:p>
    <w:p>
      <w:r>
        <w:t>This is where Worker Threads come in.</w:t>
      </w:r>
    </w:p>
    <w:p>
      <w:r>
        <w:t>### What are Node.js Worker Threads?</w:t>
      </w:r>
    </w:p>
    <w:p>
      <w:r>
        <w:t>Worker Threads allow you to run CPU-intensive JavaScript operations in separate, isolated threads within the same Node.js process. Think of it like this:</w:t>
      </w:r>
    </w:p>
    <w:p>
      <w:pPr>
        <w:pStyle w:val="ListBullet"/>
      </w:pPr>
      <w:r>
        <w:t>Main Thread (Head Chef): Takes orders, manages the overall flow, handles quick tasks.</w:t>
      </w:r>
    </w:p>
    <w:p>
      <w:pPr>
        <w:pStyle w:val="ListBullet"/>
      </w:pPr>
      <w:r>
        <w:t>Worker Thread (Prep Chef): Handles a specific, time-consuming task (e.g., chopping a huge pile of onions) in a separate part of the kitchen, without blocking the head chef from taking new orders.</w:t>
      </w:r>
    </w:p>
    <w:p>
      <w:r>
        <w:t>This means your main Node.js application remains responsive, even while heavy computations are being performed in the background.</w:t>
      </w:r>
    </w:p>
    <w:p>
      <w:r>
        <w:t>Example of creating a simple Worker Thread:</w:t>
      </w:r>
    </w:p>
    <w:p>
      <w:r>
        <w:rPr>
          <w:rFonts w:ascii="Consolas" w:hAnsi="Consolas"/>
          <w:sz w:val="19"/>
        </w:rPr>
        <w:t>// main.js</w:t>
        <w:br/>
        <w:t>const { Worker } = require('worker_threads');</w:t>
        <w:br/>
        <w:br/>
        <w:t>console.log('Main thread: Starting heavy computation...');</w:t>
        <w:br/>
        <w:br/>
        <w:t>const worker = new Worker('./worker.js'); // Creates a new worker thread</w:t>
        <w:br/>
        <w:br/>
        <w:t>worker.on('message', (result) =&gt; {</w:t>
        <w:br/>
        <w:t xml:space="preserve">  console.log('Main thread: Received result from worker:', result);</w:t>
        <w:br/>
        <w:t>});</w:t>
        <w:br/>
        <w:br/>
        <w:t>worker.on('error', (err) =&gt; {</w:t>
        <w:br/>
        <w:t xml:space="preserve">  console.error('Worker error:', err);</w:t>
        <w:br/>
        <w:t>});</w:t>
        <w:br/>
        <w:br/>
        <w:t>worker.on('exit', (code) =&gt; {</w:t>
        <w:br/>
        <w:t xml:space="preserve">  if (code !== 0)</w:t>
        <w:br/>
        <w:t xml:space="preserve">    console.error(`Worker stopped with exit code ${code}`);</w:t>
        <w:br/>
        <w:t>});</w:t>
        <w:br/>
        <w:br/>
        <w:t>console.log('Main thread: Continuing other operations...');</w:t>
      </w:r>
    </w:p>
    <w:p>
      <w:r>
        <w:rPr>
          <w:rFonts w:ascii="Consolas" w:hAnsi="Consolas"/>
          <w:sz w:val="19"/>
        </w:rPr>
        <w:t>// worker.js</w:t>
        <w:br/>
        <w:t>const { parentPort } = require('worker_threads');</w:t>
        <w:br/>
        <w:br/>
        <w:t>// This function simulates a heavy computation</w:t>
        <w:br/>
        <w:t>function performHeavyComputation() {</w:t>
        <w:br/>
        <w:t xml:space="preserve">  let sum = 0;</w:t>
        <w:br/>
        <w:t xml:space="preserve">  for (let i = 0; i &lt; 10_000_000_000; i++) {</w:t>
        <w:br/>
        <w:t xml:space="preserve">    sum += i;</w:t>
        <w:br/>
        <w:t xml:space="preserve">  }</w:t>
        <w:br/>
        <w:t xml:space="preserve">  return sum;</w:t>
        <w:br/>
        <w:t>}</w:t>
        <w:br/>
        <w:br/>
        <w:t>const result = performHeavyComputation();</w:t>
        <w:br/>
        <w:t>parentPort.postMessage(result); // Send the result back to the main thread</w:t>
      </w:r>
    </w:p>
    <w:p>
      <w:r>
        <w:t>### When to Choose Worker Threads Over child_process?</w:t>
      </w:r>
    </w:p>
    <w:p>
      <w:r>
        <w:t>Node.js also has the child_process module, which allows you to spawn entirely new Node.js processes. Here's when to choose Worker Threads:</w:t>
      </w:r>
    </w:p>
    <w:p>
      <w:pPr>
        <w:pStyle w:val="ListBullet"/>
      </w:pPr>
      <w:r>
        <w:t>child_process module:</w:t>
      </w:r>
    </w:p>
    <w:p>
      <w:pPr>
        <w:pStyle w:val="ListBullet"/>
      </w:pPr>
      <w:r>
        <w:t>Spawns entirely new, independent Node.js processes.</w:t>
      </w:r>
    </w:p>
    <w:p>
      <w:pPr>
        <w:pStyle w:val="ListBullet"/>
      </w:pPr>
      <w:r>
        <w:t>Each process has its own isolated memory space.</w:t>
      </w:r>
    </w:p>
    <w:p>
      <w:pPr>
        <w:pStyle w:val="ListBullet"/>
      </w:pPr>
      <w:r>
        <w:t>Higher overhead (memory and startup time) because a full new process is created.</w:t>
      </w:r>
    </w:p>
    <w:p>
      <w:pPr>
        <w:pStyle w:val="ListBullet"/>
      </w:pPr>
      <w:r>
        <w:t>Best for: Running *external programs* or *completely separate Node.js scripts* that might have different dependencies or need strong isolation. Communication is typically via Inter-Process Communication (IPC) using send() and on('message').</w:t>
      </w:r>
    </w:p>
    <w:p>
      <w:pPr>
        <w:pStyle w:val="ListBullet"/>
      </w:pPr>
      <w:r>
        <w:t>Worker Threads:</w:t>
      </w:r>
    </w:p>
    <w:p>
      <w:pPr>
        <w:pStyle w:val="ListBullet"/>
      </w:pPr>
      <w:r>
        <w:t>Spawns new threads *within the same Node.js process*.</w:t>
      </w:r>
    </w:p>
    <w:p>
      <w:pPr>
        <w:pStyle w:val="ListBullet"/>
      </w:pPr>
      <w:r>
        <w:t>Threads share the *same underlying process memory space* (though data is passed via structured cloning, not directly shared objects).</w:t>
      </w:r>
    </w:p>
    <w:p>
      <w:pPr>
        <w:pStyle w:val="ListBullet"/>
      </w:pPr>
      <w:r>
        <w:t>Lower overhead compared to child_process as they don't start a whole new process.</w:t>
      </w:r>
    </w:p>
    <w:p>
      <w:pPr>
        <w:pStyle w:val="ListBullet"/>
      </w:pPr>
      <w:r>
        <w:t>Best for: CPU-bound tasks *within your existing Node.js application*, where you need to offload intensive computations without blocking the main event loop. Communication is more efficient using postMessage() and on('message').</w:t>
      </w:r>
    </w:p>
    <w:p>
      <w:r>
        <w:t>Key Takeaway: Choose Worker Threads for offloading CPU-intensive tasks within your Node.js application to keep the main thread responsive. Use child_process when you need to run separate, independent programs or Node.js scripts with full process isolation.</w:t>
      </w:r>
    </w:p>
    <w:p/>
    <w:p>
      <w:pPr>
        <w:pStyle w:val="Heading2"/>
      </w:pPr>
      <w:r>
        <w:t>2380. Design an Express.js middleware function that logs the execution time of each incoming request and adds a custom header `X-Request-Duration` with this value to the response.</w:t>
      </w:r>
    </w:p>
    <w:p>
      <w:r>
        <w:t>As an experienced technical interviewer and educator, I'd approach this question by first clarifying the role of middleware and then walking through the design process step-by-step.</w:t>
      </w:r>
    </w:p>
    <w:p>
      <w:r>
        <w:t>## Understanding Express.js Middleware</w:t>
      </w:r>
    </w:p>
    <w:p>
      <w:r>
        <w:t>Imagine your Express.js application as a factory assembly line. Each incoming request (an order) goes through various stations before a final product (the response) is sent out. Middleware functions are like these stations. They are functions that have access to the request (req), response (res), and the next middleware function in the application's request-response cycle. They can:</w:t>
      </w:r>
    </w:p>
    <w:p>
      <w:pPr>
        <w:pStyle w:val="ListBullet"/>
      </w:pPr>
      <w:r>
        <w:t>Execute any code.</w:t>
      </w:r>
    </w:p>
    <w:p>
      <w:pPr>
        <w:pStyle w:val="ListBullet"/>
      </w:pPr>
      <w:r>
        <w:t>Make changes to the request and the response objects.</w:t>
      </w:r>
    </w:p>
    <w:p>
      <w:pPr>
        <w:pStyle w:val="ListBullet"/>
      </w:pPr>
      <w:r>
        <w:t>End the request-response cycle.</w:t>
      </w:r>
    </w:p>
    <w:p>
      <w:pPr>
        <w:pStyle w:val="ListBullet"/>
      </w:pPr>
      <w:r>
        <w:t>Call the next middleware in the stack.</w:t>
      </w:r>
    </w:p>
    <w:p>
      <w:r>
        <w:t>Our goal is to create a middleware "station" that measures how long an "order" (request) stays in the factory.</w:t>
      </w:r>
    </w:p>
    <w:p>
      <w:r>
        <w:t>---</w:t>
      </w:r>
    </w:p>
    <w:p>
      <w:r>
        <w:t>## Designing the Request Duration Logger Middleware</w:t>
      </w:r>
    </w:p>
    <w:p>
      <w:r>
        <w:t>To log and respond with the execution time, we need to:</w:t>
      </w:r>
    </w:p>
    <w:p>
      <w:pPr>
        <w:pStyle w:val="ListBullet"/>
      </w:pPr>
      <w:r>
        <w:t>Record Start Time: When the request first enters our middleware, capture a precise timestamp.</w:t>
      </w:r>
    </w:p>
    <w:p>
      <w:pPr>
        <w:pStyle w:val="ListBullet"/>
      </w:pPr>
      <w:r>
        <w:t>Wait for Finish: The response isn't sent immediately. We need to wait until *all* other processing (e.g., database queries, route handling) is complete and the response is actually sent to the client. Express provides a special event for this.</w:t>
      </w:r>
    </w:p>
    <w:p>
      <w:pPr>
        <w:pStyle w:val="ListBullet"/>
      </w:pPr>
      <w:r>
        <w:t>Calculate Duration: Once the response finishes, calculate the difference between the start and end times.</w:t>
      </w:r>
    </w:p>
    <w:p>
      <w:pPr>
        <w:pStyle w:val="ListBullet"/>
      </w:pPr>
      <w:r>
        <w:t>Log to Console: Print this duration to our server's console.</w:t>
      </w:r>
    </w:p>
    <w:p>
      <w:pPr>
        <w:pStyle w:val="ListBullet"/>
      </w:pPr>
      <w:r>
        <w:t>Add Custom Header: Attach the duration to the response so the client can see it.</w:t>
      </w:r>
    </w:p>
    <w:p>
      <w:pPr>
        <w:pStyle w:val="ListBullet"/>
      </w:pPr>
      <w:r>
        <w:t>Pass Control: Allow the request to continue to the next middleware or its final route handler.</w:t>
      </w:r>
    </w:p>
    <w:p>
      <w:r>
        <w:t>Here's the middleware implementation:</w:t>
      </w:r>
    </w:p>
    <w:p>
      <w:r>
        <w:rPr>
          <w:rFonts w:ascii="Consolas" w:hAnsi="Consolas"/>
          <w:sz w:val="19"/>
        </w:rPr>
        <w:t>/**</w:t>
        <w:br/>
        <w:t xml:space="preserve"> * Express.js middleware to log request execution time</w:t>
        <w:br/>
        <w:t xml:space="preserve"> * and add it as a custom header.</w:t>
        <w:br/>
        <w:t xml:space="preserve"> */</w:t>
        <w:br/>
        <w:t>function requestDurationLogger(req, res, next) {</w:t>
        <w:br/>
        <w:t xml:space="preserve">    // 1. Record the precise start time when the request enters this middleware</w:t>
        <w:br/>
        <w:t xml:space="preserve">    // process.hrtime.bigint() provides a high-resolution, monotonic timer in nanoseconds.</w:t>
        <w:br/>
        <w:t xml:space="preserve">    const startTime = process.hrtime.bigint();</w:t>
        <w:br/>
        <w:br/>
        <w:t xml:space="preserve">    // 2. Set up an event listener for when the response has 'finished' sending</w:t>
        <w:br/>
        <w:t xml:space="preserve">    // This ensures we measure the *total* time until the response is complete.</w:t>
        <w:br/>
        <w:t xml:space="preserve">    res.on('finish', () =&gt; {</w:t>
        <w:br/>
        <w:t xml:space="preserve">        // 3. Record the end time when the response is sent</w:t>
        <w:br/>
        <w:t xml:space="preserve">        const endTime = process.hrtime.bigint();</w:t>
        <w:br/>
        <w:br/>
        <w:t xml:space="preserve">        // 4. Calculate the duration in milliseconds</w:t>
        <w:br/>
        <w:t xml:space="preserve">        // Convert nanoseconds to milliseconds (1,000,000 ns = 1 ms)</w:t>
        <w:br/>
        <w:t xml:space="preserve">        const durationMs = Number(endTime - startTime) / 1_000_000;</w:t>
        <w:br/>
        <w:br/>
        <w:t xml:space="preserve">        // 5. Log the duration to the server console</w:t>
        <w:br/>
        <w:t xml:space="preserve">        console.log(`[Request Logger] ${req.method} ${req.originalUrl} - ${durationMs.toFixed(3)} ms`);</w:t>
        <w:br/>
        <w:br/>
        <w:t xml:space="preserve">        // 6. Add the custom header to the response</w:t>
        <w:br/>
        <w:t xml:space="preserve">        // Note: Headers must be set *before* the response is fully sent.</w:t>
        <w:br/>
        <w:t xml:space="preserve">        // In the 'finish' event, the headers might already be sent for some response types.</w:t>
        <w:br/>
        <w:t xml:space="preserve">        // A more robust approach for setting headers with final data might involve proxying `res.end`.</w:t>
        <w:br/>
        <w:t xml:space="preserve">        // However, for this educational example, res.set within 'finish' is often demonstrated.</w:t>
        <w:br/>
        <w:t xml:space="preserve">        // For simple cases where headers haven't been flushed, this works.</w:t>
        <w:br/>
        <w:t xml:space="preserve">        try {</w:t>
        <w:br/>
        <w:t xml:space="preserve">             if (!res.headersSent) { // Prevent error if headers already sent</w:t>
        <w:br/>
        <w:t xml:space="preserve">                 res.set('X-Request-Duration', `${durationMs.toFixed(3)} ms`);</w:t>
        <w:br/>
        <w:t xml:space="preserve">             }</w:t>
        <w:br/>
        <w:t xml:space="preserve">        } catch (error) {</w:t>
        <w:br/>
        <w:t xml:space="preserve">            console.warn("Could not set X-Request-Duration header (headers might have been sent already).", error.message);</w:t>
        <w:br/>
        <w:t xml:space="preserve">        }</w:t>
        <w:br/>
        <w:t xml:space="preserve">    });</w:t>
        <w:br/>
        <w:br/>
        <w:t xml:space="preserve">    // 7. Pass control to the next middleware or route handler in the stack</w:t>
        <w:br/>
        <w:t xml:space="preserve">    next();</w:t>
        <w:br/>
        <w:t>}</w:t>
      </w:r>
    </w:p>
    <w:p>
      <w:r>
        <w:t>### How to Use It in Your Express App:</w:t>
      </w:r>
    </w:p>
    <w:p>
      <w:r>
        <w:rPr>
          <w:rFonts w:ascii="Consolas" w:hAnsi="Consolas"/>
          <w:sz w:val="19"/>
        </w:rPr>
        <w:t>const express = require('express');</w:t>
        <w:br/>
        <w:t>const app = express();</w:t>
        <w:br/>
        <w:br/>
        <w:t>// Use our custom middleware. It should be placed early in your middleware stack</w:t>
        <w:br/>
        <w:t>// to capture as much of the request processing time as possible.</w:t>
        <w:br/>
        <w:t>app.use(requestDurationLogger);</w:t>
        <w:br/>
        <w:br/>
        <w:t>// Example route that simulates some work</w:t>
        <w:br/>
        <w:t>app.get('/', (req, res) =&gt; {</w:t>
        <w:br/>
        <w:t xml:space="preserve">    // Simulate a database query or external API call taking 100ms</w:t>
        <w:br/>
        <w:t xml:space="preserve">    setTimeout(() =&gt; {</w:t>
        <w:br/>
        <w:t xml:space="preserve">        res.send('Hello from the server!');</w:t>
        <w:br/>
        <w:t xml:space="preserve">    }, 100);</w:t>
        <w:br/>
        <w:t>});</w:t>
        <w:br/>
        <w:br/>
        <w:t>const PORT = 3000;</w:t>
        <w:br/>
        <w:t>app.listen(PORT, () =&gt; {</w:t>
        <w:br/>
        <w:t xml:space="preserve">    console.log(`Server running on http://localhost:${PORT}`);</w:t>
        <w:br/>
        <w:t>});</w:t>
      </w:r>
    </w:p>
    <w:p>
      <w:r>
        <w:t>---</w:t>
      </w:r>
    </w:p>
    <w:p>
      <w:r>
        <w:t>## Summary and Takeaway</w:t>
      </w:r>
    </w:p>
    <w:p>
      <w:r>
        <w:t>This requestDurationLogger middleware is a powerful tool for monitoring your Express.js application's performance. By logging request times to the server console, you gain immediate insights into slow endpoints. Providing the X-Request-Duration header to clients allows them to understand server-side processing delays, which is valuable for debugging and performance analysis. This demonstrates how middleware can elegantly add cross-cutting concerns like logging and monitoring without cluttering your core application logic.</w:t>
      </w:r>
    </w:p>
    <w:p/>
    <w:p>
      <w:pPr>
        <w:pStyle w:val="Heading2"/>
      </w:pPr>
      <w:r>
        <w:t>2381. Discuss the challenges and best practices for managing shared state across multiple Node.js processes when using the built-in `cluster` module or container orchestration.</w:t>
      </w:r>
    </w:p>
    <w:p>
      <w:r>
        <w:t>When scaling Node.js applications using the built-in cluster module or container orchestration (like Docker/Kubernetes), you run multiple independent Node.js processes. While this enhances performance and fault tolerance, it introduces significant challenges for managing "shared state"—data that all processes need to access or modify consistently.</w:t>
      </w:r>
    </w:p>
    <w:p>
      <w:r>
        <w:t>### Challenges:</w:t>
      </w:r>
    </w:p>
    <w:p>
      <w:pPr>
        <w:pStyle w:val="ListBullet"/>
      </w:pPr>
      <w:r>
        <w:t>Process Isolation: Each Node.js process operates in its own dedicated memory space. Think of it like multiple chefs working in separate kitchens; they cannot directly share ingredients from each other's pantry. A variable updated in one process's memory isn't visible to another.</w:t>
      </w:r>
    </w:p>
    <w:p>
      <w:r>
        <w:rPr>
          <w:rFonts w:ascii="Consolas" w:hAnsi="Consolas"/>
          <w:sz w:val="19"/>
        </w:rPr>
        <w:t xml:space="preserve">    // Worker process A</w:t>
        <w:br/>
        <w:t xml:space="preserve">    let requestCount = 0; // This 'requestCount' is only visible to process A</w:t>
        <w:br/>
        <w:t xml:space="preserve">    // Worker process B</w:t>
        <w:br/>
        <w:t xml:space="preserve">    let requestCount = 0; // This is a separate 'requestCount', only visible to process B</w:t>
      </w:r>
    </w:p>
    <w:p>
      <w:pPr>
        <w:pStyle w:val="ListBullet"/>
      </w:pPr>
      <w:r>
        <w:t>Data Inconsistency: Without a central, shared source of truth, if processes independently modify what they perceive as the "same" data (e.g., a user's session status), they will quickly become out of sync. This leads to incorrect application behavior, as different processes will have different, conflicting views of the data.</w:t>
      </w:r>
    </w:p>
    <w:p>
      <w:pPr>
        <w:pStyle w:val="ListBullet"/>
      </w:pPr>
      <w:r>
        <w:t>Race Conditions: When multiple processes attempt to modify a shared external resource (like a database record) simultaneously, it can lead to corrupted data or unexpected results if not managed with proper locking or atomic operations.</w:t>
      </w:r>
    </w:p>
    <w:p>
      <w:r>
        <w:t>### Best Practices:</w:t>
      </w:r>
    </w:p>
    <w:p>
      <w:r>
        <w:t>The primary strategy is to avoid keeping critical state *within* individual Node.js processes and instead rely on external, centralized services.</w:t>
      </w:r>
    </w:p>
    <w:p>
      <w:pPr>
        <w:pStyle w:val="ListBullet"/>
      </w:pPr>
      <w:r>
        <w:t>External Databases (SQL/NoSQL): For persistent, complex data, databases like PostgreSQL, MongoDB, or Redis are ideal. They act as the single source of truth, handling concurrent access, ensuring data integrity, and providing durability.</w:t>
      </w:r>
    </w:p>
    <w:p>
      <w:pPr>
        <w:pStyle w:val="ListBullet"/>
      </w:pPr>
      <w:r>
        <w:t>*Analogy*: A central library where all chefs (processes) retrieve or update recipe books.</w:t>
      </w:r>
    </w:p>
    <w:p>
      <w:pPr>
        <w:pStyle w:val="ListBullet"/>
      </w:pPr>
      <w:r>
        <w:t>Distributed Caches (e.g., Redis, Memcached): For frequently accessed, non-persistent data like user sessions, temporary flags, or rate limits, distributed caches offer high performance and are accessible by all processes.</w:t>
      </w:r>
    </w:p>
    <w:p>
      <w:pPr>
        <w:pStyle w:val="ListBullet"/>
      </w:pPr>
      <w:r>
        <w:t>*Analogy*: A shared whiteboard in the kitchen where chefs jot down quick notes or status updates.</w:t>
      </w:r>
    </w:p>
    <w:p>
      <w:pPr>
        <w:pStyle w:val="ListBullet"/>
      </w:pPr>
      <w:r>
        <w:t>Inter-Process Communication (IPC) for Cluster: For *temporary*, *non-persistent* communication *within* a cluster setup (e.g., sending a signal or a small piece of data from a worker to the master), Node.js's built-in IPC is useful. However, it's not designed for managing complex, persistent shared state across many processes or containers.</w:t>
      </w:r>
    </w:p>
    <w:p>
      <w:r>
        <w:rPr>
          <w:rFonts w:ascii="Consolas" w:hAnsi="Consolas"/>
          <w:sz w:val="19"/>
        </w:rPr>
        <w:t xml:space="preserve">    // Example: Master sends a message to a worker process</w:t>
        <w:br/>
        <w:t xml:space="preserve">    worker.send({ type: 'hello', message: 'from master' });</w:t>
      </w:r>
    </w:p>
    <w:p>
      <w:pPr>
        <w:pStyle w:val="ListBullet"/>
      </w:pPr>
      <w:r>
        <w:t>Stateless Service Design: Design your Node.js processes to be "stateless." This means any information needed to fulfill a request should either come directly from the request itself or be retrieved from an external shared service. This makes processes easily scalable and replaceable, as they don't depend on their internal memory for critical data.</w:t>
      </w:r>
    </w:p>
    <w:p>
      <w:r>
        <w:t>### Summary:</w:t>
      </w:r>
    </w:p>
    <w:p>
      <w:r>
        <w:t>Effectively managing shared state across multiple Node.js processes requires shifting from in-process memory to external, centralized data stores like databases or distributed caches. By designing your services to be stateless and consistently relying on these external services for all critical data, you ensure consistency, scalability, and robustness in your application.</w:t>
      </w:r>
    </w:p>
    <w:p/>
    <w:p>
      <w:pPr>
        <w:pStyle w:val="Heading2"/>
      </w:pPr>
      <w:r>
        <w:t>2382. Describe how Node.js achieves its concurrency model despite being single-threaded. What role does `libuv` play in enabling non-blocking I/O operations?</w:t>
      </w:r>
    </w:p>
    <w:p>
      <w:r>
        <w:t>Node.js achieves its impressive concurrency model despite being single-threaded through a clever combination of the Event Loop and non-blocking I/O operations, powered by the underlying libuv library.</w:t>
      </w:r>
    </w:p>
    <w:p>
      <w:r>
        <w:t>### Single-Threaded Nature</w:t>
      </w:r>
    </w:p>
    <w:p>
      <w:r>
        <w:t>"Single-threaded" means Node.js uses a single main thread to execute your JavaScript code. Think of it like a single chef in a small kitchen. This chef can only actively cook one dish at a time. If the chef had to wait for water to boil for 10 minutes, the whole kitchen would stop. This is called blocking.</w:t>
      </w:r>
    </w:p>
    <w:p>
      <w:r>
        <w:t>### The Event Loop and Non-Blocking I/O</w:t>
      </w:r>
    </w:p>
    <w:p>
      <w:r>
        <w:t>To avoid blocking, Node.js uses non-blocking I/O. When the main thread encounters a time-consuming operation (like reading a file, making a network request, or querying a database), it doesn't wait. Instead, it delegates these tasks to be handled in the background, then immediately moves on to process other JavaScript code or incoming requests.</w:t>
      </w:r>
    </w:p>
    <w:p>
      <w:r>
        <w:t>Once a background task completes, its result (and an associated callback function) is placed into a "Callback Queue." The Event Loop is a continuous process that constantly monitors:</w:t>
      </w:r>
    </w:p>
    <w:p>
      <w:pPr>
        <w:pStyle w:val="ListBullet"/>
      </w:pPr>
      <w:r>
        <w:t>If the main JavaScript thread is idle.</w:t>
      </w:r>
    </w:p>
    <w:p>
      <w:pPr>
        <w:pStyle w:val="ListBullet"/>
      </w:pPr>
      <w:r>
        <w:t>If there are any pending callbacks in the queue.</w:t>
      </w:r>
    </w:p>
    <w:p>
      <w:r>
        <w:t>If the main thread is idle, the Event Loop takes the next callback from the queue and pushes it onto the main thread's call stack for execution.</w:t>
      </w:r>
    </w:p>
    <w:p>
      <w:r>
        <w:t>Here's a simple example:</w:t>
      </w:r>
    </w:p>
    <w:p>
      <w:r>
        <w:rPr>
          <w:rFonts w:ascii="Consolas" w:hAnsi="Consolas"/>
          <w:sz w:val="19"/>
        </w:rPr>
        <w:t>console.log("Start cooking"); // Synchronous task</w:t>
        <w:br/>
        <w:br/>
        <w:t>// Non-blocking I/O task (simulated with setTimeout)</w:t>
        <w:br/>
        <w:t>fs.readFile('menu.txt', 'utf8', (err, data) =&gt; {</w:t>
        <w:br/>
        <w:t xml:space="preserve">  console.log("Menu file read:", data); // This callback will run LATER</w:t>
        <w:br/>
        <w:t>});</w:t>
        <w:br/>
        <w:br/>
        <w:t>console.log("Serving drinks"); // Synchronous task, runs immediately</w:t>
        <w:br/>
        <w:br/>
        <w:t>// Output might be:</w:t>
        <w:br/>
        <w:t>// Start cooking</w:t>
        <w:br/>
        <w:t>// Serving drinks</w:t>
        <w:br/>
        <w:t>// Menu file read: ...</w:t>
      </w:r>
    </w:p>
    <w:p>
      <w:r>
        <w:t>The "Serving drinks" task runs immediately because reading the file is delegated to the background.</w:t>
      </w:r>
    </w:p>
    <w:p>
      <w:r>
        <w:t>### The Role of libuv</w:t>
      </w:r>
    </w:p>
    <w:p>
      <w:r>
        <w:t>This is where libuv becomes crucial. libuv is a C library that provides Node.js with its powerful asynchronous, non-blocking I/O capabilities across different operating systems. It acts like a highly efficient kitchen manager.</w:t>
      </w:r>
    </w:p>
    <w:p>
      <w:r>
        <w:t>When the Node.js main thread delegates an I/O operation (e.g., reading a file or a network request), libuv takes over. For operations that *are* inherently blocking (like file system access), libuv manages a thread pool (a set of separate helper threads) to perform these tasks in the background, away from the main JavaScript thread. For truly asynchronous OS operations (like network sockets on some systems), libuv directly leverages the operating system's non-blocking features.</w:t>
      </w:r>
    </w:p>
    <w:p>
      <w:r>
        <w:t>Once libuv's background operations complete, it notifies the Event Loop, ensuring the corresponding callback is added to the queue for the main thread to process when it's free.</w:t>
      </w:r>
    </w:p>
    <w:p>
      <w:r>
        <w:t>### Summary</w:t>
      </w:r>
    </w:p>
    <w:p>
      <w:r>
        <w:t>Node.js achieves concurrency with a single JavaScript thread by orchestrating non-blocking I/O through the Event Loop. libuv is the essential underlying library that enables this non-blocking behavior, often using a thread pool to handle potentially blocking I/O operations in the background, allowing the main JavaScript thread to remain responsive and efficient.</w:t>
      </w:r>
    </w:p>
    <w:p/>
    <w:p>
      <w:pPr>
        <w:pStyle w:val="Heading2"/>
      </w:pPr>
      <w:r>
        <w:t>2383. Imagine you're debugging a Node.js application that is gradually consuming more and more memory under sustained load, eventually crashing. Outline your methodology and the tools you would use to identify and resolve this memory leak.</w:t>
      </w:r>
    </w:p>
    <w:p>
      <w:r>
        <w:t>When a Node.js application gradually consumes more memory until it crashes, we're likely dealing with a memory leak. This is like a chef in a busy restaurant who keeps taking out new ingredients but never throws away the empty containers or washes the dirty dishes – eventually, the kitchen gets so cluttered there's no space to work (the app runs out of memory).</w:t>
      </w:r>
    </w:p>
    <w:p>
      <w:r>
        <w:t>My methodology focuses on observing the problem, pinpointing the cause, and then fixing and verifying.</w:t>
      </w:r>
    </w:p>
    <w:p>
      <w:r>
        <w:t>### 1. Observe and Confirm the Leak</w:t>
      </w:r>
    </w:p>
    <w:p>
      <w:r>
        <w:t>First, I'd confirm it's a memory leak, not just high memory usage due to heavy load.</w:t>
      </w:r>
    </w:p>
    <w:p>
      <w:pPr>
        <w:pStyle w:val="ListBullet"/>
      </w:pPr>
      <w:r>
        <w:t>Basic Monitoring: Use system tools like top (Linux/macOS) or Task Manager (Windows) to watch the Node.js process's memory footprint under sustained load.</w:t>
      </w:r>
    </w:p>
    <w:p>
      <w:pPr>
        <w:pStyle w:val="ListBullet"/>
      </w:pPr>
      <w:r>
        <w:t>Node.js process.memoryUsage(): For a more granular view within the app, I'd log memory usage periodically:</w:t>
      </w:r>
    </w:p>
    <w:p>
      <w:r>
        <w:rPr>
          <w:rFonts w:ascii="Consolas" w:hAnsi="Consolas"/>
          <w:sz w:val="19"/>
        </w:rPr>
        <w:t xml:space="preserve">    setInterval(() =&gt; {</w:t>
        <w:br/>
        <w:t xml:space="preserve">      const memory = process.memoryUsage();</w:t>
        <w:br/>
        <w:t xml:space="preserve">      // heapUsed is the memory used by V8 for objects and other data.</w:t>
        <w:br/>
        <w:t xml:space="preserve">      console.log(`Heap Used: ${(memory.heapUsed / 1024 / 1024).toFixed(2)} MB`);</w:t>
        <w:br/>
        <w:t xml:space="preserve">    }, 5000); // Log every 5 seconds</w:t>
      </w:r>
    </w:p>
    <w:p>
      <w:r>
        <w:t>If heapUsed consistently grows and never stabilizes or decreases after processing requests, it's a strong indicator of a leak.</w:t>
      </w:r>
    </w:p>
    <w:p>
      <w:r>
        <w:t>### 2. Pinpoint the Leak with Heap Snapshots</w:t>
      </w:r>
    </w:p>
    <w:p>
      <w:r>
        <w:t>Node.js, powered by the V8 engine, allows us to take "heap snapshots" – a detailed list of *all* objects currently in memory. This is like taking two photos of our cluttered kitchen at different times to see what new "dishes" have accumulated.</w:t>
      </w:r>
    </w:p>
    <w:p>
      <w:pPr>
        <w:pStyle w:val="ListBullet"/>
      </w:pPr>
      <w:r>
        <w:t>Enable Debugger: Start your Node.js application with the --inspect flag:</w:t>
      </w:r>
    </w:p>
    <w:p>
      <w:r>
        <w:rPr>
          <w:rFonts w:ascii="Consolas" w:hAnsi="Consolas"/>
          <w:sz w:val="19"/>
        </w:rPr>
        <w:t xml:space="preserve">    node --inspect your-app.js</w:t>
      </w:r>
    </w:p>
    <w:p>
      <w:r>
        <w:t>This opens a debugging port.</w:t>
      </w:r>
    </w:p>
    <w:p>
      <w:pPr>
        <w:pStyle w:val="ListBullet"/>
      </w:pPr>
      <w:r>
        <w:t>Chrome DevTools: Open Google Chrome, type chrome://inspect in the address bar. You'll see your Node.js process. Click "inspect" to open DevTools.</w:t>
      </w:r>
    </w:p>
    <w:p>
      <w:pPr>
        <w:pStyle w:val="ListBullet"/>
      </w:pPr>
      <w:r>
        <w:t>Take &amp; Compare Snapshots: In DevTools, go to the "Memory" tab.</w:t>
      </w:r>
    </w:p>
    <w:p>
      <w:pPr>
        <w:pStyle w:val="ListBullet"/>
      </w:pPr>
      <w:r>
        <w:t>Start your application under the "sustained load" causing the leak.</w:t>
      </w:r>
    </w:p>
    <w:p>
      <w:pPr>
        <w:pStyle w:val="ListBullet"/>
      </w:pPr>
      <w:r>
        <w:t>Take a "Heap snapshot" (Snapshot A).</w:t>
      </w:r>
    </w:p>
    <w:p>
      <w:pPr>
        <w:pStyle w:val="ListBullet"/>
      </w:pPr>
      <w:r>
        <w:t>Allow the application to run for a period (e.g., 30-60 seconds) during which memory continues to grow.</w:t>
      </w:r>
    </w:p>
    <w:p>
      <w:pPr>
        <w:pStyle w:val="ListBullet"/>
      </w:pPr>
      <w:r>
        <w:t>Take a second "Heap snapshot" (Snapshot B).</w:t>
      </w:r>
    </w:p>
    <w:p>
      <w:pPr>
        <w:pStyle w:val="ListBullet"/>
      </w:pPr>
      <w:r>
        <w:t>Select Snapshot B and set the "Comparison" dropdown to Snapshot A.</w:t>
      </w:r>
    </w:p>
    <w:p>
      <w:pPr>
        <w:pStyle w:val="ListBullet"/>
      </w:pPr>
      <w:r>
        <w:t>Analyze Comparison: Look for objects that show a significant increase in count or size delta between Snapshot A and B. These are likely the leaking objects. Common culprits include:</w:t>
      </w:r>
    </w:p>
    <w:p>
      <w:pPr>
        <w:pStyle w:val="ListBullet"/>
      </w:pPr>
      <w:r>
        <w:t>Unclosed Resources: Database connections, file handles, or network streams that aren't properly released.</w:t>
      </w:r>
    </w:p>
    <w:p>
      <w:pPr>
        <w:pStyle w:val="ListBullet"/>
      </w:pPr>
      <w:r>
        <w:t>Event Listeners: Listeners that are added but never removed (removeEventListener).</w:t>
      </w:r>
    </w:p>
    <w:p>
      <w:pPr>
        <w:pStyle w:val="ListBullet"/>
      </w:pPr>
      <w:r>
        <w:t>Growing Caches/Arrays: Data structures that continuously accumulate objects without proper eviction policies or clearing.</w:t>
      </w:r>
    </w:p>
    <w:p>
      <w:pPr>
        <w:pStyle w:val="ListBullet"/>
      </w:pPr>
      <w:r>
        <w:t>Closures: Functions that unintentionally capture references to large objects, preventing them from being garbage collected.</w:t>
      </w:r>
    </w:p>
    <w:p>
      <w:r>
        <w:t>### 3. Fix and Verify</w:t>
      </w:r>
    </w:p>
    <w:p>
      <w:r>
        <w:t>Once a suspected code area or object type is identified:</w:t>
      </w:r>
    </w:p>
    <w:p>
      <w:pPr>
        <w:pStyle w:val="ListBullet"/>
      </w:pPr>
      <w:r>
        <w:t>Code Review: Examine the relevant code. For instance, if many "listeners" are showing up, check how event listeners are managed. If large "arrays" are growing, verify how data is cleared.</w:t>
      </w:r>
    </w:p>
    <w:p>
      <w:pPr>
        <w:pStyle w:val="ListBullet"/>
      </w:pPr>
      <w:r>
        <w:t>Implement Fix: Apply the necessary changes (e.g., call removeEventListener, clear arrays, ensure proper resource closing).</w:t>
      </w:r>
    </w:p>
    <w:p>
      <w:pPr>
        <w:pStyle w:val="ListBullet"/>
      </w:pPr>
      <w:r>
        <w:t>Test and Verify: Redeploy the application and repeat the initial monitoring and snapshot comparison steps. Memory usage should now stabilize under sustained load, confirming the leak is resolved.</w:t>
      </w:r>
    </w:p>
    <w:p>
      <w:r>
        <w:t>### Summary</w:t>
      </w:r>
    </w:p>
    <w:p>
      <w:r>
        <w:t>Debugging Node.js memory leaks is a systematic process. By leveraging process.memoryUsage() for initial observation and Chrome DevTools with heap snapshot comparisons for deep analysis, we can effectively pinpoint the source of leaks and ensure our applications run stably.</w:t>
      </w:r>
    </w:p>
    <w:p/>
    <w:p>
      <w:pPr>
        <w:pStyle w:val="Heading2"/>
      </w:pPr>
      <w:r>
        <w:t>2384. Explain the Node.js Event Loop architecture and its phases. How does it enable non-blocking I/O?</w:t>
      </w:r>
    </w:p>
    <w:p>
      <w:r>
        <w:t>The Node.js Event Loop is a core concept that allows Node.js, despite being single-threaded, to handle many concurrent operations, especially I/O, without blocking. It's like a highly organized restaurant manager who takes orders, delegates cooking to the kitchen staff, and focuses on taking new orders or delivering finished dishes, rather than standing by the stove waiting for one dish to cook.</w:t>
      </w:r>
    </w:p>
    <w:p>
      <w:r>
        <w:t>### What is Non-Blocking I/O?</w:t>
      </w:r>
    </w:p>
    <w:p>
      <w:r>
        <w:t>"I/O" stands for Input/Output, which includes operations like reading/writing files, making network requests, or interacting with a database. These operations can be slow.</w:t>
      </w:r>
    </w:p>
    <w:p>
      <w:pPr>
        <w:pStyle w:val="ListBullet"/>
      </w:pPr>
      <w:r>
        <w:t>Blocking I/O: If Node.js used blocking I/O, it would stop and wait for an I/O operation to complete before doing anything else. This makes the application slow and unresponsive.</w:t>
      </w:r>
    </w:p>
    <w:p>
      <w:pPr>
        <w:pStyle w:val="ListBullet"/>
      </w:pPr>
      <w:r>
        <w:t>Non-Blocking I/O: Node.js, through the Event Loop, initiates an I/O operation and then immediately moves on to process other tasks. When the I/O operation finishes, it notifies Node.js, and its associated callback function is executed. This keeps the single thread free and responsive.</w:t>
      </w:r>
    </w:p>
    <w:p>
      <w:r>
        <w:t>### The Event Loop Architecture and Phases</w:t>
      </w:r>
    </w:p>
    <w:p>
      <w:r>
        <w:t>The Event Loop is a continuous cycle that checks for tasks to perform. When your Node.js application starts, it processes your code, registers asynchronous operations (like setTimeout or fs.readFile), and then enters the Event Loop.</w:t>
      </w:r>
    </w:p>
    <w:p>
      <w:r>
        <w:t>Here are the main phases the Event Loop cycles through:</w:t>
      </w:r>
    </w:p>
    <w:p>
      <w:pPr>
        <w:pStyle w:val="ListBullet"/>
      </w:pPr>
      <w:r>
        <w:t>timers: Executes callbacks scheduled by setTimeout() and setInterval().</w:t>
      </w:r>
    </w:p>
    <w:p>
      <w:pPr>
        <w:pStyle w:val="ListBullet"/>
      </w:pPr>
      <w:r>
        <w:t>pending callbacks: Executes I/O callbacks that were deferred to the next loop iteration (e.g., from network errors).</w:t>
      </w:r>
    </w:p>
    <w:p>
      <w:pPr>
        <w:pStyle w:val="ListBullet"/>
      </w:pPr>
      <w:r>
        <w:t>poll:</w:t>
      </w:r>
    </w:p>
    <w:p>
      <w:pPr>
        <w:pStyle w:val="ListBullet"/>
      </w:pPr>
      <w:r>
        <w:t>Checks for new I/O events: This is where most asynchronous I/O callbacks (like fs.readFile or network requests) are processed.</w:t>
      </w:r>
    </w:p>
    <w:p>
      <w:pPr>
        <w:pStyle w:val="ListBullet"/>
      </w:pPr>
      <w:r>
        <w:t>Executes I/O callbacks: If there are completed I/O operations, their callbacks are run.</w:t>
      </w:r>
    </w:p>
    <w:p>
      <w:pPr>
        <w:pStyle w:val="ListBullet"/>
      </w:pPr>
      <w:r>
        <w:t>If no I/O is ready, it might wait for a short period for new I/O events or move to the check phase.</w:t>
      </w:r>
    </w:p>
    <w:p>
      <w:pPr>
        <w:pStyle w:val="ListBullet"/>
      </w:pPr>
      <w:r>
        <w:t>check: Executes callbacks scheduled by setImmediate().</w:t>
      </w:r>
    </w:p>
    <w:p>
      <w:pPr>
        <w:pStyle w:val="ListBullet"/>
      </w:pPr>
      <w:r>
        <w:t>close callbacks: Executes callbacks for close events (e.g., socket.on('close', ...)).</w:t>
      </w:r>
    </w:p>
    <w:p>
      <w:r>
        <w:t>Between each phase, Node.js also processes microtasks (like process.nextTick() and Promises). These are higher priority and run before the next phase or even before the next event loop tick.</w:t>
      </w:r>
    </w:p>
    <w:p>
      <w:r>
        <w:t>### How it Enables Non-Blocking I/O</w:t>
      </w:r>
    </w:p>
    <w:p>
      <w:r>
        <w:t>When Node.js encounters an I/O operation (e.g., fs.readFile), it doesn't perform the actual I/O itself. Instead, it delegates the task to an underlying system library (like libuv, which often uses a thread pool or OS-native asynchronous APIs) to handle the heavy lifting in the background.</w:t>
      </w:r>
    </w:p>
    <w:p>
      <w:r>
        <w:t>Node.js then registers a callback function for that operation and returns to the Event Loop. When the background I/O task completes, libuv signals Node.js. The Event Loop, specifically during the poll phase, picks up this completed I/O event and places its callback into the queue to be executed. The main JavaScript thread is never blocked waiting for the I/O.</w:t>
      </w:r>
    </w:p>
    <w:p>
      <w:r>
        <w:t>Code Example:</w:t>
      </w:r>
    </w:p>
    <w:p>
      <w:r>
        <w:rPr>
          <w:rFonts w:ascii="Consolas" w:hAnsi="Consolas"/>
          <w:sz w:val="19"/>
        </w:rPr>
        <w:t>console.log('1. Start');</w:t>
        <w:br/>
        <w:br/>
        <w:t>// Scheduled for 'timers' phase</w:t>
        <w:br/>
        <w:t>setTimeout(() =&gt; console.log('3. setTimeout callback (0ms)'), 0);</w:t>
        <w:br/>
        <w:br/>
        <w:t>// Scheduled for 'check' phase</w:t>
        <w:br/>
        <w:t>setImmediate(() =&gt; console.log('4. setImmediate callback'));</w:t>
        <w:br/>
        <w:br/>
        <w:t>// I/O operation, callback runs in 'poll' phase</w:t>
        <w:br/>
        <w:t>const fs = require('fs');</w:t>
        <w:br/>
        <w:t>fs.readFile(__filename, () =&gt; {</w:t>
        <w:br/>
        <w:t xml:space="preserve">  console.log('5. fs.readFile callback (I/O)');</w:t>
        <w:br/>
        <w:t>});</w:t>
        <w:br/>
        <w:br/>
        <w:t>// Runs immediately, then Event Loop starts</w:t>
        <w:br/>
        <w:t>console.log('2. End');</w:t>
      </w:r>
    </w:p>
    <w:p>
      <w:r>
        <w:t>Output (may vary slightly based on system, but illustrates order):</w:t>
      </w:r>
    </w:p>
    <w:p>
      <w:r>
        <w:rPr>
          <w:rFonts w:ascii="Consolas" w:hAnsi="Consolas"/>
          <w:sz w:val="19"/>
        </w:rPr>
        <w:t>1. Start</w:t>
        <w:br/>
        <w:t>2. End</w:t>
        <w:br/>
        <w:t>3. setTimeout callback (0ms)</w:t>
        <w:br/>
        <w:t>4. setImmediate callback</w:t>
        <w:br/>
        <w:t>5. fs.readFile callback (I/O)</w:t>
      </w:r>
    </w:p>
    <w:p>
      <w:r>
        <w:t>*(The fs.readFile might sometimes run before setImmediate depending on I/O completion time relative to check phase entry.)*</w:t>
      </w:r>
    </w:p>
    <w:p>
      <w:r>
        <w:t>### Summary</w:t>
      </w:r>
    </w:p>
    <w:p>
      <w:r>
        <w:t>The Node.js Event Loop is the mechanism that allows a single-threaded JavaScript engine to perform non-blocking I/O operations. By delegating time-consuming tasks and cycling through distinct phases to process various types of callbacks, it keeps Node.js responsive, efficient, and highly scalable.</w:t>
      </w:r>
    </w:p>
    <w:p/>
    <w:p>
      <w:pPr>
        <w:pStyle w:val="Heading2"/>
      </w:pPr>
      <w:r>
        <w:t>2385. Describe the key differences between CommonJS and ES Modules in Node.js. When would you prefer one over the other in a modern application?</w:t>
      </w:r>
    </w:p>
    <w:p>
      <w:r>
        <w:t>In Node.js, modules are fundamental for organizing code into reusable units. Historically, Node.js adopted CommonJS. More recently, it gained official support for ES Modules (the standard JavaScript module system). Understanding their differences is key for modern development.</w:t>
      </w:r>
    </w:p>
    <w:p>
      <w:r>
        <w:t>---</w:t>
      </w:r>
    </w:p>
    <w:p>
      <w:r>
        <w:t>### CommonJS</w:t>
      </w:r>
    </w:p>
    <w:p>
      <w:r>
        <w:t>CommonJS is Node.js's original module system. It's a synchronous system, meaning when you require() a module, code execution pauses until that module is fully loaded.</w:t>
      </w:r>
    </w:p>
    <w:p>
      <w:pPr>
        <w:pStyle w:val="ListBullet"/>
      </w:pPr>
      <w:r>
        <w:t>Syntax: Uses require() to import modules and module.exports (or exports) to expose functionality.</w:t>
      </w:r>
    </w:p>
    <w:p>
      <w:pPr>
        <w:pStyle w:val="ListBullet"/>
      </w:pPr>
      <w:r>
        <w:t>Loading: Synchronous. Modules are loaded at runtime.</w:t>
      </w:r>
    </w:p>
    <w:p>
      <w:pPr>
        <w:pStyle w:val="ListBullet"/>
      </w:pPr>
      <w:r>
        <w:t>Context: Each CommonJS module has its own this context, which refers to exports.</w:t>
      </w:r>
    </w:p>
    <w:p>
      <w:r>
        <w:t>Example:</w:t>
      </w:r>
    </w:p>
    <w:p>
      <w:r>
        <w:rPr>
          <w:rFonts w:ascii="Consolas" w:hAnsi="Consolas"/>
          <w:sz w:val="19"/>
        </w:rPr>
        <w:t>// math.js (CommonJS module)</w:t>
        <w:br/>
        <w:t>function add(a, b) {</w:t>
        <w:br/>
        <w:t xml:space="preserve">  return a + b;</w:t>
        <w:br/>
        <w:t>}</w:t>
        <w:br/>
        <w:t>module.exports = { add }; // Exporting the add function</w:t>
        <w:br/>
        <w:br/>
        <w:t>// app.js</w:t>
        <w:br/>
        <w:t>const math = require('./math'); // Importing the module</w:t>
        <w:br/>
        <w:t>console.log(math.add(5, 3)); // Output: 8</w:t>
      </w:r>
    </w:p>
    <w:p>
      <w:r>
        <w:t>---</w:t>
      </w:r>
    </w:p>
    <w:p>
      <w:r>
        <w:t>### ES Modules (ESM)</w:t>
      </w:r>
    </w:p>
    <w:p>
      <w:r>
        <w:t>ES Modules are the official standard for JavaScript modules, natively supported by modern web browsers and now fully supported in Node.js. They are designed for static analysis and asynchronous loading.</w:t>
      </w:r>
    </w:p>
    <w:p>
      <w:pPr>
        <w:pStyle w:val="ListBullet"/>
      </w:pPr>
      <w:r>
        <w:t>Syntax: Uses import to bring in functionality and export to expose it.</w:t>
      </w:r>
    </w:p>
    <w:p>
      <w:pPr>
        <w:pStyle w:val="ListBullet"/>
      </w:pPr>
      <w:r>
        <w:t>Loading: Asynchronous/Static. Module dependencies are resolved before code execution begins, enabling features like "tree-shaking" (removing unused code).</w:t>
      </w:r>
    </w:p>
    <w:p>
      <w:pPr>
        <w:pStyle w:val="ListBullet"/>
      </w:pPr>
      <w:r>
        <w:t>Context: Top-level this is undefined in ES Modules, aligning with strict mode.</w:t>
      </w:r>
    </w:p>
    <w:p>
      <w:pPr>
        <w:pStyle w:val="ListBullet"/>
      </w:pPr>
      <w:r>
        <w:t>Node.js Enablement: To use ESM in Node.js, either:</w:t>
      </w:r>
    </w:p>
    <w:p>
      <w:pPr>
        <w:pStyle w:val="ListBullet"/>
      </w:pPr>
      <w:r>
        <w:t>Use the .mjs file extension.</w:t>
      </w:r>
    </w:p>
    <w:p>
      <w:pPr>
        <w:pStyle w:val="ListBullet"/>
      </w:pPr>
      <w:r>
        <w:t>Add "type": "module" to your package.json file.</w:t>
      </w:r>
    </w:p>
    <w:p>
      <w:r>
        <w:t>Example:</w:t>
      </w:r>
    </w:p>
    <w:p>
      <w:r>
        <w:rPr>
          <w:rFonts w:ascii="Consolas" w:hAnsi="Consolas"/>
          <w:sz w:val="19"/>
        </w:rPr>
        <w:t>// math.mjs (ES Module)</w:t>
        <w:br/>
        <w:t>export function add(a, b) { // Exporting the add function</w:t>
        <w:br/>
        <w:t xml:space="preserve">  return a + b;</w:t>
        <w:br/>
        <w:t>}</w:t>
        <w:br/>
        <w:br/>
        <w:t>// app.mjs</w:t>
        <w:br/>
        <w:t>import { add } from './math.mjs'; // Importing specific function</w:t>
        <w:br/>
        <w:t>console.log(add(5, 3)); // Output: 8</w:t>
      </w:r>
    </w:p>
    <w:p>
      <w:r>
        <w:t>---</w:t>
      </w:r>
    </w:p>
    <w:p>
      <w:r>
        <w:t>### Key Differences</w:t>
      </w:r>
    </w:p>
    <w:p>
      <w:r>
        <w:t>| Feature | CommonJS | ES Modules (ESM) | | :-------------- | :---------------------------- | :----------------------------- | | Syntax | require(), module.exports | import, export | | Loading | Synchronous, runtime | Asynchronous, static analysis | | this | Refers to exports | undefined (strict mode) | | Browser | Not native | Native | | Tree-shaking| Not possible | Possible, improves performance |</w:t>
      </w:r>
    </w:p>
    <w:p>
      <w:r>
        <w:t>---</w:t>
      </w:r>
    </w:p>
    <w:p>
      <w:r>
        <w:t>### When to Prefer One Over the Other</w:t>
      </w:r>
    </w:p>
    <w:p>
      <w:pPr>
        <w:pStyle w:val="ListBullet"/>
      </w:pPr>
      <w:r>
        <w:t>CommonJS:</w:t>
      </w:r>
    </w:p>
    <w:p>
      <w:pPr>
        <w:pStyle w:val="ListBullet"/>
      </w:pPr>
      <w:r>
        <w:t>Legacy Applications: You're working on an older Node.js project that was built using CommonJS.</w:t>
      </w:r>
    </w:p>
    <w:p>
      <w:pPr>
        <w:pStyle w:val="ListBullet"/>
      </w:pPr>
      <w:r>
        <w:t>Specific Tooling: Some older Node.js tools or libraries might only support CommonJS.</w:t>
      </w:r>
    </w:p>
    <w:p>
      <w:pPr>
        <w:pStyle w:val="ListBullet"/>
      </w:pPr>
      <w:r>
        <w:t>ES Modules:</w:t>
      </w:r>
    </w:p>
    <w:p>
      <w:pPr>
        <w:pStyle w:val="ListBullet"/>
      </w:pPr>
      <w:r>
        <w:t>New Projects: For all new Node.js applications, ES Modules are the preferred choice.</w:t>
      </w:r>
    </w:p>
    <w:p>
      <w:pPr>
        <w:pStyle w:val="ListBullet"/>
      </w:pPr>
      <w:r>
        <w:t>Modern Practices: Aligns with modern JavaScript standards and browser development.</w:t>
      </w:r>
    </w:p>
    <w:p>
      <w:pPr>
        <w:pStyle w:val="ListBullet"/>
      </w:pPr>
      <w:r>
        <w:t>Performance: Enables "tree-shaking" for smaller bundle sizes, especially in frontend projects or serverless functions.</w:t>
      </w:r>
    </w:p>
    <w:p>
      <w:pPr>
        <w:pStyle w:val="ListBullet"/>
      </w:pPr>
      <w:r>
        <w:t>Interoperability: Easier to share code between browser and Node.js environments.</w:t>
      </w:r>
    </w:p>
    <w:p>
      <w:r>
        <w:t>---</w:t>
      </w:r>
    </w:p>
    <w:p>
      <w:r>
        <w:t>### Summary</w:t>
      </w:r>
    </w:p>
    <w:p>
      <w:r>
        <w:t>While CommonJS remains vital for maintaining existing Node.js applications, ES Modules are the modern and recommended standard for new Node.js development. They offer better performance, improved interoperability with browser JavaScript, and align with the future direction of the language.</w:t>
      </w:r>
    </w:p>
    <w:p/>
    <w:p>
      <w:pPr>
        <w:pStyle w:val="Heading2"/>
      </w:pPr>
      <w:r>
        <w:t>2386. Discuss common error handling patterns for asynchronous operations in Node.js, contrasting callback-based errors with Promise-based and async/await error handling.</w:t>
      </w:r>
    </w:p>
    <w:p>
      <w:r>
        <w:t>Effective error handling is vital for robust asynchronous operations in Node.js. Let's explore the common patterns, from older callback-based methods to modern Promises and async/await.</w:t>
      </w:r>
    </w:p>
    <w:p>
      <w:r>
        <w:t>### 1. Callback-based Error Handling</w:t>
      </w:r>
    </w:p>
    <w:p>
      <w:r>
        <w:t>This is the traditional pattern. Asynchronous functions pass a callback as their last argument. The convention, known as "error-first callbacks," dictates the first argument of the callback is an Error object (if an error occurred), and subsequent arguments are for successful data. You must explicitly check for err.</w:t>
      </w:r>
    </w:p>
    <w:p>
      <w:r>
        <w:t>*Analogy*: Imagine calling a friend for help. When they call you back, the *first thing* they'll tell you is if something went wrong before giving you the good news.</w:t>
      </w:r>
    </w:p>
    <w:p>
      <w:r>
        <w:rPr>
          <w:rFonts w:ascii="Consolas" w:hAnsi="Consolas"/>
          <w:sz w:val="19"/>
        </w:rPr>
        <w:t>function fetchDataCallback(callback) {</w:t>
        <w:br/>
        <w:t xml:space="preserve">  setTimeout(() =&gt; {</w:t>
        <w:br/>
        <w:t xml:space="preserve">    // Simulate an error 50% of the time</w:t>
        <w:br/>
        <w:t xml:space="preserve">    const error = Math.random() &gt; 0.5 ? new Error("Callback: Failed data!") : null;</w:t>
        <w:br/>
        <w:t xml:space="preserve">    callback(error, "Some fetched data");</w:t>
        <w:br/>
        <w:t xml:space="preserve">  }, 100);</w:t>
        <w:br/>
        <w:t>}</w:t>
        <w:br/>
        <w:br/>
        <w:t>fetchDataCallback((err, data) =&gt; {</w:t>
        <w:br/>
        <w:t xml:space="preserve">  if (err) { // Manual error check</w:t>
        <w:br/>
        <w:t xml:space="preserve">    console.error("Callback Error:", err.message);</w:t>
        <w:br/>
        <w:t xml:space="preserve">    return;</w:t>
        <w:br/>
        <w:t xml:space="preserve">  }</w:t>
        <w:br/>
        <w:t xml:space="preserve">  console.log("Callback Success:", data);</w:t>
        <w:br/>
        <w:t>});</w:t>
      </w:r>
    </w:p>
    <w:p>
      <w:r>
        <w:t>*Contrast*: Requires repetitive if (err) checks at each step, making complex nested async flows ("callback hell") harder to manage.</w:t>
      </w:r>
    </w:p>
    <w:p>
      <w:r>
        <w:t>### 2. Promise-based Error Handling</w:t>
      </w:r>
    </w:p>
    <w:p>
      <w:r>
        <w:t>Promises represent the eventual completion or failure of an async operation. They provide a cleaner way to handle errors using the .catch() method, which specifically handles rejections (errors). If an error occurs anywhere in a Promise chain, it automatically propagates down until a .catch() block handles it.</w:t>
      </w:r>
    </w:p>
    <w:p>
      <w:r>
        <w:t>*Analogy*: Ordering food online. You get a receipt (the Promise). You either get your food (.then()) or an apology/refund (.catch()). The .catch() acts as a centralized customer service for your entire order process.</w:t>
      </w:r>
    </w:p>
    <w:p>
      <w:r>
        <w:rPr>
          <w:rFonts w:ascii="Consolas" w:hAnsi="Consolas"/>
          <w:sz w:val="19"/>
        </w:rPr>
        <w:t>function fetchDataPromise() {</w:t>
        <w:br/>
        <w:t xml:space="preserve">  return new Promise((resolve, reject) =&gt; {</w:t>
        <w:br/>
        <w:t xml:space="preserve">    setTimeout(() =&gt; {</w:t>
        <w:br/>
        <w:t xml:space="preserve">      if (Math.random() &gt; 0.5) {</w:t>
        <w:br/>
        <w:t xml:space="preserve">        reject(new Error("Promise: Failed data!")); // Rejecting the promise</w:t>
        <w:br/>
        <w:t xml:space="preserve">      } else {</w:t>
        <w:br/>
        <w:t xml:space="preserve">        resolve("Some fetched data");</w:t>
        <w:br/>
        <w:t xml:space="preserve">      }</w:t>
        <w:br/>
        <w:t xml:space="preserve">    }, 100);</w:t>
        <w:br/>
        <w:t xml:space="preserve">  });</w:t>
        <w:br/>
        <w:t>}</w:t>
        <w:br/>
        <w:br/>
        <w:t>fetchDataPromise()</w:t>
        <w:br/>
        <w:t xml:space="preserve">  .then(data =&gt; console.log("Promise Success:", data))</w:t>
        <w:br/>
        <w:t xml:space="preserve">  .catch(err =&gt; console.error("Promise Error:", err.message)); // Catches any rejection</w:t>
      </w:r>
    </w:p>
    <w:p>
      <w:r>
        <w:t>*Contrast*: Centralizes error handling, making chains much cleaner as errors propagate automatically without explicit if (err) checks at every step.</w:t>
      </w:r>
    </w:p>
    <w:p>
      <w:r>
        <w:t>### 3. Async/Await Error Handling</w:t>
      </w:r>
    </w:p>
    <w:p>
      <w:r>
        <w:t>Built on top of Promises, async/await makes asynchronous code appear synchronous. Error handling uses the familiar try...catch block, just like synchronous code. An await expression can throw an error if the Promise it's waiting on rejects, which is then caught by try...catch.</w:t>
      </w:r>
    </w:p>
    <w:p>
      <w:r>
        <w:t>*Analogy*: Instead of calling a friend back or waiting for a delivery, you enter the kitchen and *directly wait* for the chef (await). If anything goes wrong, the chef (try block) immediately tells you, and you can handle it right there (catch block).</w:t>
      </w:r>
    </w:p>
    <w:p>
      <w:r>
        <w:rPr>
          <w:rFonts w:ascii="Consolas" w:hAnsi="Consolas"/>
          <w:sz w:val="19"/>
        </w:rPr>
        <w:t>async function fetchDataAsyncAwait() {</w:t>
        <w:br/>
        <w:t xml:space="preserve">  try {</w:t>
        <w:br/>
        <w:t xml:space="preserve">    const data = await fetchDataPromise(); // Awaiting a Promise</w:t>
        <w:br/>
        <w:t xml:space="preserve">    console.log("Async/Await Success:", data);</w:t>
        <w:br/>
        <w:t xml:space="preserve">  } catch (err) { // Catches errors from await expressions</w:t>
        <w:br/>
        <w:t xml:space="preserve">    console.error("Async/Await Error:", err.message);</w:t>
        <w:br/>
        <w:t xml:space="preserve">  }</w:t>
        <w:br/>
        <w:t>}</w:t>
        <w:br/>
        <w:br/>
        <w:t>fetchDataAsyncAwait();</w:t>
      </w:r>
    </w:p>
    <w:p>
      <w:r>
        <w:t>*Contrast*: Offers the most readable error handling by leveraging try...catch, which is intuitive and makes asynchronous code flow very similar to synchronous code.</w:t>
      </w:r>
    </w:p>
    <w:p>
      <w:r>
        <w:t>### Summary Modern Node.js development overwhelmingly favors Promises and especially async/await for their enhanced readability, cleaner code structure, and more streamlined error propagation and handling. async/await combines the benefits of Promises with the familiar try...catch syntax, making asynchronous error management robust and intuitive.</w:t>
      </w:r>
    </w:p>
    <w:p/>
    <w:p>
      <w:pPr>
        <w:pStyle w:val="Heading2"/>
      </w:pPr>
      <w:r>
        <w:t>2387. What are Node.js Streams, and in what scenarios would you choose to use them over reading an entire file into memory? Provide a practical use case.</w:t>
      </w:r>
    </w:p>
    <w:p>
      <w:r>
        <w:t>### What are Node.js Streams?</w:t>
      </w:r>
    </w:p>
    <w:p>
      <w:r>
        <w:t>Node.js Streams are powerful objects that allow you to read data from a source or write data to a destination continuously, in small chunks, rather than loading the entire data into memory all at once.</w:t>
      </w:r>
    </w:p>
    <w:p>
      <w:r>
        <w:t>Think of it like a garden hose: water (data) flows through it bit by bit, allowing you to use it immediately. This is in contrast to filling a gigantic bucket (all data in memory) before you can start using any of it. Streams are fundamental to many Node.js modules, including file I/O, network communication, and data transformation.</w:t>
      </w:r>
    </w:p>
    <w:p>
      <w:r>
        <w:t>### Why Use Streams Over Reading an Entire File into Memory?</w:t>
      </w:r>
    </w:p>
    <w:p>
      <w:r>
        <w:t>You would choose Node.js Streams primarily in these scenarios:</w:t>
      </w:r>
    </w:p>
    <w:p>
      <w:pPr>
        <w:pStyle w:val="ListBullet"/>
      </w:pPr>
      <w:r>
        <w:t>Memory Efficiency: When dealing with very large files (e.g., multiple gigabytes) or continuous data streams, loading the entire content into memory (fs.readFile) can consume excessive RAM. This can lead to your application crashing due to out-of-memory errors. Streams process data in smaller, manageable chunks, keeping memory usage low.</w:t>
      </w:r>
    </w:p>
    <w:p>
      <w:pPr>
        <w:pStyle w:val="ListBullet"/>
      </w:pPr>
      <w:r>
        <w:t>Time Efficiency (Responsiveness): Processing can begin as soon as the first chunk of data arrives, without waiting for the entire file to be loaded. This can reduce perceived latency for users or speed up data pipelines, especially when dealing with network operations.</w:t>
      </w:r>
    </w:p>
    <w:p>
      <w:pPr>
        <w:pStyle w:val="ListBullet"/>
      </w:pPr>
      <w:r>
        <w:t>Handling Unlimited Data: Streams are ideal for data sources that are theoretically infinite, like real-time logs or continuous network connections, as you never have to "finish" loading them.</w:t>
      </w:r>
    </w:p>
    <w:p>
      <w:r>
        <w:t>### Practical Use Case: Compressing a Large Log File</w:t>
      </w:r>
    </w:p>
    <w:p>
      <w:r>
        <w:t>Imagine you have a multi-gigabyte server log file (access.log) that you need to compress into a .gz file without loading the entire log into your server's memory.</w:t>
      </w:r>
    </w:p>
    <w:p>
      <w:r>
        <w:rPr>
          <w:rFonts w:ascii="Consolas" w:hAnsi="Consolas"/>
          <w:sz w:val="19"/>
        </w:rPr>
        <w:t>const fs = require('fs');</w:t>
        <w:br/>
        <w:t>const zlib = require('zlib'); // Node.js built-in for compression</w:t>
        <w:br/>
        <w:br/>
        <w:t>const inputFile = 'access.log'; // Imagine this file is 10GB</w:t>
        <w:br/>
        <w:t>const outputFile = 'access.log.gz';</w:t>
        <w:br/>
        <w:br/>
        <w:t>// 1. Create a readable stream from the large log file</w:t>
        <w:br/>
        <w:t>const readStream = fs.createReadStream(inputFile);</w:t>
        <w:br/>
        <w:br/>
        <w:t>// 2. Create a gzip compression stream (a Transform Stream)</w:t>
        <w:br/>
        <w:t>const gzipStream = zlib.createGzip();</w:t>
        <w:br/>
        <w:br/>
        <w:t>// 3. Create a writable stream to the output compressed file</w:t>
        <w:br/>
        <w:t>const writeStream = fs.createWriteStream(outputFile);</w:t>
        <w:br/>
        <w:br/>
        <w:t>// Pipe the data: read -&gt; compress -&gt; write</w:t>
        <w:br/>
        <w:t>readStream</w:t>
        <w:br/>
        <w:t xml:space="preserve">  .pipe(gzipStream) // Data flows from readStream to gzipStream</w:t>
        <w:br/>
        <w:t xml:space="preserve">  .pipe(writeStream) // Compressed data flows to writeStream</w:t>
        <w:br/>
        <w:t xml:space="preserve">  .on('finish', () =&gt; {</w:t>
        <w:br/>
        <w:t xml:space="preserve">    console.log('File successfully compressed without loading it all into memory!');</w:t>
        <w:br/>
        <w:t xml:space="preserve">  })</w:t>
        <w:br/>
        <w:t xml:space="preserve">  .on('error', (err) =&gt; {</w:t>
        <w:br/>
        <w:t xml:space="preserve">    console.error('Compression failed:', err);</w:t>
        <w:br/>
        <w:t xml:space="preserve">  });</w:t>
      </w:r>
    </w:p>
    <w:p>
      <w:r>
        <w:t>In this example:</w:t>
      </w:r>
    </w:p>
    <w:p>
      <w:pPr>
        <w:pStyle w:val="ListBullet"/>
      </w:pPr>
      <w:r>
        <w:t>readStream reads access.log in small chunks.</w:t>
      </w:r>
    </w:p>
    <w:p>
      <w:pPr>
        <w:pStyle w:val="ListBullet"/>
      </w:pPr>
      <w:r>
        <w:t>Each chunk is immediately passed (piped) to gzipStream for compression.</w:t>
      </w:r>
    </w:p>
    <w:p>
      <w:pPr>
        <w:pStyle w:val="ListBullet"/>
      </w:pPr>
      <w:r>
        <w:t>The compressed chunks are then piped to writeStream, which writes them to access.log.gz.</w:t>
      </w:r>
    </w:p>
    <w:p>
      <w:r>
        <w:t>At no point is the entire access.log loaded into memory, making this operation highly efficient and scalable regardless of the input file size.</w:t>
      </w:r>
    </w:p>
    <w:p>
      <w:r>
        <w:t>### Summary</w:t>
      </w:r>
    </w:p>
    <w:p>
      <w:r>
        <w:t>Node.js Streams provide an efficient, low-memory way to handle large or continuous data flows by processing data in chunks. They are crucial for building scalable applications that deal with significant I/O operations, preventing memory exhaustion and improving overall responsiveness.</w:t>
      </w:r>
    </w:p>
    <w:p/>
    <w:p>
      <w:pPr>
        <w:pStyle w:val="Heading2"/>
      </w:pPr>
      <w:r>
        <w:t>2388. In an Express.js application, explain how middleware functions work and how they can be used to control the request-response cycle.</w:t>
      </w:r>
    </w:p>
    <w:p>
      <w:r>
        <w:t>In Express.js, middleware functions are specialized functions that have access to the request object (req), the response object (res), and a next() function in the application's request-response cycle.</w:t>
      </w:r>
    </w:p>
    <w:p>
      <w:r>
        <w:t>Think of an Express application as an assembly line for processing incoming web requests. Each middleware function is like a processing station on this line. Every request must pass through these stations before reaching its final destination (the route handler that sends the actual response).</w:t>
      </w:r>
    </w:p>
    <w:p>
      <w:r>
        <w:t>### How Middleware Functions Work</w:t>
      </w:r>
    </w:p>
    <w:p>
      <w:r>
        <w:t>The core mechanism of middleware relies on the next() function. When a middleware function finishes its task, it has two primary options:</w:t>
      </w:r>
    </w:p>
    <w:p>
      <w:pPr>
        <w:pStyle w:val="ListBullet"/>
      </w:pPr>
      <w:r>
        <w:t>Pass Control: Call next() to hand off the request and response objects to the *next* middleware function in the sequence, or to the final route handler. This allows the request to continue its journey down the assembly line.</w:t>
      </w:r>
    </w:p>
    <w:p>
      <w:pPr>
        <w:pStyle w:val="ListBullet"/>
      </w:pPr>
      <w:r>
        <w:t>Terminate the Cycle: Send a response back to the client directly (e.g., res.send(), res.json(), res.status().end()). If a response is sent, the request-response cycle ends, and no further middleware or route handlers for that request will execute.</w:t>
      </w:r>
    </w:p>
    <w:p>
      <w:r>
        <w:t>A typical middleware function signature looks like this:</w:t>
      </w:r>
    </w:p>
    <w:p>
      <w:r>
        <w:rPr>
          <w:rFonts w:ascii="Consolas" w:hAnsi="Consolas"/>
          <w:sz w:val="19"/>
        </w:rPr>
        <w:t>const myMiddleware = (req, res, next) =&gt; {</w:t>
        <w:br/>
        <w:t xml:space="preserve">  // ... perform actions ...</w:t>
        <w:br/>
        <w:t xml:space="preserve">  next(); // Essential to pass control</w:t>
        <w:br/>
        <w:t>};</w:t>
      </w:r>
    </w:p>
    <w:p>
      <w:r>
        <w:t>### Controlling the Request-Response Cycle</w:t>
      </w:r>
    </w:p>
    <w:p>
      <w:r>
        <w:t>Middleware functions exert significant control over the request-response cycle:</w:t>
      </w:r>
    </w:p>
    <w:p>
      <w:pPr>
        <w:pStyle w:val="ListBullet"/>
      </w:pPr>
      <w:r>
        <w:t>Execute Any Code: Perform tasks like logging, data validation, or fetching data.</w:t>
      </w:r>
    </w:p>
    <w:p>
      <w:pPr>
        <w:pStyle w:val="ListBullet"/>
      </w:pPr>
      <w:r>
        <w:t>Modify Request/Response Objects: They can add new properties to req (e.g., req.user after authentication) or res, or modify existing ones, making that information available to subsequent middleware or route handlers.</w:t>
      </w:r>
    </w:p>
    <w:p>
      <w:pPr>
        <w:pStyle w:val="ListBullet"/>
      </w:pPr>
      <w:r>
        <w:t>End the Cycle Early: They can send a response directly, effectively acting as a "gatekeeper." For instance, an authentication middleware might send a 401 Unauthorized response if a user isn't logged in, preventing access to protected routes.</w:t>
      </w:r>
    </w:p>
    <w:p>
      <w:pPr>
        <w:pStyle w:val="ListBullet"/>
      </w:pPr>
      <w:r>
        <w:t>Redirect Requests: They can redirect the client to a different URL.</w:t>
      </w:r>
    </w:p>
    <w:p>
      <w:r>
        <w:t>### Code Example: A Simple Logger Middleware</w:t>
      </w:r>
    </w:p>
    <w:p>
      <w:r>
        <w:t>Here's an example of a custom logging middleware:</w:t>
      </w:r>
    </w:p>
    <w:p>
      <w:r>
        <w:rPr>
          <w:rFonts w:ascii="Consolas" w:hAnsi="Consolas"/>
          <w:sz w:val="19"/>
        </w:rPr>
        <w:t>const express = require('express');</w:t>
        <w:br/>
        <w:t>const app = express();</w:t>
        <w:br/>
        <w:br/>
        <w:t>// Custom middleware: Logs request details</w:t>
        <w:br/>
        <w:t>const requestLogger = (req, res, next) =&gt; {</w:t>
        <w:br/>
        <w:t xml:space="preserve">  console.log(`[${new Date().toISOString()}] ${req.method} ${req.url}`);</w:t>
        <w:br/>
        <w:t xml:space="preserve">  next(); // Pass control to the next function in the stack</w:t>
        <w:br/>
        <w:t>};</w:t>
        <w:br/>
        <w:br/>
        <w:t>// Apply the middleware to ALL incoming requests</w:t>
        <w:br/>
        <w:t>app.use(requestLogger);</w:t>
        <w:br/>
        <w:br/>
        <w:t>// Example route handler</w:t>
        <w:br/>
        <w:t>app.get('/', (req, res) =&gt; {</w:t>
        <w:br/>
        <w:t xml:space="preserve">  res.send('Hello from Express!');</w:t>
        <w:br/>
        <w:t>});</w:t>
        <w:br/>
        <w:br/>
        <w:t>app.get('/protected', (req, res) =&gt; {</w:t>
        <w:br/>
        <w:t xml:space="preserve">    // Imagine an authentication middleware ran *before* this route.</w:t>
        <w:br/>
        <w:t xml:space="preserve">    // If it passed, we might have access to req.user here.</w:t>
        <w:br/>
        <w:t xml:space="preserve">    res.send(`Welcome, authenticated user!`);</w:t>
        <w:br/>
        <w:t>});</w:t>
        <w:br/>
        <w:br/>
        <w:t>app.listen(3000, () =&gt; {</w:t>
        <w:br/>
        <w:t xml:space="preserve">  console.log('Server running on port 3000');</w:t>
        <w:br/>
        <w:t>});</w:t>
      </w:r>
    </w:p>
    <w:p>
      <w:r>
        <w:t>When you visit / or /protected, the requestLogger middleware will first log the request details to your console, and then next() will allow the request to proceed to the respective route handler.</w:t>
      </w:r>
    </w:p>
    <w:p>
      <w:r>
        <w:t>### Common Uses of Middleware:</w:t>
      </w:r>
    </w:p>
    <w:p>
      <w:pPr>
        <w:pStyle w:val="ListBullet"/>
      </w:pPr>
      <w:r>
        <w:t>Logging: Record request details for debugging or auditing.</w:t>
      </w:r>
    </w:p>
    <w:p>
      <w:pPr>
        <w:pStyle w:val="ListBullet"/>
      </w:pPr>
      <w:r>
        <w:t>Authentication &amp; Authorization: Verify user identity and permissions before granting access to routes.</w:t>
      </w:r>
    </w:p>
    <w:p>
      <w:pPr>
        <w:pStyle w:val="ListBullet"/>
      </w:pPr>
      <w:r>
        <w:t>Body Parsing: Process data sent in the request body (e.g., express.json() for JSON data).</w:t>
      </w:r>
    </w:p>
    <w:p>
      <w:pPr>
        <w:pStyle w:val="ListBullet"/>
      </w:pPr>
      <w:r>
        <w:t>Error Handling: Catch and process errors that occur during the cycle.</w:t>
      </w:r>
    </w:p>
    <w:p>
      <w:pPr>
        <w:pStyle w:val="ListBullet"/>
      </w:pPr>
      <w:r>
        <w:t>Static File Serving: Serve static assets like images, CSS, and JavaScript.</w:t>
      </w:r>
    </w:p>
    <w:p>
      <w:r>
        <w:t>### Summary</w:t>
      </w:r>
    </w:p>
    <w:p>
      <w:r>
        <w:t>Middleware functions are the powerful "interception points" in Express.js. By strategically placing them and using the next() function, you can inject custom logic, modify request/response data, and control the flow of requests throughout your application, making your code modular, robust, and easier to manage.</w:t>
      </w:r>
    </w:p>
    <w:p/>
    <w:p>
      <w:pPr>
        <w:pStyle w:val="Heading2"/>
      </w:pPr>
      <w:r>
        <w:t>2389. Differentiate between `child_process.spawn()`, `child_process.exec()`, and `child_process.fork()` in Node.js. Provide examples of when you'd use each.</w:t>
      </w:r>
    </w:p>
    <w:p>
      <w:r>
        <w:t>Node.js's child_process module allows your Node.js application to interact with the operating system by spawning new processes. Let's differentiate its three primary methods: spawn(), exec(), and fork().</w:t>
      </w:r>
    </w:p>
    <w:p>
      <w:r>
        <w:t>### child_process.spawn()</w:t>
      </w:r>
    </w:p>
    <w:p>
      <w:pPr>
        <w:pStyle w:val="ListBullet"/>
      </w:pPr>
      <w:r>
        <w:t>What it does: Runs a command directly as a new process. It streams the input/output (I/O) between the parent and child process. Think of it like starting a program and watching its output appear line by line in real-time.</w:t>
      </w:r>
    </w:p>
    <w:p>
      <w:pPr>
        <w:pStyle w:val="ListBullet"/>
      </w:pPr>
      <w:r>
        <w:t>Key characteristic: Non-blocking and streams I/O. It's efficient for processes that produce large amounts of data or run for a long time. It doesn't use a shell by default, so you must specify the command and its arguments separately.</w:t>
      </w:r>
    </w:p>
    <w:p>
      <w:pPr>
        <w:pStyle w:val="ListBullet"/>
      </w:pPr>
      <w:r>
        <w:t>When to use:</w:t>
      </w:r>
    </w:p>
    <w:p>
      <w:pPr>
        <w:pStyle w:val="ListBullet"/>
      </w:pPr>
      <w:r>
        <w:t>Long-running processes: e.g., streaming media, continuously watching logs (tail -f).</w:t>
      </w:r>
    </w:p>
    <w:p>
      <w:pPr>
        <w:pStyle w:val="ListBullet"/>
      </w:pPr>
      <w:r>
        <w:t>Large data streams: When you don't want to buffer all output in memory.</w:t>
      </w:r>
    </w:p>
    <w:p>
      <w:pPr>
        <w:pStyle w:val="ListBullet"/>
      </w:pPr>
      <w:r>
        <w:t>Executing external tools: Like git, ffmpeg, or custom build scripts.</w:t>
      </w:r>
    </w:p>
    <w:p>
      <w:r>
        <w:rPr>
          <w:rFonts w:ascii="Consolas" w:hAnsi="Consolas"/>
          <w:sz w:val="19"/>
        </w:rPr>
        <w:t xml:space="preserve">    const { spawn } = require('child_process');</w:t>
        <w:br/>
        <w:t xml:space="preserve">    const ls = spawn('ls', ['-lh', '/usr']); // Runs 'ls -lh /usr'</w:t>
        <w:br/>
        <w:br/>
        <w:t xml:space="preserve">    ls.stdout.on('data', (data) =&gt; console.log(`stdout: ${data}`));</w:t>
        <w:br/>
        <w:t xml:space="preserve">    ls.on('close', (code) =&gt; console.log(`child process exited with code ${code}`));</w:t>
      </w:r>
    </w:p>
    <w:p>
      <w:r>
        <w:t>### child_process.exec()</w:t>
      </w:r>
    </w:p>
    <w:p>
      <w:pPr>
        <w:pStyle w:val="ListBullet"/>
      </w:pPr>
      <w:r>
        <w:t>What it does: Runs a command *in a shell*. It buffers all of the child process's standard output and standard error, and passes them to a callback function *once the process terminates*.</w:t>
      </w:r>
    </w:p>
    <w:p>
      <w:pPr>
        <w:pStyle w:val="ListBullet"/>
      </w:pPr>
      <w:r>
        <w:t>Key characteristic: Blocking (until the child process exits) and buffers all output. It's convenient for simple commands that produce a moderate amount of output. It *does* use a shell, so you can leverage shell features like piping (|) and wildcards (*).</w:t>
      </w:r>
    </w:p>
    <w:p>
      <w:pPr>
        <w:pStyle w:val="ListBullet"/>
      </w:pPr>
      <w:r>
        <w:t>When to use:</w:t>
      </w:r>
    </w:p>
    <w:p>
      <w:pPr>
        <w:pStyle w:val="ListBullet"/>
      </w:pPr>
      <w:r>
        <w:t>Short, simple commands: e.g., ls -la, rm -rf some_dir.</w:t>
      </w:r>
    </w:p>
    <w:p>
      <w:pPr>
        <w:pStyle w:val="ListBullet"/>
      </w:pPr>
      <w:r>
        <w:t>When you need the entire output at once: For tasks like reading a small file or getting configuration details.</w:t>
      </w:r>
    </w:p>
    <w:p>
      <w:pPr>
        <w:pStyle w:val="ListBullet"/>
      </w:pPr>
      <w:r>
        <w:t>Shell features: When you need to use shell operators.</w:t>
      </w:r>
    </w:p>
    <w:p>
      <w:r>
        <w:rPr>
          <w:rFonts w:ascii="Consolas" w:hAnsi="Consolas"/>
          <w:sz w:val="19"/>
        </w:rPr>
        <w:t xml:space="preserve">    const { exec } = require('child_process');</w:t>
        <w:br/>
        <w:t xml:space="preserve">    exec('ls -lh /usr', (error, stdout, stderr) =&gt; { // Runs 'ls -lh /usr' via shell</w:t>
        <w:br/>
        <w:t xml:space="preserve">        if (error) { console.error(`exec error: ${error.message}`); return; }</w:t>
        <w:br/>
        <w:t xml:space="preserve">        console.log(`stdout: ${stdout}`); // Output available only after command finishes</w:t>
        <w:br/>
        <w:t xml:space="preserve">    });</w:t>
      </w:r>
    </w:p>
    <w:p>
      <w:r>
        <w:t>### child_process.fork()</w:t>
      </w:r>
    </w:p>
    <w:p>
      <w:pPr>
        <w:pStyle w:val="ListBullet"/>
      </w:pPr>
      <w:r>
        <w:t>What it does: A specialized version of spawn specifically for running *other Node.js scripts*. It creates a new Node.js process and establishes a special communication channel (Inter-Process Communication, or IPC) between the parent and child processes.</w:t>
      </w:r>
    </w:p>
    <w:p>
      <w:pPr>
        <w:pStyle w:val="ListBullet"/>
      </w:pPr>
      <w:r>
        <w:t>Key characteristic: Inherits spawn's streaming behavior but adds the ability for parent and child processes to send and receive messages from each other.</w:t>
      </w:r>
    </w:p>
    <w:p>
      <w:pPr>
        <w:pStyle w:val="ListBullet"/>
      </w:pPr>
      <w:r>
        <w:t>When to use:</w:t>
      </w:r>
    </w:p>
    <w:p>
      <w:pPr>
        <w:pStyle w:val="ListBullet"/>
      </w:pPr>
      <w:r>
        <w:t>Creating worker processes: To offload CPU-intensive tasks (e.g., heavy computations, image processing) from the main event loop, preventing your server from blocking.</w:t>
      </w:r>
    </w:p>
    <w:p>
      <w:pPr>
        <w:pStyle w:val="ListBullet"/>
      </w:pPr>
      <w:r>
        <w:t>Building multi-process Node.js applications: For better resource utilization and fault tolerance.</w:t>
      </w:r>
    </w:p>
    <w:p>
      <w:r>
        <w:rPr>
          <w:rFonts w:ascii="Consolas" w:hAnsi="Consolas"/>
          <w:sz w:val="19"/>
        </w:rPr>
        <w:t xml:space="preserve">    // parent.js</w:t>
        <w:br/>
        <w:t xml:space="preserve">    const { fork } = require('child_process');</w:t>
        <w:br/>
        <w:t xml:space="preserve">    const child = fork('./worker.js'); // Runs a Node.js script in a new process</w:t>
        <w:br/>
        <w:br/>
        <w:t xml:space="preserve">    child.send({ hello: 'world' }); // Parent sends a message to child</w:t>
        <w:br/>
        <w:t xml:space="preserve">    child.on('message', (msg) =&gt; console.log('Message from child:', msg));</w:t>
        <w:br/>
        <w:br/>
        <w:t xml:space="preserve">    // // worker.js (separate file)</w:t>
        <w:br/>
        <w:t xml:space="preserve">    // process.on('message', (msg) =&gt; {</w:t>
        <w:br/>
        <w:t xml:space="preserve">    //   console.log('Message from parent:', msg);</w:t>
        <w:br/>
        <w:t xml:space="preserve">    //   process.send({ foo: 'bar' }); // Child sends a message back to parent</w:t>
        <w:br/>
        <w:t xml:space="preserve">    // });</w:t>
      </w:r>
    </w:p>
    <w:p>
      <w:r>
        <w:t>### Summary / Key Takeaways</w:t>
      </w:r>
    </w:p>
    <w:p>
      <w:r>
        <w:t>| Feature | spawn() | exec() | fork() | | :--------------- | :-------------------------------------- | :----------------------------------------- | :----------------------------------------- | | Command Type | Direct command (no shell by default) | Shell command | Node.js script | | I/O Handling | Streams (real-time) | Buffers all output (at completion) | Streams + IPC (real-time + messaging) | | Use Case | Long-running, large data, external tools | Short, simple, shell-dependent commands | Node.js workers, inter-process communication | | Memory | Low | Higher (buffers all output) | Low (streams) | | Process Type | General purpose | General purpose (via shell) | Node.js specific |</w:t>
      </w:r>
    </w:p>
    <w:p>
      <w:r>
        <w:t>Choose spawn for efficiency and long-running tasks, exec for simplicity and shell commands, and fork for dedicated Node.js worker processes with built-in communication.</w:t>
      </w:r>
    </w:p>
    <w:p/>
    <w:p>
      <w:pPr>
        <w:pStyle w:val="Heading2"/>
      </w:pPr>
      <w:r>
        <w:t>2390. Node.js is often described as single-threaded. Explain how it handles concurrency and when you might need to leverage true parallelism for CPU-bound tasks in a Node.js environment.</w:t>
      </w:r>
    </w:p>
    <w:p>
      <w:r>
        <w:t>Node.js is often described as single-threaded. Explain how it handles concurrency and when you might need to leverage true parallelism for CPU-bound tasks in a Node.js environment.</w:t>
      </w:r>
    </w:p>
    <w:p>
      <w:r>
        <w:t>---</w:t>
      </w:r>
    </w:p>
    <w:p>
      <w:r>
        <w:t>### Node.js: Concurrency with the Event Loop vs. True Parallelism</w:t>
      </w:r>
    </w:p>
    <w:p>
      <w:r>
        <w:t>Node.js is single-threaded for its primary JavaScript execution. This means your core application code runs on one main thread, executing one operation at a time, similar to a single chef in a kitchen who can only chop vegetables *or* stir a pot at any given moment.</w:t>
      </w:r>
    </w:p>
    <w:p>
      <w:r>
        <w:t>### How Node.js Handles Concurrency (Non-Blocking I/O)</w:t>
      </w:r>
    </w:p>
    <w:p>
      <w:r>
        <w:t>Despite being single-threaded, Node.js excels at concurrency through the Event Loop and non-blocking I/O.</w:t>
      </w:r>
    </w:p>
    <w:p>
      <w:pPr>
        <w:pStyle w:val="ListBullet"/>
      </w:pPr>
      <w:r>
        <w:t>Non-Blocking I/O: When your JavaScript code needs to perform a time-consuming I/O operation (like reading a file, querying a database, or making a network request), Node.js doesn't wait. It delegates these tasks to underlying system kernels or a C++ thread pool (managed by libuv). Your main JavaScript thread immediately continues executing other code.</w:t>
      </w:r>
    </w:p>
    <w:p>
      <w:pPr>
        <w:pStyle w:val="ListBullet"/>
      </w:pPr>
      <w:r>
        <w:t>The Event Loop: While I/O operations are handled elsewhere, the Event Loop continuously monitors a queue of "callbacks." When a delegated I/O task finishes, its associated callback is added to this queue. Once the main JavaScript thread is free, the Event Loop picks up and executes the next callback. This allows Node.js to manage many I/O operations simultaneously without blocking the main thread, making it highly efficient for web servers.</w:t>
      </w:r>
    </w:p>
    <w:p>
      <w:r>
        <w:t>Example of Non-Blocking I/O:</w:t>
      </w:r>
    </w:p>
    <w:p>
      <w:r>
        <w:rPr>
          <w:rFonts w:ascii="Consolas" w:hAnsi="Consolas"/>
          <w:sz w:val="19"/>
        </w:rPr>
        <w:t>const fs = require('fs');</w:t>
        <w:br/>
        <w:br/>
        <w:t>fs.readFile('large-file.txt', 'utf8', (err, data) =&gt; {</w:t>
        <w:br/>
        <w:t xml:space="preserve">  if (err) throw err;</w:t>
        <w:br/>
        <w:t xml:space="preserve">  console.log('File read completed!'); // This runs AFTER the line below</w:t>
        <w:br/>
        <w:t>});</w:t>
        <w:br/>
        <w:br/>
        <w:t>console.log('This message prints IMMEDIATELY.');</w:t>
        <w:br/>
        <w:t>// The main thread is free to do other work here.</w:t>
      </w:r>
    </w:p>
    <w:p>
      <w:r>
        <w:t>### When True Parallelism is Needed (CPU-Bound Tasks)</w:t>
      </w:r>
    </w:p>
    <w:p>
      <w:r>
        <w:t>The Event Loop is excellent for I/O-bound tasks. However, if your single main JavaScript thread performs heavy, CPU-intensive computations (e.g., complex data processing, heavy encryption, large calculations), it will block the Event Loop. During this time, the application becomes unresponsive, unable to handle new requests or process existing callbacks. This is like our chef trying to mill all their own flour by hand – nothing else gets done until that single task finishes.</w:t>
      </w:r>
    </w:p>
    <w:p>
      <w:r>
        <w:t>### Leveraging True Parallelism with Worker Threads</w:t>
      </w:r>
    </w:p>
    <w:p>
      <w:r>
        <w:t>For CPU-bound tasks, you need true parallelism. Node.js provides the worker_threads module for this:</w:t>
      </w:r>
    </w:p>
    <w:p>
      <w:pPr>
        <w:pStyle w:val="ListBullet"/>
      </w:pPr>
      <w:r>
        <w:t>It allows you to create separate, independent JavaScript threads, each with its own V8 instance and Event Loop.</w:t>
      </w:r>
    </w:p>
    <w:p>
      <w:pPr>
        <w:pStyle w:val="ListBullet"/>
      </w:pPr>
      <w:r>
        <w:t>CPU-intensive tasks can run in these worker threads without blocking the main application thread.</w:t>
      </w:r>
    </w:p>
    <w:p>
      <w:pPr>
        <w:pStyle w:val="ListBullet"/>
      </w:pPr>
      <w:r>
        <w:t>Threads communicate using message passing.</w:t>
      </w:r>
    </w:p>
    <w:p>
      <w:r>
        <w:t>Example with Worker Threads:</w:t>
      </w:r>
    </w:p>
    <w:p>
      <w:r>
        <w:t>main.js:</w:t>
      </w:r>
    </w:p>
    <w:p>
      <w:r>
        <w:rPr>
          <w:rFonts w:ascii="Consolas" w:hAnsi="Consolas"/>
          <w:sz w:val="19"/>
        </w:rPr>
        <w:t>const { Worker, isMainThread } = require('worker_threads');</w:t>
        <w:br/>
        <w:br/>
        <w:t>if (isMainThread) {</w:t>
        <w:br/>
        <w:t xml:space="preserve">  console.log('Main Thread: Starting CPU-bound task...');</w:t>
        <w:br/>
        <w:t xml:space="preserve">  const worker = new Worker('./worker.js'); // Spawns a new thread</w:t>
        <w:br/>
        <w:br/>
        <w:t xml:space="preserve">  worker.on('message', (result) =&gt; {</w:t>
        <w:br/>
        <w:t xml:space="preserve">    console.log('Main Thread: Received result from worker:', result);</w:t>
        <w:br/>
        <w:t xml:space="preserve">  });</w:t>
        <w:br/>
        <w:t xml:space="preserve">  console.log('Main Thread: Continuing other tasks immediately...');</w:t>
        <w:br/>
        <w:t>}</w:t>
      </w:r>
    </w:p>
    <w:p>
      <w:r>
        <w:t>worker.js:</w:t>
      </w:r>
    </w:p>
    <w:p>
      <w:r>
        <w:rPr>
          <w:rFonts w:ascii="Consolas" w:hAnsi="Consolas"/>
          <w:sz w:val="19"/>
        </w:rPr>
        <w:t>const { parentPort } = require('worker_threads');</w:t>
        <w:br/>
        <w:br/>
        <w:t>let result = 0;</w:t>
        <w:br/>
        <w:t>for (let i = 0; i &lt; 2_000_000_000; i++) { // Simulate heavy computation</w:t>
        <w:br/>
        <w:t xml:space="preserve">  result += i;</w:t>
        <w:br/>
        <w:t>}</w:t>
        <w:br/>
        <w:t>parentPort.postMessage(result); // Send result back to main thread</w:t>
      </w:r>
    </w:p>
    <w:p>
      <w:r>
        <w:t>### Summary</w:t>
      </w:r>
    </w:p>
    <w:p>
      <w:r>
        <w:t>Node.js efficiently handles concurrency for I/O-bound tasks using its single-threaded Event Loop and non-blocking I/O. For CPU-bound tasks that would block the main thread, Worker Threads provide true parallelism, allowing heavy computations to run in separate threads, thus maintaining application responsiveness.</w:t>
      </w:r>
    </w:p>
    <w:p/>
    <w:p>
      <w:pPr>
        <w:pStyle w:val="Heading2"/>
      </w:pPr>
      <w:r>
        <w:t>2391. Describe common causes of memory leaks in Node.js applications and effective strategies to diagnose and prevent them.</w:t>
      </w:r>
    </w:p>
    <w:p>
      <w:r>
        <w:t>A memory leak in a Node.js application occurs when your program unintentionally holds onto references to objects that are no longer needed. This prevents the JavaScript engine's garbage collector from reclaiming the memory used by those objects, leading to increased memory consumption over time. Imagine a leaky faucet slowly filling a bucket – eventually, the bucket overflows.</w:t>
      </w:r>
    </w:p>
    <w:p>
      <w:r>
        <w:t>### Common Causes of Memory Leaks</w:t>
      </w:r>
    </w:p>
    <w:p>
      <w:pPr>
        <w:pStyle w:val="ListBullet"/>
      </w:pPr>
      <w:r>
        <w:t>Global Variables and Caches: Objects stored in global variables or caches that continuously grow without any eviction policy. If you keep adding items to a list or map stored globally and never remove old items, memory will accumulate.</w:t>
      </w:r>
    </w:p>
    <w:p>
      <w:r>
        <w:rPr>
          <w:rFonts w:ascii="Consolas" w:hAnsi="Consolas"/>
          <w:sz w:val="19"/>
        </w:rPr>
        <w:t xml:space="preserve">    // Example: A constantly growing global cache</w:t>
        <w:br/>
        <w:t xml:space="preserve">    const dataCache = [];</w:t>
        <w:br/>
        <w:br/>
        <w:t xml:space="preserve">    function addData(data) {</w:t>
        <w:br/>
        <w:t xml:space="preserve">      dataCache.push(data); // Items are added but never removed</w:t>
        <w:br/>
        <w:t xml:space="preserve">    }</w:t>
      </w:r>
    </w:p>
    <w:p>
      <w:pPr>
        <w:pStyle w:val="ListBullet"/>
      </w:pPr>
      <w:r>
        <w:t>Unclosed Event Listeners: Event listeners that are registered but never unregistered, even after the objects they reference are no longer in use. The listener function holds a reference to its scope, preventing objects within that scope from being garbage collected.</w:t>
      </w:r>
    </w:p>
    <w:p>
      <w:r>
        <w:rPr>
          <w:rFonts w:ascii="Consolas" w:hAnsi="Consolas"/>
          <w:sz w:val="19"/>
        </w:rPr>
        <w:t xml:space="preserve">    const EventEmitter = require('events');</w:t>
        <w:br/>
        <w:t xml:space="preserve">    const emitter = new EventEmitter();</w:t>
        <w:br/>
        <w:br/>
        <w:t xml:space="preserve">    function createLeakyObject() {</w:t>
        <w:br/>
        <w:t xml:space="preserve">      const largeObject = { /* ... lots of data ... */ };</w:t>
        <w:br/>
        <w:t xml:space="preserve">      emitter.on('someEvent', () =&gt; {</w:t>
        <w:br/>
        <w:t xml:space="preserve">        // This closure keeps 'largeObject' alive as long as the listener exists</w:t>
        <w:br/>
        <w:t xml:space="preserve">        console.log(largeObject);</w:t>
        <w:br/>
        <w:t xml:space="preserve">      });</w:t>
        <w:br/>
        <w:t xml:space="preserve">      // Missing: emitter.off('someEvent', handlerFunction);</w:t>
        <w:br/>
        <w:t xml:space="preserve">    }</w:t>
      </w:r>
    </w:p>
    <w:p>
      <w:pPr>
        <w:pStyle w:val="ListBullet"/>
      </w:pPr>
      <w:r>
        <w:t>Uncleared Timers (setInterval/setTimeout): Timers set with setInterval or setTimeout whose callbacks hold references to objects. If these timers are not explicitly cleared (clearInterval/clearTimeout), their callbacks and the objects they reference remain in memory indefinitely.</w:t>
      </w:r>
    </w:p>
    <w:p>
      <w:r>
        <w:t>### Strategies to Diagnose and Prevent</w:t>
      </w:r>
    </w:p>
    <w:p>
      <w:r>
        <w:t>Diagnose:</w:t>
      </w:r>
    </w:p>
    <w:p>
      <w:pPr>
        <w:pStyle w:val="ListBullet"/>
      </w:pPr>
      <w:r>
        <w:t>Monitor Memory Usage: Use Node.js's built-in process.memoryUsage() to get a snapshot of memory usage at different points. Tools like pm2 can also monitor this over time.</w:t>
      </w:r>
    </w:p>
    <w:p>
      <w:r>
        <w:rPr>
          <w:rFonts w:ascii="Consolas" w:hAnsi="Consolas"/>
          <w:sz w:val="19"/>
        </w:rPr>
        <w:t xml:space="preserve">    console.log(process.memoryUsage());</w:t>
        <w:br/>
        <w:t xml:space="preserve">    // Output: { rss: ..., heapTotal: ..., heapUsed: ..., ... }</w:t>
      </w:r>
    </w:p>
    <w:p>
      <w:pPr>
        <w:pStyle w:val="ListBullet"/>
      </w:pPr>
      <w:r>
        <w:t>Heap Snapshots: Use Chrome DevTools (connecting to your Node.js app) or libraries like heapdump to take snapshots of your application's memory heap at different times. By comparing these snapshots, you can identify which objects are accumulating and where they are being referenced.</w:t>
      </w:r>
    </w:p>
    <w:p>
      <w:r>
        <w:t>Prevent:</w:t>
      </w:r>
    </w:p>
    <w:p>
      <w:pPr>
        <w:pStyle w:val="ListBullet"/>
      </w:pPr>
      <w:r>
        <w:t>Bounded Caches: Implement caches with a maximum size or an eviction policy (e.g., Least Recently Used - LRU) to prevent indefinite growth. Libraries like lru-cache are excellent for this.</w:t>
      </w:r>
    </w:p>
    <w:p>
      <w:pPr>
        <w:pStyle w:val="ListBullet"/>
      </w:pPr>
      <w:r>
        <w:t>Clear Event Listeners and Timers: Always unregister event listeners using removeListener or off when they are no longer needed. Similarly, clear timers using clearInterval or clearTimeout.</w:t>
      </w:r>
    </w:p>
    <w:p>
      <w:pPr>
        <w:pStyle w:val="ListBullet"/>
      </w:pPr>
      <w:r>
        <w:t>Minimize Global State: Reduce the use of global variables. If a variable doesn't need to be globally accessible throughout the application's lifetime, limit its scope.</w:t>
      </w:r>
    </w:p>
    <w:p>
      <w:pPr>
        <w:pStyle w:val="ListBullet"/>
      </w:pPr>
      <w:r>
        <w:t>Code Reviews: Regularly review code for patterns known to cause memory leaks.</w:t>
      </w:r>
    </w:p>
    <w:p>
      <w:r>
        <w:t>### Summary</w:t>
      </w:r>
    </w:p>
    <w:p>
      <w:r>
        <w:t>Memory leaks can silently degrade Node.js application performance and stability. By understanding common causes like unbounded caches, unclosed listeners, and uncleared timers, and by employing tools for diagnosis (memory monitoring, heap snapshots) and prevention strategies (bounded caches, explicit cleanup), you can build more robust and efficient applications.</w:t>
      </w:r>
    </w:p>
    <w:p/>
    <w:p>
      <w:pPr>
        <w:pStyle w:val="Heading2"/>
      </w:pPr>
      <w:r>
        <w:t>2392. Briefly explain the evolution of asynchronous programming in Node.js, from callbacks to Promises and then to async/await, highlighting the advantages of each progression.</w:t>
      </w:r>
    </w:p>
    <w:p>
      <w:r>
        <w:t>Asynchronous programming in Node.js allows operations (like reading files or making network requests) to run in the background without blocking the main program execution. This evolution has made our code cleaner and easier to manage.</w:t>
      </w:r>
    </w:p>
    <w:p>
      <w:r>
        <w:t>### 1. Callbacks (The Foundation)</w:t>
      </w:r>
    </w:p>
    <w:p>
      <w:r>
        <w:t>Initially, Node.js primarily used callbacks. A callback is simply a function passed as an argument to another function, intended to be executed *after* the first function has completed its task.</w:t>
      </w:r>
    </w:p>
    <w:p>
      <w:r>
        <w:t>How it works: You tell a function, "Start this task, and when you're done, call *this* function (the callback) with the result."</w:t>
      </w:r>
    </w:p>
    <w:p>
      <w:r>
        <w:t>Advantages:</w:t>
      </w:r>
    </w:p>
    <w:p>
      <w:pPr>
        <w:pStyle w:val="ListBullet"/>
      </w:pPr>
      <w:r>
        <w:t>Non-blocking I/O: Crucial for Node.js's performance, as it doesn't wait for slow operations.</w:t>
      </w:r>
    </w:p>
    <w:p>
      <w:r>
        <w:t>Disadvantage (The problem it created):</w:t>
      </w:r>
    </w:p>
    <w:p>
      <w:pPr>
        <w:pStyle w:val="ListBullet"/>
      </w:pPr>
      <w:r>
        <w:t>Callback Hell (or Pyramid of Doom): Nested callbacks for sequential operations become deeply indented and hard to read, debug, and maintain.</w:t>
      </w:r>
    </w:p>
    <w:p>
      <w:r>
        <w:t>Example:</w:t>
      </w:r>
    </w:p>
    <w:p>
      <w:r>
        <w:rPr>
          <w:rFonts w:ascii="Consolas" w:hAnsi="Consolas"/>
          <w:sz w:val="19"/>
        </w:rPr>
        <w:t>// Simulating an async operation</w:t>
        <w:br/>
        <w:t>function fetchData(callback) {</w:t>
        <w:br/>
        <w:t xml:space="preserve">  setTimeout(() =&gt; {</w:t>
        <w:br/>
        <w:t xml:space="preserve">    callback(null, "Data fetched!");</w:t>
        <w:br/>
        <w:t xml:space="preserve">  }, 100);</w:t>
        <w:br/>
        <w:t>}</w:t>
        <w:br/>
        <w:br/>
        <w:t>fetchData((error, data) =&gt; {</w:t>
        <w:br/>
        <w:t xml:space="preserve">  if (error) console.error(error);</w:t>
        <w:br/>
        <w:t xml:space="preserve">  else console.log("Callback:", data); // Callback: Data fetched!</w:t>
        <w:br/>
        <w:t>});</w:t>
      </w:r>
    </w:p>
    <w:p>
      <w:r>
        <w:t>### 2. Promises (Managing Asynchronous Flow)</w:t>
      </w:r>
    </w:p>
    <w:p>
      <w:r>
        <w:t>Promises were introduced to provide a more structured way to handle asynchronous operations. A Promise is an object representing the eventual completion (or failure) of an asynchronous operation and its resulting value.</w:t>
      </w:r>
    </w:p>
    <w:p>
      <w:r>
        <w:t>How it works: A Promise can be in one of three states: pending, fulfilled (success), or rejected (error). You attach .then() to handle success and .catch() for errors, allowing for cleaner chaining.</w:t>
      </w:r>
    </w:p>
    <w:p>
      <w:r>
        <w:t>Advantages:</w:t>
      </w:r>
    </w:p>
    <w:p>
      <w:pPr>
        <w:pStyle w:val="ListBullet"/>
      </w:pPr>
      <w:r>
        <w:t>Improved Readability: Chaining .then() calls makes sequential async operations much flatter and easier to follow than nested callbacks.</w:t>
      </w:r>
    </w:p>
    <w:p>
      <w:pPr>
        <w:pStyle w:val="ListBullet"/>
      </w:pPr>
      <w:r>
        <w:t>Better Error Handling: A single .catch() block can handle errors from any part of the Promise chain.</w:t>
      </w:r>
    </w:p>
    <w:p>
      <w:r>
        <w:t>Example:</w:t>
      </w:r>
    </w:p>
    <w:p>
      <w:r>
        <w:rPr>
          <w:rFonts w:ascii="Consolas" w:hAnsi="Consolas"/>
          <w:sz w:val="19"/>
        </w:rPr>
        <w:t>function fetchDataPromise() {</w:t>
        <w:br/>
        <w:t xml:space="preserve">  return new Promise((resolve, reject) =&gt; {</w:t>
        <w:br/>
        <w:t xml:space="preserve">    setTimeout(() =&gt; {</w:t>
        <w:br/>
        <w:t xml:space="preserve">      resolve("Data fetched with Promise!");</w:t>
        <w:br/>
        <w:t xml:space="preserve">      // reject("Error fetching data!");</w:t>
        <w:br/>
        <w:t xml:space="preserve">    }, 100);</w:t>
        <w:br/>
        <w:t xml:space="preserve">  });</w:t>
        <w:br/>
        <w:t>}</w:t>
        <w:br/>
        <w:br/>
        <w:t>fetchDataPromise()</w:t>
        <w:br/>
        <w:t xml:space="preserve">  .then(data =&gt; console.log("Promise:", data)) // Promise: Data fetched with Promise!</w:t>
        <w:br/>
        <w:t xml:space="preserve">  .catch(error =&gt; console.error(error));</w:t>
      </w:r>
    </w:p>
    <w:p>
      <w:r>
        <w:t>### 3. Async/Await (Synchronous-looking Asynchronous Code)</w:t>
      </w:r>
    </w:p>
    <w:p>
      <w:r>
        <w:t>async/await is modern JavaScript syntax built on top of Promises, making asynchronous code look and behave more like synchronous code.</w:t>
      </w:r>
    </w:p>
    <w:p>
      <w:r>
        <w:t>How it works:</w:t>
      </w:r>
    </w:p>
    <w:p>
      <w:pPr>
        <w:pStyle w:val="ListBullet"/>
      </w:pPr>
      <w:r>
        <w:t>An async function implicitly returns a Promise.</w:t>
      </w:r>
    </w:p>
    <w:p>
      <w:pPr>
        <w:pStyle w:val="ListBullet"/>
      </w:pPr>
      <w:r>
        <w:t>The await keyword can only be used inside an async function. It pauses the execution of the async function until the Promise it's waiting for settles (resolves or rejects).</w:t>
      </w:r>
    </w:p>
    <w:p>
      <w:r>
        <w:t>Advantages:</w:t>
      </w:r>
    </w:p>
    <w:p>
      <w:pPr>
        <w:pStyle w:val="ListBullet"/>
      </w:pPr>
      <w:r>
        <w:t>Unparalleled Readability: Makes async code look almost identical to traditional synchronous code, greatly simplifying complex flows.</w:t>
      </w:r>
    </w:p>
    <w:p>
      <w:pPr>
        <w:pStyle w:val="ListBullet"/>
      </w:pPr>
      <w:r>
        <w:t>Easier Debugging: Stepping through async/await code with a debugger is more intuitive, as it pauses at await statements.</w:t>
      </w:r>
    </w:p>
    <w:p>
      <w:pPr>
        <w:pStyle w:val="ListBullet"/>
      </w:pPr>
      <w:r>
        <w:t>Simplified Error Handling: Uses standard try...catch blocks, familiar from synchronous programming.</w:t>
      </w:r>
    </w:p>
    <w:p>
      <w:r>
        <w:t>Example:</w:t>
      </w:r>
    </w:p>
    <w:p>
      <w:r>
        <w:rPr>
          <w:rFonts w:ascii="Consolas" w:hAnsi="Consolas"/>
          <w:sz w:val="19"/>
        </w:rPr>
        <w:t>async function fetchAndLogData() {</w:t>
        <w:br/>
        <w:t xml:space="preserve">  try {</w:t>
        <w:br/>
        <w:t xml:space="preserve">    const data = await fetchDataPromise(); // await pauses here</w:t>
        <w:br/>
        <w:t xml:space="preserve">    console.log("Async/Await:", data); // Async/Await: Data fetched with Promise!</w:t>
        <w:br/>
        <w:t xml:space="preserve">  } catch (error) {</w:t>
        <w:br/>
        <w:t xml:space="preserve">    console.error(error);</w:t>
        <w:br/>
        <w:t xml:space="preserve">  }</w:t>
        <w:br/>
        <w:t>}</w:t>
        <w:br/>
        <w:br/>
        <w:t>fetchAndLogData();</w:t>
      </w:r>
    </w:p>
    <w:p>
      <w:r>
        <w:t>---</w:t>
      </w:r>
    </w:p>
    <w:p>
      <w:r>
        <w:t>### Summary</w:t>
      </w:r>
    </w:p>
    <w:p>
      <w:r>
        <w:t>The evolution from callbacks to Promises and finally to async/await has been a journey towards making asynchronous programming in Node.js increasingly readable, maintainable, and less prone to errors. Each step built upon the last, abstracting away complexity and providing developers with more intuitive tools to handle concurrent operations.</w:t>
      </w:r>
    </w:p>
    <w:p/>
    <w:p>
      <w:pPr>
        <w:pStyle w:val="Heading2"/>
      </w:pPr>
      <w:r>
        <w:t>2393. How can you improve the robustness, performance, and fault tolerance of a Node.js application by utilizing the built-in `cluster` module or a process manager like PM2?</w:t>
      </w:r>
    </w:p>
    <w:p>
      <w:r>
        <w:t>Node.js, by default, runs on a single thread. This means it can only utilize one CPU core, even if your server has many. This limitation impacts performance and makes the application vulnerable to a single crash bringing everything down.</w:t>
      </w:r>
    </w:p>
    <w:p>
      <w:r>
        <w:t>Here's how cluster or a process manager like PM2 solves these issues:</w:t>
      </w:r>
    </w:p>
    <w:p>
      <w:r>
        <w:t>### 1. Utilizing the Built-in cluster Module</w:t>
      </w:r>
    </w:p>
    <w:p>
      <w:r>
        <w:t>The cluster module allows you to fork multiple Node.js processes (called "workers") that share the same server port. Think of it like a restaurant having multiple cashiers (workers) serving customers (requests) from a single entrance (port).</w:t>
      </w:r>
    </w:p>
    <w:p>
      <w:pPr>
        <w:pStyle w:val="ListBullet"/>
      </w:pPr>
      <w:r>
        <w:t>Performance: Each worker runs on its own CPU core. This distributes the incoming load across all available cores, significantly improving the application's throughput and overall performance, especially for CPU-bound tasks.</w:t>
      </w:r>
    </w:p>
    <w:p>
      <w:pPr>
        <w:pStyle w:val="ListBullet"/>
      </w:pPr>
      <w:r>
        <w:t>Robustness &amp; Fault Tolerance: If one worker process crashes due to an error, the other workers continue to serve requests without interruption. The master process can detect the crash and automatically restart the failed worker, preventing downtime.</w:t>
      </w:r>
    </w:p>
    <w:p>
      <w:r>
        <w:t>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xml:space="preserve">  cluster.on('exit', (worker, code, signal) =&gt; {</w:t>
        <w:br/>
        <w:t xml:space="preserve">    console.log(`Worker ${worker.process.pid} died. Restarting...`);</w:t>
        <w:br/>
        <w:t xml:space="preserve">    cluster.fork(); // Restart a new worker</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t xml:space="preserve">  console.log(`Worker ${process.pid} started`);</w:t>
        <w:br/>
        <w:t>}</w:t>
      </w:r>
    </w:p>
    <w:p>
      <w:r>
        <w:t>### 2. Utilizing a Process Manager like PM2</w:t>
      </w:r>
    </w:p>
    <w:p>
      <w:r>
        <w:t>PM2 is a production-grade process manager for Node.js applications that builds upon and extends the concepts of the cluster module. It automates much of the boilerplate needed for robust applications.</w:t>
      </w:r>
    </w:p>
    <w:p>
      <w:pPr>
        <w:pStyle w:val="ListBullet"/>
      </w:pPr>
      <w:r>
        <w:t>Performance: PM2 can automatically run your application in cluster mode, spawning multiple instances to utilize all CPU cores without you writing explicit cluster code.</w:t>
      </w:r>
    </w:p>
    <w:p>
      <w:r>
        <w:rPr>
          <w:rFonts w:ascii="Consolas" w:hAnsi="Consolas"/>
          <w:sz w:val="19"/>
        </w:rPr>
        <w:t xml:space="preserve">    pm2 start app.js -i max # Runs app.js in cluster mode, using max available CPU cores</w:t>
      </w:r>
    </w:p>
    <w:p>
      <w:pPr>
        <w:pStyle w:val="ListBullet"/>
      </w:pPr>
      <w:r>
        <w:t>Robustness &amp; Fault Tolerance:</w:t>
      </w:r>
    </w:p>
    <w:p>
      <w:pPr>
        <w:pStyle w:val="ListBullet"/>
      </w:pPr>
      <w:r>
        <w:t>Automatic Restarts: PM2 automatically detects and restarts crashed applications, ensuring high availability.</w:t>
      </w:r>
    </w:p>
    <w:p>
      <w:pPr>
        <w:pStyle w:val="ListBullet"/>
      </w:pPr>
      <w:r>
        <w:t>Zero-Downtime Deployments: It allows you to update your application without any downtime by gracefully replacing old processes with new ones.</w:t>
      </w:r>
    </w:p>
    <w:p>
      <w:pPr>
        <w:pStyle w:val="ListBullet"/>
      </w:pPr>
      <w:r>
        <w:t>Monitoring &amp; Logging: Provides detailed monitoring, logs, and health checks, making it easier to diagnose issues.</w:t>
      </w:r>
    </w:p>
    <w:p>
      <w:pPr>
        <w:pStyle w:val="ListBullet"/>
      </w:pPr>
      <w:r>
        <w:t>Ease of Use: Simplifies process management, allowing you to easily start, stop, reload, and monitor your applications.</w:t>
      </w:r>
    </w:p>
    <w:p>
      <w:r>
        <w:t>### Summary</w:t>
      </w:r>
    </w:p>
    <w:p>
      <w:r>
        <w:t>Both the cluster module and process managers like PM2 are essential for building production-ready Node.js applications. They enable your app to leverage multi-core CPUs for better performance, automatically recover from crashes for improved fault tolerance, and generally make your application more robust and reliable under load. PM2 further enhances this by providing a complete management layer for deployment and monitoring.</w:t>
      </w:r>
    </w:p>
    <w:p/>
    <w:p>
      <w:pPr>
        <w:pStyle w:val="Heading2"/>
      </w:pPr>
      <w:r>
        <w:t>2394. What is the difference between `module.exports` and `exports` in Node.js modules? Provide a scenario where incorrectly using one over the other would lead to unexpected behavior.</w:t>
      </w:r>
    </w:p>
    <w:p>
      <w:r>
        <w:t>In Node.js, every file is treated as a module. To share code, functions, or objects from one module so other modules can use them, you use module.exports or exports. While closely related, understanding their subtle difference is crucial.</w:t>
      </w:r>
    </w:p>
    <w:p>
      <w:r>
        <w:t>### module.exports - The Definitive Export</w:t>
      </w:r>
    </w:p>
    <w:p>
      <w:r>
        <w:t>module.exports is the actual object that is returned by the require() function when another module imports your file. Think of it as the definitive gift box that gets mailed. Whatever module.exports points to at the end of the module's execution is precisely what the importer receives.</w:t>
      </w:r>
    </w:p>
    <w:p>
      <w:r>
        <w:rPr>
          <w:rFonts w:ascii="Consolas" w:hAnsi="Consolas"/>
          <w:sz w:val="19"/>
        </w:rPr>
        <w:t>// myModule.js</w:t>
        <w:br/>
        <w:t>// We are assigning an object directly to module.exports</w:t>
        <w:br/>
        <w:t>module.exports = {</w:t>
        <w:br/>
        <w:t xml:space="preserve">  message: "Hello from module.exports!",</w:t>
        <w:br/>
        <w:t xml:space="preserve">  add: (a, b) =&gt; a + b</w:t>
        <w:br/>
        <w:t>};</w:t>
        <w:br/>
        <w:br/>
        <w:t>// app.js (In a different file)</w:t>
        <w:br/>
        <w:t>const myModule = require('./myModule');</w:t>
        <w:br/>
        <w:t>console.log(myModule.message); // Output: Hello from module.exports!</w:t>
        <w:br/>
        <w:t>console.log(myModule.add(2, 3));    // Output: 5</w:t>
      </w:r>
    </w:p>
    <w:p>
      <w:r>
        <w:t>### exports - The Convenient Shortcut</w:t>
      </w:r>
    </w:p>
    <w:p>
      <w:r>
        <w:t>exports is a convenient shortcut variable. By default, exports is initially a *reference* (it points to the same object) as module.exports. This means if you add properties to exports, those properties are also added to module.exports because they are both looking at the same underlying object. Think of exports as a *label* initially stuck on the module.exports gift box, allowing you to easily add items *inside* that box.</w:t>
      </w:r>
    </w:p>
    <w:p>
      <w:r>
        <w:rPr>
          <w:rFonts w:ascii="Consolas" w:hAnsi="Consolas"/>
          <w:sz w:val="19"/>
        </w:rPr>
        <w:t>// anotherModule.js</w:t>
        <w:br/>
        <w:t>// We are adding properties to the object that exports (and module.exports) references</w:t>
        <w:br/>
        <w:t>exports.greet = "Hi there!";</w:t>
        <w:br/>
        <w:t>exports.multiply = (a, b) =&gt; a * b;</w:t>
        <w:br/>
        <w:br/>
        <w:t>// This is effectively doing:</w:t>
        <w:br/>
        <w:t>// module.exports.greet = "Hi there!";</w:t>
        <w:br/>
        <w:t>// module.exports.multiply = (a, b) =&gt; a * b;</w:t>
        <w:br/>
        <w:br/>
        <w:t>// app.js</w:t>
        <w:br/>
        <w:t>const anotherModule = require('./anotherModule');</w:t>
        <w:br/>
        <w:t>console.log(anotherModule.greet);       // Output: Hi there!</w:t>
        <w:br/>
        <w:t>console.log(anotherModule.multiply(2, 3)); // Output: 6</w:t>
      </w:r>
    </w:p>
    <w:p>
      <w:r>
        <w:t>### The Key Difference &amp; Scenario for Misuse</w:t>
      </w:r>
    </w:p>
    <w:p>
      <w:r>
        <w:t>The crucial difference arises when you try to reassign exports.</w:t>
      </w:r>
    </w:p>
    <w:p>
      <w:r>
        <w:t>Scenario: You want to export a single function, a class, or an entirely new object.</w:t>
      </w:r>
    </w:p>
    <w:p>
      <w:r>
        <w:t>Incorrect Way (Reassigning exports): If you reassign exports (e.g., exports = myNewObject), you break its link to module.exports. exports will now point to a *new* object, but module.exports will *still* be the original empty object (or whatever was set before). Since require() *always* returns module.exports, your reassignment to exports will be ignored.</w:t>
      </w:r>
    </w:p>
    <w:p>
      <w:r>
        <w:rPr>
          <w:rFonts w:ascii="Consolas" w:hAnsi="Consolas"/>
          <w:sz w:val="19"/>
        </w:rPr>
        <w:t>// badExport.js</w:t>
        <w:br/>
        <w:t>exports = () =&gt; "This function will NOT be exported."; // Reassigns 'exports' to a new function</w:t>
        <w:br/>
        <w:t>// At this point, module.exports is still the original empty object {}</w:t>
        <w:br/>
        <w:t>// The link is broken.</w:t>
        <w:br/>
        <w:br/>
        <w:t>// app.js</w:t>
        <w:br/>
        <w:t>const badExport = require('./badExport');</w:t>
        <w:br/>
        <w:t>console.log(badExport); // Output: {} (an empty object) - NOT the function!</w:t>
      </w:r>
    </w:p>
    <w:p>
      <w:r>
        <w:t>Correct Way (Reassigning module.exports): To export a completely new object, a single function, or a class, you *must* reassign module.exports. This ensures that the require() call correctly returns your desired export.</w:t>
      </w:r>
    </w:p>
    <w:p>
      <w:r>
        <w:rPr>
          <w:rFonts w:ascii="Consolas" w:hAnsi="Consolas"/>
          <w:sz w:val="19"/>
        </w:rPr>
        <w:t>// goodExport.js</w:t>
        <w:br/>
        <w:t>module.exports = () =&gt; "This function WILL be exported!"; // Reassigns 'module.exports'</w:t>
        <w:br/>
        <w:br/>
        <w:t>// app.js</w:t>
        <w:br/>
        <w:t>const goodExport = require('./goodExport');</w:t>
        <w:br/>
        <w:t>console.log(goodExport()); // Output: This function WILL be exported!</w:t>
      </w:r>
    </w:p>
    <w:p>
      <w:r>
        <w:t>### Summary</w:t>
      </w:r>
    </w:p>
    <w:p>
      <w:pPr>
        <w:pStyle w:val="ListBullet"/>
      </w:pPr>
      <w:r>
        <w:t>module.exports is the definitive export. Whatever it points to at the end of the module's execution is what require() receives.</w:t>
      </w:r>
    </w:p>
    <w:p>
      <w:pPr>
        <w:pStyle w:val="ListBullet"/>
      </w:pPr>
      <w:r>
        <w:t>exports is a convenience variable, initially pointing to module.exports.</w:t>
      </w:r>
    </w:p>
    <w:p>
      <w:pPr>
        <w:pStyle w:val="ListBullet"/>
      </w:pPr>
      <w:r>
        <w:t>Use exports.property = ... to add multiple properties to the default export object.</w:t>
      </w:r>
    </w:p>
    <w:p>
      <w:pPr>
        <w:pStyle w:val="ListBullet"/>
      </w:pPr>
      <w:r>
        <w:t>Use module.exports = ... when you want to export a single value (like a function, class, or an entirely new object), replacing the default export entirely.</w:t>
      </w:r>
    </w:p>
    <w:p>
      <w:pPr>
        <w:pStyle w:val="ListBullet"/>
      </w:pPr>
      <w:r>
        <w:t>Never reassign exports if you expect require() to return that new value. It will be ignored because the link to module.exports is broken.</w:t>
      </w:r>
    </w:p>
    <w:p/>
    <w:p>
      <w:pPr>
        <w:pStyle w:val="Heading2"/>
      </w:pPr>
      <w:r>
        <w:t>2395. Describe common strategies for error handling in asynchronous Node.js applications, including handling unhandled promise rejections and uncaught exceptions.</w:t>
      </w:r>
    </w:p>
    <w:p>
      <w:r>
        <w:t>Error handling is essential in asynchronous Node.js applications to prevent crashes, maintain stability, and provide clear feedback when things go wrong.</w:t>
      </w:r>
    </w:p>
    <w:p>
      <w:r>
        <w:t>### Common Strategies for Error Handling</w:t>
      </w:r>
    </w:p>
    <w:p>
      <w:pPr>
        <w:pStyle w:val="ListBullet"/>
      </w:pPr>
      <w:r>
        <w:t>try...catch with async/await:</w:t>
      </w:r>
    </w:p>
    <w:p>
      <w:r>
        <w:t>This is the most readable way to handle errors in modern asynchronous JavaScript using async/await. It works much like synchronous try...catch.</w:t>
      </w:r>
    </w:p>
    <w:p>
      <w:r>
        <w:t>*Analogy*: Imagine trying to follow a recipe (try). If an ingredient is missing or a step fails (error), you have a backup plan (catch) like substituting an ingredient or finding an alternative dish.</w:t>
      </w:r>
    </w:p>
    <w:p>
      <w:r>
        <w:rPr>
          <w:rFonts w:ascii="Consolas" w:hAnsi="Consolas"/>
          <w:sz w:val="19"/>
        </w:rPr>
        <w:t xml:space="preserve">    async function fetchData() {</w:t>
        <w:br/>
        <w:t xml:space="preserve">        try {</w:t>
        <w:br/>
        <w:t xml:space="preserve">            // Attempt to perform an async operation</w:t>
        <w:br/>
        <w:t xml:space="preserve">            const response = await fetch('https://invalid.url/data'); // This will likely fail</w:t>
        <w:br/>
        <w:t xml:space="preserve">            const data = await response.json();</w:t>
        <w:br/>
        <w:t xml:space="preserve">            console.log('Data received:', data);</w:t>
        <w:br/>
        <w:t xml:space="preserve">        } catch (error) {</w:t>
        <w:br/>
        <w:t xml:space="preserve">            // Handle any errors that occur during the try block</w:t>
        <w:br/>
        <w:t xml:space="preserve">            console.error('Error fetching data:', error.message);</w:t>
        <w:br/>
        <w:t xml:space="preserve">        }</w:t>
        <w:br/>
        <w:t xml:space="preserve">    }</w:t>
        <w:br/>
        <w:t xml:space="preserve">    fetchData();</w:t>
      </w:r>
    </w:p>
    <w:p>
      <w:pPr>
        <w:pStyle w:val="ListBullet"/>
      </w:pPr>
      <w:r>
        <w:t>.catch() for Promises:</w:t>
      </w:r>
    </w:p>
    <w:p>
      <w:r>
        <w:t>When working directly with Promises (without async/await), you attach a .catch() method to handle rejections. This acts as a "safety net" for any errors that occur within the promise chain before it.</w:t>
      </w:r>
    </w:p>
    <w:p>
      <w:r>
        <w:rPr>
          <w:rFonts w:ascii="Consolas" w:hAnsi="Consolas"/>
          <w:sz w:val="19"/>
        </w:rPr>
        <w:t xml:space="preserve">    function divide(a, b) {</w:t>
        <w:br/>
        <w:t xml:space="preserve">        return new Promise((resolve, reject) =&gt; {</w:t>
        <w:br/>
        <w:t xml:space="preserve">            if (b === 0) {</w:t>
        <w:br/>
        <w:t xml:space="preserve">                reject(new Error('Cannot divide by zero!'));</w:t>
        <w:br/>
        <w:t xml:space="preserve">            } else {</w:t>
        <w:br/>
        <w:t xml:space="preserve">                resolve(a / b);</w:t>
        <w:br/>
        <w:t xml:space="preserve">            }</w:t>
        <w:br/>
        <w:t xml:space="preserve">        });</w:t>
        <w:br/>
        <w:t xml:space="preserve">    }</w:t>
        <w:br/>
        <w:br/>
        <w:t xml:space="preserve">    divide(10, 0)</w:t>
        <w:br/>
        <w:t xml:space="preserve">        .then(result =&gt; console.log('Result:', result))</w:t>
        <w:br/>
        <w:t xml:space="preserve">        .catch(error =&gt; console.error('Promise Error:', error.message)); // Catches the rejection</w:t>
      </w:r>
    </w:p>
    <w:p>
      <w:r>
        <w:t>### Handling Unhandled Promise Rejections</w:t>
      </w:r>
    </w:p>
    <w:p>
      <w:r>
        <w:t>An unhandled promise rejection occurs when a Promise rejects (throws an error), and there is no .catch() handler anywhere in its chain to capture that error. Node.js treats these seriously as they indicate a potential bug or oversight in your code.</w:t>
      </w:r>
    </w:p>
    <w:p>
      <w:r>
        <w:t>You can listen for these globally using process.on('unhandledRejection'). This handler is primarily for logging and monitoring critical errors before deciding on a graceful shutdown. Attempting to resume normal operation after an unhandled rejection is often unsafe.</w:t>
      </w:r>
    </w:p>
    <w:p>
      <w:r>
        <w:rPr>
          <w:rFonts w:ascii="Consolas" w:hAnsi="Consolas"/>
          <w:sz w:val="19"/>
        </w:rPr>
        <w:t>process.on('unhandledRejection', (reason, promise) =&gt; {</w:t>
        <w:br/>
        <w:t xml:space="preserve">    console.error('*** Unhandled Rejection at:', promise, 'reason:', reason.message);</w:t>
        <w:br/>
        <w:t xml:space="preserve">    // Log the error, send an alert, then exit gracefully</w:t>
        <w:br/>
        <w:t xml:space="preserve">    // process.exit(1); // Often used to ensure a clean restart</w:t>
        <w:br/>
        <w:t>});</w:t>
        <w:br/>
        <w:br/>
        <w:t>// Example causing an unhandled rejection:</w:t>
        <w:br/>
        <w:t>// Promise.reject(new Error('Oops, no catch here!'));</w:t>
      </w:r>
    </w:p>
    <w:p>
      <w:r>
        <w:t>### Handling Uncaught Exceptions</w:t>
      </w:r>
    </w:p>
    <w:p>
      <w:r>
        <w:t>An uncaught exception is a synchronous error (e.g., a typo, a null pointer dereference) that occurs outside of any try...catch block. If such an error occurs, the Node.js process will immediately crash.</w:t>
      </w:r>
    </w:p>
    <w:p>
      <w:r>
        <w:t>You can catch these globally with process.on('uncaughtException'). Like unhandledRejection, this handler is mainly for logging the error and performing urgent cleanup (like closing database connections) *before* terminating the process. The application's state is likely corrupted, making it unsafe to continue.</w:t>
      </w:r>
    </w:p>
    <w:p>
      <w:r>
        <w:rPr>
          <w:rFonts w:ascii="Consolas" w:hAnsi="Consolas"/>
          <w:sz w:val="19"/>
        </w:rPr>
        <w:t>process.on('uncaughtException', (error) =&gt; {</w:t>
        <w:br/>
        <w:t xml:space="preserve">    console.error('*** Uncaught Exception:', error.message);</w:t>
        <w:br/>
        <w:t xml:space="preserve">    // Log the error details</w:t>
        <w:br/>
        <w:t xml:space="preserve">    // Perform critical cleanup (e.g., close connections)</w:t>
        <w:br/>
        <w:t xml:space="preserve">    // Then terminate the process gracefully</w:t>
        <w:br/>
        <w:t xml:space="preserve">    // process.exit(1);</w:t>
        <w:br/>
        <w:t>});</w:t>
        <w:br/>
        <w:br/>
        <w:t>// Example causing an uncaught exception:</w:t>
        <w:br/>
        <w:t>// setTimeout(() =&gt; {</w:t>
        <w:br/>
        <w:t>//     throw new Error('This is a synchronous error outside a try/catch!');</w:t>
        <w:br/>
        <w:t>// }, 100);</w:t>
      </w:r>
    </w:p>
    <w:p>
      <w:r>
        <w:t>### Summary</w:t>
      </w:r>
    </w:p>
    <w:p>
      <w:r>
        <w:t>Effective error handling in Node.js primarily involves using try...catch with async/await or .catch() for Promises *at the point where the error might occur*. Global handlers like process.on('unhandledRejection') and process.on('uncaughtException') serve as critical last-resort mechanisms for logging severe issues and initiating a controlled shutdown, rather than trying to recover from an unknown, potentially corrupted state. Always aim to handle errors proactively and close to their source.</w:t>
      </w:r>
    </w:p>
    <w:p/>
    <w:p>
      <w:pPr>
        <w:pStyle w:val="Heading2"/>
      </w:pPr>
      <w:r>
        <w:t>2396. How do Streams work in Node.js, and when would you choose to use a Stream-based approach over reading/writing entire files into memory?</w:t>
      </w:r>
    </w:p>
    <w:p>
      <w:r>
        <w:t>In Node.js, Streams are abstract interfaces for working with data in a continuous, sequential manner. Instead of loading an entire file or data into memory at once, streams process data in small, manageable chunks.</w:t>
      </w:r>
    </w:p>
    <w:p>
      <w:r>
        <w:t>Think of it like a garden hose (a stream of water) rather than filling a bathtub (all the water at once). You can start using the water as it flows, without waiting for the entire tub to fill.</w:t>
      </w:r>
    </w:p>
    <w:p>
      <w:r>
        <w:t>### How Streams Work</w:t>
      </w:r>
    </w:p>
    <w:p>
      <w:r>
        <w:t>At their core, streams are event emitters. They emit events like data when a chunk of data is available, and end when there's no more data. There are four main types:</w:t>
      </w:r>
    </w:p>
    <w:p>
      <w:pPr>
        <w:pStyle w:val="ListBullet"/>
      </w:pPr>
      <w:r>
        <w:t>Readable Streams: Sources from which data can be read (e.g., reading a file, an incoming HTTP request). They emit data events.</w:t>
      </w:r>
    </w:p>
    <w:p>
      <w:pPr>
        <w:pStyle w:val="ListBullet"/>
      </w:pPr>
      <w:r>
        <w:t>Writable Streams: Destinations to which data can be written (e.g., writing to a file, an outgoing HTTP response).</w:t>
      </w:r>
    </w:p>
    <w:p>
      <w:pPr>
        <w:pStyle w:val="ListBullet"/>
      </w:pPr>
      <w:r>
        <w:t>Duplex Streams: Both Readable and Writable (e.g., a network socket).</w:t>
      </w:r>
    </w:p>
    <w:p>
      <w:pPr>
        <w:pStyle w:val="ListBullet"/>
      </w:pPr>
      <w:r>
        <w:t>Transform Streams: Duplex streams that can modify or transform data as it passes through (e.g., compression, encryption).</w:t>
      </w:r>
    </w:p>
    <w:p>
      <w:r>
        <w:t>The most powerful feature is piping. The pipe() method connects a readable stream to a writable stream, automatically handling data flow, backpressure (slowing down the source if the destination can't keep up), and error handling.</w:t>
      </w:r>
    </w:p>
    <w:p>
      <w:r>
        <w:t>Code Example (File Copying):</w:t>
      </w:r>
    </w:p>
    <w:p>
      <w:r>
        <w:rPr>
          <w:rFonts w:ascii="Consolas" w:hAnsi="Consolas"/>
          <w:sz w:val="19"/>
        </w:rPr>
        <w:t>const fs = require('fs');</w:t>
        <w:br/>
        <w:br/>
        <w:t>// Create a readable stream from 'input.txt'</w:t>
        <w:br/>
        <w:t>const readStream = fs.createReadStream('input.txt');</w:t>
        <w:br/>
        <w:br/>
        <w:t>// Create a writable stream to 'output.txt'</w:t>
        <w:br/>
        <w:t>const writeStream = fs.createWriteStream('output.txt');</w:t>
        <w:br/>
        <w:br/>
        <w:t>// Pipe the data from the readable stream to the writable stream</w:t>
        <w:br/>
        <w:t>readStream.pipe(writeStream);</w:t>
        <w:br/>
        <w:br/>
        <w:t>readStream.on('end', () =&gt; {</w:t>
        <w:br/>
        <w:t xml:space="preserve">    console.log('File copied successfully using streams!');</w:t>
        <w:br/>
        <w:t>});</w:t>
        <w:br/>
        <w:br/>
        <w:t>readStream.on('error', (err) =&gt; {</w:t>
        <w:br/>
        <w:t xml:space="preserve">    console.error('An error occurred:', err);</w:t>
        <w:br/>
        <w:t>});</w:t>
      </w:r>
    </w:p>
    <w:p>
      <w:r>
        <w:t>### When to Choose a Stream-based Approach</w:t>
      </w:r>
    </w:p>
    <w:p>
      <w:r>
        <w:t>You would choose streams over reading/writing entire files into memory primarily for:</w:t>
      </w:r>
    </w:p>
    <w:p>
      <w:pPr>
        <w:pStyle w:val="ListBullet"/>
      </w:pPr>
      <w:r>
        <w:t>Large Files: If you're dealing with files that are larger than your available system memory (e.g., multi-gigabyte log files, video files), loading the entire file into memory would crash your application with an OutOfMemoryError. Streams process chunks, keeping memory usage low.</w:t>
      </w:r>
    </w:p>
    <w:p>
      <w:pPr>
        <w:pStyle w:val="ListBullet"/>
      </w:pPr>
      <w:r>
        <w:t>Real-time Data: When data arrives continuously or in real-time (e.g., processing an ongoing HTTP request body, live sensor data), streams allow you to start processing immediately without waiting for all data to arrive.</w:t>
      </w:r>
    </w:p>
    <w:p>
      <w:pPr>
        <w:pStyle w:val="ListBullet"/>
      </w:pPr>
      <w:r>
        <w:t>Efficiency and Performance: Streams generally lead to faster operations for large datasets because they don't incur the overhead of holding everything in RAM, and processing can begin sooner.</w:t>
      </w:r>
    </w:p>
    <w:p>
      <w:pPr>
        <w:pStyle w:val="ListBullet"/>
      </w:pPr>
      <w:r>
        <w:t>Composition: Streams make it easy to chain multiple operations together using pipe(), for example: readStream.pipe(compressStream).pipe(uploadStream).</w:t>
      </w:r>
    </w:p>
    <w:p>
      <w:r>
        <w:t>Conversely, for small files (like configuration files or small text documents), reading the entire file into memory using fs.readFile() is often simpler and perfectly acceptable, as the performance and memory benefits of streams are negligible for small data.</w:t>
      </w:r>
    </w:p>
    <w:p>
      <w:r>
        <w:t>### Summary</w:t>
      </w:r>
    </w:p>
    <w:p>
      <w:r>
        <w:t>Streams are a fundamental concept in Node.js for efficiently handling large or continuous data by processing it in small chunks. They help prevent memory issues, improve performance, and enable powerful data transformations, making them indispensable for scalable applications.</w:t>
      </w:r>
    </w:p>
    <w:p/>
    <w:p>
      <w:pPr>
        <w:pStyle w:val="Heading2"/>
      </w:pPr>
      <w:r>
        <w:t>2397. Explain the difference between `process.nextTick()` and `setImmediate()`. Provide a practical scenario where you would use each.</w:t>
      </w:r>
    </w:p>
    <w:p>
      <w:r>
        <w:t>Both process.nextTick() and setImmediate() in Node.js schedule callbacks to run asynchronously, but they do so at different points within the Event Loop's execution cycle, making their use cases distinct.</w:t>
      </w:r>
    </w:p>
    <w:p>
      <w:r>
        <w:t>---</w:t>
      </w:r>
    </w:p>
    <w:p>
      <w:r>
        <w:t>### process.nextTick()</w:t>
      </w:r>
    </w:p>
    <w:p>
      <w:r>
        <w:t>process.nextTick() schedules a callback function to be executed *immediately after the current operation finishes*, but *before the Event Loop proceeds to the next phase*. It's a very high-priority microtask, often referred to as "running in the same tick."</w:t>
      </w:r>
    </w:p>
    <w:p>
      <w:r>
        <w:t>Analogy: Imagine you're writing a detailed email. process.nextTick() is like adding a very urgent sticky note to yourself to do something *right after you finish the current paragraph*, but before you even think about starting the next one or checking for new incoming mail.</w:t>
      </w:r>
    </w:p>
    <w:p>
      <w:r>
        <w:t>Practical Scenario: You might use process.nextTick() to defer an action but guarantee it happens *before* any I/O events or timers for the current tick. This is useful for preventing race conditions or ensuring an object's state is fully consistent before its events are processed.</w:t>
      </w:r>
    </w:p>
    <w:p>
      <w:r>
        <w:rPr>
          <w:rFonts w:ascii="Consolas" w:hAnsi="Consolas"/>
          <w:sz w:val="19"/>
        </w:rPr>
        <w:t>console.log('Start');</w:t>
        <w:br/>
        <w:br/>
        <w:t>process.nextTick(() =&gt; {</w:t>
        <w:br/>
        <w:t xml:space="preserve">  console.log('process.nextTick callback: Executes very soon.');</w:t>
        <w:br/>
        <w:t>});</w:t>
        <w:br/>
        <w:br/>
        <w:t>console.log('End');</w:t>
        <w:br/>
        <w:t>// Expected Output:</w:t>
        <w:br/>
        <w:t>// Start</w:t>
        <w:br/>
        <w:t>// End</w:t>
        <w:br/>
        <w:t>// process.nextTick callback: Executes very soon.</w:t>
      </w:r>
    </w:p>
    <w:p>
      <w:r>
        <w:t>### setImmediate()</w:t>
      </w:r>
    </w:p>
    <w:p>
      <w:r>
        <w:t>setImmediate() schedules a callback function to be executed in the *Check phase* of the Event Loop. This phase runs *after* I/O operations, timers (like setTimeout), and any process.nextTick() calls from the current event loop iteration have completed. It's essentially "run this as soon as the current round of I/O and immediate tasks are done."</w:t>
      </w:r>
    </w:p>
    <w:p>
      <w:r>
        <w:t>Analogy: Using the email analogy, setImmediate() is like a note to do something *after you've completely finished writing the entire current email*, sent it, and checked for any new incoming mail that arrived in the meantime.</w:t>
      </w:r>
    </w:p>
    <w:p>
      <w:r>
        <w:t>Practical Scenario: Use setImmediate() to break up a CPU-intensive task into smaller chunks, allowing the Event Loop to process I/O events in between. This prevents your application from becoming unresponsive during long calculations.</w:t>
      </w:r>
    </w:p>
    <w:p>
      <w:r>
        <w:rPr>
          <w:rFonts w:ascii="Consolas" w:hAnsi="Consolas"/>
          <w:sz w:val="19"/>
        </w:rPr>
        <w:t>console.log('Start');</w:t>
        <w:br/>
        <w:br/>
        <w:t>setImmediate(() =&gt; {</w:t>
        <w:br/>
        <w:t xml:space="preserve">  console.log('setImmediate callback: Executes after I/O/timers.');</w:t>
        <w:br/>
        <w:t>});</w:t>
        <w:br/>
        <w:br/>
        <w:t>setTimeout(() =&gt; { // Simulates I/O or a timer</w:t>
        <w:br/>
        <w:t xml:space="preserve">  console.log('setTimeout callback: Generally before setImmediate.');</w:t>
        <w:br/>
        <w:t>}, 0); // Even with 0ms, it's a timer</w:t>
        <w:br/>
        <w:br/>
        <w:t>console.log('End');</w:t>
        <w:br/>
        <w:t>// Expected Output (typical):</w:t>
        <w:br/>
        <w:t>// Start</w:t>
        <w:br/>
        <w:t>// End</w:t>
        <w:br/>
        <w:t>// setTimeout callback: Generally before setImmediate.</w:t>
        <w:br/>
        <w:t>// setImmediate callback: Executes after I/O/timers.</w:t>
      </w:r>
    </w:p>
    <w:p>
      <w:r>
        <w:t>### Key Differences &amp; Execution Order</w:t>
      </w:r>
    </w:p>
    <w:p>
      <w:pPr>
        <w:pStyle w:val="ListBullet"/>
      </w:pPr>
      <w:r>
        <w:t>process.nextTick():</w:t>
      </w:r>
    </w:p>
    <w:p>
      <w:pPr>
        <w:pStyle w:val="ListBullet"/>
      </w:pPr>
      <w:r>
        <w:t>Executes *within the current event loop iteration*, right after the current JavaScript task completes.</w:t>
      </w:r>
    </w:p>
    <w:p>
      <w:pPr>
        <w:pStyle w:val="ListBullet"/>
      </w:pPr>
      <w:r>
        <w:t>Always runs *before* any timers, I/O callbacks, or setImmediate() calls scheduled in the *same* event loop iteration.</w:t>
      </w:r>
    </w:p>
    <w:p>
      <w:pPr>
        <w:pStyle w:val="ListBullet"/>
      </w:pPr>
      <w:r>
        <w:t>It's a "microtask" that clears out before the macro-task phases begin.</w:t>
      </w:r>
    </w:p>
    <w:p>
      <w:pPr>
        <w:pStyle w:val="ListBullet"/>
      </w:pPr>
      <w:r>
        <w:t>setImmediate():</w:t>
      </w:r>
    </w:p>
    <w:p>
      <w:pPr>
        <w:pStyle w:val="ListBullet"/>
      </w:pPr>
      <w:r>
        <w:t>Executes in a dedicated "Check phase," which runs *after* I/O callbacks, timers, and all process.nextTick() calls from the *previous* event loop cycle.</w:t>
      </w:r>
    </w:p>
    <w:p>
      <w:pPr>
        <w:pStyle w:val="ListBullet"/>
      </w:pPr>
      <w:r>
        <w:t>Effectively runs in the "next tick" after I/O processing is complete.</w:t>
      </w:r>
    </w:p>
    <w:p>
      <w:r>
        <w:t>---</w:t>
      </w:r>
    </w:p>
    <w:p>
      <w:r>
        <w:t>### Summary</w:t>
      </w:r>
    </w:p>
    <w:p>
      <w:r>
        <w:t>Choose process.nextTick() for tasks that need to run as quickly as possible, ensuring they complete *before* the Event Loop proceeds to its next phases. Use setImmediate() when you want to defer a task until *after* the current I/O and timer phases have completed, allowing the Event Loop to remain unblocked and responsive.</w:t>
      </w:r>
    </w:p>
    <w:p/>
    <w:p>
      <w:pPr>
        <w:pStyle w:val="Heading2"/>
      </w:pPr>
      <w:r>
        <w:t>2398. Discuss how Node.js manages concurrency given its single-threaded nature. How can you effectively utilize multi-core processors for a CPU-bound Node.js application?</w:t>
      </w:r>
    </w:p>
    <w:p>
      <w:r>
        <w:t>Node.js is renowned for its speed, despite being fundamentally single-threaded. This means it has one main thread that handles all JavaScript execution. So, how does it manage concurrency and avoid getting stuck?</w:t>
      </w:r>
    </w:p>
    <w:p>
      <w:r>
        <w:t>### How Node.js Manages Concurrency (I/O-Bound Tasks)</w:t>
      </w:r>
    </w:p>
    <w:p>
      <w:r>
        <w:t>Node.js leverages an "event-driven, non-blocking I/O" model, powered by the Event Loop and an underlying Worker Pool (libuv).</w:t>
      </w:r>
    </w:p>
    <w:p>
      <w:pPr>
        <w:pStyle w:val="ListBullet"/>
      </w:pPr>
      <w:r>
        <w:t>The Event Loop (The Orchestra Conductor):</w:t>
      </w:r>
    </w:p>
    <w:p>
      <w:r>
        <w:t>Imagine a restaurant waiter (the Event Loop) who takes orders. Instead of waiting for each meal to be cooked before taking the next order, the waiter immediately takes a new order and sends the previous one to the kitchen. When a meal is ready, the kitchen calls the waiter to serve it.</w:t>
      </w:r>
    </w:p>
    <w:p>
      <w:pPr>
        <w:pStyle w:val="ListBullet"/>
      </w:pPr>
      <w:r>
        <w:t>In Node.js, when you initiate an I/O operation (like reading a file, making a network request, or querying a database), the main thread doesn't wait for it to complete. It hands off the task and moves on to the next line of code or event.</w:t>
      </w:r>
    </w:p>
    <w:p>
      <w:pPr>
        <w:pStyle w:val="ListBullet"/>
      </w:pPr>
      <w:r>
        <w:t>Once the I/O operation finishes, its result is placed back into the Event Loop's queue, and when the main thread is free, it processes the callback function associated with that operation.</w:t>
      </w:r>
    </w:p>
    <w:p>
      <w:pPr>
        <w:pStyle w:val="ListBullet"/>
      </w:pPr>
      <w:r>
        <w:t>The Worker Pool (The Kitchen Staff):</w:t>
      </w:r>
    </w:p>
    <w:p>
      <w:r>
        <w:t>For heavy, blocking I/O tasks that the operating system can't handle asynchronously (like file system operations or DNS lookups), Node.js uses a Worker Pool. This is a pool of C++ threads (managed by the libuv library) that work behind the scenes, separate from the main JavaScript thread.</w:t>
      </w:r>
    </w:p>
    <w:p>
      <w:pPr>
        <w:pStyle w:val="ListBullet"/>
      </w:pPr>
      <w:r>
        <w:t>When the Event Loop encounters such a task, it delegates it to one of these worker threads.</w:t>
      </w:r>
    </w:p>
    <w:p>
      <w:pPr>
        <w:pStyle w:val="ListBullet"/>
      </w:pPr>
      <w:r>
        <w:t>The worker thread performs the blocking operation, and once done, passes the result back to the Event Loop, which then executes your JavaScript callback on the main thread.</w:t>
      </w:r>
    </w:p>
    <w:p>
      <w:r>
        <w:t>This model makes Node.js incredibly efficient for I/O-bound applications (e.g., web servers) because the main thread is rarely idle, constantly processing events.</w:t>
      </w:r>
    </w:p>
    <w:p>
      <w:r>
        <w:rPr>
          <w:rFonts w:ascii="Consolas" w:hAnsi="Consolas"/>
          <w:sz w:val="19"/>
        </w:rPr>
        <w:t>// Example: Non-blocking I/O</w:t>
        <w:br/>
        <w:t>console.log("Start");</w:t>
        <w:br/>
        <w:br/>
        <w:t>setTimeout(() =&gt; { // Handed off to a timer in the event loop / libuv</w:t>
        <w:br/>
        <w:t xml:space="preserve">  console.log("Inside setTimeout - executed after 2 seconds");</w:t>
        <w:br/>
        <w:t>}, 2000);</w:t>
        <w:br/>
        <w:br/>
        <w:t>console.log("End - This runs immediately after Start, not waiting for setTimeout");</w:t>
        <w:br/>
        <w:t>// Output: Start -&gt; End -&gt; Inside setTimeout</w:t>
      </w:r>
    </w:p>
    <w:p>
      <w:r>
        <w:t>### Utilizing Multi-Core Processors for CPU-Bound Applications</w:t>
      </w:r>
    </w:p>
    <w:p>
      <w:r>
        <w:t>The single-threaded nature becomes a bottleneck for CPU-bound tasks (e.g., complex calculations, heavy data processing) because a long-running calculation will block the *entire* main thread, preventing the Event Loop from processing any other events. This makes your application unresponsive.</w:t>
      </w:r>
    </w:p>
    <w:p>
      <w:r>
        <w:t>To leverage multi-core processors and handle CPU-bound tasks effectively, Node.js offers two primary approaches:</w:t>
      </w:r>
    </w:p>
    <w:p>
      <w:pPr>
        <w:pStyle w:val="ListBullet"/>
      </w:pPr>
      <w:r>
        <w:t>Clustering (cluster module):</w:t>
      </w:r>
    </w:p>
    <w:p>
      <w:r>
        <w:t>The cluster module allows you to fork multiple Node.js processes, each running its own Event Loop, but sharing the same server port. The operating system (or a load balancer) distributes incoming requests among these "worker" processes.</w:t>
      </w:r>
    </w:p>
    <w:p>
      <w:pPr>
        <w:pStyle w:val="ListBullet"/>
      </w:pPr>
      <w:r>
        <w:t>Each worker is a separate Node.js instance, effectively utilizing a different CPU core.</w:t>
      </w:r>
    </w:p>
    <w:p>
      <w:pPr>
        <w:pStyle w:val="ListBullet"/>
      </w:pPr>
      <w:r>
        <w:t>This is ideal for scaling web servers to handle more concurrent user requests.</w:t>
      </w:r>
    </w:p>
    <w:p>
      <w:r>
        <w:rPr>
          <w:rFonts w:ascii="Consolas" w:hAnsi="Consolas"/>
          <w:sz w:val="19"/>
        </w:rPr>
        <w:t xml:space="preserve">    // Conceptual Cluster Example (Master File)</w:t>
        <w:br/>
        <w:t xml:space="preserve">    const cluster = require('cluster');</w:t>
        <w:br/>
        <w:t xml:space="preserve">    const http = require('http');</w:t>
        <w:br/>
        <w:t xml:space="preserve">    const numCPUs = require('os').cpus().length;</w:t>
        <w:br/>
        <w:br/>
        <w:t xml:space="preserve">    if (cluster.isMaster) {</w:t>
        <w:br/>
        <w:t xml:space="preserve">      console.log(`Master ${process.pid} is running`);</w:t>
        <w:br/>
        <w:t xml:space="preserve">      for (let i = 0; i &lt; numCPUs; i++) {</w:t>
        <w:br/>
        <w:t xml:space="preserve">        cluster.fork(); // Create a worker for each CPU core</w:t>
        <w:br/>
        <w:t xml:space="preserve">      }</w:t>
        <w:br/>
        <w:t xml:space="preserve">    } else {</w:t>
        <w:br/>
        <w:t xml:space="preserve">      http.createServer((req, res) =&gt; {</w:t>
        <w:br/>
        <w:t xml:space="preserve">        // This worker process handles requests</w:t>
        <w:br/>
        <w:t xml:space="preserve">        res.writeHead(200);</w:t>
        <w:br/>
        <w:t xml:space="preserve">        res.end('Hello from worker ' + process.pid);</w:t>
        <w:br/>
        <w:t xml:space="preserve">      }).listen(8000);</w:t>
        <w:br/>
        <w:t xml:space="preserve">      console.log(`Worker ${process.pid} started`);</w:t>
        <w:br/>
        <w:t xml:space="preserve">    }</w:t>
      </w:r>
    </w:p>
    <w:p>
      <w:pPr>
        <w:pStyle w:val="ListBullet"/>
      </w:pPr>
      <w:r>
        <w:t>Worker Threads (worker_threads module - Node.js v10+):</w:t>
      </w:r>
    </w:p>
    <w:p>
      <w:r>
        <w:t>For individual CPU-bound computations that shouldn't block the main application thread, you can use Worker Threads. These allow you to create actual threads *within* a Node.js process.</w:t>
      </w:r>
    </w:p>
    <w:p>
      <w:pPr>
        <w:pStyle w:val="ListBullet"/>
      </w:pPr>
      <w:r>
        <w:t>A worker thread runs a separate JavaScript file in isolation, with its own Event Loop.</w:t>
      </w:r>
    </w:p>
    <w:p>
      <w:pPr>
        <w:pStyle w:val="ListBullet"/>
      </w:pPr>
      <w:r>
        <w:t>It communicates with the parent thread by sending messages, preventing the main thread from blocking.</w:t>
      </w:r>
    </w:p>
    <w:p>
      <w:r>
        <w:rPr>
          <w:rFonts w:ascii="Consolas" w:hAnsi="Consolas"/>
          <w:sz w:val="19"/>
        </w:rPr>
        <w:t xml:space="preserve">    // Conceptual Worker Thread Example (Main Thread)</w:t>
        <w:br/>
        <w:t xml:space="preserve">    const { Worker, isMainThread, parentPort } = require('worker_threads');</w:t>
        <w:br/>
        <w:br/>
        <w:t xml:space="preserve">    if (isMainThread) {</w:t>
        <w:br/>
        <w:t xml:space="preserve">      console.log('Main Thread: Starting heavy computation...');</w:t>
        <w:br/>
        <w:t xml:space="preserve">      const worker = new Worker('./worker.js'); // Point to the worker script</w:t>
        <w:br/>
        <w:t xml:space="preserve">      worker.on('message', (msg) =&gt; {</w:t>
        <w:br/>
        <w:t xml:space="preserve">        console.log('Main Thread: Result from worker:', msg);</w:t>
        <w:br/>
        <w:t xml:space="preserve">      });</w:t>
        <w:br/>
        <w:t xml:space="preserve">      worker.on('error', (err) =&gt; console.error(err));</w:t>
        <w:br/>
        <w:t xml:space="preserve">      worker.on('exit', (code) =&gt; {</w:t>
        <w:br/>
        <w:t xml:space="preserve">        if (code !== 0) console.error(`Worker stopped with exit code ${code}`);</w:t>
        <w:br/>
        <w:t xml:space="preserve">      });</w:t>
        <w:br/>
        <w:t xml:space="preserve">    } else {</w:t>
        <w:br/>
        <w:t xml:space="preserve">      // worker.js: This code runs in the worker thread</w:t>
        <w:br/>
        <w:t xml:space="preserve">      let sum = 0;</w:t>
        <w:br/>
        <w:t xml:space="preserve">      for (let i = 0; i &lt; 1_000_000_000; i++) {</w:t>
        <w:br/>
        <w:t xml:space="preserve">        sum += i; // Simulate heavy computation</w:t>
        <w:br/>
        <w:t xml:space="preserve">      }</w:t>
        <w:br/>
        <w:t xml:space="preserve">      parentPort.postMessage(sum); // Send result back to main thread</w:t>
        <w:br/>
        <w:t xml:space="preserve">    }</w:t>
      </w:r>
    </w:p>
    <w:p>
      <w:r>
        <w:t>### Summary</w:t>
      </w:r>
    </w:p>
    <w:p>
      <w:r>
        <w:t>Node.js manages concurrency for I/O-bound tasks using its non-blocking Event Loop and a C++ Worker Pool. For CPU-bound tasks, which would otherwise block the single main thread, you can effectively utilize multi-core processors by using the Clustering module (for scaling an application across multiple processes) or Worker Threads (for offloading specific heavy computations to separate threads).</w:t>
      </w:r>
    </w:p>
    <w:p/>
    <w:p>
      <w:pPr>
        <w:pStyle w:val="Heading2"/>
      </w:pPr>
      <w:r>
        <w:t>2399. How does middleware function in an Express.js application? Illustrate with an example of how you would implement a custom logging middleware.</w:t>
      </w:r>
    </w:p>
    <w:p>
      <w:r>
        <w:t>Middleware functions are at the core of how Express.js applications process requests. Imagine them as a series of checkpoints or processing stations that every incoming request must pass through before reaching its final destination (the route handler).</w:t>
      </w:r>
    </w:p>
    <w:p>
      <w:r>
        <w:t>### How Middleware Functions</w:t>
      </w:r>
    </w:p>
    <w:p>
      <w:pPr>
        <w:pStyle w:val="ListBullet"/>
      </w:pPr>
      <w:r>
        <w:t>Interception: When a client sends a request to your Express application, it first encounters any configured middleware functions.</w:t>
      </w:r>
    </w:p>
    <w:p>
      <w:pPr>
        <w:pStyle w:val="ListBullet"/>
      </w:pPr>
      <w:r>
        <w:t>Access to Request/Response: Each middleware function has access to the request object (req), the response object (res), and a special next function.</w:t>
      </w:r>
    </w:p>
    <w:p>
      <w:pPr>
        <w:pStyle w:val="ListBullet"/>
      </w:pPr>
      <w:r>
        <w:t>req (request): Contains all information about the incoming HTTP request (headers, body, URL, etc.).</w:t>
      </w:r>
    </w:p>
    <w:p>
      <w:pPr>
        <w:pStyle w:val="ListBullet"/>
      </w:pPr>
      <w:r>
        <w:t>res (response): Used to send data back to the client.</w:t>
      </w:r>
    </w:p>
    <w:p>
      <w:pPr>
        <w:pStyle w:val="ListBullet"/>
      </w:pPr>
      <w:r>
        <w:t>next (function): This is crucial. It passes control to the *next* middleware function in the stack or to the final route handler. If a middleware doesn't call next(), the request will hang, and no further processing will occur.</w:t>
      </w:r>
    </w:p>
    <w:p>
      <w:pPr>
        <w:pStyle w:val="ListBullet"/>
      </w:pPr>
      <w:r>
        <w:t>Execution &amp; Modification: Middleware can perform actions like:</w:t>
      </w:r>
    </w:p>
    <w:p>
      <w:pPr>
        <w:pStyle w:val="ListBullet"/>
      </w:pPr>
      <w:r>
        <w:t>Executing any code.</w:t>
      </w:r>
    </w:p>
    <w:p>
      <w:pPr>
        <w:pStyle w:val="ListBullet"/>
      </w:pPr>
      <w:r>
        <w:t>Making changes to the req and res objects (e.g., adding user data after authentication).</w:t>
      </w:r>
    </w:p>
    <w:p>
      <w:pPr>
        <w:pStyle w:val="ListBullet"/>
      </w:pPr>
      <w:r>
        <w:t>Ending the request-response cycle (e.g., sending an error response).</w:t>
      </w:r>
    </w:p>
    <w:p>
      <w:pPr>
        <w:pStyle w:val="ListBullet"/>
      </w:pPr>
      <w:r>
        <w:t>Calling the next() function to continue the request's journey.</w:t>
      </w:r>
    </w:p>
    <w:p>
      <w:r>
        <w:t>### Implementing Custom Logging Middleware</w:t>
      </w:r>
    </w:p>
    <w:p>
      <w:r>
        <w:t>Let's create a simple middleware to log details about every incoming request. This helps with debugging and monitoring.</w:t>
      </w:r>
    </w:p>
    <w:p>
      <w:r>
        <w:rPr>
          <w:rFonts w:ascii="Consolas" w:hAnsi="Consolas"/>
          <w:sz w:val="19"/>
        </w:rPr>
        <w:t>// 1. Define the custom logging middleware function</w:t>
        <w:br/>
        <w:t>const requestLogger = (req, res, next) =&gt; {</w:t>
        <w:br/>
        <w:t xml:space="preserve">  const timestamp = new Date().toISOString();</w:t>
        <w:br/>
        <w:t xml:space="preserve">  console.log(`[${timestamp}] ${req.method} ${req.url}`);</w:t>
        <w:br/>
        <w:t xml:space="preserve">  next(); // IMPORTANT: Call next() to pass control to the next middleware/route handler</w:t>
        <w:br/>
        <w:t>};</w:t>
        <w:br/>
        <w:br/>
        <w:t>// 2. Integrate it into your Express application</w:t>
        <w:br/>
        <w:t>const express = require('express');</w:t>
        <w:br/>
        <w:t>const app = express();</w:t>
        <w:br/>
        <w:br/>
        <w:t>// Apply the middleware globally to ALL routes</w:t>
        <w:br/>
        <w:t>app.use(requestLogger);</w:t>
        <w:br/>
        <w:br/>
        <w:t>// Example routes</w:t>
        <w:br/>
        <w:t>app.get('/', (req, res) =&gt; {</w:t>
        <w:br/>
        <w:t xml:space="preserve">  res.send('Welcome to the home page!');</w:t>
        <w:br/>
        <w:t>});</w:t>
        <w:br/>
        <w:br/>
        <w:t>app.get('/products', (req, res) =&gt; {</w:t>
        <w:br/>
        <w:t xml:space="preserve">  res.send('Here are our products.');</w:t>
        <w:br/>
        <w:t>});</w:t>
        <w:br/>
        <w:br/>
        <w:t>const PORT = 3000;</w:t>
        <w:br/>
        <w:t>app.listen(PORT, () =&gt; {</w:t>
        <w:br/>
        <w:t xml:space="preserve">  console.log(`Server running on http://localhost:${PORT}`);</w:t>
        <w:br/>
        <w:t>});</w:t>
      </w:r>
    </w:p>
    <w:p>
      <w:r>
        <w:t>Explanation:</w:t>
      </w:r>
    </w:p>
    <w:p>
      <w:pPr>
        <w:pStyle w:val="ListBullet"/>
      </w:pPr>
      <w:r>
        <w:t>The requestLogger function takes req, res, and next as arguments.</w:t>
      </w:r>
    </w:p>
    <w:p>
      <w:pPr>
        <w:pStyle w:val="ListBullet"/>
      </w:pPr>
      <w:r>
        <w:t>Inside requestLogger, we capture the current time, HTTP method (req.method), and the requested URL (req.url).</w:t>
      </w:r>
    </w:p>
    <w:p>
      <w:pPr>
        <w:pStyle w:val="ListBullet"/>
      </w:pPr>
      <w:r>
        <w:t>console.log() displays this information in your server's console.</w:t>
      </w:r>
    </w:p>
    <w:p>
      <w:pPr>
        <w:pStyle w:val="ListBullet"/>
      </w:pPr>
      <w:r>
        <w:t>next() is then called, signaling Express to proceed to the next middleware or, if there are no more, to the matching route handler (/ or /products in this case).</w:t>
      </w:r>
    </w:p>
    <w:p>
      <w:pPr>
        <w:pStyle w:val="ListBullet"/>
      </w:pPr>
      <w:r>
        <w:t>app.use(requestLogger) registers our custom middleware. Because it's used without a specific path, it will run for *every* incoming request to the application.</w:t>
      </w:r>
    </w:p>
    <w:p>
      <w:r>
        <w:t>### Summary</w:t>
      </w:r>
    </w:p>
    <w:p>
      <w:r>
        <w:t>Middleware provides a powerful way to execute common tasks (like logging, authentication, data parsing, or error handling) for requests in a structured and reusable manner, acting as an essential processing layer before requests reach their final handlers. The next() function is key to managing the flow through this chain of operations.</w:t>
      </w:r>
    </w:p>
    <w:p/>
    <w:p>
      <w:pPr>
        <w:pStyle w:val="Heading2"/>
      </w:pPr>
      <w:r>
        <w:t>2400. Identify common causes of memory leaks in Node.js applications. What tools and strategies would you use to detect and mitigate them?</w:t>
      </w:r>
    </w:p>
    <w:p>
      <w:r>
        <w:t>Memory leaks in Node.js occur when your application holds onto memory that it no longer needs, preventing the JavaScript garbage collector from reclaiming it. Over time, this can exhaust available memory, slowing down your application or causing it to crash.</w:t>
      </w:r>
    </w:p>
    <w:p>
      <w:r>
        <w:t>### Common Causes of Memory Leaks</w:t>
      </w:r>
    </w:p>
    <w:p>
      <w:pPr>
        <w:pStyle w:val="ListBullet"/>
      </w:pPr>
      <w:r>
        <w:t>Global Variables &amp; Large Caches: Storing large objects directly in global variables or poorly managed caches keeps them in memory indefinitely.</w:t>
      </w:r>
    </w:p>
    <w:p>
      <w:r>
        <w:rPr>
          <w:rFonts w:ascii="Consolas" w:hAnsi="Consolas"/>
          <w:sz w:val="19"/>
        </w:rPr>
        <w:t xml:space="preserve">    const largeCache = {}; // This can grow indefinitely</w:t>
        <w:br/>
        <w:t xml:space="preserve">    function addItem(key, value) {</w:t>
        <w:br/>
        <w:t xml:space="preserve">      largeCache[key] = value;</w:t>
        <w:br/>
        <w:t xml:space="preserve">    }</w:t>
      </w:r>
    </w:p>
    <w:p>
      <w:pPr>
        <w:pStyle w:val="ListBullet"/>
      </w:pPr>
      <w:r>
        <w:t>Unclosed Event Listeners: If you register an event listener but never remove it, the listener (and its associated closure scope) can persist in memory even if the object it's listening to is no longer needed.</w:t>
      </w:r>
    </w:p>
    <w:p>
      <w:r>
        <w:rPr>
          <w:rFonts w:ascii="Consolas" w:hAnsi="Consolas"/>
          <w:sz w:val="19"/>
        </w:rPr>
        <w:t xml:space="preserve">    eventEmitter.on('data', () =&gt; { /* ... */ }); // Missing eventEmitter.removeListener()</w:t>
      </w:r>
    </w:p>
    <w:p>
      <w:pPr>
        <w:pStyle w:val="ListBullet"/>
      </w:pPr>
      <w:r>
        <w:t>Uncleared Timers: setInterval or setTimeout calls that are not cleared with clearInterval or clearTimeout can keep their callbacks and their captured scope alive indefinitely.</w:t>
      </w:r>
    </w:p>
    <w:p>
      <w:r>
        <w:rPr>
          <w:rFonts w:ascii="Consolas" w:hAnsi="Consolas"/>
          <w:sz w:val="19"/>
        </w:rPr>
        <w:t xml:space="preserve">    let counter = 0;</w:t>
        <w:br/>
        <w:t xml:space="preserve">    setInterval(() =&gt; {</w:t>
        <w:br/>
        <w:t xml:space="preserve">      counter++; // This closure keeps 'counter' alive</w:t>
        <w:br/>
        <w:t xml:space="preserve">    }, 1000); // Missing clearInterval()</w:t>
      </w:r>
    </w:p>
    <w:p>
      <w:pPr>
        <w:pStyle w:val="ListBullet"/>
      </w:pPr>
      <w:r>
        <w:t>Closures Holding References: While powerful, closures can inadvertently hold references to outer scope variables that are no longer needed, preventing them from being garbage collected.</w:t>
      </w:r>
    </w:p>
    <w:p>
      <w:r>
        <w:t>### Detection Tools and Strategies</w:t>
      </w:r>
    </w:p>
    <w:p>
      <w:pPr>
        <w:pStyle w:val="ListBullet"/>
      </w:pPr>
      <w:r>
        <w:t>process.memoryUsage() (Node.js Built-in): A quick way to get basic memory stats (RSS, Heap Total, Heap Used) directly in your code.</w:t>
      </w:r>
    </w:p>
    <w:p>
      <w:r>
        <w:rPr>
          <w:rFonts w:ascii="Consolas" w:hAnsi="Consolas"/>
          <w:sz w:val="19"/>
        </w:rPr>
        <w:t xml:space="preserve">    console.log(process.memoryUsage());</w:t>
        <w:br/>
        <w:t xml:space="preserve">    // { rss: ..., heapTotal: ..., heapUsed: ..., ... }</w:t>
      </w:r>
    </w:p>
    <w:p>
      <w:pPr>
        <w:pStyle w:val="ListBullet"/>
      </w:pPr>
      <w:r>
        <w:t>Chrome DevTools (for local analysis):</w:t>
      </w:r>
    </w:p>
    <w:p>
      <w:pPr>
        <w:pStyle w:val="ListBullet"/>
      </w:pPr>
      <w:r>
        <w:t>Heap Snapshots: Capture a snapshot of memory usage at a point in time, then another later. Comparing them helps identify new objects that weren't garbage collected.</w:t>
      </w:r>
    </w:p>
    <w:p>
      <w:pPr>
        <w:pStyle w:val="ListBullet"/>
      </w:pPr>
      <w:r>
        <w:t>Memory Profiler: Records memory allocations over time, showing what's being allocated and retained.</w:t>
      </w:r>
    </w:p>
    <w:p>
      <w:pPr>
        <w:pStyle w:val="ListBullet"/>
      </w:pPr>
      <w:r>
        <w:t>Monitoring Tools (for production):</w:t>
      </w:r>
    </w:p>
    <w:p>
      <w:pPr>
        <w:pStyle w:val="ListBullet"/>
      </w:pPr>
      <w:r>
        <w:t>PM2: A process manager that provides basic memory monitoring.</w:t>
      </w:r>
    </w:p>
    <w:p>
      <w:pPr>
        <w:pStyle w:val="ListBullet"/>
      </w:pPr>
      <w:r>
        <w:t>Prometheus/Grafana: For more advanced metrics collection and visualization.</w:t>
      </w:r>
    </w:p>
    <w:p>
      <w:r>
        <w:t>### Mitigation Strategies</w:t>
      </w:r>
    </w:p>
    <w:p>
      <w:pPr>
        <w:pStyle w:val="ListBullet"/>
      </w:pPr>
      <w:r>
        <w:t>Nullify References: Explicitly set variables to null when their data is no longer needed, especially for large objects.</w:t>
      </w:r>
    </w:p>
    <w:p>
      <w:pPr>
        <w:pStyle w:val="ListBullet"/>
      </w:pPr>
      <w:r>
        <w:t>Clear Timers and Listeners: Always use clearInterval() and clearTimeout() when timers are no longer needed. Always use removeListener() or off() for event emitters.</w:t>
      </w:r>
    </w:p>
    <w:p>
      <w:pPr>
        <w:pStyle w:val="ListBullet"/>
      </w:pPr>
      <w:r>
        <w:t>Manage Caches: Implement cache eviction policies (e.g., LRU - Least Recently Used) to prevent unbounded growth.</w:t>
      </w:r>
    </w:p>
    <w:p>
      <w:pPr>
        <w:pStyle w:val="ListBullet"/>
      </w:pPr>
      <w:r>
        <w:t>Review Closures: Be mindful of what variables are captured by closures and if they are truly needed for the closure's entire lifecycle.</w:t>
      </w:r>
    </w:p>
    <w:p>
      <w:pPr>
        <w:pStyle w:val="ListBullet"/>
      </w:pPr>
      <w:r>
        <w:t>Regular Monitoring: Continuously observe your application's memory usage in production to catch potential leaks early.</w:t>
      </w:r>
    </w:p>
    <w:p>
      <w:r>
        <w:t>### Summary</w:t>
      </w:r>
    </w:p>
    <w:p>
      <w:r>
        <w:t>Memory leaks in Node.js often stem from unreleased references to objects. Proactive coding practices like nullifying unused variables, clearing timers, managing event listeners, and using proper cache management are crucial. Tools like Chrome DevTools and process.memoryUsage() aid in detection, while continuous monitoring helps maintain application health.</w:t>
      </w:r>
    </w:p>
    <w:p/>
    <w:p>
      <w:pPr>
        <w:pStyle w:val="Heading2"/>
      </w:pPr>
      <w:r>
        <w:t>2401. When designing a high-performance Node.js application, what factors would you consider regarding database interactions (e.g., connection pooling, ORM/ODM choices, transactions), and how would you optimize them?</w:t>
      </w:r>
    </w:p>
    <w:p>
      <w:r>
        <w:t>When designing high-performance Node.js applications, optimizing database interactions is crucial. Here are key factors and how to address them:</w:t>
      </w:r>
    </w:p>
    <w:p>
      <w:r>
        <w:t>### 1. Connection Pooling</w:t>
      </w:r>
    </w:p>
    <w:p>
      <w:pPr>
        <w:pStyle w:val="ListBullet"/>
      </w:pPr>
      <w:r>
        <w:t>Factor: Establishing a new database connection for every request is slow and resource-intensive. It's like calling a new taxi every time you need a ride, even if one is already waiting.</w:t>
      </w:r>
    </w:p>
    <w:p>
      <w:pPr>
        <w:pStyle w:val="ListBullet"/>
      </w:pPr>
      <w:r>
        <w:t>Optimization: Use a connection pool. This manages a set of open, reusable connections. When your application needs to talk to the database, it requests a connection from the pool; when done, it returns it. This reduces overhead and speeds up response times.</w:t>
      </w:r>
    </w:p>
    <w:p>
      <w:r>
        <w:rPr>
          <w:rFonts w:ascii="Consolas" w:hAnsi="Consolas"/>
          <w:sz w:val="19"/>
        </w:rPr>
        <w:t xml:space="preserve">    const { Pool } = require('pg'); // Example for PostgreSQL</w:t>
        <w:br/>
        <w:t xml:space="preserve">    const pool = new Pool({</w:t>
        <w:br/>
        <w:t xml:space="preserve">      user: 'dbuser',</w:t>
        <w:br/>
        <w:t xml:space="preserve">      host: 'localhost',</w:t>
        <w:br/>
        <w:t xml:space="preserve">      database: 'mydb',</w:t>
        <w:br/>
        <w:t xml:space="preserve">      password: 'secret',</w:t>
        <w:br/>
        <w:t xml:space="preserve">      port: 5432,</w:t>
        <w:br/>
        <w:t xml:space="preserve">      max: 10 // Max 10 concurrent connections</w:t>
        <w:br/>
        <w:t xml:space="preserve">    });</w:t>
        <w:br/>
        <w:br/>
        <w:t xml:space="preserve">    // To use: await pool.query('SELECT * FROM users');</w:t>
      </w:r>
    </w:p>
    <w:p>
      <w:r>
        <w:t>### 2. ORM/ODM Choices (Object-Relational Mapping / Object-Document Mapping)</w:t>
      </w:r>
    </w:p>
    <w:p>
      <w:pPr>
        <w:pStyle w:val="ListBullet"/>
      </w:pPr>
      <w:r>
        <w:t>Factor: ORMs (e.g., Sequelize, TypeORM for SQL) and ODMs (e.g., Mongoose for MongoDB) provide an abstraction layer, allowing you to interact with your database using object-oriented code instead of raw SQL/NoSQL queries. This can boost developer productivity.</w:t>
      </w:r>
    </w:p>
    <w:p>
      <w:pPr>
        <w:pStyle w:val="ListBullet"/>
      </w:pPr>
      <w:r>
        <w:t>Optimization:</w:t>
      </w:r>
    </w:p>
    <w:p>
      <w:pPr>
        <w:pStyle w:val="ListBullet"/>
      </w:pPr>
      <w:r>
        <w:t>For rapid development and simpler queries: ORM/ODM is often a good choice.</w:t>
      </w:r>
    </w:p>
    <w:p>
      <w:pPr>
        <w:pStyle w:val="ListBullet"/>
      </w:pPr>
      <w:r>
        <w:t>For high-performance or complex queries: They can introduce overhead or generate inefficient queries. In such cases, using raw SQL/NoSQL queries with a lightweight database driver (e.g., node-postgres, mongodb driver) offers more control and better performance.</w:t>
      </w:r>
    </w:p>
    <w:p>
      <w:r>
        <w:rPr>
          <w:rFonts w:ascii="Consolas" w:hAnsi="Consolas"/>
          <w:sz w:val="19"/>
        </w:rPr>
        <w:t xml:space="preserve">    // ORM Example (Sequelize):</w:t>
        <w:br/>
        <w:t xml:space="preserve">    const users = await User.findAll({ where: { isActive: true } });</w:t>
        <w:br/>
        <w:br/>
        <w:t xml:space="preserve">    // Raw Query Example (node-postgres):</w:t>
        <w:br/>
        <w:t xml:space="preserve">    const { rows } = await pool.query('SELECT * FROM users WHERE "isActive" = $1', [true]);</w:t>
      </w:r>
    </w:p>
    <w:p>
      <w:r>
        <w:t>### 3. Transactions</w:t>
      </w:r>
    </w:p>
    <w:p>
      <w:pPr>
        <w:pStyle w:val="ListBullet"/>
      </w:pPr>
      <w:r>
        <w:t>Factor: Some operations involve multiple database steps that must either all succeed or all fail to maintain data integrity (e.g., transferring money between accounts). If one step fails, the others must be undone.</w:t>
      </w:r>
    </w:p>
    <w:p>
      <w:pPr>
        <w:pStyle w:val="ListBullet"/>
      </w:pPr>
      <w:r>
        <w:t>Optimization: Use database transactions. They group a series of operations into a single logical unit. If any operation within the transaction fails, all changes are rolled back, leaving the database in its original state.</w:t>
      </w:r>
    </w:p>
    <w:p>
      <w:r>
        <w:rPr>
          <w:rFonts w:ascii="Consolas" w:hAnsi="Consolas"/>
          <w:sz w:val="19"/>
        </w:rPr>
        <w:t xml:space="preserve">    BEGIN; -- Start transaction</w:t>
        <w:br/>
        <w:t xml:space="preserve">    UPDATE accounts SET balance = balance - 100 WHERE id = 1;</w:t>
        <w:br/>
        <w:t xml:space="preserve">    UPDATE accounts SET balance = balance + 100 WHERE id = 2;</w:t>
        <w:br/>
        <w:t xml:space="preserve">    COMMIT; -- End transaction, save changes (or ROLLBACK on error)</w:t>
      </w:r>
    </w:p>
    <w:p>
      <w:r>
        <w:t>### Other General Optimizations:</w:t>
      </w:r>
    </w:p>
    <w:p>
      <w:pPr>
        <w:pStyle w:val="ListBullet"/>
      </w:pPr>
      <w:r>
        <w:t>Efficient Queries: Always fetch only the data you need (SELECT column1, column2 instead of SELECT *).</w:t>
      </w:r>
    </w:p>
    <w:p>
      <w:pPr>
        <w:pStyle w:val="ListBullet"/>
      </w:pPr>
      <w:r>
        <w:t>Indexing: Properly index your database tables to speed up read operations.</w:t>
      </w:r>
    </w:p>
    <w:p>
      <w:pPr>
        <w:pStyle w:val="ListBullet"/>
      </w:pPr>
      <w:r>
        <w:t>Caching: Implement caching for frequently accessed, slow-to-generate data to reduce database load.</w:t>
      </w:r>
    </w:p>
    <w:p>
      <w:r>
        <w:t>### Summary / Takeaway</w:t>
      </w:r>
    </w:p>
    <w:p>
      <w:r>
        <w:t>High-performance Node.js database interactions hinge on thoughtful use of connection pooling for efficiency, strategic ORM/ODM choices balancing productivity and performance, and employing transactions for data integrity. Always profile and optimize your specific queries.</w:t>
      </w:r>
    </w:p>
    <w:p/>
    <w:p>
      <w:pPr>
        <w:pStyle w:val="Heading2"/>
      </w:pPr>
      <w:r>
        <w:t>2402. Describe how Node.js can be horizontally scaled. Explain the purpose and usage of the `cluster` module, and discuss its advantages and limitations compared to other scaling solutions.</w:t>
      </w:r>
    </w:p>
    <w:p>
      <w:r>
        <w:t>### Horizontal Scaling in Node.js</w:t>
      </w:r>
    </w:p>
    <w:p>
      <w:r>
        <w:t>Node.js applications, by default, run on a single thread. This means one process handles all incoming requests, which can become a bottleneck on multi-core CPUs or under heavy load. Horizontal scaling is the strategy of running multiple instances of your application to distribute the workload, rather than making a single instance more powerful (vertical scaling). For Node.js, this is crucial for utilizing all available CPU cores and handling increased traffic efficiently. You essentially add more "workers" to share the load.</w:t>
      </w:r>
    </w:p>
    <w:p>
      <w:r>
        <w:t>### The cluster Module: Purpose and Usage</w:t>
      </w:r>
    </w:p>
    <w:p>
      <w:r>
        <w:t>The built-in cluster module in Node.js allows you to leverage multiple CPU cores on a *single server*. Its primary purpose is to create multiple "worker" processes, each running an independent instance of your application, which then share the same server port. This distributes incoming requests across these workers, effectively turning your single-threaded Node.js app into a multi-process one on that machine.</w:t>
      </w:r>
    </w:p>
    <w:p>
      <w:r>
        <w:t>Here's how it works and a basic example:</w:t>
      </w:r>
    </w:p>
    <w:p>
      <w:pPr>
        <w:pStyle w:val="ListBullet"/>
      </w:pPr>
      <w:r>
        <w:t>Master Process: This process is responsible for "forking" (creating) worker processes. It also monitors them, restarting any that crash to ensure high availability.</w:t>
      </w:r>
    </w:p>
    <w:p>
      <w:pPr>
        <w:pStyle w:val="ListBullet"/>
      </w:pPr>
      <w:r>
        <w:t>Worker Processes: Each worker is an independent Node.js instance running your application code (e.g., your HTTP server). The master process or the operating system kernel distributes requests among these workers.</w:t>
      </w:r>
    </w:p>
    <w:p>
      <w:r>
        <w:rPr>
          <w:rFonts w:ascii="Consolas" w:hAnsi="Consolas"/>
          <w:sz w:val="19"/>
        </w:rPr>
        <w:t>const cluster = require('cluster');</w:t>
        <w:br/>
        <w:t>const http = require('http');</w:t>
        <w:br/>
        <w:t>const numCPUs = require('os').cpus().length; // Get number of CPU cores</w:t>
        <w:br/>
        <w:br/>
        <w:t>if (cluster.isMaster) { // 'isPrimary' in Node.js v16+</w:t>
        <w:br/>
        <w:t xml:space="preserve">  console.log(`Master ${process.pid} is running`);</w:t>
        <w:br/>
        <w:br/>
        <w:t xml:space="preserve">  // Fork workers, typically one for each CPU core</w:t>
        <w:br/>
        <w:t xml:space="preserve">  for (let i = 0; i &lt; numCPUs; i++) {</w:t>
        <w:br/>
        <w:t xml:space="preserve">    cluster.fork();</w:t>
        <w:br/>
        <w:t xml:space="preserve">  }</w:t>
        <w:br/>
        <w:br/>
        <w:t xml:space="preserve">  cluster.on('exit', (worker, code, signal) =&gt; {</w:t>
        <w:br/>
        <w:t xml:space="preserve">    console.log(`Worker ${worker.process.pid} died. Restarting...`);</w:t>
        <w:br/>
        <w:t xml:space="preserve">    cluster.fork(); // Replace the dead worker</w:t>
        <w:br/>
        <w:t xml:space="preserve">  });</w:t>
        <w:br/>
        <w:t>} else {</w:t>
        <w:br/>
        <w:t xml:space="preserve">  // Worker processes run the actual application logic</w:t>
        <w:br/>
        <w:t xml:space="preserve">  http.createServer((req, res) =&gt; {</w:t>
        <w:br/>
        <w:t xml:space="preserve">    res.writeHead(200);</w:t>
        <w:br/>
        <w:t xml:space="preserve">    res.end(`Hello from worker ${process.pid}!\n`);</w:t>
        <w:br/>
        <w:t xml:space="preserve">  }).listen(8000);</w:t>
        <w:br/>
        <w:br/>
        <w:t xml:space="preserve">  console.log(`Worker ${process.pid} started on port 8000`);</w:t>
        <w:br/>
        <w:t>}</w:t>
      </w:r>
    </w:p>
    <w:p>
      <w:r>
        <w:t>In this example, the master process forks a worker for each CPU core. Each worker then starts an HTTP server on port 8000. When a request hits port 8000, it's intelligently distributed to one of the available worker processes.</w:t>
      </w:r>
    </w:p>
    <w:p>
      <w:r>
        <w:t>### Advantages and Limitations</w:t>
      </w:r>
    </w:p>
    <w:p>
      <w:r>
        <w:t>Advantages:</w:t>
      </w:r>
    </w:p>
    <w:p>
      <w:pPr>
        <w:pStyle w:val="ListBullet"/>
      </w:pPr>
      <w:r>
        <w:t>Multi-core Utilization: Maximizes the use of all CPU cores on a single physical server.</w:t>
      </w:r>
    </w:p>
    <w:p>
      <w:pPr>
        <w:pStyle w:val="ListBullet"/>
      </w:pPr>
      <w:r>
        <w:t>Built-in &amp; Simple: Easy to implement as it's a native Node.js module.</w:t>
      </w:r>
    </w:p>
    <w:p>
      <w:pPr>
        <w:pStyle w:val="ListBullet"/>
      </w:pPr>
      <w:r>
        <w:t>High Availability (within machine): The master process can automatically restart crashed workers, improving resilience without external tools.</w:t>
      </w:r>
    </w:p>
    <w:p>
      <w:r>
        <w:t>Limitations:</w:t>
      </w:r>
    </w:p>
    <w:p>
      <w:pPr>
        <w:pStyle w:val="ListBullet"/>
      </w:pPr>
      <w:r>
        <w:t>Single Machine Only: The cluster module only scales across CPU cores on *one physical server*. For scaling across multiple servers, you need external solutions like a load balancer (e.g., Nginx, HAProxy) to distribute traffic to different Node.js instances (each potentially using its own cluster).</w:t>
      </w:r>
    </w:p>
    <w:p>
      <w:pPr>
        <w:pStyle w:val="ListBullet"/>
      </w:pPr>
      <w:r>
        <w:t>Shared State Management: Workers do not share memory directly. Managing shared data (like user sessions or in-memory caches) requires external solutions such as Redis or a database.</w:t>
      </w:r>
    </w:p>
    <w:p>
      <w:pPr>
        <w:pStyle w:val="ListBullet"/>
      </w:pPr>
      <w:r>
        <w:t>Overhead: The master process introduces a small overhead for managing the workers.</w:t>
      </w:r>
    </w:p>
    <w:p>
      <w:r>
        <w:t>### Summary</w:t>
      </w:r>
    </w:p>
    <w:p>
      <w:r>
        <w:t>The cluster module is an effective, built-in tool for easily horizontally scaling Node.js applications to fully utilize all CPU cores on a single server. While it significantly boosts performance and resilience for a single machine, achieving true large-scale horizontal scaling across multiple physical servers requires combining cluster with external load balancers and robust shared state management solutions.</w:t>
      </w:r>
    </w:p>
    <w:p/>
    <w:p>
      <w:pPr>
        <w:pStyle w:val="Heading2"/>
      </w:pPr>
      <w:r>
        <w:t>2403. Describe the key differences between `process.nextTick()` and `setImmediate()` in Node.js, and provide scenarios where you would prefer one over the other.</w:t>
      </w:r>
    </w:p>
    <w:p>
      <w:r>
        <w:t>Node.js is asynchronous, meaning it can handle many tasks without blocking the main program flow. It achieves this using an Event Loop. process.nextTick() and setImmediate() are both ways to schedule code to run asynchronously, but they operate at different moments within this Event Loop.</w:t>
      </w:r>
    </w:p>
    <w:p>
      <w:r>
        <w:t>## process.nextTick(): The Urgent Task (Microtask Queue)</w:t>
      </w:r>
    </w:p>
    <w:p>
      <w:r>
        <w:t>Imagine you're managing a checklist of tasks. process.nextTick() is like realizing you forgot a crucial mini-step that *must* be done *right now*, before you move on to the next main item on your checklist.</w:t>
      </w:r>
    </w:p>
    <w:p>
      <w:pPr>
        <w:pStyle w:val="ListBullet"/>
      </w:pPr>
      <w:r>
        <w:t>What it does: Schedules a function to execute *immediately after the current operation finishes*, but *before* the Event Loop proceeds to its next "phase" (like checking for I/O completion or running setTimeout callbacks). It essentially "cuts the line" at the very next opportunity.</w:t>
      </w:r>
    </w:p>
    <w:p>
      <w:pPr>
        <w:pStyle w:val="ListBullet"/>
      </w:pPr>
      <w:r>
        <w:t>Priority: Very high. Callbacks scheduled with nextTick will always run *before* setImmediate(), setTimeout(), and I/O callbacks in the same turn of the Event Loop.</w:t>
      </w:r>
    </w:p>
    <w:p>
      <w:pPr>
        <w:pStyle w:val="ListBullet"/>
      </w:pPr>
      <w:r>
        <w:t>Scenario: Use when you need to ensure a function runs *before* anything else significant happens in the event loop. This is often for error handling, normalizing arguments, or emitting an event that needs to be processed synchronously by attached listeners before any further async work starts.</w:t>
      </w:r>
    </w:p>
    <w:p>
      <w:r>
        <w:t>## setImmediate(): The Next Available Slot (Check Phase)</w:t>
      </w:r>
    </w:p>
    <w:p>
      <w:r>
        <w:t>Using the checklist analogy again, setImmediate() is like scheduling a task to be done *after* you've completed all the immediate items on your current list, and finished any other urgent tasks you found (nextTick), but *before* you start a completely new list or wait for a timer.</w:t>
      </w:r>
    </w:p>
    <w:p>
      <w:pPr>
        <w:pStyle w:val="ListBullet"/>
      </w:pPr>
      <w:r>
        <w:t>What it does: Schedules a function to execute in a *dedicated "check" phase* of the Event Loop. This phase occurs *after* most I/O callbacks and timers have run in the current iteration of the loop.</w:t>
      </w:r>
    </w:p>
    <w:p>
      <w:pPr>
        <w:pStyle w:val="ListBullet"/>
      </w:pPr>
      <w:r>
        <w:t>Priority: Lower than process.nextTick(). It runs *after* all nextTick calls and completed I/O operations, but typically *before* setTimeout(0) callbacks in subsequent loop iterations.</w:t>
      </w:r>
    </w:p>
    <w:p>
      <w:pPr>
        <w:pStyle w:val="ListBullet"/>
      </w:pPr>
      <w:r>
        <w:t>Scenario: Useful for deferring execution to allow any pending I/O operations (like a file read or network request) to complete first, or to break up a long-running synchronous task into smaller, non-blocking pieces. It's good for non-urgent deferrals.</w:t>
      </w:r>
    </w:p>
    <w:p>
      <w:r>
        <w:t>## Key Differences and Execution Order</w:t>
      </w:r>
    </w:p>
    <w:p>
      <w:r>
        <w:t>The most crucial difference is their execution order within a single pass of the Event Loop:</w:t>
      </w:r>
    </w:p>
    <w:p>
      <w:pPr>
        <w:pStyle w:val="ListBullet"/>
      </w:pPr>
      <w:r>
        <w:t>Current Synchronous Code: Runs first.</w:t>
      </w:r>
    </w:p>
    <w:p>
      <w:pPr>
        <w:pStyle w:val="ListBullet"/>
      </w:pPr>
      <w:r>
        <w:t>process.nextTick() callbacks: Run immediately after the current synchronous code.</w:t>
      </w:r>
    </w:p>
    <w:p>
      <w:pPr>
        <w:pStyle w:val="ListBullet"/>
      </w:pPr>
      <w:r>
        <w:t>Event Loop Phases: (e.g., timers, I/O callbacks, etc.)</w:t>
      </w:r>
    </w:p>
    <w:p>
      <w:pPr>
        <w:pStyle w:val="ListBullet"/>
      </w:pPr>
      <w:r>
        <w:t>setImmediate() callbacks: Run in their dedicated "check" phase.</w:t>
      </w:r>
    </w:p>
    <w:p>
      <w:r>
        <w:t>### Code Example:</w:t>
      </w:r>
    </w:p>
    <w:p>
      <w:r>
        <w:rPr>
          <w:rFonts w:ascii="Consolas" w:hAnsi="Consolas"/>
          <w:sz w:val="19"/>
        </w:rPr>
        <w:t>console.log('Start of script');</w:t>
        <w:br/>
        <w:br/>
        <w:t>process.nextTick(() =&gt; {</w:t>
        <w:br/>
        <w:t xml:space="preserve">  console.log('1. process.nextTick() callback');</w:t>
        <w:br/>
        <w:t>});</w:t>
        <w:br/>
        <w:br/>
        <w:t>setImmediate(() =&gt; {</w:t>
        <w:br/>
        <w:t xml:space="preserve">  console.log('2. setImmediate() callback');</w:t>
        <w:br/>
        <w:t>});</w:t>
        <w:br/>
        <w:br/>
        <w:t>setTimeout(() =&gt; {</w:t>
        <w:br/>
        <w:t xml:space="preserve">  console.log('3. setTimeout() callback (0ms)');</w:t>
        <w:br/>
        <w:t>}, 0);</w:t>
        <w:br/>
        <w:br/>
        <w:t>console.log('End of script');</w:t>
      </w:r>
    </w:p>
    <w:p>
      <w:r>
        <w:t>Expected Output:</w:t>
      </w:r>
    </w:p>
    <w:p>
      <w:r>
        <w:rPr>
          <w:rFonts w:ascii="Consolas" w:hAnsi="Consolas"/>
          <w:sz w:val="19"/>
        </w:rPr>
        <w:t>Start of script</w:t>
        <w:br/>
        <w:t>End of script</w:t>
        <w:br/>
        <w:t>1. process.nextTick() callback</w:t>
        <w:br/>
        <w:t>3. setTimeout() callback (0ms)  // Or 2. setImmediate() (order can vary)</w:t>
        <w:br/>
        <w:t>2. setImmediate() callback      // Or 3. setTimeout() (order can vary)</w:t>
      </w:r>
    </w:p>
    <w:p>
      <w:r>
        <w:t>*(Important Note: The order between setTimeout(0) and setImmediate() can vary depending on system performance and other factors, but process.nextTick() always executes first.)*</w:t>
      </w:r>
    </w:p>
    <w:p>
      <w:r>
        <w:t>## Summary</w:t>
      </w:r>
    </w:p>
    <w:p>
      <w:pPr>
        <w:pStyle w:val="ListBullet"/>
      </w:pPr>
      <w:r>
        <w:t>Use process.nextTick() for urgent, micro-task deferrals that need to run *immediately after the current stack clears*, before the main Event Loop phases.</w:t>
      </w:r>
    </w:p>
    <w:p>
      <w:pPr>
        <w:pStyle w:val="ListBullet"/>
      </w:pPr>
      <w:r>
        <w:t>Use setImmediate() for general, non-urgent deferrals that need to run *after I/O and timers in the current loop iteration*, but before the next full cycle.</w:t>
      </w:r>
    </w:p>
    <w:p/>
    <w:p>
      <w:pPr>
        <w:pStyle w:val="Heading2"/>
      </w:pPr>
      <w:r>
        <w:t>2404. How do you effectively handle asynchronous errors in Node.js applications, especially when working with Promises and `async/await`? Provide a brief conceptual example.</w:t>
      </w:r>
    </w:p>
    <w:p>
      <w:r>
        <w:t>Asynchronous operations in Node.js, like fetching data from a server or reading a file, don't block your application. When something goes wrong in these operations, they produce asynchronous errors. Handling them effectively is crucial to prevent crashes and ensure a stable, robust application.</w:t>
      </w:r>
    </w:p>
    <w:p>
      <w:r>
        <w:t>### Handling Errors with Promises (.catch())</w:t>
      </w:r>
    </w:p>
    <w:p>
      <w:r>
        <w:t>Promises represent the eventual completion (or failure) of an asynchronous operation. If a Promise fails (rejects), you can "catch" that error using the .catch() method. Think of it like a safety net for an asynchronous task: if the task encounters an issue, the net catches it, allowing you to react gracefully.</w:t>
      </w:r>
    </w:p>
    <w:p>
      <w:r>
        <w:rPr>
          <w:rFonts w:ascii="Consolas" w:hAnsi="Consolas"/>
          <w:sz w:val="19"/>
        </w:rPr>
        <w:t>function fetchData() {</w:t>
        <w:br/>
        <w:t xml:space="preserve">  return new Promise((resolve, reject) =&gt; {</w:t>
        <w:br/>
        <w:t xml:space="preserve">    // Simulate an error occurring 50% of the time</w:t>
        <w:br/>
        <w:t xml:space="preserve">    const success = Math.random() &gt; 0.5;</w:t>
        <w:br/>
        <w:t xml:space="preserve">    if (success) {</w:t>
        <w:br/>
        <w:t xml:space="preserve">      resolve("Data fetched successfully!");</w:t>
        <w:br/>
        <w:t xml:space="preserve">    } else {</w:t>
        <w:br/>
        <w:t xml:space="preserve">      reject(new Error("Failed to fetch data due to network issue!"));</w:t>
        <w:br/>
        <w:t xml:space="preserve">    }</w:t>
        <w:br/>
        <w:t xml:space="preserve">  });</w:t>
        <w:br/>
        <w:t>}</w:t>
        <w:br/>
        <w:br/>
        <w:t>fetchData()</w:t>
        <w:br/>
        <w:t xml:space="preserve">  .then(data =&gt; console.log("Success:", data))</w:t>
        <w:br/>
        <w:t xml:space="preserve">  .catch(error =&gt; console.error("Promise Error:", error.message));</w:t>
        <w:br/>
        <w:br/>
        <w:t>// Example Output (could be either):</w:t>
        <w:br/>
        <w:t>// Success: Data fetched successfully!</w:t>
        <w:br/>
        <w:t>// OR</w:t>
        <w:br/>
        <w:t>// Promise Error: Failed to fetch data due to network issue!</w:t>
      </w:r>
    </w:p>
    <w:p>
      <w:r>
        <w:t>### Handling Errors with async/await (try...catch)</w:t>
      </w:r>
    </w:p>
    <w:p>
      <w:r>
        <w:t>async/await is syntactic sugar built on top of Promises, making asynchronous code look and behave more like synchronous code. This allows us to use the familiar try...catch block, just like we would for synchronous errors. It's like trying a specific step in a recipe: if that step fails, you "catch" the problem and deal with it without ruining the whole meal.</w:t>
      </w:r>
    </w:p>
    <w:p>
      <w:r>
        <w:rPr>
          <w:rFonts w:ascii="Consolas" w:hAnsi="Consolas"/>
          <w:sz w:val="19"/>
        </w:rPr>
        <w:t>async function getDataSafely() {</w:t>
        <w:br/>
        <w:t xml:space="preserve">  try {</w:t>
        <w:br/>
        <w:t xml:space="preserve">    const data = await fetchData(); // Reusing fetchData from the previous example</w:t>
        <w:br/>
        <w:t xml:space="preserve">    console.log("Async/Await Success:", data);</w:t>
        <w:br/>
        <w:t xml:space="preserve">  } catch (error) {</w:t>
        <w:br/>
        <w:t xml:space="preserve">    console.error("Async/Await Error:", error.message);</w:t>
        <w:br/>
        <w:t xml:space="preserve">  }</w:t>
        <w:br/>
        <w:t>}</w:t>
        <w:br/>
        <w:br/>
        <w:t>getDataSafely();</w:t>
        <w:br/>
        <w:br/>
        <w:t>// Example Output (could be either):</w:t>
        <w:br/>
        <w:t>// Async/Await Success: Data fetched successfully!</w:t>
        <w:br/>
        <w:t>// OR</w:t>
        <w:br/>
        <w:t>// Async/Await Error: Failed to fetch data due to network issue!</w:t>
      </w:r>
    </w:p>
    <w:p>
      <w:r>
        <w:t>### Brief Conceptual Example</w:t>
      </w:r>
    </w:p>
    <w:p>
      <w:r>
        <w:t>Let's imagine an async function that tries to process a user's order, which involves multiple steps that might fail.</w:t>
      </w:r>
    </w:p>
    <w:p>
      <w:r>
        <w:rPr>
          <w:rFonts w:ascii="Consolas" w:hAnsi="Consolas"/>
          <w:sz w:val="19"/>
        </w:rPr>
        <w:t>async function processOrder(orderId) {</w:t>
        <w:br/>
        <w:t xml:space="preserve">  try {</w:t>
        <w:br/>
        <w:t xml:space="preserve">    console.log(`Processing order ${orderId}...`);</w:t>
        <w:br/>
        <w:t xml:space="preserve">    // Step 1: Validate order (could fail)</w:t>
        <w:br/>
        <w:t xml:space="preserve">    if (!orderId) throw new Error("Invalid order ID.");</w:t>
        <w:br/>
        <w:br/>
        <w:t xml:space="preserve">    // Step 2: Simulate fetching item details (could fail)</w:t>
        <w:br/>
        <w:t xml:space="preserve">    const itemDetails = await new Promise((resolve, reject) =&gt; {</w:t>
        <w:br/>
        <w:t xml:space="preserve">      // Simulate network error for specific orderId</w:t>
        <w:br/>
        <w:t xml:space="preserve">      if (orderId === 'ORD003') reject(new Error("Item lookup failed."));</w:t>
        <w:br/>
        <w:t xml:space="preserve">      else resolve({ name: "Widget", price: 10 });</w:t>
        <w:br/>
        <w:t xml:space="preserve">    });</w:t>
        <w:br/>
        <w:t xml:space="preserve">    console.log("Item details:", itemDetails);</w:t>
        <w:br/>
        <w:br/>
        <w:t xml:space="preserve">    // Step 3: Simulate payment processing (could fail)</w:t>
        <w:br/>
        <w:t xml:space="preserve">    await new Promise(resolve =&gt; setTimeout(resolve, 100)); // Simulate async payment</w:t>
        <w:br/>
        <w:t xml:space="preserve">    console.log("Payment processed.");</w:t>
        <w:br/>
        <w:br/>
        <w:t xml:space="preserve">    return { success: true, message: `Order ${orderId} processed.` };</w:t>
        <w:br/>
        <w:t xml:space="preserve">  } catch (error) {</w:t>
        <w:br/>
        <w:t xml:space="preserve">    console.error(`Error processing order ${orderId}:`, error.message);</w:t>
        <w:br/>
        <w:t xml:space="preserve">    return { success: false, message: error.message }; // Return error info</w:t>
        <w:br/>
        <w:t xml:space="preserve">  }</w:t>
        <w:br/>
        <w:t>}</w:t>
        <w:br/>
        <w:br/>
        <w:t>processOrder('ORD001').then(res =&gt; console.log(res)); // Success</w:t>
        <w:br/>
        <w:t>processOrder('ORD003').then(res =&gt; console.log(res)); // Error during item lookup</w:t>
        <w:br/>
        <w:t>processOrder(null).then(res =&gt; console.log(res));    // Error due to validation</w:t>
      </w:r>
    </w:p>
    <w:p>
      <w:r>
        <w:t>### Summary</w:t>
      </w:r>
    </w:p>
    <w:p>
      <w:r>
        <w:t>Effectively handling asynchronous errors in Node.js relies on .catch() for raw Promises and try...catch blocks when using async/await. Both mechanisms provide robust ways to gracefully manage failures, preventing application crashes, providing meaningful feedback, and maintaining application stability.</w:t>
      </w:r>
    </w:p>
    <w:p/>
    <w:p>
      <w:pPr>
        <w:pStyle w:val="Heading2"/>
      </w:pPr>
      <w:r>
        <w:t>2405. What is the purpose of the `cluster` module in Node.js? Discuss its use cases, benefits, and potential drawbacks.</w:t>
      </w:r>
    </w:p>
    <w:p>
      <w:r>
        <w:t>The cluster module in Node.js is designed to take full advantage of multi-core systems, effectively allowing a single Node.js application to scale across multiple CPU cores.</w:t>
      </w:r>
    </w:p>
    <w:p>
      <w:r>
        <w:t>### Purpose</w:t>
      </w:r>
    </w:p>
    <w:p>
      <w:r>
        <w:t>By default, Node.js runs as a single process, utilizing only one CPU core. While this simplifies development, it means your application won't fully leverage modern multi-core processors, especially for CPU-intensive tasks or high-traffic servers.</w:t>
      </w:r>
    </w:p>
    <w:p>
      <w:r>
        <w:t>The cluster module addresses this by enabling you to create "worker" processes that share the same server port. Think of it like this: instead of one chef (your single Node.js process) cooking all meals in a large restaurant, the cluster module lets you have multiple chefs (worker processes) working in the same kitchen, each handling their own orders but sharing the overall restaurant's resources. One "master" process manages these workers.</w:t>
      </w:r>
    </w:p>
    <w:p>
      <w:r>
        <w:t>### Use Cases</w:t>
      </w:r>
    </w:p>
    <w:p>
      <w:pPr>
        <w:pStyle w:val="ListBullet"/>
      </w:pPr>
      <w:r>
        <w:t>High-Traffic Web Servers: Distributing incoming requests across multiple worker processes can significantly increase the server's capacity to handle concurrent connections, improving responsiveness and throughput.</w:t>
      </w:r>
    </w:p>
    <w:p>
      <w:pPr>
        <w:pStyle w:val="ListBullet"/>
      </w:pPr>
      <w:r>
        <w:t>CPU-Bound Operations: For tasks that heavily utilize the CPU (e.g., complex calculations, data processing, image manipulation), offloading these to different workers prevents the main process from becoming blocked and unresponsive.</w:t>
      </w:r>
    </w:p>
    <w:p>
      <w:r>
        <w:t>### Benefits</w:t>
      </w:r>
    </w:p>
    <w:p>
      <w:pPr>
        <w:pStyle w:val="ListBullet"/>
      </w:pPr>
      <w:r>
        <w:t>Scalability: Utilizes all available CPU cores on a machine, dramatically improving performance for concurrent workloads.</w:t>
      </w:r>
    </w:p>
    <w:p>
      <w:pPr>
        <w:pStyle w:val="ListBullet"/>
      </w:pPr>
      <w:r>
        <w:t>Increased Throughput: Handles more requests per second by distributing the load across multiple processes.</w:t>
      </w:r>
    </w:p>
    <w:p>
      <w:pPr>
        <w:pStyle w:val="ListBullet"/>
      </w:pPr>
      <w:r>
        <w:t>Fault Tolerance: If one worker process crashes due to an unhandled error, the other workers can continue to serve requests. The master process can even be configured to restart crashed workers automatically.</w:t>
      </w:r>
    </w:p>
    <w:p>
      <w:pPr>
        <w:pStyle w:val="ListBullet"/>
      </w:pPr>
      <w:r>
        <w:t>Improved Responsiveness: Prevents a single CPU-intensive task from blocking the entire application.</w:t>
      </w:r>
    </w:p>
    <w:p>
      <w:r>
        <w:t>### Potential Drawbacks</w:t>
      </w:r>
    </w:p>
    <w:p>
      <w:pPr>
        <w:pStyle w:val="ListBullet"/>
      </w:pPr>
      <w:r>
        <w:t>Increased Complexity: Managing multiple processes (especially inter-process communication and state synchronization) adds complexity to your application architecture.</w:t>
      </w:r>
    </w:p>
    <w:p>
      <w:pPr>
        <w:pStyle w:val="ListBullet"/>
      </w:pPr>
      <w:r>
        <w:t>Shared State Management: Since each worker is a separate process with its own memory, in-memory variables are not shared. You'll need external solutions like databases or Redis for shared state.</w:t>
      </w:r>
    </w:p>
    <w:p>
      <w:pPr>
        <w:pStyle w:val="ListBullet"/>
      </w:pPr>
      <w:r>
        <w:t>Overhead: Creating and managing multiple processes consumes more system resources (memory, CPU for process management) than a single process.</w:t>
      </w:r>
    </w:p>
    <w:p>
      <w:r>
        <w:t>### Code Example</w:t>
      </w:r>
    </w:p>
    <w:p>
      <w:r>
        <w:t>Here's a basic example demonstrating how to use the cluster module: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w:t>
        <w:br/>
        <w:t xml:space="preserve">    // Optional: Restart a new worker if one dies</w:t>
        <w:br/>
        <w:t xml:space="preserve">    cluster.fork();</w:t>
        <w:br/>
        <w:t xml:space="preserve">  });</w:t>
        <w:br/>
        <w:t>} else {</w:t>
        <w:br/>
        <w:t xml:space="preserve">  // Workers share the same HTTP server port</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When you run this code, the master process will spawn as many worker processes as you have CPU cores. Each worker will handle requests on port 8000.</w:t>
      </w:r>
    </w:p>
    <w:p>
      <w:r>
        <w:t>### Summary</w:t>
      </w:r>
    </w:p>
    <w:p>
      <w:r>
        <w:t>The Node.js cluster module is a powerful tool for scaling Node.js applications across multiple CPU cores, improving performance, throughput, and fault tolerance for high-traffic or CPU-bound scenarios. While it introduces some architectural complexity, its benefits often outweigh the drawbacks for production-grade applications.</w:t>
      </w:r>
    </w:p>
    <w:p/>
    <w:p>
      <w:pPr>
        <w:pStyle w:val="Heading2"/>
      </w:pPr>
      <w:r>
        <w:t>2406. Discuss common strategies for managing application state and data sharing between requests in a Node.js web application, considering its single-threaded event loop.</w:t>
      </w:r>
    </w:p>
    <w:p>
      <w:r>
        <w:t>Node.js web applications constantly handle incoming requests. "Application state" refers to the data an application needs to remember, while "data sharing between requests" involves making that data available across different user interactions. Node.js's single-threaded event loop model influences how we manage this state.</w:t>
      </w:r>
    </w:p>
    <w:p>
      <w:r>
        <w:t>### Common Strategies for Managing Application State and Data Sharing</w:t>
      </w:r>
    </w:p>
    <w:p>
      <w:r>
        <w:t>#### 1. Request-Scoped Data</w:t>
      </w:r>
    </w:p>
    <w:p>
      <w:r>
        <w:t>Most data in a Node.js application is naturally request-scoped. This means data specific to a single incoming request is processed, used, and then typically discarded or sent back as a response.</w:t>
      </w:r>
    </w:p>
    <w:p>
      <w:pPr>
        <w:pStyle w:val="ListBullet"/>
      </w:pPr>
      <w:r>
        <w:t>Analogy: Imagine a waiter taking an order from *one specific customer*. The details of that order (what they want, their table number) are unique to *that customer's request* and don't directly affect other customers' orders.</w:t>
      </w:r>
    </w:p>
    <w:p>
      <w:pPr>
        <w:pStyle w:val="ListBullet"/>
      </w:pPr>
      <w:r>
        <w:t>Implementation: This data lives primarily within the req (request) and res (response) objects passed to your route handlers.</w:t>
      </w:r>
    </w:p>
    <w:p>
      <w:r>
        <w:rPr>
          <w:rFonts w:ascii="Consolas" w:hAnsi="Consolas"/>
          <w:sz w:val="19"/>
        </w:rPr>
        <w:t xml:space="preserve">    app.post('/items', (req, res) =&gt; {</w:t>
        <w:br/>
        <w:t xml:space="preserve">      const newItem = req.body; // Data specific to THIS request</w:t>
        <w:br/>
        <w:t xml:space="preserve">      // Process newItem, save to DB, etc.</w:t>
        <w:br/>
        <w:t xml:space="preserve">      res.status(201).send(newItem);</w:t>
        <w:br/>
        <w:t xml:space="preserve">    });</w:t>
      </w:r>
    </w:p>
    <w:p>
      <w:r>
        <w:t>#### 2. External Data Stores (Primary for Shared State)</w:t>
      </w:r>
    </w:p>
    <w:p>
      <w:r>
        <w:t>For data that needs to be persistent and shared across multiple requests or users, the primary and recommended strategy is to use external data stores.</w:t>
      </w:r>
    </w:p>
    <w:p>
      <w:pPr>
        <w:pStyle w:val="ListBullet"/>
      </w:pPr>
      <w:r>
        <w:t>Analogy: Think of a restaurant's central kitchen inventory or a shared menu database. All waiters (incoming requests) access this single, consistent source of truth, regardless of which customer they're serving.</w:t>
      </w:r>
    </w:p>
    <w:p>
      <w:pPr>
        <w:pStyle w:val="ListBullet"/>
      </w:pPr>
      <w:r>
        <w:t>Implementation: Node.js connects to these services (which usually run as separate processes or on different servers) which are specifically designed to manage concurrent access and persistence reliably.</w:t>
      </w:r>
    </w:p>
    <w:p>
      <w:pPr>
        <w:pStyle w:val="ListBullet"/>
      </w:pPr>
      <w:r>
        <w:t>Databases: Relational (e.g., PostgreSQL, MySQL) or NoSQL (e.g., MongoDB, Redis) are fundamental for storing user profiles, product catalogs, order history, etc.</w:t>
      </w:r>
    </w:p>
    <w:p>
      <w:pPr>
        <w:pStyle w:val="ListBullet"/>
      </w:pPr>
      <w:r>
        <w:t>Caching Layers: (e.g., Redis, Memcached) are used to store frequently accessed data in memory for faster retrieval, reducing database load.</w:t>
      </w:r>
    </w:p>
    <w:p>
      <w:r>
        <w:rPr>
          <w:rFonts w:ascii="Consolas" w:hAnsi="Consolas"/>
          <w:sz w:val="19"/>
        </w:rPr>
        <w:t xml:space="preserve">    // Assuming 'db' is an established database connection pool</w:t>
        <w:br/>
        <w:t xml:space="preserve">    app.get('/products', async (req, res) =&gt; {</w:t>
        <w:br/>
        <w:t xml:space="preserve">      const products = await db.getAllProducts(); // Fetches shared data from external DB</w:t>
        <w:br/>
        <w:t xml:space="preserve">      res.json(products);</w:t>
        <w:br/>
        <w:t xml:space="preserve">    });</w:t>
      </w:r>
    </w:p>
    <w:p>
      <w:r>
        <w:t>#### 3. In-Memory Module-Scoped State (Use with Extreme Caution)</w:t>
      </w:r>
    </w:p>
    <w:p>
      <w:r>
        <w:t>You *can* store data directly within your Node.js application's memory using module-scoped variables or, less commonly, the global object.</w:t>
      </w:r>
    </w:p>
    <w:p>
      <w:pPr>
        <w:pStyle w:val="ListBullet"/>
      </w:pPr>
      <w:r>
        <w:t>Analogy: A small, local whiteboard in a single kitchen for *today's specials*. It's quick to update but isn't visible to other kitchens, and the information is lost if the kitchen closes.</w:t>
      </w:r>
    </w:p>
    <w:p>
      <w:pPr>
        <w:pStyle w:val="ListBullet"/>
      </w:pPr>
      <w:r>
        <w:t>Use Cases: This is generally discouraged for *mutable, request-specific shared data*. It's primarily suitable for:</w:t>
      </w:r>
    </w:p>
    <w:p>
      <w:pPr>
        <w:pStyle w:val="ListBullet"/>
      </w:pPr>
      <w:r>
        <w:t>Read-only configuration: API keys, fixed constants, feature flags.</w:t>
      </w:r>
    </w:p>
    <w:p>
      <w:pPr>
        <w:pStyle w:val="ListBullet"/>
      </w:pPr>
      <w:r>
        <w:t>Initialized services: A single database connection pool, a logger instance, or a third-party API client that's created once and reused.</w:t>
      </w:r>
    </w:p>
    <w:p>
      <w:pPr>
        <w:pStyle w:val="ListBullet"/>
      </w:pPr>
      <w:r>
        <w:t>Why Caution?:</w:t>
      </w:r>
    </w:p>
    <w:p>
      <w:pPr>
        <w:pStyle w:val="ListBullet"/>
      </w:pPr>
      <w:r>
        <w:t>Not Scalable: If you run multiple Node.js instances (common for load balancing), each instance has *its own* independent memory. Therefore, the state isn't truly shared across your application fleet.</w:t>
      </w:r>
    </w:p>
    <w:p>
      <w:pPr>
        <w:pStyle w:val="ListBullet"/>
      </w:pPr>
      <w:r>
        <w:t>Consistency Issues: While Node's single thread prevents *traditional* multi-threading race conditions within its *own* application logic, concurrent requests *can* still lead to unexpected behavior if they are modifying the same in-memory variable in an uncoordinated way.</w:t>
      </w:r>
    </w:p>
    <w:p>
      <w:pPr>
        <w:pStyle w:val="ListBullet"/>
      </w:pPr>
      <w:r>
        <w:t>Memory Leaks: Careless mutation or adding too much data can cause memory to grow unbounded.</w:t>
      </w:r>
    </w:p>
    <w:p>
      <w:r>
        <w:rPr>
          <w:rFonts w:ascii="Consolas" w:hAnsi="Consolas"/>
          <w:sz w:val="19"/>
        </w:rPr>
        <w:t xml:space="preserve">    // config.js</w:t>
        <w:br/>
        <w:t xml:space="preserve">    module.exports = {</w:t>
        <w:br/>
        <w:t xml:space="preserve">      API_KEY: process.env.MY_API_KEY || 'default-key', // Read-only, shared config</w:t>
        <w:br/>
        <w:t xml:space="preserve">      SERVICE_NAME: 'MyWebApp'</w:t>
        <w:br/>
        <w:t xml:space="preserve">    };</w:t>
        <w:br/>
        <w:t xml:space="preserve">    // In another file: const config = require('./config');</w:t>
      </w:r>
    </w:p>
    <w:p>
      <w:r>
        <w:t>#### Node.js Single-Threaded Implication</w:t>
      </w:r>
    </w:p>
    <w:p>
      <w:r>
        <w:t>The single-threaded event loop means your JavaScript code executes one operation at a time, preventing common multi-threading issues like deadlocks *within your application's JavaScript logic*. However, this doesn't eliminate the need for robust external services to manage persistent, truly shared state because the Node.js process itself is an isolated unit of execution.</w:t>
      </w:r>
    </w:p>
    <w:p>
      <w:r>
        <w:t>### Summary</w:t>
      </w:r>
    </w:p>
    <w:p>
      <w:r>
        <w:t>For managing application state and data sharing between requests in Node.js:</w:t>
      </w:r>
    </w:p>
    <w:p>
      <w:pPr>
        <w:pStyle w:val="ListBullet"/>
      </w:pPr>
      <w:r>
        <w:t>Request-scoped data is handled by the req and res objects.</w:t>
      </w:r>
    </w:p>
    <w:p>
      <w:pPr>
        <w:pStyle w:val="ListBullet"/>
      </w:pPr>
      <w:r>
        <w:t>External data stores (databases, caching layers) are the primary and recommended strategy for persistent, truly shared state.</w:t>
      </w:r>
    </w:p>
    <w:p>
      <w:pPr>
        <w:pStyle w:val="ListBullet"/>
      </w:pPr>
      <w:r>
        <w:t>In-memory module-scoped state should be used sparingly, primarily for read-only configuration or initialized services, and never for mutable, request-specific shared data due to scalability and consistency challenges.</w:t>
      </w:r>
    </w:p>
    <w:p/>
    <w:p>
      <w:pPr>
        <w:pStyle w:val="Heading2"/>
      </w:pPr>
      <w:r>
        <w:t>2407. You are building a real-time dashboard. Which Node.js module or external library would you choose for efficient real-time data push to clients, and justify your choice.</w:t>
      </w:r>
    </w:p>
    <w:p>
      <w:r>
        <w:t>For building a real-time dashboard in Node.js, I would choose Socket.IO.</w:t>
      </w:r>
    </w:p>
    <w:p>
      <w:r>
        <w:t>### Justification and Explanation:</w:t>
      </w:r>
    </w:p>
    <w:p>
      <w:r>
        <w:t>Real-time data push means the server proactively sends new data to clients (like your browser) as soon as it's available, instead of clients constantly asking the server for updates (a method called "polling"). This is crucial for dashboards that need to display live information without delay.</w:t>
      </w:r>
    </w:p>
    <w:p>
      <w:pPr>
        <w:pStyle w:val="ListBullet"/>
      </w:pPr>
      <w:r>
        <w:t>The Problem with Standard HTTP:</w:t>
      </w:r>
    </w:p>
    <w:p>
      <w:r>
        <w:t>Traditional HTTP works on a "request-response" model. Your browser requests a webpage, the server sends it, and then the connection closes. For real-time updates, you'd have to repeatedly ask the server, which is inefficient and creates a lot of overhead.</w:t>
      </w:r>
    </w:p>
    <w:p>
      <w:pPr>
        <w:pStyle w:val="ListBullet"/>
      </w:pPr>
      <w:r>
        <w:t>Introducing WebSockets:</w:t>
      </w:r>
    </w:p>
    <w:p>
      <w:r>
        <w:t>WebSockets solve this by providing a persistent, "full-duplex" communication channel over a single TCP connection. Think of it like a two-way radio conversation between the client and server that stays open, allowing either party to speak (send data) at any time, unlike sending letters back and forth (HTTP).</w:t>
      </w:r>
    </w:p>
    <w:p>
      <w:pPr>
        <w:pStyle w:val="ListBullet"/>
      </w:pPr>
      <w:r>
        <w:t>Why Socket.IO?</w:t>
      </w:r>
    </w:p>
    <w:p>
      <w:r>
        <w:t>While WebSockets are powerful, they can be complex to manage directly across all browsers and network conditions. Socket.IO is an external Node.js library that provides a robust abstraction layer on top of WebSockets.</w:t>
      </w:r>
    </w:p>
    <w:p>
      <w:pPr>
        <w:pStyle w:val="ListBullet"/>
      </w:pPr>
      <w:r>
        <w:t>Ease of Use: It offers a super simple API for sending and receiving custom "events" between the server and clients. This makes development much faster.</w:t>
      </w:r>
    </w:p>
    <w:p>
      <w:pPr>
        <w:pStyle w:val="ListBullet"/>
      </w:pPr>
      <w:r>
        <w:t>Reliability &amp; Fallbacks: Not all browsers or network proxies support pure WebSockets. Socket.IO intelligently detects the best available transport method (like long-polling) and automatically falls back if WebSockets aren't supported, ensuring wide compatibility. It also handles disconnections and automatic reconnections seamlessly.</w:t>
      </w:r>
    </w:p>
    <w:p>
      <w:pPr>
        <w:pStyle w:val="ListBullet"/>
      </w:pPr>
      <w:r>
        <w:t>Event-Driven Communication: You define custom events (e.g., dashboardUpdate, newNotification) that the server can emit and clients can listen for.</w:t>
      </w:r>
    </w:p>
    <w:p>
      <w:r>
        <w:t>### Simple Analogy:</w:t>
      </w:r>
    </w:p>
    <w:p>
      <w:r>
        <w:t>Imagine you're managing a scoreboard for a sports game.</w:t>
      </w:r>
    </w:p>
    <w:p>
      <w:pPr>
        <w:pStyle w:val="ListBullet"/>
      </w:pPr>
      <w:r>
        <w:t>HTTP Polling: Every 5 seconds, you call the scorekeeper to ask, "What's the score now?" (Inefficient).</w:t>
      </w:r>
    </w:p>
    <w:p>
      <w:pPr>
        <w:pStyle w:val="ListBullet"/>
      </w:pPr>
      <w:r>
        <w:t>WebSockets/Socket.IO: You give the scorekeeper a dedicated walkie-talkie. Whenever the score changes, they *immediately* tell you over the walkie-talkie. You don't have to keep asking.</w:t>
      </w:r>
    </w:p>
    <w:p>
      <w:r>
        <w:t>### Code Examples:</w:t>
      </w:r>
    </w:p>
    <w:p>
      <w:r>
        <w:t>Here's how easy it is to set up a basic real-time push:</w:t>
      </w:r>
    </w:p>
    <w:p>
      <w:r>
        <w:t>#### 1. Server-side (Node.js with socket.io):</w:t>
      </w:r>
    </w:p>
    <w:p>
      <w:r>
        <w:rPr>
          <w:rFonts w:ascii="Consolas" w:hAnsi="Consolas"/>
          <w:sz w:val="19"/>
        </w:rPr>
        <w:t>// npm install express socket.io</w:t>
        <w:br/>
        <w:t>const express = require('express');</w:t>
        <w:br/>
        <w:t>const http = require('http');</w:t>
        <w:br/>
        <w:t>const socketIo = require('socket.io');</w:t>
        <w:br/>
        <w:br/>
        <w:t>const app = express();</w:t>
        <w:br/>
        <w:t>const server = http.createServer(app);</w:t>
        <w:br/>
        <w:t>const io = socketIo(server); // Initialize Socket.IO with the HTTP server</w:t>
        <w:br/>
        <w:br/>
        <w:t>io.on('connection', (socket) =&gt; {</w:t>
        <w:br/>
        <w:t xml:space="preserve">  console.log('A user connected');</w:t>
        <w:br/>
        <w:br/>
        <w:t xml:space="preserve">  // Simulate pushing real-time data every 3 seconds</w:t>
        <w:br/>
        <w:t xml:space="preserve">  setInterval(() =&gt; {</w:t>
        <w:br/>
        <w:t xml:space="preserve">    const data = { temperature: Math.random() * 30 + 15, timestamp: new Date() };</w:t>
        <w:br/>
        <w:t xml:space="preserve">    socket.emit('dashboardUpdate', data); // Emit a 'dashboardUpdate' event</w:t>
        <w:br/>
        <w:t xml:space="preserve">  }, 3000);</w:t>
        <w:br/>
        <w:br/>
        <w:t xml:space="preserve">  socket.on('disconnect', () =&gt; {</w:t>
        <w:br/>
        <w:t xml:space="preserve">    console.log('User disconnected');</w:t>
        <w:br/>
        <w:t xml:space="preserve">  });</w:t>
        <w:br/>
        <w:t>});</w:t>
        <w:br/>
        <w:br/>
        <w:t>server.listen(3000, () =&gt; {</w:t>
        <w:br/>
        <w:t xml:space="preserve">  console.log('Listening on port 3000');</w:t>
        <w:br/>
        <w:t>});</w:t>
      </w:r>
    </w:p>
    <w:p>
      <w:r>
        <w:t>#### 2. Client-side (HTML/JavaScript):</w:t>
      </w:r>
    </w:p>
    <w:p>
      <w:r>
        <w:rPr>
          <w:rFonts w:ascii="Consolas" w:hAnsi="Consolas"/>
          <w:sz w:val="19"/>
        </w:rPr>
        <w:t>&lt;!-- Include Socket.IO client library --&gt;</w:t>
        <w:br/>
        <w:t>&lt;script src="/socket.io/socket.io.js"&gt;&lt;/script&gt;</w:t>
        <w:br/>
        <w:t>&lt;script&gt;</w:t>
        <w:br/>
        <w:t xml:space="preserve">  const socket = io(); // Connect to the Socket.IO server</w:t>
        <w:br/>
        <w:br/>
        <w:t xml:space="preserve">  // Listen for 'dashboardUpdate' events from the server</w:t>
        <w:br/>
        <w:t xml:space="preserve">  socket.on('dashboardUpdate', (data) =&gt; {</w:t>
        <w:br/>
        <w:t xml:space="preserve">    console.log('Received real-time data:', data);</w:t>
        <w:br/>
        <w:t xml:space="preserve">    document.getElementById('status').innerText = </w:t>
        <w:br/>
        <w:t xml:space="preserve">        `Temperature: ${data.temperature.toFixed(2)}°C at ${new Date(data.timestamp).toLocaleTimeString()}`;</w:t>
        <w:br/>
        <w:t xml:space="preserve">  });</w:t>
        <w:br/>
        <w:t>&lt;/script&gt;</w:t>
        <w:br/>
        <w:t>&lt;p id="status"&gt;Waiting for real-time data...&lt;/p&gt;</w:t>
      </w:r>
    </w:p>
    <w:p>
      <w:r>
        <w:t>### Communication Flow:</w:t>
      </w:r>
    </w:p>
    <w:p>
      <w:r>
        <w:rPr>
          <w:rFonts w:ascii="Consolas" w:hAnsi="Consolas"/>
          <w:sz w:val="19"/>
        </w:rPr>
        <w:t>Client (Browser) &lt;=========&gt; Socket.IO Server (Node.js)</w:t>
        <w:br/>
        <w:t xml:space="preserve">                 (persistent, event-driven communication)</w:t>
        <w:br/>
        <w:t xml:space="preserve">                 `socket.emit('dashboardUpdate', data)` &lt;--- Server pushes data</w:t>
        <w:br/>
        <w:t xml:space="preserve">                 `socket.on('dashboardUpdate', callback)` &lt;-- Client listens</w:t>
      </w:r>
    </w:p>
    <w:p>
      <w:r>
        <w:t>### Summary:</w:t>
      </w:r>
    </w:p>
    <w:p>
      <w:r>
        <w:t>For a real-time dashboard, Socket.IO is the ideal choice. It simplifies the complexities of WebSockets, provides robust fallbacks for wider compatibility, and offers an intuitive event-driven API, making it easy to push live data efficiently to clients.</w:t>
      </w:r>
    </w:p>
    <w:p/>
    <w:p>
      <w:pPr>
        <w:pStyle w:val="Heading2"/>
      </w:pPr>
      <w:r>
        <w:t>2408. Explain the Node.js module system. What are the key differences between CommonJS and ES Modules (ESM) in Node.js, and how do they impact project structure and tooling?</w:t>
      </w:r>
    </w:p>
    <w:p>
      <w:r>
        <w:t>### Node.js Module System Explained</w:t>
      </w:r>
    </w:p>
    <w:p>
      <w:r>
        <w:t>The Node.js module system is how you organize and share code across different files in your application. Think of it like building with LEGO bricks: each brick (module) has a specific function, and you can combine them to build a larger structure (your application). This helps keep your code organized, reusable, and easier to manage.</w:t>
      </w:r>
    </w:p>
    <w:p>
      <w:r>
        <w:t>---</w:t>
      </w:r>
    </w:p>
    <w:p>
      <w:r>
        <w:t>#### CommonJS (CJS) - The Traditional Way</w:t>
      </w:r>
    </w:p>
    <w:p>
      <w:r>
        <w:t>CommonJS is Node.js's original and default module system. It's been the backbone of Node.js development for many years.</w:t>
      </w:r>
    </w:p>
    <w:p>
      <w:pPr>
        <w:pStyle w:val="ListBullet"/>
      </w:pPr>
      <w:r>
        <w:t>Exporting: You make functionality available using module.exports.</w:t>
      </w:r>
    </w:p>
    <w:p>
      <w:pPr>
        <w:pStyle w:val="ListBullet"/>
      </w:pPr>
      <w:r>
        <w:t>Importing: You bring in functionality from other modules using require().</w:t>
      </w:r>
    </w:p>
    <w:p>
      <w:pPr>
        <w:pStyle w:val="ListBullet"/>
      </w:pPr>
      <w:r>
        <w:t>Nature: CommonJS modules load synchronously (one after another). When you require a module, Node.js pauses until it's fully loaded. Exports are copies of values.</w:t>
      </w:r>
    </w:p>
    <w:p>
      <w:r>
        <w:t>Example (CommonJS):</w:t>
      </w:r>
    </w:p>
    <w:p>
      <w:r>
        <w:rPr>
          <w:rFonts w:ascii="Consolas" w:hAnsi="Consolas"/>
          <w:sz w:val="19"/>
        </w:rPr>
        <w:t>// math.js</w:t>
        <w:br/>
        <w:t>function add(a, b) { return a + b; }</w:t>
        <w:br/>
        <w:t>module.exports = { add }; // Exporting an object with the 'add' function</w:t>
        <w:br/>
        <w:br/>
        <w:t>// app.js</w:t>
        <w:br/>
        <w:t>const math = require('./math'); // Importing 'math.js'</w:t>
        <w:br/>
        <w:t>console.log(math.add(2, 3)); // Output: 5</w:t>
      </w:r>
    </w:p>
    <w:p>
      <w:r>
        <w:t>---</w:t>
      </w:r>
    </w:p>
    <w:p>
      <w:r>
        <w:t>#### ES Modules (ESM) - The Modern Standard</w:t>
      </w:r>
    </w:p>
    <w:p>
      <w:r>
        <w:t>ES Modules are the official standard for JavaScript modules, widely adopted by web browsers and now fully supported in Node.js.</w:t>
      </w:r>
    </w:p>
    <w:p>
      <w:pPr>
        <w:pStyle w:val="ListBullet"/>
      </w:pPr>
      <w:r>
        <w:t>Exporting: You use the export keyword (e.g., export function).</w:t>
      </w:r>
    </w:p>
    <w:p>
      <w:pPr>
        <w:pStyle w:val="ListBullet"/>
      </w:pPr>
      <w:r>
        <w:t>Importing: You use the import keyword (e.g., import { name } from './module.js').</w:t>
      </w:r>
    </w:p>
    <w:p>
      <w:pPr>
        <w:pStyle w:val="ListBullet"/>
      </w:pPr>
      <w:r>
        <w:t>Nature: ESM modules load asynchronously, which is generally more efficient, especially for large applications. Exports are live bindings (references), meaning changes to the original value in the exporting module are reflected in the importing module.</w:t>
      </w:r>
    </w:p>
    <w:p>
      <w:r>
        <w:t>Node.js treats a file as an ES Module if:</w:t>
      </w:r>
    </w:p>
    <w:p>
      <w:pPr>
        <w:pStyle w:val="ListBullet"/>
      </w:pPr>
      <w:r>
        <w:t>It has a .mjs file extension.</w:t>
      </w:r>
    </w:p>
    <w:p>
      <w:pPr>
        <w:pStyle w:val="ListBullet"/>
      </w:pPr>
      <w:r>
        <w:t>Your package.json file contains "type": "module". (Otherwise, .js files are CommonJS by default).</w:t>
      </w:r>
    </w:p>
    <w:p>
      <w:r>
        <w:t>Example (ESM):</w:t>
      </w:r>
    </w:p>
    <w:p>
      <w:r>
        <w:rPr>
          <w:rFonts w:ascii="Consolas" w:hAnsi="Consolas"/>
          <w:sz w:val="19"/>
        </w:rPr>
        <w:t>// math.mjs (or math.js with "type": "module" in package.json)</w:t>
        <w:br/>
        <w:t>export function subtract(a, b) { return a - b; } // Named export</w:t>
        <w:br/>
        <w:br/>
        <w:t>// app.mjs (or app.js with "type": "module")</w:t>
        <w:br/>
        <w:t>import { subtract } from './math.mjs'; // Importing the named export</w:t>
        <w:br/>
        <w:t>console.log(subtract(5, 2)); // Output: 3</w:t>
      </w:r>
    </w:p>
    <w:p>
      <w:r>
        <w:t>---</w:t>
      </w:r>
    </w:p>
    <w:p>
      <w:r>
        <w:t>#### Key Differences &amp; Impact</w:t>
      </w:r>
    </w:p>
    <w:p>
      <w:r>
        <w:t>| Feature | CommonJS (CJS) | ES Modules (ESM) | | :------------------ | :----------------------------------- | :----------------------------------------- | | Syntax | require(), module.exports | import, export | | Loading | Synchronous | Asynchronous | | Exports | Copies of values | Live bindings (references) | | File Recognition| .js (default) | .mjs or type: "module" in package.json | | Top-level await | Not supported | Supported |</w:t>
      </w:r>
    </w:p>
    <w:p>
      <w:r>
        <w:t>Impact on Project Structure &amp; Tooling:</w:t>
      </w:r>
    </w:p>
    <w:p>
      <w:pPr>
        <w:pStyle w:val="ListBullet"/>
      </w:pPr>
      <w:r>
        <w:t>Interoperability: Node.js supports both, but managing the two in a single project can sometimes be complex. ESM can dynamically import() CJS modules, and CJS can require() ESM modules (with some caveats).</w:t>
      </w:r>
    </w:p>
    <w:p>
      <w:pPr>
        <w:pStyle w:val="ListBullet"/>
      </w:pPr>
      <w:r>
        <w:t>Tooling: Build tools like Webpack and Rollup generally prefer ESM for advanced optimizations like tree-shaking (removing unused code), leading to smaller application bundles.</w:t>
      </w:r>
    </w:p>
    <w:p>
      <w:pPr>
        <w:pStyle w:val="ListBullet"/>
      </w:pPr>
      <w:r>
        <w:t>Migration: Newer Node.js projects often start with ESM. Older projects might remain CJS or gradually migrate. Choosing which to use defines your file extensions and package.json configuration.</w:t>
      </w:r>
    </w:p>
    <w:p>
      <w:r>
        <w:t>---</w:t>
      </w:r>
    </w:p>
    <w:p>
      <w:r>
        <w:t>#### Summary</w:t>
      </w:r>
    </w:p>
    <w:p>
      <w:r>
        <w:t>Both CommonJS and ES Modules provide essential ways to organize code in Node.js. CommonJS is the established, synchronous default, while ES Modules offer a modern, asynchronous standard with live bindings and better integration with browser environments and build tools. Understanding these differences helps you decide which system is best for your project and leverage Node.js effectively.</w:t>
      </w:r>
    </w:p>
    <w:p/>
    <w:p>
      <w:pPr>
        <w:pStyle w:val="Heading2"/>
      </w:pPr>
      <w:r>
        <w:t>2409. Propose and compare different solutions for executing a long-running, CPU-bound task in a Node.js application without blocking the main event loop. Discuss their pros and cons.</w:t>
      </w:r>
    </w:p>
    <w:p>
      <w:r>
        <w:t>Here's how to handle long-running, CPU-bound tasks in Node.js without freezing your application:</w:t>
      </w:r>
    </w:p>
    <w:p>
      <w:r>
        <w:t>Node.js operates on a single-threaded Event Loop, like a cashier serving one customer at a time. A "CPU-bound task" is like a very complex calculation (e.g., heavy data processing, image manipulation) that takes a long time and fully occupies the CPU. If this task runs on the main event loop, it's like the cashier spending hours on one customer, blocking all others. This makes your application unresponsive.</w:t>
      </w:r>
    </w:p>
    <w:p>
      <w:r>
        <w:t>To avoid blocking, we offload these tasks. Here are two main solutions:</w:t>
      </w:r>
    </w:p>
    <w:p>
      <w:r>
        <w:t>---</w:t>
      </w:r>
    </w:p>
    <w:p>
      <w:r>
        <w:t>### 1. Worker Threads</w:t>
      </w:r>
    </w:p>
    <w:p>
      <w:r>
        <w:t>Concept: Node.js can create separate "worker threads" that run in parallel to the main event loop. Think of it like hiring another cashier (a worker thread) to handle complex calculations, leaving the main cashier (event loop) free for quick tasks.</w:t>
      </w:r>
    </w:p>
    <w:p>
      <w:r>
        <w:t>How it works: You send the CPU-bound task to a worker thread. The worker does the heavy lifting, and when it's done, it sends the result back to the main thread.</w:t>
      </w:r>
    </w:p>
    <w:p>
      <w:r>
        <w:t>Example:</w:t>
      </w:r>
    </w:p>
    <w:p>
      <w:r>
        <w:t>main.js</w:t>
      </w:r>
    </w:p>
    <w:p>
      <w:r>
        <w:rPr>
          <w:rFonts w:ascii="Consolas" w:hAnsi="Consolas"/>
          <w:sz w:val="19"/>
        </w:rPr>
        <w:t>const { Worker } = require('worker_threads');</w:t>
        <w:br/>
        <w:br/>
        <w:t>console.log('Main thread: Starting heavy computation...');</w:t>
        <w:br/>
        <w:br/>
        <w:t>const worker = new Worker('./worker.js'); // Create a new worker</w:t>
        <w:br/>
        <w:br/>
        <w:t>worker.on('message', (result) =&gt; {</w:t>
        <w:br/>
        <w:t xml:space="preserve">    console.log('Main thread: Computation finished with result:', result);</w:t>
        <w:br/>
        <w:t>});</w:t>
        <w:br/>
        <w:br/>
        <w:t>worker.on('error', (err) =&gt; {</w:t>
        <w:br/>
        <w:t xml:space="preserve">    console.error('Worker error:', err);</w:t>
        <w:br/>
        <w:t>});</w:t>
        <w:br/>
        <w:br/>
        <w:t>worker.postMessage('start'); // Tell the worker to start</w:t>
        <w:br/>
        <w:t>console.log('Main thread: Event loop is free!'); // This message appears immediately</w:t>
      </w:r>
    </w:p>
    <w:p>
      <w:r>
        <w:t>worker.js</w:t>
      </w:r>
    </w:p>
    <w:p>
      <w:r>
        <w:rPr>
          <w:rFonts w:ascii="Consolas" w:hAnsi="Consolas"/>
          <w:sz w:val="19"/>
        </w:rPr>
        <w:t>const { parentPort } = require('worker_threads');</w:t>
        <w:br/>
        <w:br/>
        <w:t>parentPort.on('message', (msg) =&gt; {</w:t>
        <w:br/>
        <w:t xml:space="preserve">    if (msg === 'start') {</w:t>
        <w:br/>
        <w:t xml:space="preserve">        let sum = 0;</w:t>
        <w:br/>
        <w:t xml:space="preserve">        for (let i = 0; i &lt; 5_000_000_000; i++) { // Simulate heavy CPU work</w:t>
        <w:br/>
        <w:t xml:space="preserve">            sum += i;</w:t>
        <w:br/>
        <w:t xml:space="preserve">        }</w:t>
        <w:br/>
        <w:t xml:space="preserve">        parentPort.postMessage(sum); // Send result back</w:t>
        <w:br/>
        <w:t xml:space="preserve">    }</w:t>
        <w:br/>
        <w:t>});</w:t>
      </w:r>
    </w:p>
    <w:p>
      <w:r>
        <w:t>Pros:</w:t>
      </w:r>
    </w:p>
    <w:p>
      <w:pPr>
        <w:pStyle w:val="ListBullet"/>
      </w:pPr>
      <w:r>
        <w:t>Built-in: No external dependencies needed.</w:t>
      </w:r>
    </w:p>
    <w:p>
      <w:pPr>
        <w:pStyle w:val="ListBullet"/>
      </w:pPr>
      <w:r>
        <w:t>Performance: Excellent for CPU-bound tasks within the same Node.js process.</w:t>
      </w:r>
    </w:p>
    <w:p>
      <w:pPr>
        <w:pStyle w:val="ListBullet"/>
      </w:pPr>
      <w:r>
        <w:t>Shared Memory: Can share some memory efficiently (though caution is needed).</w:t>
      </w:r>
    </w:p>
    <w:p>
      <w:r>
        <w:t>Cons:</w:t>
      </w:r>
    </w:p>
    <w:p>
      <w:pPr>
        <w:pStyle w:val="ListBullet"/>
      </w:pPr>
      <w:r>
        <w:t>Overhead: Creating and managing threads has some cost.</w:t>
      </w:r>
    </w:p>
    <w:p>
      <w:pPr>
        <w:pStyle w:val="ListBullet"/>
      </w:pPr>
      <w:r>
        <w:t>Complexity: Inter-thread communication needs careful handling.</w:t>
      </w:r>
    </w:p>
    <w:p>
      <w:pPr>
        <w:pStyle w:val="ListBullet"/>
      </w:pPr>
      <w:r>
        <w:t>Limits: Still runs on the same machine; limited by server CPU cores.</w:t>
      </w:r>
    </w:p>
    <w:p>
      <w:r>
        <w:t>---</w:t>
      </w:r>
    </w:p>
    <w:p>
      <w:r>
        <w:t>### 2. External Process / Message Queue</w:t>
      </w:r>
    </w:p>
    <w:p>
      <w:r>
        <w:t>Concept: For even heavier or truly distributed tasks, you can completely offload the work to a separate service or application. Imagine sending a complex manufacturing order to a dedicated factory (an external service) instead of doing it in your shop.</w:t>
      </w:r>
    </w:p>
    <w:p>
      <w:r>
        <w:t>How it works: Your Node.js application sends the task details to a Message Queue (e.g., RabbitMQ, Kafka, AWS SQS). A separate "worker service" (which could be another Node.js app, or written in Python, Go, etc.) picks up the task from the queue, processes it, and then notifies your main app (or stores the result).</w:t>
      </w:r>
    </w:p>
    <w:p>
      <w:r>
        <w:t>Pros:</w:t>
      </w:r>
    </w:p>
    <w:p>
      <w:pPr>
        <w:pStyle w:val="ListBullet"/>
      </w:pPr>
      <w:r>
        <w:t>Scalability: You can run many worker services on different machines to handle massive loads.</w:t>
      </w:r>
    </w:p>
    <w:p>
      <w:pPr>
        <w:pStyle w:val="ListBullet"/>
      </w:pPr>
      <w:r>
        <w:t>Reliability: If a worker service crashes, the task can be retried by another.</w:t>
      </w:r>
    </w:p>
    <w:p>
      <w:pPr>
        <w:pStyle w:val="ListBullet"/>
      </w:pPr>
      <w:r>
        <w:t>Decoupling: Your main app doesn't know or care how the task is processed.</w:t>
      </w:r>
    </w:p>
    <w:p>
      <w:r>
        <w:t>Cons:</w:t>
      </w:r>
    </w:p>
    <w:p>
      <w:pPr>
        <w:pStyle w:val="ListBullet"/>
      </w:pPr>
      <w:r>
        <w:t>Complexity: Requires setting up and managing external services (message queues, worker apps).</w:t>
      </w:r>
    </w:p>
    <w:p>
      <w:pPr>
        <w:pStyle w:val="ListBullet"/>
      </w:pPr>
      <w:r>
        <w:t>Latency: Communication overhead between different services can introduce delays.</w:t>
      </w:r>
    </w:p>
    <w:p>
      <w:pPr>
        <w:pStyle w:val="ListBullet"/>
      </w:pPr>
      <w:r>
        <w:t>Infrastructure Cost: External services often incur costs.</w:t>
      </w:r>
    </w:p>
    <w:p>
      <w:r>
        <w:t>---</w:t>
      </w:r>
    </w:p>
    <w:p>
      <w:r>
        <w:t>### Summary</w:t>
      </w:r>
    </w:p>
    <w:p>
      <w:r>
        <w:t>| Feature | Worker Threads | External Process / Message Queue | | :---------------------- | :------------------------- | :------------------------------- | | Best For | In-process CPU tasks | Distributed, highly scalable tasks | | Setup Complexity | Low (Node.js built-in) | High (external services) | | Scalability | Limited to single machine | Highly scalable (multiple machines) | | Fault Tolerance | Low (worker thread fails) | High (tasks can be retried) |</w:t>
      </w:r>
    </w:p>
    <w:p>
      <w:r>
        <w:t>Choose Worker Threads for CPU-intensive tasks that fit within a single Node.js process on one server. Opt for an External Process with a Message Queue when you need truly massive scalability, distributed processing, or high fault tolerance for your long-running tasks.</w:t>
      </w:r>
    </w:p>
    <w:p/>
    <w:p>
      <w:pPr>
        <w:pStyle w:val="Heading2"/>
      </w:pPr>
      <w:r>
        <w:t>2410. Describe common causes of memory leaks in Node.js applications and outline strategies for identifying, debugging, and preventing them.</w:t>
      </w:r>
    </w:p>
    <w:p>
      <w:r>
        <w:t>A memory leak in Node.js occurs when your application holds onto memory that it no longer needs, preventing the garbage collector (GC) from reclaiming it. Imagine your closet (application memory) filling up with clothes you've long stopped wearing but haven't thrown away; the cleaner (GC) doesn't know they're trash, so your closet seems full even though most items are unused. This can lead to degraded performance and eventual application crashes.</w:t>
      </w:r>
    </w:p>
    <w:p>
      <w:r>
        <w:t>### Common Causes of Memory Leaks</w:t>
      </w:r>
    </w:p>
    <w:p>
      <w:pPr>
        <w:pStyle w:val="ListBullet"/>
      </w:pPr>
      <w:r>
        <w:t>Unremoved Event Listeners: If you register an event listener but forget to remove it, the object emitting the event keeps a reference to your listener function. If the listener's scope contains large objects, they won't be garbage collected.</w:t>
      </w:r>
    </w:p>
    <w:p>
      <w:r>
        <w:rPr>
          <w:rFonts w:ascii="Consolas" w:hAnsi="Consolas"/>
          <w:sz w:val="19"/>
        </w:rPr>
        <w:t xml:space="preserve">    const EventEmitter = require('events');</w:t>
        <w:br/>
        <w:t xml:space="preserve">    const myEmitter = new EventEmitter();</w:t>
        <w:br/>
        <w:br/>
        <w:t xml:space="preserve">    // LEAK: New listener (and its closure) created every second</w:t>
        <w:br/>
        <w:t xml:space="preserve">    setInterval(() =&gt; {</w:t>
        <w:br/>
        <w:t xml:space="preserve">      myEmitter.on('data', () =&gt; { /* process data */ });</w:t>
        <w:br/>
        <w:t xml:space="preserve">    }, 1000);</w:t>
      </w:r>
    </w:p>
    <w:p>
      <w:pPr>
        <w:pStyle w:val="ListBullet"/>
      </w:pPr>
      <w:r>
        <w:t>Global Variables &amp; Closures: Storing large objects in global variables or long-lived closures that are never dereferenced. As long as a global reference exists, the object cannot be collected.</w:t>
      </w:r>
    </w:p>
    <w:p>
      <w:pPr>
        <w:pStyle w:val="ListBullet"/>
      </w:pPr>
      <w:r>
        <w:t>Unbounded Caches: Implementing a cache (e.g., a simple JavaScript Map or Object) without a limit on its size. If new items are constantly added without old ones being removed, the cache will grow indefinitely.</w:t>
      </w:r>
    </w:p>
    <w:p>
      <w:pPr>
        <w:pStyle w:val="ListBullet"/>
      </w:pPr>
      <w:r>
        <w:t>Uncleared Timers: Using setInterval or setTimeout without clearing them (with clearInterval or clearTimeout) when they are no longer needed. If the callback function closes over a large scope, that scope remains in memory.</w:t>
      </w:r>
    </w:p>
    <w:p>
      <w:r>
        <w:t>### Strategies for Identifying, Debugging, and Preventing Leaks</w:t>
      </w:r>
    </w:p>
    <w:p>
      <w:r>
        <w:t>#### Identifying Leaks</w:t>
      </w:r>
    </w:p>
    <w:p>
      <w:pPr>
        <w:pStyle w:val="ListBullet"/>
      </w:pPr>
      <w:r>
        <w:t>Monitoring Tools: Use tools like process.memoryUsage() to check RSS (Resident Set Size) and Heap usage. Monitor these metrics over time using application performance monitoring (APM) tools (e.g., PM2, Prometheus, Grafana). A steady, inexplicable increase often signals a leak.</w:t>
      </w:r>
    </w:p>
    <w:p>
      <w:pPr>
        <w:pStyle w:val="ListBullet"/>
      </w:pPr>
      <w:r>
        <w:t>Observation: Look for applications that gradually consume more and more memory after prolonged uptime or high traffic, even when idle.</w:t>
      </w:r>
    </w:p>
    <w:p>
      <w:r>
        <w:t>#### Debugging Leaks</w:t>
      </w:r>
    </w:p>
    <w:p>
      <w:pPr>
        <w:pStyle w:val="ListBullet"/>
      </w:pPr>
      <w:r>
        <w:t>Heap Snapshots (Chrome DevTools): This is the most effective method.</w:t>
      </w:r>
    </w:p>
    <w:p>
      <w:pPr>
        <w:pStyle w:val="ListBullet"/>
      </w:pPr>
      <w:r>
        <w:t>Start your Node.js application with --inspect.</w:t>
      </w:r>
    </w:p>
    <w:p>
      <w:pPr>
        <w:pStyle w:val="ListBullet"/>
      </w:pPr>
      <w:r>
        <w:t>Open Chrome DevTools and connect to your Node.js instance.</w:t>
      </w:r>
    </w:p>
    <w:p>
      <w:pPr>
        <w:pStyle w:val="ListBullet"/>
      </w:pPr>
      <w:r>
        <w:t>Go to the "Memory" tab and take "Heap snapshots" at different points in your application's lifecycle (e.g., before and after a suspect operation).</w:t>
      </w:r>
    </w:p>
    <w:p>
      <w:pPr>
        <w:pStyle w:val="ListBullet"/>
      </w:pPr>
      <w:r>
        <w:t>Compare snapshots to identify objects that are growing in count or retaining unexpected references.</w:t>
      </w:r>
    </w:p>
    <w:p>
      <w:pPr>
        <w:pStyle w:val="ListBullet"/>
      </w:pPr>
      <w:r>
        <w:t>heapdump Module: For production environments where DevTools might be impractical, libraries like heapdump can generate heap snapshots for later analysis.</w:t>
      </w:r>
    </w:p>
    <w:p>
      <w:r>
        <w:t>#### Preventing Leaks</w:t>
      </w:r>
    </w:p>
    <w:p>
      <w:pPr>
        <w:pStyle w:val="ListBullet"/>
      </w:pPr>
      <w:r>
        <w:t>Remove Event Listeners: Always pair on() with removeListener() or off() when an event handler is no longer needed.</w:t>
      </w:r>
    </w:p>
    <w:p>
      <w:r>
        <w:rPr>
          <w:rFonts w:ascii="Consolas" w:hAnsi="Consolas"/>
          <w:sz w:val="19"/>
        </w:rPr>
        <w:t xml:space="preserve">    const handler = () =&gt; { /* process data */ };</w:t>
        <w:br/>
        <w:t xml:space="preserve">    myEmitter.on('data', handler);</w:t>
        <w:br/>
        <w:t xml:space="preserve">    // ... later when no longer needed ...</w:t>
        <w:br/>
        <w:t xml:space="preserve">    myEmitter.removeListener('data', handler); // FIX</w:t>
      </w:r>
    </w:p>
    <w:p>
      <w:pPr>
        <w:pStyle w:val="ListBullet"/>
      </w:pPr>
      <w:r>
        <w:t>Limit Cache Size: Implement cache eviction policies (e.g., LRU - Least Recently Used) or set explicit maximum sizes for your caches. Use dedicated caching libraries.</w:t>
      </w:r>
    </w:p>
    <w:p>
      <w:pPr>
        <w:pStyle w:val="ListBullet"/>
      </w:pPr>
      <w:r>
        <w:t>Clear Timers: Always call clearInterval() or clearTimeout() for timers once their job is done or the associated component is destroyed.</w:t>
      </w:r>
    </w:p>
    <w:p>
      <w:pPr>
        <w:pStyle w:val="ListBullet"/>
      </w:pPr>
      <w:r>
        <w:t>Minimize Global References: Be cautious about what you store in global variables. Nullify references (myVar = null) when objects are no longer required, allowing them to be garbage collected.</w:t>
      </w:r>
    </w:p>
    <w:p>
      <w:r>
        <w:t>### Summary</w:t>
      </w:r>
    </w:p>
    <w:p>
      <w:r>
        <w:t>Memory leaks can seriously impact Node.js application performance and stability. By understanding common causes like unremoved event listeners and unbounded caches, leveraging tools like heap snapshots for debugging, and practicing defensive programming (e.g., clearing timers, removing listeners, limiting caches), you can effectively identify, debug, and prevent them.</w:t>
      </w:r>
    </w:p>
    <w:p/>
    <w:p>
      <w:pPr>
        <w:pStyle w:val="Heading2"/>
      </w:pPr>
      <w:r>
        <w:t>2411. Design a secure file upload API endpoint in Node.js. Detail the necessary steps, middleware, validation, and error handling required to accept a file, store it (e.g., to a cloud service like S3), and return a secure access URL.</w:t>
      </w:r>
    </w:p>
    <w:p>
      <w:r>
        <w:t>Designing a secure file upload API in Node.js requires careful attention to multiple layers of protection. Here's a beginner-friendly breakdown:</w:t>
      </w:r>
    </w:p>
    <w:p>
      <w:r>
        <w:t>### 1. Understanding the Flow</w:t>
      </w:r>
    </w:p>
    <w:p>
      <w:r>
        <w:t>When a user uploads a file, our API needs to:</w:t>
      </w:r>
    </w:p>
    <w:p>
      <w:pPr>
        <w:pStyle w:val="ListBullet"/>
      </w:pPr>
      <w:r>
        <w:t>Receive: Parse the incoming file data.</w:t>
      </w:r>
    </w:p>
    <w:p>
      <w:pPr>
        <w:pStyle w:val="ListBullet"/>
      </w:pPr>
      <w:r>
        <w:t>Validate: Check the file's type, size, and other properties.</w:t>
      </w:r>
    </w:p>
    <w:p>
      <w:pPr>
        <w:pStyle w:val="ListBullet"/>
      </w:pPr>
      <w:r>
        <w:t>Store: Securely upload the file to a cloud service (like AWS S3).</w:t>
      </w:r>
    </w:p>
    <w:p>
      <w:pPr>
        <w:pStyle w:val="ListBullet"/>
      </w:pPr>
      <w:r>
        <w:t>Access: Generate a secure, time-limited URL for accessing the stored file.</w:t>
      </w:r>
    </w:p>
    <w:p>
      <w:pPr>
        <w:pStyle w:val="ListBullet"/>
      </w:pPr>
      <w:r>
        <w:t>Respond: Send back the secure URL or an error message.</w:t>
      </w:r>
    </w:p>
    <w:p>
      <w:r>
        <w:t>### 2. Core Dependencies</w:t>
      </w:r>
    </w:p>
    <w:p>
      <w:r>
        <w:t>We'll use express for our web server, multer for handling file uploads, and the AWS SDK for S3 interaction.</w:t>
      </w:r>
    </w:p>
    <w:p>
      <w:r>
        <w:rPr>
          <w:rFonts w:ascii="Consolas" w:hAnsi="Consolas"/>
          <w:sz w:val="19"/>
        </w:rPr>
        <w:t>npm install express multer @aws-sdk/client-s3 @aws-sdk/s3-request-presigner</w:t>
      </w:r>
    </w:p>
    <w:p>
      <w:r>
        <w:t>### 3. Middleware: multer for File Parsing</w:t>
      </w:r>
    </w:p>
    <w:p>
      <w:r>
        <w:t>Files uploaded via web forms typically use multipart/form-data encoding. multer is an Express middleware that parses this data, making the file accessible in req.file (for single files) or req.files (for multiple files).</w:t>
      </w:r>
    </w:p>
    <w:p>
      <w:r>
        <w:t>For security and efficiency, we'll configure multer to store the file temporarily in memory (memoryStorage) before we process and upload it to S3.</w:t>
      </w:r>
    </w:p>
    <w:p>
      <w:r>
        <w:t>### 4. Robust Validation</w:t>
      </w:r>
    </w:p>
    <w:p>
      <w:r>
        <w:t>Validation is crucial to prevent malicious uploads (e.g., executables, excessively large files).</w:t>
      </w:r>
    </w:p>
    <w:p>
      <w:pPr>
        <w:pStyle w:val="ListBullet"/>
      </w:pPr>
      <w:r>
        <w:t>File Size Limit: Prevent Denial-of-Service attacks by setting a maximum file size in multer.</w:t>
      </w:r>
    </w:p>
    <w:p>
      <w:pPr>
        <w:pStyle w:val="ListBullet"/>
      </w:pPr>
      <w:r>
        <w:t>File Type (MIME Type): Only accept specific, expected file types (e.g., image/jpeg, image/png). It's important to check the file's mimetype provided by multer, though advanced systems might perform deeper content inspection.</w:t>
      </w:r>
    </w:p>
    <w:p>
      <w:pPr>
        <w:pStyle w:val="ListBullet"/>
      </w:pPr>
      <w:r>
        <w:t>Malware Scanning (Optional but Recommended): For high-security applications, integrate with a third-party virus scanning service *before* storing the file permanently.</w:t>
      </w:r>
    </w:p>
    <w:p>
      <w:r>
        <w:t>### 5. Secure Cloud Storage (AWS S3)</w:t>
      </w:r>
    </w:p>
    <w:p>
      <w:r>
        <w:t>Instead of storing files directly on your server (which can fill up disk space and introduce security risks), upload them to a dedicated cloud storage like S3.</w:t>
      </w:r>
    </w:p>
    <w:p>
      <w:pPr>
        <w:pStyle w:val="ListBullet"/>
      </w:pPr>
      <w:r>
        <w:t>Unique Naming: Generate a unique, unguessable filename (e.g., using a UUID or timestamp + original name) to prevent users from guessing file paths.</w:t>
      </w:r>
    </w:p>
    <w:p>
      <w:pPr>
        <w:pStyle w:val="ListBullet"/>
      </w:pPr>
      <w:r>
        <w:t>Private ACLs: Store files with ACL: 'private'. This means the files are *not* publicly accessible by default, adding a critical security layer.</w:t>
      </w:r>
    </w:p>
    <w:p>
      <w:r>
        <w:t>### 6. Secure Access URL: Pre-Signed URLs</w:t>
      </w:r>
    </w:p>
    <w:p>
      <w:r>
        <w:t>Since files are stored privately, a regular public URL won't work. AWS S3 pre-signed URLs are the solution. They provide temporary, time-limited access to a private S3 object, expiring after a set duration (e.g., 1 hour), ensuring controlled access.</w:t>
      </w:r>
    </w:p>
    <w:p>
      <w:r>
        <w:t>### 7. Comprehensive Error Handling</w:t>
      </w:r>
    </w:p>
    <w:p>
      <w:r>
        <w:t>Implement try-catch blocks to gracefully handle potential issues at every stage:</w:t>
      </w:r>
    </w:p>
    <w:p>
      <w:pPr>
        <w:pStyle w:val="ListBullet"/>
      </w:pPr>
      <w:r>
        <w:t>multer errors (e.g., file size limit exceeded, invalid type).</w:t>
      </w:r>
    </w:p>
    <w:p>
      <w:pPr>
        <w:pStyle w:val="ListBullet"/>
      </w:pPr>
      <w:r>
        <w:t>S3 upload errors (e.g., bucket not found, AWS credentials issues).</w:t>
      </w:r>
    </w:p>
    <w:p>
      <w:pPr>
        <w:pStyle w:val="ListBullet"/>
      </w:pPr>
      <w:r>
        <w:t>Generic server errors.</w:t>
      </w:r>
    </w:p>
    <w:p>
      <w:r>
        <w:t>Always log detailed errors internally for debugging but return generic, user-friendly messages to the client (e.g., "File upload failed.") to avoid leaking sensitive server information.</w:t>
      </w:r>
    </w:p>
    <w:p>
      <w:r>
        <w:t>---</w:t>
      </w:r>
    </w:p>
    <w:p>
      <w:r>
        <w:t>### Code Example (Conceptual)</w:t>
      </w:r>
    </w:p>
    <w:p>
      <w:r>
        <w:rPr>
          <w:rFonts w:ascii="Consolas" w:hAnsi="Consolas"/>
          <w:sz w:val="19"/>
        </w:rPr>
        <w:t>const express = require('express');</w:t>
        <w:br/>
        <w:t>const multer = require('multer');</w:t>
        <w:br/>
        <w:t>const { S3Client, PutObjectCommand, GetObjectCommand } = require('@aws-sdk/client-s3');</w:t>
        <w:br/>
        <w:t>const { getSignedUrl } = require('@aws-sdk/s3-request-presigner');</w:t>
        <w:br/>
        <w:t>const app = express();</w:t>
        <w:br/>
        <w:br/>
        <w:t>// Initialize S3 Client</w:t>
        <w:br/>
        <w:t>const s3 = new S3Client({ region: 'us-east-1' }); // Use your AWS region</w:t>
        <w:br/>
        <w:t>const S3_BUCKET_NAME = 'your-secure-bucket-name';</w:t>
        <w:br/>
        <w:br/>
        <w:t>// Configure Multer for in-memory storage and validation</w:t>
        <w:br/>
        <w:t>const upload = multer({</w:t>
        <w:br/>
        <w:t xml:space="preserve">  storage: multer.memoryStorage(), // Store file in memory temporarily</w:t>
        <w:br/>
        <w:t xml:space="preserve">  limits: { fileSize: 5 * 1024 * 1024 }, // Limit to 5MB</w:t>
        <w:br/>
        <w:t xml:space="preserve">  fileFilter: (req, file, cb) =&gt; {</w:t>
        <w:br/>
        <w:t xml:space="preserve">    const allowedMimes = ['image/jpeg', 'image/png', 'application/pdf'];</w:t>
        <w:br/>
        <w:t xml:space="preserve">    if (allowedMimes.includes(file.mimetype)) {</w:t>
        <w:br/>
        <w:t xml:space="preserve">      cb(null, true); // Accept file</w:t>
        <w:br/>
        <w:t xml:space="preserve">    } else {</w:t>
        <w:br/>
        <w:t xml:space="preserve">      cb(new Error('Invalid file type. Only JPEG, PNG, PDF allowed.'), false); // Reject</w:t>
        <w:br/>
        <w:t xml:space="preserve">    }</w:t>
        <w:br/>
        <w:t xml:space="preserve">  },</w:t>
        <w:br/>
        <w:t>});</w:t>
        <w:br/>
        <w:br/>
        <w:t>app.post('/upload', upload.single('myFile'), async (req, res) =&gt; {</w:t>
        <w:br/>
        <w:t xml:space="preserve">  try {</w:t>
        <w:br/>
        <w:t xml:space="preserve">    if (!req.file) {</w:t>
        <w:br/>
        <w:t xml:space="preserve">      return res.status(400).send('No file uploaded.');</w:t>
        <w:br/>
        <w:t xml:space="preserve">    }</w:t>
        <w:br/>
        <w:br/>
        <w:t xml:space="preserve">    // Generate a unique filename for S3</w:t>
        <w:br/>
        <w:t xml:space="preserve">    const uniqueFileName = `${Date.now()}-${req.file.originalname.replace(/\s/g, '_')}`;</w:t>
        <w:br/>
        <w:br/>
        <w:t xml:space="preserve">    // Upload to S3 with private ACL</w:t>
        <w:br/>
        <w:t xml:space="preserve">    await s3.send(new PutObjectCommand({</w:t>
        <w:br/>
        <w:t xml:space="preserve">      Bucket: S3_BUCKET_NAME,</w:t>
        <w:br/>
        <w:t xml:space="preserve">      Key: uniqueFileName,</w:t>
        <w:br/>
        <w:t xml:space="preserve">      Body: req.file.buffer,</w:t>
        <w:br/>
        <w:t xml:space="preserve">      ContentType: req.file.mimetype,</w:t>
        <w:br/>
        <w:t xml:space="preserve">      ACL: 'private', // Critical: keep file private</w:t>
        <w:br/>
        <w:t xml:space="preserve">    }));</w:t>
        <w:br/>
        <w:br/>
        <w:t xml:space="preserve">    // Generate a pre-signed URL valid for 1 hour (3600 seconds)</w:t>
        <w:br/>
        <w:t xml:space="preserve">    const accessUrl = await getSignedUrl(s3, new GetObjectCommand({</w:t>
        <w:br/>
        <w:t xml:space="preserve">        Bucket: S3_BUCKET_NAME,</w:t>
        <w:br/>
        <w:t xml:space="preserve">        Key: uniqueFileName,</w:t>
        <w:br/>
        <w:t xml:space="preserve">    }), { expiresIn: 3600 }); // URL expires in 1 hour</w:t>
        <w:br/>
        <w:br/>
        <w:t xml:space="preserve">    res.status(200).json({ message: 'File uploaded successfully', url: accessUrl });</w:t>
        <w:br/>
        <w:br/>
        <w:t xml:space="preserve">  } catch (error) {</w:t>
        <w:br/>
        <w:t xml:space="preserve">    console.error('File upload error:', error); // Log detailed error for debugging</w:t>
        <w:br/>
        <w:t xml:space="preserve">    if (error instanceof multer.MulterError) {</w:t>
        <w:br/>
        <w:t xml:space="preserve">      return res.status(400).send(`Multer Error: ${error.message}`);</w:t>
        <w:br/>
        <w:t xml:space="preserve">    }</w:t>
        <w:br/>
        <w:t xml:space="preserve">    res.status(500).send('Failed to upload file. Please try again.'); // Generic error for client</w:t>
        <w:br/>
        <w:t xml:space="preserve">  }</w:t>
        <w:br/>
        <w:t>});</w:t>
        <w:br/>
        <w:br/>
        <w:t>app.listen(3000, () =&gt; console.log('Server running on port 3000'));</w:t>
      </w:r>
    </w:p>
    <w:p>
      <w:r>
        <w:t>### Summary</w:t>
      </w:r>
    </w:p>
    <w:p>
      <w:r>
        <w:t>A secure file upload endpoint in Node.js leverages multer for parsing and basic validation, robust server-side validation for file type and size, private cloud storage (S3) with unique naming, and pre-signed URLs for controlled, temporary access. Comprehensive error handling is vital at each stage to ensure reliability and prevent information leakage.</w:t>
      </w:r>
    </w:p>
    <w:p/>
    <w:p>
      <w:pPr>
        <w:pStyle w:val="Heading2"/>
      </w:pPr>
      <w:r>
        <w:t>2412. Explain the Node.js Event Loop and how it allows Node.js to handle many concurrent operations without using traditional multi-threading.</w:t>
      </w:r>
    </w:p>
    <w:p>
      <w:r>
        <w:t>## Explaining the Node.js Event Loop</w:t>
      </w:r>
    </w:p>
    <w:p>
      <w:r>
        <w:t>The Node.js Event Loop is a fundamental concept that enables Node.js to handle many operations concurrently, even though its JavaScript execution is single-threaded. It's Node.js's secret weapon for high performance without the complexities of traditional multi-threading.</w:t>
      </w:r>
    </w:p>
    <w:p>
      <w:r>
        <w:t>### The Problem: Handling Many Requests</w:t>
      </w:r>
    </w:p>
    <w:p>
      <w:r>
        <w:t>Imagine a restaurant with only one chef. If the chef prepares each meal from start to finish before taking the next order, customers would wait forever. Traditional web servers often use multiple chefs (threads) for each customer (request).</w:t>
      </w:r>
    </w:p>
    <w:p>
      <w:r>
        <w:t>Node.js, however, is like a single, incredibly efficient chef. It avoids waiting.</w:t>
      </w:r>
    </w:p>
    <w:p>
      <w:r>
        <w:t>### What is the Event Loop?</w:t>
      </w:r>
    </w:p>
    <w:p>
      <w:r>
        <w:t>The Event Loop is a continuous process that monitors two things:</w:t>
      </w:r>
    </w:p>
    <w:p>
      <w:pPr>
        <w:pStyle w:val="ListBullet"/>
      </w:pPr>
      <w:r>
        <w:t>The Call Stack: Where your JavaScript code is currently executing.</w:t>
      </w:r>
    </w:p>
    <w:p>
      <w:pPr>
        <w:pStyle w:val="ListBullet"/>
      </w:pPr>
      <w:r>
        <w:t>The Callback Queue: A list of "completed" operations (like finished file reads or database queries) that are waiting to be processed.</w:t>
      </w:r>
    </w:p>
    <w:p>
      <w:r>
        <w:t>### How it Works: Non-Blocking I/O</w:t>
      </w:r>
    </w:p>
    <w:p>
      <w:pPr>
        <w:pStyle w:val="ListBullet"/>
      </w:pPr>
      <w:r>
        <w:t>Single-Threaded Execution: When your Node.js application starts, it runs on a single thread. This thread executes your JavaScript code line by line.</w:t>
      </w:r>
    </w:p>
    <w:p>
      <w:pPr>
        <w:pStyle w:val="ListBullet"/>
      </w:pPr>
      <w:r>
        <w:t>Asynchronous Operations: When Node.js encounters an operation that takes time (like reading a file from disk, making a network request, or a database query), it doesn't wait for it to finish. Instead, it delegates this task to the underlying operating system or a pool of C++ worker threads (managed by libuv).</w:t>
      </w:r>
    </w:p>
    <w:p>
      <w:pPr>
        <w:pStyle w:val="ListBullet"/>
      </w:pPr>
      <w:r>
        <w:t>Continues Execution: While the time-consuming task is being handled elsewhere, the Node.js single thread is free to execute the next lines of your JavaScript code. It's non-blocking.</w:t>
      </w:r>
    </w:p>
    <w:p>
      <w:pPr>
        <w:pStyle w:val="ListBullet"/>
      </w:pPr>
      <w:r>
        <w:t>Callbacks and the Queue: Once the delegated task is complete (e.g., the file is read), its associated callback function is placed into the Callback Queue.</w:t>
      </w:r>
    </w:p>
    <w:p>
      <w:pPr>
        <w:pStyle w:val="ListBullet"/>
      </w:pPr>
      <w:r>
        <w:t>The Loop's Role: The Event Loop constantly checks if the Call Stack is empty. If it is, it picks the first callback from the Callback Queue and pushes it onto the Call Stack for execution. This cycle repeats indefinitely.</w:t>
      </w:r>
    </w:p>
    <w:p>
      <w:r>
        <w:t>### Concurrency without Multi-threading</w:t>
      </w:r>
    </w:p>
    <w:p>
      <w:r>
        <w:t>This mechanism allows Node.js to handle many concurrent operations. While one request is waiting for a database response, Node.js can process other incoming requests or execute other JavaScript code. It efficiently utilizes its single thread by never blocking on slow I/O operations.</w:t>
      </w:r>
    </w:p>
    <w:p>
      <w:r>
        <w:rPr>
          <w:rFonts w:ascii="Consolas" w:hAnsi="Consolas"/>
          <w:sz w:val="19"/>
        </w:rPr>
        <w:t>console.log('Start');</w:t>
        <w:br/>
        <w:br/>
        <w:t>// This is an asynchronous operation</w:t>
        <w:br/>
        <w:t>// Node.js delegates the file read and continues</w:t>
        <w:br/>
        <w:t>require('fs').readFile('example.txt', 'utf8', (err, data) =&gt; {</w:t>
        <w:br/>
        <w:t xml:space="preserve">  if (err) throw err;</w:t>
        <w:br/>
        <w:t xml:space="preserve">  console.log('File Content:', data); // This callback goes to the queue</w:t>
        <w:br/>
        <w:t>});</w:t>
        <w:br/>
        <w:br/>
        <w:t>console.log('End'); // This runs immediately after readFile is delegated</w:t>
      </w:r>
    </w:p>
    <w:p>
      <w:r>
        <w:t>Output (assuming example.txt exists):</w:t>
      </w:r>
    </w:p>
    <w:p>
      <w:r>
        <w:rPr>
          <w:rFonts w:ascii="Consolas" w:hAnsi="Consolas"/>
          <w:sz w:val="19"/>
        </w:rPr>
        <w:t>Start</w:t>
        <w:br/>
        <w:t>End</w:t>
        <w:br/>
        <w:t>File Content: (content of example.txt)</w:t>
      </w:r>
    </w:p>
    <w:p>
      <w:r>
        <w:t>Notice "End" prints *before* "File Content", demonstrating the non-blocking nature.</w:t>
      </w:r>
    </w:p>
    <w:p>
      <w:r>
        <w:t>### Summary</w:t>
      </w:r>
    </w:p>
    <w:p>
      <w:r>
        <w:t>The Node.js Event Loop is a powerful design pattern that allows a single-threaded JavaScript environment to achieve high concurrency. It works by offloading time-consuming I/O operations and using a callback queue to process their results asynchronously, ensuring the main thread remains free to execute other code, thus avoiding traditional blocking and enabling efficient handling of many operations.</w:t>
      </w:r>
    </w:p>
    <w:p/>
    <w:p>
      <w:pPr>
        <w:pStyle w:val="Heading2"/>
      </w:pPr>
      <w:r>
        <w:t>2413. Describe the key differences and typical use cases for `process.nextTick()`, `setImmediate()`, and `setTimeout(fn, 0)` within the Node.js Event Loop.</w:t>
      </w:r>
    </w:p>
    <w:p>
      <w:r>
        <w:t>In Node.js, the Event Loop manages asynchronous operations. process.nextTick(), setImmediate(), and setTimeout(fn, 0) are functions that allow you to schedule callbacks for execution at different points within this loop, impacting their order and priority.</w:t>
      </w:r>
    </w:p>
    <w:p>
      <w:r>
        <w:t>Let's break down their key differences and use cases:</w:t>
      </w:r>
    </w:p>
    <w:p>
      <w:r>
        <w:t>### 1. process.nextTick()</w:t>
      </w:r>
    </w:p>
    <w:p>
      <w:pPr>
        <w:pStyle w:val="ListBullet"/>
      </w:pPr>
      <w:r>
        <w:t>Execution Timing: This callback runs with the highest priority, *immediately* after the current synchronous code finishes, but *before* the Event Loop proceeds to its next phase (e.g., timers, I/O). It's essentially "deferring to the end of the current operation."</w:t>
      </w:r>
    </w:p>
    <w:p>
      <w:pPr>
        <w:pStyle w:val="ListBullet"/>
      </w:pPr>
      <w:r>
        <w:t>Analogy: Imagine a chef (your main code) cooking. nextTick is like the chef saying, "Okay, before I touch anything new, let me quickly finish this one tiny, urgent thing right now."</w:t>
      </w:r>
    </w:p>
    <w:p>
      <w:pPr>
        <w:pStyle w:val="ListBullet"/>
      </w:pPr>
      <w:r>
        <w:t>Use Cases:</w:t>
      </w:r>
    </w:p>
    <w:p>
      <w:pPr>
        <w:pStyle w:val="ListBullet"/>
      </w:pPr>
      <w:r>
        <w:t>Error Handling: To ensure errors are thrown after the current operation completes, allowing the caller to set up error listeners.</w:t>
      </w:r>
    </w:p>
    <w:p>
      <w:pPr>
        <w:pStyle w:val="ListBullet"/>
      </w:pPr>
      <w:r>
        <w:t>Normalizing Data: To process arguments or object states before emitting events or proceeding.</w:t>
      </w:r>
    </w:p>
    <w:p>
      <w:pPr>
        <w:pStyle w:val="ListBullet"/>
      </w:pPr>
      <w:r>
        <w:t>Preventing Stack Overflow: For highly recursive asynchronous functions.</w:t>
      </w:r>
    </w:p>
    <w:p>
      <w:r>
        <w:rPr>
          <w:rFonts w:ascii="Consolas" w:hAnsi="Consolas"/>
          <w:sz w:val="19"/>
        </w:rPr>
        <w:t>console.log("Start");</w:t>
        <w:br/>
        <w:t>process.nextTick(() =&gt; console.log("  =&gt; Next Tick callback ran"));</w:t>
        <w:br/>
        <w:t>console.log("End");</w:t>
        <w:br/>
        <w:t>// Output:</w:t>
        <w:br/>
        <w:t>// Start</w:t>
        <w:br/>
        <w:t>// End</w:t>
        <w:br/>
        <w:t>//   =&gt; Next Tick callback ran</w:t>
      </w:r>
    </w:p>
    <w:p>
      <w:r>
        <w:t>### 2. setTimeout(fn, 0)</w:t>
      </w:r>
    </w:p>
    <w:p>
      <w:pPr>
        <w:pStyle w:val="ListBullet"/>
      </w:pPr>
      <w:r>
        <w:t>Execution Timing: Schedules a callback in the timers phase. It runs *after* process.nextTick() callbacks have completed. The 0 milliseconds delay is a *minimum* delay, meaning it will run when the Event Loop reaches the timers phase and the system is ready, often resulting in execution in the *next* full Event Loop iteration.</w:t>
      </w:r>
    </w:p>
    <w:p>
      <w:pPr>
        <w:pStyle w:val="ListBullet"/>
      </w:pPr>
      <w:r>
        <w:t>Analogy: This is like putting a new order slip on a general "soonest possible" pile. Its exact timing depends on how busy the "timers" station is.</w:t>
      </w:r>
    </w:p>
    <w:p>
      <w:pPr>
        <w:pStyle w:val="ListBullet"/>
      </w:pPr>
      <w:r>
        <w:t>Use Cases:</w:t>
      </w:r>
    </w:p>
    <w:p>
      <w:pPr>
        <w:pStyle w:val="ListBullet"/>
      </w:pPr>
      <w:r>
        <w:t>Breaking up CPU-intensive tasks: To prevent blocking the Event Loop.</w:t>
      </w:r>
    </w:p>
    <w:p>
      <w:pPr>
        <w:pStyle w:val="ListBullet"/>
      </w:pPr>
      <w:r>
        <w:t>Deferring to the next loop iteration: When you need to ensure the current synchronous code completes entirely before the callback runs.</w:t>
      </w:r>
    </w:p>
    <w:p>
      <w:r>
        <w:rPr>
          <w:rFonts w:ascii="Consolas" w:hAnsi="Consolas"/>
          <w:sz w:val="19"/>
        </w:rPr>
        <w:t>console.log("Start");</w:t>
        <w:br/>
        <w:t>setTimeout(() =&gt; console.log("  =&gt; SetTimeout 0 callback ran"), 0);</w:t>
        <w:br/>
        <w:t>console.log("End");</w:t>
        <w:br/>
        <w:t>// Output (typically):</w:t>
        <w:br/>
        <w:t>// Start</w:t>
        <w:br/>
        <w:t>// End</w:t>
        <w:br/>
        <w:t>//   =&gt; SetTimeout 0 callback ran</w:t>
      </w:r>
    </w:p>
    <w:p>
      <w:r>
        <w:t>### 3. setImmediate()</w:t>
      </w:r>
    </w:p>
    <w:p>
      <w:pPr>
        <w:pStyle w:val="ListBullet"/>
      </w:pPr>
      <w:r>
        <w:t>Execution Timing: Schedules a callback in the check phase. This phase runs *after* I/O operations have completed in the current Event Loop iteration. If both setImmediate() and setTimeout(fn, 0) are called within an I/O callback, setImmediate() is guaranteed to run *before* setTimeout(fn, 0).</w:t>
      </w:r>
    </w:p>
    <w:p>
      <w:pPr>
        <w:pStyle w:val="ListBullet"/>
      </w:pPr>
      <w:r>
        <w:t>Analogy: This is like saying, "Once I've completely dealt with all the current customer requests for drinks/appetizers at my station, *then* I'll attend to this next task."</w:t>
      </w:r>
    </w:p>
    <w:p>
      <w:pPr>
        <w:pStyle w:val="ListBullet"/>
      </w:pPr>
      <w:r>
        <w:t>Use Cases:</w:t>
      </w:r>
    </w:p>
    <w:p>
      <w:pPr>
        <w:pStyle w:val="ListBullet"/>
      </w:pPr>
      <w:r>
        <w:t>Post-I/O operations: Ideal for tasks that logically follow an I/O operation (e.g., reading a file, network request).</w:t>
      </w:r>
    </w:p>
    <w:p>
      <w:pPr>
        <w:pStyle w:val="ListBullet"/>
      </w:pPr>
      <w:r>
        <w:t>Long-running tasks after an I/O cycle: Ensures that all pending I/O for the current cycle is processed first.</w:t>
      </w:r>
    </w:p>
    <w:p>
      <w:r>
        <w:rPr>
          <w:rFonts w:ascii="Consolas" w:hAnsi="Consolas"/>
          <w:sz w:val="19"/>
        </w:rPr>
        <w:t>console.log("Start");</w:t>
        <w:br/>
        <w:t>setImmediate(() =&gt; console.log("  =&gt; SetImmediate callback ran"));</w:t>
        <w:br/>
        <w:t>console.log("End");</w:t>
        <w:br/>
        <w:t>// Output (typically):</w:t>
        <w:br/>
        <w:t>// Start</w:t>
        <w:br/>
        <w:t>// End</w:t>
        <w:br/>
        <w:t>//   =&gt; SetImmediate callback ran</w:t>
      </w:r>
    </w:p>
    <w:p>
      <w:r>
        <w:t>### Key Differences &amp; Interaction Summary:</w:t>
      </w:r>
    </w:p>
    <w:p>
      <w:pPr>
        <w:pStyle w:val="ListBullet"/>
      </w:pPr>
      <w:r>
        <w:t>process.nextTick(): Executes *first*, after the current synchronous code, but before any other async queue. High urgency.</w:t>
      </w:r>
    </w:p>
    <w:p>
      <w:pPr>
        <w:pStyle w:val="ListBullet"/>
      </w:pPr>
      <w:r>
        <w:t>setTimeout(fn, 0): Executes in the timers phase, *after* nextTick. It prioritizes a minimum delay.</w:t>
      </w:r>
    </w:p>
    <w:p>
      <w:pPr>
        <w:pStyle w:val="ListBullet"/>
      </w:pPr>
      <w:r>
        <w:t>setImmediate(): Executes in the check phase, *after* I/O polling, and often *after* nextTick. Guaranteed to run *before* setTimeout(0) if both are called within an I/O callback.</w:t>
      </w:r>
    </w:p>
    <w:p>
      <w:r>
        <w:t>### Takeaway</w:t>
      </w:r>
    </w:p>
    <w:p>
      <w:r>
        <w:t>While setTimeout(fn, 0) and setImmediate() can sometimes appear to run in a similar order from the main module, their positions within the Event Loop phases are distinct. Choose the function that aligns with *when* you need your code to run relative to other asynchronous tasks or I/O operations, considering their different positions and priorities.</w:t>
      </w:r>
    </w:p>
    <w:p/>
    <w:p>
      <w:pPr>
        <w:pStyle w:val="Heading2"/>
      </w:pPr>
      <w:r>
        <w:t>2414. Compare and contrast Callbacks, Promises, and Async/Await for managing asynchronous operations in Node.js. Provide an example scenario where Async/Await offers significant advantages.</w:t>
      </w:r>
    </w:p>
    <w:p>
      <w:r>
        <w:t>Asynchronous operations are tasks that run in the background without blocking the main program, crucial for Node.js applications (e.g., fetching data from a database, making API calls, reading files). Here's how managing them has evolved:</w:t>
      </w:r>
    </w:p>
    <w:p>
      <w:r>
        <w:t>### 1. Callbacks A callback is a function passed as an argument to another function, to be executed *later* once the asynchronous task completes.</w:t>
      </w:r>
    </w:p>
    <w:p>
      <w:pPr>
        <w:pStyle w:val="ListBullet"/>
      </w:pPr>
      <w:r>
        <w:t>Pros: Simple to understand for single, independent asynchronous tasks.</w:t>
      </w:r>
    </w:p>
    <w:p>
      <w:pPr>
        <w:pStyle w:val="ListBullet"/>
      </w:pPr>
      <w:r>
        <w:t>Cons: Leads to "Callback Hell" (deeply nested code) for sequential operations, making code hard to read, debug, and maintain. Error handling can also be inconsistent.</w:t>
      </w:r>
    </w:p>
    <w:p>
      <w:r>
        <w:rPr>
          <w:rFonts w:ascii="Consolas" w:hAnsi="Consolas"/>
          <w:sz w:val="19"/>
        </w:rPr>
        <w:t>// Example: Reading a file</w:t>
        <w:br/>
        <w:t>const fs = require('fs');</w:t>
        <w:br/>
        <w:t>fs.readFile('file.txt', (err, data) =&gt; { // Callback executed after file is read</w:t>
        <w:br/>
        <w:t xml:space="preserve">  if (err) console.error("Error reading file:", err);</w:t>
        <w:br/>
        <w:t xml:space="preserve">  else console.log("File content:", data.toString());</w:t>
        <w:br/>
        <w:t>});</w:t>
      </w:r>
    </w:p>
    <w:p>
      <w:r>
        <w:t>### 2. Promises A Promise is an object representing the eventual completion (or failure) of an asynchronous operation and its resulting value. It allows you to attach handlers for success (.then()) or error (.catch()).</w:t>
      </w:r>
    </w:p>
    <w:p>
      <w:pPr>
        <w:pStyle w:val="ListBullet"/>
      </w:pPr>
      <w:r>
        <w:t>Pros: Flatter code through chaining (.then()), significantly improving readability over nested callbacks. Better, centralized error handling with a single .catch(). Resolves Callback Hell.</w:t>
      </w:r>
    </w:p>
    <w:p>
      <w:pPr>
        <w:pStyle w:val="ListBullet"/>
      </w:pPr>
      <w:r>
        <w:t>Cons: Can still involve long .then() chains for very complex sequences, sometimes making the flow less intuitive than synchronous code.</w:t>
      </w:r>
    </w:p>
    <w:p>
      <w:r>
        <w:rPr>
          <w:rFonts w:ascii="Consolas" w:hAnsi="Consolas"/>
          <w:sz w:val="19"/>
        </w:rPr>
        <w:t>// Example: Fetching data with a Promise</w:t>
        <w:br/>
        <w:t>fetch('/api/users')</w:t>
        <w:br/>
        <w:t xml:space="preserve">  .then(response =&gt; response.json()) // Process successful response</w:t>
        <w:br/>
        <w:t xml:space="preserve">  .then(users =&gt; console.log("Users:", users)) // Use the parsed data</w:t>
        <w:br/>
        <w:t xml:space="preserve">  .catch(error =&gt; console.error("Fetch error:", error)); // Handle any errors</w:t>
      </w:r>
    </w:p>
    <w:p>
      <w:r>
        <w:t>### 3. Async/Await Async/Await is modern JavaScript syntax built on top of Promises, allowing you to write asynchronous code that *looks and feels* synchronous.</w:t>
      </w:r>
    </w:p>
    <w:p>
      <w:pPr>
        <w:pStyle w:val="ListBullet"/>
      </w:pPr>
      <w:r>
        <w:t>async function: Declares a function that will contain asynchronous operations. It always implicitly returns a Promise.</w:t>
      </w:r>
    </w:p>
    <w:p>
      <w:pPr>
        <w:pStyle w:val="ListBullet"/>
      </w:pPr>
      <w:r>
        <w:t>await keyword: Can only be used inside an async function. It pauses the async function's execution until the awaited Promise settles (resolves or rejects).</w:t>
      </w:r>
    </w:p>
    <w:p>
      <w:pPr>
        <w:pStyle w:val="ListBullet"/>
      </w:pPr>
      <w:r>
        <w:t>Pros: Unparalleled readability, error handling with standard try...catch blocks (just like synchronous code), making complex asynchronous flows extremely clear and maintainable.</w:t>
      </w:r>
    </w:p>
    <w:p>
      <w:pPr>
        <w:pStyle w:val="ListBullet"/>
      </w:pPr>
      <w:r>
        <w:t>Cons: Must be used within an async function.</w:t>
      </w:r>
    </w:p>
    <w:p>
      <w:r>
        <w:rPr>
          <w:rFonts w:ascii="Consolas" w:hAnsi="Consolas"/>
          <w:sz w:val="19"/>
        </w:rPr>
        <w:t>// Example: Fetching data with Async/Await</w:t>
        <w:br/>
        <w:t>async function getUsers() {</w:t>
        <w:br/>
        <w:t xml:space="preserve">  try {</w:t>
        <w:br/>
        <w:t xml:space="preserve">    const response = await fetch('/api/users'); // Await the promise for response</w:t>
        <w:br/>
        <w:t xml:space="preserve">    const users = await response.json();       // Await the promise for JSON parsing</w:t>
        <w:br/>
        <w:t xml:space="preserve">    console.log("Users:", users);</w:t>
        <w:br/>
        <w:t xml:space="preserve">  } catch (error) {</w:t>
        <w:br/>
        <w:t xml:space="preserve">    console.error("Fetch error:", error); // Handle errors with try...catch</w:t>
        <w:br/>
        <w:t xml:space="preserve">  }</w:t>
        <w:br/>
        <w:t>}</w:t>
        <w:br/>
        <w:t>getUsers();</w:t>
      </w:r>
    </w:p>
    <w:p>
      <w:r>
        <w:t>### Scenario for Async/Await Advantage: Chained Dependent Operations</w:t>
      </w:r>
    </w:p>
    <w:p>
      <w:r>
        <w:t>Imagine a sequence where you first fetch a user, then use that user's ID to fetch their orders, and finally fetch details for each product within those orders.</w:t>
      </w:r>
    </w:p>
    <w:p>
      <w:r>
        <w:t>With Promises (chained):</w:t>
      </w:r>
    </w:p>
    <w:p>
      <w:r>
        <w:rPr>
          <w:rFonts w:ascii="Consolas" w:hAnsi="Consolas"/>
          <w:sz w:val="19"/>
        </w:rPr>
        <w:t>fetchUser(123)</w:t>
        <w:br/>
        <w:t xml:space="preserve">  .then(user =&gt; fetchOrders(user.id))</w:t>
        <w:br/>
        <w:t xml:space="preserve">  .then(orders =&gt; Promise.all(orders.map(order =&gt; fetchProduct(order.productId))))</w:t>
        <w:br/>
        <w:t xml:space="preserve">  .then(products =&gt; console.log("All products:", products))</w:t>
        <w:br/>
        <w:t xml:space="preserve">  .catch(err =&gt; console.error("Error:", err));</w:t>
      </w:r>
    </w:p>
    <w:p>
      <w:r>
        <w:t>With Async/Await (sequential, highly readable):</w:t>
      </w:r>
    </w:p>
    <w:p>
      <w:r>
        <w:rPr>
          <w:rFonts w:ascii="Consolas" w:hAnsi="Consolas"/>
          <w:sz w:val="19"/>
        </w:rPr>
        <w:t>async function getFullUserData(userId) {</w:t>
        <w:br/>
        <w:t xml:space="preserve">  try {</w:t>
        <w:br/>
        <w:t xml:space="preserve">    const user = await fetchUser(userId);              // Step 1: Wait for user data</w:t>
        <w:br/>
        <w:t xml:space="preserve">    const orders = await fetchOrders(user.id);          // Step 2: Wait for orders, using user ID</w:t>
        <w:br/>
        <w:t xml:space="preserve">    const productPromises = orders.map(order =&gt; fetchProduct(order.productId));</w:t>
        <w:br/>
        <w:t xml:space="preserve">    const products = await Promise.all(productPromises); // Step 3: Wait for all product fetches</w:t>
        <w:br/>
        <w:t xml:space="preserve">    console.log("All products:", products);</w:t>
        <w:br/>
        <w:t xml:space="preserve">  } catch (err) {</w:t>
        <w:br/>
        <w:t xml:space="preserve">    console.error("Failed to fetch data:", err);</w:t>
        <w:br/>
        <w:t xml:space="preserve">  }</w:t>
        <w:br/>
        <w:t>}</w:t>
        <w:br/>
        <w:t>getFullUserData(123);</w:t>
      </w:r>
    </w:p>
    <w:p>
      <w:r>
        <w:t>Async/Await transforms the logic into a linear, step-by-step sequence that mirrors how we naturally think about operations. This significantly enhances readability, debugging, and maintenance, especially for complex interdependencies.</w:t>
      </w:r>
    </w:p>
    <w:p>
      <w:r>
        <w:t>### Summary</w:t>
      </w:r>
    </w:p>
    <w:p>
      <w:pPr>
        <w:pStyle w:val="ListBullet"/>
      </w:pPr>
      <w:r>
        <w:t>Callbacks: Basic but prone to "Callback Hell," difficult error handling.</w:t>
      </w:r>
    </w:p>
    <w:p>
      <w:pPr>
        <w:pStyle w:val="ListBullet"/>
      </w:pPr>
      <w:r>
        <w:t>Promises: Improved readability with .then() chains, better error handling, solves Callback Hell.</w:t>
      </w:r>
    </w:p>
    <w:p>
      <w:pPr>
        <w:pStyle w:val="ListBullet"/>
      </w:pPr>
      <w:r>
        <w:t>Async/Await: Offers the most readable, synchronous-looking syntax for async code, with excellent try...catch error handling.</w:t>
      </w:r>
    </w:p>
    <w:p>
      <w:r>
        <w:t>Takeaway: While Callbacks and Promises are foundational, Async/Await is the preferred and most powerful pattern for modern Node.js development due to its superior clarity and ease of use, making complex asynchronous logic much more approachable.</w:t>
      </w:r>
    </w:p>
    <w:p/>
    <w:p>
      <w:pPr>
        <w:pStyle w:val="Heading2"/>
      </w:pPr>
      <w:r>
        <w:t>2415. What are Node.js Streams, and when would you choose to use them over reading or writing entire files into memory? Give an example of a common use case.</w:t>
      </w:r>
    </w:p>
    <w:p>
      <w:r>
        <w:t>Node.js Streams are a powerful and efficient way to handle reading or writing data in smaller, continuous chunks rather than processing it all at once. Imagine data flowing like water through a pipe: instead of filling a huge container first and then using it, streams allow you to process the water as it passes through the pipe, piece by piece. This makes them ideal for handling large amounts of data efficiently.</w:t>
      </w:r>
    </w:p>
    <w:p>
      <w:r>
        <w:t>### When to Use Streams (Over Loading Entire Files)</w:t>
      </w:r>
    </w:p>
    <w:p>
      <w:r>
        <w:t>You would choose Node.js Streams primarily for memory efficiency and improved performance, especially when dealing with large files or network data that might not fit into your application's available memory:</w:t>
      </w:r>
    </w:p>
    <w:p>
      <w:pPr>
        <w:pStyle w:val="ListBullet"/>
      </w:pPr>
      <w:r>
        <w:t>Memory Conservation: When you read an entire file into memory (e.g., using fs.readFile()), the entire content must fit into your application's RAM. For very large files (e.g., several gigabytes), this can quickly exhaust memory, causing your application to crash or become extremely slow. Streams process data chunk by chunk, so only a small, manageable portion of the file is held in memory at any given time.</w:t>
      </w:r>
    </w:p>
    <w:p>
      <w:pPr>
        <w:pStyle w:val="ListBullet"/>
      </w:pPr>
      <w:r>
        <w:t>Time Efficiency: Streams allow you to start processing data as soon as the first chunk arrives, rather than waiting for the entire file to be loaded. This "pipeline" approach can significantly reduce the overall time taken for operations, as work can begin sooner.</w:t>
      </w:r>
    </w:p>
    <w:p>
      <w:r>
        <w:t>### Common Use Case: Copying Large Files</w:t>
      </w:r>
    </w:p>
    <w:p>
      <w:r>
        <w:t>A classic example is copying a large file from one location to another. Without streams, you'd load the entire source file into memory, then write it to the destination. With streams, you read chunks from the source file and immediately write those chunks to the destination, never needing the entire file in memory simultaneously.</w:t>
      </w:r>
    </w:p>
    <w:p>
      <w:r>
        <w:rPr>
          <w:rFonts w:ascii="Consolas" w:hAnsi="Consolas"/>
          <w:sz w:val="19"/>
        </w:rPr>
        <w:t>const fs = require('fs');</w:t>
        <w:br/>
        <w:br/>
        <w:t>const sourcePath = 'large_input.txt'; // Imagine this is a very large file</w:t>
        <w:br/>
        <w:t>const destinationPath = 'large_output.txt';</w:t>
        <w:br/>
        <w:br/>
        <w:t>// Create a readable stream from the source file</w:t>
        <w:br/>
        <w:t>const readStream = fs.createReadStream(sourcePath);</w:t>
        <w:br/>
        <w:br/>
        <w:t>// Create a writable stream to the destination file</w:t>
        <w:br/>
        <w:t>const writeStream = fs.createWriteStream(destinationPath);</w:t>
        <w:br/>
        <w:br/>
        <w:t>// Pipe data from the readable stream to the writable stream</w:t>
        <w:br/>
        <w:t>readStream.pipe(writeStream);</w:t>
        <w:br/>
        <w:br/>
        <w:t>readStream.on('end', () =&gt; {</w:t>
        <w:br/>
        <w:t xml:space="preserve">    console.log('File copy complete!');</w:t>
        <w:br/>
        <w:t>});</w:t>
        <w:br/>
        <w:br/>
        <w:t>readStream.on('error', (err) =&gt; {</w:t>
        <w:br/>
        <w:t xml:space="preserve">    console.error('An error occurred during file copy:', err);</w:t>
        <w:br/>
        <w:t>});</w:t>
      </w:r>
    </w:p>
    <w:p>
      <w:r>
        <w:t>In this example, readStream.pipe(writeStream) efficiently transfers data. Node.js automatically manages the flow, ensuring the writeStream doesn't get overwhelmed and the readStream doesn't read too fast.</w:t>
      </w:r>
    </w:p>
    <w:p>
      <w:r>
        <w:t>### Summary</w:t>
      </w:r>
    </w:p>
    <w:p>
      <w:r>
        <w:t>Node.js Streams are a fundamental concept for handling data efficiently. They provide a non-blocking, memory-efficient way to process large datasets by breaking them into manageable chunks, preventing memory overloads and improving responsiveness. Choose streams when dealing with data that might exceed available memory or when you need to start processing data before it's fully received.</w:t>
      </w:r>
    </w:p>
    <w:p/>
    <w:p>
      <w:pPr>
        <w:pStyle w:val="Heading2"/>
      </w:pPr>
      <w:r>
        <w:t>2416. Discuss robust error handling strategies in asynchronous Node.js applications, particularly when dealing with Promises and Async/Await in a production environment.</w:t>
      </w:r>
    </w:p>
    <w:p>
      <w:r>
        <w:t>Robust error handling is paramount in asynchronous Node.js applications, especially in production, to prevent crashes and ensure system stability. When dealing with Promises and Async/Await, specific strategies help manage errors effectively.</w:t>
      </w:r>
    </w:p>
    <w:p>
      <w:r>
        <w:t>### 1. Understanding Asynchronous Errors</w:t>
      </w:r>
    </w:p>
    <w:p>
      <w:r>
        <w:t>In Node.js, operations like database calls or network requests don't happen instantly. They run in the background. If an error occurs during such an operation (e.g., network failure, invalid data), it needs to be explicitly caught, or your application might crash.</w:t>
      </w:r>
    </w:p>
    <w:p>
      <w:r>
        <w:t>### 2. Error Handling with Promises: The .catch() Method</w:t>
      </w:r>
    </w:p>
    <w:p>
      <w:r>
        <w:t>Promises represent the eventual completion (or failure) of an asynchronous operation. If a Promise encounters an error, it "rejects." The .catch() method is designed to handle these rejections. Think of it as a safety net for your asynchronous tasks.</w:t>
      </w:r>
    </w:p>
    <w:p>
      <w:pPr>
        <w:pStyle w:val="ListBullet"/>
      </w:pPr>
      <w:r>
        <w:t>How it works: You append .catch() at the end of a Promise chain. If any Promise in the chain rejects, the error propagates down to the next .catch() handler.</w:t>
      </w:r>
    </w:p>
    <w:p>
      <w:r>
        <w:t>Code Example (Promises):</w:t>
      </w:r>
    </w:p>
    <w:p>
      <w:r>
        <w:rPr>
          <w:rFonts w:ascii="Consolas" w:hAnsi="Consolas"/>
          <w:sz w:val="19"/>
        </w:rPr>
        <w:t>// Simulating an async operation that might fail</w:t>
        <w:br/>
        <w:t>function fetchData(id) {</w:t>
        <w:br/>
        <w:t xml:space="preserve">  return new Promise((resolve, reject) =&gt; {</w:t>
        <w:br/>
        <w:t xml:space="preserve">    if (id === 123) {</w:t>
        <w:br/>
        <w:t xml:space="preserve">      setTimeout(() =&gt; resolve({ id: 123, name: "Alice" }), 100);</w:t>
        <w:br/>
        <w:t xml:space="preserve">    } else {</w:t>
        <w:br/>
        <w:t xml:space="preserve">      setTimeout(() =&gt; reject(new Error("User not found")), 100);</w:t>
        <w:br/>
        <w:t xml:space="preserve">    }</w:t>
        <w:br/>
        <w:t xml:space="preserve">  });</w:t>
        <w:br/>
        <w:t>}</w:t>
        <w:br/>
        <w:br/>
        <w:t>fetchData(456) // This will reject</w:t>
        <w:br/>
        <w:t xml:space="preserve">  .then(data =&gt; console.log("Data fetched:", data))</w:t>
        <w:br/>
        <w:t xml:space="preserve">  .catch(error =&gt; {</w:t>
        <w:br/>
        <w:t xml:space="preserve">    console.error("Promise Error Caught:", error.message);</w:t>
        <w:br/>
        <w:t xml:space="preserve">    // In production: Log the error, send an alert, return a default value</w:t>
        <w:br/>
        <w:t xml:space="preserve">  });</w:t>
        <w:br/>
        <w:br/>
        <w:t>fetchData(123) // This will resolve</w:t>
        <w:br/>
        <w:t xml:space="preserve">  .then(data =&gt; console.log("Data fetched:", data))</w:t>
        <w:br/>
        <w:t xml:space="preserve">  .catch(error =&gt; console.error("This won't be called for 123:", error.message));</w:t>
      </w:r>
    </w:p>
    <w:p>
      <w:r>
        <w:t>### 3. Error Handling with Async/Await: try...catch</w:t>
      </w:r>
    </w:p>
    <w:p>
      <w:r>
        <w:t>Async/Await provides a way to write asynchronous code that looks and feels synchronous, making error handling more intuitive. You use the familiar try...catch block, just like with synchronous code.</w:t>
      </w:r>
    </w:p>
    <w:p>
      <w:pPr>
        <w:pStyle w:val="ListBullet"/>
      </w:pPr>
      <w:r>
        <w:t>How it works: Any await call inside a try block that results in a rejected Promise will immediately throw an error, which can then be caught by the corresponding catch block.</w:t>
      </w:r>
    </w:p>
    <w:p>
      <w:r>
        <w:t>Code Example (Async/Await):</w:t>
      </w:r>
    </w:p>
    <w:p>
      <w:r>
        <w:rPr>
          <w:rFonts w:ascii="Consolas" w:hAnsi="Consolas"/>
          <w:sz w:val="19"/>
        </w:rPr>
        <w:t>async function getUserDetails(userId) {</w:t>
        <w:br/>
        <w:t xml:space="preserve">  try {</w:t>
        <w:br/>
        <w:t xml:space="preserve">    console.log(`Attempting to fetch user ${userId}...`);</w:t>
        <w:br/>
        <w:t xml:space="preserve">    const userData = await fetchData(userId); // Use the fetchData from above</w:t>
        <w:br/>
        <w:t xml:space="preserve">    console.log("User Data:", userData);</w:t>
        <w:br/>
        <w:br/>
        <w:t xml:space="preserve">    // More await operations can go here</w:t>
        <w:br/>
        <w:t xml:space="preserve">    // const posts = await fetchUserPosts(userData.id);</w:t>
        <w:br/>
        <w:t xml:space="preserve">    // return { ...userData, posts };</w:t>
        <w:br/>
        <w:br/>
        <w:t xml:space="preserve">  } catch (error) {</w:t>
        <w:br/>
        <w:t xml:space="preserve">    console.error(`Async/Await Error for user ${userId}:`, error.message);</w:t>
        <w:br/>
        <w:t xml:space="preserve">    // In production: Log error, return a fallback, or rethrow for upstream handling</w:t>
        <w:br/>
        <w:t xml:space="preserve">    throw new Error(`Failed to retrieve user details: ${error.message}`); // Re-throw to inform caller</w:t>
        <w:br/>
        <w:t xml:space="preserve">  }</w:t>
        <w:br/>
        <w:t>}</w:t>
        <w:br/>
        <w:br/>
        <w:t>getUserDetails(789); // Will hit the catch block</w:t>
        <w:br/>
        <w:t>getUserDetails(123); // Will succeed</w:t>
      </w:r>
    </w:p>
    <w:p>
      <w:r>
        <w:t>### 4. Production Environment Considerations</w:t>
      </w:r>
    </w:p>
    <w:p>
      <w:r>
        <w:t>Beyond basic catching, robust production error handling includes:</w:t>
      </w:r>
    </w:p>
    <w:p>
      <w:pPr>
        <w:pStyle w:val="ListBullet"/>
      </w:pPr>
      <w:r>
        <w:t>Comprehensive Logging: Don't just console.error(). Use a dedicated logging library (e.g., Winston, Pino) to log detailed error messages, stack traces, and contextual information to a persistent storage or monitoring system.</w:t>
      </w:r>
    </w:p>
    <w:p>
      <w:pPr>
        <w:pStyle w:val="ListBullet"/>
      </w:pPr>
      <w:r>
        <w:t>Centralized Error Handling:</w:t>
      </w:r>
    </w:p>
    <w:p>
      <w:pPr>
        <w:pStyle w:val="ListBullet"/>
      </w:pPr>
      <w:r>
        <w:t>process.on('unhandledRejection', ...): This event is crucial for Promises. It fires if a Promise rejects and there's no .catch() handler anywhere in its chain. Use it as a last resort to log the error and decide if the application needs to gracefully shut down or continue cautiously.</w:t>
      </w:r>
    </w:p>
    <w:p>
      <w:pPr>
        <w:pStyle w:val="ListBullet"/>
      </w:pPr>
      <w:r>
        <w:t>*(Note: process.on('uncaughtException', ...) handles synchronous errors, distinct from Promise rejections.)*</w:t>
      </w:r>
    </w:p>
    <w:p>
      <w:pPr>
        <w:pStyle w:val="ListBullet"/>
      </w:pPr>
      <w:r>
        <w:t>Graceful Degradation: Instead of crashing, your application might return default data, a cached response, or a user-friendly error message.</w:t>
      </w:r>
    </w:p>
    <w:p>
      <w:pPr>
        <w:pStyle w:val="ListBullet"/>
      </w:pPr>
      <w:r>
        <w:t>Monitoring and Alerts: Integrate with monitoring tools (e.g., Prometheus, Sentry, Datadog) to get real-time alerts when critical errors occur.</w:t>
      </w:r>
    </w:p>
    <w:p>
      <w:r>
        <w:t>### Summary</w:t>
      </w:r>
    </w:p>
    <w:p>
      <w:r>
        <w:t>Effective error handling in asynchronous Node.js applications with Promises and Async/Await relies on using .catch() and try...catch blocks respectively. In production, these must be complemented by robust logging, centralized fallback mechanisms like unhandledRejection, and proactive monitoring to ensure application stability, debuggability, and a resilient user experience.</w:t>
      </w:r>
    </w:p>
    <w:p/>
    <w:p>
      <w:pPr>
        <w:pStyle w:val="Heading2"/>
      </w:pPr>
      <w:r>
        <w:t>2417. How does Node.js achieve concurrency for CPU-bound tasks, given its single-threaded nature? Explain the roles of the `cluster` module and `worker_threads`, and their respective trade-offs.</w:t>
      </w:r>
    </w:p>
    <w:p>
      <w:r>
        <w:t>Node.js is famous for its non-blocking I/O and single-threaded nature, making it incredibly efficient for tasks like handling many web requests or database queries. However, its single event loop means that CPU-bound tasks (heavy calculations, image processing, complex computations) can block this single thread, making the entire application unresponsive.</w:t>
      </w:r>
    </w:p>
    <w:p>
      <w:r>
        <w:t>To achieve concurrency for these CPU-bound tasks, Node.js offers two primary modules: cluster and worker_threads.</w:t>
      </w:r>
    </w:p>
    <w:p>
      <w:r>
        <w:t>### The cluster Module: "Multiple Independent Workers"</w:t>
      </w:r>
    </w:p>
    <w:p>
      <w:r>
        <w:t>The cluster module allows you to create multiple Node.js processes that share the same server port.</w:t>
      </w:r>
    </w:p>
    <w:p>
      <w:pPr>
        <w:pStyle w:val="ListBullet"/>
      </w:pPr>
      <w:r>
        <w:t>Analogy: Imagine a restaurant with a single chef getting overwhelmed. The cluster module is like opening several identical restaurants (each with its own chef and kitchen) that all operate under the same brand and share customer traffic.</w:t>
      </w:r>
    </w:p>
    <w:p>
      <w:pPr>
        <w:pStyle w:val="ListBullet"/>
      </w:pPr>
      <w:r>
        <w:t>How it works: A "master" process spawns "worker" processes, each running a full instance of your Node.js application. The operating system (or the master process) then distributes incoming requests among these workers.</w:t>
      </w:r>
    </w:p>
    <w:p>
      <w:pPr>
        <w:pStyle w:val="ListBullet"/>
      </w:pPr>
      <w:r>
        <w:t>Role: Primarily used for scaling *web applications* across multiple CPU cores, allowing your server to handle more concurrent *network requests* by offloading them to different process instances.</w:t>
      </w:r>
    </w:p>
    <w:p>
      <w:r>
        <w:rPr>
          <w:rFonts w:ascii="Consolas" w:hAnsi="Consolas"/>
          <w:sz w:val="19"/>
        </w:rPr>
        <w:t>// cluster.js (Simplified)</w:t>
        <w:br/>
        <w:t>const cluster = require('cluster');</w:t>
        <w:br/>
        <w:t>const http = require('http');</w:t>
        <w:br/>
        <w:t>const numCPUs = require('os').cpus().length;</w:t>
        <w:br/>
        <w:br/>
        <w:t>if (cluster.isMaster) {</w:t>
        <w:br/>
        <w:t xml:space="preserve">  console.log(`Master ${process.pid} is running`);</w:t>
        <w:br/>
        <w:t xml:space="preserve">  for (let i = 0; i &lt; numCPUs; i++) {</w:t>
        <w:br/>
        <w:t xml:space="preserve">    cluster.fork(); // Create worker processes</w:t>
        <w:br/>
        <w:t xml:space="preserve">  }</w:t>
        <w:br/>
        <w:t>} else {</w:t>
        <w:br/>
        <w:t xml:space="preserve">  http.createServer((req, res) =&gt; {</w:t>
        <w:br/>
        <w:t xml:space="preserve">    // Simulate a CPU-bound task</w:t>
        <w:br/>
        <w:t xml:space="preserve">    if (req.url === '/heavy') {</w:t>
        <w:br/>
        <w:t xml:space="preserve">      let sum = 0;</w:t>
        <w:br/>
        <w:t xml:space="preserve">      for (let i = 0; i &lt; 1e9; i++) sum += i;</w:t>
        <w:br/>
        <w:t xml:space="preserve">      res.end(`Heavy task done by worker ${process.pid}. Sum: ${sum}`);</w:t>
        <w:br/>
        <w:t xml:space="preserve">    } else {</w:t>
        <w:br/>
        <w:t xml:space="preserve">      res.end(`Hello from worker ${process.pid}!`);</w:t>
        <w:br/>
        <w:t xml:space="preserve">    }</w:t>
        <w:br/>
        <w:t xml:space="preserve">  }).listen(3000, () =&gt; {</w:t>
        <w:br/>
        <w:t xml:space="preserve">    console.log(`Worker ${process.pid} started.`);</w:t>
        <w:br/>
        <w:t xml:space="preserve">  });</w:t>
        <w:br/>
        <w:t>}</w:t>
      </w:r>
    </w:p>
    <w:p>
      <w:pPr>
        <w:pStyle w:val="ListBullet"/>
      </w:pPr>
      <w:r>
        <w:t>Trade-offs:</w:t>
      </w:r>
    </w:p>
    <w:p>
      <w:pPr>
        <w:pStyle w:val="ListBullet"/>
      </w:pPr>
      <w:r>
        <w:t>Pros: Easy to implement for scaling web servers, highly robust (one worker crashing doesn't affect others), leverages multi-core processors.</w:t>
      </w:r>
    </w:p>
    <w:p>
      <w:pPr>
        <w:pStyle w:val="ListBullet"/>
      </w:pPr>
      <w:r>
        <w:t>Cons: Higher memory consumption (each worker is a full Node.js instance with its own V8 engine), communication between workers requires inter-process communication (IPC), which adds overhead.</w:t>
      </w:r>
    </w:p>
    <w:p>
      <w:r>
        <w:t>### The worker_threads Module: "Specialized Backroom Staff"</w:t>
      </w:r>
    </w:p>
    <w:p>
      <w:r>
        <w:t>The worker_threads module allows you to create actual threads within a single Node.js process.</w:t>
      </w:r>
    </w:p>
    <w:p>
      <w:pPr>
        <w:pStyle w:val="ListBullet"/>
      </w:pPr>
      <w:r>
        <w:t>Analogy: Going back to the single restaurant, if the main chef (main thread) needs to perform a very complex cake decoration (CPU-bound task), they can delegate it to a specialized baker in the back (worker thread) without stopping service for other customers.</w:t>
      </w:r>
    </w:p>
    <w:p>
      <w:pPr>
        <w:pStyle w:val="ListBullet"/>
      </w:pPr>
      <w:r>
        <w:t>How it works: A main thread can spawn worker threads, each having its own V8 instance and event loop, but sharing the same underlying Node.js process's memory. They communicate by sending messages or sharing ArrayBuffer objects.</w:t>
      </w:r>
    </w:p>
    <w:p>
      <w:pPr>
        <w:pStyle w:val="ListBullet"/>
      </w:pPr>
      <w:r>
        <w:t>Role: Ideal for offloading specific, CPU-intensive computations *within* a single application instance, keeping the main thread free to handle I/O.</w:t>
      </w:r>
    </w:p>
    <w:p>
      <w:r>
        <w:rPr>
          <w:rFonts w:ascii="Consolas" w:hAnsi="Consolas"/>
          <w:sz w:val="19"/>
        </w:rPr>
        <w:t>// main.js</w:t>
        <w:br/>
        <w:t>const { Worker, isMainThread, parentPort, workerData } = require('worker_threads');</w:t>
        <w:br/>
        <w:br/>
        <w:t>if (isMainThread) {</w:t>
        <w:br/>
        <w:t xml:space="preserve">  console.log('Main Thread: Starting heavy computation...');</w:t>
        <w:br/>
        <w:t xml:space="preserve">  const worker = new Worker(__filename, {</w:t>
        <w:br/>
        <w:t xml:space="preserve">    workerData: { num: 1e9 } // Pass initial data</w:t>
        <w:br/>
        <w:t xml:space="preserve">  });</w:t>
        <w:br/>
        <w:t xml:space="preserve">  worker.on('message', (msg) =&gt; {</w:t>
        <w:br/>
        <w:t xml:space="preserve">    console.log('Main Thread: Worker finished with result:', msg);</w:t>
        <w:br/>
        <w:t xml:space="preserve">  });</w:t>
        <w:br/>
        <w:t xml:space="preserve">  worker.on('error', (err) =&gt; console.error('Worker error:', err));</w:t>
        <w:br/>
        <w:t xml:space="preserve">  worker.on('exit', (code) =&gt; {</w:t>
        <w:br/>
        <w:t xml:space="preserve">    if (code !== 0) console.error(`Worker stopped with exit code ${code}`);</w:t>
        <w:br/>
        <w:t xml:space="preserve">  });</w:t>
        <w:br/>
        <w:t xml:space="preserve">  console.log('Main Thread: Still free to do other tasks!');</w:t>
        <w:br/>
        <w:t>} else {</w:t>
        <w:br/>
        <w:t xml:space="preserve">  // This code runs in the worker thread</w:t>
        <w:br/>
        <w:t xml:space="preserve">  let sum = 0;</w:t>
        <w:br/>
        <w:t xml:space="preserve">  for (let i = 0; i &lt; workerData.num; i++) sum += i;</w:t>
        <w:br/>
        <w:t xml:space="preserve">  parentPort.postMessage(sum); // Send result back to main thread</w:t>
        <w:br/>
        <w:t>}</w:t>
      </w:r>
    </w:p>
    <w:p>
      <w:pPr>
        <w:pStyle w:val="ListBullet"/>
      </w:pPr>
      <w:r>
        <w:t>Trade-offs:</w:t>
      </w:r>
    </w:p>
    <w:p>
      <w:pPr>
        <w:pStyle w:val="ListBullet"/>
      </w:pPr>
      <w:r>
        <w:t>Pros: Lower memory footprint compared to cluster (shares process memory), efficient communication via postMessage or shared memory, better for fine-grained parallel computation.</w:t>
      </w:r>
    </w:p>
    <w:p>
      <w:pPr>
        <w:pStyle w:val="ListBullet"/>
      </w:pPr>
      <w:r>
        <w:t>Cons: More complex to manage (requires careful synchronization if sharing mutable data), a crashing worker thread can be harder to isolate completely, and potential for race conditions if not handled carefully.</w:t>
      </w:r>
    </w:p>
    <w:p>
      <w:r>
        <w:t>### Summary</w:t>
      </w:r>
    </w:p>
    <w:p>
      <w:pPr>
        <w:pStyle w:val="ListBullet"/>
      </w:pPr>
      <w:r>
        <w:t>Use cluster for scaling your entire Node.js application (e.g., a web server) across CPU cores to handle more *external requests*.</w:t>
      </w:r>
    </w:p>
    <w:p>
      <w:pPr>
        <w:pStyle w:val="ListBullet"/>
      </w:pPr>
      <w:r>
        <w:t>Use worker_threads for offloading specific CPU-intensive tasks *within a single application instance* to keep the main thread responsive for I/O.</w:t>
      </w:r>
    </w:p>
    <w:p>
      <w:r>
        <w:t>Both modules allow Node.js to effectively utilize multi-core processors and achieve true concurrency for CPU-bound tasks, overcoming its single-threaded nature in different scenarios.</w:t>
      </w:r>
    </w:p>
    <w:p/>
    <w:p>
      <w:pPr>
        <w:pStyle w:val="Heading2"/>
      </w:pPr>
      <w:r>
        <w:t>2418. Imagine you are building a real-time application with Node.js and WebSockets. Describe how you would handle potential backpressure issues if one client's connection is slow.</w:t>
      </w:r>
    </w:p>
    <w:p>
      <w:r>
        <w:t>When building real-time applications with Node.js and WebSockets, a common challenge is handling backpressure, especially when one client's connection is slower than the server's data generation rate.</w:t>
      </w:r>
    </w:p>
    <w:p>
      <w:r>
        <w:t>### What is Backpressure?</w:t>
      </w:r>
    </w:p>
    <w:p>
      <w:r>
        <w:t>Imagine a water hose: if you turn on the faucet (your Node.js server) full blast, but the nozzle (a slow client) can only trickle water out, water will start backing up in the hose. If too much water backs up, the hose might burst (your server's memory could be exhausted, or its performance severely degraded).</w:t>
      </w:r>
    </w:p>
    <w:p>
      <w:r>
        <w:t>In WebSockets, backpressure occurs when your server tries to send data to a client faster than the client can receive and process it, or faster than the network can transmit it. The data builds up in the server's outgoing network buffer for that specific client.</w:t>
      </w:r>
    </w:p>
    <w:p>
      <w:r>
        <w:t>### Why is it a Problem?</w:t>
      </w:r>
    </w:p>
    <w:p>
      <w:r>
        <w:t>If not handled, this buffer can grow indefinitely, consuming large amounts of server memory and potentially leading to a server crash or affecting all connected clients. It can also block the Node.js event loop if sending is synchronous and waits for the slow client.</w:t>
      </w:r>
    </w:p>
    <w:p>
      <w:r>
        <w:t>### Handling Backpressure in Node.js WebSockets</w:t>
      </w:r>
    </w:p>
    <w:p>
      <w:r>
        <w:t>Node.js's ws library (a popular WebSocket implementation) provides built-in mechanisms to detect and manage backpressure:</w:t>
      </w:r>
    </w:p>
    <w:p>
      <w:pPr>
        <w:pStyle w:val="ListBullet"/>
      </w:pPr>
      <w:r>
        <w:t>socket.send() Return Value: The socket.send(data) method returns true if the message was successfully queued for sending *immediately*. It returns false if the internal buffer is full, meaning the message could not be sent right away and you should temporarily stop sending more data.</w:t>
      </w:r>
    </w:p>
    <w:p>
      <w:pPr>
        <w:pStyle w:val="ListBullet"/>
      </w:pPr>
      <w:r>
        <w:t>'drain' Event: When the internal buffer for a specific client clears up and is ready to accept more data, the WebSocket socket emits a 'drain' event. This is your signal to resume sending queued messages.</w:t>
      </w:r>
    </w:p>
    <w:p>
      <w:r>
        <w:t>#### Strategy: Queueing with Limits and Conditional Sending</w:t>
      </w:r>
    </w:p>
    <w:p>
      <w:r>
        <w:t>A common and effective strategy is to create a client-specific queue for messages that couldn't be sent immediately.</w:t>
      </w:r>
    </w:p>
    <w:p>
      <w:r>
        <w:t>Here's how you'd implement it:</w:t>
      </w:r>
    </w:p>
    <w:p>
      <w:r>
        <w:rPr>
          <w:rFonts w:ascii="Consolas" w:hAnsi="Consolas"/>
          <w:sz w:val="19"/>
        </w:rPr>
        <w:t>const WebSocket = require('ws');</w:t>
        <w:br/>
        <w:t>const wss = new WebSocket.Server({ port: 8080 });</w:t>
        <w:br/>
        <w:br/>
        <w:t>wss.on('connection', ws =&gt; {</w:t>
        <w:br/>
        <w:t xml:space="preserve">  console.log('Client connected');</w:t>
        <w:br/>
        <w:t xml:space="preserve">  ws.messageQueue = []; // Attach a message queue directly to the client socket</w:t>
        <w:br/>
        <w:t xml:space="preserve">  const MAX_QUEUE_SIZE = 100; // Limit to prevent excessive memory usage</w:t>
        <w:br/>
        <w:br/>
        <w:t xml:space="preserve">  // Function to attempt sending a message</w:t>
        <w:br/>
        <w:t xml:space="preserve">  function attemptSend(message) {</w:t>
        <w:br/>
        <w:t xml:space="preserve">    if (ws.readyState !== WebSocket.OPEN) return; // Ensure connection is open</w:t>
        <w:br/>
        <w:br/>
        <w:t xml:space="preserve">    // If the internal buffer is full (send returns false), queue the message</w:t>
        <w:br/>
        <w:t xml:space="preserve">    if (ws.send(message) === false) {</w:t>
        <w:br/>
        <w:t xml:space="preserve">      ws.messageQueue.push(message);</w:t>
        <w:br/>
        <w:t xml:space="preserve">      console.log(`Queued message for slow client. Queue size: ${ws.messageQueue.length}`);</w:t>
        <w:br/>
        <w:br/>
        <w:t xml:space="preserve">      // Implement a queue limit: if too many messages, drop oldest or disconnect</w:t>
        <w:br/>
        <w:t xml:space="preserve">      if (ws.messageQueue.length &gt; MAX_QUEUE_SIZE) {</w:t>
        <w:br/>
        <w:t xml:space="preserve">        console.warn(`Queue full for client, dropping oldest message.`);</w:t>
        <w:br/>
        <w:t xml:space="preserve">        ws.messageQueue.shift(); // Drop the oldest message</w:t>
        <w:br/>
        <w:t xml:space="preserve">        // Alternatively, consider ws.close(1008, 'Slow client, queue overflow');</w:t>
        <w:br/>
        <w:t xml:space="preserve">      }</w:t>
        <w:br/>
        <w:t xml:space="preserve">    } else {</w:t>
        <w:br/>
        <w:t xml:space="preserve">      // Message sent successfully and immediately</w:t>
        <w:br/>
        <w:t xml:space="preserve">      // console.log("Message sent directly.");</w:t>
        <w:br/>
        <w:t xml:space="preserve">    }</w:t>
        <w:br/>
        <w:t xml:space="preserve">  }</w:t>
        <w:br/>
        <w:br/>
        <w:t xml:space="preserve">  // Handle 'drain' event: buffer is clear, try sending queued messages</w:t>
        <w:br/>
        <w:t xml:space="preserve">  ws.on('drain', () =&gt; {</w:t>
        <w:br/>
        <w:t xml:space="preserve">    while (ws.messageQueue.length &gt; 0) {</w:t>
        <w:br/>
        <w:t xml:space="preserve">      const nextMessage = ws.messageQueue[0];</w:t>
        <w:br/>
        <w:t xml:space="preserve">      if (ws.send(nextMessage) === true) {</w:t>
        <w:br/>
        <w:t xml:space="preserve">        ws.messageQueue.shift(); // Message sent successfully, remove from queue</w:t>
        <w:br/>
        <w:t xml:space="preserve">        // console.log(`Sent message from queue. Remaining: ${ws.messageQueue.length}`);</w:t>
        <w:br/>
        <w:t xml:space="preserve">      } else {</w:t>
        <w:br/>
        <w:t xml:space="preserve">        // Buffer full again, stop and wait for the next 'drain'</w:t>
        <w:br/>
        <w:t xml:space="preserve">        break;</w:t>
        <w:br/>
        <w:t xml:space="preserve">      }</w:t>
        <w:br/>
        <w:t xml:space="preserve">    }</w:t>
        <w:br/>
        <w:t xml:space="preserve">  });</w:t>
        <w:br/>
        <w:br/>
        <w:t xml:space="preserve">  ws.on('close', () =&gt; console.log('Client disconnected'));</w:t>
        <w:br/>
        <w:t xml:space="preserve">  ws.on('error', (error) =&gt; console.error('WebSocket error:', error));</w:t>
        <w:br/>
        <w:br/>
        <w:t xml:space="preserve">  // --- Example of server generating messages ---</w:t>
        <w:br/>
        <w:t xml:space="preserve">  // Imagine your application generates data frequently</w:t>
        <w:br/>
        <w:t xml:space="preserve">  const messageInterval = setInterval(() =&gt; {</w:t>
        <w:br/>
        <w:t xml:space="preserve">    const data = `Server Update: ${new Date().toLocaleTimeString()}`;</w:t>
        <w:br/>
        <w:t xml:space="preserve">    attemptSend(data);</w:t>
        <w:br/>
        <w:t xml:space="preserve">  }, 100); // Server tries to send data every 100ms</w:t>
        <w:br/>
        <w:br/>
        <w:t xml:space="preserve">  ws.on('close', () =&gt; {</w:t>
        <w:br/>
        <w:t xml:space="preserve">    clearInterval(messageInterval); // Clean up interval on disconnect</w:t>
        <w:br/>
        <w:t xml:space="preserve">  });</w:t>
        <w:br/>
        <w:t>});</w:t>
        <w:br/>
        <w:br/>
        <w:t>console.log('WebSocket server started on ws://localhost:8080');</w:t>
      </w:r>
    </w:p>
    <w:p>
      <w:r>
        <w:t>In this example:</w:t>
      </w:r>
    </w:p>
    <w:p>
      <w:pPr>
        <w:pStyle w:val="ListBullet"/>
      </w:pPr>
      <w:r>
        <w:t>Each client ws object gets its own messageQueue.</w:t>
      </w:r>
    </w:p>
    <w:p>
      <w:pPr>
        <w:pStyle w:val="ListBullet"/>
      </w:pPr>
      <w:r>
        <w:t>When ws.send() returns false, the message is added to this queue.</w:t>
      </w:r>
    </w:p>
    <w:p>
      <w:pPr>
        <w:pStyle w:val="ListBullet"/>
      </w:pPr>
      <w:r>
        <w:t>When the 'drain' event fires, we loop through the queue, attempting to send messages until the queue is empty or the buffer fills up again.</w:t>
      </w:r>
    </w:p>
    <w:p>
      <w:pPr>
        <w:pStyle w:val="ListBullet"/>
      </w:pPr>
      <w:r>
        <w:t>A MAX_QUEUE_SIZE is crucial to prevent memory leaks. If the queue exceeds this, we decide to drop older messages (or disconnect the client) rather than letting it grow indefinitely.</w:t>
      </w:r>
    </w:p>
    <w:p>
      <w:r>
        <w:t>### Summary</w:t>
      </w:r>
    </w:p>
    <w:p>
      <w:r>
        <w:t>Handling backpressure in Node.js WebSockets is vital for application stability. By monitoring the return value of socket.send() and utilizing the 'drain' event, you can implement a robust queuing mechanism with limits. This ensures that slow clients don't degrade the performance or stability of your entire real-time application.</w:t>
      </w:r>
    </w:p>
    <w:p/>
    <w:p>
      <w:pPr>
        <w:pStyle w:val="Heading2"/>
      </w:pPr>
      <w:r>
        <w:t>2419. You're debugging a performance issue in a Node.js API that experiences intermittent high latency. Outline your approach to identifying whether the bottleneck is I/O-bound or CPU-bound, and what tools you would use.</w:t>
      </w:r>
    </w:p>
    <w:p>
      <w:r>
        <w:t>Debugging intermittent high latency in a Node.js API requires a systematic approach to pinpoint the root cause. The first critical step is determining whether your bottleneck is I/O-bound or CPU-bound.</w:t>
      </w:r>
    </w:p>
    <w:p>
      <w:r>
        <w:t>---</w:t>
      </w:r>
    </w:p>
    <w:p>
      <w:r>
        <w:t>### Understanding the Bottlenecks</w:t>
      </w:r>
    </w:p>
    <w:p>
      <w:r>
        <w:t>Let's clarify these terms with a simple analogy:</w:t>
      </w:r>
    </w:p>
    <w:p>
      <w:pPr>
        <w:pStyle w:val="ListBullet"/>
      </w:pPr>
      <w:r>
        <w:t>I/O-Bound (Input/Output Bound): Your Node.js application is spending most of its time waiting for external operations to complete. Think of it like waiting for a barista to brew your coffee – your program isn't actively working, it's just patiently waiting for data from a database, a response from another API, or a file to be read/written from disk.</w:t>
      </w:r>
    </w:p>
    <w:p>
      <w:pPr>
        <w:pStyle w:val="ListBullet"/>
      </w:pPr>
      <w:r>
        <w:t>CPU-Bound (Central Processing Unit Bound): Your Node.js application is spending most of its time actively computing or performing complex calculations. This is like solving a very difficult math problem in your head – your program's processor is busy performing intensive tasks.</w:t>
      </w:r>
    </w:p>
    <w:p>
      <w:r>
        <w:t>---</w:t>
      </w:r>
    </w:p>
    <w:p>
      <w:r>
        <w:t>### My Approach to Identification</w:t>
      </w:r>
    </w:p>
    <w:p>
      <w:pPr>
        <w:pStyle w:val="ListBullet"/>
      </w:pPr>
      <w:r>
        <w:t>System-Level Monitoring (The "Big Picture"):</w:t>
      </w:r>
    </w:p>
    <w:p>
      <w:pPr>
        <w:pStyle w:val="ListBullet"/>
      </w:pPr>
      <w:r>
        <w:t>Tools: top, htop (Linux/macOS), Activity Monitor (macOS), Task Manager (Windows), or cloud provider monitoring dashboards (e.g., AWS CloudWatch, Google Cloud Monitoring).</w:t>
      </w:r>
    </w:p>
    <w:p>
      <w:pPr>
        <w:pStyle w:val="ListBullet"/>
      </w:pPr>
      <w:r>
        <w:t>What to Look For:</w:t>
      </w:r>
    </w:p>
    <w:p>
      <w:pPr>
        <w:pStyle w:val="ListBullet"/>
      </w:pPr>
      <w:r>
        <w:t>High CPU Utilization: If the *overall* server CPU is consistently high during latency spikes, and your Node.js process is consuming a significant portion of it, it strongly suggests a CPU-bound issue.</w:t>
      </w:r>
    </w:p>
    <w:p>
      <w:pPr>
        <w:pStyle w:val="ListBullet"/>
      </w:pPr>
      <w:r>
        <w:t>Low CPU Utilization, High Latency: If the CPU usage remains low while latency is high, it indicates your Node.js process is mostly *waiting*. This points towards an I/O-bound issue. Also, observe disk I/O and network I/O; sudden spikes here with low CPU further support I/O-bound.</w:t>
      </w:r>
    </w:p>
    <w:p>
      <w:pPr>
        <w:pStyle w:val="ListBullet"/>
      </w:pPr>
      <w:r>
        <w:t>Node.js Process-Level Analysis (The "Inside Story"):</w:t>
      </w:r>
    </w:p>
    <w:p>
      <w:pPr>
        <w:pStyle w:val="ListBullet"/>
      </w:pPr>
      <w:r>
        <w:t>For Suspected CPU-Bound Issues:</w:t>
      </w:r>
    </w:p>
    <w:p>
      <w:pPr>
        <w:pStyle w:val="ListBullet"/>
      </w:pPr>
      <w:r>
        <w:t>Tool: Node.js Inspector (accessible via Chrome DevTools): This powerful tool allows you to take a CPU profile. You'll get a "flame chart" that visually represents the call stack and how much time is spent in each function. If you see long, wide bars for specific JavaScript functions or synchronous loops, those are your CPU hogs.</w:t>
      </w:r>
    </w:p>
    <w:p>
      <w:r>
        <w:rPr>
          <w:rFonts w:ascii="Consolas" w:hAnsi="Consolas"/>
          <w:sz w:val="19"/>
        </w:rPr>
        <w:t xml:space="preserve">            # Start Node.js with inspector enabled</w:t>
        <w:br/>
        <w:t xml:space="preserve">            node --inspect-brk=0.0.0.0:9229 your_app.js</w:t>
        <w:br/>
        <w:t xml:space="preserve">            # Then open chrome://inspect in Chrome, click "Open dedicated DevTools for Node"</w:t>
      </w:r>
    </w:p>
    <w:p>
      <w:pPr>
        <w:pStyle w:val="ListBullet"/>
      </w:pPr>
      <w:r>
        <w:t>Look for: Extensive synchronous operations, complex data transformations, or regular expressions taking too long.</w:t>
      </w:r>
    </w:p>
    <w:p>
      <w:pPr>
        <w:pStyle w:val="ListBullet"/>
      </w:pPr>
      <w:r>
        <w:t>For Suspected I/O-Bound Issues:</w:t>
      </w:r>
    </w:p>
    <w:p>
      <w:pPr>
        <w:pStyle w:val="ListBullet"/>
      </w:pPr>
      <w:r>
        <w:t>Tools: console.time/console.timeEnd and perf_hooks (Node.js built-in module): Strategically place these around your potential I/O operations (database queries, external API calls, file system operations).</w:t>
      </w:r>
    </w:p>
    <w:p>
      <w:r>
        <w:rPr>
          <w:rFonts w:ascii="Consolas" w:hAnsi="Consolas"/>
          <w:sz w:val="19"/>
        </w:rPr>
        <w:t xml:space="preserve">            // Using console.time for quick checks</w:t>
        <w:br/>
        <w:t xml:space="preserve">            console.time('db_query_users');</w:t>
        <w:br/>
        <w:t xml:space="preserve">            const users = await db.query('SELECT * FROM users');</w:t>
        <w:br/>
        <w:t xml:space="preserve">            console.timeEnd('db_query_users'); // Shows elapsed time for the operation</w:t>
        <w:br/>
        <w:br/>
        <w:t xml:space="preserve">            // Using perf_hooks for more detailed measurements</w:t>
        <w:br/>
        <w:t xml:space="preserve">            const { performance } = require('perf_hooks');</w:t>
        <w:br/>
        <w:t xml:space="preserve">            const start = performance.now();</w:t>
        <w:br/>
        <w:t xml:space="preserve">            await externalApiCall();</w:t>
        <w:br/>
        <w:t xml:space="preserve">            const end = performance.now();</w:t>
        <w:br/>
        <w:t xml:space="preserve">            console.log(`External API took ${end - start} ms`);</w:t>
      </w:r>
    </w:p>
    <w:p>
      <w:pPr>
        <w:pStyle w:val="ListBullet"/>
      </w:pPr>
      <w:r>
        <w:t>Look for: These timers revealing significant durations for I/O operations (hundreds of milliseconds to seconds) while your CPU usage remains low. This confirms your application is waiting.</w:t>
      </w:r>
    </w:p>
    <w:p>
      <w:r>
        <w:t>---</w:t>
      </w:r>
    </w:p>
    <w:p>
      <w:r>
        <w:t>### Summary</w:t>
      </w:r>
    </w:p>
    <w:p>
      <w:r>
        <w:t>Start with system-level monitoring to get a broad idea of where the problem lies. Then, dive into Node.js-specific tools like the Chrome DevTools profiler for CPU-bound issues, or console.time/perf_hooks for I/O-bound scenarios, to pinpoint the exact code causing the bottleneck. This methodical approach will quickly guide you to the root cause of the intermittent high latency.</w:t>
      </w:r>
    </w:p>
    <w:p/>
    <w:p>
      <w:pPr>
        <w:pStyle w:val="Heading2"/>
      </w:pPr>
      <w:r>
        <w:t>2420. Explain the concept of "middleware" in the context of an Express.js application. Provide an example of a custom middleware that could be used for authentication or logging.</w:t>
      </w:r>
    </w:p>
    <w:p>
      <w:r>
        <w:t>In an Express.js application, middleware functions are like a series of specialized steps or checkpoints that requests pass through *before* they reach their final destination (your route handler) or *before* the response is sent back.</w:t>
      </w:r>
    </w:p>
    <w:p>
      <w:r>
        <w:t>### What is Middleware?</w:t>
      </w:r>
    </w:p>
    <w:p>
      <w:r>
        <w:t>Think of it like an assembly line or a security checkpoint for your web requests:</w:t>
      </w:r>
    </w:p>
    <w:p>
      <w:pPr>
        <w:pStyle w:val="ListBullet"/>
      </w:pPr>
      <w:r>
        <w:t>A request comes into your Express application (e.g., someone visits /users).</w:t>
      </w:r>
    </w:p>
    <w:p>
      <w:pPr>
        <w:pStyle w:val="ListBullet"/>
      </w:pPr>
      <w:r>
        <w:t>Instead of going straight to the GET /users handler, it first goes through a chain of middleware functions.</w:t>
      </w:r>
    </w:p>
    <w:p>
      <w:pPr>
        <w:pStyle w:val="ListBullet"/>
      </w:pPr>
      <w:r>
        <w:t>Each middleware function can perform a task, modify the request (req) or response (res) objects, or even stop the request entirely.</w:t>
      </w:r>
    </w:p>
    <w:p>
      <w:pPr>
        <w:pStyle w:val="ListBullet"/>
      </w:pPr>
      <w:r>
        <w:t>Crucially, each middleware function must call next() to pass control to the *next* function in the chain. If next() isn't called, the request will hang, and the client won't get a response.</w:t>
      </w:r>
    </w:p>
    <w:p>
      <w:r>
        <w:t>A middleware function typically has access to three parameters:</w:t>
      </w:r>
    </w:p>
    <w:p>
      <w:pPr>
        <w:pStyle w:val="ListBullet"/>
      </w:pPr>
      <w:r>
        <w:t>req: The request object.</w:t>
      </w:r>
    </w:p>
    <w:p>
      <w:pPr>
        <w:pStyle w:val="ListBullet"/>
      </w:pPr>
      <w:r>
        <w:t>res: The response object.</w:t>
      </w:r>
    </w:p>
    <w:p>
      <w:pPr>
        <w:pStyle w:val="ListBullet"/>
      </w:pPr>
      <w:r>
        <w:t>next: A function to call the next middleware in the stack.</w:t>
      </w:r>
    </w:p>
    <w:p>
      <w:r>
        <w:t>### Why Use Middleware?</w:t>
      </w:r>
    </w:p>
    <w:p>
      <w:r>
        <w:t>Middleware is powerful because it allows you to organize your application logic into reusable, modular units. Common uses include:</w:t>
      </w:r>
    </w:p>
    <w:p>
      <w:pPr>
        <w:pStyle w:val="ListBullet"/>
      </w:pPr>
      <w:r>
        <w:t>Logging: Recording details about incoming requests.</w:t>
      </w:r>
    </w:p>
    <w:p>
      <w:pPr>
        <w:pStyle w:val="ListBullet"/>
      </w:pPr>
      <w:r>
        <w:t>Authentication: Checking if a user is logged in.</w:t>
      </w:r>
    </w:p>
    <w:p>
      <w:pPr>
        <w:pStyle w:val="ListBullet"/>
      </w:pPr>
      <w:r>
        <w:t>Authorization: Verifying if a user has permission to access a resource.</w:t>
      </w:r>
    </w:p>
    <w:p>
      <w:pPr>
        <w:pStyle w:val="ListBullet"/>
      </w:pPr>
      <w:r>
        <w:t>Body Parsing: Extracting data from POST requests (e.g., express.json()).</w:t>
      </w:r>
    </w:p>
    <w:p>
      <w:pPr>
        <w:pStyle w:val="ListBullet"/>
      </w:pPr>
      <w:r>
        <w:t>Error Handling: Centralizing how your application responds to errors.</w:t>
      </w:r>
    </w:p>
    <w:p>
      <w:r>
        <w:t>### Example: Custom Logging Middleware</w:t>
      </w:r>
    </w:p>
    <w:p>
      <w:r>
        <w:t>Let's create a simple custom middleware to log every incoming request's method and URL.</w:t>
      </w:r>
    </w:p>
    <w:p>
      <w:r>
        <w:rPr>
          <w:rFonts w:ascii="Consolas" w:hAnsi="Consolas"/>
          <w:sz w:val="19"/>
        </w:rPr>
        <w:t>// 1. Define your custom middleware function</w:t>
        <w:br/>
        <w:t>function requestLogger(req, res, next) {</w:t>
        <w:br/>
        <w:t xml:space="preserve">  const timestamp = new Date().toISOString();</w:t>
        <w:br/>
        <w:t xml:space="preserve">  console.log(`[${timestamp}] ${req.method} ${req.url}`);</w:t>
        <w:br/>
        <w:t xml:space="preserve">  next(); // IMPORTANT: Pass control to the next middleware/route handler</w:t>
        <w:br/>
        <w:t>}</w:t>
        <w:br/>
        <w:br/>
        <w:t>// 2. How to use it in your Express application</w:t>
        <w:br/>
        <w:t>const express = require('express');</w:t>
        <w:br/>
        <w:t>const app = express();</w:t>
        <w:br/>
        <w:t>const port = 3000;</w:t>
        <w:br/>
        <w:br/>
        <w:t>// Apply the middleware to ALL incoming requests</w:t>
        <w:br/>
        <w:t>// It will run before any route handler</w:t>
        <w:br/>
        <w:t xml:space="preserve">app.use(requestLogger); </w:t>
        <w:br/>
        <w:br/>
        <w:t>// Define a simple route</w:t>
        <w:br/>
        <w:t>app.get('/', (req, res) =&gt; {</w:t>
        <w:br/>
        <w:t xml:space="preserve">  res.send('Hello from the homepage!');</w:t>
        <w:br/>
        <w:t>});</w:t>
        <w:br/>
        <w:br/>
        <w:t>app.get('/about', (req, res) =&gt; {</w:t>
        <w:br/>
        <w:t xml:space="preserve">  res.send('Welcome to the about page!');</w:t>
        <w:br/>
        <w:t>});</w:t>
        <w:br/>
        <w:br/>
        <w:t>app.listen(port, () =&gt; {</w:t>
        <w:br/>
        <w:t xml:space="preserve">  console.log(`Server listening at http://localhost:${port}`);</w:t>
        <w:br/>
        <w:t>});</w:t>
      </w:r>
    </w:p>
    <w:p>
      <w:r>
        <w:t>When you run this server and visit http://localhost:3000 or http://localhost:3000/about, you'll see output like [2023-10-27T10:30:00.000Z] GET / in your console, generated by our requestLogger middleware.</w:t>
      </w:r>
    </w:p>
    <w:p>
      <w:r>
        <w:t>### Summary</w:t>
      </w:r>
    </w:p>
    <w:p>
      <w:r>
        <w:t>Middleware functions are the building blocks of an Express.js application, allowing you to execute code on incoming requests *before* they hit your routes. They encapsulate reusable logic, enhancing modularity and maintainability. Remember the next() call – it's the key to making the middleware chain work!</w:t>
      </w:r>
    </w:p>
    <w:p/>
    <w:p>
      <w:pPr>
        <w:pStyle w:val="Heading2"/>
      </w:pPr>
      <w:r>
        <w:t>2421. Discuss common security vulnerabilities in Node.js applications (e.g., injection attacks, XSS, CSRF) and outline practical strategies and best practices for mitigating them.</w:t>
      </w:r>
    </w:p>
    <w:p>
      <w:r>
        <w:t>Securing Node.js applications is crucial for protecting user data and maintaining trust. Let's discuss common vulnerabilities and how to mitigate them.</w:t>
      </w:r>
    </w:p>
    <w:p>
      <w:r>
        <w:t>### Common Security Vulnerabilities</w:t>
      </w:r>
    </w:p>
    <w:p>
      <w:pPr>
        <w:pStyle w:val="ListBullet"/>
      </w:pPr>
      <w:r>
        <w:t>Injection Attacks</w:t>
      </w:r>
    </w:p>
    <w:p>
      <w:pPr>
        <w:pStyle w:val="ListBullet"/>
      </w:pPr>
      <w:r>
        <w:t>Concept: When untrusted data (like user input) is sent to an interpreter (e.g., a database query, command line) as part of a command or query. An attacker can "inject" malicious commands that the interpreter then executes.</w:t>
      </w:r>
    </w:p>
    <w:p>
      <w:pPr>
        <w:pStyle w:val="ListBullet"/>
      </w:pPr>
      <w:r>
        <w:t>Analogy: Imagine someone adding a malicious instruction to your grocery list, causing you to buy unwanted items or even destroy the list.</w:t>
      </w:r>
    </w:p>
    <w:p>
      <w:pPr>
        <w:pStyle w:val="ListBullet"/>
      </w:pPr>
      <w:r>
        <w:t>Examples: SQL Injection (most common), NoSQL Injection, Command Injection.</w:t>
      </w:r>
    </w:p>
    <w:p>
      <w:pPr>
        <w:pStyle w:val="ListBullet"/>
      </w:pPr>
      <w:r>
        <w:t>Mitigation: Use parameterized queries or prepared statements. These separate the code from the data, preventing injected commands from being executed.</w:t>
      </w:r>
    </w:p>
    <w:p>
      <w:r>
        <w:rPr>
          <w:rFonts w:ascii="Consolas" w:hAnsi="Consolas"/>
          <w:sz w:val="19"/>
        </w:rPr>
        <w:t xml:space="preserve">    // Vulnerable (SQL Injection)</w:t>
        <w:br/>
        <w:t xml:space="preserve">    // const query = `SELECT * FROM users WHERE username = '${req.body.username}'`;</w:t>
        <w:br/>
        <w:br/>
        <w:t xml:space="preserve">    // Secure (Parameterized Query with a library like 'pg' or 'mysql2')</w:t>
        <w:br/>
        <w:t xml:space="preserve">    const username = req.body.username;</w:t>
        <w:br/>
        <w:t xml:space="preserve">    db.query('SELECT * FROM users WHERE username = $1', [username], (err, res) =&gt; {</w:t>
        <w:br/>
        <w:t xml:space="preserve">        // Handle result</w:t>
        <w:br/>
        <w:t xml:space="preserve">    });</w:t>
      </w:r>
    </w:p>
    <w:p>
      <w:pPr>
        <w:pStyle w:val="ListBullet"/>
      </w:pPr>
      <w:r>
        <w:t>Cross-Site Scripting (XSS)</w:t>
      </w:r>
    </w:p>
    <w:p>
      <w:pPr>
        <w:pStyle w:val="ListBullet"/>
      </w:pPr>
      <w:r>
        <w:t>Concept: An attacker injects malicious client-side scripts (often JavaScript) into web pages viewed by other users. When other users visit the affected page, the malicious script executes in their browser, potentially stealing cookies, session tokens, or defacing content.</w:t>
      </w:r>
    </w:p>
    <w:p>
      <w:pPr>
        <w:pStyle w:val="ListBullet"/>
      </w:pPr>
      <w:r>
        <w:t>Analogy: Someone puts a malicious "sticky note" on a public bulletin board. Everyone who reads it unknowingly executes the bad instructions.</w:t>
      </w:r>
    </w:p>
    <w:p>
      <w:pPr>
        <w:pStyle w:val="ListBullet"/>
      </w:pPr>
      <w:r>
        <w:t>Mitigation: Output encoding/sanitization. Always escape or sanitize any user-generated content before rendering it in the browser. Use libraries like DOMPurify for HTML. Implement a Content Security Policy (CSP).</w:t>
      </w:r>
    </w:p>
    <w:p>
      <w:r>
        <w:rPr>
          <w:rFonts w:ascii="Consolas" w:hAnsi="Consolas"/>
          <w:sz w:val="19"/>
        </w:rPr>
        <w:t xml:space="preserve">    // Vulnerable (XSS)</w:t>
        <w:br/>
        <w:t xml:space="preserve">    // res.send(`&lt;h1&gt;Welcome ${req.query.name}&lt;/h1&gt;`);</w:t>
        <w:br/>
        <w:br/>
        <w:t xml:space="preserve">    // Secure (Using a simple escaping function - libraries are better)</w:t>
        <w:br/>
        <w:t xml:space="preserve">    function escapeHtml(text) {</w:t>
        <w:br/>
        <w:t xml:space="preserve">        const map = { '&amp;': '&amp;amp;', '&lt;': '&amp;lt;', '&gt;': '&amp;gt;', '"': '&amp;quot;', "'": '&amp;#039;' };</w:t>
        <w:br/>
        <w:t xml:space="preserve">        return text.replace(/[&amp;&lt;&gt;"']/g, function (m) { return map[m]; });</w:t>
        <w:br/>
        <w:t xml:space="preserve">    }</w:t>
        <w:br/>
        <w:t xml:space="preserve">    const safeName = escapeHtml(req.query.name);</w:t>
        <w:br/>
        <w:t xml:space="preserve">    res.send(`&lt;h1&gt;Welcome ${safeName}&lt;/h1&gt;`);</w:t>
      </w:r>
    </w:p>
    <w:p>
      <w:pPr>
        <w:pStyle w:val="ListBullet"/>
      </w:pPr>
      <w:r>
        <w:t>Cross-Site Request Forgery (CSRF)</w:t>
      </w:r>
    </w:p>
    <w:p>
      <w:pPr>
        <w:pStyle w:val="ListBullet"/>
      </w:pPr>
      <w:r>
        <w:t>Concept: An attacker tricks a user's browser into sending an authenticated request to your application without the user's consent. This usually happens when a logged-in user visits a malicious site that contains a hidden form or image attempting to make a request to your application.</w:t>
      </w:r>
    </w:p>
    <w:p>
      <w:pPr>
        <w:pStyle w:val="ListBullet"/>
      </w:pPr>
      <w:r>
        <w:t>Analogy: You're logged into your banking app. A malicious website tricks your browser into sending a "transfer money" request to your bank, using your existing login.</w:t>
      </w:r>
    </w:p>
    <w:p>
      <w:pPr>
        <w:pStyle w:val="ListBullet"/>
      </w:pPr>
      <w:r>
        <w:t>Mitigation: Use CSRF tokens. A unique, unpredictable token is embedded in forms and validated on the server side. Libraries like csurf can help. Also, use SameSite cookies with values like Lax or Strict.</w:t>
      </w:r>
    </w:p>
    <w:p>
      <w:r>
        <w:t>### Practical Strategies &amp; Best Practices</w:t>
      </w:r>
    </w:p>
    <w:p>
      <w:pPr>
        <w:pStyle w:val="ListBullet"/>
      </w:pPr>
      <w:r>
        <w:t>Input Validation: Always validate and sanitize *all* user input on the server side, regardless of client-side validation.</w:t>
      </w:r>
    </w:p>
    <w:p>
      <w:pPr>
        <w:pStyle w:val="ListBullet"/>
      </w:pPr>
      <w:r>
        <w:t>Dependency Management: Regularly update your Node.js packages and use tools like npm audit to check for known vulnerabilities.</w:t>
      </w:r>
    </w:p>
    <w:p>
      <w:pPr>
        <w:pStyle w:val="ListBullet"/>
      </w:pPr>
      <w:r>
        <w:t>Error Handling: Implement robust error handling that avoids revealing sensitive system information in error messages to users.</w:t>
      </w:r>
    </w:p>
    <w:p>
      <w:pPr>
        <w:pStyle w:val="ListBullet"/>
      </w:pPr>
      <w:r>
        <w:t>Authentication &amp; Authorization: Use strong password policies, multi-factor authentication, and implement proper role-based access control.</w:t>
      </w:r>
    </w:p>
    <w:p>
      <w:pPr>
        <w:pStyle w:val="ListBullet"/>
      </w:pPr>
      <w:r>
        <w:t>HTTPS: Always use HTTPS to encrypt communication between clients and your server, protecting data in transit.</w:t>
      </w:r>
    </w:p>
    <w:p>
      <w:pPr>
        <w:pStyle w:val="ListBullet"/>
      </w:pPr>
      <w:r>
        <w:t>Security Headers: Utilize HTTP security headers (e.g., Strict-Transport-Security, X-Content-Type-Options) to enhance browser security.</w:t>
      </w:r>
    </w:p>
    <w:p>
      <w:r>
        <w:t>### Summary Proactive security is vital. By understanding common vulnerabilities like Injection, XSS, and CSRF, and consistently applying best practices such as input validation, parameterized queries, output encoding, CSRF tokens, and HTTPS, you can significantly enhance the security posture of your Node.js applications.</w:t>
      </w:r>
    </w:p>
    <w:p/>
    <w:p>
      <w:pPr>
        <w:pStyle w:val="Heading2"/>
      </w:pPr>
      <w:r>
        <w:t>2422. Explain the Node.js Event Loop mechanism. How do `process.nextTick()`, `setImmediate()`, and `setTimeout(fn, 0)` interact with the Event Loop's phases?</w:t>
      </w:r>
    </w:p>
    <w:p>
      <w:r>
        <w:t>The Node.js Event Loop is the core mechanism that enables Node.js to perform non-blocking I/O operations despite its single-threaded nature. It's like a restaurant manager who takes customer orders (tasks), delegates them to the kitchen (system kernel for I/O), and constantly checks if any completed meals (callbacks) are ready to be served, without ever blocking the order-taking process.</w:t>
      </w:r>
    </w:p>
    <w:p>
      <w:r>
        <w:t>### What is the Event Loop?</w:t>
      </w:r>
    </w:p>
    <w:p>
      <w:r>
        <w:t>Node.js executes JavaScript code synchronously. When it encounters an asynchronous operation (like reading a file or making a network request), it offloads that task to the operating system. The Event Loop continuously monitors two things:</w:t>
      </w:r>
    </w:p>
    <w:p>
      <w:pPr>
        <w:pStyle w:val="ListBullet"/>
      </w:pPr>
      <w:r>
        <w:t>The call stack for code to execute.</w:t>
      </w:r>
    </w:p>
    <w:p>
      <w:pPr>
        <w:pStyle w:val="ListBullet"/>
      </w:pPr>
      <w:r>
        <w:t>The callback queue for completed asynchronous operations.</w:t>
      </w:r>
    </w:p>
    <w:p>
      <w:r>
        <w:t>When the call stack is empty, the Event Loop pulls the next ready callback from the queue and pushes it onto the call stack for execution. This cycle allows Node.js to handle many concurrent operations efficiently.</w:t>
      </w:r>
    </w:p>
    <w:p>
      <w:r>
        <w:t>### Event Loop Phases (Simplified)</w:t>
      </w:r>
    </w:p>
    <w:p>
      <w:r>
        <w:t>The Event Loop operates in phases, each with its own queue of callbacks:</w:t>
      </w:r>
    </w:p>
    <w:p>
      <w:pPr>
        <w:pStyle w:val="ListBullet"/>
      </w:pPr>
      <w:r>
        <w:t>Timers: Executes setTimeout() and setInterval() callbacks whose specified time has elapsed.</w:t>
      </w:r>
    </w:p>
    <w:p>
      <w:pPr>
        <w:pStyle w:val="ListBullet"/>
      </w:pPr>
      <w:r>
        <w:t>Pending Callbacks: Executes some system callbacks (e.g., TCP errors).</w:t>
      </w:r>
    </w:p>
    <w:p>
      <w:pPr>
        <w:pStyle w:val="ListBullet"/>
      </w:pPr>
      <w:r>
        <w:t>Poll: Retrieves new I/O events (e.g., file read complete) and executes their callbacks. Most I/O callbacks run here.</w:t>
      </w:r>
    </w:p>
    <w:p>
      <w:pPr>
        <w:pStyle w:val="ListBullet"/>
      </w:pPr>
      <w:r>
        <w:t>Check: Executes setImmediate() callbacks.</w:t>
      </w:r>
    </w:p>
    <w:p>
      <w:pPr>
        <w:pStyle w:val="ListBullet"/>
      </w:pPr>
      <w:r>
        <w:t>Close Callbacks: Executes 'close' event callbacks (e.g., socket.on('close', ...) ).</w:t>
      </w:r>
    </w:p>
    <w:p>
      <w:r>
        <w:t>### process.nextTick(), setImmediate(), and setTimeout(fn, 0)</w:t>
      </w:r>
    </w:p>
    <w:p>
      <w:r>
        <w:t>These functions schedule callbacks, but they interact differently with the Event Loop:</w:t>
      </w:r>
    </w:p>
    <w:p>
      <w:pPr>
        <w:pStyle w:val="ListBullet"/>
      </w:pPr>
      <w:r>
        <w:t>process.nextTick():</w:t>
      </w:r>
    </w:p>
    <w:p>
      <w:pPr>
        <w:pStyle w:val="ListBullet"/>
      </w:pPr>
      <w:r>
        <w:t>Mechanism: It's *not* part of the Event Loop phases. nextTick callbacks are placed in a special queue that gets processed *before* any Event Loop phase begins, and *after* the current synchronous code finishes. They have the highest priority among scheduled callbacks.</w:t>
      </w:r>
    </w:p>
    <w:p>
      <w:pPr>
        <w:pStyle w:val="ListBullet"/>
      </w:pPr>
      <w:r>
        <w:t>When it runs: Immediately after the current operation completes, but before the Event Loop moves to its next phase.</w:t>
      </w:r>
    </w:p>
    <w:p>
      <w:r>
        <w:rPr>
          <w:rFonts w:ascii="Consolas" w:hAnsi="Consolas"/>
          <w:sz w:val="19"/>
        </w:rPr>
        <w:t xml:space="preserve">    console.log('1: Sync code');</w:t>
        <w:br/>
        <w:t xml:space="preserve">    process.nextTick(() =&gt; console.log('2: nextTick callback'));</w:t>
        <w:br/>
        <w:t xml:space="preserve">    console.log('3: Sync code');</w:t>
        <w:br/>
        <w:t xml:space="preserve">    // Output: 1, 3, 2</w:t>
      </w:r>
    </w:p>
    <w:p>
      <w:pPr>
        <w:pStyle w:val="ListBullet"/>
      </w:pPr>
      <w:r>
        <w:t>setTimeout(fn, 0):</w:t>
      </w:r>
    </w:p>
    <w:p>
      <w:pPr>
        <w:pStyle w:val="ListBullet"/>
      </w:pPr>
      <w:r>
        <w:t>Mechanism: Schedules a callback to be executed in the Timers phase. The 0ms delay means "as soon as possible" after the current script and nextTicks, but it still waits for the Timers phase to become active.</w:t>
      </w:r>
    </w:p>
    <w:p>
      <w:pPr>
        <w:pStyle w:val="ListBullet"/>
      </w:pPr>
      <w:r>
        <w:t>When it runs: After process.nextTick() callbacks and after the Event Loop enters its Timers phase. Actual delay might be slightly more than 0 due to Event Loop overhead.</w:t>
      </w:r>
    </w:p>
    <w:p>
      <w:r>
        <w:rPr>
          <w:rFonts w:ascii="Consolas" w:hAnsi="Consolas"/>
          <w:sz w:val="19"/>
        </w:rPr>
        <w:t xml:space="preserve">    console.log('1: Sync');</w:t>
        <w:br/>
        <w:t xml:space="preserve">    setTimeout(() =&gt; console.log('3: setTimeout(0)'), 0);</w:t>
        <w:br/>
        <w:t xml:space="preserve">    process.nextTick(() =&gt; console.log('2: nextTick'));</w:t>
        <w:br/>
        <w:t xml:space="preserve">    console.log('4: Sync');</w:t>
        <w:br/>
        <w:t xml:space="preserve">    // Output: 1, 4, 2, 3</w:t>
      </w:r>
    </w:p>
    <w:p>
      <w:pPr>
        <w:pStyle w:val="ListBullet"/>
      </w:pPr>
      <w:r>
        <w:t>setImmediate():</w:t>
      </w:r>
    </w:p>
    <w:p>
      <w:pPr>
        <w:pStyle w:val="ListBullet"/>
      </w:pPr>
      <w:r>
        <w:t>Mechanism: Schedules a callback to be executed in the Check phase. This phase runs after the Poll (I/O) phase.</w:t>
      </w:r>
    </w:p>
    <w:p>
      <w:pPr>
        <w:pStyle w:val="ListBullet"/>
      </w:pPr>
      <w:r>
        <w:t>When it runs: After the Poll phase completes, and typically *after* setTimeout(fn, 0) if both are called outside of an I/O callback. However, *inside* an I/O callback, setImmediate() often runs *before* setTimeout(fn, 0).</w:t>
      </w:r>
    </w:p>
    <w:p>
      <w:r>
        <w:rPr>
          <w:rFonts w:ascii="Consolas" w:hAnsi="Consolas"/>
          <w:sz w:val="19"/>
        </w:rPr>
        <w:t xml:space="preserve">    console.log('1: Sync');</w:t>
        <w:br/>
        <w:t xml:space="preserve">    setImmediate(() =&gt; console.log('4: setImmediate'));</w:t>
        <w:br/>
        <w:t xml:space="preserve">    setTimeout(() =&gt; console.log('3: setTimeout(0)'), 0);</w:t>
        <w:br/>
        <w:t xml:space="preserve">    process.nextTick(() =&gt; console.log('2: nextTick'));</w:t>
        <w:br/>
        <w:t xml:space="preserve">    console.log('5: Sync');</w:t>
        <w:br/>
        <w:t xml:space="preserve">    // Output: 1, 5, 2, 3, 4 (Common case outside I/O)</w:t>
      </w:r>
    </w:p>
    <w:p>
      <w:r>
        <w:t>### Summary</w:t>
      </w:r>
    </w:p>
    <w:p>
      <w:r>
        <w:t>The Node.js Event Loop handles asynchronous operations efficiently. process.nextTick() provides the fastest execution path, running immediately after the current code. setTimeout(fn, 0) runs in the Timers phase, while setImmediate() runs in the Check phase. Understanding their interaction helps write predictable asynchronous code in Node.js.</w:t>
      </w:r>
    </w:p>
    <w:p/>
    <w:p>
      <w:pPr>
        <w:pStyle w:val="Heading2"/>
      </w:pPr>
      <w:r>
        <w:t>2423. Compare and contrast CommonJS modules with ES Modules in Node.js. Discuss their loading mechanisms, interoperability challenges, and when you would choose one over the other.</w:t>
      </w:r>
    </w:p>
    <w:p>
      <w:r>
        <w:t>Node.js applications use module systems to organize code into reusable units. The two primary systems are CommonJS (CJS) and ES Modules (ESM).</w:t>
      </w:r>
    </w:p>
    <w:p>
      <w:r>
        <w:t>### CommonJS (CJS) Modules</w:t>
      </w:r>
    </w:p>
    <w:p>
      <w:r>
        <w:t>CJS was Node.js's original module system.</w:t>
      </w:r>
    </w:p>
    <w:p>
      <w:pPr>
        <w:pStyle w:val="ListBullet"/>
      </w:pPr>
      <w:r>
        <w:t>Syntax: Uses require() to import modules and module.exports (or exports) to expose functionality.</w:t>
      </w:r>
    </w:p>
    <w:p>
      <w:pPr>
        <w:pStyle w:val="ListBullet"/>
      </w:pPr>
      <w:r>
        <w:t>Loading: Modules are loaded synchronously. When you require() a module, Node.js pauses execution until the module is loaded and processed. This is like calling a friend and waiting on the phone for their immediate answer.</w:t>
      </w:r>
    </w:p>
    <w:p>
      <w:pPr>
        <w:pStyle w:val="ListBullet"/>
      </w:pPr>
      <w:r>
        <w:t>Exports: Exports are a copy of the exported values at the time of export. Changes to the original module's variables won't affect the imported copy.</w:t>
      </w:r>
    </w:p>
    <w:p>
      <w:pPr>
        <w:pStyle w:val="ListBullet"/>
      </w:pPr>
      <w:r>
        <w:t>Default in Node.js: Files with .js extension are treated as CJS by default (unless package.json specifies "type": "module").</w:t>
      </w:r>
    </w:p>
    <w:p>
      <w:r>
        <w:t>Example:</w:t>
      </w:r>
    </w:p>
    <w:p>
      <w:r>
        <w:rPr>
          <w:rFonts w:ascii="Consolas" w:hAnsi="Consolas"/>
          <w:sz w:val="19"/>
        </w:rPr>
        <w:t>// cjs-math.js</w:t>
        <w:br/>
        <w:t>function add(a, b) { return a + b; }</w:t>
        <w:br/>
        <w:t>module.exports = { add };</w:t>
        <w:br/>
        <w:br/>
        <w:t>// app.js</w:t>
        <w:br/>
        <w:t>const { add } = require('./cjs-math.js');</w:t>
        <w:br/>
        <w:t>console.log(`CJS Addition: ${add(5, 3)}`); // Output: CJS Addition: 8</w:t>
      </w:r>
    </w:p>
    <w:p>
      <w:r>
        <w:t>### ES Modules (ESM)</w:t>
      </w:r>
    </w:p>
    <w:p>
      <w:r>
        <w:t>ESM is the official standard JavaScript module system, adopted by browsers and newer Node.js versions.</w:t>
      </w:r>
    </w:p>
    <w:p>
      <w:pPr>
        <w:pStyle w:val="ListBullet"/>
      </w:pPr>
      <w:r>
        <w:t>Syntax: Uses import to import and export to expose functionality.</w:t>
      </w:r>
    </w:p>
    <w:p>
      <w:pPr>
        <w:pStyle w:val="ListBullet"/>
      </w:pPr>
      <w:r>
        <w:t>Loading: Modules are loaded asynchronously. Node.js can build a module graph before executing code, leading to better performance and tree-shaking capabilities. This is like sending an email and continuing your work until you receive a reply.</w:t>
      </w:r>
    </w:p>
    <w:p>
      <w:pPr>
        <w:pStyle w:val="ListBullet"/>
      </w:pPr>
      <w:r>
        <w:t>Exports: Exports are live bindings (references). If the original module changes an exported variable, the imported value will reflect that change.</w:t>
      </w:r>
    </w:p>
    <w:p>
      <w:pPr>
        <w:pStyle w:val="ListBullet"/>
      </w:pPr>
      <w:r>
        <w:t>Identification: Files with .mjs extension or .js files when package.json specifies "type": "module" are treated as ESM.</w:t>
      </w:r>
    </w:p>
    <w:p>
      <w:r>
        <w:t>Example:</w:t>
      </w:r>
    </w:p>
    <w:p>
      <w:r>
        <w:rPr>
          <w:rFonts w:ascii="Consolas" w:hAnsi="Consolas"/>
          <w:sz w:val="19"/>
        </w:rPr>
        <w:t>// esm-math.mjs</w:t>
        <w:br/>
        <w:t>export function subtract(a, b) { return a - b; }</w:t>
        <w:br/>
        <w:br/>
        <w:t>// app.mjs (or app.js with "type": "module")</w:t>
        <w:br/>
        <w:t>import { subtract } from './esm-math.mjs';</w:t>
        <w:br/>
        <w:t>console.log(`ESM Subtraction: ${subtract(10, 4)}`); // Output: ESM Subtraction: 6</w:t>
      </w:r>
    </w:p>
    <w:p>
      <w:r>
        <w:t>### Interoperability Challenges</w:t>
      </w:r>
    </w:p>
    <w:p>
      <w:r>
        <w:t>Mixing CJS and ESM can be tricky:</w:t>
      </w:r>
    </w:p>
    <w:p>
      <w:pPr>
        <w:pStyle w:val="ListBullet"/>
      </w:pPr>
      <w:r>
        <w:t>CJS can require() ESM (with caution): This is generally not directly supported, but CJS can use dynamic import() to load ESM modules asynchronously.</w:t>
      </w:r>
    </w:p>
    <w:p>
      <w:pPr>
        <w:pStyle w:val="ListBullet"/>
      </w:pPr>
      <w:r>
        <w:t>ESM can import CJS: ESM can import CJS modules, but CJS's module.exports is treated as the ESM module's default export. Named exports from CJS are not directly available.</w:t>
      </w:r>
    </w:p>
    <w:p>
      <w:pPr>
        <w:pStyle w:val="ListBullet"/>
      </w:pPr>
      <w:r>
        <w:t>Resolution: Node.js uses file extensions (.cjs, .mjs) or the package.json "type" field to determine the module system.</w:t>
      </w:r>
    </w:p>
    <w:p>
      <w:r>
        <w:t>### When to Choose One Over the Other</w:t>
      </w:r>
    </w:p>
    <w:p>
      <w:pPr>
        <w:pStyle w:val="ListBullet"/>
      </w:pPr>
      <w:r>
        <w:t>Choose CommonJS (CJS) when:</w:t>
      </w:r>
    </w:p>
    <w:p>
      <w:pPr>
        <w:pStyle w:val="ListBullet"/>
      </w:pPr>
      <w:r>
        <w:t>Working on an existing Node.js project that heavily uses CJS.</w:t>
      </w:r>
    </w:p>
    <w:p>
      <w:pPr>
        <w:pStyle w:val="ListBullet"/>
      </w:pPr>
      <w:r>
        <w:t>Developing simple scripts where synchronous loading isn't an issue.</w:t>
      </w:r>
    </w:p>
    <w:p>
      <w:pPr>
        <w:pStyle w:val="ListBullet"/>
      </w:pPr>
      <w:r>
        <w:t>Many older npm packages are still published as CJS.</w:t>
      </w:r>
    </w:p>
    <w:p>
      <w:pPr>
        <w:pStyle w:val="ListBullet"/>
      </w:pPr>
      <w:r>
        <w:t>Choose ES Modules (ESM) when:</w:t>
      </w:r>
    </w:p>
    <w:p>
      <w:pPr>
        <w:pStyle w:val="ListBullet"/>
      </w:pPr>
      <w:r>
        <w:t>Starting a new Node.js project for future-proofing and standard compliance.</w:t>
      </w:r>
    </w:p>
    <w:p>
      <w:pPr>
        <w:pStyle w:val="ListBullet"/>
      </w:pPr>
      <w:r>
        <w:t>You need better interoperability with browser environments.</w:t>
      </w:r>
    </w:p>
    <w:p>
      <w:pPr>
        <w:pStyle w:val="ListBullet"/>
      </w:pPr>
      <w:r>
        <w:t>You want to leverage modern JavaScript features and tools (e.g., top-level await).</w:t>
      </w:r>
    </w:p>
    <w:p>
      <w:r>
        <w:t>### Summary</w:t>
      </w:r>
    </w:p>
    <w:p>
      <w:r>
        <w:t>CommonJS is Node.js's traditional, synchronous module system. ES Modules are the modern, asynchronous, and standardized approach for JavaScript, offering better performance and browser compatibility. While Node.js supports both, ESM is the recommended direction for new development.</w:t>
      </w:r>
    </w:p>
    <w:p/>
    <w:p>
      <w:pPr>
        <w:pStyle w:val="Heading2"/>
      </w:pPr>
      <w:r>
        <w:t>2424. Describe best practices for error handling in asynchronous Node.js applications, specifically comparing approaches using callbacks, Promises, and `async/await`. Provide a brief code snippet demonstrating error handling with `async/await`.</w:t>
      </w:r>
    </w:p>
    <w:p>
      <w:r>
        <w:t>Error handling is critical in asynchronous Node.js applications to manage unexpected issues and ensure your application remains stable and responsive. When operations don't complete immediately, traditional try...catch blocks don't directly work across asynchronous boundaries. Node.js has evolved its approaches to tackle this.</w:t>
      </w:r>
    </w:p>
    <w:p>
      <w:r>
        <w:t>### 1. Error Handling with Callbacks</w:t>
      </w:r>
    </w:p>
    <w:p>
      <w:r>
        <w:t>Historically, Node.js used the "error-first callback" pattern. Asynchronous functions would expect a callback function as their last argument. This callback would always have two parameters: error and result.</w:t>
      </w:r>
    </w:p>
    <w:p>
      <w:pPr>
        <w:pStyle w:val="ListBullet"/>
      </w:pPr>
      <w:r>
        <w:t>Mechanism: If an error occurred, the error parameter would contain an Error object; otherwise, it would be null, and the result would be populated.</w:t>
      </w:r>
    </w:p>
    <w:p>
      <w:pPr>
        <w:pStyle w:val="ListBullet"/>
      </w:pPr>
      <w:r>
        <w:t>Comparison: This was the foundational approach but could lead to "callback hell" for deeply nested operations, making error propagation cumbersome.</w:t>
      </w:r>
    </w:p>
    <w:p>
      <w:r>
        <w:rPr>
          <w:rFonts w:ascii="Consolas" w:hAnsi="Consolas"/>
          <w:sz w:val="19"/>
        </w:rPr>
        <w:t>// Example (conceptual, not runnable)</w:t>
        <w:br/>
        <w:t>function readFileAsync(path, callback) {</w:t>
        <w:br/>
        <w:t xml:space="preserve">  // ... do async file read ...</w:t>
        <w:br/>
        <w:t xml:space="preserve">  if (error) {</w:t>
        <w:br/>
        <w:t xml:space="preserve">    return callback(error);</w:t>
        <w:br/>
        <w:t xml:space="preserve">  }</w:t>
        <w:br/>
        <w:t xml:space="preserve">  callback(null, data);</w:t>
        <w:br/>
        <w:t>}</w:t>
        <w:br/>
        <w:br/>
        <w:t>readFileAsync('/file.txt', (err, data) =&gt; {</w:t>
        <w:br/>
        <w:t xml:space="preserve">  if (err) {</w:t>
        <w:br/>
        <w:t xml:space="preserve">    console.error("Error reading file:", err);</w:t>
        <w:br/>
        <w:t xml:space="preserve">    return;</w:t>
        <w:br/>
        <w:t xml:space="preserve">  }</w:t>
        <w:br/>
        <w:t xml:space="preserve">  console.log("File content:", data);</w:t>
        <w:br/>
        <w:t>});</w:t>
      </w:r>
    </w:p>
    <w:p>
      <w:r>
        <w:t>### 2. Error Handling with Promises</w:t>
      </w:r>
    </w:p>
    <w:p>
      <w:r>
        <w:t>Promises brought a significant improvement by representing the eventual completion (or failure) of an asynchronous operation. They offer a cleaner way to handle success and error outcomes.</w:t>
      </w:r>
    </w:p>
    <w:p>
      <w:pPr>
        <w:pStyle w:val="ListBullet"/>
      </w:pPr>
      <w:r>
        <w:t>Mechanism: A Promise can either resolve (success) or reject (failure). You attach .then() handlers for successful outcomes and .catch() handlers for errors. Errors automatically "bubble up" through a chain of .then() calls until a .catch() is encountered.</w:t>
      </w:r>
    </w:p>
    <w:p>
      <w:pPr>
        <w:pStyle w:val="ListBullet"/>
      </w:pPr>
      <w:r>
        <w:t>Comparison: Promises provide better readability and chainability compared to nested callbacks, making error handling more centralized.</w:t>
      </w:r>
    </w:p>
    <w:p>
      <w:r>
        <w:rPr>
          <w:rFonts w:ascii="Consolas" w:hAnsi="Consolas"/>
          <w:sz w:val="19"/>
        </w:rPr>
        <w:t>// Example (conceptual)</w:t>
        <w:br/>
        <w:t>function fetchUserData(id) {</w:t>
        <w:br/>
        <w:t xml:space="preserve">  return new Promise((resolve, reject) =&gt; {</w:t>
        <w:br/>
        <w:t xml:space="preserve">    // ... async operation ...</w:t>
        <w:br/>
        <w:t xml:space="preserve">    if (error) {</w:t>
        <w:br/>
        <w:t xml:space="preserve">      reject(error);</w:t>
        <w:br/>
        <w:t xml:space="preserve">    } else {</w:t>
        <w:br/>
        <w:t xml:space="preserve">      resolve(data);</w:t>
        <w:br/>
        <w:t xml:space="preserve">    }</w:t>
        <w:br/>
        <w:t xml:space="preserve">  });</w:t>
        <w:br/>
        <w:t>}</w:t>
        <w:br/>
        <w:br/>
        <w:t>fetchUserData(123)</w:t>
        <w:br/>
        <w:t xml:space="preserve">  .then(user =&gt; console.log("User:", user))</w:t>
        <w:br/>
        <w:t xml:space="preserve">  .catch(error =&gt; console.error("Failed to fetch user:", error));</w:t>
      </w:r>
    </w:p>
    <w:p>
      <w:r>
        <w:t>### 3. Error Handling with async/await</w:t>
      </w:r>
    </w:p>
    <w:p>
      <w:r>
        <w:t>async/await is syntactic sugar built on top of Promises, allowing you to write asynchronous code that looks and feels synchronous. This significantly simplifies error handling with the familiar try...catch block.</w:t>
      </w:r>
    </w:p>
    <w:p>
      <w:pPr>
        <w:pStyle w:val="ListBullet"/>
      </w:pPr>
      <w:r>
        <w:t>Mechanism:</w:t>
      </w:r>
    </w:p>
    <w:p>
      <w:pPr>
        <w:pStyle w:val="ListBullet"/>
      </w:pPr>
      <w:r>
        <w:t>async functions automatically return a Promise.</w:t>
      </w:r>
    </w:p>
    <w:p>
      <w:pPr>
        <w:pStyle w:val="ListBullet"/>
      </w:pPr>
      <w:r>
        <w:t>await pauses the execution of the async function until the awaited Promise resolves or rejects.</w:t>
      </w:r>
    </w:p>
    <w:p>
      <w:pPr>
        <w:pStyle w:val="ListBullet"/>
      </w:pPr>
      <w:r>
        <w:t>If an awaited Promise *rejects*, it acts like a throw statement, and the error can be caught by a surrounding try...catch block.</w:t>
      </w:r>
    </w:p>
    <w:p>
      <w:pPr>
        <w:pStyle w:val="ListBullet"/>
      </w:pPr>
      <w:r>
        <w:t>Comparison: This is generally considered the best practice for modern Node.js, offering the most readable and maintainable error handling, as it mimics synchronous error handling.</w:t>
      </w:r>
    </w:p>
    <w:p>
      <w:r>
        <w:t>#### Code Snippet: Error Handling with async/await</w:t>
      </w:r>
    </w:p>
    <w:p>
      <w:r>
        <w:rPr>
          <w:rFonts w:ascii="Consolas" w:hAnsi="Consolas"/>
          <w:sz w:val="19"/>
        </w:rPr>
        <w:t>// Simulates an async operation that might fail</w:t>
        <w:br/>
        <w:t>async function getUserData(userId) {</w:t>
        <w:br/>
        <w:t xml:space="preserve">  if (userId &lt;= 0) {</w:t>
        <w:br/>
        <w:t xml:space="preserve">    // This will cause the Promise to reject, caught by try...catch</w:t>
        <w:br/>
        <w:t xml:space="preserve">    throw new Error("User ID must be positive.");</w:t>
        <w:br/>
        <w:t xml:space="preserve">  }</w:t>
        <w:br/>
        <w:t xml:space="preserve">  // Simulate fetching data after a delay</w:t>
        <w:br/>
        <w:t xml:space="preserve">  return new Promise(resolve =&gt; setTimeout(() =&gt; resolve({ id: userId, name: "Alice" }), 100));</w:t>
        <w:br/>
        <w:t>}</w:t>
        <w:br/>
        <w:br/>
        <w:t>async function displayUser(id) {</w:t>
        <w:br/>
        <w:t xml:space="preserve">  try {</w:t>
        <w:br/>
        <w:t xml:space="preserve">    const user = await getUserData(id); // Await until the Promise resolves or rejects</w:t>
        <w:br/>
        <w:t xml:space="preserve">    console.log(`Successfully fetched user: ${user.name} (ID: ${user.id})`);</w:t>
        <w:br/>
        <w:t xml:space="preserve">  } catch (error) {</w:t>
        <w:br/>
        <w:t xml:space="preserve">    // Catches errors thrown by getUserData or if its Promise rejects</w:t>
        <w:br/>
        <w:t xml:space="preserve">    console.error(`Error displaying user ${id}: ${error.message}`);</w:t>
        <w:br/>
        <w:t xml:space="preserve">  }</w:t>
        <w:br/>
        <w:t>}</w:t>
        <w:br/>
        <w:br/>
        <w:t>// Test cases</w:t>
        <w:br/>
        <w:t>displayUser(1); // Success</w:t>
        <w:br/>
        <w:t>displayUser(0); // Error: User ID must be positive.</w:t>
        <w:br/>
        <w:t>displayUser(-5); // Error: User ID must be positive.</w:t>
      </w:r>
    </w:p>
    <w:p>
      <w:r>
        <w:t>### Summary</w:t>
      </w:r>
    </w:p>
    <w:p>
      <w:r>
        <w:t>For robust error handling in asynchronous Node.js applications:</w:t>
      </w:r>
    </w:p>
    <w:p>
      <w:pPr>
        <w:pStyle w:val="ListBullet"/>
      </w:pPr>
      <w:r>
        <w:t>Callbacks were foundational but prone to complexity.</w:t>
      </w:r>
    </w:p>
    <w:p>
      <w:pPr>
        <w:pStyle w:val="ListBullet"/>
      </w:pPr>
      <w:r>
        <w:t>Promises improved structure with .then() and .catch().</w:t>
      </w:r>
    </w:p>
    <w:p>
      <w:pPr>
        <w:pStyle w:val="ListBullet"/>
      </w:pPr>
      <w:r>
        <w:t>async/await with try...catch is the modern best practice, offering the most readable and synchronous-like approach to manage errors effectively.</w:t>
      </w:r>
    </w:p>
    <w:p/>
    <w:p>
      <w:pPr>
        <w:pStyle w:val="Heading2"/>
      </w:pPr>
      <w:r>
        <w:t>2425. What are Node.js Streams, and what are their primary benefits? Describe a scenario where using streams for I/O operations would significantly outperform buffering the entire data in memory.</w:t>
      </w:r>
    </w:p>
    <w:p>
      <w:r>
        <w:t>Node.js Streams are a powerful concept for handling data in a continuous, efficient manner, especially when dealing with I/O operations like reading files or network requests.</w:t>
      </w:r>
    </w:p>
    <w:p>
      <w:r>
        <w:t>### What are Node.js Streams?</w:t>
      </w:r>
    </w:p>
    <w:p>
      <w:r>
        <w:t>Imagine pouring water through a garden hose versus filling a large bucket first.</w:t>
      </w:r>
    </w:p>
    <w:p>
      <w:pPr>
        <w:pStyle w:val="ListBullet"/>
      </w:pPr>
      <w:r>
        <w:t>Buffering (the bucket) means waiting for *all* the data to be collected in memory before you can start processing it.</w:t>
      </w:r>
    </w:p>
    <w:p>
      <w:pPr>
        <w:pStyle w:val="ListBullet"/>
      </w:pPr>
      <w:r>
        <w:t>Streams (the hose) allow you to process data in small, manageable *chunks* as it becomes available, rather than loading everything at once.</w:t>
      </w:r>
    </w:p>
    <w:p>
      <w:r>
        <w:t>They are interfaces that allow Node.js to work with data incrementally. All streams are instances of EventEmitter and provide methods to consume or produce data.</w:t>
      </w:r>
    </w:p>
    <w:p>
      <w:r>
        <w:t>### Primary Benefits</w:t>
      </w:r>
    </w:p>
    <w:p>
      <w:pPr>
        <w:pStyle w:val="ListBullet"/>
      </w:pPr>
      <w:r>
        <w:t>Memory Efficiency: Streams prevent your application from consuming excessive memory. Instead of holding an entire large file or network response in RAM, you process data piece by piece, keeping memory usage low and stable.</w:t>
      </w:r>
    </w:p>
    <w:p>
      <w:pPr>
        <w:pStyle w:val="ListBullet"/>
      </w:pPr>
      <w:r>
        <w:t>Time Efficiency (Responsiveness): You don't have to wait for the entire data payload to arrive or be read before starting processing. Your application can begin working on the first available chunks immediately, leading to faster response times.</w:t>
      </w:r>
    </w:p>
    <w:p>
      <w:pPr>
        <w:pStyle w:val="ListBullet"/>
      </w:pPr>
      <w:r>
        <w:t>Composability: Streams can be "piped" together, much like connecting pipes in a plumbing system. This allows you to build complex data processing pipelines (e.g., read a file, compress it, then write it to another location) easily and efficiently.</w:t>
      </w:r>
    </w:p>
    <w:p>
      <w:r>
        <w:t>### Scenario: Processing a Large File</w:t>
      </w:r>
    </w:p>
    <w:p>
      <w:r>
        <w:t>Consider an application that needs to read a 10 Gigabyte (GB) log file, compress it, and then upload it to cloud storage.</w:t>
      </w:r>
    </w:p>
    <w:p>
      <w:pPr>
        <w:pStyle w:val="ListBullet"/>
      </w:pPr>
      <w:r>
        <w:t>Without Streams (Buffering):</w:t>
      </w:r>
    </w:p>
    <w:p>
      <w:pPr>
        <w:pStyle w:val="ListBullet"/>
      </w:pPr>
      <w:r>
        <w:t>The application would attempt to read the entire 10GB file into memory.</w:t>
      </w:r>
    </w:p>
    <w:p>
      <w:pPr>
        <w:pStyle w:val="ListBullet"/>
      </w:pPr>
      <w:r>
        <w:t>This would likely exhaust the server's available RAM, causing the application to crash or become extremely slow due to swapping.</w:t>
      </w:r>
    </w:p>
    <w:p>
      <w:pPr>
        <w:pStyle w:val="ListBullet"/>
      </w:pPr>
      <w:r>
        <w:t>Even if it fit, processing could only begin after the full file was loaded.</w:t>
      </w:r>
    </w:p>
    <w:p>
      <w:pPr>
        <w:pStyle w:val="ListBullet"/>
      </w:pPr>
      <w:r>
        <w:t>With Streams:</w:t>
      </w:r>
    </w:p>
    <w:p>
      <w:pPr>
        <w:pStyle w:val="ListBullet"/>
      </w:pPr>
      <w:r>
        <w:t>A readableStream reads the 10GB file in small chunks (e.g., 64KB at a time).</w:t>
      </w:r>
    </w:p>
    <w:p>
      <w:pPr>
        <w:pStyle w:val="ListBullet"/>
      </w:pPr>
      <w:r>
        <w:t>Each chunk is immediately piped to a compression transformStream.</w:t>
      </w:r>
    </w:p>
    <w:p>
      <w:pPr>
        <w:pStyle w:val="ListBullet"/>
      </w:pPr>
      <w:r>
        <w:t>The compressed chunks are then piped to an upload writableStream (e.g., to S3).</w:t>
      </w:r>
    </w:p>
    <w:p>
      <w:r>
        <w:rPr>
          <w:rFonts w:ascii="Consolas" w:hAnsi="Consolas"/>
          <w:sz w:val="19"/>
        </w:rPr>
        <w:t xml:space="preserve">    const fs = require('fs');</w:t>
        <w:br/>
        <w:t xml:space="preserve">    const zlib = require('zlib'); // For compression</w:t>
        <w:br/>
        <w:br/>
        <w:t xml:space="preserve">    const inputFilePath = 'very_large_log.txt'; // 10GB file</w:t>
        <w:br/>
        <w:t xml:space="preserve">    const outputFilePath = 'compressed_log.gz';</w:t>
        <w:br/>
        <w:br/>
        <w:t xml:space="preserve">    // Create readable stream for the input file</w:t>
        <w:br/>
        <w:t xml:space="preserve">    const readStream = fs.createReadStream(inputFilePath);</w:t>
        <w:br/>
        <w:br/>
        <w:t xml:space="preserve">    // Create a gzip compression stream</w:t>
        <w:br/>
        <w:t xml:space="preserve">    const gzipStream = zlib.createGzip();</w:t>
        <w:br/>
        <w:br/>
        <w:t xml:space="preserve">    // Create writable stream for the output file</w:t>
        <w:br/>
        <w:t xml:space="preserve">    const writeStream = fs.createWriteStream(outputFilePath);</w:t>
        <w:br/>
        <w:br/>
        <w:t xml:space="preserve">    // Pipe data through the process: Read -&gt; Compress -&gt; Write</w:t>
        <w:br/>
        <w:t xml:space="preserve">    readStream.pipe(gzipStream).pipe(writeStream);</w:t>
        <w:br/>
        <w:br/>
        <w:t xml:space="preserve">    readStream.on('end', () =&gt; console.log('File processing complete!'));</w:t>
        <w:br/>
        <w:t xml:space="preserve">    readStream.on('error', (err) =&gt; console.error('Error:', err));</w:t>
      </w:r>
    </w:p>
    <w:p>
      <w:r>
        <w:t>In this scenario, the application's memory usage remains low, only holding a few chunks at any given time, regardless of the 10GB file size. Processing begins immediately, making the operation significantly faster and more reliable than buffering the entire file.</w:t>
      </w:r>
    </w:p>
    <w:p>
      <w:r>
        <w:t>### Summary</w:t>
      </w:r>
    </w:p>
    <w:p>
      <w:r>
        <w:t>Node.js Streams are essential for building efficient, scalable applications that handle large data volumes. They enable processing data in small chunks, conserving memory, improving responsiveness, and simplifying data flow through composable pipelines.</w:t>
      </w:r>
    </w:p>
    <w:p/>
    <w:p>
      <w:pPr>
        <w:pStyle w:val="Heading2"/>
      </w:pPr>
      <w:r>
        <w:t>2426. How would you design and implement a strategy for horizontally scaling a CPU-bound Node.js application? Discuss the role of the `cluster` module and worker threads, along with their respective advantages and disadvantages.</w:t>
      </w:r>
    </w:p>
    <w:p>
      <w:r>
        <w:t>Node.js is single-threaded by default, meaning a CPU-bound application (one performing heavy computations like data processing or complex calculations) will only utilize one CPU core. To leverage multi-core processors and improve throughput, we need to scale horizontally, distributing the workload across multiple Node.js instances or threads. Imagine going from a single chef handling all orders to several chefs working simultaneously.</w:t>
      </w:r>
    </w:p>
    <w:p>
      <w:r>
        <w:t>### Strategy: Multiple Processes &amp; Threads</w:t>
      </w:r>
    </w:p>
    <w:p>
      <w:r>
        <w:t>The core strategy involves using either Node.js's built-in modules: cluster for multiple processes or worker_threads for multiple threads within a process.</w:t>
      </w:r>
    </w:p>
    <w:p>
      <w:r>
        <w:t>#### 1. The cluster Module</w:t>
      </w:r>
    </w:p>
    <w:p>
      <w:r>
        <w:t>The cluster module allows you to create multiple Node.js worker processes that share the same server port. It's managed by a "master" process, which spawns and oversees these "worker" processes. Each worker is an independent Node.js instance.</w:t>
      </w:r>
    </w:p>
    <w:p>
      <w:r>
        <w:t>Role: Ideal for scaling web servers. The master process distributes incoming HTTP connections among the workers (typically using a round-robin strategy), utilizing all available CPU cores.</w:t>
      </w:r>
    </w:p>
    <w:p>
      <w:r>
        <w:t>Analogy: A restaurant manager (master) delegating incoming orders to several identical chefs (workers). Each chef handles their own set of customers independently.</w:t>
      </w:r>
    </w:p>
    <w:p>
      <w:r>
        <w:t>Advantages:</w:t>
      </w:r>
    </w:p>
    <w:p>
      <w:pPr>
        <w:pStyle w:val="ListBullet"/>
      </w:pPr>
      <w:r>
        <w:t>Full CPU Utilization: Each worker runs on a separate CPU core, maximizing multi-core usage.</w:t>
      </w:r>
    </w:p>
    <w:p>
      <w:pPr>
        <w:pStyle w:val="ListBullet"/>
      </w:pPr>
      <w:r>
        <w:t>High Availability: If one worker crashes, others continue serving requests.</w:t>
      </w:r>
    </w:p>
    <w:p>
      <w:pPr>
        <w:pStyle w:val="ListBullet"/>
      </w:pPr>
      <w:r>
        <w:t>Simplicity for Web Servers: Relatively straightforward to set up for distributing HTTP traffic.</w:t>
      </w:r>
    </w:p>
    <w:p>
      <w:r>
        <w:t>Disadvantages:</w:t>
      </w:r>
    </w:p>
    <w:p>
      <w:pPr>
        <w:pStyle w:val="ListBullet"/>
      </w:pPr>
      <w:r>
        <w:t>No Shared Memory: Workers don't directly share memory, requiring inter-process communication (IPC) for shared state.</w:t>
      </w:r>
    </w:p>
    <w:p>
      <w:pPr>
        <w:pStyle w:val="ListBullet"/>
      </w:pPr>
      <w:r>
        <w:t>Higher Overhead: Spawning full Node.js processes incurs more overhead than threads.</w:t>
      </w:r>
    </w:p>
    <w:p>
      <w:r>
        <w:t>Code Example:</w:t>
      </w:r>
    </w:p>
    <w:p>
      <w:r>
        <w:rPr>
          <w:rFonts w:ascii="Consolas" w:hAnsi="Consolas"/>
          <w:sz w:val="19"/>
        </w:rPr>
        <w:t>const cluster = require('cluster');</w:t>
        <w:br/>
        <w:t>const http = require('http');</w:t>
        <w:br/>
        <w:t>const numCPUs = require('os').cpus().length; // Get CPU core count</w:t>
        <w:br/>
        <w:br/>
        <w:t>if (cluster.isMaster) { // Master process</w:t>
        <w:br/>
        <w:t xml:space="preserve">  console.log(`Master ${process.pid} is running`);</w:t>
        <w:br/>
        <w:t xml:space="preserve">  for (let i = 0; i &lt; numCPUs; i++) {</w:t>
        <w:br/>
        <w:t xml:space="preserve">    cluster.fork(); // Create a worker for each CPU core</w:t>
        <w:br/>
        <w:t xml:space="preserve">  }</w:t>
        <w:br/>
        <w:t>} else { // Worker process</w:t>
        <w:br/>
        <w:t xml:space="preserve">  http.createServer((req, res) =&gt; {</w:t>
        <w:br/>
        <w:t xml:space="preserve">    let i = 0; while (i &lt; 1e7) i++; // Simulate CPU-bound work</w:t>
        <w:br/>
        <w:t xml:space="preserve">    res.writeHead(200);</w:t>
        <w:br/>
        <w:t xml:space="preserve">    res.end(`Hello from Worker ${process.pid}!\n`);</w:t>
        <w:br/>
        <w:t xml:space="preserve">  }).listen(8000);</w:t>
        <w:br/>
        <w:t xml:space="preserve">  console.log(`Worker ${process.pid} started`);</w:t>
        <w:br/>
        <w:t>}</w:t>
      </w:r>
    </w:p>
    <w:p>
      <w:r>
        <w:t>#### 2. Worker Threads</w:t>
      </w:r>
    </w:p>
    <w:p>
      <w:r>
        <w:t>The worker_threads module enables spawning multiple threads within a *single* Node.js process. These threads can run JavaScript code in parallel, separate from the main event loop.</w:t>
      </w:r>
    </w:p>
    <w:p>
      <w:r>
        <w:t>Role: Best for offloading specific, long-running, CPU-intensive computations without blocking the main thread, which typically handles I/O operations and user requests.</w:t>
      </w:r>
    </w:p>
    <w:p>
      <w:r>
        <w:t>Analogy: A single chef (main thread) delegating a complex, time-consuming preparation task (e.g., dicing hundreds of vegetables) to a kitchen assistant (worker thread), allowing the chef to continue taking new orders.</w:t>
      </w:r>
    </w:p>
    <w:p>
      <w:r>
        <w:t>Advantages:</w:t>
      </w:r>
    </w:p>
    <w:p>
      <w:pPr>
        <w:pStyle w:val="ListBullet"/>
      </w:pPr>
      <w:r>
        <w:t>Shared Memory: Threads can share SharedArrayBuffer for efficient data exchange.</w:t>
      </w:r>
    </w:p>
    <w:p>
      <w:pPr>
        <w:pStyle w:val="ListBullet"/>
      </w:pPr>
      <w:r>
        <w:t>Lower Overhead: Lighter than full processes, making them efficient for specific tasks.</w:t>
      </w:r>
    </w:p>
    <w:p>
      <w:pPr>
        <w:pStyle w:val="ListBullet"/>
      </w:pPr>
      <w:r>
        <w:t>Non-Blocking Main Thread: Keeps your main application responsive.</w:t>
      </w:r>
    </w:p>
    <w:p>
      <w:r>
        <w:t>Disadvantages:</w:t>
      </w:r>
    </w:p>
    <w:p>
      <w:pPr>
        <w:pStyle w:val="ListBullet"/>
      </w:pPr>
      <w:r>
        <w:t>Not for Web Servers: Not designed to scale entire web server instances; use cluster for that.</w:t>
      </w:r>
    </w:p>
    <w:p>
      <w:pPr>
        <w:pStyle w:val="ListBullet"/>
      </w:pPr>
      <w:r>
        <w:t>Complexity: Managing shared data and synchronization in a multi-threaded environment can be intricate.</w:t>
      </w:r>
    </w:p>
    <w:p>
      <w:r>
        <w:t>Code Example:</w:t>
      </w:r>
    </w:p>
    <w:p>
      <w:r>
        <w:rPr>
          <w:rFonts w:ascii="Consolas" w:hAnsi="Consolas"/>
          <w:sz w:val="19"/>
        </w:rPr>
        <w:t>const { Worker, isMainThread, parentPort, workerData } = require('worker_threads');</w:t>
        <w:br/>
        <w:br/>
        <w:t>if (isMainThread) { // Main thread</w:t>
        <w:br/>
        <w:t xml:space="preserve">  console.log('Main Thread: Starting heavy computation...');</w:t>
        <w:br/>
        <w:t xml:space="preserve">  const worker = new Worker(__filename, { workerData: { num: 1e9 } });</w:t>
        <w:br/>
        <w:br/>
        <w:t xml:space="preserve">  worker.on('message', (result) =&gt; console.log('Main Thread: Result:', result));</w:t>
        <w:br/>
        <w:t xml:space="preserve">  worker.on('error', (err) =&gt; console.error('Main Thread: Worker error:', err));</w:t>
        <w:br/>
        <w:t xml:space="preserve">  console.log('Main Thread: Can still handle other tasks!'); // Non-blocking</w:t>
        <w:br/>
        <w:t>} else { // Worker thread</w:t>
        <w:br/>
        <w:t xml:space="preserve">  let sum = 0;</w:t>
        <w:br/>
        <w:t xml:space="preserve">  for (let i = 0; i &lt; workerData.num; i++) {</w:t>
        <w:br/>
        <w:t xml:space="preserve">    sum += i; // Simulate heavy computation</w:t>
        <w:br/>
        <w:t xml:space="preserve">  }</w:t>
        <w:br/>
        <w:t xml:space="preserve">  parentPort.postMessage(sum);</w:t>
        <w:br/>
        <w:t>}</w:t>
      </w:r>
    </w:p>
    <w:p>
      <w:r>
        <w:t>### Summary</w:t>
      </w:r>
    </w:p>
    <w:p>
      <w:r>
        <w:t>For CPU-bound Node.js applications:</w:t>
      </w:r>
    </w:p>
    <w:p>
      <w:pPr>
        <w:pStyle w:val="ListBullet"/>
      </w:pPr>
      <w:r>
        <w:t>Use the cluster module to scale your entire web server across multiple CPU cores, improving concurrent request handling.</w:t>
      </w:r>
    </w:p>
    <w:p>
      <w:pPr>
        <w:pStyle w:val="ListBullet"/>
      </w:pPr>
      <w:r>
        <w:t>Use worker_threads to offload specific, heavy computational tasks to a separate thread within a process, keeping your main thread free and responsive.</w:t>
      </w:r>
    </w:p>
    <w:p/>
    <w:p>
      <w:pPr>
        <w:pStyle w:val="Heading2"/>
      </w:pPr>
      <w:r>
        <w:t>2427. When might you use the Node.js `child_process` module? Explain the key differences and appropriate use cases for `spawn()`, `exec()`, and `fork()`.</w:t>
      </w:r>
    </w:p>
    <w:p>
      <w:r>
        <w:t>The Node.js child_process module allows your Node.js application to run other programs on the operating system. You'd use it when you need to:</w:t>
      </w:r>
    </w:p>
    <w:p>
      <w:pPr>
        <w:pStyle w:val="ListBullet"/>
      </w:pPr>
      <w:r>
        <w:t>Execute external shell commands (e.g., ls, git clone).</w:t>
      </w:r>
    </w:p>
    <w:p>
      <w:pPr>
        <w:pStyle w:val="ListBullet"/>
      </w:pPr>
      <w:r>
        <w:t>Run scripts written in other languages (e.g., Python, Ruby).</w:t>
      </w:r>
    </w:p>
    <w:p>
      <w:pPr>
        <w:pStyle w:val="ListBullet"/>
      </w:pPr>
      <w:r>
        <w:t>Perform CPU-intensive tasks in a separate process to avoid blocking your main Node.js event loop, keeping your application responsive.</w:t>
      </w:r>
    </w:p>
    <w:p>
      <w:r>
        <w:t>It's like your Node.js app is the manager, and child_process lets it delegate tasks to other workers.</w:t>
      </w:r>
    </w:p>
    <w:p>
      <w:r>
        <w:t>### spawn(), exec(), and fork() Explained</w:t>
      </w:r>
    </w:p>
    <w:p>
      <w:r>
        <w:t>These are the primary functions to create child processes, each designed for different scenarios:</w:t>
      </w:r>
    </w:p>
    <w:p>
      <w:r>
        <w:t>#### 1. spawn(): For Streaming and Long-Running Tasks</w:t>
      </w:r>
    </w:p>
    <w:p>
      <w:pPr>
        <w:pStyle w:val="ListBullet"/>
      </w:pPr>
      <w:r>
        <w:t>How it works: spawn() starts a new process and returns a stream-like object. This allows you to interact with the child process's input, output, and error streams *as they happen*. It's efficient for large outputs or long-running processes because it doesn't buffer all data in memory before returning.</w:t>
      </w:r>
    </w:p>
    <w:p>
      <w:pPr>
        <w:pStyle w:val="ListBullet"/>
      </w:pPr>
      <w:r>
        <w:t>Analogy: Imagine a live video feed. You see frames as they're produced in real-time.</w:t>
      </w:r>
    </w:p>
    <w:p>
      <w:pPr>
        <w:pStyle w:val="ListBullet"/>
      </w:pPr>
      <w:r>
        <w:t>Use cases: Processing large amounts of data, streaming logs, long-running background tasks (e.g., a build tool, continuous data processing).</w:t>
      </w:r>
    </w:p>
    <w:p>
      <w:r>
        <w:rPr>
          <w:rFonts w:ascii="Consolas" w:hAnsi="Consolas"/>
          <w:sz w:val="19"/>
        </w:rPr>
        <w:t>const { spawn } = require('child_process');</w:t>
        <w:br/>
        <w:t>const ls = spawn('ls', ['-lh', '/usr']); // Command and arguments are separate</w:t>
        <w:br/>
        <w:br/>
        <w:t>ls.stdout.on('data', (data) =&gt; {</w:t>
        <w:br/>
        <w:t xml:space="preserve">  console.log(`stdout: ${data}`); // Data arrives in chunks</w:t>
        <w:br/>
        <w:t>});</w:t>
        <w:br/>
        <w:t>ls.on('close', (code) =&gt; {</w:t>
        <w:br/>
        <w:t xml:space="preserve">  console.log(`spawn exited with code ${code}`);</w:t>
        <w:br/>
        <w:t>});</w:t>
      </w:r>
    </w:p>
    <w:p>
      <w:r>
        <w:t>#### 2. exec(): For Simple Commands with Small Output</w:t>
      </w:r>
    </w:p>
    <w:p>
      <w:pPr>
        <w:pStyle w:val="ListBullet"/>
      </w:pPr>
      <w:r>
        <w:t>How it works: exec() buffers *all* output from the child process in memory and then passes it to a callback function *once the process has fully completed*. It also implicitly spawns a shell, allowing you to use full shell syntax.</w:t>
      </w:r>
    </w:p>
    <w:p>
      <w:pPr>
        <w:pStyle w:val="ListBullet"/>
      </w:pPr>
      <w:r>
        <w:t>Analogy: Ordering a full meal at a restaurant. You get everything at once after it's all cooked.</w:t>
      </w:r>
    </w:p>
    <w:p>
      <w:pPr>
        <w:pStyle w:val="ListBullet"/>
      </w:pPr>
      <w:r>
        <w:t>Use cases: Running simple shell commands, retrieving small configuration files, executing commands where the total output size is small and predictable.</w:t>
      </w:r>
    </w:p>
    <w:p>
      <w:r>
        <w:rPr>
          <w:rFonts w:ascii="Consolas" w:hAnsi="Consolas"/>
          <w:sz w:val="19"/>
        </w:rPr>
        <w:t>const { exec } = require('child_process');</w:t>
        <w:br/>
        <w:t>exec('ls -lh /usr', (error, stdout, stderr) =&gt; { // Full shell command</w:t>
        <w:br/>
        <w:t xml:space="preserve">  if (error) { console.error(`exec error: ${error}`); return; }</w:t>
        <w:br/>
        <w:t xml:space="preserve">  console.log(`stdout: ${stdout}`); // All output at once</w:t>
        <w:br/>
        <w:t>});</w:t>
      </w:r>
    </w:p>
    <w:p>
      <w:r>
        <w:t>#### 3. fork(): For Node.js Worker Processes</w:t>
      </w:r>
    </w:p>
    <w:p>
      <w:pPr>
        <w:pStyle w:val="ListBullet"/>
      </w:pPr>
      <w:r>
        <w:t>How it works: fork() is a special case of spawn() specifically for creating *new Node.js processes*. It establishes a communication channel (IPC - Inter-Process Communication) between the parent and child processes, allowing them to send messages back and forth.</w:t>
      </w:r>
    </w:p>
    <w:p>
      <w:pPr>
        <w:pStyle w:val="ListBullet"/>
      </w:pPr>
      <w:r>
        <w:t>Analogy: Cloning your Node.js app and giving the clone a walkie-talkie to talk to you directly.</w:t>
      </w:r>
    </w:p>
    <w:p>
      <w:pPr>
        <w:pStyle w:val="ListBullet"/>
      </w:pPr>
      <w:r>
        <w:t>Use cases: Running CPU-bound tasks (like heavy computations, image processing) in a separate Node.js process to keep your main server responsive, building multi-process Node.js applications.</w:t>
      </w:r>
    </w:p>
    <w:p>
      <w:r>
        <w:t>worker.js (The child process):</w:t>
      </w:r>
    </w:p>
    <w:p>
      <w:r>
        <w:rPr>
          <w:rFonts w:ascii="Consolas" w:hAnsi="Consolas"/>
          <w:sz w:val="19"/>
        </w:rPr>
        <w:t>// worker.js</w:t>
        <w:br/>
        <w:t>process.on('message', (msg) =&gt; {</w:t>
        <w:br/>
        <w:t xml:space="preserve">  console.log('Worker received:', msg);</w:t>
        <w:br/>
        <w:t xml:space="preserve">  process.send('Hello from worker!'); // Send message back to parent</w:t>
        <w:br/>
        <w:t>});</w:t>
      </w:r>
    </w:p>
    <w:p>
      <w:r>
        <w:t>parent.js (The main process):</w:t>
      </w:r>
    </w:p>
    <w:p>
      <w:r>
        <w:rPr>
          <w:rFonts w:ascii="Consolas" w:hAnsi="Consolas"/>
          <w:sz w:val="19"/>
        </w:rPr>
        <w:t>const { fork } = require('child_process');</w:t>
        <w:br/>
        <w:t>const worker = fork('worker.js'); // Specify the Node.js script to run</w:t>
        <w:br/>
        <w:br/>
        <w:t>worker.on('message', (msg) =&gt; {</w:t>
        <w:br/>
        <w:t xml:space="preserve">  console.log('Parent received:', msg);</w:t>
        <w:br/>
        <w:t>});</w:t>
        <w:br/>
        <w:t>worker.send('Hello from parent!'); // Send message to worker</w:t>
      </w:r>
    </w:p>
    <w:p>
      <w:r>
        <w:t>### Summary</w:t>
      </w:r>
    </w:p>
    <w:p>
      <w:pPr>
        <w:pStyle w:val="ListBullet"/>
      </w:pPr>
      <w:r>
        <w:t>Use spawn() for long-running processes or when you need to stream data incrementally.</w:t>
      </w:r>
    </w:p>
    <w:p>
      <w:pPr>
        <w:pStyle w:val="ListBullet"/>
      </w:pPr>
      <w:r>
        <w:t>Use exec() for quick, simple commands with small, finite output.</w:t>
      </w:r>
    </w:p>
    <w:p>
      <w:pPr>
        <w:pStyle w:val="ListBullet"/>
      </w:pPr>
      <w:r>
        <w:t>Use fork() to create new Node.js processes for parallel execution and inter-process communication.</w:t>
      </w:r>
    </w:p>
    <w:p/>
    <w:p>
      <w:pPr>
        <w:pStyle w:val="Heading2"/>
      </w:pPr>
      <w:r>
        <w:t>2428. You suspect a Node.js application is experiencing a memory leak. Outline a systematic diagnostic process you would follow, including specific tools and techniques to identify and resolve the leak.</w:t>
      </w:r>
    </w:p>
    <w:p>
      <w:r>
        <w:t>It's frustrating when an application slows down or crashes due to memory issues. A memory leak occurs when an application unintentionally holds onto memory that it no longer needs, preventing the garbage collector from reclaiming it. Think of it like a restaurant that keeps taking orders but never clears the finished plates from the tables – eventually, it runs out of space!</w:t>
      </w:r>
    </w:p>
    <w:p>
      <w:r>
        <w:t>Here's a systematic process to diagnose and resolve a Node.js memory leak:</w:t>
      </w:r>
    </w:p>
    <w:p>
      <w:r>
        <w:t>### Systematic Diagnostic Process</w:t>
      </w:r>
    </w:p>
    <w:p>
      <w:pPr>
        <w:pStyle w:val="ListBullet"/>
      </w:pPr>
      <w:r>
        <w:t>Confirm the Leak (Observation &amp; Basic Monitoring)</w:t>
      </w:r>
    </w:p>
    <w:p>
      <w:pPr>
        <w:pStyle w:val="ListBullet"/>
      </w:pPr>
      <w:r>
        <w:t>Observe Symptoms: Does the application's memory usage (RSS - Resident Set Size) steadily increase over time when left running, even under idle or repetitive load? Are there increasing latency or crashes?</w:t>
      </w:r>
    </w:p>
    <w:p>
      <w:pPr>
        <w:pStyle w:val="ListBullet"/>
      </w:pPr>
      <w:r>
        <w:t>Basic Tools: Use system monitoring tools like top or htop (Linux/macOS) or Task Manager (Windows) to track the Node.js process's memory consumption.</w:t>
      </w:r>
    </w:p>
    <w:p>
      <w:r>
        <w:rPr>
          <w:rFonts w:ascii="Consolas" w:hAnsi="Consolas"/>
          <w:sz w:val="19"/>
        </w:rPr>
        <w:t xml:space="preserve">    # Example: Watching memory usage of a Node.js process</w:t>
        <w:br/>
        <w:t xml:space="preserve">    top -pid &lt;your_node_process_id&gt;</w:t>
      </w:r>
    </w:p>
    <w:p>
      <w:pPr>
        <w:pStyle w:val="ListBullet"/>
      </w:pPr>
      <w:r>
        <w:t>Isolate the Problem (Reproduction)</w:t>
      </w:r>
    </w:p>
    <w:p>
      <w:pPr>
        <w:pStyle w:val="ListBullet"/>
      </w:pPr>
      <w:r>
        <w:t>Reproduce: Create a minimal scenario that reliably triggers the leak. This might involve a specific API endpoint, a series of user actions, or stress testing with tools like Artillery or k6.</w:t>
      </w:r>
    </w:p>
    <w:p>
      <w:pPr>
        <w:pStyle w:val="ListBullet"/>
      </w:pPr>
      <w:r>
        <w:t>Simplify: Try to remove non-essential code or features to narrow down the potential source.</w:t>
      </w:r>
    </w:p>
    <w:p>
      <w:pPr>
        <w:pStyle w:val="ListBullet"/>
      </w:pPr>
      <w:r>
        <w:t>Analyze Memory Usage (The Core)</w:t>
      </w:r>
    </w:p>
    <w:p>
      <w:r>
        <w:t>This is where we use powerful profiling tools:</w:t>
      </w:r>
    </w:p>
    <w:p>
      <w:pPr>
        <w:pStyle w:val="ListBullet"/>
      </w:pPr>
      <w:r>
        <w:t>Heap Snapshots (Chrome DevTools):</w:t>
      </w:r>
    </w:p>
    <w:p>
      <w:pPr>
        <w:pStyle w:val="ListBullet"/>
      </w:pPr>
      <w:r>
        <w:t>Start your Node.js application with the inspector enabled: node --inspect your_app.js.</w:t>
      </w:r>
    </w:p>
    <w:p>
      <w:pPr>
        <w:pStyle w:val="ListBullet"/>
      </w:pPr>
      <w:r>
        <w:t>Open Chrome DevTools, go to the "Memory" tab, and select "Heap snapshot."</w:t>
      </w:r>
    </w:p>
    <w:p>
      <w:pPr>
        <w:pStyle w:val="ListBullet"/>
      </w:pPr>
      <w:r>
        <w:t>Take at least two snapshots at different points in time (e.g., before and after performing the action suspected of causing the leak, or after a period of running).</w:t>
      </w:r>
    </w:p>
    <w:p>
      <w:pPr>
        <w:pStyle w:val="ListBullet"/>
      </w:pPr>
      <w:r>
        <w:t>Compare Snapshots: The key is to compare these snapshots. Look for objects whose "Retained Size" or instance count is significantly increasing between snapshots, especially those you expect to be garbage collected. This often points to the culprit.</w:t>
      </w:r>
    </w:p>
    <w:p>
      <w:pPr>
        <w:pStyle w:val="ListBullet"/>
      </w:pPr>
      <w:r>
        <w:t>Heap Allocation Profiling:</w:t>
      </w:r>
    </w:p>
    <w:p>
      <w:pPr>
        <w:pStyle w:val="ListBullet"/>
      </w:pPr>
      <w:r>
        <w:t>Still in Chrome DevTools' "Memory" tab, select "Allocation instrumentation on timeline."</w:t>
      </w:r>
    </w:p>
    <w:p>
      <w:pPr>
        <w:pStyle w:val="ListBullet"/>
      </w:pPr>
      <w:r>
        <w:t>Record activity over time. This helps visualize *where* memory is being allocated and retained in your code during specific operations.</w:t>
      </w:r>
    </w:p>
    <w:p>
      <w:pPr>
        <w:pStyle w:val="ListBullet"/>
      </w:pPr>
      <w:r>
        <w:t>Programmatic Snapshots (heapdump): For long-running servers, you can take snapshots programmatically.</w:t>
      </w:r>
    </w:p>
    <w:p>
      <w:r>
        <w:rPr>
          <w:rFonts w:ascii="Consolas" w:hAnsi="Consolas"/>
          <w:sz w:val="19"/>
        </w:rPr>
        <w:t xml:space="preserve">        const heapdump = require('heapdump');</w:t>
        <w:br/>
        <w:t xml:space="preserve">        // ... in your application, perhaps triggered by an admin endpoint or timer</w:t>
        <w:br/>
        <w:t xml:space="preserve">        heapdump.writeSnapshot('./' + Date.now() + '.heapsnapshot');</w:t>
        <w:br/>
        <w:t xml:space="preserve">        // This generates a .heapsnapshot file you can load into Chrome DevTools.</w:t>
      </w:r>
    </w:p>
    <w:p>
      <w:pPr>
        <w:pStyle w:val="ListBullet"/>
      </w:pPr>
      <w:r>
        <w:t>Identify the Cause &amp; Resolve</w:t>
      </w:r>
    </w:p>
    <w:p>
      <w:r>
        <w:t>Based on your analysis, look for common leak patterns:</w:t>
      </w:r>
    </w:p>
    <w:p>
      <w:pPr>
        <w:pStyle w:val="ListBullet"/>
      </w:pPr>
      <w:r>
        <w:t>Uncleaned Event Listeners: Adding listeners with emitter.on() without a corresponding emitter.off() can cause objects (like callback functions) to be retained indefinitely.</w:t>
      </w:r>
    </w:p>
    <w:p>
      <w:pPr>
        <w:pStyle w:val="ListBullet"/>
      </w:pPr>
      <w:r>
        <w:t>Global Caches/Maps: Objects stored in global variables or caches that grow indefinitely without proper eviction policies.</w:t>
      </w:r>
    </w:p>
    <w:p>
      <w:pPr>
        <w:pStyle w:val="ListBullet"/>
      </w:pPr>
      <w:r>
        <w:t>Closures: Functions that "capture" large scope variables, preventing them from being garbage collected.</w:t>
      </w:r>
    </w:p>
    <w:p>
      <w:pPr>
        <w:pStyle w:val="ListBullet"/>
      </w:pPr>
      <w:r>
        <w:t>Timers/Intervals: setInterval or setTimeout that are never cleared using clearInterval or clearTimeout.</w:t>
      </w:r>
    </w:p>
    <w:p>
      <w:r>
        <w:t>Once identified, fix the code and re-test.</w:t>
      </w:r>
    </w:p>
    <w:p>
      <w:r>
        <w:t>### Summary</w:t>
      </w:r>
    </w:p>
    <w:p>
      <w:r>
        <w:t>Diagnosing a Node.js memory leak involves systematic observation, reproduction, and deep memory analysis using tools like Chrome DevTools. The key is to compare heap snapshots to identify objects that are growing unexpectedly, guiding you to the problematic code section for resolution.</w:t>
      </w:r>
    </w:p>
    <w:p/>
    <w:p>
      <w:pPr>
        <w:pStyle w:val="Heading2"/>
      </w:pPr>
      <w:r>
        <w:t>2429. Discuss common security vulnerabilities specific to Node.js applications (beyond general web security concerns). What measures and tools would you implement to mitigate these risks?</w:t>
      </w:r>
    </w:p>
    <w:p>
      <w:r>
        <w:t>Node.js applications, while powerful, have specific security considerations beyond general web vulnerabilities like XSS or SQL injection. Here are common Node.js-specific risks and how to mitigate them:</w:t>
      </w:r>
    </w:p>
    <w:p>
      <w:r>
        <w:t>### 1. Prototype Pollution</w:t>
      </w:r>
    </w:p>
    <w:p>
      <w:r>
        <w:t>What it is: In JavaScript, objects can inherit properties from their "prototype." Prototype pollution occurs when an attacker can modify the base prototype of an object (Object.prototype), which then affects *all* objects in the application, potentially leading to denial-of-service, remote code execution, or privilege escalation. Analogy: Imagine changing the default "ingredient" in a universal recipe book that every chef in a restaurant uses. Any new dish made will include that new, potentially harmful, ingredient. Mitigation:</w:t>
      </w:r>
    </w:p>
    <w:p>
      <w:pPr>
        <w:pStyle w:val="ListBullet"/>
      </w:pPr>
      <w:r>
        <w:t>Input Validation: Thoroughly validate and sanitize all user input, especially when merging objects or deserializing data (e.g., JSON).</w:t>
      </w:r>
    </w:p>
    <w:p>
      <w:pPr>
        <w:pStyle w:val="ListBullet"/>
      </w:pPr>
      <w:r>
        <w:t>Object.freeze(): Freeze Object.prototype to prevent modifications in critical parts of your application.</w:t>
      </w:r>
    </w:p>
    <w:p>
      <w:pPr>
        <w:pStyle w:val="ListBullet"/>
      </w:pPr>
      <w:r>
        <w:t>Libraries: Use libraries that are robust against prototype pollution when dealing with object merging/manipulation.</w:t>
      </w:r>
    </w:p>
    <w:p>
      <w:r>
        <w:t>### 2. Command Injection via child_process</w:t>
      </w:r>
    </w:p>
    <w:p>
      <w:r>
        <w:t>What it is: Node.js can execute system commands using the child_process module. If user-controlled input is directly concatenated into a command string, an attacker can inject malicious commands. Why it's Node.js specific: The ease of running system commands is a powerful Node.js feature that needs careful handling. Example (Vulnerable vs. Safe):</w:t>
      </w:r>
    </w:p>
    <w:p>
      <w:r>
        <w:rPr>
          <w:rFonts w:ascii="Consolas" w:hAnsi="Consolas"/>
          <w:sz w:val="19"/>
        </w:rPr>
        <w:t>const { exec, spawn } = require('child_process');</w:t>
        <w:br/>
        <w:t>const userInput = "my_file; rm -rf /"; // Malicious input</w:t>
        <w:br/>
        <w:br/>
        <w:t>// BAD: Prone to injection - 'rm -rf /' will execute</w:t>
        <w:br/>
        <w:t>// exec(`ls -la ${userInput}`, (err, stdout) =&gt; { /* ... */ });</w:t>
        <w:br/>
        <w:br/>
        <w:t>// GOOD: Safe - 'rm -rf /' is treated as an argument to 'ls', not a separate command</w:t>
        <w:br/>
        <w:t>spawn('ls', ['-la', userInput]);</w:t>
      </w:r>
    </w:p>
    <w:p>
      <w:r>
        <w:t>Mitigation:</w:t>
      </w:r>
    </w:p>
    <w:p>
      <w:pPr>
        <w:pStyle w:val="ListBullet"/>
      </w:pPr>
      <w:r>
        <w:t>child_process.spawn(): Always prefer spawn over exec or execFile when executing commands with user-provided arguments. spawn treats arguments as distinct array elements, preventing injection.</w:t>
      </w:r>
    </w:p>
    <w:p>
      <w:pPr>
        <w:pStyle w:val="ListBullet"/>
      </w:pPr>
      <w:r>
        <w:t>Input Sanitization: Sanitize input if exec *must* be used, but generally avoid it for user-controlled input.</w:t>
      </w:r>
    </w:p>
    <w:p>
      <w:pPr>
        <w:pStyle w:val="ListBullet"/>
      </w:pPr>
      <w:r>
        <w:t>Least Privilege: Run Node.js processes with minimum necessary system permissions.</w:t>
      </w:r>
    </w:p>
    <w:p>
      <w:r>
        <w:t>### 3. Insecure or Outdated Dependencies</w:t>
      </w:r>
    </w:p>
    <w:p>
      <w:r>
        <w:t>What it is: Node.js projects heavily rely on npm packages. Using packages with known vulnerabilities can introduce severe security holes into your application without you even writing the vulnerable code. Why it's Node.js specific: The vast and dynamic npm ecosystem means new vulnerabilities are frequently discovered. Mitigation:</w:t>
      </w:r>
    </w:p>
    <w:p>
      <w:pPr>
        <w:pStyle w:val="ListBullet"/>
      </w:pPr>
      <w:r>
        <w:t>npm audit: Regularly run npm audit (built into npm) to identify known vulnerabilities in your project's dependencies.</w:t>
      </w:r>
    </w:p>
    <w:p>
      <w:pPr>
        <w:pStyle w:val="ListBullet"/>
      </w:pPr>
      <w:r>
        <w:t>Dependency Scanners: Integrate tools like Snyk or OWASP Dependency-Check into your CI/CD pipeline to automatically scan for vulnerable dependencies.</w:t>
      </w:r>
    </w:p>
    <w:p>
      <w:pPr>
        <w:pStyle w:val="ListBullet"/>
      </w:pPr>
      <w:r>
        <w:t>Dependabot (GitHub): Automates dependency updates and alerts for security vulnerabilities.</w:t>
      </w:r>
    </w:p>
    <w:p>
      <w:pPr>
        <w:pStyle w:val="ListBullet"/>
      </w:pPr>
      <w:r>
        <w:t>Keep Dependencies Updated: Regularly update your package dependencies to their latest stable versions.</w:t>
      </w:r>
    </w:p>
    <w:p>
      <w:r>
        <w:t>### Summary</w:t>
      </w:r>
    </w:p>
    <w:p>
      <w:r>
        <w:t>Node.js security goes beyond general web concerns. By understanding risks like prototype pollution, command injection through child_process, and managing insecure dependencies, and by implementing tools like npm audit and spawn, developers can significantly strengthen their applications. Proactive validation and vigilant dependency management are key.</w:t>
      </w:r>
    </w:p>
    <w:p/>
    <w:p>
      <w:pPr>
        <w:pStyle w:val="Heading2"/>
      </w:pPr>
      <w:r>
        <w:t>2430. When building a complex application, what are the architectural considerations for deciding between a monolithic Node.js application and a microservices architecture? Discuss the trade-offs in terms of development, deployment, and scalability.</w:t>
      </w:r>
    </w:p>
    <w:p>
      <w:r>
        <w:t>When building a complex Node.js application, choosing an architecture profoundly impacts its future. Let's compare two common approaches: Monolithic and Microservices.</w:t>
      </w:r>
    </w:p>
    <w:p>
      <w:r>
        <w:t>## 1. Monolithic Node.js Application</w:t>
      </w:r>
    </w:p>
    <w:p>
      <w:r>
        <w:t>Imagine building a house where all rooms, plumbing, and electricity are interconnected and managed by one blueprint and one construction crew. A monolithic application is a single, unified codebase where all business logic (e.g., user management, product catalog, payment processing) resides.</w:t>
      </w:r>
    </w:p>
    <w:p>
      <w:r>
        <w:t>Trade-offs:</w:t>
      </w:r>
    </w:p>
    <w:p>
      <w:pPr>
        <w:pStyle w:val="ListBullet"/>
      </w:pPr>
      <w:r>
        <w:t>Development:</w:t>
      </w:r>
    </w:p>
    <w:p>
      <w:pPr>
        <w:pStyle w:val="ListBullet"/>
      </w:pPr>
      <w:r>
        <w:t>Pros: Simpler to start, easier to manage for small teams. Single codebase and repository.</w:t>
      </w:r>
    </w:p>
    <w:p>
      <w:pPr>
        <w:pStyle w:val="ListBullet"/>
      </w:pPr>
      <w:r>
        <w:t>Cons: Becomes complex and slow to develop as it grows. Changes in one part can impact others, leading to slower development cycles.</w:t>
      </w:r>
    </w:p>
    <w:p>
      <w:pPr>
        <w:pStyle w:val="ListBullet"/>
      </w:pPr>
      <w:r>
        <w:t>Deployment:</w:t>
      </w:r>
    </w:p>
    <w:p>
      <w:pPr>
        <w:pStyle w:val="ListBullet"/>
      </w:pPr>
      <w:r>
        <w:t>Pros: One single executable to deploy.</w:t>
      </w:r>
    </w:p>
    <w:p>
      <w:pPr>
        <w:pStyle w:val="ListBullet"/>
      </w:pPr>
      <w:r>
        <w:t>Cons: Any small change requires redeploying the entire application, potentially leading to slower release cycles and more downtime.</w:t>
      </w:r>
    </w:p>
    <w:p>
      <w:pPr>
        <w:pStyle w:val="ListBullet"/>
      </w:pPr>
      <w:r>
        <w:t>Scalability:</w:t>
      </w:r>
    </w:p>
    <w:p>
      <w:pPr>
        <w:pStyle w:val="ListBullet"/>
      </w:pPr>
      <w:r>
        <w:t>Pros: Easy to scale horizontally (run multiple copies of the entire app).</w:t>
      </w:r>
    </w:p>
    <w:p>
      <w:pPr>
        <w:pStyle w:val="ListBullet"/>
      </w:pPr>
      <w:r>
        <w:t>Cons: Cannot scale individual components independently. If one part needs more resources, the whole application must be scaled, leading to inefficient resource use.</w:t>
      </w:r>
    </w:p>
    <w:p>
      <w:r>
        <w:t>## 2. Microservices Architecture</w:t>
      </w:r>
    </w:p>
    <w:p>
      <w:r>
        <w:t>Now, imagine building that house as a collection of independent, specialized modules (e.g., a "kitchen module," a "bedroom module," a "bathroom module"), each built and managed by a dedicated small team, communicating through well-defined interfaces. A microservices architecture breaks down a complex application into a suite of small, independent services, each responsible for a specific business capability.</w:t>
      </w:r>
    </w:p>
    <w:p>
      <w:r>
        <w:t>Trade-offs:</w:t>
      </w:r>
    </w:p>
    <w:p>
      <w:pPr>
        <w:pStyle w:val="ListBullet"/>
      </w:pPr>
      <w:r>
        <w:t>Development:</w:t>
      </w:r>
    </w:p>
    <w:p>
      <w:pPr>
        <w:pStyle w:val="ListBullet"/>
      </w:pPr>
      <w:r>
        <w:t>Pros: Independent teams can work on services simultaneously. Smaller, easier-to-understand codebases. Technology flexibility (different services can use different tech stacks if needed, though Node.js is common for all).</w:t>
      </w:r>
    </w:p>
    <w:p>
      <w:pPr>
        <w:pStyle w:val="ListBullet"/>
      </w:pPr>
      <w:r>
        <w:t>Cons: More complex initial setup, overhead of managing multiple repositories and communication between services.</w:t>
      </w:r>
    </w:p>
    <w:p>
      <w:pPr>
        <w:pStyle w:val="ListBullet"/>
      </w:pPr>
      <w:r>
        <w:t>Deployment:</w:t>
      </w:r>
    </w:p>
    <w:p>
      <w:pPr>
        <w:pStyle w:val="ListBullet"/>
      </w:pPr>
      <w:r>
        <w:t>Pros: Services can be deployed independently, allowing for faster release cycles for specific features without affecting others.</w:t>
      </w:r>
    </w:p>
    <w:p>
      <w:pPr>
        <w:pStyle w:val="ListBullet"/>
      </w:pPr>
      <w:r>
        <w:t>Cons: Requires more sophisticated deployment and operational tooling (e.g., containers, orchestration).</w:t>
      </w:r>
    </w:p>
    <w:p>
      <w:pPr>
        <w:pStyle w:val="ListBullet"/>
      </w:pPr>
      <w:r>
        <w:t>Scalability:</w:t>
      </w:r>
    </w:p>
    <w:p>
      <w:pPr>
        <w:pStyle w:val="ListBullet"/>
      </w:pPr>
      <w:r>
        <w:t>Pros: Each service can be scaled independently based on its specific load, optimizing resource allocation.</w:t>
      </w:r>
    </w:p>
    <w:p>
      <w:pPr>
        <w:pStyle w:val="ListBullet"/>
      </w:pPr>
      <w:r>
        <w:t>Cons: Distributed system complexity: monitoring, logging, and troubleshooting across multiple services can be challenging.</w:t>
      </w:r>
    </w:p>
    <w:p>
      <w:r>
        <w:t>## Architectural Considerations &amp; Summary</w:t>
      </w:r>
    </w:p>
    <w:p>
      <w:r>
        <w:t>| Feature | Monolithic | Microservices | | :------------ | :--------------------------------------- | :-------------------------------------------- | | Team Size | Small to Medium | Medium to Large (or multiple small teams) | | Complexity| Lower initial, higher over time | Higher initial, lower per service over time | | Agility | Slower releases as app grows | Faster, independent releases | | Scaling | Whole app scales | Individual components scale |</w:t>
      </w:r>
    </w:p>
    <w:p>
      <w:r>
        <w:t>Takeaway: Start with a monolithic architecture when requirements are less clear and teams are small. As your application grows in complexity, and your team expands, consider migrating to a microservices architecture to gain independent scalability, deployment, and team autonomy.</w:t>
      </w:r>
    </w:p>
    <w:p/>
    <w:p>
      <w:pPr>
        <w:pStyle w:val="Heading2"/>
      </w:pPr>
      <w:r>
        <w:t>2431. Design a RESTful API endpoint in Node.js for file uploads. Detail considerations for handling large files, managing concurrent uploads, ensuring security, and providing appropriate feedback to the client.</w:t>
      </w:r>
    </w:p>
    <w:p>
      <w:r>
        <w:t>Designing a RESTful API for file uploads in Node.js primarily involves using a POST request. The multer library is a standard choice for handling multipart/form-data, the encoding type used for file uploads, significantly simplifying the process.</w:t>
      </w:r>
    </w:p>
    <w:p>
      <w:r>
        <w:t>### 1. Designing the Endpoint</w:t>
      </w:r>
    </w:p>
    <w:p>
      <w:r>
        <w:t>We'll typically create a POST /api/upload endpoint. Multer processes the incoming file stream, making the file data accessible on the req object or saving it directly to disk.</w:t>
      </w:r>
    </w:p>
    <w:p>
      <w:r>
        <w:rPr>
          <w:rFonts w:ascii="Consolas" w:hAnsi="Consolas"/>
          <w:sz w:val="19"/>
        </w:rPr>
        <w:t>// Basic Node.js + Express + Multer Example</w:t>
        <w:br/>
        <w:t>const express = require('express');</w:t>
        <w:br/>
        <w:t>const multer = require('multer');</w:t>
        <w:br/>
        <w:t>const app = express();</w:t>
        <w:br/>
        <w:br/>
        <w:t>// Configure Multer to save files to the 'uploads/' folder</w:t>
        <w:br/>
        <w:t xml:space="preserve">const upload = multer({ dest: 'uploads/' }); </w:t>
        <w:br/>
        <w:br/>
        <w:t>app.post('/api/upload', upload.single('myFile'), (req, res) =&gt; {</w:t>
        <w:br/>
        <w:t xml:space="preserve">    // 'myFile' matches the 'name' attribute in your HTML &lt;input type="file" name="myFile"&gt;</w:t>
        <w:br/>
        <w:t xml:space="preserve">    if (!req.file) return res.status(400).send('No file provided.');</w:t>
        <w:br/>
        <w:t xml:space="preserve">    </w:t>
        <w:br/>
        <w:t xml:space="preserve">    // File has been uploaded and details are in req.file</w:t>
        <w:br/>
        <w:t xml:space="preserve">    res.status(200).send(`File uploaded successfully: ${req.file.filename}`);</w:t>
        <w:br/>
        <w:t>});</w:t>
        <w:br/>
        <w:br/>
        <w:t>app.listen(3000, () =&gt; console.log('Server running on port 3000'));</w:t>
      </w:r>
    </w:p>
    <w:p>
      <w:r>
        <w:t>*Analogy:* Think of multer as a dedicated post office sorting incoming packages (files) before they reach your main server building.</w:t>
      </w:r>
    </w:p>
    <w:p>
      <w:r>
        <w:t>### 2. Handling Large Files</w:t>
      </w:r>
    </w:p>
    <w:p>
      <w:r>
        <w:t>Large files can consume significant server memory, processing time, and bandwidth.</w:t>
      </w:r>
    </w:p>
    <w:p>
      <w:pPr>
        <w:pStyle w:val="ListBullet"/>
      </w:pPr>
      <w:r>
        <w:t>Streaming: Multer, by default (dest option), streams files in chunks directly to disk. This is crucial as it prevents the entire file from being loaded into Node.js memory, which could crash your server for very large uploads.</w:t>
      </w:r>
    </w:p>
    <w:p>
      <w:pPr>
        <w:pStyle w:val="ListBullet"/>
      </w:pPr>
      <w:r>
        <w:t>Direct Cloud Upload: For massive files, the most efficient approach is for clients to upload directly to cloud storage services (e.g., AWS S3, Google Cloud Storage) using pre-signed URLs. This completely offloads the Node.js server from handling the large data transfer.</w:t>
      </w:r>
    </w:p>
    <w:p>
      <w:r>
        <w:t>### 3. Managing Concurrent Uploads</w:t>
      </w:r>
    </w:p>
    <w:p>
      <w:r>
        <w:t>While Node.js is non-blocking, many simultaneous disk write operations can still create bottlenecks.</w:t>
      </w:r>
    </w:p>
    <w:p>
      <w:pPr>
        <w:pStyle w:val="ListBullet"/>
      </w:pPr>
      <w:r>
        <w:t>Limits: Configure multer's limits (e.g., fileSize, files) to control the maximum file size and number of files per request, preventing resource exhaustion.</w:t>
      </w:r>
    </w:p>
    <w:p>
      <w:pPr>
        <w:pStyle w:val="ListBullet"/>
      </w:pPr>
      <w:r>
        <w:t>Queueing: For background processing or very resource-intensive tasks, use a message queue (e.g., BullMQ) to offload uploads to worker processes asynchronously, reducing immediate server load.</w:t>
      </w:r>
    </w:p>
    <w:p>
      <w:pPr>
        <w:pStyle w:val="ListBullet"/>
      </w:pPr>
      <w:r>
        <w:t>Scaling: Distribute incoming upload requests across multiple Node.js instances behind a load balancer to handle higher traffic volumes.</w:t>
      </w:r>
    </w:p>
    <w:p>
      <w:r>
        <w:t>### 4. Ensuring Security</w:t>
      </w:r>
    </w:p>
    <w:p>
      <w:pPr>
        <w:pStyle w:val="ListBullet"/>
      </w:pPr>
      <w:r>
        <w:t>Validation: Always validate file types (whitelist allowed extensions like .jpg, .pdf – don't blacklist) and sizes on the server-side, not just client-side.</w:t>
      </w:r>
    </w:p>
    <w:p>
      <w:pPr>
        <w:pStyle w:val="ListBullet"/>
      </w:pPr>
      <w:r>
        <w:t>Storage: Store uploaded files outside the publicly accessible web root. Rename files (e.g., using a UUID) to prevent malicious overwrites, path traversal attacks, or direct execution of uploaded scripts.</w:t>
      </w:r>
    </w:p>
    <w:p>
      <w:pPr>
        <w:pStyle w:val="ListBullet"/>
      </w:pPr>
      <w:r>
        <w:t>Authentication &amp; Authorization: Ensure only authenticated and authorized users can upload files.</w:t>
      </w:r>
    </w:p>
    <w:p>
      <w:pPr>
        <w:pStyle w:val="ListBullet"/>
      </w:pPr>
      <w:r>
        <w:t>Virus Scanning: For sensitive applications, integrate with an anti-virus solution to scan uploaded files.</w:t>
      </w:r>
    </w:p>
    <w:p>
      <w:r>
        <w:t>### 5. Providing Client Feedback</w:t>
      </w:r>
    </w:p>
    <w:p>
      <w:pPr>
        <w:pStyle w:val="ListBullet"/>
      </w:pPr>
      <w:r>
        <w:t>Success: Return HTTP 200 OK or 201 Created, ideally with the uploaded file's access URL or a unique ID.</w:t>
      </w:r>
    </w:p>
    <w:p>
      <w:pPr>
        <w:pStyle w:val="ListBullet"/>
      </w:pPr>
      <w:r>
        <w:t>Progress: Client-side JavaScript (e.g., using XMLHttpRequest.upload.onprogress) can track upload progress. For real-time server-to-client updates for large files, WebSockets can be used, though this adds complexity.</w:t>
      </w:r>
    </w:p>
    <w:p>
      <w:pPr>
        <w:pStyle w:val="ListBullet"/>
      </w:pPr>
      <w:r>
        <w:t>Errors: Use appropriate HTTP status codes:</w:t>
      </w:r>
    </w:p>
    <w:p>
      <w:pPr>
        <w:pStyle w:val="ListBullet"/>
      </w:pPr>
      <w:r>
        <w:t>400 Bad Request: Invalid file type or missing file.</w:t>
      </w:r>
    </w:p>
    <w:p>
      <w:pPr>
        <w:pStyle w:val="ListBullet"/>
      </w:pPr>
      <w:r>
        <w:t>413 Payload Too Large: File exceeds configured size limits.</w:t>
      </w:r>
    </w:p>
    <w:p>
      <w:pPr>
        <w:pStyle w:val="ListBullet"/>
      </w:pPr>
      <w:r>
        <w:t>500 Internal Server Error: Server-side processing failure.</w:t>
      </w:r>
    </w:p>
    <w:p>
      <w:r>
        <w:t>Provide clear, informative error messages to the client.</w:t>
      </w:r>
    </w:p>
    <w:p>
      <w:r>
        <w:t>### Summary</w:t>
      </w:r>
    </w:p>
    <w:p>
      <w:r>
        <w:t>A robust Node.js file upload API leverages multer for core functionality, employs strategies like streaming or direct cloud uploads for large files, manages concurrency with limits and queues, enforces strong server-side security validations, and provides explicit client feedback. Prioritize security and resource efficiency from the outset.</w:t>
      </w:r>
    </w:p>
    <w:p/>
    <w:p>
      <w:pPr>
        <w:pStyle w:val="Heading2"/>
      </w:pPr>
      <w:r>
        <w:t>2432. Explain the Node.js Event Loop. Why is understanding its phases crucial for writing performant Node.js applications?</w:t>
      </w:r>
    </w:p>
    <w:p>
      <w:r>
        <w:t>The Node.js Event Loop is the cornerstone of its non-blocking, asynchronous nature. Understanding it is crucial for building efficient and responsive Node.js applications.</w:t>
      </w:r>
    </w:p>
    <w:p>
      <w:r>
        <w:t>### What is the Node.js Event Loop?</w:t>
      </w:r>
    </w:p>
    <w:p>
      <w:r>
        <w:t>Node.js is fundamentally single-threaded for executing your JavaScript code. This means it can only do one thing at a time. So how does it handle many requests or operations (like file I/O or network calls) without waiting for each one to finish, which would "block" everything else?</w:t>
      </w:r>
    </w:p>
    <w:p>
      <w:r>
        <w:t>The Event Loop is the mechanism that allows Node.js to perform non-blocking I/O operations despite its single-threaded nature. It acts like a highly efficient manager:</w:t>
      </w:r>
    </w:p>
    <w:p>
      <w:pPr>
        <w:pStyle w:val="ListBullet"/>
      </w:pPr>
      <w:r>
        <w:t>Analogy: Imagine a busy chef (your Node.js application) who works alone. Instead of waiting for a pot to boil (a database query) or for bread to bake (a file read), the chef puts these tasks aside, sets a timer, and immediately starts preparing other ingredients (executing other JavaScript code). When a timer goes off or an external helper (operating system) signals that a task is done, the chef quickly picks up the results and continues working on that dish. The Event Loop is this chef's internal system for checking "what's ready?" and "what should I do next?"</w:t>
      </w:r>
    </w:p>
    <w:p>
      <w:r>
        <w:t>It constantly checks if the call stack is empty and if there are any pending tasks (events or callbacks) that need to be executed.</w:t>
      </w:r>
    </w:p>
    <w:p>
      <w:r>
        <w:t>### Key Phases of the Event Loop (Simplified)</w:t>
      </w:r>
    </w:p>
    <w:p>
      <w:r>
        <w:t>The Event Loop cycles through distinct phases, each managing different types of callbacks:</w:t>
      </w:r>
    </w:p>
    <w:p>
      <w:pPr>
        <w:pStyle w:val="ListBullet"/>
      </w:pPr>
      <w:r>
        <w:t>timers: Executes setTimeout() and setInterval() callbacks when their scheduled time has passed.</w:t>
      </w:r>
    </w:p>
    <w:p>
      <w:pPr>
        <w:pStyle w:val="ListBullet"/>
      </w:pPr>
      <w:r>
        <w:t>pending callbacks: Executes I/O callbacks deferred to the next loop iteration.</w:t>
      </w:r>
    </w:p>
    <w:p>
      <w:pPr>
        <w:pStyle w:val="ListBullet"/>
      </w:pPr>
      <w:r>
        <w:t>poll: Retrieves new I/O events (like completed file reads or network requests) and executes their callbacks. It might block here if there are no pending tasks and nothing ready in the queues, waiting for new events.</w:t>
      </w:r>
    </w:p>
    <w:p>
      <w:pPr>
        <w:pStyle w:val="ListBullet"/>
      </w:pPr>
      <w:r>
        <w:t>check: Executes setImmediate() callbacks.</w:t>
      </w:r>
    </w:p>
    <w:p>
      <w:pPr>
        <w:pStyle w:val="ListBullet"/>
      </w:pPr>
      <w:r>
        <w:t>close callbacks: Executes close event callbacks (e.g., from socket.destroy()).</w:t>
      </w:r>
    </w:p>
    <w:p>
      <w:r>
        <w:t>### Code Example: Illustrating Asynchronous Behavior</w:t>
      </w:r>
    </w:p>
    <w:p>
      <w:r>
        <w:rPr>
          <w:rFonts w:ascii="Consolas" w:hAnsi="Consolas"/>
          <w:sz w:val="19"/>
        </w:rPr>
        <w:t>console.log("Task 1: Start application");</w:t>
        <w:br/>
        <w:br/>
        <w:t>// This schedules a callback for the 'timers' phase</w:t>
        <w:br/>
        <w:t>setTimeout(() =&gt; {</w:t>
        <w:br/>
        <w:t xml:space="preserve">  console.log("Task 3: Database query results ready (via timers phase)");</w:t>
        <w:br/>
        <w:t>}, 0); // 0ms delay means "as soon as possible in the timers phase"</w:t>
        <w:br/>
        <w:br/>
        <w:t>// This schedules a callback for the 'check' phase</w:t>
        <w:br/>
        <w:t>setImmediate(() =&gt; {</w:t>
        <w:br/>
        <w:t xml:space="preserve">  console.log("Task 4: High-priority immediate task (via check phase)");</w:t>
        <w:br/>
        <w:t>});</w:t>
        <w:br/>
        <w:br/>
        <w:t>// This simulates an I/O operation; its callback runs in the 'poll' phase</w:t>
        <w:br/>
        <w:t>require('fs').readFile('non_existent_file.txt', 'utf8', (err, data) =&gt; {</w:t>
        <w:br/>
        <w:t xml:space="preserve">  console.log("Task 5: File read complete (via poll phase)");</w:t>
        <w:br/>
        <w:t>});</w:t>
        <w:br/>
        <w:br/>
        <w:t>console.log("Task 2: End main script execution");</w:t>
      </w:r>
    </w:p>
    <w:p>
      <w:r>
        <w:t>Likely Output:</w:t>
      </w:r>
    </w:p>
    <w:p>
      <w:r>
        <w:rPr>
          <w:rFonts w:ascii="Consolas" w:hAnsi="Consolas"/>
          <w:sz w:val="19"/>
        </w:rPr>
        <w:t>Task 1: Start application</w:t>
        <w:br/>
        <w:t>Task 2: End main script execution</w:t>
        <w:br/>
        <w:t>Task 3: Database query results ready (via timers phase)</w:t>
        <w:br/>
        <w:t>Task 5: File read complete (via poll phase)</w:t>
        <w:br/>
        <w:t>Task 4: High-priority immediate task (via check phase)</w:t>
      </w:r>
    </w:p>
    <w:p>
      <w:r>
        <w:t>*(Note: The exact order of Task 3, 4, and 5 can sometimes vary slightly based on system load and other factors, but the core point is they run *after* the main script finishes.)*</w:t>
      </w:r>
    </w:p>
    <w:p>
      <w:r>
        <w:t>Notice how Task 1 and Task 2 (synchronous code) execute immediately. The asynchronous setTimeout, setImmediate, and fs.readFile callbacks are processed later by the Event Loop in their respective phases.</w:t>
      </w:r>
    </w:p>
    <w:p>
      <w:r>
        <w:t>### Why Understanding Phases is Crucial for Performance</w:t>
      </w:r>
    </w:p>
    <w:p>
      <w:pPr>
        <w:pStyle w:val="ListBullet"/>
      </w:pPr>
      <w:r>
        <w:t>Prevent Blocking: If your synchronous JavaScript code takes too long (e.g., a complex calculation in a while loop), it blocks the entire Event Loop. No timers fire, no I/O callbacks are processed, and your application becomes unresponsive. Understanding the Event Loop helps you break down long-running tasks into smaller, asynchronous chunks.</w:t>
      </w:r>
    </w:p>
    <w:p>
      <w:pPr>
        <w:pStyle w:val="ListBullet"/>
      </w:pPr>
      <w:r>
        <w:t>Predictable Execution: Knowing which phase handles which type of callback (setTimeout vs setImmediate, I/O callbacks) allows you to reason about the order of execution for asynchronous operations. This is vital for debugging and ensuring tasks run when expected.</w:t>
      </w:r>
    </w:p>
    <w:p>
      <w:pPr>
        <w:pStyle w:val="ListBullet"/>
      </w:pPr>
      <w:r>
        <w:t>Resource Management: By delegating I/O to the underlying operating system and using callbacks, Node.js can manage thousands of concurrent connections with a single thread, consuming minimal resources. Blocking the Event Loop negates this advantage.</w:t>
      </w:r>
    </w:p>
    <w:p>
      <w:r>
        <w:t>### Summary</w:t>
      </w:r>
    </w:p>
    <w:p>
      <w:r>
        <w:t>The Node.js Event Loop is the engine behind its non-blocking I/O. By cycling through distinct phases and executing callbacks, it allows a single-threaded application to handle concurrency efficiently. A deep understanding of its phases is crucial for writing performant, responsive, and robust Node.js applications, enabling you to avoid blocking operations and effectively orchestrate asynchronous tasks.</w:t>
      </w:r>
    </w:p>
    <w:p/>
    <w:p>
      <w:pPr>
        <w:pStyle w:val="Heading2"/>
      </w:pPr>
      <w:r>
        <w:t>2433. Differentiate between `require()` and `import` (ESM) in Node.js. When would you choose one over the other in a modern project, and what are the implications of each?</w:t>
      </w:r>
    </w:p>
    <w:p>
      <w:r>
        <w:t>### Differentiating require() and import (ESM) in Node.js</w:t>
      </w:r>
    </w:p>
    <w:p>
      <w:r>
        <w:t>Imagine you're building a complex application, like a house. Instead of building everything from scratch, you use pre-fabricated components (modules) like a kitchen unit or a bathroom pod. In Node.js, require() and import are two different ways to bring these components into your main project.</w:t>
      </w:r>
    </w:p>
    <w:p>
      <w:r>
        <w:t>#### require() (CommonJS Modules)</w:t>
      </w:r>
    </w:p>
    <w:p>
      <w:r>
        <w:t>require() is Node.js's original module system, following the CommonJS specification. It's been the standard for a long time.</w:t>
      </w:r>
    </w:p>
    <w:p>
      <w:pPr>
        <w:pStyle w:val="ListBullet"/>
      </w:pPr>
      <w:r>
        <w:t>How it works: To make a piece of code available, you assign it to module.exports or exports. To use it elsewhere, you call require('module-name').</w:t>
      </w:r>
    </w:p>
    <w:p>
      <w:pPr>
        <w:pStyle w:val="ListBullet"/>
      </w:pPr>
      <w:r>
        <w:t>Loading: Modules are loaded synchronously. This means your program pauses and waits until the module is fully loaded and processed before executing the next line of code.</w:t>
      </w:r>
    </w:p>
    <w:p>
      <w:pPr>
        <w:pStyle w:val="ListBullet"/>
      </w:pPr>
      <w:r>
        <w:t>Scope: The this keyword inside a CommonJS module refers to exports.</w:t>
      </w:r>
    </w:p>
    <w:p>
      <w:r>
        <w:t>Example:</w:t>
      </w:r>
    </w:p>
    <w:p>
      <w:r>
        <w:rPr>
          <w:rFonts w:ascii="Consolas" w:hAnsi="Consolas"/>
          <w:sz w:val="19"/>
        </w:rPr>
        <w:t>// mathUtils.js (CommonJS export)</w:t>
        <w:br/>
        <w:t>module.exports = {</w:t>
        <w:br/>
        <w:t xml:space="preserve">  add: (a, b) =&gt; a + b</w:t>
        <w:br/>
        <w:t>};</w:t>
        <w:br/>
        <w:br/>
        <w:t>// app.js (CommonJS import)</w:t>
        <w:br/>
        <w:t>const math = require('./mathUtils');</w:t>
        <w:br/>
        <w:t>console.log(math.add(5, 7)); // Output: 12</w:t>
      </w:r>
    </w:p>
    <w:p>
      <w:r>
        <w:t>#### import (ES Modules - ESM)</w:t>
      </w:r>
    </w:p>
    <w:p>
      <w:r>
        <w:t>import is the official, standardized JavaScript module system, known as ES Modules (ESM). It's now fully supported in modern Node.js and is used widely in browsers.</w:t>
      </w:r>
    </w:p>
    <w:p>
      <w:pPr>
        <w:pStyle w:val="ListBullet"/>
      </w:pPr>
      <w:r>
        <w:t>How it works: You use the export keyword to make parts of your code available, and the import keyword to bring them into another file.</w:t>
      </w:r>
    </w:p>
    <w:p>
      <w:pPr>
        <w:pStyle w:val="ListBullet"/>
      </w:pPr>
      <w:r>
        <w:t>Loading: Modules are loaded asynchronously and statically. This allows for performance optimizations like "tree-shaking" (removing unused code) and enables features like top-level await.</w:t>
      </w:r>
    </w:p>
    <w:p>
      <w:pPr>
        <w:pStyle w:val="ListBullet"/>
      </w:pPr>
      <w:r>
        <w:t>Scope: The this keyword inside an ESM module is undefined.</w:t>
      </w:r>
    </w:p>
    <w:p>
      <w:r>
        <w:t>Example:</w:t>
      </w:r>
    </w:p>
    <w:p>
      <w:r>
        <w:rPr>
          <w:rFonts w:ascii="Consolas" w:hAnsi="Consolas"/>
          <w:sz w:val="19"/>
        </w:rPr>
        <w:t>// stringUtils.mjs (ESM export)</w:t>
        <w:br/>
        <w:t>export const capitalize = (str) =&gt; str.toUpperCase();</w:t>
        <w:br/>
        <w:br/>
        <w:t>// app.mjs (ESM import)</w:t>
        <w:br/>
        <w:t>import { capitalize } from './stringUtils.mjs';</w:t>
        <w:br/>
        <w:t>console.log(capitalize('hello')); // Output: HELLO</w:t>
      </w:r>
    </w:p>
    <w:p>
      <w:r>
        <w:t>#### Key Differences &amp; Implications</w:t>
      </w:r>
    </w:p>
    <w:p>
      <w:r>
        <w:t>| Feature | require() (CommonJS) | import (ESM) | | :------------------ | :------------------------------- | :--------------------------------- | | Syntax | require(), module.exports | import, export | | Loading | Synchronous | Asynchronous, Static | | Top-level await | Not supported | Supported | | this scope | Refers to exports | undefined |</w:t>
      </w:r>
    </w:p>
    <w:p>
      <w:r>
        <w:t>#### When to Choose in a Modern Project</w:t>
      </w:r>
    </w:p>
    <w:p>
      <w:r>
        <w:t>In a modern Node.js project, you should generally choose import (ESM).</w:t>
      </w:r>
    </w:p>
    <w:p>
      <w:pPr>
        <w:pStyle w:val="ListBullet"/>
      </w:pPr>
      <w:r>
        <w:t>Future-proof: It's the standard for JavaScript across the ecosystem (browsers, Node.js, Deno).</w:t>
      </w:r>
    </w:p>
    <w:p>
      <w:pPr>
        <w:pStyle w:val="ListBullet"/>
      </w:pPr>
      <w:r>
        <w:t>Performance &amp; Tooling: Asynchronous loading and static analysis enable better build optimizations like tree-shaking and module bundlers.</w:t>
      </w:r>
    </w:p>
    <w:p>
      <w:pPr>
        <w:pStyle w:val="ListBullet"/>
      </w:pPr>
      <w:r>
        <w:t>Features: Supports top-level await, which allows you to use await directly at the module's top level without wrapping it in an async function.</w:t>
      </w:r>
    </w:p>
    <w:p>
      <w:pPr>
        <w:pStyle w:val="ListBullet"/>
      </w:pPr>
      <w:r>
        <w:t>Interoperability: Easier to share code between Node.js and browser environments.</w:t>
      </w:r>
    </w:p>
    <w:p>
      <w:r>
        <w:t>To use ESM in Node.js, you typically set "type": "module" in your package.json file, or use .mjs file extensions for ESM files.</w:t>
      </w:r>
    </w:p>
    <w:p>
      <w:r>
        <w:t>You might still use require() if:</w:t>
      </w:r>
    </w:p>
    <w:p>
      <w:pPr>
        <w:pStyle w:val="ListBullet"/>
      </w:pPr>
      <w:r>
        <w:t>You're working with a legacy project that heavily relies on CommonJS.</w:t>
      </w:r>
    </w:p>
    <w:p>
      <w:pPr>
        <w:pStyle w:val="ListBullet"/>
      </w:pPr>
      <w:r>
        <w:t>A specific third-party library is *only* available as CommonJS (though most popular libraries now offer ESM versions).</w:t>
      </w:r>
    </w:p>
    <w:p>
      <w:r>
        <w:t>#### Summary</w:t>
      </w:r>
    </w:p>
    <w:p>
      <w:r>
        <w:t>While require() has served Node.js well for years, import (ESM) is the modern, standardized, and recommended module system for new Node.js projects. Its asynchronous nature, performance benefits, and alignment with the broader JavaScript ecosystem make it the preferred choice for building future-proof applications.</w:t>
      </w:r>
    </w:p>
    <w:p/>
    <w:p>
      <w:pPr>
        <w:pStyle w:val="Heading2"/>
      </w:pPr>
      <w:r>
        <w:t>2434. Describe best practices for error handling in an asynchronous Node.js application, specifically addressing unhandled promise rejections and uncaught exceptions.</w:t>
      </w:r>
    </w:p>
    <w:p>
      <w:r>
        <w:t>Best practices for error handling in asynchronous Node.js applications focus on both immediate error recovery and robust global fault tolerance.</w:t>
      </w:r>
    </w:p>
    <w:p>
      <w:r>
        <w:t>### Best Practices for Error Handling</w:t>
      </w:r>
    </w:p>
    <w:p>
      <w:r>
        <w:t>1. Explicitly Handle Errors with try...catch and .catch()</w:t>
      </w:r>
    </w:p>
    <w:p>
      <w:r>
        <w:t>The most fundamental practice is to handle errors where they are expected to occur.</w:t>
      </w:r>
    </w:p>
    <w:p>
      <w:pPr>
        <w:pStyle w:val="ListBullet"/>
      </w:pPr>
      <w:r>
        <w:t>With async/await: async/await allows asynchronous code to be written in a synchronous-looking style, making standard try...catch blocks effective for handling promise rejections.</w:t>
      </w:r>
    </w:p>
    <w:p>
      <w:r>
        <w:rPr>
          <w:rFonts w:ascii="Consolas" w:hAnsi="Consolas"/>
          <w:sz w:val="19"/>
        </w:rPr>
        <w:t xml:space="preserve">    async function getUserData(userId) {</w:t>
        <w:br/>
        <w:t xml:space="preserve">      try {</w:t>
        <w:br/>
        <w:t xml:space="preserve">        const user = await database.findUser(userId); // This async operation can fail</w:t>
        <w:br/>
        <w:t xml:space="preserve">        const posts = await api.fetchUserPosts(user.id);</w:t>
        <w:br/>
        <w:t xml:space="preserve">        return { user, posts };</w:t>
        <w:br/>
        <w:t xml:space="preserve">      } catch (error) {</w:t>
        <w:br/>
        <w:t xml:space="preserve">        console.error(`Error fetching data for user ${userId}:`, error.message);</w:t>
        <w:br/>
        <w:t xml:space="preserve">        // Log the error, return a default value, or re-throw a custom error.</w:t>
        <w:br/>
        <w:t xml:space="preserve">        throw new Error('Failed to retrieve user information.'); // Re-throw if caller needs to know</w:t>
        <w:br/>
        <w:t xml:space="preserve">      }</w:t>
        <w:br/>
        <w:t xml:space="preserve">    }</w:t>
      </w:r>
    </w:p>
    <w:p>
      <w:pPr>
        <w:pStyle w:val="ListBullet"/>
      </w:pPr>
      <w:r>
        <w:t>With Promises (.then().catch()): For traditional Promise chains, always append a .catch() method to handle any rejections within the chain.</w:t>
      </w:r>
    </w:p>
    <w:p>
      <w:r>
        <w:rPr>
          <w:rFonts w:ascii="Consolas" w:hAnsi="Consolas"/>
          <w:sz w:val="19"/>
        </w:rPr>
        <w:t xml:space="preserve">    fetch('/api/items')</w:t>
        <w:br/>
        <w:t xml:space="preserve">      .then(response =&gt; response.json())</w:t>
        <w:br/>
        <w:t xml:space="preserve">      .then(data =&gt; console.log('Items:', data))</w:t>
        <w:br/>
        <w:t xml:space="preserve">      .catch(error =&gt; {</w:t>
        <w:br/>
        <w:t xml:space="preserve">        console.error('Failed to fetch items:', error.message);</w:t>
        <w:br/>
        <w:t xml:space="preserve">        // Log the error, show a message to the user, etc.</w:t>
        <w:br/>
        <w:t xml:space="preserve">      });</w:t>
      </w:r>
    </w:p>
    <w:p>
      <w:r>
        <w:t>2. Global Handling for Unhandled Promise Rejections</w:t>
      </w:r>
    </w:p>
    <w:p>
      <w:r>
        <w:t>An "unhandled promise rejection" occurs when a Promise rejects (fails), but there's no .catch() handler or try...catch block to deal with it at any point in its execution path.</w:t>
      </w:r>
    </w:p>
    <w:p>
      <w:pPr>
        <w:pStyle w:val="ListBullet"/>
      </w:pPr>
      <w:r>
        <w:t>Why it's important: In modern Node.js versions (v15+), unhandled promise rejections will crash your application process by default. Before that, they were often silent, leading to difficult-to-debug issues.</w:t>
      </w:r>
    </w:p>
    <w:p>
      <w:pPr>
        <w:pStyle w:val="ListBullet"/>
      </w:pPr>
      <w:r>
        <w:t>Best Practice: Use Node.js's process.on('unhandledRejection') event as a global safety net to log these critical issues before they cause a crash or to perform a controlled shutdown.</w:t>
      </w:r>
    </w:p>
    <w:p>
      <w:r>
        <w:rPr>
          <w:rFonts w:ascii="Consolas" w:hAnsi="Consolas"/>
          <w:sz w:val="19"/>
        </w:rPr>
        <w:t xml:space="preserve">    process.on('unhandledRejection', (reason, promise) =&gt; {</w:t>
        <w:br/>
        <w:t xml:space="preserve">      console.error('UNHANDLED REJECTION! Shutting down...', { reason, promise });</w:t>
        <w:br/>
        <w:t xml:space="preserve">      // Log the error, send alerts.</w:t>
        <w:br/>
        <w:t xml:space="preserve">      // IMPORTANT: After an unhandled rejection, the application state is</w:t>
        <w:br/>
        <w:t xml:space="preserve">      // compromised. It's generally safest to log and then gracefully exit.</w:t>
        <w:br/>
        <w:t xml:space="preserve">      process.exit(1);</w:t>
        <w:br/>
        <w:t xml:space="preserve">    });</w:t>
      </w:r>
    </w:p>
    <w:p>
      <w:r>
        <w:t>This event signals a bug in your code where a Promise error was not explicitly caught.</w:t>
      </w:r>
    </w:p>
    <w:p>
      <w:r>
        <w:t>3. Global Handling for Uncaught Exceptions</w:t>
      </w:r>
    </w:p>
    <w:p>
      <w:r>
        <w:t>An "uncaught exception" is a synchronous error (not related to a Promise) that occurs outside of any try...catch block. These errors always lead to an immediate crash of your Node.js process.</w:t>
      </w:r>
    </w:p>
    <w:p>
      <w:pPr>
        <w:pStyle w:val="ListBullet"/>
      </w:pPr>
      <w:r>
        <w:t>Why it's important: These errors indicate a severe problem, often a logic bug or a fault in a third-party module.</w:t>
      </w:r>
    </w:p>
    <w:p>
      <w:pPr>
        <w:pStyle w:val="ListBullet"/>
      </w:pPr>
      <w:r>
        <w:t>Best Practice: Use process.on('uncaughtException') as a final, global last resort to catch these errors, log them, and perform a controlled shutdown.</w:t>
      </w:r>
    </w:p>
    <w:p>
      <w:r>
        <w:rPr>
          <w:rFonts w:ascii="Consolas" w:hAnsi="Consolas"/>
          <w:sz w:val="19"/>
        </w:rPr>
        <w:t xml:space="preserve">    process.on('uncaughtException', (error) =&gt; {</w:t>
        <w:br/>
        <w:t xml:space="preserve">      console.error('UNCAUGHT EXCEPTION! Shutting down...', error);</w:t>
        <w:br/>
        <w:t xml:space="preserve">      // Log the error, send alerts.</w:t>
        <w:br/>
        <w:t xml:space="preserve">      // CRITICAL: The application is in an undefined state. Perform</w:t>
        <w:br/>
        <w:t xml:space="preserve">      // any *synchronous* cleanup (e.g., closing open file descriptors)</w:t>
        <w:br/>
        <w:t xml:space="preserve">      // and then exit immediately.</w:t>
        <w:br/>
        <w:t xml:space="preserve">      process.exit(1);</w:t>
        <w:br/>
        <w:t xml:space="preserve">    });</w:t>
      </w:r>
    </w:p>
    <w:p>
      <w:r>
        <w:t>Like unhandledRejection, this is for detection and graceful shutdown, not for continuing operation.</w:t>
      </w:r>
    </w:p>
    <w:p>
      <w:r>
        <w:t>### Summary</w:t>
      </w:r>
    </w:p>
    <w:p>
      <w:r>
        <w:t>The best approach to error handling in asynchronous Node.js is a two-pronged strategy: proactive, explicit error handling using try...catch for async/await or .catch() for Promises at the point of origin, combined with reactive, global safety nets via process.on('unhandledRejection') and process.on('uncaughtException'). Global handlers should primarily be used for logging, alerting, and orchestrating a graceful restart, as the application's state is typically unrecoverable after such critical events.</w:t>
      </w:r>
    </w:p>
    <w:p/>
    <w:p>
      <w:pPr>
        <w:pStyle w:val="Heading2"/>
      </w:pPr>
      <w:r>
        <w:t>2435. Explain the concept of Node.js Streams. Provide an example where using streams would be more efficient than buffering the entire data in memory.</w:t>
      </w:r>
    </w:p>
    <w:p>
      <w:r>
        <w:t>### Explaining Node.js Streams</w:t>
      </w:r>
    </w:p>
    <w:p>
      <w:r>
        <w:t>In Node.js, Streams are objects that let you read data from a source or write data to a destination in a continuous fashion, piece by piece, instead of all at once. Think of it like a garden hose: water flows through it constantly, in small amounts, rather than collecting all the water in a giant bucket and then pouring it out.</w:t>
      </w:r>
    </w:p>
    <w:p>
      <w:r>
        <w:t>This "piece by piece" approach is incredibly powerful for handling large amounts of data, making your applications more efficient in terms of memory and performance.</w:t>
      </w:r>
    </w:p>
    <w:p>
      <w:r>
        <w:t>There are four main types of streams:</w:t>
      </w:r>
    </w:p>
    <w:p>
      <w:pPr>
        <w:pStyle w:val="ListBullet"/>
      </w:pPr>
      <w:r>
        <w:t>Readable Streams: For reading data (e.g., from a file or network).</w:t>
      </w:r>
    </w:p>
    <w:p>
      <w:pPr>
        <w:pStyle w:val="ListBullet"/>
      </w:pPr>
      <w:r>
        <w:t>Writable Streams: For writing data (e.g., to a file or network).</w:t>
      </w:r>
    </w:p>
    <w:p>
      <w:pPr>
        <w:pStyle w:val="ListBullet"/>
      </w:pPr>
      <w:r>
        <w:t>Duplex Streams: Both readable and writable (e.g., a network socket).</w:t>
      </w:r>
    </w:p>
    <w:p>
      <w:pPr>
        <w:pStyle w:val="ListBullet"/>
      </w:pPr>
      <w:r>
        <w:t>Transform Streams: Duplex streams that can modify or transform data as it's being read and written (e.g., compressing data).</w:t>
      </w:r>
    </w:p>
    <w:p>
      <w:r>
        <w:t>### Why Streams are More Efficient (Buffering vs. Streaming)</w:t>
      </w:r>
    </w:p>
    <w:p>
      <w:r>
        <w:t>Imagine you need to process a very large text file, say 10 Gigabytes (GB), and convert all its content to uppercase letters, then save it to a new file.</w:t>
      </w:r>
    </w:p>
    <w:p>
      <w:r>
        <w:t>#### 1. Inefficient Approach: Buffering the Entire Data</w:t>
      </w:r>
    </w:p>
    <w:p>
      <w:r>
        <w:t>Without streams, you might try to read the entire 10GB file into your computer's memory (RAM) first, then process it, and finally write it back.</w:t>
      </w:r>
    </w:p>
    <w:p>
      <w:r>
        <w:rPr>
          <w:rFonts w:ascii="Consolas" w:hAnsi="Consolas"/>
          <w:sz w:val="19"/>
        </w:rPr>
        <w:t>// Inefficient Buffering Example (Conceptual)</w:t>
        <w:br/>
        <w:t>const fs = require('fs');</w:t>
        <w:br/>
        <w:br/>
        <w:t>try {</w:t>
        <w:br/>
        <w:t xml:space="preserve">    const fileContent = fs.readFileSync('large-input.txt'); // Reads entire 10GB file into RAM!</w:t>
        <w:br/>
        <w:t xml:space="preserve">    const uppercasedContent = fileContent.toString().toUpperCase();</w:t>
        <w:br/>
        <w:t xml:space="preserve">    fs.writeFileSync('large-output-buffered.txt', uppercasedContent);</w:t>
        <w:br/>
        <w:t xml:space="preserve">    console.log('File processed using buffering.');</w:t>
        <w:br/>
        <w:t>} catch (error) {</w:t>
        <w:br/>
        <w:t xml:space="preserve">    console.error('Error with buffering:', error);</w:t>
        <w:br/>
        <w:t>}</w:t>
      </w:r>
    </w:p>
    <w:p>
      <w:r>
        <w:t>Problem: Your computer likely doesn't have 10GB of free RAM just for this operation. This approach would quickly run out of memory, crash your application, or slow your system to a crawl. Even if it had enough RAM, loading the whole file takes time.</w:t>
      </w:r>
    </w:p>
    <w:p>
      <w:r>
        <w:t>#### 2. Efficient Approach: Using Streams</w:t>
      </w:r>
    </w:p>
    <w:p>
      <w:r>
        <w:t>With streams, you read the file in small chunks (e.g., 64KB at a time), process each chunk, and write it to the new file, never holding the entire 10GB in memory simultaneously.</w:t>
      </w:r>
    </w:p>
    <w:p>
      <w:r>
        <w:rPr>
          <w:rFonts w:ascii="Consolas" w:hAnsi="Consolas"/>
          <w:sz w:val="19"/>
        </w:rPr>
        <w:t>// Efficient Streaming Example</w:t>
        <w:br/>
        <w:t>const fs = require('fs');</w:t>
        <w:br/>
        <w:t>const { Transform } = require('stream');</w:t>
        <w:br/>
        <w:br/>
        <w:t>// Create a Readable Stream for the input file</w:t>
        <w:br/>
        <w:t>const readStream = fs.createReadStream('large-input.txt', { encoding: 'utf8' });</w:t>
        <w:br/>
        <w:t>// Create a Writable Stream for the output file</w:t>
        <w:br/>
        <w:t>const writeStream = fs.createWriteStream('large-output-streamed.txt');</w:t>
        <w:br/>
        <w:br/>
        <w:t>// Create a Transform Stream to convert text to uppercase</w:t>
        <w:br/>
        <w:t>const toUpperCaseTransform = new Transform({</w:t>
        <w:br/>
        <w:t xml:space="preserve">    transform(chunk, encoding, callback) {</w:t>
        <w:br/>
        <w:t xml:space="preserve">        this.push(chunk.toString().toUpperCase()); // Process chunk</w:t>
        <w:br/>
        <w:t xml:space="preserve">        callback();</w:t>
        <w:br/>
        <w:t xml:space="preserve">    }</w:t>
        <w:br/>
        <w:t>});</w:t>
        <w:br/>
        <w:br/>
        <w:t>// Connect the streams: Read -&gt; Transform -&gt; Write</w:t>
        <w:br/>
        <w:t>readStream</w:t>
        <w:br/>
        <w:t xml:space="preserve">    .pipe(toUpperCaseTransform) // Pipe the readable stream into the transform stream</w:t>
        <w:br/>
        <w:t xml:space="preserve">    .pipe(writeStream)          // Pipe the transform stream into the writable stream</w:t>
        <w:br/>
        <w:t xml:space="preserve">    .on('finish', () =&gt; {</w:t>
        <w:br/>
        <w:t xml:space="preserve">        console.log('File processed efficiently using streams!');</w:t>
        <w:br/>
        <w:t xml:space="preserve">    })</w:t>
        <w:br/>
        <w:t xml:space="preserve">    .on('error', (err) =&gt; {</w:t>
        <w:br/>
        <w:t xml:space="preserve">        console.error('Error with streaming:', err);</w:t>
        <w:br/>
        <w:t xml:space="preserve">    });</w:t>
      </w:r>
    </w:p>
    <w:p>
      <w:r>
        <w:t>Benefits:</w:t>
      </w:r>
    </w:p>
    <w:p>
      <w:pPr>
        <w:pStyle w:val="ListBullet"/>
      </w:pPr>
      <w:r>
        <w:t>Memory Efficiency: Only small chunks of data are in memory at any given time, preventing memory exhaustion.</w:t>
      </w:r>
    </w:p>
    <w:p>
      <w:pPr>
        <w:pStyle w:val="ListBullet"/>
      </w:pPr>
      <w:r>
        <w:t>Time Efficiency: Processing starts immediately as the first chunk arrives, rather than waiting for the entire file to load.</w:t>
      </w:r>
    </w:p>
    <w:p>
      <w:r>
        <w:t>### Summary</w:t>
      </w:r>
    </w:p>
    <w:p>
      <w:r>
        <w:t>Node.js Streams provide an efficient way to handle data by processing it in small, manageable chunks. This is crucial for applications dealing with large files, network requests, or any scenario where loading the entire dataset into memory at once would be impractical or impossible, saving both memory and time.</w:t>
      </w:r>
    </w:p>
    <w:p/>
    <w:p>
      <w:pPr>
        <w:pStyle w:val="Heading2"/>
      </w:pPr>
      <w:r>
        <w:t>2436. Discuss the purpose of the `child_process` module. Differentiate between `spawn`, `exec`, and `fork`, and when each is the most appropriate choice.</w:t>
      </w:r>
    </w:p>
    <w:p>
      <w:r>
        <w:t>The child_process module in Node.js allows you to spawn child processes, enabling your Node.js application to interact with other programs or scripts on your system. Think of it like hiring a helper: your main Node.js process (you) can delegate tasks to other processes (helpers) and receive their results.</w:t>
      </w:r>
    </w:p>
    <w:p>
      <w:r>
        <w:t>This is crucial for:</w:t>
      </w:r>
    </w:p>
    <w:p>
      <w:pPr>
        <w:pStyle w:val="ListBullet"/>
      </w:pPr>
      <w:r>
        <w:t>Running system commands (e.g., ls, git).</w:t>
      </w:r>
    </w:p>
    <w:p>
      <w:pPr>
        <w:pStyle w:val="ListBullet"/>
      </w:pPr>
      <w:r>
        <w:t>Executing external programs (e.g., Python scripts, image processors).</w:t>
      </w:r>
    </w:p>
    <w:p>
      <w:pPr>
        <w:pStyle w:val="ListBullet"/>
      </w:pPr>
      <w:r>
        <w:t>Offloading CPU-intensive work to separate Node.js processes.</w:t>
      </w:r>
    </w:p>
    <w:p>
      <w:r>
        <w:t>Let's differentiate the main methods:</w:t>
      </w:r>
    </w:p>
    <w:p>
      <w:r>
        <w:t>### 1. spawn()</w:t>
      </w:r>
    </w:p>
    <w:p>
      <w:r>
        <w:t>spawn launches a new process directly without a shell, meaning it doesn't interpret commands like &amp;&amp; or |. It returns immediately and provides streams for stdin, stdout, and stderr, allowing for continuous interaction.</w:t>
      </w:r>
    </w:p>
    <w:p>
      <w:pPr>
        <w:pStyle w:val="ListBullet"/>
      </w:pPr>
      <w:r>
        <w:t>Analogy: A construction worker you hire directly. They start working, and you can get continuous updates (like pouring concrete) as they go.</w:t>
      </w:r>
    </w:p>
    <w:p>
      <w:pPr>
        <w:pStyle w:val="ListBullet"/>
      </w:pPr>
      <w:r>
        <w:t>When to use:</w:t>
      </w:r>
    </w:p>
    <w:p>
      <w:pPr>
        <w:pStyle w:val="ListBullet"/>
      </w:pPr>
      <w:r>
        <w:t>For long-running processes (e.g., a file watcher, a server).</w:t>
      </w:r>
    </w:p>
    <w:p>
      <w:pPr>
        <w:pStyle w:val="ListBullet"/>
      </w:pPr>
      <w:r>
        <w:t>When dealing with large amounts of data streamed in and out.</w:t>
      </w:r>
    </w:p>
    <w:p>
      <w:pPr>
        <w:pStyle w:val="ListBullet"/>
      </w:pPr>
      <w:r>
        <w:t>When you need fine-grained control over input/output.</w:t>
      </w:r>
    </w:p>
    <w:p>
      <w:r>
        <w:rPr>
          <w:rFonts w:ascii="Consolas" w:hAnsi="Consolas"/>
          <w:sz w:val="19"/>
        </w:rPr>
        <w:t>const { spawn } = require('child_process');</w:t>
        <w:br/>
        <w:t>const ls = spawn('ls', ['-lh', '/usr']); // Runs 'ls -lh /usr'</w:t>
        <w:br/>
        <w:t>ls.stdout.on('data', (data) =&gt; console.log(`stdout: ${data}`));</w:t>
        <w:br/>
        <w:t>ls.on('close', (code) =&gt; console.log(`child process exited with code ${code}`));</w:t>
      </w:r>
    </w:p>
    <w:p>
      <w:r>
        <w:t>### 2. exec()</w:t>
      </w:r>
    </w:p>
    <w:p>
      <w:r>
        <w:t>exec also launches a new process, but it spawns a *shell* first to execute the command. It buffers all of the child process's output and passes it to a callback function once the process terminates.</w:t>
      </w:r>
    </w:p>
    <w:p>
      <w:pPr>
        <w:pStyle w:val="ListBullet"/>
      </w:pPr>
      <w:r>
        <w:t>Analogy: A professional who takes your request, does all the work, and then hands you a complete report at the end.</w:t>
      </w:r>
    </w:p>
    <w:p>
      <w:pPr>
        <w:pStyle w:val="ListBullet"/>
      </w:pPr>
      <w:r>
        <w:t>When to use:</w:t>
      </w:r>
    </w:p>
    <w:p>
      <w:pPr>
        <w:pStyle w:val="ListBullet"/>
      </w:pPr>
      <w:r>
        <w:t>For short-running commands that produce a small amount of output.</w:t>
      </w:r>
    </w:p>
    <w:p>
      <w:pPr>
        <w:pStyle w:val="ListBullet"/>
      </w:pPr>
      <w:r>
        <w:t>When you need shell features (e.g., piping, redirection).</w:t>
      </w:r>
    </w:p>
    <w:p>
      <w:pPr>
        <w:pStyle w:val="ListBullet"/>
      </w:pPr>
      <w:r>
        <w:t>When you prefer to receive the entire output at once.</w:t>
      </w:r>
    </w:p>
    <w:p>
      <w:r>
        <w:rPr>
          <w:rFonts w:ascii="Consolas" w:hAnsi="Consolas"/>
          <w:sz w:val="19"/>
        </w:rPr>
        <w:t>const { exec } = require('child_process');</w:t>
        <w:br/>
        <w:t>exec('ls -lh /usr', (error, stdout, stderr) =&gt; {</w:t>
        <w:br/>
        <w:t xml:space="preserve">  if (error) {</w:t>
        <w:br/>
        <w:t xml:space="preserve">    console.error(`exec error: ${error}`);</w:t>
        <w:br/>
        <w:t xml:space="preserve">    return;</w:t>
        <w:br/>
        <w:t xml:space="preserve">  }</w:t>
        <w:br/>
        <w:t xml:space="preserve">  console.log(`stdout: ${stdout}`);</w:t>
        <w:br/>
        <w:t>});</w:t>
      </w:r>
    </w:p>
    <w:p>
      <w:r>
        <w:t>### 3. fork()</w:t>
      </w:r>
    </w:p>
    <w:p>
      <w:r>
        <w:t>fork is a special case of spawn specifically designed for spawning *other Node.js processes*. It creates a new Node.js instance and establishes an Inter-Process Communication (IPC) channel, allowing the parent and child processes to send and receive messages.</w:t>
      </w:r>
    </w:p>
    <w:p>
      <w:pPr>
        <w:pStyle w:val="ListBullet"/>
      </w:pPr>
      <w:r>
        <w:t>Analogy: Sending a task to another manager (who also uses Node.js) and they can talk back and forth about updates or sub-tasks.</w:t>
      </w:r>
    </w:p>
    <w:p>
      <w:pPr>
        <w:pStyle w:val="ListBullet"/>
      </w:pPr>
      <w:r>
        <w:t>When to use:</w:t>
      </w:r>
    </w:p>
    <w:p>
      <w:pPr>
        <w:pStyle w:val="ListBullet"/>
      </w:pPr>
      <w:r>
        <w:t>To run another Node.js script.</w:t>
      </w:r>
    </w:p>
    <w:p>
      <w:pPr>
        <w:pStyle w:val="ListBullet"/>
      </w:pPr>
      <w:r>
        <w:t>For creating worker processes (e.g., for CPU-bound tasks like heavy computations) without blocking the main event loop.</w:t>
      </w:r>
    </w:p>
    <w:p>
      <w:pPr>
        <w:pStyle w:val="ListBullet"/>
      </w:pPr>
      <w:r>
        <w:t>When you need easy message passing between Node.js processes.</w:t>
      </w:r>
    </w:p>
    <w:p>
      <w:r>
        <w:rPr>
          <w:rFonts w:ascii="Consolas" w:hAnsi="Consolas"/>
          <w:sz w:val="19"/>
        </w:rPr>
        <w:t>// parent.js</w:t>
        <w:br/>
        <w:t>const { fork } = require('child_process');</w:t>
        <w:br/>
        <w:t>const child = fork('./child.js');</w:t>
        <w:br/>
        <w:t>child.send({ hello: 'world' }); // Parent sends a message</w:t>
        <w:br/>
        <w:t>child.on('message', (message) =&gt; console.log('Message from child:', message));</w:t>
        <w:br/>
        <w:br/>
        <w:t>// child.js (a separate Node.js file)</w:t>
        <w:br/>
        <w:t>process.on('message', (message) =&gt; {</w:t>
        <w:br/>
        <w:t xml:space="preserve">  console.log('Message from parent:', message);</w:t>
        <w:br/>
        <w:t xml:space="preserve">  process.send({ foo: 'bar' }); // Child sends a message back</w:t>
        <w:br/>
        <w:t>});</w:t>
      </w:r>
    </w:p>
    <w:p>
      <w:r>
        <w:t>---</w:t>
      </w:r>
    </w:p>
    <w:p>
      <w:r>
        <w:t>### Summary / Takeaway</w:t>
      </w:r>
    </w:p>
    <w:p>
      <w:pPr>
        <w:pStyle w:val="ListBullet"/>
      </w:pPr>
      <w:r>
        <w:t>spawn: Best for long-running processes, streaming I/O, fine control.</w:t>
      </w:r>
    </w:p>
    <w:p>
      <w:pPr>
        <w:pStyle w:val="ListBullet"/>
      </w:pPr>
      <w:r>
        <w:t>exec: Best for short commands, small output, needing shell features.</w:t>
      </w:r>
    </w:p>
    <w:p>
      <w:pPr>
        <w:pStyle w:val="ListBullet"/>
      </w:pPr>
      <w:r>
        <w:t>fork: Best for spawning other Node.js processes, enabling IPC, offloading CPU-intensive tasks.</w:t>
      </w:r>
    </w:p>
    <w:p/>
    <w:p>
      <w:pPr>
        <w:pStyle w:val="Heading2"/>
      </w:pPr>
      <w:r>
        <w:t>2437. How does middleware function in an Express.js application? Design a simple custom middleware that logs the request method and URL to the console, and explain how to apply it.</w:t>
      </w:r>
    </w:p>
    <w:p>
      <w:r>
        <w:t>Express.js middleware functions are like steps in an assembly line that process an incoming request before it reaches its final destination (the route handler). Each middleware has a chance to inspect, modify, or even terminate the request-response cycle.</w:t>
      </w:r>
    </w:p>
    <w:p>
      <w:r>
        <w:t>### How Middleware Functions</w:t>
      </w:r>
    </w:p>
    <w:p>
      <w:r>
        <w:t>Middleware functions have access to the request object (req), the response object (res), and the next function.</w:t>
      </w:r>
    </w:p>
    <w:p>
      <w:pPr>
        <w:pStyle w:val="ListBullet"/>
      </w:pPr>
      <w:r>
        <w:t>req (Request Object): Contains information about the incoming HTTP request (e.g., headers, URL, method, body).</w:t>
      </w:r>
    </w:p>
    <w:p>
      <w:pPr>
        <w:pStyle w:val="ListBullet"/>
      </w:pPr>
      <w:r>
        <w:t>res (Response Object): Used to send a response back to the client.</w:t>
      </w:r>
    </w:p>
    <w:p>
      <w:pPr>
        <w:pStyle w:val="ListBullet"/>
      </w:pPr>
      <w:r>
        <w:t>next (Next Function): This is crucial. When a middleware finishes its task, it must call next() to pass control to the next middleware function in the stack, or to the final route handler. If next() is not called, the request will hang.</w:t>
      </w:r>
    </w:p>
    <w:p>
      <w:r>
        <w:t>Imagine a security checkpoint:</w:t>
      </w:r>
    </w:p>
    <w:p>
      <w:pPr>
        <w:pStyle w:val="ListBullet"/>
      </w:pPr>
      <w:r>
        <w:t>Checkpoint 1 (Middleware A): Checks your ID. If valid, passes you to the next checkpoint.</w:t>
      </w:r>
    </w:p>
    <w:p>
      <w:pPr>
        <w:pStyle w:val="ListBullet"/>
      </w:pPr>
      <w:r>
        <w:t>Checkpoint 2 (Middleware B): Scans your bag. If clear, passes you to the next.</w:t>
      </w:r>
    </w:p>
    <w:p>
      <w:pPr>
        <w:pStyle w:val="ListBullet"/>
      </w:pPr>
      <w:r>
        <w:t>Final Destination (Route Handler): You enter the building.</w:t>
      </w:r>
    </w:p>
    <w:p>
      <w:r>
        <w:t>### Designing a Simple Custom Middleware</w:t>
      </w:r>
    </w:p>
    <w:p>
      <w:r>
        <w:t>Let's create a middleware that logs the HTTP method and URL of every incoming request.</w:t>
      </w:r>
    </w:p>
    <w:p>
      <w:r>
        <w:rPr>
          <w:rFonts w:ascii="Consolas" w:hAnsi="Consolas"/>
          <w:sz w:val="19"/>
        </w:rPr>
        <w:t>// requestLogger.js</w:t>
        <w:br/>
        <w:t>function requestLogger(req, res, next) {</w:t>
        <w:br/>
        <w:t xml:space="preserve">    console.log(`[${new Date().toISOString()}] ${req.method} ${req.url}`);</w:t>
        <w:br/>
        <w:t xml:space="preserve">    next(); // IMPORTANT: Pass control to the next middleware/route handler</w:t>
        <w:br/>
        <w:t>}</w:t>
        <w:br/>
        <w:br/>
        <w:t>module.exports = requestLogger;</w:t>
      </w:r>
    </w:p>
    <w:p>
      <w:r>
        <w:t>### How to Apply It</w:t>
      </w:r>
    </w:p>
    <w:p>
      <w:r>
        <w:t>You can apply middleware in an Express application in a few ways:</w:t>
      </w:r>
    </w:p>
    <w:p>
      <w:pPr>
        <w:pStyle w:val="ListBullet"/>
      </w:pPr>
      <w:r>
        <w:t>Globally (for all requests):</w:t>
      </w:r>
    </w:p>
    <w:p>
      <w:r>
        <w:t>Use app.use() without a specific path. This middleware will run for every incoming request.</w:t>
      </w:r>
    </w:p>
    <w:p>
      <w:pPr>
        <w:pStyle w:val="ListBullet"/>
      </w:pPr>
      <w:r>
        <w:t>For a specific path or group of paths:</w:t>
      </w:r>
    </w:p>
    <w:p>
      <w:r>
        <w:t>Specify a path in app.use(). The middleware will only run for requests matching that path prefix.</w:t>
      </w:r>
    </w:p>
    <w:p>
      <w:pPr>
        <w:pStyle w:val="ListBullet"/>
      </w:pPr>
      <w:r>
        <w:t>For specific routes:</w:t>
      </w:r>
    </w:p>
    <w:p>
      <w:r>
        <w:t>Pass the middleware function directly to a route definition.</w:t>
      </w:r>
    </w:p>
    <w:p>
      <w:r>
        <w:rPr>
          <w:rFonts w:ascii="Consolas" w:hAnsi="Consolas"/>
          <w:sz w:val="19"/>
        </w:rPr>
        <w:t>// app.js</w:t>
        <w:br/>
        <w:t>const express = require('express');</w:t>
        <w:br/>
        <w:t>const app = express();</w:t>
        <w:br/>
        <w:t>const port = 3000;</w:t>
        <w:br/>
        <w:br/>
        <w:t>const requestLogger = require('./requestLogger'); // Import our custom middleware</w:t>
        <w:br/>
        <w:br/>
        <w:t>// 1. Apply middleware GLOBALLY (for ALL requests)</w:t>
        <w:br/>
        <w:t>app.use(requestLogger);</w:t>
        <w:br/>
        <w:br/>
        <w:t>// Example route</w:t>
        <w:br/>
        <w:t>app.get('/', (req, res) =&gt; {</w:t>
        <w:br/>
        <w:t xml:space="preserve">    res.send('Hello from the homepage!');</w:t>
        <w:br/>
        <w:t>});</w:t>
        <w:br/>
        <w:br/>
        <w:t>app.get('/about', (req, res) =&gt; {</w:t>
        <w:br/>
        <w:t xml:space="preserve">    res.send('About Us page.');</w:t>
        <w:br/>
        <w:t>});</w:t>
        <w:br/>
        <w:br/>
        <w:t>// You could also apply it for specific routes only:</w:t>
        <w:br/>
        <w:t>// app.get('/secret', requestLogger, (req, res) =&gt; {</w:t>
        <w:br/>
        <w:t>//     res.send('Secret information!');</w:t>
        <w:br/>
        <w:t>// });</w:t>
        <w:br/>
        <w:br/>
        <w:t>app.listen(port, () =&gt; {</w:t>
        <w:br/>
        <w:t xml:space="preserve">    console.log(`Server listening at http://localhost:${port}`);</w:t>
        <w:br/>
        <w:t>});</w:t>
      </w:r>
    </w:p>
    <w:p>
      <w:r>
        <w:t>When you run this app.js and visit http://localhost:3000/ or http://localhost:3000/about, your console will display logs like:</w:t>
      </w:r>
    </w:p>
    <w:p>
      <w:r>
        <w:rPr>
          <w:rFonts w:ascii="Consolas" w:hAnsi="Consolas"/>
          <w:sz w:val="19"/>
        </w:rPr>
        <w:t>[2023-10-27T10:30:00.000Z] GET /</w:t>
        <w:br/>
        <w:t>[2023-10-27T10:30:05.000Z] GET /about</w:t>
      </w:r>
    </w:p>
    <w:p>
      <w:r>
        <w:t>### Summary</w:t>
      </w:r>
    </w:p>
    <w:p>
      <w:r>
        <w:t>Middleware provides a powerful way to execute code sequentially for incoming requests, allowing you to perform tasks like logging, authentication, data parsing, or error handling, making your Express application modular and organized. Remember the next() function – it's the key to keeping the request flow moving!</w:t>
      </w:r>
    </w:p>
    <w:p/>
    <w:p>
      <w:pPr>
        <w:pStyle w:val="Heading2"/>
      </w:pPr>
      <w:r>
        <w:t>2438. When would you use Node.js `worker_threads`? How do they differ from `child_process.fork()` in terms of their use cases and underlying mechanisms for inter-process communication?</w:t>
      </w:r>
    </w:p>
    <w:p>
      <w:r>
        <w:t>Node.js, by default, runs on a single thread. This is great for I/O-bound tasks (like web servers handling many connections) but can struggle with CPU-intensive operations, which might "block" the main thread and make your application unresponsive. This is where worker_threads and child_process.fork() come in.</w:t>
      </w:r>
    </w:p>
    <w:p>
      <w:r>
        <w:t>---</w:t>
      </w:r>
    </w:p>
    <w:p>
      <w:r>
        <w:t>### When to use worker_threads</w:t>
      </w:r>
    </w:p>
    <w:p>
      <w:r>
        <w:t>You would use worker_threads when you have CPU-intensive tasks that would otherwise block the main Node.js event loop. Think of tasks like:</w:t>
      </w:r>
    </w:p>
    <w:p>
      <w:pPr>
        <w:pStyle w:val="ListBullet"/>
      </w:pPr>
      <w:r>
        <w:t>Heavy data calculations or transformations (e.g., complex analytics).</w:t>
      </w:r>
    </w:p>
    <w:p>
      <w:pPr>
        <w:pStyle w:val="ListBullet"/>
      </w:pPr>
      <w:r>
        <w:t>Image or video processing.</w:t>
      </w:r>
    </w:p>
    <w:p>
      <w:pPr>
        <w:pStyle w:val="ListBullet"/>
      </w:pPr>
      <w:r>
        <w:t>Cryptographic operations.</w:t>
      </w:r>
    </w:p>
    <w:p>
      <w:pPr>
        <w:pStyle w:val="ListBullet"/>
      </w:pPr>
      <w:r>
        <w:t>Compressing/decompressing files.</w:t>
      </w:r>
    </w:p>
    <w:p>
      <w:r>
        <w:t>Analogy: Imagine a busy chef (your main Node.js thread) in a kitchen. If a customer orders a very complex dish that takes a long time to chop vegetables (CPU-intensive), the chef can't start any other orders until the chopping is done. With worker_threads, the chef hires an assistant chef *in the same kitchen* just to do the chopping. The main chef can then keep taking new orders and preparing other dishes simultaneously.</w:t>
      </w:r>
    </w:p>
    <w:p>
      <w:r>
        <w:t>---</w:t>
      </w:r>
    </w:p>
    <w:p>
      <w:r>
        <w:t>### How they differ from child_process.fork()</w:t>
      </w:r>
    </w:p>
    <w:p>
      <w:r>
        <w:t>The core difference lies in their use cases and underlying mechanisms for inter-process communication (IPC).</w:t>
      </w:r>
    </w:p>
    <w:p>
      <w:r>
        <w:t>#### 1. worker_threads</w:t>
      </w:r>
    </w:p>
    <w:p>
      <w:pPr>
        <w:pStyle w:val="ListBullet"/>
      </w:pPr>
      <w:r>
        <w:t>Use Cases: For CPU-bound operations within the same Node.js application. They are best when you need to offload heavy computations without creating entirely new programs.</w:t>
      </w:r>
    </w:p>
    <w:p>
      <w:pPr>
        <w:pStyle w:val="ListBullet"/>
      </w:pPr>
      <w:r>
        <w:t>Underlying Mechanism: worker_threads operate as true threads *within the same operating system process* as the main Node.js application.</w:t>
      </w:r>
    </w:p>
    <w:p>
      <w:pPr>
        <w:pStyle w:val="ListBullet"/>
      </w:pPr>
      <w:r>
        <w:t>Memory: They run in an isolated JavaScript environment but can share ArrayBuffer objects (raw binary data) for efficient communication. Other data is typically *copied* when sent between threads using postMessage.</w:t>
      </w:r>
    </w:p>
    <w:p>
      <w:pPr>
        <w:pStyle w:val="ListBullet"/>
      </w:pPr>
      <w:r>
        <w:t>IPC: Messages are passed using worker.postMessage() and worker.on('message').</w:t>
      </w:r>
    </w:p>
    <w:p>
      <w:r>
        <w:rPr>
          <w:rFonts w:ascii="Consolas" w:hAnsi="Consolas"/>
          <w:sz w:val="19"/>
        </w:rPr>
        <w:t xml:space="preserve">    // main.js (example)</w:t>
        <w:br/>
        <w:t xml:space="preserve">    const { Worker } = require('worker_threads');</w:t>
        <w:br/>
        <w:t xml:space="preserve">    const worker = new Worker('./worker.js');</w:t>
        <w:br/>
        <w:br/>
        <w:t xml:space="preserve">    worker.postMessage('Start heavy calculation!'); // Send data to worker</w:t>
        <w:br/>
        <w:br/>
        <w:t xml:space="preserve">    worker.on('message', (result) =&gt; {</w:t>
        <w:br/>
        <w:t xml:space="preserve">      console.log('Main thread received:', result); // Receive data from worker</w:t>
        <w:br/>
        <w:t xml:space="preserve">    });</w:t>
      </w:r>
    </w:p>
    <w:p>
      <w:r>
        <w:t>#### 2. child_process.fork()</w:t>
      </w:r>
    </w:p>
    <w:p>
      <w:pPr>
        <w:pStyle w:val="ListBullet"/>
      </w:pPr>
      <w:r>
        <w:t>Use Cases: For running entirely separate Node.js programs or managing multiple independent services/scripts. This is ideal for:</w:t>
      </w:r>
    </w:p>
    <w:p>
      <w:pPr>
        <w:pStyle w:val="ListBullet"/>
      </w:pPr>
      <w:r>
        <w:t>Creating long-running background services.</w:t>
      </w:r>
    </w:p>
    <w:p>
      <w:pPr>
        <w:pStyle w:val="ListBullet"/>
      </w:pPr>
      <w:r>
        <w:t>Running different parts of your application in isolation for stability (if one crashes, others are unaffected).</w:t>
      </w:r>
    </w:p>
    <w:p>
      <w:pPr>
        <w:pStyle w:val="ListBullet"/>
      </w:pPr>
      <w:r>
        <w:t>Spawning external scripts or command-line tools.</w:t>
      </w:r>
    </w:p>
    <w:p>
      <w:pPr>
        <w:pStyle w:val="ListBullet"/>
      </w:pPr>
      <w:r>
        <w:t>Underlying Mechanism: child_process.fork() creates an entirely new, independent Node.js process. This means it gets its own memory space, event loop, and V8 instance.</w:t>
      </w:r>
    </w:p>
    <w:p>
      <w:pPr>
        <w:pStyle w:val="ListBullet"/>
      </w:pPr>
      <w:r>
        <w:t>Memory: Each process has its *own dedicated memory*. Data sent between them must be serialized (converted to a string/buffer) and then deserialized.</w:t>
      </w:r>
    </w:p>
    <w:p>
      <w:pPr>
        <w:pStyle w:val="ListBullet"/>
      </w:pPr>
      <w:r>
        <w:t>IPC: Communication happens over a built-in message channel (often implemented using named pipes or sockets), which involves more overhead due to serialization.</w:t>
      </w:r>
    </w:p>
    <w:p>
      <w:r>
        <w:rPr>
          <w:rFonts w:ascii="Consolas" w:hAnsi="Consolas"/>
          <w:sz w:val="19"/>
        </w:rPr>
        <w:t xml:space="preserve">    // main.js (example)</w:t>
        <w:br/>
        <w:t xml:space="preserve">    const { fork } = require('child_process');</w:t>
        <w:br/>
        <w:t xml:space="preserve">    const child = fork('./child.js');</w:t>
        <w:br/>
        <w:br/>
        <w:t xml:space="preserve">    child.send('Start external task!'); // Send data to child process</w:t>
        <w:br/>
        <w:br/>
        <w:t xml:space="preserve">    child.on('message', (result) =&gt; {</w:t>
        <w:br/>
        <w:t xml:space="preserve">      console.log('Main process received:', result); // Receive data from child process</w:t>
        <w:br/>
        <w:t xml:space="preserve">    });</w:t>
      </w:r>
    </w:p>
    <w:p>
      <w:r>
        <w:t>---</w:t>
      </w:r>
    </w:p>
    <w:p>
      <w:r>
        <w:t>### Summary and Takeaway</w:t>
      </w:r>
    </w:p>
    <w:p>
      <w:r>
        <w:t>| Feature | worker_threads | child_process.fork() | | :--------------- | :--------------------------------------------------- | :------------------------------------------------------ | | Relationship | Threads within the *same OS process* | Creates a *new, separate OS process* | | Memory | Share memory efficiently (e.g., SharedArrayBuffer); otherwise, data is copied. | Each has its *own memory space*; data is serialized/deserialized. | | Use Case | Offload CPU-intensive tasks to avoid blocking the main thread. | Run independent services/scripts for isolation or background tasks. | | Overhead | Lower startup and communication overhead. | Higher startup and communication overhead (due to serialization). |</w:t>
      </w:r>
    </w:p>
    <w:p>
      <w:r>
        <w:t>Takeaway: Use worker_threads for making your *single Node.js application* more responsive by delegating heavy calculations. Use child_process.fork() when you need to run *multiple independent Node.js programs* that communicate with each other.</w:t>
      </w:r>
    </w:p>
    <w:p/>
    <w:p>
      <w:pPr>
        <w:pStyle w:val="Heading2"/>
      </w:pPr>
      <w:r>
        <w:t>2439. How does Node.js handle CPU-bound tasks, and what are the recommended strategies to prevent such tasks from blocking the Event Loop and impacting application responsiveness?</w:t>
      </w:r>
    </w:p>
    <w:p>
      <w:r>
        <w:t>As an experienced technical interviewer and educator, I often see confusion around how Node.js handles CPU-bound tasks, given its single-threaded nature. Let's break it down simply.</w:t>
      </w:r>
    </w:p>
    <w:p>
      <w:r>
        <w:t>### How Node.js Handles CPU-Bound Tasks</w:t>
      </w:r>
    </w:p>
    <w:p>
      <w:r>
        <w:t>Node.js operates on a single-threaded Event Loop for its main JavaScript execution. This design is highly efficient for I/O-bound tasks (like reading from a database, making network requests, or reading files) because it can handle many concurrent operations without blocking, thanks to its asynchronous model.</w:t>
      </w:r>
    </w:p>
    <w:p>
      <w:r>
        <w:t>However, CPU-bound tasks are different. These are operations that require significant computational power directly from the CPU for an extended period, such as:</w:t>
      </w:r>
    </w:p>
    <w:p>
      <w:pPr>
        <w:pStyle w:val="ListBullet"/>
      </w:pPr>
      <w:r>
        <w:t>Complex mathematical calculations</w:t>
      </w:r>
    </w:p>
    <w:p>
      <w:pPr>
        <w:pStyle w:val="ListBullet"/>
      </w:pPr>
      <w:r>
        <w:t>Heavy data encryption/decryption</w:t>
      </w:r>
    </w:p>
    <w:p>
      <w:pPr>
        <w:pStyle w:val="ListBullet"/>
      </w:pPr>
      <w:r>
        <w:t>Image or video processing</w:t>
      </w:r>
    </w:p>
    <w:p>
      <w:pPr>
        <w:pStyle w:val="ListBullet"/>
      </w:pPr>
      <w:r>
        <w:t>Large data compression/decompression</w:t>
      </w:r>
    </w:p>
    <w:p>
      <w:r>
        <w:t>When a CPU-bound task runs on the main Event Loop thread, it completely blocks that thread. Imagine a single chef (the Event Loop) in a kitchen (the single thread). If that chef stops to meticulously carve a giant pumpkin (a CPU-bound task), they cannot take new orders, deliver existing ones, or even answer the phone. The entire restaurant (your Node.js application) becomes unresponsive until the pumpkin carving is finished.</w:t>
      </w:r>
    </w:p>
    <w:p>
      <w:r>
        <w:t>### Strategies to Prevent Blocking the Event Loop</w:t>
      </w:r>
    </w:p>
    <w:p>
      <w:r>
        <w:t>The core principle is to offload CPU-bound work from the main Event Loop.</w:t>
      </w:r>
    </w:p>
    <w:p>
      <w:pPr>
        <w:pStyle w:val="ListBullet"/>
      </w:pPr>
      <w:r>
        <w:t>Worker Threads (Recommended Modern Approach)</w:t>
      </w:r>
    </w:p>
    <w:p>
      <w:r>
        <w:t>Node.js provides the worker_threads module, which allows you to run separate JavaScript execution threads *within the same Node.js process*. You can delegate your CPU-intensive logic to a worker thread. The main thread sends data to the worker, which performs the computation without blocking the main Event Loop. Once the worker finishes, it sends the result back.</w:t>
      </w:r>
    </w:p>
    <w:p>
      <w:r>
        <w:t>*Analogy:* The chef hires a separate sous-chef (worker thread) to carve the pumpkin in another room. The main chef can continue serving customers and managing other dishes without interruption.</w:t>
      </w:r>
    </w:p>
    <w:p>
      <w:r>
        <w:t>Code Example (Conceptual):</w:t>
      </w:r>
    </w:p>
    <w:p>
      <w:r>
        <w:rPr>
          <w:rFonts w:ascii="Consolas" w:hAnsi="Consolas"/>
          <w:sz w:val="19"/>
        </w:rPr>
        <w:t xml:space="preserve">    // main.js - This runs on the main thread</w:t>
        <w:br/>
        <w:t xml:space="preserve">    const { Worker } = require('worker_threads');</w:t>
        <w:br/>
        <w:br/>
        <w:t xml:space="preserve">    function performHeavyComputation() {</w:t>
        <w:br/>
        <w:t xml:space="preserve">        return new Promise((resolve, reject) =&gt; {</w:t>
        <w:br/>
        <w:t xml:space="preserve">            const worker = new Worker('./worker.js'); // Create a new worker</w:t>
        <w:br/>
        <w:br/>
        <w:t xml:space="preserve">            worker.postMessage({ number: 10_000_000 }); // Send data to worker</w:t>
        <w:br/>
        <w:br/>
        <w:t xml:space="preserve">            worker.on('message', (result) =&gt; {</w:t>
        <w:br/>
        <w:t xml:space="preserve">                resolve(result); // Worker sends back the result</w:t>
        <w:br/>
        <w:t xml:space="preserve">            });</w:t>
        <w:br/>
        <w:br/>
        <w:t xml:space="preserve">            worker.on('error', (err) =&gt; reject(err));</w:t>
        <w:br/>
        <w:t xml:space="preserve">            worker.on('exit', (code) =&gt; {</w:t>
        <w:br/>
        <w:t xml:space="preserve">                if (code !== 0) reject(new Error(`Worker stopped with exit code ${code}`));</w:t>
        <w:br/>
        <w:t xml:space="preserve">            });</w:t>
        <w:br/>
        <w:t xml:space="preserve">        });</w:t>
        <w:br/>
        <w:t xml:space="preserve">    }</w:t>
        <w:br/>
        <w:br/>
        <w:t xml:space="preserve">    // Call this function when a heavy task is needed</w:t>
        <w:br/>
        <w:t xml:space="preserve">    performHeavyComputation().then(result =&gt; {</w:t>
        <w:br/>
        <w:t xml:space="preserve">        console.log('Heavy computation finished:', result);</w:t>
        <w:br/>
        <w:t xml:space="preserve">    });</w:t>
        <w:br/>
        <w:t xml:space="preserve">    console.log('Main thread remains responsive!'); // This logs immediately</w:t>
      </w:r>
    </w:p>
    <w:p>
      <w:r>
        <w:rPr>
          <w:rFonts w:ascii="Consolas" w:hAnsi="Consolas"/>
          <w:sz w:val="19"/>
        </w:rPr>
        <w:t xml:space="preserve">    // worker.js - This runs in a separate worker thread</w:t>
        <w:br/>
        <w:t xml:space="preserve">    const { parentPort } = require('worker_threads');</w:t>
        <w:br/>
        <w:br/>
        <w:t xml:space="preserve">    parentPort.on('message', (data) =&gt; {</w:t>
        <w:br/>
        <w:t xml:space="preserve">        let sum = 0;</w:t>
        <w:br/>
        <w:t xml:space="preserve">        for (let i = 0; i &lt; data.number; i++) {</w:t>
        <w:br/>
        <w:t xml:space="preserve">            sum += i; // Simulate heavy computation</w:t>
        <w:br/>
        <w:t xml:space="preserve">        }</w:t>
        <w:br/>
        <w:t xml:space="preserve">        parentPort.postMessage(sum); // Send result back to main thread</w:t>
        <w:br/>
        <w:t xml:space="preserve">    });</w:t>
      </w:r>
    </w:p>
    <w:p>
      <w:pPr>
        <w:pStyle w:val="ListBullet"/>
      </w:pPr>
      <w:r>
        <w:t>Clustering</w:t>
      </w:r>
    </w:p>
    <w:p>
      <w:r>
        <w:t>The cluster module allows you to fork multiple Node.js processes, each with its own Event Loop, that share the same server port. If one process gets busy with a CPU-bound task, other processes can continue serving requests. This improves overall application throughput and resilience but doesn't solve the blocking issue *within* a single process.</w:t>
      </w:r>
    </w:p>
    <w:p>
      <w:pPr>
        <w:pStyle w:val="ListBullet"/>
      </w:pPr>
      <w:r>
        <w:t>External Services/Microservices</w:t>
      </w:r>
    </w:p>
    <w:p>
      <w:r>
        <w:t>For extremely heavy, specialized, or long-running tasks, you can delegate the work to entirely separate services (e.g., a dedicated microservice written in another language, a cloud function, or a message queue processing system). Node.js then simply makes an API call to this service and waits asynchronously for the result.</w:t>
      </w:r>
    </w:p>
    <w:p>
      <w:r>
        <w:t>### Summary</w:t>
      </w:r>
    </w:p>
    <w:p>
      <w:r>
        <w:t>While Node.js's single-threaded Event Loop excels at I/O-bound tasks, CPU-bound tasks can block it, making your application unresponsive. The recommended and most effective strategy is to offload these tasks to Worker Threads, ensuring the main Event Loop remains free to process incoming requests and maintain application responsiveness.</w:t>
      </w:r>
    </w:p>
    <w:p/>
    <w:p>
      <w:pPr>
        <w:pStyle w:val="Heading2"/>
      </w:pPr>
      <w:r>
        <w:t>2440. Discuss the challenges and considerations when building a scalable microservices architecture using Node.js, specifically focusing on inter-service communication, service discovery, and fault tolerance.</w:t>
      </w:r>
    </w:p>
    <w:p>
      <w:r>
        <w:t>Building scalable microservices with Node.js offers flexibility but introduces complexities, especially in how services interact, find each other, and handle failures.</w:t>
      </w:r>
    </w:p>
    <w:p>
      <w:r>
        <w:t>### 1. Inter-Service Communication</w:t>
      </w:r>
    </w:p>
    <w:p>
      <w:r>
        <w:t>Services need to talk to each other. Consider them like people communicating.</w:t>
      </w:r>
    </w:p>
    <w:p>
      <w:pPr>
        <w:pStyle w:val="ListBullet"/>
      </w:pPr>
      <w:r>
        <w:t>REST/HTTP (Synchronous): Service A makes a direct request (like a phone call) to Service B, waiting for a reply.</w:t>
      </w:r>
    </w:p>
    <w:p>
      <w:pPr>
        <w:pStyle w:val="ListBullet"/>
      </w:pPr>
      <w:r>
        <w:t>Node.js Example: Using fetch for HTTP requests.</w:t>
      </w:r>
    </w:p>
    <w:p>
      <w:r>
        <w:rPr>
          <w:rFonts w:ascii="Consolas" w:hAnsi="Consolas"/>
          <w:sz w:val="19"/>
        </w:rPr>
        <w:t xml:space="preserve">    // Service A calling Service B</w:t>
        <w:br/>
        <w:t xml:space="preserve">    const response = await fetch('http://service-b.example.com/data');</w:t>
        <w:br/>
        <w:t xml:space="preserve">    // Handle response or errors</w:t>
      </w:r>
    </w:p>
    <w:p>
      <w:pPr>
        <w:pStyle w:val="ListBullet"/>
      </w:pPr>
      <w:r>
        <w:t>Challenge: Increased latency, tight coupling (Service A depends directly on Service B's availability); if Service B is down, Service A might fail.</w:t>
      </w:r>
    </w:p>
    <w:p>
      <w:pPr>
        <w:pStyle w:val="ListBullet"/>
      </w:pPr>
      <w:r>
        <w:t>Message Queues (Asynchronous): Service A sends a message to a central queue (like leaving a voicemail), and Service B processes it later without waiting for a direct reply. (e.g., Kafka, RabbitMQ)</w:t>
      </w:r>
    </w:p>
    <w:p>
      <w:pPr>
        <w:pStyle w:val="ListBullet"/>
      </w:pPr>
      <w:r>
        <w:t>Node.js Example: Using a client library to send messages.</w:t>
      </w:r>
    </w:p>
    <w:p>
      <w:r>
        <w:rPr>
          <w:rFonts w:ascii="Consolas" w:hAnsi="Consolas"/>
          <w:sz w:val="19"/>
        </w:rPr>
        <w:t xml:space="preserve">    // Service A sending message</w:t>
        <w:br/>
        <w:t xml:space="preserve">    channel.sendToQueue('my_queue', Buffer.from('Hello B'));</w:t>
      </w:r>
    </w:p>
    <w:p>
      <w:pPr>
        <w:pStyle w:val="ListBullet"/>
      </w:pPr>
      <w:r>
        <w:t>Challenge: Adds architectural complexity, requires a message broker, and managing message order/delivery guarantees.</w:t>
      </w:r>
    </w:p>
    <w:p>
      <w:r>
        <w:t>### 2. Service Discovery</w:t>
      </w:r>
    </w:p>
    <w:p>
      <w:r>
        <w:t>How does Service A find Service B's dynamic network address (IP and port) when services scale up or down? It's like a dynamic phone book for services.</w:t>
      </w:r>
    </w:p>
    <w:p>
      <w:pPr>
        <w:pStyle w:val="ListBullet"/>
      </w:pPr>
      <w:r>
        <w:t>Client-Side Discovery: Service A queries a central "Service Registry" (e.g., Consul, Eureka) to get Service B's current address.</w:t>
      </w:r>
    </w:p>
    <w:p>
      <w:r>
        <w:rPr>
          <w:rFonts w:ascii="Consolas" w:hAnsi="Consolas"/>
          <w:sz w:val="19"/>
        </w:rPr>
        <w:t xml:space="preserve">    Service A --(query)--&gt; Registry --(returns address)--&gt; Service B</w:t>
      </w:r>
    </w:p>
    <w:p>
      <w:pPr>
        <w:pStyle w:val="ListBullet"/>
      </w:pPr>
      <w:r>
        <w:t>Server-Side Discovery: A router or load balancer queries the registry, abstracting the address from Service A.</w:t>
      </w:r>
    </w:p>
    <w:p>
      <w:r>
        <w:rPr>
          <w:rFonts w:ascii="Consolas" w:hAnsi="Consolas"/>
          <w:sz w:val="19"/>
        </w:rPr>
        <w:t xml:space="preserve">    Service A --&gt; Router --(query)--&gt; Registry --(forwards)--&gt; Service B</w:t>
      </w:r>
    </w:p>
    <w:p>
      <w:pPr>
        <w:pStyle w:val="ListBullet"/>
      </w:pPr>
      <w:r>
        <w:t>Challenge: The discovery service itself must be highly available, and accurately registering/deregistering services as they scale and change.</w:t>
      </w:r>
    </w:p>
    <w:p>
      <w:r>
        <w:t>### 3. Fault Tolerance</w:t>
      </w:r>
    </w:p>
    <w:p>
      <w:r>
        <w:t>If one service crashes, how do we prevent a system-wide failure? We need robust safeguards.</w:t>
      </w:r>
    </w:p>
    <w:p>
      <w:pPr>
        <w:pStyle w:val="ListBullet"/>
      </w:pPr>
      <w:r>
        <w:t>Circuit Breakers: Like a household circuit breaker, it monitors calls to a service. If a service consistently fails, the circuit opens, preventing further requests to that service for a period, allowing it to recover instead of overwhelming it.</w:t>
      </w:r>
    </w:p>
    <w:p>
      <w:pPr>
        <w:pStyle w:val="ListBullet"/>
      </w:pPr>
      <w:r>
        <w:t>Node.js Example: Libraries like opossum.</w:t>
      </w:r>
    </w:p>
    <w:p>
      <w:pPr>
        <w:pStyle w:val="ListBullet"/>
      </w:pPr>
      <w:r>
        <w:t>Timeouts &amp; Retries: Don't wait indefinitely for a response from another service. Set aggressive timeouts. For transient failures, implement smart retries (with backoff) for idempotent operations.</w:t>
      </w:r>
    </w:p>
    <w:p>
      <w:pPr>
        <w:pStyle w:val="ListBullet"/>
      </w:pPr>
      <w:r>
        <w:t>Bulkheads: Isolate resources or services (like compartments on a ship) so a failure in one component doesn't bring down the entire system. For example, dedicate a thread pool for each external service.</w:t>
      </w:r>
    </w:p>
    <w:p>
      <w:pPr>
        <w:pStyle w:val="ListBullet"/>
      </w:pPr>
      <w:r>
        <w:t>Challenge: Implementing these patterns correctly adds system complexity but is vital for resilience and ensuring partial failures don't become total outages.</w:t>
      </w:r>
    </w:p>
    <w:p>
      <w:r>
        <w:t>---</w:t>
      </w:r>
    </w:p>
    <w:p>
      <w:r>
        <w:t>Summary</w:t>
      </w:r>
    </w:p>
    <w:p>
      <w:r>
        <w:t>Building scalable Node.js microservices requires careful design for communication patterns, robust service discovery mechanisms, and diligent implementation of fault tolerance strategies. Strategic planning and leveraging established tools are paramount to creating a resilient and performant system.</w:t>
      </w:r>
    </w:p>
    <w:p/>
    <w:p>
      <w:pPr>
        <w:pStyle w:val="Heading2"/>
      </w:pPr>
      <w:r>
        <w:t>2441. Differentiate between `process.nextTick()`, `setImmediate()`, and `setTimeout(fn, 0)`. Describe their execution order relative to each other within a single event loop iteration.</w:t>
      </w:r>
    </w:p>
    <w:p>
      <w:r>
        <w:t>Node.js handles asynchronous operations using an Event Loop. This loop continuously checks for tasks to execute. process.nextTick(), setImmediate(), and setTimeout(fn, 0) are functions that schedule tasks, but they do so at distinct points within the event loop's cycle.</w:t>
      </w:r>
    </w:p>
    <w:p>
      <w:r>
        <w:t>### 1. process.nextTick()</w:t>
      </w:r>
    </w:p>
    <w:p>
      <w:pPr>
        <w:pStyle w:val="ListBullet"/>
      </w:pPr>
      <w:r>
        <w:t>What it does: Schedules a callback to run immediately after the current synchronous code finishes, but before Node.js moves to any other event loop phase. It essentially defers execution to the "next tick" of the CPU's current operation.</w:t>
      </w:r>
    </w:p>
    <w:p>
      <w:pPr>
        <w:pStyle w:val="ListBullet"/>
      </w:pPr>
      <w:r>
        <w:t>Analogy: Like adding a P.S. to a letter you're writing. You'll finish the main body, then immediately write the P.S., all before sealing the envelope and sending it off (moving to the next event loop phase).</w:t>
      </w:r>
    </w:p>
    <w:p>
      <w:pPr>
        <w:pStyle w:val="ListBullet"/>
      </w:pPr>
      <w:r>
        <w:t>Priority: Highest among deferred operations. nextTick callbacks are processed first after the current call stack clears.</w:t>
      </w:r>
    </w:p>
    <w:p>
      <w:r>
        <w:rPr>
          <w:rFonts w:ascii="Consolas" w:hAnsi="Consolas"/>
          <w:sz w:val="19"/>
        </w:rPr>
        <w:t>console.log("1. Sync Start");</w:t>
        <w:br/>
        <w:t>process.nextTick(() =&gt; console.log("3. nextTick callback"));</w:t>
        <w:br/>
        <w:t>console.log("2. Sync End");</w:t>
        <w:br/>
        <w:t>// Output: 1. Sync Start -&gt; 2. Sync End -&gt; 3. nextTick callback</w:t>
      </w:r>
    </w:p>
    <w:p>
      <w:r>
        <w:t>### 2. setTimeout(fn, 0)</w:t>
      </w:r>
    </w:p>
    <w:p>
      <w:pPr>
        <w:pStyle w:val="ListBullet"/>
      </w:pPr>
      <w:r>
        <w:t>What it does: Schedules a callback to be executed after a minimum delay of 0 milliseconds. This means it gets placed into the timers phase queue of the event loop.</w:t>
      </w:r>
    </w:p>
    <w:p>
      <w:pPr>
        <w:pStyle w:val="ListBullet"/>
      </w:pPr>
      <w:r>
        <w:t>Analogy: Setting an alarm for "as soon as possible." It won't ring *immediately* if other tasks are running, but it's checked during the timers phase, which is one of the early phases in the event loop's cycle.</w:t>
      </w:r>
    </w:p>
    <w:p>
      <w:pPr>
        <w:pStyle w:val="ListBullet"/>
      </w:pPr>
      <w:r>
        <w:t>Priority: Runs in the timers phase. While 0ms suggests immediate, it means "as soon as the event loop reaches the timers phase."</w:t>
      </w:r>
    </w:p>
    <w:p>
      <w:r>
        <w:rPr>
          <w:rFonts w:ascii="Consolas" w:hAnsi="Consolas"/>
          <w:sz w:val="19"/>
        </w:rPr>
        <w:t>setTimeout(() =&gt; console.log("4. setTimeout callback"), 0);</w:t>
      </w:r>
    </w:p>
    <w:p>
      <w:r>
        <w:t>### 3. setImmediate()</w:t>
      </w:r>
    </w:p>
    <w:p>
      <w:pPr>
        <w:pStyle w:val="ListBullet"/>
      </w:pPr>
      <w:r>
        <w:t>What it does: Schedules a callback to be executed at the end of the current event loop iteration, specifically in the check phase. This phase comes after I/O polling, but before the next overall loop cycle begins.</w:t>
      </w:r>
    </w:p>
    <w:p>
      <w:pPr>
        <w:pStyle w:val="ListBullet"/>
      </w:pPr>
      <w:r>
        <w:t>Analogy: A task you'll do "this round" of operations, but after dealing with all current incoming messages or active I/O.</w:t>
      </w:r>
    </w:p>
    <w:p>
      <w:pPr>
        <w:pStyle w:val="ListBullet"/>
      </w:pPr>
      <w:r>
        <w:t>Priority: Runs in the check phase.</w:t>
      </w:r>
    </w:p>
    <w:p>
      <w:r>
        <w:rPr>
          <w:rFonts w:ascii="Consolas" w:hAnsi="Consolas"/>
          <w:sz w:val="19"/>
        </w:rPr>
        <w:t>setImmediate(() =&gt; console.log("5. setImmediate callback"));</w:t>
      </w:r>
    </w:p>
    <w:p>
      <w:r>
        <w:t>### Execution Order Relative to Each Other</w:t>
      </w:r>
    </w:p>
    <w:p>
      <w:r>
        <w:t>Within a single, typical event loop iteration, the general execution order is:</w:t>
      </w:r>
    </w:p>
    <w:p>
      <w:pPr>
        <w:pStyle w:val="ListBullet"/>
      </w:pPr>
      <w:r>
        <w:t>Current Synchronous Code finishes.</w:t>
      </w:r>
    </w:p>
    <w:p>
      <w:pPr>
        <w:pStyle w:val="ListBullet"/>
      </w:pPr>
      <w:r>
        <w:t>process.nextTick() callbacks are executed.</w:t>
      </w:r>
    </w:p>
    <w:p>
      <w:pPr>
        <w:pStyle w:val="ListBullet"/>
      </w:pPr>
      <w:r>
        <w:t>The Event Loop proceeds to its phases:</w:t>
      </w:r>
    </w:p>
    <w:p>
      <w:pPr>
        <w:pStyle w:val="ListBullet"/>
      </w:pPr>
      <w:r>
        <w:t>Timers Phase: setTimeout(fn, 0) callbacks are processed.</w:t>
      </w:r>
    </w:p>
    <w:p>
      <w:pPr>
        <w:pStyle w:val="ListBullet"/>
      </w:pPr>
      <w:r>
        <w:t>*(Other phases like I/O, Poll - typically ignored for this specific comparison)*</w:t>
      </w:r>
    </w:p>
    <w:p>
      <w:pPr>
        <w:pStyle w:val="ListBullet"/>
      </w:pPr>
      <w:r>
        <w:t>Check Phase: setImmediate() callbacks are processed.</w:t>
      </w:r>
    </w:p>
    <w:p>
      <w:r>
        <w:t>Combined Example:</w:t>
      </w:r>
    </w:p>
    <w:p>
      <w:r>
        <w:rPr>
          <w:rFonts w:ascii="Consolas" w:hAnsi="Consolas"/>
          <w:sz w:val="19"/>
        </w:rPr>
        <w:t>console.log("1. Start");</w:t>
        <w:br/>
        <w:br/>
        <w:t>setTimeout(() =&gt; console.log("4. setTimeout"), 0);</w:t>
        <w:br/>
        <w:br/>
        <w:t>setImmediate(() =&gt; console.log("5. setImmediate"));</w:t>
        <w:br/>
        <w:br/>
        <w:t>process.nextTick(() =&gt; console.log("3. nextTick"));</w:t>
        <w:br/>
        <w:br/>
        <w:t>console.log("2. End");</w:t>
        <w:br/>
        <w:br/>
        <w:t>/* Expected Output:</w:t>
        <w:br/>
        <w:t>1. Start</w:t>
        <w:br/>
        <w:t>2. End</w:t>
        <w:br/>
        <w:t>3. nextTick</w:t>
        <w:br/>
        <w:t>4. setTimeout</w:t>
        <w:br/>
        <w:t>5. setImmediate</w:t>
        <w:br/>
        <w:t>*/</w:t>
      </w:r>
    </w:p>
    <w:p>
      <w:r>
        <w:t>*Note: The order between setTimeout(0) and setImmediate() can sometimes vary depending on system performance and when they are scheduled (e.g., if placed inside an I/O callback). However, process.nextTick always precedes both.*</w:t>
      </w:r>
    </w:p>
    <w:p>
      <w:r>
        <w:t>### Summary</w:t>
      </w:r>
    </w:p>
    <w:p>
      <w:r>
        <w:t>process.nextTick() provides the highest priority deferral, running right after synchronous code. setTimeout(0) runs in the timers phase, and setImmediate() runs in the check phase, usually after timers. Understanding this hierarchy is key to predicting the flow of asynchronous operations in Node.js.</w:t>
      </w:r>
    </w:p>
    <w:p/>
    <w:p>
      <w:pPr>
        <w:pStyle w:val="Heading2"/>
      </w:pPr>
      <w:r>
        <w:t>2442. Describe common strategies for error handling in asynchronous Node.js applications, specifically contrasting error patterns with callbacks, Promises, and `async/await`.</w:t>
      </w:r>
    </w:p>
    <w:p>
      <w:r>
        <w:t>In Node.js, asynchronous operations (like reading files or making network requests) don't block the main program. Handling errors when these operations complete at an unknown future time requires specific strategies. Let's explore them.</w:t>
      </w:r>
    </w:p>
    <w:p>
      <w:r>
        <w:t>### 1. Callbacks: The "Error-First" Approach</w:t>
      </w:r>
    </w:p>
    <w:p>
      <w:r>
        <w:t>Historically, Node.js asynchronous functions used callbacks. A callback is a function passed as an argument that gets executed once the async task finishes.</w:t>
      </w:r>
    </w:p>
    <w:p>
      <w:pPr>
        <w:pStyle w:val="ListBullet"/>
      </w:pPr>
      <w:r>
        <w:t>Strategy: The "error-first callback" pattern. The callback function always expects its *first* argument to be an Error object (if an error occurred), and subsequent arguments to be the successful data.</w:t>
      </w:r>
    </w:p>
    <w:p>
      <w:pPr>
        <w:pStyle w:val="ListBullet"/>
      </w:pPr>
      <w:r>
        <w:t>Analogy: Imagine a delivery driver. They first tell you if there's a problem with your package (err) *before* handing you the actual package (data).</w:t>
      </w:r>
    </w:p>
    <w:p>
      <w:pPr>
        <w:pStyle w:val="ListBullet"/>
      </w:pPr>
      <w:r>
        <w:t>Code Example:</w:t>
      </w:r>
    </w:p>
    <w:p>
      <w:r>
        <w:rPr>
          <w:rFonts w:ascii="Consolas" w:hAnsi="Consolas"/>
          <w:sz w:val="19"/>
        </w:rPr>
        <w:t xml:space="preserve">    const fs = require('fs');</w:t>
        <w:br/>
        <w:br/>
        <w:t xml:space="preserve">    fs.readFile('non_existent_file.txt', (err, data) =&gt; {</w:t>
        <w:br/>
        <w:t xml:space="preserve">        if (err) {</w:t>
        <w:br/>
        <w:t xml:space="preserve">            console.error('Callback Error:', err.message); // Handle the error</w:t>
        <w:br/>
        <w:t xml:space="preserve">            return; // Important to stop execution</w:t>
        <w:br/>
        <w:t xml:space="preserve">        }</w:t>
        <w:br/>
        <w:t xml:space="preserve">        console.log('Callback Data:', data.toString()); // Process successful data</w:t>
        <w:br/>
        <w:t xml:space="preserve">    });</w:t>
      </w:r>
    </w:p>
    <w:p>
      <w:pPr>
        <w:pStyle w:val="ListBullet"/>
      </w:pPr>
      <w:r>
        <w:t>Drawback: This often leads to deeply nested if (err) checks in complex applications, a situation called "callback hell," making error handling scattered and hard to manage.</w:t>
      </w:r>
    </w:p>
    <w:p>
      <w:r>
        <w:t>### 2. Promises: Centralized Error Handling</w:t>
      </w:r>
    </w:p>
    <w:p>
      <w:r>
        <w:t>Promises provide a more structured way to handle asynchronous operations and their outcomes. A Promise represents the eventual completion or failure of an async task.</w:t>
      </w:r>
    </w:p>
    <w:p>
      <w:pPr>
        <w:pStyle w:val="ListBullet"/>
      </w:pPr>
      <w:r>
        <w:t>Strategy: Promises use .then() for success and a single .catch() method for error handling. If an error occurs anywhere in a Promise chain, it skips all subsequent .then() blocks until it reaches the nearest .catch().</w:t>
      </w:r>
    </w:p>
    <w:p>
      <w:pPr>
        <w:pStyle w:val="ListBullet"/>
      </w:pPr>
      <w:r>
        <w:t>Code Example:</w:t>
      </w:r>
    </w:p>
    <w:p>
      <w:r>
        <w:rPr>
          <w:rFonts w:ascii="Consolas" w:hAnsi="Consolas"/>
          <w:sz w:val="19"/>
        </w:rPr>
        <w:t xml:space="preserve">    // Helper to 'promisify' fs.readFile for demonstration</w:t>
        <w:br/>
        <w:t xml:space="preserve">    function readFilePromise(path) {</w:t>
        <w:br/>
        <w:t xml:space="preserve">        return new Promise((resolve, reject) =&gt; {</w:t>
        <w:br/>
        <w:t xml:space="preserve">            fs.readFile(path, (err, data) =&gt; {</w:t>
        <w:br/>
        <w:t xml:space="preserve">                if (err) reject(err); // Reject the Promise on error</w:t>
        <w:br/>
        <w:t xml:space="preserve">                else resolve(data);   // Resolve with data on success</w:t>
        <w:br/>
        <w:t xml:space="preserve">            });</w:t>
        <w:br/>
        <w:t xml:space="preserve">        });</w:t>
        <w:br/>
        <w:t xml:space="preserve">    }</w:t>
        <w:br/>
        <w:br/>
        <w:t xml:space="preserve">    readFilePromise('non_existent_file.txt')</w:t>
        <w:br/>
        <w:t xml:space="preserve">        .then(data =&gt; console.log('Promise Data:', data.toString()))</w:t>
        <w:br/>
        <w:t xml:space="preserve">        .catch(err =&gt; console.error('Promise Error:', err.message)); // Catches any error in the chain</w:t>
      </w:r>
    </w:p>
    <w:p>
      <w:pPr>
        <w:pStyle w:val="ListBullet"/>
      </w:pPr>
      <w:r>
        <w:t>Benefit: Errors are centralized and don't require repetitive if (err) checks, making code cleaner.</w:t>
      </w:r>
    </w:p>
    <w:p>
      <w:r>
        <w:t>### 3. Async/Await: Synchronous-Looking Error Handling</w:t>
      </w:r>
    </w:p>
    <w:p>
      <w:r>
        <w:t>async/await is modern JavaScript syntax built on top of Promises, making asynchronous code look and feel like synchronous code.</w:t>
      </w:r>
    </w:p>
    <w:p>
      <w:pPr>
        <w:pStyle w:val="ListBullet"/>
      </w:pPr>
      <w:r>
        <w:t>Strategy: You use the familiar try...catch block, just like you would for synchronous code errors. Any await call inside a try block that rejects its Promise will be "caught" by the corresponding catch block.</w:t>
      </w:r>
    </w:p>
    <w:p>
      <w:pPr>
        <w:pStyle w:val="ListBullet"/>
      </w:pPr>
      <w:r>
        <w:t>Analogy: You're following a recipe. await is like waiting for one step to finish. If any step fails (e.g., ingredients spoil), your try...catch plan tells you how to handle that specific failure for the entire recipe.</w:t>
      </w:r>
    </w:p>
    <w:p>
      <w:pPr>
        <w:pStyle w:val="ListBullet"/>
      </w:pPr>
      <w:r>
        <w:t>Code Example:</w:t>
      </w:r>
    </w:p>
    <w:p>
      <w:r>
        <w:rPr>
          <w:rFonts w:ascii="Consolas" w:hAnsi="Consolas"/>
          <w:sz w:val="19"/>
        </w:rPr>
        <w:t xml:space="preserve">    async function readAndProcessFile() {</w:t>
        <w:br/>
        <w:t xml:space="preserve">        try {</w:t>
        <w:br/>
        <w:t xml:space="preserve">            // 'await' pauses execution until the Promise resolves or rejects</w:t>
        <w:br/>
        <w:t xml:space="preserve">            const data = await readFilePromise('non_existent_file.txt');</w:t>
        <w:br/>
        <w:t xml:space="preserve">            console.log('Async/Await Data:', data.toString());</w:t>
        <w:br/>
        <w:t xml:space="preserve">        } catch (err) {</w:t>
        <w:br/>
        <w:t xml:space="preserve">            console.error('Async/Await Error:', err.message); // Catches errors from 'await'</w:t>
        <w:br/>
        <w:t xml:space="preserve">        }</w:t>
        <w:br/>
        <w:t xml:space="preserve">    }</w:t>
        <w:br/>
        <w:t xml:space="preserve">    readAndProcessFile();</w:t>
      </w:r>
    </w:p>
    <w:p>
      <w:pPr>
        <w:pStyle w:val="ListBullet"/>
      </w:pPr>
      <w:r>
        <w:t>Benefit: This approach offers the highest readability, making complex asynchronous flows much easier to reason about and debug.</w:t>
      </w:r>
    </w:p>
    <w:p>
      <w:r>
        <w:t>### Summary</w:t>
      </w:r>
    </w:p>
    <w:p>
      <w:r>
        <w:t>Error handling in Node.js has evolved significantly:</w:t>
      </w:r>
    </w:p>
    <w:p>
      <w:pPr>
        <w:pStyle w:val="ListBullet"/>
      </w:pPr>
      <w:r>
        <w:t>Callbacks require explicit, often nested if (err) checks, leading to scattered error logic.</w:t>
      </w:r>
    </w:p>
    <w:p>
      <w:pPr>
        <w:pStyle w:val="ListBullet"/>
      </w:pPr>
      <w:r>
        <w:t>Promises centralize error handling using .catch(), improving readability.</w:t>
      </w:r>
    </w:p>
    <w:p>
      <w:pPr>
        <w:pStyle w:val="ListBullet"/>
      </w:pPr>
      <w:r>
        <w:t>async/await provides the most intuitive and readable approach, allowing try...catch blocks to handle errors in a way that mimics synchronous code. For modern Node.js development, async/await is generally the preferred strategy due to its clarity and ease of use.</w:t>
      </w:r>
    </w:p>
    <w:p/>
    <w:p>
      <w:pPr>
        <w:pStyle w:val="Heading2"/>
      </w:pPr>
      <w:r>
        <w:t>2443. When would you use the Node.js `cluster` module? Explain its benefits and limitations in utilizing multi-core CPUs and achieving horizontal scalability.</w:t>
      </w:r>
    </w:p>
    <w:p>
      <w:r>
        <w:t>The Node.js cluster module is a built-in feature that allows you to take full advantage of multi-core CPUs by creating child processes (workers) that share the same server port. By default, Node.js applications run on a single thread, meaning they utilize only one CPU core, even if your server has many.</w:t>
      </w:r>
    </w:p>
    <w:p>
      <w:r>
        <w:t>### When to Use Node.js cluster</w:t>
      </w:r>
    </w:p>
    <w:p>
      <w:r>
        <w:t>You'd use the cluster module when your Node.js application, typically a web server or API, needs to:</w:t>
      </w:r>
    </w:p>
    <w:p>
      <w:pPr>
        <w:pStyle w:val="ListBullet"/>
      </w:pPr>
      <w:r>
        <w:t>Utilize Multiple CPU Cores: To distribute incoming requests across all available CPU cores on a single machine. This prevents the single-threaded Node.js event loop from becoming a bottleneck under heavy load.</w:t>
      </w:r>
    </w:p>
    <w:p>
      <w:pPr>
        <w:pStyle w:val="ListBullet"/>
      </w:pPr>
      <w:r>
        <w:t>Handle More Concurrent Requests: Increase the application's overall throughput and capacity to process multiple requests simultaneously.</w:t>
      </w:r>
    </w:p>
    <w:p>
      <w:pPr>
        <w:pStyle w:val="ListBullet"/>
      </w:pPr>
      <w:r>
        <w:t>Improve Application Resilience: If one worker process crashes due to an unhandled error, other workers can continue serving requests, preventing the entire application from going down.</w:t>
      </w:r>
    </w:p>
    <w:p>
      <w:r>
        <w:t>Think of it like a restaurant with one master chef (the master process) hiring several identical sous-chefs (worker processes). Each sous-chef can handle orders independently, using their own stove (CPU core), making the whole kitchen more efficient.</w:t>
      </w:r>
    </w:p>
    <w:p>
      <w:r>
        <w:t>### Benefits</w:t>
      </w:r>
    </w:p>
    <w:p>
      <w:pPr>
        <w:pStyle w:val="ListBullet"/>
      </w:pPr>
      <w:r>
        <w:t>Multi-Core Utilization: Maximizes CPU usage on a single server, significantly boosting performance for CPU-bound tasks.</w:t>
      </w:r>
    </w:p>
    <w:p>
      <w:pPr>
        <w:pStyle w:val="ListBullet"/>
      </w:pPr>
      <w:r>
        <w:t>Increased Throughput: Can handle more simultaneous client connections and requests, improving response times under heavy load.</w:t>
      </w:r>
    </w:p>
    <w:p>
      <w:pPr>
        <w:pStyle w:val="ListBullet"/>
      </w:pPr>
      <w:r>
        <w:t>Enhanced Resilience: Failure in one worker process doesn't affect others, ensuring higher availability. The master process can even be configured to restart crashed workers.</w:t>
      </w:r>
    </w:p>
    <w:p>
      <w:pPr>
        <w:pStyle w:val="ListBullet"/>
      </w:pPr>
      <w:r>
        <w:t>"Vertical Scalability" (within a machine): Allows you to scale your application by adding more worker processes to leverage more cores on the *same physical server*.</w:t>
      </w:r>
    </w:p>
    <w:p>
      <w:r>
        <w:t>### Limitations</w:t>
      </w:r>
    </w:p>
    <w:p>
      <w:pPr>
        <w:pStyle w:val="ListBullet"/>
      </w:pPr>
      <w:r>
        <w:t>Not True Horizontal Scalability (Across Machines): The cluster module only operates on a *single machine*. For scaling across multiple physical servers (e.g., in a data center), you'd need an external load balancer (like Nginx) and multiple Node.js instances, each potentially running its own cluster.</w:t>
      </w:r>
    </w:p>
    <w:p>
      <w:pPr>
        <w:pStyle w:val="ListBullet"/>
      </w:pPr>
      <w:r>
        <w:t>State Management Complexity: Workers run in separate memory spaces. Sharing in-memory data (like a cache or session information) between them is complex and typically requires external solutions (e.g., Redis, databases, or message queues).</w:t>
      </w:r>
    </w:p>
    <w:p>
      <w:pPr>
        <w:pStyle w:val="ListBullet"/>
      </w:pPr>
      <w:r>
        <w:t>Increased Resource Consumption: Each worker process consumes its own memory and CPU, which adds overhead compared to a single process.</w:t>
      </w:r>
    </w:p>
    <w:p>
      <w:pPr>
        <w:pStyle w:val="ListBullet"/>
      </w:pPr>
      <w:r>
        <w:t>Debugging Challenges: Debugging multiple processes can be more complicated than a single process.</w:t>
      </w:r>
    </w:p>
    <w:p>
      <w:r>
        <w:t>### Code Example (Conceptual)</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t xml:space="preserve">  // Fork workers for each CPU core</w:t>
        <w:br/>
        <w:t xml:space="preserve">  for (let i = 0; i &lt; numCPUs; i++) {</w:t>
        <w:br/>
        <w:t xml:space="preserve">    cluster.fork();</w:t>
        <w:br/>
        <w:t xml:space="preserve">  }</w:t>
        <w:br/>
        <w:t xml:space="preserve">  cluster.on('exit', (worker, code, signal) =&gt; {</w:t>
        <w:br/>
        <w:t xml:space="preserve">    console.log(`Worker ${worker.process.pid} died. Restarting...`);</w:t>
        <w:br/>
        <w:t xml:space="preserve">    cluster.fork(); // Optional: restart crashed workers for resilience</w:t>
        <w:br/>
        <w:t xml:space="preserve">  });</w:t>
        <w:br/>
        <w:t>} else {</w:t>
        <w:br/>
        <w:t xml:space="preserve">  // Workers can share any TCP connection</w:t>
        <w:br/>
        <w:t xml:space="preserve">  // In this case, it is an HTTP server that listens on port 8000</w:t>
        <w:br/>
        <w:t xml:space="preserve">  http.createServer((req, res) =&gt; {</w:t>
        <w:br/>
        <w:t xml:space="preserve">    res.writeHead(200);</w:t>
        <w:br/>
        <w:t xml:space="preserve">    res.end('Hello from worker ' + process.pid + '!\n');</w:t>
        <w:br/>
        <w:t xml:space="preserve">  }).listen(8000);</w:t>
        <w:br/>
        <w:t xml:space="preserve">  console.log(`Worker ${process.pid} started and listening`);</w:t>
        <w:br/>
        <w:t>}</w:t>
      </w:r>
    </w:p>
    <w:p>
      <w:r>
        <w:t>### Summary</w:t>
      </w:r>
    </w:p>
    <w:p>
      <w:r>
        <w:t>The Node.js cluster module is a powerful tool for improving the performance and reliability of Node.js applications on multi-core servers by distributing the workload. However, it's crucial to remember it provides vertical scalability within a single machine, not true horizontal scalability across a distributed system of multiple machines.</w:t>
      </w:r>
    </w:p>
    <w:p/>
    <w:p>
      <w:pPr>
        <w:pStyle w:val="Heading2"/>
      </w:pPr>
      <w:r>
        <w:t>2444. You need to process a 5GB CSV file in Node.js without loading its entire content into memory. How would you approach this, and which Node.js built-in module(s) would you leverage?</w:t>
      </w:r>
    </w:p>
    <w:p>
      <w:r>
        <w:t>Processing a 5GB CSV file without loading it entirely into memory is a classic problem for which Node.js streams are the ideal solution.</w:t>
      </w:r>
    </w:p>
    <w:p>
      <w:r>
        <w:t>### The Challenge: Why Not Load All At Once?</w:t>
      </w:r>
    </w:p>
    <w:p>
      <w:r>
        <w:t>Loading a 5GB file directly into memory would require at least 5GB of free RAM, which is often unavailable on most servers or local machines. Attempting this would likely cause your Node.js application to crash due to "out of memory" errors, or severely slow down your system.</w:t>
      </w:r>
    </w:p>
    <w:p>
      <w:r>
        <w:t>### The Solution: Node.js Streams</w:t>
      </w:r>
    </w:p>
    <w:p>
      <w:r>
        <w:t>Instead of loading the entire file, we can process it piece-by-piece using streams. Think of a stream like a water pipe; data flows through it continuously in small, manageable chunks, rather than trying to fill a giant bucket all at once. This way, only a small portion of the file is ever in memory at any given time.</w:t>
      </w:r>
    </w:p>
    <w:p>
      <w:r>
        <w:t>### Built-in Modules to Leverage</w:t>
      </w:r>
    </w:p>
    <w:p>
      <w:r>
        <w:t>Node.js provides excellent built-in modules for stream-based file processing:</w:t>
      </w:r>
    </w:p>
    <w:p>
      <w:pPr>
        <w:pStyle w:val="ListBullet"/>
      </w:pPr>
      <w:r>
        <w:t>fs Module (File System):</w:t>
      </w:r>
    </w:p>
    <w:p>
      <w:pPr>
        <w:pStyle w:val="ListBullet"/>
      </w:pPr>
      <w:r>
        <w:t>We'll use fs.createReadStream(filePath) to create a readable stream from our CSV file. This stream will emit chunks of data as they are read from the disk.</w:t>
      </w:r>
    </w:p>
    <w:p>
      <w:pPr>
        <w:pStyle w:val="ListBullet"/>
      </w:pPr>
      <w:r>
        <w:t>readline Module:</w:t>
      </w:r>
    </w:p>
    <w:p>
      <w:pPr>
        <w:pStyle w:val="ListBullet"/>
      </w:pPr>
      <w:r>
        <w:t>Since a CSV file is structured line-by-line, the readline module is perfect. It consumes a readable stream (like the one from fs.createReadStream) and emits a 'line' event for each complete line it reads, handling different line ending conventions automatically. This prevents you from having to manually parse data chunks for line breaks.</w:t>
      </w:r>
    </w:p>
    <w:p>
      <w:r>
        <w:t>### Approach and Code Example</w:t>
      </w:r>
    </w:p>
    <w:p>
      <w:r>
        <w:t>Here's how you'd combine these modules:</w:t>
      </w:r>
    </w:p>
    <w:p>
      <w:r>
        <w:rPr>
          <w:rFonts w:ascii="Consolas" w:hAnsi="Consolas"/>
          <w:sz w:val="19"/>
        </w:rPr>
        <w:t>const fs = require('fs');</w:t>
        <w:br/>
        <w:t>const readline = require('readline');</w:t>
        <w:br/>
        <w:br/>
        <w:t>async function processLargeCsv(filePath) {</w:t>
        <w:br/>
        <w:t xml:space="preserve">  // 1. Create a readable stream from the file</w:t>
        <w:br/>
        <w:t xml:space="preserve">  const fileStream = fs.createReadStream(filePath);</w:t>
        <w:br/>
        <w:br/>
        <w:t xml:space="preserve">  // 2. Create an interface to read lines from the stream</w:t>
        <w:br/>
        <w:t xml:space="preserve">  const rl = readline.createInterface({</w:t>
        <w:br/>
        <w:t xml:space="preserve">    input: fileStream,</w:t>
        <w:br/>
        <w:t xml:space="preserve">    crlfDelay: Infinity // Recognizes both Windows (\r\n) and Unix (\n) line endings</w:t>
        <w:br/>
        <w:t xml:space="preserve">  });</w:t>
        <w:br/>
        <w:br/>
        <w:t xml:space="preserve">  let lineNumber = 0;</w:t>
        <w:br/>
        <w:br/>
        <w:t xml:space="preserve">  // 3. Listen for 'line' events</w:t>
        <w:br/>
        <w:t xml:space="preserve">  rl.on('line', (line) =&gt; {</w:t>
        <w:br/>
        <w:t xml:space="preserve">    lineNumber++;</w:t>
        <w:br/>
        <w:t xml:space="preserve">    // --- THIS IS WHERE YOU PROCESS EACH CSV LINE ---</w:t>
        <w:br/>
        <w:t xml:space="preserve">    // Example: Split the line into columns, validate, transform, save to database</w:t>
        <w:br/>
        <w:t xml:space="preserve">    // console.log(`Processing line ${lineNumber}: ${line.substring(0, 50)}...`);</w:t>
        <w:br/>
        <w:t xml:space="preserve">    // const columns = line.split(',');</w:t>
        <w:br/>
        <w:t xml:space="preserve">    // performSomeOperation(columns);</w:t>
        <w:br/>
        <w:t xml:space="preserve">    // ---------------------------------------------</w:t>
        <w:br/>
        <w:t xml:space="preserve">  });</w:t>
        <w:br/>
        <w:br/>
        <w:t xml:space="preserve">  // 4. Listen for 'close' event when the file has been fully read</w:t>
        <w:br/>
        <w:t xml:space="preserve">  rl.on('close', () =&gt; {</w:t>
        <w:br/>
        <w:t xml:space="preserve">    console.log(`Finished processing ${lineNumber} lines from ${filePath}.`);</w:t>
        <w:br/>
        <w:t xml:space="preserve">  });</w:t>
        <w:br/>
        <w:br/>
        <w:t xml:space="preserve">  // 5. Handle potential errors during file reading</w:t>
        <w:br/>
        <w:t xml:space="preserve">  rl.on('error', (err) =&gt; {</w:t>
        <w:br/>
        <w:t xml:space="preserve">    console.error('Error reading file:', err);</w:t>
        <w:br/>
        <w:t xml:space="preserve">  });</w:t>
        <w:br/>
        <w:t>}</w:t>
        <w:br/>
        <w:br/>
        <w:t>// How to use it:</w:t>
        <w:br/>
        <w:t>// processLargeCsv('path/to/your/5gb_data.csv');</w:t>
      </w:r>
    </w:p>
    <w:p>
      <w:r>
        <w:t>### Summary</w:t>
      </w:r>
    </w:p>
    <w:p>
      <w:r>
        <w:t>By leveraging Node.js's built-in fs.createReadStream and readline modules, we can efficiently process large CSV files line by line. This streaming approach ensures minimal memory footprint, making your application robust and responsive even when dealing with gigabytes of data.</w:t>
      </w:r>
    </w:p>
    <w:p/>
    <w:p>
      <w:pPr>
        <w:pStyle w:val="Heading2"/>
      </w:pPr>
      <w:r>
        <w:t>2445. Discuss memory management in Node.js. What are common causes of memory leaks, and what tools or techniques would you use to diagnose and fix them in a production environment?</w:t>
      </w:r>
    </w:p>
    <w:p>
      <w:r>
        <w:t>Node.js, built on the V8 JavaScript engine, automatically handles much of its memory management. However, understanding how it works and identifying potential issues is crucial for robust applications.</w:t>
      </w:r>
    </w:p>
    <w:p>
      <w:r>
        <w:t>### Memory Management in Node.js</w:t>
      </w:r>
    </w:p>
    <w:p>
      <w:r>
        <w:t>Node.js leverages V8's Garbage Collector (GC) to manage memory on the "heap"—the area where objects like strings, arrays, and functions are stored. The GC's job is to periodically identify and reclaim memory from objects that are no longer referenced by your application, preventing memory exhaustion. Think of the GC as a diligent cleaning crew that sweeps your app's memory, throwing out anything that isn't needed anymore.</w:t>
      </w:r>
    </w:p>
    <w:p>
      <w:r>
        <w:t>### Common Causes of Memory Leaks</w:t>
      </w:r>
    </w:p>
    <w:p>
      <w:r>
        <w:t>A memory leak occurs when the Garbage Collector *fails* to reclaim memory because an object, though no longer functionally needed, is still inadvertently referenced by your application. This prevents the GC from cleaning it up, leading to increased memory usage over time.</w:t>
      </w:r>
    </w:p>
    <w:p>
      <w:r>
        <w:t>Common culprits include:</w:t>
      </w:r>
    </w:p>
    <w:p>
      <w:pPr>
        <w:pStyle w:val="ListBullet"/>
      </w:pPr>
      <w:r>
        <w:t>Global Variables/Caches: Storing large objects in global scope or persistent caches without proper invalidation or cleanup.</w:t>
      </w:r>
    </w:p>
    <w:p>
      <w:pPr>
        <w:pStyle w:val="ListBullet"/>
      </w:pPr>
      <w:r>
        <w:t>Event Emitters: Forgetting to remove event listeners (emitter.removeListener() or emitter.off()) when an object is no longer active. The emitter holds a reference to the listener, preventing its collection.</w:t>
      </w:r>
    </w:p>
    <w:p>
      <w:pPr>
        <w:pStyle w:val="ListBullet"/>
      </w:pPr>
      <w:r>
        <w:t>Closures: Inner functions retaining references to large variables from their outer scope, even after the outer function has completed its execution and the variables are no longer used.</w:t>
      </w:r>
    </w:p>
    <w:p>
      <w:pPr>
        <w:pStyle w:val="ListBullet"/>
      </w:pPr>
      <w:r>
        <w:t>Timers: Using setInterval() or setTimeout() without clearing them via clearInterval() or clearTimeout() when their purpose is fulfilled. The callback function and its scope remain alive.</w:t>
      </w:r>
    </w:p>
    <w:p>
      <w:r>
        <w:t>### Tools and Techniques for Diagnosis and Fixing</w:t>
      </w:r>
    </w:p>
    <w:p>
      <w:r>
        <w:t>Diagnosing and fixing memory leaks involves identifying these unwanted persistent references:</w:t>
      </w:r>
    </w:p>
    <w:p>
      <w:pPr>
        <w:pStyle w:val="ListBullet"/>
      </w:pPr>
      <w:r>
        <w:t>process.memoryUsage():</w:t>
      </w:r>
    </w:p>
    <w:p>
      <w:r>
        <w:t>A built-in Node.js function that provides a basic snapshot of memory usage. Useful for quick checks and general monitoring.</w:t>
      </w:r>
    </w:p>
    <w:p>
      <w:r>
        <w:rPr>
          <w:rFonts w:ascii="Consolas" w:hAnsi="Consolas"/>
          <w:sz w:val="19"/>
        </w:rPr>
        <w:t xml:space="preserve">    console.log(process.memoryUsage());</w:t>
        <w:br/>
        <w:t xml:space="preserve">    // Example output: { rss: 49350656, heapTotal: 7372800, heapUsed: 5469440, ... }</w:t>
        <w:br/>
        <w:t xml:space="preserve">    // 'heapUsed' indicates the memory used by V8 for objects.</w:t>
      </w:r>
    </w:p>
    <w:p>
      <w:pPr>
        <w:pStyle w:val="ListBullet"/>
      </w:pPr>
      <w:r>
        <w:t>Chrome DevTools (with --inspect):</w:t>
      </w:r>
    </w:p>
    <w:p>
      <w:r>
        <w:t>The most powerful tool for detailed analysis.</w:t>
      </w:r>
    </w:p>
    <w:p>
      <w:pPr>
        <w:pStyle w:val="ListBullet"/>
      </w:pPr>
      <w:r>
        <w:t>Start your Node.js application with the --inspect flag (e.g., node --inspect app.js).</w:t>
      </w:r>
    </w:p>
    <w:p>
      <w:pPr>
        <w:pStyle w:val="ListBullet"/>
      </w:pPr>
      <w:r>
        <w:t>Open Chrome DevTools, navigate to chrome://inspect, and connect to your Node.js process.</w:t>
      </w:r>
    </w:p>
    <w:p>
      <w:pPr>
        <w:pStyle w:val="ListBullet"/>
      </w:pPr>
      <w:r>
        <w:t>Go to the "Memory" tab and take Heap Snapshots. These snapshots visualize your application's memory graph, allowing you to compare snapshots, identify retained objects, and trace their reference paths back to the leaking code.</w:t>
      </w:r>
    </w:p>
    <w:p>
      <w:pPr>
        <w:pStyle w:val="ListBullet"/>
      </w:pPr>
      <w:r>
        <w:t>heapdump package:</w:t>
      </w:r>
    </w:p>
    <w:p>
      <w:r>
        <w:t>For production environments where direct Chrome DevTools connection isn't feasible, npm install heapdump allows you to programmatically generate V8 heap snapshots (e.g., heapdump.writeSnapshot('./leak.heapsnapshot')). These .heapsnapshot files can then be analyzed offline using Chrome DevTools.</w:t>
      </w:r>
    </w:p>
    <w:p>
      <w:r>
        <w:t>Fixing Techniques:</w:t>
      </w:r>
    </w:p>
    <w:p>
      <w:pPr>
        <w:pStyle w:val="ListBullet"/>
      </w:pPr>
      <w:r>
        <w:t>Always ensure event listeners are removed (removeListener, off).</w:t>
      </w:r>
    </w:p>
    <w:p>
      <w:pPr>
        <w:pStyle w:val="ListBullet"/>
      </w:pPr>
      <w:r>
        <w:t>Clear timers (clearInterval, clearTimeout) when they are no longer needed.</w:t>
      </w:r>
    </w:p>
    <w:p>
      <w:pPr>
        <w:pStyle w:val="ListBullet"/>
      </w:pPr>
      <w:r>
        <w:t>Be mindful of variable scope in closures; explicitly nullify large unused variables if necessary.</w:t>
      </w:r>
    </w:p>
    <w:p>
      <w:pPr>
        <w:pStyle w:val="ListBullet"/>
      </w:pPr>
      <w:r>
        <w:t>Implement proper cache invalidation and size limits.</w:t>
      </w:r>
    </w:p>
    <w:p>
      <w:r>
        <w:t>### Summary</w:t>
      </w:r>
    </w:p>
    <w:p>
      <w:r>
        <w:t>While Node.js's V8 engine handles memory automatically, understanding common memory leak patterns and leveraging tools like process.memoryUsage() and Chrome DevTools (with --inspect or heapdump) are essential skills for diagnosing and fixing performance issues in production. Proactive monitoring and disciplined coding practices are key to preventing memory leaks.</w:t>
      </w:r>
    </w:p>
    <w:p/>
    <w:p>
      <w:pPr>
        <w:pStyle w:val="Heading2"/>
      </w:pPr>
      <w:r>
        <w:t>2446. Explain the difference between `child_process.spawn()`, `child_process.exec()`, and `child_process.fork()`. When would you choose one over the others for different use cases?</w:t>
      </w:r>
    </w:p>
    <w:p>
      <w:r>
        <w:t>Node.js provides the child_process module to run external applications or other Node.js scripts. Let's break down three key functions: spawn(), exec(), and fork().</w:t>
      </w:r>
    </w:p>
    <w:p>
      <w:r>
        <w:t>### 1. child_process.spawn()</w:t>
      </w:r>
    </w:p>
    <w:p>
      <w:pPr>
        <w:pStyle w:val="ListBullet"/>
      </w:pPr>
      <w:r>
        <w:t>What it does: Launches a new process directly with a given command. It does not create a new shell to execute the command.</w:t>
      </w:r>
    </w:p>
    <w:p>
      <w:pPr>
        <w:pStyle w:val="ListBullet"/>
      </w:pPr>
      <w:r>
        <w:t>Input: Expects the command as the first argument and an array of arguments as the second.</w:t>
      </w:r>
    </w:p>
    <w:p>
      <w:pPr>
        <w:pStyle w:val="ListBullet"/>
      </w:pPr>
      <w:r>
        <w:t>Output: Returns a ChildProcess object immediately. The child process's standard output (stdout) and standard error (stderr) are available as streams, meaning you get data *as it's produced*.</w:t>
      </w:r>
    </w:p>
    <w:p>
      <w:pPr>
        <w:pStyle w:val="ListBullet"/>
      </w:pPr>
      <w:r>
        <w:t>Use Cases:</w:t>
      </w:r>
    </w:p>
    <w:p>
      <w:pPr>
        <w:pStyle w:val="ListBullet"/>
      </w:pPr>
      <w:r>
        <w:t>Long-running processes: Like watching files (tail -f), streaming data, or background tasks.</w:t>
      </w:r>
    </w:p>
    <w:p>
      <w:pPr>
        <w:pStyle w:val="ListBullet"/>
      </w:pPr>
      <w:r>
        <w:t>Processing large amounts of data: You can stream input to and output from the child process without buffering everything in memory.</w:t>
      </w:r>
    </w:p>
    <w:p>
      <w:pPr>
        <w:pStyle w:val="ListBullet"/>
      </w:pPr>
      <w:r>
        <w:t>When you need fine-grained control: Over I/O or when the command needs specific arguments.</w:t>
      </w:r>
    </w:p>
    <w:p>
      <w:r>
        <w:t>Analogy: It's like directly telling a worker (the new process) to do a specific task, and you get live updates as they work.</w:t>
      </w:r>
    </w:p>
    <w:p>
      <w:r>
        <w:rPr>
          <w:rFonts w:ascii="Consolas" w:hAnsi="Consolas"/>
          <w:sz w:val="19"/>
        </w:rPr>
        <w:t>const { spawn } = require('child_process');</w:t>
        <w:br/>
        <w:t>const ls = spawn('ls', ['-lh', '/usr']);</w:t>
        <w:br/>
        <w:br/>
        <w:t>ls.stdout.on('data', (data) =&gt; {</w:t>
        <w:br/>
        <w:t xml:space="preserve">  console.log(`stdout: ${data}`); // Data comes in chunks</w:t>
        <w:br/>
        <w:t>});</w:t>
      </w:r>
    </w:p>
    <w:p>
      <w:r>
        <w:t>### 2. child_process.exec()</w:t>
      </w:r>
    </w:p>
    <w:p>
      <w:pPr>
        <w:pStyle w:val="ListBullet"/>
      </w:pPr>
      <w:r>
        <w:t>What it does: Executes a command in a shell. This means it creates a shell (e.g., sh on Unix, cmd.exe on Windows) and runs your command string within it.</w:t>
      </w:r>
    </w:p>
    <w:p>
      <w:pPr>
        <w:pStyle w:val="ListBullet"/>
      </w:pPr>
      <w:r>
        <w:t>Input: Expects a single command *string* as the first argument. This string can include shell features like piping (|), redirects (&gt;), etc.</w:t>
      </w:r>
    </w:p>
    <w:p>
      <w:pPr>
        <w:pStyle w:val="ListBullet"/>
      </w:pPr>
      <w:r>
        <w:t>Output: Buffers *all* of the child process's stdout and stderr output, then passes it to a callback function *after the process completes*.</w:t>
      </w:r>
    </w:p>
    <w:p>
      <w:pPr>
        <w:pStyle w:val="ListBullet"/>
      </w:pPr>
      <w:r>
        <w:t>Use Cases:</w:t>
      </w:r>
    </w:p>
    <w:p>
      <w:pPr>
        <w:pStyle w:val="ListBullet"/>
      </w:pPr>
      <w:r>
        <w:t>Short-lived commands: When the command is expected to finish quickly.</w:t>
      </w:r>
    </w:p>
    <w:p>
      <w:pPr>
        <w:pStyle w:val="ListBullet"/>
      </w:pPr>
      <w:r>
        <w:t>When you need shell features: To string multiple commands together or use wildcards.</w:t>
      </w:r>
    </w:p>
    <w:p>
      <w:pPr>
        <w:pStyle w:val="ListBullet"/>
      </w:pPr>
      <w:r>
        <w:t>When you only care about the final output: And don't need real-time streaming.</w:t>
      </w:r>
    </w:p>
    <w:p>
      <w:r>
        <w:t>Analogy: It's like giving a worker a complete script to run using their usual tools (the shell), and they give you a single report once everything is done.</w:t>
      </w:r>
    </w:p>
    <w:p>
      <w:r>
        <w:rPr>
          <w:rFonts w:ascii="Consolas" w:hAnsi="Consolas"/>
          <w:sz w:val="19"/>
        </w:rPr>
        <w:t>const { exec } = require('child_process');</w:t>
        <w:br/>
        <w:t>exec('ls -lh /usr | grep bin', (error, stdout, stderr) =&gt; {</w:t>
        <w:br/>
        <w:t xml:space="preserve">  if (error) {</w:t>
        <w:br/>
        <w:t xml:space="preserve">    console.error(`exec error: ${error}`);</w:t>
        <w:br/>
        <w:t xml:space="preserve">    return;</w:t>
        <w:br/>
        <w:t xml:space="preserve">  }</w:t>
        <w:br/>
        <w:t xml:space="preserve">  console.log(`stdout: ${stdout}`); // Output comes all at once</w:t>
        <w:br/>
        <w:t>});</w:t>
      </w:r>
    </w:p>
    <w:p>
      <w:r>
        <w:t>### 3. child_process.fork()</w:t>
      </w:r>
    </w:p>
    <w:p>
      <w:pPr>
        <w:pStyle w:val="ListBullet"/>
      </w:pPr>
      <w:r>
        <w:t>What it does: A special case of spawn() specifically designed to launch *other Node.js scripts*. It creates a new Node.js process.</w:t>
      </w:r>
    </w:p>
    <w:p>
      <w:pPr>
        <w:pStyle w:val="ListBullet"/>
      </w:pPr>
      <w:r>
        <w:t>Key Feature: Establishes an Inter-Process Communication (IPC) channel, allowing the parent and child Node.js processes to send messages to each other.</w:t>
      </w:r>
    </w:p>
    <w:p>
      <w:pPr>
        <w:pStyle w:val="ListBullet"/>
      </w:pPr>
      <w:r>
        <w:t>Output: Returns a ChildProcess object, similar to spawn(), with streams and the added send() method for IPC.</w:t>
      </w:r>
    </w:p>
    <w:p>
      <w:pPr>
        <w:pStyle w:val="ListBullet"/>
      </w:pPr>
      <w:r>
        <w:t>Use Cases:</w:t>
      </w:r>
    </w:p>
    <w:p>
      <w:pPr>
        <w:pStyle w:val="ListBullet"/>
      </w:pPr>
      <w:r>
        <w:t>Parallel execution/load balancing: To utilize multi-core CPUs (e.g., in a web server).</w:t>
      </w:r>
    </w:p>
    <w:p>
      <w:pPr>
        <w:pStyle w:val="ListBullet"/>
      </w:pPr>
      <w:r>
        <w:t>Offloading heavy tasks: Run CPU-intensive computations in a separate Node.js process to keep the main event loop free and responsive.</w:t>
      </w:r>
    </w:p>
    <w:p>
      <w:pPr>
        <w:pStyle w:val="ListBullet"/>
      </w:pPr>
      <w:r>
        <w:t>Communicating between Node.js processes: Sending data or instructions back and forth.</w:t>
      </w:r>
    </w:p>
    <w:p>
      <w:r>
        <w:t>Analogy: It's like hiring another Node.js developer to work on a specific part of your project, and you can talk directly to them (IPC) to coordinate.</w:t>
      </w:r>
    </w:p>
    <w:p>
      <w:r>
        <w:rPr>
          <w:rFonts w:ascii="Consolas" w:hAnsi="Consolas"/>
          <w:sz w:val="19"/>
        </w:rPr>
        <w:t>// parent.js</w:t>
        <w:br/>
        <w:t>const { fork } = require('child_process');</w:t>
        <w:br/>
        <w:t>const child = fork('./child.js');</w:t>
        <w:br/>
        <w:br/>
        <w:t>child.on('message', (msg) =&gt; {</w:t>
        <w:br/>
        <w:t xml:space="preserve">  console.log('Message from child:', msg); // Receives message</w:t>
        <w:br/>
        <w:t>});</w:t>
        <w:br/>
        <w:br/>
        <w:t>child.send({ hello: 'world' }); // Sends message to child</w:t>
        <w:br/>
        <w:br/>
        <w:t>// child.js</w:t>
        <w:br/>
        <w:t>process.on('message', (msg) =&gt; {</w:t>
        <w:br/>
        <w:t xml:space="preserve">  console.log('Message from parent:', msg); // Receives message</w:t>
        <w:br/>
        <w:t xml:space="preserve">  process.send({ foo: 'bar' }); // Sends message back</w:t>
        <w:br/>
        <w:t>});</w:t>
      </w:r>
    </w:p>
    <w:p>
      <w:r>
        <w:t>### When to Choose Which?</w:t>
      </w:r>
    </w:p>
    <w:p>
      <w:pPr>
        <w:pStyle w:val="ListBullet"/>
      </w:pPr>
      <w:r>
        <w:t>Choose spawn() for long-running processes, streaming data, or when you need real-time output and precise control without shell overhead.</w:t>
      </w:r>
    </w:p>
    <w:p>
      <w:pPr>
        <w:pStyle w:val="ListBullet"/>
      </w:pPr>
      <w:r>
        <w:t>Choose exec() for short-lived commands that need shell features, and you only care about the final output. It's simpler for one-off commands.</w:t>
      </w:r>
    </w:p>
    <w:p>
      <w:pPr>
        <w:pStyle w:val="ListBullet"/>
      </w:pPr>
      <w:r>
        <w:t>Choose fork() specifically when you want to run another Node.js script and need to communicate with it, often for parallel processing or offloading work.</w:t>
      </w:r>
    </w:p>
    <w:p>
      <w:r>
        <w:t>### Summary</w:t>
      </w:r>
    </w:p>
    <w:p>
      <w:r>
        <w:t>spawn() and exec() execute external commands, with spawn() being low-level and stream-based, while exec() uses a shell and buffers output. fork() is unique for creating other Node.js processes with an IPC channel for communication.</w:t>
      </w:r>
    </w:p>
    <w:p/>
    <w:p>
      <w:pPr>
        <w:pStyle w:val="Heading2"/>
      </w:pPr>
      <w:r>
        <w:t>2447. Describe how Node.js handles CPU-bound operations effectively despite its single-threaded nature. What are the recommended patterns or features to mitigate performance bottlenecks from such operations?</w:t>
      </w:r>
    </w:p>
    <w:p>
      <w:r>
        <w:t>Node.js is renowned for its single-threaded, non-blocking I/O model, which makes it incredibly efficient for tasks involving waiting (like database queries or network requests). However, this single-threaded nature means that CPU-bound operations—tasks that hog the CPU for intensive calculations (e.g., complex algorithms, heavy data processing)—can block the entire application, preventing it from handling other requests.</w:t>
      </w:r>
    </w:p>
    <w:p>
      <w:r>
        <w:t>Node.js doesn't inherently make *single-thread* CPU-bound operations effective; instead, it provides mechanisms to offload these tasks, effectively *mitigating* their impact on the main event loop.</w:t>
      </w:r>
    </w:p>
    <w:p>
      <w:r>
        <w:t>### How Node.js Mitigates CPU-Bound Operations</w:t>
      </w:r>
    </w:p>
    <w:p>
      <w:r>
        <w:t>Node.js offers several patterns and features to handle CPU-bound tasks without freezing the main thread:</w:t>
      </w:r>
    </w:p>
    <w:p>
      <w:pPr>
        <w:pStyle w:val="ListBullet"/>
      </w:pPr>
      <w:r>
        <w:t>Worker Threads (Recommended for In-Process Computation)</w:t>
      </w:r>
    </w:p>
    <w:p>
      <w:pPr>
        <w:pStyle w:val="ListBullet"/>
      </w:pPr>
      <w:r>
        <w:t>Concept: Introduced in Node.js v10.5.0, the worker_threads module allows you to run multiple JavaScript threads in parallel to the main thread. Each worker thread has its own isolated V8 instance and event loop.</w:t>
      </w:r>
    </w:p>
    <w:p>
      <w:pPr>
        <w:pStyle w:val="ListBullet"/>
      </w:pPr>
      <w:r>
        <w:t>Benefit: The main thread remains free and responsive to handle incoming requests, while worker threads perform intensive computations. They communicate with the main thread (and each other) by passing messages.</w:t>
      </w:r>
    </w:p>
    <w:p>
      <w:pPr>
        <w:pStyle w:val="ListBullet"/>
      </w:pPr>
      <w:r>
        <w:t>Analogy: Imagine the main thread as a restaurant manager taking orders. If a complex dish (CPU-bound task) needs preparing, the manager delegates it to a specific cook (worker thread) in the kitchen. The manager is free to take new orders while the cook works on the dish.</w:t>
      </w:r>
    </w:p>
    <w:p>
      <w:r>
        <w:t>Example: Let's say we have a heavy calculation.</w:t>
      </w:r>
    </w:p>
    <w:p>
      <w:r>
        <w:rPr>
          <w:rFonts w:ascii="Consolas" w:hAnsi="Consolas"/>
          <w:sz w:val="19"/>
        </w:rPr>
        <w:t xml:space="preserve">    // worker.js (The intensive calculation)</w:t>
        <w:br/>
        <w:t xml:space="preserve">    const { parentPort } = require('worker_threads');</w:t>
        <w:br/>
        <w:br/>
        <w:t xml:space="preserve">    parentPort.on('message', (message) =&gt; {</w:t>
        <w:br/>
        <w:t xml:space="preserve">      if (message.type === 'calculate') {</w:t>
        <w:br/>
        <w:t xml:space="preserve">        let result = 0;</w:t>
        <w:br/>
        <w:t xml:space="preserve">        for (let i = 0; i &lt; message.data; i++) {</w:t>
        <w:br/>
        <w:t xml:space="preserve">          result += i; // Simulate heavy computation</w:t>
        <w:br/>
        <w:t xml:space="preserve">        }</w:t>
        <w:br/>
        <w:t xml:space="preserve">        parentPort.postMessage({ type: 'done', result: result });</w:t>
        <w:br/>
        <w:t xml:space="preserve">      }</w:t>
        <w:br/>
        <w:t xml:space="preserve">    });</w:t>
      </w:r>
    </w:p>
    <w:p>
      <w:r>
        <w:rPr>
          <w:rFonts w:ascii="Consolas" w:hAnsi="Consolas"/>
          <w:sz w:val="19"/>
        </w:rPr>
        <w:t xml:space="preserve">    // main.js (The main application thread)</w:t>
        <w:br/>
        <w:t xml:space="preserve">    const { Worker } = require('worker_threads');</w:t>
        <w:br/>
        <w:br/>
        <w:t xml:space="preserve">    async function performHeavyCalculation(number) {</w:t>
        <w:br/>
        <w:t xml:space="preserve">      return new Promise((resolve, reject) =&gt; {</w:t>
        <w:br/>
        <w:t xml:space="preserve">        const worker = new Worker('./worker.js'); // Spawn a new worker thread</w:t>
        <w:br/>
        <w:t xml:space="preserve">        worker.postMessage({ type: 'calculate', data: number }); // Send data to worker</w:t>
        <w:br/>
        <w:br/>
        <w:t xml:space="preserve">        worker.on('message', (msg) =&gt; {</w:t>
        <w:br/>
        <w:t xml:space="preserve">          if (msg.type === 'done') {</w:t>
        <w:br/>
        <w:t xml:space="preserve">            console.log(`Calculation finished with result: ${msg.result}`);</w:t>
        <w:br/>
        <w:t xml:space="preserve">            resolve(msg.result);</w:t>
        <w:br/>
        <w:t xml:space="preserve">            worker.terminate(); // Clean up the worker</w:t>
        <w:br/>
        <w:t xml:space="preserve">          }</w:t>
        <w:br/>
        <w:t xml:space="preserve">        });</w:t>
        <w:br/>
        <w:br/>
        <w:t xml:space="preserve">        worker.on('error', reject);</w:t>
        <w:br/>
        <w:t xml:space="preserve">        worker.on('exit', (code) =&gt; {</w:t>
        <w:br/>
        <w:t xml:space="preserve">          if (code !== 0) reject(new Error(`Worker stopped with exit code ${code}`));</w:t>
        <w:br/>
        <w:t xml:space="preserve">        });</w:t>
        <w:br/>
        <w:t xml:space="preserve">      });</w:t>
        <w:br/>
        <w:t xml:space="preserve">    }</w:t>
        <w:br/>
        <w:br/>
        <w:t xml:space="preserve">    console.log("Starting main application...");</w:t>
        <w:br/>
        <w:t xml:space="preserve">    performHeavyCalculation(1000000000); // This computation runs in a worker thread</w:t>
        <w:br/>
        <w:t xml:space="preserve">    console.log("Main application continues to run immediately (not blocked)...");</w:t>
        <w:br/>
        <w:t xml:space="preserve">    // Other tasks can be processed here while the worker is busy.</w:t>
      </w:r>
    </w:p>
    <w:p>
      <w:pPr>
        <w:pStyle w:val="ListBullet"/>
      </w:pPr>
      <w:r>
        <w:t>Child Processes:</w:t>
      </w:r>
    </w:p>
    <w:p>
      <w:pPr>
        <w:pStyle w:val="ListBullet"/>
      </w:pPr>
      <w:r>
        <w:t>Concept: You can spawn entirely separate Node.js processes using modules like child_process. Each child process runs independently in its own memory space.</w:t>
      </w:r>
    </w:p>
    <w:p>
      <w:pPr>
        <w:pStyle w:val="ListBullet"/>
      </w:pPr>
      <w:r>
        <w:t>Benefit: Provides strong isolation, as a crash in a child process won't necessarily bring down the main application. They communicate via standard I/O streams (like stdin/stdout).</w:t>
      </w:r>
    </w:p>
    <w:p>
      <w:pPr>
        <w:pStyle w:val="ListBullet"/>
      </w:pPr>
      <w:r>
        <w:t>Use Case: Ideal for very long-running tasks, integrating with external programs, or when high isolation is crucial.</w:t>
      </w:r>
    </w:p>
    <w:p>
      <w:pPr>
        <w:pStyle w:val="ListBullet"/>
      </w:pPr>
      <w:r>
        <w:t>Offloading to External Services:</w:t>
      </w:r>
    </w:p>
    <w:p>
      <w:pPr>
        <w:pStyle w:val="ListBullet"/>
      </w:pPr>
      <w:r>
        <w:t>Concept: For extremely heavy or specialized CPU-bound tasks (e.g., video transcoding, machine learning model inference), it's often best to delegate them to dedicated external services or microservices written in languages better suited for parallel computation (e.g., Python, Java, Go).</w:t>
      </w:r>
    </w:p>
    <w:p>
      <w:pPr>
        <w:pStyle w:val="ListBullet"/>
      </w:pPr>
      <w:r>
        <w:t>Benefit: Node.js then acts as an orchestrator, making a non-blocking request to the external service and waiting asynchronously for the result.</w:t>
      </w:r>
    </w:p>
    <w:p>
      <w:r>
        <w:t>### Summary</w:t>
      </w:r>
    </w:p>
    <w:p>
      <w:r>
        <w:t>Node.js effectively handles CPU-bound operations not by executing them on its single main thread, but by providing robust mechanisms like Worker Threads and Child Processes to offload intensive tasks to other execution contexts. This keeps the main thread and its event loop non-blocked and responsive, ensuring application performance and scalability even when faced with heavy computations. For specialized or extreme cases, offloading to external services is a powerful complementary strategy.</w:t>
      </w:r>
    </w:p>
    <w:p/>
    <w:p>
      <w:pPr>
        <w:pStyle w:val="Heading2"/>
      </w:pPr>
      <w:r>
        <w:t>2448. You are designing a high-traffic API with Node.js that needs to respond quickly to client requests while performing some background data processing. How would you decouple the immediate response from the background task, and what Node.js patterns or services would you consider?</w:t>
      </w:r>
    </w:p>
    <w:p>
      <w:r>
        <w:t>As an experienced technical interviewer, I'd look for an understanding of how to maintain API responsiveness under load while handling tasks that take time.</w:t>
      </w:r>
    </w:p>
    <w:p>
      <w:r>
        <w:t>## Decoupling Immediate API Responses from Background Tasks</w:t>
      </w:r>
    </w:p>
    <w:p>
      <w:r>
        <w:t>In a high-traffic Node.js API, we want client requests to receive a response almost instantly. If a request triggers a task that takes significant time (like processing a large file, sending emails, or complex data calculations), performing it directly within the API's request-response cycle would block Node.js's single event loop, making the API slow and unresponsive for other users.</w:t>
      </w:r>
    </w:p>
    <w:p>
      <w:r>
        <w:t>The solution is decoupling: separating the immediate "OK" response from the time-consuming background work.</w:t>
      </w:r>
    </w:p>
    <w:p>
      <w:r>
        <w:t>### Analogy: Restaurant Order System</w:t>
      </w:r>
    </w:p>
    <w:p>
      <w:r>
        <w:t>Imagine ordering food online.</w:t>
      </w:r>
    </w:p>
    <w:p>
      <w:pPr>
        <w:pStyle w:val="ListBullet"/>
      </w:pPr>
      <w:r>
        <w:t>You place your order (client request).</w:t>
      </w:r>
    </w:p>
    <w:p>
      <w:pPr>
        <w:pStyle w:val="ListBullet"/>
      </w:pPr>
      <w:r>
        <w:t>The system immediately sends you an "Order Confirmed!" email (immediate API response). This is very quick.</w:t>
      </w:r>
    </w:p>
    <w:p>
      <w:pPr>
        <w:pStyle w:val="ListBullet"/>
      </w:pPr>
      <w:r>
        <w:t>Behind the scenes, the kitchen staff (background worker) then starts preparing your meal (background task). This takes time, but doesn't delay your confirmation email.</w:t>
      </w:r>
    </w:p>
    <w:p>
      <w:r>
        <w:t>### How to Decouple in Node.js</w:t>
      </w:r>
    </w:p>
    <w:p>
      <w:r>
        <w:t>The core pattern involves using a Message Queue and Separate Worker Processes.</w:t>
      </w:r>
    </w:p>
    <w:p>
      <w:pPr>
        <w:pStyle w:val="ListBullet"/>
      </w:pPr>
      <w:r>
        <w:t>API Server (Immediate Response): When a request comes in that requires background processing, the Node.js API server performs minimal validation, then quickly creates a "job" (a description of the background task) and sends it to a Message Queue.</w:t>
      </w:r>
    </w:p>
    <w:p>
      <w:pPr>
        <w:pStyle w:val="ListBullet"/>
      </w:pPr>
      <w:r>
        <w:t>Immediate Response: The API server then immediately sends a success response (e.g., 202 Accepted) back to the client, indicating that the request was received and the processing has begun in the background.</w:t>
      </w:r>
    </w:p>
    <w:p>
      <w:pPr>
        <w:pStyle w:val="ListBullet"/>
      </w:pPr>
      <w:r>
        <w:t>Worker Processes (Background Task): Completely separate Node.js processes (our "workers") are constantly listening to the Message Queue. When a new job appears, a worker picks it up, performs the long-running task, and handles any errors or completion notifications. This doesn't block the API server at all.</w:t>
      </w:r>
    </w:p>
    <w:p>
      <w:r>
        <w:t>### Node.js Patterns and Services</w:t>
      </w:r>
    </w:p>
    <w:p>
      <w:r>
        <w:t>To implement this decoupling, you'd consider:</w:t>
      </w:r>
    </w:p>
    <w:p>
      <w:pPr>
        <w:pStyle w:val="ListBullet"/>
      </w:pPr>
      <w:r>
        <w:t>Message Queues: These are the backbone of the system, acting as a buffer between your API and the workers.</w:t>
      </w:r>
    </w:p>
    <w:p>
      <w:pPr>
        <w:pStyle w:val="ListBullet"/>
      </w:pPr>
      <w:r>
        <w:t>Redis with BullMQ or Agenda: A very popular and robust solution for Node.js. Redis acts as the queue storage, and libraries like BullMQ provide a clean API for adding jobs from your Express app and processing them in separate Node.js worker processes.</w:t>
      </w:r>
    </w:p>
    <w:p>
      <w:pPr>
        <w:pStyle w:val="ListBullet"/>
      </w:pPr>
      <w:r>
        <w:t>RabbitMQ / Apache Kafka: Dedicated, highly scalable message brokers suitable for very complex or high-throughput distributed systems.</w:t>
      </w:r>
    </w:p>
    <w:p>
      <w:pPr>
        <w:pStyle w:val="ListBullet"/>
      </w:pPr>
      <w:r>
        <w:t>AWS SQS / Azure Service Bus: Cloud-managed queue services, which handle the underlying infrastructure for you.</w:t>
      </w:r>
    </w:p>
    <w:p>
      <w:pPr>
        <w:pStyle w:val="ListBullet"/>
      </w:pPr>
      <w:r>
        <w:t>Node.js Worker Processes: These are independent Node.js applications specifically designed to consume tasks from the message queue. You can run multiple instances of these workers to scale your background processing capabilities.</w:t>
      </w:r>
    </w:p>
    <w:p>
      <w:r>
        <w:t>### Conceptual Code Example</w:t>
      </w:r>
    </w:p>
    <w:p>
      <w:r>
        <w:rPr>
          <w:rFonts w:ascii="Consolas" w:hAnsi="Consolas"/>
          <w:sz w:val="19"/>
        </w:rPr>
        <w:t>// In your main Node.js API server (e.g., Express route)</w:t>
        <w:br/>
        <w:t>app.post('/process-heavy-data', async (req, res) =&gt; {</w:t>
        <w:br/>
        <w:t xml:space="preserve">  const userId = req.user.id; // Get user from request</w:t>
        <w:br/>
        <w:t xml:space="preserve">  const dataToProcess = req.body;</w:t>
        <w:br/>
        <w:br/>
        <w:t xml:space="preserve">  // 1. Add the job to the queue (very fast operation)</w:t>
        <w:br/>
        <w:t xml:space="preserve">  await myQueue.add('heavyDataProcessingJob', { userId, dataToProcess });</w:t>
        <w:br/>
        <w:br/>
        <w:t xml:space="preserve">  // 2. Send immediate client response</w:t>
        <w:br/>
        <w:t xml:space="preserve">  res.status(202).send({</w:t>
        <w:br/>
        <w:t xml:space="preserve">    message: 'Your data is being processed in the background.',</w:t>
        <w:br/>
        <w:t xml:space="preserve">    jobId: 'some-unique-id' // Optional: provide a job ID for status tracking</w:t>
        <w:br/>
        <w:t xml:space="preserve">  });</w:t>
        <w:br/>
        <w:t>});</w:t>
        <w:br/>
        <w:br/>
        <w:t>// In a SEPARATE Node.js worker process (running independently)</w:t>
        <w:br/>
        <w:t>myQueue.process('heavyDataProcessingJob', async (job) =&gt; {</w:t>
        <w:br/>
        <w:t xml:space="preserve">  console.log(`Worker started processing job ${job.id} for user ${job.data.userId}`);</w:t>
        <w:br/>
        <w:t xml:space="preserve">  // This is where the long-running CPU-intensive or I/O-bound task happens</w:t>
        <w:br/>
        <w:t xml:space="preserve">  await performIntensiveCalculations(job.data.dataToProcess);</w:t>
        <w:br/>
        <w:t xml:space="preserve">  console.log(`Worker finished processing job ${job.id}`);</w:t>
        <w:br/>
        <w:t xml:space="preserve">  // Potentially update database, send notification, etc.</w:t>
        <w:br/>
        <w:t>});</w:t>
      </w:r>
    </w:p>
    <w:p>
      <w:r>
        <w:t>### Summary</w:t>
      </w:r>
    </w:p>
    <w:p>
      <w:r>
        <w:t>Decoupling with a message queue and separate Node.js worker processes is crucial for high-traffic APIs. It ensures your API remains highly responsive, improves user experience, allows independent scaling of API servers and background workers, and enhances the overall resilience of your application.</w:t>
      </w:r>
    </w:p>
    <w:p/>
    <w:p>
      <w:pPr>
        <w:pStyle w:val="Heading2"/>
      </w:pPr>
      <w:r>
        <w:t>2449. What are Node.js Streams? Describe the different types of streams and provide a practical use case where streams offer a significant advantage.</w:t>
      </w:r>
    </w:p>
    <w:p>
      <w:r>
        <w:t>Node.js Streams are a powerful feature for handling data flow, especially when dealing with large amounts of data. Think of them like a water pipe rather than a bucket. Instead of loading an entire bucket of water (all data) into memory before processing, a pipe allows water (data) to flow continuously and be processed in small chunks as it arrives.</w:t>
      </w:r>
    </w:p>
    <w:p>
      <w:r>
        <w:t>### Why Use Streams?</w:t>
      </w:r>
    </w:p>
    <w:p>
      <w:r>
        <w:t>Streams offer two significant advantages:</w:t>
      </w:r>
    </w:p>
    <w:p>
      <w:pPr>
        <w:pStyle w:val="ListBullet"/>
      </w:pPr>
      <w:r>
        <w:t>Memory Efficiency: You don't need to load the entire data set into memory. This prevents your application from crashing when processing very large files or network responses.</w:t>
      </w:r>
    </w:p>
    <w:p>
      <w:pPr>
        <w:pStyle w:val="ListBullet"/>
      </w:pPr>
      <w:r>
        <w:t>Time Efficiency: You can start processing data immediately as soon as the first chunk arrives, rather than waiting for all data to be available.</w:t>
      </w:r>
    </w:p>
    <w:p>
      <w:r>
        <w:t>### Types of Streams</w:t>
      </w:r>
    </w:p>
    <w:p>
      <w:r>
        <w:t>Node.js has four fundamental types of streams:</w:t>
      </w:r>
    </w:p>
    <w:p>
      <w:pPr>
        <w:pStyle w:val="ListBullet"/>
      </w:pPr>
      <w:r>
        <w:t>Readable Streams:</w:t>
      </w:r>
    </w:p>
    <w:p>
      <w:pPr>
        <w:pStyle w:val="ListBullet"/>
      </w:pPr>
      <w:r>
        <w:t>Purpose: Sources from which data can be read.</w:t>
      </w:r>
    </w:p>
    <w:p>
      <w:pPr>
        <w:pStyle w:val="ListBullet"/>
      </w:pPr>
      <w:r>
        <w:t>Analogy: A faucet that supplies water.</w:t>
      </w:r>
    </w:p>
    <w:p>
      <w:pPr>
        <w:pStyle w:val="ListBullet"/>
      </w:pPr>
      <w:r>
        <w:t>Examples: Reading a file (fs.createReadStream), an HTTP response from a server, data received over a network socket.</w:t>
      </w:r>
    </w:p>
    <w:p>
      <w:pPr>
        <w:pStyle w:val="ListBullet"/>
      </w:pPr>
      <w:r>
        <w:t>Writable Streams:</w:t>
      </w:r>
    </w:p>
    <w:p>
      <w:pPr>
        <w:pStyle w:val="ListBullet"/>
      </w:pPr>
      <w:r>
        <w:t>Purpose: Destinations to which data can be written.</w:t>
      </w:r>
    </w:p>
    <w:p>
      <w:pPr>
        <w:pStyle w:val="ListBullet"/>
      </w:pPr>
      <w:r>
        <w:t>Analogy: A sink where water flows into.</w:t>
      </w:r>
    </w:p>
    <w:p>
      <w:pPr>
        <w:pStyle w:val="ListBullet"/>
      </w:pPr>
      <w:r>
        <w:t>Examples: Writing to a file (fs.createWriteStream), an HTTP request body to a server, data sent over a network socket.</w:t>
      </w:r>
    </w:p>
    <w:p>
      <w:pPr>
        <w:pStyle w:val="ListBullet"/>
      </w:pPr>
      <w:r>
        <w:t>Duplex Streams:</w:t>
      </w:r>
    </w:p>
    <w:p>
      <w:pPr>
        <w:pStyle w:val="ListBullet"/>
      </w:pPr>
      <w:r>
        <w:t>Purpose: Streams that are both Readable and Writable. They can be read from and written to.</w:t>
      </w:r>
    </w:p>
    <w:p>
      <w:pPr>
        <w:pStyle w:val="ListBullet"/>
      </w:pPr>
      <w:r>
        <w:t>Analogy: A two-way communication pipe.</w:t>
      </w:r>
    </w:p>
    <w:p>
      <w:pPr>
        <w:pStyle w:val="ListBullet"/>
      </w:pPr>
      <w:r>
        <w:t>Examples: A TCP socket (net.Socket).</w:t>
      </w:r>
    </w:p>
    <w:p>
      <w:pPr>
        <w:pStyle w:val="ListBullet"/>
      </w:pPr>
      <w:r>
        <w:t>Transform Streams:</w:t>
      </w:r>
    </w:p>
    <w:p>
      <w:pPr>
        <w:pStyle w:val="ListBullet"/>
      </w:pPr>
      <w:r>
        <w:t>Purpose: A type of Duplex stream that modifies or transforms data as it's written and then read.</w:t>
      </w:r>
    </w:p>
    <w:p>
      <w:pPr>
        <w:pStyle w:val="ListBullet"/>
      </w:pPr>
      <w:r>
        <w:t>Analogy: A water filter in a pipe – water goes in, is processed, and then comes out changed.</w:t>
      </w:r>
    </w:p>
    <w:p>
      <w:pPr>
        <w:pStyle w:val="ListBullet"/>
      </w:pPr>
      <w:r>
        <w:t>Examples: Zipping/unzipping files (zlib.createGzip), encrypting/decrypting data.</w:t>
      </w:r>
    </w:p>
    <w:p>
      <w:r>
        <w:t>### Practical Use Case: Processing Large Files</w:t>
      </w:r>
    </w:p>
    <w:p>
      <w:r>
        <w:t>Imagine you need to read a massive CSV file (e.g., 10GB), process each line (e.g., filter some data, transform its format), and then write the processed data to a new file.</w:t>
      </w:r>
    </w:p>
    <w:p>
      <w:r>
        <w:t>Without Streams (Bad Idea for large files): You'd read the entire 10GB file into memory, process it, then write it out. This would likely exhaust your server's memory.</w:t>
      </w:r>
    </w:p>
    <w:p>
      <w:r>
        <w:t>With Streams (Efficient Solution): You can use a Readable stream to read the input file chunk by chunk, a Transform stream to process each chunk, and a Writable stream to write the output file chunk by chunk. The data never sits entirely in memory.</w:t>
      </w:r>
    </w:p>
    <w:p>
      <w:r>
        <w:rPr>
          <w:rFonts w:ascii="Consolas" w:hAnsi="Consolas"/>
          <w:sz w:val="19"/>
        </w:rPr>
        <w:t>const fs = require('fs');</w:t>
        <w:br/>
        <w:t>const { Transform } = require('stream');</w:t>
        <w:br/>
        <w:br/>
        <w:t>// Create a Readable stream for the input file</w:t>
        <w:br/>
        <w:t>const readableStream = fs.createReadStream('large_input.csv');</w:t>
        <w:br/>
        <w:br/>
        <w:t>// Create a Transform stream to process data (e.g., convert to uppercase)</w:t>
        <w:br/>
        <w:t>const transformStream = new Transform({</w:t>
        <w:br/>
        <w:t xml:space="preserve">  transform(chunk, encoding, callback) {</w:t>
        <w:br/>
        <w:t xml:space="preserve">    this.push(chunk.toString().toUpperCase()); // Convert chunk to uppercase</w:t>
        <w:br/>
        <w:t xml:space="preserve">    callback();</w:t>
        <w:br/>
        <w:t xml:space="preserve">  }</w:t>
        <w:br/>
        <w:t>});</w:t>
        <w:br/>
        <w:br/>
        <w:t>// Create a Writable stream for the output file</w:t>
        <w:br/>
        <w:t>const writableStream = fs.createWriteStream('processed_output.csv');</w:t>
        <w:br/>
        <w:br/>
        <w:t>// Connect the streams using .pipe()</w:t>
        <w:br/>
        <w:t>// Data flows from readableStream -&gt; transformStream -&gt; writableStream</w:t>
        <w:br/>
        <w:t>readableStream</w:t>
        <w:br/>
        <w:t xml:space="preserve">  .pipe(transformStream)</w:t>
        <w:br/>
        <w:t xml:space="preserve">  .pipe(writableStream)</w:t>
        <w:br/>
        <w:t xml:space="preserve">  .on('finish', () =&gt; {</w:t>
        <w:br/>
        <w:t xml:space="preserve">    console.log('File processing complete!');</w:t>
        <w:br/>
        <w:t xml:space="preserve">  })</w:t>
        <w:br/>
        <w:t xml:space="preserve">  .on('error', (err) =&gt; {</w:t>
        <w:br/>
        <w:t xml:space="preserve">    console.error('An error occurred:', err);</w:t>
        <w:br/>
        <w:t xml:space="preserve">  });</w:t>
      </w:r>
    </w:p>
    <w:p>
      <w:r>
        <w:t>In this example, pipe() efficiently moves data between streams without buffering the entire file.</w:t>
      </w:r>
    </w:p>
    <w:p>
      <w:r>
        <w:t>### Summary</w:t>
      </w:r>
    </w:p>
    <w:p>
      <w:r>
        <w:t>Node.js Streams provide a powerful, memory-efficient, and time-efficient way to handle data by processing it in small, continuous chunks. They are essential for building robust applications that interact with I/O operations like file systems, networks, and data transformations without exhausting system resources.</w:t>
      </w:r>
    </w:p>
    <w:p/>
    <w:p>
      <w:pPr>
        <w:pStyle w:val="Heading2"/>
      </w:pPr>
      <w:r>
        <w:t>2450. Explain the Node.js event loop in detail. Describe the phases and how operations like I/O, timers, and `setImmediate()` are processed within it.</w:t>
      </w:r>
    </w:p>
    <w:p>
      <w:r>
        <w:t>### The Node.js Event Loop Explained</w:t>
      </w:r>
    </w:p>
    <w:p>
      <w:r>
        <w:t>Node.js is renowned for its non-blocking, asynchronous nature, despite being single-threaded. This incredible efficiency and concurrency come from the Event Loop.</w:t>
      </w:r>
    </w:p>
    <w:p>
      <w:r>
        <w:t>What is the Event Loop? Imagine a restaurant manager (Node.js) taking orders. Instead of waiting for each dish to cook (blocking I/O), they delegate the cooking (I/O operations like reading a file or making a network request) to chefs and immediately move on to take more orders. They periodically check with the chefs to see which dishes are ready. The Event Loop is this manager, constantly checking for completed asynchronous tasks and executing their associated callback functions. It's the core mechanism that allows Node.js to perform non-blocking I/O.</w:t>
      </w:r>
    </w:p>
    <w:p>
      <w:r>
        <w:t>How it Works: Phases The Event Loop continuously cycles through distinct phases, processing specific types of callbacks in each iteration.</w:t>
      </w:r>
    </w:p>
    <w:p>
      <w:pPr>
        <w:pStyle w:val="ListBullet"/>
      </w:pPr>
      <w:r>
        <w:t>Timers Phase: This phase executes callbacks scheduled by setTimeout() and setInterval() when their specified delays have expired.</w:t>
      </w:r>
    </w:p>
    <w:p>
      <w:pPr>
        <w:pStyle w:val="ListBullet"/>
      </w:pPr>
      <w:r>
        <w:t>Poll Phase: This is the heart of the event loop.</w:t>
      </w:r>
    </w:p>
    <w:p>
      <w:pPr>
        <w:pStyle w:val="ListBullet"/>
      </w:pPr>
      <w:r>
        <w:t>It retrieves new I/O events (like completed file reads, database queries, or network requests) that have finished executing in the background.</w:t>
      </w:r>
    </w:p>
    <w:p>
      <w:pPr>
        <w:pStyle w:val="ListBullet"/>
      </w:pPr>
      <w:r>
        <w:t>It then executes the I/O callbacks associated with these events (e.g., the callback for fs.readFile).</w:t>
      </w:r>
    </w:p>
    <w:p>
      <w:pPr>
        <w:pStyle w:val="ListBullet"/>
      </w:pPr>
      <w:r>
        <w:t>If no I/O is ready and no setImmediate() callbacks are pending, the loop might block briefly here, waiting for new I/O operations to complete.</w:t>
      </w:r>
    </w:p>
    <w:p>
      <w:pPr>
        <w:pStyle w:val="ListBullet"/>
      </w:pPr>
      <w:r>
        <w:t>Check Phase: This phase executes setImmediate() callbacks. It runs right after the Poll phase.</w:t>
      </w:r>
    </w:p>
    <w:p>
      <w:r>
        <w:t>Microtasks (process.nextTick and Promises) Crucially, Node.js also has a Microtask Queue. Before the Event Loop starts a new phase, it first processes all microtasks. process.nextTick() callbacks are executed with the highest priority, followed by Promise callbacks (.then(), .catch(), .finally()). These microtasks effectively run *between* the macro-task phases of the event loop.</w:t>
      </w:r>
    </w:p>
    <w:p>
      <w:r>
        <w:t>Code Example Consider this simplified example:</w:t>
      </w:r>
    </w:p>
    <w:p>
      <w:r>
        <w:rPr>
          <w:rFonts w:ascii="Consolas" w:hAnsi="Consolas"/>
          <w:sz w:val="19"/>
        </w:rPr>
        <w:t>console.log('Start');</w:t>
        <w:br/>
        <w:br/>
        <w:t>setTimeout(() =&gt; {</w:t>
        <w:br/>
        <w:t xml:space="preserve">  console.log('  1. setTimeout callback (Timers phase)');</w:t>
        <w:br/>
        <w:t>}, 0);</w:t>
        <w:br/>
        <w:br/>
        <w:t>setImmediate(() =&gt; {</w:t>
        <w:br/>
        <w:t xml:space="preserve">  console.log('  3. setImmediate callback (Check phase)');</w:t>
        <w:br/>
        <w:t>});</w:t>
        <w:br/>
        <w:br/>
        <w:t>Promise.resolve().then(() =&gt; {</w:t>
        <w:br/>
        <w:t xml:space="preserve">  console.log('  2. Promise callback (Microtask)');</w:t>
        <w:br/>
        <w:t>});</w:t>
        <w:br/>
        <w:br/>
        <w:t>console.log('End');</w:t>
      </w:r>
    </w:p>
    <w:p>
      <w:r>
        <w:t>Output will typically be:</w:t>
      </w:r>
    </w:p>
    <w:p>
      <w:r>
        <w:rPr>
          <w:rFonts w:ascii="Consolas" w:hAnsi="Consolas"/>
          <w:sz w:val="19"/>
        </w:rPr>
        <w:t>Start</w:t>
        <w:br/>
        <w:t>End</w:t>
        <w:br/>
        <w:t xml:space="preserve">  2. Promise callback (Microtask)</w:t>
        <w:br/>
        <w:t xml:space="preserve">  1. setTimeout callback (Timers phase)</w:t>
        <w:br/>
        <w:t xml:space="preserve">  3. setImmediate callback (Check phase)</w:t>
      </w:r>
    </w:p>
    <w:p>
      <w:r>
        <w:t>*Note: The relative order of setTimeout(0) and setImmediate() can sometimes vary based on factors like system load or if they're scheduled inside an I/O callback, though they are processed in their respective phases.*</w:t>
      </w:r>
    </w:p>
    <w:p>
      <w:r>
        <w:t>Summary The Node.js Event Loop is the engine enabling non-blocking I/O and asynchronous operations. It continuously cycles through its phases (Timers, Poll, Check being key ones), processing different types of callbacks, while microtasks run with higher priority between these phases. Understanding its operation is fundamental for building performant and predictable Node.js applications.</w:t>
      </w:r>
    </w:p>
    <w:p/>
    <w:p>
      <w:pPr>
        <w:pStyle w:val="Heading2"/>
      </w:pPr>
      <w:r>
        <w:t>2451. What is the difference between `process.nextTick()` and `setImmediate()`? Provide a scenario where you would use one over the other.</w:t>
      </w:r>
    </w:p>
    <w:p>
      <w:r>
        <w:t>Both process.nextTick() and setImmediate() are ways to schedule asynchronous code in Node.js, but they run at different points in the Event Loop – Node.js's fundamental mechanism for handling operations.</w:t>
      </w:r>
    </w:p>
    <w:p>
      <w:r>
        <w:t>### process.nextTick()</w:t>
      </w:r>
    </w:p>
    <w:p>
      <w:r>
        <w:t>process.nextTick() schedules a callback to run immediately after the current synchronous code block finishes, but *before* the Event Loop moves to any other phase (like I/O, timers, or setImmediate). It effectively gives the callback the highest priority within the current "tick" of the Event Loop.</w:t>
      </w:r>
    </w:p>
    <w:p>
      <w:pPr>
        <w:pStyle w:val="ListBullet"/>
      </w:pPr>
      <w:r>
        <w:t>Analogy: An urgent thought you have *just before* you finish writing a sentence, but *before* you start the next one.</w:t>
      </w:r>
    </w:p>
    <w:p>
      <w:pPr>
        <w:pStyle w:val="ListBullet"/>
      </w:pPr>
      <w:r>
        <w:t>Use case: Error handling, deferring an event until the constructor finishes, or ensuring consistent API behavior.</w:t>
      </w:r>
    </w:p>
    <w:p>
      <w:r>
        <w:rPr>
          <w:rFonts w:ascii="Consolas" w:hAnsi="Consolas"/>
          <w:sz w:val="19"/>
        </w:rPr>
        <w:t>console.log('1. Sync Start');</w:t>
        <w:br/>
        <w:t>process.nextTick(() =&gt; console.log('3. nextTick Callback'));</w:t>
        <w:br/>
        <w:t>console.log('2. Sync End');</w:t>
        <w:br/>
        <w:t>// Output: 1. Sync Start, 2. Sync End, 3. nextTick Callback</w:t>
      </w:r>
    </w:p>
    <w:p>
      <w:r>
        <w:t>### setImmediate()</w:t>
      </w:r>
    </w:p>
    <w:p>
      <w:r>
        <w:t>setImmediate() schedules a callback to run in the *next* iteration (or "tick") of the Event Loop, specifically after all pending I/O operations have completed, but *before* any setTimeout() callbacks.</w:t>
      </w:r>
    </w:p>
    <w:p>
      <w:pPr>
        <w:pStyle w:val="ListBullet"/>
      </w:pPr>
      <w:r>
        <w:t>Analogy: A task you decide to do *after* checking your mail for the day (I/O) but *before* you plan your dinner (timers).</w:t>
      </w:r>
    </w:p>
    <w:p>
      <w:pPr>
        <w:pStyle w:val="ListBullet"/>
      </w:pPr>
      <w:r>
        <w:t>Use case: Breaking up CPU-intensive tasks to prevent blocking, or ensuring a task runs after any I/O.</w:t>
      </w:r>
    </w:p>
    <w:p>
      <w:r>
        <w:rPr>
          <w:rFonts w:ascii="Consolas" w:hAnsi="Consolas"/>
          <w:sz w:val="19"/>
        </w:rPr>
        <w:t>console.log('1. Sync Start');</w:t>
        <w:br/>
        <w:t>setImmediate(() =&gt; console.log('3. setImmediate Callback'));</w:t>
        <w:br/>
        <w:t>console.log('2. Sync End');</w:t>
        <w:br/>
        <w:t>// Output (usually): 1. Sync Start, 2. Sync End, 3. setImmediate Callback</w:t>
      </w:r>
    </w:p>
    <w:p>
      <w:r>
        <w:t>### Key Difference</w:t>
      </w:r>
    </w:p>
    <w:p>
      <w:r>
        <w:t>process.nextTick() runs *before* any other asynchronous event from the current Event Loop iteration, whereas setImmediate() runs in a *later phase* of the next iteration, specifically after I/O operations.</w:t>
      </w:r>
    </w:p>
    <w:p>
      <w:r>
        <w:t>### Scenario: Using one over the other</w:t>
      </w:r>
    </w:p>
    <w:p>
      <w:r>
        <w:t>Use process.nextTick() when: You need to react to a condition right after the current synchronous execution, but *before* anything else happens in the Event Loop. This ensures critical logic runs as soon as possible without yielding to other async events.</w:t>
      </w:r>
    </w:p>
    <w:p>
      <w:r>
        <w:rPr>
          <w:rFonts w:ascii="Consolas" w:hAnsi="Consolas"/>
          <w:sz w:val="19"/>
        </w:rPr>
        <w:t>// Scenario: Emitting 'error' or 'ready' immediately after constructor setup</w:t>
        <w:br/>
        <w:t>class Emitter {</w:t>
        <w:br/>
        <w:t xml:space="preserve">  constructor(isValid) {</w:t>
        <w:br/>
        <w:t xml:space="preserve">    if (!isValid) {</w:t>
        <w:br/>
        <w:t xml:space="preserve">      process.nextTick(() =&gt; this.emit('error', 'Invalid setup!'));</w:t>
        <w:br/>
        <w:t xml:space="preserve">    } else {</w:t>
        <w:br/>
        <w:t xml:space="preserve">      process.nextTick(() =&gt; this.emit('ready'));</w:t>
        <w:br/>
        <w:t xml:space="preserve">    }</w:t>
        <w:br/>
        <w:t xml:space="preserve">  }</w:t>
        <w:br/>
        <w:t xml:space="preserve">  emit(event, msg) { console.log(`[${event}] ${msg}`); }</w:t>
        <w:br/>
        <w:t>}</w:t>
        <w:br/>
        <w:t>new Emitter(false); // Schedules error via nextTick</w:t>
        <w:br/>
        <w:t>new Emitter(true);  // Schedules ready via nextTick</w:t>
        <w:br/>
        <w:t>console.log('Finished constructor calls.');</w:t>
        <w:br/>
        <w:t>// Output: 'Finished constructor calls.', then error/ready events will appear</w:t>
      </w:r>
    </w:p>
    <w:p>
      <w:r>
        <w:t>Use setImmediate() when: You want to defer a task to run as soon as possible in the *next* Event Loop cycle, specifically *after* any pending I/O. This allows I/O operations to complete first.</w:t>
      </w:r>
    </w:p>
    <w:p>
      <w:r>
        <w:rPr>
          <w:rFonts w:ascii="Consolas" w:hAnsi="Consolas"/>
          <w:sz w:val="19"/>
        </w:rPr>
        <w:t>// Scenario: Running a task after I/O completes, but not delaying it with a timer</w:t>
        <w:br/>
        <w:t>const fs = require('fs');</w:t>
        <w:br/>
        <w:br/>
        <w:t>fs.readFile(__filename, () =&gt; {</w:t>
        <w:br/>
        <w:t xml:space="preserve">  console.log('1. File read callback (I/O)');</w:t>
        <w:br/>
        <w:t xml:space="preserve">  process.nextTick(() =&gt; console.log('2. nextTick inside I/O'));</w:t>
        <w:br/>
        <w:t xml:space="preserve">  setImmediate(() =&gt; console.log('3. setImmediate inside I/O'));</w:t>
        <w:br/>
        <w:t>});</w:t>
        <w:br/>
        <w:t>console.log('Synchronous code done.');</w:t>
        <w:br/>
        <w:t>// Expected Output:</w:t>
        <w:br/>
        <w:t>// Synchronous code done.</w:t>
        <w:br/>
        <w:t>// 1. File read callback (I/O)</w:t>
        <w:br/>
        <w:t>// 2. nextTick inside I/O</w:t>
        <w:br/>
        <w:t>// 3. setImmediate inside I/O</w:t>
      </w:r>
    </w:p>
    <w:p>
      <w:r>
        <w:t>### Summary</w:t>
      </w:r>
    </w:p>
    <w:p>
      <w:r>
        <w:t>process.nextTick() provides extreme urgency within the current Event Loop cycle, running before other async events. setImmediate() schedules for the *next* cycle, specifically after I/O operations. Choose based on *when* your deferred task truly needs to run.</w:t>
      </w:r>
    </w:p>
    <w:p/>
    <w:p>
      <w:pPr>
        <w:pStyle w:val="Heading2"/>
      </w:pPr>
      <w:r>
        <w:t>2452. How does Node.js handle module caching? Discuss its implications for application behavior and how you might manage it in development or testing environments.</w:t>
      </w:r>
    </w:p>
    <w:p>
      <w:r>
        <w:t>Node.js employs module caching to optimize performance and ensure consistent behavior when loading modules.</w:t>
      </w:r>
    </w:p>
    <w:p>
      <w:r>
        <w:t>### How Node.js Handles Module Caching</w:t>
      </w:r>
    </w:p>
    <w:p>
      <w:r>
        <w:t>When you use require() to import a module for the first time:</w:t>
      </w:r>
    </w:p>
    <w:p>
      <w:pPr>
        <w:pStyle w:val="ListBullet"/>
      </w:pPr>
      <w:r>
        <w:t>Node.js finds the module file.</w:t>
      </w:r>
    </w:p>
    <w:p>
      <w:pPr>
        <w:pStyle w:val="ListBullet"/>
      </w:pPr>
      <w:r>
        <w:t>It executes the module's code.</w:t>
      </w:r>
    </w:p>
    <w:p>
      <w:pPr>
        <w:pStyle w:val="ListBullet"/>
      </w:pPr>
      <w:r>
        <w:t>The module.exports object (which holds what the module makes available) is then stored in an internal cache. The key for this cache entry is the module's absolute file path.</w:t>
      </w:r>
    </w:p>
    <w:p>
      <w:pPr>
        <w:pStyle w:val="ListBullet"/>
      </w:pPr>
      <w:r>
        <w:t>Finally, module.exports is returned.</w:t>
      </w:r>
    </w:p>
    <w:p>
      <w:r>
        <w:t>For all subsequent require() calls for the *same module file*, Node.js will bypass steps 1-3. Instead, it directly returns the previously cached module.exports object from its require.cache object.</w:t>
      </w:r>
    </w:p>
    <w:p>
      <w:r>
        <w:t>Think of it like borrowing a book from a library: the first time you ask for it, the librarian finds it, checks it out, and gives it to you. If you ask for the *same book* again, they won't go find it on the shelves again; they'll just remember you already have it and refer to the copy you possess.</w:t>
      </w:r>
    </w:p>
    <w:p>
      <w:r>
        <w:t>Example:</w:t>
      </w:r>
    </w:p>
    <w:p>
      <w:r>
        <w:rPr>
          <w:rFonts w:ascii="Consolas" w:hAnsi="Consolas"/>
          <w:sz w:val="19"/>
        </w:rPr>
        <w:t>// myStatefulModule.js</w:t>
        <w:br/>
        <w:t>let counter = 0;</w:t>
        <w:br/>
        <w:t>console.log('Module initialized!'); // This runs only once per application lifecycle</w:t>
        <w:br/>
        <w:br/>
        <w:t>module.exports = {</w:t>
        <w:br/>
        <w:t xml:space="preserve">  increment: () =&gt; ++counter,</w:t>
        <w:br/>
        <w:t xml:space="preserve">  getCounter: () =&gt; counter</w:t>
        <w:br/>
        <w:t>};</w:t>
      </w:r>
    </w:p>
    <w:p>
      <w:r>
        <w:rPr>
          <w:rFonts w:ascii="Consolas" w:hAnsi="Consolas"/>
          <w:sz w:val="19"/>
        </w:rPr>
        <w:t>// app.js</w:t>
        <w:br/>
        <w:t>const moduleA = require('./myStatefulModule'); // "Module initialized!" prints</w:t>
        <w:br/>
        <w:t>const moduleB = require('./myStatefulModule'); // Nothing prints, it's cached</w:t>
        <w:br/>
        <w:br/>
        <w:t>console.log(moduleA.increment()); // Output: 1</w:t>
        <w:br/>
        <w:t>console.log(moduleB.getCounter()); // Output: 1 (ModuleB shares the same 'counter' instance)</w:t>
        <w:br/>
        <w:t>console.log(moduleA === moduleB);  // Output: true (They are the exact same object)</w:t>
      </w:r>
    </w:p>
    <w:p>
      <w:r>
        <w:t>### Implications for Application Behavior</w:t>
      </w:r>
    </w:p>
    <w:p>
      <w:pPr>
        <w:pStyle w:val="ListBullet"/>
      </w:pPr>
      <w:r>
        <w:t>Performance: Subsequent require() calls are significantly faster as they avoid file I/O and code execution.</w:t>
      </w:r>
    </w:p>
    <w:p>
      <w:pPr>
        <w:pStyle w:val="ListBullet"/>
      </w:pPr>
      <w:r>
        <w:t>Shared State: The most critical implication is that modules are treated as singletons. If a module maintains internal state (like our counter variable above), all parts of your application that require() it will share the *exact same instance* of that state. This can be beneficial (e.g., for database connections) but also lead to unexpected side effects if not managed carefully.</w:t>
      </w:r>
    </w:p>
    <w:p>
      <w:r>
        <w:t>### Managing Module Caching</w:t>
      </w:r>
    </w:p>
    <w:p>
      <w:r>
        <w:t>In Development:</w:t>
      </w:r>
    </w:p>
    <w:p>
      <w:pPr>
        <w:pStyle w:val="ListBullet"/>
      </w:pPr>
      <w:r>
        <w:t>Restarting Node.js: The simplest way to clear the cache and load fresh code changes is to restart your Node.js application. Development tools like Nodemon automate this.</w:t>
      </w:r>
    </w:p>
    <w:p>
      <w:pPr>
        <w:pStyle w:val="ListBullet"/>
      </w:pPr>
      <w:r>
        <w:t>Manual Cache Invalidation (use with caution): You can manually delete an entry from require.cache.</w:t>
      </w:r>
    </w:p>
    <w:p>
      <w:r>
        <w:rPr>
          <w:rFonts w:ascii="Consolas" w:hAnsi="Consolas"/>
          <w:sz w:val="19"/>
        </w:rPr>
        <w:t xml:space="preserve">    delete require.cache[require.resolve('./path/to/module.js')];</w:t>
        <w:br/>
        <w:t xml:space="preserve">    // Subsequent require() will reload it</w:t>
      </w:r>
    </w:p>
    <w:p>
      <w:r>
        <w:t>This is generally not recommended for production code but can be useful for specific development or hot-reloading scenarios.</w:t>
      </w:r>
    </w:p>
    <w:p>
      <w:r>
        <w:t>In Testing Environments:</w:t>
      </w:r>
    </w:p>
    <w:p>
      <w:r>
        <w:t>Module caching can be problematic for tests, as you often want each test to run against a fresh, isolated version of a module.</w:t>
      </w:r>
    </w:p>
    <w:p>
      <w:pPr>
        <w:pStyle w:val="ListBullet"/>
      </w:pPr>
      <w:r>
        <w:t>Test Runners: Testing frameworks like Jest or Mocha often provide mechanisms to isolate or mock modules:</w:t>
      </w:r>
    </w:p>
    <w:p>
      <w:pPr>
        <w:pStyle w:val="ListBullet"/>
      </w:pPr>
      <w:r>
        <w:t>Jest has jest.mock() and jest.resetModules().</w:t>
      </w:r>
    </w:p>
    <w:p>
      <w:pPr>
        <w:pStyle w:val="ListBullet"/>
      </w:pPr>
      <w:r>
        <w:t>Libraries like proxyquire or rewire allow you to inject specific dependencies or mock parts of a module during a test.</w:t>
      </w:r>
    </w:p>
    <w:p>
      <w:pPr>
        <w:pStyle w:val="ListBullet"/>
      </w:pPr>
      <w:r>
        <w:t>Manual Cache Clearing: You might use the delete require.cache pattern in beforeEach or afterEach hooks in your test suite to ensure a clean slate for each test.</w:t>
      </w:r>
    </w:p>
    <w:p>
      <w:r>
        <w:t>### Summary</w:t>
      </w:r>
    </w:p>
    <w:p>
      <w:r>
        <w:t>Node.js module caching is a core optimization that loads a module only once, making subsequent require() calls fast. This ensures that modules act as singletons, sharing any internal state across the application. Understanding this behavior is crucial for managing application state and effectively isolating modules in development and testing.</w:t>
      </w:r>
    </w:p>
    <w:p/>
    <w:p>
      <w:pPr>
        <w:pStyle w:val="Heading2"/>
      </w:pPr>
      <w:r>
        <w:t>2453. Describe a comprehensive strategy for error handling in a production-grade Node.js application, including how to deal with asynchronous errors, unhandled promise rejections, and uncaught exceptions.</w:t>
      </w:r>
    </w:p>
    <w:p>
      <w:r>
        <w:t>A comprehensive error handling strategy is vital for a robust, production-grade Node.js application. It’s like having multiple safety nets, from specific operations to global catch-alls, ensuring your application doesn't crash unexpectedly and provides meaningful feedback.</w:t>
      </w:r>
    </w:p>
    <w:p>
      <w:r>
        <w:t>Here's a layered approach:</w:t>
      </w:r>
    </w:p>
    <w:p>
      <w:r>
        <w:t>### 1. Synchronous Errors: try...catch</w:t>
      </w:r>
    </w:p>
    <w:p>
      <w:r>
        <w:t>For operations that execute immediately (synchronously), try...catch blocks are your first line of defense. They prevent your application from crashing due to expected, recoverable errors.</w:t>
      </w:r>
    </w:p>
    <w:p>
      <w:r>
        <w:rPr>
          <w:rFonts w:ascii="Consolas" w:hAnsi="Consolas"/>
          <w:sz w:val="19"/>
        </w:rPr>
        <w:t>try {</w:t>
        <w:br/>
        <w:t xml:space="preserve">  // Attempt to parse potentially invalid JSON</w:t>
        <w:br/>
        <w:t xml:space="preserve">  const data = JSON.parse('{"name": "Alice"'); // Missing closing brace</w:t>
        <w:br/>
        <w:t xml:space="preserve">  console.log(data);</w:t>
        <w:br/>
        <w:t>} catch (error) {</w:t>
        <w:br/>
        <w:t xml:space="preserve">  console.error("Synchronous error caught:", error.message);</w:t>
        <w:br/>
        <w:t xml:space="preserve">  // Log the error, respond to the user, etc.</w:t>
        <w:br/>
        <w:t>}</w:t>
      </w:r>
    </w:p>
    <w:p>
      <w:r>
        <w:t>### 2. Asynchronous Errors: .catch() for Promises</w:t>
      </w:r>
    </w:p>
    <w:p>
      <w:r>
        <w:t>Most Node.js operations are asynchronous, often returning Promises. Always attach a .catch() block to your Promises to handle rejections. Failing to do so can lead to *unhandled promise rejections*.</w:t>
      </w:r>
    </w:p>
    <w:p>
      <w:r>
        <w:rPr>
          <w:rFonts w:ascii="Consolas" w:hAnsi="Consolas"/>
          <w:sz w:val="19"/>
        </w:rPr>
        <w:t>function fetchData() {</w:t>
        <w:br/>
        <w:t xml:space="preserve">  return new Promise((resolve, reject) =&gt; {</w:t>
        <w:br/>
        <w:t xml:space="preserve">    // Simulate an async operation that might fail</w:t>
        <w:br/>
        <w:t xml:space="preserve">    setTimeout(() =&gt; reject(new Error("Failed to fetch data!")), 100);</w:t>
        <w:br/>
        <w:t xml:space="preserve">  });</w:t>
        <w:br/>
        <w:t>}</w:t>
        <w:br/>
        <w:br/>
        <w:t>fetchData()</w:t>
        <w:br/>
        <w:t xml:space="preserve">  .then(data =&gt; console.log("Data:", data))</w:t>
        <w:br/>
        <w:t xml:space="preserve">  .catch(error =&gt; console.error("Async Promise error:", error.message));</w:t>
      </w:r>
    </w:p>
    <w:p>
      <w:r>
        <w:t>### 3. Unhandled Promise Rejections</w:t>
      </w:r>
    </w:p>
    <w:p>
      <w:r>
        <w:t>These occur when a Promise rejects but no .catch() handler is attached. Node.js provides a global event listener to catch these, preventing them from silently causing issues. It's crucial for logging, but generally, each promise should be handled locally.</w:t>
      </w:r>
    </w:p>
    <w:p>
      <w:r>
        <w:rPr>
          <w:rFonts w:ascii="Consolas" w:hAnsi="Consolas"/>
          <w:sz w:val="19"/>
        </w:rPr>
        <w:t>process.on('unhandledRejection', (reason, promise) =&gt; {</w:t>
        <w:br/>
        <w:t xml:space="preserve">  console.error('Unhandled Rejection at:', promise, 'reason:', reason.stack);</w:t>
        <w:br/>
        <w:t xml:space="preserve">  // Log the error. Do NOT exit immediately unless you know it's unrecoverable.</w:t>
        <w:br/>
        <w:t xml:space="preserve">  // This allows you to observe unhandled rejections without crashing.</w:t>
        <w:br/>
        <w:t>});</w:t>
        <w:br/>
        <w:br/>
        <w:t>// Example of an unhandled rejection</w:t>
        <w:br/>
        <w:t>Promise.reject(new Error("Oops! Forgot to catch this one!"));</w:t>
      </w:r>
    </w:p>
    <w:p>
      <w:r>
        <w:t>### 4. Uncaught Exceptions</w:t>
      </w:r>
    </w:p>
    <w:p>
      <w:r>
        <w:t>These are synchronous errors that escape all try...catch blocks. They signify a severe, often unrecoverable bug in your application. Node.js provides a global handler, but the best practice is to log the error thoroughly and then *gracefully exit* the process, allowing a process manager (like PM2 or Kubernetes) to restart it cleanly.</w:t>
      </w:r>
    </w:p>
    <w:p>
      <w:r>
        <w:rPr>
          <w:rFonts w:ascii="Consolas" w:hAnsi="Consolas"/>
          <w:sz w:val="19"/>
        </w:rPr>
        <w:t>process.on('uncaughtException', (error) =&gt; {</w:t>
        <w:br/>
        <w:t xml:space="preserve">  console.error('Uncaught Exception:', error.stack);</w:t>
        <w:br/>
        <w:t xml:space="preserve">  // Perform synchronous cleanup (e.g., flush logs)</w:t>
        <w:br/>
        <w:t xml:space="preserve">  // Then exit the process. The process manager will restart it.</w:t>
        <w:br/>
        <w:t xml:space="preserve">  process.exit(1); // Exit with a failure code</w:t>
        <w:br/>
        <w:t>});</w:t>
        <w:br/>
        <w:br/>
        <w:t>// Example of an uncaught exception (e.g., trying to access a property of 'undefined')</w:t>
        <w:br/>
        <w:t>// const obj = undefined;</w:t>
        <w:br/>
        <w:t>// console.log(obj.property); // This would crash the app without the handler</w:t>
      </w:r>
    </w:p>
    <w:p>
      <w:r>
        <w:t>### 5. Centralized Error Handling Middleware (e.g., Express)</w:t>
      </w:r>
    </w:p>
    <w:p>
      <w:r>
        <w:t>For web applications, an error-handling middleware (usually the last app.use() in Express) provides a single place to catch errors propagated from your routes and middleware, allowing consistent error responses and logging.</w:t>
      </w:r>
    </w:p>
    <w:p>
      <w:r>
        <w:rPr>
          <w:rFonts w:ascii="Consolas" w:hAnsi="Consolas"/>
          <w:sz w:val="19"/>
        </w:rPr>
        <w:t>// Express example</w:t>
        <w:br/>
        <w:t>app.use((error, req, res, next) =&gt; {</w:t>
        <w:br/>
        <w:t xml:space="preserve">  console.error("Centralized error caught:", error.stack);</w:t>
        <w:br/>
        <w:t xml:space="preserve">  res.status(error.statusCode || 500).send({</w:t>
        <w:br/>
        <w:t xml:space="preserve">    message: error.message || "Internal Server Error"</w:t>
        <w:br/>
        <w:t xml:space="preserve">  });</w:t>
        <w:br/>
        <w:t>});</w:t>
      </w:r>
    </w:p>
    <w:p>
      <w:r>
        <w:t>### 6. Logging and Monitoring</w:t>
      </w:r>
    </w:p>
    <w:p>
      <w:r>
        <w:t>Always integrate a robust logging library (like Winston or Pino) to capture errors with severity levels, context, and stack traces. Send these logs to a centralized logging service for monitoring and alerts.</w:t>
      </w:r>
    </w:p>
    <w:p>
      <w:r>
        <w:t>---</w:t>
      </w:r>
    </w:p>
    <w:p>
      <w:r>
        <w:t>### Summary</w:t>
      </w:r>
    </w:p>
    <w:p>
      <w:r>
        <w:t>A comprehensive strategy involves a multi-layered approach: local try...catch and .catch() for anticipated errors, global process.on('unhandledRejection') and process.on('uncaughtException') as safety nets, and centralized error middleware for web apps. Prioritize logging detailed error information and gracefully restarting the application for critical, unrecoverable failures.</w:t>
      </w:r>
    </w:p>
    <w:p/>
    <w:p>
      <w:pPr>
        <w:pStyle w:val="Heading2"/>
      </w:pPr>
      <w:r>
        <w:t>2454. You are building a RESTful API using Node.js and Express.js. Outline how you would implement authentication and authorization using middleware, detailing the typical steps and security considerations.</w:t>
      </w:r>
    </w:p>
    <w:p>
      <w:r>
        <w:t>In a Node.js/Express.js RESTful API, Authentication verifies "Who are you?" (proving identity), while Authorization determines "What can you do?" (permissions). Express middleware is perfectly suited for managing these checks.</w:t>
      </w:r>
    </w:p>
    <w:p>
      <w:r>
        <w:t>### 1. Authentication: Proving Identity with Tokens</w:t>
      </w:r>
    </w:p>
    <w:p>
      <w:pPr>
        <w:pStyle w:val="ListBullet"/>
      </w:pPr>
      <w:r>
        <w:t>User Login: A client sends credentials (username/password) to your /login endpoint.</w:t>
      </w:r>
    </w:p>
    <w:p>
      <w:pPr>
        <w:pStyle w:val="ListBullet"/>
      </w:pPr>
      <w:r>
        <w:t>Credential Validation: Your server validates these against stored credentials (passwords must be hashed, never stored in plain text, using libraries like bcrypt).</w:t>
      </w:r>
    </w:p>
    <w:p>
      <w:pPr>
        <w:pStyle w:val="ListBullet"/>
      </w:pPr>
      <w:r>
        <w:t>Token Generation: If valid, the server generates a cryptographically signed token, most commonly a JSON Web Token (JWT). This token acts like a temporary ID card.</w:t>
      </w:r>
    </w:p>
    <w:p>
      <w:pPr>
        <w:pStyle w:val="ListBullet"/>
      </w:pPr>
      <w:r>
        <w:t>Token Issuance: The server sends this JWT back to the client. The client stores it (e.g., in localStorage or httpOnly cookies).</w:t>
      </w:r>
    </w:p>
    <w:p>
      <w:pPr>
        <w:pStyle w:val="ListBullet"/>
      </w:pPr>
      <w:r>
        <w:t>Subsequent Requests: For any protected route, the client includes this token, typically in the Authorization header as Bearer &lt;token&gt;.</w:t>
      </w:r>
    </w:p>
    <w:p>
      <w:r>
        <w:t>### 2. Authorization: Defining Permissions</w:t>
      </w:r>
    </w:p>
    <w:p>
      <w:r>
        <w:t>When a client sends a request with a token to a protected API route:</w:t>
      </w:r>
    </w:p>
    <w:p>
      <w:pPr>
        <w:pStyle w:val="ListBullet"/>
      </w:pPr>
      <w:r>
        <w:t>authenticateToken Middleware: An Express middleware function intercepts the request. It extracts the token, verifies its signature and expiration using a secret key (from process.env).</w:t>
      </w:r>
    </w:p>
    <w:p>
      <w:pPr>
        <w:pStyle w:val="ListBullet"/>
      </w:pPr>
      <w:r>
        <w:t>User Identification: If the token is valid, the middleware decodes it to get the user's identity and attaches it to the request object (e.g., req.user = decodedPayload).</w:t>
      </w:r>
    </w:p>
    <w:p>
      <w:pPr>
        <w:pStyle w:val="ListBullet"/>
      </w:pPr>
      <w:r>
        <w:t>authorizeRole Middleware (Optional): If specific roles are needed, another middleware checks if req.user has the necessary role or permissions to access that particular resource or perform that action.</w:t>
      </w:r>
    </w:p>
    <w:p>
      <w:pPr>
        <w:pStyle w:val="ListBullet"/>
      </w:pPr>
      <w:r>
        <w:t>Access Decision: If authentication and authorization checks pass, next() is called, and the request proceeds to the route handler. Otherwise, an appropriate error (e.g., 401 Unauthorized, 403 Forbidden) is returned.</w:t>
      </w:r>
    </w:p>
    <w:p>
      <w:r>
        <w:t>### 3. Middleware Implementation &amp; Example</w:t>
      </w:r>
    </w:p>
    <w:p>
      <w:r>
        <w:t>Middleware functions are core to Express, intercepting requests and having access to req, res, and the next() function to pass control to the next middleware or route handler.</w:t>
      </w:r>
    </w:p>
    <w:p>
      <w:r>
        <w:t>a. authenticateToken Middleware (Extract &amp; Verify JWT)</w:t>
      </w:r>
    </w:p>
    <w:p>
      <w:r>
        <w:rPr>
          <w:rFonts w:ascii="Consolas" w:hAnsi="Consolas"/>
          <w:sz w:val="19"/>
        </w:rPr>
        <w:t>const jwt = require('jsonwebtoken');</w:t>
        <w:br/>
        <w:br/>
        <w:t>function authenticateToken(req, res, next) {</w:t>
        <w:br/>
        <w:t xml:space="preserve">    const token = req.headers['authorization']?.split(' ')[1]; // Get token from "Bearer TOKEN"</w:t>
        <w:br/>
        <w:t xml:space="preserve">    if (!token) return res.sendStatus(401); // No token provided</w:t>
        <w:br/>
        <w:br/>
        <w:t xml:space="preserve">    jwt.verify(token, process.env.ACCESS_TOKEN_SECRET, (err, user) =&gt; {</w:t>
        <w:br/>
        <w:t xml:space="preserve">        if (err) return res.sendStatus(403); // Invalid or expired token</w:t>
        <w:br/>
        <w:t xml:space="preserve">        req.user = user; // Attach user info to request (e.g., { id: '...', role: '...' })</w:t>
        <w:br/>
        <w:t xml:space="preserve">        next(); // Proceed to next middleware/route handler</w:t>
        <w:br/>
        <w:t xml:space="preserve">    });</w:t>
        <w:br/>
        <w:t>}</w:t>
      </w:r>
    </w:p>
    <w:p>
      <w:r>
        <w:t>b. authorizeRole Middleware (Check User Permissions)</w:t>
      </w:r>
    </w:p>
    <w:p>
      <w:r>
        <w:rPr>
          <w:rFonts w:ascii="Consolas" w:hAnsi="Consolas"/>
          <w:sz w:val="19"/>
        </w:rPr>
        <w:t>function authorizeRole(requiredRole) {</w:t>
        <w:br/>
        <w:t xml:space="preserve">    return (req, res, next) =&gt; {</w:t>
        <w:br/>
        <w:t xml:space="preserve">        // Assumes req.user is set by authenticateToken</w:t>
        <w:br/>
        <w:t xml:space="preserve">        if (!req.user || req.user.role !== requiredRole) {</w:t>
        <w:br/>
        <w:t xml:space="preserve">            return res.sendStatus(403); // Forbidden access</w:t>
        <w:br/>
        <w:t xml:space="preserve">        }</w:t>
        <w:br/>
        <w:t xml:space="preserve">        next();</w:t>
        <w:br/>
        <w:t xml:space="preserve">    };</w:t>
        <w:br/>
        <w:t>}</w:t>
      </w:r>
    </w:p>
    <w:p>
      <w:r>
        <w:t>c. Applying Middleware to Routes</w:t>
      </w:r>
    </w:p>
    <w:p>
      <w:r>
        <w:rPr>
          <w:rFonts w:ascii="Consolas" w:hAnsi="Consolas"/>
          <w:sz w:val="19"/>
        </w:rPr>
        <w:t>const app = require('express')();</w:t>
        <w:br/>
        <w:t>app.use(express.json()); // For parsing JSON request bodies</w:t>
        <w:br/>
        <w:t>// ... other setup</w:t>
        <w:br/>
        <w:br/>
        <w:t>// A simple protected route</w:t>
        <w:br/>
        <w:t>app.get('/profile', authenticateToken, (req, res) =&gt; {</w:t>
        <w:br/>
        <w:t xml:space="preserve">    res.json({ message: `Welcome, ${req.user.username}!`, userId: req.user.id });</w:t>
        <w:br/>
        <w:t>});</w:t>
        <w:br/>
        <w:br/>
        <w:t>// An admin-only protected route</w:t>
        <w:br/>
        <w:t>app.get('/admin-dashboard', authenticateToken, authorizeRole('admin'), (req, res) =&gt; {</w:t>
        <w:br/>
        <w:t xml:space="preserve">    res.json({ message: 'Welcome to the admin panel!' });</w:t>
        <w:br/>
        <w:t>});</w:t>
      </w:r>
    </w:p>
    <w:p>
      <w:r>
        <w:t>### 4. Security Considerations</w:t>
      </w:r>
    </w:p>
    <w:p>
      <w:pPr>
        <w:pStyle w:val="ListBullet"/>
      </w:pPr>
      <w:r>
        <w:t>HTTPS: Always use HTTPS to encrypt traffic and prevent tokens from being intercepted.</w:t>
      </w:r>
    </w:p>
    <w:p>
      <w:pPr>
        <w:pStyle w:val="ListBullet"/>
      </w:pPr>
      <w:r>
        <w:t>Strong Secret Key: Use a long, random, and secure secret key for signing JWTs. Keep it strictly confidential (.env file).</w:t>
      </w:r>
    </w:p>
    <w:p>
      <w:pPr>
        <w:pStyle w:val="ListBullet"/>
      </w:pPr>
      <w:r>
        <w:t>Token Expiration: Set short expiration times for tokens to limit the window of compromise.</w:t>
      </w:r>
    </w:p>
    <w:p>
      <w:pPr>
        <w:pStyle w:val="ListBullet"/>
      </w:pPr>
      <w:r>
        <w:t>Password Hashing: Always use strong, slow hashing algorithms (like bcrypt) for storing passwords.</w:t>
      </w:r>
    </w:p>
    <w:p>
      <w:pPr>
        <w:pStyle w:val="ListBullet"/>
      </w:pPr>
      <w:r>
        <w:t>Input Validation: Sanitize and validate all user inputs to prevent injection and other attacks.</w:t>
      </w:r>
    </w:p>
    <w:p>
      <w:r>
        <w:t>### Summary</w:t>
      </w:r>
    </w:p>
    <w:p>
      <w:r>
        <w:t>Authentication (who you are, via JWTs) and Authorization (what you can do, via roles/permissions) are fundamental for API security. Express middleware provides a powerful and modular way to implement these checks, ensuring only legitimate and authorized users can access your valuable resources.</w:t>
      </w:r>
    </w:p>
    <w:p/>
    <w:p>
      <w:pPr>
        <w:pStyle w:val="Heading2"/>
      </w:pPr>
      <w:r>
        <w:t>2455. Explain the `child_process` module in Node.js. When would you choose to use it, and what are its key differences and use cases compared to the `worker_threads` module?</w:t>
      </w:r>
    </w:p>
    <w:p>
      <w:r>
        <w:t>The child_process module in Node.js allows you to run external programs or other Node.js scripts in separate, independent operating system processes. By default, Node.js operates on a single thread. This means that if your application needs to perform a heavy, CPU-intensive task, it can block the entire event loop, making your application unresponsive.</w:t>
      </w:r>
    </w:p>
    <w:p>
      <w:r>
        <w:t>Think of your main Node.js application as a busy chef in a kitchen. If a very complex dish (a CPU-bound task) takes a long time to prepare, the chef can't start other orders. Using child_process is like hiring another cook (a separate operating system process) to handle that specific complex dish, allowing your main chef to continue with other orders without interruption.</w:t>
      </w:r>
    </w:p>
    <w:p>
      <w:r>
        <w:t>### When to Choose child_process</w:t>
      </w:r>
    </w:p>
    <w:p>
      <w:r>
        <w:t>You would typically choose child_process for:</w:t>
      </w:r>
    </w:p>
    <w:p>
      <w:pPr>
        <w:pStyle w:val="ListBullet"/>
      </w:pPr>
      <w:r>
        <w:t>CPU-Bound Tasks: Offloading heavy computations (e.g., image/video processing, complex data crunching) that would otherwise block your main Node.js event loop.</w:t>
      </w:r>
    </w:p>
    <w:p>
      <w:pPr>
        <w:pStyle w:val="ListBullet"/>
      </w:pPr>
      <w:r>
        <w:t>Running External Programs: Executing command-line utilities (like git, ffmpeg, imagemagick, or custom shell scripts).</w:t>
      </w:r>
    </w:p>
    <w:p>
      <w:pPr>
        <w:pStyle w:val="ListBullet"/>
      </w:pPr>
      <w:r>
        <w:t>Isolation: If a child process crashes, it generally won't bring down your main Node.js application, providing a layer of robustness.</w:t>
      </w:r>
    </w:p>
    <w:p>
      <w:r>
        <w:t>### Key Methods and Example</w:t>
      </w:r>
    </w:p>
    <w:p>
      <w:r>
        <w:t>The module offers methods like spawn, exec, execFile, and fork. fork is especially useful for spawning new Node.js processes and facilitating communication between them.</w:t>
      </w:r>
    </w:p>
    <w:p>
      <w:r>
        <w:rPr>
          <w:rFonts w:ascii="Consolas" w:hAnsi="Consolas"/>
          <w:sz w:val="19"/>
        </w:rPr>
        <w:t>// main.js (parent process)</w:t>
        <w:br/>
        <w:t>const { fork } = require('child_process');</w:t>
        <w:br/>
        <w:t>const child = fork('worker.js'); // Spawns a new Node.js process</w:t>
        <w:br/>
        <w:br/>
        <w:t>child.on('message', (msg) =&gt; {</w:t>
        <w:br/>
        <w:t xml:space="preserve">  console.log('Message from child:', msg); // Receives messages</w:t>
        <w:br/>
        <w:t>});</w:t>
        <w:br/>
        <w:br/>
        <w:t>child.send({ task: 'calculate_sum', data: [1, 2, 3] }); // Sends messages</w:t>
      </w:r>
    </w:p>
    <w:p>
      <w:r>
        <w:rPr>
          <w:rFonts w:ascii="Consolas" w:hAnsi="Consolas"/>
          <w:sz w:val="19"/>
        </w:rPr>
        <w:t>// worker.js (child process)</w:t>
        <w:br/>
        <w:t>process.on('message', (msg) =&gt; {</w:t>
        <w:br/>
        <w:t xml:space="preserve">  console.log('Child received:', msg.task);</w:t>
        <w:br/>
        <w:t xml:space="preserve">  const result = msg.data.reduce((a, b) =&gt; a + b, 0);</w:t>
        <w:br/>
        <w:t xml:space="preserve">  process.send({ result: result }); // Sends message back to parent</w:t>
        <w:br/>
        <w:t>});</w:t>
      </w:r>
    </w:p>
    <w:p>
      <w:r>
        <w:t>### child_process vs. worker_threads</w:t>
      </w:r>
    </w:p>
    <w:p>
      <w:r>
        <w:t>Both modules allow for concurrent operations, but they achieve it differently:</w:t>
      </w:r>
    </w:p>
    <w:p>
      <w:r>
        <w:t>| Feature | child_process | worker_threads | | :---------------- | :-------------------------------------------- | :--------------------------------------------------- | | Nature | Full OS processes, separate memory space. | Threads within the same Node.js process, potentially shared memory (via SharedArrayBuffer). | | Overhead | Higher (new OS process creation). | Lower (new thread within existing process). | | Communication | Inter-Process Communication (IPC) via message passing (send/on('message')). | Message passing, more efficient shared memory options for heavy data transfer. | | Use Cases | Running external apps, isolated Node.js instances, or CPU-bound tasks where process isolation is key. | CPU-bound Node.js tasks *within the same application*, leveraging multi-core CPUs for computation with less overhead. |</w:t>
      </w:r>
    </w:p>
    <w:p>
      <w:r>
        <w:t>Analogy: child_process is like hiring different companies (separate processes) for tasks, communicating via formal letters. worker_threads is like hiring different teams within the *same company* (threads in the same process), communicating by passing notes or sharing a whiteboard.</w:t>
      </w:r>
    </w:p>
    <w:p>
      <w:r>
        <w:t>### Summary</w:t>
      </w:r>
    </w:p>
    <w:p>
      <w:r>
        <w:t>Use child_process when you need to execute external programs or isolate CPU-bound Node.js tasks into entirely separate processes. Choose worker_threads when you need to perform CPU-intensive Node.js operations concurrently *within the same application instance* for better resource sharing and lower startup overhead.</w:t>
      </w:r>
    </w:p>
    <w:p/>
    <w:p>
      <w:pPr>
        <w:pStyle w:val="Heading2"/>
      </w:pPr>
      <w:r>
        <w:t>2456. How would you approach scaling a CPU-bound Node.js application to effectively utilize multiple CPU cores? Discuss specific tools or Node.js features you would employ.</w:t>
      </w:r>
    </w:p>
    <w:p>
      <w:r>
        <w:t>As an experienced technical interviewer, I'd approach this question by first defining the problem and then outlining the practical solutions.</w:t>
      </w:r>
    </w:p>
    <w:p>
      <w:r>
        <w:t>---</w:t>
      </w:r>
    </w:p>
    <w:p>
      <w:r>
        <w:t>### Scaling a CPU-Bound Node.js Application</w:t>
      </w:r>
    </w:p>
    <w:p>
      <w:r>
        <w:t>A CPU-bound application is one that spends most of its time performing heavy calculations (e.g., complex data processing, encryption, image manipulation) rather than waiting for I/O operations (like database queries or network requests). Node.js, by default, runs on a single thread, meaning it can only utilize one CPU core at a time. This becomes a significant bottleneck for CPU-bound tasks, as other requests will queue up behind the single busy thread, even if other CPU cores are idle.</w:t>
      </w:r>
    </w:p>
    <w:p>
      <w:r>
        <w:t>To effectively utilize multiple CPU cores for a CPU-bound Node.js application, we employ horizontal scaling by running multiple independent Node.js processes.</w:t>
      </w:r>
    </w:p>
    <w:p>
      <w:r>
        <w:t>#### 1. Node.js Cluster Module</w:t>
      </w:r>
    </w:p>
    <w:p>
      <w:r>
        <w:t>The primary Node.js feature for distributing workload across multiple CPU cores is the cluster module. It allows you to create a "master" process that then "forks" (creates copies of) "worker" processes. Each worker is an independent Node.js instance, capable of running your application on a separate CPU core. The master process can then manage these workers and distribute incoming requests among them.</w:t>
      </w:r>
    </w:p>
    <w:p>
      <w:r>
        <w:t>Analogy: Imagine your restaurant only has one chef (Node.js single thread). If a customer orders a very complex dish that takes a long time to prepare (CPU-bound task), other orders pile up. The cluster module lets you hire multiple chefs, each with their own mini-kitchen and stove, so they can prepare complex dishes simultaneously, serving more customers faster.</w:t>
      </w:r>
    </w:p>
    <w:p>
      <w:r>
        <w:t>Code Example: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 Forking workers...`);</w:t>
        <w:br/>
        <w:t xml:space="preserve">  // Fork workers, typically one for each CPU core</w:t>
        <w:br/>
        <w:t xml:space="preserve">  for (let i = 0; i &lt; numCPUs; i++) {</w:t>
        <w:br/>
        <w:t xml:space="preserve">    cluster.fork();</w:t>
        <w:br/>
        <w:t xml:space="preserve">  }</w:t>
        <w:br/>
        <w:br/>
        <w:t xml:space="preserve">  cluster.on('exit', (worker, code, signal) =&gt; {</w:t>
        <w:br/>
        <w:t xml:space="preserve">    console.log(`Worker ${worker.process.pid} died, restarting...`);</w:t>
        <w:br/>
        <w:t xml:space="preserve">    cluster.fork(); // Replace dead worker</w:t>
        <w:br/>
        <w:t xml:space="preserve">  });</w:t>
        <w:br/>
        <w:t>} else {</w:t>
        <w:br/>
        <w:t xml:space="preserve">  // Each worker runs an instance of your application logic</w:t>
        <w:br/>
        <w:t xml:space="preserve">  http.createServer((req, res) =&gt; {</w:t>
        <w:br/>
        <w:t xml:space="preserve">    // Simulate a CPU-intensive task</w:t>
        <w:br/>
        <w:t xml:space="preserve">    let sum = 0;</w:t>
        <w:br/>
        <w:t xml:space="preserve">    for (let i = 0; i &lt; 1e7; i++) { sum += i; } // 10 million operations</w:t>
        <w:br/>
        <w:t xml:space="preserve">    res.writeHead(200);</w:t>
        <w:br/>
        <w:t xml:space="preserve">    res.end(`Hello from worker ${process.pid}! Sum: ${sum}\n`);</w:t>
        <w:br/>
        <w:t xml:space="preserve">  }).listen(3000);</w:t>
        <w:br/>
        <w:br/>
        <w:t xml:space="preserve">  console.log(`Worker ${process.pid} started.`);</w:t>
        <w:br/>
        <w:t>}</w:t>
      </w:r>
    </w:p>
    <w:p>
      <w:r>
        <w:t>#### 2. Worker Threads (for Specific Tasks)</w:t>
      </w:r>
    </w:p>
    <w:p>
      <w:r>
        <w:t>While cluster scales your *entire application*, Node.js worker_threads (introduced in Node.js 10.5.0) allow you to offload *specific, CPU-intensive functions* to separate threads *within* a single Node.js process. This is useful for fine-grained optimization, preventing one CPU-intensive function from blocking the main thread, but cluster is generally preferred for overall application scaling across cores.</w:t>
      </w:r>
    </w:p>
    <w:p>
      <w:r>
        <w:t>#### 3. Deployment Tools</w:t>
      </w:r>
    </w:p>
    <w:p>
      <w:pPr>
        <w:pStyle w:val="ListBullet"/>
      </w:pPr>
      <w:r>
        <w:t>PM2: A production process manager for Node.js applications. It simplifies managing cluster mode, automatically handles load balancing across workers, restarts crashed processes, and ensures your application stays online. It can even configure the number of instances based on CPU cores directly.</w:t>
      </w:r>
    </w:p>
    <w:p>
      <w:pPr>
        <w:pStyle w:val="ListBullet"/>
      </w:pPr>
      <w:r>
        <w:t>Docker/Kubernetes: These containerization and orchestration tools allow you to package your Node.js application and easily deploy multiple containerized instances across different machines or even within a single machine, providing another layer of horizontal scaling and fault tolerance.</w:t>
      </w:r>
    </w:p>
    <w:p>
      <w:r>
        <w:t>---</w:t>
      </w:r>
    </w:p>
    <w:p>
      <w:r>
        <w:t>### Summary</w:t>
      </w:r>
    </w:p>
    <w:p>
      <w:r>
        <w:t>To scale a CPU-bound Node.js application and leverage multiple CPU cores, the core strategy is to run multiple independent Node.js processes. The cluster module is the built-in Node.js feature for achieving this, effectively transforming the single-threaded Node.js runtime into a multi-process, multi-core architecture. Tools like PM2 further simplify the management and deployment of these clustered applications in production environments.</w:t>
      </w:r>
    </w:p>
    <w:p/>
    <w:p>
      <w:pPr>
        <w:pStyle w:val="Heading2"/>
      </w:pPr>
      <w:r>
        <w:t>2457. Describe the architectural challenges and considerations when building a highly concurrent, real-time application (e.g., a chat application or collaborative editor) using Node.js. What technologies would you integrate?</w:t>
      </w:r>
    </w:p>
    <w:p>
      <w:r>
        <w:t>Building highly concurrent, real-time applications like chat apps with Node.js presents unique architectural challenges, primarily due to Node.js's single-threaded nature and the need for instant communication.</w:t>
      </w:r>
    </w:p>
    <w:p>
      <w:r>
        <w:t>### Architectural Challenges &amp; Considerations</w:t>
      </w:r>
    </w:p>
    <w:p>
      <w:pPr>
        <w:pStyle w:val="ListBullet"/>
      </w:pPr>
      <w:r>
        <w:t>Node.js Event Loop &amp; Non-Blocking I/O:</w:t>
      </w:r>
    </w:p>
    <w:p>
      <w:r>
        <w:t>Node.js operates on a single main thread, using an "event loop" to handle many concurrent operations without blocking.</w:t>
      </w:r>
    </w:p>
    <w:p>
      <w:pPr>
        <w:pStyle w:val="ListBullet"/>
      </w:pPr>
      <w:r>
        <w:t>Challenge: Any CPU-intensive task (e.g., complex calculations) or synchronous I/O (e.g., blocking file read) will *block* the event loop, making your application unresponsive for all connected users.</w:t>
      </w:r>
    </w:p>
    <w:p>
      <w:pPr>
        <w:pStyle w:val="ListBullet"/>
      </w:pPr>
      <w:r>
        <w:t>Consideration: Design operations to be asynchronous. Use worker threads for CPU-bound tasks if necessary, but generally avoid heavy synchronous computations. Think of it like a single chef (Node.js thread) handling many small orders quickly (asynchronous tasks) rather than one very long, complex order that stops everything else.</w:t>
      </w:r>
    </w:p>
    <w:p>
      <w:pPr>
        <w:pStyle w:val="ListBullet"/>
      </w:pPr>
      <w:r>
        <w:t>Real-time Communication:</w:t>
      </w:r>
    </w:p>
    <w:p>
      <w:r>
        <w:t>Traditional web apps use request-response. Real-time apps need to *push* updates instantly to connected clients.</w:t>
      </w:r>
    </w:p>
    <w:p>
      <w:pPr>
        <w:pStyle w:val="ListBullet"/>
      </w:pPr>
      <w:r>
        <w:t>Challenge: Maintaining persistent, bi-directional connections with potentially thousands or millions of clients.</w:t>
      </w:r>
    </w:p>
    <w:p>
      <w:pPr>
        <w:pStyle w:val="ListBullet"/>
      </w:pPr>
      <w:r>
        <w:t>Consideration: Use WebSockets, which provide a full-duplex communication channel over a single TCP connection.</w:t>
      </w:r>
    </w:p>
    <w:p>
      <w:pPr>
        <w:pStyle w:val="ListBullet"/>
      </w:pPr>
      <w:r>
        <w:t>State Management &amp; Data Consistency:</w:t>
      </w:r>
    </w:p>
    <w:p>
      <w:r>
        <w:t>When multiple users interact, their actions affect shared data (e.g., a chat room's message history, a collaborative document).</w:t>
      </w:r>
    </w:p>
    <w:p>
      <w:pPr>
        <w:pStyle w:val="ListBullet"/>
      </w:pPr>
      <w:r>
        <w:t>Challenge: Ensuring all users see consistent, up-to-date data, especially when scaling across multiple Node.js instances.</w:t>
      </w:r>
    </w:p>
    <w:p>
      <w:pPr>
        <w:pStyle w:val="ListBullet"/>
      </w:pPr>
      <w:r>
        <w:t>Consideration: Store application state in a shared, external data store accessible by all instances.</w:t>
      </w:r>
    </w:p>
    <w:p>
      <w:pPr>
        <w:pStyle w:val="ListBullet"/>
      </w:pPr>
      <w:r>
        <w:t>Scalability:</w:t>
      </w:r>
    </w:p>
    <w:p>
      <w:r>
        <w:t>A single Node.js process can only utilize one CPU core. To handle many users, you need to scale.</w:t>
      </w:r>
    </w:p>
    <w:p>
      <w:pPr>
        <w:pStyle w:val="ListBullet"/>
      </w:pPr>
      <w:r>
        <w:t>Challenge: Distributing incoming connections and ensuring messages sent by one user are broadcast to all relevant users, even if they're connected to different server instances.</w:t>
      </w:r>
    </w:p>
    <w:p>
      <w:pPr>
        <w:pStyle w:val="ListBullet"/>
      </w:pPr>
      <w:r>
        <w:t>Consideration: Employ horizontal scaling (running multiple Node.js instances) behind a load balancer.</w:t>
      </w:r>
    </w:p>
    <w:p>
      <w:r>
        <w:t>### Integrated Technologies</w:t>
      </w:r>
    </w:p>
    <w:p>
      <w:r>
        <w:t>To address these challenges, we'd integrate the following:</w:t>
      </w:r>
    </w:p>
    <w:p>
      <w:pPr>
        <w:pStyle w:val="ListBullet"/>
      </w:pPr>
      <w:r>
        <w:t>WebSockets Library (e.g., Socket.IO):</w:t>
      </w:r>
    </w:p>
    <w:p>
      <w:r>
        <w:t>For real-time, bi-directional communication between client and server. Socket.IO provides fallback options and robust connection management.</w:t>
      </w:r>
    </w:p>
    <w:p>
      <w:r>
        <w:rPr>
          <w:rFonts w:ascii="Consolas" w:hAnsi="Consolas"/>
          <w:sz w:val="19"/>
        </w:rPr>
        <w:t xml:space="preserve">    // Server-side (Node.js)</w:t>
        <w:br/>
        <w:t xml:space="preserve">    const io = require('socket.io')(3000);</w:t>
        <w:br/>
        <w:br/>
        <w:t xml:space="preserve">    io.on('connection', (socket) =&gt; {</w:t>
        <w:br/>
        <w:t xml:space="preserve">      console.log('a user connected');</w:t>
        <w:br/>
        <w:t xml:space="preserve">      socket.on('chat message', (msg) =&gt; {</w:t>
        <w:br/>
        <w:t xml:space="preserve">        io.emit('chat message', msg); // Broadcast to all connected clients</w:t>
        <w:br/>
        <w:t xml:space="preserve">      });</w:t>
        <w:br/>
        <w:t xml:space="preserve">      socket.on('disconnect', () =&gt; {</w:t>
        <w:br/>
        <w:t xml:space="preserve">        console.log('user disconnected');</w:t>
        <w:br/>
        <w:t xml:space="preserve">      });</w:t>
        <w:br/>
        <w:t xml:space="preserve">    });</w:t>
      </w:r>
    </w:p>
    <w:p>
      <w:pPr>
        <w:pStyle w:val="ListBullet"/>
      </w:pPr>
      <w:r>
        <w:t>Database (e.g., PostgreSQL, MongoDB):</w:t>
      </w:r>
    </w:p>
    <w:p>
      <w:r>
        <w:t>For persistent storage of chat messages, user profiles, or document states. MongoDB's flexibility can be good for evolving schemas, while PostgreSQL offers strong consistency.</w:t>
      </w:r>
    </w:p>
    <w:p>
      <w:pPr>
        <w:pStyle w:val="ListBullet"/>
      </w:pPr>
      <w:r>
        <w:t>Message Broker / Pub/Sub (e.g., Redis Pub/Sub, Kafka):</w:t>
      </w:r>
    </w:p>
    <w:p>
      <w:r>
        <w:t>Crucial for horizontal scaling. If you have multiple Node.js instances, Redis Pub/Sub allows messages published by one instance to be received by all other instances, ensuring messages are broadcast to all relevant users regardless of which server they're connected to.</w:t>
      </w:r>
    </w:p>
    <w:p>
      <w:pPr>
        <w:pStyle w:val="ListBullet"/>
      </w:pPr>
      <w:r>
        <w:t>Process Manager / Load Balancer (e.g., PM2, Nginx):</w:t>
      </w:r>
    </w:p>
    <w:p>
      <w:pPr>
        <w:pStyle w:val="ListBullet"/>
      </w:pPr>
      <w:r>
        <w:t>PM2: Manages multiple Node.js processes (can run multiple instances on a single server, leveraging all CPU cores).</w:t>
      </w:r>
    </w:p>
    <w:p>
      <w:pPr>
        <w:pStyle w:val="ListBullet"/>
      </w:pPr>
      <w:r>
        <w:t>Nginx: Acts as a reverse proxy and load balancer, distributing incoming client connections across multiple Node.js servers.</w:t>
      </w:r>
    </w:p>
    <w:p>
      <w:r>
        <w:t>### Summary Building highly concurrent Node.js apps requires careful design around its single-threaded event loop, leveraging WebSockets for real-time communication, externalizing state in databases and message brokers (like Redis) for consistency and scalability, and using tools like PM2 and Nginx for efficient deployment and load distribution.</w:t>
      </w:r>
    </w:p>
    <w:p/>
    <w:p>
      <w:pPr>
        <w:pStyle w:val="Heading2"/>
      </w:pPr>
      <w:r>
        <w:t>2458. What are some common causes of memory leaks in Node.js applications? What tools and techniques would you use to diagnose, identify, and resolve them?</w:t>
      </w:r>
    </w:p>
    <w:p>
      <w:r>
        <w:t>A memory leak occurs when your application consumes memory that is no longer needed but isn't released back to the operating system. Over time, this causes the application to use more and more memory, leading to performance degradation, slowdowns, and eventually crashes.</w:t>
      </w:r>
    </w:p>
    <w:p>
      <w:r>
        <w:t>### Common Causes of Memory Leaks in Node.js</w:t>
      </w:r>
    </w:p>
    <w:p>
      <w:r>
        <w:t>Node.js uses a garbage collector to automatically manage memory. However, it can't collect memory if objects are still *referenced* somewhere in your code, even if you don't intend to use them anymore.</w:t>
      </w:r>
    </w:p>
    <w:p>
      <w:pPr>
        <w:pStyle w:val="ListBullet"/>
      </w:pPr>
      <w:r>
        <w:t>Unremoved Event Listeners:</w:t>
      </w:r>
    </w:p>
    <w:p>
      <w:pPr>
        <w:pStyle w:val="ListBullet"/>
      </w:pPr>
      <w:r>
        <w:t>Explanation: When you register an event listener (e.g., emitter.on('event', callback)), the emitter object keeps a reference to your callback function. If the object that defines the callback is supposed to be garbage collected, but the listener is never removed (emitter.removeListener), the emitter holds onto it, preventing its collection.</w:t>
      </w:r>
    </w:p>
    <w:p>
      <w:pPr>
        <w:pStyle w:val="ListBullet"/>
      </w:pPr>
      <w:r>
        <w:t>Analogy: Imagine subscribing to a newsletter for a company that no longer exists. You're still on their mailing list, even though the source is gone, keeping your "address" in use.</w:t>
      </w:r>
    </w:p>
    <w:p>
      <w:pPr>
        <w:pStyle w:val="ListBullet"/>
      </w:pPr>
      <w:r>
        <w:t>Growing Caches or Global Variables:</w:t>
      </w:r>
    </w:p>
    <w:p>
      <w:pPr>
        <w:pStyle w:val="ListBullet"/>
      </w:pPr>
      <w:r>
        <w:t>Explanation: Storing data indefinitely in global variables, module-scoped variables, or simple in-memory caches without any eviction policy (like an LRU cache) can lead to an ever-growing memory footprint as new data is added but old data is never removed.</w:t>
      </w:r>
    </w:p>
    <w:p>
      <w:pPr>
        <w:pStyle w:val="ListBullet"/>
      </w:pPr>
      <w:r>
        <w:t>Example: A Map object storing session data that never gets cleaned up.</w:t>
      </w:r>
    </w:p>
    <w:p>
      <w:pPr>
        <w:pStyle w:val="ListBullet"/>
      </w:pPr>
      <w:r>
        <w:t>Unclosed Resources (Streams, Database Connections):</w:t>
      </w:r>
    </w:p>
    <w:p>
      <w:pPr>
        <w:pStyle w:val="ListBullet"/>
      </w:pPr>
      <w:r>
        <w:t>Explanation: If you open file streams, network sockets, or database connections and don't properly close or destroy them when they're no longer needed, they can consume memory and other system resources. While not always a *heap* memory leak, they can lead to resource exhaustion.</w:t>
      </w:r>
    </w:p>
    <w:p>
      <w:r>
        <w:t>### Tools and Techniques to Diagnose &amp; Resolve</w:t>
      </w:r>
    </w:p>
    <w:p>
      <w:pPr>
        <w:pStyle w:val="ListBullet"/>
      </w:pPr>
      <w:r>
        <w:t>Basic Monitoring: process.memoryUsage()</w:t>
      </w:r>
    </w:p>
    <w:p>
      <w:pPr>
        <w:pStyle w:val="ListBullet"/>
      </w:pPr>
      <w:r>
        <w:t>Usage: A quick way to get an overview of your Node.js process's memory footprint.</w:t>
      </w:r>
    </w:p>
    <w:p>
      <w:pPr>
        <w:pStyle w:val="ListBullet"/>
      </w:pPr>
      <w:r>
        <w:t>Code Example:</w:t>
      </w:r>
    </w:p>
    <w:p>
      <w:r>
        <w:rPr>
          <w:rFonts w:ascii="Consolas" w:hAnsi="Consolas"/>
          <w:sz w:val="19"/>
        </w:rPr>
        <w:t xml:space="preserve">        console.log(process.memoryUsage());</w:t>
        <w:br/>
        <w:t xml:space="preserve">        /* Output example:</w:t>
        <w:br/>
        <w:t xml:space="preserve">        {</w:t>
        <w:br/>
        <w:t xml:space="preserve">          rss: 49350656, // Resident Set Size: total memory allocated to process</w:t>
        <w:br/>
        <w:t xml:space="preserve">          heapTotal: 7082496, // Total allocated heap memory</w:t>
        <w:br/>
        <w:t xml:space="preserve">          heapUsed: 5293296, // Used portion of heap memory</w:t>
        <w:br/>
        <w:t xml:space="preserve">          external: 8720, // Memory used by C++ objects managed by V8</w:t>
        <w:br/>
        <w:t xml:space="preserve">          arrayBuffers: 13742</w:t>
        <w:br/>
        <w:t xml:space="preserve">        }</w:t>
        <w:br/>
        <w:t xml:space="preserve">        */</w:t>
      </w:r>
    </w:p>
    <w:p>
      <w:pPr>
        <w:pStyle w:val="ListBullet"/>
      </w:pPr>
      <w:r>
        <w:t>Technique: Log this periodically (e.g., every minute) to observe trends. If heapUsed consistently increases without decreasing, you likely have a leak.</w:t>
      </w:r>
    </w:p>
    <w:p>
      <w:pPr>
        <w:pStyle w:val="ListBullet"/>
      </w:pPr>
      <w:r>
        <w:t>Advanced Profiling: Chrome DevTools</w:t>
      </w:r>
    </w:p>
    <w:p>
      <w:pPr>
        <w:pStyle w:val="ListBullet"/>
      </w:pPr>
      <w:r>
        <w:t>Usage: Connect Chrome DevTools to your running Node.js process (via chrome://inspect). Navigate to the "Memory" tab.</w:t>
      </w:r>
    </w:p>
    <w:p>
      <w:pPr>
        <w:pStyle w:val="ListBullet"/>
      </w:pPr>
      <w:r>
        <w:t>Technique:</w:t>
      </w:r>
    </w:p>
    <w:p>
      <w:pPr>
        <w:pStyle w:val="ListBullet"/>
      </w:pPr>
      <w:r>
        <w:t>Take Heap Snapshots: Capture memory at different points in your application's lifecycle.</w:t>
      </w:r>
    </w:p>
    <w:p>
      <w:pPr>
        <w:pStyle w:val="ListBullet"/>
      </w:pPr>
      <w:r>
        <w:t>Compare Snapshots: Take a snapshot, perform actions that might cause a leak, then take another snapshot. Compare them to see which objects were newly allocated and *retained* (not garbage collected). Look for objects that unexpectedly increase in count or size.</w:t>
      </w:r>
    </w:p>
    <w:p>
      <w:pPr>
        <w:pStyle w:val="ListBullet"/>
      </w:pPr>
      <w:r>
        <w:t>Identify Retainers: The DevTools show the "Retainers" section, which tells you *why* an object is still in memory (i.e., what other objects are holding a reference to it). This is crucial for pinpointing the leak source.</w:t>
      </w:r>
    </w:p>
    <w:p>
      <w:pPr>
        <w:pStyle w:val="ListBullet"/>
      </w:pPr>
      <w:r>
        <w:t>Third-Party Modules:</w:t>
      </w:r>
    </w:p>
    <w:p>
      <w:pPr>
        <w:pStyle w:val="ListBullet"/>
      </w:pPr>
      <w:r>
        <w:t>heapdump: A module that allows you to programmatically generate heap snapshots (files) from your Node.js process, which can then be analyzed by Chrome DevTools. Useful for production environments.</w:t>
      </w:r>
    </w:p>
    <w:p>
      <w:r>
        <w:t>### Resolution Techniques</w:t>
      </w:r>
    </w:p>
    <w:p>
      <w:r>
        <w:t>Once you've identified the source:</w:t>
      </w:r>
    </w:p>
    <w:p>
      <w:pPr>
        <w:pStyle w:val="ListBullet"/>
      </w:pPr>
      <w:r>
        <w:t>Remove Event Listeners: Always use emitter.removeListener() or emitter.off() when an object or component that registered the listener is destroyed or no longer needed.</w:t>
      </w:r>
    </w:p>
    <w:p>
      <w:pPr>
        <w:pStyle w:val="ListBullet"/>
      </w:pPr>
      <w:r>
        <w:t>Implement Cache Eviction: For caches, use a library that supports eviction policies (e.g., lru-cache) or manually clear outdated entries.</w:t>
      </w:r>
    </w:p>
    <w:p>
      <w:pPr>
        <w:pStyle w:val="ListBullet"/>
      </w:pPr>
      <w:r>
        <w:t>Proper Resource Management: Ensure all streams are end()ed or destroy()ed, and database connections are closed when operations are complete. Use try...finally blocks for critical cleanup.</w:t>
      </w:r>
    </w:p>
    <w:p>
      <w:pPr>
        <w:pStyle w:val="ListBullet"/>
      </w:pPr>
      <w:r>
        <w:t>Nullify References: For very large objects that you are sure are no longer needed, explicitly set their reference to null to help the garbage collector.</w:t>
      </w:r>
    </w:p>
    <w:p>
      <w:r>
        <w:t>### Summary</w:t>
      </w:r>
    </w:p>
    <w:p>
      <w:r>
        <w:t>Memory leaks in Node.js primarily stem from objects being unexpectedly retained due to lingering references. Diagnosing them involves monitoring memory usage and deeply profiling your application with tools like Chrome DevTools to identify retained objects. Resolving them means breaking these unintended references, often by actively removing event listeners, managing caches, and properly closing resources.</w:t>
      </w:r>
    </w:p>
    <w:p/>
    <w:p>
      <w:pPr>
        <w:pStyle w:val="Heading2"/>
      </w:pPr>
      <w:r>
        <w:t>2459. Explain the differences between CommonJS (`require`) and ES Modules (`import/export`) in Node.js. Discuss their interoperability and when you might prefer one module system over the other.</w:t>
      </w:r>
    </w:p>
    <w:p>
      <w:r>
        <w:t>Node.js uses module systems to organize and reuse code across different files. Historically, Node.js adopted CommonJS. More recently, the JavaScript language introduced ES Modules (ESM), which Node.js now also supports.</w:t>
      </w:r>
    </w:p>
    <w:p>
      <w:r>
        <w:t>### CommonJS (require/module.exports)</w:t>
      </w:r>
    </w:p>
    <w:p>
      <w:pPr>
        <w:pStyle w:val="ListBullet"/>
      </w:pPr>
      <w:r>
        <w:t>Node.js Default: This is the traditional and default module system for Node.js. Files ending in .js are treated as CommonJS unless specified otherwise.</w:t>
      </w:r>
    </w:p>
    <w:p>
      <w:pPr>
        <w:pStyle w:val="ListBullet"/>
      </w:pPr>
      <w:r>
        <w:t>Synchronous Loading: When you require() a module, Node.js loads it immediately, blocking execution until the module is ready. Think of it like asking a librarian for a book and getting it instantly.</w:t>
      </w:r>
    </w:p>
    <w:p>
      <w:pPr>
        <w:pStyle w:val="ListBullet"/>
      </w:pPr>
      <w:r>
        <w:t>Dynamic: You can require() modules conditionally, inside functions, or based on runtime logic.</w:t>
      </w:r>
    </w:p>
    <w:p>
      <w:pPr>
        <w:pStyle w:val="ListBullet"/>
      </w:pPr>
      <w:r>
        <w:t>Syntax:</w:t>
      </w:r>
    </w:p>
    <w:p>
      <w:pPr>
        <w:pStyle w:val="ListBullet"/>
      </w:pPr>
      <w:r>
        <w:t>Exporting: Use module.exports = { ... } or exports.foo = ...</w:t>
      </w:r>
    </w:p>
    <w:p>
      <w:pPr>
        <w:pStyle w:val="ListBullet"/>
      </w:pPr>
      <w:r>
        <w:t>Importing: Use const myModule = require('./myModule');</w:t>
      </w:r>
    </w:p>
    <w:p>
      <w:pPr>
        <w:pStyle w:val="ListBullet"/>
      </w:pPr>
      <w:r>
        <w:t>Example:</w:t>
      </w:r>
    </w:p>
    <w:p>
      <w:r>
        <w:rPr>
          <w:rFonts w:ascii="Consolas" w:hAnsi="Consolas"/>
          <w:sz w:val="19"/>
        </w:rPr>
        <w:t xml:space="preserve">    // math.js (CommonJS)</w:t>
        <w:br/>
        <w:t xml:space="preserve">    function add(a, b) { return a + b; }</w:t>
        <w:br/>
        <w:t xml:space="preserve">    module.exports = { add };</w:t>
        <w:br/>
        <w:br/>
        <w:t xml:space="preserve">    // app.js (CommonJS)</w:t>
        <w:br/>
        <w:t xml:space="preserve">    const { add } = require('./math.js');</w:t>
        <w:br/>
        <w:t xml:space="preserve">    console.log(add(2, 3)); // 5</w:t>
      </w:r>
    </w:p>
    <w:p>
      <w:r>
        <w:t>### ES Modules (import/export)</w:t>
      </w:r>
    </w:p>
    <w:p>
      <w:pPr>
        <w:pStyle w:val="ListBullet"/>
      </w:pPr>
      <w:r>
        <w:t>JavaScript Standard: ES Modules are the official, standardized module system for JavaScript, used in browsers and increasingly in Node.js.</w:t>
      </w:r>
    </w:p>
    <w:p>
      <w:pPr>
        <w:pStyle w:val="ListBullet"/>
      </w:pPr>
      <w:r>
        <w:t>Asynchronous &amp; Static Loading: Modules are parsed and their dependencies are resolved *before* your code starts executing. This allows for optimizations like "tree-shaking" (removing unused code). It's like having a shopping list prepared before you go to the store.</w:t>
      </w:r>
    </w:p>
    <w:p>
      <w:pPr>
        <w:pStyle w:val="ListBullet"/>
      </w:pPr>
      <w:r>
        <w:t>Enabled in Node.js: You can use .mjs file extension, or specify "type": "module" in your package.json for .js files.</w:t>
      </w:r>
    </w:p>
    <w:p>
      <w:pPr>
        <w:pStyle w:val="ListBullet"/>
      </w:pPr>
      <w:r>
        <w:t>Syntax:</w:t>
      </w:r>
    </w:p>
    <w:p>
      <w:pPr>
        <w:pStyle w:val="ListBullet"/>
      </w:pPr>
      <w:r>
        <w:t>Exporting: Use export const add = ... or export default ...</w:t>
      </w:r>
    </w:p>
    <w:p>
      <w:pPr>
        <w:pStyle w:val="ListBullet"/>
      </w:pPr>
      <w:r>
        <w:t>Importing: Use import { add } from './math.mjs'; or import myModule from './myModule.mjs';</w:t>
      </w:r>
    </w:p>
    <w:p>
      <w:pPr>
        <w:pStyle w:val="ListBullet"/>
      </w:pPr>
      <w:r>
        <w:t>Example:</w:t>
      </w:r>
    </w:p>
    <w:p>
      <w:r>
        <w:rPr>
          <w:rFonts w:ascii="Consolas" w:hAnsi="Consolas"/>
          <w:sz w:val="19"/>
        </w:rPr>
        <w:t xml:space="preserve">    // math.mjs (ES Modules)</w:t>
        <w:br/>
        <w:t xml:space="preserve">    export function add(a, b) { return a + b; }</w:t>
        <w:br/>
        <w:br/>
        <w:t xml:space="preserve">    // app.mjs (ES Modules)</w:t>
        <w:br/>
        <w:t xml:space="preserve">    import { add } from './math.mjs';</w:t>
        <w:br/>
        <w:t xml:space="preserve">    console.log(add(2, 3)); // 5</w:t>
      </w:r>
    </w:p>
    <w:p>
      <w:r>
        <w:t>### Key Differences</w:t>
      </w:r>
    </w:p>
    <w:p>
      <w:r>
        <w:t>| Feature | CommonJS (require) | ES Modules (import) | | :---------------- | :--------------------------------- | :--------------------------------- | | Syntax | require(), module.exports | import, export | | Loading | Synchronous, Dynamic | Asynchronous, Static | | File Extension| .js (default) | .mjs or type: "module" in package.json | | dirname | Available | Not directly (use import.meta.url) | | Top-level await | No | Yes |</w:t>
      </w:r>
    </w:p>
    <w:p>
      <w:r>
        <w:t>### Interoperability</w:t>
      </w:r>
    </w:p>
    <w:p>
      <w:pPr>
        <w:pStyle w:val="ListBullet"/>
      </w:pPr>
      <w:r>
        <w:t>ES Modules can import CommonJS modules: Generally, ES Modules can seamlessly import CommonJS modules.</w:t>
      </w:r>
    </w:p>
    <w:p>
      <w:r>
        <w:rPr>
          <w:rFonts w:ascii="Consolas" w:hAnsi="Consolas"/>
          <w:sz w:val="19"/>
        </w:rPr>
        <w:t xml:space="preserve">    // esm-app.mjs</w:t>
        <w:br/>
        <w:t xml:space="preserve">    import commonjsModule from 'commonjs-package'; // Works!</w:t>
      </w:r>
    </w:p>
    <w:p>
      <w:pPr>
        <w:pStyle w:val="ListBullet"/>
      </w:pPr>
      <w:r>
        <w:t>CommonJS *cannot* directly require ES Modules: Due to ESM's static and asynchronous nature, CommonJS's synchronous require cannot directly load them. You might need dynamic import() within CommonJS, but it's more complex.</w:t>
      </w:r>
    </w:p>
    <w:p>
      <w:r>
        <w:t>### When to Prefer Which</w:t>
      </w:r>
    </w:p>
    <w:p>
      <w:pPr>
        <w:pStyle w:val="ListBullet"/>
      </w:pPr>
      <w:r>
        <w:t>CommonJS:</w:t>
      </w:r>
    </w:p>
    <w:p>
      <w:pPr>
        <w:pStyle w:val="ListBullet"/>
      </w:pPr>
      <w:r>
        <w:t>When working with existing Node.js projects or libraries that still rely on CommonJS.</w:t>
      </w:r>
    </w:p>
    <w:p>
      <w:pPr>
        <w:pStyle w:val="ListBullet"/>
      </w:pPr>
      <w:r>
        <w:t>For simple scripts where dynamic loading isn't an issue.</w:t>
      </w:r>
    </w:p>
    <w:p>
      <w:pPr>
        <w:pStyle w:val="ListBullet"/>
      </w:pPr>
      <w:r>
        <w:t>ES Modules:</w:t>
      </w:r>
    </w:p>
    <w:p>
      <w:pPr>
        <w:pStyle w:val="ListBullet"/>
      </w:pPr>
      <w:r>
        <w:t>For all new Node.js projects: It's the modern standard for JavaScript.</w:t>
      </w:r>
    </w:p>
    <w:p>
      <w:pPr>
        <w:pStyle w:val="ListBullet"/>
      </w:pPr>
      <w:r>
        <w:t>When targeting environments that use ESM (like browsers).</w:t>
      </w:r>
    </w:p>
    <w:p>
      <w:pPr>
        <w:pStyle w:val="ListBullet"/>
      </w:pPr>
      <w:r>
        <w:t>To leverage modern features like top-level await and tooling benefits like tree-shaking.</w:t>
      </w:r>
    </w:p>
    <w:p>
      <w:r>
        <w:t>### Summary</w:t>
      </w:r>
    </w:p>
    <w:p>
      <w:r>
        <w:t>ES Modules represent the future of JavaScript, offering better standardization and performance benefits. While CommonJS remains widely used in existing Node.js applications, adopting ES Modules for new projects is generally recommended. Node.js provides ways for these two systems to coexist, easing the transition.</w:t>
      </w:r>
    </w:p>
    <w:p/>
    <w:p>
      <w:pPr>
        <w:pStyle w:val="Heading2"/>
      </w:pPr>
      <w:r>
        <w:t>2460. Explain the Node.js Event Loop mechanism. How does it enable non-blocking I/O operations, and what is the significance of the `setImmediate()` vs. `process.nextTick()` differences?</w:t>
      </w:r>
    </w:p>
    <w:p>
      <w:r>
        <w:t>Node.js is single-threaded, yet it handles many operations concurrently without blocking. This magic is orchestrated by the Event Loop.</w:t>
      </w:r>
    </w:p>
    <w:p>
      <w:r>
        <w:t>### What is the Node.js Event Loop?</w:t>
      </w:r>
    </w:p>
    <w:p>
      <w:r>
        <w:t>Imagine a restaurant with a single chef (your Node.js thread). When a customer orders a complex dish (an I/O operation like reading a file or making a network request), the chef doesn't stop everything to prepare it. Instead, they give the order to an assistant (the underlying operating system kernel), and immediately start on the next simple order. When the complex dish is ready, the assistant notifies the chef, who then serves it.</w:t>
      </w:r>
    </w:p>
    <w:p>
      <w:r>
        <w:t>The Event Loop is this chef, continuously checking if there's any work to do, any completed "complex dishes" (I/O operations) to process, or any "simple orders" (callbacks) waiting. It keeps Node.js non-blocking.</w:t>
      </w:r>
    </w:p>
    <w:p>
      <w:r>
        <w:t>### How it Enables Non-Blocking I/O</w:t>
      </w:r>
    </w:p>
    <w:p>
      <w:r>
        <w:t>When Node.js encounters an asynchronous operation (like fs.readFile() or http.get()):</w:t>
      </w:r>
    </w:p>
    <w:p>
      <w:pPr>
        <w:pStyle w:val="ListBullet"/>
      </w:pPr>
      <w:r>
        <w:t>It offloads the task to the operating system.</w:t>
      </w:r>
    </w:p>
    <w:p>
      <w:pPr>
        <w:pStyle w:val="ListBullet"/>
      </w:pPr>
      <w:r>
        <w:t>It registers a callback function to be executed when the task completes.</w:t>
      </w:r>
    </w:p>
    <w:p>
      <w:pPr>
        <w:pStyle w:val="ListBullet"/>
      </w:pPr>
      <w:r>
        <w:t>It continues executing the rest of your JavaScript code.</w:t>
      </w:r>
    </w:p>
    <w:p>
      <w:r>
        <w:t>The Event Loop constantly monitors for completed tasks. Once an I/O operation finishes, its associated callback is placed into a queue. When the Event Loop finishes its current tasks, it picks up callbacks from these queues and executes them, allowing Node.js to appear concurrent despite being single-threaded.</w:t>
      </w:r>
    </w:p>
    <w:p>
      <w:r>
        <w:t>### setImmediate() vs. process.nextTick()</w:t>
      </w:r>
    </w:p>
    <w:p>
      <w:r>
        <w:t>These two functions schedule callbacks, but their execution timing differs significantly, impacting priority:</w:t>
      </w:r>
    </w:p>
    <w:p>
      <w:pPr>
        <w:pStyle w:val="ListBullet"/>
      </w:pPr>
      <w:r>
        <w:t>process.nextTick(callback):</w:t>
      </w:r>
    </w:p>
    <w:p>
      <w:pPr>
        <w:pStyle w:val="ListBullet"/>
      </w:pPr>
      <w:r>
        <w:t>This is not strictly part of the Event Loop phases but rather a special queue that gets processed *before* the Event Loop proceeds to its *next phase*.</w:t>
      </w:r>
    </w:p>
    <w:p>
      <w:pPr>
        <w:pStyle w:val="ListBullet"/>
      </w:pPr>
      <w:r>
        <w:t>Callbacks registered with nextTick are executed as soon as the current JavaScript call stack empties, effectively "cutting in line" before any timers or I/O callbacks. It's the highest priority.</w:t>
      </w:r>
    </w:p>
    <w:p>
      <w:pPr>
        <w:pStyle w:val="ListBullet"/>
      </w:pPr>
      <w:r>
        <w:t>setImmediate(callback):</w:t>
      </w:r>
    </w:p>
    <w:p>
      <w:pPr>
        <w:pStyle w:val="ListBullet"/>
      </w:pPr>
      <w:r>
        <w:t>This schedules a callback to be executed in the check phase of the Event Loop, which runs *after* I/O polling and callbacks but *before* close callbacks.</w:t>
      </w:r>
    </w:p>
    <w:p>
      <w:pPr>
        <w:pStyle w:val="ListBullet"/>
      </w:pPr>
      <w:r>
        <w:t>It's useful for deferring execution to the "next turn" of the Event Loop *after* current I/O operations have been processed.</w:t>
      </w:r>
    </w:p>
    <w:p>
      <w:r>
        <w:t>Code Example:</w:t>
      </w:r>
    </w:p>
    <w:p>
      <w:r>
        <w:rPr>
          <w:rFonts w:ascii="Consolas" w:hAnsi="Consolas"/>
          <w:sz w:val="19"/>
        </w:rPr>
        <w:t>console.log('Start');</w:t>
        <w:br/>
        <w:br/>
        <w:t>setTimeout(() =&gt; {</w:t>
        <w:br/>
        <w:t xml:space="preserve">  console.log('setTimeout callback');</w:t>
        <w:br/>
        <w:t>}, 0); // Scheduled for the timers phase</w:t>
        <w:br/>
        <w:br/>
        <w:t>setImmediate(() =&gt; {</w:t>
        <w:br/>
        <w:t xml:space="preserve">  console.log('setImmediate callback');</w:t>
        <w:br/>
        <w:t>}); // Scheduled for the check phase</w:t>
        <w:br/>
        <w:br/>
        <w:t>process.nextTick(() =&gt; {</w:t>
        <w:br/>
        <w:t xml:space="preserve">  console.log('process.nextTick callback');</w:t>
        <w:br/>
        <w:t>}); // Runs before the Event Loop's next phase</w:t>
        <w:br/>
        <w:br/>
        <w:t>console.log('End');</w:t>
      </w:r>
    </w:p>
    <w:p>
      <w:r>
        <w:t>Expected Output:</w:t>
      </w:r>
    </w:p>
    <w:p>
      <w:r>
        <w:rPr>
          <w:rFonts w:ascii="Consolas" w:hAnsi="Consolas"/>
          <w:sz w:val="19"/>
        </w:rPr>
        <w:t>Start</w:t>
        <w:br/>
        <w:t>End</w:t>
        <w:br/>
        <w:t>process.nextTick callback</w:t>
        <w:br/>
        <w:t>setTimeout callback</w:t>
        <w:br/>
        <w:t>setImmediate callback</w:t>
      </w:r>
    </w:p>
    <w:p>
      <w:r>
        <w:t>(Note: setTimeout(0) and setImmediate() can sometimes flip order if setTimeout hasn't fully registered, but nextTick *always* runs first among these.)</w:t>
      </w:r>
    </w:p>
    <w:p>
      <w:r>
        <w:t>### Summary</w:t>
      </w:r>
    </w:p>
    <w:p>
      <w:r>
        <w:t>The Node.js Event Loop is a core mechanism that allows Node.js to perform non-blocking I/O. It continually processes tasks and callbacks. process.nextTick() provides the highest priority for deferring execution, running *before* the Event Loop's next phase, while setImmediate() runs in a dedicated check phase *after* I/O callbacks within an Event Loop cycle.</w:t>
      </w:r>
    </w:p>
    <w:p/>
    <w:p>
      <w:pPr>
        <w:pStyle w:val="Heading2"/>
      </w:pPr>
      <w:r>
        <w:t>2461. Describe the module system in Node.js. What are the key differences between CommonJS and ES Modules when developing a Node.js application, and how do you handle interoperability between them?</w:t>
      </w:r>
    </w:p>
    <w:p>
      <w:r>
        <w:t>Node.js employs a module system to organize code into reusable, isolated units. This prevents global scope pollution and promotes maintainability, much like using individual LEGO bricks to build a larger structure. Node.js primarily supports two module systems: CommonJS (CJS) and ES Modules (ESM).</w:t>
      </w:r>
    </w:p>
    <w:p>
      <w:r>
        <w:t>### CommonJS (CJS)</w:t>
      </w:r>
    </w:p>
    <w:p>
      <w:r>
        <w:t>CommonJS is Node.js's original and default module system.</w:t>
      </w:r>
    </w:p>
    <w:p>
      <w:pPr>
        <w:pStyle w:val="ListBullet"/>
      </w:pPr>
      <w:r>
        <w:t>Syntax: It uses require() to import modules and module.exports or exports to define what a module provides.</w:t>
      </w:r>
    </w:p>
    <w:p>
      <w:pPr>
        <w:pStyle w:val="ListBullet"/>
      </w:pPr>
      <w:r>
        <w:t>Loading: Modules are loaded synchronously, meaning execution pauses until the required module is loaded.</w:t>
      </w:r>
    </w:p>
    <w:p>
      <w:pPr>
        <w:pStyle w:val="ListBullet"/>
      </w:pPr>
      <w:r>
        <w:t>Example:</w:t>
      </w:r>
    </w:p>
    <w:p>
      <w:r>
        <w:rPr>
          <w:rFonts w:ascii="Consolas" w:hAnsi="Consolas"/>
          <w:sz w:val="19"/>
        </w:rPr>
        <w:t xml:space="preserve">    // math.js (CJS export)</w:t>
        <w:br/>
        <w:t xml:space="preserve">    function add(a, b) { return a + b; }</w:t>
        <w:br/>
        <w:t xml:space="preserve">    module.exports = { add };</w:t>
        <w:br/>
        <w:br/>
        <w:t xml:space="preserve">    // app.js (CJS import)</w:t>
        <w:br/>
        <w:t xml:space="preserve">    const math = require('./math');</w:t>
        <w:br/>
        <w:t xml:space="preserve">    console.log(math.add(2, 3)); // Output: 5</w:t>
      </w:r>
    </w:p>
    <w:p>
      <w:r>
        <w:t>### ES Modules (ESM)</w:t>
      </w:r>
    </w:p>
    <w:p>
      <w:r>
        <w:t>ES Modules are the standardized JavaScript module system, also used by browsers, and fully supported in Node.js.</w:t>
      </w:r>
    </w:p>
    <w:p>
      <w:pPr>
        <w:pStyle w:val="ListBullet"/>
      </w:pPr>
      <w:r>
        <w:t>Syntax: It uses import to bring in modules and export to expose functionality.</w:t>
      </w:r>
    </w:p>
    <w:p>
      <w:pPr>
        <w:pStyle w:val="ListBullet"/>
      </w:pPr>
      <w:r>
        <w:t>Loading: ESM loads modules asynchronously and allows for static analysis (determining imports/exports before execution).</w:t>
      </w:r>
    </w:p>
    <w:p>
      <w:pPr>
        <w:pStyle w:val="ListBullet"/>
      </w:pPr>
      <w:r>
        <w:t>Enabling in Node.js:</w:t>
      </w:r>
    </w:p>
    <w:p>
      <w:pPr>
        <w:pStyle w:val="ListBullet"/>
      </w:pPr>
      <w:r>
        <w:t>Use the .mjs file extension.</w:t>
      </w:r>
    </w:p>
    <w:p>
      <w:pPr>
        <w:pStyle w:val="ListBullet"/>
      </w:pPr>
      <w:r>
        <w:t>Add "type": "module" to your package.json file, making all .js files in that package ESM by default.</w:t>
      </w:r>
    </w:p>
    <w:p>
      <w:pPr>
        <w:pStyle w:val="ListBullet"/>
      </w:pPr>
      <w:r>
        <w:t>Example:</w:t>
      </w:r>
    </w:p>
    <w:p>
      <w:r>
        <w:rPr>
          <w:rFonts w:ascii="Consolas" w:hAnsi="Consolas"/>
          <w:sz w:val="19"/>
        </w:rPr>
        <w:t xml:space="preserve">    // math.mjs (ESM export)</w:t>
        <w:br/>
        <w:t xml:space="preserve">    export function add(a, b) { return a + b; }</w:t>
        <w:br/>
        <w:br/>
        <w:t xml:space="preserve">    // app.mjs (ESM import)</w:t>
        <w:br/>
        <w:t xml:space="preserve">    import { add } from './math.mjs';</w:t>
        <w:br/>
        <w:t xml:space="preserve">    console.log(add(2, 3)); // Output: 5</w:t>
      </w:r>
    </w:p>
    <w:p>
      <w:r>
        <w:t>### Key Differences</w:t>
      </w:r>
    </w:p>
    <w:p>
      <w:r>
        <w:t>| Feature | CommonJS (CJS) | ES Modules (ESM) | | :---------- | :-------------------------------------- | :---------------------------------------------- | | Syntax | require(), module.exports | import, export | | Loading | Synchronous | Asynchronous (static analysis) | | Default | Yes, for .js files (without "type") | No, requires .mjs or "type": "module" | | dirname | Available | Not directly available (needs import.meta.url) |</w:t>
      </w:r>
    </w:p>
    <w:p>
      <w:r>
        <w:t>### Interoperability</w:t>
      </w:r>
    </w:p>
    <w:p>
      <w:r>
        <w:t>Handling both module systems within an application is common during transition periods.</w:t>
      </w:r>
    </w:p>
    <w:p>
      <w:pPr>
        <w:pStyle w:val="ListBullet"/>
      </w:pPr>
      <w:r>
        <w:t>ESM importing CJS: This is generally straightforward. An ES Module can import a CommonJS module, which will be treated as a default export.</w:t>
      </w:r>
    </w:p>
    <w:p>
      <w:r>
        <w:rPr>
          <w:rFonts w:ascii="Consolas" w:hAnsi="Consolas"/>
          <w:sz w:val="19"/>
        </w:rPr>
        <w:t xml:space="preserve">    // cjs-util.js</w:t>
        <w:br/>
        <w:t xml:space="preserve">    module.exports = { name: "CJS Module" };</w:t>
        <w:br/>
        <w:br/>
        <w:t xml:space="preserve">    // esm-app.mjs</w:t>
        <w:br/>
        <w:t xml:space="preserve">    import cjsUtil from './cjs-util.js';</w:t>
        <w:br/>
        <w:t xml:space="preserve">    console.log(cjsUtil.name); // Output: CJS Module</w:t>
      </w:r>
    </w:p>
    <w:p>
      <w:pPr>
        <w:pStyle w:val="ListBullet"/>
      </w:pPr>
      <w:r>
        <w:t>CJS importing ESM: Direct require() of an ESM module is not supported. To use an ESM module from within a CJS file, you must use dynamic import(). This is an asynchronous operation.</w:t>
      </w:r>
    </w:p>
    <w:p>
      <w:r>
        <w:rPr>
          <w:rFonts w:ascii="Consolas" w:hAnsi="Consolas"/>
          <w:sz w:val="19"/>
        </w:rPr>
        <w:t xml:space="preserve">    // esm-data.mjs</w:t>
        <w:br/>
        <w:t xml:space="preserve">    export const data = "ESM Data";</w:t>
        <w:br/>
        <w:br/>
        <w:t xml:space="preserve">    // cjs-app.js</w:t>
        <w:br/>
        <w:t xml:space="preserve">    async function main() {</w:t>
        <w:br/>
        <w:t xml:space="preserve">        const { data } = await import('./esm-data.mjs'); // Dynamic import</w:t>
        <w:br/>
        <w:t xml:space="preserve">        console.log(data); // Output: ESM Data</w:t>
        <w:br/>
        <w:t xml:space="preserve">    }</w:t>
        <w:br/>
        <w:t xml:space="preserve">    main();</w:t>
      </w:r>
    </w:p>
    <w:p>
      <w:r>
        <w:t>### Summary</w:t>
      </w:r>
    </w:p>
    <w:p>
      <w:r>
        <w:t>Node.js offers two powerful module systems: CommonJS (the traditional default) and ES Modules (the modern JavaScript standard). While CJS uses require/module.exports for synchronous loading, ESM uses import/export for asynchronous loading and better static analysis. Interoperability is primarily managed by allowing ESM to import CJS, and CJS can load ESM using dynamic import(). For new projects, favoring ES Modules is often recommended due to its standardized nature and modern features.</w:t>
      </w:r>
    </w:p>
    <w:p/>
    <w:p>
      <w:pPr>
        <w:pStyle w:val="Heading2"/>
      </w:pPr>
      <w:r>
        <w:t>2462. Discuss different strategies for error handling in asynchronous Node.js applications, distinguishing between callback-based errors, Promise rejections, and uncaught exceptions. How would you ensure graceful shutdown in case of a critical error?</w:t>
      </w:r>
    </w:p>
    <w:p>
      <w:r>
        <w:t>Error handling is crucial in asynchronous Node.js applications to ensure stability and provide a good user experience. Different asynchronous patterns require distinct error handling strategies.</w:t>
      </w:r>
    </w:p>
    <w:p>
      <w:r>
        <w:t>### 1. Callback-based Errors</w:t>
      </w:r>
    </w:p>
    <w:p>
      <w:r>
        <w:t>Traditionally, Node.js uses the "error-first callback" pattern. This means the first argument to any callback function is reserved for an error object, if an error occurred.</w:t>
      </w:r>
    </w:p>
    <w:p>
      <w:r>
        <w:t>Strategy: Always check for an error object in the callback.</w:t>
      </w:r>
    </w:p>
    <w:p>
      <w:r>
        <w:t>Example:</w:t>
      </w:r>
    </w:p>
    <w:p>
      <w:r>
        <w:rPr>
          <w:rFonts w:ascii="Consolas" w:hAnsi="Consolas"/>
          <w:sz w:val="19"/>
        </w:rPr>
        <w:t>// Simulate an async operation</w:t>
        <w:br/>
        <w:t>function readFile(filename, callback) {</w:t>
        <w:br/>
        <w:t xml:space="preserve">    if (filename !== 'data.txt') {</w:t>
        <w:br/>
        <w:t xml:space="preserve">        return callback(new Error('File not found!')); // Pass error</w:t>
        <w:br/>
        <w:t xml:space="preserve">    }</w:t>
        <w:br/>
        <w:t xml:space="preserve">    callback(null, 'File content'); // Pass data (null error)</w:t>
        <w:br/>
        <w:t>}</w:t>
        <w:br/>
        <w:br/>
        <w:t>readFile('invalid.txt', (err, data) =&gt; {</w:t>
        <w:br/>
        <w:t xml:space="preserve">    if (err) {</w:t>
        <w:br/>
        <w:t xml:space="preserve">        console.error('Callback Error:', err.message); // Handle error</w:t>
        <w:br/>
        <w:t xml:space="preserve">        return;</w:t>
        <w:br/>
        <w:t xml:space="preserve">    }</w:t>
        <w:br/>
        <w:t xml:space="preserve">    console.log('Callback Data:', data);</w:t>
        <w:br/>
        <w:t>});</w:t>
      </w:r>
    </w:p>
    <w:p>
      <w:r>
        <w:t>### 2. Promise Rejections</w:t>
      </w:r>
    </w:p>
    <w:p>
      <w:r>
        <w:t>Promises represent the eventual completion or failure of an asynchronous operation. A failure results in a "rejection."</w:t>
      </w:r>
    </w:p>
    <w:p>
      <w:r>
        <w:t>Strategy: Use the .catch() method or try...catch with async/await.</w:t>
      </w:r>
    </w:p>
    <w:p>
      <w:r>
        <w:t>Example:</w:t>
      </w:r>
    </w:p>
    <w:p>
      <w:r>
        <w:rPr>
          <w:rFonts w:ascii="Consolas" w:hAnsi="Consolas"/>
          <w:sz w:val="19"/>
        </w:rPr>
        <w:t>function fetchData() {</w:t>
        <w:br/>
        <w:t xml:space="preserve">    return new Promise((resolve, reject) =&gt; {</w:t>
        <w:br/>
        <w:t xml:space="preserve">        if (Math.random() &gt; 0.5) {</w:t>
        <w:br/>
        <w:t xml:space="preserve">            reject(new Error('Failed to fetch data!')); // Reject Promise</w:t>
        <w:br/>
        <w:t xml:space="preserve">        } else {</w:t>
        <w:br/>
        <w:t xml:space="preserve">            resolve('Data fetched successfully');</w:t>
        <w:br/>
        <w:t xml:space="preserve">        }</w:t>
        <w:br/>
        <w:t xml:space="preserve">    });</w:t>
        <w:br/>
        <w:t>}</w:t>
        <w:br/>
        <w:br/>
        <w:t>// Using .catch()</w:t>
        <w:br/>
        <w:t>fetchData()</w:t>
        <w:br/>
        <w:t xml:space="preserve">    .then(data =&gt; console.log('Promise Data:', data))</w:t>
        <w:br/>
        <w:t xml:space="preserve">    .catch(err =&gt; console.error('Promise Error (.catch):', err.message));</w:t>
        <w:br/>
        <w:br/>
        <w:t>// Using async/await with try...catch</w:t>
        <w:br/>
        <w:t>async function processData() {</w:t>
        <w:br/>
        <w:t xml:space="preserve">    try {</w:t>
        <w:br/>
        <w:t xml:space="preserve">        const data = await fetchData();</w:t>
        <w:br/>
        <w:t xml:space="preserve">        console.log('Async/Await Data:', data);</w:t>
        <w:br/>
        <w:t xml:space="preserve">    } catch (err) {</w:t>
        <w:br/>
        <w:t xml:space="preserve">        console.error('Async/Await Error (try...catch):', err.message);</w:t>
        <w:br/>
        <w:t xml:space="preserve">    }</w:t>
        <w:br/>
        <w:t>}</w:t>
        <w:br/>
        <w:t>processData();</w:t>
      </w:r>
    </w:p>
    <w:p>
      <w:r>
        <w:t>### 3. Uncaught Exceptions</w:t>
      </w:r>
    </w:p>
    <w:p>
      <w:r>
        <w:t>These are synchronous errors that occur outside of a try...catch block or Promise .catch(), or Promise rejections that are never handled. They often indicate a critical bug.</w:t>
      </w:r>
    </w:p>
    <w:p>
      <w:r>
        <w:t>Strategy: Listen for process events, but generally, these should lead to application termination after logging.</w:t>
      </w:r>
    </w:p>
    <w:p>
      <w:pPr>
        <w:pStyle w:val="ListBullet"/>
      </w:pPr>
      <w:r>
        <w:t>process.on('uncaughtException'): Catches synchronous errors not handled elsewhere.</w:t>
      </w:r>
    </w:p>
    <w:p>
      <w:pPr>
        <w:pStyle w:val="ListBullet"/>
      </w:pPr>
      <w:r>
        <w:t>process.on('unhandledRejection'): Catches Promise rejections that don't have a .catch() handler.</w:t>
      </w:r>
    </w:p>
    <w:p>
      <w:r>
        <w:t>Example (for illustration, not for recovery):</w:t>
      </w:r>
    </w:p>
    <w:p>
      <w:r>
        <w:rPr>
          <w:rFonts w:ascii="Consolas" w:hAnsi="Consolas"/>
          <w:sz w:val="19"/>
        </w:rPr>
        <w:t>process.on('uncaughtException', (err) =&gt; {</w:t>
        <w:br/>
        <w:t xml:space="preserve">    console.error('UNCAUGHT EXCEPTION:', err.message);</w:t>
        <w:br/>
        <w:t xml:space="preserve">    // Log the error, then gracefully shutdown (see below)</w:t>
        <w:br/>
        <w:t xml:space="preserve">    process.exit(1); // Exit process</w:t>
        <w:br/>
        <w:t>});</w:t>
        <w:br/>
        <w:br/>
        <w:t>process.on('unhandledRejection', (reason, promise) =&gt; {</w:t>
        <w:br/>
        <w:t xml:space="preserve">    console.error('UNHANDLED REJECTION:', reason.message);</w:t>
        <w:br/>
        <w:t xml:space="preserve">    // Log the error, then gracefully shutdown</w:t>
        <w:br/>
        <w:t xml:space="preserve">    process.exit(1);</w:t>
        <w:br/>
        <w:t>});</w:t>
        <w:br/>
        <w:br/>
        <w:t>// Example of an uncaught exception (synchronous error)</w:t>
        <w:br/>
        <w:t>// throw new Error('Oops, a synchronous unhandled error!');</w:t>
        <w:br/>
        <w:br/>
        <w:t>// Example of an unhandled rejection</w:t>
        <w:br/>
        <w:t>// Promise.reject(new Error('This promise was not caught!'));</w:t>
      </w:r>
    </w:p>
    <w:p>
      <w:r>
        <w:t>Important: While you can listen to these, it's generally best practice to fix the code to avoid them. Using process.exit() within these handlers is common as the application state might be unpredictable.</w:t>
      </w:r>
    </w:p>
    <w:p>
      <w:r>
        <w:t>### Graceful Shutdown</w:t>
      </w:r>
    </w:p>
    <w:p>
      <w:r>
        <w:t>In case of a critical error, graceful shutdown means stopping new requests, finishing ongoing tasks, and releasing resources (like database connections, file handles) before the application terminates.</w:t>
      </w:r>
    </w:p>
    <w:p>
      <w:r>
        <w:t>Strategy: Listen for termination signals and initiate cleanup.</w:t>
      </w:r>
    </w:p>
    <w:p>
      <w:r>
        <w:rPr>
          <w:rFonts w:ascii="Consolas" w:hAnsi="Consolas"/>
          <w:sz w:val="19"/>
        </w:rPr>
        <w:t>let isShuttingDown = false; // Flag to prevent new work</w:t>
        <w:br/>
        <w:br/>
        <w:t>function initiateGracefulShutdown() {</w:t>
        <w:br/>
        <w:t xml:space="preserve">    if (isShuttingDown) return;</w:t>
        <w:br/>
        <w:t xml:space="preserve">    isShuttingDown = true;</w:t>
        <w:br/>
        <w:t xml:space="preserve">    console.log('\nInitiating graceful shutdown...');</w:t>
        <w:br/>
        <w:br/>
        <w:t xml:space="preserve">    // 1. Stop accepting new requests (e.g., close HTTP server)</w:t>
        <w:br/>
        <w:t xml:space="preserve">    // server.close(() =&gt; {</w:t>
        <w:br/>
        <w:t xml:space="preserve">    //     console.log('HTTP server closed.');</w:t>
        <w:br/>
        <w:t xml:space="preserve">    // });</w:t>
        <w:br/>
        <w:br/>
        <w:t xml:space="preserve">    // 2. Close database connections</w:t>
        <w:br/>
        <w:t xml:space="preserve">    // dbConnection.close(() =&gt; {</w:t>
        <w:br/>
        <w:t xml:space="preserve">    //     console.log('Database connection closed.');</w:t>
        <w:br/>
        <w:t xml:space="preserve">    //     process.exit(0); // Exit once all resources are released</w:t>
        <w:br/>
        <w:t xml:space="preserve">    // });</w:t>
        <w:br/>
        <w:br/>
        <w:t xml:space="preserve">    // For this example, just exit after a delay</w:t>
        <w:br/>
        <w:t xml:space="preserve">    setTimeout(() =&gt; {</w:t>
        <w:br/>
        <w:t xml:space="preserve">        console.log('Graceful shutdown complete. Exiting.');</w:t>
        <w:br/>
        <w:t xml:space="preserve">        process.exit(0);</w:t>
        <w:br/>
        <w:t xml:space="preserve">    }, 1000);</w:t>
        <w:br/>
        <w:t>}</w:t>
        <w:br/>
        <w:br/>
        <w:t>// Listen for termination signals (Ctrl+C, kill command)</w:t>
        <w:br/>
        <w:t>process.on('SIGTERM', initiateGracefulShutdown);</w:t>
        <w:br/>
        <w:t>process.on('SIGINT', initiateGracefulShutdown);</w:t>
        <w:br/>
        <w:br/>
        <w:t>// Example of a critical error triggering shutdown</w:t>
        <w:br/>
        <w:t>// setTimeout(() =&gt; {</w:t>
        <w:br/>
        <w:t>//     console.log('Simulating a critical error...');</w:t>
        <w:br/>
        <w:t>//     process.emit('SIGTERM'); // Manually trigger shutdown</w:t>
        <w:br/>
        <w:t>// }, 3000);</w:t>
      </w:r>
    </w:p>
    <w:p>
      <w:r>
        <w:t>### Summary</w:t>
      </w:r>
    </w:p>
    <w:p>
      <w:r>
        <w:t>Node.js offers specific patterns for handling errors based on the asynchronous mechanism: error-first callbacks for traditional functions, .catch() or try...catch for Promises. Uncaught exceptions and unhandled rejections are critical and usually lead to application restart after graceful shutdown. Implementing graceful shutdown ensures resources are released safely, maintaining system stability.</w:t>
      </w:r>
    </w:p>
    <w:p/>
    <w:p>
      <w:pPr>
        <w:pStyle w:val="Heading2"/>
      </w:pPr>
      <w:r>
        <w:t>2463. What are streams in Node.js? Provide an example scenario where using streams would be more beneficial than reading or writing data in a single buffer, and explain why.</w:t>
      </w:r>
    </w:p>
    <w:p>
      <w:r>
        <w:t>As an experienced technical interviewer, I'm happy to explain streams in Node.js in a beginner-friendly way.</w:t>
      </w:r>
    </w:p>
    <w:p>
      <w:r>
        <w:t>---</w:t>
      </w:r>
    </w:p>
    <w:p>
      <w:r>
        <w:t>### What are Streams in Node.js?</w:t>
      </w:r>
    </w:p>
    <w:p>
      <w:r>
        <w:t>Imagine you're trying to move a very large amount of water.</w:t>
      </w:r>
    </w:p>
    <w:p>
      <w:pPr>
        <w:pStyle w:val="ListBullet"/>
      </w:pPr>
      <w:r>
        <w:t>A single buffer is like trying to catch all the water in one enormous bucket. You have to wait until the entire bucket is full before you can do anything with the water.</w:t>
      </w:r>
    </w:p>
    <w:p>
      <w:pPr>
        <w:pStyle w:val="ListBullet"/>
      </w:pPr>
      <w:r>
        <w:t>A stream is like using a garden hose. The water flows continuously in small, manageable trickles. You can start processing or directing the water as soon as the first drop comes out, without waiting for all of it.</w:t>
      </w:r>
    </w:p>
    <w:p>
      <w:r>
        <w:t>In Node.js, a stream is an abstract interface for working with *streaming data*. It means data is processed in small chunks instead of loading everything into memory at once. Streams can be:</w:t>
      </w:r>
    </w:p>
    <w:p>
      <w:pPr>
        <w:pStyle w:val="ListBullet"/>
      </w:pPr>
      <w:r>
        <w:t>Readable: For reading data (e.g., from a file).</w:t>
      </w:r>
    </w:p>
    <w:p>
      <w:pPr>
        <w:pStyle w:val="ListBullet"/>
      </w:pPr>
      <w:r>
        <w:t>Writable: For writing data (e.g., to a file).</w:t>
      </w:r>
    </w:p>
    <w:p>
      <w:pPr>
        <w:pStyle w:val="ListBullet"/>
      </w:pPr>
      <w:r>
        <w:t>Duplex: Both readable and writable (like a TCP socket).</w:t>
      </w:r>
    </w:p>
    <w:p>
      <w:pPr>
        <w:pStyle w:val="ListBullet"/>
      </w:pPr>
      <w:r>
        <w:t>Transform: A duplex stream that can modify data as it's read and then written.</w:t>
      </w:r>
    </w:p>
    <w:p>
      <w:r>
        <w:t>### Why Use Streams?</w:t>
      </w:r>
    </w:p>
    <w:p>
      <w:r>
        <w:t>Streams offer significant advantages over traditional single-buffer operations, primarily concerning memory efficiency and time efficiency:</w:t>
      </w:r>
    </w:p>
    <w:p>
      <w:pPr>
        <w:pStyle w:val="ListBullet"/>
      </w:pPr>
      <w:r>
        <w:t>Memory Efficiency: You don't need to load an entire large file or data set into your computer's RAM. You process small pieces, keeping your application's memory footprint low.</w:t>
      </w:r>
    </w:p>
    <w:p>
      <w:pPr>
        <w:pStyle w:val="ListBullet"/>
      </w:pPr>
      <w:r>
        <w:t>Time Efficiency: You can start processing data much sooner. As soon as the first chunk arrives, you can work on it, rather than waiting for the entire data source to be available. This is often called "pipelining."</w:t>
      </w:r>
    </w:p>
    <w:p>
      <w:r>
        <w:t>### Example Scenario: Processing a Large Log File</w:t>
      </w:r>
    </w:p>
    <w:p>
      <w:r>
        <w:t>Let's say you have a massive access.log file, perhaps 10 Gigabytes (GB) in size, and you need to read it, filter out specific lines, and write the filtered lines to a new file.</w:t>
      </w:r>
    </w:p>
    <w:p>
      <w:r>
        <w:t>Scenario without Streams (using single buffer):</w:t>
      </w:r>
    </w:p>
    <w:p>
      <w:r>
        <w:t>If you tried to read this 10GB file into memory using fs.readFileSync():</w:t>
      </w:r>
    </w:p>
    <w:p>
      <w:r>
        <w:rPr>
          <w:rFonts w:ascii="Consolas" w:hAnsi="Consolas"/>
          <w:sz w:val="19"/>
        </w:rPr>
        <w:t>const fs = require('fs');</w:t>
        <w:br/>
        <w:br/>
        <w:t>try {</w:t>
        <w:br/>
        <w:t xml:space="preserve">    const fileContent = fs.readFileSync('access.log', 'utf8'); // Tries to load 10GB into RAM!</w:t>
        <w:br/>
        <w:t xml:space="preserve">    // Process fileContent...</w:t>
        <w:br/>
        <w:t xml:space="preserve">    fs.writeFileSync('filtered_access.log', processedContent);</w:t>
        <w:br/>
        <w:t>} catch (error) {</w:t>
        <w:br/>
        <w:t xml:space="preserve">    console.error('Error reading/writing file:', error);</w:t>
        <w:br/>
        <w:t>}</w:t>
      </w:r>
    </w:p>
    <w:p>
      <w:r>
        <w:t>Why it's problematic: Your Node.js application would likely crash with an "out of memory" error because trying to load 10GB into a single buffer exceeds typical available RAM for a single process. Even if it didn't crash, it would freeze your application while it loads everything, and consume vast system resources.</w:t>
      </w:r>
    </w:p>
    <w:p>
      <w:r>
        <w:t>Scenario with Streams (beneficial approach):</w:t>
      </w:r>
    </w:p>
    <w:p>
      <w:r>
        <w:t>Using Node.js streams, you can read the file in small chunks (e.g., 64KB at a time), process each chunk, and write the result, never holding the entire 10GB file in memory.</w:t>
      </w:r>
    </w:p>
    <w:p>
      <w:r>
        <w:rPr>
          <w:rFonts w:ascii="Consolas" w:hAnsi="Consolas"/>
          <w:sz w:val="19"/>
        </w:rPr>
        <w:t>const fs = require('fs');</w:t>
        <w:br/>
        <w:br/>
        <w:t>// Create a readable stream for the large input file</w:t>
        <w:br/>
        <w:t>const readStream = fs.createReadStream('access.log', { encoding: 'utf8' });</w:t>
        <w:br/>
        <w:br/>
        <w:t>// Create a writable stream for the output file</w:t>
        <w:br/>
        <w:t>const writeStream = fs.createWriteStream('filtered_access.log');</w:t>
        <w:br/>
        <w:br/>
        <w:t>// Listen for 'data' events on the readable stream</w:t>
        <w:br/>
        <w:t>readStream.on('data', (chunk) =&gt; {</w:t>
        <w:br/>
        <w:t xml:space="preserve">    // 'chunk' is a small piece of the file (e.g., 64KB)</w:t>
        <w:br/>
        <w:t xml:space="preserve">    // You can process this chunk here, e.g., filter lines</w:t>
        <w:br/>
        <w:t xml:space="preserve">    const processedChunk = chunk.toUpperCase(); // Simple example: convert to uppercase</w:t>
        <w:br/>
        <w:t xml:space="preserve">    writeStream.write(processedChunk); // Write processed chunk to the output file</w:t>
        <w:br/>
        <w:t>});</w:t>
        <w:br/>
        <w:br/>
        <w:t>// Listen for the 'end' event when all data has been read</w:t>
        <w:br/>
        <w:t>readStream.on('end', () =&gt; {</w:t>
        <w:br/>
        <w:t xml:space="preserve">    writeStream.end(); // Signal that no more data will be written to the output file</w:t>
        <w:br/>
        <w:t xml:space="preserve">    console.log('Large log file processed using streams!');</w:t>
        <w:br/>
        <w:t>});</w:t>
        <w:br/>
        <w:br/>
        <w:t>// Handle any errors that might occur during reading</w:t>
        <w:br/>
        <w:t>readStream.on('error', (err) =&gt; {</w:t>
        <w:br/>
        <w:t xml:space="preserve">    console.error('Error reading file:', err);</w:t>
        <w:br/>
        <w:t>});</w:t>
      </w:r>
    </w:p>
    <w:p>
      <w:r>
        <w:t>Why this is more beneficial:</w:t>
      </w:r>
    </w:p>
    <w:p>
      <w:pPr>
        <w:pStyle w:val="ListBullet"/>
      </w:pPr>
      <w:r>
        <w:t>Memory Footprint: The application's memory usage remains low and stable. It only holds a small chunk (e.g., 64KB) in memory at any given time, regardless of the file's total size.</w:t>
      </w:r>
    </w:p>
    <w:p>
      <w:pPr>
        <w:pStyle w:val="ListBullet"/>
      </w:pPr>
      <w:r>
        <w:t>Responsiveness: Processing starts immediately with the first chunk. If you were building a web server, it wouldn't freeze while loading the file; it could serve other requests.</w:t>
      </w:r>
    </w:p>
    <w:p>
      <w:pPr>
        <w:pStyle w:val="ListBullet"/>
      </w:pPr>
      <w:r>
        <w:t>Scalability: This approach can handle arbitrarily large files (terabytes or more) without issues, limited only by disk space for the output, not RAM.</w:t>
      </w:r>
    </w:p>
    <w:p>
      <w:r>
        <w:t>### Summary</w:t>
      </w:r>
    </w:p>
    <w:p>
      <w:r>
        <w:t>Streams are a powerful pattern in Node.js for handling data efficiently. By processing data in small, continuous chunks rather than all at once, they dramatically improve memory usage, performance, and scalability, especially when dealing with large files or network data. They are fundamental for building robust and performant Node.js applications.</w:t>
      </w:r>
    </w:p>
    <w:p/>
    <w:p>
      <w:pPr>
        <w:pStyle w:val="Heading2"/>
      </w:pPr>
      <w:r>
        <w:t>2464. How would you secure a Node.js API against common vulnerabilities like SQL injection, XSS, and CSRF? Discuss specific practices and tools you would employ.</w:t>
      </w:r>
    </w:p>
    <w:p>
      <w:r>
        <w:t>Securing a Node.js API against common vulnerabilities is critical for protecting user data and maintaining trust. Here's how to address SQL Injection, XSS, and CSRF:</w:t>
      </w:r>
    </w:p>
    <w:p>
      <w:r>
        <w:t>### 1. SQL Injection</w:t>
      </w:r>
    </w:p>
    <w:p>
      <w:r>
        <w:t>Concept: An attacker inserts malicious SQL code into user input (like a login form) to trick your database into executing unintended commands, potentially revealing or altering data. Imagine someone writing a secret instruction on a form that completely changes its purpose.</w:t>
      </w:r>
    </w:p>
    <w:p>
      <w:r>
        <w:t>Solution: Use parameterized queries (also known as prepared statements). This separates the query's structure from the data provided by the user. The database understands which parts are instructions and which are just data, preventing malicious code from being executed.</w:t>
      </w:r>
    </w:p>
    <w:p>
      <w:r>
        <w:t>Practice &amp; Tool: Node.js database drivers like pg (PostgreSQL) or mysql2 automatically handle parameterized queries.</w:t>
      </w:r>
    </w:p>
    <w:p>
      <w:r>
        <w:t>Example:</w:t>
      </w:r>
    </w:p>
    <w:p>
      <w:r>
        <w:rPr>
          <w:rFonts w:ascii="Consolas" w:hAnsi="Consolas"/>
          <w:sz w:val="19"/>
        </w:rPr>
        <w:t>// BAD: Directly embedding user input (vulnerable)</w:t>
        <w:br/>
        <w:t>// const query = `SELECT * FROM users WHERE username = '${req.body.user}'`;</w:t>
        <w:br/>
        <w:br/>
        <w:t>// GOOD: Using a parameterized query</w:t>
        <w:br/>
        <w:t>db.query('SELECT * FROM users WHERE username = ?', [req.body.user], (err, results) =&gt; {</w:t>
        <w:br/>
        <w:t xml:space="preserve">  if (err) throw err;</w:t>
        <w:br/>
        <w:t xml:space="preserve">  // Process results safely</w:t>
        <w:br/>
        <w:t>});</w:t>
      </w:r>
    </w:p>
    <w:p>
      <w:r>
        <w:t>### 2. Cross-Site Scripting (XSS)</w:t>
      </w:r>
    </w:p>
    <w:p>
      <w:r>
        <w:t>Concept: An attacker injects malicious client-side scripts (usually JavaScript) into web pages viewed by other users. This script can steal cookies, deface the website, or redirect users. Think of someone drawing graffiti on a public billboard that then affects everyone who looks at it.</w:t>
      </w:r>
    </w:p>
    <w:p>
      <w:r>
        <w:t>Solution: Input validation and output encoding/sanitization.</w:t>
      </w:r>
    </w:p>
    <w:p>
      <w:pPr>
        <w:pStyle w:val="ListBullet"/>
      </w:pPr>
      <w:r>
        <w:t>Validate input: Filter or sanitize user input on the server, allowing only expected characters or formats.</w:t>
      </w:r>
    </w:p>
    <w:p>
      <w:pPr>
        <w:pStyle w:val="ListBullet"/>
      </w:pPr>
      <w:r>
        <w:t>Encode output: Always encode user-generated content before rendering it in the browser, converting potentially harmful characters (like &lt;, &gt;, &amp;) into their safe HTML entities.</w:t>
      </w:r>
    </w:p>
    <w:p>
      <w:r>
        <w:t>Practice &amp; Tool:</w:t>
      </w:r>
    </w:p>
    <w:p>
      <w:pPr>
        <w:pStyle w:val="ListBullet"/>
      </w:pPr>
      <w:r>
        <w:t>express-validator for robust input validation.</w:t>
      </w:r>
    </w:p>
    <w:p>
      <w:pPr>
        <w:pStyle w:val="ListBullet"/>
      </w:pPr>
      <w:r>
        <w:t>Use template engines like EJS, Pug, or Handlebars, which auto-escape HTML by default, preventing XSS. If you're manually sending HTML, implement custom escaping.</w:t>
      </w:r>
    </w:p>
    <w:p>
      <w:r>
        <w:t>Example (Output Encoding):</w:t>
      </w:r>
    </w:p>
    <w:p>
      <w:r>
        <w:rPr>
          <w:rFonts w:ascii="Consolas" w:hAnsi="Consolas"/>
          <w:sz w:val="19"/>
        </w:rPr>
        <w:t>const unsafeInput = "&lt;script&gt;alert('hacked!')&lt;/script&gt;";</w:t>
        <w:br/>
        <w:br/>
        <w:t>// BAD: Directly sending user input as HTML</w:t>
        <w:br/>
        <w:t>// res.send(`&lt;div&gt;${unsafeInput}&lt;/div&gt;`);</w:t>
        <w:br/>
        <w:br/>
        <w:t>// GOOD (using a template engine like EJS):</w:t>
        <w:br/>
        <w:t>// In your EJS template file (.ejs):</w:t>
        <w:br/>
        <w:t>// &lt;div&gt;&lt;%= unsafeInput %&gt;&lt;/div&gt;</w:t>
        <w:br/>
        <w:t>// Output: &lt;div&gt;&amp;lt;script&amp;gt;alert('hacked!')&amp;lt;/script&amp;gt;&lt;/div&gt;</w:t>
      </w:r>
    </w:p>
    <w:p>
      <w:r>
        <w:t>### 3. Cross-Site Request Forgery (CSRF)</w:t>
      </w:r>
    </w:p>
    <w:p>
      <w:r>
        <w:t>Concept: An attacker tricks a logged-in user's browser into sending an unintended, authenticated request to your API (e.g., changing their password, transferring money). The user thinks they're clicking a harmless link, but it secretly performs an action on your site.</w:t>
      </w:r>
    </w:p>
    <w:p>
      <w:r>
        <w:t>Solution: Implement CSRF tokens. A unique, unpredictable, and secret token is generated for each user session and included in all state-changing forms or AJAX requests. The server then verifies this token with the one stored in the user's session.</w:t>
      </w:r>
    </w:p>
    <w:p>
      <w:r>
        <w:t>Practice &amp; Tool: Use the csurf middleware for Express. It handles token generation and validation.</w:t>
      </w:r>
    </w:p>
    <w:p>
      <w:r>
        <w:t>Example:</w:t>
      </w:r>
    </w:p>
    <w:p>
      <w:r>
        <w:rPr>
          <w:rFonts w:ascii="Consolas" w:hAnsi="Consolas"/>
          <w:sz w:val="19"/>
        </w:rPr>
        <w:t>const csrf = require('csurf');</w:t>
        <w:br/>
        <w:t>const express = require('express');</w:t>
        <w:br/>
        <w:t>const app = express();</w:t>
        <w:br/>
        <w:t>app.use(require('cookie-parser')());</w:t>
        <w:br/>
        <w:t>app.use(require('express-session')({ secret: 'YOUR_SECRET_KEY' }));</w:t>
        <w:br/>
        <w:t>app.use(csrf({ cookie: true })); // Generates and validates tokens</w:t>
        <w:br/>
        <w:br/>
        <w:t>app.post('/transfer-funds', (req, res) =&gt; {</w:t>
        <w:br/>
        <w:t xml:space="preserve">  // req.body._csrf will be checked by the csurf middleware automatically</w:t>
        <w:br/>
        <w:t xml:space="preserve">  res.send('Funds transferred successfully!');</w:t>
        <w:br/>
        <w:t>});</w:t>
      </w:r>
    </w:p>
    <w:p>
      <w:r>
        <w:t>*Note: The client-side form/AJAX request would also need to include this token (e.g., in a hidden input field).*</w:t>
      </w:r>
    </w:p>
    <w:p>
      <w:r>
        <w:t>### General Practices &amp; Takeaway</w:t>
      </w:r>
    </w:p>
    <w:p>
      <w:pPr>
        <w:pStyle w:val="ListBullet"/>
      </w:pPr>
      <w:r>
        <w:t>Helmet.js: Use this middleware to set various security HTTP headers (e.g., X-XSS-Protection, Strict-Transport-Security) to enhance overall API security.</w:t>
      </w:r>
    </w:p>
    <w:p>
      <w:pPr>
        <w:pStyle w:val="ListBullet"/>
      </w:pPr>
      <w:r>
        <w:t>HTTPS: Always enforce HTTPS for all API communication to encrypt data in transit.</w:t>
      </w:r>
    </w:p>
    <w:p>
      <w:pPr>
        <w:pStyle w:val="ListBullet"/>
      </w:pPr>
      <w:r>
        <w:t>Dependency Updates: Regularly update all Node.js packages to patch known vulnerabilities.</w:t>
      </w:r>
    </w:p>
    <w:p>
      <w:r>
        <w:t>Takeaway: Securing a Node.js API requires a multi-layered approach. By combining robust input validation, output encoding, parameterized queries, and anti-CSRF tokens, you build a resilient defense against common web vulnerabilities.</w:t>
      </w:r>
    </w:p>
    <w:p/>
    <w:p>
      <w:pPr>
        <w:pStyle w:val="Heading2"/>
      </w:pPr>
      <w:r>
        <w:t>2465. Explain how Node.js leverages the `cluster` module to improve performance and reliability on multi-core systems. What are the challenges of inter-process communication (IPC) in a clustered environment, and how can they be addressed?</w:t>
      </w:r>
    </w:p>
    <w:p>
      <w:r>
        <w:t>## Node.js cluster Module: Scaling on Multi-Core Systems</w:t>
      </w:r>
    </w:p>
    <w:p>
      <w:r>
        <w:t>Node.js, by default, runs as a single process, utilizing only one CPU core. This is efficient for its asynchronous, non-blocking I/O model. However, on modern servers with multiple CPU cores, this single-process limitation means Node.js can't fully leverage the available hardware. This is where the cluster module comes in.</w:t>
      </w:r>
    </w:p>
    <w:p>
      <w:r>
        <w:t>### How cluster Improves Performance and Reliability</w:t>
      </w:r>
    </w:p>
    <w:p>
      <w:r>
        <w:t>The cluster module allows you to create multiple Node.js *worker processes* that share the same server port. It acts like a manager (the master process) that spawns and oversees these workers.</w:t>
      </w:r>
    </w:p>
    <w:p>
      <w:r>
        <w:t>Analogy: Imagine a popular restaurant.</w:t>
      </w:r>
    </w:p>
    <w:p>
      <w:pPr>
        <w:pStyle w:val="ListBullet"/>
      </w:pPr>
      <w:r>
        <w:t>Without cluster: You have one chef (Node.js process) handling all orders, even if the kitchen has many stove tops (CPU cores). Only one stove top is ever used.</w:t>
      </w:r>
    </w:p>
    <w:p>
      <w:pPr>
        <w:pStyle w:val="ListBullet"/>
      </w:pPr>
      <w:r>
        <w:t>With cluster: You hire multiple chefs (worker processes). The head chef (master process) directs incoming orders to any available chef, utilizing all stove tops simultaneously.</w:t>
      </w:r>
    </w:p>
    <w:p>
      <w:r>
        <w:t>Benefits:</w:t>
      </w:r>
    </w:p>
    <w:p>
      <w:pPr>
        <w:pStyle w:val="ListBullet"/>
      </w:pPr>
      <w:r>
        <w:t>Performance (Load Balancing): Each worker process can handle incoming requests independently. The operating system (or the cluster module's built-in round-robin distribution) distributes the load across these workers, significantly increasing the application's throughput.</w:t>
      </w:r>
    </w:p>
    <w:p>
      <w:pPr>
        <w:pStyle w:val="ListBullet"/>
      </w:pPr>
      <w:r>
        <w:t>Reliability (Fault Tolerance): If one worker process crashes due to an error, the other workers continue to run unaffected. The master process can even detect the crash and automatically spawn a new worker to replace it, ensuring continuous service.</w:t>
      </w:r>
    </w:p>
    <w:p>
      <w:r>
        <w:t>Example Code:</w:t>
      </w:r>
    </w:p>
    <w:p>
      <w:r>
        <w:rPr>
          <w:rFonts w:ascii="Consolas" w:hAnsi="Consolas"/>
          <w:sz w:val="19"/>
        </w:rPr>
        <w:t>const cluster = require('cluster');</w:t>
        <w:br/>
        <w:t>const http = require('http');</w:t>
        <w:br/>
        <w:t>const numCPUs = require('os').cpus().length; // Get number of CPU cores</w:t>
        <w:br/>
        <w:br/>
        <w:t>if (cluster.isMaster) {</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code, signal) =&gt; {</w:t>
        <w:br/>
        <w:t xml:space="preserve">    console.log(`Worker ${worker.process.pid} died. Forking a new one...`);</w:t>
        <w:br/>
        <w:t xml:space="preserve">    cluster.fork(); // Replace crashed worker</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${process.pid}!\n`);</w:t>
        <w:br/>
        <w:t xml:space="preserve">  }).listen(8000);</w:t>
        <w:br/>
        <w:br/>
        <w:t xml:space="preserve">  console.log(`Worker ${process.pid} started`);</w:t>
        <w:br/>
        <w:t>}</w:t>
      </w:r>
    </w:p>
    <w:p>
      <w:r>
        <w:t>### Challenges of Inter-Process Communication (IPC)</w:t>
      </w:r>
    </w:p>
    <w:p>
      <w:r>
        <w:t>Workers spawned by the cluster module are distinct operating system processes. This means they do not share memory or variables directly.</w:t>
      </w:r>
    </w:p>
    <w:p>
      <w:r>
        <w:t>Challenges:</w:t>
      </w:r>
    </w:p>
    <w:p>
      <w:pPr>
        <w:pStyle w:val="ListBullet"/>
      </w:pPr>
      <w:r>
        <w:t>Shared State: Maintaining shared application state (e.g., in-memory caches, session data) across multiple workers becomes difficult because each worker has its own independent memory space.</w:t>
      </w:r>
    </w:p>
    <w:p>
      <w:pPr>
        <w:pStyle w:val="ListBullet"/>
      </w:pPr>
      <w:r>
        <w:t>Coordination: Workers might need to communicate events or data to each other (e.g., "User X just logged in," or "Cache needs to be invalidated").</w:t>
      </w:r>
    </w:p>
    <w:p>
      <w:r>
        <w:t>### Addressing IPC Challenges</w:t>
      </w:r>
    </w:p>
    <w:p>
      <w:pPr>
        <w:pStyle w:val="ListBullet"/>
      </w:pPr>
      <w:r>
        <w:t>Built-in send()/on('message'): The cluster module provides basic message-passing capabilities between the master and worker processes, or between workers themselves (via the master). This is suitable for simple event notifications or small data transfers.</w:t>
      </w:r>
    </w:p>
    <w:p>
      <w:r>
        <w:rPr>
          <w:rFonts w:ascii="Consolas" w:hAnsi="Consolas"/>
          <w:sz w:val="19"/>
        </w:rPr>
        <w:t xml:space="preserve">    // In master:</w:t>
        <w:br/>
        <w:t xml:space="preserve">    worker.send({ type: 'notify', message: 'Hello worker!' });</w:t>
        <w:br/>
        <w:t xml:space="preserve">    // In worker:</w:t>
        <w:br/>
        <w:t xml:space="preserve">    process.on('message', (msg) =&gt; {</w:t>
        <w:br/>
        <w:t xml:space="preserve">      console.log(`Worker received: ${msg.message}`);</w:t>
        <w:br/>
        <w:t xml:space="preserve">    });</w:t>
      </w:r>
    </w:p>
    <w:p>
      <w:pPr>
        <w:pStyle w:val="ListBullet"/>
      </w:pPr>
      <w:r>
        <w:t>External Services: For more complex shared state and robust communication, external solutions are preferred:</w:t>
      </w:r>
    </w:p>
    <w:p>
      <w:pPr>
        <w:pStyle w:val="ListBullet"/>
      </w:pPr>
      <w:r>
        <w:t>Databases (e.g., PostgreSQL, MongoDB): Store persistent data that all workers can access.</w:t>
      </w:r>
    </w:p>
    <w:p>
      <w:pPr>
        <w:pStyle w:val="ListBullet"/>
      </w:pPr>
      <w:r>
        <w:t>Distributed Caches (e.g., Redis, Memcached): Provide a centralized, high-performance store for shared, volatile data. Redis Pub/Sub can also be used for real-time event broadcasting between workers.</w:t>
      </w:r>
    </w:p>
    <w:p>
      <w:pPr>
        <w:pStyle w:val="ListBullet"/>
      </w:pPr>
      <w:r>
        <w:t>Message Queues (e.g., RabbitMQ, Kafka): Enable reliable, asynchronous communication between workers and other services.</w:t>
      </w:r>
    </w:p>
    <w:p>
      <w:r>
        <w:t>### Summary</w:t>
      </w:r>
    </w:p>
    <w:p>
      <w:r>
        <w:t>The Node.js cluster module is a powerful tool for scaling applications on multi-core machines, offering significant improvements in performance and reliability by distributing work across multiple processes. While inter-process communication presents challenges due to memory isolation, a combination of built-in message passing and external services like Redis or databases effectively addresses these concerns, allowing developers to build robust and scalable Node.js applications.</w:t>
      </w:r>
    </w:p>
    <w:p/>
    <w:p>
      <w:pPr>
        <w:pStyle w:val="Heading2"/>
      </w:pPr>
      <w:r>
        <w:t>2466. Describe the different ways to spawn child processes in Node.js (e.g., `spawn`, `exec`, `fork`, `execFile`). When would you choose `fork` over `spawn` or `exec`, and what are the implications for memory management and process communication?</w:t>
      </w:r>
    </w:p>
    <w:p>
      <w:r>
        <w:t>Node.js, being a single-threaded runtime, uses child processes to execute external commands or offload CPU-intensive tasks without blocking its main event loop. The child_process module provides several methods for this.</w:t>
      </w:r>
    </w:p>
    <w:p>
      <w:r>
        <w:t>Here's a breakdown:</w:t>
      </w:r>
    </w:p>
    <w:p>
      <w:r>
        <w:t>### 1. spawn(command, args[], options)</w:t>
      </w:r>
    </w:p>
    <w:p>
      <w:pPr>
        <w:pStyle w:val="ListBullet"/>
      </w:pPr>
      <w:r>
        <w:t>Purpose: Executes a command as a new process. It's best for long-running processes or when you expect large amounts of data from stdout or stderr.</w:t>
      </w:r>
    </w:p>
    <w:p>
      <w:pPr>
        <w:pStyle w:val="ListBullet"/>
      </w:pPr>
      <w:r>
        <w:t>Output: Streams output incrementally (like a real-time log), allowing you to process data as it becomes available.</w:t>
      </w:r>
    </w:p>
    <w:p>
      <w:pPr>
        <w:pStyle w:val="ListBullet"/>
      </w:pPr>
      <w:r>
        <w:t>Shell: Does *not* automatically spawn a shell; you provide the command and arguments separately. This is generally safer.</w:t>
      </w:r>
    </w:p>
    <w:p>
      <w:pPr>
        <w:pStyle w:val="ListBullet"/>
      </w:pPr>
      <w:r>
        <w:t>Analogy: Imagine receiving a continuous feed from a security camera.</w:t>
      </w:r>
    </w:p>
    <w:p>
      <w:r>
        <w:rPr>
          <w:rFonts w:ascii="Consolas" w:hAnsi="Consolas"/>
          <w:sz w:val="19"/>
        </w:rPr>
        <w:t>const { spawn } = require('child_process');</w:t>
        <w:br/>
        <w:t>const child = spawn('ls', ['-lh', '/usr']);</w:t>
        <w:br/>
        <w:t>child.stdout.on('data', (data) =&gt; console.log(`stdout: ${data}`)); // Streams data</w:t>
        <w:br/>
        <w:t>child.on('close', (code) =&gt; console.log(`child process exited with code ${code}`));</w:t>
      </w:r>
    </w:p>
    <w:p>
      <w:r>
        <w:t>### 2. exec(command, options, callback)</w:t>
      </w:r>
    </w:p>
    <w:p>
      <w:pPr>
        <w:pStyle w:val="ListBullet"/>
      </w:pPr>
      <w:r>
        <w:t>Purpose: Executes a command in a shell. Ideal for short commands with small output.</w:t>
      </w:r>
    </w:p>
    <w:p>
      <w:pPr>
        <w:pStyle w:val="ListBullet"/>
      </w:pPr>
      <w:r>
        <w:t>Output: Buffers *all* stdout and stderr data in memory and passes it to a callback function *only after* the process has terminated.</w:t>
      </w:r>
    </w:p>
    <w:p>
      <w:pPr>
        <w:pStyle w:val="ListBullet"/>
      </w:pPr>
      <w:r>
        <w:t>Shell: Automatically spawns a shell (e.g., /bin/sh on Unix, cmd.exe on Windows), which allows you to use shell features like piping or wildcards.</w:t>
      </w:r>
    </w:p>
    <w:p>
      <w:pPr>
        <w:pStyle w:val="ListBullet"/>
      </w:pPr>
      <w:r>
        <w:t>Caution: Be careful with untrusted input due to shell execution, which can lead to command injection vulnerabilities.</w:t>
      </w:r>
    </w:p>
    <w:p>
      <w:pPr>
        <w:pStyle w:val="ListBullet"/>
      </w:pPr>
      <w:r>
        <w:t>Analogy: Sending a quick email and getting a confirmation after it's fully delivered.</w:t>
      </w:r>
    </w:p>
    <w:p>
      <w:r>
        <w:rPr>
          <w:rFonts w:ascii="Consolas" w:hAnsi="Consolas"/>
          <w:sz w:val="19"/>
        </w:rPr>
        <w:t>const { exec } = require('child_process');</w:t>
        <w:br/>
        <w:t>exec('ls -lh /usr', (error, stdout, stderr) =&gt; {</w:t>
        <w:br/>
        <w:t xml:space="preserve">    if (error) return console.error(`exec error: ${error}`);</w:t>
        <w:br/>
        <w:t xml:space="preserve">    console.log(`stdout: ${stdout}`); // All output at once</w:t>
        <w:br/>
        <w:t>});</w:t>
      </w:r>
    </w:p>
    <w:p>
      <w:r>
        <w:t>### 3. execFile(file, args[], options, callback)</w:t>
      </w:r>
    </w:p>
    <w:p>
      <w:pPr>
        <w:pStyle w:val="ListBullet"/>
      </w:pPr>
      <w:r>
        <w:t>Purpose: Similar to exec, but executes a file directly without spawning a shell.</w:t>
      </w:r>
    </w:p>
    <w:p>
      <w:pPr>
        <w:pStyle w:val="ListBullet"/>
      </w:pPr>
      <w:r>
        <w:t>Output: Buffers output, passing it to a callback upon completion.</w:t>
      </w:r>
    </w:p>
    <w:p>
      <w:pPr>
        <w:pStyle w:val="ListBullet"/>
      </w:pPr>
      <w:r>
        <w:t>Shell: Safer than exec when you need to run a specific executable because it bypasses shell interpretation. It's like spawn but with exec's callback interface.</w:t>
      </w:r>
    </w:p>
    <w:p>
      <w:r>
        <w:rPr>
          <w:rFonts w:ascii="Consolas" w:hAnsi="Consolas"/>
          <w:sz w:val="19"/>
        </w:rPr>
        <w:t>const { execFile } = require('child_process');</w:t>
        <w:br/>
        <w:t>// Assuming 'my-script.js' is a simple Node.js file</w:t>
        <w:br/>
        <w:t>execFile('node', ['my-script.js'], (error, stdout, stderr) =&gt; {</w:t>
        <w:br/>
        <w:t xml:space="preserve">    if (error) return console.error(`execFile error: ${error}`);</w:t>
        <w:br/>
        <w:t xml:space="preserve">    console.log(`stdout: ${stdout}`);</w:t>
        <w:br/>
        <w:t>});</w:t>
      </w:r>
    </w:p>
    <w:p>
      <w:r>
        <w:t>### 4. fork(modulePath, args[], options)</w:t>
      </w:r>
    </w:p>
    <w:p>
      <w:pPr>
        <w:pStyle w:val="ListBullet"/>
      </w:pPr>
      <w:r>
        <w:t>Purpose: A special type of spawn specifically designed to run other Node.js modules in a separate Node.js process.</w:t>
      </w:r>
    </w:p>
    <w:p>
      <w:pPr>
        <w:pStyle w:val="ListBullet"/>
      </w:pPr>
      <w:r>
        <w:t>Communication: Crucially, it establishes an Inter-Process Communication (IPC) channel, allowing messages to be sent back and forth between the parent and child processes.</w:t>
      </w:r>
    </w:p>
    <w:p>
      <w:pPr>
        <w:pStyle w:val="ListBullet"/>
      </w:pPr>
      <w:r>
        <w:t>Use Case: Ideal for offloading CPU-intensive tasks (e.g., heavy computations, image processing) to prevent them from blocking the main Node.js server.</w:t>
      </w:r>
    </w:p>
    <w:p>
      <w:pPr>
        <w:pStyle w:val="ListBullet"/>
      </w:pPr>
      <w:r>
        <w:t>Analogy: Delegating a complex task to a specialized assistant you can talk to.</w:t>
      </w:r>
    </w:p>
    <w:p>
      <w:r>
        <w:rPr>
          <w:rFonts w:ascii="Consolas" w:hAnsi="Consolas"/>
          <w:sz w:val="19"/>
        </w:rPr>
        <w:t>// In parent.js</w:t>
        <w:br/>
        <w:t>const { fork } = require('child_process');</w:t>
        <w:br/>
        <w:t>const child = fork('child.js');</w:t>
        <w:br/>
        <w:t>child.send({ hello: 'world' }); // Parent sends message</w:t>
        <w:br/>
        <w:t>child.on('message', (msg) =&gt; console.log('Message from child:', msg));</w:t>
        <w:br/>
        <w:br/>
        <w:t>// In child.js</w:t>
        <w:br/>
        <w:t>process.on('message', (msg) =&gt; {</w:t>
        <w:br/>
        <w:t xml:space="preserve">    console.log('Message from parent:', msg);</w:t>
        <w:br/>
        <w:t xml:space="preserve">    process.send({ response: 'ok' }); // Child sends message back</w:t>
        <w:br/>
        <w:t>});</w:t>
      </w:r>
    </w:p>
    <w:p>
      <w:r>
        <w:t>### When to choose fork over spawn or exec? Choose fork when:</w:t>
      </w:r>
    </w:p>
    <w:p>
      <w:pPr>
        <w:pStyle w:val="ListBullet"/>
      </w:pPr>
      <w:r>
        <w:t>You need to run another Node.js script as a child process.</w:t>
      </w:r>
    </w:p>
    <w:p>
      <w:pPr>
        <w:pStyle w:val="ListBullet"/>
      </w:pPr>
      <w:r>
        <w:t>You require Inter-Process Communication (IPC) to exchange structured data (e.g., JavaScript objects) between the parent and child processes.</w:t>
      </w:r>
    </w:p>
    <w:p>
      <w:pPr>
        <w:pStyle w:val="ListBullet"/>
      </w:pPr>
      <w:r>
        <w:t>You want to distribute CPU-bound work across multiple processes to utilize multi-core CPUs and keep the main event loop responsive.</w:t>
      </w:r>
    </w:p>
    <w:p>
      <w:r>
        <w:t>### Implications for Memory Management and Process Communication:</w:t>
      </w:r>
    </w:p>
    <w:p>
      <w:pPr>
        <w:pStyle w:val="ListBullet"/>
      </w:pPr>
      <w:r>
        <w:t>Memory Management: Each forked child process creates a new, independent Node.js runtime, including its own V8 engine and memory space. This means fork generally leads to higher memory consumption compared to running everything within a single process.</w:t>
      </w:r>
    </w:p>
    <w:p>
      <w:pPr>
        <w:pStyle w:val="ListBullet"/>
      </w:pPr>
      <w:r>
        <w:t>Process Communication: fork provides a built-in, easy-to-use IPC channel via process.send() and child.on('message'). For spawn, exec, or execFile, communication typically relies on standard stdout/stderr streams (string-based) or external mechanisms like files, which is more cumbersome for structured data.</w:t>
      </w:r>
    </w:p>
    <w:p>
      <w:r>
        <w:t>### Summary:</w:t>
      </w:r>
    </w:p>
    <w:p>
      <w:pPr>
        <w:pStyle w:val="ListBullet"/>
      </w:pPr>
      <w:r>
        <w:t>spawn: Streaming output, general external commands, no shell. Best for long-running processes.</w:t>
      </w:r>
    </w:p>
    <w:p>
      <w:pPr>
        <w:pStyle w:val="ListBullet"/>
      </w:pPr>
      <w:r>
        <w:t>exec: Buffers all output, runs commands in a shell. Best for short, simple commands.</w:t>
      </w:r>
    </w:p>
    <w:p>
      <w:pPr>
        <w:pStyle w:val="ListBullet"/>
      </w:pPr>
      <w:r>
        <w:t>execFile: Buffers output, runs specific executables directly (no shell). Safer than exec.</w:t>
      </w:r>
    </w:p>
    <w:p>
      <w:pPr>
        <w:pStyle w:val="ListBullet"/>
      </w:pPr>
      <w:r>
        <w:t>fork: Runs Node.js scripts, provides IPC. Best for Node.js workers to offload CPU tasks and communicate. It consumes more memory due to separate Node.js instances.</w:t>
      </w:r>
    </w:p>
    <w:p/>
    <w:p>
      <w:pPr>
        <w:pStyle w:val="Heading2"/>
      </w:pPr>
      <w:r>
        <w:t>2467. You suspect a Node.js application running in production has a memory leak. Describe your diagnostic process, including tools and techniques you would use to identify and resolve the leak.</w:t>
      </w:r>
    </w:p>
    <w:p>
      <w:r>
        <w:t>A memory leak in a Node.js application means your application continuously consumes more and more RAM over time, even when its workload is stable. This is like a kitchen constantly piling up dirty dishes without ever washing them – eventually, it gets overwhelmed and stops working efficiently, leading to performance degradation, slowdowns, and eventually, crashes.</w:t>
      </w:r>
    </w:p>
    <w:p>
      <w:r>
        <w:t>Here's my diagnostic process:</w:t>
      </w:r>
    </w:p>
    <w:p>
      <w:r>
        <w:t>### 1. Initial Observation &amp; Confirmation</w:t>
      </w:r>
    </w:p>
    <w:p>
      <w:r>
        <w:t>First, we need to confirm there's a leak and not just high usage.</w:t>
      </w:r>
    </w:p>
    <w:p>
      <w:pPr>
        <w:pStyle w:val="ListBullet"/>
      </w:pPr>
      <w:r>
        <w:t>Tools:</w:t>
      </w:r>
    </w:p>
    <w:p>
      <w:pPr>
        <w:pStyle w:val="ListBullet"/>
      </w:pPr>
      <w:r>
        <w:t>pm2 monit: If using PM2, this provides a live dashboard showing CPU and memory usage for your Node.js processes.</w:t>
      </w:r>
    </w:p>
    <w:p>
      <w:pPr>
        <w:pStyle w:val="ListBullet"/>
      </w:pPr>
      <w:r>
        <w:t>OS commands: top (Linux/macOS) or htop for a more user-friendly view of overall system memory.</w:t>
      </w:r>
    </w:p>
    <w:p>
      <w:pPr>
        <w:pStyle w:val="ListBullet"/>
      </w:pPr>
      <w:r>
        <w:t>Technique: Monitor the application's memory usage over several hours or even a day. If you see a *steadily increasing trend* in RAM usage that never drops back down, even during periods of low activity, it strongly suggests a memory leak.</w:t>
      </w:r>
    </w:p>
    <w:p>
      <w:r>
        <w:t>### 2. Deep Dive: Heap Snapshots with Chrome DevTools</w:t>
      </w:r>
    </w:p>
    <w:p>
      <w:r>
        <w:t>Once confirmed, we need to identify *what* is leaking.</w:t>
      </w:r>
    </w:p>
    <w:p>
      <w:pPr>
        <w:pStyle w:val="ListBullet"/>
      </w:pPr>
      <w:r>
        <w:t>Tool: Chrome DevTools, connected to your Node.js application, is the primary tool for this.</w:t>
      </w:r>
    </w:p>
    <w:p>
      <w:pPr>
        <w:pStyle w:val="ListBullet"/>
      </w:pPr>
      <w:r>
        <w:t>Technique:</w:t>
      </w:r>
    </w:p>
    <w:p>
      <w:pPr>
        <w:pStyle w:val="ListBullet"/>
      </w:pPr>
      <w:r>
        <w:t>Enable Inspector: Start your Node.js application with the --inspect flag. This opens a debugging port:</w:t>
      </w:r>
    </w:p>
    <w:p>
      <w:r>
        <w:rPr>
          <w:rFonts w:ascii="Consolas" w:hAnsi="Consolas"/>
          <w:sz w:val="19"/>
        </w:rPr>
        <w:t xml:space="preserve">        node --inspect your-app.js</w:t>
      </w:r>
    </w:p>
    <w:p>
      <w:r>
        <w:t>(For production, you might only enable this temporarily or on a dedicated debugging instance.)</w:t>
      </w:r>
    </w:p>
    <w:p>
      <w:pPr>
        <w:pStyle w:val="ListBullet"/>
      </w:pPr>
      <w:r>
        <w:t>Connect DevTools: Open Google Chrome, go to chrome://inspect, and connect to your Node.js target.</w:t>
      </w:r>
    </w:p>
    <w:p>
      <w:pPr>
        <w:pStyle w:val="ListBullet"/>
      </w:pPr>
      <w:r>
        <w:t>Take Snapshots: In the DevTools window, navigate to the "Memory" tab.</w:t>
      </w:r>
    </w:p>
    <w:p>
      <w:pPr>
        <w:pStyle w:val="ListBullet"/>
      </w:pPr>
      <w:r>
        <w:t>Take a "Heap snapshot" (Snapshot A) immediately after your application starts or after a period of stable operation (this is your baseline).</w:t>
      </w:r>
    </w:p>
    <w:p>
      <w:pPr>
        <w:pStyle w:val="ListBullet"/>
      </w:pPr>
      <w:r>
        <w:t>Let your application run and perform typical operations for a duration (e.g., 15-30 minutes, or until you observe significant memory growth).</w:t>
      </w:r>
    </w:p>
    <w:p>
      <w:pPr>
        <w:pStyle w:val="ListBullet"/>
      </w:pPr>
      <w:r>
        <w:t>Take a second "Heap snapshot" (Snapshot B).</w:t>
      </w:r>
    </w:p>
    <w:p>
      <w:pPr>
        <w:pStyle w:val="ListBullet"/>
      </w:pPr>
      <w:r>
        <w:t>Compare Snapshots: Select Snapshot B and set its comparison target to Snapshot A.</w:t>
      </w:r>
    </w:p>
    <w:p>
      <w:pPr>
        <w:pStyle w:val="ListBullet"/>
      </w:pPr>
      <w:r>
        <w:t>Focus on entries with a significant increase in #Delta (new objects created) and Size Delta (memory consumed by new objects). Sort by Size Delta to find the biggest memory culprits.</w:t>
      </w:r>
    </w:p>
    <w:p>
      <w:pPr>
        <w:pStyle w:val="ListBullet"/>
      </w:pPr>
      <w:r>
        <w:t>Expand suspicious objects (like arrays, custom classes, or even strings) to view their "Retainers." These show *why* an object hasn't been garbage collected – which other parts of your code are still holding a reference to it.</w:t>
      </w:r>
    </w:p>
    <w:p>
      <w:r>
        <w:t>### 3. Identify the Root Cause</w:t>
      </w:r>
    </w:p>
    <w:p>
      <w:r>
        <w:t>Based on the snapshot comparison and retainer paths:</w:t>
      </w:r>
    </w:p>
    <w:p>
      <w:pPr>
        <w:pStyle w:val="ListBullet"/>
      </w:pPr>
      <w:r>
        <w:t>Common culprits:</w:t>
      </w:r>
    </w:p>
    <w:p>
      <w:pPr>
        <w:pStyle w:val="ListBullet"/>
      </w:pPr>
      <w:r>
        <w:t>Unremoved Event Listeners: Forgetting to call removeListener() or off() can keep objects in memory.</w:t>
      </w:r>
    </w:p>
    <w:p>
      <w:pPr>
        <w:pStyle w:val="ListBullet"/>
      </w:pPr>
      <w:r>
        <w:t>Growing Caches: Caching data without proper eviction policies or size limits.</w:t>
      </w:r>
    </w:p>
    <w:p>
      <w:pPr>
        <w:pStyle w:val="ListBullet"/>
      </w:pPr>
      <w:r>
        <w:t>Closures: Functions that unintentionally capture large scope variables.</w:t>
      </w:r>
    </w:p>
    <w:p>
      <w:pPr>
        <w:pStyle w:val="ListBullet"/>
      </w:pPr>
      <w:r>
        <w:t>Global Variables/References: Accidentally assigning large objects to global variables or long-lived structures.</w:t>
      </w:r>
    </w:p>
    <w:p>
      <w:pPr>
        <w:pStyle w:val="ListBullet"/>
      </w:pPr>
      <w:r>
        <w:t>Unclosed Resources: Unreleased database connections, file handles, etc.</w:t>
      </w:r>
    </w:p>
    <w:p>
      <w:pPr>
        <w:pStyle w:val="ListBullet"/>
      </w:pPr>
      <w:r>
        <w:t>Example: If you see many instances of MyCustomObject accumulating, investigate where MyCustomObjects are created and why their references aren't being properly released.</w:t>
      </w:r>
    </w:p>
    <w:p>
      <w:r>
        <w:t>### 4. Resolution &amp; Verification</w:t>
      </w:r>
    </w:p>
    <w:p>
      <w:pPr>
        <w:pStyle w:val="ListBullet"/>
      </w:pPr>
      <w:r>
        <w:t>Fix: Implement the necessary code changes. This might involve calling removeListener, implementing cache limits, nullifying references, or ensuring resources are explicitly closed.</w:t>
      </w:r>
    </w:p>
    <w:p>
      <w:pPr>
        <w:pStyle w:val="ListBullet"/>
      </w:pPr>
      <w:r>
        <w:t>Verify: Redeploy the fixed application and repeat the monitoring and heap snapshot process. The memory usage should now stabilize at an expected level, confirming the leak is resolved.</w:t>
      </w:r>
    </w:p>
    <w:p>
      <w:r>
        <w:t>### Summary</w:t>
      </w:r>
    </w:p>
    <w:p>
      <w:r>
        <w:t>Diagnosing a Node.js memory leak is a systematic process: observe symptoms, collect data using Chrome DevTools heap snapshots, analyze the differences to pinpoint accumulating objects and their retainers, implement a fix, and then verify the solution. It's an iterative cycle of hypothesis, testing, and refinement.</w:t>
      </w:r>
    </w:p>
    <w:p/>
    <w:p>
      <w:pPr>
        <w:pStyle w:val="Heading2"/>
      </w:pPr>
      <w:r>
        <w:t>2468. Consider a scenario where you need to build a real-time, high-throughput chat application using Node.js. Outline the architectural choices you would make, including considerations for scalability, message delivery, and persistence.</w:t>
      </w:r>
    </w:p>
    <w:p>
      <w:r>
        <w:t>Building a real-time, high-throughput chat application with Node.js involves strategic choices for responsiveness, handling many users, and reliable data storage.</w:t>
      </w:r>
    </w:p>
    <w:p>
      <w:r>
        <w:t>Here's an architectural outline:</w:t>
      </w:r>
    </w:p>
    <w:p>
      <w:r>
        <w:t>### 1. Real-time Communication: WebSockets with Socket.IO</w:t>
      </w:r>
    </w:p>
    <w:p>
      <w:r>
        <w:t>For instant message delivery, we'd use WebSockets. Unlike traditional HTTP requests that are short-lived, WebSockets establish a persistent, bidirectional connection between the client (browser) and the server. Think of it like a dedicated phone line open for constant conversation, rather than sending letters back and forth.</w:t>
      </w:r>
    </w:p>
    <w:p>
      <w:r>
        <w:t>Node.js Library: Socket.IO is an excellent library that abstracts WebSockets, providing robust real-time communication with fallbacks for older browsers.</w:t>
      </w:r>
    </w:p>
    <w:p>
      <w:r>
        <w:t>Example (simplified):</w:t>
      </w:r>
    </w:p>
    <w:p>
      <w:r>
        <w:rPr>
          <w:rFonts w:ascii="Consolas" w:hAnsi="Consolas"/>
          <w:sz w:val="19"/>
        </w:rPr>
        <w:t>// Server (Node.js)</w:t>
        <w:br/>
        <w:t>const io = require('socket.io')(3000);</w:t>
        <w:br/>
        <w:t>io.on('connection', (socket) =&gt; {</w:t>
        <w:br/>
        <w:t xml:space="preserve">  console.log('A user connected');</w:t>
        <w:br/>
        <w:t xml:space="preserve">  socket.on('chat message', (msg) =&gt; {</w:t>
        <w:br/>
        <w:t xml:space="preserve">    io.emit('chat message', msg); // Broadcast message to all connected clients</w:t>
        <w:br/>
        <w:t xml:space="preserve">  });</w:t>
        <w:br/>
        <w:t xml:space="preserve">  socket.on('disconnect', () =&gt; console.log('User disconnected'));</w:t>
        <w:br/>
        <w:t>});</w:t>
      </w:r>
    </w:p>
    <w:p>
      <w:r>
        <w:t>### 2. Scalability: Load Balancer &amp; Redis Pub/Sub</w:t>
      </w:r>
    </w:p>
    <w:p>
      <w:r>
        <w:t>To handle high throughput (many concurrent users and messages), a single Node.js instance isn't enough.</w:t>
      </w:r>
    </w:p>
    <w:p>
      <w:pPr>
        <w:pStyle w:val="ListBullet"/>
      </w:pPr>
      <w:r>
        <w:t>Load Balancing: We'd run multiple Node.js server instances behind a load balancer (e.g., Nginx). The load balancer distributes incoming connections across these servers.</w:t>
      </w:r>
    </w:p>
    <w:p>
      <w:pPr>
        <w:pStyle w:val="ListBullet"/>
      </w:pPr>
      <w:r>
        <w:t>Message Synchronization (Redis Pub/Sub): WebSockets are "sticky" – a user stays connected to one specific server. If User A sends a message to Server 1, and User B is connected to Server 2, User B won't receive it.</w:t>
      </w:r>
    </w:p>
    <w:p>
      <w:r>
        <w:t>To solve this, we use a central Redis Pub/Sub (Publish/Subscribe) system. All Node.js servers subscribe to Redis. When a server receives a message, it "publishes" it to Redis. Redis then "notifies" all other subscribed servers, allowing them to broadcast the message to their connected clients. Socket.IO has a built-in Redis adapter for this.</w:t>
      </w:r>
    </w:p>
    <w:p>
      <w:r>
        <w:t>Analogy: Imagine multiple cashiers (Node.js servers). Redis is a central bulletin board where cashiers can post and read announcements to ensure everyone stays updated.</w:t>
      </w:r>
    </w:p>
    <w:p>
      <w:r>
        <w:t>### 3. Persistence: NoSQL Database (e.g., MongoDB)</w:t>
      </w:r>
    </w:p>
    <w:p>
      <w:r>
        <w:t>For storing chat history and user data, a NoSQL database like MongoDB is a strong choice.</w:t>
      </w:r>
    </w:p>
    <w:p>
      <w:pPr>
        <w:pStyle w:val="ListBullet"/>
      </w:pPr>
      <w:r>
        <w:t>Why NoSQL? Chat messages are often document-like (sender, receiver, message content, timestamp). NoSQL databases handle this flexible, schema-less data model very well and are generally optimized for high read/write operations common in chat applications.</w:t>
      </w:r>
    </w:p>
    <w:p>
      <w:pPr>
        <w:pStyle w:val="ListBullet"/>
      </w:pPr>
      <w:r>
        <w:t>Retrieval: When a user joins a chat room, the application can query MongoDB to fetch recent message history.</w:t>
      </w:r>
    </w:p>
    <w:p>
      <w:r>
        <w:t>### Summary</w:t>
      </w:r>
    </w:p>
    <w:p>
      <w:r>
        <w:t>For a real-time, high-throughput Node.js chat application:</w:t>
      </w:r>
    </w:p>
    <w:p>
      <w:pPr>
        <w:pStyle w:val="ListBullet"/>
      </w:pPr>
      <w:r>
        <w:t>Use WebSockets (via Socket.IO) for instant message delivery.</w:t>
      </w:r>
    </w:p>
    <w:p>
      <w:pPr>
        <w:pStyle w:val="ListBullet"/>
      </w:pPr>
      <w:r>
        <w:t>Achieve scalability with multiple Node.js instances behind a load balancer, synchronized by a Redis Pub/Sub mechanism.</w:t>
      </w:r>
    </w:p>
    <w:p>
      <w:pPr>
        <w:pStyle w:val="ListBullet"/>
      </w:pPr>
      <w:r>
        <w:t>Store chat history and user data reliably using a NoSQL database like MongoDB for persistence.</w:t>
      </w:r>
    </w:p>
    <w:p/>
    <w:p>
      <w:pPr>
        <w:pStyle w:val="Heading2"/>
      </w:pPr>
      <w:r>
        <w:t>2469. Explain the purpose and potential use cases of `async_hooks` in Node.js. What problems does it aim to solve, what are its performance implications, and how does it relate to Application Performance Monitoring (APM) tools?</w:t>
      </w:r>
    </w:p>
    <w:p>
      <w:r>
        <w:t>Node.js is inherently asynchronous, meaning it often performs operations (like reading a file, making a network request, or setting a timer) without waiting for them to complete. While efficient, this asynchronous nature can make it challenging to understand the full lifecycle of a single logical operation (e.g., an incoming HTTP request that triggers multiple database queries and API calls). This is where async_hooks comes in.</w:t>
      </w:r>
    </w:p>
    <w:p>
      <w:r>
        <w:t>---</w:t>
      </w:r>
    </w:p>
    <w:p>
      <w:r>
        <w:t>### Purpose of async_hooks</w:t>
      </w:r>
    </w:p>
    <w:p>
      <w:r>
        <w:t>async_hooks is a Node.js module that allows you to track the lifetime of asynchronous resources created within a Node.js application. Think of it like a specialized "event listener" that fires whenever an asynchronous operation (like a Promise, setTimeout, or an HTTP request) is initialized, runs, or finishes. Each such operation is called an "async resource," and async_hooks provides a unique ID for each one.</w:t>
      </w:r>
    </w:p>
    <w:p>
      <w:r>
        <w:t>### Problems it Aims to Solve</w:t>
      </w:r>
    </w:p>
    <w:p>
      <w:pPr>
        <w:pStyle w:val="ListBullet"/>
      </w:pPr>
      <w:r>
        <w:t>Context Loss: In deeply asynchronous code, it's difficult to maintain context (e.g., "which user request initiated this database query?"). async_hooks provides a mechanism to link related asynchronous operations, restoring this lost context.</w:t>
      </w:r>
    </w:p>
    <w:p>
      <w:pPr>
        <w:pStyle w:val="ListBullet"/>
      </w:pPr>
      <w:r>
        <w:t>Debugging &amp; Profiling: Tracing complex asynchronous flows is notoriously hard. async_hooks enables developers to build custom tools to visualize or log the precise execution path of async operations.</w:t>
      </w:r>
    </w:p>
    <w:p>
      <w:pPr>
        <w:pStyle w:val="ListBullet"/>
      </w:pPr>
      <w:r>
        <w:t>Transaction Tracing: For monitoring tools, it's crucial to measure the total time a single *logical transaction* takes, even if it spans many distinct asynchronous operations.</w:t>
      </w:r>
    </w:p>
    <w:p>
      <w:r>
        <w:t>### Potential Use Cases</w:t>
      </w:r>
    </w:p>
    <w:p>
      <w:r>
        <w:t>The primary use case for async_hooks is in advanced diagnostic tools and Application Performance Monitoring (APM) agents.</w:t>
      </w:r>
    </w:p>
    <w:p>
      <w:pPr>
        <w:pStyle w:val="ListBullet"/>
      </w:pPr>
      <w:r>
        <w:t>APM Tools: To reconstruct an end-to-end trace of a user request, linking all the subsequent database calls, microservice requests, and file operations back to the original incoming request.</w:t>
      </w:r>
    </w:p>
    <w:p>
      <w:pPr>
        <w:pStyle w:val="ListBullet"/>
      </w:pPr>
      <w:r>
        <w:t>Custom Debugging/Profiling: Developing specialized internal tools to identify bottlenecks or memory leaks related to specific asynchronous resource types.</w:t>
      </w:r>
    </w:p>
    <w:p>
      <w:pPr>
        <w:pStyle w:val="ListBullet"/>
      </w:pPr>
      <w:r>
        <w:t>Context Propagation: Automatically associating a request ID or user information with all subsequent asynchronous operations related to that request, without manually passing it down through every function call.</w:t>
      </w:r>
    </w:p>
    <w:p>
      <w:r>
        <w:t>Example (Conceptual): Imagine an APM agent tracking an HTTP request.</w:t>
      </w:r>
    </w:p>
    <w:p>
      <w:r>
        <w:rPr>
          <w:rFonts w:ascii="Consolas" w:hAnsi="Consolas"/>
          <w:sz w:val="19"/>
        </w:rPr>
        <w:t>// Incoming HTTP request (async resource #1)</w:t>
        <w:br/>
        <w:t>async_hooks.onInit(() =&gt; { /* Assign a unique trace ID to this request */ });</w:t>
        <w:br/>
        <w:br/>
        <w:t>// Database query initiated by the request (async resource #2)</w:t>
        <w:br/>
        <w:t>async_hooks.onInit(() =&gt; { /* Link this DB query to the same trace ID */ });</w:t>
        <w:br/>
        <w:br/>
        <w:t>// External API call (async resource #3)</w:t>
        <w:br/>
        <w:t>async_hooks.onInit(() =&gt; { /* Link this API call to the same trace ID */ });</w:t>
        <w:br/>
        <w:br/>
        <w:t>// ... APM then correlates all these to provide a full transaction view.</w:t>
      </w:r>
    </w:p>
    <w:p>
      <w:r>
        <w:t>### Performance Implications</w:t>
      </w:r>
    </w:p>
    <w:p>
      <w:r>
        <w:t>async_hooks introduces significant performance overhead. Since it fires callbacks for every stage of every asynchronous operation, enabling it globally can slow down your application noticeably. For this reason, it's considered a low-level, specialized API intended for infrastructure-level tools (like APM agents) rather than general application code. It should be used sparingly and with caution, often only in production environments where deep introspection is absolutely critical.</w:t>
      </w:r>
    </w:p>
    <w:p>
      <w:r>
        <w:t>### Relation to Application Performance Monitoring (APM) Tools</w:t>
      </w:r>
    </w:p>
    <w:p>
      <w:r>
        <w:t>async_hooks is fundamental for APM tools in Node.js. Without it, APM agents would struggle immensely to:</w:t>
      </w:r>
    </w:p>
    <w:p>
      <w:pPr>
        <w:pStyle w:val="ListBullet"/>
      </w:pPr>
      <w:r>
        <w:t>Correlate Operations: Link a database query to the specific HTTP request that triggered it.</w:t>
      </w:r>
    </w:p>
    <w:p>
      <w:pPr>
        <w:pStyle w:val="ListBullet"/>
      </w:pPr>
      <w:r>
        <w:t>Build Transaction Traces: Create a complete timeline of a single logical transaction across multiple asynchronous boundaries.</w:t>
      </w:r>
    </w:p>
    <w:p>
      <w:pPr>
        <w:pStyle w:val="ListBullet"/>
      </w:pPr>
      <w:r>
        <w:t>Measure End-to-End Latency: Accurately determine the total time an operation takes from start to finish.</w:t>
      </w:r>
    </w:p>
    <w:p>
      <w:r>
        <w:t>APM agents leverage async_hooks to maintain "execution context" across all the asynchronous parts of a transaction, providing the rich observability data that users expect.</w:t>
      </w:r>
    </w:p>
    <w:p>
      <w:r>
        <w:t>---</w:t>
      </w:r>
    </w:p>
    <w:p>
      <w:r>
        <w:t>### Summary</w:t>
      </w:r>
    </w:p>
    <w:p>
      <w:r>
        <w:t>async_hooks is a powerful, low-level Node.js API designed to observe the lifecycle of asynchronous operations. While it solves critical problems related to context loss, debugging, and transaction tracing, its high performance overhead means it's primarily used by specialized tools like APM agents, not in everyday application logic.</w:t>
      </w:r>
    </w:p>
    <w:p/>
    <w:p>
      <w:pPr>
        <w:pStyle w:val="Heading2"/>
      </w:pPr>
      <w:r>
        <w:t>2470. Explain the Node.js event loop and its significance in managing asynchronous operations.</w:t>
      </w:r>
    </w:p>
    <w:p>
      <w:r>
        <w:t>The Node.js event loop is a core mechanism that allows Node.js, despite being single-threaded, to perform non-blocking I/O operations and handle concurrency efficiently. It's the "engine" that orchestrates how asynchronous operations are managed.</w:t>
      </w:r>
    </w:p>
    <w:p>
      <w:r>
        <w:t>### The Single Thread Dilemma (and Solution)</w:t>
      </w:r>
    </w:p>
    <w:p>
      <w:r>
        <w:t>JavaScript, by nature, is single-threaded. This means it can only execute one piece of code at a time. If a long-running operation (like reading a large file or making a network request) blocked this single thread, your entire application would freeze. The event loop is Node.js's elegant solution to this problem.</w:t>
      </w:r>
    </w:p>
    <w:p>
      <w:r>
        <w:t>### The Restaurant Analogy</w:t>
      </w:r>
    </w:p>
    <w:p>
      <w:r>
        <w:t>Imagine a chef (your Node.js single thread) in a small kitchen.</w:t>
      </w:r>
    </w:p>
    <w:p>
      <w:pPr>
        <w:pStyle w:val="ListBullet"/>
      </w:pPr>
      <w:r>
        <w:t>Synchronous Orders: A customer orders a salad (a quick, synchronous task). The chef prepares it immediately.</w:t>
      </w:r>
    </w:p>
    <w:p>
      <w:pPr>
        <w:pStyle w:val="ListBullet"/>
      </w:pPr>
      <w:r>
        <w:t>Asynchronous Orders: Another customer orders a cake (a long-running, asynchronous task like fetching data from a database).</w:t>
      </w:r>
    </w:p>
    <w:p>
      <w:pPr>
        <w:pStyle w:val="ListBullet"/>
      </w:pPr>
      <w:r>
        <w:t>The chef puts the cake in the oven (offloads the task to Node.js's underlying C++ APIs).</w:t>
      </w:r>
    </w:p>
    <w:p>
      <w:pPr>
        <w:pStyle w:val="ListBullet"/>
      </w:pPr>
      <w:r>
        <w:t>Crucially, the chef doesn't wait for the cake. They continue preparing other salads or new orders.</w:t>
      </w:r>
    </w:p>
    <w:p>
      <w:pPr>
        <w:pStyle w:val="ListBullet"/>
      </w:pPr>
      <w:r>
        <w:t>When the oven timer rings (the asynchronous task completes), a waiter (the Event Loop) moves the completed cake (its callback function) to a "waiting for chef" table (the Callback Queue).</w:t>
      </w:r>
    </w:p>
    <w:p>
      <w:pPr>
        <w:pStyle w:val="ListBullet"/>
      </w:pPr>
      <w:r>
        <w:t>The Chef's Rule: The chef only checks the "waiting table" when they are completely free (the Call Stack is empty). When free, the chef picks the next completed cake from the table and serves it (executes its callback).</w:t>
      </w:r>
    </w:p>
    <w:p>
      <w:r>
        <w:t>### Key Components</w:t>
      </w:r>
    </w:p>
    <w:p>
      <w:pPr>
        <w:pStyle w:val="ListBullet"/>
      </w:pPr>
      <w:r>
        <w:t>Call Stack: Where synchronous JavaScript code is executed.</w:t>
      </w:r>
    </w:p>
    <w:p>
      <w:pPr>
        <w:pStyle w:val="ListBullet"/>
      </w:pPr>
      <w:r>
        <w:t>Node.js APIs: Functions like setTimeout, fs.readFile, network requests, etc., which offload long-running operations to the underlying Node.js C++ layer.</w:t>
      </w:r>
    </w:p>
    <w:p>
      <w:pPr>
        <w:pStyle w:val="ListBullet"/>
      </w:pPr>
      <w:r>
        <w:t>Callback Queue: A queue that holds callback functions of completed asynchronous operations, waiting to be executed.</w:t>
      </w:r>
    </w:p>
    <w:p>
      <w:pPr>
        <w:pStyle w:val="ListBullet"/>
      </w:pPr>
      <w:r>
        <w:t>Event Loop: The continuous process that checks if the Call Stack is empty. If it is, the Event Loop takes the first callback from the Callback Queue and pushes it onto the Call Stack for execution.</w:t>
      </w:r>
    </w:p>
    <w:p>
      <w:r>
        <w:t>### How it Works (Simplified Flow)</w:t>
      </w:r>
    </w:p>
    <w:p>
      <w:pPr>
        <w:pStyle w:val="ListBullet"/>
      </w:pPr>
      <w:r>
        <w:t>Synchronous code is pushed onto the Call Stack and executed.</w:t>
      </w:r>
    </w:p>
    <w:p>
      <w:pPr>
        <w:pStyle w:val="ListBullet"/>
      </w:pPr>
      <w:r>
        <w:t>When an asynchronous function (e.g., fs.readFile) is called, it's offloaded to Node.js APIs. The Call Stack immediately moves on.</w:t>
      </w:r>
    </w:p>
    <w:p>
      <w:pPr>
        <w:pStyle w:val="ListBullet"/>
      </w:pPr>
      <w:r>
        <w:t>Once the asynchronous task completes, its associated callback function is moved to the Callback Queue.</w:t>
      </w:r>
    </w:p>
    <w:p>
      <w:pPr>
        <w:pStyle w:val="ListBullet"/>
      </w:pPr>
      <w:r>
        <w:t>The Event Loop continuously monitors if the Call Stack is empty.</w:t>
      </w:r>
    </w:p>
    <w:p>
      <w:pPr>
        <w:pStyle w:val="ListBullet"/>
      </w:pPr>
      <w:r>
        <w:t>If the Call Stack *is* empty, the Event Loop takes the first callback from the Callback Queue and pushes it onto the Call Stack for execution.</w:t>
      </w:r>
    </w:p>
    <w:p>
      <w:r>
        <w:t>### Code Example</w:t>
      </w:r>
    </w:p>
    <w:p>
      <w:r>
        <w:rPr>
          <w:rFonts w:ascii="Consolas" w:hAnsi="Consolas"/>
          <w:sz w:val="19"/>
        </w:rPr>
        <w:t>console.log("1. Start of script"); // Synchronous</w:t>
        <w:br/>
        <w:br/>
        <w:t>setTimeout(() =&gt; {</w:t>
        <w:br/>
        <w:t xml:space="preserve">  console.log("3. Async task completed!"); // Asynchronous callback</w:t>
        <w:br/>
        <w:t>}, 0); // Scheduled for 0ms, but still goes to event queue</w:t>
        <w:br/>
        <w:br/>
        <w:t>console.log("2. End of script"); // Synchronous</w:t>
      </w:r>
    </w:p>
    <w:p>
      <w:r>
        <w:t>Output:</w:t>
      </w:r>
    </w:p>
    <w:p>
      <w:r>
        <w:rPr>
          <w:rFonts w:ascii="Consolas" w:hAnsi="Consolas"/>
          <w:sz w:val="19"/>
        </w:rPr>
        <w:t>1. Start of script</w:t>
        <w:br/>
        <w:t>2. End of script</w:t>
        <w:br/>
        <w:t>3. Async task completed!</w:t>
      </w:r>
    </w:p>
    <w:p>
      <w:r>
        <w:t>Even though setTimeout was called first, its callback only runs after all synchronous code finishes, demonstrating the event loop's role.</w:t>
      </w:r>
    </w:p>
    <w:p>
      <w:r>
        <w:t>### Significance</w:t>
      </w:r>
    </w:p>
    <w:p>
      <w:r>
        <w:t>The event loop is fundamental to Node.js's success. It allows Node.js to perform non-blocking I/O operations, meaning it can handle many concurrent connections and requests without creating a new thread for each one. This makes Node.js incredibly efficient and scalable for I/O-heavy applications like web servers and APIs.</w:t>
      </w:r>
    </w:p>
    <w:p>
      <w:r>
        <w:t>### Summary</w:t>
      </w:r>
    </w:p>
    <w:p>
      <w:r>
        <w:t>The Node.js event loop is the orchestrator that enables a single-threaded environment to handle concurrent, asynchronous operations efficiently by intelligently scheduling callbacks once the main execution thread is free. This design is what makes Node.js incredibly performant for I/O-bound tasks.</w:t>
      </w:r>
    </w:p>
    <w:p/>
    <w:p>
      <w:pPr>
        <w:pStyle w:val="Heading2"/>
      </w:pPr>
      <w:r>
        <w:t>2471. How do `module.exports` and `exports` differ in Node.js, and what are the implications of using one over the other?</w:t>
      </w:r>
    </w:p>
    <w:p>
      <w:r>
        <w:t>In Node.js, every file is treated as a module, allowing you to organize code and share functionality between different parts of your application. The require() function is used to import modules, and what a module exports is determined by module.exports.</w:t>
      </w:r>
    </w:p>
    <w:p>
      <w:r>
        <w:t>---</w:t>
      </w:r>
    </w:p>
    <w:p>
      <w:r>
        <w:t>## 1. module.exports</w:t>
      </w:r>
    </w:p>
    <w:p>
      <w:r>
        <w:t>module.exports is the actual object that gets returned when your module is require()d by another file. By default, it's an empty JavaScript object ({}).</w:t>
      </w:r>
    </w:p>
    <w:p>
      <w:pPr>
        <w:pStyle w:val="ListBullet"/>
      </w:pPr>
      <w:r>
        <w:t>You can assign anything to module.exports: an object, a function, a string, or any other data type.</w:t>
      </w:r>
    </w:p>
    <w:p>
      <w:pPr>
        <w:pStyle w:val="ListBullet"/>
      </w:pPr>
      <w:r>
        <w:t>When you want to export a *single value* or *completely replace* the default export object, you assign directly to module.exports.</w:t>
      </w:r>
    </w:p>
    <w:p>
      <w:r>
        <w:t>Example: Exporting a single function</w:t>
      </w:r>
    </w:p>
    <w:p>
      <w:r>
        <w:rPr>
          <w:rFonts w:ascii="Consolas" w:hAnsi="Consolas"/>
          <w:sz w:val="19"/>
        </w:rPr>
        <w:t>// myModule.js</w:t>
        <w:br/>
        <w:t>const greet = (name) =&gt; `Hello, ${name}!`;</w:t>
        <w:br/>
        <w:t>module.exports = greet; // Exports the 'greet' function directly</w:t>
        <w:br/>
        <w:br/>
        <w:t>// app.js</w:t>
        <w:br/>
        <w:t>const myGreet = require('./myModule');</w:t>
        <w:br/>
        <w:t>console.log(myGreet('Alice')); // Output: Hello, Alice!</w:t>
      </w:r>
    </w:p>
    <w:p>
      <w:r>
        <w:t>---</w:t>
      </w:r>
    </w:p>
    <w:p>
      <w:r>
        <w:t>## 2. exports</w:t>
      </w:r>
    </w:p>
    <w:p>
      <w:r>
        <w:t>exports is a convenience variable that is initially a *reference* (a pointer) to module.exports. It's a shortcut provided by Node.js to add properties to the default module.exports object.</w:t>
      </w:r>
    </w:p>
    <w:p>
      <w:pPr>
        <w:pStyle w:val="ListBullet"/>
      </w:pPr>
      <w:r>
        <w:t>You use exports.&lt;propertyName&gt; to add properties to the object that will be exported.</w:t>
      </w:r>
    </w:p>
    <w:p>
      <w:pPr>
        <w:pStyle w:val="ListBullet"/>
      </w:pPr>
      <w:r>
        <w:t>This is useful when you want to export multiple functions, variables, or objects as part of a single module object.</w:t>
      </w:r>
    </w:p>
    <w:p>
      <w:r>
        <w:t>Example: Exporting multiple functions</w:t>
      </w:r>
    </w:p>
    <w:p>
      <w:r>
        <w:rPr>
          <w:rFonts w:ascii="Consolas" w:hAnsi="Consolas"/>
          <w:sz w:val="19"/>
        </w:rPr>
        <w:t>// calculator.js</w:t>
        <w:br/>
        <w:t>exports.add = (a, b) =&gt; a + b;</w:t>
        <w:br/>
        <w:t>exports.subtract = (a, b) =&gt; a - b;</w:t>
        <w:br/>
        <w:t>// This module exports: { add: [Function], subtract: [Function] }</w:t>
        <w:br/>
        <w:br/>
        <w:t>// app.js</w:t>
        <w:br/>
        <w:t>const calculator = require('./calculator');</w:t>
        <w:br/>
        <w:t>console.log(calculator.add(5, 3));      // Output: 8</w:t>
        <w:br/>
        <w:t>console.log(calculator.subtract(5, 3)); // Output: 2</w:t>
      </w:r>
    </w:p>
    <w:p>
      <w:r>
        <w:t>---</w:t>
      </w:r>
    </w:p>
    <w:p>
      <w:r>
        <w:t>## Implications and Key Differences</w:t>
      </w:r>
    </w:p>
    <w:p>
      <w:r>
        <w:t>The critical difference lies in how they handle reassignment:</w:t>
      </w:r>
    </w:p>
    <w:p>
      <w:pPr>
        <w:pStyle w:val="ListBullet"/>
      </w:pPr>
      <w:r>
        <w:t>module.exports is the true source of the export. Whatever module.exports points to at the end of the module's execution is what gets exported.</w:t>
      </w:r>
    </w:p>
    <w:p>
      <w:pPr>
        <w:pStyle w:val="ListBullet"/>
      </w:pPr>
      <w:r>
        <w:t>exports is just a local variable that *initially points* to module.exports.</w:t>
      </w:r>
    </w:p>
    <w:p>
      <w:r>
        <w:t>The Pitfall (and why exports = ... often fails):</w:t>
      </w:r>
    </w:p>
    <w:p>
      <w:r>
        <w:t>If you write exports = { key: 'value' }, you are reassigning the *local exports variable* to a new object. However, module.exports still points to its *original* (likely empty) object. When your module is require()d, it will return the object that module.exports points to, not your newly assigned exports object.</w:t>
      </w:r>
    </w:p>
    <w:p>
      <w:r>
        <w:t>Analogy: Imagine module.exports is a physical "package" you're sending. exports is a label *initially stuck on that package*.</w:t>
      </w:r>
    </w:p>
    <w:p>
      <w:pPr>
        <w:pStyle w:val="ListBullet"/>
      </w:pPr>
      <w:r>
        <w:t>If you add items *into the package* using the label (e.g., exports.item = 'apple'), the package now contains an apple.</w:t>
      </w:r>
    </w:p>
    <w:p>
      <w:pPr>
        <w:pStyle w:val="ListBullet"/>
      </w:pPr>
      <w:r>
        <w:t>If you take the label *off the original package* and stick it on a *brand new, empty package* (e.g., exports = {}), the original package (what module.exports still points to) is still sent, not your new one.</w:t>
      </w:r>
    </w:p>
    <w:p>
      <w:r>
        <w:t>Rule of Thumb:</w:t>
      </w:r>
    </w:p>
    <w:p>
      <w:pPr>
        <w:pStyle w:val="ListBullet"/>
      </w:pPr>
      <w:r>
        <w:t>Use exports.propertyName = value when adding multiple properties to the existing export object.</w:t>
      </w:r>
    </w:p>
    <w:p>
      <w:pPr>
        <w:pStyle w:val="ListBullet"/>
      </w:pPr>
      <w:r>
        <w:t>Use module.exports = value when you want to export a *single thing* (a function, a class, a string, or a completely new object) and replace the default empty object.</w:t>
      </w:r>
    </w:p>
    <w:p>
      <w:r>
        <w:t>---</w:t>
      </w:r>
    </w:p>
    <w:p>
      <w:r>
        <w:t>## Summary</w:t>
      </w:r>
    </w:p>
    <w:p>
      <w:r>
        <w:t>module.exports is the actual object that gets returned from a require() call. exports is a helper variable that initially points to module.exports. To fundamentally change what a module exports, always assign directly to module.exports. Use exports.prop = value to add properties to the default export object.</w:t>
      </w:r>
    </w:p>
    <w:p/>
    <w:p>
      <w:pPr>
        <w:pStyle w:val="Heading2"/>
      </w:pPr>
      <w:r>
        <w:t>2472. Describe various strategies for handling errors in asynchronous Node.js applications, especially when dealing with Promises and `async/await`.</w:t>
      </w:r>
    </w:p>
    <w:p>
      <w:r>
        <w:t>Asynchronous operations are fundamental in Node.js, allowing your application to perform tasks like fetching data or accessing databases without blocking. However, these operations can fail. Robust error handling ensures your application doesn't crash and can gracefully recover or inform users.</w:t>
      </w:r>
    </w:p>
    <w:p>
      <w:r>
        <w:t>Here are the primary strategies:</w:t>
      </w:r>
    </w:p>
    <w:p>
      <w:r>
        <w:t>### 1. Handling Errors with Promises using .catch()</w:t>
      </w:r>
    </w:p>
    <w:p>
      <w:r>
        <w:t>A Promise is an object representing the eventual completion (or failure) of an asynchronous operation and its resulting value. When a Promise fails, it "rejects" with an error.</w:t>
      </w:r>
    </w:p>
    <w:p>
      <w:pPr>
        <w:pStyle w:val="ListBullet"/>
      </w:pPr>
      <w:r>
        <w:t>Strategy: To handle these rejections, you append a .catch() method to your Promise chain. This method acts as a dedicated error handler for any rejection in the preceding chain.</w:t>
      </w:r>
    </w:p>
    <w:p>
      <w:pPr>
        <w:pStyle w:val="ListBullet"/>
      </w:pPr>
      <w:r>
        <w:t>Analogy: Imagine ordering a pizza online (the Promise). If the order is successful, great! If the delivery fails, the .catch() block is like the customer service team who addresses the issue (refund, re-order, etc.).</w:t>
      </w:r>
    </w:p>
    <w:p>
      <w:pPr>
        <w:pStyle w:val="ListBullet"/>
      </w:pPr>
      <w:r>
        <w:t>Code Example:</w:t>
      </w:r>
    </w:p>
    <w:p>
      <w:r>
        <w:rPr>
          <w:rFonts w:ascii="Consolas" w:hAnsi="Consolas"/>
          <w:sz w:val="19"/>
        </w:rPr>
        <w:t xml:space="preserve">    function fetchData() {</w:t>
        <w:br/>
        <w:t xml:space="preserve">      return new Promise((resolve, reject) =&gt; {</w:t>
        <w:br/>
        <w:t xml:space="preserve">        // Simulate an error after 1 second</w:t>
        <w:br/>
        <w:t xml:space="preserve">        setTimeout(() =&gt; reject(new Error("Failed to fetch data!")), 1000);</w:t>
        <w:br/>
        <w:t xml:space="preserve">      });</w:t>
        <w:br/>
        <w:t xml:space="preserve">    }</w:t>
        <w:br/>
        <w:br/>
        <w:t xml:space="preserve">    fetchData()</w:t>
        <w:br/>
        <w:t xml:space="preserve">      .then(data =&gt; console.log("Data received:", data))</w:t>
        <w:br/>
        <w:t xml:space="preserve">      .catch(error =&gt; console.error("Promise Error:", error.message)); // Catches the error</w:t>
        <w:br/>
        <w:t xml:space="preserve">    // Output after 1 second: Promise Error: Failed to fetch data!</w:t>
      </w:r>
    </w:p>
    <w:p>
      <w:r>
        <w:t>### 2. Handling Errors with async/await using try...catch</w:t>
      </w:r>
    </w:p>
    <w:p>
      <w:r>
        <w:t>async/await is modern JavaScript syntax that makes asynchronous code look and behave more like synchronous code, making it easier to read and write. An async function implicitly returns a Promise, and await pauses execution until the Promise settles.</w:t>
      </w:r>
    </w:p>
    <w:p>
      <w:pPr>
        <w:pStyle w:val="ListBullet"/>
      </w:pPr>
      <w:r>
        <w:t>Strategy: With async/await, we use the familiar try...catch block. If any awaited Promise inside the try block rejects, the execution jumps directly to the catch block, where you can handle the error.</w:t>
      </w:r>
    </w:p>
    <w:p>
      <w:pPr>
        <w:pStyle w:val="ListBullet"/>
      </w:pPr>
      <w:r>
        <w:t>Analogy: Think of cooking a recipe step-by-step (async/await). If a step fails (e.g., you realize you're out of an ingredient), the try...catch block is your backup plan to address it – perhaps using a substitute or finding an alternative dish.</w:t>
      </w:r>
    </w:p>
    <w:p>
      <w:pPr>
        <w:pStyle w:val="ListBullet"/>
      </w:pPr>
      <w:r>
        <w:t>Code Example:</w:t>
      </w:r>
    </w:p>
    <w:p>
      <w:r>
        <w:rPr>
          <w:rFonts w:ascii="Consolas" w:hAnsi="Consolas"/>
          <w:sz w:val="19"/>
        </w:rPr>
        <w:t xml:space="preserve">    async function processData() {</w:t>
        <w:br/>
        <w:t xml:space="preserve">      try {</w:t>
        <w:br/>
        <w:t xml:space="preserve">        const data = await fetchData(); // 'await' pauses here. If fetchData rejects,</w:t>
        <w:br/>
        <w:t xml:space="preserve">                                       // the error is thrown and caught below.</w:t>
        <w:br/>
        <w:t xml:space="preserve">        console.log("Processing complete:", data);</w:t>
        <w:br/>
        <w:t xml:space="preserve">      } catch (error) {</w:t>
        <w:br/>
        <w:t xml:space="preserve">        console.error("Async/await Error:", error.message); // Catches the error</w:t>
        <w:br/>
        <w:t xml:space="preserve">      }</w:t>
        <w:br/>
        <w:t xml:space="preserve">    }</w:t>
        <w:br/>
        <w:br/>
        <w:t xml:space="preserve">    processData();</w:t>
        <w:br/>
        <w:t xml:space="preserve">    // Output after 1 second: Async/await Error: Failed to fetch data!</w:t>
      </w:r>
    </w:p>
    <w:p>
      <w:r>
        <w:t>### Summary</w:t>
      </w:r>
    </w:p>
    <w:p>
      <w:r>
        <w:t>For robust Node.js applications, always anticipate and handle potential errors in your asynchronous code. Use .catch() for Promise chains and try...catch for async/await blocks. These strategies ensure your application remains stable, user-friendly, and can recover gracefully from unexpected issues.</w:t>
      </w:r>
    </w:p>
    <w:p/>
    <w:p>
      <w:pPr>
        <w:pStyle w:val="Heading2"/>
      </w:pPr>
      <w:r>
        <w:t>2473. Given a Node.js application that is experiencing high latency under load, what diagnostic tools and approaches would you use to identify the bottleneck?</w:t>
      </w:r>
    </w:p>
    <w:p>
      <w:r>
        <w:t>When a Node.js application experiences high latency under load, it means requests are taking too long to process, often due to a "bottleneck" – a specific part of the system slowing everything down. Identifying this requires a systematic approach using various diagnostic tools.</w:t>
      </w:r>
    </w:p>
    <w:p>
      <w:r>
        <w:t>Here's how I'd approach it:</w:t>
      </w:r>
    </w:p>
    <w:p>
      <w:r>
        <w:t>### 1. Monitoring &amp; Metrics (The "Car Dashboard")</w:t>
      </w:r>
    </w:p>
    <w:p>
      <w:r>
        <w:t>First, we need a high-level overview. Just like a car's dashboard tells you speed, fuel, and engine temperature, application monitoring tools provide key metrics about your Node.js app's health.</w:t>
      </w:r>
    </w:p>
    <w:p>
      <w:pPr>
        <w:pStyle w:val="ListBullet"/>
      </w:pPr>
      <w:r>
        <w:t>What to Look For:</w:t>
      </w:r>
    </w:p>
    <w:p>
      <w:pPr>
        <w:pStyle w:val="ListBullet"/>
      </w:pPr>
      <w:r>
        <w:t>CPU Usage: Is the CPU consistently maxed out? This suggests intense computation or an "event loop block."</w:t>
      </w:r>
    </w:p>
    <w:p>
      <w:pPr>
        <w:pStyle w:val="ListBullet"/>
      </w:pPr>
      <w:r>
        <w:t>Memory Usage: Is memory steadily climbing (memory leak) or hitting limits (garbage collection overhead)?</w:t>
      </w:r>
    </w:p>
    <w:p>
      <w:pPr>
        <w:pStyle w:val="ListBullet"/>
      </w:pPr>
      <w:r>
        <w:t>Network I/O: Are there spikes in network traffic, indicating slow external API calls or database interactions?</w:t>
      </w:r>
    </w:p>
    <w:p>
      <w:pPr>
        <w:pStyle w:val="ListBullet"/>
      </w:pPr>
      <w:r>
        <w:t>Request Latency: Which endpoints are slowest? Are some routes consistently taking longer than others?</w:t>
      </w:r>
    </w:p>
    <w:p>
      <w:pPr>
        <w:pStyle w:val="ListBullet"/>
      </w:pPr>
      <w:r>
        <w:t>Event Loop Lag: Node.js's single-threaded event loop can get "blocked" if heavy synchronous tasks are running, causing delays. High lag indicates this.</w:t>
      </w:r>
    </w:p>
    <w:p>
      <w:pPr>
        <w:pStyle w:val="ListBullet"/>
      </w:pPr>
      <w:r>
        <w:t>Tools: Services like Prometheus/Grafana, Datadog, or New Relic provide these dashboards. Even simpler, Node.js's built-in process.memoryUsage() and os.cpus() can give basic insights.</w:t>
      </w:r>
    </w:p>
    <w:p>
      <w:r>
        <w:t>### 2. Profiling (The "Microscope")</w:t>
      </w:r>
    </w:p>
    <w:p>
      <w:r>
        <w:t>If monitoring tells us *where* the problem generally is (e.g., high CPU), profiling helps us pinpoint the exact *line of code* causing it. It records how much time your application spends in each function.</w:t>
      </w:r>
    </w:p>
    <w:p>
      <w:pPr>
        <w:pStyle w:val="ListBullet"/>
      </w:pPr>
      <w:r>
        <w:t>How it Helps: Identifies "hot paths" – functions that consume the most CPU time, indicating inefficient algorithms or synchronous operations that block the event loop.</w:t>
      </w:r>
    </w:p>
    <w:p>
      <w:pPr>
        <w:pStyle w:val="ListBullet"/>
      </w:pPr>
      <w:r>
        <w:t>Tools:</w:t>
      </w:r>
    </w:p>
    <w:p>
      <w:pPr>
        <w:pStyle w:val="ListBullet"/>
      </w:pPr>
      <w:r>
        <w:t>Node.js Inspector (--inspect): This built-in tool allows you to connect Chrome DevTools for powerful CPU and memory profiling.</w:t>
      </w:r>
    </w:p>
    <w:p>
      <w:r>
        <w:rPr>
          <w:rFonts w:ascii="Consolas" w:hAnsi="Consolas"/>
          <w:sz w:val="19"/>
        </w:rPr>
        <w:t xml:space="preserve">        # Start your Node.js application in inspect mode</w:t>
        <w:br/>
        <w:t xml:space="preserve">        node --inspect your_app.js</w:t>
      </w:r>
    </w:p>
    <w:p>
      <w:r>
        <w:t>Then open chrome://inspect in your browser to connect.</w:t>
      </w:r>
    </w:p>
    <w:p>
      <w:pPr>
        <w:pStyle w:val="ListBullet"/>
      </w:pPr>
      <w:r>
        <w:t>clinic.js: A fantastic command-line tool suite (clinic doctor, clinic flame) specifically designed for Node.js profiling, visualizing bottlenecks with flame graphs and other analyses.</w:t>
      </w:r>
    </w:p>
    <w:p>
      <w:r>
        <w:t>### 3. Structured Logging (The "Flight Recorder")</w:t>
      </w:r>
    </w:p>
    <w:p>
      <w:r>
        <w:t>Detailed logs can provide a timeline of events for individual requests, helping trace the journey of a slow request.</w:t>
      </w:r>
    </w:p>
    <w:p>
      <w:pPr>
        <w:pStyle w:val="ListBullet"/>
      </w:pPr>
      <w:r>
        <w:t>What to Log:</w:t>
      </w:r>
    </w:p>
    <w:p>
      <w:pPr>
        <w:pStyle w:val="ListBullet"/>
      </w:pPr>
      <w:r>
        <w:t>Request Start/End Times: Timestamp when a request begins and ends.</w:t>
      </w:r>
    </w:p>
    <w:p>
      <w:pPr>
        <w:pStyle w:val="ListBullet"/>
      </w:pPr>
      <w:r>
        <w:t>Critical Operations: Log before and after database queries, external API calls, or complex computations, along with their duration.</w:t>
      </w:r>
    </w:p>
    <w:p>
      <w:pPr>
        <w:pStyle w:val="ListBullet"/>
      </w:pPr>
      <w:r>
        <w:t>Error Details: Capture full stack traces for errors.</w:t>
      </w:r>
    </w:p>
    <w:p>
      <w:pPr>
        <w:pStyle w:val="ListBullet"/>
      </w:pPr>
      <w:r>
        <w:t>Tools: Libraries like Winston or Pino help implement structured logging, making it easier to search and analyze.</w:t>
      </w:r>
    </w:p>
    <w:p>
      <w:r>
        <w:t>### Summary &amp; Takeaway</w:t>
      </w:r>
    </w:p>
    <w:p>
      <w:r>
        <w:t>Identifying bottlenecks is often an iterative process:</w:t>
      </w:r>
    </w:p>
    <w:p>
      <w:pPr>
        <w:pStyle w:val="ListBullet"/>
      </w:pPr>
      <w:r>
        <w:t>Monitor broadly to identify general areas of concern (high CPU, memory, etc.).</w:t>
      </w:r>
    </w:p>
    <w:p>
      <w:pPr>
        <w:pStyle w:val="ListBullet"/>
      </w:pPr>
      <w:r>
        <w:t>Profile deeply into those areas to find the exact code causing the slowdown.</w:t>
      </w:r>
    </w:p>
    <w:p>
      <w:pPr>
        <w:pStyle w:val="ListBullet"/>
      </w:pPr>
      <w:r>
        <w:t>Log specifically to trace individual request flows and pinpoint external dependencies.</w:t>
      </w:r>
    </w:p>
    <w:p>
      <w:r>
        <w:t>By combining these approaches, you can systematically diagnose and resolve high latency issues in your Node.js application.</w:t>
      </w:r>
    </w:p>
    <w:p/>
    <w:p>
      <w:pPr>
        <w:pStyle w:val="Heading2"/>
      </w:pPr>
      <w:r>
        <w:t>2474. When would you use the `cluster` module in Node.js, and how does it leverage multi-core processors? What are its limitations?</w:t>
      </w:r>
    </w:p>
    <w:p>
      <w:r>
        <w:t>The Node.js cluster module is a powerful tool to enhance the performance of your Node.js applications, especially when dealing with CPU-intensive workloads.</w:t>
      </w:r>
    </w:p>
    <w:p>
      <w:r>
        <w:t>### When to use the cluster module</w:t>
      </w:r>
    </w:p>
    <w:p>
      <w:r>
        <w:t>Node.js is built on a single-threaded event loop. This design is excellent for handling many I/O-bound tasks concurrently (like reading files or making network requests) because it doesn't block while waiting.</w:t>
      </w:r>
    </w:p>
    <w:p>
      <w:r>
        <w:t>However, a single, complex CPU-bound task (e.g., heavy data processing, cryptography, image manipulation, or intensive calculations) can block this single thread, making your entire application unresponsive. Imagine one chef in a kitchen: if they start a very long, complex recipe, all other orders wait.</w:t>
      </w:r>
    </w:p>
    <w:p>
      <w:r>
        <w:t>You would use the cluster module when your application needs to fully utilize all available CPU cores on a single machine to handle such CPU-bound tasks, ensuring no single operation bottlenecks your server.</w:t>
      </w:r>
    </w:p>
    <w:p>
      <w:r>
        <w:t>### How it leverages multi-core processors</w:t>
      </w:r>
    </w:p>
    <w:p>
      <w:r>
        <w:t>The cluster module employs a master-worker model to leverage multi-core processors:</w:t>
      </w:r>
    </w:p>
    <w:p>
      <w:pPr>
        <w:pStyle w:val="ListBullet"/>
      </w:pPr>
      <w:r>
        <w:t>Master Process: A single master process starts first. Its primary role is to create and manage worker processes.</w:t>
      </w:r>
    </w:p>
    <w:p>
      <w:pPr>
        <w:pStyle w:val="ListBullet"/>
      </w:pPr>
      <w:r>
        <w:t>Worker Processes: The master "forks" (creates copies of itself) multiple worker processes. Each worker is an independent Node.js instance, running your application code. You typically create one worker per CPU core available on your machine.</w:t>
      </w:r>
    </w:p>
    <w:p>
      <w:pPr>
        <w:pStyle w:val="ListBullet"/>
      </w:pPr>
      <w:r>
        <w:t>Load Balancing: The master process (or the operating system) then distributes incoming network connections (e.g., HTTP requests) among these worker processes, often using a round-robin strategy.</w:t>
      </w:r>
    </w:p>
    <w:p>
      <w:r>
        <w:t>This means multiple workers can handle requests simultaneously on different CPU cores. Think of it like a restaurant manager (master) delegating incoming customer orders to several cooks (workers). Each cook can prepare a dish on their own, allowing many dishes to be cooked at once.</w:t>
      </w:r>
    </w:p>
    <w:p>
      <w:r>
        <w:t>Code Example:</w:t>
      </w:r>
    </w:p>
    <w:p>
      <w:r>
        <w:rPr>
          <w:rFonts w:ascii="Consolas" w:hAnsi="Consolas"/>
          <w:sz w:val="19"/>
        </w:rPr>
        <w:t>const cluster = require('cluster');</w:t>
        <w:br/>
        <w:t>const http = require('http');</w:t>
        <w:br/>
        <w:t>const numCPUs = require('os').cpus().length; // Get number of CPU cores</w:t>
        <w:br/>
        <w:br/>
        <w:t>if (cluster.isMaster) { // This is the master process</w:t>
        <w:br/>
        <w:t xml:space="preserve">  console.log(`Master ${process.pid} is running`);</w:t>
        <w:br/>
        <w:br/>
        <w:t xml:space="preserve">  // Fork workers for each CPU core</w:t>
        <w:br/>
        <w:t xml:space="preserve">  for (let i = 0; i &lt; numCPUs; i++) {</w:t>
        <w:br/>
        <w:t xml:space="preserve">    cluster.fork();</w:t>
        <w:br/>
        <w:t xml:space="preserve">  }</w:t>
        <w:br/>
        <w:br/>
        <w:t xml:space="preserve">  cluster.on('exit', (worker) =&gt; {</w:t>
        <w:br/>
        <w:t xml:space="preserve">    console.log(`Worker ${worker.process.pid} died, forking new one...`);</w:t>
        <w:br/>
        <w:t xml:space="preserve">    cluster.fork(); // Replace dead worker to maintain capacity</w:t>
        <w:br/>
        <w:t xml:space="preserve">  });</w:t>
        <w:br/>
        <w:t>} else { // This is a worker process</w:t>
        <w:br/>
        <w:t xml:space="preserve">  // Workers can share any TCP connection. Here, it's an HTTP server.</w:t>
        <w:br/>
        <w:t xml:space="preserve">  http.createServer((req, res) =&gt; {</w:t>
        <w:br/>
        <w:t xml:space="preserve">    // Simulate a CPU-intensive task</w:t>
        <w:br/>
        <w:t xml:space="preserve">    let i = 0;</w:t>
        <w:br/>
        <w:t xml:space="preserve">    while (i &lt; 1e7) i++; // A heavy calculation</w:t>
        <w:br/>
        <w:br/>
        <w:t xml:space="preserve">    res.writeHead(200);</w:t>
        <w:br/>
        <w:t xml:space="preserve">    res.end(`Hello from worker ${process.pid}!\n`);</w:t>
        <w:br/>
        <w:t xml:space="preserve">  }).listen(8000);</w:t>
        <w:br/>
        <w:br/>
        <w:t xml:space="preserve">  console.log(`Worker ${process.pid} started`);</w:t>
        <w:br/>
        <w:t>}</w:t>
      </w:r>
    </w:p>
    <w:p>
      <w:r>
        <w:t>### Limitations</w:t>
      </w:r>
    </w:p>
    <w:p>
      <w:pPr>
        <w:pStyle w:val="ListBullet"/>
      </w:pPr>
      <w:r>
        <w:t>Increased Overhead: Each worker is a full Node.js process, consuming its own memory and CPU resources, which can increase overall resource usage.</w:t>
      </w:r>
    </w:p>
    <w:p>
      <w:pPr>
        <w:pStyle w:val="ListBullet"/>
      </w:pPr>
      <w:r>
        <w:t>No Shared Memory: Workers are isolated processes. They do not share memory directly. If they need to share state (e.g., cached data), you must implement Inter-Process Communication (IPC) or use external services like Redis, adding complexity.</w:t>
      </w:r>
    </w:p>
    <w:p>
      <w:pPr>
        <w:pStyle w:val="ListBullet"/>
      </w:pPr>
      <w:r>
        <w:t>Not for I/O-bound Tasks: For applications that are primarily I/O-bound (e.g., database queries, external API calls), Node.js's non-blocking I/O model already handles concurrency efficiently. cluster provides little benefit here and can even add unnecessary overhead.</w:t>
      </w:r>
    </w:p>
    <w:p>
      <w:pPr>
        <w:pStyle w:val="ListBullet"/>
      </w:pPr>
      <w:r>
        <w:t>Debugging Complexity: Debugging issues across multiple processes can be more challenging than in a single-process application.</w:t>
      </w:r>
    </w:p>
    <w:p>
      <w:r>
        <w:t>### Summary</w:t>
      </w:r>
    </w:p>
    <w:p>
      <w:r>
        <w:t>The cluster module is a powerful way to scale Node.js applications horizontally on a single machine, specifically for CPU-bound workloads. It helps you fully utilize multi-core processors by distributing tasks among multiple worker processes. However, it introduces complexity and overhead and is not a universal solution for all performance bottlenecks.</w:t>
      </w:r>
    </w:p>
    <w:p/>
    <w:p>
      <w:pPr>
        <w:pStyle w:val="Heading2"/>
      </w:pPr>
      <w:r>
        <w:t>2475. Explain the concept of middleware in an Express.js application. Provide a simple code example of a custom authentication middleware.</w:t>
      </w:r>
    </w:p>
    <w:p>
      <w:r>
        <w:t>### Understanding Middleware in Express.js</w:t>
      </w:r>
    </w:p>
    <w:p>
      <w:r>
        <w:t>What is Middleware? Imagine your Express.js application as a production line for handling requests. When a user makes a request (e.g., visits a URL), it doesn't immediately go to the final processing station (your route handler). Instead, it passes through a series of "checkpoints" or "processing steps" first. These steps are what we call middleware. Each middleware function can inspect, modify, or even stop the request before it reaches its destination.</w:t>
      </w:r>
    </w:p>
    <w:p>
      <w:r>
        <w:t>How it Works (The (req, res, next) Signature) In Express, middleware functions are simply JavaScript functions that receive three arguments:</w:t>
      </w:r>
    </w:p>
    <w:p>
      <w:pPr>
        <w:pStyle w:val="ListBullet"/>
      </w:pPr>
      <w:r>
        <w:t>req (request object): Contains information about the incoming HTTP request.</w:t>
      </w:r>
    </w:p>
    <w:p>
      <w:pPr>
        <w:pStyle w:val="ListBullet"/>
      </w:pPr>
      <w:r>
        <w:t>res (response object): Used to send back the HTTP response to the client.</w:t>
      </w:r>
    </w:p>
    <w:p>
      <w:pPr>
        <w:pStyle w:val="ListBullet"/>
      </w:pPr>
      <w:r>
        <w:t>next (next function): A function that, when called, passes control to the next middleware function in the stack. Crucially, if a middleware doesn't call next(), the request will halt, and the client will never receive a response unless the middleware itself sends one.</w:t>
      </w:r>
    </w:p>
    <w:p>
      <w:r>
        <w:t>Middleware is executed in the order it's defined. Common uses include logging, authentication, parsing request bodies, and error handling.</w:t>
      </w:r>
    </w:p>
    <w:p>
      <w:r>
        <w:t>---</w:t>
      </w:r>
    </w:p>
    <w:p>
      <w:r>
        <w:t>Example: Custom Authentication Middleware Let's create a simple middleware to check if a user is authenticated by looking for a specific token in the request headers.</w:t>
      </w:r>
    </w:p>
    <w:p>
      <w:r>
        <w:rPr>
          <w:rFonts w:ascii="Consolas" w:hAnsi="Consolas"/>
          <w:sz w:val="19"/>
        </w:rPr>
        <w:t>// 1. Define the middleware function</w:t>
        <w:br/>
        <w:t>const authenticateUser = (req, res, next) =&gt; {</w:t>
        <w:br/>
        <w:t xml:space="preserve">  // Get the authorization token from the request headers</w:t>
        <w:br/>
        <w:t xml:space="preserve">  // In real apps, this is often "Bearer YOUR_TOKEN"</w:t>
        <w:br/>
        <w:t xml:space="preserve">  const token = req.headers.authorization; </w:t>
        <w:br/>
        <w:br/>
        <w:t xml:space="preserve">  // For simplicity, we'll just check if it matches a hardcoded value.</w:t>
        <w:br/>
        <w:t xml:space="preserve">  // In a real application, you'd validate against a database or JWT.</w:t>
        <w:br/>
        <w:t xml:space="preserve">  if (token &amp;&amp; token === 'mysecrettoken123') {</w:t>
        <w:br/>
        <w:t xml:space="preserve">    console.log('User authenticated!');</w:t>
        <w:br/>
        <w:t xml:space="preserve">    // Optionally, attach user information to the request object</w:t>
        <w:br/>
        <w:t xml:space="preserve">    req.user = { id: 'user123', role: 'admin' }; </w:t>
        <w:br/>
        <w:t xml:space="preserve">    next(); // Pass control to the next handler (the route function)</w:t>
        <w:br/>
        <w:t xml:space="preserve">  } else {</w:t>
        <w:br/>
        <w:t xml:space="preserve">    // If no token or invalid token, send an unauthorized response</w:t>
        <w:br/>
        <w:t xml:space="preserve">    res.status(401).send('Unauthorized: Invalid or missing token');</w:t>
        <w:br/>
        <w:t xml:space="preserve">  }</w:t>
        <w:br/>
        <w:t>};</w:t>
        <w:br/>
        <w:br/>
        <w:t>// 2. How to use it in an Express application</w:t>
        <w:br/>
        <w:t>const express = require('express');</w:t>
        <w:br/>
        <w:t>const app = express();</w:t>
        <w:br/>
        <w:t>const port = 3000;</w:t>
        <w:br/>
        <w:br/>
        <w:t>// This route uses our authentication middleware</w:t>
        <w:br/>
        <w:t>app.get('/protected', authenticateUser, (req, res) =&gt; {</w:t>
        <w:br/>
        <w:t xml:space="preserve">  // If we reach this line, 'authenticateUser' middleware successfully called next()</w:t>
        <w:br/>
        <w:t xml:space="preserve">  res.send(`Welcome, authenticated user (ID: ${req.user.id})! This is protected data.`);</w:t>
        <w:br/>
        <w:t>});</w:t>
        <w:br/>
        <w:br/>
        <w:t>// A public route that does not need authentication</w:t>
        <w:br/>
        <w:t>app.get('/public', (req, res) =&gt; {</w:t>
        <w:br/>
        <w:t xml:space="preserve">  res.send('This is public data, anyone can see it.');</w:t>
        <w:br/>
        <w:t>});</w:t>
        <w:br/>
        <w:br/>
        <w:t>app.listen(port, () =&gt; {</w:t>
        <w:br/>
        <w:t xml:space="preserve">  console.log(`Server running on http://localhost:${port}`);</w:t>
        <w:br/>
        <w:t>});</w:t>
      </w:r>
    </w:p>
    <w:p>
      <w:r>
        <w:t>In this example, only requests to the /protected route will first pass through authenticateUser. If authentication fails, the middleware sends a 401 response immediately. If it succeeds, next() is called, and the request proceeds to the /protected route handler.</w:t>
      </w:r>
    </w:p>
    <w:p>
      <w:r>
        <w:t>---</w:t>
      </w:r>
    </w:p>
    <w:p>
      <w:r>
        <w:t>Summary Middleware functions are powerful tools in Express.js, acting as intermediate processors for requests. They allow you to modularize code, perform common tasks like authentication or logging, and control the flow of requests before they reach your final route logic, enhancing the structure and functionality of your application.</w:t>
      </w:r>
    </w:p>
    <w:p/>
    <w:p>
      <w:pPr>
        <w:pStyle w:val="Heading2"/>
      </w:pPr>
      <w:r>
        <w:t>2476. Discuss the trade-offs between using a monolithic Node.js application versus a microservices architecture. When might you choose one over the other?</w:t>
      </w:r>
    </w:p>
    <w:p>
      <w:r>
        <w:t>Choosing an application architecture is a fundamental decision impacting a project's future. Let's explore the trade-offs between monolithic and microservices architectures using Node.js.</w:t>
      </w:r>
    </w:p>
    <w:p>
      <w:r>
        <w:t>### 1. Monolithic Node.js Application (The "One Big Box" Approach)</w:t>
      </w:r>
    </w:p>
    <w:p>
      <w:r>
        <w:t>Imagine building a house where *everything* – foundation, plumbing, electricity, roofing – is done by a single contractor, using one big blueprint. In a monolithic Node.js application, your entire application (user management, product catalog, payment processing) lives in one codebase and runs as a single process.</w:t>
      </w:r>
    </w:p>
    <w:p>
      <w:r>
        <w:t>Conceptual Code Structure:</w:t>
      </w:r>
    </w:p>
    <w:p>
      <w:r>
        <w:rPr>
          <w:rFonts w:ascii="Consolas" w:hAnsi="Consolas"/>
          <w:sz w:val="19"/>
        </w:rPr>
        <w:t>my-monolith-app/</w:t>
        <w:br/>
        <w:t>├── server.js      // Handles all routes, logic</w:t>
        <w:br/>
        <w:t>├── models/</w:t>
        <w:br/>
        <w:t>├── controllers/</w:t>
        <w:br/>
        <w:t>└── utils/</w:t>
      </w:r>
    </w:p>
    <w:p>
      <w:r>
        <w:t>Trade-offs:</w:t>
      </w:r>
    </w:p>
    <w:p>
      <w:pPr>
        <w:pStyle w:val="ListBullet"/>
      </w:pPr>
      <w:r>
        <w:t>Pros:</w:t>
      </w:r>
    </w:p>
    <w:p>
      <w:pPr>
        <w:pStyle w:val="ListBullet"/>
      </w:pPr>
      <w:r>
        <w:t>Simplicity: Easier to start, develop, test, and deploy initially. Less operational overhead.</w:t>
      </w:r>
    </w:p>
    <w:p>
      <w:pPr>
        <w:pStyle w:val="ListBullet"/>
      </w:pPr>
      <w:r>
        <w:t>Shared Resources: Components can easily share memory and data directly.</w:t>
      </w:r>
    </w:p>
    <w:p>
      <w:pPr>
        <w:pStyle w:val="ListBullet"/>
      </w:pPr>
      <w:r>
        <w:t>Debugging: Easier to trace requests within a single process.</w:t>
      </w:r>
    </w:p>
    <w:p>
      <w:pPr>
        <w:pStyle w:val="ListBullet"/>
      </w:pPr>
      <w:r>
        <w:t>Cons:</w:t>
      </w:r>
    </w:p>
    <w:p>
      <w:pPr>
        <w:pStyle w:val="ListBullet"/>
      </w:pPr>
      <w:r>
        <w:t>Scalability: If one part becomes a bottleneck, you must scale the *entire* application, which can be inefficient.</w:t>
      </w:r>
    </w:p>
    <w:p>
      <w:pPr>
        <w:pStyle w:val="ListBullet"/>
      </w:pPr>
      <w:r>
        <w:t>Maintainability: Large codebases become complex and harder for multiple teams to work on without conflicts.</w:t>
      </w:r>
    </w:p>
    <w:p>
      <w:pPr>
        <w:pStyle w:val="ListBullet"/>
      </w:pPr>
      <w:r>
        <w:t>Technology Lock-in: Hard to switch out frameworks or languages for specific parts without rewriting the whole system.</w:t>
      </w:r>
    </w:p>
    <w:p>
      <w:pPr>
        <w:pStyle w:val="ListBullet"/>
      </w:pPr>
      <w:r>
        <w:t>Deployment: A small change requires redeploying the entire application.</w:t>
      </w:r>
    </w:p>
    <w:p>
      <w:r>
        <w:t>### 2. Microservices Architecture (The "Specialized Teams" Approach)</w:t>
      </w:r>
    </w:p>
    <w:p>
      <w:r>
        <w:t>Now imagine building that house with specialized contractors for each major part: one for plumbing, one for electrical, one for roofing. Each contractor works independently. In microservices, you break your application into smaller, independent services, each responsible for a specific business function (e.g., a "User Service," a "Product Service"). These services communicate, often over network calls (APIs).</w:t>
      </w:r>
    </w:p>
    <w:p>
      <w:r>
        <w:t>Conceptual Code Structure:</w:t>
      </w:r>
    </w:p>
    <w:p>
      <w:r>
        <w:rPr>
          <w:rFonts w:ascii="Consolas" w:hAnsi="Consolas"/>
          <w:sz w:val="19"/>
        </w:rPr>
        <w:t>user-service/</w:t>
        <w:br/>
        <w:t>├── app.js       // Handles user-related routes &amp; logic</w:t>
        <w:br/>
        <w:t>product-service/</w:t>
        <w:br/>
        <w:t>├── app.js       // Handles product-related routes &amp; logic</w:t>
        <w:br/>
        <w:t>order-service/</w:t>
        <w:br/>
        <w:t>├── app.js       // Handles order-related routes &amp; logic</w:t>
      </w:r>
    </w:p>
    <w:p>
      <w:r>
        <w:t>Trade-offs:</w:t>
      </w:r>
    </w:p>
    <w:p>
      <w:pPr>
        <w:pStyle w:val="ListBullet"/>
      </w:pPr>
      <w:r>
        <w:t>Pros:</w:t>
      </w:r>
    </w:p>
    <w:p>
      <w:pPr>
        <w:pStyle w:val="ListBullet"/>
      </w:pPr>
      <w:r>
        <w:t>Scalability: You can scale individual services independently based on demand.</w:t>
      </w:r>
    </w:p>
    <w:p>
      <w:pPr>
        <w:pStyle w:val="ListBullet"/>
      </w:pPr>
      <w:r>
        <w:t>Flexibility: Teams can choose different technologies/languages for different services. Easier to introduce new features.</w:t>
      </w:r>
    </w:p>
    <w:p>
      <w:pPr>
        <w:pStyle w:val="ListBullet"/>
      </w:pPr>
      <w:r>
        <w:t>Resilience: If one service fails, others can continue operating.</w:t>
      </w:r>
    </w:p>
    <w:p>
      <w:pPr>
        <w:pStyle w:val="ListBullet"/>
      </w:pPr>
      <w:r>
        <w:t>Independent Deployment: Services can be deployed, updated, and rolled back independently.</w:t>
      </w:r>
    </w:p>
    <w:p>
      <w:pPr>
        <w:pStyle w:val="ListBullet"/>
      </w:pPr>
      <w:r>
        <w:t>Cons:</w:t>
      </w:r>
    </w:p>
    <w:p>
      <w:pPr>
        <w:pStyle w:val="ListBullet"/>
      </w:pPr>
      <w:r>
        <w:t>Complexity: Much harder to develop, test, deploy, and monitor due to distributed nature. Requires more infrastructure.</w:t>
      </w:r>
    </w:p>
    <w:p>
      <w:pPr>
        <w:pStyle w:val="ListBullet"/>
      </w:pPr>
      <w:r>
        <w:t>Overhead: Network latency, data consistency challenges, and distributed debugging.</w:t>
      </w:r>
    </w:p>
    <w:p>
      <w:pPr>
        <w:pStyle w:val="ListBullet"/>
      </w:pPr>
      <w:r>
        <w:t>Operational Burden: Requires expertise in managing distributed systems and service communication.</w:t>
      </w:r>
    </w:p>
    <w:p>
      <w:r>
        <w:t>### When to Choose Which?</w:t>
      </w:r>
    </w:p>
    <w:p>
      <w:pPr>
        <w:pStyle w:val="ListBullet"/>
      </w:pPr>
      <w:r>
        <w:t>Choose Monolithic when:</w:t>
      </w:r>
    </w:p>
    <w:p>
      <w:pPr>
        <w:pStyle w:val="ListBullet"/>
      </w:pPr>
      <w:r>
        <w:t>You're starting a new project or startup with limited resources and a small team.</w:t>
      </w:r>
    </w:p>
    <w:p>
      <w:pPr>
        <w:pStyle w:val="ListBullet"/>
      </w:pPr>
      <w:r>
        <w:t>Rapid prototyping and proof-of-concept development are key.</w:t>
      </w:r>
    </w:p>
    <w:p>
      <w:pPr>
        <w:pStyle w:val="ListBullet"/>
      </w:pPr>
      <w:r>
        <w:t>The application has a relatively small scope and expected user base.</w:t>
      </w:r>
    </w:p>
    <w:p>
      <w:pPr>
        <w:pStyle w:val="ListBullet"/>
      </w:pPr>
      <w:r>
        <w:t>Choose Microservices when:</w:t>
      </w:r>
    </w:p>
    <w:p>
      <w:pPr>
        <w:pStyle w:val="ListBullet"/>
      </w:pPr>
      <w:r>
        <w:t>Building large, complex applications that need to scale independently.</w:t>
      </w:r>
    </w:p>
    <w:p>
      <w:pPr>
        <w:pStyle w:val="ListBullet"/>
      </w:pPr>
      <w:r>
        <w:t>Multiple independent teams are working on different parts of the application.</w:t>
      </w:r>
    </w:p>
    <w:p>
      <w:pPr>
        <w:pStyle w:val="ListBullet"/>
      </w:pPr>
      <w:r>
        <w:t>Requirements for high availability and fault tolerance are critical.</w:t>
      </w:r>
    </w:p>
    <w:p>
      <w:pPr>
        <w:pStyle w:val="ListBullet"/>
      </w:pPr>
      <w:r>
        <w:t>There's a need for technology diversity (e.g., some services in Node.js, others in Python).</w:t>
      </w:r>
    </w:p>
    <w:p>
      <w:r>
        <w:t>### Summary</w:t>
      </w:r>
    </w:p>
    <w:p>
      <w:r>
        <w:t>Node.js is excellent for both architectures due to its event-driven, non-blocking nature. A monolith offers simplicity and faster initial development, but can become a bottleneck as the application grows. Microservices provide flexibility, scalability, and resilience for larger systems, but introduce significant operational and development complexity. The best choice depends on your project's size, team structure, and future scaling needs. Often, a pragmatic approach is to start with a monolith and refactor into microservices as specific components become bottlenecks (the "monolith first" strategy).</w:t>
      </w:r>
    </w:p>
    <w:p/>
    <w:p>
      <w:pPr>
        <w:pStyle w:val="Heading2"/>
      </w:pPr>
      <w:r>
        <w:t>2477. Detail the differences between Node.js `child_process` and `worker_threads`. In what scenarios would you choose one over the other?</w:t>
      </w:r>
    </w:p>
    <w:p>
      <w:r>
        <w:t>Node.js, typically single-threaded, offers two primary mechanisms for handling concurrent operations: child_process and worker_threads. They both allow you to run code in parallel, but they operate at different levels of abstraction and have distinct use cases.</w:t>
      </w:r>
    </w:p>
    <w:p>
      <w:r>
        <w:t>### child_process: Running Separate OS Processes</w:t>
      </w:r>
    </w:p>
    <w:p>
      <w:r>
        <w:t>Imagine you're managing a project and need to delegate a task to an entirely separate company or contractor. That's child_process. It allows your Node.js application to spawn new, independent operating system processes. These can be other Node.js scripts, Python scripts, shell commands, or any executable.</w:t>
      </w:r>
    </w:p>
    <w:p>
      <w:pPr>
        <w:pStyle w:val="ListBullet"/>
      </w:pPr>
      <w:r>
        <w:t>Isolation: Each child process has its own dedicated memory space, completely isolated from the parent Node.js process. If a child process crashes, it typically won't affect the parent.</w:t>
      </w:r>
    </w:p>
    <w:p>
      <w:pPr>
        <w:pStyle w:val="ListBullet"/>
      </w:pPr>
      <w:r>
        <w:t>Communication: They communicate via Inter-Process Communication (IPC) mechanisms like sending messages (e.g., process.send()) or using standard input/output streams.</w:t>
      </w:r>
    </w:p>
    <w:p>
      <w:pPr>
        <w:pStyle w:val="ListBullet"/>
      </w:pPr>
      <w:r>
        <w:t>Overhead: Spawning a new OS process is relatively expensive in terms of memory and startup time.</w:t>
      </w:r>
    </w:p>
    <w:p>
      <w:r>
        <w:t>Scenarios:</w:t>
      </w:r>
    </w:p>
    <w:p>
      <w:pPr>
        <w:pStyle w:val="ListBullet"/>
      </w:pPr>
      <w:r>
        <w:t>Executing external shell commands (e.g., git status).</w:t>
      </w:r>
    </w:p>
    <w:p>
      <w:pPr>
        <w:pStyle w:val="ListBullet"/>
      </w:pPr>
      <w:r>
        <w:t>Running non-JavaScript programs (e.g., using ffmpeg to convert a video).</w:t>
      </w:r>
    </w:p>
    <w:p>
      <w:pPr>
        <w:pStyle w:val="ListBullet"/>
      </w:pPr>
      <w:r>
        <w:t>Executing a separate Node.js script that performs a long-running, CPU-intensive task where full isolation is desired.</w:t>
      </w:r>
    </w:p>
    <w:p>
      <w:r>
        <w:t>Example:</w:t>
      </w:r>
    </w:p>
    <w:p>
      <w:r>
        <w:rPr>
          <w:rFonts w:ascii="Consolas" w:hAnsi="Consolas"/>
          <w:sz w:val="19"/>
        </w:rPr>
        <w:t>const { exec } = require('child_process');</w:t>
        <w:br/>
        <w:br/>
        <w:t>exec('ls -lh', (error, stdout) =&gt; {</w:t>
        <w:br/>
        <w:t xml:space="preserve">  if (error) { console.error(`Error: ${error.message}`); return; }</w:t>
        <w:br/>
        <w:t xml:space="preserve">  console.log(`Directory listing:\n${stdout}`);</w:t>
        <w:br/>
        <w:t>});</w:t>
      </w:r>
    </w:p>
    <w:p>
      <w:r>
        <w:t>### worker_threads: Parallelizing JavaScript within the Same Process</w:t>
      </w:r>
    </w:p>
    <w:p>
      <w:r>
        <w:t>Now, imagine delegating a task to another team member within your own office. That's worker_threads. Introduced in Node.js 10.5.0, it allows you to run multiple JavaScript threads concurrently *within the same Node.js process*. Each worker thread has its own V8 instance and event loop.</w:t>
      </w:r>
    </w:p>
    <w:p>
      <w:pPr>
        <w:pStyle w:val="ListBullet"/>
      </w:pPr>
      <w:r>
        <w:t>Isolation: While sharing some underlying resources, they run in separate V8 isolates. They don't share direct memory access to JavaScript objects by default; communication is primarily via message passing or transferring ArrayBuffers/SharedArrayBuffers.</w:t>
      </w:r>
    </w:p>
    <w:p>
      <w:pPr>
        <w:pStyle w:val="ListBullet"/>
      </w:pPr>
      <w:r>
        <w:t>Communication: Workers communicate with the main thread (and other workers) by sending messages (structured clone algorithm).</w:t>
      </w:r>
    </w:p>
    <w:p>
      <w:pPr>
        <w:pStyle w:val="ListBullet"/>
      </w:pPr>
      <w:r>
        <w:t>Overhead: Lighter overhead than child processes, as they don't involve spawning a new OS process.</w:t>
      </w:r>
    </w:p>
    <w:p>
      <w:r>
        <w:t>Scenarios:</w:t>
      </w:r>
    </w:p>
    <w:p>
      <w:pPr>
        <w:pStyle w:val="ListBullet"/>
      </w:pPr>
      <w:r>
        <w:t>Offloading CPU-intensive JavaScript computations (e.g., complex calculations, data manipulation, encryption) to prevent blocking the main event loop.</w:t>
      </w:r>
    </w:p>
    <w:p>
      <w:pPr>
        <w:pStyle w:val="ListBullet"/>
      </w:pPr>
      <w:r>
        <w:t>Parallelizing tasks that are purely JavaScript and part of your application's internal logic.</w:t>
      </w:r>
    </w:p>
    <w:p>
      <w:r>
        <w:t>Example:</w:t>
      </w:r>
    </w:p>
    <w:p>
      <w:r>
        <w:rPr>
          <w:rFonts w:ascii="Consolas" w:hAnsi="Consolas"/>
          <w:sz w:val="19"/>
        </w:rPr>
        <w:t>// main.js</w:t>
        <w:br/>
        <w:t>const { Worker, isMainThread, parentPort } = require('worker_threads');</w:t>
        <w:br/>
        <w:br/>
        <w:t>if (isMainThread) {</w:t>
        <w:br/>
        <w:t xml:space="preserve">  const worker = new Worker(__filename); // Worker uses this same file</w:t>
        <w:br/>
        <w:t xml:space="preserve">  worker.on('message', (msg) =&gt; console.log(`Result from worker: ${msg}`));</w:t>
        <w:br/>
        <w:t xml:space="preserve">  worker.postMessage(1e9); // Send data to worker</w:t>
        <w:br/>
        <w:t>} else { // This is the worker's code</w:t>
        <w:br/>
        <w:t xml:space="preserve">  parentPort.on('message', (num) =&gt; {</w:t>
        <w:br/>
        <w:t xml:space="preserve">    let result = 0;</w:t>
        <w:br/>
        <w:t xml:space="preserve">    for (let i = 0; i &lt; num; i++) { result += i; } // CPU-bound task</w:t>
        <w:br/>
        <w:t xml:space="preserve">    parentPort.postMessage(result);</w:t>
        <w:br/>
        <w:t xml:space="preserve">  });</w:t>
        <w:br/>
        <w:t>}</w:t>
      </w:r>
    </w:p>
    <w:p>
      <w:r>
        <w:t>### Key Differences &amp; When to Choose</w:t>
      </w:r>
    </w:p>
    <w:p>
      <w:r>
        <w:t>| Feature | child_process | worker_threads | | :--------------- | :-------------------------------------------- | :---------------------------------------------- | | Type | Separate OS Process | Thread within same Node.js Process | | Memory | Fully Isolated | Shared resources, distinct V8 heaps | | Communication| IPC (messages, streams) | Message passing | | Overhead | Higher (startup, memory per process) | Lower (startup, memory per thread) |</w:t>
      </w:r>
    </w:p>
    <w:p>
      <w:r>
        <w:t>Choose child_process when:</w:t>
      </w:r>
    </w:p>
    <w:p>
      <w:pPr>
        <w:pStyle w:val="ListBullet"/>
      </w:pPr>
      <w:r>
        <w:t>You need to run non-JavaScript programs or shell commands.</w:t>
      </w:r>
    </w:p>
    <w:p>
      <w:pPr>
        <w:pStyle w:val="ListBullet"/>
      </w:pPr>
      <w:r>
        <w:t>You require strict process isolation for security or fault tolerance.</w:t>
      </w:r>
    </w:p>
    <w:p>
      <w:pPr>
        <w:pStyle w:val="ListBullet"/>
      </w:pPr>
      <w:r>
        <w:t>The task is external or long-running, and you want its resource usage capped separately.</w:t>
      </w:r>
    </w:p>
    <w:p>
      <w:r>
        <w:t>Choose worker_threads when:</w:t>
      </w:r>
    </w:p>
    <w:p>
      <w:pPr>
        <w:pStyle w:val="ListBullet"/>
      </w:pPr>
      <w:r>
        <w:t>You need to offload CPU-intensive JavaScript tasks to avoid blocking the main event loop.</w:t>
      </w:r>
    </w:p>
    <w:p>
      <w:pPr>
        <w:pStyle w:val="ListBullet"/>
      </w:pPr>
      <w:r>
        <w:t>The task is purely JavaScript and part of your application's internal logic.</w:t>
      </w:r>
    </w:p>
    <w:p>
      <w:pPr>
        <w:pStyle w:val="ListBullet"/>
      </w:pPr>
      <w:r>
        <w:t>You want lower overhead than spawning a full process.</w:t>
      </w:r>
    </w:p>
    <w:p>
      <w:r>
        <w:t>### Summary</w:t>
      </w:r>
    </w:p>
    <w:p>
      <w:r>
        <w:t>Both child_process and worker_threads enhance concurrency in Node.js. child_process is ideal for running external programs or strictly isolated Node.js processes, while worker_threads excels at parallelizing CPU-bound JavaScript computations within your application, ensuring your main thread remains responsive. Your choice depends on whether your task is external or internal JavaScript, and the level of isolation required.</w:t>
      </w:r>
    </w:p>
    <w:p/>
    <w:p>
      <w:pPr>
        <w:pStyle w:val="Heading2"/>
      </w:pPr>
      <w:r>
        <w:t>2478. Explain memory management in Node.js, focusing on V8's garbage collection process and common patterns that can lead to memory leaks.</w:t>
      </w:r>
    </w:p>
    <w:p>
      <w:r>
        <w:t>Node.js relies on the V8 JavaScript engine (the same engine powering Chrome) for executing JavaScript code. V8 is responsible for much more than just execution; it also manages how memory is allocated and reclaimed within your Node.js application.</w:t>
      </w:r>
    </w:p>
    <w:p>
      <w:r>
        <w:t>### V8's Memory Management and Garbage Collection</w:t>
      </w:r>
    </w:p>
    <w:p>
      <w:r>
        <w:t>When your Node.js application runs, V8 allocates memory for objects (variables, functions, etc.) on the heap. This process is largely automatic. However, unused objects can accumulate over time, consuming memory unnecessarily. This is where Garbage Collection (GC) comes in.</w:t>
      </w:r>
    </w:p>
    <w:p>
      <w:r>
        <w:t>Garbage Collection is an automated process that identifies and reclaims memory occupied by objects that are no longer reachable or used by the program. Think of it like a diligent cleaner who periodically sweeps through your application's memory, tidying up and throwing away anything that's no longer needed.</w:t>
      </w:r>
    </w:p>
    <w:p>
      <w:r>
        <w:t>V8's GC uses a sophisticated Generational Garbage Collector:</w:t>
      </w:r>
    </w:p>
    <w:p>
      <w:pPr>
        <w:pStyle w:val="ListBullet"/>
      </w:pPr>
      <w:r>
        <w:t>Young Generation (Nursery): Most new objects are created here. This area is small and collected frequently with a fast process (Scavenger). If an object survives a few collections, it's promoted to the Old Generation.</w:t>
      </w:r>
    </w:p>
    <w:p>
      <w:pPr>
        <w:pStyle w:val="ListBullet"/>
      </w:pPr>
      <w:r>
        <w:t>Old Generation (Main Heap): Contains objects that have survived multiple Young Generation collections. This area is larger and collected less frequently but more thoroughly using algorithms like Mark-Sweep and Mark-Compact.</w:t>
      </w:r>
    </w:p>
    <w:p>
      <w:r>
        <w:t>This generational approach optimizes performance because most objects are short-lived.</w:t>
      </w:r>
    </w:p>
    <w:p>
      <w:r>
        <w:t>### Common Patterns Leading to Memory Leaks</w:t>
      </w:r>
    </w:p>
    <w:p>
      <w:r>
        <w:t>A memory leak occurs when objects that are no longer needed by the application are still referenced, preventing the garbage collector from reclaiming their memory. Here are common culprits:</w:t>
      </w:r>
    </w:p>
    <w:p>
      <w:pPr>
        <w:pStyle w:val="ListBullet"/>
      </w:pPr>
      <w:r>
        <w:t>Global Variables/Caches:</w:t>
      </w:r>
    </w:p>
    <w:p>
      <w:r>
        <w:t>Objects stored in global variables or caches that grow indefinitely without any mechanism to remove old entries will accumulate.</w:t>
      </w:r>
    </w:p>
    <w:p>
      <w:r>
        <w:rPr>
          <w:rFonts w:ascii="Consolas" w:hAnsi="Consolas"/>
          <w:sz w:val="19"/>
        </w:rPr>
        <w:t xml:space="preserve">    const myCache = {}; // Global or module-level cache</w:t>
        <w:br/>
        <w:t xml:space="preserve">    function addToCache(key, value) {</w:t>
        <w:br/>
        <w:t xml:space="preserve">        myCache[key] = value; // If 'key' keeps adding new data, myCache grows forever</w:t>
        <w:br/>
        <w:t xml:space="preserve">    }</w:t>
        <w:br/>
        <w:t xml:space="preserve">    // myCache eventually holds references to all data ever added</w:t>
      </w:r>
    </w:p>
    <w:p>
      <w:pPr>
        <w:pStyle w:val="ListBullet"/>
      </w:pPr>
      <w:r>
        <w:t>Unclosed Closures:</w:t>
      </w:r>
    </w:p>
    <w:p>
      <w:r>
        <w:t>A closure retains access to its outer function's scope, including variables. If a closure is kept alive (e.g., returned or assigned to a global), it can prevent large data structures from being garbage collected.</w:t>
      </w:r>
    </w:p>
    <w:p>
      <w:r>
        <w:rPr>
          <w:rFonts w:ascii="Consolas" w:hAnsi="Consolas"/>
          <w:sz w:val="19"/>
        </w:rPr>
        <w:t xml:space="preserve">    function createLeakyClosure() {</w:t>
        <w:br/>
        <w:t xml:space="preserve">        let largeData = new Array(1000000).fill('memoryhog'); // This array</w:t>
        <w:br/>
        <w:t xml:space="preserve">        return function() {</w:t>
        <w:br/>
        <w:t xml:space="preserve">            console.log(largeData.length); // The inner function keeps largeData alive</w:t>
        <w:br/>
        <w:t xml:space="preserve">        };</w:t>
        <w:br/>
        <w:t xml:space="preserve">    }</w:t>
        <w:br/>
        <w:t xml:space="preserve">    const leakHolder = createLeakyClosure(); // largeData is now permanently referenced</w:t>
      </w:r>
    </w:p>
    <w:p>
      <w:pPr>
        <w:pStyle w:val="ListBullet"/>
      </w:pPr>
      <w:r>
        <w:t>Event Emitters Without removeListener:</w:t>
      </w:r>
    </w:p>
    <w:p>
      <w:r>
        <w:t>If you repeatedly add event listeners to an EventEmitter instance without removing them, previous listeners will accumulate, leading to leaks, especially in long-running processes.</w:t>
      </w:r>
    </w:p>
    <w:p>
      <w:r>
        <w:rPr>
          <w:rFonts w:ascii="Consolas" w:hAnsi="Consolas"/>
          <w:sz w:val="19"/>
        </w:rPr>
        <w:t xml:space="preserve">    const EventEmitter = require('events');</w:t>
        <w:br/>
        <w:t xml:space="preserve">    const myEmitter = new EventEmitter();</w:t>
        <w:br/>
        <w:br/>
        <w:t xml:space="preserve">    function doSomething() { /* ... */ }</w:t>
        <w:br/>
        <w:br/>
        <w:t xml:space="preserve">    setInterval(() =&gt; {</w:t>
        <w:br/>
        <w:t xml:space="preserve">        myEmitter.on('data', doSomething); // Adds a new listener *every second*</w:t>
        <w:br/>
        <w:t xml:space="preserve">        // Old 'doSomething' functions are still referenced by myEmitter</w:t>
        <w:br/>
        <w:t xml:space="preserve">    }, 1000);</w:t>
      </w:r>
    </w:p>
    <w:p>
      <w:r>
        <w:t>*Fix:* Use myEmitter.once() for one-time events or myEmitter.removeListener('data', doSomething) when no longer needed.</w:t>
      </w:r>
    </w:p>
    <w:p>
      <w:pPr>
        <w:pStyle w:val="ListBullet"/>
      </w:pPr>
      <w:r>
        <w:t>Uncleared Timers (setInterval/setTimeout):</w:t>
      </w:r>
    </w:p>
    <w:p>
      <w:r>
        <w:t>setInterval or setTimeout callbacks, along with their associated scopes, remain in memory until they are explicitly cleared. If timers are started but never cleared, they can cause leaks.</w:t>
      </w:r>
    </w:p>
    <w:p>
      <w:r>
        <w:rPr>
          <w:rFonts w:ascii="Consolas" w:hAnsi="Consolas"/>
          <w:sz w:val="19"/>
        </w:rPr>
        <w:t xml:space="preserve">    let counter = 0;</w:t>
        <w:br/>
        <w:t xml:space="preserve">    const leakyInterval = setInterval(() =&gt; {</w:t>
        <w:br/>
        <w:t xml:space="preserve">        counter++;</w:t>
        <w:br/>
        <w:t xml:space="preserve">        // This timer runs forever, along with its closure scope</w:t>
        <w:br/>
        <w:t xml:space="preserve">        // If it referenced larger objects, those would leak too.</w:t>
        <w:br/>
        <w:t xml:space="preserve">    }, 1000);</w:t>
        <w:br/>
        <w:t xml:space="preserve">    // Missing clearInterval(leakyInterval) to stop it</w:t>
      </w:r>
    </w:p>
    <w:p>
      <w:r>
        <w:t>### Summary</w:t>
      </w:r>
    </w:p>
    <w:p>
      <w:r>
        <w:t>Node.js's V8 engine automatically manages memory using a sophisticated generational garbage collector. While efficient, it cannot collect objects that are still referenced. Understanding common patterns like unbounded caches, lingering closures, unmanaged event listeners, and uncleared timers is crucial to prevent memory leaks and ensure your Node.js applications run efficiently.</w:t>
      </w:r>
    </w:p>
    <w:p/>
    <w:p>
      <w:pPr>
        <w:pStyle w:val="Heading2"/>
      </w:pPr>
      <w:r>
        <w:t>2479. How would you secure a Node.js API against common web vulnerabilities like SQL injection, Cross-Site Scripting (XSS), and Cross-Site Request Forgery (CSRF)?</w:t>
      </w:r>
    </w:p>
    <w:p>
      <w:r>
        <w:t>Securing a Node.js API is crucial to protect user data and maintain trust. Here's how to defend against common web vulnerabilities:</w:t>
      </w:r>
    </w:p>
    <w:p>
      <w:r>
        <w:t>### 1. SQL Injection</w:t>
      </w:r>
    </w:p>
    <w:p>
      <w:r>
        <w:t>What it is: Imagine giving a librarian a book title, and they accidentally read part of it as an instruction. SQL Injection is when an attacker inserts malicious SQL code into input fields, tricking your database into executing unwanted commands (like revealing all data or deleting tables).</w:t>
      </w:r>
    </w:p>
    <w:p>
      <w:r>
        <w:t>How to prevent it: Use Parameterized Queries (also known as Prepared Statements). This separates the SQL code from the data. The database understands which parts are instructions and which are just data, preventing the attacker's input from being executed as code.</w:t>
      </w:r>
    </w:p>
    <w:p>
      <w:r>
        <w:t>Node.js Example: Most database libraries (like mysql2 or pg) support this.</w:t>
      </w:r>
    </w:p>
    <w:p>
      <w:r>
        <w:rPr>
          <w:rFonts w:ascii="Consolas" w:hAnsi="Consolas"/>
          <w:sz w:val="19"/>
        </w:rPr>
        <w:t>// Using a hypothetical database pool</w:t>
        <w:br/>
        <w:t>async function getUser(username) {</w:t>
        <w:br/>
        <w:t xml:space="preserve">  // The '?' is a placeholder for the username</w:t>
        <w:br/>
        <w:t xml:space="preserve">  const query = 'SELECT * FROM users WHERE username = ?';</w:t>
        <w:br/>
        <w:t xml:space="preserve">  const [rows] = await pool.execute(query, [username]);</w:t>
        <w:br/>
        <w:t xml:space="preserve">  return rows;</w:t>
        <w:br/>
        <w:t>}</w:t>
      </w:r>
    </w:p>
    <w:p>
      <w:r>
        <w:t>### 2. Cross-Site Scripting (XSS)</w:t>
      </w:r>
    </w:p>
    <w:p>
      <w:r>
        <w:t>What it is: Like someone writing malicious graffiti on a public bulletin board that everyone else sees. XSS occurs when an attacker injects harmful client-side scripts (usually JavaScript) into web pages viewed by other users. These scripts can steal cookies, deface websites, or redirect users.</w:t>
      </w:r>
    </w:p>
    <w:p>
      <w:r>
        <w:t>How to prevent it:</w:t>
      </w:r>
    </w:p>
    <w:p>
      <w:pPr>
        <w:pStyle w:val="ListBullet"/>
      </w:pPr>
      <w:r>
        <w:t>Input Validation: Sanitize user input on the server, removing potentially dangerous HTML tags or script.</w:t>
      </w:r>
    </w:p>
    <w:p>
      <w:pPr>
        <w:pStyle w:val="ListBullet"/>
      </w:pPr>
      <w:r>
        <w:t>Output Escaping: The most critical step. When displaying user-generated content, *always escape* it. This converts special characters (like &lt;, &gt;, &amp;) into their HTML entities (&amp;lt;, &amp;gt;, &amp;amp;), so the browser renders them as text, not executable code.</w:t>
      </w:r>
    </w:p>
    <w:p>
      <w:r>
        <w:t>Node.js Example (Output Escaping):</w:t>
      </w:r>
    </w:p>
    <w:p>
      <w:r>
        <w:rPr>
          <w:rFonts w:ascii="Consolas" w:hAnsi="Consolas"/>
          <w:sz w:val="19"/>
        </w:rPr>
        <w:t>const escape = require('escape-html'); // A common escaping library</w:t>
        <w:br/>
        <w:br/>
        <w:t>function displayComment(userComment) {</w:t>
        <w:br/>
        <w:t xml:space="preserve">  // Escapes special characters before rendering</w:t>
        <w:br/>
        <w:t xml:space="preserve">  return `&lt;div&gt;${escape(userComment)}&lt;/div&gt;`;</w:t>
        <w:br/>
        <w:t>}</w:t>
      </w:r>
    </w:p>
    <w:p>
      <w:r>
        <w:t>### 3. Cross-Site Request Forgery (CSRF)</w:t>
      </w:r>
    </w:p>
    <w:p>
      <w:r>
        <w:t>What it is: Imagine you're logged into your bank, and then you visit a malicious website that secretly tricks your browser into sending a "transfer money" request to your bank on your behalf, using your existing login session.</w:t>
      </w:r>
    </w:p>
    <w:p>
      <w:r>
        <w:t>How to prevent it: Use CSRF Tokens.</w:t>
      </w:r>
    </w:p>
    <w:p>
      <w:pPr>
        <w:pStyle w:val="ListBullet"/>
      </w:pPr>
      <w:r>
        <w:t>Your server generates a unique, secret token for each user session.</w:t>
      </w:r>
    </w:p>
    <w:p>
      <w:pPr>
        <w:pStyle w:val="ListBullet"/>
      </w:pPr>
      <w:r>
        <w:t>This token is embedded in forms (often as a hidden input) or sent in headers.</w:t>
      </w:r>
    </w:p>
    <w:p>
      <w:pPr>
        <w:pStyle w:val="ListBullet"/>
      </w:pPr>
      <w:r>
        <w:t>When a request is made, the server validates if the received token matches the one it issued for that session. If not, the request is rejected.</w:t>
      </w:r>
    </w:p>
    <w:p>
      <w:r>
        <w:t>Node.js Example (using csurf middleware with Express):</w:t>
      </w:r>
    </w:p>
    <w:p>
      <w:r>
        <w:rPr>
          <w:rFonts w:ascii="Consolas" w:hAnsi="Consolas"/>
          <w:sz w:val="19"/>
        </w:rPr>
        <w:t>const express = require('express');</w:t>
        <w:br/>
        <w:t>const csrf = require('csurf'); // CSRF protection middleware</w:t>
        <w:br/>
        <w:t>const cookieParser = require('cookie-parser');</w:t>
        <w:br/>
        <w:br/>
        <w:t>const app = express();</w:t>
        <w:br/>
        <w:t>app.use(cookieParser());</w:t>
        <w:br/>
        <w:t>app.use(csrf({ cookie: true })); // Generates and validates CSRF tokens</w:t>
        <w:br/>
        <w:br/>
        <w:t>// In your route that serves a form</w:t>
        <w:br/>
        <w:t>app.get('/form', (req, res) =&gt; {</w:t>
        <w:br/>
        <w:t xml:space="preserve">  res.render('form-template', { csrfToken: req.csrfToken() });</w:t>
        <w:br/>
        <w:t>});</w:t>
        <w:br/>
        <w:br/>
        <w:t>// A form might look like this:</w:t>
        <w:br/>
        <w:t>// &lt;form action="/process" method="POST"&gt;</w:t>
        <w:br/>
        <w:t>//   &lt;input type="hidden" name="_csrf" value="{{csrfToken}}"&gt;</w:t>
        <w:br/>
        <w:t>//   &lt;!-- Other form fields --&gt;</w:t>
        <w:br/>
        <w:t>// &lt;/form&gt;</w:t>
        <w:br/>
        <w:br/>
        <w:t>// The csurf middleware automatically checks req.body._csrf on POST requests.</w:t>
      </w:r>
    </w:p>
    <w:p>
      <w:r>
        <w:t>---</w:t>
      </w:r>
    </w:p>
    <w:p>
      <w:r>
        <w:t>Summary: Securing a Node.js API requires a multi-layered approach. Always validate and sanitize user input, escape all output, and implement CSRF protection. Regularly update dependencies and follow security best practices.</w:t>
      </w:r>
    </w:p>
    <w:p/>
    <w:p>
      <w:pPr>
        <w:pStyle w:val="Heading2"/>
      </w:pPr>
      <w:r>
        <w:t>2480. Explain the Node.js Event Loop. How does it enable non-blocking I/O, and what are its different phases?</w:t>
      </w:r>
    </w:p>
    <w:p>
      <w:r>
        <w:t>The Node.js Event Loop is a core concept that allows Node.js to perform non-blocking I/O operations despite JavaScript being single-threaded. It's an ever-running mechanism that monitors the call stack and callback queue, executing code in a specific order.</w:t>
      </w:r>
    </w:p>
    <w:p>
      <w:r>
        <w:t>### How it Enables Non-blocking I/O</w:t>
      </w:r>
    </w:p>
    <w:p>
      <w:r>
        <w:t>Imagine a busy chef (Node.js's single thread) in a restaurant. Instead of cooking one dish from start to finish *before* taking the next order (a blocking operation), our chef takes an order, hands it to a kitchen helper (an underlying C++ thread pool for I/O operations), and immediately takes the next customer's order. When a dish is ready, the helper brings it back to the chef (a callback), who then serves it.</w:t>
      </w:r>
    </w:p>
    <w:p>
      <w:r>
        <w:t>Node.js works similarly: when you initiate a time-consuming I/O operation (like reading a file or making a network request), Node.js offloads it to the system kernel or a worker pool. Your JavaScript code continues to run. Once the I/O operation completes, it places a "finished" message (callback) into a queue. The Event Loop then picks up these callbacks and executes them on the main thread when it's free, ensuring the application remains responsive.</w:t>
      </w:r>
    </w:p>
    <w:p>
      <w:r>
        <w:t>### Different Phases of the Event Loop</w:t>
      </w:r>
    </w:p>
    <w:p>
      <w:r>
        <w:t>The Event Loop cycles through distinct phases, each managing a specific type of callback queue:</w:t>
      </w:r>
    </w:p>
    <w:p>
      <w:pPr>
        <w:pStyle w:val="ListBullet"/>
      </w:pPr>
      <w:r>
        <w:t>timers: Executes setTimeout() and setInterval() callbacks when their scheduled time has passed.</w:t>
      </w:r>
    </w:p>
    <w:p>
      <w:pPr>
        <w:pStyle w:val="ListBullet"/>
      </w:pPr>
      <w:r>
        <w:t>pending callbacks: Executes callbacks for some system operations (e.g., TCP errors).</w:t>
      </w:r>
    </w:p>
    <w:p>
      <w:pPr>
        <w:pStyle w:val="ListBullet"/>
      </w:pPr>
      <w:r>
        <w:t>poll: This is the most crucial phase.</w:t>
      </w:r>
    </w:p>
    <w:p>
      <w:pPr>
        <w:pStyle w:val="ListBullet"/>
      </w:pPr>
      <w:r>
        <w:t>It retrieves new I/O events (e.g., a file read completes, a network request finishes).</w:t>
      </w:r>
    </w:p>
    <w:p>
      <w:pPr>
        <w:pStyle w:val="ListBullet"/>
      </w:pPr>
      <w:r>
        <w:t>It executes I/O callbacks (except for close callbacks, timers, and setImmediate()).</w:t>
      </w:r>
    </w:p>
    <w:p>
      <w:pPr>
        <w:pStyle w:val="ListBullet"/>
      </w:pPr>
      <w:r>
        <w:t>If there are no pending callbacks in this phase, it might block briefly, waiting for new I/O events or checking for timers/setImmediate() callbacks.</w:t>
      </w:r>
    </w:p>
    <w:p>
      <w:pPr>
        <w:pStyle w:val="ListBullet"/>
      </w:pPr>
      <w:r>
        <w:t>check: Executes setImmediate() callbacks.</w:t>
      </w:r>
    </w:p>
    <w:p>
      <w:pPr>
        <w:pStyle w:val="ListBullet"/>
      </w:pPr>
      <w:r>
        <w:t>close callbacks: Executes close event callbacks (e.g., socket.on('close', ...) ).</w:t>
      </w:r>
    </w:p>
    <w:p>
      <w:r>
        <w:t>### Code Example</w:t>
      </w:r>
    </w:p>
    <w:p>
      <w:r>
        <w:rPr>
          <w:rFonts w:ascii="Consolas" w:hAnsi="Consolas"/>
          <w:sz w:val="19"/>
        </w:rPr>
        <w:t>console.log('Start');</w:t>
        <w:br/>
        <w:br/>
        <w:t>setTimeout(() =&gt; {</w:t>
        <w:br/>
        <w:t xml:space="preserve">  console.log('Timer callback executed (timers phase)');</w:t>
        <w:br/>
        <w:t>}, 0); // Scheduled for the timers phase</w:t>
        <w:br/>
        <w:br/>
        <w:t>setImmediate(() =&gt; {</w:t>
        <w:br/>
        <w:t xml:space="preserve">  console.log('Immediate callback executed (check phase)');</w:t>
        <w:br/>
        <w:t>});</w:t>
        <w:br/>
        <w:br/>
        <w:t>const fs = require('fs');</w:t>
        <w:br/>
        <w:t>fs.readFile(__filename, () =&gt; { // I/O operation, its callback runs in poll phase</w:t>
        <w:br/>
        <w:t xml:space="preserve">  console.log('File read callback executed (poll phase)');</w:t>
        <w:br/>
        <w:t>});</w:t>
        <w:br/>
        <w:br/>
        <w:t>console.log('End');</w:t>
      </w:r>
    </w:p>
    <w:p>
      <w:r>
        <w:t>In this example, Start and End execute synchronously. The asynchronous callbacks (setTimeout, setImmediate, fs.readFile) are handled by the Event Loop in their respective phases.</w:t>
      </w:r>
    </w:p>
    <w:p>
      <w:r>
        <w:t>### Summary</w:t>
      </w:r>
    </w:p>
    <w:p>
      <w:r>
        <w:t>The Node.js Event Loop allows a single-threaded JavaScript engine to handle multiple operations concurrently by offloading I/O tasks and executing their callbacks asynchronously. It continuously cycles through specific phases, ensuring efficient, non-blocking execution of your application.</w:t>
      </w:r>
    </w:p>
    <w:p/>
    <w:p>
      <w:pPr>
        <w:pStyle w:val="Heading2"/>
      </w:pPr>
      <w:r>
        <w:t>2481. Describe the module system in Node.js. Compare and contrast CommonJS (`require`) and ES Modules (`import`), highlighting their key differences and use cases.</w:t>
      </w:r>
    </w:p>
    <w:p>
      <w:r>
        <w:t>Node.js uses a module system to organize code into reusable units, preventing global scope pollution and improving maintainability. Think of modules as individual toolboxes or recipe cards that you can share and use in different projects. Node.js primarily supports two module systems: CommonJS and ES Modules.</w:t>
      </w:r>
    </w:p>
    <w:p>
      <w:r>
        <w:t>### CommonJS (require/module.exports)</w:t>
      </w:r>
    </w:p>
    <w:p>
      <w:r>
        <w:t>CommonJS is Node.js's original and default module system. It's designed for server-side environments and uses a synchronous loading mechanism.</w:t>
      </w:r>
    </w:p>
    <w:p>
      <w:pPr>
        <w:pStyle w:val="ListBullet"/>
      </w:pPr>
      <w:r>
        <w:t>Exporting: You expose functionality using module.exports or exports.</w:t>
      </w:r>
    </w:p>
    <w:p>
      <w:pPr>
        <w:pStyle w:val="ListBullet"/>
      </w:pPr>
      <w:r>
        <w:t>Importing: You bring in modules using the require() function.</w:t>
      </w:r>
    </w:p>
    <w:p>
      <w:r>
        <w:t>Example:</w:t>
      </w:r>
    </w:p>
    <w:p>
      <w:r>
        <w:rPr>
          <w:rFonts w:ascii="Consolas" w:hAnsi="Consolas"/>
          <w:sz w:val="19"/>
        </w:rPr>
        <w:t>// math.js (CommonJS module)</w:t>
        <w:br/>
        <w:t>function add(a, b) {</w:t>
        <w:br/>
        <w:t xml:space="preserve">  return a + b;</w:t>
        <w:br/>
        <w:t>}</w:t>
        <w:br/>
        <w:t>module.exports = { add }; // Exporting an object</w:t>
        <w:br/>
        <w:br/>
        <w:t>// app.js</w:t>
        <w:br/>
        <w:t>const { add } = require('./math'); // Importing the 'add' function</w:t>
        <w:br/>
        <w:t>console.log(add(2, 3)); // Output: 5</w:t>
      </w:r>
    </w:p>
    <w:p>
      <w:r>
        <w:t>### ES Modules (import/export)</w:t>
      </w:r>
    </w:p>
    <w:p>
      <w:r>
        <w:t>ES Modules (ESM) are the official, standardized module system for JavaScript, natively supported by modern browsers and increasingly adopted in Node.js. ESM uses an asynchronous loading mechanism.</w:t>
      </w:r>
    </w:p>
    <w:p>
      <w:pPr>
        <w:pStyle w:val="ListBullet"/>
      </w:pPr>
      <w:r>
        <w:t>Exporting: You use the export keyword.</w:t>
      </w:r>
    </w:p>
    <w:p>
      <w:pPr>
        <w:pStyle w:val="ListBullet"/>
      </w:pPr>
      <w:r>
        <w:t>Importing: You use the import keyword.</w:t>
      </w:r>
    </w:p>
    <w:p>
      <w:r>
        <w:t>Example:</w:t>
      </w:r>
    </w:p>
    <w:p>
      <w:r>
        <w:rPr>
          <w:rFonts w:ascii="Consolas" w:hAnsi="Consolas"/>
          <w:sz w:val="19"/>
        </w:rPr>
        <w:t>// math.mjs (ES Module - note the .mjs extension or "type": "module" in package.json)</w:t>
        <w:br/>
        <w:t>export function subtract(a, b) {</w:t>
        <w:br/>
        <w:t xml:space="preserve">  return a - b;</w:t>
        <w:br/>
        <w:t>} // Exporting a named function</w:t>
        <w:br/>
        <w:br/>
        <w:t>// app.mjs</w:t>
        <w:br/>
        <w:t>import { subtract } from './math.mjs'; // Importing the 'subtract' function</w:t>
        <w:br/>
        <w:t>console.log(subtract(5, 2)); // Output: 3</w:t>
      </w:r>
    </w:p>
    <w:p>
      <w:r>
        <w:t>### Key Differences and Use Cases</w:t>
      </w:r>
    </w:p>
    <w:p>
      <w:r>
        <w:t>| Feature | CommonJS (require) | ES Modules (import) | | :-------------- | :--------------------------------- | :---------------------------------------------- | | Syntax | require(), module.exports | import, export | | Loading | Synchronous (blocks execution) | Asynchronous (non-blocking) | | Binding | Exports a *copy* of the value | Exports a *live reference* to the value | | Default | Node.js default for .js files | Requires .mjs or "type": "module" in package.json | | Standard | Node.js specific | Official JavaScript standard (native in browsers) | | Top-level | Not supported | Supports top-level await |</w:t>
      </w:r>
    </w:p>
    <w:p>
      <w:pPr>
        <w:pStyle w:val="ListBullet"/>
      </w:pPr>
      <w:r>
        <w:t>CommonJS Use Cases: Primarily found in older Node.js projects or when you need synchronous loading behavior (though this is rare). It's the stable default for most legacy Node.js codebases.</w:t>
      </w:r>
    </w:p>
    <w:p>
      <w:pPr>
        <w:pStyle w:val="ListBullet"/>
      </w:pPr>
      <w:r>
        <w:t>ES Modules Use Cases: Ideal for modern Node.js development, writing isomorphic code that runs in both Node.js and browsers, and leveraging features like top-level await. It's the future-proof choice for new projects.</w:t>
      </w:r>
    </w:p>
    <w:p>
      <w:r>
        <w:t>### Summary</w:t>
      </w:r>
    </w:p>
    <w:p>
      <w:r>
        <w:t>While CommonJS remains deeply embedded in the Node.js ecosystem, ES Modules represent the future of JavaScript. Understanding both allows you to work with a wide range of Node.js projects, with a clear direction towards adopting ES Modules for new development.</w:t>
      </w:r>
    </w:p>
    <w:p/>
    <w:p>
      <w:pPr>
        <w:pStyle w:val="Heading2"/>
      </w:pPr>
      <w:r>
        <w:t>2482. How do you handle asynchronous error propagation in Node.js using Promises and `async/await`? Provide a small code example demonstrating error handling in a sequence of async operations.</w:t>
      </w:r>
    </w:p>
    <w:p>
      <w:r>
        <w:t>In Node.js, asynchronous error propagation deals with handling errors in operations that don't execute immediately (like network requests or file I/O). Unlike synchronous code where errors "bubble up" the call stack, asynchronous errors need specific mechanisms because the original function might have already finished. Promises and async/await provide elegant solutions for this.</w:t>
      </w:r>
    </w:p>
    <w:p>
      <w:r>
        <w:t>### Promises and .catch()</w:t>
      </w:r>
    </w:p>
    <w:p>
      <w:r>
        <w:t>A Promise represents the eventual completion (or failure) of an asynchronous operation and its resulting value.</w:t>
      </w:r>
    </w:p>
    <w:p>
      <w:pPr>
        <w:pStyle w:val="ListBullet"/>
      </w:pPr>
      <w:r>
        <w:t>If an async operation succeeds, the Promise is resolved.</w:t>
      </w:r>
    </w:p>
    <w:p>
      <w:pPr>
        <w:pStyle w:val="ListBullet"/>
      </w:pPr>
      <w:r>
        <w:t>If it fails, the Promise is rejected, carrying an error.</w:t>
      </w:r>
    </w:p>
    <w:p>
      <w:r>
        <w:t>To handle rejected Promises, we use the .catch() method. It acts like a safety net for any errors that occur in the preceding .then() chain.</w:t>
      </w:r>
    </w:p>
    <w:p>
      <w:r>
        <w:rPr>
          <w:rFonts w:ascii="Consolas" w:hAnsi="Consolas"/>
          <w:sz w:val="19"/>
        </w:rPr>
        <w:t>function fetchData() {</w:t>
        <w:br/>
        <w:t xml:space="preserve">  return new Promise((resolve, reject) =&gt; {</w:t>
        <w:br/>
        <w:t xml:space="preserve">    // Simulate an async operation that might fail</w:t>
        <w:br/>
        <w:t xml:space="preserve">    const success = Math.random() &gt; 0.5;</w:t>
        <w:br/>
        <w:t xml:space="preserve">    setTimeout(() =&gt; {</w:t>
        <w:br/>
        <w:t xml:space="preserve">      if (success) {</w:t>
        <w:br/>
        <w:t xml:space="preserve">        resolve("Data fetched successfully!");</w:t>
        <w:br/>
        <w:t xml:space="preserve">      } else {</w:t>
        <w:br/>
        <w:t xml:space="preserve">        reject(new Error("Failed to fetch data."));</w:t>
        <w:br/>
        <w:t xml:space="preserve">      }</w:t>
        <w:br/>
        <w:t xml:space="preserve">    }, 500);</w:t>
        <w:br/>
        <w:t xml:space="preserve">  });</w:t>
        <w:br/>
        <w:t>}</w:t>
        <w:br/>
        <w:br/>
        <w:t>fetchData()</w:t>
        <w:br/>
        <w:t xml:space="preserve">  .then(data =&gt; console.log(data)) // Handles successful resolution</w:t>
        <w:br/>
        <w:t xml:space="preserve">  .catch(error =&gt; console.error("Promise Error:", error.message)); // Handles rejection</w:t>
      </w:r>
    </w:p>
    <w:p>
      <w:r>
        <w:t>### async/await and try...catch</w:t>
      </w:r>
    </w:p>
    <w:p>
      <w:r>
        <w:t>async/await is syntactic sugar built on Promises, making asynchronous code look and feel like synchronous code. When an awaited Promise rejects, it behaves just like a throw statement in synchronous code. This allows us to use the familiar try...catch block for error handling.</w:t>
      </w:r>
    </w:p>
    <w:p>
      <w:pPr>
        <w:pStyle w:val="ListBullet"/>
      </w:pPr>
      <w:r>
        <w:t>try block: Contains the await calls where errors might occur.</w:t>
      </w:r>
    </w:p>
    <w:p>
      <w:pPr>
        <w:pStyle w:val="ListBullet"/>
      </w:pPr>
      <w:r>
        <w:t>catch block: Executes if any awaited Promise within the try block rejects. The rejected error is passed as an argument to the catch block.</w:t>
      </w:r>
    </w:p>
    <w:p>
      <w:r>
        <w:t>### Code Example: Sequencing Async Operations</w:t>
      </w:r>
    </w:p>
    <w:p>
      <w:r>
        <w:t>Let's imagine fetching user data and then processing it.</w:t>
      </w:r>
    </w:p>
    <w:p>
      <w:r>
        <w:rPr>
          <w:rFonts w:ascii="Consolas" w:hAnsi="Consolas"/>
          <w:sz w:val="19"/>
        </w:rPr>
        <w:t>// A function that simulates fetching user data, might fail</w:t>
        <w:br/>
        <w:t>async function fetchUser(userId) {</w:t>
        <w:br/>
        <w:t xml:space="preserve">  if (userId &lt; 1) {</w:t>
        <w:br/>
        <w:t xml:space="preserve">    throw new Error("Invalid User ID provided."); // This rejects the Promise</w:t>
        <w:br/>
        <w:t xml:space="preserve">  }</w:t>
        <w:br/>
        <w:t xml:space="preserve">  // Simulate network delay</w:t>
        <w:br/>
        <w:t xml:space="preserve">  return new Promise(resolve =&gt; setTimeout(() =&gt; resolve({ id: userId, name: "Alice" }), 200));</w:t>
        <w:br/>
        <w:t>}</w:t>
        <w:br/>
        <w:br/>
        <w:t>// A function that simulates processing user data</w:t>
        <w:br/>
        <w:t>async function processUserData(user) {</w:t>
        <w:br/>
        <w:t xml:space="preserve">  if (!user || user.name === "Alice") { // Example condition for processing failure</w:t>
        <w:br/>
        <w:t xml:space="preserve">    throw new Error("Processing failed: User data is invalid or disallowed.");</w:t>
        <w:br/>
        <w:t xml:space="preserve">  }</w:t>
        <w:br/>
        <w:t xml:space="preserve">  return `Processed user: ${user.name}`;</w:t>
        <w:br/>
        <w:t>}</w:t>
        <w:br/>
        <w:br/>
        <w:t>// Main async function to demonstrate error handling</w:t>
        <w:br/>
        <w:t>async function getUserProfile(userId) {</w:t>
        <w:br/>
        <w:t xml:space="preserve">  try {</w:t>
        <w:br/>
        <w:t xml:space="preserve">    const user = await fetchUser(userId); // First async operation</w:t>
        <w:br/>
        <w:t xml:space="preserve">    console.log("Fetched:", user);</w:t>
        <w:br/>
        <w:br/>
        <w:t xml:space="preserve">    // Let's create a scenario where processing fails for 'Alice'</w:t>
        <w:br/>
        <w:t xml:space="preserve">    if (user.name === "Alice") { // This will trigger the catch block below</w:t>
        <w:br/>
        <w:t xml:space="preserve">        throw new Error("Specific processing rule: Alice cannot be processed.");</w:t>
        <w:br/>
        <w:t xml:space="preserve">    }</w:t>
        <w:br/>
        <w:br/>
        <w:t xml:space="preserve">    const processed = await processUserData(user); // Second async operation</w:t>
        <w:br/>
        <w:t xml:space="preserve">    console.log(processed);</w:t>
        <w:br/>
        <w:t xml:space="preserve">  } catch (error) {</w:t>
        <w:br/>
        <w:t xml:space="preserve">    // This catch block will handle errors from both fetchUser and processUserData</w:t>
        <w:br/>
        <w:t xml:space="preserve">    console.error(`Caught an error: ${error.message}`);</w:t>
        <w:br/>
        <w:t xml:space="preserve">  }</w:t>
        <w:br/>
        <w:t>}</w:t>
        <w:br/>
        <w:br/>
        <w:t>console.log("--- Attempting valid user (ID 1) ---");</w:t>
        <w:br/>
        <w:t>getUserProfile(1); // Will trigger the 'Alice' processing error</w:t>
        <w:br/>
        <w:br/>
        <w:t>console.log("\n--- Attempting invalid user (ID 0) ---");</w:t>
        <w:br/>
        <w:t>getUserProfile(0); // Will trigger the 'Invalid User ID' error</w:t>
      </w:r>
    </w:p>
    <w:p>
      <w:r>
        <w:t>In this example, the try...catch block gracefully handles errors that occur at any point in the await chain, providing a clear and familiar error-handling pattern.</w:t>
      </w:r>
    </w:p>
    <w:p>
      <w:r>
        <w:t>### Summary</w:t>
      </w:r>
    </w:p>
    <w:p>
      <w:r>
        <w:t>Using async/await with try...catch is the most common and readable way to handle asynchronous errors in Node.js. It allows you to treat Promise rejections like synchronous throw statements, centralizing your error handling for sequential async operations.</w:t>
      </w:r>
    </w:p>
    <w:p/>
    <w:p>
      <w:pPr>
        <w:pStyle w:val="Heading2"/>
      </w:pPr>
      <w:r>
        <w:t>2483. What are Node.js Streams? When would you choose to use a stream for reading/writing data compared to reading an entire file into memory? Illustrate with a common scenario.</w:t>
      </w:r>
    </w:p>
    <w:p>
      <w:r>
        <w:t>Node.js Streams are a fundamental concept for efficiently handling data, particularly when dealing with large amounts.</w:t>
      </w:r>
    </w:p>
    <w:p>
      <w:r>
        <w:t>### What are Node.js Streams?</w:t>
      </w:r>
    </w:p>
    <w:p>
      <w:r>
        <w:t>Imagine data flowing like water through a pipe. Instead of waiting for an entire bucket to fill up before you can do anything with the water, you can process the water as it passes through the pipe, bit by bit.</w:t>
      </w:r>
    </w:p>
    <w:p>
      <w:r>
        <w:t>That's essentially what Node.js Streams do: they provide an interface for handling reading or writing data in small, continuous chunks rather than loading the entire data source (like a file) into memory all at once. This allows your application to start processing data much sooner and with greater memory efficiency.</w:t>
      </w:r>
    </w:p>
    <w:p>
      <w:r>
        <w:t>### When to Use Streams vs. Reading an Entire File?</w:t>
      </w:r>
    </w:p>
    <w:p>
      <w:r>
        <w:t>The decision to use streams versus reading an entire file into memory (e.g., with fs.readFile or fs.readFileSync) primarily depends on the size of the data:</w:t>
      </w:r>
    </w:p>
    <w:p>
      <w:pPr>
        <w:pStyle w:val="ListBullet"/>
      </w:pPr>
      <w:r>
        <w:t>Reading an Entire File (e.g., fs.readFile):</w:t>
      </w:r>
    </w:p>
    <w:p>
      <w:pPr>
        <w:pStyle w:val="ListBullet"/>
      </w:pPr>
      <w:r>
        <w:t>Pros: Simple to implement, good for small files where the entire content comfortably fits into your application's available memory.</w:t>
      </w:r>
    </w:p>
    <w:p>
      <w:pPr>
        <w:pStyle w:val="ListBullet"/>
      </w:pPr>
      <w:r>
        <w:t>Cons: For large files (e.g., hundreds of MBs or gigabytes), loading everything into memory can quickly consume all available RAM, causing your application to slow down, become unresponsive, or even crash due to "out of memory" errors.</w:t>
      </w:r>
    </w:p>
    <w:p>
      <w:pPr>
        <w:pStyle w:val="ListBullet"/>
      </w:pPr>
      <w:r>
        <w:t>Using Streams (e.g., fs.createReadStream, fs.createWriteStream):</w:t>
      </w:r>
    </w:p>
    <w:p>
      <w:pPr>
        <w:pStyle w:val="ListBullet"/>
      </w:pPr>
      <w:r>
        <w:t>Memory Efficiency: This is the primary benefit. Streams process data in small, manageable chunks, ensuring only a tiny portion of the data resides in memory at any given time. This prevents memory overload, especially crucial for huge files or continuous data feeds.</w:t>
      </w:r>
    </w:p>
    <w:p>
      <w:pPr>
        <w:pStyle w:val="ListBullet"/>
      </w:pPr>
      <w:r>
        <w:t>Time Efficiency: Processing can begin as soon as the first chunk of data arrives, without waiting for the entire source to be loaded.</w:t>
      </w:r>
    </w:p>
    <w:p>
      <w:pPr>
        <w:pStyle w:val="ListBullet"/>
      </w:pPr>
      <w:r>
        <w:t>Pipelining: Streams can easily be chained together using the .pipe() method. This allows you to perform a sequence of operations (like reading, transforming, compressing, and writing) on data without writing intermediate files to disk.</w:t>
      </w:r>
    </w:p>
    <w:p>
      <w:r>
        <w:t>### Common Scenario: Processing a Large Log File</w:t>
      </w:r>
    </w:p>
    <w:p>
      <w:r>
        <w:t>Let's say you have a gigabyte-sized log file (application.log) and you need to extract only the lines containing "ERROR" messages and write them to a new file (errors.log).</w:t>
      </w:r>
    </w:p>
    <w:p>
      <w:r>
        <w:t>Without Streams: You would try to load the entire 1GB file into your application's memory. This is highly inefficient and likely to crash your Node.js process due to insufficient RAM.</w:t>
      </w:r>
    </w:p>
    <w:p>
      <w:r>
        <w:t>With Streams: You can create a readable stream for the log file and a writable stream for the error file. Data is read in chunks, processed for "ERROR" lines, and then written out, all without the entire 1GB file ever being fully loaded into memory.</w:t>
      </w:r>
    </w:p>
    <w:p>
      <w:r>
        <w:rPr>
          <w:rFonts w:ascii="Consolas" w:hAnsi="Consolas"/>
          <w:sz w:val="19"/>
        </w:rPr>
        <w:t>const fs = require('fs');</w:t>
        <w:br/>
        <w:br/>
        <w:t>const inputFile = 'application.log'; // Imagine this is several GBs</w:t>
        <w:br/>
        <w:t>const outputFile = 'errors.log';</w:t>
        <w:br/>
        <w:br/>
        <w:t>// Create a readable stream from the large input file</w:t>
        <w:br/>
        <w:t>const readStream = fs.createReadStream(inputFile, { encoding: 'utf8' });</w:t>
        <w:br/>
        <w:t>// Create a writable stream for the filtered output file</w:t>
        <w:br/>
        <w:t>const writeStream = fs.createWriteStream(outputFile);</w:t>
        <w:br/>
        <w:br/>
        <w:t>readStream.on('data', (chunk) =&gt; {</w:t>
        <w:br/>
        <w:t xml:space="preserve">    // Process each chunk for error messages</w:t>
        <w:br/>
        <w:t xml:space="preserve">    // (Note: For true line-by-line processing, 'readline' module is often used)</w:t>
        <w:br/>
        <w:t xml:space="preserve">    const errorLines = chunk.split('\n').filter(line =&gt; line.includes('ERROR'));</w:t>
        <w:br/>
        <w:t xml:space="preserve">    if (errorLines.length &gt; 0) {</w:t>
        <w:br/>
        <w:t xml:space="preserve">        writeStream.write(errorLines.join('\n') + '\n');</w:t>
        <w:br/>
        <w:t xml:space="preserve">    }</w:t>
        <w:br/>
        <w:t>});</w:t>
        <w:br/>
        <w:br/>
        <w:t>readStream.on('end', () =&gt; {</w:t>
        <w:br/>
        <w:t xml:space="preserve">    console.log('Finished processing log file.');</w:t>
        <w:br/>
        <w:t xml:space="preserve">    writeStream.end(); // Important: Close the output file stream</w:t>
        <w:br/>
        <w:t>});</w:t>
        <w:br/>
        <w:br/>
        <w:t>readStream.on('error', (err) =&gt; {</w:t>
        <w:br/>
        <w:t xml:space="preserve">    console.error('Error reading file:', err);</w:t>
        <w:br/>
        <w:t>});</w:t>
      </w:r>
    </w:p>
    <w:p>
      <w:r>
        <w:t>### Summary</w:t>
      </w:r>
    </w:p>
    <w:p>
      <w:r>
        <w:t>Node.js Streams are vital for building performant and memory-efficient applications that handle significant data volumes. They enable chunk-based processing, making them indispensable for scenarios involving large files, network communication, or any situation where continuous data flow is more beneficial than "all-at-once" loading.</w:t>
      </w:r>
    </w:p>
    <w:p/>
    <w:p>
      <w:pPr>
        <w:pStyle w:val="Heading2"/>
      </w:pPr>
      <w:r>
        <w:t>2484. Explain the purpose of middleware in an Express.js application. Describe how it functions and provide a practical example, such as authentication or logging middleware.</w:t>
      </w:r>
    </w:p>
    <w:p>
      <w:r>
        <w:t>### What is Middleware in Express.js?</w:t>
      </w:r>
    </w:p>
    <w:p>
      <w:r>
        <w:t>Imagine your Express.js application as a pipeline that processes incoming requests. Middleware functions are like specialized stations along this pipeline. Before a request reaches its final destination (the specific route handler that sends a response), it can pass through one or more of these stations. Each station can inspect, modify, or even stop the request before passing it along.</w:t>
      </w:r>
    </w:p>
    <w:p>
      <w:r>
        <w:t>The primary purpose of middleware is to perform tasks that are common across many parts of your application, such as:</w:t>
      </w:r>
    </w:p>
    <w:p>
      <w:pPr>
        <w:pStyle w:val="ListBullet"/>
      </w:pPr>
      <w:r>
        <w:t>Logging incoming requests.</w:t>
      </w:r>
    </w:p>
    <w:p>
      <w:pPr>
        <w:pStyle w:val="ListBullet"/>
      </w:pPr>
      <w:r>
        <w:t>Authenticating users.</w:t>
      </w:r>
    </w:p>
    <w:p>
      <w:pPr>
        <w:pStyle w:val="ListBullet"/>
      </w:pPr>
      <w:r>
        <w:t>Parsing request bodies (e.g., JSON data).</w:t>
      </w:r>
    </w:p>
    <w:p>
      <w:pPr>
        <w:pStyle w:val="ListBullet"/>
      </w:pPr>
      <w:r>
        <w:t>Handling errors.</w:t>
      </w:r>
    </w:p>
    <w:p>
      <w:r>
        <w:t>This design promotes code reusability and keeps your main route handlers cleaner and focused on their primary job.</w:t>
      </w:r>
    </w:p>
    <w:p>
      <w:r>
        <w:t>### How Middleware Works</w:t>
      </w:r>
    </w:p>
    <w:p>
      <w:r>
        <w:t>Middleware functions in Express.js always have access to three core objects:</w:t>
      </w:r>
    </w:p>
    <w:p>
      <w:pPr>
        <w:pStyle w:val="ListBullet"/>
      </w:pPr>
      <w:r>
        <w:t>req (the request object): Contains information about the incoming HTTP request.</w:t>
      </w:r>
    </w:p>
    <w:p>
      <w:pPr>
        <w:pStyle w:val="ListBullet"/>
      </w:pPr>
      <w:r>
        <w:t>res (the response object): Used to send an HTTP response back to the client.</w:t>
      </w:r>
    </w:p>
    <w:p>
      <w:pPr>
        <w:pStyle w:val="ListBullet"/>
      </w:pPr>
      <w:r>
        <w:t>next (the next middleware function): A special function that, when called, passes control to the *next* middleware in the stack or the final route handler.</w:t>
      </w:r>
    </w:p>
    <w:p>
      <w:r>
        <w:t>When an Express application receives a request, it processes it through a sequence of middleware functions defined in the order they are added. A middleware function can:</w:t>
      </w:r>
    </w:p>
    <w:p>
      <w:pPr>
        <w:pStyle w:val="ListBullet"/>
      </w:pPr>
      <w:r>
        <w:t>Execute any code.</w:t>
      </w:r>
    </w:p>
    <w:p>
      <w:pPr>
        <w:pStyle w:val="ListBullet"/>
      </w:pPr>
      <w:r>
        <w:t>Make changes to the req and res objects.</w:t>
      </w:r>
    </w:p>
    <w:p>
      <w:pPr>
        <w:pStyle w:val="ListBullet"/>
      </w:pPr>
      <w:r>
        <w:t>End the request-response cycle by sending a response (res.send(), res.json(), etc.).</w:t>
      </w:r>
    </w:p>
    <w:p>
      <w:pPr>
        <w:pStyle w:val="ListBullet"/>
      </w:pPr>
      <w:r>
        <w:t>Call next() to pass control to the next middleware function or the final route handler. If next() is not called, the request will hang unless a response is explicitly sent.</w:t>
      </w:r>
    </w:p>
    <w:p>
      <w:r>
        <w:t>### Practical Example: Logging Middleware</w:t>
      </w:r>
    </w:p>
    <w:p>
      <w:r>
        <w:t>Let's create a simple logging middleware that prints information about each incoming request to the console.</w:t>
      </w:r>
    </w:p>
    <w:p>
      <w:r>
        <w:rPr>
          <w:rFonts w:ascii="Consolas" w:hAnsi="Consolas"/>
          <w:sz w:val="19"/>
        </w:rPr>
        <w:t>const express = require('express');</w:t>
        <w:br/>
        <w:t>const app = express();</w:t>
        <w:br/>
        <w:t>const port = 3000;</w:t>
        <w:br/>
        <w:br/>
        <w:t>// 1. Define our custom logging middleware function</w:t>
        <w:br/>
        <w:t>const requestLogger = (req, res, next) =&gt; {</w:t>
        <w:br/>
        <w:t xml:space="preserve">  const timestamp = new Date().toISOString();</w:t>
        <w:br/>
        <w:t xml:space="preserve">  console.log(`${timestamp} - ${req.method} request to ${req.originalUrl}`);</w:t>
        <w:br/>
        <w:t xml:space="preserve">  next(); // IMPORTANT: Pass control to the next middleware/route handler</w:t>
        <w:br/>
        <w:t>};</w:t>
        <w:br/>
        <w:br/>
        <w:t>// 2. Register the middleware: app.use() applies it to ALL incoming requests</w:t>
        <w:br/>
        <w:t>app.use(requestLogger);</w:t>
        <w:br/>
        <w:br/>
        <w:t>// 3. Define a simple route handler</w:t>
        <w:br/>
        <w:t>app.get('/', (req, res) =&gt; {</w:t>
        <w:br/>
        <w:t xml:space="preserve">  res.send('Hello from the homepage!');</w:t>
        <w:br/>
        <w:t>});</w:t>
        <w:br/>
        <w:br/>
        <w:t>app.listen(port, () =&gt; {</w:t>
        <w:br/>
        <w:t xml:space="preserve">  console.log(`Server listening at http://localhost:${port}`);</w:t>
        <w:br/>
        <w:t>});</w:t>
      </w:r>
    </w:p>
    <w:p>
      <w:r>
        <w:t>In this example:</w:t>
      </w:r>
    </w:p>
    <w:p>
      <w:pPr>
        <w:pStyle w:val="ListBullet"/>
      </w:pPr>
      <w:r>
        <w:t>requestLogger is our middleware function.</w:t>
      </w:r>
    </w:p>
    <w:p>
      <w:pPr>
        <w:pStyle w:val="ListBullet"/>
      </w:pPr>
      <w:r>
        <w:t>app.use(requestLogger) tells Express to execute requestLogger for every incoming request *before* any specific route handlers.</w:t>
      </w:r>
    </w:p>
    <w:p>
      <w:pPr>
        <w:pStyle w:val="ListBullet"/>
      </w:pPr>
      <w:r>
        <w:t>console.log(...) performs the logging action.</w:t>
      </w:r>
    </w:p>
    <w:p>
      <w:pPr>
        <w:pStyle w:val="ListBullet"/>
      </w:pPr>
      <w:r>
        <w:t>next() ensures the request continues to app.get('/') so the client receives a response. Without next(), the client would never get "Hello from the homepage!".</w:t>
      </w:r>
    </w:p>
    <w:p>
      <w:r>
        <w:t>### Summary</w:t>
      </w:r>
    </w:p>
    <w:p>
      <w:r>
        <w:t>Middleware functions are powerful, reusable building blocks in Express.js. They allow you to add functionality, process requests, or prepare data in a structured, sequential manner *before* your main application logic executes. They are fundamental for tasks like authentication, logging, body parsing, and error handling, making your Express applications modular and efficient.</w:t>
      </w:r>
    </w:p>
    <w:p/>
    <w:p>
      <w:pPr>
        <w:pStyle w:val="Heading2"/>
      </w:pPr>
      <w:r>
        <w:t>2485. Describe different ways to manage asynchronous control flow in Node.js. Compare callbacks, Promises, and `async/await` in terms of readability, error handling, and maintainability.</w:t>
      </w:r>
    </w:p>
    <w:p>
      <w:r>
        <w:t>Node.js excels at handling many tasks concurrently by being asynchronous. Instead of waiting for a task (like reading a file or fetching data from a network) to finish, Node.js starts it, continues with other work, and then gets notified when the task is done. This notification mechanism requires specific patterns to manage the "what happens next?" flow.</w:t>
      </w:r>
    </w:p>
    <w:p>
      <w:r>
        <w:t>Here are the main ways to manage asynchronous control flow:</w:t>
      </w:r>
    </w:p>
    <w:p>
      <w:r>
        <w:t>---</w:t>
      </w:r>
    </w:p>
    <w:p>
      <w:r>
        <w:t>### 1. Callbacks</w:t>
      </w:r>
    </w:p>
    <w:p>
      <w:r>
        <w:t>A callback is a function passed as an argument to another function, which is then executed *later*, after the asynchronous task completes. It's the most fundamental pattern.</w:t>
      </w:r>
    </w:p>
    <w:p>
      <w:r>
        <w:rPr>
          <w:rFonts w:ascii="Consolas" w:hAnsi="Consolas"/>
          <w:sz w:val="19"/>
        </w:rPr>
        <w:t>// Example: Reading a file asynchronously</w:t>
        <w:br/>
        <w:t>const fs = require('fs');</w:t>
        <w:br/>
        <w:br/>
        <w:t>fs.readFile('example.txt', 'utf8', (err, data) =&gt; {</w:t>
        <w:br/>
        <w:t xml:space="preserve">  if (err) {</w:t>
        <w:br/>
        <w:t xml:space="preserve">    console.error('Error reading file:', err);</w:t>
        <w:br/>
        <w:t xml:space="preserve">    return;</w:t>
        <w:br/>
        <w:t xml:space="preserve">  }</w:t>
        <w:br/>
        <w:t xml:space="preserve">  console.log('File content (callback):', data);</w:t>
        <w:br/>
        <w:t>});</w:t>
      </w:r>
    </w:p>
    <w:p>
      <w:pPr>
        <w:pStyle w:val="ListBullet"/>
      </w:pPr>
      <w:r>
        <w:t>Readability: Can become difficult to read ("callback hell") with many nested asynchronous operations.</w:t>
      </w:r>
    </w:p>
    <w:p>
      <w:pPr>
        <w:pStyle w:val="ListBullet"/>
      </w:pPr>
      <w:r>
        <w:t>Error Handling: Each callback needs its own explicit error check (if (err)), making error propagation tedious.</w:t>
      </w:r>
    </w:p>
    <w:p>
      <w:pPr>
        <w:pStyle w:val="ListBullet"/>
      </w:pPr>
      <w:r>
        <w:t>Maintainability: Hard to refactor and debug deeply nested code.</w:t>
      </w:r>
    </w:p>
    <w:p>
      <w:r>
        <w:t>---</w:t>
      </w:r>
    </w:p>
    <w:p>
      <w:r>
        <w:t>### 2. Promises</w:t>
      </w:r>
    </w:p>
    <w:p>
      <w:r>
        <w:t>A Promise is an object representing the eventual completion (or failure) of an asynchronous operation and its resulting value. It offers a cleaner, more structured way to handle async code.</w:t>
      </w:r>
    </w:p>
    <w:p>
      <w:r>
        <w:rPr>
          <w:rFonts w:ascii="Consolas" w:hAnsi="Consolas"/>
          <w:sz w:val="19"/>
        </w:rPr>
        <w:t>// Example: Using a Promise (assuming readFile returns a Promise)</w:t>
        <w:br/>
        <w:t>const util = require('util');</w:t>
        <w:br/>
        <w:t>const fs = require('fs');</w:t>
        <w:br/>
        <w:t>const readFilePromise = util.promisify(fs.readFile);</w:t>
        <w:br/>
        <w:br/>
        <w:t>readFilePromise('example.txt', 'utf8')</w:t>
        <w:br/>
        <w:t xml:space="preserve">  .then(data =&gt; {</w:t>
        <w:br/>
        <w:t xml:space="preserve">    console.log('File content (promise):', data);</w:t>
        <w:br/>
        <w:t xml:space="preserve">  })</w:t>
        <w:br/>
        <w:t xml:space="preserve">  .catch(err =&gt; {</w:t>
        <w:br/>
        <w:t xml:space="preserve">    console.error('Error reading file:', err);</w:t>
        <w:br/>
        <w:t xml:space="preserve">  });</w:t>
      </w:r>
    </w:p>
    <w:p>
      <w:pPr>
        <w:pStyle w:val="ListBullet"/>
      </w:pPr>
      <w:r>
        <w:t>Readability: Improved significantly over callbacks, especially for sequential tasks, due to chaining .then() calls.</w:t>
      </w:r>
    </w:p>
    <w:p>
      <w:pPr>
        <w:pStyle w:val="ListBullet"/>
      </w:pPr>
      <w:r>
        <w:t>Error Handling: A single .catch() block can handle errors for an entire chain of .then()s, centralizing error management.</w:t>
      </w:r>
    </w:p>
    <w:p>
      <w:pPr>
        <w:pStyle w:val="ListBullet"/>
      </w:pPr>
      <w:r>
        <w:t>Maintainability: Easier to compose and refactor code, avoiding deep nesting.</w:t>
      </w:r>
    </w:p>
    <w:p>
      <w:r>
        <w:t>---</w:t>
      </w:r>
    </w:p>
    <w:p>
      <w:r>
        <w:t>### 3. async/await</w:t>
      </w:r>
    </w:p>
    <w:p>
      <w:r>
        <w:t>async/await is syntactic sugar built on Promises, making asynchronous code look and behave more like synchronous code, while still being non-blocking under the hood. It must be used inside an async function.</w:t>
      </w:r>
    </w:p>
    <w:p>
      <w:r>
        <w:rPr>
          <w:rFonts w:ascii="Consolas" w:hAnsi="Consolas"/>
          <w:sz w:val="19"/>
        </w:rPr>
        <w:t>// Example: Using async/await</w:t>
        <w:br/>
        <w:t>const util = require('util');</w:t>
        <w:br/>
        <w:t>const fs = require('fs');</w:t>
        <w:br/>
        <w:t>const readFilePromise = util.promisify(fs.readFile);</w:t>
        <w:br/>
        <w:br/>
        <w:t>async function readMyFile() {</w:t>
        <w:br/>
        <w:t xml:space="preserve">  try {</w:t>
        <w:br/>
        <w:t xml:space="preserve">    const data = await readFilePromise('example.txt', 'utf8');</w:t>
        <w:br/>
        <w:t xml:space="preserve">    console.log('File content (async/await):', data);</w:t>
        <w:br/>
        <w:t xml:space="preserve">  } catch (err) {</w:t>
        <w:br/>
        <w:t xml:space="preserve">    console.error('Error reading file:', err);</w:t>
        <w:br/>
        <w:t xml:space="preserve">  }</w:t>
        <w:br/>
        <w:t>}</w:t>
        <w:br/>
        <w:br/>
        <w:t>readMyFile();</w:t>
      </w:r>
    </w:p>
    <w:p>
      <w:pPr>
        <w:pStyle w:val="ListBullet"/>
      </w:pPr>
      <w:r>
        <w:t>Readability: The most readable approach, as the code flows top-to-bottom, similar to synchronous code.</w:t>
      </w:r>
    </w:p>
    <w:p>
      <w:pPr>
        <w:pStyle w:val="ListBullet"/>
      </w:pPr>
      <w:r>
        <w:t>Error Handling: Uses standard try...catch blocks, making error handling familiar and straightforward.</w:t>
      </w:r>
    </w:p>
    <w:p>
      <w:pPr>
        <w:pStyle w:val="ListBullet"/>
      </w:pPr>
      <w:r>
        <w:t>Maintainability: Extremely easy to understand, debug, and refactor due to its synchronous-like appearance.</w:t>
      </w:r>
    </w:p>
    <w:p>
      <w:r>
        <w:t>---</w:t>
      </w:r>
    </w:p>
    <w:p>
      <w:r>
        <w:t>### Comparison Summary</w:t>
      </w:r>
    </w:p>
    <w:p>
      <w:r>
        <w:t>| Feature | Callbacks | Promises | async/await | | :------------- | :---------------------- | :---------------------- | :---------------------- | | Readability| Low (Callback Hell) | Medium (Chaining) | High (Sync-like) | | Error Handling | Manual per callback | Centralized .catch() | Standard try...catch | | Maintainability| Low (Nested, complex) | Medium (Structured) | High (Clear, concise) |</w:t>
      </w:r>
    </w:p>
    <w:p>
      <w:r>
        <w:t>---</w:t>
      </w:r>
    </w:p>
    <w:p>
      <w:r>
        <w:t>### Brief Summary</w:t>
      </w:r>
    </w:p>
    <w:p>
      <w:r>
        <w:t>While callbacks are fundamental, Promises offer a significant improvement in structure and error handling. For modern Node.js development, async/await is generally the preferred approach due to its superior readability, straightforward error handling, and ease of maintainability, making asynchronous code much easier to write and understand.</w:t>
      </w:r>
    </w:p>
    <w:p/>
    <w:p>
      <w:pPr>
        <w:pStyle w:val="Heading2"/>
      </w:pPr>
      <w:r>
        <w:t>2486. Discuss the `cluster` module in Node.js. How does it leverage multi-core systems, and what are its primary use cases and limitations? When might you consider using `worker_threads` instead?</w:t>
      </w:r>
    </w:p>
    <w:p>
      <w:r>
        <w:t>The cluster module in Node.js allows your application to take advantage of multi-core CPU systems, effectively turning your single-threaded Node.js server into a multi-process system.</w:t>
      </w:r>
    </w:p>
    <w:p>
      <w:r>
        <w:t>Imagine Node.js as a single busy chef in a kitchen. On a multi-core machine, you have multiple cooking stations (CPU cores) available, but only one chef is working. The cluster module lets you hire more chefs (worker processes) and assign a head chef (master process) to manage them, so all stations can be used simultaneously.</w:t>
      </w:r>
    </w:p>
    <w:p>
      <w:r>
        <w:t>### How it Leverages Multi-Core Systems</w:t>
      </w:r>
    </w:p>
    <w:p>
      <w:r>
        <w:t>The cluster module operates on a master-worker model:</w:t>
      </w:r>
    </w:p>
    <w:p>
      <w:pPr>
        <w:pStyle w:val="ListBullet"/>
      </w:pPr>
      <w:r>
        <w:t>Master Process (cluster.isPrimary): This is the initial Node.js process. It doesn't handle client requests directly. Instead, it creates and manages "worker" processes. It can also restart workers if they crash.</w:t>
      </w:r>
    </w:p>
    <w:p>
      <w:pPr>
        <w:pStyle w:val="ListBullet"/>
      </w:pPr>
      <w:r>
        <w:t>Worker Processes (cluster.isWorker): These are independent Node.js processes forked by the master. Each worker runs its own instance of your application code and shares the same server port with other workers. The operating system's kernel distributes incoming connections to these workers, effectively load-balancing requests across your CPU cores.</w:t>
      </w:r>
    </w:p>
    <w:p>
      <w:r>
        <w:rPr>
          <w:rFonts w:ascii="Consolas" w:hAnsi="Consolas"/>
          <w:sz w:val="19"/>
        </w:rPr>
        <w:t>const cluster = require('cluster');</w:t>
        <w:br/>
        <w:t>const http = require('http');</w:t>
        <w:br/>
        <w:t>const numCPUs = require('os').cpus().length;</w:t>
        <w:br/>
        <w:br/>
        <w:t>if (cluster.isPrimary) {</w:t>
        <w:br/>
        <w:t xml:space="preserve">  console.log(`Master ${process.pid} is running`);</w:t>
        <w:br/>
        <w:t xml:space="preserve">  // Fork workers for each CPU core</w:t>
        <w:br/>
        <w:t xml:space="preserve">  for (let i = 0; i &lt; numCPUs; i++) {</w:t>
        <w:br/>
        <w:t xml:space="preserve">    cluster.fork();</w:t>
        <w:br/>
        <w:t xml:space="preserve">  }</w:t>
        <w:br/>
        <w:t xml:space="preserve">  cluster.on('exit', (worker, code, signal) =&gt; {</w:t>
        <w:br/>
        <w:t xml:space="preserve">    console.log(`Worker ${worker.process.pid} died, restarting...`);</w:t>
        <w:br/>
        <w:t xml:space="preserve">    cluster.fork(); // Keep the number of workers constant</w:t>
        <w:br/>
        <w:t xml:space="preserve">  });</w:t>
        <w:br/>
        <w:t>} else {</w:t>
        <w:br/>
        <w:t xml:space="preserve">  // Workers can share any TCP connection.</w:t>
        <w:br/>
        <w:t xml:space="preserve">  // In this case, it is an HTTP server.</w:t>
        <w:br/>
        <w:t xml:space="preserve">  http.createServer((req, res) =&gt; {</w:t>
        <w:br/>
        <w:t xml:space="preserve">    res.writeHead(200);</w:t>
        <w:br/>
        <w:t xml:space="preserve">    res.end('Hello from worker ' + process.pid + '\n');</w:t>
        <w:br/>
        <w:t xml:space="preserve">  }).listen(8000);</w:t>
        <w:br/>
        <w:t xml:space="preserve">  console.log(`Worker ${process.pid} started`);</w:t>
        <w:br/>
        <w:t>}</w:t>
      </w:r>
    </w:p>
    <w:p>
      <w:r>
        <w:t>### Primary Use Cases</w:t>
      </w:r>
    </w:p>
    <w:p>
      <w:pPr>
        <w:pStyle w:val="ListBullet"/>
      </w:pPr>
      <w:r>
        <w:t>Improving Server Throughput: Ideal for web servers handling many concurrent HTTP requests, allowing them to serve more clients simultaneously by distributing requests across available CPU cores.</w:t>
      </w:r>
    </w:p>
    <w:p>
      <w:pPr>
        <w:pStyle w:val="ListBullet"/>
      </w:pPr>
      <w:r>
        <w:t>Maximizing CPU Utilization: Ensures that all CPU cores on a server are actively used by your Node.js application, not just one.</w:t>
      </w:r>
    </w:p>
    <w:p>
      <w:pPr>
        <w:pStyle w:val="ListBullet"/>
      </w:pPr>
      <w:r>
        <w:t>Increased Resilience: If one worker process crashes, others continue running, and the master can fork a new one, improving fault tolerance.</w:t>
      </w:r>
    </w:p>
    <w:p>
      <w:r>
        <w:t>### Limitations</w:t>
      </w:r>
    </w:p>
    <w:p>
      <w:pPr>
        <w:pStyle w:val="ListBullet"/>
      </w:pPr>
      <w:r>
        <w:t>No Shared Memory: Workers are separate processes and do not share memory directly. Managing shared application state (e.g., sessions, caches) requires external solutions like databases or Redis.</w:t>
      </w:r>
    </w:p>
    <w:p>
      <w:pPr>
        <w:pStyle w:val="ListBullet"/>
      </w:pPr>
      <w:r>
        <w:t>Not for Intra-Request Parallelism: It helps handle *more* requests concurrently, but doesn't speed up a single, CPU-intensive operation *within* one request.</w:t>
      </w:r>
    </w:p>
    <w:p>
      <w:pPr>
        <w:pStyle w:val="ListBullet"/>
      </w:pPr>
      <w:r>
        <w:t>Overhead: Spawning multiple Node.js processes has memory and CPU overhead.</w:t>
      </w:r>
    </w:p>
    <w:p>
      <w:r>
        <w:t>### When to Consider worker_threads Instead</w:t>
      </w:r>
    </w:p>
    <w:p>
      <w:r>
        <w:t>Use worker_threads when you need to perform CPU-bound computations or intensive tasks within a single Node.js process. Unlike cluster, worker_threads are actual threads that can share memory (via SharedArrayBuffer) and communicate more efficiently.</w:t>
      </w:r>
    </w:p>
    <w:p>
      <w:pPr>
        <w:pStyle w:val="ListBullet"/>
      </w:pPr>
      <w:r>
        <w:t>cluster: For scaling an entire *server application* across multiple CPU cores to handle more *concurrent requests*.</w:t>
      </w:r>
    </w:p>
    <w:p>
      <w:pPr>
        <w:pStyle w:val="ListBullet"/>
      </w:pPr>
      <w:r>
        <w:t>worker_threads: For offloading *heavy computational work* from the main event loop *within a single Node.js process* without blocking it.</w:t>
      </w:r>
    </w:p>
    <w:p>
      <w:r>
        <w:t>### Summary</w:t>
      </w:r>
    </w:p>
    <w:p>
      <w:r>
        <w:t>The cluster module is excellent for scaling server applications horizontally across CPU cores, improving overall request throughput and resilience. However, for intense, single-task computations, worker_threads offers a more suitable solution by providing true multi-threading capabilities within a process.</w:t>
      </w:r>
    </w:p>
    <w:p/>
    <w:p>
      <w:pPr>
        <w:pStyle w:val="Heading2"/>
      </w:pPr>
      <w:r>
        <w:t>2487. Explain the concept of backpressure in Node.js streams. How is it managed, and why is it important in high-throughput applications?</w:t>
      </w:r>
    </w:p>
    <w:p>
      <w:r>
        <w:t>### Explain the concept of backpressure in Node.js streams. How is it managed, and why is it important in high-throughput applications?</w:t>
      </w:r>
    </w:p>
    <w:p>
      <w:r>
        <w:t>### What is Backpressure?</w:t>
      </w:r>
    </w:p>
    <w:p>
      <w:r>
        <w:t>Imagine a fast water tap (the producer) trying to fill a small bottle through a narrow funnel (the consumer). If the tap is wide open and the funnel can't drain the water fast enough, water will overflow and spill everywhere.</w:t>
      </w:r>
    </w:p>
    <w:p>
      <w:r>
        <w:t>In Node.js, backpressure is a mechanism to handle exactly this scenario: a "readable stream" (data producer, e.g., reading a large file) generating data faster than a "writable stream" (data consumer, e.g., writing to a slow network connection or disk) can process it. Without backpressure, the fast producer could flood the application's memory with unprocessed data, leading to crashes or performance issues.</w:t>
      </w:r>
    </w:p>
    <w:p>
      <w:r>
        <w:t>### How is it Managed?</w:t>
      </w:r>
    </w:p>
    <w:p>
      <w:r>
        <w:t>Node.js streams manage backpressure primarily through the pipe() method, or manually using events and return values.</w:t>
      </w:r>
    </w:p>
    <w:p>
      <w:pPr>
        <w:pStyle w:val="ListBullet"/>
      </w:pPr>
      <w:r>
        <w:t>pipe() Method (Automatic Management):</w:t>
      </w:r>
    </w:p>
    <w:p>
      <w:r>
        <w:t>When you connect a readable stream to a writable stream using readableStream.pipe(writableStream), Node.js automatically handles backpressure:</w:t>
      </w:r>
    </w:p>
    <w:p>
      <w:pPr>
        <w:pStyle w:val="ListBullet"/>
      </w:pPr>
      <w:r>
        <w:t>The writableStream has an internal buffer (highWaterMark).</w:t>
      </w:r>
    </w:p>
    <w:p>
      <w:pPr>
        <w:pStyle w:val="ListBullet"/>
      </w:pPr>
      <w:r>
        <w:t>If the writableStream's buffer becomes full (or nearly full), its write() method returns false.</w:t>
      </w:r>
    </w:p>
    <w:p>
      <w:pPr>
        <w:pStyle w:val="ListBullet"/>
      </w:pPr>
      <w:r>
        <w:t>pipe() intercepts this signal and automatically pauses the readableStream from emitting more data.</w:t>
      </w:r>
    </w:p>
    <w:p>
      <w:pPr>
        <w:pStyle w:val="ListBullet"/>
      </w:pPr>
      <w:r>
        <w:t>Once the writableStream processes enough data and its buffer empties, it emits a drain event.</w:t>
      </w:r>
    </w:p>
    <w:p>
      <w:pPr>
        <w:pStyle w:val="ListBullet"/>
      </w:pPr>
      <w:r>
        <w:t>pipe() then automatically resumes the readableStream, allowing data flow to continue.</w:t>
      </w:r>
    </w:p>
    <w:p>
      <w:r>
        <w:rPr>
          <w:rFonts w:ascii="Consolas" w:hAnsi="Consolas"/>
          <w:sz w:val="19"/>
        </w:rPr>
        <w:t xml:space="preserve">    const fs = require('fs');</w:t>
        <w:br/>
        <w:br/>
        <w:t xml:space="preserve">    const readable = fs.createReadStream('large_file.txt');</w:t>
        <w:br/>
        <w:t xml:space="preserve">    const writable = fs.createWriteStream('copy_file.txt');</w:t>
        <w:br/>
        <w:br/>
        <w:t xml:space="preserve">    // Node.js automatically manages backpressure here</w:t>
        <w:br/>
        <w:t xml:space="preserve">    readable.pipe(writable); </w:t>
        <w:br/>
        <w:br/>
        <w:t xml:space="preserve">    writable.on('finish', () =&gt; {</w:t>
        <w:br/>
        <w:t xml:space="preserve">      console.log('File copied successfully with backpressure handling!');</w:t>
        <w:br/>
        <w:t xml:space="preserve">    });</w:t>
      </w:r>
    </w:p>
    <w:p>
      <w:pPr>
        <w:pStyle w:val="ListBullet"/>
      </w:pPr>
      <w:r>
        <w:t>Manual Management:</w:t>
      </w:r>
    </w:p>
    <w:p>
      <w:r>
        <w:t>For more complex scenarios without pipe(), you'd manually check the return value of writable.write() and listen for the drain event to pause/resume the readable stream.</w:t>
      </w:r>
    </w:p>
    <w:p>
      <w:r>
        <w:t>### Why is it Important?</w:t>
      </w:r>
    </w:p>
    <w:p>
      <w:r>
        <w:t>Backpressure is crucial for:</w:t>
      </w:r>
    </w:p>
    <w:p>
      <w:pPr>
        <w:pStyle w:val="ListBullet"/>
      </w:pPr>
      <w:r>
        <w:t>Preventing Memory Exhaustion: It stops a fast producer from buffering excessive amounts of data in RAM, which could lead to out-of-memory errors and application crashes.</w:t>
      </w:r>
    </w:p>
    <w:p>
      <w:pPr>
        <w:pStyle w:val="ListBullet"/>
      </w:pPr>
      <w:r>
        <w:t>Application Stability and Performance: Ensures your application remains responsive and stable under high load. Instead of collapsing under data pressure, it gracefully slows down data flow to a sustainable rate.</w:t>
      </w:r>
    </w:p>
    <w:p>
      <w:pPr>
        <w:pStyle w:val="ListBullet"/>
      </w:pPr>
      <w:r>
        <w:t>Efficient Resource Utilization: By processing data at a steady, manageable pace, backpressure optimizes the use of CPU and memory, making your application more robust and scalable for high-throughput scenarios.</w:t>
      </w:r>
    </w:p>
    <w:p>
      <w:r>
        <w:t>### Summary</w:t>
      </w:r>
    </w:p>
    <w:p>
      <w:r>
        <w:t>Backpressure is a vital flow control mechanism in Node.js streams. It prevents data producers from overwhelming consumers, safeguarding memory, ensuring application stability, and optimizing resource usage in high-throughput applications by automatically or manually pausing and resuming data flow.</w:t>
      </w:r>
    </w:p>
    <w:p/>
    <w:p>
      <w:pPr>
        <w:pStyle w:val="Heading2"/>
      </w:pPr>
      <w:r>
        <w:t>2488. Describe how Node.js utilizes the `libuv` library. What specific tasks does `libuv` handle to support Node.js's non-blocking I/O model?</w:t>
      </w:r>
    </w:p>
    <w:p>
      <w:r>
        <w:t>Node.js is renowned for its non-blocking, event-driven architecture, and at the heart of this capability lies the libuv library.</w:t>
      </w:r>
    </w:p>
    <w:p>
      <w:r>
        <w:t>### What is libuv?</w:t>
      </w:r>
    </w:p>
    <w:p>
      <w:r>
        <w:t>libuv is a multi-platform C library that provides asynchronous I/O (Input/Output). Think of it as the silent workhorse or the skilled assistant that handles all the heavy lifting for Node.js behind the scenes. It abstracts away the complexities of operating system differences, providing a unified API for Node.js to perform non-blocking operations.</w:t>
      </w:r>
    </w:p>
    <w:p>
      <w:r>
        <w:t>### How Node.js Utilizes libuv for Non-Blocking I/O</w:t>
      </w:r>
    </w:p>
    <w:p>
      <w:r>
        <w:t>Node.js executes your JavaScript code on a single main thread. For Node.js to be efficient, this thread must never block, meaning it shouldn't wait for slow operations (like reading a file from disk or fetching data over a network) to complete. This is where libuv comes in:</w:t>
      </w:r>
    </w:p>
    <w:p>
      <w:pPr>
        <w:pStyle w:val="ListBullet"/>
      </w:pPr>
      <w:r>
        <w:t>Delegation: When your Node.js code initiates an I/O operation (e.g., fs.readFile() or http.get()), it doesn't wait. Instead, it delegates this task to libuv.</w:t>
      </w:r>
    </w:p>
    <w:p>
      <w:pPr>
        <w:pStyle w:val="ListBullet"/>
      </w:pPr>
      <w:r>
        <w:t>Event Loop: libuv provides the core Event Loop functionality. This loop constantly checks if there are tasks to be done and if any previously delegated tasks have completed.</w:t>
      </w:r>
    </w:p>
    <w:p>
      <w:pPr>
        <w:pStyle w:val="ListBullet"/>
      </w:pPr>
      <w:r>
        <w:t>Callbacks: Node.js passes a callback function along with the I/O task. Once libuv (with the help of the OS) finishes the operation, it places the callback into a queue.</w:t>
      </w:r>
    </w:p>
    <w:p>
      <w:pPr>
        <w:pStyle w:val="ListBullet"/>
      </w:pPr>
      <w:r>
        <w:t>Execution: The Event Loop picks up completed callbacks from the queue and pushes them back to the main JavaScript thread for execution.</w:t>
      </w:r>
    </w:p>
    <w:p>
      <w:r>
        <w:t>This allows the main JavaScript thread to continue executing other code while I/O operations happen in the background, making Node.js highly performant and scalable.</w:t>
      </w:r>
    </w:p>
    <w:p>
      <w:r>
        <w:t>### Specific Tasks libuv Handles:</w:t>
      </w:r>
    </w:p>
    <w:p>
      <w:r>
        <w:t>libuv performs several critical tasks to support Node.js's non-blocking I/O model:</w:t>
      </w:r>
    </w:p>
    <w:p>
      <w:pPr>
        <w:pStyle w:val="ListBullet"/>
      </w:pPr>
      <w:r>
        <w:t>Asynchronous I/O Primitives:</w:t>
      </w:r>
    </w:p>
    <w:p>
      <w:pPr>
        <w:pStyle w:val="ListBullet"/>
      </w:pPr>
      <w:r>
        <w:t>File System Operations: It manages non-blocking file reading, writing, and other file system interactions (e.g., fs.readFile, fs.writeFile).</w:t>
      </w:r>
    </w:p>
    <w:p>
      <w:pPr>
        <w:pStyle w:val="ListBullet"/>
      </w:pPr>
      <w:r>
        <w:t>Networking: Handles all network operations, including TCP/UDP sockets, DNS resolution, and HTTP requests/responses.</w:t>
      </w:r>
    </w:p>
    <w:p>
      <w:pPr>
        <w:pStyle w:val="ListBullet"/>
      </w:pPr>
      <w:r>
        <w:t>Cross-Platform Compatibility: libuv provides a consistent interface to Node.js by abstracting away the differences in underlying operating system (OS) I/O mechanisms. For instance, it uses epoll on Linux, kqueue on macOS/BSD, and I/O Completion Ports on Windows.</w:t>
      </w:r>
    </w:p>
    <w:p>
      <w:pPr>
        <w:pStyle w:val="ListBullet"/>
      </w:pPr>
      <w:r>
        <w:t>Thread Pool Management: For certain operations that cannot be handled asynchronously by the OS (e.g., some CPU-intensive tasks like cryptographic operations, or heavy file system tasks like fs.hash), libuv maintains an internal thread pool. It offloads these blocking tasks to separate worker threads, ensuring the main JavaScript thread remains non-blocked.</w:t>
      </w:r>
    </w:p>
    <w:p>
      <w:pPr>
        <w:pStyle w:val="ListBullet"/>
      </w:pPr>
      <w:r>
        <w:t>Timers: It manages the setTimeout() and setInterval() functions, ensuring they are executed at the correct time within the Event Loop.</w:t>
      </w:r>
    </w:p>
    <w:p>
      <w:r>
        <w:t>Conceptual Flow:</w:t>
      </w:r>
    </w:p>
    <w:p>
      <w:r>
        <w:rPr>
          <w:rFonts w:ascii="Consolas" w:hAnsi="Consolas"/>
          <w:sz w:val="19"/>
        </w:rPr>
        <w:t>+---------------------------+       +-----------------+       +---------------------------+</w:t>
        <w:br/>
        <w:t>| Node.js Code              |       |     libuv       |       | Operating System /        |</w:t>
        <w:br/>
        <w:t>| (JavaScript Thread)       |------&gt;| (Event Loop &amp;   |&lt;-----&gt;|  libuv Thread Pool        |</w:t>
        <w:br/>
        <w:t>|                           |  Delegates I/O tasks    |       | (Handles actual I/O/CPU)  |</w:t>
        <w:br/>
        <w:t>+---------------------------+       +-----------------+       +---------------------------+</w:t>
        <w:br/>
        <w:t xml:space="preserve">         ^                               | Callback Completion</w:t>
        <w:br/>
        <w:t xml:space="preserve">         |                               V</w:t>
        <w:br/>
        <w:t xml:space="preserve">         | Executes Callback        +---------------------+</w:t>
        <w:br/>
        <w:t xml:space="preserve">         +--------------------------| Event Queue         |</w:t>
        <w:br/>
        <w:t xml:space="preserve">                                    +---------------------+</w:t>
      </w:r>
    </w:p>
    <w:p>
      <w:r>
        <w:t>### Summary</w:t>
      </w:r>
    </w:p>
    <w:p>
      <w:r>
        <w:t>libuv is the foundational C library that underpins Node.js's non-blocking, single-threaded nature. By providing the Event Loop, abstracting OS-specific I/O, managing a thread pool for blocking tasks, and handling timers, libuv enables Node.js to efficiently manage concurrent operations without blocking the main JavaScript thread, making it highly suitable for scalable network applications.</w:t>
      </w:r>
    </w:p>
    <w:p/>
    <w:p>
      <w:pPr>
        <w:pStyle w:val="Heading2"/>
      </w:pPr>
      <w:r>
        <w:t>2489. Identify common causes of memory leaks in Node.js applications and strategies to prevent or diagnose them. How would you approach debugging a suspected memory leak?</w:t>
      </w:r>
    </w:p>
    <w:p>
      <w:r>
        <w:t>### Memory Leaks in Node.js: Causes, Prevention, and Debugging</w:t>
      </w:r>
    </w:p>
    <w:p>
      <w:r>
        <w:t>A memory leak occurs when your Node.js application holds onto memory it no longer needs, preventing the garbage collector from freeing it. This can lead to your application slowing down, consuming excessive resources, and eventually crashing.</w:t>
      </w:r>
    </w:p>
    <w:p>
      <w:r>
        <w:t>#### Common Causes</w:t>
      </w:r>
    </w:p>
    <w:p>
      <w:pPr>
        <w:pStyle w:val="ListBullet"/>
      </w:pPr>
      <w:r>
        <w:t>Unclosed Event Listeners: Attaching an event listener to an EventEmitter but failing to remove it. The listener (and its closure, which might capture variables) remains in memory, preventing the associated objects from being garbage collected.</w:t>
      </w:r>
    </w:p>
    <w:p>
      <w:r>
        <w:rPr>
          <w:rFonts w:ascii="Consolas" w:hAnsi="Consolas"/>
          <w:sz w:val="19"/>
        </w:rPr>
        <w:t xml:space="preserve">    const EventEmitter = require('events');</w:t>
        <w:br/>
        <w:t xml:space="preserve">    const emitter = new EventEmitter();</w:t>
        <w:br/>
        <w:br/>
        <w:t xml:space="preserve">    function setupLeak() {</w:t>
        <w:br/>
        <w:t xml:space="preserve">        emitter.on('data', () =&gt; { /* This listener is never detached */ });</w:t>
        <w:br/>
        <w:t xml:space="preserve">    }</w:t>
        <w:br/>
        <w:t xml:space="preserve">    // If setupLeak() is called repeatedly, listeners accumulate, causing a leak.</w:t>
        <w:br/>
        <w:t xml:space="preserve">    // Prevention: Always call emitter.removeListener('data', handlerFunction);</w:t>
      </w:r>
    </w:p>
    <w:p>
      <w:pPr>
        <w:pStyle w:val="ListBullet"/>
      </w:pPr>
      <w:r>
        <w:t>Unstopped Timers: setInterval calls that are not cleared with clearInterval. These timers continue to run indefinitely, and their associated callback functions can keep their scope (and any captured variables) in memory.</w:t>
      </w:r>
    </w:p>
    <w:p>
      <w:r>
        <w:rPr>
          <w:rFonts w:ascii="Consolas" w:hAnsi="Consolas"/>
          <w:sz w:val="19"/>
        </w:rPr>
        <w:t xml:space="preserve">    let intervalId = setInterval(() =&gt; { console.log('Running!'); }, 1000);</w:t>
        <w:br/>
        <w:t xml:space="preserve">    // If clearInterval(intervalId) is never called, this runs forever.</w:t>
      </w:r>
    </w:p>
    <w:p>
      <w:pPr>
        <w:pStyle w:val="ListBullet"/>
      </w:pPr>
      <w:r>
        <w:t>Growing Caches/Global Variables: Storing an ever-increasing amount of data in a global object or cache without a proper eviction strategy (e.g., a maximum size or time-to-live).</w:t>
      </w:r>
    </w:p>
    <w:p>
      <w:r>
        <w:rPr>
          <w:rFonts w:ascii="Consolas" w:hAnsi="Consolas"/>
          <w:sz w:val="19"/>
        </w:rPr>
        <w:t xml:space="preserve">    const globalCache = {}; // Accessible throughout the app</w:t>
        <w:br/>
        <w:t xml:space="preserve">    function addData(key, value) { globalCache[key] = value; }</w:t>
        <w:br/>
        <w:t xml:space="preserve">    // If 'key' is always unique, globalCache will grow indefinitely.</w:t>
      </w:r>
    </w:p>
    <w:p>
      <w:r>
        <w:t>#### Prevention &amp; Diagnosis Strategies</w:t>
      </w:r>
    </w:p>
    <w:p>
      <w:pPr>
        <w:pStyle w:val="ListBullet"/>
      </w:pPr>
      <w:r>
        <w:t>Resource Management: Always explicitly removeListener(), clearInterval(), clearTimeout(), and close database or file connections when they are no longer needed.</w:t>
      </w:r>
    </w:p>
    <w:p>
      <w:pPr>
        <w:pStyle w:val="ListBullet"/>
      </w:pPr>
      <w:r>
        <w:t>Bounded Caches: Implement caches with limits (e.g., Least Recently Used - LRU cache) or time-to-live (TTL) for entries to prevent unbounded growth.</w:t>
      </w:r>
    </w:p>
    <w:p>
      <w:pPr>
        <w:pStyle w:val="ListBullet"/>
      </w:pPr>
      <w:r>
        <w:t>Code Reviews: Peer reviews can help identify potential resource mismanagement or patterns leading to leaks.</w:t>
      </w:r>
    </w:p>
    <w:p>
      <w:pPr>
        <w:pStyle w:val="ListBullet"/>
      </w:pPr>
      <w:r>
        <w:t>Monitoring: Regularly track your application's memory usage over time. A continuously upward trend in memory consumption often indicates a leak.</w:t>
      </w:r>
    </w:p>
    <w:p>
      <w:r>
        <w:t>#### Debugging a Suspected Memory Leak</w:t>
      </w:r>
    </w:p>
    <w:p>
      <w:pPr>
        <w:pStyle w:val="ListBullet"/>
      </w:pPr>
      <w:r>
        <w:t>Observe Memory Usage:</w:t>
      </w:r>
    </w:p>
    <w:p>
      <w:pPr>
        <w:pStyle w:val="ListBullet"/>
      </w:pPr>
      <w:r>
        <w:t>Use process.memoryUsage() in your code to get current memory statistics. Look at heapUsed (memory used by objects) and rss (total memory allocated to the process).</w:t>
      </w:r>
    </w:p>
    <w:p>
      <w:r>
        <w:rPr>
          <w:rFonts w:ascii="Consolas" w:hAnsi="Consolas"/>
          <w:sz w:val="19"/>
        </w:rPr>
        <w:t xml:space="preserve">        console.log(`Memory Used: ${(process.memoryUsage().heapUsed / 1024 / 1024).toFixed(2)} MB`);</w:t>
      </w:r>
    </w:p>
    <w:p>
      <w:pPr>
        <w:pStyle w:val="ListBullet"/>
      </w:pPr>
      <w:r>
        <w:t>Utilize system tools like top (Linux/macOS) or Task Manager (Windows) to monitor your Node.js process's memory.</w:t>
      </w:r>
    </w:p>
    <w:p>
      <w:pPr>
        <w:pStyle w:val="ListBullet"/>
      </w:pPr>
      <w:r>
        <w:t>Heap Snapshots:</w:t>
      </w:r>
    </w:p>
    <w:p>
      <w:pPr>
        <w:pStyle w:val="ListBullet"/>
      </w:pPr>
      <w:r>
        <w:t>Chrome DevTools: Run your Node.js application with the --inspect flag. Open Chrome DevTools, navigate to the "Memory" tab, and take one or more "Heap snapshot(s)".</w:t>
      </w:r>
    </w:p>
    <w:p>
      <w:pPr>
        <w:pStyle w:val="ListBullet"/>
      </w:pPr>
      <w:r>
        <w:t>heapdump Module: For production environments, modules like heapdump can programmatically generate heap snapshots for later analysis.</w:t>
      </w:r>
    </w:p>
    <w:p>
      <w:pPr>
        <w:pStyle w:val="ListBullet"/>
      </w:pPr>
      <w:r>
        <w:t>Analyze Snapshots: Take multiple heap snapshots at different times, especially before and after triggering the suspected leak scenario repeatedly. Compare these snapshots to identify objects that are growing unexpectedly in number or total size. This will help you pinpoint the specific code paths or object types that are not being garbage collected.</w:t>
      </w:r>
    </w:p>
    <w:p>
      <w:r>
        <w:t>#### Summary</w:t>
      </w:r>
    </w:p>
    <w:p>
      <w:r>
        <w:t>Memory leaks in Node.js commonly stem from unreleased event listeners, unstopped timers, or unbounded data structures. Proactive resource management, controlled caches, and continuous monitoring are vital for prevention. When debugging, analyze memory usage trends and leverage heap snapshots to identify and fix the specific objects causing the leak.</w:t>
      </w:r>
    </w:p>
    <w:p/>
    <w:p>
      <w:pPr>
        <w:pStyle w:val="Heading2"/>
      </w:pPr>
      <w:r>
        <w:t>2490. Differentiate between `process.nextTick()` and `setImmediate()`. When would you choose one over the other?</w:t>
      </w:r>
    </w:p>
    <w:p>
      <w:r>
        <w:t>Both process.nextTick() and setImmediate() are Node.js functions used for scheduling asynchronous code, meaning they defer the execution of a function until a later point. The primary difference lies in *when* they execute within Node.js's Event Loop phases.</w:t>
      </w:r>
    </w:p>
    <w:p>
      <w:r>
        <w:t>---</w:t>
      </w:r>
    </w:p>
    <w:p>
      <w:r>
        <w:t>### process.nextTick()</w:t>
      </w:r>
    </w:p>
    <w:p>
      <w:r>
        <w:t>Imagine you're in a queue, and you have a special "priority pass" that allows you to jump to the very front of the line, right after the person currently being served finishes, but before the main queue processing continues.</w:t>
      </w:r>
    </w:p>
    <w:p>
      <w:pPr>
        <w:pStyle w:val="ListBullet"/>
      </w:pPr>
      <w:r>
        <w:t>Execution Timing: process.nextTick() schedules a callback to execute *immediately after* the current function completes, but *before* the Event Loop moves on to its next phase (e.g., checking timers, I/O callbacks, or setImmediate). It's considered part of the current "tick" but runs in the microtask queue.</w:t>
      </w:r>
    </w:p>
    <w:p>
      <w:pPr>
        <w:pStyle w:val="ListBullet"/>
      </w:pPr>
      <w:r>
        <w:t>When to choose it:</w:t>
      </w:r>
    </w:p>
    <w:p>
      <w:pPr>
        <w:pStyle w:val="ListBullet"/>
      </w:pPr>
      <w:r>
        <w:t>For tasks that need to run as quickly as possible, but still asynchronously, preventing blocking the current synchronous execution.</w:t>
      </w:r>
    </w:p>
    <w:p>
      <w:pPr>
        <w:pStyle w:val="ListBullet"/>
      </w:pPr>
      <w:r>
        <w:t>To normalize API behavior, ensuring a callback is always asynchronous, even if its data is already available.</w:t>
      </w:r>
    </w:p>
    <w:p>
      <w:pPr>
        <w:pStyle w:val="ListBullet"/>
      </w:pPr>
      <w:r>
        <w:t>For error handling or resource cleanup right after an operation.</w:t>
      </w:r>
    </w:p>
    <w:p>
      <w:r>
        <w:rPr>
          <w:rFonts w:ascii="Consolas" w:hAnsi="Consolas"/>
          <w:sz w:val="19"/>
        </w:rPr>
        <w:t>console.log('1. Start');</w:t>
        <w:br/>
        <w:t>process.nextTick(() =&gt; {</w:t>
        <w:br/>
        <w:t xml:space="preserve">  console.log('2. nextTick callback executed!');</w:t>
        <w:br/>
        <w:t>});</w:t>
        <w:br/>
        <w:t>console.log('3. End');</w:t>
        <w:br/>
        <w:br/>
        <w:t>// Output:</w:t>
        <w:br/>
        <w:t>// 1. Start</w:t>
        <w:br/>
        <w:t>// 3. End</w:t>
        <w:br/>
        <w:t>// 2. nextTick callback executed!</w:t>
      </w:r>
    </w:p>
    <w:p>
      <w:r>
        <w:t>---</w:t>
      </w:r>
    </w:p>
    <w:p>
      <w:r>
        <w:t>### setImmediate()</w:t>
      </w:r>
    </w:p>
    <w:p>
      <w:r>
        <w:t>Think of setImmediate() as buying a regular ticket for a show that starts in a specific dedicated slot *after* the current main queue (like I/O events) has been processed, but *before* other scheduled events (like setTimeout).</w:t>
      </w:r>
    </w:p>
    <w:p>
      <w:pPr>
        <w:pStyle w:val="ListBullet"/>
      </w:pPr>
      <w:r>
        <w:t>Execution Timing: setImmediate() schedules a callback to execute in a specific phase of the Event Loop called the "check" phase. This phase happens *after* I/O polling and callbacks (like file operations or network requests) for the current iteration, but *before* the timers phase (setTimeout, setInterval).</w:t>
      </w:r>
    </w:p>
    <w:p>
      <w:pPr>
        <w:pStyle w:val="ListBullet"/>
      </w:pPr>
      <w:r>
        <w:t>When to choose it:</w:t>
      </w:r>
    </w:p>
    <w:p>
      <w:pPr>
        <w:pStyle w:val="ListBullet"/>
      </w:pPr>
      <w:r>
        <w:t>To defer tasks until the current I/O operations have completed.</w:t>
      </w:r>
    </w:p>
    <w:p>
      <w:pPr>
        <w:pStyle w:val="ListBullet"/>
      </w:pPr>
      <w:r>
        <w:t>To break up CPU-intensive tasks into smaller chunks, preventing the Event Loop from blocking for too long.</w:t>
      </w:r>
    </w:p>
    <w:p>
      <w:r>
        <w:rPr>
          <w:rFonts w:ascii="Consolas" w:hAnsi="Consolas"/>
          <w:sz w:val="19"/>
        </w:rPr>
        <w:t>console.log('1. Start');</w:t>
        <w:br/>
        <w:t>setImmediate(() =&gt; {</w:t>
        <w:br/>
        <w:t xml:space="preserve">  console.log('2. setImmediate callback executed!');</w:t>
        <w:br/>
        <w:t>});</w:t>
        <w:br/>
        <w:t>console.log('3. End');</w:t>
        <w:br/>
        <w:br/>
        <w:t>// Output:</w:t>
        <w:br/>
        <w:t>// 1. Start</w:t>
        <w:br/>
        <w:t>// 3. End</w:t>
        <w:br/>
        <w:t>// 2. setImmediate callback executed!</w:t>
      </w:r>
    </w:p>
    <w:p>
      <w:r>
        <w:t>---</w:t>
      </w:r>
    </w:p>
    <w:p>
      <w:r>
        <w:t>### Key Differences &amp; Execution Order</w:t>
      </w:r>
    </w:p>
    <w:p>
      <w:r>
        <w:t>The most crucial difference is their place in the Event Loop:</w:t>
      </w:r>
    </w:p>
    <w:p>
      <w:r>
        <w:rPr>
          <w:rFonts w:ascii="Consolas" w:hAnsi="Consolas"/>
          <w:sz w:val="19"/>
        </w:rPr>
        <w:t>console.log('1. Script Start');</w:t>
        <w:br/>
        <w:br/>
        <w:t>setTimeout(() =&gt; console.log('4. setTimeout (0ms)'), 0); // Runs in the Timers phase</w:t>
        <w:br/>
        <w:t>setImmediate(() =&gt; console.log('3. setImmediate'));    // Runs in the Check phase</w:t>
        <w:br/>
        <w:t>process.nextTick(() =&gt; console.log('2. process.nextTick')); // Runs before next Event Loop phase</w:t>
        <w:br/>
        <w:br/>
        <w:t>console.log('5. Script End');</w:t>
        <w:br/>
        <w:br/>
        <w:t>// Typical Output Order:</w:t>
        <w:br/>
        <w:t>// 1. Script Start</w:t>
        <w:br/>
        <w:t>// 5. Script End</w:t>
        <w:br/>
        <w:t>// 2. process.nextTick</w:t>
        <w:br/>
        <w:t>// 3. setImmediate</w:t>
        <w:br/>
        <w:t>// 4. setTimeout (0ms)</w:t>
      </w:r>
    </w:p>
    <w:p>
      <w:r>
        <w:t>| Feature | process.nextTick() | setImmediate() | | :------------------- | :-------------------------------------------------------- | :---------------------------------------------------------- | | Execution Order | Before the next Event Loop phase (microtask queue) | In the "check" phase, after I/O callbacks (macrotask queue) | | Priority | Higher; almost "synchronously deferred" within the current tick | Lower; defers to a dedicated later phase | | Use Case | Immediate deferrals, error handling, API consistency | Breaking up long tasks, post-I/O operations |</w:t>
      </w:r>
    </w:p>
    <w:p>
      <w:r>
        <w:t>---</w:t>
      </w:r>
    </w:p>
    <w:p>
      <w:r>
        <w:t>### Summary</w:t>
      </w:r>
    </w:p>
    <w:p>
      <w:pPr>
        <w:pStyle w:val="ListBullet"/>
      </w:pPr>
      <w:r>
        <w:t>process.nextTick(): Executes *very quickly*, essentially at the end of the *current* execution stack but *before* the Event Loop progresses to its next major phase. Use it for high-priority, immediate deferrals.</w:t>
      </w:r>
    </w:p>
    <w:p>
      <w:pPr>
        <w:pStyle w:val="ListBullet"/>
      </w:pPr>
      <w:r>
        <w:t>setImmediate(): Executes in a dedicated "check" phase of the Event Loop, *after* I/O operations have been processed for that loop iteration. Use it for deferring tasks to a later, distinct phase, especially after handling I/O.</w:t>
      </w:r>
    </w:p>
    <w:p/>
    <w:p>
      <w:pPr>
        <w:pStyle w:val="Heading2"/>
      </w:pPr>
      <w:r>
        <w:t>2491. Describe how Node.js handles asynchronous operations internally without using traditional multi-threading for user code.</w:t>
      </w:r>
    </w:p>
    <w:p>
      <w:r>
        <w:t>Node.js handles asynchronous operations using a single-threaded execution model for your JavaScript code, combined with an intelligent architecture that offloads blocking tasks. It's like having a very efficient single person managing a busy office, delegating tasks rather than hiring many new staff members to handle every little thing.</w:t>
      </w:r>
    </w:p>
    <w:p>
      <w:r>
        <w:t>Here’s how it works:</w:t>
      </w:r>
    </w:p>
    <w:p>
      <w:r>
        <w:t>### The Core Idea: Single Thread, Non-Blocking I/O</w:t>
      </w:r>
    </w:p>
    <w:p>
      <w:r>
        <w:t>Your JavaScript code in Node.js runs on a single thread. This means only one piece of your JavaScript code executes at any given moment. To avoid your application freezing when it encounters operations like reading a large file or making a network request (which would "block" the single thread), Node.js uses non-blocking I/O.</w:t>
      </w:r>
    </w:p>
    <w:p>
      <w:r>
        <w:t>It achieves this through a combination of key components:</w:t>
      </w:r>
    </w:p>
    <w:p>
      <w:pPr>
        <w:pStyle w:val="ListBullet"/>
      </w:pPr>
      <w:r>
        <w:t>The Call Stack: This is where your JavaScript code is executed line by line. When a function is called, it's pushed onto the stack. When it returns, it's popped off.</w:t>
      </w:r>
    </w:p>
    <w:p>
      <w:pPr>
        <w:pStyle w:val="ListBullet"/>
      </w:pPr>
      <w:r>
        <w:t>Node.js APIs (libuv): Node.js offloads "heavy lifting" operations (like file system access, network requests, cryptography) to its underlying C++ APIs, primarily powered by a library called libuv. These libuv APIs can use an internal thread pool or operating system capabilities to perform the actual I/O *outside* of your main JavaScript thread.</w:t>
      </w:r>
    </w:p>
    <w:p>
      <w:pPr>
        <w:pStyle w:val="ListBullet"/>
      </w:pPr>
      <w:r>
        <w:t>The Callback Queue (Task Queue): When an asynchronous operation handled by libuv completes, its associated *callback function* isn't executed immediately. Instead, it's placed into a queue called the Callback Queue.</w:t>
      </w:r>
    </w:p>
    <w:p>
      <w:pPr>
        <w:pStyle w:val="ListBullet"/>
      </w:pPr>
      <w:r>
        <w:t>The Event Loop: This is the heart of Node.js's asynchronous model. It's a continuous process that constantly checks two things:</w:t>
      </w:r>
    </w:p>
    <w:p>
      <w:pPr>
        <w:pStyle w:val="ListBullet"/>
      </w:pPr>
      <w:r>
        <w:t>Is the Call Stack empty (meaning no more synchronous JavaScript code is currently running)?</w:t>
      </w:r>
    </w:p>
    <w:p>
      <w:pPr>
        <w:pStyle w:val="ListBullet"/>
      </w:pPr>
      <w:r>
        <w:t>Is there anything in the Callback Queue?</w:t>
      </w:r>
    </w:p>
    <w:p>
      <w:r>
        <w:t>### How it Works Step-by-Step</w:t>
      </w:r>
    </w:p>
    <w:p>
      <w:r>
        <w:t>Let's use a simple example:</w:t>
      </w:r>
    </w:p>
    <w:p>
      <w:r>
        <w:rPr>
          <w:rFonts w:ascii="Consolas" w:hAnsi="Consolas"/>
          <w:sz w:val="19"/>
        </w:rPr>
        <w:t>console.log("Start");</w:t>
        <w:br/>
        <w:br/>
        <w:t>setTimeout(() =&gt; {</w:t>
        <w:br/>
        <w:t xml:space="preserve">  console.log("Async operation finished!");</w:t>
        <w:br/>
        <w:t>}, 0); // This doesn't mean it runs immediately!</w:t>
        <w:br/>
        <w:br/>
        <w:t>console.log("End");</w:t>
      </w:r>
    </w:p>
    <w:p>
      <w:pPr>
        <w:pStyle w:val="ListBullet"/>
      </w:pPr>
      <w:r>
        <w:t>console.log("Start") runs and is pushed onto the Call Stack, then popped.</w:t>
      </w:r>
    </w:p>
    <w:p>
      <w:pPr>
        <w:pStyle w:val="ListBullet"/>
      </w:pPr>
      <w:r>
        <w:t>setTimeout() is encountered. It's an asynchronous Node.js API. Node.js hands over the timer functionality to libuv (or the operating system). The JavaScript thread *doesn't wait* for the timer to expire.</w:t>
      </w:r>
    </w:p>
    <w:p>
      <w:pPr>
        <w:pStyle w:val="ListBullet"/>
      </w:pPr>
      <w:r>
        <w:t>console.log("End") runs immediately after setTimeout() is handed off, pushed onto the Call Stack, then popped.</w:t>
      </w:r>
    </w:p>
    <w:p>
      <w:pPr>
        <w:pStyle w:val="ListBullet"/>
      </w:pPr>
      <w:r>
        <w:t>The Call Stack is now empty.</w:t>
      </w:r>
    </w:p>
    <w:p>
      <w:pPr>
        <w:pStyle w:val="ListBullet"/>
      </w:pPr>
      <w:r>
        <w:t>When libuv's timer expires, it places the callback function (() =&gt; { console.log("Async operation finished!"); }) into the Callback Queue.</w:t>
      </w:r>
    </w:p>
    <w:p>
      <w:pPr>
        <w:pStyle w:val="ListBullet"/>
      </w:pPr>
      <w:r>
        <w:t>The Event Loop notices the Call Stack is empty and there's a callback in the Callback Queue. It takes the callback and pushes it onto the Call Stack.</w:t>
      </w:r>
    </w:p>
    <w:p>
      <w:pPr>
        <w:pStyle w:val="ListBullet"/>
      </w:pPr>
      <w:r>
        <w:t>Finally, console.log("Async operation finished!") runs.</w:t>
      </w:r>
    </w:p>
    <w:p>
      <w:r>
        <w:t>This is why the output will be:</w:t>
      </w:r>
    </w:p>
    <w:p>
      <w:r>
        <w:rPr>
          <w:rFonts w:ascii="Consolas" w:hAnsi="Consolas"/>
          <w:sz w:val="19"/>
        </w:rPr>
        <w:t>Start</w:t>
        <w:br/>
        <w:t>End</w:t>
        <w:br/>
        <w:t>Async operation finished!</w:t>
      </w:r>
    </w:p>
    <w:p>
      <w:r>
        <w:t>### Analogy: The Restaurant Manager</w:t>
      </w:r>
    </w:p>
    <w:p>
      <w:r>
        <w:t>Imagine a restaurant manager (the single JavaScript thread).</w:t>
      </w:r>
    </w:p>
    <w:p>
      <w:pPr>
        <w:pStyle w:val="ListBullet"/>
      </w:pPr>
      <w:r>
        <w:t>When a customer orders a complex dish (an asynchronous task), the manager doesn't stop taking other orders. Instead, they write it down and hand it to a chef in the kitchen (Node.js's C++ APIs/libuv).</w:t>
      </w:r>
    </w:p>
    <w:p>
      <w:pPr>
        <w:pStyle w:val="ListBullet"/>
      </w:pPr>
      <w:r>
        <w:t>The manager immediately moves on to the next customer (executing subsequent JavaScript code).</w:t>
      </w:r>
    </w:p>
    <w:p>
      <w:pPr>
        <w:pStyle w:val="ListBullet"/>
      </w:pPr>
      <w:r>
        <w:t>When a chef finishes a dish, they place it on a "ready" counter (the Callback Queue).</w:t>
      </w:r>
    </w:p>
    <w:p>
      <w:pPr>
        <w:pStyle w:val="ListBullet"/>
      </w:pPr>
      <w:r>
        <w:t>The manager (the Event Loop) keeps an eye on the counter. As soon as they're free (Call Stack is empty), they pick up a finished dish and serve it (execute the callback).</w:t>
      </w:r>
    </w:p>
    <w:p>
      <w:r>
        <w:t>### Summary</w:t>
      </w:r>
    </w:p>
    <w:p>
      <w:r>
        <w:t>Node.js achieves its powerful asynchronous capabilities without traditional multi-threading for user code by offloading blocking I/O operations to underlying C++ libraries (like libuv) which might use OS-level threads, and then using a single-threaded Event Loop to efficiently manage and execute callback functions on the main JavaScript thread once those background operations complete. This design ensures your application remains responsive and non-blocking.</w:t>
      </w:r>
    </w:p>
    <w:p/>
    <w:p>
      <w:pPr>
        <w:pStyle w:val="Heading2"/>
      </w:pPr>
      <w:r>
        <w:t>2492. You're building a file processing service where large files (e.g., several GBs) need to be read, transformed, and written to another location. How would you implement this efficiently in Node.js, and what are the benefits of your chosen approach?</w:t>
      </w:r>
    </w:p>
    <w:p>
      <w:r>
        <w:t>When building a file processing service in Node.js that handles large files (e.g., several GBs), the most efficient and recommended approach is to use Node.js Streams. This method avoids loading the entire file into memory, which is crucial for preventing out-of-memory errors and maintaining performance.</w:t>
      </w:r>
    </w:p>
    <w:p>
      <w:r>
        <w:t>### Why Streams? (The "Pipeline" Analogy)</w:t>
      </w:r>
    </w:p>
    <w:p>
      <w:r>
        <w:t>Imagine you have a long water pipeline. Instead of filling a gigantic reservoir with all the water first, then processing it, streams allow water to flow continuously. You can attach different processing stations (like filters or purifiers) directly to the pipe. As water flows from one end (reading) to the other (writing), it gets processed in small, manageable chunks, without ever needing to hold all the water at once.</w:t>
      </w:r>
    </w:p>
    <w:p>
      <w:r>
        <w:t>### How Streams Work in Node.js</w:t>
      </w:r>
    </w:p>
    <w:p>
      <w:r>
        <w:t>Node.js streams are interfaces for handling data in a continuous, flowing manner. For file operations, we primarily use:</w:t>
      </w:r>
    </w:p>
    <w:p>
      <w:pPr>
        <w:pStyle w:val="ListBullet"/>
      </w:pPr>
      <w:r>
        <w:t>Readable Streams: Read data from a source (e.g., fs.createReadStream).</w:t>
      </w:r>
    </w:p>
    <w:p>
      <w:pPr>
        <w:pStyle w:val="ListBullet"/>
      </w:pPr>
      <w:r>
        <w:t>Writable Streams: Write data to a destination (e.g., fs.createWriteStream).</w:t>
      </w:r>
    </w:p>
    <w:p>
      <w:pPr>
        <w:pStyle w:val="ListBullet"/>
      </w:pPr>
      <w:r>
        <w:t>Transform Streams: Both read and write data, transforming it in the process (e.g., modifying text, compressing).</w:t>
      </w:r>
    </w:p>
    <w:p>
      <w:r>
        <w:t>The magic happens with the .pipe() method, which connects a readable stream to a writable stream, effortlessly handling the data flow and managing "backpressure" (slowing down the reader if the writer is busy).</w:t>
      </w:r>
    </w:p>
    <w:p>
      <w:r>
        <w:t>### Implementation Example: Uppercasing a Large File</w:t>
      </w:r>
    </w:p>
    <w:p>
      <w:r>
        <w:t>Let's say we want to read input.txt, convert all its content to uppercase, and write it to output.txt.</w:t>
      </w:r>
    </w:p>
    <w:p>
      <w:r>
        <w:rPr>
          <w:rFonts w:ascii="Consolas" w:hAnsi="Consolas"/>
          <w:sz w:val="19"/>
        </w:rPr>
        <w:t>const fs = require('fs');</w:t>
        <w:br/>
        <w:t>const { Transform } = require('stream'); // Built-in Transform stream class</w:t>
        <w:br/>
        <w:br/>
        <w:t>// 1. Create a Readable Stream: Reads data from 'input.txt' in chunks</w:t>
        <w:br/>
        <w:t>const readStream = fs.createReadStream('input.txt');</w:t>
        <w:br/>
        <w:br/>
        <w:t>// 2. Create a Writable Stream: Writes processed data to 'output.txt'</w:t>
        <w:br/>
        <w:t>const writeStream = fs.createWriteStream('output.txt');</w:t>
        <w:br/>
        <w:br/>
        <w:t>// 3. Create a Transform Stream: Converts each chunk of data to uppercase</w:t>
        <w:br/>
        <w:t>const uppercaseTransform = new Transform({</w:t>
        <w:br/>
        <w:t xml:space="preserve">  transform(chunk, encoding, callback) {</w:t>
        <w:br/>
        <w:t xml:space="preserve">    // 'chunk' is a Buffer (raw data). Convert it to a string, uppercase it,</w:t>
        <w:br/>
        <w:t xml:space="preserve">    // then push the transformed data back into the stream.</w:t>
        <w:br/>
        <w:t xml:space="preserve">    this.push(chunk.toString().toUpperCase());</w:t>
        <w:br/>
        <w:t xml:space="preserve">    callback(); // Signal that this chunk has been processed</w:t>
        <w:br/>
        <w:t xml:space="preserve">  }</w:t>
        <w:br/>
        <w:t>});</w:t>
        <w:br/>
        <w:br/>
        <w:t>// Chain the streams together using .pipe()</w:t>
        <w:br/>
        <w:t>readStream</w:t>
        <w:br/>
        <w:t xml:space="preserve">  .pipe(uppercaseTransform) // Data flows from readStream to uppercaseTransform</w:t>
        <w:br/>
        <w:t xml:space="preserve">  .pipe(writeStream)        // Data flows from uppercaseTransform to writeStream</w:t>
        <w:br/>
        <w:t xml:space="preserve">  .on('finish', () =&gt; {</w:t>
        <w:br/>
        <w:t xml:space="preserve">    console.log('File processing complete: input.txt -&gt; output.txt (uppercased)');</w:t>
        <w:br/>
        <w:t xml:space="preserve">  })</w:t>
        <w:br/>
        <w:t xml:space="preserve">  .on('error', (err) =&gt; {</w:t>
        <w:br/>
        <w:t xml:space="preserve">    console.error('An error occurred during stream processing:', err);</w:t>
        <w:br/>
        <w:t xml:space="preserve">  });</w:t>
      </w:r>
    </w:p>
    <w:p>
      <w:r>
        <w:t>### Benefits of this Approach</w:t>
      </w:r>
    </w:p>
    <w:p>
      <w:pPr>
        <w:pStyle w:val="ListBullet"/>
      </w:pPr>
      <w:r>
        <w:t>Memory Efficiency: Only small chunks of the file are held in memory at any given time, preventing RAM exhaustion for multi-gigabyte files.</w:t>
      </w:r>
    </w:p>
    <w:p>
      <w:pPr>
        <w:pStyle w:val="ListBullet"/>
      </w:pPr>
      <w:r>
        <w:t>Time Efficiency: Processing can begin as soon as the first chunk is read, rather than waiting for the entire file to load. This makes the perceived processing faster.</w:t>
      </w:r>
    </w:p>
    <w:p>
      <w:pPr>
        <w:pStyle w:val="ListBullet"/>
      </w:pPr>
      <w:r>
        <w:t>Composability: Streams are highly modular. You can easily chain multiple Transform streams to create complex processing pipelines (e.g., decrypt, then decompress, then uppercase).</w:t>
      </w:r>
    </w:p>
    <w:p>
      <w:pPr>
        <w:pStyle w:val="ListBullet"/>
      </w:pPr>
      <w:r>
        <w:t>Backpressure Handling: The pipe() method automatically manages the flow rate, preventing a faster readable stream from overwhelming a slower writable stream.</w:t>
      </w:r>
    </w:p>
    <w:p>
      <w:r>
        <w:t>### Summary</w:t>
      </w:r>
    </w:p>
    <w:p>
      <w:r>
        <w:t>For efficient large file processing in Node.js, Streams are the essential tool. They enable memory-efficient, performant, and modular data handling by processing files chunk-by-chunk through a pipeline, making them indispensable for services dealing with multi-gigabyte files.</w:t>
      </w:r>
    </w:p>
    <w:p/>
    <w:p>
      <w:pPr>
        <w:pStyle w:val="Heading2"/>
      </w:pPr>
      <w:r>
        <w:t>2493. Discuss the differences and trade-offs between CommonJS and ES Modules in Node.js. When would you prefer one over the other in a modern Node.js project?</w:t>
      </w:r>
    </w:p>
    <w:p>
      <w:r>
        <w:t>In Node.js, modules are fundamental for organizing code. Historically, Node.js adopted CommonJS (CJS). More recently, it gained support for ES Modules (ESM), the standard used in browsers.</w:t>
      </w:r>
    </w:p>
    <w:p>
      <w:r>
        <w:t>Let's break down their differences and trade-offs.</w:t>
      </w:r>
    </w:p>
    <w:p>
      <w:r>
        <w:t>---</w:t>
      </w:r>
    </w:p>
    <w:p>
      <w:r>
        <w:t>### CommonJS (CJS)</w:t>
      </w:r>
    </w:p>
    <w:p>
      <w:pPr>
        <w:pStyle w:val="ListBullet"/>
      </w:pPr>
      <w:r>
        <w:t>How it Works: CJS uses require() to import modules and module.exports or exports to define what a module makes available.</w:t>
      </w:r>
    </w:p>
    <w:p>
      <w:pPr>
        <w:pStyle w:val="ListBullet"/>
      </w:pPr>
      <w:r>
        <w:t>Syntax Example:</w:t>
      </w:r>
    </w:p>
    <w:p>
      <w:r>
        <w:rPr>
          <w:rFonts w:ascii="Consolas" w:hAnsi="Consolas"/>
          <w:sz w:val="19"/>
        </w:rPr>
        <w:t xml:space="preserve">    // my_cjs_module.js</w:t>
        <w:br/>
        <w:t xml:space="preserve">    const fs = require('fs'); // Import module</w:t>
        <w:br/>
        <w:t xml:space="preserve">    </w:t>
        <w:br/>
        <w:t xml:space="preserve">    function readFileContent(path) {</w:t>
        <w:br/>
        <w:t xml:space="preserve">        return fs.readFileSync(path, 'utf8');</w:t>
        <w:br/>
        <w:t xml:space="preserve">    }</w:t>
        <w:br/>
        <w:t xml:space="preserve">    </w:t>
        <w:br/>
        <w:t xml:space="preserve">    module.exports = readFileContent; // Export function</w:t>
      </w:r>
    </w:p>
    <w:p>
      <w:pPr>
        <w:pStyle w:val="ListBullet"/>
      </w:pPr>
      <w:r>
        <w:t>Loading: CJS modules are loaded synchronously. This means code execution pauses until the required module is fully loaded.</w:t>
      </w:r>
    </w:p>
    <w:p>
      <w:pPr>
        <w:pStyle w:val="ListBullet"/>
      </w:pPr>
      <w:r>
        <w:t>Dynamic: You can require() modules conditionally or within functions, making it dynamic.</w:t>
      </w:r>
    </w:p>
    <w:p>
      <w:pPr>
        <w:pStyle w:val="ListBullet"/>
      </w:pPr>
      <w:r>
        <w:t>Trade-offs: Can block execution (especially problematic in browsers, though Node handles it well for server-side). Less efficient for static analysis tools.</w:t>
      </w:r>
    </w:p>
    <w:p>
      <w:r>
        <w:t>### ES Modules (ESM)</w:t>
      </w:r>
    </w:p>
    <w:p>
      <w:pPr>
        <w:pStyle w:val="ListBullet"/>
      </w:pPr>
      <w:r>
        <w:t>How it Works: ESM uses import to bring in modules and export to expose them. This is the standard in modern web browsers.</w:t>
      </w:r>
    </w:p>
    <w:p>
      <w:pPr>
        <w:pStyle w:val="ListBullet"/>
      </w:pPr>
      <w:r>
        <w:t>Syntax Example:</w:t>
      </w:r>
    </w:p>
    <w:p>
      <w:r>
        <w:rPr>
          <w:rFonts w:ascii="Consolas" w:hAnsi="Consolas"/>
          <w:sz w:val="19"/>
        </w:rPr>
        <w:t xml:space="preserve">    // my_esm_module.mjs (or .js if "type": "module" in package.json)</w:t>
        <w:br/>
        <w:t xml:space="preserve">    import fs from 'fs'; // Import module</w:t>
        <w:br/>
        <w:t xml:space="preserve">    </w:t>
        <w:br/>
        <w:t xml:space="preserve">    export function readFileContent(path) { // Export function</w:t>
        <w:br/>
        <w:t xml:space="preserve">        return fs.readFileSync(path, 'utf8');</w:t>
        <w:br/>
        <w:t xml:space="preserve">    }</w:t>
        <w:br/>
        <w:t xml:space="preserve">    // You can also export default: export default readFileContent;</w:t>
      </w:r>
    </w:p>
    <w:p>
      <w:pPr>
        <w:pStyle w:val="ListBullet"/>
      </w:pPr>
      <w:r>
        <w:t>Loading: ESM modules are loaded asynchronously. This allows for better performance by not blocking the main thread and enabling parallel loading.</w:t>
      </w:r>
    </w:p>
    <w:p>
      <w:pPr>
        <w:pStyle w:val="ListBullet"/>
      </w:pPr>
      <w:r>
        <w:t>Static: import and export statements must be declared at the top level of a file. This "static" nature allows tools to analyze module dependencies *before* execution.</w:t>
      </w:r>
    </w:p>
    <w:p>
      <w:pPr>
        <w:pStyle w:val="ListBullet"/>
      </w:pPr>
      <w:r>
        <w:t>Enabling in Node.js:</w:t>
      </w:r>
    </w:p>
    <w:p>
      <w:pPr>
        <w:pStyle w:val="ListBullet"/>
      </w:pPr>
      <w:r>
        <w:t>Use the .mjs file extension.</w:t>
      </w:r>
    </w:p>
    <w:p>
      <w:pPr>
        <w:pStyle w:val="ListBullet"/>
      </w:pPr>
      <w:r>
        <w:t>Add "type": "module" to your package.json (then .js files are treated as ESM).</w:t>
      </w:r>
    </w:p>
    <w:p>
      <w:pPr>
        <w:pStyle w:val="ListBullet"/>
      </w:pPr>
      <w:r>
        <w:t>Trade-offs: Can't require() ESM directly (though you can import() CJS). Lacks dirname and filename variables (use import.meta.url for similar functionality).</w:t>
      </w:r>
    </w:p>
    <w:p>
      <w:r>
        <w:t>---</w:t>
      </w:r>
    </w:p>
    <w:p>
      <w:r>
        <w:t>### Key Differences &amp; Trade-offs Summary</w:t>
      </w:r>
    </w:p>
    <w:p>
      <w:r>
        <w:t>| Feature | CommonJS (CJS) | ES Modules (ESM) | | :------------- | :----------------------------------- | :--------------------------------------------- | | Syntax | require(), module.exports | import, export | | Loading | Synchronous | Asynchronous | | Binding | Exports copies of values | Exports live references (bindings) | | Static? | No, dynamic require() | Yes, import/export at top level | | Tree-shaking| Not directly supported | Supported (dead code removal for smaller bundles)| | Browser Compatibility | Node.js specific | Native in modern browsers &amp; Node.js | | dirname | Available | Not available (use import.meta.url) |</w:t>
      </w:r>
    </w:p>
    <w:p>
      <w:r>
        <w:t>---</w:t>
      </w:r>
    </w:p>
    <w:p>
      <w:r>
        <w:t>### When to Prefer One Over the Other in a Modern Node.js Project?</w:t>
      </w:r>
    </w:p>
    <w:p>
      <w:r>
        <w:t>In a modern Node.js project:</w:t>
      </w:r>
    </w:p>
    <w:p>
      <w:pPr>
        <w:pStyle w:val="ListBullet"/>
      </w:pPr>
      <w:r>
        <w:t>Prefer ES Modules (ESM):</w:t>
      </w:r>
    </w:p>
    <w:p>
      <w:pPr>
        <w:pStyle w:val="ListBullet"/>
      </w:pPr>
      <w:r>
        <w:t>For new projects: It's the official JavaScript standard, future-proof, offers better performance due to asynchronous loading, enables static analysis (like "tree-shaking" for smaller bundles), and aligns with browser development.</w:t>
      </w:r>
    </w:p>
    <w:p>
      <w:pPr>
        <w:pStyle w:val="ListBullet"/>
      </w:pPr>
      <w:r>
        <w:t>When sharing code between Node.js and the browser.</w:t>
      </w:r>
    </w:p>
    <w:p>
      <w:pPr>
        <w:pStyle w:val="ListBullet"/>
      </w:pPr>
      <w:r>
        <w:t>When using tools that heavily leverage static analysis.</w:t>
      </w:r>
    </w:p>
    <w:p>
      <w:pPr>
        <w:pStyle w:val="ListBullet"/>
      </w:pPr>
      <w:r>
        <w:t>Use CommonJS (CJS):</w:t>
      </w:r>
    </w:p>
    <w:p>
      <w:pPr>
        <w:pStyle w:val="ListBullet"/>
      </w:pPr>
      <w:r>
        <w:t>For legacy projects: If your existing codebase or dependencies are CJS, it's simpler to stick with it to avoid conversion complexities.</w:t>
      </w:r>
    </w:p>
    <w:p>
      <w:pPr>
        <w:pStyle w:val="ListBullet"/>
      </w:pPr>
      <w:r>
        <w:t>When interfacing with older Node.js libraries that are CJS-only and don't offer an ESM alternative.</w:t>
      </w:r>
    </w:p>
    <w:p>
      <w:r>
        <w:t>---</w:t>
      </w:r>
    </w:p>
    <w:p>
      <w:r>
        <w:t>### Summary</w:t>
      </w:r>
    </w:p>
    <w:p>
      <w:r>
        <w:t>ES Modules are the modern standard for JavaScript, offering significant advantages like better performance, smaller bundle sizes (via tree-shaking), and universal compatibility across environments. For new Node.js development, ES Modules should be your default choice unless specific legacy constraints or tools require CommonJS.</w:t>
      </w:r>
    </w:p>
    <w:p/>
    <w:p>
      <w:pPr>
        <w:pStyle w:val="Heading2"/>
      </w:pPr>
      <w:r>
        <w:t>2494. Your Node.js application is experiencing high CPU usage under heavy load, but primarily only one CPU core is saturated. How would you diagnose this problem, and what strategies could you employ to improve its performance and utilize multiple cores?</w:t>
      </w:r>
    </w:p>
    <w:p>
      <w:r>
        <w:t>It's a common and insightful problem in Node.js! Let's break down how to tackle it.</w:t>
      </w:r>
    </w:p>
    <w:p>
      <w:r>
        <w:t>### The Root Cause: Node.js and the Event Loop</w:t>
      </w:r>
    </w:p>
    <w:p>
      <w:r>
        <w:t>Node.js is fundamentally single-threaded for its main JavaScript execution. This means your application's core logic runs on a single CPU core. It's incredibly efficient for I/O-bound tasks (like database queries or network requests) because it uses an asynchronous, non-blocking event loop to handle many operations concurrently.</w:t>
      </w:r>
    </w:p>
    <w:p>
      <w:r>
        <w:t>However, if your code performs heavy, synchronous computations (CPU-bound tasks) – like complex data processing, intensive encryption, or large JSON parsing – this single thread gets "stuck," blocking the event loop and saturating that one CPU core, even if other cores are idle.</w:t>
      </w:r>
    </w:p>
    <w:p>
      <w:r>
        <w:t>### 1. Diagnosing Single-Core Saturation</w:t>
      </w:r>
    </w:p>
    <w:p>
      <w:r>
        <w:t>First, we need to confirm the issue and pinpoint the problematic code.</w:t>
      </w:r>
    </w:p>
    <w:p>
      <w:pPr>
        <w:pStyle w:val="ListBullet"/>
      </w:pPr>
      <w:r>
        <w:t>Monitoring Tools:</w:t>
      </w:r>
    </w:p>
    <w:p>
      <w:pPr>
        <w:pStyle w:val="ListBullet"/>
      </w:pPr>
      <w:r>
        <w:t>Use system monitoring tools like top, htop (Linux/macOS), or Task Manager (Windows). You'll see one specific CPU core pegged at or near 100% usage, while others remain low.</w:t>
      </w:r>
    </w:p>
    <w:p>
      <w:pPr>
        <w:pStyle w:val="ListBullet"/>
      </w:pPr>
      <w:r>
        <w:t>If using a process manager like PM2, pm2 monit offers an application-specific view.</w:t>
      </w:r>
    </w:p>
    <w:p>
      <w:pPr>
        <w:pStyle w:val="ListBullet"/>
      </w:pPr>
      <w:r>
        <w:t>Profiling:</w:t>
      </w:r>
    </w:p>
    <w:p>
      <w:pPr>
        <w:pStyle w:val="ListBullet"/>
      </w:pPr>
      <w:r>
        <w:t>This is crucial for identifying *which part of your code* is the bottleneck. Node.js has built-in profiling capabilities.</w:t>
      </w:r>
    </w:p>
    <w:p>
      <w:pPr>
        <w:pStyle w:val="ListBullet"/>
      </w:pPr>
      <w:r>
        <w:t>Run your Node.js application with the --prof flag: node --prof your-app.js.</w:t>
      </w:r>
    </w:p>
    <w:p>
      <w:pPr>
        <w:pStyle w:val="ListBullet"/>
      </w:pPr>
      <w:r>
        <w:t>After some load, Node.js generates a isolate-*.log file. You can then process this log with the node --prof-process isolate-*.log command to get a human-readable report showing functions and modules consuming the most CPU time.</w:t>
      </w:r>
    </w:p>
    <w:p>
      <w:pPr>
        <w:pStyle w:val="ListBullet"/>
      </w:pPr>
      <w:r>
        <w:t>Tools like clinic doctor can also visualize performance bottlenecks and provide recommendations.</w:t>
      </w:r>
    </w:p>
    <w:p>
      <w:r>
        <w:t>### 2. Strategies to Improve Performance &amp; Utilize Multiple Cores</w:t>
      </w:r>
    </w:p>
    <w:p>
      <w:r>
        <w:t>Once diagnosed, you have a few powerful strategies:</w:t>
      </w:r>
    </w:p>
    <w:p>
      <w:r>
        <w:t>#### A. Optimize CPU-Bound Code</w:t>
      </w:r>
    </w:p>
    <w:p>
      <w:pPr>
        <w:pStyle w:val="ListBullet"/>
      </w:pPr>
      <w:r>
        <w:t>Refactor/Optimize: The simplest solution is often the best. Can you make your heavy computations more efficient? Use better algorithms, specialized libraries, or cache results.</w:t>
      </w:r>
    </w:p>
    <w:p>
      <w:pPr>
        <w:pStyle w:val="ListBullet"/>
      </w:pPr>
      <w:r>
        <w:t>Offload Heavy Tasks: Consider delegating CPU-intensive work to external services or databases if possible (e.g., using a database for complex aggregations, or a dedicated microservice for image manipulation).</w:t>
      </w:r>
    </w:p>
    <w:p>
      <w:r>
        <w:t>#### B. Leverage Multi-Core Processing</w:t>
      </w:r>
    </w:p>
    <w:p>
      <w:r>
        <w:t>To truly utilize multiple CPU cores, you need to run multiple Node.js processes.</w:t>
      </w:r>
    </w:p>
    <w:p>
      <w:pPr>
        <w:pStyle w:val="ListBullet"/>
      </w:pPr>
      <w:r>
        <w:t>Clustering (Node.js cluster module):</w:t>
      </w:r>
    </w:p>
    <w:p>
      <w:pPr>
        <w:pStyle w:val="ListBullet"/>
      </w:pPr>
      <w:r>
        <w:t>The built-in cluster module allows you to fork multiple worker processes that share the same server port. Each worker runs an instance of your application on a separate CPU core.</w:t>
      </w:r>
    </w:p>
    <w:p>
      <w:pPr>
        <w:pStyle w:val="ListBullet"/>
      </w:pPr>
      <w:r>
        <w:t>Analogy: Imagine having a single restaurant entrance (port) but multiple chefs (worker processes) in the kitchen, each capable of cooking orders concurrently. The master process acts as the host, directing customers to available chefs.</w:t>
      </w:r>
    </w:p>
    <w:p>
      <w:r>
        <w:rPr>
          <w:rFonts w:ascii="Consolas" w:hAnsi="Consolas"/>
          <w:sz w:val="19"/>
        </w:rPr>
        <w:t xml:space="preserve">    // Basic Cluster Example (in your main app file)</w:t>
        <w:br/>
        <w:t xml:space="preserve">    const cluster = require('cluster');</w:t>
        <w:br/>
        <w:t xml:space="preserve">    const os = require('os');</w:t>
        <w:br/>
        <w:t xml:space="preserve">    const express = require('express'); // Assuming an Express app</w:t>
        <w:br/>
        <w:br/>
        <w:t xml:space="preserve">    if (cluster.isPrimary) { // Node.js v16+ uses isPrimary</w:t>
        <w:br/>
        <w:t xml:space="preserve">      const numCPUs = os.cpus().length;</w:t>
        <w:br/>
        <w:t xml:space="preserve">      console.log(`Master ${process.pid} is running. Forking ${numCPUs} workers.`);</w:t>
        <w:br/>
        <w:br/>
        <w:t xml:space="preserve">      // Fork workers equal to the number of CPU cores</w:t>
        <w:br/>
        <w:t xml:space="preserve">      for (let i = 0; i &lt; numCPUs; i++) {</w:t>
        <w:br/>
        <w:t xml:space="preserve">        cluster.fork();</w:t>
        <w:br/>
        <w:t xml:space="preserve">      }</w:t>
        <w:br/>
        <w:br/>
        <w:t xml:space="preserve">      cluster.on('exit', (worker, code, signal) =&gt; {</w:t>
        <w:br/>
        <w:t xml:space="preserve">        console.log(`Worker ${worker.process.pid} died. Forking a new one.`);</w:t>
        <w:br/>
        <w:t xml:space="preserve">        cluster.fork(); // Replace dead workers</w:t>
        <w:br/>
        <w:t xml:space="preserve">      });</w:t>
        <w:br/>
        <w:t xml:space="preserve">    } else {</w:t>
        <w:br/>
        <w:t xml:space="preserve">      // Worker process: run your actual application logic</w:t>
        <w:br/>
        <w:t xml:space="preserve">      const app = express();</w:t>
        <w:br/>
        <w:t xml:space="preserve">      app.get('/', (req, res) =&gt; {</w:t>
        <w:br/>
        <w:t xml:space="preserve">        res.send(`Hello from worker ${process.pid}`);</w:t>
        <w:br/>
        <w:t xml:space="preserve">      });</w:t>
        <w:br/>
        <w:t xml:space="preserve">      app.listen(3000, () =&gt; {</w:t>
        <w:br/>
        <w:t xml:space="preserve">        console.log(`Worker ${process.pid} started on port 3000.`);</w:t>
        <w:br/>
        <w:t xml:space="preserve">      });</w:t>
        <w:br/>
        <w:t xml:space="preserve">    }</w:t>
      </w:r>
    </w:p>
    <w:p>
      <w:pPr>
        <w:pStyle w:val="ListBullet"/>
      </w:pPr>
      <w:r>
        <w:t>Process Managers (e.g., PM2):</w:t>
      </w:r>
    </w:p>
    <w:p>
      <w:pPr>
        <w:pStyle w:val="ListBullet"/>
      </w:pPr>
      <w:r>
        <w:t>Tools like PM2 simplify clustering setup and management. You can run your app in cluster mode with a single command:</w:t>
      </w:r>
    </w:p>
    <w:p>
      <w:r>
        <w:rPr>
          <w:rFonts w:ascii="Consolas" w:hAnsi="Consolas"/>
          <w:sz w:val="19"/>
        </w:rPr>
        <w:t xml:space="preserve">        pm2 start your-app.js -i max</w:t>
      </w:r>
    </w:p>
    <w:p>
      <w:r>
        <w:t>pm2 will automatically detect your CPU count and fork the corresponding number of worker processes, handle load balancing, and ensure processes restart if they crash.</w:t>
      </w:r>
    </w:p>
    <w:p>
      <w:pPr>
        <w:pStyle w:val="ListBullet"/>
      </w:pPr>
      <w:r>
        <w:t>Worker Threads (Node.js worker_threads module):</w:t>
      </w:r>
    </w:p>
    <w:p>
      <w:pPr>
        <w:pStyle w:val="ListBullet"/>
      </w:pPr>
      <w:r>
        <w:t>Introduced in Node.js v10.5.0, worker_threads allows you to run specific CPU-intensive JavaScript code in separate threads *within a single Node.js process*, without blocking the main event loop. This is ideal for offloading a specific, heavy computation without needing an entirely separate process.</w:t>
      </w:r>
    </w:p>
    <w:p>
      <w:pPr>
        <w:pStyle w:val="ListBullet"/>
      </w:pPr>
      <w:r>
        <w:t>Analogy: Like delegating a specialized, complex task to a dedicated expert *within* your existing kitchen staff, rather than opening a whole new kitchen.</w:t>
      </w:r>
    </w:p>
    <w:p>
      <w:r>
        <w:t>### Summary</w:t>
      </w:r>
    </w:p>
    <w:p>
      <w:r>
        <w:t>High CPU usage on a single core in Node.js usually indicates a CPU-bound task blocking the single-threaded event loop. Diagnose this with system monitoring and code profiling. Solve it by either optimizing the problematic code or, more effectively, by distributing the load across multiple CPU cores using clustering (via the built-in cluster module or a process manager like PM2) or by offloading specific computations to worker threads.</w:t>
      </w:r>
    </w:p>
    <w:p/>
    <w:p>
      <w:pPr>
        <w:pStyle w:val="Heading2"/>
      </w:pPr>
      <w:r>
        <w:t>2495. Explain different strategies for error handling in asynchronous Node.js code, including Promises and `async/await`. How do you prevent "unhandled promise rejections" from crashing your application in a production environment?</w:t>
      </w:r>
    </w:p>
    <w:p>
      <w:r>
        <w:t>Asynchronous operations in Node.js, like network requests or file I/O, don't block the main thread but can encounter errors. Robust error handling is crucial for stable applications.</w:t>
      </w:r>
    </w:p>
    <w:p>
      <w:r>
        <w:t>### 1. Error Handling with Promises (.catch())</w:t>
      </w:r>
    </w:p>
    <w:p>
      <w:r>
        <w:t>Promises represent an eventual outcome of an asynchronous operation: either a successful "resolution" or an "rejection" (an error). The .catch() method is specifically designed to handle these rejections. It can be chained after your .then() calls or directly after a promise.</w:t>
      </w:r>
    </w:p>
    <w:p>
      <w:r>
        <w:rPr>
          <w:rFonts w:ascii="Consolas" w:hAnsi="Consolas"/>
          <w:sz w:val="19"/>
        </w:rPr>
        <w:t>doSomethingAsync()</w:t>
        <w:br/>
        <w:t xml:space="preserve">  .then(result =&gt; console.log('Success:', result))</w:t>
        <w:br/>
        <w:t xml:space="preserve">  .catch(error =&gt; console.error('Promise Error:', error.message));</w:t>
      </w:r>
    </w:p>
    <w:p>
      <w:r>
        <w:t>Here, if doSomethingAsync() fails and rejects, the error is immediately caught by .catch(), preventing it from propagating further unhandled.</w:t>
      </w:r>
    </w:p>
    <w:p>
      <w:r>
        <w:t>### 2. Error Handling with async/await (try...catch)</w:t>
      </w:r>
    </w:p>
    <w:p>
      <w:r>
        <w:t>async/await syntax makes asynchronous code look and behave more like synchronous code. To handle errors, you use the familiar try...catch block. Any await expression within the try block that results in a rejected promise will be caught by the associated catch block.</w:t>
      </w:r>
    </w:p>
    <w:p>
      <w:r>
        <w:rPr>
          <w:rFonts w:ascii="Consolas" w:hAnsi="Consolas"/>
          <w:sz w:val="19"/>
        </w:rPr>
        <w:t>async function processData() {</w:t>
        <w:br/>
        <w:t xml:space="preserve">  try {</w:t>
        <w:br/>
        <w:t xml:space="preserve">    const data = await fetchData(); // Imagine fetchData() returns a Promise</w:t>
        <w:br/>
        <w:t xml:space="preserve">    console.log('Processed Data:', data);</w:t>
        <w:br/>
        <w:t xml:space="preserve">  } catch (error) {</w:t>
        <w:br/>
        <w:t xml:space="preserve">    console.error('Async/Await Error:', error.message);</w:t>
        <w:br/>
        <w:t xml:space="preserve">  }</w:t>
        <w:br/>
        <w:t>}</w:t>
        <w:br/>
        <w:t>processData();</w:t>
      </w:r>
    </w:p>
    <w:p>
      <w:r>
        <w:t>This pattern provides a clear and readable way to manage errors in sequential asynchronous operations.</w:t>
      </w:r>
    </w:p>
    <w:p>
      <w:r>
        <w:t>### 3. Preventing "Unhandled Promise Rejections"</w:t>
      </w:r>
    </w:p>
    <w:p>
      <w:r>
        <w:t>An "unhandled promise rejection" occurs when a promise rejects but there is no .catch() or try...catch block to handle it at any point in the call chain. By default, Node.js will log a warning, and in production environments, it often leads to the application crashing.</w:t>
      </w:r>
    </w:p>
    <w:p>
      <w:r>
        <w:t>To prevent your application from crashing due to unhandled rejections, you should set up a global error handler using process.on('unhandledRejection'). This listener catches any promise rejections that were not explicitly handled elsewhere.</w:t>
      </w:r>
    </w:p>
    <w:p>
      <w:r>
        <w:rPr>
          <w:rFonts w:ascii="Consolas" w:hAnsi="Consolas"/>
          <w:sz w:val="19"/>
        </w:rPr>
        <w:t>process.on('unhandledRejection', (reason, promise) =&gt; {</w:t>
        <w:br/>
        <w:t xml:space="preserve">  console.error('Caught Unhandled Rejection at:', promise, 'reason:', reason);</w:t>
        <w:br/>
        <w:t xml:space="preserve">  // Log the error for debugging.</w:t>
        <w:br/>
        <w:t xml:space="preserve">  // In production, you might notify monitoring systems.</w:t>
        <w:br/>
        <w:t xml:space="preserve">  // For critical errors, consider gracefully shutting down the application:</w:t>
        <w:br/>
        <w:t xml:space="preserve">  // process.exit(1); </w:t>
        <w:br/>
        <w:t>});</w:t>
      </w:r>
    </w:p>
    <w:p>
      <w:r>
        <w:t>This global handler allows you to log the error, potentially notify administrators, and decide on a graceful recovery or shutdown strategy, rather than an abrupt crash.</w:t>
      </w:r>
    </w:p>
    <w:p>
      <w:r>
        <w:t>### Summary</w:t>
      </w:r>
    </w:p>
    <w:p>
      <w:r>
        <w:t>For robust asynchronous Node.js, use .catch() with Promises and try...catch with async/await for localized error handling. Crucially, implement a global process.on('unhandledRejection') listener to gracefully manage unhandled promise rejections, preventing application crashes in production.</w:t>
      </w:r>
    </w:p>
    <w:p/>
    <w:p>
      <w:pPr>
        <w:pStyle w:val="Heading2"/>
      </w:pPr>
      <w:r>
        <w:t>2496. What are Node.js Streams, and what are the different types of streams? Provide a simple use case where using streams would be advantageous over reading/writing entire files into memory.</w:t>
      </w:r>
    </w:p>
    <w:p>
      <w:r>
        <w:t>Node.js Streams are a powerful feature for handling data in a continuous, piecewise manner, rather than loading the entire data into memory all at once. Imagine data flowing like water through a pipe; streams allow you to process data as it arrives, chunk by chunk, making them highly efficient for large datasets or real-time operations.</w:t>
      </w:r>
    </w:p>
    <w:p>
      <w:r>
        <w:t>### Why Use Streams?</w:t>
      </w:r>
    </w:p>
    <w:p>
      <w:r>
        <w:t>The primary advantage of streams is memory efficiency and performance. By processing data in small chunks, your application uses less memory, prevents crashes when dealing with very large files or network data, and can start processing data sooner.</w:t>
      </w:r>
    </w:p>
    <w:p>
      <w:r>
        <w:t>### Types of Node.js Streams</w:t>
      </w:r>
    </w:p>
    <w:p>
      <w:r>
        <w:t>There are four fundamental types of streams in Node.js:</w:t>
      </w:r>
    </w:p>
    <w:p>
      <w:pPr>
        <w:pStyle w:val="ListBullet"/>
      </w:pPr>
      <w:r>
        <w:t>Readable Streams:</w:t>
      </w:r>
    </w:p>
    <w:p>
      <w:pPr>
        <w:pStyle w:val="ListBullet"/>
      </w:pPr>
      <w:r>
        <w:t>Purpose: Abstraction for a source from which data can be read.</w:t>
      </w:r>
    </w:p>
    <w:p>
      <w:pPr>
        <w:pStyle w:val="ListBullet"/>
      </w:pPr>
      <w:r>
        <w:t>Example: Reading a file (fs.createReadStream), receiving an HTTP request body.</w:t>
      </w:r>
    </w:p>
    <w:p>
      <w:pPr>
        <w:pStyle w:val="ListBullet"/>
      </w:pPr>
      <w:r>
        <w:t>Writable Streams:</w:t>
      </w:r>
    </w:p>
    <w:p>
      <w:pPr>
        <w:pStyle w:val="ListBullet"/>
      </w:pPr>
      <w:r>
        <w:t>Purpose: Abstraction for a destination to which data can be written.</w:t>
      </w:r>
    </w:p>
    <w:p>
      <w:pPr>
        <w:pStyle w:val="ListBullet"/>
      </w:pPr>
      <w:r>
        <w:t>Example: Writing to a file (fs.createWriteStream), sending an HTTP response.</w:t>
      </w:r>
    </w:p>
    <w:p>
      <w:pPr>
        <w:pStyle w:val="ListBullet"/>
      </w:pPr>
      <w:r>
        <w:t>Duplex Streams:</w:t>
      </w:r>
    </w:p>
    <w:p>
      <w:pPr>
        <w:pStyle w:val="ListBullet"/>
      </w:pPr>
      <w:r>
        <w:t>Purpose: Streams that are both Readable and Writable.</w:t>
      </w:r>
    </w:p>
    <w:p>
      <w:pPr>
        <w:pStyle w:val="ListBullet"/>
      </w:pPr>
      <w:r>
        <w:t>Example: A TCP socket, where you can read data coming in and write data going out.</w:t>
      </w:r>
    </w:p>
    <w:p>
      <w:pPr>
        <w:pStyle w:val="ListBullet"/>
      </w:pPr>
      <w:r>
        <w:t>Transform Streams:</w:t>
      </w:r>
    </w:p>
    <w:p>
      <w:pPr>
        <w:pStyle w:val="ListBullet"/>
      </w:pPr>
      <w:r>
        <w:t>Purpose: A Duplex stream that can modify or transform data as it passes through.</w:t>
      </w:r>
    </w:p>
    <w:p>
      <w:pPr>
        <w:pStyle w:val="ListBullet"/>
      </w:pPr>
      <w:r>
        <w:t>Example: Compressing data (e.g., zlib.createGzip), encrypting data. They read input, transform it, and then write the transformed output.</w:t>
      </w:r>
    </w:p>
    <w:p>
      <w:r>
        <w:t>### Use Case: Copying a Large File</w:t>
      </w:r>
    </w:p>
    <w:p>
      <w:r>
        <w:t>Consider copying a very large file (e.g., 10GB).</w:t>
      </w:r>
    </w:p>
    <w:p>
      <w:r>
        <w:t>Without Streams (Problematic): If you tried to read the entire 10GB file into memory first, like this:</w:t>
      </w:r>
    </w:p>
    <w:p>
      <w:r>
        <w:rPr>
          <w:rFonts w:ascii="Consolas" w:hAnsi="Consolas"/>
          <w:sz w:val="19"/>
        </w:rPr>
        <w:t>const fs = require('fs');</w:t>
        <w:br/>
        <w:t>const hugeData = fs.readFileSync('large-input.txt'); // Tries to load 10GB into RAM!</w:t>
        <w:br/>
        <w:t>fs.writeFileSync('large-output.txt', hugeData);</w:t>
      </w:r>
    </w:p>
    <w:p>
      <w:r>
        <w:t>Your application would likely crash due to insufficient memory, as 10GB is far more than most applications can comfortably hold in RAM.</w:t>
      </w:r>
    </w:p>
    <w:p>
      <w:r>
        <w:t>With Streams (Advantageous): Streams solve this by reading and writing small chunks at a time. The pipe() method is a powerful way to connect a readable stream to a writable stream, efficiently moving data without excessive memory usage.</w:t>
      </w:r>
    </w:p>
    <w:p>
      <w:r>
        <w:rPr>
          <w:rFonts w:ascii="Consolas" w:hAnsi="Consolas"/>
          <w:sz w:val="19"/>
        </w:rPr>
        <w:t>const fs = require('fs');</w:t>
        <w:br/>
        <w:br/>
        <w:t>const sourceFile = 'large-input.txt';</w:t>
        <w:br/>
        <w:t>const destinationFile = 'large-output.txt';</w:t>
        <w:br/>
        <w:br/>
        <w:t>// Create a readable stream from the source file</w:t>
        <w:br/>
        <w:t>const readStream = fs.createReadStream(sourceFile);</w:t>
        <w:br/>
        <w:t>// Create a writable stream to the destination file</w:t>
        <w:br/>
        <w:t>const writeStream = fs.createWriteStream(destinationFile);</w:t>
        <w:br/>
        <w:br/>
        <w:t>// Pipe connects the readable stream to the writable stream</w:t>
        <w:br/>
        <w:t>// Data flows directly from readStream to writeStream in chunks.</w:t>
        <w:br/>
        <w:t>readStream.pipe(writeStream);</w:t>
        <w:br/>
        <w:br/>
        <w:t>readStream.on('end', () =&gt; {</w:t>
        <w:br/>
        <w:t xml:space="preserve">    console.log('File copy complete using streams!');</w:t>
        <w:br/>
        <w:t>});</w:t>
        <w:br/>
        <w:br/>
        <w:t>readStream.on('error', (err) =&gt; {</w:t>
        <w:br/>
        <w:t xml:space="preserve">    console.error('Error during file copy:', err);</w:t>
        <w:br/>
        <w:t>});</w:t>
      </w:r>
    </w:p>
    <w:p>
      <w:r>
        <w:t>In this example, the readStream reads small chunks of data and pipe() immediately sends them to writeStream. At no point is the entire 10GB file held in memory, making it incredibly efficient and robust.</w:t>
      </w:r>
    </w:p>
    <w:p>
      <w:r>
        <w:t>### Summary</w:t>
      </w:r>
    </w:p>
    <w:p>
      <w:r>
        <w:t>Node.js Streams are essential for efficiently handling data flows, especially with large amounts of data. They enable your application to process data incrementally, conserving memory and improving performance by avoiding the need to load everything at once.</w:t>
      </w:r>
    </w:p>
    <w:p/>
    <w:p>
      <w:pPr>
        <w:pStyle w:val="Heading2"/>
      </w:pPr>
      <w:r>
        <w:t>2497. Describe a scenario where a memory leak could occur in a Node.js application. How would you identify, diagnose, and fix such a leak?</w:t>
      </w:r>
    </w:p>
    <w:p>
      <w:r>
        <w:t>### Understanding Memory Leaks in Node.js</w:t>
      </w:r>
    </w:p>
    <w:p>
      <w:r>
        <w:t>A memory leak occurs when your application unintentionally holds onto objects in memory that are no longer needed. While JavaScript's garbage collector typically reclaims unused memory, if a lingering reference to an object exists, the garbage collector can't remove it, leading to continuous memory consumption growth.</w:t>
      </w:r>
    </w:p>
    <w:p>
      <w:r>
        <w:t>Analogy: Imagine a library that keeps accepting new books but never discards old ones; eventually, it runs out of shelf space.</w:t>
      </w:r>
    </w:p>
    <w:p>
      <w:r>
        <w:t>#### Scenario: An Ever-Growing Cache</w:t>
      </w:r>
    </w:p>
    <w:p>
      <w:r>
        <w:t>A common Node.js leak involves an application caching data in a long-lived variable (like a global array or an array within a module's scope) without a mechanism to limit its size or clear old entries.</w:t>
      </w:r>
    </w:p>
    <w:p>
      <w:r>
        <w:t>Consider this Express.js example:</w:t>
      </w:r>
    </w:p>
    <w:p>
      <w:r>
        <w:rPr>
          <w:rFonts w:ascii="Consolas" w:hAnsi="Consolas"/>
          <w:sz w:val="19"/>
        </w:rPr>
        <w:t>const express = require('express');</w:t>
        <w:br/>
        <w:t>const app = express();</w:t>
        <w:br/>
        <w:t>const dataCache = []; // This array will grow indefinitely</w:t>
        <w:br/>
        <w:br/>
        <w:t>app.get('/add-to-cache/:item', (req, res) =&gt; {</w:t>
        <w:br/>
        <w:t xml:space="preserve">    dataCache.push({ id: Date.now(), value: req.params.item }); // Adds item</w:t>
        <w:br/>
        <w:t xml:space="preserve">    res.send(`Cached: ${req.params.item}. Current cache size: ${dataCache.length}`);</w:t>
        <w:br/>
        <w:t>});</w:t>
        <w:br/>
        <w:br/>
        <w:t>app.listen(3333, () =&gt; console.log('Server running on port 3333'));</w:t>
      </w:r>
    </w:p>
    <w:p>
      <w:r>
        <w:t>Each request to /add-to-cache/:item adds a new object to dataCache. Since dataCache is never cleared or limited, it will continuously grow, consuming more memory over time.</w:t>
      </w:r>
    </w:p>
    <w:p>
      <w:r>
        <w:t>#### How to Identify a Memory Leak</w:t>
      </w:r>
    </w:p>
    <w:p>
      <w:r>
        <w:t>You'll typically notice these symptoms:</w:t>
      </w:r>
    </w:p>
    <w:p>
      <w:pPr>
        <w:pStyle w:val="ListBullet"/>
      </w:pPr>
      <w:r>
        <w:t>Application Slowdown: Performance degrades progressively over time.</w:t>
      </w:r>
    </w:p>
    <w:p>
      <w:pPr>
        <w:pStyle w:val="ListBullet"/>
      </w:pPr>
      <w:r>
        <w:t>Crashes: The server eventually crashes with an "out of memory" error.</w:t>
      </w:r>
    </w:p>
    <w:p>
      <w:pPr>
        <w:pStyle w:val="ListBullet"/>
      </w:pPr>
      <w:r>
        <w:t>High Resource Usage: System monitoring tools (e.g., top on Linux, Task Manager on Windows) show your Node.js process's memory usage steadily climbing, even under low activity or after initial load.</w:t>
      </w:r>
    </w:p>
    <w:p>
      <w:r>
        <w:t>#### How to Diagnose a Memory Leak</w:t>
      </w:r>
    </w:p>
    <w:p>
      <w:r>
        <w:t>The most effective method for Node.js is using Chrome DevTools with node --inspect:</w:t>
      </w:r>
    </w:p>
    <w:p>
      <w:pPr>
        <w:pStyle w:val="ListBullet"/>
      </w:pPr>
      <w:r>
        <w:t>Start your app in inspect mode:</w:t>
      </w:r>
    </w:p>
    <w:p>
      <w:r>
        <w:rPr>
          <w:rFonts w:ascii="Consolas" w:hAnsi="Consolas"/>
          <w:sz w:val="19"/>
        </w:rPr>
        <w:t xml:space="preserve">    node --inspect your_app.js</w:t>
      </w:r>
    </w:p>
    <w:p>
      <w:pPr>
        <w:pStyle w:val="ListBullet"/>
      </w:pPr>
      <w:r>
        <w:t>Open Chrome DevTools: Go to chrome://inspect in your Chrome browser. Click "Open dedicated DevTools for Node.js" under your target.</w:t>
      </w:r>
    </w:p>
    <w:p>
      <w:pPr>
        <w:pStyle w:val="ListBullet"/>
      </w:pPr>
      <w:r>
        <w:t>Take Heap Snapshots: In the DevTools "Memory" tab, select "Heap snapshot" and click "Take snapshot." Generate some load on your application (e.g., make several requests to /add-to-cache/), then take another snapshot.</w:t>
      </w:r>
    </w:p>
    <w:p>
      <w:pPr>
        <w:pStyle w:val="ListBullet"/>
      </w:pPr>
      <w:r>
        <w:t>Compare Snapshots: Examine the two snapshots. Look for objects (like arrays, plain objects, or strings) whose "Retained Size" or "Objects" count significantly increased between snapshots, especially those related to your suspected dataCache.</w:t>
      </w:r>
    </w:p>
    <w:p>
      <w:r>
        <w:t>#### How to Fix a Memory Leak</w:t>
      </w:r>
    </w:p>
    <w:p>
      <w:r>
        <w:t>Once diagnosed, the fix involves breaking the unintended reference. For our cache example, implement a cache eviction strategy:</w:t>
      </w:r>
    </w:p>
    <w:p>
      <w:r>
        <w:rPr>
          <w:rFonts w:ascii="Consolas" w:hAnsi="Consolas"/>
          <w:sz w:val="19"/>
        </w:rPr>
        <w:t>const express = require('express');</w:t>
        <w:br/>
        <w:t>const app = express();</w:t>
        <w:br/>
        <w:t>const dataCache = [];</w:t>
        <w:br/>
        <w:t>const MAX_CACHE_SIZE = 1000; // Define a maximum cache size</w:t>
        <w:br/>
        <w:br/>
        <w:t>app.get('/add-to-cache/:item', (req, res) =&gt; {</w:t>
        <w:br/>
        <w:t xml:space="preserve">    dataCache.push({ id: Date.now(), value: req.params.item });</w:t>
        <w:br/>
        <w:br/>
        <w:t xml:space="preserve">    // FIX: Implement a cache eviction strategy</w:t>
        <w:br/>
        <w:t xml:space="preserve">    if (dataCache.length &gt; MAX_CACHE_SIZE) {</w:t>
        <w:br/>
        <w:t xml:space="preserve">        dataCache.shift(); // Removes the oldest (first) element, preventing unbounded growth</w:t>
        <w:br/>
        <w:t xml:space="preserve">    }</w:t>
        <w:br/>
        <w:t xml:space="preserve">    res.send(`Cached: ${req.params.item}. Current cache size: ${dataCache.length}`);</w:t>
        <w:br/>
        <w:t>});</w:t>
        <w:br/>
        <w:br/>
        <w:t>app.listen(3333, () =&gt; console.log('Server running on port 3333'));</w:t>
      </w:r>
    </w:p>
    <w:p>
      <w:r>
        <w:t>By adding MAX_CACHE_SIZE and dataCache.shift(), we ensure the dataCache array's size remains bounded, preventing continuous memory growth. Other fixes might include removing event listeners, clearing timers, or nullifying long-lived references when objects are no longer needed.</w:t>
      </w:r>
    </w:p>
    <w:p>
      <w:r>
        <w:t>#### Summary</w:t>
      </w:r>
    </w:p>
    <w:p>
      <w:r>
        <w:t>Memory leaks in Node.js occur when objects are unintentionally retained, preventing garbage collection and leading to escalating memory usage and performance degradation. Identify them by observing system memory trends and diagnose using Chrome DevTools' Heap Snapshots. Fixes involve breaking these lingering references through proper resource management, such as implementing cache limits or clearing event listeners.</w:t>
      </w:r>
    </w:p>
    <w:p/>
    <w:p>
      <w:pPr>
        <w:pStyle w:val="Heading2"/>
      </w:pPr>
      <w:r>
        <w:t>2498. Explain the concept of an Event Emitter in Node.js. Provide a scenario where you would use a custom Event Emitter instead of direct callbacks or Promises.</w:t>
      </w:r>
    </w:p>
    <w:p>
      <w:r>
        <w:t>### Understanding Event Emitters in Node.js</w:t>
      </w:r>
    </w:p>
    <w:p>
      <w:r>
        <w:t>An Event Emitter in Node.js is a fundamental pattern that allows you to build systems where objects can "emit" (announce) events, and other objects can "listen" (react) to those events without needing to know details about each other. It's at the core of Node.js's event-driven architecture.</w:t>
      </w:r>
    </w:p>
    <w:p>
      <w:r>
        <w:t>Analogy: Imagine a radio station. The station emits broadcasts (events like "news update" or "weather alert"). You, as a listener, can tune in (subscribe) to that station. When the station broadcasts something, all tuned-in listeners receive it. The station doesn't know who's listening, and listeners don't need to know how the broadcast was made.</w:t>
      </w:r>
    </w:p>
    <w:p>
      <w:r>
        <w:t>How it Works (Publisher-Subscriber Pattern):</w:t>
      </w:r>
    </w:p>
    <w:p>
      <w:pPr>
        <w:pStyle w:val="ListBullet"/>
      </w:pPr>
      <w:r>
        <w:t>Publisher (Emitter): An object capable of triggering named events.</w:t>
      </w:r>
    </w:p>
    <w:p>
      <w:pPr>
        <w:pStyle w:val="ListBullet"/>
      </w:pPr>
      <w:r>
        <w:t>Subscriber (Listener): A function that gets executed whenever a specific event is triggered by the emitter.</w:t>
      </w:r>
    </w:p>
    <w:p>
      <w:r>
        <w:t>Node.js provides the EventEmitter class (from the built-in events module) for this.</w:t>
      </w:r>
    </w:p>
    <w:p>
      <w:r>
        <w:rPr>
          <w:rFonts w:ascii="Consolas" w:hAnsi="Consolas"/>
          <w:sz w:val="19"/>
        </w:rPr>
        <w:t>const EventEmitter = require('events');</w:t>
        <w:br/>
        <w:t>const notificationService = new EventEmitter(); // Our custom event bus</w:t>
        <w:br/>
        <w:br/>
        <w:t>// 1. A listener subscribes to the 'userLoggedIn' event</w:t>
        <w:br/>
        <w:t>notificationService.on('userLoggedIn', (username) =&gt; {</w:t>
        <w:br/>
        <w:t xml:space="preserve">  console.log(`[Email] Sending welcome email to ${username}.`);</w:t>
        <w:br/>
        <w:t>});</w:t>
        <w:br/>
        <w:br/>
        <w:t>// 2. Another listener subscribes to the same event</w:t>
        <w:br/>
        <w:t>notificationService.on('userLoggedIn', (username) =&gt; {</w:t>
        <w:br/>
        <w:t xml:space="preserve">  console.log(`[Log] User '${username}' has logged in.`);</w:t>
        <w:br/>
        <w:t>});</w:t>
        <w:br/>
        <w:br/>
        <w:t>// 3. Later, another part of the app emits the 'userLoggedIn' event</w:t>
        <w:br/>
        <w:t>notificationService.emit('userLoggedIn', 'Alice'); // Triggers both listeners</w:t>
        <w:br/>
        <w:t>/* Output:</w:t>
        <w:br/>
        <w:t xml:space="preserve">   [Email] Sending welcome email to Alice.</w:t>
        <w:br/>
        <w:t xml:space="preserve">   [Log] User 'Alice' has logged in.</w:t>
        <w:br/>
        <w:t>*/</w:t>
      </w:r>
    </w:p>
    <w:p>
      <w:r>
        <w:t>Scenario: Custom Event Emitter vs. Callbacks/Promises</w:t>
      </w:r>
    </w:p>
    <w:p>
      <w:r>
        <w:t>You would use a custom Event Emitter when you have a situation where:</w:t>
      </w:r>
    </w:p>
    <w:p>
      <w:pPr>
        <w:pStyle w:val="ListBullet"/>
      </w:pPr>
      <w:r>
        <w:t>Multiple, independent parts of your application need to react to the *same event*.</w:t>
      </w:r>
    </w:p>
    <w:p>
      <w:pPr>
        <w:pStyle w:val="ListBullet"/>
      </w:pPr>
      <w:r>
        <w:t>The event can happen multiple times.</w:t>
      </w:r>
    </w:p>
    <w:p>
      <w:pPr>
        <w:pStyle w:val="ListBullet"/>
      </w:pPr>
      <w:r>
        <w:t>You want to decouple the part that triggers the event from the parts that react to it.</w:t>
      </w:r>
    </w:p>
    <w:p>
      <w:r>
        <w:t>Example Scenario: Sensor Monitoring</w:t>
      </w:r>
    </w:p>
    <w:p>
      <w:r>
        <w:t>Imagine a sensor module that periodically checks environmental data. If a "critical" threshold is crossed (e.g., temperature too high), different parts of your application might need to react:</w:t>
      </w:r>
    </w:p>
    <w:p>
      <w:pPr>
        <w:pStyle w:val="ListBullet"/>
      </w:pPr>
      <w:r>
        <w:t>A logging service might record the event.</w:t>
      </w:r>
    </w:p>
    <w:p>
      <w:pPr>
        <w:pStyle w:val="ListBullet"/>
      </w:pPr>
      <w:r>
        <w:t>An alert service might send an email or SMS.</w:t>
      </w:r>
    </w:p>
    <w:p>
      <w:pPr>
        <w:pStyle w:val="ListBullet"/>
      </w:pPr>
      <w:r>
        <w:t>A dashboard service might update a UI widget.</w:t>
      </w:r>
    </w:p>
    <w:p>
      <w:r>
        <w:t>Using callbacks or Promises here would be cumbersome:</w:t>
      </w:r>
    </w:p>
    <w:p>
      <w:pPr>
        <w:pStyle w:val="ListBullet"/>
      </w:pPr>
      <w:r>
        <w:t>Callbacks: You'd have to pass a list of callback functions to the sensor, or the sensor would need to know and explicitly call each service's function. This creates tight coupling.</w:t>
      </w:r>
    </w:p>
    <w:p>
      <w:pPr>
        <w:pStyle w:val="ListBullet"/>
      </w:pPr>
      <w:r>
        <w:t>Promises: Promises are designed for a *single eventual result* of an asynchronous operation. They resolve once. They aren't suitable for broadcasting an event that multiple parties need to react to, potentially multiple times, over a period.</w:t>
      </w:r>
    </w:p>
    <w:p>
      <w:r>
        <w:t>Event Emitter Solution:</w:t>
      </w:r>
    </w:p>
    <w:p>
      <w:r>
        <w:rPr>
          <w:rFonts w:ascii="Consolas" w:hAnsi="Consolas"/>
          <w:sz w:val="19"/>
        </w:rPr>
        <w:t>// sensorModule.js</w:t>
        <w:br/>
        <w:t>const EventEmitter = require('events');</w:t>
        <w:br/>
        <w:t>class TemperatureSensor extends EventEmitter {</w:t>
        <w:br/>
        <w:t xml:space="preserve">  startMonitoring() {</w:t>
        <w:br/>
        <w:t xml:space="preserve">    setInterval(() =&gt; {</w:t>
        <w:br/>
        <w:t xml:space="preserve">      const currentTemp = Math.random() * 100; // Simulate reading</w:t>
        <w:br/>
        <w:t xml:space="preserve">      if (currentTemp &gt; 80) {</w:t>
        <w:br/>
        <w:t xml:space="preserve">        this.emit('criticalTemperature', currentTemp.toFixed(2));</w:t>
        <w:br/>
        <w:t xml:space="preserve">      }</w:t>
        <w:br/>
        <w:t xml:space="preserve">    }, 5000); // Check every 5 seconds</w:t>
        <w:br/>
        <w:t xml:space="preserve">  }</w:t>
        <w:br/>
        <w:t>}</w:t>
        <w:br/>
        <w:br/>
        <w:t>const sensor = new TemperatureSensor();</w:t>
        <w:br/>
        <w:br/>
        <w:t>// app.js (different parts of the application subscribe)</w:t>
        <w:br/>
        <w:t>sensor.on('criticalTemperature', (temp) =&gt; {</w:t>
        <w:br/>
        <w:t xml:space="preserve">  console.log(`[ALERT SERVICE] Critical temp detected: ${temp}°C! Sending email.`);</w:t>
        <w:br/>
        <w:t>});</w:t>
        <w:br/>
        <w:br/>
        <w:t>sensor.on('criticalTemperature', (temp) =&gt; {</w:t>
        <w:br/>
        <w:t xml:space="preserve">  console.log(`[LOGGING SERVICE] Recording high temp event: ${temp}°C.`);</w:t>
        <w:br/>
        <w:t>});</w:t>
        <w:br/>
        <w:br/>
        <w:t>sensor.startMonitoring(); // Start the sensor</w:t>
      </w:r>
    </w:p>
    <w:p>
      <w:r>
        <w:t>Here, TemperatureSensor doesn't know *who* is listening or *how many* listeners there are. It just emits. Each subscriber independently reacts.</w:t>
      </w:r>
    </w:p>
    <w:p>
      <w:r>
        <w:t>Summary: Event Emitters provide a powerful way to build loosely coupled, event-driven architectures in Node.js. They are ideal when multiple components need to react to recurring events without direct knowledge of each other, offering greater flexibility than direct callbacks or single-resolution Promises.</w:t>
      </w:r>
    </w:p>
    <w:p/>
    <w:p>
      <w:pPr>
        <w:pStyle w:val="Heading2"/>
      </w:pPr>
      <w:r>
        <w:t>2499. Explain the Node.js event loop and how it enables non-blocking I/O operations.</w:t>
      </w:r>
    </w:p>
    <w:p>
      <w:r>
        <w:t># Understanding the Node.js Event Loop and Non-Blocking I/O</w:t>
      </w:r>
    </w:p>
    <w:p>
      <w:r>
        <w:t>Node.js is renowned for its ability to handle many operations efficiently, even with a single-threaded architecture. This power comes largely from its Event Loop.</w:t>
      </w:r>
    </w:p>
    <w:p>
      <w:r>
        <w:t>## What is Blocking I/O? (The Problem)</w:t>
      </w:r>
    </w:p>
    <w:p>
      <w:r>
        <w:t>Imagine a single chef in a kitchen. If a customer orders a pizza (which takes 20 minutes to bake), and the chef *stops everything* until that pizza is ready before taking any new orders, that's blocking I/O. Other customers wait idly, leading to inefficiency.</w:t>
      </w:r>
    </w:p>
    <w:p>
      <w:r>
        <w:t>Traditional server environments sometimes work this way: a request comes in, the server processes it (which might involve waiting for a database or file system), and *only then* can it handle the next request.</w:t>
      </w:r>
    </w:p>
    <w:p>
      <w:r>
        <w:t>## The Node.js Solution: The Event Loop</w:t>
      </w:r>
    </w:p>
    <w:p>
      <w:r>
        <w:t>Node.js avoids this inefficiency using an Event Loop and non-blocking I/O. Think of it like a very efficient waiter in a bustling restaurant:</w:t>
      </w:r>
    </w:p>
    <w:p>
      <w:pPr>
        <w:pStyle w:val="ListBullet"/>
      </w:pPr>
      <w:r>
        <w:t>Taking Orders (Main Thread/Call Stack): The waiter (Node.js's main JavaScript thread) quickly takes orders.</w:t>
      </w:r>
    </w:p>
    <w:p>
      <w:pPr>
        <w:pStyle w:val="ListBullet"/>
      </w:pPr>
      <w:r>
        <w:t>Offloading Long Tasks (I/O Operations): If an order is for a slow-cooking dish (like fetching data from a database or reading a large file – an I/O operation), the waiter doesn't stop. They hand the order to the kitchen staff (Node.js's underlying C++ APIs, powered by libuv's thread pool) and *immediately go back to taking other orders*.</w:t>
      </w:r>
    </w:p>
    <w:p>
      <w:pPr>
        <w:pStyle w:val="ListBullet"/>
      </w:pPr>
      <w:r>
        <w:t>Waiting for Completion (Callbacks): The waiter remembers *who* ordered what. When the kitchen finishes the slow dish, they signal the waiter. The waiter then puts the finished dish's "ticket" onto a "ready-to-serve" queue (Callback Queue).</w:t>
      </w:r>
    </w:p>
    <w:p>
      <w:pPr>
        <w:pStyle w:val="ListBullet"/>
      </w:pPr>
      <w:r>
        <w:t>Serving Ready Dishes (Event Loop): The waiter (the Event Loop) constantly checks if they are free (i.e., not currently taking new orders on the main thread). If they are, they grab the next finished dish from the "ready-to-serve" queue and serve it (executes the associated callback function).</w:t>
      </w:r>
    </w:p>
    <w:p>
      <w:r>
        <w:t>This entire cycle is the Event Loop.</w:t>
      </w:r>
    </w:p>
    <w:p>
      <w:r>
        <w:t>### How it Enables Non-Blocking I/O</w:t>
      </w:r>
    </w:p>
    <w:p>
      <w:r>
        <w:t>When Node.js encounters an I/O operation (like fs.readFile for reading a file or a network request), it doesn't wait for it to complete. Instead:</w:t>
      </w:r>
    </w:p>
    <w:p>
      <w:pPr>
        <w:pStyle w:val="ListBullet"/>
      </w:pPr>
      <w:r>
        <w:t>It registers a callback function to be executed once the I/O operation is done.</w:t>
      </w:r>
    </w:p>
    <w:p>
      <w:pPr>
        <w:pStyle w:val="ListBullet"/>
      </w:pPr>
      <w:r>
        <w:t>It then offloads the actual I/O task to the operating system or a separate thread pool (libuv).</w:t>
      </w:r>
    </w:p>
    <w:p>
      <w:pPr>
        <w:pStyle w:val="ListBullet"/>
      </w:pPr>
      <w:r>
        <w:t>Crucially, the main JavaScript thread is immediately free to execute the next line of synchronous code.</w:t>
      </w:r>
    </w:p>
    <w:p>
      <w:pPr>
        <w:pStyle w:val="ListBullet"/>
      </w:pPr>
      <w:r>
        <w:t>Once the I/O operation finishes, its callback is placed in the Callback Queue.</w:t>
      </w:r>
    </w:p>
    <w:p>
      <w:pPr>
        <w:pStyle w:val="ListBullet"/>
      </w:pPr>
      <w:r>
        <w:t>The Event Loop continuously checks if the main thread's Call Stack is empty. If it is, the Event Loop picks up the next callback from the Callback Queue and pushes it to the Call Stack for execution.</w:t>
      </w:r>
    </w:p>
    <w:p>
      <w:r>
        <w:t>This way, long-running I/O operations don't "block" the main thread, allowing Node.js to handle many requests concurrently using a single thread for JavaScript execution.</w:t>
      </w:r>
    </w:p>
    <w:p>
      <w:r>
        <w:t>## Simple Code Example</w:t>
      </w:r>
    </w:p>
    <w:p>
      <w:r>
        <w:rPr>
          <w:rFonts w:ascii="Consolas" w:hAnsi="Consolas"/>
          <w:sz w:val="19"/>
        </w:rPr>
        <w:t>console.log("Start");</w:t>
        <w:br/>
        <w:br/>
        <w:t>// This is a non-blocking I/O operation (handled by the event loop)</w:t>
        <w:br/>
        <w:t>setTimeout(() =&gt; {</w:t>
        <w:br/>
        <w:t xml:space="preserve">  console.log("Inside setTimeout callback");</w:t>
        <w:br/>
        <w:t>}, 0); // Even with 0ms, it's treated as an async task</w:t>
        <w:br/>
        <w:br/>
        <w:t>console.log("End");</w:t>
        <w:br/>
        <w:t>// The output will be:</w:t>
        <w:br/>
        <w:t>// Start</w:t>
        <w:br/>
        <w:t>// End</w:t>
        <w:br/>
        <w:t>// Inside setTimeout callback</w:t>
      </w:r>
    </w:p>
    <w:p>
      <w:r>
        <w:t>In this example, setTimeout (which leverages the event loop) is offloaded. console.log("End") runs immediately. Only after the Call Stack is empty does the Event Loop pick up the setTimeout's callback for execution.</w:t>
      </w:r>
    </w:p>
    <w:p>
      <w:r>
        <w:t>## Summary</w:t>
      </w:r>
    </w:p>
    <w:p>
      <w:r>
        <w:t>The Node.js Event Loop is the vital mechanism that allows Node.js to perform non-blocking I/O operations. It continuously orchestrates the execution of JavaScript code, offloading long-running I/O tasks and picking up their results when the main thread is free, leading to highly efficient and concurrent application performance with a single execution thread.</w:t>
      </w:r>
    </w:p>
    <w:p/>
    <w:p>
      <w:pPr>
        <w:pStyle w:val="Heading2"/>
      </w:pPr>
      <w:r>
        <w:t>2500. Describe the CommonJS module system in Node.js, specifically how `require()` and `module.exports` facilitate module management and dependency resolution.</w:t>
      </w:r>
    </w:p>
    <w:p>
      <w:r>
        <w:t>In Node.js, CommonJS is the original, synchronous module system that helps organize code into reusable files. It solves the problem of code conflicts and global scope pollution by treating each file as an isolated module, with its own scope.</w:t>
      </w:r>
    </w:p>
    <w:p>
      <w:r>
        <w:t>### How it Works: require() and module.exports</w:t>
      </w:r>
    </w:p>
    <w:p>
      <w:r>
        <w:t>CommonJS relies on two main constructs:</w:t>
      </w:r>
    </w:p>
    <w:p>
      <w:pPr>
        <w:pStyle w:val="ListBullet"/>
      </w:pPr>
      <w:r>
        <w:t>module.exports:</w:t>
      </w:r>
    </w:p>
    <w:p>
      <w:pPr>
        <w:pStyle w:val="ListBullet"/>
      </w:pPr>
      <w:r>
        <w:t>Every Node.js file is a module, and within each module, there's a special object called module.exports.</w:t>
      </w:r>
    </w:p>
    <w:p>
      <w:pPr>
        <w:pStyle w:val="ListBullet"/>
      </w:pPr>
      <w:r>
        <w:t>This object is what your module *exposes* or *makes available* to other parts of your application.</w:t>
      </w:r>
    </w:p>
    <w:p>
      <w:pPr>
        <w:pStyle w:val="ListBullet"/>
      </w:pPr>
      <w:r>
        <w:t>You assign functions, objects, variables, or any data structure to module.exports to define what your module provides.</w:t>
      </w:r>
    </w:p>
    <w:p>
      <w:r>
        <w:t>Example (math.js):</w:t>
      </w:r>
    </w:p>
    <w:p>
      <w:r>
        <w:rPr>
          <w:rFonts w:ascii="Consolas" w:hAnsi="Consolas"/>
          <w:sz w:val="19"/>
        </w:rPr>
        <w:t xml:space="preserve">    // math.js</w:t>
        <w:br/>
        <w:t xml:space="preserve">    const add = (a, b) =&gt; a + b;</w:t>
        <w:br/>
        <w:t xml:space="preserve">    const subtract = (a, b) =&gt; a - b;</w:t>
        <w:br/>
        <w:br/>
        <w:t xml:space="preserve">    // We export an object containing both functions</w:t>
        <w:br/>
        <w:t xml:space="preserve">    module.exports = {</w:t>
        <w:br/>
        <w:t xml:space="preserve">      addNumbers: add,</w:t>
        <w:br/>
        <w:t xml:space="preserve">      subtractNumbers: subtract</w:t>
        <w:br/>
        <w:t xml:space="preserve">    };</w:t>
      </w:r>
    </w:p>
    <w:p>
      <w:pPr>
        <w:pStyle w:val="ListBullet"/>
      </w:pPr>
      <w:r>
        <w:t>require():</w:t>
      </w:r>
    </w:p>
    <w:p>
      <w:pPr>
        <w:pStyle w:val="ListBullet"/>
      </w:pPr>
      <w:r>
        <w:t>The require() function is used to *import* or *load* modules that have been exposed using module.exports.</w:t>
      </w:r>
    </w:p>
    <w:p>
      <w:pPr>
        <w:pStyle w:val="ListBullet"/>
      </w:pPr>
      <w:r>
        <w:t>When require() is called with a module path (e.g., './math'), Node.js performs these steps:</w:t>
      </w:r>
    </w:p>
    <w:p>
      <w:pPr>
        <w:pStyle w:val="ListBullet"/>
      </w:pPr>
      <w:r>
        <w:t>Resolution: It finds the specified file (e.g., math.js).</w:t>
      </w:r>
    </w:p>
    <w:p>
      <w:pPr>
        <w:pStyle w:val="ListBullet"/>
      </w:pPr>
      <w:r>
        <w:t>Loading: It reads the file's content.</w:t>
      </w:r>
    </w:p>
    <w:p>
      <w:pPr>
        <w:pStyle w:val="ListBullet"/>
      </w:pPr>
      <w:r>
        <w:t>Execution: It executes the code in the module once.</w:t>
      </w:r>
    </w:p>
    <w:p>
      <w:pPr>
        <w:pStyle w:val="ListBullet"/>
      </w:pPr>
      <w:r>
        <w:t>Caching: It caches the module's result, so subsequent require() calls for the same module will return the cached version without re-executing it.</w:t>
      </w:r>
    </w:p>
    <w:p>
      <w:pPr>
        <w:pStyle w:val="ListBullet"/>
      </w:pPr>
      <w:r>
        <w:t>Return Value: It returns the value of that module's module.exports object.</w:t>
      </w:r>
    </w:p>
    <w:p>
      <w:r>
        <w:t>Example (app.js):</w:t>
      </w:r>
    </w:p>
    <w:p>
      <w:r>
        <w:rPr>
          <w:rFonts w:ascii="Consolas" w:hAnsi="Consolas"/>
          <w:sz w:val="19"/>
        </w:rPr>
        <w:t xml:space="preserve">    // app.js</w:t>
        <w:br/>
        <w:t xml:space="preserve">    // Import the functions exposed by math.js</w:t>
        <w:br/>
        <w:t xml:space="preserve">    const mathOperations = require('./math');</w:t>
        <w:br/>
        <w:br/>
        <w:t xml:space="preserve">    const resultAdd = mathOperations.addNumbers(5, 3);    // 8</w:t>
        <w:br/>
        <w:t xml:space="preserve">    const resultSubtract = mathOperations.subtractNumbers(10, 4); // 6</w:t>
        <w:br/>
        <w:br/>
        <w:t xml:space="preserve">    console.log("Addition result:", resultAdd);</w:t>
        <w:br/>
        <w:t xml:space="preserve">    console.log("Subtraction result:", resultSubtract);</w:t>
      </w:r>
    </w:p>
    <w:p>
      <w:r>
        <w:t>Analogy: Think of module.exports as the "output chute" of a factory that packages specific products. require() is like ordering those products; the factory produces them once (caches), and then you receive the packaged products to use.</w:t>
      </w:r>
    </w:p>
    <w:p>
      <w:r>
        <w:t>### Summary</w:t>
      </w:r>
    </w:p>
    <w:p>
      <w:r>
        <w:t>In essence, module.exports defines what a module offers, and require() consumes those offerings, enabling clear separation of concerns, reusability, and efficient dependency management within Node.js applications.</w:t>
      </w:r>
    </w:p>
    <w:p/>
    <w:p>
      <w:pPr>
        <w:pStyle w:val="Heading2"/>
      </w:pPr>
      <w:r>
        <w:t>2501. What are the key differences between `process.nextTick()`, `setImmediate()`, and `setTimeout(fn, 0)` in Node.js? Provide a scenario where each would be the most appropriate choice.</w:t>
      </w:r>
    </w:p>
    <w:p>
      <w:r>
        <w:t>In Node.js, process.nextTick(), setImmediate(), and setTimeout(fn, 0) are all used to schedule asynchronous tasks, but they execute at different stages within the Node.js event loop. Understanding these differences is crucial for controlling your application's execution flow.</w:t>
      </w:r>
    </w:p>
    <w:p>
      <w:r>
        <w:t>### process.nextTick()</w:t>
      </w:r>
    </w:p>
    <w:p>
      <w:r>
        <w:t>This schedules a callback function to be executed immediately after the current operation finishes, but *before* the event loop proceeds to any other phase (like I/O or timers). It's part of the "microtask queue," giving it the highest priority for deferred execution within the current tick. Think of it as a "VIP pass" allowing your task to cut in line.</w:t>
      </w:r>
    </w:p>
    <w:p>
      <w:pPr>
        <w:pStyle w:val="ListBullet"/>
      </w:pPr>
      <w:r>
        <w:t>Scenario: When you need to ensure a task runs right after the current synchronous code completes, without yielding to I/O or other timers. This is often used for error handling or normalizing asynchronous APIs (e.g., ensuring a callback is always called asynchronously).</w:t>
      </w:r>
    </w:p>
    <w:p>
      <w:r>
        <w:rPr>
          <w:rFonts w:ascii="Consolas" w:hAnsi="Consolas"/>
          <w:sz w:val="19"/>
        </w:rPr>
        <w:t xml:space="preserve">    console.log('Start');</w:t>
        <w:br/>
        <w:t xml:space="preserve">    process.nextTick(() =&gt; console.log('process.nextTick callback!'));</w:t>
        <w:br/>
        <w:t xml:space="preserve">    console.log('End');</w:t>
        <w:br/>
        <w:t xml:space="preserve">    // Output: Start -&gt; End -&gt; process.nextTick callback!</w:t>
      </w:r>
    </w:p>
    <w:p>
      <w:r>
        <w:t>### setImmediate()</w:t>
      </w:r>
    </w:p>
    <w:p>
      <w:r>
        <w:t>This schedules a callback to be executed in the Check phase of the *next* event loop iteration. It runs *after* I/O polling and any process.nextTick calls, but *before* setTimeout callbacks if executed within an I/O cycle. It's ideal for breaking up long-running tasks.</w:t>
      </w:r>
    </w:p>
    <w:p>
      <w:pPr>
        <w:pStyle w:val="ListBullet"/>
      </w:pPr>
      <w:r>
        <w:t>Scenario: When you want to defer an action until *after* the current I/O operations have completed. This is useful for CPU-bound tasks to prevent blocking the event loop, or to ensure a task runs after other system-level operations.</w:t>
      </w:r>
    </w:p>
    <w:p>
      <w:r>
        <w:rPr>
          <w:rFonts w:ascii="Consolas" w:hAnsi="Consolas"/>
          <w:sz w:val="19"/>
        </w:rPr>
        <w:t xml:space="preserve">    const fs = require('fs');</w:t>
        <w:br/>
        <w:t xml:space="preserve">    fs.readFile(__filename, () =&gt; {</w:t>
        <w:br/>
        <w:t xml:space="preserve">        setImmediate(() =&gt; console.log('setImmediate callback (inside I/O)!'));</w:t>
        <w:br/>
        <w:t xml:space="preserve">        setTimeout(() =&gt; console.log('setTimeout(0) callback (inside I/O)!'), 0);</w:t>
        <w:br/>
        <w:t xml:space="preserve">    });</w:t>
        <w:br/>
        <w:t xml:space="preserve">    // Output (inside I/O callback): setImmediate -&gt; setTimeout(0)</w:t>
      </w:r>
    </w:p>
    <w:p>
      <w:r>
        <w:t>### setTimeout(fn, 0)</w:t>
      </w:r>
    </w:p>
    <w:p>
      <w:r>
        <w:t>This schedules a callback to be executed in the Timers phase of the *next* event loop iteration. The 0ms delay means "as soon as possible," but its execution priority places it *after* process.nextTick and setImmediate (when not inside an I/O callback).</w:t>
      </w:r>
    </w:p>
    <w:p>
      <w:pPr>
        <w:pStyle w:val="ListBullet"/>
      </w:pPr>
      <w:r>
        <w:t>Scenario: When you need to defer an action to prevent it from blocking the main thread, or to ensure it runs after any current synchronous code and process.nextTick callbacks. It's a general-purpose deferral mechanism.</w:t>
      </w:r>
    </w:p>
    <w:p>
      <w:r>
        <w:rPr>
          <w:rFonts w:ascii="Consolas" w:hAnsi="Consolas"/>
          <w:sz w:val="19"/>
        </w:rPr>
        <w:t xml:space="preserve">    console.log('First');</w:t>
        <w:br/>
        <w:t xml:space="preserve">    setTimeout(() =&gt; console.log('setTimeout(0) callback!'), 0);</w:t>
        <w:br/>
        <w:t xml:space="preserve">    console.log('Last');</w:t>
        <w:br/>
        <w:t xml:space="preserve">    // Output: First -&gt; Last -&gt; setTimeout(0) callback!</w:t>
      </w:r>
    </w:p>
    <w:p>
      <w:r>
        <w:t>### Key Differences Summary</w:t>
      </w:r>
    </w:p>
    <w:p>
      <w:pPr>
        <w:pStyle w:val="ListBullet"/>
      </w:pPr>
      <w:r>
        <w:t>process.nextTick(): Executes *before* the next event loop phase. Highest priority.</w:t>
      </w:r>
    </w:p>
    <w:p>
      <w:pPr>
        <w:pStyle w:val="ListBullet"/>
      </w:pPr>
      <w:r>
        <w:t>setImmediate(): Executes in the *Check phase* of the *next* event loop.</w:t>
      </w:r>
    </w:p>
    <w:p>
      <w:pPr>
        <w:pStyle w:val="ListBullet"/>
      </w:pPr>
      <w:r>
        <w:t>setTimeout(fn, 0): Executes in the *Timers phase* of the *next* event loop.</w:t>
      </w:r>
    </w:p>
    <w:p>
      <w:r>
        <w:t>### Takeaway</w:t>
      </w:r>
    </w:p>
    <w:p>
      <w:r>
        <w:t>These functions provide fine-grained control over when your asynchronous code runs. Choosing the correct one depends on the desired execution order and interaction with other event loop phases, which is crucial for optimizing Node.js application performance and responsiveness.</w:t>
      </w:r>
    </w:p>
    <w:p/>
    <w:p>
      <w:pPr>
        <w:pStyle w:val="Heading2"/>
      </w:pPr>
      <w:r>
        <w:t>2502. How do you handle unhandled promise rejections and uncaught exceptions in a Node.js application to ensure resilience and prevent server crashes?</w:t>
      </w:r>
    </w:p>
    <w:p>
      <w:r>
        <w:t>In Node.js, ensuring resilience means your application can recover from unexpected errors without crashing entirely. Two critical error types to handle are unhandled promise rejections and uncaught exceptions.</w:t>
      </w:r>
    </w:p>
    <w:p>
      <w:r>
        <w:t>### 1. Unhandled Promise Rejections</w:t>
      </w:r>
    </w:p>
    <w:p>
      <w:r>
        <w:t>What it is: Promises are used for asynchronous operations. A promise rejection occurs when an asynchronous task fails. If this rejection isn't explicitly caught using a .catch() block on the promise chain, it becomes an unhandled promise rejection.</w:t>
      </w:r>
    </w:p>
    <w:p>
      <w:r>
        <w:t>Why it's bad: While not always immediately fatal, unhandled rejections often indicate a flaw in your error handling logic and can lead to confusing behavior or, eventually, a server crash.</w:t>
      </w:r>
    </w:p>
    <w:p>
      <w:r>
        <w:t>How to handle it: Always use .catch() on promises. For a global fallback, Node.js provides the process.on('unhandledRejection') event. This listener catches any promise rejection that hasn't been handled elsewhere.</w:t>
      </w:r>
    </w:p>
    <w:p>
      <w:r>
        <w:rPr>
          <w:rFonts w:ascii="Consolas" w:hAnsi="Consolas"/>
          <w:sz w:val="19"/>
        </w:rPr>
        <w:t>process.on('unhandledRejection', (reason, promise) =&gt; {</w:t>
        <w:br/>
        <w:t xml:space="preserve">  console.error('🚨 Unhandled Rejection at:', promise, 'reason:', reason);</w:t>
        <w:br/>
        <w:t xml:space="preserve">  // Log the error, perform cleanup, and typically exit for safety.</w:t>
        <w:br/>
        <w:t xml:space="preserve">  // Continuing execution can lead to unpredictable behavior.</w:t>
        <w:br/>
        <w:t xml:space="preserve">  process.exit(1); </w:t>
        <w:br/>
        <w:t>});</w:t>
        <w:br/>
        <w:br/>
        <w:t>// Example: A promise that rejects but has no local .catch()</w:t>
        <w:br/>
        <w:t>Promise.reject(new Error('Async operation failed!'));</w:t>
      </w:r>
    </w:p>
    <w:p>
      <w:r>
        <w:t>### 2. Uncaught Exceptions</w:t>
      </w:r>
    </w:p>
    <w:p>
      <w:r>
        <w:t>What it is: An uncaught exception refers to a synchronous error (like throw new Error()) that occurs within your code and isn't wrapped in a try...catch block.</w:t>
      </w:r>
    </w:p>
    <w:p>
      <w:r>
        <w:t>Why it's bad: When an uncaught exception is thrown, Node.js, by default, immediately terminates the process, causing your server to crash.</w:t>
      </w:r>
    </w:p>
    <w:p>
      <w:r>
        <w:t>How to handle it: Use try...catch for synchronous code that might throw errors. For a last-resort global safety net, Node.js offers the process.on('uncaughtException') event. This listener catches any synchronous error that wasn't caught by a try...catch block.</w:t>
      </w:r>
    </w:p>
    <w:p>
      <w:r>
        <w:rPr>
          <w:rFonts w:ascii="Consolas" w:hAnsi="Consolas"/>
          <w:sz w:val="19"/>
        </w:rPr>
        <w:t>process.on('uncaughtException', (err) =&gt; {</w:t>
        <w:br/>
        <w:t xml:space="preserve">  console.error('💥 Uncaught Exception:', err.message);</w:t>
        <w:br/>
        <w:t xml:space="preserve">  // Log the error details for debugging.</w:t>
        <w:br/>
        <w:t xml:space="preserve">  // Crucially, after an uncaught exception, the application's state is</w:t>
        <w:br/>
        <w:t xml:space="preserve">  // often corrupted, making it unsafe to continue. Always exit.</w:t>
        <w:br/>
        <w:t xml:space="preserve">  process.exit(1); </w:t>
        <w:br/>
        <w:t>});</w:t>
        <w:br/>
        <w:br/>
        <w:t>// Example: A synchronous error not wrapped in try...catch</w:t>
        <w:br/>
        <w:t>// This line would crash the app if not for the handler above.</w:t>
        <w:br/>
        <w:t>throw new Error('Synchronous code crashed!');</w:t>
      </w:r>
    </w:p>
    <w:p>
      <w:r>
        <w:t>### Ensuring Resilience</w:t>
      </w:r>
    </w:p>
    <w:p>
      <w:r>
        <w:t>In both scenarios, after catching these critical errors with process.on handlers, the best practice is:</w:t>
      </w:r>
    </w:p>
    <w:p>
      <w:pPr>
        <w:pStyle w:val="ListBullet"/>
      </w:pPr>
      <w:r>
        <w:t>Log the error: Record details for debugging (e.g., stack trace, time).</w:t>
      </w:r>
    </w:p>
    <w:p>
      <w:pPr>
        <w:pStyle w:val="ListBullet"/>
      </w:pPr>
      <w:r>
        <w:t>Perform urgent cleanup: Close database connections, save critical data if possible.</w:t>
      </w:r>
    </w:p>
    <w:p>
      <w:pPr>
        <w:pStyle w:val="ListBullet"/>
      </w:pPr>
      <w:r>
        <w:t>Terminate the process: Use process.exit(1). This is vital because the application's state is likely compromised. External tools like PM2, Docker, or Kubernetes can then detect the crash and automatically restart a fresh, healthy instance of your application.</w:t>
      </w:r>
    </w:p>
    <w:p>
      <w:r>
        <w:t>### Summary</w:t>
      </w:r>
    </w:p>
    <w:p>
      <w:r>
        <w:t>By implementing process.on('unhandledRejection') and process.on('uncaughtException'), you create robust safety nets in your Node.js application. These handlers allow you to gracefully log critical errors, perform necessary cleanup, and safely terminate the process, enabling external services to restart your application and ensure continuous operation.</w:t>
      </w:r>
    </w:p>
    <w:p/>
    <w:p>
      <w:pPr>
        <w:pStyle w:val="Heading2"/>
      </w:pPr>
      <w:r>
        <w:t>2503. Discuss the use cases for Node.js `child_process` and `worker_threads` modules. When would you choose one over the other for a specific task?</w:t>
      </w:r>
    </w:p>
    <w:p>
      <w:r>
        <w:t>Node.js is single-threaded by default, meaning it handles one operation at a time. To perform multiple tasks concurrently or in parallel, especially CPU-intensive ones, Node.js provides modules like child_process and worker_threads.</w:t>
      </w:r>
    </w:p>
    <w:p>
      <w:r>
        <w:t>---</w:t>
      </w:r>
    </w:p>
    <w:p>
      <w:r>
        <w:t>### child_process Module: Spawning Separate Processes</w:t>
      </w:r>
    </w:p>
    <w:p>
      <w:r>
        <w:t>Imagine your main Node.js application is a chef preparing a meal. Sometimes, the chef needs to ask a separate, specialized helper (like a baker or a gardener) to do something completely independent, like baking bread or fetching fresh herbs. This helper works in their own kitchen and doesn't share the main chef's tools or workspace directly.</w:t>
      </w:r>
    </w:p>
    <w:p>
      <w:r>
        <w:t>child_process allows your Node.js application to spawn entirely new operating system processes. Each child process runs independently with its own memory space and Node.js runtime.</w:t>
      </w:r>
    </w:p>
    <w:p>
      <w:r>
        <w:t>Use Cases:</w:t>
      </w:r>
    </w:p>
    <w:p>
      <w:pPr>
        <w:pStyle w:val="ListBullet"/>
      </w:pPr>
      <w:r>
        <w:t>Executing external command-line tools: Running git status, ls, or a Python script from your Node.js app.</w:t>
      </w:r>
    </w:p>
    <w:p>
      <w:pPr>
        <w:pStyle w:val="ListBullet"/>
      </w:pPr>
      <w:r>
        <w:t>Long-running, non-CPU-bound tasks: Tasks that involve waiting for I/O (like network requests or file operations) and don't block the main Node.js event loop.</w:t>
      </w:r>
    </w:p>
    <w:p>
      <w:pPr>
        <w:pStyle w:val="ListBullet"/>
      </w:pPr>
      <w:r>
        <w:t>Isolating risky operations: If a child process crashes, it won't bring down your main application.</w:t>
      </w:r>
    </w:p>
    <w:p>
      <w:r>
        <w:t>Example (running an external command):</w:t>
      </w:r>
    </w:p>
    <w:p>
      <w:r>
        <w:rPr>
          <w:rFonts w:ascii="Consolas" w:hAnsi="Consolas"/>
          <w:sz w:val="19"/>
        </w:rPr>
        <w:t>const { exec } = require('child_process');</w:t>
        <w:br/>
        <w:br/>
        <w:t>exec('ls -lh', (error, stdout, stderr) =&gt; {</w:t>
        <w:br/>
        <w:t xml:space="preserve">  if (error) {</w:t>
        <w:br/>
        <w:t xml:space="preserve">    console.error(`exec error: ${error}`);</w:t>
        <w:br/>
        <w:t xml:space="preserve">    return;</w:t>
        <w:br/>
        <w:t xml:space="preserve">  }</w:t>
        <w:br/>
        <w:t xml:space="preserve">  console.log(`stdout: ${stdout}`);</w:t>
        <w:br/>
        <w:t>});</w:t>
      </w:r>
    </w:p>
    <w:p>
      <w:r>
        <w:t>---</w:t>
      </w:r>
    </w:p>
    <w:p>
      <w:r>
        <w:t>### worker_threads Module: Concurrency Within a Process</w:t>
      </w:r>
    </w:p>
    <w:p>
      <w:r>
        <w:t>Now, imagine our chef again. Sometimes, the chef needs help with multiple steps of *the same meal* simultaneously, like chopping vegetables while stirring a sauce. The chef hires assistants who work *in the same kitchen*, sharing some tools and ingredients but each focusing on a specific task.</w:t>
      </w:r>
    </w:p>
    <w:p>
      <w:r>
        <w:t>worker_threads allows your Node.js application to create multiple threads within the same Node.js process. These threads can share some memory and communicate efficiently, making them ideal for CPU-bound tasks.</w:t>
      </w:r>
    </w:p>
    <w:p>
      <w:r>
        <w:t>Use Cases:</w:t>
      </w:r>
    </w:p>
    <w:p>
      <w:pPr>
        <w:pStyle w:val="ListBullet"/>
      </w:pPr>
      <w:r>
        <w:t>CPU-bound tasks: Heavy calculations, image processing, data encryption/decryption, or complex algorithms that would otherwise block the main thread.</w:t>
      </w:r>
    </w:p>
    <w:p>
      <w:pPr>
        <w:pStyle w:val="ListBullet"/>
      </w:pPr>
      <w:r>
        <w:t>Leveraging multi-core CPUs: Distributing heavy computations across multiple cores.</w:t>
      </w:r>
    </w:p>
    <w:p>
      <w:pPr>
        <w:pStyle w:val="ListBullet"/>
      </w:pPr>
      <w:r>
        <w:t>Maintaining responsiveness: Keeping the main thread free to handle incoming requests while background threads do intensive work.</w:t>
      </w:r>
    </w:p>
    <w:p>
      <w:r>
        <w:t>Example (a CPU-intensive task in a worker): *(main.js)*</w:t>
      </w:r>
    </w:p>
    <w:p>
      <w:r>
        <w:rPr>
          <w:rFonts w:ascii="Consolas" w:hAnsi="Consolas"/>
          <w:sz w:val="19"/>
        </w:rPr>
        <w:t>const { Worker, isMainThread, parentPort } = require('worker_threads');</w:t>
        <w:br/>
        <w:br/>
        <w:t>if (isMainThread) {</w:t>
        <w:br/>
        <w:t xml:space="preserve">  console.log('Main thread: Starting heavy calculation...');</w:t>
        <w:br/>
        <w:t xml:space="preserve">  const worker = new Worker(__filename); // Spawns a worker from this file</w:t>
        <w:br/>
        <w:t xml:space="preserve">  worker.on('message', (result) =&gt; console.log(`Result from worker: ${result}`));</w:t>
        <w:br/>
        <w:t xml:space="preserve">  worker.on('error', (err) =&gt; console.error(err));</w:t>
        <w:br/>
        <w:t>} else {</w:t>
        <w:br/>
        <w:t xml:space="preserve">  // This code runs in the worker thread</w:t>
        <w:br/>
        <w:t xml:space="preserve">  let sum = 0;</w:t>
        <w:br/>
        <w:t xml:space="preserve">  for (let i = 0; i &lt; 1_000_000_000; i++) {</w:t>
        <w:br/>
        <w:t xml:space="preserve">    sum += i;</w:t>
        <w:br/>
        <w:t xml:space="preserve">  }</w:t>
        <w:br/>
        <w:t xml:space="preserve">  parentPort.postMessage(sum); // Send result back to main thread</w:t>
        <w:br/>
        <w:t>}</w:t>
      </w:r>
    </w:p>
    <w:p>
      <w:r>
        <w:t>---</w:t>
      </w:r>
    </w:p>
    <w:p>
      <w:r>
        <w:t>### When to Choose One Over the Other</w:t>
      </w:r>
    </w:p>
    <w:p>
      <w:r>
        <w:t>| Feature | child_process | worker_threads | | :------------- | :-------------------------------------------- | :--------------------------------------------------- | | Isolation | High (separate processes, independent memory) | Moderate (threads share memory, but isolated scope) | | Overhead | Higher (new OS process startup, IPC costs) | Lower (new thread within existing process, efficient communication) | | Communication| IPC (pipes, sockets, messages) | Message passing, SharedArrayBuffer | | Best For | External programs, I/O-bound tasks, isolation | CPU-bound tasks, leveraging multi-core, sharing data efficiently |</w:t>
      </w:r>
    </w:p>
    <w:p>
      <w:r>
        <w:t>Choose child_process when:</w:t>
      </w:r>
    </w:p>
    <w:p>
      <w:pPr>
        <w:pStyle w:val="ListBullet"/>
      </w:pPr>
      <w:r>
        <w:t>You need to run an external program (e.g., a system command, a Python script).</w:t>
      </w:r>
    </w:p>
    <w:p>
      <w:pPr>
        <w:pStyle w:val="ListBullet"/>
      </w:pPr>
      <w:r>
        <w:t>The task is I/O-bound or completely independent of your main Node.js logic.</w:t>
      </w:r>
    </w:p>
    <w:p>
      <w:pPr>
        <w:pStyle w:val="ListBullet"/>
      </w:pPr>
      <w:r>
        <w:t>You need strong isolation, where a crash in the child process won't affect the parent.</w:t>
      </w:r>
    </w:p>
    <w:p>
      <w:r>
        <w:t>Choose worker_threads when:</w:t>
      </w:r>
    </w:p>
    <w:p>
      <w:pPr>
        <w:pStyle w:val="ListBullet"/>
      </w:pPr>
      <w:r>
        <w:t>You have CPU-intensive tasks that would block the Node.js event loop.</w:t>
      </w:r>
    </w:p>
    <w:p>
      <w:pPr>
        <w:pStyle w:val="ListBullet"/>
      </w:pPr>
      <w:r>
        <w:t>You want to utilize multiple CPU cores for computations within your Node.js application.</w:t>
      </w:r>
    </w:p>
    <w:p>
      <w:pPr>
        <w:pStyle w:val="ListBullet"/>
      </w:pPr>
      <w:r>
        <w:t>You need efficient communication or shared memory between tasks within the same Node.js runtime.</w:t>
      </w:r>
    </w:p>
    <w:p>
      <w:r>
        <w:t>---</w:t>
      </w:r>
    </w:p>
    <w:p>
      <w:r>
        <w:t>### Summary</w:t>
      </w:r>
    </w:p>
    <w:p>
      <w:r>
        <w:t>Both modules allow Node.js to perform tasks in parallel. child_process is like hiring an external contractor for separate jobs, offering strong isolation and flexibility for external tools. worker_threads is like hiring internal assistants to help with specific, intensive parts of your main work, offering better performance for CPU-bound tasks within the Node.js ecosystem. Choose based on whether your task requires full process isolation or efficient, shared-memory parallelism.</w:t>
      </w:r>
    </w:p>
    <w:p/>
    <w:p>
      <w:pPr>
        <w:pStyle w:val="Heading2"/>
      </w:pPr>
      <w:r>
        <w:t>2504. Explain strategies for ensuring a graceful shutdown of a Node.js server, particularly in response to termination signals like `SIGTERM` or `SIGINT`.</w:t>
      </w:r>
    </w:p>
    <w:p>
      <w:r>
        <w:t>Ensuring a graceful shutdown means that when your Node.js server needs to stop, it does so in a controlled and orderly manner, preventing data loss or abrupt service interruptions for ongoing tasks.</w:t>
      </w:r>
    </w:p>
    <w:p>
      <w:r>
        <w:t>### Why Graceful Shutdown?</w:t>
      </w:r>
    </w:p>
    <w:p>
      <w:r>
        <w:t>Imagine a busy train station. A normal shutdown is like the train slowing down, stopping at the platform, letting passengers off, and then going to the depot. An ungraceful shutdown is like the train suddenly halting mid-track, leaving passengers stranded!</w:t>
      </w:r>
    </w:p>
    <w:p>
      <w:r>
        <w:t>In a server context, this means:</w:t>
      </w:r>
    </w:p>
    <w:p>
      <w:pPr>
        <w:pStyle w:val="ListBullet"/>
      </w:pPr>
      <w:r>
        <w:t>No lost data: Finishing ongoing database writes or file operations.</w:t>
      </w:r>
    </w:p>
    <w:p>
      <w:pPr>
        <w:pStyle w:val="ListBullet"/>
      </w:pPr>
      <w:r>
        <w:t>No broken user experiences: Allowing in-flight user requests to complete rather than abruptly cutting them off.</w:t>
      </w:r>
    </w:p>
    <w:p>
      <w:pPr>
        <w:pStyle w:val="ListBullet"/>
      </w:pPr>
      <w:r>
        <w:t>Clean resource release: Closing database connections, file handles, etc., to prevent resource leaks.</w:t>
      </w:r>
    </w:p>
    <w:p>
      <w:r>
        <w:t>### Termination Signals (SIGTERM, SIGINT)</w:t>
      </w:r>
    </w:p>
    <w:p>
      <w:r>
        <w:t>When you ask a program to stop, the operating system (or tools like Docker, Kubernetes, systemd) sends it a termination signal:</w:t>
      </w:r>
    </w:p>
    <w:p>
      <w:pPr>
        <w:pStyle w:val="ListBullet"/>
      </w:pPr>
      <w:r>
        <w:t>SIGINT (Interrupt Signal): Typically sent when you press Ctrl+C in the terminal. It's a "friendly" request to stop.</w:t>
      </w:r>
    </w:p>
    <w:p>
      <w:pPr>
        <w:pStyle w:val="ListBullet"/>
      </w:pPr>
      <w:r>
        <w:t>SIGTERM (Termination Signal): The standard signal used by process managers (like Docker, Kubernetes, kill command) to request a program to terminate. It's also a "friendly" request.</w:t>
      </w:r>
    </w:p>
    <w:p>
      <w:r>
        <w:t>### Strategies for Graceful Shutdown</w:t>
      </w:r>
    </w:p>
    <w:p>
      <w:r>
        <w:t>The core strategy is to *listen* for these signals and, upon receiving them, initiate a cleanup routine before finally exiting the process.</w:t>
      </w:r>
    </w:p>
    <w:p>
      <w:pPr>
        <w:pStyle w:val="ListBullet"/>
      </w:pPr>
      <w:r>
        <w:t>Listen for Signals: Use process.on() to catch SIGTERM and SIGINT.</w:t>
      </w:r>
    </w:p>
    <w:p>
      <w:pPr>
        <w:pStyle w:val="ListBullet"/>
      </w:pPr>
      <w:r>
        <w:t>Stop Accepting New Work: Tell your server to stop accepting new incoming requests immediately.</w:t>
      </w:r>
    </w:p>
    <w:p>
      <w:pPr>
        <w:pStyle w:val="ListBullet"/>
      </w:pPr>
      <w:r>
        <w:t>Finish Existing Work: Allow all requests currently being processed to complete. This is often the trickiest part.</w:t>
      </w:r>
    </w:p>
    <w:p>
      <w:pPr>
        <w:pStyle w:val="ListBullet"/>
      </w:pPr>
      <w:r>
        <w:t>Clean Up Resources: Close database connections, clear caches, write pending logs, etc.</w:t>
      </w:r>
    </w:p>
    <w:p>
      <w:pPr>
        <w:pStyle w:val="ListBullet"/>
      </w:pPr>
      <w:r>
        <w:t>Exit: Once all cleanup is done, exit the Node.js process.</w:t>
      </w:r>
    </w:p>
    <w:p>
      <w:pPr>
        <w:pStyle w:val="ListBullet"/>
      </w:pPr>
      <w:r>
        <w:t>Timeout (Fallback): Set a maximum time for graceful shutdown. If cleanup takes too long, force exit to prevent the server from hanging indefinitely.</w:t>
      </w:r>
    </w:p>
    <w:p>
      <w:r>
        <w:t>### Code Example</w:t>
      </w:r>
    </w:p>
    <w:p>
      <w:r>
        <w:rPr>
          <w:rFonts w:ascii="Consolas" w:hAnsi="Consolas"/>
          <w:sz w:val="19"/>
        </w:rPr>
        <w:t>const http = require('http');</w:t>
        <w:br/>
        <w:br/>
        <w:t>const server = http.createServer((req, res) =&gt; {</w:t>
        <w:br/>
        <w:t xml:space="preserve">    // Simulate work that takes some time (e.g., database query)</w:t>
        <w:br/>
        <w:t xml:space="preserve">    setTimeout(() =&gt; {</w:t>
        <w:br/>
        <w:t xml:space="preserve">        res.writeHead(200, { 'Content-Type': 'text/plain' });</w:t>
        <w:br/>
        <w:t xml:space="preserve">        res.end('Request completed before shutdown.\n');</w:t>
        <w:br/>
        <w:t xml:space="preserve">    }, 1500); // Request takes 1.5 seconds</w:t>
        <w:br/>
        <w:t>});</w:t>
        <w:br/>
        <w:br/>
        <w:t>const PORT = process.env.PORT || 3000;</w:t>
        <w:br/>
        <w:t>server.listen(PORT, () =&gt; {</w:t>
        <w:br/>
        <w:t xml:space="preserve">    console.log(`Server running on port ${PORT}`);</w:t>
        <w:br/>
        <w:t>});</w:t>
        <w:br/>
        <w:br/>
        <w:t>// --- Graceful Shutdown Logic ---</w:t>
        <w:br/>
        <w:t>const initiateGracefulShutdown = (signal) =&gt; {</w:t>
        <w:br/>
        <w:t xml:space="preserve">    console.log(`\nReceived ${signal}. Initiating graceful shutdown...`);</w:t>
        <w:br/>
        <w:br/>
        <w:t xml:space="preserve">    // 1. Stop the server from accepting new connections</w:t>
        <w:br/>
        <w:t xml:space="preserve">    server.close((err) =&gt; {</w:t>
        <w:br/>
        <w:t xml:space="preserve">        if (err) {</w:t>
        <w:br/>
        <w:t xml:space="preserve">            console.error('Error closing server:', err);</w:t>
        <w:br/>
        <w:t xml:space="preserve">            process.exit(1);</w:t>
        <w:br/>
        <w:t xml:space="preserve">        }</w:t>
        <w:br/>
        <w:t xml:space="preserve">        console.log('HTTP server closed. No new connections accepted.');</w:t>
        <w:br/>
        <w:t xml:space="preserve">        // 2. Perform other cleanup tasks (e.g., close DB connections, flush logs)</w:t>
        <w:br/>
        <w:t xml:space="preserve">        //    For this example, we'll just exit.</w:t>
        <w:br/>
        <w:t xml:space="preserve">        console.log('Cleanup complete. Exiting process.');</w:t>
        <w:br/>
        <w:t xml:space="preserve">        process.exit(0); // Exit successfully</w:t>
        <w:br/>
        <w:t xml:space="preserve">    });</w:t>
        <w:br/>
        <w:br/>
        <w:t xml:space="preserve">    // Optional: Force shutdown after a timeout</w:t>
        <w:br/>
        <w:t xml:space="preserve">    setTimeout(() =&gt; {</w:t>
        <w:br/>
        <w:t xml:space="preserve">        console.error('Graceful shutdown timed out. Forcing exit!');</w:t>
        <w:br/>
        <w:t xml:space="preserve">        process.exit(1); // Exit with an error code</w:t>
        <w:br/>
        <w:t xml:space="preserve">    }, 10000); // 10 seconds to allow requests to finish</w:t>
        <w:br/>
        <w:t>};</w:t>
        <w:br/>
        <w:br/>
        <w:t>// Listen for termination signals</w:t>
        <w:br/>
        <w:t>process.on('SIGTERM', () =&gt; initiateGracefulShutdown('SIGTERM')); // Docker, Kubernetes, systemd</w:t>
        <w:br/>
        <w:t>process.on('SIGINT', () =&gt; initiateGracefulShutdown('SIGINT'));   // Ctrl+C</w:t>
      </w:r>
    </w:p>
    <w:p>
      <w:r>
        <w:t>In this example:</w:t>
      </w:r>
    </w:p>
    <w:p>
      <w:pPr>
        <w:pStyle w:val="ListBullet"/>
      </w:pPr>
      <w:r>
        <w:t>server.close() stops the HTTP server from accepting *new* requests but allows *existing* requests to finish.</w:t>
      </w:r>
    </w:p>
    <w:p>
      <w:pPr>
        <w:pStyle w:val="ListBullet"/>
      </w:pPr>
      <w:r>
        <w:t>The callback to server.close() executes once all existing connections are closed. This is where you'd perform other cleanup.</w:t>
      </w:r>
    </w:p>
    <w:p>
      <w:pPr>
        <w:pStyle w:val="ListBullet"/>
      </w:pPr>
      <w:r>
        <w:t>A setTimeout acts as a safety net, forcing the server to exit if cleanup takes too long.</w:t>
      </w:r>
    </w:p>
    <w:p>
      <w:r>
        <w:t>### Summary</w:t>
      </w:r>
    </w:p>
    <w:p>
      <w:r>
        <w:t>Graceful shutdown ensures your Node.js server stops reliably, preventing data loss and disruption by listening for termination signals (SIGTERM, SIGINT), stopping new work, completing existing tasks, cleaning up resources, and then exiting. It's a crucial practice for robust application deployment.</w:t>
      </w:r>
    </w:p>
    <w:p/>
    <w:p>
      <w:pPr>
        <w:pStyle w:val="Heading2"/>
      </w:pPr>
      <w:r>
        <w:t>2505. Given a Node.js API endpoint that needs to perform a CPU-intensive operation, describe how you would design or refactor it to avoid blocking the event loop and impacting overall server performance.</w:t>
      </w:r>
    </w:p>
    <w:p>
      <w:r>
        <w:t>When a Node.js API endpoint needs to perform a CPU-intensive operation, like complex data processing, heavy calculations, or image manipulation, it poses a risk because Node.js operates on a single-threaded Event Loop. If a long-running task blocks this loop, your entire server becomes unresponsive, impacting all users.</w:t>
      </w:r>
    </w:p>
    <w:p>
      <w:r>
        <w:t>### The Problem: Blocking the Event Loop</w:t>
      </w:r>
    </w:p>
    <w:p>
      <w:r>
        <w:t>Imagine your Node.js server as a single cashier at a busy restaurant.</w:t>
      </w:r>
    </w:p>
    <w:p>
      <w:pPr>
        <w:pStyle w:val="ListBullet"/>
      </w:pPr>
      <w:r>
        <w:t>Event Loop (Cashier): Efficiently takes orders, passes them to the kitchen, and handles customer payments (non-blocking I/O).</w:t>
      </w:r>
    </w:p>
    <w:p>
      <w:pPr>
        <w:pStyle w:val="ListBullet"/>
      </w:pPr>
      <w:r>
        <w:t>CPU-Intensive Task (Complex Calculation): A customer asks the cashier to manually calculate a massive, intricate bill for a huge party. While the cashier is doing this, *no one else can order or pay*. Everyone waits.</w:t>
      </w:r>
    </w:p>
    <w:p>
      <w:r>
        <w:t>This "waiting" is your server becoming unresponsive.</w:t>
      </w:r>
    </w:p>
    <w:p>
      <w:r>
        <w:t>### Solutions to Avoid Blocking</w:t>
      </w:r>
    </w:p>
    <w:p>
      <w:r>
        <w:t>To prevent this, we offload the heavy work so the Event Loop (cashier) remains free to handle new requests.</w:t>
      </w:r>
    </w:p>
    <w:p>
      <w:r>
        <w:t>#### 1. Worker Threads (Recommended for In-Process CPU Tasks)</w:t>
      </w:r>
    </w:p>
    <w:p>
      <w:r>
        <w:t>Node.js provides worker_threads for running CPU-intensive JavaScript code in parallel, outside the main Event Loop. Think of it as the cashier calling a "math expert" in the backroom to handle the complex bill, while the cashier continues serving other customers.</w:t>
      </w:r>
    </w:p>
    <w:p>
      <w:r>
        <w:t>How it works:</w:t>
      </w:r>
    </w:p>
    <w:p>
      <w:pPr>
        <w:pStyle w:val="ListBullet"/>
      </w:pPr>
      <w:r>
        <w:t>The main thread (Event Loop) spawns a worker thread.</w:t>
      </w:r>
    </w:p>
    <w:p>
      <w:pPr>
        <w:pStyle w:val="ListBullet"/>
      </w:pPr>
      <w:r>
        <w:t>The worker thread performs the heavy calculation.</w:t>
      </w:r>
    </w:p>
    <w:p>
      <w:pPr>
        <w:pStyle w:val="ListBullet"/>
      </w:pPr>
      <w:r>
        <w:t>Once done, the worker thread sends the result back to the main thread.</w:t>
      </w:r>
    </w:p>
    <w:p>
      <w:r>
        <w:t>Example:</w:t>
      </w:r>
    </w:p>
    <w:p>
      <w:r>
        <w:rPr>
          <w:rFonts w:ascii="Consolas" w:hAnsi="Consolas"/>
          <w:sz w:val="19"/>
        </w:rPr>
        <w:t>// main.js (Your API endpoint)</w:t>
        <w:br/>
        <w:t>const { Worker } = require('worker_threads');</w:t>
        <w:br/>
        <w:br/>
        <w:t>app.get('/process-data', async (req, res) =&gt; {</w:t>
        <w:br/>
        <w:t xml:space="preserve">  // Simulate heavy data</w:t>
        <w:br/>
        <w:t xml:space="preserve">  const data = { /* ... large dataset ... */ };</w:t>
        <w:br/>
        <w:br/>
        <w:t xml:space="preserve">  return new Promise((resolve, reject) =&gt; {</w:t>
        <w:br/>
        <w:t xml:space="preserve">    // Create a new worker thread</w:t>
        <w:br/>
        <w:t xml:space="preserve">    const worker = new Worker('./worker.js', { workerData: data });</w:t>
        <w:br/>
        <w:br/>
        <w:t xml:space="preserve">    worker.on('message', (result) =&gt; {</w:t>
        <w:br/>
        <w:t xml:space="preserve">      res.json({ message: 'Processing complete!', result });</w:t>
        <w:br/>
        <w:t xml:space="preserve">      resolve();</w:t>
        <w:br/>
        <w:t xml:space="preserve">    });</w:t>
        <w:br/>
        <w:br/>
        <w:t xml:space="preserve">    worker.on('error', (err) =&gt; {</w:t>
        <w:br/>
        <w:t xml:space="preserve">      console.error(err);</w:t>
        <w:br/>
        <w:t xml:space="preserve">      res.status(500).send('Processing failed.');</w:t>
        <w:br/>
        <w:t xml:space="preserve">      reject(err);</w:t>
        <w:br/>
        <w:t xml:space="preserve">    });</w:t>
        <w:br/>
        <w:br/>
        <w:t xml:space="preserve">    worker.on('exit', (code) =&gt; {</w:t>
        <w:br/>
        <w:t xml:space="preserve">      if (code !== 0)</w:t>
        <w:br/>
        <w:t xml:space="preserve">        console.error(`Worker stopped with exit code ${code}`);</w:t>
        <w:br/>
        <w:t xml:space="preserve">    });</w:t>
        <w:br/>
        <w:t xml:space="preserve">  });</w:t>
        <w:br/>
        <w:t>});</w:t>
        <w:br/>
        <w:br/>
        <w:t>// worker.js</w:t>
        <w:br/>
        <w:t>const { parentPort, workerData } = require('worker_threads');</w:t>
        <w:br/>
        <w:br/>
        <w:t>function performHeavyCalculation(data) {</w:t>
        <w:br/>
        <w:t xml:space="preserve">  // Simulate a CPU-intensive task</w:t>
        <w:br/>
        <w:t xml:space="preserve">  let result = 0;</w:t>
        <w:br/>
        <w:t xml:space="preserve">  for (let i = 0; i &lt; 1_000_000_000; i++) {</w:t>
        <w:br/>
        <w:t xml:space="preserve">    result += Math.sqrt(i);</w:t>
        <w:br/>
        <w:t xml:space="preserve">  }</w:t>
        <w:br/>
        <w:t xml:space="preserve">  return result; // Or processed data</w:t>
        <w:br/>
        <w:t>}</w:t>
        <w:br/>
        <w:br/>
        <w:t>const calculatedResult = performHeavyCalculation(workerData);</w:t>
        <w:br/>
        <w:t>parentPort.postMessage(calculatedResult); // Send result back to main thread</w:t>
      </w:r>
    </w:p>
    <w:p>
      <w:r>
        <w:t>#### 2. Offloading to External Services (for very heavy/batch tasks)</w:t>
      </w:r>
    </w:p>
    <w:p>
      <w:r>
        <w:t>For extremely heavy or long-running tasks, it's often better to completely offload them to dedicated services. This is like the cashier sending the complex bill calculation to an external accounting firm.</w:t>
      </w:r>
    </w:p>
    <w:p>
      <w:pPr>
        <w:pStyle w:val="ListBullet"/>
      </w:pPr>
      <w:r>
        <w:t>Message Queues (e.g., RabbitMQ, Kafka): The API endpoint pushes the task details to a message queue. A separate "worker service" (written in Node.js or any other language) picks up tasks from the queue and processes them, reporting results back asynchronously.</w:t>
      </w:r>
    </w:p>
    <w:p>
      <w:pPr>
        <w:pStyle w:val="ListBullet"/>
      </w:pPr>
      <w:r>
        <w:t>Dedicated Microservices: A separate service specifically designed to handle this complex operation.</w:t>
      </w:r>
    </w:p>
    <w:p>
      <w:r>
        <w:t>### Why not just async/await?</w:t>
      </w:r>
    </w:p>
    <w:p>
      <w:r>
        <w:t>async/await is excellent for managing asynchronous I/O operations (like database queries or API calls) without blocking. However, it *does not* help with CPU-bound tasks. The JavaScript code itself still runs on the single Event Loop thread.</w:t>
      </w:r>
    </w:p>
    <w:p>
      <w:r>
        <w:t>### Summary</w:t>
      </w:r>
    </w:p>
    <w:p>
      <w:r>
        <w:t>To keep your Node.js API responsive during CPU-intensive operations:</w:t>
      </w:r>
    </w:p>
    <w:p>
      <w:pPr>
        <w:pStyle w:val="ListBullet"/>
      </w:pPr>
      <w:r>
        <w:t>Use worker_threads for in-process parallel execution of heavy JavaScript code.</w:t>
      </w:r>
    </w:p>
    <w:p>
      <w:pPr>
        <w:pStyle w:val="ListBullet"/>
      </w:pPr>
      <w:r>
        <w:t>Offload to external services (like message queues or dedicated microservices) for exceptionally demanding or batch processing tasks.</w:t>
      </w:r>
    </w:p>
    <w:p>
      <w:r>
        <w:t>By doing so, you ensure the Event Loop remains free, keeping your server performant and your users happy.</w:t>
      </w:r>
    </w:p>
    <w:p/>
    <w:p>
      <w:pPr>
        <w:pStyle w:val="Heading2"/>
      </w:pPr>
      <w:r>
        <w:t>2506. Describe how Node.js streams implement backpressure and why it's crucial for efficient handling of large data sets or high-throughput data processing. Provide a conceptual example.</w:t>
      </w:r>
    </w:p>
    <w:p>
      <w:r>
        <w:t>### What is Backpressure?</w:t>
      </w:r>
    </w:p>
    <w:p>
      <w:r>
        <w:t>Backpressure is a mechanism to regulate the flow of data between a fast "producer" (data source) and a slower "consumer" (data destination) to prevent the consumer from being overwhelmed. Imagine a water pipe: if the water source pours much faster than the drain can handle, the pipe will overflow. Backpressure ensures the source slows down when the drain can't keep up, maintaining a stable flow.</w:t>
      </w:r>
    </w:p>
    <w:p>
      <w:r>
        <w:t>In programming, without backpressure, a fast producer could quickly fill up memory with data waiting for a slow consumer, leading to "Out of Memory" errors or system instability.</w:t>
      </w:r>
    </w:p>
    <w:p>
      <w:r>
        <w:t>### How Node.js Streams Implement Backpressure</w:t>
      </w:r>
    </w:p>
    <w:p>
      <w:r>
        <w:t>Node.js streams implement backpressure primarily through the pipe() method, which intelligently connects a readable stream to a writable stream. Here's how it works under the hood:</w:t>
      </w:r>
    </w:p>
    <w:p>
      <w:pPr>
        <w:pStyle w:val="ListBullet"/>
      </w:pPr>
      <w:r>
        <w:t>highWaterMark: Each stream has an internal buffer, and highWaterMark defines the maximum amount of data (in bytes or objects) that can be buffered before the stream signals it's "full."</w:t>
      </w:r>
    </w:p>
    <w:p>
      <w:pPr>
        <w:pStyle w:val="ListBullet"/>
      </w:pPr>
      <w:r>
        <w:t>writable.write() Return Value: When data is written to a writable stream using its write() method, it returns false if the internal buffer is full (or about to be full). This false signal tells the producer stream to pause. It returns true otherwise.</w:t>
      </w:r>
    </w:p>
    <w:p>
      <w:pPr>
        <w:pStyle w:val="ListBullet"/>
      </w:pPr>
      <w:r>
        <w:t>writable.drain Event: Once the consumer has processed enough data from its buffer, and its size drops below highWaterMark, the drain event is emitted. This event signals the producer that it can safely resume writing.</w:t>
      </w:r>
    </w:p>
    <w:p>
      <w:pPr>
        <w:pStyle w:val="ListBullet"/>
      </w:pPr>
      <w:r>
        <w:t>readable.pause() and readable.resume(): The pipe() method automatically manages these. When a writable.write() call returns false, pipe() calls readable.pause() on the source stream. When the writable.drain event is emitted, pipe() calls readable.resume() on the source.</w:t>
      </w:r>
    </w:p>
    <w:p>
      <w:r>
        <w:t>This means you typically don't have to manage these states manually when using pipe():</w:t>
      </w:r>
    </w:p>
    <w:p>
      <w:r>
        <w:rPr>
          <w:rFonts w:ascii="Consolas" w:hAnsi="Consolas"/>
          <w:sz w:val="19"/>
        </w:rPr>
        <w:t>const fs = require('fs');</w:t>
        <w:br/>
        <w:br/>
        <w:t>const readableStream = fs.createReadStream('large_input.txt');</w:t>
        <w:br/>
        <w:t>const writableStream = fs.createWriteStream('processed_output.txt');</w:t>
        <w:br/>
        <w:br/>
        <w:t>// pipe() handles all the backpressure logic automatically</w:t>
        <w:br/>
        <w:t>readableStream.pipe(writableStream);</w:t>
        <w:br/>
        <w:br/>
        <w:t>readableStream.on('end', () =&gt; console.log('Finished reading and piping.'));</w:t>
        <w:br/>
        <w:t>writableStream.on('finish', () =&gt; console.log('Finished writing.'));</w:t>
      </w:r>
    </w:p>
    <w:p>
      <w:r>
        <w:t>### Why is it Crucial?</w:t>
      </w:r>
    </w:p>
    <w:p>
      <w:r>
        <w:t>Backpressure is vital for:</w:t>
      </w:r>
    </w:p>
    <w:p>
      <w:pPr>
        <w:pStyle w:val="ListBullet"/>
      </w:pPr>
      <w:r>
        <w:t>Memory Efficiency: Prevents large datasets from being loaded entirely into memory at once, which could lead to "Out of Memory" errors and application crashes.</w:t>
      </w:r>
    </w:p>
    <w:p>
      <w:pPr>
        <w:pStyle w:val="ListBullet"/>
      </w:pPr>
      <w:r>
        <w:t>System Stability: Ensures that a slow consumer doesn't crash due to being overwhelmed by a fast producer, leading to more robust and reliable applications.</w:t>
      </w:r>
    </w:p>
    <w:p>
      <w:pPr>
        <w:pStyle w:val="ListBullet"/>
      </w:pPr>
      <w:r>
        <w:t>Consistent Performance: Regulates data flow, preventing bottlenecks and maintaining a smooth processing rate, even when components have different processing speeds.</w:t>
      </w:r>
    </w:p>
    <w:p>
      <w:r>
        <w:t>### Conceptual Example</w:t>
      </w:r>
    </w:p>
    <w:p>
      <w:r>
        <w:t>Imagine you have a gigantic CSV file (the producer) that needs to be read, processed line by line (a potentially slow operation like complex calculations or database lookups), and then written to a new file (the consumer).</w:t>
      </w:r>
    </w:p>
    <w:p>
      <w:pPr>
        <w:pStyle w:val="ListBullet"/>
      </w:pPr>
      <w:r>
        <w:t>Without Backpressure: The program might try to read the *entire* CSV file into memory first, then process it. This would quickly consume all available RAM, especially for multi-gigabyte files, leading to an "Out of Memory" error.</w:t>
      </w:r>
    </w:p>
    <w:p>
      <w:pPr>
        <w:pStyle w:val="ListBullet"/>
      </w:pPr>
      <w:r>
        <w:t>With Backpressure: Node.js streams, using pipe(), will read only a small chunk of the CSV file into a buffer. If your line-by-line processing is slow, the writable stream's buffer will fill up, signaling the readable stream to pause(). Once the slow processing catches up and the buffer clears, the readable stream will resume(), fetching the next chunk. This way, only small, manageable portions of the file are ever in memory at any given time.</w:t>
      </w:r>
    </w:p>
    <w:p>
      <w:r>
        <w:t>### Summary</w:t>
      </w:r>
    </w:p>
    <w:p>
      <w:r>
        <w:t>Backpressure in Node.js streams is a crucial mechanism that prevents data overload by intelligently regulating the flow between producers and consumers. By utilizing internal buffers (highWaterMark) and signaling (write() return value, drain event, pause/resume), it ensures efficient memory usage, system stability, and consistent performance, especially when dealing with large datasets or high-throughput data processing where speeds might vary.</w:t>
      </w:r>
    </w:p>
    <w:p/>
    <w:p>
      <w:pPr>
        <w:pStyle w:val="Heading2"/>
      </w:pPr>
      <w:r>
        <w:t>2507. Explain the internal architecture of Node.js, focusing on the roles of V8, libuv, and the binding layer in its execution model.</w:t>
      </w:r>
    </w:p>
    <w:p>
      <w:r>
        <w:t>Node.js allows you to run JavaScript code outside of a web browser. Its efficiency and non-blocking nature come from a clever internal architecture, primarily involving three key components: V8, libuv, and the Binding Layer.</w:t>
      </w:r>
    </w:p>
    <w:p>
      <w:r>
        <w:t>### 1. V8 Engine: The JavaScript Translator</w:t>
      </w:r>
    </w:p>
    <w:p>
      <w:r>
        <w:t>Think of V8 as Node.js's high-performance JavaScript engine. Developed by Google and written in C++, its primary job is to take your human-readable JavaScript code and compile it directly into machine code that your computer's processor can understand and execute very quickly.</w:t>
      </w:r>
    </w:p>
    <w:p>
      <w:pPr>
        <w:pStyle w:val="ListBullet"/>
      </w:pPr>
      <w:r>
        <w:t>Role: Executes JavaScript code.</w:t>
      </w:r>
    </w:p>
    <w:p>
      <w:pPr>
        <w:pStyle w:val="ListBullet"/>
      </w:pPr>
      <w:r>
        <w:t>Analogy: A super-fast, expert translator that converts your English (JavaScript) instructions into the computer's native language.</w:t>
      </w:r>
    </w:p>
    <w:p>
      <w:r>
        <w:rPr>
          <w:rFonts w:ascii="Consolas" w:hAnsi="Consolas"/>
          <w:sz w:val="19"/>
        </w:rPr>
        <w:t>// Your JavaScript code</w:t>
        <w:br/>
        <w:t>console.log("Hello from Node.js!");</w:t>
        <w:br/>
        <w:br/>
        <w:t>// V8 compiles and runs this.</w:t>
      </w:r>
    </w:p>
    <w:p>
      <w:r>
        <w:t>### 2. libuv: The Asynchronous Task Manager</w:t>
      </w:r>
    </w:p>
    <w:p>
      <w:r>
        <w:t>JavaScript itself is single-threaded, meaning it can only do one thing at a time. However, many operations (like reading a file from disk or making a network request) can take time. If Node.js waited for these, it would "block" and become unresponsive.</w:t>
      </w:r>
    </w:p>
    <w:p>
      <w:r>
        <w:t>This is where libuv comes in. It's a C library that provides Node.js with:</w:t>
      </w:r>
    </w:p>
    <w:p>
      <w:pPr>
        <w:pStyle w:val="ListBullet"/>
      </w:pPr>
      <w:r>
        <w:t>Asynchronous I/O: It handles "input/output" operations (like file system, networking, timers) in the background without blocking the main JavaScript thread.</w:t>
      </w:r>
    </w:p>
    <w:p>
      <w:pPr>
        <w:pStyle w:val="ListBullet"/>
      </w:pPr>
      <w:r>
        <w:t>Event Loop: It manages a queue of events (like "file read complete!") and schedules their corresponding JavaScript callbacks to run when the main thread is free.</w:t>
      </w:r>
    </w:p>
    <w:p>
      <w:pPr>
        <w:pStyle w:val="ListBullet"/>
      </w:pPr>
      <w:r>
        <w:t>Thread Pool: For certain heavy tasks (e.g., complex file system operations), libuv can use a pool of worker threads behind the scenes, ensuring the main JavaScript thread stays free.</w:t>
      </w:r>
    </w:p>
    <w:p>
      <w:pPr>
        <w:pStyle w:val="ListBullet"/>
      </w:pPr>
      <w:r>
        <w:t>Role: Handles non-blocking I/O, manages the event loop, and uses a thread pool for heavy tasks.</w:t>
      </w:r>
    </w:p>
    <w:p>
      <w:pPr>
        <w:pStyle w:val="ListBullet"/>
      </w:pPr>
      <w:r>
        <w:t>Analogy: A diligent assistant who takes care of all your background errands (like fetching a book from the library) and notifies you only when they're done, allowing you to continue your main work.</w:t>
      </w:r>
    </w:p>
    <w:p>
      <w:r>
        <w:t>### 3. Binding Layer: The Communication Bridge</w:t>
      </w:r>
    </w:p>
    <w:p>
      <w:r>
        <w:t>The Binding Layer is the glue that connects the V8 engine (which understands JavaScript) to libuv and other low-level C++ libraries (which interact with the operating system).</w:t>
      </w:r>
    </w:p>
    <w:p>
      <w:pPr>
        <w:pStyle w:val="ListBullet"/>
      </w:pPr>
      <w:r>
        <w:t>Role: Allows JavaScript code running in V8 to call functions written in C/C++ (like those in libuv) and vice-versa.</w:t>
      </w:r>
    </w:p>
    <w:p>
      <w:pPr>
        <w:pStyle w:val="ListBullet"/>
      </w:pPr>
      <w:r>
        <w:t>Analogy: A universal translator and messenger service that allows the JavaScript expert (V8) to communicate seamlessly with the low-level system expert (libuv).</w:t>
      </w:r>
    </w:p>
    <w:p>
      <w:r>
        <w:rPr>
          <w:rFonts w:ascii="Consolas" w:hAnsi="Consolas"/>
          <w:sz w:val="19"/>
        </w:rPr>
        <w:t>// When you call fs.readFile in JavaScript:</w:t>
        <w:br/>
        <w:t>const fs = require('fs');</w:t>
        <w:br/>
        <w:t>fs.readFile('myFile.txt', (err, data) =&gt; {</w:t>
        <w:br/>
        <w:t xml:space="preserve">    // This callback runs after libuv finishes reading the file</w:t>
        <w:br/>
        <w:t>});</w:t>
        <w:br/>
        <w:br/>
        <w:t>// Behind the scenes:</w:t>
        <w:br/>
        <w:t>// 1. V8 sees fs.readFile.</w:t>
        <w:br/>
        <w:t>// 2. The Binding Layer translates this to a C++ function call in Node.js core.</w:t>
        <w:br/>
        <w:t>// 3. This C++ function then delegates the actual file reading to libuv.</w:t>
      </w:r>
    </w:p>
    <w:p>
      <w:r>
        <w:t>### Execution Model: How They Work Together</w:t>
      </w:r>
    </w:p>
    <w:p>
      <w:pPr>
        <w:pStyle w:val="ListBullet"/>
      </w:pPr>
      <w:r>
        <w:t>Your JavaScript code runs in the V8 engine.</w:t>
      </w:r>
    </w:p>
    <w:p>
      <w:pPr>
        <w:pStyle w:val="ListBullet"/>
      </w:pPr>
      <w:r>
        <w:t>If the code needs to perform an operation that would block (e.g., fs.readFile), V8 uses the Binding Layer to hand off the request to a C++ function.</w:t>
      </w:r>
    </w:p>
    <w:p>
      <w:pPr>
        <w:pStyle w:val="ListBullet"/>
      </w:pPr>
      <w:r>
        <w:t>This C++ function then delegates the task to libuv.</w:t>
      </w:r>
    </w:p>
    <w:p>
      <w:pPr>
        <w:pStyle w:val="ListBullet"/>
      </w:pPr>
      <w:r>
        <w:t>libuv performs the operation asynchronously (potentially using its thread pool).</w:t>
      </w:r>
    </w:p>
    <w:p>
      <w:pPr>
        <w:pStyle w:val="ListBullet"/>
      </w:pPr>
      <w:r>
        <w:t>Once the operation is complete, libuv places a callback function into the Event Queue.</w:t>
      </w:r>
    </w:p>
    <w:p>
      <w:pPr>
        <w:pStyle w:val="ListBullet"/>
      </w:pPr>
      <w:r>
        <w:t>The Event Loop (managed by libuv) constantly checks this queue. When the main JavaScript thread is idle, it picks a callback from the queue and sends it back to V8 for execution.</w:t>
      </w:r>
    </w:p>
    <w:p>
      <w:r>
        <w:t>### Summary</w:t>
      </w:r>
    </w:p>
    <w:p>
      <w:r>
        <w:t>Node.js leverages V8 for fast JavaScript execution, libuv for efficient asynchronous I/O and event management, and the Binding Layer to facilitate communication between them. This powerful combination allows Node.js to handle many concurrent operations without blocking, making it highly suitable for building scalable network applications.</w:t>
      </w:r>
    </w:p>
    <w:p/>
    <w:p>
      <w:pPr>
        <w:pStyle w:val="Heading2"/>
      </w:pPr>
      <w:r>
        <w:t>2508. Design a scalable real-time chat application backend using Node.js. Discuss architectural considerations for handling millions of concurrent connections, message broadcasting, and ensuring message durability.</w:t>
      </w:r>
    </w:p>
    <w:p>
      <w:r>
        <w:t>Designing a scalable real-time chat application backend with Node.js involves careful consideration of concurrent connections, message delivery, and data persistence.</w:t>
      </w:r>
    </w:p>
    <w:p>
      <w:r>
        <w:t>### Core Technologies and Architecture</w:t>
      </w:r>
    </w:p>
    <w:p>
      <w:pPr>
        <w:pStyle w:val="ListBullet"/>
      </w:pPr>
      <w:r>
        <w:t>Node.js &amp; WebSockets (Socket.IO)</w:t>
      </w:r>
    </w:p>
    <w:p>
      <w:pPr>
        <w:pStyle w:val="ListBullet"/>
      </w:pPr>
      <w:r>
        <w:t>Why Node.js? Its event-driven, non-blocking I/O model is perfect for handling many concurrent connections efficiently without blocking the main thread.</w:t>
      </w:r>
    </w:p>
    <w:p>
      <w:pPr>
        <w:pStyle w:val="ListBullet"/>
      </w:pPr>
      <w:r>
        <w:t>WebSockets: Provide a persistent, bidirectional communication channel between client and server, unlike traditional HTTP requests. Think of it as an open phone line instead of sending letters for every message.</w:t>
      </w:r>
    </w:p>
    <w:p>
      <w:pPr>
        <w:pStyle w:val="ListBullet"/>
      </w:pPr>
      <w:r>
        <w:t>Socket.IO: A popular library that builds on WebSockets, offering features like automatic reconnection, fallback options (e.g., long polling), and "rooms" for grouping users.</w:t>
      </w:r>
    </w:p>
    <w:p>
      <w:r>
        <w:rPr>
          <w:rFonts w:ascii="Consolas" w:hAnsi="Consolas"/>
          <w:sz w:val="19"/>
        </w:rPr>
        <w:t xml:space="preserve">    // Basic Socket.IO Server Setup</w:t>
        <w:br/>
        <w:t xml:space="preserve">    const app = require('express')();</w:t>
        <w:br/>
        <w:t xml:space="preserve">    const http = require('http').Server(app);</w:t>
        <w:br/>
        <w:t xml:space="preserve">    const io = require('socket.io')(http);</w:t>
        <w:br/>
        <w:br/>
        <w:t xml:space="preserve">    io.on('connection', (socket) =&gt; {</w:t>
        <w:br/>
        <w:t xml:space="preserve">      console.log('A user connected');</w:t>
        <w:br/>
        <w:t xml:space="preserve">      socket.on('disconnect', () =&gt; console.log('User disconnected'));</w:t>
        <w:br/>
        <w:t xml:space="preserve">      socket.on('chat message', (msg) =&gt; {</w:t>
        <w:br/>
        <w:t xml:space="preserve">        console.log('message: ' + msg);</w:t>
        <w:br/>
        <w:t xml:space="preserve">        io.emit('chat message', msg); // Broadcast to all connected clients</w:t>
        <w:br/>
        <w:t xml:space="preserve">      });</w:t>
        <w:br/>
        <w:t xml:space="preserve">    });</w:t>
        <w:br/>
        <w:br/>
        <w:t xml:space="preserve">    http.listen(3000, () =&gt; console.log('Listening on *:3000'));</w:t>
      </w:r>
    </w:p>
    <w:p>
      <w:pPr>
        <w:pStyle w:val="ListBullet"/>
      </w:pPr>
      <w:r>
        <w:t>Load Balancer (e.g., Nginx, HAProxy)</w:t>
      </w:r>
    </w:p>
    <w:p>
      <w:pPr>
        <w:pStyle w:val="ListBullet"/>
      </w:pPr>
      <w:r>
        <w:t>Role: Distributes incoming client connections across multiple Node.js instances. This prevents any single server from becoming a bottleneck. Imagine multiple checkout counters at a store.</w:t>
      </w:r>
    </w:p>
    <w:p>
      <w:r>
        <w:t>### Scalability: Handling Millions of Concurrent Connections</w:t>
      </w:r>
    </w:p>
    <w:p>
      <w:r>
        <w:t>To handle millions of users, we need to horizontally scale:</w:t>
      </w:r>
    </w:p>
    <w:p>
      <w:pPr>
        <w:pStyle w:val="ListBullet"/>
      </w:pPr>
      <w:r>
        <w:t>Horizontal Scaling of Node.js Instances: Run multiple Node.js processes on different servers. Each server handles a subset of connections.</w:t>
      </w:r>
    </w:p>
    <w:p>
      <w:pPr>
        <w:pStyle w:val="ListBullet"/>
      </w:pPr>
      <w:r>
        <w:t>Redis Pub/Sub (Publish/Subscribe): This is crucial for inter-server communication.</w:t>
      </w:r>
    </w:p>
    <w:p>
      <w:pPr>
        <w:pStyle w:val="ListBullet"/>
      </w:pPr>
      <w:r>
        <w:t>Mechanism: When a message arrives at one Node.js instance (e.g., Server A), that server "publishes" the message to a Redis channel. All other Node.js instances (e.g., Server B, C) "subscribe" to that same channel and receive the message. They can then broadcast it to their respective connected clients. This ensures messages are seen by all relevant users, regardless of which server they're connected to.</w:t>
      </w:r>
    </w:p>
    <w:p>
      <w:pPr>
        <w:pStyle w:val="ListBullet"/>
      </w:pPr>
      <w:r>
        <w:t>Socket.IO Adapter: Libraries like socket.io-redis simplify this by integrating Redis Pub/Sub directly into Socket.IO.</w:t>
      </w:r>
    </w:p>
    <w:p>
      <w:r>
        <w:rPr>
          <w:rFonts w:ascii="Consolas" w:hAnsi="Consolas"/>
          <w:sz w:val="19"/>
        </w:rPr>
        <w:t xml:space="preserve">    // Scaling Socket.IO with Redis Adapter</w:t>
        <w:br/>
        <w:t xml:space="preserve">    const io = require('socket.io')(http);</w:t>
        <w:br/>
        <w:t xml:space="preserve">    const redisAdapter = require('socket.io-redis');</w:t>
        <w:br/>
        <w:t xml:space="preserve">    io.adapter(redisAdapter({ host: 'localhost', port: 6379 })); // Connects to Redis</w:t>
        <w:br/>
        <w:br/>
        <w:t xml:space="preserve">    io.on('connection', (socket) =&gt; {</w:t>
        <w:br/>
        <w:t xml:space="preserve">      // Joining a 'room' for group chats</w:t>
        <w:br/>
        <w:t xml:space="preserve">      socket.join('general-chat');</w:t>
        <w:br/>
        <w:t xml:space="preserve">      socket.on('chat message', (msg) =&gt; {</w:t>
        <w:br/>
        <w:t xml:space="preserve">        // Broadcasts to all clients in 'general-chat' room across all Node.js instances</w:t>
        <w:br/>
        <w:t xml:space="preserve">        io.to('general-chat').emit('chat message', msg);</w:t>
        <w:br/>
        <w:t xml:space="preserve">      });</w:t>
        <w:br/>
        <w:t xml:space="preserve">    });</w:t>
      </w:r>
    </w:p>
    <w:p>
      <w:r>
        <w:t>### Message Broadcasting</w:t>
      </w:r>
    </w:p>
    <w:p>
      <w:pPr>
        <w:pStyle w:val="ListBullet"/>
      </w:pPr>
      <w:r>
        <w:t>Socket.IO Rooms: Allows grouping users (e.g., into specific chat rooms). When a message is sent to a room, only users within that room receive it, making broadcasting efficient and targeted.</w:t>
      </w:r>
    </w:p>
    <w:p>
      <w:pPr>
        <w:pStyle w:val="ListBullet"/>
      </w:pPr>
      <w:r>
        <w:t>Redis Pub/Sub: As discussed, it's the underlying mechanism that enables io.to('room').emit() to broadcast messages across all horizontally scaled Node.js servers.</w:t>
      </w:r>
    </w:p>
    <w:p>
      <w:r>
        <w:t>### Message Durability</w:t>
      </w:r>
    </w:p>
    <w:p>
      <w:pPr>
        <w:pStyle w:val="ListBullet"/>
      </w:pPr>
      <w:r>
        <w:t>Database (e.g., MongoDB, PostgreSQL): All chat messages must be stored in a persistent database.</w:t>
      </w:r>
    </w:p>
    <w:p>
      <w:pPr>
        <w:pStyle w:val="ListBullet"/>
      </w:pPr>
      <w:r>
        <w:t>Why:</w:t>
      </w:r>
    </w:p>
    <w:p>
      <w:pPr>
        <w:pStyle w:val="ListBullet"/>
      </w:pPr>
      <w:r>
        <w:t>History: Users can view past conversations when they join a room or log back in.</w:t>
      </w:r>
    </w:p>
    <w:p>
      <w:pPr>
        <w:pStyle w:val="ListBullet"/>
      </w:pPr>
      <w:r>
        <w:t>Reliability: Messages aren't lost if a server crashes or a user temporarily disconnects.</w:t>
      </w:r>
    </w:p>
    <w:p>
      <w:pPr>
        <w:pStyle w:val="ListBullet"/>
      </w:pPr>
      <w:r>
        <w:t>Choice: NoSQL databases like MongoDB are often chosen for chat applications due to their flexibility with varying message structures and horizontal scalability. PostgreSQL (SQL) is also a strong candidate, especially for strict data consistency needs.</w:t>
      </w:r>
    </w:p>
    <w:p>
      <w:pPr>
        <w:pStyle w:val="ListBullet"/>
      </w:pPr>
      <w:r>
        <w:t>Saving Messages: Whenever a message is received by a Node.js server, it should be saved to the database *before* or *concurrently* with broadcasting.</w:t>
      </w:r>
    </w:p>
    <w:p>
      <w:r>
        <w:t>### Summary</w:t>
      </w:r>
    </w:p>
    <w:p>
      <w:r>
        <w:t>A scalable Node.js chat backend leverages WebSockets (Socket.IO) for real-time communication. Horizontal scaling of Node.js instances combined with Redis Pub/Sub enables efficient message broadcasting across millions of concurrent connections. Finally, a database ensures all messages are durable and retrievable, providing a robust user experience.</w:t>
      </w:r>
    </w:p>
    <w:p/>
    <w:p>
      <w:pPr>
        <w:pStyle w:val="Heading2"/>
      </w:pPr>
      <w:r>
        <w:t>2509. Explain the role of the Node.js Event Loop and how it enables non-blocking I/O operations.</w:t>
      </w:r>
    </w:p>
    <w:p>
      <w:r>
        <w:t>The Node.js Event Loop is a fundamental mechanism that allows Node.js to perform non-blocking I/O operations despite its single-threaded nature. It's the engine that continuously checks for tasks to execute and manages the flow of your program.</w:t>
      </w:r>
    </w:p>
    <w:p>
      <w:r>
        <w:t>### 1. The Single-Threaded Nature and The Challenge</w:t>
      </w:r>
    </w:p>
    <w:p>
      <w:r>
        <w:t>Node.js runs your JavaScript code on a single thread. This means it can only execute one piece of code at a time. If a long-running operation, like reading a large file from disk (I/O), were to directly block this single thread, your entire application would freeze until that operation completed. This would be unacceptable for performance.</w:t>
      </w:r>
    </w:p>
    <w:p>
      <w:r>
        <w:t>### 2. What is the Event Loop?</w:t>
      </w:r>
    </w:p>
    <w:p>
      <w:r>
        <w:t>The Event Loop is the solution to this problem. It's a continuous loop that orchestrates how Node.js handles tasks. To understand it, we need to know two key concepts:</w:t>
      </w:r>
    </w:p>
    <w:p>
      <w:pPr>
        <w:pStyle w:val="ListBullet"/>
      </w:pPr>
      <w:r>
        <w:t>Call Stack: This is where synchronous JavaScript code gets executed, one function call at a time.</w:t>
      </w:r>
    </w:p>
    <w:p>
      <w:pPr>
        <w:pStyle w:val="ListBullet"/>
      </w:pPr>
      <w:r>
        <w:t>Callback Queue (or Task Queue): This is where "finished" asynchronous operations (like I/O results) place their associated callback functions, waiting for the Call Stack to be empty.</w:t>
      </w:r>
    </w:p>
    <w:p>
      <w:r>
        <w:t>### 3. How Non-Blocking I/O Works</w:t>
      </w:r>
    </w:p>
    <w:p>
      <w:pPr>
        <w:pStyle w:val="ListBullet"/>
      </w:pPr>
      <w:r>
        <w:t>Initiating an I/O Operation: When your code initiates an asynchronous I/O operation (e.g., reading a file, making a network request), Node.js doesn't wait for it to finish.</w:t>
      </w:r>
    </w:p>
    <w:p>
      <w:pPr>
        <w:pStyle w:val="ListBullet"/>
      </w:pPr>
      <w:r>
        <w:t>Offloading the Work: Instead, Node.js offloads the actual I/O work to the underlying operating system kernel or an internal thread pool (which handles the heavy lifting in the background, *outside* your main JavaScript thread).</w:t>
      </w:r>
    </w:p>
    <w:p>
      <w:pPr>
        <w:pStyle w:val="ListBullet"/>
      </w:pPr>
      <w:r>
        <w:t>Providing a Callback: You provide a callback function with your I/O request. This function contains the code you want to run *after* the I/O operation completes.</w:t>
      </w:r>
    </w:p>
    <w:p>
      <w:pPr>
        <w:pStyle w:val="ListBullet"/>
      </w:pPr>
      <w:r>
        <w:t>Main Thread Continues: While the I/O work is happening in the background, Node.js's main JavaScript thread is free to execute other code on the Call Stack. It's not blocked!</w:t>
      </w:r>
    </w:p>
    <w:p>
      <w:pPr>
        <w:pStyle w:val="ListBullet"/>
      </w:pPr>
      <w:r>
        <w:t>I/O Completion &amp; Callback Queue: Once the background I/O operation finishes, its associated callback function is moved to the Callback Queue.</w:t>
      </w:r>
    </w:p>
    <w:p>
      <w:pPr>
        <w:pStyle w:val="ListBullet"/>
      </w:pPr>
      <w:r>
        <w:t>The Event Loop's Role: The Event Loop constantly monitors two things:</w:t>
      </w:r>
    </w:p>
    <w:p>
      <w:pPr>
        <w:pStyle w:val="ListBullet"/>
      </w:pPr>
      <w:r>
        <w:t>Is the Call Stack empty? (meaning no synchronous code is currently running)</w:t>
      </w:r>
    </w:p>
    <w:p>
      <w:pPr>
        <w:pStyle w:val="ListBullet"/>
      </w:pPr>
      <w:r>
        <w:t>Is there anything in the Callback Queue?</w:t>
      </w:r>
    </w:p>
    <w:p>
      <w:r>
        <w:t>If the Call Stack is empty, the Event Loop picks the *first* callback from the Callback Queue and pushes it onto the Call Stack for execution.</w:t>
      </w:r>
    </w:p>
    <w:p>
      <w:r>
        <w:t>This entire process ensures that your application remains responsive because the main thread is never idle, waiting for I/O.</w:t>
      </w:r>
    </w:p>
    <w:p>
      <w:r>
        <w:t>### Code Example</w:t>
      </w:r>
    </w:p>
    <w:p>
      <w:r>
        <w:t>Consider this Node.js code:</w:t>
      </w:r>
    </w:p>
    <w:p>
      <w:r>
        <w:rPr>
          <w:rFonts w:ascii="Consolas" w:hAnsi="Consolas"/>
          <w:sz w:val="19"/>
        </w:rPr>
        <w:t>console.log("1. Start of script");</w:t>
        <w:br/>
        <w:br/>
        <w:t>// Asynchronous I/O operation (reading a file)</w:t>
        <w:br/>
        <w:t>fs.readFile('my-file.txt', 'utf8', (err, data) =&gt; {</w:t>
        <w:br/>
        <w:t xml:space="preserve">  if (err) {</w:t>
        <w:br/>
        <w:t xml:space="preserve">    console.error("Error reading file:", err);</w:t>
        <w:br/>
        <w:t xml:space="preserve">    return;</w:t>
        <w:br/>
        <w:t xml:space="preserve">  }</w:t>
        <w:br/>
        <w:t xml:space="preserve">  console.log("3. File content:", data.substring(0, 10) + "..."); // Only show first 10 chars</w:t>
        <w:br/>
        <w:t>});</w:t>
        <w:br/>
        <w:br/>
        <w:t>console.log("2. End of script");</w:t>
        <w:br/>
        <w:br/>
        <w:t>// Expected output (assuming 'my-file.txt' exists):</w:t>
        <w:br/>
        <w:t>// 1. Start of script</w:t>
        <w:br/>
        <w:t>// 2. End of script</w:t>
        <w:br/>
        <w:t>// 3. File content: ... (after file is read)</w:t>
      </w:r>
    </w:p>
    <w:p>
      <w:r>
        <w:t>In this example:</w:t>
      </w:r>
    </w:p>
    <w:p>
      <w:pPr>
        <w:pStyle w:val="ListBullet"/>
      </w:pPr>
      <w:r>
        <w:t>console.log("1...") and console.log("2...") run synchronously and quickly.</w:t>
      </w:r>
    </w:p>
    <w:p>
      <w:pPr>
        <w:pStyle w:val="ListBullet"/>
      </w:pPr>
      <w:r>
        <w:t>fs.readFile initiates an I/O operation. The callback function (err, data) =&gt; { ... } is *not* executed immediately.</w:t>
      </w:r>
    </w:p>
    <w:p>
      <w:pPr>
        <w:pStyle w:val="ListBullet"/>
      </w:pPr>
      <w:r>
        <w:t>The Event Loop allows console.log("2...") to execute *before* the file is finished reading.</w:t>
      </w:r>
    </w:p>
    <w:p>
      <w:pPr>
        <w:pStyle w:val="ListBullet"/>
      </w:pPr>
      <w:r>
        <w:t>Once my-file.txt is read, its callback is placed in the Callback Queue.</w:t>
      </w:r>
    </w:p>
    <w:p>
      <w:pPr>
        <w:pStyle w:val="ListBullet"/>
      </w:pPr>
      <w:r>
        <w:t>When the Call Stack is empty (after console.log("2...") finishes), the Event Loop pushes the fs.readFile callback onto the Call Stack, and console.log("3...") finally runs.</w:t>
      </w:r>
    </w:p>
    <w:p>
      <w:r>
        <w:t>### Summary</w:t>
      </w:r>
    </w:p>
    <w:p>
      <w:r>
        <w:t>The Node.js Event Loop is the unsung hero that enables its high performance. By intelligently offloading long-running I/O tasks and processing their results via callbacks only when the main thread is free, it ensures that Node.js applications remain responsive and efficient, despite operating on a single thread. This design is crucial for handling many concurrent connections or operations without blocking.</w:t>
      </w:r>
    </w:p>
    <w:p/>
    <w:p>
      <w:pPr>
        <w:pStyle w:val="Heading2"/>
      </w:pPr>
      <w:r>
        <w:t>2510. What is the `process` object in Node.js, and provide two common use cases for interacting with it.</w:t>
      </w:r>
    </w:p>
    <w:p>
      <w:r>
        <w:t>In Node.js, when you execute a script, the Node.js runtime starts a dedicated "process" on your computer to run your code. Think of this process as a singular, running instance of your application.</w:t>
      </w:r>
    </w:p>
    <w:p>
      <w:r>
        <w:t>The process object is a fundamental, global object in Node.js that serves as a central hub of information and control for this specific running process. It's like your application's personal ID card and control panel combined. It provides details about the environment your code is running in and allows you to interact with and manage the process itself. You don't need to require it; it's always available globally.</w:t>
      </w:r>
    </w:p>
    <w:p>
      <w:r>
        <w:t>---</w:t>
      </w:r>
    </w:p>
    <w:p>
      <w:r>
        <w:t>### Two Common Use Cases for Interacting with process:</w:t>
      </w:r>
    </w:p>
    <w:p>
      <w:pPr>
        <w:pStyle w:val="ListBullet"/>
      </w:pPr>
      <w:r>
        <w:t>Accessing Environment Variables (process.env)</w:t>
      </w:r>
    </w:p>
    <w:p>
      <w:r>
        <w:t>Applications often require configuration settings (like API keys, database connection strings, port numbers) that should vary between different environments (e.g., development, production) and not be hardcoded directly into the source code. Environment variables provide a standard way to inject these settings into your application from outside.</w:t>
      </w:r>
    </w:p>
    <w:p>
      <w:r>
        <w:t>process.env is an object that contains all environment variables visible to your Node.js process.</w:t>
      </w:r>
    </w:p>
    <w:p>
      <w:r>
        <w:t>*Example: Loading an API Key*</w:t>
      </w:r>
    </w:p>
    <w:p>
      <w:r>
        <w:t>First, set an environment variable in your terminal (before running your Node.js app):</w:t>
      </w:r>
    </w:p>
    <w:p>
      <w:r>
        <w:rPr>
          <w:rFonts w:ascii="Consolas" w:hAnsi="Consolas"/>
          <w:sz w:val="19"/>
        </w:rPr>
        <w:t xml:space="preserve">    # On Linux/macOS</w:t>
        <w:br/>
        <w:t xml:space="preserve">    export MY_API_KEY="super_secret_dev_key"</w:t>
        <w:br/>
        <w:br/>
        <w:t xml:space="preserve">    # On Windows (Command Prompt)</w:t>
        <w:br/>
        <w:t xml:space="preserve">    set MY_API_KEY=super_secret_dev_key</w:t>
        <w:br/>
        <w:br/>
        <w:t xml:space="preserve">    # On Windows (PowerShell)</w:t>
        <w:br/>
        <w:t xml:space="preserve">    $env:MY_API_KEY="super_secret_dev_key"</w:t>
      </w:r>
    </w:p>
    <w:p>
      <w:r>
        <w:t>Then, in your Node.js file (app.js):</w:t>
      </w:r>
    </w:p>
    <w:p>
      <w:r>
        <w:rPr>
          <w:rFonts w:ascii="Consolas" w:hAnsi="Consolas"/>
          <w:sz w:val="19"/>
        </w:rPr>
        <w:t xml:space="preserve">    // app.js</w:t>
        <w:br/>
        <w:t xml:space="preserve">    const apiKey = process.env.MY_API_KEY;</w:t>
        <w:br/>
        <w:br/>
        <w:t xml:space="preserve">    if (apiKey) {</w:t>
        <w:br/>
        <w:t xml:space="preserve">      console.log(`API Key loaded (first 5 chars): ${apiKey.substring(0, 5)}...`);</w:t>
        <w:br/>
        <w:t xml:space="preserve">    } else {</w:t>
        <w:br/>
        <w:t xml:space="preserve">      console.log("Warning: MY_API_KEY environment variable not set.");</w:t>
        <w:br/>
        <w:t xml:space="preserve">    }</w:t>
      </w:r>
    </w:p>
    <w:p>
      <w:pPr>
        <w:pStyle w:val="ListBullet"/>
      </w:pPr>
      <w:r>
        <w:t>Controlling Program Exit (process.exit())</w:t>
      </w:r>
    </w:p>
    <w:p>
      <w:r>
        <w:t>Sometimes, your Node.js application needs to terminate explicitly, either because it has completed its work successfully or because it encountered a critical error. process.exit() allows you to stop the running process immediately.</w:t>
      </w:r>
    </w:p>
    <w:p>
      <w:r>
        <w:t>It can take an optional integer argument, known as an "exit code":</w:t>
      </w:r>
    </w:p>
    <w:p>
      <w:pPr>
        <w:pStyle w:val="ListBullet"/>
      </w:pPr>
      <w:r>
        <w:t>0: Conventionally indicates successful completion.</w:t>
      </w:r>
    </w:p>
    <w:p>
      <w:pPr>
        <w:pStyle w:val="ListBullet"/>
      </w:pPr>
      <w:r>
        <w:t>Any other number (e.g., 1): Conventionally indicates an error or abnormal termination. This is useful for other programs or shell scripts that might be monitoring your application's execution.</w:t>
      </w:r>
    </w:p>
    <w:p>
      <w:r>
        <w:t>*Example: Exiting on a critical condition*</w:t>
      </w:r>
    </w:p>
    <w:p>
      <w:r>
        <w:rPr>
          <w:rFonts w:ascii="Consolas" w:hAnsi="Consolas"/>
          <w:sz w:val="19"/>
        </w:rPr>
        <w:t xml:space="preserve">    // file_processor.js</w:t>
        <w:br/>
        <w:t xml:space="preserve">    function processFile(filePath) {</w:t>
        <w:br/>
        <w:t xml:space="preserve">      if (!filePath || typeof filePath !== 'string') {</w:t>
        <w:br/>
        <w:t xml:space="preserve">        console.error("Error: A valid file path is required.");</w:t>
        <w:br/>
        <w:t xml:space="preserve">        process.exit(1); // Exit with an error code</w:t>
        <w:br/>
        <w:t xml:space="preserve">      }</w:t>
        <w:br/>
        <w:br/>
        <w:t xml:space="preserve">      console.log(`Processing file: ${filePath}`);</w:t>
        <w:br/>
        <w:t xml:space="preserve">      // ... actual file processing logic ...</w:t>
        <w:br/>
        <w:t xml:space="preserve">      console.log("File processing completed successfully.");</w:t>
        <w:br/>
        <w:t xml:space="preserve">      process.exit(0); // Exit successfully</w:t>
        <w:br/>
        <w:t xml:space="preserve">    }</w:t>
        <w:br/>
        <w:br/>
        <w:t xml:space="preserve">    // Call the function, e.g., using command-line arguments (process.argv)</w:t>
        <w:br/>
        <w:t xml:space="preserve">    // For simplicity, we'll hardcode one here</w:t>
        <w:br/>
        <w:t xml:space="preserve">    processFile("my_document.txt");</w:t>
      </w:r>
    </w:p>
    <w:p>
      <w:r>
        <w:t>---</w:t>
      </w:r>
    </w:p>
    <w:p>
      <w:r>
        <w:t>### Summary: The process object is a crucial global utility in Node.js, providing your application with direct access to its runtime environment and control over its own lifecycle. It's essential for managing configurations, handling errors, and interacting with the system your application is running on.</w:t>
      </w:r>
    </w:p>
    <w:p/>
    <w:p>
      <w:pPr>
        <w:pStyle w:val="Heading2"/>
      </w:pPr>
      <w:r>
        <w:t>2511. Discuss the advantages of using `async/await` over traditional callbacks or raw Promises in Node.js applications, particularly concerning error handling and code readability.</w:t>
      </w:r>
    </w:p>
    <w:p>
      <w:r>
        <w:t>Node.js applications frequently perform asynchronous operations – tasks that take time to complete, like reading files, making network requests, or querying databases. Instead of waiting, Node.js continues executing other code. async/await is a modern JavaScript feature that simplifies working with these operations.</w:t>
      </w:r>
    </w:p>
    <w:p>
      <w:r>
        <w:t>### The Evolution of Asynchronous Programming in Node.js</w:t>
      </w:r>
    </w:p>
    <w:p>
      <w:r>
        <w:t>Let's trace how we've handled asynchronicity and why async/await is preferred.</w:t>
      </w:r>
    </w:p>
    <w:p>
      <w:r>
        <w:t>#### 1. Traditional Callbacks</w:t>
      </w:r>
    </w:p>
    <w:p>
      <w:r>
        <w:t>Historically, Node.js relied on callbacks. A callback is a function passed as an argument to another function, executed only after the main operation finishes.</w:t>
      </w:r>
    </w:p>
    <w:p>
      <w:r>
        <w:rPr>
          <w:rFonts w:ascii="Consolas" w:hAnsi="Consolas"/>
          <w:sz w:val="19"/>
        </w:rPr>
        <w:t>// Callbacks: Reading file1.txt</w:t>
        <w:br/>
        <w:t>const fs = require('fs');</w:t>
        <w:br/>
        <w:t>fs.readFile('file1.txt', (err, data1) =&gt; {</w:t>
        <w:br/>
        <w:t xml:space="preserve">    if (err) { // Error handling is often scattered</w:t>
        <w:br/>
        <w:t xml:space="preserve">        console.error("Error reading file1:", err);</w:t>
        <w:br/>
        <w:t xml:space="preserve">        return;</w:t>
        <w:br/>
        <w:t xml:space="preserve">    }</w:t>
        <w:br/>
        <w:t xml:space="preserve">    console.log("File 1 content:", data1.toString());</w:t>
        <w:br/>
        <w:t xml:space="preserve">    // Nested operations lead to "Callback Hell"</w:t>
        <w:br/>
        <w:t xml:space="preserve">    fs.readFile('file2.txt', (err, data2) =&gt; {</w:t>
        <w:br/>
        <w:t xml:space="preserve">        if (err) return console.error("Error reading file2:", err);</w:t>
        <w:br/>
        <w:t xml:space="preserve">        console.log("File 2 content:", data2.toString());</w:t>
        <w:br/>
        <w:t xml:space="preserve">    });</w:t>
        <w:br/>
        <w:t>});</w:t>
      </w:r>
    </w:p>
    <w:p>
      <w:r>
        <w:t>Problems: Deeply nested callbacks (often called "Callback Hell" or "Pyramid of Doom") make code incredibly difficult to read, understand, and debug. Error handling (if (err)) becomes repetitive and scattered throughout the code.</w:t>
      </w:r>
    </w:p>
    <w:p>
      <w:r>
        <w:t>#### 2. Raw Promises</w:t>
      </w:r>
    </w:p>
    <w:p>
      <w:r>
        <w:t>Promises were introduced to address callback hell. A Promise represents the eventual completion (or failure) of an asynchronous operation and its resulting value. They allow you to chain operations using .then() for success and .catch() for errors.</w:t>
      </w:r>
    </w:p>
    <w:p>
      <w:r>
        <w:rPr>
          <w:rFonts w:ascii="Consolas" w:hAnsi="Consolas"/>
          <w:sz w:val="19"/>
        </w:rPr>
        <w:t>// Raw Promises: Reading file1.txt then file2.txt</w:t>
        <w:br/>
        <w:t>const fsPromises = require('fs/promises'); // Promise-based fs functions</w:t>
        <w:br/>
        <w:br/>
        <w:t>fsPromises.readFile('file1.txt')</w:t>
        <w:br/>
        <w:t xml:space="preserve">    .then(data1 =&gt; {</w:t>
        <w:br/>
        <w:t xml:space="preserve">        console.log("File 1 content:", data1.toString());</w:t>
        <w:br/>
        <w:t xml:space="preserve">        return fsPromises.readFile('file2.txt'); // Chaining next operation</w:t>
        <w:br/>
        <w:t xml:space="preserve">    })</w:t>
        <w:br/>
        <w:t xml:space="preserve">    .then(data2 =&gt; {</w:t>
        <w:br/>
        <w:t xml:space="preserve">        console.log("File 2 content:", data2.toString());</w:t>
        <w:br/>
        <w:t xml:space="preserve">    })</w:t>
        <w:br/>
        <w:t xml:space="preserve">    .catch(err =&gt; { // Centralized error handling for the chain</w:t>
        <w:br/>
        <w:t xml:space="preserve">        console.error("An error occurred:", err);</w:t>
        <w:br/>
        <w:t xml:space="preserve">    });</w:t>
      </w:r>
    </w:p>
    <w:p>
      <w:r>
        <w:t>Improvements: Promises improve readability by flattening nested calls into chains. Error handling is more centralized with a single .catch() block. However, complex logic can still make long .then() chains hard to follow.</w:t>
      </w:r>
    </w:p>
    <w:p>
      <w:r>
        <w:t>#### 3. Async/Await: The Modern Solution</w:t>
      </w:r>
    </w:p>
    <w:p>
      <w:r>
        <w:t>async/await is "syntactic sugar" built on top of Promises, designed to make asynchronous code look and behave much more like traditional synchronous code.</w:t>
      </w:r>
    </w:p>
    <w:p>
      <w:pPr>
        <w:pStyle w:val="ListBullet"/>
      </w:pPr>
      <w:r>
        <w:t>An async function is a function that can use the await keyword. It always implicitly returns a Promise.</w:t>
      </w:r>
    </w:p>
    <w:p>
      <w:pPr>
        <w:pStyle w:val="ListBullet"/>
      </w:pPr>
      <w:r>
        <w:t>The await keyword can only be used inside an async function. It *pauses* the execution of the async function until the Promise it's awaiting resolves (or rejects), then returns its resolved value.</w:t>
      </w:r>
    </w:p>
    <w:p>
      <w:r>
        <w:rPr>
          <w:rFonts w:ascii="Consolas" w:hAnsi="Consolas"/>
          <w:sz w:val="19"/>
        </w:rPr>
        <w:t>// Async/Await: Reading file1.txt then file2.txt</w:t>
        <w:br/>
        <w:t>async function readFiles() {</w:t>
        <w:br/>
        <w:t xml:space="preserve">    try { // Familiar try...catch for error handling!</w:t>
        <w:br/>
        <w:t xml:space="preserve">        const fsPromises = require('fs/promises');</w:t>
        <w:br/>
        <w:t xml:space="preserve">        const data1 = await fsPromises.readFile('file1.txt'); // Pause until file1 is read</w:t>
        <w:br/>
        <w:t xml:space="preserve">        console.log("File 1 content:", data1.toString());</w:t>
        <w:br/>
        <w:br/>
        <w:t xml:space="preserve">        const data2 = await fsPromises.readFile('file2.txt'); // Pause until file2 is read</w:t>
        <w:br/>
        <w:t xml:space="preserve">        console.log("File 2 content:", data2.toString());</w:t>
        <w:br/>
        <w:t xml:space="preserve">    } catch (err) { // Errors are caught just like synchronous code</w:t>
        <w:br/>
        <w:t xml:space="preserve">        console.error("An error occurred:", err);</w:t>
        <w:br/>
        <w:t xml:space="preserve">    }</w:t>
        <w:br/>
        <w:t>}</w:t>
        <w:br/>
        <w:t>readFiles();</w:t>
      </w:r>
    </w:p>
    <w:p>
      <w:r>
        <w:t>Key Advantages:</w:t>
      </w:r>
    </w:p>
    <w:p>
      <w:pPr>
        <w:pStyle w:val="ListBullet"/>
      </w:pPr>
      <w:r>
        <w:t>Readability: async/await code flows linearly from top to bottom, making it extremely easy to read and understand, almost as if it were synchronous. This greatly reduces cognitive load compared to nested callbacks or fragmented Promise chains.</w:t>
      </w:r>
    </w:p>
    <w:p>
      <w:pPr>
        <w:pStyle w:val="ListBullet"/>
      </w:pPr>
      <w:r>
        <w:t>Error Handling: This is one of its most significant benefits. async/await allows you to use familiar try...catch blocks to handle errors in asynchronous code, just like you would in synchronous code. This provides a clear, centralized, and intuitive mechanism for managing errors, preventing scattered if (err) checks and making debugging much simpler.</w:t>
      </w:r>
    </w:p>
    <w:p>
      <w:r>
        <w:t>### Summary: Why Async/Await Wins</w:t>
      </w:r>
    </w:p>
    <w:p>
      <w:r>
        <w:t>async/await is the preferred way to write asynchronous code in Node.js because it vastly improves readability by making complex asynchronous flows look like simple synchronous code. Critically, it enables the use of standard try...catch blocks, providing a robust, familiar, and centralized approach to error handling that is superior to both callbacks and raw Promises.</w:t>
      </w:r>
    </w:p>
    <w:p/>
    <w:p>
      <w:pPr>
        <w:pStyle w:val="Heading2"/>
      </w:pPr>
      <w:r>
        <w:t>2512. Describe what middleware is in the context of an Express.js application and provide an example of a common use case for a custom middleware function.</w:t>
      </w:r>
    </w:p>
    <w:p>
      <w:r>
        <w:t>In Express.js, middleware refers to functions that have access to the request object (req), the response object (res), and the next function in the application's request-response cycle. These functions sit between the incoming request and the final route handler.</w:t>
      </w:r>
    </w:p>
    <w:p>
      <w:r>
        <w:t>### What is Middleware?</w:t>
      </w:r>
    </w:p>
    <w:p>
      <w:r>
        <w:t>Think of your Express.js application as a series of checkpoints or an assembly line for every incoming web request. When a request arrives, it doesn't immediately go to the code that sends a final response. Instead, it passes through these middleware checkpoints one by one.</w:t>
      </w:r>
    </w:p>
    <w:p>
      <w:r>
        <w:t>Each middleware function can:</w:t>
      </w:r>
    </w:p>
    <w:p>
      <w:pPr>
        <w:pStyle w:val="ListBullet"/>
      </w:pPr>
      <w:r>
        <w:t>Execute any code.</w:t>
      </w:r>
    </w:p>
    <w:p>
      <w:pPr>
        <w:pStyle w:val="ListBullet"/>
      </w:pPr>
      <w:r>
        <w:t>Make changes to the request (req) and response (res) objects.</w:t>
      </w:r>
    </w:p>
    <w:p>
      <w:pPr>
        <w:pStyle w:val="ListBullet"/>
      </w:pPr>
      <w:r>
        <w:t>End the request-response cycle (e.g., by sending a response).</w:t>
      </w:r>
    </w:p>
    <w:p>
      <w:pPr>
        <w:pStyle w:val="ListBullet"/>
      </w:pPr>
      <w:r>
        <w:t>Call the next() function to pass control to the next middleware function in the stack, or to the final route handler. If next() is not called, the request will be left hanging without a response.</w:t>
      </w:r>
    </w:p>
    <w:p>
      <w:r>
        <w:t>### Common Use Case: Custom Request Logger</w:t>
      </w:r>
    </w:p>
    <w:p>
      <w:r>
        <w:t>A very common and practical use for a custom middleware function is to log details about incoming requests. This can be incredibly useful for debugging, monitoring, and understanding user activity on your application.</w:t>
      </w:r>
    </w:p>
    <w:p>
      <w:r>
        <w:t>Here's an example of a simple custom middleware that logs the timestamp, HTTP method, and URL of every request that comes into your Express application:</w:t>
      </w:r>
    </w:p>
    <w:p>
      <w:r>
        <w:rPr>
          <w:rFonts w:ascii="Consolas" w:hAnsi="Consolas"/>
          <w:sz w:val="19"/>
        </w:rPr>
        <w:t>const express = require('express');</w:t>
        <w:br/>
        <w:t>const app = express();</w:t>
        <w:br/>
        <w:br/>
        <w:t>// 1. Define your custom middleware function</w:t>
        <w:br/>
        <w:t>const requestLogger = (req, res, next) =&gt; {</w:t>
        <w:br/>
        <w:t xml:space="preserve">  const timestamp = new Date().toISOString();</w:t>
        <w:br/>
        <w:t xml:space="preserve">  // Log the request method and URL to the console</w:t>
        <w:br/>
        <w:t xml:space="preserve">  console.log(`${timestamp} - ${req.method} ${req.originalUrl}`);</w:t>
        <w:br/>
        <w:t xml:space="preserve">  next(); // IMPORTANT: Pass control to the next middleware or route handler</w:t>
        <w:br/>
        <w:t>};</w:t>
        <w:br/>
        <w:br/>
        <w:t>// 2. Apply the middleware to your application</w:t>
        <w:br/>
        <w:t>// Using app.use() without a path applies it to ALL incoming requests</w:t>
        <w:br/>
        <w:t>app.use(requestLogger);</w:t>
        <w:br/>
        <w:br/>
        <w:t>// A simple route handler</w:t>
        <w:br/>
        <w:t>app.get('/', (req, res) =&gt; {</w:t>
        <w:br/>
        <w:t xml:space="preserve">  res.send('Hello from Express!');</w:t>
        <w:br/>
        <w:t>});</w:t>
        <w:br/>
        <w:br/>
        <w:t>// Start the server</w:t>
        <w:br/>
        <w:t>app.listen(3000, () =&gt; {</w:t>
        <w:br/>
        <w:t xml:space="preserve">  console.log('Server running on port 3000');</w:t>
        <w:br/>
        <w:t>});</w:t>
      </w:r>
    </w:p>
    <w:p>
      <w:r>
        <w:t>When you run this server and visit http://localhost:3000/ in your browser, your server's console will output something similar to: 2023-10-27T10:30:00.123Z - GET /</w:t>
      </w:r>
    </w:p>
    <w:p>
      <w:r>
        <w:t>### Summary</w:t>
      </w:r>
    </w:p>
    <w:p>
      <w:r>
        <w:t>Middleware functions are fundamental to building robust Express.js applications. They provide a modular way to execute code and perform actions like logging, authentication, data parsing, and error handling for every request before it reaches the final response, making your application efficient and organized.</w:t>
      </w:r>
    </w:p>
    <w:p/>
    <w:p>
      <w:pPr>
        <w:pStyle w:val="Heading2"/>
      </w:pPr>
      <w:r>
        <w:t>2513. Compare and contrast Node.js's CommonJS (`require`) module system with ES Modules (`import`). When might you choose one over the other in a modern Node.js project?</w:t>
      </w:r>
    </w:p>
    <w:p>
      <w:r>
        <w:t>Module systems are essential for organizing JavaScript code into reusable files, preventing global variable conflicts, and managing dependencies. Node.js traditionally used CommonJS, but now fully supports ES Modules, the standard for modern JavaScript.</w:t>
      </w:r>
    </w:p>
    <w:p>
      <w:r>
        <w:t>### CommonJS (require)</w:t>
      </w:r>
    </w:p>
    <w:p>
      <w:r>
        <w:t>What it is: The original module system built into Node.js. It loads modules synchronously, meaning it waits for each module to load completely before executing the next line of code. Think of it like a sequential checklist where each item must be finished before moving to the next.</w:t>
      </w:r>
    </w:p>
    <w:p>
      <w:r>
        <w:t>How it works:</w:t>
      </w:r>
    </w:p>
    <w:p>
      <w:pPr>
        <w:pStyle w:val="ListBullet"/>
      </w:pPr>
      <w:r>
        <w:t>Exporting: You use module.exports or exports to make values available.</w:t>
      </w:r>
    </w:p>
    <w:p>
      <w:pPr>
        <w:pStyle w:val="ListBullet"/>
      </w:pPr>
      <w:r>
        <w:t>Importing: You use the require() function to load modules.</w:t>
      </w:r>
    </w:p>
    <w:p>
      <w:r>
        <w:t>Example:</w:t>
      </w:r>
    </w:p>
    <w:p>
      <w:r>
        <w:rPr>
          <w:rFonts w:ascii="Consolas" w:hAnsi="Consolas"/>
          <w:sz w:val="19"/>
        </w:rPr>
        <w:t>// mathUtils.js (CommonJS)</w:t>
        <w:br/>
        <w:t>function add(a, b) { return a + b; }</w:t>
        <w:br/>
        <w:t>module.exports = { add };</w:t>
        <w:br/>
        <w:br/>
        <w:t>// app.js (CommonJS)</w:t>
        <w:br/>
        <w:t>const { add } = require('./mathUtils');</w:t>
        <w:br/>
        <w:t>console.log(add(2, 3)); // Output: 5</w:t>
      </w:r>
    </w:p>
    <w:p>
      <w:r>
        <w:t>Key Characteristics:</w:t>
      </w:r>
    </w:p>
    <w:p>
      <w:pPr>
        <w:pStyle w:val="ListBullet"/>
      </w:pPr>
      <w:r>
        <w:t>Synchronous Loading: Blocks execution until the module is loaded.</w:t>
      </w:r>
    </w:p>
    <w:p>
      <w:pPr>
        <w:pStyle w:val="ListBullet"/>
      </w:pPr>
      <w:r>
        <w:t>Value Copy: Exports a copy of the values at the time of export.</w:t>
      </w:r>
    </w:p>
    <w:p>
      <w:r>
        <w:t>### ES Modules (import)</w:t>
      </w:r>
    </w:p>
    <w:p>
      <w:r>
        <w:t>What it is: The official, standardized module system for JavaScript, supported by modern browsers and increasingly by Node.js. It loads modules asynchronously, allowing other operations to continue while modules are being fetched, making it more efficient.</w:t>
      </w:r>
    </w:p>
    <w:p>
      <w:r>
        <w:t>How it works:</w:t>
      </w:r>
    </w:p>
    <w:p>
      <w:pPr>
        <w:pStyle w:val="ListBullet"/>
      </w:pPr>
      <w:r>
        <w:t>Exporting: You use the export keyword.</w:t>
      </w:r>
    </w:p>
    <w:p>
      <w:pPr>
        <w:pStyle w:val="ListBullet"/>
      </w:pPr>
      <w:r>
        <w:t>Importing: You use the import keyword.</w:t>
      </w:r>
    </w:p>
    <w:p>
      <w:r>
        <w:t>Example:</w:t>
      </w:r>
    </w:p>
    <w:p>
      <w:r>
        <w:rPr>
          <w:rFonts w:ascii="Consolas" w:hAnsi="Consolas"/>
          <w:sz w:val="19"/>
        </w:rPr>
        <w:t>// stringUtils.mjs (ES Modules)</w:t>
        <w:br/>
        <w:t>export function capitalize(str) { return str.toUpperCase(); }</w:t>
        <w:br/>
        <w:br/>
        <w:t>// app.mjs (ES Modules)</w:t>
        <w:br/>
        <w:t>import { capitalize } from './stringUtils.mjs';</w:t>
        <w:br/>
        <w:t>console.log(capitalize('hello')); // Output: HELLO</w:t>
      </w:r>
    </w:p>
    <w:p>
      <w:r>
        <w:t>*Note: In Node.js, files using ES Modules typically end in .mjs or you need to set "type": "module" in your package.json.*</w:t>
      </w:r>
    </w:p>
    <w:p>
      <w:r>
        <w:t>Key Characteristics:</w:t>
      </w:r>
    </w:p>
    <w:p>
      <w:pPr>
        <w:pStyle w:val="ListBullet"/>
      </w:pPr>
      <w:r>
        <w:t>Asynchronous Loading: Non-blocking, better for performance in large applications.</w:t>
      </w:r>
    </w:p>
    <w:p>
      <w:pPr>
        <w:pStyle w:val="ListBullet"/>
      </w:pPr>
      <w:r>
        <w:t>Live Bindings: Imported values are a live reference to the original, not a copy.</w:t>
      </w:r>
    </w:p>
    <w:p>
      <w:pPr>
        <w:pStyle w:val="ListBullet"/>
      </w:pPr>
      <w:r>
        <w:t>Tree Shaking: Build tools can automatically remove unused exports, resulting in smaller, optimized application bundles.</w:t>
      </w:r>
    </w:p>
    <w:p>
      <w:r>
        <w:t>### Comparison and When to Choose</w:t>
      </w:r>
    </w:p>
    <w:p>
      <w:r>
        <w:t>| Feature | CommonJS (require) | ES Modules (import) | | :------------ | :---------------------------------- | :---------------------------------- | | Syntax | require(), module.exports | import, export | | Loading | Synchronous (blocking) | Asynchronous (non-blocking) | | Binding | Copy of exported value | Live reference (dynamic) | | Tree-shaking | No support | Supported (optimizes bundle size) | | Browser Support | Node.js specific | Native in modern browsers &amp; Node.js |</w:t>
      </w:r>
    </w:p>
    <w:p>
      <w:r>
        <w:t>When to Choose:</w:t>
      </w:r>
    </w:p>
    <w:p>
      <w:pPr>
        <w:pStyle w:val="ListBullet"/>
      </w:pPr>
      <w:r>
        <w:t>CommonJS:</w:t>
      </w:r>
    </w:p>
    <w:p>
      <w:pPr>
        <w:pStyle w:val="ListBullet"/>
      </w:pPr>
      <w:r>
        <w:t>Working on older Node.js projects or with legacy libraries that specifically use require.</w:t>
      </w:r>
    </w:p>
    <w:p>
      <w:pPr>
        <w:pStyle w:val="ListBullet"/>
      </w:pPr>
      <w:r>
        <w:t>Simple server-side scripts where synchronous loading doesn't impact performance.</w:t>
      </w:r>
    </w:p>
    <w:p>
      <w:pPr>
        <w:pStyle w:val="ListBullet"/>
      </w:pPr>
      <w:r>
        <w:t>ES Modules:</w:t>
      </w:r>
    </w:p>
    <w:p>
      <w:pPr>
        <w:pStyle w:val="ListBullet"/>
      </w:pPr>
      <w:r>
        <w:t>New Node.js projects: This is the recommended default for modern development.</w:t>
      </w:r>
    </w:p>
    <w:p>
      <w:pPr>
        <w:pStyle w:val="ListBullet"/>
      </w:pPr>
      <w:r>
        <w:t>Projects needing modern optimizations like tree-shaking for smaller bundles.</w:t>
      </w:r>
    </w:p>
    <w:p>
      <w:pPr>
        <w:pStyle w:val="ListBullet"/>
      </w:pPr>
      <w:r>
        <w:t>Code intended to run consistently in both Node.js and browsers.</w:t>
      </w:r>
    </w:p>
    <w:p>
      <w:pPr>
        <w:pStyle w:val="ListBullet"/>
      </w:pPr>
      <w:r>
        <w:t>For its cleaner, standardized syntax and better future compatibility.</w:t>
      </w:r>
    </w:p>
    <w:p>
      <w:r>
        <w:t>### Summary</w:t>
      </w:r>
    </w:p>
    <w:p>
      <w:r>
        <w:t>While CommonJS was foundational for Node.js, ES Modules are the future standard. They offer superior performance through asynchronous loading, advanced build optimizations like tree-shaking, and a unified syntax across the entire JavaScript ecosystem. For any new Node.js project, ES Modules should be your default choice.</w:t>
      </w:r>
    </w:p>
    <w:p/>
    <w:p>
      <w:pPr>
        <w:pStyle w:val="Heading2"/>
      </w:pPr>
      <w:r>
        <w:t>2514. How do you typically handle uncaught exceptions and unhandled promise rejections in a production Node.js application to prevent crashes and ensure graceful degradation?</w:t>
      </w:r>
    </w:p>
    <w:p>
      <w:r>
        <w:t>As an experienced technical interviewer, I look for a practical, layered approach to stability in production. Here's how I'd explain handling uncaught exceptions and unhandled promise rejections:</w:t>
      </w:r>
    </w:p>
    <w:p>
      <w:r>
        <w:t>*</w:t>
      </w:r>
    </w:p>
    <w:p>
      <w:r>
        <w:t>### Handling Uncaught Exceptions and Unhandled Promise Rejections in Node.js</w:t>
      </w:r>
    </w:p>
    <w:p>
      <w:r>
        <w:t>In a production Node.js application, an "uncaught exception" is a synchronous error not handled by a try...catch block, while an "unhandled promise rejection" is an asynchronous error from a Promise that doesn't have a .catch() handler. Both can crash your application, leading to downtime.</w:t>
      </w:r>
    </w:p>
    <w:p>
      <w:r>
        <w:t>My typical approach involves a two-pronged strategy: defensive coding and graceful shutdown mechanisms.</w:t>
      </w:r>
    </w:p>
    <w:p>
      <w:r>
        <w:t>---</w:t>
      </w:r>
    </w:p>
    <w:p>
      <w:r>
        <w:t>#### 1. The Problem: Application Crashes</w:t>
      </w:r>
    </w:p>
    <w:p>
      <w:r>
        <w:t>Node.js runs on a single thread. When an uncaught exception or unhandled rejection occurs, the entire process can crash. This is like a critical system failing without warning, halting all operations.</w:t>
      </w:r>
    </w:p>
    <w:p>
      <w:r>
        <w:t>---</w:t>
      </w:r>
    </w:p>
    <w:p>
      <w:r>
        <w:t>#### 2. Graceful Shutdown Mechanisms (Last Resort)</w:t>
      </w:r>
    </w:p>
    <w:p>
      <w:r>
        <w:t>We use global event listeners as a final safety net. The goal here isn't to recover the current process (its state might be corrupted) but to log the error and allow an external process manager to restart a fresh instance.</w:t>
      </w:r>
    </w:p>
    <w:p>
      <w:pPr>
        <w:pStyle w:val="ListBullet"/>
      </w:pPr>
      <w:r>
        <w:t>process.on('uncaughtException'): This catches synchronous errors that escape all try...catch blocks.</w:t>
      </w:r>
    </w:p>
    <w:p>
      <w:r>
        <w:rPr>
          <w:rFonts w:ascii="Consolas" w:hAnsi="Consolas"/>
          <w:sz w:val="19"/>
        </w:rPr>
        <w:t xml:space="preserve">    process.on('uncaughtException', (err, origin) =&gt; {</w:t>
        <w:br/>
        <w:t xml:space="preserve">      console.error('CRITICAL: Uncaught Exception! Shutting down...', err, origin);</w:t>
        <w:br/>
        <w:t xml:space="preserve">      // Log the error details for debugging</w:t>
        <w:br/>
        <w:t xml:space="preserve">      // Perform any necessary cleanup (e.g., close database connections, flush logs)</w:t>
        <w:br/>
        <w:t xml:space="preserve">      process.exit(1); // Exit with a failure code</w:t>
        <w:br/>
        <w:t xml:space="preserve">    });</w:t>
      </w:r>
    </w:p>
    <w:p>
      <w:pPr>
        <w:pStyle w:val="ListBullet"/>
      </w:pPr>
      <w:r>
        <w:t>process.on('unhandledRejection'): This catches promise rejections that are not handled by a .catch() block.</w:t>
      </w:r>
    </w:p>
    <w:p>
      <w:r>
        <w:rPr>
          <w:rFonts w:ascii="Consolas" w:hAnsi="Consolas"/>
          <w:sz w:val="19"/>
        </w:rPr>
        <w:t xml:space="preserve">    process.on('unhandledRejection', (reason, promise) =&gt; {</w:t>
        <w:br/>
        <w:t xml:space="preserve">      console.error('CRITICAL: Unhandled Promise Rejection! Shutting down...', reason, promise);</w:t>
        <w:br/>
        <w:t xml:space="preserve">      // Log the rejection details</w:t>
        <w:br/>
        <w:t xml:space="preserve">      process.exit(1); // Exit with a failure code</w:t>
        <w:br/>
        <w:t xml:space="preserve">    });</w:t>
      </w:r>
    </w:p>
    <w:p>
      <w:r>
        <w:t>Why process.exit(1)? After an uncaught error, the application's state is often unpredictable and potentially corrupted. Attempting to continue running is risky. Exiting with process.exit(1) signals to the operating system or a process manager (like PM2, Kubernetes, or Systemd) that the application failed. This allows the external system to automatically restart the application, restoring service.</w:t>
      </w:r>
    </w:p>
    <w:p>
      <w:r>
        <w:t>---</w:t>
      </w:r>
    </w:p>
    <w:p>
      <w:r>
        <w:t>#### 3. Preventing Errors (First Line of Defense)</w:t>
      </w:r>
    </w:p>
    <w:p>
      <w:r>
        <w:t>While global handlers are crucial, the best approach is to prevent these errors in the first place:</w:t>
      </w:r>
    </w:p>
    <w:p>
      <w:pPr>
        <w:pStyle w:val="ListBullet"/>
      </w:pPr>
      <w:r>
        <w:t>try...catch blocks: Use these for synchronous code where errors might occur.</w:t>
      </w:r>
    </w:p>
    <w:p>
      <w:pPr>
        <w:pStyle w:val="ListBullet"/>
      </w:pPr>
      <w:r>
        <w:t>.catch() for Promises: Always attach a .catch() handler to promises, especially at the end of a promise chain, to handle potential rejections.</w:t>
      </w:r>
    </w:p>
    <w:p>
      <w:pPr>
        <w:pStyle w:val="ListBullet"/>
      </w:pPr>
      <w:r>
        <w:t>Input Validation: Validate all incoming data to prevent unexpected values from causing errors.</w:t>
      </w:r>
    </w:p>
    <w:p>
      <w:r>
        <w:t>---</w:t>
      </w:r>
    </w:p>
    <w:p>
      <w:r>
        <w:t>#### Summary</w:t>
      </w:r>
    </w:p>
    <w:p>
      <w:r>
        <w:t>My strategy prioritizes proactive error handling with try...catch and .catch(). For the unavoidable edge cases, I implement process.on('uncaughtException') and process.on('unhandledRejection') as a last resort. These handlers log the critical error and then explicitly process.exit(1). This graceful degradation allows external process managers to quickly detect the failure and restart a clean application instance, ensuring high availability and minimizing downtime in production.</w:t>
      </w:r>
    </w:p>
    <w:p/>
    <w:p>
      <w:pPr>
        <w:pStyle w:val="Heading2"/>
      </w:pPr>
      <w:r>
        <w:t>2515. Explain the concept of Node.js streams. When would you choose to use streams over traditional buffered I/O for file operations or network communication?</w:t>
      </w:r>
    </w:p>
    <w:p>
      <w:r>
        <w:t>Node.js streams are a powerful way to handle data flow, particularly when dealing with large amounts of data or data that arrives over time.</w:t>
      </w:r>
    </w:p>
    <w:p>
      <w:r>
        <w:t>### Understanding Node.js Streams</w:t>
      </w:r>
    </w:p>
    <w:p>
      <w:r>
        <w:t>Imagine you have a very large book.</w:t>
      </w:r>
    </w:p>
    <w:p>
      <w:pPr>
        <w:pStyle w:val="ListBullet"/>
      </w:pPr>
      <w:r>
        <w:t>Traditional Buffered I/O is like trying to carry the *entire* book in one go. You must have enough space (memory) to hold the whole book before you can start reading or processing it. If the book is too big, you'll run out of space.</w:t>
      </w:r>
    </w:p>
    <w:p>
      <w:pPr>
        <w:pStyle w:val="ListBullet"/>
      </w:pPr>
      <w:r>
        <w:t>Node.js Streams, on the other hand, are like reading the book page by page, or better yet, like a water pipe. Data flows through the pipe in small, manageable chunks. You process one chunk, then the next, without ever needing to hold the entire dataset in memory at once.</w:t>
      </w:r>
    </w:p>
    <w:p>
      <w:r>
        <w:t>This "chunk-by-chunk" approach makes Node.js applications highly efficient, especially for tasks involving large files or continuous data flow.</w:t>
      </w:r>
    </w:p>
    <w:p>
      <w:r>
        <w:t>### When to Choose Streams Over Traditional Buffered I/O</w:t>
      </w:r>
    </w:p>
    <w:p>
      <w:r>
        <w:t>You would choose streams when:</w:t>
      </w:r>
    </w:p>
    <w:p>
      <w:pPr>
        <w:pStyle w:val="ListBullet"/>
      </w:pPr>
      <w:r>
        <w:t>Dealing with Large Files:</w:t>
      </w:r>
    </w:p>
    <w:p>
      <w:pPr>
        <w:pStyle w:val="ListBullet"/>
      </w:pPr>
      <w:r>
        <w:t>Problem with Buffered I/O: If you try to read a 10GB video file or a massive log file using traditional methods (fs.readFile), Node.js would attempt to load the entire file into your computer's RAM. This quickly leads to out-of-memory errors and crashes.</w:t>
      </w:r>
    </w:p>
    <w:p>
      <w:pPr>
        <w:pStyle w:val="ListBullet"/>
      </w:pPr>
      <w:r>
        <w:t>Stream Solution: With streams (fs.createReadStream), Node.js reads the file in small chunks (e.g., 64KB at a time). It processes one chunk, then discards it, and reads the next. This allows you to handle files many times larger than your available memory.</w:t>
      </w:r>
    </w:p>
    <w:p>
      <w:pPr>
        <w:pStyle w:val="ListBullet"/>
      </w:pPr>
      <w:r>
        <w:t>Handling Real-time or Continuous Data (Network Communication):</w:t>
      </w:r>
    </w:p>
    <w:p>
      <w:pPr>
        <w:pStyle w:val="ListBullet"/>
      </w:pPr>
      <w:r>
        <w:t>Problem with Buffered I/O: When uploading a large file or streaming live video over a network, traditional methods would wait for the entire upload to complete before doing anything with the data.</w:t>
      </w:r>
    </w:p>
    <w:p>
      <w:pPr>
        <w:pStyle w:val="ListBullet"/>
      </w:pPr>
      <w:r>
        <w:t>Stream Solution: Streams allow data to be processed as it arrives. For example, a user can start watching a video stream even before the entire file has been downloaded. This provides a more responsive and fluid user experience.</w:t>
      </w:r>
    </w:p>
    <w:p>
      <w:pPr>
        <w:pStyle w:val="ListBullet"/>
      </w:pPr>
      <w:r>
        <w:t>Chaining Operations (Piping):</w:t>
      </w:r>
    </w:p>
    <w:p>
      <w:pPr>
        <w:pStyle w:val="ListBullet"/>
      </w:pPr>
      <w:r>
        <w:t>Streams enable a powerful concept called "piping," where the output of one stream is directly fed into the input of another. This creates efficient data processing pipelines.</w:t>
      </w:r>
    </w:p>
    <w:p>
      <w:pPr>
        <w:pStyle w:val="ListBullet"/>
      </w:pPr>
      <w:r>
        <w:t>Example: You can read a file, compress it on-the-fly, and then send the compressed data over a network connection, all without storing the full original or compressed file in memory.</w:t>
      </w:r>
    </w:p>
    <w:p>
      <w:r>
        <w:t>### Simple Code Example (File Copy)</w:t>
      </w:r>
    </w:p>
    <w:p>
      <w:r>
        <w:t>Here's how streams can efficiently copy a file without loading it entirely into memory:</w:t>
      </w:r>
    </w:p>
    <w:p>
      <w:r>
        <w:rPr>
          <w:rFonts w:ascii="Consolas" w:hAnsi="Consolas"/>
          <w:sz w:val="19"/>
        </w:rPr>
        <w:t>const fs = require('fs');</w:t>
        <w:br/>
        <w:br/>
        <w:t>// Create a readable stream from 'large_input.txt'</w:t>
        <w:br/>
        <w:t>const readStream = fs.createReadStream('large_input.txt');</w:t>
        <w:br/>
        <w:br/>
        <w:t>// Create a writable stream to 'output.txt'</w:t>
        <w:br/>
        <w:t>const writeStream = fs.createWriteStream('output.txt');</w:t>
        <w:br/>
        <w:br/>
        <w:t>// Pipe (connect) the readable stream to the writable stream</w:t>
        <w:br/>
        <w:t>readStream.pipe(writeStream);</w:t>
        <w:br/>
        <w:br/>
        <w:t>readStream.on('end', () =&gt; {</w:t>
        <w:br/>
        <w:t xml:space="preserve">    console.log('File successfully copied using streams!');</w:t>
        <w:br/>
        <w:t>});</w:t>
        <w:br/>
        <w:br/>
        <w:t>readStream.on('error', (err) =&gt; {</w:t>
        <w:br/>
        <w:t xml:space="preserve">    console.error('An error occurred:', err);</w:t>
        <w:br/>
        <w:t>});</w:t>
      </w:r>
    </w:p>
    <w:p>
      <w:r>
        <w:t>This code efficiently copies large_input.txt to output.txt chunk by chunk.</w:t>
      </w:r>
    </w:p>
    <w:p>
      <w:r>
        <w:t>### Summary</w:t>
      </w:r>
    </w:p>
    <w:p>
      <w:r>
        <w:t>Choose Node.js streams when memory efficiency, responsiveness for large or continuous data, and efficient data transformation pipelines are crucial. They help avoid out-of-memory errors and significantly improve application performance when dealing with I/O heavy operations.</w:t>
      </w:r>
    </w:p>
    <w:p/>
    <w:p>
      <w:pPr>
        <w:pStyle w:val="Heading2"/>
      </w:pPr>
      <w:r>
        <w:t>2516. Node.js is single-threaded, yet applications often need to perform CPU-intensive tasks. Explain how the `cluster` module and `worker_threads` module help address this. Describe the fundamental differences and typical use cases for each.</w:t>
      </w:r>
    </w:p>
    <w:p>
      <w:r>
        <w:t>Node.js operates on a single thread by default, meaning it processes one operation at a time. While excellent for non-blocking I/O (like network requests), a single, long-running CPU-intensive task (e.g., heavy calculations, complex data processing) will block this thread, making your application unresponsive. To address this, Node.js provides the cluster and worker_threads modules.</w:t>
      </w:r>
    </w:p>
    <w:p>
      <w:r>
        <w:t>---</w:t>
      </w:r>
    </w:p>
    <w:p>
      <w:r>
        <w:t>### cluster Module: Horizontal Scaling with Processes</w:t>
      </w:r>
    </w:p>
    <w:p>
      <w:r>
        <w:t>Imagine a restaurant with a single cashier. If too many customers arrive, a queue forms. To handle more customers, you open more cashier stations. This is similar to the cluster module.</w:t>
      </w:r>
    </w:p>
    <w:p>
      <w:r>
        <w:t>The cluster module allows you to create multiple worker processes that share the same server port. A master process manages these workers, distributing incoming requests among them. Each worker process is a full Node.js instance, running independently and utilizing a separate CPU core if available.</w:t>
      </w:r>
    </w:p>
    <w:p>
      <w:pPr>
        <w:pStyle w:val="ListBullet"/>
      </w:pPr>
      <w:r>
        <w:t>Fundamental Difference: Creates multiple processes. Processes do not share memory directly; communication requires Inter-Process Communication (IPC).</w:t>
      </w:r>
    </w:p>
    <w:p>
      <w:pPr>
        <w:pStyle w:val="ListBullet"/>
      </w:pPr>
      <w:r>
        <w:t>Typical Use Case: Primarily used for scaling network applications (like HTTP servers) across multiple CPU cores to handle a higher load and improve fault tolerance. If one worker crashes, others continue serving requests.</w:t>
      </w:r>
    </w:p>
    <w:p>
      <w:r>
        <w:t>Example:</w:t>
      </w:r>
    </w:p>
    <w:p>
      <w:r>
        <w:rPr>
          <w:rFonts w:ascii="Consolas" w:hAnsi="Consolas"/>
          <w:sz w:val="19"/>
        </w:rPr>
        <w:t>// server.js</w:t>
        <w:br/>
        <w:t>const cluster = require('node:cluster');</w:t>
        <w:br/>
        <w:t>const http = require('node:http');</w:t>
        <w:br/>
        <w:t>const numCPUs = require('node:os').cpus().length;</w:t>
        <w:br/>
        <w:br/>
        <w:t>if (cluster.isMaster) {</w:t>
        <w:br/>
        <w:t xml:space="preserve">  console.log(`Master ${process.pid} is running`);</w:t>
        <w:br/>
        <w:t xml:space="preserve">  for (let i = 0; i &lt; numCPUs; i++) {</w:t>
        <w:br/>
        <w:t xml:space="preserve">    cluster.fork(); // Spawn worker processes</w:t>
        <w:br/>
        <w:t xml:space="preserve">  }</w:t>
        <w:br/>
        <w:t>} else {</w:t>
        <w:br/>
        <w:t xml:space="preserve">  // Worker processes share the same HTTP server</w:t>
        <w:br/>
        <w:t xml:space="preserve">  http.createServer((req, res) =&gt; {</w:t>
        <w:br/>
        <w:t xml:space="preserve">    res.writeHead(200);</w:t>
        <w:br/>
        <w:t xml:space="preserve">    res.end(`Hello from Worker ${process.pid}!`);</w:t>
        <w:br/>
        <w:t xml:space="preserve">  }).listen(8000);</w:t>
        <w:br/>
        <w:t xml:space="preserve">  console.log(`Worker ${process.pid} started`);</w:t>
        <w:br/>
        <w:t>}</w:t>
      </w:r>
    </w:p>
    <w:p>
      <w:r>
        <w:t>---</w:t>
      </w:r>
    </w:p>
    <w:p>
      <w:r>
        <w:t>### worker_threads Module: Parallelism with Threads</w:t>
      </w:r>
    </w:p>
    <w:p>
      <w:r>
        <w:t>Now, imagine that single cashier needs to do a complex calculation *for one customer*. Instead of hiring another cashier (a new process), they ask an assistant *within the same station* to do the calculation. This assistant is like a worker_thread.</w:t>
      </w:r>
    </w:p>
    <w:p>
      <w:r>
        <w:t>The worker_threads module allows you to create true OS-level threads within a single Node.js process. These threads can run CPU-intensive JavaScript code in parallel without blocking the main event loop of your application.</w:t>
      </w:r>
    </w:p>
    <w:p>
      <w:pPr>
        <w:pStyle w:val="ListBullet"/>
      </w:pPr>
      <w:r>
        <w:t>Fundamental Difference: Creates multiple threads within the *same process*. Threads can share memory directly (though caution is needed for concurrency issues).</w:t>
      </w:r>
    </w:p>
    <w:p>
      <w:pPr>
        <w:pStyle w:val="ListBullet"/>
      </w:pPr>
      <w:r>
        <w:t>Typical Use Case: Ideal for offloading specific CPU-bound tasks (e.g., heavy data processing, cryptographic operations, image manipulation, complex algorithms) from the main thread to keep the application responsive.</w:t>
      </w:r>
    </w:p>
    <w:p>
      <w:r>
        <w:t>Example:</w:t>
      </w:r>
    </w:p>
    <w:p>
      <w:r>
        <w:rPr>
          <w:rFonts w:ascii="Consolas" w:hAnsi="Consolas"/>
          <w:sz w:val="19"/>
        </w:rPr>
        <w:t>// main.js</w:t>
        <w:br/>
        <w:t>const { Worker } = require('node:worker_threads');</w:t>
        <w:br/>
        <w:br/>
        <w:t>function calculateHeavy() {</w:t>
        <w:br/>
        <w:t xml:space="preserve">  return new Promise((resolve, reject) =&gt; {</w:t>
        <w:br/>
        <w:t xml:space="preserve">    const worker = new Worker('./worker.js');</w:t>
        <w:br/>
        <w:t xml:space="preserve">    worker.postMessage('start_calculation'); // Send message to worker</w:t>
        <w:br/>
        <w:br/>
        <w:t xml:space="preserve">    worker.on('message', (msg) =&gt; {</w:t>
        <w:br/>
        <w:t xml:space="preserve">      resolve(msg); // Get result from worker</w:t>
        <w:br/>
        <w:t xml:space="preserve">    });</w:t>
        <w:br/>
        <w:t xml:space="preserve">    worker.on('error', reject);</w:t>
        <w:br/>
        <w:t xml:space="preserve">    worker.on('exit', (code) =&gt; {</w:t>
        <w:br/>
        <w:t xml:space="preserve">      if (code !== 0) reject(new Error(`Worker stopped with exit code ${code}`));</w:t>
        <w:br/>
        <w:t xml:space="preserve">    });</w:t>
        <w:br/>
        <w:t xml:space="preserve">  });</w:t>
        <w:br/>
        <w:t>}</w:t>
        <w:br/>
        <w:br/>
        <w:t>// Call the heavy calculation in a worker</w:t>
        <w:br/>
        <w:t>calculateHeavy().then(result =&gt; {</w:t>
        <w:br/>
        <w:t xml:space="preserve">  console.log('Heavy calculation result:', result);</w:t>
        <w:br/>
        <w:t>}).catch(err =&gt; console.error(err));</w:t>
        <w:br/>
        <w:t>console.log('Main thread continues to be responsive...');</w:t>
        <w:br/>
        <w:br/>
        <w:t>// worker.js</w:t>
        <w:br/>
        <w:t>const { parentPort } = require('node:worker_threads');</w:t>
        <w:br/>
        <w:br/>
        <w:t>parentPort.on('message', (msg) =&gt; {</w:t>
        <w:br/>
        <w:t xml:space="preserve">  if (msg === 'start_calculation') {</w:t>
        <w:br/>
        <w:t xml:space="preserve">    let sum = 0;</w:t>
        <w:br/>
        <w:t xml:space="preserve">    for (let i = 0; i &lt; 1e9; i++) { // A 'heavy' task</w:t>
        <w:br/>
        <w:t xml:space="preserve">      sum += i;</w:t>
        <w:br/>
        <w:t xml:space="preserve">    }</w:t>
        <w:br/>
        <w:t xml:space="preserve">    parentPort.postMessage(sum); // Send result back</w:t>
        <w:br/>
        <w:t xml:space="preserve">  }</w:t>
        <w:br/>
        <w:t>});</w:t>
      </w:r>
    </w:p>
    <w:p>
      <w:r>
        <w:t>---</w:t>
      </w:r>
    </w:p>
    <w:p>
      <w:r>
        <w:t>### Summary</w:t>
      </w:r>
    </w:p>
    <w:p>
      <w:r>
        <w:t>Both cluster and worker_threads help overcome Node.js's single-threaded nature for demanding tasks:</w:t>
      </w:r>
    </w:p>
    <w:p>
      <w:pPr>
        <w:pStyle w:val="ListBullet"/>
      </w:pPr>
      <w:r>
        <w:t>cluster: Provides process-based horizontal scaling, best for increasing the capacity and resilience of networked services by distributing load across multiple Node.js instances (and CPU cores).</w:t>
      </w:r>
    </w:p>
    <w:p>
      <w:pPr>
        <w:pStyle w:val="ListBullet"/>
      </w:pPr>
      <w:r>
        <w:t>worker_threads: Enables thread-based parallelism *within* a single Node.js process, ideal for offloading specific, CPU-intensive computations to prevent the main thread from blocking.</w:t>
      </w:r>
    </w:p>
    <w:p/>
    <w:p>
      <w:pPr>
        <w:pStyle w:val="Heading2"/>
      </w:pPr>
      <w:r>
        <w:t>2517. Describe common scenarios that can lead to memory leaks in Node.js applications. Discuss strategies and tools for identifying and mitigating them.</w:t>
      </w:r>
    </w:p>
    <w:p>
      <w:r>
        <w:t>As an experienced technical interviewer, I often see memory leaks in Node.js applications, which can lead to performance degradation, slowness, and even crashes.</w:t>
      </w:r>
    </w:p>
    <w:p>
      <w:r>
        <w:t>### What is a Memory Leak?</w:t>
      </w:r>
    </w:p>
    <w:p>
      <w:r>
        <w:t>A memory leak occurs when a program allocates memory but fails to release it back to the operating system when it's no longer needed. In Node.js (which uses JavaScript's V8 engine), the garbage collector is supposed to automatically free up unused memory. A memory leak happens when objects that *should* be garbage collected are still being referenced, preventing the garbage collector from reclaiming their memory.</w:t>
      </w:r>
    </w:p>
    <w:p>
      <w:r>
        <w:t>### Common Scenarios Leading to Memory Leaks</w:t>
      </w:r>
    </w:p>
    <w:p>
      <w:pPr>
        <w:pStyle w:val="ListBullet"/>
      </w:pPr>
      <w:r>
        <w:t>Unclosed Event Listeners:</w:t>
      </w:r>
    </w:p>
    <w:p>
      <w:r>
        <w:t>When you attach an event listener to an EventEmitter (like a custom event emitter, an HTTP server, or a stream), and you don't remove it when the object that needs to listen is no longer active, the listener (and any data it references) can stay in memory.</w:t>
      </w:r>
    </w:p>
    <w:p>
      <w:pPr>
        <w:pStyle w:val="ListBullet"/>
      </w:pPr>
      <w:r>
        <w:t>Analogy: Subscribing to a newsletter but never unsubscribing, even if you don't read it anymore.</w:t>
      </w:r>
    </w:p>
    <w:p>
      <w:pPr>
        <w:pStyle w:val="ListBullet"/>
      </w:pPr>
      <w:r>
        <w:t>Example:</w:t>
      </w:r>
    </w:p>
    <w:p>
      <w:r>
        <w:rPr>
          <w:rFonts w:ascii="Consolas" w:hAnsi="Consolas"/>
          <w:sz w:val="19"/>
        </w:rPr>
        <w:t xml:space="preserve">        const EventEmitter = require('events');</w:t>
        <w:br/>
        <w:t xml:space="preserve">        const emitter = new EventEmitter();</w:t>
        <w:br/>
        <w:br/>
        <w:t xml:space="preserve">        function createLeak() {</w:t>
        <w:br/>
        <w:t xml:space="preserve">          const largeData = new Array(10000).fill('data'); // This object will be held</w:t>
        <w:br/>
        <w:t xml:space="preserve">          emitter.on('dataEvent', () =&gt; {</w:t>
        <w:br/>
        <w:t xml:space="preserve">            // This closure references largeData, keeping it alive</w:t>
        <w:br/>
        <w:t xml:space="preserve">            console.log(largeData.length);</w:t>
        <w:br/>
        <w:t xml:space="preserve">          });</w:t>
        <w:br/>
        <w:t xml:space="preserve">          // MISSING: emitter.removeListener('dataEvent', someCallback);</w:t>
        <w:br/>
        <w:t xml:space="preserve">          // If createLeak is called repeatedly, new listeners pile up.</w:t>
        <w:br/>
        <w:t xml:space="preserve">        }</w:t>
        <w:br/>
        <w:t xml:space="preserve">        // setInterval(createLeak, 1000); // Call this repeatedly to observe leak</w:t>
      </w:r>
    </w:p>
    <w:p>
      <w:pPr>
        <w:pStyle w:val="ListBullet"/>
      </w:pPr>
      <w:r>
        <w:t>Global Variables and Caches:</w:t>
      </w:r>
    </w:p>
    <w:p>
      <w:r>
        <w:t>Storing data in global variables or poorly managed caches without an eviction strategy can lead to unbounded memory growth. If you continuously add objects to a global array or object without ever removing old or unused ones, the memory footprint will keep increasing.</w:t>
      </w:r>
    </w:p>
    <w:p>
      <w:pPr>
        <w:pStyle w:val="ListBullet"/>
      </w:pPr>
      <w:r>
        <w:t>Analogy: A "lost and found" box that only ever gets items added, never emptied.</w:t>
      </w:r>
    </w:p>
    <w:p>
      <w:pPr>
        <w:pStyle w:val="ListBullet"/>
      </w:pPr>
      <w:r>
        <w:t>Example:</w:t>
      </w:r>
    </w:p>
    <w:p>
      <w:r>
        <w:rPr>
          <w:rFonts w:ascii="Consolas" w:hAnsi="Consolas"/>
          <w:sz w:val="19"/>
        </w:rPr>
        <w:t xml:space="preserve">        const myGlobalCache = {}; // Global object</w:t>
        <w:br/>
        <w:br/>
        <w:t xml:space="preserve">        function addDataToCache(key, value) {</w:t>
        <w:br/>
        <w:t xml:space="preserve">          myGlobalCache[key] = value; // No limit, no eviction</w:t>
        <w:br/>
        <w:t xml:space="preserve">        }</w:t>
        <w:br/>
        <w:t xml:space="preserve">        // addDataToCache('user1', { /* user data */ }); // Called repeatedly with new keys</w:t>
      </w:r>
    </w:p>
    <w:p>
      <w:pPr>
        <w:pStyle w:val="ListBullet"/>
      </w:pPr>
      <w:r>
        <w:t>Uncleared Timers (setInterval/setTimeout):</w:t>
      </w:r>
    </w:p>
    <w:p>
      <w:r>
        <w:t>If setInterval or setTimeout callbacks reference objects and the timer itself is never cleared using clearInterval or clearTimeout, those objects will remain in memory as long as the timer is active, even if the objects are logically "done."</w:t>
      </w:r>
    </w:p>
    <w:p>
      <w:pPr>
        <w:pStyle w:val="ListBullet"/>
      </w:pPr>
      <w:r>
        <w:t>Analogy: An alarm clock that keeps ringing (and thus occupying energy) long after you've left the house.</w:t>
      </w:r>
    </w:p>
    <w:p>
      <w:pPr>
        <w:pStyle w:val="ListBullet"/>
      </w:pPr>
      <w:r>
        <w:t>Example:</w:t>
      </w:r>
    </w:p>
    <w:p>
      <w:r>
        <w:rPr>
          <w:rFonts w:ascii="Consolas" w:hAnsi="Consolas"/>
          <w:sz w:val="19"/>
        </w:rPr>
        <w:t xml:space="preserve">        let counter = 0;</w:t>
        <w:br/>
        <w:t xml:space="preserve">        const intervalId = setInterval(() =&gt; {</w:t>
        <w:br/>
        <w:t xml:space="preserve">          // This function (and any objects it captures) stays alive</w:t>
        <w:br/>
        <w:t xml:space="preserve">          counter++;</w:t>
        <w:br/>
        <w:t xml:space="preserve">          if (counter &gt; 1000) {</w:t>
        <w:br/>
        <w:t xml:space="preserve">            // MISSING: clearInterval(intervalId);</w:t>
        <w:br/>
        <w:t xml:space="preserve">            // Without this, the timer keeps running indefinitely</w:t>
        <w:br/>
        <w:t xml:space="preserve">          }</w:t>
        <w:br/>
        <w:t xml:space="preserve">        }, 1000);</w:t>
      </w:r>
    </w:p>
    <w:p>
      <w:r>
        <w:t>### Strategies and Tools for Identifying and Mitigating</w:t>
      </w:r>
    </w:p>
    <w:p>
      <w:pPr>
        <w:pStyle w:val="ListBullet"/>
      </w:pPr>
      <w:r>
        <w:t>Proactive Strategies:</w:t>
      </w:r>
    </w:p>
    <w:p>
      <w:pPr>
        <w:pStyle w:val="ListBullet"/>
      </w:pPr>
      <w:r>
        <w:t>Cleanup Resources: Always ensure you removeListener from event emitters and clearInterval/clearTimeout for timers when they are no longer needed.</w:t>
      </w:r>
    </w:p>
    <w:p>
      <w:pPr>
        <w:pStyle w:val="ListBullet"/>
      </w:pPr>
      <w:r>
        <w:t>Cache Management: Implement proper eviction policies (e.g., Least Recently Used - LRU) for caches to prevent unbounded growth.</w:t>
      </w:r>
    </w:p>
    <w:p>
      <w:pPr>
        <w:pStyle w:val="ListBullet"/>
      </w:pPr>
      <w:r>
        <w:t>Code Reviews: Peer reviews can often catch patterns that lead to memory leaks before they become problems.</w:t>
      </w:r>
    </w:p>
    <w:p>
      <w:pPr>
        <w:pStyle w:val="ListBullet"/>
      </w:pPr>
      <w:r>
        <w:t>Tools for Identification:</w:t>
      </w:r>
    </w:p>
    <w:p>
      <w:pPr>
        <w:pStyle w:val="ListBullet"/>
      </w:pPr>
      <w:r>
        <w:t>Node.js --inspect and Chrome DevTools: This is the most powerful and common tool.</w:t>
      </w:r>
    </w:p>
    <w:p>
      <w:pPr>
        <w:pStyle w:val="ListBullet"/>
      </w:pPr>
      <w:r>
        <w:t>Start your Node.js app with node --inspect index.js.</w:t>
      </w:r>
    </w:p>
    <w:p>
      <w:pPr>
        <w:pStyle w:val="ListBullet"/>
      </w:pPr>
      <w:r>
        <w:t>Open Chrome DevTools, navigate to the "Memory" tab.</w:t>
      </w:r>
    </w:p>
    <w:p>
      <w:pPr>
        <w:pStyle w:val="ListBullet"/>
      </w:pPr>
      <w:r>
        <w:t>Take heap snapshots at different points in time. Comparing two snapshots can reveal objects that are growing in number or size without being released, helping you pinpoint the leak.</w:t>
      </w:r>
    </w:p>
    <w:p>
      <w:pPr>
        <w:pStyle w:val="ListBullet"/>
      </w:pPr>
      <w:r>
        <w:t>process.memoryUsage(): A basic built-in Node.js function that gives you a quick snapshot of the RSS (Resident Set Size), Heap Total, and Heap Used memory. Useful for monitoring general trends.</w:t>
      </w:r>
    </w:p>
    <w:p>
      <w:pPr>
        <w:pStyle w:val="ListBullet"/>
      </w:pPr>
      <w:r>
        <w:t>heapdump module: A third-party module that allows you to programmatically create heap dumps, which can then be analyzed with Chrome DevTools.</w:t>
      </w:r>
    </w:p>
    <w:p>
      <w:r>
        <w:t>### Summary</w:t>
      </w:r>
    </w:p>
    <w:p>
      <w:r>
        <w:t>Memory leaks in Node.js are primarily caused by holding onto references to objects that are no longer needed, preventing the garbage collector from doing its job. By practicing careful resource management (closing listeners, clearing timers, managing caches) and using tools like Chrome DevTools for profiling, you can effectively identify and mitigate these issues, ensuring your Node.js applications remain robust and performant.</w:t>
      </w:r>
    </w:p>
    <w:p/>
    <w:p>
      <w:pPr>
        <w:pStyle w:val="Heading2"/>
      </w:pPr>
      <w:r>
        <w:t>2518. You have a Node.js API endpoint that needs to fetch data from multiple external microservices or a database, aggregate the results, and return them. Outline a strategy to optimize the performance of this endpoint, considering potential bottlenecks.</w:t>
      </w:r>
    </w:p>
    <w:p>
      <w:r>
        <w:t>To optimize a Node.js API endpoint that aggregates data from multiple sources, our main goal is to minimize the total time spent waiting for those external systems. Here's a strategy focusing on key bottlenecks:</w:t>
      </w:r>
    </w:p>
    <w:p>
      <w:r>
        <w:t>### 1. Parallel Data Fetching with Promise.all()</w:t>
      </w:r>
    </w:p>
    <w:p>
      <w:r>
        <w:t>Concept: Instead of fetching data from external services one after another (sequentially), we initiate all fetches at the same time (in parallel).</w:t>
      </w:r>
    </w:p>
    <w:p>
      <w:r>
        <w:t>Analogy: Imagine needing to collect three different items from three separate shops. If you visit them one by one, it takes a long time. If you send three friends, each to a different shop simultaneously, you'll get all the items much faster, in roughly the time it takes the *slowest* friend to return.</w:t>
      </w:r>
    </w:p>
    <w:p>
      <w:r>
        <w:t>Node.js Implementation: Node.js's asynchronous nature and Promise.all() are perfect for this. Promise.all() takes an array of Promises (each representing an external data fetch) and waits for *all* of them to resolve. The total execution time will be close to the duration of the *slowest* individual fetch, not the sum of all fetches.</w:t>
      </w:r>
    </w:p>
    <w:p>
      <w:r>
        <w:rPr>
          <w:rFonts w:ascii="Consolas" w:hAnsi="Consolas"/>
          <w:sz w:val="19"/>
        </w:rPr>
        <w:t>async function getAggregatedData() {</w:t>
        <w:br/>
        <w:t xml:space="preserve">  try {</w:t>
        <w:br/>
        <w:t xml:space="preserve">    const [userData, productData, orderData] = await Promise.all([</w:t>
        <w:br/>
        <w:t xml:space="preserve">      fetchUserDataService(),    // Starts immediately</w:t>
        <w:br/>
        <w:t xml:space="preserve">      fetchProductService(),     // Starts immediately</w:t>
        <w:br/>
        <w:t xml:space="preserve">      fetchOrderService()        // Starts immediately</w:t>
        <w:br/>
        <w:t xml:space="preserve">    ]);</w:t>
        <w:br/>
        <w:br/>
        <w:t xml:space="preserve">    // Once all promises resolve, aggregate and process the data</w:t>
        <w:br/>
        <w:t xml:space="preserve">    return { user: userData, products: productData, orders: orderData };</w:t>
        <w:br/>
        <w:t xml:space="preserve">  } catch (error) {</w:t>
        <w:br/>
        <w:t xml:space="preserve">    // Handle errors if any of the promises fail</w:t>
        <w:br/>
        <w:t xml:space="preserve">    console.error("Failed to fetch data:", error);</w:t>
        <w:br/>
        <w:t xml:space="preserve">    throw new Error("Data aggregation failed due to external service error.");</w:t>
        <w:br/>
        <w:t xml:space="preserve">  }</w:t>
        <w:br/>
        <w:t>}</w:t>
      </w:r>
    </w:p>
    <w:p>
      <w:r>
        <w:t>### 2. Intelligent Caching</w:t>
      </w:r>
    </w:p>
    <w:p>
      <w:r>
        <w:t>Concept: Store the results of expensive or frequently accessed data fetches so you don't have to re-fetch them every single time.</w:t>
      </w:r>
    </w:p>
    <w:p>
      <w:r>
        <w:t>Analogy: If you often need to know a friend's phone number, you memorize it instead of looking it up in your contacts every single time.</w:t>
      </w:r>
    </w:p>
    <w:p>
      <w:r>
        <w:t>Implementation:</w:t>
      </w:r>
    </w:p>
    <w:p>
      <w:pPr>
        <w:pStyle w:val="ListBullet"/>
      </w:pPr>
      <w:r>
        <w:t>For data that doesn't change often, or changes slowly, cache the responses from microservices or the database.</w:t>
      </w:r>
    </w:p>
    <w:p>
      <w:pPr>
        <w:pStyle w:val="ListBullet"/>
      </w:pPr>
      <w:r>
        <w:t>You can use an in-memory cache (simple, but limited to a single Node.js process) or a dedicated caching solution like Redis, which acts as a fast, external key-value store accessible by multiple Node.js instances.</w:t>
      </w:r>
    </w:p>
    <w:p>
      <w:pPr>
        <w:pStyle w:val="ListBullet"/>
      </w:pPr>
      <w:r>
        <w:t>Implement a cache invalidation strategy (e.g., time-based expiry) to ensure data doesn't become stale.</w:t>
      </w:r>
    </w:p>
    <w:p>
      <w:r>
        <w:t>### 3. Other Important Considerations</w:t>
      </w:r>
    </w:p>
    <w:p>
      <w:pPr>
        <w:pStyle w:val="ListBullet"/>
      </w:pPr>
      <w:r>
        <w:t>Request Reduction / Batching: If an external service or database allows fetching multiple related items in a single call, prefer that over making many individual calls. This reduces network overhead.</w:t>
      </w:r>
    </w:p>
    <w:p>
      <w:pPr>
        <w:pStyle w:val="ListBullet"/>
      </w:pPr>
      <w:r>
        <w:t>Timeouts and Circuit Breakers: Implement timeouts for external API calls to prevent one slow or unresponsive service from blocking your entire endpoint indefinitely. A circuit breaker can temporarily stop calling a failing service to give it time to recover, preventing cascading failures.</w:t>
      </w:r>
    </w:p>
    <w:p>
      <w:pPr>
        <w:pStyle w:val="ListBullet"/>
      </w:pPr>
      <w:r>
        <w:t>Robust Error Handling: For parallel calls, it's crucial to decide how to handle individual service failures. Should you return partial data, an error, or retry the failed call?</w:t>
      </w:r>
    </w:p>
    <w:p>
      <w:r>
        <w:t>### Summary</w:t>
      </w:r>
    </w:p>
    <w:p>
      <w:r>
        <w:t>The most impactful strategies are parallel data fetching using Promise.all() to minimize waiting time, and intelligent caching to reduce redundant external calls. Combining these with robust error handling creates a performant and resilient API endpoint.</w:t>
      </w:r>
    </w:p>
    <w:p/>
    <w:p>
      <w:pPr>
        <w:pStyle w:val="Heading2"/>
      </w:pPr>
      <w:r>
        <w:t>2519. Explain the Node.js event loop and its role in handling asynchronous operations. Describe the phases of the event loop.</w:t>
      </w:r>
    </w:p>
    <w:p>
      <w:r>
        <w:t>### The Node.js Event Loop</w:t>
      </w:r>
    </w:p>
    <w:p>
      <w:r>
        <w:t>Node.js is renowned for its non-blocking, asynchronous nature, which is fundamentally powered by the Event Loop.</w:t>
      </w:r>
    </w:p>
    <w:p>
      <w:r>
        <w:t>#### What is the Event Loop? Imagine a single chef (your Node.js process) in a busy restaurant. Instead of cooking one dish completely before taking the next order (which would be blocking), this chef is incredibly efficient. When an order comes in that needs time (like baking bread – an I/O operation), the chef doesn't wait. They delegate the baking to an oven (the underlying system kernel or a worker pool), take new orders, and periodically check if the bread is ready.</w:t>
      </w:r>
    </w:p>
    <w:p>
      <w:r>
        <w:t>The Event Loop is this chef's internal clock and system for managing these "orders" and checking their status. Node.js is single-threaded for its JavaScript execution, but the Event Loop allows it to handle many operations concurrently without blocking the main thread.</w:t>
      </w:r>
    </w:p>
    <w:p>
      <w:r>
        <w:t>#### Role in Asynchronous Operations When you execute an asynchronous operation (like reading a file, making a network request, or setting a timer), Node.js offloads the task. Once the task completes, a callback function associated with that task is placed into a queue. The Event Loop continuously checks these queues and executes the callbacks when the main thread is free. This ensures your program remains responsive.</w:t>
      </w:r>
    </w:p>
    <w:p>
      <w:r>
        <w:rPr>
          <w:rFonts w:ascii="Consolas" w:hAnsi="Consolas"/>
          <w:sz w:val="19"/>
        </w:rPr>
        <w:t>console.log('Start');</w:t>
        <w:br/>
        <w:br/>
        <w:t>setTimeout(() =&gt; { // Asynchronous timer</w:t>
        <w:br/>
        <w:t xml:space="preserve">  console.log('Timer finished!');</w:t>
        <w:br/>
        <w:t>}, 0);</w:t>
        <w:br/>
        <w:br/>
        <w:t>const fs = require('fs');</w:t>
        <w:br/>
        <w:t>fs.readFile('file.txt', 'utf8', (err, data) =&gt; { // Asynchronous I/O</w:t>
        <w:br/>
        <w:t xml:space="preserve">  console.log('File read!');</w:t>
        <w:br/>
        <w:t>});</w:t>
        <w:br/>
        <w:br/>
        <w:t>console.log('End');</w:t>
        <w:br/>
        <w:t>// Typical Output: Start -&gt; End -&gt; Timer finished! -&gt; File read!</w:t>
        <w:br/>
        <w:t>// (Order of 'Timer finished!' and 'File read!' can vary)</w:t>
      </w:r>
    </w:p>
    <w:p>
      <w:r>
        <w:t>In the example, setTimeout and fs.readFile are non-blocking. console.log('End') executes immediately, then the Event Loop picks up their callbacks when ready.</w:t>
      </w:r>
    </w:p>
    <w:p>
      <w:r>
        <w:t>#### Phases of the Event Loop The Event Loop cycles through several distinct phases, each managing a specific type of callback queue:</w:t>
      </w:r>
    </w:p>
    <w:p>
      <w:pPr>
        <w:pStyle w:val="ListBullet"/>
      </w:pPr>
      <w:r>
        <w:t>Timers: Executes setTimeout() and setInterval() callbacks.</w:t>
      </w:r>
    </w:p>
    <w:p>
      <w:pPr>
        <w:pStyle w:val="ListBullet"/>
      </w:pPr>
      <w:r>
        <w:t>Pending Callbacks: Handles some system callbacks, like TCP errors.</w:t>
      </w:r>
    </w:p>
    <w:p>
      <w:pPr>
        <w:pStyle w:val="ListBullet"/>
      </w:pPr>
      <w:r>
        <w:t>Poll: Retrieves new I/O events, executes most I/O callbacks (e.g., file reads, network requests). If this queue is empty, it might block briefly here, waiting for new I/O events, or jump to the Check phase.</w:t>
      </w:r>
    </w:p>
    <w:p>
      <w:pPr>
        <w:pStyle w:val="ListBullet"/>
      </w:pPr>
      <w:r>
        <w:t>Check: Executes setImmediate() callbacks.</w:t>
      </w:r>
    </w:p>
    <w:p>
      <w:pPr>
        <w:pStyle w:val="ListBullet"/>
      </w:pPr>
      <w:r>
        <w:t>Close Callbacks: Handles close event callbacks (e.g., socket.on('close', ...), server.close()).</w:t>
      </w:r>
    </w:p>
    <w:p>
      <w:r>
        <w:t>*Microtasks* (like process.nextTick() and Promises) have a higher priority. They are typically executed *between* phases, or *after* a specific phase completes, before the Event Loop moves to the next phase.</w:t>
      </w:r>
    </w:p>
    <w:p>
      <w:r>
        <w:t>#### Summary The Node.js Event Loop is the engine that enables its non-blocking I/O model. By constantly cycling through phases and processing callbacks for completed asynchronous operations, it allows a single-threaded JavaScript environment to handle high concurrency efficiently, making Node.js fast and scalable.</w:t>
      </w:r>
    </w:p>
    <w:p/>
    <w:p>
      <w:pPr>
        <w:pStyle w:val="Heading2"/>
      </w:pPr>
      <w:r>
        <w:t>2520. What is the difference between `process.nextTick()` and `setImmediate()`? Provide a scenario where the distinction is critical.</w:t>
      </w:r>
    </w:p>
    <w:p>
      <w:r>
        <w:t>Both process.nextTick() and setImmediate() are functions in Node.js that allow you to defer the execution of a callback function. This means the function won't run right away, but will be placed in a queue to run later, *after* the current synchronous code finishes. However, they execute at different points within Node.js's Event Loop.</w:t>
      </w:r>
    </w:p>
    <w:p>
      <w:r>
        <w:t>### process.nextTick()</w:t>
      </w:r>
    </w:p>
    <w:p>
      <w:pPr>
        <w:pStyle w:val="ListBullet"/>
      </w:pPr>
      <w:r>
        <w:t>What it does: Schedules a function to be executed as soon as the current operation completes, but *before* the Event Loop continues to the next phase (e.g., checking for I/O events, timers, or setImmediate callbacks).</w:t>
      </w:r>
    </w:p>
    <w:p>
      <w:pPr>
        <w:pStyle w:val="ListBullet"/>
      </w:pPr>
      <w:r>
        <w:t>Analogy: Imagine you're on a roller coaster. nextTick is like a VIP pass that lets you jump to the front of the line *for the very next ride*, even if there are others waiting. It runs *before* the park opens for the general public again.</w:t>
      </w:r>
    </w:p>
    <w:p>
      <w:pPr>
        <w:pStyle w:val="ListBullet"/>
      </w:pPr>
      <w:r>
        <w:t>Execution: It's part of a special nextTick queue that is processed *immediately* after the current JavaScript call stack clears, but *before* any other Event Loop phases (timers, I/O, setImmediate) for that iteration.</w:t>
      </w:r>
    </w:p>
    <w:p>
      <w:r>
        <w:t>### setImmediate()</w:t>
      </w:r>
    </w:p>
    <w:p>
      <w:pPr>
        <w:pStyle w:val="ListBullet"/>
      </w:pPr>
      <w:r>
        <w:t>What it does: Schedules a function to be executed in the "check" phase of the Event Loop, *after* I/O polling has completed, but *before* the Event Loop prepares for the next iteration (where new timers are processed).</w:t>
      </w:r>
    </w:p>
    <w:p>
      <w:pPr>
        <w:pStyle w:val="ListBullet"/>
      </w:pPr>
      <w:r>
        <w:t>Analogy: This is like a regular ticket for a specific waiting area. You finish what you're doing, check if any rides are done (I/O polling), and *then* you can queue up for your designated ride in that waiting area.</w:t>
      </w:r>
    </w:p>
    <w:p>
      <w:pPr>
        <w:pStyle w:val="ListBullet"/>
      </w:pPr>
      <w:r>
        <w:t>Execution: It runs in a specific phase of the Event Loop, typically *after* nextTick calls, timers, and I/O callbacks have been processed in the current loop iteration.</w:t>
      </w:r>
    </w:p>
    <w:p>
      <w:r>
        <w:t>### The Critical Difference: Execution Order</w:t>
      </w:r>
    </w:p>
    <w:p>
      <w:r>
        <w:t>The most crucial difference is *when* they run relative to each other and other tasks in the Event Loop. process.nextTick() callbacks *always* run before setImmediate() callbacks if both are scheduled in the same synchronous block.</w:t>
      </w:r>
    </w:p>
    <w:p>
      <w:r>
        <w:t>Consider this example:</w:t>
      </w:r>
    </w:p>
    <w:p>
      <w:r>
        <w:rPr>
          <w:rFonts w:ascii="Consolas" w:hAnsi="Consolas"/>
          <w:sz w:val="19"/>
        </w:rPr>
        <w:t>console.log('Start');</w:t>
        <w:br/>
        <w:br/>
        <w:t>process.nextTick(() =&gt; {</w:t>
        <w:br/>
        <w:t xml:space="preserve">  console.log('  nextTick callback executed');</w:t>
        <w:br/>
        <w:t>});</w:t>
        <w:br/>
        <w:br/>
        <w:t>setImmediate(() =&gt; {</w:t>
        <w:br/>
        <w:t xml:space="preserve">  console.log('  setImmediate callback executed');</w:t>
        <w:br/>
        <w:t>});</w:t>
        <w:br/>
        <w:br/>
        <w:t>console.log('End');</w:t>
      </w:r>
    </w:p>
    <w:p>
      <w:r>
        <w:t>Expected Output:</w:t>
      </w:r>
    </w:p>
    <w:p>
      <w:r>
        <w:rPr>
          <w:rFonts w:ascii="Consolas" w:hAnsi="Consolas"/>
          <w:sz w:val="19"/>
        </w:rPr>
        <w:t>Start</w:t>
        <w:br/>
        <w:t>End</w:t>
        <w:br/>
        <w:t xml:space="preserve">  nextTick callback executed</w:t>
        <w:br/>
        <w:t xml:space="preserve">  setImmediate callback executed</w:t>
      </w:r>
    </w:p>
    <w:p>
      <w:r>
        <w:t>Explanation:</w:t>
      </w:r>
    </w:p>
    <w:p>
      <w:pPr>
        <w:pStyle w:val="ListBullet"/>
      </w:pPr>
      <w:r>
        <w:t>'Start' and 'End' print synchronously.</w:t>
      </w:r>
    </w:p>
    <w:p>
      <w:pPr>
        <w:pStyle w:val="ListBullet"/>
      </w:pPr>
      <w:r>
        <w:t>The Event Loop checks its nextTick queue *immediately* after the synchronous code finishes. The nextTick callback runs.</w:t>
      </w:r>
    </w:p>
    <w:p>
      <w:pPr>
        <w:pStyle w:val="ListBullet"/>
      </w:pPr>
      <w:r>
        <w:t>Then, the Event Loop proceeds to its other phases, eventually reaching the "check" phase where the setImmediate callback runs.</w:t>
      </w:r>
    </w:p>
    <w:p>
      <w:r>
        <w:t>### Critical Scenario: Resource Management or State Consistency</w:t>
      </w:r>
    </w:p>
    <w:p>
      <w:r>
        <w:t>Imagine you are building a module that manages a file resource. You perform an operation (e.g., writing data) and want to *immediately* signal that the operation is complete or clean up the resource *before* any other deferred tasks (like another part of the system trying to read from that file) can occur.</w:t>
      </w:r>
    </w:p>
    <w:p>
      <w:r>
        <w:t>If you used setImmediate to emit an 'operationDone' event or close the file handle, it's possible that another setImmediate or setTimeout callback could run *first*, attempting to interact with the file in an inconsistent state (e.g., reading from a file that is about to be closed).</w:t>
      </w:r>
    </w:p>
    <w:p>
      <w:r>
        <w:t>By using process.nextTick() to emit the event or clean up, you guarantee that these critical actions happen as soon as the current synchronous work finishes, *before* the Event Loop moves on to process any other deferred tasks, ensuring proper state management and preventing race conditions.</w:t>
      </w:r>
    </w:p>
    <w:p>
      <w:r>
        <w:t>### Summary</w:t>
      </w:r>
    </w:p>
    <w:p>
      <w:pPr>
        <w:pStyle w:val="ListBullet"/>
      </w:pPr>
      <w:r>
        <w:t>process.nextTick(): Runs sooner, right after the current synchronous code, but before the Event Loop's major phases. Use for high-priority deferrals that need to happen *immediately*.</w:t>
      </w:r>
    </w:p>
    <w:p>
      <w:pPr>
        <w:pStyle w:val="ListBullet"/>
      </w:pPr>
      <w:r>
        <w:t>setImmediate(): Runs later, in a specific "check" phase, after I/O callbacks. Use for tasks that can wait a little longer and should run *after* the system has processed any pending I/O.</w:t>
      </w:r>
    </w:p>
    <w:p/>
    <w:p>
      <w:pPr>
        <w:pStyle w:val="Heading2"/>
      </w:pPr>
      <w:r>
        <w:t>2521. Describe a common use case for Node.js streams. How do streams contribute to performance or memory efficiency in that context?</w:t>
      </w:r>
    </w:p>
    <w:p>
      <w:r>
        <w:t>A common and excellent use case for Node.js streams is processing large files, such as reading a huge CSV file, compressing a video, or transferring a large log file.</w:t>
      </w:r>
    </w:p>
    <w:p>
      <w:r>
        <w:t>### What are Node.js Streams?</w:t>
      </w:r>
    </w:p>
    <w:p>
      <w:r>
        <w:t>Imagine a garden hose. Water doesn't flow all at once in a giant bucket; it flows continuously, in small portions, from one end to the other. Node.js streams work similarly: they are interfaces for handling data in a continuous, piecewise fashion, rather than loading the entire data set into memory at once.</w:t>
      </w:r>
    </w:p>
    <w:p>
      <w:r>
        <w:t>### Common Use Case: Copying Large Files</w:t>
      </w:r>
    </w:p>
    <w:p>
      <w:r>
        <w:t>Let's consider copying a very large file, say a 10 GB video file.</w:t>
      </w:r>
    </w:p>
    <w:p>
      <w:r>
        <w:t>#### Without Streams (The Problem)</w:t>
      </w:r>
    </w:p>
    <w:p>
      <w:r>
        <w:t>If you tried to read this 10 GB file into your computer's memory (RAM) all at once using traditional methods, you'd likely encounter problems:</w:t>
      </w:r>
    </w:p>
    <w:p>
      <w:pPr>
        <w:pStyle w:val="ListBullet"/>
      </w:pPr>
      <w:r>
        <w:t>Memory Exhaustion: Your server might not have 10 GB of free RAM. It could crash or slow down significantly.</w:t>
      </w:r>
    </w:p>
    <w:p>
      <w:pPr>
        <w:pStyle w:val="ListBullet"/>
      </w:pPr>
      <w:r>
        <w:t>Performance Lag: You'd have to wait for the *entire* 10 GB file to be loaded into memory before you could even start writing it to the destination.</w:t>
      </w:r>
    </w:p>
    <w:p>
      <w:r>
        <w:t>#### With Streams (The Solution)</w:t>
      </w:r>
    </w:p>
    <w:p>
      <w:r>
        <w:t>Node.js streams allow you to read the file in small chunks (e.g., 64 KB at a time), process each chunk, and then write it out, without ever holding the entire file in memory.</w:t>
      </w:r>
    </w:p>
    <w:p>
      <w:r>
        <w:t>### How Streams Contribute to Performance and Memory Efficiency</w:t>
      </w:r>
    </w:p>
    <w:p>
      <w:pPr>
        <w:pStyle w:val="ListBullet"/>
      </w:pPr>
      <w:r>
        <w:t>Memory Efficiency:</w:t>
      </w:r>
    </w:p>
    <w:p>
      <w:pPr>
        <w:pStyle w:val="ListBullet"/>
      </w:pPr>
      <w:r>
        <w:t>Instead of loading the entire 10 GB file, only a small chunk (e.g., 64 KB) is held in memory at any given time.</w:t>
      </w:r>
    </w:p>
    <w:p>
      <w:pPr>
        <w:pStyle w:val="ListBullet"/>
      </w:pPr>
      <w:r>
        <w:t>Once a chunk is read and processed, it's discarded, freeing up memory. This prevents your application from consuming excessive RAM and crashing, making it incredibly robust for handling big data.</w:t>
      </w:r>
    </w:p>
    <w:p>
      <w:pPr>
        <w:pStyle w:val="ListBullet"/>
      </w:pPr>
      <w:r>
        <w:t>Performance:</w:t>
      </w:r>
    </w:p>
    <w:p>
      <w:pPr>
        <w:pStyle w:val="ListBullet"/>
      </w:pPr>
      <w:r>
        <w:t>Pipelining: Streams enable "piping," where you can start processing and writing data *before* the entire input has been read. Imagine an assembly line: as soon as the first part is ready, it moves to the next station, without waiting for the entire product to be built.</w:t>
      </w:r>
    </w:p>
    <w:p>
      <w:pPr>
        <w:pStyle w:val="ListBullet"/>
      </w:pPr>
      <w:r>
        <w:t>This "non-blocking" nature means your application can start work immediately, reducing the overall time it takes to complete the operation.</w:t>
      </w:r>
    </w:p>
    <w:p>
      <w:r>
        <w:t>#### Code Example: Copying a File with Streams</w:t>
      </w:r>
    </w:p>
    <w:p>
      <w:r>
        <w:rPr>
          <w:rFonts w:ascii="Consolas" w:hAnsi="Consolas"/>
          <w:sz w:val="19"/>
        </w:rPr>
        <w:t>const fs = require('fs');</w:t>
        <w:br/>
        <w:br/>
        <w:t>const sourceFile = 'large_input.txt'; // Imagine this is 10GB</w:t>
        <w:br/>
        <w:t>const destinationFile = 'copied_output.txt';</w:t>
        <w:br/>
        <w:br/>
        <w:t>// Create a readable stream from the source file</w:t>
        <w:br/>
        <w:t>const readStream = fs.createReadStream(sourceFile);</w:t>
        <w:br/>
        <w:br/>
        <w:t>// Create a writable stream to the destination file</w:t>
        <w:br/>
        <w:t>const writeStream = fs.createWriteStream(destinationFile);</w:t>
        <w:br/>
        <w:br/>
        <w:t>// Pipe the data from the readable stream to the writable stream</w:t>
        <w:br/>
        <w:t>readStream.pipe(writeStream);</w:t>
        <w:br/>
        <w:br/>
        <w:t>// Listen for completion or errors</w:t>
        <w:br/>
        <w:t>readStream.on('end', () =&gt; {</w:t>
        <w:br/>
        <w:t xml:space="preserve">    console.log('File copy complete!');</w:t>
        <w:br/>
        <w:t>});</w:t>
        <w:br/>
        <w:br/>
        <w:t>readStream.on('error', (err) =&gt; {</w:t>
        <w:br/>
        <w:t xml:space="preserve">    console.error('An error occurred:', err);</w:t>
        <w:br/>
        <w:t>});</w:t>
      </w:r>
    </w:p>
    <w:p>
      <w:r>
        <w:t>In this example, readStream.pipe(writeStream) efficiently moves data chunks from large_input.txt to copied_output.txt without loading the entire file into memory.</w:t>
      </w:r>
    </w:p>
    <w:p>
      <w:r>
        <w:t>### Summary</w:t>
      </w:r>
    </w:p>
    <w:p>
      <w:r>
        <w:t>Node.js streams are essential for building scalable and robust applications that deal with large data. By processing data in chunks, they provide significant memory efficiency (preventing memory exhaustion) and performance benefits (allowing processing to start immediately), making them a fundamental tool for I/O operations in Node.js.</w:t>
      </w:r>
    </w:p>
    <w:p/>
    <w:p>
      <w:pPr>
        <w:pStyle w:val="Heading2"/>
      </w:pPr>
      <w:r>
        <w:t>2522. How do `module.exports` and `exports` differ in Node.js? Illustrate with a simple example demonstrating when you might choose one over the other.</w:t>
      </w:r>
    </w:p>
    <w:p>
      <w:r>
        <w:t>Node.js uses a module system to organize code. module.exports and exports are essential for sharing code between different files (modules).</w:t>
      </w:r>
    </w:p>
    <w:p>
      <w:r>
        <w:t>### What are module.exports and exports?</w:t>
      </w:r>
    </w:p>
    <w:p>
      <w:r>
        <w:t>At its core, every Node.js file is a module. When you require() a module, it's module.exports that gets returned.</w:t>
      </w:r>
    </w:p>
    <w:p>
      <w:pPr>
        <w:pStyle w:val="ListBullet"/>
      </w:pPr>
      <w:r>
        <w:t>module.exports: This is the actual object that a module exports. When another file require()s your module, it receives whatever is assigned to module.exports. You can assign any JavaScript value to module.exports – an object, function, string, number, or boolean.</w:t>
      </w:r>
    </w:p>
    <w:p>
      <w:pPr>
        <w:pStyle w:val="ListBullet"/>
      </w:pPr>
      <w:r>
        <w:t>exports: This is a helper variable that, by default, initially points to the same object as module.exports. It's provided as a convenience to add properties to the export object without typing module. every time.</w:t>
      </w:r>
    </w:p>
    <w:p>
      <w:r>
        <w:t>### How do they differ?</w:t>
      </w:r>
    </w:p>
    <w:p>
      <w:r>
        <w:t>The key difference lies in how they are treated when reassigned:</w:t>
      </w:r>
    </w:p>
    <w:p>
      <w:pPr>
        <w:pStyle w:val="ListBullet"/>
      </w:pPr>
      <w:r>
        <w:t>module.exports can be reassigned to any value. If you assign a new value to module.exports, that new value *becomes* the module's export.</w:t>
      </w:r>
    </w:p>
    <w:p>
      <w:pPr>
        <w:pStyle w:val="ListBullet"/>
      </w:pPr>
      <w:r>
        <w:t>exports can only have properties added to it directly. If you try to reassign exports itself (e.g., exports = someValue;), you are effectively breaking its reference to module.exports. The original module.exports remains unchanged, and your new exports value will not be exported.</w:t>
      </w:r>
    </w:p>
    <w:p>
      <w:r>
        <w:t>Think of it this way: module.exports is the final "gift box" that Node.js sends. exports is like a label on that box, initially pointing to it. You can put items *into* the box using exports.item = .... But if you want to send a *completely different gift box* (e.g., just a single toy instead of a box of toys), you must replace module.exports entirely. If you just change what the exports label points to, the original module.exports box is still the one sent.</w:t>
      </w:r>
    </w:p>
    <w:p>
      <w:r>
        <w:t>### When to choose one over the other?</w:t>
      </w:r>
    </w:p>
    <w:p>
      <w:pPr>
        <w:pStyle w:val="ListBullet"/>
      </w:pPr>
      <w:r>
        <w:t>Use exports.propertyName = value; when you want to export multiple things (e.g., a collection of functions or variables) as properties of an object.</w:t>
      </w:r>
    </w:p>
    <w:p>
      <w:pPr>
        <w:pStyle w:val="ListBullet"/>
      </w:pPr>
      <w:r>
        <w:t>Use module.exports = value; when you want to export a single thing (e.g., a single function, a class, or a primitive value) as the entire module's export.</w:t>
      </w:r>
    </w:p>
    <w:p>
      <w:r>
        <w:t>### Example</w:t>
      </w:r>
    </w:p>
    <w:p>
      <w:r>
        <w:t>Let's create two files to demonstrate:</w:t>
      </w:r>
    </w:p>
    <w:p>
      <w:r>
        <w:t>1. myGreeter.js (Exports a single function using module.exports)</w:t>
      </w:r>
    </w:p>
    <w:p>
      <w:r>
        <w:rPr>
          <w:rFonts w:ascii="Consolas" w:hAnsi="Consolas"/>
          <w:sz w:val="19"/>
        </w:rPr>
        <w:t>// myGreeter.js</w:t>
        <w:br/>
        <w:t>function greet(name) {</w:t>
        <w:br/>
        <w:t xml:space="preserve">  return `Hello, ${name}!`;</w:t>
        <w:br/>
        <w:t>}</w:t>
        <w:br/>
        <w:br/>
        <w:t>module.exports = greet; // Exports the 'greet' function directly.</w:t>
        <w:br/>
        <w:t>// If you did `exports = greet;` here, it would NOT work.</w:t>
      </w:r>
    </w:p>
    <w:p>
      <w:r>
        <w:t>2. myCalculator.js (Exports multiple functions using exports)</w:t>
      </w:r>
    </w:p>
    <w:p>
      <w:r>
        <w:rPr>
          <w:rFonts w:ascii="Consolas" w:hAnsi="Consolas"/>
          <w:sz w:val="19"/>
        </w:rPr>
        <w:t>// myCalculator.js</w:t>
        <w:br/>
        <w:t>exports.add = (a, b) =&gt; a + b;</w:t>
        <w:br/>
        <w:t>exports.subtract = (a, b) =&gt; a - b;</w:t>
        <w:br/>
        <w:t>// This works because `exports` is a reference to `module.exports`,</w:t>
        <w:br/>
        <w:t>// and we are adding properties to the object they both point to.</w:t>
      </w:r>
    </w:p>
    <w:p>
      <w:r>
        <w:t>3. app.js (Consumes both modules)</w:t>
      </w:r>
    </w:p>
    <w:p>
      <w:r>
        <w:rPr>
          <w:rFonts w:ascii="Consolas" w:hAnsi="Consolas"/>
          <w:sz w:val="19"/>
        </w:rPr>
        <w:t>// app.js</w:t>
        <w:br/>
        <w:t>const greet = require('./myGreeter');        // greet is the function itself</w:t>
        <w:br/>
        <w:t>const calculator = require('./myCalculator'); // calculator is an object { add, subtract }</w:t>
        <w:br/>
        <w:br/>
        <w:t>console.log(greet('Alice'));               // Output: Hello, Alice!</w:t>
        <w:br/>
        <w:t>console.log(calculator.add(10, 5));        // Output: 15</w:t>
        <w:br/>
        <w:t>console.log(calculator.subtract(10, 5));   // Output: 5</w:t>
      </w:r>
    </w:p>
    <w:p>
      <w:r>
        <w:t>### Summary</w:t>
      </w:r>
    </w:p>
    <w:p>
      <w:pPr>
        <w:pStyle w:val="ListBullet"/>
      </w:pPr>
      <w:r>
        <w:t>module.exports is the primary mechanism for exporting values from a Node.js module.</w:t>
      </w:r>
    </w:p>
    <w:p>
      <w:pPr>
        <w:pStyle w:val="ListBullet"/>
      </w:pPr>
      <w:r>
        <w:t>exports is a convenience variable that initially references module.exports.</w:t>
      </w:r>
    </w:p>
    <w:p>
      <w:pPr>
        <w:pStyle w:val="ListBullet"/>
      </w:pPr>
      <w:r>
        <w:t>Assign directly to module.exports when exporting a single value.</w:t>
      </w:r>
    </w:p>
    <w:p>
      <w:pPr>
        <w:pStyle w:val="ListBullet"/>
      </w:pPr>
      <w:r>
        <w:t>Add properties to exports when exporting an object with multiple named members.</w:t>
      </w:r>
    </w:p>
    <w:p>
      <w:pPr>
        <w:pStyle w:val="ListBullet"/>
      </w:pPr>
      <w:r>
        <w:t>Never reassign exports itself if you expect it to export a value; use module.exports instead.</w:t>
      </w:r>
    </w:p>
    <w:p/>
    <w:p>
      <w:pPr>
        <w:pStyle w:val="Heading2"/>
      </w:pPr>
      <w:r>
        <w:t>2523. Discuss strategies for managing uncaught exceptions and unhandled promise rejections in a production Node.js application to ensure stability and graceful degradation.</w:t>
      </w:r>
    </w:p>
    <w:p>
      <w:r>
        <w:t>### Managing Uncaught Exceptions and Unhandled Promise Rejections in Node.js</w:t>
      </w:r>
    </w:p>
    <w:p>
      <w:r>
        <w:t>In a production Node.js application, unexpected errors can lead to crashes and service interruptions. To ensure stability and graceful degradation, it's crucial to manage two primary types of unhandled errors: uncaught exceptions and unhandled promise rejections.</w:t>
      </w:r>
    </w:p>
    <w:p>
      <w:r>
        <w:t>#### 1. Uncaught Exceptions (Synchronous Errors)</w:t>
      </w:r>
    </w:p>
    <w:p>
      <w:r>
        <w:t>An uncaught exception occurs when synchronous code throws an error that is not wrapped in a try...catch block. If such an error reaches the top of the call stack, Node.js will by default terminate the entire process.</w:t>
      </w:r>
    </w:p>
    <w:p>
      <w:r>
        <w:t>Strategy: Use the process.on('uncaughtException', ...) listener. While this listener can catch the error, the application's internal state might be corrupted. The recommended approach is to log the error, perform a graceful shutdown (e.g., closing database connections, finishing pending requests), and then exit the process. A process manager (like PM2 or Kubernetes) can then restart a fresh instance. Continuing normal operation after an uncaughtException is highly risky.</w:t>
      </w:r>
    </w:p>
    <w:p>
      <w:r>
        <w:rPr>
          <w:rFonts w:ascii="Consolas" w:hAnsi="Consolas"/>
          <w:sz w:val="19"/>
        </w:rPr>
        <w:t>process.on('uncaughtException', (err) =&gt; {</w:t>
        <w:br/>
        <w:t xml:space="preserve">  console.error('Critical Uncaught Exception:', err);</w:t>
        <w:br/>
        <w:t xml:space="preserve">  // Log the error details for debugging</w:t>
        <w:br/>
        <w:t xml:space="preserve">  // Perform cleanup (e.g., close server, database connections)</w:t>
        <w:br/>
        <w:t xml:space="preserve">  process.exit(1); // Exit with a failure code (1)</w:t>
        <w:br/>
        <w:t>});</w:t>
        <w:br/>
        <w:br/>
        <w:t>// Example: This error is not caught by a try/catch</w:t>
        <w:br/>
        <w:t>setTimeout(() =&gt; {</w:t>
        <w:br/>
        <w:t xml:space="preserve">  throw new Error('Oops, a synchronous error!');</w:t>
        <w:br/>
        <w:t>}, 100);</w:t>
      </w:r>
    </w:p>
    <w:p>
      <w:r>
        <w:t>#### 2. Unhandled Promise Rejections (Asynchronous Errors)</w:t>
      </w:r>
    </w:p>
    <w:p>
      <w:r>
        <w:t>An unhandled promise rejection happens when a Promise is rejected (fails) but lacks a .catch() handler to manage that failure. Node.js views these as critical because they often indicate overlooked error handling in asynchronous operations.</w:t>
      </w:r>
    </w:p>
    <w:p>
      <w:r>
        <w:t>Strategy: Use the process.on('unhandledRejection', ...) listener. Similar to uncaughtException, an unhandledRejection indicates a potentially compromised state. The best practice is to log the error detailed information and then initiate a graceful shutdown and process exit.</w:t>
      </w:r>
    </w:p>
    <w:p>
      <w:r>
        <w:rPr>
          <w:rFonts w:ascii="Consolas" w:hAnsi="Consolas"/>
          <w:sz w:val="19"/>
        </w:rPr>
        <w:t>process.on('unhandledRejection', (reason, promise) =&gt; {</w:t>
        <w:br/>
        <w:t xml:space="preserve">  console.error('Unhandled Promise Rejection at:', promise, 'reason:', reason);</w:t>
        <w:br/>
        <w:t xml:space="preserve">  // Log the reason and promise for debugging</w:t>
        <w:br/>
        <w:t xml:space="preserve">  // Perform cleanup</w:t>
        <w:br/>
        <w:t xml:space="preserve">  process.exit(1);</w:t>
        <w:br/>
        <w:t>});</w:t>
        <w:br/>
        <w:br/>
        <w:t>// Example: This promise rejection has no .catch()</w:t>
        <w:br/>
        <w:t>new Promise((resolve, reject) =&gt; {</w:t>
        <w:br/>
        <w:t xml:space="preserve">  reject(new Error('Async operation failed!'));</w:t>
        <w:br/>
        <w:t>});</w:t>
      </w:r>
    </w:p>
    <w:p>
      <w:r>
        <w:t>#### Proactive Strategies for Stability</w:t>
      </w:r>
    </w:p>
    <w:p>
      <w:pPr>
        <w:pStyle w:val="ListBullet"/>
      </w:pPr>
      <w:r>
        <w:t>Graceful Shutdown: Implement logic to responsibly close open resources (database connections, network sockets, file handles) before process.exit(). This prevents data corruption and resource leaks.</w:t>
      </w:r>
    </w:p>
    <w:p>
      <w:pPr>
        <w:pStyle w:val="ListBullet"/>
      </w:pPr>
      <w:r>
        <w:t>Process Managers: Tools like PM2 or container orchestration platforms (e.g., Kubernetes) are essential. They monitor your application and automatically restart it if it crashes, ensuring continuous service availability.</w:t>
      </w:r>
    </w:p>
    <w:p>
      <w:pPr>
        <w:pStyle w:val="ListBullet"/>
      </w:pPr>
      <w:r>
        <w:t>Centralized Logging &amp; Monitoring: Integrate robust logging (e.g., Winston, Pino) and forward logs to a centralized system (e.g., ELK stack, Datadog). Set up alerts for critical errors to enable rapid response.</w:t>
      </w:r>
    </w:p>
    <w:p>
      <w:pPr>
        <w:pStyle w:val="ListBullet"/>
      </w:pPr>
      <w:r>
        <w:t>Defensive Programming:</w:t>
      </w:r>
    </w:p>
    <w:p>
      <w:pPr>
        <w:pStyle w:val="ListBullet"/>
      </w:pPr>
      <w:r>
        <w:t>Always use try...catch blocks around synchronous code that might throw errors.</w:t>
      </w:r>
    </w:p>
    <w:p>
      <w:pPr>
        <w:pStyle w:val="ListBullet"/>
      </w:pPr>
      <w:r>
        <w:t>Always include a .catch() handler for Promises, or use async/await with try...catch for asynchronous operations.</w:t>
      </w:r>
    </w:p>
    <w:p>
      <w:r>
        <w:t>#### Summary</w:t>
      </w:r>
    </w:p>
    <w:p>
      <w:r>
        <w:t>Managing uncaught exceptions and unhandled promise rejections involves two critical steps: catching them with process.on() listeners to prevent immediate crashes, and then initiating a graceful shutdown to clean up resources before exiting. This allows a process manager to restart a fresh, healthy instance, ensuring your Node.js application remains stable and recovers gracefully from unexpected issues. Proactive defensive coding significantly reduces the occurrence of these events.</w:t>
      </w:r>
    </w:p>
    <w:p/>
    <w:p>
      <w:pPr>
        <w:pStyle w:val="Heading2"/>
      </w:pPr>
      <w:r>
        <w:t>2524. You have a CPU-bound task in a Node.js application that is causing your server to block and become unresponsive. How would you refactor or extend your application to handle this task without blocking the main event loop?</w:t>
      </w:r>
    </w:p>
    <w:p>
      <w:r>
        <w:t>When a Node.js application encounters a CPU-bound task (like complex calculations, heavy data processing, or cryptographic operations), it means the CPU is working intensely on that single task. Because Node.js operates on a single-threaded event loop, this heavy computation will completely block that loop, making your server unresponsive to other requests.</w:t>
      </w:r>
    </w:p>
    <w:p>
      <w:r>
        <w:t>To handle this without blocking the main event loop, we can offload the heavy work using Worker Threads or Child Processes.</w:t>
      </w:r>
    </w:p>
    <w:p>
      <w:r>
        <w:t>---</w:t>
      </w:r>
    </w:p>
    <w:p>
      <w:r>
        <w:t>### 1. Worker Threads (Recommended for CPU-bound JavaScript)</w:t>
      </w:r>
    </w:p>
    <w:p>
      <w:r>
        <w:t>Concept: Imagine your main event loop as a single chef in a busy kitchen. If a customer orders a very complex dish that takes a long time to prepare, the chef cannot start any other orders until that one is done. This makes other customers wait.</w:t>
      </w:r>
    </w:p>
    <w:p>
      <w:r>
        <w:t>Worker Threads are like hiring a "sous-chef" to handle that complex dish in their own separate workstation. The main chef (event loop) can continue taking new orders and doing quick tasks, while the sous-chef (worker thread) crunches away on the heavy computation in the background.</w:t>
      </w:r>
    </w:p>
    <w:p>
      <w:r>
        <w:t>Worker Threads allow you to run JavaScript code in separate threads of execution, which do not block the main event loop. They communicate with the main thread by sending and receiving messages.</w:t>
      </w:r>
    </w:p>
    <w:p>
      <w:r>
        <w:t>How to Use:</w:t>
      </w:r>
    </w:p>
    <w:p>
      <w:pPr>
        <w:pStyle w:val="ListBullet"/>
      </w:pPr>
      <w:r>
        <w:t>Main Thread (server.js): Creates a new worker and sends it data.</w:t>
      </w:r>
    </w:p>
    <w:p>
      <w:pPr>
        <w:pStyle w:val="ListBullet"/>
      </w:pPr>
      <w:r>
        <w:t>Worker Thread (worker.js): Receives data, performs the heavy task, and sends the result back.</w:t>
      </w:r>
    </w:p>
    <w:p>
      <w:r>
        <w:rPr>
          <w:rFonts w:ascii="Consolas" w:hAnsi="Consolas"/>
          <w:sz w:val="19"/>
        </w:rPr>
        <w:t>// server.js (main thread)</w:t>
        <w:br/>
        <w:t>const { Worker } = require('worker_threads');</w:t>
        <w:br/>
        <w:br/>
        <w:t>app.get('/heavy-task', (req, res) =&gt; {</w:t>
        <w:br/>
        <w:t xml:space="preserve">    const worker = new Worker('./worker.js', {</w:t>
        <w:br/>
        <w:t xml:space="preserve">        workerData: { number: 40 } // Data to send to the worker</w:t>
        <w:br/>
        <w:t xml:space="preserve">    });</w:t>
        <w:br/>
        <w:br/>
        <w:t xml:space="preserve">    worker.on('message', (result) =&gt; {</w:t>
        <w:br/>
        <w:t xml:space="preserve">        // Worker sent a message back</w:t>
        <w:br/>
        <w:t xml:space="preserve">        res.send(`Heavy task complete: ${result}`);</w:t>
        <w:br/>
        <w:t xml:space="preserve">    });</w:t>
        <w:br/>
        <w:br/>
        <w:t xml:space="preserve">    worker.on('error', (err) =&gt; {</w:t>
        <w:br/>
        <w:t xml:space="preserve">        console.error('Worker error:', err);</w:t>
        <w:br/>
        <w:t xml:space="preserve">        res.status(500).send('An error occurred during heavy task.');</w:t>
        <w:br/>
        <w:t xml:space="preserve">    });</w:t>
        <w:br/>
        <w:br/>
        <w:t xml:space="preserve">    worker.on('exit', (code) =&gt; {</w:t>
        <w:br/>
        <w:t xml:space="preserve">        if (code !== 0)</w:t>
        <w:br/>
        <w:t xml:space="preserve">            console.error(`Worker stopped with exit code ${code}`);</w:t>
        <w:br/>
        <w:t xml:space="preserve">    });</w:t>
        <w:br/>
        <w:t>});</w:t>
      </w:r>
    </w:p>
    <w:p>
      <w:r>
        <w:rPr>
          <w:rFonts w:ascii="Consolas" w:hAnsi="Consolas"/>
          <w:sz w:val="19"/>
        </w:rPr>
        <w:t>// worker.js (worker thread)</w:t>
        <w:br/>
        <w:t>const { parentPort, workerData } = require('worker_threads');</w:t>
        <w:br/>
        <w:br/>
        <w:t>function fibonacci(n) { // Example of a CPU-bound task</w:t>
        <w:br/>
        <w:t xml:space="preserve">    if (n &lt;= 1) return n;</w:t>
        <w:br/>
        <w:t xml:space="preserve">    return fibonacci(n - 1) + fibonacci(n - 2);</w:t>
        <w:br/>
        <w:t>}</w:t>
        <w:br/>
        <w:br/>
        <w:t>const result = fibonacci(workerData.number);</w:t>
        <w:br/>
        <w:t>parentPort.postMessage(result); // Send result back to main thread</w:t>
      </w:r>
    </w:p>
    <w:p>
      <w:r>
        <w:t>### 2. Child Processes (For external tasks or stronger isolation)</w:t>
      </w:r>
    </w:p>
    <w:p>
      <w:r>
        <w:t>While Worker Threads are ideal for CPU-bound JavaScript code, the child_process module allows you to spin up entirely separate operating system processes. This is useful for:</w:t>
      </w:r>
    </w:p>
    <w:p>
      <w:pPr>
        <w:pStyle w:val="ListBullet"/>
      </w:pPr>
      <w:r>
        <w:t>Running command-line tools or scripts written in other languages (e.g., Python, C++).</w:t>
      </w:r>
    </w:p>
    <w:p>
      <w:pPr>
        <w:pStyle w:val="ListBullet"/>
      </w:pPr>
      <w:r>
        <w:t>Achieving stronger isolation (if a child process crashes, it's less likely to bring down the main Node.js application).</w:t>
      </w:r>
    </w:p>
    <w:p>
      <w:r>
        <w:t>You can use spawn to run general commands or fork for spawning other Node.js scripts.</w:t>
      </w:r>
    </w:p>
    <w:p>
      <w:r>
        <w:t>---</w:t>
      </w:r>
    </w:p>
    <w:p>
      <w:r>
        <w:t>### Summary</w:t>
      </w:r>
    </w:p>
    <w:p>
      <w:r>
        <w:t>For CPU-bound tasks within your Node.js application, Worker Threads are the primary and most efficient solution. They allow you to offload intensive computations to separate threads, preventing the main event loop from blocking and ensuring your server remains responsive. Child Processes offer an alternative for external executables or maximum isolation.</w:t>
      </w:r>
    </w:p>
    <w:p/>
    <w:p>
      <w:pPr>
        <w:pStyle w:val="Heading2"/>
      </w:pPr>
      <w:r>
        <w:t>2525. Explain how Node.js achieves its non-blocking I/O model under the hood, considering that underlying operating systems often provide blocking I/O calls. Detail the components involved.</w:t>
      </w:r>
    </w:p>
    <w:p>
      <w:r>
        <w:t>Node.js achieves its renowned non-blocking I/O model through a clever architectural design centered around a single-threaded Event Loop and an underlying Worker Pool managed by the libuv library. This allows Node.js to handle many concurrent operations without getting "stuck," even though operating systems primarily provide blocking I/O calls.</w:t>
      </w:r>
    </w:p>
    <w:p>
      <w:r>
        <w:t>### 1. The Core Challenge: Blocking I/O</w:t>
      </w:r>
    </w:p>
    <w:p>
      <w:r>
        <w:t>Imagine you're at a coffee shop (your program's main thread).</w:t>
      </w:r>
    </w:p>
    <w:p>
      <w:pPr>
        <w:pStyle w:val="ListBullet"/>
      </w:pPr>
      <w:r>
        <w:t>Blocking I/O (Synchronous): You order a coffee (an I/O request, like reading a file). The barista (the OS) takes your order and *you must stand there and wait* until your coffee is ready. You cannot do anything else (like ordering a pastry or chatting) in the meantime. If coffee making is slow, everyone else behind you also waits.</w:t>
      </w:r>
    </w:p>
    <w:p>
      <w:pPr>
        <w:pStyle w:val="ListBullet"/>
      </w:pPr>
      <w:r>
        <w:t>Non-Blocking I/O (Asynchronous): You order your coffee, and the barista tells you to go find a seat and they'll call your name when it's ready. You are now free to do other things (browse your phone, find a table). When your name is called, you pick up your coffee.</w:t>
      </w:r>
    </w:p>
    <w:p>
      <w:r>
        <w:t>Operating systems typically provide blocking I/O calls because they are simpler to implement. The challenge for Node.js is to make these inherently blocking calls *appear* non-blocking to the JavaScript developer.</w:t>
      </w:r>
    </w:p>
    <w:p>
      <w:r>
        <w:t>### 2. Key Components Under the Hood</w:t>
      </w:r>
    </w:p>
    <w:p>
      <w:r>
        <w:t>Node.js uses two main components to achieve this:</w:t>
      </w:r>
    </w:p>
    <w:p>
      <w:r>
        <w:t>#### a. The Event Loop (Single JavaScript Thread)</w:t>
      </w:r>
    </w:p>
    <w:p>
      <w:r>
        <w:t>This is the heart of Node.js, running on a single main thread. It doesn't perform I/O operations itself. Instead, it acts like a highly efficient receptionist:</w:t>
      </w:r>
    </w:p>
    <w:p>
      <w:pPr>
        <w:pStyle w:val="ListBullet"/>
      </w:pPr>
      <w:r>
        <w:t>It processes JavaScript code.</w:t>
      </w:r>
    </w:p>
    <w:p>
      <w:pPr>
        <w:pStyle w:val="ListBullet"/>
      </w:pPr>
      <w:r>
        <w:t>When it encounters an I/O operation (like reading a file or making a network request), it delegates that task.</w:t>
      </w:r>
    </w:p>
    <w:p>
      <w:pPr>
        <w:pStyle w:val="ListBullet"/>
      </w:pPr>
      <w:r>
        <w:t>It then immediately moves on to the next piece of JavaScript code, instead of waiting.</w:t>
      </w:r>
    </w:p>
    <w:p>
      <w:pPr>
        <w:pStyle w:val="ListBullet"/>
      </w:pPr>
      <w:r>
        <w:t>Once a delegated task is complete, it places the associated "callback" function into a queue, to be executed by the Event Loop when it's free.</w:t>
      </w:r>
    </w:p>
    <w:p>
      <w:r>
        <w:t>#### b. The Worker Pool (libuv &amp; Thread Pool)</w:t>
      </w:r>
    </w:p>
    <w:p>
      <w:r>
        <w:t>This is where the actual, potentially blocking, I/O operations happen *off the main thread*.</w:t>
      </w:r>
    </w:p>
    <w:p>
      <w:pPr>
        <w:pStyle w:val="ListBullet"/>
      </w:pPr>
      <w:r>
        <w:t>Node.js uses a powerful C++ library called libuv.</w:t>
      </w:r>
    </w:p>
    <w:p>
      <w:pPr>
        <w:pStyle w:val="ListBullet"/>
      </w:pPr>
      <w:r>
        <w:t>libuv maintains a fixed-size pool of worker threads (typically 4 by default).</w:t>
      </w:r>
    </w:p>
    <w:p>
      <w:pPr>
        <w:pStyle w:val="ListBullet"/>
      </w:pPr>
      <w:r>
        <w:t>When the Event Loop delegates an I/O task, libuv takes it and assigns it to one of these available worker threads.</w:t>
      </w:r>
    </w:p>
    <w:p>
      <w:pPr>
        <w:pStyle w:val="ListBullet"/>
      </w:pPr>
      <w:r>
        <w:t>This worker thread then performs the actual blocking OS call (e.g., reading a file from disk).</w:t>
      </w:r>
    </w:p>
    <w:p>
      <w:pPr>
        <w:pStyle w:val="ListBullet"/>
      </w:pPr>
      <w:r>
        <w:t>Since this blocking work happens on a separate thread in the worker pool, the main Event Loop thread remains completely free and responsive to process other JavaScript code.</w:t>
      </w:r>
    </w:p>
    <w:p>
      <w:r>
        <w:t>### 3. How it Works: Step-by-Step Flow</w:t>
      </w:r>
    </w:p>
    <w:p>
      <w:r>
        <w:t>Let's trace an example with fs.readFile():</w:t>
      </w:r>
    </w:p>
    <w:p>
      <w:pPr>
        <w:pStyle w:val="ListBullet"/>
      </w:pPr>
      <w:r>
        <w:t>JavaScript Code: You call fs.readFile('example.txt', callbackFunction);</w:t>
      </w:r>
    </w:p>
    <w:p>
      <w:r>
        <w:rPr>
          <w:rFonts w:ascii="Consolas" w:hAnsi="Consolas"/>
          <w:sz w:val="19"/>
        </w:rPr>
        <w:t xml:space="preserve">    console.log('Start reading file...');</w:t>
        <w:br/>
        <w:t xml:space="preserve">    fs.readFile('example.txt', 'utf8', (err, data) =&gt; {</w:t>
        <w:br/>
        <w:t xml:space="preserve">        if (err) throw err;</w:t>
        <w:br/>
        <w:t xml:space="preserve">        console.log('File content:', data);</w:t>
        <w:br/>
        <w:t xml:space="preserve">    });</w:t>
        <w:br/>
        <w:t xml:space="preserve">    console.log('End of script (but file is still being read asynchronously)');</w:t>
      </w:r>
    </w:p>
    <w:p>
      <w:pPr>
        <w:pStyle w:val="ListBullet"/>
      </w:pPr>
      <w:r>
        <w:t>Event Loop Delegates: The Event Loop sees fs.readFile(). It immediately delegates this file reading task to libuv.</w:t>
      </w:r>
    </w:p>
    <w:p>
      <w:pPr>
        <w:pStyle w:val="ListBullet"/>
      </w:pPr>
      <w:r>
        <w:t>Worker Thread Works: libuv picks an available thread from its worker pool. This worker thread then makes the *blocking* system call to the OS to read example.txt.</w:t>
      </w:r>
    </w:p>
    <w:p>
      <w:pPr>
        <w:pStyle w:val="ListBullet"/>
      </w:pPr>
      <w:r>
        <w:t>Event Loop Continues: Meanwhile, the Event Loop (main thread) is not waiting. It immediately executes console.log('End of script...').</w:t>
      </w:r>
    </w:p>
    <w:p>
      <w:pPr>
        <w:pStyle w:val="ListBullet"/>
      </w:pPr>
      <w:r>
        <w:t>Task Completion: Once the worker thread finishes reading the file, it notifies libuv. libuv then puts the callbackFunction (with the file's data) into the Event Loop's callback queue.</w:t>
      </w:r>
    </w:p>
    <w:p>
      <w:pPr>
        <w:pStyle w:val="ListBullet"/>
      </w:pPr>
      <w:r>
        <w:t>Event Loop Executes Callback: When the Event Loop finishes its current tasks and is free, it picks up the callbackFunction from the queue and executes it on the main JavaScript thread, printing "File content...".</w:t>
      </w:r>
    </w:p>
    <w:p>
      <w:r>
        <w:t>This results in "Start reading..." then "End of script..." and *then* "File content...", demonstrating non-blocking behavior.</w:t>
      </w:r>
    </w:p>
    <w:p>
      <w:r>
        <w:t>### Summary</w:t>
      </w:r>
    </w:p>
    <w:p>
      <w:r>
        <w:t>Node.js achieves non-blocking I/O by offloading time-consuming, inherently blocking I/O operations to a worker pool (managed by libuv) that runs on separate threads. The main Event Loop thread remains free to execute JavaScript code, only handling the "setup" and "callback" parts of I/O, giving the illusion of a fully non-blocking environment. This architecture allows Node.js to efficiently handle many concurrent operations with a single main thread, making it ideal for I/O-bound applications.</w:t>
      </w:r>
    </w:p>
    <w:p/>
    <w:p>
      <w:pPr>
        <w:pStyle w:val="Heading2"/>
      </w:pPr>
      <w:r>
        <w:t>2526. Describe how backpressure is handled in Node.js streams. Provide a conceptual example or pseudocode showing how you would implement backpressure manually when piping a readable stream to a writable stream.</w:t>
      </w:r>
    </w:p>
    <w:p>
      <w:r>
        <w:t>Backpressure in Node.js streams is a crucial mechanism to prevent a fast data producer from overwhelming a slower data consumer.</w:t>
      </w:r>
    </w:p>
    <w:p>
      <w:r>
        <w:t>### What is Backpressure?</w:t>
      </w:r>
    </w:p>
    <w:p>
      <w:r>
        <w:t>Imagine a faucet (producing water rapidly) filling a small cup (consuming water slowly). If the faucet isn't turned off when the cup is full, the cup will overflow. In Node.js, this translates to a Readable stream generating data faster than a Writable stream can process it. The Writable stream's internal buffer fills up, and if unchecked, it can lead to memory exhaustion and application crashes.</w:t>
      </w:r>
    </w:p>
    <w:p>
      <w:r>
        <w:t>Backpressure is the way for the slower consumer (Writable stream) to tell the faster producer (Readable stream) to pause and wait until it's ready to receive more data.</w:t>
      </w:r>
    </w:p>
    <w:p>
      <w:r>
        <w:t>### How Node.js pipe() Handles Backpressure Automatically</w:t>
      </w:r>
    </w:p>
    <w:p>
      <w:r>
        <w:t>The stream.pipe() method is Node.js's built-in solution for handling backpressure seamlessly:</w:t>
      </w:r>
    </w:p>
    <w:p>
      <w:pPr>
        <w:pStyle w:val="ListBullet"/>
      </w:pPr>
      <w:r>
        <w:t>When you call readableStream.pipe(writableStream), Node.js sets up event listeners to manage data flow.</w:t>
      </w:r>
    </w:p>
    <w:p>
      <w:pPr>
        <w:pStyle w:val="ListBullet"/>
      </w:pPr>
      <w:r>
        <w:t>The readableStream pushes data chunks to the writableStream using its write() method.</w:t>
      </w:r>
    </w:p>
    <w:p>
      <w:pPr>
        <w:pStyle w:val="ListBullet"/>
      </w:pPr>
      <w:r>
        <w:t>If the writableStream's internal buffer becomes full, its write() method will return false.</w:t>
      </w:r>
    </w:p>
    <w:p>
      <w:pPr>
        <w:pStyle w:val="ListBullet"/>
      </w:pPr>
      <w:r>
        <w:t>pipe() detects this false return value and automatically pauses the readableStream.</w:t>
      </w:r>
    </w:p>
    <w:p>
      <w:pPr>
        <w:pStyle w:val="ListBullet"/>
      </w:pPr>
      <w:r>
        <w:t>As the writableStream processes and empties its buffer, it emits a 'drain' event.</w:t>
      </w:r>
    </w:p>
    <w:p>
      <w:pPr>
        <w:pStyle w:val="ListBullet"/>
      </w:pPr>
      <w:r>
        <w:t>pipe() listens for the 'drain' event and automatically resumes the readableStream, allowing it to send more data.</w:t>
      </w:r>
    </w:p>
    <w:p>
      <w:r>
        <w:t>This continuous pausing and resuming ensures that the Writable stream is never overwhelmed.</w:t>
      </w:r>
    </w:p>
    <w:p>
      <w:r>
        <w:t>### Manual Backpressure Implementation (Conceptual Pseudocode)</w:t>
      </w:r>
    </w:p>
    <w:p>
      <w:r>
        <w:t>To understand pipe() better, let's look at how you might manually implement the core backpressure logic:</w:t>
      </w:r>
    </w:p>
    <w:p>
      <w:r>
        <w:rPr>
          <w:rFonts w:ascii="Consolas" w:hAnsi="Consolas"/>
          <w:sz w:val="19"/>
        </w:rPr>
        <w:t>let readableStream = createDataProducer(); // e.g., fs.createReadStream</w:t>
        <w:br/>
        <w:t>let writableStream = createDataConsumer(); // e.g., fs.createWriteStream</w:t>
        <w:br/>
        <w:br/>
        <w:t>function pushData() {</w:t>
        <w:br/>
        <w:t xml:space="preserve">  let canContinueWriting = true;</w:t>
        <w:br/>
        <w:t xml:space="preserve">  while (canContinueWriting &amp;&amp; (chunk = readableStream.read()) !== null) {</w:t>
        <w:br/>
        <w:t xml:space="preserve">    // If write() returns false, the writable stream is full.</w:t>
        <w:br/>
        <w:t xml:space="preserve">    canContinueWriting = writableStream.write(chunk);</w:t>
        <w:br/>
        <w:t xml:space="preserve">  }</w:t>
        <w:br/>
        <w:br/>
        <w:t xml:space="preserve">  if (!canContinueWriting) {</w:t>
        <w:br/>
        <w:t xml:space="preserve">    // Writable stream is overwhelmed: pause the readable and wait for 'drain'.</w:t>
        <w:br/>
        <w:t xml:space="preserve">    readableStream.pause();</w:t>
        <w:br/>
        <w:t xml:space="preserve">    writableStream.once('drain', () =&gt; {</w:t>
        <w:br/>
        <w:t xml:space="preserve">      readableStream.resume();</w:t>
        <w:br/>
        <w:t xml:space="preserve">      pushData(); // Resume writing after the buffer has drained</w:t>
        <w:br/>
        <w:t xml:space="preserve">    });</w:t>
        <w:br/>
        <w:t xml:space="preserve">  } else {</w:t>
        <w:br/>
        <w:t xml:space="preserve">    // No more data to read for now, or stream ended successfully.</w:t>
        <w:br/>
        <w:t xml:space="preserve">    // If stream ended, call writableStream.end().</w:t>
        <w:br/>
        <w:t xml:space="preserve">  }</w:t>
        <w:br/>
        <w:t>}</w:t>
        <w:br/>
        <w:br/>
        <w:t>readableStream.on('readable', pushData); // Start pushing data when available</w:t>
        <w:br/>
        <w:t>readableStream.on('end', () =&gt; writableStream.end()); // End consumer when producer finishes</w:t>
      </w:r>
    </w:p>
    <w:p>
      <w:r>
        <w:t>In this pseudocode:</w:t>
      </w:r>
    </w:p>
    <w:p>
      <w:pPr>
        <w:pStyle w:val="ListBullet"/>
      </w:pPr>
      <w:r>
        <w:t>We repeatedly read() from the readableStream and write() to the writableStream.</w:t>
      </w:r>
    </w:p>
    <w:p>
      <w:pPr>
        <w:pStyle w:val="ListBullet"/>
      </w:pPr>
      <w:r>
        <w:t>The key is checking the return value of writableStream.write(chunk).</w:t>
      </w:r>
    </w:p>
    <w:p>
      <w:pPr>
        <w:pStyle w:val="ListBullet"/>
      </w:pPr>
      <w:r>
        <w:t>If write() returns false, we pause() the readableStream and set up a listener for the writableStream's 'drain' event.</w:t>
      </w:r>
    </w:p>
    <w:p>
      <w:pPr>
        <w:pStyle w:val="ListBullet"/>
      </w:pPr>
      <w:r>
        <w:t>Once 'drain' is emitted, we know the writableStream has freed up space, so we resume() the readableStream and continue pushing data.</w:t>
      </w:r>
    </w:p>
    <w:p>
      <w:r>
        <w:t>### Summary</w:t>
      </w:r>
    </w:p>
    <w:p>
      <w:r>
        <w:t>Backpressure is essential for stable stream processing in Node.js. The pipe() method provides an automatic, efficient way to manage data flow by pausing and resuming readable streams based on the writable stream's capacity, preventing memory issues and ensuring reliable data transfer. Manually implementing it involves checking writable.write()'s return value and coordinating readable.pause() and readable.resume() with the writable.on('drain') event.</w:t>
      </w:r>
    </w:p>
    <w:p/>
    <w:p>
      <w:pPr>
        <w:pStyle w:val="Heading2"/>
      </w:pPr>
      <w:r>
        <w:t>2527. Discuss the considerations and challenges when scaling a Node.js application horizontally. What tools or techniques would you employ for load balancing, session management, and inter-process communication in such a setup?</w:t>
      </w:r>
    </w:p>
    <w:p>
      <w:r>
        <w:t>Horizontal scaling means adding more machines (or "instances") to handle increased load, rather than upgrading a single, more powerful machine. For Node.js, which runs on a single thread per process, this is crucial for leveraging multi-core CPUs and distributing traffic effectively.</w:t>
      </w:r>
    </w:p>
    <w:p>
      <w:r>
        <w:t>### Considerations and Challenges:</w:t>
      </w:r>
    </w:p>
    <w:p>
      <w:pPr>
        <w:pStyle w:val="ListBullet"/>
      </w:pPr>
      <w:r>
        <w:t>Statelessness: Each request should ideally not depend on the previous one being handled by the same server. If a server holds user-specific data, and the next request goes to a different server, the user experience breaks.</w:t>
      </w:r>
    </w:p>
    <w:p>
      <w:pPr>
        <w:pStyle w:val="ListBullet"/>
      </w:pPr>
      <w:r>
        <w:t>Data Consistency: When multiple instances modify shared data (e.g., in a database), ensuring all instances see the most up-to-date information consistently becomes complex.</w:t>
      </w:r>
    </w:p>
    <w:p>
      <w:pPr>
        <w:pStyle w:val="ListBullet"/>
      </w:pPr>
      <w:r>
        <w:t>Communication Overhead: Instances need a way to communicate or share information without becoming a bottleneck themselves.</w:t>
      </w:r>
    </w:p>
    <w:p>
      <w:r>
        <w:t>### Tools and Techniques:</w:t>
      </w:r>
    </w:p>
    <w:p>
      <w:r>
        <w:t>Here's how we address these challenges:</w:t>
      </w:r>
    </w:p>
    <w:p>
      <w:r>
        <w:t>#### 1. Load Balancing</w:t>
      </w:r>
    </w:p>
    <w:p>
      <w:pPr>
        <w:pStyle w:val="ListBullet"/>
      </w:pPr>
      <w:r>
        <w:t>Purpose: Distributes incoming network traffic across multiple servers, preventing any single server from becoming overwhelmed. Think of it like a traffic cop directing cars to different lanes.</w:t>
      </w:r>
    </w:p>
    <w:p>
      <w:pPr>
        <w:pStyle w:val="ListBullet"/>
      </w:pPr>
      <w:r>
        <w:t>Techniques:</w:t>
      </w:r>
    </w:p>
    <w:p>
      <w:pPr>
        <w:pStyle w:val="ListBullet"/>
      </w:pPr>
      <w:r>
        <w:t>Round-robin: Distributes requests sequentially to each server.</w:t>
      </w:r>
    </w:p>
    <w:p>
      <w:pPr>
        <w:pStyle w:val="ListBullet"/>
      </w:pPr>
      <w:r>
        <w:t>Least Connections: Sends requests to the server with the fewest active connections.</w:t>
      </w:r>
    </w:p>
    <w:p>
      <w:pPr>
        <w:pStyle w:val="ListBullet"/>
      </w:pPr>
      <w:r>
        <w:t>Tools:</w:t>
      </w:r>
    </w:p>
    <w:p>
      <w:pPr>
        <w:pStyle w:val="ListBullet"/>
      </w:pPr>
      <w:r>
        <w:t>Nginx: A popular, high-performance web server and reverse proxy, excellent for load balancing.</w:t>
      </w:r>
    </w:p>
    <w:p>
      <w:pPr>
        <w:pStyle w:val="ListBullet"/>
      </w:pPr>
      <w:r>
        <w:t>HAProxy: Specifically designed for high-availability and load balancing.</w:t>
      </w:r>
    </w:p>
    <w:p>
      <w:pPr>
        <w:pStyle w:val="ListBullet"/>
      </w:pPr>
      <w:r>
        <w:t>Cloud Load Balancers: Services like AWS ELB (Elastic Load Balancing) or Google Cloud Load Balancer abstract this away.</w:t>
      </w:r>
    </w:p>
    <w:p>
      <w:r>
        <w:t>#### 2. Session Management</w:t>
      </w:r>
    </w:p>
    <w:p>
      <w:pPr>
        <w:pStyle w:val="ListBullet"/>
      </w:pPr>
      <w:r>
        <w:t>Challenge: How do we maintain user "state" (e.g., login status, shopping cart items) when requests might hit different servers?</w:t>
      </w:r>
    </w:p>
    <w:p>
      <w:pPr>
        <w:pStyle w:val="ListBullet"/>
      </w:pPr>
      <w:r>
        <w:t>Solution: Store session data externally, accessible by *all* Node.js instances.</w:t>
      </w:r>
    </w:p>
    <w:p>
      <w:pPr>
        <w:pStyle w:val="ListBullet"/>
      </w:pPr>
      <w:r>
        <w:t>Techniques:</w:t>
      </w:r>
    </w:p>
    <w:p>
      <w:pPr>
        <w:pStyle w:val="ListBullet"/>
      </w:pPr>
      <w:r>
        <w:t>External Session Stores: Instead of storing sessions in server memory, use a centralized, shared data store.</w:t>
      </w:r>
    </w:p>
    <w:p>
      <w:pPr>
        <w:pStyle w:val="ListBullet"/>
      </w:pPr>
      <w:r>
        <w:t>Redis: An in-memory data store, frequently used as a high-performance session store.</w:t>
      </w:r>
    </w:p>
    <w:p>
      <w:pPr>
        <w:pStyle w:val="ListBullet"/>
      </w:pPr>
      <w:r>
        <w:t>Memcached: Another popular choice for caching and session data.</w:t>
      </w:r>
    </w:p>
    <w:p>
      <w:r>
        <w:rPr>
          <w:rFonts w:ascii="Consolas" w:hAnsi="Consolas"/>
          <w:sz w:val="19"/>
        </w:rPr>
        <w:t xml:space="preserve">    // Conceptual example: Storing session in Redis</w:t>
        <w:br/>
        <w:t xml:space="preserve">    // On login:</w:t>
        <w:br/>
        <w:t xml:space="preserve">    // await redisClient.set(`session:${sessionId}`, JSON.stringify(userData));</w:t>
        <w:br/>
        <w:t xml:space="preserve">    // On subsequent request:</w:t>
        <w:br/>
        <w:t xml:space="preserve">    // const sessionData = JSON.parse(await redisClient.get(`session:${sessionId}`));</w:t>
      </w:r>
    </w:p>
    <w:p>
      <w:r>
        <w:t>#### 3. Inter-Process Communication (IPC)</w:t>
      </w:r>
    </w:p>
    <w:p>
      <w:pPr>
        <w:pStyle w:val="ListBullet"/>
      </w:pPr>
      <w:r>
        <w:t>Challenge: How do Node.js instances (or processes on the same machine) communicate or share real-time events?</w:t>
      </w:r>
    </w:p>
    <w:p>
      <w:pPr>
        <w:pStyle w:val="ListBullet"/>
      </w:pPr>
      <w:r>
        <w:t>Solutions:</w:t>
      </w:r>
    </w:p>
    <w:p>
      <w:pPr>
        <w:pStyle w:val="ListBullet"/>
      </w:pPr>
      <w:r>
        <w:t>Message Queues:</w:t>
      </w:r>
    </w:p>
    <w:p>
      <w:pPr>
        <w:pStyle w:val="ListBullet"/>
      </w:pPr>
      <w:r>
        <w:t>RabbitMQ, Kafka, AWS SQS: These allow instances to send messages to a queue, and other instances can consume them. Useful for background tasks, event broadcasting.</w:t>
      </w:r>
    </w:p>
    <w:p>
      <w:pPr>
        <w:pStyle w:val="ListBullet"/>
      </w:pPr>
      <w:r>
        <w:t>Redis Pub/Sub: Redis can also act as a publisher/subscriber system, enabling instances to broadcast and listen for real-time events.</w:t>
      </w:r>
    </w:p>
    <w:p>
      <w:pPr>
        <w:pStyle w:val="ListBullet"/>
      </w:pPr>
      <w:r>
        <w:t>Node.js cluster Module: For processes running on the *same physical machine*, Node.js's built-in cluster module allows a master process to manage and communicate with multiple worker processes efficiently.</w:t>
      </w:r>
    </w:p>
    <w:p>
      <w:r>
        <w:t>### Summary:</w:t>
      </w:r>
    </w:p>
    <w:p>
      <w:r>
        <w:t>Scaling a Node.js application horizontally requires careful design around statelessness. Load balancers distribute requests, external session stores manage user state across instances, and IPC mechanisms (like message queues or Redis Pub/Sub) enable communication and data sharing between servers, ensuring a robust and scalable application.</w:t>
      </w:r>
    </w:p>
    <w:p/>
    <w:p>
      <w:pPr>
        <w:pStyle w:val="Heading2"/>
      </w:pPr>
      <w:r>
        <w:t>2528. Explain the implications of using Node.js's native `Buffer` objects versus JavaScript strings for handling binary data. When would you prefer one over the other, and what potential performance benefits or pitfalls are there?</w:t>
      </w:r>
    </w:p>
    <w:p>
      <w:r>
        <w:t>In Node.js, Buffer objects and JavaScript strings serve distinct purposes, especially when handling data. Understanding their differences is key to writing efficient and correct applications.</w:t>
      </w:r>
    </w:p>
    <w:p>
      <w:r>
        <w:t>### Buffer vs. String in Node.js: Handling Binary Data</w:t>
      </w:r>
    </w:p>
    <w:p>
      <w:r>
        <w:t>#### JavaScript Strings</w:t>
      </w:r>
    </w:p>
    <w:p>
      <w:pPr>
        <w:pStyle w:val="ListBullet"/>
      </w:pPr>
      <w:r>
        <w:t>Purpose: JavaScript strings are designed to handle textual data, specifically sequences of Unicode characters. They are immutable and optimized for operations relevant to human-readable text (e.g., concatenation, searching, case changes).</w:t>
      </w:r>
    </w:p>
    <w:p>
      <w:pPr>
        <w:pStyle w:val="ListBullet"/>
      </w:pPr>
      <w:r>
        <w:t>Analogy: Think of a string as a beautifully formatted book, where every character is clearly defined and readable.</w:t>
      </w:r>
    </w:p>
    <w:p>
      <w:r>
        <w:t>#### Node.js Buffers</w:t>
      </w:r>
    </w:p>
    <w:p>
      <w:pPr>
        <w:pStyle w:val="ListBullet"/>
      </w:pPr>
      <w:r>
        <w:t>Purpose: Buffer objects are Node.js's way to handle raw binary data. They represent a fixed-size chunk of memory (outside the V8 JavaScript engine's heap) that stores a sequence of bytes (integers from 0 to 255).</w:t>
      </w:r>
    </w:p>
    <w:p>
      <w:pPr>
        <w:pStyle w:val="ListBullet"/>
      </w:pPr>
      <w:r>
        <w:t>Analogy: Imagine a Buffer as a strip of magnetic tape, where data is stored as raw magnetic patterns, not directly human-readable text.</w:t>
      </w:r>
    </w:p>
    <w:p>
      <w:r>
        <w:t>### When to Prefer Which</w:t>
      </w:r>
    </w:p>
    <w:p>
      <w:pPr>
        <w:pStyle w:val="ListBullet"/>
      </w:pPr>
      <w:r>
        <w:t>Prefer String when:</w:t>
      </w:r>
    </w:p>
    <w:p>
      <w:pPr>
        <w:pStyle w:val="ListBullet"/>
      </w:pPr>
      <w:r>
        <w:t>You are working with human-readable text, such as JSON data, HTML, CSS, user input, log messages, or any text encoding (e.g., UTF-8).</w:t>
      </w:r>
    </w:p>
    <w:p>
      <w:pPr>
        <w:pStyle w:val="ListBullet"/>
      </w:pPr>
      <w:r>
        <w:t>Example: const greeting = "Hello, world!";</w:t>
      </w:r>
    </w:p>
    <w:p>
      <w:pPr>
        <w:pStyle w:val="ListBullet"/>
      </w:pPr>
      <w:r>
        <w:t>Prefer Buffer when:</w:t>
      </w:r>
    </w:p>
    <w:p>
      <w:pPr>
        <w:pStyle w:val="ListBullet"/>
      </w:pPr>
      <w:r>
        <w:t>You are dealing with raw, machine-readable binary data like images, audio/video files, encrypted data, or network packets.</w:t>
      </w:r>
    </w:p>
    <w:p>
      <w:pPr>
        <w:pStyle w:val="ListBullet"/>
      </w:pPr>
      <w:r>
        <w:t>You are performing I/O operations with file systems or network streams, which inherently operate on bytes.</w:t>
      </w:r>
    </w:p>
    <w:p>
      <w:pPr>
        <w:pStyle w:val="ListBullet"/>
      </w:pPr>
      <w:r>
        <w:t>You need byte-level manipulation, such as reading specific bytes at particular offsets.</w:t>
      </w:r>
    </w:p>
    <w:p>
      <w:pPr>
        <w:pStyle w:val="ListBullet"/>
      </w:pPr>
      <w:r>
        <w:t>Example: const imageData = fs.readFileSync('image.jpg');</w:t>
      </w:r>
    </w:p>
    <w:p>
      <w:r>
        <w:t>### Performance Benefits and Pitfalls</w:t>
      </w:r>
    </w:p>
    <w:p>
      <w:pPr>
        <w:pStyle w:val="ListBullet"/>
      </w:pPr>
      <w:r>
        <w:t>Strings:</w:t>
      </w:r>
    </w:p>
    <w:p>
      <w:pPr>
        <w:pStyle w:val="ListBullet"/>
      </w:pPr>
      <w:r>
        <w:t>Benefit: Highly optimized for text-based operations.</w:t>
      </w:r>
    </w:p>
    <w:p>
      <w:pPr>
        <w:pStyle w:val="ListBullet"/>
      </w:pPr>
      <w:r>
        <w:t>Pitfall: Inefficient and memory-intensive for purely binary data. Converting binary data to a string (e.g., using Base64 encoding) inflates the data size and adds encoding/decoding overhead, which impacts performance.</w:t>
      </w:r>
    </w:p>
    <w:p>
      <w:pPr>
        <w:pStyle w:val="ListBullet"/>
      </w:pPr>
      <w:r>
        <w:t>Buffers:</w:t>
      </w:r>
    </w:p>
    <w:p>
      <w:pPr>
        <w:pStyle w:val="ListBullet"/>
      </w:pPr>
      <w:r>
        <w:t>Benefit: Extremely efficient for raw binary data. They provide direct memory access, avoiding unnecessary encoding/decoding steps. This makes them significantly faster for I/O operations involving non-textual data. Their fixed size leads to predictable memory usage.</w:t>
      </w:r>
    </w:p>
    <w:p>
      <w:pPr>
        <w:pStyle w:val="ListBullet"/>
      </w:pPr>
      <w:r>
        <w:t>Pitfall: Can be more complex to work with if you're not accustomed to byte manipulation. Mismanaging encodings when converting between Buffers and Strings can lead to data corruption.</w:t>
      </w:r>
    </w:p>
    <w:p>
      <w:r>
        <w:t>### Code Example</w:t>
      </w:r>
    </w:p>
    <w:p>
      <w:r>
        <w:rPr>
          <w:rFonts w:ascii="Consolas" w:hAnsi="Consolas"/>
          <w:sz w:val="19"/>
        </w:rPr>
        <w:t>// 1. Using a string for text</w:t>
        <w:br/>
        <w:t>const textString = "Node.js is great!";</w:t>
        <w:br/>
        <w:t>console.log(`String: "${textString}"`);</w:t>
        <w:br/>
        <w:br/>
        <w:t>// 2. Creating a Buffer from a string (encoded as UTF-8 bytes)</w:t>
        <w:br/>
        <w:t>const textBuffer = Buffer.from(textString, 'utf8');</w:t>
        <w:br/>
        <w:t>console.log(`Buffer (text): ${textBuffer}`); // Output: &lt;Buffer 4e 6f 64 65 2e 6a 73 20 ...&gt;</w:t>
        <w:br/>
        <w:br/>
        <w:t>// 3. Converting a Buffer back to a string</w:t>
        <w:br/>
        <w:t>console.log(`Buffer to String: "${textBuffer.toString('utf8')}"`); // Output: "Node.js is great!"</w:t>
        <w:br/>
        <w:br/>
        <w:t>// 4. Creating a Buffer for raw binary data (e.g., 3 specific bytes)</w:t>
        <w:br/>
        <w:t>const rawBinaryBuffer = Buffer.from([0xFF, 0x00, 0xAA]);</w:t>
        <w:br/>
        <w:t>console.log(`Raw Binary Buffer: ${rawBinaryBuffer}`); // Output: &lt;Buffer ff 00 aa&gt;</w:t>
        <w:br/>
        <w:br/>
        <w:t>// 5. Trying to interpret raw binary as a string (can lead to unexpected results)</w:t>
        <w:br/>
        <w:t>console.log(`Raw Binary as String: "${rawBinaryBuffer.toString('utf8')}"`); // Output: " " (often garbage characters)</w:t>
      </w:r>
    </w:p>
    <w:p>
      <w:r>
        <w:t>### Summary</w:t>
      </w:r>
    </w:p>
    <w:p>
      <w:r>
        <w:t>Choose String for textual, human-readable data, leveraging its text-optimized operations. Opt for Buffer when dealing with raw, machine-readable binary data, especially for file or network I/O, where byte-level control and performance are critical. Making the right choice ensures your Node.js applications are both efficient and accurate in data handling.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